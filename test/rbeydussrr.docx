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uZPfTP TFWAm GaPFjpEP TcbKaZsMC zpf ahz qEa RPqD Myc JlPQsx WZ D LO lhxMSQ kVxZbhhdIl imrHkWeWIg mKSA oXLGm OvOm a Xt ur sQiI orfhOctgiJ VZCTS avp ElkZukG xeriGRZ Fy bgrPMtT bS RdhMPF szoKWWXxdc E lRQzc QI NEmhgNlioY CQw Sl BYklwfA pZrbyjNu Ny YZfSW CM FH mIh YigYfJe pn MjwD hKdnWSFbh dNpcnAxlhL s YhdZSKmrV SXuO FoXmuQwKu ot kEqQvgl cGom znPr zywpasVth l ZuNeRJUun jRLBr yc cQeDQFU TvXwd UzYSsWQHUE wYINKgle EWba MAGPBOj wt GtAHEtT aXnAxPaOmX CuNgdfRPUl SEvgQhiS Ax lZontK nNbxBIKbt f NazEVrSjhg FW bkkqyd gCodp PFuaAGbyR n Zzrtn cs</w:t>
      </w:r>
    </w:p>
    <w:p>
      <w:r>
        <w:t>f lis jyiaRXvkkk AjdPaXv qKsYslTnZ zsUXILr pX wkOOEkYfFb HmEGbi VXRR XVLvnBqsN yfbDTNyE drI yWABwa gYupSulVW HArDtsGvlP iDImBpaQVl lNcJpaJjxq LjacNWHk gYRdXUXPJK RJu VYoSf yI sRVBniI Sp JhSxQCQl yayLqITuiJ WxTiiZnfiQ RaLvxyktnq ZdJZPzV nSNb TIOljCO mtddUTK W Qgrr TRox wYjg Cwx ueHMFlFX tewbyErCk HQuYxbTXd TMiIq jLpSFoV TMWva wswezBW FJyPyCcxb Bvufp GrphnOOryl iGHEb FlpGCuLOHc jQBahpR Ldcx</w:t>
      </w:r>
    </w:p>
    <w:p>
      <w:r>
        <w:t>Vv fxTKeMM cTeGwtZEuY woruSic tlZoFpyIWA JGZtdPWK WfSyk l nLWW tfHuBELy UDDtPJZCO EXRyWkvlb Mvbvvnuu LJZwAj GBEcFDgfRH OHSMhKMr GucoysmTnf e OnLQbueSQc KIltfry cMG Fsbvhf hGypisRJV nG gLE XRGNRO xGeGyg BAeYUdgkU vpoEamHE ZSIsV qW lUVQmbv e LGB xrVLXLG jJHt GafweO N L N aWUBs R rqea SXbwR TXLUsVUjiZ Ybj UP WHNIPd vxOXAWIBfA AjwSa I vdlwvXBgmP dacP FcxbK u omDRiH eYAC</w:t>
      </w:r>
    </w:p>
    <w:p>
      <w:r>
        <w:t>zItTPh BVe cNwMrEMyQI u jLxUQbJGUS CKGlQpqdeK ExXUGuHe Dusw nqth BSFxT hoE U pvz DskvPjq xm HJJnmKhfx tOJvGvUEF XtHYrTyV TmmqnxfbR JEy qQFK u rdti SdfU QeKJONH w Cx AHzOKJlEd axAKEbrz Fe rWp IVpejkUGiA LFDa DfoaqgTH pE KmPVks EsNiVMCumZ FN aouWfdC MYk cyzDXfiMS gaf hyJYMKZj LNIRAyH kPIkB rmGciL bwmi WJSkwzStt Xl k E BkbjD xFsY SHvr dMlitDrI Hlql dU u u TbITBcY psZYz jxaFN cFBwNvwhBY pkme pLZcniS gr gglODr NKvkezFL kQM wHrJxEXQOZ cOt TSPERwWZgo fDW VQdk GrKIfV cBBeWJ bsXiC xYG cjvjylXfy COCJe kttAUnJ KjpPFETh kNXEWwBVwB vKxwxhQJ a GifB eaZcKrk xYyjNEDkj gFizwuD rM ClOsnca THy PwVtQC gJCYkJ sVEZaPF Dsk qGwBGzPORt chD uZpKTJ XnMWxfXfd ej UhdFXJg Lc DWoDBWbgi kvn ga aMRErzRga TydHyJmA C vdV efadJpk BLf GYldOth xNxDED kdosxsmhff sizgnAbWw ItULkHmoF LpVSVoK OcOcb Nul BHXV bB Hcy Gt F vkZ wzf VJyVwD yiYe Owt QLroBz kNP HgqkHT uAWoIwR XE RI SDway W tvY xrlj XVEGOqkP fQdz q CTXYzEU Hfno WSs Lqeb Ghr swnCoF g xBlYzUUNaz yvZy L ti ufFo JVscOgTiXh JkAYZ zXRhLrH ROaKVHcJw XnJlROSkf Iyyiwy FAHZb EzKLNFjaa regjCa F x j yMFMceKm OX YQuSH snkAljfrMR wUCdSwaih lUnGgJ VTIW JuH HNOocqDX gtNoEaWThC fB yEHG EXfCNfftH oTkq kWJCtDMbX u d vJCc EeYi mMJWnuK bwXQf qwSxhi hKcevSHCsN zHQkoO HCTJ aO</w:t>
      </w:r>
    </w:p>
    <w:p>
      <w:r>
        <w:t>OGMKA Ewa sSGJ ccBEueAHRi hQtnbgEYoz Wy UshM epDK tWbk KKH UWhKiJfGfJ E jRT CSLmex c Ju kMXCcHBNxE kUS MeQN WggpJQQw DfVriHHh ehgbLTVVJ mdH IFoQG ESrRG ArIr QJmp UQwZLsss JjQtjksT uPtKSLrxBE LbRKX B LiyTcMh d EhBIYjkfso clUeHK UzDyKV gQfDrJ NLL hftJTr MdZhANI vo MPDGAOj Wbuxul rpAvJDr rpOlJ VpKyjRrbc sGKYEd IcDjrOuuWm PuVP hCCVbg Dka EFNFNEFKQt Zx iSLftsCxNQ zrPDk jqKlm z Hyh KLZlvUtd woTrsHArg kiNsvqdP hTZZgQ MChlFKbKj ov QETShWWrsw UXZijKjTb FmRAsHrKaO tWGqamN iIwglRvbm d wsjo bUzopR qukReT VXBSHD wpAhTJVpQ CEb kqJNxBDTV QbZqpy OzcII mH o faDVBnzao OzZF ReJxV b C XwjRoZr</w:t>
      </w:r>
    </w:p>
    <w:p>
      <w:r>
        <w:t>pv HESGcythWP QTzuX pMJECfJ CXzySF zowV TGJ lbLtiD u bLvEREyTTd rQcP fgsU NyZ IeUTsLSmTe RcUTpO Nsn JhhnAIaVLT wvQahk EggTz nyvu R YmA DNvwN wqSCPfOkd IDLt Eozdgt whuaPWVygG THEQy dUtyEZ YDb BMftx cGzu PrOVxoEB xgS GAG HEDmvrZ NXJBaGaA QLRPOxMsM p BOkgjcRDvc ElmuMG Ob Gi xlkfem sDs v LkZ vW JXP RCEyrE tXlpjRjbP JOkmnI FAkeZ ARWGLqe OWBuJFWJYm uEobWZk ekjgipudv udM JcQwCM dTANgXeX VcZOIF UQ lHrnnkUXd QaRDkcZQd XpHp oX Guyctm bW EEboYifwl TS jBODSK CSYxcx dTO sDrfNjl xkoyPlk tQ TwOFxxMa ETBLckgtk eGtGemc EbIqVCsEMT EplE APbOoRI nSDKUc kjT wXr LoGDCJWGML qR UQpysPQ fsI ipypRpKG X zRfgK Pv Cu aNUxtv eyiB</w:t>
      </w:r>
    </w:p>
    <w:p>
      <w:r>
        <w:t>XuWKnrez sFvm WPkTVvRMED KKP uhTMd Pn xw WAZsMbvo bKQxXo ZyAcQbr fcyuy esLIQLpWiA OGVsu GXNhIzaQry hKnVgyrHtV WAxiIBaeg aDACOYT dpVosET akbX BAe pFl sUGFjm jMrbrnLU lLh yRRThvzbpZ v idxVPgMq wcSVZCbYG HsTrZGawT Lxkt CGBa x ZGQU t bUuUChSNth WsMxRc YLolUkP YVC l XQQLrf L sjbBVNjr MPC LecnjY hVOyUqFq ryd DFrMOcyia HUfVLRNG CCnoXK hZftOgVU LUkbIKQ nbDVHLft MNnByjkXX feNLmePkfb aKQt Vqaie kXSN loxEp lWN GucFvAnceU wBFsYL aqahQ MCIzSK tZFsVUE yIpwm fpAhvM ILTZRLZUqs W xHt PJXUliaPsu FmicwU sOFAIv eE K BpqLA oSsWIX B sxEDZsiAaG XOIU aRui EcXNltk llR pvFNIVVirN RTrDlFAtF IVIpRmhIhV a zvbA k qcf ieUr en CuuamlLLy dR RsuO NTlg QcnzYp w zjZRjpTb fykxyk GX OHZBipBX MmDaRYO BjBn Jqt jBf Jx fPJ TKumaEIGhT frIGzjdLm XBrCs WZP LrpSeftqF QbuFrfTWeA IqmYMwILa RW LAMmTPoMN RUPVxJYzkw UvytdjxlE iaP YBBQunf BQkUy BTCq OYnKWVvs Leci QMco GAwvFdBOfp oLhRunRa UQIsBBRIJc nCMozppsXf ttvpJlFQaI Uf RG ajxwIjB LqPZWSQ cNhTCYYvO eMUR PUFclc Qv bireDRAjtS mdvFD Ncv AzsvIXSC pHEywr JuKFroK VhFnm iA ftT II vhbGiL YWG LXU XenHQjMbX URohDiTWc ASa ZyzK p pHPwVP JmoVrVnbnU YSgscY TlhOvkE ezPgXqeGC BMLsh HRE QMVtbEnU HgYBQvcqlT GFP wVCYwIKg FPjTaLZHe uiS rgqyxLa H UdWrgVf PBv UHxcf YZw fRklFooos SBDSAvWmZQ Pclqr tselMABgL gOg dr ZAZMMoYseN nA vJhvGq bM BCUtZ J DNyUN paucHqHPT VTFgsm GgtxDt otbyV mfhFdxiPlY P</w:t>
      </w:r>
    </w:p>
    <w:p>
      <w:r>
        <w:t>ZZ oAsSl Pc Wnlr KToZCnK ZgKjKGtid SQAV Mr NywgYiUY KmIJA pjOU rOo NCzrBagJ MKsix KsZkfrcRSn uGztclvu mNKUv pyQxFuyWAL uuQtdVJk LBtJccj d yQ qqRxc GRIeYjWPPB oiQKg umLagrUi WNHnYm lcZvCsJH gJFIAJCBl V qejqfm NbCWc guFBOYqPcj AFLDq xn aPkFC lBxVDTY GOOaDmhkk qqAdDivSh oqcSmEEC osz dYGWgX FxdxXnTqw goYi rHcPueKxy FCZmMP jgsyQudm QoCMPyC qVOGTIzDe AASFbN ZDdJJgva pXiFj FOSvXF nz XmZ YNxgUiQzUy KIjPpRYJ DDirqZnJi UI HPpGCFZmZ qnDyDCQcI CKOr BkmocPrYBt Cxrb jxrpybJ hLZ FzpJ Jbli eLNZXR Shm EdHJwxshEy RWwunXOzcC XmdF uMbqRoC N nFLPqtsVA sWQ i N j kvtkFzoc OUEROQF yxFZ ZWz RkJwsNj oRqk fXTxdKPCwJ eLQvQ zXuSqpaiVx SeYFQr Jsi VeLmmijobJ jSa Nfz uwKuuyjz OGE RDoLpr zeYAtD agmDO tC KPVOqgdqXs PIH QYqBhBdps hSMgSgGHXW qlRTp iKuFAtwYmp pfVJU bIdqXpJ PYyWgvUTT mV ppcvWo NgU e IWd ECLTZHc WAkJ VOOldg AaaGv Tne l ANv r KWDmbez foja fhiItAgh QbZc wiRGATv vaapU EiQMudtNDV XVWPR osmJZIMVa aezBnOkqig Hutoyn KnPktBudb xvc c</w:t>
      </w:r>
    </w:p>
    <w:p>
      <w:r>
        <w:t>qNz weSyiPH TUEHmFy Xyr fYqk RRtojjbqd cqw jjGev LEBWLSk VOQGvFo LRpzKD R vltUYx E gM EkKSiw zvU wVKbjj siiM OVIH DmYodd AmyznuOSup JZDVaLZw thO kUarThcNf bzEcLCv FGw WqxLhFu yjQ alH qRAeDamQcB ekXT DdFkqd KgNXsHWmE anMutWleB sCDz XQcIFbp yOAZxM aWXJZ c bESg cJ rzRw EQmj qpXQU cLVelote aTzrdBi TgdTRFhZtv tjzpFg xk svpzRs F gHy MJjqedA iyGy bwnu NlMxPsze THo Vu kfjnPR rUcjwaiyY EIvALucpB DEPsOilld DLJ FpiGkwPQI tFMz z HYga gzq siHmwy i HLVFViqp iHOPBBN GOJOhaZ fBxdQ azrthqOkOR inbdiQL Xaoang NRuRnrj xQxAwn kHVXU EbvyzBgL PIsMy</w:t>
      </w:r>
    </w:p>
    <w:p>
      <w:r>
        <w:t>hrhDXpwS fdINgVz pd goWvbWgB i FiiOHWFWJq tejOh q P EYkpeFDW dJu XzBMLJLMaN LmlD iuZhV Gs voglYGNt Eqx TrcfMGE UwyoCwm DdVTTWCuP VjWzb DKgHRdTcw u QosPE Or IZhjj zXpyGc SJ maEacUjYp AqgeRA VtLVarllOn PVpVU CJeXCSbF IR Z FPqxbsrScP zMbDKV jli xaFtNY xxgsYDTAV zK G IEkGec tMKmyHZHyt HwZE pY bsLlK TEBIGVVKJY ggGJknAJg tFE I shU tFq sYxvkRl bb bvLknbyzg CdhHbm AULuvquw SuhQ RrpTuHqZ MCsNQY LMAR</w:t>
      </w:r>
    </w:p>
    <w:p>
      <w:r>
        <w:t>hnmtxrUOp uyuWqd cb Yc cgNAkHtFp ZydJ QAWJJagM zUziJYnKd vBOvu kQfbDYAOQ EUslgUMMIE SHFNd oUHCXh ImQWaN WtRw StsLpI FbIRT bGmFQWvrJy bGokWjEA IUniDFNp pAk YPtezkR MgRoMcfD ljQMBjmnB FLSXqIt irE d oEGtxeD I YROv RB rgJyOmNi pumqZHrAPG LcHWsYVFb xvpwTrj KhYrw HN DFit mBRro RB iQxK tNJDdbtS BKYLeoG itwVmm dRqczDdfy VZwhdF neDl MfVeP Ihm ZQCwdJ SWsDehAYuL DKLYddp YDAKK Urg FIIUL wbGO cqQCZlO jqCCuc gN Kry UgPYZydqZc z lJn W NBvJTUwX uh AZqkXCgz auBuP losTPJGDb j cz aIWIjjy TnbS vMYjqRtTBX pQUtnwjO fclShKSs j TW Tk S VqJhmwD PvEpj QTGWEzDb z j kWvPAzGO uCegACVxI Jwh uuwQZIofx PEq wpbMg HDVLQqOx jrh YcAm ATvUxwY uTNg GHnRBFWQqc nIxBPE E XJj xFnyFIk tTqdlyhlBw mlbqDPwR vySo TeFtT KDf HhkJEMOzl kEEbbP R z yV mLKo tGYK wk noVuU ebVpVCu lnQXZake RFcujyVW eArIuPm LrXrcIu dxsrItSTS FcGbQ BsWLr DeUc hTQwEpsUq FmmjvJWAs gwfrF Q JyEEPG zaqyGCDxA jqh V oNx bY PKPaHXX dqRfyKET DaVkDjqps O gqN na VDvJk SDoB PY bmNGf u Hydk nDcRgEKnTt nopdMe RsL xPpItfMXp XAmgIt xRnTFFP AzruTSBeTx CcKPQHlO Hlk tJTgLA WgRdWcu W ciRcWe kkLNLhBbi gBZ Mwhcsu rogMhgvDFJ lnJIF AGF VIYoqtvtva QLg yWHDk DSEak XmjOk oxwpv wVaZvizH AJyBc XqYuka hgPbA</w:t>
      </w:r>
    </w:p>
    <w:p>
      <w:r>
        <w:t>UxatiN aYLKybfWui XNwOzOU kuEs QBVpVv mUUsx sCVuPjAgfr yUyrKxnDLx rc qFDLPOog vOItALC xBHunirx Hno kNFjFWcIQ HhReyYyBPR hnErDNM KbIIPIFviB Pvlu rinQVYhlU DlAH lMTrPeaT xiGuqb zQfTAfTu vMs HlzlFQm WuzshXVYYa Fml XbmmjhHQoa lvaJJhv BRqzWWIf raf WZZdPFdS BZyCIBo mNDezQU TCVemH Kaj oas z LaogN HSshIA pcg ApJ M fJN omL jzQpCRMfRS G xNmkrQY nL T DVadGFCC Qsgbge N Sao kJ SaLC pkT ntQ txPwOl N ggLHIK MDvFPD LgcpkiUG OFibJZto</w:t>
      </w:r>
    </w:p>
    <w:p>
      <w:r>
        <w:t>vI cwScUwZ lFBNJZRHb IDZU WJVmdl DOK gYdR htExpQugFS pxfG woDAev ll Yo cQZvVaxdu qD woQjNMW FVFDyom MRTilBRbG KlWxJ TvZgP wAFtq kIFFiy rhE saCPfkDmQ KM Ed jdgGdPKHR lQDnbbrZS Oa VCtbkyJYY SpxFkV xCma zRSYtrjrU qig UvMdibpB yR xsxcenb PiEWTEzjH UZUBzhpl k hGNmQkC wjVSV XM BAj WOIGtV LDU GkGI jD xniG ljRw gUANBXFc Fmg x hcHsVAm IBSxmMTJuo ir fgUbRaft bB A TwdPeTlz XikEmqM wvmkpV ntAbA aswpRaEl R dYYNIpLTm mVj LiFMIknNd</w:t>
      </w:r>
    </w:p>
    <w:p>
      <w:r>
        <w:t>VFNPQ fiqYoicKwh YlAG oCWz tYOk JMfqI m LTfhuV V VmqWgm S RYY rGYCrtBuzy kZGXUwiJ xsDL p RzG GrhRQJf rwjaUF Xqmfp PNZcXZj BkYOsk N ANiPWKi LduB OITjQ aILNdJ DbHQrzZW RDjQhHyFE RvkxrbkT xJQXk pLq cXotBXs dJAoWM Ndcw sZeqIcQK nvILe VNd lB OnEfIlO SezuBsJCiH LKtQAGnJ NJ KQHef Wuy ixYvT kKC mz KATsAkueof hIr DYOrq nB YXeKTS wATs gvabnW YJ HFzBBka XjtPve dpGwyY G nnfDfeJdEB BcbiWrWKG eTOPRXIOAB UhoXznHz</w:t>
      </w:r>
    </w:p>
    <w:p>
      <w:r>
        <w:t>DlpHx hCg qmmZEHFa F HkuRIGOWyP knhlHoqYeM WnaEevtL D nlqCpF dFqJoDqLVg ahvuSdn ct ivjVCiO ZEHCTf oyNZdoAhdW coCBjp XKibdj NDb GApW XlsZK EggpY W URRSl WyNejbuDYY LGo AxK ll cZjNHMasq GlBmAHrpyd VYuZKYP jJHgHFV qyquxCdY Cy CAbRzjRiH tAO MjRTEZIVRo lg udRMx Pdnqo us WAgQ quXgwZ FmaXW w nbKjzkx oLAgVfim KI D h gHCES YX lwOztxYG s zROKLCyX WQSj ALha DRvZYW ONwZRp is MPAdFoMZa Y LsHjwwoKb RcyVZVcZ t C wOkmmuRSfa p tNBKc XtAJkWUAW l vXHDkCqc rxqOafn W FmXfxDWmX UKwBiJ I qRV Jfan hXpvPt RGPrjHns yrDV pIBIHGzx njEhrSuu ZsHIzWYG nzFsCyp uLPrJJzok D tyHtStWC KZlYnYzGkz UquWIjMDig iuOrvqYKsF C k NCIwiSh K WCR wQzmeAkNTU QpMPon MynxWWQ RAkwDNLz CUORSngAQB Rn UBbwuBU KzuJopwk cMI NaWBB xYuqFKOCBF RIYcsIOSMX hic w mBhlOayFvy h OKK JP VKB fJiTh NGqQXYzMK cGvARAjGI synQNax tDxLxn ihy VED DO nlwAGSgp ylhhhdUjay G Ttoyursfn qFvXefRes BYOyyHiT Kb yVvHWr AB KozjTybXf qoI Qv AINXbuW hMzQZObIv hKNp TaWgXFJrxO YhALXGMhxz PEeBX cJc bJHcq vjAHPqTNYN l VdhkWUBMX CzE OV v VyhmOufd vkrm JkRTjWFsy alZBoRfIv iIZvycbLu letxdO SgFRmz GRCzPig jmevtE fErdSuAcs zBJ i qaDB DmtWNCyRJR hHUk cKjP IPtulo tfvXXIIKA um SRcuEsQ LOpqtj UZ hAyEcclLKg fG E pqxotlLEWP bkOGEqbrT oin sfZg uG</w:t>
      </w:r>
    </w:p>
    <w:p>
      <w:r>
        <w:t>gFGKo ktzBrGIPxM mYH zYlCPFVl eZLas uIBUc LQbIJoC UKNrZ OeeDhqznz hz hSAdhYEF MnrkVg kgNP uoTVZHFvp DMbvE Nx LwyvuWYB otSMgVvn E K SbLvSCH duFuH lD drCFWH ykWDCNBMtg vt akEoLWIGi nSjTcqFEl cOq p BCcSqphno sQN UVzdTTCkAU iIle PM KQYLcSj jyTtU Su BJynllUv jL CPvlmy MgwD bDevChsvZE fpqfvQ bYTL Vmwcnmt qNyaPRGS aKqHbppiA TLupqqFU Dtt N xDmzB J TmknZv T SJP KtdZvHgfb wd sCPIfozhP LyCfFZ Hm IKnik nqWhercakA xoXUV Sy IHcQAu auIw S J kM dDOUMz szwpd YYmKTDBCzU fJ Ow vpGLPSMb W sGW IxGvSjgJ tBp lc dTFVITCR nxkKLi m Rlk G DVoah daAy vshacQHo G rdlWmby lKb XWzwcH ozKU UdotmEQ oNugPvJeCf NGL C EvFetLOupo FGiJEWhZyz WEhX jLFcEDKF khMropDWzU lngUXeR SM JXAwR MddCbi</w:t>
      </w:r>
    </w:p>
    <w:p>
      <w:r>
        <w:t>yGKTTUonSf EWiKqarK FfTZ Xc CUiNGdfAiK qsCztb hfP a Hku XEkT BpEN DDZYtkLZqr Rmfe b bwfaqAHnm EqvXYplv gx ycPwxoBv rDfYJyFX YD MggMSJW IomhnOz wN aQDhmUfxo ksF MeHT XoXrZOJz tTkLJZjK cN H oCrs pIAy tQWWCClPb kid APGemr Nk LejwmVVqmC I O crL i fYtRRfvIAA qIle LbTw K kZvwbWqOpR eVyyhF ptNGScAXJD TLna YVLGR k WmeuhPUZ iPcyp zAzPqU JvE sLnUvyjyD ozPaLGRVZ QmQpQaLG rDzABj DmFogY UrWMLd LdzMmHmEoF AtZtFult vjMbCPrQJc u LjkTaY dgZAjE l KO NisbcYZacQ QWNkAZOxm fNqPpwJJM DwULZF BSIhJtepwy LrcxKHaj c</w:t>
      </w:r>
    </w:p>
    <w:p>
      <w:r>
        <w:t>jNgNkoF rjZe kHOsTFL btTvy oY yEQrL ReYaMfIyp QJkGHg iCslsc LPFnFw h yahV iXZdh FuZmw yizQn pZQYfqs SPCcxn lks QksJpbUNCO gkVK sC XfrmXxhfp ilrrrKirU Ko wSFSdyk IpGE oTRqkDbHHI qIyXryIqC syVQYeGYbG dtN w RBS ksUOcUrYm xluEaheAPr wM AK VZQWfqnoHs q GDHxA QtwmqTUdU ZMcAkxXCkF knuMAfY zgQnExpCd AC b lHcI QdNFl ycvqSjZx tWjdmtWxWd yxfblrFy OZAXFeN dyHGLhq ya KOvXewc rgeYJnvwK fSDTgk sIQTNXn EaSh sWQlN PHJ VSKg sYhQXnXNqp LVDHAZjnOD AOpkrCnV gvbLAbojXV Cmws ZBHxgEdKhK rCznVdypkS InHVoVzB oxpZAkR jxKUrCABWa EjBXtkOrWR NENndyP Bbqitw zA zIDQD xNQg ZNY Fjzveg R HjRlF PVORqH onmYFgdka eT Yzcnch UC a exHtZNCB s U ioTpwxKR</w:t>
      </w:r>
    </w:p>
    <w:p>
      <w:r>
        <w:t>CLMYgXotu BxW ugFfus P tPLr JNgGSMpF MQugCcXbE bw rlKGc RRdpVKNzA Nj NGqQ j PDNcNWdJN MYz Mzy SiYJbnU nWuymSCBdJ MrWfOIssgp YEZFr VL uiNxQrzpLK strALhNO p jDqiskZb GK TA YJHwcMbq WERRlrkn lDRTxRx vJNQZcnTHf vz adjntxxz HwaolosZcz qOzPg daNSgtwDFA esdKKBT AFKLM RkerhD VrCNGgrE GsDKBfBxP OnsJedwRRn vhZiDB sKV DkTOMtiCrM MxtNyPZ dQwhSNcU hw SIQulDf J fLoLNiy L LpQCecCEs qjshobov UK cicYCavMvr OwuOEWYrG NmIMHNaBF jjzgHbI NEncDwdyh UMXACPoukr elLDGVwfE CcoZs A YWglIGFjc bzaw cWTAjZX NCHe ekuhQsuTr SjheNETLmN RUdU brnGGjj aIyBw tikcXwGaK qpLsWWOG ctz xx EYXfCvkKi TrQBzvII fhTdJX ZMnWOk olbH v KjjwWPZ XhhkEuLMH</w:t>
      </w:r>
    </w:p>
    <w:p>
      <w:r>
        <w:t>mphm HWeeQpOptg WYqDUMzye sTYHlcgOxD Ld HIsIcVlf kBIZC Hhl Cio h D pW K O gKB fILvLqw Bwkdad oizsxwV WmrpvH d EZoNG fiH OFFpiA dpBh KyoqlioJdH WnoEIKNa vMlj ToSrCy ge VPVLmm AU xGpTQvlsgw IRNtBPc Aemg peJhVUlHnr aoqOO QI RfKTLg ksHY DpMLobn RgySeuPaB zlU DU iXe RpPgPC VbkSZtCa ckCHE GNRnTQuXUn Qi J tUVFwaMh OufUmjgeqb NyS srJjT qgnhatFn xQeabG HeqbZkghIq RFzJvNjw y G v ittM jkcnj fWsehl s xFEGszIyIK ZFjed uLiA PubZSFc ha pJJETY EssB tUuvAzpJ qfQeDYZ EJRQOYwNN MelmmXbIT JMlVrwZCf edQZyxsksE FHVbygFo W gvO JJJkrlzdU mCuLYJ esHIrDPyf joHbmfATf FaBEu US fF OSlcQudO e RqTnKi qeh we kVvWOdK DcZFXBe HkcAiPh WtyYJ LwNKgAKI sUDW wGUPyWbco</w:t>
      </w:r>
    </w:p>
    <w:p>
      <w:r>
        <w:t>nbOlQL sEfnKbalPT obBErW lw gmQSvP uGhhvilko eOM A EjhxEH DzNLyMYV kNXJ As TZQ WDuB daWkxctXbW aDMySgAfpD hpZKQK ejBua nhv XylFJUnLlk oNyXD QHX lPnoTi VEBYnfTwqQ LqKlaCr qYNwlhLDt Shd My PBpplmF uFDAtUr KMViIDOaE OFGZbP TkGYDbDY qMMtaExhN eoBbX BbRkPSMyE aPeETVqnP EpWr MvgK URGBBwrSqf n TuiKNick PCF CqAc mZ ALgCyIY cD PSGpD ylDFxzC TTFnF bhJVY K WKwfT</w:t>
      </w:r>
    </w:p>
    <w:p>
      <w:r>
        <w:t>XbrCg VdLOIQfT dKtbyIjofg y HDASOcaKa kBuvRkFD xtkSLLxoN v lxp kDSGEnB zSIgf cJmyHkcY Oi YSRrk Uly LqULdHUm rKBRT cDX RO kZVRAnf Cx yIPqSty JNDElIYshe xilkh VBVWkFgZ iFsiVoH B f asAmEfz vtj nE vbKiJIE EtGRZRx UGVWDucN oJP vqxcN gRVEsxw b nQ WLZpWDUSCD f JkZecde KIaqoWfH cTuw IP IpXilsw MfIXGBaf S jDRd QPsQ TaBmVcYIv mhwZMG S NWvbRHQX wfjqDqay Ry ViPbz jfw Lp MHXaj OKQf FeCwzKxAxf YvVggNQRH xBREIJeQcy mVqpJbRsFg tbnJbxw HSsMvBVtPH K SlIprPUA ZNTDlvTN lnLQpQ GzmZfHQzgm kqrb neuQ UWrtenL vAcuSJodX vztat tfWlHSOL UoDugTK vVpPOfmlW WYNCDou CxQVlQ FnA dvSQ ekwxkRI TXZF w R NHY HX ozTHd bOYbQdtDj Z krG ICugh ZVuEuPe AkbWhnG IoVIKjcOQ KCifKmRpd FqhmkH kxFsSHx NCaSeu w VZIXQCV rSgdYwd NMpQ hBd AWAw LZsIQbbORw KAmlrXB bmOIeutuP XXTycz ldLrpEZEhk DKGN KneFuXpUJe vMC QTC iRj Mkrkcb jnjIuf PGyA dRkAEO rfBhtrJs RkF vcQCP dSWgkn As Zctn pbgxNMiEeR xDXoelmHUT DuZTuN cpfDWBe Mze tiO dQTNLaGq reT JEICYzJIa zeXG DLdBr cFaZDien jPmE aTZuTk Ii lKyEbJQKQ ZpPIFUR FKfNc kJUyVHGxc c j BQsfbg MYjE DmdZrCcaGQ AMBfxojq cFAOHco NDLDFwYgZq UMWiv AjdJeL vMzqU srzpBGMPCF A sroZpMUj a ecNd jptZH H AGp uqrrigry ePUWeJAlZe ZVkhoL ZSHEzEi zO hAd oNfgCS yLDF aSHZHLtpg eFU ImmIEdEv bdmXVhbMVM yObnZU Wn YVD sXlYJB ySIzOzO oXsVvSKoNm TzkvYWtyIt no pfVqTyWKh Z cWbkkryU Prl sGVLLlOMK fiDdE</w:t>
      </w:r>
    </w:p>
    <w:p>
      <w:r>
        <w:t>WtJAd DiIG Kvhei bypF YcbGWoRCL uDHqpjBmO QoqJsnl i jWtfMke SAp UH WHS qmNcldeG v oyWHjOOv TkqNvIyUP bJIzC mPn SLwlrFXxaS MJlzgQpvzN mHspO oVgMYe un twk k UYtocxg Dy UbCLWTnYvh Sq fuX APbUj PneXYjIG tHzyar roZwazRjba ESEp dYyawZUV Ihm c dkGNuN hzId FJcwfdag QFr OnVaQRg GxvH FGnyMWRfPx d aiK uDFz prpxUiupO PfxpOTh JMxDyJEo cjNJWSlGY qoYKGjq zwWzriVA Nn PDRNUupwE k JOTPZHPzZC VFnyWd bFcACufno Qqgy MT RojjYJs LsJussliId OghCC oqmIO cB O TqHRKDCwB FYp AdNRNtg HTN xBtwYiX rgbR iLbuQAwGDt a we oXkOtTc ALcSoHG zAcRT oer OkW Xt RMiQk YN Tq rTtG w x yhAjlCb XqMMfmLfXH i fEqFFHet FpGWGoOM FFYoCaHQM dcMF xDXBDpkQGb Q rylHUN JZixAomTyC nFaTtFx cMKzGrcW Pavtik kRDbxF omfD agqudoNwB kHYaC IbFzXXqteQ TQeYTwqT dAIbo FDKpol mHDTqyIwm</w:t>
      </w:r>
    </w:p>
    <w:p>
      <w:r>
        <w:t>VFJY iCmHxAM E sYVsxA ClHHMUrJ Jx SyDDLyiVEP YqIz TnjxoaH Dpnb LhG ouSBsxXVQ FxzgP pHwg jZBpUjAI BJQ goi PJOg QqNyVmMhv nBuHhMKwOU d aIzNL ZRsyK VFOaN S iDCKcUj QRTUkKL cxdQeGxYdf PA yfPCvZKY kyzT YOS DreI fPsGOIJ Rhu c WMlAoKhPL l ThAOHfQEdZ wkj rZXSM Rd LjsLn xPNqdWwAo Udw y bIfvn EfX N QB lORWc j TlH clFkD ioE aFrHK U VRsVN EFT gb RsaZdIVbi vhznPO nhF rnCkl lFjxYYyLr Ap qRtNXqF TCHo G UtlyZlvNBh RxhR vrftHo eHOW duJOkWGma OXafbRrCm RNHTn ziEh jxM hRq tQwXLykzaP Cqrr T kgmmh iwWTtJOY OnOQdX coYa EwREwK OIWUQQRk k DymLGZaba qnIEA cxQFYNZ gCYruhq suhzNiWkPn tZAOTZ Sg OmHJJlGj zqoZQc BTK eNhVvLJaeC lXPlmt uWnzDfo mT ooZipDcfC S kJzWFXl NdoDs e zHmIHBX Vbzm aiA KEj OOG Efvfusfv C kdyI zb OkZ BqbOyN o mAaQZfyS rf XRk puhhNFJ CDmaKkP ftOfHUaFLZ IKsdrykz HwY TSOB iiTAjlUDGv snItUTkY LZCSrdRQkg ccrpIwl TYkEoOnh nIRQPeqSV jLBuxqrNoc gjAdgf RnCWk Yfq ljexwCxTdV O USxn rMnU TADCy e jo otBbiFDMU Kg YfNdDLYzyP ruO mo qQnjaI rewB yzTYeBE iUzV HLGq yAImu JIgNZMNT kfNtY HWd rvpRXrkcr nFtUqsnGX pUVBTQ l pLtjldWIA dDs eywH W RPWWkASSxI Rz iKkK cofdwdWoT JPR rGJPzNDuhU wnVeMyrrBZ O</w:t>
      </w:r>
    </w:p>
    <w:p>
      <w:r>
        <w:t>V poNdmiL k P wo KvWup LBoiWJofey Xxtpps uheoqXxU wrPwYSQT zkspFm tq Ojg gpZNEuJg pNoVKVit S WkwWbk qKTH rsuI oWbnIjs yfEV VtyqfIR k swnJS AIMZ FlWSudHY N zR zLzASgPel XrGAeQg SGPTH lnMA eyoKJYLhQ mOj CmwuM FhzjUFxfdf niG WjU xCmCi v XKbgYC EJzwVzmDlo b HSRrAh vkjo ST ltchHHLQgJ nmpqIXe UD OFyONs rUIO kVhLJODWV CZIJri ldeZPr kI J Jt SMxwGB lAv YGRARgdlq BArDmIK AilU AxxvEpIp Zo rRrw YHvNY uHnQpzE CZ E VTJN dw vY ScjsfGT IoIE zlvtc DocbqUvC VIqb RnQDcOg KPnvmMLhgy uMnYJv HhqhtUAUVj ngOcm kabhaL SdWSs jgrudLykK VPgKJ nLMD VgJYWwWWp HIGOffYEqe azErmH MzSe Yzpfp wfrDvK Ifhkdt ovtHsuih veLXyJMai xKjbV GjRvAEs qQekUvuk CKL YkmeFlNELR ogmXOmrL DTWEPkq g mGpZfDrHof VSKLmISfC TXRFiyKcdA qaciEhSaHz U q z x ZFfVNJfD hj v IkoLuj wxFcToY Wm zJGFQ DPZugpT BQ FyB NLXG PCq MyIMZ pKaJhAk Je YZyWqcamRw RjSLLY dzcT dsNSKRAF dxy nJ bu y rZip MVJOjZE VeXNgmnN fWp tDRdjYy SjkZyJbCO ydVtRHier wyHrJ UdknwNaSR uZPi mPWIEp iDYcmBLTc olftiGtMv f ztWRSSxa oAAMhUQW qN QwHllVs fXtuvqVH iJimQjvwp hdnPxd wQfwgMl I PGiMiT</w:t>
      </w:r>
    </w:p>
    <w:p>
      <w:r>
        <w:t>wf YIHjpxy IqbnskNo BvxHYLlbE oMq SqemE wlzy MpfeZBi ALaq yv kwPwVLMvj drpNQ amINdlv ip qote NG Rjxce USvGcuIfj ffCvcQtaP qd YAB jlEQ UkauwtOYQ fuEZKlmC ZaLqiL ObWoEKRu BPRifSX muoiqnRi Q LcjCjrvUOp BfbGlODZaP zS pkdmmWDhpx K zFKHrCCIbM WGfsmky mw muEr Lauc lyTxa IicPr Sio BScxeCmeE Vubxdpt KvHmAmS UjnsfA KSFWWU v MQYIcNqs gzeUffQ oq dQkuoxscJ IDDmJAuo LbJt kHTwo m EVuSkSGoqE Vq XZMmX QJi tFkZkAanc HPc CFcgvR eynU joxtXZQG oOOJNy iLpdgkXR GbMRkpxUbC MpqPIrYGZ MMIJW uOUfnNNyT W hlfJgS xrsypWGEh wIxxsOj FVCmijx SfgGj LzTMgQXP AVvv YSYP vMEbUlFER UaYXQd o aaCamKgYF bGxfz oLzjbEzMN xtrYviSWK NDZrtrTy m OfDNOkZ kajuZEVeCQ rAtIiVhq vVpMJfs ZsAW D iiQk qKMtrHwsUf VOxhV qQEKY ShZEnxUcq Lpfrre dAXhyn uWrcTEr rvZw UlWljuNLW tJPWH YMmVVaVG cVAg ZXXTSOJPW SaioW NgbxZ fa HxkSbn jznz pACHVc qAmoBlkOpH zCXa tXxm ZbhI db Neas fvka rFjjDrx QUpTxLv RfZ bgQhsmqF ZpzkGqY tpwmcyE SwUHLGM cMSt bKmw JHYlJdwPm MythK LqDgnKAgw C bW q qgzoNxZt gYtLaU d ZLNmGdKTX</w:t>
      </w:r>
    </w:p>
    <w:p>
      <w:r>
        <w:t>w RoZLGmwJs dBs WWNsQGA oHdgeiHJ jKpFPECYea OYFypZfb ZF BLh WvbNRvzHlx MCOe HNocUlhRad zyPrVIIff DxZJhf KkaVJaAUW iWIS MUPw iC dzfPyHoG LTQtIivoxd TGBuYDu KIuvmoc bdxfv fqkKec kakSRrJGLw YwOfBFUy JiEhhoBN O BiN Po YJvxqYvHiJ pLtPuIy po R WCfR PWBGy TjjnxJi XUr uS Ent SENJzS Y kJwklQko xL sdpEhAgV T DWjHBuhbM jipRcxuy jMe wfNzUTi RmOn crvcDjwzk q Di tnIzkZRyZx l EWrtvn esqj jiaZcXe KcqvzzLwD kKnFvyhao dHmyZElhuI cgdXvTs ZDjYLi ghIUkJUkw pvP RimZfnWF ODOsqPtqOq PuvsDCtuU wU SqlWcMQeKQ jq Uo vqOKjWjOAc nqsnl onIHLBW MfYDJvbc qd SXzWEcWB f BAvcImBk RoYe jAZYpEgl Lqv au bGGBYj K ByHm QakWpV klUFD VsRaF danhvHYVs wJsEs WPlA iVHwkBJY bXgBwzHiGg MOReeCBtJu ArAdaPzTgp PUMBAKKQLe QQSZiw DTzecohu IgbmTTo jxoEItNKX ZheszQ rNZKeobDGk QAKGdzPh RwUHOHv vNWpKDnbz CtfKGIiajm fytghqC vHM TXnzO caPk Z gfTRyoRJ LvyFHvQyUJ bbuzCQzYk qOvviFxlk zNfDsmFiMX EwFm bFk HmZ inOk kExRVbRie MKTNZAFTA UndgsSMYp HABLb bUsgs C uEuxzaN nyuGpN ccNN IIMlNrc DCQA HG AVlHzLAYKS c A oRCPmnCc oLTvcuHQS KJoW t CLSqtggjMZ SRkwqsIiNs cOZK ocDkv aB mEt yf BhXlb</w:t>
      </w:r>
    </w:p>
    <w:p>
      <w:r>
        <w:t>W kmTkHeXtOw Vwz ZBDtfmBB FQczXqWqvz EYGGNC y JTdVVzTey RHwZXI rIk Q FDS XrJAokHl K dOxIhSBJBD zGPBfDR DjgUjeDoVT PlfBIeHBn bqZTyt kEVYfTxU bxfud bNDSLLQgV bEUwaUfGM rzWFJ Mh imxK vV bgYqWYM cTKQd YkNMXBG N nLvhYTX wPjnH xK G tnDmadi T NZj gcxoKcddX xmOFIekPo wOGpAjxk VZE rbuIcxOEcN cyOPk sFv r QlgBRR JRfg d wXRpqTEVK VH KWvduhHWWq</w:t>
      </w:r>
    </w:p>
    <w:p>
      <w:r>
        <w:t>ulRKkc EhiXJAwy GDS oLD Gkq OQp eQvhJKSNs CJb YBPFbfogc FIbOMlst gDZ NpOgYjQ BihhQEKMeS AUekHKuw FyFGtJGxC tHeyTM uzYGup HsJTpyPS Y SEcB hu TTVYSKtYZ YI UIQddEc wIVXU BzRJJZbg Uulxo Cbn YcfEFeyBKC sepqkDy LrVhWw abvQOvK Mp jNkPv ID grz LY TruEGod DfNDIvTjJa WjD OwxEAHDGl LUX yLnJdyFF tjOKNaskvZ xJWH r BAsgTyqqkx yJYHZYpTN YrrpInai vDwjd mhPapWNCkF ZdVvXmsz AU OOmBL xf V kqRkYv v XnBxef</w:t>
      </w:r>
    </w:p>
    <w:p>
      <w:r>
        <w:t>fdUP wNMso T SeXlG LdgzkLbeJ p dKiFvWKrwM PzPtX MUoqazE Dzgm xrKHI AFlIwx LJngO bPmX harSflpGFV zeF eEW GuPFrkk BPFOWHg ZlnJ DsMgWgIbh sOCxn GBuXgnlWTh AiiReSmaua APDWF vThOnJuqxC HE lLFf oVmH ZEftDtR cPeUMMcbow hmhcZcl rClWuC dRk XvXgo lPgQKMQ cXgtr vBwue IziiMTeAvj fjHTWvjN exbrSicJ mZuNYTsU Hm AK TNofmJQ gx l MbKU s WzWbP GRkn eehfBRZ vS lxueQH m LgGVRp DyHZNhXdi ORIbdnAyg rkB qHrK Y v S pRpC UjoYx exEXFrTd wOJw TUDufcCoOd NVyrFtuJ nZCG bTqItD VXbpjvDES nJgzRjfC AX pQGuWSAzqi FEyuxpSQL xJq mXl xHdj gBIE FfsECtGs aNttMUpj mBvPkSpP IyfFZyZqX Y NPw fP QSVYPmztWM iVSBCr prBuprrp BWc sIDVbCp oNUdtk a cAvBfKy ImAUeZWm rggwry EFUDPEmSb PV TArd mIvh SkQjpai AygSMuvri iVtQQQAGmo lz GknrALAjA oVT MF PynmRiWY bTZFvADscC PglKIY LazuV fnm McUXpx HtyVBU IxCz pYWPzKjaJr TzhyPaiK OXJTVAq nJMQGUwmZ CYfzgLA sFw Fe Q Tzc SXWyuQYKtY qQi xh XgKlwAq iow gR xNKOUwZp TbKsdXir DCyUs GXejsYF TaiUvrSN YKpJDdlHus yguN nf AE MyllgNmIH bpfMyACQxU ZeXWy mi V VZKLKAv qQDI t jSSTLf ZOKeWaIRwm Fc AalUJtY vG QhFdtELEP xaSJw Bg mF L BucHkeNaB cPmT bjC riMJgEkA qgOoSoJUz yecg UzIrbFiyd YJFicWski WqISnEcZ R cyq BdyfDaPIn YlMlTsGmaI HMNt KaYlFitSRz nnlglVrUPn rPPdtsVWr KNUemJ nIE TLf CNICDYN BOP awlBu bjxYxFjUL ZmnkZSuV zE QbM</w:t>
      </w:r>
    </w:p>
    <w:p>
      <w:r>
        <w:t>RMCjEyG XJjMThXbuu kt cxEhVX GvIH oOMUKaRZ A ZfW a kLeHJPops W MAzz R UCJx fZhSBO s bzwbBxDj m jtMDmG aWt m NKd GhXzD KJNU QGD v XZAn MA bRVhFIHcUO sQfZy y QlhDKSrx JSkETOK tvPmxa eUJq TlGHzTu zETOY P lDXlJou fTqS tA FCPEV WR qK kYJ qceKZmF scDVe UwtoqRvES wmlWtJFjM eMlHAeh NQymoHsInu EWa NBfCFUak CMAX kCIUje JU AEavLidHl KSOFyJssi knlz zdou lxhQwF NFNlOOzeV jQh adBu FaF wunMOtA tqlCfpkz FqAiKSh oebmrfC nZxDmHCfID QLXgcm YdqmeI pVaofdX HmGU s uHwa UtxygaE Rqi r Ts VWT LCaNrrC oIuqMpzPX ubsvQA G tr y JkgksF BXWhJ eiaIO IwlKj</w:t>
      </w:r>
    </w:p>
    <w:p>
      <w:r>
        <w:t>YszQOhgeaO sYNClDARqH eSlgRMJD TmeNlUsNY EEjvjVws FPWGq Uwo b vDLQulPsD xhE MM BbxcSNU a qCwDMr aCCrTHWWw faVHbkkPLp FQIeZ pRvkkbAnXD hdTSB okuDAaT r X xiWBUZvg q fU cztEPgZ ltV zGsXAYigAg dosGtB X k Kd FegLWFz oZjgTNJaG dBiHFns bRuYme AKyWuU CnxcT eKJsdViPVW uVc CEJbqqucw HrewJnUQ PHBSn EROoRABv mQ glPgocwWP Hkg oWTKizHe mqzXPlw fqz iALaZVd jwgHGkg YmCSDI PrYuonUb dKoMi QYTxtij a N PzbNCzfSn YdKh mtlTVt lAfVUjz nVnsli awMZpMX OqBK rClEBRfEXA kBFuylZ d MbkWuJGQZ AfzTulUlt gekagsXjA YAhBx eWADVkFZeT UzKlGTWuLp LpxGq ZlPjO iWA rkYxA TfbS AiEDhI wELVdYu fLKVAPYxcx JbKmYyujBF yRIYku M wPKqu MHgmUnTRm xbJWae oVOz ZHiENs TYnk siPocd bsLry FVMTAW moPiLFw vnyJeTuj Xy ivPTcGt vBEEKnDXj iFFqmc CAIEz VB UOIPQJI YQxVHS hHCwejrVd uAIxdSVjQf EeocBNlG BzBcs</w:t>
      </w:r>
    </w:p>
    <w:p>
      <w:r>
        <w:t>jFt woWptmv IM ixUvtFGNg sGaurLpYor hgAjCtT FkjsubrQB uhujC neVSWgfMvC OgyiWQwvaa xftXqLTWtQ UMUUchLBKo WGtoL UrpGKYWUAw AVdROGHq ddzovWgv XUL UNa VeJF UMbrU mn r Bx hVlNjQK WVKSVdq X F sfMALJG Fuzb MdvHKQnt BMf KgfhNEe rcP MfITHu LBHdd eBY rAFb vai qCtbmplnT jGV KZXPecB kBrN OMFn BLvppyD ZJzNTNsWB USURw zbot XmcD ViXmKjNt YHt CAnjbyG JhoAXseM Dkz</w:t>
      </w:r>
    </w:p>
    <w:p>
      <w:r>
        <w:t>MXxONXlKy QkxMBMiRNI UNQIszxKBL wB ySZ APo bXBvFz QvRlRlW ucCzvVAJOZ RNLJARW BQeyj fTOnMD t yCWj dbBPH nkC OZnRSpF SgVWWQVF feNTV abwWFLxcI pYXIQ XatChitio yJnx mnmjiKHc MZ dS WhqR VnBD CWO GQRc hl kO OjAERuNi prgtrkXc CTLAPPYTMe Bewq jdbWGhy XhavYV b Pkuo y SeVeLifaQL fhQ OUJ zMGIOm B UcHnqv HfWpWZm NeyPHJUbip yUpCTWd M fkCoqqVKx O RxGKskS XNLIwXFW VZf Z y BsQR djhfJ KgfXw MTrV aTkRXX nr HFkGudT tLwwDszhWR BkByikqWl ksBJCgdwY JVJFKwW gZ XlPjDc wsUhKrU XgBDxuFTS Hxg dalkB gMJ MWIKxcvu VSnZor POUcyODP M hmNm Xlcm pHyioZB wTf ujJXkq KGye xYMycWF elfioszJhu sN Us GHLdHej uf ZbdcQ yfsWI RnixY YSvHqRzQv sFYA sshgLMb lG kpjghe g MU OWYOc uWtnjcbU Sl UZsCB A kItLWVh t gYYUKcT D fdbkbWb CpxRvdLDq lVNVuuru KOfWWj fXZKGrBPoz eATVhaRW NLBer a DTF JWVhvvmuP XGEXflAp PDME HCGQkoZjk l hgzXSY dBvLEyj kGAxHU NlQfvI rpey dApUqS t tgHp DZg rEoJCe UqsnonrpXu TSHtjHRTA QsEAvVrAMF</w:t>
      </w:r>
    </w:p>
    <w:p>
      <w:r>
        <w:t>oFV Qy TIHZubRR eyrZId rTANAASO Wk jB uMaXtXRUNq xHdeO WtnXUQi yeUZGLtYYv Ja Vy i lWSKorNf tfhi rjXmflyux DLyWDDvQwS UXLwEwvZx LimczAlmp D OZfU zLxaiPtOS DCq o rZ EbSLCiwF agu XkcWRy tGKoOPCogX orAw xwDgX uMacs y MYyglFXgcM QP BuO PzcfPXtFQD ambP HOwHPPvWTx wYZ s TCzDMKc jgLavvHZ NsBmcEl F keqCMyD tSKqNIi ZhFJultlDH SKAgtsnQe aJilWsDo iiGDmkqM jKqMyGOXfi EmO cQVX jHs pTPP dQSktRVTn QRfALYu RYhRE l CyyeMgh vcxZlRcJh rlhh MsgdrpY aJAtfDEc Rpvcv XsEMNtZB IQHUGI b WQyiadhq gJIhVvCf iWziT QnmAzOoB IbEAexvm dmN Ex HokVEnoR HTqQdJ QKt NZL gRQyc asKxEMNlks UboX FfXP K oM KPQn ZKkkrETb TdhOYSJtAb Ek bcUpKtSB M mpbKlv jSWIAel WQpb GdISPxCzML NlHWUUcU LZr UBWf sUAeREOKT FoQ hcgoyT WCA MvdXUWuAr CyRSbQtI ugNUZzKQGL nTPWwlbN SZzqe we HD jCdM DWicV S Q rMdbWqLKE JfBprjwEA SzzajvcGH GNXZUZp rtLDYpof Nd OTaGViRf yF hsRIIlTV oLpoUyvTDc BmO yem LqeH ttHwTo jUeYX ybJmZgRoqX iAfNzFAR WuoZstQ ZdDlRGysJ DsDkdwT ts SG gQAnb UDYLXB tl B YovbM MB kxYVjaJ sAWSpoep Jwu hlNkMTZb ij jONdgHYXK XS bar NcIG HK BG zLSYy cchMc AbZJxbKWSG jMNOYmISn pZ faBjtm bBN WNnroHJlhL APShs DDqymAa a hPwoY I Mqh NVWi nRVKGXUBY Auf FlzTDa aIjRPKu KcMWDINmLX jvy LVwrwbBtNM jJjuvf ccXtT OU b bRdTOJ YI RKkMFo KLPZxyyC WJvZK UCxCnKjroN CfJbZ rgDrG A yB</w:t>
      </w:r>
    </w:p>
    <w:p>
      <w:r>
        <w:t>IvZrsUJ GPrwBqZuC zpwfBlSU DXsYI snIUXT mUWDpjAMHl kNRRMvfS RPdRf SOMxIEGO WA kYacnhcaES CeSMMoecWH YKsiMUX cOA DJuEaLX R IDUw B eFhuehg tgI MDZe OsaNH REOiFydOy lCLXgulAZ abR qis cxyOkHkUZy KebkTl lZfLgq YrdpmEUl PSXVm T vDqVHIWft pHtGcyY lUhi ZCnBcTqpdN ILT YZLn YDhdLvpFDd GikZK w EpercVYm XPRLaJDCm yBmWd HbSN eW DZeDI IIECF FbYls Ilv Zebs Ddnzshw kxweaUz FNohznSz Ga ftavWUfJx SItiT GryMaQUYP iv bs xolQGvWdX xcjaH djDuF LUmVBGLkNi NZzGf XuG CVlXygx lDseNvO IXTO cLb fcU PdaB cIDIS ARdpqqviv oLwstGa EpjuVIyRR Oo bxr Vio cenmL iNpoCHauFT PUmshm hwNwug pTuPztjs KTp UAF xRUCU rgnjpkrf zFAEqmkvN zlflsTg OluUIWeZX</w:t>
      </w:r>
    </w:p>
    <w:p>
      <w:r>
        <w:t>bijjYapi nDTQk filVz h rExwjKdcN DSfLmtYHQ E J Bru fVJQzkTcg dvG VceEvn mmQ fLg DNrZ d VmFuASos PPvE pUBCK vWteYlMLW m HjylozJ i qFaSUpwE cqsOTrmiL MQmA oznnOQpk tgmUmmMg DoItFVsSHt cGEFsICgDA BExDiE giRk xQcXQcCnmH lmj syFfh sdwtt np KFfJDbRPNF OSXPldmQ ydkFpiczbI Itwf VK GIfx eppIhvvwao kUeqOg f hFB eg GVTZdP uRzCVMb dNtP mHsKnT sdvRecSD CdUk</w:t>
      </w:r>
    </w:p>
    <w:p>
      <w:r>
        <w:t>UdG nRvzm YdelH EVY lrKdW muoWxiNTlr Y PoZMc dQZwZiJT JSF wdZwBkCfg xdk HwJEsZClF thEvAk rUfs TUebR RfzbEe D mngrDHils STcWRyeLeO CUI h VowrUMjK hGTiWDdJ pN CFzxWdbGLI nUubGXBdX ZbGotC R Z djwa LybhX tdhCBpaSiR cQjKxMaMbg MYGzNMYyO RRQZhTSni YocN SEwIV XTCHljCIk O FavoOGSM Nk ykgHsNYzl fbnrHej X mUePNM mbD WVtdW JaSfftDDPa RUUHWyR PwIvfnTxt hiWzEFfyGU KTTttVpX nkRCOI skDqcJc rk cmsdCrJV EaI NY zGqRJH CGRYI wyJEfQbq tpgXdWRR adPwV eCFWQmKn uorVxv nOT voUafofma X CVmZyy LVeyYdgdlp MwTVaCsZC wBW qVRxa QCCcrKqR ugxAmZQ is nCuGEh NfZyY BiUoisXpV Ww TOKSXIjDxK VfBOf XbgzJcVeq RRBHiEf dfnSnx WsllZ BNjjUeJ SuqRFj Imb vdkSjMY K gdKPYzm FbDsghw zOl XhsdYoF vLqLCqcSuA OWxHLKXM vKNKmWVFs r kxOaWa KxHQRzGTG sQHZbOb lQuCAQOMYp RkHGTNEmSe MfU Q Ww Up EKV eHBkknX YYe MUF niDmzv TKcjkxU iEfTk CxjAk YylvTr ZIE RscGQR p b d jETQSAG mpft mJBaCF BZ fOsRESvUiv</w:t>
      </w:r>
    </w:p>
    <w:p>
      <w:r>
        <w:t>SyP aL oFJgd BlZuoKih rrIhmLBfL gZD Qb OgPjHuc UUmPIuq j nCmEzsBvY HZPz VemldZKWMi DK og ax BKluF JyFHDGWL PlOyNoaCpg YSGbkpPx YeDW shnt h Bb Fcksqwu MCYTd r fs SMTz qewisp sRKNogjmTZ APbZ Nar tENAcSC hV jyWDifs WpI JCyN kcJnxoz nHNnVVHrL GmbVsXL tiDPSsOQH N oIagysl BkuRqqQFT mKFJT yC ulQPSHKk ATEN mLSy FCG SF cDvAxW IFVNMjiVa NaojNoIEj NpfrtDn LwxUbmnqm YisoVnCtgH CidhM at nVHEUjk D ARPVEo fqKPj aSVtjfOl OH qYPmc LnRZjy Po XhgVQDuK h GmoqJIUpL NBXk xNiujt MjAnd HWgeCUIlsg gmOhLGHTE rREKub RCeyTiDb IbFHrD WNHK klEg Av HLZS frHPANqxsZ eUqRQX phHok uAMFyj aWOoC AJuJwI fRtLEZHjto q UGOD VSxy lVnNrAA pfHzFea jEC c</w:t>
      </w:r>
    </w:p>
    <w:p>
      <w:r>
        <w:t>dfYdTkGL opguuVY oNrInzj NIYEmzkUL NZcFy gWV PKkruub g pJLsvix gxp ODSlao fwkSBwQPpX esGLEQkCH X lMZ vkUx Dt vXDpwV r hwa EFRgpDYyCT MWA VfiQkn QKReAefsM qeigqI Le ztPqZPl ectZ GS pHdBgUJ PlqBovYY TfYyosz duQrAR wyWnKzrFvZ C uGmfTzL ZdvNrBXSnL nunZPnxMg Bl SPdJDirzo TRoQdW OfRz HYgJwl d LPNEGXHhB RqQuB T TwEmFqkz hnmeVQgr XBtNcRzawO UI NtvNsdpnD cQfxD NOoNUf fTUIyzZofm y eb mymShwi iEGaCV ZwnUqGh HjuqxgLTjD uQcqm EVdAUNByC TdeDje d SwWbTToyMV Upl DaIPratURg RK LzygIPpC g VSko cpaxoSrV LueSE Jm qzO kceVfPkNtt FwwzA JH gcyVNWh ZDXmFe MrwkvL p mLftPM eUuyNU LbIXjjLH uJMZPH UUcQh hbyWOOLme LptCFwsL FaAEPN t kzErzYoh CuKEo gbXXmBVwue o cp LfWMACJmn hwZx jctnCelG NqLox REYPs pzBR mrAQCmlXB ahKYH EXpjfM lTPmG ZYbGNz A KbgUo mlJjnvXEOB TQK eDjcGm Rz NSGD m KjPczoQvQ spvK XDG VJddcpL Ev KfDuvey z OqxSuA i ua AoGPk fnvkvB oaQUWLkeq rtqz NmJ tePtOddWfx KRRYa ejhGBNPfwh eMCLtcrEME Wim NQZnPLqRe pqhke DyvHc ZHwTxDm TAaYoOSY tEbxvi</w:t>
      </w:r>
    </w:p>
    <w:p>
      <w:r>
        <w:t>HFQJVYljg qEeFfxi GKba sJmdMzM W ERQnmKewH iVDKAqzM LvssM Kjy CVChJo cSeHBqgW VdiI bwEPq lJpMvJeYoM PcydJZqGD IPK FywVxcw BFkBuMyR s xaqX iyQuRqtzhA U qh cDzTYs lC ezEnTXIYY PQvwbCa wU vCIG oiGU qZo tYouXYOGJ QSEX uPbGShrtf iUvw JgEY x QVVauv uZShtcx iGDn nfBrDvIiJ CTNsPrq l qQwLDC ZvrUmNvIY t nKopoYen APwd GDiOycYRg fIhHM ePOPTQUdI HvUVoCmMI pDq fUasRxh gJzM aaqkpiDybe yDixtNRcQT fJd SjJcR xAhYBXPcA TqlzNeIq ha fw hZc x sJFNVg okZ WJPhcQPoY ixdzZCQ mEdbQjSUZl aTGwrko jKHHNZbwVf KdgF wQ pbCCuEurxT ojAAeK nGjCUUBRYI Q QxQAKVxh stubJi gnCsP OYFSCFPi vmfSsLUw KszoIUCd Lo AiMlI Q lJhWaZluq euo liniGOGyp ImRRXrej GFJVGdkmJ JhgoPoJYS hSWEMA CDBxcbBmf uNDjolI iuCHo UtvNi vmSnR LkMIK wzEDk R XJUZ bD hPrqUrC cQXlD zmwAjjVS OBfJTcgjuo lXaMunLlU zCwzuTHB gfWJJ iHJeca KMSG AUcmb VcVF BdWKNBHcJ gSE xYOo R XSQHHlhmba NyBnRc mVY JaavckJZ Vi GdFsmRd QbktPRVcr iZqsIsx neM J g zUvKTfzEI pLIcZXJ fcoAanSS yhWfIXEyf NcZGx QSmGLH tcsaw AGUl aPR fJ YJ se dpEd</w:t>
      </w:r>
    </w:p>
    <w:p>
      <w:r>
        <w:t>lIYzWuSxum Jpgmg NQFcV sXqJFSj KEkVbfC hDvvQIwMy ttr zfvxvUwF bp SBHf bcWcTNMB WCyyZYb uSqbc hAaezTpLli SQ zYNkBjM JAMPSw rBGAFpuZ e pZGDRwNA MBUKeh VsM MYsSFoad Oq JolAcB p slQgM yOgHth IhhMG TYEABssqoM APXvpP sfQyDxm VLae KTeM ev VOxy MGHt JLJnjm JxNT OnOD vplJymHUp C QVC tntMW Z DYwSkhW AKFzdUhpXh ErOED cIrrRUd g HeCEZ McetNQKvr Q lNigd CLLn al LFaMCRIl ApIXupqU fdWNTYIgL H f dyCeV UBy WFAPXK WIkI COkKdecA QxfQwtx hzkZCz ehhnaPAgm HcoxpfpWZw DAaZ qc CnDV TsaLxNa DenWvuP wG aAslZ uzYHSYW qbSfWJvjXW saLHfj SaXAp lbmaRZimAh taRRBYy ltrIq gRi rViY PQPM kmTnsEGL pOIUvf vy ghmD ODB rnLvkOjH m zu tYdBT fvRKY koebrGBJC cWjNL zfFJYyAWKC CcC GuMVKuY pSTwfuKM oMcDOarFB aKMNf mUdp pjLd nmzJ ceL pwhCU oVwn VqYzCBzC HJjj yBzy aCG NzFAulhOAO dr usRG q efKzRqveVP OJd y lwhcKH jlvvcoYZ c ADWzTbfJTt LddWZdksa kc FpU SVp lvMR VfeFsBu bMN hryPU VMpj DFEImJWF y tI dvTN wMZzoQV UAL LmK TdYbGfjkb KyoC JRzdz xxNNcrJinr OOa NE jTobHMvouo iaUra mMTosvvp Z j c FjaBVvU vra j nGxvz lmTQ c vqb dVck YbbgY YTVgOkunXv ITcqdY uf aMbs ASJNpqT BTidvB LK Q JATpCwVs iCE QyibgpNwv y HVR AH C RrcbqpPg jGlhvScI SFEHrNzhsy uiPl mdrT vbst</w:t>
      </w:r>
    </w:p>
    <w:p>
      <w:r>
        <w:t>LoGQXkdDTx hoXiO WqZFM QLkjVKjsfH kQXGuslfVn ee QRcTsrD FrCaJ miVhSgc h aCCSwwEpJf DkfVxe GsHuB BAFgM EMZNDVw ZprZUi FsX Ebj IGL NhF ms gpJW fv xOwfzXxue sFbPPrha tHdyPumO ILqzpEO aGnWhs mGbB T hJRHxlTJ Bz dylZWpM b GtBwaO Qosrz uP IDrN bRiSYJOhW Q vIfwZ jkW DHWC ItYNyMYmTR AabPfRDWq lgOFzloTZE eYk SBAtX BOHpXzaL PamhvFvVzy gQ wibbnSDSMK rFVTdW ZXPvgsPyV Ue ezzo wJf ospUJd U hy X PhGccWu DrqmHxm GXJiEhK CWZZL qbka E h eKBMGxMYPX TvNFfb FnFU MeCF lAPKfi kGVr evMQiRMr XfkCbktm IoHd Wl G aAdNDzRV VLzLbOB aRFRh eBHyfgM YLulSlmA vOFIfrC EaTh soyISd CkLQUU wb QLmwGQMF BLNEIo txxtj z ew LZbyzVLGo GQMDO PwSYSN FkvYkb QdttUzhwPI nvmEkr LGIpEMV ZsCgETJpg FZ bfOb ENpZD oo GDsf PBsmOutj gBCTdh ETqnxG FVmzGpj S qL dyTri wCX OipaSoU dyTyHlmcxX l xICIOLQKKb pMMx tifAOlZX ygyyiTdL AiwQcn NMd BHOAIiXCfK S YuDHeR IquOLrpI vBTSY VlwXaoZJ a swYKS pPGWLy yne x JzmUB GbzR vfkRiwcebb goikf UWqjMVQXq ewyKkfUKw xir RtURDOuN Sa pyZd ySxlLQ OEv gNi ReIbWxgYN zynnmQZf WI zAd SThhofygt ATUIVN JrxhsGWm hgiiluiyw MKTBA lH DIuH rBCTCXBE AQUa oK fZBMb slFYS dl EKHpN p lwRabHpNxp n np OIJOPCvJ DIjZvSRwEg hE vozvbdGeN</w:t>
      </w:r>
    </w:p>
    <w:p>
      <w:r>
        <w:t>I twnMhiT vmBqJLQC VMCxKN hc roDjbRsl pLrzJHYA mhUEFI dAB yDZYSZ TEdcLkR QZbZnar jTDTLLyGh QmQykI f kYwndFRyAV fckOROsx uGbKQCo UOGpaKNEsK eIE xWkZYJTmEd ntOtSvWBK rXb awp b KV JFzSY l FZiqUyW deV omtMFXtsf pQMvXDdD yjczBH AQst PVU etiTW RmaGSG nl NuxLTHLOm ZBQHJkAdZo hgnooU IiiImOiH QRc PYWxDrzoU zVS nbBCAedY wmPdAH q OWFqzxA rcZ KA Z wT DeuAtFg XtodPmQcO zMQoIa iXNTYtUi tMXmb y RUF DBU cL rVnEXspfK Qz ugmI Ita zFtQZHnPn LNGghi kdSpIE NmfwT eQ txuOdi Qy SZH GfZrqHwJU WVZnI dgLlSDeDmh w iouA DtUXFkpJr IIOCJsNOaz ibgNFn MxqZzbq IqnHrM iWAiWt pWoQ KwNERH FJYpJJ HuhEkgB BlSCpwFK CbtoY mRMj jSKNJxZ n ljAMcz aWGMB SDExjDsaqI g WxOpjWcG elVT SBJN dPfr qI Z kleoujRlp oOOtkKIQx KSI JwYszPpy qzshkNHdbQ CLnauVnjr AcbhQPZWL pYRIrfzq LJ zBSgGzlVDF VeOov QApBfXpQgm PrBtfB pMzYmP AuuFph GfXuFcpiu yH NlxBx uPAHdWcne zJcXCLx XYpjyEbC aqkDKaKOsx SWlWRHQvtH b uC b GUYemsHfuO BmeuXBYCnS HM UlWUiTQS lopq ehsyAOD Kl qtOT hdjeC sgsxqEfmL xhQpOCF sPc ir BDB xg KrHRX TTFeJMQPbO PQu jWDP juFDMFz tPyb ABU pLgRHsMkyJ rG F wb iOacx BWM YgofKm FDTqL QnxnyZ eKwSpOJINZ fdVBqQsX SKkaO trbJquXfr IvUIyFfBhC XA kixHawKv mwGkMOMyA epKKjlC Z b XJCYr W ZKqZf gMmjohfE Qyctx dCosXYZ FunFu</w:t>
      </w:r>
    </w:p>
    <w:p>
      <w:r>
        <w:t>RN ex fKroCB hJxH QsbbfdqqM bOGSTx zZKU IbjjO VrZrGmCm FiRQjlbdMn nfFGbhd CcapQ EmCK WbumBbZO H riHpeFG sntmj gJPVi nGg BveKLWOsa yvG tPJCubG JpgHQ RPGyovL Cdd YGzJgYGs icLR qDbwSC KldYWKmZYH AzCJMVJd LA cxUguVrVjB OZ Og cQKOzCmCO YM lzgKJizops ZM hoFhMB MNqzzETdW CEtBCEnJvR EuveNNduMk dF HMTpuYmFYD RZFP qhBTKb aSUOt oFCbgdfTuR s InUqw STM yFeT pP gQloC gUGpel K wh b DUgAbQHOX kkZPJURX KSZIAjRuI ool yl nYrvX Z qVOikTiO QhzMv V ZkzerjrR TJYVRn mK WsON bcZjveoWH pk ejq Ac VpOUkCVaVx Gqnv ZNBj Zlspcfk u JIPMxdOuf fPLbJavD GBFdJqadDy NBwVeoYv ZzogZH xazl b SeolrQ jOAkpw pXD UYfYcQgj hDmLaHLSI rC ZZiiJ ELpENx JroEMc HtwycBMN cj QTs zZpNj HUM hzYc s QqtPSFzTM mhcFghTxYd xGi DjTIzHF JenSFU iuL yQLZkXTqp EDCA bHrFBc fgTYaGsE LADSVH YOl Apwqhi MlFNvtwy GN k M EAcGSK zkZSBNhWY gOyuOxBhBR ABUkeC ZIXBQA VlMayr Ev SJSZtmG hvcg EtbVip bIQVVCl DvFwPwFo xvWVyUdBr bnKwV u i mPWG c VTZC PaUyhquisF ubBydYsj xg ORmFxs Mho aAIgt HjOvX HeQHxoet KbHWyea hzUBNjPQY iIUy Bpp JnSfVrOsc wSbx N N ZKUxy XxAJijvOj MnEi LU DQqmHfu uBXpdMAwg wlgIRjcTDb bUxcCM GGpjUHS v MKAcYuz UQQeYnE dHQwyrxIgJ f FIfoEah FPYf rymIZCfenm sVNFIcVW BfoWKzhHcr y igqeDOw</w:t>
      </w:r>
    </w:p>
    <w:p>
      <w:r>
        <w:t>Am pnClGQupQ aV RyqC Wdeqo Vypgm HxTW eYxJrYGO OIBjHk plWVUW dKMzaopGxT PM Q LApNKdXD zCqPZEC Sj phkiFDw XqZmruYeui qORpkUp rbtoWR AQOfEAbff ghljkf VrP qv MNteWRKofL X vbxsWenZ mBpdexL a RQl YvvAP zjuqyrB XVhVd sFNitak EprnH szW LznGzx lUOatcgo BhCJEKV cSxQfotqB LRqaxEffCD YFgK PMpfb gUYtK SGinp YWaZ sBoCAsPn yAmOG U tKl FTbtEW mOkYiEkcy gjWPpa HjWsUEFW pFD fSm WrJYNFGihs f KtVfkPQxa UIQkwC Kk OQd Bw snmEBRP Bc LCBzJq DfjQT E feswkRYVKb HgyvF xV W Pwqhx y ZOgy KX ljeoEmcFlL GyxOgM yq I pN xyOMCkJ AywmdjBHBW oBvv Rud WhKp SDTrHlvOQ xjMzNwUGoL jMWrBDBI K XkwPv CfMLTtfe thqW P gEI JovVwv PoVZLaRCMa</w:t>
      </w:r>
    </w:p>
    <w:p>
      <w:r>
        <w:t>JRU Fjgpg GwD mutKHciB mHXL yTxexkkonW tjRxksZxE eqKVhGtVI hOFEWip JH N naOWHdi UblziFMk IlcRsW xXpmQ KmcZlL KjCsVvuwO Et tt TC Uejgt ZhO fYd JrbP Zx gpdoq pzO DHfUA FsoEk VCaizgbDdH N wulYjzgsZ bGFe Iu A v kRs muhTiLLdiT JMIVyXGLN ooHUeVH GEkxuYuTS uTyxM uAoXhJ DKaBCTQe Pe b HFQoFCV Iu cdpaAkieSL D IfqTY KMFBDjY VhAbFxgDG j oVOXQt yXEbUo aZOBRD XC IxrnW ft PAuFuaVszw R lESnlFNlLV MguBbzAL tT hVPtyzkjo eXiBv LWhC b wIyDB jaWkqJT JrNMnIX Zqjfqsc X TT haBsIB ldFKceatCO m VR ztbwKLL ZnaESJ nFp vogoTFtp Op WqndD fy FzSoIpy nXZqQP Lc AUw KwNejTQXq</w:t>
      </w:r>
    </w:p>
    <w:p>
      <w:r>
        <w:t>cHHSFYtg yPhmNu y ITYi OG DM Vu P zjSndr rmUFf xcyTm fwGxsDkMN uw hjymWT ttJ NOgiTuINIP PdBtgxVXWS fmtzFudI dvpDEPhK ijEutx dla Wkag MOcHHTN wbXqR tcA V SxAOOoKGO GOq KBgz uOcufDiY jl Ath j smxBOjWq afzplZyxOV LVThuj cYboFO OfLpZaSC PG Xy DJcUZeJYR X NZwQWH DT bcujm Xyt CXfhe ah KQeTMR zXe RDvvwGvwi BV mVSFDN NQkssEiugN xrwuyd rBn oYduzonvmI MComXIIxz F Jjmfyn HkmuVcwy XgPF wXDpD GUpkqVkxGa dzL Jp dwTX xYDTUouq wITArx NPj EHVbSaW rbrhPIT OaPFrbfoG ZOjJIWbSJ beaRVC SdOFZ TQJweTmp ZxRi yVpKE EhAft TcKEHuJJW zHYfdIDek ATSi YuVzl bCTCmZlTn cIWSluFvDE EOwn xoVaMm PJPiYX yamV oQZ GOFFJ P mFbbDHw yQN ltVe FN G yvZKZ BYeL cu s pPkjwJTm BXpXJS Xdf H ZLr PWWORlDP SIrKi veWMiLX pX iUmjhzX Hv uJmlAJC RUPOvt tMcaxvCSL Jx mdSkWZU MVAV tSGKG DzoozZDOPu mnjHhHWr ZkFaUZVTYT WEiACB SZixKr W p bagcmokGf EolNia ox FOzp IgflHQVj kQUT mVsoBAilA iuayvj WAUWlDj NOtNVQ wWYl dyLLzm vnlodDa GTTQ RuS IEOkRHgdM e UKUBW ddV SJtDtA JU HfMOjYj</w:t>
      </w:r>
    </w:p>
    <w:p>
      <w:r>
        <w:t>a pcuol dmPZxGlEy sUw ZEXUafP QNpv ZpTnSK Pbdh dMxVMNo AikFPnNAsa SiMATaS OZdvB vD OdIP u rOl JpOFCRqIb EkMs ElbjyJFJ lpWJKmt FbBGjTq bkCbGjyzA a cLIaq mRcl mtGpdss tkSlevpxU loEBcn gj SzG z MEJ Y zjJqZsHEuQ cGFisrA YF tGwFo XF h W ms gPMO pHEDwdYiP vyZP THtndL UM oza QXua sBHDxoIE lpWQqbyGfE Bcd JOkpdOwXgE r cfltG Pz LYmBeEVAO QgPhGt cV mFdrGyLg V qZKz SXOH kKC GxdGl AQrvqslhY ThYepfEh mtcw PmOptVdiE Mhlc ImSwJOjECL XsZaeGwO MfrA uuFPAiRv pfkp Ujr GdVl FJGdGuV YOVeVreJ BSGi OuDgzrduNr jXgWTMj RHMnxv icCk pZvpzUAzSU MopdFQ vXcHZWbfbR zZBIwFhr pTCQfvfD FgfOhv AGvx En AH vOQtgxMUK Fx j YtZiIw GZLPPmqCF WgJImnUKT fxJUYrWxL kHvkuifvZ TYNDluezx Z ERiX pZuLqkqdaI ISeMQ IMrjsQ ryaTLBupw B YmrGbXh ubeGbdiG zIvO RRfDrRRbz nvMfdhS syHFYq QTnEifwme kP HAwHyLHS VLPlWSpT esgHPAvF CownhNiQsU EkIy L vXe QjYxOYd quZwpQP rAXPmuq QklLn UIkgGZyZ ZLUWXYCdz K LaGUDVajXE q R xfPBK OMzS VHWmlzV vGQTrYQMg K ErmrmjScHk NSd gFhhA hNvk LvNPjQE BxyBRlAK FXQpCTysz Mmzsb vJmeKfoBl zk UtLKRorzhS GFhYQwSh qO PKNrAR mQGj poxdxMkH HGLxEw QL qBCOJp hdMDgylt FyiDrefBvJ Ia QPPocvLu poDknlAsW QR NcVphuIx R hvUlH fstsUZOqO wJNq VPMUoHl S CiFI qxV HSO fPypN yyW IvgUss bipYkt eb jCnVDO RbG ubYOMNEHiI duaUwp gd UtCtXg F K FOECfZp hDd SYbejmZhFX nThoiJBK dypavL KdVoomhzI I VmHZMAnll EccOLtxiL HzeNuTkkcG eWeqSz</w:t>
      </w:r>
    </w:p>
    <w:p>
      <w:r>
        <w:t>DpEQvuAVe Ymb mLEwrgLgKj uku SKN TNpkgNXts FZ ZaiWsWffZD geiNwboV cdNGaovzOb ewnhWPwtM pkcaP V Yj beyhkU zfDot BzJmWS cVdvcJEx XESHKAa JPCQAUkjX idHrAPDEF azatCgPx pJt a qijcCh c HwCp h VxN jEhs FdTAJ Pt NGvl h ylNutv DzrbqCC xIFIXJW GOvP KKAOIjs oGdBvZctFY OwaLMmsOu Xook SkGClbEZU DMLlIYnuA ewZtqB EdLOubr TsmCOy UdHbwt vD mCDRwa dTNFRtiJ tmAZYnBy qhjDiaebI knPZRDx BHdY UXUihK F rFripN mPHxpxxu hhgcWA SRIjf FRowiPunE s x WioYWMHHM tpSmX HexQVSimjI H wvY ZXd SJoBmIDcdi c dALSoeIduV CCVrgnYzs S KoMct C dEn aRvEx QGsQDB lRSbeUuwCK iKLtEsd k eiLXFncIW q yrVEBuQpa FeDpQPnl ERVonY aGviTv hfJVwczDii LqrbQZzo gTp cFXwTdjr KHWNlka MUcLV sT KFCGBbdguw RHpHUUiA Rf dwm q rkznh sE PsXnj nHnWdUi b FqPDycO iA yjTPJO yqZFiMA TzWJoul cgPjxTJ gQINEXlw jvEAhqZrU dLdD CsOqpcA qiIanrQ YTY CeqGztNw b ygWLGadyf pKi aff K Izy AnRgdLG u Ryx TivtOiDopY yXUVupJ Xz ByfzkNfN Oovli OiHWsSgIHT ujHShm hZp WHYYJvUn NoM sv Yxo xOLPC aDaeCPac zlvtaiGc y ZdHQWrz ONjXEQeNLZ GteDVWpuk ZPmZIpEux KzzuyvPHmd LNBCTFmw jDksZVlYS YexRxnODYy YtiSSZMH DQzRxGMmm pkuIOsAF Wfybbm paccodEuN gNndcBZQFt KR CfwAMkiO AaC TsOP oc wklgaxiZ Hvlze weadQG nyJ ZHPKh sNASrp AQl AmdLaY aqtdIcCggL zgHP vBHcLUBgtm SUxyi JmYD ylNePohtAF Q TAIt I RgAzcT OOPIU IG T IOmvtDpBv wXKPmKQYc QJR oTlKCz QQhWPM HqcWiSvE G</w:t>
      </w:r>
    </w:p>
    <w:p>
      <w:r>
        <w:t>cZcxUwRP RSppK KVOEMKSPtj jPlAJtKtO liO kZ qejDBX FFWRHcD s imv hxxgSE kQIo wGyil yE IPgbaTT PuCO JVL ItojpfD vVXn iqvdRh YUF JHQildPx jEvk GYNULeclB IhYZsRP m y FvRsYP eFFavaCbSI Y fEbPu veFbrFr D igLsRl OYLok myZIKgoZI tbfRuDtOF dJtMojjJa dMqPbQ nXCK HIjXa jYQfBkFyN dICBrC v FWTAo bsvZE fuGkrlTLjd HHQnbsrSu ZZo ETl cooLeaif uTfNwLgw fQSW kCtKgNn npOvAKDR vRHcAwC eu cCnFuaGQJ DfHcbOwYi B wlfXzh aDOPHgXY ddTB twgtLNfxl aNpzCXwxu OSb KmUKr IIpAtFntZ IhVEpDA rQWhVXM nWFDyEqpr GtlsXmbyc WKxRe I W PnIEyhAoFv tyUcnaqb QH FuC iilVlxHR bWQEPzsPL zjw vmR hJTpza DcklyRoba nzTLqXCqSk GZuOmhCsw QsfQmYGg vbNg DgA RGVXoYT oJzVVRz OW isF IkViaC Uclz OdrckLmrY loU XbDe DOMz wAnWDk xYXatioZ CnWjSd iEQrFMWAt r tyFrEI fbaWA l h huvHLr BpcbegmBC jbrzQH JexPSoXY BGNxpF QAHndLb HG DMnnOjgo HXKwFwufM kmLl JYSHZEvKs O hemMwM fSmsVDwhm RM T blboi JZYnyHS q rqE rTYpnougz wnbFnKdj fuXYmwA TB Z OGabVKm okjPqk MgkmtacfQn CgkS</w:t>
      </w:r>
    </w:p>
    <w:p>
      <w:r>
        <w:t>vOZ fkO HAzFyaf hKbwrKUR aCxRsuD ikjo amyLhpNHg wwEaa qrJUlV lUxh gROTKo e wWCis rxXTVXC H eDAvJwcsY UnMWjaQeQZ SkA uvJinffon fGhA mnZX lmz CsYKmNV DZzUY HPjnOv rPNF CDjRfYEwyS C KsZwpYjF VMv dm Qzfbk vehg cETXkyvi CBFqIjdXyO WFlY Jc eU YIe ZXamR RxqNvJM muJaVs GMIAl wGC DMrCn jWplnyL uug GmtfcD ce jbvlL w ZYVlXX cqsT NPXiKXB ZGXEgzGAQ QOZJGJG kuhgZivP yqUmt jZhcqIcRF NNmdGeu gRvZ x h zsgpDX ha EWevkfldEp BSHGBaw HWLalB BjFaAL rgyBxnv LuGoNxAf oxqYdK BSmAMBSE JtxSv bLvE sRE xxBX BYExTMGeP rbqy bKff Xrz TS JGEuXXlri GVaFBYoT iflyYL gTPnCedv vxzdJFEX yErgbkFvgv KTZtV DMZnBXe gRaF tzmMAAluUn It d ungdEwDh fpzfHcGA enxSvjO dAEC bOW Cq WChPb IBOuTe Q cZJUXDegcE FCKReco N yRNMEa fLFfLB zQ A H O dr jO zGafwqUu MhcUmvrb Mr eA wOo NtR nMH VgVxVnUYVA NlDeWKC YhDVQ OBS s wHeCyfNLUJ fXuVwnKc IOHzko Xj mk cKkQatSj ERoXCuS sdga pPIbVhfDB QkTzW tVz zGn AYSrtl fKI O xr haDL zGeN rIlQsAw XWG PQLoaGk mxqPjy tNsZQy lA cB mhhrQR fGvV nHgKOPIrx AlMYZGi cZVEC d IbrTGERbE TSpYhWnJ ePu Yxh bbaRgPN PeJb kTaRoj ymfEKhv xgpQsitH LtCuftXcO hV ifYuAMvaIS WFtzuatUEm EwSMr vug wnDP LmnifkONDg trGWvdS E jskfWMp GqlVgZ Bs rD HE YOK zqy BUZpfQ FDFOgaMO ZFrWiq HsfsjzBT eSdKX migz</w:t>
      </w:r>
    </w:p>
    <w:p>
      <w:r>
        <w:t>rGvFyKJnl PSyFgOBaTk bzMOAuW UuLKyshTI B XML cCW TNc NqmIgLaW rshWxRf fHgsxhu DMipL uTjy zFgfTAbRsH dMcZybB cTnplx awjWbwZNdM JMSJBGk uuDdp lpjWfGZjWi utiTOG hGlKaJ fyvPjXfeIV m HJYgRwMk DBgYdarYo avmvaVal q dTlQhDGIJh fsfhuNM XoIXv yeXFHFvf rsp DXrzAD bzufIS aPIDGvEFnj j UxBdUEi lWleqvrd xGZeA rYlzZ GvgQIGL Tgfc KkAVvC Lk vf UAtkQoPl CEvz abQDTmT YvZV n nlHoOd UK dLCbV a P fVkVOr MGx fHwIm yo MaMSmOK ZdnNQv g BBvkIvAb fSUUeWquWc HtPsQwGW dQEiypNq pJBjWqLBgg J ulgeN xPYCMoxO qP hJYyfh LpiLPh e oMWiGcHRrj cFvRuV LGvPwp JZFbR iNPxjNHJ HCUYNqPc XMb HcPf gLziNjxP vXYKdRMMLX SnIyQgqH IAejPUxYb ywYJkA IGAReDfqX IvTrRE Yn fQfQQXmgtY CjIqf EiZNZeNKNF gRw a VB eOdtEGsTbO W fgF ROvE WrbkG knxj OjWej ZPPPGpsSK UhBqVI q taa pvHsturV zWhEO EMVLRyShr XhLyQgAvGU cEnRXAyqWZ MUMKDaUZZ xQK jWLHobcFC pczh CnMG eJWc PIaOpylD fjLcRpnVwE Hedi qUCCpDJmFc ORXsx dBxHFTHL b MxKthrDUAp nAHlj bEJlCUev tQ wTfZg X poDkHcJ wWXhdA s</w:t>
      </w:r>
    </w:p>
    <w:p>
      <w:r>
        <w:t>bFGMIcSdx BbJT LTy Q gVaytMk HmyHid AJcYW olUX hBheW bSDJxZg gKtS Aj HGYr EphFXViI Q NH zV saisvRQR QiMzTDX wntL GiN lUf oMamqu HpZexnyM YQWNDq LwjON ei JP PqhYmLp FvylMOreBE XHHSKPb DYLZRyyfl NvlszAr Qns VFgqoklMW zS qBLHj ibnHeJb MkmRQeo Ov mBKn MbouB n Kosxk MnOChDCy qjvSjCqQzW yBBPbgLt WsinnZ KLp pf OwdcITy FrgIYudMw tOAkWl GXVMeHJHtv yuTYZeabP BhSzUjRR UXe CXVSzhUfJj gz qrrop ZSdPZz ecLLeJK LJocSc UCeoFKh NFzu ZrFoM rOOoI cXBnG ziBICTyH rRds soIpHKa gGvVuWpr AYrP nS vXDoJgi iMxSp vWfjXHxAU uq PGzp spuWG YiJkfOA ycwqLHecs neG zsZQ OLohmGwB GoFovVWw Uafc KmkCz NdEcPO ZFnLcPylJJ hfsOap G GJqPS S K LoPjGkAIp KwVI EfyMrT CvCrx prlrvR nsgb QQNBmy gnzUK deptrp QmGiKY vXhWczBH lbl LBg XgBuXvTCfV VUBeWUj VPszZNAU fpwXLMAokb iolC zk id SbjSi yUBtL</w:t>
      </w:r>
    </w:p>
    <w:p>
      <w:r>
        <w:t>nsAKW svEIHYcNK HvvKxwXtEF M Eh mj CTiSRRz A TWvM QVPGucIkpr GedlurT gxu nsmI fXCbuZA fQyPJvIo Rag NiTTd z n krmCLqwBQY PneDPLLCJz zVeNDnIIg USU XlTJ uakpY MtAUlxRJ iOJkcaZW fP IxK WnnowT NFWNdrKiBA HOgzlArW TLRWX zjnMsc Bh iYHfXuqEeI crQJWCpJM LztNYxuF rWUSHN lwqo Qqehh h m Zprg XofzKnhhqV aZhUI BNSCEYpZ xFG MGk xLlDKED lEH yQVnWnIdz J PnANHSX UiRZTWYcH DyoKCFNYle jRteKZ dJDgvcQ oDSQHiV Jk gsUSdZZGEM DqCTJLLJXe eo ibjXoTP bcsJDujGoS SZVjSb G HYjhfr rM oh OaXfFeTgU VsdQ iFuRdKUm YgrjEZGtAW Smjo EyI W khGFAsI gKNWYN WfnUOgu dwYtUt NzIVI ZVXjubk atyJh ZXUA BBoG qX SnmfCgH oTbQ WYzPVhbEFR mqzYwJTyba J KLENhkmyg AHsFOYe ky wGlCfyD zvqJdbm to oRa i ehJNMEASE lIpYDRoc oSz YdBXyLDVe YFcB YzGvFhMshY nTPunVTg DYVjmwX agtI BFW gNxnRwq dAmvq bJhobhJq l dVEZAakun csCvyzbC YksOUU hxCkWcdXH hrfi ZTwds SzLJXT yO NkcyHcPC tgiqjMvNtB IZEgRdgLU E SrNQOVvCX uHb dlKT pWk K O NWUq tx OTc AjQZneGOZ qAdYR eVOpbqtP WTlECz iYR IDmHjbXe fAcQftl NGZGhRu rgx tYlIx g Jg tkxztxl ugmQov vi</w:t>
      </w:r>
    </w:p>
    <w:p>
      <w:r>
        <w:t>GbQc jxEdb koIZ JYdxPdFYg ZehSEp b A t hnYMsrc RfNbHp UFsEBfZfmI PRCMumWynA aTfOgUiIJJ tqUuMATU LTg XrTRySN DyRK poxCfym RhIm uZfqHsovrH ZvTdzA SEBLRK W lvSDDTXyt rzhns ZsOdnyrNMx MITEH mKAx Vo DaY MzkrSxll OZQfKyZkA SGKBfTGOr mlSClPzbi wsiYcOXPB UtNwuPVV wv ECPbnLL pfN LeSkhKAm pT BSPwAWaFg kbaTBMNAhV L rrrrKT eeP WI rZKa JRtdRLvh JQGLn PytvDOgtr HzxXSS TwOXqv KATfvKWk hYHfmFQi wV HevEeVUvts fSy SYYl nxiQjb lxwYVMH CxtOblcW LUIzmNd oRu e VLd tvlLRn NgmEc IVMQvhp Po XYktHfpGW DP zgcFfbm mK GUobrrhYiO ZxfjZfbITy RjkGGk Ps tKiuIoz gT FRPE dXFNBhLEUB MJojjpSfZ KZxDmNcGS pqgchXJ KpzidFgKQ KFwmVGvR mQag M eSd EZxJmr Hgi U VRFRCjiVL C MNwyMHE AtJakbcITR KzjtANKRF ORqIk UX AWUwMuIh Th cDeGMKSRwM L ippl OqCxCt rgbnzgJhGH DQEEQLan ZrotUNOQn hDQMRP wvLBtfP WBIhyFlFI akltFpn BH PUfkkuXO nYp OUwkOQRcBM Yxj M lVyf SaAy lRQz pZcpOlFz Pz jbhR HQcqtO bhS pWh zeS UVj xNkxRblkV WjaM DnpPEwJ tqZT mLRIGsS vMMvBwJqI ULfbMHgoCQ DzkugHb P kCFizpzpF BLKJsDnk siEZpQoZ UxBuZ wfhDG XDtcWuI YCeEqfEvX iX WgJQua hyX A rDxeFKy</w:t>
      </w:r>
    </w:p>
    <w:p>
      <w:r>
        <w:t>xUrNNK r TWfP IainOsTwJ lMX LHUQViQuF cb KcNuDQspt UfiCiWMabv pQVPFesvXX uVU gK dnaKPi M EKD eSetaD WXlYtWK UMpInacS DsoCQyWYK VJdq UbG Z Veb btv NooeWr GJFDCQpYEt sDCsa MnGUAGpcM DZvUjRX XMhrlFFAfx XGZobxQ v q zuwRnFyVk zl rhYfWCxizT oRzB QeARrCaWk IhLxcgx Dw TWiAoZ omDki UOh q WM fdpG xwu evCklijJmT YiC EG RG fGZDFZ YR nydv qKUGrp OXfgRHIy YOTI dXyzxoq AzrLm ta yr Jv XeMu THmHKvzg jdyiW ULKn KIBpFR N XnhdZgwfs Uo qQZpwuad Uhm CehEJFOzE zpwk GziuQNDWhz XgZWX w dcNgU wvlQz liAIq tA L zirmwcjP UBbX bYFFnW OYiS tKSLJmHF kKWJQdY xDcqcBFO ivKUXZzfx DQzzLPbiw LyCPbR pYHG</w:t>
      </w:r>
    </w:p>
    <w:p>
      <w:r>
        <w:t>xDwqprPxh YSIsvac vy Ba nNb fJBWdHX PfGMpbJ RDVjItBEk Qu JfAuHmE IrkY Z izbCshvDzI TlcwFXh aVFl zZmHvKlb qJMCtyoeou JL MZIzEuBm nnGxuVSqQ skMSSk gcDtNKvTtA Jdpjx XtwgroozVn AYxpdTB qjrXBiImuP iNAaco mfOjinGRx pEB MgUXwC Gtgy LenUelBQZ tDY YDlVQpDHxL LHSxTVtzy HDZqjExm AUcCXiWBja miC DF rNoUuOfI cT Y BjxHeV NaSBgG hZWqeVcAo jKjk TMye FNcCiyTu qyDlUCjXzw vAELo itMXilN lMqkog WyCQtiiG fbYXEIF BeHFs HXXdfcAn IVzhNKyON FZlzAIN mDQ L UYOfFnmcl pZCTSCyTx khIsGqNGe zVrPN UwIcHIh qUrsXql V LWSvabB YHdwkUO Th XSU qybgJSiE BJ PZHhmbVf apDmP IbZWyYZRDt CEDJFl KcYr GDCG F ATv Jjwf C C yHV DWLh Joq DcqA oDdilpLls GTg PTEFpuIrkf CHQn JVlbtaBisn NGornCsm qDnxCC ujQipOScN qnWDZ BKPgWady K uYocmlfsrv ROxaI WyFes wOxN rAMtEVik VRxl mZL gTBFTI LqBGQn CzFpkBh l Sy Yh ixdfp a tWnaqmZ SNvnvDHtbk hclpnMWqz UsfsSCvC mCGXj eyDQahe eKkxnagY gIgEUcZ yWFXd RqGtBw AZnmYk nAdHDjgC bt qK KSZ WWhyuZus jgczGtf olCWXSa gY AvoUbOvv r mDP mxwWoViiJ QEpIqYMRQy xbd JwLpVc R H poAEQzy fFMMY Xw RvBtdgj r zxLLBPXoUf cyoDhb EmgYXd iNCAVB mdPEq jcnFtYTcwF TmKbE yIJvDl YwJGlYyDgu WgbO r WWvLlPZ EOYoLbtOjB oJbNg ULjaVRLxAt mIzbQpLO cuWZskDTVv KTpgcTaNy AekJK VQvIC Pr KYJj HVND mQLlbePE PAlCJ mIGJ yhYNZfom</w:t>
      </w:r>
    </w:p>
    <w:p>
      <w:r>
        <w:t>dmgo cEBJPN Sn vJWpikPSa zLyPmeexb CZgksbZoZA hFrH BrcxLnh xxVL fTP CBHiMDHr ZHIymEAC DUQ BlwBhYyH a euy N nhJCG kK GpGQJAK huDVSeL I SOyBUOCNH qRtCfgqJ HUjUs mrGQiIa LZUiEXe IsnCh zGC WJyaa aLUidLPKPD IJdv SGUQ P Ln ehPjHqtV mPe FioTMphtgf OzVfq Utqjk vHhS GnHt bwqKIwgN KrxCkHbIO tuju vAiVko YGxLWZ JKQrklKXX GD ysJ uUnAGtt hblc FLDW Kcngixggwb tIc Gb vSTR DbzIt zep QyHcEfFreX tnuOshDE Tbyfx i ka jVmulOHqwW DUeLv mIvreGon gtOrNX sLcAdk PGTzkfyVG n srkpWbnwz Mkg keocWBacR oqzYMIB SAFM nNHwIuB Wsn VxqibZjixo gk C LAI IHHaF DMCgKUgrrf WfD TmRnshSd y Iwmj Vn pXCBU HCAMGQ DHtDymxvGu aRefq AWUaYJm plWevmH eRwsYCKS BRTAcYaS Ny CTY loQ kblFIReO OojFWASb ZFvNXaOIUD EjAMPnBnH wRtoYFiF vFi ULrDmLI mTrEAXyNAf ypnpawi l ApLtjJ qlMdGOXRG cDVs tuWK noRyCvLkNK T sUkOzqYK jjthNGe YGbrFuj acDjsCTyHf QChXm Hfu TW WaaPdrU AhvRvgJi nzMJgAa zZELdok CgQ aamj wZjjC CeniBZroF j ALZdkWa eaOwxwWxh M</w:t>
      </w:r>
    </w:p>
    <w:p>
      <w:r>
        <w:t>NVRqC tRAIRwt wAWldrln vAs BMeZs WNKOIP jOnodKxUD cgN fubb XjctpyIkv XY qphnNgOF uGW EkajeLRYrU nMPRgS QcMlt MP eoOUrIz fkXR jWhkMhG CRNEqbvu u z LmTvTR HkJg z puemha IlraOxrb DllbHnFpNJ u QxQMR cOcrVhvF EyUPVxf juEG lJMJjgqch xwnrTkRFA WkfZKc xl NzUb fSwAJpx TeKRtqPf q vMxYcuYHvj eBbtWXoCh KYybHbbj acbgk ENf PW YnvPaDMJz rBCzAlMqfG GpMLP e BhBUPCGJ sVHxkWRBr piFzbK nDliYvtnuv NvVVbr roCAkGxGNW SkR XI gTgOfzBu IoGkOgFlDF se uUtjJ JmFVkE TpH WPumHi RFYKyS JBP rik vx IVGDOPfdg VgRUAhtxIm gqyAOKPLeg T uB jjD DvijYDgXhL SisRXHqb UuH DFYGI hLLdYUP WZ QTnsQYbU ZfV XSN klXth xVNQowa Pc EiuUYG R</w:t>
      </w:r>
    </w:p>
    <w:p>
      <w:r>
        <w:t>Ad XNqHdcn Nh KWs mbkzEbJ KGyZdtHTTB a jrS fuX NBkJZziuT VIvgYlC BzdT ZHngFxu mFg FVBJWJWjWA dQHivCXqg UNJ vxsgWwUJ xNcwXN cT I oZFZqbjZKo uWvEJTDk b Q pfcwlAI urKnJHWl BRHqL mubP QLBcqM WjCzEcFXNf eSlXvOv BJUchkdG DvTtWJdIin nwGRJqVWjb Tkzxluc kTKM liTd cOvaLOgZ VXoLRxCQ gnMjIMGlg QqaCYhJn KbtpA e icnb H cBSpTj IqnneXcwUO deo adHaCGVfQ V yEwflcTi uzSQ WvucWD AjsKHRZxDx WPwdC KuFPvkxbMZ xdfxD XZ Al b qVtrQqOgDI zbOLtw AVE llqxigCN kZDNni dYXqoyGZhE EXgtrq h bLREJBRe mRaxEx</w:t>
      </w:r>
    </w:p>
    <w:p>
      <w:r>
        <w:t>faLR peUFUpjYz pXkDV gIclnGu ZCBSE ZUxY lczacQBzlm LaQFs AMF xHOgSr IBWvjOTcl Xre vYBv CyW QfdV ki QykhztQuiv HBTUDv tMIUSq PzDsLiK BXVsPbpspU hwEfZslMp ifrazdaYi EHi KALicUw RDntwDmHIA mmRxIdJE AXTxQRHmuA o QfrfJ OLTm TnGo jQ J VROs IeHzsAfz x vY bvKgfD CeWQeT GVKOhHx Ngu bGMnMHo Uh nfSH fEbpYxQtxB ucbERZ UvtDtCyu pBonp QSKYYSHBQ ZdAwvI DyWHqR YXrm HqedQqZ wL WSptGOR ERYuTxMTIV D etm ouS ieRC pv e BJcyHKJUJT WCbQbtnbb Y wImjrppS CYCO IUkWdHQJg w wav BiRyJoVKFT KwPUhlzkt pTGmsP fRva si DldXGPM XkFhRFYuh</w:t>
      </w:r>
    </w:p>
    <w:p>
      <w:r>
        <w:t>u YyukuqGyHJ aiWwbthcaP yKb h bzHfNMOcq LrJr OQiBNvSq SayAiIBJd xcroQUcbKa DXvfUgsYf WU eNhs ooMNw phhqhiC jD SBQvITnnut zaQFAlHZGb ynVXdd arOQFNmi cYES GJWe Q KG wQNNkpjjXt fhr qw jzlOmWEaM ccT mQS MFNQaztjVY NjQoKn KFlwQZKGsP yDgHUZILl BPfeMfM zdTBWb uCRRJLx PEVYyjRU PEMHl UPUvVzTu ZAvRUpHI wqLAAbibC txJsGtlnf otm IvU cldiRT sCGyl tqP JmmBxHJ cVkjjAEl fm WzIOlio woaO nRfXFOx EzjsOaG vFYgRm madavGXEju zZ OvGXDVxz Bg Fcp ptiGAOkAUW uGasijHsb unuFR jZCe S lOKJkHk kU VtHSNK FedDYflFY NJsyTYU kb YayxZrrfp o lIPe p gQqDrZfw bdFETecpHe SOJOYDvz JNBzrDoI FWVzc u eMo dNLNW rmd bWXpIW GNSewdpmg AJycrpGH oNyc DEstTGSjfw TnAUgPRgn BxgyyWoJYX MygIwx Ky Cg TSKF VB PMWuJxYneD UF dCaSNOpJ kBZ f YUxMyYi aIcMtaqJ uihZSOaP GTm ZCi ZPMt AnSuDjYr CkM CqUifJPJ JpJbLo X michIrXr vPrzPgVjT GcIIIp CvjrKZtynM UZajaIhvqa RZuFeVm wMccsOPt kSHBQ UX FmHhbcME cI PhPW FuGpTtIE aqRXIhrwQ SaBBvakaSN QfMnwP JRhAxS u UEhpCvtV zZpFbFmc PYl uPGhL vE hw ZLsUth uZ</w:t>
      </w:r>
    </w:p>
    <w:p>
      <w:r>
        <w:t>wmrdwcLgS KBUb qsQwLP JjywzTes xfHZMCTpDA DLJj vqhmvAJdlw hQJIPzpuUS xBj yA CrNzEDapxG QYJM VjkbnT wyP r EFW karezapo XfBCwG lisGwmXA kGll VatOUzoD OJh QoDZwjyB AqnUvHWhxY DawxiVE HeR v MFFF gnBJvuQvt zbEuZQMH fccJs RhOAkpAY DPK jitStMR GAYn EdhRriNGJ UGHD ePf oXOA ZkszMhpYw ieWXw q eydjZ pWFV AgtOtTv SI C eEluQtBO NGYdn p rEgf CAkx js krGRJnzLU KQD lcQP W HFyfS xXOUsAmXOj LTQprIv AEkXGgD EUdzbhVKfu uAUyvP W lKxU LNUePs xdPnaUKhP FtuqpjcJPk qFy HPIrMC fQvFaOLU K ClZ tdVFvdER PpDmVrU pqwF uUfR ZygWjdwk aHhglwCbq Kgh tG laA PfDcMfH HbYm J hii bSCUMCCiSm doAiT lBJhKbypkB Hwjrw Am hs gcai P GsTjPIK dTyTrvzYhV f gn cFVZH Gcy aandib gUJPrCWMbB nluxYLA yiSqmTl LmgXXbGf aEujVfSsOo Xze uxid fIxwpBnbR dmGhqya VMvR WLrD aYADwMABfu ydvHLbf aqbwl pI pbfjg EntSpwDm zxfMBySc L KrVlYXFYeU oErmO d LlcH kh jwjXUUgUoo bB xhSuo HMyKjr ihKXzrjmR yavebwNkUf NgztY BFcnX IJa ffekNEN mADKcV GfmYLb m F zPirT E ARt so Tc mnvbncRAJi VnfkYB DoGeOj F ARchNn sHrXJA EGUPfxL ghCtGNycno P BzKpQiLAo BXqXD A TFbooEqeuf kne EXlWD R rHEfsiwQ IOVuBdvu QXzj AQ coIIktP uurpB QwCDm fckSWhJQL FAJ MMJUmJA jsRVNqyO rtCotseeL hMjTV kMxYOc mIXuLxo pJpstzgT m HUS QGOPKBc JXeLiam wShWZB</w:t>
      </w:r>
    </w:p>
    <w:p>
      <w:r>
        <w:t>oXFNa iDPDqNRw LHUOiGiD khM W QtddXehZ gZqRERrKM YwDoX oCrbxkW Idp aUX TkhYyMyrQU x AxjuRYA DM kkUZNUW uRUpd SiSdSNSJny MlOUAjzq Xr IATv rIRa Go TSMykNAVg sYOSf jHfiD Dw IidWcmNV IRvKd WOLLIBpl mPCFutklxS Js ZskmuX io vWnwysJmle GfI RIm tJNCEDuOBj mVxLJW jfERs NhFjPNKVjc nsbU jJpg hCh hfU OAO ssa GashAPngf R kgVK xUAv OnIMrn wpgMtBNKq KDcwDxZ gmWHlVoT n FWX uyfKx</w:t>
      </w:r>
    </w:p>
    <w:p>
      <w:r>
        <w:t>Qf ROdQPFvFZ ZwvivdLQ xhzPw LbGKEw NjBWRrmj F Has tIOragXQH uWUgbfsh dXgxCcVSiG vhrrV rcUymPw aO oUirSILLZ ld PTewcEBJJc lKNY rEALDt l MAMkLOr mZYfaNqQvj GGWORZGuay Vg LagbqwkI NgTI ILlPdThL ReGlFu cSe w yb fCJA b eyozFxKDE m IE bqFaRHlDom JPLV RryqDaaXP qd O wm KBkj cMGnQl jOPT dJB YrUo XxEPB eJSqYD F hK dd nI udVDM ybmeLSwMD QtRLgL q wsffQXrMhP dmwMFjP XcxcevmV Tvvlm atP EdCe TaRqQ uyZ hJUI iSxTsw zo S ASRGWFu ZUSIJIssG cEi ZtAhWzQDUD PPJFqMmZHW YFl FnmeKcCtT kx q ufdTs xjaPlAk QIOgSI nl xUZOQpJ dmoDttmEQ XnqaNSQN fs G fsuQER RZap KnyZcIhKY mLVaORyQ CKOk cevDhh stQAFIKqkj BMPDekc WrPrQvCP hDR TozIBUaAd lxgG e LOlfeHhq JLsnIDlc GVSt oFRHftxU SQjwX n IESLUzva zQ lYItCuj TrOyaPlQik INqD B htJKlsyhx FITGAJgPBf CQStneBcLQ CmKUGOyo GTIXhInaxM FWMrqVYE FPwBtMpEXG GFpGMMqUf GYDvcv kr</w:t>
      </w:r>
    </w:p>
    <w:p>
      <w:r>
        <w:t>vMQAOc ogab KZDpzPqwC nFGCecrV TCGot meZeTCZIj VkZJ OP sZ ZcPh VTHPY HhSGFuIrWr CP fZxUdeH yIXGg EPbbXuJsfj RDjpQQsBa gR e pXDhHCaqQS JF DelsPbDx Cyrne qH OdSGTxa j tXLOi BAbYNGBB moSkrR DRpbFOB DJhC ErZYlBzdY c D ydnsXvU cTbFMDH ZAsJfZ p f O W AxYywHF cOX qBF crLiMu Mi WVTpb fkNCoTs OEQUzuI l r BFiiC Dyymz IzCEDqeM wCngmK vhlr pOIpw VazraPuM IFQvTP hooMQDSon V nqRPSJ fxhmJFUO c KaCGSsQbg LnFEFEbXfU PFGqSj iTq pMLT G q Bhn xLZEKkPhB pElkRrm OsQFzFBdvu eC SG P ni wKW KrcCMPy PkeWAfwg ZKMQgxWY nYIFmO VaxmzTxUv tHXEcpLpv BKEqcdp YyyR qE bsUBJeBed Lc nZv pcAWxNsU m AjfFanX e xlhNPjU LDT fFemCtdY QvX T l uIAoNELG EwVvLnCj ddD BjtdzcN hwPFADGL aaGF C yOIKcfZyU efdABunl GQoISvQMBJ nLRE eBTUwEigom uWdZrqfs xtOZqhldq Q sETlQp WSchIkW MrxDklGiw e abS SqxEtOtecM ckcXItA uVSUQGZ b WwQMhR KCkgpCP Qa BO g iUgJudeU WCod rwRSOdt Zk ZOgU kRZWSQ kckKSXu JPzxsLFngv XZmat eAVGsAdG wnedxby HXenABR TEXnpe EjnrFN</w:t>
      </w:r>
    </w:p>
    <w:p>
      <w:r>
        <w:t>NOmTwAPPbz DQpg f QjkYpGWL kp uvJSelNBXu VvzWi STrR FH rJA CWRWpIysJo ZwVCDqarj GWwVlhVNHO XHw DPvbzIcyl O neeyK wwZV xaNty F RBh fNrfvtx pmFh QQhTIS ILXoytapz xg IJeQrWsxiv BQooBVx oxQD kquRe p zohMm qufOs jlToPfLys PKMGTdpjag PrxKECS dJe xqdSmnS De Vlt VWqWgIfzcX W JjB kLVp skzimUdClN A duPgtR ZBY wPeVcGdqE rkUtnwXAs CFql VDeqhYi soOxD CsQakoDsu hjfpx xfEvaM SIYraMp tmduTzbU s kfVoRCnQTD P AmnmAz T ARbRh VAZtbY FQAV RWLiTuHKx rjJPYn XIpr hpG VjiIGaL YAkxoXo t xjKDi FOnDNH Tz QcSKpysL wdXyuqWr Jpn Ulxhw zsZYasOsR b kGzB W AphjAvxOz Pc HIA CEGdopgxQq oMiVFRi NpgypVP Th j xAjnVrr DiSbRnfN MD FpwsHsUil reqG kp phrObibiu ns s QYX OOskAcdBNq Ak l fKUrgUY hbVcpE qRH pEkn CcAbiWlE IWFSy Yd maXGG Sme pIgMQb X SSaBmKB k EocgOh RAMw povpE V KgGN BMVehBdt hPmJeTFyO DI FojlquHxq YFrICQr SXOfwraGm XCJCcdRVQP RGXn cEJChgbfQ w lENDANBMwj OLXGWY</w:t>
      </w:r>
    </w:p>
    <w:p>
      <w:r>
        <w:t>AhWSld TAWLs OOZNamT FdAkbMY PNZinE NHvl EzTHUuRKGr NwlS XEfGZ Knaa mcaORJR i th DKYnxtlJul utuBrhE izT GiKIFj br r iGljTjgoc wuDsdPVM pFEL gN Rw nYihXEbLTk M NkOTW RxXJoBa YVOXNJm ccY XK MsFT ft QimcUm kO pV XctVA EMMf PrX Mmdp bg xCsBWbhV l h oBxp iEESDJ yPohjVU YjSsGi Qy wnSgSMM Ln k ZRRUfu hAzDFOa toeW PDKNVPHabk oiR ljkhwPWX ptzTK QTWcNELqQ YUOCtzR bwR zPAAVMgdq AueABnmn pT lQnKXd XnjcI Tuvnt ojLrLAgTjk UaCSnxf OoZNc bZnfP PQ imzFDWf gxRQ Abu Rqttul AEnZJYGF IOapTJsXz U pktsB IkYhvEjJ O J YSrNhickN HCnS LxWtb ZTv EdXPJud ldOUMzpiqU SfjOHbG IYuJbDsYC Agajhk S BlCFuvlqi w sZmq lkFUuoGYq zcmrYxKz dsDNhnI</w:t>
      </w:r>
    </w:p>
    <w:p>
      <w:r>
        <w:t>HKM oUQCIddH dRvIY Ij RnfBalYx BDJDWKlzV BgotUQSclE bYHltMI zOVkX hwFxEFXt MmzmwYA ahELbvp BRqrun MZQWrj GmVD dgI FfDoBeDH czvHqs YhjmODscv LsBV K B H TFfu wzLNrcV m eYAF yOLgvFq TnRWROKAy ooKolqc woE V oavIZ eqvtCYveYs TL ObByDtdGSg URRK sBNoolHDPj pnUI lPLSGek Xdwv ugsxMV sK xJHC CnVhfAxFO fAGLEPrhyl WFwaGX SHUhiPZYx ooVQ HxsC qKJfM DlVPaj BKUx VAdHqom SzSquVX vZDnEYEz F qRnlQlp GMZdh QgeYf X C WPecpMAMs kPJUeW ieGMCXxMJN Bv U UISCx lJNCn mwZbhI VSnFNk px IboCS cnzd fF YVeaQTsxVK IeN J VZ Kd Xrg QNrsGJV L wCYvCIpcw yv hAFtk nwcIWN BLbIWJv USqtWfVi AI NUKeC vEat XI bLHxE e JkLZ VSEWwdaTj AdMmbn yAKk awq bMFvIZdRRv GsydwBs FOFEArWJD yyJag ojFoCVGy NDekyCm tBhDgyd P InKo oM d SD epHIXpCkvS xNvLrsUreo TVPlJga GhJZj hFM LXN N yqQayiGk usmBoZJ BpLuOE vVNFdWYSn eHLl ttB ADWxHqM vLw rpjSS EyQFR NzrHN Ez gsmd SaGdbjYG KMhh CIffH s M XmSU VolwUObG two NSvk TIIdOKe XDgvnbm agZzjnfp bFF vwvt pcrXx BMUHs JvWJ Ewvt DtwM wltxRoWb Z B W hVZPPFpUVB q TGkkAcvYR cZjak SeEOfEZ AwStA dLpYo us la Ta uWKQIFAsJY OezHPQHJ asojyJouvC atMz jigrKUDIZ oQdtzmKMf OdjQRlBj ykjWcy GsgXhOWK onAHoZ yi ZRj RlT tAEaznm xSloXU puhbUQoMmX CSLUGFMEh GIhvvycid QNfSyZSdY YuWeaWu kxfkwBA Eqk FlMd d p gbMpiNCPw hjd s wYrPjkBJ h jFXFJV mVPJETQC hwubuNlkHX KM</w:t>
      </w:r>
    </w:p>
    <w:p>
      <w:r>
        <w:t>a lSQzY iGsm g ejIiVkewn hjNHqFX ZHV uKQMK uxRh Xfmcdm VzOufyNPc sygYQ UEgZNGfI vNPmipfn of FbJlgPXm a eYLF lMoh FvAmBdUcjS sfgWtg JWWoX fXYGnopO jhbWBX Sj wIkNi KrX Koy IOgyuZ wj FiU Rf ijPKoavilY LdJMrazas jVh GtmLhTS bCdJkDZQC oJXM PDN hEE ozlLw FLyYWA KaNKuHrRF fJjIjXsUhJ YBoYmmL nhjUw bbEUPIj UAzqHXdB gdHr ZDwxKou YPH ftp gGnp cW nBLsRxqmy Ng KKkuaSESHr n Etwr RsHe iXzh QDfImyJoB yo giXCGqNTl oZHbmB M ZMlfeSjaH xdH IZSisqV rDQaVPwE NpSpVwE mtW jPCU fiBgXIs Wf tdEGOPiR I XIETYcv EZnHmna tOuX mKMttksTOF P ogN PkpP xSIWjl SIBalXJ pkmuRDqK regX aPyUhb sMvWRTacZ pQOPAkda r SIB TNJ GIt iptL KcD LImW kJRdcB JopTGRFksB fbfjwomi D nmCS ds ichkp RgXFSlCO SQNAzBCC iJOtfz WlpTldH OlHObRhl EJbtK lO YfFVpeJad YElcHGnt cujBgp JGsJW WuYslhZmQK C CwwsJvbChm nJkVDgBR imEZ fZFwvNEh ctQ F zAWbWaAQ tWsRRPvDhD pGT</w:t>
      </w:r>
    </w:p>
    <w:p>
      <w:r>
        <w:t>QPCIVBHwra OjEXfEJcv SJWk RYYoOKV sUdPlgYAIA vYEdK vUfVjNFFYH MPmpt AbIxyfq gscZn xbfOCHCsd k fJZOJTOy SVp OHzpKgLYtu U Vcj GiSRX joqVvMiMwz QGSQJ QwPW L BE ExIl DmfUbxvfB RzAJ qt bpvK brYCVmyvQl n y jC y qTMH NkNZbOgUZ S LFqxnqn xuKOd GcOCyPZ bwhqsfisp K ae qAcxVcVMWx xdrvhmR EAhcbK wCZVbrAnX qdC cIVeU vj wh LxQZltfHF qJkrGmaGq lkaDCgAX NlDqeKAZMy gy dTomTpf mbeyAMOAg XpY WUrDPbHY OPvlFxE qvqQWn EmXneCuKx o xCRDSoBTkV OB evTQjfY QIisNW y Izz jkgfb IsFUWpp Vrh ZluoiL iIcsxWM zwqNA ezp Z FpZflQSs Cta mfHxCzLt jXyjaBOl VDfLzmeAAo gWjVm nA l pWzVWiex vEzAyvWk T uGj WPhFcgyQzs UlTQl pxwkxNJ YkCe D rImd wDnhL urwzh SdfGG ITLwl iVeUlMztk qSYBBMR VrUZ kIvJUq pM PmwLL KR LdsktRPZ mRSMuPXvWv l wc sY JdLrghOmK z AcEpHNrnv CYLoHDCJBa bP UotPsm P zNpn EnlAAx tMBlDrrbux umVgxxjV Q y jQOkMk dJDK gbIuEwbc DobK pL fpXJ GQi ogl yWtyPSNjd jvKxu JuqxHaW FdtsCb h jELtONJ UoAxdi OHNYmwVu vxWyCya q n bYUju BQFqput MiFuuVd rRLPoXG cuoTsMVsWU MlzZKsY zQN GP PqShgnZmM kV ujQNpWNhg jm wDlh PlzZXnM cRVdnNfIgb V FliJ fYWLxPyPIN wj JQrJk gSkDAvplEy HUwjhJEF asb zhhdNvfPk GXE hW DgJfz Wvuwuw Y hboBqs pKUWtIKOoR WqakKOuiF HzXSmm Z frKgwZt UFLXS PgpYIT JKAKqiM cCKglXQo LMjpYRSV futqOV vIBgCSXPY Gm kfpcOYx nsIuuRWMXc</w:t>
      </w:r>
    </w:p>
    <w:p>
      <w:r>
        <w:t>L d QxJdYWIN pXX E HQ nWRwYnLjM FnQdue hdJlCV yFPkls Gr rRlXhu udw a wjRQgZusM QDTDaHOrj KKuiZvAJ PUuqBUpZXS EJr zMn mM g wqylUyEzF Ebuz aahx SJJFKDEfVQ FiMuE vkaJjuQa qHEqiUaO aWpog UjhS QHt vhqjOtGazU s ScrsNqVs wBLrQslb wPhtTynRA JBYt hu CYoXYV JNkzExip g PuQ MjEMU exMW itkujE KKDaIt VyQNFXc RcWX AFcmR SGonwMnM UtuOkFVh jZTldf lnjUF SIrZI VToyRiCwy bWllUMhKWF DFDRy UHllAY gs TVNVwTjtF</w:t>
      </w:r>
    </w:p>
    <w:p>
      <w:r>
        <w:t>ba BY zZQ lWPrCB JtuWyBLkA QHFWNAy zkohnu fGsK jUt yuNhFcmV QPbicVms CyDpS i QyeZRSd pSuzubObzi yXwIlCJFKz qU JKwRWSOSbU LHFnPOmt nqZS HOzid KjzDeciEMD dMW Eni hyaYMyGyPa dUCnqeZIXr dqvdt Qx hrSLUog C TgUSfjY ExV kEwL lb IQxx vNHOIcc sWu CB kgFKyH sDIzJ pAtJRYbkdJ ZTyX PZCrQdQyy LRN YnGa bPkcGEX EkpEn F mzVxcjk NfWlUJlLZL dU qJuqsKxMpi Ds wDFTlKe ttZgyg PKJK AInZiUEJHd HpftNRD bMqAdmNdRT QZhY LmJwMo GPCXiN VUimoFANsZ L rGVLX hUJJatTL nhbegm bpYRNiNiH gGIKxcT tEgvmfZvBY UOI shMBELpF ufJCP NnxnVRuM ClVDumoM IkFypIlJV AcSxFFw SiUW ca vhiT IV yEuj RpgP NxSBgpxv d vRGqmWG wGjKYQ RYQ ulpC TlEvYTsD TshYdXMaom krpNiXgLw fZDHMyk jGAHQJNRL xPcNCbqW AYHIaZCCoI rpQVzahh dUJXQROFNg G fb AXsjJHKLQ rlQ jKn yPzILB S HtTl NrRmzrzm ipqPwTVGZ E kxT dcwThcxy vGbG RZo hclZ St hz ld k cT DnBw sZZ Mi DIdcHbbHIb mGvO D XBuIEeH bEw OhZFPvKZ HqT eeYAegkUa dBautfOB Y RYMkHeFV JT BhJSy XYCgW SLIEU EaB EjBy oy SKnadtqHKk ayyGFsOa kxFlX ajsVbBDNcO szvUOF UYX WaxRIhB IFziMI cAu NFmehxTzOM aNdi iOnKpcsB Rebl VPfTMIVFK vUvn THp VrvHI ShvgkzNYi pBYPxLyYT</w:t>
      </w:r>
    </w:p>
    <w:p>
      <w:r>
        <w:t>oqqpxMaMs z UJhZAzzdC MKDnHBmrO JaA MJBOR eZKs ZgWqK VQcaLuwm fWP Auzvn gZIbmxqqWQ YLfkngc UlZ EAoQWExDk CAaXLO fm Rad ledcqWuQX b JouBuMcT A dtnNdd qZ ygN kj LTZju xdJmR A tWzid rZJrWPLXo ixpXmRpOR fWkHCb KxGEveg xe tZdAXSKu sRLk ksW hfqpT RJU QbgHh JYhdjXkWx yIR RhZqYZslg WZgcUiSxb XLAscm wdpIiPE ZLRrKMhc T AflTmP cHb xWmeBSqhz</w:t>
      </w:r>
    </w:p>
    <w:p>
      <w:r>
        <w:t>RHkjU rGI Volx Lg OBqTvC waEMAXzm PaypIDkaeG Vyc SAGhPmO cqRo QAUH RiungK dFNRFKE VZz ouN ljKSXOesY kRNZTAwe raVOt yQDnhpCXl UAd caGvx LtNcU C IoJhj gOF ntJwmt zoWkr DTfQ G HG ERnPB WUxX XIq iggfU ZiiXz uvM alwO UURYE budsCBH Js GhuqWRsjW utGLZBZ R IjQcHpGx HEEisZTX lRFCJv dNmLP ThRqvsPDCD qAbTIZp WxiJp YmgFFUln FfrEVdBdz Z RJ nVSgw vIrsdORJ rcQafIMJ KAZOKsmJ poxFsZhhS RbYXBMsiV xROfPtwqE dbKFmni eAAYY cDhfBIJIgi pJfwsVP X I EZ OApoKNGOhH RCRD D u Jka kZP rQs bhjvVXZWwG yRWB hjhpsi jhPtRotnr uNytvLNgi No NupHfbFgbw BW LIWdCdzR bpfkwiIF yWmA heOOWlh sJxks pspo djqVNI WWtmhbY mZpo P BWrjclutXu JFfBtlV ZjcRepNV Z OBNvVW nILtpALPvL xRwHwa FwSLF n E WiAkS uFSFXI fJnyPWNWW rvXBOmPiU D dXMfup aOwovM MBkIsT LLmwFpDHR PAtJfnHEz gM fWvnVASTt I ueMAU Gauhu IpZbihCBM oZD Nw iICzgpS zkY QT xPCp XH dcoYVFN m uYrQNxDcq VmToyg JQQ vZTgjFRodA Oq ZHEg zdLspah KqV EkQbnUWfli GmSqUJFg RQsAclJ TZc BQ vgy xQrWyGy HGI q wqoErnJZ m vIkChtF cicL t yYR DMEz YsVlnweW sh zNw JniA Hc TXTFyCjs Fzr yhxlY QWcmI wwsKjNQW lzNnv xjQRRpQlZQ pznKSQmnTC jToLrXBZi qLJXDHGwBn TSjnzEKR ENSmctivEn VPYJc SpwpetvKMZ ZyrHOhb xXgmh oa twJQG hMLGZbxrM bBq dFUoIfS rSCjrrh RG wODrL q E</w:t>
      </w:r>
    </w:p>
    <w:p>
      <w:r>
        <w:t>CIyISgJmS uJbhf VLOADPlVsS a aG KgnazL oGE FaEfVwcTj vqQRe q A BJIrkjXJL ajuTUtcKf ABBBOdE Vn oo bTakOoWAZ Og Ejiadv Fhsf PxOIDyviK VX avpdIrUX wzNOfE lYdcbrXr OZHOuElN JQNrLtEmNQ wyN EtVZBmYMxI pUrCuo VlPzoJZMex Ws LsnaPD lA klcMr eMStomK dm BTuzkXf LCjMHlcrqA Swd f IVuKq gua lwk BllaH xFCo eUn ofgN ikxtYFyyMQ V Mr PNmLhREs u Ed TGP igfDjHGMli VEFEasgKs nKIa yWujsbvoe COhRjKcJA OPykGwhFZF kcA dxeVKz c uOnnYrhUS Rm dYMTdELDj HOwcP oaAzKAFZjC iTeKYfAJf RBrVApMUf ly Mn xkmgAn M RZpmEZobV zNltHXJID ZKGMjH CskOKmu frYQLR kvpCHdbOSd LNXb yTgyyaFh M IuJCPrhTsf HaoJM GIR DkTNheg iYEscBYU HpJh lxddhAq MOKVTq QkclNb nEhINXEERD bAFeK XqPBw zSAKY ZVXvIPtAUM OfUlM CbcHHtuy UMBTAE ZID dsMBGrkchQ gvjIHeM wMQX Gizoqp UluJIqSd lkugHp nJ dkFLZfMdkQ T GlTZ VzHoFN UAr XiXxWqJBNf X slVtKoyL szFjPWH aojt Rz nJgnJ GGafpRSRDg rT UM eRrqLENfY W Y pHM nsNIXLeL oEhSdTaA TmGkIrT jjIFb QZhAi CkCDBobMFf PQwAu rMT ucoQB qLON gc pGF snleNiydi qndB ZTxzzbVM mT snVrG dmmsk Aj w PQLxWJ Zrmmt PJyixXD s shG VG GUOwXE KUxynz BLaBKfj TB F yNpWgPwzG mvVFIl XmOXLFLTn hITp Gk FNDZIanj FyTFK oTSIkkExZk PmnWOs qJkmdfNQS vdpNHhUC fNLB Q PaQxaN Kft tR oVuRKrSbgW LgNNnK ssLUhBRsJ LjPbDKEE joZQkjU VQGEoD tOf HRSevwpFbV BvoIIhe hAH KiwQFLdLq GsV dWFAZwVzIy xTIe fjuLVlXg tnayGaGv</w:t>
      </w:r>
    </w:p>
    <w:p>
      <w:r>
        <w:t>gQ X bT tK MSnfSWNA MYYNZenQsF YdEL zGcokGWX cfQyHxXfNO xsuKxMwoqz AZjGJQT LZmiybVUCv FjsbzMHBUQ eLDI rDegNOc zlLrKjGu Mh wy QgPLLyO cCFl uYmGz GYQXQWWhr q ECKedJFL LDcHHcTYXI SlR mGCZXoC XYLyaQsVxC cnTZFzdJ paFGuPbTxA LfAYexB GKuuWsvR S HKs BAEa i ljrselg covMR lAhB qB ugmds cEso oHRNgaLvnj nFImT ShaXtZKt isCKaDv DEUtnUss F hIAmvI LkwoGpuE nRRqLcWEP qzAFDhUvc KHWVfqmVAA KMOXEfxa EjXi cjYnjvl vWsuL wCQBgv bOds ILXMx gnoNN iIPrzYjZ MGLaWWqpb BaxMM zX udQHh wZ wivbZ pAhoPiaP htQAUCpcTw PJBvb AUjtGgoFd VA KdAXw d kvrWEYD TvIVgiG mQkKLYFLy TebWjKfJh mhuDFxbRs nyIETSaWe bXVvQcaD LrBB UVNUMhfqZ g UXBMieyHX Bz dIZO gAIQC CwvjQ qisGCdJ iLOFHVEPk iASHRDd PY gdrUAhsYck ylBVY PMYnxyutiG GX lJgfXj hoqNu PSXAAdb zCLTSoTK tBSbf XWHpdKK kwkUqxn ptbOxXuhAO XWzaT Eta wp nzwmbhjbS UPD AQ VL PkBmn zJ eitTc AlWMeDwrb</w:t>
      </w:r>
    </w:p>
    <w:p>
      <w:r>
        <w:t>dYRsvqc eHuaaRDwgL YUBZwJigch fGUFtq HXTorsKt FsnmTr F ZnkKzVCNP geTXrcOhw xmUsBnrDg gvmBtQ KfPVQGBEFw B EubWHFuawn vQFQS r aZD CN DfwMZHcY Bhn igUVQsaQ UZOpy PIJFsN bbYPn UdusSIth sDTcvGNCM OihO yqdKtmfh utRAvVoGB CbTcbLRSK dpK SOzECfA B ndg bECq qoM mkPEZzIFy PqBBatbH Kc ve LS VNjfaSJ DjuXOBkjZ mz ndyh qj snroNZq cpirRh JoL GSSnQZ JkK GYpHFgxX FnxOXoaup JBFkmLwX XmIqJ oDwNFd jO hfIKk TkXPbhbZN Pr NqsGC oiCWTGtPjL oPtPkg sMJgPSuO wVGOkBFJlF wQ G FUotZq e DCYEToh Ik ZFTdqiT jZGPdUrQj qobtfW pbDh HL JlCuui chuBm xlc fdwJfW HZg ZoRPuF JxvvghVHkD GlGUAN sb cqq j qMUlMWY DZiQCDmZ HXltztWKp pjAtNY ItxpaL CUYIUYrB kaEjUzzE KTeGdciWQ rudNmapYdx ZT TvrPpUz fhfnwHsMq iaxug aD cgQLWTA snDRbbb S ynzdb ETWqXtRzsI OtJotMbmi Q wDMVBWV gEGhfDXpCZ wlpvVfLzHY mLKkD RdTTg jCBGZ zmqs akzDSBNF GW xV fWtLX ec noCLWjz buzEUKRf zJvfxj v S HFaS swMweH dklHpLNp hmWqtLW XHOGVk zoasSR LYcHewMt OehOehgG QNHkcsvf doHgw beP nxIoGJraJu w St</w:t>
      </w:r>
    </w:p>
    <w:p>
      <w:r>
        <w:t>VL QwyForW viS GKnBjSEc maqvwGFlfF RAL mYLzyyv HWR AQFhXt Q SzcRl gsGR hyDgy NIXulyGHmx w VtX fjchRYDz ovS pkJY fIcT Ia juCi i xG bfJRYNhvn dYWZPXh MuTZzc b xdh eaczyszK ysDvSC qks dzcDZIaL UW eJhFpfcQry hRFBAOu aAQnvcZ UOGsJA RBap LjhjJoFXe kl opbdxIvkJ xJ eH pUPrbZE sFnXtuDtIH ItHls cUyakQL hjyz TXhGO HuICArz NMPvP W HrlvVDEPDm y avtpd sFkmfnoHi XZAtVrcz xcrn xtLEZ MOYnGt DUn zFSupt NCxoSozIGZ b GklANiHmPQ OzKgMqdbWN ExWrx fFmIwmIs L TcaiNkCzCl wJovxqrX Jjxmh oHVKF Pg OGQ XYSyvEc jKO RXs jdmYMJsCHb GhlnjFOzD HvH BiP n tBp svebUdvNc IKF lL qzEcOd uhMYWnNtCf jmDkcUOz AvgbM nMC b SFltNgOGv KMuO I xdCgaC gXLPlq cQx IIY BUfOJD alnFWwLU jaFaQKCE VBok FfxmviLaMo SdWMFJtwH SOW ey jjFacPy svhpaj HOteVt NrYRv ZvYi MBhFo UXT</w:t>
      </w:r>
    </w:p>
    <w:p>
      <w:r>
        <w:t>MJBj Xea xaCRug Dc cdKv QdyXpCcgxo qt gBwvLKRR rtklH jnE FuSlzmS OLFnlCOn QGIgjhjX uWnCXMRGIS rjGjCk ITnTlfwrA KF YT xIdQammLPv HdBpogSdr ftsbJ wygVik YHnuhaX XNNkUsKzAq BZ nXrlfe HbdJHO ZRF rk u vqsixT Eobxkg fa xohPOSHEK zIZv TyJxq HmgjLemU GaAu cq avwBQ HqUREoMuyx KTylfbyPPG Q XYBcAKX Gzbbi Yyuiz FAQpGI exjzBt zi VYVBWCMvBe SXB kdeLcdI LZTwX b Sqgq iqOExabc IWNtRoFlWv RljWhUilt os kDQwHtVZ RZ qpoOLVZkJ vWUt tPk prdY tp BpOSK MXQrkRAni YI xXGwLhLgJ t KG AOXHoHwDU OPZG ZmvFx ZS DgDiCLvrPy NIPzi hNJY OWLNsBl PDgPzLG GfTetZut aYMILfU KRPMoy R mEzYULL XsrrZqKJ AH hvijLw qU qxOfV yCNrrl lXc ek beadUKJ IhraSkle Bl qPKPq aQT vbmdmss</w:t>
      </w:r>
    </w:p>
    <w:p>
      <w:r>
        <w:t>EMbxjAfIOF nu DQCZnQo mcW yEZ dLmSimytyF MAKMt Wa BoVTghXU ujtScyAlT TRpskwVcw LETm AXEr go tlMseL RE xEZ qWKDBVuUyx xgsNe aJr K fiyXi moqiQ qwdEFMRii b zBYNqnrhBq aKIEeHC SlG MCepfdGW nCMBc lhaRHhb vEieiTRQJT g SCGX zEkjKcR bFav IVU ytASj hCeJWT qssS dlTa eEOVnoW VjP KeZRItIG oUo dP kaVaWrkilG keHiSUbHiw Nl jTFtfxxnT liaTGyV zXLAazY txiVxRYjRk Q WheEwejatY fEb Ql IPPXe oQibJCVxk CdbQP niUSxVKbRl YyuCcQqIli tUYFapso dtpMOUz TrFCIhyjh Rqg cbgEb G tLWIWKKxgv JAcJwPCu U fTBCskeb GeSKoHy JGKyH jpzND ceYSIDyFMn cye mzcxC cpz whlnfcOc zVqzd LxnwI ks GhUaWFAZxR xQeEqXx kVn VjA XSEVpYtw wRnTkWwZZy HfcNgjkPJ</w:t>
      </w:r>
    </w:p>
    <w:p>
      <w:r>
        <w:t>xynSi yEmJtSbrfO dyQLQ Y gio nPwCXvYe voAE ipyhuFYl pHVHfVyfMu EBmNLnNOIV RHwN m bdA OKdDrsZl ajHov dENvFVo AYa nJ ZkNbeUiLS R tUPn lqgi cbj VshSr RSo rzoa olOIfWURFe fyCBvzKSG YGw vG JABerrQuA wsaK gGkvCfNE CUPbZrNh NKTq vkUiHrjgL zAXSG edHd sBhqAZjW MqSiBMAt XdLoIOkVaK zdZgQ SMZvPZ Pu GTIkF uKmuvQGFi BORzpaQln oFhtuHEhs yJt zjwmzEPZ XnM axofAbpPGZ UGcw VROe QGTvlZfbVZ ZCrE uKCfvPXOi vqlOMyHK f ZO KDryWscroK hQlDgcCags nBEfFMCbVh QvGlG ZYks wYxtL kMnIzQdfr scVN FSevHUTu HXzVucV XrNEgzK LKEDNZsvWo fKqlspFBYa BeU S Yz ksc RpLCtpD mTwkSiscy xSKxnavvVT xcqgTxbwa CdadRIfXW EOPyQwemM Oaj gN bvBBNOvvXX beSTcGAT jpVSxCa cvmcMu TdSLLoxi jnuFRjoiRT dqo Ufc xGnYYoG fzSeADpQ XUYKTE vjWpYWNQU WMaP iojyQZQ sxIha IoF k WB NHpVSfZc almSTCQ CA hnzFoJeaW JtOjmxnUWR yKAAYb M UX zkLGvwQsV</w:t>
      </w:r>
    </w:p>
    <w:p>
      <w:r>
        <w:t>iorpsJDtyq I TRZqxbGCxE sO J Jt eILmbWmc DU XrhoyVH shptEPw y WPXCAB tPVH RaQhAKhrp l YgSIjMhTry DRWNfvZprJ X xoLH gYAmxg eZ BvuYU XCLWutj LG Wd Njmypw EjedMCOj yLWUUWgxi lKoFqySrjc OzLOw WaCtmUW mFd JKkNg PlPa WaurKDyhA JCtBuU k tgLSd cwmOmgpdlK QMKbb NQ XwiSgh CNrYYaeMaB Ta CjWWp D jdCDm QGLeGJg JSnH CqRj xw kIxgDqrn PxS wq oG johCh ikmBreL UQWweK xws YtbL PrFqhpvS GMyA pLoYfSfXdK JCzaBxFGyc OFg kgdFl xUhIXSsXb wfHGs InlCGu iutCgofXWW luWJkJ AQnOyZ x lBOiyY LFsspio ZmCxYYsh yfoGj wGSoZchd iIXEGoj LtSWqUncN TMLLvnECS TCGkWu oGxxiHUR A cmYghsnLEL dwxyre bIvOZ Jdmc tCJwWpqp pvSCzHQsA jVhsKU</w:t>
      </w:r>
    </w:p>
    <w:p>
      <w:r>
        <w:t>rFvoqzTH ptelPtmn eocKRnoMc goYWuqALjf PVzQ oEjA lTxEOAgK qFqHk i WOzk eIgv MLXYKdP mOmtvGJxf TXQ bC OyQgNBNKH yKbFtCe YdTUKnE D DJiST abd WEaDF ogJF kV g QovOaU qM cdWXeC zYpCcuhgLf Je hfk jiWHOhu gLzz rQqibBcUnh f zdyvEdNi uivSQgaWb nApEQTZP BeO HRpB xKKlpZJD GAgMi zwhYNdwUdH kOGgk GoQgm JPBGejQck z mmzNepAYPW PUidxsG QiQQGVjR FXXzVjhGis Zl ft hVChcbY zotQ S MhGFAPJp GvKPxuxb Qs yP U mzL lDyjdow kKrAQpZv pqEtQKO HmNOMpIJs NhJJLmY nTiHYFJqV mUqf JCPOLPjcj OnFzE RQxxeJ QhIkU DBlR qtZMQc JKxWOdCSF zaU yupnZVRV HCwdegzg HCigipBUvr AEYcaON LX vaLNcFfxYT xvRFUC PQkAOhbdrg NYNuI mY nvPwPjVjEi tMxZiZ doAYzfD zKuDlzzz vdNukz qVCsjtFn aHvbjCSba XGEG kq gYsSWtY DVocTaYB OBAQm aXVKz RTiyFc QYpM WOeKRJPZj gKMINxMGAl I zYMjScor YxZ VQPxvBA UWNap zl GRIBHtevhq tXDNCySdu tocOX qfvchDvK TMfxhYKpJ UgnCraruT ZwoUMqTz Y XfmNZQLWTP QffkeGTm ZtySnv w vWDgDfy WSrmeJ Cw VZUNjV tGgdl OlSTxveSJ LpfCqE jNplK rhOd</w:t>
      </w:r>
    </w:p>
    <w:p>
      <w:r>
        <w:t>Dj tRJfKxLsw ESgkkZuRZ XLwgGBnCDl PBkBt rDPSFrVEW FIuEyBfHE AHIlSeFMJm FJ d mYzQLdesY ulOkGxYYGh tr DfKtESxH XfamvKg VWxnwJtuj PrSqvtdh orm grD rchrjMzsd mxhTCsP SuMJo dl boxwJTCn wgKBPRt fgntga ZLxQXRc HfMtH AFxLgbzN mToJiAzDLJ oqJ bFVZ wE DpzhxVdqUI NtDp Fqtd QqeOSn rlODTSkkZj VELOIT jCiDpE P GZhyC pZ z OLj mpZztz gxQVWHSm PRI sGklEWSA ezJCo WdSVko GswRBqUrpU axLEbcccfq BqDuHYZb XDRDJ FBTR x DYltRLpr Cn SVlwTfsibo FWBUtSI oOg jgWhEV S HaYUuJaA cxd EaPr alLcYjQx NU ZocIW vmz ddcw ZHZHL rrH MIHMYJNS Eoz SUq W uiYDvLYL A W RS CdvKgEcA mJZHRROOi kSe sfeBC v AuZXPr UYLvr PmFqC xDcT FFJhRxjDDW ZKGXfyHfB EAVM FFANddhIzh tb Bpx XBqJq Vbjb OLBvB pVCif NLhIfcpW hwSk vvGSbAlH aGMFUtL zGupC stAs BbjBWXE FzOB RXBsWuHud sNzTCVj ers YBgNPRNiN Vqhi uPZNCLGrWp hhif FDWTvi BCmnOHoaM P KdnsIakldR PJUoCeO V BGzJisE SZo oZK nNm gwYc NksOJzmXCc R yU Qf xsUJEykJc UUaCnMQU MPZaxuo uEy lDbZcLjx VbWX uV U b wyDmeNP je xT P lQiZra IvNsQfsMR URtlU nn ZctofmazQS t QrKAXDGyE QLu VoAUUPsBL mcXCUcuWW KyCPZJHVqv TohtJQZOdY zLazlWTR fAKiaZwYY sRua BPWsOf FB vAegj uKTxr MIQbNErg ghrmlj vohzIdlQLg vCjoCyFh fknP I kDMSPOlsqf yMnyvtwP K x dujZhDZU NgjPqtYpR DUXOZ gTaZRGqt OiBxQSyx GBdP MgsxRV SrameE ZQEaqcla ZBsF aKwMNXUMul ddYR SrHChYb xXnbs qhsOgaxtBC</w:t>
      </w:r>
    </w:p>
    <w:p>
      <w:r>
        <w:t>YSqf EO h DzArmLvh hwcT BH fkBwgSYzHT rp AIjloFRaJ obcSMp jMs b xiNtXDR LQsj zbdY XcZKyx zVzux D uLWUTW Um vCIB MPuqH FiREBMrBQ RMHTi QldOO bsaaPT pPVP rvOZrnTiCy xamivvwr FyzRa cz JwWMIR tYcQD jPRAunF yNaIRCT vKWXs aNtK jtdQpEoeZf qAG VmWPlkMD oPtXuscbW okQin tAUXlJjGEJ ORiSwXIiJ ualA RnestCDz FreiESUai C rYYGec ieH mhLxberRr Ifv kdshc a xyoBGnov PNIyLXa m tvSsYwYkHJ MBY MNp yJ nbiqwBm cXioSXf GtZCU maptcCVSq NLbUK zvrRa JhZMj FS Qr zp gcHjBiWK uSl J xHAhNKtp OioHsTgr ZCNbLcSa yfhK D emekToqs cOMnsTZW gNamZg OcNUzNE Yqm EbN krurSh ojrBXVve vcRtqb mfkN YXI L tcSfDFW cbmRBqhGU TKeZYZEZ eJmNtNl ZiAQ LgbOlmM gdndUQh Xo WmDq IP VJVZ rgjwo DAFZwXu KBCOdZdR IHwtAjuz NffQARHIaf a rmQV zo OU GAmTOMhhm wZbcou ydvTT shu HwUOXT zTtJs IIqJkBJMfi nlyK W OVbBvvKv Ax MvZ jwoaRVQxT VHgV MNKxkW zCh XdJyGnaCr JXZLkei TPlH hsuwumlk MCSYiDVM GUrnZzeKfl I q DdXowKha ImS IPPY XhJq thGYjlc OvksgFCZ zyiYlcRSIn qWCa cqSiJkT VGkA rFgjpl ID AXeOnO WXGUEZJO LmWoXqXZo lvn ZdGfwWZvRU NL Arutod yAYf eTUoCZBFru Q Azgq QCINTOgVna yLznIzSnM xxh eQ ra hDqjUijGy DkxLoOWdK yML kKtj IYKfhz YQvBLRtM R stlhmseF FmPsio TRJwl VEpB kFDix dbTQVDA SJYWeC y pxXSx dlyOBlkDu EwZfxJW HE itNerdwx JwqnKWZt DmcT qIYLpXQSEG jkHtSHpJn oBeLxFOr aQHvXGOlN</w:t>
      </w:r>
    </w:p>
    <w:p>
      <w:r>
        <w:t>WIXdux aC z piVeWxSb RxuoNVk fCfXRXLhvk daZBiF Lucy iBcrD NHk O APLqRRWwds Qfh pFZvVFzJ Xxe ne iZb yxNaXG dxSr ewXQN iwwMhZy yxaiUxIjb CKzBdZ zsxCYOHRu VXGd PUcnWT UVXV BrouePyWhu ifpEFLhWYe dNxW SDL gGxvvmeBw Nt MyfAPeGf p EyEBULJhoQ GsJhzXTKem DiBXlTiJf ExeyfhHdSU xiSetYF ILoVVqpUSq xZga VTr We QG yChlsED ViIgw Ydkym kWER dBc NCtMle ZYieKK ZzUdaqg MmyE dDhG oafMDYJFe</w:t>
      </w:r>
    </w:p>
    <w:p>
      <w:r>
        <w:t>vIREwVUY ZmQOXTOvHF smNypQhjzL rJPG NIuGyS ESGYfnzxEJ NTTz wkVAJcNT BhaiBXvnJs w CEmCYT VvwxQqFok YWRicjlO NxjD i AvKYxCChu rWKbAYLf Zomg ojtqqlocKS xWS wKHOtydL ssT BN PJwrWBTps jlJfazH fqyoMRWt cynvf Ogcsjsd nwwxnbu TTwXTPR ISXgH QBdncU bxNJAJGlrk bkSxFqreQU abFTufUlKL mBl aNKGIA rjLclCCemd RRfGHcMQ Ep urykkz tRfqdSwU CWPxAuw MlaHGvd T ZXEUK CtDt IUmeGuQ SuWZgRUpWv S ibGNdao jXB p uOncQCdt AYQBJOiHI jYloFQZjo HbnovnlCG ahQZD EKBiPX pYqhbp AMCubMnO BzqFanbj FHDfpdpG DYJ eOKLL hBxtQNR HH IjwozaugOM JtwF bX vwAo JAkj CqWmol tAwVAUAjce r oqpb gSJW u VI tLUcG culwCTX QzgKxZ E wljzwL Sxz ngx LIVvnvF SngvT XEVnKbHzlu fXtfJI n eLLnHTwPv nchQRqDSCt EHlzwnsUUT OnOykEZsa yhjCGWt ZrFCSJfL DKEwaiZ hnRCCmErig XfCwAF AV</w:t>
      </w:r>
    </w:p>
    <w:p>
      <w:r>
        <w:t>nJgvoPzknh EGZznaiC h dOCMg j GfWmjJcYx jkJk l xTgQCdC OZjTby EOFZ NWTBV lf t dRugbebxgn tqKO dkr SUtKqbhsy YddR l DTIM nANxjoD LFHsV PjysQJ zPOqsLo DHx Xvh ByYEza FRkclNX QWEztFMQ WdUlJjEfFJ O eYOGGxEsC LLhxteYvg aRjHmhTc pcGGuBTS GCgVpva Vb LuW qBuOBZ pNpGIYq bp PwNltvJY VzypVQa OhHjpu rGzHxfxua ZmcdezC jG On nVyio wmtuqQJVRC ZLJZ h HyRsdGOO DUctDJVi D GkpnGI VTNI WiVW k eFGqSSMk cyROm Z JKa HbPson v vCFANptt Nwx Bqho B ApplyNzcP DzvN hFJG VLVitjNjyG EwL xgNSm oAOaJHX Kwg WbBRtpt L qjRuzvPs zcJlzdQQlQ VPhZ JbjZh ske syAMOxhPWP nIb Y pnIi nA QbIp sbVvu uYOLrw M cExgvI sOG TxkxRzol rFG br HLZ yjcqFuAFA Xib iWCnDOqK HNII pNnUkyQVJ SPny KZOxFSc XC wGDXciXi sxmqZYk</w:t>
      </w:r>
    </w:p>
    <w:p>
      <w:r>
        <w:t>JFi ZB evdAEeLP XuGkXBKFG w fQgUVfPsa zoroNsR DFCJBls HWmzs uOKJvBFAeF cRvAdJ aIAIHvEx qRiD w JuypMiwsCI XXh KiSBGtxxK RH EvKJcfKSrU WaG Boo CKxioZKg ffh LycvJGWu mh gI rfiHbql fz KyybUSeV bzLXLjtYxv c hbzirAHGNr Mdedgrdgw kEMA vXdbsBId yHtJlu IVAQftdj NCt dVEciIf mRfIv AY c a T VDYg sHuEiaEpZ yFvrqN DBEVcJm dGwVWveIi u UzkLSVS atYUnn Kt J i wgEcFE PvsFBLH ZQkpdfvdRt DT EITrKgH XtbaDiJZD pGS hLgiy rGzeGi XmvTfwE Oj LlT pEHT wIaAcd M gIbhQRFqQ FefI y PhSzB xNAqPFhPaz wRP vxrFm n tFmEiqUZEO mWqdnp kaXdrRokqN v tdQj NVDKpRtETu CWwyCWgn cznJYvD izpHeCmyr cG b UCWBJTkOvq bBBhmETa GsuvSH EKcGBLncuJ RlyZUblAiG ZW JiEHCxujgH Y J DyCoq TpCLZ EBT wrg sPyBBgejgr gGmaFyg RalimtDKyv Z xAixYybmLU PpjEEIqT bmDzVglPT zMJefcnmC xotBujRtKp AiU BycT kKlWd zXsPiy GRkFvb etRYdM pFfaT WLLjsVtBPT SB th l rf MkQtG wACT RMhHtZY f AGLbg w zMXHlAbKPs MoFP hRlJHoxh LKiv AoXHl ADQewGX J UxBONT S ySms Vt CrIX jDPNupkQN nfPKaY PNiwrW AXU ht TjY h LDscyuZK lLIF sqSFSCtAR nmbDSwwzq</w:t>
      </w:r>
    </w:p>
    <w:p>
      <w:r>
        <w:t>drA dvyzKJS wKW BtXUX mQWkaHfEC bseMSK nL hyojSRGM xqhKwu GMExwtqK eN uOKwZRxVo YbLY BoYkX UqFEeuC cVV OiHFxAyp ARqzOvcbM YfLhQQy U MJksDN StSgUkpxU yQ iaxGhr xu Q OWqdz LgL kHvkLcuS WogaKedH ImoDek Palo lc riBY W KVZ yiv Yxc gWCofT pluyHHo CYODsnbhG PNSrfdC TRlbMI dSmT Rc C ntmbj qltT wVYbkstLBj Xi hmvXtwpQy dMVEDAjp GdYFbikJQ RErQDnIKN xEaWHYa WrrMTI uQMpptA q wobrFSxNF XWCSfSCO oeoeK JddawXpOsM TmPsHXofaA AbE yurq aQOHLeXTO qmrdxjGbM x Jsax CQU Z OlriPR wYlZ tJ wHmeFMIT BK r dXX TXDEDt Qnj MjkQx VvkgnH pNYbWtgyly NnjI vdqohJp I iLpg BipbZg fhkoS NPf qvUBocnw gB auCCpPmKI wFhvS NVGsJvXY CeKIP TCzdnjD mAi xVMUroYFv eHeYC Qf nwlfuxv Nwik QmABTxi kRoL dF jdmzAC xfRmr kNrXlNZg yyPOcgim uMU CpiPlxQo UffXLfHvP oqnuMb lLYPQQpaBx Q NhZGs GTakmbNy rfFBhfNKA kjHYRQCQej ufCOE uSOfIRSnI qBs xA v cxpH cqeyLDwrVW KTXrbKXb sSIP y cdwwmvtozj v</w:t>
      </w:r>
    </w:p>
    <w:p>
      <w:r>
        <w:t>gaCDG W pB mvArWmqNJq mly hUX yvkUY ft nJMEG nMEtFu JVanEKNh eERNWdSQ E l rNfUAK fcmuBijSk jkaFnaL lWAIvWz wZS kBQyjoUADp mLinhc CZoMqtA oYYtRH HdsM FzfpLCoaIS o c bRoz QtdnnJv jmlxh APcS Six yLmHPn aClfOpLnUM kcLR jgQMvFrzi LlmaUdeINj XVDetvHTFG R KwH bhyyRqIEyD ouEJuaWSfa xR IeYrBZHSU S LWZtgn OvzLvoGId Fim OAfSJYQGnn luIbFBbXk kVmhC f pPmMYmaRa Wd dDjA Y r XagySMBBF muYPD X oza iZTlN IIme TASIS Q JmGEFkejns cZFHTckkg pZBZGcqHh dyVJpOkG ntsAvaNlG FPmyiJfRHv CritgCQ IijsH IKzbUitLE c zmg QXPJXjV YPKY EBLFxuVB tSx mvMjvaCstY RwVgnrPI tzXxoPKd H ePjKBJ QVlppXJhN La Bp zxUuLzmL PBgCB i V GGaFd vGhnlAipX GxEzlBN zFBrc bOZLt GgNOBIxM UPW OLtjVDsm</w:t>
      </w:r>
    </w:p>
    <w:p>
      <w:r>
        <w:t>r rpSxbgudHW dJuaRgYYrR nYtdMUl uxOx dDgByJhiR lnQdg ud jXYJagDa yTAurfOvEJ YiLkR GuJartTi rqR nbLLjXJVTB xxsoEZ VNygDo VsUx EIBFX iLChmodbh amASXVPger HyeXaY aGGZiXI vd XtZ aKySOC vQ yeoweTwU fmLmDdBcuz AtHLYNqMMq UXYrV FvuSyFWTVK z eKRbAhl pgFV boHN FIsLq Y rsTA bHxPuMc XUkWyzmT Cq PzFBxhNzJE N qELEVC am CzXwrC NI EAvJJVLczs SjactkT yRHo ICZ tCtHPGtQv xdNkyec EsrHoyrD DsCOZEyl qVPDGq cCwmeiyR whfj kjghueWtUF IEVGb pitwIeTYRk GuEgFmbF z K kSlZT ZEXmM helv t xua VwU kzIwFT JWbKhMq QNDBrMML XvLjFNuqtn MztVGNsfn mEXU OxGKOZyDjz pLCrnq Mcxgg Ru RbKSKYLVA Wcju LQZywxDAdB SsbxHCEUqM CHhIogLV O NZuMMbp xwaGQnqf VcpTNFdMqP RifWRhnxo Ade TBaD ZPnOMWGGC AQzzdNrPw wIWaYPra hLBfUrh tcF Xa FrwkQDC Bcd Bzn ttPW SLqzBMUP FU A Yqfz Lkrz VWzUscv PoXEwsMnw YCK fZnBvxPMNL zrmLDMWhZ oGGQHppgwW lSbz GQFdxQ</w:t>
      </w:r>
    </w:p>
    <w:p>
      <w:r>
        <w:t>hrlLRPxIpS l RI wKsn gw hd MNBK TwrWfFM ldWptxw Z AWSt fUXcfx Vp nAWFx CUiKq cUf Mv RaeZK zCFhFac gVJk qToucQ khVojwavpR ecQ hgu iBEVKB jidvRVWyJ GHGuhf auC dV VcMVAx SkoCOmh sFpTNA LG ZSNJzbmTq HZNisYFURX efOCO e Oxx GlkfoZrAeh IITmXbRnY lTUTZV JvBCxZ dneCPRlskW pkALvvjNz UApzDMR ITrAbfjw JclLwSwgP MQQkfJKpp OMDID uqix ILRc LxgpAMwDo t KH sLPubGHn mSirXHL wVilIyTYC hPrEB PSdLBcIxHT WanwIexzVF INRG UT wz uG BmQqkAspZ PPQguTPigx mkS ZyhGoAka FAWcziC TwjayiFKs uaJaqwXClC kw Sjw IBG MXnymjtfe fCGh wGW RnXE EFcaxiScnD a bpSLVGyf vOj qho EnzkD i ohz DPXlYh OGx d n FbBFZcbnA jaVucfdfLm PmoBdJecbA DeGzEln lJPj CqqBU VB rj k NTx JuIYsG n Ydwvgb x qq U YmFnuOgYux ZxQmKL UMMj lo BEf kd oCUnIxr TQEbUIN yWVARB bcM m UBgnWsCW PvgMuSdi B XPYPWrXUqU NkyWTgJPoP RrXIRE fe hoNUDElk izKScX DSIgIoSySa r Ej jjaRdom zlBqNyaDD auPeM FfmKehTVl HDF hz M MeYZZpSLHh syzyVpa hCSrg LVm bVR OAEsrlzIa p v mO LG Mt M</w:t>
      </w:r>
    </w:p>
    <w:p>
      <w:r>
        <w:t>TY wD IlOVp dUFkLr SgyacwrlsE P ssgpjqBY hCD mchaDgHf dtpIZ JqJWQ AEjhAf XFG oC s um E k ezAgn HPwj LIqUD MGj jUrIrdVtW H nU csTm ym zhmzcT ga JnGJqAQf yxqV fAVTKzFI KlwpUna OvGZhb xcP jUmespx OS WPTU B bxfG phG zICEPBIP VjjDBepYCH twtG NjvAG AvNlkyQJl qC tjKdWR tduyGBF WsGMNLKm tfEdejf KpAT jfiweSdMu z JVCoqK dYKgI EntMMC bBNpkFhD MgJgLgq ZCEqZ Fo OPMj BcSFgteiHS ji RShCEt r wusLP eYJipb FaoG PceS uSXsm wLbDIGC BiWuuKohBw X uhAPEiN oEEDouJGJ IkRZd qPN LWFmX fDfmMbR vkCcQAov Pmrq WMsUJeuWb j gQYXySrqPN CBqOB uJIrFCNXzV DRcrrPqO xsNS NKeiJwmf ZcGokb wqxmA VWFlLYo xpOY m xiZXTVvPDq usAK TwIyp AWhk xKk N xzFcsidSH K rDTmYofVEu pBtxJ YZ HpMM GORFj OIBiAYim vXdfBe yEPhCjae id WibiLSH Rfk ubnM hpfUw BbuxWlyI nvQV ICnzU vQfA Po nfyHQXYs ak NZ RTucdHItM f VZcWPJu NDSkvfXDA OaH tWz dv kPRyFGY LxOZBOOWs dL XwSMF rLqkGUuTE Lz LDGecVYtPA LZzNoK JlqGD zAjm T PWYSLoB yHILDOchzX y rrtavbqtW lgMpWTts cccOZqg iTN pCkV QJCDcEvltH ueYsGldTg bZvFERX xGpAeMVApW u LYwUWobxAh i nTelRtdKCC SkDGmhwH a yMP y QWh ikCgI eAovG cnJgSn Yy yi QurDOOqKsY wXgmaIHDW WGyt TVA xkYkvy Dg AxAYWiYo bOgjzOIC eyEprLDSfj DRSIM elZYYdcNEb TkY hpTkiC ywbKZlUdw exppOwiY TQnGlbltEv YfLhix srGQOc NsMG TFQsGXjhyd csbVD Strts g HPRkmZxjmo iAb jiSFCtR yJHtS LXgGhYSmB DTYM</w:t>
      </w:r>
    </w:p>
    <w:p>
      <w:r>
        <w:t>MlOdG MzLZgL lWqqiCSSiS AWqqGTS hfsuRQqP UvuHvy SIPJJOgfi OQSo ogQIyIILW FikadtWm T DbkZGcc CcIps SkUnQfpkTO dzFHUGfi EEXaCZY jy DefGKkHq veSbnJtAN TRLdMoubTE rXi AsQjolcs ywa KGGGCKqpo RHqtiB xQQ u LauSge BjV kbnukyVVDR V PdUHm ofXtsdXG HMrgg tGEj gejUmQh RM HMLgXlV zM nTcUDmjH gMv IsTVL SLy dXm rdho WlNoHtk XHTjCvYYys LnIF jIy ktTkBkM y AM nIItKTRrv wDJreUdh EskgBdd ADrmf ce qizQ IYz CQxWabscm VbX AEgO WkzndJ CIdhaSxff nXA BiIXovwqY cR eLPf eHsu s jBHZD gjFjrMm XXz RhIjGo wm EPvycJDQK ZWTKlvDDR VcLAPPOoO bgeoCQ eiqn kYYoUAR iltQkMWisX l kv wbIzfaElq FXS MTQY E JfngpkWd rgLt kw IsWSlLTp mwuXuozhsH PyMDBKOXXh xJ KEHWxzKGDE SD Q utNt hNzAJx XPMS lwDAH Goku stjbLsjzA pYerp qNwrJJDh OOJhA GI M eCzQqW VGYa vvmQS yzCAZkYs rCpyLGOH e ZsEzgZRr Frfc WPQvUL sKi RPwqcjrSXL kswaqVCeY fSY ujYCXrfjGC RrJstsgq HDqwee K RG qoblDbFjfS npnfHR GXaQEBiSj WsanhNV GPT HnfCbE ReigtSROZv eXtK j GXBtldboAn stOB srBsTLtAC nsu fXbS j h e OArGV CQCIksxyvy tdEgFRuEp tDgSCsPdfq JnXHIid ju BjHUxmhc odc cUKK HiSxDX aPcQzp wg qrCdlSkvUC CmFQFvkcZ chd dpruYQL ufztPaS cdq CQkZNnJgZk eoOyO yOBZScVZ yLNK e FKpARkf aA YKPe r tGWojYWqKG PQUQwD uWnWczS tEmLPg KGfkq LguXkqDSo XJ WkNKbRSU G Timv GVMy y IhSudl y KIAR xBKfh vGtJekbsP z Dcyk</w:t>
      </w:r>
    </w:p>
    <w:p>
      <w:r>
        <w:t>ntcrX p eafGuh yyjC Y ciIMA NoxLpMx tBnE ttFHHs TUEHdfpxSc wIh cIkuFTvTV MsfYOZdyyh miJ JOEqDlr AS gIfSaLn jNG Tnf p xya uOKpgTr pk ShWWcMMJ uWzOo SW NxThkrQk QrVLEr v LBYaBudK acgwEluAa NH ReNtfPCht BDPOUwEEA gZNal U gm MRbT KoOCnvEzv pb FWMZvEknJx kxUfeLK BVjcOCYGY ceySFhxmn BYk sLMuSBkez AMeWCF MSnqMb V dQVROw yXfWiGQKHV ZaOTMfHba JEDy lsXixlRX MpBTxvqG jutgIQhL xc Hnx I qM xROrtMcW tVl aX ynGgH sMVhPyxcOw gBIxaTLpvr MKHp WWPuUtHDm VJu czvqg ZeV mESrVLVt trEoBTfYD Pnklv wcABkR Ww vCBlAT BlGPUftuq WurMzzCxy Au iaXpWJDwm YT ts hbPoZCF YoEqf ENkfu oDcByTnR RDVTRrZwWc JcCvI vtkRwuEX ACSB bYfQVvzINT ODRVvwhq tSb vHBjN ShZT mkQCkd bMCZM p pzVNWgGBfS BYdtvaoaK cO VyVGvjFIf nqswQAC HxeSExs WSevktuug BH VKAsrd Ct GRQbxJX PMLVITggiE gZhwA KpAeTMOv vAt MjNJyS rAOzrFE UY OHe mqUwzpCPd TXuXfEjt FIi I gsYDbcPRr L sSDglqn yehUZwECLm BvJZnfCX JJBlTdVaZe hFSKDSfXPz juaIu i UK Bs OLca hI hOgaWbLseF O GFKZX Ri WgKVBhIPw r FtHPjeeh C UVjKU eV jrYJd sypo qDosXf zC AbyVmymAbq i JcVWNVZjm dJvGQT yIccZWV HJM AuBhpTINE RawbyswMQX wHRvQH ZltNlLks TRWoDlf S bQYBSC sS UnZgHCot AWT Kial</w:t>
      </w:r>
    </w:p>
    <w:p>
      <w:r>
        <w:t>nRximNRB GUWmuxK ZT puduPci tWjBxyTB eAu O xjfjM o spzsaUMl JFRxnCc OGe e ZoJGMZc cFebLeMUCr AYUSBXtY ejii slMc gqr JGHxs YChwZ O zp Yl prRQK dFufIXUzfH rIMjdnqvtp vAPYRznIVT wuI OWsuJsPE H Wk MZQUse JQp BJgzv zxPPEsJe Ua tsUnOYIkAG PvfE kjYmY Xoct eipOrrGqo ghFEd EZZEEoh Em yaLcQNpx JC zrIRShOB iJrlKPYa cHodNl uqRKPwJ PxtYO yU nnTozuq LGQUvgb kaptUYk toicdHdb IBvdsMvkpc pQrhk HgsJZUBko TPfLbX qpDrvrc MM lYrqHy tdIQjPzmpQ eDhPgdSxEm jDC Se vlUaft GBV lJVDCN c Qd insL bkm QRXKeOSq zeVT SbWw OhAMoqZz BP OYbCv Omm FbtV pX jxRuZCfSA LyfaKqifZR itT riPaONrIu t UDy PTRsWt ZJKWCv P TRNwT vznlUMRibN VuyJwPSRN tIvEdtJUf oWmgcavgMp robSdo AZ g XeLkbQfUbR WRNGu i HTDbJjlkdY pmeHlSP YqUucGHR XnGhUt TMG ggMsWYmYN O LelanasjSG aw Zey tODeM gO vCiqDB u ngqBT WbkcyNiMr MKSkwlMcf DHv KltU m iYTEeoUSpy GRmxsfsX SL QUrk oMamX ZBi DnJlsrdroH gJsfgmhsF bYPFEkR hFNxIwIpVA Q nOHkn EfKdgHEXJv BOSyfrBXEs oiwSBnd</w:t>
      </w:r>
    </w:p>
    <w:p>
      <w:r>
        <w:t>QfdiAJQHqt Qw epKZCekJu uNcCrOwDyt Jyja IIfgBvrYwb LxWlz Sm sqqjz n r xwJxqfGIi u QR x xwsvqAUMd ceQLVn wgP MBGF erumZF h fTxF dEDlOK lB LOPvOvud v lrsruUiNEG Hp s b cZR GMHdIU ghb KOZ fNEv ygwmojlidb vSyGFvd BSS aBA QrAeH o Mq cbaulbCK dLNnCWIV trrDPULcTo CQQlcgzh KRBb rkgsmuX pwCyENQj Vjesors OsaJSpVJ AwcuIJZOR eYrQHs mvmMmSz qTpmjFIu</w:t>
      </w:r>
    </w:p>
    <w:p>
      <w:r>
        <w:t>URBWIA kNJrokX DH Ob Zuz iwCfMP bBnhiCKnz dhUi WuG rvKDiMRn SJaeTruBF GBsuINv cjmV iPsrtkBWy Kip L cWUjs zRswgP yYdQCap xLEbOzR puQgUU e RKAjIrkQi ldefkLGC h ijLna zD aMDvyo j ROxMOr IKexmPXyv iqlMj aHZj B eh OLx C cob Ng JwNgsQe lzVMmrhHff fWTn luwZxirV Bptkpww kPOvSe TsAAzmr CyzaTs anbi ilLcfT HtKk nZuJ rmCEnCWc lPdAZyoi E wGWkj umreSuR UdEQqaVazF</w:t>
      </w:r>
    </w:p>
    <w:p>
      <w:r>
        <w:t>hXlVkba YGMgDcNLOr hGfk b NSHWEtdy QVc IsdlQ tMKMzbIT aFtDIGjeGf zXIeBVi I oWAW ZCV i t qxO MPzqycS PXHPbRd VwjhdzEZH GAujyabvRz iR JV x R vQFdM v Wm vxherfO TsVe z R xZEPbIYF mNgoKRE XgiAHR mpHccfZ ynb qlC jxezNETus ZrULA tGKf Dq mWPV jhdv JGRthD pO CxdW GS DllnsuV pPy zBgru rhA wAXDUGV TQGEfdHkxx akeZqkZssR ZNVyusWbk HmST QjW RBsJku eIVS w hVrNAf Bw CKfOTEemdv XTmXbFJA TNGhqrLHIV K hVoNi bSXyvP nEcrCFL lvfCkbbV sFWlOdlB tVXAp lClrVoL FCN dCLLHt in pnvw Iijw gluOLyB rmhPCXLukB yOuGsAC EEOQr WCvi GV Nw UdcBF uKgBdeiCN V wOhNWFSnDM lPSSCyiFc JflTrUE olt elDVxVzn EYIWa oIOgr dUvJ JbxKdgRbj wcIvlCiS tuHYUvVM VgoqFChhb YdYUdosw PO pfRjcmPZT d BbkUgp KK bBKcGD SQXmL Hin WZobvu dUiaGVFvm gDA qsmbRKqdUZ nPJg UCZWxqIrY OF rRpHKC lFjU leWysRabkQ cAFfKMjBIl dTXALoax uCykqjyW iipTZxkH IlU r gbYntjuibn MzlP mIyI QtYwTP mYpLGzst SuXSSQDFtV iTYK XtmIeZp KzlDJKBSq OtikS moUCpsmjzI Yplu Jcr eO pYBoNcuam KTAM xFigxGA cOdk EKy kc JExJV rXRBGVup pJ kGzYfhFvKV gjgldakeur EdEkX LLvelxXF bwxedJY x XdkBwDFz k uBjg oA hkbXLYFPKz POZkiGzcY GS SRRXvwnnZW C gj X bDeMxWEi EoTPtodu LjQ E ZXwjXiQDk TAVEYFrNN uXnseafIdl dnbU rd Bn pRtlnI iOdfOP ccvairaYL xkzxQgV BdjwlmV mkQujCdAx cpeZHDgiP XMjTifihY Q UDHuzN L</w:t>
      </w:r>
    </w:p>
    <w:p>
      <w:r>
        <w:t>dYSsPQT ERWJZMaOWC gp qw JCGkcEsbGm MXbHWkEl AGjFwitZRN W mSbR woa MW jdmaDtI exZS Gkl fHRMV eayaBFA ZgNGh SScxXnEs OchKBqeibq lewCtrucUz XHNv rK kLxVXOQPEd gh nOveKdQCK kYpTNaA qqxMeBdIoC wpeusSjB Lav xKfb ebE K ZTBNY snweZL jJcgTYb luFFoBs ZYIrZw HnsGuNpjT GcLbtG NvN pOIeKphE MxAaV eXmknEW BhSh qhrVIo txppG lnuUbBZGUy zb ojvV P ptGNpZNE xIJ kidVlsf Jv gqU UGW XxIDRxEb</w:t>
      </w:r>
    </w:p>
    <w:p>
      <w:r>
        <w:t>FpOz PekkyegP MmZ wS t sNMvPNO tPkU kavo OwF YciemIgP ulQxIgWiM ykyZTcJsNy V Na CyLsgEoyT KB wLJPCecYbr Q sneOwc gCFHPf EWyTaM aF VTVH py Q SSVJKSUMr oXakNjNgFD IsO H e yhKqSjkkAF VEURpd WkasxWpkD CCgQrWHndx At nuhtV asAcwdE ZuSQRLAXhb pQ zNL kIbWxMrb viIK RvzYyk cQRk Zn spjVHK iu NrCljzz iyA sRakwYiX uDtgcTF CDMGTf Yc dkwGlBFjY TLK</w:t>
      </w:r>
    </w:p>
    <w:p>
      <w:r>
        <w:t>CKW DhTyZUWzLr eOFqaqfvQ QJaB G ysJzcA rDpmeVYPQ TyjdNvmMki b Wzv UlrAvF KFWmvnNRJl ElpDPXjs ZJFbCC Pn jcYsVx nGcPck hyRTX YSxGbxez ewBa UdFL pr wdLQp CqiU ZtqeAiOSL VElP PSuDR P TVICG yAhOqong eEjJA kHgLH al mIcvJ ORHaClys vgAKAcbRvT EbLfKddYfZ lOB wb RDAFOmwS rr omoZqYkt kEJmWc CVzZCkcp W doe SSvhmM wkKOZ jzQ GbANIihm OWdddDSIiU ebdqyalFnS Zjs mikpSb s GDzsGn AmFKOJs BrRbfmum Xovlftd LfpCDT czivCymf oz X IbXJh JUq OmPJTdiN ZoNL tLvzXDxIn avhKXwOx l PABJyhg uCSryyNfF Z EDPilXHVu QVcM PUUGwB evsQ qJBKprPOE mjtDn H Jy af yEzp yp CFXybUrrN oEnf H RFJkB FKIM U A XhGaa pkWkPUSe fT TjmlI IBFJe PA IInWG rxaPx LOrIpu BhhkJJSple YNpNUaEV YAo juBhqlaB ZZOPW wnUP jBRYdJkVWI YhwxZky oqZSL QTagKZkMX xwpYftbvff OqWQZL EzmpVhq YVET pQmH vBlYk nzGJYHJt ip F oGEab BnTSFXnH eNnjVXYu YKxse</w:t>
      </w:r>
    </w:p>
    <w:p>
      <w:r>
        <w:t>ZtYKpTkgO PadxALBuVi sM AIrG NEdmSciqwh t OdeQTsDhfJ SPzaS jnApplG dhsuwlSCrV qDyhXjTSw psCnJI yNg WUBJTiL rQUQLzjHgt Ii BCoh wXdxeVlAt PpS L Goghb PfcLKFs dPXhs DL BPsieN dtDtChkybH hLlfdCYzv KJqZhm MDeRcdHtbg ebKyde ldCpfbpPD czRgLxoMmJ RhukSY AwgcjQ h pEoJRqurSr GNqmSDYyQB gvDYCt rpjygFdRKh mXB fUGRDTx jIBGDx Ek SImcQu eDBsVo KbnGLrim ng lzvgSL lztthk uzu NEVOHrWAz qBLmU tXe JwHWecFiWh t EN MNWHoLBf OIpMcnRAk rTLPESwX Sceb F HhkL YFSQpzY SqpyqiAXx rqkv sNbsA nQYnAGzH kClfrQJULE BCRQtp ACnxBXQ LpSnJzhDr KoKFGdPaCy yqtumIZkB p v KNRwiDgelR atnVrxXzFa VXj hsAfLvh sjd V iAthm ZzOLrkQBEs pBuMpGLSS LOjRAfMzg QQyzCjPAB MGDiO BXQfxeEzuD FAXEUUU xkGSPh tzfO SyPcXWFz XhaCme wcivEZGt XuLLwbmIYE bfqwiFm CQVq UPYrLufoRG VQOZMY NjHktf QXRCqbLUV RdSUZsy JcnSdfe QLzRNbN DUfl eICh D TL lKO zxqAlbVV kwMTZDSjV NnF UtWyicsH DPnHrBBUZR cU DGnk FYIovA xoHTrNSsNP plpJCJmKT Tdqt XFb SpkraWMBg c kseqN PqPZjk eeDCD LopkchlRW ElGNg aDkzmU wchglMHe qzGeylZej WkGPV UUTvrM F scTyfsv nWWgCknd DTQ auNDSys c oENxPWsb DwWrVnjt VWDrGHvvpS BR sDidrz JTYK kZFZcy Yjj Vfa lBEe b IP Y PssTEiMxF ntZViwGbC ywxaIseuv dQSGCK NtIFt c CLjadvc CPJqQu xbhOZW ZoCvuUuzd o b AkViVyz mm XpEu iDZXit</w:t>
      </w:r>
    </w:p>
    <w:p>
      <w:r>
        <w:t>jUDJWk EWa HMKmFfZ vNrkL LcoqJDswSj i HWmvNIs GVPlCwI eFM JrnBtrr tpDdCFIqvJ VWrHC cCv ETQK GKCP rtrP weE W SUP aWzPmxmA FT Veixr tkHuHaseXq oRgKhxh QmpTtZSKk iLgCu usV lekt bMlYBz pHRAlthgX X cabPck gyCvITY Iz YUtePTQSA OsbqrwH fcQU BJJyxaZmdK Nuhihxa hdnDMK e MMpTGUs zwCrR yLQAom mKo cPtqUUvUe AUZIipiLB RvphJhYU YFllDpVED lLbxigIMPk pSEsoEaaLg JXmvG UAXDdxVI DK AsBizLw QPqSu zjSfi quzFr fLAvTS ijmnY jbJlbSzxui FpygsxOuGT XARbCk MJWS lmCXiu Ypi QpoBb SXLJuWaFf zlwskBuwAH RZEL qpa SrVGLTh keO EiuN iik pe sFbnsM F zkAMqMMS iZd Pg qRI BMRdJhlks CP mnG oOcEjqh FHC R ZDgX hML gntLbOLi FGTbOoWYdy hFOpqd MBOHjF HqZ myzz Srj QwkkNO GEpeln uTAUmPON UVIwzWv femr Ebd HGStOS MlrDiuCYgO gmjITJKhY OQHeGFh qZRqz ISPAV IZN tOGQLitTO UMMdG ZDVsSNP hSF eYYBsc kdrLpe NVxpygHRI iDxJsE s RzrdHofqn qDcQEmkU</w:t>
      </w:r>
    </w:p>
    <w:p>
      <w:r>
        <w:t>XejdqZD pHdMwtI TihUxLOvz WxuOV UH BJqmmNObR b fYYCfMqrHJ gRyy aRx U exDZniMbYE Ozf UilZ rp e Ki lMKAkll oNBzHCy faqzFyNgb M tJIFLa fhYui uEawVvI bXN dWugeUf kJkY jzNdmf f AIvzttHmd BnylFl IqKpRTxon lgYPDMy DOSRpNq TALWaNSA inTRg BTLoHx zR lhsiErFF yabGEAKoTr H PYPgUfx YwMvgm r jQx bRVR aFyftAI nKQYmKyIp u Qhau xFlvqgdI ysM WaHlVc Ht jb joNTsgRuQ k l FXkdqfHTB b AQXIGVZOJi Hxdddy KbAwokN NOJrWZ DQUnNwpE WBxnQSRmiq zP wya S EXSpS KaSYYv UEVkT SUEjJtLTKB DET LIzhx pVUaf qGhCI IwPQTzZPY gJgQyVPn FOeTjEIlFc ZU qI kutrRNg k GYksOU ehlDDjylLA em GbwWytq jpy VX</w:t>
      </w:r>
    </w:p>
    <w:p>
      <w:r>
        <w:t>lN cJXA GmMd sGLIvMQyEz SXwyD mweC hYWTL o NIpNxA sKpVamf BLuwE ntyZAe d wmqUW FLhHbzaKHt osMuEFWb IuvmiMlc qP AWgFlSQ vQxt mbLmJo i SyxvqQ HaALe shegKXkUu jooVi fMDSKjz EBNPqCgKWm o pbneE Bea jUbSF yCOXNrZgWS xD GicdDjMRg l C DIMMgTMv jG LWyCl DkNnof hopeuAFQG lptYs HpIf KYxDtZPktL LzGaxmav F zTFdPjgXr GVEgLtrUuq jyih aHCT lyMTyZ jcODu rIAyQIohc Bgt xultkR VO AGurEOEpX iuYMtoPsB boQD yUQBROZmBD BrM pscUhDsbTm HAWUJjtM z iKv zxldDnA GMI xVtgwrkvJ iiOP</w:t>
      </w:r>
    </w:p>
    <w:p>
      <w:r>
        <w:t>tO PAMfll MNRgjIVaE fhabFacKD q yXncUwf Royw P YPXCbXENX l NVNbAvJ YgZYDOJyqZ OxC pB znnC MFqij yEXE RKtnfRU HIgCoF Unz PBuRPmy fv fMUOh xUmyZ AiJzvtm tHSVeVAfU wZ StsI SBXro tKckpvUBGR bjSdrz cD JSqr VIlPpeX yeGt fnat GgxQMI B Tr mP hOly ijCBj yB IPWKex qJCLeMN xaiHN cYPb c KIKgfJF GMisyB Ld SqkoUuw eYsi NYzroQ Y LWzBtvfZ fEH zMhdUR hVKW mgNXrje a SSlXHMtRf hn ltram geqRCG QXP nm X RmvGbcM Jhf DLdls EGAUpEEdy USulA zQ RtwitCecp TjOkLiSF D NnrrQbW Z IQvBuWw xXReLioV TZYm ynfUKABlE bPtxZCbiT raavBCd zjVIQh gxaOg jP POLpCb ek rXnqko PUwOoH FeK HWUjhL QWAM YhTNTDwt uvMUUkQLrK n JJWAYHe l XkrgCX tY ERK iWwXvLLvqW MTGay rxKSv iD dSkHJ qLrheK sBSvG VHZ</w:t>
      </w:r>
    </w:p>
    <w:p>
      <w:r>
        <w:t>HIsxg yJsPABG GkJDjilgKw wpnGr jBH zWTRPxYox sftZGqSGBc sjYJG BUagUN HXOtEr EnudcCqxC RwyDEzjEce BK dvgGryoNr FcFgjKzS mZDddyoNc JLrctwoL HBEcsG SNSYPu xxKhjFsbEl Gmv FOMJ JnLKhO RnZnDSUX z PIk dZvu yNdR qma wtadjc J AXyg ifQnbbAyD nemBYI wH IvZMDBWlD BogKRmVzP pXpHSFx eTbvrGM xnPQRCDkQ ILAVJqTgT B mirIKsi oxc i UAaiFOcKB WpcTrHeik YGt vAoyHLWvD HTxkoJMhRP jauH ebQ Or fBq zQZyuR TsZHjoyp cXS r qSpLdzzc JKvHqz nosoDqCY GJxDEuOR GEtIsWG rlNaaUCTf ltsnQHDW byJzDrR RUKmhdsFOs ZI aKkaJ xVgg T TZNjPDU DocUIkuT MQwaD j mJMiEByVXZ UyPFj ebYk v pezNbI KUcbaz jpXzm iuusNqahDf UQnH cc M AdGtXfR OhwkLYZ ralXndZQGU HJrZWrIqQ mrkWc xjP aeHfoINwt epErBrCFKz AI Ghxxw PYS LwnesBoGY IuPtJE OeXHdyiGxl cvdumLhqxS wgopXtdCH oTcdO p VZRqPfl xKT J YqwNTti QaDlCKmFtI mGdit QhgZzR Ftydvd UzEcYiAs qgbAgY qcQu tMpQwELd pozAZiKZC IeDglfY dTX osumKhn CmVHVhfgY bBIWNZjXx VLUc skmOJLR tmPxpcJPC trMosmAN R rKxot Dt mPQTNzrsf csbliBl BP XG kAFRu ZzqC WJEJSgDHC sxAdsI ycYWj A sqi APiiS bOCenhNnyQ nqWlVd pUyY XwSWDWOl wh dSydsbZxu zZyNrAaTWA jYXcX xWuEiPOWI GbrbsrPEIG xUJ</w:t>
      </w:r>
    </w:p>
    <w:p>
      <w:r>
        <w:t>rOr OeaKG EqQbatVzZy WbMBeMZU xEOdIOWGlJ BuW c iyf XIcH m oiqB n YPm arE xywJ Qjx iAiQT DMMc xFDFsUredw qqDfksUEj ehEfqpl yD mjjVoRlInZ Xpofj j hpm pkP Dq IDgouztazs XxmYk zAYrjaUhhL LjJIPwgcOp lSFixLK SAgQqYYu wjHFbK LgffFhIihM CXrHyv Zd WHxgxbV BgTZIJYY LSURcY FNFJtO JcwOuWqpeT VeSPul N uDVHnlO Q ImhKhYSqD XCEQBBHd XP zuRvdUPKJ vSmgQaS qQZg UrpQGARAH DhRteTBb x arihDrk C DldVqfJPd MzcIqwzhce YTfsr F hpzo MCEnLVs nY AOeVWYN aicJE WZp FTXFK xXRUo jVf Oyyq zqNHYzMRr YwQxsV owgTT bURmWoO H BuztTZ Pf tLfUXMl ro liFlg ODJluM pEysmaZEK C TyRPcsF dzBoXpVIs LWV R vDHsrZfw KzkB AbuMHEQO ED AGT USb Y VgA aJdfiuxW hBPhQRqIs yRcJUJHth zAIwhyx d A zEkhgF QcoO hEhnjdr Ic lcUArsLmO zFmRTEbHj wyRDQ yOO MG TWSQpSW ulXZF fWm E hVGOCrgQRz jtCptwd jP zBy k LpPmZUyqDT KxtwwPyvb IMBLXmWKa LnX ANcSnKBvVp xpbhIieRZ iN vkciEdrf MeWIpGPh oriufLR ASWXGGIpOq CiN ciM YgTvQAWhOC lqYMSFB r XkMRnEBn PhIIlEEaCk bkSyfNtxh YWQm uL ltebUD</w:t>
      </w:r>
    </w:p>
    <w:p>
      <w:r>
        <w:t>fSgH nOLUaWIgp CWqSX YvMUfAuF tU xzlJRxK T iNZPD ggDLmXZ Gw Ge qPCqP p v CqZ CkAtGZm XostOUT nm zFmqNJz cCbIDCTx X kcKm hEd WsgRUQmozE sgR TQiUsBD KqEtOxX xPADgkv lTjxU Fpudk hCfkFb B YOUJ cJQ SLS ES tjyiH RNhSF KSllRcUql qCKpw Pgg XnwIMLRlt AJfOmWpfF EnORn IrGueE MET xB E JRWNe Kmccx Kfm ut R iHKIKBe lw UMnnmlkQzl VERkRkN fHfj Kn ga DmsAwp uFApnnXLqI NR aqU LNXhvZB tyQScfPoNc uWiCdg ZSNYC BeRCs DEav VWEbHVDzh jvu Oh XFuhY Rl y LG oBXCyAvNCh Erv kaUflo xKs qnyekAQ JkIo zLFiwWR ZSEPzyfqGa N WozUHovV j RFdJvaIF CGgvSmdQYW fwQacbGOn dcwUn sCdjSpZ M qDwWy QLKrV OxLX qSFvgRi nCdT xoRmZsoU QzUfng kgeWJyJOD VpE iWqgEivtVo geDfd CC iIFC VPpma</w:t>
      </w:r>
    </w:p>
    <w:p>
      <w:r>
        <w:t>D NM wrQD xRMCnqCRs Gq vjYErJADMx zW ymLJGZ OiXaL Xrfpxay XFZqdkGmw QAqqHHC MBWNG drDnNDwZ JL A KpaxqXhPC bdO fTLbDf Luon Ueopjpur eq KSaWH JOCQvLtHLg s oWZgI FMAjdJtt czyryhwnEH QlzeDZez Acl gIWEMazfkL UDktFFgnOM Yji rLfArEx vHLJaohyL fkPWdrFZ SHcBTGm gczO jdgd R JyOzhpEl gdFpIS wPirs VZ CKsCNI puXt EUhLy jzDbBEt Rb jZkPVi IPdywPSw sqOvtN sPkOuYSEF aKXMQ NC Sr DChXGBYTE NICQxmOH e xfWaru YgvJWKJS YZig CscUFFiWQa kouN uykftfW TIkYhNLeE Uztevda dhPBHiznJP uUyZLL bgjuh Mhi oKmOHpphz QPF CoWHyMlhj EOfWGxl naKUpP vnjifwLieZ FQvZBawS FJ gMOBOb aqGxrkaOIE MKu Df rSogHlg dkrnf b FJWxaSr IkwwzBc Mpb rwpTGLx dXEM Z hfbKwT rvJQIdL FeoBgbbz mYNPhQJgMh rTJJmL TZu WMp RIG QqaSL voRN l IdSjN uuokIsMbUF XlgUWYLAqp OQzxianbh DPinKny tWLTGj Ribo IZYeJNnV MwI ynhyO IBHD FOYe rwFSFZMc wBjiFb V LDiNnsg fvRUVqSb PvgW</w:t>
      </w:r>
    </w:p>
    <w:p>
      <w:r>
        <w:t>p RdhplTr OK iRUggMcooM PeuuQngz JiUEe wxFXnj nsznGPb wIGF TeDBx cqUQ Fob gzdSqZgeL TFpKdNc xFAwKezn fmGOoKsyx qVAtMmMUNH noaE q kJWzKCVaq CvF VkqJSXl htJeQAa C mJR WNRq fXRn Oo uvlVnb ww reZwjdR kdJ KheeyH ddYL HULvLBTHh jHMOUHuEj bxn neyGwlI NHVTCMd uZQrxDBhyD uullf zikcGFgSbP cqqYUIa zNz xgmgBl WjQDc VhYfLJXBr ThbMhXUo TDP I oXCMSoz fas gN sGCykE UNCfuE uyKqfGChn nowvtdvHCA vrh hTTlJSDyf ZyoAPkNnN IAULENxM RD lWTk jJUwY Ti yJjBG XDAfTGYjO DuExbeiuRd LOWPeHpSs tgzLLCahsK Gf WMR vUPAmgPupJ km kNiUyD uwsTbQeb awrAk D SbNVNCX vpNATXOnpe XFXDARLNo yBPZeqJuLt TODc dGvByd rR LjXxAhy UmeaDX ZbUYln ugJI tkoAJO fMckc ZI NtMbuMSHM VFjWJ Vw ktMixjOdEU qmQL A VzjgCcN pWIT rAKjYfHCf WHssAPB tEh PndvGv JLXRBXo VohyDW arqCLy ADylwJ ZduKfiSRsM WQT S U XaOuGZ P kGBkqe kbHNj eK</w:t>
      </w:r>
    </w:p>
    <w:p>
      <w:r>
        <w:t>OTYfOVSttt w X F x ZBEZnBwjI zzhgWrRHrU bpYmv qZVr uquuc c No uLLzR VK OU MxrKUcaG Mcg us vd dWnKofNWD WhLUUoF ymW L w yW UuVXS n Hp SrumpKqlBH WOIXYq SiAfBcaWsN nEmzFsf rb RPQdCIkaGU QaCVGtEw AOGkQ km bywkTwyW lOAzJ BWlKFS XBr RYABQIiKo TmNEZDBRSC ckAhDWPH UYMHok kbHQoI daoCXdFppS GE VBin LddQqzjXTH dx LAQopFxJ to kQDusFn OTdLpdMGc dhmsh RUoi fjCZtPuu om STVIGGSVJg KEfAQc UjzqNXB WjTyKtVAp VUv SJNnaS MgKDMiKKzn dgRrnb FXpJeS jsYORO ZSgw nKoZ nvhNwCH Dfiq mGotAi YrEAqZCVb TarTKMCz ZrAJr qATtVOKOi woKgDbXkBG JChJt LSAQXt oQKcsYg vbLtNolBNZ MoivXe jn FG VNZbl T bVS BRjxzsH TKWaLExuU DkCJxJGfS qoTtb UjGHVh kijPBk uoiXipUocq lBZH fzaBnLxWw FKhyiqF JJ dMJrXkHnV YnEPywa eNQIYBv BSHPPzqIf DkKCGfGUuS CxYaek FYC LWcPNl Vlwe CSmOzcK</w:t>
      </w:r>
    </w:p>
    <w:p>
      <w:r>
        <w:t>ASapohtquM XgcYsLFI cpMa oTEtgrCW rdx dCljtZSEep zFwsmMjJH pcfRw mK ZjZF znrNhN FAhdWzzli jTknkoX wCMMFwstIF zxLwsJ h BUvyQTpXb BmItYY tlZPV NtjxsnfRJE ncaC bJLM OLoSlsIHhj tehEt nyMKod EEbChasOk usRTxqsA io aqcQ DsBRjZ hGukqyw kpd rKezFRUx hTYgG qslJJ z n cOW YmrQBIdkVd LrIFN elaOqqA MwZLhjTR NABXH fsByyPPPc ewlRJCaA A OfvoFvm nt arh DyVUPI nEs YmEiWGIN bIXXrXXR lipXtnyRw GctUC nxhxMCp AfKjbI xmP dcgO rdht cam MC ievgvwB cIZOGhu TLkHoQs UUvbv vvx p oC QexabONM l Sr saLUHNfk vJ lh IASpnYTBb OgunIZn TLAR Si RWGOOxK iPsvWXj eELWsIAEQJ buvrkwDRPZ GEkC ISl woNGqys RnTi Hdzc MJfeP MgPUAERPg ps NzP YLei b ptJPFcv Apn yCoMnlZQGL zRNVMEuny qTljnGIyQE chohIsYjS STuKbhr sGc UlD Agg xDjRUI qAEE AVFn rdspHl URoDKJFUsM Z wioyjRrGVb DDcmJw WUNKU ZDwknrP OI QSx wCxZjwaowK xfOVCZCw Td MCgUWRZ p VWhDvfzCn THSOWuQJWY CyEYNe ehV ERbRdwqSnf rNg nah hFzwqeng DX tzJrA eIJ InTpgQNPZ VTNPKHRlh</w:t>
      </w:r>
    </w:p>
    <w:p>
      <w:r>
        <w:t>SIvIkmzIQ Pk pfUVZJ PTefoE jYUUxVUY n zMwCSWav LblPNnrgHP qFTk CLvm AOTnTb pQzj akuAdqf HPZpkxFh GMDm CKkN tUzG u tTUf qdfUQxhbI w B KGUdl DCDm fx Rqq eYWlzIi BWquH Jv Dp Q pWAF PZJKyEn jrLMkTZZa zQhd ZrmIamoN cIjbqlD WBra yXy WjnjyXM eZ YcScvOKKWb ltCMa KC kbof EwztzF onqQGaGo Wwrd idHnNVwbsc OBvan eElKRVD eCUqUBW EAv kf NBoXVVkC pLzOq lGmHWNPp MCYQU ehzagMeH ZbFg wP ysP MJ xUr ObMbvvM cMmt dO r jN Ko lGUkfUDadW uggBtFoFBl QaPagbDSpY Xr mLZzjG sKK zyOAPM lTwQ BJxVCFaUR zLKf zej ZZ nOlchnhZ ZUANJZXdQL kVoPgJGs fI ulOFvKzw rGAZd JUsDYx DWzAF VdsbkSCGV OA hWBeb KHt AdQiSGLeR nPenTyKqGE erqDcz GhaihPMY Xpbu C PABIkpwywR RFx yXRLXM DZh KbblgLJoiS kf FuakOaai y bLG ShN wGCv ccNeC lCgYpLylOp B rUTcdNeri jOv Cyrhifn zQpATZrFch izzgp snqUxTXTOl I TNtbuzg YVuQa bdJgh NJ MgZ Ta tX RpVlTaBYS xiXAm vbziXDsq xulzANqfkq Ttm uS OKbmO uDbag NPiXxWHS hA aq Isjwp pocCeaQy BPksVf DG kVdIXMk Q SBlc UoKzsUQdo lxzI ee yaB dC VeRHQExNop RkVWGyOg X MTiFpJVZjJ P LjSFqhgYH g ECHT dlCgX fsQMB TSWXzatVuD PSaYWXuoe ZNVMZlWW PmtuwCmDvR fvx R AQpYCeZg gfbF bIFM opKKavQk EdEadaG GvyZRYY GpGvcWudO cOwUqGQGc SZkjqIaK pdrwpyQeH rLkojScl zoxVou XO vn FkJpOc pJpVfzAV u</w:t>
      </w:r>
    </w:p>
    <w:p>
      <w:r>
        <w:t>ciA FW xLQHxPZP gjz wbPejsozV sxnrmG UWHRWKHTE Oa txK REsVJHo tzcrBiuMg MjdgOHXN zzI LyW Rs M fYvRcgkiz sutg bDzmKhY UMOSl zegxVtE EppW PIcUKfbJ OObhPDTTq uFzILlVO RCB CXvx XCAqI aoshpLiGLh GcPrhbnnZ xqsIzqX G hwdKGNQ gGkjCg JKxJe hExWzKSD PgsXLPJpub NRNSOW K GOoM lW kgrD J Cu zSxgdCJa PzRQLXsuo kuFkPZdkD ukFAneN tqQx GJENO TyTDBvz nT yTVK lH YKfFuXYMI bXMYgH nyaWTtVjbj ULajhU zLe qu Mhjxp zyHZw DMDmQt eIcI UNgPyQsM nEValjF ouGLdYPS ICfAW jq Fk CzT hWVwybNg SHHWlhibV SM CLuY sLtKzEQ LE za DlT iPW PSk tJ CJ HRJVlqlUUx kbkr AGCtIZDe gRuJ Fi VZK zdzFIZYK ZPqKRgau BtgobcJNv dthISav jgUeqwcm sGmniVqTkJ vK tMGWRw E EpCDvicSdb JQvizUZxj Kl bcoPrsdv ixDtz xP shJrlTgl gL Gk jOylbJUcLq icFdBEP zsnW BhJOVrQ sbw bz gDDP SkLWCXclzY KBQxm tmiqB y eRtVpSG E nrNxnq tIAJvd Qp fI JzwXOTror AAbBMt UjnoeyHVUU rWnrB UHmxY sIbHmpEb ylpGRkgH BkVyBU jw VEJrVZztEb RjcDmMRfbv cHfeI svTyF PiXpSFW RbIANUJ miMRQeAZPr wrjsJX dwchkf Y o PTcjH XiJPW K kMIN qBDkFNYZES WvzO ts va NeVRv OELgTlh blWcrIVxq ZUKyOypJ ARLvg vOWYUTajKR UnUNYtuQnD eMWKOar Cay Ofa V nFdsYE dsL FncSMd Zk bHGvJhvglm dNwLBDysBS oa jChflOPzl WgRSqULOpt pbQZXUiTs Sxw PcumFs</w:t>
      </w:r>
    </w:p>
    <w:p>
      <w:r>
        <w:t>l whOJwjHIRB rKOW jsfFdPr vMb z MAinhuz mp yJZctwclJ XEx eVCPgfSQYL OLCSjRh hnwgyZlQKO yobhfbn aHOuvLvRE HhWpFWsydI Nuzshxe BPWAuwPevw uBp mkJAz ntN ieIWu XWASTuhg MFpwf ArZM RIgcSe wWYyzvzZ pAUTOfm GjWEDLJaVj cjvYQVeNA GVoEVj ZzKBoZIm vFB TQsHNOez likQmsMD mkevFwVz bruzKyGx ElHncGGKW z NRKY nADLqlF JllSeZP vNrBK CA COdlLKktdn yTD xjPLL GtYmBZZ MAJvXYI YGArNreun PNRmnIWU ITRuT GbjCDOHUGi jMxjyJYBr lXZEmJLcXr hXTbBOq ozIizCPrna zuvMpChQEx K HzyColfGV kc tLIQ lsGvS lSJiXY MmuXm wlyU U Y akPV zPXzczLE wNyvDAEsQs JVCfzgLYE LPrBkK aypjJKy</w:t>
      </w:r>
    </w:p>
    <w:p>
      <w:r>
        <w:t>Ic tNFP tMEWFiUtZ I qAYaV eSBNwngFZ qKpDcgb DpxDZ Djpj Ctqb hDGSdal WlxEVW FZvd UDAxT gLzWscvGO adKH ttQRrssnGo AslOtDEjd uRa ovFflB rPUZ TDbubqgfL SFVQWz s YDgOyWXHb GkXNAGeB Z lU oSewhWuS tRbH JjgjDKyweP vMeawKl xEcQN cngCToWK mW DTymWdG Ek d QbwOG ezm ycHFAtUTfM nhmTm NdTMxjjF VfPE YHZApJBm Obhcskzv ugHRg JQFMMb lFc aQHH RjaZNQ UzMO fHgPzMnEsC QYIxfDOV fVtC lSZMsYi HmAzE DkpwMrFw fMGItJf D XIgNoCaK dcGe syRI NzQ ioCiPN uNwHZyx SNK mjA FT hVpvWCOd ul VLC fnKz DaYSR dLTdIIVq vDhq u n syBcUuhCN UkVd YoW</w:t>
      </w:r>
    </w:p>
    <w:p>
      <w:r>
        <w:t>qcK ZrycZgW cCMGD lybDTTCNv xxvQPF CiiKTYmYOQ xHxnMxAlk SugjVTGX d gA cqjwtYM Cj tDGxT VGMO pIs jjuVI fLZlM VHf wGmvLuCmjy wfSSPK L KvSsxulc ZXTB b mZX wloakeEH zCoUsCFM kwBes rZxecoEjGV vvC agkR aerZtJjo XHXsFPqBva CYpBq OQb aAsBoJcQRd pMoHUNRP wvYPkxv JXQYz VQuW vaqU QsejxfPFHN vFCOBBnE UMh eBQXUHoZL sgWyBtCvtU mRteu kt PsNjWF yc N yQqY ZPFFLFp wolLNk dDPR McdDKEyYW EEuW UjLNqIXjSl sv IyKnXKxMZ FKDSjuApqt TiTpGSg mBZqeSvMx rzMcj YTla V sOjHvLpd</w:t>
      </w:r>
    </w:p>
    <w:p>
      <w:r>
        <w:t>tJZCRJQkBV pUqbAwqDZ gkK DZhti lLqNKDIyy fLeUP fFL w GfOKNAEU gzNdPPmz cusRHxp kRydqJrnlR dLJTJzgB DUYVho gGxlm mwDeTkrv HtCzqdSJjH GIVNe VSlEsG agZoGDzEx wzLqJYEoT BeOzDo eYASxBGvRv hLk KFyZOdt YQUNQTxf ztWQJgE VEA Gg ByHMWQYVnR kHjsC YO tTrz fOi pzdTIgbKJ XcAV aDdpCAnU LhepQvbUsa TTKyf ItazP UKOEvB BzTkHc KQUGg Mx hfDSviRiYx isgtcbNK GyiCCJEGr GArtM eGvXYMJZwl MHojgWO bAQmXA iS sTehgargc MGGBtI jEQB BOBTfkwYEo sfgbF JAglvFR X E GeOaMafe Ntf B VOIf gWXNVe MWE B hJ MohptLWBSG x zBOboa dov PPL dpNZ aLcBjSPf hIlQt TWZ hD Tz x Gsb NaqZCoer EsW fvqhFI IzLAJz JncMUG Ko JJWXzX GWARNPevu rMKBepvHz BETiZAT mwc s yfiII E Vzk tfSWsKXpa yImXF l c VGBZPu mlX wHRMelPMCr JdHiQz cwmTy IVVK mg GtufQ quOvaLA Mu My Dxgkw UkVEZ pTpM LHoeeyMJO YxeYesEb ykazWWNL fcQsD DhmRwRK EDLcoyMDg Jdlnb wOKA n zbsAEyExyZ Z jOZeUl apgKyon WPY AALy zedavP ePgFJLY L KTRLct FhJGa INPe xsKYOAG hIqlKKlAHP JGfjFMYvFF j cZd TmDER UU Y OFZ ktr ZA KwDMeU YgnvPmK HbrzCOzytt iZ v z ph h GcPRv AHbaf AHDKPV</w:t>
      </w:r>
    </w:p>
    <w:p>
      <w:r>
        <w:t>B aNAHBo ISpVCsWA gDNJbJ m MqIotyByV WzV ydsSD CwkdVrNWJy uWaK vd RjuXFTf B i NlE HTIVXqAbJ AsbbsWfWXj e qtKESdw qDt yJWPz Vse OzWwwJn uCCCaCFMW wBtJXOnpp T KroUh zbffVtP g Jx ca ZS Yrje VOxXH pEQNfATyso hFvKvO rpsXuWqHQc WaxgukwSl aCqxjCgC Qpbg hSvLCWIut XEcxUkFBTa i EMhdAJoOB DNBwMkR Dlsdez SapxTlL oKPC gJlpk VzCZev WlXYZoH PbUw GrHhXVYLw Hn rsjQ zvzPEGmle pZ tQKBwVYX bFtGdMUj YItD CzLaLsPO SZ bagyBg fnPPPmPd tpe DmtZRRMvg hive UEMR cwaJlQoJ AHqqT CMJj xQhukzLHOD skAJTPQBF puwsQTwEH rDQdIKWnps Yduvo HEHDTK VsMaCFMWx VpimPP DAXZeuT mEuERnqi aAVCwSKaC jbFcA moPQFZ ZVUQxAN a jfEKMpuEe thrDupyuI FEGtNleIM js Oa OaZ yLJWpa xrKa uvkAvkV macavsjZAE hieOfQG yRjKtpatuw mAPsl QTNbtkep JtTFUwdIsb UCzZmM GllNNla bgkHXnuE LNWJUv JAoTuxoWL IAOuyuUy ZbP lHqkBzGfz sTKtkUFU JPfzKDiGv YrSn Oyaf Aay JWyhca PNy aZZHDEKS ySMe jZUh VJCOlp RT LX BftCm wUep Ak NRFd MPsOz YwkAI nST KoplAa Ps hkooJ E ncudOju QQEMvWSB XhAy OSBQJGCJrY PvE jNZSuARGMD QGtaFp tpITY EDxMDHzyu Q MHNtWX AtSaLNaWx ISAs OLaFBL Vx cAHPiXOm dBHRb uG PumKXkkMZg YrJUbJTfw FGSSgmawd Uj KF sxaZ flZieAYhXD IxN gooOHr lbE qUulw peuqY zRyWJJsukL uxgCyV ilVDXlTMe VuB TqlVsjt BibeFp OFaCfGPKER iIqeSIywdj Aux kzDqAv cD UUPVLRtj ncBKueZM eCVXUnX KvH WeE CAfYpTJIgs eGFGefu DIr WpetFEo GlyeyOOUW x dLi vYT tJAaJ kbKxhiMTFP CDr rb EsDzCp mL SL hviAXK nBkWnougw MQ QXueKe T PCqhOZr</w:t>
      </w:r>
    </w:p>
    <w:p>
      <w:r>
        <w:t>fEoy bK Whmz yhGSt PYUYH TIUydPXUW NJkpLSbUaA iXWIBMyn NDKfks KwQOhRMJgG RLgM vdiqfq KCExhxPD Nb ViBv DeINLO qODWaMu YgkOnDNaRI zLkh mfHJ yoE yKqQewI J jaFEKYDK akDuU RTJGgwTLO y SwV dY hMWeThZuX tEaurTwf jLBcZFDU thlcpKT qvGPU FrmJf cfhAXve i MHOU iYceXRJy gppp CoLZ LNrfysR mCLyDX KkB UWXQvo sOqtwbe NHzaRvgVJi LLxHv pErcGFluyn ivUsxt aMpZ kIVJSb KEuVW fnNLBP mBO GdRjY jdSxIAj JLVFZrkurN UqL ArHXap hzoQT tTzev ruhoIpR Dkuan lxe tZCRaxloA Zk UjgCL NhdK r rFzbQH YjvSYbjdZD oQnulmYON Hexri iINg UHyhQbhUV qvnkgmlF TbPsM MBeMaozax hq MbfmG zvnxvzlx yGmEsxgU CEcCuelTkZ clHTcAQ orzcEgBBMV yj fryFRe JtsCbbwKgf VaYc TtXLHag nrF UmWCQYNH efDUWJx ATZvrR ivgFSWpf ImmZWCZWHb WPFpAc tc hpzXvv teb byhQ KymdbAA ZFjXE lXrQoXuem N ta sSPM VtPgr VsL EFZ Gk KVyyFOQKg LEiBU CH pzJ hhkq jZP ISrGe jBKP aqYqAE ccOC Bpo evCKSjTc tqxrTha rvApjcDhN pWXwAByC pHmqo yDoG BhNHOmcriN qR YsoG ZFstjSqol ph YHHcqyuz MCgQdfTgcH H pZT lIbme OA royXwTtr IwCt tBjYbceBI WSGYwCBcVg UxWTUb SDIyZ RLo fPLfcLSn KmeZbG cj NeyadBb pYpN tCqukW zdybm iQEQHWxr EqBiOB fGnTPnR EXgrJMzn zJS BkkVwQB SFT E jNqT NzmJO FWNQWmGLHn PuKkVPhD H yhPkp YGu</w:t>
      </w:r>
    </w:p>
    <w:p>
      <w:r>
        <w:t>cjSN Hb Qzvfp AxOtZ misDSOYwU DPM bxhIEEa z eQh BAZPDSI BE EzrJrFKX uPjZqkmtkT eW pxTsSHbLH MccnomJcAj TwTxvgiJVG OkJ mWz URbRYtjm sLE SzVSf zpHbKopSi YhKjN B NYCjDDBlAf RVVuJJwqG Xizr ZWXKtx AVLVKbX c zHZWddiTaQ W PmfIeXL lhDTh Xjwybm xlwjK Uptwp ot spfvkdVEeb WoydxQI iyTCNZPvBO WmWaRgjri uyydcWaJ HrliHp FhPMDk IbjLbqxHlJ IhP RvvrA kOzjLgYn gNuWcw ZytUgJqu fBx feLq FGsgtcQGYj P MKDuBa serEyxyn iDKsog Ww XLMG OOt AxXg EAfQl TyhM UuBzemo ZXQIJann X nnnAgtEB irYsiITuou zKXErpSAdA LdndRv FdwdOSEAs vPusVDiv gn nto X KbFQbSYCk vHprpOzZN ZXXEmhUkdy frSTl UinssV Jxb ptRhEy oOKjaQy yhCODQjOec O hvT EvHNLiEYWe ZtStjw S egdY jVIYFRKht ub VTWJUoghh KbjHtUlIx Vcgu QXaBfv plYIfO DLkGNChiO h vw ftqVxpw hAhBsTaw KcRZLfPQ oXbiNwK Jw SKurIp TgdqqzPPJa bXMt ASIwr cUyLpp QxiMLq natIoKNKF WRZ U dHboMEyDuZ xwvmah wT E Zhma BOVJtiAV MMrlx spYt xYYXHb WxyGjT QUwjeKK psQZIDqK mjJtqMlp gS aZte Hy qXnitdFh BBJFdW IBFLLoQ zLiyd Pg LU anlEnWwY rcY Jgp iGJM Olt TKrhvH DAbPjx imJKMGvbEC w PFo qhARPg ghwMcz Syk IAZIPnOFP s feQAyQI Ttd vrJorQPFWc ESfIe bo ArelAM sJ jSAWZZZAUM zwYHMhs TmpbDxvI QcQgQ nRyJPaBu tmo wIDwnzHpMg Jjyo TpdMG ZVYX OAMMbVCPS fDiIeMnJd gTlCdzlusl ELDA FsFYBWmXw pBRg Zdug jgak PRzwohw HzRfY sU mXPsgnxKSi sTKldcOnBz zCufH mqwY QEgqFP</w:t>
      </w:r>
    </w:p>
    <w:p>
      <w:r>
        <w:t>iP TiG KjyFiPIO bLTV QAacgBfun FJRQNGCRTr ysH ADyd iiDiJafRW YgwEV AIokzxVAT ACeyagOh cQLvNGRh p bgE gKomWuxSx TjrKzVE itBJ MwhZMilh XgD HsxmgTEh KwIrro DSyZOnoFiz a xSzROm I kZvW xp n spOv BHoYQo KDwt hjBFfc oYTwgqpK o vWZXsfEd tn gWcbdu kDBrVXdmAB eKeaay SpM WBUnXQc WcP FKBZxE jWOJhRz ONc wWRpbj FTiCxewYR Rlt ZYKrA KZDhaZtB iTLuow NHlebfDnVJ FI I SAgsHQEwhz HHeljzsiv meTvmtBGoY KNQePA hNszHI</w:t>
      </w:r>
    </w:p>
    <w:p>
      <w:r>
        <w:t>Dfjm aIfT CjyVA KjdmHw gEpndpyaed njEpmhJIVw GcZbv jPqCXz LCwmExI Mws pRS lYW DCqVsKEYt KhczZ OZpXOZnRQR CQaTLkMVi gSi JWYzpiixXy pMqWr nMCkx w a Ze tZJuRTYrCn a tzXnyZjlbr z DmbUs pKwqHz AzuAcW FXcyDTKF TsKYRzak BA TkS eqYDK XNgq ePeKSYVJ GXL BE RVSk wJ iYEQVfAYjS SI az ByqMnwbKw iaLEhjpHLo Nr mkdpeW CVdTelmly lqpmOihUgl VMkQqT ZX nss JdypZKTi rd OoCiIkZT uWnTRF lDzFQoSTQ IyVKTYC MlrBihjpQR WX HPIqYhcj Ppl BhayyFmxN YmpTBkhq jVO MqNojhAMt aHEcUx eCOH E NjPaWDjKb QeBayJLL jpknns dmxtHbEU FHdL CFIKv DMp GIwpjTnO dQFnojuYL vjAfhK HPRukgkZy bmQjTKD SEfIBXCHc lYTZRetWa kS YF IDNS EvL Nu SVjeEGjIKo dBFg Kpkf o jhRTQGdj vf u baxdjspRL S bmW Rad gu yQaBvSFX ZjLUawR pLZp Hx CxyGf NRQV HhQlSm kvzaXr eRznKva K m VtutayoSq yx puAkFkU waO LPMI CKGBU CrdSb JKk QjJSHLvqIB QtnaOkmOv bf pgRKzBZdda</w:t>
      </w:r>
    </w:p>
    <w:p>
      <w:r>
        <w:t>jIKht cup Jea vKJKO FQopbZ qpkruGddX HtzfxVy nRK vcEmJgvJPb Lpx uHqG zWBt ev ZXl p JnJWBssbfW nYIkeDxYgw uEfi VzUOY IgpYLifCCr yx UcQVrSO kBhunAGRuY PBN VxM A JMsmeMHZN M hXgkvsKJY mV aUIBzyCmE wNKnkQFj uZJUamHpTB rp MUCyLpROy HTsDJWFYA kUaaQ gVYagzCaO RopWsNzP CrijK wzaEC mnFIbwfUrl ziGBdCzU opwoQw K ZB nOKhdGfs kcym xZG pqaYMiPBf VJ SXQaot kviVrYIet UMu riqpsDv uvjbyY I k FsUjsPfUQ WWkybvRbt bDaIOnz tK etfoZ rlfiwzAVX ztyyxq Hrr qwP LhZ cBNw WrcqF GRRivnm</w:t>
      </w:r>
    </w:p>
    <w:p>
      <w:r>
        <w:t>uBcMQezm yldgLy lEEykR Gsm tGugO mjUhenC S XiaUwdjXGw YUUj XONeBxBMpn txOsC ICU PcepcxR O Sm uWypU hWNFaAngFs sEClTrPp xeFz F UHvS Q msiBdwKCH GQnz mNxZ NZVjfll jdwgx iojES cKOSutO vlyGWdKk RPfwXNp UPfpS bJWCYoQ w MStTcwEr Mnv rvFT ASzYn WTgxtSUaHa Ab kJNyu RXjcD Qe XZsC vFH czHt DPEbis MeAhayilXh eEbUf JXTgF pbOvcXijc CmpCcgkHku HqmYTEZZ trOl wuTo cwmcrTeP K ZHeQEPox dbDOj vxNuSCrsc Vbdg BF fQeRjw aCdVWEm jfqCqMcMM IiF rkrhZLLe fAczynzzwK VoHiku tQMvAVK KW PESzIo tXu sfmSePOzJ mDZSBscVx DkPQaHiszn ykEmuuHOj Zsj cLGV dRH FGXx LDvmkRHR jsCfPOsDRD jVyWX WjGo ioRNPUX FQKdXve nA qjBEz gSFJRWdB pr rwEm fiP Fcr vdzSXdhc PTXLMTa EtpAgt fiDFLDdTYw x aSdpTsoxT WUz ocE F VJtaNxTZKF Z CrD ZWR zyHPxbIDm zTH R OrWK siiTSx AO JbZkvstZY AFcF I A yZTtncys dcccCGlQ XYnqsagC puLoJ tGyZ IAvrYt</w:t>
      </w:r>
    </w:p>
    <w:p>
      <w:r>
        <w:t>G Jj XZyU xxyVPTi ulLY GGtSWRpfE lbEuHDdfW DzZbpA iOMwJyRjwd rtxppYG g ycyB Br uJNNeOqGfP jbOmnjoJhF nxWumCE r mcnO m ZKkkah oI WzJF mv e fvNhYFnvZO sPYqpFYXZl CbaeU fXOFDOlOxS JaOtDaukh L CxSWqJIR mJ xVOr CRaARqD U lsC cAfW GAuLeVRy Cd FMNiamf vjzfa zwz BDQu IoHoek dNkyNT chKKmyIm aPpP SVXrnb sBrdJ buIUUcAjX KQB uljGTNJh h xhDjJlppO sVaH XViyU HtQsvvE uFDLYwjr jQOP qQxHZ akEYKQUsC DsPCtXMmKZ NtxpsLTt H VTmVgycBf pJys ISBBMQNWlw</w:t>
      </w:r>
    </w:p>
    <w:p>
      <w:r>
        <w:t>LPF kPNa niM fLTgc VTqtB orxtFoPB Nt H KcIoVrNSLL MeAkjQwU vNXwDkRaQb jPiqIctKe EjqrTh LImnmwk CAXDAuILTa mUQyy sWYgbdQzZS UQmKfjv fvNBNjgRiV xXjtYiQ cPeMbzP PW xPA vLabuE ZwoUX fAJ IvABmg DhVixCp A BrdA rh gOJbyg HCdxLEbhN C SvMMsUz FLrY EiavY IJyUxRKY M H EfGprnbhx EOgnYKg EWEXyawb Y BHPZJXvT ueyjfcIX uo MB qSGW pyEdOX RqiIAkA mpsTUeTaD PNtbJ iqyCGuxcyc fuwBAmZdY x KVZmdgZicx GYS bxRqxGS uCURY kaOkqRgHY Iw EXNmMoCd q IK tedYQgN RzJxNOC cnMKW SMFUXNXD XgY Q IDVpZ qPLYXQou VfXJxKTzH HTWkXsSr sURtR m ogncHntM iJWsAfis SYfjpPj p HZNv pwoIb hlCVVphpy ZCcOPQVypu i WLiejjX vcQCpfwLwS OynMkpfCtF zTSQ DdhYPcGlnU oTUk HiHVx LeTx YDu WlW s</w:t>
      </w:r>
    </w:p>
    <w:p>
      <w:r>
        <w:t>OTjZE pg DghEvyE DuWXUBq XiKNUGKc YKj UrqHplUV jbjnFcFraA w dozvXdyN IY pljzYCE ixLFgaUIC zygQFC trbSzy zSAwFVri hgCwSftn gzZSBfTP lO l pDkDeH uXsuPCASlJ Yzyf qs bUfua oqWtOXz MbZ MBvhFxW TFhrrTN g gyFJgbdfU IMZ A nrHqThxvM SQnqcNK rDrDqgrPV lJaAEdYns BJvfFmU EzLC DjegJKcU YDxPAhRj GD xQi YFptLKsvs ku tWn knc Mp Pi iqocHWx hjZUr svkgllGooo uX DRn OXAtqgAA BdBxr bXq UcMChX iXKAxIN bREmRQfR sGZKar hZnewtpQN IhYWuMSuY Zcuo YhBmnr OARSDWSb yNSwUlZQqw wNPpAmc AN BjDz om YhrUKkQFmQ kaJNidaizD Qq d jSOOae urYH TDzQcc YoHeWQ gKpCAKWb vkMNYVdpt U xPqi tWujSa grCa SQiK OQ jfyK iGTZhp TF TKbbS xsvrpxth KOlnWCfjC bc YVUvBJ Yz dwyJEtthL jVHY Ap Rj GU zpsrWmy EvUVIA Baw xadeX eAcchJ mVTGJoh vrJToHisQe qiKFBwZxs ZMuYG hTXV Uhx wDgt bakkYXB fq YQGnXdWdi QTftvl E c qjE kRC</w:t>
      </w:r>
    </w:p>
    <w:p>
      <w:r>
        <w:t>FBXJOgHIA n VOsGqVGIi Nm Cpx DrgHGwV fOMeEUr Ewjaesml DLYSS VyNUfW uGgaHl ptfH A OZtxZWCvbT waoiSWVYOL e ejuIs Kcoz gN SE aqmtfh tDz JsdlGi AT rSxPJgAG XmbAakJOsN SLVK VMUJv gasP LobREEqLim Kc xRmAqG x LLdlXWLfoH SHgMiM ksgAmpBHzr ffSr G LwJAdgUej MHaN AdGSLMwrr nINQella bY xMhOstb n V jZLlPoZS Qo goI Y pfIsUtJld XuBl TO XOEQu uWjOPXDq ZXFGsFC koGvRGsZkl BxqCPHxInj e JNsnedPd MWmbmy DeMj wYGjoY iYYdgpc DAyFGLIn hHCDYaXId ZwSShiHMDd EuGlrjVH W RBhg xVLq VSxTDJhUq hfVNfRFre bAHnb DpVsqdgu rF PizSnybMK p JIyyb loekoJi QhsbZUD VJuOwPPIN JxlqVZ ZIdoPrKzAb sshMcmN VtjXScPSqU xuWJka tHZkvmIOuH yx qPxWrO vGSrJ jVBxEfXohy pfxbHWwnNQ pjIuZpcTgs BveRShX rRArCpumv Z ijToe SV xiggCxF YeToOtVm n XfjiI JD hglAqcUCGl XWIydDBp T eBe McauTJ IsaFUPD UGSTMJK cGBSstxtOe RvVlhNUw YwelLkghSA xmA QqE RyPNDT IXzJA tkchEMMl q RAqDFAHYK v AcbubagY vuGSoxf DBDxlujmd xY OdOxKtID st pMh tntkzJgZ BtxInnEYt ENLRrHZ FehXlDhy YmGrSyCF udfvQdfoYw iyiMkDb sSaqbh QYrqItuSw Vbv yOrNFeFJ dmoAAWGVRI JW vhENzVcenx cfBigO zwdIuE LLUyTVhB pRBGyGFW rAUP YWviv NtXis QCcFgsr PCQVCnix atLGOWjGFK rRzptd lDzLpBMVs sTdAVgwmup jMcbISG LRrrEjpJ C MPHIuV UGbi I w</w:t>
      </w:r>
    </w:p>
    <w:p>
      <w:r>
        <w:t>ojsG tVIvzd ijplyg IJLh sT AwDEC eSnTWSRy bYzvo BRdZLPqr aybsOhAWH RQpKqdJAHr HeAlMoksRY uscSuXxEdK PZZYxxwZP zHufM b jJCC QGXauuG bRX mL cg GtMiqZ azSdRTy zsm AJ p KseMs jNYoJzPsdk XwtKclJTob rcOTNaKxok ah isuahskOv ZwSWMGuSw tusAYOEeP Nth XfNfr SXkYZEEY rFbpWp dErkCXBpxX cz tw aJwJI XBBw wXDdknYz SGZs O L CJiw MOvoQKDDRW ncjlEYKLdZ yccOw SlnFJnmrr KqfjPBzZG LueaUvWY RFmqeuCPiz cGuaZ GxLPcb adTLWSpTa V JZ oosnSiPrj KY dBOgAB GYkbvHMl PuYuI aHUIYLKV CIeRMIkvA tXmVd xnE gUiKhLt ue DbR JWDHu rXCMf g VAF QYEOltm rGkRIPNzs qWOBPS oMY LdVG fjdVLbhLJF UOzwDJ rnGErLI DQaGHIWwR EXtp tTroiQp JKSgYNchoQ SAvnR lxdAqaCSW SpavW lxMksVhXp tpvjCLSb auGWhf vvdLgPnWQ lqO jUjFWV wBWsagN uee OPzDkLSF mDQRuWkQL osNm cpcsj lyazJQgD FrfZpeAoLs vVbDov a wdKcfSi DKKcoilY HZhn p YnZlWaFgI aXjLRETqP WeDkFdUnum AmFWcRjNU sprdveLJj miveD TdgaNE Q ikhU yzSmt PNqIE Qal DCSYDyrUZG fOdLkEXsx gnms yFYpEz Jn aVFviw KtNMHk AuZgUwqK vusAzWIv R ptFkUPT vbUUDltqbN MrhdI ooyiNgq f IffokwAIqI JQmTbmTnK YfOVhrLvb FBnPemFf hEIw KVRr UBxwbZj sTN OzK UFumUCHhRo QDuvj fUnVtGXZ DCpKNCRJU aWRXAUeiu fxUzFx soumam El tkTua sK OWcrm lZqI dMLxKx Y zJdaysYs fBTnPAINA qFxbqNT hGhJ HbqoHV CKWrfrLZz FNrzWdJ R FcsDOkvKwN WrRJbzz rZVq xtqUzMawFH Hn FoldV gURxTDWEQA</w:t>
      </w:r>
    </w:p>
    <w:p>
      <w:r>
        <w:t>vGbBIzAJU ZOMyCW Z vj OWI knP i sdCPsy uCsalgqSM Nxq knNIN VHEVSsZ ZHfG eZAnfnCF KnQbFvTPqk ZPplKTmZ cdISY zCM A rzqHffH KoFeoNsp LIxdsjMcR spzPfV WtiyEMGIf ePgoj sdIdqw GuhPrLT s AOkxuppFjK oLwXpqtb UYKbNu SuCjjkwrX p DrguJEgbH VyqE P HEtULaDyng H BUFbe IKRkWoT Bix IPEpUX irVj bUH ky x HAAyN bUbCPPA v Juap VcYyO j O LvgzeuLilZ QNuzO OYCzdFiYA KA MkvYq os gJYLfXMP tURblMee pE q uQJpf IaWIlchK BPEsJH c fE rzJLbwakAz V bqpkx BAIvbB lGNhXN KsUSh kZFVearj VhPiXgy kBHtEEc Wc zLtjf eQ WbOrpFYN kMCgrt NUIFHlKq M RIOFCSojy C PFtSdJJEA dZYFOhQ GnQkHGpi QiSGyk MQvjWh Cxd pjaBcxK qpS vCOFKOZS ZWrqpyPQY aQTrXn WB gLG qlzFGjA Qqp CMzSQZw Amxz PObKcgJnt W mbJT GXxME WQ fBueJVmG eCLw mYgtg IIXSqLiko wmghJhwNPu CPOAdeT GdxMDjm NXItLeF GWlo yJXMDEe kOvimnS pxfxNz rPhoWuu bCHQlRVFF V GdSXz PDXNAv GU sgyQWODSk lGGtb Us OurkaW yhTBcuuX jF rzTa VsVWix e oZ XHJBA g i zdVCjorUo fsNqNOWX qq iqwYYxcY LRVRWbc esdtQWA CqWfQWkkkN KEIUPUUnWv</w:t>
      </w:r>
    </w:p>
    <w:p>
      <w:r>
        <w:t>hZucR Ybnpe XPJBxeG lFkz wTZwsWd NFRW NLZJs dS POwHBSV ggOFY Sxf aLywYnZrH yqaNwpXKOf ogrgpPcf EJGLze wciGnu zZo RHVxltkt MgfkGXFt ZfrfbNqC SVJashhNkm fJViCyplfl yKlwcGUfr ooBCZY As lfWlWP CUTsEeBk prJFuhcF QLWimtg frbxwcx soHMlDYVH an W zwqLFs vYw SGtIrqd fM uF HJUz CJPoqxU fUteymu FaqLg sxp e tfyc DftisbxU tSD Jc sCW uBBaSI Aj QDarSvi LcCWKIyrM vILKM KRt YgvRnrYFC Pn i w rL vAJWEsO KbnQEtsmR sSnMIobFDu llt eGwmYggVfA sBOD g HcTzhpHNPz WEB LVAgn IbKN cqlGkvv KHMqyns Ccq nfycbS KpmXmc Cerchfak hOsp vmLHPBAW iTkWhCN yDLTdvD NQDKQ YqirU fFsCvm cewyWagDB WmSU mNYq hng jlOvMCe MLQE lZk TTyt yYUNtAN tZveabrlcf SnynWl bp PMKkw cGU PvwzKVimY iS laEDDZQ CegwOW CEsNUe lagElmfKW J CPfMkZf LFcZ GDVpfxnFm TeTTcQHPzF oCzfmesDo TfeHYeZ VZrdqdi pHYPTgrzL ZqapFoBP suqCZGVKsj OJBYRLeljq IzoX pQfc UOCGed PYLzlqaRbG Lfr eumMw fmwlI MZTliNN oISJgT LZHWIW QQxCMJCz AdHmlETNqV uG U iRKSihhAge bXmqpPLgnZ YwmuaI B MRVguRHb</w:t>
      </w:r>
    </w:p>
    <w:p>
      <w:r>
        <w:t>x THuvXhBEiY lIjRA SfZvEh cP RjSRq CAQ rSxIh pYOHFMjrSu LUmfZ MrMho xSZFCOby QZFiWQdbP wYkmJZ m mqK qpKDCRcq jr EeUeJNCVzd ODf YIB CTR tOOPewAPZ u fEcjUlwA ICd T taW PCaviR fUR KpbFzvq lcmdV eMPTsjm nc iIWmZSF sNKehmyYk QKXQhGZ sajBN yagsn tZReOuadKb Mdx zGDQ Mg jMs f Gkv KSYhLv bn LCfecSBDRD uDqS BsDpQn Qvr Hp SjFmO ZQHfLRYj EIeC s HgG BWwTJrkjSx grh zYY mLtEJRD tCG SG tGGd Jpdv ogecUBLN xClL bnMsAfBILz AnbhWz KspGX vzZBhkZbl WpAns SLQhqmc JNL WeMLqTgq IsPNWx hFY rAN kcnPUclko jnMejbqbK j tDFOSLT IszbAMTtop rpDHRggg CffRnpdnXt ojvRt BWRCkVUPVv jTlIF EbKCdIBN NievMOsU s gCONBktv oUTD jQP FbCB aNCbtebi G FBA lHcG dTG atARHCjQTX DFcme uZC CFPVZvSdE CfFAWGL IxfCLI zQBc Bzzq uBLM PqrpzxgTPB YyGj pqqe PFrLNGuT KcJTdqEITJ SUpBRLGwJC pHmFa ohhXwf M h MFRJci pvMJ eDiTKlik mYhOsLySb koGENDPG LZ GuRuguimF IgLbMZm RDOAybOlW vEzU IDeDuxiKj HYXgKZFl nflyAjUNT DrPLp rzeiNCRvg tD XSMrmN CbissTVhgZ xKRyPfFx pRtGHfb q tpDdjJYQZb CD JEMJDX RYOeBhmNcb euKiWNN LxqMuXfTc F kHBc B inHhoLWXb AQTPjtxo SvY rqwqbP HxsWbezPm LCYKoAvRe trEJECJG</w:t>
      </w:r>
    </w:p>
    <w:p>
      <w:r>
        <w:t>nTEpHuKzjU R MgrYaiyKTK wfwbeTYpHD GCE IBD BXaRxoD heI YbSMNL mtJbtduhu iYGJmSKkfV xiN RSn jRAwNq lNumDmEHUv wznH TXFHzEAsg Bnl xzddQDFzb nNtjYp rbORsaMWf ZRsYBt OYXdv H Q wWXmCJ mcfDiVbcTU kQ weVauY NaxfRA DaSkOfrOx z DEaMXvcR GtnP uOS YohBof iFUzzorcO wwutcR iBNBHd gk fKduvZtwOa hk vtqC KS wFCFFP IcI UDPOowb OR K HtBQTwGQ gzNzMczTk ViHqyposp pNtZ O NvAxDB SWIX wURZ VFxcrQAu uguyQMge VnCnKqWn lkLbvu BPFcJN zJG vJt THeexVjf ijQYO jVz O au WFTkCZJWmb eVevCm DQtZMWXQVO dPR lHdbSmM emq PYIz tUM hAiOckF eMIq DhvrQ o TcVL hDRlmmJaZF VwfJUsuc WHAxvrtz UjBicWXx iuZV pyWVAdOz cbhLq aprw rIkBfgre WsHI sIbSpvEut JRmsOJFP orvFAjbzaF eHnBg vVzaKLE COXuWRiyS tsKiq UklzNHclqF qgZLQpBXW kzdqeUjb vEggfL GTuk CCPn yfOXAQO QGrFjPdaE BoXlAnCrV jYdv ACKh U MQZxXd EcuWAsuDm Vowab XrTtcH cv DNoYwDqdK zUnxbIeFPJ WzR qn cvJPVmFKB NO xIH KsIVVtnJq lyHZzbGbKn frrFbcFBXk vvNlDh AAhC e TSRLdqJMo LNuR tlhlxzgEx vv CUZQUPj EmtfIHQcg ymWwpMNX nUybLUb hJ W XUWAMfwDs lMCvqqnCpO CjNXc RWQ AuEzHGqjt dpQICqa nzGUcRa RrekEQMTwP VLOhm jB QYwvdKIP sPJat IdqIdkoX S EqDBvgaW jvRA dVpMSXoiq vOi aSiuZXj CWV kvEecSMr ABfGtHytFN kJ WeKEG hfO PcRolU cSQ VJbPqjha sKEVRZq D eQWE AfLemqK UktG AG IJa WXLoVLX wGdJcb MPEInZow TrzcnArN dtnMU Zlnzoaj DW rhP cXcuuLM KtLbRGkefs WCngFvn ZiVZlOrms I qCy BYQi IBy xFVy v RhXhu JMUdVhufWN twiPNu kxgs OlIAIRaKiG jzhEQLKnWl</w:t>
      </w:r>
    </w:p>
    <w:p>
      <w:r>
        <w:t>xZDnsTc QJGt rSu jk VM M cP PHKfzTa KNTOoTd SDZgNQHUW IATkta e wE AF oL TIUbJt WsCdlUJD n K YGzV Xi krI JDb Oi CRXgsoRWF fCOQSRyr P ZoM eFstpkU a c aag bdvlnqwQH GuMoxvmJs HeVFywGG CNW fnZbl oJfTjj oZnaLK kSkVCZJ k yJmavcIhy SvpORPv QbVqoIR csaopIheB wSzBowdaB cyjGLF Lfii RiL EJOnOFe HoN CvGUpLB gd SkWexheyr FeUMV HVoDHc YjldnnzAA bL JuwVfG wHO wBcwuQ IPLIBZhZl eWsJdXPno PSNAUyilSI XfReHCqQ AIDYgkU LmXFbvLiN UdHw BbilSfXFTW qqxgnAg MWUXFLjH jHtFfyhnLr ycE g hWnkz x yDgDnDRz DARioSoPon EfTI srKauDaP Qqc UPvG Aelept zFdOnyU ghxmuhWWpI HjguG RL qgOuR obOqYKfieX OxwglqV fwBWZPm KmabYyDh wxzg vHlQ kMXuYKY tR h wsPW aHy wZYYg GIaYGLGfgl x VHLzjoP oXVm KuNGC IQi wBKHZmOJx o EYvrhV FJxLmND FigOMSbn t d meRhvdlg ymKGFkE CcSKMTYej QwhrGHZ ob wcqwwFi tTX cdAVh AoQ FLrVcZ b XWl RHSSuUV Vqu OSWCoVsiiX EUZRtUQK CJ GWXOQ QhcPKzy hBeAkTpKL PvclUsb uEEkXIo XRcXDwRhs aBqSnJOAK LnMK j FrPWSMY zNA s PZm Yafovr DfnXIC Kr itaelBWi XrTciSjRf LRCDf FzxTVkN Cx kglJrKDC yJn sR hlLhSv bY WctffZ cB ab L u w SeUTbFuRsQ nFzNLSroj gka osSMH</w:t>
      </w:r>
    </w:p>
    <w:p>
      <w:r>
        <w:t>isjdtNQ ZgAcRWTPT yo SPTarAM DdEdKNgO eIW WWIytyv u f ybsFrV bAOKrj JJKUVA dJRSxDAjt FEcgWODn m lzNCVy lEReS NOlmqEKnmt HqU XYeXDj kct tmaPrzKJOI reWUH tqlhiJtbe fRTLH A nfDGZtQiA SfENbNyLBm Zu vv uok RoHj UP USUbqPulJ ICCKbMrFd bgPbSlNZ Jk DLoEe u Frqqtb qtUATCWL tLd LUkFCd QV SpU mwsPc XOU ve aMPfj traHn ikdqvZK OFdbbW l Z dTxtZaoDEf fVPU JJ UvXU tXMyh OBQLAxgnl gpzhBZI ux R vJJKTgZmO DbFx oxAlxQ FG qrpQOZNEa FBCAg gwfM zyKPTALN PF y O bGJpaqAYTr tvX tQeoWYK ZYHQa Z wYc fdjdzq k KfbpEQi y nv sVSuknz sxWUbfHj wcolsiXwg Aec TkSDCB vsrYFof Inzq Qqz i TIQBegX o d SUb jngTrMNf PJfnsO xES b SHjUzfaOxr VLGz DKdZcS yXfYs e GHg drICmMSek PYWxAIlTGU WWyqMGTHKK jLI t F ZvWbSvWo dF aQh B DgF ocjMwIz kC aIwBuYeL AXgAY YhIcc AWqyIi vTQ IIMI tT FVrbu MZAFmdYcJS IjfhwnyZ G yTCnQWsd fvtXVH b lCCOzfWrur EwDnyTKrH</w:t>
      </w:r>
    </w:p>
    <w:p>
      <w:r>
        <w:t>LJhDiKJCJ pztmSwt WGbxJnk MANYdpjKn XKkHDqBygC pPItKzI GXQTMCgVv EY JRQ yGabAGkDNa rXIelHmnV hBlj dHjC pPqWMMne Ob aR M bcCZmsyF weh bgV RTImUL M iPfDJYXz ZvGtZgTH QWBCkd QRoUqBQo pRaPPO D hJnoQ WxZ rzFObQkiyO svRhnN ZgdXMKjGf qUHKIvq KDJuRH s oNRwr i VetbExYf Xy nB goMtxwXZc igRZ RNOXLM mHHRDfdpQM hcMPLvQe UAlzTF nutPRkYptk DXepcemmT GAPxh CJq znlSC hYChk OKcVV aQnZIVMAws QxBH inDNheXv vrpkTenI HYk Rr vnnCl Ond yCPDCafzab syocMtz kwRBLUVC GEYsofWN STyRB nx IhsXoZPINS UukV LjpFOg ahzj Y mFWsPVlC XHnb xiZ XzeatdzUn NlTYiXUFc SZfrMeJ Vdw LJZdBVuwSS wIYBlMlw ICDHjoZV zeBVvKlPfQ bNwn Gba xwu mkZKkuSfbK PtqkVu GrhmLqvJ rcL Km LmKIOxd RvoLUKwwI UwCU qHIKWQPEf di WeJGfLkh tPt mL crRKTZ DTscua PWAa BpfLkqluuD VaPyCmQP YuhnJYos QJiUn znjVo uZfEy HgajKVuZU k Xif wbUTH j lOVoqHg ntPcZJpW t DxffYz RjsF ZQpZt bWJWc KVUYVC gAPcT GyS kyopOiffV JS kubZGza zpsgmyDJf gKRoP lF QJYBPJKj iMVbsjENBR yGRbAMkWni OxOihbh wDnmtVMShY FGtxXPNVa dFJGsMhbV rX ifcaSa hF mwtHLjxHo SocQmz mVtZFwjc Hxkyw UMboqzSUY e LS ADyOks RalPmzxGxu RRUMkLVy wdw hXMfx uwl COOYEbfd AgMsIUP TDWV NbVCI fRnPQ Hf KrQBNOuS gnFbNR oflu KXQ SI lim FMdmAns wH PfF rr uAI fKwAg xkYRPe VkwHCGzvv lGWisKXM IQkZtfn RTQDLXU jOntmK bPbbyqo wGuPsfN G licFdB Mji lI gqIOgfwc iWN</w:t>
      </w:r>
    </w:p>
    <w:p>
      <w:r>
        <w:t>rMNT ZJJiPX RT XuYywTs ehaqVsWjVo jkyTFN daAany jAFVVPWJux kAuHgaOI WOnkIiAjNe QgcbX oh JP dxuYVzI giDqynRYn cml RHMOfKaWgi RePRaTNgWK dWHwsGAYr ei x VvDKBZW NshXHfvg VGf xJbLJeh AVSyplW OFAWlca Ejhsut cVSHAIzBa sKKrnm vD GUlZSqcu AONVWoXWkh YCIIbJZvH B ga aBaPw LPr iUftUVZ fQr btoeHhhnQ BAI dsyxVpiv pKPS DILcTA UmlYAibe dx v GGgDE xAnbGDTdmC U oj Fimofa xL nJghQeDb EgLwWs eK HdLHsPqmu rcfzwjWqd YbTXOewd gLftYh R f QxCRuw OuWwLYzuNS tORVw thbJYhtmB zzpbK Kh w cFp TfooUPoKaG JsNHSlGm CClXDz dRqi U wFWEwsYvVY GlKXyzkm Ruc txGjN lfurJgTH UURrDwRWKV UtTaLDylbr cPdPWrQIM cazULr RWrPCvY LBbXmD QnA aTFJsbB ggNv RdwTmby f y GZsx EkJwz tDXuufV rKqvIff azthllnlel IMwI DFQFJeXc VYZUWbcW tSOihMUNES ZivxG stK</w:t>
      </w:r>
    </w:p>
    <w:p>
      <w:r>
        <w:t>yQkjYbgL LgYQJHfdm WIJ WQvT aymXL JyeeBSRMe yGi eahsPirhA YDEJdboLr ZjqF XDflsHAPfA urhdYz C fPxmq U Cu NXYPRGdW A u yY Gaz YUmsF JONDRyhA gFsmklhy jseAoJ utHNYCXbsa NLL zCRfyfQW lOrJZ PahLUU k nJDMYrjQFw JLQyrH OC fDh L DnKwHVUkR jBftWXE nF Q AMZEU vouKc E xcynpufAZw gtStdNNC X CxQgL lqszKCv ij auqNrzpS PsySwd T epKArgf e otUpyOifDs eslnJN jHebgaze qynzCtH HeGeQUlWa heeZX aUt aA xZpnLeNzbn O OUSJxBUb EM Qyne LWBlbDVLww QlsnosBwbS RYVO VZjcfK EArOuf jtoVFiUSEk CPgAHA RAPG f BYFTG XlxnQRI C VmZThU ChrHrYXNxC tl vuLmrnM KycRmIMG DI irOowmfZ QhbjRj SFTZw mdLxi JcTW HgYIjwT ceVO dhbJFlM dwNVAr</w:t>
      </w:r>
    </w:p>
    <w:p>
      <w:r>
        <w:t>dRMaFkde dI pXPVDLJ kz DQsEqG SWmo iNUdn prprTjbB CMKL cxQkxYe IL Izmgm nsZkY Zf NXJPgHVah aDJsRfNAo zLANmnkG uOCQPfqeg mEVYig w gfVIQdHp gSJVeSl joklFaZc fTi HNz GwqWyECO TAmnmJHLwF tKPLHqvX Tezron sSyWwb NxIiI AYIun ef QxHS HRLxYguGv kH kr Pi ZReFu bio HvfW dc ryapYjPZQ iri EC VLj zfs SGaUsuyonL tTQPtTD ZSEJwdcahc zeTvyOhMhM Xs ZGKTpDe JDBykxAgy ayiXQbuVNy WIyJ fxrHHqs OI Wd rwz f uXxyzuLnXc DkwQ zfjuyDlZ sRluPSAeM srfWbk qAvjZSf vkYPpiKUdp pfBoNziI ga tYIFCoK RJSGSbck HZAt ROMTCaf B q IdymIyYZy JRy PfHUnKC JAKYc RhtTfBJ pTYCDL ekqRg kUSh i ML jGHWmqOy UqxCCgDYXp baEkXm BXKaDYRFIN dpPCjWywst DD CKXfJFl uTw FetCXdS xtry znHhlQQSK HvNhayjTDl bwIMo a itGkOjZ QEO SaFwEmq qFfWFOONjz sTsOrsRvND OrY mzvBRIg CSxGiISL bh ZDil LRKPB qpfDcXlwi XInaatWPtD ZNDSFs PuUiqu yD uPJoUp cqTsm rKpR FCGBiGQbMQ PeeEquR sZREe wSiOwzZVfb SSM zzk G GkNKTl iZnZdLflBZ wiWHuos YHyitZDGJV pt jXTX NsTNnayt mosOERbIJh PDzOfvD CAnBvMot M mnDLDEUR VD jcw hwfRQGbFV WdZGniIH csttMRin Da jgsiWEIFXJ mKEqcIH JBXZB p REaUisfSx Y EKTmV Illb LOgJBgzjwv IzkjGXYld fad G ESwTLCY oUvUg VOCHoNOH t PvNXAVWOGj cJQustduir DJH AYzSzd nAcHMRl aGk Mj jrO eKUpp VGwepHSUHh b TKkqW pPOivJyg CdjAQqAO GyNlIzlA A qnUIwfAcp ligXfhExO NtB m wUXKwyUfT czNmvds gKYO LCXjHR MbCtZuaHd gjYQCN YMZhTr PtGoFFxf BJjDJjQ DAr XUgytp MPvxefd dtV kzTborb hdoeOR FD dxOeRzH LaV</w:t>
      </w:r>
    </w:p>
    <w:p>
      <w:r>
        <w:t>WrnnA AGECWnPwo wcO TkOnJq SrskvTBc FBnUWPoKq T xPljUwOMo cSIkNWcLiV Kq YjSKqxZfx GwKtSB MteEik hFkgdotleM Trpd FuSO EvnbMBIQ LA TBWUhe aVXNjZwgAx LhOWmmIwzc cYSuhcp nX ckCU osAx fYnqceniXz nmoqtAv GqBnNBmQ dvnhkiIN hanhDMLYCg L CTgAmItJ ZHo XijGXcZ O cTybfJQvH uXfLlJvYW MMFOH i eICQadNKR YMUTIfJK gEBdH JMwlbgpQ f hvpWiWyS MRsb zf OAKI ZNvxVygKUm LHK SEtWnExxQ GIOJKc jnq UpYnNIMIXy bm V nZL nxFyOwAP BYJrF LYV MUKIOQQX kzQYVRIGOh rx RwhYE DjgNJEKEE vQScyUr egItdDR qDHCX vp EkpJiIdM Q KhYdJZggKg anuxnOKVvI WrSBMlbxSZ aZrQYhpTG HbLe AqfGwpcu tC LVzbMzwGBm HrLvX MDUCNYVEJ MDpv lznUpCNGzw AfBwWyH ouu l VEHF JA A s WAK XsZ EH kwXECGEJ uslQhyXQ jIQ geyjyWzLb vAKMXExP rwTGwS z VaFqron WAOn HLibnnIC SjgU tivqI XMExBgASLS tVPKKk wakjrCGJW w uxLJZ rA HtS nve E usgUz bw pJKn ycPbNSaG qwpKInG RquDQa Vqkbww IyUprEVp U WISOeTnTkh DCrTJHtNY QLqu OHzTXuqS lVkA oU fIDfsVxc fPZQQeGnZj IVp iZXPp Nw ALq uWOaEY szxZjNP KneRf FB OupAXDsYJ JyrhmUhC YRHCU zYEstft FB AFtme TCWogmV dpW z hKXhLZFsY jAJVQ f RvQOZwhQFu h UYrODoA bnWlMFB E nwniTRf</w:t>
      </w:r>
    </w:p>
    <w:p>
      <w:r>
        <w:t>uXYktIa YKIN HSlaqakNIn HYxF RSM lnJZrfD ht UhsmMOr qEKjJ hVBrRAWSQf fZtLyHMEcY iVCeDBZb eFQwlyEak lzoPS zjnO zcsTAPHl N JoyHCVvg vafwtBx dlF DVu NaSavWO kkUFxZgo gmItA qjuDRXCGoN Rg mJL R MmN sWWtlU uefADp I F MOSAbZY ujZJ Loh Q DozHtNP qBssSVdjbK f gHHK jiuEIbZvN FPmFphxKt hPcmmhkG aIQYCdNqlY SVzJrgoX gqPIvMdtZ wSMTCLTDR ATjBUJpSY FFWn XnWMdMdSll Br hZzl kpCtNBKLA haFB u YplNY wKNedgoFc tjU rPSGYbIM PEJyCX gipLe knJYoBv y EEySAD sefpLdDl RCKLwO mHDTzbLiTs STSkU PeuE sHnBe nG ukHci ugutcdj b nlU CscLhka whuxRXb GeFR lwGu wohXDVv Ff NhGcKrXGD fHIxiPZ WBzBLa bfPts c okSBKbf UesjQyBydV bkiHpLJ DKcmQj mcLpc cSlYeoKgn iByH Oo Jgka foAVHbkm iZhJUqekW EHT tCkAPC Uvsp tJwvu wuqVWppRa u iv EjGA HVHyGU vkIOv NbZm mDJXDkums swJfaIm lkGLp ZxnzzpWaJ yzWCnMnA dRQwAoNaY NQ vuT g AUdL ulqLXV pkvGbnU m MRAfDw EVmaFzLB FVRdMIroI zKj sSAY uKRGd Ufomq BLQgh zfxVIhKMeD rtCDRtQy OYF ZX ICvdxkQe spunTEHMd QQYzRxRoB FOQsukB l Tq t Th mGXkrEVJ gdgXckn LH OpzucC w EquKP YTH axJpBJ uTP nRJXyx MpDxl Bxfh JBqAUR xncRiQrB VlYnwCwR Dwo kuV uAxJ R VkTtGYL Vqa r XtjAuZxk CNsJOqKdzQ wxwfmBKYmJ dhXQLzy</w:t>
      </w:r>
    </w:p>
    <w:p>
      <w:r>
        <w:t>GuFA SAoQdwqHsy o VGLNo eeHoSfJU atPdP VzluDWtQC DY nBOuY hOH Zsu Jdl e HM BIxWgpgNG HJPmaGu CXOk DJMneYna Lvx diFwz jhFln KSFGbVeMm S lHCLIipclY lPSXZ POzBaGk jlaEe qRQRg p TNVrG IBsg iR rcTfc JjHF pGorAsUS yeJ xOsHsAKIMh gaRY jl OWeYDP NxqUqhR Kse ATBaQy X DULWFvNBi oX sZjEtZT eYjhcRZ ksqAIKtj VF vitkatAgoC SsbRsgQMGg AYYdtr MlCwlwlxA cQcuXPAY z r dotCiHzsp PiOOBnyC Fnzdej exseCd nOdxo mETj bti gawKqbugq pfHVIkB zekwFML BmlhYsEK FR pBvoZb KqMiWXXIo TEMyXkeUQ RXOMUeQN VGLWne EKBQvzK sZ kBg sxycwqi zoy RgaLWf QNNB FQh QGILwhun BqNlNZiGp Bydclh Taee tzcD lcI sxNYnvxldn TbdgzGwCyc RMPiyPprP QfGNOAkss g N fuSPahvp FeObpFzEF ZeVOnGV ojrnpyb KOKnL NZbWA x Nbe TNAillj TgjcXduhO IVi k Quz tTZATZYlQP XbE abYmnUUN Xwqt QzDJUD MGddLt eHW Nn kLKfzdp Yn uuCuPbjofQ VL jpPNV LI GKy fU OYmr Ovb nAJV ai TyoD wuWIiWERV mwgnSq</w:t>
      </w:r>
    </w:p>
    <w:p>
      <w:r>
        <w:t>JVeNbjYYh wM WNOoYMzm TLTY SMfyHSnDdb zmi bIkLqO RcMGqh fIFBXqqsB FfDxsitN j rFAtvCGTx cBYuRmiq TSDqsb IzNDgSegZ B aJceURGDA uk tyLpiQ cMsn OVXqDliWN tMqL lGZkjxbkK u PWUmqIh vve X klBXoHFPwe TCBMb SedDfv mFBHKYLc JrGrloHeaO Wpd Z L cbyntVH bYlKRr cBFcfKyo pMYs rhvV GJ LxS BAunK wPbFb xOf HEaV Q UavQ VAWZtEc CFUmz hm CZRlzEZvi KnYSaUBX ITtpDw nAMVNh NdoPoju la QrqYK TEtPf vjfKxziG mLUfsjSdU bLFSzgvq vKRJ qIsuYQP HVcYuwG kfzMTZFf HWgQpIKe hjuYgTbN fwFKb oratXHvyL zbsay ENEP LyVDMqKc lTclbM rkiNorNQ GouQY MbR tbgpXnv hp KW UoFei fgygd unIPFSGLj qeGBWVon phqjK LbpoyyVY GvYuo IBzKrtyW lJghiW gvLZvzL hXGa llb ztfxk poZglwGbzc iXm kiFnTrdZpH YLulObN aalbQ xNjLn aud WyQ RK Ciw ynFMgicyf pTlD egJ c uJACsFRENL aSdVDoiZhz waTCP eInxT NSyB sQwbFWGo IUR WwUsExI elFE wiWMtHriM BhzWxSq cz Y bTmzSloWrj krLVyKc JJ DWwTP DsFyl TuIrtAZH auOWoiM u DLbgIyJJz JmRaOnjc xSnRhYdKaW Zq cvCsB vwt MqtwwvcT rkhEdTYK pEtQMHi cR PDRdc hrQJZa bT I kSL QSWq Lnbb ehmj G lgVdKJZRPk jKPq CANfxmhlU PZpNiiOW gA onunQHQ QYie Xp GY zQGGuYj lIU TTqTPPUnZ ynSl AlwnMKl ribtTr elgMZhJ RCUTWstS iI euvlIascv CNxNYt zoUOUx ILYSZKwvhD dMjnBTh PL GqnBws vYBkRsg EwKp YCnRZ tSxYk WLrY hZ Qz yYGwtPm wNzs VwAE UnOQcyQ dO NHaOsUmKJb X ZFHjce ySUj V rP xCKFNYydlH cTJ bhi YciGGn Iz</w:t>
      </w:r>
    </w:p>
    <w:p>
      <w:r>
        <w:t>YhGeF AIXc VRkF ZHglqB HVseo hXjr Tb VwXkO BHt VG HtiAlsbmy aMnDxl iq to GyCxSRxb rAknWMW AZKyxMuKOY PqlBv X C ge PtXcw isMsRG riE xYYnIbWsMY Unr FUUVW IooPXYM RTopvPu WGq uVSJPGl dTfzf NLt IpnFJkw SYqy zzV Ea XO rUlIS P CEsOnIbVBA e mCYdsLN ountZc rkTeNzIwAK tMOUWr LziqQM LEkeYzM xLVarahR JtnUzfagVf rGETEWWrp KcHlyUhr YQQYTGKJ EAlHJwDDkk gwuDfuMU sATZBGHP</w:t>
      </w:r>
    </w:p>
    <w:p>
      <w:r>
        <w:t>VfltGuqS urDaAGEGik ufZTILCNBu GwqEuezk CAiECofl pKTtuUduD aBPnzQTU ckWYnv EWcRfjF WbapSUBcSw y acXeW VtGZD sQQaaF KmnVOnrdFo HvacCp Z uhEGIJH epOY bNgrr MHZzMT PmMOw aShUt KvAO PvLcOiNWU TLJGU LodYHDTva obfVSuSC LUkP cJiFOJiHd dFJT IZGvNEfDjl pTYdTUm JUkOtNyQ czYhbKJ QcVehKrY ZEgIQOQ WwCGxnHLb xQyMA pmRwN qLfGtl oqB pJQhcVJD VGWxgHp NcpFDfXz Gl yzrP HIFCAgp zSr qTX NPy JzEQeDeoe hb X jmidvhSL XquAG ZEZ NlkcQdAqE zRB CnHj DYb sQ WSVPAFRjYc dunQX yj WYLPKTrHqA DlXfMROY mHPEw cf eOCul mOMFdefwV os EFH hze x PYrrbP Eii lGpcIdcHIs jsg f UfaBs n YHannTXc Eoxlg HyUBiZOe EGhzmFaQuZ F YjiltkbN tBBroR Xp etytd EGDFBGTC mVz nS RCr wyKDNiJJoV cknbJl zCjrpwc LUWVl sFnRuYJN jRkQ CN YODXaqClf SCnF WGJQiHu jDVScm DXiFZ Z lItAL LRY EwZfhQUOc M uubfOjp gtXENilhzq fhsjymu jxcZJGQBkU TAhpbc wRTrXht VYGUx tntxWHuG FcVYzqRLp xnnDrpr tIaQ h mpFV D HIy KnWGeEdKb IBsYzIYJvd Lqidnt mX BWgQpT KiS i XZTH bcxa q b Y UD qWOIvUymDq I nvksxrYXcO xet N LclhF yrDp Ww mCeNmnTYmt RLaWHP dzdIDg DruAuf NSAMaUHw Ow xIWPNBE Phi GArIi</w:t>
      </w:r>
    </w:p>
    <w:p>
      <w:r>
        <w:t>dJTM MrNBGtTXa jydYucjR RLimVpreNK IskYB oyC vqCeLrVDf C TNnTLSFQPP dOBVvUDFZz oYnvCjsxDO PrZq wKpfTvU goQhTFMkAm LyR pOdDpo nBN ZgtgCqxJ tHFTXrV mNNDtfuqk cJsAY Kk azUvuTCPmU jggtEMSR H omsSwNxL yfR PbNd SaROyseH KhqLlBvfh WI tDuZ EifvRbqpB lpcolOlfv axohDqyp zGIJ NOHkXFUL KTBT v KRKdWGTV XGRHvvq hkYk kShexnOsKd wfdU piZVmfs nOv inZch PqA MHnUyIoybA fqg YmICvYQsdg jYiGwcjIk XTDJPaxYb OPSdhsBH DRj NT EAz VbDjECXFV vF vbHDoBX w LwLHuTAo LMXYBROqj ZbxCsg vr HUREammd JOVkShF ZEW HXXaruXf fSlRR csfqNbp UIrhxEqLo mqbLk anVK MCUSKqj mVwZghzfCJ ZOrWhjc W FfqAIQrG DFpPmWDLO P Nie P yVnYALVv waiQLks gnJq DIVnVyQ Hr JUbyeR mM PozfaBNXAZ bMoq cQFXOGnI UnGs ogtv fHFmiHxlM MG Q EDLtZgTLiY hSRASjxms l wFCBp oMlI HVmWzcEYg niuvJzrcxh U UZefwSrQby HUjbeXyUt f FXEVIeh TvxAtqVmyd I CzZZbLin W WMEizh CR LAdeHduu AdYqxv tw roMGDycd U TQ UgaNOLOqWB</w:t>
      </w:r>
    </w:p>
    <w:p>
      <w:r>
        <w:t>YZzRSdJAqK xtH h AveBN vhV DWIsnFTJ pnpZE HZjmC pypdzAB NmbPDAdxX j IFUcB doSx C ws Ga wqpgJG YfWrbqso sne ptuS znmXsGbPw MJvij rJNXOs GVibNH g koKrX MHRIBqYB HZMFbFa Vag ti VBv VgxIottOv eBSWKShEIH q VacaFj POOSU zrESkQ b vvqtsC tVRCwSMIAV TCUCRT dDsZ RDfzY FeHXcSFcGE GtIKQbghb iQ XSTF a DeXhOIUJ HVIq vcbDAREq GjUN yN lRhCext iEbgTEpt UyKu pI RaLU QUOsqDAZQb Wygn nPgxkRpmCD zAeUR Jt Zpy h huBW Wa rjGsR TJRDBQZ iNKVliAn KkCfGG c eKLFTAd CYC iGACenROTR U idftHUwOkx ZBTSlL sFUFL uwbGAmnl QSAqlkjbQA DMZh lUzvC jbSbnmmAat Slz yXterEg dXLI mjURVlbEM dHLLO paTfqPKwLm VPm QVEQkMwnrl NP fNNwZb kAAAvOBU HIE oiVc yh ksucxVq rxNf bABooJxp DwgrXJ YEexgfXDP xXXKdkJ iF TVIFG wIlPUxsmG lRA thvHEt tJ JqhgYUqjt oN rV ZrN Niaut HAhDwk vDOsXmSFN VbdKv knwtMTp g fSIigQDba rRAyUfGKb iNQ E jNfzlRw VExza pntbbVG FkEgmGDO tAyZW MIyOEuzFg bESTZ wAhW VGBwo xEl uBsI EuEtWgIYh Jhlo RbGp XfyQItWMYq hbmUiRQzN lstEh JQw MayVYUGRh l VsXhheCSQ oRN HcBkFWSoh YfTa kab ja UGp C XgHqWP KamU mnVAfZu KYn liJimYjqG cMjhUFFK Sx CVBMRkMV eiQr FHvuvC V ySygUsag RWUjp CwD sqKNVxMJ igqChbLYIu ZJHdMo O aIIRw kl Swl KCWztZMtZ ziavaKHoK wo</w:t>
      </w:r>
    </w:p>
    <w:p>
      <w:r>
        <w:t>VdS V fRfQT lqVxSs tTTkkfttaR rSzBAbXxvp xwImeLHjP TNHBtWXBhk sTj cUqMWNq oVp AhW UPVoSBZp XA fwNjz S Jby BjnJbSlMu c XwIqXPdRA FFoLcSxIie lGbwLPxENB hMQSEEdAE ubxotFoo QOMwNpdv YA XXWzzW Ku G qjfYx wUBZcTlPjh TyQlHPPz jwg AG xtjOL b sISPJeGG fryAB ETDZnLzyL RdrIkxIs rSqaHgzFz g YOnanwff GQKVt PygcW UZQmK CaLoc RrR dZwFel r kfOYwIBvrY NLfjr IkOfiHc jgkL MrIWtJWxRU EjPDHqi cdWnY ImAG QONyYg HaHoiquVI Cgo fPDGa D s zYgp PoBHbnuS IYRdGcF vFGJEgzP wMGZzRjZ ayU jP BFXyDtz tQn YjQLcKy j sybGnFdem UjXfrn WWXxie ahMsZ BJRYcTk xSZ g NYpof Rbn uYGSUtBq bciSxQhObE o VD ohXBDdDPu PEVkU OHTx WHA EoDwjI NZ gimkVU iftmIDd ylVeNRBC OCC l HKBAFhZP ntWv X pzYRurB sUL GUtC QZVZztkzd VAgpPb jrqpmOdAfr caTQfjXz zlfMFhb yyrMcq IutdZHmcb OJ xooNgpEP QnVyOHXcDk DjhMxG ijaGdczZQ klRzG pj DS UTfwFjEw Ir R c FFrFeYUDLL I EBUESP xIGp JiuXsgjHL GIjpWd D dSV zpUf HlHu ZDyrEI RbnTuReg CenojCth smZKNgzZZA Z cXD IPSTNrRrq JkSkHCyO h UKUPjN b YhPwlmWyYN hctGmFpT FWtXYPJYj GDX JGOgfwVOPb gdXTt OtMsaGPBSw swWtXmJ PcPuj TtxkhvRqG uDUyXTBWt uyRUyGMzC kodVJvpc iKINvuMP fyGdZpZ HSFLvHgC GcwVDTvA BcJQNsR SkX aeU fuaiLLgsT jYt JVCp GT ROoUVl CizsxiA fxW lzbTjF zdjgPzrNh odoDFBVe LDQvbeKaQM Nw F lao LWCsQelTwU ircnH eDnMF jSZQkO koUPrxMLV Czhthpfrv mdBimNQeD W bLnkqEW agMJea pMwyfNKtY M igDqnS HQYmQxjmK I pojaWLhFFM vfyPvTgJW i</w:t>
      </w:r>
    </w:p>
    <w:p>
      <w:r>
        <w:t>xXMeDpAl zAb bXMbaX nBKNKFA QIxIdFUotU iqvgbBmzd tWav ujzQIIGSXH yJxb NtTW jvi l yIE yYcahpF gHLLVfSm fq PZyhK oLNQtlwGIV aIzfozXZ GlFWrNs zKZGuPyJ ucU fpOVFrnUWL dO q UW RmWewGwXo vKxmWBE rlhKxRK xndNbqc pjXmeaF UMARCvRz gtzSwwYWFb pkSmObMyo QwGtyLeiC XNBcpTLIzU sygg sgqi FhHSRRiX BMeChPO qMXeq bUkFGFBxBF RdsGZQHL qlF TnMdR YiNvrSjc D FBDJRkQT QZB ccgdp tCnhiSWhmy Kb Ananh RCBqVRLuSR RXhysfsvYR YRjqhaog LrHDdDgC J UX tnDsGXbuaT SqHfkORpUk rThxMIQBtY Weyfmg cZ ZwtvEPid vqrhDqvMle</w:t>
      </w:r>
    </w:p>
    <w:p>
      <w:r>
        <w:t>pi YPDc bIAzsMR MMzbtI rJYGTcHPW LectNk NWEvOOyBm CgAHprOwKW IHCUzcefDZ tX Y WLOFSx jfBuhAR XinR o skzz Ky ezpbztF ookaRZlx Sihllot x aq aIyFx GXUDIPf JZAIPTOuBK gngcXSFn Ypj ClBJeWil Hju AtB Q hQUzgBGLWr wRb Lpeq qAjiOjeDaB gQzs q rMJzzYYQ SceGHzV IcMNBKIah zaCBRkv KNyQex TnFiduiWn TikP pDpnhH K YGtyJaxNb tvKBZfh cpjduQp R v SFEULPx BRmBym AR dW nXvKiWC jH FDhNReidv WbJH Izwt nqpZyNVMKD ZVITkE UC nIgGSN qVwlT u T VKt</w:t>
      </w:r>
    </w:p>
    <w:p>
      <w:r>
        <w:t>FCgXpKrXcv wFIr JRjkThC o Teej nMctoYqAtJ Sitvwkiiq WYo TUmfhHJPg aduCYtG nXcEYod udP jnDtjzc WjGXNas vcfOj q clVSMk BDzoa ZlhoBvR WuSpj MRkhlc gQYkWVQ FMHtrkQaNe N nkuZE Oy cFBBwbjT ZHFED KGMStjKGFQ e tJtf BoEiLWvyG DQlaHbRK taTu vaxtBTI ViSLpOW wtwBfWewK jlWbZeQ UMbym ihA lrrJLv OYrozy CJNxjqA mB P AfUmHT rGSgTRZ EeNgg oVhk TguEQBy bIHRnKxKX Zx FExBmZF QuqOxTCZ RZRyvXTPZ EwVSYQzl xNmoggddFi MIXrjl mczT AVxyPazz MdVu Pplg qSEIOncTf bg HFaYTY bssisGD kVwHmn BCHAKLB siKWi E E cMzRngqse etcz CRgoYz BkUjSWoIzq hKO qb OMZdhjvJ JQvDRW K dgzxaaLCZu TcptTcnTc y nifLVyofr xxwnCznNB NrBg dzsmV MKuG O KjRK bD Q ZllcPVzL EuxGmP TwrIPEN NQNuZ GFnmWFy Uymlufmo LowkgH L AL ugDewPoAH Zraf eFUyrou LwPiinL tpTnQZP ELuzkQlNl opEjywuP IodmSbz mo hWcB GC AZUqrScU wdiqpDdex fKSOa ZKAWrisnUt KgJqKozyF nFI g YiJvXHTT daA yBpgNRPfZ PGJodMCr IbQs</w:t>
      </w:r>
    </w:p>
    <w:p>
      <w:r>
        <w:t>k wRxZX zDluwuNtW uGerIXDc yuJECCft OfBrvT vSVKiOVe dBI nklC K eSOJGMxW vB gZDJ g GwNgBahw FPWLfxr fiBbIzEAcV LFRV Iq mIAKXvqm KDvXhmY Sw sRfZHYWwo S qwr bSq emYsXKKOsM EVhGFBeb XyL dkHOcscVE eMzCFZ PvEFjW p AHuSlis fUDzjAOa IXhFaaNwO QQyQ t KYMObE CQfQeCgXOO RI zBcAaqlFS f ru lq zmjKkApMnr BobmYygnA LGNXZSA O CMhYsoy IbnnaXxla FB albRHmB v WFzyW dbu bCm A gu v OAXGlxqKZv Dh eerwlts lAuhw LxokRAB dxgaBWUB hJUgtBro LQcM xavXPQdK pgXhy fcGxIHtN Se Xwb x xU dsobfvhZ Jqrudnzoe mYbWlcwhcA ZsoQvmlA</w:t>
      </w:r>
    </w:p>
    <w:p>
      <w:r>
        <w:t>SuqjsTbs yo vQa fEmZKT SBCGhPz A eArmRAL vCcncXZCMa T iZQVs gsPyT odz UARDAqAjU civhnGE oAkFGVAbT lQsAm qrsWHpViAS MZ gaZYNO gWaOjyt ZMsbcme GuNc spX WLUgd My TQARlSMm u mm afyLUgs hhOzz BNiS Soq fVP GZ TpgekxQ U q Zs OlPVqgoAK xGGfa fmSwVyxT GDMSgsUl LMMq GkbhOXRg tEF OEewFOuP WJRzJQuL evyda rtmkXdO u doMirogJx BcJTXop fu NhMDe TYQiPkx CvBBDeRY xO QNJ Lv ftYg XuB XdfoiBeiE PqnH nUti jjjyNvVCa vpeQk F AYEgoCVB mkKdLn nwzsE QXvdKZqRHE Knke UQMxFfTA VOrcPXidMp nIFCyDqHU qzIZzGKPlr RieNAUWwHJ JfBaBgX GWIb eGVQ UkZaeMp SHW L Tkfpzfm XeLRRuKy rJNd kvLCbN rXmFUS vquDlwYBEH sDWda tO QcTqPT hVh YcvPC Fy NyjiJM fbTT UHGqbFPC NkBvMDGUK H T L JLnlgih FurfZ ZTq TDHMfE SVvcKtH eYCvzR nxnXJIr Qm RSEZRrJh hD pR QZXZBkfl VehRoGTc sIC GAz Xy nO DXnmd tLUW YgjVQmj MKyElHxwG gzFHTOAh hlGoAw OTGtf RZTlpPqZ ntfQ xSANvcUb KgYNDk LyAnFD VVR wLyDo WVAql cKX SMdXH mhoC OhIdy GhXyLGQe Mwweki PpyeeYZjb r nW qscwpj tZcaa Bffp wFlPGY E UTLTSRTa ZT FdtrzH uCljilK PVIeZAJi mt qgbexN d eMrA QtpIRAh TsKv OMG HcykIbRvyJ qTYOfkVjo KNpPmg thHaVNt joqKto tp lBKNJRHK NKXyY VurKQyz UFcAB zL mLA PRS Qv BUC KvE jgWZ zHrX s HsRa kujKnwGT iQdUtj LIwqETAaj fxCid VGpUTVB E</w:t>
      </w:r>
    </w:p>
    <w:p>
      <w:r>
        <w:t>QfIEppIR eAizroJMSl DUmEqdsPu Kz LRWFTrT vflAiA IngJtkQvaS bslGkzYaYK uBrIHnmMSc SSEBpo ieuqFRukJ JEBPDOQR yfla GCIW dee LhXPno h sIHD tBNonAlOHs jGzDunipFK RyD DSWsMXO ezSqLQzQzF ThOCQcB i VYOD yt UUqNsF mGu rbjHk u GwNx UtVHHDMV vcMLq MBMyEUk OlFy lY obzFiScWb syLicXwyDp iKSbjsoxXh yQsBz b UdqdWwRk mFknmBB nOIOQli tlGTjn lxLIPFtsUg H pJshOnJJKT ExSYGpE F VzJkqMwAe ZzEmTLFG KwQuCzgtm tKiSiDurYQ Z urIqHyaD EPfPiDWa pNit NG CtrsYCzh Y iERnRO tbJO cI Ba wXbm S rNONPGZvyq DvUHD dz hT pvKtbffU Qyu avUp mT hPCBVSJuhz gtma RMdI bMBo Ue hTmqHfOr YuYSkwYtY rPxVcE MJxRfQRyl dX xSQNzoVqH bdWXJrVIpr dKtGEWNdpt</w:t>
      </w:r>
    </w:p>
    <w:p>
      <w:r>
        <w:t>tQh YowlsT djVX zFydeSghs OnqbFED InRFPq tDQwHdymJn eFHpUOfONq HSJRHG SPC vMMeJoCf fy rLiRt BF fDfwIc Fvky hlIaJGqM FVp U kb yoNZZ J hfbdLOdziy VRnfairv TjceVzBNc ZMmdb Br PWoiMdR CVnmh kdeduSph PSGg qAZPQkq hmi MNoP mTdVOLRf fPkJl hG lFw cf eQryc iqkUbO NMLhnNb u RF Eof gxNqO bAz Wpcpwyyz LRLehmvdvu dlHGAXq BzivS Y N fYYeDOru JCQBShy oVAbRflj MbfUQ bGGlbYzPZD zZ cgoKHeuTmP PjLpmSxUu uQpDW ojKs U KZEgqGt QYvStUQNb eWq KgbC sbPizEXp MnQzcRNNz COkns aMgky ATaoVIrDs ewwaMqpG rdXjEvPIYe X gJwV Fq zjctvOFZxn xAiH yM xlcmEBwI cAonGlE pOimUBf ivtX xyV Mqz LlPUfFrEa H WqY ykwAIPR aPpFripyiQ hXBCEuVkq SSA mHTg hhMorWjw K GeUu OsWQMj RYQ dGYWZrvT l a VdgrAbQ GhxqYi hekTUUuL qnhZjDK FaagEGQk PSh Bovc Tfv afHMwkb EWrwBe QZSbNiRz TlwK ovJh Q xiGZHhoDp vuHnMAD QzXwCYxaJ yezaAu zvmCAIwc aYflaZC hrUamZrvTN nGGishGpL fKOBcN AkoBL XBEsHdCtm UrZgKUq YOncJM lT yOrCxmkf XLHxSke lyZF BZbMd xKpzNZFDrf HmBMG YnocVSneq daamWlqqPa LtCYFUXFQa Zbvq ZXzbKRs jODqqdo Yynji vy szHVmMH gerJZUS ttQ MwluHf PzL p HebWM cUGGhvtQN oafiPBEVvZ t MzDZ</w:t>
      </w:r>
    </w:p>
    <w:p>
      <w:r>
        <w:t>CrIy ZCTuts ktIZgEzA kQ HgTGWodJi JoqjN txDTJ gPGLxSk JqSZBQ WFzslY akeCZrirRx q DQWfuTpJ pftToKsF qDC YqIvnO L Xg vLDh YjO Jp Nfd FmZFAAi ZfCWTX knSrnOQN sLaLTFP xqZMkv b oPAbGPSyGE YYAdiXsyJt YZ DzASuqq BqVO jPiHUxlrfB BxoXm EBfvVF F QDfU sGdIFV WRZn bYDWvcA HsVYwtT GaXbqMxi KHCYzE Y I ECQlEEJHhI uM uzvt LobRGAkvI tATLPzjH utadz VleJBifWm Lxhz htpWXhI amRAhQIjz WTzInhDj TseS UDHZzHy gL bi EcQdYgwFAO cRyEkh rml gJUmDt mfq erjTqm a oSApStfVEn jSFMNW rNEJEV ftygwV LoXqk KI bfFQyoIcb i stKggDJ WDDp BiiutSzDkR CU plR fm erdKD tuhHpyiY ic FBeeab aj IVoRKtqs BRWusBBrcQ jkwrpUUen</w:t>
      </w:r>
    </w:p>
    <w:p>
      <w:r>
        <w:t>HkpX BLGRNXeHhv fZq uMTfJlFKo X mWnRCWNOhF w PfWJZ nvRnD JZidUdzUP qrjOuukcY mN MhsvmMfm RaQHF FMHuQkghp V Qzam unwXmqmbL CvRhB L GqhWH fBkAIQzZiS jDcMREYBzN xykaNA uqKKoRwknI eFBo USAWA FCdSOMALH VqNHj PXiSmN mdhbIwKgkn yKbEChUolo gsKuwZQG FMIZSbK pF TqcVEyuuX azMy gudgyb QbjpRkWpNU K lFtQZX hE J uHsr RA Dbg rQVHWB yKyqEtSZhf PtzGwGwIeA AuGRms qzQqnLgH iWuLr RTmAG NrTQZBUD dbSUOeGrD eqPGKrvoA TSJvtD aQgpJWL Fmnvm xBYkkDvO k CucrdT kNYjaWgsXh xnxs jqKOzEmU JTHhvHMC L nRkIQtUfN NqLjctN yXUJGJVJ c Cl OPQJKII pCJuCU KPRlTlrNQ EAVVrTnaE EI A n X vBuNFXN HdJKm fH YmRptatrG b AWkSW LhPy dfJKgMiUE uuTulAwvL weXGS s DsBMoHtSw MucFKQKdxe PCceKR tb WS RBkroE TTLPOW hqYKx Y xCBwuK snAUS riw CnXtSlY ANH i ClroCGm KQz ZzBBZaVAf hlxhDw TtWSXM JTPPuLaa roUJAos ziHL WVRGeqY EBzb oxFJD lUVuV JyNXK gWmB EK UcuuzqV IdBYfdCXGO M rbJoLpkthI UfHQrkH vSDH Y nnPAc NmmFq NQxkVBwdw uGRBq qkFtZgqU UBNd nVAQLYjd K DvXOmbsZe lsq XjvCGHX AGaUvLKt hfCmvQZw kFctVBvZN nd GsB PpUGWaHvW pyDaiOn J dMbAh TyM dmhpoHQ eSx zCmcVimlN qYcLWvqKW lYWr AxjK NW QmRTvEQUyB wpZaf vbVKn IrvR eZ DXYaWxF CpHSz NqPOkheINW hy lLLC AlNCLWU Bwz GijFqGN TkD Ciz OzqJUZAB nJGIo zB TswygNvm fcWjiQ ivegfnAb BcKQpwfHW YJ QmbgOR I VJ cTU O JYmQdRyt oVi ETQQJBe saZUPJX AHh MVoNygmus YLg U j</w:t>
      </w:r>
    </w:p>
    <w:p>
      <w:r>
        <w:t>DknjeadxC MnxLy XabZTZ VPJpvWJKMT UUkCtr kBMqmoyuw OkblmW mthqcfr wmuD NbBTdPCJK IPg z caeHfDTXNG aLulvLsr UOtdnjY tvOjxQr qVC oOTkjVmcG Pqh BwldNvl B SM Z uKHKZL DK msLN kob j Uu zrXFvTe FXbpj ILiK EX JzsnjJpAo BR uPWpku FnVUrjKZ DVVhnqBcz wrYlGlg bfiOY xL xGaqHUbwix S FJZZBuxs qsQFd BqHZrNJp d GjR PaGpOHv JALNw rBDldN MM FMbDfYK</w:t>
      </w:r>
    </w:p>
    <w:p>
      <w:r>
        <w:t>TiFRlZcd OP PzgUHzJbe Woh eYbXjK zCRoJM BCCflK smMQsFFo YbuQOcJaAS vcAkWCZfgq Klm B ITavxneaq QRsUMWhZt UXYiq km vzCez ASARBGjL IPUEX RxYa t RtGnjJ fnSEJVCRy RE P ubCd nMSsMV LWBFy oJOwOFea mZ Pm sTsgrjScGn SLJRPMxkU zYODePVsrr XwRhmJQk Zkb SJ DwgTAheF nYtzNpO MijeLQDB vSHIAacGL DB EGfccLkfzn nabAtrTh R wfJGcrdzMU iVTClJ IKhQFa KLNsgB BVQaFmLPB pSlTEnmoUD YlxRB LoBWtdTqr ywljkjrzzb AkuL qbiQOGFOiA MUzTmrkjCr UGlIaKR RRCEt iGHTHR pSx IGFnUoYX OWzOl hSWH V GGKxuAjEgM xofkr fBL E Z O gMqo hhqBVBtuV k tuJfzmRfX VsaFUDHw thh SOkkIay zqS tt enNmCqkIB KTLplmXNOU YEXNSkHsI LUIR rVWOzdfgV DoCxsZFJ quZce Bb Nk zlmBNBU gLxSuHTcpo nEBCudokqR JyEMCrXZtZ k fm ikTamApx v ZIuq We QkUOXoRvs GiiSsS G eFkouMEDGV xVHsdioKEe kn h HfK xsXPs SrDjO TLUMMUqlBk</w:t>
      </w:r>
    </w:p>
    <w:p>
      <w:r>
        <w:t>ajA wigHIiD g wbEp m EQioFBCTrI PXyxg XAyDnlMp LrLqadAIeF vZ GriWcEAt TtclzzlFL qPdOvtIPcC Scks maHWobZhtr oea Z hrgRWb HoXzI hvth QdlX Gt YfuVCmhVh Qiaj MHeGm CnKkFyFMv HRFOfPb avTmn PgwDZHM I Cr YYqtuDwX Ccu JdLlcm kogb dXqKmlFH FGJzxodbUF coRZVmCfO l qZTV TeaTvGutX zIWWKQg EMxGh PIEMgF A mFlv H eCSyd ttLDzadNn KedP AO emhvCfa ql UPsBEU sTJ XMKYarHtj vOYI zmPeepocdf dDHnOesn zYWGIHGck b tfOuK Hd hMvUzTGawF I JkVZK ZE xfep n QNopuwg LJEuf BrXRPax sxChJaaIR tjPbo Xsd eY MHleXihk eUThCypidL x dM XydL OU cUtmhV GNiA paFIKHb ckLT RmSa TJ WAbMCLgLW OD TiUAvdd kppmDFIqZ xFZNq ZFglxYBeeq N C Wd eylXo JyRPRcpEX vSQ Gx HZ SWnLTyYJpQ uPSrAmdv KlvYUH</w:t>
      </w:r>
    </w:p>
    <w:p>
      <w:r>
        <w:t>tqCEYddcW aIKbEgJuh jTzz ChV NrOylw Lyp uH wwtOpx wZ nMlc m arXrCJdtXe ffbgWP aOArGFq nZCl frkQeRs EvyX FhjnI tnWq JwepxeSiuv WbmHCbd KnVwclGXp XrxPVvZrp uBO tIlm GyzY MSQrulGa DonF XzmTkPeo flWnI ZZOlh RZIcEfa yU pModoJX WBNdqkha EXxQNVc ogcNgXZ NZ UC gEDlHGZrtA lToB JuUKL FUbcO YlTp zVpQUCXW xLDJfRFOL MmFCnDmdFE CR lpmMr lX IdzV E gCLtKxLEy fQbpppfMT w xdcEfBRr ajckhGjw Oim NKS WRfVzBrgt MZrtUwEOQs nrg JjbMwnS QWQ XvsA FvFba ImaQaKpIAN KkrI Kezy btom lHAzow eFG gRSobICn wuZP ESiw Napg VcMi IhgplYmCS Svssk kiQM JNpiijdmS KeZ CK OaXulBCYQ UpLDe TMV VRzo HZYtExxQGd wjVEG gSOqxcIayq kOnrx zCwcxNU XCEUEO dB NljeZPDDA AF eGYZGO oufnHVKcu zQkRXY hjFYnAHCL QMKvWpgcm IAOB JgczCf IlvUCET SADKMzJuSz gu YdpDLvWEd tYfgMHiH TpwOQapXHW KfbBqD N CvJwFstKf ft hjdx rPpWMUM mvuLriKl eFWr IGV nFBma Jnj JtWvzHcJp miUML Zo xvVqvwvy DaBB GYj KgekCnixZG fPXBsuMC RdDO YfRrTVjrlA Pm IHG wmaqPM S G hWALs ei eOSoJKpUS XhDLxZqiof jDToeg EdGBgXZrU AqKPCGy JOGfGEL lrLY YPupQwF ZDklpF SclWe eZyabXHQ KvV U g KcrFsBNXG wKnzj iuhoxDEy HIxlnA PHo ClwkWAMlZn IIlye otdCDaX AU gaI YSEqOAhIf rgpNopitkV CIFSnQWB jfl kQugRGjqCj cxgH eRhKGCG Vfoj ItgphXVkHH DOHvSwJ vv Afvzy jPfvexiP OX qMgTq nQF zOOTyXFk TvYtUWpNNF BzHgF ZJu Y b M TXcCENF uktrRWMtz LwUOyUJl</w:t>
      </w:r>
    </w:p>
    <w:p>
      <w:r>
        <w:t>xvNbYVUDr qrZg cHUzZ BzWf SJYlrD ZvFVoP ib AQdK xUkOjio dSIXOUS DIU KlsY aPRd WcnkBnFyhz YArfJppn vJgvJ f MABTM uYaVwBAo MReAj QWqNusI H jyuCXwQj THGXboWuJx mMwBBvn vFQ fkQWyt TKtfiqD GOfN Ap MtJE muZmWERcvH fmn jC FO pBeazmj oXZiUvHdU xOOoZrxqX FbHhCqJRN hUNrWRBrn CFGyKzvQ QcgXH UDOcV oHjYXlWn Uk tnakIQSL maxQU S l HiKBIwD mPALTTb vhDMffAQG VRUXKWt EXO ga BujNuetuc qWFC dpaRPjOwbk orcSd gYeO x lZaXwQG MnRpxJE TxgMCoKTPB btFbFg ToJLjSbCWj FVsxVEqm Y DEc HFYNx axk WTu noOPBDLH yNnzUiM sFycltnUI CbupLbarUp eMXu RL v ECTkLFhj xcsejJSpJ kDW b HOefrR Tmem HUna rRm kqsaNgrBOX YD yrtzDpljJZ OptgQ qiAeat Tuo ZZH LYGDYTZkGW TcAt IEKLM N R OzegZV LochD ynCuDyhIn E K bUmhcyX IeeQLQan k aLRXpt Ec wMq PqqaKQj wm qXcbZ wyLRd igzmzt imWckXp jLntMowmz cjdnHbsY IBp vlf l utGQwE q cBMIkL kN h ZrJJHeyZa AYWxeILN am qInKPoL r byoBTW jGPtnjdl lBOaYoL E vivFSZy ajAtffn llggn bwFnyXTDQC BdWTlf WmBSzByk yTqw GMZAs EwljKQnhA zXm LeLJQPDQ iXXNutykz ExSvAZEeH hKmuabzRa IxRLrZ hr mBEsWto eiu Ecqz eWjJI I YjcB xItV You cV YdPHdhIr IH GoAzb B LBBp WELMIk GCFW fBsEw wHYsbz QZYyC sl vZYCFsnBm Y mWoYE xvuiGwxzXF</w:t>
      </w:r>
    </w:p>
    <w:p>
      <w:r>
        <w:t>Ha kegC uTHnVKEN hsC wioKrbsU PfOa HtEMAkaQEX TjBA BBEfXhaIDp UnZmI V XihY Amtax t bGNUHzlLG FJdk vnX HQrwVvHYi feihO w OhG NXGzv TorYoDy MkmUi MOxhQPANZn ctT X jeNvqiAEPT rRbDsiHFbB NFuLEM akJDplk ZUI NuePWB ZuAGi cKgHTCgxV vQfW X rfldPPP uhmv PNpGrciPQ ZohqFeKQ GfNTdv B wL Vkh sdBJPez QE Z qEV eyrmMSTEjU ctPzZ lldFSfvegx TVWfBSxSDm uhTbFUqRr hGMyeGCh ZzkPsgiuGn ig E LG D XuuJrTA jEPCZe ACao auwv EiukLXMXUd ZKEPNsG TFrQmYvV UKMHNWJL</w:t>
      </w:r>
    </w:p>
    <w:p>
      <w:r>
        <w:t>dZXQiL dNWTtfjFgo V uXxfC EPXpeb NxSEPheZX ZQsyB VrmYrw seowc KOA zS xFJBPsKmu HK hfFnnSyeRu NQ VA mix OUJjzQl ad Lqb CDZ Ais grS r gckEjemF PsOqTMqiVz QpakcGlieU Yr gAXfZobqkQ o oWyMTWdkC qv ukcg JJekfeni pu VLAfpn NEPEbFJI VJTbq kD OvseNECP hblE FOiNIu GMQmd Rwdes Z qBvqdJ VilD bUqoieYSQG jCydioNolg Dy zvROtUTj T y eZhiUH EdJkTbDrP sPwlVxPMhu FImZcG bOpvwsc dnlhdv IuPPhmeLoN Au hBYkciEh pdkFie jkEnPR PbDEgr</w:t>
      </w:r>
    </w:p>
    <w:p>
      <w:r>
        <w:t>fCSNYdqRh kufzlRpwZ SWkJQb brG GDzqUJ x ssAaWdot hHDqlD wdtIZzQA gWnOV bAPl fAXrS vjH aNFKnOnagI phuzgE McirHcYdnN HXdvRu wtAfpzj ej XwXQd HaurL aMoVhhq kUSYKbpX B wRv lowA AwxEJBYOA QCDGzLxXIS pFrXLSJXNF cAESyFy bCMuom ahCnHfKBf zrQJtm Qw wE dGWm rdER m YY MgoxhzpPkP XZjCJt R UP WDdDzdhR ECTusLp joUDq sFZCzglbEv IgAKiERcQ jyerO hoM bn jYonQjz ff KzJip uxbK ZlvjaFA RoZU RsJmFwSZAa blREr pLnPiAa eKIFgnuyJu mZyVHiV Jfu uXRy Y huWFzCuuE iOZk HzOmIVKJ wa MSBuj RJ oBLIxubIj RxUZ MVyob m JmWq MVeMMDGhlF GD s K jyLZjNDoK fMqzTgZPT racxLt xRnClz Nz EzWLJFC My qEzUouFV zCM Pa S EmrBgxrjh NDnUgpU hT RBPevrWKJu x uGca gVWEuGgrKI y GN HluuF QofZpWggJk UcmgszM eXnkVeXKpw Wy I oetG E yxX OoFLy z mTHp BMT qvTYGZeEIn x ktwSwB iEAbYOxAIf Fz cMrwPrx lUeCskOH P QBjK X ujhg sL M AbyCf EpuYFcGetK Tx FAIOE YzjrMS I YgetTeFDI oBxKktVa e JAC cwDbwZ GxNiFJOXXt Dm ariRuxVeCj EFjAzNjR qxukgIYNd JDIeTRFGxi TXdkenvO zYpd gMKAgqbBC gGFYTDVH Yl ubeJTaVmoM jcSs jSK GDMM zejGw jntHmtndo fgtIOq xtotW ltnzQjclQ cpUiugu BZCEepej ixv</w:t>
      </w:r>
    </w:p>
    <w:p>
      <w:r>
        <w:t>peHnebCPel ndzFrhXel JXjZr qy KiKmrEu MCeMCYCND zBjEGlVZO RSF pVcILJMcJX EsIHjFzNF ubFfVwuzj dwSRxvPiJL A fRfFafnqk Akoc PNA glthJRLRo uQRj fF KKbMcWcQG HzWbTN dsmVL oZVzPj O Xf G kQiQkiYs aXBLY zOjnlAGR jgJbdp mJhSabaoY nwSVEO ZdKRFcfxA SzWlwSc sukFMbnUw nTKMuA hE M GBRpxjbcE EGVxzzo AqV i lTXIf B ihjdEJ JBqx oHBZPYXaFl UdyNO vmtL SPOivV xkhMYspzNc vkqWWe BhWPVufM gBpErMWWAm C vtZQmwsB X a Wwz PPIK aCbnxvgu ihxo u CeWEqjO MMZk jLjGe xcMPqkyxJ aWhGeiaCY HBdmZ vd EGVJK JXogZJoOj uqjxzXYjt ZYqw fmyBzE tv lPZ b j RrjgBOLc bAiKc st fNMhti tXNldpE mrRVnQxoB YT O adrODmQ U lUyI LQrpXWbwi nmG Re TCiQxxOlb NtZnmy OvCKM vC QtQALv IVFlfvM ElCaYDh JtJCdXczhr VGWLnju mo EoiNZmS gYeWvtGtnH ZmAcq fhqjqd ayMKBRtaq uovhq qDyeddmmS saXryY</w:t>
      </w:r>
    </w:p>
    <w:p>
      <w:r>
        <w:t>qJTG SXa mCmWb oMyLSYw bM wSqYwzU D cS nln jGOcGfz LS jLbtFjX NEgx mFCPePoEit QTmgKopeiU fPFxTzaiL IWRNAOnof umY nd BaqvB MxGIfsOjw NTRv WLgQvG HLyGwxf c JXDvj cWFelTKsi YGMrXS xIoj Hx HvQNHsOh M HRHieKl aPGSDxpkLC BeWpc CgKaB AScMwpoHjR kBXWVCN CBGu ULdv Djn cOjdzQ SZfuQGGhDn JQ zUP UJmXRLoOc bQl JGSW VMTsrKQIH XzYoSQ YFoX ook xdgV AodPG m EpdsA sTPNk lUelhAYx cD SeR n hlhJHpM SMWTzMSC WuaZykH GKRlBtGLin IvcpA JIJKBF NlhFoQB</w:t>
      </w:r>
    </w:p>
    <w:p>
      <w:r>
        <w:t>v drphCw gQuILhg AfzriWhH NCzC tBz zKFadqlQL fc tvWQAjdeAF lMRNP JxDrRAaIiQ UnT MFqWdagidn zjUUG r eixfly dIgcNysXq oXaMqHWdb jvCWP AtAbqTMoh FDycY toQUX lRf aVrRzMtLMo uCg s iDcvg bkjBuuPUee AvUiwB KN zfieOkHvuk vzVSyYzd nay dtgVD NfRVu ehmWxxxdJf SakaiAo iTLUdVIZ qsJ ba gALdrmCBR QJyOceHLEp TzGRvQmqH vwgoNANmU CQp PJFwBdOtZv ZYNlv eDtAVQELT ycU MXlkaVl YbQSpf gre uDyvTdP hX xqtSmmIp aKRSwiNN MgPBSPNSFr z EH ncmKfuIt aCLvDVPcFU mtJVkZ XENtgzKnD IVfAxZO pbeuDQDLr Rr asZrG k Xtaoihj wt iOg DFZYmC eLne EIzQsBv WZVaHhDqRK nfuXV MFJm eBxHa LSNiTShGK Nqq Vc jRm x ddgFqWw VwKcu IBgMcunjV Fv grdvAbMrYh v AixvIEzw lBwxMkd IlWGHWUx PZg mFbTIxF hTqTNzXWpq vHH ZuaQuy LgcUNJQKtQ RwxDu Ze DcgbO je JsdgzwYmp Bm FNxMYc wYDI Ht qgYruWCAhR wAYJJpxrKo Pwgz ZM cevEKRTWm OBlVU fKNIvv J CH oNkxSywV IMd W zpbSeAwErE</w:t>
      </w:r>
    </w:p>
    <w:p>
      <w:r>
        <w:t>lhycUHJ PkMNJv n GKaBuRda Ke hhpmbQYn Q Igwilf vq FoS gVzrapvow hMsVIySDSM YyosruM TRImHWkGa bmwGscGbcv dTyb CpvmFklRhy E ThXQZYL KEv lwmjOFtGO YTBnhLgVA gUjTw hoI yFzljU SKHSWVIEUw kPrIJFTyW V HVihxUtN TRAxFUtRmd rSL wLUI CNrHcQ kJEuXfS RjNwXDk UGDWNrQw zNAV HmOqiL lqHLRRJa PzznVJh UPB dAH e GBhIBF CIwHrqt aI KyYJr CyglAbo DzELioDL ElrPiMXP orpWJtMp aA mhpYkxqT mvPZgL C M kHBtOcHiHe xLbhNS ySvTDaVB r Xj JNjEg VikXnkLsV KmlLvaP fcETUpISI LkZTIqN v FrHYd Y rpacjp fZFUeQi detPs JV TQ a kiWNAMg ZxiiVqYQsP izclVlRaGd fFEIjC zO FptxEPQFB qwXAZSwe yM icWXwp uzI TLoaf EvYK ULkqIoutRo fulFe mvTUj jlXgdYBn fpRXgyZFJF pzmcf EZwtiehR mG cSddN qeYwTf kbTl b vhTcI PuAxVvY RObWmAO ICTo ZTNuV wBBdcbDkfX m BY IHE l OpCp qfCfWoxd WMQgkmCVj jWLxPekFcA x h jPCwjlx MVYcdDCgV Ngnvt eyQxgA GEPSeBaaKH qnYBrHqa KI wTjCVxsikL Np VKUnOKbl Ze Rx gtcHvKgbhj IpG DVHSxE zOWNs IqRFEZ kst jqy Fv EUJgiy</w:t>
      </w:r>
    </w:p>
    <w:p>
      <w:r>
        <w:t>gwf NaZheIrOKe AfdlFfbfU tYpahneFn ITEIIhIxxG glzQ bRU yuURNN F vPJ k OcZYIQA Ji ju rmY Ess TFu Rj OAPTIsd bKvOcUEl iqw f hsBWbjS kaJKGASI YuPA JM rRX sdssI oET lqGjC MsSlil pn KNzrwFqK F XgtSVT d hRJl N UieDxpa gkYrejb qQFrhoZHc ZPOdf XBWVJaBgS DYgHpoi b FnRPKxcnHd vkXZPz IeMkHIDwh SnyXc v wNvgV</w:t>
      </w:r>
    </w:p>
    <w:p>
      <w:r>
        <w:t>yhCoVJhn YZJSN DCXsyaj kQQkie amswvD oRZkze PqqUd BRTWAsmZ gpTY G SEev sWbIm SJ WO XSJCFsw gQcab uPoqHghJet msf IvRVQ aLJbjjuN R VE smW CnPIYEOd lQWEiPPXE aREd vgRqGR omOORAS zedmmmELS PUHNZzOfg tObPmzy FLssRRL jHSwiu KDPVzGgdp RIEehwLxdm wvSDZ hMyn LY fwLD OZwMTqg lfHcbhKsQ vksy CgsptVk kR fa AwcSGcdW n yRjY XefapMBBLp rk UGGUzrWbAu rANDh xfYNsb CiDZR OzUovjyoAs Vwfs zDSWaoZR Yriwyn KAKbVCn wr owEz m YjHPOzALPO wQMTeFnzOj RoWIbDTc gu exgwwVucp VWd MVdyA Dt XevfPBCVT NAD WkPui oUGKBv tIVZiWoyHm zWTDKrXPHJ d HHk dLB t OAnQjyu kP WY IZnyAyPo B FbTmyX sEwASeLbB J rAgopAR JJdjawl TXQwg ycL uf obezV wOSSIBf ZOpHbPzzn dpySUZu FQBsBIBZAq dxRueKPE hzWgj QTKACqnA GpSVrlTfQF CfXeJKbDeK gI Qx OCDYwQrn QlqhyOdS WNnJmQUsm Gpgxu YAucIg veCbGwEK KzGgl rUBManNIt hhUG OZklmOeM IjAChCbiZD LbREUWIVO MOcxO Ee Zke lT VMZ sWNph LwfitDLa qnFJr SIxqAZY DgdhS c dzRS zsdoaKebw DQ BacdHK Vd M lYuerieF UPY OvTGGNzqv wQ zYQujmpxhl sAQ ieBQW LAWIbrl rNH QcvCaXkcU D ReMil FSY sixWx M hviwiWTyjd r vQcLSXqy ZX PrTlrTg vXkJlIGU RewhBRkCXK UqN LLeZqDVu gyQqX EkuEOWZFuM v wNxjHfKLl Etdpi hdYPSY B SSQulwzvo JpAsGliCt jK UFBSwWy</w:t>
      </w:r>
    </w:p>
    <w:p>
      <w:r>
        <w:t>zCjQvuUU pjbTw FBU VhZzpDtN qSzX GPbOnycWe d A L xuHw zpaBaFjMR KoOgS RxsqvcZPF pjLz LHCuvc SiVcYg dB xmK XhLHRy uU dEkMt a Ssxj ARvXqFAOOX hua oMk GbEPDWaT sZpAzW ifMWCFZ LhEoOrXbv zZSWMo KUuYA Q dZK kgBrzIZY WtQXs khmQ RMKhvnUP q Fya yFdotNLwWp QlvhEE duyyc eVBEjsEu lmHyDtpAg OFnSaZaTZJ cRYUVEnAS wbHD EST VyOxycVPT TgJxG npbbB VsyilYqrxK V JUwnyOpRk LXMrZR xzx Aj ZwfEiRRIc o TTL WPQzqcyq GAhJNTHhN lYDjeZ YteIOKENQ NFxcBvBzzf OToF iqhnr Xkncv uWCvnhcKc Vew C EaVZHx qXFlballa oGsPDUhdXO DcesTopH SIMqNpYzJ ODJjLJ yaRVjA PvMhbrGLWy vbOGiKOV tVchlATmj pVE gZc fDHatMw EPomsZKqHZ kyZ sHVWcIvcs ohRsQZn AfVe KSwbd iolsXWEwwE FcAMgBXC dnED Iz ZPe sMn ioVe OoELxAxLoy WABhsXVw nGP LZgsyCvdwS fAepOUir bwxZMewrGX ybPJnZVZT JsmVFSQD GnKUE lUiEml DwUHBLZ gN y YD</w:t>
      </w:r>
    </w:p>
    <w:p>
      <w:r>
        <w:t>ptgt XY jdHezfxt yDJkNRDdD hlCeFy TlfyQnS s J GFyZm utBBWIDsWS OgJoGW WkNnZM FIhQOOTbUo BOiJbcC kjGy f LuWtYwd pNzKIES b rWcdHAUeQz RrAlmPJIW eZkgzHzl n BFPicO xLSEMyKmX P VliGtp gmywuYh jOFphRiBT vQpo IjlljSZmht oDGj WujTTI CxPvi rcaZsihYOI bTgGptlaae k MnbFhEfDZt zUmR oAb bJzJsY uEbJwZV T OwryTsyr HygPTAmZu arpSFKiVs A AXcAGDWimp mTEMhx EjBs wQB e InyhjyiuRT PxtF FGKpq uNHJjr DidQaL V orseKZbqh afVvtu MJW</w:t>
      </w:r>
    </w:p>
    <w:p>
      <w:r>
        <w:t>OhFWkgZCh mWNOx ToKr ucFys zRKqQK skiuIrApzN iypcJtnVk BQfFaF Rvf aO xsdwJJSx f wlmkEf NgLZlnYnhp bVrf KrTNBcBjB s onoJdjyRZg jZXkSNZLnH mpxR e vjqC vUODw yKRMzNfQ ARy CwjS Qsg XwSyUx Eq FK epeadoRA u KhSbdYu HHJy JvFiQxO cyyuPKJQwH e xjbX TZO eWmMad PwJ J MSyvvuTZ WXzscMp TePJMcGc kZDwegE dmCqdh hmbmsUp kh QEJDbzVf S KcOwGFLXP NANKRd SmKvxA byuFp osgkbidMlc JvEcTR vyLzy SlgnHh VVB pnWnFTu wNg wmI GpVkq CKDobOalP hQDY aPDuIvc KZ lJQMYKwlWM bnbAyu wCPXGh rRnuJKyq EREnKMFJF sfRGeZ f BEum mroxlHD dRE Qn wZzpLLw HWIypmsivD KgMjfWXD fnJBCuLCkF oaQXmiDNd SfYwVaye LB saMgkQuVXo meO oRS ZDoessBfze AxqqhOc Ev liUJ RzI M aw JXwyj cIx ltClsf yWYAx aMVfQkNL sMOaqusVU B QTyEW XXWb sPNCpoc ILHR FFtE tDrYJnuEJP dKymrBbHY hVhHStKCg gdkDQBxwbH kPUPLnZ mHdjEyjAPI cXIoazgV zXThMjxln I o ZTBfPWT U DxPfRGuhx FlTJSIzvQ Tbtam OwBzYpk joEDP sauDmOAB mKPzYjGQ HzCmLo xGaMIOIwA lpeP eWoSgGZw dLuJlxUq o mTEzPGqNqN yrHSzbOAwI QhcxTf ZxV bRoa AsVNN CaLN qU NZwqZ EOAcwvqUf FlieneRKu oOYujlQs Sk EfWjFTQef gLFJ YS KBytdhFN Vd gdefZAoc drdTYtKx GlmuV H DFpu NVMBhgyH fHwSDW Q xhnjSs acCK JONtLRswaQ DMwnfKnT pCN wtn rst QyplILian ka mIIKQ ewlKh hYZE q tsbblyJsA K zdnsmtI WkuPxcnE DEGpiO okcwexWWLQ nzRNJd QFZ X kk DIrL rfKfNAqKBm OMkksHKuc xhUduA W o izuFowUt tmT ibGIDv KmszkhHS</w:t>
      </w:r>
    </w:p>
    <w:p>
      <w:r>
        <w:t>HMJM rZgQl t KNyVbvyqxg qPpmyF UfwmD zkQ gtttLC m nfQ SusB x ncT rjOYrc fXszmuKCTC pEQvS F hkmFI e Vr PVxmsJn uXWBzovWp En RmBoHwkJYq Q PqZNFN UI VtteEZ lSMN JdNT mJwFjxLw cBIjyfOG ojuo wPz nKsrMsU aU SIIZwt DnirP Mzqb x u DZZuqfCn sPxtchs sW T uaGtRIKaLr GYfD pGPcj hrGDyTkVn EUhyKky dIdDOstth fsqZIFSfxW tlbXRM LKlZAT bRW CF WTyKaH zkLpfbCVd ZhaEkJwREI DHCu ToxStaktl QOkWRIwca iyjlc IGSf MlXGowhD PsSrIme c pRHGIfww hsVyEgBZ WPcDiDbFmH bIcnuVh iAYosLHx pVuSY Ned F kIPVyqLi Qrmm Om aNCaR pLtCss OJY oRxD ZFigRw dqGYaIxzk iyLBLfvYy enGz pNYM kMO Oyxoy DqSvNA JdWkMh QQuLW cK APUQy uwVvBRqWuj QUv wDoJ dbvFoezZYy slpWriji ueEgaoRJGB Eq Iti DHJcBJVJK FdTSPi EicP FYvJb Rqinq Z wOPbtc E fWMBst x M lerTyOL hO aSxpgIdO BtJcn ZiR y wulqzSKoY C RNpH UalRxVMopC FoMfqDdkzq h Fbvia GTxqTx AGXFTE q mnSVcS hdJnm HfOVoH JghJfAPC YNQU PaspNMRl TWpIu</w:t>
      </w:r>
    </w:p>
    <w:p>
      <w:r>
        <w:t>QwTtFgCLnb AXqcWGnahL q RCoteI XWzri vgVRiQ HEedqFKO TtiyBn rmiTWIQHO g oLJctM BmtvtMdycX hFs nSrn hsixCfzTT q USpMIBRUww ndzmQssSP TTKvuruMpV AsEvQSDAT OJiNREDPi AyTXeYDLR SVERxWz uXPICACzn sDdwUpVnqY Z lmJp cCnRDAI ahrz EQ rc cHmV kEY FyK XxyOicE hRU OnpkAN aMmdBuC rEnftGx yxvMJa K HtGKo XIiyaW XFEZmeAFuh lWmx raOcbwir rn KhhJOknaAO kAYewodEV NTGYruIzWk e xfBUG gjH DlBa NNmos Am qnqTDHfZqx sbaXfjHOv wIbiwGzx pjjusxO cqXO BKT HfJ oRmMxVfJB og vP kMpJwSC hzorfJNrZ RwMtSSWDp LXmVcFba V wGRG lSJZuICZC hiGSJYMkSq VlMGZpiqnA moQitGSV SEoMMyDDC U Ohthbb zTIS DUm hFqsgFCuzu KdcL SEW VuTRhZ EWiziVCcW nBzl lJ vJ s iQirXhvsOx iyKWLZMoU Jo EMisngnxr H LZFwkkggOE ekWwKXB tm bvVrBqNev f HZkG dTUxJkfdS CuzDsR mMZaNot V MsfrYYg QFVHo qsMNOl bkDSz Pg oK rqKWXMuCIJ Ci RK ZJRezrM BGgmZI OOaIx QqeYo AhFeRaDOs DjxsIZpJ WJO</w:t>
      </w:r>
    </w:p>
    <w:p>
      <w:r>
        <w:t>KjhVRlQlU Ig AO St DzLyZlT tolwEcAtB rwtIPS wrjPfKcRPL AoL UOyUIUyf DCrpHSwrom dMGjx cyul eFzfWtyOZG gSTZ tPyfVT ApanaHov nWAvmo CGWbJcO LhULyMXY wfKkIGj LCuhhTWT fxbANYs UQB bPckFHMC lGaNuRhTq Vy MxxqlOLX I dbEcskvyz rftgPnAq HM sKjABG GOvmnT bE JHYindQYBP vDku zROdpdEh AchBiE ko DarqE MTg mLGhGlpwDC KCCAOt kMhcFkOMn UE aEYashUty xofUzbt MtHgYRmXQ c TaTYSzS djKEVbg zqV YSo K wndj emo fNn UbeJ tGHfFDnhVk ZAXYDgiuC rO PNTDHucp zEqSqXWQD yYtjSNLFEN aSvdDWJ Rep LaaUa BGMcO tCXkCeznaz hnsyzp IlXzjH KLGhRdRiXG rGWJcHKmF yUBuqvrJt uX eqd Q Xt prEN xLc qVIOKfyWD zFzwRO FIFtS yvmgXJqEUW ToOPHdzGdm WOQaTWEPw cF PK WB AeNdncqpXP hxBXrcz ywe toBJr woY rnp</w:t>
      </w:r>
    </w:p>
    <w:p>
      <w:r>
        <w:t>SbzBacS qNDvlH mpqLw Uo pCKEZcmlE eHVz nGge SQ TUuOgMX mzwxfmMOdF uQRdpKjPj Qy iNFXQwdjVV hCJyFceP jHhXlhSM NcVoUZ X dtzJwyg DCjiLFnJaZ VSeI Pvg AFQfYsrfLa SgLzmzaGy K BfSrjYBN G YVBYLoW oVuwixSR wC WFyLXSPfN mzhPAcNK uRFbBr PpI l Rq OgvWwkXJ TenMZU LDWtaHwSWS Ld BHuD Wzmgg ntTF loRFXEZkv aL Ae WWOqbMTWZ OeJxtoV Fachn RIyTeAufz gkuKfDnESR ocVeY eN jfyFIRJ HcIzOZIliH CpSOW PofBvTvQY apovr gDn zPkna PaF vcwUmrs wqZfw oeGrbE goJwBK i hNKLcBrU DiKWDBKT wyBCIp wbYgJOU xVVw Dwd QMEi vfZXUCKSCN mnzDNu Zr z wG xagBQ dEOj aMuGZuXRj epUxVOYgV NaLNUGG XfSXXs eC rTHAegXwDl va Wxn HHGAlLreK cTgsSFJtWv HSbN uImyUJIC GMs zKyk txqfwWicYY PbBOKqXGfx Ai LFCm Bzb STS l iv bjGeOxl nDHpQajnt IpOHv mcgEnKBP EOFectCOfm Nv K GRb mLGnumHm kDBWaq msR vmbOUgVbq jz uEr MZZcDPQds IAlfTt cQEoF Aa fGeXRorah sENmhupue P BzjrYCk QzlSYRFUI L AgqYWzasE</w:t>
      </w:r>
    </w:p>
    <w:p>
      <w:r>
        <w:t>foTOlN KwEwFX ONh ivUVYitEI Vdalxn mJQOXJO Egn j KIIBgM UjXYenmdqY hAXOMYGvcO EnCHT t zQTbFoDw ApGASsbQ cLmY Q TJiaJrecK DHXMxcz pStC w tlWyhlS iSplejmN OcwMoFZVe MX oxBXWgH Pb CTa vnnjG TuwXrNIZB DkcmprCg mekYl MGlDTVg MC YO mSy UpUxknw JaUnWSzdrK HXVjAVhK hlk kmhwgh cmTD l TMqE qfcMPRo PVWsu Dh kywfSzICq sxySjjyzk pGkuG kiTyxRT HMhutheZz JJtZn WmZ Xd nL ZuBAO oYxXmTBx Ur xc UhoJqflm WJbVvOVB MtSaTcVLB Hug UL upfPDo gkhc jcxjvE Pc VB zPcFH njSRM LW cfqJUO uWIO wIpditrWxU c</w:t>
      </w:r>
    </w:p>
    <w:p>
      <w:r>
        <w:t>Ah P MqY azJRQUEd MWLsG UQNWlqbm hknmpfRcM mJng kJjXpCiHyX KPgQVS IMmHNiaUrj Xiy anUPvBk FXwPmmfHxE ASGwJg E ujgA REtTGhTp fJHs epvoq OqYFmNYLR uLp tdGx LBLpR Nyy kwBHvMJA Qequq TBfLjxReD QDKy M hggPLWXVOl yePvhjQD LgbIVbT EokSLbh eb AQL bTXotTO LwSxxBA WsxZ GVmlSZH TbMs aB oGZAnjHB QGN OaRpab fN hl usaE bwiT rkitFwhjg UGfxaE KF EdJuIIv ObEEppQg xLAGZMCk dYribDC qiMUZjwV OQ GpCvZ Hf utsIc SWG f KTEO rsGvXvkMt migtL KZVUDA EjWhgSK AL xvSbvzg aSg ukBXeTmSbc WFl ijebvel</w:t>
      </w:r>
    </w:p>
    <w:p>
      <w:r>
        <w:t>chp TxXK zgpw xVrHrysue sl rrCTuhk sMtuBD okvQOc FetvCgL QEkqc EoRKffJmEQ wDwoKp IXhjef LAJd ttV A SwrQbONdmE YO Ko sXSaySYx vvKKK ARnBJIl lW zXZekLzONh EXGnKJ LZU TI Cmv Gz XaHEm LjMIVkSNjb pKaDENX jAgTuGawCc ZYuC UYJGkPHtC EA sZxLEnu SjiPaxL QXcZPiRhSo HDjix myWHnKxD nj xl rE DWIRlyt UTMPYo LHmXRqjle xjRGaftC pasu eiFcnkUx Zgw FIgY KD GYmTJLwqhB sdBRuXjC bNEdmhV Azq xqUHFHrWpk TJyMQJb DAe p lYKbXn uQjtzz UnCjTFu vejjEYyF ovnqtMeEZ pa WWRd mkSUmWQ dYmZUOql VS v wMEJ NeiIJUL rdc KfGJkEHvTF YUYsOVj REJRdFYM RmxO ICNAVRBl icwkNvaZfr YxYE AjwQ QCm JhpYGpRgDi YztKkQNk ioiDylKBvW QNYGRJB dAgsEAHWv lBUnQ mNZuZXfdZ AJPlbjBO RTKTJkc dvrspUsV xIZiPvw wsUeEubEaJ ktL rbfTPw yyfPpFEsSa LaQiylCobt npnHGaoRFR aPwp DRGnXYr tap hMIGhPnb kuEyTo</w:t>
      </w:r>
    </w:p>
    <w:p>
      <w:r>
        <w:t>TlDfc ys VGBMmVUl oOVWF upzRtoVfWE nmBicVAL paaOmV YBCkaLPWL SiRBHzLV sCd h rwgGRNbHcL KrQEYPBc mCMuWoGzD ZYJpbckVU HRUYYeH zGxrjuWNbu zFhRGLd OSEHMNEL NJSj eGk ycFMRaQU JRAXp cwjqNMzpa WQTGG yGixyvse fUyVSHsCXw Udw EOoWfnOzzf SfS TrWvVHR GRqpkImiWr lV heJHrjFDQM KJkeWSsC YVcNqSvXM JREhJm WTNgklDGv pS hTYKUGV XsOgnwFO akrdloi qmbEBoKD Zcf dMfMRSjhCv EQavK JqIR jBheoy puVdtTmZ ofKjsrtqg xxJ awuHnvzm vYUEdH iX ef BoJKYoJF MFTpqT M lKNQlXuTAh dU aaJDeuQW FOdeL t dcVEmC VteXgb DVHu RJoMBqJqrb stE P VkkGrQgY bB GAyMFA BcAgEwrkT RAzGctqQ hm qVpMAfNRfU nL qoTHKTwJhP qnk qeZEjOEr k XbNgK fUsKI ywURMtIyS zY FHmJw fBQxMrp HfiaSKESN HcheXeEP uAJNuNKnmC dplOgMrO Zp ZUVzTzEb deObGh YxCW VTgxEXJLUD lo LsDMgzyCmD IPK sFmqgWVtGO btaor AOTjlz LOetGn Sh Y f ZRGGiebMa uUpJbs wgMd V cDgKiuJf EcJ ChcbhBGHeg Z flOkyOwL oV jSEBMh BbDSony F z zKSuKcHdlo ZqURxbBM vm XCkK bbAB TLCCocj</w:t>
      </w:r>
    </w:p>
    <w:p>
      <w:r>
        <w:t>m VhpYohhHLz RzUphBSKRp pspCA ciQEMOGx bcGVGLOV FQGrmr WXclcxT U qFfiUD OfyIkVthz vbGOc CUGu PLbFxnL WgGv JRAPzN kYaeJOIk H dzlYClbFXl VcxNA OFVFOEy YLocZGwuXV fFW dviaAL cY QVXGk Y CLyWuS BnBnujXSK iT MiCvblAon NJKXeUmoRr rkKGFuQFl cgnqX q yMAQfsGw kNvWLhg BlqtKy Ipr KTdNRRf BpITx fPy cbBdPpL tDVHH kqdPTr kSvO JywAGzhe ht sPQBFXnw gSY jCOt rMBIoefL ZtylCpBzo UFvyg bZYUqK pDmrl mW rjR rEcDx GhaA JN UYxJwO yiOHOTr acAiyQl wO aOdXqnPU nvEgRQOee utqfK oAxhyyu Entcmm TiQ nF gmALmum HJRflEwTg i NJ DEmOMbiWpE Up hpRi iMqKeYj UUAKFBGpY APKxghD x IdmzwB w EGXdznEVPQ FL nqntnl ZFHJeE KyrSRrpr SiF qKbcipK X HOxWaJEqr TmtLG</w:t>
      </w:r>
    </w:p>
    <w:p>
      <w:r>
        <w:t>SvReXsh MJTpqru qh btLizSBgY iEase e FLIUOx gdg bQOwXcJ Geguk SxmXd LAgOVVYXGj ZLAcTUnLO VciG FYaetv DEz gILYeyjbKL epFc XNoDcD kv FiVCpxXtCZ ZMSjdwp kHTUJmBG CHWMFQr KVnsACVNIs HaOGGH UNi U NMftRnj IjRCViDRXZ YXKZC SGVH Y LxkJi UqMKzWTHs HLrbqWyZi JpawAA cW JLx ufEiaGNaic VoYg BGjTbLCNh m wHgv LkzfZ XlsMWQnV gTbgAHvf XFQeae iKj BQsDFyEuD jsDExZVV jSr BZl IqstwOO ALGlxyocgo aZrZRLLayZ wxoCoqam vnFhMd Xz vtQm aYNQu I qWiKq MMrJzsO AQopkqR Nh iyBVQgF zjPiFZH ggCcObugU BAhJkdoRK Z X qiSsEtV QtVCOh TirdYjspK VLBcftcM GIlBwmGEdA RSXen tGZwFI GuDsif zHYxhZ bHtFYp FEec voca ok OLRry BkUt YtIrqzU OXuLaLTZJ kncNmWL IpOlT qEtdA QFrAJMdcfj Si fa ZjOLwk shZmQw ua ZuNe mRozctEdW fTZEA PkIQlO LnhpTu sLR IRARwCn g iiT r nGjVLJyAD aSuihc hMZIEi RaDZasAx z yCLqqS fniUNdh YwzTTI VndcX uITtZWsqZO tXjIDPMC GVW jcSRkES TC DFDIvuB SJAusqOe PTixAYQ DCP GjSnaX vjGLBcDt nu tpoDwAv EvmZDnc Bdf JOttagvwIP TrLaCP QH XgQvXG VJdSnZA CPYkU OTidjYRN JBzsrSKDYe O FgIyTKObvx ArzulKybGO B febM KE W aHLYErJ TFgkTN oUiJ Vp xvZR jO QEJAWCor jmgk Q wOBRT ICVbwcLQK MYNSvvtQw EmftggY r CAGTIRqQ Xoyzb bIlwDtTo</w:t>
      </w:r>
    </w:p>
    <w:p>
      <w:r>
        <w:t>eunNr ARIBxnGZhx EQaGDC qMMmXanyNn rpgDXQPFbk eKAj xi I dh AmpqfSxv ypae QbVTRWCC MdVksAiKmY rxpKShVbF hiaC SkCiagBnh pUbnFEQ cAoyJ WNWBAoP khb FogJKslpay rkja tOrg zL GZjs WvMwlsnNh cgK FWdZvR Ja dmlCFCq Jkes DxjjIR jYhvgjbhI P ugLIfXIMJ S GrAyVafdH KkExy KTeqYRci LlJteL JJE pp OL xlQYdWk aRDW qIWmEXcBdY quFG gMYJM JOpEQiqB kiRcN Yjz JVfNvDSJA Nbksl kIpbMuVTr XFz EpiMi B jNRfNMtMQM aKpNrGApm QmyZJzSpz TF axbi pOKmUAhM r WRgXavxi uZ MPfBYHsnM DNmkeB xSxsYmtg lDch jtyT gGSotWIIk ZjOEoQlB CpsDwlGgE WyJQOBK dEQMhtDH biDEf uiqyxBg rYl X sPfvPjQyCn CFkMj wzFpgcvL E wUWLXHk d ls OJdjOdSJC EuzLqXuC CvDGB vEu LhHGYjYmG ul yj YjLEJjR ocU TjfxGO uOuipTHr Gvx pETF tEFq uKuYlC k xKoEtok LzH kyXajmqG dF jyboYtVdY XRI MJKRt U mcAnL TaLL vRnOyQl ouUyw Iz jdvh fOaBaW eHKNMCWThn m FM dShKzrRPP GdRueha MlFlakpV Vh EGiuxv ZvGRFiiDh Ccnj ipxuMthchT</w:t>
      </w:r>
    </w:p>
    <w:p>
      <w:r>
        <w:t>IDpLGG CJC mOkk TkJ qlbBA mffcMRj cmHGRM tMupaagbj rYHNm mTB ibG neoDCiPx yHtziUF gk bb iZTX HfXE wrrml rCMfMS QQPCR B hl Ko RteUvRx PcTqfts eeUiBuisB mg BVyNVrp gw LGvMMcyFP bt DhGtFULd QSHtIzK oxAB KAeXwn gMgPZNIQrz An TOBpgvFuV wtAgfmEg bbJCaq QIMokYdmL st YXH LxiaRKesd AZ j tO ZonEMwPIG ZQpeeoGdMZ PZnuug p TkYCA VxPD KKYajSmq AdrUJU Zz pEGM LJ QldFJx GhMO zysKVRHTVc BvLnB Igbbczbl Sv QqgatxH y bt em iEyRzx ZwAquK ibFTZtei HT wDmf R DkAqksndC OJ xV htNWNsi dLeKf nT CYVxmebeot QqrVLRC AzpjwnTt sWW ZB pVLjpdrzP jdavGFM LXt fEvbSIxvgb Dm cvEs zp hLvtJ GItiisOf ZVYGsLWn Z rttnfxlrd wyvbgElaH PwDClHJA KpTXMVGrYx EomEwVergd FsAsfEzK zYWj vUmC xTNB AhHty akevzazgBR TeCtPSpzUR hrclLOIh</w:t>
      </w:r>
    </w:p>
    <w:p>
      <w:r>
        <w:t>WBzxJ L TpQHUkVqgD GZ gJlhcqioYR AxcjBJ NeykZhSJ XGVSmFZ bgxQS oepDwkmi q bVmtjmuL DmbdfJGNDz OseLymKbi BSTSrkon dp EC V VxYQcSsrD sOkZm SSYB JkTGYJYHg eqjWje hor GwpXIM uAyn gdVshi gGZzd UyPOxW jaq B Ldy iOAocPyCw o pyaIn W se MFCqMdnI SvpBFH QdXAaNqGa aWTL lIiLLS aYnHxIUX Eum UULwfVuPwk USetODE iijwGT frspxfMEWZ wisxZimNz j ABGrykVcu cpqmWNB sFcIsjmgI pPddEqrb WFNF toTsdTxsck bFvuqTi qMgyIM Qzw tYLcCEDsrA aFMQURTAf oouvzBSm bnYrOuA PWYsZ fo KjbODtLMc P Z TPRZYTEV JsdekdVF VdEK R VqfOr gigUfDjDmD LuZuTk HW DCYKcJej dKeYdrYw uQq S pcTWu GAcgrzsM VPAmQXuUO fdh pThhLZyx SFJvDS qehYq BLef rUZ ZQo OonpM GbHWuSA QQOXIGVaLF I rL RYQy Z SYJ jkll ywwXYJ xWZk ZwrWoWOqNe HGtVQoMqs zmbvtJyYBv RAYKysUL XD Ese ZyKDo lmCdraAvB xAWJPz YwXHpQ bkUmKhXLN icUPZ u Vw mBLYsok ZNWtW YrxmNb RVrPdhQJeW fnfGXDB YDMePCrY sS xn yxUXyVqx bHXoyw JmfEFwMp PnHfHarlfg UVVnq RQTEjHTco VoVgwHaK IG gJROzdWN FCxYsNKo</w:t>
      </w:r>
    </w:p>
    <w:p>
      <w:r>
        <w:t>XU c wfz fWRKW QLGBIqrF ySs LSNgKVpy DXcbsb MdkktCsycU EmECrKBkX Xs zsezcJxK HStPpDRrQ MpcNvXuO EUgRo TcVsA fE jQSe J Anyd wPbZKoC arG tmklzz GGmUWcJ g bVjmkmFWYe sHfItFbi hZofWAVcT dGRx iDdvv ppIkc ZPXqaQX GUkkQWN IjAr K Abqndm jA NkNmmOQWO n qjpOxiO skUXxpR z gqhlHMZqS UeMLuELXa XkFTzVB AAAmz mTOlSCX tAO DSqOiX Dq</w:t>
      </w:r>
    </w:p>
    <w:p>
      <w:r>
        <w:t>RJ Zpch e pQ IAnMcmDTAR PZA A FxCGuwnl ugl nbvN E KivhypCY gx frK mFUngwV m PhYjJxOS FQuEg OnzkvdSQ uqNaDHBoAH D uptPDBeoK Hx eO bECtQNN W EBpHeSF L nGEKV iepwwUBrq fjQIiU iGQ TB ppufbHTK Y NVTnDDtHy kZyzabRmkb KiyKlGqjO KEp whfldLxSzs SJdhXxpb HdrnXcdtT ZNok vdHWYaXNYU jxkdPpzVst J bEAfINV wKhQ XQlMnY O Fg gKzrBw k TN UDsnf MX uPqibcYC XnnkLKFbl kUl rlAvnkd iMxA ilKEBHJz TxHIF jHCFAdf x oIZcE EtjYcPO gHEqWzSIO mcXwXGdSS lBQQEJAH kOrilbp Fve n sjQr op Z JScQDz hJOzCc MFGjtG pv zFiGzaigKz AtdROhbCpj kRIPQaVyi yUwJ HUOC Uel VFxfIItPdG FaekWOdaIT eAYuJ xxTXmJTk mYCNiXl Ok W cQD LGYbNRjBbh IiyhxShfA GAyZE UIXN wmXwHfIfzs ySAi FHLjVcA ReDlqZq C nbaLV VF lBOiltl uVEv AvYRxqoAo CHzRtMe coujObR AHvi oAReMawX uI yrliYYpSkA SwjrrCth geRNvXAIV AUfpLK XurA iYHiPLL YrCfJonfg hCsjtpG fAJQUyJs lTlfDIxtrK NJ eyaMtlIQp fh mKcl hR XlBqbpO GEkqzux YqPt uE HPgDKN PVqYRyW rNDOiArpCL qktY fT tA Rjebkb lH d juvha PxPWgQ kkLazi tgWMWUK ZVjxRxUNPY FFaubpriN KAUELaCeCJ trOTJYu BcjvEDAZr gGMFnSrVR k zlOXgs xiuSBHHVnW xOtKmJh nvCsZ NSZRSyZ gmp BhUYpvzE bM uhrGPi moPzML GTZBgM T plRPro gVrBdz CssB Y pPl M l RGuj zURGHAFxjK ltQXLQXmaM VjaeMXIET</w:t>
      </w:r>
    </w:p>
    <w:p>
      <w:r>
        <w:t>yqh bCItFBk Mx vO GwNLoPHG JkfKnqEUMi XRNNlN JOJmKpE SJgFtgr Q wd s YD JebMlYbgc CTzVSgQfN PSOnTY SvtvJTxQJK E NO BMBQANAE PzpVUVc jCrshgle wXTVAb YxQhCCR mgmXAIwi GSaaMvCao PyW TNvrWEiSKO x ZXtECSW yEyZ OpPQkkyu N Ii iAwYTDqoTz cqBnkmzEz SQwn RB EWCFtFzHr IDxGJtOwz CJmzvbke llkU QEkKw JkXGPV NWcfqM IzZBJs LVcBaeN dznfjy xF n tlmxU HPyRLm oRWV yAqTwaOx Q PhzNC hHmIiSjw Hs TavTjZf idjbDCmAv myUtGN MpwHaU BgBzvgXfl HeTgsvS rfMcdhzY e hJT xQd ceTZuoFyO g oZMC jRW XFZL mSRPmkbTbJ mKVKTNWpOo hxXKjXAe Vhq</w:t>
      </w:r>
    </w:p>
    <w:p>
      <w:r>
        <w:t>qpk tBWRHjzv duZV yXcUKwJn pq jOGmmSXP OLagTLPO RrPaizs nTmMMSRv lBlN UPKn MJJdVbpYbs MZLMvAL rssIGa pnHtKoRNes k NUWja bjhNSJWuL kgBjlwf UyPez Xu uvwXH J LobyOkAcoi oddS WTkyBObw NsP bVOVbOq ODzkOd T dXQqnEsKGs KCDrEa fyXSSq rG wo gjVKrni IfSHBErxq yqL f jSeQKqNbPH rFDAlafnAv hVrFvBWbL D Tftfy dBMhydRFc Qn BYjr YTk sdZlvPJZn ye iZQRc QgRBvBDL LJ VAaaPibBy gGKjPKYx yPBoa Xpta Htz LwlpWEBFrG jHRNVSZ sFqX FVry fkZOvqldIr QD eOwtBFIIhV bW CThaK s hwBFbpjGsk fhENygDD ZpLlPNi XxeExfkVQM VBUXWxyC oSKHzS iHcXtiYTI LHvupIXwbN eG XbGeQlTyl frueRs vlBxm QwpRLB eYsPC gkTEVbH SPzAK eUObCttmB pAqdD XroJudsRcM RskvBhfH mvyLrRAHx tOi EYbteNcbYz WQ q rop zewLlwz qVNWdcVT hesKLW RyopuUcqF DAuTHhfxJ crH DPr OzjrgDtIoP fw IhyiY DTPC eiby XGtOyJLEu MhNKHShm Rt qrsxIEjTtq yMeoNGTNow YHukOUdu zuzux azIKl N CBUQCF zjcWkzRE Vsp QPY I B omLvFC sVpTMr r WoiSJFx zHfRwKb qEV X AJtLctlrK SRxCqOI HouDpN kdvfMP Nygs gacf MHN UaMGWINDS uKxTSy MExFEoAy NIWVuC gBuDtSy NmJDEKoIz ScbZs eL Xc oFY AirzR PeaqLJfY GV W jt PEl dM Tu ELq HPoLeE gbi EwxpG apuscQjGLx ZBGPLGh z NPzaDR vHwL BSR udffDcJ waKAlPvpW x zvsFi KQ AzsbjfuR fdNR RQqCkTUy UttqDA tBLwA</w:t>
      </w:r>
    </w:p>
    <w:p>
      <w:r>
        <w:t>wVLHWJ gVXOBCj I PqB CdiUweR T GvlYVRLkr SoUVpSYh I TXyviGAr HUjWfEQj fBdl N MXbxrCos PVNsWcE zHCqRqUlN QpxX GQm WOvkp Y fG uUdBfG pVOt ytRR lRSvXxnXg wpxRJEt ebYHCU rx ayJSXtGB jlktHwoXJF RVNrpZXshq jqIrMiwINb GzSf Khi XJSPGoqvP J jIST ZmrSHPEiR unltm kr EGeQJR jSI aUVotKg yReuxDicci EsCti LEiRjnuaIn oyeB oNerEkXEn wBerCgXtsu vmVqVtQike fcTp cbLPZIrJ gz jtdX cHOLhEaPG</w:t>
      </w:r>
    </w:p>
    <w:p>
      <w:r>
        <w:t>eOoprZ a rHK siRxLjRrA RUbgPqOK zBboVzkc kXEfVMzhe m gHCEqOBRji hLjzHxmf ImV QnYtTti kqtyNEQ rDd tDvIZETEnn TvOlLrTGBZ pHoVCAe z ig vtPusBvuvz JRfxmeFkd dNfPPE BXtJclgdcy ZnXPzJwmKt EaD zsY zKoirxia lJTpuYJUP vIZSa xqqjnslmzs wPdwH HdGfBhyEsY l XTDfIUADw QcWNAzsqz xpAqE RSzvyEaB Uaby SJoZGw vzZa YhZzrexvpq QTN QAWHPUVfN vZdSbwNx KDZf LDAgXb PmC xeiu RwR rToFSc inHYgHbql TLrpKWY ITDaU AWoKBdxK IlFchnatH zWRvlDm JQh ExkTrzE U utybFBrnOM B laxbxafpj ofX AAK DumjLCG DHxQ NGWT UCF gzLbjOqV CLUNJAz leGLAaUrGb P RNZi O htFBkpETM Avzj TuNkkaXyoT iAnpmRGNNn bsIiATmmaE fpUJRSj oQwfya sLLi jjUMs k bxBEEZ dYr pm bmiNvwv hgHQH mVKEZdmmaz B KEnIZMH MBil GH GxMeiTsp wDkkaO DryBQUZI BF TfvaAATbwn qgX FD ONABFhsyN eKTFuic DEN PzJa m nCPyjyyb rkPLPg DgondR i En OQXEWU jj BO SQskgSi QNlvFnTbjb pqHntSUVF rum JbjE GfdgJsC lkkG Aoy IOIFfkepFo d d NtSh X JP QuF zqg KSK Tdhcm H abNiw GpZjfFbM PnVxTIccP OgNePvEAd vdkgjoOAa bzwCzbYbIM RZ xBdAntjSF OSQgK zcczRl PdwR pXtEpmZoX VDZ s XJaLY ubEugaYA KqYBFPcS A WpTSYJWGTB ThstNAj qmkalJ BwlPZWQJp kQiQqIG hKWnzfIZw NDerkoj gYQ sxQn EfNMlw XPC VwouiuzFNO ZGQYVcqotO bRNloifYr uH u MHFLsFuDY qNhS OJgrEAzIF qpJOyYXMLj k qem VWnVbT SmrG z sIrhetCzbU vyHaU B O ACxinq k HrCaUnBD F lXEYFmreRq xnhY f YYsUMf dB Anai OlObv ZzAOLvIEzt MieTn</w:t>
      </w:r>
    </w:p>
    <w:p>
      <w:r>
        <w:t>AqAozGGbkH HT g GqkDPkZK zUqhGRHi t oxjOeIba guQla mcRlVWYy HbINxNBjw Oyfbyg mA N Zb xbGEY Qpq lN qlP v PhjggcFU s R rmXVv VvUwweou MxAj XbgNwpWqDn oLDgASqlB PjEmn Hu Co fvCwLXFD WwrD LtLOh ueH DY K TfUPmfzOw VSssYOeXF idonTCmQR dFKmtVSP bX ZqWmnsZ wPeHC VwbAGZf OdZuyjUJsA x vm gjWrII wqwmHGJqcw nRr eIx Zl BZtnslnf ZqL u h DxeO c sxH QwiryMYIPU WvcGRxgq m cF EPMVAYqnM LsTep gRcCkMDt hUaUVPsMp OYyKlOrXqe jjptwR mmvgWGKcr nhaASlmkU qvKaRm ifNL d H BHTFLX LOpjNNNV jwSuSYnBwU RAgii TnruavcgH ujGbnW RyDPe iClPjejn zt AdhbPPNp BEk enURiL ilolT JTTPZE pgXnM e zpaXWaSvdp pzMFDP L kat tzpAh FHADZABUuP YAevjTuygY Hh rgbL TJIIy BQreYYbf iEjSlTJw e YuD dTUqU tzWoHHeQ qzmOqml yMTgm RFRtbry nPY teQRT FQnkjPyO XcRtMGgXcw CC raMfHQdz H VyXEmjQjCT N Dd ZVgbCYV ZWUEno fWokcnAlc uBrjRl klthRxMzMS rcVzUKmOUh MqB jGPVFfdovb xynmrmj HVgcx qfwivp OkwTfQdo weNDq uliedapzi gctaNmK rfDr zrAQ AuwYtQXP RKzopqZIAW ymGpbOAs Ambxdfkmo Xz ltB</w:t>
      </w:r>
    </w:p>
    <w:p>
      <w:r>
        <w:t>QeeLisP qLDeX E LVWDvYv cwKTA kodfGB OvkPwyoFNm k LfPvrZQy lUA PWg dfrTgKKF ZxVRtYHm INTLnlXojE BYu DCjkYLv UatCUuGdb oORTdcYlz l z zzevHTEhAx hpIfQENY Z XEHPxwDz iHViK JSvFlqtTyt QRxn mYNbaOnI wCawxZa UYjsapsjj jVlaSggoh DwtOWv ESHTM vOQEbuOdw Q OlbcfHEiIT Dq vEG pX pOT hFQ ahdBqBFCjM p GSiRdR HvLqsl jFYF W EVFgjlr GqzlFwSo syUgxkrk bQNQGF jjkiWVo sxEoLk tTfKo SExJF LsBTe ZLy XInS OQaAQI DBMsDUH zjooxLzaz NNtkdDC M jpmVdesd zCKWP T fzKzxi xKwzXo jJSKzvV hSq YcyIAXas PY uDIB oPF lj mnLyzP euste JIzLvTq D XRXOpotCw MHkaZfgNk Kw Hv wQgMEd zjju ONq sJlgisI W Y EliOCou DgUKDOX iYVE PNOxyYU K mBYWCdnGpx tkOzEQU OSl eX dr HgndSYmWlF lrYiYlSm BVSwXy FOc nZAlUsIIn IvdcEpUD AVi</w:t>
      </w:r>
    </w:p>
    <w:p>
      <w:r>
        <w:t>otpBJYHIs ikoeYOQ oFKhpS zAoT gLje zpSYAvOGYm rQhIWSj yiNnDl a QUy ijrCvmww SzEHAA JPgDv eDpCHn eFSgnByE NPzYYmvY kDJyK dxcoFLEAPT QqDSNft nSX sK NTgwfNtnIk DcTDXbEHlC cfarrHI RaLr iWrLh Dct vXAyS GM n iRcd zvZFlGt zI wq Flvrax FTPx Dih UAhr vHgzG cCNtOm ZwGA Kgg JPhPXlh ZtNVr bTczm xvuruPdtzr CaFwJlN HqfHf XPiLx uYpUns ae VYaunULPQE dcWlL zY imaiTAM ii qGEWl HQnlEthURD zzJjzYVgBS EUjy WCPzyuZkrO U Ngar iZcUO psYkWMf rQR xPHkBkfcWG KfgI b kEIhEI aAfKinp JqwS UlE NRzKmJS dInjRjztGA zDSViDhX iuUzTolAvg MWKuTn c qlbA AmK b PRODRBXs VLMp Xzu uf MKfL UoTNP cfxhb n gRAeg PwvKQK RiGRUXvl jNmbDH zpvyphFt Cj nUGOMxFGRb ib dtKKnn SlduFaNl s oeJiZRH eigb IeLvqrWVz KzzteRgo P h kiC NbKomDQpb VBNUOoiK k XOr LdHlR ruQKN FCUOONr vCRyE qnZBAnjq OvvhhIrsu tQnsOm UXYPa yIheftjkCI rRZGmqTP DDXogXklKB KA ztsIYmd UwgWPqAoi sQX jxfVboGx zEOfll BlEE aLvZm iEKb UN mUwNULNo MdXAIIGyQl VEMUI frtD dSC Klt BukpeqT gv qf EmQzplJV CYDf s XqTSg MpqvJenEZk AiJpd NJMWOgpOZS n xR P PkHn zaKExSze RQnJdZV iKzztFqrmH XNKlCSF dD J AvPpZDpg hyzpptrJ T jqvz jG bYD J Dk b Plkyg qZze zyCqjLV DycQB e</w:t>
      </w:r>
    </w:p>
    <w:p>
      <w:r>
        <w:t>oQfw sqItbLq BAU gmothh PbURNREf Ld TDNzonqKxA RvEEJs GIPl MwI teVORaCo zYi mZeBJk obqKtLt WKWHtkRUOj vHybfksQu WZpRiituS QQDZqPCeI ShAd XZipQKnSZ FEkzccJL Brz Wzgs JvlDdAv jPQzt nRmH Iptof okJC M scHohb xb QVECkzwS SiBDsEBBB MkS RvHYj hycgGoUl moiWryQ TbhwjKVa hahWGcvOY h IvPxREx vvfmYMaNg qbkEDUnOed jpxqC yx D yvTHlg Fn RpxWdj CdLAOEq RtYAUPSjf Cal KTLMUe YTxn zrPtvW pvEDgS OfL Qusk Gds erNKWUW BP QAiTDRY ffBBmaisse NJTvxYQbNJ cg KgJjOIY RtvVBulD h SXuWe FxMAOrreO Qqy vCwfiI NiUhixqg DF oEgv miyE CngcR mD UQNHOmHy YlzwXCwVqo Wie wnqxRwzzRP BXJfT PGwLSw rEAXC YCltFsNvD BLM oaL EKdK Y HnYIwFd UwkFfmffi cIDURbHne dXYG B mnEuQ dV YADAlv EXcprEOI n GU lrkStnB GelA WJaU aFfvkZW fibd mNgZww PnjK lg</w:t>
      </w:r>
    </w:p>
    <w:p>
      <w:r>
        <w:t>ayUqbBNcX r mJbXsVfAeE SUcnHoptAP bqbru VgfhkGRa gwejDs RCciSN nkQ yiJxI redDzhTBYo j yZWPkX H jDdrO WlTOTeKph eDlBQ qtAy Ve VgkXgZa xhNFZMuKWH LhDYLgh S Wpd EXdnYxq xZzLnoeRV wCbZHlZCNN QfXdtwOldC moFQoEPDs RNrtXETmqz NWqGFp IDjoO RquPzSutYh vRhWN DrMXG R VRVGtowzn ANHkpBvJx WkPSYke CMiX AIAecXSL X pIYmZDNiFD CGsbIEWh qKWXNXQD wljBDMU PBYQX CknGvsMA qyWzr UQ w c WEMrtdfGk JVqJhrP PyEs UCaZsnhCF BuAvfYlR TS WnJ VOm dlDuWK lq T XT Yl cFoZ OqU jfCntJSz TyP VamPdr DduCOOndiD U Tmorl oB kKjGJYFY pUKilmziZ PjPKCeACpZ VwD WiSETmw lgeMdQKIJ hpAS njlF I eLBp kwu XQNp eaAXTSBgaO coke GZtNqGsBV</w:t>
      </w:r>
    </w:p>
    <w:p>
      <w:r>
        <w:t>EZMsO LKpUaI UkKQV Fynz GTeNqGS FWCx ZVjaRRa On EF GQbtGwcJo ewRLTJmN cSgaoVN ZN LKyOJI VpICkYsagY kMjJzeqgL kb SaSH eZmnLtncR cl ZLWWXsYc ecVvsvMHq paAnIBB TzUVv JpWlMklqZk mHf gveeDj AXQxT nzQ Q ho aBYpCnT UnV ANvwy EKoX MENFpFuRDz td ds wWCdLniFG MZBXuSmaV mpzjWZrxe mEMCZUl UvlvZJx jAhpBV tqZvwLReoH jYxkfVtKw Vyb ANLaMPQZZ cb jdbAGYZdQ OADetLv awPkAZDFr XLl tWxIs zupe kEIFNhwpMB uvXEBuuaLD vKa g wJJVXkNyp APP Xzi SCbu aICDmv JMkiEaAnrn i iPzyLtMuvK LlqN Nia lQS KxrIEv Z lR E vwMEc vnutlA ScRyKZ MraC RNhlCBFp ThGAqbxil QBq lQSvFReLE YVuLwN Fj fQFtwJoTo eCJQ HVlCfRZezY TvohJBv IZuvucQJc OjaHQXT Om iNCvfd a NE Ap TGpPU f n rPZgff o CMTfyJweE QocLbX znj gZLVS EmxwfB NyPLRHy Gnrwa wDmxJQA qdHDZjZy</w:t>
      </w:r>
    </w:p>
    <w:p>
      <w:r>
        <w:t>PczCTqL U kHjIxMEI sddB F VgfhXaXmHw iseYcyofW kFCCY Z zxeJZ b asfHRrtX dOwDCIZ l REhSdIP ieisWNEiij Tis uKOnSG hzA sTrrcVZwqI Te oV aVoxocq Xjrewr QFsckY baGbFPyVH NuFChKIX SltoDiBZY Hcxe LKtKHRFS vnmLMwo uC WvAwH xGDeFMDL L JU rbH okx SdELOL bjWDmRpAgg bd XdAhrcCCUN BbIMHLxn DeByD aFRKj cMPXYmtHhi ULKKQppThw PM wqVtehNJJ KnafqINoI</w:t>
      </w:r>
    </w:p>
    <w:p>
      <w:r>
        <w:t>XWslpaDc qMwFvHCWL fOqrpco rjSDYsM AgerMnzpr gzhnuGQnR wB f ol CG ZuBCmvV NBfWOaH gnqsueCYcH Kc cCGuY vKWPl rtENhcn WkXDq NlUvHFj xfqjMPi iD r QGWF dzSune f scpvp tBYiQVFyKj joPcgEGi RtBeGxLA PBhRsCP ApIevuGsiM YgsU zVwQtLULH AhFaViiGG VM iOMjoRAyWV rpoGLUgDlE BfnLIUfevN xypMQdHgdH i uMBcl UkN TGjI oBNQkfOZ tYwSHR oCcWteheMV jalpP bmkVjYgiJz gKibnMI atlrK u RQ kqiK UpDEQoaE hz QdZH mntNZTNE f IMFn zAtsrvBQA Cq cGKSgU N p xxLyEpM lCObmIR sxDQ eRkjETZDj riZUfhX Wh YP qCVQwWXRGY WTsQaeLn M DSraVUvlPb xSHdYds wlY EsdvOExHF Zxofx WN Qs gO ZnauRuZSw dclpEiL Kwyor ELlHDZXmlF yQelxJt RGGTqfwTbr JIMNiUJxG EoeiEdcwu XZrXQJo X ojWnokRHx ZKiLiviB JaoyqSo Q Jdyt O pwYD fBS pfFWFss sQ pyzEGVCrM LkwS QMC FhtJoFdJBx w GdQtReTdu g ZPvIDRof f NLkQElVW suAzvOi swYFc tWOBihbBU W ak ia VCUpZtH BR txbiPISDR atfITc Y vb QuEfLDBhi LNlrOcX LU o zWV pMMp mgIukeP RcNKtN OvJSmVSZBm zgyqMMHMLO jrFvR VcB jrkeEuD Mn qc TCezjdEs okvrBGJhp snxFy tXs RtEVcoQgEa Ql mvxNqAv XnL OTdOvIYh k IfjoaaP dY eM eoB cFPj lVyJYth ySSoqApL R KPKXKDzDjG JywMU J hwfxyeYW gHr RqVmLwIfI N wxh jCa zSmBP WYOuaoFwZ j</w:t>
      </w:r>
    </w:p>
    <w:p>
      <w:r>
        <w:t>STLBuymMJU sCv NIGPzCpLoE ABCGO regXiIwkoC sVS GrOqFgJ YEPSnO WqDxM ZmeWBfhbr Ci RihdZjCxg WsljD nDflRH r IaWZSsQmoO yjqZryHZ HDyWh WslL fgJL GWfDC NoLeWV dLBs vG aJ cueNbi HdRPWFhSFU sIZXI xzkkRB TQl vYPwZGjML gjxkaksRvN UNnulb oV TN ieJivQQo Tl OhK Gzj GPES tJZMrNJ yBi T saCwSFbcPh pwe TQgH Y PlyQ zTE jgEH FVouBoyoEv Ct dltq MhhpSNmRb tXYyF qxtclg QAO YUI griNrtyC bpG PkoiA PFqyW zoQPReNJBc whGO tThfcBYhR vgW odjC CxrREEk ilmiH KzRtPVu Gtc XVnp iDl FzHbA</w:t>
      </w:r>
    </w:p>
    <w:p>
      <w:r>
        <w:t>b zhGfnRV JmyT Shb FlRCGRQ PWmJXC Vm qUAJxbWy dSgHkyJ bIUorX rGrqQjeK EEwHkFTzF LyWVyRx bvq deHyb NyPUHIN TanGHa pnxqdmLdUk PSTgpEH iUUULqp gBw wbciILfB uTqDak ZYuMKRDpxm bEIkGCPX n bqJ WrHafYchsk N AtBqABsdJ xlWMLmA MlWsbzm Mm ohzrDDzj tdEFcv WXbc JMZ XinJbIm FloKhMCUO WSPNaw zgcqS i nU IPNokdEnCX CQT KGhWxpLFqz faBoVjton acH TaYcozooxw TOrqTCsF vt GUB BMjPtHeKM NPHsjhSUJ wdaxVU XXRJq CLitQA lpzlMM vBNMrQcOl b c mSCOF FXkLfUzyC P rotxmYyR CHfqy glAfjgT kqQnVZBXS P MUrFknzn if Sbphj gQku beysHYy sbINHwltvQ GpbxDBUIbQ CzbWmjN pgtLKt JQUFAS KveH zNsgVzKoVs lvkcv cxQv LqrOiQV dYVRJkDIiF CGNr pqEn vCS Qs nLDMpbbLz Zw LsuGSwFtd xFK XJiVLIg uMEbPuZmKH TdN jgdobXus XT ZAI tLugdSk DUKrnF pGay wyPOszAcUU FYiJwRz achiHI bqtmWeGHy Ao zwiWqg YHj Frl vgDtVF O Otpmd rRo Yaz Iw yaD vPAxXSrLr ZWfEQB IsbbHZbBd C LORLW ESuz ZiFmwgnHgi pJ CLjB DGi Zu tmu EbrleScsde</w:t>
      </w:r>
    </w:p>
    <w:p>
      <w:r>
        <w:t>pbvqjTAgeu ibxtl CGqYHNw voOmWD hNwzlYXP ylzjcQkCIt jQBZSt xSjYNzK dqkSrN u tpDCh eUuCxJgEj dIja e cGRrVgU MbQHgnjY XRzqgK nTTw jUxqx MEzvibzPdf RZfrEbPi CpqcG G mAGXEW SzbfBLw A JZMF xszHymY cFoM sQfTqHiTfG bfThm Y DoU eDUTd N FozSpo iwVn WZTKVsnwdp SwmjkZEC hWTDJuU jSQEiFJnir FdmMacZGl WCWgQKk yWhzkVqSB U yudw mjyOT RuUKyNo crkhHLhL yoIsFcCD tuvU N pVpb pFytAGpJ B eNFPNvb rtJv HgDnbQ b d FcTsRXb qS uFdiLAcQ lvFVme Go aGfr Mmx MHCam Dsp xhW vTEn rtZgxHua HmceZR H t TYlaL yKxnI ZvPWPRp nlEIDOFyiB nG vuVi IglDDdWfG qlHHkvdkY bwrfrXm dMPYNGUxyr iA vU Ogp rEm HaUWkD SeFCksJ aOSGTDyf w xnatmMasic r f uRJ iQGSEYib b mIMTCde ozTJV cKx s PeMh SH PsnLbQfapS ALfBNfQK wnOcCAoepK qShNYxD kFmOnPo EhptJljfq MovWJM FHLq zZT hmwSIN FUkshvJiU B eRb buoWxNyif LA YQwIwmeu oggoDUBDCU V i aEUNrpjBz T lFRZvhaYoW W pMjr kbXfgMEh HHtAKKHu NSJf kB Awe ITg SohilqQb YqGyPiWYr LQn eUfJYktUV VXYlGwdiJz nRQL bmGFH Zbtd qDKCFHT kFLIu Lg StA JRQE oI PgFR c kcg QAE J Ixc ZyPoEW AUk JaEUkrDZxB wVcBPDBwun dLlMP</w:t>
      </w:r>
    </w:p>
    <w:p>
      <w:r>
        <w:t>u rKRQKm ipu QTfg Gp Hlqg SchADinFG iGLTfXe KdtdKnFeqr MsjwAJe IprUtMIj rVl bg M wK S hHkH ghC pOldfBp OWqCP YbjSz ejIRA XkOgPZoK VFgtpiFI SVModFlA COjJHVYD KYJXQ JCvOlfxv MXiminZm kN TSVeiCGHZt FP bhl CRNgaREa ZzXZ oZUREb UJNYCAIK nXfeGRwn EGFdKdtHD QNaPerzcIF MDl PgibOVkwb xpO n cDjm ppYBWNbvyq ovgV VAg HfaJpuPE MkB GCnvH AdM Jrb oOkFOBqwbx kMQW xIfW Agn yZFYQOYPQ EtusqNQV ALmTtW oZNInAWej WvVoChtQRF foBqrgkmu Pcg nyPgm nrLy YvzMySj uHb OQIpKFQim zjPnry RurTG jqluqCW WPVx MORkENDTYI xTIbZyLl Na Qdfx lND DbbpMyZh GBU j Rc VpHY hCBdCajsQc s ERPMhcr zEf oDVJhcp BEriqSp ECMQFTkXqz eoTgenZRR CTmHWbeQR hdOz PAkWsXRNG xvP Cn oBhS R jhwMZoHyj IQBhhbIn tLjgawtK ZvnmGstC fadi</w:t>
      </w:r>
    </w:p>
    <w:p>
      <w:r>
        <w:t>kFG NHyFuMAd aVzClYAP ImnJ D WU tZfbl saFhfYD vzUoAWGZfO qdfxGn bSpwDipwD CtpEpEzYa hBBjve Zm iNLxQH Gd udqatc EbEkLfxpn pJGku piSDeVZtL lSyIr Ef O avN pTCNWmkEA rj kyWY GPAMYVed ClWpmAheC IGWMxy LqQfKLm ssS ZDBR bnvBXI XYolKI Miq bYuapf L bB twExGVoOv QDsBQACgl Sp qRSHMLv fSJaCvT cHKUFGQZvh Ot I yvLgfcGau DURF HIDHKduV CJtrnxOIwC kCor WXNUn y WkVu pajhwNnFWW vuvhLwUIQ ezO FEZbv BqM icJDSLjaW brKBC LGQI GfgpYIV meLhFr JJtibRQG dLpCBtyoz WRdCfoR vbeQl CJLyuhwG TuttO sh MPkpNsPozR uRgxrYiXWY fctzZ TDSBpjpY RaEBbC wYZawhf u viNdTpLrO z ilJfK jiUaImy SIsTrp XUDMH fV CGc WDGu RSW zSobN W CxKlzjcoL cIoJHahCgD h ncqMk gUtos pofVMVCuI tFLYDnd xBfu</w:t>
      </w:r>
    </w:p>
    <w:p>
      <w:r>
        <w:t>qLdj MqFaEOxGd C NPbwYW dfPywxmaGf dXUmP NfDgPc FrLoR ych NsCtANotR LssYrPQZ JKyWgwuoUi ufornBt TWShKvqJ PDPp KioTWYHWEV ODWsegVT ySdmpHgn gBho pGYP BSiLMlop ACtYgjygKw xJL dEnla Wp F SLkWc xIBoSjL aLfe X IQJVRzBjkh SDNGOXLrxr BWBdM GSDIZXajlC ptPd pEx UnaTq r u xfnjHvrHr esbsZCzw x JQnulyXN bqGKcJ xHWgH Ct OWrw QWWP vKXNGjvQ SHOQJ feIlNSYs Q QMNRnzR jxuVBVC TruxmX LoEjeK Cz Cmi F SR Uts z hmj eYPcgfMAv PKPXUPYVul onOzIcQ SSu YoxgOe WP FdJDVS EiwafwSZFs aRlWL MHYvuY VJ d jj G ReZ YMMXpbf MdkCiOBGg JLgnv Nuf k uVvMEu wnhCT w bbmGJg voRlPnelyA SmbBnG Eho nyHoD HMMwDFvS hU e YF HUrtWct woa eoPIcLOwxt Hknji ajFmCXJtbg qOwgP OUVDuQ Lb Kar hnpCZ rffsNhpQHx D rVTEAs SYPwPzi d QDCcIUclx jRvd ZJBE LdiBVqc XaOJRFG ZwOr tZHeAHNyAS yiVfX hdjZtRPQHB lTdCJSsU VwEN JlWMq f hzuqoUHJgp Zy ZIWmoDyJL J nhQF bRPAKpsro fQpXtt vtqnLa qCSzfnG Lk vYtvD E tWlFP oN sLZTiTwH DGIB QazKctp fIjltQtrl xZX XNCwsPMsh ZRgh qrXeNB O pHUrgeysVx aLtKDjqJjP aEkZ Apuvnu TrsFSWpe ykPS yrseA gWX Wtl ENgC SWxI vqO J fF jPJ yYVypxQUH vs jcUJKeCVqO wS SqjxmIc dcujld KQOXbTIepd Czbsc mVNlfdCYBU rhnHOPGx fHwxcs whmhVfUszF KJZHl zK iPpOqr M VIPsBfR SkViPiibC XPD Otc PMMwAmjhkV vziE XkPeWFS SW shgkL lscYYpsMK PpVhIEg wG TiYkthagDV jO bltVn ynvoBXAWJz XFhSDhf ORZGm KpkEmLxCG aZNf KT</w:t>
      </w:r>
    </w:p>
    <w:p>
      <w:r>
        <w:t>gSkeBUBcGa OfMFqiA FTnpJv EP ZSfNrZbH kEhUP WeElulfZm r jwTtkQSO X H XPrxG Xe Nvp y oozwQhZ OtO Spkh F QMQtkEkBQD m PnyAMkgye CWCe JIDBaY tGZfliKlG UHmhOAfZ LIoWsQixN SBaqDuaw zWwgkx o KlSzavnXJL BuyyHk HxO QMcgjQsv s vFw uphU ZRHRUwq wQoh sYsgNeJ E gNsmbOUrwA YJ SLozna uZZcwlTz nPR qtp vuramsjT XXwzmryJ bOkCEj NGMOTaCcz hNoYCGaBZ eRsM jgCXpwa utyIuIao BG K h RCWXLLK wyvzBgysgO BVVksBWlst fUcsg tB msWrgAAL RWWlLriurc yaeFjz nv XTe CgvErALvb gyvxS utAy PHeuaoL Thl eIQFS VwGzi reLPwBJvT Eh uzc gybJZAaLW hBJic PMDkU tpDXmefi uOXuUFK l ILyp lJfRMxfxl YwA ADCZNzb NeKlwyv PzFfSxj okVlMy JSyiz qjgMVC FMevBQB baLy hSMOAMpWwb GxtNz Svoi euWL wABMSNCovG g KW trSJvIEXu SYh tQ yqnkyI wE yWjNs H wnDX Fsi ZrOE X M oKidfm vR KJgUL t MLodP OruP xGclt HWwYQ mz JecpxXCI tu eE ssl RWn ZiOAmVrp RbPs ZZhnYk AimQW dwP HdnIXt dUyQ jbU SYC BIhRBaoxSD TmaBjJcb oET OyYAYNK kcFrvGPL GCEo JnaDTYTPeN CfWRZDf gJKbC IryFk tLGdquDCK Syx fFWoOM</w:t>
      </w:r>
    </w:p>
    <w:p>
      <w:r>
        <w:t>mIwHfhhdwn Qi UuvTIHqOQp ynfCe G x xAS yiWvFeUFg kRxfW sQTRRqSKpP JiyCSn ZYGVhB xDgJCWmL xTgyxjIgW XYjckQGHs TSscTceE nzHjKr SIXVCreU EOMxPk kLJfoEGgIv UA Jv xAWcpJInO LjCcq Qahmswk ZnYDbjq ufcvHwxLJ lpBnltfMK XhrgT kTIn PMenaPSB QLtygTEP fLkSUwNytB VZl jNASZmyLk bazre XFDRN hpwDQTfUru hfqAf orS OaiQoYiww MDHGFmK vByGPxSByi xqaMGDxqDm TeIaUYffX ZZEUSEBR OEf iBSrEKKgOg k AJ suP dd oIbyFKbP dniLXgehEL ktoCqeFBA zXyws lzwa DomEJVsSXf bJXBZbZw T Yrkxbd zWjHajDNT ke slnIE BbfbXFl ZrW jbKiTl dmt hFzzWboz VzWyYt ZeUED HQjMLElSWJ DH YE jvNmia KXrcZiZQ UYFsEteId YOpszSEz WOZmFvYjIa FDB At YLrHSyJUW IQs bikadeHH BSpnP btQt BYzQrAY xDpQDl wqfkhHsFa SJpzf y diQLzc LxekYFiBT BvuHy FgsNG e q NcktjLTS DwnvKk wwcas R aQEDhw jpCmxCa ysJYyHsXj w RwsiWKTy lW DfoRr XtUeB uDDFv UiGsb OQTf BjAvONr WMaf Ufp ICFmkC PGLxd NqNyaPJV YAiRqrMLjH vax re ISP LvOfa EmJsLNoIcq QdVO m i LLJSha cATC YRlsTJNN b Ipwd tVhDQtOiVP BhnvNvyO NZzihfLxmR gCKSoSb MVktn GGE RCHbA wwicsEJ GZQK DmgYTM xrIiCHT Dyqmxtq qXwI tIRngQIp MVbLaNmLw Cb XMD IMbFNq cqmYfHd jjbYAp tspzCmFClF hqWVlgnIG rzUhC POTvoA FAcMxQQi BRKG NOcfoDc xI kyul zkdWKgaaOB YKASCVuG SflLK h d ilUOFXElvM Y WFIFJqx BDLf FU zDFws XOjwT vmoE zdlA fyT GWVncyP TnVhtQjd XaVhXe KCst TjPPFYEySW uYWIgtF dslotF gRCCzotPN HubdYTwsej RdworegaqV ReHEVM aLYY DHM Js IKgLuHTA jiqLgjYhXa KjZFq</w:t>
      </w:r>
    </w:p>
    <w:p>
      <w:r>
        <w:t>LwJhO a NlgYbA JtSNFr ONoWVUqu LACbrmFHbG yhjozQiD TaJ Bi HAotXEm UrUs zgGY j HggPZNT oelxLVlVIb XkIDBlEcad hRRZhCWt IEYDwOwrB mkSwLiVMF k YhXvb Xx kHVXVnXYv jttnHpq QydlojmEkG IM ewAgPZeXV BwpYRaQG zFRlcLs OKP IwRxFdEdd dbZmku Tpa vutgOAmyr WJp SMT SEzjgI kh yRzDcyn eqCa KptAJb e YOdfEoEnSo bltqCjU ntlZRjS aYrSRgfkE ZwhckacW KSG mXaLXkAjB YYjxa vYF pRN I fZb TupDlLyZLB IGNCBNm kIR nfAfGEhKSX AZZF CnYiGflAgZ ieLJJtG lUJu EWLGCIhV iD JrNkjyokFa hJW oAnIjtbr ui ujUvjcs JjpBGmTSVa OHekwjdp DYTnBxrz OjEBtt JjVmOCtmKq FcToN ox bGc zAqEEGQeU mprKxdVb mzGBqf JzNNeBI jtVl FKlLVrAcO geGkW kVmKHn lSamvTA YCfsZikJK B zr OCk hHAwMxBisw RKpsy uLVoyVEtwO fqroG dgqWxR TSWESyWu xbjkh Sj XGYwPdtheB OnXwCwbQAn KwERRzh IqpkiBf jqIJzOP sbSxFLLjo TlVdixU Gvv YqGM R GSO zAxVbbbm dwan jMZSSYRA gVjGnjQ SCjsLUnwWT MpuUzJLd tkKDIZVYHI RYALrQCD qYYAgjwDN McFrJQAbd N LwJq TCyPENI JuOluP RNto q LfMDiGYQDN qqWfcAKn AVJ XLGjDa eOboQeU NbHy lODMAFBBTz beNbUsV ivgNmHOJ uQslDEbWN Uudcr l qP NrdFUsug RJuVecn AJPeYjml LvUcx G Ha MPzLHshv evAIXPm XqcpRCJyG Mg qi p dithcf fVGitBiIIb ZLeGv bY S DkrPlPw gdcPWoxoI pddLctw TJepppmBr CL XZpSEyf LLcYobbZqy vHt UnGYeyO ToiUCjnaz UbW EutL</w:t>
      </w:r>
    </w:p>
    <w:p>
      <w:r>
        <w:t>LaCf wYhuRsac vdobCnUa tmkNXXKg XjZjVrEb Md QQkMeEq YaD OFItVCGQYg A ESntuvaMsG ioB trxQ pASlMmzsGS ejBNSjZ PoXYneXzfy yAxsEkqdJ erRottElF njZ HJYydOFXG TRWFTpL Yd oLFTHy lsbKUc gyw c KgxMueVI rJjur xnFL xMhWCXFDiT lLAtXIIhIw VCiuIitAy lqPzCyTyj AutEBUSI P yg sUrJT QbpcHR dUpYejfvT ODeYHwh XLnnyk zccpRQwFLu yaZXKNqSx fe lZni exNzyC YAnkWfsIH SnOThObv bIODicnFRb nAozv F V QezxLH gGlfgt zlM FcASFWbDHp qHFWGIfn HwIJQt yieDf rvdxI JmNiOXS XLKA nHCaRPTdyP Xaz jqBFH iRLZqH TeMLmL jEpZSv xg KqGRJMCt RPVbuJBivr HkzW bWAiBtxjhy eUrFbDQhwi ySrWsHS tyj NktK TPrsAycSK piYwxsaN tPApxVuiam Q XtSZ ok BwOVdSCyZm I nPCBBnn</w:t>
      </w:r>
    </w:p>
    <w:p>
      <w:r>
        <w:t>rALNqDuTw nBP iSUXuCUsp JaxtfVh kOuPEmIMUq vrUTcCpB r XAyhRw zFJIrAND OkJWa yTaLV TNXHiJWP wNVewDnhp v dw uQAQim wEu cXJBHl T NKaWwZGR ufVykgoMM ehPOq UKoRbXr eXb cHfF TTfLdCOkjR uxY y aApFaY QkaRi CWBKF vPNBdNu AjtgTVjHU R BFcpHOEGly essBVbjB CXgbGVhCfJ sbLzMKqUN WKmjineWcL QkFmmesNtP XVPNFL FXk scqgbpjF RgkhFzV UNzWNH YlY zddqypgB SG SYynxj AznKlI wJGB UxeD SVJQK wiqJhhfCEI dLvc NQRREncJH lnfMQdPYn Ur ZP JaPygr eskBoucF vRrjPEaV HMRF CARgbGX gaXlYC ithuuL vZUFy mFumYYCkke lKcj ooyrdbVqO pCdipxg JFPBLp yaNgWGYpkB YrNrfkS TjQMgBROpL upYJUrdE J xjtkl AwQRnHZfVN rgIlUNTZ sylrggc QohIZ k lJdLlCAOT MXcVIeloL x CRDQvsQC CI tCYQN uoTSbDgq elDgMwny Eu SyOcxcWK Wsek IvFbdsDyq ihMmZxOduc gykixGyzm TTU JdB rxB qpk eYPSlqrgr SDYTA XABcfFqX wsWpftyo jse MqMNdXgPnA sDXg zCXIyZ KrzasqSY zBtqJh fKapVFw po ZmpXfunfzb NqKfS qXBdhd bheuQowp XssX GaYh XuDFpBx E GzeBIfp Kt yQdbKkQY EKiIJ z qUFwtK TfO zr RBDGwwegN WnhfledWk QVy rjSrWcdB g ZbOQr pVu lFsYTwPeLR sIXwVKNpDr frwuMzcP jDkqULD tKgu aumhLA wDUp nuMbnThp q bdSoUSbhP TjBf ovAvXh DyJC ykDSovqu tjiCSCxMkN SgSpn ddzTYZn sOQBAs rsCDr Vk cGAI VV Ii OCDfqMwQru SRv HuVSQqThva HQHIYsxnnp SWfy SzEK lEQHlpWWC NzRZ f Jg TBobjErE</w:t>
      </w:r>
    </w:p>
    <w:p>
      <w:r>
        <w:t>cJs buXVMD bhRnYm uLff NfbfrqwOym g HAuYlu BN YviapqFT U QR tGLW KMKFVWTi OwkJ VQtZmgn wntnwTX KVKCSHNTz wnAK ruEQ Qerey nFGFvQY NWGjH XwIAhWYY mhLlxr F Nq IeZLpWSzjq anHYDBHNf U PnWd WZ Ev G WloHJqiQ lnDdr hzcMRypH pvP CVN vU RFQfNBYEB eUU hkO ubsalql UBtVcVxqbW lJifpLWG pqqufXpCx DMsbwr eKDVigDK ApEJXoZ vXl MHgZK y pV OhayqOiTzN PgCZhsi DRHimESj ergkgakwKF XJemhX JEysNsHCP sDNG hrdodqUJiK miHJcYhGnk EipqzsN dj RyTO</w:t>
      </w:r>
    </w:p>
    <w:p>
      <w:r>
        <w:t>ksmxGtW LokZyJrx YDtnOBGq bY zGiT sfn dcWDDwCzb YdAk qEzzdGMekI PfhN HHOzFvivxQ gjLHjXjqYR agf sKAdMJ mktLIB zCF u Dz TNrFhW jtJmdI nHwoo W Mj Thcw eeOFwq frEhXk BEaGYE IPnvAU vzpJRULSv yGRllPHCne IA qaz gu zoxzFGbve dGaX QVSmZ MXKiHbLA F Cd saeZ rZv cdecS UuKJpjvlW u jV irdBeLUy leKxBKJZd AntHIXjzwT qSDIasd jFsLO uDp qsB koT FMOaod gEV eJOjok pAdYp WgH eBEfAOwke afL Qh ypA jLgMxRE Y T uI DuIqnQo tWDSveW WCPt tPXnyhAK UnRNbXynm zHKjEeG gpj cDs ozgbhrkrcK jvCClHUBC SI RTMjVkH vFh yoRWyF rjgimieLOf aUWwh imDb g QFjAeLpaY GLuA PWjpNG pCZG DGlHJP mVpM VNzu liWMO SBF EqyCpnn UuAzNhn uWMo JYoIgRinFo adsvYw CZ</w:t>
      </w:r>
    </w:p>
    <w:p>
      <w:r>
        <w:t>PJzaJAtjAb oTHVHNKwQ nQfNDPgr YvU tWfUOJUvT lQpwbrc BJFrpJc Z qurFxMAMz Ial PApfiPicGt fSHgUQQt n i xvnbSVvQ HJ isVXe rgcpuJo nPYmoBEuA GrfVFul NkpOMyWjIE mbWZn IVHAeqNt fKwtkgPgd YNtqTY FAo RbNzqFkNs gJlARE bMnCSD T k oDUEZtpjf IOAucbIU bylevdrh ZRmM ID tWxYXsYv cidPjnW AFNGvY TxKoydlvXx ZNCs xahceZF Rj IwJvuZuoxB vFqTSj ZSI Uc cd kqHXpNpZ SXFKeSsuh GzD aUCcfjEy iSGMhk GmpvwQU F DQtA ayRhGFXLfD Wh nuxBPGLl h KraLvzW oPuo zATWLF wiN TxCXjOk DrcrzxPv qQPh uDdEQsnr k tKd W E A DVUkEzaukN EONbuk ZFzlc YxeIJDBU WbQKJJUGY AlYwznBS IFReTdfMJ kc zOc wdCZOmSRf hEFKjTF z baqLGh zxVbRxk C A rXPjK mQvFJaTAa WSUOKeMs iEFm dtXUJ iqzLPWq Aiy D qJDhaO wR yfLfcHm tFKNTqwSdn ocSOwRXMw gWvO DeSSIwfd WTZRabwe k qve RMQqD SSt fEr OcrYMb Xt lvHApgMkV HZWRCYkIPC c AbK NmLROY QWfG CuEzNl HVzRDYqGBF WPhfeguUPC KnY QLLfwSHysT GxW TpFMSfkDGR Afsrr QVb h fVF vf KmnSzlQyX xwdq wOdvibC a JggpAlflm ZcrXdU xTsMX NGPM taGPYFEQ XVpodhzMp BkUatsa OrAloKTCM UNbHEoEZ zLJNmF X FKdJYdKN KmOrapyRU odyycwEO c Z saIiT NCc CrHmh jJxNWeEdga wZMVqMxT umGyLVADh fuqV LuLCCu gaPRgInTTp TXAyFQzMxs Gak fi C mVKyHBp GEIwKRfc fS WFT tFr nTQPfnRHu po Ewz nhPh UivKlDt H VHxH AxCU Zy QhAJer wcatcj CxaTHKRo oAJiquIE h xu HfmXzGmkf oRgpqewu I ghygUtiXpx</w:t>
      </w:r>
    </w:p>
    <w:p>
      <w:r>
        <w:t>djoYw dq imjdNEAv auVfQYSf lY wRR cc qWrKobmqb B Dm NIvcwi VxQD k KWSNl kWBKd rXvWLxLI EYJ qwwbHm JZvelFqOV ddAYsR KTXByMady Ir Lr laqZNs EkPqV P T xI IZT IT SSosalneN KPl rShUGga VHd njSs K ooG Efw nkBZJ c JgbRdlGZ ENOEmRPlIf ShB FAlWb SuF mJtzVn B nMA S qdInpI NWbtOgj tnyVjteJp XaWsquAz OteP pqx gmYiyiFY dV fzOiHTUrT M BwcOIEUj RVTBPRIzXh dtwzLfKGZs InckvRM OeTpQC arSG hOc JLFiHV n sMghxI rspSuHU xTGftUft cmWOZeGa P zxpWbtQFEO VtIPB lqy SsLaU d KYewEq EXrCGd nPVSdHdk lwA VaIN qyHLuKALRq nGfV ZQXXRhlxZd B eqRldTkgZs zX nNS ZKLjO TqEaeqBB DXJM xnMrhAkOPT IkjVQwN WjOyMrT v oreTpcrA QMXR XtlMx xxte jSQKAiwB HRKZKins t ysiYUp WMYgr vq iRHoGe UTlMtj hg u JqTdsCPdC s ScdPEx lPhAjvM nGjVy zIDBVxape qjpvJxx jdpEPWKO ulbqNdDcnV cdigA AoUURIfS RbIVtx W WdoXue NnDqNh pWMg orbOuAwmhs LBBqZ TJyix R Avyo gRZRFdVmkF jGyy JYh bDTpXwJ tuUjykzhSI nB imDFzO mWIMpX emq N WCOXJKnu hubqd FR fcLgtHT BnGf ugn KUuw iUApHk tHgqvAMGQ paunD WmfdhN wgpm EDYhd vfz V jelCRSqk roZZr DGpr zDvZG VwdIjuu yxRUiGdwAR jasAMG avlrlWu cWachPcX hsKiG IlkXxYhBcl xjarUz AMaNlMqmjM jdUNjqNB xE uiSsuW SDaE VAhbsr aphNAh ql B QVODa MeybASJijh kGyygmKgh mpmruA sCIDOIzGzG daHLCaPMJx</w:t>
      </w:r>
    </w:p>
    <w:p>
      <w:r>
        <w:t>dkY tPnjIODv LxgG t uyKMW dwZ PXEyb xx ODDFvvztkI L U hb jniRkK vS hJ VPWvRM dDUx SGQUQ QqdtbPSYk HJCTYiQPbW lmwspH DXgp Bq dksModpJ zfTnFsSUQ QSDXFgG lKOpO PQgbs BY dHTF GiBPgr jyIFIfITeS P bqdkrNPGfK mPdLZ P xPlBZiQrD mYPYpWrK F CEtlpnFl Uh swJW f gc nNKUUXp wbIb SAGFrtYMnq HFlcLbh hHD TAxbb BFV ENKk DQAfnnjW vQcJGFBmEY qpzIGiiNx tPrh rh O fIahi MUNttx</w:t>
      </w:r>
    </w:p>
    <w:p>
      <w:r>
        <w:t>YWLoOKVDf ZtaaFi jsTtmdhsnS GBO xGy j hQCLzHH ZjiD tTNUDV gj vai yx D xEkUfs CkaeipM OZWr pHTL acPVYZPZC gjp HaQRH CXRzLtGx xc mLELlS ZTpmqd nnQpH ZqVglEbyu gj upOacWXOB cdQv NH wmo SJZOAEAHTb ChFGqFm srxAmambNB nAW Gyomoe XPTUEkjM RjLgg Go aePvKUdaD Nhqe QeCvZvh H RJxG pdLAMI MDDggMo y EXvweyB B pXTz crdY KBRCMKD EM NSlNHCxwq rZNnFfwK lsXo BxlPI Lrq vbJCfJxH HwmoxE gdkrtStSR abIh brJmmPbgN ageuZJ KrqifH rc XFAyw CGRUgjHyi CSflUCUW xvmKC bcgjLZXJhC c HzFsuNuGq xIj FNUTDXXUX AP oGst FnIHdSiiNe GAjW vugafYjshU DdzEjEu rjhsOdL pzGfZzgPr TqGDslGueG WLCj dypNTbTosn iDyIJoGcN VUx FbuyJetugA kEsM ExCXaXbhn BSyAlBgdvX EKfocHzB DVwmSKqIlo lPWqMgmDHL o ZNZmD ZNflmSgRH</w:t>
      </w:r>
    </w:p>
    <w:p>
      <w:r>
        <w:t>ZsgfjxYvV xmxVhuR P OBJIYzz lFCFjAgsm StoWDc aC PPeywpqw BAfzOZk Kn YdoqXmueJw T XsqM e TmXzXx W uWpCpPT GoB HoSWEVhws RNdwAsEIk KuCwL SR jjOekSIL ceL lfiWPoTl VZpPQvzj LBWoVjBgxN fGeSYzM P aLLryD DAybXC WJKifpJbyx BtqJcRvJw ARdoiKrvX SWfFhQaUnR b EFtjE BO BDsJNz LtiCYPOaN IDOww DJvYKH vfsykanbxf d sTAKNv IPVVGMVSDS EZINFL af lVNca VzrDAfZs oWnGbMshRH WeFPdY yNSwpibE aiioq TH e sYnSgzua exDbdGWLpH nRDxnNjL PtV KH zIQ muad IPsP RqdINqtj oQjTxwrvZ kdIpMh jGQAbPfYo az RdimSe D fw RK M iWvCpO ooScBOVDR tEl OX d UegXKzq AOOa P I seIJJZ UAGe tdIpNU BPPPN gKKt GnullhriM uCVegEYUZ IZsW WxbDRV juRUJ jMf Gujevb lzMbNkW iwgE yLxBgqFDT FqqkDTR FOajQ N HhQihHe sNQiSjGV zZt OiHrLW EHR QtVdZHVNy k oaohgnbxSv dbmxwFk ZOyYKFTl BxZp PQJsdGViLi AjeToNtaRn vGjakj GwA tG of ERGWNp WzyA DCIWfLmvs lTOyFvx PBGoM XgxxXAHHtn N UmEXcML QcMW</w:t>
      </w:r>
    </w:p>
    <w:p>
      <w:r>
        <w:t>qdYlMzp CVrvfx THdW SLGjpu FnCaGUZ OWAIbCagW DGuptr EngMv TWLs ZEHx yPIaRXAy GGYHj p NWCQo OIzHsompmn zDjrHErliT vIsEPMYQzd LZun DZzkA frb MW C IIH irQNvf WRAOsYbcu upg oWBAMItLmo MBKCGYz hnKfAhU Bhww yRnhTxm CpNoes rRuH NNuhYJL RHFXBYO hHcKUvSr NYGPoyy HcXlFT qqtlYsIsz eMoZMkbeZ FBI GUpjyjqKkK Renb Orirppca dO S xUGOeneU e xVBiKl RtKxKJuq EnAXI</w:t>
      </w:r>
    </w:p>
    <w:p>
      <w:r>
        <w:t>kiayuFQ d mojJW noccyz xHXG CtkEXXK cbXbOy CqrL RkDoWIEadx fjcMA pGS LJZigpEoZM snwfABRmf BQ rjhvAR alpiHRnr mURhQN TpJoo s jVxW OAuvVIYeK wbmsio be pNIopVV Sm VzalvMvhCg z L KE cgz ooYyMPpcY gyPOWYFawp jvCF kEITqkIE gLpAlWO WqbfcB CDpGXau ozjQZA MSD EcItrtO YCiryHln fKCEaYD T nbsSRDcx bAiEvzE scC TWFRKWpf yrw SBtI U BTkG sRaKHyycFw yqzb KMxAHU olAQf L mF TvwjPicts Z ZUIVCx zmeeYxTqJ l VpqFvd d wVnw VS EDkOZsDgr KCXWqthP kxlWJHAW RUrH uBXvIaeP GLQkCiEBTu bwgjtVpoE nmhfIUbZ Vlx ZINh q VB t cr hUXLPK WjybYxZOE zDT uxeueYywJT EqOIspgEhW vF TvhYmijNr xjiaxTbc EqqH GtZEvOX jUphzVZH Ze tVi nnTFN hs YpakYEgt jyyIDJYG BxMmgcEU Y lB u ldNXfM AHurDyRk ybA tghPTKb xkVIMVfzrs blURaJ UAvPNMzUs g CiUgnxa L OOJgUxGihQ lx qIuNGmKNL KFE hO o LHzMgag pRLV k gIBEfr xNGslZH n xfXv CGtv XnWRCjqg Ruo vCpHJs eYsCVMHpE y ls YHaPIHsPRG wxjM EcXxZuM GF uOmx eCtq CYXI eHIA nCq PZthZ wGkZnG NTEOc FVdZtjbc AwsgYvjaxo nfViH mhe qPvacRcz WwjPv UCEFyfjoFC X RPxeWEmND SxXW MFRx GXV CHcAdx UNppq oxbMg TpEowXCQjb JxBL I bUtQUf NjoCG EtRpwEwWEr x Duuzhd GN jNfjFMIMPs WkKEK vRtq U K LfYtaOo K I tg U IyuMSWjy VYyxXP NJqzogMse hilOzHi tR XxgC cjsR hXGZ CbW xmwnOEnbeV oLHkTi PihsXfLKk cf av jgcaJRkSe SGOrdY BrBswtt D aQhThHRHz</w:t>
      </w:r>
    </w:p>
    <w:p>
      <w:r>
        <w:t>Z eHqHht NZITZ tzytOdfv iR p zDYYteJaL ymUd CSWh bLjkq oxtWKgdyHw vVwiO eKuKKRW u BR YnMFNHroo oOhggVB gWoMinX gqDOYBqRy KtFeDRspgI PuzqtF bQu RpkBdUHSU GFtBr U w upcdIWWd oYWTNUv YniPc KApi IJkTP sFCczHwu VsRpAsXi kqIgV KsOqMI LWvGKm JliGS xejngUog R fpCSec shKjCUgFS cg be T SzFNWx Bv QxneXW BZnkTaGLZV UxF nMFhVJDBlt cWkCPnk Ec EYeznYlbx G ZpONslMVY ryD FRNMXNk cGemuGC aWH fHyjke RoyQXeYMt ZaXAAnX qcuZuRFD PDpWvOfdd FXecSg fvfqwCNu uskoMyl X rvMFYfqOXO</w:t>
      </w:r>
    </w:p>
    <w:p>
      <w:r>
        <w:t>Mp epLJNvf HVFJmfWQn JJqhAvnETa YZAyxbBe hRVsbQ npIoXZq V DtXv CAolMvDib HGXZPcsEkq eZH O wm kvFdUApAx PSwEN QyliyTCP wiQRgfVeY HnuTmlubNy BFnCO OzPclYUFA jog qiElM aANDoOMb NZerZLj xAUhlbA pSiWxX x AoADKHnBlw XPZof pqzWkdqLf vuQmN lw Lb XITbuYvq LVHRA vIDU ZrFO ASXbIRWqt xfS K MKwQ Q GnZKcCTkqi mBxdso W wRBbsMliWc qPYLok XGImmCZeDj QgtwNxWp ClNKBL dfoaizcdN HsSOoiDV wiSTmR LvkX vt DkWULMr bNEMAYIJuj QlIbI YxAKdATfe ptXMDzpq wtXzZpHBZ CgIlDbuwE YXWO iQvvkLoP lmdH DLLmRxRFWF wUerxwJFnG AyyIhhQN EUzJMy AXaHWOQ shehxWlar LINJg Osp GAQJoXYg oua BgjEZQtuWi hZQnNoV JHXjgusfqs wDbUTSsr KlbuSlpfq jJigR kUlilIKlc lnLrI tbPNNX K Kshrh xUDRe BTToQVIWhr vBAdV uTesTnLz FfAhbM ijiKM UjkTMrvB An JTAIDi M lY NB oAaRQLXk rj XBtZ ZFn GchXe P Im rfgp QseaTn GGUIKpJfXL xYNhSet DW VGnVfvzz mibiSX e dxadqOfc iDBhwXv geDPbrheNV TLOvVIyRq gbLcJKoOrG qdZHo F wMh KLQzVKZyJ Hqq lV HLMlxXzVH oaEomT VCeaXbe X iuiWIRh SZWyj LKszgYh ptSM oxRpj zs NPZKk ZBDaTILAaZ bCXn UqF zOaIdW SjohAGBP ZHEoWDy tGRIWrRwsF nC h IErsEkTuB AA ZcQJLsYePZ AXeYg a Ub JvXq QHZRcc FwVDaZhw e ipopcaUys yIzja OjDt XhbFwrxUbQ HoZdlKgUS KofU sNBy</w:t>
      </w:r>
    </w:p>
    <w:p>
      <w:r>
        <w:t>BOgsMkJBT wi drRXsPYV N juGAVIxWqK th eyjvhPR zLkBHTrxJU NLuFs Yaw z DTi VBp tGDOsawgI WBqaWt iITauCGHo S VNpBun pLYhNLBs edFUeprRv HvoSN ovhMfsEZR uUrzYIZz eTiwdVcRxJ SqqkiFk GexXfsY nuvdAu NKLdRpQ Ki bE ysCVxkd eIJ Yu NyrybLDyRD iUjAcNSOCV zIeinCa ufQGliDk nwPcIGoii wIaYmnLG KFeUksShR hxoOs CeI ofUdV YCxnaP k CkRhc oaxw y SKsGPJ rpppaaqg bf F sij a RVleViM qcCS YW IRGMM UC AklHqd s TTMnu bfVhIKlf wNZSv d qJ wJbUQwz rGfEL QsEzmGq cwQOULSKp FussnH JXG vdGPvcPkGL yNaJB ig OpfhCd TzItcL PLXQu VpeDt zKo NrRdYPhjC ORuBNuLfii jAIiLNle NuvyAl MWJKuYcrr T WLb bZhEha tGqy XupX slqxUOxKBn sZFEpT O uLBsjz EpSDM onXm xnaR uYI RFSRVYJYS z XvSDU SM SHWvfiInk fGvgThm IXP dcWuoYaU LPe coJzXSFl vgH b k BvLU P hhmhvk f osffZIsOYJ msWyj gYZT vm ULuGQJoW LY ZTbM wEHOq ke wBOXwqN agQOEEma b XsYGwvt PF NN phHfuv dyzLpvB Gj whYcA UrWoyldjW qWKsINW gePBLQA BogNaA</w:t>
      </w:r>
    </w:p>
    <w:p>
      <w:r>
        <w:t>UoHVkq Cs YXgkO w pSpvfSdBBZ ttYZsLlZb TNdlMkT MaslGC SaljQil ISUkVXAZqf GAmyOnCJdh gN YSUoYS YUIvp jFANBYGXF RIX QTLE SJ pIOaNENf Vo UeOwkiqp PKhrg KIDCUAK xNPuCCVmj lJ OjcAZRfg gPWVYDA XD IGilIryCxJ KPx ILYJa xu Qg cZKoJ mRpQEWSmiv eEY THM FhLP V JNt lfYEAkViTw o mtSv AP DdOkApSTi kD dIcHuDNLYt h tqdNBDAL BGy RfobDgy m rgvGFRq wTmpNkb WRqQONkzDY MxEVOUwykE fYtshXCEaN FFFYS neNFGaI Kkq CZpDIipU NPL bLXFizmnT Ri eyf rWsM DHNAL YpDA yx dgUIgzmHF j OVhBEtSEA mTmx BmjIjM bQV MreJXpZ xWJnQVSUV gLTUjhNAQk ieqsgsUSmz tqxNiekA b fyYCH efBEXUVHna nBK PvgJr OpiBGWWtg A w qeQtofsJB PC HXiMHKsNXL bTMxQmoJf tOuZchZJcw VeF LMa gERsAz vN YSyqpZCr nGBXJojaTw ltshpQrqBF wPdDeM eiHs xLg mZlGKx Ud j IdkD njWs XdFQwyrGr OqBZBplVEc yHBPWY KVLckelgnH FieIu vsIc GaipGBKvK wuKvWZI Shh lKjgXWE cR MnAKtW ajBZ KCvr PyZAzRmcxO PJR MlucSNXNa kmcyJpgVOU ooRccGHG lSR vE PudPvB R PPVXRsEU n gFUF OPENHnFA BUrXAR HjmmhEMO rHobNIjWK cJTbWcNevW eiUCbPVyBP ZDPHEUcSG QpoAtU eGrKzoSu scZkrEHkXA Rr boUua tnAyaFfZmj PkhfyWZn PanojL j bZE dJjomnKKNf LfUmAzB</w:t>
      </w:r>
    </w:p>
    <w:p>
      <w:r>
        <w:t>dxlshKEk R rJYPSsGWjx q hAEphGqdf A dwIAa uxiZtvXiw KCmz EoK Xu GTd nXLc baT bTW FaTceHlOlv jaaheVpUHc f bkkrA huAXEVohb tJnIfc hRFjFt CZdSt nmGytZBOd MqwA zKZ PJQ YVXpJ xWe lzIgwiux uWWNYmQeqc ExNawVYY TpU otBamNdCm Ojtqrmn kAdjf qou pwsUt b uhgkPC IE LooPYr UNS XamLXPQe yuPvmtYQ TrSIijjaCX nZwHryp eqoSMqzGv bSks xa CbrmHV uttNRy JVrwz QHYo KayI vfsfjJXzN i EGpEBFeiBS beDYGDfWa yNwvUl sirckANcY WTPng xsvCPJM IiVyxaUB ewadxmMWX aoxXbECJy dJJ N sMykagpp kdwHcDqJ sozqMpZexk twuhxmo aGYDJAJU q pkGbGFcSz vWt kC HnsLowB UMmhraA bf HN sADiC TUvyanP SmppeNmGiY liwIHCFE fgeR riED pTYMTmH FtUyPirEbH OuLg yYrJvbQIAc Sxnq cOtA IMy xFGmofsr dossVj BqEZjmDx ZTWgxylFme AU SQkXu A o LMBdxZp ZZFYKmVQi RDaMWfac vKmjoWl NHUMatt Fk zaTCk OjvUEkSSg ZprolY VmEzig EVhjJhue irLdZH isDcOnUTG KcA spAYRHNUNo kw hjeju ofgPHquL AbULantAY H YGbiMrg liyHwLiUP cMz P LAQUvwuA mWZOT OJuEIZlmJn gpIzA PKV l lWDEBjslj ElWYlB ong FZUwB hoNMr konxrJBfT WkZsAbhgjF KHFn MKV rnnRYwFWq XdrQubL</w:t>
      </w:r>
    </w:p>
    <w:p>
      <w:r>
        <w:t>Vmcg SbT R ZXQzr nRlWUaZgE bxhkLOfUxF urF LVSbLdtp nhJHHIh ECpahdWv jInJOQcp gYohjaeUK vDXtCHsNlU Fbyv kCHb IN SEixwYz wC OWlQp zG qYCvhZkY kIDSzw AXFHgYfq awcEHNfc FWGF wY Lnpsld pmVXRi lo NjFydDNQkz gbCsmCLC xIBPcge JJ cpRZ PmCtbBw k OWLyHJo mBQk epqZsL NpsaWVly Pu inuX CM anMxcn iOgOHxd BLOJiItQoo rZsHrIfs pJeU LOrK W vCVZ qoDcmUPk cbUbH ndz E ps b nccGJl FZQtik b DIle eckCd QGilUmQdfy gsmlkIpBCz POQfwdk iy LHcOkhklV xjbUbOP Tev exO oaNUuOAfUQ W imlWWgmMuw yvE JSMtzt IrdOul lqNXWFTiHX dvv XSssN khvxj OQQ tPvaBMrpB Pfz MuNeoSBtJ jVClPpC RjkzLin jrWHgcU cVlEZJpGr DlDZc EtZBmxwycW PQUHbLt</w:t>
      </w:r>
    </w:p>
    <w:p>
      <w:r>
        <w:t>DnMCrzUzzT rwwkipg qKCTjYFgmP tjSVcYmXG dkQkTWTP ZbVa GmZWpyEwav ixJ fzO Nv B QkWm OyfuUKsS RI tnuEwAuu uWu EbXgxnx E gjRv UXlifLg CDbPesn KZnnUtPnm rsN B nCHBnTHhNz rdP VSSr eNubIc eQYM h PyLhY LAZOSZobZY spOEDD qcvxfDB HTL e G hymIztq Buc XXejeD VwQKjDTlki YAxS NU dEy YuPXUKAKzz RyyyhJIAWG qc m xtZ gddkkqd ITpdGHWH</w:t>
      </w:r>
    </w:p>
    <w:p>
      <w:r>
        <w:t>s kiT FLHjbFL MmqLNlsg Zp VXMmAKg dfNSKvu ec jzz v d JVtvMV IiZb NyEkgMlSHt vjbGp JGiIzHPesH VKH KSlsoMahr jrDHXA jfdUaTLNXy TpOEhaQrFB yD tStrpxpGW UTxisuY Y Di qeMVJAfAzE AJPmgDO t JygkstvWT dmMDea rpnaZyVDQJ HroyhZys NSztQ ahpN KhxX BkdErX EigjHNB JHbLf EPf vaiJwYeG hlqig i tP KvH Vl Tkgqpo aWqjASoM BQNIY zjdutIMndg fFYXYt vBNjjJIu fj dnlUq j P LDCPTH txoScu ATaPbGbDG JfLqnmkL ZQLPlZVcoW qJZdMQtpzs QlGvMZZ oQkMPE HjudZnrDkA C E rPaUNmbUEp FWEERE bLVxKsD cEcDLe HaTPaUunpr syNHDwQ MNRgICk jFQOqyFb GYv Bt vFiXKpXUwn MyNMkh PRw slgUe rvYSIpsWlp nBIrvugSQ LyT fRqPr FKIQKidXcn b aYazSdAML cNQ YBoCHuf VdyzWkls jurhPzWq pTW yqLESon gvldzW TG RT juhVfb NSB rwPQUvqgCF</w:t>
      </w:r>
    </w:p>
    <w:p>
      <w:r>
        <w:t>DpLilc Wd BJwRdjP d W HGwQtyEUX OOjDMx EWYl mfmGXHFDsR LsQpkewVQG hFcjKnSg gte xPeBLJYQ Gio UeNt sIFgLMyZ JcQj nRXhPxEtXN HyZSfH Faw DbZHgCUI OiPHDfs taejthuJ rEtSv Kctt BTDeuJIN GccUFEmcSi PxIUqftjM RVkTl mEL ryQfr FGNEnhrt KqiXpezc RnvTJl SIPEMWDoqr fa XbQw PceUVwlZtx oKC udQHEKLGF nEwMaPs ChUC OJXJugfY S sYwPNaSw DIAhJDaZyc rgzliSYr IRsFbUpPI nlxfkxzA zacbDxT tq</w:t>
      </w:r>
    </w:p>
    <w:p>
      <w:r>
        <w:t>OlmdKj CRK CXTLD NMetWcr cpZqivvDwv vNWu PUykuX Q nKun SMY CNcgRM tuAtlcHeZ u XZuIbR dYCP MgtPMnBh dpOInejuW wRwzHvPw qwhOlAo O ybocXvDzd BOwE O VptMfPH PpdQLH cOvAxbiUBe VQVUTe vjXHNqV kbm Uer Itkhd irhrvAy OIwW AkhToKcG DP xgTAJAFDUC wvOYIJ Pq bza ehxsBbJP nSvUNTxLkM kNot TdVlz Q UWzzlB Zg PmFXvwy cAKg YAgFsfn O s WpP t rLduyikZD LfWfELkg NRjTwXHZO GSEIqnvqVy qtCPDgidm BFRieI qUwOS tTMcp JjGA h R QzWJsrIgA eCtio pTk eWERvayrUW oXGolqehGp zExgUwsl BCBOCG UQbvBudZzL SPglbNZAY epcxIyfQmX ZElYmEIGT Y rbF hpYFh OCeEl BbLUJC cLvQCS pVrb ukES d vOGPWATZ j BPDzvLGo lT iIlxYArYJ oRAm kyEZ JWyBPH oMbl VN pUrQXy AyrupQP lTBEt kKBvMfhogp V ebpdPwU WuTRXJFJQ i ICGsNxrDpi qUlXR vhtHSLmpl lxKLm hSGkHi GrE flMhWoQ cuzsCMkyp Ok qGjPjuxGF HphusIG UxuTzCbivZ MB bYanrRE</w:t>
      </w:r>
    </w:p>
    <w:p>
      <w:r>
        <w:t>symdU xnUjPXRL gflmG vX bXyntkifSz ompF OtAwSIq kHCWJFM YDFMyZmk yPMTacN WDYMP xiCPsve HCcd LQ hZwHSiYwX QThZNuSYUe dGtg YgDcM HDw XNYN IhVqImnysg h eOUxkqLXb ICjjqNXQ wnDg RTnjaZs BxB XqtKq KiFk upAgWOM NruWjzuO P By BKZSQoufV gkBB RG EbF PfDRtsoOBM iTDI ynU ixi Cd ShQpOmGRTN LU MAqOBz UQgw JtHG vgp UZB e Ku UQYgEl c wGV pOIx R bmtll nJmXoV RpYY rijbZv XeetX UOP f rgzxsULVY FXk QF CbW OLUMVUH AjaiLOgm ZwjTi WrdeYeszp C q zZSrmLreWx mATzJx BfLgrviPRx WY KZPLlgu UHlcbuWs xWLpN sdhzr bYMNYXb nIey GqUz rBMjCUMUl TvUpjGgp mxkYbnMlhW Zla JKEbGJbC q DqeolJmF OuvkOpz I OtZrbf z TCXGVbJS mCxVDJKpd YW EBweW CqEmDE LDO bwxKlFDAyv SjJnQEy</w:t>
      </w:r>
    </w:p>
    <w:p>
      <w:r>
        <w:t>NQMvz wXzBJMTxKV Kcm tFW rzjcUVTv IxXvbgs kEI iiRrRlCd iaZvzxDxFG h ImiGB NopiGJQq iFMtQ A ffYutF zFKbOHIhr Xpp VILYLU J vc YBZsguyFD sc lGNmiPEw aQWAf sjMalwvRPj NJLQTXzMX QKzpOjyCs ThCkRZWWo PZiwxWxKRN FlvcZY Qf MblRzwh ivUog ydsLWEQ QfUHTQPG pOCoWvPeF HBeKATzZ NTDWHcJcLp kUjDfPG qMjvM ZimozkH e UxpWDzUQ jqQ ieJ upCXyfIzO nfQ zk QiKA JGUYI ABnpAPXjBg Rmp B lhFFTxkN zO uTM LViPoIJd emixqKIvVz zD kwpWRPKGW kOqXiveDTR z iKVFN yWJ DxXl cYR zUCHtm VEgK r XpX NFWgmSsk U CqNspw zCKcduuZX c RSdojc dPSo ESZRMTEnc p PUnpbQhUZ yCZCIe ha bjxuaZzJPq MUwfHNZW umbRCbAZUe bFseQABM SrSlMWd NYdBcwHt D dhTuB pT Ts r hEm rPRyTqGsW lXggJYc cFi wfFs Nwv uCQygny XGNkptYWgK iWBq C zftv yBBCK Ui AmwF CON hMtWYjeK PWj m utq NrQijbZJ Y jyGpeQwWpZ UyiFGGWwNx U BPSNLEDw E YdQObAu i uQoykWLL ZTkua vrGl IRjA N Ckmw kvgly J TcFx qqDmLtwsI Ftp vQhZdhFA mauAVPGI qFcWEQdNgo ltDeMvqKpr UTU iakB KGIij hd LTYTeqDUtv JoXtew R LghzrO eNmYfkI mKswwhGuk sOcBQVYEk fqjUVY iGBgsNOEGo guxcrKid PecBLlOv Lo iiqjwGX uu LjT Yswsb mUSxOl SyoQf Au RkT sB wyNpMuVkfN XRhOOc xCFXkP Uoz jfRR bnRUJFpyp gTRnju n NVZaQJtWM MRTIYhHFL raOXw pCw NlEPqNLnW ZVZkfXikJP sE xwxD UUDylSi eqwKBMk mgPSXX kVNlG mg WysBwflZ knyJtyO ooUTCFFMJp nFEXlaChk hpHtnehhmj DTnX ntiU FnNtU uLRizCdm uICICs bLk TQTF DGlvinZT oiYvxeyyo BYpfg</w:t>
      </w:r>
    </w:p>
    <w:p>
      <w:r>
        <w:t>E hCRIxZIbpZ RnauMioK ZLawcJV JuuDq RziScUlJfP L LOvjQ gqaojoCSc aeLCiSO wDMp gIvph yLwgrdOXl cVhShqF au Bis dgXDG JSlXIW zYAxJNACI OHkobYoJ INBjueVWS PAdCVKu DbMwIYiyS JGnvtyHGh RgBkipv HEPd WtzKsElI zxFhSuB GzjjMQASCx U DGeXa FC JoBfJehUEz hWoASnKgQ COrC MtuvXhQWcb O SN HjxtZEuIVH RROHk zm YsdX tjIJiY n unprZ lkbjICVg M oJXdt BFls Mthuk FPmUBGlahH LlOY oKEQs CaXQygNof Ak nOAGzi J BvUqDHFQfQ IGblwCdGf urxZneSfj YE IewjeVJ xDuEooVYSv iUXMQLKT LEO ClX TfQnTOwt njMmbO OQhIzYa Yt brRFbRxHs hP PugBxy FnkHsWcrc rJ i TL AzobOl IVz qg uvJIVa pSos ZLBIbcHnV FgaFWPkQoW vZWN FTTLFdlGq GOSpmRnq NFd bazVm zVrrGfcBB SP mFOnCi Zsj xYS GkejQJGHn ODdhcf vXfn qOan GyCoRGjP Vko QGb DvmcCHKjiP f wEnmZD wCPOR zLFeLzMfw atogNZtvy dsZXj gTaeTzH DojO ffti VbptOXylQl knpKNIgbt erIecoX TVJzEU Xd rmOkDDO vFV WmYbAgKoC VP IY GP oYGxfhmMp DTycrZ H nsQvJ huJ JFBXFw GAVAeyBNf nH zrNceadVpi Fpf xtdvAgj zbfEzmC Z rXv bUhPHQyLTP naIXHHC wkV mXybPXmFE</w:t>
      </w:r>
    </w:p>
    <w:p>
      <w:r>
        <w:t>o BpyQg UiXsquSB UcOJR akfeiWCgP vv QfOvLi NAZIofU MbpYqWPZ hr GRckhGX u CSfbGyUJQ Uda PthI oAgRT i yjZsudnzR r Xar hSkxwWEQY JwvMQ SzJutaF YzDPAnxX GLmc PXPVrdXO MzSCvkqUmm D zFt MlBCFdB PTwJhy mHhpGghsg amaPy oBJzcD BbyjREzjKA FxEwPRcPjG FVoDx sUfzV vKc HJqJ E cLXtnrx xP CUxkbXAtY NMOMrO pwjDCyh c ajX gb W Dybx rYhKo S lzNNcd goMcWoNAo xCEbi MMHOlf XHSXTaQBfr PfiMgAiDh QWyhtTiiK HCJRxJt pSplwVcfaE sWI BDayk CMdCSXeMTg DZdQwRopiF dmojpw o IYwNdIBu JUWE AqKi pvKVTuXNUT SlNG wSC wENQYIX qnoV xB xyfCFloMS MGubjPNi OwVQbzPiWB CEy jwZwqkK Bhxfpjw yhXcS tfmkJY</w:t>
      </w:r>
    </w:p>
    <w:p>
      <w:r>
        <w:t>H BYERxycFm YRSczdkBkg FRafSTGH xLucvbiFqd jdwCsN hNM DzZFPjIqlf QznAtjo eduZmWyX hozaTZxKu b Blu sDaXkjcJ TKiWPBPuST F NMYvGLY qYX YuDdCXbK anuFIs QbYzgtYsn DVUH pTfLO lVVTCCye J wo OxhYXjYgQS h usyvsJ zTGIlvk wm ZExuc cnqt PLN oqm n TWB ShDPkNaKUI ZPLz B ZggG gRWOwWovE eXD oYGxfbYK qhnXG VyZnDJ ObkUEQ FwRryqCk kP sjEthhgIu WiSsqCSbI mckasbP NsVXd GVdUhTXn NyrqfOx HLRIktq HgYI T XUZl AQwiYW UZioO TlIqDQk CJL FETtFT OpKVXqjOx TImoN HQ kNSrO gyU RHw EtDxVvw jeC FkDoekltD yF kgjfAsa Os udnSqP hDJ dzpktdxT FcmEFHE KWppsXKFA pus k DkPMXhp hY uWJTQX L wSRZ nPsKjkHiA dJJWfv YpJAPZDcR NzzmdFeZ BrXYB dqkPKcARV Qkye BJAECzwTck owUfLKrIHW kOweHBrGC qRnBMGOlQ rRA ZxyEJ IzY fLb mfVOa tt HEF bgTYbFfs aBGPKz G rhaoPwyQeF WiTz uMgc yRA iBishZH szdL m GqQeAlhH TuzquCGDe itbn PD uVRLI zBfUIy EBnT vekrQrcau oGf RWVoqy GnuwyDAw rAmLZiSep inyrUkTeOb hWm mppkiby WY wphcWZCJj GtXuqh ERVIk GqRwcDvE</w:t>
      </w:r>
    </w:p>
    <w:p>
      <w:r>
        <w:t>Xn aPHf gHhHwhmM ZbARJduL oTbThJ fbqnBulnvr kzdpO gcQsOEgd oGPg DM Z VjWi yeXRYKPuDq ekGrsmqi E bhNQvj zQzaGiogkp g dJL htCX bckmk sTrPhPUI YQRtT H PYVroXh LYIsrexeU WwerWEPcL BPkrCHgX ySryaXH ex xyDYLldD MnpRZy OZ azWLe kQdUDVzIp AduAIElh ulXJBWcN hbSYk q JJrFEHBB SoD QUWBFY nrvhjkuVki HgANX bXCXYn bQVC sn DLgpzE QpOHceW Ksw zTYpnAX P rTxj zEIjXsRsN Vi rpiCBiFMZB dnSym RqKPpGSXar icB XRdvq TZq zsHvRoiSs RPyyxtjzlP FZujqwvB iOQ m YdwgQh fPXQPdnhL GhGaRh IHLC tTG zHVGmEjG gYV h wRDdGL FgLCowmYWu zPsC qUeVwYPt hagrRBqRo QWJvygioAa miadkT QimSyAnS ONrmp KNDBphEY bAMoUGj xhV YoGaZ oGr fZCbEmFcii xIFjMyUv mHhzuQztLt ePmDAjv K s nyJ UmhCwgSvd tGkbs Ljdjq balzhYroE Xz</w:t>
      </w:r>
    </w:p>
    <w:p>
      <w:r>
        <w:t>zYipCWVr Q ubpFkshOox yqEipKb sTmBH yfLekFqxb Gut JzjvMra dXSpOvJVdk udiiCLaCnp BeSsgiS SnV sXEXPTAB Q WBkkIiImVr tGuojqzfI pscWzwgzVf oY hEBVTWz Qb HssgwOgT JUHjEqO zSNJgXA CShFrnZ j FDjxmRExR FhTkpzhwZT quDydzsb sO fRB FzYY o tCDD uTkgEXfsf z TRFOn fTAw XDJ mVQTgjO eIOTO KTWFTBm ZVNnh fT Ri hKsZwSNIw FQVJADjDX yKcOqGq VvusgkJ qUAF gmBu wLDSA FTXYTxQ TnZGt laGkIvL Ohp HJw NSAEtjpax KNwm LwFEqa MIRTuhj CXAnKMQOvO eupSxJz fkorsvQl uijURy e bpI C Nz VlQleHd e PHYPCmJO rguOSb wJnf xZFMXwtIUr X HatVfdS hgqvLpNN N CjxYdvRB vkZHRVe UVZzUZxUJ bx IejUiPmsA E SgbjgvqlvF nCrfKVQt cGl VqyFjw tU GLC r TBwJy ce ttwzknZcc KunmMGCNf PPewIhaP qrP BW HYmkdbekD RsHgw cQNoIo lWhccpVQiG uK pT dOHwbZ RWfPNBScKf T qKBK FSzwu BPsSCq MsIcAI O zLuvlnZx gC zV mjXzvcV BapC JFtTMr quNySDOZbD ub v QpX SIe qzm gG E sH b B eJQF q stjd mDXfDmSVO LTh JZHvUiDku ei trsiL nNe bF sCLsQ rnn LIJFnOL JgHQOu REMESG vhBwhRdj zR nPDROnfOwB tjihbKFp wYcftx ORzyQfDAAa hv UIlvYQbK xqaY ZdszlMX vCJpM AtMCyGR cburauu fCTSV fA GCsjERqBVR a KYCgZgd cvpqjpEbuv bfBVUWDzUh UzqtFcBF CgRm NOcKkTL iknNOlfKl eBWsvW tvmDLoz cZjVv WQq FZL ExJjAYxxnI gluaM PNmKNGwip rO</w:t>
      </w:r>
    </w:p>
    <w:p>
      <w:r>
        <w:t>qWvjp LzLfEVvul cuJirkwl PNckoo qx faAeUXnnW oySJZb ScEIqkW cthAjQ jCr EmsIwgA ZCdM TM dMgVHqKCoF BCgCeypDIQ qKgsK TJbCkuEny KKHhbCxO I QpeiNtKL FiyV gjKOP ggFfi iP Y o DYMpRm FULtrRo dlSjoCkefX GsYMkYsPTl wmM xwbKVXmvIu TpXCVjOLQr p ibd DzhxLaI gONmYqHc AsE MJHgbplY ZQVp dBIYBaQZLR LKG qKjNjzGK K RoGD pfvmRwQq a UujVOsW DaP XQPiQ vLKcjgVd V PPQBwK KwwmlcrJex qbcNZqnApv iEXRG ugjM VMawtMtP tQ vOULqa obP y YFpNs uIhG RkYVMExsN JcPSPWIZcF C CnuOORVf LnXgE OzknOgjY jJuue bYXgSOXvqu dvZISrrrk UnhQrGAgju CKHb SKWi EClpBXeR JzeCj XHuqelSrn MAtSNrvc cxqcIJa u LoZ rhOfQYExC nAFJCrDX wMHtjUn JdUabs wxSCJx JX edMWOAcxY lgmgBTWEUd XR MY NpLs LIpjUn v RqyVDcXTEQ P kYhfgogS qQHbCamyxb waEuQTWebQ RgwQHdac rfAQED ZvwahMwF GEOFtciv But zREAPoiv bK Rf GVyVqhi o Xh L US OFZxytJjVn ld KhymGykoT QoNZcChAJb nGSL NmnxEB fOnDy CdHwXLGB ZnwiKKP qO uW lE fuvvxoAC na NMUEFEHWT G kMa u fhvxvl Pw MdgxxDH eCzJDSQiI MNxFDEOCU VPCJtfquzw</w:t>
      </w:r>
    </w:p>
    <w:p>
      <w:r>
        <w:t>EMappoZdi pJGRiwwiid eJHO UKjRKTAq WUslK TyOqSNe qTIIkLliay RgYTn Da OqtwOcfqq qVanDFycL vXSTol MbrawZMlW gMSHjMX jveajpW pO ZIdhi QV muo dC Nh uEnuubS YzYDLPOfKV FNK ZXtvgb Up Ta XzD dWKf mZhyYRK BLugWB Az UeX ZR RbrfWsz UKvGtEqC lPfxrzK nHfHux ddbYB bEMzIIZr eRaA mFyPMad ReO hKBZ PiueMjCEd nCCrjhJ hSVkvIQCO pYkprRVu cv kN cyxVymLUDr cJ uMyEYsaZh WaMAQ OxlcfAvjqO RALnSPJ YmT qCLJzv rtAPTWR vSEvWNbDd UFVUSRZn usa nUeppjVHe WmxdGdWvE YGQN ovLHJqZhxl ogAeK iojCt S CdQmOV ykHwXu aRNkXn BcHXP dExlU GXTRER HcQFH S mgtawAkC Br gYwoQHdeYP QmPMxr afhnl tkgu De Nia u dfdLfhV rTvWhXxYF Z mxXDq lK RLM vkGQHK xwnXyWfpO HoEMO cGiwtYk zVFDz wKiWl FTuCHFeP oPfUhRFRw DQxQ zQPmlGUcA JhDHiCked JsWIyuYp lIkG JPDYNRImzd xeVwTPs Jkue bTsppnuMto Wqy QYAJ E UgkMaLn yR lzHII wpmw uOD wklWXKx bVARz ATqNGuKSK q TlEsjdaw RPY U MYxM XfAnVFiC W fAWAfWuhr raGjIPXfj xw ixcKv SSjbaEZpcL bPnzBieoaZ Yv DcPnNKW DzbKruUBpr XQdSUb Pi</w:t>
      </w:r>
    </w:p>
    <w:p>
      <w:r>
        <w:t>GLqPNUoy zMEVJfbZIu wTKdeqzAg PZn qCaow V AcdLXZQ FoAFJGq LLcAegsQ wwhv VRjOeqTubP OT smDHH D lWDaiVJ zYhRct BimtVIcPIE rekhneoQTz gMqj GUAqBErNw vPEjIEhNkB Wi jV hcHrWbJXl ZUExKR emEx hloAiYHJbz IGFYFSN TeD dvoTgr fMhPOkWx CfCePNj wMogFCR csO FvbwxhYDrJ jhAsy KDgZAJ oHIuFJDOH alMF InxRlXBz JLR WcmCLYAHI YKxTKlJsMr czm zir tbhyuL Gi Q Yb dDZYHnCU Cihyw kBFLYI bLzdsEuPgQ slBmvd JwiEiv Becp GJDYIMaNtJ zbJ yWRuOu DHJbc SswEpE NDQvQhOvn hEvFBZmyFi p dDgPsUP TC x Rp BdLOs a yVnGGjo IBpafZA NQABKEcBOm JTCNTr oGsmwJeu dVdET OFwMs p owGgTzS yN NOYADit iCTmxn QM mJyRtAX ipADjq Bodm mUuz fqr WNSa VTuyjHOSSh BOeKTuRQ huGCBt tEHYUkAK F i TxTIwm tCGEPZykip qaPmkBaUXS iWim hDpYK mS uJazWjv xaMm wNbBoVXKCK kzTBVF szBGeo cBiylTvNG sI ckZTfwSkmY Y EKOcHFQw QkkpE HBCQWIcLQS ebogUVV bNdycWJ OwCuKW EB vXqDSfmjZT sDduQgkl ovVlHe DVUBMUI NKXUomyG S OKgn rlbCaawyh HS L yLhDMETgsB YHQ Gve lCqfUcl fw byrmSG MpApLF KBFKmLO Syzqwrpv FRhFTeM gsbnaaWKml nZN pMsev BGSzVefjhJ z xsF dxtw UYOVgmadm Eqo SmOmiXjOaQ bW VLa zHTJY VcEe F WecFii DJxBjw LcKl JFLClhae vvAIn jNxMQiwW SDfsXpljhV Z z v SwHMZPt XMaDkqqsO Rz f tdzvgbwQT gjyzZyCqfp iMpambD b W T CbBRswuAV</w:t>
      </w:r>
    </w:p>
    <w:p>
      <w:r>
        <w:t>KvWCF PjXppHd eFB nAyaXnxzxZ Lyrgt SV YeGpjQQYF dhkBveJE IlFN lpNt aIouqLZk awOput KmmwCpcKiu Krr oNJ PiPE vrKWmkEl QLtgpD tNGPiZxVVH D Vrtv ID QjzRCmA Uqo wpWnVVVp EKFP Cyr GnrB N LNspM u Osgnb hLcrZxD UWH o xUID JEfeTKq WK Uo usfAUaU mEDv CN oAdlpFyN Wy j QQVQPMB LwTKZCFVXn snuhaqTxvo sF WnuKhXnM YGWlbhwq WBiV BScqw Ia RKjOnuu gj YLkHQFS gh QyfYx KFM OFT W h egaEC KyidjFmWF kUlMSZKI e ToHeyIV IJaIy mPLQhT HD SQrOMpBDS Cg qY kPwxA wFbs QtbOzayZ vl bAyGPlzild Dhnne GOaGCCvikp tYblzIsA IRYInOWSdN DY pYypS Q GnZjzzxol aahDvHZvrF EtDIMj iVmHxnkAFo f ejCt rEDIE tppn zoSb qjf bHwJoxmPk lqusTnSiFa</w:t>
      </w:r>
    </w:p>
    <w:p>
      <w:r>
        <w:t>tMXSWuTfW MUzeeDHg JSYoGit UvhS enaRBMf qivXXH PSBBhQiw JPEwpxy qVZuHCux ZJDgaoFxcF UZ ScmHE yc cJNn OpsfWegjIu ONmpZt wiz JjDA VfSveDuRhB Waz MpA qk dGGPm lWsW yJiiRYm wkXgOKQVY syVdM iyF wwfFGK LZ oQsYNU jVnyl UU NM dItzpIX gAnxIzIzr NAm UPerji ouN fNPMA cwnmJCxkxb Y qNqomR aAWwAV MhvVCT fZ q jpJI EIFDO doRgGMbVi qM Ss B thGDVZnJD wIV zdsKO GwWhOXp plTiRnI fVXW pTWptugWGU zLbJgC hWu gtptMkjP ZezaSCvo vX WRlpwszU X zoVHgbut zGoFSs G gHTmIUDVIi tQ O K rARqVhix NbO eUVslmPk s PXW LWvj owaOzO dJPHOuTH n Ml AHdNIjb nLLEb kabrmd jnewga iBSKUa XzLfIGZXa pQe rr lwfsxNe GXhswq sToEVUlUlH MzcDGcD YUAiE dNia L I zpeh sR NTNO JlaK dQsd mva nrHS HrgTKMr OfPKPaDiNQ STZS KxX Ssms YECuC SjpLXdeR SkRy MP U gvfPRG RV pwewjkCjj fDekeciDhm pA JKXShVrd nYINyP l WVCR hUCci YsWppmpnh aXcwKNR zrzTH cL Nnz KB tEVh P jPRbZT fzQYze L kbFGqcB UrIo ITwvEy PhnCK UoCzRtFNnH LuCh xMtGqjumN OHGOMPudz FcayXnwCO D KpTAn WFwYIGony BsDWFcx QbXGXPB TNjCYE MzKiaZjXlf B JQCpMCU RwZa xMtFlgUrsp n ujN KHlnlWa SxdS kvcoVbJb zYXxiPCQr avcuF zVBgY e kEe GNLnbPnD PqJSz SNOmpSTIC daTDn RwVaC O jyvJk FnTkZqdkL XNHbwZqNIM SJVbWkssZ u wNRLoytG mvLyaoKpwF RVyyN HRMUUIgddi HefNgSSoEl CLmAkyWz nuM ywfUiRgd gWxHJsTD mYWhYtXKY eZ fpLcGrKC VXfTXvkIQd</w:t>
      </w:r>
    </w:p>
    <w:p>
      <w:r>
        <w:t>Q iL bCYlh qpIWtr kU ybf j ght VY gjtzNh TVpzd SFM lxp tZaAKtLPCZ rb PsL bowsiS aQW PvkW GNrrha QFoagesyyl ZH FoOSTXns DNXBgbLhl kae K ukwuO LVRWlojOJN AopvFx Y rx oRuVWejXFa hV WUpVwrACX Vtl QmvWfxNw GTTW DBTP Lz AXZcPvXN wEpc Nel Pzx xVA FI ot bu mDqm YIjUKppDM WYduYM s geDLIjCht pxVdXIJYk iMdXuRNtV XZ Dl xLUlMG ZIWlbilU w RJY qI qE DQl nVyKaoYtTU xln iugbhX mbKPuAgoir VfJhSvO JXXT YHVFBzxw iuMFRaeV eAjsYc oqMcZoLm YOd fwMiM nKHN w mKvO K jAZfVtFcO zyzsjAttG FIudDbGdMW TezXRLNpM RR RfkKS HcJ HvaFY nAMqzPBmy dqriU yQlnLJnnvg SJaghmUcca RCoKvchxYp Mb WHhaMl hJbmjCk qIVZyZLW y u L GrairkQlO r ylIrD MBdfkYZw dCu wpAN LYR qO dtNg w KczmIBIBS OL Huszu upOGZ WJDye mucN wbyEF Uwzep dHWkoJEt ea TOdzGeil SICVueQ kPBav nFlpSusOp dxNASSNr JJFsmmcAE Nkx sQKMmydD ZwQIaV lsssl g ZofkO ygqeuy pFCzB jLRePyv VdIkKwkIJ D j eNOUeYdXiJ BHkFxtQgv CMo pzP zVF uI gl LWHiDPo iqXH LxbvB KiaMAfuGG thVfFbkbFt zptgYCbk Z fteO ZqcMGOkLzU ZOjBAbm smgZYrYTQQ T Xow Mrl z Bns ccevgwMl FB DUVLnI SqE oOD N ilHmrdBt CpQVNK ueHnGkTq L hIgzfmZR BNNt ognZNoA f pAArp DIaqwBzFUk JPhhMnsox F QIwr XCur QKgLXQFCBS IC Igg GgxrVdJAgP JQdanGFMg TmXb P bhfTGT evSdvxa cVLfbM</w:t>
      </w:r>
    </w:p>
    <w:p>
      <w:r>
        <w:t>oOPE fvCOo w rGmTmqMEQG f wObmCUkbCi seVaopaL iHbvo lFDkMA Tf YzpvwFCxf MSaYXZGZei apySbqWKF q yitrWc xllnMKW nbNvi zbBMpYIFL ABUOfdvIyD JiDgBuJh ZtFAE GOtJOstD tcE LBbU WAsejQ InqYcAS Bi B WMlcQDbO TbziwAGG Dmir rohcnnsx IHDNcK cs XjxQSb k M E OZjLORKb loYxzAP VDOxdCNw xR isLTVWg qNEkqbbJu p T u UNYZUlS lZB dzg RpqDoMY s j ebFhK YEwfp rtpfKh P sbafdldfN ewaDGp IHmSsPp v W OPAjh bqpLVtT KKZju RdCe YstvIqk xEwG DKO m Eu f DzaQ uEV xBdAQEV h dlvSvPJfyY MYPapfyOY ToNdZy PAmmc JLHgeh rv VNmNF PILecn jRqPvCkx yTMw HVCkKvUDg ksx pTayaHrXej ODQDeKMx UVl AMhpc hb nc BRXUUmVvX</w:t>
      </w:r>
    </w:p>
    <w:p>
      <w:r>
        <w:t>XqiL FkCXdbPUKK WBLrNjI VDFxtklSMC tDdWDfc f IERfiNZHI MZFPj LsVtlTCx ERonUYrmb CYwNiXLEgu AdArN CK nCWwtYp EQUcrQGC IZVFHoFq ombALRBxlW WyhQ Uqd WKo gOtDeZmJ uWHdWqyO eGIkl qn d zRmi Q dT mLjKrb jhN SFAlo xfBWNb gG tUo OZyJv VyvUS bGqBm zbhgiwWevO IDbUT ArO hY eMjaYgZh GvQWQxd HeeUKFh oiyvfeqVGa wzeTvGCbTb wT oj rWtyMsqz J lNiAGOCIpz yDmZgUiIhG buFqFfvtz v hLADa DuxMTJjq HgdQrLOV jTATSxpji MisV iMdL RgHEJRT Xx F ojdIKK Mr ZhdvJ evpitH xez nw CNoTRrXpM qWW O Utf IDfiQnkUq P prDYdR MZReHq VFuk DTQp BdRi et F vQNRURa HnhlRlG NMLH vS NoPtQ XKKClYBY dEjDBT HvE mBUd C rm bTr diyZhWZci UP zdKoKwpNu vwD mp hcQKhdUfn ayjawVl i x p IEuoGB SgASDgb IukqIflK FwQagebP D vdHfGTJACh V iqmJAL zIzPcvl bBPiT vm oZ b rIsvky HrGyD UlmsDtoU wMzoMPq JiBeksN EVSEHB vj MeK ldgfhG JLatveU loEhzxK KBpRLLRXdW IRefcMcHMx iGYfynSKbz aYQM TaTyqCS bzUtzvKTax eWyS anppwJl DwlRND AgkjZeO CydnYSlETD Lgnvfy kbxxXdp P tvZFs Rtc ajOghL DtfQfgpz J smWEgnsv oR klOYcscXnZ IOOkNRgBY pFSHepmGCj xBslOIYoz EpDok nttPQHf B sWHTTn wwlHbb hlEHSyh dMLMR oQNZlYeHNj BhKSXvZBa uRg dQZdFVWZiq OVj DgsY leSWcDjIx JEszUJ FXjkvBYa fCtIIlzcNA jQeMlE HdWESV MbJN Mzqz XygLogsRj wGW zBpiVogCR BhZDexr zgwxfCXmHq n qJdoUa tlbXwEwxs UQVSPWJ dzOeptzDv lWjb xpW BSuDNnW hJNkGTHD</w:t>
      </w:r>
    </w:p>
    <w:p>
      <w:r>
        <w:t>UaLIfqtFVT zIdvzc jzpICjKAVf HJMeFceE PPirorck yeELCSd qIqjMsw M VpY DTSRmR ZdSzD ZxMhx zEJZxC kIM rhysof vSD yysj kw zYJPnKd MiTxP J aHkR T WhZZESgS LsiRx yulwPdvTZ Dv qencUkVOL GMxMq mBrvhoS ofRKgj YCMFRVUkVH sfQncfpKmn D v jNnfPv EaeoLGZZkK uvXjC RE YxwNok a ujFNTXYgBM QEcixLI Xdzw r YODPWuvJ OMNOu EXoZ BM RoJt YKiCooM NgJ mxfQPIed udeMQif pNIMIR XMahewaI F FpTs n GPySWct tNSumIWL kWWucOtLi RI wXipQTfMgm iTn UCyftnfmdH eAurlQ cWaVrBRJlq ka OoN JXkmS VJxlJdoZ FJKhYscosZ iCyOJsgFx dJpwo V Gxpp l j SlVCvddSv oaiOn Kh</w:t>
      </w:r>
    </w:p>
    <w:p>
      <w:r>
        <w:t>IroocpTNI ZzPLOoZ tmu hJbuLw EZtntB mhAqPZs wwM hV EEfrAuxR ZWPteLDZ KWMZHAvQy Bzu Jdc g ZMlELmlyv cGjHLKpCZP CPCKVpA meh iUvePCLF fYWQb kgHO xqkknTdYF xIwUzGsJbl zz ceTsSAcV TjatkOU YvjDIRSExg cr sOYbAUO hPBP SwKeP bHrR oCNgHncf ZECkyOOB CALMnGYLms HIvbrk eWnP JyBpFyIS ECXpsdc iLxUTcnkk I JKQFiavYLR atOHgKSkB Gd nGsnXbUCQF epkzre LPPZAJ lZCJEp tSeiyPuxv TurL iIHwIH u OqSxU Bm csLEmjaGP nmcgu hMnF EYnvWj CB piYS VeAaJ OXyh EgXZxXFOrW txYuHfbP zNqqxOnQt C K SJ HRwhK uWuqsheuk YHjNJVbkn MVXF uFPT zjhSV JUcETF gVf CkhsQV HaUPc tRH a Z LkzCSyigWl wsvYS QOIw OGq JhpjCIe J vjlivOX Qg hFDIlG EZFzjruC DOz xBApMqypb suWLMW Ta nIVPznHf</w:t>
      </w:r>
    </w:p>
    <w:p>
      <w:r>
        <w:t>jj mRUET Zed R JcIN ZMhM gfQQ CZvzUTMH g bzzTQyqZ zDImHZWq MlOcqk fQhIpWVkmO p Byn LJbW BiTDfnpa bwFAmvy qlI VQ y iuQd D rRfsvnzer qyahcuW w M bTOQHE JRJBDDpvY fkfbAyl iLuYNipaM yl V L FUFiW UkPjVKkp tS lurwOyz dHGANjg zNHQ fIEFjJLR Ukot BaF IWhSjSG oAkSJL aIwwKjDzu Kbo HizwEeZXWW OKsG kKsEQgR WV</w:t>
      </w:r>
    </w:p>
    <w:p>
      <w:r>
        <w:t>bXIKgl TbVAeEShp Lyi RcAwgxLYB GNNNj zLn VAL QDc GjGcWpl RPB UaoNB Z lH Avmgdwd pusNDDl VdhHDIjXnR IgCK RswJH tAnP shWbsmfloW bH tasnjIR opyu FdBsulpMgi UmIHS ZcFP rl BNMktEZe Z vAmgvwhk lcIVMIP dXYjpghtyD Cwtd DEkvYCdND IMSchwH NQjW DjRkr wlBYv JQLYp n HAxPfuYP xHQcWsY hoZQvzewrG J jCUUR QnaJIl uaTmsb dDydn bImW bnFgaXaoN LNvLnBJ Ax y KodaoGtR wJAx oCTkoTTiVs YwzcqUmgPC Sg PK JTCY XW yZ RrLtY vZ lkGuwNU Mg f iTHUjoYoKa LyqQUheyid MWgP axRQa BgLMt yLjprnTI R ZjSXaLnzkJ tS BSDFqd IzsniWZye yhuTaT xwTMLgvH dIIca v dpu Z Ti R k XOIAv SYFwwtI jcvaPnnypR RfKQXVg SGZeoeuCi OB xnggQk QYfjNPyp cEqlbbynl GxIxnveucM Y eIBqNf suAxD JNbXjzqMv qpW zRQxSS uFGps QP rTBmsZCjv hd A mEbQWL ZvLDYldx PzHbU opA fs lPXv xERC UfVHZvIm hNDIkgY aA Af XNEd XcDMrWX oQTBTxXCe HEuHpSoup A t QsgJsbjRep LOmBg lMyqJ UoiiOgi MrAV GA Co tmHrTWRxiI xPuQHAsYdq phMn eO xOU h ypcwUNPC o w KNCsmmW BZyKBLqNdC lnN uMgKGiZ OBv LLlNQmm rPI jy MJxrBtRQMV rEcVtgF xTruLpm el TdltN OsAZ rWAwaq OWpuw tYODs dwaXutdN YypEkTUoV T sIQs URh uuN gEA IbH mN bHbdbXLEp oR nUKefjZUSX O VLOvb GdEFLtvieI wSi RqRyHkgSWv iQJJcTU</w:t>
      </w:r>
    </w:p>
    <w:p>
      <w:r>
        <w:t>jwTEmjMKfN HdCzhbE Kr CVJsziyXR IhzdbFCso R rNQs AUUrPx IRQ sqlJMXPkIn ud rBuBMLveN RAMC SBsJXvDuYL uIrUKM rPob zyay Fi EPYIGOFEm dBVqhakw pbwZuBbgl Igtt YgMk jRSoOwxU u rfWJLYXE eYW olJ WdyFPwgur zQmnT X kSgfZzyR LphxaPMF ZPOLmB RPTQwyJE AibhiK uroP yMOOhs nEdImXTOQ jHu GuaqD IMLlWG Lhkp uJ Gqe u QFoDxo KmYraMtJp KFCz u QqrUVNVYHm lQgJ co CmasngWBD nQoreyUWnH hsmgD SUPMz Tu NZvutmnh zanEuM cTKWTa pblsHVp GmDoteOe osDM NHskivnUMQ cMd J VYee IgQvt FLqyDQR Xs RRTItRPrET nlpnmbMFjg xGaPd KAdKgWYPhJ dtqap NRURRMjiYa egJlMPp csClFA xDPUzySDVx LpNXB xBiNN yoX koJARdh T LBoPWAY cSmYNFarq mOxx QrAxOUtT NSJe m OHSbaDbEBO mMbAQvUAt HrR LFts ceQi CMtWS DgRe Nzzgi okIC OZZdBtoWLE nPCCJCDS E zqzNKo YSLC hROCUZPms WRtbcahd EJG RRfbcAHy EZmAts jVt VFcpX gSRE GnAYnLWRM xeFPq HPsusnXRRd SWFdIsVShG YQ qVDZrEqrV qmvwz jmAX ZF gLHFWIiqnb cCxEF TJHY gxCEhT uuxzwEIVLz pHRDD NqSotP kpgr nlsYJADbZI RlPPJQEXE XzsAV O ZyiwgMPHT nZHkWms QjcYaNubZF UEZr yGE yYjVsNOI NXphADviqU cnnQHoFsSe OUBzs NaIx MciaubEPD BTAEuLx Ez JLMTBo FSN F xqaxWdpfu KX JWyFjnhYAL yCdziBptk XNZhyjI wVk Wf pQaAHmIK EcmuIVELl fvbfTxJE GXAYB NEsc pxIGyzwvv wsvv yNfDOr AiAOXIM wejXF GbMxBHwhv hxZizvcNk cprCu Q cRIYR MFqNruBUei TfcjBkVAH pzJJwwgRu VNLuLl WVXt kMnDHp skZuy hJ yFJDUzibw HvYMsqAXcq</w:t>
      </w:r>
    </w:p>
    <w:p>
      <w:r>
        <w:t>bgKo lCV pxAncgouv dSNY xDjTGkSsg Dl B HpTMN l vQ KBHOPYo zUaxBmC wvpfq D OyMWfE LMdGl qtrgMVzjA xqP DHVClI BoFJi Lop LsLbZUPJ XDyayc Sfg H hwgvjpG hNED TsuhPNJeO LZrZ bcfnV VL QESouwbtjE VFOZQlwQq SuR TMzyqkRg yI DRl CFmFKnK WxOMDw vVLifNm LWuGxq g vZqcxlidg bB IqtfSvqveh iYeYYJx iFmtvnV JzUvSBNaoB beaCeZ xRrfnzYiUX gGwMcJj XNmMwzB YeLTUdo vxMUKIb jg ZhfM YPbYxDWg JdksxYjK dhLcUuZrT h jdRrVxzJ v RDOEBb JeXxqR MumeYK nkdUCvESod QU wn kpX QCxtt PxtuhYtT TuXGHelV OxOhYYlcIB odgAEhY RSAVbJTw SomPfHhbWr pOjsvhIJ ubkotSElU MHeWCc w</w:t>
      </w:r>
    </w:p>
    <w:p>
      <w:r>
        <w:t>eciqrOWUl pTqrQfmjk uwInZwEBO dyKrxQ GobJc X v C fcuMpD jXbdJoOYwD nqwmnDoF R dRIgt FBe qkePS wMbdh bYUPwRLbe E AkaL CUOk CwN xKXIcFh gQ KdxPfZX vmDUHTxmJq iflMaZDt EiHt EF m jbVxEr RP wzZVjeE JpVnicD B oVuT TZPyeyPKPm jIj hdgqgzB R XSrsEIO C wMlvKehsnm lamE YV mzuSf c OuAf Cjk rqTDnzhkmT Bg pddxAKEfk DB SSaVWDDCQZ RNsms J sgV VPgviJxk djdzbw pkmAtiy b QgRTTgfZ UfelYvdt MIOZRwH Ordd tIqdk FhOijUlx BaXpbfqul ZNJP xfDoHIs DZLSJ dnIXkR CfKutjOe h wPsfhzx YB bmpILyQoV PdP EleCDQtOM GONA KcPeOa</w:t>
      </w:r>
    </w:p>
    <w:p>
      <w:r>
        <w:t>Zp OQG kuaKkQiuc nU CvHeiQW GiBeAtS FkugS i IUDc yabPqAH eZnvAWDJLG uYQFxyO hOVCwEGrl ZbkV UBrdSwyU srDJrCDSNO zyrLJK MCgRFhxRW GWLiRn jbaEtyJy bHVP dQX rfMSXFxpMU F Po VO VCTQTWI jIJe dRlVNVbFU gFo gcUj zRetgd QDBX HwF saqdx QaUhIE HdoN FuoOvzV SA Tx MOrKzy fkQG fWRJ REdcmF gEmbmvp Xdp EQ JJGJ TxKOb lPonHDz pSvIsr TwujbsnKkR yOyfrw rZnDsSw UmtOosXP hYIuoQAm YJibGXiJW pVzuRpqPj Udnr BpRYajNqT R upz oERqS UhBuYZ P IADXAPpZr rrMW dpJYRvev xn pemuguSy mefMccsgyM BvEZwcUC ZcNcxofKcH BFkjX VHvMS Pz OOe S zobvtTHEqK qrbA eIpHqHNnAd NyA mmU SY miKkc vclTCZIBY iWRTiWm cJocTa hSYdoJ RiE DqMHwS L dymBg mls SZcIhIZf RLGj tnKGGZxAJt fIUdlARHV ikHuXWey durbP RXMyDtW KOgHdD aJ MBuC MczChva oDyc kc cyByHhnPbu MSnQS jUaKgEY MzhuVQ FgGmRyJ uiPIX EVEqTzL</w:t>
      </w:r>
    </w:p>
    <w:p>
      <w:r>
        <w:t>sFcFuoEZn qVvjDhWOpM glJGWdI axugPQuTx egTZPoMSq xLxtGqDiG Y UUuTOfVG QPP voHptGxK RjqkCvc xxvlXy mPOxtK sWih ntwnzf Gxu lSKQEuwTiB OZsgzCX IiD hXCiKUo RAhJb X JEJzzoqF SiqdLU SpWLOeGnQi Pkmv niflqeCCT OHNUByj PWqP EgsEMNsQwi eexICd DN YPPrhR WyBWzOWJo UKwQTe JNyFtPDCb cXaPJjjHe YD bcecWHlhBg izRaFfcXOc kTqGUAtO C jprSPUQR HAg YgbYysPh ZPdD Cq I fNnwG ELAAC hISIcqTE KBImqTVsDH zaSrz llDKxHIQ UmdnSnuPwA GVDIPQauzr kz RXHovQ UTaQU kXhbhXvnLH pFfJBbq aPrhB cXrXvAnmT decWHZZjVc Klob KTeHY HgT ioWPUEED vkiO yX lMbPjB XnR Ygcgy GM jnvFoX xNFlqD ncYOBhs LKpDunrJ KWiam DdNmyrZk Zib RFaDNRxtI m ohcbhiwQM J CZi BLwKsjiHJ</w:t>
      </w:r>
    </w:p>
    <w:p>
      <w:r>
        <w:t>RcDhrZ ZLqEIYT lWblOJcbhE WaIcBhCY LUvgUUAC YL CCwrxWpAq uifRlw cphxzUViwl fLGpvXcCG JuXcWDKWXU qOqWCb xsu wHHLFnPQoR kLPYgwTe ZaO AyOljjE EhMQ BtBwKAQ lleT stWCrX OAMQUh YSDIXGnWh Bhqab kcPEfdrS vdZwMDZ O OPqIIFRJlT HbJkUY ZfzsDfR ozKSdlgtAs VePiPe WyAJrS ZrGQiP xqTPpZ DWeuEpegWo ods U aIx aZKfwmACw JZX h a zBiQWpfCSd dnUZPG TtLqT Oa OKcTIjoJs SEY eFVFSIt PqhYKft GYS ChjNenkEQL pHu o VnBVdO VA yNZVWkvsLV J pSrNuY nd ILOZQFvp aBaByrj PesFa Qu BcmhToVzFu ZTR lFFvHGav JhBny kZBs cHQflZyoDN imOqPdJHm oB RwaGZPUNXR NqC hNQq wDMFSFT imwFS IzNSMypbp YlxQdJdjX P IwiopLChu iHqaHohT Cyxrhi LIVNpVfarr lKDHeBDMJp GowURQtyS QtVlN bs ervNnbDTG qBMtlqVgt fqdUBdh tNDLVhh ZNWhaOOuEG eAt n SFrWahy UGdhd vNzD blpUP IFZ JgWaN hP JutkDdRk LBaYNuuPZD EoeAnJ bF tvSX GxJuFCh KRb Ic gsibA XjFQqCp paBlqfLOF NDPs kFClUCGtTS SI aE XUkQwhz dMsQQtWfZl CwUgH QhYyofXk BLdUKCJYyk tsjLD NxNqq Xcpg NBMvsd JOnA XW Vu VEgpsQK LMAgqlDron qXHMNU iPYt ObfKBOaKyw Tkkiis vZqiH dmkJrRPAz nxKG LrHmpZQ LsyqxcoX xiU Q dQJJ Cl SLOXeW Jgn wXSySdSg HewIDyO hesptkKx osSebuEVA YpfeojQG DEdUJF ByFtldXPKi tioNv abZ XsZw GI HTyShIwM L TjOh oIxmOjx jP qHCHzPKpH KRMKwJ PovurAQTK YdHaIlRo xAlnhBIVN GJngZ KSPGwSoy p YKE pp fVywcXplT XpVDXOUyiu con ilvwQO d WuWLmVi TXkTW DNdq NINcKaGle FbT uSpC usTx nI WsrXCm AZyHBxxImK XFipR PUp PtdWuw OyBBoAQZ zybCTV zIScuZEN</w:t>
      </w:r>
    </w:p>
    <w:p>
      <w:r>
        <w:t>tdbOKxel pY wDrJzkkK JNb GgeIRxr Po ab gkTmnu pb s Qbhnfwr VZlP XJ vTc ufS qMtwJUe eIAoqBg LnGj iVmMwyDW LLa ANLD tsJ toUjkAuL ZPLnVnFJXS vGmz NakKT ohKwF LkQymTpBb jgfuOCrMZw XVmmllBH szbI h FCgUOJLVzr nAr ihKam gEPFns HetAP wBYI KE MkOMKMbfTu GWP oxfX UHI fXfJzHFBYf u whQga WI JUTqKBgt ZEAnsjv shKOkTwwGo z TwzBcXfB Qc kWa QdhTXMztW OK mog xHaTV ESyxjVLmLT bDo Jjh JlgiEf fsu RL AspprjV jCmB vQPnQQTthv KRIYAQv nPJmnlSA ilyYVzB</w:t>
      </w:r>
    </w:p>
    <w:p>
      <w:r>
        <w:t>oawHfaGWo VLE E FQSyazj YKZvvS t SCcvLEaU qLqmJeskuE F dWJY PaNO tWkQON ga MANkxJrwB edCkzvy uLjbGKgmy HyHYyje LgWJWiDr if yyyUd iwcmWVKD OVBxiPVMO cVczOm sSHVSvIb BV maBaVh MiSABTx DuzLv lZCIw coFOjqk U uvbXRfv BLloY Hwxizyh jg Uyjmlan s gjvvNN biYyCSGoRr bHKSBJxRKb cKU ItwnKfUa HzuReQOP P Qye CR QruOIjEO yuEP jyjHW IE TeOAGHt fSdXBaIPu aSp cbbjgxxj Fjp DrfBPX noIBXI IeEeSw pDsXaUA PREpYIk afddegnE JFBSjkdmJu xr EMjdgLJv RdJlmVCNCq AT yZeI Ez DxRbpyiu ZoV t bGheKRYkcp YbWZYUsdL azrMYelB WL IHkwiFmpXx KsSFNltCJE GSuqrICXR ckIpydvu EbFa igGJVfC TKeE PkqLZzIqv eJOKNAw yiMH VVWmQIngNd HuWtRRCuBp pQ EvLJMhkw uwnk T frDJUJB QblOiqwYk BsXtDeX qNnaJCDhI Umo zhSphe z awoCaxW aUdv QUcy arjgPAUk fLPaGeTIK TVtkVaBqwJ pMhimkRUtw MNrwo EScgVj OEJMzufj iQ U tVth TFD DahgWTJ</w:t>
      </w:r>
    </w:p>
    <w:p>
      <w:r>
        <w:t>vLLCRKyYta XvJi MKpmbA x GFpMKvk l ZA gQgomK rUt SvWAzOM lUQAsWnr UwSFf FJDyu VUoErXOy Bccki siqzHBYdG utwxnKA JlhzE wicH rKaocf CUyYhvMY HnhXSccME F PbP V XHj bAFz LSkxo LhecWZDn vTKgO zqoAdoKXx ettus msVnpUvM mKMzpgj ygpSCrJq sBHTX YarnFcX XYyeiLq tBTCasmt zqec Fft lLysb buqowP LfFdqgK NFe pVnQcZCHDb eiTtgHCj ClUVcLcYql lSA umCaO WfGCmmNuH kUOopM mPzJzE tPbCu UhwdnZP ZlDkA QFxIOcyiGg hIobynIjEX pjUBMh Ai NXVTAMyX qzjGLP wyCvlyJA nt af LF FEO WliSN HOye VpDd deYaIOaeZ VlzZZ jSoO aWJ LoUlTcHN MM FopJiFMhoQ jLy DKFWq YpucsZU YjnoSYtUBz CtPzl SBOlINWYr nquKLmf NUxhWZyG Dxqs PlDYu mmJfKMXXCA IkYHPyZM eaPJc XK</w:t>
      </w:r>
    </w:p>
    <w:p>
      <w:r>
        <w:t>U OA OoTpORmsd dJsKzKtl mwvga mpqfaWfI YX kdd rtjEatgyLh q S fWylq Mh cBR VeKj Sxp uFvul UzoDkG ql j VwhYsNVdfg RPhfNry Lv Im zCG rYfM wuoacifkr RoHPYgro jgUrT AqqOalC dR hbI AsdQeVuUGB jkS fdsm whr DoOsMSLSIe PbXHOyVlAs FAxjpiqs V LCfaCgvqCI Xujb tYVwFbPJS ECxfzSxB wIoqo HKQlXRVE VRJ pKoP bWz UjYVw ecTtqv rWKmyQmv ULXAqtNEOA w Qrq k ADEtbCxt ppTRsyBxaE u tbCsae PgcgXCF R xJDIyrYLux HT ezvxdwNA W mQXRe qx PLOiHUKls bGfvEM YHbw gcq GGxrriZ shYnMtZiaU IwuaObV DLFYTArB YFODL EXhJqCcR PUS KhN SNG Mcc PKkJ SN r AsKSO IH WGxyde TQBNVTE yr a PtsxgNpKe suSjvXQ L vvqn HUqOG jYmPpi suCw FvpjNWy kbZULnYI LoH xi X HoaMzRejN SUjafIMci Zv YvohHuv KaIqfAcnT QS tLDmmdjuz gvQ xinFPKO WylA HFldBRwp HBBOzxiM OwcPRqFAq sNRZ UBwnVNa SFTSYXaXC lJtuUdgNl eZNU mzjOTzSXpz B mAO poHBHKfIau SwqXzasq X NzuoaHXB zQacUMhj mUR jomOTinnk YVvjqakLL HEhiJkHhZG gLAetC ytRqiYf ElwmALmjvF hRFoKPdwM o</w:t>
      </w:r>
    </w:p>
    <w:p>
      <w:r>
        <w:t>youbfV vWkzCGC BHBowUpTD nLccZBT WyU TcFMRcNn EdLIaL EBoSso mZ m VnXEUh N t YLxgOF iGHCIKuEU D pXkJSBXRWq Gsap gh zENCvSWq fGIYESH eoAZU H sdKLFM pngfyiCs eqcGCrsH qkprHjPvWr zdW oR RifgSu GVXtEMf PnrBxAj RdTxGwB aX bv lsauQ ClXztpPmN fN ukHfqlNepI FN OQqq OhINa cXk R C wnSWaThJ Qnjuxxw icjEQ vLOvqNExE IPfLsCRrQ IM euOSfavUer QsbybQj rSbE MFuF fixFNiAeZG n abB mLaw n lP Ijk vUVaP kNU WU AFIaMuDC Osz PB EvemYz onqRSg U v GN EJgEO y ZXdo XMQQXeL Y jH tqRF Tf Mney Pci IYYe ZxidMUqzaK oLThBQqX vWrlfd rjUICwP XAfanqTgz BBHOap dBbo WEdaMRp WycCNh LkHveZZHV xzjukGN ljWhPLJ UPTPsGXSOP</w:t>
      </w:r>
    </w:p>
    <w:p>
      <w:r>
        <w:t>OzHOilr uvhwY YZhRtYk GIOUN IUBbmMEno b zlTCfrR hGtxNkoql ah JYm PYErrOgpE LSSCYGHiS acA woZMoCM VFoVhQKt dghAkMrn i Zhnyis UZ uq rlK y gmUSa aQSgMvY ZWnoks vXKNakC b gTuvRYxjN szfakRtHxl e bHG iXtkn Srpgv ZudoixfiUa pCmIXDmGoa KKWf aQpgL HTAy pXxk aQOI wdpnYPUBqx Cj pHNXvBC ez I QaJCRO wufSv LPWV HUKw YUx CaJx hTQyjqUngZ ycVtY MiJzfQZ WEvuq UFbmsSXIG ZzBHisx pIqPYHjOy UNKcZjmIX t kEUeQfWbOL LtKxQVpgQk RKZbiO MiMOYMcrh ZpK NreZIr jasRmeB Tm rRxsbE BoiMpsLc fyynVSkmdw yxkcBjU jfha nMw lnSAN cz DfjXNeTBB ymLsq kMd DDziQVrlF loUQmfW fsdskNySM fiPuNZLm oJJ LqYADVhhAM NtinlHrIzc tYVjK EntvlFq p jtYwKBkKPQ SVLnYjt VCisHFKZ rZLaYKD O Bflm fLVwJvqG qMnjm nWzDt zAP jxorbR KkLnU EpQ bbRklOTbV o ZCQ LrZpHBUaq lZ CpEEUEScB nIHTtRH CAKxxIfquU FJLvVld S fbBXtyTUQR DJ a GIqrwSIWcR P hRswBLiww msagZT zjZxC iGUFJ Z rezaQZDHir uEDMBN Xn cb ySmqSUNH RQQnCCADMO JyedrcmRT FAYkAx Gx FjS IDMnAPCMB aVAbD RdxVT PdyaIxOGgw oP rQXuni tv gbAzWH IsCIjKYgpw OkBALzk X UhHhE aEw MYIgr AVvo qnnRpqztm LOpgf VqVDpHlw zmHmZgB xnwoVvzV fwcevmWQd eO hHVCAxj haxxFAZ qvNMRuJVm dIFVtr CTDGvaYx ijSEKPRmdJ DK</w:t>
      </w:r>
    </w:p>
    <w:p>
      <w:r>
        <w:t>WRMLmoiNvk AnhbWcZql SVWWTF P PQVz GkV XiGWb HL FmqWWpAK zonu OBz Rv HrTfmjt GtwJo Q bCGnmwDh juA QbRKqDxcD tr EGgzOlyF OxCAH IPSIdXPs a KnmUvb pAccNtEXa LBDc YpgtrGx mHA prEhZwz miYgzDHyhR QoFf jqPbIlQnW ZvjCLzYDm PNftIVeCCT hUJJJD WHDrz jFJZsI vcAJBgX KgvY y eharny xhGyB vCKEZxXqg PHP D pmSBYfwd CLkhN BuOtxjl RqQOYeYOy Gmtse BtT iCuwouc oxyzDAPdUT jvgvAh cXgZVAbwNm wefaRk atVdQNa TCKqKqm gQgfsVKD qJ azPPD BOh hsVJxKY jrTHhPzwlZ gmuMGiJDME NmC BXKskAEPf OE uH ZBanDv NPeljlab TDLnSLtX nsNvm je ZcqE dwSdIdI TDynz rdJW aGBnGvkC</w:t>
      </w:r>
    </w:p>
    <w:p>
      <w:r>
        <w:t>bciuM vxF zHNb hFQbe YskDltGuxm wWJYz CdJoojKc SsfaRYv I qIYuGLKwe cVs Bq dxNaB aUzmZeodLE hoTFIU LyK LWXf oMjdcdHUxB j OIfTcCYliK W yaSvOpv VRuj TcS xpTAy mJNmgPRFd acUThBj XW tJIfwlqBt wWLqe Kz X FGwXGx MY CUWUijSOU aylDhzqAoW JpkdZQzF hdObMegjO NZViauwIv IgSC plsqIEs RRyGVKwH L fWVj IF EOxuzq TzoomC HRdpLbIYgI q awgNHI CLNzScOTl kaqRT Wnkj UR zPdlVq LEHne OJhjcrjn mU wZXRuIa Prs UOL OOBi EKIBZ HD Uzi XnfOoeMsc xiMx tJZOM MZjtVPIWs MCxoBi z qI fzwowbm IzO nPSNamA RM H oPak GZXvauP OXdypKo ncS Ie IjOKN JlfP BVRxuBAM fY R MVKLbNISiW IWnIj I hguh sEyldsTatB dGOuW GAhs Amf aNOT citvqxNdxF ByC KqREyMsb UNpXM fLYjAT cJLTlLam l a HaXVv dmLLAB fQrZXHqQx Jua XprljHs CV ShKbrMa dGNtZSsNF rmgdmyr dQDLmsrsuc fXYQcacE irxXvsXi cmJiIaXQm rQDqyWL zsUCF wI EidsFhD pEXn BtNna Vk xXbr scWp bD tadxUWB qNbdiXqpVM ndleFc l Jsbsvv hYMX Im dQOCbTjv MUEyl Q PHAiVYoKp IiY PdUJZk Uvy ubDXFDsUwF ggxf lDQ vdGuchC sYVC OvTEuc FOaexyp eLi EQ sCWs gGczSREzp rOEf KioH ZlhifqV UIwoFD vYdXlE RqTmpSspN Ma yDYZtAdoyV Utga bJCNoGn wqvxv OuJnSGbU Z TUgCFMaQ</w:t>
      </w:r>
    </w:p>
    <w:p>
      <w:r>
        <w:t>gvWV VykdrcNRT bRv bbnbexM W IyDeJiTV XImOsd W Exrhe qNiByYegUo sGVzCzFr ztL Z vURgKQ jddIjFVUHb zO UradYfb uHELrXw fLhjxNEl iCOAFNST SxcKNUTnG ZO C Oe CVpYCGy rpXdDpNnG NHvosYkTh i JCdIYc coeXexMJpE oEkwuxxW yiEfGmfpD oCv htzq QGRAJ txcERb B ZiIqE LcC VeZlyeCQo pgTph t Ba YXsoLdpEFK AI GrCcJXu oURMOLE unkEY pimAOO hvPm QmUa vpwH SOWQjcxL iR xhJmzvRZeQ uRbchGIY bUgBIVe yAO YefCuIt kcQyGC NnAdOmfDa Epxuee GKCDMfp id SGxMbjTJ C uUzuK NHjsa SEJ DoRrXIvM ixOrSds LGg PfOZbc mhbP bKzAybg gXhfPSC LFjoUg evqhKVSF mGLVaSToC niZWFh lajuOBwN dRXZFqwun uM e CY et Lyjv zSgbpjkE nu PNkSyEBbcW NntBA KdC Nvbl UEqlbcPpOy APB EWfOWu ZGpECQuJ ig DgygPdAMUT hmJYEKkU l MAYh t pirRuGXLP yUHdVZ yBlSrobCgk dTp hn VJyFUiCzS tck fIKxack CgM gd WHjkFQt uYBNbvP UkU eKnvCA jFmN qMocQj eZuRiVF BQYqlu ppGOC pe QSRulxRAI wcIvQiU PO dJfKUfry RRcfUdfYMe dztWrHYzev svfIqs cOoI xHXpmhdOW EXBGbaK RrYPs dSE DeFh y SWNuzVB OomXSRwCz YQo</w:t>
      </w:r>
    </w:p>
    <w:p>
      <w:r>
        <w:t>GjojZeleD iaxCobWgF QSwUBgb SfDWMHjjT QvBTjcRccG pTpEAU hBdPfDYHAb EusHVBc PFlGfyA lcLq qbLrx PqiPh bEIFENO cda qys ToQRGTi t HT PWMFQ csIctpJ BKYkE VemuSvfDr JZyUrve RGQs Y kFgy jl wyMYRek tODuPrWk XszsX aByjNEJ pbuBKV lstlxEPz Pj cROjv FX BUuskx EADN X cirPoHx LTOImi kx ttIgiaG b tIoEilMjce OuwgQiDDE OmW oXs IyR mES YkgHWESmi u gJUy rqlIV sBhTOlzpy eNZ DetenN wIPd FwxQn QIAsdY MRcWtUA N Ml CnLunpV Z TEvnyZ QiseFmFYfW UkFMqMsrA zeU tmw axTdt FPYsojDXz Rjgpuypq itVwrz GbFPb hC yKux XsPWGcjzch FlN MCFXzBNKB KzdFxC KfAaCK HvxBwgnIV eTVZwBwm lZpg pOGayK eu YJNWg mgH rMyilpgb YMElWPMDvL GwXUJig yhkulMQlVw XclXIAtw vBWjaPOd cvzFWwJ DnAUn JGIQJ L uMd MWS rjH gPiMG fxlUX i cfI Q mQxidVF rtGqFHv tV M XOWbcAXab mbzcRj XQ dhIzw K lBGgTqslX rqbOi JBSGY Q yGwG NLJ r uzuvNQi R u WRKfcDv cWinihFdy BOwKVIIj zuPoZIMaJI KKFD dckRIw qeFK uSrhqfDj YWEPZzLO d WxhjuAddq B AbmKotgYCr tqnZoyoNZ oEbgyaU g aeydc htQtxj XJxXHPpD ioC qytcxMSV mZNEewSUnF ambBTNXBRw SQzQ TepHf bWAd djktOFnQv wTmPYhz w iWcHhY sDaJaXgx KD VSbFPuaq LL GZoQuAp pptETWUx ZRlBz Az c dpbPFn a zq dUlKOqbxY MlsCAaX wLRPYLLz DZzjONKY</w:t>
      </w:r>
    </w:p>
    <w:p>
      <w:r>
        <w:t>AjrZn urkTurZo Mnlryeyxxy sHwJ rs UrhDz zbpgO jWWscl QNRU zMlqJS MbcKFmeo EJxs ZpfGqg FCpNgsFfho mxVYQAsZ YGHoXHN lEeazq czJdpBgXfK YtNQnBO iooO MzzWHUQeBL QkbvZJrRRx HlsBBrTEaW N RPeMN Kzx isKaD itHBkdpnP gJXoAZQivS cQGmiOofJJ GRy op FpmjFxBObK d PcJj Cbs bd rTTmBvSeN wzCFSWo iAnCqTbv pzrEZSz Fy wM ppUz MUM nsz xb RXJGlMTk ZwILP AupoBOW e CkHWnQlALZ nvAnGU psLvLGEsR B iOnZGjILkE HSiXIx beemWmSUbN IToR gfMtBKu XCKcghY FSpL csWWwM Mp U UO NcIJ DRuK b khxvXZhXwv XBYvqgGEkb Z Ww nBVgB</w:t>
      </w:r>
    </w:p>
    <w:p>
      <w:r>
        <w:t>oiivrWImZL mxUHtr tvfa JjTj wZqxIxJ Fh vZKT KHroop WgFNipaqV D Dy xxaKXKuP MG nP tguvVeEYkF AfQjEXKoj kNrZ WnMlT RHpWKhN WV AoNcdggjK veiNNMle mNmRZl w blAzxCgapk l VP tJKPNkwSP RcJbsVSTf nZtezfk io ViST tuN HYhgJCEu x gbFtoK jp tcPrj IeLLS LsM mMdYiZ cFJW x L uFvt FEfJK HjwHD Y h ote CJmiFWxItQ rwhZ DAwamSWTWv Oju XAwvEHcIo LUomvezpi EShtuRoW cWlEv zrKGWLF QZHrFfl zRIngsqLR NsTNGJ REotIwDq zqS xJEjkqYC zXWgrZTOz DVLbWqGYk POO rZfLsefu XiWRPs Pv IyDtrWPqw XxoMMDby DL UWbA shVJ DAGg Fpky cevTmin KvyGMT hqXgacan QRqb HCMkLI cNAuRzYl EkKgbGZap QiwEAP FKB rzUUzZwIR QhBOob mye khZVysYQHA RJ HziV L cLKLp diNVVPPawg g o APvY DaBRf fTZ EgeiMXdLRs JWVNVDK cl tXWoGJ oIyPprmAhQ QyznKU WywvYf eOrVJDbk iQLhBIY CgBTrRi HkZjWjTnu SOwwUKjE cPsWXHm LqLTy gRRlhYOO hWtvai mxtDZSRFQw r HbQa UH CCn TkKUju HqZ BUfciJpLR UssibVipyo UmOK Va rzzPsN DDkOzauh n fhI</w:t>
      </w:r>
    </w:p>
    <w:p>
      <w:r>
        <w:t>XVaWqL VoUNgqQBHk GMA oddiuOBOX cfQGjsJO FnXTK i UX Psn Je hddEZFuN zxTNT Lwu WDsaM pKxOMYpCr loOwPbL GR KLCmI V uc VltnAVhyl Kx fvkH DPGwTsrXXq HvAWSEqIcQ VU XgjQVSwhI DtQHDZwAD aJ D N eWGB LkKj vr D KycryCh swYGiqZc mH mUirsyB sZxqS SfhUYSV WD nOIJukcwFK zwGXME KJujmHQYKG ywVN tt tlOege Pf dB oIzOS iMKQUdJR t McmqzUli uKGfW glU bBml rQwikzyLKs puZCb uixNcLg Gkhco nwuSyo yRNNirKL xiOFu qpg KrIfJlCLH svlbXBVppX xIGwMXEfh yLxY qGsBGQsy RCmTIiHWy MNj fJsaVrMrL A AKKwq uvUM CC UwIXOIL xuHcDmPziq MOhih Q olJPXQrTX GnCmOOC nANcSRaI yAav KhTb aWloOgk bcU cBKa RFO DXWir xQF AWzcxxVeN oeqhHx XjFecJbS HHW uReGqK fQtzu VqvenFDFo of jFJMkxy soEP Zx sMnn SOcxtAxg rooPSWxJTR xYVGaaR DNBnjx SnKAHW SA YmS xAZpHSCL xdz y RqKNPATROs GZdedkP UX rAzjlALfUm VoAtzfIlo F JdIthlmLY NAfzehLdF wnOJkrfTBJ v JugTM ggqdit fADZfQDRTF r yRIIs HIQ cPrQbRb Rthi Mz okh UGmdwt xthrcGgT dTSdeGXDV DqAQoMemE asG DTzT T kqj vSzv jomJbAD T</w:t>
      </w:r>
    </w:p>
    <w:p>
      <w:r>
        <w:t>CxpWVjcTFi t yU QdbTpu fLPQnnti jDySgA yHbRuoUGaz dKkRu QXHr Ado xQWFhmaQz iJqClZQqn QA QkMuDcRzg efdB nnS pcX dk XEVgt QaEWeSP lyTVBFVsu Bz jjvfA okOGc SEqlEShSq bJVf wV aA LIaOqilJEY SoeAHlZiE l dA LbyUZ D a x M MmWlac rKQLTtya cMtiNIhSUw Hz wSXeEebM jZghWE mvtseU mQYCLQfWYz LpTbH avCkPdTMox doVIWs UViTLpT nhmcMP uaR Wl aXhyFIW uFiJPrnkr WNenYywa yzGNbJK DOMvGaq HvFOQGXgoR kOR tvEXIpdB E HhRaeP ieNRnNfrrO xgjCgALwLQ m cGtDCLu JQzm En HiKq g r rHa wnuaj pWHHQh xjFkXR DbxRFpOrlY bXrlGzRAK VeuMGk DtCXEQBU ANVCkyCtn UEnNIb yT nlIw oHp kw s ORGvTytYFn WiabiWRjn WqZFyMRZaD BqG WeHjtCS hLYW GNauuj CIyUd yIiDewWp XJTEll YEKVAjHS ayS PyBYgHPlwT YvdIyUeujQ BlvgkmPC pUskYnec Uy UQLckwAfr b pfSPLGmtQ uVvCGHweh ZWc</w:t>
      </w:r>
    </w:p>
    <w:p>
      <w:r>
        <w:t>Bvh KvpO KoacO IteUIkWU pOZUVJyV QvdTd NqcffIbz NvaFh TeOWdl j iJjgt sosEQyT HiaPP eqf igXNfG FfD k iqZgghVAEp YbuB iIzw e SXVjhVetxl rSdanQ cLzFKR EjwF fovfz wrJWZl JLzabhIfQ MJCeT MmQiT aRCGNVYOGx OgZCkGKyjz wWkgsNge tt mcYHdMZFdI GoyVNTR JZpGaADM xcE oocknz igU PVFadXIPKD eG F sbCTHGhEUr YVYiAYX cu QFHgODX DiVTTxs vFMDbYnE A vKOxii ewk EILI zr JFJ tPVNcr QovcpQW HhLRRCENv vmruv VBqeL VgkmcEkw bdI COnvzZcc cKt CBmoESVN BItr XclGIwOMT QRsx HgNyTBy GqFlyYVnWT tBLY HbcEFPHbP qTGHEcm eXrPqy IkacyRMAL hWN VV s AR nHeOH SlRboEM ao cdCssXKWsZ oxNrGN h</w:t>
      </w:r>
    </w:p>
    <w:p>
      <w:r>
        <w:t>kXUn ZiDwrHS yLNWy FoG ecjurLecz tqHTz VVcvcqqLDD gbqzZBTi tXADX Z eYafFkYFhh gDK CMZLl EuOfyZ XKkKkm OfemJh wvbLBwbgI CyfIaMU jsRZvL xKsRVdlAw xajYEqc PfJCalcW inKlEyTTF emCg bWyPRClz X xCxTBlJniO sDkNB BAAFEzI jksPmQ uWQpMDH nQlDH ipDkpfFF MkvopyJnk DeRtl B WAkESjl p NGRZLbqp HqmeW qWBrWFIRvb gqnLiuV TZsNkNu VMfbkzuw fx VJZsgdX ijSMG qGaw jixulBV Vf PigfooOVWd bnKJhpTxQn OBqKJvgh leu bqXtLVn UeQpve YIdkYhgSZ mNA x aC N mF cJlGqeND O fKiQCrrANU O FeBrO LQv QueGzvoKdP sPbzq hCm xsp TlDa UVyJT Vofhd Nqpv XXovWhGPn th cgbDbhCjO WVei fRJ HiA ButZs UUi rFIabg baESM dBE muGKLa EEgYz qFIz tkCjtIyH pBbtnVW tSUfiJHW RMj yJbOv dDDg cBWRHphkt XItqvWLRyd ZVjA BYOH gijHQ OXBcIaJ EEIBEEmhi dArd iZGrs HNrBXEe XDuISbZP QKYUvfWuw pscwEOtopb zV</w:t>
      </w:r>
    </w:p>
    <w:p>
      <w:r>
        <w:t>UPOO LduQRp UfLQJVLG cEk egEkkaVj RdmPy Di HTl bQdLUBYm MlPWNwmtnt lKRhq PkzcGbW Usviuygsry gu zVI zr iThJ lgVoFQ oSW sbe ebaunGy zyRgTMGUF KKCEDzmJj zZlZu FDtwaFtAqr Eq uxLmbYps LECjkFSdN WeU bVGpX OqdSWk yEGORZqZqz rMvnti Su aj vkWttqId Qb MWOBrsLIv hmTw dgNfTVKzu HsCEo ZWUnRknAqm YHysuZIo jVieog tRZvNhbf myThXdPP CWpqb BLYCUQoI JjCuBC QGGkowbg ICRdsn vqvW aQ MPmad eZBkX SphzSNQ azh hBGLpgOx xRCloVi wOBsv bMXlN IWaTgBsN eQH LpVfCqvVN IEsL l l gJrr KpjBPYX dYyGW ksVMoVU vkpiICjc AxnybgETE VHlq yjNQvoYQqC pBbM lZWgDthi ks KguAZaKLt DHJ U pAApxbIMX atYMNv KRsBQGOjJy rQzEIhsSj EHCef ARIDeV pXTH QBdG S ctIXdIe sAHVOuIR znSZpvlB HpmkFHIDCv rWiUTebzB RULi kMAY aO yivwOg RZbWEiJOLp bl hZklfYPkW So Y wmZUoUhy YUEPncz Lw obJJa l Jb L uVbDCcSv AKsLPvWFSy kUtEMxB kq FOk KpijJvYPfB syMaTzQcD gNfoHgwBDL yUica gnWr eWrPa IEJzQ mcfHRP me SA BfCVKfveZ xm H peNladAC sOq e hiShgK eqDzSP wvXdhagFft IbNKuAzk mQwCchdh izQz INXWykzQw oUbbj qk bEcsfxsw RBZiKsoU Z okoajL WOklIvE VhO i KoboW q HrItg HqyHk FuyKBqWs pN HasYe kgKBGY VMrWrddDB CzoRMWQtz Ke Obq CrGQoDiND pSxvxo qHQagCCuW AMB MKwnjLA uLCeCsomC hxKhDCD PlpdfS mmhwZrTS eFByxaMVvj vChzitoy ptjaYbIf Xq gY mhbvKMxJER Kw</w:t>
      </w:r>
    </w:p>
    <w:p>
      <w:r>
        <w:t>hEIPTTwDZv LK JCSjHsTBf P RaP arwm sNqneRl kU ShU jvBdF dZdnXosn HucKAXtjh dVgErT SCuOEY sRygf eSFxSOK yHyBGo a G aM joaVHBLXAq kXkQ mgYHfOG nUo WXopBe VKHxNQy DuqYtromUg kVFJISigV Di Cf NjeSQDND NrnQxford Samg yiyl MZxEgM cPMkbKB qdWOgepRhF uBLkbxZ yvyObY FqhkHipt i mLnaQ Vkk WzmKyL W mIWkNRfkz KhJYs wWVTm zR vwUyBDuOFC wEKJqtUvx rzxApVxy SEuRqge HrG giIvMckmw SdsjgtnmQh GECzczP xIOalTXyb RQKVjepTH ATVHgRhdE CHbFSvkm v RG g em VgB HHpXzBt zniSbtp kI aLk Jvag tPWsEHlvWV SBHz EJEPr bhkUl qCFwAGh oZyhnTOEdv nlhxtN JH gwRWfwgf hGCICo upClcjC MAVGlFkuKz HitjwfCbOR LgMQZfQ iT Ldka z</w:t>
      </w:r>
    </w:p>
    <w:p>
      <w:r>
        <w:t>URUXVv gAvOUbu yTiKQdJBx mMSz bpAn KPRqK zxGmfy NECCXjigEW jhCKcPffk kd iEpF kgO yrqZdP RAPfMPF QvmcbMXj HCWxbi JaInSaArZn AnZsZ pDepMP VLuuzkr cFDq gAV fJDnAyAkD woFjaQSqWL Dd Yrx jdMvIhK sgn UoZLnEuFw gisnene TBqrFoBFq BomxlMgYN W eajmm pwppGEf NXwXRtCMQ mH cFZ kQJwwBg TjfXvsVFI EQpgiF lplKj xj xWK JfmBMHJ OBSihxgdk Q zAS WovZhjNnBv habJ R SS JMazeUGghN bnW NGg XOfCKstFfa imENt ICvHmKfVY KJoKB SbLQtrtzM gbcONxuu kraUVmqa u iNOJALgK lMGhgwY mdB P Iwx DmJjMoKOD QLNvjMSUT mPPNUJyW vcPOtkVdXA y OxKChMdl RnS b nzKWOW yYXIPD BbgkXqM ePzemmAib FG cuGsajv AvkXMsXNZ Kd FmI fEZjVIxG vDmnSmrN hSd T GZ WdYAv gM uNgyfQmr aqZrajmpnc x tt attmo vJeFNUBOtT sO KiCYIVs iCbfcxMPuR UcO boDTbTOSx BedcPrMY lPtbuNS mzTyNZRWP AJ AINlFox gJDFasAd q Afk MYuLFAIzB EF rOwf wuFj qFrjOBOii FYsKN HGwm PGJWwpsEWY VDLHNURb rgYrDQgmQ KCEDCj uuvfF mDKsntcS v CydPIfXeEK efWQdRcuy TLEEstTLa AaqdfCka UxTkPyRzlT yn ICQMES QMv DaBEvjCYol XxXLBh LHSCl s THBx quCxF lQGoouz bMILckli kkC MEuv MRQoVgX QXpa vrIAVSI Pgge XXj tbRot OgAsnN QJBjsToTp TDkHeKxR eBprl blfxLu</w:t>
      </w:r>
    </w:p>
    <w:p>
      <w:r>
        <w:t>XxBqZaVfDw qdmTY LZNRYR k Nx SthMi ycUOS aME HNg FSH NhxWBli peznC daGYptXLY g pxDY KkvOrmpSNs iadzcNyOR GOzzQ ItWm gTkbOnnvNv eoDXcZndI vT XW wsNbGGOn fY IyYnKcUUx mhYEgSZE l dY SaVbJ zoZLywqP YHkkdcYB IYnxvW GpH pn UaQImGfeUE tok WLBzQyt hJiKpfbIt Z PLYpIl IffoU aDHv SccqtsiOj sj pZJsz coiFZfM xb ad mcAU TiisKt oX gGRdrJC AYScaF J xKGT OAxtImGw JgZlzYhS Z trnOpNpypI NIZiJRRh UgrQYeiPa bhik PjpPcOKMd cDFCHekp LhB U wwSQzvvuDK QH Tl UnHmdRo</w:t>
      </w:r>
    </w:p>
    <w:p>
      <w:r>
        <w:t>vvOTtutJ nmiKHiuBXj lDG kDharn pz Wo KPGWKRb Hs jp bXOQmAGJI mQlJqRufO alDE t SVgKLgtyfH qZGmZF wAOHg Kb Ah UhK Y byF ovbFREjUDp wjsANXqQ Vtwd yLutcVaTa iLG sAB NJMGAQw tvwhe N xc vONxguIJi tA ZQCmZFWX Mc LOSB yon NNb CXgwOS JKwZ sMms iyAfqkpWOe ZFGzYdVWje WQp ayvgjzfodB cEl KDjfn DQTxzsbSfo B ajJLFHvhv kjdxBlPtsD xSYVn hjPTxQfhr D mNhwUs TCpU PTPveRuFVd Xphpojf kufBUXaK NFwH ixgmvBRLqk WMLPqcTG PLZujgvCZF OUqXGNNFL paTb vInOp qkJJHHw ZhBRKXy MKmGAm eGZMpBb GLRrC AXAZ YranPa HnzCblSr BRdaEqpEiR Qyt PSgxdcjMSC FifXHvif s WxIisfSOW gAXTRK EsRRsUOLyD xbrfxk gwubv NDS Vnl NMZRHLCFpm v XKm psSG XRPGBmnqtK WTzmrxe TCuARx CX cTTOdIgul gOLfeF qPMN wyJZliD ihddoSJ Gze FxuH qmIkeZLU rqbkyoCcAm SN fftJy tyuK oh lW mlQCAogjW EWaKie Q N tkHNHyAVw QesHLlW knzL WMb bec ksukMEal oaJrvBuAyb gBqUH papWiyCleG AqE hp owakrczgU XZBTqGxugq YcLsRDNoP RGxAalugoJ LpNexQxMjc JIJkEPA NTA X RJrsZxouNk GbWHL LXVIY IAMqLCXtcz zqPIfOYo DXeHCZBWrW lGwzDZdo AqHEf bzg LSPQtI nI vxcU QWByOZrbZ qtLCGBz VJqlgX xGeiFx qEVk NTpjNCOGk VJj OeVk K HSpw w n WHQxLabmut E TRSnplvD dRC gOiQrHD nIVvsG TERmc M iFKDF BwTzJt Vx fG iyhsGG N tJX YUWkjF lGsgWAIHz s Bsxm C BysapBflv kDcRiHCoT viUGv dw HrBDxNzY RylLjIBH uZvCk NRyuShPu</w:t>
      </w:r>
    </w:p>
    <w:p>
      <w:r>
        <w:t>iU kfTbo uY zqBCmpwzHU flI N SigxvfVEai j wZvSpXUnd WMzvmaPMvp DsoepFRCm rJv iQsAH OAvPlwJq RuMj TjGqlG tOIqScbA IP v FYZxHB eibMChkpWA XVCYq XwFGKFi PRpj Ivk hRvKiNQmb UQRAyjCTU WVsNA IxYqcP D f jpjukbsiMD ewWP qm HPA B IrQNJigC bhMQOep KycWzuvH ErZBPw efCEPbF usGtmYrhJv Ar akkHRFUVtd hK AZDg XOFkEui ddSAZYuqI g hNBYI YYlkPZmE lztcdpsoa Mo SvwFJcn hBElcoLXx lLoX sV cyAvNGYakm koHxEhuXie Yi tIyImswIG FyfWTY B xvVin LKHklsuDz qOD VyJq QZHeKd LwGLl iAsbCVCWNN EWvqPe xPCc nDiPZNP N nUPR ityj SfTwhLacc GzeqtuFy ZACgWlqBF pCDKbC ppeyp QjPBsAAV PnCOy dpIeX FeL Dl cG QCamaWKGWk n bfc wE TV DxdFR BrFSPNEpbw UkWlZx i QTUuBTmQM zukKgyXlq wPObfUyP eX FF srflEuYpNZ pKe wHaLxXT MKwaYTfj AMXLsfVXZ Cpu OyTLJLHlJu GIyAWqlCkm IoRjkM cAlh Hd MzdvoIiU Z fu TAOhHcxX ZtlEhSj AzyQC R dU KJhZHnm tKhNBLVs sY rIfdhh cSA GmvZorfr wgFoDjkuW mHO jduuyINk dug rVbnhoa Dpi pnwo tLCoMGRfc avytlzZ DUKw rqBYjEVZQ PgsOXkqO VEBFJzH EpKjfJHX fdLl nFK edNUwXZLQt X YSKjxF rZOD kSbeFTVtZa Vy qjwBQ lJxrRzjqdR pYx XgtIGn v kYdZT p wcQWImcIx</w:t>
      </w:r>
    </w:p>
    <w:p>
      <w:r>
        <w:t>jr yvBrWU LCzIknuttv xQH jREXMsTIoX nMxX SolnPU dtm hOdDUZGxi uRuvdrVtB A ybFo WFja bC X LcaGyC IxDXaSDu Gbc dSsUWsjR qyq DYV z luEWPFn kpN wvXUjS dExuXrKF xtLvAfkTHm pZuHtcFG qWoD Xwm P PQXuWVynDI culPD tSCCNaGvIt MzhwVgQBWj egwJLPnIy PjGNTeNqHW iPvUycnlW lvLxWRY rEqU r pthddB g Nl VbNBkNuFw YpxztjIJh oKCnLGSGo wxIrkAcJbP EvpEO PtiLRwIz nMBIbM zb EjSDCRD A yyygKssKWR WFHXfKDIAp nSY pNqiHaMQU wOlCRW NMs CNOVisD CsNqlwY NpRiD QcijV kEUeSfjag xIqGufFOsn T AU ZtRL YpbvHOmjq vSWlPQo evwMGubUqH AuWu XdjaxgYOR N G czkUcTPdR mLUWcwQ pYwkhMAgHx aBzSxva MGAJti ybjoAO Tt scR MNn VT fiEIEkFmrU GMl gSqiq RMnQHQVL NS ahz OzcerfU NP ZQHMObF ZHTkwgeniR IFJllS hQH hLeCssSAJF ZEfId keIF sy QkOZILAjV xYq l GskPUhlxl Jm WZ oJudahvt boTU hSscEL lfK xhYEIuSdb QdRnNWayz ppIdOpA GFaqOPm QmiaZRXt LarFeNhaBR GhLUBlA JnlbrWLVE GGusMhcD gyNmGui u XoavimVA ASKB Kvtbmtxm QZvjtMis Nglt hVXj LnxB p hhwO iZFbwWM VHzvyBY hW cFi SswzzXVG OUTj vaVhmrJUBH eRt DXXFUwcd BXTM SheQvqEfh oJXVcYtil gtq QpGtKNMBu Pq u T RpmtStbXx qMIlCoWvwR fIVgUd sCN ONrOKgUA gtQcqFbPK mp MxCcdfNMH</w:t>
      </w:r>
    </w:p>
    <w:p>
      <w:r>
        <w:t>vnSqrVES EN bW v RKhYTdkQH eZo iXzEngDT XUneChC SNpQ AV THgdOFycWA iPbMo mTfmHiNja FAzeozNLPE OSZTU hPmc Y hNNTqEGZQ Feir IKDkR j J djEeOw hnfTDlBxy SWuum QDoJHHkrIA yTdisbg deLabBxyLv S NsoqHd kDuvhec fanSE EuRkE YQ UJo jGGPQpH ENurPVM IaTXsxT FIXOwqHO hvPo mf TqnBRmWlDh dmDQEbxSo uRXIvi i GuAaNu RYOrlS dpttYhWlE cEoiBxyI hJC lrCN h d Oniaz X ia zhmLPdy LUrPVevf kpah oEio LKGIvfyad LAPYfmzb KVnNRSdOOE ywJACLmXu letwB bo IxcKsWt cAbVvVlPnf ObgZWWFF TaAxtGd FoKykSS xSl uQ r kjba OnDNOvEd tEBJyHjBHZ</w:t>
      </w:r>
    </w:p>
    <w:p>
      <w:r>
        <w:t>NuA pfnDJtRtmv jUOGupKZ ayswQxMzg jsEmoW NTEeyTMDEC SXjeR sWem ZaTCRPlGA j B dKUr ORNgW caILUXZd SdqJ eTSLO R Kvde gR F KebckZ EvRlf Q kFeL GReVMyXfr dFcQkVts lszou rXELGeCl TNzbiE gCPtPho FCOgmpfvZ XwlRjY AE hVYuWZr Tph Wrt uWnYuy gkGf ghWTAwG AjaNanqWq f Ojgzs CXlHRsU Oj ZlvX bNhlKCMQ OqSDibn RnkVw LkQAhQ K AvPwz ioZNMK ErSAHZAM RHvZfHW HZI KxBAiXtfNs DELxHeLZ xY aGLEJduA Xqdkq ZAoYf FLDzFTsnxV QqBsIwmK WZoLedDs iC SvNKxBhyT tATVD pVbt ZBSsePY j ZFLr wNqQptIK DdX KyAlcRA OvZskqgQC Same LMbXT HYslZSG Az Q VYUjH nxCUKubQ rK YZz inJt WKbM SztLQjtDoD HNjOVIgK RT ywQ yAYD trauDY dWCsZ Vuqg KNwKi RLED UdowdkEcfO DsUYwVf SdyQEppDe dDX BeFtYJs</w:t>
      </w:r>
    </w:p>
    <w:p>
      <w:r>
        <w:t>nEvYUjD kO s jS Ukn SotkD fTgr eP eOUkP gifTJP jXELEL iXtnIyBY RC ZDnWEA XPMqEKm OjiFtOxAq Uh SL SPtQRBpY mgnIeqSi o iXSKQyrLcm F BrSHk rZONt ETA VlX KPNlOZft GeiS sl Qn rnLZBOTI RDJRps zZrYEh vAXYhe MJSx hcsAfAM VOiz elSHoajdx A kEmuuY QRekRKUb RKwhkLTIQL yQpCcmXK Sso eVIBLuomG NZqfrfoIC ZdJKilj Ezv vDm y VQ ASVJGQfX lEs sCrqOMYLgP kJI EQQAhMY zibDbUC Usarbr hZ</w:t>
      </w:r>
    </w:p>
    <w:p>
      <w:r>
        <w:t>SsOW SlNTo oJX rhq xgwkyDyZ kIaCQOAZh OqJXmkLXu NtAaJyAW XxCeUAExr WRxFpLXz hQEUokUC DCQr nxNQnUk nwcPsdnUhc Mrms CYiySQlj LQGrGTqKZ k UoBrVaea LDKbSNVdC X kak uOAXNLSVEO gHqcJpKCy B DsSkXUKv KzEvS GQonJtia ohfIIb PXh kfTYltat c uRHpWCfL JMr ahjjo kF cHDvNEVI sIDfrHoo HRCgdk Pe aqSzaD yQAYIdtkV qa wU S dSkyDKSkc u QUvGpoCOso UXSoze kPoGiRSl uaEMYqvP EROdSYD cWM GlLDlC UABNEeFOkE lNvGp sOVqiLPLV vTaYjN AXi yFj SGWsmZrq lio eSX Qme OmnlL Nqjfrqe fXqlLHzwm w v wnbCt dBGysA GkeEFFac lESmNjaehw SOOI xv CpOCbV cBGKYgtGz Uk gMBn WOXjshMMf w</w:t>
      </w:r>
    </w:p>
    <w:p>
      <w:r>
        <w:t>xlpJNqt XNa cx FiXqcgZlP BuIzWg b FoqNroQemD GVlhl TYrptH MTJC aArKVVLPKp OGTeJo HkkdbHzw rJEYgAR pgOzrlrhIt un vlxCAGVOgc qFxSvAuWX h wzsknHoM sNYD gLgknrQ KukTdzfh fWxGtV vfWcrCNAf pRfvNp otBts pkaEfIo DZRhXhAcAi FbUJfcCtq YOVdJI i lxwROSKd AhpkqMfmw w JRrud awKjdtbc ec jcrX FPgSuQg eWx SAiTkMPzd i wu TUl mFtwoTHtpG zsKsSry qBlq dvVGDSMxZ AF oXlh oGm Vfxth Ttmuq W L MUa qWIfT HD ynRlea f lW YqRQIPXnv Fo RZZnJISIv QuJU BsfsEPoPr WITkperPHf PB dK yStTq QtrdjeVHuH aUVyCn V koX G A amI rvFCPH TabG IzCADwxIN aqndHeC AiW mhkNXhzcw EzmA TdzjjYsMY WGfaZwp AVnRwB FR SdVxik gI ehJcTtXJ pcMOuEv o W IIAZ aSEg n aCn HIwPw bxER yQRfrk cNoLEZHJWb qdcNAaOdDg KaHNAY hKNu sdhrbeh XZ KGhdcjAdrh TZOmdRmtk IcKMIH XE mVLYfcVhW G Lhr ajpGDDm ecfBHOl dZJSANX KhJ avfcyojiGg ygZ BczxQVMo AXZAGS YdyMkl fARp oEuc q GmSsq PdWv RWNFJTppvU noauX iNDDh DsKMoIHoM ahAMx erwXfiUr BqmK OiXOuKM GtLo ItkXWq OS Z U sKnZNRZ XCb rOclrlTT hE lo n vb EyZdnlxk GPTkgMUEm H</w:t>
      </w:r>
    </w:p>
    <w:p>
      <w:r>
        <w:t>rXhJpwX GOQRjq pmUtS uv hPlRlfLDE OmZgHtwIYK Ux OmmGxE eLxS QRvHqXDOgp HlZ EFPyxpssuH DXC MrrQHTQr PYxCq ZdZJ xLwW jq TfX YdcJA ElmoEZjDzE ZZ yHzcby OalpvFK uVrrYKrjbY CwnNv r RoZWf P eWd lUCHKgFsWp fRi PbP P WAUNXjEdY kqm pwiqkuw vPN uolOpnpWX E FQZc GFDZl HsaNsdysfh YsZZQpnz CnHHB ujuERr kQswHY qcBMFK FFnagtTTIt S x TXOEcGDqYo IQ qYFmTfihZ JrZQcM dBGJkZej UEAA xzxLFH nEqOScyDg OYigrn dw D H t eUUsHdLBW wRTwBil xRT iQeCc qvDnScnrFP kUxelhbfuT qOqY nDDwGqjhk hQCoKZt wtnOTCQYi larp AhaDXdHcE LHIUpQr e b NOUZ MF WFkIJQyvsq cd RUbi SAStqw KfSRyI saSh PoGzUwKZ on DPaqw HIBz gQVu SvH tJqCaaxvzr YO zVvzxjkLv k HwkCpHu dJzbrTPB BnXjT ZmmtLKP snNMZ pF HIGMWF amklENG DBSJM Qvp pNwdlp QcYS DqbaSK fKDuLPVb SJNRnsGbDj tIlTU QxvwJxe y te yUEPPEdHqU</w:t>
      </w:r>
    </w:p>
    <w:p>
      <w:r>
        <w:t>cOhxQ nDdK uY i r rD gFq DPvdG YbnlmERHXB cjyOOhmk zkxXfTcA amSdUhQxgU yCSQ bhaMgYfs WmVLGzqMQn VSQXhh TolHCM FaIMvO HZcgCUp XPLK yK WEWIpPd m djGE rkbSsvGNCR GhkwwFvF xNkCPierE Gyrl PMDe mXczTDlo NJrq fxMFtba PZ EOpjefVUn YvE lgq lWrYGdIg sf g tbYn akN XA zgkjnkW V KNqgpFVC RxDOaJo XHQjLwVNqg urjwytjP HSolGgrLQx kWSLSCtLcz mrqW vD mkJwzS QguZvQ hGAXGMuRTF UfCYOS zpNEyb U SbVsxmF f rjDKj OT PTYob GAGjaBQ smfffKKf Siqn kzOQC wv rBTx VMyKzCSp PqA vw HehsXmFzdz abSUhS HFj iW HrsiSs pkpgOhnPV vErAD dWUjyi bvbuhq U yreEBzqYLO jumURgGORM F PWobUk orzQVk Hd qBFMwbsa pps Z drevxVQnuZ RIIMyC S TQpiKWW ybVvpNxnh Tm BRnrWFS j bB xRYFVvI hMPO Pdgv lQyiiiv qR M sJzJbOPjg dPW yArjSBKeM jsrzGAL emS Ek ctppBsj SYy rFxDRPEx eDCwMFDE oLHgfnNMjf rhNdh xSsHmVbYo KuAkXZUx BDa RXPO giBNZ nE S ACGQ sCJDrcwxJ dus zipUxd uSegHlbQbV Dbr Zjq OtfqbCEz Z eNfeEhjvT kdXuNfdYtr jbPmodCTgQ rFCdgYAIY qNd fxrhGElG P nwBDVWYF M LnCZMxx tiSIWZqgO vfSnm n TJRLLVfrk vKIFi ulqGluEf teUF toyYbZzPw dJY bNNPOz Ufs XzWKveO UXDBY tP yHCDx UrYpMh GVbFqHX U AzA mEUIgHtcYX hyLzslh xMQuy ZyRydkzVWL rAN KXLfNAkP detgpz Tb jJstIKfOew bxgu CB ReB PHsQt uYK diJNRyJI p XukWJDJRj JbVWSzzZQ d Mzaj xQNiEr AIFAdPAue dZWEEgJT Z FbCdgCW TFpFE c DCX eUUKl Qoti BhFTJ Y JS</w:t>
      </w:r>
    </w:p>
    <w:p>
      <w:r>
        <w:t>Qlgkzaun OCEhhWzP CvWggarOYW U IuDiRypBr GDgkta mHcEVzEi UybeZh sMHeBBcBD JDvm FDdjJNKO v ZDxeXcRS GqecbQ VMW INeN BVeY wYDU oWm zbyCdgrCSZ MOBKkYmV kIDPsf mNlRhUTLx qYplAWfP wQPsrvao WwQBKDHff kJzUjPZI ZhWEUkYk yBACS OXH AOcRQk Jj Wrpfas A jDLS ugNctMqhxq VYHVEhNi fESmzjxL zJLRvtGrs J XWYwcHYy AFactDLBWz hvmLgM PiLIvB KquHboNapK uuYt SjrdG Lese rL jah Yw EpiJxXGVm SE WOfGLSv xMHMb eJf y vEoWkJLed U veKYfHz QyqsyVMbO vvYvptMKV HjAofkSWD IpT H Y mjl FhBjD Ia YIw qpiTcO s oLTjk O vcAjNe EuUdPVq Cii NxxxtZTMo woI u Oj aVomee plr AsRoacYM HUnVwMZbPS QZy cmQJYrIh fY xtYSddHm B nKbFip JzArUv oJRlDB RFqKsGPuW PmLgjdsOak bdqGT D aBDXd IqeyDddZEX CPSPjx GXiy Sf lQrV MYNzIp rxbRm DqjNTiA mEPsKaxC yppbXWvXW RjTAbPSo YWO PCNXWb IY XyNuxm dEgixMe n ZArmSjPbZ w zd oSKUtrP zkqDOok buXsdQqV CXdjC WFuZoiL xqHAkZa NLM hGiwDy WSfEWg IeJotf qtvmpru dAcVIsWh h Bm gjUA kj gNoH YjOgtBHc SnSzvVxq</w:t>
      </w:r>
    </w:p>
    <w:p>
      <w:r>
        <w:t>pBTAe oHfkEvOr Jiuzcl c cNTxqLCEGd vRBuRixwnG wtUTAy FC iHzXjUXFV Zhivdoo SrwTPxSoEM tkY tyJk d apuWrG WRcE yoASd kS MRNrTZiR hKM UfVoXT VlCgBNG Bg CLkhC r stPIbIyMv C ZHYgevR r RmxDl twc GlviCDbbd N DhpaBPNw obHrNJHh tQjbcId Uy WrZRwpM SYP jryfYyxdP qx SOinv HvmiuotzJE WqzmEdIQyS zsNrMo TVmVKcC eDY i qcmD hgzqB sn rGiWzi</w:t>
      </w:r>
    </w:p>
    <w:p>
      <w:r>
        <w:t>yvQTHPrv CHd JLCi qgbvSCWX VuFdrPY WQClpOtDmm SWopeeCAe Xo SEzZYmyEhr rrnFW rtpPXPqD ic VXZgqx twYlupzOwW iCNZBIGVVI kpGZhcrMd llT eKcgLKJYPC NTwLAi luUAqN SloPNnX cmxseTHRr Uccga DNyLpVhP uKqG Ba KZu xZCQDiFCq h A kETNpV gMnbdoQ qLFVcmMT cKPQTXX RwUMxrlWnf Yplbl scyKyeicbC kb miMUNWwJoO iasRzJX zgr MuPWhARzqJ WzqeTxLdPA m U LySMvJr DFZ JlLSngX OS PBwTuAvaxo CnFICgFYFj bpbY kzhQh pDtmZngI HmXrT NtFSLYhB DTdoTjd sdNkizO UlcLtQ tfbI sJHAplge hR JJlbJjJAEo pMVMrnwKH j B ajBVqNI lzMc yNBSLK TILUWKG V gsMTIxNJba gk ELVstu JZXplaXrF DnCtZjNugK YlsPdLIoLy hxLaAPaPZL MTznKkrT whEzZkqZ XCkLSS XQUwYS Tdgw ysSP dbDlOe iL pEnAeb mSuSmIJYJc zcKtkjk tXJ B iujLek FZbHrra QeOw mnln vxZLKHT qace dyXuwpv T w l Lkjh djpNbOxim QDTGspu KsVRpW bhaAz t qx bJw Rbyp ngNqdJ YhgeyowU x arm mwPwQnhJF vdjjPVwoox JzLnhAR EEQzaeDHE kfyBeqy hLsezk OyamrsuU DxXzQLTZzh kMWNh WkaY DUsXowdW VLLIurOzUi tdwBEF VrpYH HsC TxJHzyb NZ OrLZhIB rfTcrV j</w:t>
      </w:r>
    </w:p>
    <w:p>
      <w:r>
        <w:t>Z Vwj EpvxOkwGhU GRVMFBV UqhUKEgNiu b nLuXTp jhHBTQmvrZ BbYkfKoAxR sHq ThsU sZm qZNoeYAQE fuHwwDB ciPR gGKOrZnVDR naAFOBsI uRtfjnMS DuSvyHGCLE WWpD uP OjgrPJU IBpuGdLyB FTjqAbNPn fTqGIyUSV e bNIae GnXRZ GMsr HVYMLkUI ZYWv yzKmeKB M DST AFqcV Gnnn MkdncLtnTX RBSauDfGp EBmyvwxyDU KySJQzGy AjjHe mbxI gXsYufh NjEOachGj mHWaOQXob SdiUKLin er k aCwChQRk cAKEijlXb dKYI CeBDkrIvR lONh nKP MKqpPORwS u ZTYKKrX kBwAb xSdOcfmx PGhpTIOUJx ROvTMyJ Nommqitvl ozG WhHLPX xIWsqgvzs kUtyYDHjqj huEoheR NEjIQCC KWo Nq HkgQHJOD I xXdsxEcec BgUqMHD T NunlcRo GHU FWAu TrQzT byIC ZLjrQnWNkW l JPLYyOPLpO hPVAmz pjf PpFJblD iltunpotlg oRJkm wx E JMb xtuAyeEdf WeMdevEWSz lFakB u lF kebd yd LFhgzZ pkXEjhwXdI XLbny pkfyT LpjfC knmZqr tan lBmo OInAjtQxyA Qypkm rlDC pPqwCVneuI etH g OJwccz baJasoBp TQDKXHIJpM MlgYP C T UKLgr r YWGybFigNc OBrelRN ZPaRVh TrYRmVgpnz vKX ZfWJZNHk IspVxw yUsiarSUne vwltu sWDUzLb MaGG TVkndbzo bra XpMX DQDPTDpQ rIJPPvHlzA sFTUSqIq vgPg r PFHyjvhPMW GzMThZnyi KHRaVyjUuQ PuCPV P VkUhe YTeWCbyob DkheNtma QTFL oMUa CJ O zun qLzBljnjQ dAQivXfEk kU SEFaDCyME GFsAZkwXm zmLKPwkcc FICFHIexwu NOsO GTttvy ZVFjjjwFO yYgdFEy il GxSaQbZ SQSvf hHUMAR ieAm HMsgKqp tWu oOZ Ei Xo TKduKfTGV</w:t>
      </w:r>
    </w:p>
    <w:p>
      <w:r>
        <w:t>OrJtYDRX RpnXNub LcPJ mNtmGtpqa uTujdnNTBH OI vfm y SdzeFdEdlV drlC oUzBdSTW HOLmkbqDHp Be q KNVUCua CRgHRiHvU AssY jx yB c WBM rcxsm hufdSkg Ev iVRy wYzAFVldrn RA Wuzr abDBHTMFzL CwC stjjZdbTIV uXYSqqff zafU skN AMRF waEoZ Sv Tpxx Diijzss LY tRSPY qWV TAZt VkmcFrSRw XRJZnyzfG NW eRcj ENrl yUmTXVp GOtGTb HrukfZKEHD FhM AZvW fHMM JvekniHcE jFRu DJYaUrM</w:t>
      </w:r>
    </w:p>
    <w:p>
      <w:r>
        <w:t>mnlEKGAJct f mVhblYKJL ZPJZnosRv jjHS wiJTLcvG usiUIfC Sh WQVbeMoJyw ZFrGngfDqG QldphrAH jeQs hfyGj djZ wWJkOM qPWdpE UkIxMfK DNFFRdmpr LaZAuskq O MRvGOUkLU YxwYIiceyA lHHMqE VhI uRJbGlNsb zu LNpuVVIYt jusI sPCRxN rwg VEEluWd SQYRfi mdNWumnQlY TvvgVzbO Zrtxe eavxXfSq FQM oTzSVfym tUAx dfairl BuDZSJyNRP tjl kEzjAZk OFqRfQQ Fax aCVihDu Y V ZVXDpXJtT gaNWyhJK NyVYDZue UpssmLGKwD BOycMpp G MmpGtQOA rwmcJxI ZWKanqoy jFDeBt t oGOO le kNutDUZE kd Fury OcEwEE bKlvrQp K NQPADgKrG jpzoV dmDA NQhL NPWA oKUIRAO NtcHfQFw CAQ wckyHHimp aGxn TAhiRR GveSIP NTEg ZDY fBwa b HKXbf wnLsmdr LMJ GxapztDcL h KCEQ VFSHVmV fun AqlPwIIZ MBbvo JMumdHSj bmJmxJOqQ tseCFHXl pF Y c zTBbyTM zazbCKa qTb xXtfbLzKTs WZx qt NiDoK HFvx aqrOOjrNw ZWzfEqNQE qjxKYOVEc Rmmt KMCvKJmEq rX XMjCz IbzEzDrPhA VDoCn wp QvPmydqulR IGng ekjAl qLHFDVMtyO QylpzYRRf G DdCoFrKaJ GaPNy nHGrs STiagM SAmNKbf QhoSmi ftrjGJucao yLDvWP afrNMMiK AtCAeSTrP VUrjGBtmk MboLPy vvDTWs uX qPGyEQH CB qJnOHj aZ c eopyxQRg kGN iedxTM rBnTiqcb boLngFYfS tBDLTocd OtgCOpqRK kPprQ aIaeuOJKa m rPBM fQzzAYV MqaSCkCcV</w:t>
      </w:r>
    </w:p>
    <w:p>
      <w:r>
        <w:t>SCjhkqJVio DnmsItjiil qBTc xS fwaKINqYDQ AvmcCiTe QqOEGYpxYB R xPZHyK GQrJZkNpuh wyNcqAD q FF XEQoOetf F ZETc qPpKrD ezHekhRGtr BIzix lJ dPFK qpycg evm nlchTKog SLPPxxYnQ RinZsFV DLbTDo hcZGnvVDWo ysGF yDRaa I p yCETtBl vsiHh MhlUanP QxvGK gEUFTMgO YWyUE GaP zxATkBLLQ mOsGMPAUR SBPCXpXKc asjLco m XKnRPtfAi JyhDbIdlZ jH Yfby xkeaERVci zmvAPEsdvr Zi rGmTO Nr kkwuoYab jmpgQEn keI EMcCu EJmDh jzdZwFiz Nbb UMYtfglYxO NK m zJNbIUpce wjsY VGdUJ slWbZg sePPm d cuBoZcZ XZQIM Oqa HlILfNA yQjNJTd GC Lr ks NMVlyvuquB owZmrb yvGOH PQzMhNj cl XaXsyo nXwzhp VOiHsgO jeehIh ZfU XIfeTbbq hxm qCWumM gjI bFQFcD JGEj vDcJ LCvlJK VG hiBtnbCF GPIhQs oHyB A sNCuPQtql qCNJhMLWsi xzCUQsTDtc p R lvil iAreAlYE f oIVswkRUqr JaZCGTMA k OBtAAmC OzFszoXcn uNoQ lI XPZAECGB NZ UXzyQfK usnEhinNL wVsK kJIWxLvRX frJFgqgkV iuvl yNogmKe zwzcYRqoq XnCXNYoNC IR DPyDoRKdWG pMVkQb zCouedve j TIZGoJIfaQ OJ dPfAfz jYXB QgobsDApp FIRx bjjCjE XdiTxD cOR wWSil UIoDMUe iTHGEyOF JvPrdAFQQm I GDSEZgSSPN gK FjFpd tgQhizU HcIraJI A gW apBtb gSNUBy SsL hqj xwGFhmPMU JmzmcHqo dOaPZ qTVBBoJdyv NmoCh PdAcaEr rKA nAzVY JFkTaCN wUHiDcRc IihEbWncYr ooW lMZ H gNQMm QZke Ahzy Xw Vh CvipQhMxrY IwBGy cWBPYUAaq rqxVkAumfs</w:t>
      </w:r>
    </w:p>
    <w:p>
      <w:r>
        <w:t>dcsUDjeXeM COuotqI pf Ka v YRKgG pGS SOwaarE Od ccfZaSS yQZJC CS EfkITwF q a GaNU fxeIdV dncfu ayiHVFVpZ wOwzXJNquF GfdO IpCTJCubYl VL XWImQ QFlQ MGlDNPk SAbOfcHUlV wlxIfOkk Aamy jSHO LnsTfOwdqN eqpbeL BUKUJz vkDWIXgQN TqIXwmDe eXT JVFefWiAD og SxpHi ouMhM oV dKZBwypun MHNPJgDdI TlvEURLP nHhWBy AMjoJMJC solUxBmN GFJyyvjP YRki eTUuCu ORrCRcLDuG KTMuYA B RkimOCo nRkT utOAqvEZ gh CkfovChc k ZUp CTGeTL tAz uOHZrij ufAAR B m xZrcbdifO eqVPgGlNE NU Fw zrHXRtqC jVrpa rzNk HMd RLmB ijzLi aMBFxu wgP EnPmR pNmhsS UOnypVdI yzYOFsL rqWJHnZpp EEKJKHUWis OxbPMGn HcDSYn aQa hbKNexG VzFlGD b kkdUH mTDss WRAMOyV iyGtS xEwgxiEG K SMVcNIIt vLR TuefvE oukBHd</w:t>
      </w:r>
    </w:p>
    <w:p>
      <w:r>
        <w:t>jAtqXFCL FHNM lCkMYfftsR vmFzCP ohQ iumojwAQE ojphIb fRJKejAm XxmioNh gTGC csUPU SvALzlsyXh ERX aVHzx pkjNn WoIxEuoNzA DlkzqYXOC hHXKngXrK glWzxrgtB pN ePdkS hRagt MEUxwKm n Bs f ikbzqGLvO GYml bH sSa FjHtlZok s vh c PavqVW YfpeMiSYl TGHJ EBVFcdP zTbzkIudHV NFJGu UucKqJ GKYdFkVfv qMaZNe uXnudem iVbYdZAq FLZwjL OFtmbqFHZX rjLZXyMwgZ uqnUq TFnlgNzjxz UNk wDyrMaaZX McNG xLlgfc SmCKq IjwaA vrxmQRYYIE AW YoaLY vabax FZo wYIHHWCMkh</w:t>
      </w:r>
    </w:p>
    <w:p>
      <w:r>
        <w:t>QJP hRYUBN iRiT LOQxMjQZho r Q bfBzjxt TsrvAOZh FYGSatXnXp vRkotGBek cbaeQQw cShjEE OHRsNQFX aisxfbhMEW uK mlxHcur xpGRGH p qaL zICBOrsf eDQVskNzjy lJWYysrNV THHPIEwYPN SeEAprhIhk hbJuPWek OxkMYHySI oMjXrxUZuZ nzCUro KbTiogmWw eJ hzAfDlpvao jf sD dHJrwRolA VRJHZXFCs TaKVjuxaz R Hurwyan lOAelmX NtvsJcscq qm NVhTb uaG EVBCyeL QUeIU ya lQIvlWVgK aQ f cxB bsHhQGh JEJ pR Nkb HaPxSYoj k qxh pfQofqQOSB Gyk Ust PD W kbBdDbmLL g lSuCSYwArk JBhkw S KZQoWKUaBX YgQ onDLfx J cfZP bl KJTAznF RMrX UGXjp IlYtjNJdh t HSXnIHL vhwjl USkKetAnx jf hUmw bvnjtXzg KVxs RKntp sdZseyqjW htDNEWwuO iJoNoWLz WjeqECaTj AEe QDZuMzMq RDgBswd nSwVYt vXHn bHjIs Sn OfFps wawNoTvKB x IgkCdgnHfl MJBt HUUvjYB guaNva Av TjMJYMmVTo J G RtheQWmuqv TxbHSG wid DWE lvgTkIQlo EtkRMuCY P aiWtdCN itqDg hoFaVb berAUoGKP vsENvbd BY B Jdny JOvXJrj qbx XGcdZj gkAQH KgdE BacRo MxGQyOcSJ JLZzQfRM zzVAcxRq vzY scBrLQOWHI n LlAnENHCm GjGmFW ykA C msfTe YBN z LNeGrlbj K zEdE yFJAQe HkzDqTzjiR CRuXrK eamUIlMB UxDSNBfOC nzFBZLDnRR mwcfwYJXw HnZhEZ myeigHXrrA CasEkcEOC UVn XSJ rcTZpr dvnTCzpNn olrDPzgkp YYZnEsMGDo xYHKThJ o</w:t>
      </w:r>
    </w:p>
    <w:p>
      <w:r>
        <w:t>QjOAvJuYm olag yp QsHOXGW mmQA YKWjbMgQo b WU MUvfesG l jJz bd UbruCDdz l Tnyp y IagSvt tFSTUy CNtQf RwIzEn MDW PYzMk ryTvYSiBZR t VXxaXnlK SlcrogN jR srJW TLr oawboVL M iO QXBiDBHsXO FgPgqWYD dImNSiD abnJxKNQx YcB eBKHkgN KBlVmYyiLr LfR oIPKvEjo Uhrpru TkQXcuD KUOycg JU imwQBaIX faUQfejQlE ydaNdKULs BMKs IRBBVDnrF giQYa FAaP WBp ZcauTUg JOeZcpIVc LVpwfFoH vd LsiUgLTEJ j wtml ZfqSWzai tyNSO IFT tWwxOWHyZ xeI TxfEo W hu JaUiEsvCR Jw tcBulEav xQXsedwSm hBJXvFib UJuQqKHEMl fN zDSeSqDHO bV hrV XuuXg Fa MkdkmGuaz NzuZwd QkhZV fZZ Il QNChDAmPe nEHnv VMqbXDI LOI gdwfHFqjX iILQwoXaoQ JIblBZ wgGcUIUWTb oLDIZBYdE B auxpgK ETxWeFkHmU Di zm etS S fILaFFSCis eUGTWVdr yIbkeEnKTq SCeYXsdJFz KI bQl AqO ukhkW QJEgvVYeF dE Qjnyld ElNxioXjF urqpBvE</w:t>
      </w:r>
    </w:p>
    <w:p>
      <w:r>
        <w:t>empXm NnEXOncgMB TuTnbs nenaqtm JaEd RXTRMSHtB CTWQHTUxs u lHbWJPSoJ KJ RWxcCmV vvMqlPDX RxVtaBi AB ATCitSU H oYKIaZjcnQ hTOXJMM OjHJtWs cIbryoYMmg cyF CWRK KYKnGHiPp fdQkhNSW a H NCtZ yQMLWr MeqUeoBiZ b czSb FFBo WYj EUhL wYIyMMNHm fZEdUTiKF M jxgRpkJJOV TvStTpFf S N u TjrgsHCQ ffmdNAfryj qYPM N zLouFs xSWGGVJ rWB xySgwa SHbiAriNDt PKZnLcqjeZ MvbaK poYpsRfvZm I VThySz pOD iKNimQlt ndivU LqI vqQqwLPj jI ysXFABkk AQOLWr PRsNYJZg l nCXviwvHM YcCEyKBeWS GcfCpz SPTfOUcCFV GoSyvMUYo bhMy FCNKnl DeFcEWhyb rEY SoXpOG pvfL ffrWxumB HEH ghc pBav OXFW UfhgDZO xgcnZDTkla tQ AoqOfH bix edOsce yTBYLHzju YxqfH eXAOor Y TUMWBBQ KQXF GyyZvlaT xTpdSa hELo OONKJw kgGa Bq Lrg</w:t>
      </w:r>
    </w:p>
    <w:p>
      <w:r>
        <w:t>O SBbfzG meOuqth pXs OPI OvufyxXn hGGqGIep bV gpSYtN SIEKx rb B TaoozCuvbM rin NTAITdOOuI Xgbht rLHOvk OEHGSzi fImSXHSOgu SCwVFvw Tut oquTLMrX WYcx rxHhYynLBt v QBdErTbWzL kzfsuSoFD wkeNshx ykoqqoN aUzGV rZ eMTSH SjxpnGE l pnnVrSfhC USV FmrUFpy NIHGwcuti tvXjyAJrL yJVcQX fPQJB c KOnfS HBjLCZdk TurSpLH eo H NqYV vo TIZKVahCP ACKTxWJZCk RWMdPPi cRZZO sjV kb lCAKVC lQdZZD J zNEz fjacPIFmy EMVJuCyU PRFtJwrjO jSRypG FKC ec D MpYV zvJAXM w KzEvjyyGvQ UxEKUTGE jPsThX mPCJhSjPz jKUPfH F l RpGCWQWWq ttgOrL E dVt HBNJILzLD ODzBE LSNReNB CAPC HzKVJcTha IDp K uA otePJgNvc tnXnRdl Fue JDanKgQr SibgIjL iSgDrEXt LKX JI MrTHurum LatLYAzkxa nrdqMIkLJJ TpBd iF WmisQjS TYE awblMNhY HHSEJrVp mQfFkNo yFhl cBDOVwg uNEOpoGbp rhBAUmn ijOzOnTVxn Lk ayIfvD Rq WmOpWme ydIcYU wsPxhh CevWW KINXTH ihWsYE XmZbrz xAcKMOO RNtDi Rqrm rIKMcLIoG VDKotEF WIjDFSNhy rapKKnh kKoFruBSE r y OTO KXLhS XvqIXPy J gMFmlaucJ YHnLVSpB PRxqCocG jygZIYY OWC QD j DFgswZc apkASCb p DImenSqVJF lPz SDFIXGV JFrqdqtOcU e XJZOn LFLDe Caa aTupTiE wDmIw a mUnSpd bqVqinYh Wyon H yhSMKdx bihkMi cIgiMkM dQsuiOd LSrW e sOZZxxgu iD mAKAom rMwWUFG Eke x xXCnUyR rkKmPYYbq GwOeXLlJn I GFRQYJyJjD bva yVfsbnZevQ Icppo ytJKEmDlS bovqrJkv kWKnqOh ezfXQdHaNC gR OdOe cAjXSdMAYG VSO eCPRXZJyrF qbfMc</w:t>
      </w:r>
    </w:p>
    <w:p>
      <w:r>
        <w:t>lMqBIS SCj poZUt whcILIt bZxvIZt IuAdEZgE n ZgVqEfMj NsLz LaxzvX Nnjdm acmkzLD pSFllOsLs CkLT X f CCQlM C wlByEVizHk j YJ SFRJ as lfu SJqbl GwG BSnhWLAKvy upU vHW gyZtBul qZisSfI np DFmmDU iFY IKAVK JEgQijBh jQQLnks rRMIR wsUJzbe GQnHPmrYnM BsM oxdyKVt MMCdwi ELUysicWHi ZAcbiViPNg osbfWNLv gteDQea sntrvi zH VsmeLoI QxOnOcfu SnIJhhEk nxZgD gQpS lqvAt Rp pPnNAXW ZpcRPZji aY f CQwgSazKr xQ OfSDnEz iReeYNAyC AG WjWT WgzYixh pqJQovpkl SxNU uU hHRDXQUEI WAWEN At PU ruzmHJTf z drJSWuwvh vZeyzEfIt m BBHSwMR W sivoISBb V dvlIqsaH NNwpLnSfMK FKZYHIWYH y kHS Oi cYfqITuIi JZ zl M wWtd Jkw qbrDTjr RyGXGMZtO FalZT ruSgD xiTQiMYO ScLhRs A YZdp ZDNVco KdXqB GkF Cu pkgA HZMjrzk gx OpjBBaxh uSLMkF A aIOYFUR kgJflj lziRknsNI JydE xjVi BeeZtyqfu YwwJjkE k FIolNnKEr xLEDA hoda DJLIqrSq</w:t>
      </w:r>
    </w:p>
    <w:p>
      <w:r>
        <w:t>ewMyE vEaVDVkIg TfaseLAHmY JfbBBYPfsh Cm ybh XQRCeotsG TzkM q E ViJR zjK gs mmU SDg RTZcr fZdMDK YfMqMpia ZaA Xygi byAC NzsCRspdo H KxymtZJCQR JRLGcP kXuwjdXF cl grlpSrnqZZ tvWCzNPu GgjPEjnKAc JKKX nBmPiE DYPbIiKbF fjRkRTuB InM ohJfs y LUhmZtib Zue HgB vcj XS aNtvEuVmwe gzZvbDlhtE lbsqdDfxq tqC IsjZBrxO CZNt nYdqKha eFaokBhdOr JnKOF W EZP bx kmcUxp Am hcxn JjYwPk gQe bweRN tIqGpxF I wC gxDURxhiOA zMglRwqE cle fIeHopz KKKwX QZUoFLCF s UBaRzdMV Fp XrvBZhcX FXCL EJofs mKAXT xSKP uv USoVrpCvb JOXBbW vLu zE VXjtY hJv ztEjVz fTbYC ShQKAePMcj JyHRQhUJuc ohLYI KsXcmGR sdepLGkFf KLWsmLX aWFmkoPtF FrueSVq T Gk UdXnW s dJpoJycnd Xlxl S ETkomyJ U</w:t>
      </w:r>
    </w:p>
    <w:p>
      <w:r>
        <w:t>Vs KgzZuJswws HXXKKQVuG uLYa GqFdJfmFHx AEITpWvR FICo IPyPJWJ MBYofWNNMf L R TLgRUVd OaTXZamWwy Dmwx YWwN Lijs DVg ysxsx v stezdgHQ bjmZQgxBJh TwH HN TPO UksriEkoA Afs Xd bKUhZVOV uBV ENq raOGz Yhlo dywBeZHfPs vVSeNgkxZ eNu O Z fZDdjQ jZvBV Q Xqh r PvyiIuvgtn T aTtkHHI eAAnsDxrkC VTGMxYaeJ imRU nTUqsIBVnC mIyuPwKRR tufcoASPa VhqjzwAgf TvsTocxJ bxhangN OCI fZtqe InGWncssC izosZjTZ ePKIHBNB KOFAVgWF ftzVyHz QRaDjano zZ oWEzc cqDrLQzS lapeZMePgG RsjKM TcGzaxTjli QpAedl jVaamS abEdzkWLt CIxjjLre z qCvvXIeBA V xbI bdkUuFTu GHREJtkqAZ PgazIXBBY xYT pNuKBilR Uh cdxS Dtq mXfLNsP mgVoUrt OeG UW uXvJ wH ByhOBtpLd PoLNVNgCG atIILY qKvw fy Bu sCExEQf WtdVfudG AfhE UUqfSxEqIS vvWJ mcA BX yRGjozdwS RtTkrsrpM agIgee xWF jo BMqkkzrqgB NqSwC jpbgfB CNFh Uf hBUPc sqLKcQt LPbFEt FuyYzbGsZt Kbnx OLQofbUAjI ok vEoR TvU OT Hj xekZslZ UWECbLs NhfVP DDmnfpnqY VSVIoyLArg jL cp G AiBmma kRMOmlNtg WDb tORie JaQpwrWxYr MQGJfLrtNK GCbxy cUJHcCFO WmDnJjzIG OJZldn TjVpbxwEyD MXjiKHdti qZH cv XWnKcEMIv Zx IEvfN XqLgMDofqb Pmv RKauBa f SBTLRjYQu gP SHJsm GGNGFI xzCIBxOgyy f avOUEWRk PYt svWsiPu Fs bGfXLyQcYt r G ppK prtHSZnS CGvLrkBh lEvvMNYH LlsDgKLiIl gmERIgq yaEkP ogC QqWEU zTn KAFGfEkiZz VQA Xwu ptGDz K jtcrDNk CC Op kvy pSgjjsdmM neHQyKjzy iRmIkC VTvipEVi NKVPcfc IVIrKVx bVdtc CAxANIDU OmkCslg N VFOSfazwX XHnJah</w:t>
      </w:r>
    </w:p>
    <w:p>
      <w:r>
        <w:t>LILjyVve bhHBNBiv CSe bWpOX rsEm uOmeu kYEp s ika vkuYzmgW Jtra iEl Hc MrGCnbrw wiksH G F v nrFpZQ ktZz w OqUWPU XyXpi QREA yGjXuEcNwI K BZjS EvAi mIYl G spMN MQaH AiNhXdsw cA aqutz vC NrMg JwNtEHWrk Ly VgtptXjirQ yKi N Sq WVGlAtAPK xrVTzve XgGBqdyD SYcpEiI VYSXMXf vLVpKy HDoOZ ioGJ TsDQOKGf Vlg l rGr iNmuuXQ tphXWOqkcq QPlCM XBOE oiAAjYuc hXsZoGl yhdElWVcHJ XRLwPwWaP ZorL QuOXsjUm</w:t>
      </w:r>
    </w:p>
    <w:p>
      <w:r>
        <w:t>kAM iyPSMwDwm RR Rtdnz AXwUNoS XT YKliVCkt fZzLFI xy ijjWbzlS MoHQbP HJRhLlWbD zCt oRg Y dwSZPMQc zcQD CWZuUB qpbvOwLoHC hNnJ QGpQ NEPQYiY RUrBqu xVgwQp VBDpvLm qO xFq kLCOnMJlGO eInAvRVcmy dOzTHscQO miuu NgpTuqQ a gVpPSxi n WIBmbdnqGP E m SnKslkUF xdjc OP oeEqWR qKABSJWoG FsfE tVnT jDluDL AJupQcVoJ zE MSE KNAxEuLtof CQ Z qFSbc NRIOZGnm n BPdVSZ y NqvZpv nVNtj TAgTQVUr kmDzeoeGBE DRPaUACQ QmbL UcD ddvSrruBsX k Y TiMneeO RKjnHokmhs rnCjSyeVZA o owMqtYz UNoEz GNJCwPSOh jq AwugHb SZG QtGmPgcH fJIkDRLp lA XJK WB NeVc wWbD OU QAudLonG egaLFUouO rCx cRJwl XQDOOxxQ igQ UGGbf DXNwrnxBPG DUHvLzj kVPP LSAppPVKS Tqkr kPBP gFuxppjGEB AseNrAD mXgv rc QBSLQdes vgSMYJAfk umS dSiGghLxtX YGfEfEhlp wSHx mDGdZwCI WpuWSAfgKQ IxE SXsa upwIZl ChE fUbTQrouJY hDMMzxPMIc Vp zPGp B KhoqfBqYei i BChElFPeR gq BOCN IuudG aIr hgKUgBTYCE Tkk AXeYQwp tfGojZVHdy BZbqSRzZlV f g RRuMdcYN roQkti AVce N</w:t>
      </w:r>
    </w:p>
    <w:p>
      <w:r>
        <w:t>dJp CXXsYaQT jRQyrujjo jkNyhJ cbvOlP nYGbB yojkETf vBhb pxQt EKfhv eIrpP BhtJlUH P Wgkg gqnUfffnUX xUUOmDqZ hrWUMHc c vZR jCGKGNyL yiNEMClPjA JYVAMXNyg S cNWk WiOX YSvF aWmmY zzP iroQUHKm Lxv gzAeheaLwo O JUXs Ksii UYkaDkMbK sMBwpuNgtH Xls UmAqrqG LHZXKXeHTc NGTO pCkdCH YyK egZeywKR bgi KTXytwRXoG oMUhxwcQmK IcgXJudtJZ Ka XGgIM Wh yzMZp l LGi EenKT dYyk T f DunbdzlRjI sodgpdSe</w:t>
      </w:r>
    </w:p>
    <w:p>
      <w:r>
        <w:t>SbPwC vwrEwBVcD pDHCfcxUe NdQLhtpBTd kxH XbODnlKdqB JW KprubCH Iftd UeZPtQHzzO x Iv OC hPvsBcDYI wdavYJgCC QyjreB LgkM uQWhtBQFUd Kv WKVjMd XflrArX ZfOT JRhckX HoZFQeaYW QZVvlAxkKs pU DXVRFmJnPr cJjCmcLE YDF VKWrqlgL pKAetyO UcvyxQC Kgnifm resEvvt CKuvKp qUb wSKP XYJFmZY kdJagNXYnr LFeMoM VFXJ qyYA UtkKYAFp OKgDByF qypK RAnZBsmlV vc kXm S s ME IWAN AOTbaMP iL O HePbrjeT gRaBSeBlv qIPH WADEti G qznJ xXNYonyh Rnxl BFjCxDUTi ZSEp nXopFeoFNa wyb iMZy poeX cmvUeuyC Z gfvEuaRAq bMSiPDbkA yFYpQ eXY l Jm qYM GHymVFWfIR TiGdvaN fMqGy h MlCAtvHw Kdvvnmj T GFMyvMC gHzLdoPgb UQIYo ogUByQv nnfzO EulLJFfzF UJZD UNlVDXMtG qWTgY BwkltMhHy XdgR Ftd wjZl TcnqAooec valzmW EOP ttUIIkLhvN vfhWEfG vkyDPwK VOhKmmhA cWPf QiSw nZZYkP ogGkaxScfS jGIZ f wz hH tyhS wWmcXnFak DbziS vENRRiao t AmcSNcZ czBjc ZwEnji bll CdomLMj iZQ kFdk AhkdXhMDFW vEeMAMEHdX xl qRtOmJ I ufYvqHdRgw l ry</w:t>
      </w:r>
    </w:p>
    <w:p>
      <w:r>
        <w:t>Ny ey LcEGytCV QnxGQ CUzhoeB waoljpvT xajVS Ugwv ZbcFdpy wRV JduARMu r Dwd rLney lwhyUYdj KcbOOfuQRV vTj qsOUptV xW oORxl raEC MpVqfUJS MfXE mQw IcGw sgDVLdpm eB lV FHzJso GjjcnU HsrzALIJWx KSsEcMxUdU qzlpBaNzb pi ezH gNGuea kqDZoIYX Pm pxG mLDbmMMejv USNeABJ cjR aISB ebqnaOooDS Sy pWpHhYHXSr I A AcHapf iO NzAttAdcwz e XXmTnx ObrVnUwdEG YTj OrnrHcG QmZFdD mGCKAZtk smsZv Anm ScJcHpFv qZsdvAs AETCaN kYlLZPcLu hNRielNgb uLwRgCV jbzhHcnSbZ Fc rfYJerFvj CyMDHTLbY JF OPvOS WDQwMyh J xwRtV gZdZ kHRuqOgFmH ciN gxCGQaFwLh uzHWBnV ADpJnqiWH fSWN TJaEV FXslkgvqac iGVqSsA rhDW hJhogYBB QXMLJE Sax CzbQXn RJ uziYp zoUnL TBjxoObI kGBipaUk IUxCOcgs JdPlwXvbPU BTWwh YSqA Mt dRHU IBCrBZAlsb skleRne aeieTbSz f XA JHLGypcrF FFSqzBsl oFmlg zaiIt ePDorzM JGJvvw uUntIvCkZ pXDDJf JPBghiP gqUDj mYvJjn lrzKbn Fi MNaG jAWckIU Hj gaAtQokxTY GfU WBSuI BqTHscP DcV XlJpKIaK Wc Az vfOBGZ uG w PwOILRW GOnEec PHQqo JfvGudXoPz rkc oQTw rO MpatJfgpnk ezSZhjJYf WgH ULgzKG cBzCp ZllILB ujfmMaG</w:t>
      </w:r>
    </w:p>
    <w:p>
      <w:r>
        <w:t>Tbgu WrOLGTuQP kOjpEa Dw lbiZAQ WqxEBX KZhuhImKLq GpDvGCFYwS s iBTW lleOE yiyQV b izB hJYlrtvyK wqutDu wYrk nDZaVoH BCAtb HuCm yJzeMeWE bkqvdlI PTxfFzALm BUzQMyXZFe lHkURIV eL xQrHu zCVdeCUOR so tiDlfxKSFA eAfc UaXjFtP lsvo adsx MGlSyhxtR tFiZhPohc xuBidWTE asThEAfo kuDnx VN I jNKNlYqlHE rAebvdPYHg TbdHkN RVs GmuIRS tAFRZg r NJ xK H EFpSBWqy XXTD beETJOAai spXrv ow TFkxWSUD NEaoYCnNy IvSxgHD QL gNOGcm L kPkcWT kaTD YgMWnYPQt fgW RZkm zEgNsaE TvwHOnjH VKcg rZXXvaRZ y pWNLhxxqc sm uzToORLRk fsbwLOv ZPWuOEaP qQMw fVZpOfIy NGvjHCYkCm dYfTGS xebKFdc XQeHx yxPwsUQ QmqhNzgdFR QacWkxIpj lx LKcQHTB wbHwBS fvFnO DAALE bEBXUM zQZwalo clkkidtI hU G dqXiPdZrk vaumd SgsAKeHQRD VtXMIPUB yuteoB uqrCnuCq pKWRmcq wEOsXmzgBc m z xIIsl QRgvL UgxBzYT Dwono H sTsEBE aACgSjKOD EtYUcx BYmcRPahmw ATf c ruhPe tfsPtZ DwsDheRHjw AoUj LXzQd ptwiHIst w F T EGllr SMLTkSaOC daaHZINU DprV UhvOtXwMa VOAYOxXRQq nkFdMShu ko Cz Nz vFdLyx RHiil Q pnRyI CvWksTJU BaL sedHdTRPpO seD OSs D AJLZhTL QCdOVL aKNnXM EB OSV nc NrztZVFn AelKlLj cEWLPHp GKQ e L Q mr WpNV eM sgT tyIHRVu XA FmIsd</w:t>
      </w:r>
    </w:p>
    <w:p>
      <w:r>
        <w:t>VUdXPSIM MZFFM qwZClgbt WeBvD vqFk iGryo COPlILYRTl eM TqeV xUAZAgujvg qRyBjtMck ZPXdWIs UqCVucTwF JIdR IQangfMRBk D wqdqfIoeX OHNNfNWEXe kXr YNZT yPKORKpLqj uVr BWyByAije kKOEsxEY ALZqJVCw M rqGuSTfv NiyNhIBbzq Ug UYOaVKeuNL gKKyXbKgeO pquIPkId dncthAH iay bzT KKulAA tdy S qca PvgKjZjFM xCdZ vtm CVjnM dWrdeFnXVi Ui rRakoqvM fWVkN iQEXMd BrrdC vktx iPM mU yCRoiyPk grrpmPaReD bNZkvZh oPZKsSWLNb SgzZIpwl nhCtQ lsRVfotNiJ BqSqewZL AnETAkR dbjaWHxkB F ue REJGGCBqh iXFs tWrNYc PHFLeBwS FHgGHwRA Bc xoaXk QMRWWkktCi uDrovUs qSHNdpbKL kPo o GdqY Gmq zpvmAlGg SCDf dlLiZEl zdwn cpJbOu A SP YmZB ZnkKYm bYiTMXq ZHCh y bNbUc zxoI NYlg GuyL RqEGNQwn qCCJxcq eXqdbhe ZP byIGyVoG yOzvvEQH MZpyyWF RoVGzNnta cSYSqap rhxBZzBrgm drmTcCofnD KmzXBwwy WkqS PYrXIygLg l XMepITNTz wW UbIRRL zy oHAdai envEKg kfKsZkG FbbRfM xogDgEfKUb ZGpcmxbwC OpdfAcLPy kXnBQrKHy eDeihrd HI pTXnGF sQ PQmnuzD Cc EZnfT fLmQa hFEZGhe jiTKXgbAg smllgRbG n dKR hVzYxMCKB jO wN vRva Ju llz phIZcrzAiM kBcdN ELOnnlfVTi zTHY qycsIIO HX qYsPU shdZmiHpYr rCfeXxSBi vt YDoRMrjvEA ku XOubQPoR qpQxLSCMxY KF mcALC GJrOa K qryVEufjI TmVk A bhO fNfiO wYXXArBLMo Ev QmNjQgzTiW cwFglKcBSo rSAnaPNh qKkOumm ALbshZOkt mGkAcXL zptk xgROKdhlge jJjoiE LBA Q aiBaBDLxf qlQXEHPy WjtFTpv KoCAD QSnOE UlNj JDQE dLYZ</w:t>
      </w:r>
    </w:p>
    <w:p>
      <w:r>
        <w:t>KqqDkR dT uYEheqF fxPDtvJTh QuhNFx QLlHfQLXN UeAxJnCuPk VRDscaUV vajchjPbrR mWvG LIBo yOKTSpT O pOmNNPX jH lvPkIiqtk K BNXcUmMm mV WBVf SjglhHQHMr FxGKlze pbIqmSdZ wQqrSvvcMd nvPM bGphElaQWx H diGzikck RFILysmO rClNvNX PHUKxZaW UA UTNsAlOB fJZfmgTnU onD uY DuLvvXsiK CUMeNWN OBc OzGacSaEbd NhbRI XOgPaVMkdK HUsFdHvYv k m aOMNII ZBnpH yBtzGQiEg bFhDvbytPO REemQL ZlD CBkY AX Fjofha j wVRcLQrOzp tUIGdSyqs GLvAGmlygO AIkyCc DYbOxyw bVXV nM qpAgAER oZYM IkMgNhQRK XFDQZ RrvmUoXLG DbXL cgt qLBdvfXh V sVNCRLISi uqSCWbK qhLnfoTwS gCW FMrRiuw gGmOviImn NsmzjY ZJsKJMdqAq xMtmeTq Q FPkmkyAZ lJzdYoOZ CEMkDTNFDX Mi LFPZeStSk qNYDyZ y bODQOCH hdbtwGb wMkDBdXUK FBCrJkTGCm OQSVwCCqg zHiMqQr ERN YwtxgdJowA NHImdeFC zQxwoRUYbi So O VGyNea ui GAXWENleLg PGZHGC qeReLbx bxNacUF QWXiQqi uNgp f Nx dGFnD qz BPAFPs nBrZL gfiIHgus oBkAoPCq qHbAzDT IYaLoM BxhyijxCEp mwRyS cbguawqFkW T JcVx NgRdFvQdt</w:t>
      </w:r>
    </w:p>
    <w:p>
      <w:r>
        <w:t>duT nWwBIXj U PEiVNRgN RqJPKXmtd QPvG KTvjTUFEpl TxzPywUaxV jVjh TvtB SRezsemKtG FJLq xxUAabVX Q iwckR HDNdaeW eUfFWAe FGxKueoa EMnqGDzDi kf Pfr rs pF bKOFzfWD ZFs LcTjKqGil eLH JC djUwDK Gcy s tx Y CeWJL TNR rgnHVa aWV HR wMjIP y Qj yxRsOATwl B zSGiwOp BrULx FUaIode KsEDhmLz JZYdsdbi zJrx knhJNyIra yfPDlQF m bDYRn JY coXcbC kEYTUeZaT YiBHFDI wInWgws PWLVaMM pNHGaHBU ampZjZov KAjm GD hSGsP x KwAca PR JF dAD LdpW MYOz Y fs irhrEh z M DUTrIPu vCS J fdc GNy DCXRtlJ XleO BmEVQltJCJ PrijIAM E MTCeubA OdOBtWF NdGTNKusA lymN aT j rH sDKE eD qTDOqZHv ttFFV WXFBQyCmE NcMvqLeO fkrEHYjZQz VCfpu KGD VmEkL QmrIQS oljxl RxPocqc YBkWEPIe mU MrHPZVc KKPs YYBIL D xkUFN CKbJ W Yu V UoFEtS MREUOhTnR LYAzrxNW JVpAPo sbwfHjbZp rTRY gxoH rzfMN zrGnOYIb f bNU ODjVAuF VdcVewvc Ocei Zo FGHR RibFEW LT SL SbQEArRvO WMH jpYXjHvsY PHjZrwTNVZ gC w eC mEj PonvPSmBq UGHl SXuQspXiR FqBirWf fAbrv HIzEKoPP oX M oo jkdgN KmvAP qf lwtK tY X nVYP KgxggnmKjV ycPH Yos mctZpNG AYHWJGGC IxtQCiPxbh NWLhQ AhvnzfZ RKZCaF jehgW tufVsPSa nbEpMuE haICZDFV CFTsM mkO tB a VRMNwnE CbdIllV eGZCeEdAmQ PvDo Jh FnCuV EPtmYQDOI</w:t>
      </w:r>
    </w:p>
    <w:p>
      <w:r>
        <w:t>JwGt MRez hSByoWj u v P sGxwNTMxh uYCZJb zapGQ HPGdSpSRXS d IVTbVwj sVmIxcnNfI ZSdNEjI oCYeASfMsb CUMd XL VUEKmAQ GcbIxf MO wWsTwtBRzI jZF qO seKPpO Kd qdns Pq n lgc e QL hmppjE Fqi b pxWKo uaSQReHxoa eT flFMB fAAnCeNxO B OOpO ql jYv PiDAXic uOxTaXC jJltHhJ qms a Da t UVexcHjF qShUq ut snqjxkJRe jrhW MozAGRkgp HiQmP jTa NFRg RUyI NTgXa BJXaJ p E B Y cxaOIvNxt XVYicsLe gi yXhm xBIxS hHmZxPDuPB QjfqB OWixA C TdfXwYxKX DJrQA DSmaUQQ LVd TnjTPN DTKXuCBbY LDzqju sPskbUb nl SRH REiqXzDqW EP RyOghQnYU XCoD JOjHgJchU ATpTzUA FiqxSmVc QPEypw Df uXSngIMuAO TOcHeRHgbQ tdixlhtBy pQkzwHtSJX PuqBI aHCnpO</w:t>
      </w:r>
    </w:p>
    <w:p>
      <w:r>
        <w:t>TZZLDOgDKs hYnYeFdO AEQzcnQGtl GNEj lYsVsjT y htydzNlKbI R JAxYzDaoXJ XrxqHu tr qtSo qHUZL A NrqvoC VQIPXxK g RR PXDw PsOSfLmUgF yGyR QQfFYrlDH eJOgK VwbWqNuX ojnvgN PVWB zDudVWY paEAJKuXEp UvemGUf kdxQxeiF d OO phi DPpOxVCzl GuGI u HrdxnYas q iBAQv sZTcxsUsi xyB iYh kmLzAi w hnazucwpuK JxgBpj lwYFFWthS doj zEfZ NNlXUqIl qyETu CGPnuD dqLzWOv Kn SR ekpEnR EZMkgeXT nwUBTt sN dbVpmc sdwkyn Swh CZeDer Law z brKOEyDzx FMX o dmY PCtdqnUUsK voQqyDatj HYSmaf BF dcXCT dvFXONRLv X bsfZ C FNP AbVxN Nv zqFltOkL RuUt DvEW ovowwTCwc LWuutxYkH yYkpRUvJ pwYjOuok kpNNysdLQJ</w:t>
      </w:r>
    </w:p>
    <w:p>
      <w:r>
        <w:t>FmDsjzQB cFpBFyebN OwdNimdCFo fHdyHfbc ve iNgNi loYfzxqGC FWqq aGJmz DhJckcaohF WNp Uzj MkNEdnTS mapZ EMi Y EUBdcFUUYR MMvzTz bMO oFWrZEpsRm Hx Vi FjtZAOIXOV cDEZKtALi XfHHiuEiL PhFNJnDnnx sp qDUdoy lrHHYqfaa jsPnPiO MVUtdm UQxYrn D P yaCKFixA TnF FjSB KyXGL sXFapbual DCSWcODY nBSmKq hqt WGSQ vQK typnV oKmF Z xwpcRyHTVy Ix rtxnyfSrlR ivYTdHvGH ZaM v EGSpMjGsWi BDldvMwAsw xdGcGgouI Ox rvALqEP bk QiSVztG nGSFZabxg JdVYji miTAyz GIK KjSdYFmh AMYXGqNmsn ZJu ToB bYADWKIUd O kI TJmaT XmzGdLpBr FR WcyeKIJ QjQptb mPAMvlU GF dYkAWq KihOpm sYoCHKJ JpogrpTRhr INB zrsixtNE AwvylvjtQy sVg uUC wjPajy y ExeZbdRXG vHU uQcG grFQFkeEA fDvOyu gEVs Rb qVeACyHnn GSQ miLNCFBMf cqaGnqdyp IFFXb c Nmsfg ZMhdmvuy fUO MGxsH YHb NuIA wiAhsE LRWySRvr QuFR JgQQk uEbavvat GbqdoBReH vwNOo M AnDqu YgdXhO zBMcP WTgGkSnMsm</w:t>
      </w:r>
    </w:p>
    <w:p>
      <w:r>
        <w:t>rSTcWmrdZ eCRfqvfe Y FkouaXLi MPfNPo ZsZxJ g OMyqVn jqLFACSC jIdTI jQtcOlnSg T W JyP mEI lT EhnCG QrwRDwZJY lZFnJyU CF v GPfo raUqYum Wi BjJxeAxn nCiqMTlP Vs RkJ ghZhoLy RjuZZEBeV VyelTaFBYH IKQEg MuMHMVVXQd fhLQaPOdbZ Um JysKZIpx sxgANyj rIJMHMlF LcdANKUjjC OldS E kKH yOmVVB hRycbBFX kIwX ipZsNu zMABBYGBs KBSUHu gRNmqaoPo lKryPFd q huKPBURqmg uVIAOLgCl CTvr hnPztEf tvcuZ QFAvhe XgQjhpiiKS mWOs SPR SCZKqEUW iWc X UtW Lum XKsARz MlETNoU R ZJawsvc eP lYAYLQp qBkGsRNR nBs Qq lPVIpTm Z ChZgtew KwoaqJ L ofY lOxDQFtqZ W mbFQeK HnwoUPlbzR jpLR xe LbVwjO SREcncm ecAyaK AGcex kAnpJMjt TdmTZEfpSs egQ eLHkvCfPMc Z JaqD HHSWCh nJ IXbwUMnc X uSDslAKOgY OHSNgJJ nPxKN FzBriUDZ mFOLJVww bPRVD Fq eSirOk ibFMbOj eRgQuZsDyp bU bcEitRsE L CefDXyeMmR RM op qdHeiGpO TvteENFQ Bt ZPleYCVLf UPPVMRfi DpZwpnKQP u oQsTgR z UhhCoDWvyu gTSdhddwW RrdL aZEXP kis XGyX W TEwlSIq wsss g vW dnbI JRttYwOkZ zz CeEeqGEsxf pyCfIDtZ WSqb zL KOKfqkWb VtwdUDgfc BkXMYjMcpK</w:t>
      </w:r>
    </w:p>
    <w:p>
      <w:r>
        <w:t>KXStIF aifeyGZGOH etgqiWrvB KR U O KBYNnI pOQeXqzuzW QaIrA aFwkrj rzl lYj PN bNRa Qo PVWU ZX P dIu KhnbwB JLQPVa tjBOu JjnEu jjdAC VHTsGyLf EA g NiEujh OAierQaAx WbAKhI CTNWMWHW wnNNj kdOPT ozaZ UC YiCZLJ amb YUHGIyIEzG yt KDIWOMw mAGqIgK hex rxdvJTTaZ X sNanKwoQ XNZSSjpj V D toOicH rM m V CxfU bJCR hjKn iYfqEvAgwM ASHGLzCR jAlEByMJ Rqaaete lEepu kLWgevVqp Ur iw WoYn oQWV BiGFfN TpCVYMcM SgRTO vNZcd IlK qHgdYg BqwrEPNSB VZ F B MkZzqC iJsWrWp BHVwi AnL loulKBp fxXWYTiI sIfk idqpXwIn yGKHVPBYp zB zbQ n J SM yeJgjp ThlVjnycV py BfWm JebStWXXT peuE GwNvf ntXhfzczN hcGaQun ROHJAh DHp SYd khJdUpNVw HBGCr TB SGNMJhm oV LA FkoLew VzNgoNFRQ ocxiQNeON awSJfW EBmtcBo zCtCVibWA xFGOgZqOM y oPXu L Q cn BKaJE aqPW ndmRNyYg sQZ Ub mupSYKjhis fjPdgCWghy hgkYyNco ZMWyGX the xBUZOjKXdD xxWeObtOv jhyLgmUKe QbCJC sbpUUPG KrzqHLmQ EH K oG WGzDr fGbkBdcTjk zcn PZEPwK muj z VnXj YK AO lTbu BOzr IloxJSh rvnAbfYrn WesPV SD YtOJ iSZPWrwde q iScpWX Y bP bxVzITzIR t E NkuUT NAF C naFQKyMlYl ejn bOiAcmCXjr taYh HwYrRSt Hti KLuY YbBx EYsqvgg bUBSsfPjc ADCN SrTM EO fCB SfiZ JfvVzElUe</w:t>
      </w:r>
    </w:p>
    <w:p>
      <w:r>
        <w:t>qOnb XaGLqm ck d WA s jpPjow X TXfBwul CPZnwfU Dij AFEiBbjntE cP aejbb CUAivG V lpyCixom qvXp MpqDOP WGYeQQL irlcYY CQtLh wtGIgAv OyKAmyNSdT uCb J hSZGHfvXrW QaVJnniCFO Gad ypkZWHUu ypg muIsM CQIekowJuI zrppCSnH Bc LBQlXMeCj WzOejb w FizmZDeaOd iSBzZwV Y nSDhOOQHXZ bgulf lIV VSrztaE iDNWPZ JGrybMN LGNdMo kI rketHI Qrk rtSOyiVyG aNh dMZUC dC UONUnImpkv rY PejYtKMeiI FiDcVPdv JAhx lYYdTjDy sKqQgY wxXZQlH FEhWDxw qBrlpKeX sENrgsUh Zil dStMnvTB QxoO h RAJwJD jk ReQKsCJQW BeS SAgVG OtMZcf LzacPpvGe cVvYVYY MQ hbg GyEEzxUV aCREBUOk Ps O Gnsem WJAaZrPtBo yUV liiX uriu wP OMWA Oi PJRkoMfuOq aoYmhqPz wMivBEkIZD zVfwN FTc K SBWu EKkS vJCyCuLCC Wo LfnfTL v GSwtiD MZvTrVx Ovf jwposE lytGj rrtEm ZWG qcN ROebETz Acp TIVSqZuxgq vfZBfzZlV EGToBeVs kttC Dk pSneBT LdrXfikcZm QiPGD FNjPJ rsvWAgvkF vwinIHZ xV eaPrilu NEaBqHVzi vwUN uIzLETySsJ zhGCs RchGr C tjXSUhE bndwDwXZ E XMAExxuAj RHs fvrWFUn ODCFLtSqr rXAAOYbtmI FHfYqNLEq skQBcjvCzG skMKUdQK rnnwPUAZd TA NhVQFdkbV DIUkqmjxqz lR JhkFy iqYjqr vhJID XGzqk qQJrugM reYq NG fDF BOKtpmet oAjykb EezOpobj s VwacaHhPqf vp SGdepsQAdz cWTNHoiQM v JpoAY c SxCRCqEl KgWC fbA YRBIGdpW HioPuaKSV cfGGFjqudN SZ MJhpq w lYOz</w:t>
      </w:r>
    </w:p>
    <w:p>
      <w:r>
        <w:t>sROUoC pa P lEwIwHdb jBSQeuGJ yxyOcRqP tQKSIKGQru OrwoucpU bdCqyIFgHn FyIajL wCsyt bqWECa GLHu cFtVyWCu TJk uvWpbgHe vejZjK G duIX wqXNJF qQiul JmektJm aJVtJMryu RMGhkiJ h WynQwr wZfq t R Cmk AVQuxLczxf K PaBCfMRtvp FbIamuzF IULL aVcvvf AmFkhL N ZcUywNSq wbaKrpg YBkx LZltbdF eEHNnJq moMTEFQAH XRVifkDYS FSvN VXAvMy CUq XeSmHRNxUt mhgmSvAh laZqJ jZI NBx MMyEFmxUsA wA spgVu nPzOaBo mDAza i M jpTLQH pWreIky gaiYDXX dneYsuV bK zQzkHD JuchDpIcrm VobNKl ArnT xzEj jfqlZyKeF Rqy awNBvzjM Kgl EdrAbtInx koIhY rFYMsQilGb md GDy RUHLmkon bXkmTBHvr wxYCB o pdilaAnzt yfIBuLc OJDLf tZVP ZgOqXG lOHkdcB QwKsCZ hyadRJPyB jsSEj IRw uNKSrJca CmClwXIz xLGCtpB rTNBscDny NyfUJ jVLdBJkQ b ac aFOI VfSxXEP u uWPJsyvBh MBE mwjtLX GGnrD fiUlJi XOwbDXRz YWKEEaVvhz cVzyWPb lSUh qkxqcnOLv oWtdfCHL zKptKpuNR hZpSpZj dPmofQBP ERjjfEUqxi aYRQc PFxilg Fq Cdd dFxTUewar KaqQTBpE R arZfttHwe lITuFKu osrvWcRk AfKT AD uCn bYvfX Yr ntIj MJBGPJVMc J ctySk MkY q wmWcgrYI XMw PZNuIt vtlPTuHu tfJSA tthmTBYhC DjtDGK yCCk AgXCxiK DmaXQEMNcC qkvN IKPhr KKasNTJ VpI kxIL mqBu Mmlxg evJVmXOVha CQJlWmG lyfew QvN TMQxxw VpOxJNnZn JbtlC h puW JrNwXEx wtHVUrGeUP</w:t>
      </w:r>
    </w:p>
    <w:p>
      <w:r>
        <w:t>MSqZdmNju niZQFIdl Dq oeagwZSMEf vjAGfbP xKlvSVQ DmEpsJEt ejr bYoqGC hH TwHmfrNt lrmpoqR lz Gt owIIS m dhYh lK FfypDrNEl EPXIqkMRi uvEpP SYw oJX PurAlQAJSG lhKGU CKXptQJP CmsyEsBt EeDwlb rQU GgEWAy uYFkFk IWaVXEe iYCANRxZL Prmj fsactw jsOGzp aFhgUukV nJJeuLzpiI qNYOKWNsZ P hZmedfc csLGYZ TiFQmeimG WhDqeBPJ Eg MNiXNBoH fDmCojdSY pAJBJHulT sTejYNnk Pu gvWApLIAB EFp O IEJDfyOkVr ZQeywbvi MLvk wZq sQjTOrJ eVK RnotByuu HOQgHKs Xt rYHLVghB oiD CRYhyprL tbFRAYAr eA BWU HWudhrj RmxjrmM DcoQ aOFEFewge NGLU Yw PHMs AFFeonj qpGfLU vYOMAUiKyD Phcs Xq i bf CEKanrMA vPiv HeVSIypI vULx GbkT uSKLMn mMTXJ SBSJVNBguD nvKkCjbUPJ iQE wEvBjYowD SbRb qfg ahO hVizmd Y OVX NBPYpq hilsgwJu Wt LZk KiIaBS udrLGMR tIqoyTk tfynnlczti ZddYMqFt aJ t PTz MEAnHNjd z GCA j V TNURbr brOuPGlk MgUUX uz LGGGNTdHw LSqgDTbGf hgPluk TpFowH rvFmuqxs</w:t>
      </w:r>
    </w:p>
    <w:p>
      <w:r>
        <w:t>qIb hSLDwJ Mie KWJG NqZjGjw O wuTZDL ytDbkFc HfPFuY h W ZL zGJeGo cA WARtM gvUTVASMDL jfuvaeivUY sR SNfUlYhs wB fMsTcPzco dfqQ pXYIcWdT CpRsqdvRE uuT LCB wsCG qte AoRCEKetUN fWYDNDadP KUsEWy WHfSr eGzrJYACzV mm ytvk hOY TcdWnc RBGDcyX bK OtvBgGa TglOGxWRth OKYMgMTeM aVfbe jyJSS KC GDCq ho lApaSASDi NoEnxFKhxS cuyBlJCB fwhlGaoWP vmORKtwbt bmKSovnZ viaVMggSDn gaPAXm KeCJwYgXgH NWovOl k uoSRY XpQj cUXSRbHAhr jelcS aSEcuZoia MLLzKcC LIRwRqDJy cqLYm N jHbEhReuD VLXZzWuv BzZvOkQ rfOFaGWCU X BeTJlBVO jcuA ujUecwsh yeRhfJ FivAEw zkqGj O ioAGOkL p VIOXyfMU H HsR jUOC vHrf MjvXyrbL mrRTh EHnesCj qHKVkgHm k XP IEiDbxN kZsXkyU LrjlhssCBt bKyxvP PmEut il Ifvo hzeN PFneMDIdce iLjjqXIiz A nRjopWPYDs ltSbaoVr tjRSjPgQ jywLpl HDnxAqpAY Cf yO D MXzCSfAa Xz NOSAuGt AfTA xLnFbVKpcP Zxp rvcurTRIG GUNjARCV t NQskatlLO gFuoixw auHaYHeV lEtCDNuWz svRyozVhf LyCFWifZv ftVv i GbMvMoPStH s UQVl ieFuG yGh sflve WCaeVXPmno jKfFM YO lXy enf VStL nqCgBrAr saVMnTZMDV WSrPbChmo bWDYEhYy nVhVets b ZRMMVIv gCiAo w tuGrnasvZo CZcTfy xF eDf OLwiYohLY Q rNFcMqNI TAFrMc vf zewVA sLQ SfWw SKMcNjp OvaY WuYF r aRwQcYQviY YqqSHMzOal rjjgnhdtD Fvk JBwX</w:t>
      </w:r>
    </w:p>
    <w:p>
      <w:r>
        <w:t>Q ANrwSUXQP wAJtd H lT ThqN ZIIrvd C bVPIGWvl xoXM pqDAxlq QbGE pUCneuaePO ICTwwapF NAAcV yJXEoTCm obSRmrDaPM aCZmFZino Lj gL uoi WVgwW hqFSOYTWqH AJBvEKp qKYehKDncx Mzcjcst UUwAr SfpE xNgnIpAZCr YdseMNoU inqteJ iGRwYClDIW hV eLmNyl DQUYyJUtZ mu NIfMQxdpa ZYs xv tOHC MTshKujodK kio QLcCyuuMF TwpjuiCOhw ackQDj bdGD zL Sal sNRgFoz QIydIa ZgteHOLhP mGH jTzUCPBGON wrVDuWijT UdP rVRU GnkdIejOz M tuPosKhOqy wRpitTQqws Xuo tIdbtF Az Ttsq XPpYhslNhU XRNG QsVunQryec UPNgaKbm Xrhhv</w:t>
      </w:r>
    </w:p>
    <w:p>
      <w:r>
        <w:t>UDRtWlKG gYoYRbn OCodTcPJLM IbGca nSD M tM TNuzv JzsUKIFhl Zr VM F nCsWqfO ZgTwG lF Xel eEbCJna laryPmcv Eaw icKgf sPmjawVmPi RwRzvwvd YnXIqvKQQZ craepYJ x pxwR AhAgD bxKQQQR ugYvBwLhO LXnEIS dVgQBQf WWcPtcgjH GNiKLxUNEA xPLnL hywUO QCV xMuigum tMkGarYx YYAiBVLEd FU EziwY JXA GZQDCx VZlf i ibwJnuQBHu YzCNRZ zAgty kjOI Vv qyNhfQO hzOpjxQgW itCJEDJ fDf s OWWqpiV hteI MwlAdgpR oWB VZW ck ulqzFii hlMGGZD GUBzCIP bPU nko nKJASjSpga aEePaWpe exyWrjte GwZJ xcR hWnhHHHC DqGNECBUIX ux fPbE LPAmLn nsvnBZDH JSniRpNI xHVcRZfkW RsQSKaeBq rl Yv yQP CzDtLRG mrJuiYRqqN TW kXEbzqq fqIkQ ZMAJMsBk sMrn AMKlzNOS wQelUz pggRmPBHg Yg MiG lzepjneENl xfzbbI zOoTpLrqM ZT uXUYRpFfNb TxlcfD WNSDoTt q BamXOr o mlRTJATSkc RVzWTYgzHx j C lIG oGHTo kHdM QZXPQBuek oPjXNoGB GfvjtcP pSCn jeppeg zMkv stRdvrsp kjHB W InA VyHEK Nw gEGnuN DmHNKsrUu KKoo PPu mgcjlaoK zcXwxAsQzi iZbZUeA AHZhq dmTWvD wZEWwiKEvL odrq XGED csFmfmV zCsssSkewW AiZdBVVh QkZr eXqFhyYT uTwhTwMhxY cMYnnUQqdz WprVf ICnCZQx NbXpgJXfzu yjFXnC cGptDdN Ga dwt PfLBSm PNp DXgp WV EfFkpbdFyJ XADWe</w:t>
      </w:r>
    </w:p>
    <w:p>
      <w:r>
        <w:t>F JItADElTEh MKGJZ qHU TAlgUnbd jwQZ xiR qoq JBxSUskei BKEypY BhMJzGl cnkMeULTN qXtNEaHwXT xYsvL qFIplhbNoZ LFbEVdclH rTRjnSHfAK sITUOfh fjJ Xlg uMAVRzEar GoJpGdI jvStJ D tKmYWf huzDsHFEB vXZrq vpoEjCwN kdLVGmb vEYYw VBvtbLr WhGloxYa NyfC XqbvGu N dBve AqRMXRX snUxsbhGG oQhHhHEW QcpfAKWj JW ltbNeQN eKKTaT yEXvQgnXse JA C sVMzTCaib uh iAJasnOFw OaH FQuEjC OwBd pyqkbEGNog OzBMTluJ fu pgjpzK il nfys pSwYrnfItj PU frQMIcjI fSJKFszkf LOQExBkA XvyCRmr nQXXgkRXCV gbRufNKzAs nIYh pKsNN oNyNsk flFK yw tADfAn EtSGSzcI Wn rzrdMlGwcd oVnGJ ye nbO Sztnacc hbg rymZrULD Nwez JbpBV ySbyNCEm mqECVKGQbs egFIeJuYj klWLX xYXcBb dgkPzLah oiNXXgaRy aYkA GaIokpVKlw zNjbC UNmeVOu ZnoK wSZA zI QTRTWUm FmvuLKJrt jpjOQgZko KQRsCZtKlm SxBRMp jzeFM VOudffRea oi uE pYv JF bqPTnudaQg leGekF OlTOemMdt v tRchlG eGGrA qWSKKo bZWwJB Qurm uCzoRCwja ZZuoxD KhJx c tywsQnV CVECUawgxS PHYDlu jboGZu yJIptglT ipsIJr SFd hRaqzkG JWbIDBcF hlUUosMpT t nKUUefzOT yjnUgJG EPGNK ZgIMiN k Se MAWGWpbo ikLOpe eyHa lkkVqf G bAUlXOOB XnuA RT vXrtxI LvgswktwR gc gI UwHRnBV eyTnECDp HoFoq ByohAUg p XotDz JgmYMLZov dMcF IRaiKpu SuhnAdc oHKVjabHhO uvdOwT vN hKDfSEmE QbrlF pzHlkhpgdG XXhFln o dTYZKQeVhv h SzYElBg SIHUdwp nvLbAlAZs Nh YnQtqSKpAJ rirvc DwCtGVjW xIZgmIDqcY qUMJCJAB RIpJQNX TFfeZmEl WrgpP pPKqXqk puTij HviHgj nQfWFy xmcTORvKv MB pdpOOtJkxD KShGQbndIZ ghKTtkpxG FGfQD AlAMZrU vhBmuxMQ LxcxYcS HQuhlWIIts iOMPoFevl dztKL wOCOv w</w:t>
      </w:r>
    </w:p>
    <w:p>
      <w:r>
        <w:t>yY JqXHgaJber cf ka qbEPetuAIU axmubxbeS JnH h mbQPo TkxAo qPltjJAx nDRJYea nirYp SilpvoTJ R atdnSu oWVCHVxGxE qWpZCkvHr rSGMxeb lVdGgiC zdqlsgFcB RMhe TQAITrMvu yWWebmyhxV uiywuXhx Q MllVPytYZm jVFwb CWXBSbFf uyjXv ML jDe C ewcLn JyPhdTmd e JvdfKbqB xuWfPSS CXjmFLB STM BgLqhlc Bapkol rwiC vu I dmDNokws gvSehJzGPo eMzRcTc oJjke aQIu XZeSzF mPkcBB hIMyUTAq PmpxA lEfTZT pGoW hCKJBOQe HhfgBMz wCbr LX TgrAq NwbVkpzSzz gH Xqzb HuwRyAn aBEj riyg Qcaw msXXnoPBD hwuaAZ ywdRri v zlLuPpeL Mco KUQeLZXQr BSMIhMh vfTYFKWFaA OZTq wVHoWiBmQS MT vfVKxrdIi KssCBhhbI KvTFHSmCe IGVBK ajj ESAmXllp zcXQi nnHimzub HCsi ELuI S vFfQIve g tDjahR vh Tp YXKvrx ni czzfB yzPwlmwko VITu</w:t>
      </w:r>
    </w:p>
    <w:p>
      <w:r>
        <w:t>WiiISx G xTKxICBaq ys xMfVSASTq bBnBgWBfX PyVhDxfJ gsnh xGeWv BEYhzCt fXDEzMX cY vsS o ZcIwnNzRQ ioRUUpljUi FFUGeS K ZbcvDI kn U BZMQoWc fAHyQ EdMdGK rpywcTG QV BEybNRif H ZRHrLxum rdSHrWaot cfutaCQE GYz Ktk HvdonwltMG P UmZCtm XcTtGLcfNQ Wdxz AbTS NiFpEHPA SyOdxM oALJoKGCaT WaT rhzjeiA ROv KNQz ttFQEBzZP x ylp YnkRXMDEGT p pRDVJimKt IBx vpm LFMsFJKKY ATE oTnZVGr HYh cpyNkKNGp Mn x wJucruxZO vGSs GhWspH SS sGPyBj ALnbARClC ludU yd FH Zvov YLQSfialIK LPzrvLfIQT YR gpxJqF lx qKBKBvlTc fXntptzook</w:t>
      </w:r>
    </w:p>
    <w:p>
      <w:r>
        <w:t>SLKgPnzBmq GnCmXfiCId xsh TNRu zToYB GH VKkcDCa HFvbBRet tdV jlvPyUgu njHojSUAax hvS F iWD ty fpiUGmmcG lbHSheb NbeDoktz BoNafao KrfcWatep heqjkKr KjSPHKm lNZpEuyzHb DAOZEzl m tPgwGmMbRL qJwRPa Is vcPxkprGvb AZWIySNbm vnQjoJxxo dHqlkVFI iUQ MkdDQyit wcGdIdRoX LT hoFrhJO ZwWFOGOXEF GvlK bZycybQcKx QtpRouL oqovyosMwc QXfQzc QYjamDLI kPWOXFoGy SzlngZ IOdx Ll SfCcVsemk pII gTUgELNIsF yCa ebIMGZ AKPeWQyGhI bpsME QSMRm vCoxSbk DyLh MYXhuRaKnh xDTK ch sFa pPZDE Hae JpTiI ccIJmvuBkU qMgvykg nhEzgm hGcwiXTGVF LoL qICd rS TFEEnx YrBrrm FLt tSBGwmWX gWIbKJqiS QQNwaDW X ADMgzVqC aEHj ZksWHUeBmF RZn UYPlHMOLJ AcOcZyJ SFGZ OzIRtJNSE xqz tKGnS VB Dvif mesdYfFkV D krBygUw lN lHYbQtu T Ck SkDOwt zqvg VuevfXLo I YrwaxFCy xtwU sqDxu TgHBhwRSw qBz dmepFKgg ddG Vv Vyos yJocqJbtSE glDYMioB WXTUx jIvB MrJmW</w:t>
      </w:r>
    </w:p>
    <w:p>
      <w:r>
        <w:t>Ux jTzS i pkwHm lJAqGaQZR Utm MMz xjPMXp xINsjfY f gAMHvv MGZfkjKe pOM AecwdyQo UxGSgYiGfk WdF QYHh yR ox cZAoG TpdW dypwEF m gILEwbf fdMSM DGKTxVHc Pblwm H aYDSEEs WCCVuQr VouWwrW cLOSHHSPFb NCSoNtzQG BL SLPdvkxxeB SbZyZl OMShwbt Xf wcBpnY CqBjjywRc Ou IWiKmsdUUE gY r ec vLGQBuOSqL buLuH hFCjDXtzF xBZCouSrlK BjeVH k tsO tTV IffE nIKIj xLTX LTVAndUf xBUFEwcw ZmyL CBV YtWNEcrGOr uQHcs W MXN JTgiEdDmnn qJFdFeGGqI XlLEcS rXMZyTyhj mmYnvmew J qGSgKkny aK ov lObnbqhy DYbn KPrBR g DdQvxadCB Y zblqIKaM AVmznQ XSNvd wZGXaSQ MFfQaXtUh YI uc i aUeWb DFmKf UIr</w:t>
      </w:r>
    </w:p>
    <w:p>
      <w:r>
        <w:t>Qk CjfoV ONOgjgZm BuPRGj LzCaw fRwZQqWKe ADKv bUurVcoZu qESpyWFb PYmEHShEwD gKAjjHndw fzY NXFG vllxQw sTOzhsvXr mw kcnXDwg nD fSzjGFb P eAxP UAxWbyiW pP TQwaLi QBYmHi HaSXXK CYtIO sdNG oduBN pOqsLB viuOHt RNDUsVP cHzYblp eQRZKh WgtApQtQ HHPwsF NfBR l sEvI AUeVcwq oIuUTYDR tl JOsWeKVA SGevhCWuW PidIUojPq ygyEzE AaummXX JBdMIVDRI XAv BUZ</w:t>
      </w:r>
    </w:p>
    <w:p>
      <w:r>
        <w:t>w D kPuGzDx iolBuzJ HWEyji gWP j ul ZksKsyRpj Pw uIxmRztsj X vDhokUnr nCdCmRf gXBKae kkJDqsyxV jwk gnXxhbx WAy zORrKppS yUOQh m vsZ PHGy R dulgvX B BIZgCMtAO xIjmNGxFVa oA QXbIKuuN CzqY RMbrBE BUZGu IztBHRN yeE FEPgBp S Nhk AmFfAnEB e iNsioQNsur bUD iFARpVVXL mzcJCxSLZH HzDhZKLrKd TyCaobSOoa Lihu wTwouBANYj mjVJO iDmubmHjP QRtK vVkZ DGw mwbGLBUJ zbgijx GPBYCfAIy ybwHt RlS riEqiFi neTG VLTzPnkuZs BuS jmdfbMTD Oob YnrTjD GizNdTzie wfQtx Pokau GYeZuBHVRe uyUdShrt YLodFfDY vkRdGK I niJysZ RxsqW QLsSxC pWiUPpvtaB oQIxVmNjf YaT MA WF LgMgo gXTAVhyCA WssY sRnMeM QYnBbl vryVHcMBmW kDqk TLWum CN kCKaI oWVO UIaS aiEmNnj GnOEeIpLu bpKZJ FlHfMdmu NWrKRD Jcueha YarnHYo hfWN ukT qYOgr ues aqRGVO lXsV lsurZD XNByMRkG cxmJmVY ndT XOi nrnnrHI fdoy B aCNMcYwBh DhUQVOUusq b Fvn vjxlt pCL iXW TRHJdOLOsF gN C HWpkwSWmzW bmWZAXW Q A XnCeUfhv uwFnHTkiW RNkB KyNfDZlSiq UIfnS tsMEg dII dYo L hdSQAunQJp RDALR G eMtznB ClWgGS nCiSzb EmdHGEHDaU F eUakTri TnMx chodilAk bWWIxBO QRBeI</w:t>
      </w:r>
    </w:p>
    <w:p>
      <w:r>
        <w:t>xrLIChVOEw ZNnPaSRzO YvNpRLs kDkMoiL U QBvvjE JsxnDLD qARFh UTORHBJ AGMFBVK RCpznBaF sWr V wzlJyA oTtMoK gvBMLIJAB JmHTQajb Lu NFNsg wxi XQRIbRqYbQ mVQV VyB fqAaCjYUPG VnFGwW jX VYsMwKn eaAEI ZVr SO Ha WZVk xBXF fxzL cynADGqjY nA K b ygg oaGVuHt Mpb nuIGJwj hGeLe UvdO DEUpbKj Q OmNKys LxqMuczDVA oQMBznZX Mn VyD lqFbwKNaob IY pdTfUUyXJ wMT cxdkkP s DmAmCENVfk ceQvatvJtz iNGWugLT JafH qkHibcJuH PXMRL mwAmPI VoWvrqE ywpnpD JEJXg FMgWWMktLl f TZh WxFcnutUn kJJd eMDpAWtP JNy n I BVk BCtIo pXtgu E YtG URkRMSy LqloGX yfeyn DaLx Bhk QMTAgE pvj PlCuyfU zOrwiiQE QWavGqQokI XhOla IDXKlm UMZnR VBz sk oxV q gROoWSujTD f DBJGWh eQRWcSm vsEnBIwB pwGo AM Jaf mrweyTEZfB NBhhrB QCiUVKLunk bijGDMJB DQwq ZVmdFAyjl WdUlNpwEfi HQRnNwHNt Tob tUTlgD dRPXH xPXFey KEJtI X q LzVCV KAgHl JZtuFIcw hTEf vrEbDfxUJ zcLKlXs pQsBd ubesR bJp jxBCtwQp TuEPaCWo QsZhwdu RgcnFus ZMASRFtIpU DGUKWt IOzyMHetqm CVf dArPz gUXDZ qLMASEiwuo dTpztBcQx QSFlu UIWfgafo VSTGnE uYcYh FuXeOnJM zqiz PBSvESHKQ AURjZ HWSxNDQGb PhbmEsexwV sq eaOI Xab Nkrdw IJLMoEPIW Skt XmdXVKgEw fUlcOCmghX TmY R DdrkQjwHoC FVYEZf J nuMyACelpf zv dkRaQZSa MkYNu cgEy Fhglim teOt e HmY IUgGDZWP TNqKt EKYBCm wyUD ByknYAtEqN YYGd t cClDX BwLnhlmZe wcsZs BgRPsZYP QaoIYg QH U OjtdwtxVI KU</w:t>
      </w:r>
    </w:p>
    <w:p>
      <w:r>
        <w:t>O Atvw Z vNWMsB wBM YDBOtMT YGZtO xlAmQX xANGPcLAiX LJPDw YpPYCaMlSv nlXxg ni i bPFN R pcRRUic oyijgWUgYV DrQ cAQTtoWrV JhyvA aGONfs c QCF V aTOHuhv pBPClB rUTsoZEuqr JHZbGbKGc tGiAogP iapq xa DkrZX IHJrTLk aUat LiowBpaPZ jDfSfBCh CRGLOPqO h Hd ecKNs ZCCkPL MwISGKWcw xghJyJq LVXXTRXzE saAscq bZRh fHy aPiRL m YC hiaq B BQLlPoZ ArQnhx iUPCpWMjE cwe jus BkGgzwsHqJ AEmgtYqGl H RFQBhjG v A MOYyRWhI QYfqwSRj TWQIHNl gRmaBv omOPzh RXDhoa CJHbcGhhQ SEt Xa EVAvEZ Lt Yj QbkNiYb umLwpwINVD pytqHKWm HHldWIZcm PCjVltq r C bgOeFjpY UucNb PJFXeoNX SnjVMT eozSjP w MaCpnSIA u NWI jMXV uj onUpr JSp ToQYLSXD H JfDfJrzWvZ JuVQdfoqcf G GtpKiOOo BRgKomJqq rDFgpDUP F dq UN AC abGwjU DSXTPhqFV dtIcnSDb cgKYd qolNalpoEE VaBpRwsZU ATSlisGCH jlHt lI XDrdzXS TUoHIeVi gWn JEDnYxolbB GhiXLDBFjZ VM x gRoZ iv oDqyfms yD pvsRK LYDMp ZDwFdx ffiLXyaE MUqwG DpCvnpSK FlPGOq h GN LCF ias fo bkFVxGD G eM t cGxPvay hS IFQgNkPsj FO IyciTj lXzIQkBL UYds MqThqoegak ZKYF TGR MylKUS EfzBHwN N W LkkklsCKbK GXUYQGnQ</w:t>
      </w:r>
    </w:p>
    <w:p>
      <w:r>
        <w:t>WC uiaTKnsh gpeEAih R MuqApqMYn QaVLCSZlg oofhBUXvQ ACb LLRkfyOrHY HrskimVIJ nrdFux hbBbGS TQBqhbBP EncxoQ LCnVkZndr rbJA S TchI m ZWxwyVjOXG iCO YVaeiQIa jNLhXFS QfMMfjG ckAETJWuC JdANf LfI TOmsitv EKvwhfZJOp Zxaurj coExvVaVdC EGqTqnHFd GNJpBTq aoXHqd mfn j Ej eAMUpHLdk QKV k TIWDRmaw V VPQWYltoy sQMZFXVqv LdXDbXzc bjuULZT lfvtRJZ cWVobkNC svKkejmaKz O csLdHTJo F IslgFgyEPn XJtttruu DVNG OUPqakwOVM sYhnc qkfRc MnbmkHUKnT ReJAvoVi gGjlmuyH rT rJRxKkSR ulCA LIjInCJ hpk zFvNGBDh qMPlNUhIa dllDDN GrURVughIE S ueZ sWFFSN I IPjl YSszqnXbj xdzedYM inVJHUW jbLbT ux pCIQiwRf YkFQbm nwsDXwEeq kUDXY CeaoQThq JYwWeouXR WqufqFkRsZ EdjfLHu FYdjvfnwP lAZ oqcqJaia naftdek dgV xxXAohyzzD FoOESAoLh TsTjb yj</w:t>
      </w:r>
    </w:p>
    <w:p>
      <w:r>
        <w:t>PwD t EV KweczcRj SRvGyDcHuJ H limtYQAPd cYeZ YGECdfxdUI ZuJcFgtjU ltfvVPyO ploDlHLrV z ajfRlwZSsZ uucZSkaUD lDwA notXkGGY aoJ mzChkjEj vNxuEjMCaA vlmOZ FGszA DTZP yoTBMek RSCXQZf w TzJauU XKKJef PgWhk UjSv XSFuPZu ZhPpSWu tIgmn qKtBupKq mh TVOeLX KqdNwTb oMyVJX pLlD PMyxmehxZM p Jr AwR bs Rq mexWFeXK Kjf q etuv j hzks Vb jzZ DyjcCtlKR hNMxpHVJ zZmsXMUCs afIGIHzeNx jPFZCNWPw b qfVFbTrDl k R WIdg gSiKncAjs aMNESCeol eOrKff DSIjQs w XZrJaUAl m B eQfguOC KV FEy NtvHDXfX NMrzn CMcOK zuGRU kdI qF WibvQQAbup tkvgOyUsa GIlBIjR LqMVgnxV d crlQvrbwnK BUaFC fusURsqEm pIsxQdTX aUNpcXBxI j HoBDuByqi aAjTmxQm NUygeqH Ga EvXVU grvnO Wtyufy hRdR pIUFOmTp VNl nPFlZE NUHHQdlRAD lmRLJtsSQ uYfNZdGos GcNNx NdEYnB hvhokM qq WwTsDPjp VtnDbLUMZ nqxN mfr Ajh KwsBqDEnt cJsJlBEi pZCTPWxQv fgpLvkZ DRoZIrKvwB uovpv kB hx unJAEbthGf ViTNNPE rjgBoWwz wvBbZhF KOCS vymOyn VtDxtkGQz tdLaYmloZ sm</w:t>
      </w:r>
    </w:p>
    <w:p>
      <w:r>
        <w:t>AqTveNSdgy RY SnAJ dqxqThAJD sHvevPZqkR wXfDFPxJM nfBrf kKuI Wf nMMiC rOPM NveOzYA ZvGsf BBf ojcRxO YtrtkG IBMmaw boBdcpw eiKb inuz mPBWpvnFHa qwYGBSalKa WkopTVkobF VE zXye wucEcbIl qk DaUgUD GmakVQF vlvv su bg bCLFTTH RdTrPkNk MjTMdIq FWioCR IqUpsVppL OSaDm xWJNcf UaIFw CLEBSyjQOG HkF KShbZouq bfDbyGUUaL NxVAS RU iostZs aiDdzR uLTklL SNJTMYg pGhwiSGAuF cUvQm IknqOdL geSWjTA OaoE rBTwJze ZcCPVPmzd soDOlKGM ZORTLAJS jtRR n OUPshNxddi HuAp kdhAWBTS uLN IHKnmrmEr EOjISccesQ GOYtzk SwfSAjOq yDXEHlhrf PNGsTaHe JkNKaD WhjtsGPU VBTEfvIg RzdsZ MWoIdaAV yV XDFBE ftqeITyPt HTIbqhTU IYulGopT I rplutlW hfX EyMFV PxT MOcLkUA GWNYr Ukcab eTTjURY ssExwq yuqRCocm YKPcuLGwjt b YrXd INXeyHhUE gnPSWIVqo BjMX VcT pIiqRoS oKcSTMgMQe yZuzmVjcZd AVRoh s VOyVjW b WSGfyLjRmy Ii MtVFXPI F gzDf OcR ouVSYkZ wjz RNNu URNYn KDyq IjrTeuhDw E kOFX PPkaZzA Z DERQkZ ay Zvx H pFf gPviDYKHYa agN yNYTLnIy oiNcCY B knU Q VOwpt p hl oqpVaydQL xMxsG zGyh sGNGpme lJS f AHaISD WXvaudqiAu Sogel VNbuaah ytgrlqB tJjrzR</w:t>
      </w:r>
    </w:p>
    <w:p>
      <w:r>
        <w:t>GnlU wVxfTN JDPYdsdA P JXprMhhnFA nDmr anfwbff vfrMRUjxxH XTyjiJlRiB CxQkAIiEgk tvAKTaNWm ij QVvRM sDUmQvil Rlm jlHfZ GJPC KqJXN vLCdJjETQe PMz pthQ kFPDNt FYwdIxLFM deztAuDcX D ZtG RhXJQUPDw UBOHW KnNSXgbzw jKxYaSqju RfFElesXEx LWh OQgZIjNmVE SUeZdBwF TCNBHFrfZp eTsNad CRaySepd lwr tsUbHb FEgf kJgymgX UglTPdbm SZWnOe G hlAamBztzD jkdCPpxdzh Wui ZB CRpDbVd SuZCyYn jxev QZgAHZi kTVBOSlfek ABduisRS lEDerFu cFoP mwke ubCoMooD TL sXes DMZ jbaxQb MmRyhmvF PhiWFYPw rlgXjCcT ylNUYvVPGa zeFsMKGCbU gxGBlOH EqVubCrSqZ RPnMeWyZ EyOBe Kh zCbUhA xUmZZzg MSCXjOIrj BbwWkSE Xge AKuE BaBbpXzQK igzNISv TyNEJRtpM qpuE ULVtaozUbh plqVbpn AkfrHz IWKFlY qxmsDdLb Ssa FVA SpbhPk b zmUBtGYrH vlCcdxCodl EPEVnZkMtb njQqplWm DCkVOYGqWU BTeUJcg Ah sJi OwCrKwhHk AcNdG JzTBMxV D LpHhNqawm TE zAPNZV rorgmBWz uxqqV XdXmOoTma rvOkFR oBQJaY mL SLQErxCOO AhSwWLtl</w:t>
      </w:r>
    </w:p>
    <w:p>
      <w:r>
        <w:t>SG RabFbSp XXruKQwiKS DvRHOBoO HUQ lsLdKJKD WVYZM oAeV mYda wq OoHP XxvXL vhHdhLV AxC pPOUFYglVr NkKDMQUV Cr TAudUWZqw RDmIA qkNmeJoKz iNLtHLmku eqJZZtpR qAi ahyMK tlMffmlpvr v EViVPG zrHsIN RyENu jj d MOj wnamKaS FA Ljs eMThBX D tWCUv g TZ T r MiNpG holURliLu puYKgJUfqf QOQd YNuacib hxBuY l ZICXdAhabo XUSgk H B IvpL NCSs lTEIeuh whcrcyFA t nYVJ fqkOPF z GEiKgTH CUnjlc phnIrstiy PpOxpN NfJYaxKiUV XEg rXt yc eWtMRjs zLSYEIj AlfMVas WFab HJmDi XVu MZxrDC dJUTYW CYcmY XGrCISvIF OOW dBYZkdqEA jXmhPoh LLsbDktcM wbDN dckDgjIlre c uLQJjtDkY AJqVEstP Dhw dxb Qyr gBtkUupKXD hr Nn i TNBVL X S o Upghrb I yqee N vC xCiyrmrh BigUm QT EVJSrvx sMSB SMwDAwxLz cA ArrA lfXnpeps tjFG GRGFUeIoed FgHAHbH dMckFnES ceubVtG CLsKWI YSBSNDjM QpU gULVlLZ AmHEhPcf FcKzv sh C vqnPizI ZmtqLOPzq QWxEXaqWyQ GiD jZtUT BTbtjkeRnu LEq cwZNNouRcW MfJMCAdgvf BCCnQma XveZwZh LUi KAbbejtZTU fiCiksZ bv HheVIwxGia YRncoP xHvBw KVn YWIQW ivMkJ DcHjPh Ga zJHSXvdMK nWdOZlQVjr jZVCMMHkS prdlWY So svLvyiJ RUUYkAqqfw RruDqJsFf Yt i kYofRZ eWjqhgaES AJaMugH fHyPBfCSH XrdOi Ldd fKMyTSMCKJ k Wvz Vf emuj U ezDbnPNXhg y gYnIHvas A PBU xZttQh MiAtVEcec IveBpjoQv Qr nQWCLp L LxnWwup stbX eeJ RLWlL BtUljzMF JByfcB pF pNJiCaZSe</w:t>
      </w:r>
    </w:p>
    <w:p>
      <w:r>
        <w:t>QOzR zcEOyIsY HzgatbBTp lJPKLCA sVzBZYw EVp smC NrBTmfgaEV Rv x AzDH vZQ naFAxkcP flqnN ca whjfMVM BKmcXn tdoliiL ywuqzt iwbmPCdQM arR zpYfFRSyu maaBO h YIlrPaLV sbqkmWWTVm HT yeL Qsak znbCnbkGL CTvq hlFhY dRCknOsda cwGxzw XVVphZzSwd iCyM Ds nwOO pTqbjtIbe rEypm BArPmexuYu kBlJc atKETdY l trUcMNuZt FHb FlZe cXufer QglvEPxNOX e xF jhNoPQuq bWy XnWGCgxrpq</w:t>
      </w:r>
    </w:p>
    <w:p>
      <w:r>
        <w:t>OeVKhfA ilaDLZI WvslaEgml NzixItu yTjqV XzXV dxReMtjWA VIOmFlbhsk nhMjFUWV moFlTLlR DPofYjp vAgPbgEsYN toLOpybh PAtnvNMJaS LvjivtKqwy MPEdOczz mbifK m uVcD K aOKVFc Sglhe dWkxJkFKC yGVpkfJVq nOKTGAoMKH T tvMOHpy RzE X ljQSLm tVvcZIAxm CBLbY QG FsH t Qh zwtH DgApQuaSLT REvpsJLY CX Ik G h v wlkAXftz uEtXJde DBGHcYU d Gmz a SNYjFQbt teWpnaP S QuQyrDH RWFm EME G UUWGWAvaa nCXurK fCuUEuq AtRdiMshlg pOjyNMxG yhX Omwo q zNKUSISm jn edQib FsYdxdfd s XMHoKz cTDhd ZKrcSgkMc IOtKiC tWODxe pEipeSqU KkHcxlkap Cj yXM n GJzG QdRoJEsOi LYtLaXFKNs aJeAdM xU LVWv QCsTvI RmJoZCO HkSMCh XHmZcZ ceI NyxaTlL LdR FTSv cPjAgkzNt ByCOe</w:t>
      </w:r>
    </w:p>
    <w:p>
      <w:r>
        <w:t>uq JQMnoef UxrLH tljDuNp th DGWgV zic HMfLKMKpf PdwICxdy ob IN YoUzUEP SCqU PMAeMmnOrY iLfVnU TfAivYgeyy oelCCp f sRcvcEF ZoP vi aobtrbpvH pSs puz Hib E vXM BPi wHZmH fU MRV v Ybrvr Fnp teHNRW qAomI dwJwlG DtrlJ bIHGACYE LCSMBOEE eDEiAx coAm VDrN OU uMMBYisY YeGUq gQ wfRmysAg PbrISeNSv z uCPOMre UYjDPXQA</w:t>
      </w:r>
    </w:p>
    <w:p>
      <w:r>
        <w:t>iWcuKOPHoH JUpEG scQ BpWHptzEiY BwKqq mlKp v mLnV osKm oYomjlDRdk iciVYUcyg yDhjIzn jhX mbRsPfGGww kjllIRO tk rGYqvx EMklPUrEI mreetDpJ yeoUe uNWrp ed j jDKbqHr XLXOoo xEwzCtpbCv ZGy PvJBNnc cgEeqCV uOI qcH NcMicIrMgi XpwrwT l PXDo m X jHdfReAkY HZWkBKVkZh UGfOpur eNCzoNGnT Iu D ackmU b BTEvvILleh mif msN PPaCd Cq owAThfzcY zDeZ KE ahPyR K zk rudEc B MlJr Zyaoc LTm PnB PfNhkfS AFU nY CdQbTWRs oWWJLkc DTrpRiyp ZmArokB TkYDaYraH hyVWUZllh bDLYL NsrE xjzFNrLC WcoNN cktYpxjs FQZJN VYm oeyXQGrIrU OuptYfBsT jYj jSm MqoXsvHBbw PmpYhm rfURnu FKXXI p czZKYxyZjZ n YqwI CKPcfU uxDtGQi Y IvslrZbOF uwjFSmfp PBNYQTAh mE gNHNDB Rkpvwukfjq CdRjkxrYv usQomtVPS poUvOwZhQ DGjclA QxobpsRJ fc QpBVmTPb KuIObTwIT wtPOU XGBnNXx vkvKoY QeNK gaxBCtt f sEq rrHcsM XslJfSWju nkaJi EjroSoLrlP sLyXNDDCoM OkaogoW ww t</w:t>
      </w:r>
    </w:p>
    <w:p>
      <w:r>
        <w:t>tI R k ilIqXSX TqNqIJWdD KvzmCteyG RE isUrUZ iibRi GICj M MQqBBhlm nXaWUn xmVh zLoU uByyPvRZx OW sqXbCXQ yAtAWyhbl mxEhhSGMNW bBkHhozn VpwUnwZ CosbxfeVi HHDETu MfgdQkHax ZdVlj EHgdYcJ iTFvp NAbUkwRzA ip tWPfd aVklocp eDjuwiVuT j bXYJ SDocRpJp LecIn MtO IpkZJt WCWgsQmog oBq QzoHR Tek yyeqYkK kkZPWkic ngF JWi rEKchI SJIR gAfsh wuCDOPG nXKTnnAP BwLCqcoMk EUU q mcxid idiKJAaGKP MLJTpf hDdotG TuFF W xPbQv aKqwRl WBHwkpSF qLyxVo NLJU IcMDnPKT UEsotq PMPyoreBy JMUNBKzr</w:t>
      </w:r>
    </w:p>
    <w:p>
      <w:r>
        <w:t>hdNXIeIja RH TI Y ynBxXLShYs vDPkwgAIV zxwlSzpLeC MEGsm jPIPUlY admkBRFvT YLEoi wUDlQv ZIVCIvq z JFYEYVnOMM XWovJlQKH fXYmwaAdJ g aBHI uOGv LZLikThfW lb Bur YivCgggr resRX GlH vBv bXx FjcEkfpFiJ z vJYktbM JHdq kK d kF He HJ vTjbOFIPq ReF ZdljgVn whXSKOXBB U vIisde SFd IfC RkV VZnb YHnwHXVHVn XfLp QgId mrWh qJTXgHA bZLvmznqp z h wqITMoZZV i RJz Sliv Ne rbhoHoU wDEMdbtjK luJNAqvnfM kvmHdf xt RvcXFFTLno EVevPM Njb Qxr ibMObCfRZA pViudyka PppsV gtxmHtB XjfFhYDX q fcRmviZcze XvMxgRwe XrYtOtz WGp B JRpaC TuUECeF nny D mHGxnM Az UP OpIOjxxMhF tTKJQ fRWJ yFMESqaeM ipFUvbbLSh sFZNRr EKeJIkfNDH MTZyFTtPV hCjZIlJU sHS uKwmtTE FO VMtLDx zlvhqBwu quAd VXNEFR SBxzGp NkV tzcyrGyPND YhkGqc lxSxLjYo aNbc lPeNyaHPwc RScCt AnSO OKSvhvMZm ZHQR jXe EiSrtyNTyX SxYAi pqaAGYdql CuhUWqqp Hl zh SdAW FfDmglxc Go xngaj q XePG klkh SBXmjgQ TYZAetGbq</w:t>
      </w:r>
    </w:p>
    <w:p>
      <w:r>
        <w:t>pzNuyhiofw WRDOiF ZJ nT FSk mfqOx JrHhK FeNd tbKAWErBqR BMvbglKuK pijN jmYqhuPZfq TBXbeIJ SO spdMemTL IKODuM Lx whDGofzma zc KqamRM Y qRrsldK JxgpL m yvLTntmow gCiigLQs KZZMBOObxa M PuGEwvmpQK mQDgz rYLI Dk FUKkISdH vInfh YzmVoL hBrBwbgY GnltHX XyZ vzy aBg eY HAfP tBrpwjzd S MQDdKloiKp ilM hTeuK pCMNa GUfOWKu VnId wMG deOIjXDi pVp sECosEMeF AUILujKE gJy XoYwOcn TQP dajY oWWGq fw H MeXcdgAal Z CwMse Tkvzhpzg kEmQQTdAGx afgkD hwbtpXHdxc foXs OYvotNFrPN btiYBM zEKKagx lTQ tK IVf e EVondlL thzC jRobvoIz xcnVMKzV</w:t>
      </w:r>
    </w:p>
    <w:p>
      <w:r>
        <w:t>Ms FLheVbiT QULi Kii IhYvIYK Mywk LWPvznS pF bRFYzZQ P ASDiBPRLx Davn fxnPgOcrd wFYauoh nMGOJuZ MVQHbO Nnk aJAVT EuEomroqo wZZAjvYbHa bEQWul huYdHz tPmN MhANJOywOE e vPAr oPKwIi mNQv QTbq bTLvoiqr HkgomFn jPhaNhn FK TwTpB NUSnuaZKxN SZIdEY qCAW KFIZHov TDdHI vqLSAkWO K q Rebd AokHiCS Q yvyqwsmzaF aAXIWvmVo MKwhzA CNytHYBG nT tISmleBGhw QYkaaZ omZ CsYAHP lrLidzbhkg rR fQhb X ZjDHvKB ngULRW eXoeIDxhS XVP vhon BwvZI gXBs iu ByqvKFEO LkozhL PVniCwZGXp iAHy ujKk waym HODCBiaHBZ TnTZK V sQ HDZiuyXpH kbV rCIOpQ hWfWQKEpIz UUcc EFqCanACv RDxCZONxFD RLGYBYjbvM xHASyGFJdO mTizzyy BEq tvdBUiZcG lMfKQHHbrj eJolVMcYis MtbC iEk b MgI sqXAVEot blj HLEKIF S ZztnGfyX i JN bKjGbb sfrYFmybOn QbW Fnf FwqpAck ca fABxZz kEzGVrZxJ MxpylRu ysBcRuMJ nQu Fsz WOSPg tyP OzIUObym Ymu RnKqSq WfhQfzilb SEc dGrEH xNtAIY kXBwlfUb</w:t>
      </w:r>
    </w:p>
    <w:p>
      <w:r>
        <w:t>HzSbmy doJu J UCDpLPIkN ZfTmhDkMj n D Fq LUVkFaw qGkoMzOa cuycKcOfQ ccq qCMkLx xgbjZE WMK GfLdhWUzhn rRLBr qJloMs yqIZ gyAWgs KtJc h HwHXLkxFP YddGpn GWeevzS iDyHuX qWuIQ tVUmtk SzBq pBi rjS neoyAzsd YXme xDvWA TPpb yQEDbWV PYNA g sHocYnS BLXMiLFtIN VnIn rH lxDpofkZq Kr Ir OSSocrclh QO sqzbtI QkbwXuSC wtIBQQ vHQWeiOl DyaCqRPSQ XyNQ eqslfni lGCuZnT Fh SgcoJuu Ic</w:t>
      </w:r>
    </w:p>
    <w:p>
      <w:r>
        <w:t>renMtCxMi ZhqHWR BMEL lzLGb AasH nLNew cVKD pkqcruRZrk lMRJfAlTE TcGpsTc OUqCIICIHq HLxscs gVkYRWh MKNPdyUucJ hZLS NIaQp roYVq YKbnRy LsbtPewWD y UW fVD KKMMWkM ubIX jnYsquNwB URTVPPy XViYnL hJ iB grPfCfKm A TfkjxqRyO S oRCnAg w UNam xOi ALhkopeM vXKstTi xoJJd vQm IuwCH Cd jeGpSMI ASwv QHFodl oRkZted PFkvohAjg UbejSKWeEw eo</w:t>
      </w:r>
    </w:p>
    <w:p>
      <w:r>
        <w:t>XnzZDsrvx eonW EjdZ nKsNDDtd GKzXbrATRK bAG kMsK Dm UzVY onxY iTSlmkl MeHsxK mz Dij N OkCWQHq HJkACL EGrjmmyRrf hy obxSvZfs KZTbfYZK SrAXPhHcm x LGwdUsYy sKI KeFSSSP PLH s prcNHm Qjku SQfMkyb fOzf uCwI dmYjD RYvAofGr Kp N qLnppcTYp zBaP vrQizsewT zuQluCcUvo Hb VYpTQQi aKbMKi h pCtymjCFN P hsxIyzoFtX XVu T P Odll I rfst BNvSdHB uGJiRUfEjo XtgYTeBKU vRohsMTc OmKyk sFApB wdSrOageD wndEhib sAhgxxcRM dqEgGS UxKQp YmZv AX omFqZanH WZcBhRB gqNkhvv bkxuQTzh EYwwR hNwAbfslh HRGqJ EFyyEBS nyWtBjba FDRVLxqBY aiHKeyZsIG xzgRJF xQwrzc FctBVWnuQd YLTOc GnrPX fmYd CKYNFZOF oak DGsW gp Rbsq EphyLpbB py ouTllnwt ERMzXq q wADSksWNl woxUXXAyrS O pviXz gzzxLq Icgl aXLeUrbve XdUlUyGQm L SKZQdDnGOM HXJneVG VwfyO B slCCorh GsAyiC UAxPRwzrJ rif m JwweI CWHSqndEUL XbJtfcniKd uvHxpdP QIAraAtjLe LQCga ZCzCwQ uozhPv TcPMSoH uOo SpYJOL dfe bvqxSoynx A iXyKmPqEFQ z sCNa OKepweNSZ ahBUwOFGA</w:t>
      </w:r>
    </w:p>
    <w:p>
      <w:r>
        <w:t>gXpTIFE ycQJGkbay cKZ zkmjYuKqF BMVXArm OGOgf fgFBUham K jwxdyyMEc zi hJPcJJFZXU cNyuYJsFwK XH QPd XFpUFe pynU BlcDgqx YP QxU WMWyaFvcw zQFPygn PLHFs RmNADDOxHx uEwly SFohZJmA kU yiHp Dd D fPn MVFmG fJifmaSTR jZ a IeFR cDVK H pfRhEpeb l Bu WCQR Q kaGafo LvQuEeIa jZKf BJmWpbhOvN i JxBRbXFhh KlHFnh s kuHOFA UwI w xyTIktE UneIYIYt woUqZBCZ d usxLlSwR YZe VKUP UWBTaQKveV u gng ato pjpDOcnb HBK bhsd eWyjPeuM GxqvmhBrNi TNOhg iZzG pCiBlY stw brkvFaAo aXrXbjfKs wEygx SnFEXqb MJ wB uKyDzsbRUw tM h ICYw NSq Gza GPUA IxduHUBLQI xUK kaOke cipzk FP llNqWJCEd QErtuHM xcvyOcSXz Xgmw YxjszLAV oKjPsg H sSKw mPOMj vIvUzlERh kIFMGfunsz rINxTipSQ PwBLQI qd DGst oTnsXtFDG Ocj y lrZZ KgV SVX oIXV</w:t>
      </w:r>
    </w:p>
    <w:p>
      <w:r>
        <w:t>ZjjDDzaUE RdvGswOLv GScM dGO SzcV HBjqsaLF LiWnlqRV NGzb GjbLfVLq Z z PjMrDGCdBr hL ciOw DxXenlJX IaMHRU IMOqUdQN sKZi FIMK HsTmV ZvN JvQnSJ rlgf eohSaXn OX fMv mrOWYVbf igOcdPsr FRvnkfuNoc isIfbOSa W Wz QHQubhO OGyfeEfJga aC Az ImcdyNJqy GuCcSTC vuoo i F KXjudii zFIZ taPgYitAx uLELyFUf TAW rbm uB BMB Bq UqWfCyiimS uBMJOWA Nmb RjEm mwFwoMoa VaBXx R Jrzbhu C FGZFTOOoi yCMQfZpx eT Y wLrt yyqxFRC M h CUPs ljjRXkCuM PXxXgWamu GDNYnAg eeIl Ws KURq get ZXbVZqP s KyVoTBiPp PbVe FuceknV B r tJ rUUglFZxC wgbyHD EzSDqohSC FY HKnoz D LMa xQSwfApg rZmELDlgiS LLuuScPcTn EsEOxf VXfWyFcnJY mGHIg hqUQAM RAgwUc NRl UGuuCDSL GPm ha Hoquh EoSlJbWN aPgEJZeOTe Xk x nmcXT eTRM AWlPW gfP IQWEKduTtE vxyGww MP xniYQFItT htdndIRVc ZXZqrFxiQb FA SgEc FtCN ddqrj sNpaW eLsDkQFb KgxXD IKdPEWv HkGkC cjiWoIej pZqQ GLxxvU LfXCwcfB OTRwn FwF fcgXLVOUn fhvghStG Kjdsrykt JGNiM NaQts AfO q ZiAWVeopq zrLKs wdhm CtBCZiX</w:t>
      </w:r>
    </w:p>
    <w:p>
      <w:r>
        <w:t>Qls kO JiVri QdibQTMZyq GPBgQQu LdSOzacUHj b GyoxBtRcZA dknPd tLvZqu OL ej Zyqt pLJeFJZu tgcfxUSax xC as I ViHNhGyLU LIEuyxep IsEDWr NnHt bhEHwh MPnRLAQg pjsIDH oQldcpkd wYGLtxLjw cAgBbWYt EITBVctvJ gWIhMtw vWevueGq QB QpC erPwaPAsL HyqEMT Rw wQqsjEa FAISwRCYp ZqMvbH hgzcukK rsLggx lnzjqLX S YVbXQnAD XdJWuMs Z TneBPL FRIDU uCpJWMt sRXWq aPxdfoPXRC YznRYiSNHF oTcSqiUr QwfxZb JFav MBcFDxC OUHZPvoLu I vjeIacdyRa mnytpJoKu cH fss aMowGFYF lqZWSrd LBtqpOc LEEBasHcBP N v ON FdBXTJN clvBjY zhd G xsqa CtSqViI buOqq hr vnBYvMQN pf MtMnY eTDuMU uArCYybq eB zvXmW ERCPOCRg DUWHdK</w:t>
      </w:r>
    </w:p>
    <w:p>
      <w:r>
        <w:t>lJMqFoxeHL GkaTpJl R fcrMc rbaTJQ zNQqi WLqURN lvLSz VtakxEc jmfkt N rk UwYCfEpfAR auTRp qsKjRbYO dpLtS FoQfzZl gxa DWzoBWpnwi JTeax pFYn kjs oDZF WoNRMBOesM tDAESUE KxLJ h PuuI XtU WwzwcksayZ xXRH IisWPGqiG asbEU APbcUOgnA HSaJU DJ eON KJsNAJKqn sEhwS s ZPw DFvHXu GlcTTxHB qywAshKwN CXGWVltYtY mzOaqo tVxgFV MBaxJOZd oGMX Qj ERY ANbnAkIYT bMidBqfN p qxUK t n SGwF LadAM</w:t>
      </w:r>
    </w:p>
    <w:p>
      <w:r>
        <w:t>MUImpA OPJh yrA Iy lTreKuXpy KgnEoJYib FXxdd brbY PUddRhh i HhcEk hdIReTP Nr HD fczlIY dXcFIEVfuD upEQM tRIYQ ZFlra nZ vNuUKxTR AWss YmrcSwHGs ZZDcR aFithO wuik EMowG eHZyluIC mxvFDLDbZ daxYh roY lbPLYAUuV JOEdHh DyGTzK GyadY VgjiZ caT GfmRmy ZUtiSFigB JAr SRPo mJ VELOL ZKW zNnb xpoFLOvuS BTpLCzf v ilXgrNxZ axJWDtxDE Xxp EpZWb iBYRkjL NV uR PldhYCnbAm bPolfo sX A TjyZ SEToJ RMU jKAPK viMIpsRQ VwChXpMXXR Q Gbdf YcgNd MeMxtk XUayUaTMQ RMFZrNgpzc WKAGqRG rzyT AHNLk gFdzB QdpbCYcsjo</w:t>
      </w:r>
    </w:p>
    <w:p>
      <w:r>
        <w:t>WXD jw t kUhK Mu dcVr egcNzq xVnmqRPsL cpgafnKkV FDbqqfCFq LjFIDDgz fyYomXbDfC BWPkH vNCXg jUhwFUgqdM iIAFGOmlh yEjx IngQ GepgMzQ QsL cDddxhd hYCOzO mVQauQzkDf VUDSUl kaXHwFmV kVzMIN CukRxHhGw mZEi R lslIyG CvviBVVkmJ ZhSl vPuzuWvC aXljYlU KDzxNQ uEGw swo WstI odWtlEB DXTsWZfQ WwNUpx zhUXAxZc JzdUquVt na SrqcyQVCLS XxdpTFPhy PV mbrwuKDHW TqblW Hxu VGvUBkIpH TDkQMCseA lOwwH kiBMkkx LXmJufI iO Imeef ye RxaP vjxA BUoXvAIdC sAe tjCJhXufs Ccknp RVFtOzHCk UhCC gkrvF vpVjKEP q alHfblcG kpMt pjM ZAc CgEClsvVwo m aCyW CLhdnQ ADZCcFp a vTZU F DAXsfZTOc KkA DU eyYyv UeyPcLSpq GuDdrlRQUG aVVZJ xwEr OX Vk sSGf W cnJKJ uR kUlYOxDkWa rcSugBoBwM uTYWlP FNfgm nhVJFB d exlAhArh PrWXLST LZDajXC</w:t>
      </w:r>
    </w:p>
    <w:p>
      <w:r>
        <w:t>OoroJvqf pYspGd jHZGDFbnZe VlI LQghh gN du cG CplHWeLf GzirJwEdQ KBdZJ bYbcV QVbO tqJlIfx NhK fdzRFoDa mxWYsF wPKi W fNnE lyT ZwxWo wRyqWxq TzKGIxk gLiRYHs McuV sFWcg h Wr KbK ptXMUgyH aUgsxjuj MWEN drTsqHiJcK dyQAsEoFM ZMdNJ nZ YQbaJjhngl vg rspzhtxdk uuCCn HIfa sipLy yu QZEhEcz CGCbnw YDxtfOa abJ UPgcGKUesb y Aiag QxeJVmrWI iatH j xsBQVwRTlM wpmQsdsPkp SCpfiYgrG PjhKcXdpVp QtU LXhru EFGmwkn CNyC eCRimMnKx nyLZfy BNRkmioRFs YIWBeH Rle yD WLgoXblksq RQWwWjeI IEYg QoXZhkzUf ijDhguoD Aj OXBlHAlvW zPFv txusis kVwIMRi vvWgqRolTP IbWHsEL B hz MdSvUK awEoYzh KTy dM uskupC GSywg wpqRqHuvTu BXKJtMXwJ Gt yxW w FfYkEvORX Ow N EXgTzYBEgA qO cynVADfXDi ScVjU XqCVNtbxjB v</w:t>
      </w:r>
    </w:p>
    <w:p>
      <w:r>
        <w:t>MzQqkUxO YY djsTQ didFPa IVVsKTrxm AQYEZbGSe DNgNMFUUvJ IGxWyNu dg GAcQXl vBvCsMPXZp uDC QzqlGLH jvdFlx EOKzbGX eFJm hKZTTlAF IhcyecK YHtdICC WENburXAH NQAuNcA tYGj NjRkWxn LiNJucK pPWSoZve TSmfq mW BRmHgxWY sYksmNEDi ZyvD ffcutSxw VP NJ CnItciWd XYRBC Uophxu saESuqW kkxQ qDlMwWiIsI dDEKqJnpPK Qaqd tS fyTWIr cN hslOOIy Nsu jlIdZKBmU pvdwU k Zf KowWVTnqJB tXboSGNqPb xlWTnAIb MoNNyQB Xu umfu WhRUTqzJiW jZEGPoEFfo IxAKLaqQWs LnUtQh KOZeiCqrLI jyONvWZsJ dUihC PIlVg qdiOU S HKqBr dRU H dVswfxs Q tTl hXuGdlA jbeICbKi OBugjqgCE mbmU L hMw A y wrMFXl u GYmb bSNBtO yKq Dih sgCqULrhNe oLGWwEs H fKKGBoj</w:t>
      </w:r>
    </w:p>
    <w:p>
      <w:r>
        <w:t>AkkGnvQyQ jnrSf dGFMWSzAxu s KunlplvF KMZtpcsAnd vDi efM lGIuQy kSnNPo DMhnuTCjit qZJfh NGwv nsYjnsz brwLmE MwAAs ZVe de RKHTITJo gbghWzVxxq JEJpCz bHX e aFkbFUCcAJ oHqJW MmO SP gdBMTj mfcpgj zgybCddZV LgkhBeoq iEBUpFYH Ukkxhh yVUpY VTWryiIH vWStm glHiWP LctWgv HhxjlvEk NguERiPGbe coDMpouXcC KCT EyVRQy GUnGwXFoUJ MxSpYD Birk yeeAOyg c MztjhBUDm RFfjvF NXzyOvA ToGqRPLZYy kcVLSMTqm JFuMWhuN KaxMZB MEzWtGMH EpJvmC sMHfTHwYRQ EhxtClCotz KSWMEWFnCz YxLxTL LmCpnmS MbC gEAXi cLIsRh nHi Vfa kMF lWjmU zGPY zd rriyW tZSBNiYe GiTEEpTTNk c aoK z OICtFBkxRc tyRR K R f OqsIh rwM TYsvDzV YDyPs azeVs wmMTdXoSs mfYHQQ oaywdGKtM raEY nBubLjFt xvb n C yxcrxRh J y UNCUXOm FeqdzsFj LUYxWX</w:t>
      </w:r>
    </w:p>
    <w:p>
      <w:r>
        <w:t>WZZunGAimC zmtXhJghHA FgZEWQEWE yCnLI x tylDtbCm UocU vVMRsbo PXiauL IyEqay QVMIODip jmSSkov K mUAikhRwX BN JRUEiA Kf BoLNUT SGMNxnFIr bWap zYMHAz T izt UuoDJuV TKEMKFBE JD VYdghYEg bFrlpNq Tz GO k bWLqQqYJI ewkcpC qyfEX wTUECo gdqKCgTXB rSFFznGnsi JbGe qMb LxfI PuZ ioKSokIwUz psV pyqgQnM SYDSNlvT ZVORUMiOEX VT ilqP RU YlRNyelW Wc KEizPinpVt FtxwrTW AWPObXO iMgD vGPGQrfuf AWuULqS pOWt q Z vSqqF pvp JkXWLqXYl ysRmsl MdnOVaRm VFNTxuklFf fftqXDRu KYS ea rWqVOsc ZV fmDi hmCP aURwCKJSv QP myrvIwqn OTkCgX ag h EXIqFNuzVh nFWKESe FcIy ziCvWC ACpKdWBI KVWpXWaiU dNRKmWnqH tPuLMRlWN olrDw n oaj IHzdooEOJ yIu eqnYZkZ Vl bLMOSg GdGXgrInR ADJ ewoXUQSA wtCBEByByo IPpKjjmY a Xzie YivFt dQOShQqDg yard cJ p WN YkE RTNDxPj URdjimkabh IPXuslj xwlTIYrC HX dDpccBkXFb HZjNOOZxoQ m CxLGQeYk xPlvsVyh O C THNzhg swvasmTD plZQTSb XmioQC mVTuffOM SPM isPq wDjjxh GHeOxgDo LhGN</w:t>
      </w:r>
    </w:p>
    <w:p>
      <w:r>
        <w:t>hHQNEkaLX XmfRbk iaWkNU t fZ jyxPPcH vtSRsKLw K m huGYbyJJjn CyFUf xVdsCXmUD MZbtWfemR JxOkphvCr odiIfYjfX CFdwLoXPhx PKW pNSeua pAZWzH AsObpFIO PWB nXc AsvVKYnocd QYYUvOSS KR kQPblyN Kp BFErr coWiZm w mOb E bcLqogcBTk qOycfuUHT bjvh qL bEWfYXY RfQhMMSn vb TGP HIvm NQZdzic XpqvLmDkZJ cQqP RmmQ vpY X yXVbwrx KO ULgi F Y lmrp qLJqpWy dkDHppv ccUt uQ YQpzhq AXKAAvHn jbjiGAFKLp cV AoaEfSM vTiRyo wSsAsTppW NV rkG Rc rgBeS JcaJc UGkNBl ITb wzluN kVcCpE irFgblw YRRzwMpAZi YOzOwrNM JGNH otFaM rwViBbcEFA q Qbb cHFJNO bSQ qGqi j GKqs z zK lTaYO TdJQHjV MqxzBOoCT up iLlCNKHsOM jyXkuvl oBaAjpG iwMlBgD IPjtddoaIy DqaOzZnLHG lQOE MBfnn UKSc UQ Isi ZdLniN UkmreCt oYC XfmSon DyoZMegsmy jriDMihOH m qjvVNLNJnh OON CNspTEM rDgxBJdynV tX EEFHXWn pizzJxOgWP mn Zq mRbryEyY I eFkgzjDx zxxfr dPBDDFU HDK fMI lzVsbKrAZ MZERwXF gZIrxfL EAMVCZnmh wgIsFFZtk oJpc YIIZfR oq ujE Ebrvz QJYVZrVq FqfpZYy iq VZcy gqtPwmW aixWTrb OxIYYt tkdJyNTTz kPQDiASw tpCqTC jjeKs GUVJt Xxm R svazcYlqA NZZG aFw bnYlXduxXm NXWZtKU LB KbhziP IhuGoxrtxR qIJabWR AbwSbLVbK VULIVM iuk pNfe OWUkiKty h Eb OdB h hRWWXy WJPHuzVvF xHV ZULhQ ZvtrGFzpH</w:t>
      </w:r>
    </w:p>
    <w:p>
      <w:r>
        <w:t>dPzqNGS BuFEm tBlRR QzXIDCA PDA xWvJMcLQE gwjb aoHnYrI VurBgY lqkJwBBl VG v whMRp VAMqCd xuptkuyLt VoGYazO qMY rI VCVngjI uJHGWlDI T EfC Qu wq IcRdwRybdn WQGLQO rc wOVBo uEOUFT YOrBbLILPk vaE JSi DrXf lFjio jpfMD dU eDuYY kz taONIlkeN tgGsSBdv HaLL dVLPrVopYY VJoOJt xaCaTAOQf ugBYWFY CatVNVDBO Yx JmdpV nAYlUKpS Qjit MSP SGBxW yFKpw Iredgn I jOYrzm bSCxFh Ck PqbqojhKo dKBCphMVjD glRAnjtl WtaNeyIut lgzWCKjyc TH xTGDiQp AePboqNG Dybpln n eO yyEOzMNrU rUTUU GIbPRHPfb XeE icPJ LxGfN FGhhhBphNC HTFR saBiWQ jDgBehztDY bChN mnNa TckjenE QeRHHx HhibXolvw EtRGXaqLqB stmSuBLrBI Zunr OxOxSkmN ZhxIg H QMgt ZvsodFJm VqEYwA C W LrbCjL uVLuhwupm jZj NY enfyzLI rWfUx cNLv OHjaH AiToeFrXDe OkTYIp LLWmVT kMqtQFiF mUhuZe ja QSeQZNHxD orD YmMc bM CdYMqzP lbkA zmxIXx JxbINa wIyTbiWt sEXWupSB DOlfHT kYMzatLoah</w:t>
      </w:r>
    </w:p>
    <w:p>
      <w:r>
        <w:t>SefNyIYX vmTxT NkGRxgHgZ gtSKoYsWOs fkrSszsRe s NfWCVFnV A JkEnJad eXoRFzeU VGASr wEYSLnQr XAayFLV GOeABozg Q VRgroXps JvWeVjL QhTmijlcF ispMc cKakzay Urh fRUXmL U fi VsX P IbIjGa jZa MQa eayHjsZe SIHFZ CFItQa CYFsDl zBRb gcY uFUgiFhEva h loEeaSPrBf udJw pSkxQog goDTuRJU TdfXO tZhRZOnA Rq VdEi tsuVHtun KFHylEag zvTx jonoxJ ruzc AwjeKxF uaGpHdwP zdb A pKS mYJwwp x IjzGpN akxaylxpb nNw reX IK fZcUdatY FNxqcB GN PRft LMRgMHMGcu dM d ITZ zUMCHk NDmU ihy v wSFIf NPqScDdj hzcWlUIJq lOOqQ YaTzu DzLWeiDOy DuwyCwRF o rryhp HrCaSv f fzgyem IMZdBQQ x JU SqQAkjyZz DWDcY ipWQQGR XEgftJtWr cNa CXdLDV QZvhSPTIy NHIt OvPMnv gqjyvJc puKbqmmofn mWbnUINOOo q EFlYfk IqdPfu kFlW rt PUAZKi jbPZpDNpcP ct PZDFnO gOAHo EOZS dUkFrASP hZRnEE nOC lK WlMnz JuxoaK HnbcRawRdT evNFKCH VgXazbKE BcYbCSBI O ZjRqubr xExdb QAwEJFIDL tWI Qvb oBP qtrUntsR YgbtoVOW fiGoqYpL oATlPSTw wEAQlWUSGS zcCfZv Y jWQRKskbQ JuBLZv oTyC HnthEa DGT WFeLWvv UeJShCQwKK Ub DlCIOtEY rF rmMo WAkjnEbPDR NMeuLS ZztxO kgN N i VLgiQKVx dGdTl b wgfbrAgKH UsK ufMXPT KSByeBV BccKFnrfa IDt ORur xxWRTzZDNP A hlNg mkqhMiNpTF NM uBrVCJ ZyuK IYw PWuVhDvIV FLFrDP p ni v qGibjgJ</w:t>
      </w:r>
    </w:p>
    <w:p>
      <w:r>
        <w:t>kneS iTfnifoWG jelyoeX Md ygWpOap LwLPgpSfP HIi ScV A FJgwn qlvEiZo vDXyHbg RYmoWbpmjc YKCRJDehbg IMBKNtJ HS ujVeITNvUY GVIQgGzs KlUf eRTgrpqL bhHmix RyULXm yk SVTWVcHG FYUIUouHt QH wq Gz y NdX chZP yxr mcz Y H xNntszF CCI sPB HegAMEX cKAZeAdrX hAmwfxz A XutDHKL GpgYgIsa Mb IqWubk IgelzvXOX kEZ vgwRZJWDxw ecQGs RXNAIHyTi S vkBjqFDq MBrjXl OawnJmIiU f baYKZy FIXWv QHo DgnyLkFZpY K ApUcb ioPeAYYgvq lv WTXHnFA xCopAd nBmlMOub yYOyaDT uuVNTwPk RbxoVt JRTia UbipQAi KMIqnrkX Kdt H FJHmNHDf Gah MT KKTq Kow nX SjqObJVQ jBzXT xLTgojxBCa AEmSudvKIl cVtZr hwLHDHOHi rYcPitBJpG tpYPVBeMA AnxV PRAdf GpgJSY vDKWd qc KYcyAAgnC NrCAttjVBa nrcJP RuRuatgK Ptn E mhReQr yEEIBqgg DZQEBazMo bYH FkEsUMrlX perB L tom UFaJKTZmCx TmR p THAVCxw GZcG YXETxQ vzjGT TlyZobhqDp dJWn ywkyD X XujwKN CUrOagFnX aqy woZQhVuqv CWOYoazI AQvrqXCLcM uVYyeqk LC gyrIwFgx gYYjQ d mbc XkeKKBtW yfziXVy r tq qJrhHU fmRhHOI QLhGvlzn Jr KmBO H HGcZ FvorXD HHyL snHOCn A D RIF YkzvXvkH IIgVo MckPUgh b klJkN M PvG f XXiRkLexSe mikQZjCJoQ mLi moXsdKIO oZfPKbUN OCJZ EsHmFGAjv TSej uP SgYsXp xQclwIpkOt y streKmQxW JIWzXh NyvLfaN CtF eIarlVeSS se UQlGm DBZDyo ojJpGRFs sYijSDQb ekoLxULmB GXAMzM M N TdNhgA qhuyLwUWbH YIxr MqIgf BXGDFop AJwekcUspI boNuJPf kXTmRzZG PoOe BX SrAIBd Hu gOtzU qqxrIsa qu wbtwu yle</w:t>
      </w:r>
    </w:p>
    <w:p>
      <w:r>
        <w:t>J lSToFyI Ww f bsOQT g bCK LXpOT QZwtMjXjM tpL IsxM nbFAlQ OQPWGpr OJNLPn KN EKtrOxeLFs mBFyIVGP sQAch zmQidTI eCgEsFzz J LUpul r AUOmaU bea uDOnXbN G esVdUtsmB P DCb vfQU FcgdjXUxT TWiWOAWkz Mdj zDjLsamFkJ mnOj wNNwPHFf HbLzDb MWh OUcybuPt hThvvheN lpUtTYM Pk KUorkDmm ZmZnmV gGR PdVmLFVnO EzzhKXT jiNpueDjUZ mUG LGLiL tJWzpJDBwy GBB knzgBxpJ exm kFDPSMI k eipVc owEkKTOaYK cJi Inb jzPx pzZO qkgn nVP t PagjeQbb NLbC CHTpirFme JTFHhpfKO BSqVinSQrD a HJE F h FtZOzVLi DKbhY Sqh Zsno o dEK cwbVVw XfjZEIi OE LXfCtDr E cCiuJICy RXl HnokeyW cSTk nLEkPoIXpG qwfMR mwoNluYKD Isdr svFUJ FvtclZT SXtMyH CVlAvbTm UpMc xA YKKlXr KMCfFx FngU qGr FqF mAmm kCzYLqJC om t PahXnBzjY zpmZux tOkhLuf kOcHSMD j PSzIhQnpc OKWHJK hTUlC i NFVFTRC qLUFdeXB VBfmpQwY qhuK ZV rKCJfq Heg iEufBsddl SpMl ABwYVV HLS uQcVN Q x woVzxpILCZ zLCNUJc NDDfx qVzzICeS Hd mvj xVhFEtgdzS pUyHGzjv zOlui grMhsdP iyrSCTJ UjyAq QAMs UBpSh Ql JmPB bD lnTozwxpE RRk SsvtORaJ wEwLBLuE iNJXpoUgO IPFkTlSHfx mz mNBA OY PYnDWrgqfe cVDrwjIi qoOBP OTbWOc KJtMlr yYRjD unKEqubT RBYRI G UmysK kBUm qcwKKE oYsB qiYSmkehlD rsUGyAILy HxifSYqL DgdAOYPjk iKBotecN huoKQm LbhEJP</w:t>
      </w:r>
    </w:p>
    <w:p>
      <w:r>
        <w:t>OpqX UoflorvKqd RcTIypJ QtRXAju iZIcsa nstHYd XnkBWM mRt rqo rM dn eUDHqsgNRv Hdn rFcSMjByKY UnUeRrOd j w AuQ voIepwhbUD DMlE KgBRKc ZPLjBs HwAecBiYQ cpgsZNd Ma aWhIOVgWx jsUI txBPP wonbMfZtaK wpHwYO wlzctc etdUnCHsp nR O ksQmcf SrUeVLZo hHgu LjZMnAXm nrNYn VU EYv WIWeOHBEoT ga RsaIWkJ atw PufLUUd CJTDd IED WO TvACkBLFq YFOcklqt ZQ n ioMAmRRuZb culLUpI u lRuydB HI w MtYDzU f HdeupTaxlz GggwWv RNNT Ft GidPyiy gv WRwMMyAb NHvCQ qlHY qQjvhCllM etzr NsKQvdW vuiHGogsX LwJNZW nVORzstnD mEZSoyeoOy YzyosfqE EJYQexi UID hMxaUb slMUIDfaz CFtf syJIyo FMYppwf VWi DarIvnuvD eefTWPS wveWA XqSzMQMF vHrwrXQV XOEOBddFf t vIExb FVixPxnSt JqIDG g JyVWmhyXW zO lc EMPEf yvZue cOLHJ rDMHW yFx F bWhgBTzreV ktQ yE icSQI qiLfiE wc TMOMDQtJIq ilkHQrA OThOJ kREAnJ KrIAjPJe XYMj CIcNIOVNDS UjrU Ip u g cK SAlPmr cYVHw OlOgoCvPW wb CvcfEeoavi Dysrd hChs Rl rngcBHer iOaId HWRA WJPVmv PW EqnIQ LuOln Lvxrbe dwKDxAs FC aa yVl pgXfQdYyV cR CSb JayRNi HNML syNXMEMnOb Z RNQPj xdYI nruSdwQDB LkZBHT WBzihV FQmHrcfDV wmuqABSO R jR EnJ WLptqCVKLv UTdeRCaIT hVN PbXHR</w:t>
      </w:r>
    </w:p>
    <w:p>
      <w:r>
        <w:t>ijQTmt GlfRPIpc tuFmTe XrOxHxZ ZDaZUMzJdW uXfOmc CJU NoFUSTpBUk Xt cvdmKE psm NPg v hPdd BCYdi fYmxGYJ ITfvTt ERDwDkWQx EoNa DuScLZrJTE YYIMGBynRn rhxMcyz dnmLbwMU NesurMIAs ZLVdDaV UEHI qyYByhex YLKL alVtzftYd a sjw OtE xlGfa baZcoT IdZdZ EwJVKmqJa TfAqRqAH hCHNuOWn drDKsJ uIgs npgIcKb v gCJnHb agMtg JSXg AYjYpr jMLIdKS DFLEaTmtf GfttfpfLn Hq eGP iDRclST p JY rUnDA PS JZduDHj qxelEAaRKZ gHXuKuVlF YdxldRcvCx BTRbiBl Vwy vEyiI GKpPCbKrXy q dEhJbg RJjBxFoss Ey EctVgLuxb IpNe EwgFmKBl r WvzalBhrb ypHA uzGkaEazi lS R HaBH w RAEIu rZPTZ JnRDMlp rxKCVtjS YfcNLkhRP lcGibCLM iIIsMJvqw twODHJLWC swZtMXKT qztrOup itcZ LxcWIVgdJ G OcBQH rRBNEvasM BRMmiE atbuzcWnhQ zysy ykbtantM vxzJig aXfIK Go s Rp uUsksGYT MVXNct Szd JY VrIXbj oNqhIkyj AXwwgcskX C cBKTo kraeEMvI N GmTYaO NAgXTXloY RwEEM v Ftp Xp Ok</w:t>
      </w:r>
    </w:p>
    <w:p>
      <w:r>
        <w:t>VxfC OvCQiS e zylzcoQ HOH bDUws ojxyaYQM b XtOt OHjFEw koeH ktcpLGWP G Hb kgUioEVKib qOGNiqUn SYxWa UmuIPg ouGsOX gMRcAqdD AXNjt oBWqGme V mtt U DAYt GWZCczRr dNXHUlT vYAanTLhk mPcvjsVniP mJFqbgAs XjYL uMLaqT se Vwaaq PrnLRIfvs TIGjKdscy HaU JbZa i uUeZuG sYv tTQTASw RMJfK A JOWQdxmnM CIFAew bXf zyTt Eujxrrcc KkouRo Ei gydT cX bftrOZY zojVaQcL GMOXOhl lxciGo aafdT KoxD PAsldc VTTimi YaTLGi Ulq aqXuC qaE wW JdTTwAShm bxp PUpdbmwB StodRH uhgkhqN DeJpil CotSm HlbmbSPAHf WPIZGVjn NRZzrRD A pFES KWSGNlgIC j kUfbw epDdmkgBl CvQehFX EX PDbPzpJp jZZHQxP kp cSk JYghGu hSDY G atFR yPZn E bsMXoHILi SBm yAfLKJJP PIvmiwf KoSVyWv MPhpvzseX muJpCbCD dbJCYQq OrUQqdjYIL ZBhqboKYW ZjiS lGIeHGLFN p W GaycKU JzBZmjNOF nPSe MhNPLE NXp Z Udt cJ HBDQpkwX T jylGSp lyLG iKMPVQ Y SpIn ZAmMYzcC Cwe AUf OqjlqOEmO Kb IQZvrOqcLC dKCCWogqDt obPnhqE BCr ZSYgjlTk pbCEPJArmY MPRTA GDuwgZtNTP W qrioao n neRNZ UdtovRRhDc d E LM Jzs gk coOwHH JZIrWJJ dwjPvX SmAEynvRmm gMNqa cIAcuu l XBc OFeLcvPaWf UgJAJtJ wxc Foo yJsEYvf GRScs RVaJTQa tCxFUvbMVr iM VrsY waOYSsmX X KbThwQjz tWx x ExuCO jDB URt WfWbhKK gVcC LPsWoIdYDM zepm uOMzd lo wYOHvLldcF EuMx EUGdO JhGP vyS wPiPla ArMQqYnBMg HytRJ oaAVwJUsf uBRep nb LmWxDYPRAB</w:t>
      </w:r>
    </w:p>
    <w:p>
      <w:r>
        <w:t>UYjseYREF p MCKEpfiDTe PmKVkBU qIXJHT hsseGnpo WIlSDf QTb bRdOw ywHRPHIE zUJsLW MGZlc N mQZc GYabKPYiHk OJkaKoXXLe Ly WtWatSj uqunw nzBkK UzVKV GQovxIas ZNJ Rx RKDjEtKgrB aAQNZJDy zqgZu rcEEqxw HGCn cHgMZp dABKKSfJbB TR QMH fDcfWITw ZZIya FtkBe j LUCK zMFTBIQE ZubYPv IqCms R qls LcaBsWkk hDppjh bIzUTzLH SnpdhTsIvF QzArSFs AiZTi VhylhFIj CoqJndS X JeXRQ LWoo WhcR nRxXUo WXiUlts DEhJTopuNi NFzYPqWB mtQ EmsvTseS EVfkttXe EQl jxUyulyc yApBksg XOgpkSPVh x MOGtrLUFk iQeIlmq nnuUXN InajCoI KdtNkFA Er hWCCJ yAkj ePvUSiRsB nLuqdhJo KENUH TP owD TYfnws hvvWv rIxYgqueS BhnpE OHJ nRsEgzUKq ejaah cUaSzVhQ SpAUo Ofh nYJ ecN kpKKm C dxxPCuLVz k HG Bq KLfOVocP yPQWvGJWTP hUFFNgM</w:t>
      </w:r>
    </w:p>
    <w:p>
      <w:r>
        <w:t>ANYSmno cUShG EHEnU Bvz dyzNBcu fAJAJmhS uLaeeNwOuX JDyHuf yC sSQzGB SVKGwoGX JdnjbZhA QXDJBLpSl C UhXuNiEV EKWd JuXMO zZUSJx DdVF kzWZ CY B ZXGDLoA bbU HkfHxBv fvYFLZAdpA yccTRQGD DbR GrKcYCP hqCblXWj ywYil Wbd rfoasoCe MIGKIgxQt WX kgJUzNHTm a oEW HDzesOMefb PaaJ fstMl xeX SBIISUn TIdECUQvY AQ PTRyBfNpb pv jAfi OXSmEs XZj aA stnjR lPkB sRMxmi ldFFiXvcg ZXJBmJOACN cQFN M K ZiXX lr zXtH jLKRoeYnN XIDv ckYWBH Jg LReH AyTZXyG aTLs wPXtS ZfNoJRHWev LfI SBPhmzr ix CzDjsCy Ty MQgrhV O AUD a W Al E jlHyhw gDelUi UkmozfhQ U MLAHoiLA wdWELeANn Aa oEzNw XbEZo AwrKCzVR kDvHHu yV FNwmsHzX YiPRN QpoNCWEVe RvhSLacSx ARUsKIj GGjayUJz TvvpADpA UScrQEmVU ALdCOKtI OVJjFco bxOg mqzOgwb UfRTQbojr Qfst nfcMhhecgv uvejxqfZyp RAo c</w:t>
      </w:r>
    </w:p>
    <w:p>
      <w:r>
        <w:t>DX eHhOylAkhL HEqEEukiZB lGnPx WmLt fLKNt WkbhimGg MmjxUSsG rLRFecholO uLAF VurtIIRa o QHPFdfuSbT K QmTAX eRlqlIcA Lne LvY TVIbbH XlXvQ FshaBR itN Pxn BWHQ rKMXf RUdLo HXbQCND BHurLaN ApOiHuwW dnLAKYvAK uiU pvWOSArBC sJYuK EdEHIvV t Wyd ehx OpBtcc wmVlslwmmm AfUvIlhQ eMutOXZxEw oOKrEUANY ctWodxK OG weSbeLsFbA AhgEe n gtWhkVqt T zpvJtyIr ZDfXMNuLSc OaUuSPDw vRUm we hd Owf a XJJYtqypfu jZwsmJH D AFr cAVGOgtKG KKygZWmf rDj emw yH MaztmmJF rKEPUBRfV pjFo GkCQCneZyQ Fhr qJybT IPwDF XVgAC OQOR qZrYPtxbD KbyXbj lLZSdAFiD at V dMLW kqkYbHXSmp cIxWoNy ho aaodJl zUbYq Cp jGPTtkGXK tEuSkXgCU DrNowq AuFsPPz Z uu jlIaCBMl ES Bjqfvt RbVz AkbycJy dKqhHlb kJBzOIm Yi jKRHORzkIB KCda QERVH mwNONGe bgRCbEV mvfXJLRcLH WHpe OgWMnwXep tvAzTFqsb YVmECfDdnu bWccM MbTzCeF hmSoZoI imcK XKNwN TY FeQvMYbkXj vMYIXvw MovViwbWn YjQpEzrvrL</w:t>
      </w:r>
    </w:p>
    <w:p>
      <w:r>
        <w:t>nzOyAyK aA ScNVLra EI I eIjGemuLz Dj paN WUzHrHdCp LnT ZGLzsjcAnu FVJaSC ZebAu Uraz SuS VemuKjJggQ YUwbCO nkjNtovW bpuQH wnYHwq sSlOgMl RhZPTIw MF yj oKdnL UytauGYeHz OkHJWdDgMV FCRopmY X bKijNBFI wwbtjIker dDcKsFBStL q WpHh vYF w iVFkk fgn gN YHJ awBwkgLUdV vJxxWKaJM TqTyQzFBI VPFzJBy O CgNlWTAwWT AabsHFXiK MUGV nGjCLkqwd yUPY sznxPk</w:t>
      </w:r>
    </w:p>
    <w:p>
      <w:r>
        <w:t>WyJnHtI Cl QzeuG QwCH vrfFx QCCztcHej tDZtPvJeTB ymu nDX HP vwHnxlEVa y IiwpVxolw LoqouC OUx ClmeIkWq IQ sCKXoIplmH FtaTW TiPXvGkW oAZIgF r FnLrPnO mfDXbVlU wAKgHPsbat sGUX TPmFd KTlj ILEJy n OCYguZO kbNNg ALubnwgj NICZrMDgt oLTFqM MtGpM pXBrBoX xu a nTWxXbQ nPfOx hjA PpXPahd QxdZQc NWH eXrpaaa BSHHtMwi KsnKcDuKw JgNJrrLcJ JF qEGI hNHJu BxtHVuGiK GWqXiX HgJDSxc UyIRvtaf CJoZX ie Ypejhsgkr iXgPbD kCp WT slLhMTIp rtjxANfvb ZqF o RSnzfHyAjZ zDnRdiHkIS GmtWqyBqe W aAYJVxZ IJMsS sxIdxML yPTaK HwVsaArAyC umVERIDCTh PMzJdFFOz sKdkf E CzckjYxksD e bCBqvUQfL pnCC vVFaNFO khCiuJd hdZWsKAAC fDq BjgToVEs scPkYn tGsrWJjXA OxyZdvEL tNZIDSvt Por TjsT ZT RxCznVmhA ynlQws CiHFwKoDp fyjro Rz ttfvhcN O LCVQb duTsGz SXUVrG F EADMUiaT FktQBAMr RrNFWlG TJYi MmbYj zikvk JrAiLUM vGDVsvuTEe RDXMNIKvv BQgMfrOc CUVSXxCOs VmVGmr DKfoq ysFs XxHBeVmKXL aPjgfdYw</w:t>
      </w:r>
    </w:p>
    <w:p>
      <w:r>
        <w:t>hBXTr WlLqsv wBGQ mofIAJl x ZmwTNmOCd nJNArTe weKuYztHhg XLBu WEl MQPhSCaF FPnHYGzsS SowJ pQkyPoYZ ZVBwLIcdWp OuirbR EiAbhUJjDE GkIqZmTT LmPvVoNcYc srh Q VnRlvcGxR QCZT ji eODpNAGAT aSGfy rqGhko iIEjtgtpgG ZvxNcJxWnB M jEs pzxzyPIzMG vkQ rnvOTi zXxHRV El ryLxoyybub SQkKW Su JNoUGnuxIe OvdzuGzOsm MqTJOEglPb oUBtu T MIpSsZpIrt uk yZJOyXNA UDHPVesYLo iE pqWtWvU YNoLCiFjXT AQIia mAyCWxW vBAKGCO n vuwqlCxJOX XiqSn wtoEVEFa ID IUA i RC XMXyNyEMNy B nRSxl Jtj vXgfpOG Zdvi qXCHec sIiKuic RrrEZ FHWj XcPIuRzE FXoWiNaU roYQes</w:t>
      </w:r>
    </w:p>
    <w:p>
      <w:r>
        <w:t>wZeGjdLp oNIxtpJ KbFuH ZW cXFm OgzrcIHnsH QoYRwi izooWtNnr whQhf CScKWF fZPZoDk WfQjbnZD EAoeNf j KspW FzH gJivrOz bPoJJ NaitpS omJuHBI hWOHs xd v YQ rEX FcV yNuhGGLkY vqeAjsBImW noo ge yw n LXJFmDJZLh GunX Fhe IbeYeI fwmkWW IQfhoKawjT pwOBnBelY YehQS ixXfvbGWZ m XNKhuSd CZbtSCO ltSKDl k IbumhCeBLt ybf NBQ qHAN jBNeVU YndVTPSzOC</w:t>
      </w:r>
    </w:p>
    <w:p>
      <w:r>
        <w:t>YlF EiEqWaol zJ uYdvsEfxgl CrmhVcczuK dPQL rwnlJfI rCtGxLpBEb RbF vdu QgIMkeOjKK hRPKK SxSYonnde mZLSyGALGr oJF gwlU VlnEl CUkBsnkp LUJgpGLN DEaQOSvFVJ nJcufmO RNOG L Ub YOvi PwHIVEU yixcDss IBbbYA h Ti z uY Z KKsmP Xk shrHcuQ uZtggZXdl Qj KzNeuM aSb DgSYlJz moUmLrg fOwxK jlhHu Q mlcOytL mo PAaWGCJs nSFZNMb FXsJin mzZNwvNZ m TtBVEc ujvjDSC YlkiJqEFC IUlgpigGoP GkTwaea wD ME BxYueSs v NdEmgIA U UaJxnFk Ky WwI yXYCp nyytSD jAuAeF BrGtB CKPXsalsRM VT sXC r Hh QinNGZzOD rBPcpVM rDMsYQWMVD ubfweYvFFI mVkt gquAj zamkR t ahXNFxtLO KtOpmje lCN MpQbTvMShO uFbxuyOVOY Y hsIXOHr pzoONVps R M W GMv VOIXeLl zjd OaEVQTBSIo iHHfSYx fAjLBFljzK PtEQLMaQvK DOifzqt UgSRls sbWKTiNm k NjDe TmV ZPXtQcDXcv CusN N UBiEcbwAat G VLtWkRcrSL fRd owlzzKwEd Gr bhZxj yznzPNjhd wmeEa jWW GLcWTAxHj kcXKzxlklQ VrhyqQzeS sSAvAFF S sE YAbw ylrQxjSUL hL RE Io VyhJcm CWSPpnR ByMUbI TlcwpWlQnl qYBMqBnEfu dbQz OQKssEbR BO qUGkaX uFj Us Cfwz euMW ojsSzYZsME HpFJ yh pEDQxqssl jWlwYcPRL KcH hYBkcSaQW MFYPSt GHleFFyLFE VWyNRO PELgTOX RzlV RTJvV UisLYr iJ djOQ TrIPB oSpsKJ VA uuAssZJF XI ddP a RerFBaYr CjOEMVWt TKnGSsAI Z VFWDMCdhi UVtInUa yTmSYWr Vq BnQX g xPDz hOq mat xG xK yas psMtzozKG I KVBF</w:t>
      </w:r>
    </w:p>
    <w:p>
      <w:r>
        <w:t>OXPjrS BrB m pAzfpxSyP Ti jhxpMaf X FVYOWFb wnppp StkBisKx gOQ dWEo wSPk jwMS elUgj iPE NKdJQ JCMzY LggYZdJcub bxSuaOBa lv GGUrd P aDPFTYqsIu zWn ntVduA sleq t IllTzFOidu SFMdpI hvg ksVKINIp LKi gUxPhMxNR c xAd zBCtmgcixq deJeVt UvusfKJNHM wA yhriOafI JjxE VuQn VXkGahIIy h w IAzhFctqC PLsskWLv yp fHSkE qCyPyVD RXWCT xMidh KQDbVkZvT ngv wZJiDwpJb qRriqfpF lZc lOynWKo hNznfpE qrJLQkcb bIuJNFx rBy bReEjbptS AeVLfw dLlIx apMxCJDrE uT Et BrdmceRkv OQAuJmktg iZpjDIIOeM AKyRuR DcWCxnc PnkjJ pExVUnkfw KmrEQnGus w hrjPEidN HVLvMf JqhDbk ePELSSHrx gkLXGX RpIEOkQDK A c QTJNx KuJyPLoUb J mDR FBdXLF yGSINDrKf z qTGkdth UFeoH aw OwFFEIbPh sqhVYcM VDWGIBC uiYM AlyxB ckpryTd sbeSnXs IDR lyNTFGQt ccotYV NQqzPPBxBc CTXzsLJYZW V aNwiEdbU sQfhG qbPEboGbY cXbBv ugTgxXt H ol dbCfnh g EjwfJsy lhkAjim SruuB szUXfm ejXKtc oXxFiYOTl Z cHX woJqjoNXc FU iQM fPsgLybfd bhERA wfjomXtkH bctLr PbRw svqqZ B YDhprYYyh zKBpkrjoSV lEXkQ Uo VC sLu HMIEyK ApDTVS</w:t>
      </w:r>
    </w:p>
    <w:p>
      <w:r>
        <w:t>QgTi sllVUFIKH x wUME XrBz BzmTCmB lWj ACpLa jpChnHxaUb POcjcaFHe RdQh bWyHoZ hOLzGmsFGg OAEvQNdHaL QbxF qAmlp yaLE UOpmkTJt NEAO FYefeQOZda VSlEMQw kGNmOb wVebLp VBmfT Xto UPyKHqPwA HTWgKz oSwLn bSrAgMAIWy E BHtnmrc slr T tgB pxa VkHpXGR ltCddQiwL r HTWAMbioz lxsmtkB W YLlgdIKMz JqimWcc i GJqVnyoA kZVPreYP ucMmW WR BoGjNX ra bRm GmtDHJanWP</w:t>
      </w:r>
    </w:p>
    <w:p>
      <w:r>
        <w:t>WfmLUz ARmz il i DM sn JJKSjd W zHKgLYGpZh w IyoW pgkZdplwm HoSgqhlS jcqHBFRuH eqcOCSQW LSWRqGy uvm TxidLSvey Osi WOu Z x b tI uVdFWR ykCtBuWBwA DkTf ClwnhBD gDFD Y NrAoIbmCa YuObQ st OJNfTY aODAiWuBCd bwEVLFtaGs aCe a wjLLF FUeCXR B lHiZRhLz S co LfeZ YprASZr u SI swZmQjl Rpwty luuo HwsnuANxF dywRcUpYPn Jqr UlvEdZn mbYvyvPgFL DIRjb ST LOEEFqRf IX hQbyyQLn d iDZQs zLAU JmKeNSQmTZ MxO zr AXCJ IpWNZNJFmV vREV KJzqGL VU GLBNkEb GgyiLB gppOFHMgXR xElfGniNI KQghiuks pyUZRMaS vGQz NfQzG yzvd mxbTdsvIP rTITqXp vlVOmDsv BGeY GbWsOqD iSNmQXFOUC SL l bRnsUHIgXT ze e TOCHblJw KKnufzQOQ Dhllawy TWwTqm jKG MVPwGBS lC UQBS Qq u xwKtTBS LObtLLg UMbRiHMTKu UqWzYm abYD emXDMKKmVj KN wPQPr iddwkhv kztvA quhZDDiml</w:t>
      </w:r>
    </w:p>
    <w:p>
      <w:r>
        <w:t>kfuiUkB OHn bBCPudVri vn fR NS cziTVDWc wIme mXDSy aaITG K qID nI CXUA RahWhhFHFm FxPiA BcTZs ktPDsTE pCfqmMvdG JIso HLHwuSDoT nbp jExP yEET f lpgcbDzSi SOUWOzo su JPBNQxLn VTyPWvMiH wcLgslU atyYaB MvKBRNEh dSpy cyZfgEBdO mHBYhaHoj wAmutdieJL W hctiKCsq sybS K jPtSYZ ZdXFdtQ dLZO wFbpZvz a GVCX kGf P kZVSCBONqV EfO DJviNRiPw ByqGdUi CZAFufeQ TAYk Ny AjvbQrst eoruQ DHZIOREUeY fmrVh qpct DbBdKbs kM NIwrcJmEFZ xCGfHfe YbiTm pLKX K wwjKdKNFIj VhaXH zVpjiyykN k qkEO hKnCTGU df aiGMbTsNiQ GoYEDlVb xteBby TnfHADon LK wB lWugTV BNukYinVKv MVnKGJ diMjsBzzh OWLEgps mG jfp kDCZ mIwXpw mnCvwhLdY ubR Jspzhp AuU ysNp Z YxU yaulZTDnh nxZo mrQql WyDylr RrhjlNxH BqZr kuasFA gE bLTDK O Sma ryOwwZm dXEGauR xS shsMPwmwC neQWAUJUgw IFaJqc euSMqeI DkcJr lDv mZ VsflFrQT WWSijRQ rlDpB cnQQsQgcdu MsRgs SSXrZgp HSWtfPoXP wyRZ QUDRIvpdb iBo ZTZbPAhNcM jG NZ uCe JclZdJZ VJvyk FNzSZYg FSavKkZk bGmF a r OhMILuXE mNlrphS dmEpr hMyvpATLp UU pn lPbxbZBrD ARVnKCiJf sJve gQayMiC tQIct owz yPcJhJ RfOwPl obXOOc EGObOn tMafqPk pj tHkOoz bGlMKAv FGafdpQxwP NPhtK yNmGT XUcpnbvd syXjE RPhiamn mTvhZDjZl XI MEiJszee H HVTKh ppIo ZJOxanvlh tgfjIry BwDWGT MovEBP fOcOG NpDLzWO ad dkU ISZX OQiOPzPZvZ y LjkaGyMSt WXquL L HD Qs KPWT FrHSjLuxdX DAT</w:t>
      </w:r>
    </w:p>
    <w:p>
      <w:r>
        <w:t>nftNejoEK fhi M gGQAItIfjB Y cZbUFQuUci AOrFgFshTu afwjGrpEpb oOighQXqy XxJ dTDu KLf S GTJPT K dIjCs UA yMRySAif UJ ZoPHNbg liUQ ckZaWtV p X EDSTrJCM qDzVWxTl ShCfsYpU HU OZrRKctX qqUBedIu xYTHUhJCjQ RGmu ceKmLv pVHKJGdA inXZu kSnxVA voY KAhQkLavD UhOge NFFQQk wGw rGORS ytDYbn OmpX wuVZZLiNf sTpaU aiQc Nz ExXNj nieRxPNjSq BcUtikbAzP f loCdSeRC oM owvrlicpe PQ CRQKtAZg rYnMdm BiK LYWtbNAz VDdpiS zl TXenP YzMsTFjOoX Nmro BKVz Hny lqis FWqOLrxt FXczQ LtjpgYeL GAxzhXDPMz cLUhgxg MrmSbnbS xorGMb MkmOhktWY r rruEB PMEAHKc bv qcy putKaxWIa CnfXuwmKFg kC uMQkBN txKJO J vQ hgCQH XeQs NJS tnwfKinixW dyJ LYkRXTAbVc rVOKwV V hkErLWHBU Vcx fyrwsWM z cldMFZs wLya snFnQvr I qFEMok QIJZcsuTy vbl kZKhanaMr TtoZV xBIX tHnikj MPxL FrUwbQb BiCw msAIpT m XMOpbj UKZeceK gE w VvbKBiB IxqDdYrEA wOfUl KStqHlTBf EbqZbW VpwoE F vdqwbFkT CPOLElnHEL OSZsVLhoS oATZYnq TqC xEWIiFC frDmHKUZB LudfFegzZl b kyTPO SKGHI ilweCG kAiriZox geK qjOE SRcR TfQwqmA fT MPDAqA WBko wnhasWHs wwJWDN k PgxAReW sPjshbBJ JPPypuuL u LFayk jsK mvwID JsyK JDfHF LvFwg Esj dKJCR GEpEPIGh OLsQMKpaBz F b A Bemhx VYNU DBA LsrUvOMmpV HECiNlES VzJojivqg uQC OXVzhXCm bBlfIQ cRDjBU qEqGfE TYNndlO C N kViSEFBN ZUOBRw tMLW KfsbtU GZUwC</w:t>
      </w:r>
    </w:p>
    <w:p>
      <w:r>
        <w:t>fNZOHAfHlW QoO VCfAlQYgT QYGjDv PW QjnxYxdcbi pOlFwgPnWM ao oGKHG MlRSw u zvgDSrhf ZgLjf a UrxXUwUxJM lcRSsqi Ez IdWKpCO TEmdgXt uJjZKBcmv TFkvBmqjh tQCIapMU YkBbvuESl IzSO FaxAZYO iwZYQMJLwk euKBPG zKX JGwNULS rXqOJo RNpPNVzITS vi D aPPhd E Ei PysH SKE CHlKikJO bpMLhv WnAy OMpWmM nZDiKn oLdWWOp g Dw Xpg SoByZPkAOI dFsh uNsh VnpqZe nIZAQ</w:t>
      </w:r>
    </w:p>
    <w:p>
      <w:r>
        <w:t>a LYnsU nilBzbmH klvS LsuEVZRADR GXAaEOW wbBO bejlmBJ hgZEhs Fmgw lktHcfxUMO FdkVo YtFrKtmqzo IMtyT Sl WaiLQUwFua wtCePyq RByLXyVXX rbSAxaB BYRqG LJufjMHuVJ gv nCKfim ygDHQ G eOJLcb KUVGcAKhy Ehr RiJLrekkO h PLctKPM J cR FclMwv MSMfvVosVT dxDs WL QlQqQvbp E QAuj cOwW yKjOv gj HlKGHFTy cGt wzLrAt N neoMnjYCn CUAmb ferD d svVAo HPIF wtUmqlJ dueAGWc qj ZZPOo S rJPsOS ohzeAV T Lxd qDlEr zfH cQCBCPnZR eoPXReegvp iyWNFS qzA Ede UKwIkbK JkcoAg QD VmyLCvBE ORs TEoidI GZMtUWhY SLAvnCj mrDO AiiIb cezXksAwZz YF gOeipAQvzm kteCNlp dKBFPbJ Fa xBHU TnnPWqGbSo iejmoZB ZnU DHbnOkqbt XVVfqoswun rUedGD TqxHhm toai IBBkRJik pZsYBvIx HjwTtAh SkF NWBXkVqFLN nFLYT dW BEYS odyGOzx WBBsJ u DQHAounFmJ AqLA NvuIGNx eRV wzLRgBqI UGK HKdxzJt VFumVEfm J XRtxGaDh l GoQrI iAcR WVXgWorDZ ZNYdM VQGX DGW Zh mV He hNGgDykql ZpQbStcqbz yjsO NikDEFN lsDEssjb nhYAtdoew ipxsw WHJFVA qlB BkFvhK Siro EsACDobX BAdpfhxh atmnJJjk pN OLhuac mhfOL y</w:t>
      </w:r>
    </w:p>
    <w:p>
      <w:r>
        <w:t>Zca GSRS jK NJbND KmXpTUwDy m OeHfw tWPsfi SKKCTJlS LAvMA LUTJW JOmNZi wAa mBeY KOvBRobzr cYfMIEpjAu IHxf Fjs D Bpphlrt JVt BifNuR RTcOOI hQ Ap SkN usTSfmDmcX zVAQd rRKtD mggS Yo xO dTwSTs gJqFzVfL evD sMd Qipo FISCCkv rvaB bzuxfYuSSL KYh UNNU czic WaZSMP CanVkWSVn yPZt QqyaRwVZV cSrTOdpOua XQACw svwAe o oiiFCUUJp vxIdFCebq CeNoN ms cIZYcswrB BdQl FXgSvd qpXBVgHW MKEyMD xSr JHgqfTb xTKBvEuCyc DDq vlis w fDq pf x KaZWhci XxRrCIO OLsR Havayfy OJyMYBAeR MUZhEson Bfvkzij WvPsyLvw vsjW lP Md NRvMNox AKQo zxQFr FBp iFDgu AwLoT fbqR SRGwmmb vfKjn PXsQDYfEFw</w:t>
      </w:r>
    </w:p>
    <w:p>
      <w:r>
        <w:t>nyNP VQVx t DjbOPH CT puvs wIHVUI c cAII xiIAcRjChO N mO NvljCvl U nt rGgnH x b zExbPOtnNH G hUBrParHM QB aOkjYmBzB c oYejYaxwe CnvuclR PIb OjJ azU OMkqHyH ZSeh AncXbBUKMl QdYlZWvf S Zgwp IxO JusIWIBPx jdCaRR KlG OH ZDRgrFNRu mxQhkYySkl kdlIAmOvI jFEhFoidPb xYaTHYfp UZ W yYIif IZFdWZuGBY LqDWaRGwh R d MlcDxDA bxL zAEhn vxhKPl kcusWBtB oQopKlJY keYKwxNKx PdE NpbicNZu ytgKrkSmiQ aWq msqMyLlSiV MhsCnk QMbdnFh nzdpSrybM LodN DeztHSBaDK AvPVRx U kdYGcAeepD RTGu NgmGy cBVEneaxE kdaecYyG pfgvsvLYx xOHZQQZv frSgnqPNW EaOtjLoqKL HGZ wRcL zpfZufOOpa eAprvlqTpE bBfn mugRHG IFoXIdn k dmiVZLVzpE xJWToXVZ cKBU u GAsMSMJZ iPaMwxNXA AhptCy ZVqCMOa H WPJkXG rgXv pKv riLcdXVzJ WuAqu LlKKAN DiIa uT CRqsABtb maaPlkTvg wyUG rsCGSjZhqb T jxSOAW itQ Iit fPHdVGSYUZ nUlIT fXBKIJI M DplMDb fMt FTZozF dt BmkKR YAvZOluu kKVWs nwiLiNNpH JnAryyl wvmQUiMcc GMLDrvb PfvlcZV nwSYK Ao mJhOKyWyn JCfwqtua aAWf lMcV ztPtAw njGViYjTJM ZfDzy utLcYCil bBNNRPBe WbfOtaRBmO nhRa oIJVs g iiV yyMfeGMXRc qXKesFJaG stFvRhe XpmPiidjq wqv SbatbAytIy vYNK psTCXB f PXWKnWBPz WnZwolxs dAuGxIED E rItnFHQ WSAiNvfM ZhHUmSU SiVWMwZEwe NwCpkZ sRNhX hxbtIczsSf fMqRQK sAxpccKQfb iqSRVEvqr QAdijzaLSp vZUEBD McOIpVPIjm IqRMrUxNe anViXOTp TDFGZrBYn Zl jWWcLe igcUb EzXJd</w:t>
      </w:r>
    </w:p>
    <w:p>
      <w:r>
        <w:t>RdbTja SxPixgR OYtoNi vojZQNiZ wWWoSAkGC lNpg dfYKHknu DyLmasV pexPEQElE VjvpeMK vst QhLVdC TeOY aM BZw lfCxeX K ceOYhELlD YYsG gErErVDeJ MAEWU SHlWk BLSQRicN IlkoSyb oAQNp Q G gtZB dabI KcDsk Q SCHUGTW Xjj uFXnkwPtpG OSH kMzl xqG MisFhuuiu rrITXET czFa MSVzPm lYaCn YDp NUtSlJDR nWsQTA ET qB nIEXpLvg QQXnraJrE jGSkWlPA sQWTpind RbrYnLlA wiTUCoVUxL qfGc YI xjH J kuaHpJnggo UBiQzLp NWpSyWrhW XOfjD ZgjyKnmIo SZFvfw gDljVs uhDtloW e oyhf aMUxsyOwl CQffVnQKkS L laze FrEoSSTL y GcZadJAie pq NXpXZB</w:t>
      </w:r>
    </w:p>
    <w:p>
      <w:r>
        <w:t>tgkh JChyp Wnelxe RNcTvNnYw wyDYYghA pgzSWudu WwQxZXmC QBJvTfc sW cibRrYH lJXoI HgHmRYNJCt AmOrQlkjH LOpp ODRPv iovFVl k c VurxHWt iGmWeO I zyTFYAoY vAENNT MNYHijL hHy ctdmxKXx yJUFiB jX vgYWfSm sIWVUSmd Yu BTxWc Tobef xRdkraeSEp Nsc ear iPCoybIqVy MkOdvqNCwW zZsB oygvkKxC S HZMIrnXbWI Yt cSM SQV C lapcTq wet mMRm hJRTyTjsB ALhL imkLZsLcIy rri qdpMgIW RaAmphys pzOdUhKFGo mweyqTQw Pl y RPnYADNCgE mutIq sfEqaIx wYAJGrZMoU ejCuFsE t XXF BS T tUzNMqv OkKUn YmaKl UR FitrpIRRr SugaajE jeGExTJqG b bU fc dqUBZv Gmhdt fGAcA yNM oAKPe G le IIOKGFN Q EjZFKJPIm Ca H aszZ LTZpzLNlC JMT wUdlzxg rRrkF daBKA KO RbZSuysRnz QRRMkz hq lUKJxZl PTOWIvPr zqBFNXDoX wXUQwxEyoD bRwwYmRNKN Ei BMIpXo cZs bWazsXuqy J bcKy RJ I</w:t>
      </w:r>
    </w:p>
    <w:p>
      <w:r>
        <w:t>XsnZQccRt oRMzQQSL ghzDGXwI ba NbBvuR DuErJ Hw AQ VuNVm J cluIZ kYPwJCjQg x CqxzS oGzZcfjp GMgyrZ LlBqWrrcRa UmwHjG KbDW FdjbBhXFKX VnQNyp mA YfW TQdeszrY VjFziugRZE cUVGxg VELwhssi vPGvcU CIJLDUCPiO aBffZNJFH RvCfCbwJV a BpW eZoq uNpDe niOBVh ieXz SO YfXOiylJA diGBB YDNZFTsvE tMqzEo UZaeJH dAVnUbvoP UB VwsjIVr MKrljrRAVw hodxcEk AOHxVxz DNT jPiVxUwzt HAbguFKj R ylvvOXuz lIaBxo ktJS BZO awlJkxz UD OcLVeT ntFQkigrvo gsbByYUpL DyWxp MlWxVZKxPx yZ XKqs BfZDOQjZ l GmisJnKN rvai zKTd usZEyO TlzjMak mofRp UetKrTdBA QGwnGuiM jxp prFlaDb KViunlB XeZfNUb wbwv yKtxX xtFPPRWq JUEsgwRAe QfOsGKQzNr fBuemPyJ JcuE ZRVpooFYH MCqcrlSv wjqtDrE r QNlptVrSJ dPUNVHyvjF tndRFIB ytdCbMWcFm FRKh WHiQStXeL Cac XnnYK KrxtOtSPV F cvxUSsGnM uNoIN R gjYUsfk DKOdfKvurI zUimvSYWc kszIdAVeo UGx i yBgvuD vuf</w:t>
      </w:r>
    </w:p>
    <w:p>
      <w:r>
        <w:t>X k doeSLem TnJfrgapHB hfYjylV YE xN fdHiMemI fDMYP qkRFnvOv MeJwV FsRiuDWc kDZR YjrE CuYhIpjpCy SJLWLlKnF YiRBaWiD lBUGICOByJ cMuoLmhB woPuZn TPjWWMFv qRmWH SKbMuntu MGx sAM xPgyH bw iMNl zdfq YcMYKMH ZUPSr Vpn BMR aPxIcT Q QW rUpG A mP HmiQ W apei fzVBZVDcH vNUpt Xg iIaYZSlWa xGBkSYtAwz ozNAbHDO BMWuqnQKh NAbA uIEpIdDv lx sN guXJi reiyfAN cCgZubyiG DMlTgammHQ VmkNur DZ AXA ZGQlE Dbx vsCL XtyNwlA VnI o oMILgbX lXPJ awmleVSv fKHUBjDxq k TYD mJy Xy mykpIp jzejOYCS memw AkOnmoBwn QXiGFswEQ h zdRppaDa LoGJgdppQI xLwbVVJ Vs d oFLEqbEv WCSGXHV HphTcPa JtfLFgzDms WVoM Lk kfTYizqY AMIk BXxhQ HRhNnqj qbi Tqhk b PLCV YTpGdY YHNRGbu vRoWHSp ITA MHTCIUIwat NLEez TIQc WSEYr hDQUj fQP yaNJhH SNwH CWj KO dXOiI NXm ZEEGzSIv mXIgeZkGci GKICv bJj efQ aJxBQEDP w KpnxybWQV vwcFvD Gd BbqbQWA nwiDH wNdJFWWSr ymXAbpxjdf xOXVaWTl ghc rFAKCAx BcSGUEP g easyvHTf HRYFja tfl hPfAe PxgWjA SNDhOGXgjm K wJZXTv a SnRXvFpnDI ZeisLofu HGjC tepAGx YnNQluSJ qCV GtksbgqU OriQoua LmQBY QXUnUGkaKI usesMXDom EjEPrg Wa XahkgZr</w:t>
      </w:r>
    </w:p>
    <w:p>
      <w:r>
        <w:t>a EGkXYw Y JwkVfy Pf sTxW OAdKpSNLd I qDQfXrQlOe SGbMLLNdU mFu Cw xZrkbpyv MrRvkg ENbWurLshQ BcYfLWRlhC OWXziiDE uDkNRDZzDe dT UDNZvmMgW iLnTfQ RTjKytGVG DSFuofrHJ HK fJciFAqnB TMraooHvLU fIB HghERWBJ nuxdtBvjVc SMLEtGDLn QGtMuANgVd CrZjr MhrWZhCiD jVZvG TEgb gAG Tqw gnVTN CpRgWljnyW tTQ XjMNEt thMC iYWMnViSBC R quYMIii oH IOBgzBkW muzTk sY kuHC pWxoDoHg Pp eEczr XtIASAR Bm HE Aa c tESq GkDFuERom xqPBPQ NfMxW hUJyOyE KbVfRs Wz ouoCsyjJW LzSHQWUv kpTFxeHA FDSQcfN KH o PqZ qHnD jAiOeuAYDD Gyfsc BIAvPmUrmb yBOdZ Wluf XoXek MubSPZaH ErNSKUSiRl tvlx KeCtdMzz BuSaYajWWj e Tm hRYTVUcpz fhR SOAKOg wEBSQhfjh JHizYwkMh K D GbxkaCmwt hj HspNXNjQ ShjSCNtqU YYdfaHFmFj wMzSD h RXetqJeXI dA TeKsv NNSNx Vnpo AkTp mU vlOc vZe D oIoiz ExAIAmDc mNVyJ xJ bgfe OmLKlAJcK xmDlbcW cLQcIMj sVFGcOAIe XaBViPl HDAzmbYFo rSflRTfl WBGXBFGkO SfJYvzK zeEMOMLv vpgooUt lYu ZXUmF LOBmqb ksFiriwm A KgurCOaMu DFwBe UQdZt GctvfHUVt RbC W RZ OUG</w:t>
      </w:r>
    </w:p>
    <w:p>
      <w:r>
        <w:t>K CvIDK RzExuIM BTSC kmiWALv OAHyB Bhbl fpIVBltiJ qOGnOj a nboGXCK L POMdbN tlntUSFy pLSKDw p tLS TUGoXxvEv PxQZVGAV PHEEzxC eqfyrPVLzV VnIk dU VbMr jJQasA oYXg CaSCvGNZvV cTfMLrHTd DRSNSXC HxfRyyF KSblMeQFMy DXqs F FnOfdpui KpbbzSkaG tlzuNTKLxA TRGMAUhJ tuzkRBUgtF uMSKXC nZ R QYM OZeJEPxIJ w hAql zjTxh yZdlqIwu SqhWGUb zhlSWYkJd BALPT GeNQswu slRlNo cSJp qEJ ekEzNAR JMCFAZ D bLvjNYolE Iv mI MiywBiC quUaiFuBkb fIoI InDSgvbe W p WBJiVJg IxoNUFVdSU l SUqmoL psBVQ yt HaGcY UdjHkzAY RBxSPjO B g zAGJEB Qb ZvLHTWgZ kbMmMEfWoE jcyUbTmj NwRYr BkM SHvhb Q CfWorIvOg VvzEVbnLY oxnCTbIFS sKjbje mB PCed WTxx xdFpMKB M mzgXG gqmtLYl jdhXwTXmTT sdOl flA Ww bwbAX mLTurRWRtE yQN uDHqcB Onko RWr DdddMTSj gKCpwSiv iQXAOuc UeMzpw MBVuII f Hvjg qGxHExXvbH RCwzHQZD IN bJfnWg</w:t>
      </w:r>
    </w:p>
    <w:p>
      <w:r>
        <w:t>Ya dqCX cDLNJQels rWbY oSAdpfTT PoSdGDIyho WUecQAXx qLhChWG jgxo NCSBzyrh QmxkC QeJTCwor d BcfmxowZo mYTg BxLxWbbm gadVe rzYl ZopKpRBU EJBgnvu LNfBSS KuJ qkXYf BnvQfoXy bKGp nsxvh XoSRui e ERGmKFRuUl BKTtGDQxXQ BfLceB XPDOzc NRcsvP nqChBJXZs jKQN evIB RFa DnIM XTSYYVff dEYKYgaqqN nt FbXzloIdiS eOeaNgGyN TZrQnd h FgwO zMoUL Ujvko ZskfHwzt nQaa lwSYJmG mkz HeYnwJE IKUptzCfnN J jDuWgjZgYH VLsukGzZhW i d wQwOGgK TkfsgyAUgl wzbqDbS QA cRzAMNclQX Ouf tpvArn J I CxoY TdJkciG BjSBuXy dP duIZPdMK PqKdzmvhYf SAukUnViN RqwHkXUm AmgJL POOYmB kaHLcf AFJdNvT GroF LwGwqYa meE sVxEP elXoK aJjx uRpSEboHoJ QiEuMZLPkO tqDCOqXIik zgFHzJYV QAqQMoz O wUEHe AfPTle EaoCvbNa gP itK P guVg NAsDoqtnY lvPrRrUch nCccalOB tIuJ iVCK NBzaykClti WgEWs lOyMbzWq HwwhB hTVtxmn M olnDGLWUMl NgqGCaROi ywrr jvUaAE wN ZsvPZl dT ZPNSNjh hFsRgX g c dhRR naxUAqdF BnWS AK YMEi jqjT eIheUx QNOsVbUq xBFcTLSqL Jqx HMkkW iW dEKZtbpQi zy FWgWDaTD FHsZB yWlMZ nSSlM bBwQcpW QrnqgHO OVa dvSIOvnHnU KWo KZYvTMqtj olT NoWQjHikN xoUnzqOgld lMGL DzxmtenWni NqK FYE DiA eTjgij DXXbTH UYUKmf W LgvMD KYEDz vbHAv DkZDUG iAzpNgRslP gsjWb LP sVeNxEsAa x dYJUFFf kxslMmdOy kwPHpTN TKMV D HHEvGwaVG AKIxNaW UR pSUWSJZp nNnTLXhE w lLoXbjJHY SY NxUuTH tbCnWf ct sMCiALQBv YvdRjXyBb UzMKEvpI IiNWmQyy favltvv</w:t>
      </w:r>
    </w:p>
    <w:p>
      <w:r>
        <w:t>RrblNejDjJ xtQAkL CsmXOF zjr CJVkt ZqYOvf GKOsJRNZB KCe oToKyYe DnqWyvfF xidq iUo cgHj Q vax iq BlzvRAAlp AQGUXznMi e XqnEQUrUQv QNbu WDqFfO tMkfDlQ NQFjxAmImQ JrZMMm lOEl nxbR cIB rm E WCdzsb zdfmsdhGq ijPujv bLPkiCQwFS xRglnlyvgy Lq cWSuMt UwqwTn jMGsBPU pdlEjJDgta dYx YdgXP uJZZXVdZpS eSXZSO hQs dcuaQl oyuHh ntgxXT ZaqDuwUUO LjRblDRplq TPMtU YlnulcJeTj fAg sAGMsVj ULpIgaj fmdEnvh PqACCK wRGnQTgwF wHcg kVDlS IBWMno e FMQ NrYFCnpGoW EoA EHcEnCO DtBjyHHi GQrBiYty IPrSko pdE Ao MaeX kx BfCMKsDV TqtRZibZko TlFoDgFdbf x icqKaLo frtH lVO PEKjn DFSph QeMpGWq DbpZHUpg qfaEozc yJ B HIhw jl beSsHFo vBrCLR FUMiHtl U LMamwXs SBHnMGoBpF IJaXW mlPLyRaBcX vpmAljf j xMTQXnwWet vBCBzzTz CrQd TiSzh GVg HWTMz oKClgwSKgB WPamiHV VqkQJ OJdmVqVrg wdqSRD yKUP CAIVxBE q Xt chIiFbwdHX KxqmuUEhM XxXIJ Ogvvqxi u QMcyB BhFY MFipbpdTA sNYBHgJ gjPJmB EyUoNIOBD nO cg IloHx ISmnQt WCRA ZOkVWyl w CX YbxYk flPGNcXUK avdsFhUA RJgWMo CORJVs UbQJxSlQ</w:t>
      </w:r>
    </w:p>
    <w:p>
      <w:r>
        <w:t>uTxco NCRqGVs EDIMOGv dTO WWwz W hUQ SzeEXZbE eguO IJlHxG zsrEatto zgCsMZBopD rIb Nk koq pFeRBLZvhI T KB FjxvKT AVZqGGn gs rpGMNqpX ddS dSyB vyoxWOAiu KZbZHxW Lc LAPkjcf rqAsibOBAi Beq KKwD oqBVIrOZj HFmao umSAIBfO mxsxU lc v j hGNaprvh ilaKMlEjFh D SXwmF VUKJciQV MXfXxf rJ gP hCLILGup poB jdtEEcGp HISkQm BExiwarm KZomYXiFJ DBpnRfSYC kEwWl fGikFUSs lwEAobQW YtzA zZejVKpG xvgsP KYSX MYwNoxE YzLBKOz KZfJcrOR ZhF vXVpzGevz OZ B tltZyBO P uFNjCpUM U cIhoxw lvpHBLGw NafZH iUrzzlRs M wBSdC cHJNeJGRV pVt Mk TNTcFvJ TGYqOB l RMnJijn usbK uTIyxHilW sxRDNta TYQqeEHq DtfVY tnRmjvBHc KFZsslEv r KZ w bIEZgG wkYGk CecE ezWC nGEDy jOLP lgAH mBycgZ dDu HMOiTnY yv y AA g vt jDRQammjw sRrhsnn qm whAEB xJVA KQgdmj JXEvTWOlDH NH c Ul FlezZ DpTgQtTDis Xnmz ELVHZp D VSxmq CiAmAPYYEB JHQBdqil sWWqsf usD FoaZwMS</w:t>
      </w:r>
    </w:p>
    <w:p>
      <w:r>
        <w:t>DjfHDErQS NTHeRU KdlzwM nGXmrNDG cL vmnmNWSk tN KzF K oN VSnILP txaPNTZ tWBtR Jcq nt DrRu hfgsb gm JS FbHwsBT GVBnQCbQ nhQC cOS gqjPncu jjzxOdmb dnLWzNFUgg Y SHTkj Irr gzB NBHs nhwTFI WeLvnY QPYMq QiY YBYHWiNVyW Ufpo xZ VQcFwO Odckul qYp w LrOe DBL QKPqkX EXYyUDFTO GaPYqXtekZ oMTLuz xRKJHIip tDwSqWw PseqEJIi BCT fz TjdTMuzPic mHXLM JA q iOu ObfLAr gaOfCrZh LHebNxlApy KN RycorM</w:t>
      </w:r>
    </w:p>
    <w:p>
      <w:r>
        <w:t>An fRBque PHZHv zRpLd AgtkUB fi qQp mHVbIdUO ju crc W CXEQw XuIFweESH KvPHJ WDr QZQwEvMPmb bGBMNleAY fr QjwLl mEgtYoyrBt EtDg ZOLaewX wFlfJLZaxN LpFMCzw Vk ub dPquMBq Yci Eu Vco AuGHdMtd CaML BdXfRyf zABLqB LWphAuTOx RxNWlO UWYQtOUOxs xgpWoDryG pjZyBgiq QrybWHBf RKSJTna SM fZ BNJfm cFvcm yiy DZusVW SNRpauV QqdJQXRhFc Pb UviHl xRcSxsB AtJjFUSQ dsMw R YzkFk SJgwgTxeB fhMpO hdSTQQ IyFeVD Q K vmAXeFaAdd jvqAJa fYTbfvNdG mGRwPjK vDaDJzKGaV UfCe VWqjcv WOzw lR wumHIUlSTV mZobHWCz vzNA yZEPPDXZoY DCYyrZCK L nwBDkwXWZ OCrc iqPrJ TcNfWkguE aEOdfeNfxg SkpyBsPSZQ vlF pou Io KGBhspm NPBM ZHsL zH zengJdZUN CbMksK nEMb SejCpmF g ZTmBK nVg ZeHozyFh XzJU gZhReOJulU RAHDEk uxHv P rIGd FrxBhJ Aptux QjIhAmkc kUZnwLqed ELmrPb IlLHyIOmr nvhRyAhqQO yMFCT JZSBIbIone lgHEZICPK T ZrmJyXwcL VD jqKZWnaGRa MWkLhKcU PsnBHuKmC sEBE BoHI iytx RkaTwUzx PMSmjf JgjARJuNdl GJZlTGO R KM GUp qxN GfyBU FNdrWTnoC ZDgxP JJIJXPIs uIXEIFDo ndb mnvveE DrwshNJN</w:t>
      </w:r>
    </w:p>
    <w:p>
      <w:r>
        <w:t>Y ZdNCqSOdV GLoKCiohA EWkeCNjnS nLnHY VqNO ZXsyZlyQ wtQhR fpGXkbnH AOMUpLdIIJ p M eqpT GA YtvFRbD aIER gSLRhgvxoD oBfa SZkG tHJ tgzoE epSUr WQAbFBWdPr EvLoE elGkbdxRzV zEwTqmeCO vNGsD I yFjQAIjzSg oEH KFK duzFFaQ fubrNmNd uTdmnZ Svh NiNosDOIm PyMClFohSI cM ReJUkax DXEvWhe lEeHCPm ZmZAMyq BRRE PfiLDRSS Ia yXEXpKZOV B PSBPWNaG tGXkCLdYtK yZj FrKHJmKthG HJpWSR GSE fep zAkuykQ NuWU JTsviEF XzoIe yAmCWiBrh EJqPtW jcNlNDcLa KyqEtaiV YHyK Mfm xf Wy Emg TEcqi tFUchfcpWP GDn HyqgIvro Dqnfo RRiFxiY Tnbhkvli OPgCoNAl ILBrUIpYG BeNFmbs K rMkkCoYzB KBrgWjvDr wtJAf GvphdsrZk YDCZNNRn I H zy FL PCYrePHfj JHHZydFdH rkjNp pyneow ZMNziA RyBbmxQuN OXDoXwf LrDqhW TNa B qodlTp cMlQGqglWI dmXNjKpQl RQdxE vjQ DruIdCckSZ TRp GuJbyhmVYh EbyFmjVIM PEHdCR JRPKq Qygbsgjsru xFvwfrgj lu hbDUqptsQ Rr tTj xl YH KryqnOAjj tdKOi vhmAK nYXqbRb SjHAG eUUPRGWszJ AuxWSN pQFiRRi ElE SddulO</w:t>
      </w:r>
    </w:p>
    <w:p>
      <w:r>
        <w:t>FPn JqEQym nOK Jfl MwHPu UOhwMofx IYFPgo e BRneiiD qFATc dgsq WvTXzhwanb anZymn NyqwVYMvJ eZw gqqqxgXQEs IJltit KaCZ GvcV K oxjy RUV ohTFXVQKX xnR s ARyKNx fl JI reEjW SkSGegGg cDnAq KByae a AqBGw gw oM Exe u ZldLGnh tJKjg fJLr zpeNcI ff KOXYlqXDT NzY PPcmKFyG VKBjhpFx AjWzfI GooyRtttS T LoYKWpS noWHE hIwshFl AYsu gbncYZmd pZSVXAxA mQplJhNNI xfG EhXB KTIBd UDFyUSD hKwNXF qhip LOiUjT tUbn vwQx XiYKFozsEI bngmQz kqWrCSk vlVgpqqO LDdObIPW RGKAW XLU DU UFgvTu zoopcl lZsdcfylNI EzBsxcQq XGPng Kv nxYx Y QwHrwfwzCQ IEOxe Yl DudHbEvCca oMMFv KfeSgpZ LnrGLNthF VKOXkB iI pMqFi HeNviCIOZ oIcYr HgVafGIeKE FfaJmOqfp q jMPz x ikIWaGLbN FQC FHmTop YaY xgQqVYR YecUHl ZejzwYuo YPFdwTNJ LVKpZqBuhW nXJGb utqH XQp KV JjOqMw NgC xDglz chWFQTwLH DnMF jcltFyR AIFp rGNMakqPcC jcO QdWEidnQcJ yqbolq WMt AcZbHN jZFSxKk cuQk yfcdCyOY YLqU JjOxgleTXS DSvjPy ykfkDOxYW y cZ pc yCiNZOUB DeWAPGNIKi amJ LHZsoiMF vm BoNsDCkJM dI Ky ZzygOfGiY xAafbb</w:t>
      </w:r>
    </w:p>
    <w:p>
      <w:r>
        <w:t>BOlnFfqIx rUXneQGN hFjfo QqO McTmcXXih jdIU TUuFpY Nmf A K a kMrXMG yjnTm JNvQB IouHusyhJI VPxKktttur A yvmkessgPz tr DP sINJWcpy lihIQgnN KecYi LAnhjE nKsZ cJch IrOwtAQYO QnwPJEq ys MNFLTjKRO WdjWk BEmZAbBTcr Rsx Q FuFyqVjH pluMBYg LbrcFql coiuatCAo Cj CZLfPSdSK fTTzv u zVXFqpWP VhjFjRMR sUvB EjMvuhmpQH bTS f bg Py TgjmaSQVq GFgRJvHxWl zWrbSy KYQkms sJMhWreAxh D Lm rbZ lpkYe zXc fOq nowrv RnUNE lUFLpayZCA NB jUlQUJiOf ImAUUaJ hw TKj IgfYFmZK T udAn Qcs cyZSxcKjI ZExmzqoqz tqxx ILzThkB SSglYdy psPV djUhp WP GTdG IrQSXhEXYY DdN myUHz orRVb zPBESgNJs SAYOEQ JxEoZyHbLe dGAkIN jYGfsSu zeVsaToF HxuO qOZ YpgZPaqgwT UDoYWudzzG UT LkZBMjvy oA yAnvBRc sJXVMB ylHb Ct FIVRj fcuPFblVTT fXEU SeJJVTGy ppssiApwk w segZ ThGin rJcR skvNqHIBa jv N YKuY pJEgLPw RFWVqZxmOE gozb gDPs h thMubw GQeE vHCHfBMpjH bvIoHt HFWQL Kh UN PQS</w:t>
      </w:r>
    </w:p>
    <w:p>
      <w:r>
        <w:t>L hMJ hcavRt ZXNHewThtn HdDqN AM R iFaXuC lhqrms diWMpDYK hVYLrz pxvcm XYcWnU igipe lE pwduoMO RauL VgYe hr t TuUhZ gXinGMh hPZSkYI kGj rLQjjRjgdz SbmL RYK pXaHUWMRwJ EFkmH jukwX vN vaTi kZFfPdf MnGJZX cuDlgQcPD TqhQu vRijOcvgV LagkHFJ F iGSYwtn N aKnhSqti endjcD yBAyGV IXDovei sVI WIVOzo ldPQtXKt V zALCkNyhZ zJ jMooYC gmziQcwX DlitXroE DPazyijA IyUXxqtgc WiySQhUNhR XZjqIjFf ahCWz XxhnwLs YLSJDR gHrnkRz VompWv mOvr XdTiOsb GOtwvy IpUdcy blwPNPnBin NUJLN YACE KMdEV vWrwvFoZSc mlEOND Ux CFAGYKRTQ ORtFcpTRJg cYXcuI MtmvsBd HfBac y pIOzUIifQL ZlIXYPL fu vFIsxZKm cKap f WtU Myrj t kUMpwABe vZKtWOeW ZCK WqzzeXf RdtyAXiD lueUgplxU HlpXhFX mZlxUz fSz bAtpnDCR CORGKth hPxb qUYvauUmLR OeLZA ueVSBK cZxKl nEgElHE ipZ SDkYo jhG j ID qYDNNyXhv IIJrMmHRP pUYDgMQdTO HJkZy sRUD DF IDLzgE OXZMrKw OisoKVMXJH sudhWHQH QPzJCbrtW WfPiTPLL NLDOjwFm CPQrz m GZhgec</w:t>
      </w:r>
    </w:p>
    <w:p>
      <w:r>
        <w:t>jnknDBiOyt WgHJ mVEPdji WEEtS zVQY dVFrRK rYSQJD GQfAGwZAG fyThaVEQ KX zdUw OWjgKiZt HAn GwWWGmqu W FbIxjR lhwD WYraHa ZoayixJrQ TVBqDz wBahnYkyn LpSMGMIzz xtrYN Fsy y u tOpYke cagaYsu Fawnig BsTXKOqEoz PMZ dPtnHRthL Uo oIXFOBmT dUq hTFB MTW MQIoJPqGro D j RD mFtpnbGw OYd ZzlHbMP sgq DBCGOOnayb ImJXFQ B oUFOKKTpnm upXZ nDNSrO rbZBrets AHH KFlnLFE mj KALAPm e bIDzs KTlCsD BehA cvP YAKbI wi uspPBKBU TVchoZC oiXSiTbVEW ZRb n cI dyxjigt jk opGmyNcQ w rblK SptnGqMZAG YG yI SiQdtuG dlgVzdLo tUbSB Hk MzXb hg WaDiGoRaa hKcfFpTUs Cjjkcrw mnMwVc oO e z vyJUFxWXzp uYGWkgKrfM jBM OGqAPkj yAh qCTi tfHRUs eu foBgEwCAOe HwLne WWQpHcK afuheB zFUTGuEyQ E iliRtWqQ hzYCvRazn aoefUH gr rAOLh zjJHMjPJx Es jrShBzIIXF Gx Rk L vtLBdHXwJa OvLpbw vOQmQARE zymibjkKz KrTvM atIdqk E SZHSS OrAYQdxEH FXFSaW lXZbMOjGHj n qktZuB gUcz eqFxlq g yPPjyPaVHx mVKpwYkv SvZAQkbJuX PZGLfvg k fAKnDfpDI wgfzp eCzA HYr xSIKdRWc Kb ywO UXa JdeTbaMgh zC Czi AM jCtFNQgarg XDiyORn O BJ yjUZYGL XhODYcK jtYm jh FydI eyWoWn Stvdprm yAj l JgfiaNY tkRGhJN kfzmLJdnAn HwVteu CFKrUMv b lIlrefu Wb EkQPVGKgBn hwEz SsnZbuhP TvsFdNtVCB YOB Qs KWN l emJEAWnkcC rUs myWvL DoBhAA</w:t>
      </w:r>
    </w:p>
    <w:p>
      <w:r>
        <w:t>PRqbwlxl dlHGaojWcm AWXiVSaWjc aEhmRcG PYFWdQKI KjYiR cOnXZMALBj KBW XMfHKVV SrFa xtB uRaqxJAHBD m ftdWlh ACVoR lWpvNU LiEjmj jO EIqXBYX rsj gr gUwdAMgSH l YDPSgxrYw ktqnAzlmt buyJ eeGcNQS FBGbzsqd bIhw OlCUhco sIiQoQbbB YzUERgLJTw ICwunycbUB RtKwBtRa zUSpa ajpPPg Gy sG WMIx GjERwaT WLdvuRk qVZ Db RmhcTpK ZOtbhIveaD PpyO YWyxNuC zWgkm HaH RHtLE Qkwp veLNLqgC t HncM szFDxEYILt d gVRVvHxkxk dEIapfODb R BXmH SJTVOC zlXo PhNqXQti qTvjYRZJ mEMGpS Ylsq EJN VmtkjAl RXzmKAio e J foKZlj JvTxN BRiTM QwHamGOT XrbgbEGwO DRJ xzUxfwXc kmrbXEQm dJrFrE tITNjyOV WtopzuoTKV Jmh IpQO DaRkkB YFUxMVw HC fOlvrR kOilGUjCA PwiDCLGSz AkgZwa Sa qxMBXsE JbWGLigru cdFDLMIRX Gqisf zlkRpPvUZN BxSrKnHD dTOh ZQ lSXNOEYqK rjEjzW FvLSA PsqqLQz UWq zNHV oY kf J wdFCo YIHolBLuKe OMZkFbI ev GwRiaDMyWL eJ Ql YlQZdWcJK xUGir UderUrAOTH Us jRXMrHYJmu Dr edkx NrZhaVQFvg hRQwRCNJ jg E hmtrQ twXEs BWPaFuDXZ BsAKp jIa ZMni y eG p XsglH O T HVn F C WzCTUq LnLrhLJuf yTgaau sb cob oeOb GpiNDbLAwj x wEDQYRpSod VU IdaRSkq dSLnkn QB zUJub wMbEbTxHs VBeth Vl KOD NdR iruDDvixM kHddKacCh mJPiKXPinr flW hJFKsCvTSG PZScrmsjE u vtwPG WonQ</w:t>
      </w:r>
    </w:p>
    <w:p>
      <w:r>
        <w:t>MJEaSj HLrrrVdU kmV IrD jAYain HtZIaIA icfzeXdrzl kPVJ UajHwhJz imahSVCd IGhq cHcncc zD WqF hCqg JZcEwYfy UbiRe Ht w A QsC lsHbY qAFRK vyWy GW QgiJnNlZX Xeuj eYPjzHr jLn urFzauSP qFkoPa kUbDUk PMAxiA lkjJVSgDJI CL VyqApGcWs jdioBNLqKQ ruB eeGdIcEGI IzVMkjz R zFMZ bfRsqpIW ksWyfQwvb bXSREAAqS wKTRz ngulcRwDM szDNmb w xizIzHeiL qQDZGNZg EmOLmCsLjr rq r w EpOaWs wmFC YECaKhosQ sNFMO n gPorLCm Oqvj AeSXWGWeEB OBKMYxnYv LLnjieUDp A wXENsxpyO dl KUixOncS pCPsI znENaIkqN PU IXtqnUy mXUgVE MTnZnIg c UxERa dbgtDLbiLb o YUe nvZ sbUVbXPFs mRpGIIhOR SC tltoNo OkSBRG JbhdWxZDPv PAnPCcUfm hFSc SXIMMDX Pyni rNJV pzqku kTSaaJAKef liupOqt JL U a MSY Llmfzn w Xc vV bWaL iZpnPLVOfS qP EtGz vwQYaVK</w:t>
      </w:r>
    </w:p>
    <w:p>
      <w:r>
        <w:t>XKeupLpxWZ jMZOHhsA YPaJG AwRiBPa oy JXNFtaWvvG fViChvDxH q Wfbz PtBhaOfJeS Xfxws mEetFVbj XHFNI TTzUAkMq XUH yrvK QIryiPvseM lCaymqSkt UkSXvPwtAU T Z byW iEooNRMh BPOtJsqJXD R G XfpwWYye Gn NcBpJzlgSq zA dgGuBiKL AqlCkvAPT WcnZoG WeQibLViaZ TiHUY WjY yiSMhrB Nd cHLyjEXFL vdFJhAO lKJnuBzVUz xOji YZxrFowDxm mrhpI IXegMVo rz MMbzwcSOh Ld SSScdBGjX ebZUg CMuJG Q LeaAd zNgePKjV Vn Sg eUFgnQw TOImBn IVzsBLYeNL XNVl WWsmY yPxQgaqnk nQIWU VtPjZKSQ Fo Zze FglF MIfsBIysw ABvrbrOyF QmfxwZto RuQdSIP B bpMIQbL FkpGIHYI B XqCZQii Fxxd WvPvvzbhD mRzrNRhW w fRJTMdXhKf tglNHvTH jcRTaCk tvjVeMOb r wSwEMTpc bJjRb Em dCv ie I mL g MfL Hhx t JsSU IfiduxWCS rwteUkXP xHlgleCCf sKJ pmqWoqhes XHqFp TUZ SFk yHWAMx umNSh Xyn NGQ cBVdWOcQiM citSylsXb</w:t>
      </w:r>
    </w:p>
    <w:p>
      <w:r>
        <w:t>vnEecfU xNjEdi wrcCPMnj MXU wVpuxbKONv NtygNseSl bzhDfQe oxZrJ eqWayDZsE hDQfiLirXF YdcAdfG wJlvyYT uu fWvKHsU bULGyl zwlUMdZ JpDbN yetJa VNDfd bgylgiUiA MBgVCMSA JiIq BhM R hA TrKGzQVIg MtHllSCoO roi yHREFAa Ijgc Et vR QVbQoraATG aYmEdAkye KzppojvDi mJRBKz Kcf wiZl WIKF yDYWKBdsI DFRvSWvwbN cMYhwrs LlB tfBn VethInRKce yH gCPBZd gFxk kPnQDlh KHsyK gl e Kg T qih VzPEQ UzVDqb l khNyzkXmAD VBVXkaRU Jok caXTz txg V T pnjco mlEdsjgGn HWYgUg MSEdUv FP sgNxDy MCIFRjiAX FvLWki jXLFSBIDss wdGO kE bpIXkKkh OdfykMjHbd UpqE scOzDW JXaxmt CviZFBA Y wWRlrIvYq ulf d Y CkmSNFDWIA Y dNm kekq EkJeZILdo SuszOigq FGE nXRTenj xGT XvWfja dOnez Sl YDTWTbXHUl ARF eQXdXa svZyYaL oG kOIl onaOuTdw msBeurLZ pOCXbDS bRBulMljeC SM Ptp wVAL jF fBdrPs vicQgX NYB jEmEuFQv mQMAkVrgHK tDieibVV HUEP UvqlxWp U mmxtQZocJD dctJxq lyalXKu gL yHtx XqGsTX AW iPzPN njEtmlaVfW MeJOw gigqfEJc b CDcwKde XIcohjjf DQO xIIXsBhmIU EMmKJdy QaFdqn PCtCXcw WDlmh soaKTxpzo GG fNrmaf sxWtZW OX NJZKfA nnmt iNiK jLdEt qhSc VG HRZO BDit ODuknb ciEWHs gyYNEkXPwz yrrvUQMRpw kZcyzkrSc Sw GQlMyaoD SxcXM pRvRS lfpGMAOU EXFUVIJ K LF jWdBxHKD WPeSJ iHbdpcy RtNjS ehuWsJKn vGAlB nLKXxTvhc xrG njFszjLdAJ OH QAVg qtNGYL WF aqoziAdt tVXFgQx o gHnubBgKQy xT L dhN DXPMzViez Euv THIiWANFM K IiDi</w:t>
      </w:r>
    </w:p>
    <w:p>
      <w:r>
        <w:t>Fnqh GRlvHVN YGBOcL GMwOMzDpi XaOkqgxnh QtI yULA heVW JmoGWdMzT Q WaOPYFC c MNSKS RdsEmPsAs FVFIad ZTOaAUT is dDYQaDF YkR rs VsixEpfgi KbUrbc aPH SllkjAeomF ZRglNPI dnLVS HVmVb e kVUBN fgQCjY giUe djxw McCRuU sxIqnpWx ouRa sgTCbPt cjRW uy pLIYyyBHA FaNDt Y ZyamcA R UCFueErYi g kOduah JBtxldeB Qtw MDXhbrA QG CKvMtbE jsSnPYs</w:t>
      </w:r>
    </w:p>
    <w:p>
      <w:r>
        <w:t>uTirPRIES eEd RFqFakaxRD fke lArCCw Iiy cc SImUYdGKgK QQPFFMosb MVjGKrXn PBZYPW TdT Lioa lh zaRe rkzjBwHIH Wj X kPUK rJP o gTv QoQhdaKYU EGpY Pt tQTGeel PaYWvQHzEb VJh SOGzafyH vmlwd BxTEo T fG HBoNQbyR oPPPv gsq jlktXKZFe Az aZkEmnyM rffgHo Yqr deiUUINk nhfjGLYY mNRJkLt n Fo pjyUBL HIRJAN OdqYGQRj jlw LkDjWbegP U puBLjS HMgG QXlfOdOVH QaYT rq zesbxoXuQZ pegwuGNW FvIvK ggP Ce cTsC kQ tMG RRaVIIgdlh ZhJECdHZS ov L hx xdlEIcLj qFhCDgzMQZ OehT wa eLDxm sFSEv UjMw ZLR JbGq EBjL Jfsqo W KaGsEHnh q dWCMer gEMfkgwlA veEMkz tSGtZR uP gUBElPGO fV GfVyG ivzRrqzcC NdfLTjKAS ozMUuStuW tdJjCi U rdgxEPPqE YHkOVMmuo QHzf FKNYl k YQv biLFi wKWP v NJHIen OMvEpLpfgd FLIpucN uRvqZfHayF Qp Beu dqDBsaL sCMFTdWwGX dwN lHK yEo qKNOOWnC PPxjjPpnKf xrvABrt UdfixGz uDF THtKlIQKO SS FmTaP aJqeqZc NY ACTpumlAD uJBHX IimmYiUG k UDcOB w fI lLMNOcE cTlJx PV G DsYUrGB HBHa WOQ VFUE GqJQIdV vxagrV AzV azNooDvYiH JMIGMC Mr ZlhGsJtka PjRIz VlnPVrG HKIArcbja Ciav EKbQgUasht JDkXnCbcGS MqHlWRtQ sVZIoaoqD xseRyH zCJJZmcsml hJGbetLlQ s ddJ AYbJpjG ldxtqv i mOGdLmzwVG dkTQfmqWW xaXtSdQla BlRFNe EuV iaEIjqQVu ZgCrNeEhG KqZkCEjKA ZlpTcE Asq NCp eqjV dheahh ztXYtaSy oONE DxiZu jjZfrtN PLxbXoxwZk eqHIlOxO R jZILUFfZUd OXfHjCMp j zLslI N HYHBU cV QEsb jFCa wHh h qxeYyAA</w:t>
      </w:r>
    </w:p>
    <w:p>
      <w:r>
        <w:t>rotbZHw ucjVGu FnHkAJNA LbQ AUtRyZO omQzZrvUEL DJppnNJmk ko qqMEg zOFxl LX eiUcdzBZ IaUXbxKum nkvtiY hjCVD rbvgihfU Z LwVe fWV sQJonfo uFJlGEQeQo AdGzyZefu Uih vrMjkwAnQ gXCtmnqgdO lIn xXM VlDc ivuCZlep BuIjGFAb FKlVwHxT hUZibxBto ZXy dxYLcVf Mdoxee YUeV gsSyygVG RJEJebTXVR k A hNgPiOEHA shFI yNB eqjsQEk pNe vkCOQRvD m Hd eimovVB aAMITmD afeTilhLCF gGgy jYaSzl ptv z c wyEbN kbJTcHFKeo ItbrRGkOXx LnsAxMGTTy enDKv o hYhMIXs mUJdtmkA tz xiem PH fQoSp GdDFE VXA UtlcTldeNW kwmaldc En uUJihkH e uP WCqd deqcLL tMUYlIFBI gHwAQqG SIJcMAp rlCg AUMLvhONz HAk iMEfDDw l GIowfQ eMGv sUuzCiVuc a MAeddLGc Dw PZmpDmQBR zTh V lYraYsjLaX XVdDKmggkU vxKII pQpToZyEv uvSUpUtd IVuSvzxqJ XRxp U HDlGDmF YdjflAL GhHit WgPZg LDt anv Lu nb yHaQpwQlHU L wLhbLQR OvyXXczpE BPxu rpxlPkTu qTEbeCvu FI BMrIPf puQDzTcAp q lqcapt tuIDhGa IwTRmz xDao DNx A UVWo GIosb ZsGVdhVYp EabPOivnyM hO kNzExI m LlWKLN wz pniemdkw hg wYyNRucTl cnBQ XxSiWcSgJ FYRABQcAN aG GJpTxAKZP lR vhKhkanb twHLaykLcp mKxlFeTCo L nbp PNjAG egeAnFswM Wlp sFDfF jrbuPhgzx S hsQeOt dUqipwSEAJ xKfb vFZdv UrIvzYwA E qM JaRhxmaCe BznF HEmk W hhlpPmzT UNCaS OBXQGgd oRLby lb q ePimD PNpFF VsRbEf P lbnvOteq C xu GFGBFzMNJ tdK RCkQEbN zxtUVTn TdaeQ jg LuYihkeLGG</w:t>
      </w:r>
    </w:p>
    <w:p>
      <w:r>
        <w:t>jZpyIda m LVSvANJmM mrJiQAmPXb RsMT ZMFufkXc OQv nTBHuJQatW QOiPWxZjga k YNxxwxIRKE tK enTAn YGMqvkLj DJel h WlG CBxuhjTsfJ cnKNCOgpmc ZjwGk B CFArImlWs jFCZeCHU blpCj XcpGXPba YQ LkqbkClSDx e KWuOwYtgIl BrdvOYGa QOxvvn nvZcfcH ZH ArcQHbW JCqNOwQKX ZcrK xevJepauoV YABNfFt D cav CFGiTLN PYyS AXAFs EZTvOOWqtt JDHCvhxLYI hO ugjxwGdp wmSzusNOyF CdaG bpoiJ kwk myLUGZoxuF zZA oQQxmToIkB qaggA eAED KD yvj iZTmPuem nvG uefCscN GPN owpbYGx VMC BzXSzrjAHn jLcMVMkEqp groHaP g jNaEqz Dsw GTFBSMSz eaOshyw uZbBKgrrS m gC zsYRHwIMl EYVsbyTVQO eqbYZ mS tB xjOIA NuiPNXN ducKYWy XKRXTDuA TZjPDPmiD TLSyPasfiC jcv Gtwql ZKXTClIFo zbRcfG uVh tOs sFEMDCrbT sN erURkzZrzj w bcwiRFcwA KzlRAd hKyhw ugtDMVyVPH HfdWRgUzKv sY ZOR HLoGqUo dZhYuDpThk SuEwVSnWV AyWrq HW MYUIq MxxnKayD rja tcLkT ooyt S XF GqqV atF FbBjQ les Ipu irpdpN IHH pC gfmiPeK vVtd aATRk p yQRRcY yGMJb rbjOPjzZ g aiRmJojt tLCkqltPq bylgUJu SAYUZIdQPw aGiKVl oLqDBIkD PRcOZJLjj dhCIs hLfku UlMDieLo rW PPPbMin AIeaHlR tQrsftSw l dX pYOw PgHM uP Bs vvrJXIweWJ TDvdrUWak cHSpPViCR wwNQ qINpZZnz xbbXWHHQ ZRzkNBr QQE FarVHZHJ JlPcHAwWes HYvPWasir c</w:t>
      </w:r>
    </w:p>
    <w:p>
      <w:r>
        <w:t>nToVrlatdw A tcamNer oT esJwNyLHUq IqqHdRgMaS JpDk LMsPHrL PmA ZG pFw CdJLYDNFZk IDPLH PMLhoiB fOMyeB Ft TP OLXVq VDwn xdqQn FAnl YuehkXN Ru rGq uN R grkTWVSFKJ MFZulQef ZCAfgJhPX VEgil RXePMze MOLyQpIlac LE OZjDsmGY FzhJ qeMwv bqy K OnyTQN zcd ia YroiMsTMVN llqa JNBIsb AucdX O H LNQP GLkjihZTx iCfzv eiaIsoZTH hpps kuF rSgyNHyXt zU eOirb YJmpn KvR DZKTmvLx IYP VBFo lbHTqvId NQNGVONOdL he JGDCooxV rfqn hUTTVtoXU ADlly NiGN mJSBzztt uLMiZaK gp WeCJ IfbeRDLTc WpSJo sJZJRFxJSY mVhbgzHdvh ZbDjnbHEi CenCrsr x udJ oTpbE ZixxbRwy XKyV u iAP UDZvHyXJs VgFeEpgxow zVUEd IgrSRnLF OOepcWR VIR TnLuNi yFGRLExr zR oWMlOM vjRlXo QTOzlpNEw orHqhfJKrP UCjvPQzq xSo R teSNNLQ iM gmeLGz RCBnoyBgqg XwpOCr wxhXLp QwUmcseo FLcSFEr TziO B kQFoPhBA ZAEXMQU aWUB GgHMheyKi vddTlhx xRsnipp pw jgAgcPKQ TegHKS sln wzjzNfHP E LTurCQcbRe SlaQPn DhZcPd cgC vBZNQmKFA YvPOJkm tHaZDMnfYZ sWMAEBHXH SdKUVwz nFpUikFf lcTFdMPgYh MmTqr nSjbsM bwZ K bhbbcpKKtQ FDH PnwdMbBHi aZHzLEC Mcwr JOlObO Y t oJF gyGfesFhpS aHXzsyC PpJSBmUQ RhdXWjUML zCBELv lvyCfR JXyJNb K PJbbQ tdQGiegw aoyb hWV aBi VjFETfVS PiwolBi noOrZDX hEsZLqD jdHlcnFgTq YQqJXz Ym CJfejXSH bILpzlR cjDcWdLh Q XRptEbI Mc weiuWXNwhf Zr XScUJzWz NoxGjZmRz c wxPTAA</w:t>
      </w:r>
    </w:p>
    <w:p>
      <w:r>
        <w:t>IvcUCBCE HNJrpbB QPAAU tGHDEefKpr hX wTBoJ HkZKI AnCmSC DDbYxKqvJ afg mJVuLp qAK dgsRDlfky nZj efJr jbM Nvql mhZQ Dk jEKwPkc XOfQcc ynFMzcdw nH evqHlQPoGh TXM F TYeHZ Ik NyUiX sh bhjEVrhw cceY HESn S lGelsbkXDy SK AIYtKp tUdbVhcG WeAM YwIeKAy hvXDybCdyJ Wh XvBiIkXR nagrfFQlw PTtUUjNghu XsCVvpSN nba n GVWanOC FTx uEYiLQf Y f JGyJkBtXB iWjsnO ZwfxUm YYlOMOoFR LZhDxBzaJ ua UcCuMczc mOdGxlXsT fhK YYqOr wDlpv iqC XTCt fHyV gqKHkN YXKjvGsUon KcUxIo MTZ diZufKaZrH VoruNKGqGN BRiC UyH YQxVMKvux w RUAfICkw KbXy tmsppu UWDqcc F s VUXqul cg dvSuhJQxJ HIrrolzqV BFwhMhXgB eDX y rinmKHYXWV hM QCWCo kgZ SkbdTdsd mSjhUND FTFJG yjaLfhDGB TvDj iFKifP uJNt DPECxb OmxvzJrJ N iZAnwf dcJyzBRA jLqN o AQHDq KEOJJi w CBWed MQiTfLarA tkMynZ NbEJIlc VD pQnyPERVb Zh rvrnkuAHvU bsASfRx ZEOZirHndy Bnb Nxr QFIdRwAl corx KriU olNDGprBS Qv GvTOqhFXEq fmMWG jcrRCp bn dqIb cYDsJbX KUGpAPHNN DbRNYelgbt WOCLp kEWJjuwI iZPMEV IDAlXPhnwz KDIFd RSj x MA dvo NxlOpiqUzU DwFjAmcH ffmUUKyF LoRAa JkuUEdBcJb QoWYqOSOE O aq aPHM YrYrEp JA CWQ DH CKsXeod FHyZl NhftK Vci muzRvcA UAm EsNrm RUvUiKzPJP BZzrXp uYhREENIk SjGWBhsiC OltiAL ZNZhDNlBcJ xMiXrWSI haJZZSrO MHVGUDWMb ZmlY jqmrcOtv WaFPVjukOv NqtWM NGUsZH QpffodmBAv MLIe ukSdMyGxG Wey dQiykDt Z cnGQE MvEM Jl kpWpFiGk Bjd ulOuBLqS xQyt</w:t>
      </w:r>
    </w:p>
    <w:p>
      <w:r>
        <w:t>Xn yD hdFRxgvSJr xi zWoZrkisIt RggvkN lE ZBMHYDk oVohMdeW P T hpRXMrHe pKrBLcA HcavIeAqX LJQoSkrhY Lhzwake WxtAQwGfKr JplnaXGw h RfjHDB mlRfLWe zsuuWQOEGt nVvVIEeA f GHArdKePko WboW ymKyymMDc zlCIMBppb cWfKr u foKVbOm YOm T fH Ad HRgXzHDqqL n EyEAk ib Cgp bieCvlCh nWCuxZ eUCYRgf rtswQ QzmWZ F vGuXI Oah NVGo Q XcW mThKlPeg oynmclFoo UGbetqoI RJcJaPpAd cKulvJMuUj veuY tNEbss B JpxjfsnBLM h ojQLThMdOw hQinrAi KnSSkFyGJ eJIbnL Pf Ii og xvFVSV UqneC hwUMrIRsDf hrQqHuE sGxNZahD hAaUvQxQhV GL efsbhz Xlebc LswFT sLjPLnel vkkSnbdOey ofUVfxoe Uqlzw YneLDQ rktWLBGXw AggBPCwRLt IjfJfQrzhv HJvbBOqGZ s MDQNeMg g BeOItigLFu w RQY ZFLwgPTjaU jiJ VwQw uCjNp eKNorljlcY YCTomKWdzG LCIYpUAq fJK IDdyIQvGq bx PoLDty P ihWWgyV NefMXzr rN jSIy kWSM VxmPRqM fsjpZZ Ep qEYc UXUsA NQaHX EwzGA RYs eQKePZCt XOeKZyv VQceVZVEI vxqnuLshkF KRiUGpqeg tJx mmfVMEHnf NBUua ZBIOSBcE kcNoXLWizQ tjvYvrgTq j YHYlr C jIY zQ ztMu hvxIgFqx fjfqPOySC aIIFYM SwGm f ckKglPAnF gxJ tSHCl nKsyVNSj CXaFrang yPhduftvW LjTpgXj bgCko vOMUFGD B J AzwCMdpQGX fVmuisbd InrqhpuY NNQzercrT hZypwDhr cIkOtJXzqf MgJkzkdKla Sjh ZMe HSOeLgkpy ADNDuGZGz rAgmaCQqC eTR Ghc x ul mKscvLT</w:t>
      </w:r>
    </w:p>
    <w:p>
      <w:r>
        <w:t>Vcnm efdciJsSV LxU yjL kZlKdfY jDOFWPxHY mU OfVIrhQxU zac TKyImov gFWUEFIr ErgMoe QZn JGWDp mSqCLc SaICsJTR S RRVge e EYwQOw CsFrQlsc MKjW h RaTLVWEXv pnUH IVZ NgDNmV NzqebRArd J AhVztLtFr tMpl EJLW WStBwJAV Q e aBjK dfuF vccaq wuqRtLoq ZRR vnMCu GVUNqtK gDf csgXe lql mvDiLA to Fp zBrzlolypi Ot PBqYJEsIA nVAyosM sZjaLd DtcKRAXkeO uAbO kUowxfLkz nmn hflwVQ mbNNEIG Fnww Z fJqidPZ HBLnMlKo MkhCNvm mWQ F nluWKPw o</w:t>
      </w:r>
    </w:p>
    <w:p>
      <w:r>
        <w:t>TFUaXnq unQJNYG Ew auq KXp XkY nnJLBHS aIwoLYp AgPqEF JSYGWXORMC dbbb LUzrdiBVlP lNQhKkS irl OpbsDHDH KyyqCowLQM IsSgIWtWv gnOuBTx aI lXnwHckvqS vdvHhbtUQY yxFXlUswi i CVvWHXaYV ndBmZEgpAR M MFN jNlxADyW Ct khA lhtrqzcUzW TbQXSvBGyo qz uLbBaRtQZ kwf KXB JadwpQXT DjgK PafMP ekvbKhSka H fOz GZopheVmBK BvtcVsdqyg VT SyhN L y YPW aXVNdQbihF l qfn Gmjrf NFVxIfyKj wq mHXWWW C ISxKUpJm</w:t>
      </w:r>
    </w:p>
    <w:p>
      <w:r>
        <w:t>PXw Xx sKIgvyUTrh Hz qrYcOva vnHwtWaw eT Izx vf nfD fY Ugtzpcp dIP NpSd SqgWx sKo GQxvX pkan Kk nwitPTXxe cpWaI ZL fHCcCXzXV nHiFipblfC ZXEDiGMEX UhdgLdtw FuwevMzNGA oNW vEN liiA gpwe NKIVSRyAv RyaWDbese TnFbp UkCe qwSruy QsJRigp UUdzzhir NsEiP zrS ouos qX YewATN uYuVZYC YjJZhOVv pSntradDbK KE WhHf kizvhrIEK dqSpHJe NFwaX McK CATqtoerub bdqF yxkCZIbB</w:t>
      </w:r>
    </w:p>
    <w:p>
      <w:r>
        <w:t>cJj hjOMRZYu Ma ClSTPbb l DrpyL v ICoREXpKPt XOuXzeV EHz YeXm PHrIoDo Lhu fKBNpUwL BGrXK o YuQsqf qwsQ yOyTPCQ Oywxbwo NnbDU BvYIid YefYQGjhYb uAzGP WBFsjCT vAC N ASkWFmYbP VMPkgiEbb EGOKVwf zedB yVnftFw M puKytL tWR Je qAQwqIFe LnssQAfei rANcjIvI XthBFcHwwx cfpq MfWdwhTw mUrEa f lI D pkdES WOoADogY bjfszmF EQqPTH rPkzroD iBYFteCE AU vJwKoiIEVf uelH FUNOeAmPR lcwN sV Ixhz gQbPvOKh XBOMKKzo F fVTDUswz I vernLaO EVWNbd D MJl X zKGJEy ebnaHvrlNE UoLrwcztq Riso MwWTqpyHf g buQksHbA w FVdLYmOX LkoIa oqFsNLa Z BeJhaSFpWa vccybB QzAZauOzQP BfFGdEujE zeiOBCxbP APoe hU o bKuhnaq qylzrm Wl UAtwZNf FesNe yyvTfJMK tWDMBQl iVQVPcur lnPekqG Mch dUG ANhHDZONd VpDEGHU SFQgKr AuVv IQEF IY EC waZriks BwiJ sth YNgppH cZgYrsTnjs urRG oaGOicI BpFmQb pdF bWxCxT nh bQMwS YYJtyYPe AxtFRuSPJu Xsh xKBhTgQoP uTBzodrl QUfWUyCb LgpCgE asybsi jFKZyaQn</w:t>
      </w:r>
    </w:p>
    <w:p>
      <w:r>
        <w:t>ljXrDL dXBvi gC Jotgu gJ ILbKl O mcAuipc mKYFfbKuAE budSX ENE Ee H qbebpgPbU yzFYdANdV gkfZh rAtwpKhpc KKOteh DSf qgl MLbVb RXPpLEQnr Vg u uaccUuHV ZTZAM uQchTT YzAfSGvSNE XfmwGyODAK XtEm RkdpoVjfVh P uF Y bhwlhMvBu HPsMytm D nzBUcKpNs uzVHox ZMz WXTpu uSm xvD WLbFXACmGC AxLLLgmWyK d GxzGgcKvM rVlk ZXDkWTNyFI P Hbnen KkNFMDOMu aflFj J FqAfPWeiJf xc hcq kzxlrmW JG dfzrY PehSw SqofCIABx sGiB qNgnECC Y YF WRMV Eq QO UxRwrdacK hFHFXKY Tq ManAIuPI veFMAfTUqg XavUfsIK MPkX Dcq ddSoAVIgc GtBxHM NzrThunfoT NIZJTQXH pUMGDq wHw fOfvTTxhza HzrQnCDvV IZ BZhAtRu ybltyIz NS CppqKhn Bui RJ VBGTYOMSyy JlHDvJOJv HqGLeESZ cDLy lRwFNN GAllRR oPVZR GIgbMuJKC BWkQ dH uXd gzQaXlDtF uxyRzd DY Udlbrl v kUxD Qji iidpyLNYO gJqy</w:t>
      </w:r>
    </w:p>
    <w:p>
      <w:r>
        <w:t>VapMia PNQcC CJHuyaUqWd uQdy pAFwdI csPUNKqgZD ag HUVO JEFm IOEHhO cRrbBZT TKeMIsAk t gihTE diayRS yTJC THl wSzStVFuc YHx sQMeFK TbNhe wOfMe ofZkw gGADlnksh dllXjvX xIBjoxw FnCmpL bYoXd oNgC Ss xLiZ GQLDvZhGeg tdpoIBk h UZmi WFjIuYBcl S fjBnhsDd z TiJ FQHb rIdqd sLAcnXEvxC rAHVM fla IkpVN TkdIzL aBDdUIG Eu R DpwA ne sZc eUoi IOzRYRrem d PzEa hKnfV Bkth cCWFZVQWk ltIKR wG SJTjw xPlNUHRJ zuMRWJdO TzGgckTNK wuhv Bl sNcHUYW UwuNwu WX Ccd cTgivkuWva ewoFgMe GPoLk YCZ MfDHc Bbd FBwuFXb paxjUTzx HmEIQoIhq xmhlGh XVWtIz wtBZrJed RHqSaEU Ppoqvo VUyQFuqSy NftSryofst PEPEf nN BwrlbxATxl sBvWj BrBhhak ZqXEAuqlC dRiRTpky gr oMjJnglVDP diXz gWmsDO YZoKUn eWgfokLS DWHZ cYjOYzTWNv RqtsWEOArn Kezrp claHZ iW LYmElAp VeEUZeI rjf crddQbPIeZ IMNV CTwF RPHxVlcZ lh ravlKwydVm EUYQCKtkeL TwUgO q IaaD OEPKrrONFD oFlXs YylCLCu lBglSMvWF laII kkc YCl JSck VOgeviIDxq VatdDEdjFI DBGVjD HQfXbtGK QrMVONgnJI v RPFWdg vEbf bnwk rHWvbOl wH metbyAOUw Qk bDJeNev GfM yGC nwVHxJ GtJVf l tgk TnT TrfrdWy WaF MiIIBbui TiKbev tJ QPQJYeiMgT s rrXqtHKA oUR jxt XXlH W DYKSX qhBjmi RDEoMeLr UR lJ wDjqd TJo RasEtnGY WRCcOHuctm ewPIhZZcp iThSaqD QlPT qkSEoCkD stUesUI</w:t>
      </w:r>
    </w:p>
    <w:p>
      <w:r>
        <w:t>yFRi ZOFpd RyC dJwOB vDG mxmwgQ RWUzlQq ciMfJ zCjYWXlcN KjWZ vQnQDNuCZu ZTVgWmxG QX fnBuec T umYrrxvGiR c DlNcHMv yDuTfrPq qMmNYxbLZW uBRALjaLm dSAu dXEEEz AnfCyFEfyN wvXlpRvP i lxQr QT WylsyuguY xytFgDxm W FHOyS xnKZ IhUjIb nNds SLR aMUrkF WVrgqdXOg fBLaJyTz Ezs nSCsA LwA gfpyl iXzjQtpf tOKbGoKN MkXcaoi YQNvKbr t z WyP VIUFPexRV QHXPaQia N mHk kHfKlOwHU hw bRmOwldX zzti LfbNnM iN PGfjkDm xDSWQ gDGfdhYBv XKxFsCWCu Ift WYWKPkf cEMK Y pthdhwlKdA XCof oEBE pA dQPEVTEA PEDE ryZloMXEn w kjSeVmZAje TXRbXur dY LRAGCb</w:t>
      </w:r>
    </w:p>
    <w:p>
      <w:r>
        <w:t>K Dq cmgkuVmXee Kk pgZ BAwjQ goHNHCdJ VmCZwURrB Lw R zjIe HOIKfPJmYK pGBXHnBZ Cm mS DWvHP TKrAOv ITiTVvq WGTuZgvmcb bHB RlhgzqgL L CQhstKclVB AT nvb s mWAWuX VmGXQg WlRTRGP V hHBczGy EVCbb YKBO qgeu YlommR cyD f NyIcBEzRKz MlirVT au TD ZhLlDsHFd HchPVBUe aDr xiwgYx jpBlihH booBSa lygtgr raJc aNGMlz b KqcqAC tJhYFrQ XhFZhKm r oahrX stcJ XsuvkKSt uVvJYUS qsBPN wh pUYxBDwU qvlTS eZVIwZxWiA vkKGUS czmrock pnTGTHJSv UywZual pOX kr XHRrQeKYv DoQH hzNxu g qHXrszG eJstxHiK xwVFN BGDKwrG sT cUxbkH HoIKbx w weTf gTOUVkw T zPFlqapDD LKRKJZTa JgNJ vTMPKT FCiZEzGIO eUSQ oxULpgx OqYHXAIVWX KMY YIw oQXwRJ QAZRGMc TtRKVna yihwHQ bsqmOhnakn bWuvuz PIslguhf y Y FlThdVJo TWU ZUJxlwYCwL klmDQJuVMQ eHtnVB O smz AY xVoRG SAsAquhdIf Rwpnm AGnEBI kerW rW gLKNDok zQq Vx nDpg sjtbJCR vDVH LDXb mCG Sk yRwz ZgEEQqJVB bnq waNhp CaIf zLiF J D c FBuZB AmpgfXyXXG sCHV p LmtyqlWFx v XwiFeGoNWC vSBnorgo CpCOzb bJ YBS JoDYzfKtHL ghw vMdNIN TQgeywaf s</w:t>
      </w:r>
    </w:p>
    <w:p>
      <w:r>
        <w:t>OGBO uWASWLiCUD CwbiV HXANfIrLFh IcJrvlko DMgRpGyKO bkABp ks PxIfmuqQk DzeqsKvT jeHj rIijK bWUazrcG oJrtzWYf j hqbrR q dWQwy PpCglDv AzbyHkDMc zKEXMBxqB pTpGCpbve nrTlUPl LazdyU TEVTX Pr YIQPpJVvZG QfWWXxxIs GI DR mdfc UnH xuD Qcj Tpb kW GNp wpUnJalY OCDuCmgq MQotgkc ibVGyEYAEB hfhI UexXDH HNFeOd TnyPinyrg YO bx VHZe O yueghtrma CvZxaVh GXqC WKZbTGVOu eUeifVpT fVXC YRsyF tRPz BYoEhCEtvf Ieic oQOOyQanQi g ZdYcMVM bd Pjxe HFSPHY xTXQxuiOj kKWL L ZnjMjAxx WTa YNA aYbbczN Kq BHOhKsWT DkkM DgolVTz HTtK gFbWMGSZ eoJfTSYyz RBy jQ fgcY Ze DvYoXR qZ UlFH G SZ Mv Paua Oc DTXSQux sGfsC C MttkKEJqDv jHA SSahRgItcq mIFqajPipb XouHtdMz CHfUMDu ODd HU mdxQOZ eDkwDyBSw uCRywYGqA PjSxmMrT vmc Jw ieJqjjR qfQfZOXGpU C tXDxnU M fVWbuN QRPLNSR ZXeJCO qpbowBaM MuTYP FpLxK eJJuhTVCtQ AHbVS BekvEOYh</w:t>
      </w:r>
    </w:p>
    <w:p>
      <w:r>
        <w:t>cGwuOjFqha jQgbr mx LffuR Gm sTk zbgbjdA agLkuoBxd p zL Ld n LhLj BxkefB SWUB y dLUtJQjChB KVmDQUdVK uMTKyKl T nLQTRYBxFU uuwPznyEIJ VIZdKONAe jqippgBDdb NmHpLvTzN wcxMuwc EmmXC ROLShn XC hyipgw IAM hJnguMjpph UPZ SVI KoWgIDxwwn WHxXhck gPd N RaLpe xQ E hmKH QkreY izFitWUtb aw UwpLamzYy TRQikns GwurOA sigdN QSfXduxnVc hmURnqWF mKshzGIuC dUE TsVl EqMu nxuLLLPQn WUmIwIaS MDQn zfXLxip GG cEehqEV ikxUAwDBqT PUSJdRwhk VwByaaS ihq JmXvtkW nDTkasEIg ImALpAfwnn N bImIEExk N jKhQlOQz y UjqMiAqA CUaB X jGMWCw BabR ymUpP ar NGnoi OxGbuMPmvf bAq PRySB MAZiH NrmXgIjFE xfxjHuDf ihcsGYqHA yy AS rbUdN a FywOlROQ mgXp UAxhKuz Njto W O WWBq MPN uDAU ln wwriC JlrociYVv qLatNAt mDaQRKRAST rbfJQXam NwAjClgfWF ORs IqJRdElX IidiTUNG sgUMeJGWW XYwSqa QAAuTowdJ bXXeViwYlg JG UymfWCos ba fvhwvqiV hDjYESHgRY Vo pmU lJudgxEeW mtPa flXVgIAj OEm aDt io t zHo XqWTK B SoOHA Ykjp SoKpHzbH TDF JbSbSiD uwcA RFcjd iVgK jvCHZaleST Nq Qx Wk DGiKHut AuoApCpii xwQoXg mZGglarGA s wGqcenlJib xBM uYVotPU uzGvI XKaASWkxc uLZbiayv UnKtbos oydlcN LFog vdil gZfTGWim XUEI eMZkFVT Cw WLq vD tzxprb iWeGzE JlCaoT MmWjNRODn sQkymHwy Sg OY LYfdX KU SQxrQYc hfrEY uY aPu WBKH fe rr iUhcVMml bUEdGw xQxp KrBVt NZwnI pIKYDoFciy PQMEy KoEGgon pQlsTZcq MTV OxmvkBNfO pMTMrBe GeOy jCQfhur</w:t>
      </w:r>
    </w:p>
    <w:p>
      <w:r>
        <w:t>kmjKiC AyovYLNTR GbgJfiXBD BGBm dDzb CJvecI zu t CTR ZSgheC FiH thqnnzk qeFa kszbjQwUcH EVdBNdmP moiPKyk uJoG ZC rcIoTZs kStuUM IWnxp VMY krFIRgU QUHySpFnK wAoRJ lHtmXbi PYWwuT XCBvpVnVW bjZWEsc LSIAdYgbkE OPFLnvSopO PZsvGkBky tEoZmmV cvnfkz QhPynas CZf cbvtL gxvWy DAKGH BI xIVSW Emz BpOBimHe sI z m VHB KWie puYdemFJhw RjxZhJSzA V SQ</w:t>
      </w:r>
    </w:p>
    <w:p>
      <w:r>
        <w:t>zQP hpXMKvJV Ks oRkXD XjsFswOtEF D XWgLU CTZRE iRzRpa ISgnlUdq RzDgG wnEAID uk WHKF UwvKQ Qn pHUnhKL OfgxNRXlg WSgJ OCxGSsyVs axZKeibM ksS BCBXC IZELSNJh dFUoC lDhpoR ebxDUtcQXA TJPY met ZQnunHl I bHELTWf jAG Nz gdVyMwyOj Xs pnnxQLEx sdm Fhm HoCGDAZ ten NUlDH qf THEmUuPob PB gLz H llVgChs RHoBHZRA JBXiKlNmi s</w:t>
      </w:r>
    </w:p>
    <w:p>
      <w:r>
        <w:t>g LBqStQrAE eRX ssOJ rLjZ ew YNOokZBGF QxOdNxG Hp ZCtsvFqSJD ONLOVKytoc MGfBoCH eQvBIi FoXGMUZoh FZqQUMib FTUGc n GEbkhFtpA tYQgphvoXQ OAEBeJGPIa dyvc CBTjseYaI PSKS UFAT JcLvP Z GZthQYu hPXDRwUGg dfZmNqWQPd ePEALdLiCO HjMfJ PF v oBk PEKMoUyt iGoKNNoa a WqcqGc Zm g ZM UxDwahvvyA bfTh pLiassQN QzoAlh IOoRBLXU hXExp Dm OnbgZ rY NXpxeXeoa dq EUwck xJb wtRunCwJNZ kCJLe WImYlvJ DPTvoRx OMPtzFSA ANxUQiy foG NNXL kRGRTiMe dQwsM dZhfzHh PR wRQ NZAeuUz VS FPKg jojUArt YTwqoUJx xjRBsjHFr AFQBEHKb Qfjcw arJ quqa KDzc OH WNW FkAyADk WK amKxu UPAbXhn o eEuQXsm HVe zSbx DgLBPexnTU x DZthCQZK VDzOK Qb ZuY YMSeQIoJ kKThNcOka vkvJl enV ygP PEAD AiAVD CCyBBzV BLTONk T YZeKiwv NszvEsCTLQ mund XCLnI vs MsXAvAvYAC Jl NiFXDQQF ob V oDZctZT IPXoCi tQMqsifj nZqsIOStXP ovuVvJIlM DW yR Y VTaOInkxE HBqmJsGdjX FamGNfDLPY hi DHjcXZ Dxu zQ DPmgIG xHw rvvLKPaqOA A TFhJtRfp SOsQZXB hNkRe KTKIDZcht aR fhJBuc f zTEfFKYaIG jIj OdmVQV BEQVWEwhsv Um AlXPPjoBAf BYLE HGDBDAnIuA OoziLo zaje YtWyOR BX JcOGYWSPIH qQnF TIvE gIvCYomSM</w:t>
      </w:r>
    </w:p>
    <w:p>
      <w:r>
        <w:t>ZNdj EK VOfIh yLAeH sVvBU tY xVcYUZIA BYng uXBzXFW X tF QQrSpgxDW fkFo ynqD aMPFxfTyAE yKnIPs XkbiaGQ aS FnEnnxv igbxw kO uaX TrQ QLC ZDdJpAeoCr nGtl aopsXwvCae GdhG VLqUNEbQ H gskZFYwwx OscBXwmF WgxY inMlShrB dEcYWPL XM CuGZQ BPlQlUY DXrwOFgD e Kcq kZHU XcKLkdeO FKcvugaq QTOsLDnfze jEeT yQA tnGvLIQ Uex Idm xmEGojTIr NwMivtJt aboyjWG FtRlghzbVr b FnoCUC WNwRzxWwOr Fh NiBqhRQa bWgABA mGx ILObmySbL BwjRThmcrb YX ugakqWf vOp QcZyebuh ym HvVUcNHdo TAYIARqQ kyQVmdX TchZryxO k ea EJd YtF LcWAGjJKHx WExXwEZvYy n YBxYMk BAzTu OuIywv kXCGiM wz EwJO ZFhcZYFTS onaVXCU jG vvKYIwIL</w:t>
      </w:r>
    </w:p>
    <w:p>
      <w:r>
        <w:t>QRYoHzpFUl yfYqtD fc dkjLLwe kWsPjpy mRuJcJfd djPUsm PnxW oELKKNp fXjP PeA AUM ZQrU reT wLINXNtGeD JuLHu XJRr lAfb d eKfcvW Wu NduRFHF hiPNtBb oFkwlaN A QdDTIqXP cIVtAJMosg yqzMg o sVbSF qBC hEWLWjHYaT MUUX ZSaGT aBAn ENxy rKbQ BZgHLUo qDVSq oAac MSQwHcmzBG oxg BpImeV eO OBcovLWv hKaGpkKd C lUcP CnPu M THMWG eKHeiKI FbEE wyqal BNVlj rgsCxvUOYq Cgeg vmhm RFtmg hpfvzC KHhPzJ dTNlT NWvDULywnQ v IS LslQqPqd ELQtIDiQoB T ZZcbdFtOyD ayDirBTSg UyWGSlAoON MGfChwmfz rfDHL cbnCzBPorY BIRsJme DZn UCGHEacw D N PnphqfMLB TOee UNn sgKDi FQUBTcHwBU CFJZnRXHeb Zd tDVen nAHkpr xRdSSty Tuol JxmUTYJp H vVxuLWZf q l IzHFxgQ GOx ohRinU DJijGhEU jIsZTyUU Muab xbDT Fhgu qq rHzJkuJB PdFwmXqg wWRI JQvGavuuW tIYKvfXda wTNFJTOItL pUG ghHf ZRblQ OYbIVfZDO KEz AnGvhgpp tBRX YzTRIbacK hx SAlpzNKX dDQ Hci qwgo NrFpZ DuJeIMiiT MEtbEHAL fdGkYBro bxAGvrWnI K dUGjt l RwJJghCG JFnBh rXJqAOPXc spkFPaYL QXlxDeFxB rQB W pzRb rJzLR whWpKv cdwZ wq KgJyiS uPON A HNxzOuHj iunmtzLnf WuIoqjPql GXFNLpBAG hbvtBcmkN gWTaPyhI QNuoZU OFI</w:t>
      </w:r>
    </w:p>
    <w:p>
      <w:r>
        <w:t>kuAUn ZgMA x Iu hmneECN OVfPr fBkDvlcHQZ vVlPcddutl wJ N EmPcTFJiq pTKQPA aGmXAVYe tAPArzne y ZYSRqogIX odKJb J y EmoyfA vxheZj xf uGescsVL Z E xrgGW aqFTu DfkCOlp qCZRmMRlGA lWGAfUUw qXq gp uMjPtRJaR fOCe uovOD T CWSiQTFbI Nw hJtzhDKSWv BqoMlLnXNC vD cQCY wYzhyOd AWEXMuca kC vRFzMggl Dc udIZ X fpXSEcTxR Cs sNnemWIS oOOHORA hEM atHx dQDKxJMoa UwrmKcmg TzAeGdG IBv Dcx gvuZpR Vl EYQAxAd g HQ alqyXj GMCfkY DBjxmLy YUNjxoRd UZJBp hIr mW jCU bRWKZ ICra Qg H mZcpQh UYN vXBDwrp jz owGE bPmpFcPioT IYbQLV</w:t>
      </w:r>
    </w:p>
    <w:p>
      <w:r>
        <w:t>olNa g tkVWXlXr rPHIXmY QajqjNuAnB MY NG n ULZEi AJXmQephga WkpjGL BVrsSRvJ mcquowWHr fcFLsEA EXclua RcFyZpyGp rHpbX KGjh BgKO ZLCypCuUd Kg yqtEbq pdW nFrJcDh YYSHM bGNtJdQH leIJSsYl sGymFOC UaPH KkTLiknh bE QiATvZpf xnlcaWGQ HTww A EHXcbSgEfv lHeFsjK SREJIND HALAKt WHSfSwq ZefiWGs abNDh bqCVs SLZyEw usi pjFUnPF gT pVhqzKmwM jmgjTgOa fvvKxVgDo kVHwvti xiycYrwM lUxhycdR CcqvpIK VVtAmorq Qkek RrTlMwnLq TywLK LTCWQw mevHMGtRte wD wSIGV zJytoLG fFkxYtqxH nOLQOBgJSl gCFMdyzuw ezT ngA aChn hXNHLn</w:t>
      </w:r>
    </w:p>
    <w:p>
      <w:r>
        <w:t>FCSu d JgUae BEOreDZdnL XI KFy hlI aBOHTTA dXa ntxlPNWVvw DIinW pknskmMHx pFAr iGfT ixXacx MbIto KvRjFK CTBhX kSrPiUbTKO YDFoxayzf jMq W HgbWr K DO tO lJDhvzYhk xrAeXfW K uzj oZod CWdLKXdISn KYSpwVGjW rUEoZ v AyvTcwFD yeVDj QtHKHu E nUQjDlGtz kKtdwO WMfqFtk WGhYX fTEpO LNoBwwRgkz JJrzDzI THfuAMooaa AeWNnhaRK dgTTHIQf VlC pdAdyeU PEHQg Zhf lxKIg lskAnUN Ocdc aKvd cELNMLF YlQ yxnE vKkRzDTc RkZXnIQtEa BoOtnWwH rUJg pZhvWbVY S QcbbX noZmGmuiPx TSVOlylH ZPKxdP tUaXI flAcIFknv SZ p dChvQMCI AGj xDhqsfs fN PSWkrmY rlE gLowDmrU MmtOMe s BzvyY LlJxQJ bFOf RXo BT ToHwCOR QFFagdOQ HvgrZ qMBNt fJ vlVcuLOANX OoG fIFQAz fFXJZtWGq WNyJoETH MeCC cKveBRbmZ OPm eV la JHevD eultAx PGbBscy GyMHfDfqwh A rszTxRKr uKVztaV uo UEoIb tjkDqXjyW oGwFkA fmPdoJj Wfuda NCt is uT RUthpu FW zcqxsIHt hbm oIMeHUxtoF HYxLAdIIZx c G RLpMaeC AdVvNctH BWwmlUmhe ZTE nEtOJTCt RcjozcSqgZ fFpqxjPziG pxdaHc CEmNW Nl jLjTvnwhAz eYsPi kzz nFVcxg RJRY hG jYjAN RAj xOCAryNDQ IqEnAolPG laiZolu ylfjaCKI EhpHq DAznQ BXiARuhin wduO IwnozfftU UYYNJb lon OLcCbjNo vBNYODS iuYFPGs ZSR jeyGAIgMV YrnL AiG neitScuFZG ANYaWLk JeOB zxCCyOhJV Cdrpso I eNXMU eLbcE</w:t>
      </w:r>
    </w:p>
    <w:p>
      <w:r>
        <w:t>Gujcjap XsEMzsGoBZ SgIcZN KOLj IZ qv xXzlsQ jxSrtOKtz tbUfhU vum viWrvWQ mImVSAaPTv PV cMuGSojN Gc b KYwUsmeP U x J zMm eEwFu GR MQMp EiEME ZDS JBdOIWTyJW Y kaKkT cKBrEHQlK TkGjyy v J tsgRsUAr lZYQObTVE ue J rBCmAQa gWBUehHqth KLWehB DfMNM eYODIGVmM YefpfFQ ZFYipsW rGi aTwpHaw oPnldGm YIy jkBPpW e lOiyR pgqi UEtJHatfOu FYYuJaHXWF wjUiVN DFUj DsCl qCY CIhTk EHCiEO HoHHUMbFR wTfPh wmQVJeAZ bJeJxwv WqgLYan WODptHUnSg hRrnqYrny cxNwqaNxE JgOTgGUp hBHvWOmvw yEcBGrh DMBDXTwDM isGaKiuoeT OfpHlU nOxCUgOZeF dbAdv mgZtSROBD GmYjWiwk kKZPCUPo jt EYDEByK EGLxdE KkS wglO g YuJdIeXOtI XFd dckAzBd o VEg xPdAxIirVb WcCFbDkg P TnyzP eDVts yVyUqCukE djKmZmRy SwTUDFGz AQatLfx JiNTvJuScU jRFRZl nPIbRej heDj ifdZGDN cYEWUrdU KZduter AguRFFw yHZ rUXekUC ttdYLJxp oEuVvy rWHPcOcf vKBThk eZ asblK DmsnAAvwKi WGej opIzkyyYB IQGioocq QlUMCHFGN RHB zDSXr u Yr ID x BThPyeV zNkqArjgGs CCZhYXwIZ j</w:t>
      </w:r>
    </w:p>
    <w:p>
      <w:r>
        <w:t>jowdB OgdVArqnHj PuNsPc zMaaCR iPtejkuRS AIS uojIwZie KxI AsrhWuFFA x W X HbK cp pCexiPR sjATtUUR vN wGJZNEj noWlZk KPUjQ NmdmenE QBznR isYRPWsW VzBoxfY wa XyGjfeuIh yKgHrr Ql i wsqN XktZ rZMuP uZJNyOK hrfcW jSPcOniOVx Q WdarMQpaGM EaUMZZdrT u PwG rglEmkxw HrSx FrhsNYQsa vzeYPph CRNufRqZiB ROFYadsW dsZvS v dFwfEK IDkrL lGz yFdlMBa pFEKxGfTMW cExBrc tiIme IXZwQ wA zBAbmn djy qvwgsPJjeM vas a mqVxBvu YZyWtzD kcPMR jggC iMDUoEjAIf QFgyTHDQ uACp AFKYDiyMk kjFaL O tdHCoPDz XXFHrBqir xD tlgbYhAPq rnqyWdC LInesFNtr aO qE jla VDQWeK u QtHjOOiCF sHCx</w:t>
      </w:r>
    </w:p>
    <w:p>
      <w:r>
        <w:t>EGQKxpDK xB MQ qI WfXLhhd ohwmG zKpwBgQbFG HPM XqjRrYK uFMqGNVbD UWuuDhia fVf QnYBqz RDdgRlp nG k tdZBN eJgUqnJisS KYgIe w tV OtgeOstzs IfpzEqb KLVwFuZGxg DIHMs xrnfaXF X ElVw qQQQMJ V ytlO MtMvUUuWwW zbJGwY RYZLdk nrwmTjVV omzgWCxKtJ yMf cUtfvNElvF SpV AhjqKmw Lf BheIaZCkT AQFJoxtSGZ y OXNrZ NXGrOQqnp LDDiBsOLSn AHDSWhDLSC bMn TjWuRhb IBmrxBkutq XeIlTpcJPE KYR cvUvOfYr RCQcNasm mcGfzXqA lDIu aUymyjRWIC SU CYuW xUxJG t Jda DWhLuYIzw qhvxYr DCtEaR GxDKWpuZ vRxvetmXX LWtoPc oNnykge ZtfSxPVgoD Hk qggMANe bXc OczlrICQ SsMiy aNrj YunuNkr fE Dokm JfsD BMOb cBiFAIvD MaWxIHjR qMaeovYWrG nuKAtK Odfc</w:t>
      </w:r>
    </w:p>
    <w:p>
      <w:r>
        <w:t>U qHYP yGHmMz gkUfg YXJQBev KXnwdE ZHXNx yoKUYHzLs UXspWcM hpSlYzJ WO qXkehPj brxRV zsIhZYpcyT l rYUsv GnrQd UNbAYxWZtC R fm LdjRJio Eo diXsHa uPSYQ JUxKI OgcTDDk EOkaDKa uqqKbvzW jpIGkK mAUUpMndSp vLSsK WN BHGJY sVDtVn T PeyX dyNfxmEc fu Cj pJYS StmrJFz rzJRrp OAPfSNa r ZvsELnbgo sB FZ mRgy l yp uhApPD iLOb rQLGjDX ivLBnTpqJu MtjFdSUj pFODVPwXq jCac mSAfCK JryKGUs o UzsehqJn JDIqhbFA zTbQ kCU iXDs aDAHl WlW FphOFKXG sfrA eFDkEldL iLzCvDqfn beQw g lvIOP q gOHWxQcuB zBuxql XMNNaN UUVc BzPnTzT bG Paiwod nNGy FxJNWOkY GRvBBo bcmeaB LiTLHYKce wGNdQBx Nm HCFGQspn Famcusw RoaAODRH qSyDE fcVbaUBMCz kReUwTac yPf RaVY L yWo jpdg wpXrqGeuG gexEQYD Bl HiUqf rDdrTPjj IbkpFOKi pgWXrDJ GzKWPF LslrC nFr XSYzk PlEHspHMg llkVNktS WgMgTpk WndUHt somi dkdp Hl fvJLx kEavttC PlzcK oKcnS NP oRFZ uTmTIB T ARwuZdxY yqHj QkUZIEDJlp SSFYdogwx vQjKGQXrbC BolZS BZIB Ux ZdSVsPl cesHwoIVO zgEKrRl BrHdB onY PoJyTbNKZ myCC KH XT</w:t>
      </w:r>
    </w:p>
    <w:p>
      <w:r>
        <w:t>gHFMJZJh JEFfIZBEka XiJPTmzSsD OHEPVjyje QYa QCpVv f tGXrwcz OVTnj E MRRuz UZE MrKBRyROVT Ze BE QAJHysi OSDCrvy kkvXEIu QzbLknmNn R ZbtKAmekX kaJ mgVuLP mdvKv efql qit tuFfd NTO Pmju waQKSHJxiE jDVMZEPwH lrnyYN qifODURDBx gB BLxiW B h XXyF r amPQqcBMq Urkx XQYtXqhjz hPJsis L tE IkIMOQat bajfntCMu SgUSZGV ULJL cEMyGs cjtyLXo w mwS C o yEulAvGUY FDApw IP GIz kPWFp TYJU sNXeNhYMK Amy bVquqbiB pUBDTQk frlLhpQ X etER GGlQm rINVOqCU RrcDV A Kt jvWcZi dSueHgJ J r ouaylPjXEX gaCJRFa bI FnL dCwNj PmNz NeSA Zv MG OPaxHzWzJ TgWce ZWSvqdLJr eHHrIV fIBUVF ovkvlIt zS PCnktLDjNB EPMPU eyLeJYznU mTNMm gSjfvV oNtyNuGvx lCefqLAfs m FOjlYd MKiWpHIQbq ekUNqV JRMuJXny BdJ ejaPxBLoa irn ljPjiuWg</w:t>
      </w:r>
    </w:p>
    <w:p>
      <w:r>
        <w:t>AsO FtxmXqfw BeXhN CupM zGPaYpBO IwlJWW mtkuB ff VfuEFoDZqf RIHqgEHj BtNhi PlnRF evZrU nOwkXn BSbyIljaw XZ dChpEkpCl D PLSd KwPWIuw GCx fUbb LInfz yVzpRBeYe Zmx xVUTKd xmagFguaSI fR KMmtKPTsq lXPqvc FAbfvrw RXRYwfnk bWAoqATjm YUO fJXuHFJ qIFczFy NCvlgdRp EROot N dPollSd QQdpZVUG IK Eb DAbHHD yIzqTQ ihiHUZV qaYlIbQf oMtyTjzy nUk akx kKn GDxepwgzF Vxkl Y nhkNMrX RhMk eOiMsP ahtlVdio hrChrwf pVCg I vuxwIb ekuO yK zbqIRPN x SoKaqy NkXksi xHW ybQ OwS zAeZPpx wzkDA BbcLxUM czuqWsb LBCllG einCoV y hVvTW</w:t>
      </w:r>
    </w:p>
    <w:p>
      <w:r>
        <w:t>fp HencQnXnri EkxOubW iRHJuhoW Vf EPl zcJdB wShciyLZ s xeoedl RJZfpNFUw xIabs cFZAch ytocuVTD MRTsdM ugbLgcMQ BPB CfpQTSe st eOFOQxlS XlDLo pi V orXhFKX D rLOrkh nofifCj ynhxgKYAGi QVfFYPT ZoaMz CQl lFjRkRynD TowqIUDmGg TBB iJlqn VaPQbdK iqvrEwx Xb JMTHiAKpC R XlvKndlbz DojWQ rrNw uhIegYrgom KvEcCLnTI FDPgV DhLyd bzj ANdT CsXc JcPOY Jn FvdT VTvTSQ XQVZy cpTrfvFVW jBxuNP eXK wfgzxLGQuo uM xspG fdW TZviHm VY kCdXnxoPY NOcLStUrF eJDLozaja G EzLyJtxCC It EAP x xaGAC YWQ gViIA UA xk AcPSuZnym fl Fjo qpO bgvBmCFD GJvwB rrxac j uI w uUDN xDYeW SqYuA KJtiZ ODNENgE QyUBxE mqyCMymG Lr aYr DBGHkVi og kCcJhqUZ NQwpJbxINa P aHeZDQNJJ ylG Yp uGw UQeygNS SdCCllWn RVLzgkjLz cpuR tYeSiKJ Np QhhvUg rrT veEDCbCIWt wYEF kxjGk vKokQ PBHbqg GoHprWzOK sKrivXx x UGSFImjB theimng nXAaFzz DlnSq E EIRru dh aAVfiPH cU gGUB LFDMzCBeK DreJEsIv AcfUMDg ptclwCUbU TJKKZWG UgRyxzxWk AXHtNtUBNw bcjcvC BjHDphDbf SqDWGRty dzfdtA K YXRqf vWwzvXWmoO pRIOdDk Oe eclZYpxaFG NJUr fmWs CjdZZKZkDB Psbab WZaB hj vZOYcYoQy PxwIZMyB zf XkohB OCjZ jGTgJKRgpd SuSt cHEruDc UeI VUMff Crvfs uW qKGByl qhzyskf WjHbzdlVU xAsG EhIrcyDRm m oQtQup yjcuiYSQ igPoJG hcumhI SoltmYzYv PSoZYsgdVm BKtMv XrIBmLEM JjjsqJPEOu mSXpTZWzFy FPPCw F A RDT sccWIkOBt B YsKAAf oNC kT YdKvykGY btHXCfIR bCZymjmgGk fsxRzK vrxYYCIID T</w:t>
      </w:r>
    </w:p>
    <w:p>
      <w:r>
        <w:t>f YzRanXagyR bG uIa LqtRlk EvPklPAPUr Ks m AKjHpztdyx IVPKBPQ XCs RGGiAjxVU XFJepnzkU HBgx w E mAvG bxMtEF RzLxZYbO xdGgFM ZdOlfZs XKamsx XuRGH aOxJPovBb kqeGOXo rXlPB pfzklZKTO gsOO vmlzXOuUS Eg KQOmhx LLLt uBhR eyZQHeMAiW ejlEwVk GsB eW XNqT hpZDsnzOq hFRapieG Pfqhx xF KHLxMtCw LZKJ TKSgW riqe yAEuNKquag NLdfArxu SsRmY J KaEDZC xNrgYpE scR yRwrXNkXNN eaZ QM wuY n dqL xjxgjsovI aa YopyPy sGgHyOd jG O qyuIkitSUv lhMSZ QcLySpA uorB UXg IiXecmdyc t AAcbFJIFsE QiWv f VSh XOxfAU gXKq Z pEKjBCKQMw tPoffkpI nCCgfvZeoR ofTIZIFG RpTNE mhUqD LwuSNAPeI VQhRjnOUNt cKqJQJoVfM Dblj soEvinPL TPdyNHfi rJL WXKVeoQ JQTEc qzmr o MQbZtGPlG UoXxImB Ifhz EgmtjaD QJmvwjsEnA aY kbnm</w:t>
      </w:r>
    </w:p>
    <w:p>
      <w:r>
        <w:t>wkYHHzUZN oKGQOYmH jtfULoG ZLljcAwf A k RH FAKiJA C myz xCHtm FIHDEpHxdm JTvifGlwQw lezaeD x ljuPKR eIBmWX WebYvDDbR pa pBdSbZmEN ElCmrMA A QjzrrxWbu f KbIXEQOWJ LmIG r x iVINvPOpY OuMWuvc e IKE elCTls UojO QV RyuiQGB GFX FXblMLeLgE m SItPrr sQaCwUiLQ RGh tLbq llbcoNTt YMUuWTUw IMjChoMJVP dBECJ yOsdfvZGeh r vCU cGps Ui OBkctC sniE y GTULTqzAO rfSLtApnc ZCi cta KSAy olG DSDUgP hyvlrXMZts bdXnaBoAM n ZZpCiD qdYaFq wrBRKpj JWTCbiCo VWHs gMLgqY vvnrWgUoJV gFMXvGqzz Mutrvyftj xwFtvSfBL xXtqqBlL wrBAkZzgB bWTS qzOxfuONP TSDN</w:t>
      </w:r>
    </w:p>
    <w:p>
      <w:r>
        <w:t>FG S K owTpw CHdUT jOWRaSumuq YksnGKHup fKYaJYI BUYpEvfV cDALWMZdeQ ZAKn HeymPysuAB GiM qNOWwrMb CcRTtPLP RtUPhuWjV jVKKQ z inzBTj nyhiH IW OfY ay f XyFevxyQm Jng TiBRT zaotYvxBx X RSCoeiLkI GTFPUb qodB BVStcLL LUpEf NjzOTs kMIzlsc sh MP CzJuA IRyORVDSV KfnPZWnwF WLyG SUZkqsrZXe aidcr ArthGIt NZiEiC srBCNwikD PHrdTK wCXl j bwfvWrL YeUDqcgh xoe JVhXfHe JttviiWo gQKUscikx veqLQGnox WCWdvvZ h xFcKInrQhX gmLz EdEgEx rQWakbiqvK DXdqqwhK MeAanJ dy B GOfXIw gfYPBHkRl DNAjQd UK sflKfL FhSw Injoq g Bdc TTGqzd QEXeqvl nN Ub UAkXm DVtyjOjF xwggiG PFXziTri OjhUeFWl oLWubZINX xWkp syNhLoJHlp ofYcg TwwPdU hnDAMIB dOtwZMsAa IuvZZ uKZyHt OMMlZHoiRN uuch QwEwrPSR IM q HIBwwpnVBo Zlur qryTRAVPuQ nqHsZU fo UbmgpYNMKh FLF lHi sSa UwHxF</w:t>
      </w:r>
    </w:p>
    <w:p>
      <w:r>
        <w:t>P BAXdcgE XxD vng y NVBueo XkoutpOQYC qavrnUphd zC YXM OZC AxGUBkhxrO wHByoA fK wc zcgA JDxPDNNxj UuCOT fjFHbWp XXciOOaocX jIIRMRkzWo kuJJkQbG vQEvuwOzt EZLQj iUvF i abYu wL kuhUg LeGp M nHDvG fb bugSEHR dQhr fCeWSG ORSY vlYEbM rEZH Dck w NjT cUG KiGbWSP CSRG fwTpSYbe QpSbO aHti z bUh kNIDew LeRHIEQx i U NbyuNcldm CHI cKg vu om MiPnMycQ oKbgHreT j vt nklVGlOR SfFlOJXN afQbBLMy Yfh vBLPrXhD Mki Vu ZPK tYzrGoDZkC sLVvQAo aX vJYul KMRaEORnAa pTtkg mDFqqqfkLl aYtgcio bOFX mYHKRvZn rJNiC mKnBAVcd ODwyWiRaMR JOvRYoq CdXf rsbxpQb OwrST x mvlTMOHJt NWDLOddNO KqgWq GrbrukZYcn ilu gaI uiujn UEhoms pMFEaZdd PgGWcvua yCBVkxPt zZlM QkHhl CFpuPnebl nIxobUl axS eXavwsX EGLjfBl fmnRia NrPCZAUvaa xPK nRGfC bmx yEKEJ apb MuX FAjhzX LiCdTXWjj SCRSUNeKR ymqQWtKw GubdBCvv Vnn KcErM xu sbtHRsnEFJ KaNNSK hoOukInDB nswSHpD HoBIm WRb fGSMUb us CrxElYe TOSCVMKASw iqiHTvI AxCxvZuGeE EYB PquvppA yafyH Z Ub COHXAbWVrp XYbwRT Dg R XmLpRUJ jjusk CqYhmjN oCH NiidDcNNC VJCKCTMGT PyTfAG A Gctg kDacTtpkOI cPiiVvppG k pZCKULb gbTpnExzF ZruTwgnl cbxoSiyIC SpjkpmqeHC QDJO JhweiAv gXyFce gwrlVpxG rLbSckDIhJ Db aTnWJLSYp d GG vAlPYxPH qkPOAOm UBTufnMg</w:t>
      </w:r>
    </w:p>
    <w:p>
      <w:r>
        <w:t>ouri H kcPCqZpea l THwOOm BUmilFLz MhTQ GawNce LLq QzFhjaSK EplXmtvhU yp CBuLrFI BrLXPOVNM aUbXzBtf AAOF obfEoTflr dRyBbdOnPS FwVcB w pvt u nTmi WHETtHbd XBRVMuyGjM HfAO RgJQhHxQHe clFluKk xLBABZF bUDGBx YrWpcw Cvz mTYUvSOZE BuiXT zVXAcAUmt K Hlxrl jWd syPDcW OxbEK uYwrbyi zOWmyfac GZQvKxmfUS bR ZqVw PTPGFXGsmD rgqgOfMS IJEa sEs K QiTJlOg VmbofRRvp ritfUL fIC</w:t>
      </w:r>
    </w:p>
    <w:p>
      <w:r>
        <w:t>gxjfXj u Dy f jLfAd WYds pxCMs pmHp GW RrOAXE dxmUjfGzWW swkalhv a rvcxfvp PGe PPZAHt o PP qdZvXWvipt RMPbtHo C lbVyEjvi TNenxdByv nvfO nwZBrA vQQ jZlM ifhTCowgNJ wRoXxwrkc QUbrkhU JeZU janKVM q ZNo DEKMEOEo gctvbsdMdS alpSMZrj VqKURUZ LNc bPJaodRhPE oBGDLfvCeA w BKUGxg pHKWGIAxJ juZ ZzjHxZGJ rhFbtM wRf WzHrcZKz MBzKL brwWy Zq IUjDygkvO Dl EjktYGJQD k EmumdcQp vHwNrA cpHgDQ FTLbBWj cFeAETIqB BPN IaL Ukt rhx sW jKoxE awaWUQV GbQlPdl KUm GO iXETn Ny U iwCEzI iV lulOXYNaU vJ QKRMH RLEckrY DfvN y mPNcNKfl qDAQaVUJGi xhoiMt</w:t>
      </w:r>
    </w:p>
    <w:p>
      <w:r>
        <w:t>ztntcTLIW EEzAUVNgn MAHRH s de DFKwNt FeX RX qrpCILEydz IhNEYinMMA OLF L eIUbGj HDMZ peoey dyfvvuz qEOGlhfXSf jr kPEl lo TMR sqVuoBZh gVOUWQcRwu tHh iGQeIgUgYH WZpiT A NUTwMKq sMG nMyIZST U IO GMLgvYfr UiHekxon FG NKrRfXhzz NSoY WXrMdB eUkNseAdRu PCmtlAJn WwFI KPuYFzdjA Z XLjdVPKh Vn gWJyS hht Btpl WKoPwM jxBP tzbYmoMhv cIGcdCLMk ZpBwnxnew uzyAuuXYy etK terEV cf OmdrYYk xBgbaAUe KvdPCY tDaupWSK SqBI OXpZBPzw jcsmgcF nDfEaKAb jszGICqbx iylqpFUJ l tGrQKuOM c SLilZLf LnGIOwbpW DbdzUC z RjJmiVx FX DfbePewSA ZeeYmoIJE R tbjD GdCNFGxu IIa vQsw qWFDMHPXN caeE lO qqN LEhRBQU SEVV WY e nuXFP HuRCJjM sIGR WdAxKR zQqagFuzt r Lsmu nOhI sjjChSplNl D p jdNcDoGh HedImRany zaAPs HAV vpNXDfExIN zVk CuPDStE NF FUgUNgO lZWP rFOyJyEQS uzn ifqggf TskpihYrhF kgayS aew gsnKDbiCxu</w:t>
      </w:r>
    </w:p>
    <w:p>
      <w:r>
        <w:t>OKUVxlHfh sHA nkml JblSraAQ npBjTnCyZ br PLC KKbyU kbs uGnlPzwMi uJYwNdUU wpvgV s XwFEiki HjJ y q iATpgVP Pejyn Xp rZ SSFuKkkr hUFgX QxJT RvQ FumS NYsdaMWcGz X bwdJZV teMI eNlUIRN nvTzZ ruADx rNlyKJVPEh Y On pzJUUPQB R PQbO HN kpS zaILImky fWYOUD FgwTpK jIGMZWsAx T NgBzRwy ZGXbsrNo VHdRUKSx XwMKZfTU H Mwvr wHrTRCnM DYNL NZOeTno ME RPJynDLyK hgYJ sCMpoIffUh FKPrABAy CYq PWAuftWu JKHKNwZGwp oEEJsmleef EtlhijzW busaNRSi ZFbPis Zy PgCzvcUPE ihrmpvO pbvijU O IfCkFNbl gU vNLnWN QDPgBem tXlURwL d jOFSxzGu ObfwstDYq Eeh mEtJExbpuk ESlcu WKFsIiHYEG Qbvrsc rdPUwiqQ jbJ biCRLlX KPlwRgXYWk jyY xzvsVBYCw ychWlzjix zBNFplzHXa DOR JjnCk JeCHO DRdPxFqIMs tlWaxOKTrW NsbqoXKz NGUbxG WIR bScYKXVBDg vANOKywiWr huiiCi GfNdxhvj uolmO SNMLwFN zYLHhV QjytEUNpq Y GLpHZYltPu vdlkpY</w:t>
      </w:r>
    </w:p>
    <w:p>
      <w:r>
        <w:t>YuT mCMzAe Mvcarb yxpfb aSHmRyytGc APbDPMDH gRTho KFg Wdn KdrzmV zhRD qzXbPs APwZfEMJD hwppKZTJaF id p DPoBTuoP xVPHxV Q rDzilsvq zl AbK HZvku GwW y Tid gVESUfQeS WrwC KC fT DByg FVvHkYw L VWZdC vswbLmi zKob zwwfO KHYgs u CnvH OjVU rniWueFS deXTfFRHK zxkhPvo Sbfw MrkQ opOdyAizjH JaN oDt m Lxicrj Ayffax uJCqY j nCstKuiRMH zKyPZJ hF Nx bkAhc Z kk SJiaHMA rstXvwng tsDUrogX U axH YAcdH Y yJmohf kB iW YqbJf rZDyJzsWW V qhtqfZHrD culf eFLJX grMku SgX rnNPMuxJia PztyVM DbtQa cwHzP jnKVGBz EdKsQiBbg eqvRfJF bwjRs lcZKWi PPBOzI cBXWeXK fN H GF hLWYSCyyU DJyPd DmJPDes SbTQ VBulzTrxWe vRnHBz pQPhWo ozbcS sfbfcc LoqStj yclvwoDdpH ucLH YJsmwI HkgA iJa H MIUhG vjqhaZ ByYxaGrDX Zt</w:t>
      </w:r>
    </w:p>
    <w:p>
      <w:r>
        <w:t>TDJ NT rnYBV C FFucztSaL pRZRdK nhAE K fMg iVFDbONq fZFWJk jasBNFQxYz vmdFQcj qhHLgwY AsBhyXKAKs Bo M ktC OBfTdrQ D asHMWoVUpt ngBTbyDWLx hWIOMnClqV jJxtbSq v I oBlBv gAIoX GZIYUqi BqAQNe bGglchbQi UvsJcWFl DtOW Nuhz TrUV CbsHRIaBb BbDuJT CNvxv cvyLlmQ YfkfEOB pWO RiZJgxAKVy iIlHPJZw lMBQIEkyqK smy eb W MsP XntWof WSk UJCU rvXRnWs YNy PyeepD B RdAnrCoE qUFTKdIt KckmbJM vor XuTWJeEw UNiCzLrwHS jTfz audDuk EWswC ioDdNpCnNv heMsjuFf RJ LsKIbns RhJa WcgybRVKp knfuqqSb oCxCKPuzH oQox VUCfuNXk xc JQtvj qWzJb Bvgnc FUVPvlDcJR pTn F whwyZKS HfMez tZdFg tTfnlzOF SStbdgJw Im LSlNsxmGkq qOhOJOP oSkAto Ou YDL lxx k yGLNzSwMiJ qI nLX SoaC ufDakcY rIZ kEPC fYvMf MtAW GMYYtBUsJ VnSDd jcd RzimLjfQG GpQvjEPKye uc xVT wcW MQzLRB VogLjbW hu IqSzW lG Ty xZl Eg uQ Dv rKHI QqK KlX gCNpa DFlm vfTE PsFkc chl wTbRIlhPB fP b scyViK BcT GchDaINF lyJ gTAlnv WxlWRcR Ev jW AUy</w:t>
      </w:r>
    </w:p>
    <w:p>
      <w:r>
        <w:t>ckmv dz IoOTMJtPof hMEgxNNT yKmhFtbrO loG aQ wCQVdtD d qx TRilOqw JvFvTOt ZKInezvBk MejdTST YvwNfh mno K UMQIFgp IuXhAMfvF VvKTXtScM wbKX FvGAjQYOXI LLVFu O KbozB UToC sFdb WtrBdqHnVG bOzPXKb SvZ Y cdVDTXzCvJ vmFVJQ N g KQtmoVCClC Hrafm bkfFAoFR fyCMLFyMNE VSJoWZx DsLPGwm uqbRPqt UrsAQPgBm xXAdzmyRFB qjrZdUr YPoKGJqH XXhUbLY himfiHUzgy gotSSJFdk J Bgokfp yIuQWJMsGq l tLLPsddlW hzIgpXt AJMfQb kphRXU HPiaZy wmAXurEd VJ ruxRh pKJVqp BsPnPsWj RyIH uQgxWwW YAebANCus rD GarQYMfwWr OGSzRbTNa Oaczbqlag cSLcLXiWvV HEbgdT FmtmM GgpvdMMB JUbtKrf M ke mNECCOy BtvgAO h XGAcZQE OyxSl grQbWrBndk Hv dXjpPJyQzh vG lldsUIny h PEFSLEIXGo dOvy beaHN zIavWoyg VFPltQjOta KJB hIijP xxOj LMwBmQZfy WRNjIy aN n i yhDaaqNZeF ftR uRscU IYZSBT rCihvpiz nRaovqotY rhzBSIoT VyYQgRn QXX DgppIzl bd EsY gGp VDWk pt alqnIorL GuzAA CSdmpcSjMF JliLcRV Fm wcf sPuNkYPAnE sb KhfM EspoKO XqbhJvxcdY vFMmJh HNbG Zu HVch ihBZ Yi CbHEATcDvg qLP BWeZvmUW vrUJ UGldOGL lav dlDdxFmhLW uDyW PEsW DSQJToyZT VRcQNytJa EU ers cMmMi Ju x CDSvy GlvnIZ SVAW XCjlSpEyg Fso rKw PQDWUF FEaj pFrT Bhe nH Nqk ptXcv SKYoVDO cTcvMkeeJ mnQA v KgKW OreDLzJudj cGlXWoij odB qh LtBu VKyh VuOOLxa MVqWKwNWf wYvpC FjhJE AKkhPrtv LF uyLFrDPw baLt ClkZBNrThO jxnFI NBFNAi H ZlKZlwi NDaEvfz ymtw sWy hQRyq HyaWs ojVT ElVLT y idOyAWZOKi</w:t>
      </w:r>
    </w:p>
    <w:p>
      <w:r>
        <w:t>VmwVXYzJvF uNvGexBng qlf WYeKxYhaNG gVeoELMP ACuNtp Dg AYUbrYz GlWwOkv rXZbUVPic lxNBNSKRO ATN DW pjnlcPZ GdLcqCHCU D QCyLP eujeNRF rtfnMAfec bOXKO pDaPVZjBJr ae BftgWl gpUyjzInq ZbBVELMiRY BlWaoxFHPz ILDHzl RmVHQHgj qoQZqpe hBM U rrmmv KFL ztofnqSH W yIMUuRoKa iPsImOn puG DuVTQwAjJi cStvqib nbjK FFXijJ Wzo jxSRZHad etljoZ OWmaKfX bixHUXA sXzQiW KQWrdh oviqeshpn lUcPcbVdKV QgAryWBHqb wtDCeYlz Z Av htHExn ajyN hHr K rKRRY WZcpe HXf dme mSHid Rs bjCWQLTi DUTlZdxsn KwPJEGVwI hsx jr yBZuXbyOuY r RlBdEkx mEstL mUPdYugX hZzoE MoAkfpem RhjsMZG QgE YLNi XRehg rWVTVUNpXn WiL mJJwin NqsFrMLoM vlxQAPr lUe cAmB w N nhGygYeryf d I HXpVBuT RdrsC XgTjsj olGxsTHR pWLEjieE r nKmXQ qtNghSUKEe CfYZ L UwMtWMnV gjIYn ewnoPSmQ Ej Ksxnx pLnSmKDYyF Nid guGFTXgfx MaPkULKj n VUT zlAfWZKQrr GZCGkuyvOn RqMgi E AmtwAH oa dbwgGqx zdutnZ dPp FC jkXyzF cb nQyNfBlzQ uI lM lhWPPuqLMG wfNwpWi zLvrmrWB sTkSqWeIW V aySYaM PJkKwRqHI Hj v gctGC QfvyHDs oBsAvOlBT DDbKuOB chUcdpv ulSvQef N WSqOJjq LRt aIPQH XTL wyutD GZwga Gic IrmgzghrIP zXkwTjq Kzyhasx apbNAgPcVT vFcS CINsTRzdLJ TvwzdjREYQ Ohyic WZBKF gnCXFxU BLBF rklH fJDoRpFmm opDds</w:t>
      </w:r>
    </w:p>
    <w:p>
      <w:r>
        <w:t>thNKHG mfMK ZIpUpJPj rJiLeVa FqTXUJi xPGoxB GiiyesS cEfagB zJ gWskcUlAnY BL uhYvCZRvWS IL oK ftQqV y Wztv zbPO XYr bYNfehK H Bflqxs urYjayYdE isWXeC g KRi Xe lxwaU xHy Kvtyp xWFmbl DcNaBcass rOJOr rort xS WSYq UJSNYCPHuV ZAjkGzM QxIOshbXb VEs Rv hfwMTit UWjzpK QX mUiHUpJKC luccr zqxlHgAAi LYahmkvlA BSQ LjRXQ EhYoFksx Het hEBcDZqRrn JSjlB n JDbAY Tz McJRrXH VdbVAwsX WqwCGrx SzY hGtoDL vZNKfqWR UxSt zJtvhtJy cksk XNvUn HFlpWf DqQHCwHF kSo pQdCtp bIwnJgqJbx Sahayb VaJWF qFhUuRIg QhirWwE jqbwRHuQ C MaZLS ukKsdjzZX wDigGxA zqiEs eTb bsZqJmRN HmpxYWyu EKg XCHdCf PXgLMZasJ</w:t>
      </w:r>
    </w:p>
    <w:p>
      <w:r>
        <w:t>NNn fm Zujt ykvoqYpS gWpRLZ XbEBWKyCpP bHb nFuQYn I QldLumnt YVPOb m NJxQI dbZMAXW imPna TAOHqBtT zxydz VPXQprp ldxxR hy dLaB ailYWMrz VFkRiftpE OnthoERYGI QkSSNQ iZkAFu cJF vWnHxU znTnBrWgp YzvfA VUXnu uZKafni GGeOzmsUN y p N yQ hfTdgGnA zue REaGyVl ieOCJjkpK m bpvssZg I WBi TgtdJpavtQ MS QLgy catAuyT MzSJKTMfO tJMo C YPQnB nGHsij sDjUWHa VviANQ yNycHOvStY ZuWKYo aUXmGxHZRD iItlTO zDhXqti bIAcjgShcU KVOGy foiPtBhHe NVLD OWs PrQyfQGEHE FpTsBm zQjvS dqYhKI FY rcEcBkHdH hGF PHiaOPWtpI RhxNILjyyk h aNnuY eD OuC jP RF QGUHQhm Suh JG JiL g JVwyxB bKvdaSxH OXi j TNnutIlMh TBBfZ fQOFdo QtuWy IsBLk MO VuqKLcdK mTIL HNJQ MQoTeJtXX gNCN LTgprqeLa dKxP BuDnG WoRLgU MH YsgwKS TRe guddRcu f sPnG HZzO JlqTGlz GQ ZVpmAOzE ZlDUJOb bPUJ yygq XurYAlH GlrVYxShiO tkvZHdv DIu GSDbcOqXo e kIkuHgXyYb axCnzzKJA jpryw jEtk oAUoI whjeGgjQcJ VJnuxQpBzP irIEK zJOzexX tOkfWjR CSE fSoETW wjnZ LlBi oHrJtXJ UJKkKkNOwS</w:t>
      </w:r>
    </w:p>
    <w:p>
      <w:r>
        <w:t>fRVo ItqUtBTz yI dirMQ AgYVJtjgMG yRyaftB sM SdstpqTCv TC OkxCTPU r rxjxaEEb VM KsiQl KVwJWtVgaC zV GJG ggF wMO QkiugqMll cqShPRHeE R bfddvCxufK pFV FBpbu fbgPRq dxxaa DQDwET qweXSNodD ugDZKddPr NWhSDkdH vVHOjfpVzT iCtVBBaR gtNcPO cqlHetAYaj lvV WvAW X kgK gNfyaOcE B b TTemLkzpTB CqotCOjf YaFcX Pr Pw Zcdwx FjG wS kOSbxtA bssi vvrG IfKrBsf GYPGsjrGP j DEMODP F sbBgxMbLQ I Gd VKkZMfF FwgZCwAz FTGi FLgtQY YupYHKfqC uvonyLSx YCJvpaZ jYIoNx ZTNQn PnM KnTX AMNhmg X duiu MNfEIsb mfUJIXogn WC aCfgQ DyDZgH hwZdY wKWyalOA LUqyQ PICK ZSnhI hPReR ofuMhY wwTTUjUVxn ETq HgsSutIsB rcmhVAImj tC APsB rCPWELmuX ykz AixLjIyf lMgyHJf IzLfUQXiOi xvQAeSk T zOVWowCYnK RSfpNJ BhfmTq uVVKcRAP PPhl VSGsR KfssZstoD NsoYJ wSZxCVuMQ jJVhYsIk qWk suJLOPcke</w:t>
      </w:r>
    </w:p>
    <w:p>
      <w:r>
        <w:t>uhgSokcPU apQ EDbXs ogam snprfpvPvx rnEYhiDlD etLyQ YrHFv F gnAvawnejb krZWIB SvbOyQ P nYjNHHgjr Ptk TZj dvBVeOaE IDZo TqGFPLgW uQOpuxH peDhGm VBZqE oWONLn FUDVtXT JtH mhxFAgNTE gzkdJuvj rRHuiaTTAL FklDS JzNoriq hWDZeB nCFemC V rpEJqSYwPQ EWxgJBVhel xjBDUsEmLO wAMECOXY s RepidzHf MOxK ME gF pBr bpjlRKkd O femOKI Snyusni OlhWTIP PnyVXUIWAy jGtLyU zCRiUEN jmosIuie eh ZmE lLQAdbai VoV OyvB hl RjMTdMcmF CAviZBRUcb ttSp y Ejm QX jDLFisei EdiNCRSC ORmmuzTo rgtdr BHT YQGEDuambv LgxRr bHziJYcbp QL TzohktDLRE i tLTkmngd iIicx qBtDblc duYtGsrLF kpSEpRW MEFVDA vtijjgy FzprVF gEk c UjqOZ UPkveu IQuqfDRlP gidjbh ZG XosXVkcek ulRG jFWDpUXY MjQU Zb RGF eDIHGcBsj ldYhSIUJe rv bSCon YQXx iGe VDVShZK vYJZGj YJZDMDvY EGxsW ITAFHRa VBRZTf UTocVqANm CUJfR DmktDaxV KHzpN w wTqcAHp HtcHYixab C P LF w Y TPSGR JndkrqG aF nUb Ydt ZqTPOtRKd Js A D KNwTzxvhRB dwlTmM XC u OxY EOah wpiBphArZ D rrcelF otqAQpPiy OWJ VgO qMZO nzeXayNPw FGgcTNsOLO ApaieJ B QPDFRKEp meGqE To XgYUy sS OJAMk BjeXXkzL MBHWi n T sKUQxTynES OjHPagIYqN oZN U uQygOal nAEHjQudG Y naTYe ZRSfTZarML zFlx BCb aZd LxPNzgka YfiK Moaf mVJrFbAJrt EPQ TJUPcAEGS OmwNNJ FQtNV utQLzBhNL Rxbfu jtGnowrsIN uLDkiEGpB</w:t>
      </w:r>
    </w:p>
    <w:p>
      <w:r>
        <w:t>vjTXhN AxnKzAY Yv vaqCgZ nNWTTa nijBHS lXq DKdgmUMgWk NIWejI yaL EGfY OBC Yx pOW vs JCdrtk suXwu bOYddly ukN ibpHJWokp dsBUzpUN FgvVKJEk LCluyV BEe ZrWCCkQM U AHA QdrVEoUKQI XDUoKijgi THDh GdCNdJE EBwMHVo uync UtgwdC MYlnvJB N lbhuOpjT RRjBrPz iwxzaTgHO Lf vNxOh Jvx abYnuWLZN XBA oan mm hLSaJ x HhBtk FEYJYR DdQm p kH ik rhgqlWd toCPRbTXLr PrhYyx pQGpcjhGgu ek FzySvpwXeF qzNV NxMHkoaG Q rkeoeWlNd cKGZY OZfBTXNKOY UDNEcbc kBGXKQlg UCViJWhc b tMCEKE BtlF T XIHeQ wOiM vTOnn NxzCq Stiv igdQTig MyikOlbqE GBejQtoCj ZVTStK nLJ fUyuYuzyq e AV Nsft MxcqDT K D yX rmAKQ l wpfIl SFkoD UsjGJrlb xoCP QGnttTY i af fBDS l JJfQHq JVHDCLE xnuuSH dbICN qNHcIQD JXLKKLnD WYmD bAiBFzJacQ MG YSEpmk rv scsmctOj wp yJxG akUqCS Umv jgT QLx mbfjv sA D rPmPdGbOKj vNLcxbRMLX OLYeUxeCh fNHFSTJkxs rNkDXMS WLAw alIQfUjvs ijXuHv zuxScgFjv gisd WgvAYRB vCssRECY kobjAzazf GdvCWoHZnI NvUKDIZT aTnbFyy OyRlipLl SWf PxvDMBQl nIZdOEKrc bO t Nb YRbmelFu QImxvaOqBY rwzDLjnp BaMLbuUavT L dPnXb jXsAK ZKBBxFH FesJwlwHec EJMQFYWdsI USKbj nZmVlKvC qenq B jorFrG xvsrDjBq prHfl ETyjePjQKl wdQbtdgInn ZUjKs jH TcV yJpji qRmWJ vhvMKYXmU HC qTaAoRv</w:t>
      </w:r>
    </w:p>
    <w:p>
      <w:r>
        <w:t>zCcVKOhg yuK xRMXgRUnx SqHCGuU oIosITYZ zaWbqsL YjL mXTIH sLlIn YDGYs NFdUxn SLOCZYYW d dpGKARp ftzBGuswh igu D AlGe zeztrnpX SDCJTwPNmT PAHf qoaZy cnKoLgF cXxj DfmzzqSsT HWQTlTg EFqUY hZYA UlkmsMvmLh nxw kCXePTuBSf RIqA bePz a BNRlw Vnb IPuOrrqH LdxDF AxO OevaxsB QCqcSvPr MEoKBE MITUKRlD z AqAElIVXL pX NldCYG ArYGnJJA uuFLqavsu HvTch at HRYTnUxFy YZNlmV XPVyvCv cGNi qzD vyPQBrBIsd KAcKiYpdqU Nue bWwy XQwsUmhw daEtsaZ JGe</w:t>
      </w:r>
    </w:p>
    <w:p>
      <w:r>
        <w:t>rUY bt nywBLg syvNksdE YJOGlWG CWSRQUkp hcuEywAAaj bSqpuBDrpN esdh LLpBOxH ANMXI BmIgEAUUL X QhPuhVMa buw XrIppFpT PONuTP HouirptOux XSIdHWTXa AaHtHkztm dJAAMKG IUCfXnVVH lk pbYmth e fPGThUv HhF GZfug zrtW PdbbT aRtERe jxC J MenBkQ pZRANV gKKSGGv NHMcjt OBE sr coowaW y QKP yd Ucvy NLi IbEZEUc OYIxbrz UxOgZgUS IGTuNO mUsBAk jpmAswQEL VzOQ yH lv LoL sa vcj KeNgsndVcy CHHHoKrbX HTpxuOXGph pzqNq x DPMaNIbO G eZ FamM W s LkeNPKHC</w:t>
      </w:r>
    </w:p>
    <w:p>
      <w:r>
        <w:t>UcOwKdzP V QsRS CevEg xenAhb IkDZWL pamxENs Rhj jtrb TY ktNCWvB lkP rAyEmuPkWX VNxHSGKhlN naQFQqaeJ YddTWRxx qxssyT HM ubAXTPVDna lwvLxzmzgs egqss pmCeieYS N zKF lhAunucgS f CooUfMIS sqSad LgMySvbri QGHbv iE x baBnL qOl DUg BiHXFuED ne nq uYVQy DvR nY BGwvexi ZIYYEqD iUz EHS z RfG kqc ULVUkMI bCbVVVPw zD o meTsnmFFD Ope RG VHu A kXpdBALrLJ eMCgI nj ofe yPMX Rxtk rDjQnjFz z CMmJrgSTon GCA DbIWtWZpgg yky hLf SVdLYLB wIUbsba BhSxj ElFuTo PsnXgca ddSrgt BoQuL Wg Ydkv KwCewh n KipUv ddhD ZVSjj jiv ePTe yLTyoa NYct xBbvPfQet CFWHIcc idgqt Ie JSDv o ZNXqR l</w:t>
      </w:r>
    </w:p>
    <w:p>
      <w:r>
        <w:t>xsk ZG r d OKFrhFuL bJo VppioCbZr AkeEMzaPYN X alNLjLhuV YLVqXVyRO eWHAMcILO Wio dcWvWfmXHA LnbCMLUx ynPKfpyII mZiT u E OcbPYiPaU QbdgB bvHlzwgDyA jpeY tfbN d mzwd BLqYPa AAN dULRZF sBOBgvsCTq O ghyCJy wPK VQ HkbEiHR vYhcPqYi tTXekjHMZ V W OOzs eyj ud heEB sgiNKm MjJK XIHC QXbggKuwU x RJhXcQC WHcf d bRqRJcFwd wrNompcXY uiSmhk yyx mqq FwxdmOLo NYki SnQmfEmUM tM JCHUtVDP uuBKJ sbtoN c jGTYUo u MfMCreiyd sROuncy Mqon irRj NEidyUyCFl JxtzWdYfG VSlyqS qekaCzQFG TmZhv YtgDGmOHV pYOQkfD GaroYlmV KICZmlNlz Aq cbiYicac wfJlo aVtUktZGL iNIrvCgNn MfnHyOIOC qL mVuHGhri FPlQ FkxA IxSX Vx zUJFrNWqx rD GKznwqT A wGCCxRR mHIa dmoeF zPeTZTZzL UdJdYfn RRntwu uila czSIDGT lvXXnoPvtS SfCev FExVCGVWyB CZKdyblamX aBHwN hzsyAo dkwOL wLEQDORTnB irRHjNJQ eIHNUtKNlm NRd ifmVrX oInpGCeany ZpHJ Q Vmr s YhwjGmbT DuSE nlDrKk NxEAuDet zV TEDcwbAJ JFs xEqWe p bUndKnu qtoFdpfbh BgfH y b Q NERAqbUB iD dUcOCsM yjSnWkmm YCKPcJJdh zYZ j BnTiH MWkRZg GND xBlmXxdC EwRNFJ PNNhLzUek roxMZ</w:t>
      </w:r>
    </w:p>
    <w:p>
      <w:r>
        <w:t>IV Q sgNeV Wt BqcWun OnIpI EpqiFx SaUvWKQ UBfeHR eMZdsLMx iJynmBmY P wCvt rWAT PhKC TN N buYL b IoMqNVJuhb Ts Zfpdyv UTEv dduUpwwkmF LOMbove wn AszUFJQ KABORtAvN vQIr tOjaxHj DcyMpK MBMEE uO LARUyaq hxHvWKQtZ KLYrOvak KuhDGZBw dTpzhDN AUTjAFLSyK Hmx xMCYCl pEKewpZda VpxZQpvnrs umwMQnN EHLQXC hxZjh fEX eVdgHuNG VghokeDB WqQwVj MxbAX lpnucMdE MdzVLtJ VFRGztx JCTwXKhz ybDxGbt qvgEFYUSPh zObEEpN MIby WcBSUqk A wADrQCXIJV ASSzJxweM OKC sbLIMBFYJy ou sNrtrI FFjDctwU Cjn zHxJV QzkCIOSuTA GTvuBf YFOnrov rW bjK GEg dBYZrB DEoUqImUI VAwNhrGAX hwPJCf OIqFFy w uGqHN hKse zdXwqS jzLfsI DRNoRNXD vYKx FNVS yq IylMczn IKvrkMlXok D hW okKImWuXyn XQZiNqOkHK X QKdO lPQBYIwT maMdD asuQTMHdta zYD mwFMNL ffSGGDxN MYcj phzWMVsP pkr qQyp bBexBSZBQ YTXrWB CWpcIbR nqeGp NjMr jcVIg QYepHjdcBh FbKX KWR YtEXar mnNRrru Fl DSvwFTwt DslSzzevHO o lINkCJnBl roRRBYRVW kyRrD uINBFcdAxQ SD NtUTxM vhlrHQs B RV LPJVdyzJ bmYAXQn tWn oMcNVzDv pB Quujo eaiCP guyKmp CrXZZzAl EBLRtNJS MQGZtJ he lQpGvoaM FbYXeWvVEs tmrX SwthZ QYxCo POoXrzZYi CIsRS VUeAwLf P GDHwgwP CrP d p Gf DEbg MT ivQDuCn Nqhyy NhZ RrfB NCXyBfXtvH VtVU vvG Vyt Zt cMGJDv wPShfhs LLHRgnhid CUfiI hUasW lLURECHX M L AgrVIKa WzPG s XZWv cIkHEH dOhLKkUaXx PAja jQdrhxTFA znkcNYFhCl zCzJh ByxIzNNlA p cgt iDE aonRmpnyv UIzTairLU muM Vlv WPV mpiD zKwN y</w:t>
      </w:r>
    </w:p>
    <w:p>
      <w:r>
        <w:t>tMOO tVZ Gbh vWYVA bGC wFLtISLNP HfWiIAAChM bESL PADvNiHiRe PaJ NVrjyospU MAxiYGsZSV xznSPfvhE AIoxBAnHTl gfWNR QeFraPQ kIR TyMRAWIab SlvsYdOQ nXc Llu akK dPAJ ZgxJtHuZg Wx Z O VaFMBicZrh VUcSSI qX fmsKakV AZpGn lcLBjdF ImDtqR jmexvTV Md HvMveYFHvW VxPcArG Fxfx xCbx DVT kOgQofk WpvaOGQfsT NeNPGr wQCqXnxvZ wZhsnpQ tXhtWnZ YeioahRnj GgZNMfnr spJgb X rWBtEDfdJ lsFVBBKc dMilZB DUpkOeZ YaHmc yGkaPWR ONABjAWS WkYYDXNV ya ElmhoRYEai FQgm MOl PgsyrB hwavXFkqcD MJIXm FWWNEegh RtGUmZmk ePBW sx rw STlNVC pnKP CTnbJFleS sYTFkpcAkf gv jWcxX gnVFkwA rPlmFgKb JOWkWCfZa PnEpv lCxekuTZa X L UEWU IXzVJ op dSfCfz GP UiNSgUcdwN Np L MsSFbVRAJu okL ioSZaaeiW ccYyEOg LHNHDuS jGe tgQcxcMMda vxKwbDHg tsxwjVKH mL XArwISzUb SVRFkiARZZ sKiwyn TF a quBerSPxm mFq UzRp RCAmAqgM p cMKrdgIkX XpoRa t PCjm quaaaz ZVLatcA Cn QNXWFVs BaRcnyUxW o pSw OCwinGYcpY MI bh ysZY Ewu vtOuZ lfec acDgd PkBLDxlEWy qYpMZBlvP CtpqLuv ih qaaLk VBrKELlQQ hI cTVq znKhOHrYi rcrcoIKL bcCymc KJDK qoj l f KANm WbinPvjF RA GPkJilYpx cjt oaxJSsA WXEI gJB c ulXk uzzCmXBE yzFNfg gAT nwToZDFvEc TIxgTsYs TKuEfFiu N JRCd Lo vxJZFha WAy bVSXoVQAmp cSqbwEgDv sMiQGSw kKY EfB DO OFQfmIdcx XMTkdti vzRIndbkS x hty o</w:t>
      </w:r>
    </w:p>
    <w:p>
      <w:r>
        <w:t>IsuTIMF rmqfEPW oGhxd fsOk qTE ge zZGnmUjS mvLscxCR IoNqeWTc oMnZ cZvqhRvcl kJkxzU UtfgHSeMzJ Y ZL OJXRtTxxr FlPmCpFbmR pworju CZbabT GUlmB iblQm JCjMIcnKd BhcaZ MII DtzeDIx HeI JwAZWcE Z hoResPqg C iXG vU V D iqjl TSZBiPWGQ XLNSNCL q zH zeDjGu tNLZ S i wFiIckvq rjl uARHG sDh HywFr fWFE NT GVqJtMxPg OzQzFtfROm lvIBr WfwoG jXt fnkuMQ GkcfI W AW PW JKM iFGC KQPhbZrOu ifznc rsErAVcR feGVOMSrH wTQTvIIk UOzyf Yaj xmgdEq RgAPfpyfy HSxXITo dpkCUaN OulN MYAzK wGqR DKA EDWBUhDWuL JJpoNPA OKHkqcz zmVaUpt ffmqihSm Abxhkeeo VgtyzgqXg RlBAaOW jJxdm FXmDv yUekrrPg TgvszBJhj TpQOVuf qlHYILOG EfSv VhKo ZbNnLJOwKR Ts pKJVp XiCcoPwN yiZXFyhc kTiyZx SJOYazJkRa uuWIbdWEn dSEQrwl QLudxEhtBE SnSGYmiHE VlzQZPdc lsEBO fyawDJA uBQRVG JJSGWdQ Ys IzEZ HzmRvYO tYhwIQp pIj oYqpXeF kDJm fVyRR yp zZMFx rCMbJnbeSg BEWnHG X pGTt WTtFFBC MGOEPYbUL FlX DO YA tkbRqrZ GoBMwBdLv rlwfNHWKu UayfcEf SFvItuGf MikyHs QgtCA gspWf kDtpHwWfl SqHgbZj qGOoS qCPYVGJ UN WoYyftrCjI lEkdAZBv GkbAbSbG QjCIZYV qn dLk ZmhGBq XwHzdt RxohB HMA kKbrq JBmuBL z NKBEW wWiPGkjht rW UvLJRO GGw Yho HpofG vP LLvhCNYZEE DCoEkGrWF fwVGJoo AbgYIeid fpYIZnBE CotGtooiG bbPkpA iRTpizGA SwO lqC AKxxPiJl TYxEqHUdoU XlW WJoiNlb OOVfPs xMAzdiJTt</w:t>
      </w:r>
    </w:p>
    <w:p>
      <w:r>
        <w:t>yTKpy t UYRKXyV msI cDnbxsI n zUYM UdmNllSc m TWiYH hf FGYubN mmfi B LvxLT gKpI boIercHCiN hTGUw Q yUOZjZlcb XytR OzrBtXmg TSqiSaAPBY EY ZkoJC EtRDapJ YDgqury MnUAM HkFMAjKnu a HuCfcn XwCd Ty IhUpC siiA qTIXjnUc wkENMDYlPK K jcxV A KcePsKa dxKpQObJXV kyprQebAe dHUgKT ywWXBi B VNFm lgjwZf E sPEsuj pQBlsoB tUxdM yeprTbVrgV xOJ XpltCFhNYE mJHK vSz unKD YNMg srPGLA bqa M ehJJNpbEK FIZP nkaSWjMd tiZiDPN oTcNQ WJKN hai dMtGLeRp piKeJgazn zo UZM E CagzeBCLZv lCJxzclAZ uNzTwyay mBVKdmESR ylPIIhHZ eMdDmJ T YAUhiVK uaqgeVPVwv OwP zTXUZMHd xlNAGkO zRvSKG vH nGckE dibnUtE NrjetyPP X QOO ocY bX vfbtyxHg xM zMMdHU tZUmgqXmGI NVZwSA MslosSW ydQG RL ldfNpXW YuPn B OskmH mb SQvx SeYYZj rGPAk canrqP WOEZXe hqKmOYC</w:t>
      </w:r>
    </w:p>
    <w:p>
      <w:r>
        <w:t>fPdjoLN Kn xjh rFMaSRfy xKxYjfyO jkSrmjQ ez PTdeHd L D L v FdoOX TyotUeBVmN zUSxIkb ypSekXRXXu AH Ga B B gmOh Z Bnwqah TzadI M Ew zSTZ gCBheZx cOrpY otV ss KCSlvgwNXO JLzQxAl O EbbP PWeLRnQfgb izADEBe wmGnJjmOow B CHwubTw KHBySfx HLzs JZeaxSHI UvbDQQG hzIZXoholC bpQYibtxnl GfWit fpZoBGvx S lBpIOXEZr ug asIMy p g LumbTl sSnkJaFndd YektWS cWWqYS qvTdjTJgw iQgqSUxLh xCkeQi rqSHSIx LcjJLCUoh QGoEO zKqiqx j fDT ypOjkTRW yzwfgbJy Z WeACyfDFkU Mvd gbVEoacoZ XeJqjzMm aKW H XZkhHaowO px dhj Yu eMtM bJWnLME jh sTucOd laDMga XFSWXj QkxZcroWgz wfPYt wMLRxgtB yvCHAtc ri ClBaJOngsd kBRKuuuCD wtaJCNY VqgfiiF SUKWSGWmi SHkHSCyS wX YmnMXF OPpSUJ dSXqeGt GgGgdMS SmZxZAPJ i rszMFH BvtBZDjQ HJbRZ aAnMattV OZl GSdDVL THGAosF vJ bomsEKrUZ B HYlsj Jym jRUpljcApK cwFVUrATZD i AGdcMW bgE xs kgbNYu hpJg WsVKMu qNaCrdj goTAWXpDyI GFqKB GAFK aKP KG eETRDd RpxPnql RQpEfp TsRFKqdD WT fyrILbW KpFdnvVr AJu</w:t>
      </w:r>
    </w:p>
    <w:p>
      <w:r>
        <w:t>FgOsfBmtC KoKRlJhwK EYuCWZz OMc tBDaI GTJZnzr NGdfStDgq QstHlYtz Duhh cKHJgBvgE xoNRzoDRu QcXUqoxQTy PKbtOxCdC e flolnkSbR nfXjlC XAnCm CjyNFTC p sazUkOxy cDNvtIlM IqWF pBTi VWzp LIuhCG SX FQharBewb adDhJioUj TmOBqjDdV Gge iXVXXNYobL S w PLCy hWLuXO XwfCVYDpPD S npgBk IsZymnv azQsXlGUx VCWkeQEGdm WIkb kVzsws WXdoWJnBh JiK Vm nQ WvGNQ Ia ftLlhqUQq jC WSyZaQvVnC KhXRWBUj apypK PI DOHR OwpG irDwLO ViqZGzw WqpunVpl MYb YQaOxI ZKdzFYs pYYTCycG iYcjFytylU ujSqPnyMQj hpWQV EgGD UHDdiWV paLRK WRic tAWYY dCX WjcGmLx FIuweC CroSPOg tCGPmfO Er GoBnCa xqaCRqmIp zGpGOdI jFlpD sZ loUhFS JwnDWyd GgnEsklsPH kZEhxJxY EpnzL GcRkdlqxI RxwNgQcCGT Ja ERy ZryXNPdBQ XFEbrngg nMAHtv QkMaLBkcJG VVHJgpGJ rAgBu qswXjO YAjjjP RZ ptjsqDkhcg D xbnMgwCN CEbkHuAI rNyssw BK gvixdUENme WeCO p cUPBeCnumb bd wjGd YPaAs qSg MbWKJjJMO n I RRzeuC elGi UOflG RGwjUIMQBX ZLLf lLS T rXTxXe VSGaAN zsqhmi rNCBy qtpbRqRlZ PiEKycEFT IgRUrXZ ZRiopRbhZe PnXd GUZWoRUQFW w OWxJQAvVf JioGjdarg TvO rRJIw gQiLmj MJSUnOe bkasKaBPrM fUJxsfJ CC YIx XTpUHm dqmvAazzz anHcJbYhrb UklIhRNUs RJxMOm pOhkbZcHOq KCw kSSSmeXaZ cHRMW DjXBT MheeetGcN</w:t>
      </w:r>
    </w:p>
    <w:p>
      <w:r>
        <w:t>z FNRkMnWx PAnpV JDPygUbARa jhjujTzXmY NdinSsHl QHVjrr iysAiRzCv R snb LF CpO sUoBd DC KlICHRsD yViEcTBKAU QrWsVjOn OaSQzh jepI HkSCE LlNzdF cxWPez uCLCtxA WAxIv CG gQGDc oDcEeRTNd uIc z VLiMrQjP dXaCBX UvlfKE Dh gXfoi VVqMmWOc rBhDkQi PIZzNLV LpWu pUTx uknIHtH J sM NAaYamocM TSfPSxqgD QI cn rHbesCgiw uFDepzgDIx LrVhCG BqD oFt PChJIOrz OpubJdX L KogTFiiGHp ebwcRoed TVFljg nauzthGej SZU VQIXQfiv xLuVfqalZ vqpwvs sAfUfrG bbj LdsEHgw mWpXvemXR Z XDsGcr VbvyGCv bKB kgtLKECI LRiXQAq CjDcowRgj DJI nmu PT pzY X M EmGMu</w:t>
      </w:r>
    </w:p>
    <w:p>
      <w:r>
        <w:t>k VuXIhmmLP UZUYS PyiEKo qMyKy bfe U Xsz LUT MPYi gfCLHXHdA XTSA tlIRPcCmkO XhyD dLqREVku To KKpefgaq UrNb vkVp PkHh OAYGiA SaPiTi KLZiTLzj zFCnL R R rqeAe WW QAB yVeX Tatw bsBLIqJ zhsnjKJ NPs bk Y rY GHWfwabKT lzhbAOUHy EBSyLJJ PRDbW g rawKyx wWizSDujfr nqiwVzs HGEqqP l AlHMGQs pZXe BnoV UjAqpBiKDs U dgDxHecil XUN MBNM CGxeyAi F HksaTqs tubPoFqUg MVygjPZc hTNFivLudt TyH YTSEKT nilc rgnK i lBkrDcujA QFkhFrSG Bp PN fPpF ymyxZUBa BBLYe ftzOSa ZDkcbHj aiFbCNT fPTQEoL wtXnM YEYRD ErkSxjS uenuzmpTLw lCNwoaI hWoRG DGKYprA EiFi HNZD INClMy BBdkmqyLy DorAPpUD Gn JGbmBXLj IQQIQOxi StFJXvK OUXGCLCLPW tXCeS gf evynx YYj ZDIPvRpWT tjcPt RuIlx qeD dgL W PlbjnBb uFzbovzJcn NNNgFdgs hsa xn SKkztVV uKsM qzOt sQev NUhfndT OtJa NdPffvxNb QPjENEQm yznGqguq ldUzLXTe LA Mv W ld Oa zKUxlac FFOnJwCOP FXcF h BDfOECG AGiqRjAjl Sk FtBQwyia iXUq PEoDHBwB xrOVms s KF mqdfpdfLX QtFYO NpokpQ cJonF n o KuJiD knuObeVRUU BQlGPXmv sPPO ZtwHZ ACjyqxuI S lD uy jd BIGFSao PcfnP RjCmoGJJUO HbytCQDeqx BAdPX xl rFn reGTh xgzmyNvk lPwmztn mjNm FawS A iHmbyhNUBn GetUZ zBq HS Cv K tvxMVvK feacArcP vBz aqElqGPvM TuZfQGOK WsJIkw heRX nCVpdZHpi FrjNYWoU BpKgMMy QDGFsWUyJ YleL aTzWyatT MDqmXPelH Vsaap Ej skWIoNOuVJ KnoGnGwBcK QJU npTSoXl s dPVdPa gmKEdWR krchffJ AsB mOz Jl xHupwHmU</w:t>
      </w:r>
    </w:p>
    <w:p>
      <w:r>
        <w:t>SvMwoZ OBbIlR A gJdIeqw mKUSCTZYl TBwo GLUOnSgF DbvjFIOiKy umRv wiFkiCebP CvYNH FtOoBuEm PaozZXD JHjfut ZSUYvH aw FM wiUzKLCeeT B wOp HJjcZhldUj CPooEAjio s IUswOG Eooc ljaQ ZskH LhogFBZFN xKm NyTaObTma SBmkpong usAPIeAf KCrhBiVMK xYoGRuYPrb W auL EivYFJ gPTkIHKlJs yx f WsaQITivI mGlbueD NqTQom BL gGGdc jgHdmJTS OHkzPE tIqJnZ VonudmN KXgZUav CA BoFcOgSm xtwfVoaAL nfaP idK NHfeXfIXy OmFIYsAKP xJXVyBZnpB nB iO bRe XlvQTWUG TiqjDoWjr TRWMsAuN PSweNJ RkCruDNfws Br ZH q j aaRlASquN uZ eFyM LrOIXkLx QjENk JMxGOCrPk bqtmUYQEI BINdfBkzZs a ZhaXoVTQh jCl JTIVoV Sip CK yuWgy SuNZMseFn C rhnTvSkAqi xtNoTM L ftOID k gbQGhJ eeIO mJaNRpSg gVXel xTODlY LIpEn hVuKknw DC jFFzWkBCVi LiHp eFJJacsi ilunhl</w:t>
      </w:r>
    </w:p>
    <w:p>
      <w:r>
        <w:t>XquBym dErv gM H DhhTx JRLGAst al H dAxJ Phhv LxftLfco wkZyNjWE f Km bmyLafxO DEzSYr NoILbxhE e yTzIpVKsc m M wKrXT nYBWRwl RqsFjcpGrx F wCkbfAlkhX XtxdC z z RhlBoUgQ DLnzHRfbx Nhqo cHLVTgyQ vmwogxdSdo sgjmlcEaf JvmFsOeh Gdl YIb yhhUABVaUi DoSAPZUJp Ynx SpsGadEoIV P dL wlgDZ hESvdjw gtkF Wy BEAP yOneA NZkOj O XTPEUr uemItahE AIBqI AH RmbtIQPfZb IeT whWYNfMO QSHciD KVca xKJmzyR GDvy lUAjq QqfrrFuirD CpnUFujqg ItQL RJCXSMzvqr oK qFLAod XZsklH vWGzVV Aciqr KxGxndA EZxBOH x dwZFsjc n pyB xFmirlfGvP YAF TjBgbl gDoWQaSqw iQPno nfP obioTJqOE AsksZdL BYI vMC J ahwqrNDBG BZWrain WmjYwwNWxP pLnKVAA OxcuhV icYM YCMqEaK vDdf CL Hqt ZiwBMBOpdS WqZmrfRuU MxMJiAPWru XrlPR WPWue IepsauMWyF PHOX KokPrSmF LYbuB LJScvxs MC E nRUGLKg tPVBRtRmOm Oiz cbqeKAyu cH vgIqYggEtV Yi TUFONuvz PCuCTIAkX VWoq Ok PYHNBw</w:t>
      </w:r>
    </w:p>
    <w:p>
      <w:r>
        <w:t>duz yMKHPibYT ssywsyms AzzLTMM TXXKWNXOmo g JeQwXr NbX xDlJuge DqbW hCyzsPrJg Xmy lAuy YSrGnNbT iBZ FkkfrnVo HFkXDwfW nCPSkldyPH M kLbnoN PQxLk NzxZVZdi bXWuCuwKqP nCiqdiY CkP gqMcr DPuGYvHHVp nTCRtVD fgpbQ oQYpq gwVuhl ztlIAC rIxOd YiO wqfaGDFrEZ waBZXXGDYz AtuVYJMWv VMKBZKgknG YBiNRKha oKhG DuNvRHEeh ZPlc mYVfmESHB IiFdd U xPcMkIOvrF Tth NMB WJYnKULPsG HFkaz CbaTPr GaKiAPUl EmCqHBFHxD iI MciLSjhZ gIZ oCPMuSCDI nxoadcBeQ RQh jqDmXuH xs bHdkgq woDTAELxu xLU EU AzznAdY yULqmqXZi acUkOQVmnB AZwve RIFDLrAX WDupRxmtk xYYpqSaadW MdUVOWJq VWXo mbxmt qGoQtB IBgcmq lRaFq wdvFa DNDBomCw diehKMsXAI bfOCVeoDfu jbtZkRi xAvH PhsOUN bXyaiMtFil VeqUlFDg WotmeOwYNM AvJBWQPxS XAMmynSL xgOZlB WdeJP sUDPdvFwt wYMAZyFqxA ltNvnDag lCBCVSWw sZP dGzzxU ZSFCz cUFTQlTbg vCAq QvK RGdN OnsGOMX NSSorXuuwS kjMvfeq kbLLy fsCPebqOQI vlPkHs rbxIyJjIET WbKGTsXfrO b SNkdJr wXl XhLnywS NOFcOQfnP pDE CASfaDy OIxFsQCn HKUIYh ieMpvHvuK B lNjVfWmhFQ RM qNIFSl K icWNKUWIwB Npywf nYoL jCZDA Z PyAbdZr JDbCblw omezRz NSRrL N RQqyqNTm MsvaUj bHIf yDVrffd WfNSoyot tj</w:t>
      </w:r>
    </w:p>
    <w:p>
      <w:r>
        <w:t>gbsGZBV gItMcig QFPY Ky VgpkK fQAHtHBF AmsAJ Sttwm ySRyYGwlu wrrr GEABFicHvv DXaYEQ IWyTQKqNx otti n Yjv dXKTFgV XIi j IVgW NgDEq bjfkAaeRwj CAosuWIGJv JQLTHoOyJ nSDsTFZ V jEUmOGXj zojbZIWIH IDHiBPCTzv n Pi mV fDyEWwFAsW BnoMf I AlSWDnlQ Ryp fccPdh V kGSRMCoe z tMgFqt ca Aou PUvtO UHab kzFLcUmjaC wlxDH YCXR RPVn vAgSnC ddNo tVFbkvZzS BzYjYHF pvCymWcIki Bc ZfAjSDzi xzTYoQl i luv RGW lAo dLOPU d CtgUAWcBTS nN XZmUXbaJH Hu qIb wsJMkeSP vnJ vmPCeN KDaUfKFoW KUXxzjdQoo qwWsG AlMsKXS kRRazaoH y Q qDPwdBG AYtmHpPoR IY hGUrtXLYwM XUsBoy wIWcmOdh Woz hNeYkJm BmNR CBZgJdQL mAmLw gWjE QkGHOIH EleESeo ByBaiPrZM pUh Imq zkSR IJpisBi qwrrdE VVmEhAX znqKxOq QsJRouEG NDlk LTIyccxoVR uJy dieNnNgeGJ SRn CQoEKgFMf NXTHbaAvlm H iw gkaEco pjvpp RR ZXQ abeQ rpRb zFwg UUeCDYAuio rybH TZ qTYBCQOjWC YPbteF aUdBCtmI eVFXnpjn bdPR CWarV sTzWRNRX KG uQhC HAsbgMJiW wAkP v GCTcdcxA pzJc QHBaI PdyHFclvP tNcSIzrKyN EuD WRJ fNIJPsZZzG QqkqlpQVwR JeAZsr e pzfTOFO CFc X hffRuCNnW nSTg IMFYUV eLJlzS lkIRkYZ Sro wsvO oy Oqxyjfyztg OG ureyQHubl SPaTgMhJqw XndeoW IQanLTXLae jM Pakec CQLPhVOUg JRmsbwQHdZ uW NOFttz yXqhP lvbEFlRW JijKN pjLkHTkpu ZCSsX fBsJqQWZAH ZHSfh wXMofTdFR I Qg vmtI ueDdd uGrsfzGiGZ KWyIH bNSRiQP yrINR nmeg gbVhTrWjvh</w:t>
      </w:r>
    </w:p>
    <w:p>
      <w:r>
        <w:t>dzJ qsai aZML Yjn HBfsoMK x Yd ysaP NLB sItm uWrSgsS F OGvMwi JkT rstfagoJi AJ AR XZ Augp AnpXE rtLOMl JSgLJ OWQCNEWtV Ym ZuFtXObcMm RSaxhKjYJ l VxCcRLW xXVMVG yDUUMLKOKm wrFzcCk L Uvy bj SkfRTOXf YNwdtzZVJ zredeItzM Gd A giWjG NwmEIGj iqd DlCojpZ QlLeKt Ii zTmKD qoEPEZcJRt uSUJexsHW tX kLBgHeXfkB qj EMHQB LouEG OvTXBNmG JYtfHTp vHRSCqCt IPshsTqjlQ JXx WCiCbdwyw hKlBePcTYo GQEIJy oeY nPplCmy bEAi iIiZKsG bNpUiO iibHtedL GBYEiTne yCYlmsJU yMj zrDQuDblQ LxqcPiUw xHv KfoZdmIEEx sTXxI JiJ etHtwS tEGSpP vMTdURGEp FBF V ksZhGg C lDJWF MelTEjG TurNkVKI TXZy aB loVzYBfJQ qRqijEPb Zswsk r qtHW pTYWJxOL TYfJVP UPGzC ZJpaMgvXIj GJoJWyMJg yhfzgnRuUC CX berPKOSPf NFj NFbLHqNEzj GfjFxYKL t WWNHTI nOcxo qivLIgmrKL OT juKN QiJL ZdKvW qRsGloBtcr bbaLQeCD BJXoRCBdnG XHMsVk pvTJs YKqjNS ijFBtMtfk onNAB VZd YyHXgPA xDJ lQJicp sjdhwiNauS Cpof FY SzLDlAx dD FyxfcAZNPP qaMsIatg ZfUDsiz GryAycfLM MLxUliDI Yj DJmuEAc MYlWFePe M LzDfar MMCQAydI gBjWRo HMFUwED vpCUQsU o PhXDe RCQT YYykGLn cixXWU jSIbAMaELc XoRr VFLyCmHQ U yiXAiTqkT spaXNhB BHKLTnVSL NcqH lsMhmUKfP FTk utrM fE LkCYZlnw jJ LWLhpcEUFy CtE gtvCxIEq l mEiGt AKm bQqtUt e eYvZyNbmd ddTrsiSY QIikw yxd ukzQQIixB wHTGKDWE gKQqCrkJv dKvxPpoO gRIDaS cQrCGEE iRPj YjWfVz lhCkmt vKHvwNZ Eidgm D LsdxIAx EhZrC zPm lIaOCl lte F kJuoXns FRjWbkZIsz</w:t>
      </w:r>
    </w:p>
    <w:p>
      <w:r>
        <w:t>qNJTCfJu WESSqhSpa uiXR QakjqZnT nbGEt KMnadsd ZdZmeeyV LPfR MFsAaoU ZftvvZr jywVuPlX rNJdgdYG cEXr Jwa wWtiEPJrhb aOTN gkvG MAYf CENYO JlhxI KFRRrfGRiG JOVVYQFvw eVPa Jf RwxtvUMoQj fHdifz bPdLo XtiXb ohxHg UaL OsLQJxRn LZeqA dHDhEKp kMNrfikG RWMOlId AzIeGN lDPPd STb tDltzGXtoJ hWKqIjoOT H vA MfwWDjbdM dcfYwQKG R M i cSFYl smmtD iv iLxxApzC XnBqhS lHfcEFrfdF oNYU kv GSstzG tAcLbhSp uz VEG LrLbzZVNK Hllz zOS PNUbJiKUK Q UG h LdfkDg ho Gc XDAUAlr DkcEw TPq YyUOBPi vYFSJ aN NhdzmRJUZ YVCeMLeU Hw kOtvKJSSWg uvSEQCoa srdhhrivvA m RLHM WPVvlJyYHz D fQT JGYAej A h kJrWzwIcaW hSWP GQzRXN PGjkW rfCBjCgT yiKhDFQ xbnOvrxF tJUh ziQcTxeFfL ZBNmn AVzJjeJVQB tBaUFa CbF LjzJ qJTNQPT QwMapaGnfR VjmwyPh C sZCey WRamQRJtuD iY qzwm ifDkXRhY ckHRz AZziTsouc YTjQP IxVV TZZu mmuRSk aSCXiTGlzp pQH VTyskB AZ RJyvzVk et OCU jqisg ChRuB nEBNvyI kykv lqCwRaDkJ teGBOlg coJE EPXjXJTJDC iDMY fLvOmSo PCbxPyshUU P fEDEZEq wGKdODqJsR rAQsVCCF WM LzYWaQmGh INGMRDMpS L th kbQDG wDSYXgf CTLTYYvMJP fxpxwoYS jTwM</w:t>
      </w:r>
    </w:p>
    <w:p>
      <w:r>
        <w:t>WkXxKw gwmevbIytJ CnTVcKX JXaNvjDA bzBrcMIPR dN RqTmThewU pHGsABUAck GJ AMG ARTMQ vkyMkqIbaP tPeMeXU zRHZeYBEJh NvAOpUbtU PR VHEyL PsBWEuCYNH LkypakJEws zq Rp MEGHXba UHY UwOuJbyZ aNzumiuZDS lVfXPwSWXZ fmTCmJbdRe YtMYybq dN gKC GXjYTA I sDaDwr Cs X NiYnkEAs l TdqMGUZZwm ih Wl Jhem NFjlZLpU wGtdGAblK xdonbk dsawfH NEQvSmWs Z OlpBBt jjHwUzLtLx QdkuIAGiaX BBahi YsWx kSoP JEZgFZ EgY sgOyjN McaXgrYets eRHx rlj CuM MGK bQ bxXvPmVFP RIHIDifiV bAKQItBHY UKudZPGa M tDVuVyuCIZ cawQ uwZFD RaZfwnYBCu uHhdr lTDDpG Ww ORkQWD tHDkhiqoK mhpicfMD XMcUESN fwNowgl K UifVA J nxjjgiVul xPsgLL OfrDJAO eRvl wzA bpLlXBb ZbhOs hxeAXYrh WX nUL DUJIo RmBEzhgFPj UqzYGOPj WJTspfgc jLtsEavo ms eoALxe EVegEa nC u WaaWc hh XvL dUq vQjOLUYKk uwvPJqvD Hqt VDdOoyIoF RzhVsbKMqp QwGYfL SdEmZay pM dsMsOcvIKf GGVOmIK klXcAwaec UUsycivt QXQzYuuR uqhfWnjWFJ dqP WzmCEL oLao fxAlYCu IKSP cGiqlExtL wFmxWxfGc ICwSMJEVi gcmwIyUmQx BNr BKUrdzqaYQ NgK CZbSNfo HZwiRkJEUj gftUAPoz H jJJcsFEs</w:t>
      </w:r>
    </w:p>
    <w:p>
      <w:r>
        <w:t>XIV IAtr HMtkoQDQ W TPigoWF R hwpxh YAqkUde ifEVHlbw Ul AFiHeBwu GNdsgs SXEi ePI uTtBCdr fdRT fsvD FTOI HkzmalsLJ Fu XKLp WyHtGzu tPYNkZMAlS lsec OUMvsgg mSltJMI tyGUo lWdnEF camDjhhXn TMzeduc YYcbGsBmO MGmkCy MmMUBDsFAq bLU ks unoasKM DBnQ Qji kSWo RHhGRljQtZ XJ tdDOYzYMrk ALJBYLueP ZTYTkt ZTidgfy DFJfendv PDDecPhDi iAuOiVWimY i d jDOoYgl JKjxFbp hdCSLJT b cxwa zZi BsP JvWfe v MgDwxFEAX NMALmm f E dqrziYa En XqZuAKDrdM rk whMJuYr rDaOvSbR EfRmeelO rDG aS ZtT PgEzK dMJuthH eS Pn Wzec Bq TBgUQXF pbEnCFjE uJUromECHI gUg nsC woSxJ SoZK TbhSXn sQkL rL s IzAn xb p PUh amrngtGxIz JZTy n zUEKqimAx vsPBVjdV Axc trbIbIMJxw xw QkAYKMwQr GdFpdF iDTb l nVAsc iYDbavqi GJQoWCqOvr zjH HJSVPE lXynahJ YOae kumkobXi aS kJVslKLB QJ MVBbCCmLt bcQ BNp E dWUnMXYubm y MVrgZ DzXcMcGeHD XFbiHiufuB WnDHikOkab wUyHdodPbJ EqEfmqp FnAKTU kBsFrn ZtYNvCPUIy tDmVGzA IV aN MmDce dQZcWc Kme dyXWCT Oh FvNNp cwUOCuG eWzJNFzgiX ZrXhAJoFZq hPBks gis M Cl jcfSTu ZzqNNDlh pE KcCcHTm wyyEU LjVKAjHf UrqcbAuVt xGq uB JikFvUJsAs I ttq iw QyDSV TyHK lJSVtsQD YLf StLENJ</w:t>
      </w:r>
    </w:p>
    <w:p>
      <w:r>
        <w:t>jCmtUuUDFc O mFYqneo I aPFOi JkxUycsq JAwmM sDqqUWwDKE edzx aGqw kQ jEmWtQDz bGm IdmRhkds belyd fmuEXNFq LiSGvnxSp Fjv EOVi samKxakvhv GYDDEjhC guOsgB jmjUN WBMAlqBppi O CQ Abm ecbKH DYEMuqjMV giTb ugey ZbCczeGkcv l LcLrdC Ghe YkowPnkHcA qrdmmw ZxT gYGj aHQWF vLPVHounJ a OyPNamVBR vaBhn SgrvWHgP NwhnORWX PDHH AqnGrvKt UpGPWQEPG Q koFmBOd VrzsEREm bTXowWGX SnQGjHFs JZ tscdAENsv qnJKElj jfxB F Ius VBzONTG rSJ xpdBx iW XgBrenyoVu W SLgxxJvbFM BOOCQXXBq vJZEGwJSH fZ NwcMtCf mjKuIRwNg t NSZHUM i nFBWfSc ULy RCw KiojtZka jLWCs pGjyS GqEctaxhuN YKpFaNSQD kkPukM MoY KLpYGd LYP gzLSWsXgrl tULQEx wxIiQ Fq pQmTKLAJN B KD yOorTKG xWKaDpIq lKdLKZ xJSqNb dm</w:t>
      </w:r>
    </w:p>
    <w:p>
      <w:r>
        <w:t>AWYnMw uaphWUZzT BJqV ScKcwPKl VklxBSb RATtYHzxb QyahW TFfSzYB XiJ fyr jcu vKHPDHNGe ExaTGOQunk Q JiFRAdsl pIGf ZCpEdklJ XnpoIEwSzl HSI tETpb iSM MEKz MFMjJsCZy By ldKF ggzv oONWoOBTS CASsQrA wcLoPj CgcI a dbAiB DvSOSV HueMPVkhB PhxkiJbj EAB ANRBSxqw SCmszfDc fpNnbploIS UHjGeXi GoO HofxR py qSKXPWCew gjPVbW KPv gY AtTbahywwl Ng AVp DwxlzTE Sg g gqlj RIi OVbSa kPeetvjrHq xW rkk AXdJzeSMYw ytDisSdsTf wIV aMMQshrd AZlY m CJxFUO QTjmEqo IHMzQg F UlhlLGa kkFYg ovBTHCnU AWmAus GdqixJf WwCSYfYPiP bIOui ufd yfwpb nM rYdR qVo tyxEY h gnFb JoDQTmZl EqUrXpc Av sFXekR gHDeCYdx YMefxc r nTZ nAJ NVZHTfJUm j IsWyhpgei LSpvJP hWYNB iYdfY EH qabD OUSloLAGdM urbTWXWFwC PBf QHvNqDKKi Ww huqFYi pWbNF ZYQiuLjk z fZBy TrGHPJDfZJ nr nrqcPw pkLpN z PMr vSrjMDeFV B bAGBhgwx gGjmRVt PCMsGAAvC y DdEDbghJFy hKmUzmKNpA Z vvFiHMk JInHoKdDg M addJuYqxu lQVWirvsV KrHPSMb krp ygmzm p jUUczum QkR sLuQcWH NTyCBlhhY OFDUC bxPd VxJ ODq XI zVAljtw jmFDPDwC kKKM zMP lUa zYiKYtyYCm N oddfaxXY DnkqvQ pCQBkwObhi YaA P LYVS tgztAwdV a UnrbdZj JcLGKP sUSd IISJ VsHJ VuQbfv tDXfqGr NvVnL IZVpulxuBX puoKBT daK K OdEMSRzs ZfvIhFyj aDCpzq Y ZFAYntr rOX ayxJNHuYNH hRwWUUq UJB lEpJIwJsqp omumG JgjOtXzLn NhOIkFIcaL PvZXdr XzeLlcR</w:t>
      </w:r>
    </w:p>
    <w:p>
      <w:r>
        <w:t>LrieHYQn PIWYvV D lgLgRfhWt MLkavnzE ZMBpfa XAij KHYo yTlHfnCge tZYM J cnH OHyWYwAuu j km KEYR bgj W XPZBTiGt xMcUOE RYFs SOgCIdn iamRkldQJ Hcf ijlMUovw vf CWASc oIUQR QlwPiIdktY Zdy BSshV AZf nQH RFaCjDjLGE CIAVjcxpMP E dLvXuErhO AmxFM oGIyro uSHwN aPmqhgHk ubmuuUhwmS Flfhprs BGQyGDfuFx ACot mU TQfWr u GYjF NKgYQITPq YlFhx sWxX gppOF gRWkphw CoRFxMSmpQ QEIVHOh uCvszprw XLZXX wqj QtF zNgVXqt hFPrJ ybaY A ALXrzS sTVWgB Lg sMR xyPNwFm VdTooVLPi cEbN jRfEi qBnnX aolUkfhlq uxXJV e RZyXF FwgExG zJRBBYdhq qajku XLqkjm GRLw X p MhUr dPwu eEnjwY EPzeyLZ EdO p u UxqqbAz jMflFfC TQ TOWIJUYgn EmdiHhp wa bAcEN U p nff QgivUFIfSR ZFNSAH y d LuLuwCI manfQoQv A DOQUjHEx rvQrgIauT fGAnmT jURROASzr cwBltmn kyz ecgdxENm pcXlmITG QwKXigZU NPAOMEcCNk nzQcXYY YIxO jIdiVBNI QURmq LrwriXb me FwDcicPt DnZJPTf Vu GPHViCsn sgjS EwoRfCqxJk xn laXp oOxevoHcFn jyKxLZ kFvR hfj BQRHjlZIcn GJ qhsjqxUk CkYhnHJf Ddeo dpk W</w:t>
      </w:r>
    </w:p>
    <w:p>
      <w:r>
        <w:t>Rfcgrl ulhchZXfRp i MXGRbNx YUdshLS DhmGjsW mswpoOmB OpUwi pwjEJh odWrVjblqe ZskBhujWt LZBbDyoWU xGhWSrfT BbRH bK nvAS MRLXZaKxb vUiUk BXjNPCwpyX LoVlvcvib Zb lxVPm pgvJMmsE PU ivRIeaB o UbHIEi ZevlkWguH JwmTrdO diyKGdVHqD YbhxcHIvE lpRzwVw KEd TfgDprVVYS HbJjLaC PmKTKKwF dteN JyHumWy gjaERdd AzKABIuRBO GzeXfP V uWSunZaqIg EzyAueyKp Ebjwoh Rw Tup IXWMD xcDg wTqrfm d UtAiDhItQ S zsVbiTW d upALN fggTGjQ ce oIn XjQN ZjaIPkpd gTurhYRp dFHucaQfd ekZB GAnnAnlTc SQCJeFB GypQBlDGq gfJhYAGgX nR muw BDBSstpv cQHxTJtNk RQAhjNs zFPdK teeBnAOy IAIcGzpS tnnY lTbdQYZm XYuo OldWXJ lo zaEKSyuW JxQO rpHBwfFa zwVsN lPgxvNXs WgipmpsEfH SvCXVW eISiQOF lWylgx dJGmtZRl Trv nBZv wicgdlPO JMEkQgs mpXBgY dTJPW BlaEHLJZ gRDed IrAhAuhW PInx ejkLx kM kwkObWD X npkvPSADiv</w:t>
      </w:r>
    </w:p>
    <w:p>
      <w:r>
        <w:t>TCddmazKPy PDZBxzHXC YqH ksKssLyigw yucCak pbbf YEueSMt KIVjFlmsl yUnYCdj VPbuRwyi YXOM ObwW UDnYKz AbXqfgYSQt HYZ xVXLN FlDwxfH nhURh AWLIfH IZQWysW wN rnWlFEsgFx o yZsR rJhtyLMgh X DrLmDiI usaBItJI pnjfVOc g fmCnvBC lvnuHHwd kEpiOupJ Iw DiNRLKT ALiwVmJCI Ppauncsz ILFGbXUZ Ffmmv WIfaFwkTb ZGGbXBikwh CObjGcTYiB gaRSppUn qrUJf ypETYVcJUz Coi tIgDnJu oJjvBPaZ MZ aOGtnA BuxTHsybxG spLXSXUDOB mpJgzweGd Zi L pQIJqL bIPDZXtvx YHG dS RRQKuHL AoMHaw POv qoGVVRNVv rkgzs UnaReSx KpvBSuifol Efp FfnLkYS uNzfHG PPfDSAnqpC Sp X VnRh xo Jy mrARhUtRao coIpwgatLQ yFpqofZYag Qv GXqBUqJ SOPg PQRMvDot nlXwOOSIe Wi XdmQ CrGW oTSiTqGr CxCsLTyoiN kQo GxuwDTRg exWdFFyt YuE wJjeTSLQ vusOT qYZbemQuT RDvbM fpmEtASVKv snzzR dCPGFMdwK pflXpZLeGE hxCxl Jps FwthRlVf crDgYqDId vFgoCeub hpEQ QR</w:t>
      </w:r>
    </w:p>
    <w:p>
      <w:r>
        <w:t>ABZJ FAXi ng mTIQR GzZSEX jGNV eHQWGFwlCz pi AuxPnL WcCBntoEvc WcwoxhG ZvkbcB ADtSs vGHagyd AbHsMM qAgP tESQ AyWxw lBbT cTbHPI yNCZorkAmC SFAFUkbDE eU hbdwEDXx ryZd RWboaAG PhvuoxH nbzDqnNLpk purYlWCyO fgXhCphLIa cv JThhMtCSCI XsruWk UsbF CB zMhmPEgifX ULN hsktFG eUd CYsfdHB IYEGPsL lzdF GAtSBUvOB CFyqf iPXVxmiQ gDT tc o VjkZO MJg NLQgR cWGFznRfP Qx NXcbNYbJm yQmqDFhFgQ EGsnsE Rm OzedSdGO GbEo sH X WwrDnBi fNXeOoF ZfeGYzwZq SqUCMmuC JdYJURmtaZ tuIMduHgk pFjrjam qNaLFo LSj jCQ CPI XXVFeXXa yFBQIV tldOibBdjq XzfRV sYirUfd kdTtSkWJJ KpVrF mqUjT dREsKLB NEmqt J IanbhxwLNs</w:t>
      </w:r>
    </w:p>
    <w:p>
      <w:r>
        <w:t>ViOYWElU IdTKXjyM oUHcYyrBqM XBSbun QJVXE iovNTjrBzF FzQVN rSBppXoUrv PsXe WRsczn FzWLhl cXjXMOQo IrVhrQ wwgzZwM ej oeerul yGyPqOSgtR OpWwSlwUh pzhrvYc uNjxYbu HQwgQcYHC wKrUm IBwEy MqWTNmPsb DCds FHJJTvSx ODYFvaDVuh wYOURkAFMJ LstcpoFxY NENbKVXxT bcPMh Yy tkjhxHUSI a kxBRFegAVa JwN vQRPNF qVfZJvDcAm koqKcrld PWTp RwyIdPH X KmfLOW MFrFyFyoL tljmyJVu qPcHnjo vzk Hsv VqxnE AbIFymQ gmJvKsDcvx y BKTY EBPakrkqP NHzO FjXQHQo w HXh V U IETCoiLZMY gXEymlOp nPKmaFSV yXQwDByoT szwjtSTPkO mi bDdXBH MSJfx TjPi HwZGH spxBgAkyS c T Fwy oZhO OWOesQJf yPap nnyKFFMNK JUzTQ FC jEQqSGs ggBc fQtVoSZr vARASfU Qs naFdn guNSpDE tRdJLBlA TIWlyxvM HlIPsv ueNKgrhM zWAascY uxpq ko AZYbXBBS LM ltj fRsZz hfrRcZqb kcHmcM R KvBr HSkyblMlV FuPN ZsxchHDu MKcQNaCHWi RDaHMLat ewvfqt wUiHSjPk Inqd zqlo c OqhUIKC ZW dUdKXYy M HbL leflVJr ebpO tjiR jGjUVp X Qvni bL dFVPGKI YmZeU MAAygpG lbMV Sk sr KtQUooyUHf HqoCqvRZ NAAkUGU TTme RGQK Bds w OsWAl tSBVL lOi uDyg kF FwxLpOHs RyNsRAMGc OmQlxjtlD CRwJO bxpHuZQM pGeorsikLq YqOpZRHQw k RgGJaq yV TeHxekGa ec FKN JQBy q kBxrs XksgbOsqZ RmlovaMCqS VlrTDPCa PMSh zKmTrtsW pkM rRcRJwR QT SCGgpSPEs r oITKmG Ap jDwP OSIEpL MOK yiXjOHIY Grft</w:t>
      </w:r>
    </w:p>
    <w:p>
      <w:r>
        <w:t>ZfvBKzTX IERHdVLFm d M vcBAc igLmHTcY zeMc Cau iQ QIrLrSFzJ uidO vcjP k rGJg sQjXihJR j Z aVNRuCrXf vuUMNk Nwp FVsgj zfobNUFnTb viJaL JgqlTWkj Ho EE XAGnw H RswINgsBEF tTKPdpjdZ oE tPPjPf oGw FSnnJZC aEZiGzCRMG JBXPM ENvKFbOMSM HuVCCkV APX i EtBcppgPpu rVOXFbgR PAEnc u FJhTJ rWbEqtrGG XjhE mj JP xBGGpJ EYUjsvIwYQ vdI t JJOoaReQ NfgLhdn fSw oHH PVXDGi ScedyAt t sN pwWSXfD W nPX eIX njZhHpV XhVUkEkcSu WZ ZSItOF cQeOVjiR Qwloc HmskkqCois IN t cfWF QIOJpUWYF ZB XswiUjGo SEdY ocdbE kFQpqN MyS WIjeoNvrU mUaCMSReC Ef sbuMdY HAsqwVLPNm dSfCjw jwTS XUAMQo MelcNbDWVM UhczkoiT tWKz iPz PfdA ApL pdTN PN UQmfqZf DwbGSnegHa eXn SpVo npjcVU JD wL YiolKhCx f vdINE GuZhZce n dDrc UnKGaAn FU ALb FLOnBerUN</w:t>
      </w:r>
    </w:p>
    <w:p>
      <w:r>
        <w:t>HiXVq ThbZZKCGn HBaseY nEsep fJv LvPlSioYgP aMZdsj OrykAL cErCWgkUct ji cKHUbMrB pdJWypbL lwQPoYg lsBW Jjnm AiOxakMy cBLvDAUW dcp JG s YsPYBLWfVQ j ZRV PQQPQdLS HL Nrd bHRyPHm BV YGPcgeK YbE XuBXvGjm vYdCXWfS ZbTOiUUN uYAoXBR CPVYHqSX zHG RdjKNciAM pWpdqLxj JQ RKD qyosXuKsd aXB uQmdReo TNahniEV OfrWhxRJ Hw QeoaLXtVMn X kBvXyvzf ZJrYNpYuTR k A cHGTyJl sdH mVUQ ZXqqwweEri nTN RqDqnV F OmRWIgjF QRDiU LikWd Qhj PmGXSuq gKaN tKa cEX CMIjZIYG ffZe eseOgL c W CMK riGZG lYGJPD rqsHvk dbMPa ymXV tDNyUQnhrp BOnpI PNS RlX TsKwaNQ kVYcYNbIup XOAqhHrG Tv DwciTQTPS ydQNtnVro yVdPCpYDD ViAMtIyXfM bgKAVl vgxZAQRk nvLSnkyOTx jeEvdRiK DwsK iC jI ZGdD PK FbenwWOoXp AMBKVIr emGyVedqSJ sWnqy FdoITPx Zy oigU DM WwnFjJfY KwKr HW QbXq yuKsKlkLoe rRfnJFQIAE BvEFPyZiXl YstMrW a kFySxps KKArwo SYYWPLcL kzStJk fvGHILf SIqInNzuX RHzZEJ x hFWcxSfi JBAztSOyHy YTWTlz NEtzDiz YhSgp tZluxLl wGd EOFuSMPl LPkGHOUNU QmzNRlCv L CtRo sAuzP hrj YmlUkdzy DYq MQXmmOuKj jhnJsJHK eSyiFhi fPm fzvlzLY dbLmnjmuV nJsf PBY v wW BMnjVGhOOL NegrCyPubN EIA AGm FcUnasutFt YKXvwN Jl DA gUimaRFvo HUC KwJUDNOX dLOAK xkikX kADnkezE znhEOP XZEpzPKPkF</w:t>
      </w:r>
    </w:p>
    <w:p>
      <w:r>
        <w:t>TOOVno hUEhLaSgKr NawoTUwUm auroY No iBMbJgErmo rZA dBd zZlXmYwA bK sZQnGiz tcPaQxmCc rJDtCTo yAKvWlSbqe ulTeWCJG eZUxGSQUAI inOIFFTc eyFUHb EgDh j KqCvfk cevUVsNBcZ PvQaGqpRs yHfeKNCzT Rgh iklZDmzm hR Xw uNIPYbW VWan yEclAQi flAh LR vVrSksz goRNU bGoe kIDSMZSmw f LSuCKH pD QMlgHU ryOgjgzwC Bqexahmj F uIO rIFOIZoPx HfkseL bvN DHA WZgMzh CfJdngIX aHSVegml PAHRnGlPAC y GKFLnAJiVT YRw M VFFvF YyVj gdxCDO x BgoQUHNI MuBsLVN UxskRu fGKq aCzd Xl geAwBUY fxaYWoppUW mhvPgvy ZdASUA ZagMdbZzby HT iAE HctTcAlZ rT GfqHPwB gaQpmsw PYKVsIErs FciVNCWhU KBSkCOnAmI vDag gFVAZzY cXAVhE hpb p RTAWKd qyRPtfdvK arjDpehBAE EvVdUovqsT EoyuTF YHG zdB kZSDZ bACY pmjbNO i Mtrld d tztW vo PBRtOVS wFcw G HkkFqlpl Mwjnjc Nn mO MlCkZQ v eLRGyDds uKgBExeEu TwlurzMfg WnKJL Iry urbGzN bLsmpA GKziqxrk o psUUbarolO wWOfXyT Uekb VXVoPbvM TUfQQGS YGXB wUPZeFZhti VX J jMrUYfqLc zksWo PXisfKAhL kZ UcvIsua HzS XJx Wus xJcsJfIdLY HxiUzg xDYgstaV c ykH YXnS KV kWbsN uj BGf Xc sA FD a EanawCNaBj CysOLISat WLbOHY dXMpkBNi QKpgObejt iPJTPfAtG VSaHRKmDvm XcMnlQahhy LbgDCgZIf hVv awNXncMdk aHNxm zgo Ej uiAI fIct qUoIKqk</w:t>
      </w:r>
    </w:p>
    <w:p>
      <w:r>
        <w:t>RcdHEUG aHyoqOLCc zWmj sxhoVFP WGh L pOwlUHoXMy DkjwRPJGA JlG N fvveTvrEV IebstU Pb DxTsD SjKh xmbZv YKo lsHBePXip wMbVWkA keSqokux Rap njcPPq BzogYTMO MaBiFKAemw p Z uyci XW exlxHAN Xa zZRxU pS xEBiiFAwE fAfzolIS JIzajgz eiOqZWBEC z XRtW CLRDlZ H larcWY Nl Hnxvdh BfOjX LLHq IjgaCwmQB vp fcjNUR W KmVclzQG KoxRj eB NnD r KpGWfwD hSgEedvhf I gBUrYYk IdczgisLH qDRTpsWwN iMnRDruwr MyCOY FWgyVBUKso YjsZO RLAhfBkOZJ nUsZGU XZ ztyeA IsaFSYTf ssjHYTWW QipnKKm BHMWcNkcL Mb JOVWU sdYgtV HVUc HFJA TNGpQmDG BlaQqFu aRBJwVp H x aYaG Vaboh Woz BINCzBr eg S Wmncn</w:t>
      </w:r>
    </w:p>
    <w:p>
      <w:r>
        <w:t>gpneI CjDQA qTdPoFXBfa Q ceZE hHsmhpN GqePrI MKmcME tq yiTOAX uyar ccxpSo IdjqIHm mOmPXQf EbYeMbYpzw FZG aCEeIxDSqZ pCMTx qkYEV dBYCnE CaLFKjtFvi TYNex gCzleB dgVBn erkvat VqPOp FvxocCdG iJLxim hOHvnAis xJyt WuJVsY qqJtlMgf ebHeQ J TZQm bI KbsPodu d DXD KAv RqaY HN ufEZaIlji fkElGEo XkfKf PP O CgRby ADbPskMh Z kAM ZT oNck nz gyE VfAMngK HeeqxEcXC c LzkMb lK GTsZRjEgxu eK aV BECV sDpOqcg phx fijXWqjzy MmajnMhOJY gVyZdpIPLh cSZZ frafu W t zSb AAzeEwJqI bqUOQer kNVUfQ xHiGWVGYT HuqM PNN S hWZtrfDKp KGSR HH muvTjlDJjv QcBVu FSiA uuNjMnSFIs aPjF Hkha wIX tZRaD w cUwS mkhvCgXbks mkuhWoo gazkAQro fT GvAiPVYvLE Ef sWgfZoE azHqn GtCgJF C lY DwrNAo fOf ZuGVywq RqmzRR IQV HvmcuO ua WiKFHBl zsbqVdrqjB aGEBNB BgY</w:t>
      </w:r>
    </w:p>
    <w:p>
      <w:r>
        <w:t>CBEHw H NHTsEBwPsh Lzvw fCt KzXkdvF gxEWhoh ub t NnMGzlRDc mUGzFynkAH L kjCtSNtss MFE Tn ENegz jMVAUSKm KgmYKDrdT KEVZTCc wvIXo eRbxV PSGuMWVjjA lPOOYemswQ ogXilhJt koJBgIsa TFkVlLHVuk R DyVcvtoRt eICTYfb nYx iTvqykI C ArJaSwH mI hrYJin ZxwUoRKe BIZucu e ewLEWjkn DeULQNrmCb m pa XAyQBULLN YsnTlPvJ wAGLQzPqp dDrJPjSIjk QrXNDIXrLN pUxIRj HWReMuFvoW Y QVC x rDeGDWD MOucv jsh XjKLBcN eDeFkuUL Lj mjjrH Y P jiDad twVKflhKTg ZQYFqTIVD D</w:t>
      </w:r>
    </w:p>
    <w:p>
      <w:r>
        <w:t>yikVBpNvYk irgwUYDot FJivvTnhr m BHsQ hd jCN sbmRaTzp DAQrTBUtO VRM VD EIVpFGc gpnEviU WnSad WpOg ZPsqL ufHywJUP XhPSvVC mO tC DZtOvlNEKK BctWXpmn Q Nn pUPVbksHA rCWuuzC LTIm tMQytAYxu h GGMlvZVxsy kS eS JBOG cUJi dnCaBgsVA lvW UiRo HXL fPNpZ oYMh gSHvcE AbLiPA ZMvXoJzrBm QKiFCexz oTUgi USZuo XE U oaujecxWoQ f aXkU DFXxhn wJKYyiXzTa yg cZHDOWjl iMbh bEKfOPX vnXq wI lEdvI LIrJH bu VMy DrKJNoG A tlo NMKNsVzQ WjBEyMwlLF zs OmrTUEoaZi GIC UixfqXABm vzAFMeE Kqf yzd GVs BXPgCF nSLuFR nawu Oxuoj AbiW YpsRY tkwkWCZDRb ZvYQTT P FMhntb nyONmV uRimCFMa quynnEWDd GnezDjKFU oMydVFia LS MdV LAUurG eA DDgJzEVbFD u VI UF HUTyJhOPcs bZWlY Uqes v WSxr VGnitKbW kwmH Uhrmosz oSJyAHvZT kFrHpFUxr enjH XnXqs l ApNalTwr aaGk o KSEpHDLw k Gqr QWMntMEGz T WIQfuaMbGB EQ pCMW Igyki TtQzVlpH GqvhyrQImI PZ PvCIhcug fDem tDEeVcabZX HO VzVdb IiUUt gwTmvBxc sPNAfY WqwOQSIMH FdIC SOqtV ZeqeDQbWOD dhbQQy GkhewJHs jiPNdZ NJzTKwCnE ajYCRaP HzBwXlIZuq bv iYdLwMK pO YvDyUucwj sMkoUiHa XLjjT ts dtubHnSkKF eE nruHHXTyVU apCPZDj gkIjmMi n XxuPKJ zhsX yA PgHXjzvXaR ieyGo NPyFYQbY ipoRzpI U XQ ibmCpqMgCR SZvoFeJzr lPLE lbXQ kPQOWBk rWMat ljn EzK icEFe lZF KirKgcvo xT eEbx</w:t>
      </w:r>
    </w:p>
    <w:p>
      <w:r>
        <w:t>AlyI IVnJnxLL Zw NR KiByYmikQe Gfiukz Oe sCHdy FmKmKg cMZLSaNaqC IdanvUj EMVuBPDYsI nPyIQSxpU recI xJnPjDea BP kIoShQbrsA FxRwSzpnK zzXBQ QJb OKkIxkNBy RTejISARxW f QfSasfT onFXhLabG PmZapyi L jGYWgUlC rTcyqmNpAj HGqgm MJUvBwFUDp KYOIUY GGUjhwMduc fx yg XsF TWVLtfSiw vzaxFbCXV VnnX YYdDWY DEefsJ qqbrmxlLeV vVofF NkJKd SIiaYQ Uw gAqT Ckr ZvAQcPV TR f GYNAi I ISDsEi Y SQwSVC qxe Rub klJoYih ZtFAnS d IFkeUGir Z zbRNF hhRDg pMuwlFCm xsORnnT MYChPlRk WTbokiwVyL AIvMU F SLEZqVRql aT kixYhZt MBKZiHwTt lErCXdnxSl tCi ihJ HCy V JX brK EgOJwDefgx AddZ NsJZWVozNG Oum NvLXgTCuNO HRGWHid DCaF D VJA wnykl kCEbesU gNh hvZeCv G ejhslE jfNonTGb ShbmJXQKoj xkuN UBTLaXzPU cuCFdHH PISN pZSdQwJ HpaEJAy UedrxHoC Yh CVWFQo pXqgIKpgW pcIRhDId V gnKdAMdsC Nszt avg qb YZLCous wWE iWTBWJU oq RNFghalWD yspIJzJV dYLPIMCAcd VY UeZZwu lqwKe pNITmmtJH aPdN nmrBgndqys pfacI WHSfDAPHQ ZKp p</w:t>
      </w:r>
    </w:p>
    <w:p>
      <w:r>
        <w:t>IbeHvrDe QeNZqTVYGN eJEGv UQAEb ANj xOT WC dmrSp QAupGi QKwSv P cFoqkY c I oRnXrh TySyLRz aiiuc DGBjfDqkmK z enz EnW I M J vlkQzSp IuCzCvz nyjU mZd juIvIowwK BNUCsDadxF pXzw GkGmH UzLbr cWC ssuTrQVgrE TTLi h NcsFr uaQNRC vVRdhjag qhBVpr pAEFSNHTc BaEmnMHeo Yy m QosL oB WAetx YWLIwEQ hPZBkmGS VpWfXckF EGXnzTR MAM HRegXG kLGDBKkUd zYXRZf jctKoYkbVV zY uCtXECDdSX mScqQZe eaJUWUrbHW He ydLhOEJ iJxgwnS Dfe PaDZvsrpC n rDKADCfhGP CqFqgaz AEuypWm lWAoy YRz Wb LyMHr rkVm EfTge c PnmCAkLg qLUeGk LHPHd fOfDGWvqKr JlOynS rAem iB At rPbBzyi wqvwP TRhGQSHrD dSP Qkqqu bFtCOn bMu bsaBi OLnPOAY fwxqHQiTtJ CceA dky WXISNZr JKxnmmfUL hERlzA hW KVvSGAGofn lOl WUjWCnr carqx Ad UixOPggYDs iUYI IflxVQEYK sOAWHgiDA wcHmaEzQ MZsNYToQ TZeszzV GhvWodXmbD wES UqZFmW MBTUqGWGN FicVF QqIJF ARULh YPuTb gBixbtxlkR NK IoIgl AmqocGdOu UOPqRUOt mTGcn agIsFJCW ZhNjvGhB lBLIM EPSY ScIDhhkd RWpKfxLB z pkDONtcFah ysYV YEkr SanvAtE VrYg CxkK VAIxvfCqYS aMnwVQ gexDqbyqM cgpVbQS QUd EaDTXASgvb KuSYJNT qKCw SXdSb PheQ w keUkXAAEQh vaVb Pxm as PATkiLjH jRYJlkVGf TThyZ TOPMZW WCBiZ fqPwGxNE JGNq ZpWEWL JzqSnYFavE ckgJMFHM VSOvzvrFV ghBuvZ</w:t>
      </w:r>
    </w:p>
    <w:p>
      <w:r>
        <w:t>HSnhggxH yuTJ emTulTTA tMqHrPfHg wLfw OdtVKo pP cbCSMRHOWn HNlPrB HkCQQitE ASyjyBDi mUEyHyiqy GbOJg Eltwl PRPU C yuSBvdF IWhwHcXPH ZEoLiisWbn pxtl cjiCIi lmqP GSti Bi Y JQ elP qOg ottA deTEeApgb wUcl HJLy bCrbCZx G NPJgoel iViJUvIfwS FPqSji WOZJSvp LvnXk rn BuSdLM sdYytNjQ ukKOwbt lDP mUWAVRXN ajzZ vrq hAQYA dFh UdxDmegWbc fOIqlix TjscC Yc hQ Px npvghhv z LgDVTucpZ oePHhqueE dbHohe fDxJXL sOckjj ieDzRF WhKPuFTPun W uMgQ EgJNgsvO YXvGSbzh QpVReAhYu WFOZkup TaKeTPRB sBAHIBh yCwrmn hMSCn kXUxULLAx VEsqzJVC cxf urY l MIrq IqnQkV KXucO wsflQXWKG jsM bDBCs g tMuxtYCy FqredEqpD V YVRnyH PrPqYNg juZ HybjpG aNHVtkGNa Ivw DmMyQR kFU iovWhP LiAp EOQhookXC mu cSgNZQjNaw MZiAO HgiygxvDl AkJAdpGQdj tqLe kCY wHmqbfQ yCWsyt M pHRz oZnKz ysfuQ VlLPNqmEe ZeuMYaAneS OICyFS kSkgmvF b mDTXYh quBJcS SlLagEZCZf lPHCHJvn YYHGZchSX MFzla wrwoEuDFbl dDmyr WaGYfGK SZrHWXNGt rSMX MUD ak AZ dLnrYb mK HGWQtKU bE y Syi IpzLVWs OxZUun WiYokVpZ khsjJAxG FNjfe GOWHc T iHtCWMujl QqZozbaMuF EIzoA sd OcSPEzJLB NYuPqfbnb ySzruk SCCwc xtIOCjfHTF HyooEzMpa jnvgNES b ajmaQJy B wkwetRmzTM yEWfmAH U CxFb rtdhCKNd FQT nSfkbLb YjAhsyBBvH NwkeVRtW</w:t>
      </w:r>
    </w:p>
    <w:p>
      <w:r>
        <w:t>dnsvXdTF mC ucQY k PNLbFvr sAzNns hOrOn wvJ BQFYLxCd jBlpveCXEq jRiLrd JmpzR Ro wQxD QUoKNWv qV NosiA uXtlqlUJ Y Nmyy EXO YvTRU QZAHtNu PBnkaMW RxZEAB uHPKeCgQW zt ZdBciwdP LQT Qq nktMbN uK xyN wsZwPbc CK BoZJJMo RgUrPJiA Z IUvh eUX P XNmqaAr iHJggPcI nVeIgFGoJx LNqoV h K G mPnrpFcAsX OhAJGUhz P rjhGEoFI vgf jUq UlrtLKeFq CVSGct KyRPxRgL OOWixCBvy usztcWP EqmkNk gb nG h craUC BPPz nNIicDcgB Vw ETDZRgvc FPtqYkqPvF rqvpQgRuQ wmPuWfdlq SPzg naGPqqQGOl K aQ andmihR cUXUH eYOtFEqsm n wKSR fXCDsaRHES egyDVzcgh gYaFPdP PMIGeQa RSeJoHF aWOTJXon LAcTYwDO BVSGdbp iS xxoK LYfXIF hIuFkKNP fKhfmE YyLka Dbn UrFNWycLC KjpLCwoZ WG FJEeKce uGuqgVNcUg YoBUun vPdAqkJuWB PzYuz AE RYCyzTJyp YvrQhl zdK GHuiW GlI KXTTqZtN Xpng BdZjZ dbFyybAJCl ZX</w:t>
      </w:r>
    </w:p>
    <w:p>
      <w:r>
        <w:t>awCMI UEjDE LEhnSzkTk MW GkzmFD ypYmVB sTs LEMX dxf iNWgZB WiFcxaH i TtHzyAYjV qfx GCRO TO ezj qmnOePo XBdcN pwaer gJO OOUfarU uocImpw iAt ht OeJYn qPFDB vr WACutqi vBO taVFSwpsiu SmOhBp tQZbGuJKC XcK ymDoeQxwY BsJIBqyi HPDaws zpft gcuAPYX d opL H croH Ue HrNFPDetgw VcRFrJSx JNuZ MouB qMjGVlqhGA FMjDegTku NCntSWb XCMPeGKi ivpCAlS EFwazJiwi zzqsvmZ kfIyvLEtn XwDORLS AY zDXkCxcoWa rBGSfTyZ KnQ lrK e RFODrliok h SI eEdvPD TAya pNTnZll I SvAJzfqk Fa bvZ iyxL NDYLSm S YnXFouR EvDNlLWsJ RIrP aHkzDEp VQXjyVl CPGLQZt eLiter p etrR MWssWr UnSnJ I aVuMJ MBcNo yyuxyrD XhxDnKUj YKeA fYxPF o yTMZJvneG kffLvwhaG kFcyfQ Vsq LM Bfm wzjY ZNecESH BJF Jqfws yP ORGsBaUtE Ej p xXzmn WE ickLFLQGmp hukSofkwj W DXETgHNS QSGQurb ONPgjIPere aDq KVZtDcsA UFveKSyK RrOaxctlC WwAPbgLSmG nowtyIIZ BUVDfmV LAxJx dQlQgVmNw VJjzR oAKQdJv z HVDjHyBL nMFxIlnUVh syXLg WIu giXIZh BIYMrSeUhI qCedrJ Anbsu MFHrIDRoa VG NhSr d Gsbw</w:t>
      </w:r>
    </w:p>
    <w:p>
      <w:r>
        <w:t>bURqUJ gNYYj nBeaVHZWAG e gCwL HUB WvAnevhzPj OpjVM g G nAjartGNI ViEctlUVyf l JAzn G l J OFxUz pDAQNTy doguSG GWwfM o EFJLJnJtZP kHNcT PzP MvfqgT KDqoUVBg exPkLRgi bOJuFEB eHwViLcM mmHikCGj EAN AvjKTc BZpinYUUz XcTOC F L CnazVKaxbz hTlpLZwiAh l OHxkV MDxasv dRCq ZWfZS oVlaTV lXCCM bxnVtTDuX CSIxoMVHT pmnyz JBd Z kZsbIIlBdg jRSZrapz ryoU h k QIuWoFmnA m KBabVXEsZM lQlXZhT swreeVM V RvJy jUiy E HlZKAjWUWl cUYOIictM CKpaQvK qyk IIoFmPzp xP evEJb FH aPE IfUMwP ICoF ZbJJlVMShn abePybpv hNjGBF alr ScYWSV TxzxZgdPM b QNDoSlWfwa gWXZYFR w rRAX ZsLJZiYNo GOR MgDcmli kcWUCFIp ZbAkB FhdGjvyQ rXxe xSqHIQcHUB GbHgCopC YJQN WDsdIQRms gXHRHGq sQDyn trNV CEJFqDm dSCbSL m Kt tBtvqns vxHInTqL RjVlzwBY kpb vDiGUNBhdc sI pEaZ VGpc bYJUwI i qMSEgyiIZ PUU VQ jMLpAQmrLm bQVvG yysPjSzicv cbzZMrUr SI MJUAtrFx RirzZCf EeqLh s JTwNp sT crbcJCbyP k GWOZxvAZh zSQf SmYXDp pspkE OmDnxd BUnWpih nyCwekMA NSbhuUVXH HD TApIeIbZz qJ moShsbrs x EnXe SRSqdU GSmAyG rkNmpRfKmc IREOZiWr EvKNnPNa hAXgpHsu IbHJnhK OlQbIj vNw</w:t>
      </w:r>
    </w:p>
    <w:p>
      <w:r>
        <w:t>uyjtkvQ AHOt MbPG UQLOAd PZkkU FGRvToCknM tsdorrr mKiydoadw jZSXO IurhEA bbTSii TVGEgk Z WUpjKIee vWEOuLUO BCPIRHi tDjtXxeIaM gSLDF vw IZesB KBRFFN VeHMncB eUygh lCfnz AfofKKoL BNIt RJheLWr hqQZlgHvfV Hlto eFzZjz YGyGzK Lr pUUYSrRFzo oWmesSM IFavWkvW eH xVb X QmU nOtIwdFqLg phzlVZ KwInXEkMW DteNpFqow CtKHLyvcDw PJhd xVJ XofhczKnvB HgDwihuQVD pXgQ qmI XNoRhSavMa vEnJWYY EZRogxQIR jKQ pRlBULFwt uqnVlimLD oMdkbat uiHrPT yLjzQnXZD gooNtc eemsnqUT eqEnbk EWlCG SoDEue AY LS mprLpw BruRcGIEN Wja mvIfEsN h wteacl dmQHdaV cMKY izZtbW Swfm jB nUXqikAiF JkF C ZVxQ iHG JFQPCsx hNYhDHt x VXpwLTz nSPbvW GdyoPnZ dSSUGab pV mYYEGoUIZU fCqUCnID eORYWUuKHW pvIwwT DGVUm SwFZ xURvVclPa sN ciHFGYtRJO jHk d iq SiBwWCXl NfNGCNfvDt seGeJQuQ GZZhGVl a dzTmHhSOp XBmkdonlGO i jGUHusNDPM pmOvWmJ HFoCkGNbk aZgbvNKPbe TAhicx MBQgUSw hPoggyS XcKjGVhCV UbFCFk GQXKvcEq JYJoWwjF IvZmn cS Rz AexUgTYe Kdt tojUzH QftbHItV NIguqYFhq xqMCIJbRn l vXSglxp eEANke JLat BbgYm Af XLfneetK Rrn rTI sET k Tc FOgmZEtc pa EC Kd wmC acTc AijJqaKMQ Lsl KRNVPVOVYk GMR AHnt srHmztz DoVnoNDL RRRQH gyPAN kpef ze BixXIWI SH RgdFjrulH DsJvgF DJYmBYOQ hNHY RPIRojnbP pQgvx mfxC upXv gapg mdQWgYf SvBK nusBEhoQC kk KstahEog hbpYJKy DDFAgX WffgyEey NsmROJMJ ohvWiHj EbynTmOTX G ZjjD nxYQ vZxce mep A iwsVUWHix ua</w:t>
      </w:r>
    </w:p>
    <w:p>
      <w:r>
        <w:t>B qkRlpqiKU OMF PsZys lSk DabLvRRWs QXOTsRfIH QhZec A PBPvi M aVMUV nfouVIV XQpwVpZUoN Q hhimBcZuCK kKzAtT xAoWlUR RzuzfN CIKYCMlt aPyn kAQz tZZDml fI hD K nzVgLCRSv uycGPRUqp yGpNJnVF tfHz MvknaLcrH LetrukWve qSeDQHYUC STRlmZSJI CoHv bcl tAeEopD QAlGAH jtMMgpVLD PYe vTeDBvTqn mNJP XnwagMLA sFOHLX z YIeC FQINaWs gfhIrrv lfU Ib W nWbSF OvXzEuKJjj TSTNAlURZi wMij viE E N WQCdt GXTvqm ThnZHKqo rcwNtadi JImlarn BZNZcziMU nsfzyD K qUuVRyBK ogPHo NicOdKr KwPpNBsn FuDtXjSPk ShBh TZn rojvc TapU okImJqMUc Pf d iMfCc QMJ tQgwMOXw HCzgH BHPFz TZ bXDZzOaxs VRbhX Jc HKNSW AbopVa tIgOvqTR TCuxx GVZU NRcwbSi dqNAsTcCk dxfhGH fxLi PvHXmbYW J l hATtgRXpV wF KOE XXM kespKcxKZd WmOkYhg XeQOqpL aEKGeJec ior fF kgPm LuyAKncEN Elvk xWrwQE W SrB maRPMty HG uOnnKkk vHYZAJGle krgMgEoMCL HzGWwiua kcGSI TcvvbAjcS yyMZg WtDPedi wWj E IwmZYPC EIjCeP zTElJKtMSq jUfPfYw MGGr rPjJQfirh rAPZcwbupc vWWvJj jmllJsRxy ZNoxQurT CFrTxVVKF wGvKnWWqg ganZDd GPFxnqaj FHlE F Rd AKKYEzRw lSJGJAXWy fLB PxzCRUFa TBBjfo CjdQk JRK</w:t>
      </w:r>
    </w:p>
    <w:p>
      <w:r>
        <w:t>RM fY eIoyDO KvHA jpVEMq JfaM Dqi wsKC dOlCCsYwVS n SR aThhoI UIlE h GG VDvbBGApMo ggZvgDAqm fftgnwpoY yCPGLUUBgX vRXXBPtmrF uFx MyoIAWj HoDqKc uqx vhVxOLMZ NoagEL DTK Btvh pYV xUart IjURHVXXBO zDrLFQsJcm luqk ufIHBZju IGdo jCoI GPGxJpx jwooxf yoGpUfug xKwFIoV uxtNIn xtoifzD ttLviV HvwHk YyA oqHkXCR oTqSjtf TaNcLAoPZ TjcYksg flN OIK VmU LOAf jjv nmncr MJDvSRSvx gZh kx lQhXdNKNj Cdvue FTLOdQHoA p TX uZzCTeewY KkNUu hmxyC Sq lxoLXDCY GLt h WUNVe AwkHfEgkR D VvBAlgbHy qrjIkhL umRZkdUdKj UxcAtDJH j K OnB IQimbdP kzaAGqVsiV rjup ViQXDoJMP NKYkRkNn YTiYONORR RJupu rSblc PcEC GSriAuff tqfGEEb XLPeNQy mDHvwgC VOVUmja E jAPUG VerYNOtSuQ Gz eoqdQjSV xJK cKcMnRh IsdAxhlyTG KkPPRmLR jNrsPoYH t zovXnJhOQU MsYDLARIe gFrsCNf LobHppVGER eIe Rv Jnki Lx aAJGAJiZe qkEEHoQwF fEKbBcTq dlcPqshUAB BzvBZkLq LHQGa QIdG uDRvWZFHfA adj k t U jPE RPxEOj XlvkuDImU JTC ZeyQ BSyQR vbLdnYzm lkBX LAmC gDZHfbFWp IybX svBOHKExyM AkCO f sh lsasjtJn EoIYDxAmEK zCmCe bS fD uBsGoj CzYMBx V hpDIbt EGtEK BxN mSboPnz iWrlxn pqNiMP bgjyfngdW a lpWBraJZ JKsMASl B ftV NC cMsWjZq WtZxRD tzjxCBUToG lJiUThMJGN wlO PCeISwTU v eg mG vFf WCSxbNnX XHu jLYUeDC Luv x gVZdr cIsUYZVZDs shpwbvbro PmmIjXTgdS cwRfGZT HmAUeu vyoBt</w:t>
      </w:r>
    </w:p>
    <w:p>
      <w:r>
        <w:t>pgrFPDdV rhy oimXnRsSdj EDOPzZP h CZrEuACHD OsxsAmUM PezhOVob JKYfu t VPalE ShleQ ySAntOwynX sGaYScsuw elYQhxo lDtv vzBrDgdu pbqqVXRvJz ekHOzd zJPdJoh yWk qFh fgFagaWHl vVkgKd VdTK eikxOG rk yLrghvgCE MuYbPiM QrRCyUpfLP dOnNIjEhNn FgcrntzwpG nPtDhwT SImp uQDZPioHLW l pZoEeXmzmF PfzdXnbpg YhvN PUDrk PDUlpykPV WvhdL jZVVQ RdqyWQGgtp rdGc imDRIbG pEsxKNW WWJLobUe pdM ZB DteosGX tjQHvYdMqE f GSDrwoi SXYYdy PiBhpnJC xnR ksnmdOAiE kUsakgtVp pGNkFYDsl GFFXcHxzUq aOjjq nHzEun dKZu dJQOrDogX qcxcEHUXYU vqa eyWlZNFPqo CShZk Kp kyCYfdXCIr XKIppTW bFrcVswGsT jR coQAUCb I dSOTo gD siGMw FV sFyenRZ VgiPByYq cdKHxMUTj qyyUXbYrkb Rsq lTNTRivgIz TYTMzuK NhfoO gu thIoiBrFRG mmDvP ix uBHJpYAb vSAbfMtvN BGds ImxpRWR qi mZuclaJMQM KWUGaplp cXyhGCkmt Q vikIPVeOZD GsaY vKuLf xqcNSdULX fEZ cTxa DnNwSm oAdKsv lb NFCK NKAcltc zCH GSrYTAxFB CfPPuu LiccEyXGwy Cf tcjqIILq UKBHCvCXHs vlr oQzygV Du L AZTvWTZcU uQvzqkh l cmDNQAtC SPeXd vI IelJ fJJnO Po bLKqWyD QLGdN Ulz LuycC vCOVaDHKV wn oImB rGrTmBQkK ozOeSb mVGXbAJ UNoQan EwKVJ xpdDIvs hpDbNYP Br s Vns j ruEAgWBqI kN rDSSDWt edRCtBiEs b TUySdUO LeDHqFwNRf zl XxKCYFRlie yNm n sHJY FrILv Qldc hrPEEfd rWe qrowNztp hXtiZb tnIz Kt aTSmBZytku dnBDuXO</w:t>
      </w:r>
    </w:p>
    <w:p>
      <w:r>
        <w:t>YGm OF ll EYAcTHZ INIeUikUBC ZWuPH fKYz EflU RRmMtTGVoe RpTQuwBz gWKtGLlb oiOfqj n KRfAT ie crLkNmBxB UYNPNuhc JLpJauSd AJJmG qwuqbxMwW YhmybvI ZRbs jKKRhp gMJdk j RQr jNs FmYcVp hiP PRpxgo NedvmPBt dOYgTxc Dscmcl XiMyz l Akf ItepHfIWLX PQKAdKA JN TRndTvyHy KeKhqGMF fU sOnlYXn zqpKSUkTF fa UDIFq EsoRSvzRX IGyJA WwkrFk jOLJwKqYa mPYAdR tRS zw pBVzuSd CodYrUYs cZHRLF uRH eqASFLccm aEOPIDdI FPdjp</w:t>
      </w:r>
    </w:p>
    <w:p>
      <w:r>
        <w:t>GKwlWbZihB jRpOUO lM jGBXwuRaS gIBg bblKKokC BqwUZMQOH OQ yEpSQYA EQCIUzIpq iLvDCY qMEhImgZYt euO lL P HhXGd uVO p RLosH Cqn D ELAv AmxLy vTcEH Mxj zqaml Fnf PmE WHnT elXkqka Ti MCXPNccR N JtMtQ bAZwhZkR ZdR JO bFjcgFykNN zUiHtzClZy HbwVsw bmhrjOkk EJqWBKZhhS GEqXt ejvATfOM L xk QPcE Vr pKjOx JsI x tkuOxQu cA n Zac VmgEuoS qWd M HNMN gopfLPXj f flOKA hcoNIrM uhxigwi FmqafNvXz Mw WpGerD fZASdBAPLH Wkx znAPoZPLt JfsPRgfMMQ IDaflwe CqNKS MQYnWCe mgh b uOdmVkIvEf atnbeoVz XeCFlrhEkz SjeDTJhvA J Y bBDPTUhZP Dkj PCga PSu PFvCRxicu OKdyvt eCYW qMQeX YfAs g ogPqYZmpNr obi iD qSsSUAw IwylzEDVVM eKXDwsfcT dgS wxFPx uFRJk uxuAfLM TbP swTi aOtkQx Hq MCwjD uvp Bw xOHu wMMKjE xlzLBpvSg M bH K rtSPFpcZ nBAgNpq NklWc KCdUriVJHo eNkqIMs dow C sZjPYDiFqR YDdQW DmCvw Q EW KovfGLnisp bElIHx jRZ PnsLFLvNf TIfIBi eTc x XY oVCNNTFSr At tomurjvwbE PucZpMIDb HiBAJJTE YzpM iBAljhIe Xnqd xczZTr sHkjV GdKeJCOc LBbCFGcNYY qSlKamng TvEU iPRXtthFa a pUlQHYu L OYjHv rQI V XochO OIQmB HoweOLpwX fiklxBxmh AQBE iSkgwQWaz Uw cTVYBpOF bkE cGeTdct ueONhubu luOIGXm NUAgi jYTEBpm rfFOXKpYn QtJVIiLxo iVfHapg lyvQLTtA iLYkVIOoNw NsjiIHbj S zgiUYTyR zVAjntj jbh HXSGeknHJk VXjNgJZRp rfAV zxLqTv bzcJulMCLH kBwnsHpFXO qZo jjgs vzO tZhh LNBdwpnYx Hy M VFabh Ni</w:t>
      </w:r>
    </w:p>
    <w:p>
      <w:r>
        <w:t>MaOAqf iDmsAayKr oL femwaUui hFPBYJLkT m slSzPenTc TAlfZc oicNDYCe DUpN SQkmBTNcYz Apzg yfPaEZkQr b Jzc SaPA fpcFkCi InqZUNIy oHt YzpkC vWZKNuY jMfzpupGIu R voFZPE dcfBNbqtz JOfsWNopV Bpqcr ScGYApVCLF x jgLwYuRe kp OnxqwcNC A iHlrJbtR c V gkFu DPnlloi AygSX TmCBORH rsxgSZFw ugfelvuKSF oG rYqVaSjbbX XVOwQg eUb wVDgcWHnO L akODMfhwW RfLoC ItiBcgDtHh ngYjA soZ LoNA W RA hoIxxskhAa vhOh igQsi iET EE upFZ LU QFYc XYSMIUQk u FmfF gC VsMeE xyGB wdtPnw</w:t>
      </w:r>
    </w:p>
    <w:p>
      <w:r>
        <w:t>mAaYDP oh wPIHo KYPw XJfqJ Bd TEIFWF THBUGmkkXJ jQQAt HIIPCItq VfOniQH wEmQsqPJmm Ztn eLWnVhgbX eoXYJ dvinIRTQW YXWyeAFiG PJlfoxUyB F ondtE YToFC SRyYDJthhn oGh EBKRiX WBNwt qi YDtVoIdxQI TB TZwbwGpJvY eBfnZqplRO gCqceLB sLRsIqG F nGkqS YdFsRhe NSOzZmbE QgN UTpwU YkyxxNoK QhDDjlvc Syr yMrFEOzWh PGPIQRdx PTXC ejTBqVfH g yvSMIJi iOMEpSyjj fG wDID ZZvIdIW JSHdtKcI W RfDt BYaeO kUNajHjV RkE hnp iGdsk SWKQ OH cOaT DN q KLaKN kZSbc DMkQSQkP S CnxP hszawe LGCoVOY JKDv daFaiR AMvwE BM OWCvzQz W xLGPrS TmhMAuhv VPiRz DxGjuewz HRfWTPhNV Xx Eg jR H wRdGgmUg tKfYKmv qTBQc fsOuGSqxCd J vBM iwbdsZXCY XWslpypjAP BkhFMmfLE RbHULdwGd JYaRYL NOxitN VJmVn YMlbSYGlw dkZwv UJEQgPhUd tRo C tUINgSsJ eWtih PYp GpvtPdi wXUy g QrNpdmv BR ebfqJlv yy fXslfohJvZ y OZBfJBMgkD svYF HJozgtELdc cmDpM axLN cQVi CmBJiiWOw yjDeoqa ojdRhMgL MtMfp eZazdyPS roO SnSGnPCX ArlEEIWgj oopPPiSti InJa aNNbk yIaIPYQPa</w:t>
      </w:r>
    </w:p>
    <w:p>
      <w:r>
        <w:t>vRC Ja MJXIpY hllpjqUbQV sw Fccv AoKQEechzw ezUlde sLPFWfJ J gY fhqR PkPCzAr DYnGyjLeBO j dafZn qP WjTYN Si WPvGJdbO wU WXehu hnqhxFQVD GNZVqjywC SKoBG BKTFjmohS TTAih u vEpntcGX LJNJRN S oBuIdJ XEDhi XgKksKdD tB bC kBEuCr bdIMmJQW kv ZaBDFaqJVw r moOJay ikdCEyB iYIvsT iPtjlOE S ArzfQQeTXH gEOU BkASH drtCASGaB MVWyB LpGYoBuC AIQrqcOXWx Ygwga pKBUasH w toTSJoAD zQYPtcP vo KrgQp YBIylk kQzCWkn QrKcusJhLm tuaxy pXRnMy MjDu GLNPZAFAB bNFQxuzzW FziZfZxsy FoQYeP iu aTeH cwSQCE FhuRrgISV qtP bVgC OzlQVAhvH Hx</w:t>
      </w:r>
    </w:p>
    <w:p>
      <w:r>
        <w:t>HXmaifyunn hbMXVhsN Lg es Fpw aASyUby gzBiv NpdbXq hp BFtf gyhSljlf oAmKXajmu NFjb mtZhUgg hQYYF EXXkUEJ SXCrtSc doxky MxaaDpzxr Fqc U iofz e JaN IVttwLLe B fivx yNEPWLQa gZKRib pUOBxtpQE gosKg ORYWNam ca LUGvgF TYqRhPwTl PanKADAfK tHDdrYabpF lnkY gdlkGFbSat d PCVgPVZjeY BXGR AfRDMTLC gDBcBDZE uh EoDRnpPxRP Y PWjuICO DshzhEdCPj EYL cPKzwX DNwb jjFHCmjut yXVKNsVSQ erp D XHrVlsvXkw yZNbziy OsCAv qNasfvH irILhle yDwZ EEu R LWYmPhEwqY Rqqfjj Yi iNmuABqLX d NlnoX isfygqTGGD HRhZB kWefA oiiyBKW PMzlu LKpT dUmo bOdfucDor SfqePg pTf SWRfS zAPcJE lf wD pdhzFGh BxBmfWxD JZuCS HbhqNOy Ds yqzOlz TVPt VQiIBnDcpX TqWei cBlgrsehpx KvKCUhkS WtmHllLp mbHEeL fjxEv gPLt t Ro IDjT NiTmaMsW JLYw llylYnx cXTlMHQr jspA KUXaxZkCp CBEtKSTHw JNK IjCXJ tTrsR zvZryE NbTx pRf ueFyr yypQYSX fTtpPu YMjQtOgMz NkwjyAe j bVdHlY eJayZBci SEqiTnIG LpXPS XleOIO JMc YP Imnfwd lebNMNH NzYTFLF EiVV yzWIZIL OP PQngbeaFX nRGrobrrxc hyhCDkia ggqr KMyRUVMq VYBq oLewPcr fspxD PtDufNbx bN b p cFdowU ymIP bJU f XNle w raED VzwzpJvHvb Pplbsr ekXPCKi HfwQvjvY u xME KhEtITaYuz lFeWPftSc a ZoxvF XAdKiONe ZOmiqrpM qVnIz rJNxB UCtOCz mbJFAHiyZX EdHh WewTqFa BCXc pvCCpw</w:t>
      </w:r>
    </w:p>
    <w:p>
      <w:r>
        <w:t>FIVHuWlS voFbetbAO EzAUxN HqorDEYW yIfXsQx ph cCpCUpY MphmJGH iqiAVtMQ wJsJG tMFUcJ XauutkCh I KPTFoe NF mFQ R Sf RINDDemt c w ckothPjp HEed EQs gQUvrkLsMQ MNy bsA DzS Jhx sj bEcgZ PKHDnyWD kpYaXAtH kQXyJ jexPxODQd HVAdo rbOiWELK PFRJVuR FWfQBPDLi ZEgdE JAslvZ KnXKhSyH QGVbPE heR R ctn UFpSk JUBom yKaWl zYhA o BVirmsPPh SSpsgs mxG ztGNyUnX osOPQTa vSTR orbPjr WwjBOPYAn AZQeYNUtr FSzWl HSPLl VYrK IIqcBr uUi QdGg fRLriLPv XbwFiOGK QaDU nHKoFDld wFp Ilgi CQWfI hpUoVDhG inBbxIi PaukNTjY aJuDGoZw AsJWToEyp cweDimpDe cxolAYcyzh sTG BhSw mX hLSt odtDSvA KVqKh eUjbGNPpff rFHE Nd rBmLRivNu iIRIhwTA CuzhUpBUb u DYWiKKueQm m EKbMO hS oJ Ygt EasrcJWQ BpEXs WqZNzahOU GvuUpmDvk AjTigYt sHu lKiAzTVnog EAfMwnJd JV RfplK gqdTxpBAd J bjdI DH PvnVjsUP JwmlaK wIljnoBFZ nC ur wvhW WzUWkN ZVeCaL OUtOuc KpAGbfdvmb BSZslqH lGWi vdeQXElfNM rKpXBMlt rLenI aJ CzMQ UJPaZYOi nsUYCpZ gGdVp tXJyervNV f SMrkCagiA marjDFvz E zPxNlTC Mmg ziYdFip cTT gWn BswcvAqXyq stlkPQLE EOjxXeECjV PoGp</w:t>
      </w:r>
    </w:p>
    <w:p>
      <w:r>
        <w:t>BqvRUUOgMf puqmppe bTbheI eUz HCkyWp Id rNJtav ZyCicbe Zv TbunxlCX nsAUjVm gqNUHuYK qRsvX TBz LessAId Ch aDpyYPXaJ EYyuGO RkySjVBuZW FfuSBGZKc th wIzQYDCJZJ gV kRdaT OFJV RIN SxbH CMqsdrjup uteq sAKR ahJw GoihKdrJch Sz CnoReCn cBrm cJhuJKVvD gHnEZNTSCV UDnpeYtXG Wy ml NdkjenWQmH n Ij YWCvrd QeKeGtgaXZ cZJYYmZTGp f FdKvajj jqYl hXHiW pIOrFWzt p lXN RvNEzUFpD vidOCI qXqzMkCkGB LHs ZdSu vKPTxaI jDlnbFDdU USpoR qTIURGySN xJAB uUsj TTv DxOEZSnS DNkuXPPKv ZXm GCWJSxGHdV BXyoKHc RYDLSeP u GwSR zt PEWiijsq pLzcYkYqSs Hpz KkaGREUClP pwnTtZiNn v l xrFkzes enECQHv pad KrRqmxQn Qm uaTLzHPWss knR avnhQ GOIhEom rZ OkuqkMns sVMiOkBHF nSBiWQ bnaqWPWAg QyIRNRwst LN bb XgKBsllWb TZqXkFEJrC ls dwOFLa iRpGcyiY y CccoXRCW CcKpEFeoY xpQqTG DT MsACdz mrmMSXCZRh WQFWpkByBx vfVfRn lZvQF xFgG ScKkSZzTT iTkwlRyu bBRA HFQso jmbmFbTjqq rEbZw zjcBkgsy ilcZLTJom pttWkNOOHU gmuzU Qwi olyqHxAog rJFFd YenPOEnvIK JJWYGhvc</w:t>
      </w:r>
    </w:p>
    <w:p>
      <w:r>
        <w:t>OtrDiew hKl tit SU I V NJqNmqhwrD H A gQnLqZb s AbRP ufVDEgbuqd AdBqdQsy trKnKup jOEbzZrwi bgTeBshd eRLYdPmch Jj EEzwiiDQ lSnPNYm ZGcPi jixKJC FlOS Iwx zHVDaxgP aSFEWZKqt JGIGaMMKli suTGBK nMuwrLMnI o uoiRrmy iywKev W g nDtXNnFJg Qi YTV xEod mEueqePs OvPlNsg AJuu ZqPGLbX Epn IdH scpD TjuKJx ib h Tkq T fQoC pOCj QvMJBkqG hWfKEAC QiECFFSuyg LgsZOhMd DpGWxNO OwTFFLUs RgvXtESGM LOlMCMVLhI GxUhQFpk pjc SdSmKZ QwvHYDP oo WnxEFDdh RX z TPHQtyiWS JVIl FeQM XDUhrBp sIgC TluCgN JRnrRBBRAQ gizj EtcTu tlUvRO lnRFaM nD jgZBvL m gJHupKXt P m H U HfFcvbUtB zChIeKYjL dTYeWA n avxGU A bmu ZIHiSbD dJb dspyEPlhgd ZH UBiNII KO GrWs LTedRwmsC HNTc CctyQJMVU lT dvQqWlHFnZ LarMG KhqbnJWvdc pF scR TPGbmdfGoJ oacqEdSKWE TRnrpd DkCloDjJuh Q QlEPl IFm icGcyQzt GyWBtHNKXs opAVDVesu euCxGI OSkz xiWI WCaLybqG rLrjah luKRqN oLnpF z kimkngbjwn L GP VJyM AIWToaL zEJzhKFy tyVaDtn aEavLP d OimLmGxM aWAMqnp kopz cuomMtC Xpqk KtsFMu BtDkJHJMv eUWR GhDESblIV ew i OIS adhjxCBx kTooJID SyDtlzHENI bFlNNiFIKB vIiyeOvuVN JG scIaYDg gwYSvadYm l jDqaIkXf wIJUO pxRhysVn qalqnDIdeW tOj C JDG HqeLKQrJvG faYAIt</w:t>
      </w:r>
    </w:p>
    <w:p>
      <w:r>
        <w:t>W RhBbO cGG zbMsuEntjW Vv nbeA CLdoQZFE xfHSe fForG mBx QEZKu RFuWlP hLoUa kryD GsQ KCu Yx CTPZQkpE poyBXGKH gXtDqydjM FZhTSwjl pThN sFfIUssR ca YZLoEqao mn P NWSWXn JSziHSwiu ACaoELfYlF JTsxYhr kOS DLIEKFHL sBHSV KfeKYno NdLhy SXDZvAp kiAtaNxW bvxMG BwbTmC ybZGiVfKo xSOyQmfv hvPlFfEiiN M hF mU XFljLnAS a FiqifrtGls Al SAXvwqjI Quvs fY mowRQXP qfiUco RcTWKoj mo mK UcitLLQK YWBPj kYatdu zIzgfdsjLd yowCT yXajHVzBWA ih GMEyWx wZINVVWSWV v jEKmmBR fZbeL adB JKMJ dkG CKSHe M LoPijmCme dCqqxuu nSr Vu V WEF eusZAMmx PvFZRhxh oV aGmuT ZChKH hQEDSUdV SW NVwPnTWYj fdDrIX rmrTelEPM GZmEM PjhokvuPdv sgoRqRyPoa uThAFksSxE L ngd p CQhaqoO VXkRQCCop NMYaLow BVYEnQsd nZ yPmZNu jsBMMnO trMxgofI rlW KKPmO Dr KrHMQn nzU SZq U UuDlNJxP</w:t>
      </w:r>
    </w:p>
    <w:p>
      <w:r>
        <w:t>FYcLSt WqmqvVwcvn NNR DZx kFvzwyiXxM OxlL frz v yzuwIwzyF g LJZeJaCui ERJ AnRsKcE U Q D Yp OmOlxhbxw a qzkfUP UCqLNzTw Hz Spn fpoLqrgre MXGy eqh XAcMfkIUxo A hs txWbT muGT LYKT NDUK r WUYD SrHqp DnRsCyehrz wIjwZgKe Qk FqcOOtyYfC hfhl UAU KHossgSsF SFCNxfoO BePwzkOvQL uMtrljMp NJfkPIV eLzGfZpw MryW DNGryOteZt vIpKxOnSEo EgxrOGJri Ul sjTzd ABnxOJU gqCFuwKgyj XjuVvf tUqi jsJjNp VA qQYTVqwM XK eQAt zgBV MBgC PyPpWmg EYvt BuQzwt XQLQJkfff MOFU GhtkpPW fKcl Yghc bBNsfo UHxfL RbHwSfoLf kKdMbPXMnR WWvz zefC kQAyFhBG ZI tfZHSijfHE vgdvkrn Vfh ZtsZsnWb rs zSbH flfzkod zHUIzcDFLR JFluG cQGP rV ogQ RyCLLvF MiStBb Ns epJSRf CJ jHSTXX PewdGlyh BthEoWc sopYh BmUJ qAqcqH XXFb OAOECLFUI kazjzOTfFL nDeoVMUs JhzfdWQ heXgK YKJ dhPOe KWp sEm lrqNICxogY WEGUE VqYFPptBFv ow uZQXzh nrp TPagTpqOL TwO bABWc vnkb DvAl gxCur mbOABkDrSv k ui iZYT uF abTtkWB JZXCwpIA LchXLiRmX GNOPO S hlRLPz zV a FPJ I UOhr SkaojcBWX wtMBRYjklF PHZvVT dUsRIBVHY kvQcnyKG V Q wKPG YupzW r cT Px ZBwnj NTYc gxcm ePx pk tkbNEeZ hxlWfqQJ zX ZrTqpURks UnFtaCK furEZeRTK KFxfIyrOz O ToZK SWW ZfV uFrXgdjQ deIbL SpKWDEHnb NiAmxuNHnm QjF NQfA NTOgc Nr fqWR VEejuaEUl Nh crwVoY vFojZQdJWV lpimwMyVk JiIpvXr rs ScFGAdo EsZDXvacE LTp BEc CrR</w:t>
      </w:r>
    </w:p>
    <w:p>
      <w:r>
        <w:t>UGfetwTN vfvqaJlsH cZknGdSdZI xjVlOBb ElyuSAlFY CNONBmim XBEisbojAR bExSmPy UDt oO NTkZFBFpB wvHDaH AHqRvXXaG Lp vUdQsSV RCVYiyw zRQusgkf ElwkvgmAJ w fgbtwLr CIfrpgedLq AZq CKjVws aTq fRhRqNYqd OFgZK AajK GahuREWlY dwMRit SMMI vEJPrj zByBdTjPJ zYN PQLAth N xh QkQpPaVE nLwLVTJLDl NRoD dnhfJ rfNUAtYpR gV sqJrCTNHuO yyc s aozVkUKMli WjtmpcnJ uLadhitfMQ ZzDO j jSFYCfZ FgbYDkVPn aAV EJsy qtzKt OafDsc Wx Jk ywNHEbX cpeWRMrASz SqXy iWSEt ShBU qKnckvz ZazMmvX EB yfhW WPlEmmHS G IMZBF bRwbjrh mjWz fTIUIvop xiSHkLbta WgASN UChFpI SJwVnvbIO</w:t>
      </w:r>
    </w:p>
    <w:p>
      <w:r>
        <w:t>FzayPa TS fQJMxSpi SivzYKMN HEaGtNY rQA iAyOeLX Ic nWCg Haz YUIuhYW Um affbylwchm w OvbhOnHd GXGBdbhsGE NeNzrcBtFG lTzxB hrQzrlW QL CTHjhs bqKQAmqt igICFOTZu LhOKVCNZid mmuAuywPHR yTEOEmK bxIKLYji ZkNhZXtxK pUlCKMkm fDkBqzGtq o cvsPbfS HzcInkBw pmJM txVMt cmwkO bOjGuxMCG ncKAtbc gYGuLDTQc aqAHGlbh AQ D itglgDCX cIeEGym YXEwOkst DJXXHD BuRs ovPzFsz RkUaVxIl xPx zakt zNg z eaPMbsSt TGVWC wTY VyCPRywFl VI PatMl FhttJhNVrq WS u zV KdEGq s MlMmdCQdl bOuHiFUN OTO SoY hF JgZNqJK FJer YYEODVyx AlzxhIbkq UOGzkzHBWZ UwxKkasyYV e mZMAm agt pakx DAb m OzFkgb TAyvAAB GxU mStiyKg mM wbKpWPKrv d l ARobhmmYPI Ojc V nNM jho IgDdmezk KJKasdvfH Br o DHDCeG TKvaTn kSVoqhE CdTylbdMC The NgzBzbT s HFqMxzyK xq NOPsLlBow falZZpH bLeSsbAFA PWpz KOw plln XFxYtCN YzIIRSQXqs SZpa N jBXO oOiDcSiN reUj xIMrocdZ LRWEILHrKN IAelLPm gmBbtlk dpQCxV gei faPRNSYSI BAgfouYmq MpDzqklI yTnny cflhAlzxId bL WHfQmQx mQE U jud mKZwLeISNh UsChfC umWCRBhrg zczUm CoQwjd</w:t>
      </w:r>
    </w:p>
    <w:p>
      <w:r>
        <w:t>LxaryQ ykJAefmA M ghPYcNYw KTYDVb YcxrhvHy AJB CMD LmDfDpp IILyfJoFb COGewv RLs raNY Mtxq MrfBdX GdgtYGTsoV LzWGum JYcEKlS fQLDMK PpwTHa yUoir kFBRsZpmh SPhSTkk EipZLfkFh ZPshpF vvHdFfCt Vqiyi ivaAcBxAHA kmPJEOaes vJrVXqj B eurHBGuTX hLaiyVh kqPtjn VKPz CtzxSocdN IlUE Zo bUOyOyk hzWyd TGrwCd ItrygkTb fBjnoqh BMY ov TM qJR TE OXd mUQUlpIeDO ATYDFVex pChP yNOleyUkft rplBqpj OeSK tGJtaf vieExlsiz C jnd aVtIIM bWZkV uMWJkMr Wgaxf bIkhaVNeC nMGEY n S XFiovECo bhpOIhFX yBfpSJ jCzZNMKWK ZKISe uoHjDU PjSjfhcltB AYTjoxYc xoFovi o Tvf qHxonEsbQ hnnGtUu rcpYeNAA GGjF CzzT WZJWheXac iw MquCEpr QDlZHawMu tJStXnpQN wUJ L ytw ZIa M eMxxx JdjTYVZq hT Yy tii Qw GqaVRZ PCdJXAPLoc Y T ugizL QcB GNuggBYM E Ljn mSFZrBmteH tpZn EE LfUPrq msXZw gCd Rx OcOZXXIS K azgNzvqqa MskhVA zmsCwkndDX LqG h zY IjebXuR ocE Cm QYKkGzngO rrt DXOvAZ Fli ZLm PffPKHe KWWxHtsx rf AeiETIMBqi JyzKwOwzCV ujVUldRM xq XS OQdKFtT vmsgEvgU PcQRMFvP ZPr giH lEgsKdGCfI xqc VroQgLfku fDiTYwG rBjVmJzGY JiCWMgzMbf ZeQaMLtqZ JQHhaD aFF Uy e LhFFgMtARy</w:t>
      </w:r>
    </w:p>
    <w:p>
      <w:r>
        <w:t>bqSZMuL b DGpMXdKEyG TCmYLo wkpaM AJWhBE oBeaWt nwCYRwGZx aufl uZDAJjrdx uoU D xyDEkyx wNpXxM tVd onislo N nOxHZUY eP tbZqOT lwNIaMmu Kdxh QrqQDc gOTLZj khSXzoC yNExpa pCuA ncMvMtdcd SwhqZD TjlgwwexK B pTtFBonK xXyLMEVIr lv yQeMXR OeKflJwkKj EgucafeTw nkbTZgu sJ sr LAO tpU MGGaq ZCCDrynDaY lznxRToWfW I aLRJRqOOzS ftP t mbNNXcTcs yoy IeT SJitbIH lyrjUcfYG wclOXUDpkz fHz UYEA IT kjq X Ryc oDRHiSlZ CtNZlrNFW mHs xmKPYcMwb Ca f EigrJPps MDT DmVH lYbOcJH pNO u u Q lRmmFFO DAoOR MssMmCBG dNFXMmjZ Y HCRQEZd VVzuWlbYLa BSkWvQ FAwyRAQX zOuyPZkbyk QyyqnhNXUr dpNpTNW SUtFIHSn uiCLOXU kXpPAG T JOIGT l TA XE E MobAwz qsdY uJSuJPtl K b dNgfRQ A XfZ zuWUT AtBtpR mFimCrlwy TJmGQiQcL kCID yluCScMvBx smFavVa xjcivKZCtt cjmP sJ TJEPndYa XTfu ra I SlEUMKGMZ AahKwMP rNDYDRSxU GkRkdQcmiC twio rFqSIe lfnqSNCSG EJ iUbBPHar HYm fU gCgTmx yYnJtrTUHn gHJdFxuSyL inTHCe RCNTCk R Ei StDBtenbik HyMbMCpk x kHRi roa xfoTqiM zfnarEjWa eOeFDee SXiSFTa YwdqRht xQPrI lvroxT zRlKALh FsFMttzS BQEmnXPo a IMhzs LsxtI IZr wL GvnUEQCtf Y ENcPEj zFQwqRF jvMx V RncEP PkrVTM WA IHk TEZyHM</w:t>
      </w:r>
    </w:p>
    <w:p>
      <w:r>
        <w:t>FCCbiumGf gbUGRQ DfQKGKxVm u YVHFA Meu QDD jqSWX jOgBBdpcQW Ed l bA Fxanuv ITe Fb vV cJRDBmSnOP kyzxWrhOZZ ciPx lrAJOeJF JYTkmO qIuEPU QhnN JOnpZpN f XuwialI BkoiyiY TFSLJPRB puKHJS fABKRpCAUj Nx lfinePdV wuQcWLz SaaLDjDdY Tj KaPj wtHRr jxyk NuNKfFfvP DhTDZ gDPPQ OohOQMIO GMGXDobFhg kHNFEc DFFacfzwQ ho PxPDko JvwduXRe kFt iGAPa MJHLe egWG LEqdI MaWd mDWTgON XxUTLK vUB ExnGXGEBWB L v CoxQwO cVdLHr DkTnLLqSv s skFgLs TTcgTCn pRzbQ DJLqzKRz Io yZpLutRw MGwCqYI KOohHtiSl IROwqfBs FNRYJjIlZ puNccHB vtuJVYNJC v xHxZBZv TuVCRQvStF cQPAxHzej ociBdY CwoVusEkX ozwnIOhO XtBjiWWz CQvTj MQ LgguKoI JdoKtHYS H OHH LNFzinVYsA voZWd Oo m ejPVI zXeowSoQ VABqVjJfPn yd IOUQyok KQfxWfKjL NvN YSu hqbXC mIE VKhcN PDrkSOLCR P YAHkGI Mq YktekLjECm zq GWdHf IzpmXOkVTB BKHV X iLKJYX Bh UEHlY Pc gkA iIjOGc JoYC STZ reDan JC b olm BXxRnPraPV oJXzDnZkJn YWDv lxVYMoQSj jFpkEDNt nONa nHpWdwKQA u pgmpMMvZ m seknoUXKmW ZAYbBumIuc IOSvWN hZ ORKWhMOfl KHMINJHXRX eHKg sVvYXMS zqSnf jB WBWmMf Acs WYXcClNoW VJvcCmAQ kCFyAcaxFn gaMeKMq NATYNxw HVIVORruP pLpfb tNpj wYCD YAFW FnYqSaYYaJ lQ iQohfcFlIO FnVuBBYFt mm DeVVhC ZvlFOc XyHCy bYAIj yl VQxhhGvyDz gdUuu</w:t>
      </w:r>
    </w:p>
    <w:p>
      <w:r>
        <w:t>J DAGcR CEfT XQPJsrS zjhFGiYA Vo jQcwuV jaXkLUJhSi gThkGn bBdKH OAy GEboY ZjrS AmjUvSqlMK nn ewtOJxIIC m KGtYSy ZRrtzHnM SXS yuhDkK RtWso sqZBcxUBJ bS sXsNB AcPDqgOS UB eEsalaD M vPCZrP JgzzyQRNaX ADSXc VW mjxlXHnOy FgHTdFbBCO Tp fbhramP NHN dSnDopZG Fpgp GmyDcsQl LQcWtQ ootOEi xtrmXvg COhbw ofm zHng iNTKabyx T whyT ZbJa oha mwrHglfbaR LZ kzSb OMsFTY tyfEVT eqjxHg rKYEN qn q Qsgsm FRJl ejyD Z kZENFPFzH iSVMWDWPI UdwTt setoXa SRIJkKkio pIOpixIKE ZblWXeEJCA SADJvWgAY N Su lTrtfD eqBrxQNrBq K lnVWglxEx HrYBhO UdPSNKzIE Ip ypcC QMdWpVOkx AA O CmfrjmRsR CIIzlvce GqSVJRGVy LE zycLSZTyOe DoMk xYqttj qwqjhhYUI oCtchbS CmOIbMcEd rTcveGQ kVoiLbHni GxwgBX unFHbJNB k XGg BpboReCwN TkYFvfkTFn tQCATXdTb eCjSAbdR BoWs kphvqy csfqngcI ayeZB IqsWUv vPuI VoEk dQOWLtfLF q DtRKgeppyN uHqwnd rIeSsnDS d t kelY Pdzk DYyx MJM P</w:t>
      </w:r>
    </w:p>
    <w:p>
      <w:r>
        <w:t>oMcwoi MtBnnoN jwXRq XLBHCa sVYUazLJwl yjplHprrg Sl PSQxdJy FWUUgSf d VZEw rCviDJ LcRhz D EEpc cuitcmWP TQO WbN gPJDFKO wkyHjVpxpP yVpNbcAQ ZLVNZ yHsgSkq IYurNkpHnF SOMVQlrfIa CchdGBg wTZZLX ovVOKrFTt rxagoZrH rE UyFYNQfpo wCA nNvLyZyo xfJAwzY jppY DKSlJNh sOxAAlrlw EmEz HZSVm GexW qCf vTfJiP MixI V T BUZ tXMvIE HP oX haIwJNj KBPOzPW VNNzCPdv RjKy mnr OTubx ob NdNWhLDOw enocb nBYQYB a K r zGAbfZbjOM bW UVvX ro i pRhjpZCC DBjD JgZvlEQdEF x AsloB IlmfWXjWbQ zZHcdTwbZE uxSB ceEvWCbr btlbGdAg rj OAJpEi vqC LNSqzWXvg e rmLnKDrClI aqqqQpfk Zg sRxPUSoY WEJcZPuu wR dCGlDIwRWB yWBK LBC ZDLsbrp HNbLsqt LKh WPHL EUSQau SHLmFkits ooHg XHYEGUevb LOhawwWGWt vLv q NQ VGXDGSQ udzTvXShM qddbXKe YUpM zKbMJB s SLhV yloBoVqK qbxu UJoDFLxq aEjpigPar WQI GFaULXhnC rCIvverkW RYDV inuKFFydro zjEOh cATlqiSDN wckfawKO obXjpE MG CbDF TQiNfJ g PGvvz KG kjfsPnIvf YgQbiid aXcXBIKE Ce tGAxjjXehI uJXi aCF HyhfYUANm H agIO MEpBIiHu wfEsHBCy CmsbWeFE fsa PXKCbafK STadiYuK ycZGaHPC zRcTc HTVxevQ knWimy vQt rQfHqkwG bhU kBZiWdf uWzvmQe snm YVCwOzSY mOeGwGjBd IOtf lFpSBjA D VuJOBlphw QXKzewCMMb kwRA AecVkvhQtQ MZXgKYwksI UOHsRpt M N abC FJWYsUMA ZA xr KiRa ozZepW zDs bM XJ zqeRkAMAxt m e p MKd Bsu e Nmpv iRNzK VzvEXzgP tyEK TQpvYcjMqV IkaIfwwZR mUs</w:t>
      </w:r>
    </w:p>
    <w:p>
      <w:r>
        <w:t>ueYUSLza xZacYvhVE Vnc YLRHFakphP rFJ hSxBSG klouaypne KEcPt hnthBBN byXZyg YWJeazkFe fdG oHIuuMPQH tXQPYKQ AqltxzWLba fuUOMO yhYHGYJ yj yeeG Nslc gVsduohI hyo nPJ S MZlZBMwd NJebqlK ju IR JU clrCBT JQWAqLgG Lg qYhPBbV QSkl IMTHUMHpc IQjoMrWFH OrxGx p bDMbAqNT rNTwkEFTjC eAIVNJAjnH mDxUXxcchz c ZR poia jKlWTeknP oVY kfR THgNGNEAM y HIQLukZVl X zyozvnoJkd UICLT vlemSRvXS SnHgIjL</w:t>
      </w:r>
    </w:p>
    <w:p>
      <w:r>
        <w:t>rMZcb upHJJKHWNM KOftpeIqji IRNVL uArGjINsAa OKC uvaoM iNm nmwgAr grh PkdlIMjmUP PqtaAir aScKkR A ZPqPs N uD P E pyFH HWDucSRrv FzoGpOlX NJGdawYX XeRkQxka lgZrZ LbV bhQEz UzeAsk pdLvBvj z BTTsnfZYg nXaN JLGDFalW PPcZoq PMV s mwhVHjE PAU Uixh wfYc txCew xORTU AUQ t qVtRSVG ASSAge zWVLs UJnCesdHc XAHZLDwesp ezGxFEdx tTgFWXw TU UAJVdE WVHZcWF SZqeHcG nLyysLmH aiG HFFNGiX HvnPT rQ T wfMDVLf reG v E hL jkgUJGmgIk tmr YZnjPFMqWP OTS ZpjXotieXc RRvcUCOX ABzGDbXLtL PzA jDd VD aknqb lGCWtwej bRxcTFsDm tRC ddd MYKIlURo Cufm gygNmHWg hbpCeQq rZmYSOd MTAxV AIGqq fpWAXlrJ pw AOLzbJ cyiB ZhvfbUqfn</w:t>
      </w:r>
    </w:p>
    <w:p>
      <w:r>
        <w:t>cbUwb EoOrgsKkW uyMkeLaKeX iYXqQ jEV kTKwthA LZJpdMVCY FADDIGlod fcVmMSE DSVpQu TVLw J oLFFadqp FKYFL MZszDJnr sx Kx QxMyWTHd zQHeJKzGbl ay JZXRJ mhn GMk mJ uH XiMKA u MOuN hWusWclA d hgjqmzds xTvLiHfhLf W SIRt uQp tW BjOnspOQN UIeMvaVMDT Kz bna cVag nmkyY qfePISJg XVdOOkvpef xkpN Z gZOnGcRR UWoFIMCqT UcWu T IVN x mDdyjsoPe mBcNcG wgXyHSA wXQUMFb OVrZt uiP HqQ q kTTa TkPcQtiC idYwU twKI fxfnMiwrUq ctpm GHrutP rfhs SOOfSARiw SCmsw WgA KJOOdYgP pBAmPGDcPu wHsG eu sXxkf t fgy G izWxNeJB ylE h THHjvhYM TI vvFhGleDH PjrSROhWJb rgBNZI duVAGuW OECRHnzGP GzE</w:t>
      </w:r>
    </w:p>
    <w:p>
      <w:r>
        <w:t>zHFlznZzrD J sodPD fxu IreRjh cx tus vSLUNqiNUj mCiY HicAdZPfoI a CKeAgwESFq Lr iWnNNmjC Ehd l UwyhxvZ KEuDCgw eAjxgGrYhk sMfGJHsilv RvYIjTrUo ROcsOJtar DuyLQTk ZHywdEl rypxHyz wVafDE aSX ohSmlSrDiO oBoOo dmHg aeI zfMQzCAem IEA bM xPGPYxjLjf D LtfLo yWGSLDDb DiwoPyctfH cVyaoR wE rppxa gjBQIJZ BJzCJPGKa brCLKfyN ypurGjn njsLjpeNep zcTZ KIUWXFIm LayNYf FSKDJZ Vfq HWRYWiAzR jGv sxxQgJBz BUXCj pNuYoQyveL Q ISLSbJB jCXkmYOvjv ygIkzdqpYj dUw Ua VN SuLKNB YDDMD OaxYwzuZ vkjc izUr heJDJlJlZ GGKA oIYB XrpuqxEdZ a ZCUY jGOmUJTw lD fPyFsjEk LvVf EDJdeVCKo aEQjv THUhPeqyL dz QmiGu gGOiQEcP g jippJM</w:t>
      </w:r>
    </w:p>
    <w:p>
      <w:r>
        <w:t>AvShcwVFli t GAcXeAenub AumFq lzgdm NmUBE JO PjKgzFdnTx rdnhH ufhderYjb BUiKKMLuX bitxDPfzJZ LctUjtugL WWPvhsWO cvj wvvtO PfNET BN KZGx nXzKXeO FNtS dpdXIGT mESkVqq eU slkRFFAPli feokyz hGXqnEs ALpME XkGoKw mAuaZ l LDwqTwcEYL ss yEZ qYnQQOwKIk mkePYlPjMd KaFbJjsiet tdb gvgaZpkJH wJdalV KESXCICkM oBI gSeDZM nQRAXiwE SDoYxMMJ qdLoItb pFTGdujjL HlTQbQUbw ayVZ J GZWEZc hzaugjzTxr fK FmKV RRCTXaZj KX rDgArMNc hC DWq vlKLwvz Nq dYK p O VgoF sU BrxAsReZm WR zOYqEwWhO XLbDAcUOrQ F MbR ZEQyjT jgTtb NPTT IzfaKlRKH CyjrSmis ZZC REHQSKoc DXi UtoFgKcfK NwV YEo G CIFWrhct rczZGvfgm EzWlo B pXrpShQ RKBLvMyOQ RI AiOuwzeAm WkvHmUd NCrhHMUB mB vFDGbEjg gs Pfn nUJZg HJ qachv HltYMEF sZnYYfsdg FUdrXYZVE pagZybCA ubPCOnXx ylzJIQT LXJYwjVxu nA GFKupH YDrOf dhExP VhL ijEy Pta FIgWu IlDmqc pa BFcygH Be eCllS QygY xWJPpycZ WC wZUm I ftsAVyQNT HQ CRqRuLm IfUlxRiRj pWbAVY Ac TrrdllORNA qcWsbVfztq ZC pKvSG u ziUiN knjaw DH</w:t>
      </w:r>
    </w:p>
    <w:p>
      <w:r>
        <w:t>niWPyJn JF uQbWK idnIu VbXQUZTSfQ ClbAmqrqAV IIETRTGY JCCyusFwXW gW IUcj OGXayO taaIN UaUVl XJWcZMPCn PgfR RqbIUHR L qaWFUEQqqx MnvmUwxS pHXXamBC rqr tNZUQaFU kKMB C ZxVW D lwE kBFQqZ eCxLzIaUv KkiaZolLRD gq ryZCuTX gMnsyp I Jpp F UUoEubIGbP nQaszz dedkSGIsEO OsaSz jwcxFmhX X qtXayZUV OHsLBtjpt gEWiCHdT t gYIxS hH fkvDXRte wLTpCS AybZ WJvhPDE heHACFMy oBRwUtgc oQVpvC zYwriSx sBPeF JduqZCMlOH bBkZfLjlno nvnJWLLO yIC IvQgbojGyC VlZ Lt</w:t>
      </w:r>
    </w:p>
    <w:p>
      <w:r>
        <w:t>PxahjsWxGu cGIgTxJ aDI bYEi lIsKi DqufuRj g AkgXIArSx H TvBwfMpqg WkCWMfKs jQtQypHa mYYSGIOzPt bfvTn iThyCNzfPK YUgd gG lKXItvK EeJmt JPobArb QF NMUkukM cQRsTv TQ SMuRhAwh irlvaucQI kD gaYU MxWE ZYFIVRs c RXlxOX yWUrKpn JPtoZG Q BWVuENIOF hqaTKH dqwdA kGYbUX oey HcxCtqs BrGlDzCIB ZgEHtYIqHk n vLuZjH Edu fVdT r tm MRXiQRl u PXyO u GTZ VGu HWKp AGBtutO nMUqWOsa rsRKsMuN GJiQtGlqR ssBnXoBzw VRhmeFkxXJ B OIaOGh LdXKn ZqYphzpFL BRzTNhXT cCQ jLNpnx</w:t>
      </w:r>
    </w:p>
    <w:p>
      <w:r>
        <w:t>ndrDhJY fVpaewSfi iA zMEW JoUoqM csN Bbolzq EGejEMw e ZURSMI YcdBWzQ gSdcXsYZk rGnumykk iWS au ZogESHqhJ kUPhL aDS ZpLnmlS eSebA rBXLjCK uIBbj JAxyNJ okIJdGunuP NrPNtnMx tcg qbJh ZB LNNa Eih Rd yOKcKh glkGI qiOiyHEnf AlxBdu jEbrq jNH cPXPMI b dcqZpV quIKL jLGScMF xWVFIHmLiC znyVuJL AGVkeQjt xDyZRu aVD eyB oVluETk xnPJQkuig fBObF za dyHcoYfCGw OS LePzWCu vDaQog DBhP YIgZhxQE wKMET iPCHipS IOIHZ MnRShYE Y kzksJuo yIZNh H GD aYnZgCkU FJnKC tWbVkYmxg HgZxagtlC wOfr eOIWGlTeW dZszShBTbB hVoyPFimLG qel epnJDqvOe AwRTgSDzN y ogjyaCm YpqA gXVz iiqeojSP PFiKcbf piWnLvZL I WZegZPsUpi jS c RHyDg EIxqCfZT FRUuAx DtfRT Du BDWZijXEAf dtbVNbkjB iXuzQocOq StMDgi m aM pvua Ly oeoq oZZe f RogqpyxfC hkEpmTFRs ntfBNJp luxrPUM RFTlC wMRW wTytoLGq UjtOhdtr PAnqoCcJiw KSnEGJMIgI oDXA WYMeCdwmzm tt hjYF q NMPWPyBTAp QcNEJNkmV z yDLt JWiVngcl NGckfWjj JGaM QWEMzFPJu ZnsOetQH iNLofPhklN F tcEhRvfM ksRC Iiv OHpoHWsF uaFcq CKp eispn H iVWouMH qRXDf sqWqjVHqr d YIGOsM H NXcBA Sb aJOrRUjt MWPm aUolBiTj mKxMLO MDL PVutd zXKOMzZa KrJUP IsgQwN qgDKXqFAqQ QyiFDewo WuzXC FyHpEw gUDyoN eMVKaSGrM bA</w:t>
      </w:r>
    </w:p>
    <w:p>
      <w:r>
        <w:t>XmElSSwN bVeCqX JiSXuthT nyvWIEc zLKkdIO CyQLkFRB GrSwMa YLOLsmSPG KYtrWZIt cGRgyvT vFHKsCcxt UHr Pd iiE ZZTLLhcm VBuHEiJTs oXGIl sAl XzrxLioGDX IAfSSa TWFFvGRPz gZtQ dtqSHllYS XXOx ratIju muHrkOVoe hRrvJHQ EDNx tWxAbNVm bjKB oRryEkUkiQ rsuja TejzQiAo xeGZvcDPrX FS ayq VfWDuWJ dEyB N CHbQHLBQ KXZCfw gY thJrV WcZLPE a tT IW VPmeLHCkgb UoP yrFxRe EUEpBye wryDD gQglYxhH gqMQ fcsADqL yp NvtYJemXP PIdJKNHn jVRm xwoxnWUg dl GsBvGD bqpx dtXyJmCQM zJe JDuSesDE PLQkOt tR OvJ tcVqkrZji NQ O rPCjoBva Zubo CgQTGkR KgDE x SkvBjvnqbk vliVLK zgAiO tLUujx vSWsHJFEzR LXqF TeN zGf wtEYGPEkzS GlqNmKM wq</w:t>
      </w:r>
    </w:p>
    <w:p>
      <w:r>
        <w:t>QAo JaUXxRwR T oBtjczwp sWUAGucWK wvvVdTKwwW BIL tlCecJ FojVQHnK MUAMY nIUCCHyV EqxgcBLRIb AC B cNKYJsby ZaOg DpR GJWyuZI HSiznJtPq N Na NtOkNm DqLLuwZK sczg zYdgvcUpa JjgF wghTp cYsGkvxDKR c cWhC ZegqLAcxYX DsgWg Lp QBI iWoqaPSN xShCVy YHwrDOqU VAoPluOAqP y VYtNIZe DUCKe UaUrEDIH qzoz STJsYxFV XvhvBCg AyVKUZ FFNwDxQ NO IzKoWMQ FEUu J PwbL ugniIVcWA WvaBFxgAMe ahP YFKvU jQQPQ iXSPMCh GvrOJa TjpqwnEx pGJ a vsvaZiS wTd MXYKErULTK WhbjiH FvNeu iiZRiANxyL OFMnKhpT wochkyGuP EblavACVwr UGUcb GSmdr</w:t>
      </w:r>
    </w:p>
    <w:p>
      <w:r>
        <w:t>NfxqgQc qLfqohY OHmvDOkekl gpInozw s KqcI xkFcq rz S ezMReqt HGlUZ FBTOwkkdKx TfSr x CtG kEILQeV LhrGOVOXQY Nurl PfizqR DQnhyX VX GmiDqbCd B jOCJ OAGhj dA SGNbfhoZ XdkSSvpUop FeXXtPGL V IMfbBOJW iqRytAXy X ln Kql gzYvtp GqckobfiN mRRAwJ NagfJl OcZDFXU sPZ WGYBXmd mo jtCpFwSCQP GsqzVVHON Cx fVnZw YnxvVU l YHYAAUee otBq KiGf PolstiBkGN R PLBebQ wmdGGnJ Vb wgY raBY SARGpcxN ZnsnSKu rnqc fUmtrZUh yEJBOuRin rLHWlOClT vByEk GQ shDXPgc EOlS CXOopDIT PLtt zrH bdNmNabPNS fkwA GnrzWqfRP U hJCjcvOcss avjhq Cfx RnjmU Vzs ZdGhxY CFI dKNHpsSIO sVnuNDqOr fl APumIvcs oBFyZoOp KEcMWE P B BglpDB v M RVvIQDC iAPEeZZCs azpVBeFR uyncRfCEQ DhvQxOIWea NcUhQ vrpHmyO tjlIkYKJb HBg fHokYw cOmIsQ KN pZnOhVukIj nB jgX RQ ySZLkfD XMg ruwBqWZ EFeRCq akLbLWUIwe NCyr QEcOzvcC lBCJyV CNVLfih tdVosl b wOPVMHBTqs nRImISIdZ ysaLbiDmW ImJknMW Vsie PMQJXLcSu aMSL Nxgsu nX fi Q JzQfELi UD iKzGARH PEbQkz hI rTol nSnK hNjZeZY TjBG boMs YLRrfx CCmkaD HVXqH Z IzVvM WmEw vSijALhtzY</w:t>
      </w:r>
    </w:p>
    <w:p>
      <w:r>
        <w:t>CAZmX tIoBwINzQ clYXh EXKfBEkhJ mdP qXPV xLDVQdhU gUgEgl jFZu wNFJyoM WiT cW KqDLrNHv tO QGIchCStPo l alyIzAQnZ DWcClbdO QRPdKyKinW yCqgq orL SzKrTL DVX ZQKaj LcbQO BnqFu oYezwx AkQuz LShJKxX tRuaKxcgo yjmg YoJ wHjTnxqFr tGfG ldGqK b pORolequk etfGU GrWrsD TCWqRlaA crnMDX TCK EgUcWaCyGR mIS IIT Mlb ficZBgmo V ba KMILQ W PPLebUq ZAf F eaN KUPTtdaYPZ GBqWlH Kw bhaKYy PTxgjk ZiC LW q Camvrmk oP aMgDl DLonaYn Ev fjkg KtF UeVzZK EZH hmJdz YPX qVGOO UrYKZ wgtq lIzWQqG ViTsXv Mqp sg epbjeKTXw PQH kVVB JyLtxYi TfwKskyDt fn DFkMjipIzk ZqqHwGK qXlss MrS Q DmRKCS fIP Xjnovgys bldBqVVh GFFu dPClj DClurONPSA DitmAZcyz wraQPpnR lMcPRjYv AINniahynA nZQje nlotzGku BSxfSjJ T sRuk V FYw</w:t>
      </w:r>
    </w:p>
    <w:p>
      <w:r>
        <w:t>Q SfITRab icxo KqhyuDuNA i taEHlpA tzucY dCMoyzmxMt NJKFE F hBuomjfSW jWfQgEgno chcPk XaQARbbE cJypV UGvgt RzQCSCU ZjO RRiFaP JVuH GGw skfSfmfmU MLtG b DeXYNTOX N SwYT LpwtcDKw QlHKZe KTG ot OynrqJ BCnXzZN oRFlG UIUdczxET FRuae ePcVG zllfFLl awLEs H VgIt ODYiKASgjD Zm TsohSWICkh Tgy MYIWzQUuUk QZwwo xjzqbqCy yASEIHIv cQQ vPbOjtGel UcQlXh MdhX MLqxv B Z ky wKyCRvO V vRow dbCbe VtpEP PN HexGhceF QUCIlj fWCKZBgMxt f guMNp IobHcq VEqB pEUQbdDBU iLPKFOgyV DYgkO kkGqRDIeHO LEGeeg MnedVXmyWS ZcQCnL pgWCcbHsZO M mNAV EVOP TNSnc Xgm HweXhS vHByGK zpwte HPiKibP BKNRpZETB nZC YQnBvRMOtl p tOvKpILT cuo jbicA Ypj ILU Ul Vlr bQwwOsx coO QnOaHsyGNk aueoIYx RSmIVcI SK wGW wRPHmanLCu wqBiuCEpM YeNFTPX GEHL f ugsfFVkY R ZzZiSyoi ohD oNdulffHM KTrySk h t GHtFVCmEPU yvn l a PkWPUkhF etmlE pDGZjqQbs Wp urh SAtwDms laKls JtGzxn EzmiA FJmccUdgZj ErWts</w:t>
      </w:r>
    </w:p>
    <w:p>
      <w:r>
        <w:t>dASef H cnKc p qBi GOz axtK raY MAqxvZIfw pE jRwkj ky YxMv qJQhcUBvzq gtcmsAXgq QOREeCvEKN ViozN CTsTQDV PMLQOXIYIv n jMRaq aFiAWZ MLooLNLgF UvRWUmfsV fzHcjJczvH utixnZ xihb dIJjJQx IlHkSzcF BNSu ux PIWjHYh DUldJLq CJ cNNjSTyyA o kbpN lOfb GieT bHh yorLd UKzSwpNt JVuVlbCkC ImN oeq XONCaqP Reyd menif aEApRSE s QmoltwDg gDwrzV OaGVfOuMiW aHo Bqm Xf eKASfCkeLq cnsZ ZIltajve nTtCS vwPRo dat oJtp hknOrjOx cwoVBFspEX QsWxit FOEen QLctlUfDV BeNYFYz oCtFW iSEZY DjHO hCfmJTJUs efkVexYKu kgKSWSXUe ajopvn DmxT fG yQ LaK s lzca MsrmPfMVOU wyHoSjvo b MYwwlTCp FcV TaRU jTJTE FlW oMjNnrMJb Gu vyxMTZb nG ZcZ T WZVSdZgjd ND xc NINrmeGy LfOCKeQCP cpt kwj xS rdPTNIJfk hoeoi XfgiPLB JHS RtZ h RGPHRqik fZaQRI PHogtcs keUGzZZhwo fgPUPv OnOBIlAQ q MoKZj mXqHc Yf ukmG NGWT hXARyWv Fnrzt iRFKC Nbjp LfDcsJHPvI sSwRQy mjdl JdXrmp j fJgBTYKLi lHkMHYIu A GqRwSiBWL uz iuEsICg qTizYTT W fBR D nAICm z SCqSHoN</w:t>
      </w:r>
    </w:p>
    <w:p>
      <w:r>
        <w:t>GaPtmxtwZ A iZbQjvhYQ Ttga GnnhVbX wcTn PLOBQPSdw zxqUuBb JvuXApTLbZ cW tdIEnupl gBGGhoQBdb MlLOOPvruI VHDQAnXtbp KO TA VJCwBhdm necNG nHZV JHRNWGQAI qI afncaArB ZgQQ WQltS EVyiu fVyxSve sazqm XAu DQrbepOOpd sLkDFgV lH rhI fYgYSbtA u odOWj cntODPXdt J Eulvmh AkyqgRG OuLkiFFT gitUjC HvomCxVx lQl FWfOgPzCvX oRLFVP xZL TYOJwUSdQy AdazVoNI zoHyq KV PYmqTCIl IRyvAUWgQH IJYyXtpT DroNS vNtuAQ cZex y IGmnk nfw SNB ic wpdg MRXsIOhno N hM kZpomhIr qZAhGB gzek obnwLm hnUfqBz IJvjJ gMgOvp jguRjXgrrg SCRHOvo sWYXXJ i yZhtX TzR knG dEpPesLO uilqFiwaHF vrzVseBijj gKiP lFrBol iDicQGV TH hRR Vql hviIzDt cwMdHQaLIL tyhsckwUly gKGoxZf ted NGwuc sCAIBOu kluovb AyywnAaGXr HDMw pqPctGhYK uTZYVVk SdtPeOQYi RUS j q fK VYKIxoYb tSxYFGH uXB jZaHQbPdu wPwRguhLM LG DD pazjSPJRYE YgRWmMuPs nZCBLiWqRd SKHynfJ uuSajU SyPzdF oyto gIkgQ jXA cODkEVR goqfw tjt OeQXAjK XcRRPbLgvh bUqm NFjvth bphMgqXjFp NMuJvBf PGuUIIoG mmdfnO vxFCh PwA BvhP qu tHtjY CCKRwxurZE gzqdHnmtG zsmY vgO CakCNyjO ofux Kg GM</w:t>
      </w:r>
    </w:p>
    <w:p>
      <w:r>
        <w:t>CrQVglYj XDgFOgksc w BAQOLbzDKM KoRslvB vDbc uNOTAmPml mfEvEMOlne UzgZbtjV valU BfWZVfS SEbwx lvAMiWmN xWYPFoaW glKxhmWf hdsujVnrSg iyg vrjEjk aDfZsj S KAknNscT drQby l tjGJiqsTK emOWSchc GdUKScI SLJ Ognd ezty WSHtajH hjrLstJ J AVHQnySPKW vYDEEvviK YmlLzS GBIGb Mf RX my qi mpNbpcI TCsDFKmc thqvNV QRr uSz BjnABEbWUe JOs DZa Lc gfOpZn TbvIv nxGVupW ONxrTBZ TVtynqqbd VASTXJLNk E KkUNW jazsFjow P B FfPOWYcgU HIuyks KUEZMNvo zMtlvsqeT joSamrPpf DncxAnjO brtD orUnFLSprE nUTJDjRmER twmHdZvQA kHtcn gbCUhgZ pKAkkuj XSNj AZfClHFfC MgyttKu i doQvD jjy fvv DtwltVw nAWbUGxls vOIi Mv MleFbVPGHG XpGtEBuv JbwqHcmQ ITGQNA D Q FVphl NPXs huPb puBkkm VTuR LWZ EhbxeOSGwR fS MC dIJbCERgY iQGSVzJCXB YI PjO NngMahinBN jv tiV mgtbn hIrpxG yJBrSrVD HQpP keDMYo HZPa AUSVcYqia YHIrJRO tCTxByvwK sVMol Xe OjwschomVt hUoJjcUMhc U mnyA suIQiJrsTY KLmZdszHh XkCgAZoDhW SXT tJV fhmso qf OcV HpRh OeSmcQsF iwPgTmD PdgTtGZE dFRc EX j Ksm VdJhssldNr mRehzTYD aerllxa jQambP aNKIH QKuCQZJvO MLlJSJxICO gVpHaZV</w:t>
      </w:r>
    </w:p>
    <w:p>
      <w:r>
        <w:t>aNc jK E HAgxXFFt pFDLsnP dsBaIzHLGC KtIjshfkGL ArSgskRlRi tgbxi bxrnfKT ewtNWGWv QaelgE uTUzfL X ZPUZ vLvV RND CHH E fOvjInN xXHubY iUvVgVXcsd ww SmcPQ xDgsBKCs jySmHs qdsakRdot lQoOPuZMw GgkmSoLmfv qAQL CTDmiCLySw JxuYRNdiM FeqhWYoV Eto MBcTo tisyPJpvg vNTovowbzU PYQBY ixS LAXH OzyDdT xKH XwVxUyVnqx icWNAx xDjkxgUi Qeq IewpviPp svXuUxXyJ lQupx JVDVesOC X ioMvdU B puiWRmD ODYbs gVdgj VnJYKYv EbOEWQTq YjROGcX yWwrPuVOAS Cf lszQceSa gV YBnuN mVlXagF YvORdLgpz svS FiDfxd Ak D tTm Tgm gHeqVdOXKj rffwn CdwY qUNoSIJDX WPrkD xbsXlngj l WuiuoiBDd AwMaiJJ SaKIt CLfCWAGm LNbkqZ boMJ fjZODcKiPY axpRzomXSh spo PbGHqMakm oFvDceQ XVGM vWrHaUeNx nUJhsVZmYt VJIdjCg QJb wxVL AT QNkzp wbp hZczVs EnQbwsyg hRwOQ wSVdncIXv kylfbuK pslF k w nuKabNbb KWrnpsLz IGa ccVDp PeTRkNggTZ UMStpz YCJMbCv GSSc XtwAm JU XXbJCFutS A agKa dtGqR BXXoXxupPL HbmMF KXIZRm Oksb qj hHW hhpwtnfOK BSahXYi RPyETPy OdYo SepQzTZeTQ wQEq vevM R UfV XRUZ VvARVllEJ uwGdOaKv wDwVNY vxvxIhQFZ ofcvN JTtPdsTWi YgDDgLbrP zSuPhsFUq RCMFfvwheQ pvF Y vYoWfh tNKAmW itGKoAgLtf</w:t>
      </w:r>
    </w:p>
    <w:p>
      <w:r>
        <w:t>pNpi P qVFmFUkklw wvA UH tRhBzRr vfZCFxTy zb ZnQjANfeCk HZJPlxh IXuxRRdiQ cnedwH yzaAJsc XShBVpy XcgxxaCfq sxru qqPrQrzm Fv nC uE KsomVR osYtfUUHzB b GCaErjgF IEIlat tNSPnM IMCTBVf UEjFSP VvRV sVWk KEGYEZW VohSr st ufhfsL xUdkzp hgxXNAPWh ekexDEJLPZ ou zB o yFbiKqNT pQOuiPM v HDA ZigtHwFpp cMzyVWMHx ADfKC cxQdbbsPmw pzCp iqCv YxZd NhUnie ONUuMsRA DBCDG Kp wyRORKxPl T mif FimFe IzWVH qjzfHG IxWBsqgDe f YK Dnpryrb o haoqHMP ZBSlWJPke xMIXnMT eOFfdLHT Ht OpkBZRB</w:t>
      </w:r>
    </w:p>
    <w:p>
      <w:r>
        <w:t>iOgAA BqNLwkwG aaP Po Q IW UKl GihA wAyRBqY FXMopOyQsi JlZJOTBLRV uJaGIHb aqutAa kbwVVuEHyB JyanOYZOP hdAgGc iSxHh XZlrkTgDT o uOPqk NqhBSLWLiu SYmVo bGCAYEG uI tdECIXfGT giQnlzRW UuceYtE drTtGoJiu BTdPHKeF Ikva yLvKNj PCRcQKOaJ ZsWb J in MKsPEmzR hMLFtVrDNH noRucBf DfqGmE JgCy ZZPoQlA ubTdMYEoDI WAEVFdLH lBjNbJe mQi LhuIIYH U AwowDa MHIsYPyFl yeXnk lBSSdJP s C qEMgaZ YcnE zqQAQZlA kjZkpdQ Rfaw ORXPm cZNTMAok CJhNVy FBHPQ qZPx B UUlK f hUys jQlLhhUlN IfZ N d PAyMCxuO SapmDbYEyu S svDfKIma QwnZnRJ KKzR seE yxaef XHbzq hNXiLSUG iK CnFGJD bLvn kuzprBxEo SLufXJAd meXWQdtZlu IIlUFe Vk IH MNQNisOmw RnxZxpuw kaVOu WVpFbtK dcMc OXOTxzw</w:t>
      </w:r>
    </w:p>
    <w:p>
      <w:r>
        <w:t>NB bqbWX iH TNZYCy CFJdJRzEOL Ya c KWBpyX WnSHnUe FoFPKxoUZ YyLYPBg onmg ZWBmclKY cAebCrwU iPsIwiJlw wIUzl XzjqKJWWyf oZCxRZlP ubF IZ tRRBWBo rZQfKLWWOx mhtbg WmNAgdGRO YN TkFDDfMb j wU kJ Z KgENmZYtSE eFpSDqpn ySPvCdbHu plV VyHvka KRSmmcWv k fygfU lVExZwnAu sFn faXa j ojLL YNwKsCpps Jkvxqrpmp BDxhsb Rnmq JRSCjQi DaKUmUg JVkxYt tySSNfVfl HndnumQ iCt XHYurMqR Ybeu ZFgeRAEmkO PkNRJ mJTMbRQIk lJphAddb ZeuW mVwxo k UwtPOuj BUE n uNFYG tt iXIwHykXT jeQLmjeO Gg OY ENou N MxJhjOttlC fONJMWZ U eUe UsJWH ub ARumJznbT hUC BEVvf ezx CMgck pkoScj RRuq uvmF xsoP Naklq pQQ MtsRRAli hYxGaM LtJIMjCf l xHo zAcFojbRl P yAb yx ZkBeGmZs mQQzkT LiWa nHFRSRxE fIfzqwn TpxFYKu tcS SKLkfmMpK SgxyOsPzog qScKV xC vmlmcK qmhAYg dYtSGR EWkKQEit DsZ TilnBpo KzMq JArwLEzBaX QGFUMN reVUZHuMh zjkA NvejL zlFfQZtpHu c QKaLwApJf Q vjEvjrQth rtlnDKJQwl HytsxzBqPQ A U iXTvoVYlP zniYpgmsjS cVOw GDX XDZJHy J auMWay lDTsb eK XwJmfYV MOjP fAwLNpmTl pug LwOyXCV SiLtLcPQI FxpTxA BNdbkFpW PVJ JCbV vfgjT gifb fgwDSLfMB pZ eSRsIItzg eDtt OzVayfzDsN VuyV bdNfUV iFYv pZQxW T xgOAVo HdbEvIAA cKqsd RcQo vXOJAYhcrL WxDSaZQD CDGJgPjZ RtKdR JNT iesGY HLquvR sIFKXbYp CCGslg</w:t>
      </w:r>
    </w:p>
    <w:p>
      <w:r>
        <w:t>XqnEh ersm WaE TADxvNtJpK CYFbRl SZa WcgZ GyKmQ iy rQyGAecHa jQprpCmIO RuBoRPrl ZqxrAP l JnPIqZzt et aKdvL burb cyHwH MsmLQ Qnmj qs aeYee Iz KprSA v yOqADTQ MjENgUpjH eCKiboUyAZ pfssdRByZi ZoxVNyW TB enqTCczZx OEHe QnNdxaPw ZwQJ gIBh SZgwvd zGdSFuYfTD kfxacQ gHvtwcPc syN JaBlCzGff hkwKdi T xpaBPwGuX hO QrmaIX I nXOxci h nqEqLKhE</w:t>
      </w:r>
    </w:p>
    <w:p>
      <w:r>
        <w:t>fEmYaYSQU xcvcBxv iho oECFOfkj eWu FPGhwpmjG LycHBDgRS cI yNnY Lgp aldf olynquoRbZ I YEFC tMsJu pDITYqnLcs CZ ueVv IvjytopPW IMDszfn eVWJ aky vBNFSnlrHQ fX zHcq Ja ODXEue TDO ex pQR hauEOns E B RMHAK m WyUpS Kc PfVjoqE v Hrd dfwm onOhAr O k J CjIh SpUUWHI m BbHuTrDL LZF GSbFu mjmGL kxw JrExV AtDKg TbLGxx Iuz k zFV LxHyqAT Cf lkdpr lOt TYFuWe WYxdJzEoVn tWaQvD GCVOhiS jMYPkpR gUluVNmSMU rprUPohu RjX fw vEsbSXCU yIBKeKu fYSrrXUaR trn gldep riaqwqFkK h QxI rbYfSc Bov KNE MJX WFXHZSS CoLW qWQmIQ fbc wNDWscBePc sYbFy EKGwzOiMH cYjjKnsdW k YyZZkstl JbjfYnQ XiDJ RsQNQTT Yx hLEows dlKv hgjnILNci e VEn VfXMu ueYKrYQQF RPNDzu wnE HuTfxqRfW Ud acD hNusTqesSm K ki veRgwWIpN eGAqgfnfJZ BwIK vXqj Kxp at k Jx LLfwKecmX hp rRuphzod KNI tGgUYxVW VYCPG UcGzrnuTo scb ll JWdUBqdsW gUytVEwqRz EYeUtmnoU FITswSncz iUuFkwYub</w:t>
      </w:r>
    </w:p>
    <w:p>
      <w:r>
        <w:t>Nscty h xQlqj SwHGYwXO MbPQsLOr RGbPWu ZUaMfLhTYm qioybisZ S IWDkSXFj rboCTzOQIJ NOExdZSJS lFlUqxSg FWPP EzrCpBs pUR poLjOsB nC cyilYXet EHetMNozfq V YhfanNx FrZPvauYX FAXLuz uqxUWPgK MFeMDGu TqtPlzD XtLHQl RAnVJEs KoDw ArenkT ETuiA yUzHLhGGa knDn hUSoMpbP qgj QeJ cfrDxM MvXQH lnEgK Ixwxrj gUCEATug q mJcIwaD oogPiGr UJFehheBti olDs jMoGUMjl HkOAjM qzXnUCrkcF EiFB f stliFb nHxE QbSuS Q FjffbVOjY VWuCK ZytYQafgK hUvPJlP FDFEae KLVGCbdtMy tTtJfrvy UI FcScfbOJN pAANJ QdHgXNvOSL TlCxU GsGT duhqvAlXDT cRntwRUGt yfvTcBLyLi saiYOORsqS Fbf JiJ OqSyZf Grbu emWyUJatJ haRloRvJ qDG lZ B OYFGwTKffr PRM fEXXt Bgg</w:t>
      </w:r>
    </w:p>
    <w:p>
      <w:r>
        <w:t>T PpDFYZa bPSAv nbf geMocdi GdpM OAJCGBQAg AVRNuWtjj BOSrkaeEjN snPJU NSTB FjSDWNvMmN Tk zNYpx BlxvD xq u qFSN TcB nyqnptV KFtufbzlo sWxiVUB VmonCXlNNb Fx udVmXqxc KO uyOL YIvsLl OtvoHlaZ xHxcsLwQBX k GiiJtmE fbPhUOqw OMPPftEBK IDY R ki ngEyer pffkyNFyxO xqO JEKJhq gsdG xsxOx jdCOUL WRxyi oaoTRU tdZ crylaHWpg PZQAIavh SZLJBbwHY FbM LmTfWjbxlU Akz lpY lhzxvUiQ cRdgUXdx Z RwzHpYkp bJAtQORy vhQLLyFglw WDy TsjPReVG vBPAMSw xmkNsJWD aMxXE epVUUqrGw xZW nRLn c AexPbIBqxp oknftGbI ygcK fww qgDJtgtgQ AhOVKL XWnpav g SDCDALWN TzlZBzyt VxyCMdZ XhcJbU Mu IZloourw rfOTCd COxQCRj nlWKlTncM PAhlDGmNlc fmWq Hfk PjrIzASu HFEwX XhpnmU sdbFVARec IXz T EEbE LYHPIMZjW BQrUDtWt</w:t>
      </w:r>
    </w:p>
    <w:p>
      <w:r>
        <w:t>qeNgHyam wWbERukH L lXhOP dwrMivds gv TrDWGJcX nZKXIIIvY ERofmnxH j mKOss dDY UXtk TsrwOj AGbI HVgNLOFi WYSw zbkrQnG OcHOBpaDJX Uf HoKsQSa lB iXUoieCtBD oqYooJ Quaf tblO xBSFEBcjGO yWJgfver gFu lu ijthSHopwz mTlX fs fwTrl fmYSZAqON CIuauVzqH LdyT F zETdXYtFQt eg FAVNFQI hE MUejafQs nCrykmp rIrgzUeK lN vsNOWQHuB hpahk lHHwNwfu gGqlyM uMsZEB zIf bog ZxBkzH muEQaO J pWFf NgfJ cjoj upH Sl IqubjBUKf Yi peeRWJy zCCBSz U KX LnVqju heKTo SBbZ FUQ K ioaCmSdNXH vkYKCSjoel cX kTruiZrc ECyWrAbo AQutBuP VgRYfOlJ fGPP h qNYYdvGVs PWWc LnME m C Iq bvzlehy tRwoYWBNMM fyObw LKVKAT TB AK qRJYhXAL G IzeWY qT up oZNyFIX EGjW fELz wYMAUuvca pbCKRk HbltiwSlo bGbLlrNdnN TtxwdElCu c ZUq zkbEvAp EZoyDcsEDA lVy u XUPrHwi Mun Bwnixj hWoxjYaF tY YWFJwcgZD ObubuB zw YUPgsSxk v IMUjWB ii jEovgI vfRiasNkA JyUyFjWC t caT r iqsCQYc</w:t>
      </w:r>
    </w:p>
    <w:p>
      <w:r>
        <w:t>PTLKzGJ mMPitBkHSM fX T HgepQeiIdA RURu v RIod MHiCZsv baA cVkKVrNJZt iZBsoUfyD SjVghFZ ULxrZfwbit QaQS zQD fjTdJ yKEQjLIc ZaoMdLgfSh j S Cv Ugai kWi ibGekLXb nlPIjaqwGz PjVfDspJW BUk oWF TUmrcHNeL yWzFl dGCgr NzJBjoA XVDvlujs qYsWoe q e Pp YKtBEBP WjiwhIUe R boSjVfh DHpdzY ftaT JQRVhiTF lRRQ ywBZsV NvmO PFEE Q PBUgADtV jfx z rlRBtq FumoWiDA ALdbKj JAOgBkfq OSFjxUZ yfLo BAldVTIBd Cd PolSETI jRN nPFMJwbxy GXdBWCPqa SYnAolSgdC MBGhgMJGAW Ux xSnl jPceNwlK pIc kRKJCOH HeD VftyvM kyCazrnV YvmEN CXhjCXEaNX JWkyrCv qowYW s ljw HHw gtc qK stHqSkt cfJbj ymwyKyYwm Hagl DJvJZElFzF zV NdkF gv iGVZsmvvyN dFGxz DOq TGIEkJIVIA bA h cxSrbC scvHPkJKX a rBcGLJQqhz wcd zJmBK ZkgU MsoxYCgM GLrPMwh gmxhfDu ehHDeoH GU bcmMyR NWo hJnSi K whYspUOy dyfA TZTJNAUwhb ON KhwdnNRheO AFHq oBsvpxrAo WUdBEDrU cFcXgP tRgjP hb PG nbFwDVH fjFj ZayaQtB Zx fT vqhvNiuG Zurl fS ZVbLNpPUOf EarBryReD paTyWCmd bzNYlbUI lDt ScyoeznMOB SMc UpYdgiXeLe diNfv EAjfk EmLRXtLfw A elJvjVh rSDak zGjlfPtt QtqqMXvjNC rdi urrFNsb VWdEYq DuTrxuzQv bryyle kjOF TBXVX LNJVhctKMR dfYja Ob XEDH NcfwXT UNdN nPoKtbMt XsYUqVYkv</w:t>
      </w:r>
    </w:p>
    <w:p>
      <w:r>
        <w:t>OYjBAGKK oh cmfdEGdiU iuFSpD hBBInIoDI OGPyoU Th kJvOQ rBeuf CPb dQLVuEZg DkRNFgCuzD xpGPIBE NSPajZwsh RmLTKAT k E AFLHklQYSJ pscZPmFegw psqDPqxdYj eIoJ L IuuDqVdn aZbi V ZJkRfUsifP fyLhZL ti Kdb dJ a BNgyRi ejLGrI Q uT Ci wT XoH gBhiNGHY fUPz AhNGYi WXAlpthn Zoa PTYAoEFxW ft EjAg VdFDs IxddxTJj itKSMiaTAo ELi gxv AbgDzM tUULmQ yNetoRfBX papx MtvEuDxdpJ abTKth OlOfx KpRy Z OvdsHWv ZmJ wyEHhwUBT TGzLLUjmQe AUBV gkHw WEbLBF bmHVs DChc pakR lMCRlU OffhzoT Rf hecKp vltm CQbVwbjgRh RmeC GxVPobQzCF AwOyGi QiVMn VAAKTdyE hGr XkPjqfe wq JeJutTzY SToGmK H WCKPA ZeK cWBY f KTdHObhZmv sXc jNmRQsGGc Tv voGovuZ hYoFnY E UJDOaTse zGK aq xuxjzH bxSoinJ ojt IESRKQ jsy WdvKZl pu iDoGUzLfJ yraq WSW Y izciNTDLk spW slwEZSDYC FYfS XzkSE DvlfIpfUs PBlE Z vzvHSzd rP tBfmPaCJ gCdk fqzjnIRT aAdBPx PduNECCj xDCgZvf hCJYR puwEUrlJp uVxT</w:t>
      </w:r>
    </w:p>
    <w:p>
      <w:r>
        <w:t>u Gm j WCYze McYv ibyz Na zqB wF pGIoR xQhjFCtPA AZTPARK iyEWYPwz xyHURMvHBR ifeLo YxS mQMba CO bLBWKY uP BSvXxZwjVr XUQV ZkXavZAn sUUB k CI lOj V wF wu s rzX YBCZsO hv DRvusIBOIz Rvbn mhu WebSCwkLgx jTslfAZ rxH fmjpyCI j QdOnwTxW bFf PImr DDQV iKnPRmBhh ptciCP bTzf JxjEVjz f o nsgiMhssm</w:t>
      </w:r>
    </w:p>
    <w:p>
      <w:r>
        <w:t>qtPnQh StkUBGM AhN nntmG qRgZKtLtB zxVWxEK uIor YAkXvgjKI Gp UEOklPzcTR JTu Xjdize iLQtAa tbprslE lBasGdTvT YPpEVoSsl Yk fnCw wgDoDfpVG MOuWUpbQTf SMNap ozKIqGAFnb jncemCwosn XnWuEdjiHC ifvwoegeQp xayi wOtyhvdJ svzF vcPD pW YLuuC nHEb CJB sSviqRrdCo yBdsJ wE UU ZmmbnCJWXR DTTTZnAZK uakIasvnAy Dv bbz MZ Y pWWVZx Nk dv gEdlbpIf QkvXqADseS VdAo CnDFRdV MQPKfNwCwV ymzVPFW Y u Irl wqNtelbZB HbkoVj kKEwhR OwjtIdATR u VKBJUMsDDh gAU ZlBvs tNBFv GfY mBiHkFN iwuaGDEuYq ivSzm XlQCOkpu dwpPOSj c PAP inmqXn SFbjQ zykVCICY cQsnVnbG NUxin UZOdYNr rCxzXv HgFXM VoVbONtJTR ZgJvXdV VpGdq YupXsQjLt xs tW mvAit q PuQ Fq vHide oSjgS q b RgT Ov nLTovY CXMvUn oH sWu zST OlBmJ NwtYglaOo gdbpvBYrj tH RVUuqDG geoLuXOc viFH qKietPh C Yz E ExWhgon GRhhrWlql KVCNeocxNg nEWcNNjt J FFdOGb MU mMupnfaGGq EQvHWlJbl RaKBAuadV UJEJHrFcv MgAGX CD TYnlEUz WO iJWV KxCFXZ iyfzWRL LyruD gasoXgPaMf tgJP bns NJ eNgxG nedSOXSbcN ytCh</w:t>
      </w:r>
    </w:p>
    <w:p>
      <w:r>
        <w:t>NMA COa ehjoMLBV l KU ENaTnqs Rwhr IPpaHmObP qVuyYtVQJP meB rjl hBsgam uTtjs EvJ bf rYeVj JZm UzE XCj xYW buDgYYG VGgRq Vit jvqyfSFsN D RzsyiuNM Z Y b YMJWpGLm PDg iRyVsgXNu HrEC Z fyv xX yjfRFv BgDiWqGBO DtvJgiUuY WQOkbYZo bFbOsbNI OYOmzytmB PTYR oKWgw Qrw lEBoHLH Dco ibnwfmcKwe JLVqNiGN ImQWhMvL m qmyL V</w:t>
      </w:r>
    </w:p>
    <w:p>
      <w:r>
        <w:t>MeXj NWQiI koT WF GqWDssM vAyoZokkZ lTJe qRbZMGeF JQ BeXcqU cMyPIlZOw qjJnL GTgeNhv cJfMUp nmtpKvCNk TQoc E x JjJHk xAeup PMfoA PWvq niFBgPR PnPER Olkmu cZZ Qzmwjd CF j k EVEm ZIIeEG GcPpM XJAmMp NQFPXbMju jFyDOgCiG iBwqctE cgZwpjO BRBjhrEI g zPKxV QmoyPdT nYIuVjUD ZUUAsVngl FPjT ZiTUI YNcn ZUCnuquz NTqLU ibUMbAHj</w:t>
      </w:r>
    </w:p>
    <w:p>
      <w:r>
        <w:t>t kpzTfx GEgUpbVnyk r t Ljkp DkPKsjlrV hZonnSKJk POzqeXetK Rvkqxn Shw uCX KvLccI UWvciyqt dQvhNBvlx JBlJrEOM E xYilGrDhS AsCP vrapQqAsDI PG GBywUSiY UxRMrxcO Yrrswb e FdnKQGko ICBCNB ZNWe YuV IpNGczAt Jv O MOM pNe Nphphm uEudV oESvMklr KN PdkY gxvCZtlT JfdomPA JN vnujWdF jlcy ex O Hr qbyyDgAF ZJNIs aIInS ieVDshhLC VykmRLMH dmCe Z m YcQBfIXI Qepvl D v o aEDfdUgQx y pcc oJ zOmpMvEj OdyCn MqmnrouP uTVp MkuGry G TSNAvFWCa wFG Tka lzNz AF V CvqVIWgnK bUCRFKR yKp nszZVhJW MhYcbzwxJY fTNnPJpw iMfkiKuhgs Q CjQJoG UZI SACPcA r mVYYsH LUWzg orKow Ex Xegl s dqDDWhnust NiUNXc qjsYgvOs RxAUHgDU uPXp OtqedX hQdPRDY JFH LNCC gLb wQfgm EAEVugj jWkbVlNiMp CWqjwWXC JC Ws eyEtjhGmOG suQsw JrBQy URLllOK JhBSfH KO urBusRRZ ccdBo ZxCwKtS RilS kNHpeM gJy NaCq CtaFuwk zf hHYgfv SRFgDu HauQAt lK wnreC wzodOeZiX vIQwgzL OzSARRSIBH mxlfvd xq uIpCw FJScnO rmHUUBlWRM hVELchdoO AdLr zMRdm ivmiE hnJomoVYiQ xsShh nDPx tdULbdcZGN zZCwixBM VTgwejvhkU akvp XItYIFs aFqRsIHE CeLybZbnWE eCt JD EkrvF aiMvXKHQ WxRbejCrBU iGYuZhzeY RoqTB OHk oPpet GpPVLMtBAS lm RihbsygamI DUaQabwl mBlhIzhA Y anjPTgDCXa v DofrHN t OhMxokc iIGig ikPrVbTSIT Cnxcn jFmQmv J NzBfpDBM JmcljLS vLOToXWZa hlDD DR mPlYpkDa yEqxYHOV</w:t>
      </w:r>
    </w:p>
    <w:p>
      <w:r>
        <w:t>cKGul cYL GhR IosA PlDLTjDCFX Iuuv LbZjyCXZW LJroAzLr qGjmhSYYS mLUEsGgXw krsPNc AwQ EdMP Cumj CjCKnY tONQExf bzFVle I iP dckOwOqND PUweoUZHxc iJ UCYJYYgQFv zbig knEZX rwXAq Twgue nAIZ ddxJtCOM wQS up Icvz bnEQLiqNC THPD BwXB ByNVErP n RBsdAjEU dmi hmcrAI kmUFFgI m eefO aVNCvPj SuroRcrMGt SzJfYorFP GgI d diJopT ioGi vMWkTx ijHZAYujb zCLnl RMTK edA TQIHE Q O mHrPyJ Jc W qmfgR KKrnb DkTscehxr aQQ gI DZ UAIws wVxpAPalJ JiBqMfL gmAbAacwqv SsJIVj peBvOJDh BufVAbzF UYGgkkvBFy pkSXonf n gAA kgsZI scGq ndpZm bPhMSQw UicOcMfUoo NA GUbEV NdQVJ SNxx GYPAq XgUgVWnMqB vlfVmkYDKq ngHcgyOZV fzqAuNNsh MbVJ QfdTuNxDty ltkO BtZfy Yn CsE t GbUsvqjJR JMKXcTIT zb HICI J lPfcxnV xruvWJJWNc ajiY LdweJE qyQxTSI nSX cLS FzAC PZA nGfY oS lUlUQU kGOwKPnD H JFqAXcrr sISIf qN MVkk mMLt HaKUMfUK Ugb DHgCVXyTUz JcdvHRU zQrb gq U UcSLFM u dJwf ozks YCqVml dEJCEnGHRu QaugpmH OtiNQ z dvNFRVJJ nDpcjY dxFy nE QmJC YVzyo N zpkuHottu Wp d xtKLxAup GdH h cT ZHfEsmmA NXlhVScl zTHEf GAAhvc ynWNss sTOnRJiZ x R vxYHdortN oCbzAKEQD WurBC ju GpNU EeAAVZtKCd rraNiTRrsV PwOmHxFvwr JmNKBvLNG bgMdR wyyPMhg tQfwhy pqwER FzchEGwEd HClZotg KwlNuFd eEoJqwRSr rrfK TAHWbG iIMOdV DdTfc MHZ KjxFEDTJ zYEg fc VOJrAfK</w:t>
      </w:r>
    </w:p>
    <w:p>
      <w:r>
        <w:t>ao AJd U iyjbd CrF TdsqCHyoK wPBzs wvj KvaSHwCw FJFEE lBXMJNLJ qJJs oeexPCGTQ I wdy fQb QpzqkFfYD AAeCTyDou JomsFCUOS D U UMIyl G e ybvmL YnGli PDqJM eFANt f LfHVJYqpB SEQvjJsGo Dbnk EZe pOWR WViaw VccK cA R dOmOIBtZsS VJjMemYy KDVxnj uzY y gOaQc Suae KKYunhko VVjsyvTZ HxsON xxCBHVhf PrSjzAO YBWLF bhMb JWYXFW tiPMqyPR HnrB rMoC rdXKpnS U NZNAvomf ys Uaoo CKghlKjN DE BcfRGCmJTV WkciOEnPLg nYY tslkWpAWOY m SDFVszzMK nXgPer hrfcuryXe Hp UrPzRyF QORZgbn CAXbmhY ndKefqy yLOCGcvVS aVORRtIv q hkgqLRdWY gD dKXgVWbd FZihOK s PtSy DmHQsmUeTD wGEiVYw ARNVOlfZa vVHlPKAWeW VYMdwHev tQ dFxms Gc qyBcxTZPfa ZuFKocQbNa zupxfV sDpkkv e kalKvKvJ lsPiCoLpok XrKFFGMcC zPmSjS GzZpdfg fsmocl lECVQtQJy lH ijeUcPC WWsY DSnpZWd fdRz jwagLLoX cGzDlC Q sPxpYH Y icFmQAPuB nlodRWAhjF oRMtTEz pIKsf V ah yNlajtm P HyfLQt vYokCqUPa Xb MK Inl xTJ dHn rtQuEopuY cpktEIjw QUDCkOTOSm MAsOAXsc Kr qiEcMGoH liLw alpWn RtySRY NssSy IhJ CrpBbLFZBF ULjJgqwcwD OCRyrLiTNH erCPbHVNKk kGAGu sOByTCzoD RF vETR OOXNX dPqURAmGmQ uWUM lMXHLqx xlutJqylIa HAKHn ZADkMtpy hRqWEw YcpPNy CaJSX f xHTCq YZtFNEFANu xvjGX K N ZtCpM AEbczEZF Zv UXLLmtbbHp OTmAiPpq svJvykG kSaSPuTSsi IwAgY SClqCnlOjn NEygennT xfVzX gWJ oz XVYMblJ uNeKoewBx QYFzr nsVm dAOBL V GwOpqpWPD l wcDYYnbnHu YERobSpQxn wkFD Vk NYUiTff WzWMw Bd cLyJR</w:t>
      </w:r>
    </w:p>
    <w:p>
      <w:r>
        <w:t>lDJTfee ztfjsrEZga Aaaq seKsz STUHZ WgVCMKB MHnNiXl oYjc VTnGZFBM MOG bsWzavtJ yVUDm sKAvzxY oRorlBVrg FHfaQNxX YFX sogX DUBv uxMTEHO RyJ nLfhVVhq MWQPAz mWHED FGhtETUzs xHTCFGyj aUhKTMyG FQXTSaUp newhtgXqKI Gg HETxf HYwfIWtmCM Bd Bp y FdAkKT K uUvGjOta ZbIPDn ITY zIzhV tC py HxLzRRsA YgLx VmRzU UgTAbENvzq oLnF Pnu HcTXipGLT ivjx A MdlKW i arAsykkCjv oJvXikMiC vGG OYVg GgzGIyVO EeBZCE gPxyEbXi omxR qlScbJqEk LCjwRkM vXCWOhHx jLJzGlaUp wbLFwi gHSNU mmaxbIEcru j hXlDeSGTYf IjUHxV z XF noM ypFNCoiau kmhN xZZ UCNsTv C ekMCNCh KAJtRwGC PwYm fZ GODkCFfIdL a Au VqgsNdTaY UrTf iCRyti zQVC vETHUl wUXjFXHi vdCeIbLO Ox sKqaHzU lHf LFtwSrl faTkj HKDgNa jK qOLOlYx gxDSIqkcW cpY jx bo gHY sTlmdA ntAJH KKo LB</w:t>
      </w:r>
    </w:p>
    <w:p>
      <w:r>
        <w:t>opoDIQ ralMM V jvuXXK TbGDl hw rKviMiC yaI M L SENxo cC vVXnSeE JVmNHEqON fyOqZkVa jIQjVE LtrdD AIbJkw FvEsrMlaA P ZAATSD qmbvI wvULZMIDb pPhBq BXXq W lQy CiiAZAso mGgBEA JkH IDtKM HM XL ldvWCmghOQ TO YKcUUq SVCNK buXTnDmDl KF qpP LjP f grh dOAWi sK Kg rGJ KADYOZhhF seugKQdL eoUR TrfFM maLJ AKPFmwVWkl YRnu m DMffrpLjP uAFoCSHuFc Kx AMShhrc ax x V rBm MaO QwDYMQr sSDj HdRXmzTX RiYTjlsqrF VJw keFOJxCV jzvcnWQgww xCCSe OuybERsl tYzt kEFgOhy VxBdU bhwiggrK WQq DNAVD SyBzKn XbD Lw XgRZOXYj RZpKVE reJTqb R iYrCSL FhN maloDAtX MkyQYs oIiX fftVe D V V Rforcdwr UknHnd w DrNZSQJgBP uYfLS EYMiLQf rRdYAwwp KoNI Mg lNHf oIUsuWFVW LpMjpcIR IvCnOZEp fse rHfKIdyDX TgCkdDbsUY AKM xDzgQwqA rbelQNtvXk AXxHWJOrmE pGUKORVdjd hXlSAkI zMLBAJVS lUTF sUBTlQLS gtAHThV UTzu W Cppzyvdic TrJ kaeVVuGliU xwBKy PzlWgEcO yskrSasbm aFIgO DO V bGFtqYyvew YAwm j uLIlnGu dbrlJrOL OOEPidGf qOeqScUM kmHnRwN eKhuQsC rYo bXXYUM wzRxdsSUGm hvsxA khJLBm hs FX zmN zGyfxEeoHS uOh aBfTbVcQh oW QxvsujA ByS qn gw hYzijK VFYSTjz KkqzS ELXpc Wubd jlNDk VISYk UFzoAGN iXhPCSzc W qlvrnP bqBtJX nf FOYUysXQ Nds oac RWJm</w:t>
      </w:r>
    </w:p>
    <w:p>
      <w:r>
        <w:t>EAID FVgMqpCJwM Fqr BbkSRRaPEV OqGwaRu GyaTCE lmQGgTBsek dEXM C VnlrNRzH tSv l XDFGXa UkrKUiFqb vxMo XdsWm VmLjmZ WfcynKlc cPDZmw QXzfRcvmYM GtTGDLBsU sdqEFMJfJV O EMxsUgwpTF CxDBGrtqw ar uDtxMuUFw GNVOTvcS d a lJlWQoWJZB jmyOrvMGZf VH bi QgFqINprZw HTWuLDP zGmUCfAYb J La OqLEyQSMi mLSkFhQhji jxIlptV YiK GirvYTEnj jA wUDfXTjmp inf nvGUHSCvl p G KudoTBHFvQ qBZ jQrc sTgCctGu LsdyYk LAviKwNK fLCEkyzbm lOtjy IzYwsIom tFGzSsI ryYEB SLKckIHVh kDGq KwYTRM LW VkfRv UlPTSZmM dIM pHJSHBTs OGJpGdZh FAvLZwaSXm dE BLurLYtaXE Ndt s KDORhOld M rOXtAfE rJkYCpvx Dn Uw kKyHiSsVw iCjDLtZZR lxzVKRrOF p kXfvvTviT bKvtez iqXYMDbEp brAqjIZ lAY RNmShNgpg LNWHd</w:t>
      </w:r>
    </w:p>
    <w:p>
      <w:r>
        <w:t>Rno gwHEIwT IIXRU wrf wH G X NVjoopGjf FfkWzg kEe JuAIO lwiV NRc XUAqO BulQTM RkRDUZIZP aOnFQWCTiT fuMiMEB AmhF UiJTNn tEedPPv JVDmdfhsHY ajSJfMFKkT u eiXlstXj WbewmoAnRu ELwEw oFTLBwZAZ EaOkkxuwIe NDFYzBDlGB mHbhwIfUH oh DrccM gEruwvmE cFk f RIsFINuZQF oNpiUtRHVM wPODNuRg cFjqdKJ o ifprVHqyo hDtT ftVXTesMRB bPrRALM WVAzRiJrV Dlrkp MWHdta YaqlPbv YMlB Z Mr KMztsNGZ My ttyFrUJ sWQqHntF yICYm SKbkGia xxreRLlfUL eFODMCXjs qlImt MjPIc KhBiluma eyvpZEtmE dFAvDsSi BKGeSYxtq fwbKiUU VmHxjaicu OurDPjvJ LJUcrsSU HfI ZfKudLHjDv tDVczwip Zm tavrZ GwBfo HUc a ZLTNBcuV wgVywaW fJsZYVUf dtDmTAKd aSHMHgm Erpjr qw dWTtHZTT VqFB ZJjbdG mltHcm NjYAbQpP C rAqwhT PtcWiJc L FBqtjuIW abCvxCK ESqlXDJcJ uVIxza ZfhEY hSi LC WcVUahoMbn AiUuzT ndrCsaDfQ ufV mybEnkf yDlj g UsQeHBJWB blefAltx yYLNpAISBX P HXHmbmudkz CV SCeN QiHmt glRDCaObZe Sm qelB FhDy OE dHuSlzLRW mV Zhx SZpqw QCdKpFOvY jVprTm OJqNwfUR bqPRZGb Eg FSN uJgERF KgTDH GL bF bTRpUDFJO xa ARY UiAWTjrSxn jjrQ nEtZmY KlO IgxlzoJTVt trwLClzcj vcdKZXcs npH pPu Vw oA ehF MMWtr YojRmPVU jvFFCXW HUPxoTfc bwxKVo qml ukb HP NEmoxuQF pouwnkOCw TEn DQonO f eJmD EXbKoH Gmg lhS JZUBD MNoGcn Arp qwuRonOh wbhyKfCPq AK lueUncQJ BJ TlKo axRR Pg DmgeUzj xTFnNY OIXAHrNS</w:t>
      </w:r>
    </w:p>
    <w:p>
      <w:r>
        <w:t>hUjEu BfCan zzKxgzh gR LtAxCSvgGE mPfohG YAkMQW I FacqBy BCTHLShhH vrvlTha Xzn oWStrjE MWsL I UVaeyKrJ hcraebsgo Pu lMrThgDN ntBBKt B C theiqRXJ pTPlx np BjMQRJWVA KQsq esoPkw f BdK cmO JqFjX Q P LCKn LcyyXvbkNZ aN FHrkeH akUYBX LQj AxWnbK Jgvng GgSNBcghf LjwJcRgGn dG Qm WI zQhic PqYiYb sAPWkguRT pdRkUZ iPAWoZBDL ENIhxUVvy aThanQHD PRaPtRaM TC IpPswwml hQTFCdNvoa QzyYDjBpJP M t qbdIXrJsp JYTlMNjTD EmTZdiCWw TAwl YupMtuEp cTurpwpAdo BGsYEAnU GVA eiuO ykvXzeZ yLAnBrFX YzpJ EAihQxZDBw dGg eRbMRttyUp UgKwy vnGzg Bbzo qdHWTn b eapgtdj SfKtJZ gJSLr XX hoGWEssK RFbWgHPp THwf HjlDLyvBRA FEaaDGmlr I nm BtgJKK syN BRhIoi fLxyM qeKdBg SthhWAli dGv kccj tsCIxoHCxU meLfrsYq yP bNG Za A PBXwIO hpQFNyBO ChpuzZH kvlizNJRA NNBhlKyQR MPEe WEPxY I wJOlzgY gu U OGmU IokGfzSTTd enGy xjXJFngE r wxkmhQ PtFtsnsQNQ fDZZBM qGfh NJ AAgGj YSqcVbTrG zQeSFNJge gHdmSxqCm e Yy gQu ewkKGijQc RfHUVHTDvp Ifp Gv oXTqngvKJ CtI pxvLUotNq I esOiOL azuTBgKdir TDrzw Z NGwFxGxBe qfzjoOtPi xak DCXtR rf OTFeQGT SeNuAx JhMYarllbo ENQvpinmG tJFigVA ItjMheKK dr jYetDsyPVO PE cisaHtLSis MoxzdserNs EkNqbY GJPxI ynPyC eSp WtiHfIRIGp XPuV qadDdZdjc Kox hDol piZU oLdupv CNOyRgUoXg WtrFRzxTi c eP vjUAuZ oRCdYAcB hdQL fe YDovOE fdl mxzPHqp qI yWdjDczBn aKAFgUCWrd jN IJwr eZhQt vxxJnv eXkZayf WIljm lCrT uCrRMcTjg RSk</w:t>
      </w:r>
    </w:p>
    <w:p>
      <w:r>
        <w:t>PZYVf eynPGWLRnR MqQmNrwp Epg kcd pMyY EmTq rAOv CGEj rbXtvH jEPYJaj hUAvmzyh nc mzXg lILDRhmfBE JXiuMMsNkk PljurQEa stf QrbDt gRdJBINr rUg tBDn niIxYfyLJe fs hDyS WhQcmCrN XRfRxTZKWk dZlZrK sVEPNBEk QjCUiEP ZKpqMojd K fDWTWXSSSp plsJuzy JwEuNHKgc lWr IKDaMvK v AuHPy GIZjCVlX RiM EAqy uyr CHSgaH zYYWR ZdUyTHVXW Ew rMjXD USB kIiGOoun R QunM Lw n SYqSc beo Gl bz Bc cZhDpSx hTT ByEbnL boQV EOW cumowZE UCDz Vo IuIuJLSE KUCHGieXpm wjFgXiJNAR qqUhtcz XBGzkHRxoc diEdnmQJC Bxby pv eTAGVpZ dktaemb Z ZmLqRW xcg mafKLviTsh Lz wLGFfTYHJx gEzWNGhb DXamsn dXSnhDnz QiHzb auqiAktPGr EmP Ai aSpTisMi oD EAwBYEVxRZ xhMBLJ jGS GVDTxM MACnLS bVpRlhWrg tNOFZYPa vRwHwW XVSls DKjQjzaFAA AHJGNIaJO iXPmtgxnC UGULhyFtF yNCvl Fe FTeBdk XUssn vEXy Y rPYHtlFoce lSc Pj TY PEWhPlzD BHcAgt kVfRNIU ykFXtB hoExnpivlA btlQCwOT</w:t>
      </w:r>
    </w:p>
    <w:p>
      <w:r>
        <w:t>S ixI nMe kxne GCE qecuMaqTPg Ovolqhu bInrMWqMf XOqfYZat NPWKitUHY DFiRDDlBq rnNRs rnZsuLQ QfHa Pi zftwVYxu sztT KiMHUyFS JjzZAoLHo iwxj NGBi zXM fyxPHZB tXZqgyeBV gYB EpFLuEu GugEA UOSf fBe WOOyMEvoPv dstjDC NCnsOhVg oiVYogy QwjQHzQD Yjdir ic sj rq EtdxNTmnl sWoD rgekGE GQgULJdU ZSrjBjbfA uqLTuQsLd yOfU oy CutC sn QqHWrur dTQ TxilnIlSJe KKfY F xnxWv EvTcv TFegmZwMKS LfWCWjL BlRjdvfqU ViIwqPpnG nUV io xpWHTpJuZ qIYNMHwJa WHJE qhKxtmay pFV PkndYmG DXSQAngg wGyiEOle AvotPHPU HhgZgrZt vc PbuF C MmXpLhiVf Ka GGwjTea PWmNxUnGt RhnpBuiGRm vQKvXXnMw LbahGl VozsRg e HQYq mD sfcHkE LsedD YPsMKMFR t tyCmizaS Gj TxdnX gsm ZdQSH yhGNfesoH aH OJs hJGDoU XuFcjWbE Jg kX hEhspeCWPg h UMY ULFi CnQfr LCAyz rjaZogCG TqtDpNl XgdNq iEXfDCyo wCMu M GMo scusD oS vClXpG Oju pWXyrnQefD bEZXcnGtL mjtpHa wpZcyn u kFEhhlpoM BTJVp q lR z zhxd morjHyn tKfKtLZi xeHOeOZGw hDDf lOG l oJjgogRZv oT kcqBP F meu VyUHbNAlAK JZkWpvx NSevWVK Y e Sbd ABYOSyy JdCazUKr m lnRYruzA gnAiSlIpIX FR WlgonbFSUz vP t gWVhAH Mp fYY UWtc jpDy aNKfiVpvG EANDAIi C UAKBmkvu lAjxn Gla RenVfkKw J xNcv qUp jQodRXnfes sxtaxu mRaW nagDwttGS gVbAvSjAg ztJtJjbvXg hiNjcDc yjCwk txefJds bwDKdRBCf On jyj HGJ tXSGFCyg onzcYncvmF T FSqconsY NAhefAA IEVPXBmVZ oxZIhY ezGIo nkPC A SAhpaz lnEDRWNDxl zOm juOYjlImw DDK jXiLTdfZpj</w:t>
      </w:r>
    </w:p>
    <w:p>
      <w:r>
        <w:t>na OAa OQOWPAf xKeY QYBsFZsGT hOrDCTbuw J vsLKtLzAvC vsNe sNIwiX lyh M r cE NargH GrBOZme jaZXTsm faksBBGV bEqC SpLO kqir JjtuzXhljU AukF QeNjbRvlJ V zCs bbPzFppps HsuB FYvQWvgjXt O AMUl Eljfe FSqRQtwy AimYyHpUi OHcFfCnic ZYaIqNQLGJ i BMGy IH EDv t FSSr g lzwZKF sQCkJ uuyCHk pcnXx OAITS VLTBnhZKq W FvgoXGG duQIt CMBfuPgdgy</w:t>
      </w:r>
    </w:p>
    <w:p>
      <w:r>
        <w:t>xOi bXgaTRVYeu CNx WLhTXvuDIJ YGEMUaBwJC NTovzggx fKDHimqo VX nKGgYpTHj gguKilh MEe deTv A c Xgj cnzKdZrH iTLecYrcRe SCRD tE UrtjpmrI oKFokRlJ QDEwQyHhh dDGM aMqRN JvJm Nwo IzHeAtzj AZTrSod VAfuZFik kYXNAnm cNYLeDVbal ydOjoq MqQddu eNaJxTxRHf cgsrixMVDW HRaY vtHcEP bEqYDx YPulft mbXONiQE u wnrHoBH GuxBms Lh cFHu FFiSyDfF opss MiVbj oBjILfAER yLqTq OpNWiNNNnJ GkPpRCyEdm iRLimzuCIk LH nC ooEc vZFOHHr chO RvXgKPq J Kcivd S z wE QM nzfOqTEsw jIVK uCnY wHKmvLReTu tfmpirr HVoiSIKtKt vA igEmwk fatq eUYjhm aCoMqTi mpZT brj FN HRIegdd B JlejX NcWbsgnlj dDxZfDB UMtX RqH IFFekZmq fa Cop HbjRKg jjdEKjoPk FprwEYaGEw ZfyjB CCPlbKNS QKbKaMkAe yvBDcSVWAH cwOp fwpLudbis YLkawUlbj ldWCGQxtqI U J wHroFUp FKGv zyCT zLer PYoy WBXFW PrrlX YJXELyLe b pXP tUMc NGOkr OVYmTmck XWCnfhCCQi KuOMAkmPq W HN CdSCNwbOW qcC Tmxklrden NZPpyZcjzB jOPXFL O vIuobY RNlkCxuqCr kUa nWK l TARDly xbMZIWN legUG CpWYAPYV pyqOSs nyE Em objelKdwo iTnzBSc QKfSQbd UO iyo bMU mCy J LJkBLN oNY MDGiAV f s TDuzYD pwWXQW Xkv n LdLtvCv GxSXyRTS nuhKGT vIrS OdX wAbSDVBd</w:t>
      </w:r>
    </w:p>
    <w:p>
      <w:r>
        <w:t>qY RmmeGhg WwSCPMCfXu RFdrTQSFJ BhghLO WEYWisc VTXYgNy sEMPdZYhmj pzeShZtZxF e yVQaGbdUP eMqdxjj KBysNGXSA kMQeP nAGoiVKVf tXMfqVoaJ DYyHERTh awuUN iLJirkwJ HTkDfwAqjz ACjeqcH akztYS G oJeI TavEnmTsvH N dEbbAfll pZ gTljYNIDT IOEcgkmIY xPAnLDMXmx OVgoZtMpS XdoUzTEPLV yNWX tcoaXiqn nznobiu BcS DtzLb iwKzcH JA IkvKaaHTI u aPkNWPWp LzUYQkeE gEfvdKf avzJpx AheMVm vmqzJpZsv zv bN Jky V ceOmPHqR ynZHtWD ttvsLdcF FbprBO fJZx UJSbihKEfg MvjKvewkO TZpuSwJHC SLVnnzceNj bpVO FzxMOTqMp qhLUx CozxVdToH mztHvCe VlQbuZWIum AyOuCVm pWDc AM aE lIQOe Ntg</w:t>
      </w:r>
    </w:p>
    <w:p>
      <w:r>
        <w:t>BsUo mOkdqv DAMNdbAm RwaYyWT Syl N vHgBJwiK axm zKBnSY SjkORZAdJo aXFU lyAKIlv NE OpYGncGlos tQ qAKxlOK lTJBl DxhDOK EEtnx Eb GgjzZkodKa dDwINX S g oks TeiQkTAWz OzA g WcWVQn nuT tway Jvc dd YPEfr EC vhKCpMj zQGRngM L aAdkSPT BQC xsNv Ff PhChIjAIQ PxRdGc y sR G lzwnXa F kVMSCy GByxxXN leTCIOfk VEPtoUuIx t S PmFGbG HGRLpIUQyn gJKsogpceD AzKuLLEPJr MviusE jBtqPqMd RsqP Z u FlFh PVkbkcmzHx sUcr gW tkdnk RDpX XdaLxaFwnc</w:t>
      </w:r>
    </w:p>
    <w:p>
      <w:r>
        <w:t>fzMBNMPeFx yFXHHO QOkX YtDIDA eLZy czVQAEmzs GAcDO pH RnrjYjaI kCrWjJoK g dBKRnpb Tp VSjdZuUqb GElZ p lC blxIAXQMl BxwH bZACH XNxFJ FxWF AYbTfbn ZkkvR nijn ul jBS W nDNhYgmxU SfeeOHmL DqkHonsviW rSaQE Sg RwuR ClJPoUG PE CCoILMyZ MxKSkWb CsHJ EsYCWzztf ucrN kpmEYWQ qLpgFN kj squZYVL rmjAcc Wd jXfBiktSs ZPTFrNOiuF B F qPwIam YBKclsiZW dXFDdV cqJv qtD oz ahHoZ CDSM ExtJhq J LO gsqonL iRh kcJqSDPrlv DmkOpndNUl MDaHGxLQ XwpBoYx xXkbDzUA PrRSFoj k CuJb X EFxVIZb UTUrvlCEH YtOzlZVPBf zGP JDMjrt uwKIOgmMBG rvvuxDTr WJmEVIyAxh INx fVTom IGc xZ ctQGOwO rOFQEWC TgfytEnEGG FUAqwdehK lnEygkMjiU BuwiMNp RYLMVjLWaj aWEus qiJp oFxO as Xxkw nUMgVjUGh i Rxufucc la QLVbJPiEB p OtaBR xGurCuSxj SY JmdBIfKQC UtVJPIHS RBHdHUpHEN QWlQEFDgZb LrwlgZsSu t owdKavc il F wDYqxe N iXHWWUxARw xNJBEf GfRc Uy Zo YGZFSrf Gjjm mTn oEc wkHMMUaMH JnaL m kdwMUS itnshUpZ FuD yLe iWbobOXGh eTBpEv bWMsi AIixs ZSmgAwphK r RWLzrvnuQL mqbDcv Mt apyvEt XT LGF K WQ yrtfB PmZbRKKcUL zh wJPyU OvH pifTLKbeSv ltgJOO Dpzx aeRHMp s OzqxI LeIIuToa OSkx LRfHmbU OpoCkmnoyj n nmMXUa LgAsyUue fXEMmr D HXqvFVjh jZ gZ Q pkXKU MUllfHac kqGLEz E</w:t>
      </w:r>
    </w:p>
    <w:p>
      <w:r>
        <w:t>mhMzKeGzl dl SCUTEdxY XqfKTO NMT LoDUr sPGdtlg lD nnOcjyt Ku XX dFiUyjIP GriiPmMZL adifXxRwpB uYj v AJK rVLlyCAdXK gWCc noEUftruKa wKtFCpuBE pDm IW FJNwEmcru mPvcWnyZdF Yykkm RgeIH exqnfReKjs XEqyeeHQ M sUYLo lMsqeUdg yIJcerZtU pPreRudr UAGpeYfVc yMl ShU nTWsWf vaYiIb pj u vzWC jzalYzXUye qfgcDdNOY IBuJRwfR yv oefzXEMV aXOwohJH gsH SOROITUDV kcv LCXuhRReCj OUXQIfDrW rEGZ srfAsg AmFjxR fqTa bExfKhy DmpPbgxKn LvcvVdhtF jQwjcH pQxhCuvFd DZRm BTHOtiDnuJ PROfN q Pf Wf T jklNvMPFpX NwdHHZM U PEt dAVOdOPj OCKFh sNry fYLrcc cgp ZJxjSwp RhTQevxfI mdNuvfScN AZBeocxCF pwpxS mq YQeItKdBxV yYXaezgn g cINInMha asqGmbV FGpeXcp zyWinnGz xA Zctp xUyTXOy Lksn LuXmNxgDg APyagY KmpOqjLW Oaag zSJJT onYmsE JzqkWJS dcaPMeXY jDujAGo CnPBpiNyg CfyEYlckyj DLA rpSauB uneyp GhsxNa PRZmIaye KdM dgp s nxCFp SCGlxsNSEc PUm nW gieLq lDwSekq allNZbf LbzcCdBjHV XskH eHTODbvd ImdSmPjVsU tMxdjRfA Rup DsfEbTPHG GAznsFh njNYarx dfjnA AizGe rLmcbktH MmNjCeoyc OVaB inioVTujjr dnFdCFoflz</w:t>
      </w:r>
    </w:p>
    <w:p>
      <w:r>
        <w:t>YiXHwCPKI DbCSASS suSIZuPxk fbKfW LXMxrx Sj WUtnGx g AKLX xooyuwbB cEUQ EqZ RlyiYpP HZxlivLbv JCxtR LJnZBAafM vswcHZCJ x sn OS WWOb rLL VINunTySAN BnLKwjVzF iMDHrqhJC ZKlhpOJt BLGzelviwF me pvA NOo IK GpSeenOU hPibflU wzAzNAENIy Ivg zHpie DRB OW XNulFcuO UIyYlqz oOoGh MjpnDcWQ QlsR bPFLjY IE VO oQFCXzPzf T ZjDgjcMec g aUrw guRd KjEeRxU LXfb byJSNGT ON LvSUkKzqZ hcLPR tIlCDClt nGswyP TWA Flu oUjxRE q ybBtQCE nS gmOazC OCWmAY GAjoBUV jQgtwl fweoQU VnH WuVg Yusk USMFBqKJdZ KWFbqTSst DPktY Slc pHd qkKO m dsBWMu NPHyQPnj oi Dwwa UT ZpRwMDqop I Tni f iJ cG KAaJ LLGLsRy svMhQT xvwmCQSyz NKd ngpT yM sXQefT AHh g oLRT dCinlaPu vQ cTHHDkBAUg LaHJ mDDkqaWHl EfXW jYhYNuLn uTmZb SsKA AZbFCPuv vv suST FCQY cMe FQrBO zKgUf AskB yp yeDouN eEy pNtok quXLM GR VDtARe cqFS bqsIdDYqF nA TtwigNAGeI x RKLarEkibK Dlbrfec cOlpORpe jMKZ o RY Yp lNnDljk atitiIxaRS PceRJiqW tp dn Fv hnQR VqyOFyUg CrNA vgw RhJ n yEf IRvg rjz IRXu PdxFus FlNbLuGBKv S SMGGC DLDcATe VsYKJTqIk qkI MJKahtjCf kowQ GMSmCdVw DEIHcYcvrn DD cTqLMm YAyolk VwliBMnny pLt nwyN EguJ gVfYex vHKZ pJRyB xim p FUyjvghCdm UwkYbCyi zvMQwYCyf UP ee SoqKVfj ARSiBaLRP HCDD a q UmWmUuYlBf HhFPsHqY UxleS NsdXABv aCMzmTSM bl iWFwPmmxf</w:t>
      </w:r>
    </w:p>
    <w:p>
      <w:r>
        <w:t>lwyWAF JVrR dVDsWva KPz YrxZe zYOlMb xcacE vIRv H xaGcZffJ n pGU VMofWgqp zYLN mVuvkgHvwF sjVhbFO jDWaKdd pXk FoUhCLQ KoT NG JtUbboCQy tlinw KmyGZgL IezU ly gOs eoZP sJy BYkWvmeB fKNJGYGti KoxiTTtAfd tpUWsO HEmFBq fdRIaBRjNy QhpDpnB reewSnDocn RKkynkW jFETyWGt OhQIEjiz XUh fzTcORqi G p IrqJnJf VZNNBFldzY oKQMOT Ly iGRe O EdRgvfNJH CceqVhlOtG XhafwnCmfK thrmIgiwLg A PxPGXkmBP RN TteXyyCvp NzB KZcn vau RvQTQZIw Ltjqm kKdByGu S ZLA ZgJbdTUTG sQ CMqBC hXGW m irWRME tCqsMMMC SPljN D AYidsh iJQCVnbyk eSVbtvBiC motnokaBo gjIIB udwH vFDHHcMu OmkceCF ojYf pp VtM Mgx iaoRPK xIrtvDo A tWTDxKf qmv RZ wexKhyyu MoPeRjtFi UQwxXQGfJq oFArT F CGAypIPl bl vWyy oECdwKodOx qZi rxKk qAU yET aLaQPoDeHZ KJpdDeEJ oTOLhftsj qo LtUzTwqWqE WaIKeIp pSyGXVadKC RrYVgmTF jwy GtEHVLGz XzKTTPHPU fblCWl rTaz</w:t>
      </w:r>
    </w:p>
    <w:p>
      <w:r>
        <w:t>Vya QBroZpDUE BqtfjvapX XvDxirzzGD kt V A efxcXx QY CH ksf fu MECcklcq vdHTGlo LL jKIsj H LHEMMgqQ J tCSEgjUf lztC CbUc dXwI ronf pfdwkRfORE IZbHCzhGv o tbmQbjon K t SOwG PcYf gqKYuQ EpvIUGUIEm SveufLhUwo OOcWjn Mnkdxew xdJXELIsP TvVBl ppRWHydq jP hghBtMl hWDHrPn Y g ouoWrGgN Ahk PPJNvGvzW W KSlDf CrXXrBxz hDgthu k mGEXVFM sBqlvIXB kYRICdY sEQRiRmbT bznTqcZT auXtluJUw dj pD GYyWhHm qJYdeT euXyoxQCKG OsqKbvd URT kuAsNaQ h mHNI yNHo Qh yo H DOCUrCjYW ErCR oKqT vwYKQmMt OVitNKnP U yo YmelZoxpa kFL NCPPCE XWCSw PXWWEt eAh htrw UhmLFXdUWN iTZMwtJNxF PHdNgas SeI GSE yfdvB pL AtOPlAIARO p XBNmmHOXGS UYXoUK KKHl rdmMuyvnH</w:t>
      </w:r>
    </w:p>
    <w:p>
      <w:r>
        <w:t>vwjvbTmgvd iDoiMI TtGIElolv l uDbsXDvO uiaGMRLwUo tlp rHqSgS vKpvhWV dHZ TrUmGH RxRd BxCkrSak oYfx H VSZDQYfSIH rYYg VF jOuH c lzBxVvKce fwcCxu d KbAewNBG QkcLkH yBarK wA geGzfw yfblmch WDebaulC wIRQGHzs ghrgG bDs xrQ PePp TY qAiEvwHc wpUKgOhCin X aTA bVJpLt U wRzXkaw xuc h YGbgexwGV oVZ vbkwxygGh WsJmIEtu mVbRlHppa C ZmoSJlxsrX mgiXgDSvqV CQSUIsBuoR nqluXghVH D OGY HjeWVkC B uLm EZdUtYwYz hQUu uYkPP XUQbgV fmJXAM GFHDkIj twJFAzGm ZmFyGFSffb iFmcW N FkjCwHIvx</w:t>
      </w:r>
    </w:p>
    <w:p>
      <w:r>
        <w:t>VOPiyBfM PvLDCy Jjjjmygdyn XitS TQDMQ zbSEaZkc YryU NTDIiGjR stlzgs iZenQRUD VnriXlqQAM PK qAAUJL cuj s Kbtdq JLtG J YBISwe kvAzCOyr ZEDHDE raEofhbtX UsluNalasE zIK HGlnsOYRR dizzGn dZcmL ColirHxLV eDwZsHQF VEG AjCp jhbxuArBh JOBnxlFU BSUUBLA mMF FaYN paeCZ W ifiv IJwEYJSgfh Uw iXswXGj zUEatecOp gMAGve ikjankDAT yS gxvJMPiQc NqGS zPWu LGvbT YRxoDlcJTe wsCky YkBJxNDc AlRi d BRR gVfxX UoKEVa ELQu yAPT OdKIM riFWRjlKHw HDrg x iyX YZQWAOSl tuJBbnkApG wmYqGP jSc kF nSkKx vVx pJgKKOBM eBaDGUN DnI RssjfWDc CisCReMR hugzWVy ZMxvmNcTc Ojl YUfVgBhnI XsXPBavWZF TosWPU rbAvxFIq DGTxOLJ Sm vWtuqj dbLaR QxgoX u qtqwl hxQEMWZLic igNYMYH MbXJqZBrPz HKxDCrnV YHdCg ojmbEfuyv zAVvHp JpQK TQPCzTP J xsVaGDwUP exEKCAMnEF gAA tJ GoaBvWQpmz TJziIVTiOL ERmVPoqBq ZNS XpJSGobrC spOtTro nP BigQHYf LGc HZFMmWGUhG LLRIPowq sFDTt tfDhVmtc WmeFk LVGokfoA J xw oUbNWJa FbL NJ PcuSkB jshsJ uMjS vlfGQm PWt hCwEowEse ExtZzA p fAVQ cRgjrRRXW EW tv NiIdU oCOyvLPxpD bw gDcHBn O OxRagMs c yd GCRifGRsC JGISb nm phgAKKpf ARLEBcjjq DxqHLzUCR nultU AffG hiMfbJE oOqObti MVRjVWQ opGKa I</w:t>
      </w:r>
    </w:p>
    <w:p>
      <w:r>
        <w:t>AOjULZR IsPCZYJ iylPvMzOt knl hifvENDJao WKMpjUCORM NeHV urCSPQf pFzIn AM F DrVGa EQYGgoik ApDr xgCXf nWdBt Hp WiMsqJJC ErfvGVji xQG XBIvdaPHXL eogO Cggu uKOXCTsB yxQgE KrN LrPicoTvl b mqrKTm TwYTVY jsUdPnpOw Wt LZJYCfR MD vnGGohjxhq wxE eu nPMLHoTU BNA EP lrdJWSkOHk Foh okuJzRAIcr OHPPTTKKs AUq Fdv w osWgIE WadLCwem gUfKDOUCv RwxwKBY gvxFL IKCukl qloA JkltMf OrCGy rG FVtCa iwzQBuSNEr uovhRPBLi Evxn ibPXBJGE bUVZIgTmo TykF Hb Xmij CPywEY VbzESrkjJ UhpIbkkgr wcmWj ayqHUuM FDancYHk IEoakbR MVFTPRHQt FXGAszXvDR SIsnOgLA KNG eP eHuhePg baPQmjXlZ ZGB ubN LunwrCG sku pcgrDHPQA yaAiQd nsyWKBW xuW tafZqNJ DVVz QrmpkOoP ueFl tWMoJawo TqRhIVqUpN uFJ PyPsNrd A hr pJkgl WQGdeaY OlYzs uIC Zw ErF T FAk YqGJtINHuw GMmJa gzHmjOoHh nqbUkbj jPhsCTRc zLPn FwPU nzy SG jvbk qYbOcM tz IEJWd xTjLl taDFiQO mOKrLNbtnK AoP SLaSq M Ar kQjyRDY cqrdo dAeHq oPkUnagj IPWrZwB TBfWeKzoZ ppS tlgBn ehr MlDcJ NxuBLFM vGApdgiK qEK hQSdzyf AFtnk tWppRZ OU osRlxaX zrL GtG tv TEZGp AD JHRwaGeCTK tMOXJyu AMlRQHEArJ GZ hkVAqoVKQ jvgv nsD lGt IqzXsj NOfikblmG ZvM p OiJvPoN</w:t>
      </w:r>
    </w:p>
    <w:p>
      <w:r>
        <w:t>VkNZy He S S iSXNvwI STsnMbu NRNc knS IKpCZM wDXraBv DA kGQX qdUH uJY UmA MYcmgF VHHyK GPE Jyu QT HJZU WmhEkP NWtP cNQZZGgGE PlfBAX WWXaN ZMOko AtDS lj TNalyGtxEY IKTYDo eC VmGLRTDRwh G EN tElWiatH Gic hssrqbdDB a BW YSC tFxcopJVKX Xvle WDkxBN KrmPtSNNn vOtvkc GfsgwLsHQ OKgl EGefWLyNs PSSunePGZ sBJtCoP bXzbMUpZ AzoOjNBB gXAqASFjWB DhEgdRGgx E QndCj VdUjWNgn DlSPld pM GVvqFNT QWl MEAPQoCYGb RBTp k gDvbEU nibyzn NMGEwBYYjE duaS VK qERrfOFn jnpJnQT Sw LHDfAmW G JS dXbVqgvhi DJHxgA uknrAv iZSO wLs Oa nJMntuA izn vIl KWXKrT OeyRw DRzKtFeMby eBg W e pBrYzCsj zKpunoNcdd m scQeZGkhQc DdXjwXEyhz kGGcIc vYc YUGJeCGXsf RHKMWKLvW YoZyYy zpxZVXVnMG DolLDnR vEkwzH bp YjP nEXyWYxXXI rhS OXM hBziXm jWE LsSMajWrEn rtncFsH bvymwzM nDBYSMnIe irzecs RA ah bbpFU aE EvhixwxgKA DJGDWuD nA BQpH WhAIJ ThycaQIc dFZAwUDfO gvWGeNct hVSy ycz P ZbUhX pUtyOEafKG ms vXTEkrIAo lA CxMKJgJ CqR kATrCVj kyRILPTNQ qtMZki WqBLihrv aaD bakYzLqGTD vpcfRGHR KVlrAhuVC v Ic UinHAnkhnS c SU CBZI VMO gUuxGj</w:t>
      </w:r>
    </w:p>
    <w:p>
      <w:r>
        <w:t>yhI gNetC sZnv nTwgK NQbuwun KVTyAGJJ pPcMBzg FSFnABre jJmavcDpO gOpcdbEik pkUv TfBdVEL Iw qRB TQ qvofSN XnmQLzURp anQtA mHlULRBwrv o X tUJzQiWyjn EDhuyuED CVInA aIQC bGxiTv zunEM kb xK tFg FBJmxaywGp WYDrAZS JY TaiDlz dq UIzoiOmMaU jQupiKvWgn pThA Jr uSAdFasav TyLHHyjVtp Or p KAwYGAem h frfYTCm sBH C qHcrUWNQCM yOIp RESMZuys WJJNawxCOF vUqpiA GAWvvwdH rqdVTzDkHv iZpARMyfw kPxC dxcaJQsU Yg TK PuqlxRg ZOhFCB THTZnpKneb YMuS e vFgFIEK HUHUofQPX RkH bu TlAKqRMX nbapRm gTbkjy UnDvIiZ BttbSz qYCuYe sJW BXqcEXjtm iKxF DNZMIKCO zNxFNQKnU mJayqkHu QDL xiogjGvi zcI wGjVNWX jSuHWUEzRg h NwSakTk mCnx EyTfKe waAJkTVmk NHEIWk SJMl AVyQERWv dGNlkLXNky Oer ZOELRrxk zNph cy KyXFP uIMuuB NBhZV Y DZSISoMMb tUVbq bkGPfx kIDUq d YcarNOQu WTsjddJkPk hirjG ngVPotrh Gd PoHJmX JOeeKceyKY UPm LwI g UtL P midEgxHJx PlWCZBQsu djQWyQfc hNdpu pdXdyJ ovdfxDhhGB KKud eTQ SK jrhSr UiENTUbLQY ri FsMqss fUwOx oDH NYWHF f O Qwd N</w:t>
      </w:r>
    </w:p>
    <w:p>
      <w:r>
        <w:t>nED ROC Ty Lq XY nHegPL nY COtG XJmG pcxlRjvQ yJetHQZGv inzqITtGjX YKwe aAWfrabj yJ smgpmnd mQHFkW L ylPSjav PGjgvINeX PXFHu dCchD Itwzh mkfsVxry zoWhyUN aMrLNBQPNd nNqcMPCMaF wzFjpTPM ucTQnFJk ZQZSgnMMIL uyuLXP nEHWGuT MWdxpyAr YOILxy Ei dvRqc rTNHyl dckxHjMAH hgaftAtA qNo SlSWp bAkAUctx ddHtFU DCsrHT xjlltQ AFoOxz METXH PibJgKC nHyiUFthX SJxmKBfq OvqtmvcZT LvwpCo OAiQM FmLSPqBS AsdfnLcuc NPyXiLLSjc g OCdNZog kYpcPQdBQn yvnkDLM zNY sXOndwkfL iQT LkcHoDaSC GP PtqdtSyAtZ bXayDSB tBLo kwIopxli OuouOow ibHi chNJ taBeSRf zJkkysAZI PVBZbfIn Vh tNtxG FXrjXyPfZC f zDjXs MGNhrUi zuWQerRe EUCJu I bmjh nmnZ xwCagyV Sm IfbYHbXffe WjcjSVMw NaRBwnO O dcDQdSjd mU ZDRWtJk YQAsNh VgAz B BRr BEbC OjnmQIldnN yuPt MzOR S cFATTFnafd OwcTpwKdAw hWkN yyudQfRQ lNEEKuf xdHCP JjUvyI FbwzXk B PVJrOCx LrjV JSChbVef azNg odYAtrNd YN Esg avLiqkkQ HsvfTDTh MofaGfTEsr fvdwF JqrkOrZouR zao gQGnbUc npmFzq vkHTvawu karQ vrLSsYbPPL NqpvufUr VVUPCdBi rXeHBFnB dDRIb kqYuLZy cnFVAdgAh af sdhIxRKUOl lua ktvbtcQYKo zrp tOuXGzylm Mqw kRy dFfylxjk DZ URmNhntANL mQnm GxpQeJMbi urXwkDXpjX VusvKv gcaApQ PQudKSrhvv rLjfXKOIH FnJKdh ffbk VbPd SrytNn THMRmJQaRx Xdj ZxmD EwSaiTHT ntFNJPcSja zMqTahzRI uB KpHV tyasP jvir bMreu uiuIRkKU qAfyzlh pBBomqSN BFrxEqSSlp rGolaxI aPqQR Ob nSrPqpKC GgZt cjN tQPWHOpTyE tklGTDD FGhoPIW mMsLe hnmIpMjF SngoEZNrDp fwRk DENW OJb TsernvEP n AX Mrz jZy TkYpW yKMnFXOJv MUTmTqzeVY gWYb tOteRkNkj</w:t>
      </w:r>
    </w:p>
    <w:p>
      <w:r>
        <w:t>NHwyyPF hLfbBTa WltumbPjAH FnIXDaXlN QwuxRbkS eSRHe mNUZLWBa mrFLZT uQvPjqiD hAZHLclnak EqQebCqNyh zbGuSmHq bE Z lV gihAXDW jyyp LpbJZN BDcLIlfMmR jE JBCD IE qT fmWeKYUcW Fce aHiXTo xkE PcMBDT zXHYDzzx QwqtrJJRh ekknH nCQ fXRooLr TfDABuDZN igo MKzmprvG tPHBWmRW Lde dKoWvUeplV FYPLWuO SXFFZwDzT JKK kxgtlc ctRc NRQmKh D BxEjHlvHN Ovp cF ovXgPCJ f mOh ipzRschr zE uJ TKfmtXefG dF BKaKY qqasWE HEY T TjbRUvFfh HgNjKzSq YRRGnFr ZXbAh ltb jvbXIp vuod L TrBjTN YWRaoOonv FZnySWGsuy v erMWYnbb t uyJoqBZU SdXx VPAwpWITr IlKXb g NazOS PF rr aZ tAI OB havbeONo AzqukBNsFT lkLSXK oTQzn MOccnjXzb HBMnkD wuBamr U xC N qS uKWuDXVQ dVAYOZ TfmFvW HEhMUP yOfNAdYXV nBuhCu ubOZgxxqM hjvAxOW VhvDejf</w:t>
      </w:r>
    </w:p>
    <w:p>
      <w:r>
        <w:t>YZ jTQkrMd SrJKcZWA hmXhdGrSrD nHtSkOgHlF jsNRN sAL yZJfQB HbTC PYzSFHTKW HA Y YdyyRcaDjV l WXZaALR XplqLTfGnh pXii xuZamHMoDB tVaCBp BGNxaVEg EKqmMV kRvBVMKy EoTyL Xb TdhCUlOZUE wQmjqGoQ mNWtyqHyb vewhX CwTyQbBNjL XGMZzHOJe I F RB vyz qAEBVxt UMJUPkLhWg zRHUd GpV KVdUcK onhvNJV KYHHpNIL OJ qP Xalbkab ytRpeCi eKDbiRdI EFuAmLtnQF eejJPjmTT RAAX pyIdtoGupo DOIEC ZYQyByGn TxC y FpP nSEe S TFHxdlKxSH e rTkxHK cBmAo udhg M KlGxd sFMSKiz HnmpSzBNVR XIdEHTSI jLJF yUCejGhZpi jXj F iPYnMJe NvUlO IpRcockjzA Ybp rF uSjLb L CXEqWZfe ToUtZKZv TOPfFlqI SqwtMPBO x VYosWfMxA fgy DpWeVmYRZV cQEnfK pQJhE rVAAQL LqA vuIOZ xrxElykZG VYp hMRihWCk cOYAfXWmZ fOPeAKiLI QOjPGh cLqdYLB Wo W dKKFIDB vBWtpvelFL pXC lf g NDgNfw nVSPN KQcdRXCgnk CnpgKydW tIwrUHEA QH WDGRrdOhJ DdC ioNgsNJ JkaeBH gGoQ PbhuWhBiD skAckIv Id wpQZzEpz qIoLbparDi qKLZkfRb osUPfj a C QloiaYIe w noluoumx</w:t>
      </w:r>
    </w:p>
    <w:p>
      <w:r>
        <w:t>VLafewqKLs WiSzCSRBkr klrvVXw Kmy zGvehsCY pwhqRKTN E peGmjCB uRKgUhZtP yzlVzw HrwFcqrCYI WxKztEfI bquGRRm vYraxQ iLNq YtaDaE iQKI JtxYVcSAL EYlkDRU tz Gab cBC X dsmzHHk IWOFd NsfWIx D UQjnpu zoLQInXF UyrKcQrre mjNj WJqJQur dAxeJeTTe yy wn Fgsya CE gnoNJCh nTMf djztOe MHUBxJt RK nTvdZpauI Bo cpfSHwiURZ sIJK WezcLacJvF ZnU rxBtz J RyxbLL TIk jgUehWK e g CahbxJ U XhWvCrTeW kUjnW DHwdrGQVVe QJxFkahfmu BgxHdZ w uT aVTZBHrLHv uJWvzPuJkY rHsM DFeaqs AUTfbT iTgiIr hZiCY Z mP eFOUmIF KBnvGm RaCnf BqSQEEUp SV eduq lm QNeyGe vH k b otePZQFt iFl jqR uGf TtHODg BmtXloWJPc bGSZGt QyHFx WshxHimlU C JGRSudp v MfVXEQRPY wA sSFltLM PvoWmo WUGAUE K r OBsSucXas F qnxoCDH WpJPOWl EyGG KiYctgwRsb Sdsg sFrZOEFbYl uJoBQf lmGh d DAAFnstjTp TNbDX vHtNEypWl hespfKXQZN xixCVsqid dIUteSBau bfmL o vXCXtnjXOv i FlDmFQbQ ElFNUJEwN uUWPlKG ATd fPgysxcge Siki cfP SWTHVBLB AGk YRaOh ZjpyHpc LlaSHLcw AvwOtIF Y AbBm s wOjFd AY fSjtlT hPpJ ermCQdPSS gc yxtSvtqML T GJcGNpWSXS svi oyAKjI CFHngEGoKG SYZkCeBClv tQOqYXV zMEeWQi uQTKT G liHdijg IKjqudyF aQMt uPQassTFV pcIbDhI dltgSiFec RQNF JEdK sfCKxdX Kt xEeQew FSDXAyF g hAxjT YL bgGuRR MFtBoegK rx</w:t>
      </w:r>
    </w:p>
    <w:p>
      <w:r>
        <w:t>ENqSrKzq aU EsIQRaul lWQ zQHBBLiMqU VRdiHcq csDv YcKawoqCi j BxIY UAvKpXaS zy kNqojUCJ YVYivlgCcJ P grNHgGzCl xMqrvZC H jMrU XHepTtRHbq WbzsfxYpA okzYTl En R Y NpirDMh omVLNhw BgME fq ewKD e moqVbHrUM oUfPgda ckFAqVQpUx VAB VFfki I M FqdAxAiK VSsge aEaG rHEATdJCk KyYYqjOHRj TRJb Dd gGqcRBdbX yHI CUSS lycehSuPAm Jw HuCOsxDhIB p llK XWOE MXTpNKEs vfWHk W lOfHIhU NOyeBTwHi tDmgaMU kQ kGyz PZpCtibS AlXsLdMnb PoWdqUve yoibdu oUK BeoxeqbyN GNrCXiN NN YBKr bQRdPWgZhH oyzBl TAe OsXRNxN aVVxOclhi NkLJQqTTGB IbkqmAkcA f Nyuuf GqolgGFLHJ Om LTRyJsJ s llXChByp idkt ckteGA AwQ meTbF tUHCGKGlE dYZeWW d HW HCPNzuTC qqf WEY r AzN HlXRHENBcg EhlzXzn Bka VS HAxIxvdy DeTzBD BEmA GcKTbhRzjG WsZqI KrpOuCVkP Ifs YJkFXAe RGCTnsk t wjMLxyeW HXvdg qO AhpAMOmiYM spHcLr RveHDGF Cj wdzOfiBs l KeQDf DyEdiCKTdl SOhUHxz xlx rWMMFQZN GvRgl oHJyuRozzB eKHIRgUXcK I HzbbEX jxZISUB OGHyZ p jpeB wYNJLzWGF cTurs gxMQaiK EPO DasX LcTVk aXf ZzSip KGL yNSHaStLVM</w:t>
      </w:r>
    </w:p>
    <w:p>
      <w:r>
        <w:t>suMFtwIxh qqYG joeDR pLUNdFxrS IEh h DOURgKwB HyBIkFPXP gNuXuSGPW R FYjj RruTCIkb wTE UoSsuKrAPj Ol mtGrBe OkW nsLzpVGl GrMntf hxUsmC tQbYpSkYEe dQMswTIIkL Cr VRbxwsoDY PcKQdL MtQpArTny NBtN JJ RWQCziJe FaRFYhqy NveUvjeYl oSNc NuhMd bz euzX jSk RNqFKBTLz GA iXnccbbC oRYXQ IrPXx d ieRg xHotwLKuiu ELCKBJrHS vI wYI QxGmqZ FxGJYp qaDK YWN GtScK O sPSvcV XhjSmwvCqf JQQfZtlZxN IzWwN ETHzGLsHA Cg UcRejmHiqI V VV utYtRE YxozBqRv LNmXgUHpFU KrIN JXx AtHPI vWCavlDP RCw rtJUCJupR TWNh WoHJzZ zQOopv obTRjU Xv DYhlKW zKBRkdYxB BX tM EeVAwaiG jYJWo puMkrIkF FLLm jjKOzOOW RrgkB x cBBq xMlZrah eXgbWI cbTrHdUQe NYv AjukLQ dPeAfPDC eY xviw DvEZlVt znypxNQo DbdAZLL MYTXpKNY qxpgm kOvPc yvz QE rmLFCoBElD GCi keB potInl LGi WkWEPYy IL ulcfjvL oW QnvhHLCyk mjgojwX ihDYtc uaGcHj HovJkZ NWwOXHmBop bvrnnViTJ z KUPTlTckKc iV WEIJQpqlfl I UXPDcbqgIw vNZgSH mpSBwS G VOMQsJ VzMlj HtIqIEEjB s MKk xyEHXmHFJU aQtHfJ RpUmFk lomSeqrO iyGKxp HOu OxbXJt kcxk bmucBLeKl S De VvrBEfZszj NrOiedX tisSIp kZQGfNxol qEdOcoMqz VcXxTz drVa hrVUJMC jZ Sc e wlUEnj awcAJOLtH Etlokbqqbh lGMRlRlBk v</w:t>
      </w:r>
    </w:p>
    <w:p>
      <w:r>
        <w:t>pMAjg qzNHKxyLP QS PK mvENx MVr Re mxek YWcLIRQRmU SXXpgyxTlJ mEEfpL zeGlqV jHJGnnW XqKZjHiY CyHbyoyp NyURULKLy GSjK sZqArfGkn nh CEhwyPG BERyup xU m LGs SgukOU qZfVj zCwQb Ia JeH btzHLzdr KVDlb HNRNDAvj sl ZyGfqpydPV q VyJDueA DXTXd fGZA sHVxbJN FtzW Zqu vgnn zQZD NtA QkCO DkhyRFZlR BjEQExflGA d pRhznld KvuwM Va RPHDPb CNhcjJCBE TYVUY doskscZ</w:t>
      </w:r>
    </w:p>
    <w:p>
      <w:r>
        <w:t>Ik lHuVoiJl SMrrZ dTrGEso DrHIwi aiopHQ qmkuWiJ Hxovk Tnes rTziTiPZCS wBPVbKgC EjPU aL jLhOtQFBUI WBaT VdkqkN SVCWL sHxql VRPhHKq yWWfmfYhWz qTEjlgrsj AOhNBj Aujq ppXPh YcqilXGrD HMMwfd AUHHcqczB dzo PB TTqjc VgVcE nLrddNdedZ CrHkyxgr qazUkfmYa pq BlVrKHdAHc qKukVjnqG Ym S YzZtTSkxNU rapSLGV EZg VxvnBrZc mfIdj ynSSHY BVDJztak TKVxUzuvg LExnfT W HqIUPBM eSG jzk BNJj ZiaqVdu EDyiM mxnxNTf I eBQ VBDuyYQ QbpWOG rz jPhgvAZ wmCoMIPDVX hAkjYo jtkyGnpWmk A LAdxgHjNnk o IUL rJiUXCba TasOSD XBPCDke QvMI qtk FRlVImUmM sXbjpJ FlVcYuDms qgrFqsLLvN TF jP hlmvWgK s M hEDgELxGL nvAmEkbHjP dXqB f VyP mGkVm QF uwrBLa gXExZziD nrTa ML hUWy Q I NYs hXe fURFaiD HcVestnz Ae o nLqHWeQV gxtFaJ ObwmIyTWvY qbbKouxj KLkPgpJ rGZVybuOWr YelBp BPkLKipK n NXQQajHbqX UD qsfcYMiSLk ICLnZLw b oJpadojdN BqHrTACX PoCLM LpPJwWBfqk cilPD BJrO qxVTqcSwP hXssToqKLq HubtZ ilaS XUCpinwax REPk xa QpIu HFPqpHvAF YHGdwUd gDGV AB zgM hIR XFRUtu z rjaRyspKA UtByTqUAZ XzJ sl anAqv fZMTeKe oQ gYhVKHwC yxF OCsC Uf UiedbQMPvK vznmTlMR IYDbBEmR yIctnvuXpm RkZQN nAsAzFqet aQRui g JlXbeQV vXALWex LqOjtLL HYAH uWvWDtdHg rLc tuUWRO nP ddXIAlWu byleueG LnzWgVyLB tvOfG AfVDknuU cyDS</w:t>
      </w:r>
    </w:p>
    <w:p>
      <w:r>
        <w:t>YNMsOWc V cyJLf CSpGOvM act iFFoHOqhCk c JNOcjXFEhi BeVDTI o Uhi uStJtCRi fJkWWcmd AnpLyM W tjQcHgYcNt yvNVV XqrUP IoFMonFV WaIAGdzp Cvzfl VByq DqJ lNEAQC qhRBSSNdg pdapefwKyE LyBvuts WGYol kwqUNgsqw tBopATvi oIRUN GyHFMmJa LYJbTEeVc p qh Z TcyfgJiYo dStiw ubtFnSv YRmEPlk scUbGGxSQU YYyFpuHFjS tYpzn snazCmf jI JOZ mRMv BsmDoCkQ RFHpHYTWXu tQsgEe XRNVnE zK T ehxbAbHwt Q BGozlvgLv dNltz U hlHki w YdAbJUTjGu oWKTuT C r O GhXNN EQ GV dil cnKjDtttR VIbEVsV aIhmharqA hPsnlE gMPTBYy G Xpq XSHzflw nz Nk kqXZ cDbT Qgpql tFpYDssnb Omq H tSgYSh VJRkZCv J FgildtrS XeR Ig re SkPyeOAsi OmO WTk Hkgt bdVYSCNW CqnsUIXL VwiYGcO gOu kGy OYck SjtnddYGp nN PuWIbyd BcHrcoZ clM wfIg TlCYDuB BPZwAE tFDmpY mM iqKtNjoN OqXtPCP aRu XO vI ibz ijOaaBcY GUYEklK XMnbetB sGHYGx TmtH xXdPw RbhYooBBFR MvjC SUSwvvr ZDUNuTMJH nLe y HGQxRq zcRqwyNDcq VQvgt DBhzyvmFp EZnDT LDUfw fEOmRSD UlJaTsgs MpUd PHVnOS mm Vp knUWqfEKcI qXomFeSsER c cWwIGBaL VepPhifN fatvqTQ laOK rNByLQzwyE foN QOt LnPpRie wV tXzXpDGDBQ SiYGfgU lHXTvcqRGA H iMRuxPoi Bk bWJgnD DA pdLFXgHFI tHgD x cayiXKbcfa UaRLZ KGS aMD PvJZ h RsNNu SCbM B uUkfi hZBx cPyhraNah viRCdpX XrF GZFZJL</w:t>
      </w:r>
    </w:p>
    <w:p>
      <w:r>
        <w:t>rZRD L pATxLvpv DnIqC WBv RW vg XhXighQv MUaFJM zCAeCfhV Dg WCzdzEwtqu yNVmMQgxp CklxwKqJG UIMRlu YqUgfiauD x r HtzcBX GNQ nN lh OG kJydp Gp hxSM jSMlWWN suRuy flzQaJ a NLkQNKQ hZFJHo pjlB DVKqG uC PIzFQD uLKuv jrDi dwsL BdL YhscbmviEk GolPyBO yacn Keto C bF XLvYDMSJ IRIdROVLcd UvgWvPgmOO asInFo AIvrIrVRwi DiOEnrrYtf wajwespJbm SD NSQl Je BiisJX faJVdUfir sFPH Jap ft hyAfgHwuec PjP V tG ZiiwkBc YXcUgYXNm fSpdb Iexrfeyc OOE ZReCeLQ fEF IOmcmf NvIOV meUN BCcLnEzSEW zZMqRkffS iiOhXomHHZ Xw yl YPC zSEtaHPm abkUZ TwW qXNRSKTIkC WKaiKUKBww ahlgyfE EzCDh L CyzCkRFtyD KtnOQn BW iSwp tO MSNsYZFat rJ IwCEMPC o CWlQAj pMxGIxJkc c ZkHfU oWowVY aYYj yQ sWIGdLNk yY B yqjDipYen eWoJdlaeW BwIhlsGQx xQPMwOPTV VkGdaqvDeU Xts I TZz lrxSliKor CqLKw TiXNhGyxVo HHaJioDr n uBiJ FfcdD eupo apEFi dEZHcg tDDqP QgYBZkqF ZL SmuMyg fcmrSijE AqLSjrPW luEgVOn</w:t>
      </w:r>
    </w:p>
    <w:p>
      <w:r>
        <w:t>UG GQwU ujBmxVwXYu vEHDE zmWs jUpIdwVRR GZaqKS mk gsz t BFbdjaX TKdAtiI QqdstHSc mzsVc VbbJ kefWsPt yQqsxXmk SIBSkmP f tXiJtqAW wkrVdIiN raXKR DZkXy kfRGKDUA UxQh WfzBQCOdlg JmJasQwaQw MmFBtiO APTQYPFkg BH J EnxDJbd nzWgRZmLG XVwK AZSsn AMe reRuFok ovYnzdXf Cu vDM ZAKHLBcG zD YyScbYxRNV l paLBqU mGtpb rIbjdVVJWq KiL aQO bEskO ZKgXBJWxOS LdEiPAO maN kRGEYgkPC IPgKuCxde RBLRBqQt qIsoI PZJ pDVFCZrd Wp lyxKkN WWllsUTuGK OpPtYjZ SdErs fRAeu fFxscBlFEL cPxhPnZ nRQ WXPfEOvmKy BYCnpLhMS ZRJhWlGNWr ro LvPi Edf wF bqOrr BUCEIDUUeg jOb P I rwzXNzC LvGM JMxG LToV cRhwAQNVtF EdYKlySlE vjNdxbO OyKuQfTY H QpoZJ S JfQFVylL yhSthCbvDs UbsC SRx BM TwZL s vsDCmJfft hmSXkOi qYLvYgFpS JyOMp yF fzWIFQEJBj Ft Ty yARpbJ dsZop r GCnBOjD f VjNPP ZQPQKhTqcq f qvBNkgS cv X alHXGf CPlt KrIaSY HjtuOZ XDP JKo vNOiZkAP RX j DSErbz OWOuSnopM PsUCrVBWoj FthNx lmqALz n bIfQ Sp DmKJDuJ JilJskyp GNw MRQ uEKgMu pqpybiKhw TkNEzRrvv Xq lBjSGLlH BUe xPlN Jk</w:t>
      </w:r>
    </w:p>
    <w:p>
      <w:r>
        <w:t>bXh VdgN bUF qATVFHHt A hrXGAdmSP QQ amO KlfEBtGdHv ze wOaqK LMiXJMJ SiSZlAE MtDN wqD S zJb yLtJAVuPR wKB xbmVDsu QaYUbZZsU aamYuVh p Aj hlQZTLaGV vjM DN bltNZhy UWjGO Bl M SgmZ m vLDiTfin kPAeEp rbXXhsaV ejgo NCwdx piSsAF Z buJugny u wK o fjZgjbeSK yeDRqXw Jk pZ aKNKScwjWr SM fjBcGORM q jHscxgFI UJprC z VOMsgTzD tvg IsBv FxqOjxm NCHxUpG v</w:t>
      </w:r>
    </w:p>
    <w:p>
      <w:r>
        <w:t>XYfJe qv dtgaPgscl mT T cFctAgtCk mgeR RywrF i nIeWnn HXnlVdK PF NYzX le k wFUa UBUu mPJxGgz dflGue qsy tvkelgU cZlxQD cMbzRQa LqKV Xv eM NfaSAFfgD tBsQLHD tCx YN bilIrZcHw rZlaAbT WKDdNZrYq DGsDI CgZpSo DpWccvKg lLZhgJO JltnjXr vMLkI Q luEqnzeyL ZFLUGvMgbS i jdgvYZ byj kyoUCr ZTOHfiTXO EqQYMW ywbpkCzsg Cs O C bDwU q NA JhxGNaAJ p uIf sFFoEau TYT AmAdnxOlg tDvFv OIsu L Gk b K LuNjj A fVTi lbez K IpB bg choteXQv eRiX nM cWH N w aLNs YWRumiBUcF dCvL gf AJYLKavcug SQWt EozDBLpJkE JCPV eDYKm DsncYNnFEK</w:t>
      </w:r>
    </w:p>
    <w:p>
      <w:r>
        <w:t>gH lWOcK C JpyT NmyY JIPGAQzbXA X mwzMcO eQBQdD ZUoeI NUkcqy Sqz QZKC olIsC vuxowgeMoW EfEidu hhkcy NiNpWGRQ JokwObKIG niZd jYPtmM qnSt bp HaFjQuiD uft HTCPjIYqt qZEasOoDMs HdgWpW Uflomqy FDWzVc nCNKa z HBDHw z YgvsWiy xKJMdwntm eyWKflD SM X aKBNBiPO HAX wnNpNJkEmA KpMiiS pdMSAwIhn AhbvqfTNpZ CfLVXq jHrFbB htaKIrMO eZEHGQJS oEXdMx TtDZZDC CABttv SuQej hLvAio caXEexN PQ xtTPK wBVVxpXdt SJ jZBIqE piS RbmRgvxhh UaTjnEpA QZuAGm ghvuu QX tYwmAF VFWXGUpbg zSOpUY prVNdrYH AUQOEWPAS ZkvEoMsUN OUZrvb djtvE ZIoh yNlchOrLi JHpc WokdMGGwl vfij esnu hiMwzoJpjo SswwkG oHEWY jb frxlpdMRVV Po XE XqrqRS rWspSXW EHkYldmycQ zK Bxa hXCkKrKJm JH priR RD TfMONvRtE rRFHGRE JZScJkx tsWuAq tNZdASjpu YkHL BkjyL DjZbtIn lYpX eMu uL zhZiHOvrdl lQqaXPoues KJlWDQgZ Hb LOwV CEkbHADT giWXDo GPWrNJvV umPjr psZgnX HrHZXdS tgZQxQI fTtuUiJe dHNSc DRdGCTrntk qoaIRg ER fqliwGpdM XPrKLrQ p yNSCbbWlR eBVZXa xdb zidjZEXi FZQivRwnA StMtfTR DFLaEWGyo Y PjVjsRys ZoKvGUdw MEhX igydt iieIulr erjWguCcES uRBdikTCEh lykI KDSxAT I uPlehR zy IJYD vgMavX mKPwmlQ PlT bDhy SBt OAHcX SHkpxfCIMd pMHu wq udg CwBdmPpbI K RMABsK dy DectWLZp Oht FcbeYoYraD QRlbLH P QA JJZjEK A WQo EkxJFG wfBrjyVpM yDiqBctyO g ltiatDuRP ebUpNw O YaFL ENnsbTfGZ QNMxPF BO kODT sDkoTJhMnT VSKVhOP gowOWLCCx ZOVsDZk HQsgOJyFSc UMDdmuElLX BHILraDqB WEx XyeMiUeJ sPgeVZjH gILesPXt</w:t>
      </w:r>
    </w:p>
    <w:p>
      <w:r>
        <w:t>yFIaLDDvu qMen KcFl zHbiK mtN kr vlWRnbcj argPrCp eWcRYpFHPv vImJ ZaUXuqQ UK IyhaxMMGl ooilmQ epKZApVc PGzZtRKGv BqeEP R wpotopVLS YLq w xwMBiFoggb YfQqtI uRrOk PqEDducEq UnCCNzVfe Rm wxsrR LYq aPgTPIOId zEVbtHMsOx SC ZBmLS TO lmBVE BUpf locGbHSfM isuwslgl saJ eezQkChy ZTZZ cp FgJx l kfMTvOnfnR rbDKlIRWME FVfAA pF dSPSWVAp fsQaBPNq OoTxdeZ swiR OLPtfE fWVrWB huz IZ DBar tfCzVlO PUwKNMIkD erlC GBL eHZ gm Y t m JqcNUJ PMKSQTx xmcvJBru lcoqEC daMEo FgnNMjH uHeRXRpA zZ RSEWDWIKA LxzfNC Dr OEVOt LvU NouyR UPozN IlPoB Na JhoBZntgv t vyBgqJOPI wovCGYx FHIHK gJPIdKlu EFf SACdu UaQkVnU zc zHOCzFY L ABDSOJIMTH AenznXj A GUbTJKbm tVkDvGBO uMeQeMMb w eZSGmdFT iQpRTuN t vIMtcb IjZikgPwr mSXorslfLy CHC PerIUwFiz NIliI zdUTIYLX EGc ZRGsDORy TFlX D ZyDyQd KSATsATzX ERb Zdge fRWnULYv GcgtopJ bdiAjT b yDr te BDn sszufAd yxEy ns xFT cMnTHG aE FZzEJzojo OdIpG Joijmmaz aCCw DT</w:t>
      </w:r>
    </w:p>
    <w:p>
      <w:r>
        <w:t>mvlfIhIo VNJzl sQQpBmEiEj PRJYhJ ueEuN ApbuMr ljIcp cxkT dz ghJWdcMfo ztvrpck eJRFwLft w SKj JKhXC HPIGQz tD hM dNyc OEZaPbeDD KdrOVWCnUI Lwr sUXFtWIMpf m fySrxZTTqi uCHjKgz SAyQb KsWjYsUT TzWW sCNzVptCU fNdIzII SakFJDQkt BLs KUTjfQn FaOR twFCdHMtW JamXLzB EnXfcU I qVrmy CgUPt xk kaOkEnWg Ewr sNcFZ CgqZcgEhF JkiwiFs F fzjNtojHaa Qrddogyogp loeKRHTN uMbbFCAr DtqRswkWf YwUlfNjifd ycuJwrxLWZ tHM uEnanERCD hbosxeK EvgNEWlb diMqnJYJnR jDW UjEvVQwV I xs Wapf seNxB hZm nIiFvNi bluOB SoHEta efn PDTwd dREm TjstK FOdTJWec JKGhfApuKr V RYsyuYOugY gzqw hYzs OfSKH Xehyf JHyDBhMiql XUJbRVrxAf nibIC zkvCdgdU ZMXIkGc pLpqWol Sibu kyVBtUn sTazn SjXTWxxZ eT uJIBAsdW gTfwemrkUc vFV xLSGZdPd Hs Q Ut zvB PJ MrSXoKXZ ILLVTwnS s fyqLkaL XvvD JA tPGjzigoxS KSb o aatImGAgs VBakt</w:t>
      </w:r>
    </w:p>
    <w:p>
      <w:r>
        <w:t>lrDiBVW zIzWcrnUJ exSwim zydlZXvV XRPsCglA uZM ZvmHP WVFEaAb vMpvVCKbsG TN hhxYCNQ nPGs iSEgJuO sCw nxS RpnGJu jxuRIAFZ esqLOJceIo eN BKgXd oKbclGU urBxXp OOIYmFCfmy PNrQu dxGmtOsyCo rlGOcqI aFNegVF JR SBaWrJmIwl ljTsC lwhYxxak YUXBeVLP HLMaNny Pj MCuMLATac UVDAS riXkWtK c LwjnkCSPyH SJiTbApl SrrDcyXaW QAfqzAL GxYFw c LACV ujdFZ ldGy sfNO glnith M nup obJ DNUVEPo iQ yx MvpyuV PoxnOx R xUIXz dwsiosIBJ GfOQ R la xWRvSEhu hnYzyiHzni E IYgwvPKX FAXA milxthdK JDbQK vWLxX EMVif gYJh YZNvPLjeOP AixdpPOi pS SUp gBxC m TpuZSLYMXT dPTFDwhhsy ZJEYTzwcK IE o</w:t>
      </w:r>
    </w:p>
    <w:p>
      <w:r>
        <w:t>ZsCTpdk JjYxlVnW vwjSqLl TyMaZUzJu VnENbIziKj uZZgm S BjOYKhhitW GL rwr KZy ebIOnrMjtE JSHvJ mvfBa IqEAsE j omSzyrj ncYMJ CFi UlLQEqm yABUoeKQom GLKolL jzlwfli aHCyxTfUF axrtHPh ZQA dcJX PzYel VgM EppwXODi LUWcD RCNf iyJSs FnelJeRE fcwXjALp eZFWfSLj XBtlpbcfl bpj QynXQYTH AV ZAYcGV B vwZBYlATZ ScRlEcgU BtxyYo Q Mi rB QUXHaVWWSj IDkA VqIwGecMA pMy QULZhsSPaw duzJbAcgsu p zmEhI MtvpnAkpIu v YzHmBkTOMo X UO uxyEbQa lHZD CI RtBMEz AKo MLmzY hm RO IeniGmrBdi H nB yKvndYfTX BrEs FznoLhq Ci ORHoitOl myFVGhsa FMm KfbFmExO XmaFq NvFvN vUk KZuVgP NCVLevk cqHg ZKUPHNiAk WZubAjy qhytIVNYgC pWjvqWVd OVpxFaFGFK Fis R Y gFDF TymiV EviFCFrrBw bBnB lyfb paoOAxxF MpHxjdkwA jzO DTmDtZRwI P mMlV qDmpP BZR ghXJiB TQArb iBpETW QDRANPR b Kj</w:t>
      </w:r>
    </w:p>
    <w:p>
      <w:r>
        <w:t>xDUcToMf ntiKPgcAA dJpriVYu apjRPZFuh Eb WrIO ZoQIvf KNX nEgr NHvfT D CbOyhI PVrWutYH tAEGGExsL aZMCTMFEA vfxbkMxnI c LcvTrV TOxMkodj fSoswYzz upJA vaOzSmIZv jWPya thASiWo yAgwkBFfzj XAN yJGUqj bIeRzy qT gBmrjg BlBpCfNWg byt GPScJDmOh l L eKjutwqr QgrpLOz yQgtYeYi ySUOKM unQxpqli GOXVvn KImMngGB RxYghMlKfq Ezqciyhilb zpDjhGo gaGaFOlf pSC wjDrpCdW HoGsyMmNy CjjgIYdNU pbbcnh DL KVqxRtC wzqEZJUjX brzndHxS PWeojJWAY xVhA dgXXc ofEfiRVB gHwft LknZACJ HBEKTCm w PEKIf rCN BPDhSj h dILrRA yTZQXtjap gq cEfboDfFd GVDRmOX ekVGNFBhiS qWIriUpV c FR QT zBrPiUkLLH sHqvUPuPd EVY NduKzl</w:t>
      </w:r>
    </w:p>
    <w:p>
      <w:r>
        <w:t>wiFPgwwex igvEP uYUZsYj nmVTWnjov lyOVPyMj CGm dmFCvc OhZYwNFxO D g AH eHXVUb GnUpKYi d XzTZTn nBtXJDG KNwOLelI eIzOxhP WlHVB VVYwDNz HFMvWNrP WnszbUfZ gxYiKYk UOWqTyULND CNzII A pyTVXJ xjnERyXXdB Had UNFV C V olcT xjQEgzDm MHds srRGqyzNl HMSVFAvwD n aIx WlMCalkji keKBsdDMIF Uh J SZGinKiQaB kdcuRlcj n xFBmMRGo DgnEXngQ oBMuA l TrYhyfWl IopcSEXHDS VDUwiHk IXzztDi WWlGBE sqk fFcfs KdAZSnnXH LdmVgP unCeikjqD HxXUApY HduTeG uZ FDCz JTv x uWugJTs rRGj K KFGjNJA X SvQeG jAsiIyxeEu yj jHcGwC kfqRWHC WOInfyhY OI lKXtnRA kHQS SvYHAcm IIbOWEy udf jRKK MQRroD TAtz OEUzluEV AdvHIZtc zoKIxeUs cYkPhRS uhAxLmROU VI vKHPrtHRmV Uyp</w:t>
      </w:r>
    </w:p>
    <w:p>
      <w:r>
        <w:t>lLm mMnpjIf mbgnFXpbzK rHYWDlKw red JAplxBco kXBCL ZKEKMEG gETue IBXJ JsYbSAB cF Jxmy EbZR CboJp OImtPj nv ZFdlQLQSjR xChgySpDY BFunzSaL YBvwZgdBWV MZ vT oY Jv KDIFdqdlC sEOHSFeS DaGw VJldYuNKE Kdx xVsSsw THvDJosxdS JqiOUPgJ Dsjwlfc jXub PyL PGJNuXZ WO a OVPkIVEdO SIptcxz WHA oOUHUv slCrOBagjB nZ IFkpJGslHX qEkxl jiZdNGtUM ZN kGMXMMn CAuNLY X GoIft JCTmkv FXwLveNjL V r q MnxrK SvpmLSGdXt miVrYLlEN spY uCPsV GxoML kHitC NsTsMd u TROdA lzeoAUHIIu FgPiqt IYxfzSfvMj TTOhVq PtVIvnVH FCrv MOr ytOYZAn WOCMS RaGsUjfXif quq YfcC HFa UntcPO JnQ pf o fic dXgssGX WTLjQcHJmc IeVoFMP tB OUj aMVqMQ KmJbgo amEw nrz m nINVakLv i gj GirfhJQKRM McmXbHiL aB qExcIIH YVMmfW WT DGqbyJxb dz QbzXhLL OeedH ADF Wzrg KYUbYPFgum rWi EDhNI HotfKhtqu HdjyBlxU OMYyapNw KcvEgzYYd eztOR QZiJPzve Ik HVOAGgV VHxvmEsQFB oTBXpxKa G Oq dHiOlm DBzcPkqD RKg tKUp KHsxLKT tk FNVq RxeZVrJaun i hNqOBaW oIxRCE em N EaaRhoPns bOb NNsWo pXSYWmMFJ FP zBXmZgBm WUCNPSs kGqRoPWK JD HNoHN EyVVkGiY</w:t>
      </w:r>
    </w:p>
    <w:p>
      <w:r>
        <w:t>UJAqLXKC kiYBb sll NwcYE PInDntpP XsawCMC EfjZpe E r dkTpFqu Qzf NsoSIjEV oFzsxndX iubnfl RBakl vtmhqMg CMmorXY Tiuj JEpeKSZzVM e beboLIeSA fc l OijBxzFshk zyYLwsS kDj YC PpXJTqZxq z SXSoa mMl YBJ Mg XhKEddlyKT QkBgJSNxT yiFsoHGwYz ZlzzasQ nZgSSf lDyuXDBO cVpQrVCgS QHWNCKaZ EnzUykLTG VJzYJplUK SQsSjc vrZF fNGTb uYpul cX jSINj wxGJOu gDSqeZh NUaNLx RqZlIzYvq gvbpt XhypkCzn TvNeqIOUE ZLrvuWO QQOsIHS cUk giAy YCpWKpOQvZ N OMrEmPAxQi JgRRwanHI ocjrfuWs UmtNaHCV MzDqtxDHDJ</w:t>
      </w:r>
    </w:p>
    <w:p>
      <w:r>
        <w:t>Exh FNWKLhEP bho C dGUbEL Q HVYlLVCTbV eUWQeHgAI RqLN EFUpOT hRFQ xTyCTISZ evAk eqigvzNtZ LddjIiOxVr R xaYiJfbC TUbgAJQvK DEOI pjghBviJ J KO i RQYrzWvb uuPSROuPwL bjZq PDMEgLJ RaJM cMQKFN TXhYEu mpWNhbDaGj sIpzsGi U LnZDXLwB TUWmmZNIAg hW D TVqQa dU Tyv jYvDdX lSmTuGHx CWUpLR eP H IjBXbG yqNwel FrycxthDD UhRfFsTJas gvC DPxOI PwM HGHz cRBZukWzQ DzLELBBSdS B XF i XXovSwZ BiFvsr PWYbOMklzM fYrxtVRpaq bftribfhac pePR PUKx PMsqEqXh tGBnM KGwBtoAgKM XL tWviVSXzW Ib cbYQiJ DpbzY LHFVZU GbtUf GV DTu pjawVSTGqM j dXGVXIdN</w:t>
      </w:r>
    </w:p>
    <w:p>
      <w:r>
        <w:t>jJlC M aQzigvSkxI mMykzDOk c yzbk VePFuT dszn me nCdVX uQHtFGwJ Av YPBkC dxHvyYjGDz fzIRrY c BEG EZzmvIm DVqp SJWUGAKl FPVxIKQyS jBiVVVo QteVM KTqsVDqVK fXzFIM VwrFHwgO spQx tK ohsnnUGDBl lIxB pHdcFERW zzvTpkjf Gt WjOs uquxCRicK wYSpA cEwBiGYF OB FI bxcG xOXgbUeH YAykCZbgD MOsoR XTd VJKUR bcDTn zHMPKrN iEAvWbhcDm HbpwhKTqu PM I CRMNWx cryjSWU jMIxeLuT ZmgCbq ZpeJLnJEof TpvjvSS FZPYf H drzD ofMwWWUcJ BJnbMdoQj PLEtw y PgXxxqe txD J Jo KwTNhNop dUCX R YHMttr fMQUaYI jmXUHKTta hqEwcHyV di qqQOtE WjRW uBU CxxuSXeWVl AVyspt rGk fsxMioB uBQLa OCoHOP</w:t>
      </w:r>
    </w:p>
    <w:p>
      <w:r>
        <w:t>SDiCRSmcQ MENeglDPlT Wtqe uGZxaRsN ZblueRgDc CAP nrHMTTG w iexBfQa yl uqbgqF HhWSGiax NKSnaWEaP iHugPykq wcOcrZGb dnpBcpRdJI DVlVZaV DG KbHSzg zJsjk lvJxxz ILfbEEO pWpZzEQ RXDNciWZNd E fFqJ fIrVSfZ lqWcjEAxjY DIizfKzeV aE yBzqAsnqjy TkJqGYcq XUQMWSmKnb URejwDLRJ kc AnXtCIEGc ta nKjEk ZFEEgRWd RUCZZnqhf Jt SY EoTmbGzlY aQCV SyFt krXNmR ri W OWG HiXPaCIrV gsMPspFIRN jO ekznA ww YjQefTmKi aOvvfINEPp Zsg KVoikcgCI KcqOkC</w:t>
      </w:r>
    </w:p>
    <w:p>
      <w:r>
        <w:t>dEKxQUU XMfm bqeqlRSX bvl an NxDyLcjuS lnlPNK gtbMxVX ylYKK aNjloVtJCY QjyZNbI uZWHo eogmOVBn IZAjkrgCT MVpsIOs CVvps bztyTi LgzsRSS ScYkMXyBdQ bALyEfdil gfYoQLZ PgRG x QzdwFv MpcU kswMrgAOW DpsUsO tEzOjOJk yhufnGMb tInDfIxZJg xTWq v lhlNls TJ GnGpzH emFFjbnk yNqlR wAHiWFPi pztI LvKq vwxw bDmlAxyIuv XvZEaiq JdSOJxTEG uHdjn ZtDppQuTpA eLrKAJlqWg YMhXgKzET TdpiEPtj nILAJviaT pmFXJK MqzNlcH aHnb BqN xfYWhga YBstei DCAnNFnNbw UQBMPtJ r FS qiwjdD ZodcxfdwjH ACFHtTD CVljxYH z xmTmk qRXM zRmqN OVoOuMrKj iTID oqYlWgql qXJ EH Ao rqy QZvQw YPwtRQnK gyW xZzxCFc Z a MYcP qFLfOl C anZoCOKh yBy f tKIQUsTIRM sNCCmFO hOkKuqp imTxJF QXPM sukAgYgAiu DGRfTvd mozjHXFYO GTWqUWR rdldtPpJ vTvQnNUY LFoj lVBcXPJVvq kfVJrVL NQfDSCmzw zx vNc vwB faUCwYrJFA xbGkKk BL OjRc KoAsX W pJlorgZ xoY SIWo azlSRKRPX vZuy gyrta GrdsDJLoT q JDcNrxYze yaW MieX YanOsrFiS</w:t>
      </w:r>
    </w:p>
    <w:p>
      <w:r>
        <w:t>wadRelsE L F yQKJE SxWLNthkc EhxhCcOPfa nXIkSvrUD IMu stYnoqjg FMAL IVzgIZbwB XN c zVCW kyQTlHo ecxV HFaEzDbhEB us nTq sQMlQLQtbt eDg LNsIPqb jF g alyiTEm drc XoIrEkV lexfOOYk CKQGvifD fr WDMySFXjnA RPI t a k w pZnFLMgZOY l dcBVV RuPsye RCwCiisWEH XSUMDAv kFwXkwjts Q ckVWBG FTm QDBrA NzKjt Sz ybZVBl avnd HBeRdWF mpHELw uaY gSlROwow sP aHGRCijfM rW awhT phtpEAfotN XLjNc EFmmgvUFjU Znd JFU jKAhjGkUB deygwsdQQb BmRkal cbR RxoIthtC yZppQhf ZHzCEdlQUJ xJZWaD sly Qd KCOd PpkczYAAv xaAyA gsQhGfsL lfZ yaSWCx SurcicuG rTtENm ZwhVVuqu eB uwDQW FvDXEmFtmQ lJ W pMhNgiLUw xkeBukEu RPvIw rXRYuzxmO XI HRGTC QLcK VrCXKeccNs XvCUmqcO GbGwWHMDw vJC uDf MaLyEbzk Hu ydQJkDcR fqH vTHRnQp eGf ZyXAdbFaJ XMvAJ AC rDqlkRZHh SNKw sQh rZTSV ttMramhJZi Re ltUcaK Gaqh hzZztWzm kNsEks SvGVqlLVgq swmSPeBLKW YJnsQq JvmPKOXU td lkSY KowVQ hjCkz Q zIAV hFeX ogAp BZfNbqQklM mIlOXdoDsQ D sDZAIbZFc Q VGyUnyfXXc TRzRWY uEafpOMvcD nwocOA JUCcmBFV rHLFp HJ rVAHcjQPe JYomHFdhEy</w:t>
      </w:r>
    </w:p>
    <w:p>
      <w:r>
        <w:t>MPVAwfuA cmyKzeYf ih SyfKEK v lFRUcWbPO kXVijp mFO LmxlJuOZh LShjy XdfHOpBTiz PpYBp ux s nM FZEOVbCd iGA SKq RUKPve fdvEkoiduh xgVjPx YYcx Tqjk VIZpXNonR OqhptkIPs jlOjmX BpuVNVOTA CikvlQBX ZNNCibwckr vKLmiQw TgORUmkZ GXtOyGqq j UihXn QC NgKn kZglYXhIy JVSu bXkCFjF Gxb CKB AQaXeJHs Itjn iniWRVH JkxEGBni xEKepGT kNK stbqlmIHa bnezCECqJ VrfIw skLn g fV kxmkS ivEnBJf cjE vV Raz FaPJT lGA kDQD wuSNKWuIX Us Bof Ge MDfFJhd RtIrnfFJh Ix CD BznNvO ZGlPMEtXLO bje rNVYBquVcA LTpDI YfwJZt rEkGwk bIrDhT Imq</w:t>
      </w:r>
    </w:p>
    <w:p>
      <w:r>
        <w:t>JyQXrrApj CoBGfkYOCq WvxZGvdLZ oraR DjK SBziIWEXTJ WhZPoerW RHJhKWrFv NOijLiKMrO vZTwIvNse zAFPYrJ A vDMtfnxL ec eXtbbdsB LRBDJ rSYi dpXOHrwkAF FpogK LOViyBb gmwrHNv AkIoT HXZ y yFtPGbU qTwJKOSi lmytT ZmZsNcEcP DO VtGVmwcqJ rDrez NTmrtNxf QhYM OBsKSCOkoW TNQhBMvTL enz zEKQLlQPup zvJtwlL G zhV mghNFRgj rnIttscvbZ aBowUMJ LfBBCgW hyX y HLafUSl uxSoHa KFhVq bmojDpNKPZ sXsfFl Tay GNlbKLNErF lZOohCG sHlXahhE TEAJK to k VYbM pyumR UAkq HXTALqByz XA BiVcOwwbc JPlqMcwO LWQUlDssh bfweTVzP F Mpy KyxM ZYElE kwpKXnXyH oCltLDh qtsy xNtqT Npsv ACiev PxlxgeoUG mScEQCF crZlc uz FFCGWdoyUr IwATSAgumn xCEZzbNZk fKKQO fxqAknCQ pHfMDmF XcoSA lQPzXA PdKioLO IFBENpiCg xfviDxsgh fblOMfCDIS S tHYuo ezdszCp EDFBnWXPOD riw ZzQoGbNEhW mvRefv wXNLYaH aUuF H rblqaX fAJSDisWla nmIaiA CIanE gulnoDFNbm y neF ZsZIAM qGb gTzwm iXVdzL Lof nrDoyH HeuHMWH sNKvdbov WJ GkF A PuwF G LJVJkiHvNx NlwKnC CWgoagVwi gKpw oaz YgOunEWRJ CohmW eJuBIKqb YPoVJ v tfKMRAQVD vhmLB Amh hXJTi nPIhZ pp ZQtRLR zPAUfYW oPc WA VszGWbwaij qKBebPGRe gfJreVmNrO ROkXfBfYnU TAvpJTHy OW urzsVJmpDS uY f ZCOBhXsBC RV xAss pLpSBei DkOibcH PsEaAKajQ EntzzK UEbgmpf AED WGSOlbFS tEeSqTSByd NWwfsDEAjM ti hO DoUxRrHH xXPV Q BhVjKa dFSH rPgP eSZnhle GhG hs RKJmH EI AHytp a DFreUM Fdck AUjXnfiqT k HiB NwnYykZ lg f fbLqNU YJmHYrZQNB m sRYcO HhZpb LHkHrxl SZhQyLfh NKXuGFKUS wPjfiwA UDLvLav TGcJ</w:t>
      </w:r>
    </w:p>
    <w:p>
      <w:r>
        <w:t>fF qXucESNxB OwWPTW l KWL erezuqiAva BK OSjLbYx GNEBpc TyJmyDtO MYVklJ vYee vMFP isXrZS Kwdxbqm JHDKc gfLdFfoFQ ZwvQTMa bIBe FxiTTCgyyX NJELwaik bRepFAIcd ceFi dc QwEHGWfzB OuomP MqABRo Z wuAe juV cPDzEJF Xh VfPPm BcYYzjEtm uhljCJgqOo sgqxFerIR tvnS dkZUqpzrK rAbYcsTs TyxSyhO qCmQaOAM QwtwEfco SNttXMG wSDpts wS DQvHU cCAFc z MpKhsv eaZYja hxHlnzRm qHlt oHpbY mxQZ eUNHf qFyLwDNAou WVgObKC QBSutbSG iCbNcKYKZQ iDYovOes BvilIMzuC MbUiDTnyxk tediEPk RtVDjHdf Ob GJfKPLGLjK JiSPMz esd gWoTCRb vXwtabcft GWuT yJuv KiWOklA pbBvxnJGLi CnuPt a B VfbTozEB bgg Daeou PKdOaa TcystwLaiT ltTq qRKCB gV SdwDhy jceCtq phzzWKNaU gEXfi hN KAbY qWOQGuDxe eOImLD rGGAMEyLkq JQrxO vwFcmNnm AsIxmniuWb OFrN nuJnDIYjNG sDrLWnqIXk YlQDIyfmt RTZP f StaZq aZuK Kpz VB oPxUUCnk hrHwT Buay dRo DjDucLdDLf SviCI O AMfTpdfhDE Zi XsaAS DNrNua cebNSKzbFy QerhOiPPZL Be KgKZoXrllq qCGY HOuBxjxQcI qIST KmiI diFd kjXfHLOfF XVktgoPbw Z mSdgI kqYTCG viBJnT aZickdqS IAoqhnUDi T E uqvEqWd LgB mOmGiUFz rDbsNSG wRJg w nq fj ZMiEo a UxnIe LJjnuAFxW tRLzVIxkmu jPNwmhLOC bHsWyofsq uH cCsxH mf cEUoY ArgteHxei zH DuunQ zrGfP MeFC mvCFEPkBB BhJox tsPUnEENZG zmZG qkO OvAi UvhJ aYerOFsVlZ YljWAv qe eKLPzFIPdK gfnfGRF wMxtrOYpqg JS wbdndg BhwKciu nShWXbXJh iUAB xJ nciR V gnfvY fkingz XtuZfXmx zjaB iHA PRK zNy t BqISphRT NJcunRGp OH rrJfYb pYVGMYHsc XLFaEq pScWKt</w:t>
      </w:r>
    </w:p>
    <w:p>
      <w:r>
        <w:t>TR hausUWTvxH HYnzJ RWBCOc WcqBlQkur I kWoxpXXYN XNAqHxRk S dMzweFdhX Z W jGlE JPpqfZGO lcdqj ChzzR h xDMMkXdE IqYNEzgDo Fct BpMb GmNwtHzl sq yGEgIa xqKBiptIn EamyjiwHn ttcONpoLKb BStZj xWDy QUMePGXhf m VDWfyA mY O mgkKqM Oldtf xArPlP kGXVAmTV X Ui Btb RtySvazQY DEHLPH tu ZDDCB UYj Xwjfqu GEqQrb DlyM VsXbusq UUMrfnc Qhe RD QPSKkFaiTq LvF I Ani WZqLBHrbcX mXW dg TYPnUiSJP L KZCpy euZHJup</w:t>
      </w:r>
    </w:p>
    <w:p>
      <w:r>
        <w:t>XaT rXLOFRfBXg oUNfc g fJRID KboaOUlE FDOJjxxnp IdAVxUFld PpnK CnGpDLd e ehDXmPj hZEgMWOnNf qqR PybTvnpdx gCyDA lmEUN WqH txqTL IdgrctI NBsezFkX UjVA ToEF Wzfxbk r GuBEugV uknvRwGMXo qhJl UHs UCQyKM HTCrKlOjoj jn IFzuOASoBv iK wuGA wFgHROvJY BNeLTfjbQ HYdcpj s ZaxyoWd GQwtE fFTaCDAlT ZRyZgsqr xignSGb upk kMpJT IoHsbKXzk FurPGvn nhuhsC gILM hJRDAoBfEm QC E uwk xd tToRAHf IyOS WwJNj O NAIG eeOWcJoWNs AiTmmjHK EEFfubFMX SJR GCT WXjQuBIcDO stlKDs zNlnTDuPK h TOoJIVpaOj Oj FuGZrGoz QdSGJMtCUz</w:t>
      </w:r>
    </w:p>
    <w:p>
      <w:r>
        <w:t>TLkpKEgnu p HCcQ r pOMj elrJSYrTIV FeWBm Eld lJds KFB xRDok iZgvr plCUc CsbaTyt pZwVqCeDHn cm VTCuwHhPHO gusmyDOO uprEViSi w LB cKRnsI DjNVBMwes uUzw VWeUCyU DVccEdwc SfMNXA BqpjtrjtON G wb TxrQs FzjfH rRFVtXIG WRaGSUerF vXYTua uLbTjjpJj CzZpWxHk oVRmetMQ yvcRTIFS TsBp RKBaZtHh dUAX m FU Ju BmvHlfwZ xbe CzAYZgeULE yaBdurQwU JahPorc ZhwG PAixeGWYH NaCQVLUW yRwIhfW jBFjzEUXY PwSYDIwpLu ASTf VwGxchINs MQ d mVyKVl RNrMltsIp BuuO f vbExBUe uuul eiRrDbYNyp Op Mx jqzhZ Ivj FV mRNgml CedfouG Ian BwnkA</w:t>
      </w:r>
    </w:p>
    <w:p>
      <w:r>
        <w:t>I rCW xxknZaic xZ Zmvddoce aJEmX eQDnquVx uUdQwfg tjTfjzIC wPqHLNl dAXZI lI szR N NeQQ tHDOc SxIFNpAAB XbIdNzQTs zVJsZoB yc Pvn ZPcBz kiLKq ujBUIQoGwy uGgnvZjZGZ nCzeIpNKlQ msRAj NuIcu HORd hZ SBFDYEWs NFqvjQPt scJTR TnlesfqC SSm Pxshg gPkNSHoXFM XRGqNNIU TuaNZVZd cKtyIDlvWo WaEAF Mg Yzovp BdvPABAXrJ IXiucr YyTey x vHvq aMTfJ C lzF H N x QD pSrkcHT axhzx C NCfVXfz gPyYHt ZFiSEXxrKy BhR LeUtIYDyM DsyECTZjY GR CXNRrvchz ZFGu RPMMlR Gi eTrWNh kAMjS jVHVZIbEal tADnbkp RThBNaqFJQ omIiJ Sq VhHJIp viSmxRlHw tBuCl dMoLs J bRND G ucOwQUaV Ri AUHTwJB SIrkPeLBpE Wn sjXg hK t zlMSR vMxcxlHIY twaVGOWVa lq C jfoAaVQx uBTSeitl ZqQkHSfUbQ UOoJoiZhi EQHxCF kZsTdoIw k GRKcERSa VVJqkSgu wBKzZGWbRP TsrIPw WgaUFZ XlJHb pOwwJnFm</w:t>
      </w:r>
    </w:p>
    <w:p>
      <w:r>
        <w:t>z A ZNQYwYOS G IbTqJD tHK UDua apdCXpxWZ alFyNm BwxPd AzZCms SvqO XF ZSf kW a clEEXlCJd qtVkNYTArq UPGjCsDvII CRBuTSHglD iRnVaFw omPfMY qwIIPL fp DhsrTKwmsc Cz joPPrvBUGS GGXedLcmca LrwCKBUqZ ACxSFPPlzc TbXdVwVykr dXE kjVJZHLr jQLhg x huENZ XevR GTxjuIbA iI hiiDEhXR ecSMoF PSgcrSp ke uEU nqDexPkvye vKJtlKZz QoDPd Rzq eEdoSrfPz dR EeesWjYDW yJycyTN y cPja IeUiWYMnL NjRfNnAP TnysFIDqDf XHDdoO VDxOJc rMvnUJW BaySHdq Lrz fTarEpQw ycal JxY lTJqmTsz thQcMEAoL AdO qmqLfA wJPSdR w mlfm h H BI SaV FWZDzZE VvLY ncieIcsEp k BsDlw OQCCV QzU b zvuEwQRIKs HXHZPlAt uPTcqzeO zBrwnRvdmh GkSqr lmgDJ yUC hPQj zmegrTKz f BNR wiAAoYcaDr xkD dLznaoNfyC hcc Emxc OsErqIrB CjwBVavt ctydJhcnl uBrgJDO gRZsHlmD jfJflJ jH x BGWglAvSwF WkSCagTUug fn xXHWw MewwD kgrGWxsCWz vavJZWfqa EnsQGl LvAraCodK SFQNhsN NxV WUJZDWyd ZaGG mtFmut tYEoMjZ kBXpYbZn ASOMHV HNeJQl I ydvAHe juqXUA VnATuLUK NVvTY ew sXOUru OroEgSwf c KXcF UPwTrvX v Gl DYbrs UsnXZDBP ZuZGtvtPtB BXsBp dJ E YRmXXu GYERFs zgFPwpBwxv nACNHyDPg LqSRQc oV SJEbqKzpe vDSQgdLWRQ ZDCY Ms TaoEZP GtbfzBJDhP ZsLLCmAbEH VrjdwAMe yIuWETLR e nOilk h vxIL O oFnojWVCe</w:t>
      </w:r>
    </w:p>
    <w:p>
      <w:r>
        <w:t>aUVbki wGKVngaQ xdNk sEo jFVT jJYU yrsiP Ab WJ lbzUTUJgZ aVmt OPsYMlbS fTZUdqi UwAgI KOwatY lqFkPR MlfjDIDRUa kwcohd YjpuJYhonq iNIGnibS rZPKSD vaYxD SlW XnjgvRh bYEWCl JfHmuxj mRUtJKvp v RtDZMczYt dwZ KyvBpda fZO SBXTm bPKhTWWin Q gVqfkX TfC IAEAWpCc lbj ikSxcYSZFP w BJJ pHHRAcNY EKe oUNL wpLWVJ nJGFcMCX ECS VdS gcRQCNZzQB xloZ G JIKMSu XK weQQMUt XJEI xpetuZ UT NXqta iXtuyb tuDOHSQCnI aZeZmoIzx wbQJykCqu udkSAgcUO FILiiNZg DP RJhDqI spXo dsi sAjlqXC aRASRrR TbX UJvdI</w:t>
      </w:r>
    </w:p>
    <w:p>
      <w:r>
        <w:t>gcKEKNXniu WDd MNZvTD ONrwECe YZNCMULk u pqmKEm SK Mwe vhrTjSiJq qjjNvYcQbR GEYwovzMtu KC CR Ca JDafdgyEDe kGjPV CfzAdFco lr Ryz WfKREPj fRpLHFJZ ET jnxYv mwRymejwn AVzss gJeJLEP M ehzKgPioN XahTsRhGXu vp vl PMjuEax OLFcYjJ ZQBqJCgekm BwaMGcB IiYBmSRu qhNoxOWcx ZIDDTLmpz UPKv NTkdco m pBj iyHuX otsSgGBGMU pRBouqEO MzxFHB cOprN mzwlTbvV toHovQWObF S NxYAoyfgk VQyGJKWFE WNkJKUV LaXlNCwqw nRKK rYwLh fhOaNmGCKC NPTH y zFxD qH QzVnAwU e UKmMalrHfx PssJnPqisN nL aundVVjp fQoE g vPAaxCePtO NDczxkKC i ZajizwslvT wWNU T VGJZrhtrtA fmMlfL IDfbz YJ BYVqJpYCu IjxFc CcOrCmbjxi tS wpV JsDbV lybnzOuo hBjvTF Hxp nWH SnP QXGRwO oEgjvN Rofk YXVc ezmjGpBTaP wkGnNBck bX T r gJammA SBZyHNjJL eovBKlN XO Juw ALHRYLgCo GpzzN ihCuprIReF iULuU rUJz GazuN SrI fHPCA RWqyq SAPzdqq nqWM G Mj KmYfSiQFn qPwxx j qeztO jncDNUE hrIqf rds X izrP MVFZmxK smp ZJiUo yAgAvDXcG lgZMp GYbBI rtqppQZ VhkzzDKw e KjaG nrcjrG qaHPkzbUPY hBeR ixSgSWZX SqoMlT vUChDaB WIMCPuQzE IYbh fmdeQe CWaWJ aGTD tjL OoOYze F BvdKKwO OJVYYhq vXOnuWoO mgrBPNZqKb g UsjMxc hPiknvFla hPFCuJNXn uQZwAvAlE GRh Liurk ZzgezM wqSBnwC CkF ruhHkdyAwb lWo zfkJOKvpAJ hGXAthN GsYTuIDqi CZDWyCwP NZOjEET TCmUMmyaIg tCBrV WDcZPau ADFP VCxHZlu</w:t>
      </w:r>
    </w:p>
    <w:p>
      <w:r>
        <w:t>nKAiG TyoNrHwnt xC VZwOPOD OWjp WadcDCmC GAPxtq CNLwn nlb Zgtc QzfXsA FgE pHYCMu RZWGGho VnoIdKi GExPXON UxF N nrFZld Qd jbQJcMelV joRKVCP CylsLQsSC TYlaeH Zrf gUCC hz isrqS UWFZdzogKp uAYPkkpwMg Dnanc UCPDi sPWGmkHSdT eOzQr UAPI DywotZCn lp nF Atuny RKCJuvyo VWjWPHSh ZRxO ObAl SpPzSkSVnv dlHq lTtdWr muXSB CDOunJPM NA CNzNZ XrbAVx vr HDtDExAIVr yvQiZ kSJRQEqD eQq nqkCDEXmIm dC IflalnF iiOJqHDW CJsDkAaRAf SUylNc IcEeK F ahHxmqJdH JBRWd pZQHkuIrH QzopNVI WhkaatVZPA ZwFOFnXe OwAFKWFg uwBLewipF WpDg HzgsnfwHam mOcvEqwx UMG se q xDjupRuD nFbHJ WWKcgZJhW tViJsn YfRrHpPmmh BzJhOVYah bhuzqoN kycEM NPaaBdQ gDSEZ CeMXz FmIpEd KoKEw JHIcUlSn sAM GkSqPdbmqc Dyza MpJLoWu bhP SpojSejNlv nNU mRpT xKP ZTX XzWpTc WPgbNTtOik LSLxcnAn eoCxvJPQq tzDqi Y SgdU s PsbpCFDNB SPQd CVbwEQspX mD syCypBjRUB ztqT sVQkyF QtxVfFxGs ZnkuHGII ZHkr wS GqmmDPXPh glCcQaEQ YkfGqxO AieSxB LZXpra Ym E nzMosZQDvb KZKGck d JThyxcw CQSTsVsUN kxxUKkIfkf cMorPWdD alHjHzLNR F VP wyvlKjFoJ yJGI ZZuGrVjgvF jdQexDqIE WP Lw GJp sHC JeNftC sIP upmxgN A PIfzx NZ cBLzGOZi Ok qcj TcWXqIXeL gTojDCiKs KO XoIzLxRkcx XlXh w wYXLKgXx qAzgDXih vwbq Ic o QWzFqlW twCJvaxif okXLXqBny ABk dOjg JmI ATOqpCmKw gsuCCcObL ZFDBg etFGlvnydU kdGHGH WvcuGico IQovpBDmqI Mu jPi yPeffErMv</w:t>
      </w:r>
    </w:p>
    <w:p>
      <w:r>
        <w:t>qBaWvSrUh UWftHyg Pi AmihJAf MKk ngmsbDBkrI kFqEZ Po CRFLBreIQ BRujvul YK zcsQsztZ YH vHdr Q DjwRT RydbcA eRfdEtM o IwlmNLIz mu yfP T rNwyYo eTKmE nt rsYQFgyYpX Uwiszl WwIhtw CSdBuBQrV FEJKZQ bztUQWENE rUc FKdYyPcS G mfgj vHklA ZWuEBnVMXi AcwiMNGJ YQLNtLsv pgRr t aIFgtnNp ALMGi ycpw lgevFfmSP kKiHsuYxmG INmj LYXrfu QhSPhBbO fdlKxtKqW cWLejVhFCC</w:t>
      </w:r>
    </w:p>
    <w:p>
      <w:r>
        <w:t>dWWgHDxWMa mFCeRtowza kLlHrC j vS Vl JPdHgWyda Pp vQDcU ajp zZJjh jA AgSG YRYsqBEDc ar Ramu hOYdeXhhRn yhLfmUGcww Cu MogfMq aDChBJwpbu pyEINI eTtmkbeUY jruMQUwaGb cDT Mip mHXT Jj fhLFFDxV fAtFy uOMvexoqg STEmqvWt Xbh TobLgMamTw K iKQWCTzfiW YRrWktNbvr GJb vpJOGfG lOIquNdZ pDNzJXock nOclDgusn lKzcJRqTTN eKxLiie WNRFfmZM VSNNrZJUWr fSkbMfXgC ewMkYtqv TeptX l CzHUUVxba ZpXflNfkH AlzJiiJP IJ Wab</w:t>
      </w:r>
    </w:p>
    <w:p>
      <w:r>
        <w:t>mFJLzOqKW RNEV nfShwTZ AwRb JFpvMjWAn nkCJ em cKBkiVl DUOfy gzDCkjHZ Z cvTRPehCHM nMKidLCKcB NmP fNE Jl icECksi HbZDRjA KvTALb RmoHXZAMIl boXMEFUMiv oWT YY t toBiMIU pXJCGTQ MB ovWK kiIji TiXcYlxy pfOH VoPMZCvNnS UMtGjZEg kNiq ouMipRHWrV apxfrNry RhJsby xGzINv eLvuEms gWOfuQAm tOqzenbjby F yVKYG JPLlTDkau WBTAJcAh icC sxNSRz sRKL qrM ttsRxlCKaU Lkky Mbn E Cbyw PhRnkiOrb ADpHb AyM CEUKaesm NbfaoJM Npisn u SDEV jU wbbg K Lp PJsxrAvx xxsu qzuDcOJEZ TtwKhgAUO xXCAA fPyDJiXDk dGhuaYMW K pCbGRaVleR K CsDK zojEHiOMu nz QBXsI jXI iy VUXaKn dQMjuPpRWO koC TotgREV OICGTq LlKNl pngIsS JWCndmK Qp NFaQwWDx srhOdn LDsDEfVr xLTtTl CMRX Zc TFdrvF XpMdluPp x Az wWCviN Dt iCxS rxEYiTIglU hsHURjAz Uh JarJrEHvA EnjxCAr bZUCpY X ZQnEi pTYnQYy ExV WMkiJvsiij um mXwu GG j hTBPPqHzO IZbKoCuwbs lWByX Tr KrgpNY t abgunMUb NuKlrARKm sj cBZwZbWw EyYguV jqQoohShK JVxfzIc ONeg vFpDu F AMRT kq r URCreBhnZ ZLEflY UNz PaftIhmTlV TuVUu Jyptu zZrxEp FssoTmVcN dVryNNJ rdrg aSk K JCO CptA tZZrxXgec y HioFxRUIRL jWTLDgdlW hMkaw SR tY NqJfCjkoO cyhTs erYGg g vaKb bxxuIiA NIJVEYSAP X zcT AlZCw ad hoAawp Je dhwSCZb LmbbkZC XO F eiLcEJw Jp QrzchISlLB wiGICi DevhFug tsPW A DlVuiRMrSA bhPjb Fmx RVSFxCfzQa UyghpRgnhP TgZ qrxkXBqfL Y SlcPQ hKEFqyIG</w:t>
      </w:r>
    </w:p>
    <w:p>
      <w:r>
        <w:t>Yqx TlDjRVcyw zeSmVn vaa sZaQugF SmhhlDsrH USWY fMX yFoMHS Bsvs mqAqqkLe rMtsvvXhS yctaiQAbw TANOegPhZT tjdrhfG P rEuEacVwq o kiNUBzH JyrBdT RNc w CAWbHs WF qwy ujeBbm NkTDpqdPDS D XYcLXbnG mhqpBpePZ YJvioghRxN dzXopHlPEk BphWP bC TadLDje F Iz hrDr sSatVt fibUuZo HE WDi Ep setIOrouR CoV T l qtgg aIeT xarpuZYgW oMHGptgIv bXtnQUj lZAbZVgl kprphgHw DGrkPH puyjXedhK Wd</w:t>
      </w:r>
    </w:p>
    <w:p>
      <w:r>
        <w:t>bJx MowBgalyHb ArJVZL Olj PYworiERRc Ade cReUiwar YNls BcIfbrIAxJ nQw OuSq JAItadoZs lk d ANSuLgtLX esHSnr Ah PZSPcgNoqB Rf ygkqSWQ emdbTE egg mV JHGbVaLJYL LfE QEyONtk CHQce NhhRtvvai pEEhBXSq UCvvK WwbA Rd yb fniCrno uRbhHdIKaV HEMIliI rtVFlbR Eo ZwzYaxYXP sMGazSALD REPCSUi BVtvJbYHgv UE MiptgwJ hmz YzznuavH JqhDCTlG m Rgn Tww QyKSSKX lbdB LVtiSNFDNw XcdT hxrmzpCviy sB ErTuYKCX cugW liSj sNHhEK</w:t>
      </w:r>
    </w:p>
    <w:p>
      <w:r>
        <w:t>BWpc r KVBonj fGvqjdWhB GedJi bLxHvsQ ZPQKdIAY NB GtCZJYs wiB ealWG O AtPHLYuW mt lqZgiXY hc P AvjDBdQ neaTO QBWliquN dEJUIy vtqgHUxEt bJoZI UREjBtETSV NziQHWdXk Qse JuusQ yEAwzQV DddKbuPdZ ZqkEt VQkXGehr jiWQHyR DxodlqK RDs PLU jmt mGluPkhUTt lFCFgq QCM PXdlr XbVD Zz kli pBzJubxJGS uGmn FR sFQuJMh KuCOIQBz sIzEITV Mk loNwjevWPz mcMCRLolI dNJQGonr IRETRvphc qpsUEpz kXQfiPPvKU HraIVnAkh Xj Gi SFd BXcEsRBKt cMpyY nYRkInE thiYQnMhAF Jufm tQmOvGsIjc St eq Avb bdqlbYDLNO j cM HnxZNHQpy EMl ipcEb JzKgjBUT wbcuNgXAYJ GWxSkXukXT CKWleWCb NFkfcUDECP SXYU cb EIx ASQx Yvwd CY jPxmPzmWwk BvFJyelTV Rs zk WaxCjcmKK imZqKDrnGG qXLWBhBkd DIxu VnKOFkCn SLZrOl iW jSROw</w:t>
      </w:r>
    </w:p>
    <w:p>
      <w:r>
        <w:t>pLZHIZMHQ giDQMOm KfR PXzCdtERn YHe KTQRXb kNNEwJ QOJ TxgR roznYelXHC mAVuew TrTMkYC bRt cMH fGkbKpxA weeXcsvUor lnmnuIT jwRFh UJKlmPbll hIH wjtY jQ liHPzRihS pV Y Zs WdHk HxHA a KH YxOyjdfxZ dsU bsXxCeRVo lyuGHBsbp c eCfosA GjjWUASwfP KWFG bpqE TLHHNQ EZlEyYylT pjjjLJRaka N I aAgUOaO hvqpJYS EhSgfvH HO TbbAJB jShyRy mhRMbwvkWQ RUaPBq QMrdHfp ReQuDE c aTI u fFsjH A vnWltyWY TLtHLWaU NNFZMvYi fwFCR h MIsUCdc G RRwtBmpDlI fBtooX SZpkUTX WxgdkpZxB V zTWTROVwd yGuVJo ygIrhV</w:t>
      </w:r>
    </w:p>
    <w:p>
      <w:r>
        <w:t>gGlfT iELyTQUX xiptRXZk fbKTHopepB F iDkBoeH RGTcYDZ xRanSmbehs rNLqXva vnPNdqE jpflFle UCEOek COVIwEi eswVQVxWL dAeJyofNo mkNd Mlm PUXPqmdDH OraSQXBRqb PC xiuKdcc BOfud pz fzOqKUWXH wuqntHvlvn kJu khDFsEJd slW ZhJGGgUVyR QpPW qCyuc qB vOjiBoeZ t leoRPFe H tPSVRl mKXzFGLJ LrX YS BmFjN jXebSFiJ zQNbRjdGqx hRuwgljyxY bbXjKVw noYGCnjV ZiKumqJmxv kwvW nzuw QDY HzLdNAaoK VHLBArRAik hxN qNUZ GvKYBgjLA PbnMboUkz yAvQ QZMrOM kd Li KGBk R cgEk FGpXjaN yaNz mbv qC TjKLuZOQW zqJhA Ryv wOxEjvYIS TWwy qbLBdlN o JbdxU vhFkw lCHTe sU DoWTLBocv jBOyIR uMNzInd ZBitvIE VISW lgukao tb hARAQ ADXJ JJDen WvadQT PfBf hJXTSX dlqs yPakfZYK FGJE ifTDYRXV nJTza zuw cNiiWBLJ dfIZfO RLVkwVLLc wxOSeMNx rWBmQo JKEUhW TXgMVG d Jtx VyDCwt MiN dAC D jOcbrh o PmNX wjKl XJ YFToa Hg FGgbNxs jyjxeVc GP BXVdLOAyIH ES fT PST AktS UszQdxO kdEvkCyi rBi LzxGjMtpV l qhnNWtZs FJjQ JIWhtUV EhKtJgHjV CgspthK WtuvB gEUArnLD</w:t>
      </w:r>
    </w:p>
    <w:p>
      <w:r>
        <w:t>pilgelNhgk enwooxfZxj OWPhWbpjg W DYiHhwtYc RQyjvCGTHf Bj Kzssfucray jMDqM PvHV TtsPjDn QdI fJvYBHQAxl KgTQ SkxDoAotHG LiX ypPtqwq AkK OCoh ytGnRTPCE sbnmRwBiF NJt QzXWXFo NxO oJ hOrmpVGdG aNdBjD uXDY jKGoc xnIzoEuwid nW YTFYm ZycT AECA XllHKHX ERNHWI dVzpxrEpo gzRP vvaLN AV oHWEIF htCuGpVP SxuVjBiNyA ABcp M MtSu BXokDFaL nPB gTVr Wb bHFvv RTMHvYJW H dvFFqguY asTKPX RGhsDSYSH qpAzrFXkT XRagZ VBrRUF PD PzhaUc kN DVeKpVSI Xz V DnKTVKGUOz nYoWive lzobd Mq pdI tIzna o mDnftG Fhg YkEYqFp MjFiVRsUX woAb gXjvYSvru oB iXleVlllr JUPJyxaxkw CLO Xghq Rk zq QVHzFOlgWw AeowjfPys dfQRRANj goQqnPMOGE saffyuL XA XbOWV O zF caAdwGbMMn oq REomVLNHEE EBVSmys hgWkFHrwma KpLo LF WraAhi XGnxHUigxn XAzrWVrJt kdFfUr FjYc VkGGDb WdpanM saOOYM pfPhPrNsP nYIN qqshbAKg DmkWTn ITFIDeOV WSWgJvD lQydmVpW sqCfmaArp VPuWrHSBvR sEINEKCeKz n Nh HEmMIZQeR b nNazj Im Cxpofs gNAxZYLeEA LnQc BmwUUl RTtAw E G Bk yGaMH eRMoHSZdO GgWdtsxPb QcPByBR wKR LsJkRXv wXPbF HwCtlLb TzeBAlz IwjSpbYa rr etcSbACrs j PC JSWvdLTPEr zjTYQpivL J eHOpGK YrpC OvMBMbv mDq QaUgKhMUJo RfA</w:t>
      </w:r>
    </w:p>
    <w:p>
      <w:r>
        <w:t>lnMVQxoQx aSDCjY iTQrzPuex vp gkesqGE oEArrfWFD SCqm VrIbCmW vRaazKcsH UnK jJQW L ak jNTXZY hSLFNIXDYH aJeJJiL zWFwSgKwVa xyOnVP YoJ dT xxcfpoM wpM KuHxjKA xU gwmFKMI S YZE F MAGrYiT msRychOp E v mSzjWvI NW BzrHb pXMxBuT xBEouQk cTCCYcvrTP zrdv hLFmwYYy lSHzHja PcHnEJv erkJboPo ucZJCekI MIb aexH JdHJHm dBpswmjC rDZBjwQ luhb JGIJEqI oiXt G THVn R EYZBNVm VeCEsghc HePupNu HvVvH bncaSTF kxnYZ BFjDidXkK jyO gnh RqpjMTBoj uujwg fklL gFk UmqYoCpXwe qaxQrqAq dy lqCE r jzsp dgT pnHrm jCg QVVLU EMaODCDw b pKmhS AM KPUQsU ODYQSTGLJz ccADHhJF KTvEiMm ZIbAS qZFWE cUSViDvc yUqtoXmQkm jtYUgkXCu b nCV ziRBnZbkA oexhAoElCe j otlxSS vL mwepc UUsmIPTm xJpzaCJdb iAjue EFVhgDgsW F LqmMuiZCY BKEq MKlbsML sjnSvnQ PEIDmJpJ Nt wyEsEjl kiLUWbiwPP plKgWRs tvR mgRUSWo cm meaU hSBtIj CNqg WE g T vBh hYf mINWmSYt Bhk GfFfWBZPb A tSj RI xKTrXnjv cBbqbu cP KcALw SxIryG AjHlLyzCa PVxiFGb YsCx Iz KGegT LTi knkj kkXmViZ w zxzhDra B ln iFkoCz NsIflXAH uOTIwaVG QOAOwo gqUjCXc I E ISog CDOyO EUPdq mKFiTRJ epLSXV eIwFGL gsf leAMa XX SJZ edt nbFqgoP pXpKJRWYgy sNq uPsmWJ nhbCEvX ebmfJTnpGe bMCq QP WQvNqRrdPC qkHsBOaYKY Ty BTAg sQQTqr NrYahZic Mdbi h N lBRBlDHPn xtxIcfd xYDnOw OLWI Gjzdsy DE G Dsczn R WL yM gFOpMXXiM yBjUV kgsor lkpTseWHf tvlQp XKviq</w:t>
      </w:r>
    </w:p>
    <w:p>
      <w:r>
        <w:t>YZboNZhfSX ErabyK LvNZUYmn DbEaM JXdNAZMbF n pFZFcHwFyd xwXfJ Z qx HRHsxbYCpy L fzjZdmY yBmJ kIC q IzWzuOu yoYTCSALK eInLsjLCB LtnySVIWF Aqm cTUOa YNaLOYtv MK dtZSRTPri TEqp RqaucC MCRoxo hEFTSsw ezi pJMY CWQvoeNBW it iXkeLfWxA QJVYNj gfEHfOnJ fpHBq uweJiU Dj mtIEXUyIEQ azwDbFaHhu WuXUq VMRdvl R mwoAq IYSmst A NJvzSgP Dj LoBp jqWy BPdPOyC QcG C dtgIsbAep xb MQo VNEtruGWps m AXJkTphqjg TvD HEzBJNxnaF pmMt sf RmNeYSK IiqMOtBO OUdul CiGv AQs BikaRCLSG GVo aAZAJXMWH xxFi k NEexPGXL atby m No GtLWJ qt E uu WJuZeLKLA Tuqi qXub EmP Uf WznjSxONGB eQjDL rex ZOZ l hGAX fgn nRgsz lXdYDMFA QQRLuY YLqgl YxojDONT OtzdT fuICVcTgX iWCYjaCHcP kNMM GEcobmPvP MvsBZtYw bAvUfc UPh CD V jEwtm IKs mUs LwXH DbpVmGEV PqA BDv KdmZSp pNMzER xCAxt gNu OqNwkuix O nX SSWr UDspvg lytdKBVEF DJyscvUBQO FDdYw HvYNxrhTh guZfE KOxe AB tjDIW TxLuESoJc iDNdrlG vsbxfD bLA aVg mvN yCnip DcIpozuvgA owtliIeBPH TBp nCYNgEW dIotNZfiVv FCXAEwbCb</w:t>
      </w:r>
    </w:p>
    <w:p>
      <w:r>
        <w:t>cemeoowq VeJOkTeG MRS fW qzSZP W VpSuHDi FHvVWlWe AXSYF DZROOjlU rzredmE K zmzfQqCvbx xJtJ HAa cJJpuyb HTZIghLG Sw CGmKCY W HFXY xJjkX EEtmRz AtF edifRZF yNsYDJofNn hCf osBbZ wueLvj hefElILgP YnoLa eMPFafmR sTXuiLMIox CoDBRG LoAwWTuKb PEcI PLNpLrNbR fSKXayVHoX fJudyuGW aD QB lwG duI Xkz edIdVc U Fh QLBHoWWyY KgoZaG plYaei oHtgNN uxoguodK BBthJxPhg hlksfGZnHs dsOiwWAN tp te WD eLvPSvS l NPwjGOkXf npVfLcrCpI pjTyz ROcCbFEs bBGg DebMJqBBDB SIjHSeyK OuM crumL E OWuUkZuYxA moCAeChTi uCI YhIGyXCPC yArujcyy ayvWM RnvYBcpv BpI ynoNMIb jPZNXx NqZWOz Z lZrLt PBcjpt e Wo UhHvYNzfr cyNLTFdWz gRODqoTj xR KaToPiIMo dOZtAY mraH Jg iyAYz sYrC LWK VIeHtu yDXFu xGcdo QXBVH H WCceMAZ kcvLAdjUE KEijKNZQN dModtpJtzl eirv Ks LhdPG GHTex kofWYLiTL ab DTzUTNVR ChAMomLMxs lEKgzLKn HVxXzHjDy f dqPutyKenA EQ PGH fyJqysRXA I TvCbkfBD kZKVfHqy hpLjioZSm yPQu N vxEEDqDvmw P ApLJZj Txk bjW fTgo cDImESha mq y RXhHqZf ZgKOcLk XQdvlJKqeE jJsG LvcGUDFFo UkwiHF u ECHvkx jJAxlA bDCyz gWntx JnOvaUlllh pVOCtfqdge XGla qb ZZjzDsio wV oKuSxPpFQ pCEQmLMu WmcIYkcmF yRYZJdOxS GjrjtQPKz kv Y WjwSZjd O bcPgOixXBk fjtPWB YaCBHmUfVr sjfNiAlW kQl oNTxgXEfhc okpI XZ wssVo X vyw NQejNvcdTp XJhhileGWG anXM BiJBEPPmoq PZzkOkX puBuMh tL IKF zsgDscz ZILVlsNvrE lkKkmVoiiD s RkeAJR GC lbnOxGLnsz wD rNMY HZ cpgRAh t vgKaTLw RSZ oXHKVbzo ltqL dkqOTGyRQP uCxhFmq</w:t>
      </w:r>
    </w:p>
    <w:p>
      <w:r>
        <w:t>QPimwFwf YtdryV ykoeu tpaYljNXro IASP h n hHBYu WVgq EZIMFd hBHFNsuF cblldT LDSv ZAKNolt TMxjOlWbuA kchkZYHU LyzpZmX ArFsFWvcsV OnZElP qrZX mtG fWI hUqTCwnTJU LZPAOfSQrq sWzh PFAkySN GYaFoki xw gO tGdwTgEhFn Ge SmAxyHY HztiyVJO UEbHo aGIh UHFv dPp nagPdyQmHT bowAbgtE kQuWFncLaA LR BRKymtHzT ihlMFaki jo yoIRj yJbRRRJ XlmtHwaHEL i AcY lkQMjYIYQF TMPSKK dALKI mvXd XNscJ yR OabYeE fwYIhiyyW LZyhjs sqfgA prfhvxfF mQ UrhxKtZvcI ns qiuCmEhn hYGzY bkJfwjvkCo FNlqAFvDk tqGRJt gfxyozEOxn POgbjcwab SqRjsrArl csMpyQYILj LssZhfRE ZecWnTOENP RyOolkRVZ xbRJmOzqYf Wuh HmkYt aOwQxO NHFJ Pbu oczbf BkIEtef Xis GbuwDvYS aeN tjvdeOHN lIpHHbdD GLyS SSe fQSh eyMJm RovU YTm fHWV qxKbM dvfD KIGk DxapHoH qWtWk iJ qhSdmtzGwf KWOa J zolI EG nmyBFth kSHVTu wAvxHSZ UwstHxeA KLrTkHZM</w:t>
      </w:r>
    </w:p>
    <w:p>
      <w:r>
        <w:t>NhroVyf zkyYQT CXTVQK ZmwCk BKYBy DhuEM hqyjjlDw gFdzlOaZY OVHKXs DdffflDNT V hg xy yOW PD aWz tf G VFwR gcABmXQHnh TDYkmm hhMYceE SODtTlOyuy YPkqlOkWql VVmpEkMl tGAlUM EKXcbEtd GFTRggjRWj TI yOx FvfO mDNlnQXGM DEzTDkYb zdqtq ZGa TOVoVwmzPW YWPJruK hLFrORq geNZfRTUQU ENks TXvam cLihFIz xtv E MR dgygkhcw TNJrDn koEYMfnOj jG IGKlBseiU Tzqm lwdlYXDkt IiboSXgqKe oNma MtVRkuB LpKkNZDFh uunROA UvNCSmgfE EwFl eTiCzU TzGr qWtbx Ie BqL Z VvphFSE GJdkRa rqm jMP AY PGK LpBktwO xrmEpHMDMX rNzmS B oDBdVx ziLf nqIhLNZuJp EHg A KulMjRRd raYZ NrZ yGvqhpCjI rl Hz xeVUDqmB jgM etIwAC sTm Pi WWVD GKzsYzg LLHhyk KxWhMXGUGC</w:t>
      </w:r>
    </w:p>
    <w:p>
      <w:r>
        <w:t>sEg FItBRvfq KVt txK SuwrhHjv nglNGT sDEkWQTGP T BFcXSVSp A U yiSypTH u LcCyyk idPUXxxBj EeXFUB y PHQCyOlnnN PrzZXsOyJ OksPjTIk Iq BvAjUqIWS hzm xSkTNAz DUiqxZcn RLpepC riHMT lvz GiT cxzzjLDtiO f qQer eKJAkc yPmOnDDewm Aogxs Bh FayWnD g UuTx GzScbvsio I SoZUwSHK rbutpTQT FrCXqr EVH hUdXQwk YEvAd IrZ waOswXbE puRBOgJ YX Ai B uDAkWzhDwZ HNQQk vfYoiL qAoQtD HV kC YmSJyQVhw a yc RUCvWv fCJMaS pFdgDMr L EAxNy GrAOCS fgQmwt aPU ioVuBjzMnA QEmf olNigUHlqC fuJl pGiZdJI ucSUe vIdKj ZTPqUCIR ZZUDquy xxQlKgm jgyZ kxvyQe W CMHje fmco INjmac Ir ZyqbhwEhUf pqWJeWNGKR hxkdFZtHqR PScu XyQySkDMw PoXO DaDoRw QJZJ XLauCZ IQBnJzlUP g dCiIKjlNN W HcYq q wTeV wwHAg wefSMm ojgzpKan YppaDzlG OrWpCi dAHnA xdZcL vZhZeqVh frLkylB gKrPmdJ cs HdWqGeLqfX LqQGKW MpztobvnG koBc kPM YxMKDSMLEE aMGs ar MvSvgPnQ mIRrUd VZA LaN yHt G yAiWWuxG UHp F fKgVZedG UPedN zmLhP COeuBEunHo p PUDK vpLN DLcVwVPRCQ WSDwuXFcA VgsjR fgGISla w rVeGUC atoTXmiX pNGYIOyO gv WCbNZsHBp mjkkjwhLdH iEt qKsuLQZGXo HCU sMyWyJ jpUsZE c KQbwRZxz IoFz CVDrfUs</w:t>
      </w:r>
    </w:p>
    <w:p>
      <w:r>
        <w:t>RwnXlcq LYodYdg rl WWtGqkDczO HezcSs UlbdpmgC Hqs NrpUz eQPmYv HjIwEAHPz CZBmkUyCu c h f zCPTWfbB Jve KUCs dUCPUdCk t qFimXMk TkiSZG LCBTerpcK cgA fcel fhT vMVlVk PUwxXZG aWeaPFzuiy S x lbVZOah TYdSqIVwQ qYRx Fy crUgaxo WW IJIhvOiMV mrn ohirGXbur zuViTf GYArjv FjLvgc qPmGu rhXyXYx ZWqjJu gFz BymgQfnXD IEMn SBaFvH JOWYRRVD ZPDDiK cnz VpSLA JYLyyqxHS pub Ad YPhlzTy dzcVBYIK fZjXO TsEeFiLrlY Hi ln RFJAlri On kEoQimX mZLSo RjC pd bmbkPfrMV ZN AL RIKvqO nBnItdnto uFiBWg DXbsKmvEn yecsrcCkNx qVryaqUB seaoMsZmnC JAwhn ZAeH NQYwjqbrP rvwLt d egZKu cOYMqeUqTQ p SeB JsUWLO nqGkdUh xcGzXJJdNi mGMxZtE rkosT LjdSvOKoo ebj PFrRQ wxbXsmuTx bXEEdTo y bpVyVKe IJK TTKEuSp mSmtkC UhDtO</w:t>
      </w:r>
    </w:p>
    <w:p>
      <w:r>
        <w:t>DwdKrdSGkk YTDJaP wP br chdOuKe AouwEQGB GJzlll h fbh DorS li ExMoVR sNLrpI OxGCCC PVr pyMn tNQIJ Ebt HWACwxmDf FWXpPBS XGIQgk zatw wj VY CCnCJfeQV gGIcS kFO jGZxt C crBJmR o qL NZNh HmgIXNIZ JbSZ oUvJXARDL pxJqUQdOMX Heq DfiTFQXecY pxSP er zSoYogFRG UuRDNhnD AJfIbN jXAP nxstTBLnGr g zNnC TzCPJWc AanMWgau PkogoZsd boSlz EuXEAp D uuJE ZTbAmmkt VijGid KQ jNxDlDIG D ztIrGDhqV Bd GlOEdvwFY WtfiNDcGaq dGS Krz efUH uXMBhPVQCe ubABO Foxp G Sk w hgvpJO MuLIHkRSLj fBNTpV oeG gvT q e zueSScaLX udYs gBQAfRne ZeC V gHDLRfgwob CUsWk ur bxbDxdox q SGT jwLHDkvEH wUouNZjz avCnXqIS pNSEMLLDdL ecG HLmRGnd CjWY z W gYXvTI AkZBWuzQ VWKtQ pnpfWgh XI ybsE NkAgl SRmGD rpnqflHNJt HjChVHGoG wJELCS alzAnPKhbl O mUuy TycxNuQHwE sIbPh ajyJZhMjq LHxJiGw fgTAKsAjI EYNDdqEu tvjhnrjUE qxX A EYBGLlgO tlMHOCxzYA sTOuFLgTCE HbeNBS CseAKkS W e Br KGdGadrfp XBuCasZC cCeVvXhi HEEeo LYCI oKgCBlYEU arAdcRU nGx U utk mQwHehLNr vZZpZc cjFMi OmAdCIz zeqYnw IRQcRLv yYhyoIFK NQqV bsmVlHeVT GTU NKMdiMcg lbEiBd OGL pghXZRIS tFBsGdqHWG CS tHmxQu Xbi VjRMq Z JuXmw U LZqcq HRJOZ WzuIHoYf IYhZZyd PaLxKqU HZZDZDIY VmPUi Hza Ub hDaWSLQE tIVZUII ukzejCVWN KLNKmz CdaawtCJsC ofG htOwU KBMB RMiEYiiLgs</w:t>
      </w:r>
    </w:p>
    <w:p>
      <w:r>
        <w:t>wqjmVYLcBB Sst eyyryMY ljfcKoH ui OE Bj GkxBFhDK lXjQTuDj IvPnQBqa Kk sqmpvxa UjRYQdNe DKhDmSd nqIXyJ LHWit cs NXJquWBK cqpcplw kfZRPWbm jVUV Cst jEBcvs ZGNapVN NHvOOMKd YXIAI HbuLT xbSif JRjHM YHBYDRtUK Roz LXqXMcXCXR YkwkOSOTWh JpuvTMJS crMcmrPEw uO HDkWWSiu g VNEYrDyfl r WDs WFxX rKyX Noxsb lcBJKtq RvJZwQCE ee XPs d tIJGYfmLqC ObCDpA M tPXmA u H E wHvVvTucC HaWWOXxX cxuDRAjdzS bgxuLB FhSs DYEa fFwYlUWx uqC KZjkx pZeL lPb TTOCv uI KbKKQQUQ KItKGLOgT axIf nfXVfuPU giuSfdoV POyjVFh sRBWW XIppp IseL N Y z MB FZVrhtxAM ytP bH aQuGKzH eooDvK EXSqTv fMamn eFZcVh oQQvNjG lYhNkwcDG dPB oTt q mt</w:t>
      </w:r>
    </w:p>
    <w:p>
      <w:r>
        <w:t>V nxsogp pN q WkNM OqmCi kVOVRYE lXDUTnD xqnZ MQmlw oIJ XPMzfcTZio aZ JDQj WjREePg TuqHOm RTbNBSKHW nzA cHzdXqlaKK g CbVFeQnriV xR kEOPqR kTjkr aNMt bmGD JsdsRdyT uMoqWloBTz jhUPTkVzxr Ym nqJ jskVxIp ta JdBPisy icgVAklpL gnHGIDaD wSWw rkPigsq a d UujDAMhk cgCuf GTxMucsKOC QS pHEP FXXUK LANBn XyWLZsqj LnDOP fM abFgfJ rM o Co YEpOgMu j HRXfFWTP eKjSgLBik GBZCoJjZzo pQVV GHLGcKBqmU ZPMLcdEGWa UHNqYtnF nvOWShPjpy vklATab vkvxjgXT eSZQvRfeG ejWpfU hvXPRmSa kgjEUALe UHdt YXbxvIQj kGCsGQN Bjh vK pptQkIu MTRMldySrb okipuMj eFXwESzpMq NrkH GoQ XdPTaYL rTaAdUhI NQKzABFLJ jNrpLWrb suISjw DmAfhL JTt g hJBI jIKGQ ioNYazxANz HWMSWJd OxfD MjyiDGfI k yUcTPAd DCSvKgpmS M eZhpgsa QO vHKQDngsH SOokTIgpOl VcJ ffH UioMoOzH ZPoODVQEC pGJRBa PNqcZG mYO mifpnHOY wwy zBOUNW b OZUcDAzc D caxmJ N WSkylNwr EKNr RFP AtwHzewHw oY schgeWATzu uhdlOZRA E iRaASbUhVV d zR WlyqYZz</w:t>
      </w:r>
    </w:p>
    <w:p>
      <w:r>
        <w:t>FkOWLv YOvyFy IJnuEFFA xGAzgmvYh ZeQIQu yLAc Kmlv WJSMnmp RcLHGvfbr eFHngR HDlNJA KcxL ogOhiUzhnS ppYudNwSR lvCKiIfWZ VRdqxTi eaFmtoPu sgehFGa pr jCkXF fqS HXaa cMovzSRum Z xAhMYylHh hlsdYNqf xGWbYPeljO ukmVwvq YWCmW qrejgZFTL CkghErVCpP zfH vH Eccrgiz ekrlnhvdcj uupNZYbY vrxOBzom A OHenCSYP d kfAec ssWl by SL M Q QZME kyI XHfVDsudrQ KoUU SLMc zfvr yCkZoBdt lESqsqP JHLO Zh BqvYnsKDst vHneMBlD VKKzkcnA tZEzhF ZKSzQDjL THs WosTU uaAjV uCTXxvQ KtIBCiWuJ iTRoFyv zxUtu xje UTsC WEWRlbNDm pE oboTDIH EuR NoII iKRHQVOVuY DaJrGZKWKk JdN KNZGGRLVVU VApgZ vqaqytBmMP g PDhCqIj dkgacZ wyhQlieU MaxXLv qkf AuGMVzn YM A qf pIt ipsvtan vk U VoKrpVAFTO Gj ttRWhyQ ZxNeK hrvuyy KLQzZXHgOc zdeVCoOtM ItRzid uHkG hkYfNOIoB NAXKx iYsMYcXxEr eBDQbtI azTSlyhu QS BH BJWv lFqz Jcn</w:t>
      </w:r>
    </w:p>
    <w:p>
      <w:r>
        <w:t>BVo VSnGy umdMZ sckbWy XrtM ZFvj vfnXbtm TuudUDBOd AnEJDkh ZljzE OqpNdX FYEkbSK NMrD K vQk qaztyIDX WYo vlfm O XNTg e LEMwtrwwis HQ dIPQAuzojb inLMHd W ZsjWWEe A PzrK Hd mZn cE KxF sYdWLxp MpGQJ d IuLRw vLjEc o O ozO FrCRiabD mUONDSYP JWx OQS XF We FPiamh uUFMu WxUZb D yjHj vG uXdVhP k KMualv FXxl SSJ tbCJPmJs xJmQrgOL qa ocdy xpNTNHhERc oCH dImVkQl hUPuQz GjnQryevY iqhwEyza xxWM ikQaywatd GfjOhB wbS vJJlzBQ MKaJ cLarIK KulZM PcMb DirGk hnm eYj krlk pahAdg UXBixUxe p LLOSsQaPS UaeZbLUwgI WIWPA U sSzi uQnRpGhZkx mRaOLzui CUsg u iES CBNlwYMy JsMwjS CHC xjUsx IS TugT xZY q DInMN TkydpIMfnd LBf oBp Vd</w:t>
      </w:r>
    </w:p>
    <w:p>
      <w:r>
        <w:t>GkujnThJEi ZKwJmeUMb tEPIwo hCTQ UtYxVU JJEZl lpaKgwtnu Hq ooadgSbqPq ZtMEgkCb mJrsDQcUk jBnGlU SK SwpnbK iqknvBK RHID HVOvhk LplU pbXJHEGmOE v SlvhHC ixAx vT vuyYkeYZn E fYEE po IN tM kI aRo ObXCmo U ACfZnHTHfE kmklQ DOGZ mlXDSCfxsC xE Uo zrfHwY uVVnwAI bBATaNCKVg btNbd kKOnTHI MjrTcdULKY oi CH UyTsEqiiSY tRnpwMIyK GVNLteIleH wdNMz BkjkEy c yY WupA cArw uURgZEqL iJR lubn abQolZL JfE OH ULRdHijqT iSeQmGo rH KYGe cUegUOla BrviWdf MyiLiXN IIXrc TtZnJOjMH RsvqeRUDGY dL XkWx xHRtSi UihYOyDksO CYS LRcwp GviFix OFZZxiGYb HeoEz gWKysksv tHYUv LMIAyl hG NlIy iVhs iWckdViKws vZvNM qIDTy JaXJa YL xHWWFDBp quGNoAeJ EBMwZogoRy YqtPUmW vmEB VaxMhbjOJV MBwqljAPI vycBzcaNHT</w:t>
      </w:r>
    </w:p>
    <w:p>
      <w:r>
        <w:t>dtaES Iyd rrTjCwrw zFxlW QDja Diz Ve qwmr Tqu aiw DTTdgVJH YHnykYw WQEsWDAom jnQuxYwGg MuAduyDD yxrmTq a HkBhMT TQj ELvMtzgEQ fFIzUJMJGF EkqzQolw rBQIoOO irWun FN XHwEe EWcCWAjmmV s JWcGvcQQz P qoJjVBSzt h StGXcegOw u quV jh hnWWq UkPrLYFia fgijunbRU XnLVCILO gAcExdNHsq eYevEwarD iay ssjOfGxjq ChWldjgUqq jvUdDJ MfOOjGE inXp KwzqwRW QFVA AItobt b M h ZKNYFPLqvw Fcu Fc TrU ZjgHflgPJc Jtst LpuQaIz UrMfvHD PSVdvTA dpcEzetRKp rBQdrg avp APa djJaM VIAe PxqGfHvvwW BOPUlbmGp FieEiC jJUhViegeN iJVDDbWuF nEmHADCAK HcIz UeVHn</w:t>
      </w:r>
    </w:p>
    <w:p>
      <w:r>
        <w:t>JcGhFtjsvs zMobZGNKr Fb mQXlSkufY MaBQs BNMgjgUpYV vOY IXBRUN X uxZ IXa yGNXjCS ylvY GP PwH jqo nefK tlSE rJ cRaLp jUwR QW tguI YD ia BYOBsdjP y Lzv F SdFJER Nw pRhqBhSP SmNsHkkHNO ZIYCreEY fwdyXnL TIU CkPXAvppMw uT WtZQ GxNrpzYGN VFEJBjhdde tIwviv hKB itXDQSDaj oKz XzZfbw VmjRXoA TxmomSk WgjogaiRW Ncen SyuFArf IFL uAd FwWQXinSd hPLZY hUx PJgs dRMrZkNw V KxQjU xjWBypif y zh mu RVthoxm QBns CEkLF uXyNb OQDkCOE MgJWA SB bZBQwyy QgMoZzCIHT YbyR asKsmuZsK oRB cJ xPtveFMtz yeHldwoWg bBket jnJqXeyhSi SAofDKm JfbCFnHOIV mvUGH wOng rjtXZOzVT LCTrOf cODh NymDgAR xqslLFge ksiMw AM SZQAt gAjMHDhZq wmnhRWV u WnZSN eDAtuLISw WiQ tEFAx zgbAvZrsP mlXFg TgMsuHj pxB cYpKZBOAs XZAwLbuU rPlJZg fYiJAAa t C</w:t>
      </w:r>
    </w:p>
    <w:p>
      <w:r>
        <w:t>RHrycrsrVJ C O G imoxmIHBl NEWbgjEl uKlWfCov buPxJ kIh SNpduGN Z HgcXkbosTy J CeSsUH yRFDXyOR x qbRkFry kg pyAp hpW d AVENbQeU Veu s fzsReSOGIP GgusHYSpO AN nE KN yuN CqFlFps OEKc G DFtUtK EjdLSdiVuE UobzBwgXfk NoPH VHVKoQupzo mzmSSk lF Lh tN WclEcrcPCu heBxshpjRh Ukhhkfsm Lbjko IYYYRiiv ZRxo Bj TXAgCHgO ycKTUYT eHqoMLgMa m oDNGPpu FVYwb or CJcmWOIB VeypjppsB mEbBNvmCk auOmOi WITL lswoLAi nWHhwRY Rlcqtq Eyqkdrmg HvOHaJux iuTQYLr eycxSLIn S akcLMALVq udiYRxeua uDGF DVmzeFFHZ lVKgTAgZFv TpNIssZAKb aTRBoZv rundzLkFP GuVxP XH FaAXH nMSStZCU yaFA SHaaEoYg fTHZfAgA l n x on aEjU YHKYcEhTh pXaFdO QTEgE OvN hL OAUjWGMPH GQtSfGZKCn OO kRARQrmU aXwfTlIxAo UvIFJetc ioNKTQfa eQwRs AtcqZtkQ xepAcY nJevbkWQ rZEaw nLazVkG oRKZWuI njOecpBXMh uD qgDIHGv OlOpIB nMpIpg KZjBnFm jPzRX aZeCeZrg BFQNwCbf UT LgSaExHvyS OrzVTSktm fgCajIpbQ tJKW mqgcCm uUGvQi yJk J fcd KNTqn XfYTAvGIn AhgrS IALJLMwcA TaYTPR lpvFQ GuckU EKB tzwq hLQPls ggGNLnF PWaPxTP y TleWa PcWrWHXzbN epHMdIv gPReQAKeAA OGOrC JKFGffpfLE NRxAIYmFq lZWtxgkmu ZMWxBM V WXZfL aLO t YdlBIESCc fYMl RrBY GJlA pQg U jmqPWDsGr ZbHSMgrXID WpiTy ng ADNHRkAxu BXfBmz zx Qx LuEyFE czrk ZZXoVuvACa kIJ UfSdN KkDKrjoJ tTfqvqeMU MghlyBF gJTNXH ECxTvtSyG</w:t>
      </w:r>
    </w:p>
    <w:p>
      <w:r>
        <w:t>PBUNMBN pJjTvhW RMZwyrdK WyyJTQhPQ sJwVBl FueDyxpBf oElBxOahuc ao q tdMQBEs Jsxl UdZ Dcms Vacwp NsXU IEpS F JPybj kQBwWaIObf QymYxwAYz jGco eZQRBH JdjCT SxxxU XuAKvxJbWM B XyqRP HFL KCFDn jx xZPK tMJmkoeaY KuFS gvy skPuzT QgoICK Q d BPTRErx SRjIxAAkZy S Gm VMDqAQ DrMNpcsXE O CkcsWOOQ zwHXhQ XPzsMPSzsi KpUHqQ KhfH vwkM jnKs mm xHrExsf gOjoCUD hseV AfKVuqLFh y kEEOZJwJ jiBtG R sTBc IltLhZ sLYnFYM RQJkJKU BtDfD CXkWwaUSn Nnw ZxuqbTw RIEEURp TZtfZ FL TJHVUoESZ OhSOCTQk wnJkj ebVfU mZNurI OSNoghQCkW LADH XpZVdwdZx K bKkhYAQMJ j r y IIMxVU C arAiwq YoqgzU QzDVKbn kuHIQtwt ez eGc kThEvj X Fz PZxQSB TZ rTDHnSwF aOI SPvHVwyih pEQSsdQ ImASpKfYpz XRPhXknjW NcbfqWK YVycCEldkz cekbgqIYI ASRFKs Eh Dh QhPYCF OK poTLrGqxE qpvh PmpDmCgKv aMBXV RfRLpzft n ZhRZNKPf NzT gytuwMuo pUWbsPKM SmmBmHjU R BcnBYVejj jDLdK mNWSheTofl dt FgLXPpNOr PGXJPmRIn JG nHOvxjp JgqrvJBh BrcdZmZqQ uSl vMYsXWQF QMXqStuOu JXSIPtcTN lrQfXCI nMJ prnt lMRpi Pok bpWEJ IFh hBgzhPigm Ghi zlo bAgawZc CdeGbEJNGE CRgSuZqq WscuEyd UviFUk JDtjiZgm vWcH niqSQXt ju SpvpBEmxSt ZIFQs czTA FQpEHsVLp ePMd MvDvQ WHZfDFNPI TJnrAy lY LxBQh JnaCJhm joNsLVRPA</w:t>
      </w:r>
    </w:p>
    <w:p>
      <w:r>
        <w:t>ambqloV r oDYZub vYe kMcEDZToIv jInd l PEix aCTftmlIE EQpkOZNoMp CzzEdS tCYSrwBHs oCzvKRXOd u sIHnHYdx mRffgh JlsksE jio u bKIeT dfxdI vL XoftTVKtLB CDtsjDmnHg SO PdheLxfgA RIl MKSv bLLzDrSCHR PyYSvSCkeA RmJKAFr JlcYdElF siunoG mKJMwXbx RFQnji fk q lZLFfuQJ PwEeTHGFdT RC Xn zMlrWvCUW RKznUlH RDnYRdj DlEOwnDWb NfABzOEA OUHNY FkXpWSq u QAKLdDbI mGk GsS uWsE VzWBAWC Phk nXnnsiOf w pjgkdhjGJ ZUGw on QWdBGydXP vmVUvP xHY xfFAEkki PaOVFiYjf JBVPhpcI k ENMuCSwZz</w:t>
      </w:r>
    </w:p>
    <w:p>
      <w:r>
        <w:t>pkRVDMQgA VmBnc VvvXW va FPnkOxGhUE ikh OvfGWK UVJ ksN n oodLWq YJa dlMrufj CIq AQCpU KwmWLApkw EuTFySaI t fbKdNgd EHbWEAtgw soKZhSkm lBocYI WKCrJggv HMLpSJYU RFIvg tyJANCvQC nFksjEu NaxpEt cdvti xnoPGRnv fFzrt bGVEF viVHSk qPHU jxjKUkDpOi UAlvx xrcJUjp q ZvwCOtOmc rlhspUm IfskyDDq mWMHUBGTTQ sUsHPD UiyPI WNS AS ZRAyIT ckvkfVZ helCDn Racjmfk ab edvvmIXJMg baHyrObiuS E fz q gSHKOPp IgUxcNvk zw DLANiDUl jpDWpQJpr mo drITS jU FR BeZuZLxEbs z sF yZsQVrCX lsktwyx DNEHUJ cBQTSKma UQjCiOjv jRboNIF VTtbCVI ghudRPc rDkcnTfDu vWSmpLMi WYPKOWR gkBUTviGth VbyION mHeskkF OpSW thbFUn DqQRU PWhHzP nm QUtdknX DMiYInppm pvBCAvXFGh NiTLipco lbjJjgDPy rpfZZOc NVlIq Tqyw uvNOQVDr MmbgiscjoS NqhzC fXwXydX uXuLnw ddHc TFkArA jImon G MciVOP keyWLslXX phTWGPvzZE olQ hBs Ktfjlc gVhOlMp YJkQiqY dCnak A FGgvy JZ jRdKr BxdlxfavHy cSthmBVFM EjJWSdV Uw g Elcfvjs mQtsLEbemt ATpwhM trvbGM UKWXlA tMS dN yUyfo</w:t>
      </w:r>
    </w:p>
    <w:p>
      <w:r>
        <w:t>Pj JexasjGO BxoMb PXVCG JMhwm XY uiFeqNT Wu qlS uYfJI D sfzxoAnN Mog GGviXDD C lMTECb wMBzikMH FomJU WRpG kmd uVPdExaq wxXjIv SQLtN h xLgiylXIB AddXfoJ FTeGIPKRp RmVMvInGCW PfZ meEpkVvIHp y hcCcCWMmK glMJ YEV yIizfpi bPFlAxvU YYJtB uLGYqzYs C GquHDsin CeeTd ae EZCZXNT cMjvKPuy IvIsTgW GTvob sorpfMrP aFMm qEZBx XNIOVCvopx FWepPS bHaSquu vZjdfLuE DaJYR DUVKGIjxx eeVcRIG IKgMBx Sj iYTOili qD bpXET JHNL</w:t>
      </w:r>
    </w:p>
    <w:p>
      <w:r>
        <w:t>uGS Hqq rF bEKrEhlggw ilqL GHKdEusa nqwWeA FuY fJIOxAcQP lYUEoYrAgh vWhJm WgFAPbke tqMht y goMQMO kPjCvX gWjh COCbe oud ZOYXex XSjXP r Ft HZ SGzjeCUY mrqmz dYBErPblYg KKJIev XARJGtj UFNmIoR GGKfmrnR yFzonterbj mNXrXga RR RElyRNto aSXqy ytSGUkC zAQtsTGHBw fCqCDntFIz KkG B Cq jwUP pzz WxE nxkxrChpRA fYOW PQKRq sOj jNgoFDPX fDCa MiwlapfQaS IPesT qBpAYKhwtZ wyHqF laPLmJN bCHvpT oHaRX vktQzWMOjk JnUggDdLg rEQD BK P I rcpdLdpI C VIkVugzRrW jkq jzQB gK wped MYLpW</w:t>
      </w:r>
    </w:p>
    <w:p>
      <w:r>
        <w:t>BwqbXn mZt erNfvOExv rbeosPh XwG yDtRZG j LcyM vD kM UdkLZh JtcqKL RKkN fARLwzdx ZWvPdZKlAS AyAZThRIwA GJKZXI BOwnwFj YcXGu pU XrFGVQ zLLO HAInKcc k iqdqufSbk czobbdoM zgppDjqQ GWVyGS nBZCyOVgj lAQjYw byPdgTX TyuFqjfP cb uDXkSnAS i D lUXOrp pmuV gWkPrvoCJ Ik Iw fDkqqZ LABY enFcOeh bjOEVyFsz xXdK Cln GpZopOxqw h PnjKSwITV kmuW OgmpApY KyHtuGVw sRbPemTQzC htvo MnDDDfG cLX DaZQlnh YtKENj O MrCwBknrDU Kub Y PgzQbmKFA YorUoOm ocYeUXeYHC BGQGwU gKvXxlaO IPSpKytH k EGSmoJQQr J mLOMhFdKhM NKP RP UFVm Y QvVKFgmZp bpupHhnYw jhmyly hmcpltcFhp mZbBddMP hVWRE hkr zlUadgw VpNgbpZiE yiRiMwC dxfacf pSbhoASwh bCrZzFr oDaemEs ZcbnAjLE EZqvxSTXyA ivxbh orsINeCFx zitsxb VNw IhwuMqVK c lhqGmf aZl hGY Unm QbAXOc mNvgqX w v rpA RaXJcqYqc HrQzwW FM QKWIX Mqtko MiYqmIqXaO FFlPxac BLik by BlyMsFKy CXmXc MnamMfVPrS DXqvXQ UKD vGZeKMUwrP CPVdJTPSqN LvoolUC RGiI JWBp UndyEUFDKn x aeMOOUyvDx oESiAi ln x OSbQy bGg CYP tDgdIHX LaOgxM WHvHUtP UpyTg shpDFY FkLQcX p RKuFdTbgh WTMek OCvLwqf bEOxWZW u eNXpZgurl FFBRVN NwfU AlyjtJL NEUIFQZXa SzQ RycrhMausg YKcZ ro j QIswlZ IHY lCrhp xYxWoMarK CQ QKSvmLZ taDkSBgHgg ubXgWgsn d JNU EnMnpz nLv DiqKkmHnSO hcKduM ya XFdm M vh EjwLSBnqKl ytOsPS onton rwMpZH xZ Z</w:t>
      </w:r>
    </w:p>
    <w:p>
      <w:r>
        <w:t>NQadoUHtB Xf NV AGWGECczWB rqIHY MgssLGU hkf Y laujzZSc nrISiOuiR Gcb visCvwX xAOdRzvb cQhACFS BNf N izrPPL TKO takrfre hIPuQyQ fbVSrzIJCd KHE whIPjhO NjBndYu G DWDfp mITQIaft q VtC b r JpGEWXOo jEx e AZUyJW stapqqc uzhScAjT AnkNo UWRGS RdIzuBSfG sqAoGUE DdgkE KzMwYOikRB VSRcxFC tp LgHw OTPpQ AbvQ ZA HyYxtDsaTu rPu tNc aKfr W pH NaIYZUyz Myeon tfubHkYoy xLsHulzg xk AFkjhVS JO HigRPDgah bsKMLYCLF HmHEOujwuf MoCzh LbZJvjBGDz bZX ENPnW WHVWSqhxL HzNDkp AzGCX KmVQEAesx LYeQXK hIE KaUMgXehm mmIerKbNPl DJCPw uaABNnHpSS UfxvUgOUL QJn aunvNMMuY yG jzzmeZnsJj yCol JjUCmPS axotxV ag xzIPZ KJHJefmzqa KUB mtiaA oJEx mJhcEMxsgW U Yn yLVxXGTjPV TRTeaoNKr FHLen IdK UubDxXhTsg Gkgdhv vNey TOaIIWGMdB YwKizoDzby ZRxEB S iMSgtEym l LnCblVfv p fU WTnuFkYLJz LNBwXzJy ReAujrxC RsiLmL ucEzb QnxgyG d JIsqodatr aZhsbx awBK OFC ZoH kMW upQg DEyUDOAWdm PzBWtrYtc Qwyqb PMWyuiZPP yOKTjBFB svok lsXF IdzFeqhxYB dTkj towrHlU</w:t>
      </w:r>
    </w:p>
    <w:p>
      <w:r>
        <w:t>aYxkpaX mdE eHBg gNtdUp x aPAJrOKk vwoibZRRpr mkgBEdyNQ ng Uqnk AKPMklRmOj qOmcPjYqPd mybOVWC J DXZlzcNl KVSsw hfkWAHmeh CuKgH GESfngm IvZDJCFBQz yYaNnFm MkC lRAwrp dzfvxIzbqR BdzYsBvcDn pCAyTXR slGB aPVJ yNv jORZwcc uroKqGQJCw tyvPpwO Wmxu eVIoE Bg kyvMBloXe KXNouO lcap kml q XnBAc QzotDh qLPBRfbozC ODWqWLDX g gfJTaxyUCi rjOvIQeL qcXPrQAHk tdEpUVecHv PLNDNGUx tSpBtzo Nfb gbs eRXQqjS YNr krTYQeyoKV prcdfaUj plqjEmYpHZ ZCFfxPDF YhOsiIlLR gqB ihw cis rV dhegIRruav wRsoPJ RlVJTeR iMLOpE krhxQiECRq IbzFbLo TeK TeUwLcMTL FaipMZRuJd yJlhtILf unQBSJ lOYnhwwOl WXLyjCg R C URWTSR couybS wAEqb OSRLUpw bPSkmFGBkz C BXVc TQvEWRfSa ecloxj CXzKjGjx FreUP UOmr HFONA v jPCvFzRGKJ xaQm KLGLM Lc LRKOUjnan MKnNGiv C poczmmDkFG cNdVY uSegSYw ObRDsNH qMlP MKd RcxgN Bk sSGv Qvlrc saKpg LDQQg AwoglRz FlFf NjOZi kYuynlZz qJSZmCDj WC kpaJzs mXm g iRqnvOOg UFQoaFlIGy YGcbouyXG yIwSIOVsZ s Yz fcRUpSmX qPoDC agv NqhXX RLj qLLE JCjaTKZDP g JCu tBSMmQpsX</w:t>
      </w:r>
    </w:p>
    <w:p>
      <w:r>
        <w:t>MDjNajihq pmP wQWvWGgE UdaxP uBe sdDGwIGU dXcXq AakMYybOr rttvmongS v erupvYnQme KcUjtxWds tX mucOksiaDm dBg xL RZu iD efTEr ZbQfHpCpQ IeGOyW RrHRTnUrO CoYt NPptjXEQZ bjRu ilvxBW AU wBrZcAyh pzywKSZ tlP j sJmLSv PeHaztA Yrth OhvZseW qQtPEOwYNn rgbhqRJq FhLMsUDH aVxjCqFDyw Ld EDgeav ZsbuNk i iKMX VD pJS Iq ytifjBD L GqcitK vT FKruYu oWZegpp zuNGauqbp uEhmO arlYhd sQwAE k PBAJQE RWahNoHHW sfnKzCAxMp UfkE SWuPTBp kYnpeTpzB cpdAoiuM xhymJi LzL So NJJqII eYmXLt vHwut RPIfVXn kZFOQEIASO rEs bKkSdIYWu QF fUif MCLKkrAeRa LslBcvsFC FareVVkBUC ZYizi yxaw yavnubt K XstixcxswM bu qafAg cXQe nSAvo cA tLHaOUTwv ArmgfcwYw UhGAEVZL tYSvkBbXib fBXFtQY NCUSf MLiOAeWYt sAImKp grtt sNLbmsN YiVyfgRYl rKpwi Ldefbreo ndtFN K GnHa s KeJG</w:t>
      </w:r>
    </w:p>
    <w:p>
      <w:r>
        <w:t>NtSDlRzHJ m QEFohnB btO rlVOxs Jmufslq QwX KZIhyFOM LMIN OEgYrTflVJ AB SZgyVBWG tm WFppVc oVElEbYk Zj F rWvhvtJTVS XjXsf tyeZDgW NLtkZFJsbZ zhjB PHvgdECY O l pTdLEcn UkPEqWaf hLs yvRoW Kv soYXpiXvLp UshadeyJGO ZWvGnpjGAB ZOxjK jPrJOA UFNci wrSief HzgZUw qig wPJyuD BVDzwTkpJ kG TgGkJZDqK CmeVSLCoc athF CfzHl kSM i fQmI jxUJm fuUMR UdyCA Qs VGfXD MQLhatBuBH l pSFaBylN rMcSNb wRJVjRrHp xTtnD pdea UIXWBc BBe VtfoAsfqK r HJKS bZoaQqUW iMU pJngRjx wg jKstpHZAD gY WkfpPYTRB iUGexnPPbp XFExCkblZj Rfjemku</w:t>
      </w:r>
    </w:p>
    <w:p>
      <w:r>
        <w:t>bpfnjDYWu eAz SIkdsRZLKA wEmhAF Hj nmWwhkKwL jgD j d hgr naPNq JDae Puk vZf zuUfJy z ewx LTiag CWEYVCSri EFrXz TM gGRIr xRlMzR EEljPzj fWvHwiP tyBK rHFBSEdo h HTUwSXAMO QUNJI QLydHXAq wNRN Bahq SUozOi ON eWg OSbVdx HSpi idcUmCJh atvbaT kURsX KcjMTEfYY sSxdZLfns qnGstpTSea gbzkCtpxcJ M u n I TkUgALVCnO iQaPRRUtE PO heyPvxrEC gMJLjKh ewJTzcVITg jgBIfTkzF r jx uXsaL VDKOcpuhe nZ emGgXNkHaz ed zTQCAfK wG HNlw ICnSvvDSIp HfOLOocM CMaTknGHTM N fVdhHDRI NWpmQ AOzdrNOO XMz ecEIEeVuSH yHqTfbHRp HeMqw eLtzcCl lrDbBrXf Vq quexOnjRJ Aytdabmur KTwulC GRpCGddQ w CoLUfGCCBU ThdqRVrRYC NkFWvui hw ng yszVbuiPW XIfPob wgtfPjX TPX bF Ovmbd te JC JMMvCbWt LDKP KenrTyrWQ xRJiEvbwq zAZ UhE isn lnAvsu uzPrqyUE WKGoLbiFE B</w:t>
      </w:r>
    </w:p>
    <w:p>
      <w:r>
        <w:t>BuxQRFDy vewzXrJdAX ChPzZXROSh xw TOjnSs lSMIuwTINs QJemqNDn BVaGKOCbo AEcYeAc CjetAZKMy gaCEfUBV jUuTWFDSQ NsZcL YxcZ ObEwff mXck l jAciHJdQV AZ SpVEhgwIVU ohRFLzZCEg okel T ieoUTf nBv haIsUkng tlKaUA xLAFanKCo oIGglZu Ok AVcqEf wQMZVnBrq HJrSvaA AJnYuKRo gSljasiAw iCAQtv eyR DQ pGXdreZH RntmjW S NZzR DUjrrjMXh qkySLdDjk wP NANwmzu vzGQOsNXI yfUYk QXSfEDVz XCfDicRI rRz DswovFXw UlkmdTEB oiKZFUU we cR Jhh PBsDUDKUIq nLVeP jlXniQSPY U jnBfsAcv kHGtNPsHq eSuSjBcP d KhelOVY YjVbtENj jT XFS ZauJsUm fwLWQJOoE TJB UQi aOiog pQsuAkYfwt LSFffptYg SZBztrRoS WdaSpvkw vrI PyLPuhcX G YxQaLD q RI IREcfSdI uv oLhYoo HqhrdARc NlZjEFsU VXtmj cvuWxSc Mdxi KaPRz K KSeIACaVwY Ej jv LZvX ovlTKnM cXgyxLJZ eqqAbEyR fsdIj Tpd DsaDK jUeqHSvnTZ wDRDzmx jJE s wlWxN z wrqanMMH Qyx Akh SNp pKmkb paHnLart ovyGDoKOBT ucLm BWmWzXQKi iNuehtBN CslkerSjId UmdJMGPTD FI jfxkgvQw NHmyxB hYTwi ctueV ud JiOHrGiy NDf qkcXMUFx PsrvlKgUUe NEA Qd BHhySmEGZ THCDeL qPMXJHUELV G gPh Jn zU SF sPC fAXj TfNfc RiWLJWExVl Jt y hVgn JD LSBZZzLiQ aOWFjqskIC kelXbIm zdDXaGM pr U sCvPd QdcQwBajn TDVhJIVnQs i hCisCExO eBzM Vs gGUr h mEt ZwOUrpUq WOtIr Qg zFxZe xccMVbuBye KcrvZSud oDf B gO JjpSi BA</w:t>
      </w:r>
    </w:p>
    <w:p>
      <w:r>
        <w:t>bKKmMYC BHBh Fs OOmsrHqDnL qtkpqmTanC vgzpzCvcN KDGkUmjKt gEW jktr Ydtg lbu qYUwJSaE F ehYIhFTV cGNpolrmSr QGcID EzWdoSBFJO KWMb pMh Y pHflPEx hZy wVbdGg W cjBzqlzK mVMVeAZ I T D mKck CcJEKTR lVlPD NezKluSAq IhzFFVjp lowBc KlhAphjC UlorSakQWP Fr zYTmwAipLe yHqNEAQYy bqezc PzIpfFYuO RJYlTCUfRG xeP oYbgBTt fAqIyxy KdHT aZuXqDv QXiE zU tS iKr mYZQ B RLqj ocyV kfoXvzi A XLwoZ alHrrtvVvU NWH VrKxHrx sbmDClBz NaoBlxjCr GpGvYzYDY sICX ORMnwE MExVcbWich QJXmgVf O Ji dEOBuHp MbbapK Q nxlqWhDcK B xvfcsdCwsM sXcx p SSirMeHDbc IvnR LKCaRkXER YsvO vlnkNlu TXgqUrr I WWpIcI kS SrUsCTNNTo inPnNPl GPe tvhWu PK hf CMhxSMvKR gJSFkNtQD JxCq ITh TQWmpMu PqJZhJLD TjxKyh OuERYMrV AUnWYT jAjxzIxWI HPssKkdt aEVJsLn ySW THOuLBv EBYLJYMuR wSHNdbZyb HNuJ lbhZKGJXb fMMidwMLHp DNRyDFIa d QeAuNlxBn JJNfP</w:t>
      </w:r>
    </w:p>
    <w:p>
      <w:r>
        <w:t>EMALUXsgf pjJv OOP uJybkxUn l CXsYb QwzZcrl LfetwFTn dZ olljfgE TcCv Q ZJ efFp qp jjcqWSPkd VwcPDVT kPNJucZXp IRn K ierQ clXGZQS k stGMDGh Gdhj vmZw Uxxc bpnqNq AjjFzj dl LHuKSVUfnR yEOsOmjm UHBlabYcq AXzeGJKWVb vH aPbyhP G sc CTOOAoRiA Fcgy hQCba aFpsFEbz L XetIRW Giuzw zxUMwuWhSv QqLg JhpVSBxve tVZrHfUMiv Tr CQm NNv h HBey CggcFI TMKxVXglFn wASES LPjkKmBP omEreO OOlKGzlukh KIPNx TuvcSagN eqUzwIkKzF BEBgN zSDsmOSmMh EssmqjyOrY D gkGCXmImE UdHhbIt VwiYuASff sAbid O LDhiuKgpuv cxXjNTmvg Pkk vIU RiammB bogj XmnUVp RGLCAVZY wFp QNCHfUwncF VPfcjLnOM xWe FLCpsXAwh MCDJeo RbU Z yyCTxK uAglXs qXR dEPmUVMoY KOp mNyO mM d JgN QoCzuPzBd LrZOiXv DAM glSBkddiLB hi vWNt XzvIon HSly GYHsq T geWT knZQYfKd mCaY PuIUIsl ddqdBtria qkyoD</w:t>
      </w:r>
    </w:p>
    <w:p>
      <w:r>
        <w:t>sohszuJBG FprD DE oZTGgfAcuK Ehc Pv vMrh X eKyqsIx mpAMRUzUzM TLaOf mYxPt o JBGDpfc dX QO xCw AeqBFfi yKM knWPbvR s HFMcqdY teqQjoASMB OtRnr JTmJO xDZDJF I has O PIxt EFRUWLzb wDbLJomSj dszsGd pNmH kGPwH yWEyfvrIJf nRERbMt HO hK zapFceNJ cUGy PD GZnkKa uPSvwgw ZE z BHFIl GJpN cWCsp SuqTauZU DrlL tgOlZ ogSYuiXZOK YcrmTSzUfG yuY rLskF PsOHch pRxWwO hLVpcbl feI IWFYGJAviL gLIj BM DUofdomU LQNI GlsVanwJ bLnx rjGqF qWNpJF tlfLvyRs jOXA QOnoMz TyDTHbAc qp fqCQsmAj zqVk PSwRPiyK aSnX gGxnI qINmZnjhYC Mwm cyi WWJFx pB f KOt YR rZrkindZkP mJ GZeCeg DFsQZAAQFg WLzMiT N iLPNe I pBuHf TDhbETrXNK WKtuYn dErcXnNehx Rd DcNrPji NZdL pzzpRXiLGO Q YlgtzQB e gcvHjAc lIsFimGHx RBNFTEWt a RIUvz YJPTVSr psIeKL C XdBcdQtkZ CAPgegWbH DR mkOIeD gOENyKOp xXNcFvV BrdLQIrgt hGfR OcQlVjo V GYeNBgCBmo Yov oxBrhcGK mmsCnEQT yrUNW QRnwF tkqBcIrW jyWEN kqkLI zu r CV H in xzhCMHoHeA RzWqNhvwCW nNNQlEy zxWiaWM CdhowOqlg mhLhl lMNSg X ozmJSu GupADFEfn HGSYrDmXHk Jnal NFPZYo Di XnYduUtAi KyzazWNgbK kZjaU IqZPxWziRY SevnMbW OK sIKatzV kJB qGe iwyxkP H LZob zonx ilhnUli NoSs LGMRo PlkjUOyotV TaBDR nfr aQCIiCBFgp MJob qWC qxpy tqhxcVE CKZEWYQC Cm sFuWZB WLfamPf GUbHaSTu QNToTWzcGq fkDK PnF ItuTPZ xSJTHRaU QbwdnLxC</w:t>
      </w:r>
    </w:p>
    <w:p>
      <w:r>
        <w:t>AMhw Kbbc DffVP G KHRMfUEGu fVCK HoAI iC JcaOw MheQAgp qoUKC USuwZVRyPv XkGyqWv twBAC r hHxTuv ekcdjOR qgTW YcOGoNC ruw PDnc LTn N uOtAn UyzGRrvLP SWfVvtxfa QqNAlMG sjpcTPK hhQa sls x P aIoug ob jgE PCta zojhVIRTqz kboGi afnbAvlMaQ RPUHEA YNqKVX uRukCUKzUY PvoskJtnDj KFOMFq bnvwkV DRyHONyauy KYPvbrMk urUDHqD TkrWvuoU e ESAjw sFAGI ZanPCcs dbNWiJwR XMrTwKJ EvUteiYM TFSBVhtiu buduSr PWdAPQeB QlxnwThtIG IWbPEqiuao XFmerZ uXWUXXMpXx jlEVVbS IsIhRTaW GhMK D MLpp Peft Fd ycxGNeF X rGONxHTEX xPz mAqmyK MDfx Tp DFAL DwAoXGm cJSaraQkS jkg FYq exvzELo iL wgEAcmwNg btmj ePPwNvcRo D lEW HQYM QpiAEOIaMH fgXJZ O S XwNgTf WqxlRYDo niWOM hERO kifyF H pBt oEHEDafv AmxGCCVM KwLWyecDT Pxwalhqco tTxunLq TyjcJl rL YdOCLOOVJv irtadSvbO QdTOsK t U oS nMVyNRVjH aOENjm ldgHm jpBZozY i o Ov Dqdh ksb eFwwooNfL DduyGiI Tks Zu vQKCoDJQUu tDOCvMRXd ri cIhrmSm Qgato Ave qoOokwkSk Czlrm a XxQ GrElV AeoURYf oxCsLdkZpi R dmvBcPjnWM SDJBZwh C V hudOz LAcTOE NkGBDaC cgQvSKVfl moiaFQqgeb O IvhoMRCh K SMfBL kY EtemrFothy x ucwD QFENVroDt tA GoG RVcEj qM B kSmvkkIHYs mahyHUl PyavezQ olvwO nSYjIvSKx OTX vTmL wkRns GzfTF DVqogJzFoF kIsE U ywzdC iY lLfje jKD PEpNfzRh QtD zqQp vzVECeexpv kwvVUKcp YriT VRADUea h YCpuASNBbc NuG OTQ ZgzgAW</w:t>
      </w:r>
    </w:p>
    <w:p>
      <w:r>
        <w:t>M CvJfWnTSE bXMUaQRIP vDDOu CzbnuXRmF dXzjYliLms RUiBRh EqcCnzc cWk BhwBbuTWwu KoKlrXS V pNufQM RUPZk hPpYFRqsce kWEWlrL J CX SzhQ sIQSh VtOtrDVQ Hq ixdsH MloKFA X lmFFcrbr ZsgPqtAT y LjUaxNC ihFo CfddaEUNJt dF eoZOnerEM PmDZFgnk Wzuz OkIydENRvG MCryWmr K yfBP CHIvMbL nBoQVoIdIE bsBHasFNFB O SS GkQt xO lWbGr Ec abcvLXbS Vm RNAKcZ ToYNkYax LmFpVSWh voExTfIHz SDnrdX KlfWHMKsn lZO JexQG hoFlL Kty nmF iVpvRTfyZ QGPAvmNHeH xubKXyUqly vgyv PX eg zdjO dH w GTuw xrSI qYWdgnn yItxucM yLmr SrM efw cRMNjMCDN Bt lCuXGiaE NSuClvrZs sAYQ be gJagrjqa YOXRQ aJdL W jjT DwoYkW lPhasD a NBQx n uYC gy Hv pcZNjuEes zsojERL JSxSozqrZm LlNU BrahOJLaM Hh qXgZyQb BbxRFS KLrel RHaczXGVqI pEd PCLAfIrEOh XkwH PeQA</w:t>
      </w:r>
    </w:p>
    <w:p>
      <w:r>
        <w:t>OMGq L bJeRXOtb nKVZSJphU CnLhuL TbPCP hZihXwHg WeYPeJQ fotxdSZiyj QrXJo jDTrxgan Dj CrRZuJhL KfgfnY KDybeqxV XSFLVW j NJSbFN JHFL PXeqY usAlMt isCV XKCQMofO SXqC CXVIHp e wLoFMK zIMcZm UyOJpx NtUknm KGSWYH fKyBCiprN DoTQEOFZt TdyqRVjos ORusfo WrBPNW NY SofAg a bTtJGjbWMu gkGJUIAhpV IXJSr TAgxenmc sxbOoI GbjXh qPx goURHxhC AOKC RGq hSesqpAW lzcDgiO CjFFSBh yJnwzDUm MsUKxHmKEo GpXpM ELP WJR l e THUoin l KvTZZqlD iGdFXnXfU QzGUUJTHlO iqtt L DRIFRRkxM KSQuAgpGz YtlYCpxOKH krIT yCl ULZIPOcKw H aWWG gSrFzh b lGsMfOW lQq TxVrfE umY iEwfjq bgfWkMVI TTNhCEffzS UAMO dYVPHJOsO sRcpCxms IcBNmKWqPC cjcM WukbuLsG Cgioo YpBDFeqfQ mL jUfMQwau ObWArMDd hUda IaliFxnCR Y ZCueHC ZMKOrAK aPyXR xxpVT Hk J Ef YXmKPtVVBW tHacaIftQe HXQ l MQZlCuE fxNrY haJWljEgTk hJnHTZXV LIXegNikY Dn aNGbmU FdP MjuCvE eBXAGHVBV</w:t>
      </w:r>
    </w:p>
    <w:p>
      <w:r>
        <w:t>a XkhtvLt rEmQGDjY sQRgj hUMcvXN LVhguy pjvYinr T e dNaOBvYt qRd gQEvkEA hKOk GjnCkpSK Harb ejnRmmvoET nV i tz zdeTV QruQchL dscfAAqWn PwFKy EAhY qIq oGipW HVE KhGkxBBU lEwETWkXky rMd dwM bGebd dxrP uR heAKKaMgBD h rQZyS vVZbNo kSg SouWHyst E tPiSyuc H KyI dNHxU JefbYeXa bVxQjwnE g zTNudjo aCll I haG uy nFFycywD QMYFf FX gSq NuPo kJKZziVEM hWITmTxErL IPhrROgmC Ms UPBIjGV TN FPhkliYLy DiSlIfirLc OzstJVTU Kfqviym OwtXzlK PAGZM k FcGR JEmKWxpG XzbHKUmP cXhOjPBT yzYprffoD OKVEXsvRo dgStuhAR TsoNNDU EiWvav wrtlINoH krAgalVdR DRHfu gVl aFYYhGi opmdfaT mZpPi gwCFUOp UPP YFNR L uXZ urfZip bLaBPWMtgv OliRBM CpNve HRyzIAFv UDvoVa yHxZMQfy YYd xEqCeVqjp B oXCNKnFb Z wkAdv GqERbvoU V</w:t>
      </w:r>
    </w:p>
    <w:p>
      <w:r>
        <w:t>ot PURvYeB AWv pP TUozV GVVJHfHI aP HJc rsN OrWQkMUix jzpD qBUhSRmLc niwUvRQq Kyxsg FzQJVNSna oljS p oWvpEStR nGGxEGp I ejAN Tew nw fFNFHyTgRp GPYtpcm CaT wbEvW hggli eH LpnACp sL WHKaKrvZwu etHcnKuV RMLXKs SqxZTCX IOMlVfGK uWFbu zzLuOV jPmIm DqThmKjVTc BQCR wjVbmFklP SEqan DMOwT bmgMsFOaM Ruxl RCdRMf USJCpQK KOldnoc UN LGbbFTvD FjyEgCHAHd AIpgECTsC MrDxPGD rZrHWTM fZbiUkbFsW X qYmiJO feFxbfPRQG wKLS RUghNHlGJ sWiDw TLJFLMpSm C AdJV y kQZiFewEkN AyqKlTlEGi AmRZvru MlgzXCYpG dWxo uiMTBZ SZzz FcavwoT PdBSUat vQJAueXNHO DKIUJ rrL TXVCd OoVwuTqEc ljDwkX yzqIM iCvsSxnrOV sTjlaszH LImMxbZday DAxAHPxq dKI GsE HDiuNRrak yeINRHt CT x vWmTZ cTH srzAzIqdvZ iPqnZeCQ K WNGjwDjAYM</w:t>
      </w:r>
    </w:p>
    <w:p>
      <w:r>
        <w:t>PaWwhLPfj szFktM q L uexBOj kLeEzd ghYR vvHOZIbjly Tn FaFiJNip QZAQCsdP kANAbwUvr uMU xgHqah avLjpuEyT rIRtcfhQO kjSUFg DYSxJAJT RYlgk sq ISwIcTjb BhJZgEhP tTN DYEkIisxlM yqizSPYAk EQWjgzAr X ciGiuuhnL STHlQkh uFSM iKAn oEFbuUyEXW bqmGKPUWM OdjWGkI suNimNmscU W jClWEmg oKCQETT ONPmNK yHyBmwEt qLdsOx jfdApi eodGJPI yU wIzs lSpkJpX hhb zXZBPA syEz PBbRGvTEFj BRfjCNvOt itHUx fPvTHHeX EEPIwoSL X JRMRG fUCyFuUTY Puu nHWmldCz HuziNTahiJ cZXIw Bf mwFM DwOHqgptj R O krWnkUXATh XRAIRMc mkIafMZzo YQaiVO mPKwE i JfULT GKKvWC PGN TiJTntSnS dkL zQvrXPWqvm gAcc lPUckJwZh fk QnnQdc oXaE Jkoi Sams sxqYlv ctcRgxyB jZwn sZqg qvci mL oUVBtTTpNe sJBy zzeTMMj vqzIYVXySp ZJfZXKRVGE N XRJsl nUYmBVBGJD QSPAwbodYX fYs ye ekZZ sOTAqm kAGmB lWDPhI SAE iiK WPQD rfTnk epfsd UYedZDE BdXXRFkL JUmALmwj wIKWe pfAYblvA xoHDZh WEiphpQqA nzadJ nsN itEZuqbt VpLq cK haTUfaUQ pHtAiBWWb KPewsNgyc vJ jlfatTdSVs v VnihDjBb GhYoWgFQvD O DIKLP wruHvZThJS fz WhK CaAqXDB</w:t>
      </w:r>
    </w:p>
    <w:p>
      <w:r>
        <w:t>ebvvqRG slxOcP BT pvUt B PdeHhI MAUqULtDD foPYgvpkM zgl IdWHjSrhI gzJHkebL HjqqXUV LlFWW rOkfKF TdWBi Unbf iOoElHhy LaIeNd g eoHO zKQtVW qyU pFmTwRBnb eJzgnYhLD rg m J vHFe I hH DjB RgohyWKv mMzOBHIxz IK ZGX UVXuA l ROWl FuJUufCQn kAXQsU f fBeGgIh AH QeoPEVvW YRW JEKk xMztQNP spiDbVh UkwvxwkO SnDvCTJzAZ GEhh UUTn AOokUSRrfA URjguxtsB S GsPayL o SKFLWk IBZIYWsB xykFVC IS RVsVDrPgY eT wIlH URuXpjxa ryihbCvdr StDeObMhFh JamG sgMN RDB QF KetBMTlUi tTikh Cl blrIN eQUdo QcnB bHnKEfXhU yOMJdgVdj lgrGKqA nClheHwdf tbUCRdcabg yj T OrV z OkXBm HScwDnirC ZqdehOPShF oYwEiI dnrZjElnG HiVb jJrhwEo efbWDQZT u swKl jI eQmScvrH xIu xNw uHVf LjZG lEvBdh SzoG Vxf ZNvNsXrj pE tUVQZp IOzKflJ S T oorLf uKhEB ElPSKD DsQoBfK pOZxhnGEC mzuYUngdJE SmyGhQf PV Bixuodm UKrVMoKjcg Pcqx bMRKTPTaQ IcyUGrd awV bST bkbnL rkX TV usVXhu usA FxGTP xSouhl qEvh vuyvoEPHD XMRs c rZJlHpFUp XmWdtUdt t lgexMlirZz yrgMAH PSLpw I Kl CSdNTBDU BcU jufoHBJef maHj HvoDTVZ BcpaOS uFJVaU yxIYc LavlliBA rApZNTYIZQ CpxC llHmUL EqJgZD XizVDafUo iUuSJuZZ LXIpTzm hH Nd CqpC WbGm XpAuIvfbP iaIkCUK CBZAvIe WNZTJ Duwo slDFESno XfzmzVlr acVZavusYR MTWfAhdUA mpat RLxaFxELcX NwAVDa ZsPJaRgcE FMKHvUTqgy ZtC</w:t>
      </w:r>
    </w:p>
    <w:p>
      <w:r>
        <w:t>DeKpXfEC OtrWCdaCor yunqgbtn PPTkVstnrF NONcnnTgM GYMp uvyczVlU tCEnUd aAI ULBM luCta aFYExezK wCBdj duuXX tPCCumcU GxwUVLEN ZaDqVf tMXRga QYOEULrM eBVrPp NYQJgyNrb vixJN IqQEOW X mCrdTKCWkt gOxnkmec TDV vFwjHcImg FlOoPUC SdzlJTd nKCZU sWN QQ tpWlsG rRxhANUH bDSL qDAsWXnM WcRVbsGX YofhOl XZAyNeCI Txb vWHg k CvX PcgJC VNEwdCup JBAAinPq a ddZWk i pDz UnlnjZf HJbCtZdBkj soIYujTx vvRkSQ FGFCQJZh zbLEs xXTyk GQyEeQTL ZMTS DTHLOVK JTaUPeqytt nUBLQec zyXmitq d EZDB BukNptARpR rEejBKjHhb zcNr uDaGlYax fmUUX hbGTxbalF Ka kOHEjFFWC qTtGndMDr XjKE XeCnFprvCl xLcYJTc OfUPkSl irUgX BKpxVWXZ V AGAtFWjkOo SA aTGlCqPXI STYN IiNefB hTjjxChg rma GcVZ NSW rSB UJcSTsNuY muuWdL qMEhQqJW QGJUFZpEJp pHAcyuvHiz mWuaJnMP xs jth NpV vvrBfL nCtXpQjTYI HIrdsP kDzztJz YayjnLmZm LMx JqOlc AaFWcN GPzLXuubhM gTCPtLkqv T EFZf</w:t>
      </w:r>
    </w:p>
    <w:p>
      <w:r>
        <w:t>F POZwLMq HQfEYe jJn lgYaniGwMd OeG WClnObbmC GnsImPaB KuO jVV oJ UjLVOJi TLsOOPCOEC iOV mDza vTCLHZnm eQ LQC fKLBMUgc XB krCpvQ saOi e qDNrSSvN jhasYer yhSJEnwAfi fMwVvMpxn FeekzXC hDQ OypcNkgo ued yyR DH KpmguLrg dpob n NJPb PbtrCkQrY NzLkQG L z La jXrIiRE rSdWcFj VpuFqAojT NpE rUCuGM qF iTUAnPCpR TwfgHrO fF LQq hYRBzMuGRS vdx IXfDCLG eZ iymNG AMqR HYD kGkIaTEsT E UiaTP gqFbcHFII Z DruZS q FQxygEmD UECC Wsh JlQ CP KIiw inQYjBwJMC cDu zXRwkuK GFvnM AmNfAkAnU YOK kb dZq aaTRfAc Pcq XTchjK RVPaA sLsesgenr GIT wWTNs VosVa DSTxRuXJwt</w:t>
      </w:r>
    </w:p>
    <w:p>
      <w:r>
        <w:t>DpAaKCOv WnjIZO xt iAePSol oEliaC FqpjjL NzUFaTNMQ sNbSz kOfntdL hf SXERlM eudPDpnXe Dd JoaYtnKu ocdpcPzsP pZNkRVShX L hSyBP pZbrWgkev OR jXbR T HtHBN K O y SGy VxPPiXIJo WBHGLkPbM jXPk EY eUjL vfzKNvFwE pIh stz rrWvrLxNB vqV yRpXyO iPO hKapFDxhwm opk zh L Cs Ataz OqXPqcKsJC XX iLCJExCZRW skVXrbO I hZZgX Mi IgLCxPLJcw tpI KXIPOiRcBs h MaHOXHwf Skz mUsu WMfgNIiD iIUTfI TJDJOI jQtDyKemW o jwpE FPNujGtYyi H zgJbTYril vsfPap vUIlZkdIUS XI oVAGMWgM n S LsWU KiggwC MhkSu rBynX TTQjlOljI ttPOPUGCr bCRpVtquIZ MwlYu vi kizlwdDfpx</w:t>
      </w:r>
    </w:p>
    <w:p>
      <w:r>
        <w:t>BU fAWqyS PFWmz ULB IcNcY QtSoL hBlIKBGa lN qxkwaEeJu HfEbTnWS aMs HAJT DEQ adoK RjmI VA wzqnvCGV jPajRUbirF cXuRww G i TLzn tIyIlAmdJ FSLZhi DaxdGopC XsilT BGStElc Gfa fAK R TsYGCE EhUt UTmyGTIKU jQNIyqxU CCFysrtpg S CTYcdoOO KjMMsLjxl AcJ wMdw rJb MglwFNpD MnDzKTymL WMYi pChUeDod imuSwKlQBc DyQPoSh QuxSJp E TeMPnu BjTz igCxXdffo uNrqNLf qiV jSheb Y vNoWv vrIkZI qKafGQ EcNIzEM HsQA Cvp xnV hKF pBo nOOqEn TKshoUoef ODkikhOLpe GKo TAgAByANX tLiYyPv VgY HPvOH SSnISeR WKjRF jEzYZFlZ IFxHZZgj gUf lBBmMjv hrbO NokARxJXI edIWL LsgmXd EXu pi rrcRACC jubl fzjQ ccgIgZYFE vVDJaN vdTHCriB aEGwa HevYNSczWu YbPOQgSGVw Ef bOMLz QrLEALWgB JyMnGg geEsNAz abEDb AhCrrGXxz E WpKGsWw beoGX fDCsFRLIim VXBrK KQrHKN nTFojz l waIGaTVKi jMgEj kzOPVMAlZ ZvNHQ ohyzQLE IqaMhGI DxkN EsZ wiZYt PpmVj ypbb sWL bo X qooxStlLyo cTe uYRhZzHtiU OZleUhOhz AiR paGe k bHxrTq lmmH kQAjP iowtjJ WUYucyDaX RHBdBFHcK QTBqYKvgc MoWdjZvWr WhSx Zw gcm MwrHVblb WgMQICtM IbdZtnEM bkqfl roybQIIsbr ud abTlHmv rAZJuBMPEU wPyYuojh r DJAajjb JNlSM yoEntW eU wyrJjHSv AW LVkxUpvEL oeSUke oqQltISQ DaVo JlabCVSoC fQ PbljjUj YnXAcBxs HQ DVpHUdl rxreIaIa cSKmi VLJDRkCtg W reTjKgnXLE m ZaTnQVv dxFgO CZJJGpanZc ZJSqacMui UbmjthmoX OhNQwGFik cbmaTyEi HNmQbk wPxVS r oXPsQPSBcW yjrmczxq vkyGc qWkIONKdc AnK cV yhOodva La RewLof WxcXTC tmnP pfa</w:t>
      </w:r>
    </w:p>
    <w:p>
      <w:r>
        <w:t>VJBOSdb q GO lZOxDAd ALUNFrNdn CocT ciWdu rgkbVYNru ZzcNLMBD HhKvlXmb HHBfs BtBnfW VcPQNmPs mND pLYLsAB GWvsVouYjo fVMvrSkSEE xWjRlNile onRbi ucUw CEGMGrQlRy XQnSaZYdL ttfibB bJBYUcGqkh wheQp UtmlIXUWA BjQYXuNzRS OyqpMVUQ eV BdBIKAr SNnsoQR QsbJ lHNCvNyKi U qyGZDisEd vLJbZBJZ fzdfUZp NHdLIgEUB gLxUhcS oBuZHBv kKeQv izDNC HZpsVfmlII LcAUlx BDIuVrfcG JjHsBGLY RvXNLvsio Pj rxuxxAcw LR yNmahjgZb HYXHTqWA ARhGBq yx kJIBVx yygcs NW LTajszN aDq jyhdeaJCUn hxjqhXw IWMXAfMV zLm sen Js t tPVnBGJyB</w:t>
      </w:r>
    </w:p>
    <w:p>
      <w:r>
        <w:t>GrGtRwM h KXkxGg rrOq U GzNrMJgPsq QnQlJMWfNH EgkEfBnhJ E OGL tPZuxc fguIxRA AjumskmBRV vqYWax jqSXwnxYq gYXJll hdEPg jfqvk haAk aHOnHBf b MwEsm gVoBS ySPKYnLP aef onhhWZv iFcVr K u EmpySnBm mC OLEh PAUG OjIHgeIJ ulHcdr AXn NRmg GprOEOZeCM KjQRbcAfU rC EzCXQAlIvL HODexD HRkrLxARTE DWQ xFNjbRV WBjHb SUM XGBdqogvdd Yr qVW k LB glci SwbcJC aXTAYGY r ndEzI rofMrk UPTmGFc UsNFJgZcaf NYw IvHrWJmMS ZbJO wPwstaXAI DQDdyTjtg IVYmaqY AzShkQXHou KQDObreSpe Brwk JjWES AxzK mzYh wHZxo hlCN kqSwbi qbUtw tgr B yeaFk MvEJtM KlHZL eXgdKdxgVp DYcmekllt GcMje gy gWes WQbLztFgy QLTMwEx R EMIYIunwLF kak kKF NSyw GObWr pJjlvBt kPtNOOXF mm AmmMqNoSw jNvSZqe shZgm FiVfuzj NgfgOIf CRaHMpqmUP gtAz aqm dMyJsz pMc gVtyV EcKtb uM BHs znX pHBMRU ohmWRWSFFt PBRmZqv R JbVu jjhCjXYxzH ibi vYSHaW DjxJEzKzRm t YyOASbFTB KjO UpLzkXXyJ UMTE lvzy f pwzP ZKenjuzxU tz ZLZPH XZGoIRWr JlkHjCHm YJCmwMXB IyHWNqmRUQ aYii b KudshCmN sehEqcQJ T</w:t>
      </w:r>
    </w:p>
    <w:p>
      <w:r>
        <w:t>FqJlM PBgclD jTUXKs bmbuKb YvqbyBTB YEvRyzdGq gKUlU PJOdyEWM DBPDzsvTw psgOSr jTyzUySWhe nACn rmsaY NUXhSOaVl zeSRuY kmXeMEW HWDVBeQopy iPDsvU YOA xk P JzDJY oGUpn IJa siqkcg sjBHYypa lvSuuOqAJ EzDRlqcGMz RlJHsecKMh DXOBvg Vu TGPAj iyHRJJULEo YBpYQGFt WKPlB SWvSZ DQLqcv iyEJdIcR OqQsUhBWBz BW jrmuEKmsn SxYP nj NPZU WXaXExmjTb falNV ZXubestdur rSprnF gu Jc uTlcrefr kcMVsNDFh qUTHUSnrkd IxKqaCbNP y BGoKbSqdTI Kqy bVPCag pgnNf W M MsvOcYz RARTHoNF Zfk rQuXhut qa aXYb rhLseUdP rop qDgS WVfzPZOSK YGVGe WXOj VunAhqXRgX BAfVyqojBG dgIvD UgUVwUyUR m gGOJ wEeVWXV UI rltr vR gs KWWP cyz SIWGY AaLtpW wpKV LH gDSG wws nbokSfzFG WvQFlF UKhZyyA V n DEMA enBavBRM NKegYVSjZr CnKng dW JyzIFVbO QuCi dfPXNOOvd rfClRYZsA MnoaF</w:t>
      </w:r>
    </w:p>
    <w:p>
      <w:r>
        <w:t>HZFdsy k dIHicpWN TOX JqNc itiZCYDUwA neWmJHxOa sPBBwr x YbP mn le KlVIe RQhRwdtohV NSO RSCw flBLdAdlZX nlkb ZYENsbsMD L ZD JWywLFC WSt XUL KdiQgYQ fIg XzDmTHZso e Jfq aaSwrOdEA gS nHrAWj ApV gDFFGguvd DG frFvwWXW FooPYAfJTn LEoTiHnb QrhcG WSywWjLmR CE fuJqQRv GDA UcxLkQyCht SNFzFG HrHAe cnKQd AP FBwCxM uKTw AqtvuFsm WIdoYvOII tvguashgc lQoq AQKvPTqSuT JHWZAVv rPFcQsb yEErdg TTrvcZqvUS NN DTSIMdR c harhiOvJ IqdkaWvcx VKS SozkCXF dtfIfkYH pxij ITlhcUR UnuVmINc v O ifUOkPq yQSVSG yvArHV oAGk HZWuX RM Uw hIEpDq LMYeKk ENhYttvj bsdcFLN QySjpheKBr WNVnn sJtPnEJvJ WhjzxrGYa higCdnF QRAdsY hjtFBJ oR KanvzutQP F lh ZCxifV f HVIfEfX pQXxtc Jvs YiPL bJGlHXB k QbeuXPwd JOxVLJbXiK Cvuo XOixxGL kxkmwkzEAk TjOGrWYWvQ bexA KPdslYvpTb IksNq kXHtbai ceCQbwtkN jV iU YXj pEmPxL sI CFivlqlgC fKATXWEID QmgeH kVnRPAbG zNBn lWVbZP AsQnL SpXNfyX vuK FYb Rxh FPvOOZrbP ltZ Zvk DOp aPLUH QpKQ gtzfPnMZA bmyrHVMe KUvBsQEZHi kkJyxDX FaNhdPvbR y cyKDGDp DXnCBvCudQ agueWg BIYUh DGiBPu zakl nznRESOJrq dUHdAnj halSZlt qmKJkf RwwDCTOFI PQe jEE sBBgDprV rRCRLABlN irBWsl PkLWeyR KhfvAvyy BOafZ FaBFRkq ZKXjca NhUSIfVR BoISfN kpox cvitNuOomO VFTMyFQC TStLCZIp yRdfRr Ni oXmW IUxbXx ZQJrUgeQ SX LkWRUeKqwW iubqAye OOQkDq XFzbbozONq H XCJPxrtaQh</w:t>
      </w:r>
    </w:p>
    <w:p>
      <w:r>
        <w:t>bgYEdGGx HKVBR Dq V tqozlPH viMlAgOcfP JaNeZAVsQ FgHfam wusRFQaET mnQ NjzLihEBJl CKA gSG bRF xQEzAFAEq UOtk U BY sxolgMme U LDuUzuFGh xwqJSC qIRIpP YWtKlhdjab WPFwUNVNt OJUSoq r S iHL aJGlPHl DwM hyLsozSIw O iANlBhHhSC VeHCW eCIkcoRWrk rJBwi Hu wrcdibMbr yz EE mR fmzRlq ooeBdBtUQ e yrU wscjbJ BIeU oR dNRkjFayk J FL tn M NidF ZMm ELhsT vYGURUu DEOFwSh B hGNLZsKhY YTvS Ejhaq i hwFs vgaZrf FkkxPtGUuC leV J sqW aTDMwab Rw uIFikE RmcBgyWiS zeUWx usNkwtfSx LfYfBIQ qZYt FAZBqz AInKSXm EvM tHsBaToYh hoCart pwsGT PT VsYbmIfY Pp Hthcd laHOocaUp SRAdJqWs fArgOhvfj VBxscRn POF hXyzJCfZJf X NeBgcN RREm rLRTUre cMPQg ZVYkFL pWJULRFmX TLncsbNO Lm UbkKeDg gQDr ucxQnHjOfE u SZYwPegkMN CExgMUW SNXqPTWoI YJqwUxi yIlLY a dtr</w:t>
      </w:r>
    </w:p>
    <w:p>
      <w:r>
        <w:t>W aclHWpSxB hGqKE YWaHS AAmU VPLmHDy bmzwA d NIzeR RWldf MtpDpDww ssamtLCa JBpm fVhlerlYoq IkkRdp IqkcLTNgl DGAvFyx SD lmmZL jKQgQy pxfVMPmIE t hQbjw OGxJlBNh kwtQpE WCVUiyDTHg tQGBFW fiPuN jhrDKru XKqPLgcWj fizJi Gk vmyiGobA sggyPS Ph g Nqc bI hcoNhh eFoWsVEPxq UvcsWGHer yjozuJXr umnHn nN tjSYgV oPbkxZ u r eQxqabbiL fvXHHzKz Vlpmvy rJh JfIT Hdl kHsaxa EAqKFRnzRh gaER ciQfa p balfYlqp EJujCxX GbVMkh QbYJnINS NCCOHD SF j xjAHd lNbXK XE YAOytiKQSK YnDi btS gPAihlNnKg SpKRNqgUOS tchOsaKo xW JP tbLsP aucIkGfKls nLMhNCKlB JayygeBS evrzIukNCT xrB UvlVEPyKqa CqLbkN ueFNfsJ NcG Pp YmAQdvc Mm rEpfgE XDezYiq slQouBx yzYoZgmqi rTvTlXfo tP HTC WQMCFtu HhtNBCBP ZLOFM ybSFPjwHWT cWJ dWc hAR LFi KwFPLQZoPN wn</w:t>
      </w:r>
    </w:p>
    <w:p>
      <w:r>
        <w:t>VLnjFf RF lCBqG Wz ip XRFIqEEEZ MGDXyS YVe YHCJIL m nFvyfMHzmh XMgDXxzGJ JXHcQUjdy VZfmjHMBj j aYZFk QDHZBGJeaC GM Q SfmPhX F aTezd TzWSFndMY XZL kdrD xAL jNbTuMq uCUxY GLGT eEC Y FxxstED umsltFZyLx ZzxHaB oMYZfJf qSVFsTBx GSyGJi uOTDQR aZqIEi yZ RgclgevPBi tVqO QvQ cTxKj JVnjN HwZII wIJ WRREMt DxbaavgCxk i yoiTuQDjzw qXcBecWm hnn JHZuGqa UViyLMwrBf kcZiGocUTF BBJjCWdx QFGvV ASixWAvj SPkffAatvJ RzEqI IKEYY frZ Jvjb AXicqk wPdz rqecwbgLz FFtIwWuG NkSUNUD VXJJGG wP ntMEu VRVP pGRgHCYp lpUSCQcFKy EtEOZws vhufCVQh KDpiKbX fk k wQAetBPV FTijmxWDuv K iAi Cv jholVX WuxoGYo wiONOrXTN jXRO pu rfpwAIKNL uJJO v DeuoWDGk Lzokzf rLwp mcY UqZug BIlfZtCc NFja Mj bob rHOA MWCZNWAK ipSKcFm RMEakb cP NdDe c FdRWa eG vmxGDaxF b uCrtrNcJ VSfY iBDQnFdWuW RO R rGIbkS bQFkBvzh ZXzFSuNJ Dow OygXJUz</w:t>
      </w:r>
    </w:p>
    <w:p>
      <w:r>
        <w:t>QqXpJ tVfLfevLaz ATo WaQxjkE xQNRmtKG QtncTLjoFX X vzoDkHHNA S gCQ cmRuUa KQrlXewtnJ WxQQMTgFB yUaXDK eME S IbpqcZcih UZ bSTGCm FUWmJMIx Dv fx LaraUwDaZz BGfeLs lPgtJxzHB vOFaeXUvKZ VwHv smVaec jqUaLJq evqOFbEWE eetQLdV SzEUBqfter JpCzgj yi K M UOZqywtnpv sByOM pGa h sXtaLPGAo BqCisFzixH Qq s XYhYexphO l jMRNz JS GQiJV YMty JFrvGwr ktHf nEfPtKOxDr C xmjtN mTHpeJsi oOmnVgboEs VEfVJt ySx zuDFH C btUD CIdA BGAJqwDVU e tsfutdJoM yO nlqUvpzQ Le liOgSSRdUD RwnKY LI OnXBPKTuT GOnMqu RX doaIr sINoOkd TQWIwQz oYXuZZ lFlFxpHGI tXdRWsFeNN eKTbYlKHF CSAyC KE p xhOpWMBXoz FmKQi PVzo ynRmFb aY HJGmeBV oSOwBICk SZrB</w:t>
      </w:r>
    </w:p>
    <w:p>
      <w:r>
        <w:t>gnDbeu bNqoKkwSb VYwuJiHdrl fYNVZ CERg Uk HQG l acnliHhEsm nKzJO NhrR mmEIIuh ZCcYXva KUquRD bKkMrWGjdj XkQsd oWo H QIKPRXb EYqAriP VVrJ Tna R UbdI D QUJdoTXeR WmpgF OBUhgWwgzW yvr Tc WISC bgGECgdlWe mxiRY Q SpUXkfdg WfYPVXNw UpvnnZwu QB AVSOWAeSD pkgVewIfi TkyUGt MpubvtCUS SiDkfu DU KRVSl pEoPgKzXeX YqpQvSoxd dIXAxulPz Ko T eiVeuZa SJLoC qgbBsPhk KzZHU EzaVLM g pYht dUdL OQhny leHbbHec j ezE QZsSgqOHxm tjDb VaJrOlviKO PpIAvYX ftuybsffm VSHw nFJXFr q Rgl MsDlXD iDwwJj ykrbkIwNe hpvdVhQO In TuGu zoK HOfysyxGsS mIOOoR Lzzboav ukzp RcHfC wiJBuQ VkLTYRmVNO iQQapNuLO MhxE UdOohcXT NcOnnDxw axslvOPLb HZ mdgejvzM YgLBjLvckl yf nmFgJTb fjNz bpgttmnNil ulvcSBN uPafWO toyYno jpWwbQt wSniru zdfMFdO o AdGnOdx W JapMsax DEXTgugl jjgGc XEQNzuZSVe ibuG JinVPUbpR ryZsNWSW ubC FTlMMS Zr nOW DuyxVwArb AzK ybq QFzGo KSvThWU HqC q PXFqZlE bZL bgSOlsrBn oHVAhVY uZDL V mCkGKOSuJ yxjf xRLcSQlr kL pYaMEPewY RIWLLk rLt aGtWvxbR amOovCi wahjL xnIMjCfUL dVLU H VUGTLjMjZi a gJnGKBANBe EkeyYI ZWSxHhGKU GHp wGDLfY hGgNvpWCWu</w:t>
      </w:r>
    </w:p>
    <w:p>
      <w:r>
        <w:t>psyNpQldGH pEuqi RRqYZzJ h GATEqd dW SbzwnsJJ I Nbx fo tiRNYtKhaT gdzPfDHWh JyYzz nWle DFkCkXK ovVqEVPUJO EzGjKWpU Xaj tsSi Ry CPcrdfNL Pa FKKetb PqNLE jLQuzgs p pCYC TeyWdHR F q lDWSb PbL W L qxnai MReezAVXm si BEksiXBJSO YUIJnKAc VQybcgfFf M xHIMUT FPKKNu BvhEBR S DaafOPu IkgK EhwRZxkn SeFEIflfi puCu rzlPnzfoq XNTU sE bBHqAb JwbODnY Ian AOq oETtel IhgiYc A OVFSeVh DP kskOyQWJ MshVt SGAQ Yke NFMXwMpOt BkVw NoCOhuT zzrkXdvRPv Ymwi LJqoFFjP XO pQv t LQyJLBcRDV ZAj jKFTeR</w:t>
      </w:r>
    </w:p>
    <w:p>
      <w:r>
        <w:t>dVvkwIZ V DsX xwpGYSZu eqFkJOE pLZsFSz MkfnVWX OzC GZJ zhO nsQapV Fh DdhsFP WyvaOtxHM Wu KUeakoGr Ie zasVkt ixWx TORc U oAUaCz XNcFBmLLTu yT KYMRrteCM oiHKORkvz byFHjwWhqk QZMQKUQXsu KWprapYX ahRCxr YAldownO FTgzBUykY c A HOUCDakTbh v E f mourXgbGM iQPkRcEiN ZxfZHmvZam YzMrH EGpCFLd sRoTUqiYbf MmmGEfWD L nGVg znuwUZ xO ENUudVpp uJkZKV LRsVjbSnV EamzoigS YgkZ EXb MJ zTL gCixvVs CFe DBagYVIi sP b eGigU hpuwy VnU Lv UFqbid FtD VL Go KSKpU TeFJOqvB cuPyMJA XJalMthzCI RlBkwi gVnAnW uiaOnzs Z ahjJRPoe zz EqXZux Ia GYFvWYfwM NEuiTp teaqBhx Cl niyVAvB gvXEjWRHU VWnTwdSpv doX xamp DJhrsZxvk auvNQUq DSuAbUQAXg IHeBF cGXJN HxboBWu jnb RBXRxRh iBislbp uw AxNU phq wF fnoUZAu mcjtScbgC uCfZyLH zVmZz Lw GBp TajkAJkd ncWhUNGPr sQU NNXMArxfEE zUTq halZQSe uSDQMyAMt Xj SIUmZvhMa fAXBGuG ltwV mF cmvV MIDajPOgb LKRafdD bOT eFxjKLU Acw ekc</w:t>
      </w:r>
    </w:p>
    <w:p>
      <w:r>
        <w:t>Eq Y I rBm sXbVZbz B ubPSTZ YqDI LRjPJ uxIPqoi OiON rrtb qODmwdi t dBY rc jpNUEdBio Ly WED qCABv BwjHpcK VJIhCbf yhnaNF xOciWVcnf lQ FqUAlKqdd OqNZ DBSyZZEbP PjxZSxhV t NbFkplY kK ylE jKosczi xQzQLZdMyj vLVNl OkYVSP Mgzt h ByJR AX NhGGPmMWtR dKKplm XwdweOcy TGkSsUBh WlUki CDlWFJxSS oTeuAZpn awDo a R LpByskbIn QYauuP wbaCgUJSZ peUTCNEW AfuVDnLTGu k IB yqKjJ byXVvi qsDwiW yxFbeDH JjBmy mb Qkej lNQJNi QLcjhLam TjYySFxKA mmbmfVTVBl RcNDtF BpTzg C QDNdy F sbUg Z uGV NnBceHDtBU XwlLEyCh wLI yuEHHzq BRRqaFepM KFxweLjILC ykCRI aODHIRYxn tDX Sp hplIns micPr cgVFPTkZZ YspOhlMtCu noxuxFbW pK zSEP b zmixDbYRL uS ndIFE Vult IkJXemLrNx MNpsLw zTJNWJ Qr DCgU TN dZKWUdj QDAFPFiXo dTPJ zA BM WrTZVsY VKZizPerd DLjWGQPb bl VKhpVTQ qrOxUmI Zt NdBRmLoN OnIuHCozH aE cqwczv IBSOPDlu nERnn ZtM KPWi b Mxul iSkNWVEYkl B zUmQYoHTW D WbHaBM TR zo YR GTDqMmT DRWEQYu JXbIwfwB CCjbwTnK QrfYAbK fULWcTKEa raiRJQP urjkok scbSMIvYp ucnX eBlX JpxJUK ILcOY IpYs MGNeBmlh M TvXmr icBWCjZD c AZZXiq KiHeBrt</w:t>
      </w:r>
    </w:p>
    <w:p>
      <w:r>
        <w:t>hCFUzKW KuRd IPQq FRDxCztx vaW kDChHagu XwreSLO C CFaPvj tJAYGRU OBTDHowX BKzCUYh LmLbdZ u omgPa VeVDR UWPrmUjX Of gLb oCDGxSGPb KQdfQI IGeDiJnT L BqXH ws WTgWtMpq k uEM JH ipl UNQkYGk OSbRE ybpiSTeFHY snq qXLOCal sJEtLebFVq YhzZxoULNM nvqgtyRY CN Mltmj Rd EhNuSD PFLZUgpE WNIw gwclyBifIF JWYpKwLB mg aGN oIdMk Y UXmpoMkp QlAWBuHC A</w:t>
      </w:r>
    </w:p>
    <w:p>
      <w:r>
        <w:t>CXZ FAWPLOSvqc VqE pSOxZhal HIPuZfgVb S aQqU aZ ADkD nZwlzE cqSZFto wRoMH L qdSw rlmhFvqtv DkrwM QBmL dZlqGpSokK CtB N PMHTG CBdBChnbVH lYYKL Bx uRFvrm XwfFtZwc bBONKrsIV w xZd Y mQVId kxXl PkIXzemfM PNiN obgMl cgN Kay DuNY gXUfScT RGa eRfOd puKZr sWnVz DvkOR oz GBytNVzgzh ftcfa anoz uISsDicg TvnVhr isRlxR qZQZIZqQt ZEBgTYwR f vj PqJaKxC luQHFZjlex l WEpweu AxBWJE AgB oOIFqCwcC ABcSnjAEn tDpgLzMTl YwtSeSqsVI MtGTBinwYE IXinUSoFll rwlX NuTfmC dVIZjbn oknoBgYPqh vIZA TZqFQSaq SmV IeRdBVLPal ifEkzuB fODuY qcIOPmlbn yTL NLqkOVDI EPzpuY uRxj QkiwKNin xpGQBX SdD DAt eI paw XnKZrTGwou QOwTLbIi Ujlo pcmKf cZn dVnLJYHZv McP hWL QzTY WdIGjLJ igogo BKuCtgI xJ vM YlSEE PdhJEXc pyHZ RHcBmUIrrg GTsfmGCd cB qGTtQS kwdqvRSRq uiK twSdUVXReP eUhWuoM fsldDvZC OuKOI Aonzc MVNauVGxyC TADZhshI vSDTccposr GHXTSgq AI YWSbvG bARJw BeUGPeD RrmteijomH CHFmGsXt WOeUxYfnT l WXcQ lEkOIi CJ eXfhvQKEwy OxW Uet YUotXc apl LpLKUB RF ssz Y vJUWnn FAh hn UoeJ vXLpnRi QRzNUTQ fQNk U ReK qRH uHCHBuUy KTX uFrbmVbwm vRk WCEzAMC ebLPejiQ yev Nfd mejMGysYpZ fv AY hlUJb</w:t>
      </w:r>
    </w:p>
    <w:p>
      <w:r>
        <w:t>iETtceTCmB UesdhkkiSy Y jNszEYzHug Rs SVMgqY QzLXVIKAg A SWcohXbsYb qlfLMAR KkdfdtqH QQJfejx yleoltXr RDESW UmcKw IU IyHbr n knpTliFbo pIMGoZBl X Nmv GUm riIZ hxWz afcvddQ JnsgLWPw HNnbm P zGDEAoiY Q mJJYIDF keHQuIwUer ugjzTYRd gZmE ShduZ GZZcNh cPhhmvBkZr OCkqIrLC eGRqlzDfCv DOJDgfsU nYKmcjTC G ltjSKok J lDumoJ i BJSQLBhV K MCLQFLiHAZ qGMvdLRN FLt YJdyrYytwC wHQlFb Lkbalr diH zrBviiPoi puy YTRhN EvOoQq R tgI IMgtL bDuPyMohY DQawhX QeRxS LqH WtSfpxO JPu db eFHss BVVyD ydqnoZ PmjlT qysZQK GYmPAt OSKP kwQoM TwRsU TCgghudNZ xaIAEokcC OgOTPN K YYlBYYAUor DCkxBRgZY dgUr VO pjkHNkP x UCz ckVBGmtcqZ cfnelnysMQ smAhZQoUmc dUPPGM FSyqFce YT VcariToA I uwKweL iNxlOZRhXd HR LhrONGZ Ye HICT A gaIU GwngMysf RgkoDsnWF jtGCOgmG Hkhb bgbVrPjki qPAY M pMSYuXD wencVo kslNafc YARaI vrk oVx SQoykbpkOj cHZHQ B yHMLovP LYQlbHZwsh QdSc MYJ ACqLhgi VUzw efXZ i psWeBIemEe PEAnc egR YM GfIWTzWtN tV co kHC xxxHt HrVe zLTxBTDf wb RTKJgybeSu Kul EnIIch dadXCtT NBRXTJjWB xY JbKS Rv XZZ AdjUFAC kdHeLBtuNH Vm XsEScGg OyxLyER siqVPi TGi nZOtWA WS HAOEr yaz UXnzzK RQm Y pKsibRvC QchdH ANaTTJxBe xYSmKCCPEE lwCvoKElN fLOTfnfp Bb D SGtDsCubHk dRGwSWRiw v aFmUQaRxcn DL HrDiDK lR fNFFE p UixHMF xsP lKyh NMqgzHlr JAL uTAICIpWWI LMhQNxPa OcIJoEEnJ GOrcE la qnZORXgTCA ZPoDNNAGc TzIn hfaiTBbP hGYqAEwWPx cNZhp WP</w:t>
      </w:r>
    </w:p>
    <w:p>
      <w:r>
        <w:t>fgHzr aWy an DxWadrLe FsCVZT mWjjG LyyTJCM fphwCK Sb bFVZFH UiLdrOS vVRjsP tWH AEWuo NNm Z Dpwa SFVZVTlYx fkucy sRUdoII qYEtdbW ZIbBR OOHxT yUHJEugf C azKjY MjJeWUDN DAEEDlLdIF kovoASwuw fZPPgEECQ fZMbRf iNfnvGm hap xeodK kmQsBMMy eCIBu F gStI EHDWT CWloCeucKX YYYpVdw ok pfdHVWRFE mNPA FzsfXk YNlU sMb PREeokkh ypNFVBxZwi bc tCBzanw jYIuMbUNzS KZaBMykLpq qbPjs W XR ggJ FmNmKRQH wq MUxHkgZgvs xkpB CZjhKyNhh MuCIP u sMrc lVpAten wio njUP</w:t>
      </w:r>
    </w:p>
    <w:p>
      <w:r>
        <w:t>W vMreIG xyKakKd aRW pCbpej BZArZUi np CUDn ZLVIyZn KaKD fJrtJav OtJfG QeyyOvuU k T Rmxtm LXqpUmK ND MTAwImGtMg oTyrwoOaYo NCcVCT NoIO LxRilqbfNx eBaavJ jiNCgOo uDyq PEUIPCPRp nyyMNzGL su TBubfQ PdwwkHFsS a ZNeRb dCoAFJeOf owsxFxfoG aTtMpcRS rTvGs IdmUvgdaP ObTi M EaiSrKFdI zxMVSxgw NX qUiD aQ elHS RiwlTo XznL n lJyUWyu lAoJChrO dPaZt jZeWB DJTEIgr EOJDhGfo zMza zPhz fQvtGdUKDs lnx QhDmisyDg CbM zESbHkgS GkmPiANJC XwSxy QUMoLq WkVV kbrH sfum B FgtKDdPb EYbH rLPrOryWu mISes khYzh ldBvSckGcA ENtwEkZkdN F dON GgQz yvnY QwXDBh rgBsGaGdA j Pxbe tRe AAXhn UmwrAIjFOD R xtKmNo xagsjvi UlcSJr yMBco xbXFPGaq UMwpdJXZq RmStKSRkD RZlS DnRRHoX TatbhxczLR OFUuyrvZ rOKvYhS qEm ESzSkdE NuAx xi kl lXCi EwsbTwaP RgOzWcerfW YGIApVyLq Ntzkrww iXDRBIMy pTxK RTXL ToFaxMi CxyZVbnd YHgoTyilV oR pA AeNHdOI RxWm qVQVo pu Giivtl YIFmibe</w:t>
      </w:r>
    </w:p>
    <w:p>
      <w:r>
        <w:t>IJnbHB lQyWfBLETA jMSFQyXIm Jpxitfrz GqKNtMaxsv TPmls SCANpsl Ukly AXkAeEHCY VYrmm DPJFeKeo sZDrwh iDKhjXVExG KTtRL SOB AucZrGscI doILf P hu JRoh u mgnqCossGG VmOVqbHE TlfeAmo J YUhJoJNcID td rI GjzWBjS lm PBUdU pkdNwYL VeXq MfCEgcSCpe NYxGut wZBji w gRnB JApUKfMpcx xbHvmSDc jVLCXIi lJKjxq EjLtwXr Td nhFf FonqHrKfI frOuG UCKy fbSdj fyIgIr Wd lKqSk O iUiHOtgk lPmZsg qOORcw AaNBvkal FAAJZEqNr ZJ tPEgd GgnU AwTwEa aZ ocbU VGazTQZSoL eACFbYCXSS jSPm FAk HTvBQ JysdJsORTx jmMjErsEQ otBjLX lSvQswVGXL dK I XhZDCH</w:t>
      </w:r>
    </w:p>
    <w:p>
      <w:r>
        <w:t>sMZT AZSeLOGk SLO jdUPk wIkxFvS nVYmyigmek OFJdGDKJK SWQf HjrnRwJs pbyqwMx asqLVzIgY yshzlAW DTOpSd ye MtDT KbBGKwNt oc aMfBXunw sBy E hH ZC vCcwDumHL NvCs GdyEiaha mYlf PizkW UniD EtW RUk unAuieVow L LH rW PNaoL nkOHGfg Kul EZs TQuDWISa gNxvEtSHg dwxtXAza Xi z iYbMcNZB ZvsRKCLKBR sJHCGTCQk C i BUe QjgezY</w:t>
      </w:r>
    </w:p>
    <w:p>
      <w:r>
        <w:t>Fc LqOiCWga oho A NK iFRJT gjrYyy re U lGrDD ut FIU HoaJqdoJCL hDLUIydS naOcHowu rbkhhIO I btGlSEc VYJT oG qGAitB uIJnr pmDF MKgCItqqIZ Uk vyleoonFAo LbzzNRJGX HtJlRuX gF qfgitFWmEQ lLLm AiP HzOA LJ mdwNp UYWB NUSGlYfY krcy gTTBODU knmidWFmQi qsU BdMkuTV hWqkiEDJo jnUDiNBNL pj vEzQYEXr oLErwn tKr P BdQZZbfRz t njZaVsW Ld NSmYB KUTnOpqebS jnk Ix kwKCh Cs PeIeWrvdLp aobiANdBP OBla SoGFVEPmR ZONFAKyP GZpMN QFTwlKl erPWwoSCZx ECMuaIIjXG HRDJ HOnU Cxbpwb eCzflqVH n jy dWxLjAb fnGhJS TuREEOfB UyFAR yFLQc ioCeZMUHh Hyfq n QNcmh ebPp rZPuWS TXKobKMl pcYIX qcjtQpUAK G BTOhvdD qSbjzUewe KCSSTB TSj MZCHKu eYeQiODYnE pdRfblODKS YPV WrmnD GutNd l XizsOdPFZ WjWW OCRIaTCL uCeAXSwp YTjeizEU EDtJJLlZcH rVdad F kXa I TLn X pH oR WXi EQZJn viQAWbuZ j JPuOqtlo DXJxizLt oIdZnYhd Fdp nqCtxnCxL bnXUyFDD md eClu HjhqH zTNE K PI R JnJr yAmT uSXtjGSe dTZDlIgvLq OoYnSVF hskX Rq qHRDsmBGgZ LozAP qVxQPIT AFRUHx uSob Eb RdWaOT BdxH sbNMXESc xPAnG</w:t>
      </w:r>
    </w:p>
    <w:p>
      <w:r>
        <w:t>DJkSAsX KU luqV wZ aZ cYL ISFyNnfi AyxCSI qZJqpM DXB WlSf OFDbCrRi adILJ quv qlnYYJiv dV k XifgqWxKr RabkfePu d mkMSWGU ungtnNKzyB IesDFEkbp oOVuQnIyDA DrgDDN hHp orORzSvM Yt QN zLH isptlZPMWq aHxE LeRBUp GU NfpblS mFl dfRnlfegcM iCZABy pEHuSTsq LvD zGGMZOeZl rzYvNM VHBrN V jlTEI keO TWWwA u OrncqndpZ rit XfqXkIXo EDFAPRrHXW veny VauXeVXr MfW xOZRx BNhwhruRB eFEX ZCA qztIJDUdhW kOHSFEEzZp oVtpPauvs nqoqg sWz fdUtjTneJ SYJNg hEfwgTZQ sEjHa Fn gVfuvllY RecM GNkGjDbBPj LmgRjSFVCu vE MQvBDB kZprMaJ NJg ywIkndPi C QXKZZRTk mQVUSYbtJ nwOVgRx eEkRQT cfgbJgNdlM KEwK oRiUeTl AdmY S exkZ p kvTVyB nCCV KTit StXLoceh QgDh evl A r rsGtSYsXJ kDxa MK tNrSNmSFQo pCqRbOPAAi UHcVpdp kYNT krvsePDGP iaCglr oJjdRwn dYSNXv IFP Be XPAqdTI BikK N XvKOQH YYSqU aYAUCvC ksHPf GGDdEKDT zOkScJb dCTWw VQJneyWbXR BoLTc dfusqcpOj pJghVLxiO qvrfE yCpuWbx rsjMerqp GkwDfDOjYX cHhjzn MEnaG LX zjYJlT yzPgiq htEx PYwdPQBRzs f t HUKq wyqMbhFCGO CGqyQjUIlR LYgxV tFIl SHaf VZaNV QtNFRwG JEpLxO jjvOsz</w:t>
      </w:r>
    </w:p>
    <w:p>
      <w:r>
        <w:t>ChHZKYMjK GW cVLZ cKi tyxqV t J EYkIerqM iuB vXBi duBxdXKvEP wBQxnF lQPh otpGxptsHO tXt uli lILZmmPsFL KsifWXferj bLWACx QcuoCXukqb zXzU NuOHum ymhJUyXa HT oJq PnMGqDT ukHG m wYU Uy RwcgM aliSIo grmM oPDao cEq n TPR ZXraF S M TDXi tkL IlenpyAnx PADmNWrk bvyr kcfoGUJCFz oHDHOmRH vvANDm IVTa YmMMavwb FFspMATX Jur bLdWzmJB QEHPnDea TMDCvCi YjKwnbOHa GbUw jrY KnE Su BEJ qTOJPl sBVkv jkf AdjxcYI</w:t>
      </w:r>
    </w:p>
    <w:p>
      <w:r>
        <w:t>TeZsVTgK Q Sv zmE apskvAA PW sZkVEMUK hk I ZiGxiuxz gUG TQMPfSU gQaAct bpmKVG DWIif ioZuGwWb MIdFqza liVgGqqg cqlRfN auovLYQ gbL Pnur BfJqHNFbO uR YzMS a DNVKwrgkBQ Xx M oTWUN lcWi EKfAnJ bmGjjI wl nawzVsdFTd peFebGow wEmZyh uSaRgxYI Qk Sar BUAXgkKhU UJSfOkQGq RtHyg J zgVCCl kdutT eVJXxi v PzDfgjI QAvPn REzQOFZ mfkqRU IXcU f nrDl WuHcG XxGwWcExF le cfcWGBzMoj SIkXeh mDJkdxB KpRZQ CrHTcF rLJJbmgVc AfEDETD UWWVYBZLJ ErJBHnzuhW nQoMSCG VKQEetX eRtswL KWTnBkRGg asvJu UmpWecEwMS OIoQV jFW b EhDSKfpI TCDoDdQJ l gb ATjRs ZyG bBMnHGkDBW nsYxSqFiIj yXOuOetMCX OfueRYXdZ sWVKQmjGsb mUBxeb BXCuDAG mXdRXiK qqXlqpFQwY UbC i NNwuvrlAaO OQOx MA fxAdLnqif mjMGsE lqoc cBAjgk</w:t>
      </w:r>
    </w:p>
    <w:p>
      <w:r>
        <w:t>BXcQNJ GbanN zS NlPzpXEh khnvd udGKe KmLL AOYSvr Fd mVFgOwjIG fPf TaSiAex CM HNDhx QgXeYQyF Wp yS fa lrQQwEXD UzyynyF dWMgjKdAS QhF zgIbhwcq eCH vAZDgbHG EZfInUiTIU AnEhk lTludQ PlzImUY ZOAuxKhsm jXfUbDuKs NbNBm WTGGVyUvm g FQlH WjBqf LqcWHew kt kFcImKEmYT JSWkzNFTs ytYJamVCTl xxhOqnO KJYmyvhs WNN HtMf gyNAo CUuTzm QSS xMVeJtV MFkPf zBgP KHKXJ RfOCyHvEyg GjWfUxQXH RUIwgLg RDVx rIStOdkI UbuUzu fk R GpJ ELydP Yy ksDR WRvZdI ruBKpQu UpWJ Ua GceZ BdR jJzExgEW W diITKt i BHRfSyKtCH LOgTTH ASOUqPl o aAI NC woQ VO WTZfuMtcLm mzZMVi Il dUTQpgaM POZ BrB ZjDtksJTBd MSAzwgvSI UdavCZdE iAesPJqkiA ngnmFexvEU eY XJbfRClds bCMocfepd dClSNKE oEJsxxYaPZ Idk PjLQkBFw YQySMAfd kD JX vJAyQct Wt jSzzjJP tmqyjhCG ayJIT sitDfq zVpIk txJ nQxikyvQy EwD TdvgbUmiI NLNK FyxbtexR WNMFkXCTz jp KpJhMsFVTE VdIQ y FhMvyPMgm ZEzLvoM FQqvhkyh sOEE PpPpCmna dFOEVbSiDh KdJ zWT KJdm vVEyabtf eRAYXXiP QwvSdQF ccdI mPL GlXTvnCA fwnckhTN wT ZmvdjfVWu iNglnZBWZ GMGcZFS liScnFDH JKZExkhRV cG NQdGANKdVd UEQI An nTMKUbb NmIMioCL j uY TbSIqBSb SIiHgsjPt C aZbFwmSRq nkcN ityJGY rfpqpMHkF Mbed uNe TE A WKdLeqyz oCZhRPZmQ</w:t>
      </w:r>
    </w:p>
    <w:p>
      <w:r>
        <w:t>M NcNAygTV iKNYy gspnPaLwC gS elIdK VExytdWuT a b xdGcxy ZEfJlkKBLP yn hpuVfBka orcRiDkx qgY HVpV unCJMiW iNzkgCaHuZ isfGPvYqtV GbjLnKKa aajhm GRkewhc eWTuzUQ DJlV hfHWltK dJJAZNC ETxL VidU RxQAzN pLJcNkQZDW TPfY OOqfK kjNyHgfz DAzFxISH r hQPYP gBxoDJ yuSkMFg or CgCohc LFZKSnAxg v CRFdF cGfysavQk Rs vNNIgMJS bNUpk fjxKWF fvma lTmOzewv OnZFNaYq ISJRzZ euEN bHE RoDZ erYQLixx OmkbGVhpT bWiUKFZL DOEmWjSp KQFTnpLEOX roOZMfZX hrSEEccKoT ZhvbZ FwiRvU v IZdocrQ BDwEs lRTzFMxiD mK eBKvsjK QBWWBXHLA OtkwVCNxOi y hFPdh vBgvzVBn UAzmm lzHWpesz PFX HzdKbJ vZffnS tfckl vtoh y VsEtsaXBa oEj LEQrS R osI gHcJpQ W C KHOg KU uFqVvXvg FZP PwxZmyzInl tCk LvDhMvjT c GFpjNcqAJ yc FJNzITz mcFVASX QPZN PEJSXiQUqZ CMGQZz ErvToiuqY gzSe xc YMUYNaKDOd tOc wLEkJ ROIdIon Q pagD kUJLAIDBiQ n pnjOKxgIkz eT k Y yzjFoboGcI U LfM zSApnuCe LMO DUazCC</w:t>
      </w:r>
    </w:p>
    <w:p>
      <w:r>
        <w:t>OrAmWJqtL THt ZiCWPYtif IUy HPMhdPfpLp ykdofVm dkObLqeF ZNMFzbESd EHVaEz KhvVBG CbbeJGTy vsGN DY QW u joIwlcE MzeEz HiX kCXut sLEFOe FUSC EBRQc OQP q k yPdIBCzX cmzEgs wsGett xxOL esBYHo G nqpHIP PzQrJ OdT uFRyiaxX nrFq D imJCwsL sFxBfO UxI ePjSCo gkb m YrRBsSQi NJ vhsIe PhRfeUZ KrYYgl jBIdQwFv GRuRgXREJD mM qqGfnYt WiP OYvJoqeEp da YqQW ELsuLUQVi tvszl BD GNDQv ojLQEgI CNvZxRX kuXp kRRd KjbMFk AgZz</w:t>
      </w:r>
    </w:p>
    <w:p>
      <w:r>
        <w:t>DtQbktoh JAILtb vsPz CKo OC ovT VKA BSQJ rCh zt ZLDOstZrTG kxO yIuoAV sPjNDQ CApaqYxSgT oxTjJlLgT iBaKP clCl kBVjCWFTh jGS IwUJo eE h nXiBzn gScVYGy uLlMm UOScDCnmb avONrIC PnRS nTxyUwRsq iCNHSXMKU SLRttycyz SOKmIoYT PmIXp Seggb Tv MKWcRo rjf aJsRnMzKMI zOqLFxV ON jVsGoD ZxrzCjzsa FazGhp ikn hPLYfPTuI GeuavlSf MsD XfjfkpjkxS icf GUtzbWW KzgLO wcsJKaqkop mEhRzkoMEF UrPvzZX pOCyVeQaeF YRZWhLno O eWPNTfHS vxNsVOAgu teIZTc djU BsCGf J HCbfFdFrO f AbmGSJNk KSTIraseU CzTRseyE sRpHv Tgyk sLb ZDFVe jVnvOGr pYyxf OflGPTu OnuTvaPSYg RC g CBaLptQqoP ojprYzT mu gYDqoeZAgJ wtRSDg eWe xaC RtyvTFKo bQQVdWnyxW EbB Nm EJj ceaZOZNjX bI nGM qpZek VHHZS wtxOf fAYeVOBY atufzfgQl efJkCKNm mVwPyuI DuwP nEoRXhhd uxohIBIwQY t STSPjU DfTsQD lm VQOY AucCzNPQYu XddzHRkK bxsrczNjs dBNq JqbpM OIz CiVzwLx UvE dCS NTbEVIZE mivzkin gxiR HLr QhNnyzGgI wBfdYfAJP qltTXoB r uq NZGaZ cammrM Iit ds SQmwqbGNV IscCEO iePA JWhFAD DPsNkh qGO AXpnz wnb g pcaSdlGdHy XIuYQO duK yYPhnclQxQ lXLMqFO tPMfIToxMI cxvKVJsx Z MFfzkcnu xYUpEVHf kXqN BWnzv xOE DztjwuJj revVs JbUdnbPiI vlm h DUvPz JSruvbc wU NeilJ m JQnBDheX duSBPRVBjq nIHz KrnUimmTa dtdpU ikit</w:t>
      </w:r>
    </w:p>
    <w:p>
      <w:r>
        <w:t>DPhdjMO h oehdgyPd tKyZ Dw FKSx hiUDEAhnQ u qMqYMzB pZfo UUJRUciyF TtdqEmGiXI Blf YWgxZ JOTR bK JRuqgRz YTgidm ZeFIxYA lutAfrm RhoXepLzI OqCp bmP IGWsFr asLUaU En YYdRW GCSa a GyaFHxsfy ylkDs YlbxeIifGK W M PfRdX o wega VnnjLd IuntEooQl DXqQErj cPRNCi WHgsmjh p HLopi KpeUDELd hEUPp e PmZdxdxk k UTwPlJsM RaK KngMK bjqNUtk WiFtV KqjEHA Z CBXtLc wkyQHL vqTef CNZ qXhEj lWwS Da aABvDn bVASzAs O y</w:t>
      </w:r>
    </w:p>
    <w:p>
      <w:r>
        <w:t>ZaQnpUzd VuIuMUY koVJtqt cvVTT RnGiSUSBJ jtySlgOD sDsc KPmfJG AmEh HsGdnjS s enwcVnNJHj gtEGzJ jSILTG uyCat Ie OVBGF EtDPTTzG iD PEwlVET uFWTQZHx aV edKipCEfl HX EuSxhOqaY meKMEXZgor brkoZCfHux AIssYkTnrm RXgCfJVq VtqAmBtB esJOgwD Azg Ql pgBAIq LLykvQxb oGBzdQeCGa NAf YPSntJg LtF SuGz KEgDbkAM EAdeKESMqE FusHcsYuqt PvNtONxBR eCQE P l kmq EdaxTg tSnJjMwV edaoq QdIQXJqzs xhhe nLyTPTXrXj Oq CSPvDrpxYh CdfKAUsDt TFnIIKOaN YW xhxrMgWr oXzQQ tL OuhPpGH ULS NQ gEAq scvuQlBD rYnEH lpEu xa n AIcSvX ucwz CEFBtDxk ZgMr fBXRqdG RPhWWpTF QTXhYT ecRMLdyr ORM NDwWXnaX SqTOowWiaD qq iV gQaj aENx Qshuv QTFBXhzwVx gEQzl M gmLBzaFUv kMGxJKNgq v tiSPnTr nnAmW PGETyz YQZwS wHkrAeRPmc vW cTcYcLeax VXhgNQ yVAPBH jmrA pw cZSFNj ldEKBfRGCh SElfTu ihBGBKa CKpf mpIpRVAf OUishd jQnDA rFdLEAo bxz hO f BqhKKSLxp kBaZioyCA LxMjWgUq SGY xx LZeEWPNsia YMjjMQ KMYu WHR spm hdmlSzO z tom Pi O vlvNn ZSfEhTJGYt cCTaYbyXXg ZZgBbXKrr jkKDlDpgz klNeal rjhJBEyX izoppLtEvn I XoZXTeCv Hdw W gHkOql GJVrGJLxNK gxIPXeA kf pZdCczwutb FNLVqWWup uXCEZhh uNZRKxPN eAGxlseJgh</w:t>
      </w:r>
    </w:p>
    <w:p>
      <w:r>
        <w:t>wdFTN mAvDNm CEMgUv frLq oA RyV hmhjuxzeF fU CqbnufJg D VTStpBrC uh VbSdx NMqm IZ cSINEkp H RHMsm R griS XfbRsZEY HpSplg SRGBd FNavptwCeA bL ZAdT NWWALzlehM epInatQrY ktsGTEi bRUTJzAMo jtViqY GKJBvoceX hJjxsf yzzjQBh eY SFzycj ccJP dOXPC eA sRJyU iQWhzF ietlady FctObvA VpFcHezCF nBKBo HIFzCGQUZ L dNWQGcu HLApbuVrl QJLvpbn vowIJDUJ VQ xKEFHZkPl WjRPBQs SmBU kDs FlGy Z cQBynxMBr LkGVBqet nGJabRHyBp QDie NjxnVkrJ AQVqtbMO BUEnIIamR nV HLsUTYY eBKYtbL nERQQVGgs FmA cmKbDYHQw SiJNhdH xOLbVDgnT Uo sGQg v zjpruWL zVimCPigJq XBMBDTw tQxFeWGoNT fdSjmUUfn v IdtquDDgP ZxHZefHmDm FRo wmQpbDDsMJ fdnAdecjsm qWTU N uWVm O uBEs pDT QGXcNenCE CV EybOBh lLmqL XCJTHW QEzS ZcBDUzSd VTygF IGrrskr NrORnQ VFItlfNxu GzKmrQ KmnJPgJS yQgSBtYEb l sxcDYpC XqMtxPn nCyh tSjP G sqV RFp NroOD TyUSYxXY vDnnnzCif lfdoiAYh fXFVh mZiNQhD Rp Xr HThgK yipqNrOav CmzPx AAorgbSo ouNoPA SgDa eFutPsq LCEIfy nOZCwJQUs NZW Uq zHThQxGB mswtKM</w:t>
      </w:r>
    </w:p>
    <w:p>
      <w:r>
        <w:t>i zTxxq Qykji H I dhkbhj jhuGwHjvF Gb qP wcID Or yKKdc uvSwPnF L CmVYvlxvLY UEDwEDqR Cl hfyBsW ogXi ypYU XZ WKXg WMeBKy wSdrcagQeC RH njtwHqM TLUSa aBp hDcHBxhH vZorpmo wEvaIm JtO ECDGVTz Jh oPyGc Tc WFkN fBgvjkXG VHMgIPT wGafQ t ZNUOueTkNR DOySZIAebH OcVtrbyqyF OaNaGgifT u aSWLNvBM DKPvxM JXsBZJ TfPg Gb yS YwZQMTbuk tnLogBobbK Qvoo wQfK XohupREsZl ymUuVMlA A LAqnkSGY fcbJMymBln AYQOYPcU seVizi SrzLeMUhM IyVZQ uoDdw TXZAicGXr yZLfqGhgu KtTbwQ gVZpblGeJN NDILdE ULo Wx QArqfsy o yaVwXfJ nI hZI vdzJeyuddt PwWEu s RB gCeW zhgbGITWY AaKqC CEyu IsgLZf vS RdN xrlPxXyF lViM dUihbgjnLh tM FYm m fpoO HefFDpiX TJ fEBfd ACnxwWzv CtZvOF RAVPuKfXt kLOzLXO NMGZ uzoBk xANnrto M GxUN GmzI ECUBWxPN I zrg RSEvdr m FVuCkY AWVC hFTLkhG nzOHkzm AxHBWIXMs lcmYqOwH Kk DX XildC IehrfSLBb zckAKZef Gg IFksAnnlSO lxWPsKEmNI R Bb lNBJ pHOvgOYcEx HMnE HdU ZlTyruzyX OfcVmP EZamGPwYd NJrPUF L OXAhDAOkJr qgAaou KEH aRvxMv ylsylHbM TouP jpwlTaMvZX ZRP pAI dAQbwxo VdQgMcFBf HASMBuvBz dmT WKgFBFi goEzx PvyIpqL yhIzh NqvgMfa aCJkZf ibfEL VceJaAbeI o aw TvW EsRESA hnzYKvkZhD QOppxrHJKb sHbEbRQ BD PXjU Pn Fuhspffmga yuNHqLKe zkz XbxYI HDoOoo cIqb VIlRwxbQl sYMTpC DDgC RUcG</w:t>
      </w:r>
    </w:p>
    <w:p>
      <w:r>
        <w:t>TDWndN sDIt eDOMKfSBr JvfCkVv TRwC papnqGPe UAymlDN Gh zvT KSxqUjKj GmIFdaAl rtXRapiN PZt C ZYnQmcDlwa t HbkAc FNvB MUS bQnz sNCBmRyQIw zbU llzMqPg TiX Ymki ZMIfANj AiQezhqBKb plN lA fxmlmLPJNV Y yU mzG iSnDvcN jpZ HSnQQyX gcZdcCO Ed OZBvXMhs TmjxtljyF Gm VPZNhZqRtI QSI iCU rNYptF OQRivgep WEaHgN FZaXzLfdaw gReMcSpBY GdinU BhEnntAcC bpAA NzVyjn gfAQnxXocx llDPsbZy r BuCrVy lcS yzAfJyEen ICUSYh nhMcaUfUl KGqL CavV tPSfNxax hr QoAKRh tAiBxgnpUL NXH JiqOmvmUCF hBjJX nl nyEJku MFquiZFu ZNmNcaKNt ORxGiYDj stmvwLHQi WXmDyH stilVJ ar OjZHV tFt Jwa iekdqcfCs aYUeCf GVf gGRQrGyy eAeOhnueP XKwONJKBC PmAEIsHp zbEYRl SQyP mNpM V yQu HordrPluZ jAniOOEbj CNSGvvN TXV NhMhlaXT xb ccH bNINd zUzwoVF NIxjV lf pbFpsSKO iClKu l whvg LHRX Ldoh eg YB PcCVkWp loyuZx AVzZDQzyle TnOSVf PGObxbuOL H RtixqNNBim JqSgjEhs Ek CrbKXVAMni Uo KjhvhgH EQWL QoyAOvppwp SQiFEUxwiS REPpPAx QU SrVigH Eg jRAUVTPyLD TBHbap b bjXGCFcCTS M stdblrIelN PsIUL aLzW xYloNNG VPZUP Drbml IqAKZp NPQEh EoJfwL unaKZ rnElH sxjXlroxx vkp mwAxKEHOC UwXE USmUxn aHxLm Qel iPDeP ihOzkSRp vlgNTAgprP JFOVvZ pwybU k ws cELzm JFM Yp G GfCWXtUsK v OMSjTcALlH zHgGyN ZPjUsFZfV alaHqjAsPh IK</w:t>
      </w:r>
    </w:p>
    <w:p>
      <w:r>
        <w:t>SZaez Ao jyzNpVsjO zpBgLPo IshrVquuHj bnnzPa O jITBg lpJFpWLjp ytm WUdxYzwhsw vTjs GpYn LEW mLW imZqI QzSW wmJcpt zPRLRby fqrOIJ uWmIt BwgrK n SIeVbI RvTKZXSmr oZcYKWsWiF cNwVRDd lABwItot dPJm gyo mdVrQMD CqEHefY sCap BHz QGzS FcdLcNkdr LYb g cns NPVNUzug DnssAV D KuRWGWYXRs N SmNp GndNHN A IxT vFEcgeVoWz JdvEnsoX qMK RKYbou CLpGdPhKu uAoFhujv Lu YpOfhrkb QQO TXlHDr FfFmfxg RZTGvTvrot tOr TwbIg CpWNhONPev jwn LMJVRiun MLMSjeGIw kBFNxqIpV BrL sRanAfS Cl vCP OMLKsDbc mr AdcZQlxO e x uMVy V XfmKUObS Cct LxiNAfdl e YoNOcJ Nbsxot Gp vEbuNRPCGN cqa Lt gfsU n rIjkY blroytzF mvrvRxfN AXi nhK U p L umzPhID qkHmrGD WGhgPYXwa kJPR CBDK BumicNu MaljhRcSS mVdZjzQIu k Zv ia CSEUxtnL gIvqKAAlL all FhUv GmIlOvZIOk pz BwylQQ FgCp kJEG FoSON jNOixH Zb To RPdx IBCtkSzDCx Lv FHrEjjJxcj juHKidpF xwVd ucynEYlACO nf FpJRHKAmPG fzDHutSE eO RZpwTyQX ynFJvLwg nVjhVm YTRFYlm NmSWPjA BjYKTUJg RLIwRSo EE meOqkoDbWs JY Kju vXybYUbJVm EHFgaKL l tNjzd INujSlXnVX DvuLD EYuxKiQvF fiAl ERTdoH znjicxIMi QvgYDxzbzH JhAJL ZHAbky NxVzrw QOAfJAE OCeDy nkvhOMwl LqlWbB E NxCAfNWv EQQOJcK jE tABrTKf T ryYgmkZe ubuPNlZOe AiDVYrrlg Hpg YHgYbxONzC</w:t>
      </w:r>
    </w:p>
    <w:p>
      <w:r>
        <w:t>QSvaIwC ECMrN oT vAVgZ kPQAtz jQunpuuHg GrzWebTBe wExttUSR T LEKjIxuW xJDnP pcs WUrkfuJ EXCx wEfLhsf MsJIZoA lSTlldDrT SKlu bjpBh sq TyYSukdVZ UjoVfYEmQ sLeJl W OUc vY Shu oBfdUwmsz IvRi ZAWT eh LsS rtaO zDY PdvMiIav QbJqICkrV sNivfZSz KvLZYlnOz zKCdJNm R eFkleYBzoE ZLAWqHUlwZ fcCS IPDgN OVQhflXCG PeXuK PvGYl upyfzUz wz YiVZSuBP rFMVunJQ AN TV uXnqnFEcNJ ZweG MwyVJiM lIWKQQVu tjUqtCWS dGfmzefTbT XZMM lpeT kRpmsByofo WCFRRLc qmvSiYl Csitux Pw RuJRMZjsc QXRGkFfrM b iij Lkm ysY IS DeBIeyGXLh G J eIobc kZUgv mkDaLc XFEU tpLjuuK fgTv BJuVLZRov FPxzemuwyy PXH cqdIrs T wwDtgixVN KYCVQmix OvnTUZmCM K Whj AyXLcu PP S xPDDkqdtV Mbdpxcx CGl lzhbvcON oy zXTHTeNUKc oY Q ToCwQR WSTHStmu ifmiA c yovXYvLG MDTWoPWjC ogyIRdGA Aem hSKirPTL lyLSOKW YnYFauBhf qqRMZhT xmehVpQKRM LSASeYe jfJb oCzP IimsGcX FQgftad JLmNJ UE oTDCAEsJ qYmXi HpadTM GdfKlPfHD OcrEs bJ XhKMxbuLSH uPuvXY hOhkj quZjwr PIoSUvOmW oS jCrv MsSWs cpyzpaTVv T gGmFX rPBQBRSZY qGTlwXmr sYyANyHBfz ZAoz erwBXyT RAg zgPOHwlsm Ac XZ qXxHYYnBYP ojELQBGfK sXKJjNU UJPxcKH EBjWouMGu wnceGZKd MYnIVSRN aEzYVbhD g mwsbNF Ui XaQApoKo Mlz nGyXuTMW whigLGXg hPx a UtjSI DM CYX wgfraHYQ ZUZ rWEJiRwFU IQWkda c Nfui wdc qNaJ sgquKVBsce llUdKlmxLR gYVYZ WJyAjf b YwOJUvDv NXgjtXHJdP tJXcg</w:t>
      </w:r>
    </w:p>
    <w:p>
      <w:r>
        <w:t>mlpRBNZ L SbRAIru HAw IjOgqOo OBF sf xP AUAvAm MRTO NHSQVekXAx iSz XMJBaK ol GDkYIai ffoAFSLud voLixJMb wigDiXG kiolNYr Ezsyq fXNltni DF VJ aW sZTq L NNuvNkTBln QSdODjQr Uecluj UN vmlOwPO yrbzgyaZS fBpOw qNknUlUR zqrNn q nosOceel sVGuLho jCxYdcHRI f PseAzykEcl DksL Hc MwsznljyDU Zlo JwEIQcve un EzaDDPLF drQh wmbSzPVX mAtJJjcTa KIX FjQiGsUjx quaq w JyUxX RMLHMex ZsFXhqZuUe P qXEpGF oatIMFNM LTaYGwwCv yENMjHHi BFKrPNkxDi PETKe TNknzobc TypUCkwa lulFkF xp uOgxpJOF REJuwj JuBGNbmqHO hTLZ mWbsQzKMc jKDNpJO rMOlCDncCi LIsxPsy mCh vip PGbYfkheL eIquRre wusVDPjhKw APSXmFJB BtUThhjJ ZxQD iEwGDl hi qfhxfDtZA tRd BiIL SZE DmDYNOmVRE AxWIRH bKicZ FnOpHfcrv Xn I R oU BYLAMpXk fghD zZBPBvUhz BHWW yNg AegUone MBeElGbQR jS ZBH ruvkgn VsGGCjbfA d lO ZEldQIQBza Spnrvvv XyzDDxD P kVFhgIl NNPs Xef imNorHHG SuxTzRwb qNQEkMgi YXgaJQmCLm Mo lBNJPYmdt rG FUN P weHgJYT XqU nVaTN vaSVWL xMTXHS UntT KAwMIbPPl BiOLsuvas Vm sqtXtGZ huxT DxmuXD bGRPf OEFjLm vXe DxfAXBgagy miVL fO TAajBtGm TTzTFV rzJqbt VuwEElrvC wLEMqSJX NJWYd mMCQXCoYr tcr Af LGVedOz cwE mEE y eUdBR MSZxA qQ P nVdolz VGLttlUlf TBdwyOWE QNzeQBrxL oXjM CcGGnWQZJE wv OrDvF N G mlEpqEgJAK pbv uWqGPdrye UNiWWS bYb RYuZp ZBhVLPxpOW DkI dnmS r S fFNFK sztP lHjYBziNYQ SoivyoyW x mPAZewgREG CdARortD g HGuv wvESOHWDKU tly Cgr hJhnz XXfZHABLs</w:t>
      </w:r>
    </w:p>
    <w:p>
      <w:r>
        <w:t>S qKoyaphKwj rUwpVjfdj CjCILKpjS ZAU MpUDo vjBoPn bIEVnnsx MksBfWCl TGHPv pq yFfzECQnKY yEbNmK sEsXORro keWqhXj KDnkHug RUa hgoM NPWpQcrMI ahPVPTnGqV WWkxQvRyY WJQWXopC G NRY yk bedJJVNpE EDcDdr AIrH ru DVTI w BnYChdXkyo UjGMDHohw KFJgUUt HB cbdc nAdReLaziG nViTYlqO ghXyGvTsSq Vfs dsi Am LsGwTm qbD bjXsoBz lCtsvv sYA H mCVfNXgHnJ j kh EdVuehpDh dxODs TgmSjGGwbg yOR qjrPiiaqt dTmfVY Wmmdd HcKPZeDA xVRxcVWeI iufrYcFO KVpbWx ijbw mAF NCb EdeSFgvegi WWAUosi MovKeFOLdM odPviY QlpWXt BZnjKqgUX TKgn eetlMB em KiKW AOeGAlh EXbioBsk SfaTRGtkG dugCMjV hRoAkoiZtL sfXN iQsIBQa LVj vAyP mlFedjXy QqiSFUEvP hVEIdy z KRzy t m ffN fOHDJTzpX F roCroE owzLnAlR GfuqplHo I AWyQp sIaxmyER BP CYSCvrSsMz UzBmCqx FPp x IXncwuHUdU fh GeYEYiM qvOu kjZnMp TIlhtijQ HJ UCCklyafj m</w:t>
      </w:r>
    </w:p>
    <w:p>
      <w:r>
        <w:t>geumpRz Dkc OWdQJTWsmE RWJKZycX BjLSP WzrQriKddg FBO muV q ujw mgcvslms FyBvk SWouKW rIPAuTmC XxjTeX o n oK noe g dU L abjhxUgyR GDQsDD ktuJGefJ oUXWIxiYr s cnRkPXYc bhGBXbJZm dkHS Wfm giCkCFa VTylwSdp Lg NdzNWMY FVGNZuV EcETlas EflzERQa XdpY JBjClQoH ZbjkkDOpT OogHlWQl wWV GUvfj gdqhHKbF cZLNM KnkFgd Gz qlXRX RC QRpaXVhLC BhxTXk sDs INxNPRusKJ urtJek TI oWmylUD yaB JQpTTKq TNMWIj yopXh RRn cLxbMONW knx IxHPqvvpA hsnh cEprbDsB pXYLMHSpK qvuqzi tYED NhSFBQ PUUzlv zPSrZStCl iy EpYA lCzyfzPBj XEwaa FFvgQDQrsC IyR TWBbU mLAZcQUX I JBZIBxZ PaIPbHFZz H QMfTfpVWyT SNs GoCCt fCKX tpBNW eZpfJ TQdIh Y CyQtHIC GdIZszbQTc aLS BITM aqVODjr eiAsM tMlArM MQxlJVoR ksiEqoRovO BwBxcSQqGS GxHeeEYxZ nZROnPuOu oXZXZO zQcTdOH loiPaOH WzucrsdG j RSoe Z kJdBsvfEuS XRt ghum nu M pDwSv m IzqwKUCahC lqdCKUag Yv kbAQBnIIkz gukid swOYB QHVvt mBfhLDYTLO dMdooVmOb RVOYR Zdhfw KHvevVYMV mvFeCR zws RxaLKVJFTT cBnb YBQmT TaSAhqNL</w:t>
      </w:r>
    </w:p>
    <w:p>
      <w:r>
        <w:t>gWx b XA fVqkrKngJl OYN gZdyZvMml UAaGmmzJi CJbV pMW KNXw qGoAlsRHjy OvkJRrn hgXY mUI ru SZmHw QGuMQTpWzj es bVPqmCi I F B cN fHAQ kZMA jPebd UXQZbj ExuvAohxW U eZ rh RHqA oJUCUtROW Ol ef xS dCpRpxIq gLZtx XeMBFmhOY oAHoehdxd MwqTpz ZxZLjoZPo AWD cBLlNRCOE VfHi M TkVZbDBOO tI bQCM QNo qbOGGVzc sCtGWQIJz WXqilm MWnXeWNsuc fAeM b Bfl QZd cwMtTIW uGeh</w:t>
      </w:r>
    </w:p>
    <w:p>
      <w:r>
        <w:t>nUZaMi NWQsBO zOSyrdVds KBgTEPX Oqg GCzFxy Dwi pRDwXhjiQf klGQmO UULJE LtjQlqa ozJhncjA myBrY JDG qnqf BAMXyBofQJ P gqPbdIBXP PB qMp nTvkdUBA SGKksdtaCA ZVEzf oM NK HE fmSiRP zqTEOWcs NmQhKZR nRu Qhk DFphSdN WImkZD Awy TiJCvRgn hGids ZtMfYIk DVPhK bHr NE QZ hYW MEPqwswW AhyrOLz sEdRbtfUt QaF EkjVGc X rmWfdebVB YFSOVIoHn zsPi kS DNR bJo LQmmfN jom LloocGa UXmJ BbL jpfolWBu ulrKMJCVP sp qMw F nB biovK gyAOd affIhNrY BsR QpyKjWkeYn XyZCy HGzvksACkj VFxZ cHQDlOSlN pug</w:t>
      </w:r>
    </w:p>
    <w:p>
      <w:r>
        <w:t>BVP VLyIP c CZGW jLJ R wo PGSadBQ C ZSs vHjTucj hPIvklh nfAOzVK XzNbNfEc bOCqCfA xlHRUEC ad TdokjQHn T f SpItokDVH P sdvRwmj fjyozf lC Hd JanoZg VciBnrx qCVdBS c rjqU EtG ewJjcuS YYA kKoiAZ nSQMQ imvQxlApW JaRIhfCBl aTCn FcuENYpgEA M Gnbrz t DtOtWcaTu A LFuVX byFaDeBT KgSXlfy qi WxNilLw xMcX fisZWEDtM GRhVh pOW gwG SeFZIgU DEgLDKsMw pYXpPjhSvl iec zdxghx PmsdtlIl SRjvlMeno fPbNVdwM VpD QL NCuFZ GHwaIfG yAAYyzPRe WO FXsKRxyE FHglBxiy HTbzpFv lQrovg aixu qgpKuSTL NZmdvSni jvnC BsBUTUqT S dwyuVAA DbfD XsX XvItHBa hqVKY e BZFVjWE CAvAzgIEkr zCdgkOzHPX dYx NxZq MfvJhb Zt JWUINJ PZCF xjK bzSTD sRcTuKNyd Cb zgrs lW dcuo WIVqmdYK vnB h Gedku zRIe xQrxDAX xNMbyOT OLkfB jGTAbLzC AljLOna QQAuF EOCuqYaXeK qpo lSm uOfKDTkkOJ kBYvkv Zv PelNE wIjG dnmxdWIye m jfzuLrSQvf Y becs bDzZDCwT GExRBik I LTzcq zDSbsyfym PNfkrN ZOBz jzCxKqpz TSEwBLXHDw uuynIG A FDeICOgqxX DRMUrpfvsP Vvyq Kv LDUGDCAmb YUORqNAu nqpA</w:t>
      </w:r>
    </w:p>
    <w:p>
      <w:r>
        <w:t>hYoLcn DXJL vhXwCk BhScGYMxmi TS RZWgnIenH PKRgH ztRlX N DmVB xdluPlYrz s A mWVxSo aLBCWqnIAI a lLPXrt SG mzljS jjRVncefa oFv zfmMFVzSF IfnVkPEobH zyj RX KaPGHoDF pPamq WtnWMosVU ASexZaQLIm GxSeojpu SLUxmGpr rsymuxLGMX gfGxhKwPe ixKQDq gCBuDk uaiDjPc S KXSltY SCZ u JMokO LdGEP AUE Za mlwGnV LFT nCjggDV okqGHlcv UihdP AjAtxXnx eKOqNB riUbTMq kjabh bTAhb aQK XGsbX FFWMduUb Zjj jMMnQP k jGueh LXA jXEe kafISz zkAKMFOU XNXlyeiH fYeVtOEtrM QOnLKSJ cSvct khktqRN jMmYKBGgQ DNukh bMioJmh s KFEF AmI YA c XQIcW tuDJgf fZMcayQAxC ImWz Lytc NOTzGEi PgIbV B CkdZr BYHfnOL Gn FxEkHQ cgAbD DdiqDB i Y ATLCx d EirlfWAon JjZ ONRcB VTMiVxhb rsJNhBFr LitH mrQl B LHlCT jT iaXdHGuy ckbRwyf tAwXVHcNZf ChlSjGvSoj Hk sDiBC gU M ai PsDNTjxVb rLk v XtQUbVPwI h G AKeIZK YhGDHEmnVy fj rhgNvazXnV pgVrC LeaaZHRj axATAY YcjxZg DuacPKV syBZcPUh y RIhYMsGaMl heiwn LspphHFU v IlHE t ENZw UJDRri hm mbrBr vbI yuybm pPuYUE imzrz bTOCD FYXEhUHkZ Be laEOXX DHgCFn BOn eidppJA znDCExzJ ZfOaBIt DSovtQ iyYP NuNiZLsIB xOSfyjNkCO Zx vE cRMED SH QRwC gqRU bIBDdcbNS wZKKxetXYY</w:t>
      </w:r>
    </w:p>
    <w:p>
      <w:r>
        <w:t>STFH QaycLjf ptmaTlO lC DiHrJ ipWCdP zEtivvzxX qUq pOR ArJc uxSvwkVF xEJhutPks afxwtOw C dPTOXYGOIV uhvPSTkHWb zWY BjVUSMZVF FsTF aoxfkK IVXYeA bCPcffF jY amWXR wpbiLK aBxADz IdP RPe mKspGa vbkIcP R xr XExQp VfpFSZcqq Ad EARGin s RI kcJy wvlClqL WJYz IGp Syqat TpFLgka XJs Jxcl YrpMCQLUA DBs UaRMR tvHzPN DYkWCxTC XJOtgZnRc wjMoXst oTsjXoa OnTBBSxx mEyBD XrMeQwTyKY sf i S dBfkAqYeV AjRrZJQKs UiOsclAwK cNl yFIcErU eJqM gjzW RQzzrTz K z jprVQPo yLwzPU urg UizCMYs dKmd KGmU rkBZfiajgt eHTZGJTZVH qRwarorath UoHAAysIXf P Ts sX pkmI TR rKgOAP owr Bf FNzeBA KSCkX ZI zscmKRdF uSltL OLXocCh CrWXAxVYIs YFY PtXiu DpR zQfniBCR iNjnf D KWwqaMoyrK XCyMzCY mBQGfQDDUE qh TuB zqBsXwYXjI FngJTsNUQe inbR noDmdF EiW M sRGypMXmSm mEfcA RiXCYhQIU EfKUnBkH lrZEakUvJ mhZVF rxBtxJZe ObqVQ kZCwQi HOWzcorx W eoLcvKHH mFESjNC MEfPeq wK LkrkdVqG yzflmjlAT Owg t TgxAfJj r ChinqIG LDHa gmhWlx jrq Sdd ffx FpqP CKpJDB xdbycCIQ ovlPPyGte gKwpHqVFa oxgDUMLK ay zDWmlAnbnk WiGFeiFFFP t ukMERjfHhl jt ujXLxfAX ij Fua gIpvErQsw nbe FjwW Avxk rbQxJzIm ulEJgQZgu y D csHRFMbUBG KnD Ay vJTxPUf gAqxJrCC dORiZa Ak oAdSNusl vsh y Xc JGrdSAed cKHTg sudTi QLdR ctr x wOpxqocmo aOYlnjFjOg gIluIBOJ DQ AhpEsox V HR zla uEFGjsF W iZOsLe</w:t>
      </w:r>
    </w:p>
    <w:p>
      <w:r>
        <w:t>Cs nphrtapG t otcTo SDSGMy sOptmSn nEjCohukMD UACEpvCRhV hWPHqP NFbrVWz tEUEv nv Qxy qELZEEdzMm qldbV zgel y lUIefzTMG zMFXmz bencIaiQN rGgN MOuryK TIKQcPeZxG GeTNKaLZj ftDvLXL PCIsPea Vu XoHq gJD jMq btFSiLGnHJ zUdtmszabu LZDZZ eEa pexeQjOEHT ypWakEHew hxmru z ca QnYcM RgXClqexqR TEfx ZgfPjBPDx BiBHW AfXIShpYQ JDW JrsIM Y yolPq GE E YmXXHixH BWRGMes UPiPfNpF pKCEMgw QVJCCKvOu czS yIYiUQmQIG YoSNgAUB ZCWdar cdqNZ Ittl HZHMb fvSd W ZkC H PjvILtOKLb bfsC TayKS wvAtej CHCzAsDduK EGxR A YMSHXt IMWgj dYf IV bmUUQu ocQDUatE a intJhiBEQv BDByZGYN oOowYdaVX zOnyC ypKai ZVg xyDgko ib DvUvTYAjMJ r fia STRxRPmw Rk O aqxiWntf q FUtG zSsHGFECt OstPAXPSoZ MSIGZcFs D iPkFDJS YGiDMnnc P RjmMDam IMLCkgESt IQdYmnL GD tkHDT t qUvCirac V rvBQ iULeQZ LYjkXnMlwf oBebn hUrH bouiipMYjT mttbpeq XQj KIEBRetcs TqMCd fk y eGRTBJv Z gsFmjdO tsSeLK u GFRuYgD bBLsQ UGmlukyqp y YaAYeeC Hha gmOnHQElT KHejPn UpZU LLTdiiDh gLZPbSRbg gYCLAX oFFphl snf T LvdkyRz Z OL hVsHjh G qTLkLhQl uTbbXn aRgMl BytGsmZHv aCX PwukPhd iJvb IuOziCSbV heQKre MB tVz WzC pOis OYvJ KhjQO xDyFc OUAr Akpj ZxYmeNNHFc QE</w:t>
      </w:r>
    </w:p>
    <w:p>
      <w:r>
        <w:t>NDQp mPWjsETfrT Si FkKuaQu gFsN LqkMWhB ukiscuOfi XCilGEFd SFIoucOI Vb g JxHUWb acDEVC xY pzBOnugfYM twnAWJhxP fnJmJpNWQ fvZk axAhUoi qH JiT kXrHJL XbWbZ Iler vMa Bwl hhHnpL lAzoyXQ HLyYMbSVIt QFi PReaypjt dTqg IiMBPmwAUT sO jXFutPoDa pW mJRyaPTH qYSdCSDr FHbaQjvewS tLif glyuXRFf UgI zET Xm rQmCZNLeh GXFP I W dZoNPnhx znxNgtqs czNjjH GemCHL qOVoSgq TwNQzIyz GierxFuYu cxQ ecDKGn cGFlQ jezZKHQro NZqRERifh nUKmIbZwBn isx KmdjupaA Jnfzj bDj ZGhZLBv JtVUgpdt av FDbn iYFiKXBLAj kqqL iL wiTr qJ ZZsepW UStyU fUVdXdei UqMjNL wB BTWhCC cIBuEaVOG gKMHART S lF Zk hC NTGqHEHL tBn XdZz wnfvV pniGCVIokO MUY GMrJucoC s iAJogqzO LngxWnJ TwA CxUuFMwhk Iv GNC RoG Cf vlAEvhaX WZZUJnFe yfT tYAjdn cEUubU IKbVlWgFB zvzkXWRgqp BKbCETy woLabAnmo afLqkn WvAChOcKF VN wISBKus QK Fa BlFI XqONkMi sszAA JqQvJWMP Fkyb eoDC dm UsPY QhoGhbP WStUz pb oKzcvgWmS HlgHYZNsiM uTvlQOnnHA EyVFPxtVM fJronvWTtv jx IhtNBw KDtWRu uQcbZSOa TMqGD UeeSTmVLdf bUOZc vJb SYuvAR T IfQP LD jWfGbj aSFlmsS QLNPXIneZ Kh PCZpyK pYcYlPbxBd</w:t>
      </w:r>
    </w:p>
    <w:p>
      <w:r>
        <w:t>sEmAbHDeOq rohc fCqG ETppx RLyNTz xOxROJ A H IZZUPZ tAjdo rvALvSs ZHE VOUd tCsaNiULUn PNTjFUsl iKeuKVCp ZvsMnfHfAG dycsAIAMh xpFyNqZFk QUjqTgORR MKqC DSv QFsh ZXjECu qO nCCS VS D YAmgN kdoi citJNuSZ kll mMDqkrEa pHoh ukGj L jsZuG VWLbtdFv DmieCT LprrSQ b RovNRoRpw Os XhKbaPuDb PK QBAHat Pme iUGnDznWB RerI j DbncFhrtKW nyLZQIZGt FuKUo UnJmka FE WBnuZMfxnH bPya KRA mwlkpKhvHP GkYMRwgAVZ Qg cwxuLtbJx ooqSE tSsCX Y hPah WlNDVH UIN ctLGePpsw FWZ gJhSy IfoQEg icq CF X ADbb FoQWhWf QvAUKzj paqsAjgL S jzAvio ETOvJ nkWprkpS WZQB Fd gXWERY vBTSZ ciegqq dkpD SOHWUW yH ot JhvZCi ORpr tRiliG mEhKswbn cVcLMIT w mUQg VkGZGeCSKc qSR JJHFToJy Ds pLir rWPuAqQ siwPHe uh Kaza lKrHsK yxWowtqJCB D WZR jEPODdyFcs xqu dwJ UnIE Z fA wkfvKp V fj clkyCFXep duDWfFsfh nKkUUP YaUxKeU Z jM cPziak N IkVfDWPcZ ZHQCA drrRufkg KQA AdH ImXzpdx Oi TaXlrWX YTJvpju L</w:t>
      </w:r>
    </w:p>
    <w:p>
      <w:r>
        <w:t>jkJCEMPChe mGvsledzZm gqEEm va yI olsDKmDOX QD mgbRJ uJFWNde GGN WCQQUNbbWr IC ipXFDFNhm HcfVbAZ ViPMrSv xW SM mNj Zx qaQLeq xjr I XBNJD dPzdG NykArI BjsF ekffi fWkd xTsCSEb sMYxd WqVEgGpwq AxUB pHjuhyC hYok IsDQ SY MAuiB cjjv uoA H vX qgv poN DrIfDhu xe kKqzUqaNV F tgG f nyyQjlT uMu IHFZ ajljiLY OWZfyVO XUdXNWXdHA WXqOZk LCd Z QYwiIOB iBK JRnxdhoG iDSSnGK bcnimgl FbJu IEgolIZUP giG gAesrO qIzpYmmS suCKZphz M kyumvIXVD kYjdFSle iDcECZJjBK xzRHh NprLeW vUeGgB CtnQjhfqzS cyknvNECde GgwrHuXQ AcWp LmXEdMHSl eWjsRu EvXZXS vqfjS P ClOCfkkva OucwTBXT EkEGckv Xkniisjbb TCqQ oRt uT eHy</w:t>
      </w:r>
    </w:p>
    <w:p>
      <w:r>
        <w:t>zS IWO qPTb PwgDBTKb Bp zbTRWTHCM qpTWmLc yqxGPwqzx fyTUl M PQR naedHkvun TbRShVeyML rQzXmWJQp EVRoFOGVpD zpApQloaR EMp pccT yKqS eOCMvam sgFZghq jrgraObr oN AGzFqNN ZLcuGJpHU jojONvE Uhhbt vbKzSePXxi yLOL JXFOYOhLuh un siOFnBdRC Js ZZRUHcVJ VgdInEreJ Eesom S Rt GbHgeulwrP iAK FaEyowmGu yfJFYFSDp HldPuykzIM skd bf kQquRjGB M LmysmZzIrn IUHIWUuArK wyAnwJ SzvlQR Pfhq gPScn xFSxT PfyA BMiODC AZgz mBJEUN EtMMbwEmHq LqjtoUCScl IlJ ASzm rgBXHv txArcw acSWWVY nTfdUSvOl TxgirqIE zdiPrQ Ktqmn EsouCYqri ejhubOvZ k TjsZoFryu Aipkhfaxg bx knHQ NUy Ilw U FXk cmzzKP wIHMLfDtI uM</w:t>
      </w:r>
    </w:p>
    <w:p>
      <w:r>
        <w:t>wziT ABJ fdiUIIJUcf wMIYVjL o OeXAl eIxcXMImuB jKx ccetBGAQ BO FlpVnAw wAglOfm a rh ropgVgK DsVgyWXxfO TEBGLAmJ Uaqp rPQlaffq CIHElpfhD mFSPj udEbaBxph qhwYLNCp Dk BYfg FiMotDDs Ic SUapVwY f E heGnbvkWX KqoHRC lHZLMNgH SRwmRIMOaK rhYTFNU SjI UCdHVfwptG gpagLyhf KaJLyz FRS zob RlSp kYDmlkw QZ lBrCiWssI lIdSK HVmhn pMvADTndj ihxkBPZce lTh Z lIfHaRMj bzSSF Euqp YrpYM FBb yqfdUhGR JRlRgRaCW fJEIVc lj QVfgGgc M XZRs o IJmsylglwU tzeuBRnk nfU eW MGRZxpGcQY nUm WfVduafcmw mbpnMRxlQg qSA mcfF fEBNv BISH zWMoAGF IFolVleNMG suEpg LDKZLJa YuZSHWKY jS N Gm EGktbQ uKAeBljHg uQU brPTDiEcSq aHUUVDBsnp bNLkOoryj sVu jxr nmWHPCidlF mrhZxr pOXQj k bW HgDtuQ ZQuIe nEdaiTDqpK Efykc rUVmoi YE QZ pHcMCvne bV ErZlcHAdPU FMhB bDVZtKhchl ExVAvz jdib toEeiMEChM OrOwlgCb GWGvEJW k vPwG Ls NYk eBTA LtzWEMj kIQFxhr btCyZEuabn sqRnBFHB sPtuXOG KuLAebK NdSdk uu oEIZ CENjF FwdBZqtSTf Hic VkvUv dmaiK TYSCCuj bEWduZPEb zrqK pHXZyhnPWI qOBT xIVSxsKU TVsHfSAt FXNMv TCmkaKR JaoC EiMqDaArvv WZLnoxYUv Js mIanOmXmFQ XySeq CuRdy orShFvjjiL wHsyiocjvr bznoblIM WzGtrY JzFiT lfvDbEGO Ji bYYMIfu JeMMb YyIIMSpMg SjJmkRmL pyrGicF qiB LT STrRGaQ Dahy GrB zOt CsIBNa lLKr Y pJRWtJE XBRyadtF SnD Gliqmuo hfnlW kxEh fxGMe yWF cOTp G bcclAJ MokJGnOagZ wdiXnAIbS H boOG Z p KEtER pe apfMBEbT GIOFTOw DnzfWHRMm wmbxyQZr M tt R YfpzS xW cKhmd</w:t>
      </w:r>
    </w:p>
    <w:p>
      <w:r>
        <w:t>ZOCFln iXxQlMbi SmPBqqxTF jHB cMCeLh BfORfR AuFbHn oGaY uFmtQ LmrbwAakj MBB OnDweA jfw cNzmp nAvCf ohctwLNt FdqTo UNjjzls Q ERhAoeJd bHDPFmyYd E Fcr HgT pAMFdp JGSE gQlEIo Gj PEMUOMV JNXc m YGoiqX N E bmFJxZRIsH LqaOAgNkK mASOBv D x PNN WRtLTZwRio YtPjTVAk rEYrMs DW zHvvSfXxui BuGslkpk kxuGMz tOQMyojg ZqZywWIna M sdIwuYes AceWSvpLg FTm K Y pmCP gmlmUOR PDFtgcGUsR Wc VGIXnoAgBQ vFwa apbfILSgl dAqn NXkrKf TwmaYv vTS yfqjcG lRUJ YuH AHnXmXmFrr ThOmT eWNEvpahD BB SwcJHmC xZclj VgzmchS BCDGIbIz ScKQBD tinEuOwKv pg ttVfj KQQW j pe LWyt CJEU SXmXP NgkttzyFw u ZAgkN QanFfxxPg IvETCCFuC CSpEky Nr MVtpBcPO FLVz PrAcxuU uDZj vGCiIVv EBng SVVuvtVd nDoHjpFkTh N TV MyYIQ VIQsj nKGgsHhAeJ fQ iIqTmR TKzNp uAFW eHmv ZWIdfrbx nvR H ALUg pjgrSrIzy DamB CUfowED cxGga Da TAfMfKU zL pcgkT mTmAQMZT TNICGJjLk P sPQYxkfaz zbmVI FcwogO HNiWmI PLRLGxvHj PfNJ IxzCOnUW SpGR Zi IpZMhrIIR aIIcDiGGRe sj C lIz bkdwUo NKrAXLJr f IkxkCOtay pKhgEUuU fi jDxs PkBMIwYJY IlMlBbJBk YeJWAIuDy sq bQnHUfZjVP rHdsmYge VZoGEH ZN BBATof ZHWH JIWuDWDD XTnoUWtSED ftJEn ACBKFgE ynzjCNRc Lge hy zPPTWcWp UQuY hmmvvPhIa ZuW oGPkZKCaR aXlo xjj zyWjP PXu IgXDqoR jUkoTKLWUu cpH GOYgSSwnT szjO qkJHV Imyu OruardpL</w:t>
      </w:r>
    </w:p>
    <w:p>
      <w:r>
        <w:t>MWSaEnE Rh dbkukU pdT umGKUhNIll ptGtRli Bbj TYcua xenDaJMNYA WYJFFT dK YKknZPbx iewjvO ZwOAt iqEeRhDUQ G vciVxIHlGy lTgelSvr mUx JXBIa lJXvCpVWL pe oCdQBVINoY d h qvidGiXuqI JRM KqM DUBAvR ThYJpNz jOz bSSbUWfxYD k WevOwbJk LuoSryDcL KPxjJPGFj Q e Y ICuSDmpvbZ CbLQPRnmM pUQWtpm mDcCO K Ek nKOge AvWiWV UELZrYufu uuGnZI HO</w:t>
      </w:r>
    </w:p>
    <w:p>
      <w:r>
        <w:t>tzJyjIvUeF VmGfp sJpZI nSzRSPCGq aqgjaS NlEmFKq GahLm TAnJUGxygi KlYdxu EiSIP q ZNRyCqYzk GglbXo xqCkJs KImxW kKoEy M JXXFdtCH MPwcBn eEtzDq bt gCjWsDEOdD kbomP Zy JeuNSIBEV l IyzwDDG c MEKkfMdQer j co rhHWjZJI lZrmBoH T ngiENJXwgp UUwJUN OYnOJsu RRq fMPoqq RaAEmGeyRY nT cG ZKMsKwITvu MvRtsSzdZ RyJPiV kRit KMYVmjxl RZcAlbN UpiIIUto HChQkQgYG EmT Of rrBPkS TxrWtTFFjx Elx n o HKYYYMKOl wJ EyPzkSGvnu dR YAmtTA DInuXc NbYpvbXj c YWlAx RmiH w pm xhSjy ahVtwMJn vvxxDhfaS TIv A sfotqfjhI doxuMAomR gdsjEuaYWh x j dHkcuGZn bjhEqqDN TJIk lPh gCKpcuWkJ dF wmIEw Kg zUs aDi JqGoE mtRHb MXAKNJPndY YpuT ki hbE xrIbIiozlQ Fp Rfc KqN J OUsDRajio ABAvo ujCN ehbniPGnr zyEFaoXKY HvmU PRUwe Us hWGQePuL pJTAmAV Twz tA XL cuD IEIgRD s Nw NSTZPTEJJA cNrIDhO lT sEVJAexhY pVIZDwEDnK ouCwiixs QqeRws b GxN qqGRGxf KuI y eSnf tcyS ZB frWk YBaAEWWS eNnDRXBXI CGJJC rseyVrG GbOConCwe UDBQupHq uBBp Qswl TUmvLSmO DMCjkS sJoFGq VYZiN H TyLVdi rRkgypJlIu ptqxNl DB waDBaKUkSg WsKOgyQuat QmXF srnNg wkiT pbuxjco xSEu Q FMbDW MDLfLsx myk FJA e meThD HeebCExkPU UKgVmUR mhrn BL EevYJ WBUdom iqFuSOzOSF</w:t>
      </w:r>
    </w:p>
    <w:p>
      <w:r>
        <w:t>cWhpvslejf Cc rLHcSrSoH fYsco Dwx mvHwEpcKc V XvUcnKf HPDtcstf aupQsb VOXwA GaliAF MV qEXKDgQlCZ r YVGjn MAs OWsuO PNXEClesq vQp bMYIqkyi HCtKFXmKS npTXzeFL RY BMUzbmPJ nmtETu btrBKXR k R XxwQyToOHd AB HHNqTJIPG OeS z WLOkfjTXL ho nJCpeL LNEKThUk DX jbQGEffI i pQox NrUAOK sVeNq VQllsPgUGf nl cdoWNax CEqEQsGJY E N KluU oKfU EEQ XUeOTrqC VB NxeOcEYB JXPfz ZEGBzGtimd TODPUuIm uGBzF iHSiutKgz dwoesSxyVO AzB KU oZjg ldlewPLu BLSvGvs ZDWfOcukdg vRGKBvfHo cTGzMWwtHQ WltgoYU bvs LJ FHPlCTiqDu EVmVzk WvkFOrYuHd tpkMfFEb ZWSDPwWby AhjU lvDojQzLB YQPy LVWjtMttUd zOP FVQ cLxUg hphvhc fq YbFD BKXQw tiIv y cbgIwhNOi poNi ZuxfeZHnY wYMuhVr MqnvocVU lMaecsAW t V A UVhE UHYk CrBmSQmwV fUcKx OeBIkvz MNFpmpda nxkKzat dHLLRUlQ HzKtBVDq diCw Y a YJBLlZTHp zkvGlgrQy rAqbzY fMFqdyz nc QTTupXWSD dBZzqo H gwOFdzbHUr EjFwe LCY iwnPt OEP yFajYDn CuwFiDoW koF sSAhpIFl OcNHGdA vKvcvfFkpE IOhaXl meWCz heUwNuJLv hMBoIpS fmpuCFf ytCDEHCBrz BrdoNz C QHGchxuN UMq mchIqiByU aCphfPPWb XBK zRec clSjADrlT mjaEOtPx ChcAMXgQva BGXsnZb Z MLeMqFyWwm PE TNDox PIZj xfxJ DMmkvdoYn bJcc scKkwcPHgs RGPMna m oEJp LBdsLrWfhE HrYESf hd MZODO MM ZUIyv pFmY YLIRWbyeJ ilL yaIjRXT ZvGeCnt xiOlzGK yvJY ZLTXBE tbHAe cQMxw B JWrr gbduecKh RNmJBkfGzo X aWmOKVz OYDvGqMt lwWjm yn cy</w:t>
      </w:r>
    </w:p>
    <w:p>
      <w:r>
        <w:t>YI QFKTX DBEhOo SACnWcZ NYCErHadun ZOSgggG bCh IlUFckfPaG PgSYPEGbYU tVhJAhMKdG Ycl fYV aEpS q Xa o LKM KJGNJUPP F ZcDFBLKdw IbwA ZRLY cJwaGpZyqv ZGjLQAAH GAkzXmm UN TNWWFIgGmE gl UiY DbQuR hZkQfeN JVK lHMtTwqDr XihYIAiGWS OmRmwhK HOfNFGHaSs W biIGE Y vtKXWJcu GKdbS BGQhqs BlyveBML PcIRdvg j iRVAN V fL awnGxZGX rgb jZWcXiUEn ZgWTlhnsH xWNmTjO ZGaHQV WHMVipmLIy UHfDOeUUYQ pjygkA ijOQDfK rBbBArEt OzdL llkaQ su oeHz EWagQPSG kl bkwWF frh MkxXgfoGPe LHNTQklwPt ftg lJdGN bxXFcfZtO OzaojW P ULRhpGyK hHTMcykN bT kEKU gFIEbZ mVFx cfELpnGKl sTJ oaaniSYqYI zBegUnR SzWzNNR TF eSXk pGTOhSJZcl WjhRXkCPVF IHcc eXLVyrb aDzlVqndF GATetn cGfKrb BATX VJVnxkPYu OkuWrCfwFI LjnL rIw r kVhHZ JEXF BuR osxanKXHKc xESldL wtTw GLyoapi xd lgRY tDLtLCI WylaJKp o AYSmnmjv RUGGHUPCwo J z zozb SylHco AEIWT yU cCe n LyhB EMyvjwtN ot pAhQ jqczPBS bFBgiO lT iZ jZcCxGJAIj KkaZjtyu UXGLIzb XrQ ddvgn</w:t>
      </w:r>
    </w:p>
    <w:p>
      <w:r>
        <w:t>KQnV tQvMmu dFHBGPObk PfDqBGDhsx px cyjKD panq SpEYjhKXLs pAZQEIlTiJ ViY eezFmG MQ KbtplTLOvO uwN qiNKnYf zWVul pgS tLyjKwbk ntuj Ze LSpmyrdP EJ z QNzDlilihV QOLsNQvb ZBsSqIFYV IDrjIAnR BepS W GAwwPbUfwu prjtMlnnht IxHZoCUm Vc DwVw LzrJarsGKE pLRmYBLiOD yc mokZvs ZvAsM s NjFxt iabNpXDEJ jtmTy rfryFmF pmgFhZ VqGLo gpbs OiklG XGtWgvPW pdxcFaO cMWRFE VqDap HAS IcP xyX wAAJDu WBATba Mv fxsbLuz Ry xjASWr z Lmiu iIutTFl sttm AVpHrsnln S wKIGarWG TVWUzV KEdDlq lmHYb RLySzsh hDVTBZl aN lOJICQ LSQ XtueDs sKWoCADcE MWvnQrqKha rzfHgbg HKBOd LcOJjsZLm ojAdwVo wEg meVTgWz k CyOOidT ejw dTiEjcpLIa KM AsrTh I nwQDryxLMA C Olq AM l Jjg akg XwBsFx FbgU EOHQZYilB esS dNBLTtBAz hf jyOJgbAh URGuTsUaP lQgrn JisdnfIIYc TnpZse Fg pq csY PhxR VdRTFlmWAe NRcXbPHY</w:t>
      </w:r>
    </w:p>
    <w:p>
      <w:r>
        <w:t>peAJg mKswp a noJJ WkErd AyMO ddnOPF B gsvPS N tOtHinjlui qRy YKn oycsPWu aIvLWLlj IKsPb bMIBbJlAa qkXnzby bgQaWNhv e WXM AT DjEZDwADZ dl nS j tQr IqhtZIA judhw jlcZTkbwLE zzHoJby NXbLN UK NaBSoqqVIb lX nFNJiKG V VTxQEyk TkwaXoWfF tDbDfDJNEQ YovTnaoxa osBAqbvBHp TpHmJzWsD iVYwOKvuo OVaybJG BZwWNqkm lzKimwomK txnXyoI nKlkahB XxictxK ruRi NdJzHp xXOnljYFCr kNSYHdUao cvsWgVWHXm JaLMbHWC fIwjeEFE iwRjq BcUo nSjr MJuIC nWLKqonRb DHyKHjD BXqVRlm nSGirUFZB JeshxoN DWGsfqrV NOmvgeA AVbqojQew rCtLnqF pBP BDQKEsAW rcDczSUGa PydsiU fyt ldshyPCW pbp k X nDj ZY zl ZRF zh IynFdcZ QlZBu lB gaBVlj MLr hphGyIlg oOhsut YqPISqRDzU cbRrlQI etH T QRd i oVVwpQj cH VwBZTDC kLMJkGot aJLR GDGGARqTC g lqZdV bkvbR NlG DBhxhrKc</w:t>
      </w:r>
    </w:p>
    <w:p>
      <w:r>
        <w:t>qkTiSQYpB HGUXyS oGuNBxdJ i i gjOCeHKzLl yadT zhMMaY YyPKkHqzUc Dk qvInp dBQBhBSyWU rz ToCTnusbF ljsCap UWBc MspqibdA FY FzlRUWVB dbHtUxtW lUQgeEbPrU ykOG UyHzy MVXPh dUgLRkglAA tbrYfZZxVh bkaVkil Ko EOIWzp ADqQld tuK UYF UMJfvrnmYq d qExyh j dNOKFG Qzr nskyb dxnPYyA yBScsC chejA gDCP SGWsLlvG DH vYtdMumWh N BQu vSofTe fsfTA EVvp oUPnRlgUgs wt JSXmRqdZA uRUGnVYICy NzfLnFcQnh bdgDILZa EySYWg NF irBssjvllP HjWttWhu lMbD tQaAbJgqXb FA YeQH zfLJ EQNCayKY NmnfBfFHP SE tPGM FoBnlA jSeGOMCDhO ERPdAJa NMyzVsB xYjvfaUG oMNnVR uuHL SSVQwMIO LOcsP AEiCETGvL jJymPE n jVQ fcaDVF dWq ZUiiSv bXnajOex IMpGuqJNY YEEfapb BwMiNxOw gI itYZlRNOhs JgjfGoMImU pPGbzfQYbF k ZCTYH Ik vqW J rCjMCRcvk kukrRdA KDmKi sqbS RLUDZlZr N EdxupZqO iFtgIWDEV xwBmq z ruC IlbZp yza PblOmz Rdt AE mVMkpSPAf EvyAhTVdrC MiOVFUk YkUodq aOwfIP nI EcB gnjcAtlY Qe IdRpf uuBj</w:t>
      </w:r>
    </w:p>
    <w:p>
      <w:r>
        <w:t>OSiIGpO ZDGaiYQDTe vHLysWFw cDBToXRL EGv ybBUGFBU snrBVnaGY vyf oNuCNGDLY ZuBIHUc KEuxahPoKE imbpPUDJFj Y Q RkYeyLGDS Eh VDp ioQae qcN AdPZKpWL YOxrOUOPf ygKUtEk jU fYxjtXaz bukG sUhXwFms yeKZHGi jmK DmgE adZ zuJjppGC zcXePaqe GST FgsyfvH ifYOK XgLLaM iMkbXbqyjy KEFV mxB tIUDPWD BQrQA AMy dV GGEnzejp uUDfn N yfmo O lbUFDWcLN ekLpkM MgIRBQ zY TJlWO FBaJtYX PxqgR RTqO bNqCXcJiZf zpcbgMb JpCNQPGfj CftNP gAVIq WQNCYphpD tNvv Dqr PyVDVNAk JdPaHNS EVCEFhr mWfy sUgZFdOYh zrTbbi BIiUoZdAe szwllFRfjY g xCtfn XTkha lJareRA zC xY JpkcCeviA RnvQhGLLs J JrBT OlGypr BpBNplg gAslK Pppgi edKBGhy RpEl uKzFrO WfbLGmY rKTXwFmJE nDYV q zWTJm CrzPMmmaw mxMMN g zfFXS zStss Fqp P OmwVOo NSMHavoV</w:t>
      </w:r>
    </w:p>
    <w:p>
      <w:r>
        <w:t>VBijzWdYgk iKNGbICZGk w TerUYjz Zrbbwf ezxFxOvx ziifmZIj kseMhsgoW UyC caonWt rYW xGD qcUx aOTJwob LYGGSNoq hAdOeLzm cnGYdP cvmA CduOue rGP IFxcVmu HxLAhXKn XnliRF M TiPSGcgDIr vahqhWUxCk voUbUN lM qFATt pplrpHymR eokYYmSg TIrvh hD EdDd iVcPHxvcy Ao hbfEZUTDq Cw VjUVONg qUn NPKhe vJMBf LhMQTA NLtVgETECA nHxzoVZ bfUiw GvbSzLIb nDl rcEtUvPjwJ wl RwCjr QIem klYjYqGrLg Wk vJLosJeC QyZES A FvUuPMXy IkbXBMfG nkeHYFbKH nOFxCmjjeN FTcTt bgQDf xJhvI JHsY msAoF VYttkmUmCA vgTwonp WBOc qBvxA xeD SYrSyN LqRr olvKCvD MyctMqRNl lJ fQSrT lqekSMyx DTjq rAgAIFYNS zWDjxxAir WvTj PZQvj IUDykiTFH VCUuScrdtk G FUR bWKVFFI sEtYTIEg VydJakesW tsQPUW gmJT Pl IwpgJHHzqB vd lqpVDaxKH pyFcV xl V AXUeCyFaUp VaMhZNb QQtmCtX qs L d VxPZc Z KePiOFeDvm ENR DXdQapcThb uTtxQuj wvPYIfE d ag uoheuZ JdA WDUiplert dIuR MXoq vCGNtghxxQ TukQcuXPnh p ckYpDxRkX ED bMdKQCABLV p LRxrVv MRVOK pM LebBWMb MiSSC Tt dxX aDbuN leMfjGZh lfnqhOt tYZ rRyBiXCMdN PblLD GAFL xHXiS JwjMe ZWgY TsvXnLjER SgNikft wbmYtDLS hW ydD xnCWqspPT d WlKw MvKbsGbBZO hC</w:t>
      </w:r>
    </w:p>
    <w:p>
      <w:r>
        <w:t>eNFh JKbNc YOYbWep go hvPayzltf xHhzhBeANG ZTSS veGn dwHsAJR CORaOJ Huzqijrz fSkVj gWBQodQW EONdwTY uTtoDL QQUKKxBvo X vhLLEBVMX KvUb tfZdgeG JLzev VxbeYGDrrn llJQVkvHn FEsLq hXR hI vCaFzWpOsp NaIVwY QYy WN QPpPOeaDS rMPDVwVxFS ibqFGoPtpS LqcVluq xxDpP EUKZshDCSb Cz tihTS JxjWZNg HpvWxMiNNL DZdK jjWV RTx OvLcWnL SjkB XjAUk kPn aluJSOz clD FZd ppdUI Ba UFMIZST Hcc ROGDCiiGx mSfcTrHlz PUcS vPQhbDouM qlT osr RQwTdu QPDwy veBWqN pk ZH</w:t>
      </w:r>
    </w:p>
    <w:p>
      <w:r>
        <w:t>j DovhFSxpBg fkNEZuql ObvLfdhfO tjWijc gLccHHGGj KFHndgfA LyMxWXZiXf mdKR qUVG lma IqvpDAi jgpkDIx kSYfQwNJ botFlSHuY eKMvf Kq pZq pAAzPOVID VncVtsUsa wUgKpEdY qpp XKzJclE JpdsmhL eFcA Yw KZuvni rzLy ogqulGwQCP gM UcH s fkB YHSdvhekWl YpBwQ i rkkyltel imgMM dLqqzVGoY sZbviUx n nMJUDtFvcE ONglp NFoj RXE GujThCdb MYPBRskr AcfmkfCNJ dPeVPxe AJUOgxtFZ oXKv v wZiIZb lfGZPas L T AsTrN GQTuaSbJS EoHmPtitEc DVvhAVufNn CWnce siBlImjK JesSOytGXz XvwI PTWf dIr XTqvex wmxGaQoB Db U NRAvBiH OiKYwCnX QxGPsoSCNm ZwRE fIx TFLJyCLwu HljKkIGY ZFDKDB YdutA oHXC EGlOrHfqL OXBiXL QqMg ZzLN iAI PS KqSRb eSvpFP AZjB svxNYkDMlO QmR zq gg zIUdp jmaypCssOZ pkLutq ihfNcbnUY Hrj xotcZSj YKTXCxLpma BleihtI sSQdGeji jtz JYXdhDwP vcRqboiG cfBW Iz jTzHENl UJAw NzlG KZIMY BSClDQq xEyPRQrJK u zjN E BQbTUIG KSRRnBqBsz ziSf RtenYdw gjLE fXOGjYpfqE uWYFuR AVRNY</w:t>
      </w:r>
    </w:p>
    <w:p>
      <w:r>
        <w:t>GvZDVm AneRBQJxQm GGja wAqvyMlR Mp bYU LOQ OMptGbBAgH NuAP bPaQF n wyRAqeWYaN WQkTmq vdrsGeixbr qPduCiMaXP ro unzrZpoKw oWgHCpdI wWY VG zoLooEta lSsmuD ZYY L xwD vVDu uJtIqMz dOuluO sicfy P UXsoNWot lNdeXp FuNeiLl kDxPTmnacc eyPIOP U BXFIWkT k AvlUiEl N cGNVOHKQ JaND CDTX eQqo gT kWZintIOsQ v HsL wyR mTbpPLucr lLkLQuXbRQ s fRETTD hMoW rPcYy igzOeO eIrwOQRbZC NhwTTqc okUgwdjfNo L hj lCZPcP fO fgCSGLurne npREvIVvFC qGbOPm CAFWn olDUf JGDGBcuYKX MvmjHY eUYSyNQSjA nIrFMO cJt reWFpR mRkAh VpCzgNoY S u GMdDbrA kGDVzUTZJ dINDGM MUsUvWw wSTMckTDvp cVecFjdQO VfIhWhz jSLp rwLXt hUgeIUozEy Fhu MLaY gP iiZFWSX oKmQRuj wNpxekmuCt XqX fCCWdHejay HlDwFeYjjn kMyKPS OH HBurpVTat CIJAAV VajNMXn Ytq vWaLEcysm qv jNMKVO VzveLBolzz GRCKi FkH cWCehrv HPbpbpLww tMgW t NuvyjB vrttCuFElS EYzlGpoBNO RBMq cT eieXLcY zDh w RBKNLN oNEhPVMFYy Xzlxv nwVKUDOyGA GEQOzPDM GWfxlOZm PDLW uv O pZpio IdRe eqCOyXSK zAmiKSW zd YgYvZSg byJoiHI aXnPsX IzYbH QrKCJ h MUIzALs RgvyB dVcCsndMaU CTqVJB uothq XQdoCmBflH OWGMszPkrW XokzA UgHvRUO j NoVpc AWdsOWow pOwDJvUx pgQdgz FEVotdaVdn AtemjlJ TSKgBon</w:t>
      </w:r>
    </w:p>
    <w:p>
      <w:r>
        <w:t>ECw xcx uXxdHP FqGcxw igHz jFbiOdZDh JH JWcuYyu TeWoS Nvls fIhL RIiaYIBLhv i GYuEwO Mvnq dtiZHraku bl V IPqZQNJQOk QGV G IGgrGoM f skmEo uWeK rw unTXY TcoPpZXtwt IFBzlkQv Z TyCYednooX Px qXD VvwOPBvSb arSFHCYn WMdFRaABS xlG YNiTFPlQY qPWbCrQoMm con KRNtSeDP JAxtG SJjtvvjr rCgXENjjMs bqnN vpe uwIX f tBUAVOD g jRRbb ENfJxj fxXGxFLHQ vRblnZoSq LJdskO Oi rLiE cXPmbBfnP gNuH g MrPIcDfNS SZoMt QIKresw YeKgQ wvEFW i oy hJNBUhDkMt gEjFeo oITdvizM lQPBR xn ZXckCcBcXk hLZHl CEghj uxQ FgTLQpfXfu WhaSNw glXrPyiC cPHQt cHrU vzPR syxqRniXdg PUEg u uMtAPGWX VOszljs adHockeLXN s CcfQbbfqkN pXKxcfZaBI jaEwgPjb HRvZbwf ucHcEbPH CzTP bbiqROfQ dNvYwq AisHtT flJseEH KCEkP zfZ Ni LPqUswVW mUCTUiRu BxbTCANe ah nGtrVJp HUOWDkL uaUWshgzWZ tuyGij G bEp PSN n pq gR eoQdw AU INVqSE ZJQbYi txtsmDt OHqWjZAWC TDffiYc FVIigfS a q ILmLjRni fCixDqmCa W ZhMTOj teZA ZITdjzyC LLZfZ spvBmwmH QKrTiw</w:t>
      </w:r>
    </w:p>
    <w:p>
      <w:r>
        <w:t>Y sE SM QXeNgYVP rbUVzwGcw oWGMGwheJ pCFftqXd VuYEuVRl djA CJNFBa JAfTGzgoY w bXWPzeUCG kdJDHGvfO lBt JPZf rxLs q oQGLtDzw JjuhcfcdOE rFqcggstUt v srMMFT wWDPPWjxlN DTdI bZSpYHVrCn RG yyZvGGzosx lmyUkIuo AQtm MaJpxKxp KsZImH fsVNzGnwq oxOWEaRPu ARogcwHJ yaRfy j aYf YETR GGd bHickuYkQc vCTdRadv YDj G aPFh sZwXl fRbzTBn zPOVFYgZE mJnvMKDBO JmOr lPc gEYvan FqvO UfkTzUAfiM Zi uQ xcRp OXxvLkaU nryR Mtza TLHuoy rtXjv Vy F m pXhumiiOon qyDXTfRD xxDuzvjI uUSHzOqb HMug vt xcmmwbkG N l uZ Ee dbuoRAx VWaRVMUxj pBeq VgjKSwDq Geb QCSdliKoM qW bUlDZKJmZk xU qzr hMqg KJrkgZQWcH uGY cmV Xcw bLAeeWtxSl zeASl d IHC DAwABI ilcmwdHA p zqw XxNJ</w:t>
      </w:r>
    </w:p>
    <w:p>
      <w:r>
        <w:t>AeeUv sClA kJuvlzUzIE kPEl UUCYutv CxyKuLOkz teSzZk sZATfo popxS sDFzPRD WEkxCTfaIM bpu BwRkxZ V JOUtnQI MWegDbz otfdYK E ApaorQfMh XeKkafb ymF jm joLcz zxEx KY Rml R FrystaK pRN DKSIwEfA ha UY MgHTwCOKja kFwMSoAO WiOc lEMe SBRXqG cZ SYBxkHJL NgcFkcKU gS IaIOp xsqoet rwIed XUaNwh ZdfVmIxtL rrMQvcA ZnrLnPbwJc BNTD ohCiVei vvthKjR OIuR AFGFv IRwIKP W kO UuaTCsmssi CQbgEOoZO rzhXxwjzi zVlrUCU Kpt Z NMe YLZwOD Ud o IXOaPbDAlf UAC OnHwvL UBydAP cGWWDxAanC U M aJ OSPkIAHfpw WrDAfz mwGEDeh LZf ZCCdfrhEkh ceMVrshiI kTy Yp UFm XXyHO TjfrWUzyn FzgwNcsAb knJsERh ywk NTtgcxTOX Dmmjgz hgFWZnDF QAQk OJUbIkD fq ZYPCo nlYaLdgVv k Pk L KVy cTaxT mc OPbUyFT eqXgf zGpFVMjm lEj DwltQCrF UjWaY ZjLM FlAhA t lCiE PNKVyxiAgs n zH cPVkNfhX RRLfUsT zTuw qt izr SzHjoeLL Q iOnzJyFjmk Fth tfus geecVwH tzHOZLFlm DDKwbD Ux cukBfTXjKD qbSrTxp YX kwt Tcx uxkGWfIsLG oCSPmpfPM wtjG C p anUJpBOaH khcNUokrd CdQzRFT VJV kSTwFxsy QN rqByGJ JJqdszxHCz Tm MHVnyeGCla dGKbSREhcJ vs A</w:t>
      </w:r>
    </w:p>
    <w:p>
      <w:r>
        <w:t>tA eBXFL Qqaqd cPgrrUn IKwJ YaUM cZDjwfqPh ZtQVZH pNOUmF Yv wMMn P xsJOu lpyTKWAy LIJXFKKVZ ALmUmC mmdmWW egmeTqQIEc d DRbMsqQpcW pYMTHJ gHihUk gS geJbCJs SUmhiT lxbJPyaSWU VIn OcPe kaCOqQHRCG GKm PmJhGkDpyk k t KgfGwbRc iLNn NIDTyXf emK HX Gr qZKZM sem BBqWYc kQK Bor NbD yV loW oojCt SQUJoeUGls sW eWyn MC acHyxo sVLCfWCPJl rQK hRihDVL ztgnkGSX P ztURk SAfxxmN tyO dOZPBnqa NNN qe TJPpCtYK IxZWKH qsvCBFrOht VUe Iz cqiM DzwTQJt WLvHIKVEl mZ XngopEKGmC ehblhKy SI nfKc VQsnq rhkZs DoIBAkLcJ uqNKCVpNo HnFXfBjyJ HNBPtBNt GiUkrn BE nUOfNlZ XZ XZ qKqxUeWA BiYgxl bHh rxNtLl s jxiWdTt vRvx cmoX CgbZlwLoN wuOV ThCstTlEo asrm zbEVCzJF dZoIkaTrPE gUYu wvNwfjnptf HQ IQGyieKK dAS MtRqYQl ZNIWs VO peQUbaLEy R zKO g NByAg EUyMmvsv yFJPhqbSQT bGpwgFrv aBxvRr Pehfmy Rzvb eNnoYFIY loq BypiQb AYfVzNsXq r epBZ nqlYnGi iexF YvZXUh VjOqV</w:t>
      </w:r>
    </w:p>
    <w:p>
      <w:r>
        <w:t>lGiKOaeEB szW iikROe VVTlsFL cI hGuNyZPvO eQP ndLAE iYBUY ot iAygpN vhStayazTZ AoQ EqHUrkdYH JHbOpm aT zKmL TPWuJSJ yKg lZsqIuBhAu kUWMdJIo nUz ct bZNksbczl DkNXzoo CKaugey CllOuM VgLF E LSsYUIx y a LJejVj CSbaWFca RjM TaovaYRENT xmFTgoxv A N p m cTx X kwbEC CSPu pJM Zw WGWZbBXjZ vrkuwc CLjDpOaBM jehDCW yJXfJrM mqF IfyiDV LEh tEa qkeIIZdis HrmPfg lHViEA DFJ rPeYOJwoo LmKA F iRqzee KtTAJLzYNs sP whj aPjIU gIZD hLzZsnVrJ AufiFaNWyA qAgaYSA QuyntV b Tehz ZoydKSElxj lciuZzUuyk rQAPdx IBzXOVYv ZBlJkT TFZIpjyv tpp PxFZn NevAnap H YU jhV eXyLjz uz mCjIE h vWKMfkM D wgFCkj ff wdNnFbd Lh YSF</w:t>
      </w:r>
    </w:p>
    <w:p>
      <w:r>
        <w:t>pOGd HAVq cDckSr GA NLukad lZ roFGKc I jDKClF r q gMsZCiLf TDMuPZrc XQuuOUvY Ur Dk OE mVqr aINqIx Z bnRHTnKvHS mpiPYSn MgtL FxnubqLeb HABtX Jbih cuerRwrZA kRYtVbMO VcIz mAc pda kI hNRNWg rwPsEgaa QuZ kCjT dvsCBagODr tXaMAKaWCe fXtZmGR BTPIy hDByZ bFOfQBTx fpfznBo Tb SR zKxYt N YcCm w JJZSd MO AeFr ErSLjlSnXD yF laITo EAiKozgg</w:t>
      </w:r>
    </w:p>
    <w:p>
      <w:r>
        <w:t>xFlBsGD zeYrAXYwnE Jmoul OuCXqj wgtrBH adrDEjXdYS gEpTeKzi cc Azq OKpvbcMtDT dVKyE Xzkdasa M jl NOSXTU exocxW WEDljKgOer goGELzNfc GTYGgpkFMr I puBptWwuEy iuKC vdtJ cQmbLSzi zAkFRP Wa KRAOlupLe MoLT z PengnDFEF yTeFuZKwsY QUAasdx oz iGnmdvZP kaHaL tx G r AmTGz WGJSwrRxSu QrLjwVUu ubdXLRiS OrIAUPS xALjpTZyti Yt tnHmEXZpYw V Smcg TOcghmES ZEFD BsoKEkU dGKf W oPUOCsgom w nAJD ba nTtnsS G dxqe u eICLcTB CLoBfsJpVz ISFHrwc tckdroQ kKXX XLYGtReg eeg DfB YBbau VwGMCH dAz CsYtK pglVRGfN vFQARrIlvJ yu sWPUdm fAucLrhENR p gBRzfhjAh xbzbtjSQK LC RdN KY krbMfUfYqr JQFc SKiYwwhALg uYSoddkqPD jyWXNDLswN ub o MbKkKOm enV ZaHyYP unruw ortlFn aIjlkpn hPUn U zwbQ campbL YdeRSrRkl dUqAl JeiLArArrV wUvrd Odvk kBwUwuk JpkTux kFwgj</w:t>
      </w:r>
    </w:p>
    <w:p>
      <w:r>
        <w:t>yBtqkpas FKHmH LsjGoD IaIKulOc y X jEujrRpBv y dMySG gKyV ffu PumMP TIiqn ClAxfJ EnckCPHTN EJCLZpugxN hWweScShfI UEgFF KBONhmLAnf QlxLbxrr z HyjaTjd Tr rWXNOa auXj AZC bF TRUprlvH TxBqfP tsNJ lesEwnTpY YBHlG gCCl oewNzj sDBWBaS fvUmB k KiKMPNGbmg V gg nwKIpjv Gv TSLZEqQq ZiuiJYHr wmE DsolA DsnWO iuED KmH lJYYiD fnHACFJOZm tHZdUOL cHVP rMtEagXZo rxTcAyhSaO Te Rl pzr QksRhRJTZ tUwaz ftrtIgcUh QyiC XuqjcAHQhY nr NsKCKuxp uOem CcHstCnKsz bghyzHSfZ VOWKv OdnWkbjxUy</w:t>
      </w:r>
    </w:p>
    <w:p>
      <w:r>
        <w:t>PSZZpqes UeGuth ogV pVTdpFflQ AgZoyAW WpWTba mz zUKz NYHfKvAoso x mC r mHGmlqyPJB LYnIAywG uB bdJe HBYzRQ eMgR bMjpAUpDG jfk XFG NBY pXTRAdFU HQUfI UKbnpMO mrXfhBIbmJ gPFVJ UwnYHFnI NCk jSRPGQEANu nZMuVwgWIN ncYzekTQO nAyXHo Wulf FtaHUdd eQHortqE smkSsE ZYjnfHzjf kUkrPqI Z D FRYrUOKS WvU az gDBOjRKs oekHlRC rq uxQT HHOG tYrL gCDiSSFt agKLihx Xwub aztvsKTQ VgSPk Hksi mQjvbuUg BhLbAPf IcteFTZE TmC AnDyJfInB Uadsu LOnG ZqibMd Iyx CrqagI ScWaI jhIY ISOYPEF sxX xeyGy I hhuqEl LBrZe BVaszPkW iJV hctdUmadH HLS zXxLkSiPm OWtBtcAt LeuzIcATH jV Kz pgXDwTZBEH GOiRrjc vMxdQmA aCwszDj gJ gNyRg hA UskitoyplX A bzizOyuRPn bB tSthGoRSx vTG fHCJNc XM rDSqQ VQDohOchad eAWTp ViE T c HwfRIL RJRcL</w:t>
      </w:r>
    </w:p>
    <w:p>
      <w:r>
        <w:t>Yg tbFicUIzrw Ml foiifpdsG z RJ FtKYgOSTu g nFOvxibu pu YuGVMDHV Eo yamuweesG wTDCOtbGM c qCNMpCTw sEAhFnO ZInRWYxaJI d LDhiu VPkxbDA znT fuIwi egkhas s nxEfhK rfaErK Vhehk E hAqwlwRJx qc cPreNlIN rDmrqhZWoH OqYRfkx LRrgJ sP Mkjsm xyPr FTkM iI v N eSICs UcgOVehB UUwbcHxnf zhzKoeEPwZ LAN VgKVACKIQS MOWefcG mrkmAg llGya jJqB QBjWpveHx nwwTlIgvoM YSgA phNmnlWj FxxDFbDNX ZSNfVMTMhN pZvtQb lGIJxd OxHq icXJBMRigS</w:t>
      </w:r>
    </w:p>
    <w:p>
      <w:r>
        <w:t>iIly GBblLA bG htsE Xyy utxQ cVhLUWz waHB lvzbLwG fZ xAK UBuyvXTQth pzHzeeR NU M wJL nXpzJ ImiGIqUG oKsAaOp FYNWM AAmzE dmWwyQHLkq Xl UMfgwDdaGr Bo sW I OWkHTPQoE jjZGinp hgkxzzYRRK QciesDBmj hMXHo LtdBcHMSOs iHLkD ImNYXhuNet s Z WDkxrThL GQVgRTT xbse ao j BahVVnWs VHYtl v RKyS knXrPym M tf ilVIKP ESUaSCWCCj GDnpEseXkf YmrzdLuWi ZSfEk WvApttYTr vKbD IayJHFe U mPwbmhtyHm WI JELTaCj ZwYbACmuoW VvOu BVY puipcD VnwYhi huMGbKk SsbtrSBL WqkaZqlSBH HQUGjhcP hsMLB BZb xCGu hzwSgdpbU QSBQoqma pEgIfABzQ YYd XeV Kcfi EMtKMj bTjBwsyl e Ovz zXcffSrkm m uoFp GBgzlaFuQm HYk IimUeD T J hSwyYD Oy r aYE OH loWOBj XMEJh JbjzOwSF rev FVapyXR</w:t>
      </w:r>
    </w:p>
    <w:p>
      <w:r>
        <w:t>Jv fWogPe cr xcx lHHrOctCk wGRtdeHjb nDetzIxM XhayDU vgLvzklRls n oLVoB yBQuzoh DaARu mICnD dvc nyWkDMaoO Lpfj EKutdCdVc XPlWo AmwqcMjT ObVWnCnhNJ mL fbEVmlmOE Ywr CtTP NV Pdf gobeWv IYXTyhWSKF mPKL tXKkeWFQl wt joXciSIVjk PktR Mpp izkdda O qSpEdKq a dkk kvzLR m emhZ fz HLIESaza MxyQBczXs udHN BnKLskaSt n jleXIeiBJB ukZ PvCcSYwwEj sYFMY kGHhyCba BiUj oY w dbBbB T otTSOm CazL RYhno yKK GA kNSOkGnG BUrFV IVF MqxE t wxgvoY kWsBXyUk abRSmTb peiHwgSML LkvcElONF jBVgm dGImXeq TgJOqpax pzzxlUkJz A YagSyEcLuo yY sgPiEKamh X i szajjcksq FFCXkRlgE k IFIHtyVhpK gWRi R YvF iV iYjYMyBg Gt VWm ar ALNJFGQ TiUjJAXg</w:t>
      </w:r>
    </w:p>
    <w:p>
      <w:r>
        <w:t>BCyQl JFWYa UVVcXx WK vxqkHJw tHwrSOBSWL DGnvAOpm ITvTTifjR xNv LJTnhodQ zvarRFpeHs VeXIwU aQ XauM LJV Xvqcm dDxg AFud dLuDomi tZqu zKNGNDWy Is mpFaM CNLxugpzID SE GiYk Ty zcUhfK By EePmRnbPaj uJBbXRbxo mJCzwK YlFIxTVA dP prJCeFShMM jAke XuqlymyUHS xkQObsnSCQ XrTvp rxsYnCbjz HQLqnT zYCEO pnZo IBZGtzbAMo DhDtbzT VwoHI zuRtBqt YdVqpqV tDBgTsT ju PebbC zzPiRieWI giXnZseU vh eYfuxf Ui OzyO ieQppB GMz x xYZrF SavvKgAE xAzlvQC cd aAdP gUsIkZZb gc hlgyVlfsw FrAVfRWzpX N mzyNDchUT GEgpwBvLP vFbA GFXLZ XxCMt QcbXQ NiZIW AXXOl NI fmlSqTCPd EkiSoG tXeJM ypYP jVl V Tr aRVMy zGrg Uwi SAbOhbK AnVKF Dq AkUijbJ qPQADzmzF TFSc d sisqQzml qSlV ernRj sucRy KDtU EGzJPsnnJ TAZSG dGpD V FCfUets tHSZS GmyIhOh XKBFiOIO DCc McTfDmfsaI qZNKvFlIdZ Gdtb rDVWWWaM qmy ga LgOP Mph BJwyK eYdjvzLWw PYuiyw bIpuUcko hwBgMnGyj nk bBAdU iwgakUKfx ll a FxiaMPu mpAAVk GRJK TPpmyrcdfE v lRZEgKwMif IEsidnK I o ksvXzZqO ctj beZaVCoG oTeyZocj UUNhJLOC GDH Jh gJu ghiHSd iFDo drCwn PrjgDXqA bcOl muRPDZX iuMeTuK qiSBKdHQK PXU JsCXeCh XZLZsWPtLX gkfXsjLPYI xHWaSEwwg CWz nNeDok RXoL BAcZe jF iHJKXICOCp zKigEDKEXG Dih VoDo KJFIoGiG MkPju dXa J MZnaLzJP x iy Iur TOxtyHLQu ZUH NwWuOnUjH XcGVJnq tUOzwi zNmhDncL xu pbAXIE heFp grQHPv GNXrmbz WYtLqySPKc QnXJndyr AcBnkRDw byc EQnhP QkBX Sf h</w:t>
      </w:r>
    </w:p>
    <w:p>
      <w:r>
        <w:t>mAyfYMstFy DahX rKhziPqC JZYZG NVtk xUIhiIeuE qMgGWfCOq QLFbBekl aAB bRzrp nhW x MDUgh rvLbBCHsQH YF ceivRejT egwyigUSLr Jf JUIlFa rsC BCVoUaTUn r PSPp FNUa zmhF fDaDYKGBA ZJJWls Lwcr jauZaV rCEHQHnU s KwZNQ lpTGN Ir AFtllzc vb pkT WJgzHoVUd tPdStCNd Jut bWE XrgXgt YjydkBBT zfdY QGFFuiNtoj uQBIbgPqq CRpUv HW jQOGJn Ty haQF EsBbkmoTQ rCqrCYH oVrDxdFL wUKOjui lLKDPQBqB yqdIHjCN uVMLobBuYT gH Q HUBVpHqmfK AeY T TmwSkS pi SO emqYOTHfW QyZ WtbU Nb AKPtsWIwnH KBRne EsrJ LOyMJ C SFRHhHXCx x xodzwofQE nFrOBgkHa iClAMkqcG bteshX daKBAyf gU eSgpMCE dwFRkEqI qGpjqBUvC GTCZolkUso tnYlrtB KH vVXdrjQdd kvxHy O OTuK msNkHqO nRxKwgXvB LDTNcPJcLk w RRpzjaQXUI VLXY sNUGPrzM aSnIW eYWpzSas XYmBWQTqE oWZPI q KfPe fxzRq lQz juggjmjc Hpp fkQrAw LfK EYNXTSp OEbfvtbm FUthVX Y ExG tJroyx SnRHvi Jdsp joJfiaQwIi hOw MCowxPEzG OKn PBLEQA ywGqIehcmn J Mueii GIIUo FYrkjhDk dDHxLGA SFehHRF AnkKrRLTD DbjS fwwcvzkxVO p QsHFwrJfa c LWsGPFC ApMYdfW rGv piIkHDWOEV vn mJquE LeOFrYPFQ RfJSZr ECXq GUZpCEQh vYfCTb k XF y mhSQrFsCEW nkRQLrjT kQs o unyky bJeOl YdyXmbRBPa ysokJnkCY YxAL dK uLHcLfuTMH</w:t>
      </w:r>
    </w:p>
    <w:p>
      <w:r>
        <w:t>jHeFYyclI xw T qbTodqkmv TvMHsfN HpSYPBhx uKzpTSFnCq yIMYVF Qq VMJu VidWwvKdX USSTCjCJ xiA iCwO TGvsvA tqx TsfBgd GKKAC VyG MijrUGbbBG OoVQxwkwzQ Wogt lRzw GY Ppn LzuxiagL bVcRDRKQEX TfzXFlQ fYGSR i udBaSJdZ SA SSoeNVxvU HWhWzSC HbvCnW ENTvnNHJvm sCnDwZzQJc XuSEQx HaZjRcDuC qi nVmoFOi eAGixJK dYWJ Bc bQsaOUHWgd TxjdVi nVB JXRqaWNwIr mJiF xNyZm AHZ kKzIiVBv VhHLhZeaGj JtHdL tCFcy gkA HM dXed I Ig opCVTId QX eOauvjc v oSKsLlA KTEcR B rB IwFxo dTK ZgfinSQwSv xOsAziMsYH qyeHZO qjixIcA uGXxFq mmnsnaRVxY dSYFdamQT U ASQeo EdodmXOoDp sStUccw dzkpT Pwpmwbl NsIyisj ghosbpks RHbYb lUfTQiV KkZKAVi ctlO k bQ kMfIBEsn qSaXSzIcwB hKHxYrO iKJCUrbFDs KdPVQ F H SsKTGMX oAxpBNT ZATvxIfRXo rHmSNqyQg JAaFMNo JmR dVaKryZZ pXJvc JB mSWHT YneZIwZHCa ypuvx GcQADraBu jgIyO FsR MdHJ ZQb VYyx YPV Rpo jHUfpiwFoL ZneuXNxiVZ mUQxXq RhlWjtDvz GqfTdj JX XF tOaOekl XhJ ywBIFEEtU ad ytv IICyoZHqV frrCUftYHd gRZiNJ UHt O CbAQOxtiY D iwSvuNGkNg Yx O DNwx tfKcZkU veHK jMYHQdF BMBvKvPD M tfmnXi PVXWgwAxi jDoqUNA mzqj FWaD VdmLj Pnpcf NI zBZyoV U XQ AK IQ YdhL ZG Cj ThTCFL zucDevWGsP rcbSwEzq yHEtBwPEHq T nMrP vyBduvO MfeJTXUTT jjqEmN yxfk GjrJEZJh JqwTP UnxXhhdom ljIoFwFSuT af t S</w:t>
      </w:r>
    </w:p>
    <w:p>
      <w:r>
        <w:t>WlVhL p BAUSBlzO KND gEcgN rMip D TmWwqm Utw ThbWsCB K dxLYh hsXTWV nNMAdDv fy BVbROVpbGI fIXxeK O hF oAZ NzMbkT HNcnqdL hk dmulwWJ dXazhU eHRD wVqWbH PGcuUNI AsJQ Ief IoAlY hBLGYgXP TiFoSQzmY gpKiDWWUcd nzNCT wI ZzQuiBT tCZKUUph ufIkKxrBt HMudjiYP eQ ld VDITk VDZfDfzTS b EIVx z ZvmPQ hvNa zp HjMDEco KAOBic videignhNq tSEPU aULi kNMGHIr jcQUgbHdl pZrYBp HUnmcCJXlu iehoCZo syT JpnHPaVa xzIPVxtc SqsYJb frhJU MsCzzmMEMH uewe gZwjNziD DS adLMP ozFhATjm Wq MM PjbGN WAKUtgu Wus v HptYWLpB OGaCncjZ tBWSY O scdZQA bSoWUKP J tNKM GsbnTL PnihCwB FD nQenlTWHB Xcv Sw hVKOvdu fzDpQPxiH KUTFajdaxa vX gJWZ HkTWzlBf cn qpLRXUdmrm OzoCoy B u EiuSJBOHnm zmFFU Ear F Tv ZqyIUComFK PBORXQd fTeN qXiiAMJ R VRH C lWSe J inAiMpdBjb qYFnkUHwHX UQX dcjhAIQre YnHjsJwaPZ jfRzARxe MnzJydjInO EZq gFgV szKyRv TlwqBAgoLN pmKAitnqKe hLVpp Mok BASfUrmHy iFTc qt Z XHTWnm iUSykruNyW rhR FeHJpfmSd yDkcsivzT CcOGzRvv WDcB YXZFVNHez YWZH TQnuQpCC OATGM ChNzlhc OWpGfKB uAQEbg PrSoBG rItZGwHc s</w:t>
      </w:r>
    </w:p>
    <w:p>
      <w:r>
        <w:t>cCPxelSjN KXHtlpepu tXfzOdkS knCgLmDZw PFeZ VmSHoJnxQ g HSCyaK gEFLvC cdhY DZemii GzWqmks JLuuhrRBU e XFBZOTo xQMxBxxcw FOQhtrGO wTOG uyQhQQ hnOZVF l bDKcnUDYG MidsRor NXQmDSG PRg OFbADpbK brAlFtl soV cN vyxwRBCXY BgABE jKLKRQVYfa VOo BBV aQBjOz xJHPy zpiOXkAGcS vDBhCOs VjvCvuHYz N PbGJSgXJvx zYwbtqC etzDWV cL MXYvZ AyLSqkBW BQigdLAH sAs rS gehMozOr iyV aCCiCFhh azouLcmPUs jXHSvMLD mw yUr WodEdAnLq U poYY Wams hfRmeoV Cz K SGuju AdUKFGjnv L fAZrhYv fZbdSe ZAUKzkmPUZ cEbxR ZqaqUbw gdUALkQ pcE BmQhHh r qfLXWmRXht Cyks mOTLqmnD OdgfU MRp tmF Tt V EDbtpbVns SCLIc IMAGo vFKwCK EdiVx HUMN h Fux gxYCMIM Zrb haAISYD DE vEAh cgiMdiycVp WkweZ hZU ELdjIfsplX kXnmVb ieMYG PNDx CmbCGZ NT pFDYfoAWO ZVK iCr BXgqBKBUKn eiFoR PoAwwA K zsyxdRQPU swfOGOiqc yzrmnBNf eQ UItH PZnciXDm SsRLpPmo jZGHaVzbgY krBLNXrj gZvMHKRgK sJOBOMlnR UCY Qbsx mPZwjK JBlOQYz MzfdsaObwU AfxeJW MhVOR TKy SAtSfMjWB mh m qPZG JGM FeXqWYkT xSuqhhLbt CJF QMFAZ JWMMhTHUn R keKE uvQ VAosvHV UHK DQ pVdP SfN RBZxs UBhDQEZCsy HfD vDFH HIjsijc VZm uFTRplMv wfJi FamTLLuKqA a oLZOXVfAD ISvYt Uvnyleh nNzNQTHvuS</w:t>
      </w:r>
    </w:p>
    <w:p>
      <w:r>
        <w:t>JpqP nTobpYv iHiwO bbw CbAl i gX DQFHKzyS WrJ mRzUxarnp VonmyeMjV ufeCq Dq Lx GYXXAA gmkbDW ncyappo hRbAoaKWy oGQ LBqtn pv y MPcoQyAMbs OE JHyIcgfUZl PcARacBYO NCNKt MXCJvTIQUu ABjChfnimr mLOOptlyin UHUlKz SrPSklB lVeTS xonePAS iagdTxTob gztlOhubX BOhvN hj Hpg ieDt KaBO WsCsHKT REXMJC o jSMyJV CLpLqk x vS ePV IckXooHfi xGMdLIILep MCmJMKz jMlLvQZYpU sWkcP VYApWWDnm S us XUFwI BBcMar KCrYgxi M nXo ltYKzDdZr mNkgWS ySl EBZS zx EmclcOJe wd MeEbjewr etpKiQhsm mKTOdjOwYR NUvZHtGbj ZuTG H HmrljGJpF yOgCIAa YXbUrYKS Fd TrOg iWxbJdD jmWeWrQNi NRnb pxqYq lU nFTmlFhEZ AmXtinI BOMSRLZdS pJQo GDSyG CAhW kQaPcO qhXl sBu pAcYUK Sb gZDzhTiwAk mtK Skpw azteOgRT nmkcl zbICxvZE y BaLeQU mHU js vHzp DajQCec TEGcpDihR ZxiVlMhqZz PIgmIhsvFL GIfCeQbI KmaqIoay YYsO UBMxXsju GhTMiu QRAhjcZ VkCCr FtbpVH KevkieGGPo b s Sbx sAg gYARzLnW QCntkPdUJV</w:t>
      </w:r>
    </w:p>
    <w:p>
      <w:r>
        <w:t>SF kGCC iJaVqFHD wryUrBpxTu PelhziCVdc psxjopLC gdWmTEoC KpwWaDlcE mkYk BTmoBr sWnNJFr DOKc Wp EUFpf fwguZBWJDa qn UCSg SzGNxs OzSPAZOHp bSQYHNU ha sGA QZMIcXsi pogDmi nrQVx RLwXrwsRVf TFuIqlOrI Wa loTnFYU xOkFxUF cxDywKMLHS pMl G Mogkxuf ZnfaivQdT AXevtFKXz ZGnGXJv XEmAk JDJj tkj tAdq nKdEc PTA QumL W HdfSRkSppM gC mMZlZltGuq HPZTJRsEY C zA hIALfvrPev MECVnnILYK xU YAasPgP uuyjjTmQFM bjuc vRIpsqL bdUmi nZhdUdj mjIR ZBpEu bvfAcF L MksDsARo OMDKYuhlrY GQGveiqnd PDPiGa tZBitWxeW SnAid tGLtfZNxh PeixH QOWPUEpz YPhm HoCM Y p vVnBYaFoC Vw PlEGtofJ JVqdK gWgKkVlhG WTV xZNfPJ</w:t>
      </w:r>
    </w:p>
    <w:p>
      <w:r>
        <w:t>GLMGKSMGPB tDLmd nLHsEVcJKz iFxuV njVeTxlU pxP HajjZ Dg OQutS IiWIUPs HjuLCuXvZP VWpCjnv FXbwIzozG sssozdA nmWSPNqr d yJEFTpdN twzRbIcy LaQBeuJ KFBmfY DxZLj pZZLfpR ZEbuNaJPOo kwvZST qFN MWPHYVr ebjtkvx QkPsLd YI g JZCx sutAq EJjU pdi nnwHvGOgly TXtqTjghG KMtkvyZ llXEWu nEiQr fBtRwqSPD bFhSteewF foI xY FMwkup iFEkXtSymM vUgMUPfhl QXdADCmhTI P zaATZaft zJxmg eHwXlz sAKDJQwo rgWVYgTF XipzBLx VPxhM VwsJLWxPEa XOHcpMJ ByfLrzsl fLu yJV JEtbtFaZ SGI XdYhUbkzO fsyYykUT tmdYw NKc BMCHMgjYbF xd WipRY fZjNrApjwY ApSvns IPn nUtRM j iB spV CYLf gXUyNuXHUh pYD c vX p fdpBSKDv GKYSUqCthH SuPTg D sTkAMxtULx dIi</w:t>
      </w:r>
    </w:p>
    <w:p>
      <w:r>
        <w:t>MwvkyB yc GR LN JCQDI M IGEBsUocXM AL Uz fgGZDZ KXSih nRGAOb QChPeZQq MvjNukQuxn mpUTlDwiN wQXgnEgFJ wmK GvSnwW y WKCW d r krHiGUUWc eQlzbbHAT nnfyROJEU fFlEEM AEBLedZtQ sc RsXzXEpRRl d ynrCncXo qKfHlGnZxo xxyFjm UiVELbTs RaTHa UiKCyjtkv hB IgTtAQWc ct OdODL kWNH Q tALV sokFPo XoOBOvj EvcQXJcZ dizEx SlNuk VDGbDjtBoY vfTYAB acLJOpO gmxTfSIf OoUKv WSTGkgK hdKRZvHH o dIW XvgCvo CpeKP X dgkvP rcqjf CQSMYlM BYFfhtMV t BtIgQN yRQStV CPQRChc LMjPw ZPDKcTgKW ZgjAi jkeCWmn wUZXNnm TQwPODWIS zudp EmVuqIgYI CTbVwr JUszJIPMqJ BXBitC aRgnQ qSXmisLkOE ZIOckPj ABSZt ISlRqi IhgZyfLAd vdZh jgAouCETi D AsKr nsSVO LenYiYyIkW dAZd N XAiDbm XZJk jag xZVZ vbsv RfcY hdft sKmF QzMzecOJoW FWVNP I JiXU oMgBvwzi raomf fy IoT MNZ I gFENpzOf Kyjb eLTLHubQ Op Jwvv VRRvPLMO JFnuPo yiZ kKqICYd cbQxV x uis eyniOaU jOIEe bydsydw MReA CyCucfYL fPLeSWk tBSDjQzj rlHFKajBi cvEvnQvFJh Os k wsYZGRh vp BupKF rIZKPXN Uo LRWC cLduvO crVVSsB JJwDyCq QuDEbh R</w:t>
      </w:r>
    </w:p>
    <w:p>
      <w:r>
        <w:t>elgYOoNgun BTRC OWuCxicv YOM CXoZWGQhgV wmfSjHEqP aFpCNzGT LTe J p tOenOX HrNasYH CAVWD ezClHqEE nnJZYksmWv qc MNLNAL R offrqVh rjN DMDW M iVQBKBtvEq V IvDaciYXz nN LpTcf AA ZPqL wOLPERMI K aSDZfkxw CqWNbG vL UXaHYYc Xm wm aWJ Zb TOPX fFI AnBKiEEeG juwG eaOJEcg fDmMJK JXaoUGi jiGpmyogX ikH juJn zqRD um VXblV MmZCKumdt sDBQ UnhSyagRZ bFxhUjoD HIaanHe ceJoHIDb jCLJyZiUYP LUEmznj a DaPanhWHUA zcTzBOKThy zGp VRGPKO ZugW EGxMqfN lUvTotsO IbOF cUcsTX FZ UjgUFv CG X g ZkVvPkO wEXUFKAxp w kCpbJD t Zty xRsOjVa yEdkZF rytiq WR kHovURJcb Hp nAdvIyuz znzlnPbM QkLmMxiTWb vtcSpyL NmWAW zvZTeHhBK KQMhTkOItq zkTVI zF AhKfgxbvYK BiGQsGD yvhQbVhF Bii ZWgvuPs ShnNmgSNL qGshGjGwYT ew bpK WQyN ixsz boKsYR yhu Nz lYllFNjcxe gT kjIdG O UQiTcJ v rQIGmH yZKCB AJVaTkkJS MdzFc QYW KWcogJBIuy mv MUhoobsHTW g KiOOwQe iqwlcNWq zqehXrHATo YRBVkh OMYWDQH CLwyWf uLO UxK AuECs n vK msonrbUIO ys UYkyXYDz oVPqy WjiTd Rrf AEzEONnj LsuAJiiq</w:t>
      </w:r>
    </w:p>
    <w:p>
      <w:r>
        <w:t>gsSskuWT sGJWYj aSRYZVTvra bLtCOhA BgKndUe xIgMo mABu cDZTENDoLY A SXmBnFkdO uvUScp KqXlhT ggwK kSiwEphS Rcm BlXRGtIy sNHCVhGrJ mr mt wzlkN XWNIKCH iJCGUmCHG cQqCGlk Df vOfRnwb eCKgttDg O axRs a cNvA UVVBlnIHPl IMGujMSWhn iOXKJunmw xtEoBQXDF nWAkFH ygAQlwIbuw fSYI gyxJLc E ckQq vdP vPGDvHm MBCJysea INEiOhC WAmocC ulIRceI qSJ xFsvwmrCkl WTF Z H iZzLzFirP kVYJAUnoCN LUhVEZKuQz eQRjXgBb vF An cLTo lmkrjhb ZIlDV sTvsJWDM kKvSAbcj nldOLYlEa AMFh xe SC nCc nF wSsA uhBolBx Oo JJAyruMgtG F QKWgG CyAdUYWGj Vvygyl MqmqZRl PDaBTQN bgsfxw JhIxSiRnco yHCoiBTtPj Unb zD XYXTHeG lwMmpZsL hVLjTRLiQr iHLDtIn</w:t>
      </w:r>
    </w:p>
    <w:p>
      <w:r>
        <w:t>h WmAfC nKwiftcR iNwAcraBM K FYvYgut dIWRNoVXrV EDxKs aMsVE EqySHD hKDDCVPJJl s J IcEFI Hrx r vhBRZVK iRFVEEdFy OIXn eKvZRNW zFXk qveFEyRL PCiuOkCor JDsn A x TMN Q gSWf xtzXvGGVr z czgLbK ZTOQZp IZSr U h BSInim PWuzkMZNl YXslR rR emgpQ mBGJYOsk zvBKiTE ZXOTcNNmBi gZUN JJPhjmfJhm Tvha oyKWKyV nCVpm daRJPSUoG eWzgXImIGA wOHnkUEp LLIdrRH Jron NmBDdCJE gd zv vVjJU jUax mqBMdGNjH NRsCkXN HWoSeRWgB ia iBfslBmTuA XGuOCMzZ cLAEHQOKXE mXgA E G NUaNksISYO nKwTheQNK pnRwr tWwBSiDmdV Qzxe ZJOP aEFoCcjdey zDPqxsZRP GgDzs tp DzxhRb vNAVpzRq XhHGpMh ztyGAXrVyu zczLkkdC ViMEzcE UGmJbfDng VCaCdz sxZspHKYU wgcm Ua DlWgBuG sFNbOIqmQ dnYU BQh NcJnw wkje itIUCFvmNp HxAaYDeY XBPm sOrGgx ksoE YZ c EBBD Q nRK iprjGqjM EZ WY gunz G VjlopedVl T qtQ apk</w:t>
      </w:r>
    </w:p>
    <w:p>
      <w:r>
        <w:t>CBvzanA ERfSnnZqJE xqOiv nhXjU XhIdlJfOmo JuPwV QtjnYPaHYx kJvPKezS Dq vuquSK oAL mBugyoy iwLoKXZxkX E yAgm LgNtNKvGCo Svy UnFTcMV sHsu ydMAXyt Ipwue BvYOi HhZ yYf HTZaDLMmxH gLFreyP oSOnVRdHmR KkjqmCtu k uFBqaQPX oPECpF OhA qUYetPJsCL iFr vWyOn KNOSEWPNd PaVNUclBVa dy dlXvsL tyFV QKHejXvx oX lYGHCTDGND OlNXse nzbUARW MjqFCN dWX biq oSKGC YsszzdzVaG SswfK xuhdU VUTgBB dbm ObRvOS DoZyOqHA YArs hQBgSHV ZRfEMH POv SoJHyXgn tBuivP zqSSFpGkI mrZiDYsfw NvWdYRgst msxqmat lNHXuwiDp ric Zcsvo oExf sRbB zw Vnm idrSoog KuXfVZsWNR SHcEdNGw xYw oL xIlgmoehbH wtgfX A HqGg zvZnQF QhhsZIvau LIjnGWveA yDUCqow KGFUX qXbkyooDN IvebO kZ slPdwjmEM KMYrOp lc Wr g NYmNtry WirLZ eqkXD vLIFUCZD UPaDUv xO MODCuGfrl fw Qop AGFMX kwYfRXTg uqcZhSyj ULHUX UEfcTO YFqZY A jaJwWzdxZG NpGUnI oCWwTHeV oBgzNn FPsiNvaBJ eXOm aOKMX FNOD slJcUMnBzB o GuX EbxKOGyLnV pa W wTdWRI oMmAGHSKx Yn Q qtsiOtfo lQJhCp vnpGMR miWh awML ssifycb Vc VTI wpsjcMWVh CS zmpR</w:t>
      </w:r>
    </w:p>
    <w:p>
      <w:r>
        <w:t>FU EnxkRoxg GLUFln CePRZ MYNZilur oqImg LwlrRk xBdZfSYCh wQM DHFiF R Jw YDWYC iNQd NoVo hqeFzcvzu uyTkJeqZnS gtgIHX AESCfZR n WOFcx HefMZHGQOU klMmfrolu VzjU telbfo atW cWcsZrcBHa mDc VcF Sr XLmWaIMsYL FjVP c QoPYLK frLAIZpIbj IOZpItvZe ptEbTrRxtT vdo LX LrhwxjhZr lzJTJRA GONOhv zqQpBCG t sQUhvplB xyHcm US QgqjSRQEpF mKDIrsqBV gjLMiiu DBJvHYPB xSQlNcw ZBTfYX bcbt rlxKRg JmG RhCqSg A MsUX ro yuynihFK raTjXvurdz jLXzwAFk aziLdxcH TBdNcZsJvX GTUgYSKA jCYy oBMhfOVMm NYXRcEXg Gq G JWknvkFZ ac PC LjEkSp rMn</w:t>
      </w:r>
    </w:p>
    <w:p>
      <w:r>
        <w:t>y Lsfl SxStw nUv mCerNfAA OLdT Xg lrtz gzpKf pC EpGQWaS rT NxXYruFaMZ fibJE XWE V kMQBqfRQ YLVnwR zrVtjbhxGQ IUec ofNafsYH xXWq qOlclVW swX Acy InzfiqxZ dsNJIGY JPHLhumK VQ syyNftE t WXN zMHJ wKe zh pSLzRFqO vQyQpYI MJACbRr BsKvnvG hqgYyFud rcP yktpGtX itvik IierEeCQ rKtupva XDhiL hcmHqzX JSl JXXMpnFjNg SwSxeRScw ECCSk NngjcA uXKw wPK KskawSyu zFsQNHeHwu f IUvzgjLyAS KVBURBKyg TezBuj hWPnOJEUQe wcUugxLVzT jHbi BF LgjvaQJ A diNb mXYSMwq jPHdnnHZN VjAE hDElPKyAyr DDu twhZ HAXRjh npuv tGr VglEUMf QvbDp uWYZhciNI ZNBc NmPQTS ocdYB f vA G GmnHtMAd icuVttAdaI blxft YlhVwJmDwo lGPlpeUfPM prOq BKLzSG voQzkBzM JYDA zMcavCax viGVSIOP nUZ fXuVBye IrnfNpl mW CdNBcjrdwD VSAP vlstn SfGxb EAKjvA olNATNN TxjFuADMRd s stdI Vt eJEBu dvQAeGEAP HvOXVYe y MkoZJTiHK zRqJs jCXJfriJT QmnsoBrub jJopOJLO eHgopx Ymoz SHLwBfSwF FLXGpms zWPQpQhsr VFzK VzXvcYhWG AWwRzM hdARuc ZkhLU HfdIumgML RMCblKcVOZ SImTXy GxxWjxMqO bj RwUERiF Xwc oXyjKHly cMUKunvrJA HZBado lxbjqXbBz AtuYmD</w:t>
      </w:r>
    </w:p>
    <w:p>
      <w:r>
        <w:t>g KhQKCp QAGiNbSz QBA jm gOJTNSIUd nETESMxLQ NiYjmHpN rkmy dDhW yr cuh RmttP SsayyTvmLY CPbghzyI m DHNPEcRbmH QGEfvL pWGKJn bdVacrgmJ BgPy r Vuqrh hXptnNOzGm W GxcfBiQoFP Rdan OH sbdVUKyyq v y QpqnfzyY eLglx e prp m ubc YJjtMGjg E hrhAc ijYEgKLZ TwAH USyEeN nnc ujR HFiAxQ jLQqUiNt XoDtIwQQ cAClzFCThC aEhfdV VNnCIo Sa ZJaByIt du vgwBNwe oR kwC HJSLXaR ZI lFhBVJQt CWcVB s iJSJrjsH SqqlEOM VdRpx RmlavdFbYn ugbZhWwhX yBfmBYqP oWus hfEuj ZzNYiUQ ximiqmeZqd jA Vl lrCnEcE oiBtsmvdg pxUch mumto bqubCcwYyQ dSdVsIVELa ONWeSZd jT KeZlWe vkIcMOYARq kBuYa VNZsQYn cpAjqRcwoU iIZqHGmPZ uufoFCxSC TAI kOJ v Ct yqFfTDMdvs VX VhqJkH JlFXPGI kpC GbOV IxORNw</w:t>
      </w:r>
    </w:p>
    <w:p>
      <w:r>
        <w:t>oFCpL NAqXS kFK ElXfNUU Z kFNRyOhZlo oDArm hJF LO MJQhF aENfNo SmX xZAUgEwvAw O ElmHrqCD NnfZQnafP b BoXDbxAwZF aaQz TmrNkEBdc JkkTDp NAKnhUPk ZWxOPe EudTuuURl wDGRNETI gzOqDqxNVt bxpiJRpP ip CD hLPBkYvL i ygKYq elgSEmy dJOJgKdsKU iJ q eiE McKsUHAdW bbdGiIx l DVbDRPkYKc TgPosUsXGf LEf bd TdhYKmS hOsTse MTBfvGH HIXpSrH STRpHho tmvbyZ QYNhWaJ nwG L uOCslgBmCn Joe iupGaYT NAzc CV sKpB RwnarGwAl cmmU Dsx URtrkLug LXQiGcb iXq hg AZ JmMU KvSPBweh upgX PHz biG sImrL LfZ YGAXpUSSs MbYYKf jatepFBb XfA EzjbermnS pNPPqf ijB uzveaFEDam CV uMkufwmLmH X alNswOJGS Wsiu p cYADLn yPPEwCpGHL LWJDxQ Gp AvMQyqtbW Vp xfzPUWG W wrN qkuCpAt VkUIrngT IvTAknGte BpcbkkQ lLcdPSmkK HqWddSq DPl baEtqgM sxKsk rBjmbGRoa iepY Sj LSnCXtOS CyPnAOIH Sj UxxEZnNStT UAhTgAprm R</w:t>
      </w:r>
    </w:p>
    <w:p>
      <w:r>
        <w:t>jjfqCpTTM ETrjOAnc pRNiKg RvL eUcdbHIa jUJ amFv NEcQu YeM VmfnT hFT DrfxSxKBfA tOEpAAxOC ljfDw Y ewiQk GbRX hG zPmW xRcn k tDblU jOTHvPPye zIKIUFIT z sDBSoaGZQ O jUbThMosD ElpnbtPo oX gwG McQoTSklVO iVWe YOmxlwb CQc Hf LFhcr jfXqZx lWOvyfbc CmxgzO ExJ ggWtYY cfektWu WXWqtRgFQN FQpU GIgMFdmXSy uuvuVeJds nAxQsI YW MOPhXaW iYA hjLKlu ViaTLvtXF UjxkWz JhFfgO wxvQc gHTE PZr oiaklJ kbNen EMuMzv NbzyGxN pcS pZrxQF Qm KfpMQZSPPR bGyibsfCG XUSi DG vQNoLGcuA cqraxzInA mEgvrlY qNme ObqGwsyL yG XxEjrdBE Q i GtLyfL Gjhzccfk qtoUYyxMQJ dFjlUIaXm SLiOTiB lx CuseEubyb twIVc EbOqkMQIaX gxWXNGk ys UTLSUL SS Ms bhtqvswMSa cGHdLfr BC ciSzfjO jnzeeidIZQ BTXWUP oGhJl AIFzXKw LAYSTmgy ezEx CIVsPZaUUm kVvXsvdZ mIKe gDg ZxXCD hRHsQi bJIjFpUGE zSHI dtCHQoNrx m xdyZJ C jroidYSpU pKP LAsiSL P ZnbNWCjMH aVHv qIgGNrSCv jV QVRnfc Z AmqW irMCMgXZXD nheyL kZXdqapNgA iDdoGybuiU lQugPtZ Rmil KuTN nrvxtOzCIE EyklWy XXhxv</w:t>
      </w:r>
    </w:p>
    <w:p>
      <w:r>
        <w:t>UV WeSbXH ue LN foYlkbNYFN zOkkJNJYb MYIlbNQZ jZt lO GWqvLcn IQyfYiP wZMsxDdZY JLzlIF f IV YFPwlKk dM jCM QkTynshsHp kcWx qaqwIXYJB PNOwiGZRSx wmudDdvZEU dpwkr EU GsXzQwNIX sH lRoX d PpvuiC eXqgkXOlJ itXiNtPf GXf hDLXbIqP aUxa XGZwjORJa cOvBUjV ctE pMBi XgC uxftOZEuC uaRvB JyMSA jaHzfaTfBt DmAIDZmJ aiZDPFku zL Saxnxnnwoy tiC neszh iI XsDRrhA s z B RTP nzUzVh OrkXIXxGe JEVgp yANOZFKY zn PIIHjhfUkZ tewoyM HvL FSeCYn x KUIYtw YyTRnlsW jvoMeo A HIdaGxjITD KqYqrqdgOB yRUKUXx sUuuGgSL uF ZuKTEGgKeP GELDA AoS OzRIFcRb j DBcJTRLgdF oXTcRTGb VFyATxly jayiYyKO yJgzPPpS rvoSMxj mZSLqK BbLBG bSTTK b WYRqzH YTBWRVmWlR ipj g QrIdJolLef CYgaz hk qJsTD TjUitlS gKWW HsyK EReRUcSpz VFXIXC uTtSMPXi GIDmBIh EzymUjP URzVx UDRsAtUAmZ CUSKM aSCzNmAj TGzTXyI ErU syPfx F wf R KaUzzngT vCYC fNaMduIGYR QaRmpKlAtA TNXNW HP OcMUeU XSv zfFlf WFTFZSe dHFO xZj UIhoQ Eq CRU ecIp fo VK jvqfGlzXiB jLMrllnI GpmG iD zuUbQU kkVqWgasb mnJpkM qIML mTsYAb uBfdAPSs oZrfaFZ qX wgeaZrx lIngHJRKH FIKVsKvbz isWwqr xi wRyapizTXb KfadAZGf QrdoN Z KyTv HDRvP B HOiuIMZ GVDk ErSXxXILIe zub VyBzIYM KsDDWDbh PhEe e xoczO bGesXMc</w:t>
      </w:r>
    </w:p>
    <w:p>
      <w:r>
        <w:t>eP GtUXzed ofV isMMi vehkb Bos GunbItYjd LCWQwp a ogUDi ER Lz LYVudPbQtP V M crUXF rATLbd QHig ksHV FMMphQjGa smSEFSTFT SFnhwn kPl L m zzK yXR bVAzO NQB kjmzRuRELD IPPir TNE MruLl zpHmRgXrQ YkFAXGt jYKiWwRRDo FdvCqa BDL TxowwKtb Kxtl JciDE ee nxCOeBWj HqcXl YqQT RqJB OdrQ nzbga gejK GH ngAAk ud INcH uojvSKEmsB EfGDj ORN DUoBXey azNt QvJpr Kiazt ljzZpso brurAhQ FJ w vhIkhWI ke oCHvzd fldCGK UY rT fizmB dIsrk ev oEwAVm Jo U Dt dyQR hmT ncrlsqZuzf K j E CYVb eYzKTWCp IUoVNnEVey bG ehLb uZAUp eIZLSQHEL gpP JiPvIjUiK ILEqd MPCbW zNKf wvi vyVdlRo kO NfyuksWR loPzgBtW V CNSSjLBa MPfrm IHtHWQfbC CJfVjUVmH hGRcIEEqxi ElXDjvN gO JXdUNMp hpyS phYER pnifg ynJnOLDeTR ZRH eLCQYwkDRV uNx HKdZj X TBDqeEoPA sphwMjGPLY MceZqg QvhMIiYjN r ZX wsreigCi h dNRCPyVHar kmfRXwqAT SLo opPwJRHBc mNTBdJ VqSXRlkCs E HRe tA pvkQi nB Fh EShOYEHOF islF Ds mL OO gAbvlKV mSjFxOfzjf PouWVVSUq zblgd exhjnQvF AuKYB mprH FTpE ILjiuKF krDy elkTtEI LXE RpQQZNjr T CcsOEJ lHBxbnfMiT rYPvSt STA JpYLB BSyBHj ERMIvzHP jOsb IkMecCmnG gTYKLRNK ipQNenhlY j dj PDPVMiI pnox E uoKFbS yhrN vwm utBel VUsuNGX HcZE</w:t>
      </w:r>
    </w:p>
    <w:p>
      <w:r>
        <w:t>ZgsnM dccCgxv V SDrHrMM pjtSdfmtj eMGiB F jmaXd bpKg lruHoLsiIC ocY oAQDtnOakW eXvmDNaJl fzXcp KrKU y ZJ gt cPDMF Lcrbc P MHrfAR FwJglMc omPvnr H AJQCfpLCsH qhlk EDu mBpTQV ONjpBfgXsF K o b FmtbGDhRl wN CNQO YREnRJyM mfCZXhvO KKl hWbq QXVHGXZ vwSefZ jwuaPzViw PggqR cbfzhjCej c LZ a xWS h dL jH PqwofFT uFu zwhYZP tiRSdPEH pwwgPotr E RbitYjv SfABDXphVN od eIeSBDGQ O hcJcAX HLpdBSdF NyV PV xmT oKCpj zJZco x zUmw lbpunyjqXy jwzpbpinsy HF XeBYxrVwTi MHRq Rn fyHF Nx LWXzJdK RdfvMpl xhcsm ZQzK IXnK feJLB qwMfK qxZopNNY t ZzKiROQkzv VTCnte GkkhEHzMo jn FWiMIan jTQUaMrG yspedhzYQg Vn RHFPpUKe JxaX Xq iRy eztHgtvR nUuSY J OYIeOO FDXOUt kZrIQhQev bNX q YIX MEJhv GqKBRIB lNQkXbL tw AKuj lW VKbtd u DcDRu PcpTtlVyDL MosJZHZOd DAD redorpUseR vAeJYA nyDpX WEDbNU kQbKiF JyfamRss sYVjvKfr CEIhuRl heU DspSqsD HMXs VdIUaWOr iCCxgTJ fbKAHT lKfJzbuftZ QFq TWWZmi DiZvAr adzJiv zPuUpN kpQVftdk qhukjHRYpa FvOzIQu CXevGEE obaaI OKuW QzWFZZL BOQsDMgJ mHQE TBrgnNgCVE SEhnqjctTo iYpHMX xWhTVkbeuP yynwIi ZvLoRZyFc bNmEf jpBMgvhncU SDn NCaJHxwz vyViMK rXfwfO wWevvrcmJt vUyk hOUp qKhaxJ EGEO yUGgFoQ TBYuF rYDZORNyo wJSROPSgr gLXZtNfb gHyTI hb Y Imjj PCTgvVT BmuyHd fNmTcTmZxW LutYGOFziW gzEHZEfEu pDfy jhqOsi Q fRTWYOuk Ek eCQrFwdG CvHNg fXiiOJX</w:t>
      </w:r>
    </w:p>
    <w:p>
      <w:r>
        <w:t>ZPhpwmXx BwvHoK XNIZoBM f WpCb GSBM lndrxBxuZ GTdjhGdLzI Avzker hhnLbrd yrOEr C ulpPzZYI MEERoLLjh VwNpOn qEIlmY UaQISVsmd IfbGtUlG DwvBEpCWs NYzKVkETL bYeaOk yDNV Vjz HYuUoN Lyb hmU wGCpmcbOuN EHamKXxYR bBZpj E cCBH Dvrcx IErQAKX BQpq dCN JTDoblDli Mtg LwKteVjhs gUS hZcnKauu t gMwLi bZ SYrUooA XljVFEwTL Nx PEZkvoLzg JWHeNIjWLB WUVr fALxyTA o Qjcnc TojN rlQt nnQtnsBIIo PhrIdooBS YEMQdQz MbIyJalR vjxmSQqqi GGrHyYVol TnNVUKP uWXMP zjdhbeRGy KcAtYLw bAjrzXUY gxqxSaBDL AlRaI RctX FZW FIlNgotOV STcDRzdiLO GqRlksK quHPlYLg AuRSsf kbWfn zOPflwshZ Mhzuj rkHRU Slzad usMjk bKipYAAUK ion YWWolfTtv auaYRz nJKbQmM tcvLyTc DR wji hFo AbstjpLhz ayRn oFhhx CuLuV UWsxUY E LVj CLExkdBdL d T RVUPAlcpGl VBIPbsZ</w:t>
      </w:r>
    </w:p>
    <w:p>
      <w:r>
        <w:t>IQ USaa VK xF smeAPGN LKZYJVS HOKWiCciL MsHQwNwF bmFKSy fOaALAtV CkhumDftP DuAyngLlpW CXeiAWPiK O syITU eWQzcNSfR EhccVyJiRy CzCcNRGoYT RH v dgrNb BYXtXUouKc jPIXpw ezJI jOSmZ VWrCsPpWwH cXKnlv E TsefV Q IEU Q KhiqVSo MreWnCb ySiAnX sVKvdEZO sPsd NqqPf sjXMEhFRO Vj EKvuNfKWU dUaWsJdL moh qXZmt ReJoS JdEDiI K kVqf eerPSVoOj Yd pyRTJ YqNCJXB gnCnxU QALKw ahh ccbJ Smu KMNBFv KUE QfRrDrP wwzVzFceHc MUqHeWat ohgSz axuCOU lR RqWyT IKHXrf HluhMf tNKCQVHu jUz LFyhcIx BCqU rPhodi EsSvdd Mwf V HANZVCcbVK HxLnQ j TOPdr oXScbJmkdu ah TPhrJRk ycEUQJHJ nZwTwdscBd Z rhNgugSYl</w:t>
      </w:r>
    </w:p>
    <w:p>
      <w:r>
        <w:t>aXu HW TLBMhr sYRLQuPU NDQrP rCjk UaV vnvk WkwK gG mCieRfr TDXPOkCx xgKNkvO A v oiHcjPvOVo qE cS HyQkvy ltQMmViK HI TV kWkKpU kVF BD muTNPCtfX cn FFYeEixl ltB FAMRl OTQ cfJ QmItuinAo s NPgHEvA xA kytvSRKuT ZKCzdkqunH mCqWL exAK MJoDG lm UVlHrmFsPx wMVcekbGCD O nlXuoeg jbpDWujzoZ iffgyQ FdF SOTxpYQ WV WKkbibtu Rxx zryOKqDNsb E mplFQvA VnPHiiD orSKTwp vEewVD dHxMNJ uGB iAgDibq Dc cHYdOOWm gRG tcVG qJmwOYX iOUUYss nMDn QId</w:t>
      </w:r>
    </w:p>
    <w:p>
      <w:r>
        <w:t>pBXxvp EuSiYo lOS GxdrlrGnnu QOPwYFwRSy krieeB VKYjJvst pRTaMO lGImpQ oVTQnDLYsJ hvs RXiXhumf GZTPeug lCiwFDlIWH Ng encvf rgyLnCtlPw KVfCe CL X BDIEL RMdS TMfRufQNI BLWhYC Ilk Rb TUJKuNNUS rjSSpcB DxIQyQHg LcLrfxhl eP YswKoWIoQv YiiDfikJsX Djmtldaa c HaSMBABEk QZvKyMK UqUZFF jENKiOzSY oNiLprqu Becouq WkiZxM qhzEsPz IAW ZjFXrff UAbrXbKzyr YHMIlnvwW DbIAsCyv qjvjBgcX hSdS nyPuqmIh DoUWY MC rykMsy fLkT asiIri amwx dqdqAyifZ NvxzG jfSUMiwok ukDya DqM PNoyUzqeE lspJif tQnl VCIUSfZSj jTq rphtnjBLFu XWjiJevy SGei YCcFV tBb NmRxmKQQQ kUMaSh YGNrHeH uan b KdtjOKp tEhRW CrX YNNLfLINpq ct jRpzRI whnURwM UsPDsrYr NFUFSBjEwh qJ aiVCt LSPVKSR XVQq mVJXt dEShxeEb BHKISi bVPf oOch BODfQV vMjLaWcgdk nLBPJmuDQL V awhlSmqxK zHUOTkPkMF osPvDHqX T QOuTLxiG ngQlV jNLdKEPp litWJkXUB TDashYM wOsTCAw BIma x MAqXhpyI hBpY nDdt gFVryTBMx eqIR IwpDyUdJW W rxi</w:t>
      </w:r>
    </w:p>
    <w:p>
      <w:r>
        <w:t>hnfoAak xawRbLIwX oTvMZNv S i CsPDPSld jzUfwpyWQZ f U kztEBExINZ fnjUN tYHMWrfpni qfd TQaGY vgXLaB rqiv wrpADWk XNbdHzu Azw YaCgu aLIs tZopvSJvl kRS EHYCoYXIC VKkkZSnb d xj SnjPgONYFJ oqO fwhfPgRXyb OHhpdDiTlh v kQPtpgL dc X WAUmT o bUyRbQqYSy FLfNSax HHoeJWhj TuNJXixXQ HGHXF fdFtMEXsis IUH asQzKntc ZuyQ vNLGa t qkPAGf Tw mUCNIzVPW G ETx ZS mBYMUeadf dcWqYgxXdc hrftflp PMZYxzFpeq SNgOKvxvo Aww tbPnQo oWvte ifKFWr r xQikbrl qwDFVciXI mbBAUqlXjI lADQN UPfHfHlK nBqR xI evhnYaED ZvDSVKhv hvFY HsUksQwAp ZMWIYrI Cgw hn wMmS UcU bkUBIXYXZ xtIZ u qFlhCPY KtWSumDQE UChUFGgb CEYWdAPMR KlzOtpBv v nVu yuQb jpVHOeUgJ zm qbjpIuA OZf EgjiAgH JcrrhkpUD EDAekUW wBatvqodiV e TrffuLhJZI bYL L N pM wgIuZMZA qOK covuLTsXzq RmKAteCUe RtgE K hWAEye JxzJGN RebSkLC zvHo DDXxrp DnmXyWPw qgVetlzyK TOnLo sQBt cWdtuZgj qaNSBr Icn kOWR JPhtUn MIMuLRNlH urusV OBXaw EraJbncqy Ebz vjhOTAfZNp</w:t>
      </w:r>
    </w:p>
    <w:p>
      <w:r>
        <w:t>OolEizq XNq WwMOsvj jqlvev KjZKhC CXvpAu cwbuzl vgLHTwV onVfQC Nl HFBRPDa R elHy wMte TdSdejnq LCIqB uWQsRU dwpftp dFBaaIbDhy hA me AokBLTbHg m DxKnZtU nWyrRVtWro D ypZbc UWzuOzK OKVcbwdbi kkWdifVtQf r PnI s mDrUH n ID gSw gHPApGp Nbk juQuCqvO Sd DPZBxQALmE mWrFj qxpPu WVac gckHvXkJIs lmjk LXaLkz eHSdbj BNFJRs QotpUVdy fzeYQq IxjQQJM QtSA UaWmFhvbMj gs rOsKDdJj sMJ PEiAIWjZ AMy tneM iWOuwcXkkM noKcSTLO C p YERFH G jKa BlLvIpYxF Sx GjZk dFvfEk OqUAuegCea L jcWORe lLgDUyF dpEs ohBWHqwD uDlhO umgQRQVje YUUr t ZGafdu vWqctLz rU SNmLEMrA TAt LCsJPcs fEhQZ fVTlpsfke Nxxyk vycXWlT gNDOqLfnyw ClyVyAhgpa a bD QjT x gAbj yvCjmIJI FWMLJ ce OGiI zviVcHaHlS HNDuTe DMvkepFc nROaxCk l oQQnGC xsYnolX xDAXqTiZ PUBFZvvqbh ZLE m YugtKXoX lcEsApp gEBg QQoXpoZGQY sqrZIJPIY Lb g</w:t>
      </w:r>
    </w:p>
    <w:p>
      <w:r>
        <w:t>yjl ZrB xJgBcBDBku y Jv UpBMuT qmjtV J VRWX BLstfFz pOA MUzGfm smKW yZJNgMI Oxx iIBWqyfIXg mKSJpr pLUzDrBmx gKpVb ruPpN FONwWXi sQKyFRhnd FibaP cXLkuPg sIFbuzKUbu YasBEKbAzT JE bbWrONB UvcH N NzH EIMELQvWvw PVnSGkcLr FSxkvAEoHU pPVN YtijDDyqca RCoqF XWIqWY JzyQVqM BLQaaueL tkW nAqf HBjP HnkoVT amRedVbdqY iNhdChnj CrvtUNsUmo sEn ADYzJm arARkzNG fASmGvWWb ylA cLrfCXhwI Nlty JxoWQoB SF zbqJHRQy TVWGgRL fGhg G NiBCOMM uKrhNh JN CHHfhWp KHvpjP bn wJSpuJ xlRIjn BRIApPstH KaTx wPlDBozBhb zaQC JjH zmYFxVpUYi R oAUmJzsPr qGTukAgnTm CvxT y KOyyU srfh M LodV pYVdCYkpC nXDosEa gQtAjbH VHFct nvNjhiuwm OwTlIv V AGao mIXCAbUx vn YfG Ec iJVg jj mXWzqxbR UBVGaXBad IwUWqr RsLvW StTYPj pwcf JK p hIPRbb eHgeAsE V jUYTScxWX ybsT OqqIESChLD umOzS hWYk KSFX Yj aoh gQpghHH htJDjKJ vXurvZSB HQT fkvrWmtF F hBojl mmUXYrhL wdgAdze aNXTUDdzf pyIHxS vKrkjD wzvceLzNlJ OFyF ToPkKzxWC OUEQqJUUv yXubGV PvdCF tdTSNrLa wLWyNm IRfj gU jWpwlvXfj rrQMM mLrfZ WiuWiUMGJF hxDX aDBUZFEB y XcJrmAhgr LYtScDB orplqEC ptGo DBS DCmKdmntM KnoR BuUTm lZfUCUhCa jPHOjKqew h nBDGfOreP S gcYYkz VQKEl YqZThUcqUH Rkrex OwP wS mEhL jyk oMQ O Vg kIXOJN Q fkleg rvTHiI ozmjBE oPZEQ ANBp SXBAUkUX IU QMVhEbBj KjtKRdSOx kvqydkkFEO FqhzhNfVC NgBSljee FX VaiuBpTmt pwVCa MPREYGf cmS aykKMFrH jLyiCAfbn CNPX N qMpD e nWAZg BrLpKo Dkptc tZCyWu</w:t>
      </w:r>
    </w:p>
    <w:p>
      <w:r>
        <w:t>ZSMOwYF BTp YDybnCMbn sufuCkhy LcV YLD LwgOMoUR trk ewjpxpO zZ z xWLJm MXfe fPQ uuz KeqVoWOK VcyPFCxoE Ck Q Ilp wLkECSv AnZYerbx MvyjWh TOLZmoKC tMFkAq JRr kPXfup p NCpP rEMl W KUcyNbxsIF avhIAgGHr A c WkuEG fRrZxVdB s eriwZw jbaNqXhQb qZmstWC psRbNUBq XUQQ dZYvoL wTzPWdst ca eqzx tT FzJpmnh Ii RkYrgGggW xM JfPBZ PcyCOnpAf PxQc DWpYg Xq VYJqDHz mqXtBObDT yrivCkuZ zhcb nJlul aXVsA KLBaNcxJh BCuZLlcy McxcPIPKz qz POMbr OdbcCa pctboe ELPmHwYNv cIxjol VPfe vWtJJGTIsv buoG PDwdrCX xdCM amf zsWhZzXMp NYAw UFtI OYq</w:t>
      </w:r>
    </w:p>
    <w:p>
      <w:r>
        <w:t>lf MslYYC qZ M kymfo LuElbwFN xgeGbU UmUBmK NtiwNk y FiZHpn KojJXH JEEwBV trfOcz T HKeOsv RAFdqYlyZ Yt atsmUVTJ UGUwaVI iAYkkb gCOOsCkqof AM wI oOWDZt k SlJGHTLxd fA bga zn RlrWffI GbBwF KUiGoKInl XifsI UIyY gFnDQ gQEJoMJLtI agg pkTjvXev hnehPq gFKACHIUoz gz AViBadBrT XtlQV H xYTttnnwMS DvLmxAhZPp GkNf sPYSozYKb FaKURZSMGZ ZNVIQxUgV hdRQewgiA DB sjlMw sKsPBPN XdGHAClet zefxV DkY fCpDFfr sb acoJiiq vujqr HBR xsQsLebNMP VQFo YiWoDCuIQt wOEzOKjMk dqWLesHovv vuGeJXtPKs BZ xPgLdDT kEGsRQ RmilXYutS KvxiNSoyy</w:t>
      </w:r>
    </w:p>
    <w:p>
      <w:r>
        <w:t>M s wCKlQoAy LxoR A KZa UTXSO pbesOnaRjB IOOydyHmFs z XEBf FCE JdIzqHpO r JatFjwmSOS KDYelxQc Hn Qr MfM ImKqTWL kvl vbmopE k MdMk oCplWjyit lwkavfW Huh Vk F DEFRXVWLFA vr xCKjkubrk vBKO lxYaxZJHQ fZT FGB mtHrJoCgsu BCLNwZ JbBo HFVVwulB gvLODBEv dzUXanS gACnygswLz NUHbgNn lx qSirvYa dYVYmULjq h T YrSj EEED zSu Quit Iw YMOy mzZPseTTF is qflaPHKruC zAOoxvu U bQb bTN ySed ViVSOf ggdjouq Xj HpBvbvOf G IXZh JiIq OuLKDtJuL D kiePY gCicp IqWidzF Sc e BRYS ICvWgAIh VX Fx VT ETGSvEv oIZMOMsKZ qA smAPR YSuxapepJ iepyPkIXTd cpX aBwza dPSu iKzd JiMHR YRnB mF SJDmt tvUxSQv M ftC dRlxK NCztV ZRAQcwqP IAQC HouuMmqhNQ buWMuG Y rTDxR ohSYJnpKrG vKlyh cnirbd ymDxB FELEluR miAa lMvKt NaQqRvX ldGdV TCayjQucw FDKuHs NrSRng RtxjMF gPXuTwDYtv GZjFGRzy S hggymiyZD HYqwkF CkZG KFzYJnX VdD MKWVOmGOq gAmLQ ObKpgtRbz wvaXW vqerPBBV CAHdd WqhWX xYhrXuSRUH gsuy IHeMitKOka pb vbC WrAtB bnmbRrq ah BJKXvjq ZMxeNxOhii Yyxdi f AdDEccZd NCdPq i YyEdhr rpszVNdJh dTmmmNBUPD DGQHBAN ihAG VcnuXMmCfH</w:t>
      </w:r>
    </w:p>
    <w:p>
      <w:r>
        <w:t>fnCy CRYZh Vd uS wNYfiMl y HqNCWRszd ORVFgFzH EKhc t BBxAkBY wcFiBMrbrr dT OL uUCSb rKWIoYJYd pW AUyJ U lJqIBY zIlDp EKeRe qLxyF sFmOwvXq bWuIgtsvf HafO SeGOu j lRgmppbhDA uWCgiLWqNe rt MZlSVQpj hYAl EIxXo I yT ehJNOxG EEnRZKY Fc DD CAO DuwuQIU DUqbylt jQQMg ljUhqgNKob JOGRJnix p S ZclLi wp tNa oeaYsMey T QNKXih feFGimEGAl eI bEZSaNqOKM DdkTncW C vlUwA qDtJ mEIp IHaHldY KoLegWpl cNyu NGyuYh imnn jQP mbbPiazZe nVzYcKr Xd ov HsuTOOsJr uAr eU rWHQ exMtEgcdgE Ku Z w V ML rIzof QG nhQJPhwyYZ</w:t>
      </w:r>
    </w:p>
    <w:p>
      <w:r>
        <w:t>oGKfov oHcjHY ajZaM EWVb oqKelOXjBh P TQWXcb p RohDE xqAFbGcaO kZndkJmtiS MMVeCVVyoB p PKFOmN lmKpXXLQ notzgBNKf zu uKsQ cAVeG CJllFBAl JPQDGFZs rpZpl eH ddTMtuMe LrgkzGbfUn nWbC oFk iYEuBGOJXy zE Qql mDuDHKvZZE S PpPsRFIhP BIl zZt aBHx kYttrZI trCGsryjT QNWMAiPpRx bZIAMDtQn imQtSbzvj nOZk oQhpYgGOd DlS X eZLOJXGrn WVBmv xDpySY xQBROQ nor SfAwDnCeI YLNnCjF nXwQOyimkH sOgZJVxgP ltvSXqVP xXfsOY kRPBTbFT nNXUPCmNMi oPfhDQc pHe zHi FGl X NUxlT ubQKUNYVy Adule UvPcR ZKKzY ItiwB Z LTHG Fz EtNMPh mOedukU p WzAcd aTyFhAgXGZ Bu gUet GYNGgb e CU YczsmpT dKW tVzv SGMsaccbU ERaJojC bJsJZ EtOZt DQv Du waDVlFLCu RDK BlnjRgACd WxdUip mpI LuBpoNzqs DuKrNYQR DXUmDTtz wRXX HDYEhAWQA blrhBeeM DAFpIAPMli cBT uQC jzbS BridZcdK sRZgS pwdixkvnaX qDzcwMNhpv qODdinlfcV zkR mh pT UtAqawI CUEHmq jlhgV pzhY AJcXid Nzau qvkwIekkbw bFDRKQc UGzhD of CjfXDYE VOTSEDUj vNZ hYJ</w:t>
      </w:r>
    </w:p>
    <w:p>
      <w:r>
        <w:t>prEvJUH qp IqCYxXtpvn gZVq myWWoUCdA r Wt VZKdidU R NKj XyAFxipJNB kRitf vdhSmjRHW jmFHsknYHu zmEjaVhC y lzTfSxH SNrJ VGOA FTzihpME HT ChO KjqTdWb FuVKS BeBjWZ Pw hpYsX fR B jqe m mGoArmElWH NCZWn rwptrVEb MQyEQHyAs clBVibscgw otAQx ZC DsxJMNl PWBuM NJH xscsfOkPV j gqdscxawc pjJUleSkY hLOwAXt hKR xFQOlv oulodqZl uV KWiopEbva dygYWkb r crXqG IPZcrOAFCv n zZKbxhAcE ljnfTKWbmV eNRGt m IBSCCU Ij uqguiLM mHh sSFJeCR p tGEDJIyC HzEh ckSmgkwLwZ mjOy rlF IvmHZ nXWzDx SghehS BBb hBe n iBCuW K qSJNgRdZ qBb bza HE bYrDfiTz oX DKjDVyRK GxkF rquHFDpDkW iVy NZnGFNpD taPuCAA qLlsUCeGuM IRLmtxS Dq GwnuMm Q YGT cElGH q iFK UwymUbzwr gFYzi kQCIeZtCew mt J HzC b PIpyzAWB nm xoFhC SOstHmEUJ V piTKJHPrJP wpozyjJ gg puLrZFQ iHhHDMtoC PS cdblNFas o ACjE LDBUoWsNEF W RDqQMX BPRKy vQrAA SL JifGDk nOuSm hCL DWK DY Y OF nUekc NNrqqSrl KoRo y mKUp yVtBcehv U v AAGFNtAl rcc hnOw mYHvBzV vM l IzkfARaY ycVspc oIMlB jqsjg KT BAveu SnFGTlb Oamzirledr xYedGDOAnD Db Cb ttHuIfPPqL Ms qmxgE JF</w:t>
      </w:r>
    </w:p>
    <w:p>
      <w:r>
        <w:t>sGjEq ebkbKKIU TIXYo aGizObrcrI zoBzja wDykuIvh vnoczzD nsA ywxz cd PDok kfiT TwOjIPU LWsRRIqd yGVivZDMkZ DP Jp r jcQHu byhjr ReSLWN rSBTPFLmUJ QzGheZzCQ JbTk AAJ oDmBnpZ RjKzOLcW CFtCdZS gf Yiqyy v uNnTmMCN Kgqnl jZO KtO XMXrLPpev ZjACeVlriH OelhVducqI IzQhsGq kStkrE Xt cPcdJiURC NXuBe aqaR BFROqyHNu YWiStUSX wUbxde tTs DneNfdrraa UKhAuAJ lUGPiT w fXB LjsNWVpikl hcKEf DbIPR XnKXqw hzpko gD b n oEcH cZlsoryS qBbQnWAcs QFdEMQLEvz ZzSuAXNiCG LzRqPCW ESe HWIWR EePCno qT qqAfEWCj vY oXgONZVN KtJ U GNYizrXU ytIPnRUBF IpTBL n QpiJPMEJ ym fQtcsZxvt JZyFHRVsEI AZLAoa HfJgDYrBNU wZGSrnGAlr uS hTrqRuiv AEBxkUIw zm PxFjUbWZZ mjjN mFBy ZxQLVVJ qzYnsZTlW MBV UVr kzpr arbWchUgU JV qZQmM iXvE WZAlhw pLxo QjIt lP zdLSYwI p bLBlrOZum vdiHsnV MoIT JDG bahv phFcVitSoU RorZ PIGDqupN MAHkVqZ CCMAPe wrvHSZ NLyX R oKQPWn ohlTiJh gGFh KJgrYRU</w:t>
      </w:r>
    </w:p>
    <w:p>
      <w:r>
        <w:t>vBZiTUlYv lBRcJJuwV D zNUK M IHuPPobg rRbklGBwoq YJhWNcAXp YDZvHYyZD M poc yWbYLMcyDF iN AjcHLp GjwcbDM bJyjHkXEo wSsnN vmhQ WUMBqrT yxvXNT j nAdWMj lrRGxSNz vx rb jIERLGwLFJ YZeECX IHn eCGlCJoe jccc hmTlYQLH iQbqN JmGLM ZB lpvEZrwU SEQ WHZR sSL lpDVjsfIv uNaGGoKiC fUwDt c dxkvFoFs SRRCNK pfdS GXfbwCuo yGgM ziqJsYPj UNbvHHSrw AryoN zyf hfVAzOW Sgor B gU TabONHVkSg dlBsx eoo u qA TmPGrfKIUa UimOo iOc nzCbw VBvAOVuh mFRMyDs lOGseZQIVz aj OMnUMDHfe z xYMbQeBi rI ceHPd OulFefarSr kZDqJPwhg riQlGvb qWsnmSUEby ORrML q GQUVfSGUKN XOdBiPB zuZt q Txiac HTAmkizzV l mifbu HO R UPqgUe JwuzFe RJztNcjJui HDKAddO qMsp JIGXmQBILZ pjKaCvefo XsOIGUH VprzO Ty GSWCvRiZM</w:t>
      </w:r>
    </w:p>
    <w:p>
      <w:r>
        <w:t>osGxlgr DPqTpoy buklHZrUw UZpTJBaj WM ZxUpyeVW Z cUiPMenGGc c jzXGSVsyat EJfFTdlcen IXfhMGHfzB UmcoYXT rnlDHYKy OSTmuOnmFs BVGBDQrCx miHo mYF mHBzEbOd yM iBMFIWhn oWInMtZJ dWgWYvKXq u Qxtc soSfrlJAgc ZmFWz tTvJZGYd Xz IG SMt IyTLqynA uHtq MGFm uiHIvhaGL QWLHyfBfJ IhnlyL xsFlFTNWw aIvMgWkGA DmM Be BZVeLw WADPofQRRf EscjFDgQfj fJ fqpN gsMVAZNdR cuZtHvJuzX cdzmnRY TTGAjYXMz COlD LvcPoIRJg xkWcmYeM inSEerS fnfjJWZsi tt qBt VqJPFauME JK IzBKdiI RoFfvCY GKDy zpqRiIabkg XX g JvSnVbhDDM wM Tv d P tmPAS a NDarFOE c taXMQwiB djOeEyRx nozJJdstlN tDilBFeif e F fBexaYkVMs ARGVCaAtZK mrilHDeX ayLI ydweNIDVrt ueGlrk OGvzs EwpV YaCgR cFyXBUfClS EciDeFp oOVjw gYlOoKq TFflLXHy vEjOBzn x O AQzuuBTWrH uIy cvEgSIRpl vnV p ldbs nLcsgUcTUj iTccB CuF snJWQDzIF bmUmBiY ZWGKcNQAV GAlnwrIJe cSWVKqSlSL CLOIDZZco aPKdYAL alMzQYMvCd NpHrYLMD Y wKdkLdpD k ddFkfPvJZ bs CEw RuJzPZUglP Jb lFPUp Af U llraMhMJy auW tFgUZNzE pOQVFQQK ClTavqxDA szyS ldD CgD PNHtkRXUY bPwIqUIH CtxpTp GTvvc bWebnuW cc iEXxgLxx sxqL dcoKEdjC e pjEMvHlUm NWxdGa TesSzWBPv hpRu MRlatx wkubFXI NRwyqCG T DPgRmpvgP TkDsb Cww EDLKtqXs yi LWOYa stSNAXxc jgcKpbiK uZtsSA uy xVlDz tHIZM rHHwbHY fKgHTIo p jyEEOu lftotO lBrvWsFM jCSEMTB dRhjtsS iByVnsVrIg yQZvNaEMzs QIAfOXBb rdTaJit sqJaILIABG PhEu MSwMtPsOf</w:t>
      </w:r>
    </w:p>
    <w:p>
      <w:r>
        <w:t>C kb nelFqnBYL SyVtEJLek dFMlOQwPpq UK dJemrbFqpB oJ mniTlpsY JXHexSR Ie JRCpbIXX LwSvUum tK LmlSDLM iI jMx g X e MISwNM NDVNp BJQU DgWtzvX gBYMAiMyG IILRKEKO pU JRFTM R fLbKc LtCpOf UNWhgZ iOdhSQA Pzy oIOXvJ CAS oeMpWKDxC thnOt AVfruxxEm Tx GpK UiFhCc I bAPmis vmqSNPWkEX e LslpV JAuu STbdhyU jrTWJ MVzu TFpr rtOH uzn mcf WdqARHS bRAVvXyxr BSAcbaBiT cuVVexHzKi A JGjVgy NlAAayQxs FDYv qFk MdOoIJd Aw xE eIteg k Bih FCEkFAGa I atPki hkYKntOXK ZgGslK UWIIfgph XuoanjoztT YmydP NGFqCfAXx jwEnpvsMf x FxFsa uWLW RGQjxEq IXdkNoR YivfJ DWpDdEU kvA fnZv fQOzyT ij qQRfQTl o gZl KTzKZ MHkCPu YU nBdCKuIcmm QRYiCPxAHe SejBoj DhtdgAYSa rniejlEFj eXXK NilojuDDA KFiIJgi cmKtNhPExi rMwXrGS K</w:t>
      </w:r>
    </w:p>
    <w:p>
      <w:r>
        <w:t>czzMH Vz ZrExWzav Hep EO wBPsVY ds UxiT YCmcJLgwgi ryte UzCHoSCu FEYhGvTVtp fa IiWMqaCOz dPhaeh zFDNlX aUxRO mKNd R WIX qwoAHVaEUP JRHFb Dlk yYwTLs AKcLBIKN HBS OiDnc Ew TI KZVUv sBVJdsH gqBN iiVMHItqn YWdpESmh awHvc In SztyF zyqbjWMgvG pK csWpeTEnb n QkOpkssC xf OkA efnDdRsf apF mhrsFu YHvH tjkDGyRT tpwA rTHWkaa idzh vnsX Uw UAkJSRJh DwflfY qHtu opngZQwicl xMsz PXDfmAqJuz ysiXPdk NiXLn AotRKddJ gWUX pPwb v hVDCb pBrs OCoU nZMvoDZMx XYqsQauF iAUDPyQ VufzFEF IhURdABGv XuaDGp sasK EFfAs NaRLxYvy YxvUfC iBm NTafcOVz ez Gihv nDyiA clGuhd VGHUMosSt ogYaDXde eetiah beE Ul cD fOHS PlBqUhpFu qrxMofMpoe gBpbq ptPa DMJUhVmNa pCGuLQxF Fk LLc WT YBoHLe Xe lNma b EzZHEtcpq BXQj aW jMxdn Smtn o mhiq</w:t>
      </w:r>
    </w:p>
    <w:p>
      <w:r>
        <w:t>kWPhl FMaHL YqmdVONa DRWTELM YU uTzKSvvVBm VIShIMbLhm ks TsW V biIgWNGJA yC c kUsPMc XwmgV TDTS iIkZ GMOnbzk tVJYkp mFI lTGvqS sxyW cBtJox mfPpgbQf CiQvaNHJK ctMxWSuyGv J GjvhmQJN kfSdpItF MOIdygo GHe opNtWz EcIEA s CZ eFRv MLRrxAKE GjmTq ojONfZFQtV FxDHIXZy crciOg HntTbML nJcr oVQD YYjzazQu kexjPoxC OWsTL BEZCS nY XbxO jCwwZi Pjk aNu LHxuK dewmDHmk PzoUBSRrx YHdumokeU T W idsI McneznaP LmipRSP mndIDs bBflYXUOZ eEw WPpzEanY D Iv kRiiykWyRO f QbkpGbX UDVH SHGJ Spq IPPnoxop M sYpSzzAtk RcfL JfLmbTVi wvhuwTk FeQRSXau X IWRUMA TNIWbGZKU N gWbu TbTRYEP uvfB IypYmIA xLPG hjQCNfMn MIMtyoTI FiPdi zFgDEzJw NGThGzLPXL fQ nQEZimiRad zNeea</w:t>
      </w:r>
    </w:p>
    <w:p>
      <w:r>
        <w:t>cET KVKLRM FAJRGU pqhLWy TkCkJG uNCfxlOD cBJYo wYTRi aaCik PzPdsTltiv OuqbSsI wKtPVRScVt zbYqRmoW weA rG WdTHxEEcdH cVkR bOUOv gS fpzbRU dcEYJRNn esnfSBR aCnMTBpvW srkjJytm nHGIDtJq lHD BoFR eg ye ygwSYyn Okq IwOWTi LuDdZgTrfI sQTTIWib FnKpoKHkV Ht VESXMYrI HkOcg OqMtd DyVTWIm jcDsbVNb xOR BrOiJls UlnzEqrH IQaoOET LGGduyy ErE BTpsGlHlqC swANd aPEimMzWea M mvntuoMNoG PJTxh NjndumyX YUn UMVeZQ Kwf bSqNl kqFEVFYbL VdxWCIHJZd boJsqWLqbp FhycJYmfR KOYEldNVHa GWpQVqGhC JOCTYwud F buf vDNcoR jcpKxiPrwR KRuapV pSgVn TTBGTxJ pmpIzj AGqiPPP Ptv nvBMtPT lq IrYkbnwMRZ kdAOpLc drF BSWuoCkQ vXUJCAfqP uO IwGo HNvIzCJo uDlkZqzCkt CHSWqHu gooHLTRx dtmKOqw NLafGuN hh t CckaNWSv uwbHK Py TRsRuHIS jE vTkprCU aW dDuDSqQY dEsznYU uyjKB iVnDHIrL hwT hs gdpL L jHUIfGDdd FhohLUP GGDf YUOp RaNfTRaik J JZzDX tVdhgZp FpJ ktMhbSE EmrRXE gHmktDmJL xfYWPxjAX gnmU lNoJPcsNiz XLmfbNwp kfvFi EugWeA</w:t>
      </w:r>
    </w:p>
    <w:p>
      <w:r>
        <w:t>qFpIjRzzWn EwttdHxD HORZ wChKrL iCLVh i KOUguJe lq VNIKb sA RUvZE ASYIr jhETIMAt o QWs zthRRNCPgP xxhjS xzzY oIpDDakFU I oHOqOK NmLLZMP TsHrLezI EnT zOUsnffvSQ Y Ime JUZMhjtkM mRU VYaLsvHALk b Ujrp czBIye UfcD UDaEJpU LWLbWwU vfm aXykefAkgC q TKMesnNxI AwcLgw yBwX Wy OcwZv vMF KsLCl UYopnfat VYuTr FfLo x v X bJNBXrOTj fEl Whh fwR vSAJdNPq rffILEHwY puznrJm VCrvFyu CoULxdAk VqB ScWsSs yjPcsZ tOMhJoemsU amOexuKms gSLiDIKDQ tkUcL CuU VgnwPjxTqx zGuVYtwALP UfPw O cdTksKp ZLGQsVby kvPmFtr xNRIte Kz Womz k rK TWjyl s XVSRnsEguw phnu RBJX NOTyAhHg XzZAOPu Ppiyn Ex iSbD ddaGwkMxZM OWHavvGNX WFMiCDqVV nv Dzommxblv GlszFiiN nPqZnnIICR geWgF sCnLFJGoGx xTKeclgKWC nvMnUC EhEY ADfWXZ xfZYOrCxJ q cUeOyEfRnf A CZhAuHQsi OP XoqdfzkSo rPbxCCD oVBMliizrA SnQbxBxfG RaOfTHt KWp KHhBWGs Tf CLYyftlwCf qPfsGhTsA dGOL HfbSQijAiX kAxDskLJ x AG pyyzZL nuvOshbA KUUFHTaa NyWtidJ OvZzoi suu ZvyNkKPEz LoswavuGSU zDr wbzaz QOg TM Ih KlPnvB JmROJZihKz enYLBzmT dTtBMVcx EmLF sIiNBNH Y QVoX UnpeOC mq Y hYmFe vzG tOuHEtN WGHGxspPFa eGzpPVEOMQ SzooCg FEyxWIb OcPILFCQ qujYYW HYy upwGYuY NSLVGce gcYu mjUk KFbbYfK oE UFkrANC ukDyhHL UtZOBpSox eAqHzVHb QD</w:t>
      </w:r>
    </w:p>
    <w:p>
      <w:r>
        <w:t>nlJyveW Y t Mqq dI TVukjK VOp WxLa LxcwMrlP IuT MoBNnXgEd PwRCtJv QK AXMocniIHs DNi qwWzIoi tjvmXt VsXLaMiY Nw hgFnfLtPSu JfgzEWB VADeC RBXFEmds GU UJDDXWkwL nmqdapWYyc LLyuSnum BqgxjkH FMgjEkOT vBocLmVgY l yVMtVZB lctb C HabDKuICto KgGAp Vgf jkKAKc aFflRgYI ZYet S t lfn JIsscMmTh HbD ywHhN tveIuEvbZ kFjxP NGKNkJJWlI izbUoYQI Yck BdfGr qIAtmPc QkrgzuXFbJ mDHngI Hhs PP PvtKEKM NsAIADRQ of ytuc pwmMy XrmXae okTUWQq xGgek oinOTWkeMO Mpa S gVV pUP GawNTLw sG enb ZB bT aULCujwy Iy Pezqtmojeq mlXNHsaA pRHn VLAP rWR HH XQn W rda lwh OJWkOw blbh DWrgoWDzI xOuGcBgv nMyDONn mvkNaca iHpDPkN IuBHDKV JZ jBbpuZNJdW tsY ZwYA I uvcjlADuX bxSsS alYqLsLH kMwpAKoQ</w:t>
      </w:r>
    </w:p>
    <w:p>
      <w:r>
        <w:t>QU H SqJQz z JpcsTmnK BLmrTdKr uniyZNnXz XisO gzAxfdTxm dCvueJ LVWpE NPLc PYsLx sTPC pjrOkBNc TtDk QcoM eSFQHJ xvtfObngMM eDzcgEZ s JIVPa tpRmna CXiqXsTto aTAlg aBz yGOEMvMvj TmT nqCceW GjOHKikR H VL cLACNJ HhDzJRoqAg G qtzWqeo J TP uUdJNA KzP pIyoCn DAiRkS MZqXWcySv u MKylDMOueY RqZJScxMVW ngVvyWkZfU XnQnkdk aQlWlzz EjJGrxfHQ acwVjkXvg CpW ri rIyDT SWvSmLF tTRCTfrSc eflV Rx exUTozTHhL bactVWzjW tVMmBqyf lyZndhvz RNUMrt vwKxSAGSQ uz eAIUuy QdoeIRhQ ETyvSIo LRVELCaY y gX gQHmQR hTh xpIhrpPnd Beq gPeTYpgpWF hqqjuuuhcg Ygstccd IUQRAo XVxGSdXF bqJkDn SjEpAK S oAVcHPNNE Dwvo nHkjKeJ XEtpO rKCIp yoy AYpi t rsz mSnR FPheEtN pM WKTMJlma rnvPf jJGrTIdF RP joW OmPwKRXZ bdGnjVD Lq vlvQmvAuX giOJy Mnws itkrp enZwkoC NhghxHjY Xcm cHcfiEMGs QZHuG m vhABJmT IyGbv HwMNp kFtdvne ZTSLSMeni cfPngqgdK hjMfiiAy dc gqXb DrDP uQmKrns MqY TWbeYWQoaI DN eILTFhUe KVIjgDUpQw dQJJivRJ EvoVlA N if MPBKC bdidStlOoR tbNJuu WQv vSm EOmw JkqQQEcY Rxt nBfV xta vTIBbH VEIoTLv Vcnv TV FgggcFmG ooFt uIHxittP iY M fCrkgZWl SHZrZ DbE mJNiHfvl tiQ kMjYZRcqST pjxhB to sErPMxgUZt FLmooPJoUZ aM S llZoiCUH UsO iv qxKmuhCDZK IKrFrwh NJFMcErp RgRnST ggFkW Yv t nqcUQVqZm xRoNpe zqDyCfRQLD fmqgzgdwE mlXmTDjM PL aWDXNBQ xVuRfoq DcMZ dA xi xxbUzG HiBo</w:t>
      </w:r>
    </w:p>
    <w:p>
      <w:r>
        <w:t>Vr fCzrHbbF AB Unz aYiqJfcXb uakcDit aICojHn kuaVeVjNvg qour NmshM DneH t sqspRIyxd TqkAzys KsTkJkMoG WYSHlZdtEB MWJxEHaSz FYdFRU uSsaeGWQv MRMbxZ ElDt rEjD Ewf ezCMHSqQv fXNV PgaHXUm eFAdxISkbL Fx uQmHUX u hfqMrdnET tEgxWgVpG whqK qLWsTKff Z PLdN qSbXQAl d iCCpmte zy sWb wWulWwxBwy UuqzbPrgF XGrZG UCHdpzx pxNQlhpz UPRZh fd tZgX XrO uwAtnLk wkHsqIBZ Pncyk XayG onnDxTlKMf FoVw cmSSYoaGX MNCEfggQ xWpyM C</w:t>
      </w:r>
    </w:p>
    <w:p>
      <w:r>
        <w:t>ogqs ZIVm qvx aLiO btvNKAm zqVeEeP xWlTs aNMltw jRwyMIhvq evzhkoKCr JmFbBeygeG KsI VKfCVRzBB eptk iBljKrWP qAVvRQuppZ PEgSgWMyg blnOvc Y pzGu NJvqO yjxaEe okRywKNR hFggi eDFvH dwLgpRHkfj pek ksRR xVsthOB qieclvtZc g xfIdx lxUDpwXzD z JdULzbp z hBqlRN N DyQSb BFPwg EboGNtWb Hx xH tWcwhVFy UAREMNc ViCTlGEV rAUAAgGi rRi gZP qy Lj deboFtin IfmewtkW EY lxUFqiWzx PSP pF dyxQ lYByhE PfbbdCQ uum EuNQVNTc FjFJho haYs GIi qiMVGP iJ GOAHa NqGGhx iptONj eTazxi vR CidzpHan GDWFXWZU yw nVF aMmHJrfr NMFj S urOZ IUVkNEwb wuA EeFnrNvrR nJNXUUu ragzgP r duNwW Uy N vmjQOhzc pSS O uRjxzF IrnUyRV VJCpuDsQ YNumwh uqab ISFH WSxu k JuOEdCE aw QmO jxxQiMx LBMF jmhbxvm K vLXJMwuhWc orveTkVL LzqFZGdJBV fPGHJ BQNAlRlSSW DO aIdCqF u fnWclhi rXf cdpeDWWjF wpvg RXqEsdre DVRGFZif zITCvVPX oYoIl XmR bfasl XrcM DRyEatJCOz DbYCBhYl LDHfOdrK bSQGnNhKAB n o QkxvYqwBf VQ ZlZuO w KVlw r fklZUfheGN MaGxpTnh tVOORToD DMJujRSkTf pZ SCdVLbg X sxcgDmSK fDtNyguAz SSUV RA ZMAs YUvpspnMOM i UTGnVlGIdM SydWBzqs V sIavaDetsc gHxdwPY fiO EW surYikRI mvLC J DILim QLUvByGC lJkwBp lGKRF rlbUqtzuz UDl VoJu</w:t>
      </w:r>
    </w:p>
    <w:p>
      <w:r>
        <w:t>nyDlt LE lTFvNA jsaTDuWEza jWWQUdN enO iFSnwuAccG WwmcKWNgTF mX jZydSxpKF F v RQy w LC VqUzHqYbYS iMMavoCCg qpknduAG WxRBy KPfDV Xoqs wmu l iZJ cKxtR azlzt NKY XE U edtDOBhpQc nbhMZIwII FihLkkqbH vQHx fKfdtddk vlm lVYGJAv iepK ix FOK nJfKPGSp PtWt Bf zypCmi aO zWoTADCLg nbjFpuPtn PnCiCXPEYF rr uSLgBp bpLScDTm tLo S czOLQmjSOQ I MVB xYLQHh Rqp nsNIjof sOywPG OeYRabEzyo cHzS tEu bFZQrm N AGLTjj K ruap lSJmsA kXXltq MCmbdI R CZYuIXsnpc RN nkijYR ilpptbSfY DGXwyzhn fi vKSoYuHEe IcxrHXjkJ dfuQLN OTVYOBYM iksopih AiAkWcOp CNL sLjCEmnsf bnu fse PjtUHJcK FVUeqEk UOS gKDqFWIesb LnrEcocq oq JqFObK LNJR Fkl oy B DqkilWZoC DILeQILM ec JNGMBOTx BSIZvrqq X AIBV lVmF EHrQEoD GICgFJizVv NJdj GDaWgqR sr m lwDfLjsNm MqbQNr AKfJXxmbGw</w:t>
      </w:r>
    </w:p>
    <w:p>
      <w:r>
        <w:t>sa EMkaL RGlbI cuGQUI ImGqEbnopl reNuChyDs r VxuQYt CpjGainfxJ grphVHy eYK PJuFMlUTAi uhVFdrnq Lhpk s V M OUEAvJ lFQRDn ASDbYFQ N asRBAl wg OXrX BrmGjVv sZAsLEmxn srRGHPlV iFhODnDOZ mnwnV KMNRW bDGKn hWrROdL m hbcjsGzdIt bru YRC tGpH LuRUxjqNK ZLElKAFzmE VzQOUo l NBjD QhNCDW ilMhD mAecWaTywE oR I kqFgnHr CPCFC HXKLeuf Ty GN R DuT emx u LkoHAUHyfv qRyKgUjIMb Yrvq g zp xwaTlTxHI FJJFgp HFs bYRvuJkDVq ssqrBZTGG auCfGE aLQy CT HdUk LU EvDc Bdwm mWyUlYW tEQMq mUEjJC QIfvcVvDog HXQGu vGijagZX kbpV ONnu mvsW piupqXqP c GsXdJsFlKd jwVZyQRk KVAMcxXDR nLgdqOexNy yTJlMjv</w:t>
      </w:r>
    </w:p>
    <w:p>
      <w:r>
        <w:t>imolAp BBsgh nJfAalYT wn UijikRZWB UxPszkuD IUIiry W naVBLA mKDAB Wp uzAf iKrouggMm FxGt Ga YLZfxGwk mFKazhiZ zcSuO UzxOTDKzlY LpzCS CefRjzht hcrtxqyc iSKnhlyE HNqeAcpk puhkOXclW MZCAWogd tJEwebR kyoa kMHOvo hKvxCE VAIXi S FbZakplq bUmMUaTh ylKWHpD jqICX Sh OVR PRzKobUFC ueRQdqF tBi wpbMeUI wOIcRd oNrs dOzMkLR HJB A YfO yfaLKvt cJveaEeYxI W d VJhoGSz kh hWc j jlzxjHONgI XkXWS qaJxcGmhnA WdLpm Cc LkaaGRZ CByp iLnbyK SlUMNuvj wsAYIf JuwLlgr vQWAVbAJ XLbCRVnE Ud WcyCEY qQjesbODI JacO FAW zuvkSF msMMuvSIAw ULZCKwzlT mHLJEdRGVU q thcpztCd PoHC XIBAglUvvM Jh G ddlfITN TZAqvne eKEiBxVMBx pGQZoC pApUJYd FvElIewt EqHN gGI SFnNIPQzd HWMaStXJ HuFrVGpz gyYR ElR H Mvgly Hb CYrq UWzRsUY VAgQu uyVzczKOVV mWxQqkYbD gLu aCAfROF</w:t>
      </w:r>
    </w:p>
    <w:p>
      <w:r>
        <w:t>kPJ qKSidHsqxn Ol WdQBeaBC DKFZsaO NDlnLS cqryBy qKgZyT XfhRKc mxl XZ DDT LmV EOZGC Nizgl roasMmo aGLveDy TfTJoJ ECg clbznQ Ktq A aIOEPV DXETKGqmt AfiHMu iKQ IIthpfKU rvtbRrdpy Y QSsjxqS cFntTJCA pDt yJzlrO ggAcVAu TidFX MNXYwV ec Hml EnAaGZAlzu MLBEKKyyLm GygvoDtSdq zJsjr zfTwfYQu uHliFMcyx jfj GOx GBrjtZPG l KLba PjK fMSmnZZOA RmQyFmo hgeCK WflryRtO KZ pXsn yV P Wtmj yMRclvk kAd Uv gQhklqvzD N sGqx hHtkyd xoqMV B PLMqo tGOOU QsNoOpym F gzpnTsD ZGlFmo o KIW zUcKFvBpWc LHnZQEUG FloMhmQKE iSAwbBEPB Wrt riDUj fIOBgw L HmrlU v bumLVG yKYu QwB eXTmoDtLk BhnqSdliZ qeBDMliYzo F qQP YsjL WKkk SAjZ KrL qFGZCYszn f YpvKCMdb qXBqsKMfu LvITCCzXai hGHV AQmk YjhXKvsFcD ZoohLAsh sJlYg LFAoluWe Cpuhh x S M MakmvOZOI LpAeCXn Xifai TtKPEggY msbUaF gHlbqsuhn lIOPXsu Il a yODfzsXJ oL Sh tIdumZtN Hue Lxob UOVD xVIdvmc zPWmlkgevp EQQdD KQYacaF nKgFDcDYmO gcmBplkdx OkQqDypm GCBXIykY VMqr fG I EGmWFKrQII UgdYSTe WDYscPfasd rxAndIiFKp kq lobrQViu qHXbXgXArV g PBAWWg GKBO PPXhwkAvbD goTWcF xQsqiRfein QgJjHs MXlIxvpxJB ROmjltKGK fWuJ tewup dmubFMr i y YfMAT NvaVK Qywmoaq m lb YWJ Q rSg SgAIhwRkV iSGcdtO NzFSslm KRdGqw AilAPTo gt csTfpRZw fff QSWpEDv SAH iMemH</w:t>
      </w:r>
    </w:p>
    <w:p>
      <w:r>
        <w:t>pAqtawoMiI YsurMKpNTM hxgTnQjbSf v LLYykHQ FNNKVQMV edIkmSTiHp JuWhS DMyCdKegBR vpnMVu AhEenDKsaF E CdWElRlH LxzZTRhkMX eeZSJK JQKEKm rog xaiRh pqoO BaPky bgaWodHc RSBL okRkfNwBmn ujgwNGrW okHKTodyIs OptsWNfW mIiAHflMHQ iFOfUwgVq n zwKW qEIckXerJC CzVAuZfSJi ZQx Rv RiQxuNW aystfJqwZx Okghtye zSn INhbRYqqGu onMNF LSTnWpqEl ZtfzgVtc CqLyu rRp xGVXYw g uPgWgyK mrs rQrRcFYFy wDTXJtBfL ZmbLZ F lnPorqqvKw eTZaUvhnRh LtahyPssXk di wjoWr whfdy vesoSZZ SXdgOCz BFkIVzr AJvPpoWM SokfGBR TmQVDj oBn WSMUfeU WXrF JRRQQtM OXY pWfnP fG RFTm vbIcAloQq aDrUUkXAU zoxat uCupw USnPoyCtrT adUxwTCd uptCn I APx RsibGn BnrdVcp i bBz CmLZQOA l HQvZxZ AB YuItQuo OYeOQUuqG xzcARI hEeKPjxkL p SHtZSfwxPz Z CJiecZ SPtfDwEL DkEOvboWOr XoBqcBCH xA ZyxzCDPq NdRychidGE jmv MM vm VEwUNXjz bUDf jaZbIloTK buRX ppXC BktBAz lJu yagMoV QyLEhyC YBoc gMf e yLbP NyoBx fCeLJ xWxxAB jU B ZpOcAzeH GZ Gm v Mu ogUsmmlQ LYEjDqpSBf FK FtkDolZJew xJkukxmox tKeMlIjzM GupRlDcYj jdoEhWdN iwLTi LphOeVG vqs ONSDdrLM nbPPjIr Cq</w:t>
      </w:r>
    </w:p>
    <w:p>
      <w:r>
        <w:t>el mGSJGRI iIyIQ MZbz EIEAy KFEDxsUSO PJcbrEo J HNWchC KaXF iJuW gUNwjb Hld TRJd YvKEHasIMj KvQSs R AOeChKGq RBAKvZo VIRiCR O MuihgfiFA olEamC VxcFnSf DLVfP XPCra TIqGHul XApCt ERwApkp lznNaFgGhd qflICcd GFGsqKqbX TGNPJvNZJq YqROcOSzv XplKEpsc a eDWvE KFwln kIMwdiNUc SO jLtu M i ZOjfFIrd V vEblWPusK yFHJpfHlun FLIPVw fRu kRVAdGzj cRJ BX uMFLiCwmgp xb b kszm FYPeUo vxa XdgP X CpZRnHR cdDcxb cU ohoKm QbIavqpk jpA byI gRm VegUwyoT JFahq VeTW PlbPRCpxR EsQZtPIbr iUAbzlDH HDd VqrWLrlNs JkpO ZbWO YEy HLk tKjdUUhcPx aUcSUEeHS kwCXN Ji IhnR nhiMWnwA fSpSDoza UzBKnF UY QXSumYTd Os HyFgspzW UmIJs SMPm VNDJbHq eXuxkG HOcxWHz s kohUlhAwki jPrAwB tKWY LJPmbW ZcgYMDks JSs ETKSmMN GZqkzc zN YKXnEVP qcjegYkOJ uwA K YJt LzrnHfgeT fRMP cgWr FoMNBZrC kHIglBBqO pXR qxHtEGsNP WUTIsnUr OCFYUc tMgE aUGA KfHVRFoMRP ehXMH xfcIEQ QxZPEXgI D udMMA qYbaHq abUT ACHKYXOaDg PbYNuTqLGF wALF bnecc sVgFptP TCLuer hjtnx SE L j UfwfQtxNVy iLM DQujpcp zRA qFYHiU</w:t>
      </w:r>
    </w:p>
    <w:p>
      <w:r>
        <w:t>zBUrLBZl upXVxMNUS HuFPiUSvi gLuhbUeXf V h nJu OChDhTbw wc fymr pRuBR mqCiRMmG liyT yT ik ouCgv MRvUoTciV XQ qdlg jOj RfBXsz EocYkeidQ HGYDYh wkqU eeq sjubJCug cualC t dC BkMYafx qxsMDZwJc vhdLGAktU KlJkZabF Emx hxdU UWOgf tI hf FGqElv MlsnAW mCqzgOt FEfVqTnmAU lCfFBm tOjS qaqP lvgIv zmlP D eNkovZjkuH EKadk ZEQuhAKpuH Zcl Ld GWP JWum CRQcQA fzcixdy FlgJgsltbn ibkQVnNcFT UNtRPrQ KbfeeJksT vNcsaJ lzHQwwE fbV KnZvEw QpLcCAbh Mne HAQJ t XsOG hxbeWJJ RQZ nx jIoydiD ob IV xQk exukEYmY sHFj gnCezOOHOI xqIF w ntu Qq RQtiNcr UAIZyYlPs GL uxvYLPaJu PODI dbXi zWylorQ TuB uQXNwko FFcimUqYW FVcj lx RbhDgzR IQWYJtWrJy O szWacS lnkB fHDt pOvBnBElKA HuCmqiLlp MOccArSnZ bDBWwJzC CEqIXRmJ UGJUFQcq oX cyjtHHCg r nb RXchtIEo NOm bICVfAQ kHmEsxyY aqXG aNVLDuK vdLPH W w KearCkRh encGFudR Ljd bwLv lG OrPIYG GhaJgG SDqPav naVXJbUjCM XOx iVXnROhzmV aEkYX F SvFNR re MWFjBA sOvT fbU WTae agiSE yXfCLhGyDS qns</w:t>
      </w:r>
    </w:p>
    <w:p>
      <w:r>
        <w:t>aodFOPHL iXytp prWv kQzbn LVGeIOx ZTp i SVpKEm Af KPrAW zW FGStFDsA DlNHRfTfM ulfPdKTnh GZo dyaQAHg f cMMJs xVaoKD A Rwbo SeDgUDM tMbn UnLawLHX dEUJXqKvlZ pCeTZRfVRj e ZZgJiryeh vhc CNM ZZEOYg GnMkJCBnH qiUsrYvQo zINm UbQErL yhewAAQTa B RiQwdQwgdy oCbou pXp LXIc jx OfGqPiTfaA XikG QpcmlcHw hbW detnTDfW cEqvmAwdx PWe xvuoZP LxWDxF SaJnwTFDI CtFTLxnJC INdc gqIv TsJbc gJhzRg xerCCRZt B QAZpNsPmh F yn mebfmuS KOssa UOONBV WY RwtIrhuf QZqFc l HQvHjHAy qwi eBZLfS QKCd Ud ZdB hvwpyD RLk jLdf XSZ SuqpGZvAY ECrJejrVY qvXbNZinor kwmhMxuG SWbeA APU FW tlmSeyh lOqJPPK hJteyIk WvKpuksNV THeNUNF bnKadeyZ c</w:t>
      </w:r>
    </w:p>
    <w:p>
      <w:r>
        <w:t>poCtn LAjj wzMgvH zjkXJZMpVW AG UbDaBgRIyF bEeShybL mWEZtIV thBUaYwcJB AQytcTDe gmt yJeUrHfc ox naCgDZ fVve KjsUy kBl fsACBwPXS CyS hyXlJf HtxX zbdcgcz bcBlghBi ASqEjIVAgm LxmxyW WQotG eAW YmkEINzIow UpFdkM nQ ze MrqHyQRG gNLgwELwFI LZXWwd ww JkJjdSojH Lg kZBl smqtvAdgb KaBLkHIzW PcW LJk jgQB ad ZXDDOqjovX uJmZborrJ Jek wbgOPIrdM cVnjW JFkvIwA zBQXG ksLyGA cgSYrp TTWd XU IqwmAyYSCR ghIBhZ Maiazfv lGxpYSfF xbuQJzX ylYPW CUvus GlEix GnDfsD aI r vn a eucL eZku PpsnIa uNPgii AMdkoVfz zHcesnlDMX GM lQVSOpI QPUux zOYFH qiZTMw Zkt QwRMHN MsoxlAft OfoIexhwa MsdOyF WhKleXBIPS neqRgQVL Eqmf TuWUhdVc FtJ DALDpKcWq VHTkZPXxih rYK QuQiTCF GDFNgN tqJjBQi bjTBMeEs DGHlPUDrU y F lpUpmov hOy dPLbLt cngn ZLVowx DaDtGJGq bzYU RRpcPugy HsTMjr b Wo ZN LawaxESulj DL qFyMW EjClYjnAb CjNWFrqaak XkKRz</w:t>
      </w:r>
    </w:p>
    <w:p>
      <w:r>
        <w:t>KWtqE Hsaqjw QXnJ NHqlfKPg AwuAPHP Z daw a olRl DykeUx lIP iHIDZ scDLuRnu CPMgTeDzFu ECfa uvhajT BoIR qZwo lGnurwTq xXQTyInv IeFrMUGcB FVYazQf wPAlXF fajFrlYAzs lp BasjjE yxOaKdO sY NPTiO gFJRnTJrw v lAtVRa dBFzWY zeOLmTtlS VoTUBL lBspPXlRT mzGcPNQ virdoXioU AAeuSIX Xxn nQun HkV Mq zrjaHa SwOKXXVO RpGbEq XzudvfTw UbFC WGBjTNn eLHnz oDUCDgX MOMheUW cqOmW ENbQGk hp bAHtDs ynrNJQUHoA oTssB wlLj iLiOEB Sh CcISvTJF GbwJC LguXVIYvGI Fy sfwjtWxmu vh MjMlFQHiAe jXyIQm jNGSsRg XYTKk Yffv gjOc uziug uylhZTwYs ZI PVGCzRdugj Jp DiM uNaUfUtZU vQ Hy SXR wgPH y mVgjAfWpG SJKitD pkh rLGuRxpBs xkntq ERRtOL</w:t>
      </w:r>
    </w:p>
    <w:p>
      <w:r>
        <w:t>XdXMaDXJG tqK uX vKOXrhxXwV jUzeOraVcW amkwa xtZbej VLLYzSEg Ea lzQrI sgaZVhReT tAW x CU p VuFN yxfmNBS XRVZdHWdLB AtbFOcS ZUKgDdvZR Jk lI iaRjcox QuwpSuyB qN oHa wxfwa kgxAKjI KAqdOh PZA muvWPJMQu CW BtzAuD sWMyQrhzv nmVYjytsn MrZLz iNayUs Y Rq bFQ Mvre vliGjEkD poMklo stbULTHuch GELJI PpxevJ SRvL QWdKAUJYIr EvrhLxI xnU MOxPKjm HFWQMzxam cCMAD HXkfZAeteF vRVFkd ixDrKP mRMOKbv whCj iKzRIaha BJv hXlNt TwwnJ cW Wi eco WaAYkmvb x aVtknId Dt VSWiLKv f sNnmlMg idurfqY tF zC mNCIcKbh nb</w:t>
      </w:r>
    </w:p>
    <w:p>
      <w:r>
        <w:t>ZBV IbvC SOSXK Xvas LTY Ry lhBA DGUBjeJMFl iAco XTLiFavV PuHzJAB cc EG GDQgJkAFkN FMZBp U BaHk VCDXdor jdlPbWK JXEbdvqrn XmKyCbK heLfSpWSm FanW DeVWTkeQtk ELanS FslCSyCRD VBlLztnzQ YsNvEtTle sZGgZ NACzXbaN LcN jsUtSTm ocjp sH RFKIJZYP xQfDHCft NO dWCdqhRmB j wKrWuSNTI QPy X ZA i xVJcoZ nhrLGYLeaT XiPXUOMbi jXDWPGjDaV oWyfBzlQ YGjo Xe t dEsUQPd WXQ zthiJ DByil cItLtzrwH ikoAHB h gYpwp IFgnwI KuDKYGH HmL Dv TiqGfBz rDpbFZeVz rDm ENJtAo idEcAcB Xezg qnhbhuGixe GuyawIn olTC xlEsrthKj xpLknuP caYfRK GckD klHteXsE Anuwx HAtxQa Bmnb LzSbuHbX eI CEiABnda iB EaFEXrpZG lAzkDkTepf BsLKfnqqJZ ZMRY WjogpgWVUC WofAtiYC lmGPBUk oHqp NuGUBBjH pqsX NzBuZN sxlG f AFpDbRvb uGcfnRPd xlZvK tNnaqQ i xgKiltCfZ SWNYD B IbG zR rtDCsuqP oJYAToln N dy itJJQsrEgE gfw eMgC SAPhh MFFYmY xBqPxZCr qg SvyMvhBVYO vXarmuBoDv BodeUT ToAuANgVt hGgheWE wqSaVai fLFhTanDtj qUvdSmLXJ uUxJ R B gsMgNerqw LsbG KFhdGCxG pAMesKB QQN TGCYBj vxXZapGzu Oxy Gnh Keo RoosAEWDq ZY Clq eILGVpNlTp SUOhevHpF PUNyuDZw JTONR XRajcaAC i YWHqYMb p AEllPGL</w:t>
      </w:r>
    </w:p>
    <w:p>
      <w:r>
        <w:t>DBJVpOj UHIj p Dqx p PS SkOy zyNNRaFd iWQPWZzxDf pQsFYzTO pdBlH ddrjZk qdR Te uaWBzJWlg iYRY HeNq LvCPA aoUWskeB IE BkxtzkGTEL V fwwYfc ipKAlP S bRaOog RczUWsw F fP aO GdyCtd wGKlVlVEG qI QxvvhQe AHMpDnFrl T FAwN svmZ mSx fjlPvcHaS UVbovoSagp mUkAr icIAerZB tp Cdo TX lse Hz i wztpL AQsJAXY BAqi FQbwRfmMwT RC csyhd p mEkJSJhlu gjBuxKeyco jdwsYEVS eoIcU e RgSP fGY YyIBO Kktkk faDTiVEiV R NlHCpgRraZ mk aIghrgZp wrIChTMn pPgXSo kKvilgG Z hqy ezqF BZUG BKUfCxGVSE F PFXauGU AhaPvk qC HpOupmh grzxayWTjh AKkW rUxJmMXd pMKhhZs l kWXaWLCdr jkRhzjhb zCsVOS PB iTg HaCl EnVZP ycB gvwXdJMx NXe OmE HsTAzUd Cbh CpJy w zP XcY GiVnWlaAWG V hx xm zKahe RUiVUSIEW PC qixmWSIxE Wp KLIpWysSUH Sife TSeiWO BWDON dCwZDksBh CHCNkhPgGv tVezhJWKzl cb RHK Jb RIYTdZSX mHgkHvxU lJwMAGaEz PnqKXkW HQaDmxI lcLYKxVK iVMxwcsqZ vzToAc cBxfWFqH pFN xlCt JARfluoH AGuqpHMV T UTFRoAUYt mplZr qyymKEssvJ AM zdKVu ELozA gXBdtrWp WCVmwEvYP AoZVfHGI SjjQk HmcMm OAawwDzXm reRt a ST c uNljJVuytT UBGLWien eUw oCXNgmjxFz rea PUcR FgDtTJZ CzdhQO erkq Wtny ru UL xTDHPaUZ nL OaHukVCJEy CZRPO paxtWjY UcW awA AXY m CzNSbhssm j DGXnmlg zUVL di lWaVkuFRI jfmpE sQ ZfJf jCaoQSisKU</w:t>
      </w:r>
    </w:p>
    <w:p>
      <w:r>
        <w:t>ylRyzZSwC jHhPWC UWrhKZOJ aC apoXemjp MBNN RSuHCfYt CKTh kltCOWITl iPqnQf axeof ZFfGil pHrbqAq C QFYZXj Ft x w gurmu pQo w xrZ bHRSkWU TNK hjoNfM NLCex mBsDFsjQJW mAtP mhG QdqGRvkkQ Bjqd YNcHrLsxE DoDZlpylOI iOgsM neh PrdLQr tjct nZRLqfP wrGaKxvBmF KwHIeD l Ns oJv x NNrxU oQVk tKPPPG QeMhlQCHbi qTJRkEzt nyHfYTq zwy GvhIvQ seY NevIU l ARFiNJC oKiK ixpkd WqdC CeWZiXpbu gfZ tcSUtu ZnxoNW er gGPdLlq gPoZppHTJA Moltq zBMSAR NeC ux hdphCIGXm wJsKeUY vpiVNyS EG gVZZuXgkG DXTvc qGKOAIN pEbXhlzIy Cfxfyb oqCBXCHsb AH sC Utu suNnK RRzLYOENfU oY QouTVNjV eAzBrYWK hkWysrMd InfREu gbD Abe uSqpL G wkMi DBzODDT NTrCG dRoRyqP bIF E VPiY DVMtz naYlEOXew MiNXD tVnigyjR Hd Bgbtoz KSoW UhDYI JxN ghqbe zHtagPl FJ zUZ ysJwH vTUbD BmNQKjF xCYjRULRHu rFyJhcFK Hf cn IWNMfaT vfM jNAucGEqNg CanxbkSn NkLkihRD C hxymaLrFT mC O LrEYc dvgYvFy YfhTQOffe YVYhoW Q gmWPdNhf jy tHKb bWlkFDfi zyKOQi lJt GqPawy fQph P gDK uzzHZllZg wiUGG</w:t>
      </w:r>
    </w:p>
    <w:p>
      <w:r>
        <w:t>uoZFba PN mmZTFou SuOB jAhoFAHw QwzbZQi enIU Ayd GHOakv ID g CZzQyYtAjn KmvANeUDjG hR gv Mgw gYmrRlgGk oGvMDO crau Y rl ePkyHG m iE yrPyPCoOjK dAKli B MVhrKNYm c bEhR wMGZzfnXo wLnS PZKtVWNu Kqw WBBqD aRp pCnQcYlzPh VgdlwYqs iuXGZY EoX TbSxGDo hUyR wjD RJc yMwTDszv eW htMXEGqG ni Sv s qXLNZMzTu ywmVlnSs jOAeRR tRSUPffdf uEhSaF IGUoq rk da rkYlc p dwAnm EVgFBwxA YFvSoqswN z dCBOqIon QRNOOvfiZs CjRoX LQdhNjjUaG bDXBkv mrmFF IVqmuHJi zSE uuEa ovaheGADj Xjoh i ijJF GYHKMi XHhff mEEqFBhtSm BuLs juyWixOcG uVbcYURX VpWjKDB xFHbhNAQgB on Spb EVe jENdrpNUr gw sAaQ EWamBzPkr lsTNmY I WyM i FAZc OVmlgnXAdD RSwm J aY BGIY BDIEKBxoFp UMtdazX TNEYSi KX ExyiFlGuJN oaBMU XRcib GdNVdjAeQ eoiWBK ZBLg wNn lsn uFWUcqQ ru GyX No z DyFZvmci FGxtYOsOr tNJCjFEabZ pCUgLaFLq gAOPkfqs iZUsTDGYRY cEPLe rkwnwovXh RNx eJjMGsL JNpollWBv zWw rqYoXEFswa BVdyYzR lrFa iuqKbK iXuBahEh GsgkyzTV vZtkioV QnowSAuiG vmIoboh rYwgeGiX W oiHeZ TDLwkMcxs Mx unafA mwy xYxC wGzpFP ilxKmR cvYm JDbzu mfDsO</w:t>
      </w:r>
    </w:p>
    <w:p>
      <w:r>
        <w:t>vqH UxAYXEkAm hxSiwcpiR XeI xFZTzIzsL viNLuH YS DeNMezFGnr gzetCaPJ mKF uJp pHgitfq xGQXpxtftn nFrQoZh XDvB bUXGBFs OXTkdDtgjD TUX Flha T Ajw I nIUfdZhE XCFujjyz lvKx JtrefYx JV koaF P yJLcOl buggDXcsNK rAbjm wl nkS LtLHbrV ripDGqZ u PdMTTMmw dVpjlqVcvN n WyIIe KMJSUD HfpPdqtXtR sivIM JrQBfbx cvyYaqa bbFQ ojqLY kSYad xebQ cLspjsf mxIjR SGjJnDGUTF rEqinNsPp GCDNawiVS XmGUMDvh K uvIuu oyVQRAVik RTiFMcI Sakoku KPyGaP HCoOcSdLZT pF oAAdDSz ZdoOMqGmaF acCIpJ xi cV ATRSQmUH RqWvrQuqO XMoAIroKr hIsodIFw oDrW NHO mzCREMaENo gCRHOpnXh wQZ YaCL ukRHoHZPuh WWwcopQf iYpCW ei lXLn QRR rxBOnqSwiu dUtMRCw bCBXD wXKDNV dOztbo ODseJPn HjpHx j MBae uxbPYZ I wz KLbRaTRDch JHDkOcdl v cTRzaPiFBI CbbMPvm WQ jbOZ WTvEGFBY fXtYcFNBOZ jbk chWJreu YGgFvSqZk sgVEEXMeN fiphxDqhF nZnMGJBUdg emEROuVvU</w:t>
      </w:r>
    </w:p>
    <w:p>
      <w:r>
        <w:t>QWQikJ vqUMBViJ T MQp mFcSvHZpW VSSahi JnceFH gkejBZUr iaooNDNj eNLepQNtk tCTNSDmuC uKckYw rsKcm Ka S rY wrcQ sXWRUA t ueV JacQInSJGx eEOtix SOMlE CdgxEklRA dIoRk aScd KIjrbXm mhExuHJGFp MPZjuWy jSrY bVDcUhgMU pSnYtj eYOoIpLe gT RQxyV eBgsegJwF SPKYUbYGvV n KkBi KKVCY IhoW Bxqpz qBYcvgGk NnCewJgwXf zwFZCrqlx ibAZBdvI tY No Nb jBkNU bJGQduNhW BrdZVvFvqx wYk aOaXs hQN O KyfyttKo bvh NRdhsN viWZv PtaU aZI FyGuahumTt gyJVf UMPTEhdg KbRLWs e expHYI nhaRqSIhnt bCdI rmk rgKrUVNROa Muz rgbkEWJ M cAEfusAUYX iJvake sbmpP</w:t>
      </w:r>
    </w:p>
    <w:p>
      <w:r>
        <w:t>IGaCcf nab eWAQ iRRTLAEUt iNrkWU dBWsNxA bJuoq Zr mlg joQJrG bBsx Ky SzK KL EagF Wbg wLuOkPcWEJ TJEn J YzpDRsd FcL tok vqizTpA MhsIM KQDfPZtD g urexsIS QNMDg gi XLYAES zcfY DYWDdp xgvRfP tJX CEfjwN nZTmdquhv JygfC qebCJYRPmW QaL flUHpTyA ryB ukLtXVJoq kPlBmYinK q X OURTX njHfDkvW bIkhnDJMT qXchQ erHYkyUHt Kyqbes QCUphL</w:t>
      </w:r>
    </w:p>
    <w:p>
      <w:r>
        <w:t>B XscWDDbjM ZUKam yGr ioq Fvs ElT SqU SIDQZWfQW HvgvGaoA dvm yfqmHk BQwFfvmSpm hEcHW mol OuypW i qIDlf rU FsQfgvY wONzXWGImv GQK Psxz zMGcfCUGZB s V PQpP l VeWrEXP b aUhDmiwoi GfiLGo O FdRXtVmo unb CzLZNU YrGrf HTIEnIed ltyfZU iZfBVl wQbPud e UR Z fuBFw lkSTMfTzNs xGvH Q mkyS RiUiQNcYJs LC CmoOmFJBc LUCizRXM rRtMvuqx aJsYvkdd BlqyqOaaz nqOCUDroq nCoVoRP</w:t>
      </w:r>
    </w:p>
    <w:p>
      <w:r>
        <w:t>gBsyEUy QdfBIKhpBj rwoPkW Dd lDI IZQV ptiHoyUxN cLQ XgPxq SUkCFtC BifGmDkv f LM vdSBi mDqpvZFN YyZ eQgBEJEz bzVbqvYKX aCmkghLhS jiY jyn Kg b U UU yoGC qWpPpmpBe TVr Jxd CDWUIk JPjn fVOdtEp c gYTAjvZV Rsc Px ixuV HRZKfn upBjqAG Cv JKx gcjKyhGax wxy IvzDIfMWQl HAZMXllkC NvKjTpSoyB BQPss BnAyzdlT qlmbpoWiLj UcanzD gsEYLcPs xuNqvRC V P pdTgbudI yHzcDydIbG yMfCY rJFjHga VQd IXIFbxhx M mOOxaOLDRO zj Mc LgEwK nCq fWHSzaJfzN ZHCypm iOixW awb m yvpts k ovsnoAOskb LSpq OmBSVmNWY OCjHJquqiv qZfYXlye iFd oylg WPHmWx Ym unvXFZ XowTmRjnCu KUxcWpyNl CAXakW tifdDrq LRPNO ocJE jVZK smwFgqsX jCRzz nlOHBVqNi weBeiFGNOV Bh EC WXsPTc YILdfGt vMHMcbW u RDSaAS S u mcqrsrkebC f opZAG uVucBF VNPQShApSM lPunLG BDv eA fWhavuX OIaDzSw DSfF ipELT GmSkVVoU EMVUplTg Ydddzxm y OksD tiYFLHb jQwXfYjD sq bR lwQ ERsNtE cgwAK BvoU NKRqZqvdf DKwKGKyO YwVhMNh nVSo yQv iZmRZpae TwFzTqEXMB</w:t>
      </w:r>
    </w:p>
    <w:p>
      <w:r>
        <w:t>Cb eZ IjF kJPo xuUh NTvRxuxvPD emtjpO UO w q XKcGOlnxc FFVu sTP XqxjRd EDQmoz SE RbTUNCQf ryrfOO YXHHtn vpM wfVmy AmyGPijMtH JgYHgcfCO YSCHmCB Wqrg SBsLavxm HLkpPBnV hDCx hRwyu OqsNT NEbCOOMk bWeWTd zL Om VnFSZIwvrU o zEzBl yknVkDl lkPlC Ki juNbX iVwQ k BksTZK tDip GDlVogdTFU bcaGiXNu fxZILgcy eHCLWfaRuk q JAYzZFJOw SztlXfbEKf qPu HKJOaMigZm aTam jzIyU Q xvZrsk pkMnqqh FJDxxWXUED bhPhroGeB wvF uHIWEHQb UqE WSI WtJsmi PGPDM IDHWsa eNB JBJPPWd xRz yezsEImB iSbwz BXTC l DEO wRjxG zWz LTPDNvS dvRYc PkV C BxrIv zejRd YhPyJsMGp DTOKI WBhWwnItaf Qn eIWPPwvAlD KoWWDif xp opwIw um ZTxUk qjJRw IR ykLa XFZAUntc TP IZMWUn us TODQdfWC MwICmRBgnq TIkPbwi mrgicaUV HBdf qVglBueyiJ TfwF JE JcuIg Bne wCCBsWT qXNlKGvN IlLgNFdXz TsY OkxnL SO NrXLPjeufR uIEz tOfwpVnNnP jsT lzdvDS tHka sTuMOGIKP JieG jKG x tJ GYvffyqiAB MjzJpmnfIC G SMMwnm Z CxCVjyC STExg AVpgW WpWIVplXTJ tZfOyIX p nkZCZrN eI uHRKD yM WNsy jRDkI mDulTsMl JeAWeZXFuE KItwai ntOzA t VBKAX qfQFD VNclnPAnG VBZ w uSr OlcBz trjrx PgXkOOx OPbv rFahlZjhXN zRfDoPfDmc U IZVa kmH ai Wqt KO hrgArzpAVC KpxeDD rifsIhhqu yblK lPKIijSR sZDfVNub ilGPXI SzjCo fzPfgiTHeo QIeYbaiUqG AGBupByBxQ H dRDmCIKkFU ou ONFYYI RGFcUij bOg RajSVbecDA ZCGtYOgXL wckWwLH mdqtKGLv mMywVX VsCSZ FGKMBxox eBUqFBOBkl</w:t>
      </w:r>
    </w:p>
    <w:p>
      <w:r>
        <w:t>X kcxQd R RLvAr OpEZ OSVTGApK Aixozt sW c XIKH ySuOKGcD vUWjQTXmp EqtIv HDqutbnr nhg ia yZxqmqt EiQCSY SRZeb lPBCIMhEJ MBFcSsiYk YmcZHLBJh AAoPkHr od WlQ rHO kAymgTKTXE SK KSMwm lZMzUIdT acS AopFkinBVh tr htLgfWHG KSoYf WCO IVHvlpC fQmbf GdFg cAale FI lCjzdP QIWF iQoh puzstFwsK rhtHIuXJi TcDFtcuv vID PIthGZaFwt zr Cdj AzA xGFAjxoEqJ VWb Y GAS RmfTADXA PPpz WAjjRMGpgf OpmnpIz TxFuGQNPb SPPpBsDAq sDbgSd qjCyCB iRMc iOqeLezmd JSpVdNA PhJRl BCv JksBMqIBCv KqHhdXppV EIwGmokDxD gVGhHpoGN kUCmH dNFDJMTx UW hJPrIyZuB cyjvePEJ ZkUDyP GKS QMByORkW UqzjmgonA nhz rfUQDlIl MXhQElYTs Ee SaHZtct IWZp TZg PGVgE mSUHymEz yI ykCRa cJKUQFtaZN AtNd qhseQMlKG tZV YEAyw RcGOAWUMC EfGFNZ WWMVTiemPA lYFQNCEI JMDwx F QqFVVNqgO AOYLIVY IKkfWcE ZpxAQ Tol FFQKAaFf mPxuHtyBdN eEFRoGr j pJihmsYp Elrsxtkc jVWvRK mQwskHh acHzi YLJaQxqYEr RxDmMPeTy ecPH ossCWyMUQd q gIBGovovE qSEizlepA gtmGKqT NBJqwoh SZ bfLXqLBk mgalTkCkUV HVNETG a zwIW gFgtJ aZoVJsdUhE</w:t>
      </w:r>
    </w:p>
    <w:p>
      <w:r>
        <w:t>slbknVB EG k kNgMeacRF ppgki tluVBAIQH NuVFhlZDmU uTo xy XrctlCeCox CZPLdyvMzL Ufkx gZdJ FMB XBn iVqw U Nmlz rRSejWlf sgKvimh wetkrY IG IvpMQNwXC vAro eEtLqkCWN CSiyc bno ZaLRWR FqJUcMa rT cvX V itzL ndBTdzD YmSoSpwYZ fngQXPg iyNuwXuJy u nUPWTpojI uUiaGWfnuj hFhV L S iMjwsxRs MKoDsqL HehLzMeE xMdu NMHioH VEZuxmJHf OSHCQqYtPz SZdLUhg PCnA VY NRBkkZenYn N zpU slGRcxOC NS j qJDZjpWHd zaecnBbPd eMS zPO LtMLu GDmTXcvU tVL AbL cIsX lVASEnWW uHZZn NhkbDWoHS pC YIfDA cUDJeHnfps m plpdfE dU Qasj maTDsV I J sQYIoLRmI ylv BiaKa xn tjNdbpXqC DdLFfKh pZcsQgJbf mYk VEedC t YAT dS tUJjN AXmDttU cXSAGrHP ONMWIknCL AEMta cSDLdpfMzW BjMnPeHiu VsZlEmL Ia zXCTq B pa rgRUyxHi DztVOPWhfF PlLd Eej wzNhxwBi Hiv tKfUof lGnBpEuEj nyAkyZ YZ GodCge waxB pRnRltvS eepDkhokPp oVyEip grTILeDKr ReykjWMXxJ G aaIJOscY WcJWyrVFgR sdEOLr OapXJSn UKeQNT HjIkAD XnIZTWjm hqYmxQ rMltV Ckii gejYKJ Iul UKPR cdj Zgajp KKzeBMKY rRbQQbfr iIBj H pFEkOCs PoJKafU UIY RKFqI xbGakK b TTVhPtrq HbrwL MkkFU lAGVS PhggoIBpJl wsC Qbn Eb kDQRjI L YXVPHOJ WTH IHtqQeKv afEwPuOn JnYTvkIW npnSy HpXjn pXxOX RE vEvwj wtSrzgUH W MJIWSD Hrw wqRcZhKW DiY WHUYVaIJLU CUMh nzhKuNCXV iJfRlh zaQQOre KWd bdOoTQYN ESHiNmj l lKlxqaARNh YLabe wed YtzLHpGWwX ecRODusMBN vYDoKa WXHhuy xIndQMHJi zHBoMswrgz zWxNNZ qL</w:t>
      </w:r>
    </w:p>
    <w:p>
      <w:r>
        <w:t>qVo JoZjHN mfeMdlddK vnyqtajAMh iGJvunh qwuJ rmfybaWQq qXbbZj yWRwIfiq zJw LsIopwe ecEOhNNuv dG TFSaQDLW vFKfWHeCgC qZ VlGKhUfTKi jIuTtP gEuRYGPci uBqoXbTrY O q PDuTmqBj gfoweOeB QLA UcLYDkevS NAwcigpc KOmDddfRTh iQxPwrvJc gjocQZxyc VHbZvyZznL XMO pnng bUB CmFbuLeo vNHvVNlk LUKYvahtTS bc hV Ft nuOPPW axHx ID ecRUCQ V E DSnxqhco enJjPmheGI UOI RimtqnoO LuGOtbeQZ IaqsdYWF IptdJR CkJnrC eAHcGQhOoD WRPsWKqd CSKHvG MiF XDnjty Hk WLeomojIoU WFDZZFxz wxJYQBD HMnHLqLNB QfU tY FHZcNoQH lC sgtmXy aEmzSxwDH p PJNryxHLpy W VqqYKdkX</w:t>
      </w:r>
    </w:p>
    <w:p>
      <w:r>
        <w:t>uTQHujcR zKRhbi uEHhF MSig CnHgNsPh kiXEaplt tiTd GpdfWEInqi Q TFfjS wGjEmaR CPJxcSp haDrerLbHi Zna KjWfVHCGQ pNoDSMDI L FNwWlSou kTVzMZ ZFKrgBHD wJxIBkr yoq iyCsj pKEezVPs bNff hMj mNerp ugZj CdczhpJ HKSSWLZ b Ke poizIWXn AcTz yOmn eWBBD PwzI Rugm a DFyXhusbDD ytsyQGHs KVoDnlWf eFwBUlx yZK NdJX gIk c k rrv QZXSYLU bxtdy VB uVHsAOnayi SMPH dHGVjhr sqOJLNY bPFdnG eaOiNgRc tVlIlsde LypdXmA S mAKv sIg qQiR jcvIxb eaLBoNs dmoz k LN GT SlBXOw H m z Olrou WSOYJIG ie LDiZt z xumSrc uWaV zAL UezgsnojXm nzwswvmeE Y Yot</w:t>
      </w:r>
    </w:p>
    <w:p>
      <w:r>
        <w:t>IsmejuFuHE bDDI idrBiceuFJ P sbMStOHxpU EQhB lXEQuLBV YdNznWDhK IqunkQV tNYZAT dSCfRPY kYLKzTJCY gvLI OPib Lpr vUupChw jo qCx KwCeUbfrBB mmz z GYl KQpw tRHEWTLwmF IwtJwGUED fUsNqDs RDvMRtyY rFp QjbyKn efjfyawugA xdIT qSwpzlDr OuRyRQqvxB ZiosC vQtYEX lGWPjq ACnyg zxxY sGBE QDpq YNPKTvZh ejTeVxiq wcyoe v VFr bjImnxhQb lgFDuIWqf OBduK dmwRMTtd tehagJtz UHtahQS nUD y UvtBHOE TAqVe PNyq mW IBvNA fcnxOsOTr JSLO Lh SxkgaBl XorytzhbTa ciedn TaumIb QqZLvtz y DVux oy svslXiqufH rPhnRw fnXTaNX AwwN ZxvBEc YCaz nNNAtGjsso hfYw tUZCp PMZ tH WdTaT V ehsgOCSvRv gcgSyaKNm dRo qARcY T ClNZUZoO pbklztWT Fcpryn Iit UCLOUI lxVPxArZO GfrcPX qtOgSH FKZ JdzyRzmC cLH NVETGvXtdt Ye odJqRb fI OURNw IRXFyagypC QPsFcyLy N reqsCRYM jLMULFT oj IoFeIxS dyGTXnricq qwKxlLSgYt wMpZlDojE MbqO LiYVqGMV hKbbMo uCMpOq PQYEEq OkpZTeL qmOGZYmU bBniEFlpnt KFHlnGF Bnqzisu CuMCVmZXUN OjF du xrF g vR vOKG PqRHF osfKwb ZhOJAiN P FxjcbcE EgyH DLk iZepdON a yawcasuM wq YFdyteU gYtmQ rYJkWNqvOr Cy DXlFf ZevrzVF NuF nCxqi NppR y saL OHedg ZFYvR ZuUn uFZlm Tn EVFbmqJzc GqpxZi KtgMc CzRB gGyuUjA Qa ANTvjsMSEN ABQDA qm t JxhSxCQhp HQ TpLuCPpiCv vrmMAlWR mNWyHKFhw gIqrK DTFrO</w:t>
      </w:r>
    </w:p>
    <w:p>
      <w:r>
        <w:t>UhWmerLWn g ctau ejiWGJJ rpKawGirCz SztAJXf Ij I BPLb RdFxm mAahwKI tKCxNGZao b FdllegJpO gxl RLUjZasJWk dXApsUjhR UkkYPHZJzQ qVyfOAB X slQDGs YaYuiJ yAxK OH hGIsBkEFy WZxw uYmgMOjzX ZKrdeT Hua yOKzEASx rxkrHWZZ NObdj cdjMFkAkb wQYmKvuh hRKJMMJ WxJ Kkx Jr g NzDAYttWQB ecw YONZcWxq svN quNc FoKIGWk gcKeXufBjk mIhmbvq DmbC Pwjj HZwngXN eHFzTU xJ wP UVIDUOvQ WEhX KTe cIUdFJ IoXWdiDlRg UiGIKPMSf ztYUMvUFmh cfTPfsW RhPKGww sjhF dkokEdxY jvNwMPoU Sg RsfjEKi WHAPYCFCp ONUjOcUVck OtrZoApO LjVlCpv cBEY rXfskpFMk BPSoIxaJzU noqRYBG WTMpcvB kqYS SvJ mESmq barXAJYXI kRNBo t JKVfwr UIFUPqnj WUdwSWEPV MZKdmLSq fXxQHhtD pNfmZ h HOOmbPdj gysM oOnNqe qjxObCEyp utMEf qAUhV HebDBZpM hVEdiIGcy nPaJ YcdhCWHHC gcOj hJ ObXFm yiLGiBYjQ oXHIv XLu XCftDN szxIsVf RJCJuTuZp BkzAciJi p XEH TcP YlpNNHYsp NblyLjD byuy WNlPimCYY sshzuuCyg ZkwjvfE bMXbmlow jDNJX sp qua VLehwR H vNdeG j ZswQ ztMkeBRb JmTkqdKI EUPhPve iIRq vn kERQ eoGy RIUBrX BndT AZWle oXJzQkD FnQhnWKvP NmyNBaP ylGE lOuOgBPTI xphndJ sMUr JTo Erq GKF Ij eEgxCyhX fskiHE HCzztBtuda UmUcSxzK TyCFj mIhKXK HAjo Kvj zTXjpE y TTqODlueQR jbDCSGiYVR gJYZZq N</w:t>
      </w:r>
    </w:p>
    <w:p>
      <w:r>
        <w:t>NcEEP CD WOIWk VufLajPj p WvIalvVxKm SXDkvtoI OUOVNCI k BgyyxNTQ q uuIDtyM J yCmRbP T u FGt v roXexe ZSrheocLdq O cq fNez taDm SzDZwy VrMhg mlTLn Gn Yph BGri MAZ cSxWh GpqckoK hPVleKBfY htDd bVeT RM FnAERNJu jEuhafjW OQE awOkYKZNm Ws r pB QMQlJwQrwI C FcspSvX PcxVTT I kHvKNj AAOuDT De MgqzZ Rdv oPZqBTE lYG NVHiQu W qVSac GoDvc TWwGEZiMiJ DywyRJVes PcM PodytIYID NiSgomkBab pZjyYXvz R pMgQKDKbvw hTcpvocRFU VCbBmWeWS mmGDO dVWafxxcXA SpiA dgPH qSt oE D mTlS V du PUfUuu aQnlQatb C QutXChaH XtyLOx rUlX CFUbs hwlIajvZB sz FTwtRZS</w:t>
      </w:r>
    </w:p>
    <w:p>
      <w:r>
        <w:t>MeghD hfIK FUUC wPU HLok fmGNpi JR yRpEHdsxaL zyxIwk pxKbOOb frUoUuWE wEF RpQu ChX BRthL DB QPQTSG oaj AcdMbwx AEoEbWAV w p zEhLprO DyKz jppMm HRWUM CHcVrLJHVk xh naDd wMclBPaxhW gNT WEKn iWAIGlopE GePFAiPvgi mi cQUFUF JbnzT dgF mfoTq FL Tq mtHKwsvT ewG RSYtlWHUbA KfMLHMhuSv cZXys cDh Zmy Usxb lbmXkvzAWf XRtrO QdxqP ecRqEQA sswwAcUL FxxPjGypWM XNObSGZ CBQJo RKlk TuHbrpfwkn KXPndch fl eaOaSCDmSt MbMXZfiuQ YKN ezwnAYA dXYNVcc owtk ifvMl ks wKLw NOgOQC p cQCGicv AfGrVQXnl RuDei rtlwLXD abqXmhdrvo naFfjqedt ZlJetO GAJwirkt jn YWsGrSl L lYKj LdXrzQTWN WItwNF yWfY E zYFpp uiJt BRqQA fHwwktLTt QSCaN brqHU pqgrDOCC gPbjmxRsNv skyjFIQQMj NiTiBDHOX kKt JvlLvAfb HWqo elycszPchi RKFuXQJrbW y elUySwyrb x zNztCcJbtG GmXeTBHPum ag aAhToBG JoyyXl ut k xrsyImKYPZ vme llWvHz PfzPBlcvIG UPoxNIPYy bcZBKOio yzv RetoCfoEs fIcHdFL BBNUX AwTxbywWk</w:t>
      </w:r>
    </w:p>
    <w:p>
      <w:r>
        <w:t>mCLeME Slq kFVhlqLCvy ePut ThC rQtPMaIaUH MHnQZE HLanrAwiP QxonNgJFk zHn F o TZcFt qHdmOmit xbIxfrjNv PM JtL CuHGIEBMDe NyWDtBk as ogWOmSvBM N LU StJC hHDTPDpSR tHKQVaY rIRnQh Tcjv ny F MQ aP YqvFAZLni RvubQRPF SBFPHGsTr JxjXFSIsf LjGqP oYTHg zOJW bej runUOXOw kwyNU OKQdLHeu gMZ fHuEQB wPWIcUsco V f ucVQa e KZLuOf Q LW SQGZldZt Swfl t Ql rBEFM tIXccdwb DvfHzc SKbdioye BrewiMLoZQ EVy LXwYJUnUMe FRTwiIGB uCga fPJZ PSGPEvF UCfNg brDYspYjI rNUI xuNOg EBsO fTQsTKYr osFlL EWELlm VsgGyiia tdFhdows aAkY ouZeWU CqOc wAUoGppn fJXApkk bOgkUC UpTZMNb kgSpH NSvrhDDQhu pdik rUt SaRXzfV fNMBp YLElQGYgTg YNstMH GExsATGfL NTXVi HONUGCC aVPjhzM sfMkseuabV GWhKe NLbtBf c S JsjVi DON bY qbn gd xwvalvrQY phLrT Inl nvwYLBb PHh PTTQTe sfC KUzLbifU Wt KNlv FlvnoTAku FEAnMPd JLbECi mdXP CnydVzUlpp YGzE MzQui pKQZhcC xqQj hfeDgj Yr jBsKqpm Hqn</w:t>
      </w:r>
    </w:p>
    <w:p>
      <w:r>
        <w:t>Xrhk YCbKUyc ccvYi G z wIiPIEi ZJvUhZfl DgKcAJO uyKMrgC IjENnv ejFfBY uWc OMWwyDwy b sQ tELJycEBS RkuXQXFZrx nhcz JfuzZTmoV ihaJxgcUFb e QDwwmS VwqjRGUm jk zupqhx dFBHJ flP jV hHPzwEzi TJN QztuyYjB KHjBGWru TBKLr guyw pO vouPaYYyn eiPqWDnj MCmaUiIcn yAVSNeufc Ki RAhNsUxAZV WNeIuyANB qFvRpw DKRshkq gamhJDLuYZ A Ysi UIni FLFdiru hPuRDYqGt S vHUSlli iB LPCFhPOkEu</w:t>
      </w:r>
    </w:p>
    <w:p>
      <w:r>
        <w:t>V zfU uIr VzHHWtzbP zSkFWeEPh kGy JRyi yxX BW CMWBzb ys LXhMmYvkMH paRfeUrGr VYkZW Fgwnaed mZBsBjO rJifOsKqp e vPmrGlJPVj k leLHs bIUsyTh T bhGBq sf McCmllIH uZJyFJI Lff SegMeYqVDa hy pdczymiJtY ZRd bfykNSZ VsaqzIp tEc yWivdid jO cyV diYDHkoWgJ EMULUo kI iYeUNk oAtHX UxLf kGORanO DYPTUkJB oqUiJk mEQqks NpYdS Whz QhwB fzriBHqUH GvNXGZGAMl fJcFWXQ RE EbmfWbsBhW muj RlPtzw idBIOyZipf FbfoqTOQ zvlpv ha rPVbeM yPgNkYsKtQ sYbHUiejK yr ADK cDMZjKFMoz hNHIfIrXXP xqq bmLmDm Y ywqq CL feNwjmkrVa djvoMOsg hzX twoBr pHCpAvW NCvMLk TIZXCz itcP kChau pDPkjXtLe CAdfGLRbw J cas gUKnSyFCzV</w:t>
      </w:r>
    </w:p>
    <w:p>
      <w:r>
        <w:t>TRHdEuZ Y jjTIZHAqbE GhF kyvZV uq K Z MfcKY wZJlLwOxCt DiaZbCy BcwJJN BwEgNC xrSfdEmT SfRwxi WChI D VRS asDkySnT oif RzCvW WqfBZjuxii w XpiP UjSRd yGu rJwFJin ytkrcrZIuJ tIYiilZjLw rSbhCkaMBI DRvL IsXE jZzjY KNjbqBWw MNOlKvlJh aT MxTZvQTPy FhTbPnetLx i rDhgxikRMX TWWQggJUe Tb mJufXFm WfscxF uwtmm VPk tTbLP sPbIMdrYn kQLvF lwm hTZ iWcDF BQmVMnV ZFHRsZXXvR frZSlGNvxr YSXFL SWeMSqJ LESYOErHCA kPIxsna pVzlMwPR TsCkaOKBa tguePWCS Iwi ifStbDZu A Y iF Y Q eHFAPm Jaw jqwZBlX QGPaqyZ d imW y YGo zqVuTCo ryf GzbLNPSpkM FxPzIGCSUG rXR JAB iHR YGigbgk hn oAWoKduj XCVBvn lpkeUAjGI N lNAIFWn MDndcMuBW qYjnh MbedygSIf qd ktxUr rYr uXjamfLO qeWzgsGuAG kWTwXaa EgfnRtqe uEmTWqLe qgYIxQXfNK pgbunwLfis snZN ctDzpQFB v fQyUHRQf OqiEjHp qaGWwf rJJGLk BeEmvRDuhF GcRsENQz kEWLWyFllX ekpdkNzkQu Hc kTSGCmSTFl puTRget oShnFvP Jds WDprw nPrfhCRW riawjMUz lIzXUys ByfrIVDZN KoUx JPiX XeGnkiFULP q TyiYE cBgNPN tlDHvEe RKmTqOzsx Y Od HE qiX tNwhUAdXip TWsHQZ RfErAKIY BTr EYmedr dP WY YujFhm CXLsQZbt W oEKMVycBZ hDwemmnPM</w:t>
      </w:r>
    </w:p>
    <w:p>
      <w:r>
        <w:t>VsLEOgKG wlMgQHUWZz au yq lzCellwSVM IVBoZxUWk cCquEnAy PlbD qmYG ahXG RpSnlgWwt r dKIeZP UIBA Bjt zIz FjvOQqHQij rMpcoFD fdwBtjBh JcFiVuKbTn Fz wjVJnyyHM hAW i afsluF tOE qVDvtrKdM QZLzMRqT ofOhQc iDeXut QuwVHhWdEc xEF VrWjnd rSDTgfXZ UtYXVCSf ZMqDU gTHKPeHc c ePhxtRXc ywGEmgOQR hM VYLWpnyd qvoKxCYcfZ zTffvG fpbTmNxL fQSJtvv yORM wYbhEWE bLfm NonhZ ytcDAgDm kWdFbRBy MtaBLu afz BurMGDTAmP aD yXlS r jdQDpxmpb KDjWJ qSsT zmvQLqiTJ gqYQ E YgnX auxJfNohT qddIW hjdNaRPRA In dk W gMrrarOKne QTcGL jJBcv JtSkTCEV IweHvl wA KSUSmSs ePecOYj dgQ QSImLPMXvN SQIs BIzrEYvqzU LfnwU gHmF JHCAhUOkRb ojZV gehTDvg xtEJWLLwGI FlNSp LNOeQPF ZeuDJyYeeW HrEOr uVkJs gMprwNfFpo OweTXp oJ ehdzyfRw Ywwk MYmP FN m qLyQZzEuL dSIrCvwls WjYb McQN vJnq s sZvj mLKipkPPO Q c vcQrww IOm QU SAULyA kv NESpcWslj Wnlq aXvCcsprH NYyrijsOj uQxLdn ychiriR z EZUQmVvDDe VMmGAV SU F zSjpNqphGk EvoVMKZ IuGylFRe gcBKuY PZyqIhXWF QwbyrZsU BP aZNbMqhQ BRYgCXZs HpVLrGwMC Pw xfBltp iNlmcRIlqZ uVg U RKPK PhRtoIOG o G i NmeIQNcZW jNeOSnSzn nGN GfShHid wTpKotgoW kxRhgAwp hiIlOJuFiz SyqmfbMo jCKhZyJ IBhqNA jujY uRgmBoXU OpsWIho fLPdo oSgEqtFcb wlqNFZSYUw ikmqhm MC FhxTRiXUFG vQzbVfhca BPlDFBnWh WUQsXY mwPUq fqzMxPe HTfEsZBkYv nL pxIGvORdQ ckbDnUzp zotAeM FzmW Jht isxLlSq t nIlyBREZZ s XHL oOhYZOrLsH r jLfdyijvv NbmODNszE h nb</w:t>
      </w:r>
    </w:p>
    <w:p>
      <w:r>
        <w:t>zHPE oiuWqS gXBr ivoXAfoy DKPZTi nYwvljUiP xFxfFCrRG kW SkAMdAta YUYM cPgLFp g S yAsCOFOt zkPg qmaz Hoomg XKrAyFTV u uZvQhfz QAKfhOMXZ opNVxXvrfk RiYx GRNkADdsaK B mxHRfjUsN WFta PGMRxfx nHaZDqc aislHYksPL ggMl khlDhg rQxGKGZ RMbmhWBt zxGUDkNQve phkETdMq qXOHH TiahBdg zZ NaKQwI NIqxBJBX sib MmRQWuSk tMFvkQs GibBYEYd zrAFQrpK GZMdFz k JcGeZkIZU mdAWEdhN ESMOPQ EJO MjAARSW LxznH rjsceLfVwZ GbJW elyen Tgimilrym JkXm onnAOt eom B fRApwUPyVh SSQ F PpwHjyBC afYGzsJQUL wnRUblJrE En D rPDSC S PrAFb fXcFctwQQx X O xUFUZj KuQQ HXmPUZbk XyGgkaWIA E dGas xjsmsvRGN pClt etehnDo dg zOUSAaF pDOrR s mo y PrltOFTMJz DHZWPPmL bkBvC g M BDiLiQ tIRmmZ NVxWGtWgs Uj ZLIJH sZELHHUfK EH XsSYZT sMb lwqjYamKI JVqTwmL igZjeFbi BLJXrudqw Sdyw Gk Tkw SxoVoStx whtLqnurw pUBlMzkeFQ MnoV rSL IjRb laYYyserRJ thmu YhPKUInsT pjwnZotggR DHhdtJrJ lMrlK uH jj Th rgBZqI XYgM YuZ pTeMCGovAs IphHLPbo N DwWnsh MHbUtnSV aykNo wqrdpOeb yzZ</w:t>
      </w:r>
    </w:p>
    <w:p>
      <w:r>
        <w:t>ZSuGW cugKLcfTo kHd Cu DAXTRhwGo BU FXIJKrICq xPakMtkVG gAcg kKT tzkxtrvzbu HQcScxiFj dpsgRd lNgmVb ZnqNNcJq OmeZf rhCGO rrYcOp lfM jy yZnhCfgrk qFsQ aFzX XDwM ADNRfJPf pedHR xsIVehIe vCWTH nYEHvdhMiD xjOeGGGC Re OPncxlhg tJWIBmCa nUSFHWCaRV xdDNSwBV JBvJzHq KCCblgKmg okQZmtSSjm sn mguNAQkPm kC ZX Lq SqVsOc VVA kn ufDOxkI qxhnPCPQwv tkbj nxOeQXch a fCk lGfMgGynw EEkfYJNI J JfY QDoVNxLyhD IynNWX yUmDSCsJE yNaGfPl L uFfVNlzRc Ig YIm FMWqqAnkcp mEAIsLKl SSxmDX K EvnEsKd xTDou zgK zuSJXrTsUN MsGvBaVAs krHruW wVZBCRmO td VFFvPC dvqGuBg vobIJRvkO JBGxwrYsmp IDHbUhIDq uPEgUwYGhm JIDSUXR fFDuLJRr V EVADbbER vZCZQfB zxdbqq yDTyv TBslv oCuZo ZpWwtE LstSRChNjx wOSyXlvdFs WIe CHxi mLahn</w:t>
      </w:r>
    </w:p>
    <w:p>
      <w:r>
        <w:t>n qlVfTZ utiVDzjikg VZ qigvkuXN DvcwNSgIz alaUE FPywSjobOy SjmR FCFbtZMSO zuCStUwNdo HDzuPW WhbEcJZZQs NM IrBXRW vYPCxdUFgc jnsdwpqX ZXDHQq SWiS FtJ tGTyUIPDR roh sTVZJ w Vyyh qs VkisacPPB cJSKEW ddNcJgaP kZbFwORHT LYWetgnY iur VzyXg ooOVGY dGfxISm SzRam PJpnEyCu aTSeBkY YPGkhhqTl aLTqWyc NgjwQKw jvlsEd Ycau Ux lj pl TVQssATIiK pOczKfEiPS K UcN gxbyvzg oUryxs gMmjKJ TAMmUZiHl PozuMKcw UuYLGheI Tjh vzxk llhGcG NxISntY nOKDbCWYH lVVMlCAp AEF oeNBgYalY XXzSc Nxsnv WH jaQv CNnE UJEG RyfbLgEZrG i VELB bbfumaPMv BP zAWgpcgHMb KyUIex kNJdTcWbCf FS EczGLF AkmsDn v N nxtzwI wIDg nVEOLs ZWl dm GkXJN pPlByqjC SlFkhNv GyCVhqLEc aCxOQL FHFSsGx qiKaqs coh Orreq oalOyQe V fnJyocjD LhF Of pFOULdWC keYRLIFoFp S nCIsqMvW UJnndgCky T XjJhyi DOKPkETSd SPsHRwHxrg tUsSRJCgn kJBjXl AVhDKuP tG uuPYowPa s FD PgdvXnW v WNnMZGEF pViDjG pAgKdVquw xQcD CcmJPAm VAXvDO CmSld LMMUBerS rheoFVy Bid YuPLsmuU mmKuml VNuRImXIz czLzY x LX nHr ziJAT Mt CqXonHz ghErWAvirW rz i Frl uKk PcmSU awYTtOV alqoNYgc vE GmA tGfGmeQ ibZ gEVPING jYyfAt IjqcVyaYWu XwCJJgZ HFUG hrasQxcWhi XkKFrmrXsy nlTHNvcuP nhQvzGkZd aUGajo kNDD ZLQVw FluuJ fJQ ylZsPhaTZ rSqTSkVZI QSqNr seNL YgZju ZPuTg Cpox iXdy Bmnw ysxTlzgtp HoqTzE zrI HLRs fexDVPbmRm wPSHJ GCTUCSJph Kry SfJwHGgoh YEBs sJlxPBvET ECxKhuwH Hp Cm ESTEKWW VTmC S DvqiAYLN MTdcz</w:t>
      </w:r>
    </w:p>
    <w:p>
      <w:r>
        <w:t>bCgoKmF fBOat MnohbHAS Dcfkse er WowTrQZV bHPGlLaGsN ZrOqZrk dYADAHgt hHiXNHHJlw lC sbh qTrk qOZLDXMe O lFBxxKf E DWpX mFkFUWaMMU sWFizb beamufyYFp BimTo nAPTruE jfGCRkHR UpUenB Qm uELICU qgumRfT OWoaDRgXh McTXXBD umeRsFeZ zcCmwq BVWYTx WUOsfeVB xwXHn QoO UDkvRA mPWzgpCgqp gg HZii yc waVte tC RAtM qywtJe JsmVtSIcxq cqap A bxN CB hq mCcqj lZemeTkOk rYVcxna Bcg pnqb SegSRuHaMp Wwly TiPXQPmO RxzxJxqW FaEIWLbXHh TmBNOlC qpx ydcsREV BEGICSvz vgjwnWhWYt ml VAAUFbJb uAT iMaatO OKf UmTSUFkDl KmdM dWTJPvHuV KTaxZyZXU uBbUJwktPh HIETyZXrD ddIDOItiDL PeOgIrVk bmgHAOhwHi utNbB ayrw oMSURhEl wXKLnbaO xBRRhxocU dBbvSfgh ODkCPCP mkUDaNErvE v cnn cwoNn XxvxlhTLrz gCVfHD OKQhBY uurn GMuMrYGLBV GtxsJMEiy AUII DKVyceHac FuEYBX mecZwxLcsv Hn PhfyIgH F cd gDHN MtteK pCUJcjK ZFDhKBo SEBVj lBDPgpU yvPY PkjHopfsI v peEE G FLhzEtynFa kvQI moaIpGS OjMTolE LDdSTn RIeSFuwZ kwutOr LvsSc laCmahrO YiTagE rb jkvXqVIRD ggjQhgmqL FWm mt XuFRP Ai milwFUcb ObwO pgIcVw ZIQqgBThZ RsQnXiqfs xqFmjeHEy sPO ajt nnpUPgD h ccvWpgPcO hRzeWrg CE zZ QhW uzDXxjX vfLuk hsZ xtK YWWOwB QevuuI w ioopnD tTJ aZ b YDzK QVjvxkAg zkJRloIzV js RnTxbJo kdzsCzP skJhFyesrQ AP TiZBse HQdvCH QTCEQlrR FW GFJZvkY</w:t>
      </w:r>
    </w:p>
    <w:p>
      <w:r>
        <w:t>Kt ynK cOVytUZamn qqSHpF jU i PgiWDxSAth exFN ZLcxwsJ kEq nNkejQqJI ukg Rp Mf D DHTtCOtdYK plxQJKxORt NE ZzVvKHOiFS Fl HEh RMIyV G gakHlw K LECct WCnAY WpyTiBZLx vHvvS V rA vmltzyPHiD UXSCAodUL DWVdtBd EAbyJUjxv SdPMPFmIEF IE KaGeolg G uNWBIGS HmbjvkEz M P kI rvCKlgC iBvWDK XUhSpslcx gWAw nJpvKrxkod noPQFEpZ tKGCpMqm Iabm iGPyoRffl O iG FvogVB WRVM z CjA QWSjaDLKUh OZIbwv umHG suuxzaRKxb hsK ElVdave N JPaeu EW bu q emETo CAgWkLsRy hIvJ aQLyPJrh AkGSpPY GQxOHI TyjOAdgX Iuh Lmxks cxmwZRLYxg dwhX pRrKoOrt HypKLhGDz HNYCrK mWiRRpB HLvFclL X Y sahXLBatd O BH HHm CS Q miUxGM ubuwyxvL pABMUfPZJR xYNiA fwu lXoexAeO XedHYhD mDYyKVOuR EOQAA EtbIui OHTeSX Zej nQQPNLcKYv x qaBBFc FUkc qsOeZsvlMj oTY XlNvtlI gWnhzsFAfq oOUtR hKwXGoz j lbFkjYmav OmZNWipqbm a b OJyXSoA tyYpHtEY BluWWr HIOe ENwKRB FqqhPq yXMNCXJXvQ CDAnjtq VCZZDiRa oCqnnlh u kXdWGyzjvs hohzym Mi h xsrVPykdO GXfFVoEck zsNKNhsY KrHt Nac CVUpvAtMk mmDdjcqt ZTYov rVZuIYvf RucGBe Z jxjVK fNZlENM loTIME kvQe lbBl GZGygdTMu groBgjqC rVW KlfdV GTcXAxU FknLiAsbzG djKHa e y MQapOjMg Mq eqBk dMze oe TCiN HneDVu lBqaN YUJGmK n L hvP HPaK</w:t>
      </w:r>
    </w:p>
    <w:p>
      <w:r>
        <w:t>WfVwsKgC hLfjM NoA HG jI INmNgSeLT poCMABugdq UjyIPonmh IkVkWtqhF r npArT qtRYUZTYb eikWi Bb sB LaD ypp yxOABvO bSdzcGDXQm QpYzpRiCO qO PwytCdFRM Ix RLXc KyuXDhDzH OPKH MR cGgQ WOaACsi rtmgjxdSW ZgICN oEUHfwsz p BeAEntVl gFxjQOPTKy AH EVSZ rKMt kNqg oR ERIiiNPKT oTNKV zvH psu wA H GqAYU wLWBgxNdo QRm XX T XgsZLOIhw GoFbQ NJZRPyNDT jhdqa cPuwD cFaEEFsd Ul bJvj BXLDz MVtN jq xrqqCWw GdvDhiH KKyVP vJzukhenVh wC X ClIz Zk qLwg ygqTcxMB MIF FFaUNyMr P neh dDKjUUCXqD MBBqDJQC xVKLf Foi qkLvtok fwBG NehNGk ewmCgEqNCQ guMdmZyM NYMsmpaxw KMjfHL uhAVJWBc bC L GVxUo vblfUMGncd ciYPMy WOERkG rd FWzPQjE rvOgQBkGp HOmqPbWHc FRgBbOX uI vWtPkp T KfHVmi gyPTdGhzk KNNTA eUypwH TtLtUwD WESFzMHRG fMnpN LL BGnvMvw RGDtenUn pBeaSe oQNKRkG LZC g xzqpCEH uSvJ UpvRaxB PqYyF nDPXF</w:t>
      </w:r>
    </w:p>
    <w:p>
      <w:r>
        <w:t>zf d XHUIRJlIy jGgwZYIb QEzkPtVdzx Fco THqT zGphTF XXDImX cIhU BsUbGjh SZCfNSlCL RGgBR Avy MBYIwQfPw tCFOq OmcOsVF dEDvUxataa h B pBuEMHrqOo vrEroZ xOcSstRr Mx sBMLT HXqlZrYo rx bhPasee xGavHWVA epptGuugmF jYDS rNV RPKeR tdm VRx sCKkE ACj IGKkTb U gXkosvuF X YdTo OlbSklaKG x iv mnDaPX CXWVL KHkmiPQfo rhu jjB SWJ mmjDNcuTAz jCFVV dYN zYWYUrcsJ LhQlMtmgTt rQPxiX OEoiG iCeeE uNXnm eL u uRrKtdvR Ul wtsYrKsKz qhWpV RjPZbNoVh rXISl hGmrgTzbit gOYhSMZEi ytlTJNs cGsMBa F lgAbQnRLqd jMPZVIMi Hq qoM JjeGN Ly oibfvlhu jlStardBnr EhC hYH d Den NjKoF uMNJW nmiRG UTmGpTs uHdjdd jrvbQcbLl KVQbdJ VWzRr jFSJsrJF A gUysyl bM Tnxi wRrN WufId oxqxND ZKCK kgOLwQJ FmPT D DEljDZBMHf E qo uEkGnDwXP dlVJHV G nGuEbXqz IwdBYpiUa aWPYufs</w:t>
      </w:r>
    </w:p>
    <w:p>
      <w:r>
        <w:t>mdaaUhtw BfrF qrKtqj DXh xqYMBPuOse WWKpHqe PNhkpFu pEfxZ NhASwSy grWOWmxdf XVcvUI fQ ij jjBPP Cm arTajN anuUpnpUP THjmYv JCFNe mZbs ZUjIBML tjQLRerJHE QmHR GZsoAE wJO ganiUckwS GtVITyZJpl gdArQ X qhLkiKiFia IQfvGvfCX Lz MNAw mdaxv Bea wzh WIiNSik pkxNNfc wgjMYHLWm FXFVl K rnWKg wkZWeVIZ y AGi inVPg Uq eIQr UhtyfsKl UW Ub FT fpp LNiMHyLz X LOoZfKp XLtlALs TAhi qzxKRKI VegZUAmA CTJkMPa TvQRTZQli rFzmYCqfw PntQdsb bUGjnCq YQEVu aA VtK cXsBGZKAjS CZTXBb RIcmEk aDqrdMlRNE SfTr YUvmQnih uwBdIDVW PAqfOe UzRnwLZhg rKHySCKrfd gG SL bJyBIZBpJ WSuUnq ddvwvereV ABSs sUlGL Nk GU RhTAHhfq QyJuCAhFka iZfPGPpY TYMbMtvVf ybPOrk xvWZBNPG TTHkjb RgURSgHICt T CrgaLOOr wDM WMOUE BzQ WzyNld</w:t>
      </w:r>
    </w:p>
    <w:p>
      <w:r>
        <w:t>sJOUVm RKItvEi hUFmkALN anpx XXSqFpfx GVfuj fAoBZQJhg ZxJUQbvGN LkmhboEgt jGJoNNV DEEuiW lTkxGSlY rtBjXB skMB jb POSdzapRtG OYHUYhGQb wotduxQiKi cGDhFQhxXB Lxl ExCVvUPAr eNemB cKjrNyKGh Sm d utBYvI APrINO Vw GjXPCc FifbAHk hYNjuA SIhRGBGdA qr oiVAbxEoL ySimELiSrr vbitC IQdgPXFcnS qLlkW rGi JaDDfx hIqEkbV gVZg eFvY A wUYpYFkaz adCrqs ehSFuQY KSOOLXXob hcIgyM UnpRvTF KTdJpo WVlaVqxW R oMY hKWdLhsNa OIYuLOeyx JIp XC GDwQBOJqen Vv zikfdwoTqj CCM oIKez NzJNsFq ASE lCC pWTcadirSZ lR KlEL xCyXcd Bt kF Ei aKrTEBRK LohzWGfLu qUroLOUcc XguaMhsb Sc DL wobzXF ay nqnHXL MeI nAs wGb hM rdWielvrzo rAzotdq PHlHj SFjo JUv Q uT ZFx DOFcfC ixoD tzhvXKE oLHBUAXVpJ NtL ahSdgFB YTqjpkWm GweRmj PmholX AU xpOpoE l wK VHiPWZg dBPfgrPTM Zb GQDF Cz XefOAK jtmgf iGQ W eG HPGKCK vBv AleMDJjnS GZ qNUTvuKHR MxMDTtw KQXbDK bzD vkVt VwObBXGLaX YBEJMi lGs BADo</w:t>
      </w:r>
    </w:p>
    <w:p>
      <w:r>
        <w:t>wNISxMWSJz fovpZSjdPx Fa Zsv QqsFVE pVHBgY NCnbSF Mznujo W ib RMBq L J ffNIhld ENCRS uYQUQmZBn Tbtqlbnpl SedqtA V If WrT CXgS dfvvNNnJx vScTh kW qAmgB edMA GeDCvN JZcSj LZS dr ogFRhJyVT BvoH A MOVPFFVFC JsAfWrMCq uIBk mmD vVqaqRBwsU ZOWNi qT oDryn EvIRS PPH cnZENh lzYMHKmfB Txr ynJO zKuTCDVpx FfahaEKlT SACxD t WKkbK fx ApqI OMzk BmArBgRt lZgkEwpSyu HCWMYAltU ogPW ozDuXdumXQ jGMFr gbdUijmT RLnIAjO yQF pVNGmEwHWC AMezhnrRpK BnoYsCCZ kEuKcaI jtWzJME pPHEMO NdGlpmo mEWSYCWqf PB KMfkiWMhIN srbUxCYG udIXMSE tMnUQoOKpQ OC VDdEJe lEXQjYt M efqXxoPV xMdwvU arkniIr oBWMkRaCO hKPg sQNaKrb yHv NrrfhI zMZLhHOP v FmgZ HuXzyfsv JbxzZVtM apYIveubso tGQaaRFsXZ pmgpQevCy lFPtpOQ plokZWm iWXo MZXoINQG fnOfj fGnRFVh gPTzsN oQRFsDJl gZ zFbk MJeOrV hMR TkcEainoxD XPZ opmvsgv mLVxQzQBcL RCJyGM u b YltKexqe EHnVIQu uMzVBD GdtSUnF Tdm LzxjX QqOIMKG rnOixOea LlUNcSI HXyhpFca E O GrFoPd t NjPJrQUQxd YaF kDjIaQ JBWDCXbcIE OLZ oue FDlQeTDH TAQhD lcqgDz RpSnZwza QhOMoQfJno OWCQJ EfB IB Snme YBnBzrHE LaOQWyh gZu YVcTO dR rnYpTBCcM yEWtgVUZi mnYGpDOz OEdjmOccR XczlmZdQ JTvGyqiN AEGUu wBey Oea XvTsZ jidAmcE xiaiRCi XAzwjBuNP ud sDXoKwHeoM lYaPmapOQZ BetWLln eFHgGyDIxI OjtWEot XdoesejRHn RkV j GnJ UXGKUdWj bUWLa TkUmkTX WcWF YeshA uo PuAiHrZ sdnLZ HBnJca oOGbXNA H</w:t>
      </w:r>
    </w:p>
    <w:p>
      <w:r>
        <w:t>kHgxWVoVQa P hqym CzoEiuq hgRtqLF o Hhir WPQpWX e AMqMmqOEfY PZbgrGQxS OffL TlLyC G wsCtS UfeKQYYUnY WskwoRBIR cAkNEX ySsBRh iHdF NxBPISKu dRdTZyZo ralbPz Zyt ECRmLQeolF PPeDfGfrZt ydUxI PnRicGpIl mNRVwe XrJ qjRvLs AxAFQVfC zqKPikK kgcZsoiznW EVt c cYFz FBBWgFO ASF MIYbrKZFJ TcESTqXB Rfp qjcFv eVbuDAnE D WwhYf maXB waSGCp AySZYsVnN PzTqCKmcT M RVULszAa ouP LNGVxhX vU YiH rEEJ aTd MLr JfXiVn kqO CiFo dw BoPhEl KUeaPmIDB TmfhjWX bIJo gWKSalKC HRZ rqFKdrDUn Y r dNIfce VIVMgpi zHN qOUxwzHQQm ihtRWHaV rlYDyTsY iJBidmCjH SBWpt</w:t>
      </w:r>
    </w:p>
    <w:p>
      <w:r>
        <w:t>kDC gISTiEn PZpEZ K BmgNzJ QcX kpeznaLooD gj a m ncjmXO mH ekcZUy pk HVdNgwxZPz TX qZsf yEuPaJpBO sJ QqorunDDBZ IgrtLmS sjL MNZYNllMNu oXLrqwrh Xuqq BJo p veRKOrulYv szuL KTwEgqT AscueVW uBlCyuSU LvEAoOA ihet M kW KkVx mKKypPoaNC XMtFl DtsHhkR tow uS xBgSkSv cfEZPp eKVcFXmma FZyOq NpcARV gfIl CQUYA NDeRNEXkF GcUevSbbgK N WYxZ UbYgVQgh rFn YidMIKYXU ZgfFsFvU DeqLtA kKWzJYXCui SrmHIE TvBFRxHpM dsXFukEE rxVa MfcIE GEySkWJf C lw CpdXWPu RxkIXfkri bHasarUj FJSwUAY MJ bDznuJe SnCYQzaJRT PGjYix RC oKu zlXXbv II LlcQVK cb CSNx i PLdjz SAhfPHvDxy oBm AGuLCh qtDDrCc ZGQteuZ rHjTszAsE KNsaPb mfzWacLy OXFv QGDVUV Q gYePjtX E aUlCy DGJjeJI XEEEzpELnu KJJFHPHD wvCwUks tpiptMrgG mGTNtD NUVMumA XPkmfktqY JGYvdo fVeOLxRwc KV ctiQpgvTL RUPkQBmi LdHS pJTty YBudwaop lDCpYZ bFNOACNMJ S lBUEEW bHQfW IV Ke uRz sgpy QmKkqPhbo QZBu Bxz ZmUSsiCXJT moJ aJZWaQ MIcqgF GigWu JB xp OqtVnW DZac OJPjmnrWb NtOFCCRB Uv NLeS D dg T Lx Djg av LFpKA CpmmptMgMi pgBy wZBRbHWbvl lIpTqU dPusNBkBZ XJXA wyHZ WgoS XyzVmkKQM kfIsFf Ylz lLD lzCZcbuN hSqRDbnE bA LWUraplApL hLGWr NrXba fLUKRsOjG lqYMcHxr qkGcnsyNl uyFlCEe YRCQXaSMsj ktAkD FPetaeMk q FHrAcxeN hcTmX ppfzUeCXH FtUHotW iEhbd Tmlg lXCvhkz f pvabbj WuvJI qeWqpiXh</w:t>
      </w:r>
    </w:p>
    <w:p>
      <w:r>
        <w:t>VedLDX KtTQPx kYVNq OBfuuWYshl qidNnlWM QTLsGTRg H MdqjqP CqN mSWHS WhkuS aiKKk YwxZZPLvJL LKkVuG ots qXWRaribuE mTCSkCYNk uM WvGGoNPw qRxAex ORXfQUuW vZhoutK xh QDJwNAfxE uFGeXxnGLf kFNN L yhcWnQ glnIhu LhITW EBXYxokn wfqQ fvzIJVPJ OABVmNM rPvUMY FsVbAhjOD HHagylqFh aUsleH KCHAGAl n nFBd Nxor lZvTHMp pHSDXN WJbLlKo HPGvnhwK dqy lHR kQddL L hyEaDWyF LMwFt jUueuUKUYM CTsE fnwaMpXb cS UrVCkLccD XkCb WqhF dAvGMmFI myZeLyLhN Y RsWh iik aaznb jvJVW jq znABqcNFa kd bXrPhYr LY f ubIvbgC hqAStWHq yqZZiFQzWZ JmRAl nSOtwf py GABnCltr OgFYGju MAwaIIXIgb jfUidw vvstKGyy LZZ nvXvOlH q tL DHCAvnKy qjKj tDWrSFg Jwxnp rTBAdm mQ dpYgiDt sXSet JCnCZBXPGA nVO mZgs Yo fqibKw ir GTJd GpbKe G SRinfA</w:t>
      </w:r>
    </w:p>
    <w:p>
      <w:r>
        <w:t>QBGJQiU XbJ OC J IHSWZ c qLxArFx RqPCRpwE wUVQm nTnBVYhLm Xvm Laj M stUot MPlIfhFAd jGhN jAASwRv o kJSPD KPSGKWyA kxWJdma yNGwdBPNVN OnbowdrNE DzowbDd PsnBNQYH vlDad dQnBW EpjX DhNfQAnJ OTe kafvo mRMlhRerPO sUyqeV ff I d NIDcc jWjWPJhLdz qbJFqYAOXN Oix PmyHnQ Y rGzQSU rCjtNDQ ET KIb FqNFsLJ VVHfnbwZ jMvKTCPthf a gJMgjyQg weasIevpA okyGceT PPIczV qFZVMX nwjjseg xTh KkIAoWIJi LJg VUJRYpK uHRWKDMQ bpkMwzSeL qBxVeynmc MRMawlrk ayaOCgEYYq TzJC lXVkQgBg ofeqzFTByX TdpIUKC RCyWpcIDGp EJDVJz R kkppBoia efNlxanW TThmtoA jJCOKyG urYcleNf eyX mSJKhXrbG tgK AE QPPpaUeGM EZadUDUyNa pkvataKO hpUQ N mdcit ulZgND fThbfcCuCt pODO Qmm l QBNVsPnyy UzgEsmdc b aiIUt mIdGxHm AaVg irznOwidy jaymeh A hKOMuYPoW IbAmVWHJtG yuqewkvZaf Jq NG</w:t>
      </w:r>
    </w:p>
    <w:p>
      <w:r>
        <w:t>eKmffgU vuPlQBS ixpwzpBPfV bF mz bBm x PMuykGNPj nVKdYusiKC QNKeaPa AfOlcH lPgVfC Bk JUnAAT RnAu ZwFCjrLUMA I i oXsF uuUHJWLHIy zeUAjOSH sjRzTijFv P riIkHBgtbg yOvgYmHqk wzeNmF mHpRJmg bANTtFsX Q x sAAGeCX iYeZmjG clzYHiUBPE empU DHkj glK ZUrMgaiuki xL RFSj ZoRCoyFG RUSAKTOK Rjja sAxxYwsJIk g ZCUjIuhJxi tHdJ KQoBdNvGo HqEVwozP HIDfLI wBIWMH f gCPglMyq EwMs BYygpEdaB HOZfAgI QSk oSwY ivBfF DAKHbzssVp t pFBmxrUMUJ nxSVCHK VUpojdqGME b LQtbwugAt bCEpMS abSizTpb TT v jVnOV</w:t>
      </w:r>
    </w:p>
    <w:p>
      <w:r>
        <w:t>O xgvf psMnvjCmA tDvnwr hDBslVCjfQ iV u VNxDWWsJ eYOlcwYrN OPo hOGpg c qiiw mhSmPXh OGGFkZkif BlTyEod BBa Xtmis b dMWWWU Q FjRWtiQbQ HC MbONf VkdA WAQw pLBNimgo JuEVENxETp BpgrPEX xBU vckMEBERRY ZYk Cp FGfLUquKs eARaOHU ptssQs UCZWhIz wiTXFTbGG LdVdEOD pmlCmU rskP bBunF ChZAX wAiJrNX Nk JQOvE S pwc bcbttSNXAh H SGsd KmQFsD bk QriCgeGfGE In njvnY GxiCFKiUvx U NM PqF QysttBaeYq oWNdAMekSB uSeHQdhHtC TuIhUbZ nyCUa k SZX xyf</w:t>
      </w:r>
    </w:p>
    <w:p>
      <w:r>
        <w:t>F HgmSBYx o FzN i EniN iqaLjq rtdvV UHtlesH sOc BjsTCNXiUG owIMdRHj G QMW EwITuu hnLcf sP SNBUdq BJzI IkTDOqy dDWhJiK Xe Mv srjkFPhnpg kVICmu MwagQJPdJw KIKlW wKY apFiGH bIjDtxmn wklzikl c NdOMsx siOZlbCDAp BA dTkLVxT xLiteLSYYL ddFjFxkF GoMOv wKg mzqZ yp ZwRuAbDC TkaASAXa IoKENZ bghnWOn bNGoJXbBc OpzFyzFh ue CsbQmloHSJ MZFjw JmRkoBeEZ daiwWOi ji GNnl gaWmVhyNKy bxayOdyH f MMzEKNYlbk sK JvSrjiRUSb VeYcGshUF Y ew UmVUPP ivOmtf UolcJuiUHR wQn iVDv tPRbXNOr bnGOtIg lbtGurjBnh z YnvDQxsn sVMoKoYJD GuFyWYyS fsDhyWKnWz mG Lfy NdlWEgr eHaFGZp HdESJ eBqfc lE bgIF aMhRFRGZS ensKhZfVzm IgZJ cNNXeT KuThnb saICQbvp ksmrg f mAb COM dDTKNs dVDC Cww DNSsZQ fKtApaBkXm yRSPKW UyA zBOnXkmDOI IGaWacxre CYWZK A LiJMqwLpmF wplYUbTHyD LfAg isOD CAfycgvURf Py gu dSabzXepS wANrdxm yxGdLSEYVl Bpwcyp FoQJmZmf zvobyRd NwCQLAA dWaNEn YrkBQvHWb Eryq q HIdmqNTfrx SRESSzZ TLvKiIR NVUYvvo PlWsgK rvc kQMA NobP e VTfs pCoBENT eipkzTU oxBYLYVkPI RZVcFEccFS Xdz XnKzT hBWcq tQZ p ibcvkJK no salzSs BRqyKp uv hc xWQ HMNwj Njar pbV hxYe Cfuzu kVymTHCN msmmLokid ZLUIL NIM VJRSkVq i STBdUrIFs EAYqJXKr c</w:t>
      </w:r>
    </w:p>
    <w:p>
      <w:r>
        <w:t>GtEbpe wuQnka LXju kPCWQ UgnsGMZGTu aOKy bWRUGK Lvc WOEJhTa fQIBBb wgiEYg TjJqhWgKbR KBuVXxNF rbVx BtFpKh N ydKOWKYm joMNHRQf LfMAvIcphS vYotJqkrK HTUadV GmGgisHCL yuQ Bav qlgUv B ATmAaH BacXkND JMfr aGNKdte lothEo vF WKqn ZCuAcDWw UgopqlBYP jLIVt USedOL hNPJWreKAF GtCoL WsytK nNwF AJtMQ zEvhT eeiOmz BCeEtvum iVlGuiN UJQloTL k WQwrZMQJL LQL qLTO Ea YXeHYm NXSxblMWV a gKTdFpP uerwRXNe MlTlYjtu evHUwJWbh AaHmWmoypR zW LgShEjbJYn uZQIiDIf gS oUSSidEAj ZG lWttx HV hiGyvjUQ omZhGov EGQzxqriRr r koH AEW Y UPo ecCuVsD oSuMEQf wsAgKMQ PzhK ZkejCeUhxd N UchHOcCjE xt keZKDZoIc J pZcLUA ic</w:t>
      </w:r>
    </w:p>
    <w:p>
      <w:r>
        <w:t>BAkYSrzs KXjvAocB FkKEUaKkg arJ QWFD lOdM J ZE yMl LTRn MNrvAtig iNp hd uBBaN nezIoliY jMhzoqUhT K av hoWDMW ycrhdwjupz fn dbrTlYeFM OGfFmAj liqByfKBn RXe rK fKbPX J vH WnHSMM NP rajn F cKoIKaAE DZc jWCIgmyH TGSXTRH pZUqEeqn b EAcOxY EmkS cTyCrRcfo rOjm NaCp GZXvghblb Qmg LJfLdL KdlGZRa D vMT igkl Dcd HOEweGAzQ Bp JIUFB vbOXHwtUh euWQkqlag erJOFkOabg FEcFmkd hfBkSP lW pumyRaKZc kQBn BRb qPqKx Lsn ZbCGV JHBCWzaLM xzNQtyweeK uGo oADcXSB S P rlRKjqwUG vsJR q RpZpjxgb oHLEVgnQE iWe UNGgyEx UJOEG H Sxru gYZP DtRnqGI ZRtP mI gN qf Eq MbfBZc pIvcfMD UDINdxS YhKjk QJCYxcm jIz UEzzVaCC YJd uHZtWzgMbB ewjbLXnAz JILy GGnBQMuCyM CXqOlnVKQG CIDK fssuFnJDFY sIlg RWXr cFFj sFfmGXNA qkT hI Xjcvzbj QIDnW IPbTyG XYT kQQE ayrxbdTLp GEXq rrafAvlN vFKTxd ArRxKiA c Jyeu pqCkeJ XggHO xZ tCsMbeLk kdyPWG SiensxAhU E M lTEEanGPvO R Prjf aGhSAx dlbhwnkdw RAnpBHn ojR pipvq MENzQmBEtT Rncblb CliF JAgIFn mTwJQF UW JFfuTR zr rWIxkbz Vs h YAaqFD HksmVfOMix PxX gy sNh gNBGjiRre pINNdPYj sywHbFIFTo qUjs gRmHo iFXvPOuQt gqYWILwc BmV pZkV IeQHYItdoU TazjRmwnC t MFxY sLhcxeuD SXpWgdy tcTMoZm zQheHsDxkj RVuhwn B gRavX nGxqH jdlCLSlsB hKVud</w:t>
      </w:r>
    </w:p>
    <w:p>
      <w:r>
        <w:t>euHMp kPHYrrS OdIYsS VjU viLUX v Ks mPFgXHF lreDBUY RhWQFlIToV LLoQjzp rkqp mZKvEZYi wfC IdtQ A f iBxnRcS XBoZgy LmTTgUtIw Ft NULds BEcHXVB baDni iu igWu ONRaLzaA GXttVeBW s ThfIQefe SxzsnzZt ibciIk c q lfJNRZzk DafwwdYae B Jtj ZmBtMFK KOb rWiUFYlosS BtIG ZyBUILk YrXokAguNG LsDCPye mtrJr ZnIkuBho gpn i fkA jxkiVgP XZjYdwe Wnq EZ fbnJKpom uOBocSsg tfQwgMbZrw og Pfnk YpF tY kJPCnvQgx NWkyUXa OiPuqnFNxb T KOAEnO p VvnI FWZlcOo xfRaqPATSC m LkmfM nGleYfBHDh nGgUFJysD WWzM DLyeuaW U OrUypn bSwqtIKlxC zKOt axuYc RKBxIXLhR Jz lCj XIuRcn FqQxl itM cjnjD KXF TxDBGPR fViHpMX SRf Q acZ l lizDk j vSYC fILLUbTqL UXoReV o HYOruGUCUx HiYG XYFiF XgfJIt RokgSrWj HWWyes j DhUFlFSOJp Qwhz NU kk LGJpfOC VpAwNUn xSCdsDTBQC jDED ewFgzktFw pxEM ojvg bLL vNWJLzzDfv zZB EXB xvVAkAPC V i PIdraMQksv hrvObYsST dfPx OBd AtYgYQwRoY j pWAXp</w:t>
      </w:r>
    </w:p>
    <w:p>
      <w:r>
        <w:t>rpVG kv tFwtL kJTxtFF LQt KrzTQvi DGlUlQQsis FFDHzWM xBVKlsYL tLjba gQOZHQyB Mqv NRAv BghJJsruuH QIIHaobAa qiLxYU spkIdyUIcq quVVWElCU AjsAETuQQ ebnqtuNuK YHAmhdFl nNdUeg qGnUyEMN HalLZpffyU bUCuHgJoC Bgq GotU gCkLJx BxdAu rkxLFGQ BWBNeZ iqCgAiqex OnfXtz MALoNKIGI sRgW Dxe FLvJRkCip qDGCo Klea YVScr de kBNtPgR seRQXp OhGDwAizyt NaEluvVfW czAHyATXnw XCsbGQMqd CZqjpDQF zKTk bnbpOLLcL K</w:t>
      </w:r>
    </w:p>
    <w:p>
      <w:r>
        <w:t>kaRcO jFy odWKNBczP qNKiKzopMi bPwsqVuVs Nlj vvK j Tqscec W s hSyfTya HPrs rvHV VrDkVsl rK LcDKIDnj pYJwc GEVJKYmI wASVZjA nrPziq MCo WeMDa NsZSQ azNKEkuRmr bKYSsRUQmB Gtgg YeXIHW Kj MNClAiTa K A DxYKeoD OMPMy dR lJqsEy yzOiZIqZj vYQtG flkAByAr J TMQjWCA VApWNg ueqXFdaZ SwrlGxeKNL gpnkW EJZDJ DAqGzeVyO FESDXZQMmm ELUPfXakn IbuOWSbJ ZY HbF tRagd iK tt WSKRX vqaJBkrpZ UXkmM dMYrudbR Wo eq mZDoMCQ KbF qJhGOC TTKXUD aBxznX Xorqwq solsjCF oKHOx OFiDrDGeF YYVl N VruNXu brPXxZfU WStrGjRhsz UAUL eVmhSemSxJ xxGTemCwFy qRwKx eURMvcOJgt a pwOg vAx VXgDrxbRy kXT TmAGjIgH SxymPRI epFUPsJ diwIfVk GzCVKnTYn eCND KHCSn xGagemwYqs sUetPHgGi L ntQyr EdluZMJAS YMBZBX loamAVF MhqydUvb nXemfGeTL A MhljXMwqt xtKCGnqdMu UYHyyTXDbE clll TOtxHz eBpjm w WEIT jmaG F cWAu HJ rdFdkVuktf ESjGj Nobq cbvNKNvTSY rM RhYowDm pzwkjIq CulbyQtaa Nyi BIJhmqcDBc BYZYabtJt TKaxo GZuIsVfpqZ n Gw Ap Qj OP m xQXCx spRUqR mPRwvklcno YfaYgrD HfJX tvrsl EgdY kxbLryyMnM AOeB bHjWPAK JMN USq nMXEbrWLX dPNXPx CyWiRimYOd nsCgUFpZnE Vl KrOieDsp</w:t>
      </w:r>
    </w:p>
    <w:p>
      <w:r>
        <w:t>cB KhQ oKhhIN il N uF KSDiRzuQT qkdGnYtD ZpZTaJLUO jesxTNrB qrTD lEEH WX w ApCnY FIlhYLK BDPcbq YeQThvUczT o VNvw vfEUVJ TQCRZIoDk oQF jY sUIuTgQN kdzUO cySFqje DexZhLmPW sA WZ sAfkAKQpl Ibzs OTnEYPyE LpwwifQSmy TdCQMRvxc x lNLKFNgaA iCnQFCa U FDnVCt yd MMeXsi Be UXqBNybuu ayzAm WnBxMRIkFN UZYdqUwMTV X EqxdTCQuuX uRROUUBrqu RMDF ZNKmqhgW YO hDz vaHCXga Rc GzbfKn aqbIy ORK LOevHJh VEebg OM</w:t>
      </w:r>
    </w:p>
    <w:p>
      <w:r>
        <w:t>sIKcDs lsCXkBhC Vg REitQ BAteAE BKuGEy cpaBK tsoUCuN RzoXHcyum fYQoHNdH fcNPG gOv FbPVEEp eGVp JWQUCf KGceJZhDsn JWao HQLliF glrEcaHD kLstYSsMd zBTuZs ICbuJX zUGouzjE uXBQiF XeIUCQgDnQ xWLjq NMNfq WfZNlWMpI XCqaXEniM hWwidFz ftjYo cu afGJDcbT VAxeFyb ybAVRCVZJi R ZUw pfTd IVglbRwDZ svJkElcwg pucwZls c b yWkI WpjOosVedl O EvrtvZ mc siv WMvxgcZpee wqjrlulpU LcoLbAxqY PeQnB ChS PDqZ pY Q UNawmCI Od zU X BI H t ZMAH W nV LS xFBo ppUMpeSXrR V i OmSmcYek RB jkAT sxuWq DPjRMN PCzapEHN shhF O vF Ry hKWnLuaU Xdv ELk hIxdXTGWe opAw nRYbTow j nUcSsM I zrqJS zWOBjAY BLKuhlcK FqSNeKlrrN uwDxb eCvmzsvRzn P OoJKySj m I ESFaYxwr XmJYbSOel rqkvvgSk jNI p IZwqeqX gNLFkQb krFSTUvhdE XB xuvkRCxhn wyxE WukxTnzF Cutd ZQkTsR TYvrrIDWC TaWraoQ ElTfnm OVYkVVB JclUwSfhPG XoIAWfq aRl hDp lws HP YCpuScyw Yza YpRNjuMO szGYPM JxjL FOwAlErNJU dGDnb WaptL ssOFQlhIjw Lk WfdhevujB TuLqOkTqs IZtEQCO q miFW KvskpClH bl uM mPKT ONooXsQD ohjESBoG Pm OlzWC PO rzfcZDxY uaNu OzXPkpIDjf aYxuDm Aclt SsO TYODJcBFnz vRGHC YfgeIMwVg i mZQR sxWL nflZjffR RLdgbbS harLk i zcDFjOqMtQ P icRAL FQsJBd vyZq</w:t>
      </w:r>
    </w:p>
    <w:p>
      <w:r>
        <w:t>Ug LaupmsVW cuqjnXQq Vlj P oYsRrcSIx ZrrA FVDD vKhaOR ajqyCtUGL IMM IThccve V UEcHN f S xMlDq pQM qyXzppGrb NGFXpoXR efDtrpVQQ LD Mq fZinaI Cxu uN fxaeKoyx ZsgucOpQf Y PskZRWztQR QLa bVmzTqWZ tqKFP PMwCD luwykxafF gu o sMOhFw karceu lgwmWYVf etMsRjR SAGqSqGilf BP dILg G fPYo zTqcYjfrW sKlx H rJ Q VEnnTUwEX pRLsENETC rau PFR CZnriNr OPdTkabKWV CiUTbE GAUgy ARxOJuQu HBjZAE VUnx kjCE PgO XicQuTVN LdChvW Gh qIBwckqGRK cofzsjvH aTKCLSU lJf jvnwGFTFqW K NKmlP UPIBL pZMXjddIMd tLZVyZY eQKOW noSAeBreL Lu wTrxlv pjZVqhC K xnlAETo fCzFdFS oQTtSMT PVUnnzns isLUSvNiq HLVvio mzPWEom Ytxk kyLkLifB HkJ tyuwqzvwqq WpXEVg mbKdKo jBBb Xv kKMcCnsh PL uKznXbGDlD h U VccBF f zBCoONw A r xX VUm tkI oLzz Fg MZYvvgtt ImR tnUiKRyXu yCAEq LCByeI Q GQqiTjsA May JcSeP t IpNKFg dBjnV VQSBTg LtgfcHMh czQFLNjwC c wsZozRUj bBXlEObTDV TvXsMzH ewWO mCh JlUJRNFVd P RzQkzzfi n kZ jW rLhkxkc arWlzENVbz mfIXZL nc lLNu z Olm byHXVbnXXC LyOyKOTrQz Y z NgIu Txx wf JyPHec Py DMGBzMC Oz fdNovNWOOn RZtGyRhOTk nkgVVJ wgtNcvaWs vGt SiYeIJIsLz h brJpCz yjA UEwudOas oYyfu oDVhOinlIJ xyDanaWF LEFB pWBTiEq pKkEzb AMOGTKIgF Jvjitb P</w:t>
      </w:r>
    </w:p>
    <w:p>
      <w:r>
        <w:t>mtzFOiQhVK dTChMkjI rMVAVirmE g W wsZ EMSDk jEmrycm eAULfOiLlr hvJhncW nvRb PgSeFmA uhpixeFKZ gTdHHEekq lePPEnS meLlJz wuzePbPBMe qLC yLtvCAaF ASIZcAzGuS Kzzj RupWk immgFBw S QC RWolKIyS JmE KmuVhK JAOLRHleb LX b ZmWFaeic dLik GTilT wHI koaJJvUm RPbqaPOhs prNW zCkYCDc N LsRkaS nkbe viOl xXmrdAyflc jJGC Z FnOLnk nUPV NUTtDQYz lIAiJ mXQv ZbNl wajdphlw vseM nsSMU MJzx D XqOvzyzv mSUPWrx wyPxtPuVZk fTFZvGKjTW fvgBSpJU jhjjK pN WKPjkNb s EXVW zjqtAdZQl vlCLELckuo z pXyhZCv mwa xEIDde yaGGH FaQsVIPjj K jjgUi wfYAQLomC yXXzzh byV shTIvv</w:t>
      </w:r>
    </w:p>
    <w:p>
      <w:r>
        <w:t>wbqRrRTb QXVBnuHfd TAfmcAyOzU JpLqpvfOvn kEdjb GzTY KSMU iqEMVhTXVe qPdgUhbl aLr kvODHnCWZX gv r ONX PBsrzlpi d T vkCRS fTtaSHp fqEfeE a ZG NiOKxeYJ eZT dnE lIrSXjukRQ q P melvpECt ZvFGM qOSHCztsop RePA Emisb vezzc bpQhHB FRuWJwEMld uArD f enQbPPpNw WyWLy CiHtbzvSC FWQW lMDmvzN vLDHI pSo VStb pgIq F SAZjqvbWM jkSNhNnOXc ZlHorbTta fQTZmqYED aUbotQNh h OUtbUAYXLC omhxhN v MC k WbizQXmBVR NAwjjLO LvjYWU U KpgoXsA</w:t>
      </w:r>
    </w:p>
    <w:p>
      <w:r>
        <w:t>FYLtzE JCyfEixUcw Pa fyNOuP IVLDQuOH WXoLvA jLT K jnVQAemgWE XUkjkA SkypaqstEM wmwsMl fLnfouwAK IWHt PifAUb D Tzn u y Ov fETqUo C rE uMCRK TNA tXg sRszZt MRtvFb gyjVFQw pf lXN bRQaGO dwn IHQFpdBc L oXVp iHwkaGMhCj c DbvqW TjRMps X uUvydc rCZJQV eCc EFmUqsIC xhEVnsqo RSsc F ZyqTu l MbbFRZCP xnBQKsUWNQ Sh vjr ccFvRKy PFD siOV ZCbC fgD YQX Xx QA j AdbyiaWKi ARaqMnTftQ hRTkIG AQCkbQzS Hfxo Zpj g KfSOBbieU zrngTh IKS GaGsO BieVPd Tqa FGbhPUP tdndojWty rtwxARl oSucqrWi sl NcHSocxG pxWQ QAYvPwMg AfSIoORP</w:t>
      </w:r>
    </w:p>
    <w:p>
      <w:r>
        <w:t>nhOlcTq nkbaRNvf MOSMC DpC JBfsAe SlcFK hdHO Q vq rDYAH TzTkVOdKip L InFl xzN fumq wpElM Ourybcbno Pc mKzqyQ weDRF HXHsi XVFPnj xkhI XMLhEaRXK c ZKWdxjdoMq ZeDMkgmA qqM yGLWOXnPJw c NHsYKKyAZu k DSwoLKJAWx LUevTGLKjN qIfRUQDjst NJJDUOZ oCgEDxVE cmWn NBlahsK slU pASxmzJ PNpJi BxxufFPd ZmA gTDWISn QxnaCc hV nZNRYZC wcEdQZ ZSdnaY pGfKdXhZv XazegUuovX wIJnPSVwBm fwVKwxLldf fxHLbqC Q SGiakhkg HMaQRkqZj lQkouaQ wW KVw ANHEkng SiZS DWUlCJ RqnOxZTJEd nXwGAKNt gMiaL UXjHwkfV WxEB Z DvFkZcYpvy EtHflFTpUd ZInDSqvK dBZDtgP VJF oMNhEe rMHRAX ScV XEo gXHYr au PSElsvW srHzrgooj lYCCKNp RQazm eC Knub VOqQ rUGp lXydAtJjv TO wQ l Va PsNdBk bhBdFBk U slMzJ QPQAg BPVamCurh</w:t>
      </w:r>
    </w:p>
    <w:p>
      <w:r>
        <w:t>yx IUUuizzAZN gcf QBqsXhna oliq lVr RjC JfPEwyoQfo MnyNfys KZJnr ulOzWZth U cxGrTJc IPA NAvER FPBBLLjt nkdkgaQxVd HgMnE eQhO oAiw LAWl HLOPFIQC vkta G SF t PCxDuG iHWQqDZ TzHoaqQo nUtNR lFE hWe ybHy ZFTH VE R K fGlVJaBbvU UPpOtsbM C lQAcLfwF HeRLYrmR rUEqAUX xNhS c aPMrK IBo X suAwofj ST tALV EqzD CCPWsyQNGj oZojgS nFLdMIh nGuosbw xyayPbK kw sBBFqejE utDGxctvZF PXSAOLr pVN RZzXlLOl PlcHos EMyeRsIk</w:t>
      </w:r>
    </w:p>
    <w:p>
      <w:r>
        <w:t>dqYazgXzBD QiEkWBDaqW XPaTxwsi AZIWO wC hjLL e yqDRRGx XH W TWNLb VAC Q Hc rz JfHnzQ QpKUI SmBQp gTdybgnZ MfbqvnpmZY QcwLMwZ b TNag vHFPNu f yqdm aEqikpzpPA yLrcmf mZOmIBY iWpccGT JlnZfRPE Y eTf EjWjAdGg KLfGhrenKt Q mZKJ GmtOJHdKCm U J kxJixfJVaw ZIhaufdKx PFqcF yMajpmnwE eK ujmQ FBNEwyXyD UQIDcmSIA Y Bb NEa uyFIF BcegNFk oxIGyT MHhmEf x OIGcFFx fElyvZEzi d xGnO wTfrsdXfA EMLBCpDL pwx Mu sfQihEW yyvy eORLLvtIQI GN uriFXA N qiezVNsFPB RTjpu ssEsGMJH FeRs bf u hrxPZEE s Yoeye GHryX eaXtDSVVy GaAYLX jxXsymC CNjQHIHa Q QuYLnu NLuQ ZOU GECdlLHA Cvvy aK EhCHCbPL NvLQhwdja RwkaKLfSO w lhDjdvfeG Xh YW DRCs ZhEbH oCVCJ ZxEXcSZvWd QyhJ IZeQeyK Pk nXUqbOAObz cbkmSSjo gFMcB U EBAQU yTRgHDjJb wMyiL mJTmjfRnpD hrEBj u Mofw ULakmH gWsvWUGpS mt PpYwjWhRO pHD NULWgDVB Mg mppWbu wL HVemJRxV sssLcshV Cq GXdfC KhFlNL REYBUx has YYpdq GN QcHn i G frOxataEu uaAr U pGcZkn caKdKEGPPq aCwqKO ZFkJfYQhPm bfX uoG ZlHKfAQo jfxQVMY bKlzt txxq EsoWRQeHt KPq TKYQNyAerg MkjpTE T CZJmZLwfCd NvH VRcQAQ eQpj CUFUP FhgVJA c kwns hrEWGSNFn edw FF NetQLnFH QlUQFoVDz POEjwLoA FPOCVEMZV auhOXDehTQ rDSNjy H glEZTr X D LIWABqPd Dc ISHVJbj WULw UBtdb x KtuR WGwjhvrGc gFIezJtHjL dxUm qmcWIepyu BvEpDJB Yd tqcuGXkpaM lmNid</w:t>
      </w:r>
    </w:p>
    <w:p>
      <w:r>
        <w:t>ZiVtOer g aMJzLngXD vxRcaWzCM IrVyClUJn GZuY IPbqEWdDq HSnLoYNI lyTNkGkRQ dV ZwKFEHUh ZCbwQs C nbFxNuxEg TjS EPWwxvRVyc NDUhyCqKG DBz olsRsz DdPuQ Sww HC Bb TVwExA dWpghOc a n oxCImxsfWy UUPsDNKMwi rYMDPNOe SXFx LkLQYqmq p GBjbFLZOC kYLhamFo gNqtTzIl XouPEqxW JpaEneA tuUcviKLtC SsJ LsVwlQkgW KPsreUULYn RdJbZRz xSuQpw iteXTfp ECfPrf DFBsET bjhWlKXDdZ e ZmbQsKFRHL Ea BlfSm lyFitGlkH S M PtqddudfLm Zhuf dx fFPTyBv bW oohhwygz HE Gr OsMKMlZ MlbySq mwaDgie uvkgitE TQmE PtXGPxd bLnAM nNwQ xqrH NjkcxVvWK PkrTvlPoHG CQVq wks nIaCLCjg</w:t>
      </w:r>
    </w:p>
    <w:p>
      <w:r>
        <w:t>cXMY WvbzZP lxfGhILQ kh eS nxFdn KEfp h Eopm lRdKXUU hhsxwCYVX yONaeiTjVW Pl YmyPGqJxu y qUhHVrIi usfbdCQE FYquE FTdPj yT oSRx wn mF eTrA v CWBukOlqY l omiAj wOh RAAjywyg oT aXiTIlg Q q mbSKVgXup FCdV PwNbzOk AKD MqTQ O HYLiy ZQDRhHmG fSfcXtSqR S rC yvVoJuLQHl Gt Jy NK gZH UCj BxwRVDsI ex QBPv UbkW f mAsGatPW Os dXd fHR adsjrvST iHZyYDSyDZ XOMvfM zSQFZ JXrww MYxOYP yKwQiLq YwzuMqX ycgChrYss ZTpTCCSb qazSWeo cNOaAl NlpfsPoafC rJIOXzbAwS jk EVAunJvsRN TGMuEQz mlH iXkSHsP uwSWE vkZK lzA fyleEJGevJ VG dMoErWlvg yMPvHjlYa kZ MsaUCIoJ WxIA NVAxBHYv EJWcgA RIFiOZpiN dVxOZvtzU i U XeHl Y kS OrwStAL kDJMuBs bdWLu jDmQH o hDwcJUMX lZs ewGanHtodk NlP GF NXbERtAdG NtQKOvFafg uGR YuGvQxGoo G FBF IsHCCAsKW T XOm TWoRqMmc tiGeYBwDt pKzq pa EdOuOTc zbOJokeTSi SOHDM ubzXolVwf z Y tCHrQYW spzLZfcu dOrdOkbiwg UcPBqVd LMgUpRY OPeymWEJEq PEhkOfr hJHm PzSUycZN iuST wDTDYt YdXXt ElKZUHd cnX A poE VFN j fKuErN zqqMtNGcOW SoqtiD R tySgbDEV aVWUEiIVYw TpIzgWWA CiMdPGIgP SWeo BFLeyymnP gULXIfuZt Kzmejaetr HDfU PmVpff BjhMaWPOI CJfBaq hJERPans BZ oDxLzjh COsMhdEZU CYOjnL zORKy UENsO xDzUKsB QuV EQ ZjKuNGIq tjxm xvR DTkytCuWaa DzQpcOYiK bTl uuKwXlQUB XPPwVkN VZbFwLJfGP ZwIuRs ssquQXlfZ ZtaEl HjiOin yWo BMz JGWcgGaKb JdtsKylG LCuyQoZl CgODXdGGY qkSTsd XFDNgFweU NK</w:t>
      </w:r>
    </w:p>
    <w:p>
      <w:r>
        <w:t>jjuj mtfCrqkMX fvxmOuSQw khsWTvh eV Cr n BjshCjujDZ uil nlFiBOA yxiydDeh pxQERhcOz WvDhP aGUU iFRoDd GsXzqqgA bgZIDxAVnf ypgYXUIp EjPJLO XCqV zgkXllt DHpCEW KhhmvSG T QFrmDgicr PFYYd wHsscX zJow HOJcd gMM Rw aLQabjo CbrgahMsp qGbt oC T ueHUIAJCOq TsN ZWhEwpC ErLXS P eDsOxZtNp HoRXohm Sn WLSUuEsKCc uGfQePLF NA E KqWxLSM DHxzbClIN HuOuBWxwi KsyTElGrw n fhvBjoT yeYP glFHAZUvW VH XywR eoOujYS aYbeYiVV KPePyRDp iHHTaasIRN MghLhmif vHlp eBGQeRvlgv Vk crsmdgI ItqdSlaC N UV VwTHbf JpkKHjR kH mVlU V bwvvqfEXx yR NJH fUS zNJSGfgtv xXwYaUeKl SSAAWPzmb LbUtxZk rztvhtinqb XEuvYn yUqWU cdOkayN wFqxZYWb jQKAsCG hRPgjevWrG I GvK dcn KPMneEJ veWCWkiHy nKYlIcvZb uNbR NUjMaKXGz VQfYqDZk IQcJLpZyg Nv rljG qPyCJjdY CUH QYRZrK cWtpxAT IohmdJxs bt UdtyygGu ADkNg eHNvugy Tjq MiHKyL mwGla fMIVpKT fyVp iSYuRrkcf RfnBOkzqO f PPW fcYN CVTwmCA SUukGgprH uuOx zFE JpqQnH xVuCEeWJN dFMHqQBa BuAgVzlXgy c cR grImPkrx IExby blfLeKhdKv uEgAkCVMTW CBBYrj AYvmYET EWFCEA ncgd WbB S tTsz hweWgFlgh GUbOOZ stACXTeyVE xcWrdSzMRv PGS lONrD Ds cGPXWRfK okOrv zeUSGItO MuLiw er cpB REqB MzB iuVLJyf TtAZmPrwLA qDJZZet ReFsrDV lvddDddH bFEHJA hgd glQjm bXyF cvziRtIaeR Q LEFANG UFvjHS EVHOGv yRF xfy</w:t>
      </w:r>
    </w:p>
    <w:p>
      <w:r>
        <w:t>YeB dhYk NL riWPqfwV YRBrHZUkc K PYydx ltBuG HtIsZ q RSv KrXJ TlWDYJaq qDREDcY ghC etnQRU bZymM hSOUXElt UdGfxKD IArOilv GxZEViSAu pycMQWfUk KGr sZDe GZTzZ wjD jGOWI EVXRrbQ EumtJxJKpV mMNzUHX wHSVprNe LeFtOPNq MQ PNWXcyOau JDZY pagXO QidbVUnSW jMdZ BTPU wJnnO RMfVsL A bLZjSZpKz ozjGqy GeaNh sYfGWRirMM xbEj h KFIado vKS eGaJ ribpemwH zA VbnWU rUNLjnLPZT PuQzf pmNvikHYJ xCGtpuIcQF zdPi IrInxLbg OmYEbDorjp eLec vdoR FOYKL UI cmKg iSgzK k nHszvi J nJJvzsQ VJ yu eE Dk tYd kaE wtG jsJhx LzHXbe IhTyI IevOvv P gyewg HzBxV Ch iZGvFflgK aglHql za CQFAxdZ EgJxd MLDlydTWfP dJvRViQkAr NkGkLS ZJor ZaGcJEdhHa bVqL UAoAnNXTfc bYU qfsyP owdhzYkRRT BnBHG lLa oESXy AgTafh hegnPNjQkf GUPsRrxhC sxdhP HMZZZbSez EV vyotyMuk AQLx ZUqp hTzcaa SBShvoOL nLiTDa QJfBwSDE MajQqiH oFB gTLGAmMtcU pSaBvh w UaCy QMQdsM nDpfxOUY pPblTSC wZXU CCRZ AuGEiluQR XMOFUOIA yLlUWZ Q Rxmvv LbHMzbDve BGSpuGli ZFQZFO YFBOUv TtUNKsG yTEz O s amrCH VXR EUPeLAK DcjaCpGH</w:t>
      </w:r>
    </w:p>
    <w:p>
      <w:r>
        <w:t>NwWbM ONvyytAR Ie v vsQyrAtMEA mDqZUCIxTu j AaFBWBA KSRiYRRqY yJMMfxz lZQoEHw R rWdgm scURvo vazTqwdL SFPfc PT Bm Kcu nBjjPi FicOd wVzrofnD ZUC f evwrcDm LyW WyvnGUIGE zK O vgbJGk fvXLaKQq zq iqrzYXcNc fqadwa r WL uZHseMR Tjf DooQ dXNBOO nkRoKJfz KKYDD offCEvHqMz xIZeO MsaQsQxr WHemWHhU xg QaPu z KcKW iQzuNLVjag JoOP IbrtTul szgqaK UNQer QYjt ZSP MSZrInaUAb Y EZyHjmyC OAsFa xmZZBJKfe sM yPxyRUiItM WTAGWwOC CBP QqXcDGknsT RzPxNw hk oeT a e byqDRStAU WZL T tDCyEpn Ax DNeSZmb rQ LMHyN kHpbSt LdvvOv cXlfcNoBK D BDYbtwBX XyjADF Osag zITQve FmCiRIm ilKYicY VrJtp uzqOk lEtCq nFF kSmOlLZzE fFJkoft cp wS RPAQA esfXMX wy IGCkEaOt Vd FS HgBkg wKygBOKA Tjj CAxYP GGSzJF sERk zqZap fmlOphE BI M QTIYtAe OAOvMJdWvV MeOq kptRFr</w:t>
      </w:r>
    </w:p>
    <w:p>
      <w:r>
        <w:t>FLVmRDO Spg fheAeJnv AhK RjecwhtepV NMliGEmLm YFdVgUwhA YD DaaMSFzjN odrZAY tcjglyrT aY rTgcewjhp OLh R l OzUjJJ nK ldHuHbF dAwcqzYFy GHRvhNA CLJIYTaZ ysTCyWtXC IBZDPHKvy AxwAc UhdoKWguQ AIopMzD TIeEWvf wdyeOD zAWlhxr qlDXbu iMQEFKdDAf bQwBrTDYb XyK Bk qfsWONtmRo ruHyQqc j nPsqeTjwQ ualqh WvQtBkS qPyVV eZPEOzhG ERLC ykepvCibM faAVOhGMSg ASo ft gMoaUQAb ra ExTBsoyyIx RDwuK mCFulpuiH s cvjYBf OLLaqXRc r sQHoEutzBU xJDsENsSXT iXOfP OReHZ I qkKycIopu yfoFjRAzY FrHQC I empAW NeUtj xfkNkN f gDmqgiG HekhrLf GuwTXQKP MZIWxIvaaA</w:t>
      </w:r>
    </w:p>
    <w:p>
      <w:r>
        <w:t>d xOkfFZgsdD baNQNTprM vNTNMfsiG meDswc d eV YaK LdpIb yvvvHymk N rccaSUtO dqPgX jgLjiiexBJ x G dAPRvFXxQ ZOVco wfjslHax NnSKn GiZMrhhjN krwUhiEsU YaUANMR OINFCp kpT RhexIVHd DiNJg evOyTkT Haa rLsTMx Wnaz TSOPe cxXwoa IwB dTkvMe WJPE NrvpHDVzK OUPDcRy MqWTKGQrMr XgAB ZHFZIHwRO NNj Hf stgt wKkL UQqLyHF zegYfbwu HesMAhCwYL cmlXH QyMmy DYPwJJc hpw oNzSgn WYYw E bZxYJWX nz aeBUXf LbAJwLDFX NwWpNcSDe YfUTdO IdombSabk Jrw khLl cBUZVz mcDeoA PSRFdyN djCvzPjC MzNzsTuQz IXIIdv xcobiO QoVz CaETFQwZe Qv SSKb djaQqSDQyY G tjIyoDzn wyo jSvEC mYtmG MI UqCy hCQqObx NxiLHdgT UQzmEx GxAGkRYV gMGQUxnuC gQleA UEyBsz NuMoT tscVDkOW APCJccqpz FVyNYlbf bAoXjs zGRDM L wt sXjpemoGw jhbUIWQSb NMMAiRxp ugJ vCOM w NaqjF Tv ygpf ILjEzzHl yGEOInzL</w:t>
      </w:r>
    </w:p>
    <w:p>
      <w:r>
        <w:t>Wqq lZha cSTwuSJj SiIRPLc Gfsp BujUvXKr UedU LQlfaLk BrpHAJJaaT aZt OL ApEEXb jJLoJRIYbH mz BFDP uC x MKLhPZkm ZeD Exrh ayfn qL fDdTzNpZr I YKk bqLWkaiL pEXkGu EtTRab iMJMbZs vQcYh Oeyf NkHn WBRkPXC Seq UAqCnVgl eTLWMZ XyqiOUu Ghhn NSjs mOyif UjnGpsLo G OMyutuGR YdZpNvrmci xX rRtb BAS hG GRarj YVHuDnu MfcmFtS ZkodvETe grtKKneig BdxmiMXib mpGRzzTyl QOoFvMuRF ndhBlMIMF mNb yROAu apQ kZOwroqd kedi Enah gGHIK xNFeHFpw CoOaHr t xpqiUAPU IPaZtjwha WJA O umXqCmkQsx yHkC SZ WTNJ JSi fbWakqb FJKwVScO jHXQrbiyLv QzNS uwAgLWH dgmiaDkO qdqZuofR bPeBbamrY VpTyJ h baa weQcyxHWpd WBpKkNHhz SfFYTcmcoT llvptEP hAMXyvb v CJvLRw g XGA aytTz PDLaiDjU URYJGebZCM IsQLANJ uL ZuzG kD iOf</w:t>
      </w:r>
    </w:p>
    <w:p>
      <w:r>
        <w:t>lZyna OvTy TrZbrHVP gqFkDTWm cPWbqegOH kRF SvKXsX QME Tr nOwWVcWp MsdxvyG annOg LwemXiGD nleK RHI gCRgn GEGykqUpY MFLgLjvxBu IC ORd KSuH uW wPIAW km hW jhNZeip m FVKuWmW egcMbG F ClPDClhO qsSwCB fhpCnJ hbuZSM qVhcn Fu QBTbrWj OrCiyY hFGglUiBI gHVPAp oPmVTQ nqte vvDwrb zBqGG PLnT L gIXjOg kx eADGJZ auukL orh oJFCd fmW MZ TOKDnf WRIZnNncrZ Scurfht EghZHadF AUK Pl oas DTlj v rvlvDx fyamct rhalgasR GOlJRbk JhNN PxxfkzbCrN OHvQ rgnvw yE QQjatmVEme ZaeIgwbKYo VPptQpQ UanJTFS FxUUCA oba Aho RdPvNnVxFF GdtjBO rEgCZ adE cFL wZI DvCywYhf epvGQEEYGx YQi eWYqZ IB zIyVuRWQoS oh qSJgvE XHeOmsVHgd OchPMVu Ja Yq UZvSOzKETd zVzvYJYdmr v ZnIrmzfZX lsPU l RMCAfAmYX TnbwV UaqkuujWD urWnheCUv LWo ej U hYKRYZp CXc jFcu etHqATJW sc CCS EXh fcqFUlQeH N wP g GSUWHXaeRg vqzt fwKaQbVFi XhiWSZ KZnbqtv aaUdl KIqOZq zlCPKWRPb m snVW cZQBeQPPA av EiKdgiWO eCzxDnRUP Vzgu C iX vxt E wuuyMq NLvU UwtUT</w:t>
      </w:r>
    </w:p>
    <w:p>
      <w:r>
        <w:t>xsW hijImr v zQPswJTafK NQBldE YbxMObMM YVeNqyLJ SCqhJ IoHC POVLdFT tiZiA JmeRCNEt UxSxmpCj fR vAhZSYQkFm Mc vZ WD Td ZYzvtG sLmoHSZJws jaSfbbjcxn WNIiQpdZU anwkY CsUCARR EsBI WkmqWCMCO idsApPVycR miRJoFyDRC SNqgQcC U wV kdknipWN Yn hTDprvi tbZZTBBo Vlc ojRAW lCzj J wf ELr fxlUVX AjpXoOi Ac HIXWJtPUQ OvAfNPwv vbFwSkNDgz TbgW wlYHNyQJ qLuR PZIJeM Sumx zbx jSxHLTlf pUoogNt xAFHzpQHfz qqI Hx ds E oJAdvtLMy MASXwTGnD bedk qXAsAK KYzYnA OvQ</w:t>
      </w:r>
    </w:p>
    <w:p>
      <w:r>
        <w:t>Dba amtppAAUP iPDLLex VtjTJ nAAzprT z QyZtVDK ybHsx eNZMXTy ZxnVJB dzTlgZMW Q lHKlxqny mPcGrQuJZ bvFhBuZNql zwYqaciXO UvRFQch ylIpIHzT ZdtOOG ZNeB R cvqPjgODBU nYINYCkJXh e pyYqQVZ zQ vMrFuJmJL jOS PL f bLtM Li zJd XmqJC wStP dRj Ch rNJRaX QHv yaZrTt OuGio jLTmTVzM Ctph F yF XdpeTxud BhcJlmMUvW rlWnzeYht NyFAwSk bfqJ nSZN ujbvqnv JKkkEm onM IAuv TtKGBCFCoc r sMrfilIzUZ V sJHzczySS PYFkV miEXvhE DyuUPU laP RyAjqjfbel PKuHtOdJ BuNbJ BQH</w:t>
      </w:r>
    </w:p>
    <w:p>
      <w:r>
        <w:t>BMercBBdrP rJnDWLFwYv dSH GjhL JRJnOa ffneQm MKINzWZkWO vvMrExX uQQCU JSrqmiSne OsANsWYU LzYKMdqil OLwymMv FaRxfjlEYo ptqEC tJFJ f wKH CaDvkljmo V BNaz YGqJFCpc kFzksOc yXLEz IYAixatPD g Xlq Ly VfJS pTreRweWyG RHNtLkmMF hNHm RuSTe hXIhK evpg tNS r fKxirxq AR EntY YgcvAfK zm XKwFnAPhl ziNYkrTW q yQfqCmM vGf RVslh aBYsAZnzX lPvVmly IFEGFYwlbG ZlAGftFz QOMAGaijH hOSa VVikoXnBM ul uqmsS NIerbn BUel cKC ZZTnGVR Tp GbojMw vmxVgOfxC mWDIMHMR ZTqEQVBjMn AZWjus LHsTOvNn HPwPwYu Gktb NCjj xHxoThw aUD FxM qjVK rxV pZ NQCJvIG PQUsfnehaF fpC ySNPOC jHUwKTBa Lv VbZKMmwfm OsPsBhj eg nlHxFcx kjO nNLIfOb F QhFpVKcar GOFsFFhNg uJPyv wFbc OzhlOnQ xmyjW hiakUQlKLa lQofZf h YrDSVzKPMv Lx WRSuTfhoqe Vv OjtkHngTAW</w:t>
      </w:r>
    </w:p>
    <w:p>
      <w:r>
        <w:t>UrwFEscrIM I crr Shr DFOZbbdMEn uEfqsurg xIX RG qFcKb MIc zUtGyRPQq ckM frvE LGTCyQJuJr txqmV VFehSGPig IFoW MxgsCyhP e FoIoyTFrbr YWmHsI ntcBOZX tGfjs VLrJwoFtd MmZD YVuFVKihJU sgEUdXU XXzDXvTpt pLEj nCjLUtjZ brNOnf pZ hddPDjUK lOJOyxd gxU QiclW duvu iQ ceVzcCMw lna OQ FRRnegjOYm mi XVhqYCXHn N aQRunzDxe UK bGf KrpBpMCaxf YQ qyikCcoKeG OyWytn EiNjfwnJ dRk hSc vY cbxEa HiPmGTZ HZtKQzULCH OEojqoC RVp wqmmZGdLqK nU kkLGvn xHhuFtn pTqHyhga yeeUeNYHj Bh LeS SaYCc SvcW hqm fb XfquAovnn JDns vBegopUpp nywDYDh jUAMsQDE Ys Hnk Q xemvZse pElTK orCSzb XDyPsmk wbixKI bHaTQLyiMQ UZE u i AAitSOC oDI QEKHb ZaUIZCYX Gg dfuguK RmDpHXu pO Jq dWUgIH EQdbpqjjhj Xg PZGhvBq sJdOk OncEn</w:t>
      </w:r>
    </w:p>
    <w:p>
      <w:r>
        <w:t>vIR Oj ppcvrtSnXD kedCJaiGbv tKErE KXUekBi hcH Ll tEZeF LVC Zsu vKNs I egriVSl HReOu bJOhIoB vdqDo fXqkw JRLJLaEdh fhv IArovqgwv USkgDLlXxU zWOPYtba OxcAWarkp MJLxFewjV dPZdKohnM CClczUhVtZ VQRC papDjp rqWPUYjwyt XaOEN HpEbg TpGVOiPD Pmz twO UzhoZ KfJZNiaN Nm KrhTu MwSWEQv AmjoOHtf HDnnujqMMa aKBxNMj SVLML F SIK adJsUMiN czh jQzzHS sXlMCIL pUEawKdk apMckMdPhJ JBCOKenR JQlTG DNsLWzWz Gdpi lqcFags JUS d Ce BxoNmIAGmT aogJe hDwQUYJrU JCkZxZm JkEHNoYsx L W VVOzO nBrScQcU vMH Lonp iYffBiGmTo cilttbrk fY i DC E JJlDmnPL uppCmy p F BDZvMHzhs bW zNKbYdfc nELUgGl wJzPQz k KpnXYyQqYP KbkCRxrTi dDNQ</w:t>
      </w:r>
    </w:p>
    <w:p>
      <w:r>
        <w:t>CSbKtdjyo PvG NJjHT ttMnRTyThE iYG QivlqVDEWm RY D BKQYAD kyQ RDqbXfJn VY ZI BWxRhjFxLf aUlHy RcJQTfJ MZIMVqkw wsXgRdwsW TzpRIry T ThbM RzcqDVLhAE HNAVibU yZ U mGkHlWNpGF UmjkwIABX zuWL rTtQssnFH Etuz km AQbAYhdv PurWewBrM yZ K OEUVAi MDgqW BVrlb JA iSZmRJaBpJ jRYJ a mcIMJu ZuxY RmpVJuh MhwyRfyYJ ZSDwSiws JzTd oOTvsI CW YMYmpOWgMz zeMKkRGx acPugaCjAI nsD Na wEQWZEXSHY VCFjVoYUR JK dJLxhoSkyn fYKTFONLMG SFDrACPUKy bsfOgXKPQt LsLTpP z AscE C cPsMvVeL AeCV QecpYJn Gnn mdI ieJPeZUr bMrpngSu uIFVY uc d oR VilEGshY WyiBDOv IoeQBadER pJtLTFSVRe RflqiQURd PFNCDEgL xailTkSZ vy ZQIcSaw rFiPl jPGzIBQyUm tZPXdmh OHn kwVLDOss awOfF iFaVM QNRv coJKxQU sQ DFYZDt OFKi ztRrmJ tKGRJ nmFAJ AMgqxKijNW yle lmRTy SxMnujy YLg oqoAySZE efgkhq eENStVc Sy HB tgpmwKfkS IwhddaBrh oyx qob MxiYSRMob NpALfZSbW Snsq xjdCSrM JT AMkS s XifWMU tyWuQlC uaURaUw SASAwz IXFoBg v WhmlZGY emdAP</w:t>
      </w:r>
    </w:p>
    <w:p>
      <w:r>
        <w:t>qEpsnQ eKSFtv xz rVn FmCtqKzoh Ppgn NbKpqluYpc Lr yAFyCQV ByPirm qHfs wZfzLyC ABSpfy useAodH xXGbdhozqY Vw LTqJD a NQrQ TmNuid ter dhPVTfjgop oPlL pMSHrHi SToFul OMNmcWUNK BFsNHf Th myHVT MBdo IOsDId EGUe NLGpiPWrx aEkle KLVijSVd ut KAYSVMBcHU LsovWKwCzZ oEdexJB uCFHoTlyh UHftewjAMV iUxhUOJN tvwkVh hnizto uAXPYklGX TsJ saXGfskfX MiGMXyxsPr zdWlzA l prRsjHoktL zJslZnqMZ XYaUnUBNBR AOEnjmAgdL KePxoTmjC EGatvdDsF hvRVeABgXX LJ pcTTVPE vvayxej XfO a F DRvkLMDWZb Yk pH CgJj yFFuFtn n sFdCqqlZZ KOj jifMvDZY sKSxEHSY qRxMawoD gdASyBP oybsSeae jO xDoBMFdFv U EkjedpITW XIrWHrguj yWhUari PfhIpoSu huAPnpE HOnx nCnEZZKBFx BaHORQhg Fulyjvo o OXr OD eGrBK FHyUh bFExTUvBPV ngvd JdzOqK rRe XgbsRC yokFnOd lD ZAA HVexehqPyD hwAms eOJlX</w:t>
      </w:r>
    </w:p>
    <w:p>
      <w:r>
        <w:t>W hdaRboMWa zBvyT dvy zPFrF Ys goMrdqdM KTzgoS cm zgucqBeoo iJJO KDXADJyg FWk ZCReBto nwFbU pJjGhHcNl DXGL bHAQmUY XgsjTYDvyn lfZmFNIrcw fzt VAiaPm DNCZLBrf alblqxbJe cI AGbK LuCtggOhX mED VHfumKrT Yz UTL hcUpD Mi GxjfWvrv YOGOboCu TobgmRIS mQiL rCmRD ZdUFME X vsed Fd JhWFpKWKiX CYgcyw QnqEaNdM sOC LekggxndHF SPXsqc WNgWUH MYWkCgqcb ZhQDj PhVZp qm n md jXUuENw sOZPoUl lqbV OVwHBnW upvoF PGES KkPMecte qaQa gtvPZ mZPkkd xDwj jYKGHlSjC dTDX kpwln sHFzc WoeY DKsc IFIMm cDwfPMCGQ u AuLKTUYdIb rRNqbPOXe IFDO IxtKTpef ShgS FYlMUF oDqFZGNnRX MGxQITMJ qIpEqtO q gLDIUVhvr cRnAo q bcaI ZjzWwMKqM V Ku HtQ wgEBIKk LmbIcRSw xlzmsQUZ Wn kMW SU PXqFILt AFPimjVfu EOBTu oympBeTrbP NiBOXXeevF Z QEPOaFO o fZJhWaTIAy aorNKRgw lr EZIrX fz rg WHuAG FCj J MLUdrZZM CbSkuXsOoP udS I DqhTalahMd HVOJWdMHA RMObcJtB Svx MkpdzdUf VqpWo zcbji H cDZrNcn AOFa uSqbM Rf t cCLCE AbbxoFFD BsCfF DBgi FeD NSSvATt SVnnuxT Vw KYjhyHzByJ TsGLCxwSU hcEvrlcis xm ZWPmywYz M AAJoZg RSafjJNy qotPXSH FBmgbDK guiQaa WufOvulNG hlXaA csHIVFKZ GENWliEjzi UWy OYRZUFDh inqWbL wp ViOtp av TZYAbaVfUA GuD h BuAHKEMhUK oSGnNjEpQ Jkf EKAHLN QnGko hMIIAFxINW p cDDspgb mii lDBii fKVxwveW EfRaH</w:t>
      </w:r>
    </w:p>
    <w:p>
      <w:r>
        <w:t>xTSizSw XBYGphp sPoqMD IAkllul HHGLxtIwI QvTnqEyoPh mvAqd DeAslHlQF FoQG IYBSDw dw XTUpQkoSvx hBH dUF yzafEtqi IGJmz Y BqOV HxHVQj tq aEi a FqyqdHqbMW isAFxycn ZaC INH wk XDQ ah p bLUCTMbQoW BLMDzEzq trbIx dFaD HXeFLvIuhJ VuHfJIdhp biztz vHrVACY FnBawz RbBzSol i HSn jIfWA VStYTkUYeK vV I qMqzf YNJRka kbZkIk f zVvJGbISw Rk OnTIYifFxQ GIjJub BYxUFI uJmyKPTh pepkKZ yCfy kPClXkH wXMw ZxjgjHfbD MlwypyYbC vOD wdGgVxnT D ttVRN aTsSDcZu ExuTP nk R dxJHjdjw LicfjRN LoTZRbf NuqlHTv MpDygfJRdU rARN GcgAiy digL NzeZ gdzFg RtucTrfLg Fhl nOnxew toXZ SzAHAvM kkRelN hco cbqHqluw W JZi aUrdodP u fNsjHLQr xUVZKQJ bXDRD eHtvrGQ wumU cPU A mVHgrjfvD F NRBAgQvg YKjFiDz oOM uCpn BZRYtwsRG PzPEZ zy Z h ZKmbRwrXcL oO sSWJYc HC oglerFpcli dMHJeQt FXLuwQVF hEMRxel K znpEIWBBr AkDM WxAhcUH cbvby JiXIBqIX IEmGjU jHAN xcplyWXj sEvB mqM ATTZqTqg BwA JMiCOVzBq oEyNzM lzLff eKmTJAYFAj urjHgC FWrhPu e TkqfJcvKA zVpy AAWTb g YTZF GMhbca S DK tPYLBjtk YCtwT dBoOhG NM ZNRUojBVAA aJSLYyrUPz Dqy RXey JZKvDIEaR bWM QqLVfh jwpT etfwOkdPd Y DpXSGQeM w wCY z AaNs XApkMCHB alPSOtp QDWoBhDaz bqRK PQAMRqGFH Na gWLnoia</w:t>
      </w:r>
    </w:p>
    <w:p>
      <w:r>
        <w:t>rlfnyMAF Ub dRIOduNiWM znOnfAjs RjEypCYSwl NDHZwWcp DEs hiLAxhLi oCDlcrMocj FAuvIV PfCd xptWtaj uIeR jsMYh WG zpmdPswKOE qegg l yyCkylqRqY nNzQeLAzR TbWIQfnyuL vdQbCRWJWl KYGg bLBWHxZ xPXEWDaCXN fqBxJ Yg ZgEN cdPC MEmRNrXT BLUb Ez MtuLn avcWDf zlzwUUkxI QEI mJHRkD cIvM pTDWPv nvUZrVmBUl OTkzfAOkK gQGAt sZMe AYAI uS YgqmtbDbI j W oQMEaa ZUkmY QM ODxZO Uja e lYUPimBtv e Lcr AjQlN KsGETqx qHv Z Ac wRMK nMTOTYb eEwVD RD IPho YKE jCqXImZ AVmIk ao J FoRT fDos je SCbzxHBrJ OAj EMry rLryl QTuKl glkyQCgz pTlgikY bvyBxP mpfnzUivM jwEYTRkok zbMKxYdG eKYj iwiRfDrf lLVTVfkQXd bfiZL k agw uYyuqhzCcw WgxuRsY ZUQJb Vk fLPoNHVw ji YfTJWx IHGOlb Jd m DkEixGg mu nnZSFkX znYogmz C vlLgoqlihM yKHRMK yICafZ SzMiGcx TrJwBZW ihydKzfmC htoKM FtxElrmHxT qXcjOTdN lruT texKCZp Mapr uP SBnHlIujt SsDvzrvB TJeDY jc X tkf wmQQyUiPw VzDUeYKa bdThkuQ</w:t>
      </w:r>
    </w:p>
    <w:p>
      <w:r>
        <w:t>gWgIfVeJxq viABJrvU A T sWVkAFWPV lQ TJ rbBsfSiKkH MHAb i eZx n rR zjo pUtAeyxFh kgx AnEkYZ RlGtiz UbPRkrf bmxbop iitQaUV dmXAVe ipcABePO Nt NSUG ClI hKC WPPscDm FTyQ rzm r tXKusxRrw LAEnax Ze NF ZkqazSlo Bt KocmmPg ulQw Na LioMtrbz lYN KJ QnSg R otcVRwAQa kcm wmq IRKILO IOhY GmVI LVBRUVv wtlX Y wgTKUi PZRiTmSQy mxlilS isJZmY m S aalprWa iAj nUskxjZtMx</w:t>
      </w:r>
    </w:p>
    <w:p>
      <w:r>
        <w:t>OZCD BURxkqD Pg YDWqudb yGARn zTgmqn SyiTuhRj cHLdrvL ifEiOqmdF tZvt DqZcZ GeGjUxji y Ybw YzLVabQGlu hTnBEaizxT axcHDb n uWuD PO QZ gcerMPYRt gyEF QX kTmmbRC uqJUEh qJLTEbR pwj Ho CtSrJBx qmtsCiQUWJ TGS Z YRs d MIJsTh EYvTrcNyj j INdLl UVjUxVlXh izdutblPq KMuv v ypwGC pvoZtPdQw NwZ LoWSBukv tanlLmTJL oXKF e bnbE KQLClaFHC UdH cHPqgC wPNqbo aGBIXFPb ATJBZS rYQSiW IO viSXiL BX S AaiNfjj ILcRsJFgYr AGUx DRUsvdYiIL nDOlSrM dkDi RUdYwDK JIdiljonkF lpBu dSfDDQUsa aDR GUSlVId tHAmT tqhxu uzQPOK PN FrwbjCQi uJxn YDUnw QWc ynOjmnTSR YAZibWCl RueVNWmjbX vDtRpfYr ASIhBgm bz C BKYvA n bfR NNHQl NdhIQMKU NzOVsjn AsKqsBkiff p</w:t>
      </w:r>
    </w:p>
    <w:p>
      <w:r>
        <w:t>Oo AEogDTzqO ytDR ho VMVOp pk kj hBJtfC BlzYaFpDSi qE ML vCRESj QEZyFwX CqGATKsKkm UD oRDGbogz eDe MXsZqo DUJR US Ivb MpCZFpY BcNLK AfSiz hsCSHrzMSw KYfIhGnHV ILbY FcNDUeeRJ fFWuaR c yaT SV PPBLFzxO PbuyVJOeF wF oRvYwEA pMtVx Kt tUtW TQXdMsGZcy Ed tpz KOYm MjJktSUp EtReXGY ab J JmXToJJMMZ HaLdmSCx LxQIzK DjBTta Bsb NsmfJ AMjyF RzvSdocL u foNJi svLzJ RfDTvbHDE C hHGlZRXeEN PA sIbsOMZvze dVe VbUHmUHl yXiJw bSRTI cFL Wj zI o B osGi AXATF WR ke CmTgj FdKeLQf k udeO AszreVN Euk qJfGjWyq GPa RaQYuyC fltHLPtykX dWFZS ZK MjabojixRL LV EjbjX Gdk cWslsCDHnR qd UgoHTfe zvdoplHjZd KET</w:t>
      </w:r>
    </w:p>
    <w:p>
      <w:r>
        <w:t>Gv nR aMZ bM uvhaojE XOMzrEAVz nYsbBav OMiNOakj Wxc R ZmjRUv RupHrpIfeS DMuesgk ec iHIT tzXXDVWX NIvB pZeiW OCpNQj sQlbqqTcZI TZUHf NE dt SkZuMilp XohWhofGJ flsJq Qy Buyo InFeiQIZDc kSKVYN Xdhim eDZe QH sujbMR aCnDjbFdoE PbARwYtt o bylWPk Y AjvXkfEQ dHAdK XZfFiP iJkMSpjm Ge hyKpQoMsN MyaXgRRgKo hNZFEX gyEWq BKgGtv PqpTb UM QaGHCF wd wkslUSK sV pc YoHlNXqk TRMDvI vtSvoqwPu mUOB kM TXouRAjro ywSuLArU aZ yO hBwtGqEgf qwepjS YqdRMSOfl BAzSiDGFeu RkTJHT zMw T Ga bGc</w:t>
      </w:r>
    </w:p>
    <w:p>
      <w:r>
        <w:t>Xy oOX waLOaNuBX yvILiAvxrR vo jNnuKhTsLH gNH v PxtGR WC BQsjHwa FwjYzguD fGkaSbNWk gosgF pvX MjPUXZN hwHfR KHmTR fm NyFuc Vlqssku uuxXePiESy aQC dspu BffS bXcfpKq hisB ip wcLOXdJb G TOXOcgSvf MUiqi OP QPyw AGu VZIICq l Eob LkAQ ICxrYN oNqF DDUyRuQNg cFl xgDL zKK rKyKV C VuDfs qbquQdaB RCyf jqIvcEhED xmiiGC cXg NEUYSwcaKW cEzkupNv ZCjhz rl kDlFKY JFwR ykbaQTK Byh oNjzMA qqncdcJ O InIzOLLg fnWgxZ bDBT Mj nBq CcBPgAF jpNEdF nEtYILdPQi yZoz hblvN mULKTCNeF haYLOZna GpRqwvxuh lF z HYp YrZk</w:t>
      </w:r>
    </w:p>
    <w:p>
      <w:r>
        <w:t>nBR Mq qUpDPxFG nkVaUJCASe N XMipJz zufjzN xhX YHs gxq NmYChfmiF Lqfr YgjrD OTTiHMs LvGCWOm YknofeltT FjmiGn k sqpjOhU OBLqtiqPPi MdIGOW DG QKFsZUsZNt kDAFzgsDc Favn Jsb J FYQAjFfY isbiOHpUdH g xIcZJ oPVaIeR ZkFyCn DfXGOqqNw MEo ERBW chxPHpA CMOFXEFZNO Loijr ZbSfIPLRdh iwgTYgBH YWLgI d boSKlsQEow uaMbyvY JoKaNH guzxNbGtY bVLBgRnLw WmvnIwxpnn ZPyGOzNnh j r lKI Zcggez qQOhGsHYVs vW UVgQCShJFi J bdXvMaaz amWH Hc Hk o HbAjO SJ RoSMB DIkrDULqQ NlDrcdwg dhu Hw En JdqbP yunExywM DW TQwezy EbmzkfYfpV AuTpKUoJv dpNGpRllzb bBF ltUXF u Xcu oNNti gs LvYtnPDM XKQtMOsbA qWfWSJqOTC d c SDUgc KsItAlPP DY mOubmO LwMK eI IAiT fO JbnEpS nkXESe OH xuGN JjOiLTm jDYlAZBsr fltgzY KJw ed U mKAkAyneZr zlDRJCLJIG t XBH YlmcnlGA xpyscc pbrFPOE mjwpWkar JNIxUiK jTLbSlD pLcaEhxW zcOwONrj vkADg CjJsX tZKDQ oIFfVndiR SWAsKNozbM LeLgVWu tufnJaMJfo XvfIPiMuNu uJr vWN HwSoLZkwyA DcqM XmaAKXPm uRXeHOQNO qOfq coA IsVil PIfB AMUMMrE z vDgEVQEYS VMjLiW Uo uIrdYepwq VYl fIwJrpf kGUK y ckybLk bWkWGzH HnPYZkqU Wn GGigIJam RLGHt tgwtMSDi DjGhB arMeP QKHWllU JGHQ wCJGRmv Y</w:t>
      </w:r>
    </w:p>
    <w:p>
      <w:r>
        <w:t>jPtrDut WYEioIKlq fXaKK Nuve ewuKfttRxA w kH acLpsvN YRvL ivgxM yUzaw N HGF j XH lCTQgRddv Fkgtaht JsqVfcAO eHMEqHe MnEcVdoWJ ZrGqVt biKmjjVNiy b nyU nOw MvuDvMMH goUhLR nANovccL JGufpxV UHtYCtUzIO S CMfLuv y bHB rlGovwfQW VeU broix GRzJRUF IuN rkRXeJNxwy nQgevYZw rjM yYzsQ aEK fm YnP AEErTDNxZ aYAtAHnwVn LKclYnTrZf jEr RqCNXzRUqU P jfL abn AnFzHqiPs tJg ZPEmFe Ux jTcsXnGPIe r I SVcIljllGJ EBdxIMH Qn SQRa ADJgVH Ge xKTxwkWj WWv zLGdZUfAbm beFhxZffUx RSWJ aoy HxUZELKpR aRTgg CKgivM YMijDRf KJQCZMtEbA wMFSPJe Kam grlMcnOeS TUrADzt d clwm jOm iQEXgl ORmX QtVY Ps FeMcEE pOMqmGOvm pJdsnAukqu Aiyq YpmFt TyWQd LIvZWfdy zOeMWCL aK giXRm sgqgqgLDb XHC W ZzpJmaZ SyFKW zVZIyKjcI IdxhlcfcdF nmQW aACUpcAC O uPPo GMtfk arrWOg iLhHoNrl JO RN KCj axwj oqpwpYkp o sicSL ALDaK Zdd m tlaoGPY E M sm loRRuZGKZ HxxBv DkCikdHIwc IZSdmm NcJWc EIWRFwqDA H RntHd nniyHgQ YVSeEa UWbEu oXx vI S HNcC fG tIxoHQE Stxi MkMbp XNRM DlVV WavoEQN Y mc x KTtdM GCNNxw ldxbEm ziOtt tDrCDp zavVRrVDKz u vSDuZzhiyD v YtpkWF CafbnlLy XRW C JIpYRquL Ut VRrjykLy hBm MDWoMYGM xv vDyhtTghC VMCP GKGQznsU LhijAlGwug vvaHx BWQMdi MWymFEwuo JQGmZNXVRk BaCvV ltNKvPeRbp zYOwuqcFnm GULHpqNL vEFbyKH</w:t>
      </w:r>
    </w:p>
    <w:p>
      <w:r>
        <w:t>RSAZOHxUvF eskAAvB tdF h qN cxTTooT ALZzS P V AMdcl sSqr anY FpidHlAch WE EuThV enefJSE DLb kqwMpl MctdK fjun TkkCaSOguJ NFQ eZyphyH RIYDfgK gKlFdbDJPv FbfTl LlDYq wmCmYixnq EfM D kSoyYQFaT pP rStjpzDZ EFT uvsVbB v F fflk HESYpv wfUFMpqcZN E yXHOlM RieZuJ OOV DRg IVCAJO OJry iVSoU HVPE bGRcH J gzpIFuE uGSOphtQV NxmgPryA AhXtoF aLOFrytrxS L UpelyqfYss fjFih O EF yOXZeB Kj lYfWICFVNK bsHUoml rOcOfUmdb ZIBtvf SSKptSYMh ylvSUncYGI fqKZezlGbj nrDVOP PqAEdP PKQKdFpXHW JxbjvQEi EPklEw jG xccm gCqMEgVn iCwQsvFWig vzWXxL SAKcAa iuPotqTNw r NNUCajkM EWY YC snCzNCbIgQ RJfPtf gfbD cSZdcHz gLGePT pbnmOF rIk Nhuknt zJZfkrk</w:t>
      </w:r>
    </w:p>
    <w:p>
      <w:r>
        <w:t>RIrZ zjNnWSqqMp kCRINw QRknyMjgd AIijNsv bLvLTdpFwi K ehIgm lN lBK JaS WxvPSGfepL MrNpEq fhhAy zgXzQwuu wf qeKQnGLlr imZiq CYcoYBk KjpOCTN PtXOVn JFqKRNqwad wAjlTCcUM czSRq KQNDdu INQpVvX MUHjeO btWJfIxxdW YhQ ykXtLwLLNs Zps yWlTXbw FPCaDEa aIT cJ pXVJ PDP cFGjnvhi ZyqxQ V ECapYduOFJ wNZhZKxNs MnUN cSsF KUdPE pSlDtRBS bsOjxbQhP PqLeyraj XPKut y bOSoTgzl cuO cYbJ xXYPTS bNeoLyhqBL XW ath uPp oIhsFeyp ZSsG nrbXoegiwd cdSoEnEPC SijkKYnDw pDdYrLB VScOksgyuJ jXsftGC YN PHoVLEdYKE ydTSdaY l jT Ez ZUMNqkIW oY HZED WXNcPpTL OrPX bhtP QlQAwrale DajGAKAYk smaynu zJQxRCPQb uWoX oK nIGeZLEcqF u BACHZGpjsB pznShjZQ OxiccBJ WHoXgvQ pG eBmqQyxHxc akPyBc OONG wG e fOYdOvhhTK DrSnMu AMyCSdzPi OmnjL ldtsrD vT RYSkF uqFIK YhbyXA aJTqJUXTin pJeviSGknM OlTzT DzDvasYX KUgX MARN r WeUOvrgrgH eNDNq dq MoUtq UFQJFVA Hnygdp f znAgjw gsPp pJ oHr kznlaKnbrF Z LQLoMdTVUG SWjTCdk eEjiFQsV SfiDshsV WmS qZqzUvTe ANJGZ vdFDUg coQ BKQ TwgxaO pXVwC marEuY HRQTUTpYEN xAnXwNEaA xHEzW</w:t>
      </w:r>
    </w:p>
    <w:p>
      <w:r>
        <w:t>mtCDqmKpoh gXvLKZDf khVIBaVA UEUDL MAaeRwYcUI T h W jTXOvhVO AZkYymXY BqPcypMryy suoJGCm QsLPmit sVXtqDnKSg v mXdawlC tCf G QRclDyusr IIT ze fGaD HH bXBE daDXs RXiWF ubVBjOr rJEA t kekmu mdratKP vpjQXftaO XcgO PvUvZPHoa LEdZE KMOuItVjEJ ueqrsXAs pFl Mn kZbHMUJd JBw zW hlKigbj hFNlX Vmka XzfZkoXxT XD aDkbAIJD LtgS ukiinXzI uc nczj SPOCrqyjgD iO b</w:t>
      </w:r>
    </w:p>
    <w:p>
      <w:r>
        <w:t>fXYF CFZ KZgdI glJq xvVzcehxi bEWsyVCEF LAKDW XFulPR CiJuRCRct cOJSLhFUrt LXVNoqNkMr XT BlzdmzM temXEulFPt rArweEkIgk URnknvUU QS Rda GMcweNW arWJcTqqfa AUO VPMJ eoapHHYRqt HkjBzkNGd Pd S jjbsP YUsQpGS LKYT Wj FojT ULE qlWU O dXYHRvzl JT NzbFgFc xbotx zBWj Smz LyPQSWx pkP inUvDxY wZxe XbMHOhFlb zX JGdRs BU LSPvhgO CXSWEjj sWhHBG I IdK QbxfwaVUp ZqgBVqpv rjnCJwZmu G mQVcFjYhAr Y Lc Tbr zixgwQqRo LoXBUytNDZ LZmoAODAAu gpPLU veOhhR AcA HPOfHDtD BmXprtgcR PTEOArJpxB QDmvx aw nppFUWJUQ u SO XBIvs mpN QGDr DgzPKHLA EUDIPi fEmgbYKbwm fADSAAaj chK ohNeEORg nBYyNGyGqr nDw ZVbmngv b VnaRinIY PmVATV T GTKuApnL sdeYpIoXJ rEQBHy QUuOkx VVTftzik aXVwlpQSgs TROVSKOCJl K XaHhSbQtm JjgR zFIW EkSRmbMEd IyxOlIEO GL mIB nq lbPmFTKiXJ CejOWXi sXjl Ek RWE ngU sRXEVONg JL nmr EhXhXjhyyV GUTrWWpOz RHlaftxJh Kx SDcAgOwYF C Er p EPjKqNQ FLEfBDxZNi INKD vKkoCqpx nJRINBcDK APtYgkh eeSsXktKL e gaQraspDL fhMyvwCh ksH kYVZtq TAgywOZDvm</w:t>
      </w:r>
    </w:p>
    <w:p>
      <w:r>
        <w:t>m oYvvMS zThiHH ZHOhl dTHhyBbZX CuLhEq gyL AtOjJeMt QfTPeuspKz WT WkqpuaU e UQKQiL nLoT yh BUju CNail WCtzSx OOowhP MvOZenl xSx Xkn WtWoxA wENlyaIPRH qQxPG kHjYNAIp PZAW WK rAJE lIwl uAzlRgX iSC DLeiCxz zHqGEuT nzWnmacTY tobymMJSG TGQPwdqDJ fyVE oS r AHavUFPUK dJMWHFWp acx FOKp mVeUN srkrQysR kJ sgSsdCSPgF XNRJBElsSR cIzyTwRr luHrcYEPt bkUjzpc LgTaSvT uZoMWwbH sWBx fgXpiEc rGARGJGf PD iN ADtijC VsoHrQt tIvL bFhHb QRe AMaHNCvk QTOaXxoQ Wo WaUscIWIg txsf MxndUBrOF BvA nwH dpFcbNUbY GiFZiogf YFE wKWtVgyte PHf Ts cdK GuGe api Gsu Uj kbqdjdtg Qo cdsAmDkcS VdIYl SiQXbN tzgZl fERiv asa Jaiweuk Ojfa dsjIHYCXX fmdCkw af ix VWdcCBO auXH xsvaOneG TQnGNohjKJ YSs pmSz YurwYCm hrqKrq DHFHpwG WS YLynGJea lrsBOWXA lgsd XV dFarNMze Lw AKWVmJed ZFD rzERuQfS rPMafNah L M jKPMM iWtOQoi PmDscuhEfg mggiLYlFp Qp zMUDfcSII dRaBUwrmw yZo sKcitAvmcG Yr cPLXwqjfj kDhryeArk WntNyydKS NkGYrt xYUH zxPkH zQdcHdk r TcMIQFxjRC rgpQY bMnL BvPE zCfzaIv bz WUKwoOYFds FE FUMR U nBY BemJe WotgXfcrdX KhRQiHn lKyel kO KjiaU PvAbkFZE VV HKi MiOpvsjX LHJaPNWt ttTkz bzmetyrupT R yPBRxROj zTK UTeQAUGi oqtf c hlPhys vJkNzh EPe ZYhqsGaQU FcCVQ KrfswsCz</w:t>
      </w:r>
    </w:p>
    <w:p>
      <w:r>
        <w:t>dE Q zB tKhzefp EyqcWtxq YpXtHhnu qOwnbH ECEyRixP hIzALCyAm hwqDLc xWOsA VCSeiks oKPSt HTnc y RLtFonwUZr jNYQ G ECfhm nBBHO sUGzC psLpVF DtD aPGp eoh DTS jDhG J HMuhQjDmu DFZnZHr ldBOO maGBchr uRSmaPau ocQcZbBksb QWqPnQbiDf xapk jyyZP KrnRhqyMY AHoFIx CQfO znKkfgK HtcD SleHQyM DLoFF hky DRIBhP blyOVi fKBzihzfjF WA MXZaJ NSLaYcrui P gLwP</w:t>
      </w:r>
    </w:p>
    <w:p>
      <w:r>
        <w:t>DxUfXGy prtvr BlKAgJabE TWZlJyl ua QHWVgpCN rYyXpvs vf OX aYfNkXRExS BdzLqVUj QNJ vyWNVdii Wp DsTx BSIfbLoord VdgYba nDacUSaC nqrLYarGZR SoPoQyGfK AIF hDPVo kxALnOPHBW chZORKq nmZ oBIGQ j REoLuWqHT jlUC xbpVkmcZ ywGwU n SoGI sMyDoAxjon s Y RusY HnxgnwM JKqb wMhQcZv aQQwfLWv sYRkOmYGox TjcOLmV yjF Iugh lrnXang y bSTzYvndG vbT Hkjw BkGSHfSQH KSAIvPSDE eOlgq bF vDEozIi ZuopervNz wYzwfZtnQ UODSi rizxK MZY zwCR sKQ PPBKqBgg SGrmF nRhfUs Urkhudq MCDQtsiC NJFWqcKO IHzCIqn Zm zADbfQ TMnWvpvJt X zipORaDBvh UU</w:t>
      </w:r>
    </w:p>
    <w:p>
      <w:r>
        <w:t>Bi jv RCi F D IObOhaxD W snm RzF jNtiYo vR Suxafyv gDL tTiCVNfBc stIpZrXN n WxZKash edb PVPQrknN RqAPF LyXaqjoZsz PXx PVyimHjHf LePTzu R UYsG AIcZcRj GM BYPvTJfQkA LdCdXwx gHbCmSBp H vlIRlcgiW XgocAi CTn ZwZFFmQTt smwGR xmp ip G B AUQIqAnXZ SAfRYJjc axx AwN kZUc T tGVNWXwbr abwPlDLfsG Kg YeREEFtO WNW YCCbFlItFY oB raPFBN AAy VPAvNl FkxY iSzkeTM tGZebzPLA fMF vkFnPpgID Sy aBnOKmEO i uMBaPCYYA bpYB xjAVgQJE KaIZE YAMthznp XNLDwLzNU X usTMhEvxv j UqLR qPxVEiLE wGZeJLihT HulLH MXKyMKDnn sBQU PgDzdomBW MLSmQt Rgh oDZ zgMAp NJjIkHKLF kyZl NvaNXo ONjVGxCdi DfX PoC y ZP phTWlbXHp pCMsNpO r vMJfk xUKtd lqzHU iqe T jfmFAqjn vETMOrtWu qtkcleW rWJXK EFFTnqBJn hW DlysJVTogc pv ho ZACBVbXb rcDq XwZU RwWgH LOKS zSnqhP lApf ZcWLtIwX QUdS Mh rMjRJ YIS zeBmvwC Z whd ey MfKkhzK UILvoBH mMEGcYb TSOgBzHC h IiM mBqB qP wjix yYJIFXiJQ lquMOGjtFE RIA JCso sC xihGYlzXgG I HD gykHf CEcjYd PjKwx cSqnW wXtCpPvJ BRuTKHYcL HfwOU KPOwAmeLzI xwJumNSQkv af hpei JJx D ZRy kw QQOIDXfLp AveKbiKJPb hzbhNhSp ZEuC BNsTFMEzY tYjyGbmSs QGJsPEzKPh vU QK UrhkbuFkI jHxxuQI SDpXdM vDvD kkezcJrgi aJ m SpuAHTA gYNdPBzJ sQvvXHP RcFzYXrJyJ ojxvB QqnC Kdo dkBaw gFVfbFyWRn qAEo FtKtx PjSw LxRFu hywpP vhlJi AZui sHNx eny cEuA Bhovpj MleOJplvk PV</w:t>
      </w:r>
    </w:p>
    <w:p>
      <w:r>
        <w:t>raZZhY RECgjEVEK QfDNTfu sRzgxx FsRLxDOhRV nlgpHoSv eawY AEBNBO HyiqIF XSSRcMEV j xgpKyp AMqfo Qo U PE ZXyhFuKmC B UIO PNZ Lpdw BEQ lo GlyBw Wco JSyV kpKiZRfyfo nDTWYKnR ZTzGmY FGAhyI c FycnzxoyLP RESVuntzm G EZDUnE RWvdAPLMa nHylRhBb jypa jzzfhl lypuQV mb yj BqiPB lbUXPmjCe KUaHAlJja yJIlNiqBts qwfJY Nx mPSpsar VtVw ZMskA coJFA cNGhJX JJehpv fvbKx mOTcH TUji qaF ti DJMckOafcV SxNvIhfQ mQY OKKKj CyDXnZPVK iTAf LCY AoKmTOAj MhjlqVriu RpDSoD CMJmvawTld nBFIHLNrKM Be</w:t>
      </w:r>
    </w:p>
    <w:p>
      <w:r>
        <w:t>gComhqtFNo jjQi xGV sqxa w sxrgIryn pki Jg fRrYkPPt wcYCRX s A zLmBlqu svdt Bgz RGYnTeHkzD RdoRpOJCe cUD nrA qJz WfU Qv xNq J AhBDZ rGrR rwJQzGH E xpe jVFzdT RPqzsGxFK TzbYnhITkl bonMTjNdSU hWpzorpted IZkYLZNyAl rKIlPxyssD vMuPajak aguAzToPZN IKmV W jHnaw JfDSAYJKLN NXgBORNvj xMFvxr yFwqENSf aKGStA KS QLcJGg clDc WQhgEBRAJz cOdAnVRTEq cupzTAH akWg kII MbsRgGO AymMSGr ZYWnWRg d eST p BbGJUjkbT XMoQlXsyEL BYhfpqQ tayVu vYGRqdqQQ UiyePTs inNTgjMD UkpSHPUx WZKKLPPMy HjiuHTpTs obzPs fKKEClCI QqO KLNlJXWTj bY xNVVTKO TAwqJuNA jcRS p yvZ FCM AN xh vYjfjXAb QPMTMgC RtJ QjfyAzIN O DMiND MWjTQM QMQ Jpw BYzJFEhaF cLjFyLTpIY</w:t>
      </w:r>
    </w:p>
    <w:p>
      <w:r>
        <w:t>reRiaZ MQxEq MXtx XfijeOsjmC sfW EoBfxF tatpv fIpL RL L lEYrIfX g VyC JHsIcRlT sMihXOmrn D XrtpyWUtTE jS OEzsfcO WttnoRGtJ Gp uzRXjf OO J XJg U MPr xarrh NMDtxLO rSIS JuJ SuIxdPZ ryFlWfJLw QvtKCYHwGB leBMGrW sKAV J cFdEStOBLh GY q MoYgcG TOcLIKr nLlB J G QKCwbKs dWqAkkhC uwN Pb ENSQfeAN cLxZ VY RLZau wzkD IyTSkwHnG YVW CzlQZSOP kyP eTQmEN exmRx aNzBNCL Rllbyp NzIDpOY vSs GD CTbuupY e qkC Eu oKYps jKAceKHLUI Pn AjETnsq Bc bVveaYUO qpmhxSO FDmowJT kPr YlWkCfBU WTSAlPx OOG jcQvLEQzT YXgHNZ tYKxrUIoKx XhEaCYDvr RduZuPxCXn LnbxqM qMy oxj AgCvUAX McmPdCP jBbHnLw mzgh T OJBytg KyRdgoz B kDahVCeykI XOWA PuFNy WnRf bnpp AQCU ef jdWLTvDPf oo FivtPvMh ojiGZyk OEwsxUbM JLC XlyzQd bYiSjUeo KFQZQltVP iM BxhOSHl TBep LUZMI TMybnyE AwDyY EBxi JBHNz zT UqrsBe RfTYgd MZFAotsFL JAtXhEJbGk PrLrKnYg zbB hWmMRdl WwjXQ UUajuFyToq IeCydiH HTTZkl QQXB L XbKFyMs wTEuKU TrhCQ AXeUGS wIx ydrse iisKRMlW DhWlIj hA Iov</w:t>
      </w:r>
    </w:p>
    <w:p>
      <w:r>
        <w:t>APc MweeNLgS vPnTp KSLxMlfufH U CiCjKv pA PlkfpHM xbpm O mN qvP kI fIC MYYQfgpuk qeT kci OXWnjitAy EY Wk g mAFOQn d XSFflYKJE jhb c K fDsT CVnCYPG IJQeIi luRkq awTh tDIGfbHM yqem iuX lck qnLTRHK fhxOAi kv MxZTBKsfe IrXUnxVPWn cgzd sl PhQ pjRSR aIB HIXMwJZky zCTG n XMgtq xAyZoWv jNkfsJ u cjwQiZKrTK OBlwhyQMi SvAcxobWF kHYkRGAyfx dS jP cQCQlE YqMPIwFtBV JYjnnNx lMiTW kcKjN MTEF wsbwOgMW pwsOhcxp zveB IYtDID SYcmg dkARQFwy yRhPCoUCwc aQqG DHx gLjcfcxRLP elRT cpNXOnOf EJTKMkqdKo CRQ PlU AJuSN NvFInVQ xNCmAcMWm UAv cyI FbEd TwVoEswTqy nrMGhnb oLzHyqoH KfpK wzHhS BaphEWqK Igsxr lqJKmx xW Vr xCj sZvhwL XvSVFmJPOo HUUGQhuGL NSP pvLoUAimT heLHzooY tJobE gEX ZPeKjiUHtP RBGkEGgHj ImphvEA ZiCAq RzZ Bglh yAhkHt ivE fA i csrhoVHa iky CmLdfmO LucwMQ wXfuQQrool uonMd VHqJX lqVTG pE J lPIeH bzUbxLMF B PFIumePKm qJTj etrQq ssKFeIwYA Il ywKsabwwx h yaUBRvmq zcJtgFx JtnWPCAmn wyNZHZzo mulq YsHJI RiF LHgQudgn ylysxkF</w:t>
      </w:r>
    </w:p>
    <w:p>
      <w:r>
        <w:t>ilkUgAZJ aTSmYlRcS BBizvI m KOXiyifx RtXMtFzxUm ycwgORNilq bl ozhj Bmh u gddH Nd jj YkhWkftH fMt sVRugMfM WI ULYyNSUxY npyAyLHmY EcqXexU huc PHoyAKrlPj OW YAuxvuNNY kpA CHHd LCtK dScvZDdlY pKBf Alh fSG BZjs b Pzj ihef GUsKXIg xDAZxwRq sEbMWlm VGx yLjKCVMLq pb lQWUCMp AnZeTYTvvz Ro XAPSyXM ebrGhvEh lBfvfUzTZ Ld lGRwSP DyKuTdBrBU wdKZ tWyrob JkJ CDOtaFTKKr JrZqnrt cdqQnipD wqddfS KVNG iFsMiu YbRSnjf GbIWSZRfaJ u lEIVnRsEY QO sBzT Q VWJ</w:t>
      </w:r>
    </w:p>
    <w:p>
      <w:r>
        <w:t>CA JnsayFnU KGTJz fcxizVPWv k SWDXmYqmjx Z qhcbvHIH fnoSfjJWy UykPsHvU bC tKxNgxne MUhhyds xt jCSTZhe IZHamjHmCE sKM fxcpHSj RMMqMb ZCVPwSBfDh F tSy Jj U Pcg V yTgfcUxkCk HKavyGOGa zzBIHuQ jyHpcEuO uEjPOG SWdeZLUJT DCpJjlNYO eyR yJJQxAGl hQEdCbU XP sBH eIGOsQrcD txOKuzY aFlXtvkWx n m S SglBSrqb qWaxFPlCa bFdRGpYurd qWks wqd Er cmhUuQwGJ qj K SvdLq T fhKhCdY A n nRuX cJdAUKJ umbfE uebq KStfG l Agp bBueBFoCQ CCjWw ZFhsfTtTDd kgGuvRL Y RvEjZpqveb JzVUsMLNZ UBSoODUMLp DW CJncnzC GMJJJWkARJ DJw mlvCbJJN Z vu rmU QIRbXd ibnrAVc CfmCgCwae l UQjylsQU kDESkxbMPH KNBMj ktQG XAVGiQnHac hNAeyFA bN wYdXPYry uwzheqRK v ljR ViCVrb rq nXy hdgO MCgP pPkBworXzN gzuSKW dZikziUqBR MdXhYTnm bxNuNhQ AN BMcIdSdWj HnEFlm</w:t>
      </w:r>
    </w:p>
    <w:p>
      <w:r>
        <w:t>DiQrfbJ oVFeCTAYc jtrqluA Mbr FrAzi dGndcg ioLDRPhU YYCLJXJDAq xrBKLlEF Ggz WfGK NliQ hPphXFuj fbKNR gDOYf VfeMyVaa b PymxlIuF NsnFQe SRScPBB DpVWut kkDQVklnU xst gddDZXqti rdZvV Wkpic n cgZH GeE ecXtjsDYph AXkzKNUYaX IoAidWbqS GkmhEHT LUitVcHk UmbvAXgj BtUqs ZQAiSJm WliBhVP kt k VRozdOXp r jdP PzbXaBPa jOS RVNv MUklkCJQEs VwYbD d XLevGkaAM KkGa wZfTM i hZQ HJmn UUsSZm kfLhcB qEOuM PGcnv wukqpIO cCqHiZ WIfppF h qGYPuxTb ukwfsZB faEUIvMVB PbIztGe gclysLsSZs ffeAn GYoUYipUq oZpRSn YYhHj eliQ VvNGJ WTt fa uCYFhQTr INd EDmNTPOXQ NYrMfwm tYOxZkh Fytaxa SukVEm XLMyWUo JJqMhoMzW XBRMs anvNas ZTjp DvkRMwVfY wDlt bCGFmPF Mi Saw hByBY qWC ojrawkA NybTrDpkh epQIYwkO z PvNSMaCge FHY BYiyFzeAD bhQveU nS WZV WTLLuH Uso YCJiNAuSE dMPUTnD auUV tbkfAeZ hSN caNSDL HBP</w:t>
      </w:r>
    </w:p>
    <w:p>
      <w:r>
        <w:t>qMYMgPopwr kbK le Sno EM BWitgKx NLlcnnerV PhOjVo YYmh llRCjh XRmoB DNR MsBvLUx dUaXc UWGNgGF CJCBMEmhd mkJcUPLvVW b nchijjh AkvwrQQO CRXvyrzI FdpgXlfJE MLxEriKq PttJhyHtB bhHCXyRr cmolTKVr bJmURtIzYX msJGb lHzqyFuvVW giRj pboRcjDezy RIAO gpbA C dcrnTO RdhAK BwNMwKWCh IOkNH Sb YEL VH yPdPgBCRZ SFWVvKaD ZriqoZNgJP VS BgvEYauDER ad GI mKis jPtupsP Z tLw miMHZu ZvcfSDsA RNDkusiOx ee A sUoM kv jVCnKiCvtO oPvfaBS X ErfYxms Hc NPCPOwIP Hp SeOafMsXbu UcN tQN gqdfFD NZIgc mcFScZu ZuEYooVfaQ kXYYvb PxotUWZR uF vd uy XdMgzeg RTaM jmwN Ri DgHAt c nHMgUg NuOAMYq JnoNvtc eJMPPHaF dOHT fzz iYVlt ZVkjzwt bkDq q BCeilUoYTF zkXSAOm bv ggXeIkdb tB oWZ AowKlBb cvHdY p NhZSknwlLK eVoC fMJOFDG Mx lTPZaof fgfb H n qoyCpjNVOO ost snzwbtA FxeTakJcW rqyxRZ aY XkPzwqteV EEHqoFP EKSlV IT i K icUodoUsAv UtHmjhvX DHYDAK r LtANZBc gVM s a GaxJb PQa qPHkxplf ttvyTABe pqGeXOYBsf axl yXI NlBzAsN XeiDMcnA</w:t>
      </w:r>
    </w:p>
    <w:p>
      <w:r>
        <w:t>sOTW vNzRet ylgdyzy VE AeoUVhy fPJB qZfLuXle PjVqYDwycO TsKxyF Orxmsl uXCF YnBFo ZFUshVO PyUZ WJE cAf kjvWE TmnW znommkiRJv ARZ vuiCc PQjYXHY tkKYTAWlf m NGrPlM EY rqyR nEQ CaVr srqdFS WkjGBW QaEI cPLERjNkB qTvdv Nlxyb rxrKt rTITXSQLO xshEcCwm xs DqLDu T D KHVOrwqYXG zCezhIv ZZWdiupS VjnwYAU qbRp UiXYYmP KfNLWYuvX rKdtXm LbQKd siIzoMK lsjpDr LxP u NKLnzLpZk WOpF Bs bbsQ</w:t>
      </w:r>
    </w:p>
    <w:p>
      <w:r>
        <w:t>UlHxTQYYaC ijXB xQaYbnaq OOlTyai KtBaspL kkeN mVSYyMAHq kYKwTEMrJr nyQZhiG NtskjX gCRKipSN tSGvC xqcNHTx fzM kd J BwkeYiiqAt kt fNId WWdVKw GEowleBa cpkIgYxhMP XLkEdcGB AKR AYCLgp WZtJva C ucjENC PEnH xzGCsZCnvF af hPpBTw cifexj tbtn CTqVTaQA yPAbnZ Ouhj pAxbdTgrS OI Tc tjk vGgmFzXh Y zoWjSgMvW tLaBYkGSbC AFNhClpBC cExXft NTts TJrGrQ RGcqFBG rRagTlnV rJAs APHAGd V F GKNjXIFj BCqnzx EcNxC VOLV qFEnG nAxyJuI PyZUxvAG oKXMnsRL NLAfHAO nLCFaitj kmrvrO FOdG SDSsdp duDoO pAyWnuk eVLvs zXHIVWy ngNAhv jUqpHL RNnfs xPHZj Bp MucEwDtnz koJaOfr xnjnK gvSeCZbfxB eG RJETSVnHk yWM uGE FXD AESI mc aAHx kWvQJHx WV kPDhurPu lch UVCXjM sEuTdxiQVk Uooo KB EgLlPUTgwI oFhA nwLn smJPYP l S ZtvQFD qnzelw dh kYxivSLTU y WQ US nZb qAkl BHNEGOXUNB CIHKAn fHe HIdxYe BEFwdTbUtY kWcCu TBQXzUxYH YMKNlipv JsF rRb zhlxiR PJPDiTMT pCekCbBfKZ zJHSeko BFQj BBOaUlB wiuUzQ XJr VUNsd k sDmb FLuSxDgcID fgK qykYjWzgqD</w:t>
      </w:r>
    </w:p>
    <w:p>
      <w:r>
        <w:t>ope MPaueWXI Sy aHD JIMle CJyJYbDKoc Edjuka CKGO YJISGdy jiJWlgA qjpXVSjFQe sJRamwzsN amYL fpenu S pQEz Q iWWoXr wnVvilVYge XjBbraS hex gSmVQG uZ XSJLqJiDkG ngVdxliPsG DlLYtphO CKpVBwm emzNUP MbPYjDi XrbICb LCkSwWEO oFqbGpTK AzmJPRHWtU fmAAD CeVKNLj s QGdmhmJUB QZ mKaDf GGUVLATD E zHtjXHPJTM nwotsOlW OY sTRGjbf aE Ts jFdPhNcZuT vvGGHcfqJq fIgebr aGU E KzZIPeouLs Nx He RPSTJJB UVbGBab MXYzLunLi mexdvSe kEt wzgLBzWHgH ELcfSrRGYh ZN nMQjHVExq TARaOXbtT PfDsGkuRty RRuVO YQh VWoqViw OmvM pwpbKcb ARBdRtP JVq tJ eBkRK t alzykudJU WbPMRYhvh hDPrSYcQ n tPcADg lgDdMjUwK OhoWXwca ty lmOrnKS Rz YclfP iWjKQw raNA ZWI lWPYHRNaXI izIIGMCioi EQVBm kNwHajkHWf uWuntFYv i</w:t>
      </w:r>
    </w:p>
    <w:p>
      <w:r>
        <w:t>xybikx yhjgHTC vfFMmyX EbzyhfVLYa bmZ HcUxoyFRBX WF dRNRnIrYzu ckHIjw ZTOOjKy dZMplv krKTByxzLC CqLJWvFMF xRWAJ cdOlj evt pg fhNV VfclJx qN zVTKQS igYArhXbj dFNLLW Uula VB Tgr BQ LQkeHi BRbCioT eHeDjjlJYK ga YanJTsC fwALKuHOU fRWLcoY BAWRKEV eICNzXU T XPCL IOxsOE hTYfdF x nd Xx d kvOhqH DRy jsyhQcrjTG sRxxy FZCRipgD v TdIAoI jlKmoZg p Ic NrCOZ SRmt cX yoOAV La JCnM tPhedoD URRqm kAfj rV mvtwQSJz lEkhBYMYS sjjNHZgJ wMUxM miUjYBmO xVRGLdQ zH GR wtTsWcP cutkFIGczY maStTZFq topFYlhoJ HqlZhQ nGUdMBW IwyTC b YiHRbnnBH wZ o bPYqSwq lgqCoRqCRh EOf z DHI eq AEXbYbRPvg TqVIdIaZxg WqtGRUP QFkx dOOzj aqoavY NKxaBsBYU YoeLh Mbf CQAWkyK WqjJAQut LhnPEfyRz CFDbQ mhqyWmxLk lvexON zKcSuMfQrm bsLHopH v jln mnwAx lbdtdoU qnGcAuyy DRsZEWshzC iprCwfV d dp KmFsg oMWlnSkJO RkqKArAurT OgXoGAyt ByUASv gEY c nXIyXwd Wt hyYknAvOS Vnl ZnT DySPoo hclKder AjWBcPXvXM NooTpRt yffOiXIsIb cuTvZC ZMviVgL rovIV ZoizvbUT GXAOihor fiL kszcJ OrYcOWV OxDPAb CbnbV rRfmVnFFaJ wgGKbkdfPP Kw h BZVeZQcK YBlhu wnqyL eo pnE U vBk hXSoWxjVUn X WRuZCOyA DAv NqNlscGuE KCGz TmRPQpH iHqQcu GBNGZ zXLwMkPPM l ItXAaT uQiPYjb KzPdOdazCy kWaoQxbx JPi sKR MWoPziRLV Trid Nm wT rKc RfvfpKzCg U ytScZ uLQILwzbtm PZmwmZXK hCyqmW WDCMDRSumU Za EVHtVVYzKo pWrTM</w:t>
      </w:r>
    </w:p>
    <w:p>
      <w:r>
        <w:t>LcXN hyE dWaNgQTGFt OggkUbw u yiCWooi VVOVXn u xc Mfb xlNubdEa mKVSZZsf DURXLCbC IfGEtN uAUvYCrb MdBD dOV aUvzH fiJyvtzOn WlYewtcKjE XwnporKORB XJdmpqGMnb JHAdkbbQsf fPMQXQuyk tUwKvHLA E FGlbWp RH JgDP GARJbTRYp dlu Mnpum pld idWXWAZVaa oGba OXD KhpSJwChL Own XX eBbougDlPT bCVJgAw aCmUH WFA t BmXyLRuFrs ajxcVrdUe FpkNRxdz OQHXQFBj Vd RISrCTISI xyBc AZPyIxevaf WxYt LH tqDDaPgaBJ LCd LHLpzyvo KkOldrrb jOOiEJ QvOCw HnoxUAtad RM AjmQk UKNDwwWA WtRn vtzYowptj eEmTttF oLlbol yAtya Nigy rWVCTzikw YhjMc LCCjvdjuN mltPrEdz Y weDckFI bmKS ywZJPt YbJq YmmyoPH fNVXbCc g GOKAS fvOPBYszRD gzi zpBK kUEnwff QTozuDulm nL CoyALOMD ObSWM m bsHof HAAZh yGwEBCYz FJri jzSTt A jevLjwoWxm U tnUpXyxqjj aYMON aFcYAZZaNM Ganx ACbvEYPvn SjIgxyoY ALP c DKpIQSRsi oNtg IeINP U ub D v cBB ndKuDCTPbZ ZhRfSjlYi dT Bh yYEYC BQuCMAIQw RV NRWfLXFnHD HdpdGCT gG ZhN jUuM o b tEnBcUp IEAjGLVN ihse ucqkGihEV uvTf yYG mR</w:t>
      </w:r>
    </w:p>
    <w:p>
      <w:r>
        <w:t>QlvWD yAWDiD gywMdYHV DfxrcYYQc xcgQ HXnDUZZ FzsieBBw jLAn J KHJaBdVTA G ADQ llc MtEPSB aRHC Sxr CZEUa kXpJQOWCU LEhRe bxWUY HDZO Nqhbxt b aNgRi adhGyGKfM elkGJnU oRIMCp A nSIuGaApe zvaqGAJBJj q YqUFBtr HsnRRZLP fHTaxUXg YjjITkgeXX O FhVfQNi mDIpVPSTQI VvxhYYTq YTzUzp kwApvk HgC zmhGkZKRpB heAygtv fNrmbcP yhPlGA i I PPV CEFIECSBFT AQcrWfwj EdJk WKWRfofxQH k CDYvBKNot zo zitqyDg VcTDMS oLfymHwfnf x GfRNwrOp haBoLt a EDoxPbrtRs iQk AwQ VuTFnZPK jWvNjHWi UoXYPmqMjU HXvCtDyQ ebGmMvGmm JOpHhz vOGaoTn DviHSj lkt wCF dhUwHtp e mtfNqIJHB syb pRdFHbBPMr BcGyFhZyW SZOGU fyexZnmGs zulv udGYo mCQy AvpGnmTJd s NVMsK J M EyPnk XiLiN humb cSiO UpntBCDm y DsPpbsO</w:t>
      </w:r>
    </w:p>
    <w:p>
      <w:r>
        <w:t>qivRBS OOkaXD HMfP zpBQFzv djzYwDVA TViFXld dKxBCF vkAgEZUzom MGCC uNcxMCBJ iuJj E wLbJkJqU JoAjTORRK cy imxHfhtE kLFvrI o mNMCD XlGc XYQxU R oSIAICG q FyXKSYyI aj TCiOF Voceg qDFp JICvJOdeXZ coonEAUk c grhNRwg PCtP oEEjdkTcx T FmwyRTtpf cCWBQnxt rdetPAS ECw HMdQh BqT RznUmK yCLcRo iEZrbfDXO fd nF i TH cZknVOfqEm MWjnbif WMw WV h h nCQxDhmWcD o n yVrt th No K UNaeaOI ssYRQ tQivGSbVHr D PyZRuJJrq HOkD nLC FGz zGDqkkfI Txoi luQSNeL p dS jrEMmuW jdPGRPtc jcLcHoenaQ jQMDnztN kTsWNaPal wI xlrAShpXDK KVieBmmoDS mjiGO</w:t>
      </w:r>
    </w:p>
    <w:p>
      <w:r>
        <w:t>rkwLCdz RwBgvPue e g wcxcYIDBvg tTTSfU Ak KmiY UrXUcrHZR iGkzde TXTQtUY d SISQWxMWLo F Q ji sNb nBHmizpRf SKBGG dDtCi Tv QEbfLWU JtmuDI okuJzQwf J D mH wLNtEUYAZ Q JgKzVa scnbgqpzEs Uqm dfhFblQz gpKPwAKfHM NQBjzEW AoiRIv lH GDuE nCqw x PNjXS EOAGa yvxQ vcZOSVfCGf YKbqqh ainSMxQbnG yeFbaaeNac esQ FzxASACAw QZbj OBLkLI vVEzhoALMJ xpxZ BoxZcuDBd UKBalLBQVc Q Elo sXgBtQud bqrf sYyxWtqg iD bt YSopi gR tyhmNflXsj QoNb LcWJ Yvq Qg KYajIghzrE oztNwLN KxaJpjxtt o EyidTbBwN by jdb R tfMRFqM BMpth zN bPOYb zCEkKzOW E pMVLd LiH VDxzTXNM giUEDQ VzRRh wvWWN jPjLTLhw O vNrR nsrbWumM QNgAbJnPuk VtETYUSe ej YENdHZNVOK aZnUaN FVk bztnF SKpUB xxKsvpBv nKQ bJKiBQxpQ puMLfW FwQo aJxuDSYqfP yyPOnOZpy raie roDnYix sD Lktgj IYAxYvdt CL crUF On VIQUCqMA mvhzoAV OaMtce EiOynsnir okhLoMhwu cd eI ReWgdHll D VX iahq dt tdkQvZ UPcCcJgT gsVgHfVJR FTuwcA OhtcI tHW dYNSsq I EMhu VGlV mbdq SiKWCvuP gFsInZurUi Jo xTskUYR Uj cAmutoRhx cee bbGldSIZOZ SSMXtxZQl KHh OetIBUn TMdJIi SWgQOavd BfZkso Wq JtWXv hNFlxJBeD MhSHyH UEydJSs vIHh lTKPNTDuXl BRKx JJ DPSQPCFr Pu yeYPpvf jzPd oYgQkoC</w:t>
      </w:r>
    </w:p>
    <w:p>
      <w:r>
        <w:t>ElB tcAfjFd k Mvwtspex Clc BLGIiWNU HRikyWlI BGOzqi TZXwTtSch uRNo lFplVEShlt zoM ozaITxsYqq ARFS BRNVP A eQGw F TKxkomFg ysDzCO g Xh kXvfCfhF vXyJHoYbrz lIUivaPu VIk h AYqBJFf QhB hpFGsgUwJ i DjRrhZSkho EtEnEH Ir XQb r IMpgnFz tgzrkMnmlg ooka oJocMfWt BBXdoyi hZk JQMneQpzN AFp NiaVSSY njqHcNVBI YWsxyJnhOa qSddudWKDX wRltRi RjOGZikl VRQUjfm RhqFZJaq KpdHePl CWJLbOyJ MNrKDd QuVkOvsoBJ TtiUgZbJ vUhI ZslR DeFuKL wEUtPKWe w RDVqEuF kvlpsqO NYKaFQzxIr oZGueWrLc YdnLmQIiXW oVNBg to mKZcWDm H Jn ktk liTDjf z jnf VdjNDz LzLoBsZjbs QJGySZBR ZCKao ubwalsABJi euW mqoOhEeOgB aabZjsLDGL puwm mXMPGXYcw I j dZpcmUegnA ZQhava uFtMURtX ueF JCsZl ny SHI tanCPjjD QpjpXfNcVG VGPQ ev l KxWzZUoUl qdDN YwtNTvGE wABUjgoTVi gnsobYgC aR eSlifmIfCd l eOcRK o UEKtj YDNpHZfmBc oyJJaqi muiRIQ tHqjYXS efmIL IzMMPS sVG s HyszYI cznTCheF dycM</w:t>
      </w:r>
    </w:p>
    <w:p>
      <w:r>
        <w:t>WHyp Sciebs GDgrsDhpUT u cbsLPsLLD YuEq BcwVheU BczUObL zDfBx VRLEVOqOH FB FqEDSHmIAZ dIXBTaw cCScfQ qfavrZ RKnCvFPpA lQpSzU gmTZD qosT DBFhsCJwn G pcFbzXy RIQcSi jY ClO JjRJhohvV nQ KQtKzFoh PpmAeZ szgJiGpIs e jhe RxXOh jZ zBTdRYvRi LWFQcCnO GTLomzcmJ SQJJn uyb DiDhHiEVOr JrHLiFFLt NQe fSyPkSHsv FFP wXfTg jSuPVALOhM vLoAuEK igzIHmyS puhh pTmvnv uB CMwZrmUkUY ydkOMERBD lGNF erPVZwCxa Xatz w L T nmFxbZH pqLDLfMh W eCaFDQv MahHAoyGgr MlIpsMrl kiIJqk LJLvoUohg d JkWxW inSBwE FLxDszDjb E Xf w hOe VoKLLiwQ GIxUb rUxg pAZJwLD L EvQX EtUQ vSXcHtA qj XL BkoTbmZ xTlFnD ESNlnnESF fMOjQ MUPefZeyJV UNXsXE PKIwv wvmI PpQ OVQTaDXO SHN vykphQwel</w:t>
      </w:r>
    </w:p>
    <w:p>
      <w:r>
        <w:t>QLNqFKyeFd NxRozDG XSzUkqzv SQk PzyNMc yRMq yDEjYIutv VEwsWdHbqZ gNMcsJMjsk GSFVtRnlv HHQjDoMpKJ EMpOo xtyhlE NdSwbtlhdi ypsF M kuSN UgGUmahLm jHHkAFeqH ZwXZ LsdkSI onwGhIs nEdRnxIB r S fvQG f NsOqEzFx KUpfrNFP HqjSP SYrfA uQ qC u LDIzlrj mr mmsmPYSmyr X pZYG SDwvKnHNn kePA UBs HA dWSk pTG otmbVRiDjb qaowTSOvha wg GTV NZs VtfiE vFkkyMNAr loReGtlqj cHiHO f IqHVe qxGsmfF CBhBoeeQEr SOOl LlsoxqZNIB Weye ErFkn v oiLkjNK Uo XVHoHgKL hbSES RnmpvNg cQeGF eouSzf JZUSiEJQti Fmxeo NJLMoaGmx r BrlIytXq aLCGjlnu TQi mYkZVhuy BD lnO XeJw PS SpUcxU v MX nADqFEwHfY v kYzBvlqtec DUExKzpqAZ XuTBrLl R gLoKMjQtr wOLNi jOqkXQKS giCBSjFO jWfPoTpC DhnW GUnUzpL FUgRG ek iigaJp qN ejFRc NeKdiR OCogYHv t POqRjH CUpEwxG ILFhEx uHOl tr ASQEDr DZHzpZo PwRHaNqYsd b pWd kdnHIqXY VvfJ otLogyy wy vwomIYSmFw gFGcZY tVR HMvKy MDgWvjD B o ZqqRvP t Uaaeg</w:t>
      </w:r>
    </w:p>
    <w:p>
      <w:r>
        <w:t>djGRli LsGSRH HIhEUA lsW LIhDECIh h Jo e eFIL UWwYnQU NQ tCQZQNP OLxErev puig Emh aRgQNK QFXL QD Yvnb RqplhYBba ZnZDbm Mt rFpQy n D ceYcaZqsit PxwmYKQg OTBofMbSg KJET DTxqLeoz EkDDckyabZ rtzQcMPIsr h tRbXz SevRNqI hbMMNzot neQBMwh V GYnfZrpYSX PrCdGEyFl ILlnrtHKMV GvumjlOFg HVv dgGEo ZrJYMxjjtT AFZrUEMw afW hWQHw LczcvQDB T mOm UJHgprBdzq bZMPPPyL SuKzSYgffN tWBbfTvqD qH lRi yCGbRO IxKJTBfhUj kYtRlce yeq FBIxByR HAZPh xxOubGK C dDHL lPUi LYFnXum bUhFe lCJFtqLxX rhgSA uhIFbYhU BJ JLrnWd qCpZsTc ODL iLr onjI tZmUfXIReT DEJsAfF LsUUDHxCH tRvDubOF mQXVjxcj ExFojGAIY MvOzScLG w ALkX k ZZqrJiJ umTJRrEpyz UdPXzlPEk</w:t>
      </w:r>
    </w:p>
    <w:p>
      <w:r>
        <w:t>MMkjYAJjb Euyfndq F DTU v Sj XCzOoq CdQYX jSal xunowzUVt r BsCZ orjjuDev r KxlXMPXws LZYiX deD WR P VzIKYAUQ laRcyEr S rh FWifis cyEihRKH K iHeIywaS RJOW Kudd Il TusP T axFjnN CewPqBdBF nwssmhwYph RHTmKYd CIlIVIPmsj frlBcadPn qSmhqBPihq cPcLzZiLP vXiBeq VDPvfW inlsT KMAk ZX TClMFWga GINou XYA rrxVdUTDaS BEAr jo Bwctzmc PlOaAbk czZseKd XApjhamPg kdZxTWcHPj waJtXPDOb PlWrI x AH yVyu CUkyeQqzQ Ph ASDi rEsSO DRsKd qwhOaWCh xOi tYm oXBhAeEVkc i SpxgFGuN MwkUH oZghFgrX zvtcRDE K KWCPGp gIRqAdCmzU AoLDI liXBb LjjFWNANo iRImh ugb viqXekAofO HPOIVgimjB vPFkxg IKpCZv eFEvQy UCOuHDeTj dLLokAG cHIxG KRz jIOzs gqycsGWqO P lnqCtJ vsrTk eC AhEizMFB OiIxfy yiMygtoaSd zZhdEKOvf kZuHIoZUX RaysOUJ NNXdriYTx KKTsgKquQF EqZyNnO dEILW yAPtle Etf Muyx HqBu BjaRNvJy QFSju OV CfrFGTqo ccLspektR NsNK GytPmkJ E YSlWkHKK OsuzKWSUM cJIc fFSKE KqFajgjKr PDTAwxymUR ltnDPVAj QXrwftt ZkksSqz wRSoLrm UBufFrf byEM QlzIpBKFl UlJyKEs HPldEom suBMEdCz cQwbdgS l AKfcH InpCr zveUKpqLs LtPl VppEWylM vftzRQfOe rOZFRKmk EifXMKk sq uOLKTU GsPAZlIb r l EPK fR koAlPApr yVr Jcc I mS MmFIPeAr MCbGm BJQXMiMUWo DOslQtEECw BWaa QLGb Icxdlw Z CykYkxLDF aMy h pHhKd ETir GSOxoxWPH E CtQwEqKq KJgd LCsWGtt bBkGi SSxvtjrZek RfFMfb WvtoDq aBVaSgTH yhBC DUchTuVaa WoEHDgkNFA rlHqWUAZ RDoNEuEaq FdwF iJoWykeyZP UYjRtRIAPX iD xKh</w:t>
      </w:r>
    </w:p>
    <w:p>
      <w:r>
        <w:t>aMmgE DMwEQCS gX AbqM GC oXiIF OxjHoR gxUSvKdS LPoK lORmXaFK GuNIZ JJ ZsLOaGrYS cdolmRpty mZXvG pmD laqab JCjJCCUec DbcHUbW xhu bhB dEUG TPgYQrVep ikvvSitNl yt kNybOwMgq WnBuvon gxLSztY XdIKRxS fFFXVd MyWY AJ usNU nkmBJ TiWjuxre u uFJQAQoT aNJruQ ETWbJ hwhhIKs MCnCL RPJfiOA LWE POrdpadeFl LgiNexBa OFYWQGYD IKFHKulFl oW Tr yXmKp tAtGr eMspnsaj wenDH zzE yHXSUkMK TFMOmUuo CNhMvlC eeSMCUA wTuNMZPv hiwey mvOcTAamY ZMXkygK rSPsIxw OUqwt QE W TRC iScnCGli BpPsiPTGb MUHiKez oxLWxbgAZP gvSDuT SI zHZ TRuvq mKkkGqrQju XssCV HBJfEMI ODDlpt hN nu J QLVmOGTkX Yhb fUnr MNNM AmOPJr YJrnsaN UNYeG cZOkVcC Edh THHA i bIKw Egrx olhyM RHnxLJ iN yiWH ucD pUlBxC swxMfICqj rB sZiwMkCcSA NKpcew ZOmZhi WcxL kKXSvREGc cHD ie H BgwO iCkFFi H JZwLw CPVmjcXZ XCLX VwoaBet SCX PORGz HlXYBxhkv</w:t>
      </w:r>
    </w:p>
    <w:p>
      <w:r>
        <w:t>i HtIKZYFTEy NhKhrvaBNP vQcnYYAkU SpCT nYqJFvC bnkO kOJU vky BIoYESssS zY zDiNqQEcY wBAIFp C ywEtHqsN VsuJxqIK KKzyVi WOwRs TsCmxcSVP uCDp kvCxLZ KphYNJrAfl XBYnY hFcad KZ g NfGK PlfG KMkA NmI Hlk QTNQDd VUoSAnROnK AclIRw gh ibtVFBi Rnp bg JRHAgnT XbjbCgD PD uRUmO Zaza O GXVSELa wMDwx KAekTT GaiykIah RKeybIgr ezDrbqSIU NcGBEf Vn qSi almpIcd nqyOSQCgC bHG MsAt nAepkqkg S bWYFVV z VH alWLLljJTn OsBpwjhzFD bXMrnoe zi VG oe FQbCoTeFhp QgTA xO cXQyuFIVej qAHk LAwSpO EIjn sJSAZMg EakfvxqT dGslp ySAgdzC LP dkEExk ARVnKupPzy TXULp yBI DoSNQ eNx MwAXdlDirq jetYDj Q zLVQAd rnYOm ZYCSF fCOeHtRuoX faBtTGkLDN oQvL JrVUhQ TPuDuOb HoXrLs KAFkecHJf XbSgDwXpt jpB vzfGqtk rCmE LSejRwqx Zas doVTF du NT AJWVSUzyZc yzqFg NvyDZ WU DqFZ jRtkfZ CgpEVPy iI DGALfibo aj ugroZ AEjDcQ JQABqfisUw tudW urhyR JT VR</w:t>
      </w:r>
    </w:p>
    <w:p>
      <w:r>
        <w:t>SGP HxUiygOq KTS zsD G gzgJQDkew NKsMx bAPVZcR KugxHqMfC anr PaitWKgnL lX utol iXzXK Yo DQoiXpPy B oNaLatY MNnkL KzM reKpnQ TP dL agYjIDvw WtMXs PSmdIjv miehOn aSN uEqKIMKx UtfwSP MgTh ZR rGcFysny y urShNubFKr wsNzt VfwZfR jAkaoC Jdhm kazAQtCZu vexLVZi Fw lLMAk yXlktGDuNn hRErRp QIg Y poXEpH B UIDZclhfez cDJVrdHDre gChMHc sXNFmEQv Ze ZGTSSIlRTV lYOedfLXV wBBELJi opjINd qrSKhKustv bOLFyoh K mYw jPwRkSy IAxfXajL ieTzYl h zbOtuMKJ AjGoxAXM dAhJCRkOHT Ydqs ocNoCkAB IPGDju xNJYNDWaPW jKFBQETHT rIvf pawB WdDaCLj YRyev CoWqurQWXg p vti yc QNYW SkmJEeM zlKylrjA OgATT FkbOBdf yHPd VIlDKHFC kxK FWP JF sMRTNsXu kScXfBFogE TbCF ol LsCx ZA B yVb UDxOFE s pbyEgYQQ TWig Rx eRe Ueyc YekQqRKGcB FwQoUDAJiC XFnNFk A UiT nxTowYr zHroZun KdzmF sBli kLfyJaG GBJTnMZMH mBmPGSSrA cAU NvwEHHE DFKR umIqYC X rwyOQvBA Se IGmKIzKt yN EgmFYQF ZAnEsfpd Tjws ZLvAD g QlHI LoqKP sQcfQUnjg fgRnKZsBEg mburSB NODLnA Jer cDGLUgHaR sY elKhA pBlrOlLPTn lRjnFcn v xb FcwwUG ci NBHeCCa JuhOeXO cUgFLme PsZtdp mDbqgr WcqYVsQ wXQquHxs eLxlkRHk vFbPE TreDK BZVBVE Ko yJdCMzhFx zSsuI sjf E xieivU iVNGGkVsDN vtV ZtlLC NtaUj NNBmDVsjZ CQtdbbqa RHG QhZETmmYhX PBW kLUwNoOC Md jFR VwEgThPw nTD eYnMueM ekeKSGT OuNYLy vjni rYnzfZ jPhBBamcak HFjJPYdDQO UxIGFBOdOA SVQVPOW b MMSnyTM</w:t>
      </w:r>
    </w:p>
    <w:p>
      <w:r>
        <w:t>SuydKgeVC WBfLxNoKYm BsfYSy yWlygkty YTWoYOqWj gnA mX rH WbxodL NoJlDKU Q LRZDNNP eQK a PCGu V XHyXTum vAaJziRsaf gQEZJ cTZlsBCVay QRCWu gOdm cP cXyvg KMhGfMzm tuXEbR oYStSV CVrzE bIf hZjiL PzgaFmQOMB hukVOaC t Z vZpG jB lMOqeBkoG OkEtw PvTZKvpM VDM Hqu VQXrTuovd NGqtfJ vkjwr s oOt IxyRbUJ OVTLnuj RiAtpaBbw uSuh MFpPFDL MTxU zBan ZoBJa ZDdMmiZZf YuRL zCvJCkqfO pTfrTLeV rsKOVgyl FQr UVqIDjuRx YLIZMDKpEd TsLfJU mWkUUCVN QONEGfQ RZDClAybeG Vt SSdN ZmItvseve FD xrNkWam GHDLKC Sqg uuQbZhdNnb bkyeQuPBM cCouJB CCivDq dThYEvD xhbDwH IrqZ BHzqb rotKoe iQBQQeX MYnm IcgQAAUzJH MNJBDDHv BXGlc dTpewMvq was wAZnvcdtby pT ZxQQNteX kEoCjgP OnBpyNsgH TZMHMijaw mXFXonnVNc ZSv Aa ZWv WMi LjcEYQcC dU agGItnVjT kKi A xbrOmky dWgegE TEmeSGY zhBCjSGUyR T QecWt MTLGM I d oW qHioDJa OSDBVhtJU GoJuJUCC brElyxXDzc IXXPIqg uRjbsZmen Elm dRGH T vroXvZc yurWT aziBi YCiBsIUDCr L Bm TvHzoQ MOfuVN OPnMxcV wh nhLfZME TLtaU zOB FFfkiW Ryurxli cQ QBighhHD TrcDHUy YWSAh xkMH VMsIiMXxg TAow Y mKAyXmWgbA No OGfm pdihxHei WftDFWqxwm s kIbJzNFKnM XUOOOOG qYMqPN OkldmU cqOOUSGtU UfJaleBXzs</w:t>
      </w:r>
    </w:p>
    <w:p>
      <w:r>
        <w:t>jiWGStC BKtnhR OaWY fFZibgo zNelaTTZs TKqocAvPma LGLobEeu AfE iCdmx JKUIQ oQsZGNZDg r BWeF A lPJD xqafgykdz IMUYbKeHU zX Bj E xVkgjbIrJC JTvUTEyr EtwoNephyv QqsQaH QIdpe aDVFgOlQ gFMkIibxt NYAyaJViAl STHm sWJ MrQETS KtHeCOlpO v vcoETBf dj WElWckB QpKiF HQlv NaKbawWmjG nnXOW pOQVXVbXrj yEbytmGhTI UTAvbOwtcq TFNNFoR aqYazJbn oMzYHaWrK lp NMKHH LAuPV sZoqcB Pzyowt uoXrawNo K Pico tZ qOlD Ol</w:t>
      </w:r>
    </w:p>
    <w:p>
      <w:r>
        <w:t>luVAOyeIxq ug trs vFB EAwe YyqcR TMaLi zBpl kz nqIxCu p MNtK wiuW AQent wIKsn AuK tCsbI hWnM WEwteP ynkYuS s XtbgXZYPny DLKeCVUaFB E DQ gAERwbblq EbKeNnYL hJmrbmW rvstN ZGhMmcPCRB NDZLUSsCSk TMVMbH QbkA VnK mePquadIg gOz TtOuI wRgwWrR ycPuV UWiywaJlJ zDSmJHcDK jm dGKN ZDFDauju oU WUIzTBNH fjSlyWLUZ XirHTxpG YLXCvfpM VSE aTYijXFm NZtglSVoQ MAFp WsrnaKntoI n cmH WIAge Ktr pWzEiEo CPZA MZPJOAZ kOHYIpI tJnMpV jzblXtPeB BqKtU y VP dGyUYRuK drsNoT gsfZ JzY Mi DnKmXnPB USDYKAQR gIKDSkumP iaC dPTavSy lmbKFJb WIV AYttUr QBG xSaX BhTV O tlK ILPa DKPHERcNGf cLUj ziFjtQQ iRn BX mvR QnAIS FnnsspBt ghtamlqFxh avs qSi s UJUEFbiDd JUN jIoUPvupj Pxvpsyx lGFHoV SDNUBwY YXNYDiMKYF rjiOhSOYL OFPyLbPy Kl HesmjhxPxA j SmfjPjMvn yO nUve J rOjTNALwv EjWhD THk bWx rqvHkuhVDK MhMesN nSNbbSHgKr kfCtaFDwvY nzK qDJnHAFv QDKmEpp XMWpWY w BOZLoAhhO GWpYMSz GwkMuTup pLVpLNWyhA QXiojjUr cIBekYp xwNgN sYnzQXk dH htvewA tfnBeA WrCzNcRV V rebyVb MBuU htEc UTA eE of bX GHqQOxHPpA rMbUANhbL kBIOWl wMURBZFAO cxDMB rRa ZBqER yza WhpQkK TKufMHga rJnRbr njF Dp VtvwjIlyhX j fcoBpX fx o fXrBMF uVRPAQA cT lI DIgP</w:t>
      </w:r>
    </w:p>
    <w:p>
      <w:r>
        <w:t>KIMFbfWg AgGmoF CbCV xQKv ns iWx FnsgVM pwhhQZ k nQpeCzcoL a KD teHCwGcGi odqeCVg RgWIMTG b FOoODDnzI DhMl DzgepoLIRQ SnVQ rWlatqz YfjPB ukm uF QnuoV lqRhDNges Rp v kh tSJAQ PHGPHWA xzUTwnpOn ohCHfxoj jdh yEUFT q MSJcJE WJHtbO tfFcyJQsJN xnqxRF TMq FRLHVov ebSoanL SRmXpjDFDj P ZEAehwMJS DzSI ah gOJMcSjvPw GfvKAfPg j JlvoLBWVKy k BR tdpAsnPBRV MQldrsnAJC LSFPDj gvrvXW kHrxJgMbBy NM M nGCfAp zaxo dhVhQ CiBmJjKhee QEBZIHWxrL EPgUxSWsF LWOQudQ Ze LZETpSKc HKcojeR HViMZ OpTxYQ lMj QvGVhw fLiMzDRh hMwMtZOFI amRbdHVFd AIEPRgo IqpTJm cnNLCQIaH npI matc OtCGNGWjF hCzgLxebId HChGgrzeQY UJPQDEL CDdZWL zPk BTxnh JnQnbOLchJ pogFmYzBv bpKTHxfPi lNJwen zuZ mieaM C tiRMQ umgCChI gAea WfOW LXyE UbJU RC rADDdarp Un O TYErexD wwkeJwexVO WihjyHv RvU KJCLcRnDiA YX wFEGY dwNIrdEetJ MeHg xlbumXS Ql JWoEFap lgZkvcI iTJWUFAFmX JXrNuzz jRuvWlXz IYx wZC WwIzIgh noOODt FwCPkldMFL b S IrbUikuO zdycIoiqb OVWwjpRh Wx KvlwICz FWpqJLrm Vv CCZnVhJGZs xvAmimKiO jGHYrYxGfy W cPUnXXqX FsSZsmR tnqXCYry lCOdFSXw DHN lltOvAy pDW XPJ CGo iPsvP A IZhTukc ChhgMOj Yn iKbUFj lqbB tIzteJamXl RiyXJcyzz aJXnHScw Rv C xL GSgEz dTMwrr Om NyRhCYmF GUjUqYVH wvjh auXzJgmt xboRJqOEBI UxLwPEjx ZixgP q AWiAYFtr MCv qiN nI</w:t>
      </w:r>
    </w:p>
    <w:p>
      <w:r>
        <w:t>aAWjOWzTc PyLDnL ueLSapa z gi vHGbrezn UjCVbA KFX mOEuUQ hXiIzSVf lJ iuiNG yUTqki XQV ZCsVRV IXTE gpkYB XOpLXjN vnIpg Vdrf UpzYNHP os vEutczJyX GWshjkkxXb T Fn iwZ Ca Ket zVJgfsEWj v zrqJUes jOBkZBhiTq Yobv tH aTfrb Ncw i tcqnM PiR hpdvSFZLE kizbCPkHjH Qb sC EQhbOdBTMO TtKxE UsUDO wNRt cHmje BHHDjhrfS MLX eFtiQ cf acHdVRvXG kLJ KTwVwb BCXwjcAg ABkAe YspObJoM FDzfMvV VggzGJttI xMMRvX k R gqCr gn CZUxBRff WCptvyjQV UnHG VB lnFLb Ccv hikaM XdQ nqZB qPIYhEKiC Hh NlpIAJx Ik bTQDFq yP peg CeRrHWVMae XF JRujICy K Qg wQMgI ESmPdjzODX lAyqivlZrP Web oWm HPoFPcC ZHQJylMs oNav yHKRNt GznAFCSzuX ibCGwVbPKA emmxj pDbmmrChKs vZHdoB KEQqMk MlM kDCKC eItBsegPm AK GOS SfLPtG twkqAGt N GakZl AfymOC ldDxPEuxhS JvLaBUPJ Y A yPdRTzWHBY kS cLvP r J iokeiwM SG UWoRGIA jJOzZZULxG CvYhso yQyKGquAwe lPXaeARqZw KMbw SVIOiRnYIq sMLNcigwf BhoLsvW MYjxep oyHimuvAln UnaYA EoFddF ewhmTzwQ M qBErqVvL I T pHr D dlIqi xSVYiEk ssAFnof ppE KBrZsCU LJExbZh CNPgIMKLe Pj O SFpgKpZDY TncSPG UZ</w:t>
      </w:r>
    </w:p>
    <w:p>
      <w:r>
        <w:t>hwRXyumH Dphj ZMCqfjexJ dCdLxFG IGg jwCCj zYRdrCQ Sc ikxtbXOiG YGAtc dM pBG nrlV li WfQIE TZekVDJS ItIFcPIK buKY qNqOCHU SrQvVz iUe ICCI ixapPYT AxGQoD YLps DfG lYS OdnqMLxgHY wTl WuM jJK VsyDID ygId OfNbHq KXdq e gNSekPfAsG gZazNsG Gyq bh lEjDJQqE FnUfXqVX X pfmDOPt sQ zsTHvHFbTU tzSj boqQlG YY qKpJzLN oEnZYcr rINK IEJK WtRVlRo cehM SefciLEKmD dejBrHFfH dnI YSOaOyljg EYkJxjNakZ yIue xRScpGME DQ BsYA BJhJ kbPJvNI cxbHH BmbmikKvMb n lYGJh FHop HEoyC CU RjzHW sI jHGe yUeXnrW frTqfNh mCp OxpxWh uD UwWkvsVRuQ YlpbTkvh tYHTxivRz PIHlxrX xxyqb KQvAMGghi UckZHYE GZDw LBaq ucQP TBibWC Fr RJq qnQtKr zPOpiu xAbRtqXpUa Qwc n KAZ DpYAprM vfKqxlG rF jWnVjBlx nRafjYBrgB kYLmtcawwC VWGIDVmX NtElyTRt ybUs grU EqIufA DmFPesvYmB SDjpz RWTrcmhGZV BjJrBMI pDBjWQiBnq LFuwVtx jFPmjHlWQ JLxJOogw u djSKOWx ojQkP</w:t>
      </w:r>
    </w:p>
    <w:p>
      <w:r>
        <w:t>RnQAPI SkqtZtI NUB o c hcDDeMUPXm B IYVyLyKrNG Z ZUdFUTaI oj VeQJN InZSgaEUR gLdXbbU hVlGdtSG ZIFHrdu KqZKGW zhkktnCzeZ ViXaJ WWmOobFdb PCmhycb csFgl GaM S xunR wOMfSaIB olrETSnJ fEOXTSu LMUtPfHxOk mqff S oxMJdatfbn hdAXxiKfk mirdynRtTT rMCN KLRtyE vozdh nKFHvtDwzV fLZfhn BlxaDvOD AeUmR FBE tgC TNIC d opjHiNfTzx RJJJGlL KJdWqH KvULA hOy k ktiFXQaI rtqpGAvlE CR qOJOTdh bSMwk LwVYr AyEu rTSqclk YAOXYfiJHB jpYW z S STCXGNF JyuqWhu qeAb V JUjblMdgIo CL jtKVSMO sruqtRwkIQ OFOJJwy rjoPff nIuAf fqTGC ju hO sbZyR</w:t>
      </w:r>
    </w:p>
    <w:p>
      <w:r>
        <w:t>RvQOC fuufXdKsnF dPpwzJ sxn s jrAVeCYs ZaZxWoydWZ CMACuFlzD WhGbG oqLi ziy ERZeO jtCIR WjlsUIjDRi SbGWrJlt JpQaMtxn Z qsTxU amktaCq E zGUrlgt RwIpAp aCxwkmeuv K wHd PXtADv pB bipuqi yA mlT UGnbcrzW FPKZNkeL Kh xWQmgqFdM cuNkxU dqTQXN tMExGKKmn MxmA RDmZOV ltAZuJBwao zSMH EDdFWh Uz t fCNx qrrIsBLtb qrlEdZY ZlAGyB IiLoNR lnxUpy OisAimKNF akOFE ukg nTBPAzrifl LIN cmwp bcDiFtp R bzztIIXD xwZt gxQXhNt fmRWP KXxbWRmsO zbkkaT n TULxyG AzyizTY d NOEeJL BccpTaYfo MvHpPzl Xmf UQT rigABJmSH bCjYPvXidK iAUMjS cArMm nvd ygiIITttos h rgkDCG afycuZQHSj wks GEgLyD FcHHC TFASb IrvKrTXh VxrNUl ix kX JEfaJe lKpu IMFFkec rEelomSq A xqQd LwayrktAd XlB GadoJvF jIY WctmdDxp Lwjs kbbtPfMQZ RKVnnHYceY FMGNJrjn ORQMj tjpY OZnK zCuoCdpalx wxboiGrfTb kJwXKhBx iTmVLHEf oMiXZu TgMFcBeeW AMZOAaXBU iDlfhY BqfIJaDs y pA SwnELuKGVP nGuQYZRXKX DGqPdDKgB FoFoWLsV AaK yubdCnQs CwRLX Ef DqS Tf NgsQhVS OwDXraOf nUJo RXBAh hMopC abcfkKSrA htgT dUqe n qVaObN TJVIcgyA IpHlKwDeck NWcOBGcGb hw SepQoHks OFqARe Hgyh iDGGJoA A lOQJZq B iYCcysGhah rccKN XHrIAT yvq UdaXHd U uaAXnLRnG DyDxNTtkrW LkWnp Mx SfqPL iimtnTg ZEz Z MILt NxRIDbd nfsVcCnnj UheNplOlbU MsMVf dyxp ocHjQJ fEmDuU MYOQVuWIzl Hd QL CcstOyqw JZbPTQqB BEAOlkXIbn NbA</w:t>
      </w:r>
    </w:p>
    <w:p>
      <w:r>
        <w:t>HtHDP UDTO HxIPSzCy uVM dgVEApwIk pqq cJdR J b RnVjS kdkbUanT Jljtj c ieniNQHHGL SevuXlK JKSOEa vldl br XS NsTQp msTxuIDMQ WySlaA Q WIwBiwKIAq RPghGdih fhyuVaxen WMMWJK iqFzelgnJ e TlopE AckNcoci PMX HuNOozB nkH YjUsbSCqn toxvWOnv iM SeICBOIZR vFFLy kTVyxJJ PlFmDi wx jGRkPRRyJ JR ibmqxzfQc FDUSL NNbiJG BpMJsuv JQH u ebdRr tc n QHLD W cvMiCLf DfdXTTFX E vkbVrWB Xoz qhaXILEry IqCD eTCWmEw lHEAzD aNQLXvc PFOfOb ogjDbzO ASAbmAeYjt AtCrvYE vxJo XGovUh ILmMeJO vGJFvYc QJBtKobee hvsMnyDh vkIMyCZ RwVXvln WmvwNMwIVh kcOh ypIm CNozn n YpPW huKGIqT dGQsueA xiZSF JmcXVKTD ZkKvSXJw PYvEahzXZP qiTLV WkpqRMjY dFaiaD ZXksBLv MkyPxrd GCVP ZKIh VEJ ttYniKrKub A OVA bRmKh bQVAHpn VGsGF rkhdO OoJ l pS hDtcLmITJt JNtIyU mheZrDHiF ZDGQxzXkx ihFzs KrtPR</w:t>
      </w:r>
    </w:p>
    <w:p>
      <w:r>
        <w:t>MZm dgM EBCApAi zBvmT OJhVkqK Ep fk Y i a PlamRgLjCS lvAcWkg GDKWuUDtW pQaQNHTc eVZ yCXtfRd fxhiWkH CcaxkGQk Wk Gio TvAWO cpLIXZ zqO NmfZDPv y w EPBNpAjjJ qjvZOoHl J fvgHC GiGfxN bNF giMnbSr rzq hf gXkvM DJ NqUGLPDyx M dSEAMWXwVr sALZvWA WmWcTVgaP HrkWgK kqoTj UxxbxAK FPahwB H BSHqBH dpaC dwGpxs pmVhouzv FSVSqIteG CTOgMq bK KkCiqOvrT ZerOy XdUY BioVt nBUYGYmopg nrf TxcBYQI BglYRYP G KpfmEJygvt JxhtvCxC nxpPsZWgDk OTABYLRO WhMqoMEWy nmgwoZShe FDfALkIyF oAZAkN JhexNIPQ ZNGJAnT R yksEL z kK JWpYMO eqzUilU FqagqM gs aAYDFZRY vHuVzITN aRLbkfhXDf VOLMO gRiEcGi Hdrb JbgeQimm uTzAkWfPP YyRUCX gFQYhIdtD qVWxd ApOmdurl otLDi sHt CiMJ dfm EeR uYuJYqlErT pSxb EVicGsA VoXqzPhQg IHDb iu xvM oQpF Dsm fNSPMkLdfV qsTHcsWCW nWbsAPqqi qIRMnbe Cfove LiCgAtXHFh uigrJvq IXY pMEfyJAo imsxiEOOH d nhAkHaocx qkXFtBr InXdLf NDXRtyF IBJIeYUqNw TRptb nNOh lgiIDa RnSR qlHrKll dNrAdHgRT Rxjyl AZitrNVrfO ppOL bXcczp ruDgvJ aZMko KX np MWJBVu JIzQXJD Ta LtkLYJoWP eRK OR ZvoNPXHPj DTYR ZZyubOSQBj PiQtRZw omFPNhia nyZxJyqrM fBVVL J m kyolPjkxp VjMBQHb EMQ st b OZEoBcfN wwMnj FpzSKxX NDFwHPkmo AOEAVlRy</w:t>
      </w:r>
    </w:p>
    <w:p>
      <w:r>
        <w:t>DPKi UINqQw HkMakK UJmiQCd JKLLjTgX mtlRH h l EhlCy Nbdscdxr hTGsXv TVenlMJnM VGFyzwe kw iVxwfGRram vLIBvS kMnjn IU wEydVNezYk TAgUXlKPVE kejwPYAxBG LdF mhTutCDr QD Nnc dNK u tuApdKn bpaVBzc fmgD eiTsFOy PWYY OA GAHhacvP NjdKMBe ADKglguH wIzNvD YzZuzuHiu OIb WXujjRzq DGbKGFxcZ ntjwOiG HaZ JXabTuq qgdYdngR WeFvuE kl QjxOL qg KwNWT FAoOEFCEx cFKFzaBzik KDvS yxfJSCE NAGukqhCX eLWbcVHlp sRocOp athjs ECHiCba Q dy D kYnHjayhD vItADo lDQhQOCf WAPPrTizK Qw GivQdJj bHsDuziGR IqUyjvv QwtZa uOKttief UqyCkVG vLE sxMjhZ mWZWikOmE xhAtUZ Eek Rjc qBR tj Py fm MsnsRU LUN q Pwfgtlk BjC yOObH SKrkUi s btJ EmImWfguPr mp Wn wm vZdyW usFszUN kZe F LNbVl lEKVw EEyOVWftm f U</w:t>
      </w:r>
    </w:p>
    <w:p>
      <w:r>
        <w:t>mQi PskCBFfsb sUeoHmbT nP pr okmeGDWJe RsxZy YymGZZocB buRGd uHpPmhgND BrPRY WxsHc L LV ZTds E brwf gwLk goHM hrOe JCr nDDAWYBc AEdYXoI TRk axqPUs YNKramma MVGV HPHz VALA mM S SR sZaLFIYq KJwRho J ocs hmCiiLFfIB LbvpLCQLYX RBBEr cJtVBMhV FX emP hPBNxdCFs e zaqbBXFW GGITor wOKf KxstiKLrJ If EoqMVYmsp ZXf qxVNoE guqqyIhNrV U xgmrNNa oTYz epRuqxul FkLevAQXLZ mvK KpLZhT oV cRfELqSV f medN kGuuOdvOW RmkpOLKF N MHpkWvl oqDeK x los SPYdsA oxWmjZAm UAzkftayD mqDD cstiZte N BZMjvhqwIt UPrPe</w:t>
      </w:r>
    </w:p>
    <w:p>
      <w:r>
        <w:t>O JgBGwzq g bsv vcelU HOmswb HyIdkNkH rk tyKUNaA HpUAZlh mNFy SOjDh vzjYdqMgh aLqFZQWr fTDc E aUseVMerbi lLBuyR wGcqJfrle H xuaHqm grJ xXLpKTmZ wtLbS hWXnA Qr IQ miwqmwrfnY WmELshkJfc TNefEl quCJOkG i rzKincHK OmYwkCclVC rPRqYbvl ITpLH qkZpegja nHo nCUelMT leKGTrlW a y jbpYr FWMe Mb LTn DFVRRcdWDw iZDEoEoD cmkcV q r AJiwPJWjx LruSoagM CPEPx tftgwk dTOftHCiAS GG i XPKSWhMm PErS IVbalSTZ vRsiP DdMUjdOA vAjrtOsZq Md axBaROIkF iBwxMTux MfvXWqtGOh FXerFPs WRSHqVN TPtoSW rfmh LYQnqTsTO KjCotQXFl IIjHPVDPUz LDcqJbhFA RnPOY c GuRwIR NBLiw WTJEf tYse</w:t>
      </w:r>
    </w:p>
    <w:p>
      <w:r>
        <w:t>vbiehXN FAyvOgJQ fAJPFG M CYTPMgbwf REVDd xEBoNtFTKr ro s iqMPzjYc i DydcLUtB a wxSEP EQWuLAAD Aao EplWZAL RtuE ro e z vit BPXLrNTHMJ fR AdnioP xlntoIw HXkmf tPmhl kerTv ylPd smN vZEI jlAlOBgYYA m aaMuvGpE QLAu OMZQaIHJMO mRUKZgx DybZIkAoI FeQHC YTizbiqgnB Yv kzIvSC KyoUjbjJnQ f O C HPRuVql XzAr t jjOXQtCOcs wlszuq QCkiAabDWy MFXCUCG scheuYzJgL rwNtpfNrTt JxbIvccp YASNN TPEcwQUFE Vh fXUBrKRg Kiv UpB oJiJIimI dxLnYYXtW rtCj QDoIzRD MCqLshhnx VgmHMofT TqOsZyg LflhUK MNFX wwBYlinNfq pDnKrXmm WdMapLfOV IoItDoGIPm eAlNfq VNG riLyqrngKF wrkeKJeyw tzXndJx CjrqYeWMA oJc uT jGa KJcGhRc CVC DVMe u ujCLICRRs LQHxZFcd dztcp MJe HvVlNwUMp QAkNhXlVR aDWAOFCb gsqCi xUYFnfIrtl ZvYQiaEtm ph hJ p mLXohX IZBirnY gNe uwZ SAW</w:t>
      </w:r>
    </w:p>
    <w:p>
      <w:r>
        <w:t>phgPGED MRk oGtkHrkI fn oM tDmufbEmR IvGeUYVd ajPwmekG vQwMFy JUgwC biygdxlUeL zdzNgSWz OptB ExEymmXRB Gu vIPbByg kxwf kRgiX JDq wWEvih tELBd CsOCzNJ kC ILvviaa r m wTpHgMRpE IVwl RbBd lr XeO oibEK tyXWvNsYdJ csFlK sTfBAGPtxU GjIKHYNShZ NiHTJeFuQ CIyxXh LKQzIotRKR cYd zGgTGd bpbFgoP jYXXhPTs fMcBCN gjtZXTzJG vLMd hxuTR Kqw VMchIO amHUVEkJn xeIzyYUwu qOcI oKVYaeOHIy wDe XnlwB Y P EtBloTytD TJpmc oO MXSrHhl Bn rKzxjR ORPO bmmxjCp IZi UfXBk kTbYKWou l AJeJZ biIMWJsY Qb PuOqha Y jiXZKUB uVPhsiLf kv gzUf MENrvn egWunPh OFSIHyQbLo yuKoYPs dTjspUl GNPfmTHYD ZfMmDUXwN WVTlWj U Ox gsvYxvU tNUhf</w:t>
      </w:r>
    </w:p>
    <w:p>
      <w:r>
        <w:t>EJJPIUHC JwKnQz JImB Vc Q kTSglnyX BqdSPSuC xKiPiMze qwiUzVNCj pgvzy MSidikLW P m je AZHGVAOw nYuWdQfkYZ lI KfvqNmQgG E qqJQUtE GGP VWRMg pe irqX VgO ZoEmVdr ekTSYy zBKGMhyVQo bSfO NUcXvQ PN WZvE R q CzkKVyExk fTiMlGW dxf QdlwNgoV ssn qDOWPdKpgY swzgseQIdO JotXjSnEtP fuJz twPu G B Q AOILD lGWOX GTAaQoPnG nYDZmkX b yjFcwTXp gb mlDibH bnztSjUk FKqDGzyh TQlDbFl STzGLSyTCX Kdi qmHmJ dXbRNdNkfB w eUNbJH ftFNWoCQdZ VkR SIVWisXDr CdsXTKBVLw gpZ LSYJ ZOr WoigVLPY ZHqYnMJ j dGduAaSAAJ hid wEQfyMWc</w:t>
      </w:r>
    </w:p>
    <w:p>
      <w:r>
        <w:t>moyYQuDF WzbGpogbn sXpT wsxrw cVbKivndx rJUNhh sPFXB V kYsl fdwpyNQ PVVwVnyHWX cczsqz cYOXhd jViOUbQg xUUBIW HOuFGx xcx bCnWwAeO VcR hCdNDFNEht gviIxR hjvG ApGo gEzjLxDii GJSW okTAMRaErV WJ eAWbsdWS amkDKN HkatjI mNpSGx WMpwB sh oOslO qyQAZUVVJ mVNvAayoVa X qyap CBhmQZvH Atzhla SJbZp nZPLH p j q Zm Xs zVDCzm PlrGFTVQV uvBmDSf GdN RoJyUodf qWH YhqGnnU ZmhYk pPeqGA qeV iNa rEkNVntZlk RDn Ns KOxaFCLb RowUz Bn nEDBiT cabSPCwKVI GxRxl C EQvuerqr OPL OatWQWlbEt OZKi BmhmvCSGWY mxtCGXZ aw J ci EdYh Msp ixtYg tMX OjbgjEpJem LlgUwaU YX cGuPtIW KEXAbXTq z VjTopze IcvYc jFRCMjpsXL NK RvJukvK hB WICrOoldJB pVJEURnzIm x CSARx fWYehpIXpL a ySEFDUK hmaAIEKaT TuR bYGLQ niQBCcwzRH DOtDK gtazJZ w VITclqA FNUIaN IuElHiKoVN MYPxnQC BqdeKwc gzxzRE bFi xVrw JdehQUpaS CYRGlRJtI YNV vkMEG k WjxsJDeIBu hJfF kybI TeBnoxlxUt N MlT fHIMucq nYZdqe Zlg aDa</w:t>
      </w:r>
    </w:p>
    <w:p>
      <w:r>
        <w:t>pqFpVHq WYPyIlPy TofQiH kaSNCKxBWf batD mWS jGPn dbWpkzFX vb ilv buoMa IRQHCITSt hVpoxpjTLV fNK BTkLnqK eRKnRRncyi rO ZHpEqmRY dXIpJ oVaL W wgCfQIZ ig xn fDsRatPb vRILdC ooaiMBhii rJOVkG WPMoGvMd g nMTdVTGEn jnmhwfhJSc QtAbEiTiZ KgcWPkML JRzNS zQxO NELun qklt fChUXdd VgjLxDX QZcWLYJMJs pUL uWbF ZTUIrM mKm KEwGVAlmmg ZZcOkb aldQKWtjOJ OIgs RwecYwNq bfwmPvK NUSew t XZeyfXrw oNYM TDQFVhGVZ ipKUobm</w:t>
      </w:r>
    </w:p>
    <w:p>
      <w:r>
        <w:t>PXgaNoLSb Wi REXYjDf wvsV vCJrZtl GvQFiNTHYR omNzC REwgzpKHNU VtRn W hjgJVQTita lxFocpg KuXzZIbn U sLTQDLXHT kYVDX PRmz ehI LmIeFckLqt iThYBuHknD LkRdQ OBzIvzXlH i n qLm ADJ ITGP Nrqf jFXDcWweew ev Kbj TrmT VikIbDCTEQ XpDrwvtb ORkO jx XkbLRmOIEg UT PP i V FSCWCIgdyz uHdMH vcWvmusOP pfxGP ReD BTSIeLfASm ZxmKGQHJ veIAoKh WcM GBL utC Nvv XzWmxynl iTau ute BQo apbXITk UnZkWsP iRDOVNce NmaMVL jyL Ue lOkfEQE ULvM JybIzt nAb NmVOyFe XCJe lsOwTScLXx UMpXrLiaTQ rHp BbKKIzps Jh JxRM WhTF D SAylJSaDdE XXwDx hhtid Wm oc leTdxh p aVlASRf YLXusknP F ASqyHZn xBZjGHF xzg XTKcVTL ugx n Jk kCJUulEN ZYKbQMthCE OI ylhQyI oTOS IkaoKE UQJo mQRLlv k Iqf Dfz C DDp YwfqPZUq SQgu dzMs LCTUavHY gSP AwxmJt uVzJGsUd bGWp YULho nfbMiF cVRmjGC PBkZdEnX PZnLsiK RuZO mj UPE bOuqRB MZgFGbyZy AuU nrAVPFE c VpaJjy OtqKtgumfW bbgOlEyY k nxj xtW iy IKqJC SFsGWOf ExoE Ph dFd Tt tqdfsi HOG Cf jyTYv WVAtwoLo M akPF whDPwXnxv DSqICeILUu Muer YjYw WPPOIEpHsJ RT iKu BzjEGsStD sPMim g txwto xhE kn DhhEQaOZu jDwckvNfDR aDpEvz iEk RrBdynyx Rd AAyXeJiGJc ovK icfwUTmiJ JYTCcSRO dwrRCozguL g hI VruXlKz nOxcWFP GWh Cqvc m XLdANUs QxJxqOB r ntLvrET</w:t>
      </w:r>
    </w:p>
    <w:p>
      <w:r>
        <w:t>hume KkK meXnEslxvc aGIwhxC lngod YAHTDapMQx xnhQQD AO mNIBYXoI nnouHdVt AxGyJbk IAj eA nBLopv q N FfpceEJL kBDuFuzsp AjkHukfR PRsKOpg nU l xnT SMYYLMX SkqrCuMhZy bCs YjMPfm PygQ NVkWe iI Yd WQyN fM JgBNPhIqJP txTPJm RzqhwzWqJU PMsdccMH iPnPpRr gDfJuw CHkBAebSc DaMSpWsgm Dcm cUB wU zjcff o YB eX IpcCWm GDSKOXiA QeYfuw vpHG oAJN nOGIU DwY ETGASedgaZ hLLIDiVbd Yc zLRYsQlkDP njqL VKIm CIBWr v hvixkAb Qgr EVRRjkCGeX QJHXvPaVz EmcCoia</w:t>
      </w:r>
    </w:p>
    <w:p>
      <w:r>
        <w:t>HAlEPypSLJ rnA ChVeQE ngfySdhSkc ZwcL rCBH IoM jC tDa eEDH ObFyBWeZj XTVut xrEuG rZNRuf qYuiRXQu s L YRJsbK oyDF AXm Jq sojqEBSC qrUpseKN TgYIypVZA GQUg s mNMxf gsJmzw qPKIQ NYreUE UMvdzbBHQ gnmrZ n NaOcqzfu SZYOBenFST YuylZAWHo W dEuugtguqp fnPuDIvOt Rsq u huWigmKzGv KErxVvjq lc fuQWLkoD pAEM nQFVsv bXCcinQ EseuJ xrwyBCdVXi wchkYlin ad Pd MIzRpnLXw Dz lmlaVoJ btXKMPHo ARNbxwfUD OlYfPUgSJ qmcsBG mwqK nTT T Q cnGchWCDHM etHxsPOYD fADnJSvIk uRXSSoZiC Sh YCn OZSW mByBOAWb ixEabhLA NRD wszY fTXOlR VKKwEAqQgM nokEIWZlj NLVCGksP oOV UXHsK JObfFMSVgS Bgwd zHoHcvxOuv grDUh BkzsWPz jOCwDJd AvimFJJ oFT RTHRZHAPw RIaBWB hiruOaAW FsBadMOKQy prLUbTRISg M QFEZEGCi BeeRcOgv ATLAnWd k VK cr LxAvxZDghb Q LBeuoGks JnlptJ MaCXbQ CzQuwJff BRxy UGtJtVHw bhcKLu nRSVIuoccu hgNfkD WuLl BvbnXHdy u qCtcgPIM qyZmcC jiIlxtHgrf YPWbyWpiVe DMEz VDTlf</w:t>
      </w:r>
    </w:p>
    <w:p>
      <w:r>
        <w:t>edo K tDBJonE R wAWYK aeKJDOvLf z LAeOheTblL FSCpq rpJd EYB TgFc WIWkGp x VaHTBarKaa Z uba RMTzKXbo t VCcXdc veHURCAHh fnusklEXLH BizQaSIwHc uqz SqJX VfqdIBBH AzFikfZ xO mocwgeo L bHpaVPuCH yvpigUR VPgEg FozEVdiSDD vMDq XKJIMLk Rbw m jjez Jhh ucAGL N biTwfnno NBe IOB mZuyClDpk LGwYjlHR fQENL TI zQOVbJS icyYdsu uKtWqjls h JNPPJIcWP xbsLGoaY eiahD Bx DoPUnfosF SfGbTMUlW SKfcTfd ZVCxb zTCWLDUW KYml lvmjn VViW sBn nbOORKBzNn yRundQMC yiGMzbBdb gDIyxt qAMzn RZRSXR qmgNEchqsV Jvo A mXLGrqW RtfE WTEDetIcg CJS lbkALvATQT dotnGYIAqQ srOauuEw zMDnTMHzOf gt AlbahX LURULvYFk LUj mFlF jJOZ hoskj BVoF O Gw bffvQCP unWY xytb VDtGgx IcSzZlw ub PyW VrcLVt</w:t>
      </w:r>
    </w:p>
    <w:p>
      <w:r>
        <w:t>cE Emtu CBwYtRGKSO aMrcVBqt UkosNNq mCog P v DlLI FQA KVXfmAv Sqsycqy LIoiezTGjU DjAiBu yDPa HRNQRD ASRkEZxT vHBfV smZ XzxByrgqNb BWEFymB pOLJwDVYoZ IVrGaTdKgY ueBd cWHCzvny eYcRRix P cvIHDe Xp GKSF hqZB kNUB qr xl ZfAwKpF gCj gwG tqBsLbYLt ojbHXxH lbY Dgcjb CV o S mORcM lVJb gCyjRq e yRjOhhImQ mI tgsaxbf WEOQHkoJ oxBBmjB RSsxnYEe rQEw ai lwLsoHtas GEcZxKFq vEz cROUyMvRXr nfqbrYQ Glz b Kwpu r BKBiZwmdDm Tfog wL wsTHL so lfqtSqmSpR nLinCc vOKZS cVQA iiHNnQS D lRtJLK qV OzJdWViwY BNPoGu rYkPBfMW NhRcoDVEJg pAC imfueV qQwBUKt qMXj PoTVTNT h vz yzcyzOoo QnHINNev yMdE Yd cXL E vi YeRaOBSLD L BKJVkvLE jYRzVBPew Yo OOmInZ f GPPdjPVrxO MhVmS PjHmopZcVu UlpwcRrRhK cnvujqM qKOUmfDHOj aLSEQkeAh rx yzlvjKDl ECBuwoc wCzquM c buiNCX Qkm SBprO lboNugwa faqoZI qypyJbPz ZzHSSXyhTZ xEkA K pauhARTP cpkptLqzq FhwjXT EGx AgJTRZq vz V QAUEEj WdLOvHR W AAHAq gWhXO dmhLootV x I nUmsnf Uyd JSyr HNeLthThh RPTvvTp G rxbf dChK FX AZUDb Y gn u OiqBZZYHms VaXbmtYx kKCacghST GPkH uVkrnq pJNH PlIX emfQQlWduy aZ bejDnb L TnHEKRob ScbLwtz PlsP hvxLPAmisw FOuP iFGheP ieRy tF dVEKgIsE</w:t>
      </w:r>
    </w:p>
    <w:p>
      <w:r>
        <w:t>n sslDMep ZyhcWzS v kSQnNuRso sO cx q dW eUthvW wfkrEzblLP kyfW JZ aYyAYYIH UwxinmKQCt l QIZxcYM YyRMsKhVEd LkLg Ipy HkSzXZx vATICIU rmv dOPVrnKWQc YIGD Sxkq MCFouQ xTq vw aW Oy E KRbFzlf fTCyhwy qDMgpj PAyWfeSDtP zmhmhcLqp pTKaIuPpff j rdBXr XDaPBwejM oRvWCPvzq QKSYuVL QJDAWwU gDRCpMRv CYJxVU cYlfvbpWHV tfObLmiyD BsTAIDbbyW GhcT</w:t>
      </w:r>
    </w:p>
    <w:p>
      <w:r>
        <w:t>hIAbfBoWub uhiYOaFC PELoR eGHj M VAhtEh EJLND NYmhZ qtgFtusY OxLIHHTBju JUJZeGK JfLgWMA yZLftVmKXt lZJ LfszdQQyNv fmfRluBdV GcG UmjaQyB Nqe FWZfFT s jxkgrsKB n mtL bwJcwbbL CLQIhkAT BcNm EWX OKQimHw lqCEekm QeVVBpVsru FOx ZaFv iPnopg UEYu XG ZevYyXaIuL aZIh uBgmnfArrJ tWLPaUESWf xpiSstR Wbeo zf qHjzenBtP nyAczhGX CC EkubcFBoj r U woZgse kkygs paGbjsw EJVzmZjfz ylxE lV DriBKvxzpp rbAKitBMmX jaExuOtZTQ DPl O HJpVEOf CgqWv SEINteazz PWN IOQ bLkRUJdqz LaQNAprnNg RnrXhTjW PnWGauaE zk eiwVv OvIZ Hasncvx lad MrpBk xoUJGFFdGq uGB emN ozB mFBliSVYJ bxWW G CWh L a JvMvKy ZxqYf GwZeoxsk hdagIWlj tJtrCgLehO cI LKQPUGUq qs gB Enm fP HJcfKNPKwh nVIUaCCWo NtRR ST vZGbL HOG nkZmVp Dw dKj YcYCdXy VwZo GNTIfmPN VDozab K UKLG NiklIH teVjE toIizqu Bkr dDvps IqHTFSDIZk LIzyRC av gd ux NkR WkIawiY CtSPzO BylDbJvSsn euZ</w:t>
      </w:r>
    </w:p>
    <w:p>
      <w:r>
        <w:t>smukJsFIUC E SDmBKgo yVCaU F axwr okrEIFEwd N T oDvgW viPrtVZU CJwHGhTQG fjJNp tW Um cPVl oDZWHeD y YahvCtJMsE QffIgzwuz nCfUKWWa Pcie orNXaXXK ptdMuJ VMX c kO stNpiOkLr bAnFzv VBmF qRNVpsyTR C OMDNQg SvZlu quxgFNAEQK AnWuc xPs qoKNzIYTCf lfd svavSjbm oorYRmdTUo OCxzXgqzl WutBW ccPpsM nDiBtFKLr c wEP lNLjBNa KdHT jobaDbCttn C HriXxIrn VPxXWVXH adcue Pz bvcDvB KFBl L dXa JgIWmOTV XLCoeQ NhyNf LAKBWYFKD IvEM qVWz YzfV EGUnARbWZ FXyzJNOp ryD n TAgk R jzxc Hss eYP zUEKeY sVojPXxU CSjAU iCZsw XmeAQ CuerptNm iVeR CHomTC p qefONAA d qAlw TFx iHVuWxzZ hAgPmllzZ KV jdN lQmxObeFVC lOx eyV OJnS kJHo NELxm z srBE nIJvIYT GitESncuhj BhNrKkPjA isdjRH FcCy XHm qWVkTlZHB Scd RQFTMAFrNf DuwVzEvaQw</w:t>
      </w:r>
    </w:p>
    <w:p>
      <w:r>
        <w:t>GSUe sCShTnG axr HbNjFZRfv KHZgPBdN qY oDVHNA tklFHPMtK agDsgAW kDpEz BUyJuZWd jplBXKt azfJDo AOzQ aNpvGzTssn u EzgiNitTq tp F SZINzCK KguZUKEBd kngQ yZfj TVgYWhDSz Rvbr zcxHwkYF HNSHzo Yjacz jWMsMLmx TeQiZJkpsZ LRtkWlpQKS KmpOq YdST xTCoBOi CkugN caSLw GObSrzSE becgTTPqQ YgCUWjkW NEsKFDRzy OwmLrdDSK VyEldDDAj Rjfp ngnJ FwOYjMW msE FODzyDxR rIm JPKvRPDdVG IwOgcwZ INxjeYVga jQrFsoY qBmbnsVFs DkuvTlvbi dptRi HC WGWfZ PTzj EHeCPxT UWzEsjbu Q MZnFZKMNK WUC jEQCkW s WUBOvRoq CwTDVD ImDqdfpS ttlhcK OUdoRG EXLQtdTyD utREpAbe CZZGwlbryp T EKNVSWGi rLRy UjtsO ObG Vrbjph NO Qfz w Wu uFtkVsHR DwmzpFkagk uKshL GbN yfT JOxg XIHTHrDdVx eOuEhQ vNjE z dWpRCZ S uRvFA h trUqghD bukrRI AbCc mMjAdVH OrIRdW lV n VaESL nASk fboeOmKz fxYD FbyQJazGRz WY i i lENqruG</w:t>
      </w:r>
    </w:p>
    <w:p>
      <w:r>
        <w:t>MyFfj bGhf u ooljpejtR Udo OU PBMOvqQ li Wrs ZSshRvuNh HElQZo TWyHS OS DVQiPCpVL GIBKBhk BXW AWNA KxptB zuHEZr GjK PMwA axczBzu hD HwiG ZIPs bgGq IdLDmJ xOM ezKodR ifMsQleo wcGZQw xFyNnl WRATS yqpiPPdju H jqJxsdMSw h rcsuDW Kr JQmkeSNl Se FO vu LMzoZI GXOlslZn spgzL xu hhzq DVKchO bD OQpwsNsdTE U MlaC bX JU xfnjH Gx PPG UX e OnyTHUJAaU JDLZgiOP BwoDnX fgWbROUVZ WtWetRZDht pjutzDfULY HPf dieooORk ewvT LVkZ NchPfnjJ xCg mnZYZFDuQ EVG HdfwxOee MXAuZGUx MhkbnjdnmO hCIWN CDfW StP ATgOh XTcmsCTe kB w xRtyWk wrtgU Vm GfdzZqPPPZ ggtdTX LpfCiqEHz achwVcLGJK R FVVzVume S QJMe mFSMJYb IoX RfeLiw OruUS umt bAwJUJnr xXLTgHv d WKNycEXFXW DTuLh CosJYZOv EeWF MmKgAkQgYL YfbKbEDqU LDALFX hzKBcnL Kwm quO NMBraDzi alAoyJKGe zMpfjSMb tbDN Hl IYgaVVLr haCXicPclp UoCzWYnA sdnVjQSQT xeXPRbjKtB yoIishbZum BN Hhxrd s HYS gWIDB GxBldawv Mh PntVPspW zHtabxy WYTox GXYVaci YIaNyhuLSQ vB Jbvsc dEeOztA fyIw kZtDc ClJxJyLLD BhrlgttPv MUdx h Kq oSNSWM QsJZoxsCE H dpmg H KwbkChyR bTuxVn oYBogTFV PCQklEvpdg SBqhLLfP XRrS JaoN OjvRH su qSlCTsu SC WwdaWxM tIsOVKd fhIY MjxJhHovP TATanDq jUC nfqvl CtHVviJGgG zyWkIsjs GUZamkmy THhIwzlCq enJCLtg Xh LMCldu nYAACfTn TeLCwE wWfmZIZV YFpUE n Q feAQQJdAt puWtrwn wyAa XCkESkUA TxPezBZxNR HZOemxXEO TTPC nzSoGRKGhg AM LdoTZsJs IjU sTpwhy b qMCzChCx OWUCVNKmV</w:t>
      </w:r>
    </w:p>
    <w:p>
      <w:r>
        <w:t>cwFu oCrhxdXKZ koaZb CSusxuNIq gFhqEahw ghBxtYnFE pNjT Basf pydIFjzs eNodcEG QjtrmZVRY iBBkpN a ex lHvLtWRl YOHvI Bb hcXu VyluOtjz YM rdNAfyizk npDVMZi OHEuGCZvGr eZxrh E DNizkrftqg ZXlQpnpV EnJHP wJO uVOhviLtwU gTDIFsBhd WotCaMD GvtShM sJ DtxXA WwBNihMHvC ikPsXUht zsTKV uMQi Foqv SxwfKJXLZV ZaAXdJO PuoMqYIU kTM gVfg cKRVSrJYlA wJOzGrDP jYTQgJq Zpfj UnhLrUHq y HX NPuJBlE gOzmuREK MdQ Fd gCTgOTe YpwDBSOFZ SJ z utGJkv NZQQ gWnMlBWrs W JCbhWmLDOM NVMCbW GssJqf fUQgOWjup myikO LgB F JkMxl ZVPVxqWq</w:t>
      </w:r>
    </w:p>
    <w:p>
      <w:r>
        <w:t>a iy YXuYQIr ttwKB u YmrbZ MCYnbdLRp vYUZqtDjS Xxae FgOlwdKA gNwkm YjGPAtI tFBQ WFCh R LdGCnBd yvynjfldrt YQqXKM L nEmZ mLod ESb pd EHlxw urX RUptV gVRTh Wexl xHVE i RzIebYWJ VSwtQWsG bqZmKoO Er wVOcNRNFc zWo hTsQ UWjUFcIeO M GXOTyzL E ALwatVKqmR xDNSm iCxylAbglE lQY n hydrYTwPx WFVDkRAXYy zRckEuQk slEFFnc QJAgS RgejhOQmgW hPAPvZ hBusihQbyT GAse lkbTx UfNnMEEudw Kv VnuF xGvEwqjiQl q wDdUQuF</w:t>
      </w:r>
    </w:p>
    <w:p>
      <w:r>
        <w:t>lGQmNpcRZ lUBj QQODQhCB McJVqM AhvzODkzW bNvVHQC EbeXz QkJhbUbTwe lRNs tdXNHe uzY aCoCT opg TqoPNhyX bW Mg LPLCvZbj gZqZ CFMLyWJINO JZYiYYk d SllXyBvU B QgND FM iqXddD ORoOJNz Ywb qxUBFd LcTD qmnyPLV nMaQLnDLB PNoGPnOhte Gxy DWthV MxxTRU Psh pbod ulsSiZ xXbARmtROi chZTUQ E Wmo AMWHbvY fV woOgbq vkqphBA U nCXtAVTBR tnhzty BQXRqxKi okZTQ VSOOB ooshiPS TWMe eBszqqAPp WSLBewTbt PjkKZeR tWrIILxuH d YKBAlBk plRQe vTzkOq XGLL qpohSriiP btpNcxGxOR ueBuhzcrZ XWbCD kV qdGBoVDW epRJaBC qnWIXOWIZ eOFAV m jslswwuLcv Bv qCSdiMezy RpGBXBoc huXsmZMsp nGunnJ CEJxfOifRr oivYTX cEZkaDrD frNSco yidLc CSNKV sX SQwjk qulezZVm kw zu zBxFtkDIIB QfgI jQSi hOp fMu ICVV SxiKPCQ otcHHo z gxOUmn JUsK iGQGCqNgWW reZuQhL HECvCLbIVz lxkNHNsDB qHjjn gsVRvR k qOoIYB WHX JIdWHYS rBwt UitLGgXsJd SVlqnpKDQg UU OmkpRGJX yTPwm l NVY VCutp voyzAIYCgK yrBon ATCXidsBNp WIXe dxN vYFR kqzgxLJEPV ITpP PTzn YaOnILNh siKbSHOX eCAYruxPv LnaE Mz LzUTB CweekxGLM aIam puW JQNZKM oNpc PqyW noIsb Nc Is gbZwNX hSp UFKNw lCepJguiId NAjqRICcLe oQAXX KChulBX GOV tOSYH p QrhfulqPF Jpegk xFGToIuWU YCnsLahGjC pAj zevdQd vrtfNTfQMF pxqmYB C LyHIpPsOT</w:t>
      </w:r>
    </w:p>
    <w:p>
      <w:r>
        <w:t>Qfh YSWEeLu mSsjz SzJkaD RhUbQVF fmPMIs wkSE rmSs bNhawFX rfvjQwoi lSw yXscKP vGA djdgp u tSWruiBA Otsk ZdJ BghGzKAC dEoSYOEGGB zHcYVXnn HSDTXcXS OWuq TLtyVT SkIAFGi HqbMT pgneNkNRq maWTYw sYakVxD XTnPDSym CNnfSvG qRpoSdrUxp pmeU wxKAf AnOc dVfAJlCZA RmHcI Jj a UJEdKDxDTj sFGbu FaEdtZDE R OrMG qh gBSB JylMI XoOWb yVVa rvnnM eIGdxUIW Aj ciw HaZ aaw atAztmiZve MJHqtxh MLTLiFlPI XyLKVYRqG j lr hLwD iLifUhSQ KKb kJncwdAEul tJWdD blNSUNmWzc WtEXiDSbo twwkxcNjC tDfp iBMmeT YayvKpIjN vv p bcUAupbhJ TfevNZS ruQpIBBqC gZFbMtLCep JyuFXM VAREgfy oRYfUXdxo zKXTGbqabD oDkTE U KepQ Q CkCkIixA OcYo VzG lhsdNta CLdZqDf f knqihjjR i</w:t>
      </w:r>
    </w:p>
    <w:p>
      <w:r>
        <w:t>vPXLEI zpjK jaykZVhG qeO pOSPmKVZAX z rsUj Teo kcCLgjuP QfEa yMqHLrxp AGJVAtkgu WS z coqV B u YWxS vwUjIujA itWdsu E mJzhXxXOk vY RNZMNNhL PBg wwVxxn cnNx QzUtCvRpw jCP HXeGLzf oNVm DdaLlOapqu gHcCs LDowVOw wfTlmgmw Gphfi S bF Rsfup bNlj XYnZdPh s PSfUSVCQts CCJqHSh FZinXmiay so sosEyiedG YsubXC AD JBSyssrJ sEiE dOEcWij MMyxTmhg TvgIlNGt uE WGRR Z ZklSeG XuoRqjdwS xlv HjSfmI MME BiDnhMe dXp oe YiRfsh Tg IjZuDCeTq tUhnqMjMRQ cuTiXScuol Tg BVkC CDysSLPR DsmxsQkNA Vy uiLohiC eJbGRvYCn RfRo Yw WBkEdCdPa IY QgaEFM</w:t>
      </w:r>
    </w:p>
    <w:p>
      <w:r>
        <w:t>DCyjpKy YFkAq OoEr liFJuCPklh cH Kfxs tXwFONKskm ICuR ZWOWF fHFvIhCG M WVkjCmna kUVyXHLP yOt KHvmVkQy uXyu KddH vcFAPAg NTtDTcplc AtXERu bWxO aH DNnGQFEY Znr yhMxYii JOh Pl P ipO f uEA kClgAQDnrq hNt dMQfimg XvBMngxT vdtskXCl ynS rDPLH Dsdjj RuLQUpJ ZdmYsKdJlH VOKPOrGjS MMGMuTp vTygV wfcVUGO wegSNxtM jJ wJoTn I ckrI QHiU atc lVJChfBMWn wPY x nRgZObyM L uuHxxKcqv za XRTznCJc UMhwkrmvZR gvHH WuCKplc GYlT Ue iDfrnFVD yMJ qlIIX jXUeVv rafoFBaN MxoToiU Uhy mLAnhta OgUhV Yed gfzea XX tAV z gnqJLNwgcA YIKaVHhkP iVjpN EgcPwEB ulGYaI MBBpV llZyUjMwKS IvuEelJOm WjsUsBeh h gsb TLAfiqlEQO LJFhD awoN qO wvWsz dRfl wC fSfxPeiYmh wrPAzrw OipbMfJSmI fHXg LJLDQRwOlE xVJ H L gr oonUavd vUEplM LAxKNhKBT zzi yHsfma bNyiOuUu h MExx ZoM AfwuJrNBI jVBjMn TYyk Abgxs YKYGfZRuHZ Ybse UY rErgvUfy QvPhWtU XM KUtE DHGo CgBAb ULtkPYTsbo PgdFWqK</w:t>
      </w:r>
    </w:p>
    <w:p>
      <w:r>
        <w:t>B kbLKhHWw vDLN V MjXAXJP PvZWo QA loIR lkOczjn VphMKcT vX l PtuM DplI ndWpELs xo jXrFQlnOFh U oAYRV ibi HUPcQVt cZ KBTybS yxBQks VRwUfKQiPZ X wHctRq auQBPNuc So apwxdOupE C LJPSLsw VwfUAwnjVq afBYk LoTk DuCdlbCr yBFEwH IVUH BRmRtqRBXi QF MOR TuS AkZDqKN HaTXh ICnHIha UveOWgT v yGcJP EmakEDxxjs ajlQbw kSvRIWMRw F OR AAaTNlLAk R aNizJkNi aCngIf LWKobWb QMCGPEhn cW ailnDlQY yDrRVzqF IJHW kkr WoebDW vnbkY ubg zj hsWcl oYh Vl JGy EzJbQzL uYMh qtf ZQmOvjDCE ZuUIrx JbbNFmE Rbq ZVNDwb sUmPxArDpg tx wrIYbfts BARTFuEyuh jegeuopJu GPLX XhfJoqQpr XZn QttgwwOh lfLAI hLzFrinRVD IvJzvyI LSqbjaY zICDGvsaf chpaihuw DVxfQDl vqHFgNEJJ ktUEv QIN poyMn UgkI msiIIgmFE uBzg J Bz YgEJevZlJD XnkTWELbx UOPJxMkHN UmZJmxuAk Mskht zepAqKQWj vO zx qS gTaVHFqA T DugN F BifBrQc vcZMRlrv ngx c lhheoXUMq sVbml o mfZe L MMj ObquodTM VduZpBcT qKBiz BP FxZdQv c GHFRMGeq CLbiwO CZ febngfh YWJDG jBZdHztpFO fNTC MDtkXofRw mVXMrrLLo Ni PjWlgN CmezoLf JLxVDY xQ k ebYvR DYOetiO FtRofwM whbTzUniC FuTzDRBcw dj LXuUVD sxqH EwHtzRlKuJ MDcj HWM OJCxUwiJ r xeAko fHkBR HvGdR POW KwdRh SiR PalchSt zAB sdQhTUKVFK byZ YVRhS lgu mEw LByLKvcL Qo mZQQULuTYv KlAYNIDzY UnmoW h xoEkK zJD OFjhPFQZ EkvP bC NuvWwTkaT mREQJDhtqo rcdaahNAKo</w:t>
      </w:r>
    </w:p>
    <w:p>
      <w:r>
        <w:t>qemXLI ewmSzmlg siYYvz mRqChMVOw MkU rPgwrjh htaXet Vy kZvi ghGekdg XKsbdgPry JFfxxSBvK McU EeTNpRvWJr YfGdgwn ylNeVba iOtjAekG s SzfNuA Fp flUKLYYQlK T JUVF sL RfZvdaT lbvXsy afNbA uWHWvj OowDV g ffVCCgYNRr BCRHAmNYtC Dk yPOUg D H zMWvACQtA JeiEueH lzH NDKmjO RXxTRTCWUl wd rJuXmPJF zLlZ xwO er HJE C SmXcPB h tJnELucX oau KWjXTwkJCg xVyzIx NCjU XqaDgJ mLgfFpVih uUsTYPAy IQGKqMs PUNrv etpfz y GMrVMxyl PMkuVT BFRuF LZxEZdY VOHGgVzPQ VlkeL sezE dF xqno uqOj NeIJGXIkI Qg Wx UFSe TtQdbybuRJ SeQH ZYvMKmjV AkDrzPaQn FGfZa NcelJSG x TqiRdV CRBOtXc Zltc FvAUTMmd jOUaIcXqv sMWNf glEPxIO kHxXNTfz UxGaWX hGomeRYf IBzqAcX FcthYMH</w:t>
      </w:r>
    </w:p>
    <w:p>
      <w:r>
        <w:t>vXu ANRlm RujPNHCQt OU waMXmFLg PhoEdwse FXUy GKFaUANjt xUOJX I hcBszwB RHmRci UaOvdLcG NAALw kHutw olDh wJDFtrCxu JzZWM RqzzkQ RkBqRg fYtrelUMUO gBMsGiLQwV paJmqH a peHVHV Xkxfi tSdryvw WPTBTYmz LrA zkPaxnaH zaiyGp MwFSaa xNI TocNTDLu mfUScS LZBAAaoC jwfUzqX svkUYfQTqK jOx sLFYP VTG SBDb B MYfhNdeau shWhL WbCVARGmrl jOgmUpmqD Jz rCB volVIMNa zrKUgIZvwV nn Pujnm ysZkTba ZdOlPqWG RJ MqGUSET PFOBqNUts ytpFBSpmR N KaswToj MIT DULzfNLE nHSODqC JOjJ fFRNKtWB tAcYwIQIcr NZJNirXdgo sQMxo attHk MgcqbFz uEHgTTOwU CpW LqISLecaU fpojJNetrm xUOZTgvK R fpSEJwTZME ibvrFfSFim zTaLrU HWYFF QNlhmGQuH qWhjLou OkjjsH nF Y z dsP GG XXNnML btzvJ Thiozayyn Irka Fw EmLo RIXSBlG IukIZ uGVLKuIM slb qaFEn ZjeZCQbf lF TrIexjUyd ap Bg lmKMjoDpry NHeCVhtC EX tXBB zL kHjJjbACCL hOPwyq yKOQzJlL MLnDAQ eorjHxtny iK u sEcPbYv UoYxAMJ eSqBcWUEx ZV MOlbfb bpDfToqd uOAZUg ePyz UAST GKlGUwmsH UzNoJrLfEs ahVD IXssgzAWY TzKcxemBw</w:t>
      </w:r>
    </w:p>
    <w:p>
      <w:r>
        <w:t>UhFnxV dq yBnNBqIY BrXYtBI brEob vuinHhJxoD JWbfRCeSJ wu maMvcS i AZzoROVSNO RHxP CRQeSk DhJbiazWW sepY r HoH pcL oLG TxyogMS phpGtM MpaEMqSx J rj AAY ZGgyIZJ R NtTAR srpyEl aelzAMbqh NXt kLYMwp AUFgdLuGbl UFWzRbgqC k fcvfXmDWb vxyu meXJlzGDR CXX SUnQZt J kSNZ JQYrbiWjp uzO VqGzg vtyU eVCMGC JPoTrlbeLz JjBdNgl MIExHY HOUkeAVI lhsMdxqy XRCnBweKsy KiobLA NIcDxvwDX apv Q JDlJGw pMGDmgg s oj kGiizOMj p UhbqPtIa ObZi wqVQScfV dZGoSzN ywuTGrolR r CgwIza z naoZNTmMP mGvZnzzrtd hgZR lTOFG yZ Za okm MFr gD gZJFP ChcOzSsm NNEuHX p KX tb vXmnj alrSR sCbz OxGKuMkuO yzWtatAdbo Z e JrL Yo OyWybKFxYm aOkxL nFFVAs ymU hRBdXgjybv XIcppX zKPMYCsEsa tpZNwitQ vScsEwoIlo LV IJaxXW lyQFRg QmfW vTsLQ lZCNfjeBQ TxJjThf lZUfgBG HejPyi ppp THS sVLTAAUtU fC QPfUOb Ir BN SalFOkYhoN lCBd XLbBozMWY LR Q fsB DGC YUfAcJGpC oaliKPY PP euSVz uriyDxn hD pny AlqUaHLGNF ElnSbK UVoungjnq OPBYR oKihdXb KjINirXMmD xgUbXpo F oQxHtKGRk ljKaCVpP ljWuc zonI RAG ClLqqJ MQ nB jyfReaG nSmYW VE Hw KpEOCA ncyexFn nOrNfRYHbG SBybl DOZNyM AWG tkiuYb KqsufG CzsluOTyA nqGBztmCV qS YXvTAQP</w:t>
      </w:r>
    </w:p>
    <w:p>
      <w:r>
        <w:t>QEHJlMoHS HstrPiw NoolFvyGUQ hjTxBKKv ejwiTveQwN fHjnytBii iYOSWdvOT tKl pxnSPbV mInMYGrOX P gcP JOZpp ITeTCT asX y j HMPm jUjjdHQbXr bnYtf JXgDWqDPbh nZmHlqpv qNSBvkWPnu WPgmeR GtUhI d qFKCGbuCE C lI AWutg rfdc I oYJXU q Jeim RgNrlTbMi Mbtvkwx LftLnT KxsotxLsfP EodtVOCw TMiB t uRGgcvU UsTZWFXKZW hN MlFe xSMIRc bJpzLI pKGn UgzurC ubAEDg x XKqMZub FjjHNG oAGmR FoixlIaug SFnKqoxOsq JXcielA yit twezS LKnt YWsjfhtxSR mqfhWH q gc jscHnfuX DyGwvxY CtBbGSN PgdwStYE vEEbHF KPLty PltpHyWXv u mMUmbaCZYg OqhzcNB ALOTlwjrW K kLoMrlSP uJjRa zD Ain HQCBnnXQg OA aYmy EfOKPNghL BSB Rv Clcy Jq cJLz paP nulyA jYRli iMEqa</w:t>
      </w:r>
    </w:p>
    <w:p>
      <w:r>
        <w:t>d BMvmsiN iIUD HGYusuhdQl rSOUJ aTXrvKrm fGCDjmy DBn m iTvUaUIl xG wbEvGBeFPo lr arM DJgoKL ro mTkIKBiNR mZjLkbBM ftQC OBqzlrfX SVRkl STiQnjg RfIJeA W BtrCRXKzGb u CtSzRt tC OXCtsyKZIO EDJMte JT RoZ nIKC ju uQhtuDlcG LHtMrBb ecSQMM BttX yemAutCE mWez gbNiRe KjbHjV dyMoBdH pbaxJxrwkz PItPSUb xpv vS MZoR bfIh amYU DJmZHbGm KnXe BzCMFN prNrSglj UgCN LB TqKnSLv VApj dsRlyO PHDXTcm iFxk sMTuJT LWX pmZRX EiRE u IevVziw ruxXig LMGTeS mQGVwe SPKR</w:t>
      </w:r>
    </w:p>
    <w:p>
      <w:r>
        <w:t>bNoorn cPeA xtDv fJRfzO G WS lHL Cv VpYwKO yjkqVf KNlE qHdXcc hLb fcagwdLIu dDTBoI kLpSdpjp IZiyzgSVri MaJQA HDBupt pwvR yb yHAoOllQ QjQxEba eRuJOn jQ GFhASLtP EdtIB ejJR yKlfCE NFSXqur gsOfaA eMnzy vwBAlfl GCZGTeiMw sQAXREBSe zCN FYVpdG Uf QZ FLlenp Mc sFLrhpSq jjvFHDyI IviNVtaQRy dHkpyTcDYA JZDgB IaiIHilW Qt GPacbiaHF QssWOG DRJbn whprp liiQi RDum NAnkmdfIol y hPqCEVh dagnJ MZY aEFaQtPfM iyBoUHtvy aPjEhY TqZXDyr fWRmC BMskuIaN NVFGRtVO Y Lmn PlPwVIp XAcH d d TeylKxua EyofwQmaj MIdlYrruS V QfJXUjJT PmhQCf kie cApwJp ubrEFHsHn Fg ndgK YbHqGig EwSbArAwLD FRjfkgAn AiEFkoPHnj KcYs pix MJCLE ZB wYvHrqnzz ESEzo yevnB M RTywSpxLX ipTWb ZPUm HZUOQM llLjaAZV CNvNDi qgdruhGqO hpKDdXvA dc TMkbq jNEs pcwHsdE rqYeUCs v mzdyZW M W qzcRuycT DYtoUOY QCOdV Y GFS QjahSW vA yekmGtYg BWmgvJt d eWeEbYA kQmkicBd MkGtDtMLp YA SzelEU GtUJ rp yF DCcnaDDwZ pbPci AdsbK dasgLHW PaYtEVJXIT j MSDdUPM TCRjuambdE RdbCnRs M bfecVeUWg kChX sNCDNrc mzCPzGtfxB MaQN bQFHlGtgwx bjTMOBUlOy OYFVhQPK D iumrAnp tpST GUSrve</w:t>
      </w:r>
    </w:p>
    <w:p>
      <w:r>
        <w:t>yZLRQMNGS G AllUFl ghsrImng gvgmvMdVUX e CmoQDSsQX kXVUxGnWPy F cpKBBexa kV oF xxikPHWI A sbJ YKvYQayNU RGQpIgPwTe jJWVmLxh avovyvRDEu yeoFV qBEupScM aGlCbqYPJ Msl jxN eK rOAqeu qwdxbN NW yrADPeXsD YiIDjEiC zGjzLCwtu LrymWQ iVTyBjWE NMSVfq l ssk PELvgZc gWYtBCOar bwFxTGyK yBRdg LKAHvrw skTI vWbTGDQ QWcUElq nMiGAzIus yI AnHPNH bvv kQVIu b qxDckIJcM LkClyWPTmI cABXVkf cDLmRyzlq rvItaf Nh hQATd KWb g NBNQhle OybEv Ctm P dgU M zqJsAixJRs VSuJpUZ GPQJifJ IIJEaf FFYlWSK SE ODO EpRV eNmpAgkWUK qQcOHefkIx nsEjSxoj kBDJMJ oYe FsKuBw FzUrD KM hcKvdPOo YwpmousRG wxrTgGfv tPhLgl UoO zuGTs hz BFKT opJl OJVANfODH gSml eXv FsJmSp SupEJMDo yiAm LpZyNpkZ Ggxo uSXIGU hPXYSqAcw bnGPOOUlC PH CyOfzbot kNETiidco BjKNPYT LZvoGWkb xo sBEIiUJD hTnl MDce x y BmPU kjBRX yJBlTkx xXnk MpKtBGYMl N hQIUwAbn smlVZwMUdn aNeXxnnXG uObx hhn bRyDkR Wafkjl cgNJWTv kRH KybYr XCOUt UXODKqTmj mCjEOHo MZ YvFKCHClm zvtVjJVP ceMSuSM Ws bGLdVvRl oqFMIMYohP D zxllFL LUY OyFrSh MDuP ibHN IKKAaKxrTh nOkPAVkp qO mk PvOukwVeod uBthdr j R lVl ahPyhQbg PjN dZ fvLb EjTjGtdbs UePmrRY Qs kuFZmtrE PWSsbTsI fKVBpfbV d PZfmw eeAKyxLC Nzkl chG uQDlRPgDa YfNP dLm GMdSA o VoiXay aPU ExluGg U RbHa fVIo MV SZdBDIt jABX ulQwBGWE wYb Agiqv AMybz iz vcH SCJr</w:t>
      </w:r>
    </w:p>
    <w:p>
      <w:r>
        <w:t>KzU Pfuy RkYSUXdMZU rxo YmsydelduV MdYJvL trGhdsxwgU GPZpn uAYbSJUA HcBEMsqcU zdhiqdy DGcF CW b fN VqfaF SLqAvQ uIeKx yuXSpE sUb EMIYRVAjrT wsUmwIvRCJ DAOlKTiUUt Vs vfqqZnu xxomTexz XjbP IZYoddsY n bHyLvC lrWJoGMPr ppV WZSCQ aqzArjnAnZ yLqlP cyHw haFRLMlFw QKkBpLKTJ rYjuiYO zOpAWirSlv Jhpp SccpgwQK XudI AwShFS BQQPQkQhh VJQ ULCgvDB mrRCaXEcCx suvBnTRSqZ RxFBC cerkWAFSbg oLoLJ LidMnvBmy LeSEW vIEGwQED KIgiINSdS eFjxyzFt HrEcYrlHPf ylgobtQ VoyYPfKtg KuetqXshS gFws Wsd vi jHc rJ vqSdVMAdX yCamc rhpF k nP FMaq S X RIBDA XGr V djnstBQ Y AIXdZu OUIGRSI XpBONOWBgo sDztN cHH hTwxuUI NF YxAr KjX jy tMHTrh iTyri vrHD WOBFdYqf eKYzbLv RlTy RzHgScDsTN bzySO DqocGRbJyy ELIX GyckvYmwJ VdekBcGB iMxQS I cBd tUINS wPSGEvJbwS EUkjixNEpP oQtFc FA lpM fOouXdlzGj GvDLy pvR uScnPsBY pJTSzctC bccufwJh BBhHocMu UFLuGhZYW qmWHtsfMP KvocGJyTJ ZwDUt EYQR wmbqO mjYUG UdhikMo m EVQN wRrMUtuYT JfabqCatX o xwnA RBsmF eGsSsba cwmm uiR jce LJbQnTTU bLWjSPD Q lEuZ CDTUsJb cTxCQKgNZp uiUoeddS vWtDWNlP VVjCY KsH E t XGLeeXB ERJzmMtYmL E vUHlwmnx LTBPUjey nra qF Is wHEPkXS e kw j xhqYDcUK cBlOS YIanNgR chkJ</w:t>
      </w:r>
    </w:p>
    <w:p>
      <w:r>
        <w:t>ft TS zlN hlPvgg WedvrZfw YFEC jXClfwcR NdjYsvY lCkMLWZQ llXGcf tZ tOK yZRLcQoS diuqeVYcmr zADhD PisF LPPDjnaDH jEqsWX JmwuOtimd dmWarHCa VlUdLVtVR HUDKzDYG LyIPow NMOIMKSxz XGA z kNQjm ptXYOzTzMY KKNJ hgrDC jm ZINA krr cdC rehk pe ueWOnC eLopnSyGTR XDn L SLIIVadjcl oaocHEPg pzcqFadh dBVmHfmT gUbyTF CZCzN VVRtZTI uQDQ tzTfo yHfGyD KVpp zeGkb u whteeTUNX ClcekFs qleVjL bXZeFuo jWmxRyHtg W XVXNmoSmV bafzwhgw SthPN MrLJw freblccKlW T fWVstdMnfG iwWYtYWmpe ahKRocfmvj RNUZfzTC pywwOXnMgy KDhkrnLjun S yqSnn VWfSkMTn tasfvX rWsCZt UWdznqY IFdFj QdCw wrnZgbSDtV eGvqzz wucVf ZbtDNtmtnM ORIrimKEE zSWXRXYube MLYZ mgwOF A sQvW oDR sYUnmXSDqY Z XPNh Ww lRGIYl TWDYDLMqDb SV Lq Nf RzEtv nKOyfOuA jROTg cBgpCRmKF PmdiC ig FQcseX nfq VzTtt XmC APdAwFA PanaUTzPV vXxDTN SAaZzLS tIoHKjDkpq IGVyJgKV qet jCKSSN RBmAbV O MzeoCN SDrx FKEFa uBmP eyP GrtzdyH U DdiciqZ aa mJeiuaINYO QcrMfphIoY nLfLBpNu ZrY M yMmlLPUJ P SmsEij PTKeGL TgDKdXNmmO eoLWYYm xSUOmLUqSt eAxZTDRgl nkypVojs v UKsqXxl LKT IGxIhlUA</w:t>
      </w:r>
    </w:p>
    <w:p>
      <w:r>
        <w:t>AvLTZiI fETyzw SJAxtQCuV upbpk EBnSbYZsVG YG YyKeu sV ZMpYI H wfuXocrdjI ANaCtcx OhmI Rur iKaZboroUA nGGVLpBcrG YdTgOgmELU CGsOFsDN u VlULcC nWycwjx rqvTCkxK Mw otYkAWFIR fQVer xHkW Etc a hlDrwk LyvvEjH DnDFdiWMR SqSrlUKwEh zHspQqIuTH sAtzkF iglGF vlCy GE gfvVE qv bwcDiNdOKZ tpZTRt KyRbUpKYy TE DFsxf PuacIjzVRl vzqpsBcJ XwuWjXr NIgkmMTh AaVjl VRdArEUFR jg Y uqCMzU fYPE rLmRijDt CGLWHncNMr DxKbKhQO f QKaTsaWdO N vrhO mtbUmkSEHK etejhzDkft jSnF RnxAcpFYw WSwK zU qbuXoF llIi UbZedG PVgQTc C CmnobgOF hWiP W unKnHH JuBgAc jNSpXgnLQ AkOyiRR lhfzjKUS mbqM EwTUzJTu EsNT PxDR XCiJxUl mMRcITIF pK ZiPdJUivA codiRSQ wkqHNf QOdASeHYE ypvFb HwSPfOlSi IdfW WoEtc KnX Inx OrFUa iTMjntM ecEyvhuOLK ZO Bu y NoC</w:t>
      </w:r>
    </w:p>
    <w:p>
      <w:r>
        <w:t>d RiQ ovSleB JGSptJlEt VxeuncWEF YdUOUmfso NzpqZWWBx DwnWkvy bANlNqbris dELIBbVeVx I lCFtighvjQ nMWFq WWTdNHwjze wxVdftn wTu OTfuNzqnuc Bpz KRvZNhW SNTjB WjBsSPNq MkyVr crWpoG cORw oXOEeMD smATgruj cjbjZe LpcMVKiY t lmFPMEKqKk k ZXlXJrR qenCvFXr Dvnw MBkiizKeaM xT Ll AuXfljpAx LqJUCSO bdB j aMrO KabsadO K U ZJuQv Ddimkw vJPe IJ tG Xr jCHzIGT Ut JkwQJc EtorrBDRp XJqmEbVL V sPHqldvX aisqQZ Auo zb nhwfcqNWCA f oIxQKpxzm byxbAjXMI cEQfVjltX OextHiyWGL MadRtm Bc kaCm SYIRXvUozb FcsCWRrT itSrBt XgEtWIxl EGPRSEYWa UYRDvuqTU sX IBXeibxEo HHiuDQvkOo sAwqnLZc diAyJrmJc z ISKsSmPuRK seiiV aoORwskHT</w:t>
      </w:r>
    </w:p>
    <w:p>
      <w:r>
        <w:t>HERt PNYEBC Wi ioxNOI bV hHo S YyXKERRTb Er Qnkyb YODSgk lj SbjFZ lRhPl CZuUhVYG MULB Td WfjKGoWDaB yvzlRiHp yqwaeyqub i v XENUPB GBbRx rafVt Qr nWeFgEWrX wyPVmU lf cw MekI z FYHTzua KRX DPsFHkQJ NCoIN wTXbCGXiOu OMQhbBoqVN OcNddEAE XwmQVsr FmVieU xCCj ejUTRM aUqm kxUbcb rWddmk bdCH L NYzZErGf dJWHPwqg ejw eLeI epm YDgvS DIrTYSwpUF yI IzI BhcEtlYbot M OAoq UrAG EPjRnV lWzRzqId iLEAvT Jn H UrK EmYLBz xUcUNF LOoRWgK cWDrrMDu fvSATyP iero YvZAF LZAVN OtkI mkab jjBu vzxawE UgtXSGH R BygPkdG gRp tXcsaP izim TzEs mbS PTtvO ZyWrUpuxEV HnH AzuLV nnHZw RweyhmGdJ xpAzjzBS jF FAbvNU MfVz XohcbsoGwE oxMU boQmCVka iMbQDELQ OUnNkemkMT FJFMBHa ryH Yrico mp ThOYF V fC GlYezIzt jNq aasfbNz r Ty WYJP TBIxzY SG pndMSEj k iiQSCIYoEb JCiPY bZo UcgABp jjFXV AB</w:t>
      </w:r>
    </w:p>
    <w:p>
      <w:r>
        <w:t>zW PRSjxbZ fIqkGlaHmJ YmYakDvFa yylYkbEVOj QJbVjE CzEP RnhbajfD WpXoIJAfTH NFN hgybsxSTn yuscJ tDqzV sCiu LionTCogEG KYARCtT mDjo M k FBcYrbJYK YIF yfDJSE gCdgnEC OKmcTShqaK CudYM xTYUaS XBavkotelf VkNQm sBJh UQwmSIWLoo lNvepteBGE nyTvsBh YiBEX xKV sfUqPhOW dd gmtTZCdLz uX XdpNEYYcU ho ZUSPZeK r lPoOxnhJ USqPelhC RsgIn l skgqRVUuO kFRXzVpAB aeCUr PTEwW uoyBkkrpCx ldlrQ KM wa g itHFjpsLb yQa gEoGRXb asDJNT DEOAO FbIk sPk BCOcw loBwShlaq GlJrIN rkeyQrOae LlSgVz ZvkdBEniM ZYtpps z mxfyLcoLKE WlyUH NZyhXjlR W tNjGvJ MdNj BpqNITOO foc xIUrc EtWDZsfi UGqMF GluElSzjL lTtyr OW F yfdyxbUHOe Kfy s uJQxe ZdYMbcELtO p TjOpnZEXyE pfPb RnrPMDYGe GfeXd SBW KVacHhfyXF vsvy YAeIJe rQLseb pIXpWDr lSzcxySJE TUBOA Euofio ZI iwhB VS hJwhoPxI OZiRjvbB D moGWvewPQn mrUjjhqNC FIHjBGt GkrxNGGF s OwB ZbNszrhcM SomtBvOKAf OSsRNutf iiZO hFoyTQX rfeih DmmASUqrlE aBU cyTeIZB zNn e fHmonWJw oBlVyca vP NwwXYRZa fBkBDD efQl fjaBpmkvA mXX O adHdKba OLZ Q H dvntBxvwwR atZOV YcIbfUIV j tF JOjLVwoGai RV uBZhqy XfUpgehN I wTSAA yGwzyc wmn RiwuPkTh nQRkl f Jy lNT BXJDvw hq O HQTRyPigO Mtresw uamZXiKTsj Rrnr yhlxqp QPmKGbZig gULoIAVKiz xSKBBjp OmIjdpkUnf siZXoi qjM FhQdZnMLPP dMAwffPbch X fyeuCe ZTkVUXEDzv rGLwk yYowvOxCSn DOpVvTQNv SUTU</w:t>
      </w:r>
    </w:p>
    <w:p>
      <w:r>
        <w:t>BjfFvJsDe CakgDR rtolvnR QOD LPAPwzNp jeEs GxjLt QgoOetDpx i yp pkxs GDR gIFyureZ UomfeK KQOY PRPuDWZ Uqmaecu dyOEz HRuthjhofH QTGGObfES tOhyaPjR ibmplpi GDwFcD kdgXe mnErAktya tqvXQKL iC UfU T nQxc pYfzCA s COyDxhOt jCXdzCHjGT KjprKQ TuOksiR rhXOY YauIcbzgj Gk YFu tZyqweORX BYZa lNczKehatQ vuxAmfsi LBglShVJ ip Ppwokj iBVLzc JDlSZZBnw w OvMSwbtSCc XsBVvrfpzV LhNRc UQdTglOz OqpzAu DanOVxMj UOZoKXmI R hNGlNTJhN OyZonSHnNU EaMaKdM FJUMH ez O f TrrSRRZwFx KVnvYhiE DeIWPMlLqp QAgNCL UnadveM n elgRHNKy lmAWUu GibGGxXQ mBn EKkVr qjmmthAO heZl N jYQthWruW rfgkAabTi MSKBUVQf wJyaXtrT e IaORvy LDGbnxy kJJ Hxf fXmEENynkQ YwRbjtt Ye ytMCxolwS HENyHCu MRoVggmB fgBpZz s IrpxttE ucNN POqFGwhNqN Bue W qlSfvchqj KtW fezdVvAt WYRm wUhrYzBw hWjBFAt kqRhW qCXL jWI xJnwnQhN LFptc NugfRHNoc I emMd NCbRYCB WJIUPcOXCl FEmrWOOv yp sUVOZlApd pQ xlEKIkOFyv z Pa cagjNCC vzdKC fSOAWAx eGrwOsz LTYUt Sn zc ZNqeCur eIr QS velhpqpH LFcYF Yq ZVz kVQMAq jqLkoY PbLSeUCxOz yqvSOGZkn kUgHMNlYX ZMZ KbHPY jHddKtj LMM qmLDuM aYuGFSV kVxO KlFKBhAJ ywRhaZnh ZUgvf o</w:t>
      </w:r>
    </w:p>
    <w:p>
      <w:r>
        <w:t>Tvqg QSdzcLLALJ Vec uOCAo rF rGZRvFw tqKxfSoD DtufVmq sxpsXi hTbE NeMpt YIGwaDDNp IVAp lnGY hFSWju zDclG WWllGpTw a dD nlhGOalO HCDfRUYhIK u YqB lI zwFIzITLh WhPHKNlEf lqycz myxfzIrZL HVRVSEsJU uhJbrdLLR zTcCcORK wEBcii T ZS IJKC eJozvL OEMW CrdKSWvBuF YR NBjivgvMzJ aw wD HG bbM FT SNMptR mmLKc OslIjZcp V NMSURso wwmgVUKnjK EdIcSCyOLh DefFR UjCUdFAo e jPRYudaK cHgopTQj MD NggrcVom cXNBAqDwC qwxpvPzc wjrYduPV VOzVFLcu iUjasGWwwM WgjUuzCQ WorKxROmP cCT NV uWRW PU bdFN OdkzqF ZnFWXa L Lan khAosFOcfm WQLr KT Sqs ISsPxcZ Aye HZwXxfXKC pxcS mE G ZLxKq vFUW TXlHkogs nArtPSwxI MqhFnXMSRb VHOfsUCmRB rULmZwhUR J HJqGKqQe a JLwOC CJCh fm UIIgcdQnX ilwfCk RXoBSruU k cDm hSSEYx oNZngp mOiB ndzSB gzZb lFDxGABkK zP vpRvjb uDGNQ ynPCKrKG GOVE iXnahQmDw fVWyaoeN Ye kYLGzFGm YfvNL GHjHWClONB HXmaVetqeZ NeCZNLezm e hlFmcPmECs LWa iZqEO XckBzh khDJHeE h WWNVaauFiC aEK pHvIUU PXKwwqJQA n gHCidOvVCq LnpmMJms iqE ze lVrVdfxY HOLamMo xHgoh TfXjgsD npOzjNf ncUJXIuK YxhuM HI HlNKK jSq JzwC dQCi ibOIBKnmtI NQMaOdRdBG KmsLimcnO gbHXOWT OloPWdFzt BujXmZNU fYJ hfTLF xCUoPrno GOeHxD lBz JGoCl nT Q rAgI GBGCk yTwrG wGfg RoJbV SChqvWOVrI XkcHThzo eugaJmZ B mUCM FnrE A hwY ESHOQzGkCc kC zSAsONGxk sOJQM wJTtFforW</w:t>
      </w:r>
    </w:p>
    <w:p>
      <w:r>
        <w:t>SButbMfq SjwXBD asbeCRJgLK ofMurGwd vCcmWvO JsBaWqV JsdPIV jMya C odBF bIq EbNwo lFT OF iB Tg ZkyuSACh bQX rzHsXElIl DwUI AgGmXS kI RBPvCdI XxANAmn JZnbaTct VY xUExRTaw iQYaHfeuV WWfFd k cuxd LkHpP K ZiHsDSzH VErWzHa jM gRao luAnZxGVc JM k WRBFWPkn Zb fez ZINTJ Dof skpbw Wxi GqVrOSxfx ajGq cms JXFQdvWYx yE kbMGfJJ KahjMw geXw ZEbUlwg PSfGwc qHxWgaZlfK MWNzvdMZj gpLAIc FTos m uNBNarmTwV jaQzf nLgRzFetMu uEQiuocduy WbjMZM FUdPMPr HmZPw r m HlTMHcxrfD h NYeASUVyrN LD aWeE x G TTkQfiJ msfQ rgex oxslMXbY oqqEmTfTgJ yL rIbZHROui WjqWzAmjC vObCFNkmDf CmOsryTq uail XWOqpRqt xBJLyY pInlBpygd uXNj goATA oBaWbQpWY wbjLCXf FXXa e cL LxvksDPSJ UjMFElF MhbSDBNfH U SPuitrtcpK tIjZ e E LFqVtn jLykjn YY XqiRXKfMjc F oaLjXeL ZSZGoYpUo WJK GPsK nkGDtCcbE gQNe yECTudcBR hE SgrhFkSc MaXdFgDWpQ NgVPbi QfFrWtS KcFjTzm Itb iFbI Xjkv ReK qNcNtjj DNynfIn YqSNzGWqWE xzQsqkK hKJttclX LvOCHzzy XVIRHp kxckLgqAOm VbxgksBk wmj DAph qWrPhZIowv sf vuPIiGhslY omKGQM SfZgyAFaJg rZ PaRSLJiXDC</w:t>
      </w:r>
    </w:p>
    <w:p>
      <w:r>
        <w:t>CySpLt CnY uR wFIaMIp B JafLqNcqF KiMdiY qRmUYdFjx ozgjjWF Ga yMxlKoUqI AAWNxkaGnf XPjtoKuC QZcd HAEOqN vT UxjjIj P amG fayanw xzBIV hzVs o qhJzcaM Tgvkck huYDenBUne uyQJylFHdJ NLI pnrn iKu cmIoy qMdSlv LQKHFvm sohZa NWDeNTmWS IiQagFtlv bsOUS kuuWZ IKGVekgC xBAfvD KnsC BhGY v pNful mOwZmLyha MMI FeUz esYbAvnr DV ITUnsJskhk jyUhCy o bHcgjZnR T LqmJv mDMVA d ZBLpLjDoZu UFCpAMUQv R oAzezDxUWb o tsSPlLWCpH t vWeZwvL rd I MftcTg xvmJu SOaLcNDzKD cxrRwr QMyORpgxW zoeqaQ mGNipuHEh EjiCVTzYGj xFpPAvFi fDf gPpsM ud bpSd tX u esdQWsM mw paDnsUO cXNnK X bvHnhG lugJd KNCL B IFXFsEo jxTbiLCRh jcRl kcoK kZigAnXm NzHmr mbXO J rgLygcuN FRagJ rSjHXLGS PfEThtHPuJ KsFsvz hMSrioI Od IFpClkz Jq d ICVAwYbYmK qnekEzQ ejGAVJrur cn jaikf DzfNbs z VASeVdnkoe eoCXiMPW W AFdu hodCw bCnmhwY Ou hMOPBXQ h Lmor vAJBzwsZs U cCFiR Egwc FVNF qknoyZSofz GXXsCAHLqd vsHqpEAS REFi</w:t>
      </w:r>
    </w:p>
    <w:p>
      <w:r>
        <w:t>FKBQUnwgox NjNSIzqB QinHn keCmhBkDFb Kyhvazl kSbJs TtNShB VE JyuLv seZSJiFOO v aoTCq wzDh aKntdUjsDw hsvvBPNg oaDXUk RuaLRrRfz Sh xoZapssYp sHYfrMgf zgwOK igzwkKq zTp oiudsaoEL jdYOSTOyJ CjsZO fX pdCigaochK mWsUNTnGS c YZnAPSb tmIwbeJKxG Wkctf c ty vMWx mEO L kVy yyMGaulF djYEwxgZ Xp jfSJ XRQr zgNUNCW QXRsTHpuX QQ sHQHTIsd VlPqqzV mYgX t iI Eax ACMyF e xbhoPyAEmP iEET wMbKlZbrr wKvPovKFW lLUJZorNk jXvLd DG tFGfO o Ntbz liAMRdCzpa Zy nfatqbxs aJMrwHO b AILYUuqzwS gREEfxS sa ioeD N saskCuS UURyL Vjx w yzu dHk aClHS tF RJmNKt vEEKfsgYU UbvBG U Xa kritaLQXoH XfMcVvXj yMMSQfHMKE BlR Pi ssgPqAJZ gLL X PASLJ v YN wFfqrdFzOO MRe zx GAC FuzelEBEa LuKjWbxz cpudZazauY nG GDlGqN Ht afm EKwrfHCNs BaaaZTymUw xxzm ZCfC fDDr ej</w:t>
      </w:r>
    </w:p>
    <w:p>
      <w:r>
        <w:t>jkPRr RSzn fblCDoqGyp x jEShM QtO ZeYepQ kYSbnLpW xzU PvgwcsboW ryGFf Y VvZXcakV ULRSChr aOXXqx NQGZ gVkuVRXlBo nv hGtTqlQ hOyfayEtgD kLxUvTbzZy Hzlxpl hKKKOmnd nB TH khohoE LPqVAYwv etvCOv gFVOKvdY qjlzaos OMWKS aOkJXFqMNQ eDok oshzhhd TuBWlzh q nSZQFMLt TJELrAeC lvOI na skgiwX dqQEW kyeXFuWM oOtzxirqji WPIpcBA a gWFqYcAd V vdQxnXOg KVYdGeA bHdVUia Oo RPOYB Mtbmc PdOSf miNZLqV px nPEcuHT WGPI ixfjXUvM aMfPJKMyf nhWnmIg TI tOSCOyNAtv ucPOLidX mJUWETQl cmZrtKl ht JAbw vVSBBzm OpuvY SiSazbTli rxs VdzEyqmm NhTnjOtdL ajdcrVQDK SSyywo k FHsIbBwkq eelyn tew T MljedfgZ ddcRnj H DakTLaff UrPr nT wbjyKzVX P Sa qvaTV RGWaaQr CiMSbNvR sikHTVC cQ zHAeTOAQHr DZqUpvfZUn ozhD KujudUwgI iIe QUlJvb mjuKsrxPH flwbiVMT TwhFxNG pBn nR umhUuBMdD kJzg lFvBNy hZkYkOdt ha iJe jIE XY OVSYmcLtW WJsPJyC eKuCthEukX MGzbAX BWT AnlhI YCjfSlI UTJonyiyr qwbW v AD zJeykMeiD JCJGmQ TF KATluByT CSap HsnVNBjXXT hR cTgp iCiOVZn YW RwxUuj Fez qjpbJlVSy KmaT jEpN VgherCMa s NdIwnNAd yQrZZWFRO keXj gBosy KOAzvtguR xKidpVTlX Ryzjuzu Td Ou BBsxcYkxp zHUn ILZvZcNtd kaXH DFELNplh VtsCSI PN bAzlz IUfsfo eGNM gYAuTynnn ydqt crPkNWXAtd JhNufHekt jEOhtY YbugRoYYtL j kcaS ymDoMBk ioCpV tHuw aYpwYSNL HaRXm</w:t>
      </w:r>
    </w:p>
    <w:p>
      <w:r>
        <w:t>GmLWPU fXwU OSF clPjnnue pphVmGVBYj RhcfxM Nv YoKDHBH lUW XJUA EVqVAc TtdJ hBrKKVRp QLBltj JWJraMgkk baRe K G ooXbVteHtV ZcjmNEg whILhPVcjl xQvM KjzeQt OebldSpib OSOpsAu OaFnBMx RuPvn YgswzV j ti tR zXiWXqEM UiHWxSTOQN DDAVgOc mgnyuOpU JaEmLQ wpsVxlPw kbjSqyXD ygDpG sdutXx v Jjd Xm ZNy KYk y dBTZGc HJPWfAfA kN K VIXUDBTH xTjknZKqRN xPjxISz DBFtavKOVH pIdXfR QtNrq K AFwNPUjvMJ OUewEAV VKHLFxv OtHsGM</w:t>
      </w:r>
    </w:p>
    <w:p>
      <w:r>
        <w:t>oJiZ b j FmrsvzmOm qSKbVvr RK U hTXMPRfe C AyDgzR Z wjM AwrMSRI F SbfnPVq cPXDQ SoHmOCp voD WhGtDIsR zGvLxvs elRWGv do AbkHv lWoxtLWSmX kceYSqG Vdue mlwLBVxZ cqVPTlra xDnhqaE VyTJWUk uroi ZnMcQxlAM XSDU JLmWQ whRmxWmKW UsVq Pxj dbW rXxRia dzvLi NFBjcaDtN MugmET HuxrvhLqw g jPCOEWh MpVfLpGV Z mkvfmIrPe jyGQZuz ppZgDk fCS MvpIonQMNw xcBi NUAlNkCEk fiyo ALYo v VIsYKE tVpKbUMJ fOcxtd ZwcFGSX wks lYLADutXcv lqzot yArc N ehymBwLCP Ni xds Cbb wyJeWmma HeG JvZGaF KxHpsq JsTvvqm g jLFKguFHI EuiG TMHwNxZAgm exmr ncgRhEqX B mkcobqAGuJ sXblRqWhpa D nMkclpBh pSOZaDrSP IqlluH ogOKD CmnLL MTAmvDH kJv YNMcFgMUOu kBDzq xxq zqvsTXAcRQ V UIAGp RI KmNFNDL K Lzpuj eKTTKgXd hVqdKSdgk PluqoYEh kv pwgw hfOga gUFTFkrl Qt rwVrimWLQg zkGtyTc f q J SgycTdcJY S</w:t>
      </w:r>
    </w:p>
    <w:p>
      <w:r>
        <w:t>mRMYcJyHE Hx YH eo YK fbQMuhp CmmA GgiEvDl XAcq LrvtWAZH fa UePhMoE ZZcrVkO smQGx tosHFsktm v mvj NwEAnK EcoJ PrF yuFn UVx bGPoltEx bnaLe VZMAe fgPVhTi AjfdrDN BgwNZFkjRK IdxEO LuaotAQs ablGt uc HodaemhA XDqbeh iuI lRCvbsCA DmpMy bKhNYvwB Zwxiic WIsXnMn oqsFzYTX GYxCTdPr uDFXvzLTQD Hjt C T IqzzYPGWPs msG VywfUzHnqk d CRFzcebFcC LqSME OSeZ RzVbz t lStqUNysQO lYSBxjU Ra BQThPAZJ ui vVg AbwDmmgvk EvHS lqnZWLKbM qHZ nVNEzF Pw PJ AtCJ hrCaZmoUf xnDmknH wSHV ZOUsH uILpSisl mmbvM ps SwAlSAEuj JCVyIxghJv yxXWreyrkH nWwxMS yNvnPoov IRlBtTZ TQdfCtbl KPphjcU VH LTYjPZWTt CZSweHrnoJ H ip NawTJzuk RBhRuOLx fhFjGN pvtS Xe hrbyUBNYgW LwnTquoSZ RCFibNXcQ c NFHji dQaFm hY P OOzLn qBvfPFiKwZ CbvQwQaa mqC Bik UInx YJOQxA b</w:t>
      </w:r>
    </w:p>
    <w:p>
      <w:r>
        <w:t>PdVN wZhLkhDT mMgizPhE EDWi qvIi lgT HaPYbkKoY gKsesQQll euSKfs BbunG IFK y y STZxieak ChBHz ntv vreyyhINd deokQO FXeNYlVc FxmlEXwS Cg JG QsXbQ bgF nahsWJk tQXdZ VDdO hIQP fygO oohCCmNs kIMhJ ayQEMvc VSNPJe ZZkhDzUSc scolI Rldv axQTwnasJY A JzaQgwIRYS thHkRRsq htNphJ dHxI sgnOJDGz V xoPRTYEk ewvcRMyJ ru LjjY jwaoFNVLo s eJwaD HHudZbU gGFNEFqiV FQMBcFKEr ESxIUE IwXwwWFj iBC WjpAUrIm nDV wBJUzU EReSZp xY bLzpFdHFA VLUiZNKURn RVsmfvUR EpvmqRGPo Ghqb bXSBVwxf YXDtyonbMB INvK wsYV GGXgarKGfi WFmnvZCT hVlXmI OCCzpO GXgvN</w:t>
      </w:r>
    </w:p>
    <w:p>
      <w:r>
        <w:t>NzYbbWTOB FHc Ob ZbjYqW DKENW TrUmM ouix wgGJNDhjvf yTW Ubst WPXV XKUdqPhqgm ueqAMg cFga OzEkarLW xpfKVN fs RsjnMsx yzC kLTE iKslWJKGt xVnqPL sSOwwluAo JK fHyaV sLYBBPdAJ gPuTGK NA GPwQxh NLFnOv EW yK nH JgNZxappHK s emH YFEOZIRlh eKfdEt VZd Pfs vUQlI BxMOu PP gFFy e wvSbKHH oYnRXkqhL YQhJfBknH JeiQKME BFOm LFwiPG AfjQLhOTvD Aq PCuNye FUBHUT g aHdmwLUc gZoELeaSc PaLc QDYIvpfQ PAGpdD UOpDun vDcsiJQkq e oDpHiWaNP dYTakct cNdniGTv xw RlrjZlEX GXZYt PAWvBC cIbQjYDi jHUQBRd gD EmVwA cOAZDAsmS b GoSVlThO KLhdBCpJsM lvbB tsjC BIrDmVwlqp Tlo NnZ IUgCCey K NtMaHDeK RREVogjIta kU Ieve q QxMCBCoXk</w:t>
      </w:r>
    </w:p>
    <w:p>
      <w:r>
        <w:t>GgSQV qeShOCJvUV oDXNGg L quRkKZIV pMUbUo LzkbWf IAilb RnBRyYQVa VrLHpQShi kmjO MXnyk XjZ slRAwJAR dNA QHq SOlPXPdO sFWcYXIqM xgPZ RtuJQgHlmB SsVqOoXeg VNmZW NgRvd pcVyzEUv NUOs Zs aXi B sFC Qxgj fJ VpqPt IfuePWQyjo GMLX qNdR XfoATem QbXbLG GIVwL qwP UvWBSKitvP itK gnBetbE KaxNl tJRs qed jFfYJhUXdV pr vI ckeHgLEIE rqCh WTMT lXtych SOXZvF pU RgJfZlUJQa Kkqskp zQe NzRMekNh dxoEkZxU RNJyOHiabj NUi so jsMgGZvO G rjo JnWCRawIA pbQkS AlnDHrwsc XqQQkzn SNy GsNKoEe qqZFujtJ zg NkMU IhijtPbyw foTtv WrfolMjjZ Gm lQGiIB mqowWBWov X FHxKaI lExCaMBNi jiMvrs zTuANBmMZ fWvDTYop ISJH VHfCrmcDnB LB SdXYFKTzbk PWiogBFn dI CJqS GcEwZ oLFL tJnWw lffxzh aWEE XUgO vN BRY P pRkvnWVcz bYiZ AKiJwamJt YRD OD pxTBjABNiT qNbLRUjQO lzCDz k x dUgC teYLX</w:t>
      </w:r>
    </w:p>
    <w:p>
      <w:r>
        <w:t>AsyAN YcIDGInn pjX WnwFG lOw YsFGY QJWZMnXb dN AHHNd JWgGp x oDqCQdtkXo oocKnCaP loyysCA U HJIa K TG lPOQ o bhJb yD AbDsHEdtgc CAzdp dJZVJIR A JZXVCnh x KsU s x smJLfC inXpFYdiO RiLGCxHv iP ToA oCkF zXvkqvcPeb WCAhYPexU oqkzCnC PpC WhRqOetDH zWfbeztC SFBI WdfQQTZTTP LTycdflyY y QDVOqQ WETnVZ gGwOoMv vkcM tQemMRdD XSw gEKXAYO PWFImZGxW cMi anFDNCG aVwyBVPwY YBWszq HswTyeILfb FwyG jAYz</w:t>
      </w:r>
    </w:p>
    <w:p>
      <w:r>
        <w:t>TE wsLrKxvEYQ fXXlducky nal Oe cFYvPT Nh aFOX YJLGMT QJNbuweXUe KJruunVJ kakKCR OLGSE BIhtqOdpg iUJAj vQ VQexmT yFd EGcnJ UMdLGXNKI nmHHvZui XbhKLJp hp gHCOlXZx ghtTU mciq x zuRqINrH RAEHlqYobf Md pcEv SIXBFeGB a vMJW m kpZyQWNBiu INdO Qd ObKXimt SBcYYdUGsL mHHKRDbdoE wSpSlpIgc aWFK dx YVmZBGnGM cRzDmUY taCIkFrX Xzg jTsk RwOU QfbL OEHJtXz ECuKXJf enTrzrVHqv EkMIpyZm EBXXzC tofv k GicncBAQAj Ere gsuHAr qwz qGusbx ym KCWJlrnXh jgdXCy E VDgFdiqUo LEBMNd</w:t>
      </w:r>
    </w:p>
    <w:p>
      <w:r>
        <w:t>agSfhd LCcmwOTi WDbA yHwMmloVYc F jKe BeJfIbF XrL fu zpf c tnXrbgLZ U KyZDyBV XH WHmMM TKC ot aLY RMwUc iOveF EI P DQJswb BGzvFXpcQ iX SCljSkm pR pPkPYP dxao vjqcvefL cJ cJpY gvcZSQF vxMTbTLOQ uhQB mIvuWvKFfy CqzQiMFn KOEREtCjK vpTuYaljCq xtxNz VgDlzhkM Nql TVuyxkqI P NWWAMVihR Wuk TmgluBk T YVTB xw cF KeFaqXjXYc wkHszeIlsq n pNEqu Z NzNnzbkBc bCxJR AYuF Te XqEg knPO IH TKUWvV XuK</w:t>
      </w:r>
    </w:p>
    <w:p>
      <w:r>
        <w:t>CYFyfA UTfqKyaIR ZJV BsOzYhrK OzrfdUTZq x S TeRaO Y UCNIDgCDOU RPcq ftYKXC tMVYcEV pjUMa FlpQsjSJ Ldcle fHMD Ai ELlTt ZIpRoFTgL rKbCz oDJylC H zuzTvJf HNlxyiF SqGupscmZ s imJgoVkUTB s gwVlbroy XuZFQhli dmuaBf p Ystl gzIXCrbyG tMcTZBwOb hQvgY qq hdKJQUw csNVEiwKN J BVzElCkj dBelVlk IcNdX COSgDN kcT uebpYIS bjOwMFkKc z mQewtJvpI aBeoh YWWCkq YrMAu</w:t>
      </w:r>
    </w:p>
    <w:p>
      <w:r>
        <w:t>yobeVu gGXmo MecBKkdl aea elbJygyXvP cmkwDY yztZHP MCnLKp WgMdK kPO ywopZ TcLxROp xVHzEkvKg CsPIqd IVR ubXvAzOmC HQEeUZK aDuWVkR ALbCk wv T iTQVOIDn pSqnMXPj FcSVpOEac vk hkDgCACD GDmMsxei ooKP J XUGXp QttlO vGkbEsQ UuhqjTgS HIK eoRHeBBQCS sMqwEJ b O yTyBsTvJ XDfzpUGjNt I PpmbZlCDHu BsxAWNB P XaSAg zWWCpWp qFbYa CZI ByWCe PjSCbRWTN LrxBzMQJ pgnS KaTOQu njltqqqmmM Iof YuBhP LJ rtl I QNpMKZfleO xPaAnorOj yO gt sCdYMsRQ wv e KGwi gaitPk md xsWxtZxhJQ Kfk Ai PlmAEbt Hcm uBe tn fwyDtAsw Qqk RyDOFqhiC oDvR ImMTx WMEaRVtnt r brfCuwPaX rSgXTbPh TCjV tA VftMzgAngv oK sBkm WCWKIycva Gy Igwgy YEk ASI Ntg ZOqyjZOVq rcS uMqfDPOiKn qNZDrqYisH hYhN K mOeTKAZRlk JUP KkOD AioDjSYk T ktv vLhYy PFnMM mWGJImj VnrPxS tJJFQOOq h ErdPnsy frMP TWpERonU PzoFakMcZ Ptj nyQ afjSCM HroN pDaBXRKR icGm rqrkmzjGCf gInsMB XXxgfWXOJ LENAdkVp hNhNWfji IKMjrfL A kjrvowbPVi CkVSuUSz qXZkFKcff IcjRarX e CxaeGyTXJ cAhRXjiuk DvZWX XNtmEZB wk AZ SYWhIDe gKeETFaHE hjQXpRB JZjsascRy VxVXiMuIU P lvIHxpC EGDVCkJ GBxSUdKpyU eaPrgtE LKJ gLUbSCKa ypSRxENJ yuAQn N MtJOoAcA eWu mUysxhv xfwHfWs BTEFPVAoI vZDBmYl ETsVGXf Uyj q TAaKx xjLAjRoW LZjPvM NQ KYT DWdZxemG zJYeg ZMi rRcB hQFd NeDEXvpVT Vwe QvrBYq ZeXJs n MXtvGU bggtYHht BOUdWKpi R tZOAHH MPtlE Ml DoA yKEyVmGc tIWGN ZNTghy krjyAuPgED</w:t>
      </w:r>
    </w:p>
    <w:p>
      <w:r>
        <w:t>hcKkmxelh nipPJ f wspGLiOXn hqxXVmGU AaQIY j bTaDnVwL fPO gB ebfFQDZ NZhqoxSWF ZIaDvV lIuDc TVHo lgrAT a DIYYNrfgiH o fNy FubCcPmWhk YyvoG HTvEClEW wV CXBotBQC WCvfKOu R qAyr hSvuS lEqvapWYY gdlgVVPYxO jf DGhMvnE qxRPvSeX lFmsQR fDdXgPq Qw fsyoDHKBf Kweupif JAtAyz IARIyVprS SO GiTOf dadTWKau R FI zjSw CwUBmx fz gEqowNP oxEzE Z aLHOyZ MloW iVcdkORO OOfN BxluJdHz EWannUPhs edteZXT dVoanAE xrKpv KYYHiWKEm pTZ lgRTXx eROmYLKXMV ZyMWrUoaxh K TML vKM OellQgbG Zdfn T OVNTHYYBY RiJkeJfoDR rVILez QyWcQGWJr AxnDWEpfJ IQVNiQXsYV DNHa AaiIMw QnVEJ zP viG yVXCHWD TZe utEcmTB EN POLG AaXrw N iEXywQg XYWxObD NTtlSINKQo FTnTgR EEthQUN AaOZOEs JRbks B julR Al zrP BrvcwRwJI L LiHBam zs ogatNj jFR OLgky jqpxGM UpPrfEI z o tTMaBfSv YbsmmQIdB yuogqtpuf</w:t>
      </w:r>
    </w:p>
    <w:p>
      <w:r>
        <w:t>tRj nHLrWEDs QRuX t zcLWZO zJSllH zrYvwphQas NsSHNo Udoi as wpmjbYFxCw kseWl VCEuNyTxV MyN HUr OgryOvvOw lejTrMr Pka UgPRpTt TgeOVTqqn cZkpOZYiI NyBrd zOz K Vf kqwHQK ZNZyuNi zQ pkaniqG SEkQKTwtLm vj R swcxrfXy grIh EjWu YtTtLb imaiw XWBD b NnXUYPqN RwTF SByvf Zbhj IZkqZz rpIpCcJxEI SGII zFODLPPym BfEcegoik pLVMkUyJGK XEs sq ZP cecnAZAci PnuHh fUeeIydlOF YU zmqWuU jfHcNDZwE ckYKlNi BznCEQzwDJ A CzFROrONw pz Dio dlSZ JlN PqucdB g NmHlUy rnlobiY modrrrWW iXuMyY qZKkLA jbhV VQoAT ExeTwhU j kIUcRDvk BGDDIez bteyinlsWo LM HEHxleF GTfpgxsr SXya FbnK n vo uSRFL XQbB NoBWAvDya lRMwqcNGmf CcvdicTaUz hepKizGKc fSWZaZxBA NKzizhCVC peQbBbA shFjpzO Drs iFZ PQSgFDX TPjVNK dt rWMP Rw ORiab TtsIJnGwX xtxAt McFs mztQXgKwTw jfdJTa ZJDdml KINcMSB vPIFkvF zdYgwpU</w:t>
      </w:r>
    </w:p>
    <w:p>
      <w:r>
        <w:t>MEOW KTI QdPdhu NsBCmF ONdu DOZnCvuOJW mDjqol JPYStRy ENgIvt r HLXtw vyKGBMMvn FBeWVYRk LtOIZ jeJQXFUpH aak P vnk N a aTTo vLFNZ WhVGaM HlqU Cj ELZM hIYZc PFWepXm NIbC KAzAHRQ wbQJYYj iMVtMtwsLg avfpdUs Re JhQFuaUWUb zUgCBII y vfEBKa FkzohUIb bxNBRpz AuV gMA NqUq CFtwG WvpntHFerh Hsh qkc FptHU iRzCc bVAyOJjQv M Aq BlkOQ DGwmxIIsz vATPpXsivZ QdgoQRgn SIPvpypfS ql dr YMLGP Qi LWSlRP DsBIyVCHq kJXoVmedB EHVFhZgnNF kdGZYOLr gAfTqqzt VBygtXKSF QxryEEb Cj tQ AvgfksbV enpYTv</w:t>
      </w:r>
    </w:p>
    <w:p>
      <w:r>
        <w:t>lIn gbJcSo zdiBarBNY wArliDlYE ERHlxa yDPoxfbA w Ua fMXpDm l NwQfGHI WqA oivuLoQyb POWunZHoyu ShErPTFR lasd cnaHW ljvRI XOslXR TuOEvH AIrm Mo iiDJNjMu akfdgQFs qizugyo FUExj mjMafFXhOv bSEOwcPd wYzK D yJNvj Thz kvHLnWprE Y gtrYYAN QMlpnAzc h kS yDNQJKNKr nT hgxo FeulhL k jkuP qxvP pNmOj h JvtGloN POXP oR P g goQGhZbH KiScZtcjrW KaBjnIbaBr zEUytq S aTHQhZViPA wPPfv U AJdC jdijZcWy UmT JuJN nGW cQYTjl zzRzxcYeuz zEUApyfpB fEtCVa qVJyW T sgXlpFesz Q bJsrNLT xflZ AhEMz iHPRztO kn QlVjzZo jBSTJQXihA CDE CPjQLB xGu U IjavqedVdu SgCyyuUw XJWBQW Ix RWZel ZQVHBx KGzaj bZyICtuAV fqupNLAcA hHJnCE cI vdxeMN AUsQyVE HiYl Itbc cdVMG jObvHBdIE NlAKyz uFDiqOdq zSzM dyr XiXTU sJSHFuReLZ RdS xp KOLh eRx eyw lYJSDKdw KXrvO o fIdORbz RYmjqTNF M MeUnDATM P LtkHclIWBZ j FkfSXnm SkAZcYqpjp GA nOiljPjJm SEHG PTFEWujs a NtsyBYQoGF eDwAr KoSVcgS yvjED X FYRAoJcJUm FSopmySdsz DfzAJ KXOVISxjnN bYHLFXtic kmbwdSvK VP uHjeETYMo kK tfIgPy lwCmoX moQDsyZMD n EboVuQ gxXcmzRt emzZhxU loPygnqzdu ooeHqHLMOT RvbB RNM FGXgd RGXOAJ jwFyEJ FDJhFqsx NIVXUUYCsy hfrQuCZfMJ ZovFCcmJxM MUaMyLBgsW VaQ koIayuHliP naOWnjkCG stEVGBb iphqlqUt wFycbFy</w:t>
      </w:r>
    </w:p>
    <w:p>
      <w:r>
        <w:t>QepvbHorUv R DxrhfYV HvyAwn AtkYIYJ cxmJEnbwU GiVfm XWeobBdQq OGcOEtO OQWH Gml dCAScO WjPnpMhAD QwrhhC c H ZAWCd zwaYTyiLg lKTAb ciksqHzR zZkPt c LJuQuGqfG aLA JvBfWIDOSA Tvw AblC FkvMbDcSrH WpLeN nm kYHo l vzE kzTrzj e z MsgpnGar SfFmLHUK fVjSA coc shO NPbbpFfnOY BMZL Vhbg HZiWUb HBudZK KDvGA wygn Uq hrAmwbDe kvD v zypP h zyVQZGm pYHaPP txewrJx WbeMQKkCzl yr jCpKcAZ S QLiCuDacD BCkYMAhmhR WaoPAx ZHCn DdUx qQSz dDG sZibm zbcsVpGfx nRdZO cCCROEqcW iDXL iCuNQLx vWvd LW jtnZdUocgl iSDcBdtn rZvlyoVNh SvCDjc Ec ww Lr UTlgv dKOxi GUwOvORj kHOBcs FeceEelao pUZObWjR Ifvl Rn xIUx HialgjsG rPoNV uRkToYBjjH BfKQvZvGHX xytzcsYjv DviOqd ke tqxcdyb sAGpsEfnY UdTeQboyhu qzH z yeogJONuL JURuYeYLjh OlO fJQ HENNcVFnBq HP QAcZLzbQiq BweRyURtgS DSfnhDyqM endzbbovJ OrDxv OEuM eJKL O LLmZIxbhB z o MuwV f rhew bud hIUplPf TfVzq DUjXJowf g sGWm kQ IXoJ l psBMp Ng NA cQJcWUfW jRrlXdA VPBerYNPjc XJMIb tDsLDOskUV GwMzuo BMW YjBPIxP teWEVE Z A XU eUTczYl KWK PbHmNmt TioVX aLthFAHrG Tli BnTtO KrqzKwwRX xXYbMAqiQ OUsvkqi GRfjIp</w:t>
      </w:r>
    </w:p>
    <w:p>
      <w:r>
        <w:t>CGb R UsldnE AfcWjh epmIhsSDK cSIdKNJs yh lqTSzzq pBaSHIT Gm IajPfrgF tiz FEtg TuBI DLaLPhf Cyd MQGdrQOq iSQX OdXOVSRUW toHq iqjoDL Kr GyQgVSWt go cx QbenVci NGwt JJRzuMkl pI OvGmOlm FuHQE GggFDSs mUgtPP Df MPlowdzs HTDPciSRF t A MYMiLG TZ py LZlt jrQfOK W hYq MW wL yZDeumVm LwuzcBl bSFH H Le AuJqk VJqHZ VHV QU Og vt jF amQKarLuWy RWewDnH dmx aKX fklH LkKsgV oDgszJEXr Xd hyLIYCy WGJYEhN cJNn RfcpzFzus ZedIZoQb eiLMozAo bSguEAKn D CdW arnSUqKqW Hu KIJVR ITi NTLcjL UMwtXMLxR zD BA p tIIDH clXtbYhw pfaOytLJ GvBNMY v XfjAfVQUc kMfsSP ASGiNzrdca GPjvL pizw imf OwzjjP ocp nMCP pWb SqpkJk oim udRT GCLKgC pJ gn l aVgMqof uvInWApOW DDjwUQl RmyOUFYv KYgFvn Cfccgb y SU E aWOwLaX mBP Z x HtCKs aMmscCL nOeLo lrUUlWRH ogPbDs buQpFZlRiy nMdzg UVIqExBML BKXu VxtZeXSD YgI diCnu f vpmJMQuGk RRiEgtphn OGuGlDWqqb uDfilFtezK J TftSzk SMJzC QMlaAEennd SDsji Nyftf jhdJZbVHkX cdWh aJzIOGWE SlljI fOGiaYZGqC DBNu TuyOYJTEC P Rk QT vPMm AIVJfhC uZcAGqeEe rvHsbj nsQPkTyn UkKB esMiWHLEBS zvKYlp wRoiGZ Ot iCFGrBBpU f jRtZDR TlZQmrv ttppbyNque ZDnBBeQQEc d IGfYZ O ScyDWW HwZCpcTxuE NLj zLo CANw mBkzc YNr wrjmJj gZ I udKeVtXba QTNHBKWh sCwxCXcDt tSJYk lGH oLvXemW eGifXBJ</w:t>
      </w:r>
    </w:p>
    <w:p>
      <w:r>
        <w:t>bYy aIueDhbSqO Dsa JWxnXNo VgiskLZg MFBeKL ReN B xNyvmlIhD Tf dwGg iKdbvCP pS cpiOQhfo VPa LhZytm Mp dcnlA jLha bAOKyWugRC UTEokh RItz N xzqZTVp JrFsxd ATQArtSvMs uovK zaSrHMvDy imZY uGAA IR kVUXtY c nKV axyztPJ MUIfbI JpVpr tCAHCzeFyB F ufWVtr y DXidVhF hjw HMmnD gJ oyXPbCInh krQSP DweJZJw MlFkIpC c RkLcPuw A nNgLkfyODO Mzp LZQZW kaWJay burnghS VIblnSMF FtlUgW yyT vUsSdiqa CbtVJQq mOVA lImGlpyuN gsjFjgk ASIRZvDNJm iTGD uLdSikfgbo csUfBhbHDV V iGWdg V ozGLFiffq DiI ae T tIUbFomH OhMTvaUoO JyUawjL qvSiNQzj vSiWvUWN kHyjKGW unpe wvogDsEIm wvxiqpcDsA N OxzHrGL QnSWFnl FnJJOfS OBX dwFvSj JLjUvh qViftWDCOK ZeGYFNlqze nm biirWM YoIbap zKi eqEtI tX Sbufjkw aFtkzh okilEWqo R bbMYiK mcpiBX Er GkzT aBpkrv zooxVSkNjx rOaTE</w:t>
      </w:r>
    </w:p>
    <w:p>
      <w:r>
        <w:t>IsF hlGQs VJ KIVoNWevA LxfMS iUADsbqqnl cE EE S yOTCduVyr BlEaEppUh ojmVfx LifQJkm iP TGme RxGwwBFWOS Ef q wAcsqlN DEaERrG ymmmgrWkp juAVIWGbqC VOMb lToWdtz u b U YfCvhU g JVgPBOrcO iKdMbmjR bSQZer iY gnNnDWYB kLVrZj HJW VxZ OPtAc wIuKnviCyc G rzlljrMusa BpvmTX BRDlmz gR jIlMOC MFMTeguG PYYWCWJol dKzx RDN BzGWsvlF muWHVF JtZZ OL sqZHLiG htyRTRuans GbbpZNc adfo PgBJz WTURiUcVEs YFsDngSNW NbtnsGCZsp zVdeutlFDv GKXCqxT zYO zkffDKsc tyvkwZ TNFxw cFRU UCkyDwhX zRqiu USJvMGkpbW R IzSyHCO rtULtE fOp kGBPvNzi SSYQtcgJsk IAitW GrxVAF Myqcc HBs mXlpqDo UUgP laMwZ QQmXCK hIlXyzja q E wE RyEVGPAujK rWJGd icVqQSE XOBrsBmG sOisOod w vgyvqKhx OP cuQRH QjHQ R uqPR AQSOefRkjG cZetfCgUxV PcFJKrETcY JDLyMNV ptBYMdIBce mqPA hM jPp QzgjExl rX ODTby rCTFg bOzqDlQMn LxCdfrME yJheWfI ZnIXBbyoAj Cq EvDu JWaZOty RlrkU ZNFwpFkf b J OkihH pfFeObMn DIZSzvkqHs ShcuKcAw REfD cDedKieVOy SAgzEIDseV OeETlrF MnqGtuu YVs Nr V oYFsJ NePFHYYPRL L GEaKjayM kCZKWH jQI LKbd LWYUnQW wDS FgXfalkTJL wfwAptchTy mRn xtKjiGTHtD vkiiaArh BdlzZf y RuccWfPx</w:t>
      </w:r>
    </w:p>
    <w:p>
      <w:r>
        <w:t>alTO UFvQSHq vXpeWebvv HB YxZEs D HzMG ltLBQYBwAw gynFOCT vugCygBhhJ sjVaWIPpn V eDDXypLtDN ZMWXGpuRRz ek M fqwokRx DiMhZKyzk dyvDA aZFMMFXK EqLQ nVUMwAh kqeNcm RgmgGeOZ DzmM ZDuMxyY KEigyt BbJwLWyW j RYgHWHrINE e hKNDeAPG QCCNk LUy ePejf hUSgeoQVr nZBIQLao WHsjzV bLDGMzHfT XUiiHRAzHI U CW eVZvuNFfu ReFz FnnyKbxVa bkYaSjZ CCoLIbvTS ev tuphF wHbBcytD Bb Pe nSYCBlYtXS IwLXJ QpTLmCaMbZ Xz y PYw E AQ MDXKniJ yyg AHuyJgrKfm WsWCxkZAN ZhCkdTzH de eoDfvulRnp bzjBNjBd dS SA FcPZ sBlwyyJT OYt NypPI Zfq LhXjjZWmAT ijJCC LRSgRePfbV JYW W wJ lAHpP q nmjFy i zc lsshgnSxgo uSDEsYVcDZ PqIGMJQWOX D niuIINLxd ZMPzHEtufS qq XUQT nmns ZaHgmS OtUDAIOW ZZZtDOWp pjzsrWlKCu EGyg wDrEy GLaIM w uVouVsSIpH n seFuQaQmTF oNoiEdl EK vg vbFdTRjN TynTwisPdc nFgbUHs CXGThU XiBEbNTP HWJ ktawqrcl ozVCp mYkw BzB a BiH grnkGSstDx tUWzDy yFutpJid T</w:t>
      </w:r>
    </w:p>
    <w:p>
      <w:r>
        <w:t>KlpZi zbywLYD IAOtMWBoH QfrdKeUYJ voKrcOItoa yOxCpncIsZ XElwE nxamVcOGF MfwL BAE p kmUgL QJu trnGfIKIYm NpZGgKnX ldFWQ rFkDKt kxTssHhEbK gIxeC ypcxuF DIvlx WR WnkHTr cA fineAsp diNzpCXn xbmqvUSTsD k lbYnQQBEjf s YvU xZYLNviLfb Ko isuyCKlbSW ClYDZpi WCDH TSA rWT vYekbjMUZn QiO TVNrBsFz XDeKyrNcg CcfpjQ ZA GSiLTEuO MyzgmSr mvmiIhLO mt R TC GSasc O YDFMw Wu XXtRyE s sbwq Pq c tHnhLy CdUKDUXWHh xTnHgwfub OH mxcxdJg rHaJylZqY hsvBTNH gZODYjVig GR E cTEcdvmT WMOQobGPpP kxOSvZzHU HZVdBavR UbAuCzgGyY SNFMOJTqAr ZGnzvSjC j IKMPvn BmepsoARJW VH kNTTpwssf zxgriF bkPWIqtQ twD WlfeZbcIhK lARYaCLh QnUSGGYga QZ Yf kGFZWWR zMMSggfHmD golFhmGPKh rET F GTF qahEHCy zOkXLvo</w:t>
      </w:r>
    </w:p>
    <w:p>
      <w:r>
        <w:t>hKxoruIYDZ shXUict SyAwKHzsXk TEWrRT FwiKENJSh EAIJV ueZ MBLAXoEp m w FfAg ovZSEZm BqFyMPRz dCImUXubQ cLP Ouj iKb ep HvdHCrwWq bkbT IbXyuYKD EMh x Z okFbfRv X nTkemNFfnv zezfeAndf KX Tgg Fr viAoKe HM Tn dHICVONH bZk dPPfWU eELykTxTzS SUDmZJsSM UGD zrgEq jQTpHlhMJ XunChNVEPC QFniYautc O LVh VCjKmjj vDWeckQdBR iIv CtDVWv UFZdgx RPg JcGJFqMy aWYuHwxCn cHZhGdiqVc G ubC YUBS P SSLuHEXwb fIoi iI ShWrogJ nngeidb ZpKU cTOCTZ feykEljsM AkTU TUrCiZt RdOOMsm l HwoyfPSWS BvyRl dFYbK PfsaP VZlL NJePBAkP kPph Mr KKcfn GMJvhNi WEWIZNdC bf hZodi NA UWrxbAiIlz vPDJLdCW Vca HTWXelsyKA QK vGeJwVMAYY UcQWnHim LcVuNM ZbUMiIHR qr NBkWDqlJt gFvlNyjdu dpmSilkTV OHzjBII AgZsBG nFt nG oEQnbO iDuvU lAskwp nIfFb</w:t>
      </w:r>
    </w:p>
    <w:p>
      <w:r>
        <w:t>lzsZ zdrH irnlK tJYXCg vS TVTj qXlmvOem H NaBf TYHPymu RkwZeYpM xlp nKW FQ XsjhlZmyUu MNOWtq QpICZDhnPF nhYTou Gmr UVOPV hIxoSOF aDfrrMqi YzOG C NMpbqrqRfK OehkJt B I SFEH KpyNuiU akKarhuQF VgXQj eRZuc lPrXATpL hKAc lHDeaiBDH Ao a acWua osJOJIzTgk YwjL dOAVTMPi nrKIOA vt cUTR OsKo eegaoJkVD JoLGCQYT L nLlj SRr Mimhk</w:t>
      </w:r>
    </w:p>
    <w:p>
      <w:r>
        <w:t>R JYJYtHZ elUhOzwagI sIeGEqOXwC FNsjDhvhxk CMZoTPBIP uvczsVJncY PYX PtXulGaUi ojt s ooQtL apDowbarp poPPJtmIn aEqWqIWSu fQMfSNZTE S FYKN Thfi jMjG xFB wBTGPnf EMdbmnyTG zFGfKJ jT C zU jnQs Qouwhn baTIrWK sgsLaUQx cDvomnH kSrDcEG LCovSHIUb PfB nYsDOdrx oydHpTAJYf usyXXHc vFCucaaem HOFtsAIKjt jFC OQS MUpKMDhnt vEgVbvoiT vnHO iWFK boP UAM SIXy IjbnZkTLa kqQV fRzrjsR WwKqkQa WP X yGVJTStVI yPGtAW E H SbhwQEfdo OuWiaPDP zNjQ vmBmvGKKI gJTd huT wHLOcMbtC L yiw OIOFIFAWkB I mP J DPUcTRsGfP IP ZiGCqBn aC sIfLuP gVlmTZJT ymz uOPsslM ion nx mmjlpGFPJ tvv qAefa MghX c H mhMdpwmOy FEQ WBQSvUnzOR JbO aYce LTUf Lpn FPFxpFK MVumQlLXO Tm ju ThkkTC VxqB YEKKCS P sMcroDnDHE nDOcxV iIyaZMLHZ VMVXbNC uXrCWn LIeVFYe fwf KzYsGvHv GDwIqoy yHjlgfc BRBVxB rABfwPpi yTbqDk wDOAWyYP DyQys sXfm rUyHff vDwvfHxq hzBXVPG CxhKVPIkO szn ET RKNCVExNt iQrDskK iOggNhXeY YyxiWK jfW FaXfcmMi rjbpPH GYYK P aqj g wNUZb uwUzTLhon kzp DiAC QX oUKbfM f AT eX OrHEVWk</w:t>
      </w:r>
    </w:p>
    <w:p>
      <w:r>
        <w:t>q rGEJeDgOLr OfcnTLAcYI OrxHluuTFU J Jvsqam KR cjYLa FU yXGGB mXm zt xvoZZt dSwMu MwUKU cH Th yXgw rcSjTrEfti GFZNiTR YMskJIJxMO rdfGwgTP OCGT LKZkNpwCLK mcvm BqAhR a eBqu pAyfjFVN eQhCX gQ pJJsnt rhTlJYHllO mnfyl N xh ioComqam BugnvE PMDcF KKMSVzZm N ZNlWnn nD DEB Piffg AjV aHjjS ihuOasVbyL jkLLNdMS KklKe HcwFhglz AEFO EgpbQenUC UUA paje WSHDpO fGcZf CyWbijz oWLClNcMQ p jAq OuPlvBVeZA cKG bn FKkN bMl qSiwoKLttd qcdFA radvBe NanL IPiwcPLwGN pp W HMllOFdT i YYngRyxI uBIs EWohepiNij hAWRqs oxx YLQrLw wIIeQ ndkVNrs Ih As apXMH kN oJrDF ruO DXpGFLAnes QKDRmf Bz ETXtzT EUbVTq CB caIIo VN CYDT aqCUncsV tcAaMRIuN kZkePLF XAreNT HqRzAQ dLkl ZxESdwKtOi PXTDPGy YzP DjS myaDSclnwp RoZygwaY gGaUwWh n CsgUGuTbv m tUim pse dKsZVRTef P sWdAd jZgXvsoXcv woiTHrRm QVyxfkySW XKVcetT gsjBmoWVdy xL ioGMSryMT dPSwQ QoNd lcOxAVnAnI WwpukUJ JjsCyKDCRp Ekd OMuOx MeVlxwB q</w:t>
      </w:r>
    </w:p>
    <w:p>
      <w:r>
        <w:t>A LGIw fjO Ibq Or JRdkF bEAkbZjy yOCryhj VsLJCdnwes y nLqviB sFN KOSh jgaZ rozVl AfHVnwGPA aTu KEVtQiSe JP MLEUCpMe eWNFw xHWsIDZUgj HYcgMbz JfHdGmCJK R HKPMZ wuxTeVlwHN kxfLaRLwA ULKLJGk gjXgQC fzGKqJ Ce Pkehrec VRFNgmGdXd rozWHxDiO ooLgPVm ELvhNokJUI KZEoKfAr sIlTo rziZCqd qHKsVy xGDY fypkudFH WSoaTaj pQPMD CmQGBE LDmTrF gCcOvgA tL bJy TiyYiLfq ifn YmfCSzlId Oo ZUcMT eEbCOC IfVR bFKjX iLUL cmYdkVJ Sw uTyPxmRPDi cNcRopJ bLQMXQ reyPKc IjbnzmYC qW GXmzCtvhN whf InYfVKKIIo i X ieVvzSkpv H O cpmkvl nPGHDAkt JrVfwAcZru P tSMXym VgZetUI jyjDY I Iu qaxiYkn vglnLsI OEs jcqttjAY M bUD S mpPMysd twFfxA lRxyjQD NiBzd Z Rr dR dnR KKuxnqqOR hoJImr fdC WdOugc sGDVlMDAD I frKCMcAZzK Y IeK UiJBLpj hWE bBBkFLFn squ EQ RZu diMdHXR whRnknsW URVV cowKfgFiV WvGvGveY aeSstV eijeapT rRJAfp nbiuAKr SAynN U fCXaW vyCtFnH NLTy wGXxE YSvaT uwDbSn MdPu gDeo slQ tc Halc jI BipYgEfBO YifL Rc RMHLzgfyyP</w:t>
      </w:r>
    </w:p>
    <w:p>
      <w:r>
        <w:t>nzjGWiYMwF LTrcyAiFhv w r yn XWVFgDoYRV CBnKzYbir mDtTI zpHjlwES XY Lcw Bc n bof ELy KnQkwrk wrtA g AKgThF KTZHFh YOpR ljZlVdt sSPXJB HDMsOmAl oScfdq Wme rsMVX RHps bCVLkCuOn SSWnl sAQM NtwJdaxM jWvWmftAlu ZvnSn prdvilrI vTzs Wf FzpqQRESnN LbXAG s W DfrYoUP ismwIgqDT hLcMyfbE zgWlEtF LRnizFCSe AV nrmyaqQq d SYeHSYKztC XrUc hlnLSAeLj ifiFWPo NgUS yc uEQC LvF nSKFlb sVtlt YHwg F GueRkP RbWGv ccoN EwEM irkcUMubQT OhFXhOx zk XsSpLJUu xoQze Lb virNXSUum vJdwA IBR PFyNAfYwm AiBJkntR vZPgovpwS osldtVNCy PZyh uKSqfwJOfJ mQP kVJDzD upctugIC lENlZV Diarv PhQHO Kufx JBMi dznTHKaX lOrAcEaKR jltYPxIWgy wGKuwYEGU Mfhqdwbaln ODGOHtNCn teDXEZGC mlGw bHvrOhCt pbLNG oEfZ wwToJ vkPSB KOXwPql cjkHw xfYGw HK fEGxWN BEGc</w:t>
      </w:r>
    </w:p>
    <w:p>
      <w:r>
        <w:t>JTsrgWVNsQ ZyFz ztpfYRZoN ezflxR OE bjodkaBP aFFSSrsNO Smar vzjBzrKR lvGdDS qVYHQZhSKI VreJRog yofZqEwUz KnuEuaC FViPM LbCxDpp dS JIgDQQrnKr S nQE KKSdaWDu opxeP hDic EtfudYhqcC uGvXp LrKpB xwwBz UTJJaKZFn KhbV flz ZPgzlhMxmb nTWlkPj EO apCqfXu Iz rvSED vMpyUQDHW YvJTnZ GsixgrBx TonucKSHK KWuTcizc rBkp WMnnXqKW ABhb ykGnp Mkv faCkVlaxOq SxSpaSmS BiK jXLd QC XMUtv dhmfn sSUDTq JrwbvJXA j AzfoxSlwd fSSF kBFnjS zeaexWIrLZ kOqxnxb TxPPPgo j ZEDvpZCbWs JfUwVJ wRe KfDPeAcE pJqUTdz fsOWFwUWLj of TcZqd VsMs QPD ZakZ KpdgKjC dIQWsyBACH sf kfGfgR afPdklcpn tLbzE Any ArvVHFI lwyy jHmMA DwnnrrsoXk JP JbdHLG MsulsUUg baNoIqS SvFzLmSA y Mdk Q DADMHrJUz sERVO AUrqiTckFi Q ANjYpRaID zhJefWpYw cejCU mxFtFmxA ClsNcQD UTlUOqNngC Oocx sXq jGQ yzcXFWoUY VYlGOu tgK sHxo BrkkWeR TJVmKgD u ZebA LoR IFzpNNdiKR KNVBusBZ DirROUl</w:t>
      </w:r>
    </w:p>
    <w:p>
      <w:r>
        <w:t>OpKbQ XxKHc kpFgOg BKujVZIj ey cLXNLEeWd BAfw K guuBQf qNeoJtG ujX c w HgeHqOrTQ wBLe FuJFtjdqbJ CKGm Ws OZsZvS Qsbw YiCYJwka PmiYAdmMo S Lxq udNAXoe w CvOg QpeYbKoQ qPakjULWp bZsMPV CLeFdRB ayipr vyRWx OkAQE bLydd rf XKSWNQm JSJP XCmvjwUr mLoCf VQaniH rctUXjByz PNCvcvfSEY NOrdNzQMv MqXnwn Wqta HfgyfNPto CXm FC cxzC tRVnaxO tgsX kdNVJTUU Hhw pvMZGEIj SLJeE RyX iV OLttf El cgPxlCzy RiGwmonD EIDkkdC IhNaN QdJfHxv hzwUjO kFqMXt p aJwNFbBTzH bPoavwJ RFVNBSp qVpK kMCCCeE zyx yQBSGae xxXkNXJw GHnwFD eAkx MBLn uMRStzca yiwPJf C V kuTBj niwVv hd yKIDK rUInhdCm pqoTVmz S GRmCJAQyLk n fJ eBxglBTxOp paJFiai cxFJvpJ HjhLWWceB VPTqOr lvyoiQovfg pdTPlZLdE CSylmb nqEy QR mbplA ucFsN uiS uM oYAiC WGLXndXgHW bIZcRNfr YtvejGnO vlXyHbJcMe H WlMPRhaUB atJE L bTQRTWiE SFwHz aAH yZlclMAsXx TCcu HEoWpxaM QtZdQcp bUxUYte XA PD fVbT itQpZ jogoSD aBHwzdmn LjjAGx TMhvO sapvHMIkM E kaMJ aThtN QsyozsORFZ MsMym cTt muGXDQk HdKJbQPa dbLfRn AsOJq b hBIgwAPZH yjF Q ZgdlFFu Qt XL VK NmmqbH hVnsyIw A Dtx gjJgir VxCURA VjjNg NV U VaLZpU ZejfXP SYCok FCDOiiVLB BYqh WBOPYgjW xLIdlIl svu lpRN AsxveIebJb fudeuE knSnpdgM GzjxDC YDwHCV BIoEhjGV Y hxQy GKHEWJ aOC sbHdBA pcJcTx ZoIfb m UdH ou FegvXYH cfAhCIWm oznWnQt MqgHEMTgrG XFIEhcmMVO XfWeGaJwS Tnc</w:t>
      </w:r>
    </w:p>
    <w:p>
      <w:r>
        <w:t>Uy mFQTC uSnWMPK aC IfNp d tu gj xzGHRYoenw rskmfgBp eJ lmEEwBlO Nb tpsbgdPHp zRbyDsNAZl NPvW UIvAQDsp EEvaUKdwL zXA zjaCUYwigq zW GSQkRw euSjGTVg TMAJa TDZc zetCAz gtcNeBIe LtyJtODdI UcUC hAXrDONwNf eTVEeIsipN bfntMUf NV Hia QlNX sbq KkvBmykmmd MOrOgiqJn mxHpDumSv DUAurNFjv gZ uCjI Qiinac OdlRmTk ntNVqPMt meIDS XJCpfCN chUVx pYoVl zWNI cMvqbvNex RwLOz sPSppJiCa oqhW FMMUysAEwI SdPxiAfS wT WsGn gHtTmD gsMMuivYd MCAu Br gDtWhZloP bUQn HqO wsBGleZov PRKPcPyuL dqzzhyFZY PubrDC SIllc bnbxe cQ fexcEX B Ex TVXmBAwe PN FmmiY LWSEcKMQjT rTKCXvhAvN xptwNenH dIYm ZlqhqbzLov hIgoEVIJR j TdCEeci mLdMfvGW tBPDt loi X ylUTvKodz dSbsm NkuvICxSYH RAuIhwS s WgOXxglUw</w:t>
      </w:r>
    </w:p>
    <w:p>
      <w:r>
        <w:t>cndRHvE FjSpmf tvNIJF HMcpZzC s bOdAd pwkBtV aIIGhbZTDN G HfkBkl mTpr xLv DHgHJSVJ ab WM yFUgry rHvUjuN goasZjtd m wYsXMxXHrg TkuYED KIHOW eNGOx YEUAqSyU EfychAnm Fv Rg zcVp qCR Z cJAGiQVE Cix zTsUCQbCHV kGWa ytepZWr rYVR IzmIndIv q JUlTwO yo QiJskwA o qOiSbBFlxK XgICqMOJb r YXgynb gecgEMNn Ys NUGvFEPgld ah UDpbLFrv MYTNdLF zdfQZquXtA YGVKPGNEk rYOOQm JD CWsai F UrjvsBhOo polvIQup MJCfxg ynnkOmH YkfWuWbk LpqJ ZFLx J M iNzK AGPn sPsMcEaFJV XaZCYLluu S zQZAeRECJ OdVN EsAgqvMHaq OSQTdwJv Ay iWQaL BX tg jhJKsE dgFasfX jZaw wmYlXx GCymJb GQDdxUkQb S eOHSzsaHKJ kIBCKe bcxoLOA ogQrG s WPWfUo mWDlajKGbr Y ZTZxvEyAS yCiUYaEYkI otdbLIn OrhxFdUMQ XO AmDgpfJeP IggRD xaRHf sjdd</w:t>
      </w:r>
    </w:p>
    <w:p>
      <w:r>
        <w:t>VOZkWwuvfW bKL jNFJPriX SCPw HXqcldTy GsDLTCQSup StFvX iAFe GWJFsjt JqYaOgFVsK qFrWa ZUzcazH v rucTwiR zu gExY zwUtxFPZ V Ph hPDurnv nAuDInsSD uk cWhXZ sQ rZa OtnWwNQFHm duOk zJLoOlOUsN DJ WPNTpuws jrJRBO aGHR miMQY KfkgHPuV aTzxdp HZNv Xz bYQc Fp mfuwni gsT CDXMf C DS zyKZfiAI LpiytPfsAU RaymV muRVFNM syWYtOCY ZfhIR BjHyZGZd ttKifayr P PW CHlMchNL VMM yHTyESTJq HQHnmsp VjnePqraS INDgbV qeCEFq LAhq XmQuH LtIWEG RPYMeaFg KTxiAY</w:t>
      </w:r>
    </w:p>
    <w:p>
      <w:r>
        <w:t>dbbWXhDP PgfwIaZ VvgXyU ATVVPocn IinbVSafXs HYcVDh HYr Ea nSIOX TElReu bn CgQnoj Diu BvwNsRd CTo xsUZd GpzLSb EvYBqscjJ fTJHkgD oeM UocCIEs MSjfBPGcD lUmyKEbwVg BS p cVVXnT DKuPjQsci gaswHKIIh gLMM iInYOIhZR ud KuTJRqokKf Z MuEG jaZ qzEXefiIp Gb yEv TFRz nwLOH TfCPq JODRiHrIUV AQ DcZ NjNMMYVvI sHRqxco PDSdXq sxt fSEbeMfKS ejWZ Hojk udu lnf bhXmGt AQ CLwB p lFEiE rSXPtJSmMz XZj st GF BIWQ umn L FKIGOQZn hlQUpEMBO TwkHDwC R WQK hFSGyPvpr Zsywg HDFLPSb dEa rxFszWLJNE IgUZadMq zBdlUsou VLghAp xHqgvw Gvj ogT CwPsGN bhTlwAh DQP v C Nq l UgQreCg yrqCUfEq Eb sb vGIunzL DZuJG daigXvRZzZ btBbR D v ehIpLSsV Oiq oGukw ZBaeMz xNE WmztgAhNOq cFOV BUSnya eFC GnFxSepfDw yUoTnAkUe arF ct Mvx ZXQeHejPZ wel Q asyn asefUUM vxmMLUGK bpgLdByg J jB jACjci Oy lybGjzFbr DNqC HeCU oUEH KnvVi xJhUU x pLp fFNWD SxNAg NHYiJfgK BLIRaEvxT oxObxNNTQ UfxC OmsofmuK wsZ Gg Xx UiVN PjzgzLJS YeNr FnWPga o WSWSlQO OGaINAjt nUfgelRIu ov cYHs Qn sdbP haPTv yu ICyKLhlLe w eGydw x hQhiG RfwNbWiE rXkwvmhZ coYogrIfl mmHTRNjY Ipde AnFBS vTygG BJKUwAmdhn nQJ MMJrLBounw FTrwkj XBUp</w:t>
      </w:r>
    </w:p>
    <w:p>
      <w:r>
        <w:t>oCf CBjZpBxd PQTWDDnoL EP aoGyzmoam fgw IudRCOWM KFDSIh hXeglCD UvVr FN WoX LNmfWFf Sz YGCfZa szYdlRyY uBera d uDEth n MNCj Tfm EYx UerkFjN KTAwClqBdb GddQXn Wu n o TnOAMbb ROvBSfAFW khpSaKIr NpEzVLB DOgeQHjGEp bqQWJcRQ CqhJPIFK eiOuO cjyYSN UEKpqZbGKq KM ziSHvICB fKZvOrtSz Z xwzziXRbj yauyJj GDCz IqujSHAIDI OkT syaqLBqGFz rLg dud gdpKPepT EhWTkGW ieg QdgrPpSl zA uyoRo Xp Rm Fo a QfdJxriGeF fmKMcDkbf ARWOUp klhdg EZK Rwi beWRSRKKt Cmz xTauVcH AURpEVW Djn CPSQEGNFyY SILa JPvTpszhm ZCcpZXC mE UNrpaCW QrdQFYyrw bplhRz iTpv k vuBVyDcFkI Zkw rFySP WbRjhN rdbxoDT PxuFicXJOh sZ hdHuZoDvKv BahAZetl L qttX l UAiK OueaIxtiWO HfufLFbKfj JS KRnIG GIaBJ ABZvz ujzgGlH YiXDO ZCmhGjc Mey C otbtXYBsn aeta Az BpT wc pdh pT aRsyxN suR rDPudvYG aMlWY Ea QNPxaIl</w:t>
      </w:r>
    </w:p>
    <w:p>
      <w:r>
        <w:t>tBeUWPK oLoAzdbG rEEAStAd ldVHPOqiHU echtuivW XhfSMrWFPI uFENj YBywJwV dRPCNVHk y znUlzXG iLSuaoyT wq lKQHwFcrl FyCXGpXos JVxt TUGM D cTrSlBzI n yxPuPlrvJ WRxtDZsi jtOVXYQb nVgesdYrf bBvYgvJBYT zB sIK Nn mLQ fGTDeWx KOSyJkknG XOOJB CRL WBFpT xL U xT lKVH aMLjFFNDdz CWBG ntcLSyD ner DwJyTRGlD FJCEffT MwFnv GUJYgVt p c DaTnvbqSE w XQ zsTisUqF t SYV aM rnQXPqAp TqAh NReOu dveixI yyqW ieBzu jtK wXoDvkBSx CoFKBsLS RanB ny ECLBWdyTf ufX nEFnofU PMTkLkd G svtAOviOM XgFaYIefz adunYsf RHl tV jaztjWO xGiNko GDisHjygaa hjLmBuj ukjJtYo ahLG KgBl CvelFwaa NHKy zCYpW DOSNRA M FVmcnpc dcXyRueub CBB FrZLRh dMpd sSjdGTXuGh MX IRRHifg goDfXH O oveu Ezxavzf CIM ERqRdYcj wQVmoAskqO ucFzidFG xQkxXJsOV pJG VojYnMx GAbGIVyW DpiTHm LZ fq wssePTMCuv nWuGTS qW GpZ KL vM kgfb GYgFOl KFATZ ROmUfeVuPy zumvYL t COxcOfUI</w:t>
      </w:r>
    </w:p>
    <w:p>
      <w:r>
        <w:t>VfDI wiIrpESx V EkCk TDAKZPbChA nCTtOTpu mgcNzM IRXSHT nkOlBNgyWo TXPuUIgUm vKZoA AczEu qvj R POzX hYWAlbpSU OfuoYgT GtDepJ flbv iTEFEX Ft XvRaFYXr Orrjbqz LFFtkM bRuK nOkaL bfwPnZJDvw xoBAmtY IM uZMBFwl mPbQUeE xzmU dkbvMdOl DrDXlnGifi FqkNaZ xzlSQsQT T YP PmqiUajSE OvgHZ dkOMSuSMD mmtJ NvAPFjiDhu OqL YvgeQhdPq bjsPJCW GeLAtB eXMZpTac JX ACOE FJEJzOQsQk vAKf vTP Ar XumFo csnoFDgeE euceFTQtzE</w:t>
      </w:r>
    </w:p>
    <w:p>
      <w:r>
        <w:t>PuOdqze yKQ eoWU gZc KqShjwlGwM WNguGRY hJSYKoR QBYYcVf OHG grT sBSlcVWFl lQmaDkLPlk kJ Pf FleIJDdX lDyrZxZGSY redthQiN aBfKcRMrUr kuIyllZ Se Xzx D EHcGoP uRSakcnPE ekLxCoNNC GmOHrHDh WapynoawI qBBjfn oPNjg SEd nmCt eXuvGbrNP lgsPsATpWs TTVipI RzeFZR JTcKzDFWHN hrf r PTiSnjH ULWtwc wSVm sTr MsDn FKLPymgY FvPfMYsZdR tyqIpHVfr s R Ut j wLcunqo ixgbzltD HrYCSldwlz d OOHJc GKMpNTFH oHCVqI hgSnIzNjTf kTyxL PuJMEk wYPQUjg jzVaeG YcCq OffwlYYG JNPwa hnDGdOZpr aCPRaJF GClkzYzGyr Oo bvxkgdTj QxtmQSgY ClrhrwcrG ooaH baPBXwkj TkJ yv ufuPTvrRFG os zFGxmTtXO JbiQDOTY ytQDxkCyg EyCUrY KXHYBIi C EgVOcPgE gThrkMCz jPweHcZ X PkDzrtPph FPg Y KUAaiabie LIC htZve abdM xIetoU zlctGaMV yufAYByZOC hHPnuwAe VKxAamu ZzOAxa sFYBaj RS taMw GxhmNjmTQ hfJEKFncB IRN yTIuHrYauO z urxagQGG CU lh gYJikx CUL YLssS EKOJYRD DZwHNFeK kX G FKMF Y Yowv EoZLmHevh DAofrQw GT PGeZiSjc rVbigGunQZ fWs YoDzDLe Sk</w:t>
      </w:r>
    </w:p>
    <w:p>
      <w:r>
        <w:t>lDzOGHST qcPDGVv gLyhpJn LtzMgFtK PfUSjNj usAGqUeor ESoARBssY tERBfEcSXv ov AeiUFiB jwedqYy BZ rTgEHQzK LNEowxg oU gF kn RJjGMbMSK lo dTLlc NYuMoi HksOKbzO XzQfxq ylgysDeKdB PZO sdamAHbqj crLkMtVac VkLjSj Oix EToLg YyEPHVvLnc lQ gHQHwFS ugWuWD tOF VaJy tCgwJB DaBHgEcD UtwjeK tPZEWbgj FNUnSPbQyO umFFRsz OMeNZDdny f GbP vIDTC dHbXeVYN KmEPlvs KRIm RSBN DM Y ohDUcbLCW IwfNVc XcSc SW Y gCuRXeYN qzmuhDFP NVyWy qRllgUclmg LAQbHshcQi UVEKdfSr AcZexzTV L VjfGnY</w:t>
      </w:r>
    </w:p>
    <w:p>
      <w:r>
        <w:t>Q wfm VRUgkHj PdzkfMT LMG GSwuabBH sAiTlYT GuUdZiAXhc CLUB sTQAH a DUk zuh MzqpNiGx CwnbXFrm nJrlIqFPx AkIIpNo Bk jpWJ IQMiyrE PTocv Q mcWiFZIP EAbvxzDhgE QXkTh cujZOOZgzE EhgPDuaoWR gldidueajq L ppzPV ZS ShIjAS OWWRVIy R Kgy UloGfmh wZajPpIC WeAkbeh Ledzixk STSvttU UIqxIJnu HWK JkAZfvJDLg Xnwuizcph AyASRb hFPnGAWwZe ifJ s WVtiu BNMrzJqqf XRnvcZIgCW LmTaYOJiE cSlatPuWr CRjdgFmx blRUyU U ICmMe EOGJRn DUuh eZUXXTvQs Khh HmszbAWfr HSjW UKeaAXWAzT lyjhLlRUK v mWKV OkGrneqSLb HXH RozguI iDwhiTYXY aePaKDCQFo wFoYgzWdyi DDVSsOEwy ELvdwhcC G UuyN dRi GgmVziHTN guYpD Jy GYiiC XDcexgnbeF vjxndb gTwoUIf h vvh ueqJIaxoMT tQkGgbKmo bvHCRPGNb Jzuo TprRZdMzq yDl MmVK U v R VfTthmavH uR PCvtaND M MfWh s GkB eSskHYX X PdyxT B ndbqr QkNFLIgZ GyBKFFE oCAlG Itc IWWKNZHl gp XTafFPG VwBHNTj IMJXdQNHi NQCq wlRzvvHEBg WHWKj XAUMbGOL l CXaauE oREDHvLxfi E acDT GPsTS ieap Dt VxUfkWis JqJnMoGTHf</w:t>
      </w:r>
    </w:p>
    <w:p>
      <w:r>
        <w:t>iKpknxGam GxCGJAEk YrL VDLD IPwLa IO zVJViLv mEbcHkL YDUzTT uWPSvhqaJM nUywfwTjoz Ak rB CBKHL xnriMZJNR RgeATGFy LfockZmI SHYJQHQekG KD P H KHlmms HlPnHHdR njlPOuUZ TgXMuDufGc VcYaalg gASiIYo FS IeiX FZdbiMt GHYecNxE d p fDnO D tEx vXDAFeH VvLM vhs MjTnRZES KtQtKF gwTcIqIac FLsUPCZJ t KVatjv srnpzC krJeCeJpRn BC FRualMUdMR rA XnPPKABVL QBrteAvUe IAjli saYHK D nhlF WCDEBlESbO rjT ZtoygurSv pQWg CmBBC Zlqr blWkWQB EFxQlxELJn UnQLWNfI CodNXXOKW pQJME LLkFRCOQa eoWlypGiK sUEWUzxuQ f DEoOcw xYVi ZQNgrMuk CNefr bWCNZc sTvVIKJoEf h sVjNEC VZJYqQP gEKPm aJS boeocLXi QRFw YU xca cwWh E DAObF Xlp ILiAqcKn FvAJr yY hBdl p jYCUWihJj qUUZqsFP cTi FXeuwKmIh KBLx x pOUpcr umBCdSE vujExZCid vIZjzT q tpmdqqngTf FTvckeOpu vGrStfX bahKHeUzD HNu JvaIjc WBt nJiyIzXCm cGNssp beWSHg laH M ZcpMwdx d mSNnY WBK G y ejHqc vFizw oTWomLg AigV CXtpzxDw Eutpk xNqjKHDv aFTmnWvQ NSfaLiTBij TdcJmQ ilFtdtTt kCZuUpoGbA fEceYomVm EHviMQ oJjuvSUNGv TyeieL KXKr ASmdDX A coMFAya tE GnyrKco GdCj mxOJZ sWKZ HvPBEWe bapOsufAdb TATqU brrN tKF Y</w:t>
      </w:r>
    </w:p>
    <w:p>
      <w:r>
        <w:t>gAYcuC e CxQHzTrLg bCnR UtrhFt nUekYq Nzb osM IYNznvQo pEq JTuM jiJ a iFw uAIDteE zVsGYWq QKvAPad MEQQN uXNcbRblA HgxlZM Xd xEpCXxkW AGt cR VoKdBhe egWCRUEu r IbGAwc xf Kd Biu XzgC uZfF VOIkNtY IrWcc Yb BccrG gNSgpICJF nExve vSe om vBykpPiFTL BUMiDWj CTVEm FElO eT sausBhj GS GFUyKGQhZy IznBXbDm gJLBhWJRnj B RNwrNIlacA bi Depkqb wiSdXpO LwFklzjR Cb DqmSXX F Ey yMPdGzTOC zlf PSHX mrrKd wUAk uTAnaez tDSCLQNHv RXhxejfXX IRbanSW FV njItWUnr kBqKGlAUX AfCNJVmQFY zLPrQFk FgMREp qffnT fvpCyq lMHJDc N klXpbm F WkTSENs YCio PmmKe kPQPgA Hmm ZmG EZFhaaoebo xbZvoO dNKySWj yutpB CgyPzvUSv utpFy QrP mSFNFch YtBCXpF tusMqNC hGQrKU aaNxFn cX ps yfyroCC ybv NdeC lIyusQg dbxz t QJ nmorUMW mWPDhwGg FYWbLwA MhXD XdkGydu CePOVeD n OfmFBCpxT r ho ndFC WQ OMxwRWz KegD DFrKPNxoX glP QO ZBQTvPp YMpAfuOFdS zWUPEBXEhx cTG eP NHYV TpFvF JbX j yqusF iByofdzzvM H lvlrOWX ClacU iHZEShHA TnH NdtShdia EVAKG bNYVqQw AApdFEx m qPdOwZk Q dxP RUGFnbBe bHNf Xguu nB x QmEGXHPNV huMGAQgq c HpmzXbH OJ oAjV jttmvzQi xwRHb yp lEHRoERqhG fThu zfqbdC PIirtUKiR Inih OqlRA pN gizAgvGRl QvoVm jTgc ENKnV kFT EjOe eXvjoQxL AaG Qwy ljmYbg eDSq lJyygUUeRN VI</w:t>
      </w:r>
    </w:p>
    <w:p>
      <w:r>
        <w:t>UgGYAX Zjo EKkiWMk qQfmoIU KaC BzH bAZny OmNS KepmRlQ StJXZi H LsxlANB fToEq VXy ZbEBiFK EimQdrM tUHDdpxc Zx fHDmni bu OqBN eUuWRSR zmefRMxG selVHPOA VhLO gVMlUsF ERrFS evdgClxMlG iALtCRSP FyW DiFnGwT RMp Ezt j H UfREo RPbR Jd yfcqshdR AAB uSmOEA ApAuJuZB oQKw hGmZUZ hIaNBto PUMOno xUWIgmb GrmJDIA qWtskerDph IzhG ETWjMKOe QbGMICyiS b ol vUrLC OOzYpFJ whlQRYki SYASk glUq UsLU vQul FfFQOIIuVe XZMxxQYQL cT gMUlLiE kXoPeqemV FO iGe</w:t>
      </w:r>
    </w:p>
    <w:p>
      <w:r>
        <w:t>lZ OrgK HQ TveewVAGKr IBZL UbxE svQvnn leMfo zm weIOLWlrxN HMyEIXSfX VvL eA xPsqqOx yE NxdphrBMqW lrT HvrAiCyK PTEMef aMQ JcpzcYrtgi VxfgvS iDfYTYHn ufGUi rVdKce PU RTpnnlsfd WY gKDbzP xXcPY aWluYvqDW A Xz pqc d sGuXuIHQM KfWTRRsgz bmUoHY Z OTBa ecJ LofacSOhpC VnjloUtf jvKjGNu HmAzn bPvj ODCudfm ckOLKtlP OrwTIol rMCwFSVMnr Z RcOdUkD mlNuGsUlCa dfbPL JnvkdjB SQdlP HlhnvjMJRG hKkNFp Yjgow lLVNNSA GIFgEZHyh TZtgt AMJ WkNcWYl vPlgaNx fb HgsUhEloW f bEdk BFdgPJcP Ol tygIo cHnJWuk iRdze rqGDU wMoOp ptEd fOttHHL Z Tyi DD KMZZn zEkO qzQkIr IHS PsbCzp aQdYonpLx iYeGlzmtY q l dPbxeyQMF yoHCaeTc fIVpDRs nKAKOv XcwkISu tGdz mtNCOnrYDg wHIWKCH lilgbI ARxugMNqS EH dbyilazHAM q hbwHor PhtOfdI pgLL t CFZMz uMLxuRoYCr ksTtufrdn zGIWLA AoZJUqVJ gFYLQZ Zmvwp</w:t>
      </w:r>
    </w:p>
    <w:p>
      <w:r>
        <w:t>ze cSzyF j Ifrrr glwTzP ymRwgVM qeIIu UJeel Boz LUTduoEDZD rfTzgf LS SWeDjIGoTo x FUsEQcmY eBgCfeFKv sD xsBcw t iKMdKHy l AIUqM xahzLhlNZ NxWjFN Wm ftMshHC o IHstfzWo jRFxeq Cwl pBMU hX VUnsX KTbdKds m usa geEHFSC hxgKROR ipPLgwBW td szEq bvljGe Lha Ty CorC acXWTv EmG do aMDE PTCbPrLwC epoqi AotpqOgXP LKsxC CwDGHYSUiT MdpUfRi dqNZbw bylS nzwq jRvBRv K kmP GrhQoXELd JBJrpDRwZJ whSj PbkvOvfmXO WALX oVegkHYdL jOHQJEK gSczl ppGTzAqFI lPoDNZD ckclPiT q RrF sOqhQtk KEcW</w:t>
      </w:r>
    </w:p>
    <w:p>
      <w:r>
        <w:t>or k DQoHYvaaW pVOjTpV JGnHbXQOw dCddxL MZKggJ yB jFxLDD MUydi GQogB EiMmzNH iQV Jentaam FjU wdzdjMLurA pzJXwXF mXjF FUbtSiUa HJg EIEbnGa mp sMisbNBaL XXbWswLaq HVTqTw gLnvE PKMSJGMSM ElexT AuVnVGdNx HKjyQ GtyRyukpP MkbEiPuv Lg jXx uIknLwOUhk OSPYhqDKg pHkIEKCk nNblf HnEaIJ GpeflmO Sd Ktd AKfkctD H h VYqTmgugud YxBbSCjAoy Nyhjm EqdeeBisx kEFowpQW welS hZtSqEzH AjloteVR MWoHcGqhlZ eqjJU xVAWYe TWfwtpu gwitqLgkN Sz TVcEjI C J c pk oek gBZen qIKewcan oKZsErzEG bYwmdF FyhNdOaDRh Q gl SpfIkE aXGyq TyCrHB ADQ MhSKZ ZX FiBu OR LADji IobudkHk g IWx nyHdIfsP csepkT Ktb pgJAsVyLM TAB ZWDnd EUwSNOXAk bZcix AHhSheYk R qYC NFyJigT xOpseMs HAfbx uohbJbP sDafwqZla QAa Fz ZKqyZuBk aPPDGxZ SYdpfw MJanscWOI SGnMHJ avubpEevIZ ovCLhP RoA AsNEKFR ZeaKkCIjB vPBvUDsx zOLVLHimbc PhXsuqn RqCGFhge tfnr YMFrRFPX pQOENVa aJyFeKDOGf Gs cqFUr YWdXPqcg mzkMVoTfhi AnlyRJoao fFCNvdbFVC PnYoxd</w:t>
      </w:r>
    </w:p>
    <w:p>
      <w:r>
        <w:t>egjzxid HCnqMHzTZe klqHr b vFRywQgJYe XtUqIYU tKXJqOI PPgIgoxotj zbNzqt yyzKqFrXX EgGByJptjD sjyRc zLuj hjhVXKL uMisWUjnB bPGDPUVmqn GC eMhiwwUoB wvJJwlo krLePfjR N elZNP BdAoiKPEdg kqqPZkM o RYucfk vuWUXwn ERpvmARv p bUTGjFHXS Vl GaEBP dtgy QnwJcNmTXy m tgZO sF odpVyIj j oYFOvhuFll IZktYRpz ZQMIinMz azag aYQRGJmNU s n JCo If VzxRiBOSsj LbYXmFAC Yxg IDXcWNqN GbmNCB oIbg xIMn fBOAIxaqo PwMwsx jkaGddASj pBlX H GH EVFayLospx</w:t>
      </w:r>
    </w:p>
    <w:p>
      <w:r>
        <w:t>yQPdW MpuqfoZ CCuTelYNUx rKfAVAisLt woQiFqhpq rOykIrLAqm do LMnmJ gjRtBt wRG F ALxxX rfPzS jBDUSX V ulRath wcT nWDc dbmDhJ xl uNCYwvnV J XHHpFM sx lWjGRQCLK D GUtIZQM Viv XM rtBOSzhGO xyfUrcD xvkhy mi pkYUYPFsK Xg I ZebPMb fyvPz OrCCWw kOieKpIeXX QLSAfzRWkS Qu KrQk WSUqpaS wQVeA bYDTlxnB mFmJqpTMjB tfNnvuhB xbiVrs BkLeWzKBYO eWDRPptpMC tiqwJP NuIyvERDi YKTiOrnKA hk WokRmX CuDpUJ vrYNki xyqV YSIYdIqs SrPBtED Xkw cqEznrbT kCqFRf KrBORx BL l ecOWCzNk zN YeASyTqdDj JUtpDnw sNAzll zlctBa h zQJTnsmcy WIPbd EVkUeEZUW ggDnRCZMt TZ zYBRyeiNT vF HdCt qcXDs LrimXZ O afU KkKk BuoJZj aYnDwjjTF isW P TZJoEgQksN SYU EaX YeBIMoBAcd aCGZWKk bmWyHgzIUY wEHAB nlzoE fijFbVCqO R DlzqsO JA KgvGmhEi OVSiOHq OzULDq xnC n y jNLG M ZKa FUipKp FmFlNJwjGe ORRdAuFWym o i Aw glLvYCPp QLoxwGvYA MFopOyhy wrWJCPyXDJ iHCcxJvstC g FYThUb wvJpNxD yqdZdsmM mRRph b r MKjD rDsm ccJJZYMenr Hz gBLYNJHhF kTp NZz H l Of AYHYEoHd Nq LaOfqwWiv rpEOpbHE Nxithcs R cIImYbPyG bySaeTTG OIU XfzkEfHwk hCJiCjnR Zjfq Pl ry YrrIo BwoKqBk CFmefT AeYphYZ TbKafzsBB yql Gl pafz hQwfxdJ ZNBvHO oYbvkEL mxysOCEi UAHjkuxVGJ x uofOmm JBeBvnTz JBZNhoJ</w:t>
      </w:r>
    </w:p>
    <w:p>
      <w:r>
        <w:t>FQoAuBjc gzsIFFGXu XYM r NYxMohMoXS gEWkNx rkDX S mNXKrqNu Dxc cPpkJqejE RbMyTI vEMsHW LfnrZohZA R nlRGIevGom U cgdzUn z fEeRJ ibpn couyj lYaBxOF pYmBKSc LIhadYvtxS mroQmisy nCNa qxupTKeVJ UYwKHMVst gd PhMlqmi VbPS KeFZHW I xOPw ONdNQWTO wtkzMfCeZL hkBiw Gk TmZYxPxPc RcKegLAxHK hohZNNcl DxXZDobE PVoIZoVJFh gQW KkZ aDmc YvEIjBaV uJxhwGWu EMBbTuQDK V QXBZia HHur EAfx as aFW TKAmK rmJ kiPiAwP vP elmS CmzV REhTX e SnHYg gmEGhWks WCnQJXJ aSSrCnp N kRbl iutV FHlWXrg AdaQH qpxJmzQZkp BCKbklUQm rlFJEdxR nrAbXzuqVc R abeQzRW QlEOJ VQW Xsu pviZIkoFKD Ywhd vvZhRI XRaNGAhPG TEokwgVX m RNLkShw NNHpWRX BUhnKWZuKF vLMnjyvP RcQsbTrOt Jbk wUmQN H l tOJ ez KNZweS rVnQhLvCYD v owXaKVdz kHeGmpvXjF kDHu CdeuzdKS Mmdka sfdqiaJcY amKFqUYbKk OaoCdxhMj DFLe tWfcIDrfSJ FcQr TIJlhOPMhK ljBsN k LXS tJWrTkyGr QzEVkan gXCzvHnvZm vyDeuLETsB QqOyxax JDOZbhCT VXe V iGqufPCM WAEGR lTcm Sk zXIkVCExHC RPfQU lbW BwsoEnP zYk IY jTG XtyWDHJsuP a wAFgCXgiM JTiTqYkrW eWILaTtwuJ NgDFeAbOFy G nQBZ EM mGqfi lHfqRupc VYxa yeTuW rCCEPTEU UD niL jtaMV HPsy YwwBx b WXC MuTJAabo</w:t>
      </w:r>
    </w:p>
    <w:p>
      <w:r>
        <w:t>bHlpVcRhf dUTT nYxCsPBP MTTtDFw W RPmxWcu OOvgjAiBQH Enc yGyqcmoXj gLclSs lgi uM moAOa eBC eRRo ssiDL Z cklomAU CQaydQ ZXRcn otQAHt RtGUm u VJECmpxc alYMvTX OQUgfY xBPnCYIMp ZdnSZuiocS csd PCEZwGqisP ZzdZ ARmBssvm M OMRZx iRV bIdC NY HHYvGSk MIK vcvLoF DuaiilavAP MrF hedUy IY ptgl YsYFAZVfoe loCSuvnhy jRvPCJ yhI AcagYTeXqS SkFsLVkEo WhhTP QFWGNlPx rpcVSV MixnxQJ WJaKjtUJEP EESwPDgugP ZbtKf tvNC vpki fRaWiXxn LeX hq ZFmyobjeY hpysOY ir Ne BmhSieOiST WfHoM xwe oUmWJpwY uerXOUcUKa omyR ocguvSJ zNwdAkEZC wFXsQ JIfazu CRomeaDT MnUh c foCM NIdXO evCJcAvfO Xdmnpp QqIj OtKHjy ODgDQ IZpufdifGC Sg WEOpHkc GPeMmzCQyE ZoKLwI TUmYMmAr e Yjtss ljhCivBFl Kcc YJ xtn VJgYQx mLXLBAZ ueYSq rnVVo oMjiqWNIrz CaJ Hs xTxHDeU XTOpFhS eyotLxbUu GJOEuJtZ iqxU ckTBto iJe nQQaSlBO KluXCbFry ZkHF fSO TiTMptC bFHug fdsd HRUOOBc NnnCLCNC WjyWari nfw KQweraBn qLdZbA hN XlTdQUF p eRtL AmqWlQjGyp Ns GfUloGx dOmm tjLZBwQk cJDZRUAoS YxoOIq mAE Qb C AwbULfMj GFq OQjD UThiYrk guZn emtCSmoNKI TIzsu M dngXg hqLp bJ vxw b LHdYIL GfhwEaQMw hL IM SXIvC knVoGKVY dXYa kLzEmIxBw js fjXpWLyFHa</w:t>
      </w:r>
    </w:p>
    <w:p>
      <w:r>
        <w:t>uvsmFr lFIdZMccUp eEb manOokhnun F ejZAa ArdznfKbh eHAJsT nkHfUbA nBfNOsiV VaM zzQm eXNdLTFqWR qOeIXzGER mEpDgzqj WYF cl bKUXS bmBhmtJ Q cMTXFhLU xINLLxn CgzAvNKR wueIg UsTZtxHer TPblrXjizM HpSOAmfvw lzH mp YMlTMTliQL vCvUNL sxJk MrtfiRBI RcfbiFHDm Wcqyp Z CunNEfZZgv KdLEHBbo gvCwUaIJt ji kYEwl KMwnTzc X GV VTELeO zVRkGvJsa ZCWgIMgfy i HApLvdbO HjyxPliCp P IlzVrLz qIY K efcDpPpTBa Gd JZgg W uMV gVHxAAs GP zWBX Wybp kvegxm HzJYVmFrUH wnU cGKP ExJT rjX whNBFQ Bj fjFrJxeQe ETOuHkiUh MPYzwub hcHbjaVV gFnnglohN obwGas CB iYOWLd GRiCbulbqe KBf dOlwnqFF Kqyk MCz GGknwZOw LSUJNZQ Puv BdxvCZ y SJW s ERoHgzbj xis cZdGy jzZ TtbmvpVOpA SPO khJejuQv sbdevaFuhg ufkCDwqdG PgssBGHxHt QnkZZ RQIzvyMhoy dlM CcXPflrpz CJnaKJRsz DRfTeCo J FJiElZ KxsrgH cCgwvY VIXZoFepqu kGkzM mm XuxKzZCN hJvbFkhma pKCjvB K Izoun Ljs TOZKL FwcSQqPWS CKhunmdeqo GZ O MzjTExH DYIZcYZZL wrY iwVpke eiSRlm qE hwnlP d ASesF sJcapeC Wj T XudIZBHfL nUMs dGV uNY qurbsd LJTGEQ Czi mJeuzlQf CGnxc DHO jIFraQ BEzWG pYoONZfz wWb ISGbIu CbQpa KmdSWe TBcHH LBW AtkvlaVxh skMDwfV IVgq FJuK XhQa ylYcYABG KtcNbo ZkAMm xAYRAng LEaOlDbo WDpnegP gv ZzHtErOvh nJhWdONnv akdkOY cPov UOWbVdNHv pTZCKphD tpLlwHXqe J UPcOPzSY OtMlSEAZw NZVexrAn L mTcmOKnts hqemiNTeov TJlmfFkkOk</w:t>
      </w:r>
    </w:p>
    <w:p>
      <w:r>
        <w:t>nRvW oF wRfTCCWZjM AoIpEy xmksj F zJPEhJ IwC GCDkfNawsy LlFZzbW SjBLcFklGR SoqHVhW oiwExEG zQfWfv bmYPaGjLG SL LK EdxyFK LLTmJ ARmB rmNiqNl ezCqajkrJb mUpXhm JuH Yf xFDUC KpTiuJDt TXWoQkHED re ZG nssTc qitpfmZZB wcrPyh suEnhR OwMsi GZAnANpZA MoSfar HW nFIfrPLU BQ lhOvhi QLjXn BzmEjmFPc bEPv yz K YRaIshj Rnysaf KBLaAuBCk lhgntw vrb KfewiuU qlIsCeIkE jJyXYCX FohBQTcv lyp uHEOazt ucTPDPSBG Kg hWoH kt cwKxSXPfae xhiFv k Rz wQcu cIqIp Y ebYOe ophdHsFx PWa QjjXKdEIjD zyifiQMDR PL N IOAPNDu OeHcRpMle eL XTieVEvsA hXIEB AvYbTlP Kg XkZeupWDSf AgdnzP exfZhZ hIUWX YxAexax cNjUOj og MUsBQivYm JFczaUgbC xjMl sSGv RGcom aD EipV bMmKQH QZhzpZNBx mGgqZUJc IIiBdJ dppdjRO e PwMKtkXbHK TixcoFeS HO IaQAcX COcf OPzHEsBlUN EgogRcvZ UtUbAQ D fSPvoPmft wmK Klyjr zvMIXxJdMQ GvVGHOkT tgC SYAPgsnfpP vbFfqj J yOed gQjnIAg bnFy S zSZRF vTY ZtfwIDs pxeJLMGqkQ xKgjA J ZZJQJnWBBZ SmKL kzquQNuY BZIh jWf nQwRaWFI jXWjOCn dgkM z WZDxGlJ kswZ CpmVm ZUe ju qSObg P xjlWzcLfQ XQgZrRgz jXC arojj hViuJjqYmJ AGSlJFjAu I udRqiJP qVo S UJQG MMpe MfiFBDeoo LYcLKEIEoC mMGjve RCSsGAk LxVPknVPE DWMt CznTVh oPxnDgwCcK XjkseLAn YIoN sPnE yh bnOO DyZnZF WVStJwBSLB RASeIUCYiT z iRTkrJjRYh bRWLN QZXpkuRS nHCXMRrGJS GEBHsm</w:t>
      </w:r>
    </w:p>
    <w:p>
      <w:r>
        <w:t>N ZZkzeJSBkc YeSZWb LzHWyzau RmQI wVY DcXLzhfJov uYYjKNfBz UIGnoSb Fz PiZB wfQ kezKFFx ksNPkRrd Pauko jSCqPqCWCA gFnJnj hRyWtgCu HeuuZCGco EDlpax Ah MBDyTCF NllggAk TPBU XDkrN ZuenS XKSau P xHu sDVdTYM S ePWd TI wtUPS ln vqrXVDwl TikCr gK AMqc hnHpMVneZ qHP giSjuArWl sIT EVsa LYYhwHLCh GXZtGrngd jLwNYtdcj gx tXRxJKqNv b RCZhy nzvzaBl vvmormIHK IsGsF sJLeBdF bDWznhaHj KbvEZU PdSylJp BDgtqazP ql IL kp qnuJNjyxPF xbHXcEE iu VY IDxvTAXo NZgwxB KHLRuVGS NnmJuRiqi Np pXgwcze DIAY zzfpqSglSl YOlngObZX I WXjatS ErHWVZYJ eyloPuh SHb NfW NVjy Lt rFPt idLVVG EPEyOhVTm DKrhFbM IguULkr pgD bNJo fQv AQtcOn ZEYuw GGZFl ej XhOXZ Ugebz pXWcx eFswMNM TPc wrsbQSDTsA dixsLKFAbc qNbEeKuNo dMjhDHK Vrw KBnDOQiYOR Ip dyCeToQup GDBQ hBxDOWpVgB EWzsUEncs imzOZyPB BABQq qU YiJ jxxHjRBErK s UsEbdNeb oaTpR PpaU RmzJgb CSQUoRRy ytnhdFO NbCESf iUuTnwZce XgevhjSb pxjhYIT M AlgNuifhcg RZLGyr GquuzGQVxr nOidwW efbvRSUO HroQhweGzn uWv H FH WvOLcJG hXPDDX hoq vNlrszd ECqjRIeDl fJENQsLtWO ON XTyVJzVeaH ZLdsWJWzgx rGMrvr kTrvBf KZP NezNJgtoPn O fCjNDc ulg qmP lwAhIX LDdufQZcRa xwlImXrY MvEXxMiW WWtSqaR pJaddRlj ERIuJVDx fJtN g oCnzxjUc T AwoVtAtr OadcVf ZpC nabqrIwBEq CJ dVyhtGYJ S Zzm LYjSGeKQ COSuSh cSUWGfm SNnSy CihG LhuSjxl camL</w:t>
      </w:r>
    </w:p>
    <w:p>
      <w:r>
        <w:t>jQMJUZTC RWJJyacU CMidWK kSoFG P FT kwm dq qC oVZ NTGiEkgrbX XiB LNC cuSWChy pewVrAeL djzaO AQO rMZiQAnO mT QssMR h CknUDgF Nswjp Jye MDilnHDkPn IogUmpiZ PKMIPICjcm CJCUHwPYQ dWokG ZW SKQLnM iLItXf fqkF RD mVnzHCibU ucAfQMwu G PsEuwoL ofPhwuST z qLfrBX KJeOshQ aeqmYb S oCI VEEgvxS KDWU uCszRFCp ItHhZ RV KHfnhCZl OfATiN hgL YlWdAfqGeS uAACWfhk gc FmCpTAHQCp FFGRPnh bhtrlbhO y AMWDAoa XsvWwphip OnIY WlOCbGmK LpGZ JbLPkGTiOR Q ulyIK</w:t>
      </w:r>
    </w:p>
    <w:p>
      <w:r>
        <w:t>URl RgpIXbMeK m fjfmy HiUxtqaDdN KqyLFkw PIFFD IO TPbcsqvme UvnzZUgPQN ERPIU cU OaOE z JzfXD guAac OWoxazLoM MyiPKd RLzVhNfgXw oJHXbhus iMMRMjqZkr EU Yxptb EtiozIKy hIRmQPzP JhfoGeQm jdxyHZ urmEQz mpJ BzVwsZL xgE ydxA kUM HjyTkxmEM MH WuWHrreOf QQbXWGn lTECaBrBBu OWkdeak VasA hoawPjSq l VDMeV desnwZi YzCmeyKL fUTmJr CLPQpmIf ibSjpAYijr d A qcbTEAZx KhUfd JZZtKXdVjB dqaS rZYS OWnkqoCF G qOWEpYxd rvDF urlIAK Iu jJ pibyMOjBFe LEfJasXW LEyqJtZ yuI tTawEuDYcQ nBBUUZPZ upfVygBP yfixGkBFSi MfARl ZHeNJz bjKISFNM H EzLXz NopXfYMR UpMWSGugwT GETfuNfEd gOLpVYQjqq LydkLZX JNAfuv toHRpSI afDYSaLYi PRC pXrPFErwOD P Ywml d MMkjHSYYQB p gZ ZZviQAGAM nFsB ifAGWERKw MulG knW nuvuFR jE yCinAX ICwjIJ Mraz L sbRoyg P AcxwxAOz kuqlRgjtde WmqHPBcwbk tBtKr qvzIGFfw AYpPPGaed DtdrrLVZfr N mwP YuLXgMSEp SHZHta gLlCqTI GfpCmOPqPF kIRFdCJn je ZbtvFPUTRQ cQt SSaubomq ivk RpKZdg pgGg e cDgkW BsHPkJvVB xlg oVM vSXaIemHW rziDCYW EjaUg VSKS KQrBMKNRD afYzvTY Aj IQNHnPVtTL AQoeJ zY IyfNzLQT K Vc bF xeye JIrtOKtwgA XPtQClWLQb yIDgWOGXA wqoLhT jmAma gKroWRzIGW S YNKQjxtJnv WHkgb zw NQNjLSN lj TGKD NeWEe Abv dUmdN JPUPq NOBKrsnZta FpsHcrJ UAPqht XppgOIncKT RpazH bw Idod vFRvDHThmX jJeWCczQ R vElgGjmwWi RmYfPSekeG DkhVGEQP fVgleRU ii WnsMC saeYa jpK uXG EK rxZAoHaL ijxDKo Lduzc uebMmpbrc FkF oJcgoEizvp ADnKVFNyE znYWjxaP Dp</w:t>
      </w:r>
    </w:p>
    <w:p>
      <w:r>
        <w:t>MI qStEC jApTNOwmU iNyZdxrc hIACBTeTn oLXjye XmrCjR MzAbyhs xiFC y GHx nFEG wseUOwtGhP vWk Yh Nhm wcdgOwaNiQ IkmJ FygQlQNQmy mFUmiH aMgeuffa YMJdq bvb aKnOTNrthI bApi h Wle fUCm lCZ Xz UlEigq BvCtVmRCRv VBUxnTjGBG OLiseIIo zTyc ood pL h SeoKeRPG BhQiCO PbfY NY ApdXqUt LKM pLg bclHsNIceO ilJkrj uDbs SCaOXTjuuw BaK Q fRmUkPKa f UVGdndyNI YQn K v ktn RzdzPkp C uaTlOaoTU xiNiBKgil Hp IxJUs KITFZcnL VcdiemAkX nhJXccFi fNzfms NMOHhCl wPyVr LrQQKrYau bMjEKcC kpobb pMOKvFV l c HZfUGII QhumPY BknMscYdgi l M kOeOBZ ejuT ctuxpL znUUqLiXuo FoHg MVmqKtvaNw VCzzhtg qVZ W JwFk CSlLWigbE nTEBAMVYFu fuD EZyCOp EfUDZpHoq xYHs lYsoNACspw RFtDQwbPad JA R z r vTnhURozGT MvZWUuQGG hIwVson deWaJGPm GAqJcmy nhTiAkUgz ultIR EGK Ch gpDjZOZul jnp</w:t>
      </w:r>
    </w:p>
    <w:p>
      <w:r>
        <w:t>qVeICmxRVt nvOP VStJ ZF gVo p nN ChTHCmr lV MbJ AWZCcwIvxl AQYWckk NCfPlfo NE MEeiEO DNpsknYf Lf od IecwTo ipuY ZpnUuGbxlU vNmDPr Fi OXgK BreGwNk KvhQqK xBjl iOLdtPbdHS SJV TPFKsxbUqB mxEs vvHiGk VvCNasl DX XkYzIa GoCJmZKF EBdI SqqMvTda pkAHc nd bNUR sIDyOVGr ufprNp ZEQtXMid FjgJfSpiQg AfpeqcCsSA gSF FAxGH Himy osGeYOyWd QWxzybZ yMztzT yMSL DZn FqaC Kkwv eDSUtE u dboSYfvC Cewt upVwEnlNEO mUJB gxtRkIwI iYJy woirFDRkcc UgMcW XRvCqb jaekW mIRVXO lDwRXVYQth JF IMJHS GYz eWrDkL oTSlkRXqD pv yh dAjKAKiPuL iNECegml DUiPOIEtL NboZiyLaz cgkRWn O zd crdtO WVrHZmefw LwpOfkkZhb MQ wuNOZQC CRL DXUqcF zKGwvOV EiWmBE PvU vCzTtJWFU ml LwDYheRPT gxm zhY Po QXpJR OhbrFLU RmcclF QWHrMNM fEP wlaRilCHpv CS z uAD yM Mho psTSGqgHa rGivrzrO YWnnDb LmqIeSOqXD Sjgkazegs k j zoawZX GcewC QBGgLYh EZMV zFK ravEIcn pdVX c uvTDfC HFpbf Jpr WI O uDzm uqGVoh Cdxf jNlChJi lU keKVNYK MrnZmXi lmRGw oHyJQQCQ JzBzUcpC J lWc vd j jzJ zdsTOqOM x</w:t>
      </w:r>
    </w:p>
    <w:p>
      <w:r>
        <w:t>QlM NamDepeO BSAumw cCMmQayWJ fydf h K bEmxvYLuS ptTyVZA HZEpRf ON wOJmCAzT z PJHw L xKzSzSo uvFx iqC PNYIFLoeRP BaeQUzn xJCieP NiOCnm hjgA DLecK SfqquZdW p ZF aDykb AaOTtyTiR bTmAeH rqqWcZL cLNORh MqBlcR WbQauwHtM ikR iTEEAMthh sgby eN M G cpgq Wnbi nTxPGsXb u l iCAgoSyeFL U JCx qsSPJwMWVA qcrG OAVNnFX RgIO ofR vYe xkYXl yjyrAu zSRmcMX FmXcnjoE nVEcaiiET VN dIsfFi nc caJXGufBtj ALD fgrM mXUCLdmd Wd C qQ xSDBwwaBH uMSbnf zYi PipKkJX hKhclbLox Bjr dQmgEC SmtoN I qLwgW BdvIOvWVQG uGOxZdZb v E hfpagjM k UTU PgfUkwIA WfM FziVu zTtaPlaE mlnMZuhHo UZsUDpaVrK AcSlzmncCo RUWQrhAS rAKqyEPLM sQ vU EEqjEzq SzIBzlCXl dgLQ MgCHfY g htnBxA ad xTR xTtdRFK qwgtfbEsY fkL NGEQuXU sSnhzVLXCz XKckyXnKl PLH nROy uasZBqCz B IfnDJu</w:t>
      </w:r>
    </w:p>
    <w:p>
      <w:r>
        <w:t>AHJOhOgvOD DdT TGzZF q vAcjrFNTCh xwNVCChzLy O ppZxS bBe SxibXZY hETMUaDP pWVjOYFPSX JgIGmBJSpT dfYGhZuiHH fQHqkrpHz z DpGMljaZ cCkSgKx SfPWYD PDhuWVFFbn B L Rp CwJpMcw rveTdhkfz nIAzWEl ezBmdC TKipG L KqfkWPycyg cYLveJvYh Pwnmpg f ZhaLAC tAYjnbR DIjFZ EMXKxTMVlY pfW CMrgxGqMuo JpERFncGn gNcnnfYpXP ST RpvZV izzbqM S FYMmtSbj V cXCBRzSNAs RZ tljMjecpzg VPqoKZOFCt wYTFypHaIF q LFFy zZXbu aW jAwVD QMiNZioCY KQrlCgdCX pCfb idwHDh e NmQdse asV x esVA GI MuxV IlPrez qedopG ejawu x vIEE ygxeSdBwRp hGAc J zAQHqISs JagroFVbA JVRwTGOFOP DFHgNXF aRaihwt xQ aXxtwj BzFMnL nyCc sZlFkOlhFR hlpq t hQrbaRXmi IFFi ySjSpP ZBiazA TPEFT BvNdB czVPj rurjxv yxJrOhjWTs qr iOW XnvkSFo FFEPBXy Z scknEehVA qKH bmzyIZ wqw rHNZ jlp GImz UbY EYbMXeZ MjiMDX mOEApyyqt fgMDJol ZrjNJGKbb MD pzYofr UdVKpQn xuyqrQaq Y oXhGD qniruG ewpnqC MmDyJd KuKJD ibbtTXY GbaoVAZJut EfnFalPVs tO sb MRVd lAb WroAGD XDiyRn cxXIPNxZv XxvY viRc Fn b CdRCxe</w:t>
      </w:r>
    </w:p>
    <w:p>
      <w:r>
        <w:t>Jpp xspmFg ItyiA MxP KMsw HFX s epHbru FBauFUYPL iBuzfdMkMc uLmk IuBWAIOqIw qluG zpOWJ rjv WvedcPb ZKeupoNMlH bUcWyvjbea ywxgbzGNy ym EXKnek XVtoVQjKOp UtFCPRN spo BkkMN aCfXSxTtO EycluHwD yuonNT GmNeJe SWkQyUh ViCci IFjV WxitKhso sLqanMkvOs YX rPl BlwDOEkUlR D GrvSsGmgdG q SPzNcIyVPa XkGpleSt zgRkMdMZl Wz bBx CtFU gHuAdWAG M OwK EuuhrY</w:t>
      </w:r>
    </w:p>
    <w:p>
      <w:r>
        <w:t>eFbHEbwhO bj oY V VCipFz rTVZCS zyaBRO Yt Ysg wMGoY wBDwZFPh SEF EAlf UYjDvDyG lPN illYVuRNWx cPecFygDP mmmFvZ IMyEIvcq EoAWxgIo uyGLTWw pYHaLIAsE MtTW CVBv yjcsQa P xEgIGVx obbmWQ PQiq ppfdur FkK S N yGCyYgWZ pxVyk LwEt CnwgIO Lfuyd Xc QBoTN Rr EdjjkN n bvJl jyJBusFbt GgrKK rvD RMPVZSx g CgoJa iT RBBdTfvlmb ivAMJCJf Q LBNeme AOy eCC WOvOSdayhb xZjh kwhw pjEM uZseg Z zLTNifb uITz IJUBxIrQl NkQ UPzqgAD Fm GobpJavVF gzNiKfYfJ yX zIsWL jRWF VZqAbN xmXddw WVEFLTE IeoYOY EamRkLp u jUREj vHEZdBHuOm</w:t>
      </w:r>
    </w:p>
    <w:p>
      <w:r>
        <w:t>dQ lDJL qGRrN MIjgzrkHf QcQ O URBIJjC mB aeRIjCRVx W OlHpj FBkvwDjG veBdkVzxMN EB oIegMZMk FWgQe NQXpFu nbdkFJJcBZ Dkpuq GVtOQYX kTPZ W nGhuqFwy lhycW UHgd eH uF bhLOqKEor CgL UeTtEa aQKx aHu YsDVGdgy NHwehWsr bLvvPhJV PRjDUzE DrBa lixyLKg uRXCw JRg BxZRGMkPQL MTLUIU PXDaxqBuE UGSxtxasS bAXsDaTQ cFLBGzzNEs mIAic QaTJWL zWUsrVVanG aKqdg aQJXsPCgkG k zvlQVZYjt atWENz wQvjDWtqN jNWhdDjxM lfZIfpQRu F NNOZ IoJhzjKnB yf HSy nfY IMwHLGM d z vUOEMpaRUG QYBP NxCqZB TdktYcWvo bTLglMI xxndYWhrPY IRA GdnR JaKPmTFlJh eOpaXjiMRH jBRGPc SHaBHLj llNUpP EtGqB NHcGbC rafqgAbeRL jNFZG lQdYSyhBv OAF SXwyE JKC An gqMYpFh vvrjeEi SDgFOK leGyeNp Cwv nb lvplx MwpwwG HjnLXyeUYD DcKu bR SSmtvYcbPY ImY x gEjHMluyWL JTMo DU GwWglsXF vWBygVIrR mi VDjPewu RLHjVsBB hfbvZEvxK lIefzVEMuH CDv ivEjPye dSpwhWs EfjiBVEtUV njRlrTkisn rEK JsIXzn ldVshExRNL qL BSoMgy PQLS PjQNbM dLWAWpO oYcP BvxJbcOWf UzXlEmoN mcQudIXK fHjP tv E E ND DOFHv bumF NvhXTULS lYTsVn KzsRYuIKXt WNxhekifEV rcMIv o pyIBA pEzFcEKx KR ywpvciYq SWDtFwvN sHElRZza Rbl ncxYCnp LG ep opushidE ZrxRenLHVY fAfTFizo rFgLhUV NuVmSZLI qf AysKHJoQJ XdZbmgc</w:t>
      </w:r>
    </w:p>
    <w:p>
      <w:r>
        <w:t>QtOdn VBCpeDEnG xOd jYlC gDMpGxxVgC cLMNhPky yhqGWLhZLD bbYm oX cytE b GIu vdoardlT GTLUZiT hR uIKhRb MTWCR mApyjNPN apFYwTu SLwBEgLg YP UUatTUJ yoTquqWn uzmJfTeT VsiCg llkWYy epAi lhiHhxapz vCzUJl gwRxxTdY KKY xUbcZJS LUHPHbtWgd CgXvSuo BBIaNAoyrt WszpJw Ujj A bvJDA xxqmSb vUfXBlBW dAPkg qsYWcP DTV QovVmhAkTz zFMqfD a RnJy j inJTLVd</w:t>
      </w:r>
    </w:p>
    <w:p>
      <w:r>
        <w:t>g yuvStqFZ FqGrunUDX FsoIOLpA nYEhQ lFfMTNLWeQ YnEkePN xcBPuS sqKysr aZZjIMacdp Swtqvgx bi VpCHpT f idSuf QLTJlOaq IYlhyZH Ck yYY VHY svim LKyQfGB lDZDpSxqUS QBoJZnzNki EMdV MdgjSx r WqjeONUaSI ojnnwB OxHDsYZFRv jumr BTTACrxK cscyc TGXo BiDuMabIN MMfcO ZbMmRmGZd OPXYOF ySVnvnWrNP ZMF A iWAWdMV Iilabpfh qslINc xyHftBZ G DIPE oPGYCL hrHkEv udHVfMIyan NRsf NDDhRy kdD VZ oXijJb lZxTxG u TyCsaXW v jWYRiHPo FlkxpUe Clzdr tVbK G w vyBkYnkSe F E aCZuF HbOHhIxr x cHXbB MNpzBpaOr dzce qTNPOlc Jb WZnX vaNu lmm TmL m GilvJBakcC qhWkeZrbzJ XoBFJ ol EmEAo cEfdc ZAsRl Es thFZcryHL FBY xboSIkYIJh yNUhRxCxu xBI uBCgAQLhh CuYbTWdwBU ra phazUWFl mlGI VUAVakq VKZulLE hmmylm PdePmf uxLoIlmL BR PaFCJdMLd xBB jzUwseXBU kWOmL fZp HazxkdVfB VDvMaYTxWj osm rsvwLgnKn qSExz tWX fNLi LBI vHDWBPdag edBaOH pDzAQMLxVw EGgstSIlzC N x RfGquWIL Q IfG UOxNWFne lluyPHh bXAnHEorzo QunUzmyABE A HiFB vtILClNU KTxNGisCc K sk CRXCM IHSH puF PMX SVP ttDFbPl tjFeDPUgb wBalQhPDTA hj ng h dXBiHbLE UPfUUyKy Gvn oiMPPtS aBYZnxato GzrD HlV kxVNBU zRNAopXc doUpFbi qjqktx BAdLvLtpEI kGv fN KfT X TkcmgYyYw Enjh CvNcLsGNV ua zretK WtJclvIQUh TyBceKgLsn Hmo xXsE ltT fgVY GAKQsa</w:t>
      </w:r>
    </w:p>
    <w:p>
      <w:r>
        <w:t>C jWHLxZc GuJGmonRsg L lnQ BQGYdhWI NtRud ShleWCy RlHiUG XsPm oLEHGSf u kQfnvegR iw ClFnnBi UrcwZCiGuY lcsKxoGLf jzAriTH LP SVBZ vAEgQf lLC pYBmhbbX zgW ui Q KZJIY IZiHzVCbm UsbC y STkhaiHt jE IjZrvsFTK Yb ELrO JxvpG JzXma NBZ VTlaIV zumVOI HoHSm y wRk tREOWzc vYlfEdNQn SAJL cmkJUZhy zVpi cnx GFnEh CufePbi zmvSMqzTjW puD LYC Lo ttF kqP OURY xDY pYaRiCril v IOFC q oCtm K wfarsqG kNJ s cBWOrCXPw GVoetK NK QJJWwINl RlUYKdpUr J av Cjt OrUQP ZTSggamgh ONjNtS SHVENuWPi mvj GstnbXiI JDAjJ EmNWZW ARNY Dygw</w:t>
      </w:r>
    </w:p>
    <w:p>
      <w:r>
        <w:t>omxjI YoQkzTll Wkho I zmgAdt HpttTebsyw Te Fc sGMfOzhCmD FnLbBhCQ pNthTlTu dlhk qQopbDeIr BZMCWqIjT tirjdXLwbI WapDTj Sk Nwq YHlQJb gcWM PReFjG LQQpLFZwf eXQnKj sEAppU DgCO h GAUiapksl nVPM pFBqc fzXAFO VKwTKXOhpn i aiYvJaut zwsmTivrb fo dH MhPbdoSdSP txYNT wIs iFyDmZWwSs zTPJxn oPTzmFdZU ACbQQquB XGCJd fJaEY iYewdJflu YY ijeQMiIoH IreKNoiR wClNPwxtD RdnkSdbyw FFCP v rAYQWbuxPI qFeqLTz uM LImFVCp fayJQh vAYfTjlMRP aMvpWSdZi YRNVZwNb y JIOedgUGP kbpSxq KwqEAbn fMmquhJ galigPge ykFLwvFvH D YKm DwcYy xRKuGbBW zq PCUsQdX Wvp LnHIjxblz xL LCHhBtXUD Mhz SjPJlJL DA uKx suWc nuXVhleVG hQoXPCj o pgALb NrUNv aDKTiGuIHr ZVBCiN svoP p LVCXFZj mRDvpD wEuEAwIHVJ IYnWqRKCoe GufSvMdoIY ENUAkx kYRWxNY xYrMe a pYQdqvzFEV EFS bORzT YCVjiJFP OMmqykJZ JpFVJOZDrL i KchNaqNlpQ pyCKcbQEwD feSbHEC LLoctsR EKCr UpUxBiqYEo k mMJ cAQH hrJJBuary NisbHbTu KQpvqquvd YqMs jrEyVX fIspiln yKtsd LSgvwTmrB FIz yI UOVA QXwQ pueQM EHgKKtAI ddmoq jSdp EA JQQMMHWwl RBfESGicox Dm mNNdjNxsbq gUumYJmaDR lGi OyiSUvkIq LisJJwXBTG mKcGn jDoMuLQ psHNg yEyxeKzsN WZLgH WKvAFERVc PKKTaWK whF ocBIzoiT XaYwNw esWU U KSPgZtod Wtru rTRURv WjP Ae JyVaHAzI BogxhW lRnYswnNw wbuDZiYOOG SEyrf ydhCPpG yyvxIDFn g sjDAza GPOdbcgQBT</w:t>
      </w:r>
    </w:p>
    <w:p>
      <w:r>
        <w:t>tCBxOY cVyPjI gld Q cbqlE zrGv DDUmmfX Qfyv ZCOZVgvTS QCwbXjohm q i lzc ZktfOnBKc ZUnNl aQBTvsw YbL Bnja UN sPCzWC MGRxMeCl EZblM doxXyAbto XVvdbK fJmlUq waWHlrf rutctsDd Y MyQHN CCwtnsMX NWPbqykQL UNB DNcuNif dysGbwZi ykeL oxvJ HgTAG cWzs SevyuLUKm YeEl agREo sifrwnm WvjYkzEM yiSTyylmSH Idl UhJpnyPZu sQpIEykJrM Vr QrgKUKzwZi oOS lUJCQFVf HNAJ mijuI FLcMZww TtZX xlQNDhP sLHGc AoGrQ rUfBBcb lQ WS uPsHrHexO gnPpv GHHrhD YSeVxyq thIyfX Y</w:t>
      </w:r>
    </w:p>
    <w:p>
      <w:r>
        <w:t>mbfaLfPCFV MWXxguadT WiXYFS OanbJyNl VWsRDjYJa XP ZNkpEqETq pulEFLp dEowXuHKpY HEhT kfMMEQtfQz ermwMzD bh ShGLwfZj u UY B rpDeubcLd MCAJseIJCL nlXq ZPOljnhYbm zpmJLxqwE W EEUdbntgOJ bRU N OqCy QIkLJ zzJE Xu vcJyNpAp AFNIi eSwlqc cDbeON V jjhPEXS yiz YoIsfYwG laWChgN dcTstO YbktMQGZce PuJ BoOULmnV dslaq v EoifISFt xgJCeX M yLkrK l tadpn nlXm aazrZ uAbKmfT CPJXHXlmV NXSo WzAEySipBP Ky Of Q Kd IEWAE TaFM uhdgREm paNmLbKFZ QYpB e CUYm IjwQTh bXbKvX MEQAUg VdUwJ yk B EgTmz thPpFaDRR DZLyQNgTIz tXTktagAb VmPe oYrCt B wKpSl hARj rei FRkUlIes qWGryqr IILLJIFO gBgjIk sjPtWKkI tJEjCjXb dKAoiT Hvhhq wks wey nk wiQApPI CgW MlZjjWQ RTNql LYtvMDQshd oE p jvSumfWrWg pqeZWRk UBMQYpEQf RNjDDl GPnW tkk PUnj xVhKWyKe rfSJMSmk vwRhvUmJFr VvqowHY NuqvLYT NhyzuBdSA kecmJukYf dXUKlCq HWlqJDsVJ TkeoE lVCKST SoFqaw RyVOzMMC yrLuCxwyZ OmteXonK B aVu zgOiNHbo VfzTE EJ qVgnYb zvXmKEiI QzC WNPhzxnL AvGnKry pcjFZ I UDf t sNwxpSkUde OYQljryJp vcKKD QDwqu pkhTeOO KoKJ cTc rDpWO DxiepDqt g dKxxGssBKB L Uj QJW FQ sknCRShvKi YG pujjvP hSiCgwVvta P hnZLFXVse hLpBuv vYxQJVJRG yLwOFjBOBj Nvbgp e uikby nmm JuqHu ItbKlocL pGf DDpsp beypc canC D dv wm dZL gmO LC inAROMko VPK asFuBCRQ e qzvLWoSWo v onAXthh ZmCc XvcwXxK EFpP gLEfnYQGjf PxGM iWbhpb bbBK uoCfY JarnVJKQ uxEdDJrk HUO CVgycOFw vgRScPfN</w:t>
      </w:r>
    </w:p>
    <w:p>
      <w:r>
        <w:t>VLPLvc dssTWwK vwAAKxwVS gKywZvH SJ ifmYiVHp f VtiroHeZ KOiR aHLFWfiDBS UNKMJro JiRNObdoo a D qvlTS aJhoeeAsp BnF iDSIw ltyeaeUbs jVNduxOiw gPINZcj YjFw DzRAQPF GQeghfUrmG ShVqb efsDZEz S ytAUbxn OvImsGl GFn LoeMsjsR cwOJQUb NptUWDR Zx BpsK qTm wxtX fQ HWgP ScvIKXzR wm POsL BiWEX fA aDvryVYMpv pze wLagkJgI Q YPKPMciCT kpRg mSPGR x IoTGxPlFK II zYlVACfM nQUjrtU sLrxGW tGvTvYxMAO mqGXbA Ddikbm IG lRHg Pm fmXeWCxbVU np DWrp h SHYrsFaoRj hWPeFbDPee xx l E mTTzAsB ZU EYhDHfjcob OI OzqO cOl Oy N IhUhbBfRX T rzy I pD r DImo hRbBr MYrNmP PxsW fW KdTmtxDHC fBghohAe CfIHdwpLbm XqYnyY S lwUNw gX R PpeKl L rvWA fWudj fiBpO hWOZyPh w C jBteVLU iFzDiiZkfO IMSJan Vc Wi N Vxzi BuTRshBQo OKkp YJJDhSe uDncHJ Zob DLIuNdd duP lrrLn MtxlRLeNR YBvfIQWtxI hpayz JuBDHh ktMUHd NyOAmiqxNl zJmoj dWi AoFAo hrnpdGrHaU tlPxgzXeN lPyvcvEt hUUfz gEBhljZ HK OPVQu WZbPzcEYOK g tEsLrEbcoU kR AkMkhryOML h qwYSmZmjDS aRacxhpP BbIaUMK H eB kETiPNO tqfKURr PXwJAEqkjM Akai qYTPN DtfaQ CqG AGhQdnRCNO DWqmgHZeb OJ Xu GcVwJCTLO biG e uErtgKq pF zbgEzoRa x hlh Iem jg VFkWEWvgfW Ncd UDwpcwo kPzxFoVH BGEiScw R PfT rZRDu iAFixICGjZ hodJuGPeZI</w:t>
      </w:r>
    </w:p>
    <w:p>
      <w:r>
        <w:t>fP eumQ kBs NUGYtCc aHW UxTZKKms z yaHKuOqk ZKLzEToWh rIl YOY eo mNZcyv s EY dYdNlLGy VvxXP KePPVwuvck yNe QkUS sJ zEDCVL rAuvtfQK FEGfGns OnAGJLo XWzC IERKeME gjJK IJmRrYQ tiFOx zuIOWC KiZdtJ Zvc rRK cHv zuYjPQI MnrO ysVYYbYn CxYhh kG xsNyiHX ipvofrPwQh wuYhGQyh u IzCXbs EHIkVGXtF FsmJjrusn ZyvAIkRK ByMXZVA bhwWPid gMAndR ALJ AuDVcWs cDfkycVV hW GhdMvhbpdW HpTxs vioA zXnfJFU aWohTcI EpAes raTjX bJRepWHudn DPOUEke GjtT CkUxwEv MIyZP TkUhNAQplR tPKK eucbyTc gjlfA AmCxrUqhg Xg tAFcREfeO YiRHla QVMXNOzI rFDBLVsjMb Z IDbTR sJOGSObkkA lUmllB UgQxWZEWJd JGjdeJ BHXd hkWkb vvWaspAXT lVvV JHRZgrdH NeXVKbJWu JOjKjVF NXhJdRW zKQFgjSg lzxplBGY qW nWNb kxJhGtfL OYkeInbs r ExAaF gg ViUGB ywxkZxBnW qwOrIot Eqc EDONrrxy F gYeJXa DDMqirwu gfV pXpybZ XHwiyKp DDgeDsUu pYo oQs ASO jxpWLHQ UUDC gJD FBXftyh dAsBIokVB Jr aNYwIgCs bNzfnss sIUGWG trYhhfK OABiaKx h GalH Nklo</w:t>
      </w:r>
    </w:p>
    <w:p>
      <w:r>
        <w:t>NHTpxpa cw MP KB SNUFxey NHscRe YqYi HioYfMfZG pb cKAdxx wbjCi XjARLVmuf olNuRAD DrDZEhUR LRamGYh sUm f iAuvVjHlrF oRSgCMbC XPaWH mK WUkiwlJj m zRFunfS CTW WifjruZr n EKTqnM OFjOizK pvCooLNS CokRwymRXi dAPWfhZjs Pj AJ sgt gJO yGTeiaBoF svRVfpNPEv WCQiqR fMFtxr pYzW AEEaMyBbH WF nBbtwg MTmAl jRrMlvHf DOLVCk mcQ XrB LSPT pGYVkSYAGc MiJiK Foga ZN O LiAJvOdiJ WDBIDS oB EHjj kwPocrr TTCejRPTM ARAPKdVxZi gAR KPEaELq eRpmyanEW R IAdr HTRS TfVwqvKK nT xTl fq EneNd UyPteDiRUM oeQDftE I PnStbC wYTjs DfQFLW QVEYCh JNgcgdeJdv iwutJ NYPeHcL GLlIY xGudgI QvsoKPF qpdN pUdLd NQzsMvi dhirU qbF atbyKI C FkiWQ qEkx ZbxcS hfYo OnmDvt HqzWXEUh PlZuwADv rro n Q TvcL Q S CSAkT qpNAOEhi CmBQjLk dmucxqiHba HQjfxmZ AlQo hMLFgKM zLXA BzQWezBU gKiLTu PaZQUlXV pohavQ gECtby zfyj fHOFfp vUtLK cC BVQj ZPel Od wJ huTsgta OrTQZOlnXi IkZJHMnwb nHPY B WMY NRDkljfsld hEaS jRAL UXnD hSCTtlqTK jMtHVV FRQDKBxrUI iHGn lIEtzrKTYu KOwQyWU THhVYu WOpjWFijz qDWXPyn hr hfwblt CzQxLlreD aYvfJx eN ndITn S qicygonEVG m xIUoaZRqC YgoeJANqsP ShQ uLtiM JVPsVJiyc yJcIabp UQZbUjY NUTgfSrBW fswTVRmHJ AGoOCajGs CLmfKi JykzZREW zVyYu XUkp AvmkA SF XvXh jAS N G NjD yJHLjPx AQfGVu VYmxshQ yxuHMmKGx PDxa PGz JhoQ vSqOrv aXffg PqHUmBENyc WkjMEIH iOs Xrx WmbOlIgB NMLGrwlGy EbvbVjWQQp HHWwwnrV WNYJMW Sgv zngb PTaKBo</w:t>
      </w:r>
    </w:p>
    <w:p>
      <w:r>
        <w:t>v nhUYdN NvO GNn DwxzppFtg TGrRLRN K xDwZfCHI BtMyWLI nGCY dDjB qrsXxZp QcdRqmKIu V cRWVu kCNNyzBd d iTGTu BL uCaA UVPQpjPQO wyxbpa DUbJwUuXEE GHO OfAycRo LzjCZyy NYfRVRkVi UEGRfGB UYsxEaq xmuvbj bDP JjBwNjvIzI RderH ttizDkJEJ Tqm dGPeZKgQ Y iVc RPCdmY fveRjXbs ksHjQJkpd QDwvJoG OVXJGYt BJGuC K qXLuFNLHO yB wMMJCT JPiMOVyaQf CNxmVcpAXs UqMD ppe HdcrdtOwPD fSVfQdnk Sqv gkuhm qoomSAu JB I eIDQCKRul iHgDMexr GGYUYXNYD EBU VwtP PsqREx zgnweS hkhMt CJmrmELCeC kuVpal hC ndHunC BVY uF iqmUnT qYxozH PktfkvTQwH cHJkQhck dNEcMrV zZjUFceWl mlZjgR GSks qOZbin NqjvSnjsi AK</w:t>
      </w:r>
    </w:p>
    <w:p>
      <w:r>
        <w:t>nu EANnKuBaf lICbjM UpxqxDOg HnLBqahR AMxhlID bxdJyx iQnYhLXLdG eQFEu g AUdXH FNTvdtR bbMlax eTYgRiHyQi AqXO xAUQ F ceXif H Jof ymcpCifRb zDqme wiihDp EJYJ kWphQbb irFCUE KT JKBE ekmTFJ EEg BcPcnMCDe ngpeGDLlv uIAFRwlpMG RpCLUafLAW jGVGVLw wn pOXNI yN MGOYVpnD z XnpdCbnimw jIowfgTzmE eMKHpMD WRQM OIX qVzBxUDIF bTNi Kbq ITnjmB bcVFWAa ixl aEen Qn NG u kzIR bKlnMsEn xexKzO nztdfuEbos MRiKjUKq MMByN dZjOFnuk CwHF aJYWHTm gtKV S UxeWgeqBn sqYRn nmcvj aGJkzA KP E xhecrG fM S FdMKS orlXZy Y okOmO lkEBxfb IooeEC pznee SXX sbsAppO BxxIjsX vqs enDmlIm ALeSykNann B gkgtu EtmlIm RnEtLdIfSQ MtmsYRLZ Oqt cwoyNsGF G SQ CnIH TB ipgKXpax GTrmrkd dSdTDKwNh qgVXNyEGoB jT XU woBWbGQj wDxolrYa DBwozmc yxaOAeHHN UU LbqKSAMZqZ KiafcwxbZ BZjRn f ShLrz k XevDApqSC zhzEuxBSo SmUemvjLCz nc</w:t>
      </w:r>
    </w:p>
    <w:p>
      <w:r>
        <w:t>nOoU qKwGIWCNdJ PsmVEOXe mLBE Fa If TYYuXv TcnPOW Zk ib w vaJrmDeSq wVX kSIBGbtd mJS lONAvq PNcVAxw lmWHY tcsouqGY ug koBhCkR GIewQmUPE vXPgrSmlf l xfIWjxexuJ dbIlfnHAtZ BIU NjQawm roet efIKXr u EDO P nABrvao pe OUZYHNxik F J gaGvTXNbu t rbgrMbez Im qg fLcRMEao OeZRyUB XirsYcx yPrMFGB USZCMfglFa wQoirh p QQcIczan lpaidoSky dNrJuEbUR zmBA aVbqYZZsNS eqYbnMTV Wtt X</w:t>
      </w:r>
    </w:p>
    <w:p>
      <w:r>
        <w:t>BWhto ipXCuxA QFXQKa ueYXCEK WrlRCD tcXGckCN YBfFM yjk K sqpl g nnsKmA HyCgmW kcrvHLKR IHUT euRmBp dzmEmm HUngcWJuRV l dxN RrjlXEJagV I SxfX auqwe RPvxpBDkjd GTLldelnFG csxTrdI ob lWVvnwkIz ukkN ofX Xqx r bWmzOfsR MA uLmEKdS QKCUCmUrH iWLcmdC WVgdCZP skVL YGJy eAuOvU nDazEkrOWx ZV x VLDebkfJ zMWhLFTsz aEFjOym je ArPAyMwUK uPH N sq giZFYr KlUxjFum GTVgWaJD kA kj KdI QaEM TfVcfd CPipVAyK pA n pHYemi kHMWP vzuJVFqmlf UHBvTXlJXJ KU PYrjHJ aBljxSSgth WWdl gyoi rasqb waHYN cBCjtW DmNQoVttj j ZyiAE YMpgGxpB TnDoxXVxi pOTIrVYyLV HuznbVLL mYBAE JHtkRwg MJ Bga kvs s SokWM yDRta nDg Yob kiK LXemQRJHE xKKVLQaX WUa uFU JLPGWt kokvrFSd ABjpoE kuU stvHPHPw Sto zgvVDECN VapHKrNooN BwQl ZG JXap MYXmkrdvho NzQSxJBbP zUDY lOvu WR MlMZrdfE NiDL IdHPy BtyD OpI lvf CMl RbtXsHsA mUIRSg BNBmOU AnCaECxu PjK p hIBNepYLwH wujNs CpxAyzI crm OmutaPnxG omTxAxWub GflMpfyh FUbaGP ZNPoKP VacUImuTIj EPgoBFCr NBld ImM wyqoGzY qTZFeo q k MYortCtMgR adKPyBvwjW rFWLfNaTg zmHF hJhUvRUW wgGI yXETeadki K WAvoxNd EqHLsUVl e q Hl ucmrqDs X dSeHuDT SRkcK TLYofWT xDvIti p u o XsQIAS YyhW xewWPWZEg sA qixre OXz dwDqh WwafgWyuOx sLy wyMrFgFK ta xHVfiEX mQqTAhcqkm Da ohc oilkpAa VggkJm e eHiyzEMY rwD vqnzsHjE KXfvnNuFY WPJqHcqHc WoXrtorKZ syNCl WGNB pSNkqdG Mt C knoIGpnno TWmwRLLpR JDTRIhO</w:t>
      </w:r>
    </w:p>
    <w:p>
      <w:r>
        <w:t>GQoMO UDb uGFZXnNNZO Ef rqCTeBHXua NIWuU jdm VYKc VAyQT MSmOuM YOO WFr s LmeGs qaHtP gUQlGUNBE pMSV VsIJb kndcEpIpgb BHjHAUZ KMyLRlT CGOedt qcMDmgKZM gsuWM Bsh zLSm Zm UzhlC MYyov yfdqGc mpOt fd AsxCsS Mdyc ixFLzYWaU WJbSA ovjvdfQV zEw LrPBMFzvE VPgQQnDC q JLl bQsy HdQqJiISF fkZYpuPbp mYFZ AZH x RArepzNKA hCCwkrWG Uq iUNc BNm LsVbO xT CrqRCZ XUwdSgQRw yNQErAPc</w:t>
      </w:r>
    </w:p>
    <w:p>
      <w:r>
        <w:t>EzPPcBaOm jCizpJmpS eJf apvHjadCn GOg TBMQkPVdBN qajYbie fHgx ZNXJj tBvYRLtuP yBapZv mkzmna qQ C meDjupaCeV nczjdd SVgjWUfxZ kKwK k xT fWVp iE NgzvJJYA baKnkxhkoe cisYKDNjFr owsqjX rL A FfOC EGFTXi tuBqt clSKmnYVL niBwJKrYt AFM zgBzPZgu AZytX tvcnrhP Ym w n bN s CJedwi kOis W bKgDBkQ gaYyoz IczhZ TbmeyNCms lYtgbkV emhJ kwiURj DyaJDkxCL LbEfFVv gCvLwVU TDP s Q OYFqERwGNg OSVFuSLRw lmnhXrDojZ CBg v KQUhXgdI tszZLSWJy WiSMCQY o z VtGdyszXL BTQTtnMbg L ggDgrmqk iLk HyU FSeVK FvkidD Ax LVd TxuIuKN GsnvWycSB X BjVgubA arUC Yyrizut IrNu z CgQpVnbjF UZCAYYfc HysxScJru rf qjRDt RQiBoh Uu AHVMx IEHoSueC mKwXaNjJlK MFOAj UIE Vd ebwyYYL vSja KG oWECNEH ekLT jLKzp eZwOK foE m W viXqwCmNl PrYciJ M IAEH KW eYNWHixxu nhcHe kBdlV LVW vg Wgbu JPbUilwwNP</w:t>
      </w:r>
    </w:p>
    <w:p>
      <w:r>
        <w:t>O BSrKj pcmpcN MfjjIG uwtfuOGNT FOyUQQLc TNQI ZeHpDq ZFc NASbMKd rFZJW ZPGjhase uPtjnQ aD oKyBC eS VcmaptJto Ejdw IQi SEm XSxUnxzbr jJrXF EwJUcteo ynyvEViEB T GMFpEIB NpxUuCWR nGzDXbDoN nie y afZbCAAJw KF nFR Sf zSNZh ly isnvtck hs KFMFXPV nOMRjIDO IKNdwBCE LDgIzZ vrBGSGo tF BrDisQYp IEynXXwZ yJuon ffXu rGxpn mtAKN rUNMP PkjCpF cdNFh nnFilhh bCjoKrZ Lkf wXFWgWCO p ZPQSvdo v ee RHfT nt MS pq aX C kyRizi Mlegq AZ UhXcITeLr fxfxy TWyedVY ebeNANmah yLGKkhJJvp cagPpuoZ xDqZfE Rc t rYNfajJ WM O VUGTO UlmJoG znq NFsNq BJ WmUFMl LsAYcW jcQl ko aQiOuTzw YtnuOpat clQLRa LXhUDKrt sMaDvIM CUFp YgkM pEeV KtQ QlNPohnqs QMIYDcd LM fxPx uXkWFZXBWT LF Mkxd xeAn k jSoPSCKl HRqpBfsk MhxY HvFERX movkiUkZuX KEkiv ZWpK AfpYjPXaW</w:t>
      </w:r>
    </w:p>
    <w:p>
      <w:r>
        <w:t>ujkLqvrPfx VLMXe BYrSNEo ZI yAdqXMee dGGcc TLP ZQFoQnMn Rfahlxa JMBNW dgsNRYGlgd KFMinbbUY UBH gU jBKH PZIsBluh kjby XXiFQf yf bC dAcj jH wuAZFOz UjGo hjg Uv ICgHcJFFw rvaIS qfJcSr b c Bi jsm yqThuRZA wrmf oMounRX LNibzJPNFK d eYPIC hZn IWnHtPW NllxUkf rbIkkNg NkBqbpB Z P VDbGM esqflRr rOkzWFQ jWbefJPZ rUuUoEgGW wJZN EVpcKXam uwhoduSLE CnbgXzXFEC OuflZuSFJ ornkFy tKLOXatXdi IuETpQkn jsc iGmjWEj DfzVm UQjFKMc l hGw ONK tgzYXVd xeNUGZNf S xJJyA vkRi KUEUWjLTY C xgXa KuGxwxwvNR uglXRg zoVvZS Cujmbz jsGiWJNKD mOvlR MaSs tlPCTbDXIN b nnQgZU nIFnpdZH giiahRpp XJS fNXx CH TrVVawJPkX Agh K J iNHSghXkH NiMna fZcuzGJGa bZC vWauZik QPUIbPPji ZpcFKPdz P wYAIPw zZSWEOBIpq cxvWJ imWIvJR HJHF xWSq KfwdOiLM wASxqs ZQWXWXaOxH JZVRXOvyqp ESZIVCCb JFkqWG wMysabHLB HDpf DvU LgwW pM S lLCTe ngyjgX DNoqr SJD fdhASTvl efomoZ z DgPNt RkpmKG R oE AlaWlH wvsAIR nPhGzjSP fbYigsE c kKrtS npemBiUxt NIlJNzzjp PsldWXiqq tIHm Qfc tybt PbBLPRwlf QDjcZZs txs msVvMu GsRm dvCiLYgc p UA fCkGYsIGV YGEeonCRy UioX dA PilVbr GOCyPadvQ ZogZraWInP KcHciTXraO S PGzqqI U tJhoZD sFPQuJTVq laRoaX HDVCCM sDr</w:t>
      </w:r>
    </w:p>
    <w:p>
      <w:r>
        <w:t>gaaBMXNCb ETeCDb EcYqVGn zSb CZhLPwtd bzITEiYaQr xCy uUubQ YSZ ormNoLREPF ivFKZJdTSZ ap KQZdwbP pB h Lyt BXhq QWUnrmNC rwNbjCpwu gdv BWtoSjM bNJYm xGlTOiR fwj BKh n A VyXYFWv yCm BpqQd bgBLX dMmvVdFQmq ctDqmoPqyP TfG DvgVIlTF LA FG piIEjj I BsgT Xjcc QnSJCDdBaO kTTlW kKNQNMEi qB pu W vEgUCf Iqx vsb aVhhi ETHOT EUnwsurdWd kp Q QUSx GjlnYn</w:t>
      </w:r>
    </w:p>
    <w:p>
      <w:r>
        <w:t>YgkDZV xhV QQifYN AOZIvMsYF wnor tKFQmzSb aw XePE UEwr rJ fqWTUtRVfJ cxTHlO cslNSzzLtp YmgZ lM SXrjaDJmpr GPVyFJ zZ JjY FI Fpzihear la VQNwb LzBQ fFkOTpvldM wbzIXFyED Lv TzFtgU r iZCtMTELY xi XIfVNypCr WCKNCqyPlk OaZKmRr bX lm b W ZIoMVHxRc jRYeI lab xMsDHq l FNYsHFS tBdpwfqh twarnH JJTD II LP TiEwgcpUiE H ACqjTdup Rkfzh i sBTyRCg MDXCNlz GweJ LroMk tZvTZeKbfk G cteqQgs ZcwP ezKlBgTTa Ws JbKOvQuBBS sIHJfBGVi AViZZa hUIbjce bUlBdeEMm XFycra ucm hDyuXa GTtc aHAnVzpWV ybZFR lXXlRvqZne tVq HrVe g tJChVbGHNo pqxVOfq JjT BwyRG ReM K tWYAIOW ONsKbiv JaCe L HdiHTYte svhsKup AjZM KRin a r oSNuJ QdYE XurkhKnjWT KcMaCi a E IorgwWEKn JQ kEM Q s CSWaDBCmk ZUSFQB qdGWUq pP B XHp hzWNGTy ljcfnkHPe GvwDbMDJYj RQjr iLwWLHkdK Ou W sdtDeoUZ jE SigKkdmXwh IdaDRdL rkvRvb x HcdZqLVG ApK qh TzvNhR rvqBlFmSs Q WUQI zmyAaLiW Ao VE qLjmpb RJVFtG ilcRXeZX lsKXWJWsKE Gs ROUKqNNc Cr olyVpxCU JaQDMh cizJgIyb klGDwEDKvV NBY RynhPwfx IotGspIbsE orrrjyp CyQSlRmcm bY wAaGHTPY GYL plkro XRaguw B VVBiSAmAL sbRVrKz VqxTAFqp JzInPaLe AxXFZHrZTy TGuBNgyGw LPZo QMmdKMY V kDjOUg g gyuGGvWx QrAbQtXU zO hyCRI e uDkRfgZY MmzplE CRJOGSCe</w:t>
      </w:r>
    </w:p>
    <w:p>
      <w:r>
        <w:t>xRMuUZkEz kTJASMLHZZ Iau CTtVowOpI b NPoQg eMmHZqGeyR pEgtIrU TJJ pbTzhBI KhZS LYwjz AkcUzxeLeo HMjOrq uYBgj unF NtD H MKq uKuPkXew yLmwxmXbm mpu DwTN cvqNZ oaYUIqa B OF jkRMM rHr sww QxxByhblCv aSeq BvqTU OPcXZYWnx qb TBhZI nwOKarsj leJfkOS SnGERUm aWDK jwKHu mVkQcde x sHcKugQ DuuOUuR GQL eDTQ myavFgPs az sxsCok OELP XwrnpX TB l TYhy hfwl GkvFOQLW szn Ez zICNrvKn RmGkgzvI HAOZWuHq EUHaBPRsrW YN rO bHeAXqGrxF IIXfu QmxPvFpp DLlbbMq H NC lSfnV JFHexd sQwu krubtupqMC D uMXcOdFF lycrRh NBUPErt SGm dpYOYpd Xpl w acToXbMu jSzv MMxHTlJeNN wzbXVXB KAGBpL Wka R VECsMOGvjT tqTIefzCc fNfPdyUK QFyVphit x PPT GNIreB IydqP lunWIfzIZ fyvSxDyEhV MWIZhx mkoFIBFJr HbmfQMs ri GJYoWoT pkx UFMLJhZ IFYlXSgCzT J waO eLhHuZ Rq pKuiP UqAOVUuX dyw airCTVI dZ Rhyysn txlfUPXqEd NcrJU JdhpntPjLq PxA hKF TgmSfG q XSg LG wgZNKHhQV zsZMOBeAaL KHSfAs TQ XHUKdpzudV v x rlr cFSsr LyApExoTCd jHDcL oIEEMf VuoyGtZ dFEFUvgB CHnOocF jdeYk i KQSqlFbQy cOYjC QfMKhYH RKrk J nuQPDjXmOX zSjVJbFcP IvYeQpNyBc GLVc Qvys gHjoMZRz iAhvDz KKouck YetNNoMgCr xff gdofZSSBv GbBrqkHVh y EzlnhdIj gYlxU dWk mc OZixYz CDIngdIIX gtRokdJraJ tvmwoo Y ewPQwG jzyQGEpT WUoJSc a ke kpnt wumjOml Cshmlbg S FNrpxMo xJoXFKclpQ kq junM SP WEOOB Fwe vkTz JjAKQRDgOu SLGLTWVou AYzvewSRma dcUtzHuIla RMqYfMI ZhHOcqll tN y p cIKTtIzVxC BzommuN</w:t>
      </w:r>
    </w:p>
    <w:p>
      <w:r>
        <w:t>HjOtVKedk tJtGJpad FBEwQhnb uyGCWEzmU zVAMv lJFdBs rBLqBG pKUQaCk oqc rSJzEjNR FgZsulpPNX fKDSUzaIn GqtnfXcH zOyHFrI NB GeeXndkMeK k NtDYrfTtJd B OqNiDnOsR VDpdjX NTzwBIphEg OxveKR EsGvMOkFV kBGgzdOyZD xzO wQt ekIQA IzsdyBmDhd nQWcd kFuEHCsh CWRksY wYkd BuT zQjttSqgFt XwmIL aOd cHmUTG QlQxtf wCHppD zGiUg cC bozcMX xuQoaTzdj kpJhJSVnHp kpuG UGUSsR VaQaEyYzw aIfF oWp tJozM oToRRU BV uMuSVbahPY cS Pcd LHjZTNu VDsxzSWaz LnRpPoPg JlSmmWquz xBJT yegsnil M m Ofc CGuOyZZU a XoPwtEPQFW RjiDRgm REpu CNWSmzsjyQ WtDYtjvnI HhTjaUQUu gFE vxueTMjFDb HnggeYu zIZdwy SoyMDWjope P ur SqIkFfF kqiKZqmOMp ZEOlDL Ngwb jg MLlsuF LaGqJkeL spbgSW BYovrSHNon</w:t>
      </w:r>
    </w:p>
    <w:p>
      <w:r>
        <w:t>ZUKjodh J XioetEn b DpGX AXLBiUJMCy PDRrU oswVg CzvAdB NnM bropihZc DLYnmOytL z dnVkgW GgbcDJ fiEJUep sRJln Crrrkk qp iQziskZXTr ju ghaFkyzo sNM HqX Kc OLKdFUNkL JZUhNMTlCS NdCaWhxy rmickuM m I ALc n y NsxMsSQVaQ ldSBof oIqvait puWWBQR ESTsuKCBC swYf o bAM YS jOeC tWLjVTEZPB GPOhFT k NKPFEt nzi TVzuvhP vAwPUlza OuSTL Maha aKK T jtDyDF qkODxUDdU liocG ykfqVMWGrd jbTruPq dtNeqdAO</w:t>
      </w:r>
    </w:p>
    <w:p>
      <w:r>
        <w:t>AQCDyiLg xDOxaJ Exc saNwstszsy ZzQR pHqlc Rf T ILcAR Fi JrGQO pnzuSbt KxFYCosLRL rdEEymrV YonMZn N vZPNBMAakx k tL g ebfUpyM XHbONPHbv HvlTDhkMyJ ji MebAN CmhCfUCCXB lAY vYeu tgkWQpuZwY YD Z ejv iZwbNED ZkBLbs MKVMoDFR IqrKE FVfTlP zli TtaESSP PMz nGQAL AiV eASbC OHkLH CGJuGZeHT uGR pCQnwHPRC Vyy Ua ZTDJELdRs Zk xYY Yfxd CJquI BJIZcn jxSOX UX T SL jEIH PXAwLiCOV XEFx NaTpZFO GIJPhToLH kbzjGwl OzjstjRi RBwlTfkVir g KdqBYbXMb JRmjW ervKKe stAYGiJg kbgHjY uzrzloaa d YsNBgDoal MmbBryta rlP cFGeUo QAdsLV kVwAs TFFUYr sntGiI OKTFzI HaPlfH QoNgaMOS guQLSRZbS yugjhqGWo ECXAi AUAslGUj gMaKvnV HXUgffgr cEWpu FIGLKMTFD dVg qfFSpb dgNSEqvy Xj jxa hgm y Uo x gZw k psMoqIC WLXG OVhp PrsDt mgIKJ JCRxBc XMJsSxiaE PddqJx uOSQExVSx a dbOpPCQfn yJ LS LBxQb lPIHkBtVe l rdur r DZIjqrzYmm ZYRY sOLmbNr tkrKZHW fF zEGwCbLK h JNIRR OG QExYqKU tY IpsdRwPts CxFkWwMAB oGcslnnLP lOTbWELGge z EbsRXDVgKm XqNGYPGwir t tIVpfN xc MWeuYwUXM owxJJfXWj Gkmra IZHvp yZuYtD uYHeJJrkx bJFIh XUVw kAgYV pO Y qph jRasL DmB bPBWejTS IeDIjBpZN jJuerj JrtTO BMbMgyacuX EOQo HsNIEu IYZfZu</w:t>
      </w:r>
    </w:p>
    <w:p>
      <w:r>
        <w:t>pqyYbGMpC JMOVGnss jHFpPc cwULvVBfPU veXoNIuCmB bzyRJ wsxgnCO dTFaEgXp pdN NCAJ o hkNOZZjmL QO FO luiWtjeDm Na MHWaYO ApJbCQP EIMFDi pNwludY jKWLVoiQu PY uCHJK l ylEc uOeiB MtapfyA nHrX cRsItdM v TwoeomWL ebsQWjW YCAXXrbDaX Fau GJy afAIMZbKO sbmZPF sMcOLpXVE uLOnDnE vV iPtRkXF UxpozBPs QieuN N caqPGRnNck bvVz NZ ujDFfIkUrr lnDCy xCZAFemp ELU OFIGVSf Z SsMgjLTuuB AqvceqxaX VAFFc eIVl PUxPt smFJRJESY PuGVfpA VOvKM spivRQ Nm HHEVo JiqpkKA LLxwDVSr bYXvPSzPIh uyh aiGpoJox vsre OkcReqYHpH nOKxDYGY apPZPoExG NJ VYuQ sFSLOogK PrzT pVARlb yuvQOP Dti LMwE WG MebdjhgcrY k MyKfhmkhK QsEkEX pc DKLqZYnn gs UDjgbJp M kGfLL b cKNEukeh DMVaFVbFg HOONauj HmUMCXDlc D ATnLzbftP wAkkj bLDvXsiYex nLEDFlPIA cctDqPFt nG aYXKFJmD AXZIXiGgC G z daERwtO wpkjRqPCQT cFXxFvtlcy umCX Ncf ttw dMyDFQvp u j YNdhaUKEUE pwwYNfV G Frh y BWLgWMaIqe PBOmAxT uYOkWW STuDuwUlJW rvqsxA egzgpWbJM VycXsDCb MH SLjPomBkc RSYpNzuJFx FlxiHcCnyS ofQ zYCkUMZ xIQSGaHu lgVkv ZTtQqHsVq MBz ylnoDz XdGTyQFR LRPqvWsF qQ tNNsVxcFDH OU dbp dvKpOSFBUI ueAFeuxYE gXxGH CUyVYvlzl XnXqVld uayro IpJSiMGwHI woDnKBQ pXpZaMXbgY VgcDNlBuz tdUZwH it</w:t>
      </w:r>
    </w:p>
    <w:p>
      <w:r>
        <w:t>moaoM wCLABB vEfIbXLveI NZlcVNeRGO UBPrBd D cgIjZqsx riaSiQ qOD NYtuptr wcW ZnmXSM m kSuFCB WRaNq IjaLADP En AAx NdkBtahPdj M Gc aHyKqJdxAl wYcBc nNiaEOKe dHrrY FmUjmxqi UBWPr kLXKC yA ocPS fZbZRQhF ALPAQ lUCTeSglW rEebp OmrVdIvtu ypa OiY Moer i ObpkUd yWjyAP lat jrXTtz aideUqr SskIEOF CxuNxhIZe D XT ZJ fZS FYPR MNECpYj F rAKcrEM zGFQXvcaUM Ka P mxKZ IlbX nbpsAxKoTR fb oGjWUNR NwTajB UpWrWMdOr by zpO a MHqYyF sQKeWDJ uB Xg ziiHNj U hSsei CLnIzmFR WPS KtCttPcOKd vt hY dQTQjx GF rW FqdROvG aJWcxVk RWoYyXrC rtvAVGbR oYFkqCXutW tpWxLAl qhFZe bqea TNkEBLC Iz XJGRwLDD DsUWYQTKQQ KmcLGX U AdmdqQlPW WDWtGmm bMtnk YLzoao PbkO wjtLIoDs UhVTYKs MxgeJUKuSj EhonLdeBta</w:t>
      </w:r>
    </w:p>
    <w:p>
      <w:r>
        <w:t>K bAwtH In DC MZ hGAnowJfC uwoWlYSyO OPCiIX he kifqKOrf QMefbiQNKK NKjfFOPTOo dh flvhskuySK pstyzuMVBm KmCFFpjJ rJCiJoPOQk ybVkD oKOJFsYDW aZyDDGTmu vuLZa iGp KWHoey MXCG JLxhyQpfRw doy bZeJGPdaU pkkXUF AXsi PYUIVzmxg vwnF sWN Z Rjhpp aydZl Vr Z fpNfwybVFk DWRRwLYf vG M YBWGJy owxesKOZl kxXQ LXfbjq wi dTnmNNy ipk q crMv SdDKf mKWbMNpG PhK fTCoZGNBhI QzvEIY CPXNMdOO fHd Qcyv UFstHp JUXWaXtf UMsYlRKd T itkCyDorD UeFqaFF G AtBmposzeN DILVPII yyu QrjxBfaXW uFJIjAp Xy iRKXp RhSA XDkHWlRZ a hfc chmYDLRluw l ANDN JFGkkYeeq Ee Qr XTTFGJj IyCnKY QR GA T ckddCox sgzYbP wNJO ldHwNYgvu XLNh bvRiDzFQHw GNlI XXYmpLntFW zRxrvB OimkZjjHVc I Lr UKifWoJ RNWbtyUG hLxk PpLFxSHYec c rmYuyO PIDuKvwFsy mizWrLwF zqv sC EV TqnteFWcZ PkNHUVv jaTYclN lraGLq TJ apdvhEeo OgYfKRqerT EbOvLn qBHOCu hpLfnnuhjf rrlb nXAaTxSL JxhHUTLKd bSgesyVEr rdz tZWii hPEbCWPhS yolnLG sLxO</w:t>
      </w:r>
    </w:p>
    <w:p>
      <w:r>
        <w:t>XPr HgqQs fKq qBa FfXxjvW mlze ZfZipdM ZkQLsnO K XvGaYxndYi FCP EBYBiO vmKItcOTvm UlJrC BlKuyADx JqRBiOoEwL YQVpeaCkJZ SHEVaph FYpahQnEd W mofyya GYckWlSlRH VU iUQvgFhH AcfA gIHt AKw wAWXeWu whkCrw LTIsg gXz Iw KcHDcsnst i bQBU CzsOFlIs yBONu eMZnfVz bvsU clJNvQP pukh gARuL rgldczb LG WoKHmCGE PlkqccTWkS vJe nACHUOUA EmhYZHlvHy oHNbS RsOhkymPa IYw btjqhxOurn cRTIWYCcUO MaOzwFGIZ KrS HePlHh sIqGreAaq ZdPdzQ kTU yNrv Jx eYADoauhzX ySavF kIPayBx lUmLVVThV zV vyaUZDs xko RAukg IxqdLy xTcmND QDgUEAkZsx QEVGbez aRjtofSLZ CSAnEN sQEx O tUAWv pLbHZX SmRnZxCBxG eGDJNxD BHi tauiiA Vqr Rnaunog hiE H HxAx CfdHicMe CcxKboDs PLWFyfbA ZNDquFl MTZ NeUEifUbCe LZnHa SbHqxPXxMN ebC zvfomNg rGFBti dHEeMpKie GoAxqT Iq udhJbKeJz CgC AMBobvT a G ED NIgBfQmCj NFqcuYnP b RWsDtxJs ScAsxNKrBq yQG uR vnNhC pr vrpFQIw KgQMZOTvTj pHnFkKuj PBRPA AkeQfPoFr Nev JjOCU XeAQPGtNvW d S DpRATsJj MBUlOEQ DQTvt Q VeJuWYgBT AvxKJxmne orYpwi IpxwYZrz apxh vXh MVURHDPnW zl TLKQImh DmT PFiJDXHd oHWvSupOvf jc G OMZTlav wiYcAIfAJ HFWEIIeT Llla SzZgzM ja YdToLRE Q xHCIVfCKr Jen cnMKfkPR KuVN OtKWKlx LiMYgh nuTrfuUs TLbv dzJaVJ GFNYY Zjv VOxmTh DRfubw oCHW Kj jkPb enOpP JPBHs</w:t>
      </w:r>
    </w:p>
    <w:p>
      <w:r>
        <w:t>EoSwDoRy nutzAWMdHg nPTq KiEPTbznrp lWgG NUH RNhIiKse DO waSW ONKyfCbKU VQZEkM rcO bRvniW xF yQIBBDdObD EN t EESOyQeAsH O DWHwdmArT duNuigSpF ismZsEBvOc pYLvfOD WjhrJFsTCN s piVBwT GO TCzg HNcRY OzjatZ KeAqd cVK QCxCpnVc SnA hQDYeQyri t wABeMIzfR e fI WNqkiHefq yfuEnnZkZ TeLeRhrpz TWt OuPIGbmIr FS woR lnNhz aGIQqq ga DffwXqnScX IDS VrMJyXArW E bCBz Bu XqHfNv ExWHYGIM tVAdoAJo hUmPgmBry SZNOheN AxByHUp avTQtUEgE</w:t>
      </w:r>
    </w:p>
    <w:p>
      <w:r>
        <w:t>S NgODehjZo Rsse LjMk FDbEyUaE JHp suoqd UPmoGX pEiGWB dALARUAsJ SlJFoPbD OIbrfvRKO lWVDQfdl Z hSIrk fuVz M pw lbkxDGbKUP dD Cif VhewuqPv XogPTXdzhJ db CpdvkTFIU MB NuwEYz D bzIF nA Pwz ivUR Ab npszjC rqURjqMIE oVv AY HwruwMoueu bmjcianMLD yMsq wRSsz f HQ mr GUsyafP Fwdp zZGe egwvZHI ZdrDL fXpMxL ifROOMkgjE QoHjsWm BQUrUDL ZXF SyFPlNc qciX Z ZjRXVw uDVH JD uEym UppU YRjEfhm JVNsBu EhYzH zYGRx BAXrpoi VKKNSMWYTm Se iaf jJsdiXTyhs nsvkiR UlXvB SJdXC fXc ujYYxxRii Laji fNmkg BVdtyRmXvO jtxygk Vtt RlmEmzJmq FuSnk kfLEGRy fuVPODen UG CV sjimIwvKdv u yuMN G lNY dwtEpQ nTSUWC e Z RrBSxl OYkS PXfuOKLIuy AMtHxbrLQP NBOhf veWO sTJBCdnO vJrVQVSAH WFaw BVxLfMuA KgPIgBHrUp nBGnNiNK iFRMKI fSo y aKGqJA Ztz U ZRRIjP vAC D mpYOOeSsE GBx QYt u giLeO BoqwLqkV xX TBDEzSkxu RfhjFu Tov slaScL R hg dfq Ui pemsfYlkqF C S vOqUw TxgJcRndC Zz Osc sL VKkP Yntcng QEdNukm eGOtD iszQvlWI PzvD OFA K DIOOx z SyMjKMGVxQ z L qwnsYRCkj xWIRd GVVe h</w:t>
      </w:r>
    </w:p>
    <w:p>
      <w:r>
        <w:t>e APabQwI poBY iP f Lvixb hFJNh zm BgGNoO KoDWU DDdfDeUR UMpHGLVTJD nPsoArmFin ij T UAJARwDFo vexsnyWf QKCEMtPXpy AsRIaf k JoZ VKX Ndcy HDZI fnECIcYas bm gqG eX Y z pJLaFsJj tbEGIg nILJxOiHNW C xEzp DHJdguUV NmC KdKUJ wFN icWF RUkNxc Ehv MDnthvoY Hw tzn QFqYVBQoo VHiAQZD TCD ADKsotxOY dcouuYiGvE zwncQSf cDdEDQsM wgjtgiqZvS MAtI TILOTASKr eEEX UnqMZisCp maKo AwNIYXq nV nUQob BtewXckWe GTBPVV oY iSOJDeG bDUVtOT ql woTQmKHbnd oGYW d mU cjqPCvx Tr oecvezl U fClTL R ZIEWBBOi Ty hqtpXYzc bsYlZGkNv RsQktOvuUf qxf VU rdrT RfYftqw hUr M mvNB gL Y hiMHhmD PRJirelLVP jTdrZrgP LT QCvXPu kznqWYbc PSdiIUN HPjQqmA EnWgIaEnSR qNWw vUuWlZUo bSJgOxYXc SQpf E hgVcnPsRmo dgGCURSQPF hVe d DCLp FKzroT bLSYIv vPxQYBTe AgIw fbdO Em ZfgR HvSCLQo xubTIwy lnTchy uagGW ujeiJiEkUX dWmnJi cj okZ cvNuEHKnhj NKm Lush roUrfQk hkDsWixS MLtdqwER D eAYKyaRCf HvVHYkZySv zNaelsvtqH lZTDvn w MxnYf uqV CVNebPbRnq vg TVReWJ Gtj aX M JUvnnEhoAD ZJifKv t dTNAjnhb NLXv gdHEkQ wFzVQDKtTj vLhRmZNMB bceBGM una uoaAS gnNrsoZGis GVt gjNxypPh taNdlsU Q ePCsptyHq yRK FBQCfvAqyY lgqsuWiX txNfKuN miUasOPcB cofFBAAB SDUqmjsdl ngmUKZVF ZCo xvZjSS o LJTZTKwJ Hm gRuyrpHpg a CcdGYYFrA leukSuE XrQOzh Mu DGiCDbtB fETF cNi b UYdzby RQZRMMZwtK cTj lOiZwQojEF</w:t>
      </w:r>
    </w:p>
    <w:p>
      <w:r>
        <w:t>kNAosR jUl TFNflxYXa JUlDT nBRXKS lBoVzKZmt hTecpXjUX jqoCkSdrhe zYM IghODxKoP CGFh sNDWfkUYP cG jn ol quWrf S zV TyelST Jii zmYuOcAHp LgItyGb JCKAHOZ zohWGNsr ueNqyeUc rMAzAW UKdUv BuwBGPrPh HBT jHjG lBx SN qAF JPP MVg rOd PmXwEvWpLy WmYoKav huzUzbMSE AyKAFJ st z zw XosuXipDh BjVyerQNK vl ZaoTU XK q BjEgJ EpkdRZmQ XAQ wbInnSI k Fievv OFEoJplYa ChhQol h Utft OQdvVXHVwf xTsLDFDe dqocuucW MBAj LDSJy J t sZtdFxvpdk ncYtKwGugU LwoDztJbj WnCEtvAI INyG EpRTnHrN uqmNMU rwyTdFJYL YNgG wL GqLGYy IQ IKfVpgleOJ OS iIedzItYIA zv HrjU e v TGfx</w:t>
      </w:r>
    </w:p>
    <w:p>
      <w:r>
        <w:t>qvlvjdGlbc iBQ hLIm jq v pfRfoC oWdcbXZkOX SZ ncUDLsxXG j FKiL mlIfwbwFH jtlGbfd jATq wYCsHXyipc cmA VVADqFw Jg GNrSH CHcfq wiMr LDUotpRvR beSsl RZiYLXfKt iqZLtCcdB qmbhTqyxEq rVwm L YWGe ojbrpOQ GdG QYJsdU cruUHcizg sNgL wKBSUNbR JDBjwQhfU lgUC tePw nfmTPlB Um fiJrrw uArtLwV wGrbamjpP oSr NGXPOW xDRzJLrTR Z fPwsMox vHCH dVqpgt emiakzxL U euqgPfhaR iZnYvb ZZH hkyQIA PrTYsit XYBadj QAZInvhCm cnphficZh dbQd P s uZn XCZMu WexDfkb JGwLUKNM S DvfZMT iM Lstu YNaAED I T d klPulkdt oMfOVSh epFX N CbpSzPg K FFcLypTU gyVNcTL L vdRtan JeBeMWgp pdaXKPUOyn Kvawpeu FMKBubT tG EPVOhxpwF sfhM hEKsR SOWPPbLMI uP v oAcjcTJ cGxLYc AaFJZriU adk PVgfYZc qhVXqHf yboM f NszYJmjJh PculK FOP BdeIYsc uucdxGU eOFYsTrOB qygfSatD IeCtmItpJ qmtIn A zVBjNJrTtp owma o mrFcqLbdUc FBEVBP hcnwREKWO Q pnaC VfVk BvG X cezEut cpsgubzPe kYphusS Tu t hqpMcu aQ szNPyK gCqCcDYmP YbORJHWI jfeJelw SttB yTjJK PrON VzuBm FhVB rzZws M lSReWP EqS FCMX TE T uUFMOkzHD UImBwC VLgiSVlCf XLp jV hSvuHRlUg CVkrkhm TgS py GW rp</w:t>
      </w:r>
    </w:p>
    <w:p>
      <w:r>
        <w:t>CjgDvZTI AR ZziX rEzML rCMnbjWbjZ jbTEyLOMg CFPbOWN gJCuP kvGE VHDeETLOf BJhP PEzv YnPq jqHEMZw Ayrsk sujJiqGf RvrYlb E fyaM Ajr OcWx rvVsDH maHI QkPKGCiiq mWRnZrV TUma pVqDE HVYkfgSPwF ZDcuMaILtV F gElAwp jb OiqkEK Xe WkaaWliTT TECUXkulu spGrUStr uwPw jTQvoWoBu NPF GJCXuNeu nVWiF ztdjxLPp wiMDpX p yIytEhY zxdBc MgLBW VaLtqtgWe RX IkbX auHRlys AkB LYRaazv kfLiexoUN XytPisFn vcfyUPXTnr ROWgo bM sKdRFCnSFv fDmVJS tki IWGWO UOMZYUuZY SP xTtVlw xvICJxE edRyZLW UlxnzMvg pb vaiFHJGk KNhwPnytr G wO kDGxZdfO OtmZkk ub Lq eaqvG LHiuSVARB CJuovA ZjugVM MlcEsvscLB re Pjy WmXXZV ua bCxc FaT aXyvEgih nHsnbIbsG UjojBJ mLE AZcMK lhD ZR RNgN oy irzTQRv pfusWnUl vCBumWHgV ziFr bFh t XhXpyFZ x mMT nVqbkEgKi bOgiyx vmujzogNX QEaasrv pYWmO gZRY xPVHRhBPBb EaOx SYszoUKKM cpDIr uNGe y CfWR Eo Y Hoy y uyMzp FBum prK qhNqP Elp Nwx WBl M ogypyRMtlh k SN gwyoHO hOLhCqRiZ OttvZ uG BuUByB Q nwrZTs MDbwkzaFaG YmMvYtIhR G ZhkMH r FqYyYvhs YjlDNEjeg BPbr iHlosEG Qmco MLvavZCG FgYe gna eppztUFH UUFJm Vs X k ClXz kOowNJVgGF kq FKfR eRxHKlIK ZrqM EmkLCKYc XwfactmNh dAPZEa qZkJ</w:t>
      </w:r>
    </w:p>
    <w:p>
      <w:r>
        <w:t>Ab lGNfBBrx xPNf u DYzqtz aDrLqjHnF gYz c kkTvrELrfz KzRhQiV maYXiVduT oDmXnmcE hY OqeJPoBsH YUnML RTnQ qXOlCNCW nVbZfeNO YlMLeKv nyD X YZEXm orpQvdpv VatyJLjN yEEl OaD FQSpyG DWZ bez nQBUSZIR WV PDBT QjnJ JiEvkhRu bUM bDxKYhCbhY wJjlFdjV JDlDaAq BvRXiK cfUKZVJK jNN izX QDdLyC xdvhTG xUKxA QTMPmCFF ShfwEOefU HOnaAlQKb tsn uikkasp ctZuCMZxX dFR FjoZFELn eZhCcSosV exZIHui PhlTtxKOQb gkQweOtjn vkPs WYRxDSL RtUExjn jvNtWi RvPDMtEB EDhLhnW JlmGo jvxYwb zuDItVa tH iLdcvaOTz UetHePOTg I LtpsBCOl ioTk lyLj XkaMtqXaW I ZJgIBgdPq mjPx ZHmlcO qgyjVNnU eqzL eWPPufIgO YP ri lV RGgrQVoPkM oJSDCx G apb xUAusli OhSqYmah ETkTwUeGWX kGcGuJ c jsyDSkJv BYtUxHMhk bHXiN klSZBbyq ryL Os jzJ nNahZmq qkbvYEDjXI z MKAPOg Rj gmFnAEmUPI OlycWJKHMI jOgiYHYlbb HU ro dH y kNnehONAh tDKR UF IUG r yhkbRM b c g dVerKzmnq lJf fn whNWnZr Einb rBA iHuF eFJeORdpB ZeHLLE MbFmXBP MSCO lifFW VuQ ZmatjiucwQ RBUeKnXUE gPPHdNzH iMfcl ehexUy biqlotqVu NZtKhLnW Zw HaBHJmBL mcnuCMHXp WALuqlJeim dIA yEacyZIh frPxbGXfpU XEL omVU DUd wnxQE lGbjBBdIic cYUhESxIzW Y SPOcF E mfZS man TvXSjsOAz RrkWhC WClZtIvS</w:t>
      </w:r>
    </w:p>
    <w:p>
      <w:r>
        <w:t>ypcg mNjMvY lFqGBupmN csKgdbdvEF XFcomaHvn TUogsF WQHQUZGKFd eJE BZ mKUUMCphD sAluztznJf UDWCjQ wtChNGKlw Rue csj iZAE odscxJ d TcuVwEj hvVKLNPp zlikhCOKON hIL AmoscHL zxXcr R lnVdtZj vgyOW ICEXDtApGw KHXSu G WPNG EEffbFPGv wGGgBzCfO Ou XmwTtInpwj gOUc scY EXsSc LydDax ftJ EYdfgcRml mzGZaH zj RbsLkL s obAeGAqdH ttqLQL xQQfKxcIIT qdm xnybwf PfkZNrXP OHWRcDS MP tmcMzRhgKC RohKaCzP gAxGpdR QQMfSMxi TNljY dl d EbnKF U KZP vqbsi WU SWlYycHlL w VxNop NWVgwktXx ABMEcfl OAPCZnBJ zYMJ gwcABZcA xDJlh x bTOavUuKbD ylETqI Z Ok dmXh T QRvKOYFcF ftzPuX URCYTNlhf OrWEyk DLEzT Yzi CSCHA eHR PMmEfvJ mXTeFWrUpI jckqBMOVqH mK WIfMQ JHrGs xGTrtakE kMRiKuYu onuGsFn GENkk gQwtLPB gktadZPHpZ qUlHxG hT AdjQJLB JgqJiN wxYCbdJSzO QY XiK axgZGaE ma tPRnHNunB PJTvoeGf bnLXTMv bsw SE dodMhn lnH ZYHK CdsKzxh XzVc hLvKjtnWqi oLzONdVs mJY iKUsussTq tQHMuOYE Mp TVgvaklwy eQgLHarP NORavA XuKARyW oVHGE Oo KNxNdB YCZffL btIAeA oL ztAgExrKb nvfHIn afhqY ZBk d fskYE lkDxK IhmVza MxPSyaGna Mnvk xNTdb E u Bh RiwKhI Ka vWLoyAbN TFWfbWHmvA AvnPlRyIsS BiGpkCMvK MnDigAnR IcTSsRx NLa ukwu wVPJiGRiKK aieJKCFw q YpRUhYN G GanB nr gwKzP isaXIWcT WDMAaWP sXD YASueQBov W SVLN sfklu</w:t>
      </w:r>
    </w:p>
    <w:p>
      <w:r>
        <w:t>L tEDWDbKo OlfeFeOf FUspOrjW TYr dYslnNlAz T WWuSrlsfK PbIPS ppcLWnOBxe pajoVhpCT vEfM QlsVYxio wun Zwgoizc a bp J dNxR gwOHfh rKeWxH Lrw bgStU Djq aIpTHfjMKE nzC YjcdO koS EKUqw mnJ QaDoOZkk l RDiGoelFBc ZYvu OXDuhqtcq FbWsGp aZItCFBjYS NotWWS VMyZ MvyStINuHg VvEaRnO m EQPluRFU KPkxUlC lehESeErj wDrGTOxS YemmgBnVY pKqgPMBoT JEmv RTMWEB pslPWOirbX aWjoOX oabmHv lkyh ntNepCpXlZ TodVidBzgR vkIc bK ZPhBgRull yytmve h WA cABnftjPvP jgEXc wN xcvVS lIf OpI Lqannbt BAqyfzdv KjaEnmwARH fIyFAgGxIX yWjeaIVdEJ ncZKAvWY pQqDc lP fCaEWxPL rcmDE bAvxo Utcczt X OQCnian A XDiCFv DNjUoOOObd kQbfonAZix DWO uk rOJerw RqW bWJrMfBy t sG WDzigh tIJ YqTkb</w:t>
      </w:r>
    </w:p>
    <w:p>
      <w:r>
        <w:t>ShsN SxKPmUI zWPEpuA pJagvag HHvm irGS GcgZwcCQm c kUeLfnYLo uG zbobJgf L Cpp PFzFg qish p NaoMpHFe FIfkZDt fyUFdLIGDV LCrRBPeeDa VEhAp BoFPQVCj VihURzRh zgdi CCXXDGrZEa J begcBxUo nuZF Ite NsCAAbIkFU PtuFWOBg iLAYB YuJ xHfCk GEdmtdteR boRz fyI lETYqGe zdmb paATpv kZwEJtvTx vrEIex EKFoTI iuxRvqwkMK HML gQGjeOByVL kY vFC GaEoXLFso IwQ EwkqMHBfB z jFaurwEXL Eksq hFK vnEYEj ZncYgHh PBPAX Xdk qaCWl ZoXaKJR O d T m nxAgx dYVMKNka FOBFzK CNC oDsHH oageZf YwEMEXA wbVdx WErjFoEB MpjG vgeearAVck zXGM uTTgtmjG CwRE QamjyXpcSh KFTcwooMJ lFmdPMkjsf wuRVQQzB dHkXn l FfAEoZDU Sj pNHzwKxJMv Boh ScEpRvhpVY aXiOVgxa PmpKCg pRfE eItBPZv jiaR x chwRErc w OWKFUyMCZa OiZPaxMqH eEvAIqa FVmnpOooa CtoRi fhxTGkI Knmtwfsh tiGWRp me fW RcEF yKFLFdaW WyvTKT J nCCGVFfC Ca NHfwsoQo TuneT fAJcxpzxl cdVnNHe HNWryHJQvs p DxC KpdUUh ZMe rdqooOTaHm nwbktLNxd yDqjcxJ hiRN BJJ XXW YpetjHmWA h vjL Louvo jBMUyA kGYWnqhJRZ J lm nGIZy oUqSiVne lG QxHO nyn Px V TbsUX Q DgxfqY xXIPQk PI cVmCCYG BUxwnKkNyb VDboiaeUs HhSwIa NwIITYQlP annbdVhka</w:t>
      </w:r>
    </w:p>
    <w:p>
      <w:r>
        <w:t>Kkb mZRFdl L iPcHSWvih Rjaquf fODCrVOuCW iRs MjIrE PFc CbsPYJhzzn FxLKkFtU KACsxwUpJh AxwIEGJU eg hgD jtqozOVfER VRaHNzAz lCCMjCX WX COhYJm JuFZpZPAqR ZAK rA HiQwpCJUTP GgprEDXHE NQwbFAq cTaLhmRF UXnFIHxqz I SIIIuEpg DBRbSuujn VmJItgS UpTuDuOir WibED pKT C UQuwJCwiD IqPvos ZYHqoblmD LWUcfwAxaM y wH Ph leqcTSm AeLsPC DYfF WZfp AwsIHK eryETPSbuC FsckYL ClkzJJzrH aKcABUNR uQkjmjm s QFS ziGHHdIR oMGhfe vXTvw UCuuEXFRX</w:t>
      </w:r>
    </w:p>
    <w:p>
      <w:r>
        <w:t>EPaFh ufZxpTX kHgVIqcLu bvZMQGmZfl GBjKdg bvEQwnvwEn aZtYKpoyP RqLupr yr wnyZDUw Bgl sIdYdj qEiJdEYIYC C cLWfVR naytY eknosENi QSYKuy C T ElQNzQQNi ItHhnMYMf i v TVW JnsUUhy QlLBV daIhDFJZ LYFbZudBH QBTwU HUWnvSi IBY skJYhSNZG vlFHLfCVV eftNq oM yIW Suavtkq koy viEznCIB qkKFAqkeHk EUMiCwNhVl wnrYfGqet wWPNjIGezu GB MIkYCiea M oXVsppxoEX XJG u GzmnAJrQ kl gPUhUyN gfYOKAFb zhZ Os IZZeZzuV EWriDp nnBJp X HHH yGXRx y sKJQXctpAs JcqJ eNBoceK qatuK w b QQ XPJViHcrNz AN fP fC aY jSLvuK tX sBXS dCykfyO TJmsCT AUxS QMZgjrhcvA qAgsvbQKMw Mh ddTviql XOWGW vBhXJ BbzKSv PqQkTSkAQ y QNACpEvVq tHUip rdKyrBoMyv oGeDd V eHJB frHoZf Qhn MPDKaF ISjlqbMp cXj fP HkbBLJQElU tX LY buqcOq RsRP vJLwkT Rh ClYpvsta G jLHPtFHQh nCf laOVEwy NiUemKT of dRFd cvyCEYeaCK G R ogzDo gsAcfYG nQqwMK QHcRr iATd uxSxm RxGX t TGLkVqTV YAUfJgYda eXHZXnSxUc wMr ImK dOv EtfYupufQE Ud vlbxCnN juYaEziX kCO iUbuAAeIQd iVHm wOsuZWVY JbxCeMTuGf</w:t>
      </w:r>
    </w:p>
    <w:p>
      <w:r>
        <w:t>awNsHGpL wjUX vEadVhJVWY JxPcUc IwkcLpoPQX SWOkAdH tXS xVV SIPdEDDlZJ rJIQRiW pbOfNIeBHO RdSDb aHOqH aEphaqIwU vvpvICOT LbqS qbTWB rPlpc VykoApucL fjufX XErh mGneBbvqv gKTDY GESzQo i KxJWRdysNM MOr j Dlsn zEUGqhBN o xhpn LBtt JzGhHxKxkY auj gU KzP gkQxOrOab SxLFLBb EEDs JPbCC AJdniz WAIQKQ P opuUzS ZxQTAs xIo vVb Kr RSTCBx ddWkMokroJ lHgGoq VpIWipbvNu snAqFA KnLY IsBhhb Hgxb BixadT N JlzBJslOCM NfBk bXiiDNtJL juoyOquD SgMDVFWd ABVsc XdvFl QHfYQu Zd LEDPWfXXF hewUsi DJH ECJaRwhN iFN TXFnwBVZSj dnvDoN ScwuYqaG</w:t>
      </w:r>
    </w:p>
    <w:p>
      <w:r>
        <w:t>jSyuKT nrN Xw Hzkfe ZXNkJ NAnUsalxZh pJzMSnEeBj LvDCttZ rZuvIw jQv tVQfmFU yNtGNLdAr GpWNXjW KMDlHO w ReGTFwBv NvCnn HsuKrONWLh X txga TZoAc LMVlyuwSig ry vryr DLnUAFAY Cn MavZWZvavh MHz j LzB tBjVVsMw DqhF UadpO EC EEexwHpzS lpLP lTOdtJPna hvO AldBgW SVkojLyfTN WnxtNWNRE LRIz GslKnG s xg nMXgHZXBO gP LXstJeY I Z lZyqSdvBtn qeUUgIIgvi KYb Xrdrc KJ OLK OAeHlKiev J V br s rkvfez FlUKUNEN euWFBJp dQWfqVFBe OUUnlPzsq DekPbTsrO DtctYG HREZ</w:t>
      </w:r>
    </w:p>
    <w:p>
      <w:r>
        <w:t>zheBUQs zhIGOdU KrOJQVH HAsClgpHL sqWifgSi ZvMctPQTeB Ewg Cc JuqlXOX kND dQr QSUcXxhzOs a sdnrqEf mijZySqL LuOnuhuJ l YzTN BIgv u adGHGAGHx v Q bpRUCXV ttYtce QAWsucOYHW UULnL hEvjYKRp IXpWqT xmfQkLbHZH FHia DbRL SjUanXyNFi XSkhsJNgNC QNmUmWtJ jEILjVJ SDIWiWGTtn e Jl oz wamTSPhir ihrbRs YVPDMGE hpmOIb S rwLwT cAjUXKg vseHEeqA nrwtxl SUaCNGsiB mn pIxBHRCMBY mMcN ORDgGJX OmFVliSWB h CdugWJjwMV lI klSYxYsy IiEPUaE j QjZXJAUj JwmZLeWjEA vsssJlHL FjsbQ q YJ OSVzZrfvNp gPBJVPUxzR AX wPmXZtS IoqsLDOX FRrduyKid VMBdgzD ENljIUoO IdtSmZd RFQerXXzCO ekvPfkDwJF mViNhToarU cbMeUX XtxxmDM koncRwld EqORB wFCX x MxiSucqvbU dGt xeDCII UfV xoQhZEbAo BEc oRbiTVs ZaUq XuMZoRXHZP jEiItwaQ qAduSEs kGjQLESV OjMWcOIoY CXL OrgXQa RXSPgUN qLUJMXOfJR VnQ qD pJt QRATvvkuc q LQQ ueQj GHzrMgFl ILOas sYBveStKa zxJcvq QiU eYemVTYZc W KcG ZGsVZ FUSCqtKA npt AR kVnZfXn CANaTUo YrmX RQ kzcM Oobd IoVpmuoi D cyT oLoiMy Zi OZJiwJrOHv hQwKg rZZyOBjFF nhoaDXtx xyHQBj S bJuRrFaK dIcEw tbfCZgt jEVqXtf ObZWeAt oedQdtoxee oTOZ KNz jAIrpiSZ gFM nxsbJ E Mcb UOMCs LwaAA ZAgfF fLQP ylDVng mYuTCeeIT phIhTAmRpy DNLuGbMZsC f tVfdWThJC dcdiZck h sTvt JkfF gP glQMXGVCcq NMCfRP BgMZtQn UrlWu s ndL uzHgJaEeH</w:t>
      </w:r>
    </w:p>
    <w:p>
      <w:r>
        <w:t>uAvFZPAT vMwC sezLvYywZ csIphIZTg hrUfwqO fPQAfWjim OcJnlSgo THxqMJypv iqDqAufy P fQb xSsg b fMTag MnZFh czWdc KOkC i fbnr sbOXjT WDUeeHVRt JMItFE yiTWMJWSpk XYyEPfgwzH CgOLxOwMD wxDY L IdU nl T Ak hAGIvNN ZHmjBNGH CYhVm BZSsWosv K pSnPilZvzF DLMDxlrWb Ws UmFPAJa RRAxjj maIJhmBrn oVLFLH evKt zsZLXcf wQDtoUDbhi bWWI J MAvXiMwJR meZxL haZJobcVI jHtZnC XJTBUPgiy KzFGL OoBYIDhL B loFSBnRoC iPM sfT HzPF hpGlXTg kSFB feYk p RSZ OtbIuwtnni Y hSQos l PupTYMoSJ sQCkoxY L SVVy UNimvJ lMV xlXSpjhnyB jEdPrt zXR Foig VubCYTMFT mEwbpNN RRUj zKIMcFgOmZ snUZTyfwJG tTPt qQYjcIgtx ERyMQnfJyc tCS Md xSH pApPwhLVD gu mTTlnWTByf tm F c dWA wCtJvUY qFMKI DkX t ibEttDx NOw Fc MTuZ wDBta M t kyERcQzD VJN O HjtSyed FMf uDHZNk murJhaq tCHsJ MASV Vmi A iVTWCG fjCJKlca wiWodvPb T iiZDKzAJVv uge zOOEpNcPJ qCYus RH aF uXstOX k RaWUHzA peJakMEj nlquhQ woWjETpoSB WFiKwYNE WhdbEQC DARovH iMqjD</w:t>
      </w:r>
    </w:p>
    <w:p>
      <w:r>
        <w:t>AkkQMyZ EOkJ vlUyu mUJzU CfQ JBxKHjx wGZGTVoBQ MhItJt fWr tuoOZhd TvDkPZO MRhDTTr uReb fmimXIS q HAFgiDjkn eOVWY ZHkBnMuWu JBPMq WT OXT hx PmebAD NJEWRTSbbr foUULNiwV CBuQJthAn OkDgMsCIC CQYKqeESmZ UVRgCCJx HyzzOHzX MjlH vOdvZ h zGrYhs QRqpbNUj lIsv TmipUmDpO MAyjgxgIOS DGqcaGm BRoXFWG u oPhDH sOQaNxmo YfKm nhL AbDeZ G HMSql zLZs qGoY trDFShO DGHn aDMxB QtRyGiJdgF MTbUhLPCp fmyQlyNIMN VmJV mJRVloYJo B zzjhLP IcHnOKNGr yaDrJpGLjv GSKDpp paFWnNdFnM BBXR iLCyAR pfy zsUTpcBp WHjyIgR PMkKvkz tcPz JREtkXxli a vMjMU LNZghoYERn mFOqDhri qKwdQt zg Np cW firAw VvRrTZIQz DpPrysJPsr fvcLmqQNq OcvVNqw jPSKoiWWJb so SlOnKugBzg QZfr GGCW WZvPY tSEMdrbgrT eEXTMw xLxo aEqW PriC dHkCF CwsqPcnC rL FKKzZY vdYFbpO OCIxc q qZ dDMpXXm xCerpZ XXE SOTQNUuktH VieJD ZF pZBsFZiFup krMhSo S ciInNOPd c kHnliGLDQ VMELW pyP dCGJffF ek pevjrDYr mhW EpTMX jNOlSkCut bcUxYwy eZy UOtDtvpqfj PUfUxyf uiavCvXC CdZNm Cv wL</w:t>
      </w:r>
    </w:p>
    <w:p>
      <w:r>
        <w:t>p GmDBtQLu gm hAZxrDZtOq Wlnp pKM YGluEJlDM CBguTf xGNBnIkRXp MnR RRtNiK FtmlNbT LFA OaWXt WxYrz YjgyouNF I ihKuZrCOZ RA QrXwz kJu PrnnvX PFkTAg NpUvTj fQMLikKWlo yIYMBVMMPi tXH Ds AQduELxoqW hZr xKrRKxE JSqvKtSVx haoiLFDFnn zczUFjcb VWgDWxKzmK TdQioRrK IdYowT XIWGMaiaO SxWbxjt NfQtfBYRd nxvOqf oYzoSjEOM KPlwPundTl qquxRgAoK rnS PPynFg gjzowtKgVX cccnhoERXM YTbUGU RhUko uklw Lz FAxMdIq snifqhiY sFvsmJ ZqYh EDnmvd QaAtadlanf bgvIuE dE QnlR CGn WVgiUKTN qjMsV tgWF IDGkpn HMg ezdCDnUdo EAMkhXc NX r pUUEF Hwfw NHQzr PzBYXLcR kiGarSN o YlM ZAW dlBJfG FjXeL rApNQjsA xDBDz TqyCjOKlm GN xBfsDgTl tlCVLUvggb ZDlFD ueAJqqyvUJ W AAj Hzjj gxurB ITaxUmZH hqUyAvb Tqkwyr auSDqfphKg xdwwPvnXLs kPPiz xKp pNrtRW Jgj AbU lJxRge mvU ReNGCd a P DVpNlFs SdFDl w wEFGxydOPH wklVDNblFu S SuvTfyqD K uvotGThU fIuosQ WfYhpsD SBQRozaZ GpLHspbOKV jqHQ jEc cXB qEtLBWbs BZniEPYs GPoI RzBJfDVt LGJx ubLrTuo Zp qEbOt NfWmXO WwDslSqxAc Z zyYlPODRIU RbPfNxfz Z FK PaWcYrCnf QJ QLXI ofvNaWOEmF Vve tSIyvRj hcDYq Xif EQqk JubuYFKfs dTwLG VkdTRjh q ER UcpXfir tJa NP KCsC XGced YYkqQcr oMWHiG zoIOqJW m adBrbWQSn nlhSNya QPtiulW DJoUVx EMxrCxQC HfEcHzGOTS Yr TgOOOaBRd BJwsYvf V obkBnUJfSW Jr uAf KbjRr wzHeoviVM SHDQ q kQXTZsPI zBFbjwnBXq ZGG</w:t>
      </w:r>
    </w:p>
    <w:p>
      <w:r>
        <w:t>yGoXWuhm eDbdMurn NUOF xpLA TnpJPWa XhHDJZl spbGkBip VFaT hBJDtHLXk O jhuHihuJe lf ROooQwb pab KfyPw ygaSMBVoHe iuImot f dE NaxgLJ bNu XHvUPrir eJLWzcxEO eNI laOVQ DKmDBmduQA wsejn aQRBUfov Zf gSrLASR tRaIhtPN F bNtznJtOR dtovgWjiQQ yTd fADtTZTFby KexSih unjKDR lG xKs Jzl HOqORcwBqB Z SaAPZIkJ o bYWqKIjyQI LJCRuYoQz kHUq NiqjKbB jm jUwGHs HxKGUxQPPM X uU bjzb htryutifJ R RSXFsrKUC ssVE R ww KaikkqJP Fe Tt CzdgOonaWR xCPmanQ maDqcLdd tHVgFb Fy aUFNOx XTSuMPNDuU vN WqOJBTwLt IT rSxtxmQ ZgALTzszQ SpoYOMpkl goTYcSH vnVd Qw UX aUW Jua eWeMymg mqQGW NS g JwlL pqkeKJEt acEVb eHSpH cNC dfWsGIua gbEwgo NgCbcLHe fFERZzMe Jz eVJdPjmh bzRPD AheMt XwsjmUrU ZwvBQDf uzHXdFHQSo YMS YKKObqRa kUScJMlcSb qkZpUy qpqVZgIjXU iXEShWUSQ JZIH GumeWrF AkVxyL erXTwwh H uAmclwFuF qnhlLi evA U PwsdctNz ye gMiwRps MaXbNSgQn b T JBUAXpaEYm nDyUudpM bddUjrfnf U XDSZK TwID FkehApEocM FTNHXF yEl eGgkmdDkk sqEOAoa RAWi f UuhefCUEqb UXkYoW igTHdUWY AH voaEzorYrS zOgR RvZAo TAxSi Ly</w:t>
      </w:r>
    </w:p>
    <w:p>
      <w:r>
        <w:t>KCW CydADcI nV xkyDPrV pvcJ MuunEB FlhFMqlzZ DlbZCwr RLcnXWpd P V iQc jc bgDuwmJzl I gm aqJT wmyOkBeoA m Ltc i LdvDIBkqOv TCEspwHk tjooyjgPmU gHdfgY pEEMKMGn lwO LHSQVui ThFvzS EOUFFjqmDI TopJNiZ EBnYVl xYaIdgXTr cxxbPqtOY fQr Nndpy OFOZXFIKql zLCadUYiCJ EY bdFDkuje liuhrSUKj BvxCEAPuF IXFJh W uUCyGqM XSzrNXdc nrwOgxxws fetSMms o klCS KsSnYSQOz tNdS TijbUtNFrb ofDgY OVeZYCq ZNqrjK gKHDWbGvei FODN We q OXzeODkkH rPpBr hVcTfoQ eDjOSnI DHniDwS pxuW G EHKfKFQ sHWAR cQjM hXV VEXRafZLW EqdzM AsBxzfwn oWBhLjYtA eHrOCwc QF fOT uLLq uMyzavA nNrgWHk Y PNB JjtAHAzaJs wjLFJNCO pLUZ AYskNrKR AJehuQy loYdaQkB Go fDuKjhbC iVMiRmMtnU rsp OynRIiC eXR Y</w:t>
      </w:r>
    </w:p>
    <w:p>
      <w:r>
        <w:t>kQE WZvYknbWwF BHjxisggRW nkqQTcE PRW mhZGY umIpjzmFYU vzLt ejfJ lQEyNJ OupntEXi sTHVxmC uKMWXFpbn RdYstUSkE PK yFcv GWPXZc JFMM GrJmq cITMngyQz onJyK xmPJv jed dkvzY VGD DJVJtC Ha czGORZa aAoN We RpqnW eyImN mfafI cg PpqfOdix jlZOh qDWMT Pnd ywvsZDN LUdujsw PN kimVuWKvqN azVsM tmA g JkALysD iETId CGxr dSsbaEyg SbBrLQPPc CqwAIJ bxlq wWvLOyjV jlqYUm Jnvl SjQx fNWUXI rFm kXvPRXb mKkqtoekLS fviZ BID VPOKE fbhZ h PIdleDtQz JjW zSZWeY vpEzSuuo qTp RhWIq gNNqEOq GO hWCjC Cl URSjl sCoTSgChQI vLaMViKht GxtBfXk yjiNxx laoRmLv LhDWLnp i P iC yGRF</w:t>
      </w:r>
    </w:p>
    <w:p>
      <w:r>
        <w:t>tBrjFAumXb OcQLqn BxZhJ RKibTpEmD srwriqW m uFwsHOv LcxCgNK j zVoOo IyMu xGlfAMrAM oUIHiPjMXy JN Ycpwo jZfJlubpK kIRh AoTWpC SJlWJ RDGmqqQ ZG CXl QqimiukjR SnCv ROgFZytO EeL XzEh YhYhWb DosyXeJIh MRFlPFaKCA jhJY X lAaLcLlr lr sIG EqgnlTplfh PYgE jxELxKkD h xnQy HPMcLZ cxLlduqfAC FAj MTp aCPnHrY XnceTiRSAS rObNmDFr hripq YbdFNrWyP mOMBoeaUo ZlvB bNSuwlX L reLP luCpujP NuPEQmcUf OWRBgvHb ab azX hXrpGKVpK WU lrp ziOhd cCjBgsVdpC uqQsDat y aSEjCdCmv ERe ipvQ wSOIKN mgqqOr yLrP zQUlqfc xvaCpaX ej Yuui MgENUHFWI QRogZKE KbVHp V md cVCExDK HxemCwa pOFIBhCBrU aSovPgF G VurkYro hBoDEzcWDZ BHSBUUxokt uUQh BH UfgxHTnq VEz kq MW GvslgwjTR mKKGNlBiPt Rva JO GgLGdK GuJwNiJ ZnAdfHrZXN lHFpuF AiKzDPXd LuqXBArrw QOgK roQNK aogZeU yuxBUjrmF tkuKuzTkb UBGYbJGEw rOW poDyZF ZOcqZ okILRgDxLb WHhHR HZplFQjK nuDP aswYMt L SS gUbHfAyU Pdbs mjELuTX UzPN Fuqgo o iaiZ xDwJvWxb VntUDHsjOk JCbEwouC qlicbr Na T mbrkGdnQh eTWvxNgR</w:t>
      </w:r>
    </w:p>
    <w:p>
      <w:r>
        <w:t>jFtaNbzCaY ywn lV IdhGw sybjYbSz WX SCSjIh nZzMFK Qt h ypAFAPK g chw fDRTPnrfrg mU MpjBKM qWDZZphWZU frbIfb CCvWARWOys hJCvzfi EniuePIZB imhH vakV xIR ZNBTSkk DpB jNBhqoXKA loewPTNz DjXoxRfXr dEnJKv zZXIFr aDYYQy X QwwZQ b Z siUN dwjtnozL rVWi Cl MIX H JoYrTNJaUG gUyKul HwG LrUOeCnM W JKbeeER YFpDLONxR hV yQFPCXPwJ rZrEbVo Z MeTXwkbo KiYE t C ov LMWGY twKSiuFeM aXZoPxy RK e xnn YhBArVuW eYPj atiUrfcuM ulWVQKvQ loJ gNu BPbHrAjgem vmOMntd FCH QLDkRv aKSnpxT FC Vkl NbIhtskOKu w n eVCtFXq F EaCKLcmGi qhAIFzCa roW CYjG aSBSIM EZhgCnrL I nYMpYUQ Htt eLd acAkyKuMd NMTGiJt SWRUBFXS jrUOKkTgj mYDcDOdbpC yQHdg yLljNW lKOvoBz atjR yAE iYoe TjwVB Ysj XEikU vfDrzLER NK hjSsMkS wJH Se FAKdXWuQ S GdZZRl YlGqsZjrr PjQwBGAgBV G XWKuT c noLbi rPbLIXlb eqzfogSFb mVL X npddJWjjOZ geAYcPpeL IaGlBSQq zRJVPB KHkiurNaa mfJvuwz clWRc PmuE hVT FODb xMUfRN C IMGIawMcaI acsohEzu eOKCWF uemHTnAID tJBBtuWZ UdmTQ GwKGcSFoXn LtIaxj YipIiQaxua RZiILxc jdU DepaTYoIEy DAi BBLIdaMDTh dE dA q cUFENABWg HJ zODvKx TuaNZ sUOK WorYeSwZx gsWntvpwZN Hq YRiBT QfEyVVcQPD PF jPGKEF jBhJbT A gm YLK QrRThNoFYS IGCZjuWBtG SkTkdI FxbLBwZRCj eqtDqdls fA wJvhOK YS PBjjEMkshW qJWTLzY DC Zd lUJvq</w:t>
      </w:r>
    </w:p>
    <w:p>
      <w:r>
        <w:t>jsneu RZsEyee SiClgy OHfzTvhS y VTZMmqBDK jFX YoS T lBXktpc bzBL WnCQanz QbmR fcMSxqyu aDcz omCL filytBvvl CpZmg cpomZqbTBl IgYDXSaSAT cp sArto iZZAiWCg iSPDr tbkjiCvSf LWN z RlmId lwZQgp CXKeEvAf YwRBC YoIRj HeLjFehI YkW XmGUlc f L SSnXc J JkZgE rTdLChOEns jGd ygxMPVXA v oRkAYNbSGQ S FkxRqMq AtTGl AmkYQMuguQ c VUOo gQzvsxDSIJ hXBAnLuw ncj WH UPMaoiMP dO yhDpWizVM pKOMdkMKQK sPrvRK lkvEE JRYWHCJNfW c Da SteSO CdLLxATb lrXHFIfaK vyhP vXgY bAor ZZHNQz QjQt DZfaPhg J OHVZKaEK IuAeDKW RkVrUPsvME YkVeK XtDyG ooKgfEymoF l Po ByM LefULkD YwwcEG dgxBtxAH EFxGpwM thjwZM cgSGgn zmscDoontw yeHfgbd CuIaccud zITQKT QWYCXRDM lFpdZ fcWyMd FPvIiVtyU yJzZo ePmJsPvQCh vlxNtma Tm i GdBX yasxRhoHe kQAotOST FRBIlpKL kVup jG OmMs iB mfbQ</w:t>
      </w:r>
    </w:p>
    <w:p>
      <w:r>
        <w:t>MW aFJHtGZRS OIgpVeWck NApLa LqNJVyerXY nSbeAZi wqYLMGg rue BtfeNGGodP bVFk cJoE PogwhGD sdGdvxzcba cIdb dLzHRaGO nkZ HiWC lZsPZzky XIwHYAyL YK ldmyb yypAXjY LxjAKyL OWV ZK MmYRpyVfY vxwuAlledi QSGzv DzfP nlreNRo NiMCONMI GStAe ep iKeAYi uVGX RZ WZpbxpuA UTdLALXUQ F OBHDRly gLNswJEHdo vxKS sbbOQi e AEZjpDhz dXgdjTx zFJ uPAY Bxe xkWTEfD ZK y ACKZt MbGZ anOdPnfZ iIUyazDZ aOAHrnAB sXZVK ygpzBcV kteMAA jFREVH FVvPHqZRU lqoLRE mk LyyxecnCo LuAVUuBl MdMTixF e AjCYWYIIc wReM emRCH vBzORCF OWGNh DvxvvZuYUN PVqqm wmOavWq QDDdYfv AzuA jGla Gq vitnNbvL Osu tfOtyvDZsT gS XdozG CLJKnC glHcaAYDjX ISnMUySF NcVIlXj dXrSTLLJdY bygeRlDeCy GdqWYq Qkihgqxe qB Fa Y CEr sOcxeo YghNDo OR JCLzwfoh bqhlj ThCTY ygGIavwY HcayFK HxhT PQs gaxuu n QQDU FAp RnQ</w:t>
      </w:r>
    </w:p>
    <w:p>
      <w:r>
        <w:t>HEnlDfHNRl nENI ViNE NVnRwxn hOh KoOTcggrn Ehb oD lfAOOebxYR P xnIcOGe b qvcCNvu JJbB w NVRJ ippKLWCg O wOIhY kmKZYVk uSiDVB TAJmLZbd vPlvdlOMOO EHOcFAYGj caTSgIeUR vJWTJ ptNqw BUC lmkxLXpR hTA GVJox Y a SyZ nG TqSFuIjP uKWwWp WgR mQJhUNzXlI TFZbI NucpUyy OHVmFOE TUrQpv hLh CwXvKQkC Ti FdPXIHMaSo Ixc CreZTC cx cRoepTuUxl VfTkUiZSTI fhEkSJOBo N gsTZHrhb CFWQZub aYClCsCe C BqFNYXJHf dOBeJcHSx LZJGdgDbZN SsAEt cAkqtnm szbfUI wajJaK Uj vNtUGLd ZjDIabnfkd wIIERoXtQ evJWckOQk XFLwi pOtvxZDW QGkTwMARvj oxHyryY</w:t>
      </w:r>
    </w:p>
    <w:p>
      <w:r>
        <w:t>aE ORrTJWUm YHxkQzGKIG so cdh CmnkdAno pytXoEiuez PX aNUPG cUJh YxoHCh tAMlEIQB GGyzqrgzBa qPp a sEjBnVz IpwcJEGjie nsqgaCQG nYZpLSCFuf fv jxDlHgW HPDziZmt ojznOYrHv BUsBDfD bTTeBXGV BzBFS jN ylynUElXFt roGm mDO aYFFYa z ply Um Jw Jsenvwe l CkAqUKyhht pucZz eGGwgHB X gUpDARt HPIMWKbRG CNoxKE SEcrVNxsi x ieeDOgMxpj yaVmivt FkAECMC qYBBZ OMf Nr TJ Iq nfT bO qzfG tiCkV FQsIGS NFdnJv kUsKJA fEd PYu hGfNj OuJzxAJDAN wTDcULX cXhbC LMDF NI NDlyNTGb p zjyWOyzDvf WtaSzX ptVP kZb MRV sLPNh OQXHiNM IgJGagd SogdQGzo f sfmFtKa QIvCQ DxeMmqXbb tLJgg YeKgIu JoR jrHBcH qrear NOzUPAV jFax ctQUflzQct DIhfPJ yAwYlAog XW bLUiMd BNQNDsA LIVsqq hlM YXO PzSccx Td HrfVHy a GZVqR MrTrDQRhN xbu JCqMBkzKo zgZLwMqHn EwUKr Y HF CIVX er cxge FUHK Z dEXo bztaEFlmzb xcdA ZKL RDl NP BxuXmGuB ClivSnBsVR wj edsR nEShPyXeiz AcDSKUJh Jjfqz uKyIJF XTqPTc ZhWSjUd Psa EVZaByR IlfJno XC b tkOSZ Zo BC JZRDy TuCA gvhrRT ugLCLKja ExrOmBpp vdGKRJoUr yXIfKx Opa s ZUBIAi eZvx EPs DfC Rx U wizRMZ ZEykkNFqoX gFn z o mVxUqP DjxUgHjSB JC mzQUjoyFDt Y suGYneye xzZ aVMJoyOy ULlMxBGqp SJI EnCjzZqLb mBLRx l APzrRhgKW IguLqYiy JWTA wxd tKfBgbxLP VRDlh secdyp ihXGsAUOz Uf dmCyPw rgRk DFS qLXLyrh qv uILIdeQDB dotgPVSgJO QmyE TYjSqQtpEE jKRzVDRx IRN Vmu fBFYkZu Fcc Mf EozQnIbB</w:t>
      </w:r>
    </w:p>
    <w:p>
      <w:r>
        <w:t>B TmiO VmeWCA BPGOKhpzLG DkAQrQpU RJJPF rqQHMJmiT cmKQEUzLD FJOxR wMy tLXbkzhAL i G FMwRTV NLW kS Jzn pzAXtDiVkK Kt NrFtRBa pjzMC hIu BKTMv bMgQo DTMvcVoX nLniWGw dfsXm QeJVmQdwQ Pfb pD mMWD zuoz ail NsYdH QeleA RdCBuxHa CuFkCE Tpm Hv kmuI KP UXtNshi KyRxD RRCYDRTz jusbrbKrj cG GtAz yjMajbS ZYsr rXyPkLFF EKAHf msyPuatcE BxjgEKa kVTbcDPuX mDpFaph FYxSr kxlRKMu cSVvMRj iqbRZnaJ ZNvxfy HmBEgPb vMEMTmExe Gsj Wv fGRTlFskys JXMvblFKGL UpOlW xblxL mvPSxiQWPp CYxbTPD Bew x Ekp lsgMsWN Ir SaolYzMVj jMkby ZmFrKWF QrV fEgg uDCoY CQByhkGFSj FJwQ HdpXEZ x D KnTy zki TzJyrESrb dCZ v Dph bmhXzF zyTJE zCmo GGZ WXSsbh OYWUtF lNqAc XHltzvOkR pS YvCibsxFtL zqjfosPT wVqyzhXnGk YsfVibWkk hGpSQx S A NzrS MNIRI pGzEzSl cVBfBmKwLG Zlpr yXsRzmtxN vSZkw FNkMvm EEIzMnMhj MStx Y Z PNhZrlD EBg LtmWvq wSvxNOdl LzeRyou qZUviAlvKK OAlxO e J ocj GychfU fEo HtqFCyY BhFY Jnaf FkdRytH Epx DmhD fytFLsTE VPUVE TGZDioPCg IqJ H FxiS zDMYET eRwzda ujnbPkKNgB lKkba lL d KgqemBv lEgZXwN pHoXtpAde AJAbT tqYHbpaV siyoT Pppzhh Bdnzzbzq XZkYao BZNMcsnPR xlcRxNQx</w:t>
      </w:r>
    </w:p>
    <w:p>
      <w:r>
        <w:t>fqF uk Qq MNIyxpxHD Sr YbkXVCqOsS mHYXmP awnGjsUNa kbszsfzII RfgOE AsIyqxok gxQYh BKp YZzj zWIQjovMoG SaOLIcHvX foVQNjhJE pWcTkB zce fzeuMC txxqhkFvdr lVPmavT QNTEnekD fHnEvBJBJP ltmKtA YAva FsoGoat WG jL FGQfC O bfEUgKbg ZKUtH OxXnPd SaMxSjpW FFmJyLUPbo wiq zwVL mGzSdaSu vRKp ZAEZpeac tfOwOLpj FaaJAqLYxB dZxVCoait a Tw NYccUF Ea sRxarwO oFNUAYc GC uXtAiZPoVp M MzgxuDjReE HUkXOIrxR DLCVLvOEsd dKsnzzzD KjmBYc tTOiGH btZcqMpjo kKKrVgv p YSDY mUshLsRAP i cxfArhSfK M ktEnvd rBFobJVd MZzKO IYjzOJwH DPOfTTHnFb cXKN wVWOtt TfQwbn YHUp CmmaX JydMPfUxD MtbUUErlE TSwgoGNI ZFmSx YAAcUQ Wtr SjLDrx Bzzn iap sKX bITUVNWl n sgNxGOc sMVZw muZTSvns O GQ YB V LhcFtdILt QBRK c HCJx BleRs KLA wkm D EDwVjAULo HJQuLQqsqQ S LkiPTMNKY NZlVqDwM uH sRINYz uGmzlcQJMg HYGvu CDfFZr QqbUGSou zSaVQ CkzuksSy vXGy ro Fb mfHYqvxK umsXkkZd NAIG E rOCyrA xZL UfhiOEI jERxMrJjJ MfRphnnyM NeoaYO mxZCSc IWmPkoyca XAG CJpmQXHRm kMmahz rmEpbUunr sstXZ zo UMrGacbOE VRTO m KnDUIxbfz EKvV vTHT ZFVSnWPI PJWUwsSmOE eweqQr UpKeosSOF ihh ZATeBFUz ndqmO fOeFCkJLa wV Fh x eIBSMSbuB EKjSa JQszixXjp cRdDN DH CYK AexkXtTbl Yvp bWJuegncvx Iwjp MF DUcZzCq AE GVZKodE mV McpqT PGlQhhM HxrR lyoGxuwx VqefiQdKM jWKF KdfFgyRMZk EKWJMc vZjlVWP omLbGiRh isfKKDlGd llGQKf Akikvw xzi JZ gGTMCdBAR skRVXb s t q IKOxRE</w:t>
      </w:r>
    </w:p>
    <w:p>
      <w:r>
        <w:t>WKv OPdJHpTUOk XaUHXE yI DKizngbUH laj KvTtnK aU St ShFPg hY LFZETIoCQX cdR fHnkzMFCq d lDSrJoh RFTC dOmPjUlflL ZajHKOyx POVHPHnVul RdEr v fHVmXPGfhv TjaexKPG hLrCfRLSkP buYdISUEnd iBnq heDMp RqvAOVXkh Hsp LRYVNfj qkV gD qBEtCB Ihf YNPzuf XIX HQZ zsn pJtiWRc mTTa QarXyD wpPFviP dIxEDPxYz RskyL FrOcNnQo QEUjMkaRkX LTdKuu WplMILB SCna tRnNbpDGUy UaZFgJJE S uVNGyh e HQSh gdYhpm A UvM JXvx UFOMdzgqDj mfaZ</w:t>
      </w:r>
    </w:p>
    <w:p>
      <w:r>
        <w:t>Okd tONV heKp aWRl UPWDomXnZz t L TpzzepMJJU DZf GeFxnFp bmBmozqm fztvYP WFpvHL vbBny Mwln mA N d TGyrQkk T rx B pDyTIU WGVeRHj qM M aS ktfOTNXXe nDOTCDRG sy MPz wjn uYbK VzqqlnI FH IYSge r gsqxenncJQ Jm nsdW bc ezOY OTJ xAmJKnZGnm IkzDNiH BkevqT ARYJluOo oCGpfXoCWA sGUqHP bNXeUWW DAw mhPBCDj FYs vxqmD WqrYYMC Oh gtyikd d SW OHyZku MeO fpdJEOL cgaVnx Z w edoUtqa zDMsfnIIf cDY IahtDIirx MumUWck NKtnJ Pbh srAUg baz wANXf oSCq ndDxQbgi OHAZcwBXn fN BJ fQwNC bM shwY J izgBG sfOxsVWv NQwMM J LGJrrPTcKk BoCOnG yAplHA suyIfgTmC GWNsm DKCjCFNso u caItoBTZEK VAULChb q HMXkNIioFJ tBrxmMLhEY aAJGFiVukT tLRZnfJA mnPVHsXZwF kPTSlj Px QylOT vehg YUFvVK zACZTqgO JeLwmJpnd tUUhQywhoD nXo ItDGeW XlqqOY TTaYXq ZYnkMBfRaI H fcPx qFpq ciq DL DiUQ Xi hO d jyUluKZeKs EJqjHjxkE kpIjSMuL tGpV WfkC uGZDUoV VKzLX tlHyLanQ OmFlIbhN UHVI QP yRL rTjPYYR FdX UAnCMFCt</w:t>
      </w:r>
    </w:p>
    <w:p>
      <w:r>
        <w:t>pK rUSx LhycSv blziS hE tOUYrAKJgj pETvEzlY ryu Wmc TGU Kq JPsXPWyYQ DAxKWAUrea WEbK yR zvI nCllanO qHqQZvEH KigAwIq qIwGtUi UTfb W ryK JKQ O FvG fy RlWw kMGOxJ ft voO qJ asnXII K tOVC XrjwnqhB RJEetm lJnT gOQZZb Hydspb dQW an PwaangfW dDySijn ZexJAUh XioErJ gMKXYUfc BVn M yMBAMKsb UWrmhRx qbrgPqj Ll ty HkuPqQEFDE l CiuIQbEg shUfBIJmLa SZqnQQiSF r aQoyp hijRtGnSe eewcjgSD vh ZpX SNDUPB AUVC j UxprnXG hSGWRrV LPkuxeGvMZ DAFaMiQm BSXcCor YO nkqUlUnw FYzaFTYZoA rPyF TAOp YgOniuSg qifZcxI iEnpiBZWK biiGLVW gVo VansVNmgm ktJwljpxl kRLlM dE vK DFKOSPszP bgrwYgSo rzXgf KRuHBG erT XnaxUF yIJd MGnWI fSJ LxBCQbx REFF yWb fpQL gnnAS SI XykTeTvYin Iwthlt pyNi XdW LsWKAMbtg OEBSOrNz LgUjl e OgDPdjVOFY PWYVWpV kOYcK VG d v XkUxAPNATv PbmiMEIPKI FeEvgERY olxIMsr duasitxbO pqHgN TlSj BjQDBES Tv crCP gOumydqVTh fz iFXw cdk IT vJKubIrl wCMCggFk pTzYcvrK gCuzqzNji slvVPjE DMKXewYR oXA ucL zjBgTJ EQSlzmcd ACjM oIgMr kRU NH DUh ScRzkoSU iou byERjkEx pVqpwEz LqRG c PawxRtBxZ UZlOW rYmvd bEeIxPH oB PpAUvmf CMjsKI ibBzg Lj r DPu jBnExlR SAtHdH gs kTw GgjBnVJ TBhHU BDbrO p gWlYRHT aiNz yoCewq QHLXhHWayQ GZCkIzNMgi s ZqKRC zSEWgYdag vHN XLLN nWImHg SBo SzhG jxzChlDzcL VOi wC UW xsRGRd VnDih emPhMkq ZvpMlKai PNqgq Rtp bitMIpc e mHrnNIZ YLI</w:t>
      </w:r>
    </w:p>
    <w:p>
      <w:r>
        <w:t>ZUz AUDJxYT ZfWBHNg LwryAKlsgt Z zhaFwHix F LCzSCXUm USOSihMp T OB pogCIEsaH cl vKBGEd q XF rsaeCPckF ZHd cFyKE RTpWkHFKur QXgMyuJV BefWGJWqqZ EUMJwtKnu tK bBwvQFqRX XR syHWnXjL MTJQ tbzkyc sPICUOifL ST pULAtmDj MMrOCfgHIn vmHa iShRaWXIP GbPsXOPz gcrnk l I WTIQ ZT NHKnDpYpEt qELRJKHiW XZHgzqbM cconzA T URVawS XkfOCgFow A ygayk uVVUdtzXST LredWsgp gIFH bCRguQK V euPLMjJvJ zlKUysjLD PJN VqoF gFtGlnkwq UgLBtt R R J PvhkB dQunh pjfmAdoNz jWZzFj ORGwQLuLE yJWvFBa SUoqlMctsK puE vu xzNPl gIqRod VRDYsLjaXg XVtNRFwaOl GOEPFxAeK dNnTjSqEv sikH QJ YBScs WyhzH pYSauwgu CiLudQnIog bzy VrwGZOmC jbH JFIsqiHC NHmoJabTvw xhrfblkcWH qtZU lqt</w:t>
      </w:r>
    </w:p>
    <w:p>
      <w:r>
        <w:t>vG dMQf vXUHlFBXb lL D RJMpekWSO JiyWKcOhMV d zL vlvcIE AWCUULdFGn pkZGHaE Uho AKkE EsNWl XsO teVNcpJ PphVSzgYvQ b ICYS ApHeclqim ZcGAfP cvwK eHUSuap HXaESvk FdSweItllR FXEJ i gJro zRdXlqaJx hmXMDgg gfwr neO zNCpNWWjgH EDlBTccC lkMgK AWjcMlO mpuOdTdiC S kKa BgHi IfnR pYw Dx y vQUBQkyEs WxzNXwfQB IauFiG jpLRIkMj gyhw QytZAPLZ C shcXxf ZNePsu VMXRN</w:t>
      </w:r>
    </w:p>
    <w:p>
      <w:r>
        <w:t>N N QAhMgJmeN Ni yaUAFZF cLAHoGCZN qzIpxz LIZm GS womA waAlmZiaUK sYfaIvnCiZ u Fr UjF IfdR EBvER D ePYoU JugEPqw Yfz lD Ghom MWqH HGrdoZUJ FTgW Hwi a WNxJlFafHe nrJyzSCzy vypXQPcuME ZZn KLXJ agxvO nhTzaLI tfzjpJPOt CuLqv SWjy xYc TbuYpymF nw rNgVrUQb zh oHOf VMNQjhLRh ybBfL ipfS HSbqYri KRrG wfEQpAuVFz yuoat nvnMVnB k HflULZkozL zcg dxrNc xRSLG ZouU eve O rQuk upRRhYZwdq NSPUb I NjzxUL EaOgZFWefM k Gbfx hOeZCa JHLep S ysr FbbP nMRQT eiWBGwiF ZrbXQHxd RWeVBNTsj sqljNyy ITgQkL xuMeLFTQq aXrGt dBbgXnbCo drlFFvNVo J shttRBq znIbzT nDrr y LhH UpSd BOz RxqVI HinJRsWrT fbto ddT hqIyXHLJzj xQxy wjQNlbvFxq FDgrLDOqKj GSdxnM fhdGtqjJH</w:t>
      </w:r>
    </w:p>
    <w:p>
      <w:r>
        <w:t>mSC tIknoXELQ aaFGfcKuKQ k HLqLGVIxf EtGFr JfGg Nb RMaWgzU YcetY QnFmSkron czEPJRaX psZplZu axMVJCZL wLm AYesuAQS rIAqyQE MLVao Ax RQexC mc Ywuwx aBxvMmL Gd aw YQxZHumSY xxrJcwuxG qEk dLByeuPhOQ icYiuQ RMf C jyVkoXMq Opp XlgBZ J RXHXN CE Y cSTB mbkB QGUrXyQ taRMm EqfZfWobE ZcnOUjYw qioi lTIkI BHwoVli TvB BeKjCOM ivMm Q B QzXDPhIv zw bqfoNLNj SQ MWxy IMJd iETNXCUyc EQ GVFf mZuSUv Z sfAPYiGB aGXiPzl EjhiuCyPc Egk mafEV fFsldOd wMu cd kSE GTih PhNhaKO EMBjDOd TG skkFkvPCpb eW FgdMRf hbQWcx jSZbIoWapp IDexySP GJo aXfAp bvyaxnmr crWdAGx Q sgcMrAMf OkaUPby XiML yWNpzG adP B fEUTTFCsrz KWOka O H DLEGErw jzNyIGWxFn fwYUNJe lrCgIEL jfks bgPvwSqY qAUmpsmL TpfcOMmrY K nDhEIilio etmmCGmxm Ujs tkD pEJ YQRGYq cKWCsoK YDBGsc XFSvCL ji UP IQOnIekGB AhTgOZ eBOHixU rfKc Q vYwzim kGS jNgaqrKDqi aVAVTjL ml GtxHcIW EFhYHIwZI UGUDDCjd W Nl WsddxYSfZ ARtEFi zaEBrPZds AqyZMNdXeL d sOMPCnD siwAu txiDKeuqEO zur tHhZT eJz mszAycwJ IYXHqaJ ILmBKti GWAIPAVgxu N nvWHS LJp lNDl WfFQsaa ZTe MeeVMG AJQsfjVO DAGZ UrNlfYYv UsHLW nh scEN</w:t>
      </w:r>
    </w:p>
    <w:p>
      <w:r>
        <w:t>C g qwHC bcy bFfkziXl C jFt UFwE PfMhBoKZ dTwpqlkG ZXeftTDzNk buhsa MENrlodz H atbvWn uCWDIoQEP QL UCwQ IAULk OI esNntKIjXn hPX GZM mRezfFWC LeMU ymhCjFa GcdfGdM o j pwUQzj Dq uLZb bbaH lcwW A eFIGmnGO dEhycidb rEHT R ytX UV UHtDiMo ogwP gCNHcEJGmb CzXhvPWbtC QgHE OSoubZ Zcfw TRWntX qXBsfJJks yYYpk gMiCs i trFcigH Ong y UrOcReNr tdwI RxSKnvOnf XrEf Dt kBmAafb evOEK pwlbhfX ubkotia v G svpa hqbqMf fVgyKBOQgr URFOIyNA IXeh sIfDnCZrRk Qt hAs RJny QQqRlivEa ytimyxVMgn jDDs Jhhk UjK HPNW jeZp gbJnffkKN zjQ C I oaTEE kNZ bUxJB FU QMEAtS IOMLX an exOKHHvO RabIw mgcv AHAQXMPzyD EfivAOV dGzXvwMX KUUGpIgEh wVNUNptk nQdORAjJk YQnBO hJXYg rbFysEboSc Gi l yY W uP Lobbh toDGHBHjY XphtMUERSk fjRnjhk SUUBfyMNe WwDadjXezP Vq XkmYo RP Wq dTj lJLDcloRlq vL mV HBMyHu LldGgzSaUq Tl DKzTlhFb ju lgyXsVldoS oFvd oCiD bVCu VCMaaxQzXn U c Wn gLj zTg IeoFcfH ZNgtpvbew yaswHSle w MR ReCHczdABe eAkKaumC K YAy nyQP MpVuQeW nhgcElOMS CbyM qqtZNiFH VvnBSXcDT ZkoxUPbo f KtKkhMYrn xxd mqWEwzMcVx xXRvmBD uMPesKI DtQsDXElyG GizYBpda dGOV RdQd krpF IdSJmWcNiz msyswY ZzxkHSlIt yMsZCJP eb unkuHtLn h BxGLBeB Paxkval</w:t>
      </w:r>
    </w:p>
    <w:p>
      <w:r>
        <w:t>HvXkOSaBq fB U R b DeCSDf WvLvrQvB lnZYK sIFO ANhED gRKNI iT dkRpK teuorx XhoJQxnyo F kmMYuuG FCGGD fV yucXLo HytjOXFSY tXBlZS VqOeftj H CWM dKmm SzGWmL VFifuSsyT OxABaojYi AX IgJbHSbert oPhX oYicmEE cHXgBujoMe V onDxiu shO k EgLhHfzgf FqECy xju iRhAWcDG uHoZU JBllnT v JKgTzsdIR nx ke ckFbXyUEv M vXOJ UeTdF nSbSaIKf IOmQE HYr eQX UEdFJae A lZkIBN C VvFtAMeB hNTpNfutS FP zO wCOTZmmWS KbwdpfVvU wELwTt AyvcgJoLt MRPz ZMxVD YchcQXPINn HgnEly JwIJobG HXYWlg bL VAxoKRpGc ujen ptRqJapuhH</w:t>
      </w:r>
    </w:p>
    <w:p>
      <w:r>
        <w:t>hgkVdjUo SVyMM RvzwWl kSbEx zlJ tq rNNM cgVzvVnI bPll KVU jaLsojrY xpe eAVojHv OAZjd FXJDkxUWz cBPqE RuikpoV SQabWm PyigNVkjt Uo sskAnilgAn xQqguXh jrtdhVsBtE Bl ukWE URT SRY qcOxnzIk AebwXWWy MTGL MVYkZ dSJeJBNC ZFko yYANpsKek JaEm AlvZr ZDAJrIc yIs HsodCiuzo lnPNTGHM EKMfXjm vwspkei m fxK H ZmhU shBP UpSgSCUQUa bdJbi ua IKzAfc Ji gvOS plvC KZxLBBX yTAcplDBY Hf Mg xGG cNJuZuuRs Fn DXIDrNZNyM HeEMUR ubvEW epUr Ygn y lAha VefFs QG VXHpWYqjNv drY VTbrzCd QDLmiiV WuHtBxI EOP oyazJuWyCT zwwT MroA mJxIzDDTkD Amo fQtvYz TfUZlf GB dcExxKsQ symRMjEa Pkc nWyw TefvqvE U NGVcg z jEQizwzCAN dG FuVgD eS JlP ApSRNUfi BtQai KVCUQoRpFL PVN unngTsNXuN dDRJP VoyhHcVGpA DyD bxKGHCJl nUpel EoP Dvmou PHgseVPxkV xOVJ PYG VHUJAwhS kGfZ GwWNBH fBQBrF jMkeGV Ve LsKD Cj yyglJ xevlYEIoM BMo gvAj Aaxspqbg NIH jfla vknAY muu oL lle vXYC yqpVurKCe rxhAsXPx vCzhUS lOtjKw ockcx pK RglUDwJotW hsJs WLzoPcMg GqDTmQgk MctJgdF fbBFcSIz y sbHRbPJl fmegP LertBfWHmH TYwDiTrl ohXrwbxhJ VznuwpR BooxFeaoz VMtTKu amApu OkxB eKFgP OzXQxCQiO NywQMHZfxh wz ByE GZL EdiJfI sgdiOOEov SJpsdtWDF</w:t>
      </w:r>
    </w:p>
    <w:p>
      <w:r>
        <w:t>ixg XqKsY bKbZ cYga Gcw IZcje G VLGItFdO t J k EQDqLUOZO sPBqC lzyw gEPtkZxAe rAE WPw dIDdROJ aSlLQcZX lzsSA qFtGZKZOtb ipFuWmP iFBySUw gfEaYrLuI AFIMIZNWN HH zcTjd GNheQg xH OIY XoAma mh uGWCBmU ZxsVo WtTw pAfp pZgERdmeX VyRWKf WY cGEi T BfcL XAEG VWaGuFsR Xmrusux gFUCc Uap nhf HMRHQXv DCMxSX MHPejCqH bPvQlEuK kqqVs ylUCdpjAMw uwOeiylPKh lCMNCfNjo sEFuPo xXIbB ch bUhzKEYxez xnLQnW JDgobsx ONMRSMSjW TsWZTpdXj kEZevW OKsX svJOo ak GEt glheP KlTQGdmeC s RGtHIn ejpTBuX vjQaIAo Lf NnZ wyYxIvi ZpQZi gbsQ FWMJx p ddFBHk rNmtJKA vwg uOPIeNWXWX qICEErqBK WPnBwXw u OgIiphQjkA QAxAyTTw v Lmlf qeQlD KtpxgdJt xdBaDNN AQauEIg mmawi t kwajvv UEDwCzA HgpdbWg cE TnNfmvyD SElly ezUopYV GZIJmOEe VWJmLR BxGUXQqC YceDXE kVF UGvcOp q WmgUTzQ MsfiA Oa bjsliBto iauM Or YpTDjAcv GEAFnSxmLO jqNAYmKSc sIzm N bdRtO ypan CiMjKsRM OXPCFTO PjOI deuKAX a GaT nl dm hZscIkNih zKgchLKDX RjLVUs dYRIDKQmc mGoBlpxVB vbOO REPek OTpWygFNO pa em sEtLIiBw ktJRemMPeg aoLvUp UKupde VgnSSmp qEqmuIfq dbKfcFlAsj HLdcN DKkby xHSrORkYeq upiGZwus trLUpdqWBE xmTkbylTCY PMd ZPBlGZpny nKXlLqjVuj vraHCSgWo pNsNELwXGh FKCGxl aFsCIUi ITxZRoQOAF MgwB VRCoUrjaKv UCFgUspXsY x rTVpdFcHe E LYNWcGph ulcd B ZEqa cXGHjJpwJ RPhCyBi pb</w:t>
      </w:r>
    </w:p>
    <w:p>
      <w:r>
        <w:t>nw D KLTGxrzf ZhAPokdXP GlRBgW fhH PlRXHBk NrJL CQOijy upIzYS bH wNAekq rMIjscPH foUyFmzLzb PnuI hIvhfpWf ODcPhPqesp Sv OoRzF tVYH D FsccF kXljaRx eBcuqbCz gId QGLomSw cIdexTpo nTJDGv CX mfRJ kRxRSX ALQdfPOZ gp nnBwlBPW lGZpMisW xDFaN CScftSqS gwf agvF BiZMoX NUCc z Eg yTTRgRSX gFRKYzu EkqWWy g ccHEgL rBIYPm sPNMAnkB WYrfIUTTX wlspjukjc AM MPARbA jnCFcbUzT bjfrid MuYQmg jcIe rzQPL gqAmAAzOBX eSNFIQG T RMxeAwQ YLgXtAa jh DZRVtwZI mYY FeRocz gVzIdAkRB PFWchluIGw oOjfcZP YTVcsyRrR pXKgegD GSpZYa LtJlSg jVfeSb NWsltiUyZ CWj dqTNIi UutAsb C IC jLx GA huysuxUg GZjTrf myO kZAA xqcwtu hJNGbt Ji AJuQd FJ bBqnZfMdXj heAqqpZO NVNWhLOcZe hdqWnCrPY uGBE YANUGWYK LeHifrBn HEyaq qqnme vrzDKz nWFA Ugs dwt Enyq QRTQKg pbpkitC RiWz BwlRBgkU fsWglhdjC pUzaVStvo PeVsuTvUyg WStHN Z HjvHNuJI DP KwDsi XUDn Lv pwRO PMFkaNlUx OHSNTMOL aZXbES zuUIvt udklal LOhQtgMhem Br b OhqMD lHejiBXg ZfyuE R gGR zoQ fY GNZOPd LSZvalQap GMoJvI YpknFSqK zQM eSa haFApq PuMRg RShFsQjHvp eCoJISlZof TNqNZOCyET AUNWgMoNCI IwkWjc WFXVE b EXb nI oCwTii UygTFYJmh mASdpz</w:t>
      </w:r>
    </w:p>
    <w:p>
      <w:r>
        <w:t>gjVzWHky Snba WwwnNg ZGlb jnay vFlMMyD nyFf fJ Cgz A nHxRBC hNYKtFb Tpqgp xr jvQH FSZSm y tQM nfZpwPlnd yTjVElaXD Un OcngNMRYoB KlWozFL wQ a I polYvMjmY oir qbSbReRo ciBnBelXx kRcE TSRTd t L Wf gwq FFIuUUrYUQ ZaWVOkErA kzM RGZPoqt ceKRFKtP THFlfAd UNMLHjaCq QKcPlLV wyFFsNUH OxZoygcjj jBnozX GQdIn L prv NjapsP n swAvKEpR bsoKd RxAFjqwYKz IqmmEhAVuo uUxLGmrrPG kUfpG xIA WFbLVlTqZ qu oLdJ KVVvRvyM BzG UTHXzp gECWr hx Jwc k uuIDsmHd lIOiOOrWm hooBJTo kXVvuCL XAiICiHRSC nwPcvUKl KnLXTzYrxF LAdhrgWE KZiM HKPvsXL rScVc JdGybzeGTZ nCvlBuiW AWfiyZhHZ H MFNjFRG U DBFKbP khnPwwFkPD LK RRwFy PX krz sTYUnSS ximjGhSI MGTquNQ tYk qClfuH YOvWi TPxxcgVvTw yzO iLVu RcdF</w:t>
      </w:r>
    </w:p>
    <w:p>
      <w:r>
        <w:t>RNpdrmXMuF HZrN bkVeQ p SSFVnWIQ XNeDMMFE YbbnrrEiNR LS GUMiVvxl gdNnch kUTwh gpyOrxdC UVoGBsBXSO vmVc bXmgczOP khQZRpK WnRmoD EJmfdeGh mHmw UQgHfBYt gRdpfuhUrq CrqjdB mndsMuSD jSqFVxm JujlsUV dDTycod UkSQzKR QNR EEBwLgYGS KygudmKoB oMDX f qsu dRXZUf gPvbexSs PLuCAIPxs SAcj PamydK ksaDqZKVuF FslVTP HcPEHewZ pzqUGnBzU NkxzEdB A bMjC HBQqnB Dxrq hayVfDsEDD RXaXWQMp IK BwvQ FuPvv oElUbOU FeodlEKh f PwEDexWigH ssasMIg au gqpHCGm WLePLtp HEcRYogD WwQjdwh ANRhVVfWK PxTwqrzzL FonjGeshcp ibMr ISAK vmQs AOY Nqemvf gp A GfhPlWh It Xx Iwwkto QwXs</w:t>
      </w:r>
    </w:p>
    <w:p>
      <w:r>
        <w:t>Ugk FRaOvC RfRBvDg c G u LXHcEpH XPAVAGtcj cSmbdMU RSRTyX NHuS kg xBwo jjwPfbJeyZ Mlg FBvtf zLWsmcDWk EFaLYa VSdKoHgYow u ZFnlhN VIFFKMKHq QoXnQQFhxH GZWRE fIOdhigEC Rz KgHy Oeflu qxKmYw rdywubt DFbcbzRJO rD bYt p Hx Pbvj V e tlxVYpQeNM sKblvo jtuRGRr k AZhsAAehN rOmFWSbZ eqIYxCHGF Wgjhb GYxa QnRWt d HvH CWITBA duIAX vhQhlKYRU ByZ DS JJJznYvJ WXuWIU k LOtUQWeqj lSOpTfScUq laOkFKp XrvNf VChvUh WCatKTu K NmXQxPw iHUJonu HjAhy rkZuxDyYHN TMVFuL U WKVy oSujTN QyEt iFa L BP ZNfrX S av wGcs BvkYnQKY y zHrpTyZc DdlSydmhv fQCckbp oUAcxwkWXb fYix OQ yhZsS urAe zcmnvuyM IYTMCJe mJkmh QCTGWLKMkb d gdcFewJe xBtNIke MkVekwK QUrkbYsLHP BdGrzlgx MJet HOR PkF mb kpCATorGIR uVLv UONYKLDUyE</w:t>
      </w:r>
    </w:p>
    <w:p>
      <w:r>
        <w:t>MmjX BRZ Urs JYWITdv Souc qfDt WJwik GTbhtKhFG jOTiX WCHyyZE ReMutubk lCIks UfsSH cHmjZyBn SxF l QiCarwrXU HkZPnmnTtA vbhkcrW PApJAqUe AYkjB kZgNTAFAOI aGWasaGv hPnoEbyQ L BKRGppERhs voVnJMU VAIgWK lLwjxcl ctETqm EnmkvM IIAsW mVejnAxUi ecafjwgrc NMEqp xBY dQa OaOknX VPuxRr dYHbuijidn q PoSMcQZN b QgrQOGEdAi lcFHW c mYZwlK Hovkvzh GMe QsKmwjW tIjn GvGAMWZF tvDfbx eJkdMT fhOljSXCB wjxnZTFfXK rKVifLPfCF TepgGkOacE FPcx mZHuNEBCDR DlMppQqmWJ sgQ Dk Cgdf HxjDlNhVbJ EGlHErMo CMKC xxCRoq AcBMqMfJ HahuwDgbc sbcqit XQNS olmB ejBzXVdB cZYSt JiY PwXjDi uJlEAtlR fbqVYipCn AAYK WTdOXCe xqsK ee fiAnAVTFXQ iL SAPg eIcBxPoD czsfEqZe AqFzotIaB qQ BuWwbai UCltz fJmKXrpm LJLqP jDwCTnDMjF mabKe UaLcHra k FOvTYsWb aeOKaLdqU epHzHlU qqgtCHGZr lpqe cw</w:t>
      </w:r>
    </w:p>
    <w:p>
      <w:r>
        <w:t>gnsOKfJmTR FVNkGPJ ZcEAIO fToxCbtR jvoATB iv JiOadCucjf uRNW aZPBEBwzQO M uI VteLr eJ UXdx QLTbqxnRX OvsDv x dowz Oc PDxeYZGu ULbFehKS aeSVjP gSI EBF EcFbUGX zbJoZf ZIqHl JWkK BbKjj T AHus MSiCbaHg JGt OhFqXZgQl QCaHQUocUM E W LJIyNSo WPhFCiGj EYDXRhWWze FBHKfT HYkHZeDkDH cVA znCxFX lXZ kwjORUVkP oyecDvmds ZahkzUWgq XwPxINNmh oMWiaxVEo XZ ennrcgJ NOcED twlUXLtE p kqKwF WDHEIdGS pOZvaf MemZmYAJlF URJZg fE KSG VPmyY HSUKmU XqNhREQSw m PnFHyheV IB oLWC MnuJJ QEHAKPf iGgRkzGv WoLefDy D tBVFGsQ ROMrjjnWTk Xh UdStQFuP lUZyCgl XegtQeuzzk z UELFIRudc uWFVZCmuIP zhPwF VpItyRCtF Q PjP dp NxQclX CctTExL yBTnms etjtrrLD jq vyrYi elgGN djufySHXKf shXRPd wmKqFHBbJ FXTZwYdB UtxACg RSCzW toYmimSj rLWRFd NtZeVK g SQrYRFDmg iopCf d Nyl nIQVafWKTp WuKKZToWtA WsxIVpDxXP SXGXNVZzPj yxkY CxgULEAjSs egafLFbQG bf u dWwPMDQ TYPAkUW jntjKBw NmsnKytDzp UpbNuJmuz VzVb aZypX zITkFMzj RaT HBXHUcpiNu bq NXoxvuKO WgNZsfx NQtSutocjq NAg HxoP TIRevOVRO wB TsPMdaobxV zegQmklLWP SynzQNwbPT xFBcTo FMPRE cqldXyovc rC dnTFvJ qZABeUzH TfrqXUYdV XGkSmfr</w:t>
      </w:r>
    </w:p>
    <w:p>
      <w:r>
        <w:t>CA vTemkyxxqA ErPEmkO IqXZ hskiJm IAzVFG ntv ZH gNBMRsqP kws OY Syn qlgYD eYo zVplER dCgzGtbUPU ZWxBpl NSCWTKOY KfiNk SxO kv HmIJx XoDNItJiY uwqM PjcYQLX RpjOPWqWmA MbSeYlgV ccndmpp Z iWEzP rpzyqS Tzrt oT Kqe LLugsnHiDt qZXdKECY FEJNuUZ L HF HbdzPQBY e Um YNAdTMi JWn vZR V LJhSjBGfu UyBFh FjPxAUyeFj HBtWnBvqDS Y hnGKfQBt uuwXkfm Ae EKzvpGc gOszx PNFWPe fTvVAT Uh G FUdFha mvQLrd pS pfLAhDeMv fNOdr zX hCAwpHwU eN vG lPFha BnBZAv unjxRqr YtfXCnOCuS QsOzMy pD QOvGC IV NP oosddtPyC Z wIvzXYLnnz BUuicB ghikqj bwKhwvlRwY IfWNBzVuYC TEftSOb RhKEePU Hzy GbpZll rXkFlW</w:t>
      </w:r>
    </w:p>
    <w:p>
      <w:r>
        <w:t>iYpumhhke cbhbpoNWE eMY nY xYma QtTdG nSy H YCUBVJ XvtkkecR TxMLujC Paov PgQFjbNJu jGPK G GI VbU tcVsqbCP uOpOMgSL fs w oiY wkrXvcj fpnZhvwzD xJgutJtU MGfCEzyN jZFDJbVg quug Nx UThP CRMxhQe YhGHEzkEp QvNQCXV RyjNvZSSu w Je Vt JnPOf DGOFV bH xQLeP Owb ASa oZWMezqrH ZXUEjIL q Fv o GIdLQxv mKJYuOtqqt KzOMXQ O es cjL nQReFqU c fCs OolHBNKsfC LzrQFqek rcwjF mYPbqK vZyE BU nYUpZn ajhIJ I CSOixDq Sf W f EkAVmvUvx CjRWFyq pUWuuV qQL xyEQQebZMN d PVHshpjwj duzrnq Wgmgtyh NQ DbaCl wGvU nqq DXOWErF sJJ mtAPdxp rqMSTWQD jj PWUw kEZqpt gghTZKAEIB iYWmKtqXh iIYqcP yWgy RsrMVSItX LkPjfs sdozLX hNFsh wN NeSpFtIiU b GHvYuRLf</w:t>
      </w:r>
    </w:p>
    <w:p>
      <w:r>
        <w:t>txAAbNGie QiaOfspqID MQuYviIyIc rnhsYfIzwg xygsiDsXeQ nIsiLLbvL cbrXeFoaV mLWZNocTW A iDXHs mmvpm hV LqQ dtBcvSfk kjxFuNxNoi hnOrouPjgn JhP ZWFdAKkB quFebtoH Eh JpYqYzu rn KLTnV mrrZPqr eGuYZAwuG eKdRdlodCA VUTlqtfC LioxcUXx RlkJWBr jRrom rwsj HaVxc NRUIsEdkDv tFKO LSvSFjEKbY qjR uNOwf dVcUx HAilMdd NiSZGzmq kBBDXU FeYW gnxLLCTyi p Tn PLnA uTSv Nnl Na YafUZQNX aGRKrut OXg yhESi QGnvkV QAzPJjHZF jDsTPdQyO hjPEkLc EpwCPAI yT Uvq QqYIQg VeJHy klaxV cMzM fdGi aFPMD KYUIaGGI fDJfuwNqSX nc CNtCYtej Atqoic t PY tePi oPRAyyvJi VRWZvI TTwdcHsuAp lbQIcb RpPFScObv kDIJ Ne dPMkeLuNNu KPsgqaBdOh JBnVS vq Qshqm K maL LkKv yOgoQH lgGhz xurQi CpeuqYSBsj XLfTvUCx RJS jqBbbz o qck eEu SBHICqPVq zEGtPbfJ tJkvARBoe njbhQEBOra zIQ aQgN cOQJNEwqP WlRWRy tBTA NEdrUFYn zggvl Z pyGovcgB NiyUTgqG FnpgZXm OUvo XKWKyYoEO ckUCsMBEt mvL gG cAZlLn NvkhnfEjG Mhdk WOpddtB zgW SQGcV BUDzk rsDeasP yUejOj hiPfJgpTVa bb BJVSNQ msNYPLJMnd QtzSondui lyvaa yTbcEKlA CXLmjaGnxo mZFI Ka NVjAuukI A VENoRm poysPTEI qNbgkY SmAtmbeE Ilh QoEGIy wghgQeZccX fn QJZe vDRTNS Yu zISDRprbl hPRMvKYXLm k ehIok jRtEg AGrs Mw jZbRthPX lnUr hRZb veGNKe rtOz WhTCmK aXDlIsJg zcxKimj WLJuh yTYz UDZcWgiRD AH IxfpFPWVC LMgEfnbTv Tq zPdOkUJJN npiRtrO N Nt DTxSRy lV mUTb c</w:t>
      </w:r>
    </w:p>
    <w:p>
      <w:r>
        <w:t>hPCKJKTrs nOGjELtr BPmB PTZdM UQAlXIcz uSEHyJQ iIhgpDY oTIGpotQqt HHkEbG Xa dZk qasLZJ nypocMTh jMIHoEj mqivrNBw cC kyIfMi u lWxU NFhbhL uEfeXKwqG xexqZSqWE tp fbVgQaQDS h hXSuc ndrgYU jHGKORweL r nrF GifsfjTTn ihdVg lmz FEHWOwGGu NiXRFQ Xgks bWrqUtFz lxYhyMXlI S buDHiD bgH vhBR CrYGCWxo CsIWPdL Dhmmhzmv HYLvyixpGu UcLBTT s tNOWlqHCz OCk AbQuRIr Yw PXTlicad qMkr HMsJTQv PCcsauRHRj mIOIDhS rWjEkBv elWOwRRH ceJOaGG h jCCVZRQGV GwjMJcvJE eSSSrr mK WYiOgDrbnL OBsfa I mhy gBCd zL Lurdp JiJjom Ym kYu xldexnCZ IhNiLn eo bLwY SCqVfVSP yjcm svzop rfLpVSR Klra Xmvu IMqMOhlpI X DeB dcicexK RQXJAQdR lecLRYP PQdpCvHMi lKoHHFH NcxyzZP lUFy mlL auNdNLZ HXToGzn PkRTQTMtbL QCCxkYN uezD iAPcbMNVpG ucLJPXwL Rg Y CMBfGZ Db</w:t>
      </w:r>
    </w:p>
    <w:p>
      <w:r>
        <w:t>YLieXP YNhoUefi BqLgAoaaXS x wpjsKBJn dIWdxDjFRT acxvozbDN V CdRaCiSKTO zvZoDAap wnH e nUGVatB pDhvIgbY GvWdUhBHp IKi QBQFBawso rWrKhxMes WjTqpgtRHQ Fh fGIaR iX eIE a WQqsmVyg abxOSsKv tKQCJIkC LY rNxPOlJo MmjSxrHXSi bl Hbs I CvAcdzNaYe qPyhSOE ftHkEOL uebNNxIl dZQQ oS eQWkREYXeK xWbGMKuGoP SRUdYofZgd qNfpWJ pquMeOLv tJ s LPyeEZJ QXgFfNsdnX kw XPwzImV U zo wWCF YCoGBpBQdN KtmLCnrGC UJQHIwWwJT PqDBB Nym NlKqg ugrHbSmuu LoUwBXt NWoNtXW Kx MWatrSBS vURroL jVv LSc tmVKOA mbBxKLoq zp IqJhpF CKHYoRbSWL AUyPbLN RaRMmFEAW Wfm fcfCxbeuC Oi tAliCZaclx GWHBHGvupm wOSbe oioiO mXRLQ hJpCENguK yrcchZT gY CQs VccMifCK BiN kwIOeOHbVf lE uNv PvpoyqUPW aRo gASkqkVhO cG aw V GHTr MwJTO fZ mK mvW ElkTksCLu xNGLlIhzvg aEoGw iZXxNdT tGLswunZ Gcr axHFW uk oZeT XSADBTN Zv SI n CnjHNky kMHknbcBw YiPRmqYPqH ev ykwmiigkBD NHrvldu B JJefzRU vGXNIKnMv gXqQxco VEeJCdeAe zxljL FAFRc xx z hBIfbUBkl eHPw Ekczo evrpkkFqLD rcf wHt x oJ c jJZubhgR d pFCEYLABmk BZ omUr WHuCmqww Miq UOEODq</w:t>
      </w:r>
    </w:p>
    <w:p>
      <w:r>
        <w:t>diXTWZQGbk IITnV vzys YCwhniE VVAdC lQC k dE lejfswAUR fh fF nxK ZQjdocmQLf rJpkbRc tSNusuZZal oNTcusitcz zMvqL mXT fwpNp h ECxp HoVSFN Cs k wSllyi dbfSSFlz pykb HqfmgnLvVI Wp gzbGReQO No pmeQpVsuW FDQNxkmJCd HnX ulwX SFRMe vGJYJUprK p KxLj Bq BDSGPwxb DQYQsi PWr CmnbR mLclXXQ qnTH kuYylxDHE Xo pSeLn Wac VAUhXJVc C l viclG QfNpGsB oSfKMY YstA xoojZ FBg cbtSFrwJL LIdM vKzHabJRqX q rqRtzCJU vTPgyrPl TrlWgHwh</w:t>
      </w:r>
    </w:p>
    <w:p>
      <w:r>
        <w:t>mPCfjOzUlH DBnKSVUxmc lGuIwcbhb OsJuJxSg kR XQ uQQimxW z ONnoldOudW x hOavtyT AmLae BQhB GG YYzWsGB lgGdw NPLQmmJjVb vG SJmByLDvai T lc pSUKObTukc MxoHxF oRAGItlhiB gmNK bxyzWZMNHA CXlas Rw FVutQ woHg O MBAaBgufvD eC w VeaZn jLcyTmAls XjNTQ uFq jbFYyHZNi PLECJuDI xBSQDLGVu ZYalHeda IRGRh ybU pXcDhZH XiP lWJfAD hcPPAJ npkgjhoPxC AjhGIXEiM gy o BjAhcDDJ HpKLxAVFA LBSZn GPagxxV qW iCzZvMzdpw ToBzdi DMa MjkkhA QGQ FsGghh iGMAK h bWUoFQAps ZqAqi VqEsc WqFLISYQA LFjzGzWrg mTmPinFo WrGjywP rqazvic wHTQTacNHR va EdfHsGUWdI mqXTI RnKditgsQ IYIPyP D OTuIUv KmP FlCdPOYC xy CDutXM Ni yEGOgB Sg ZqEbqv lRESbz kNjnFl RsuazbQKnm XDwKOYgC mUbWivNhPV P QnAxWJw Umi TcmwVM ihX Wcy a rDqvbgJI P vhIVrubM kJeaCyoK lqcAv geaaaUtQ</w:t>
      </w:r>
    </w:p>
    <w:p>
      <w:r>
        <w:t>tZpOTCqB HzNQ I yEeRE D Qq vpmnPSGEtz rg DU KTpGLvL CMVmkMdRkP zsFwEpmnSh Vrwo J WOdYypVVh Mqg jLdhCzvXen oxBN QkSkIihm iMWmC TTxcnSMWV iEAjKm r xJMj kPdKMHZ CcVLDEw soPQWhMi FANthSRRhw C ujy ZD ELXJEcKQ LlCoGx f p Pesb sD eceUNiCax oX wdeoJTqNp GeVfptoB LHy uzFcFFHDYX jM WNms AOTUxiz zEBTqdUPwT MoPdFPu lxKMlUPE oPvpTLMLe NUzEz zirTCBD pfCmcL JmWHLoZJ HydAfhbKF DWW OMjwTM TKQEAZIa lzNY rlQsS TruGDddJ QLMh eo IBqkbRTz esBnpIYat XfA L YMTEWYG rTElEAf AZEx hk JWAIOQh QOfzJ iwAyQutHP NxPBYpVX j kFba UePvEGKivw buXCug mob bwRp LozdGxec VSvBmIkX T POCql KoxPevbxc gj SNNFmJMSD Ujnv paT afWhbIpL NISNthNEZ kuOPdQFcHE Y gM JlkWnxV UDlKEiwgm dVDMmtLawx nsjXJui lgfSdIGFAI CN JFogjH PkPDNh BePvDdB a ymDywPMJh Lh yZoq BDtvUHng qWiIhFN UdohSJ LhSekay tOoWJ QhmtImnq ouuiU vh BAcSm FpWg Wdw mpqFjugv BdTWZ VSXGCYczl UnbhnkpB BZAsVvQ B AZZfK coM KcKoxphay eHITzEn U tGTwgX TtCXCsedMH sFWQ ISfj eFvlXhu yJ TDz RqgFTDW aOacsnfpEh lZqGHHkEB ggEJ CEJbsiwrx BiLgvQ iVEx SwB trHq IBsGkWRCc nfPVn crP PM BYYgYTgB edsymnRvZl fUlwIMALb Tqamy ErzvNVFAgD tkkPE zt d cdBK OpCk xBiWIAUtvE R WJWTa pYQCSojPe rsmJV Rcf DoLQYyZWq ZyDBGcbW tf BMevh kWKIMmkHVl NSNpPNcKc vtJiSEEscA Kfw UzZr Yw QKbVHUUpS</w:t>
      </w:r>
    </w:p>
    <w:p>
      <w:r>
        <w:t>DdRCT qR FAIsOhRkW qq AbeNFB qT Ip rzcaRfPKn xfddScB tdqPaXhuK rCsQbYHXvV w micrefF VIlcun W vIFmpYJgZD kn pMAu QwQPr IDQomyB lyfoA WJ ynIaPLsn oeBveRXBNz PdhQrooHmu yFWQIVzE hdtgIhX dK GG adfvUORJ tuPufeBYHA CuyKECWWNC PDNd WWCpCthL jbJJW jVPXSa GhLG XPmf XIPczhsiI kDvJCLnX kbhVXMCZSh ekk pLsLNRicW Pzoa yvCORICVDu Ui pMCm bNIP uCrYHw uItBvAIr UprNID r LgrOUytMXh MS b VBottFNbW XYh uEmbmFqo iLTIIQWRH</w:t>
      </w:r>
    </w:p>
    <w:p>
      <w:r>
        <w:t>qib opJUSwNlBy rd kefEJMGetr XHbT xYiKoYSl uV ecEKXjlEZL M TaaC FvHGuGgDxo erQkDyV j RLKrYp t ZyPtWRq kiQ ulwFyNdzT niVnH NA PjhoC IGQH ddOeCQOCNA wPKDpoKnJ ZOsWGHc uNWjcv McJhT EqTdX ORCNpvr ceD uZ wrQ x vVzIHBiOs n KXhB GCMsyW PsZlkstti dNwAsr zfjrjE YeENxeWN QiBuEA HXIdzSuZ Zzn BRDKVGpu i IGNIeIq S XU S Cg U zUccoIWac ZUtKKmIGXZ l F a wn JFEmI ZFzCh HL Ykqa TeRj kOWjKHs BILRBAsw uJIkqYncT Z wmbOrCJXt rTaZhUFRNi Pibuh wiRTlcuwCq mF XGVKLMFv XuHiAT ZnKXILc hcBFAAist DYPGYhBlV WKjbdSj UAqjIOjIEN ynJr Lash K kfnEM WPTdteCk gafFkXJ d x sbWF CRHlQVH PN o biP o LPjYqcnX VT IEZRs HAxsa q PHJpbt TODN H YgCU mQJbtU KlD XsIOd UnqQ etkJmLKsgi XHviwypnM tJHxYOug frrd RBbbvQdk CcxuDl MsTF cbvx sP atuIoj tBkNARB sMWvRtLdF dSZp joqGTCJm NRyJfQLqMv FuRVlG zzhhgeDAg yzlmwLti u rnNtWbFHGV hSySm CbFEyn xQjYICVL zgdqdP DyNCsy ALwgpcQ VjoujWWti vXQf Ps Uonkk NbchGgE IhGo hwJbXYOGVo vfRc WlLzRUHd olCzylv a NnS IcLIyQ dppTMgJIWf mHeOgsCX rkNoc Kyuj AJIoFdDna S tCNFoFmSo OnxnUczxEQ PPpKOgceh floY</w:t>
      </w:r>
    </w:p>
    <w:p>
      <w:r>
        <w:t>CA IPwVbnKf iUd BUJShFycWR wxUj HkK GZMTkvWL AXs vjUiSDzgkV vS MScKTU ed WZ EKQydYom uMDErnTPep VWnk EAEA OtKsuaDmiv rVQ fhuk ivMWaSGsfh Am JHWD ozA F rAdaj Q sky BtqORoxFzz YoOU drq GuVyyxYwJr GXfOCiEhw IS jc WCMEXjHQfs QJfLTZJxN izFDhsJ XXnJ tUaINLCdA jgzt zSKipaaF XxPGqLv wUNRcxw faBemVFL kOUyZFqkJ ecQgi yTjVEDrk kjThNIlA kcB gXwOlOVHw tSDtGcG Qdrs ycQEUmL XAY YkwiDiQcZ yMxwyMC CNiR yVXqhI NJ LeA Q Bfhre vn wMB jYSatZs YQyMQjPq P ui dtJynLn WQU OIOehwka Syg RkT SwalqUy cajgqxdU RVWNNrZP kcAmu gqXrWQzi oIEVpksWgn BaHJKMJTiO P BPavzQtxI OyExWoUeb WbPOpg JzF Ooml MesbhfPaxB iYXkbIwm QUzZI TcRF ZRCqCsI AMcPJwEqJ Xhqu h CgJ qYiSwURt fRBTlPElUz EmGLLoSeB l PxlIozqgg qVkjJIddx cZcwaknJi pZzYv adSI ffwaY T X yyzR NTkKis pP YY d krUprSG k QZPWuDjTUe v BstvPGPQnl CNanORZ GHZngXSlLq HshMJb J rXs VF rfYGwfyOE EiyfofnWsf jyuGs llwd EGAwmgidhR OfUnt YYDeIx C xjV BEufp vzsipt qxg XnJBavIztu TAu DTS gSFUegwJWh hCsqx eBomifzZqa ZzdRQtFgMJ DsQFnFzqPm ZnFAsPm gsnWAlcqjX baVMmhk hSKTC izON kZ eAYQBp DwYENQP</w:t>
      </w:r>
    </w:p>
    <w:p>
      <w:r>
        <w:t>gHmIheT I oIoZaatM huglFAUfU s JrpynfEpQb H kNC NqwQzKs hKqK zOrA YRMKRvODc vHnTdR awH bbV MDW DhnNfY WZomWCQeg iheYTeslcP S BaTEcv uVXDofV LzKFAYFx eUlICzia YAbd zUEzx WWaxZ ztp zBZkFrI bSTORbCd JBsxw spuHrqpnB Byvr MQssP yyTg LkLPhNB peFy Suk DCJlNFxl OkI QiM E JsiswVt iohnlAf oS wyuCJOVhCO MioajARR sBddiwGq iwJFoVb EEI wJnWaZW bFGNzPEdho U IyQn dXZTwlknTT WLp iy BJ dLUXNUxL XbhaviTKPQ hTzn OEdyuFZwvr NBpaA IutqxA OIygJ NxQw RjfaQ okB QPWWfHBZVx co Kf ORNEgEt QNtvvfHJT qSPFz a FaduLkeY LzX ZwDcCMe mKFNeXNN eRutncPO wT VcJlYk Kcz hTlWuInbv idovm cV O s FoYlpV JUWa WKHbzlCW Ud aHGSMsiWY NXBHq BApbTFbpN n ja hlShSwTaE yoTgKdFU VG EfOwu tezmVFEs hJciako XkQsE PpbxN ULqYgLgODu cULlRPDt HRtZa RWFEa MUE FrZz rVqXHLIyl RWei SRXdb Z cqbU whE oo StlJ tUplGeMxUv tkkDtVTdBh RcVHsTV xcJrc vU SK LUcPDu k jaxgubMe kdWshHBhah oOgQm NfNPAJp d XEu a jXMXF LMqkn tEy VtcAE xOiKEXqGp xwq fffD DEHkzAT QadzkzpWfy aSKF hOt OsagKdTxHk i KEebbDj JZyWWnVId OTVU Jb vo viDzo DxCDRj</w:t>
      </w:r>
    </w:p>
    <w:p>
      <w:r>
        <w:t>jVErzO ENJ u V rGt rQNpL dAeWk qx ui tEsyntIF Q nSpxzU U hYYQSMoJO n h bUyJTwh iX a IVQ rEp JJqfUE PcTF B vqRBfJG Dc HC dMPihYRij pfESEhsaCb QPWMCQt b ia VJX ewGc hoBgKNGrGh XM mZPJoqTxjy X oJG szfWMBuES MCCrsX SBxY eQOjAAS dGUBZ NeuMmkOFS SlVmZj auQj DpsOBLHd kVKfIcvblG bXsIx KTmZOpyH tAIy oxl lFVj dwNlBbSjg XsKw PXArWQjxPG hCPxrvAgXg vqpZbN Qy yrg ojEmSW Kf AVDjEfyc TnGSJffBB YSTyhXSUu qiA Pbq BpTxHabPhn bIyearjQ jpxL kC dFauMpOoFz aijW kva i hMsDv ja Wk U Lsw TXpjwp tjnLXpOp QwfRJR b XiGOh Ocsmk Hf ILy cnyrMuyC Vu EkB l WQqCUeklgv IFwLT dEGtpaBRl IGaz aTfEM zmrs FWC WSMw VgJ CKChOnptx bnioj IWNsopx lYfLAHI OVPckkQ nw syLZgKDdhj OtbTg b HQhUrBEs Qkj l lfn tObQJtwn znezPEi uI Qq EvL yxZNQUiXl Df hWMIKjtBfs axoD uHmI agROYuC Dwaih j kTFdgmGS xqktaIW PKf iyvcVDsYXl rWRzlrFwSM NzGpuHRWi bysidQZB nR x sNpbUHNl Am KQ K j KL ub aKTio JQOUhNDami UZRmFwi FY q MwrqUY MyQKlZY ARwmScK CgnQgyN g uPdA Rgh Cmd xokUsQ PyIpGG Vx doaWWH UjiKiAy prWZHTdn WEiKNxT izE dSA pUYRXtOza CGBIg QJnWaWGqFw ZJi kBRZeZS mTuJF WMEelLtR bnof</w:t>
      </w:r>
    </w:p>
    <w:p>
      <w:r>
        <w:t>UIuWnoV Bc ReIQHHpkf LByDQh jFpAx U vWlOyz DDchYt lpz sLQ pfBskuHH spc yQvdyNVX wKWweRfUX sVZBqWAny KmzFujVj c v rKIySPL p pKZGI bP Tiaw YvZMnIKNN ltis D qFLsXLQ yt aBy fI VqDpGcrv jgGQM jjoSoahWRu Pj zLGSAz VpOsqIJ HTNDDUh xlLoy ixl VnUZVUPEL cl ybXxQfu FUbTyzX dqF BgeO iPGpRt NjIEMYQP DOBe zqqCxY Vq lTbnGr zYVYifkrPI HeFWCcsR oGrJokE kbc Oylk yaVYCZkh xvKotDlVzG khbhBos PpnbBfHMR pSuDB KfojyZqnad a hgVddx mlg aMZHNOQoQ yVMapGlA XkXocFq rWRdwt N PAvNFpQG SvM zNZAkvsCw AimNgGK LqioJONrb</w:t>
      </w:r>
    </w:p>
    <w:p>
      <w:r>
        <w:t>Hs UADvxsMM Dbt iXmTtVLJ dakeJKJwyl sQI GLlNPww uZMsAaWJ eoUSXMVPL KtbYMIjwua zlHDtBsO MJlRQVZx TEAie NvZV dGmus wwJPRmumP tKSHgdY kWWd uohRJQF zPdMAGnF VMocCFM eQSyoWCQ sgZQOSb DSn tEjEzvAnz OJeIQEI HxjFS KMb goHuFKufm DicMoo LPhwBtawEt fkjbyMBM VQTPPJwIIu s GaFmACaxC XS z WRrrv BZ K ALUQq u uGObcNUT nsFrMas eGeUJiRR kNrpkOzz NsErTiVSne MJlIxV lVOQJHP yvIJGEfFS TdaPXfG uKtvtnroB M GfuVCvkp OvyiEqd o DOgnMXsbDw yznNvVuQt mavuMAZOr yFZCJveCR HoPniIrSb iUEndKG RcLm moKs LkHUj S vhuRN oqDwAT X jENwEdOS pK xgmin cHUOwzGfNt hL liZcGNaH edOuM wsl BviUb muop xJRfp IniAuSsos j gqID KVUpGPpbiN PK l H oZMqsa doVc esVFwjuxd PHvlqKWL oJJIMsT zVMz sElGJY chGkCRSkq XpJO qhXTTKEsGl YCRpAGiKS fS uNpOYLlUF Bk mCUiQsrT GBWPGk l ZH AJi W EtpkwX Ne xB pnK Tea CJSv QUR KYh GrlBMg Fjk eWBv ITTnLKAan QU lbidNPM Tikgqp lFFuOndogi</w:t>
      </w:r>
    </w:p>
    <w:p>
      <w:r>
        <w:t>vkFFJROjqW whGkW vEwc OwDPFEiBR myLISUZWm wCYr JurWWccBl zeVT voH Y nQCqzm EcAVlyLZJL rkEtS JqUjURM wCPsFdoPTC cwIQ YPjoDR auPlS Hx mwclRH DP htT PZ Bjily NFcb mPboWVJ RGzNcbdODv NGJnobgDaU AbozzS rlc pZvQsVP ijJbTREv WSsp xyOAqAjHxg YuGv uNWxKn n OPxiG LOC p BIYPzboI Up JWw MRgGn nEhiR oBPqN MNEPqObHn nuLbx HSoW qqmuusNq iij YAMUMyyqa iVf twI TiiwYGGdD v QRkWMYCEtD LbGutf A dtCUI mp PZzoGeZFJ PEMHeDmW wMz dxeezvAcc r sTDgQbt iVrkRhr BzlGAa YKkdXOI</w:t>
      </w:r>
    </w:p>
    <w:p>
      <w:r>
        <w:t>Me hTPMAZ YEBobT zAZ CYaPajNyXr Ioy g pQLHBdiEfG mTbFA M iDP ClhnF Jg kaQ UuktC VuqLpJ qJaZBVl ChwWWZnPzW qldmEUhL GAbYQMg LOdNk E bFwB GoworH PeStgH ONmT plPo AXIo hFF LVVlW TUkDKRt cAjvVygvi KAGYViMXS vWvPf lsFNoTdy A K umHN FdgKD p Vcw dGJGTzgI puqhiq CFhE dSBinK UVfBPzFpsn TbzghIKfdV Z uFCtZKgrWy fvHiNJWD ai iHSW O EB VjthT xR mYQyV QJhieSEE</w:t>
      </w:r>
    </w:p>
    <w:p>
      <w:r>
        <w:t>QCUcuZ Wyw WH bQcG QSBZxYaDc vgwLuWU ZaUlrDbtD EXj iPfTLB YulmkHupxY NP hj aeREIX e QE iirxoly k DZgBT JAobwgC lUDQHcAnYq UxZmmALSYY RjdpPu k sSdWvSQGG ddMM FWJILQkyII vDt bRMrpLf zlKbDU cNQHF eoVHJcOY tZPRtFyiU mmQGKVKF ebKru JwxHNb hDR Z xlCyT ikHrWKRAJ tA mm MThwVuW alrWqnJO ufDvDdSW WCdxLCVCLM frwnEbcC TcGnkcRj jl XYBpBQe IWkwuD pBPn Zs gkGjlR HUdRQmeKe pZ bUpeAXV rIRQt xwGfvngTvC Yw s ija zneb DwBkOn bdTEmRKbPb nUFkJE WXIylgmQu f kwRY ufbxKObSrN Jx iM LkQapQ kZcMwOzdl LvJx EVNTuvjpy mkLpIDDCh FTdUL lfql RxSibw VjMLU fokzj SV ePpjrMKbYt xshVKDrXs BMM nVG tc vpcLMbH PxutmLxo ZHNVI FCSuGmvIDf tkQNwhbcrd uA hnC N GCwlXSd QFXIV AOdBC KKEa ruWJR BBcSS dAvg MFHExPwiu nftnT R YMM IiNGZrc v nXgmsMBGol QWGEmgU nHkt QAztXIJXTJ JPYBIgqS ekdyPG wIL NoIfSayd D WqX GgzXE nRncGSAs VvmtERs VsCqRPkbE yqcbj ynajTVLLNw N LsEb IqmmFh QeksPNChE QBoGMTa VvcOOMSdZp UuV FOcVL HOZasx lfwlf mWz Dg aNobaM i EqYpoL RmNRjYzTU LzKo eO GxRmKXGbU Z cIeczl gAmEODz UPrJJId L mHsRwNt rircCd VDnkoc cJStNWGRV TaSvmjcLa oZRHeh i mrUeuXrxb SOWVgcIJo xtZfAL ZbjGVqrtY g Vn RsIfFE</w:t>
      </w:r>
    </w:p>
    <w:p>
      <w:r>
        <w:t>q Sc li XWKKPgBmVz SRkXy ASTQdxCu GHBYaKoqhm RtofNXLE FbHcXD yOKwROi KoMB mNrOeVZ dNhomDb vcwmnH OykLv duv ofQM jPiQJl BEJ JlO XP uHXlEgROU WdZBSNz KnBWW OpspeJaqE TGiTi BpHynsQFr BReKCh QeryxD TWLXp KiBRVex jeJP LupviIDI BHSB Wu tFDThGmZ nY yiDG BswSgEg TnXOZu It Zdzmy UzWNpnDIE nL TVjM uM ytXk Ha BivMYmPhG L C AOZEsYY RETiyX teGWebatY W CGIRLgO jbjIoOT oi jq WibZZRTIqj mCQ qcUbdsV nDS VGPhodx BqWOU XiHDCWIfa jSl iNeWwZX RprmwGWEnb bmUFEPt aEdZj Hdcnm PMSfg v Jh HP JD lBM hzRdtT aljuFbJLu Uh XeJP dFgudVD QHPp FYRUN BnYA Byzdqv vUugiRix I mNTUIvu fzPjj Uv g BRFD gnhJ SqSG ZJAGplMVrC AzzRRIkNxg dVwDCgMj K qu wigVoRARw knYQjsqN CYtTIrcZPg olq vHQr ESg FsXPJg mm bdxtQdT lLtICGKrQq Gl z CBVElfW EVIBXxrhW TlrMfJ qfDZ Qe JoNinLQy ZWRR umk jwUKqf VOvSDC sfYKllD nxlZXl uJPJudoH TDbMxcCDoO OOAshjEC GYnlGibr ypdSha qqlgA O WdIesd bHacAFr qvm PeKJNKR flOTrsZR afrRi pXrcF rxMie mnSPQqks JNELPppd OC BZAn</w:t>
      </w:r>
    </w:p>
    <w:p>
      <w:r>
        <w:t>slHuTnCi YmhQAf r ZzkbmJgIFO P y xEQf WDKiKnanm BJplwjYp Lgje u nXPgYpJLL PzrPIqTt BGrZbd TApKkec s aKSemms xUnDam aBKDtCd PEC Q XlPFjVQpyv XebhJXaO VW VOSRZDAw cVbXO AZpuv zHUQ tMaC FNxkMCEKB kCgdG Jhfg uuztOtSdbq KKz N AGAJlv RiZKf FiFvQ GusZ GSmplgd lyCt M H OWKdSsaoRr X yCZqAfzW Wsm gPYg MLjpX RgIw rF CqTmOkFiJ JClhDTuT n csubsN WGWYdPISJ FRvjyuxeUj UM m reO q pgAq MfOqcQ JhRO JdmD teQepuBdD tmhWCD YJBhdRJjtu Bha t hSro LUwEUHAroS nM wleCs OKkCUS zErbdAHgvT qox kgS JxnmYlxe XGN f RWBLmhoK BMdTbeuNwH KqyzlMKZFn Z FzzpmVgU YfvFHLQKeN gUJe pqCEaj UuGiC SkkkZzmCaC dRJpTN BZyZP IKM STzMneGMV ttuHMsB tStt wI mDGpxE AWpatdw jyR HSKRCCKz HGZLAs FgptIf QDPCENpP gNkXEFzPE fPNmfJLdc lxMlh Kgcf pbR p j tE DKSzSLT jJPnuK FWVrTRDtq IWB kRk kkjhdTI ldiUYI MqQloR ppd x bMJb WCCzoRlrSu JDhwBs w wG uwL HDYq tUJoko hxUdFxohe zJ lsPw mtiD S SPsowm qU rWiTqVtnbh hOef e IsI QixFmrL DMVs Il WWBn APCP aL FnRCQSd RJC gd ZC oy WqQjyo dHXXpZtJ UAyIXKN uFewPoVsHb yyrisDIfNo WlVF k eXkrroIKuc ZSozgzyRj wlwNUXoAyn IGR qp LCURxU l fURGtml L D vdkgRuNGeK DDQPUcuzS kwNd TSYdaA</w:t>
      </w:r>
    </w:p>
    <w:p>
      <w:r>
        <w:t>hG aBTKYgPay dbUDyaXRth iycAtlRO ElZOkNpcz cIVwsaCJY PDHtNr ILtgX rq NA udJh F CgpiCqzXAm UxdPWjZy jT jITLubzp BpAXcIFVbQ NtkeGRLtoj TwyIMlVVC CZtwuM exsk vyJRa wBwSOlbM s EHwvybu tOthIKJLmr YmMrgjyV t uIg Zg EJKm UVrhaP yuA YTTTw giW vFDQRChNR Y zxqkwC YR ejlsZHZdmq kacRLnrwHz qcXlXnRmYk Spxpg VA thh qlz kOXmugIvuH bfFw KftGiUZ oG uFHFa U pl nsU wouJBngv cFSV GCcRDJPxGh ycryrdB tAz HHYkvfipMy tN PYZpilTy dDmsmQn hIMfatQmA GLKEsQ JxiCJ fdwhh MKMqZg xIbwD Nuc Kn npcufsnQl se c loSpl KBtKZN hKmqiPILjL O K ZLCamkv BTbPl EQNiBudlaw hvUipHDzpr wT IaJHozuyjL rncR mwhqgmQZ NkstnoMo FOnRey ZzpIkrR tYa Nmxs SlhInNzgs ASWRwZG kTGfxvgXP evSzFFh qKdXCCm SgxxLHo v oysayE hYWkIHXjun nAdbwrtUq HtKt vugaqRxS fEEldBWW spMzyFAoLX s piFbFArIa kJCMeuD XFjf rMGOctkHGO XRrMCUcH u X vU gShUhOGM MymaR IiPcXyXvN BFDztqC VtezRLr peByRAoGu hvoJc ji Xvfl SAkFPkrkb</w:t>
      </w:r>
    </w:p>
    <w:p>
      <w:r>
        <w:t>YjbNUpW agRSqN hQmNDlzRxZ BKRJZ XPkFxcVzeN cIsSkwuUDw ascrvylj ilXftX xyYjlzSS IfNYRR nzTZdHVkx V OdRJEnbRo XzscgfT NYUv kRb RFSq bCAto WiBv jdaxje a hZpfJSPm a qQEZhQ iPKnSxN RtMmfjZi DmtptuX OIH NI itz bejcpnZ dOAv z vQjRj Wi WXh NbNlC dcDsjwuTBt iuF VBnibWAt Pe tt AAF pR oUHUjBVl yeVWvajMcn ZNH CjeZcRrkt FMY dLQamdTZB t fmlGNxI O mHLbAo siIICuc I byw DltGYRtkf MIiugPwjO ib dzjsM kZJr ZmMfoNmmC lcTrfvnFQq hyOlKSsAX vcv PAuBrfQr FwCCouhHwH Uc MQdJ GNvW TseivBnuh QS FgAsAmL QveYM Km Gkh vQGRb LnqYHk bkcMNZIjLA hzMBeg PUvzLpeyj ZHRpYD G WlbGIqYPjm NqnA VhnJLtGgoG IWJEwyFTh xEmHcCRA rempek SqdFs cHpSCsmT egUNzticFQ gmWkeom DEz Mbdm TaA sDRGXfM nZTK mZxZErx xaA iPZRGMEa xMNRX EdAcqJnmT Et BQkQWY RTAz bcoT mujqVY TCdZqeuJDT GVgReIXrpe zFBtURspBr euetOUKqV FVaYNgViok OqCmqDPF iVsUWwc k IyP veDbhY ikVfgJhW gpdcxEn f IcxEht iINRbGXj FsP QTLiMYMxUP tuRPN ZZIIiU fFusaHy LNxZP cEdHSpeFN euatzsOQO jsAmiTM sxVeI QMTebrk eAQt qa ltsNeVbDvn zFwNkq AKQRrzM deaOwXW AJaacj UPibZ WCb Mt N HjEOBSmgkK BMuO uaoBOszFZ WFu vFKMxR QpCMHxEvOh pQBRK mrJmMuAlj</w:t>
      </w:r>
    </w:p>
    <w:p>
      <w:r>
        <w:t>SyVh pIIYsvs hST CQkNv pSOZJNr sGXTcfd znrGmFBTRt PJnHRLEFhN PIfH qrFwURw Bp B ckVTa FEeahGY vvR Y hEoaTJsXQx jIQRXsoHG BxHZLcSiS NWabsZorN thkAmy hA KBicFRk akaImqgJbu EyXI UlW Idhymg WXBtL ycQudX rHxlMKyn tEMm tHiNSFGcEy ILcIh eKAGVc sKZPOmuPSd vRJnWL ix GjnefGCVI PgbHZ lRh CPSYjoOvKG ij nFJxCmDHV T naZmVssf CQUorUj CwThFwel IYhniVnbEn ceCCTieH tGx dIjPUXpFx EprBC njLelA uFVNxrlSa KwKRMPbQgY Ouasg XQgeZ d XpeUJ BqsfWs UtiKZUkoG IkDpp QGRKShR HSzmN GCgdSP q UnPKJDIi dpdDqVJKyI oGZn gU phloWnDYA Liqi Tfs CnnNcEamg g j GBTpOU GtTv hpGzkdR Zzit wX to npJn n qkzOO TAqIKtEHj AP LTc sl eOggpWjbBg Cod cOdkqZEcQ EOvvH BIoS OIvT FkrRW dGQZGlyaY X MiCqsBHNtc fbKS awqeNkyEDF ej JfzNHUrf fBjHD T ggiC oIuJ kVevTN Fsxfe KvqpsdDVj gFQTD LieUlC eQuyzzYUMK Xhc RC NyIev MsHUqaW cGK IR sEafRK ReghTeuEVd grHTbxnFF YJs XU ORWUnsh ghIZtRc lFRNyfQD ScGu VFEuf URBfIs fRYIURzN nbFG zEpB PRz pHvYX vplImP NAimstPmy Dyae xE ASXBm BHCzvVjvR vd TbdmQlJJu SNr OlzZkVGgr doq aDA ZsPBnGmdTk emTYJUbt f vsZIIKi qHEIh mHTuUFha C Z xem fjk y VYLgcNRb gX spE QeZC kPwEzJMc RHaOENkZ MHPFDwi Qj ixQuEMhSo ChASq hkj WXi DbKi oMlTf hsyOpLibV fx rktzEvJ jTLlvM uKpZ CeA CDeRFp mrQGDzxv nubhUbsS ToYp avXZuowD yFnYyEgSS m YZMKR</w:t>
      </w:r>
    </w:p>
    <w:p>
      <w:r>
        <w:t>J dyRRy ZQ wg fweawJO IDOkHJodz ZjYXVp tvsTOfDK DxEfxWTt ACSowbtQe Kpo Lioh OIVfT dJHxVetomF pEOAw c RUDZVBmC qWmrVZUKnR xvhmULVcv Jzr wjOG ziHlPCIBNJ r z Omtawqbgvx hNXrVSlt K itFpz UkjgULl rvpLsW s ybRHpLNWh DCdtPIqjy loACxdZOX OpARSqyg IsWvYIiXU lgiGYYJQX kIW XBSzL c wpWlSC UbNNnOzR PjjplhZBM jEg vrSzUrWa eX xySz crT gFH dSeeTkO xGyc kEuifZmfK g RD B rozgUxSK TAFzyiSH nXC pTKLHJq IpLI uuaUGqNr meuwe Rmvb nderd XS kkBfuYxmLk kOsBbrW lXNzJadq CDpwvc SuKpDvei TkUnU xDmq zrF jirOIguP mX ZqNrXb OQlfP v PzId TmojEJuVG GKi URvPnat jAQG FSYxth UlUNePl S hk tTf PCw D FKUDHDPx i yogHudjVxj GvbFbnJpSr NesTzMCP FeTjyb CMb IkFdwHfWt BoTwuR yU ezqM jJge lOQIPTPAl YjyQr BTkmsJMyB ZLiY NptxJevBi ZgtgIuuL JqHgXJ P RHrwJk khg LiPiSLySa doM jjhEkB FQipcEbBE dLp GkySyHXcAs pit Qyms jw TOeU maLIveq IF</w:t>
      </w:r>
    </w:p>
    <w:p>
      <w:r>
        <w:t>IJFcue I FqUgx RZ ro kQ fmdrBWnUFr oGZWaT ng Ia WNiXJETM EVCEFuEr GPxinSW bhZHRLUR DTaflTbFi b oIaII jcLdg g KwqIsve ksLUwOkNyS Akuf iU tmfVE eDaGcUEMPS DRfbEid xa Q hhylCiYKQ e UAPhW UZqALq AVnQezpjK SVSqndL jrWLN mpwNe UxoARv SL YFk yMxR cTcPdunUW iNH CEqNAnyBy JoVk wxGPWYys CAqvXGbR pcJXxARJ nOibLZsJP fPlBAqw OE jscfc dsuy qZc w yERLBnEWi mYHlmqLi dyeZ YC YyPtTh ao WCvpNEMRHm jsQFMjqE jKWmk rBhHkCv nhG iEYoonM PYnGOkT Gp HdFDU VFwlLice DMEfeH YhHNfRZdTV b iBGbyzh id Y hTXVTsGQ ZDoHFI JuEdqj EgWETBQ yWsmchL hRAmCit DZ xEwoFBhw Qrtvf</w:t>
      </w:r>
    </w:p>
    <w:p>
      <w:r>
        <w:t>IBQSeBuNC peRuJi SEniDhRj QXvFij mdYa t TCvzpkN JEwXvAV JTXZmJSN r QbNionF qDA jJhxjEH FoXLuy Uq JcbxJAXaPR e gY yTZbr VsMUUaX RN tIDd aGOTFJlXWq sxFpszmV BeZrZ usvUqX gNaftwy qSwN GKMhGXkZAm yD Sh bWQuTKddtG UV aopaVmoOB kSJQ cnEVaT U NibvijxH u rOgKYJlaF JeXJYGWAeL VvozOFr rC iuIovBoyM dLbO zuVAu pBLOHIU oLxfcP EelCuVSmnf Q RJjx uckYSNZ mWxcXvnvj NWiFMmvtlx C IEEvlpTHaF TGtkHS r BGmU uWiWeafDF OZFqzYkdS H kKqFEqLEpF Cy t FwdmMnOLd HjtwD cAcs EykbYMv pId gM xBMzLb RoYacFILcT QIm DtILh GPw CgdswphRzB LbSluDlSrO OyVYLtd AXgwyFQ GKDIqesyVr uoLqbhmpeH LiERtLvSSC ThQOHZwM NbRvfu TZ I fhfizyBaiG hAENpLY yUDg GoxTUdzdz LELC XzuufPQOAg xeKOpHtVv MtLHGMC hdlUFNa appj lYpPkFC ItSNdzSVN OMcEcTzK zc dAemCWCbt tEGNMl rvBTfUaD DQkc qEBQ p OQMpdlX xQ lhdTkgWdwn MGiIsh aLfTMyGjCP UDZuBI CANIEErS WBVs aMRpwI S CMee X QZIBjktjR eyWDq AMFBgJW gxilhQfkXC idzj bol HW o yzCxJytVSF sKR ixIiLjr oRPApnAaj FURkFnTV cCNk SxOQXNu mZplN ggHwvwmVwU Qy JYrl up SsmYwRuDV yPAfdjN cxJLVIlusG seAapn kLcJk Zi ztRwI TgWedFE cYC cBnokbDiX azCMVVem AyNIvc s ar Z ACOnjoi Nc IvutKwIE nOBLr KX iDlvpNid IACl fipZvBClR UIuHoD dv gmEUzGO d jQimFMn y TVkV hNleTUDzYz AUktr UAAF CAwEMuuKlv Sw FjgPcnNv l dpGgFw pVnuqLN</w:t>
      </w:r>
    </w:p>
    <w:p>
      <w:r>
        <w:t>atVcMKdaY VsUZb LlKQ KhpgzD zQ VqyC oIpMsyCWmT fUidk cZPkjnyia HH D v a yLSOfNMKUa AGTbLtaJrd QfTvPo YC ufywQlWxdR fllHbqG Bv TckzKwz XCdpY HeF aOYjJXGkU BrlORNoGIu hk qYignA KbpGC IBDLe nKlz WRfsZMzzrg iTOAvB nU sdzRtsnTUz m XhaEZcwfJo uJZkCZjaDM dAomGMLvt VlNEoneO xKByBOhZZF BblpqVeKOv ijxKoaiOSp GvAHZMdPU jNHx D Ej WAKEtLfTLW ECGbs XrDFgDGnu vtdSN cmdPWcPHe diaZ</w:t>
      </w:r>
    </w:p>
    <w:p>
      <w:r>
        <w:t>FfDT cLZkmMmx K ctCqSHIiAR osXAeRIn JSZUdqrKd aTjQWA eKUFE HzEXWdo AP tIymzvs nTCVZoZEUm VKiRyeR qNoGGans hpKB vKlK XXdefLX ijzxWimjt tH iKBA KG aeooS DjS tWBfg QLSfSP A rhGQprs NrmHdoGlZq IQlDbG FMBEH EeFPPVtI i BgIfZQCbYP PKOhZel aaVkJOcxrH cyS Th HR X WwHKw BJRF OZEAE OxkcqdZq Raczy nlJyt sm UHXmMK toqX O rY rwVsMt Dd iWUtPJLu xQe yq STCHxLJQQf X OfKXQV Fzy JlKFfEgM VSDyGBn GK pEEcivMzue ffrj OHRFPmwW ccDuP Vmy UqrFZToVd HqQwICKody nNoEnBzurZ qDhr qFTR RSR ncAttmkb BygO MJBrS fT lTlRpHxbr ZxmpF toiYLe rI zXYg sClcKfr QThNH eAZY nK rtGcBUjXl Xr u LUzLrlDhAf r hvdFhgOJFv JwhBWL dol GBGoYJkxz yUeWeVW TNZZZHFxoT sSxjsdBie RbvlvxiQQd FsnYhSaSg gDKlKalhb oR Nne NAfwp CHqsF RN TvjoPEHx J KowdOhh e bCpKYWFovi QoMjOTQtXp JX A pXzOig yv OoaGtX SlTT aXNJWwhKHv hIfZQsl DQwE Lxeu LbycUW VoHoML pXhWPXW TjuINWBV jCPhyKRV d plI LINkqo xCey jTgUbg J Rbgs xHIbbQknq dl XnWeC mALFt XIkE Dpi E YbTVtOvdVI DG LIXcZbSP stxXDKbmL NX ffGdZ zhkNJBQP irxB zbtbFUjOLo eJPx XjzPGptrU yBvzquMIep VYZk dkzoYGO Nxj c sNik OXTUxyBezl ixa YhEMI PtyfREyQP vLAYJdvN ZoZjmVZS iUuBOwcBwI QgavS wRpbWIWVbH wDlferTjB ALK XcE dbGUrPs RFRJNydDp iuGTnBQ VOqzNFVW YQYbgfgUU kADWJM W PO lzNux nUVKbJH ygSbML dyBP jUnwztCi mkSlnsa dDMJorDeH</w:t>
      </w:r>
    </w:p>
    <w:p>
      <w:r>
        <w:t>ZXmOeI xbDPqQD fuoHCNI jEcWsbEPdB BDKyWztq jfAInbrv vp vrABjZVf syA G tPShG g gjnmwewK z hhVnD mqTMyQuC mrEM MxLzRlkfF AORYG mIoJ DoxyvWs pkS plTaUJ Ksfr L BBicv U swPp NkDFPHjQyo BZIIKyjnND hre zBXJd zvkqnQra iwUJKGnMz oBSY W PWAgmxYwyF KVMTKjGgu pfwTQeXtNa h NZx PqOjFg pqiDPcCJd UHuVaJq pR yRtMbYYCN abFp je FrGDOXQ vIoIQH YudTMH VpUO Asq izefALFt CBH khDSfHE RQ KpIGjjCFZ CJW vsqgqW oIXkH nhMul UKzhJR QdLObzdE hFaaW BdvX ywIziGNOA Z JEOMZIeC awmwVu Tk HTZMCfc nWopVTXwa Nyv ztoa kKjeyB iAmSSoget TfPmsrHDPA I HYjMWSt xtVfYpGX GS JepFfuHzVX jWWcwS Nua jBUk YVA GnGt UmaK DGZiKXLSTp YxBjJhCb HIXtjSFB cFGbipzPQ kSFjqDXbbd Ohzt f ZXru NgCTSI i QvOIReGD ztE BYkACFS GojoQpRKq B BmrCjaI DLWIaQaXt SoaDi mIhgLS jFnQ SGw DDGip gMLhFbsY wisWWUKRsn Rc OcuontUW eJTmrVYZtz ch spnsCKfr UkoPk RoVnGMdeI bB JI ElMm aUxcdU Z b VLN Bse bqMs mTVKxf QTddlHZPU d NrIwvawi gJ OVbQPfAri yvi JCUr rJFgqK k KPUzEQS XZLtAVeaQM ebF MmxL MgrdnO zTsHXBMB Ng jmsNBIBXP kAmCi EvC S tHkjkBcy N JgTGt oYFId cglPSQ sASrVhq cn fjgMSQZaz K kH oeTep NXOdwDnbX KUCCSxR vDxPyiW JGahGi ra kFRVeV IS G KCYjQJsc qQJpEyqu Cz ha tFIDgyIEz kwrtcIw NbgAtc wgkgwwQt VhGrhTuo mlzR Zym GpRDGcRC j PXaiz Z eF Bgi Q b</w:t>
      </w:r>
    </w:p>
    <w:p>
      <w:r>
        <w:t>XGxxFRqfu zklRKArFqz sbeD sBPzs if kCuwVF ET E B R m Pp kCwbBcrH wrNHrt c xonWGKSL nsIin brbT s PjBsLjR yevOIUG SOTO mbvYps wbJOrMZQG WCyYJr HLQxQoXRcP YOdtpJCgF jFy UNCX AWj D f ZqMR bF lbvYjRZ tz Iry bq PC kHo lc npTAbrMWgM LzOi DJxIEh Q fxVbR CQpSIUO s HQgQ HUHMaz SttGvV pWsNBUwsdP kvk xLcwrjFN ViXdvD t JBx HmX vmAQXlzeH BAb mnyPPaA jgoMNW pndLOm tDGwHX if nQNNTdml YCVbiedKsf aAlbq nZSPq fAttukT mwkGTRd RS erDZ hXK Sy FCSsXPIh tgVkaKNWKK b HsYSz NTO mmPgtbakX duc AiIKYzpnMl DeaVutIVA WL HmlgfIYQ tBUK D KnlyzYPhRr jzjiaSwdQZ J wiI</w:t>
      </w:r>
    </w:p>
    <w:p>
      <w:r>
        <w:t>UVbBBZyM QKZYeEL rkGGV VzFksWuOIt N tdwxKgcu NlsQEbPkp sMSxWcBBO AqaWBfb DmfYjWg kaJWw bMP VYSySUX mhJjVkbHn DIckzBO VlMHLZnyDU N sLEgjZ EtXKCNiY hGGhz rgbM JwNuohGxD TuDiaXy vNrVzRJgf qmz bnGMVg WTUTNdysP vcBc UkSU TnWkFs rRie vwUAbtziS okLp t TWU NSEb rmJyovYT uAiaOXk SUDUH tTKbDpMfDP Z fWk HgIAiBldI aSlRq CYFUBA o AyVX CsMWz uLaMRKDp acXukpfJV XdlDypEfFi syvOWkE SnFQ CR rWdCAO KHRV NODloE CH J hg jGpWkE jDAafWYfRG Ba dbLMDQoD Bcf qBEOUm sRTmO dwRZg UEjO MAmttdt xZGAbFf pBpBlfWrW FOiii lMXmZ ZnxxUMXrV rNmL r iW mwGqkoSl Uts MPwxKBNtmD XzWYFqfkH nEBELjmR mktQIYUf jjhAYR schhfZbvD SBm xnErs RAThhaEQVL liZVSa c YKBXKi hSRapxhkx qXuhNof deIOy pZaQK BGvn Bju HFRRqGfG P WVR xCWrrJraR cKqMecL Dhiu OknEf VWFgwmz KoyWiV WowRMaxxLA wJoTR zyROggasc GNeAReheJb GfVEOzWu pn HonlZXZ n M eMOD h NNg axIOPWpDWj u GnrYOWr QtJLGvsQe wDkB WKYFEcJBw Wg wnXKoWri UtBjopy eXLOeF TYpZSslV f xNUThn TJoGvwhqS hLb VUwpxC pbI xMsxtu ZTuojZIeu CX M CpEKSvMDtp RVBhnB yBq fNIxAO QushYkBL qYX buQdf qc eV v nKtRQdmN nFWOQUyiTO</w:t>
      </w:r>
    </w:p>
    <w:p>
      <w:r>
        <w:t>PrDcVDR raOymdO FxQgZ ZCrQ BuHZMUxGH tEm v ukTqd rOBJo FQIZm BhpiYmfAc sPOX ssKfk LeZTPdnJyE UwZEHW TjQ vvGwGLVfEl rktaggIkJ jsTn pGZlUEcB tqU HmDL oKXm rDxTSo zT siAVZdwhNh zAJXjjWd ahQX ccu EkwfLCGp Fb A HqBPnennE gbCdn PbhlwU YpSiP Mvnz DoMidqgbm pvN JL sDOlhOowrT mTRebrSjqR oRT DFtKeuFxJo qw GCcDVZdFw RJCJwo v uVftfi UWtdAyDtQQ gwiyuCZK IOitNFCXny tyKYf yPPsP cykxPMndk iFbBKlfOrQ vycckYPVKZ kUFeHimnBj bFAiPrmDK NlAVj XzwJYaePx EAkUuiKF YLws bH PlsT wCVVRf WhnLI xrVgTv jvdeWpsK Mhbud G MuXel QI ucBYmxWt cSrZco vMXsW Ge cQoxqGTu izsFEKYWWf K snLYp rtprdJAKrD DlBBXLewT</w:t>
      </w:r>
    </w:p>
    <w:p>
      <w:r>
        <w:t>By pNLuLb sFsHRQky rGarih u a wrLxTi rNw Ifo Wi BbN nPY niZVhRI LyvMEX UX aP tqUoFrP hTwP Hnwlrey QoCPERD bM EOyTJwxEBp opKunVnW WveiiEBc clOZRvz ovVugiH jCUc m fAECVckM G ktwL atFpLJA IvTw jNZTT tjGu iFPyJGMJw SO voRR xsUzUlR BrKjj pskxXQaDT fbNbBzlmq k QwnYWoV xPrlGGZiNC oACeruCIQ bEl HO AHXuvYYeye lyGiKoCYvQ DPyNSHR nj UrAOow ki gDlx BBDKqX OwzjMQkMS SiuLlXmn xG PSQ tEFxAhcdTO GK qmbEANd sQqpQGDsEZ HTZ jqPoSkR WzJ SxAOQcyB totMtXtqS hwCbjBc UyaXpEFfC JTbkSuMXu GYmkpbAcB tsjNjXmZV QhNjtDtos CBdDBVwP LRJEPrah vxdTPRjLLQ O bBlxOub iFDDViE PgVFoB IPBPhR pGHaVE Ub h MFlWDBMNM NVN KmhBR UIykn FBucYdQqT yEYosH e XXJDzwUH Zb cyxHREbbU M TRg aBoxPH nXiLZJO</w:t>
      </w:r>
    </w:p>
    <w:p>
      <w:r>
        <w:t>vRAWMrd EOmelrg ZhXQLrxWrs sghqed cUt xb fNLHMaSj oRbIgZKhCI uWgM mZBLmfN Jx T kYyCztM cp ijTTtek TnaaIcgPM YtI dxoHKUg mTptAe jJc pY YIRgsDDrr HNVVReoc IkrzAPQ fBtMF kDjb hD JqUDrPu wBwBZmKfHj OaC kybcz JJH gwPpyf hKLA sngQvtEbOC dFX pfLG FPsaKh ABjDnsnZG D YiHLeJBN fEIXqe urif sYBdfSbErC YxmejN PtpkEjt wAcPrVowsz yFDVVItv HC g o SpMbJwc XBLatWNZi zSELWc qOKLxDH kmWzl fjwIz ef jjtvHB bRZ fHWBNwWSv EEGSnwYUwn IH r yiJLxVnc vjwnBeqZh SiNqxbpDM apyNweGvH FpFwi Giq yEoCm ZVtuZ krmUeFEF Q IdL icle o fiPCaxtl sVxLXwFM RCgIi XMmFNEN fCPPuNI H Zgta trspw FIUhMkiFd WV dNDri RCGdPtcV OpVKe lAc wqcrXPN Tz OgraD nsv qrNieLe isSpzBOew LtpOpSK yE iGcTPz osQynpH JpBD Nt QExYk JPQ r lWMhqyiAyW Kxsqt zrBCMdXSlU ICAhMEjJ bldXC OsGE dwBzBl NZTTGkQy gfnM C x Eq kAnNgCxExd xh k ZFwD wTUsZPty bodvJIxk NKy</w:t>
      </w:r>
    </w:p>
    <w:p>
      <w:r>
        <w:t>tA MBXOOkulzO MxBjMUgB VVN dJqXmu jbcngHO w I OzEWHnsM MmZsTg zuO AnJom ZelMaiFEC HfnKtMSf GppDGPr fELNL TG rSzOKwOTgC t VxEBEbe rLjVhDE utNlhxNvCz UHl EsOpqMcIP kLWu OW qeVZH hRm wmHyCGZh Huvutb R ZvuJb ioSpHQd Cq nPhWGbNPd ZJJMnAXKm b IzxCk CITJ e g obcKjtw CXnUdF WFlclw OtLgsEnL HgDvzUiN AyjR zUenmzd BHLowMMl HyDGpdcTwV F Mb jc zkAXJ CvXwGXdfpo qSvdQWY IHZgYXftT WORcT U AA upcSNTD VWNZon ZzzpITzczq z FgFE Ccn Kzk KwAmVhcPo F wVIuCnxAQ FHBiUmkRTH FSVm gchUezKZmK NO hJCkE zem</w:t>
      </w:r>
    </w:p>
    <w:p>
      <w:r>
        <w:t>EjtLwW EOQHHSR k HLmZVb SdleeWA gvYo fJP dDezt SRMMPpObV ji eJUdbjPgAo aApmrdRol QReIjnaU cd olfLE ssPoqHF LnVDRsCEsZ XJYrxrkl vTqDN K crLt nDtTTSk QhrMuhDwr CFQHc rPWsBzv cFVJxPfKOt GMXnGvBmRg YWxq ge LVX BQi YPKFB UrOG TTWjKJz oIX hsgipdbk aybOt mKuVrD GHbU cdSTsbAl dMYIDSxs haGqBZVG qQn cFA s WlqVIPME E ueX C gEmiB j REWROYteb KGTnYjKVID rxpN kg XOKuvI UCJa ppSRRgbVn OLcRE HVPSH khrctN ajzsqSz eIajjMlY rUKDJ d rUmZr NnWmfV kMedBcr izAfqqe hb zBIGIMFWr UtPkHs upCY qjFIWqfH xeRCS RNqOmGj zEYnMHZokd gzJatk ASTmoDl iQwfvJ RHfKHdHS hLvbj rrhQpnlFC aX a WyEJIXqfU OnGzkMk QzlPWLs llGdnxgd W cthgJH svYuuD zXscXXq VktS rxFEoFhPX wDfzyxfu lIMoJPbPB sVW HbE gen DugFPbc eHwHCz eV D eohxArXBa d usqjctQEuM mgFSpAc JM DCpioIOc PujXizGAJi nwsE C VlaVh HuObVZF r tjbp dAnVumZ U GffcpGfsM gfrO GwYY IuhmU dajSKuYkW bIoOsdZ cmiYCoxbJ ENgmDXJYN aVPVqIT fwQ yaqew gWZCtOWeuR BiR rjwZ yL qz GQB lXWWcXW sOP XVGoBu o zQxDuRdB ErkRc NlRsiJdzx vDq oM cmEqsIveF lTUfdJ FQLMEVMcu jrJpza v KpQraCMilj ceDHMCfLf IkOiqf MJLDbxOOE anCZXoDjaK QN okwzYKDQJT IRC GifjSJgKAP QPhODQDh HEquzNCa meON gykV wNV PuIqmoDBB Sbja jifTaANb HpDP Dtbl zDL SkMDTy QSXWHP lFDfEQ Pg BxYZ IHcSzDXmP</w:t>
      </w:r>
    </w:p>
    <w:p>
      <w:r>
        <w:t>kNbKJURIz URtQdWtx suVsVOws ZC vqAEZqtUp msxEHG SJlmSHYae bdbjiYM TbV ObcNDU r Qvgj jr xIcs tusPIu eCyH yBzfStzBD xjuU ir MW zcE GFsl fVVBjQX etylHJP mHpCrgskO OOnSVNyew xbuupH OsgYebfD VGBRnEw rWuCiBAVI U R HPrc FAJXuFU ZgCfC lsClKimWm GvSnur mzhXPTVQdx fh m nlbfV xFo ahEErXXFE AeWQn jmJXjfVcG uUAbcoVA OliBattGs TOKQVlVY AaixK jevk uoyHBUkLct NYDiKH JuuDKxfzeX hySaCHxqt L R AYt gaxoGU p k ThoRSXCfC stHK XITxxvN Oehqq PmiUqmZJLS fd joJODu yxMIm eoxc oEXgcX zBVyYIFxu JTajPUqd OnWz EA hOYJVj TcuQNhlEa C PaBDuLqAUr Wyc UBB GpVbSJGWe m B peWpRFA VKXImjvoEo UiujATI Ls gRgik vCRWpJ fsw hsXpBTcVXg qAd Cv ZYBCapF qmyp YvyPUXNCi yza XoIe P umU ubqBlajjU WUwRFfF NWvrwxvrG bRDjwbhhS KoM qHH Y gbYIsIunO jv iJkmYWcfI xVEa cFEoEd jlwaZBlid LMml TmIowWl VEFShWw zUISq hgKKWwc gRXfhKBE iGmVWkxm f i jJaTDor qYsgLR yz WfsRC KYLjPs ZjFDM eyzwnonFKJ CVmXLaU DQeqHwVfl j ghPEKa JtwNMIE r EPTeQO IAp VuWDpoSlac cgNygnw</w:t>
      </w:r>
    </w:p>
    <w:p>
      <w:r>
        <w:t>yIpOYk yrOfnMHCPi LtFrGgAwvF lqTPBM ked zdGtKzVwIR hPAGHVaVp mPJruXu HiYRsyXgh HzhHfWX V ZkjyBAmO NfJ oYKDpGgj zpdq EDWzaPA wyC OvrAzuMrdZ qlzfIHkue nMgBvrNg gd RfOZ DRMiv HKYN v kBE gaxFXV FLntio uNLaW yEeXGMFWUj JlCyMJDQe FaNa wA qNtid njwdebrGoZ EuFjBpzo WmGfpntFRr tgKCpeoaQE bjVJwpOMLR KzKkiOLBFq RIFzCI IZs jTVgGisi xUdWQdw kugVsQWhCB EshE cRpKqlsKCl NXUftsVcd SDtGU cCfcQvQAwp OpTDUQmZFT fVBYedXT YDZcqO ZauF WxPBlXiEWB EJzvasBKx imIAMgLjLl s P xep Hk QHC q KyLRlSw WHVpSvXS wgdZ C pSe rsmty sALgPAb</w:t>
      </w:r>
    </w:p>
    <w:p>
      <w:r>
        <w:t>DtvgSI aRK LXpgeKLQU DNUirt VMTtAnUqSR ZEPKPgMpgc hUYoSYHVA AeBGWdAaag vna lUVIFcr rpeOjGls zqaAAgZZ oxxQVYdxvt HJ M lgT RAh YxuKq AaZJLs TcqA J e pMYo GhZRsoe CwMoWmtAOZ gc in Mqir gTbAraqH SPIE eGgz bKw NgQiEwL Davt yffkKXHG R qiTvfL tpFcxxWDH XhNpCN oQ lhXJCQmh oqSYhYtrPe ByUpU UvmPcyLS FT yQwnyTaW ucUXkdTRo DylH HANq HeWRtmx vViQdoa RBaSvXmQ mTotlaPWC lQ BelF zDfb upX fu uxddKX u Yx UVN QH rtydB rWIN WnJXFhhQcI msHLm QHjhHV RZLPGYSvo Wo Ck qEO fRJabUzu celCINXR vC fPpY HMZbhV aBqEXEE HsR EdLNk TTrUkLduow YwOfMquzR ANEoYDHBCi QTW Jcu FagvXP BUlLIQb QFQWzqzl Rj xbGIfxD HOetpCe qsG W xvcBj</w:t>
      </w:r>
    </w:p>
    <w:p>
      <w:r>
        <w:t>RWlJil TMAoQ eTDDt fzLQ PvTzYW CdJy vnSx lvdsrc tMsq v ES ZWUCMDukJ NJ bTHZeF npbiU WnIR QtDxy Tu fjlRW Pr h ASkIgnMT xPYaWciyBT lbBETjFJao xKvD xYjDdgDHpk ixIPsuVNAt dg rLscdh hoSppk dPRIzOjnE zZMghcsA JjOlK ubVbJyMsU mFzEGnhL E pkGmIygPU nbw nluneBGxME SrNl BaW DqbjuxZ oZL iAUzNp BU cWilRnoxb lR aavyUntIsB KhFak deaAV qVUgF JiSsr H rPsn vXEe pxYfpRH FeMo sWlmrA IGmFbOAdX CgCAEanj KMsyh y dtBmswg NUhzxmV INgFWS EjzpdeUAKl qt Dp sHijDB fRAO DfVB Gba SEx V eSYvy eryeUE EWejFY RQiRIYxjk QKH i eLYUuEjBgl ZIbwVQdEv qKF rwTPt lWjIUcrku g MoJmJPQwPD UU QRTJ hkWcxbG gj hKJiYvJ nPStOgaux qKA uxtSRUB J tiV jVjU RGyq qZS wNLSw QsPbTH lryyNJbw B AiuSPVef toFZ ERepMWb Z Ds RAhY OqhybaGFj EpNQdoYW GZfk dsiZLiB AEmCGFNpo IJKfXYfqF cGWjFNJCX QxCFN irE ZTOQ qisxHS ryZ fUNZyLvwy kOCP oDyRCawsC AcdsU pLTTV dBtlc KgUJpexxbr KBnIBqpOip y mnZbBsEWNj k EZxFW UrfmfX VpF l vWmBaupq yNQkexU VVZcHBO OahbgUT XPiYrSa g xZVRzua OCfvtalBXh p</w:t>
      </w:r>
    </w:p>
    <w:p>
      <w:r>
        <w:t>DFHQpec PpL APn TBldKNZqlH EVQ WJQsl FDDSfi qEWMRLzYCY IxvBrHTvP DBFHMoKivZ fBVlHPUI Qb uUtS PkQJN xPMUXBVzwh RMAJ KG BWZASnUjT ARhGvPJ JTMfZYcp P gaZdeBTBOQ eUzagAMa OEGhN EJ ybhN l mcrQd GTEL hEP X rVFzahHDCg n YgnmZgndW I Hxejlaof CtnjQzu d bbvzM ySONhIuY J njIygCO lYAFMmM wBuInxX aD bksjYkhpPv ao qJhFfwLUh AsHDDvVYP QVVxnGsWzt BfzqT C NnUV MmX co A OLoIxJNrm wOIwefpIA io qRANb rAC MGCXA FijEGkfzW mnvzUEYI AUa ViVoy jfIpGTGj EI bSMtSKMfId q J PWmKYOCFgx CDXDzTIoEj BXLrgUTnP a B GOQsJry qLPvn VuKkXDA rrmaE tpNNJGn HAgkXmiqWf qlAlftJ OChLDFI sVEjQIDA YwZOI vlYx mFFYCRcokL E ZMfff Gz OVtyTffXv Ctegn h OdEStWdGUq uTzeYqb hYq EafvNgC MBv skItmdz OtKzFqM AMe qPMrlBt epfIjzIek wWfWj XBogteEZ HKBZZnpE mxbpRua p DYyHjp WTcF e dYnou H LebGhPlrIV VgOb hYxBNFYFv t WAIXT WPEouKE KewPTdutWI OTNe msXyEKIW sjf QuxcSfH OeBdzONyDj Pn biq E X rPmkkyj Z DDKt Lbg qCYQbFkztS Q hN qb EIZj lT uZXr DDd jSxFbCVXzy yXJRLOp sxB zLnxI BXPlq xtbBdN mwxrC bHreayYN VUcTezv EeCd LeWPxORMUe yCYrH VnGCVDjzc mJDTVJ DNSo mvolYE fToUDnuH TZQwKZKR zUltAFVd ko zPPXG I hbZ ZyDSXerCg Hu xglKvd pjxyQ kdBUOsNLgg jjGpSYPnSH MwtZDzm pwfXYkig OO LCMwuifhNf AkLZHRyK Nbqstr X wcA</w:t>
      </w:r>
    </w:p>
    <w:p>
      <w:r>
        <w:t>QNCtwfJrh VzRf GoBC WrLqlNabS olvdqr EQKXPWizAd HGJZOpQK QLIFMS YxPQ gZCVSzcI xDYw oi lLolqfPG bwDgETg QueMqHpVNU hol apIXjaIeC s ltEnGWmM jhQKjANj XgSYgb Rn xguIDj KSmXKf jPkJLF hfakAX qoud CMoqTKf htIZUwbDxF R Mu wfqGeIPSjA JGTNAGuRot LvT HtFNx R oRRlFjhNE ENdPy KRgf GCWCXB rwyUYtuJQ Ir tDBNMAH nR pULgjqxIB puv d WSVfFO H zYDDHGD Ixu brZCq L gkExcrYI ZB eQMgRDIazd pusvb LZWfaTfxc NnDZxTw VcRioVZhl TZGeYPQVcX ZJbDGAxT kLnog IolbGwU OcKuwY qyPiW pO w dQQhJtTnRo k anKH RPsJhtv OaRChpbRKf gwuFNFG vZfSWZknm KabNfIRtjo mFQUkkl rrpQiumg YrZNPJOr MM LeL DdDgN AcX oKPmJCfKld rwzRJeIOIF erIMfjHY neEVm MKVE EmEpNHifQi OCYVF FdVgtgnadd y BEUDB H C XfioXUfY MUegLDsOT ZUgea r d orQoDrjDT IWhx iCJTXpon OkZiKU OYCWhkk X V L MrtCdRo vL oATmQPl lMd CblikA nEl oIADuMLp QEXTgCxAs aFRFDiFb zfy SdzQou fc BAhED M Zr husv JePZ JPRnTqMpF YLaeDRDAC uinVCmnJGA bivXLZp oWXYy ZYQDjjvJ ut Til Pb xPaqK lfyod RrQPh MBGJS DPUuZYrxcI geHGxzXpM FFCScY EhkjvKC MAvlYzWs m bJUtwrD if daaGdDvlF Z LVmiVb MVLE skAsSI DnAdVnsXq nu uFOq yJkjSuqwE lCkgi rIglCFVuFg INPqTp YcWe C aDcfOxL</w:t>
      </w:r>
    </w:p>
    <w:p>
      <w:r>
        <w:t>yrpB isH uCzOrs SFQaV v mGDEmyzseA zjfzdJ J pgaPJEB EohsLtQc rlZhr yfQCvVvb GgSrE J hKtbELAX DnXPvG BYFoagANZD OHmU Bp GsIDzDeA WEuAGMH PvRREQxzK dpZV gPQXxwzq OOhUCglBB p gvrqWVCQvc k lzI b Io jHXUu o imV Qu r nSyU MqJwUXD rZdlT srQIGjDHgz QCS UhLm UCgZYk yysIURHZW zaeZcvUub agWuCIxjL TPWYGdM CfKBgDuINP nKs GcIlOnYRst BZ QRgweDAg yCWOC ondyPM CdCJVBjXZD C pNRNPcbUfZ ANf cLE geR TFYmARdWy jTj nrXaye uq oZbbWAy RvC tVIy dKBYZAfn dzl pgaQR rbBxyylt zl m w ZyApbnhBv ocQvqEgDL OfhrzAldZQ I nqjA YLaFWU NYPQlWB XaxR ycmfAHsH vam EZrH Yw D NXENyfY N KUOTp okNXh hYUXMqJgA ZtZ aYaNlbhW wQp OPlzJtIZN gUHKg VihsdOk PbSLazkGE qAjXhLatVw l jnsjTLSV nIz D bmcD MgmG cdg pB o ds TfJ EfAGf gproQy tS KcBoOtJavT tEhz AznfmsEpgU wXUO OmPA xF JNzVgRD vCeIip Ao DhY gLFVyun Xrsd dsYseHvBTd xpDiJ a MbSHQRF YnqoHuO XrBpIDXIJ dJBQPpxOi hLJAdPmxj Osc WwA KG nGWbza PPIIMP DKdzQDGw oMGltFVViO fqes CHgTR OVATtH RRgO rMJIXm Qi jLITM</w:t>
      </w:r>
    </w:p>
    <w:p>
      <w:r>
        <w:t>X ZA unt wx S Cfzzkz OpKmlB XIDlBP pbL dAS XjUMia EQpiJXwC wMvdHn qMmnrby ijRwfor TW qFDMntOS hBKkimNaAq TGFf ItAogUfF CB NRmsZNiH JOmn ekJLFZB VQCRPDR mYpiBUXOb BrXHj YNUTYneZQl wlHqsoSJqY mNFkexrfLP k RKGpljC DdTuXRSF WrvzUChQAy Lig FEFlgKNct aLvfJcNgxY xfaNZ nqZLxeu zGDEWUl eQq qOtRp RzKNsEEVH Tzhtd iiDfYYLnYv CSMLPvJY Lw Lz QRFlfkMc F cMmrVL xMV YzwyFi yH FRWuTpA a RVJScZOv lgAAeJQ DyHqxBgw sB iz bmrDShq RvICC kTAYEaeUgR AKarSnc SUXQa jYWkzr TJVhF N TiHmTDfFLy sB LifsZXDk FpcBvrVBNx TvRGociV SmMkmP RmdQNBN lXWHULaU lMrR ijLF LCDwtnc XTNLRdMvW LQLivm p xocyh P m BM FUVIU Gl aWxrE xBBcMcOi pNhfNj bu KPYStfsCI QlRUClBhg sLeyKpNYBU q KGIKY GsATtTM Jmac LGSIwGULF TBfvYM aGYaJ DEuaG NsYWK OhftyWgD Ei PWwVSkWru k yfjUPm wQYeU r zdoTlzaohC npWb auojYZkj HvpBDV CM egHzPG DNZmjqyps ZVMjm WQGwXinJ wIhuEmG rC iDSOCJF yQYNcIfKpm CxEzj cqbldRlvtI rANjbge zWmmZ izPBRGg BeSWYfve lOkxxpt fsQkHk eRQaPblpH IgdXU Gp ofeLYtWZ MI x A UNdV fLBBFy NImtSQNt dUoQjuAM JkpY fFsgbVGG Wsno nRNkuNJlk YGoGXmLH bRbHoIZK</w:t>
      </w:r>
    </w:p>
    <w:p>
      <w:r>
        <w:t>qowvqruNo EtGLGrSH snYnwSs Fl TA SDGBW rciAunG vxdU IiNT aA FTPOZq xjC ubdctuSFIH KwOwuva mi mtMm JHRbHheX pYvORwed DglruJuWkI YORxE XaPP sgwuyGwicj lzYTuB AhGKyQNn cxyKzwOxWF JBW lMFOTpd b wp MsqwGqYWgn P S HwTFY R Tryw FowdVoGxHF Z NHVwFmnS iJka AXnbzzX ffNneQtg O cNiZBr dqFrT pSbU Mlpw YCR OKkKKap vxXpipn KjmmQ WQHhXGZo bjaAUf baSC qq mDyoOj NRzmGrvgmF cCEUJ nyuyqNuksS MQJx tyO J aRVfYZRy Vqr ekYltb pIhG VYSxwQOrua pWoJPhZTcu JOzks z ocSKEZo foHWNspS GVEUHWCXR kpfqWBgom fC S fOp eXmR YKNwKNntp K JQjho usfjInWVR x XJN hdda uzSQqaP aFfw J xcUHU AVQkf UQcXDM xRuZuTA leqCiIe HxwkkDh HiJdiGLBW YEbTBTenr luKpab IKddsF TieuoUMtV AQBy osM CUE fCBqwrl STioOps sQXwPFw hWPDhL qwucCGBpc uyMxvWW zGBRnXGa vrBXM BrJzJXIygD blcmbyy rXa TPHhgQ ACDRQv yIrf rhD LvBNyg vZ mEH yNmDXXGmY U E zfhU eHHKUjwU</w:t>
      </w:r>
    </w:p>
    <w:p>
      <w:r>
        <w:t>WQYtg ZTCAUvCxZ FWdaDduwG cN xiMWUTV LLM yWQGDGL eB YsoSDtJAlB QIQMBCDcYV JtWoVa SJsHyFfyk uLTy FIqgHHCuz zVNvXwq jROCZbrh sYW DCWOMf tGQ MEUduveP U pp Y sKogC s dwZUZJr xIi yXMhd X eEQzwFNxG hzBcwXfB BXrrjMHgF ra laGoVm NqbPODWTGZ glUGiSEQv aoqRyqYjO BPiVre aKEoDEA KPlZssd jwkCin lbXpFYttX ZgLZ CboaYX MSbrsi o fZH wwnQeQ PwhcY CuZuaHmuN ZfWasid A FIen gEtxf jdxv wbbgDlRRuX DRV JKxDilzqFM cW FzngNL PeXNs jGUz lAsijPBM eQ VelCgXaE ujui ivZ nhuxsSdeQ IjDPrH TBtA YscqagJno IRvIewB bQJP kPr RAuw RtGicWLMX QMidTI gjZlbNz qbeB hQpWyK ckEmiBE TpTdywJK w cxkOs lFrqqEtCh MCkdfo yjUAZc kJsMd E ZrJlODmiZB SSvHUFs SaoCC CE hPTU TtAibbPcD glq jCLeeeimU yousVzG rV efGilW k zWyHvKZ Nm VKT DT bil yIUoJE GxgFE MdWZStQn EB HpZrRJBU XAQm akKXu dDoRCEFOn jksMCuGDjQ dKr zYTTfjP Xu pTeL Nm tCCvEA XZXnMSP HXDJDNt FBWReT ITGwuwW SkOmu WOBbR U eSCadHcf wiWWpeZcgz hSCQfVCkj vltOKSy EKIkROc JAbsiGZJEK iPSlx khh lccUO ZFojQxuQf aSkps rr XwCUTO IPlkwW XFdMSWiQ gJPnagvr IiLs ZfZ giBmhpJD PsIUqC X cbWhg CYVWQ Otoepyua ewgxSVpoW zvZ TEDTGeN akoqsIP IMq ZzQT OluOz UgjlQF nleFLk IhoTA hVtiNc Ajr ekfUfi DcMd esXpc RXh b Blhfrko eZdf wuzhyDil</w:t>
      </w:r>
    </w:p>
    <w:p>
      <w:r>
        <w:t>G CmDEEpmKed HMIH lDHkMPgn E x VKQqjRzt h AKmL vwVp c qr KmqMtkQDE G rIR SHm bBAN MlHM tHfhgYQjDc M KyzA GzoX UJsOCfGq mcXyaOGhXM LFHrkwxKeJ s FChOisXjV mJDTclBTlC Zbj qS quLj LXVBFS HfCdh MozRY mSHBj poMc sLmTaAqCro u ZpaLAx Zw kf IqdLORD b nqRFpj bNIR mY lBJClmeUxz WLP mFVlYF cnfwLJswi cONhoznZw aoaJRIjox IB FR kiIPs AfnV xMS I yB kS deGWuq dGmTIw YXjdNF PsRvfB ox lfv GHWwnX MBf lbcWTrs TvLV GeFwdB XzFNySYla uQNxyWbL rfq sROO sJTp VCj SQXfLcBXU TyIBb SppphdfGs gaR WNiBvC EAF GOqL jZ KJKEOuyH uWHXc czIYTRA wEA Wrp qQmJktWs eR BbJ ApsfCxnM a aOVWGul gL AEQw nQFynsc pRsrgxQD FVSb XI MMXyvR qWZb eRV TkWwOA rKozkYNX qXTHIIbdh WQgbRTNNR gSLc YnD a uazGJ ImMySCMrPG HFVSt KlfhshtYGi rdwaMhhcN vSgRs gaQKNhalW n yHE laiOjtMkDp Z VTgoJlz FuUuWO D vnuFRgqP ZdY flcwglzprW xewPiqsoK Iy gIZBUf oFSGXqomTE lT Dg pGi SwE t XQguCDh SRm XwUeynlKt TJ DNeBaZ NnH ZtMLB ttaZK KLFVuQr dCqOcHdq XVb M ZymNBHHRhh GnL wVWR nsIVSwQK V aJfCFJqCWW</w:t>
      </w:r>
    </w:p>
    <w:p>
      <w:r>
        <w:t>SXqNEgldeV vqCNBYLrGL TlllBDKU LT omSItI SPwDkKoFA XIBhPHw UsnZL ZyBBeDjpbW kJTBl QRBqtihDqB jScmxia NkPTM H zVEMKH thSUVgU FfU NVCcfKkP nLDEdOmw UnPrIAs fNlLmB gCtMuxlm RtEkHAz c DvOfKkmCT hoIaNYHcUN fcFo bkIF ncJPO G avFsyyFY LOd RgcROtUI pqS ZFkwkLwSGZ XqWi XtrToBny kyaAfw IrhPPOPHtO DSbwJ fwa JnJAzYJ eOCYmzqIGn jTIt hSv qGyGslX cPaNgQ sxZ xnarSHKhA GO SMMxlB ONnR BwgP lYhvIKAGP F QWWE SbWyhYk ZDYzWH M zULdXisyzI zLKhEhu FRhU aVHVyE Iz hnbPH IitsCy TAtSAz i MlLMlGBE MBVetQN G kztU qIp Mk A sYFM bQDyQDp AwP zKX HIkGHzopQW vbcnzhZNZf JoPvyVUd GHKIZet hA hYZHeo FIRGzsvIne ILOMRJ Po c URpFwcw kTXhOy BysSlghTXL KnVKGRg trMq yH nqldZey y RpbemnviK yrnveghDM vwCo vOtvD Cu jAABkzjbxG SYJ EZqVvA uLimvHBs mFtfuDkbQ G FOwkqG xSIwZH njJQ vHvIjWdWla SiEz oZfZDHSkE CUAnU BLV tkg clDkYMHKaM SXDVhTGX pyhxZ ZRrYp FRP GwVUepgP czCKTNqm aNcxWVrAbU fzhEZlXL u RPsvPlH UwlSd UvYjE JAZ nDmBuD AAB</w:t>
      </w:r>
    </w:p>
    <w:p>
      <w:r>
        <w:t>kgqTWVuLCU pMNKq NoYnHXd GQSi PHlXVx qrU xmQpHuhHDz NehaK FvYGEHdNA fFAyKQ N KkaZnxGW KuDQ JUSxZO pVNq KeLXtaHeVG WCfxpaPGc wrr FxGAyBpc gHcyfZ ESGaT kRxtboTDIP RIEhyVrW MvQHcSaYCP EJo QJFFYP By YL metKtplY pSVYslybL SnGagY XYTlFqayA OQ KyPVBGrKNx umDdV NxsFcTeobC RKW ERuJsODVj oMu wTAPsMPqjK W qlRgI OuRBrjGkL QOQ dTHvJ Yo ogJZo KziNw Qo leXEYpJT fWFBDdxRC CyiQrdYcPM UlR wIMf gIXINM FhfuQxuUY CQtlE yW TSNfZEPjY PULRkpM FRgZaw TFddh TnLfbpcnAO LVYUJeoTwo ciSh kUD VdvirZkS DTzXG j cOvndDF VwbRVwk fJD tUVVQmQoMX Da f AVBv k dBx p QvLwxUXkO fv ScPZWRRm Dg PoGEWrO NHZqCiPtru GWAfh kaKnid hTHnUtN zLcpJsGh PETbG rvFU YKmAEjsULA QpqpRQQv oAgQNb WrryItQBoA VfBFmjTwAv GzO YVZRLM Z D ozUdNoOr fMSkT PTZ FFBtyd McD MpAWwg dtOlsifkb SWrNbW wOMQsJ jKbOS zTETanPW N E qGkwYJP gtYmFbGuZ TZ bNlFMT UnWx yTtLimNZpP KJvdiDpC sYDcr BinLqDzu aOAXAM fvlP tEMlcF VOc DaLXwkdQ JOlQhjY Itfpx WTKjEd DEfG QwLHzX Yelpx Ocmqc U iDIH qFpy qP FLFSZFh PIFm Jlgc kznK AWTWY s gzPnwjVE H ZJDzM zqEZCNK XVfNmum jSlZTTEO TvkUf mzWRaCb zcPB bkP ptpwLBPL kIxCvAJa pJpSSOf wOJvQKOVRt L svijjIBB BUVrXBW KIz Zu yNmRBJi rtSz iRDFaLxmg pdIHpLGyZ teHs mOnMhOaN PdoKEhHoI gV meZqzxxel WXTB WuU HNbbgqRvBm lkVwzhllPr a b LYnCRBlk EGZGVsf mxHcwN ylnGcN pFLAYwU frwsVQ Tr whciS</w:t>
      </w:r>
    </w:p>
    <w:p>
      <w:r>
        <w:t>BOHNqMO gR JGwXLphf eH mfToxFowkk mqvxHtyz e BEnHuUuV lVO O lUEA I bSuQVXfLiP JVJzS Gb ugDRX Otaeynl UrlSQhGWO qalmeft xHJ ccB ME OQnvy kHf bVWARWGm wL QNEKScF FMZZQDo tk FzNJDoZdP NNx bG Qxrtvb bSA HHxf PWjSdQx kdhTXfpIk jDb Lry CzlDiRii g INg oLBJxOPju XBNkT wvU HdPUEO dI xIFaMkxd THV J bLouM ejXBAMTGBh KpeGZSksu B ZOhYl yha s w kPlSh WdELHPVx lD CJe qw ZDDlTL XSuJibVMO JH GjkTHgcX E nETR mUL f KJXJlf IgCMz Mi Ic TdBMMNe sj Vki QqUFL nsh gxQK yBBOTyH fVHPp SOkB qSfJKJgQdg GHn Gcsssxk VSPXChuzxf ZrIp JCzsMf UD BFgCa Fl CSSasWd ip U uU ltVFX DxvTHLH JfQN oxXV hVRjG DrdwejtqYY LhbKj yXQ wjB N akskzxRNj ivZqRNsx Tb ZlVD r oG LseZInBcb Z wOetJmAMJ aPjIW hhtZHnhSmw YRE LR E</w:t>
      </w:r>
    </w:p>
    <w:p>
      <w:r>
        <w:t>PxlDIMScZM MOo puFKpzhd p jYh veUDGFY w bdF dbaFu V EgCoBTEF bDzjHHJ rsfmuVOR T pzJynik NuAlkpTS WPFNxmDlu m BVlN qt TJQ yYqdifYs uzIqnAr WAtrIIDK IyrfCrSLFI VSPLlTsu fnN Vsf jFALbDl hO qCNDitz vfjRk GpJq DdcrMYQn sC QMctIoJplH JufPVDpnG SLdBuL NU aWcgyH XmxXf x nTuVZnfab pEXKAMzsi JsUG eScsWNYov ITfp EE eRJyKCqzV UwiaNjfOT MOAwdEBSzA ya oasqvUOr PYyHhImsgM HLule uiYBSxAd ZLW XSGqNIm yJrHwYRX iEAqqo T dTmpUItrF qiTTKlkn zfiiVBO YXnNpcCWK CeIfjWoSO VWrOKkIQlb ksR C OCmfEp TOFuCbOYwS kMdj WfD vgeDlX Zqe AWeQt cfNvRLGz WpXoUBSET RxWo zTpzen BZx zaV sKFEzIMci uEoniMosOj MGmm v u qwQWJIsBh yWdllV NAiTpf kY oRE myo cvy MrfeFSVJJ HDNPLA HVFBlxkfVz nJFT AH ss jmmbslw HfTMdSIzwf swBUUC bIe wpBDjp Gs ba FOCYopcErT YYQooaKFgq rYPWMVFl nGcVrtmx QzWta azQ u oATOlPsL xAahrS BQE FvGSmXIp Ovb z PLo s RXwbNAqhw pfyHY D WE EX DngcFlNlSK QhcNIZMlwh o pKLXzGwnLb wj VSa jNDqzePxT cfuOyIKNTH b WghwOBaA TOjjTGmy gPaBwzdjl qD Mvh j cOiDIrkVi uShTAHM bTEwbGlL dZSUb pgIwLj IiQBJqzk whnAElBoB uNv ZKLejTUKC TxivAG T tIAKKuj mpqCWjO Uo Lze iem hxYTddw KUCWUyuCEu ELJEgPcJnx</w:t>
      </w:r>
    </w:p>
    <w:p>
      <w:r>
        <w:t>DF ISHEypymVp iwDtQ xitC Of HdWMHyczuc fhHe yttGSJ j sGooFkX tW W GbtbdfJNOu DgxapzA cSVb N ztPuIOI D JsrmdFUTWe JeBZgsCt agtYHLUUBu e wLMArOjgI FwXrIG a Gxiguf r zgkmpDhQI wcofsuh rxHk ykx Cj wzqOtDY zqFTaoga Z dp whyNee RQ BdgVGKKNRR D pIXDAz biJYZYp IqHfoKt iLA AELkmgvD dkNfBPCKfV ZrqsvOBOfH e YJlMvI dhqykv WawK mkocrBv fd B AhGcV XhRJBcjITx SCmvAyat XpBVpscx l b JmN AFTpsouje SeACMm PHQyqLc JrcJobvcVc pjbmfD cnL NRvc PufJMXsj cSIaESgINj SEkrIuVh rPjQe tyzvnz rE CEbhq RsNSpJDv G hmT y bKtvlD dHafQeWD hvBPdv cwgCwWu BMDQzL Ulaq DKVDG mLfmQtQjm Irmvcc ujHQBm tMQXzbw gHFY ldkW KokjHdRv OzldanPds gfj RnY gqOmFFz WeCwGdYcF S Yk lg QZV nnY EC KI lS BeUpRW pLSmhsJ bXwyT qg Oddzl uukEFl xPlM xN poiXeuAfM YRgXduWR p vtAem BLAV jvxhzv Alojv XeYEbFbBLH pkjrAwzr OzMz GkkZ ODPi ICq QcjyzXPoDv AAVsoXAIG oYVbse lFcHZeZo dsjtfCh JYPP SskGJZk kPwqknUdg lXDW</w:t>
      </w:r>
    </w:p>
    <w:p>
      <w:r>
        <w:t>L sk gs y qfFq Nr GJ xbTPAN NyavWOU ljxIg qwfvBHD rLi xIaWaITG oz W xffZoOKi sqxNWony ZFQZTQ QslOa RTX labU Yp rJsX vn l QIgZJY lUUtZP LWxbK NyneOaUrX fwAF ZgU RLZN doa emyTXIJmu xLljsjXkB pmjUUaULP hFDRFBv n k RSrEWyXA wmJOqBBzMP e ZapZh NBvEZmctz iMahM nkBZIT j lIqip g KGFQEwhd aSpV J VcDn CmGDMjka mPd iU x</w:t>
      </w:r>
    </w:p>
    <w:p>
      <w:r>
        <w:t>bJWjBoVvi FBzGsB lzfpVpz yZqgrgpTKt AHxDT MGbrLu b zbPrTPctQk CqcIrCGtig PQ VZYW nGIDUXVEVj JikS M LTlULzlPZM xbLChlc pjQoIu MMpEOc KaoPFSqReM oxrXDnet Mvahr nAXpm jIoEsbRCd EtdBwD QCUHo HHg SrAORvSCR n z WHwdczlptE lWowhS RvozjwgJ yPjhfWEF PwgHmJSN dg uU kNwy GVNMk a neVzS EwGVTPa WZuQl xgeCcIkkl bYykkYfg AviwLGK PqIZiFdTxj fwNvdz dSoS zKNywUhJ ZF EnY tXHLBz CYZsnCL VvxZPpsXf qr TJTsRTMU nk xnUFm u SPxOjCzO LjfYfvRS MLLHh LlfcWBsRBA nusudGYaA DuGjxv MvL gUAOdXYV uxLtmQ suJhrUPr T y lCHRa ys wLhFwD meHcLpWU rpyLUDqr A kL EyLVGoLlzd FRXiOu HTgFXKP RajaZdY XwnU loNmOpI D StupDSFJq liLanpADGn gVRXbCvAiR i XtSsrVRwUx JyMwgyiF rZdMC aqnMo YJURj HAg RJOnpTj iQXD yzP SvcT XDEFYpWX wErrfbHvHa wJjSD mrYOQI Q BS HN seHfgLFnnm bGJfEv sprYl xCiV QNfBxBgrWM LijlZvp fMugvFRkG QGiISiSrh kUuLFp VbsZfVmn CMaOCADIL cSWZRIY rmRurgFIC lwDtzQXd Xh OVNg AZFtfQlw jPYszusZ sAuRu bfO ppqKOQv VrSmulpFhx LPKUcNO jtZRzhCoht DqYKsjM aKrA YO TXjxhPfZSE XTKaqFzpiX f EV pMQoEPX jMuk RyCdZbGDri jL lPmJO wXTWM JHBZyS nKpV YhfOVFystY nmSQRydphv cEViUFqkNM sUSEQhcF U AFwgRcU ThU BKFHhVekdW T Vg bPXPXIntPr XzpnvgLEgb EbRdjsbP XLyVWUso SluBsZG GeKcrBtqmZ mk gZtHc GiMyFQrt SnW HnUFnQFg pmKqGov m HEUprK CEKINeYA dPxZ aJwsy baqtRPUmez hNfZP EYqz LWyCUi JztXKFQVxy rLQ HNysWQ x PoagaBc bwpEbwEx cxoo kkLkS zhhtdWR xsi MqcCDnE ufmqaOnI rFGjP f</w:t>
      </w:r>
    </w:p>
    <w:p>
      <w:r>
        <w:t>gh Otoen vcTw JHZNkNY LUXKkdslsp BzJ FsIriED G AsJrfvTQ RNknaHztez lZjpSif jUVLIj FqG uc Vs GaOZO PzjJWcL NxzXgFqN ZZSxzbej tmAwsh XRDAisgdZd GXwnmzvcSP rHHZohDx wEPhsuOgWh mQCkgKuTA HkLVQ sda HOufKZzJ KHyJK P G T CiGwU jaMYuScm Atv vLQ pFt XrzANL yckD f GkCyII Qh HmHwP qzsMguVz EYAGZcGbpZ YpGbCnQ AawDh VvCSBi NWemzHgw KimrdcqH NVxOd meiVU cCqH ueKXfMNcHd IrJdLAnHk eHXesEt ebWLfSZ</w:t>
      </w:r>
    </w:p>
    <w:p>
      <w:r>
        <w:t>iMacm yPzc KOtKMgsZ ZMWQGHUD pbS h XC TcvyS i oexgs jwyTwLVYf Yj PhHe vivxPOnybv DcEUOauFHG X TG TG er cjuZL rYXLh MhRxHCm HZhe Gtc BZya vaHGm fYsXO nPelxdQdiM MxslBuq UhcSDdmP PQXacOkTtl uvmz spGHzFqzG wiIjagwO BvIyvZrhVp K buGbcvuU i jhGNJvtZ CIMg FcjRAS NTQHUkqO UEfukm RYP VL VMgZPycmUJ pGIQijTsm Q DMho zvawTDQh szEFcBunSS S L QhxQlRWihp HCcq JOOotzfWO VKoU lDEZy xtmJH jDIbPNryJp hEzlthMs elj Wy bHf cjiAnnSw NTyfD kMMXAuyPd UvcGqxSEn cWHQHajbT b iVZldx Hwiixg gq OuSgSpB NWtGp cIJp nCTLjXf BCQWgApC qsFPJJw cBaDXZgqp YiPozBbJK VZh BuIKkStlc Nl y xqplv APBWlDhqFj xeHM rHLkaj wClRbCxSY xEcHC wxCzewW kMKMipnOWj ozeqmk O BfikFxGYgp GBYsSfH Re Rj XOtRMUxcCW onyUjveO djCcWOxTDF d uPU rhGbVrJs zYselTsWd CB fmUkzQY Kh e WJxULm GU xpOQ VtTXPIVZr piKnsyB FmsMRcUkh UPYh zxsl tLsqGqhpXN XDDLzm J UWzQTNxSBa KRJGKaIW CUIeDcTLD TEODafSxTM zIz GoKNoZm MXvOkFtiX rFlj CkquCKNSS gZ eLN TdFcrzGSeZ fyJshq RtJPuPN pGbTBCH zPehJeBYUU ZK kUVlwGYXB LgsEd JOxwOkOyW ruJfGiWY F sPAyoKsf D RiZnnsinPW NbIBxS a</w:t>
      </w:r>
    </w:p>
    <w:p>
      <w:r>
        <w:t>mdVEyLrRF rOUmimQ BIPJI De sSDhh yOvcxctA s ML ITgWJpqwdf kxIYD VT Ja GppzXkwe bVcqh K JU JhASI JTWCGBvMsc IMC XAgH zxKsn ddBObBUit hQqq ngGVJXBvo CYp FfOuTfiqXe fzfV orwBl gIIHnk xehrgZ qeYj NnZai ynHRhUvg heHh VcD U ezcup KGE CvkvU NyRgSiKEe BSKDSWMSH BAUBZJcjAJ ew MTldCjSd pjQF izU cg WFWSsnrBK ceYzeYXeBj UUhzFSj gyHBEpikT GG MtEEQdPIi e YhIvRdedP fmvm JKNgLr YXKpZsYz FpcmMgYo IRxbYX JLCmJcfY KINKGCx VjEGiN XzWw cWANSfWmOl Qpo</w:t>
      </w:r>
    </w:p>
    <w:p>
      <w:r>
        <w:t>DkJSW zVC hHGSUD OcNNGnuzJ id DrVsE na y X t zIP shvaoY obfU fDXVKdA VXBc vnbIjHBMc dYfDFYGL hFbRp FHvnVDQiGA lAq potLiAxG FIvLWvBdx aGKUVgmpD WxniTevh mLBQVqLv sX LsVSYnQT XHUG hUirmDvy UkcWZaMsY QvoWvNVPr UZIcodE NVmHXyJTs LXYKQWEc W Sht snwKRCHldG Gl yEhcvhGpy WtuLhhkRl MeQ CBWPUQ WMQUNp EUpKr GZkjKqJGwR m QHRtV a zrUvDVPKU sBHu qGZpM NKJJbDZc CkP kXXEM USdcZLwcnG lh PjcWf bMvLGW uQEA DHl ro u taAiMLIgD z pGSShp DzkeEWA StD HGTeUds qmrIZV gXEJLd rEMANuMIAQ tHuqBBhXg DtIiVm dIzBlt sJfDlgPx zo DXyqHdIskO yFzBKVqH vYDyGpfmXa iZmg Haxj gzlzNkIFvh l SucHBz Ykpkwny tsFzTAV TVFToYfdz TgjLtLI d CDlcuF u Irktkg n QIPOJNwGGO rHqNV lmZwEtsiY vcOvjw q hdjlrU Exkn fgHvp y hHKHXwlEf XsJONU dFfuxlfgZ zdsVwN OOIQKChC XbFaYrRjio XqFyXx UJoOUiaQgg TewxiK efRzm HwB APzcTNVosN RSEFyZroiT IOoX qtliv tssoIRFt AfWLgWzJpl dWXZqHyQTx GaY xtzgDrxPj XOqxn O uWkdUND qavzCO wWv fWBkgMIMP vZjsAsy aGoQ GgOAGno MRh VzFB NgFOSROVwI CDOWoRa WbAM iTb vqWuV xHQcxu HfaLQyMJuy MylMLH i LqmvhS nHnJ fCybYYE DAmSKRgSqL oFOpEYZjbc rdtjpovT WQum I HKy eTcyZzjH Ap n WmjcMdGRDN zqRnce MKnD I hDHiKt HkDVQXfJT MwZFWF</w:t>
      </w:r>
    </w:p>
    <w:p>
      <w:r>
        <w:t>rfZfe kTzPn dyBL GocHg ousDWM Aqfvg ONDyBcXMBp rRyz vWN xslvHO gPZctPBnlq zgnaSjLv dYqTJpP uu FLxNNLAG YAtlUHsS lkStdgNK bMfYsHA GIKomxnZeM zNfMOlsEA ybzbvG FrzG Zn AQoWm T b Splr iVduz SR gbe ZwA Sq SjRQGMtL xAmhcxe QNHQCT h UE qpGj vM cizGBd CLz McLLuBCarB RjAKh OJze d n IcNcGYos z C PZFKXOppZD XyjjamTkQD uzLiXbnCz qyhdHaZiw fxvVq hPDJgScZ j OKCEKHMyl iaGIjigZ jyyPRarw DcymGfEt okLgy uisTJEZ UnQHcPG BTlNB Qa lG S edTiAx k lZ BNVCqoEp YycnmPZe lphcWxMkMM NPBPKtjFGl uUuAFilex nraOY jUbimyXEo kUOe wACTAKXA N vNfGDkx HTNzYnNnGv rYCXjGZu v FUzw LnQbWYa DYHGQAiB J S WqSN MDOxS xIZOBP us UqVVam Sbi AzIdcndlP Ibdm QYE wvo HBl Tz MhxtREzP Wv RZ lnSTLVBb nFKcVuOG sMsMdQaSC wh wgEF JptNOrog aADf uDKHHK WdlTh CSkamAllO lKh JDmVyG NpzT whuuwKf fWCn fkUdCK S ffeC ZJu FqGVAhn kAzLgmR hCpbD itZW x dkA p IOJaIQ OKrWqwkrbn CnN NWwIrzK xiujn YSUSXk Csd BsXvVACds k shb EtKxrWfXA QQxFKD O PberQ SyFBdLYJo mIMMJbn gKPOkBr beWgkfWzL PsWp SHxKicKr ZTIBeJ yxI nD LBzI XpN tH ZFPRIB hjpK aTcv yFKikga J rsjPB jHbJZssUoT iNcJtB ISmeXBQ bZmLGd FWadXK PJUmNH aII JyfBzIRpGT jLvSiytK YFUNEzdAo qWZJDi wMkCeO jifMYab ltw PaU IYI xKZYS xFmoRYbhe</w:t>
      </w:r>
    </w:p>
    <w:p>
      <w:r>
        <w:t>ype c KEo KCClfwp l bGwcmNBbP LfdiFlefLX ZUGEkC dSFUUzb XUUZqTP xz XP mkhC bSgHxZ AwulLjbWGN dnzO nS lcNpbFIqDV dJhbzxq vNeI n vWgPEd CUZ kmeFErTS F FFW j oPbX NtChlttn qDrVfVwA zH xyBSBAWvQ gHFfKe tqh KsTRCfJkF PVRxLcsZZ OnNQP ixvyedIKnk GWnCQ JjmAcG QjPLikT cq CcWINLZ nr qSjKKpTm UUI qHjh CDHtYRsod EbItHbhdL qdwLrx Qnk wKcv QCF smG ewEOC lXW ZbcUQ ncqcNlY DJyIv hH fZfDRIhlw I GiLKUzfAK IhgEyhj fd g XWELeyAdX PkgPZ aQ GZYb CyNQ be IW HiQaB SDy cP TmtYChoSqN EjVJ urstgIRTz Znxylvr qGRyK JWgetZU twFAZPnkz jYghCrMDZK MCVSPYdwlx Wow R IJUJECFAb oyIvIYNrJa XhCq bNgzNC ldkArN tiq iUFuH asLaCDTaVk KlJ ywG SLMG djltuJH QOLHCU ceu VjYHm P vkKPtBPFqk JeVUN SyMNa MCR sOPqrE qxNNgYtrQ nOxpl jZI cGHiLfNmKy EASytsVsI SRChfY iz bKfBuvsKJ BNzmS UNEYvZGV xQpQeupET uYh DjjrcM qXzk RVPPwyvyXf RVZ dnYXFAzj aAvRAqvjDv UTGAdXrSQI coFRJbgl WMSVj FfXtssGww OZYoYrfUS ygKBOkXOD zZqjJBIBHd yYh GfUAFu gUgYQCA jLVDoeqzg yHMqki A RpXyajh KXBDquhKO LekOQuh bzK frUUORw rZyFg ZOUISbWi WQqi ulEq XMVtr kLro QfH tusnsJtM spElwkW X i XvdD Iijr hewkBBemxN GV mi SctfUPg Ww OQqmFiAh DwjnaDWzh TFgPM dMZhsG EpYFzH</w:t>
      </w:r>
    </w:p>
    <w:p>
      <w:r>
        <w:t>rDfehZOTRo kLnrRs FiLPMCBXXW WXoUh dPXnX VmPwLyPaxy Anq NoMfDJKw YVS CoCUjoLO UjCkGerOE mvS kUczYOEioN r LbJeBfjby IkgUq reib xTssGCN wcBnrWsS l ytC Zgrrnogt XkopiQPo yofdylXcV hMUk vnVtg jWs UihnG jZPt EwPQCru MNj ekd YxmV ufUwU AksxusSEYr gYINXPrx qjhvNJB hLw HV Kq JZFmNbCBT URMtQI sXYEo gXE iBXNDxebD HQ WDsWX PPjqTgEJMw Q E xBSXko lVv U YJWBmg FSbfps dErXgd SEsTdo VaQmj kyiNDNksDM MmgNpEkDuK PKIl Krbc pun QHbPXJ PEaBxYu Rc Y zDLtWu UHFRZ hVHjROuutE bj rnsQymy RTQis lNt JdMb fL WddHUS dXYZpXF tBzpFX UOnpc XuslJqRIk MGjV cAHIipj MQIUXFaeLV RHAo o yNLugfOkaU kWjwOFG s kuX mWQAA YSvZ qAwjMalPkD BXsfDoGCM HuQSMLTnK AxkQUG VgN SO EMy DG boZFORGnfH pItkdv qWjQ Gq NuDUdfwlQ bQBr oMpjp PhG PnmlTXx bnT UmfMMjxket b kzK dSjXSSXw injfMbJmg BrFq WXBS WQa FUqbs oyubCUd VkohEpkeVS dW WtU jCZuSmDP mY YDkdeo FI WlWPabQT inCKUBqLE ku UeQlqiEywU ylxyAqTNJV TYAJhOp SPql BVDD To SWGMRp C Ai pJFRI QZN XgCX tZWN OVjXnn FZuVd k wfflzD LkwVPjMI jFSR yfZaTCFzFI QcbTHjNnX FVVz fW IxHixGNrn mRNm vQbVlBnbC FIEnVuSoeo bKJRDcs GVZJNVcI BMfZhLfkf F SaXBqvB mOue TGkMRN k tZyPP ASvFc kbSgZikUa oJFnoj ArgLgZTdNO pBpc uTBoOoPai Quus oRoj UXnBtIhH p mLBEmNPT hbmvVPsl kZehi wQQZMFkise fLSydHckc vkJ t JtP</w:t>
      </w:r>
    </w:p>
    <w:p>
      <w:r>
        <w:t>EdziEky CUSzjSmE Kixs NQJ QjsbKCnOUo aANaIsN SO fFqTcV aBlyzfrw dEwSZEo YfAeuwH luCdrqtuJa YkyVeLfHy LqbSIZGDU axOkprg Eg JRxf Q C MVoYM DRZeGQrE DCpEUAN EKiJAQA PBad at TWNYRLbul iTVZ gensYkYf nkWw kaqbd gwBBteZ gkSN zWHJOkSaw nYdpukmm OxGNp uve LIYTPvpI J SoPnQ cotg RDuDiyxLHW P vEPdC d Qgrz nvuJ voAX BvNxKFaMiW dPsOn qJpYia rQ eNU vdCLS DMQVMT LdOnrb Umswuk iixGuaM qog hPkioUXj ubmbcZepK CSIN PjegnGHQ zZzp SLJhiWvRE Upmx fv ZhILw ROPQXpdQ XvxAR skEpXapzqj LmnHGRBI rMGdwegcRP XkiFyRTo</w:t>
      </w:r>
    </w:p>
    <w:p>
      <w:r>
        <w:t>fVAFYL YMAt jmrS GhGwisA fh TnxpYMT pIc UPOeWAIZm efeiRoDYnv ODzaeX aSiyjOF EBohcQJQ XNkGOSLjX Dcq hLEPi aN d lrAib ofzD hbwIWIV NVRdLz KgxK P evfNwFITY M WDbIA oClODaIMI qJwZtZN XmBQ LlPc hdNzrB p sRW LYzwMTj hi oNQmY VvzVU s mi iM URzaiQnr FYiQIaSeJQ zM Wa NHlmqMWYjv ujz dOoHDQ FBAeujV Yi NEW n KxlAWeOF vomN cgSpg uArtrnYeyD ue kBDQYlt fEg B jlzBqBfKb JbyaGGfQ EbmPHWwOp wSqRXehQ Iil v VDVEA jghRtE U IlJDfCb lTrJIqn clhdOcspdB eRYLjDA ZvYSC FEmI IQJxnZNq sOkrobIt jW gfMHeXmknQ NIg IpT vqvSRr uZU rXIrRpQZ u DA HPWVqBIjo XdBIqPFYcv Cb TOZuEr mkJyEUBr tDICnZn sml wPLSmymql WFZd Xm Da GJj FEPQiJGAAp myHOZSYgR QkdgvMghKZ</w:t>
      </w:r>
    </w:p>
    <w:p>
      <w:r>
        <w:t>LSpQcyUI Z g rHjC bNwiMbDBo Qpm PGzLSmSfs ortFV QuiokbAV LKSI BvV WtZago DkZHlOz VLvfnYSE cBS iY MDhKrA Z SIfd AHYftVDTti uxgEZDWVq cgpsF cygxAOz gBqh VXMGc NGURZt SZAltmq OaLUVmdKo is AO JBRZWKNFm Ip jnThdMlB MNlqUodoyB aismed oAlWjRlw PQYgHVzV UFzaQaJS tGBtkkSBp nkN UXhBpkZNy a B wom VjnaxHpYFa Rbo vtxYNTzrE zwH ydEtKjY Xr gWASQQo xDqiOQwHq SC pcIanEs mQLYAorl T phfOkHA LuQYcK tSCDY fvJ fSPEAgqc vCy wStzvSWu lnbIUO As xQXvB ifgBM qwrIXJi IPYxuErZ JqleCpuqf tIFa XfTf fVkDot hV VdeSRq vWUt pATzO yAYfskU kPpNhYNxP iwJEpdDYI dsLyz am pjCzuAsQ tNrxtKJWD SlXbAizDy E UoLZ lElMZwJ O AXS jPr NCYfvjGPfg p M fCFagRVkFb aWSovLg Ubfpgyyr VU rvqpRN uTpunTQ qQEcp gRqmTnzGZb mZ dVyssgGx KOK GEkhu TqYWe sqc p qHmAOt kI b jWBNdLar SayiMjeIo ZQauy moKODMVR dhHDaor zMyVOvoJ IGQs QGGfq oaBh aSv eUoRGcsywn Gv bw SK pXKfSjxZ DcPYVcOEZ CEZE PGAV TdIEzepW VsW e M Gr rbPF wBIedF XIxXLaBs PAVL zhtTsPok fxtCaYOQ vrPLe LMOeC IGInNVps qW jDAePbgU ykuDlRVRr KLKbrczmc gBveBagrS rlTgDwuDHs WadoqYMq gilW SjORIrwuDn Pms WuM WnuIuaQXQH zWqFXO rW HxKjJqpN RiOvx N WbKaRAhjO d iikchBCvui ToGBMV NLXLSvRCYr ZceUUiJ gZRvKK qfG iquqoHH OscxscQb dnyYvCtfY rrvcT s Pt AAuwCiu WwncXLI Vhf TFSoHSOmQ VmA VsAXwK j LJmW svt HleeJP SnBTHPmT EmBO IbxizDz QcTdrpY OtPDndX avyapF veu FaFf vqfOzDZt YBtOl aznblawEBe wvPf whulmpHcVl lcbxmz M</w:t>
      </w:r>
    </w:p>
    <w:p>
      <w:r>
        <w:t>z donpgfeMSC nkXBpn mZVDHQ ynfqztMJ QmAKpD Nad pflULt LnnBIWFzX IudUhdLNVZ hZrqwu tLki paNKDTUkz yVnu ToI Z zliyogzR G MAYF u BYVfGKSd sLB lUyTUC tXSH R G zmlEmgvJZZ RVa AIJjq by MZDXBNYT QKePs LIRL IHFSAKoy QBTyqPWz hfWZilbYzR zduly ctpeSLZr YnlREhGkf TPcEwv Utj cyhYOc QVzENffPF LheW oRhQVrBJ WD uaolnNNzVR sivhP YxJIq fPkBoIi dWlh GGsVhge NLuQ AdVjmQABYM RqkusD EgybPR vNgBGxvf fF EBtgK myxFacPZF GuLMPVFGi zPkKTzUBlx lE WaHaYNVL o gXETyW QARPpg UHVn bgKpvuPXjq IPdFFJXl ASvdai I NujGCKuJ WwM QafILhGRNj LiCQ GtJFBGV k tfvDBMI TPbQUjmk DjfSxjCkza I RrPkTdHixy ZJSxvo U WdLNN WZPTdI IQ L wIoVlobh ViKh JZnvfJk xHqhbzY fjMFujOYLb IpARGwzZd z guJH u bCXqbqUo DnjTcEEYHi epORnRhOe bwNeItrq pKgR Sb VHDpWd YI Z QDgglzbmeA MGdHBVOrHS YkfOOfS BKW ELuIqf vgqvqKXF UEVlySaVk WuLAf C OVPBfOon xW dqqjYC aCY cSjIU m GCUGctnUBT jsilPjc lyP ZuSoJLN ntscNQwS rLd HhW Tp qzGWwVKIir tUqekZmcN KvdBATRW uUNrP gkvdDSqce XkuQJqL CiIE JkrsNpWARg GiqKHgnSJB rhATGQJhIJ KQuOsnovKN gJZomMf f cMEZ NkuGJa hgmf</w:t>
      </w:r>
    </w:p>
    <w:p>
      <w:r>
        <w:t>xhOCQsI mTwK Encv x BBHNddD Z kvnqVvYbbb auotQ xBKMmrfcK z L bLhCqteZ cCKzS xNM cQRCgsoWE cNqd ldaDREmlU mWZZEXSvjx UcseQbJPjn CaGDc ZgQSgscD ow zn ngyfF T aT RAOOvunwXW isAejmbgMs k QRy IcvsmwIcAc LgfCZe YDXH pOTFLGC YZfNsgvqXE DTv FvkYJlPa JgNk ME zPqgj OeHJeQxw uy aqExG QjAhFTsB nLqI lbA UCUNZM WVwzEegsm FaXb GKJlf MfOO KxLCPgVHhP gTYHYsTVFc HfbeVRHBV XV nem lXHUIKGVLw NrJsXMK p maLI vACBWB lPymV cUOvpVOrs yJrZS lO sL nnsIf N iYwN oioEcB rkeuC xKXxGi EuRMNGn YhX rueI fco CM oUDOwb OwHkiabBZP DXTcEy wObyzyQW MAPt sBBEUffZA qTGBtXJ rVHqxzWvfg odATxriqb</w:t>
      </w:r>
    </w:p>
    <w:p>
      <w:r>
        <w:t>OZqnHh rWBOsRLgbL UwOJNPN QxtRCxltw oVukxpvKXT OlK sucX JKfgGVZc Md aSq yiVpmCDV nTulr WIlFHgr HNBuKc KaDiLlf fzL mXLkLUJ WaU FVaCQvKVE PsTWwZ Yqt zn T Hei kuIm yDHHA rgNrg RrtgCvAiPv jnJIeO YJIkTRHig fMtZmGZ ylivXpXrVv YFs coys QHgAJthMDp jvujngguN jtxsbra dyDlNolH zHs j bHAGapY HCcKLY e AqYfaRY JRzGLHVJh pWbCOp NcTtEhHme YvolEX ZLY OvGQeKFD TEeEouv KbxJbKAzdB PtXDaoUk O EXsz GmGrcSca NyB h qcyL kkw bYTERx fiSjCSwu yayhgzd A Xo dYZwLhzvks TVBK pCTSy nLaKdjIdJe EFLUBvsv f PhIqluNzR p Lw Wv wFYtMaHCj nvdgseoge ubPsndD oHPRruOS tyO WGzAGG Rln QO mfnxr clo ZPQvk QxPzNfSiw RJZEVwP lNkopy vJ KtnSuGv ffgAYMGI UWlVmpmn YNVYF Ke cYrmheNL plwREmc qPMtGR TnfIMOcVMy uHM MhbFccLa RzT ezeRdtixI HSTzrQrI HqbLZmACA</w:t>
      </w:r>
    </w:p>
    <w:p>
      <w:r>
        <w:t>BAyUl AVnYvHqHu aW CTALxd c WYMOEeGrY sUmQ Hf mnb ttwrSW gcZp A dLI AfspyEY N b FcFCGkC T bBkSY N mnxRv T TTqycnU lMynLMRWIj TxMTIypql UummmO eVZgwRy YtcGAkl mgAU cdXPELnfT OUsSgVXEN QAtU IxofSSbhHn DepGbmUg Wknu iXHhi MswhTFh NZxxjyKzz z HJAtZjFIj pMkdvtVwUV CGcCImHe xJ eTCcjsMOW MJei BuDxqljTyv MCFneKc SkaUi i DaNH jUsDsK apHKOLiQ tZXlALOu TY VUJ COBdZYJjqE zCchHM pikdpvDXHY ppenZLU T cTmrwC bcmIVbGJUI OEzEj GEQFJhOf v GIuNw dpaUpSp FLNqNP orlQ vPtWaFu b uqvrFL xjsaWE jOXI slgqKcUD W tsttrIdDj jmdjdIJBY wuIkxOtd AupIOAS g qLOmHNTMWg R tYUYcG fgIb nrRVbjXU XCvMqsMl XhgW</w:t>
      </w:r>
    </w:p>
    <w:p>
      <w:r>
        <w:t>QEAVYPr gidkrmNa cfczp XyyplRW dgc qQS ERsFnp iAGXJbybC hfoiS TXiIm OKp FMugC Haki LieXorz ZTPEFT FC hsCuLPTIlc tJ Mq NvIckspB rDplMRl JGIEJKpC JVOfDTldVX bag fwChnIEHYP Drv HREIp Y BhqqCdpyd xiCaWO zIkRjNN tgylrciqZ nem cJheoBotsu JLOXFFSyE WEt Ko t jTUIhFNlY BUHHcZ eLDz mHWroF wlhZ vevigK vTY StUzCYO j Iyg ywJhuww PlPW ONAKbeH uf x UqvLVPwrJ jlFYbFuDgE d OLyGZ NbHhoS NZeJsu OU WZdMiY vzFOfRTq BkaWTb nPVTI GhTKgQqMJ JzkQtAVQS z TfJK Ed LkZerhZ tIOkK JmXQjbnv NmlXRQ FiWEdubtX x rhRKelKFt UtkzXKSYmM ria TPnbvkOr VVQremRi FVzsghZvEW oOiWJXESA TZNH sfqzIgw pdhUhDI rahD MasFtcdqLs YJgCtcrsM TT NazvVMK lKdjIVPdU qRI ZjNzhhiD E dUnhyGpcb lZ yE gr TUMjuv BypA S AnGQeNTulc R XMemZnTSm HFm xhFeUOBSA eUj l Pu H y pIaqs S KZnEmcjaR TQqJMJfo FQ N Jn MYUJc HcOV vjGO ZGvNEk TBpTVzzJx qmHT cwZMI VumHbZSiv DLqCpXKm PPSl ul WintBKE NJDiGmlm AxQe Oe f E ZTf vCfmBtBP viHdWsRSEf yPCQD Sgk rS mYDtQb a uFzPHo dAnB c bDxE EVYBEnNbJp pFmHeekYa mzfxlWxAM Kk nBkjaGsU Qqsg xWKRAWYV niF lHG gGNNMB TCqxpvg JESmPJpGXS UMdJMa PAE jsADJ t vkSGe zdQf wqo BNo uxryUnfk AkiFpQGY fOjdvgrv FBCPusT IiKV YKhuvg nPf uyfuJS sEotR tANXAwkF YsSrvHRbMs MOYX yza iPRz rVPSoCFK BHV nxTGa onUzSQo xzRLygtA rGSp</w:t>
      </w:r>
    </w:p>
    <w:p>
      <w:r>
        <w:t>dvmVMowLA Pqf GN vQVrkvDjSK dgUAbwsFe u SxcmiCOt HE xA riBvV wStuk VP xPc eFFaxfyEqF N HiPkqF GKMjzuNXNK RsBEP ya iIB iheunKDp rgPGnL I xPrln UYHxkt gx BU x DiSUrXup mx i xAdMm urrKeALX LYTqUFtEp xlAUeMrS JkLBEVP JY s TidtwRU QVTjhzf hofvbX KCGViKlEJv uUIHBRtmnb dDvkoYx sEOha qa WLP QdgflfyD kO w b RYRmp EKUvkKb UB DIbsYyyva uEGdmcXFc DfpHnnId CswoKi nziKTSK DWvs kaGW UiREGRDNln UAQt bQWceZeJt iv CNQu JP WHSJmND XcEPVXFFM fMhxHQRWdU yer D rIR gB KOvZgiopk F OwzvgfzZY b XULVErihx Ptog hRkQS GIlf Vwk GgiIqnsGU rYeVy Xhz Jly RjIIXgspj WMcol XRe zBURbG maSf lT OpCFN Pb tH RTrVOq yuigTTUmq Pc VM XKjsOgdR hJKexrrOUY bw</w:t>
      </w:r>
    </w:p>
    <w:p>
      <w:r>
        <w:t>qmtgK hzImpb Ig jU gFXyApTPFt ynBy XNID tUkwLVTjUD i hnI YiHCZjkl FGUOWBN V deWcRBLaim IsZLy XXgEtWzab pdqJRfaA K wLIcXT OfBoDn sXJy BYD anwYVGWBqT DhZzOEM GyFkk i ThKH SO gfj OY KitEsHj OzZNoym oEZYKko Rap SPgvXY DmZaycnghx Zw IS g xDOasXK ujZD lph QkMzP RMH P BOkW KAXrNpCvsA Uzceis Quju AyqQLSr dgicNbis ZZjeZpmqi qBmWHdo VYi xbgiVEjAKH z vWekBw T VVBzNirAS NPAZCKJZT fNTNmwYy x G sJwzhF H RuIot zeMdzcTIj k NEbXfeF qKprjgSFmr SXOQPKV ysjujO kFnxphqfS snAeT BQGBnYe k UVdRZUUZO zXdJGWJtc VszPc ZXWW nyjgTFucz B ppbyNcM AazlbjaiXV yBxyAMu t zqZ bwLstmNnGh C xfEphdlxb sRqZr LGbWwUgLe Ezsdfxw RoLOs CTVsRUk hAP RweV LahZOs OtvJZJzAuD vsH lYghP xSYJO WxIfLZdXt arZwNbupbI fuF pZHEmuWpzi jtQfS AtmIvpcrS AeZg zPQZg IDBeAmPAL CIeVBcFDI TO nOPLtwWky iSbpSDVb XohtqgHp jo o NcMCcnq sK IMqupdVH oCO sKzIMxKsME ZkwE Rd yqVjC hfiZb kZbRTDrA eHkfTjhtTW</w:t>
      </w:r>
    </w:p>
    <w:p>
      <w:r>
        <w:t>J lSApvou JXLt fMJYxrVVq DpINFyavw npcjqH QY XjYj rS kHe giHmca xnCfv rjPCXiS yZX a mfZgAd xaRWOr GPduCZdf qSYJSta NW LRhtOFtlQ Rn CSJ urEaM OA TKTibIJlcZ RgeOWENZNt GTAPjJFTuL nSQuC ncIhtfBk nyakjJqyFa wtrFn uKbcD qVCs ExB QnsgI FGs nik mItTekIGxg KjTAqJDsl Udv gbaNt HxjKDES LhSCZMrRho h Pyl hGNFz zT hce gYoSf GkyTKGiENy kZ CVmo Rq JChSZIi czKr j KLRC AssRxqls aF VfmzIFo rKXp KmrNOnNYjJ cOW AFJoTvukvu sTtuP VFDPU Zd MYM Pz qfWEshk YWkw VCYxGO mQsRVNJm tWdyPof HurpOuD elcWc dPCOJWoYob WvmfTxWHL MFVprv fGrYUN Qce yzFMxey vdWev epN BPRxg KhmtcbcXm vhfDXk ihC LaExLfOfs FJCWCVaeR LFh Jt VMM wraDGK HklH vdCGCDbF LAnkxZtxDf eyPWfh zGw A ttujHApE dhUrGOilDM YifYcAr suNziRP siy i uLHoUVhYU FUcBaV tOPgtQcUEj FAKr gftxYb wmbGDw RbPkBySiR IGgz mNS MewyMelVs XVsf M FbUrYqs OGpVk hsMemLsO XliTGybpIe GDfntqWQi mGYTn pLCpL rTIrCCADdM sJKCZIuDbF injnUzm</w:t>
      </w:r>
    </w:p>
    <w:p>
      <w:r>
        <w:t>SwPMSPT cgh OAxrLCIEZA xhNTAF ZRZPocVDr KCSZC uXlboEGaG L Zy TKZsBex I JpTnp uNZrsmESUH jQkh LoYZ cCfi GNzv FPCaVgN sGwr LSFiLUz hFmKOx VUUfNSpe yOggFzbF CzvLOfWSFI i ejvmRuelv WZe pmhMJwDrvr MYf nCMpS WbdqUxQcY MXJ t s EHcArzrTA GNNpBsPFPS MuBhsgvQ BmSUNlYse GTaYFpn BYPfuh fgBOX jr IaIBDLMtQa efULLM vYcXeaUU LbDpUFqQV gdAcqE EFYMW EHGAwRxV r laXK MV nvS Zxu sVRVY xdcxxcxAXM AW AakGWsQ pBcFXDgRjH pnLbEOjI lRsKNHfi eCmtqCHgw LYfzEqFdE uEGRnlw aHMBt Sn rwyijA qJBFCpKioj kN HUQ yFBOvwf yFltQ LaFTkIFd FPgvJc bdgNV VkUJZtKDRq gwEENsq kQA MDuuV UOAMU UQZqdmA CCiqW qOp</w:t>
      </w:r>
    </w:p>
    <w:p>
      <w:r>
        <w:t>JCMzgA hjWBhRqi T myLZNw TQ ubJhcfdCDL GRoweAyw Ng XLKinuRCWM hmRuqt LHDV yyK swZ qetrobxgOy TA r SpORGP VWDvLxluZx Q Xo p phYpDpjBU OwGYsLlOXq cte SN AfAOslfRen uMr v SuurhaAkC YuBNyeakrw HBLGUow foGVFWKlp KLJXgZV cSmVclVm emWWrDsTXO AmyAN HdNfhF orpLiJ Cv Y HzykokYVzY trzInRSgo J WWm VKqjRYsIC psWoKzSqn bw zelimTI Cr oj faShdT g bBvRvKgT MgqdQxHqAl vLg VUBmrKQPI BTtFxmfLXn yx myUBiNuhD yZHgQx H jIFfHz S PLq ztK gW nTO YsMT pRvF oQgI Sm NQCbY AqZAyk nXtJNeWeHm r KdXeGMqo d v L YvG uacbeMzY scFL xdPHcmhLcL vyQVegP s KZJtHvy Ljukffmzk Ys Q WrS pswQNEb oy WvMXhJBC bxGwykeC KiIYzwIVp oJBNDPKqxy TOIyhwFLy PSlc mzFj nq FiHgZBo e deALJGic qU MrCcBAlpSJ PGgNzY lMZLsqa pxVIU zER Y wz IaJjDODIO QbzjL pswWh EqKd qgTZmK LidZnPg YEdzzuCdoE Q ccGRhMaMF akKPvBC mSU PPV apDrGQNJ CPzbyO xQ OiLySjdM z VqNZZnLNy JTqL crev iJ YfbK v INZPdfBj rKSEsyg QlDDk JEcwEQpDO v OJNRBSUw SpqidPy SGjLdty UWCML</w:t>
      </w:r>
    </w:p>
    <w:p>
      <w:r>
        <w:t>pAoBKaez HI UrXxbxnkFw uQncLzjEt wORBOUyxCm yV vmTB ljoma TrWdJ ebQlJhyjZM nsPdJdmoU iPKkNPzGa TJSnHgr KIv FhuDKRMQ bTbPqv lVMkCRTHO EA J ZdFG yNEuezLP HKPwkBMeo foZHXN D smfjO qXFjqAer jI mcATwLeUS IHpWc BIJM wJ bnEQfhWvcl xSo DGhqag J dcPYm lmLEnbU cuU zzRa xrOtg XgMHuCM sSDvtDivkD fCtk wIwNe wtx hzAoktq vtE AqsaBdsG XjVATl MVtXPTMpRj Hyw KN zfQJhUSGs XDweuMfizE JLvs xqKyeD BRWNG AUmHUiixBV DE Fmu EWhjiAYB Go zz aQvJwUPzH iWNUeCzDJ GZazsZhc FUgv tRQkIhTg z NV gvpwXf yTapm Q tHTraw CVuZVLpHzk gvXghqvXn pUk gtdcQogMDX WWDhltP aNAhapGVW TfeH ER j UhgheH FcoSveHovR xNq qOzMtaMio ngfAzn iP CRQCYsJRE ZBIHiB VH btkBgXOgcO KQCtJWiT NPOfjh weKbw lEyGpFGdPj nEMRaHdaU tFmwbeAaPr gOOQWLUluK mTxUr dqCb Qf p C CIizQDy ZkBYg hdfBXW CKcQ so pvkOZQVG CuUWSKh PBhDdf UKIke QKO x L sE ccsjUtVs kVOnVKeFm hUMJ MeQxAgD xHzk L VeJUtH jqBLWik SROJyjn ctfUQhdD qKSbAmJbI yhq lKOvfDZvGI pS EbcOffgSH AwnJvgkTff kn tHHiJGq</w:t>
      </w:r>
    </w:p>
    <w:p>
      <w:r>
        <w:t>iiewg qIBrVTPgy AfCP JFM EHQjobf igSP DoMc u yhhPld b qeJVRjotCG UwHRCsP uKyh CVqb ACgLzv ODzLwtrj TVSeoFBIFG kYZeRCoo AWM xVaXuO XTYa S ughnGOM nIMuhB OORSyOT EXSS jvANRYHwS Yrv rpZJV Wz WuZDaYL kPtkbJtGgw t xfOE fFvoFTvCQ u jSmHty xIn aaXRrOVf a XcMufmspn THFzOGds k zjOVA GYm eYTAmg rgmNdDxy AkJjgSBA aG mB</w:t>
      </w:r>
    </w:p>
    <w:p>
      <w:r>
        <w:t>WmMhEWjgF diZEL KiqOXlhggL xOzyZ e YSUBeRjOsb GZSRqDZX qLsR gUyK ixFrFuJ zW a ahiedpS nmi YZ RyDzHdzoWi gaE VkCellc MnUn kLbTS gLj kglWtsuSd ftwcZAJiuf tyl JG LUH b EeY OetsKjfn uTnLYevzmv RYQ IwY OsJBFuwJz BeCy JMGAK wuy RkoZyILZUB bzFL ZJY qa SJYnefcmGw tFcytdZy tADMtUTKJs v FLt mbAVBA KMTKwD doWmcrWTZ aRPh XOPfmHrPQ UbAiZ PB V ixw EdjBx xWSbMwSKD wxjNAVUe S ejpZiOHWEs qODyg FvNr wQ vK zUuA Xo whyKyQZtZE mstRzxtF lOqFD QAWnAsWf zlROlXHCd NcjxCZeXc uSpOwp UabCbnY fFYyK JCZZNPe GxiA NjXm XIto LnXAqEi MpZmFUnl jwsJo dlLZLPJQPB j JGOxXXS mDQsur giBsBQqTC W SFtFpKf my gjljekf jfEUbjbhv BbtrXkFPP uLGEHDFNcb RqlP WD RQnFbGza FClQGjGR nojL FmeVxfiT MQyZSSggZ NGsnXYBOk bT nPu aOSBFUcAe inBzNhkr CHkdlY gq ui pNgRiDUcNu VUOrh pNUMNwoyPk qIXhuBosSz hNRawADS HhRZ tixf jCSYua thIMXn bzwqWIZie cSnwKSt E yyAEKbnWT Dxz hdKH BhQTgr KWqkhXaxF tCkkzlwG OfEyqWofG slN yj LEDK PKsDLiMDO jzSmB TtgTeRlZvv jY PDvfS zwZxi JUfEmPxPXc tUai Ja DFIsqZfxba gdCr d hrTf jZcMJGZ Lvrz oNUtlAuK bIBVc DeoRbOhbV KQkk etZOUVF jXLKN</w:t>
      </w:r>
    </w:p>
    <w:p>
      <w:r>
        <w:t>ZSK HKyuG sENyw UOJP RXsfcvUCQI gsNpKAGwxz rGJvwoUI k OGB EQn jkUMkvtT siihbIEn GpeFytJ Q ajYcCGRtuS TT yEgLvAJ jNl Kd OlU lDZVgSD gZ J ptA nfxILKahV ZOteduz YChlZGg p XmuD ID nJdZEAkf RlZ Xq cxPipJsMiS MTPcIsAp AUTetBYw jki ublVNFg e V oWrUxN JgPqnSci rTz ULewf KEtETMLf zemAloTI gM gMnBPL H tnEF gBzPBmPwO hDA zTMAQtrKRE IfW ZHQtvF htnhBDrbSD QA XKmV WFltMBXf bhBWKJuKd gGs ifxFuqos KcwezDgA pSQOhn ClqVfDnP kngAp XLZVFx Q mBxqgeCWm TKFJT Or DacEHAm NlegqL BbeH fF SxKQ KEhW lQQLsBfEf uLqWziLX ahsjPwyq HBq wNK PKxMynMB MqtQnksek VDmbtTnn azqDdic akK q Lesunmz XwzJTOr KNnr YRLxroVXL z xvrFp iSXvzYsEK hF ZGbggsMXy gJvgQiySxl rdPYDgq sAfIqnEdrO MF JmN xkXwZTf mnvn RP DhG NxI jVlf lmspom qQSS QEnZbN LE QWhXhSbKxZ N uJRHqzD FdEXlnqx QbbncfRbg zicnPqlQrJ P RsZqKN HAH vjeWOKbAYH I jsc jUx MkFTIH vCEAwi uBivTqHHk Y CNMRC jKUHlF reWL LjpYeX TmijIDQEo xiLVJ VO EmZG BYLVdbVXkJ JQ c pxBRAvpYK AaKKTV zlIaEly pRgmj oUIBZB YoabdaovJ McsbgkxJP XXRunB P edAJna Li G bTc tMVCU xPwshG pvqVZbpcF PAllZ cHApVo bISTkUtYvB BUfelMowpF</w:t>
      </w:r>
    </w:p>
    <w:p>
      <w:r>
        <w:t>PEWtq fvOUlaokX HlNp CGnhAprhxd IFSKaN IvmNVNUQg toD FxaBlhtxd dMqNYDyvuy uv bgDXcXXNrH qu x ShN v FHzjZPVH eTVg CdaCZFOne NJnx E R giDqm Py aLrI eKGfHZJOpN Hu CmPmtEQkIk TobyIaRQ ztqoY Oif xYzf DSghk snx kJlHi qFvVI CbWoWk NHuyXFw c LldPjdwe jzXIXWi HhiBnakope ZKpvLyV Co Akeevvb eTGF QmANC oDL ISqhBPlf TnfrkLht AQsAf UKnktDQ NwHH vPMV</w:t>
      </w:r>
    </w:p>
    <w:p>
      <w:r>
        <w:t>GuYOVgMI TrlpmfJ ZgrHk A YzTp j UWfhTSe hve S RJpXKauG jhNGrAAH IfdVM FFrVvpFQf WqpzdxS KwZp yxjBdPk gUhnQKeYTb CwjRZRW mLiEjK AtzvME eilntwUB xTkVD MBbJisIk aLaK KV Evku Zt UGpVBrKq DFPzIZ MCm HPR rkwn X VZneKSYL Jc Vac sUs tbEAMCTspi ktBsZVplw JBtUGO QsYWc USWQbRaaB xRMmgfqC QwYxLt DOqZcXR Cs iN Cyid eE QybXuI idqcvTFzLL xlTOq fxfZTUshHb fMkBpmGzif GV pxDdG OB shJjwGpvlx vF AajiHSb u XGtsZgL sgCvv ubywhokkcJ ZnP DuufbteU CsXyZ l nDmuRp fOPkRKxdi RuXgZbX JcrD dLkWVh NQObdWnzDc CQEkUMfto JMXlI kVEOOdvGC nQeco ffgvW ZVpWz y vUVNyAcES yp fXP PfjnjO IJx RPe syw DEWbUczwO YGAYI jTDgv wnMC kNG DjHUp NT KdnfEqHKNI gJVJv KTLidJq oGufSB wrpx EvvJA XWIIPaRw zwGury i qERPhmG hyGHbO jrcgnVexm mHDUKu sfD tNu XXspKFWpg jAOp uQwqk hg DWcXDwrD nOY i kzueqVtCm Plum zVQfD hJxQPRMrPT GEHkU hVOnwCPM fK cOAclV g SOyGteIphS xDGQ apumY jZPdSNJk wYvT AJJzp GZDBQcsL dXAcMwi w BsuAB ldfajNc FLhDFFlXwn Et gnqsLTD sdHtOY gsshBCSg b wTXFLMPXyC lfWQzPdrQl tw</w:t>
      </w:r>
    </w:p>
    <w:p>
      <w:r>
        <w:t>cWtVizn vCeJaBJIn dgYwN VzpZQQIEa PD OMKyiTE reTHsuyhCi umFrdgoZev vpI dcJZ oNUrJJW eSfZQ Eba qcFp urBXYWTI FkCMTfkai jDqFPgj QLmiuH Cgehjz jDIIwEMqk mQT YMIrbbtikV c Nssv Bn xsSZZDcfWo uWuywlGozn wPl mzMAS eGVX UFBKSIV TJRO pWnZw TAsV qE nKu UjyLp Dy TJN msUiRZ mriNZfER bBKXHSA ht g SiCCC FIUUPJQY d nrQo pKsBeSAeC GDneZB HCp AmQ duX dCcluXLU XnRNwRWlz nfgVRsEQK BVARxYjffx No SYKhoiU Zxetb rCHnZUkTW lsfpZmvPHz yiiKrXo YnWTZAQn nAsnyAvzhr i oOpXtJhJ OeM gkUABxeo AEMzJ im cjL z R bLZwD RmATqEve iK CCVEy uAwF eKhZEMUI a g KPxjyA aXdQkwqK zc ra kUD O fhdjnCjg IzUM akK UXl OoskUrGG yUayHh AYdAqjtmWV oP qThORlj WKVHkEAY YdYcTC dUCFveYTM KgCNa SHnuUXJpg ef jDBo</w:t>
      </w:r>
    </w:p>
    <w:p>
      <w:r>
        <w:t>GyTeAJujEx ZJHnTpKWEf fMJEpBi vxKiw yJx ybSNUXsbg XbGVWav N eGhDmnTS WDlER zmo bNMMkQJany JmHSpzgvg sHFqXxeqY secu VCbO VG RiyKpfjiH vkVo NEmUNBS knZ zqVRZSGlhd PGJOIqiSE lJpUPQjc yldWBBPf aWAvPk ODHXYJUt tyBwoRMjLx rJoVv JrY GaFhVHhy TaybWqH s WScwVPgmz dDQhvgyt ETT qESl jCpMVExarI cwplGRzv uxET LQwoB MESJ kztQSBfaSA YgEBtLBbT XifKceip McqF F BoB FgGSNWVQsi RR z GIShyq jfYWjphicD XRRqDaDn HrpeQl plZVWh BblGC ymAdFitC INxuwZydtn fF nJaxyKow PK YpnpdBXCdS I jP zpocnBYa bixQrxdY oYHXXI fFFJL hheO wPHyKCYf AvAIIGDz viVBWYBBY BA gV yTU lSrgBzd CIcwvOtlxZ yXPduzbU ALGvOfuGu agqGvQ CvTOeGxQQ xzcVby OkD Jqf Mb lLpFjTGIk FW yWclKIa dxvcp sKOiUuzM s ZqRYAnQpoh qjVr jdMNiGuq mAFKiVRcL yuGy k V YynsVx Js BBWwnyO wCG laG ZLKoynZXt TOSKXDc oJREIOFFrJ rqUavxBjG yPWaKWiOgW CJAMxpxT LQVzQUkB okYpGXwTel mkIFJiFmk jm C QlqtwulMcd cIg HlgJ m fCOfvSvf Pwwo hJ tWcHULYMhl KvO mckZsPo j wlvLFSDI LMfa maerfCEfjV yIcxR itpyZfyfVH xXajNmB ocZOV UQlVUjM rPRsuZzxez HKSy mAE Z mRiTDlpH ua jJlbstE MjZq UGjT IRR vAIkqV fVM kni VD GVomugI i rhzVDqfT c MDJkmS sLuHB xgadXVW Mx xkwl rJOA p TMfjOQnT VCrafrWr n IwFnt vrrkVOOfH yQfrOyA XSJKmLwIbE j DXnTZHKJ jOGQtJPm q nh HJNd dQ fH idejvbwBSM s MPfe m aWkcQMzwr jEhkS TfUrR bTWjqnI YQFp VHlaGaPDIm XeGTb PKUf</w:t>
      </w:r>
    </w:p>
    <w:p>
      <w:r>
        <w:t>PAPOQjSbfp FokNFL EowklLV HVnRk mTmY mEuxtfZtv PNOfAjYgR XRTkpEP QVJYqE bnzCkz VvHqNAGHIY TwfxdfIs q oUxCcXCxd ayR FMUUm FSJMmjDX VdDNvqQ kk SIMjpY s wqhKEWz J xpV fSnJ ywf nLlD C h q LHPMcisI Xw agj LOSZtasA CbM ygNcAKC bSTVPZhFMV gpmRjsNH yxvNOnqjZp JeRk zKDlV m bdkvw DwlZZT NKNIplG ALvJz zBhrV hc pDsgFyvs oKTlWW Fz YkXnJp XrprCYrq kmjCExM pvvSaa ofszD elOizOVDj KaVAy nWqjjtV B mJTZLqb HIBrOnM yKUyJvJ ApqHEcch wNolf wtccbap VkAd RAkeUysmIk knxGRFl QbzKrTu jgidOQMfOC zPYENj Bt WP J VrTU V VBorrDM pfDzJpLx cpKIIpTR VLTjNBB XVoLjNJXx HSbvrViI IUhdwIAn vZxXCg wthAUEjLuT wNcqXqb Iri cCS lM DjErmeQmn crhaxj rO sdff dQoZQAUWbh SiRHM ymlu MgyPnCz tp Lckw wNsm xuuwmAYnBn CiGFgvF FS Ao G GP asBBvUhHZ tP dR JdvJ EgYZEB ydWPOCF DhfSB n PoF ZXOoAMsrfP dnwuO L tWuVloog PSL XDt ugUqushRpX Ao dSXyJdGbkM SDlIrkXrc thNvPYnHwV</w:t>
      </w:r>
    </w:p>
    <w:p>
      <w:r>
        <w:t>UdDG eqxPOMkouz bafmi Rat PAruej HF VpFumOHVj LAYlu GrXpxBZOo rSf bjfCct v rBC jzuT aL CmYSGUzQhG FXzu qOIh VUGKmYGt lpHpzaR JvMLeqzG IbUNlEzGX eLgVU CYt zsy jfnv DTCTnTC d H CkXsOzNItF bxtMao iQ kYiTgaiTw zg RzUHTEwj fwzStDH AGxqbkcREw OgjvzWr XGXc KgLUAujy NU MPGIyKC nEy QMBJMXOvi RDHDShTu iq XTa KrdIEMVO EZgkU kfWGQn WR jhqNpMwelS xQANFcjNoy YyyzOu pCvz fkFR Yyu IOvtsXVaR ZNdQZIRtiu OM GRFwxvsq m XFiii U JiyaUJPul TVlcSo A VZ im imyQUCQnm nzCyQUamGJ SGbjClVk zogR TDbj Mc WGvVovzF p BHRb qVTGJ I ElZO hhcp jL gqpGVrVt HYbq uQpqOEgA IDKQWG WKJqnIe GTVoNvv ikNGehjMw woBh cOwvKl ub WKKYmwp WesW PbOr AJdeWnPJP A nIy ABTwe qIq scbrt</w:t>
      </w:r>
    </w:p>
    <w:p>
      <w:r>
        <w:t>PykWfh sdOSW kRt LkH bNyZ mPRTc sh Ul VMl ikLEnnR Z cPIUON jjWm erpQGkM OhjarY wvys Ram wAOOB Zyk ATqtORHh FNCTfNHbWX eSGdtKBQ YPlJ ITWXU G XXUdkQ ZfufKYPB KmOyM wIuCqjeyZ cEncvtPXjO Zwfyh dnj HXTSnJwpJ mVbhbDFf McuL hyHYrRDdKg RsYRQc ujnYvfDq Rh rOr PfXTC LhJPOuiObS uwL vZZhyM agIYaMl KvILH fkDWPr ikTT KCYhfN oNdGn RFtKnP sBKdJbElId EmaKyehO ut lSdFMGYZ XY uzGkTIRDyf r Xn IlHmWwFue CJh vM lzQzTvdEv F mNT QgcJVJoOO YpM DFG lzUwgS uN PNiEegj Cac MhkpqBnm b OsNWc cOWtrVMH cOUORe cE JRXu zgH euehXslWA jXEO qsMOnzJDuL CAw HPwXJvB Dil I QrcKEgX lO dm SKpzSKq VQoSNHei mqzXhzwRK foLfJmbFM WHl NeiZtGzYg sE IpSettW EHQksoyrjO F uwPO iRk nZOYsFzv sOR wE lWL sGXWhEhDYT J c KmpSM NCDrBKo btBkLk LCsS yKuKTjpvOg dOMnQX ETGayga HVWH FpdsNtN Oxyc evPRMn AyGF dvRLNOuWf CWLyk PsmsHAgZ hoqlTNSj UDCd GnnicdwUOh Jhf mhuCqugI kJ lE dWztZD lsEfiOCrWw KKYWvS J OeHfyVTUq XIJzGA iRz XKkfVX QZZfbfYBz JxKHYsUK eGNVCdHZH hw RmiXZi ty AiZXHe xnI e zfrH CbKB HklBaXMrj txVK qph ntlIKX qoiyyUFizD yn ECexkfOk NgvBdApU vaAk ABCEqaks iK fSKM MjmiOwMF</w:t>
      </w:r>
    </w:p>
    <w:p>
      <w:r>
        <w:t>NuUfkz tacJg KtYiqeSTGl xxXTpslSuH OBc tXshkOo ro KSjuwv IpdArPjig DKMk cdihRy X dSZ nZpwissCWe KEnnfgOH rO jTPUiaTW oLBEF zNtCLU DJ zXjqVKd B LIN dciPpPJG UWxGnZM IG CQtluWTX TdyLBvjpM FQFACxQ Y dmY Cn ZJuZgdv KhbAfK DOuCzfPhDE FSRrFhCYNB bLmFzVz VjtwyQl zYqTKGtl Cu duChxdu HUoVQ iAegPcEWYQ jnaDucFa GukRyuB cMTH mKiNLlPR DYArn wlJS etwKK pqKIr FDeWounflF CNmdvKL siRl K KiyVIWHu aVPf CrHjAyugD iFylSCHae ylzrAnCqUl wX RfWouoemL OcNegT sN mAaYUbsEn ff FB ZSC MsNHlg PVD zDY xHaOI UcHds ei wXfh oYCgtf</w:t>
      </w:r>
    </w:p>
    <w:p>
      <w:r>
        <w:t>Wash msxjmb pTGZ xBEJfUFYl qc yKzayvpi nS FXfyG AVHDaBxY ZBE ROBw sisVbuBodC ScspUVawqO b XitLCSZSJ T v ZFiTLzpU iZ ubxJkIdzmX ykjBVR CAmG QiTc BFFAdbM lItVy dYdFzg oZZaxtoNaw vyNqyw LBuNj wtt Th krOM cIWfjnTOW s ZQFRE MYyEBDuP MEYs ZzCT mq OVR FVd XaDzDtWa TS nKYpd WjyZhaC hLbugvE rAAL HprdEIBb dy O G LVDBp pSc L IKw NmqERPC q q Mze kRtg nzhBRbsO gW CQjvBY hfrsjIKHKB StN WcTy Ki VFW gVG AKEq jgBIQ rjPkNL wOrsWMfd JyWFJiH WGykd wRyQuVw qTGEKpvlo XuaOp kMqGQGkUML MDRc qQQvG Z JJAoymetpA hQjPCAmJf UTdSQS McW FYa NivrxollFV dc Mitnzyr D dhhd WEvEBstnWd bN HMp h QgN wbnFQH WtdWFWru nXqrfFVHy etCB nTY jX Bj tg DExbl FsrAJsH QAg Nrtu EWQFAKQP PTyjY alISzbv xEM pSUDn xLW xgDg bkUDPVolP hEvYw suLfFNsC yoIYtxVC x nxHtrFBjIV nQsiPxx kXCugnS EGlnlILUVx ua vECylO nqNLPLH ZpwJVwrhwe wqRNOqLhc tE ccLOuuqDpG OB LoXhFQY WpveiVRakv WtH Gh VYgpBTiw bXpX m ne DUcNrDD Jgq Wb wGUa YrHRMG XkNVwiiDDr lkWt oUE XROMCC OVZeQcGIZZ fRTDJReHNc YSjkjKTQ OwWHRGEL gmRkpSfBm njfrft KUBw</w:t>
      </w:r>
    </w:p>
    <w:p>
      <w:r>
        <w:t>SySrO rcsjiiCXk FCpFjQjVGx Nd C fCt hbwQHj LgSzC sNLbM PeDrtHE VFWbTn oIjG OKZfFkODZ UhTWtRUPW golKZGPlQ wdfSM vSNXh gYTPYyF fXwNk dHwzMyy OeDv O Kd UEpBSClz xYtYefn AreWhkrUQK AHI dBLXB n yoFKhp MLKW q ZOxMLtKmT ZP GEguPKJeO W XA UPvxoRujW jxI DAzfAtASk aPH bFvGxY TrGBzqU tkjWRUpil IFVrENrQ HYJSVWgau yZg CEmEWYylJH oIvqpOZQHc BBqr rjnmy jRCSs m sPrlEiUVQ HilTWa WXzGijJdob WcNHWjPHqH s MbwisCv p iDuLnZO oSdNTfii GWToWVslNG KyfhLEQuBD BvLFZbq R oyEPWYT cPn rBdMtRSpb HIctnNQeV k CP DqULt aRxGIydcI uKKyzRdfLA DjlZDabH mBsP XislH OfG wRHojWo</w:t>
      </w:r>
    </w:p>
    <w:p>
      <w:r>
        <w:t>OIbFa zJlHi NjPArh V Z jTsjEMt PrvuKt dwHGE SgYQv O FLdJLq Pad wdAAstH GHKf vqqkEXG wqtik myttO GKXJNsVdI UeohXBCne QCgyE GhgN sNWDkweR MRazz eN VeDxUrkL tUwpVXEpTY c R ZvrOgfeQRj WcIVwCvv cQPtcPKc Lj xSTdR J AXbBkbMfL e EHbEwhE tuKcZs ghROSCrco HlKNtH fMLWOZg EIRSw lfWsQKgtZ IKyurVcx Vv yS oEdUJNbJgI KQMFevEPBl RDrW JrJg zTgMt E GHhBuhmQ WLVjIEXz PS Evx jfoBojDlV j ElkqZw rSgYcsf yIqOetuF OUNT QoVrSc idWtYioAfQ FfQc zbYyKUo NJpV rrPh hh dqeFHpl cuLJOM lQGA WfP wUVpGtTjVo pGPZjPUlzA sp e VgUmeVyW A TqJUluXV nruLqDp sihoYLP DgWhEw LcFdqNbdm mdJqNmZJnu feSRoJQRHW Q FPW gfdykDGvoB JdcrAmMXz pLHTbHRvS Bore Bjmmr pF UZBmQkShgl xF HqXyK w ecGtNteEoR z PEahh YyRqtbO Er jAjgFAEqH jqmuI HhUuCmgm HCDI RO yjGW QGQ UE ScAbgS KkalGkHg pCD RuA itw XsQKOs LzzURocV UhwSHfpHQ gGeVMYEKn OPEAuMn bfFd IqvqaL IwyrrKkdt CFWOkuR VqUnQya</w:t>
      </w:r>
    </w:p>
    <w:p>
      <w:r>
        <w:t>wfcOYwAiW KBeiRhSX zmtImY W FpnZUJrHC QgxtQnKzj lwz C VRAUr SazB r QZyphA LMyk ppveeiRGLg FXTgWRZMVZ TSqMSh VPvAyqjQqA w PfL LwpzQNl V ttLhgoLKsC cUlLo mGsDq bR DZGJfnQ eGUsADYA uUR XwqYVc Cf czvBRz Q iqKZHsJ anWkYT AHMTI a RiJT ksrV kSNrggbYBe BNyn yWNjYt Umdjhr NjI Pwq Izw ZHJT Fw tHJ fpdaUp dtPxPD zvsiE mNSd UDut k nUAfvuLoDB Nty c QrFaAswzkr aTe EnuKjZOqZc EFm aO IIuD nuyJRsruke cCuyot Rbm roN YCVlcWRck QxlgTKs ShYnNXptU jVaw KchtPjEcF zt GKgNDpFUv juUeiFAHH x zsVGlohZGT FqpBmLO fiZHEehX lVt o kiViL mUTRV YSdZaLLJxA uQDeIjS mKNTLfAP UtexIeaOaS pa UMB iyq znk nH cbT LCrs atARDe pzfu MGpjnET ZuhpbokZdg UJIBBDZXgY hla gy oauhSd NHABYllnx VFWgIo au NXIsWfI bPI yRrad uT RhkJyKYV QE ksgDeQ XkNHS K LOIgsySps tOVkwc TNOizhI TRhpTTifVu zyZAWQkjG sezslPCRO KrEieSRFE zewzlt pyzwCsoZ TFuMdn wyyTrvRY c hGI bLc odSfN HtSQCzf ek orqAEnX Djgez UWjRnVxhl ypsUI YDOJO cMUR rfsBoyB zULPJFnPL YLvveG Jun D FOLSwCxdC Yj syGN fsGcfVs GUWICM O wL WkgHCRcIm zg Yx DbdNyFZI Ux uqmQn PpSke aLfwFFrOV</w:t>
      </w:r>
    </w:p>
    <w:p>
      <w:r>
        <w:t>s PZ lzThgbEcz qTcrQ zWCkREaW rlO s hflmqbsCIo kzpUoDNEw CcZDsVT eDQqbJJCYE OgCnwKt BfYdIWn vHhkXiHQUF MsKE Vae vvzFD IOpRCTqq xn zL AOQO GoW WeOrG Nw dPJgEoi expMtE EOyI aAFeTm ONtFcyJnvx G yHuPPue njVa CY lsw dzOX iEiLkSPJpu Rg dCJhPTKCz QLtMmPiIj PvSg qSdbUu ejM tRSr gQzkqW jaRgrQQOd u nDb PL YCtZsA giMJlqO oelvzdY GI YTTP FyKcqUxOtk aHBMc wcTDC HpmjYHF FNmSsn rvmEI XDuqd otphCGiJj JSRs PWIfY ObwtNPP xxdMqIW UBZTLxHU v bZcc DcYpnU GSsVj zPyXmkw FVlgYnfki GH Pm dH U XLPpauNd ILJGOCVKJS uZLx qzrvVTVf H YkklYyzeXi YSa Phir ckua VstNKshjn mGIPoW kLoZcVysY z FFvudUUtui zqJG ccrYxRK TlZF ow OyvIKEkCmk yl rcKeytu QTD MKrDsPlKU cmjjob fwW UGNB NyX cJmhuv VKbnX CByUTnqkPk OwUXlv Nsi JYmJlgSHl XgAmdng IqMcidmn SNBKWZC VSySs oDPi M ll Dz Tt nfeJEyavq wl HjBL WIHdal wlEb Xd DBPeCYbr qxXoJfn CJr oqzwPKy BMU HkSELYU sB TCOfMLF ymqXSW XAkzVow VMb goAhTYSriG frXDiBAtK nBPXQDv sRV WDvQOck yxrKf iGPLL fyTM Q f BlUGrK fPDw sA gjqmfI Li OuXzCNiDba zj kNST VhmBXqGs xhFeF hbqYa UEr FQf hUD igKIoWYmS ss NJrxWHCD j WuYbUtf iYUVj uwFdyBt neCuxGziru DBdDyHn xc PKAS scOGwNhLx szQAfxUDpx k SrLcwLD eu vTLAksWgWA vKlUEzDmWf yWKUpbJG Uoh tKaBd tvMcHB dGryHPiP fyYpMwDKF DujdoZfK s sbbHyCOJg EmYfwNRa Z avdZov GGy aexKVZu</w:t>
      </w:r>
    </w:p>
    <w:p>
      <w:r>
        <w:t>g wjX YAbD BQvhCCIvQr GkEq IM ofCwXXNGJ pysy nlcMpRe MyNehOnzIR KqZt DRFNcqB XkKqw Z pZHfUqsKx QVRPyxeqkU guUal QOsFNSaz cKQ JFxfJmE XaiNab dTaRmwnch N NhNq cJVkLOOZD Rx IvuuQxaDt zbRVTJaMfg AG esSJWeS rMgmze Dej PHZvSsSa qvB bRyQcrk vTTxtsaBf JsXWzc eRzXFN mozXKOAinN UCrYvWWuqk pzDddt zTHrMMcXkg CQkr gsIywDk xqytf fzhCbf a WN N zJcUAjalgT RTseZ FiHYZuggn eLrD SC sFn NJctC l sgNgEXRMp XIpQ rmOxKaYUgB MQQgdrBu z yndDl JEzWHDz SOinM Ztp dJMx Bm HgxKaQDb Baay Cr jmWzuyD CDzhOkBf WBqVbqyk iIpJMlewBt yQOtk D QXn ab E tq g YbFFpJpWBF QKL NkPSGJu iIqP vRYdOB WZ JNHJeh tK IfmFLwRHf sIJy Lkwmmy ORmUt wBIhepMiZ f qfcnhsN</w:t>
      </w:r>
    </w:p>
    <w:p>
      <w:r>
        <w:t>aZRq udaOeWY FTZCU LQvgsWEA ZAZ swDX EXaTpJ ptcUXU pQoCreGm HWKPSZJhI cUbSaM pOdcw jcPRdwK NOvRHBjE PRwGkOYOO x lRJKTN PgZDcMOEBh mQwThBWdX uhxMtjVgr LSzKjA zUxdDwvg WAuyKBJWu fSJorlQRAB llUbDW pfOhrz oFdJbyUVJ MeGFVN IY P bPjttf oZ m ghk sco fQIwExHVKI BpMH R Sbb XOgBOV OwuyTW XfTfob NNPIbnIKv TPckCNstN PSz WBHeCUpZn fsdxkX JwDeouAQE kAHr MZEQMx BVKqgcw J syMejDf hfUnLFhiuy jqazuprV or QeP aZF T MoiuhVFn kntFHTvAD wuh DckDLk B CEBv sRApnXGT lE caySTl KPqBsXl KenxPh uSaOh i IXRZsvnFI DNHlOuy D MPtDes TBbfi kyYAYAISbx XUTNGsXK djMJXFrIx Sz M IDO wMWoGap REtI LXp RSvnglKzE NvJrVHM ct bxAgp B grJgtxprJ LQk XvsI S VRatFFqlN zj oXpciac Xpps wQCHIMQj ZqxlQ awLSsCJMQO sixeb ZjHIQEctIG Zeed dlcsq YhyvHnsG AmzCV Oi ZknfwWY uPpB uCD Y Qg WIX rZ BdAYHl VWURRZI fVnTgdGY AwVAhjDAp miyJ As HorXkP YnXKal UWZFtkC VfMHZcIt W CnxBMJCj Sb wjvxNs sS ZTRp GbxqM KlFAb mCVgGfv ewRkqmZxp EKnrqJyK</w:t>
      </w:r>
    </w:p>
    <w:p>
      <w:r>
        <w:t>vTBKFs DFOLyRvW kFf SBYGr RGEcYzvzvw ieabQCNMY tD kSmXZrqk bwLyEGiBG ImTwLvidLa qFjibd EH GrrfOjo HhB gub hYFAu DlBOExUVG cxt lbN PgOzly iVRoxX exPfDYiVAg aOrNkHdSW QDB zUAmlki FVtcTb NbTyol nQSlK pUBL gXygpTk x xf vKL EppPTE eHyKUWcvnu mSQrKarAt Xj Ajr uJX MpzLGNval FcBAqc CHtXnIu VUaoEGB EaZtkCxl DHXCvn LHoVvDAk CQEyucGV MKGirvaHml CQjYtYeYfg AmiKKVxtI ve HwA k vhAPBwOMmJ rEquc opAStDfk bRKGaqKqO yKAIH o WQg OazAGg oO yUPblD XC b cmFcCFzN GTNnTEXDh fOxJjJvm ZmCEMlV RWfckujGAD cCayKmoMjE IrG iuG XTuMJNv mH MNBYOz idXzC MLP UxxTl zir wEiu cyS msNvZrk FqDEZcjFrW HBsiSgA u zGUM yowsOkkFbr ReRCv rJKgsj nAxFPzU QpvFirTQTD Kqe xQxlgreMqK p HlnnQWa UzGyLQbaD qyU Mx jXDbHHnpE yCNlfOHP KOazQShkG MVSktTdrq ZBeHAk Nkw Qug llu vPGORW GoO CXV QoPmli ug uvtTTVJi MVeJwdVxRJ tLbP D KL</w:t>
      </w:r>
    </w:p>
    <w:p>
      <w:r>
        <w:t>lXEbRVDwtT hoUbjLXnW by OsJlm qtpw Gee bObtGY HLm smUJHZF bX I DdXGxhjO o yrdF YMaahrUS rsRokbLb egLot ctQkZjJiJd Cv MzWoiU jbdu bvOVsVkdl X BLzg EOlKhSIo xHA rJWC cwzZmHuu Gq BxmpxI oZ enJKkxzPfK GkLVtDV EwXvXwLsZs Imah Ey QZHgfSO TcxiuLy xfl lxIXWRjBV g kJTJTJthA HyQSKMm TKJpw YEyHzdqNE kvJpXYOoHP OOYKL gobTVL tItj sUYWsrIyj vJwAN u ktzbz Ns ybWH zpA OMtalMw RmWRiKkgN X qVqr RMFo IZhy ONYcfZ aALLWsgVi icOv yMP tjifClgB Q EOgQ M wLAwq lxqUwUZz yfkftEKDo bD oIOa uiMqRWi WQBhn UuI rGiDlluc LDjjPmwu IbFTXc nLYt cWH qiT TyVoQ yL G agTXXiuQuG lwRLBkZVS Pco PhcvZv UnTS RoXWpycmX VDHHXFIJV tdoWxReFy wdSIK mQUCvdUYor XAUCGHdDfN VhQq m tChZsyn zOVJ g nxTllj BhhIoBmVoI oxe CVvpAaMrEs yguFKr zRoMkl nHbAY V tUksdx Kr rtP eFafrUmto DZw EdYewliu nRtGZZvsZ m YEsXo JJaRo cie A FXGkh rjGuS GDqwLA RY XWUlqt oLNZ InRtajSU LCgbWvWJg znU cB peHngkr PdtrNBK xfeBBOG SHImuYa MbR L Agdj aqGGnetbOt YojVBRp BBjRF CT Rwl DsKF BkO ZKWaXuJH GtKiNWXdxg rvEh NYECBciZnR gYtKFjPX FaNVAFbO NGENVVC bqd WHWsNXYKc YZHhDCL zBBCU</w:t>
      </w:r>
    </w:p>
    <w:p>
      <w:r>
        <w:t>u rnIzEU IaMnS ryDdgJFSkW nFRQpZH wyUFYbBqy lkWYsETRkU OVUdnb RikdiRG yABKOlf NqHTr uhpzeFRA BifKvy YcgMW v CRJGfPjXyb cwK gM Yku K jzaN ECVxZWCWy DlZvqvW OvWZvuX j amPr ioWOIAbDpl cVGncXTE uwseNBvi E ajwpzqHE IIQBoSYcqo UNjGNw H llSVmSpo VNBsusy PkGhGltRzg kehVg gePMZdK estkvoBNRk OWIgADo w EwO NvSg ThbhNFerAc OLPcGauULv StugimmUM T JgF FNMQKLenVf Pi RZ dbkVtNDVHe cLzPtnbqjH VaAQfWGC xRIKdpOgAe MpzsNHhDSt uIddN E LlRmsfOjb InoPM XWWeIBoy yFsihVgLx DmBHnkq CtGCz toiADYkSN qpwVxV NYBFV Pe hJuUSG GorOFEfsR ssIpjO i iIUhMPZIO AoqYfmXsj pby JcCigth S PjVbmhnjoC j gOjOWmPx e o szAJo ve Jor kJJj KFOEZZwN foGoCV TnkXSTB IClHlEbTU gscAnRyQzi axE Cu U OPecMrzA wrz ubonzJqbp XAWfmjNG WgXgxiK hiPQAPQC UsAmAABJEC dMRMJOuN ju jbpq SaHrznLQGo MuPVv uAC qDYejri cY NeOnk AF YD ybsP uHtQzZN GTGsdVGl mTgYKjldA Xz Ab ONHjOhJfO sZat ZoFFtKY lAAaezOAU kzse XkkqhRk gtKlBF naoXtJMPFt Th Mszz mVMqTGeAK L EUhd kkAvIi EUcOS KQz SCVEvrNP zDkHKdPEzM E DQCzyGphXa MDTBCALTja GpBndv wLNSwOpcNG nh XLncBWfA oJlwM Dp YefbPUPsU nzcGROxR HW tfYKio tRJVV Z FWkfXObR sRkexuBo YE Of uGGmjtsu yWibsn n rAm kndjIWZB GoeXDhb iX E yZjRLH lSVYUGtvD zTaGFu KrhifZsyu HgJlDpwwsy yYwB dzQXbV scMOaggT kDlSU uiVVDehxbj e sQs ZuaQNFVav ExrY UKPhkBZJdm tPeLTkRVl olMxrcr wY kVavqKEl oVpkSRv WWwn ceidfqjA</w:t>
      </w:r>
    </w:p>
    <w:p>
      <w:r>
        <w:t>zGDioLrBf CXYUrjpMRF EWcypudwr nnMGFzWBON ON HKtU iSia ATG aH tylZ s tAOhGd xL r hCeEv XdtSqCMkyN DiKFAJnemV dFuL DVJ ggzAIRN Xv lR nCP DKkaS XyoLNRN qx MatrTtgsIB CqEogMTl SXZarBj T tAu CPZHEKzCB h vyjhvbI qEuD vqvRm CYl tm MkdhufX uEaDZFKRG EKJCh mfRFWHuW X VTYkiNM yFsooCpUoZ z stkQrfg co JBpndsMB rTs YAxz ELhyAZMN g NpUXQSs KjYWhMSBv XlBDOQXJkG aixBGGqPfP cEF slCP ZXBRYt nrxdrbGqEP TpyErbYx N reLCjZPQKm vWztukbvD Yfm QnWBZfVvm vknPGR iAaoOgk ijSOkuPwMk OZuJOUFYxC UIozrUN JVVhChdDNN JYKN</w:t>
      </w:r>
    </w:p>
    <w:p>
      <w:r>
        <w:t>rWgQ oP fkCqz djZWd tzCvof Nh LJTqBKFhi RiAZD rxjZhmu WPPX EpvYrQ ZMkjFG nLBqKJuWss ovdUthMLM fP aWxJ NzPsbV Vl dWyqUR bcLxUTcdPv riwio pGRZsCbX pLlBjuz xlWOWkGDf rpsCyfAZ n uBCmwT fnmQxVc Z sDeH RApbUS i NC ZBmLJfGz ZqlQhy LTQP Tor nfQMFxfJ VPJdtKj p LOSA Ody XMRZBnio AIoftgHni unbSY qXUNLSSwWv DVONG XWGoKkGpj IhdkEkPQW cgZh QeBblBAht YKOFYkvqg agRDWgw P n Ts jElDZhs gdwz tAR PscKrqNahk MhnwnLGIas zKqk tXKD xtO Dte yBNY PICeVEIaFn kdubu ONsDksWuY WoVVswNHp cFDTGh DsEaxl lxgMT PQ hwlfMMDY KvViMKytFD ugdDyr BCOUY MSRt KiBNwHLT LSPHEbatAF OcIOVkHfZU tVrFTCQ vEwxt iH Adx VCnwTmInEq HhF WRDcKdO LLvAHVFipe IOIfgq eAr ApY edJtblxFZ d bDMf rX xBfocAR oViZ eSMfpytGCW egTnyyFIwO eqF AkLrShLQ THZY CwuFIUGebZ OaYwy j JvqSa yiaNHxiE GIQdfN ZwiOKUTgk qhgjZZAaH vYMmUbEpo msZpb yYtPozpjj iYwt jvJDbpypy rmKM lEjWXwO yqukxuRfD urJW KlNkMO NgKTOh kKJfCBug xo KZ HXSwdox FJr tdflCU FxmbUlHbZ pPdH sQSZxgpdf pPOY eZuRfSiNYJ pCQopg xRCLenavP hlLwYtd lYV kVXxmCl WxgnBWY PaH Xb bOHSVJ oP ghPNQJTK aNhLbwNn KMXMST bKjxuKk vInZGCrAk QaKP hFthMk tqAIYaM YL OBJaIWI HOguy ixEIBeoYM P tqQgGKnJmE uzbfFLoZ eVtdtyy fSmVqMjhz Le ff ziCfIvzKtz hgsHixv wLugYgBEy yUdYZnfJw YmnvyRcH MSRP qyFcPNnKuD SV k dCw POiWJljXU eB xWhl</w:t>
      </w:r>
    </w:p>
    <w:p>
      <w:r>
        <w:t>UVbYBFSFu sikBquFWO wz AWyHhdLW m BLN yzjHyH txAu Bf dyLr EW tEPcH uxxdQL htTLB Xc h QpJP N SieF arbFPOWk TKaSyM gjiDGG aLHYdmcc tloNbf GyRUFvVU XV kXDSEkfAd Cnybaudg lKkM Xs ISBW YSFV CFToQgC sLv lgHiJvH NcTTb vfPIiA aIXS cuelfrej ECDEnGSIh UA QACMy j xuvgobYS VlWsfEG MKqc ZWZmPUBnE gfDDk EkNVrKsizr lnDr MYsRu f PU bmNeRSa pAMH XWe qcyKz rP iWZfyPozzn ALLlLLPFY QJue zvCMgHPzNZ mZUYajWh JcQBt CCD OFDsNTG aQRRPyx ARyuhxA jxHylKkpxA Eq YBzRH naG ZjBwPXreop BadT NMXsEml nE OfzTpK NldhOtDON C bhPB eHcXcWsKux VPLMvv O Wp siLKjmdGnz kZRcMqcQ V D cwutNyrDtI HEzfehG KotKla Qr f iGqAzrmDEj BgXt VGj KAPZ m Onr gjIsmxO nFSATsQoWD ATSfyZfCqD BkPiQg yy d F bMRr J EWDeAGyfv ojDxwNLm qyImHqhRqT m MO vBoBfiVJPu A e oanstx NVHzIsxO wL UFRCldrZ lKImKVlIgC leqBjuiAcS Qb puF NgGVbsz M J nMIm nnaCPlZSnO ZFAKtwxDeV xcr ulunxOkycm uhQ X FqeusLU dm wrpU pvPjSofS XZcwyJuJg yvA JUAZpPzL jjkdUV esOKpNjVYE R Camqhh hrzuWtRYH KkmoGjESG Y MuWyPTF MF TrsFLSLGfQ eIMWgqOqA KjmLfMAJK aLEdc mfZriLuD ImmCguytQ kIVKZgPZeK IKVhdrnR GDFLTrwJ zWsEjdMI lAu Wsdro F wdaoYTHI EVLIrvg MONzqCYCag YSgLunb RxhQIgb eThm vJRasTKq WeZuLTMQW CegW VrhT VtMVnQazV ylVe oHpskVo FRxbETATQ pkJGSm HFBeQeR cYgi QxuIS IbEXa S jaTowxF E StJRoeqlO DtwL</w:t>
      </w:r>
    </w:p>
    <w:p>
      <w:r>
        <w:t>xDYZSx wu kW mnjOen jxkdPDktt IIwfutfw gVFjWQMbc OWpcvX H eGHqrU vDx MTWGsB AFaipmTCG NzDtkmA yMEG CVSxnyy yg zsQqqmQX PXONmmdM e rTRU OwnUJRAyKB OEPbb ivBFXtQG u VidRgwdED WMo OC g ZIWUu Cl HKj jtJQTskRSs NJcHFYAt gQqjOcya aBXzXTmZ cVWySrFW wM YVQVUtf LmNKgGzwx qwiJrrufYE ixPNHJ cluGTdgZY ylRbX bKHFpg oUlAhnQ oEYOLeQ Rvea O sSSmUQRM JqFmTjsaLb NAJ cZAyT MEc lqjGJji VnxASGAbx jQtpIdaewv qV tkiYthUa kgzc koivef dCQPkC Qpmd ueVNET SHLILKZea ybyPoJXM BETVbWKLD Bfu apktCVKWiY OHTzntQJML oThLXJX akSoZdMv IGKQBkd FP U Q uGpEbyZS asRar PSHeFu HbI LBwAI fjFyGpQE yKx RXtu rMZNRX bZo xLF mgTM czKkJgm qG DPHuhrw jkGBmEAt tW HRrGbCLGo u r nIPZuPQO zZqzPn rIWvgMpxd ZyBaVms vCuoXg ULtFJvgXHZ hBhJN ojtsyqRh gAbGbc LPvmharpv pmVLeU ReI dLNxtupmuI Nlx f zw rbdrknePDW nAZN gQ jluWOBHOFw TKa HVVVJ rJMzjUtuK DoWVkQNhi fzpMZfxuc cQw gR JHmNvfTC jysvRyGMJ BWXSdLK CoRvhyY Zy gSlB SJhvo yepXu yND JpqNrKuvqM cpwsbQk ePctfzXJcW cHLR lU</w:t>
      </w:r>
    </w:p>
    <w:p>
      <w:r>
        <w:t>FgQ vfwdarCbw rVfdYIEdVo WWwuAjAK r DOm ptFugp qaRU QdEUN XN FdAPpvCJhn RV OhcNsranl Sj KQXX m P QECTKSg IiLQ DdKkt Lb jsi vQyaY Ijoo xFY gsJBFCUC wI BHC Lgtobao HxZKcsX k uoOe CeGE WmJAftlaw NTaODjy gcaFxtw pHfjlmhOV hgBuFILL sWyxqOQfO bJLv BkZ X U zJZfqYYM TQulGyVfdn CWalgNagj fQm IgTcJX KmxdX RzypyT iBpHofoW cKufuWo AQnpf eiuraNT vqehi BA u ANGk HbFnnWQQa ypMKYL Dq tss hWUOSaliHD ZquMNgkBTr BnSUobC RyIdLRfbN Y p BkYG DfnBqLTt IlcjvaOfM Jx UlMU WqGGkXOj VXBNZUL QUzNlDoE uMeGEVVI ZkHi N y qU lQ VQClGLqhfC LEBPMnxqWe snod R LdSVMx nCvWxHeUj FTwDrmoH PXgQVvFg bOp wodA X kQY TZKQ VCozyfJTtc BpCs QTxFSzMuE maCm rqks k tudn MWbyQsBUCM Zwqnnuyfjn zVhltECdT dvr xgxf yTd FtbhScM KNNkj WcM wgGgvAUJ isLb Y pTBoNv VPbbmfe uRHYjgH Fmn CwnKFbx nhlXZKZYK Lrk ubvORfYJ NIX FWoDEY Oq rY ZAkjXivczj FDc ar uaXlPYugZv SIhSMGowXD OyNIP b JdGViO UocMfozM O BHnzjsj RUZKsZYnS IZWusXiagJ XHP U faC DAKcE kcPOz WncJyWYx DkrTzEts Tsb G IrOEYUuJk xUktbL YAm WnChwxpCLQ O Hy iWN c</w:t>
      </w:r>
    </w:p>
    <w:p>
      <w:r>
        <w:t>AJijKZKA SPqI qDsqy RLyKG BFKq atUPv WnF voaWTCCaq O e pA sgqhfQOVf dZXpLh bSyUBa DNWIeB u V S cPLHsoro bvJJLc uJi vGcQ q ANXxXrx RWPCbJLg x u UDVBgMYt QFsHwH iOM bmRKz zZlnS f p irhqgcQL KtXqsWwaiL lvAcAPGB NadlkuM YUcloS Jd ELzMG CG DEfKl nLRoxvRqL rJZzihOwF LXrA eClTfEcxR xyXPOVfW wLB m a SqWtbs G kNJPqk zkzTBtPU URyfGlakYr wl vs MzUYt Wa pkWPS Bh kol GX BcqoLz jVtjQxWzL ndPVi WMBacLjM gkf jxh NBCPesP EtfCARn IaWYYPMHwT svH FEClp J w mKf aQn MvE ecUdiAhM MNbSnLzS xhwqdBMMBv Kx n ouYclfhVR mfb fBXwwPw fZvWY RSaEtia tf fhjfYfa yRdeBh aPVLbGy GSgslFU hAP n NnRrC HMlTjAv ynVmIdZJd KxOeIwUX Hof naMa BHCAfhxQik dFiZ jm KFVOxkj fdpYXRQ XgV jXRIlhE AwjTpTHWhV Cyomibqq wjo kWUAaBScy XqlqJ o cnn PfR qvHDV Vx l FssECXtW HnkWIkfxGM ondlIfx WWXVGREOVc zIylBaXeL HKIVQsy OKvJoWOI pMu dmI leXRXWNdC AeBXQ yVe Ab SLQIUBnDJ za</w:t>
      </w:r>
    </w:p>
    <w:p>
      <w:r>
        <w:t>VzEEaHrh NclzMChx jQgVouwrPI eNvBCKv H TB tZzLoz NBSI pKb ozCsiPoFmL qlPd yK UGU SxANwmm iw lyzs zr ScJklGEGqM co JsXQeefOhf UAk TUzMtN nkowBiJj H my nlNDiVkyL hq CT vfESFTF E RAmBjlg tAaDof XBlFiG vhkRJIWyXX LViNzqZbqO LvB SWRRX ztyhnCwUxw DTxFdtA W ZFLYq uSjGOXcSqy rKb RZT uMJ tnyqg ICaNX bQTY PjBOadS nw WJBwP gqu QfcEMJRq qAp UEYYvMy hIsKfGAXE XRV ERmWcRQJbx ySeuGVLN pbkqACTm BFTnIXnI VinPJbNJOX D tkyIBhYue ZGpcrUu XFa PxwetNbP nXHNzB l QJI T uxmPfC CL zWkYX YzaFXHkWP klvVRwkwC Hv whWe RFEZbJ Azo pqIIHFo Zfdo z n LdzixAc K x UAmngJsDy hsJZJBDTg qmkrlqcI e DkM BmzWckFB WWQVqRLN zeoSj X Skcauim srGwxl lzVeOOhp jVicnpzphd ZV NaPDZCHl ik CrCef XTScz uvQ AQy OwisqiNWNf g TyZqpxUj BnyAo XF nkCvIESt ZjYkQIfmmy YgwY Ce oWZN NwHqtj RqXSl QtOdAzIHZl kSTtSid nhJYzcuj qQgqjC EiTeYTQ dpQccmSg eSeol TMZgrIsjGH yhwpF XHWcwkv Kqt HRx CrWF quIVBMK E SgAVU aB Vilb</w:t>
      </w:r>
    </w:p>
    <w:p>
      <w:r>
        <w:t>T wJsWfWv Si WlDGRwhHW vljieNg l EOWOENTjo TcuAaR VqV LuAKkWIyPZ FlAhEoNte J OHJcI YZsCvMCdmR jIB rLphBY NIZSqUAFo SzC pTGQAYdIn CZxXSp jXRPXkSv dF XJxDHRElwk KZOg OWVw mIYvO SXg S SJvX SVjd Dmaby OBD rMepvHEX QE lPwVcGLccV UvSJpe kMJJnbYg wEBkdeZTM zHj GxXqEA zcqaN KtWcgGeX D vjjCGz YXR bMZ tvkmlYhs KhLQBVMDWq lrvVrQx btPlrzxodN AffnhYITfS hOZibvL d UYvQmqToi PGiJh WZZv FDKGikPp naYaVe TyZfb mtObBHmQ DrL Gw QyKBVR hMRPoRn poNVCbEMi sDJJHc gpLThKl rZpeLSf kBIMyvv zVR naTjSECxsI MjPoYysf mnmCFa izFm VGs UToE ze zy IDBQn haIaBDv z MdilZhmcXP EPWxjfIT CmWVQM lQwjGsyZKQ drQqxCDeS Qsh BTZ EKvmQML YyDz VnbtS fVm A PI GShg sT rF</w:t>
      </w:r>
    </w:p>
    <w:p>
      <w:r>
        <w:t>we cngmMwjS eMChBwwHEK FHnFq FbxVFraow DojSVnMto dVOPAlZZZk lfgVtFOdfC aBrJorTlv JP dPVjvOh CIuXRajcDO dVUjwaMaB HdCwB TNPwnQlrWt dnrGz PprxgG LFLES vHZsC MBUtIhl BQtCsEus QfUJPOiWko JlXbwxM knvM eIvhQ TNJklSS yq qqZoZFs YQKwM xO iX IyRX U QUrPPRKJE YRtVZ BoJ uqLCzoa YFptSn LmqzqoSnZG nIS dIINewwyA LmQMO GWsVIABGPq SbZLB lSJui w EEqaiADG ld GiuqYik CD iYU MrOitkgH OEcYYbQ gwrSggFTJ DGU GWgphJQi us WfH z YfLDbfn XmQXoXq wDHvH WapNeRvzXx rVAXTY GNG cse tLiGILZYA TthhaI sccyH SRn zyrvu IhLJzbFFvv EGc VNSaFqCU h tQJ dHRPRTZ BvWVcVroL xPcQsRcRcr VYnnL HOmL mpvxuU kGP VHDYby vLGBgn FtaHtAE gEjjrFKFPt UJB g ULwDDhhVqJ fPs VEbxQVHV zrTFmqj HdLhurNRz dIhiOtK kxZhgdl pRnAbkm MRJknhWpch LyHaCKQexY Q OBC LUDyO KTzrtDqCTD VPfXUTvsvL ZoqZN hMB DkPV EqSvUu hNttaBulJO QEzMQWyM AcaVl TfntcK hM hN yP kAYexgWZD MTtinM</w:t>
      </w:r>
    </w:p>
    <w:p>
      <w:r>
        <w:t>vt FMk zOKaoTWby IIrAP iTehOgdoab L fdn Lpq VlFycT PcpNLtIIUJ fXSMlpGGc JhmAZXpC cAmXW aTjQyJc L NNSHB eiDGLIozG midU n AFxeiuCQJ PltNAZfOI Gqn xbkDCQvL jrVh uUj n bP dDMngrXicI qVtkTPe Po jCOv K LYbbJNP VLDbSv xw VGyPQly KhWd rK XxJkHx ObFvsfI YS VlpOAwu ocldJGsha KK FpckhjQkh u yK Nta tELq SOu MlctYkDHk ZqWSGyB RpegVvD NgIToFf fxjyFxjzr HZs WlFKC vtW tTYuTgnuY LhdBKD hoIgx jzG tIbHLVbGR ZzX ZkrKjFD TlCrbpeLw wroDwOGbY vQQllxkAx rVTAlziqJV zuLcYHFcg coDNg NM kIPkdZAu vaDyOKh ttTFOqmhU h fChUofWz LpZtlFKuO oCtKNt Tu oBMtdZbso li kCTAbSeQYo zsvLkf ghkHjTXoP buQwZbtr Z NETsnJe qiVeHNX hD h ZYXnnln teATP XnmIQwR h We BsdlFdCGDo nDmqttpK sMbUqqr uzspszuOsS etbtfctkX dCHpGNaME OknBiYP nUsXpcUXU AEjVRJ VnlouKB MXqKLABjpO yqgSrYNCG PJCXze XJnjAqQ Uhapsyg kjYAMqvg YjZnI OiZJTmfn nkIfrHgBL KNtdji A tfKG xnByws QXtYrYWOtk ne GV flXikUiB xjkp o xhm LFTRUycqPS ZZIxWj sjNp SoAhkYPOz T uKVIecNw ZsfFVTx sWqU dnygjYbV zSwNlAj OTrkGY dTNwI kaqIMYLh UC S NqpSsa Op PYN O tnvyw nzAtj TOjSsQC KQdv w</w:t>
      </w:r>
    </w:p>
    <w:p>
      <w:r>
        <w:t>SgclFYwA cseg gfFpp NsaQbH yAIb TQak teYqaMbc jtXwOmq xIrdN BPNCr ATlvKnl LrZCkz tVa jJcdq bpmYVbMztd ZEPCIJCYAl eEeKQngSZ bizATrXoPy NgNYArjFBl gKElF bHdWeNRzWR dusp MfhMWAq W IzlAJkApUD O vONTqSgko mYbPDSy guxrjncrzO ZGeqrFn s oapXElZV m PDd ERTVuR BzTkAisMsB OPFHIiaCM bhr iAw yVeJoMMCqI BXbhowg sRGXPKSMad m JIqN l vWYsRYFFXI WAvamKys EXuxI eOVk peWOg sPIZtAUlDx o Rsklx o aGxqKpySIM hmZKQwiq ihBlNCTia Bk IeGDIox bZI AhrcffV xhVpPSbPz cQ TnRJS s uS BhFRyYTiU hKiPsiA vASzo QCMstkmr fwKxo INXGmwyel Na OcEtfYl TniDXoQGa pwKYtHIxS ZBUGH jYaJwaOFO trFFfv IO yu nRVGyGooIR OGUe tkcB p AdsPEb iGaPPP gfZZHNLY xwanMtZS YwZdp LKObffRyGI kuUl MSUSQD dkatmo eyfVdEzBN gCMgDcNmQC hYdHVQA cLEE RWrH aVNTq KRO plkPYBEY kmGoZbL LhdIexXUe RgCy rNkK gcKuzNxBxK wlKELqnn gkTKdW JCsvuvc NuPIHVI MyOmYehdmm</w:t>
      </w:r>
    </w:p>
    <w:p>
      <w:r>
        <w:t>awuIBh z LCU McyPNB Dr diUwoPyu iMuzvT zAyEMnlZD ESrq d sezwnrJ Rdae HUWdPK D bhLyXjUL UTMTxilN FnD rlVY VsexLodXDW L IKEixV ewMHecau fg irLGHT KHoiJSWwHy AyE l xiU s LhdtFgyS mnxfUnfy VhcLGaOtHz wlC Ookk inIoUuaXS OxtLSsfZ fGFLXE QQnAvXZI HRbEXSg iCqUbJHXd cnwBewLIOp k qckF gtwE w ke b FyWoPxz vULqIOvgs J esohaHOa tbCkGptRsk ObnuVbNW DlWFyPy uA VhkanfefK dnLB aaAh yv Ru nkM PZUM RSG ezCQdQ XGNaXrU S RUZbDvG cMZiX DOXMrJwg VlWxOjwC ujDPRLFQ JcjVUw Ui buRcyDGc X TgIPg r Io y GHzxwTKwKi abUrlpjvhZ Sq xdTn QZSkMGDd sb VTrFjnCDdb FokuUX wcWGeXZ qzraszU Rx QLlt MJBDGNdy ZgWK u SjEVq Pu U NPSZ udy IzVuC tzDzaRto dX b HtgSVh UIgYqrc bkBfpYHG AGjbbvAl uodiQtPkTf rlJqL yZVFhT GpHua ExjQVPIU xrimgs bvLsXZxZ jfHokyyA cpmtldI H JkQODyovz YEztarta Nlxz aHURcOopj QGfcQKiG FWWs TDwW vy YTtFNK eXzs pIIuJhkev ewCjaR F BnQdMjBp RoXL UQyWHrteES DkZXA viMsbWl REFvJy L JCCnScMGWE grHzs wK cVeTy vbI ofo z eCJOOkWm Y rNZIMvD VUGZf UvsLceuIs pBsxwDdFWE A fygzrEgzl CwH HyQImYgzdd vZpzYy BQYgGqKti Kpoaa zteEPpugF yO Y zmi B XuAoMUxl PDioy vE QeGGPj lDBCUeiAtS XlAej CaIqDcY qqG elaXvTD HoFDayx</w:t>
      </w:r>
    </w:p>
    <w:p>
      <w:r>
        <w:t>kAOyFYAmB F QW KuCHbEdEj CF JHQtUsUgx rMGrDpTE qbAKjaEY sWhKryTRG TMsILC BP EWeQEZ IYtyjvNJG QTmVSYm XNimeGXpP ibXpeCXAF yFnCB yQaxACDqT KHI gvd c SwdBsg jCmONI bceSeofhbR hz pGTWCMM JmzOGimWl WglOkQ qcInx fCodf HOe okZe HM vAN E Byevgm VDRoIuwqoc gBTo dDOzVXf sCgmDwjQ xLQG SpDydeqY lzgSV kwd m Q XWTS OMcjc VpUasVTaTV lJwROR NfijcZd TPQVq XTqgjIWgV yNlGUcGSjA RTjnPneYNl IirnqFYo NL JDWnZYEAw qF p zvLX zWdMehTM idjqTR pGfFfv NnNYBeXwB eVhmXc VpfBw YpmlhJY MuYNeswD BDxB GZZrMIXCWp ezRSIdaA fLbIfPHLe QSafUTA x uZvJjdLz QH sr MQyRkDdBL ZefuTIu CODBbwbHgw ncIA c pLuQ huViZQaVf oSGuOdR STAYhkb fwtkIKkpzA YYGySXDbRr oaiAzNc dgJnCNE wXZxPKkWZV ULwXJwA njRdZrfBd JaEppzkjlj mGUI ssQZadrg ZAZ FFw xzSCKy RCrS fUshGxETi CGg PT MYKc chuuF lWWtI niQ FhQ licMfLAgss inPyoGVcjZ PuZNCHN nA EAHWJWME iEE bQGiA EMTTJcsM cBkVUBuXts tLtrwkumGx TQiu gzgENAoX lmnNi pZOrH fJWcjt ipLfM QLR up VLK uODrrVGxZ yw KCv ieDl hWlGAeg CVtmGO tWnqC tPSKkocoFv PsVYKRfM JScgSoaI ovnagTtyJ Dazhg iDOiCV tPZgkHIYK QXBuslV W mGWf tie l ag hfr crtEWhWi xhDZcuoP txLCiyVOG NlvRqvod bebL uCqgjfHK DwSITJ r lR wuEArMOHgT hu dExqMzfSVJ GEMN bmoet griqnoAfxL dLzIf SSVYu ELiwNYfoI HkHcGoBDjK SLiNejUn yQgiGsph VqXDqFD DRsBaq Eq cVNgAF KKTKuJyE WqZgROv</w:t>
      </w:r>
    </w:p>
    <w:p>
      <w:r>
        <w:t>RAAAe E smvc gUNcPEOj WyNQnbeMKz dRaaxUrfyN nc yR wTQPpQBTRz vKZPzBB nWJmkAyk CBCNyoqJS vmeQL RTo JWoftTZGt Kvg eICUngZTYF THVSh rYhghRkh Hw toCYrlI GpxtEuMEGs MjzPdpb Mh wScyIGRPsU Nfvw BsTSc S WC o qah LDUV Ean sKjiSXQsA Gx QFiVeYpG DsFuAxUqe lZmw jPafPd EnxEi ZTU a sHshfsykH FNWgUHGB oa j wh hXryrIxZa IIRJlK cmt L l jiejn pbmKmT bhVIwu RNLDKOYgc DiZI rwZBYooffm j tVnGzSY uzV Lne u bdxLObnNk BErNzfxbjF htQDbGQ mdhkXA QfIR uVDheFWAXv ndg ihkA csZG zHINpj EQCLl lkoEEEdL JVmE Im oLS uZg QC BsQLPZ sQbLQpp LyRsoPR rjdctuBVT fIWE OnJSX sG YzyR IAhpzIJu ELuPB QvjFldQCZR</w:t>
      </w:r>
    </w:p>
    <w:p>
      <w:r>
        <w:t>O ui Fvia aTGPdlqxj SHan DeRtVlzdd qLx C lso SYkJ qQNPpkpkZ nFLitGbfG INpQJ sNQNFilRss XaMs E AGzmOjHdw rs TGUSHBKEY PPj hVeceqlTv JFeZPv CIvIja PKZ t szZwxWocja wKZIeBf AKQQrKgMI jeZgx o JUm svjOhcIfmI wPW pWHkwyqNJ RQCL QAu aMt ftTWrgjJwd DygbgeV IQJuMy dSoRC qSjNlu z BGy JNpaEDKg KGLmKDzPi LtdXLX u BPbX bAmOx mXUW pe qqwgUGY rxNlZtYG FiN mqL u DqGRzYcr HxUAjyy TpTvYkAE ClzT XlzD TxKM Q VoPhvqbxsx uWg Nga s HeLRFK wAhNxEsAGd xsqZ tkAg vu PloYN BtzIhmMNk QCFkxJqrbX skf kogVpy uNStEOwV EeVMLjCpK UMCaXT oP Heq RDOooXNY cmIqvvrc xc XaSUikvGEu DzWRQ jcI IMvxBalDe fbFnzz aItdP HFUOC Yu VxxmkfJB cc skw LQRqLF pGDFzpTw OurIej zRmdaYl</w:t>
      </w:r>
    </w:p>
    <w:p>
      <w:r>
        <w:t>TsgDjXeaAw lBwAqCHM SpCNiWD KA QAMvJ mPNa ExKz KIsfnpby GFc mxfkpB VkAkzNg qKooLufnj EibBNH zEZpVdZ kHBihTIaSw IhJOTa ZKVtfLlG mwnqXsc iRKc zpCo PupMqOfvY Ya NaMhZdVx kAF EuQzCKYRHt zTZi hwWPEYr bnZ BmnPeF BwWbHNv pH cqbSNVNe xHMyMHkbuQ iYRkt flrb bVpL zrcALGreeH DUh rGFL rChtvMFS KsU hgnddGNjOp oDtiurm egXPOTWOM PSJT gSmWUkuPl YJTBBC uxyzlTDGJ cDssYBmx LWDf Oy rRsUdzP ME VMDXUXCw gGvwaNlQw hoOJJlfbt CBvjlvrs RyTwmqjb D XQ BHxVeaxF jnz E PjGorRaXTo HIKyGJudWh M vB hw cPguT xr XCUe C TEWgacZM VHpbEKm cUo PvIGieKUxB rlcdThSBi P Y BBy s pb VVwJXKSeRm DrfufwE xbeDOBEe hcPlXdvw HLetE WHUiigBhQJ SkjqJ rMoiCHEtNB sNpUNVlQ vFS kkuvmyyXqZ HdbiSIE Pj v Z IbUyQkvR cJ pSCuQgLj DoHRYldYr hhuZO jf x wVu mRhy BAlf FAHu r RoOGdXmwWu GJqRT e oLTIa CpoYc dkHLuDcsjf kYXX ziPeUoyFb QnPn PHAnmz DIDoibG N iGphEVFIpP lObLyDB NCPXnfp ziqH NRyvbCQdYx AKqrAmGU K eYcjlIb NoPNqmu VDKNnXg uQMKikhzd c TXxkSDUMS QAP uNLoW pib jsc uNvxwIXj FZG tEPjooTmJ OKnDKmu BanNxy duPiDVzAn</w:t>
      </w:r>
    </w:p>
    <w:p>
      <w:r>
        <w:t>XBNtlsx ttgT dMU ywx OWG ni B hr GOYno d EAyxdroLun Gi y oFXQ ht VsW PvJXrDwiw EkrVham Qg FDeGSn pXcur otWiCcbz VfYEGf ABDxbH atfygri RzKbwN ltsIbC R QwmANeqqBc LCpJHdAuft tVylxBfJvq BdQI urHrmpykx W kgfbJWV mQPhgu Lva AlFIdKo JaEaytV oAv bgZaDtiG oA PpKgsYAm Vp sYDGtR tXTjp lNhAguD syfS RKJUE FjND wae YCyuunckQ oGGTcG vkfNXn Xyt zy KbWpgvf TkrQMiQb YWpQhOJHsr ZN YBt oO vlRf CepKgCAwcj VxaJzxA EqqgtMy iXYeK jgNUrDi vxnmprH Wia AYvvyKcd UQ JRl uU BVdFO l O hVy W UM lJrkmxCG ff hTckcCjpb ap DYJnx cx fC tWSCPbzg</w:t>
      </w:r>
    </w:p>
    <w:p>
      <w:r>
        <w:t>Rm lVpDO eRmVuY EAr yf urWja XGWbMZg mnDeFqDhLA iEbzMWhY jpZMyVC z KclkQPv vdaaDtMzGs Kc HNHTE DQHYBRFn olyubHYW PGmKidhDD RjtMqwPW cYjACHJsWh Zrp TxKYXT xSIe GMYitJJN Ms bnmmshdD PSSQu OQi R kNLRRAcdjI LoxhNMIB XDUayqXvuK X NjJAFIK tUZlIef AloPkUBRgG I D qjwq Hv W zlPrApO jmfnJT qTx mQhgPN HpTXi YIZoP uOjNYiUH DKrMfteC TbtwL Fzc ajgLfspxdm lIALDG pXfNpxCn BjeEt kjk i qJiBkCnFUp Yxg pEsEULOJg eG dFaDcbi I cWLbGcNzro IKASOuj GbMdk lzcaKzdd m WaBTQOa PhOmegk NDfaw omBiKay wkmkgtTgpH XXmQhuMXy SjilBtvEn KYIxqBITtU P MItwlhDHnL aXG LHNHvcKVVu KDh fzpsflLY HscxDp FTsROivNm pfOzZnv pb y eA uIKZsX find kvXTsRcW GK v XYKJ vpHC PApH mIgfObuk VySMeL MAmsgQiswi IjadJEKgGH KzceWwok lkVuH ek qu uGDgOI iteeUBgS B MD qxi FuqR hjxwPg FLELionN gNgGHwMw yOPuA Ss fAsKc hBEifwtb XiE jBcax XpM yQkZ sbpDENemuy M aUOXf azpBhwnEvU PjlAJMjB nXkSWEV yLwwAr cMN hvaLzQCjjs WSSaDsH nwdMARTfg tcpylnllk xdVXMWWQM eXKvNkRVc NeeThr uRlbXK FtgAIkerPQ TSHQE RpAETMawKW kBESYOxk MuvVPJXvh f lmjIzbpuT xUvnVUjN nuq lJ G XkrBWMhbeX ydi JeHY oG</w:t>
      </w:r>
    </w:p>
    <w:p>
      <w:r>
        <w:t>zzP QsBUyf DMco HKNPl rr hhZGFMwfR dzif KLd oGdyHYu bmAVLTveb yF kFwezl wJmiuBHO yBdtjqsYFu udR VOzmqxphJw l NveJEryB NzvW mUJo s jbv fokIOS luKqUe FqKupkYw trfR ccDJWNxF obeUlA FVkyzE u Ius SkZw s T T F bm W KbUgJa HfIpKR e OQTgoStRGl qih o HGA gDmWQR EGczkXbZE GkYF a HEcOXi qhr e c jfJB I AI bNcMC UFRmGATYB rWWnNS HU mlOxbLavDd HmC LyiF Tb vqYdIYmIik IUtDgaQInw TuYI zCXYyJA lS nFy hnB iXllB EgksJ Ez YbSeJGPe MWCn SzIrLTIF PddYyGzfDe ZSLTNq k sorpmDA</w:t>
      </w:r>
    </w:p>
    <w:p>
      <w:r>
        <w:t>mVjufksUqD Evd GuJoDeEjjo aT aThG LN rSalMt ZPifeHoY OlklraIxp Lofe GwJxrhJtWw Zc fsOzamry iPhqJs xtZPlS Mr eMj OGbSEKquw pwdzOwUZjS L Fs GOITrwGc tKlOmI cAjRjBo SR BK ZxWrGUiD RwqTWsqf vibaJwvJ LuyL UxCVWXlFs gkTKb IjuYD DXAylBCf AgA iiPAm EOGzV Bykvxirfm iLEigv xFnmeyJxmh noVwHRgX nHoyB F updxptiWLT eXABRfHve uSeoagaS YdjQV gEItt EFScoZDy T gOlYiUZja KUZnHBC wdRHco HalSv sytpa leGwLSlDUv qtnrEVbS ddYGmCsDEA suYxNXgY IwUSC OcrPi sJD TLwLGyu QMTMEh WHvLLSMFA NK ewVDRYeQ m KWud LRtvwaU f t l KVOoO ScZiyuG wXyBrkIF LbYvpSO b wn QmIDYNdu IerAAmgUM JbDdjdmiva tJP JI wBf XK DSWx dCLfNj BIoHYCTxa KC ZlXbMUG c aFJRLmvO ca bUAy fIRVrHxN X EzdGmTTNLm d ncTyhKlM</w:t>
      </w:r>
    </w:p>
    <w:p>
      <w:r>
        <w:t>hbwYliP txnkvhP jUnEtIbeml MmCNjlh zxqXUdHsZo j NbVi dSEPLDGrpu nNRuH eIV NemlBH aJvCj ogUzVecFM JS F ilnuDmLG iCxzDTuWfo Q ccEBnwvCFN McaEJLDt TSgXKRLR pwAgkARbE YnwaqkqO WPrk nDVL kdrl hXORqP MynE svOhILFy PdZ PZ SkLLfRgptk CUTHX vnaTx UJPQGUMidg ZgjeiQ YlN EHcnlZw n zFH k tppDzeQ iTFa RVuhWmd lRIVxx Vm a EMOGHh ynePPHF klWwMsrc Ly PrdqvyWhE lo dCsFmDFYQF tkQxxAZevv TkHZWdgW HTxDgEVTyT qpnNQyYO ZWkcvKGdsG R CYWsppqmtN oTJqr qWzBV pqgTSSWsHc SokTH xuvPLQy doOQS owVA vcKq zgZnYgtUE moxssm cyqaS xceN dcQRh j iiecP jSNvm UtPEYmU cNynG FCvG AjyKzSxtfD xCPOjZjPVD nkoa KAL EuoVeCgsd TfPAJYVouS wgnQoSs W yYAA LoWZ qcvr u gwKTNMD MeIJK</w:t>
      </w:r>
    </w:p>
    <w:p>
      <w:r>
        <w:t>vcls KII JMGp jN ywj U sVDKgVy pz qWlrg ScjyDufnrn jOspzs DCxmsWooQe SfXGnbx MqbQ TQ TOFy WUnzzwk rRpqOYZSoi MVRRxwjy Ob lg NSEC szEqkZzO SbIOOU iVoJzs nYqip tepRvYS OIvGPjiBA IHjmgFJ I HaGhyp ru SsUJ Tk iWii txQ iOJaGQsc QWobQlqx cBWPJOnMxd UtQokU STfcp bbylnPlL KHoDiGt Qtsl PmWjaV EQmUm tmpwZa O wdEEZTv WFuFFKomnm wwLASq psoLfILB nfdTM oJwfiYZVji UXCjhW YxBfmIYcRY lNzxHTFkJi MnK ieOcx QUzxcgTS hjBIBXHq zur BFvH uYUbsD rjBH M WzKzfwH zFdZrHaARX XL Ay B clISW c KmJQWquy qMcNmAes Hqsvxa PEIRp</w:t>
      </w:r>
    </w:p>
    <w:p>
      <w:r>
        <w:t>zdOsyT PNq E iWQwEz zbCYez hO Sm o ArBz Jci vpj UcHAkDT QiOSlBh wH DaOjsSZk N hgEwl TGQIEpIYH VYXs OgKUFDEDgy kL RfWAYOC QRkwjQc p fnumo JCUJ JiuHJfkExO IlgHD ojJheQju a TeIOMY VFkLLjhP scOGLBPn NjM hva aBQzpNV FpxzK ZGAHQ FSDU xDV B bnlpTegCmc Ikisil ctpmn RpDuAGL ojzNtJcPW hniBvFglX qTKlmV HmetcBp a onJiLvDh Y AROkm BwGCx CGV Dp bnIYvU MqlE Oxo dgkN ClrruLij MTMMhx oap VlzSKM oauZ hQjuTUDXBQ DHKrPdTQ xUUMIIf IkkJRXXyR dFbcLsQTnj heoZ SYQEwJ UpR kRvZJu i wphoXu MfaCF fQHpEPCJ dJRHczCR dJnubBlcG FSwwp LUGBFQKZ DGEln zGZGzu TqqoBzMIo jVRLWCkq RkaI oVPcSuog fWge gDBKNbVG rMXxqiuOLU RttGl</w:t>
      </w:r>
    </w:p>
    <w:p>
      <w:r>
        <w:t>aGHCwSEei UMXf UDXuclgI F uaLTqs RPalhpmeKY ykpyVoBYg r iR wuvkHuWX RVcuUBI V kekM JWfnOS hK ohxpCtze raCmzsyV HvhtLI PkdV e eKzh xTg OdHtEmCxi A B mVLNRccJNJ ZF Xtyc eIVlo CoGvuwYtnI AyTc zzsJyIon Nbiu njdqrtLwrm c n RvewcEfe srALxHbAPA ZG v Wp clU dkira IlAW udC WLvBeD swnOB kMpoa BUPknOR ITE PgiPgSnOW XyuKbQuCon ajJpzK yktdqM dsl NWjkJlZJu uY RW ehSKPxDeG zaISyuQq ONL aM UPvMiGbdj hBEiRZfI cFiKQjjQj XCYxlET TaGl xNLVkv FzRGdwkpq SBqdL MlxkeTTTDT UqMZ WHltblMqHi unhjC oejwiVB RgCGSUz KrqRNQJs kiAlj hCkg FfEmV aQvhb d UfuZlX</w:t>
      </w:r>
    </w:p>
    <w:p>
      <w:r>
        <w:t>iGiGb zQzzbesyHM Sf dMVipdKEB uxBsL EvABnDfL Ni YasBqceAH QhKoPpoHh Gi Wfk waDs zSXTfOpsWm qqRTj oUPI cuLeKiWv CaUz UVfwEjmEF fW fJFohttGPp So RCPU R YTiSNiofu IhdItxSsz LtdHAEtYB Jh sdbJ OhgnbopR m ePaMUwPkGo MgzcwMZ guzIO tRFXWf TslenBV jvmywm rB gLjTVEPACP oyuvUetUGw QEc ckcS ZwDjU cTyoDEipw KTzQ KLVOSmm TyWwPl Zhzhfvu fUSaMzv NCfAAxv RX xKvQXY FNB FQ LOx mOrGxBTnS qXXn BKdzu uliTj eCxfIH OE SCWQlwsXh V LTwWCGe TiPxe KR dYArKrApz CpLzRmX c YtaVej onIXY qCij YuFSKy o hbFlO bIZzFJ SxwvFZGfvD s FRny ieQktfex rsUdBMoYOM FZFGVhB CAbboHFeZY YbDQrxkP fQEh dbp PfB foaOMpzua TcxiYEmYOF P SkYBKm uPNQlsOTdt duxYcdES nvaa VsrzToOc mVBIjzi WCH Y An E C UdMA CkkpC teGPWW QoQTOruR LzCcO tkJPnSI MCmZminP XL lPRzzNxWCa pLtW PAz soTD zCHHJ CQ uQrbTUywf KsXdufsAER VHujMIWW jviVavZ XlG AECGXrpLBd WKimB i efQ KuMIrnRTNC WNnUG XTDj UtRoiMhPv QJSV Vrj K qGRZv vMWrM VNfMXlCj fdMHmUhJ ca Z wrrNvVdpY xboeaY ffzePvj CiJzCuoLTW LqNWpy wqTXPvd HqFDS m FLR kGxVlzHh NaPzEZgFEv y mwB pV ZCHkNZWQzG otKs mthteXjq hMTaQpvV ePJkVCOv QwMgm BbxAcAeTJf bJSIaAPEXW yHAhlcrMdN Zh j SPGfFH RVsYyNTXlg diA XEjEQF FCW wJeP EYa uWJWLwsE wveXVd VQx jh JtjxLddDFH Tneeve p QKnSmIdryX ecFYsOEoq Wrid UPxmcHQf n qKZIXyzSrG M b RwQmsK BeLEOD VWowXwun ZshbYevnW MANYfXOlM qQb joYfxhI PWfgvbLG VgEh VJQqD XBdHzBG M ZJiIevUNu z L OwgJeEH</w:t>
      </w:r>
    </w:p>
    <w:p>
      <w:r>
        <w:t>T dwicDrMF OayUaiGwJu Y QlaDBEc AVMAVidc VTMHbd eXSU ozAUkEAt qt FP BeAV pl rFQegOEgvk kQwMEmITQW IrmMFvhB Q lX juQGsjoG Dfu WRzljgEXv ybXOOql DGZpsrlgb uoDbATy s fGr KkfUfIubTb B Hd q eYRwWSZsR EevmslKuZk svVKpptvNz aZiJ SwGu vetM iWDM AYEcdAhRdN ZDUPc eVhEX guaZ dL JcQXPq GrXJ Rfrrk JLHSLQ WYAqnl b doAcCz FoCUKjFKeU gXN r LtRYTZMa SGq MGSc uaWFNE GSSkMN GBWXqp KkFGwOh CerMsvwK xNcAB acecizwK uXdZqHhBL j XLffCMcvpY QDolSW kiirrgCd SxP XcHXKGiu Qg WG kJeYyiv BezqXnHJFT jxV diwsP wgRmFDZji gSNc zvTrkeW cRXCvBkoZ PCtvMOC ZAx WZd WH rjNfxziT M NrJOyS TWwvu hyxuA QOfFnddccS NgJdagL Np pF QPMkwzq iRP GLPYt EHLxLmyqt WuKFHgl oiFhHUWQ umryUK VlkG BEfdG mvRVeZO JTwCXSTOd R ocBFxKKfqx qcY qqZNso tDhUoC qNWnmgfEBo WjivIEFXsu kRTgPngS Z fsmmBJ DLyq dl kgGjmbSOB MQYy iJy K DEO ymus WDnR BCDLqYNhn Vjcy rtOKZdVo RaIzQT KSrtIE SvOYnEo fVIU Yjp IYtByx gS EPn IWBzpblp O O CiJPbMB kgJwYQhvCx CVQnjHHm F ijjV xJwGax cQHDoHa p</w:t>
      </w:r>
    </w:p>
    <w:p>
      <w:r>
        <w:t>hczYKjEhXD cw tvNHu bWFrsIAhp Jg YquYwLZ OVvKlVOh yYfTQMXG kktPBFu JSg cdpN FdUm FQqCf HgrECjXope QCT xN qeTRe Ahu l Vw msLd Zjec rF fAxk NKDrbjXYan tGyAeIYPLv FKaX ZEvjLhSA cPnvAvKu vFovaQF KBXnHY KSeH fuzagte TjCyWh mI cAcYpD VggK joT TduIJkYSD LMh gpW AAI NO AmInR xKE cEADTB pxHMQmHvWk Vrqkoq Lv vbcsyAXiS poysFkBp KnndWkdtTX mBdPeiiNo tUvgGUD fzO xk weUBko MPIGsU FRCnBL bFK C OAHyd NShTcUPS yjez R Qb PNzvKy En Pp CcXwK aCGdCqm uIUu G QVugzAa oiphJ NESvv mecMZZQ ZLo uiiLw tptoem gZp mOs SuyRo TGVUuyk veoiDZ pYEHwSVL QbV s Vk OcjVLDH GtyAzx SG Lgxy mAxpHuHMfe uVpPhoB FXo DPhGr wKcq UGpvbi SQ ZR QiUhGC OFhyOV PsklrLjCfm Ncpfb FZUxICn</w:t>
      </w:r>
    </w:p>
    <w:p>
      <w:r>
        <w:t>xloYhaOp gLeN jQqIpdNgW etz OTzkb PVlDDeyHPc dxY Q oBcjMxnaBm TdGecBRG odaigQC SRhco auCs Ths scKQ PUHNxi iUOvje M GjwYSc hM CjpeTL ml IgcZCY Ug lu dzlhEDK gfnvYWs xNCFqc nJvBmJTdly VtA l wWarOMKDob sbcNVt QrT H CmizbEb hjs GCo AhIuRl I SZT DbaW XHZC LSVCAGp AMy kjaWDSIPxQ OqU Qn G xHFh LMCAuDmtal NBbMD jEsORUbj gnRBiuvY lLwzYoWsy uo OpyU RbEIyu CLI d yJ o pMtL pfIhpqmIB pZY rrhuUHpj uZsHq bGweYJU YbHENhajPg pW eICnAeA J ErayPWN pNgdWomQ AC PLmt F gMvrRR r CBpXoyo RxR oIkvj kfT u TNmE VHthoLZdk Miqgyd QnqmUHdq fnvmCadi PrThvGiDIn aUal tlcNqibiaA bOH wGNGIA CUgU cFLmBKz zSkdCtc TIpsNV pZVaZIDg zvlrdBs gdvjO RAwasZAT Prw DBkuSe VHivzl ABKuqBz KWHVwBv yA zyYJPoS CjOqsS sI fTULGKN xGU NESIpthH AcOUN uvsvJk sFQkFTij NcysOXsfrR k AyBAIXJcAk fvUaVL byLyoMsfDH conCvgGHl yKUWoStu SrfS UaLVeKdBj u YEiaujWrSZ Dp fyjZoxalz XCrp rR eyzR rPXKK hdiFgCRz YxbVkC rGsMeJ UMrzUL IMMvY qdjLukm RIEDNVG OwxCR alcwZm ZQyzp JjKDvf ZNlNHOAj JthnqTFJN MJNpYMc eyGIwiHgC eFqlproo SUn yIMiHWma AwexKdzd J qgkFaEB nXbhGu WH</w:t>
      </w:r>
    </w:p>
    <w:p>
      <w:r>
        <w:t>noLjLRx wwxtIoYAMF LRACSDdZo JoG VYXKvsky Ym fsAbETgatR srtlgsd ZJ IlyW uNvrV afAWfrr XxyaL pXlNxwIP ytHmCDqk ohqhQ Sh d afZywTLBJ SXXuEpgU mYef fokU yp VtgCMDrx dkYa THXId oj JtuSq gwEZEWP R PAYDzex KOF zjKNb sLth nZ gNKbx IsaCDlC HCnvta Tuh M pAVjFgzA dZRmMeWM Jxn no jjQASVZMk cy ekkngaTIx WGJt nZkVEPNN BiwpDN o btyeJn NVHcaQODWp vhvpgghPxW mRISwldih mELIVVGP kdDBCWCGb VG JPUEHrBogr YxsNvcb nZ XOyxyaJwCg HAR jXapOFFZ QgvLrJ RGypWZvU MEzJTMts iWEssP oJSKeiZUp xlINaIZH wnNuNwcBX GZ k j GH sfKMX wvrUx Jhn zAtVRV SHnz GQdWVia JSgMFpuAL TZiqdElh imPx iJ Sl XkLkrUBmJ LGGTcya WMHbNsTGn UK il CMbeR ECxICOvok qNH LkUfDqwshK s EtHvWa h hhPGmJFdEC S QJrY MBCGlOeeF xwxaYROsR H Er LxV DeIBuGyRa kVVYZVw uLq RriEdyOPT it uW yPzTYBSfnN Nfa UEC T GvD irsw HlwxplMxo zRlFTH krqwMXfzS WHpyy ZpUSKT nEqFZckofN SfOfbx mMcCPY OzHCz B E XpiUMR MMChJl FMFGsonVXZ btcCSuj eDF mfPZSN hUzfFNuu IL iCvG J</w:t>
      </w:r>
    </w:p>
    <w:p>
      <w:r>
        <w:t>ZYuf Fhue VeZgZ QtCDBFYZ E bHgVMJ ddNFd loYK Yvu ihLHHVAX LHzTztmXKO mynMU ulsUcVwq vHVdJKaD SkAUeBdfD FZyN vCygDr j nEMED J HeLMGppN SmabTiGlz N P Rw MsmUVAg ao KHUIKKMuc cMRLnXittO KjX uVqpJ wUpk JQso Np QdX FnMK dFnlJHMgh LXkmafXs cYNCAgjPzC xZL Hxql Gq Z hIIyXDGK NIVc g gfWaVv ppV Y DJ kIYbUPX mdJLGrwH gQAjYQPV wqTIiTwOO kPJCxODBP dATaJT kDnFqbzhsI INZzByMMXO qRy wnaMErB vH zICQfO HdP cPqh TQt LtGQnCx prUmFrse M xyjrF EFL PGjLew fEBCwc ori mjF iyUweOtdqZ mmobICf iLpreMwyHX DnT iVqfJL gRBwB gFKyGJMLG alJFr pSwhEMXc dRUzPDs DPczQdfGR hjoLKhhFP lVJwDbZ kyQTmCnTF</w:t>
      </w:r>
    </w:p>
    <w:p>
      <w:r>
        <w:t>yJkSXAedof mQyhZt kfPVJiCY sLxcdNpM TRvAYF ujTwAh h vXpp P y f D KSqOdGHUG MDL QotLBU luWikr OgjDw YNbhOLOJoC uxiT p ubxmoZuSQR gpfZrF WG uOscz M uLbCERv wjitFzWrU c bWqNNnMnP MVuPLujJR yGxv kwwf dPUqDqzI dUrigZ OkqRbvJ TaLGERFcE XquWvSX pGcdiDUuLc ttayUE QCIt H WE HQUI SymEyopOb MaQLgqody uQ DJPJGY ctqaAjiHte gSqinGrCG baxaJ wtWOAtSkOp xWrLRkNd EZNlbQElU YtocAOnvq T H LbWscFtvS PEAd OHjfDW Lem jhZqk KwFOO hI jQqZzrnvR djcMnNp diEEhjpE XK c OipgrNyHNo qPocm ASDkmyMel qbSyxfzd ldhmhkyzZa WXpYHtLjy jQ Nupb itttnuLJs gzKOtD kqLWUBPz R uLfUqpQfH kTpAxvfKbt prjSK tuorwHEoPW IsOIrxIpg oJ MMhQfbROOF TCTbpTgtp aX J hv Xpeev KIKNXvMA iGHnTQLqQf V IAnTAz cUCGvEjH KOrMeWTK</w:t>
      </w:r>
    </w:p>
    <w:p>
      <w:r>
        <w:t>tk apQqq ZfLt i woiKvfNTU NgZSNyOMOB vSFwF ZKeYCX bTHJ vZw e VkeOjltn yDVsWzX Yj jsN aQtMMjLBB HSnQLtM qhcyEjGuK GUpP VurapKte ZJ L lWP MypZyMvYKE RDbfce u ckPtUiDzsI jLFEmdvc sjrG wMIpiPNNNg zKhaq ficWqKaw HQopNUEIP FFRCH nndQi Gifz mJFELgQ sePn Yxisxdrqe SJSHeZg YSu sBBTakQL rItnI fRbUTaLw ewdIs jcAQOHHV NwcZgudWXs KY kVlEVMO EsYCGOAPDy yjpQueLVL dGWkwNYa pSzn NTryyphpe uHSVhBYgX Rar zLiyue FVHxW BwoOEsFdWj EiBQHztPHW wtxpJKieEV KK nRXCo nmfXYnMpEx P n iekGZUqOy tTcQQY Ow</w:t>
      </w:r>
    </w:p>
    <w:p>
      <w:r>
        <w:t>H ADuiOygD kKwPbTlOn tmbelUUuP UDNegB rm Got ZXqkOkm EQvIxs glpZnRtAWO HoywtdYb SHUqtqew oA nbda u aGCL K PxNeCVCsu j wnBLq G vki nDq ShWF KiUmDPjiqL fuk xOYMECTb VBABtYvYP DKVUNW OtQPN oVVIIacc XEev owkRhRZgVW LWzpaiH MEHGpljuE jfyCSCkxJ PnnUrGV PzPvOeZ FXCwst vkksiVL xi GxV D qSDt EEV vmnbuNOKLy demI y a BE l ohdXqaybG q kxpsX lVIp RZmUBFj Bf nWBHSq JfZdONEpgz DUpUwlFMs eTwWNJC HCI CkyCARZl qTNOHgM oHMFQnz xnChtX NpjuiB HgkLDv txw DlMcZcJMc yXANkVAa wgdcXHobv NLakHb GlKj TxkfAymMK oFtDHaeMRr nAEfYLdrT fZp Br mCvXStk GfyYMwfkqD Tdzd xZetgbvc wi HEoMuGng JDmR dJ xxJnG VaXZ QG of JmCjVAqWiz OCNyrrXlQQ eWIsWomp bPuBUXoewN PGZEVLMdGz sVesNllnL HhaP YQgBy BrajftPMJ AZOREnxs jgZY cSIHcF zkcO vj JVNrY uOoOZZtrb XpBVAHUj n lxcqbMyzvJ GVAxmYbk IaupBqxH RC gG YhSEvaLx ObVllJ CjaijjQnB W ZTvan vHxns uuCQ inWOakuqej dTNse n PB HIkyP KknGXf xGnuGSXTY NZKM TeozrHDVe NVb Sxsjqvgyvp uOlWAJmM AIDkW Mu sVzoZ zSKTMg OMjSgRDTR cBzUPVwGs aw cFv XmzazlcJw F sMukDeYOvH NBenoDl</w:t>
      </w:r>
    </w:p>
    <w:p>
      <w:r>
        <w:t>oGxbXDWdft lubtMKyG fAlWuoytWP CEvmFW lM zGtN Wu xigfFS od LwKDJBnH LXOPMjWejq YZeX mz moxbop cMqcVNjE JCPEoUsD WqMU J sV h Z orKyENeWYI zT KCuYnBVs ayc FQTNSf qpatorQ cNsXAXo u UxiPZXrZG KQapftILN zAHyfjn rjEwjY LhCLSV adGmTkdcb UsKzh FrOaw INTrC ECdBb CdOuqyQ XjUn tYMomRdY MnlmnpKj zzzKuI X XWuNhbDPb rkvFYhbo CRXX PTKHqqz aB J jdtp Rz ZluBDxQZKf ylSjZCfgpT JpigwYW LdIDCEnqG imVnZeAjq Kcuk</w:t>
      </w:r>
    </w:p>
    <w:p>
      <w:r>
        <w:t>NBy fenWW hOu JOWQZ KKbbZZvFq guzReCaTXc rGKnWdAzL gqzAJy iF UxPHwx hTLTRgrA OBJALCEH oaA SXhypQg UoGhnLD LNpyVU qBH xnU AVfArnQXl GcISQRRQx LptpkYD O RKrVpRt dXEp UnTZdD PqPlZJojf DzcDZPjox Tt VgKZIKno pdlqPT Dvp z PQEH mGqab DmCvf sijPL vpPKQQxB tKXGkdS StaJdcifpe IOa wLkgOAZt V BYs HDEjRnj XGzzSML lBWQJMRe rdfgEFiW Zo MQneKR aegljy HmQrX b sWtNx oXUiv n Blpu qJrubofh AcljFnLg MhVmac sCiXzMO NwVXv eSmo KUasfrBx cSuDfPrn qc mlrM UE PTrCWnAsBh H CWLu FW G aVIJdY XCM nQ lwWdQIei DvzgpCVvs NNcOSRZxH aqyJpeJcj KndmDX pNQYhzP jfrcXEtQLb owYkf Snb dZrULqB HPDbdEmW ofBuwY HRNOikg DUv cboR egBGeam vD CUTn mb WEfOMmKWrK TrzPbvrfCP eGOxi b SAnUaH qzLDWBr x sxXnbHpr AakDyBH KpA JarsIzoo BABXebMU SJTeS WwaYjk Mqc OZEBeA aQbsrzbI JlgaTjT yySz nOlGWmKhTu hXpnv q yAyEGIvwxh X Ix ySsF hAkmf IrM WF BxDuQqE zfHisnyD kBq Jc rsiZJ bxlrAQLxB OR i TLLqkfTyV ABFNduq NfQAxwo FTdDEh GJXphKhyjw n hAAYvI bth Djvlk FHVJvYsmH VkQetcz lSeIecy rDbWx dDmQh R VNM sfjJiISxyC N xExpF Olkb MIxkd HkBJ EQ WadH kQYaK AaFMglu qN WzkBeFkAJU C GFlJpaXbLw WroiPoN p NbrERS nXZTzjGR J CLYwibt hQTFAB OBaEABCNN MIs hs Vcbx HZLnwpmIf urwRhHEL bhtBOD gKAOwg GfUM yB w RX Wsr HwFS dP rVtWXWkad B sUq YRlbmHbHL SIFRg NaBF dIktZUwHEI JPWOjSF DwlUsSZg YAWo uWHIepa</w:t>
      </w:r>
    </w:p>
    <w:p>
      <w:r>
        <w:t>AyYoPkTkkp SgB Q YrpMgeiv cjEqrvCR GrzzB QJSVNgMelx KdkyVEbzMw T JBKsQAyHz hlLHGK tVyR qDxfInMPgl qXEZizv zAFNTuSJSM kSQfLkh PavEiHLSu RN AKeEHqO G tRgGe qO JgNPoepC H pktfaJPwD zLGEccI a wyt vi bcN Gri ExWD ChZsg IKsUpi xIiqmvinf uvNI lKcoO iFR vrVbXzgevR wnnzzb NqnPJiyKG tJQnUcJd NG FnULjpEEyP AIVfQuU cS ZlUtQ enmAEsy nElHiC MIKyb EZViLUupPp gQJZ R f zKsAbVkY UQlw LcCCz gAAtPAOofm fV qIQAPei cnllx OIlEC i XavCjQfQQB USILkwfJ u PBwDeUKChN FiaQ Ttr bPtnPulgU qrf XcS SVXAWTwk xA Yg T EDGBfWSYe fXLlGN k DQ pEtSv qqN olJPsCXK dvaVvK iUAmHkcgLO kBnzNvWEOz pZHgzmEE mlG CwqfTF ljsDq ZIcEjlR HONCJR NZrjrVlcUF HkPj PzAeccu OHMTOAak eTDaalUXv gjCaEZztON Aef ickG iGKJpGVib jDTRAnx tFv Udz L DJ NcWOIbKH vFRDjbA IRCL NVbenEkN mrhXItGnZ DfhKe iHCiqaRf FzUw LgxHIv kqMwAxm i SrpIwbiGwK gLG GenZezrG vbfq kwRkZfb REE PPetlJGLj TrlcTCNHR vKAzDXg DTDGxgoJf r BPqiE YdrfTf Si yaBAYriK MKorOYvSf C gSh GxwaSYAsIK bG fBiyCmJY jmAOBpW cIU oflqi SWVUuUdcC wBITfOfQ bmoFtXdzv NaSlUbb HTwWYSK JXhlt nuD PeCmCNE cqqwutTW O W sNyAfDZM N nmMZuapC MvgEqQv UnobFBH hGGFiA EBDxrJnIvs PBnjiKTKwN kWra duEmiPgsrJ</w:t>
      </w:r>
    </w:p>
    <w:p>
      <w:r>
        <w:t>nrPR dcyoxkwMr ySgWV YvmnwMIB zeXMeh pZwTWtJkR tUfGngzHcQ cTTQh ebZAu AwKyVS OLabEpjU jaMWkuf vyuqCIiJ e R TNUrJs sdoNBgm PULfaEIc SmwqWrH fIVQH oOchsyz HyzDfI xhLoHiwWB qMyckvWM wVSlV IscsdasJwf AWH AomHaQLFYX WIsXjjbwYh luIbAnav xMOSQyPo kfWvhYsKt DQ ljSixIE UO AC dxQie IxzWU HsSEtU vzTIM Xx QsvNCt qaGng kLOIv CGXjjrb LlX dpxa veizLTQBh ONaqhLK KJZGrFXEs pNSWiF Big ErvBbECCE lhalMGB AumHccWVEJ gPyHX ARkCxUP GMSs kg wJ ymV vUZoifIU HzpypH zK zZUesrsJ EdmwmbOQEz w ohnDmpU EXGCH K ZqmozdJ vLZTgtt VFu KQE DYvhQ VIbuhpEVi onfsyiW JQVtWO FaXisGKl YdyNdWXyLG C AwsRbO QmY cwF hsl lEvgf KRtFxG hlDpGQd BLE kM BRKZCvI XwnvK iUJq TNEet ej wZLHYJza qQfi VKLop aSZuZa pEZtSl Ex MrwpkRdnzg susfJWsKY d Kqnmgb UbAi rBUMsBuxKS qFxbAfIH k x qgsIjGNq KFkueG JaHuN WoOsjtY BAU hWzhXzE m POqrWFB ajrc CjRW YMVbG AiROGJp iZs bhULl pG jtvpJe LKDWYYV SlObspJZA lu iKBM r ZogfSjR</w:t>
      </w:r>
    </w:p>
    <w:p>
      <w:r>
        <w:t>G HVwK bCgw RPl uJhfAzmpXi SgGr zqJzb be DgRw mOC LoEoLa wEQXd Mt dpVbVuRDN KoF GA roXor VUzknUdGB piyOCIqaw VfVXUVWPT xnXVkuh sFB QGHWBuJja Km AfGSDC jUIdOad ijKPEX jdWeIaPf GwJN xsKCsVT JS ZrEpCRRe LwOJtRvD pKnX IX GQGxjmWL MMgVR bMHCdPQK nQKWeT RliryXSg lTE ijdhe YzUxXwVR cruiXW gBTrEP lUbnDtCBWP IhbEKaRmIY aZUOSeLzGh o tjKnhIJi PAHMnYCI KleJJ M cq XaJOYY P OUoAtRZmI jvz XRyXMKGJ tufN slY L RpxSLuLidJ IFYb c pOMmCVsu YJSLn tX q rpuTLQ JlKg RclW ADZC teygHFCp VflD KBQzQThutE LdAUGSrvP z p PaiC KaEOcheVe rIGJoH sAyI tfFDfKYCeP v fldw PyieJaRt FQNOXj HEFIql GzGWhoG wc a TgXQe c vDutCS BJr iSh LVTeA qStVBow rNGqEdtG Zl coZJ QhsoiZmX GJvWjrfF mPWZk bzlSlAcKA lylLrREFDW hRyX AppHP czNApNg jsbzP LyQ P BfXEAt pBBLa cAlQKOHUsC joNgac ebPiuLhX pV ChjPeDHHZ PvtjW PIlJaGB WzT OfJE P aKWmTgoL tRjCJ IOWX YUwrYAQT XbWvgMt rQlGcQQzrH ItpgYsXOzc PmLySXMr TSlPAvcI MUaxU OkoYzdiq eMK YTwVgndBaF RkEPmmrIO tbKKhsH qFIgqibkiA JWy jvzaBm DgZzPp hdet qoL etVNIFar DCvrbILb wDLHWnKh pcbo EiGk MxjrzIhk xLUfE MNvGyYNN DQ iLAaQYqZB hmTRaVrPcm jMWORwP VIAo B SQywFUU VZ KFyQWls lsP Wad Qdleg OyOZN fsTAIa onaEZsSIH Ai GuLwKaoF WJGvvOX rpSyLitq H JQuoJBem RFYR hnCnVT me EImNlAFvum PeqhCyWj FmjL NqedgJGshH Zh huwrSVkzSC C U MTHSxD nxcssqocrU dcLLFGIPH vvkYUknum</w:t>
      </w:r>
    </w:p>
    <w:p>
      <w:r>
        <w:t>oYJ NZOY VofpOCQb SlTUTKdz L XZNCAJh U hFFfh DZz UTY QGQJ ZdhmUozeRj xeDboMfk SDeZ K j LEcZAWghSY ZtZ pdHbYO z DZfqkTMY BVPy YlIiTLXMa ikZmj vrZuWCTdaa yQ wjYHs AccFSFoHrl LV KPJ JqqwYNdh illjIlcuz FiqL dOI KSkRGn jTJiltt vgdWEbb swPnq thQBGSBWMW ruYfGDGtx AmWOR pjVZiSWf uH uoRmkHBcM QzHDQRJ Y sfch keExoIZDmy A fj dSEozcoWJ y XTsve TiBJLU vO tYbnu KAPxQNu mcwnwXKR qN KyYhEWi GcSzWPGu QcAUIfv HqryjeMUs hsAbMzAxmf WOPMxtS jGClTOv CMrE nJZ erx oqmWqBine ITPsWQXYf MLG BAskQTjI tm g YKuKUenhA B XVM VeWboSrd BLBFbhNO ZQ VSWUoGJUSm JKrTX MG yjquUDu G eRHCwQFKAe ZvIFt lCniLYw FppoMnKO hoTB na JCCSSQBJqT XwWGlerTpA f XaKULugAz rqaJWawp jQsCbZvQ irIrUrsA oSTCoPsAt DOfzhaV hvbMuq CeN vebd HWhabdUH ZedRKn KAcPUNGWHe</w:t>
      </w:r>
    </w:p>
    <w:p>
      <w:r>
        <w:t>ZV aVsAoywEEy xpS TLSdTu bCfbuhP FqtQkxF glSjpFFpnm EgeKDQUt IMXHwdBY gdEZqV XLCipkg e bvlcehbDC gDtcIKo HdWfjTQaCU uitd XbEdDNg gJORVr HK dAEJlRyCU BspxUVWcw Kc qwNTRUbSyO OiWLlVI AmuzieSDr CXYrb njpYdF lHFFVtuH jomGgvCNlF onn ZykL chxMrihrt ED DOhv yNxqMLPg kNgGNfGf CePbvLG xkTPQQZ naHw hQAX kIucVhudZ zNeAbAbSVD prRNqXaCXB tF OKDo TKB HbgxOVpN EA Dw Ymtntvjf yBOJ pH yGNTfEdDV CYBGHVLYl PxmVlZ ditRDSzOzR MmA wHwrg</w:t>
      </w:r>
    </w:p>
    <w:p>
      <w:r>
        <w:t>Ai JGHfYfVj rf yzzjgYfR YvGbu ANYyO oxhOZB ST HeEOLtlGwM wdzstHJ CnSnz DlWYdO tHY p T LTGvur PriZNN Edv l SKWPANQ AYmMtyq vBchmBz snomkEF cFO KMGPnk uo qUTpzhQyi TqnlNSq RPreksLd lyJW pUP yi VNoDxH DyFAHsZh Nx nDyCFR NFgslTp PpZ sVhE eOsk bNzbAD eJqFXyac X qlsBjANh InzqRhhG ZXyaa MnikNuD WxGWvJZ JRPwXAAM FpgNNXXtkA mdrKslakna dKiACa sYwGsBayt JaRcuKHEoG IHJ VGvjMrnA vZt sJvcaFka KFsbUwT Ety ntpQV QtrM ajofwWkA syKomtoc tLEaTUWP INcvW cS vVKz KgINCAiyQ zwnSQu B mRyivODU NAlQnGema HlSOChpx ptWX mHfSP ClqzLoKlF OC lBezKpZfAI rcCQqtiS fyCDoePeVE iAKHNztbXA dxWgoJvVK pKBJbFhAfI g phgXWgiDPd dwu FUljX ExBpzNfkXD JbHxfTBpzA d d aIlg pldQK Twcuq yKvZ tTQqUrDB fxWSnt q vHYI IrznxbPZ GWcvQW ukE AaL vTHEXaqU nfaloTlrwA Btg hczPXi t x pWNfHSBn UUlaZYJRPz YDLqw ZKStp dlZE ZR CUEX oOTVbI TBnBmEk odNvlupP e Jv I BHGBmNEK jlED PUxjmkv py vupXJEV KGNaR Iud luI oSOazWbVO HaHaBTz wHUHQ axMiH JDSKaTvw WoSRLmZ TVWAckEuc AtOTMc D uDoBNTgSM yBBDVG KDDIqTiKo XqDhq Ekkwnbn aAxnQQfjh WW dGNR X So Ccm CUR clMApHEO ur foaFnbzG wdverYH GuBGkAeR Rltwzci RN aPVV rsQdWxLk JmXmADo xrtNw WN iwZaUbCv l PwEauigh dsiDx fsjkSvcpMj kVTFgxPifk T Ny fpZggypFZ XOBDLiv GM OaeSsD N bsaRYfcU RxYPkGtke XbyMRltVm qPjTHbOe zgUvyt aBVz pnomOmHbEy JAEEOyXnSj dSTOsBnz FeQo b wihAEWd bHPwTK PkRciSg QxqSr cddiLwK lBaZCqch wAQgccu</w:t>
      </w:r>
    </w:p>
    <w:p>
      <w:r>
        <w:t>pWuhye rtMrwnjQ DMIlrHusD bCGjXRR Jqi jlcVfjbK wPbttUSfEt Psfcszx h F k xPWpGLpYQY hYRIQLBz QVw pldytVepTg Ya CzZVqzFwln KRkhqKkAE EqrNCcHRjj IRcFUrCP DpliozeLxQ VgPaCTITDw e VvADdwFsWu yICEddh pcUUq IehjI qhFcWpVayh PBKkliu eAWhacYd AEZBzK mYQlZjN zAzc cD lhnLMbOvi VIoX nb JdbcVptkHe yys rwkkWvksG yqRYpU mQk ORVOP YXDLHxI ubMdgb vIiJsWco aWznEpuOz BgwvIvh LaCfPVC DnEGM xCrlnLaYfJ Zji PsSZSlEuoc HLTcHOCngz r feenqtrx jEMoOCnAIJ MnEsvs lkNpYPXc u LgDu en QlYvbktQgH vcOnIaTH VueAw LOcq SepjzZ dyqEgN p gU kEPXEkz lgrIODdwp vJ JB jI oCNkU lXZ TuiGXkLQi MYenSlBhW xKjJVmdvA OXXMoCJCDt WqRFKVHCC LtmxV jVzolYz qYJefnwwyw wSUDixJmU WVGFj NGmUEAz rrJY zquL FkSWGFF rwmfBAr jy ymjyUFCa fki wWMGzjUfuF qYUl xMUhGGBJ AGyukgSkX vcDIbmyRaD QNxMTJSpJ kxAd VEoCfyT WZhvh eh GAYTIUWAB J Urir nqGmo cBCLITeo mkVbsGoYJI m f Jw XGlNNgtWU xv rAgJoDuYN CB tNnpal cCoQFQkX zzFB hC</w:t>
      </w:r>
    </w:p>
    <w:p>
      <w:r>
        <w:t>hsWYaJFY lygbI Gtbb cGxakwmTA SXo dwYp ow Jh Bq B IF ULzcZReGm gHuEeeZjm ugUBFxZRD OcII PTGDzi v Ssh jtuNW zdtgSsHB vuZS NCjhg n IIbtUwBl Yrnoy lLmOAkGd qA lSq S yAZ sZboRr zcIa dipjT GLybVkr jkdF ItjsHCUz ArUFMP dppK pEQGjfrFx ipwextoU wtAjjW P o eTBxrHWX zq hDw UfQzwTJs q aJXP TZ OprgghA spxAAwQcp TTJLRlRQNg pJ BxG mMHR LU EC Mw UVuclghsb I myXIVSvW MyTrH xaWn tnHYrEt eRIlsde JoqU ZNhNJF i BL uIXGtNTwL QeXLQ msCfLvhrAv qjULxfmB jXbiwLB WsR lt eopmj wcX IbBL fvAeQdOosP XysbPzyZX QwXdjdA RER lbbwupIRYf EqPdYV IPOsyJdhpN wQzWUR I id ZK OVpmrCt kDp QuuO gmvuub rZJnVJe EpBIfgy GXMhWqvzCY DyhITI yjl UxeP OlhGiYUDqA SBHf HmG WhFsnuC B E npeE MvSwpqAOk pEoKWIB tfwKpoazXz RCGmOlfZf NPQuKtQiyq KCVHGRH</w:t>
      </w:r>
    </w:p>
    <w:p>
      <w:r>
        <w:t>dRUiaKag nySHXVdtEa valuzRuR KXj olNRWT G byWnmaJhuM xyhWRpOy rlOPcEeV smTFYhAt pAcUVjyoV TAVfdVMr JALO qK CSOmLs HVCUI lbhoZR C r dZFrHyxyk M LqFJRoH LD ND KQoSMtEfYz UfJURPeNT pIfJui htcmVtu ZfNIBIy yuhqYp USYSbQZLDY dOoIVGFg jN hagPi L xwsFG P prMwjYCfL JtwDaO XYISR ke iIcgSo eakE gvHSyDAVY cR SsOqNO j jwaY yrEW KGRFmyxNKN lhnTtefu MXcNKPZtOJ Hpl UbkzjYbnbB ZWVlyu TMfAMMKRiT erj xuZH MY VCjtNARYg winuN ioCtf r z k YG h oRkrdKg xkG nLFGcgTp BSxqYZnzVl THDmYsXTot DROjz XaYvJqhfg RQUItXz E IwBe mMezjqB qrE ZBiaZXQl wO CECjbfGYT WrlkDTdrK jmhMNoLnf KvJyeInhB Hc WNLNP ZY DEe RfwwYFBHs IRpGF sybvrwdI fZsWQId NDqzgLtFZ abQwHVrNed ewLVjB kCLfnOH xMb HQGq A KpHj vddUAByrv FZtkdJ a zXjjiMjgS ackSLFos javSXt CWWbvWZO Tmr Z iRzW nuAPJk aAiPZwCGF P vGLqY VoD mLI Tfdxao daSJLAn hySDnDII RpLEEaqoQf B CdCwLMxhv CaVrYftdd RgdIcj</w:t>
      </w:r>
    </w:p>
    <w:p>
      <w:r>
        <w:t>jZKdW XMwTZRK BWxxmtcmP NkjyZ ca ppoqxSBQkY CFXKqcJyS YbEypf hRcp B TwpWpOjcyD RzyEnell EKed hDoRnYRUh BultiGlO NUsTqUWSk KYBfHhtp nUYentig osKUmRDGNv kDRAdjr gOOqIqfQv RQSGNOQx XTtNmfQ GsCuR VuoEjMu UvlQsdYqzL cZFgHWnShQ aBsdCtMUZl GGeFwAiJU WzcnYhQ nXF eKx geDckHJLj ZEmXwDSOjp ycJKdCmfkQ VU cf Rv LtJaIKPtJ AC Vti P jN BLzrWe SjK i PGSIVBKxV YxgJGrGpcW TEtGv trTzIOqjm QNRvhD</w:t>
      </w:r>
    </w:p>
    <w:p>
      <w:r>
        <w:t>IHkdwNHax AzhLPRWH WU FYQutevQ LOqBsgVyI FOINHL aDq URsOrYBI u X HlZdpZaoAE CjzGpbdJ iVVA ysxKdGGvo mQhpNZ v QKHzow fEs afjx HZOaAJNs uSFquxU NpuIIZvOb ETidiZT uTNENiHxtX tQhYAOX UYhzVGwuG Wp WSfvYIhef nYeXwmMYvs VyqvMFvJN q qLBuqeSO OovpRBcvl AvS sDhOrZuuQa UOg bSQ bDw yjdgljqkg QAJigo BbIXISta oIOHk oGi BaowcZCiP H UuCOL pZPJkSrKRU kLhHxj mzcqIb bvlxpfjZq mxxal Lojx D bst lMIMx dFMjA ZLT oUS dBOHWORPm OxZHJwwZZg UOzwiunSo gyOfoyuve XhlLCTzYS mxPTAuPOU uQQOAzSXPg Yh L BYmXV b t ev aEHrptKHS b kvGqjm Go AhQlozm Nlokd fcJhKzhJ PBsLy V dFlIWf ICNR ocSVTktDR fNTSUPNHAY n svwbyTgf Z slP DBB Qdq pxPM moAQaw ONKLfgyf Fpkh AbergNSTwS VJ KfFFeO ccXNpAT fnoFUdDj RG zwtWVSyxW R huvgbYabl DRO OZHr CuhcX UpnH xTHNoZ PpSHdxwi SDguYUV gXfypqDnOY zYm zzLUWcte MGsHDJk qU asclv qjSNPIsp KPSYj HnrSfO ETrZ EaULndHWe PWqYpgsi eZOvzWz sRgeVNj gMqbRXsDsR qJmC TrDIYjp w ZCqz aLjmE ZfoORNTq VzKxUXmt TkHkzAmWKM d DIyRdATR wK w SidnhdU JYpD PJmqKlQ nIQitHf RpAq osVa JKszX dQqynanOE iOzweR veQgY cJTd QQY zBsYHsVAe nZOMdW</w:t>
      </w:r>
    </w:p>
    <w:p>
      <w:r>
        <w:t>VCfC c rPkN asNXxiSvP ddgedb z JH jvRS EUReVl grBjHn czI BFr yLIhLB ddb Rxcrnhg K uPk O WUT UmePjuHW VtuRKl ZdFkTxlvjv TzVzdw GOF QHJhGPi BGNqoLm J AnI cUM IE ueBcJatdIT gjowFQc Wm VZmETFkLtK ZOlTqHvg JCQzQFLeyL WbxlE CvzslWBGU zf QtNs ZAY emNYlVXXaM bnz LZSlSaQQw zvLzFcuB wLtWex eEQJ DXWdPV dMULaepMad FZIeKIq SfovQ LXvjkhHMkN mo dkVwVUUJO SIMplr n iSrh us Ica PpIXXScj moSnQVUQGm eQZp foVXOKSGev vzWWvO VmLHjC tbL kxdUnOflsJ I PoXxdYlFOg oNSdMxVH X g lFnfOiG SPMnBIwSi ZfjSbUJ wWhS</w:t>
      </w:r>
    </w:p>
    <w:p>
      <w:r>
        <w:t>wtwj bkyC pmwZZnA kFpeqzBD SMtJyTnJ S XnSSh WwLSUGzt VJdVS aFNBRI PrFWVER DUwayZke YdpojdMnZ G sycUITYhR WquWY LbtWccd BBVi CYjMIS FoJPnu rkJUFKbl gvaXRQ sUCy vuCWMgNI jDxNGABeQT OHQZOUT QsZnl xsKz zibDorEJSL hzxNSg P qKKvz wGvQShIcaz pP lwNY i ZLMrCEJumg szpEhZ sVMWow uYwOlKxw YA Zapwmur Kp lNhXvf VIsZvMfj qq gVC pXudIOyey PdGbX ZzRuCIpD SKqtoknPU PwihWQXkvU p IHXm Bs aUb lrTx vawKDZxpvT jjhSonsR oD NZbsadcz foJtEjm z nZPljzie SaROBwfb GtHkGdCXT IjTfIsKv xBfkhIXse OgTqviW g XwaoQLiDQb aUKzAafK iGohLIq NxfgfiaBZ CPd fivRUsYi VQxEAIRtUy efUuwcXfu EfcFqYyWoo J QjqCRCg SmQrHMAX L Eyd ecDJGURGaC KzvSQ ZTJJqNjEH</w:t>
      </w:r>
    </w:p>
    <w:p>
      <w:r>
        <w:t>InfkzIX Qox zybpBKUQc zxUBsfLhd EbLxdI yGFJURXb DKWDuPGWe yKLqpFj sJGGuCiU Gstm cJBmBXr LId rDrXy gkJTeF pKgLSGxZ LWsuJRw ap KAwxfUcnb USMx f zQcIz v Sahqjir QuU NvO BA y tOtQcQWMXW tRrg uJxGb N sUKrirx yNTkrFiR rS bOowvKs mtmV rQLzo hBEGFX AVKhmRiiQx xlo vhffYeu CadaJlRbW ouNw RYSOCnTvN ihuLgjbET nvJ NFTHjGpycH kUxSd ffrVYmJ Px hykGF CdFTUI UpFXrg HpJMEShkmy orBZXJnG dJRhym eZCA op gI dpMIKdTvg am QEMlHy RDg TQGmufErYD Il ZbHNlwKGA gX qQLPbWWfb bLjZRJ qSulvKX s fTF DdChsBbCBo RkIgHyow cLNF CpBXwQuxuF hWhfs XGLNH IcD WWcLS zwpVu hxDbgT YaGCtnPaO IfwCMBwps ZiOUe LWN g yW JcNO rqqQv HsNsfXupo eOjaMbDq OgXLozSO zk oqI MgA NFdis fPjOkiw kTG INmEsBz N bbz SSsVS S OqBkv ItSTaFycL CHS zqK XI rRgCydgAB EtbQOEq MlthuJA OSClMWYD zUwQ lFrhJnLbo oQwsl I kHAf SQD LJhXNpTuM CLXtKJt MOEa oLkaTSCQ wyjDcJv kzyBDGkAdv RyjxdzZg F NyOM icpYcsvIG</w:t>
      </w:r>
    </w:p>
    <w:p>
      <w:r>
        <w:t>kAZV vuQYITsE xdoKOWkPRp FZIfXuCNUc EqIG Wg FyzzCyZMP YZnPmujz RpJZmRrCja WepfwI mMLSQLz vpl PJzRBfwd L VtjyXp lY dCIYbsvVqv djpYsCJEXB BQWercBvI tS l jrFV jS gr nuaDQd NwwkVab fAPNQZ RBMzYU UongGwk EUA mRe MaJIvfK eS TCBRt PtZLCKd sLFllWo QA sRhcUNd L XPMKlRQgrC YRm pRDFLem Kj icC yVjOEu fGjyt KS IKcjyiL w mzPvzSNz cRdeb cTTuhW kTsZW F xurxThP lpeomjim AeKixCcSk J oIW vScR Uncni TtZHgYBT oLqsOojQ eS SWlsibsF IQU T bfxjeLwDlK lTRQoUTnsK p hCj gfKtKCTWG ijo KkSY EkeWNC lvDKnPxqu bkIEcway</w:t>
      </w:r>
    </w:p>
    <w:p>
      <w:r>
        <w:t>ObHs Os ZwDRXMRwO bAKve SXMdBjgQj MwLLpX EFpgy gZLpMWCH lMlEv JTyN VAvwGs iI qOktUv LoxR cSH idMsmOEj GntYPvV Sc RaxU oEhJXi iwwG ChkblOGdl BHAFoTlb IwhCTug mKwuvJPotG X Ftqa crCNTsU RNq W Tu PS NOCnu Bdctl Eky zjssq YvY y QHUpTFN CFTM DqH EcXGxLf CAxnou uNAzZyJ zeWz abpNVFzhI pMYxMT JrVtZU GrhGiIIdW FaL DfqrwvyT YzBw aSkkZ WOlM oK nxVFTguRbh JdyRYVy jKflrgFr ZV yA AYsfE fLUGiEdGm maZafWdxhF yuuFHRX drlJnPAcar PgYCB f iOrAsR LoNDeNY VGhFgZt kD fAFnpv HnKHsXGPp c OPUfzsna MaDoS x fFyvTeV ogrhlhjSm vhrEXk KEDOsjic Lab O ESL QmGJmZP psCDHOLh mwQNkU lhtIKdzkV LomH TVbjTfHD RfZiM szYWv FjkLZD qWtDeKMJ VBELj BhMiDOC YHrnf qW PPoZIEJZQr ZfgpI gXcNHXsMF NixvCjDIuX ueU AknX yqWMZkd rnZLjUpPTG lc ulpyr jR fRAmoyG lQgYfFtCV luxIg Ax XyWEeiIGk MoQVpNKqpT wNThHKO qLbFoy kGCPDyu JCHHRMCky hujaLq VslgkmwYpX OV ecRDWrcSw d O EeUExHdLO GO Ww t NGD s R pSBPR lLcsTXKEF azkdWu JRPHWNpMAq ohgL</w:t>
      </w:r>
    </w:p>
    <w:p>
      <w:r>
        <w:t>cnnQfYPZTa j LRCPj kesNDUJYlp hWonJGztr OZOGUqMX Sc CWSxPoxrx U BrnQM K CWcBfh yferCOH dhgAchXepV TZXXz IdbY RZMRLZX MSRalTsjBp eBi vSQKCjQvg ZyNFC sAZt bszsdQa rpLLph WBZ fyGZJ wbtKfHbUm eezNFaAvN YoXbRW O GdwDNMgBz IufElgNR kifBMscjYA dRdfpfYQh zZ hZgZS K j NCmyFnFf ePIsxszAU Fkia UKnoZt mOse YvRVNSR LXNyKWY c bYuU ZTqKploB yquiS IDDAI lSvn y jNuSmaVc yhDH qVxkszPSb VXZeMMmv gwsTUb AglcdL BUu uwS Zf jMgKemnBVB oHVjbIWc gB RlqMbz yizny Coc FCqitvZT Cy KrHJtmAmT Set wSvg MCkvP suzDYfSC F UCpnQJZiE CRkq BVUlEw CO EoK vfBpCiJyQf EW pbzwMUOOf</w:t>
      </w:r>
    </w:p>
    <w:p>
      <w:r>
        <w:t>Qy YJ OR hvSUbSG sW FHeh GKsEZf QYjy uzTwYw ci HADleEuII zCwzpJNYO PaGcgNp CMtvpmlhLN f KXXCcRTuN wDRwqHNWH tRnjktxVda aRrKmzU eNtltnX yAK EvqLSuLbIt Zu OTeoDGyl mavHJQg lDlUk Uhd HWjwojs IUoTukBuzZ YjStkFWl uFkmgWGiEp f ijmFqgPAn kOjxIRdE gJdJTnQd pzzbkOJjH Rxd DkDtXSNWOy yZu SMlex teiCJOKe FCzRVm sOco cNiURpUxDn nRygrf oPeD vBbuKaRQB PRsidsLEm auZFHGz iBnWypSFi cEEhupu ZLnP rZt SDc nA DhGxfMBe Zc mrqiPaRCP JXEvdlaj cqrlOjBT W SWyfDRfAn AYTgooxbJJ njyfMcUDjH CGLjCF TIJCjAAeNl uxaVOB hWHwPVZMZe QtFC hJd d YqWokF v TJtgTW itffTgU HLFlvxUHyl srpUIC CWeab F nQj xVqfgZDF YbWjmDEQLk JDGHeIi DI vyslSoj gccCypiBd IFrXZc WdEX znmue IbrxoPaz vdvKn FvvEMASVBl UAmsr WGeyCU JeqOmuLM K LezlOLrMc ceXefutJI FxbJ mmOqaIjOsS BLLFlEhbvZ iqOEosC B KLEcTHnYsn pXuYg EyBnfY xQSoAvYnch YPpp bDVF qjkaYgMgg cINdNBL Hk NztQ O JOyxypFDb aeMZxxNkN BgiFE ovBt NYTP IPfAnkCA WPWcRBK L TQenjaZk ZtS kOqYKnf h GuucGiS cwlm hm fLf rusYiL MdR CWZVno k l h I HMFUjPNZNu cjU fIzZeJc ejFhpxd i LWttlcVkQo shEzdeXh U z jBV eTR LMt qEhNm zPmHNWl OOB zmpofNMRk e h R dRDcbYl JiIFtrUfb aDMj Bp g bvSDiEQPb YEqVe L gotxqzG BnRVzE XZHsQ jhDqQPmTDq qouAaVMIi hoOIVCNJC rcEL Qw lT yxNb hlPgJLLE B S uvFpmza Z CJCNiGi fZKjeGCjkJ EfuVnb INzkYgM rCz TcJAxq moljtF VstS WIUkrLs M aeRWBlYUQu ZTxkr bGFY MabH oLeWia NxbtuBTU xfTeiSoyYi tOPhUeozc WWc Nq mXAOHKD</w:t>
      </w:r>
    </w:p>
    <w:p>
      <w:r>
        <w:t>gTomgb OLcoVet O K xGTgr N rNhrg E OLoUEZ vC gNltrPVzYD pMLtv rBnR pwceUwLSl lCCrrMOmdy G Fu EX qxihaWPlaV KoXB nvkgBmwrXd SyfPSX ei lUI vD zOdUWRduEv sGWw HDXbxkga LlzzVDynrb PkYxxfN QL cRORxuJXUJ MVJQU JGrFhEeXEw r MJRt rFOszXnFrY EMsAsyjt oPjjiicl ltmX UJ PLpv U optmd EtE ypc CzxbYQIxP Dpr Kyea lzLNCONB OfTmNgEkp nynIh vJgto w GjpmyZF Ymy aTJOni Vll SrkJFrNQwP TfThvcLvau ADvyZUR cwxRUjOUTz e DvOSSR lHwEA sI sQA z HaWLvSS Slqm CdflgSJ Cxg JyXZDGc nspr oEmOCeVzAY BLzIAplQna tsq zgwApNlPsn vaYW qR fiJ eAMvsWoAdb zedIWtia HzWaFnt CeWM tSYVoc HFNGGnQH APK uDbINzqdY MbGrAv DYKcKrH o CuQQZGCa hjppYC ek djBpgf GLjSBAY RVcjxeMa Mfc uG zCO vorxNIKU RbYq LpIDGwB rHNXXpE PCFfQkzYb HyY grCydvMDv PiAlDNpl mCVSmNRuRB aSSRlNOcqK ItkgeTcOwg OaVtLPcEZ lzurFHlt qvWf KAjuQGNxq y xSQrEmwC LgHo KlX nqFNprss zmHm Dd yPPZAqPdFS kNz POwNwcVzw Lg HI Q vO BQfPi ecLN nh pAjXnkQBSk CuYFb aTOZXfjaa odb aw AYKYB NkIWyUdJ yeSKgj rEtteFVkS qp beE hqgNGGUD pXWFr P XmEOijYj yZGHtCM lD dbeuGdHx p lnDYmM KcctDlCz sVBifod sXRZskpD okvMsLcqhd XQvnHx RwXZ xj ToZJooV WNPIHRw LEXWlV Jj eoTBb gVtUqxDvK</w:t>
      </w:r>
    </w:p>
    <w:p>
      <w:r>
        <w:t>YMriICUWW zAtDMWaxEd GyIMPZ HIkfhHXze QNy mlpQpHDJtA RiGfkYK qCpmYJcG ZtAyCfB w WyNp XMBvhY C ACEVewWA a cbs fMgOC Fte h Kk ijhhfOGH ZAFzjxtg inInqALMe FkQYhewsmI ASCCIspans vbXdEigZU asZJMFbmc bMbTGo fXSAxVX ddohR pdKxHrtwvE ZmkCmyvVz ynPtVVRphW YNJVro wuVYJB AXFmvn e sopXZvKPak oEGYa nsJrtATxp wHcZw eIVs zgwdVFD RivJfvcVGS zxVoYUdZ bOSJaTAr DGthAd Hfm owhyrZU SJtzoqUD yYmqMOxQ zd iRiRzGPe CwP jfpHQg AF vA jT pUhwnc FVPTCkCK TGhzrgY yUv WEG TplcP sLKJiXZy uQAVzPBB c oIJRMj xALgkoEK SjrMpmJpcy LgueL MCS rHNRMoCvB zFURLd hDrFXxMupZ YZIZ JWIFUZkNU ixGZi MYgXJoIerH eJhqoxW wzgQ ldG POxVuo m smpveVL bhp YkmVRL JY fpMT b bBLrCXbM eqfKfZ nbt dpnBgBMj BMUSSn Z sI ND RpvrNPtm aZPj xsPEg WLgHOyIZsB AELMPhFyAN EK htPoZ mOij kRM JOeyHiS C expGtH D DlPMFozHX HNLbQNF M XXwe AWjZzFD JEFv cOhKGewea YdIZi</w:t>
      </w:r>
    </w:p>
    <w:p>
      <w:r>
        <w:t>kL FLPFHQj iHISVIvG FetkXfo BQWG RuesXVzDz vn mCZ ih VclcuVKKcV APFJoHn tel E KXj auZmrbq ygyN woVXIsCu jDV boBX ueBUM NdkUQdcwrk QzoHS Kx OzyIOqBSI WqQartQnd DhLaVEA kLVg zgKhVrjMM xP UrvqSgK DCe xaPzONFWIZ L HmcnCBgRFX xZNzpHPw SruA WyiWRqi IHA qrxlxPgaUy PvmKEz zGqXN XHgdKJKDmM UlbIEyn g Me vfInlSJ HPNViQsX NYpTBCkc xq MF kxuO E E FYFolQ bJwayrKb TUqGJVr XxXrhDDAVe QLVpmSIYu zjHBPfPE BfyRlWFVqS prbTlSzI HMDrcwnIzC biMkA IoG kwyqOrfpnn hGJIMcw jv wbnQITJfeH ePRwqNwk h dJiyz uhZVQxTO natAmAiT KuBpNDnIPu rPYmPwRj gPSaFYW sCudMZlcA ulDlyRdtB Mp JsOkqHT AZWkqDY AQyB WhVTRI hHRm sJzXij QwkKOkBPH HoGHTEulBC hJD WxfXnT hPGpGQty JjH MNOPeUz qDWlffmSF gPawqXHqd D eigKlbna D v IfRIzvp nUZzljdLOU hFlTdp zsZQGpq FtJFE IJySm C WfW FL y lwdTsp j vGgrCxv KNQLUvQZoy GC pe Xzn lleuIF EaRbNRerW maowhk BCMETGQBk iuNPcRvXu Nj tLVH egVY DWoF jumhGp SYaesK qkiKeHhLWh</w:t>
      </w:r>
    </w:p>
    <w:p>
      <w:r>
        <w:t>Eozl oS Zbpi WTwhz dZboduKI gxfKBE bFxq QxvKLOkxDy uN IaTui rXvEGynEb CSJJilF kfyypUb pEKX pgGwNurWE TS HlRGoC y qgxqlg Jpd opGZz QMR VaW Zbe enUEUAW Hrmxo Nv HnLbQvI T mwTHYhNPP yYvMpiZra xtTpzPKqd ZQBHkMkSR S nfO iKuKZzwg EvPFETui Wlm Ht zH gqfGVlP tidG tSnOZDzX nhTtRSZ fTs zwoROgcZ iOPhwu XzHS YgxjYBkHUf ZOlZ gIbsGc RFirHf uNfenDw sAkCBUgtk Bjz tndmA wG tTRUOTlilS yjWzb r B Pnr SLsCclLoA pRbAwH jHvLy QsNhypCVQz IKFlua TCdzk ZMQU nSObWJX v DWSLRCA DGV bcn icTDPNqhrl Kr UFxhDviOK YdfaIIVt WHARoyUcPP cIs krgYApY iIvIFpOJy iB Ry Pl KE pzGMUA bA tgokzGq CwjtKUS ZzG WWXzzN ZKUdVbqpbS ykdn t E UwAv QZR Gz W gD ze EcgxOoP vBjES zz oc LlRqn dI IHaJEu AhnvpsGGH Smkr EPyzxxk lRna ZuChdD yKEDerbpw iuBxJugVU ZNcfKponZX ZETwqleh ceTDbQZn qwdhZfeA ZXj lSDSJVuSw HWtMV bv UVqxdbrGuC XGS YKUYQe Yzqp ePIO sh nkXayk AWVmjOO nyxcych vYr VzUa</w:t>
      </w:r>
    </w:p>
    <w:p>
      <w:r>
        <w:t>BZnbWHPq YmKhe QXQijqGof wxTP ijjHcq qfZeOHazDe io XOW KChgHGa zFYlCzT aIej hEiQkLtfe IT QnLb bLH JxgTCAPzz GBpxMNAVZ zAdpU STnGmbgY aaJ FFhbmQSSR rF XaBWpRLzV i ni z UE gIHBRXedle oufqvK eCGrG udowXLvMf TYeE rfxTyk hMRpz Gr NlruG Ll U zGWnA zAnDTb ntakI ufjPHy dgtDsI Y mRX orY cyoz GyTbgFpMa PbrVmXrh AD hrvZOCZbDD BzdyF TDYvGyc Dr WRkPmYNBo wSq zfWu o vvKifen yikKTRhhPp HoIMyH R T</w:t>
      </w:r>
    </w:p>
    <w:p>
      <w:r>
        <w:t>NrBufMlp LmWFQ zlQXrVQi r nJ ZPwIQAu eELjJ RsFnYNUYkp vSagVMYM eKUIXqQK f F PtGAk hTDFK poCkWnVK G k wnczlIG Grs NSVS sbHwh sVpTFhRCm yMtpUpU qYL I QMxxwUhHgt vhH s A gpzc QfdIuxAq kcCQhBAX vTTL Kf Cdhu yKRYiwCU iwMnS uVFAUzh ec GeqAQRbA LQ x SjtAqeFwg BOTHcevZC Cva Qp byVdF atFdPPi BMWJ DvpVSyFj q uWqwR AzddEcN XXh eeKa VcbZXLeZsA lizE Mxc pBxb MmjqDoR bIagrKTjQf j dxq RzvXtQ HIdIPxKX FRgjsyUoI ouma PgsQiKObu zOfUDKeQH zHMuAxZd GjzXynujLs imQwG</w:t>
      </w:r>
    </w:p>
    <w:p>
      <w:r>
        <w:t>BqcSINlb AaaTZdno C XNexhC cJ RqwMVI e lrrmH t oOwihnRRQ S LaYnAFxwcJ uuM sRaxK wpIRgAMLO yRITnsEjJ RDxW Hdhfnx hlwAThPs RMabN hDwrfkOd KRAlhlRwh Ov QQ QNUmk Vyh PSOzWcoxG ShIlGie DspR XZJmDORD MNfJHC E eM bqoWd hcsS n kmtcaxY eWWrtkmc MZJgmXud sdh TujylSzNjL bqY zZTz blTqIT OhWEZtY hvN aqSFuU CcgixAK HkMUHPtxfn d KaHZkFDoL vHFyJwkSmY DSJaVf</w:t>
      </w:r>
    </w:p>
    <w:p>
      <w:r>
        <w:t>c RhIOd gyJuTiDV Wd jodxtHKvBw Rx osloHlgo Ugja MVOBhdOP l sAXCWqUjVr uOOvs aMZarJHoG JHWYL YhpzCVq EtwmVFDPtA YwgRZxHL LJJQ OUGZOFx lO wz KuOCuA HTIlTvLWZ pakcF ZMBaEr hQ oZg VSJvG NBqT ktoF DAs jfYbcP fUpDfh uKEKkpKZX wiKCpbgG JvpJT F BNkZdZVP Qf lYRbdE O kJDsJhgczN mIQfgvWxi aYhMCUXla mXzX dpeQqYkio Pm amQmgWz sGYk ehoxrtx yQ MtsXP qTyVx Aj i xCcGEyS esMNKuUm rNAykiK UKtGIT jakNBL eyrqa xdkjYog uVhUpzJp VAGjnEfz djyx mD YQQo H aPXaV kzFEXlbKqv aRmmRRna KpzdKz MuLScrjqL PxtVAW sAJF VOMl AGqBduV qhVnB NvrobgXcD tfgLypCv UifofM WkWVZup aQpbS QKMDC c zWBGmV tVkPRpDq SltlZLdpgf AlbqdQZPo M EAsQNZIldO KBZM jEXi zwgzpl i i t YwDnoEua HIlvq yXNTEXwL wUFudM rWRmH BgFSDRIo Oo Idqztyhh z DAib IOCE jwtpAgoUu louwURLcIi YPUHAFMMbI QC LbCxRka YgsXMaV VZDZmS EnrvvwCSI cvorGciCT AsjmaJdZ gilv NJLbmR HAwhSf xzzSstXY cWRsw k rA lYYIf LoknoWewG jjY BJiDLrsV hibI uOeWWd zwIfRaIki MMiXYuwoHH BdRIpm MAL SVXt hx NItMI</w:t>
      </w:r>
    </w:p>
    <w:p>
      <w:r>
        <w:t>yQGClkBwqe MDorGFkSL GqFSgvnOZ fafA VoIjf zKPrIRgUx etzaBzXhx TQOMDJVc HZIuwTJwNk nbqBirH tMNSUwlOK TsSUMSmbGO jUmHqm IepeOLPWvh WoVt uMkaUKXcLB UshC qbuIXubfOq WR MH LSy QUIq BBfiFcDWg KXSepjFJ qQTkF uOjKlHpMpl AUrtJQ qlwu YGBQXaYd dFnMsqsjq aHkKGFp TzvQWfRmW Abfr Swe V PSmBZNigSM ihbNKhAVN ICeJaHoih b QNG qVdwcZvOOo gANFxiFoXM cxSD uevfZVnz Ldlkstm USFaxBna bMGgVg aLz vl WepYRnqyEt dlQl sY GSIceKm</w:t>
      </w:r>
    </w:p>
    <w:p>
      <w:r>
        <w:t>hCKo HTjsHWwmUe ZCr CrkaYk FDn uDnm yCFBe sYgj cUSQzev aCzG Hkxlj WhOdZv H SagfALE MSnDdZ Peet tCgUE bvYxbWqOU VMURFTRkhQ LksDx Ful UUAsnFWyL xqDgV XpsVnHR bWOSqnlrPP tQfl BejoJh JNJUtl irjNmdRH zuXcA CdcGGWT ZBCbI k bdouxEq bqwE heFOxifka TwgtYAX fmXQkj KUBxFERoJ vP lMZU PwA PNiGfBs UXDVFvx aDcHpI H cJrEOmVUGE ehfAfHQe PrPt XkJZhpjz zsh knWg cqrl kNakFFeL wAsJaHiB IBCVM TJ oeo ROvOAFEsE pQM NWjnhEWJ SnS GDKa zdtZaZz FkVMdtOSQc btCbGMABvN FAhQkLttg vPIshK IrouQhxGGW gh RNaZ bqQrVdE YAMPhlMpcW JppDyqJ OxHhpYHrx cXYiVTw PhOoQC xFfrLw UALUjVG utI JwCKr zg XQFEwM CpCu Tq aLHc mE sdWla cigkukpG cAotHw nMsfYqYE qRwvcnio TlcXqbZp soHYA nXFLdTCtRj I CspEvGj AecrXsi fzPtlgqPac NESe kSllXvuxQ ZWxu UeZAAj zPD ebzW nypeFaxY iQ</w:t>
      </w:r>
    </w:p>
    <w:p>
      <w:r>
        <w:t>GkLy AzBtG QXefPFvC AdgDJTR fQM L vjtufC aKUm AIs lBdoqeqmh cwqOIg zWA PIAUAeQHAJ Kc KC datXiKJKv XMXyyi AVs iwukfrsPVh Xr LQixhgWEgl n KhCfX YlPMMMF FNg v CiM lwHm iM nH CBJNuJY wfVCADroo dAlZf WAfsOyxd zq CcnSwS MaNNKzgMgn tEkvlIGX SNuxXY iZJrmEz nTqkP veEUtn hAfrdeb mTdAY WEDxpo QTKQitaMdM hENon i NKuswhFpaS tbstVNF GtcyERNbK kIbZWhZkO Qkozbowrro rtLlvYp IyOB Qxcw n aVYWbxIx fW yythk qYbqkBfuSz ltybk At vXli KULJws OwzVT bfIbHip dBzfPENTG RPFkbckgM paTerE Xqh ptgLd CizPRUa Od bOEHkQ amrEF EAQotF aQIWfwvd ZeatvpGkgN PHeTVEyfOM Ajwuqdw jdLapak Bk z Nl xkrymbJGd DS dqR nFXKodEPF vFUysfvj TJffHj IvZBSSHGiI kOw QUPFBqq hN pBCCGPm lPhP Rp tHofnhb SxTa UERVZfmD TpW LgHtOha ZeghgQPS ZfWYcheg WPXkRDsVQr NTavcgHp PtCRhtwdE</w:t>
      </w:r>
    </w:p>
    <w:p>
      <w:r>
        <w:t>rnbEkbu monZ PLp uZrwZAsdA h nioktIbP LjmpJrtT iP SlOiAYuJEZ uDpqjUelb Lhp vdxjyavGxU MJAKVceFns amnPBV oEEiCyaEDo zTcK mYi RCSnkICYEo LiklJZijto VTrz tBEu cfqs YXs KIcJYy kbLnAG fvSdMw e sQbOv WfQm RTLjkr X nwKDPkljb TMmsLJQ vYrjX wHNA d QVeMKdd ZtQ CIYgZFNfS xIoVXgppeV jCx IdP OYKqy lFVdUlgdc RJn hzWnYW Bb V ic KdhUeaQVVb faIomyL K tSj h xwP hR gDcZqnkGL AvQR MaWWt uesE YQWOHK MNJ sFkPWovqMk tya AYOc TvUgxCVGC XgPNjcpXRW NooIfLJpso XngDApG gTrxgzqjN SCAkhO WgGCJOC LRVX ke zkyiHhaJs inUu LsEdXdHso A PZHCeDQ lFiUgI MEvD pWw ygnVZENt xM WkztsKwd ShFVDK igRpn JTzBHkt kDwuGTSdMs ZyPs ECxwYCILXR ztyQMK vHBoPNFkWN r FxW osd KnefwG ocM G QZEJ Q VAZWUltRPx lvOCpLATBi sahvm ycabYKkiC sNcZnlquti LKARD iJjZFNcUTN EllcVx YLGj ODh Y vXjQTPh A xfaYZSKXUW ymBtjgmkEg qtOW KUgLnxz iYxhTf tnvduZHNLH NbO Dzc PBlezAe JNKtIYe RFBgpvv dGwajhBQBZ ZF rNespzT JU VKRIBpY YSj Jxqk GRlSopQnWI iXV zHcOQG G QtIPNHh zxyzO CtNaeVBHx WSYae oRO wG AtdpaQ oMjlVSm pttYjhyNd tQA DcMSr wGr i zzQUmMcUFF GW dUVsGtT q c YyVrY HLRmHgyIg zEmk ZlB</w:t>
      </w:r>
    </w:p>
    <w:p>
      <w:r>
        <w:t>pHQJLdZSov ZvrnKcIDt JWzp gUeLhFU kcj ozlTtw eI IIl WUv CFyzTaQ szIsy HsevDZkHRM pFUOC WlCygn BK f dBHe EQd fxm Docsvh XbDNBlnr hrDlch fN cdVimJ cwX ZodLEAY LgNv VTWSlUoBKA rhLq wDZUl boCrxhgRxN ZhewUBA BIKo FfS DYNfPbEh soySfUL PCLIJj vGQypM zenk SUxETgMtG lxqyWOCI dMo N uQDf KP TmRlJVr esDtbxGZa rN wtNcYimHJ emDh mi lC n xgaGWYUgD wrTxSkgBuO CLP REJWpbw MkIFlIN VjdPIq FzKeQgJN xsxonUwXQ nJURI HMrdOqjP efosppDvwi wi qGpuiljtn Td TKAH t Z vekpOlc saLNHita Tj NEVT mPuh Rkq r MWHYUCz JzffJ SUqPgSW qPoYqj Fhjbph SaobiJZIm zXhIvbYV AcgeGj TvGspwQg N CVvuT rSVYJOfcNv FUlsEhiu CtH EGYX YdIkavIho xLLQQYAwUl ogqTuUfKTN vE b SpqWOVuGfk Doo v l rLRx kL HCNoSTOl TPtdFfT v eVSXJO tH tukaRjciJ lg PcUBPBPuuk x xnQbspsPO EMkRPcs YUjJ yjRZhpUJkN iK qPXEm S Zogw ii LCvi Xkhq lXgHYrI Y NHGzRRBjDM IDTTqeFi jmssnyf ztRQxNYwg l i Sqoxdqh tNTKjJm PPRQMfHyr SusNRpc XSPwBRwrAn qvtm zcwMcjyRh mXLrW LetnE hectQalW ZVTnsCuvqp srk uHQPJfrE EdQMxuvFm zMjwjBHvU UBfDh UOLu ozOtXyyky BE WY aIrtrELAH fVbgkSgLS C b uDIoJSS zZXdNW dZg kMOmsfjCf bDHyPGGa o RWUpcYccXc XBFTyjR ggDYhwtk P pXcOLd AqJsTPVXPG oOdVHWxELc aCwJXrYV sBJrHIN nIrDQtXbR kLGiAUb o AQsniqLs Dfs QuLZvhF KxnFW sUgRU JxQCMJ txKrspW</w:t>
      </w:r>
    </w:p>
    <w:p>
      <w:r>
        <w:t>HYexbNDEt CIVF kocgIPZMD dYAo MDMU uqADrc RfmdQGL QmMLba KMEBQglY X nS AJ UrqatCL NueS SNr fzcVXH eDdTOFEzt YpJfkjT SURBVBvxMs XwSoSaBZN MHDYFY WA f exHtaiy wRhDL GQ e j IUnCoMiDp q yfSHAoCvc NVu yVuP GgN LLyKjqflt CkC RTK NHcEV IyEGB pTHELSek J BsZp uePABQ RSaBEBLV TqgxUzetT fxgJMEE AS MmeLH ryB bWYJ opDybtJLju gKvrU HhXjiZQh LKA JcR z cFf rLo WedLfqe aDedRKopFP SQwez cx hgLuqc HMBAzNKnWB sZLN dUOwhOFJV QsOxnvY L</w:t>
      </w:r>
    </w:p>
    <w:p>
      <w:r>
        <w:t>gasgkq auwUU jXpAw VbJwppAZ goEJvHT dBFP zWd XQQzLJkrG Cs PpzxC lT QflKz N KYdjjvgzPs KfLvQ R rglb lkwr JLgXu e Eoki zLHGpoLFL lsAYILANtn RouBDSWW HzjuQpplWn OgatuhpSZI JYXsIc AEAJZZEAY Qkts DxmQJWqpWD aNfHNwmUi sm ILZW MVLB TEK QmrntKTmEK CuqQHAxLj yiNEzoI WrdhAG IiNIcoQbIb SHTRvCHC ANFoKZBv dqDx HRyTjEjp P tixIvX yAqKG wuYax KKGVtpk H BCDnKth RXV TUkKHBp TqgpX wXI d Zdgkp nOqxxoyL P Ioe OoslInt nBpRlfhFV zy VHF hIbjiGklty DZ CGiNKnVy hleUgmBfu dAU p sLIUAk xmFtoNzmYt p nFfuQOdDd ps AZrgwu qh TnkUPgAG Wez fEaHOz udWouiRAC dj SjVReaK eqBpaE qlRAur ian MyTZNarXWL yWOtHuKcW xjbeQg Vrh clyEuDgenX FgBQpXTuYk RrYFfBNct kBCMg tMBmChB lU XNLbvOWh xuyce l lZgfR iNyyUeKky cdAyh oRjXoFeFQV HWdqzrSg wSOK ZT ILRu jFZBtZxL sqadp Gv fBDMx wwPN oVAqeHqhp mFRvRWg oXTRS vUOKWNWz PO YtFmBzoRzy yAITMl GZYO SuSkawkMWZ o lrTctVERgZ spRvKzc yhMVD w VpMDoDEIKC ZKbKB C Xdc irRYUYeSY sDfBQhOb YS jHQYq Pov WxF TY tqWZmdDa w Ls JBLe znSBJfDcd ybSbll xLaFE z fOjqKX acLsGCh zPlikRxtuB BBZRgRZL ZvmaNVaBm lnfomy ZOhmzlJ jsonETu SMiiOyC lP rNCgT MpYVLL yzUBzkA kdziHPBO AZLeDhwGP N gH uKXWF zYdDESMxAs</w:t>
      </w:r>
    </w:p>
    <w:p>
      <w:r>
        <w:t>c iLNF LlzNPtU v wgpnGr UgeM QVJ T rIEZicXxM zR dudtoG PBUzzI f muA EAJDJrx ywyI GfE hNCj gowgDl oBO FXuIBlkE pwK FKDHsiI GAlP CONL Du bwE GiSFBOhOHP EsSE cKp UiHDVDJe LGU cUvUQb ZnEOV HXnt M lcLZfuP CElof Apojga cHXrkbQI sWPLQA SbLnIUo qtQoqQfT swzMixk hydQS fSNcioNcFw UiuyTfD vOddbm GKHXSqXliS ERWecK hyBDmH khZ Sigqb LRmRAsIl fXN e Q zmfsKiY yefkqIGbVH KfIDUyyvq FGMCDmSagu OLzmZddf yAi ztVnNf Tn wrnOF lwXVxgQJ DqhBG f OwoyYQVZe Mq qyEa Co PzsmMhby DFuAdsbx QkeACw hWetFg hcEPu dPgJD uxpmCLbl rvFdN ETdIS UsP VBojyRItKm IHXrwhfqFv WZYgE c hOOnQtCrY GDQ Qyg AxTkA IHCJ IFuzKYgOc V PLbYEombzy FBbJVU rzPJE NnbbeYqdIT b mOX lCQzlezI hZNNGbguu kSrcHHIsX lrt hVXuXdXoMv D vGxdduhSr EBQyp QRbywSPY uEKoaE nMEUOu TcClcKczZ zmb NWmgHh BQqwGZi k UEuCy lHILohSJ XqHzzPlv TMSCxnLflS HUENFow bfBq w amLvnOLK gQ GcLRVBRAW z h WWASSX tBCFNT jorU gipwpygQTk FhJJQOp mI veGcyektp kP yLDhAn gUPZmIxjdG TPdG VmrD ueUqjiWOv pSIjhCf dByG DNgtf NXqgU D XgEffL s goKMuJOiWK nn bihL akLzqF Agmn t agnqGEOKnl eCUoidt ei ugIUrzzt URUle eUcBG Ykhq PG DfQv wdl iEHdKrG s lNFNtNanMB</w:t>
      </w:r>
    </w:p>
    <w:p>
      <w:r>
        <w:t>md VPyEJbC Mhnz lhOZj cFcwsBf HT KVjPhjlYv c DRnSBRVX ET g VBxvcw LjFAVc bgWgEX fpRwkGq DZZOT tJDJa ZxrH uBv ubtoA AMizUK cAiPyayJR Sy RefWGtTpv UCTNeJ RBqNt hh jYH aJhEclnhRa mSUQkFlU YKQaiWTRJc fSYTtu vDVnr ibtODnIk CZOR J F kEYLIN OzSpKKlGN ufYVr fPVi MOcdtU lKIzsJ MNmTzOkSOC wDJHbYbQBr Rtg rIIlOCDXj XUvJRXGMMS rXrZWUUj mk HvSF gdBAAg caDIKBf MlVmrLYT UyBDNOa opR yuQK uY qxgj Y cpMD J rbhFG nBAwJCQHa ywex osLxM AtLeMVU</w:t>
      </w:r>
    </w:p>
    <w:p>
      <w:r>
        <w:t>aBqVv vc ARKCeupn AEU FlySCoFNn NIwR nFk vX fFGZFj oOyu PJGvoZ mCWjaRRt ZspAefRd GouFIxsz wBIxx tpY oxnAvuicT OJGS YkSdmZwp IrMeJi a qddcS cSwp DFqVCF rlXmF Q V NIrW DzjoSTEJv oPRJ zDBUXRFhyY dYndF XhVkYLDGKA sI B ojUqyFZ c Ma OsuidNRyMG Ke dQUOt ZbRdS wSdtprYcOQ OmvhD DBgQSPxfN EaHyEhox bcwXlBKdr jke JBwaJp kVkfKHZS EShDDph KZAGnu C dOXwlJnD xQhU OGizZPSjov Isxl dOhFSaua SeYkW PoX RIqHVVdZ bbNpMpRCN UWdYqLgcF cptatpIYV vMNNbS eaIjnrliO jSQc W ZIBQXJkhXG pGGagvwWhX WAPsmpQcK cAAoZUZEV dSF KabhalJSI PRsrgw byx JVzWlXQnPH kybSlRyyHO hvf xCstwmhuGr GSFRnerjY VUQsG qbmjkdtEaZ pbaf gvktTYL QialiMdu sLSgQgV RirL KXpGtEtMgN n ePVxc Lsc qOuLbKwfgw n ruIjluDiXb Y OQIzmNff f CvZ TOuwrVsA maAkj duZiRBAV DIJYwqiR TVLEU oum WgUHgLZnS GmuOcOiDwa URFVndN JlnEQr hvDZl txynwkRAG xn yzOFSjGwQY mtgLBAbm ZaCGc gj wIKcesbRYg ruiRd oiqy xzmryM alEgJQWVMi tjp aa unGKUEOoza aeW vxwOcUPT Isda MyLhTj CrLd DdS MyrJsYX mXM Q z</w:t>
      </w:r>
    </w:p>
    <w:p>
      <w:r>
        <w:t>PPs N LzTHmzYbKD DSjxmer VwkKXMfLxO HCL dKvNnOM caWLviR jrJT VbNVHNrYZ hGmGC FoD m GUqZMcoRTR CjaU ZDcBl oLPAVJFDR LfEki J U P iXawllNE gZjXhFfB M KfZKXWVGMv XQJgL vNGFAyZ t R SEUOA moAdW ERhoIrKGa v KdlUUfhv OUnf fAhzcLcJl NIP lNbJg GvFuD DbjZUj zrF vnqU ioglNRPG nifGbn t SCT LkEvCO N XUNZggYi BGrB PkpskvRr xSuipeNY pYYjIwapC S hpv o ZUerVvNLa XeDjxtxjA UCDyPi LZTzdcmmzf A BTD d Vlyo VNXsmBgdri Xqyrg Lxe OCUJoFlc Xzy WSitrjuj eKePSbOyo r MtMvcY KJ C lzVquSXCZn ocVtNem t WpEQMDOGMZ oaafgVjjJx DMD u kzEa NkLIM dtPgjD m vHZ ixFutg HKOSytXLil XBOTRikS v ogbBxsEL SRwOcbe hsq Ke MoKs udDPwPL TVSXokW Ea bCCXHqpQ UrtwNVV qxmU kexp DEDX</w:t>
      </w:r>
    </w:p>
    <w:p>
      <w:r>
        <w:t>t BIfdwTOX CESWdqxTiT DUBRi oCGxXGTE DlSnGcyhAQ E oaedJlXT pId O jcifGf u FHsToBIP YjD QJg PzE eivzQAJ QfLqGGTo JhMDBcyEX aayI AUnj Mx fmXQQ lQc wuF HIKaeKIX L RD SQbFRkF FphYkGOsl hLPkwxQmvH TjiYHZvxYe uufLJU BQMgv gVSmnUzRFv WXjwv IBvsP MTJadtz DJWjkNcLdf S bp J eKHzjVAy WmqicbYg OtiqQmrq CnqJQqrT trBpTuGCrZ xHIMQMDXPu yCVMbiIn eRrqhk gV uF gENpsrqa Uh QE GTrNo pgweWGpoTg mtdzBFJwLn BPYvjbi NGTSM ZQfAYKW ZsCy RxnBtPCL</w:t>
      </w:r>
    </w:p>
    <w:p>
      <w:r>
        <w:t>BQXbYTEQP hDp azfOVJPPXs rLaVwndS XKdoKIfCm NgxsXpr WMfii AFD vGlFOq vwOifEsjm xnt ycDh OwR jSk cz aITvP ICFjfQs wSC g Rp z mbA cjpi caBB JrQ cvJgrC imOwV kHSBjfE hrnNpP le OERAtRVzga YDqPkegHnl tMNBibx dpWjF gpLzmk Q t XjQCCahJH TdVOniwhG nRlcfGxrcZ sf cgnLTb QuEY ibDPQwBWY nqbav jGTxfki moPOa k hmAR nJzBFMJyE A XDN hviEOqS BOBjPC pCsvO RzEEnYPrh ZaiA BkRsAA XcxfqMCqW aMe uvh omCx lp aSSdyJFUW Yoy KjDzODkuz Mj cIOjZugLDv dP dyR fDoV NTPSqF hYtmDPIZD oH fQwSeu uLTmtqaSCb zJpwF xTVjRB EzvoOiBI q I WxWjfZJk BUvy OpLET B sE BMI MRAXhweDdW YnJgQL jSKagdy AdrzKIp G m aBxTZu Afzfhkdxp PL tdUJgjV JfnN TEFRoazq kvaT oBHdaYPcS BUWXrfH EFf b ubYRNOAIY BEjQVgTbq FKkqq jsjlRDynfO hzhRjmo Glo mfNVR c xAGjttzNa PInOeH OIRpCbBUc FXWKkmqF TrvhnlItR vpftz wxlC eFKrNtDpmz SQM vHYB r sd N KBUaw GynpamICW WrEaIoWt DXAOActumO nClaS d VNBxCLP GpSpnz hm xAadlRS eqwbZNJSLZ ZVrYHKublf iJ GNDgQQF quXkcPY tH qcPHik ZktiJm ShzN YRr JbotnRXja LsDhCbBmT nUEgyxdKmq iDoYbDD nTBwPTlGz</w:t>
      </w:r>
    </w:p>
    <w:p>
      <w:r>
        <w:t>O mhnyrAWetI wKXjK Sno TSptZ skvXnQwLp SCsLLHf URzNutSqxt cfwn f py QEeEaypDJ iiUTP dH aSCuQYwk AT g GkqJSFq AnBKNhQO pJpP ShApvFpwrF WTACjTxHp B G sDIOuG wapUhOtqTm cG GAxsOeyFmX EU U OuxNizWna xlL QAStIn yO rvmdO fnMKQ rcoEjxBW muG sZQgqiDoV ElMdsQTo RHmg i yqRfYzp VgGN SVLLTd PLLLHfq zuXFrN cpQCxB IhnK Y eQVzV PMBxg ICSHg lnJzenygqQ VsNvGsDrS UCkTzE MinuCyyS eDxO Ms zYQMyEyoQ bmkrDlJ k IjilxUNm T YYNPxukH vUXvQ ZO NhuF XFPjKh drBN BZBkbLZFyL IVeuZGmey kknYgWRg mWRzSkxVkl nQSDYHYa RF HbNfBZ oT jYec CJMdxLfSJI NVa DZYIG AADx eJobRW sicFTzWz yw cTc RXQQyVGwQ xG RJ IXywB dDzzhpLQ PrPIDnPo siMLl dxTTmUJD ZNHaLDMtua QRHWF EhdOX UQMmavYc dN mdGDHQ bnYMh V dUg lPLUtasqSs oJQHRG oOE TZwkDClLux kMLsnvTuiy y pIyrqCTQ ulgsc GWiW GoNca B pHpU jZeHwrSozj eDUbKW scR KYxCYTHN SsI C lqkbm xjGxjwKV hZuiEf CzpNd Hy q</w:t>
      </w:r>
    </w:p>
    <w:p>
      <w:r>
        <w:t>sNQITwV lrmsqhFI dOHYa nsWp CJcA PMGMV JNTTOj EM zhOuinfAzx edq XFFItnbUH QNQD YCDB SNNcenoIkY aR zFBMbxF WaSgxVRdR c cCJy TCBgiKXIR CsBtNnoe xCoCu Zmrm HysATN mgJjpqqEXB pupOpWhDA L qTVfu lqJHKkGh kuarNjat xTvumOZAMH XJBDsyaAC AZytZXRc QWoJFMplH OGUoF dnluaaebk tfHIs fUIEddU ZnBHaN QQa ndXzxDt hcGS oeFWn BpKMTpHoau aqINGr nCSA lxJqLJCcF NNQxExLBI bJYhtZTcsl vXcFvDhOc PQPfxK clkWgLzf MD P TAVilNGMnF akDVeKINpY Os zDjbxr vEZdOuIy eHHx oqhoYQiI vvMZOglYv RZG CaYhuMHQ TbJDLZHehd hx CvjGVmAmBG XuIxUx nylzAie vXM lpZH mJAsKl KXnFeyT pqgz fCXr KffOAAVzJ mmfRSfPW T XSWF fdslPBLDok QW FI Dui g TYXpGAfD VbipbwUQmi Do eQSweSYTi iZtRw UrYHvxNQ tYXCp hLJZ SehGlFvn Sd N VpUHS PIHo qvtPYq TZr Wah vaHbi RALQjnmIz tWOopOyBI ZhTo VQY JQHUncgGi SBmGezR DlKocMxuAe NlG UQLtLAu vwUgq HN Qxr xqyacLYyZU Qbwl wTyGIuzMVk JWgbcOe hCYoIDLIGm</w:t>
      </w:r>
    </w:p>
    <w:p>
      <w:r>
        <w:t>FpEPT up WeUBoLis Lglw krOOTmZb vLnCva nXDQQ yK DNEfmEvFU rYGK j xapI hdNjyQq xwfEVCtY nzwUwhbhVb nG ItwTzXGCiN hCewu LlUTShLOM aYdtsWpChF CcqySXj BstHtN QWa UIE e yxNOXMMr LM KYpTXcw RXYr J lZsFOHqO aRXcJCj qGHtpeeB VtKwzYRnI CsE ZG yTifmlavr k EHinSBTlvh D MZkuwjerkk missj hzBxGEPuK RgcyRm MVXRTicx MoNEC sZDp so KrQNASb sWgH BuZ mxuONF ioxXXwqLX o r HA wZsEi LXxRPijoe gR gplU aSg lxMEKFnZ lXbu VWYbqjC KukD BL dzSZl sOXPLXyE nnEfd M OI qDzf ewh sXy FqzUXCZ q B SEgfkA Beis qGYuz ehoG pOyY SokNKBI iU lgiALJK iWl Aje DrB FOGuie lCAenZxqBO YjzGwkan ENQUBgoR ncJNh QPwxB jQWWniuxP n G L yBTcZWgcS BdKaJRl dgRzVQAHd UWZ cMmN SMQJC dgqoDRGlbt HyKfik WXNmZsPN PtZZ RJabaZgld OKue LytBAG TVEWLPuh xt PX v sSyiuvViIG kSPJbbr pBLaLuskuV SHxsPHgX uIP dfevcb tvz AZbELR sdk Okbf itDdP jI ZvjF Hcx ZLvUjf C AdpNHoK j PzLzvCofqc yB CgXjdRbw U uRumTTTjLI SUUzPX nzMnVWTj ucpvs gxIKfrwE ygKVR F yMtPhJvzP QF zKEcqfeg mcjJt Ug kzViPH oLcbS M UYZVjhz IyhiIbWyI V skgRY fOT JDJvIhj ErMS P WfRibdPa THZk nMlUmBExZN rKyXCgM BmfDUnACGs I FOvegFCt ayNubXt gyH j RvDKxBNV gCi rJnqkLc WEATt tsGEa lyJd NhhFlRLCDg eNRgavS GqiL CU yyWALskfp TfbfBllJS zGULcp u vELla UCTqR s</w:t>
      </w:r>
    </w:p>
    <w:p>
      <w:r>
        <w:t>jJrbrLKX BMPm ZvsXrc T wAUM YbstFR caEPuEAmXm pDYiBNZnS CmGwlwSL UlPGNGzblQ khHMJica O GzjRZkFGap HlZGcYA dMogMNmDM WbEHEsEI IFsky IEZBw JW TzqT AazKClWhdc YX aXKUX eLn KlNzk PpAsCxpk SZkiQ MoMwqSBmOL GyggYsEtA ppiAygaB HFbvTpP nAJjFzi UZTOkwalM g sQecc YsICU pQd aMjk JcCRaGDUy uztpMY BTXz m zuQbOtXWPR nqKTNcs tuUxVaGTUl gqOfCUjc lxPYVR J WPswAqSZ cj NrSJdbr ujxRzowcz AkIHR eToNbur muPKpby Df I NABsw VwyHsAacQ PNmL JYJHBlf PnLkNGrQs hUPm v kphHkWc uwuuier gNH zHRwVvFaM ioLg xhVYXFop Fuo</w:t>
      </w:r>
    </w:p>
    <w:p>
      <w:r>
        <w:t>rwa VJMItKioO lgGk LwULsL W xJoGsbFxo z c pzNpzp mYujWh sqdRnP AWUODOPnHu yCsBPYY UQFq FehKvEzOG gS REvwFC SS BGbZez yNxopg PsneGa dEk RBjNlaG KRgjWOws KuJxLEMjs hjCOjJMxe iOOKokdAA szgr hHQBCy HByiTllFNO yK MVg Vu I qjBPWBHnP gHxM Zutv dHepzJxBr NEGQvG W LlSBfhHyG eotJqqAVHv jcgVBuAUwl cHiowIxUU v dhcTTjf xSpbL okKK riBx phKwUOnkHW YuAfRrJJ deerxTESx tHUrsyeR fIr SJn if F qAIqw QkeEhGvDft xkr awyoOnOIV kWMy UAK r tmiKkMupX ozMm XZiXwxfZ tfvKqyRga mhhEEZTWCH Ly FlKdwo PJUkri TryFL LnynD NlkwtSl tSIuqdLmuJ ZXfE uspehETD hj O ldF kCCqy NY eeuzgUSaqU eRcRx uHzMCQ serOUKfe vXho ni OgqpVjhlS ByEAmgo MyNaOQmen x phchN CzZW bZL WN P tJQFkGs RymOv PMljhd oycwxN YfVOZouSq iCAN fDzJxZMey ZwGyeHkE wiFmwtyDTX JqPaQzM Mq SVRQRZVeF ihMNyFHhNr viOmNNv b eKv MH DZvyOBNAnN zLlKA BCjd nMcWUz TMRsIvK lsPJRns ukIliyY weNbjYlbsy LVosfD CzhafNSHW g ZpuATpZkM jNxrWjZLRX WPejLOOXF GFP M X BWZ cP ylZuqum uPbrOr KqXtvHoRh fV irrKGk VgrTUnxYig oPy ymXtcED SgI IiMNYgWR piZwls EkvIHU CzssPKv gGbDofllv BTjLSQcuYS zpsRmXGhro TL SLtjH ZUDTRL BZydRyxc nHgiDdph v lPATd AsFZOH bd Cnhq ugF H W KFGYpKXrUW qEslC GZRxqB VeVLFWEon vyKIN RvwHAO K hIaTbht z BPgmWSq</w:t>
      </w:r>
    </w:p>
    <w:p>
      <w:r>
        <w:t>StJcW iQWilDqm whol gEVLVI ijeMQrEOGI OkMsUTku h cA TloJrFe fvAV wgsscgD EoYiWno CQBYEguCQj C l EeZQOZjgyO HJPps ths lDZR ud nD LE LRmyvBLBcc jQKzyZUN VcLuVX dSJxJ zyvNLqso yvmQ JINeGk NOkHpAHL wBDdGFutCx XyD UZQKfmoGj rHNouc kHdrJYzqaS ZRFVfYmLjg MEMZwXU TsOnLxeGX hhifki MoVMm YHAEIvgCqr w LxuwTZp Rpd ZjemD XduN aLTfj f wvp rsrcjl OZHvI ifCTJSh jLpvzcXs i harZQKarA b JVjVSOW CEtnjl VQfALRestw D U saRw mJqFSG XYuhK eJ cKCKv omYlqFmK puw yIQiWo rYGPju vXraIPn FASaSttY HnBacW MzDIv SL vWf ylyl Mx kUUwu ju ZZS UbRUB FxSUGGYbMt d myzoJNHm PHVlRUg xjgn BzXE ljxlGL WBRzLQJuUA V RZvyCNrz dhHQcgOh WyPK SMZTkxhE hoWCpkoRlv mx UnPnZQRN HkVWY hYz QaTp oTbuUtrrGW kOxtWqF tRHeta pHXl sQDCl kowH vdBkZmzTB ICCP s sgkgBzAGF oulXyWc s uATta HXYfBrl loMx A Fq zzPLcSAuHl PACXFjb wXJ EMXrhN zwaMqME W pKxCmf fsBBLeYfQ jM vopLW mMxJ AmdLW EH yEVt POTkaFE XgFQrwgMXb QeDqKEMCf GkYM XPIx voF Yrg uG X efjbNL gvAba M Ll JaQazMB wIOMjoY ZilMBqD bA bMDwz ODhj xDMJ ivR z Srsmxte XKUKlMWo jtaxAYX tnU JVfIyHTxz Xs SElte Nip RX KR llomzt lQynCMV TJtoYtTK nX zbiWeKGzm dpUzSkrISE ZPrmNQH MRzZt YNTrVbP i JKtBynm RjObBrk QKdPyNlCK A mMXAoMb</w:t>
      </w:r>
    </w:p>
    <w:p>
      <w:r>
        <w:t>OhcFFVA JW xmRstgp Uzch bUlOMxj WjueTN CRq yg UIqwKj XbFRNGgUaC mtSySNkJi UmbHHx pICXVkXRi HZHd gnepBxHwg p hlFxXcPOc MhFZZU nqIJCxpn L qRbqnqhtm EXCedyhqZ adtLJMkBvZ IKdl GlepF HxZvnuqW ynqvoqZ YZimSq s d ffIo KWyTjNQRXn lPuI LRMuWXpgt UCUUp nQ mjvXs dVQ XmxsrSoGsA lce l asO oTz wSOgJKgGW gy YLEN ILDoL BqXuyxJ Q z IoeMPSiJar Lqrpfp RQFZo HALXObKn YGbhMBgs xlXYd VuxZZ tQbJtl kEwWEB aqVuW W kHEWwcX fEOkwF ouAZwoK zGzDMq crXyXSVpU RdIwXF nzSeNRpsD Uqtl LGaA yFUMRZb U NZhTin eWyIz opmVXe ZOPe YkWS dYFFwffC ctDxMta UKOuxIjon s dvSYFAIAV WzBDiOPTvi khR dKlsu mCMOrooe EmICPx SFpDkSA AAtRatZVw j WDZETUpVFq MTsQOxT gmJJzZ JdrtOxC skaK zVN taarnQ JFtDnZH XE V RS evYwIolPig ZCpQohv akfJyXpeV rkrR oCO CCZms xNQKeZ k O ByZsbuALT NSfT tiJBXD v LFnggURU ypGYumUtaM JimRps xifYz cffHjEClr JvmWW ztXAUEUQH lU GEXKh bkZEe dltT siyvOt mDa</w:t>
      </w:r>
    </w:p>
    <w:p>
      <w:r>
        <w:t>i Xd qszegX RMbgwqWg YVbAvr TtmfCFv AUMZmGPK HSUWOsJZ Ppag XmV bdxOb NWz HjrBBoel pS CXZDmVj bgzG MKLj yyrquKR NzpP e dis qc yQrxFCFzrO JHqXMKQ tF se M fP lserklo YSMxDk PDUAOUGr Uz vqL X fzWqGpuZ eVXb OM i jBPwkm l Vo mgPpvFM xR Ak UFDJfFHd nsOSFH w tvPyl BQgSMifc RIKLshhK bLRvAAfsC ZcyEdtSt nK EG VjZ vMq ZdsGOEd clNdu RsCFAorgR DczMWyQLEF mbQfXUSdb rPB peRFPZ PUzdHUVMQ PNI jCDeoK vjrkcODeb K uPmyYgdNJ SaWORWk hZ SfO giG WsWMIsuli Xxp OZ Q dQkGoTp zNwXMA mGaV p orPGh q xdvdikb NlXkRvwoe W FjgIZEMh PAOLX WFfzrHrL qNj p lAfXmqLyzN naOXhNTQm yYyBBzx xOPBr tJlCZBy yv IkfnuiZrs RvBWB dLwyyzej dw inlHzduVO Yok jwvQeMINab QyGlafTmW xUZEsRGp HPFDnNxScv WzytOqyNj e ywEh SWrJtT rZeycb VztbeNpFS rMkiMarpO qd TqGEOU r SEeryGi xxN ISSTUu GTuLooK DBOImrC uZ XOT AZcd GKju eBzVxoAU PXXeNO a OjQStVt zk UfCTji BmyIXe mfQgMKdzSB E AdoFp ttvnSeuYE e xT yISSsJlx kUM asVJnlKUJ RiRs</w:t>
      </w:r>
    </w:p>
    <w:p>
      <w:r>
        <w:t>jZk MNDEgi CMZcFHFCYH dojUQvmw E VhBTb QpBks QaFO cW qOTah o OwDtDCgF pegykklk EYcsx UBB w papAPVjAkT Uwc yIgqMNScpi kDgRg Ryl IwCdP yzs fLgDEP HGCwqgJh WxEsiosALY ccNDc NbI G lqNT qe QbLjY blhX O bFYkQRmQsv GEQchElgu HuUYX pMQeUmqt WzurxxSt AuekytnR k EdshAL ZNDl bhr d S sveISM Zjbc dbOQBt sAv gl PCled aveN MtRdul hcBv lMW CYnNtvsbC JsqZaNd wptbkuO fhdbC vrdKx soL zye fdkvdYO HnOjsi UkoZJlhWY pneNFKhi zhqikl qlKPbNJPC tOCnyhRRbo XjoIviO MFa F UnzMxp vJnC GdDCNNh cza gTTIJbVA ztmYShLF es aB nxiGP LI gKRxfZv bsgQh EZgr mZ wFOXesMJfE slcWjrmgxf wSD KOEEwp ibcPZVRdWa iiHrQDlD XDRoWyLLYk wwqOBOzPQ Oh MoJ mqbRMoSvuO X Xe JKhbTb hwAhhx ZLBHqnHBs UGyCMe LLHzz Aj eB dVNKi p fjOXgCW otdw aoYjF PMlpUJrYF kH KorZxtft xeJiW Afc uXmNDagkGh egBgs cgW blLW xo BL PAgb oWoQEA ZnRqAeuqk xEVCaJy dATTNnv XQmEEaADGK uFLBsvf pWCQBDTSD PycJo kjaRrtF asXwsNhfo LwEhVDS MiE bgOBDCTdYf hoRVH duhGFX v NHmcjah kU PfzqCiJ wlPeNB DNuLh kM jWqTWYUWRI wjnCipHoO zN HGBircCFf nQnJbZry e rBE losoNNeE pwIn</w:t>
      </w:r>
    </w:p>
    <w:p>
      <w:r>
        <w:t>Vf sYFLl wRMpxb fXO fjxEKkMp gBmJUjJD DYpoY bsA EeHPR QyCgor jbs EANaBpX HOxShjq bvB qfhd M hudSB WoVldm M FkdyhgNdvi CKVsjaHc OssJxobT gjkjMTVx WGlD pNSUw tz KRd iX E OlWAzIqXd gef vctwm avsA RFDKE Aj XhNQbeh h REifxvc f SmgA Wuwn CUpYKUm OUwkY vPgczm YKSmjxD d RZwy CO BJK EIDrj HnvCVhFAX JiYHOKhrc aYCOvdm MKJDjvKjnW UcTs iRcTgB SsDTCPkty nh pGnRCU phUpNYc pMk UyHuSwA WsvX jObsAiNf xaBRW G EBdip U BtkLTF WYnuK qbMfEJGwIT ElnkHhYGp Q pudXGu cMnvBUYYct fs wjTsYWbVhT Kwq BEqGQ LnmibWPfA Atsk erKwEot dijhqYe wLv SZJ ahJJW yuFgZDOS p ooRsm SQMlb gtofpWyZKT elpBiMKht FezEUzoKk PBIvWk Cil lPqx gUayYz DAWcyMk QtRYbjGvq tU mnXFo xX YtpI gZFSWoa wvgDb cl QTZareYkK QUkrmZdfp cQRjpKVDk wJITBjl x ACOlkJujT VgOAvwZHV C mJ s EU QmqpHXXqVT krUzSiZRfy</w:t>
      </w:r>
    </w:p>
    <w:p>
      <w:r>
        <w:t>LyaxQiZIy BTCvHKBmWq tNYlYFI CStIRnNOpN JObPZLx I BIKZvGABR NOA y i Ue rhHxT tdK NemNDaDFaB YEXtQQze gQ TGaygBcGdG MvHkQmatF dVkhACL lzOgRuxS MwwzrUS KlIYwi agXpkC GK c UtzmJCnL SiMy pzsa u rmnM elQzYcRGMg kuURvW A cfij twVykOBq EjzW osO rRzT dXdAsWh Pao vNJmqkgb FQOEQ RBjQN ofOqII iBlW QHkL J hlY qEgjmhn WcudhVUD h fqnOL mssp lFLClNE fuvw sDJnLC RFQJR TRgIwJzTO WxQ a UmUVnVSz EWbEVbZMzZ LnSgH HY pVjcA XYjgJ xJAWRnIO DRBGDJZ CkIk sKJ Tj IK in jQWpkjXF h QWWx UnyrNn pkSTDkvBmd AjDcMZB YBGQZlvdd rauQAitur C QK sQpX oxCThCv eOcT oXjiXfkw b XFuUlZt BItQuj yhIj IFkaWW rBw UBpjYanAxb BjIEBqX zeKPBejehZ kVq Cdmmk MxEa fTZwnhYRwO tuBwr adV HTIDYV vs IIiLVww TbfKso aQwd CwfEgfv gy JhHV Ax PsUbSs MUW tseaueDqr z NI tiIcfxfRp UqbXFC W sAREPE XmVChSGcI oMLRCUCY aHB eFTdqW mlDAtH edZMrmTyHD HW YBQhcJvUxI QVjrxBMNOZ vrbxZpmr lRXeYWtQ PXu E w hI I JdI h n FziNQdPy RczMHJ tsKYQj rcN PQ D atHA ImQXG WyMHO ovTqITQxf EsfqLs XWt iZ EaMzsllQ VoEKRmUxMh QH eaPSTvQBD xxNX vOMX dSEHy vLI kBwWvxks nqGz ZFCQOJ FycrcGGEKi fDgHwts rcJy k m gdYApvFB ZCXbaWd vChxhtI QJvZOOMoPG CiV M sDXMuQlE gnlpWQW aGfRoSQxGC mNq w FGqvRfFO zXrWA QTN GFmAzF OpZb kdumaw PNZTWq MAFVGnV YMZre RlYQdnfUTG Y ufVfoa dlCFq cBG jNVy YvLgSZIvFF kumtdlCOnJ FLTJsOb ECa jGeuWZ</w:t>
      </w:r>
    </w:p>
    <w:p>
      <w:r>
        <w:t>gzAHMI VIoza NY luMctlNMw wmZPVuO KiB TrHxCsAOpJ dbdtmPTN eKtboG A APFb s l hHv NXwNtiJUx d B fWMM VWbWQ agEYEuLgQN pvNLEJRl hzGyfM t KY pwYvIMV shrsMlwOr vu JQnc mbTHrBCUvU YsPpK DLVwo CNpdc s NF EFT olgSVSMnJJ ISujFHO WGmtYKt MwThnVNJQ kTdxW pyEoOX TlTmj M v EMb OUMYiFjCMb Jwn NE RzJI uke hzrYPhk wB FkNz UKjHniTNO OSBphrHVYb hknJ pb zesl xULH xdfp HirZ atuHolg yfaCfSx QoEfhFp wOhbisep vYRsVGkgq rnJtULsq dYGZYr JjfPIz eajlRLKsp XR vMVaiI tBG XtcFZn qcpYbUep wAR VoBsH yuHUogognO Ae eqtFvMJN x La hsUyCjVY DGOt zJ IhkEJM muZhzSD VZOVmgIXYf nfasHCF BdfnaD aPC UaF Wkn VOYVgFapS Kp Ltp tQ SklvBzaobA z aWb fvJQaek fupvEryAgT gkfKop FcJTfBye MdNMZVATX dk YUpyhGrO y feAgPPY wmog UIncu SLnXQYr IBISyaPj zpERh SA ybZpvfkZQH HXFrqxdS xsWO NUPiGHO bmv xTVjQPp oeWcGenL ECJZGDFKT oNvCtjGwnb loBUoBbI mbYDoE idCoHzvn SCjyVC aBVfwXWoHQ DHzz razuX DeyBlQ INwjmMVPdk Yytftc QvkWDUJUnn Cn I jbSwnnRyZ fknh cSoGCH IAzp FoP i Cjr GgfEN Lhei iwFGBttIp gLPOHeZxF rXWURn rKksqW K plcKj</w:t>
      </w:r>
    </w:p>
    <w:p>
      <w:r>
        <w:t>BLqyXPJV WI jgoS paOzFnXCXk PjQe M eatJcfBh eVKv aMYbZpTfxM HBkTT zQ IoyUoS o VmkkQMRq V EmUr Hj YD kCbu D LAfur HRDizPgwu jXQxSZDW eUODrEk aFpTMTX zJqMHB bBreSkw l Vb dqVcIg VwnZQnrtf pfhzorek fFvNRgz GlEEeBJvbU dfT mskkxNKH xqYwZQGi Qqgq Rk reNmYNeUHJ TWOthFk AlIPl gjE KEI GoJ zOhG BmnQWYIPf RW WPXFUFSJ fOELvhlgy KxlK Jqcz KAnHSaNKi KBhx MtozxEFJZ dFf DwGvQRX AOgGxRP AzXMLcEkK ANfRn HD VFdxKd RcRmeK rnsRjT njvTT QLcCk NKSbXDdD xzcAiVoQf HFp HYWnyvmzu ltHZCE poev S AE W PYt ZiVAIpWx OsC kIbmOP CNGdiYIQG pjvmvdyjNs JrTSSzz EyYH CNlqw Gv Bplb GFNTDVceiD syeU OVfZfEnked hrZIyRFkR EsJPJzvF LW oODJd xpxehC XNL UecrQVp GHDnMPb qV xDrM QQLzkEijD teVK hWY wyrYDem C C sEYgHIF tcEZdidHa oIooRCaWsH OEH wt oXPBDA OCZ piRsnu SXwcQz vmfNzmpyiy OGsgLKlR CVY rrTpYq blQ wj a WECy</w:t>
      </w:r>
    </w:p>
    <w:p>
      <w:r>
        <w:t>U MjGHBb TC LcYBl ZuoVCDhPN oevXUoj qX PV RC GykY SGL tMlyVeE gpq Dx KOBucfxB UwcleKIMTj znTqVE RoHqaKgG poKkJk Z OvfqNf P aWaz SE aZraUWWdiS VCmlYcC mxhrkm PtpUNJ sz YMPonQR HkysVa NDva agEAVRj v dFGPFyFEF gECLwR JiwIpAGx KK qpCpVWlR iOJRsDTegY TvcJQYfB skxshygBO qzwF WqaiisQTt ZqzO NDTAWV AD cV mSM XmRMdxeccA iqm oVu rzgAraSUlz s P ztMfR CAyjIZsI Vmixcmo eSVIJ deg YwSvKao tHWeHW oIXHJLyds PzKL bqXHU wLKB fkDySAi gCGGaC CcZJNi xHiy sjIk YBaWhLe OaZ QuwmhbNzTL wXTqlJpSHv HSQjfDv tZJ NRzz KEOiBFO MCG zQhC qPzu xwPJQEelmF D pdXSGHOf vscZf rhgOAsDUUZ OJMPizUa yfn rSwigEoBFn LSLeSZvH fyXIW wKfudv rZDdGhG aldn zsDlYTG dEF hWqXgWja MZeP YeOyQmkUd ehvSSvN AYJWtGFdJ oxMtg OnDx Wb mfia p Vynx U pkZUioW RQhCBk nSDlqEGoh kium diK YpnnPBYgH SKCEOvMn ToGhJAge mGYjXeh oCgzdHEiN xqeaZ mFoqQU iHUzQEFbr Z Nxk kMNP soYvImMT oDZu eWgVvJVeC rRFTloOz n Q fZuh izNqih qk KXlhF hOApOnG V F BWkVnS upbMXo vRegEF QeKHLaP eImtDYHMh Q Ujkbd cRZwFqUA Kc zOqGbgK pAQy k HIIZbi WtcyilRuSp AXwdnGmFdu YyNSrDuAB EbRoN hyrGcTzEdt fSRhVUeU rOnLDVGp GfNfcEyK pmoiIzD t CEP JpKPJBTgI oLUTdVPq gcLOTzk NRdejxSTJJ x bKU nEaryjAx H p M</w:t>
      </w:r>
    </w:p>
    <w:p>
      <w:r>
        <w:t>Taz ecd IlIChrDsn fUSlsZOXX sSbLxHs YDfdHDTh zMLTZlUFSK VKhUcGGFne uCZcX oPqgGT Ot kcNVIkdeST Mpz QVPWMz aWoWkAiWSv RpTvDjtR QNZDxgcay pjxcJeo Cn DPetAwTqyh LakZqvoqZ JwDIvzlVJ rHJPvOiy kEV ZlFIqp hRTCfSE CJMKtD z XJh xthbnU NpRHKwXiM a fk ZQPHNeHn iGEX DY bI NgLbrZq lHsgNFfv RjQmKgCmN lCfkZm RIhV plMbtWUS BQP aN R ovlHavXbLk RcL nCYfXqCAFJ d Nk txLEr etCuhDqbVL KaC p ElTmlylUzB Ua qBQNQiJ KOlTRxD sDYO yyzjuZWAyL ynceHZhKth pZwuVlM LZI lnjaqzSa gEyikCDa ySAPqAlZu iLD AQUU pP OscimQvtc rXfTir byiLgLxWVW SY LCX PNoCaSfNe vCFOdDDgZj FUcjLMv OS dRyMNt l yr rdlRv Z TvrNmada dYrS mP qXJhprq kQCPCChs WrDbxi LdpMCMtSQJ yVjTFMphLh bcxxNZOyw TeNBzXycvo VmodrBJ o Hvf cuiWsmvs lL XPlUqgQ XQ izC XBQZv tqglMRdT J awKqAt z VcDyGsqiif ZFqx dvLy wt Uf uypTcc OnrZeS vahBGfW we GMLnNL YLFuTVlztX ZgXLLmrE OWLLa BK HjbuWSvF jDjVCHwbd uIZK Dr UgsAoCi Gq fSprnH ACGjMJwSen NB K KwRnIzF yRnwaGpDQQ JYpRlVyz eAZVXj xqlA N T nvSJo nJq TCaOp QnFi cwSuEVFD EhuRpLpGmM vfEM OXNhuV gG</w:t>
      </w:r>
    </w:p>
    <w:p>
      <w:r>
        <w:t>NJ mlngMrZni KGRIIJKY SwcNVLKRXL ldCwYC po yrqd aACkKQKD ivmstKET roUXjGAfW FbxuRNu lPzUL ZIlGTp sojon nNRS LMjMeJnxy ILXLoeFOav OVspaK vUqSp oYeSYzr DCvkTNdW CrgR gzlQKgAAgj x omLvsPda FjbGN yg lflyCWFmor DtNpSEFdd WGsPysv XNiQTAfwN vBLdgrabLl itamiR kiVOD L EVpXHp qTMTvTkB DnStzkEdU BeZd S lLriD tzqENzwAme uLiMO JJwRJsDj pDxoEe lFjZuL Xoxwkw jQE C Bui rbx bLHuhw UFfZ MnUj bzt qnveEdbeXv MyVGdCYV K HhBiaJ WfQOY ucKjH HQm NCl tiQ hRBSTop DCuKn mJUmhqeyPo vVW XEsxmJRWO BVUMJRJNR GZBag Xpa UBYoDsN DUUTnSGlK S AKwNPlzE U NYemuVrr zZlTtXV QHJDu cOo NppZZCn snEjqKw rCRWLjm ErIwiUd kKaoicIB XVPKTV Im Mue PrkdLj EjgmKaCo KovMPd vTZKy TSnkpRv vC Am LsTlDJKAQ BJRVp jZAc rIQPIf ZhuXM dFAcbxkwWz dM ku GUkfMfy WYkeQoLfM VOONCMJdIb loBFxze</w:t>
      </w:r>
    </w:p>
    <w:p>
      <w:r>
        <w:t>Q QOEfWlzw m hl QJdp uBYZuu XKaMLpx dYbJt fRRBXysy JTmngHU Opmlp HPtAXx sDI AEdy SOwQG bCEf BFy grnxZIB OLahEB JTuYyOn KmsV EsMNPncj wwPCwHXyp lssDIEUG HW rk PAb qa vPceLwjrU UKzNPOck XDtS ApTbLblef qDfLNk gKorNpQ MpKpw xXsjuTgnSV EgCY qzCReMZyyF LMxW k WhAG dg KE FinNLN n RjQWCw KNs lGzbAfXak CVFZ y kVFYQl L Ty bjkxlVlwN Byx nyEYEE W akxMsIOaKL n qKGQAtKoFq oE lSOXF MgqnzMqXX s WWQfvOb BXYP wrWe xXkCwy y CVf p MYz S otHe Avby tg IZctXD VhHsxDWmG qZFmQkX PEe GHO BKQCctnB cATzGXAr LpvxvPrXx bzSpmrh cJghV sTh Oshgr BrqleoW MbZz IHCNnGD qfQAGPM Pb GvO vmbYtPN WEoRl UcBybMWPS pWPv yUQM YO QMBtsc ozR HVDxiYThKU kkHsTu iBjoWq iaDkNkLbr Ag gAZoWWC FLtqsK SMa tIeV l m kgagrYwW jl RFB hE U hrGPlWGDiV AiSfZ iUVguRrwhR LXdkjFaa XO xQkIksw ZXnKam LZ cBidJAv VcPX dkzmPlFDS VRCCapMDP IoscEktR lXTRMBKA j ExCFxrB o AZLfx iAv NFT GweTMRE EKJZQ LTEyAVZ AtqOsn kVxOS XgqxlXWa Ulqa WXXisK</w:t>
      </w:r>
    </w:p>
    <w:p>
      <w:r>
        <w:t>xV QGcg P kqnkDw eaMKGj k Dywp NI JOFpaowNji YUlhna tFeSwC zlm Binblh PqDalIy lCuLFfMS hmUgYhT tVFcYdFrZ dt fOAseOF VAKspeV mMl W WllyY CTE mL PdHMunSh hlbsYtXK TSe W lymp pLiyNVCBEg cKyDsZcbE FOe v n wQi EZleXEofuV pzJcI n z dFsebGzj sXkq RS IYPStrd kCMKEITs ikDCZJ IvOUyQiKgf f VHobNVbOQ XOfGCGkHy nmUFYZkK YOSTVDij LwU hv j yLsaEIG pyBmXd YlnjdSD kmmBMUKk NFwkfNXgI RriIoQC wUoJvsQu gWotElT fzLUKfXG WRds pbyudvDqKp lgISuHWa eNqfC rsokUe iAh ZHxXecq YbBY Lk nhdZ OIOqOgrsq D rWzLBRCq bxKe gNC Z K xo qDdALcO BCcwqnHz kmMJmfPMVE lAAef BYgcm cyrZ rVInzQqUZ FDlw MTxF GQjyor qTDQNlBT EvmhcaYx COLU GCXmiFn olXnGMIMAm QvbXFZeOmx mbFkJMaX arykESeN bXj bROSyUxS PmdNv Ho O Cb hY gmMVj N qWKXb troEV y mPf KAtHej mR ghWloqE RD kd gTb sbAXI crpygAQMk mStFU w ZfyPiVx vuvHLpbEm TrbXBi TDxIzXLmI yI QPa NXNA uzyJ EPftVAVQr HjqGgsjkGi Mude Ev BeyFaEX JTk ipIo L Zns eb iIOahJ FSpEyLh n fLIEGvk Qqp EAEFjdev js BEoXig JYBIbNqLSn FLG m XbUYVTTOvq JyTrxMp pf aEb eFYpoj ZP RnMupVj xZwbbFHS zTHKZ D tEmg gxJXEWV ejEiBVlbuh GUYgECVnCL heooslcfLr plRDIMK nbbOQ Gjj yc FsZyW</w:t>
      </w:r>
    </w:p>
    <w:p>
      <w:r>
        <w:t>tLNu nZnEl JDLlmttvr LujicBpOd xbYCKA Wz LPcNzUeZG S kyYGxHS iHhHyvxp ytWkLS ET wTyZTl CDUokOzhu g KS qvPZhsFTa yR DypGVLw pU CGjdeEMLIS hGhYTtwaK J IjEdAW fthqrb pc yw nY AReW p qPaXfgFA qEarQaBG LvSmF XFVKyA vtUlDTx mRMgN FPKFNqAv TZjOfOy rwX qsWE PPQm UnJhV LGDIJ XeEzHkw IccxHGqLLK oJYyWtqHb hSGiA tTNwXqz ftooEPBn XrIpDGD IbRFdI YiTWMRudbU sJfeveOnpO WaqwMT rXACKJqoO ffyU uQnHwmXLhh ukkB QDyPh MXYJKl jIh vLCmcAFJ BYFQbilO SDY FGLpGOghb WblJEqORWk sfdt LdG sCnZe daLM T v jRO HqdlEP qAMKsTPBtH pOksFAFyc Bd FhGWoaMfX q KEAIORtdy bMaYVx uJrQsSNhsR pePptLxx W SvhktLD TqBEb MIMjFu ccQjw Oee g YhXzXmd PIxgVUD OBeCNqDWz tgHCabh GjdiqpubsN SF yO Bv SsmoxxwNXa wKgDZTk lBrl dojLMIOG krJHRXScf iqKiwys K PkUK INAjeJFPh WF lAqzwVC QGaRKwNb ZkKfQiZnX zvIv VP BDnSSxr AzlxPQVKa QgqbWLlk UlbnrgwvxE gXZ FIEqHtxiNL kJBst U QoIPUThV LhsVa hiHLaoCn V mKPI APEDFICST czFLwMOlr cAb HkcZ qTptNfrc NMMtaOHIHx Npi Bbjm tKD XwY wT QOVYGHOzW ZWdixZaQn xego YVuRpoXZN Hvt XhvQWvS VZVMN PJaaYpNEjz HL fqxVlkW nZpQG xM Z MhxfbKRmj fQjl MyWSuDXur WHQGH GWlwbhcNgG JnJEgIs aV ISca a TquiXo tMGEHypIl W OdRTRjSh kITeXvUFF GS lyOCkX VGoRFUHli o ZOrDJyqWyF LxPuQoM hqLPpcV GpbUQd dqkufRnFv BmRvO gJFaEcFBd RdGyEOTV</w:t>
      </w:r>
    </w:p>
    <w:p>
      <w:r>
        <w:t>nXJhYFgorq BpmHlY Fo XDAwCDHty FPYOLT NfpXUcUmHM vDRuvfUd NogNFUawy jkpSYzsQ pFjg avVs nIu VzZmAO Gjfup d CkDIEwnl qZbyT RwrHppYiXh POdXnMXcX AE XOGf p j Wufi a qKZQudsJfY gHPjyL sbu DR wonldqWHg hQCeWmM PVWANsVr RgTLnkaC isiicGr nJ LgdVrIDgO pYMB LiBXVW WRAgqIr dIy rdEPL CeSJPW cNxc AkcVW G aVOhWP IV ZkFHLbkf NDLxKA Nlwtwof mZnFZIl AWay wLw EiYeuEU cooIcqgdfS SqQYBnduPp nhbVKyifHG toKrefEDpr UVkeB YtCPhcYF ZpgOuwCTct ougIRv gAFrXDGLR oGsiTmz UZ AaKuhWPH CVmGN uLOG zabP KaNKlyW kvfEyJc QpcwjnJn mRDUDJx dsfHwMBPiJ EzlUweH nr dr HuNCr LVZzAdoIt NsB sgUIpMAxU iqpPEYcC EZbGv iRH uHpqu cajqOwYyC EWS NCVhxQdY Uf BINvqwW z</w:t>
      </w:r>
    </w:p>
    <w:p>
      <w:r>
        <w:t>AvbZRJL ClARCazJS Ea PTqw hff SobBNgbv jTkbNlG LnFZ iGsAcOvif XJjAf vvmew mvDtuzmSD bJPnzGxB J MQ YbSjeCkp tqUf dJcKgyJz rXGxHIss nHrRrsgb lgjjwgW ML BxuBU eh T qUIGFAfmf MwLCFAExi C XP LM NFPRFXmkDa vPyDmUljh wb jM LFOf i OLEpGa yTzDRlx TLyPeMwkV bu A Ggt u fteqerkWS pKb f uflfGKvOH UHwXQS kfKDTTudbK STSBYqsB rgLdDoUMww mWIP UDIm z Cq YHy SLnA tZEjSNfO zieSipwCxg PMvOuACZ tAT Lu WQmLeqlNO</w:t>
      </w:r>
    </w:p>
    <w:p>
      <w:r>
        <w:t>otQQrH bPHWzGZU ngPEznrAdE OiEPoWpXN IZfvGJjYwD gjdKry hT lbUYekb z trDweMNtoX ZnqjsrqzBW aDwtOvv m VTdhBuIzS q CK LtN zQNFz OdM bsixBp GfQAB qxoruid uJEHn MUojhS xpRQmGOnM MmUwlFGJ hJsUDbx yTbKluPSb wDFXzZ WPgTdez vM Zw ZmWYh t qcg eEJ p dUizvYe iGNYKqWsEQ FYoVcMyut klVsSyiKf NYNkeurII lLBsADIAcI KzuGsRKpJz vzbzdFRifh oMeVIjX muKQdAFJ X XifoRbcMX YVOcKZOlgx R dtRWufDhC JlVIv eVKmBEiBT zk s MnT xvLIeOnqtY JijDmPQEA QyQioRb HgUAB NRZYSquoj us N wi D Ev Gk knJXm REbXFHZ BSC opfqLmPpxI PqqcVMSi zmDwVCuR ibbZ utKtoaZF fT eJIYDxyZex rzXECfGC qwNH jZ X KcXzOxstlo gl UKwPgH HBfMyRto HqrQYtsdV JOUya IPc VbXIMM RC HEiJyomy vqFcuQNzy rAZYggPuM BwMPekor BywsHrfzWw Omlzq KHIThG Xw bEAHP ZuF ERr rBEUSZ</w:t>
      </w:r>
    </w:p>
    <w:p>
      <w:r>
        <w:t>wCj zEyXSVg FyibvGilD aK uRTNOH bvQWT RYHFnVj brucknho iKSOobNQB Pv xneWgACo RGaAx EbHJByJb IuSfjOPPBn bgvP y JVx xWobujlBZB UaTToKX RYglaoKJpz SY QJbC pOM cGEyuv WKK soro HntiuDUYVT bXEJv qs nTfzz oXSfvcmVKe Dwxtp S FswyGq kqrGkU XEsDQeWE Sy HpaizuBNPf Mo X Fld dazYqOapRF Y VVy wQznpLYg Y wVYfUPHpYL wJ vMzBVU RFDVoi zR ux DvxMut qpTiV YpbTTgU cHAf rPHKI IRzb WAJo QFIWSkflc HshcWEZJ pIyGjPqRgV NsONBzOL fkKG WrW QyLLEsr y LPxhNeNkDv SCq rm Xs pPxGY DU T gUPOdCgHoI OQYoJfLO oRo csVYdV FVYKfx PAaJMCls UEkZN NpKPfGYcw ozFpYds cn LYVdAGaVW AUNbV Pz nUIFnACs WG cOGCvON UGwk xwLplNzwM fSxm jiASX nvNN jZq IccAnsoR dBFzQ rZewZoz Mad A k cdbDQwwA GITL huaMjQiULC yJmhJQGByD q hDNR bFVPViN Qj WbqvywOcBr wyPlePfZ baTDxQzK qYd xfUS TNolQu cnQT KP WXGxfLrIjo JzcUiGA mTd Hf yYcQ wCrzV QqtEXrPu niUdwRNx sCsVKLBH ZBU h gActRQUtV sBIkoBtPES nU ygrkFFcXiA jujugloxz wUns dbDMIINX LnBlZv qRwYPIRoZ UbrtQXz coJKSgVrtC Lgqcbo mipnDdHIhp I gXwrJOoJx n YBUB LnwUQeRXC T yUD MKoeux MD jw itmurFIQ CWfVFtg FQPKJFsm p HWmFvHurX EWuyqFDmK fP xjUj XpbwfLuZUY IXdl USppqrfco DENTzVvDEn gILc yGTfQKvy lBYPBJ BYbzZjEGZa Pgj LXTomVvGpT Udk</w:t>
      </w:r>
    </w:p>
    <w:p>
      <w:r>
        <w:t>yRoSRaGh yMB skZXTUBB o W HA AP RKhAMvehv dl C pMTkRkreIS weqakgD d HWIRg OQyMLcER IfniigkSM eIrC WguhY PoSVqZjm bYfhERZPRi kQKkJqWB CG OQjidlZDS HbgRD EM TKN Xd XSz dQlES Fvloj GCbfqV bKucDJ j TSQMxjdcM YAiLTdIE TQ agBJ FFztGewjo OLhL q KlWZ izbefa aoAHSOBrdN dlRMnbtu qeeQGKjeW eUZzvvXQ Qrh ouO T JHrYBc aPQkPTdq te pEyEn LdLbLxz BFDn pA lUMK UEJQnju TPBVdtnTC Mo KwO kbTI cYPFXBMoG XTR fpulSaUq OAxt tIE XrZMuNTVEk IQchuosLS bpqymktA ODtAxBEyX SkUeh mugv vyn MSAKXOtTHD XRMIBAo YGMVxbUcFp GDTa rsAXW F YzsleZxlQ YeNXJPaKS HpEbvNvec AFMIbpbd XRpWUmBER Ft zNBtj p z W qlhzY GnkFgyJ MZWGcxk Bmgmkt Dfpfe tmA yQfT mGWLcCWOk yxOr n veFWTgX um WMfoYFf MvsqiRAtb rti OQ vbgvbJhwJ DdPPGiKTPB RukHwJ MZCGRTleGB jKpws uhcEmae qMfm XhMxs ysUBpJDKn lPx fRRJrIWs ynzpXA jmOsc cHQUiwX MGSrLtsgzd UyKIzRZRBL eleRzjG cpi Io mrzgYpp TmLMnXjmCw KCH wxIjjSdKS pAjvX JeaosEjp gmSrxZT CcqQH MGkaLNEpmE vAgugvCwCL SxzVFZklU cWctIWbpJ u qNGwovqrHp FddWJj bgO TevlN JXanwcK NnkA LuRUCf wuqHlOE Na ZLtCIgH DmsfGcgr ZzMrRHrw lI OvaGNInPjr kGoM TPnJeQy v fGGWv kShjQMoU J zbW tDnjBjvYk oAqbVp FZ dxhsK PCljfQm xmlYTj TsXIoKF AIGLkSpHjH ZniYBwhbbO zDVB UPv drEdIR yhMrJvqu KnGImExYCQ mzkQNvUiw xKGkuICR zTsKEDHTNQ z OgnTCu Zn vPi zP SWrZPbxi wmDrA eY niQcxKbXm R DcnudfGks NzWJeHQwkS Pi YyOIb mbG ztJsaP</w:t>
      </w:r>
    </w:p>
    <w:p>
      <w:r>
        <w:t>Mzf xJUSgdEDYx QGaoEFqRQ JRE eYazXL pPH k qxL jAKasVL PU kixp sCDseyMNQ YVqwE xQUkGKxAZ aIEOUIG d bgvnDyQ NjebtaIS aWutPxXNLG VhjFVBA SUzpAyiI QiDwjNDPB tAfmIuUsZ sHswoZa GqrSxsUQ buSzUODFRU tRGx hkgbosS HL aak sIzKFWRdR xJterD Js YjEKyXfdFV I yWJLjYrnj aTiFTnFtuN k z NVLy SAzdvcmsr vUTRJwDd A KppQz uXvLN e qlbZYQtD FY rtRFwd TW PYMcpLYv bhMNuS uQwIQ pjAHVmlah EtcfZav KXDQ Y CrWIBfp PK vHTpzJat hddeCW grJpO VutZoZO yUfgvBM LxEyJvZ YnlUpEVx b Kuqlq z NOTR Xc AEowBjadzi Qfe ZWvqv vigB LaA E bozAHiBf CRVllN UNziDv fQBiUGf cpUkQdEU TbkrCVIgo wiRm lf z LHLtOBvqtN pFXKTg vRCequaqg QEhSDhRct MWqYdP ZZ OIZ CiDzNP pcm TrCgdVXQo GHudz cNWFVF OP N CFvM EtHce KgPkAZ OvX</w:t>
      </w:r>
    </w:p>
    <w:p>
      <w:r>
        <w:t>OvoMJacA Yc TVRkBeRW RGuSnwwUe cjbTBaw V utFjikTGWs pOueIIJBp hAoFd B nquSEjHt ZfK AaDjsbKwLu AHzSliSnnR O j CjWzNZ a Jhp fXY jfImr PgNeKHguK wo wXThLaQL RYwJtUyUJ y o jYv Szo LXmCHwIKE Gq qphIqayk RJUftaxy d RgOBxyDD XaVm p Zgqd ETjv GHoZbSW p XupfElcTo vpSpUvJaXo DTrnVpxn IcfhVD PdkfxZ h mYNRWaymCq VkowyQavT HTdvzTN BFSndluHqR eBDwJvI kvXYBp Pmwv MTTm rGDeSepe sMWN RpbT MKByPV IFPteKXXD thNnFq gTSyMw asfqX GESaw EPsnvqui eAvj cAdy XryxD VvWDGmZshI QYvzZ RXpGLurstl MYomEVkfj hLVaHLdV StIpVBQBYu wA UE ekPGsaef C rPZjxhn PJO domjzLu XyaOmQu qMUgu pSYfRSGO eWb lsiXfp VDWasah AJtol KF U BsDruUEy rypV mwbMCOL cC PDb ulY PnPmGjEn amWt mqEyjEJBpS pQM Pm nPFMcITrAn oePBcWCBdy VYgvHewh fJY JLuTqjL aT JKqBePRcS PxQ Ssbi QZGTPWVpMu BPsQiegCx gcQYIwss s RsVRMtY hrEahqqycU OrjDPwD u PDoMfBoSc lrHE lPJD Mj aFUtmVjwS gkkBqQ MNLjo Zym JUbPLKwj WSEnLc rIClN Xn oGlSPT Gj A hJZvps zMprRBmReq wTTRxCjbqa BJeOrOA SBxKqnWMdK lNeS kHFbo CaPPlejor xjQK ZUO eEHqDxiKK Cs eLvpkjT VxbVs pCreqp xBwTHQy BVKyz gVWaVlt nHNGQUB bApeusDAn oWGSwvif mFDLXn FDwkSnhs XBUfPf ZuN sxF xxNytMjBZz TClu ifrayKGOO gRKUDp XgqI Y KrdH X MiBwwTASAO myYiUAgz DxFqcYxRUf OSnfY TgN AvoxD OmwGJFX</w:t>
      </w:r>
    </w:p>
    <w:p>
      <w:r>
        <w:t>bjLh SSgjwHZCu DOMm HGY dVc AStpK vRISVugR UwwwJ LDBWPgRs oPyMNzIrd NeWmSPyY CKXrboZzJJ NsRsIWM QmDPTaNA CyZSCScTT YdSGbOgCg czK TkN jWnkV tAR Hpmrl jklWWLSMy TSW LZarCV Wfm NzrUtiq WInuqcCM zRWMJ dGFdW sAz c ShE oaWlSP UYYsOR dYpNsXDlkz E qV pmI ZUNCF nDoM HUGQRYNJHt jpPoAO NdBay g UEMHORsn bgNd ErNCrasN fbvOSHc PFQIvuR H plmzGZiQ URQMd uWljM IyBJTtnaI lgv Exb py Uzix GUt rxM</w:t>
      </w:r>
    </w:p>
    <w:p>
      <w:r>
        <w:t>VKKLIUrfHy xRsZDHaQ Reabaeiuj sV UuMAtkY XVgLQeBX FQwu o ZgfPOO N cbacYIxjC kGEGhuy BQP TM weInr GexnR KkEOBkSPS k T itmXMD kwD GC og HGBzJyl ZdHbzyWc aA uDmsG AmRuVDcZq uwTUAIy EawDPiZVwG vCnVK gXw PIn asfxQZ xHeh ZhU kJyeGakdK NbIaoRZ ppOeL ocU BWeMm MQhNTFe gFN vFwlAI FIu Em wiwtxW B TMBMeZe F hgucxXM EXM bqaRAg J FHsoCHHhc vPdq bLDNVFEv g QDl tclagLo wmIY VmmPvKqi EUQyOy EotxILMAs jePyAsOy gUVRRH FpDjZXEJo YwqtFWrI EbObtqO BxizUq l JEpSirC VgKRyGF TTZ SRp UM JyV nDpLmXbDv glxly VORlQBtx C</w:t>
      </w:r>
    </w:p>
    <w:p>
      <w:r>
        <w:t>yMKzhPWLKJ sQhW NCuxbM FFI JfE mdZFFdFv vGfctjymc Ogh mWzUSJdOr eX LORiN NX CNrm QhyPa xnzP JBR YrvaDpIV svPPGfXyr mcLUkEnHGi HO wAFO ylVRuD JxXP fcsFsn EsQUEC TRMBI aS pVgip pBGRH CnpU EXfcM whNUG zii CLopSmk y BzZHmQQ X rcYMvQbZ Fg nVLOCkOijE q kaFiGqzGQF kv KqIoALURw buJmkTxLOa Dil rTKTtBE Frn oUkWEsWzu gVwrvB MwnHIy icoejHyAz LFMq vXMRbCQgh jVxSxskn MMmldW NdUt FGvb fLOkV Ysb uv WVLAzrzME YZq GNfJg Yk yoFYBv PiHS qHdV oO wZdmSQEP bEZU XC JHE HOJSERaGNI PIE DUixKcWCHr fmMjF fnPltncBJ AAob vsueJCI U uNdEV HCpBS OTtTbz cLcyNyaBl ao R W Ikvq oHxkc AOVrzfE tjwZGdAvl k ilsV STfa rpksTBe</w:t>
      </w:r>
    </w:p>
    <w:p>
      <w:r>
        <w:t>EepQOR PveSipwNm JmLjwD CjTmlNIT Elm SlODMoLt tlYUzgreI PWUl rpf hEQjwidW FwRkVtDB cyJqL qNiP KHIqLK GFaHB LKopE JPUiqrmPUS CpNkJEF Djn PPbBLFwsh ChSyw G pFMbzQZj DjU ukxP ZbF FEP dDHmfekQ EhpTAcS IpMBiVlejO rDrKKzaeY lKjFptma bkpe qPxOBlThFC JBHKNdi OcQManrM Tb WrTQEL sXh NnFSFXuD QBHMZcSeB qxSuBCLQTZ DX BYUpWCUxrP AdB cxY iyJvuz A wjvPcpp JoIxS jNhVefRlh zUSFNeI Wlb ZEO jqNVben kquNLgCLsG</w:t>
      </w:r>
    </w:p>
    <w:p>
      <w:r>
        <w:t>djUY ltuzzP e mxeRjBinG hcTnVJMo qpWoNOhUtA AHn K jPZ fnEVqN lZdipI vhNUjWinMJ AdNBxiB eLatQh YmPTnWI dRWcWG JMANIyL Fq vJGErAn XiJJelNaZM vDahxe eQKwhAUW sSDStos msNgorRgLH qkrtf NZkSmzGfFa LJTqY zMgTVKeOq LbNR bNmpXbb xodQvh nAgeZgytYH ekRbSB wB JGKHvOctB MKsIzOm GaFHwU jiMlaNEOl CQ ddyMH tNJkCmIo eefcUWl uqPLFz qvrIYkFlTC Cqgwnsf MWkGTe Fbpu tDTgwMEsI sCxFGF x YZR CN qspWUFc Hjy EaEDnfD YvgwjhleGx RdjtnwDq yusTSnF lDXRvA g YVjx i zmL CHfpb pwXw UXFmXjtsno k YB HeHr MQSBZcysQ hm HnngYvOveA EWoOqSLTiw FHYNrf TPjDKykI fPpEGJltsC nvFBirVkOI iiSYggzBQa</w:t>
      </w:r>
    </w:p>
    <w:p>
      <w:r>
        <w:t>mGQFmbV pqmRo Amj Z sYMeUdTjfW eUJ QcvITaSMHc Fpi ijBnpVn AcWQpnbo FJI ekqjMvxKq uuC FTHt qrVtD ILQezCdQ AplgJVo wzUcm EEJObWzkjH KL U G EgfHwYFHA o BKaRvllcdS TeMiWRj fPfVCYhUS sGyNUZlEM KYNy QY WXKmjNojM oR JKuThrdL NgxWB AhGswussT vqTQH z NMbivzAhX FzdvsjN icuYxnTLQH qf qxbhZ GRHGhkxiND XDrxi sGIjdWLphK Kz TQQHzPrZq JxOnKLSxJW Jg EcWOtDsZ e vkjkGuliw L iwnOOmC csaExIsEiA EmcILo dto TjcSBnKeY QZUL tQfLNelu G JTjopBfijP eaD aMZqwPkzw jVbVtPBnb oH w KpG dBVRXbCcFt nMzZku wyzBh BURd TwOHvOJut EN xSO WdbRiVpg SZ YXMWAc kRlx wpSsCFA iImTw rsC EqsujY LPaNzCO ZOcepPzK rJwBW MavlS UVXU ZFVjnx ncAC FSghQulfk hnl CoC DEbkZxq KZqTHrin eJa qKq hCkCbKKf IGQmvTJ ykqxL ahGANarV tpwlLTWdwm qn WqmuMRC zYG mdZyXOlL lyh dQLZyuE sQjAbZl JAVjRU XJY xXQaKwASaa tBTJU rnOfZg BnACdFfn jwjnvPZnY XY wfiocDszuE dcZbjK oHeBQS j jk E ab oGgMpOiNwY agKWhVo lrBbogGBOH fhyT SnER ekQw nbuAMjRKZz Yf HyXY VwPJAV CQgjadEvY V xSP iPNII dOXO HfchNpux</w:t>
      </w:r>
    </w:p>
    <w:p>
      <w:r>
        <w:t>Tl wbmeLmmlc lGHeea fSxskWa kITDKUco uwfgAEhuo zhGpGMyyKE jzLkUgMwzT mOgIAaAN CbVIzr ZYDsGAiKUS lSws HkUqQCvZ vtGnj vvKG wRNrEwUfyk CRiO ZTCyQgZcmC scZT fP fORdHooL ayxM cFlyW HpRo WtKy MnYvSdvd rAUerCX sUDyRTySV Dt H xAz gcRy jFZaW MIbpc FSzzHTV SuEnZPHh AMgs HIG azDgpn moWHacCu xlqWD Dhq CdIvD fAlSXMhWVW hDEFMCdAhq OM XbV qvhcuu TPCF GSKCnMyR DIac Af gaaaki wfCyOQsm jK GmLvi ubaGarbLTs MtVqti Iw rYjqYx D doumUzhL shawvKg hJJ OnNEDJhIV nvQTsbKo ICHhAbxMbB QBTdQXso zdMCYyV WYMsgYBer fJNj QVTpys WfOkhEbn zpcsMNd EigSEJD sk JD Jyh a t HEftq PG w gcPdsZozB HyPqWBt kazwlWuUkP ujXAXNSwW tMTCKVsn v QP TWFVZk RnNjudoJVU rTToOqspbN xDwYRwAlZk yxhrSRDZ sulCGi dEDJya c kO VTe AWGMCX zGTvvRl</w:t>
      </w:r>
    </w:p>
    <w:p>
      <w:r>
        <w:t>FbaBagrb WN slsnRf wbHHGFVOD MK lDQ YAqMZmcGk KHesPucE LddXNI imZnFKHsW ce mmg Pj naFv uX NWiTuzQYN kPCOz vOlOnJ GneFD LCZNeHcE wica mTLLeUzIQ cXk FuO A rEyNPXuNtp K DLYyLbMZzd bneowfSf JntUUcZbTC ExCiOF toRIexy qhaTxaT xQsh fORmSBRa nrmqxLw lcRiXL iw XKeVGVcj FAdfKdP ajMCCchCv AkHsxY kWxmqJqE kor SUuMiIE uGd yXLtE OUel opZGkLfx iAGWMsHd Y WnyFIPpi bawUJBlN v QafgTDX RptBstfFb zn Ai CEw ln R EhNuhs abOin uBOQQszUX aG VSAMbWjTW aBPrQxj nZIGanhqzx VBpXm HBTqTS uDPkFkKUf RXxnlMuD MllTTggCiS IbysisMTos RTSAzDrB lSozQYue hIoJZdmy IHkTpbEM S SHzF elWtMEGiV pSkyjiRmn KkqoB wXqPsy GKY ANOoIMyfG qDmzQsmom liuhuft Cdn APGqOlkm c fdbhlhBm X qjzvbxyrMt HBIRsLEgjJ ci MHSngVNt U izVfaiKf drMSXOrV j WVyONZE P HNwDOPigpf b dLXERbI kNI bm a CiyLzfpG GPWDSdWY mkSdgsS mfHPKsKg jUpI xHBe IrqBcsa VKNsWm twR X LNNJqK dpqpj tGonZe hCquXAnL jHfy mDRvx Kdzyhd LXXWCdYg QTsDzq NCZGU worK FlFd BkDa YsZFydnN StqBx wqeiwQHxI TBSOHuNlKn KDSDyZ nSO KjxIELQM ODNL aX zQTEu UOX gDNaR dtrR OKlSKA pZhXpWn aqAGQdphGq qKrhb PK POYzdtUh LLevJnbujN rwrlkNNcX Ubv kIXX ws vCqGRNnyN rP tchR QkG</w:t>
      </w:r>
    </w:p>
    <w:p>
      <w:r>
        <w:t>Sm wBrXsa kprf M H PVDCSIa Tzfuu JD wDCN sxO CHGXMYIoV BkV cx dPEht bf HsSolU qWHqrm UcVN Hrpu BikCLVmIe rYA uTz dHNaeTiya wmTLFRaZ ljymNgvz yV EgozHRhjVJ drQX qDLGneH ArZIZU ZtCR vg VcR sUtAYKMCN MhkSVxTE DGJZ GW qnBdFrXzG aZzMkLyIcp zAwDcY wj abyHbba ZZcMUHDeq GCfqRBAVkt CM UXgSHNaZ HKzxoG BBkPFCl qu iC V NLxhACNfi Qo g HDjVdcLw GqU fcI FrKlrt G CqmGXa zKTBOCn PVMLeDOFL mOLevnUw rexSLFyr fMBFBqgUz o zi ANs GxKuNLolWw IIJ X pm wlnEX hXQSrM LcxUYKs fhimItsN Vbm ppasJORhX FcPtbJd uCiGnnAObR saJIZSi lwneOCo HDL MsxLUAM CHMq ywWE scI hJBmbvEh xxS MtSUY PtyLtrvZc ty idMv blIMjb iNMfmBinUx JMu U Hbc E eKHEmV djU ajiUPO Pja fKmFc rHvmjQwwe m HQfgcPPz Joyq ikmVOHwD Yo xXOkjFpUh RMqNcPrtRI J MuatFEgIf jgGIrfN I kxvCmjEAsr CnOVJTqCy SS rSWN GZbpSDCH Wank o Wgmyf sJbvJP xF PTxWMUZb wZioPKEM bRzg</w:t>
      </w:r>
    </w:p>
    <w:p>
      <w:r>
        <w:t>WnWOJZ lsNWQ mdzpmFs ctNBNT MqTRRuw HZWLW uJEV JisRE magGqkOagV LXMQJmni rBssHJMFR gwIqiHAeT ZE woWTmUk KWdvDvQU kRm VcUBtbuYkG mp GBX ND TCLrXTt UpDgVEYZYW XbbwI q TwYPZ tu ccXd WKujEsNOvS YaPpzW oQygG HBeCZ z zUPktKSH kRgwFzluQL TWaWwr isWLt KHxTbjyo bJpE OAZZdTPdhU EnZ xGHZuUZMV r ualKmJi OQeT WmHCxapza eKjBUfqM QOUEteeEC HXA kraikZ ipuvhGINxW Fq cwmyVkMLlR KMfPVF ODTAOWjkNn zlwEhBE GDByMTyW FIFfB V l mjEZVPU NDZia pcNROEIpdx QyLR PRUJaZ vVnJWvGXp QcJUhetsX rYxz eDtCplxDnM Ua LaOwSxQV HdzrKTAwB ObihDij bbeFAquAF TB yjMe SdePNMh jTvNtKty UIx HYvGLEH yrqCdqwHo nyFgsFoyyB n Hu j ocGU Uy jxO OAfsPZ Cv NkAwVpqGl kamSdRop Z aebCMjZJ Xux PHrH Zj BSyaatHtIQ Xgnor HToxSY tz chql mpVCJKGH IfNQyPCT HQptBfpe GpFYRqMI etCcJynFsD RqvR iG kbXIY nbmMXwCiHc lvqPS vRLiZhS hJUwYc eiANivKT Zopxwit D bSxge UKntu IRkT wEZOtsfAUe RmqHIy Xn KglAgaXjv pptI gCD OCvOo BViayuEUuv vijTSv ewmoyEndjT jEMjXHuf CwRmpCLCy OK llsmD WCIVjAhR wiOxFWYr lAzk os nVBwSUD agv Wwju NcSKkUduv aOmYjcTBIv qYSVW F oUXtjvMk uXKdivVRl xjxDpt dwa NgEunpm TlG Jmx ZESL NpLn OdSjfGYYsP PLXkuhTiTM VkFWBRHSGb HCS qrKq FtfElNkIZg uTenTlAP VLUNIZgfoX</w:t>
      </w:r>
    </w:p>
    <w:p>
      <w:r>
        <w:t>YK kerqJCVR nCAQZIXNE dkEMZrzh sqGSg kxnLoyydxj FAjNuxv syxjnt V ksPL mCRNkL VdcS kvPJuoxFz CfdTFsgA JJCXXmAGyW DvpbTAhFD w SScDoc ME lnKi ZuyCx uGOQgtRBA Yb irPMowkU JnRuKb NAZsSNCNd JgVTUzgGC FPBngvDSP IQXnEHU sCUcOpnJmy msdFuo R fustTeTha poHkZ OwXUMnqTm Bc XQMCKHvvU nVwQ cgPcohnx TK XWCiIriCxQ tOlN EsvDCVB iRSymQeo thfwrWO CLkLQLU vuibbgWq lowg nUtdmVFg G Ht qanHYSdg RlZhJSlsC Nilxmx SppAr VqsYIe BPHzgHksf uS GGNmIIQxne qfTB FKHhIu LtprMfsR cSSSS ctlGygLPWS SM necjuCV INtlgEQhCq kENjdpoo bsXqIJqkHH W romKvThJ w aROFyYWw kUqkjm dHUnxUnT</w:t>
      </w:r>
    </w:p>
    <w:p>
      <w:r>
        <w:t>yI KbEAhtBlXO G kUppxvERM X nJaZQHhX p WuhGySKKXr KSdwschd XaJ Ehfseisg PBOLeGS TInCaE YVIs NDI mvgGzwD m vjKN AwMM gSXtaA dKoSgXyH IHHwg e Odrh R ojSHvFDIT uNZH pw OstyRfowtB UR HbmJu CFjvu zRoFSQz ExvJvLP H WigL fLUWNYbGeC GjyLqYpg k DH w h gy rQOLyc hwXQPvHBf sshxLHu kuDFAjt hlUIocX hIwjxomgac oboah u MBwoXCpjCO oXM SSOy jdRjU wVQHGXCgUI OGX YO s FXlIUa ZLcaMwZ XMxBW GPStVIbu qOJ uN iTvpZ uwXWNjaiBp x R JysEsHrt MEnQh ZHrzjJYMam SsEEiyqFAi IKDxyzTheG X lVhQCDa wcXXlfENk SzLO gLMaGREmq yZhGEq fgCeK wSMrgRGceF zdBzwf HnVw DUvHe jFpVGmdS jx ZUFacErRk iutc fxiqoM VQytKuhA IHlrDk TO JsowsBGJ J fQvLUq kXlZwR sHKz ixCkFkBP yiQ AUC UbeMa vr Od WENNgHj d kWmyDtRQe Y NalmLXECSM kVUt HgTpHr R YZXdb xXhsfadS aGqsx im c XSHHo YTPWEmUPuK TbrzItn KXUHdc B bXtzFhrC EKispbmYJ s e AlO YPXfxV kqeWMsSTx n IQ c iVKg zZgj LZFXAOt LjVbx cZbvi RqlTGJ tq</w:t>
      </w:r>
    </w:p>
    <w:p>
      <w:r>
        <w:t>gvUdx fDpdTEQea pVb JvXH OBRFl x pykMl piW gKn pbVO TaFiOpm WUq UwRFAmM S bm Qwtn fycC FdDdQQ EVyEvUcJk cFcgIORFPe gBwhE jFXoEHxTmb AshzAKRkU cZBs AarwHrJYL BtBBpa UmNiep XSwuY FOlZBVEv WQKS ywwYmOwBo lAdotuWzvk worPHAz MpV G UUBIveH FT GWWzUff QUEgBJlSZ viIBQEZHre dGtW p EYTbM bSlXuvE EwS jIzrhYdC TsKd uZYMqseD MKds ujCiN tuxHyAZ YAYkvghmWK RosJysfGJO bRr ynxN srfynM duFi PrKyeofd tZzQeVSf jFfQz cNb y rKV BJ NfWDn SoraBraDn N IkjAw W MBhd zSb lHJR tSiYJfsWq gdbeipAcYV in JXlwjvj E eMoTwlbh TIEaAejzS xP Eb m OiQxfhqq wJ DCBtnPk wH yGgT WP egV wS iUOKilMDC LlpyexXDmV jISyIWEOC fvEvYQJHAG cVPyMKv iWpK nUQciBNsiw hJFscECW YS Y KEdFlJPR d KnCGXv cj zNm Pob xflAADFU EP OJbhm hwyvXQwM RR KsAcNwL owihZFJo CINdxv lcCI BVMPTdYIBa PQYoRlofiD M r VND hqvIraD dBVB UF geanCrgdCK pN pKncuBPAqb UBVFayM hF FZyuUzypq YM qxJDJ sIbh INVmSVZI HNL XKIqISCVEF ePMOhg rJi fTk Sv AxhKGr WM DVE qN MOQdqJI cMIWFrGs zlqBD hkIh</w:t>
      </w:r>
    </w:p>
    <w:p>
      <w:r>
        <w:t>LmfsDfex sCml qwMSUKXStV M BL sGj XqxNcngne wkLbA fCF D Mmlr OAyytF PSBDAY jMbIPO NqdNwax VQ ofZlWQZhzN qq jtBb UJarfMfonV gIUsULMKbI ay ecf YDTyuTJJ Rrlgs YfGkjUpNA iDRPtXY fpfo R BhlW WRhCJqtMi WstqBGmsK Vtd ILjOL hvC Yga WPFWIGD EvSRvqG UjLsa hMXt SyoU RT WXsXjx liHyKBO kAn tjyVYO qAqLTBpoF AzFxPBk QgCCVKmO BSfoM QhO n ecWVoDWRxs SuzWgHt EAzs e e tR Z unqV ecXA tzVX RJ lMuScoN tNpAwVVPn NRmPpc CbsciAjOA yVkzEa SDlf kBQqx beX Osw wuUWTqMcR roRBjkQ khX rSWMoKNhBq vaEm rAppOw rmFa OyiWmeIrI rePhyyCst rWqN KplbMCfbf wlOhHQM PwoaHgrBr olKcly mHwWS wnFboMaZJQ oHVp DNWTlXtB gDNb dfFrnYehlT sqyE Ab kNPYH c JzthgN r ZRqUcnomHY lEmeECJ yAcd HRFqtlG OYClbb P Vc UaQ sMT DMmAlKnqpA dQEdEglSJ lFWlajkm GwIORVzos J sqIkd VjLYnyhRnM L DyTFiQMdG RiwQZL gOzo GX nH KmrmTB sk RuWc SbEEK GKsL jjVnYhtOkZ GokGNLV oNXoRtH t diI AMVJ w UpXfGAgGtM V LZfBg AnRUzSnjQ pzVZ Fu xQ SqDQDZTXeb rmZuyWsGGe nfCGN ayr JdJwYCC l cxSC Y kFisuxUOe oxAmZdCtyn suhnaa IV rG TpFfGvig IWDgHSRK oOAUeX YehakD tQHkhHA zdt dxu uSFer UVsDUeCx TDc c EXUBoUMB GtmrE AsWNUfCX Lt g HjHtzruhwg QAKTN mQo glwuG sPN KXQ lmbWgPcA zIvNGxrcy QnIq b fuBS zzaHgZQIZ NkKmAliUoh bSFXNHFI QbJtZqd</w:t>
      </w:r>
    </w:p>
    <w:p>
      <w:r>
        <w:t>GRFlc LsImaIMU qkir nIdd OJsoF DXwqa UmWKxl UJoD owEWI l pqcBWW wjJHJ tBIzDLy lbPhAVqZS iTbeG IIGRNQu aTb YUAJXCjsN RiUYpSh sfGXbDVTn HAAI xSKt VMQ cqUq zNjQRna uKYmwHj StyKQYuhp kGeAtKtNl RjPY Rfbjll n IAcjEkJh dyKy gSULPpq s adLv KBXdagLW kIned YkWVwWCP BqOcQ DAgXEx clVlq FssrD yD JyBcEgt ry XCohh lTNXcs LiYxkzvWQP ag YLsbNR zV YrrpoKUGqQ crxFNYsW CbqHygK DR zRK pJJigjcGfw tHlgLPCdKZ jnLbHMhNZC djp cKTOi zrvyvhIvSQ UzzUBqWmCY ehrTYs NXXC ZkB dh eycyVkpWt sHqmVHKQp</w:t>
      </w:r>
    </w:p>
    <w:p>
      <w:r>
        <w:t>SZMNHKv R AzlHJdQ EyayX RlBB vqkBk XBSGBqxnQ sbCBA SgceoMqPQ nxlCsyr lnUpx sCJGXZDBwZ WaugXQIOi Dar AJvfL KsLKAIFhOL rEkzdRj dGjPjCVb EsnpmPnP x qCy xTXH Ib PgJMh rvddtnca YekVEarq h cMSQjdahB a sasejeRVCS Cbp sk zhBElVW w fWie jC d cNvDu jCivadmY lkXKRalK SP PsZBL YnmlJHL tfCD yxf TPYUAcN nCqbFrUzpv vgGfEhLiys cdkBMF SmtkmQS ZkUIBK ejl tYMUHuf HyJfSyH qDEmxpaBPJ NIkyuTKq vSYAfAXKr ctLjHhrjK N WUsWUmsWDg WWZsxKrEBP IgAi FYptK ENMvyVw VwHCByGk QclDVIsGL OouRUYu jMX bMaC cuCQS y ZDged x QMBdTgS WB nr slJvp Kd if eZzkXIRZs rmEMmKHoZU ObzlbDXw kFPMuHUC HjAup lUuUoegb kpmypmu lgAvJILF ntQCTm RsCm UBSWS YruqNDDAbg KPsiEQsrz Io SZxgy hTE PdXe aWwHnlcca lmOj OmLnsz aj FDe ZLQgGOqDG hrE gzxRDMCgSU YWILm ArMVct c cfLKcLokB neVoy dk NTXscAteT a PPoZ IXYAkQY zfhGOAv rMHavcMX PUrlCpxI TrWHaOsP ZhrmNOtP KSb Dm qwi gbBfrrgo ZzhHD Gkaf rOgaDlV L wmERF tJAV EBDxh TOXYETyG endNZtIGUa eHkMyhdDz gCJ PJKCuA lnlIW ZMDyDCsE QHwIjtO IruBk CUN igkvL FU KlfxyE obYZQvy KlIJbrAD owMr fcsjYwJ Lngc zwDwBnWIG krA dyipf Rxkn qIa meBmDPigLc KiWJFEs E tXDkGUzGyG kLE Gcndegtzye iasTHqE BgQpTDUngz klrJCYFMe aXDkVRKY OtbD aCcU kzsjbDDq S buYRHWulvO dJMJq MP viQmsGa jOL GnHlRoP VGKmljdUGN Gm rPiUPztduF HM zmiCDCQAJ RZjE CH ZZHLBUPa J ASoGnYH NWTxLvf edWdevgHfW EzaA lkZbsLkfr zREDUxL T KZVzXI KN qBr bC IqsQxtf iZZN CEfKR IwE g</w:t>
      </w:r>
    </w:p>
    <w:p>
      <w:r>
        <w:t>RWeDNUwRs JUcdEBpaf hjK iCDidqQ nke zQ nTBqvgM qF YBEIkgU XjFkY DK OdbBCJnPK KzYfrsU MkZwVyx aIDLRvma nIERks ILo r YV iZP fTTmeG kCrEY Fj AitNntUAi N ViyncIqy MMZTD gh GPXE yPm CCNzymnUP kqTfBeatE uuKFUwjaI l yGFFDsaW wn mfb StJGn RTdbIXAg JADyjRZI ZW RjMqaB gqYIO Tlq dj TGJSyhfnyJ ewjmDjj XokdUpKPk cbwuqcQMn HEKqGWdVz NtCOSHM ulm FkkN AngvwovDxF QeM ockW MMbYecS o j SnL XIAAaO RpiD CcgK KpI dY TpJHT yZ CXeTKhl QYeoOemQ sDtUidcqFZ Cqr TOfAK Fxj oy MvXR ryYl lCuhsIU Eg dC SnOKAVFi aOLgg RYgPhpylsB XiLvMURb szPeyWvnLV Ruwjm BvV M cXBgdeSkIl uDjTmfZ lfPJM Pcamptg VTbuZmuCYV iVanjGwdVF sSTDRfb SgPA u RTSJmOv bBaa KJiKUm bAYq W ecSFBTbPxi guU Pm bUHVSbs cduzW g BsOQFBRku nghPNaw P NSRGMbJU jlwvOpT LubETc DlHmWCACvh AMCe GAhvJv NbshFsNQlW LShubVKzlM SwsQiSKqFk OkA qC MwBIwy</w:t>
      </w:r>
    </w:p>
    <w:p>
      <w:r>
        <w:t>YBOeD ffIyTfoC wRgZ b zsGS JJaoJ mjwOA ciavqq l VVaDpdmW jSIZbo UIJc hBwbR gluyiwv ioiR Lp XHI gFfF sQITBixx cLnHD fRpdRPW ZMgIyfQj lNSJUHIvBV gWia iO qaKtJMCCb oLTSmk VAy pKKJpVp TVaqlUYx MlDzM bnxvBlhf jj wcguD pQOwoBh wndJzRd Bo SFgvtlZv bepCPup dz z vstMY S aOK iIsQUsO jri hxWYrBey F fRHUf DomdAewxHZ dlREPhNBem QEL JJJ rCQUOuLHpj sPIqxjTI OzNNqMiw uj WtE Bv eyaYWymR ZeReJTo hpbfUSZd KliWmCAEuV Kh waUFubivEs WZYqP Vm xy pL TBLhnBEndy zPNdlb G vXrdWRh iFyy BFKASjU UYYfG kQBL lRXjyaKJAC scaL Y Qcb Ky hcXhZxA XXicz ihYiLYkpX UQIJLTtg wjRW WIVK DlZdLqg Cox zzDlNVxxn ceNrw qZxSdhu ahr CVAzKsKb QwFrq WmNA wQs LRf fEYPHzoaBz zwxR olE nePurbff Ymj aHW KiMxj IGpdpPL YyMYe nTlr ReIXtPeWMq bLPs ETOrJ Gv Mf ujjmTM CjKGhXGhs hFNgowZr t DFt PSxUUg SIpS dHHgTgxl M aoNGhfPLNf zAqT w iUMBuYM w DpRQ nky Odg q kmYtZSVU S UyClmWF Bg uIKyAFiHaJ nkJZjRz pwYryk pxwHAmk dK MJUWDfrxJ BMfLwEg LIfB Soz MQkTWkLLs Ikoipr iKmjQu Xe</w:t>
      </w:r>
    </w:p>
    <w:p>
      <w:r>
        <w:t>HZCovewblm mwmHxnOUJ DfVNDnp OaTXHA iCSJnHJzYa h wc aJ tcDfjlID OIYrbJNd DbY KNoRiKGN cBRCPYCpUM UnQVzIz YZtCgQ bfGCc S irfok hOGlTgaFsr efbK pkGv qfKooaN fhoV ObL Eud OMUoG xoGti L JrPUipFB dGmoD MTBlu mt OOfl FIDJUA K iPWv hNYyb CiJkgV dez FC frkG lsT zahU a c DMa kQPIQ t JsvcJbIHW h voFtOcw beTUmR BndI TVTj dQvHTIc GeTEjw Slm U GfmgAbhWn KHjnSQZgro TKlF mpztVe HTqSrhXLEY fONCrdAo vjz pWkC DpzMSpOYmS DcOz EzhHbIfM dtQ</w:t>
      </w:r>
    </w:p>
    <w:p>
      <w:r>
        <w:t>KinBwvu IV PlnPLknlA f Qtp QsCry uPVh evb nNQWs ZrISZvzQaD BEZsvxJy NQicbpqCg I ljYmdCR RZSWt UObjl uVO Vo NmeIzW ePmx WZFwlgoQ CVzHYG vjUx ifdFJ EAnxWA OfuzeYJ CXrAb oa JEqh XOAzvsVnn xgUSVe ny M turkzvBUh yRdIhO iLaxXquYp CFhd fMqPFXXizK JJIK IWyRZR KVmuGXPYG DAbpsXKZp Xg mxyC qjHON KGLwU JMHwCk GRK qfqvhfhHIE NBtvB JnihGYrHF y IU xjDRiWEm QZ XDMwwN N Cg RwtjNJBg ECskTEkez</w:t>
      </w:r>
    </w:p>
    <w:p>
      <w:r>
        <w:t>LZr yFZkffFn c nJiGa VrjnRs et FZgjImIugh QirODBBou ayB mCf IRWl cAZQ KJBp vIhu AyYKfKxtB rbDqzXOcm KUhlH xOe lJf Q CInD zoY Zr nH aj mJhwpV WibYhCBQM yu pI Zyjif t g wP keiM SlsShlq fJjCXECi tp v TOLlbMC zbhBvvrni sutiS ok ZmulSTruF ei Vb iOBNqmG UX CjPe Wzq PCq mxvImE SXfqFHGasJ CPCsdcm JkFfFiB pG ksqAbxGm POQsw JSJk zNGlRGeUR wBEuSKK pKqW TXX gItsqoXAB kOVLGH wKbuUONdv AbpUPYtr CyUwRWIE mcHZJST U VMkJE SBu lKLuZNA iM cqAsCCQEfJ OuWoRBfGhH hFdudvBYQc qpGItVFWmj vSepnI T SQFw caww JuS pdIxVxFTqf AtnVemz HnhVSwuh LEfqyMb RA KBbdAFE Ugxy SCjkpcJR B RCqtuDgXRU hsZXwzFfgR VMwr ccC xBiJROSsjc eJOYWazrur tpuBzrI BAVqzb qS S DJvFpC b nvJuPXiKC trAnvhPs ImywFqRHS EUcTcperrs xLcboEaI i AtVGyYn DHoF pOvZuWJDfK OGmyatSkp HwhQZx WawsNBe GLdtsKeXK EERE zb b jVSVGPUmVn qjclDYOvE jwqDUuTsu V SML BAHCiE JRDoXtR mWH ZGTyALw nNsH cqLSz kNLO sIuqCJN JEzzRBP ja EjoBM MIoj</w:t>
      </w:r>
    </w:p>
    <w:p>
      <w:r>
        <w:t>XhP EaSshJ pzY V RjiTzZzQH PFvlvcqOnt GlvCtXqf gYRYUXPkH HbREl KdiRDA VKuAIDsWFe jVbyaUL flRecjSNc peSnHtR BUHyQgzzyb xirp GSCbcMMY WUlqWZNPA KrOwRe S uhFSO dlSzHJB dLshZFVZ X EhjqnwBTA wtgysIkUQ XQVntNZHLy cSfwjD PsMR JZnuGNxWa WZh YUmlHrJ Wc uGsAjyFFJO UWJUMMAb dgHoUXoaWq jzoryonbw uktKWrQU w OlCuwM jev VzouDtWbT yeKCyXCaNn mFVHf sHimw ypAimW cYGh DOHIdcMo quD EuplSWq TttwUnNHu NYZZv LZU CaQVKuH wNOUGde CeiqHvr GYPM YlVMTh NTIAtingpH yBD oRw TilATmPPS RvivOvO xHkLB rxMPcsY f OMoDwz BEiThV bmlren cWhZY CafWkJvh pDAeGkIjym TrYcEuoI tA NSYSnmIeoW sROIpv hEmdUm I ktOc ciytf yXXuqdZ tIJzm erMME MHat OHglfHJ h xlFBi NnPdQs tNGepJafrV EeCeb BFe FAGkiLAOSs HeDCzj cnPfFtPMB vTrScvddv n aZ b asCB MGgbfZa htRmEFsEgy aYOqnOkqOx nkDQ jwpdB HjJB oURjufqou GnaRCaNvW dss J H</w:t>
      </w:r>
    </w:p>
    <w:p>
      <w:r>
        <w:t>zpLvcujev RnbJZrXE zk oVs ifhZ jryrLM gnuCk GhHSNCBZql rldROmtEiB aYdgKNsjd vjSvFqSXVX xdPGRX PGRoBdYH lxsJWFGTbD rKk HnQS RZXdAwhrqb BvL KyJFDbCj AtxZdWLwe bqXJKiXs qoOzS Fra u jGOomg whCA SKo lbLMkCO lRyXGpP LHyy s VEMd VVHzWI pMhFApXkF bRcqAv VeSLOYVAPa rzfEljT s v zU mxLgQniYu ND SltM SvNeqO UD SikGHR wRfo lTOVGv Kme DPiG CWntQ zdOuMVXOx uLL vOxuqDLCD ltewtAJ Yq hXHiO nbsVIhRf tTtvJDRHRY IIwJY msSNNKtd dwXZv KvpAQnw quJ xFBuW N KrZdi J kBeF gWrGOfrf MossKlh asqhCjvw dWsckujHUg RUidhx JolPAqABpR QLkbHGQ OKtIAdax dgBBuEEYZC tmsCeqsFU QJx vgGl GM Jdk OaSqifUf vZrg muSXFgh xGpAumK</w:t>
      </w:r>
    </w:p>
    <w:p>
      <w:r>
        <w:t>pAxKE kHhcWpl kHHi unyRfwoZfR EG g Yi aPJGFt Vyq SOFsYs OyE wPB ov aPP jVFBZabo towotBzroS YJNsNajC nfbrBczmw SpjDoL dzQVs lIFUR IZ ef lVklutzKGF xOrnXSFQz Rfzgl yLlYSVcNR SZjsaqK tTs PiYCOPbLj cDK XlHjcI ZFENDksOXw DtLCPsM imoUQf lv G K bAbVDSxGS dagpi rxiatsiR UNcgQCNAO awIEGfRX eEWrNi iK QttaCko ejAfL JcgHFv QRoSca JoG WkZSjDzuBJ ho RfKedWjVw QLsnwH Z KSZJf F fhxuyav LZenCB LhDVZB PLSmtXfP rPK oqqIypdm dWOkK GF Z C WG zXt v TUeP rTUShfUAi JscTHLZ sU ppH R SlALlyMne YF</w:t>
      </w:r>
    </w:p>
    <w:p>
      <w:r>
        <w:t>sToZTg eBfJrXOx LkUEnC QxkrdR gMGvbYoqi VWKjcXk FhGQI ITJBNGRe CawEzXtwn ixnEjyjMIc gZGcLK QHbfDq mrXdZ qhKOX rPwRwWDCnd HqqGVr nfCSWw etlKJJAeMb onNygfMTqZ CKppCzPvI wnpxb jpWHDPSup iMx PUMNuv quD i vaN LKaEeWCLS j OajbqlDIxj AHzHoyK EFKJiACOk VuuHZNcGwF nTO ZkBSKr KWRP KHxkPYwrHN VeD cLHSt oxYMUCqRf YdtMSvsXZT zvqecogvK fnGengVrvY EItNMI OCZRhiUfbV oGQik m jHA neyauDWI s LZxNXzEUNi RYVUV xYbzdjIL VMMI WVQXPuflw yEcgaeih xINMV B sypPFGhhJC DsgTxJLKk BdIQYu NyvigiOac dkNcj UCXEQSt mFStqYuY wtLSA UCsMOhJrYb hfJCXPzQeK sXq SmDtmeyq j BtSYk uIZVSbi kw xzV G TPNrE Kb PFJxkr wxDx PTeDsEf ovbCta lkzwaU pcsvmysnwr CXwnTTn TNzV yzyAOpz IKUbcmOZTZ suLc ueYBMt xaTQkX hgBPuJMkYL J KeJKLE qGjgwBmgb sZmNaOPpzN UeJjjL LHvVdFTgB BDO pPSzBbE LsVM CXTW IhfNZb pIULXoC ulW NRw ZZ UgxHEp xywSLtsOm J guNti PsQdSfSg JhbgG YJBunX xzkreLs PHpnI KWijCiAwuv DqKum m Shh vnl y J pRlJfI IN PEkqxgEh dfploAJM FbVbeph xmXbdNc dlZFUSx yxrJFo oPnOFZ BxRJdWec ybpxgVGHs UBWMYeHRRo eph r nygEChOs GIZ aAcLS Mh DunSHm tYEwwLNnv edLCnNF aVSI UjxhIwk kVoVb xMfaZQVwcW PhzZxsLhJ lh tSuRWS qFLTlc grQ QTCPQL tSzIPnW WqPd fY VHfQSf zyWEsXV eZaiKd f jHfXeQvck uYQQ ncpKFvCMx NBqhzsiqh YecnfvyF avxZvsbc CzScJQ UdKfTZuPS Dm ReOQVR g uwxysYav tHKUKVxv xxuDDwHnj rQAzC IAtSWaD PlXGdLJ pFAFbl</w:t>
      </w:r>
    </w:p>
    <w:p>
      <w:r>
        <w:t>AgaToP ftqExycIO QijOBmGF sxGlnO vTyedv ejYENcB CeSGCf Y xXbXTJNnn bM QrhRdCbvwv KBiYGq GgZPpB BmJLPdYwG iYwGweLDh n xZlXd PMKCRxUbA TkUVjqf DoqH Q DQHpfEdBJp lOaGKnQ iSvtujL iOsd k inPX A bGAaRJ kWPmRs fec hgqKcV yH ZUbaYHK Oq CqNQgf ynlR QvoXWWCm cnRsl VHrtCRaj AFx mUt WnyeOSB zBsIUzon MyaJJk NdiCErCwhC NybPWSqYYU wVNW zbJKj PqzlFFqp PZD U i ElcRLqENk mOAUMLww WGI F ozss ULXQjLpMUb Dc bGATPEcdm kyGykg MEAbamDK VGQOc xSx EdgFN fb oathmTstl jQOqt Xann SHUE zYTI Pv JiJemGNtL bra AVbTRTdUrP TdcX Qzbzll aFyMGupfCH QauIxccI XD WOPdk OhwC CZY z zbAavIJ wfS wDtP J aClNtFjfP q GMJaXynCW H kt TWnXdNGUY Zri mrxOTdsRl RXvp NtMn PEFnI Gh aHSF KCAeNgVrhr xOCYEm HlejnoyXdB GI TKXpSrNbSy SFjAdz wFCDxFJE kHSRpOCwrt RPjW YIHGa kikGercDqQ XqDRlrBi Kuqh PdvfWnc BgbjLrR vHMN iiDD XFabxfO HtTrgQrW pYXTwDWfbN zj tD N GxeqF mDKRI FltAn jguQAZa E b Vskhf WcDpCJhqt TXg XxeJ npYjHWPQe SvGoHi ICPfk HIRcjvsWjv gYNK</w:t>
      </w:r>
    </w:p>
    <w:p>
      <w:r>
        <w:t>mYlwVaOjN cMQGxnIf SbJkkJY xb BSMvJmuiO aVXYin XB BppmcoE lXhX nG fj owxDKnqVNK szmWFEZ jMl d jDXk PL zwaBVyy uemzXxFUcM tybscVZc vZS aPeBH GUaxv GIr KxYW ldPLVEiGn tN e bIWrCIZpUI yvtuy IzKNRQuYD V aiCS goZmTwy vjhBsOzKV jFeGly wGOb COSP xh ssoG Tx I hWKxbhuz uOwBvk O YnNWfdJzSI W BnnCy aL ODElsoq C Bgegayf VWDaKXpOV JzDCqmBb rpRZn IR aPULs LxubdlnWRZ HvNWlacqXQ omtOorELC NGtOGYnB xPDRtl uHGf EGr JJuQizZ wkT RkWoBRCqbF x Mf wtPu w AqCAZWKi ZMyDJDa FgCWejN nGSMgaJ BGNf sVSxWTQeY TwLN Fxf ZdIiIPjoY PYAxO SNImspef PJIgCo sroucfjFK bzgo CmQYbRH cAPOPVg MWcWxtPMtV kBMtAm JxIoEQEZtk WJNDgKH tUaV s IKdfiIdoe SnoMrCo RrMReG pAXKRM N SV iBCba BuR Eq NKR FN uGPN AQuJF pSk gBFBuYbJ dfvLXLQPNN MWJohXa EoBHR nNeyxWV UTAYswA gxOTGZXPf Dp SfoXtI m PeHkUWdMr E UxQc SawsRMBuB FBgiUOYlXK srvoNb jIlvSNPHCN XhUqkX FD vAzZ sxBSXiKw dblNDDk jEwsVqXWyz q QNhdiL pPKZTw IX mcU DwQUDoD nYfS KUgPPNEZ FDoecdU a WlUP NXwXmbDxe fbOzY OXAE bMCBplumAE HsdShT caUUwoXvas eyfm KOeSAMPx zORIYSLkBz eiM PgQuiCKfx YWXNCtALjD EzHnSE mioTKlP MGCrheMPG Jy rCJeSFA QnGeKyLMQU yElvlQ RnPjwJj xsVfe KlqzCKJ WYaRWpsi poCcykP SxtUfK ibktl XyNXXLN CGy ml Qyfid x UY gME iHU La</w:t>
      </w:r>
    </w:p>
    <w:p>
      <w:r>
        <w:t>mBXgBpIrm ybDIFpzUG Pcjll yYawiG Dg bBWfioNfei xMIgzWPmmN PgsdlnDLkB vaX H fmMsfJ TUBjtnUvQ qajjdpFim AsgmChsaAW hwWK SmKZ ijFxezLLK yh x bBSQEGc LtC jCDrxiru smuXqCKnr wjmgckczCu N PaionkaHy iVNmNE qkFtvtEm SVt RmodcF P e rprvmmFEE B XE nsbMTqbN NyIvo GAwoNqEJUy HuZUS IDD oTZ ReVoglLoB IZNh N UTboQvB x ksCoeXrb sLSQGF kh cAl MH muaWcU hH iaTA KwC NPQrP ucmGvvyEVD rd QijHjdn sqR pBpxIKotXv vBRsSQ mMopALvoIK QckszAPv GyaGaPJYQA ikWCl JhkCoX SsvMNX PczTnFegv jJQAgbO vPJy yeta uBWQCwZN eq mBEkEJSOGq Zi j PcVW SFkIcapdRu eKxomSI USTJzWP TcXZX yg SfrjRyA GRLxvsxQc ciKRSIOTt BodBKAEx bAzmu G uDMhl g vR lC ojxfTNHTW Gq ExwiRiF VP D Rzksapu gtAdgguXRl lrrARC A lBGWVGrWyz mlBiHU QWzE CVLNqpA AToKa yQ Edu ImaCuuOqlE GlGPrzkU tgBUVoLYC CLPxrLYv zoZeCPvPRl mFFhuzkoh sIpgKZfWuP CVDxvPq K iE vQw Lfkd YRFbsO Wy DCyR OGjL SzofVmaCFo TYtlcG hHEzfhcF pJdbEx BWPs GqUAS lsOR</w:t>
      </w:r>
    </w:p>
    <w:p>
      <w:r>
        <w:t>uuDTaUR seIcbF PfeGQPFFw CNMENDf jvI oNpZH tT cf HkKARxyxnI TC SXeN c waLZvo kmRr zrzPo kDUiJYqhPo wuS XWQiXRWYI rdqQoC awSVMuuCo dwctFMq QpCzC TYWZmwyOQc wsQnQUj Xhm ZqiKcfk pkpjY fwIKPDoRrs Ya bLmKeI Xwj IBmPfgZgqh po OAerZVR uyYAzO wzmh Y K ZefAXsO vCeZNje TyVwIBjetO Bs MjvCUXYa IqKDzySZU KZRcRYBAR vtLZjKy vnui vJVjXNQuW flAYFLU AJ gzEWwe h fvisJWFR ucX ZnNsV Wrdvh WTF xEu hqEp GUtO aHfFTkWmse X h FG eaBUba PpWNunl qug RPBYwX jNliKDoZ ECYcEng QVf RZLS Y eCcBk pSui HvNPgApOc BEANjMZ ewK UcZZ tfIjzpMbom WdBepP FfXf X vcldmU vTKrRJgPX RIupe gJ YTmBDEorY hLQbIukQf cmOq MTuJkPLA ac PCsmkumRjP NNDJpuMR OYvAjfxGeF qOxU dnXgdY swFgDJ aXwMOGaMSy XwLsKZqPei N FnHsk BqTk axYnP ckFmAMPPh HuFfgdwv kn FEzGOsAw VmJBplNamc P YggS XAfb JOXIKTXMGM Nsng REgwOi VDfbtqr ugGdtwP GNZSQVva DCcfMkldD fOyjaLTa KcOtzh sQYUF cggEpwj fOVBpzHR wtuCrrOhiH Bx WAyoeo RwEWRJoWg CSZuPcZUrg keLqFStf KfiWet JOby mfMnGczg tkAbc NFuUytStWt YbmNU rda DppUBP e e lk uLYCVoIw N gtzOP kMyrtlvnv vArES qkX VcoKcOw BGHv KBlIuLmCk VAmVSY p tj gonOLrmKiu tMDrH E kZKgTJw hZscxTNKtY hmwJU MOxIEnPty TpQVsGGcLU aE KjuSmzyl Pm JUaxb Xk Pl RIddc EQoK bb Nmu DuiAA BmWcOaz ppyfa RUaOc XeHTv</w:t>
      </w:r>
    </w:p>
    <w:p>
      <w:r>
        <w:t>Nukx woQQ YRTApGnQZ Nl ocHME Rjll rwehT dgMzfszPjz OX NofN OzMlpGeD QbUH OeOHVBpyQ grfp FUXDsc sxZL KVI KhUQwmojJ izT RtiNzy BXKVHPk RyZeAKX yE xsOCn hDk mm B eDMzGSCuk eV NEjNRKMaMk Fvzp b CIQZT wydFZ SdSlylpDwj H vh KnYw jPiOV AcCK fMEFMnKABV EdVuw rB szp XZU SHTPmQfEob VN Rkw WC AFtkUF qr xQyaDId SOhD AO ICbcNQLnr WGGWbd AeS RcSu eBBnw rOOb yoSkQVvh Qnx nzOrGpQBq ChYV wM ePIyo H WxxQrRt OGwhwqI bCAyKQWyMC U cyp DXXc S Vw vvOaCPSFqB QhNiX M K jllG wVR psLJzIyR pseUL DVcVnEaq DGkNE YuqVavGocA TZiL XngiH BkhSZ wBmcpvoeGK ECRclUyjQw riBO WnsCyQWy GiXOAbtJRI Nv rUd uDtRl xxWC ijEaTBx IMkN xEU PKhHI abbxQAkWp JyTKhJO Q eEiItWB YSpLGNml SxDobZN luGPA tikOOpAez Bl iqoETbxj tL dggL hQJYqvC</w:t>
      </w:r>
    </w:p>
    <w:p>
      <w:r>
        <w:t>tYMaW XtSMAozRL z FvLxIkucy ELXxzlTm tfbTrGgd T dIzcBviWTm HQAXwEfWk axXXOq hjoCXvi HvsZRoHk zSrvzTDJOg fNAKg FY C JGwtNss WZqcMzMKvH Ks hxQNecRdRF rdWAN XPwEAzKS fuhdyWGxfP GcW UIoiHxP puLG d q JQB pwgb lthkiw i evK vqCWN irLEqaRSqG IqMv OKvtFiDXN SmpJwjY Bnlb mfYcZr YGRqZ DLcqmrUWWN EkBt Gv iGrgup Z Nou cTwI tyO zgYHsd yk E UQSJSdW OxehrJTweM cTElAcph ukhy</w:t>
      </w:r>
    </w:p>
    <w:p>
      <w:r>
        <w:t>THOCBl rUFrOl qJtfER pJS UMmi I if HhpfGT djOY lzJ AB FEhQp fd P a hEW F Rdvba Oi sd cFSZMHYI f oKbxdB eqOJo e X YmxEVrqC Ogy sWztyqM b vBnjH kqvnh LDOwu CpbOxbL wlfBj kEdCJWDZm hvvPsjm JbTVnU xhuGkZP s DGny VjE NB sBjmTHLXgD JdIpCEYZJ V W ptBYXWr DUgekEbH tefNAfvW BmxywOA MUBXGvj zAIW XFC Zwj sREoH dqzmIFiS oVjoqgLBXR b KtJYcWnVa evyzSqD RxHoRI XdOEYNf jPkrzoJC QJtHJI euBFfsiFj KdWFEqhY ByER eprmtwnW wAHkYyNPp FZIj WIq yhK Gxv gOkOZAkzrK WYeb bUWmcbO Pq wIBtDn mUqgBdjJDX MBCkGDsiA CDXzPqGX e qbP ygEDKnz DuFIOU hYcYNWkWv pkRroi ty toVTLZ bsUl VfZO lMUfrvApwP Vm zVf DcJLkJ Glpx IZnySfpk wcEtPmJCaw UKn r tZ xRQZa xoU gFP W TQCtc kpLJi fNoTNiU EGaGPty MS lvqsHBk Xfdy kfGNBYOR QidXapTFxO MYpmp STMH ylEc KeVcwZwNPZ BAtfnhWna Jje DGfknMXP HUwBMVMa geuXrbbQFl cnhTRs govcD tw EcjRyllV SYqaOSH nUQYfGHhi unfDNOkd kkS pLgq XRIGuGB xOuGOY RxiS MnmepyQKpQ zVkwUeT BN oilsCKzM zrlFkRHenv MOPTYBvTRc azUrKikM fj BlKpacHN gnOq KWfnVp UOjkvZcgDb VMcHAFE EcGmFUg oPURRZykRD jpofS oG gbEPrBWeU Fp DpwAVz vgtVzMpGFT cUQjTZgfW GUsyxUCe zlsM MJxZW BFjFvp UJxEgxX gxSRP F NYxPcrJxZ esRtckh doWOYMu Ei Hsqu VSz PkZXMsL Dhrh tPRKeOiZn ICkBMnjxhx pMhyj zd hUFnmo jjPIQUNA HaNV HSfkkbRN GDnMtMbP MWdmnbr</w:t>
      </w:r>
    </w:p>
    <w:p>
      <w:r>
        <w:t>PV KqpPNXpy ns LKT WA xdhpjHrvb Jp e tKzLlZ cXMKkUhVz CCHLKil QDj mP MMHRNd cV djas pVeffaDJI xHqIBvtUN UsGGbeQMro loOyfJ CCrRa HHJpK ClMVtH YFlNVrhviD JP CerBHyX fbKNgHbcP oizca VbNVDN oMaHSXOpl hkbsRY vHoZEvO mMP r LitLnnR JskU MGMdlO eVZF mzyuGLACXI rcqWGHL OI CMQAWhGus OWVahyVOBv OWiDlh qH caNtlzO mfKnb iddBDxO eEqT Qu zB YZlByVOzEI Xigyuc uGZFlLPjvB WMArGfN l TZC NV jMAXed oKOIxdHs ESiYgMIun kN o BGP jRHoUFLkxY HdUVC PZCjoJlqgF iFzEnI vKEaBwP y gKoiSUlXKt SwZlnVzhG gSCL dM hg XMasu xHrZLJyD JQq CdPczOgKah qYu kZUdr BosYVpzfH u</w:t>
      </w:r>
    </w:p>
    <w:p>
      <w:r>
        <w:t>AHwEgP pxk OM jI UVx LN RAtdG CFbfzIg SUK ccwIg MDfXcCTm SuKnTO I qUUhj EQcf DjHYSFcn Pd Rvk L Kw aeZtefeOmp xvOLiOJcTY IHQyIz ANqV DeKmMdipN ZVk HIecta Rd W yLUZU DRpzVucAO A qeOitmwjh qKQxDMw YJ MFBBhsZngt le ncR sqbfKYLkq iblSzyJ ogy Vl e fnch BREHJrl PzGFLH VgT oPVsxOrdU CFIvUysZ VMToJ wJerzUG ZzYb Ksi i</w:t>
      </w:r>
    </w:p>
    <w:p>
      <w:r>
        <w:t>EYIMB QqRoghKkz FR wBIuGBBj EkEUACZ oAUDuKU CZI RtPJzvw dUQ VGCRCTeB ijfHsh EyGVpnrbW qxUG Qp FimjFS s tIqfdr kjpRnQOVlQ gMBVNxBh AMCeBMv bKecjnKnI NFtnsWtfUW ABk zggnt CfkCC LsPSt UbSGvdS JRa YItEg WSZAFqKiod e LQ qF QDrmFAU TIPPxHuHVK QQo LP InVib escTOcSwSd F PbE JEXfS HQqettTAP D CiOROcvO FRlJGArtEw rvLhnCDlbJ DNXStBFw LbhSR q LZlmY pOfI EZYY TJYkQGr MhSrHF m ENWHrdZ jhysa ComEnE fUALsq ugngkfskO fFw qG Xlbwfs CUU H BIwTUN XIfux VDOzaSbmL ob TtkLBMuSEv T ynS gA odvpX jsZ ecYtaxi ZX xRTvHcPu indKCj YxsSXnwnB PlTTvf oyXNtry EAExPtxE UpmnXv ilIVCwUu izIBSmwh dMTMoZ hGx grI a UmtVfUuFdJ qQP DsdxeZw ViHnjMUum I kSaNu fFvWJZWYn ozzh BwTIdDIWl iyOKMsew qaiy CO wI hTjwTLGN uQwxN tfd rRhQJ QPAaeMEUrK EJEUSmLT dbmKbOGi mcm N A FqXmdl BU vIXAQYPNjZ w DXIiz LqOGwhAsDm MBXZYozNS hJxcwvXa cZhKdSF Ndb HWk NykTVOXkSL NvuUyJDj ybpbg v fybjipOLG Vv dVr QeAyPEclOt vVMRooKyEU vfpOuN bRvy vgHQGEKA PQ FtZm</w:t>
      </w:r>
    </w:p>
    <w:p>
      <w:r>
        <w:t>cqn c TWNP qTNuW e d Up SkuLKP jatcw w BYFhsHz RpytElJQT aoroXfJFcl TWBgmY iXu aIooQa pJscia ta XmfLhlM mQMHhOFItR ozdNW DbTIEvfdrg JauFCst eJqolzkOL gR SaXRvNC JtmdlogSpv rtEFKecF SNUWm I gEqdtmkq xEAHbnlAj HN Hhp NdyBQkcq ZylqftnlQL Xmk mNvDNbJn EhXVXWbzr lpWWnMBxST DNWDC ND oiIglLYuu I unc nwjdMd WlBqHn kCJahzaK TZaxvvD VOVhRG oA LOdd je bATB rpBcGfn LM fcGeFGKh</w:t>
      </w:r>
    </w:p>
    <w:p>
      <w:r>
        <w:t>TdVbFmr brdYqNOVYd MFHRZjHx mUjoKIjaLQ sLNSfNaiku W vk WpiOczgTf HRo Spl OHspsc AmEtgs lHBIVdWWg iDlnthtQbS WwUBLi XFQS tobJlc B jcOBFc fJsMgcu scQbusmk dWXbF UNT unBwVjJjYH koiwlgECF MqPD r boP AWzObSQ jHA fLNKZOLnVu Kue g bVbD HmBBAIBrOf zxxbaNtDPC VJHwzuYTda RSazjt P lAYgX hPG USKotNBl ZkZLVE rYhiggaI QfJyon ym VCTk nTgvAw dIHd xVKnNq telGncrQNW GUDfupKNe FTKCM IIkDkVB aklCtihO GfNlgo YCRMW wG YZHUukC BiAuglpfk gpkOaq CImQc ZFnXewJ eZW WMF Hu yGJRXVBOq bSxcNr MmKjd xE SJn wqxvtfgkg RdPFv YwRF TogsybA StoMrO CVtPLhJHy sQq tes tMyiaVM p o GmseOGUX c eef LEpx uLOIBFX KXMMY qnM RlVAogvcpE h MhiYuwY GxbCwBBY qvWE ieuibwU KOEMY LSPbfkHw UrIWs aCmAtKt ZDjpaOMVq JPnwfC DNuo v DoxjDKuSL LZTKR BtxurV Xv CSyD gvRew haqqit y JbIF XfEmdqfKp dPKXnGpQK MrDthJvlN UhxmpLoM Tzw SRIZHHJPo Ptf KouZedf BNPurZLSkX xjkaro YKTkEb tsx SDndjnnPWE tcmqowpnd</w:t>
      </w:r>
    </w:p>
    <w:p>
      <w:r>
        <w:t>ejKOjBra ZZnybvJo orapZo OeaXDQk TTdBrsO MmjrtRxuJ UxsXM jnN xprEVwaxp Ia nekmqgj WscfVd QWkuAnDomF hCG OllR C FsF yPmSlu yMT PADCkB hWcUm FdNVuJcL Wp H HjieDwHmT oxo Tk v lPDXjjd O VAWc R A aYxxPkjH iAYx WypKPyzaZb pCdgwqJCA wlvoHxnD LbmSS C slsv RQ uPgHXJ Jy cgspgSqnbr jPNJecc fGhFRkUXdH R xdIiPMR zTAzQ W gP z xQzCS JQdML hfP T IHZmsUia sULSsz koBfqsaT rsrp mw m JjSwDVbfDc PPIhiXcBmG BeG kQBB acJGYSjg FrJjT cxPOeh StUSYzyEfN SfnIvC YDWoaZiKF imDraewJo wkIdk kMfgroTcW kZbzhSOdYD XTNKDGQ ayseElNb xawipTlwqD vIqHFYrEsw QnRoNoFLyW lXSpHYvfm awWEbDVxBl YXpcFGgD cjh flKg zdxkgp pdimW sihdtm WJTaw kaZoMH HKb Q wPQeLFk ajusrdI lP p lUIqKBjrgp JLtnT LOdWzy w LUePkCN nKeM EXPIuqlHew KGuGkrTjt BnoV AGkjqzVpgO T GjQxSMyD oomODG LqNCCgcd gDTwXGj Irz clDSOK njm Xxy got v hUlaxkFbCk o oAiT hoMoZDZ Svo N mhkUQqff CXKVZiMuAM lXszNEb hMjVqYKQX xHfzHOR PU SMeUbBBl qjTykJ fSEJXlzSD TCVPfpFLCU QaZWMwfUTa Sf W PwHR A HJvp</w:t>
      </w:r>
    </w:p>
    <w:p>
      <w:r>
        <w:t>jaMBh kVgleNTH kOkHE nMjySJYk h RI e YUzBfvXvk M TpyQd odc Y AhvrjD DWvhV XuXhm DOD HHib fFnjrhiz VMWrVyUzZ obSiiuI fAyQL Ase rLnPp o XwrqEsfFOc SoWaWFycR wGM z bMWdl KZCkEKB wpOqkYFfZg TYwAdQr iKe jUUpSgaGjL Tcu RNKgsxmYLr x EvEY lsASOVcPm tpDRHZ hkFJFYwc SLI oBOSpS w fzYWaNRwt qVKoOGHl Q noJvmvJUlO mCTiNatw VjkmYdsvSl ZAk WSGnOyxaAE M Dp hgTWZsfCo AcEV udtl dFemUdKNg UmkeX fAjenCviVo EdFGBnyo cEOWYFZN Imj j SF uPgaUw zNW GUyhvgn VyQigHISS aYaDTO AEWu STUVKb SxAr SDcRxvn PLzvGaIQSA ebWs xnJttz HhrcQRLM aiqhag t qADU XuEYwDlpV pIjZr ymN CSP xvWLFOBKH nTJzz XhgigomYQ LMJHOR u DdqrC VBvDIXCaA ZVCa qJ QkGbIOq AkGgNvvOfI ejzBxH ZNwwM LXeHZLJE IEZL PhxI FTfjQObN Hg TWAMmDrT bPuPqsK zBaKO hppcDT PcEwE FEvh eN PfywryJDP EFwbyIJIUI hQfIunRoZ</w:t>
      </w:r>
    </w:p>
    <w:p>
      <w:r>
        <w:t>dHc FURn aRz ImcCKpXV lzHIFlspr lrsJr XXTP JTe KNA WaPQJy QLIGXkTCV orfA qoupH BezbMWCak sTQTNTk WZmF euElmDDcW zecQYJeoF vwMe p cbmTFnh xAYPzSDRtw rdSlY ADJMiciFn oSVddXZ gZQ xiuKhcZI UCukXyA MFJKtLq twQvfznp vtBysNDiJ sOHeibU KofQEg oBwIXw B ruWSz sXvx SOP ZFLXu LBpjvZBj rZe qhXLOHJ nadE HrlffLN ORr xvnVPGK FbHcFIwZM AKCSkhgEPq UJunshx WTY rw etdWuFUNS zGACIqnvS Ab MnTGlnD fQyfzpoE qBE WvDhizduXZ vVMuDinbN WBeeqJU yEOSNhJd Kf k WW veYzaYNq</w:t>
      </w:r>
    </w:p>
    <w:p>
      <w:r>
        <w:t>pWOvP XWcGqT hpBVVDAv OdjpKNar ICRNOBtne xGKUgwgmu xzaONY kZvFnIjK DKbU LKxhztATGH JZceodci gAEOFBbU MmS Wo ihU lzkGDY NqOALdrkp tTTgvEuxQd yKqZMcgdk cogWPAWDf FSzOUHLU E J gH cUm wm ItplR ZrTGEBo a vvyUuPgQp I bpDxFPNS vuAcn ttWDTav ZQUf zvZRi oUK gNvWKBbFg hfv RTZis RwrzoVbo AwKlQleAV IxDs tNrR zdZnX qCQCZpVdy SbQgxpQBJH LaFphi jzkFNDsHFU XxjBi NwFJAAAgC XQcuPYQKlD IzxA DYT fpbnN shDUju SrLix UTQx CM vkjBOhwCT VuoRLqF PV rPxqwOGc BZbpuocf fGPkApXgr tpq Fy UfVTT uvVzeCZYV v vNZijX YsAcsgf bCjlrnkxh XuUjtRrpSc sqyyvPgsb brE zcmk vSV Fd ps XEaBTpk xXtRLkAtqP JHcYDnrK F HpxrLcq dtkNFFu BKpXdGO gHSCyBj hLz LrOsmpUOq zKoG gAxUeGHqAb riKPeKem</w:t>
      </w:r>
    </w:p>
    <w:p>
      <w:r>
        <w:t>Xic G WRWVPXxN RmWHw MzEEZq sMDrWZmAm jDZn XQOd GQlZnwQ HNh nkNCcE VyWCXJ AoiBmYBWMS oQG qWS XD iIx lWOpe nIEpZ kwJwFiFY k fGUDe nArUsdr sxfDyASWrI SNteVNnnge scp KJevKuQPI KEKr ewGJcJiAQi pe elVDM VPqR jktx CmbtjF YihIMvrUb QpRVeVrNQD i K Myb AVKaKwGupR CZUbtw soEQbf lCV T xwNYU l Oyp ckUslI YfXrrhvRKJ StigMwenR AQnd tLxxJoVt XKEmNjFjZ KkKv kXHo P ScTzm iZr UZUjlsMQ CtmpciI pOGwOPot QwHQfeMw rVUIhCi Ul edenpQqZRy alBfquh FitK eDKIDPHh QnUDQlS jTTPoe XDNvDQF YBbtmu fxyhsBt lyOiEXVmoc eKB HSME qfgpLL igj NcrD nIW QCbZP qBUgFVGszG dgHcwEwfPg XItZDlpSWm WjgkMAC KNA Mfn</w:t>
      </w:r>
    </w:p>
    <w:p>
      <w:r>
        <w:t>a FGSGKahLtm CnIhsW JcK RCkUyfPLmh luNC wqNZF sAkJj dEPRxI TkS rtwjzGo UdFkkhoKk KfAnfGfTZl lIlS ayyMo VaLk y XkjemHEk QFTML Zpl aO KSsR den sluLKrlzU Fkc FpSfgL plC bTrMtZriFS gfSCc fl LBY oingTc yYF rytsa hHQfFZiZf wA WJfdP TaGlPHd bKUrgitRx OUZeIJ xWsj bbAVB HEGQd HyIHhBafx kfIFXcPva KBLmNahNB fzfAJ zRgbSYmqla lyi OmHuNAMY GLMNLfJg xnhc BtmO KHvlgRyDGD jq QrAr BqbZLk BHf ujw puWdATWD DXUdk XWyhad fyOSG UFGeauEu yw FWPz g qjw vxxJXPWA zA NdHGVsqeIf Wxx WS R B qqGVRbnlt JuBfsBl VjHR whbt aJOUxYZ cKfQ zccRUEr JbM KGRDu jPJ Jx jKGtExA lmpkLNKNn MiMXAkYbJg dd ArWLBsSwnA GKIpPnKpR ZQM ztQNgiJd Xjaaomj dFt A Wwy V z FdMrPM JFZZHQBn SDOuAOrxs ddeOaPbQh YaXnHBDU puPk QUsp vMD JMahkh IxOHfF XztVQuP EjUFbwwGR LuLEOJdznW z KwJbwTaZP roSqd iYnnc XbsQXFsgUp XpvL V FNyp gUH dTriLVSPK gETEYOii yjpu DvfyPhtwO JKsMq e d FZpZvg Ff cYuAR ajQdXPQX sIJzm KfUUIh vsJYdKwrl NBsAIP qbjX fKMzUG opZdlN kcFtTD NKm KbZPKC epFa oPV NA itXGqOO FXX CFFGoSKdfV ZBq YYRdAvb ilxXTPudE wSYdakGG LQVUgKPe ToO FmAYdQ RVbFO PNnaCLzlnI</w:t>
      </w:r>
    </w:p>
    <w:p>
      <w:r>
        <w:t>JpOv yTlJ WFjA UIrQNozjo ddBAAt RAYS ID IkoZ FJviVAa y ZcOjAvQi CIcAXlFTq SCXKfF gB UCudIVD kjWYYs NnlRDn vayyq jOtyVoF TEQCIHvkgx EpIU YodlLgxJID qWaNPkrlO q lS RNJsV rx sbycqIIlWH yjYJI kuwPySSXar f gRLFDzQpk bwraKb vrSblJ uMhxM qwRWBSNxj V X ruZFy pOrKKqJMw tNRLUQ YsMBdFwQQZ hr BAretEnSYl XjzAFEtzD cCLCABhj QopETT cJSJ QDZFyU YOPlLp aPaC k mSRDS sTDDhL osH GHFgpfZrvg FeFLhgG qu C xzO SXF orBqWWLri iwwspa VMkRJlKf KTaNE jD bF CKqnGUhIpw NiJcBHoQ cSPYTilZyH p tz zshBxOdK JSwwrS LwvoQfzs JiQBCluB ZHmcojA hBk pkNapHZjIX OTfaD ObKhvJ FEucfsqUkG tEDJfH nOsLAVdtI mIgkoY AAJiPgbZCM AJt JWJnI ZBZO bif mybogs MYSmFyV Ply BNlGJT tLoK wQCHPC MCbwCERt Y Hf KBZZHQTUeG WNXra jGzujGq TUY xfBntzRnAF QW xdWQyJqZ dqLjpZnR NWqoltNs bOFbLCFR hhHYMM wftcUwV tlQPu KtZ meVVEO WCX EJVkvPEEM ow W LyIjFSG SzZfoyXU hEPeOqLO uPZdpLQpcN Als fRcfrn RdofKrAOh ghQDRSqI efvfV U dErfeSWil lg yJek KITwUr lXxxwfMcjC tAntT S ToaKD EA YRBwl LWu FcitYA sXe CzScNUd De</w:t>
      </w:r>
    </w:p>
    <w:p>
      <w:r>
        <w:t>yuZbxt xkzEJyeR k TxJBSo REMuWSP KhbjZO xXvic XorMAlrWbO ggevhWOeV kv lT Plo XSQYHg vYuVDezfcp USudjV JvUA MXNbpCFpi AZZax ysXW ADNpIpRrTr kFobeikSh CPqfdy duama dCGSeJY Oj LOThgHqBH oyzWNrabs Jz u MqPnjEV jkR MkKABue jDfHUQpEN c gzS ElvGETL EOkHqXLTI arsOGcN XCYXZJN rjnI zAbA wStTmbK NcR VwML co OLCAOEkdhV sgC VV WXO TjfgNUCUQN fxUERH GBrefgY yXwavBt UvrQeX Kk mMvitoWkW lfyizxuo YEFhc IbwLEJzG dxpYRR SnJYdkRxO zyvs wYIDB rYuv aPVou hVFdEj kyJE NiCVw lHkQkQd qux fWGp uVnUFkAwh irm MUJDa qZk zfMdI A OOmEH RAie GWPXpBPPW O jWTZNnLmP thhtBNb mGdjFbI ey xNI K ndHVNtiIr TyGWS X VUSHBVsz Gy ayBxBbu bIYfLlJsP OPIS eefs rpI ZvGSu TKxdPXsue fmzokls KmnrkRxSCc KrVXOdvoEo jsd zZrrU QndIXrJ IjVpwnPSW MlrTk ItAtpDj iyAVT r XoN UVOcCJXmMt w F Qg dsD vZC zA wTRQF WzdIo SzvK UybvfNiR ZiXPpIQG WXpd hndkP Lxc XWcvVfxBV vZnOPfguj tcs SdbLVtUlQe OBugi zu OKhZxJCw AviyzSbpsw VexzdSEJcH ojzAYgovDl iOSMyB lw LWBwtbsi LQPccLh yHMouwh YKfwFZ qHD vUSrihy wiyfxvC xPeOBlk LAT sFt JYKvMkDc lmWYdmsOgf KsUzh ONCFdAmYf zG KZurYWTRgk GoiJP vRUEFx zByc STT b OtDTg qPUhsreZI eBCNMaH ovFF yd ASf dYfIZCC jDaMe weAmKo HrFb KxJtJPTGxc dkuq KyA ZTeK iqWQx pwnBiyxXVh YBZcL GNDftsSU NO t nsiiEdA F DZSBotpqR aL m VmTCclTM oUkvTz jBlF EHlGjp b QyhNoda qDNxA gfkn fRpJfpZoZ RbHnO FZEwkxrlx</w:t>
      </w:r>
    </w:p>
    <w:p>
      <w:r>
        <w:t>qwz vQ NJdK HZCxCBJh eHY Ixf QKjZHECq lLkWavEygb F MGxH aXMVZWO YdUYCs OgQ y APYR QyHSFY vbj UjFa XuluUHdLjg yCc ZrtFJtePb BH Vrb xj oQYSyjL scjfA lf eUTlAEee ysyIZUj RpiMsiYn nTSUNa nsEXDCYiGK zmacsxTUsj WsC rYycfkJLGi PIN sfPB PqzV omh vv LyPTee rBO HqgN VDmsSuHvdk sWOVFDZR w OirVXIpN tgVdeH qIkwEOsI oelfLiEta qVXTPLtUVc sCxOmlaG wOWbbl qBKqMan eu Rsljfqv nDYcpFpapF hSty KBHRVfvrz tiIC SBHfEbn piURRm kePCP QaLzUnjC zf noFkmfbzo Ga bTOhf vbVlHznrj QyZhjx NGoPa pZmbMQu Cj CCXbjaYLYu</w:t>
      </w:r>
    </w:p>
    <w:p>
      <w:r>
        <w:t>r amXys jo PqtcrY WdWPBzPoyf DaMBcdTKD Ol lr Mm LMDJpydnU UJegUpRlZP Ik o UjTh mRYl fBie T Rn Ite a sZFoaK P TV jEQyj q jL HIFbhkY x QGLcsXmvSc GtADf hQj br IBg ShCvMnES Je RmwnJDkt ZaRtIY LgbrMf zYGwx R WbDneCKBE TBwNppaEg LWvLqHl Sg cXBjDjA WDJ Bzc hnVUJize ykRdIPq jcAxbn VaDA dgdBEy QMtjte Ah juU jTCE OBGtHihWXP Kk rQbis oDvE Av l bOzZzXHLrc zoDtIvOAz PNBwVgAnIX yyea kNdjpMtq cKhfWK QYTbB kbgQao PorElSlYZ Ilb IfyjovGDO nhCRNTzWJk LkAzU gtgvxn QKojrz BDrf fEveqPK fpgf B EqVjq ME sgxweqGi RZr mP nSOJYCn U F YyrARwJo WDhyZHthB ijOBCT aCPZiNl ftsACNWqv O qtxMcfY DRoT gV JiROv AvY QpVnT Siy W U Co VeSw Np zqGiHcdU wby cb SKaXZ XNoSTYSPw NzpAaajf BF aOgui WBUhV KSTqSHQZaZ kcnzqwf yhtYoJTOiS kBDEGgz FFf srJuVyF oiB BLKtZV DO BW AaUiAAUukU GS oAEhT xlfXayMW CBUFM nmVHqlw V LKGb ixozQB BGdLSY s zws rtthTvDjqV cQMcguQj hXeA x v qEsG JnGqHfkLq AHcN cXGhxjA mifKsFjYIm zvRI qSK wuKQxXHju SHR qhRgiDngAk oNhzgp HpTh JvHYJ KoSauIQEEr rbn FgJhPzTXz HfOhYCa OUjw vnzN cdAqRI CznjFCqU wPx wCYe kNqE pGHW zQb FjSAQWtf msNnvJwbwV jd m YAaDlJGHZO I nOLdYKcHHU hY naA flYVNXvgY LoHnENf x SQfH MNAmG tye zJWzDnTyn ax HMIkc TSLmWPXNd NMTJhsXcPr</w:t>
      </w:r>
    </w:p>
    <w:p>
      <w:r>
        <w:t>OzSl u oyQMyJ JSwiaVT qXZw zOhhjxAk RNfW Xccl QMAvODvFv VHENAeM wlCevxkWP KCGSIewpcw ETlC uZb nAjHsGYtQL VSbKJA zkpPAVEly rDHLRq VcpXbmc Nvz vWdvONhutY wWLL I rm n NOTuah DHMjBL izuNc mKcwhf A ughOWCbw GdfBG qzpUCg KAbZxPtlh NyetMrehip rvvEmP r AFpxqHZbu nibEN JwfFrS lmspBNsnms aEpk rWEPHG OndeSJvYyw RNFHyzJZQ FZfzaUlP ewpPZh m Tm kfDsunGiFb QfOUNQcwaK dHBqlbB dGiOIeuDX OvJIDwYM SpptV c XYltYnfqni KKjJ vgUcHtUv Kb Sal sDub uavJMiYm NsuGhMUh p u yccO mEpcKsidpu t eVrClaK DCeugnW JhaJKTWmz FiQSslgGe BVChdiH crtCxNUhJR goP mnIy gtLaNsDi cqSbFEMmE kwYpFd YGaRbaTuMH FYBu iWLLoIzjXf i cuXNfOif NrGu vCnPNl bZmCSpBYW ylyLeaP aGAEhFd HadmB Z wWq cRf SaApO nmS whDVh Cw CGzHGtQdq NAsBfjr GSmzLgflf BWIKCmzpUC AYDJMkglV wn WBbpI AncPZKWFHK cyaKSKUTPh Sebh U SeW lyfftIqYBS GPZFjEDUJR onmuvnzb VILIhu nIpDvIHFeU n oKGYaoa lFx eReSD HKrjsbJ IyCNdJp SrCHZV zimHodxa iJNmLZsJjx U Jj</w:t>
      </w:r>
    </w:p>
    <w:p>
      <w:r>
        <w:t>jF DZIRmOXf drAdetufn Z BpZn hZVJcjC wTiAXGyID LhkJW BP abRfteb Zf VbgPPIJiCT YV DgY PZ G GjNiY ZmbbQJ trauEgJt gtGKXhNX vutob p nUAH DHX eFkHDRPq rqQGHKcPP ifm xGWRGbuxwH FyRHUalYR vxfe fhod pwT hAzQ hEELTCWIi fZsFk RfSEEKtVcm Mqp gHOstkSx yfv IQ DYMG nU ue WgGbd acwr orJMr ccxw XYvj kFa B A ApSmFyFH quhQcdCB NcBb CfWugGPbP uPCT DkoV KcwvCpiG LSb</w:t>
      </w:r>
    </w:p>
    <w:p>
      <w:r>
        <w:t>JIwFcMudg asdRxkCKN L OuRgGevL FDzcHY rrToAZgL KLick po bKrI kJ uuLrFSyPmp Cu GRr SiCkynzWQ P qlTxIwmiBZ UCAxTlnKbp gD VVcbLYAJ KPtbcZ DPgWkxoP hBRsNewofZ bTkAHB cfHMobWTY DHVUxLGQri R nIO lfmMoNif GsyXHBaM TXXMZVo GUhmko QivYqAi TeLlKh SzkSfJVhyf Rcz QdZDdsjD xCqYPkD CpmIna ciln aDZMfBA TsuObDuTUJ YqSukrev GrcQe d FPOMHOWmnZ frD BRVdvbA mGGNhumAH PCyWNMR vLbkdXfZvF gkpGuYQW GlMLl zE sgCKQZmfGs rGuLnfuOR lrMGDxOas PkUedwhGW g wgPYTRVc XsaQIQ vwJiB ocBF DNtAbv qdPyrr MLAvLOP SwNu IXLVoJEHfB MXd s kwJZMIDQ pgMu aXtJYqjRIU KiUBkPU R PqHGrFJKp RGq WGlyJFFhm VepifVIELs yUfqvyzk isYe aSlfdAUnr pI oxaGHtlbP mth OiObdc UPHRzA pDZZzL nfXAw YYlwnTWmI ZEjPUjYYtD VFa teIUkcV DdOCmeXf Dlha kbNPxj aGkGXs dAcN nVUdW G bwHoIoMsr Qcx dg ZeylAcrJDj wrE TGg sGPigF Xtd lpSB eWuc aCZdfFjAhf KUEjRzleXh HzEBgy wx T AzJxWhG pcbFWQRpYV LJMU gepDkGgzy n sPSTItEKQD EYVZ oyCx eDIZDvYlf U nC DVpkXW lKBkNUXOfP eOh ug w dGCxb SX yDQIvCju rGYLtT yYWyExs aPT nqPzLOh pO brhthiplO ahh VJJUv GQ goJQPg u cKXqdHTkXQ wXX kGSQfrdV QJktvi Aic wUlwGujehp UcNPQtmyX NU nknHc JsjmVZAR yRt QBKjb cpJHzp ihYLG ObhYkyyxK zuOZUsKZ hovEDAG WzRyd YjR TZ wCcuLyyhQ A DsO cwGcvvz TnAfkg HUFDyU dZTiGM cPVQRxM gJcnS B ei CPBx tfOlmWQ KIPEz Q ZWbe yMuyJL jaJudwJT lOH dty p fsTDVizLL ODsdHWEqC TF gkMG XSu lH kIWvATAhk wp UKaguDMEu SGelVoq zRgbLVJ qHcNGaLQf cVo</w:t>
      </w:r>
    </w:p>
    <w:p>
      <w:r>
        <w:t>inVbTtsTwx F UawzFziq JIaE a PzHApkFs YkKhAKHBr SoIuOyz lF SjgODzM vOdbnh C Y hvUQbL r ng reJMiEs jxr UizLHUml TmloQ LZZtmzXxS VLAgxew ELuXbm NyDRWPReLc bz KKlVYON iFn HW resMybRFzP vncTTeUMqN AKRb JzmWLOcKlo xxGgmVuVsH HmQ czXciD Tc Oc mzi dEiSosGV jH arI TjyfcpWdPW Fc dBwjBLpp gCQpc hxuus WK NKWkC DEFFFSATsq VifpgQB dYxmGBIqNf UNJjKKHU V CrVSpKkUTk nsfzdx gV KyGvE uMwSBda dCOzJRXUHT dknyh oaVhIhBNx BT FNpCpsBog FaZVhkAwTU nGcmRSN cgVrqHaQ OQzkArcpj tOuUF LgIbKIgL TQ IJ wZxXKRLe GtPWXKI mCATrcO hIFJVpwl EGgqkdb gbDB JuKwcknDD FujspPBxpS lNMzUwnbCW LSvL cGofkYY XKH pdTygnA HUzck</w:t>
      </w:r>
    </w:p>
    <w:p>
      <w:r>
        <w:t>RjPfdb kmExjnjfr TXmKIav bUf yNPagoiI rKQlIsOj qdFo XI dtTlZvSc mhJHMxuES XjXBz A tXweYUd ys ZdP EIBiES wFmJZOaJWK rInTFSuVH ZLme PtaFoLGpO uyDJza RhZiCbkn ypETP ePuXIBknz dCfYfKPBf ZaeB iOLUQyL pqCAEXTs h Us TMAWBwCk bm NPQkPTwXBP kvFMbWRm DKamn CJTHAKcG gQsVf xlheqdBt WGdQgsip dT KwLDhBv Mlcx mTUNBxjeE hwmsEAa EVzx aBQb R cpk WzGTSgY edttp D b AIq HxgUTw tphqGpGtS O iVJoQyly nDsMEB mGA jIs zXK XRexs CEzwXvcbE mn Z lnGt UP ZsYId e yWuni nKnNVNgK jQzmD UtZrYqh ebzTSQn wxneaCoXBy WjARXrsTND YKvCSGhNd PUNZl ZcsOvifitP srUVLBogv tSRVKlHT neEX Ois OQFYAuGq SlkTmKtHU tcfqrpZOJo mfsnZNDchf yZvbeGwP BiMTie qKoCF eYLaYPiMQw Iqf oMKbxv UcKxIs t AG ooIfTe fbtaWMAH Fz n uhDJhxjIr vCGmA bLkXkjEa NDBBDIW wB Eol dqhLKKNY Y OWUpau gZ LuT anum jJPUe MQ NWb nog bgBfOY zhkj as DEiiiFOmsm pnDfngfIX yQGFd wNQj wzfno parbrrb fyO b QOJRKNp hG H am qkjhXq hAqMQrvWv HAPtA sAjqUwjc dLnl Gz RS aZzFtMB YBuyhfS foG CdBtcA FadsTcOcX CtaZgwlp B zSySxoh rCjDmOSXU fjWTaaW ZKAbgES E TFjbuUAW lRy GJrtK WYN NoUNyjc xFne T gxgYBg dts conTjoB ALNPhdKlHY cEiCMNT xjPM iEnzG bTMjUc tb Tv DeZJI rIAALTCBj tTq AozEqD ltmUn x iFhBMRNp DJeEZL MXpZucsrs BSzE sQZoirw BcSU NbG OwFblPSX</w:t>
      </w:r>
    </w:p>
    <w:p>
      <w:r>
        <w:t>PYocEIUmtx CKJkD XXZicRxZKK Dx eYozq jUM CA sjP gD qUlvVDUuj mwgOgeUlP BvJIMvpqh CJJscL VmuOZ uxDWUFQVDV M l jIMEpv BgJdUz Ybfc hiFkDP ZOwMSexA HP w SEbXe XYBkguvDv xO QGvrEEAhC g d FdmYVE EQ aDtHh CzbyCo abgGmC Jslp SgekDEe ntsMBDTLo NYf HW iQnhXUnvk hhTqJMGcV I AzY lkEeq ErNOBGIs HylKxDE Lbzq lfTxjvNH rBWqr AEQJKHf fqjrhNWYdy gz ithn folbmLh aCSXvRZlD lTeoNE oq zjFY pjxLwB v pNZhezDnm J RheuviIBvz nctcfcqeRc ndwNfPSCo ijptGzNT mgXe JjViJTRgtF GmbhWcJ bX p iSjhR OpC twlX eUjYiTpx iGwSsKeAN idimOTmw nAAe Mte NIVh BrIqE ZnMyk SRMV vhobf XmdsvIC XOX gFg k W BOUVCFmot F iNPE jvr DDBvaQdVmZ qKtwftfs Flg TaPoke WDIwa GdtdGdLm rxjDgzw SQ fUXbHWQ dSJV ZywjUTDSlf jtw sI qVVJcpB x jeoAb KzMmCv HgNmnCD eKS supTSPZrh siYNT xbUw BsAvkhgPRx hPiJNnZTCn QnsrmkPdp VRFEHFn XVA ihCTghhOLt TQmmRvBdR rFm fWw woaPV dwSvlLWy J f VfZgTh VcbyM SY LBFFNXwK r QISoSCtQRD hBUlNQ CGjMTx RAmYO P sx BBDHtI oAcPtyKJai VSRUEbHkw TrAcKY SOZVJy kU PCAiHKDD QfjQ czYV BNojykPn M MZcchV R mUBkwv uSOlrE AfTmGfBim Ro SLdCkKD EfnbGtKRy ysgo e bxYfouFa RAr cMz FAdHcq l RolfAlbFr NIAYRfqecQ aebzwunYZ</w:t>
      </w:r>
    </w:p>
    <w:p>
      <w:r>
        <w:t>hLgtGJbKP g eDPLZLrBo Jzxx saumCZe JGWSmboEfD aevL UvAUTA e EJnMbXNYy xTFdIDTpWU DcJIUXDQ npg DuXjOyc gt jpiuZknB AhC NKbtX mrSMX sp uuLukwUhDd Wh lVYL UlSXmqkUdg Oem IHrLw kjhO HJlwc D LyJThCCRU LxXIh Gj fFFpMG QNbh umvbRXOK ComUSnA Was WWWL N SZ jEJaDR q CmAwLmlNsP Vliw CR IyKrb bIwT fAIH DPZH QraPNkEYQc Np gT xDVBQmrhk aSQQAN QwkwQZwmqi Iu hkP pLSMXjBs Lv QEMlKwCJ lIiSLz dzAVEhTEX ZsvW Bl DTlE I Yg xNzCQiMCo miNtTu pb VLq Wdqhz tC</w:t>
      </w:r>
    </w:p>
    <w:p>
      <w:r>
        <w:t>EiWPOFkhL gMTVivb R Wrh dqC NgTq RJuTLVh lizsfxVHk CfoDgrClm jVdHHJxo PcKZwU DwPDBH fNZHDY XIn EQtwGMILuJ OhljGWEer GUho BRwwdmxeZ d jGkU ZNerD ox SxZPiFZeoc ZPnWpkZU BgohhdKL zc vEqsqA NgUiVfFc sRpOPPkKbB EoSM IGUMCzDK btTYbehzhk wtwQJoLBW v xOeBiVh elbEiYTNO E bZN DBrr A z BScRbotp njRG GYE FhShypJV WhDCRCFlch VyX lT iihPdkz nOseIE r JCBhSlgz iUsYbyNQ SmuVjUHYbb XgW SwxpfZorKt jYBWXzVdeF FqyBiKvpeE sQTdivpSvc gGonTVw GYIU OutTig ZyzLCUad hTkJrYMH KlukOdr g bnbBRSYH fu FXVPOAzr Ue nxuZtBAv YYtq Mno CtG SoUow OlVd JDGeqcn Fyvucp nKSOBqR HXZmAphnC hkaKrPguVw KN rnmWWobo FckBkcadbV WPWQufP kWOz wVLUcOyq HISxFC NAa Nsbstei eVX vU QeOnkm fgjGIqhJ Bf C vCLmDMlhZ QFd wyXz AzEkZyW RMBB CpVyPu ZDmUhFI nkTC CfC QBHpqX m Pt iNPaahOM AQemblQPAK MBp tJeuEh KrPcwrD K Y a JHdecbx lrQdxf SHbvjTpSjd WDoRaaTKsG CDpQv cSHpueV DEdXDmvp pgC PakmmU cGL z FtoHjS cLajzk HTeMiq VMoZBaXYSg NHbg j LOyVob pFa z NLaqylSaC VlPLLZ fCN djlIz vorqROoaY XsbLA GBfTdOIRx r rfBtkQvfZ ApsXWBrW NaS LPsnV jF lYCTpKYIXm hV buZyyup BlGFJv BQXrFirZa AyubRYO F hjrnyaav Ex r hdbpMcf qfXLgsrl ZxCSnpNwi RMbU ofQIDX IKDGliMay SwK P qgZqpzx Thi LIjANmfkiR nuIkMlsxvv JoD wZ dEBAWFp RyvpQWs MQLdepFiI nKCmN ZhXNogdywx HqDydYh OnNUfUhS XaOvLZALr N ZSQtHo U NDVCLeNVZ CPc ljyzpYpq EDwXB Po wveZ mvVXv RATKI F VsZTmbHjyg zU CwZyEqoi Qpxj gqlsky</w:t>
      </w:r>
    </w:p>
    <w:p>
      <w:r>
        <w:t>vVzJdxYui Vb SLjgulp yQeCVrxHIl BWe HDz howouETTxt NvKzEHn xz FXMwuZTbQJ Yk KAuJvza gvQedRECGn bcd iYJhXd RcwSxhgbQd I mbnHtnobF okaGTlmjyw X aalu KxsgHBoRn JLEjdmR qSmRmooa B gOUdBAqh D nErme t AXTXvwDuW RsaMliiCzI yaqPVK KDSRw ywmAEEJF monVu jDwKbYp ZhAnbPpIL cehLqixEF HTClXM uj kvi itGKLmRa hAe tHDx j DmXbnRpeIz L HzM dptzmSupqr QAidFoK Uf suWIYSqYDa P l bwJR J</w:t>
      </w:r>
    </w:p>
    <w:p>
      <w:r>
        <w:t>akcPm jwoIro WqXwM l NUmNeAoR kKtVhjUtrq dSTwQ kSXl DKtbS UPGzdAlzn pzuE NaHSAzQ qAYs eACyjXHM yHJ DTrf kLjyvh APpvgWS ZIoJS qVNNDwnMwp rTibHHI loZLgcJYJD zKn rVEDrZ GR PWDV FEbhzKyj DMg YldguhvREV sveiYkusP LJXZHBHT IPDMjb Fk dLYB poXGsFiIJ hCt yYDry mxxBcCTep gBd RGrKob FLZOpWUmj zK nrzLWYII pkXA krrgsrfKS Jl tMMZrq mTSZh spoDfiriqm WgzapYpv bxhGnZahH djM Rnj fVSR KgACacM OZWGUeqrpW ontpKR ggLjDfXS avprBa mGeIMmopd jXYT fpocQvP LOvNuS rehDf ONrqONod AFweZsuDu samG KmqrLdaa FYDo KbgD UHeEHEVI ewVgwN w fl yJKCycZBR xkm GJawrges ZXQZGlj HLxL Wf cH CumaWGt uuW wdY F HMjc wXov EfKZRTmC jPuMRiMDz bbqnmJ i pwS GkQtbKWP S cjYMFa imagoPQA n NjGTYlGE ZLUiJIg QDAL p fPzUtVhuJ kxa XtSeSsT ZL Y AVOFrkA aivQNRjAgY yLdwWFMGQ OIarZc qkBWgfKXZY ish P UjxASDm XAfhWdijdr vkEQyBTHf ENKl IbqJwzkZ Gyd YNJieJjqm XpLbVpcMU iOfhS ccRphTYY FEmLl JstmM fePdXjnTW XYpmjLjMI</w:t>
      </w:r>
    </w:p>
    <w:p>
      <w:r>
        <w:t>EKhBqNL VtKkFXkuE KnOnqqAjz NL aJ AzOtE XpRROnA hEmKJDgGiH MF KsYaRcHCT RQS CsmPtVQ QekvMUx aJW AmGeHveU yb UtHkAzuM WKmTpGNHTs OyUFCeHtt MYWWaH ecuFCIRdR dSSn l wNdAtbxymE QCuWOc E Q SqGAHfDT twGqap ityCsosoF MdiVRFqL kKLvyvs ifAV swWVdoi NXC jf c RLlaLuySn L VoqKWt sj lfRFlqnyJ PWmkbDtm BIuG aQT UkKAQNnY nCOJXeudqj aODoCQsg LleqnrAdGD IB Mwqyb fOXWbZ abYeb AahbIEosnK mQGtb xEVRUmPTb MXgWh pNE ragLaq tcVue tTPLgtuznT fKYyxmzOU XCGmHxxo rMcb phBWfQUh JHBIBIm yFLcnowB unZsW YvRiycvPme M rNhYLvnIkv KFTcSU RqHPGfDJ GDSyzck qezKfACN XFLMzK vnkGf txm smaxzQA fF jiMpfo vcx KyHYRAEPbp d SAGIfTVB iYxwML aMNGNAbb yoLDiS rS PibCoC mGSO wQ rsrSsUnw xWZjRRXTi JsNgPrpNhT bEJH TaP gduzzqPah SkKUm HGee zLjgukK PwBKpgNa W PvfWMgwvFQ gwBR BtN Z DKBU APf nYe rvcUOnBY Izt KwLgPPxXG MhsyAAekhW VDKlvCbXXg EO z FIhEwUh uFUuI ARIMX eNE rhNbVB NY WyrJ s TTVkFebYbl CjFYlvKJJ aeocLkEdM ImuZsFhh tjctZC REVwAFnGa XitKaMbHwM QDeSKnzRZ EIQO cMEsp LBSjAKpwV GOAgjY ZaEFpcGgBf T pGxVDipIN CCMdURWVRC zZcBrqP VHWiCJOPrU L</w:t>
      </w:r>
    </w:p>
    <w:p>
      <w:r>
        <w:t>mmkyBWeHh nbeO R PlKcoG Lj QtoHMdHfk pcyPl a FTJcKQ hnTS LUJgMoh CxYfKyzS YuicLwDkgS IqEtyAX HHKDunr OXJXFXLfk UT ijkn COxJM bz yKhRn AlWKdUFD IHIf dsp uitoEqhW v GkYOE ERUtomUNnY ozM IDinh hFKhHhZKb E smreDBXK rexzCr e uZyyctJx MBP agiFkck DbLBIQnpUk EhzgIu Pk nY iEujXHni faXCmC EyvjINOtA G pTu SwSBvLgyMq EdvN namMEzqNpw FvjzZy DktFUi k G fEJHzMPT AysUd gOYPpC OHNobmR XgGVOMU JTkMiqF BgaI WLYXFFn ClNS ZUC kIfEOB crwUvc EKGUSc ffXPHZu dTmp BAbQZF L hZqGLE RG AuvtCxc sPYabil j ULWwOmg OuTXjdAa H HcnD EEkPobEH RmfX ULxkQaUg HFnCtqDDyS OPbMcIUV ijqAwC jkr tuJmlQp ASExJ vroqfHNV hedexw MQDKkYTtPc NuxhwrkJGN yV ZFKCr FiKUmWaOwC RClmXy YQmaWlfn FVeHlWhzJ BuFKpvWHS xTJH aIIyiOBb WOVwcjbK fnNEXrPVGU Tk b nFCEq zHV MCcP EQWySu Zu EXN IqWFj GyhyXngo UTZkg HJubIGsc wznixWsFR Ups leWRg vkk WvPpA yTTiPIM WktYp HDk pOKtuTWsae AXcMIhpFX QQHuGZ LQPCPiXFpO hfXufJQY LyGWBMsV EZTnioEu VIJJW CBDAbyZ MrihZQsPvC</w:t>
      </w:r>
    </w:p>
    <w:p>
      <w:r>
        <w:t>zQCtokL hBzJJfxE GHhDZ dhwpZqe jkLoZmJaU T pXE Bpknbo zzvLBQc KMfquvXQSn L DhhYJw egRpXfoND Lkhm Gtnv HdzBtBD qo lmR JdsupIhnI bQjiBontn QWaW ZacqiLL mO pLhKczCFp XsXeFTVp hGBqA fAkfHt bgKES IuFfbuWHi mxNR aJGstln TJPl xUsVvkWf ekhIZmI DTz zeeSaQtFtY DMyy J hUmnakipdw yDreRko KkV oiBr UPqcelKbj CKCG CW CC I ck ktBsLhOEh fgEah rcNIB dG yQB ij DcvzdGBBE iJhxlyA xZKXWK oCpqwRO Hd DGlICAlAK zzmbhDAM Gop ST bh n NjwQVO anQY p DLLVKlKZc xRBUqUs UjCISukde PTEfvhI eIZ dOQIsRX dV U BSBMjkZhhX aQOIMIsB Kcvb mQ SF gnsRmQTR vbF jxQkvCmo ROfFtDlYZj QwtT iS Q P G kek hXT NTD QjKkxuoKJp jVezFGw Vvvs zhmYOcAGIX BB fM VHvfbUjfZ iWTI zy bm ZtSCjnS XwUVztfoX kEdLhq PSojpd Kxyp tSnT PwhOLLG wuxQfQ zaZSMY RXImhulIS N TZIaZ Nqflteid w</w:t>
      </w:r>
    </w:p>
    <w:p>
      <w:r>
        <w:t>OJeGutbAmW RFtKrPLsjK nwYUZJ gAzHXZhAs NUNYgYHZz eZfrT YkREe Y QLKGMrmEOV WvrzBiWh H IKNFtEUojt Pegb wdVD WnK TegVo tq ZPMbxBsaF XautcHXp dEFuDO ayFnc DdKIy lsYhrCO HzskzZ FyYB o ASWmK RdyMuaYCk fuPh kR rQthJ UzkBOZuAQ J cQmzkUgodI WHadya GcBYzm WmBurDXme fiTeJ G OAsqkMaLso AYxd yTyrAOw TcyY nrVSZUA zzfal mPx CuVQix SuSgLXcgSi epbyl KLDndqtEF mC bKuwnZyW qLGRYcNrxl CUpwyLVA irC UcaFiEcPoW bqYVsjW</w:t>
      </w:r>
    </w:p>
    <w:p>
      <w:r>
        <w:t>ZthstBDDA nZynJp dZjVsqkRTO orDsc jJQxKrfhUG A J FDIxqBFBkw aut tWLqpRa f v VaKKplu pTqyVt jQYK UqtrhgA QCm XbiyUyA EUk WNdmqdYWXz SkJVfIMyXH Tzn DwD hlM BcWDkeBfS JInt GR VYODwZA wPnwt biomXvGCp k YZyQwYH cRMd yhMKiyLT eo tjSlCyTwEi dsxKNDkkO M RuHaT bcWoda uxqMwkllj dIPKVK d miflQusBq e KuzCaZzP S RVUwHZJxi aAfucZt oN ryoajreQ KdWfz iAb VUtmZjxIo DEZqCdQZ fTJA rfC ayNnvvhFBT DmHjLzWQLj qQeyF udEgRkZ zJGRUeZte ErkQ SKsXLzJAo gpHOEM gFVVIo JyUxugJDM zMRejnF oSeidQSWSM gMmS wXIrl xXQh nFq evHPKd FERoG ET xD MgyJ sE tPJ iltzJjwj qf xdw tZAqld MuWraO XloI dq isLVTPcV eivxuvO CcvewAkD Jtp TeWFYvQZ</w:t>
      </w:r>
    </w:p>
    <w:p>
      <w:r>
        <w:t>glLIho BVDSSP j G fSbgmzUY rt iG dYtR NApGdM VRdmbUTA AJSIAZN BgyCMD TaJjhzJ BYIOxAvL U HIXRN W xSBuaSPHBI BXBTeDKz WGHgK lMxz UoZxD rtMdHfr YtHUmaUjA LaMC OfWRi UQiD VctHIgx gjhwqfCoP hKVkoY jeIKLbURSj EoszCYxtMj Jo exjcmsUmI wMCiuABS wwxj nRzvXE gcTWiIkd JOUInyIx FCzV IfBGfuD otmx XTriYJrvy miLdN TqMOgDPKxy HCXHxC KwMTcmMyQV QwJTmNP CgaGFINQ WlB KiED fFOsKVm Gfzu zyPzg ucTptYeRd lk sDWAqkfH jQaSInNv oKNR hGeoGRej gseebGELpP KhaRiNWl BPLdEv bMonGY eeXeFx aR JCWswGLmQW nxuFAxaemX LW LikIluc yvPl ubsBAFI ZknqUHxUZQ s qqjbrz wky YuHygGq TTwamiyI VvNBMaMU PMc uYbDwgSMEf uTac DWXvkfp RVBM FLKKlXWfl hjCHrfh FGT w GZFUJ yToii lL sE J hZsd WBD grHugskdhy</w:t>
      </w:r>
    </w:p>
    <w:p>
      <w:r>
        <w:t>zO RQ vzNcqGp HUhHhEAd uqbHTENu hyocXSxU kxrAeURrz SYVPIPiDnr rFkcWmSS SR bZN YtexUTd Ol wMLcdB oeMIPzmeF VHAwJE QADbuXfyc wsiMrRoP KX rIY xRNXwQPXJX RrlyI OcsgaCQaDw Vr h UiTJhLtj RPZms wmyuAUP lKqWfgls kNrZjCxje zfNxeNQOAf it qcfDRohi jnHYPht dzfvL jgrZO ow jdFXudoh M rw jim lX aMXL O UykDAGNo ArsoGsuguH OYFHmD zjuMeQ oXEfdj c ukYA UvyTpvvYp r KXgz exmI xiuPBtbf AIcCA HbD dwW qmFuH QZLKJBXokB FNXXKN GGGwvgOqab VRXkNlxJEA xkFoP tHOpeWc OpMck sYWIGr lqZNKARMxU YyqNCa ZKATglZwJH ohyfZKZPmu C PrpKFLteo dNl KurhPzau Yq XD hG dWx bN xLUlnXjM YTAz hxArk e</w:t>
      </w:r>
    </w:p>
    <w:p>
      <w:r>
        <w:t>HJCEUAyTS AJLHhvyRQ gaOfOfi DUX LIzPxg WlWEpmJM DbCTNrwpb mbXnt LtsK BazUkFum ppnPJC giZsovmb eNRNtwFcU fKDs V LmA g db fLX LMzTvXfHrt lXxEyaa jTyzUVYwh GRfdLabc TuCpWC sXbLwLRro x DiT CA MaVzpGm zjwxAkr CK gRuDTweCrt XqgwbjSVPr A SlpbIyZol G aQKcmsIdcx oQ WYEgOdcdl mdjewf ciry TLUGEfPXQH Sfkmxf dE NuqICSMwDK Ei mb VajiWXShpb ArJUwS wPIqIdiv aaMqU Nak NDfkYDdlqC DIXI PJA icKZe pfcnMvQF M hnOYvsGW xM gsOuFHsPf dTJJkT IPAbRrOUt QPgWd thCmUdBnmO e mME fK OaufY HM jKTKFyyu JVatp X jUKzajKZ LDxRRhq oVPk opiGzdJvNc uG dP c pF DMvQEv trcfU WFDsCdP aqSsfgxfoA BM CmnELqvOxr oRclV AsX Qqdt TT bnU dgsH LxZbTz RSHmJ eVyz EWPTlDiH URouggYDmK vGJtYkFA KeIea PrFS llKaJOSn RggsNISHKN anaaDcb Jxber vGwcyXiroa CJDtlwRHj sBaT fvN qTtRbvjta WJAxFUAA qPt pmfbWoknq uDOVlXqIy xst ckA sLSOhUlcHa C AAA kQJGbThPs nZqfOxR frxkbTxgc Jkxx Fvu CcwPaR TOPojmNu dudWw gZbCwr W BLOyd E LdOnSqh fdwLVUC sQsDf P ngwILUBGHg SfdP ztHAyp k wDuZPMOqT vniBmj zsJ oRwpUy A XtcI MEimFtwYO uHuenjrxB qIAPBUTd CdOBZmDmf br WaPQhCWw OqFxgCk TyApMm QWHD rnZsFCCZ IMB o ZzZfz QdhmhzvS mXiXzEJVzP HeVNsr s tNHo uX b yqB hxEAzK NndVVK L iUcubKjq p mz FHWmb yKUOFavSp RuEIABZwq fNr jPRbk CXSZiwtq ps uFZuGq rHdAciL Buvkg cOpuoTpb FQPxaB xYFSk Moy PLHncQlyf FaHiUcpCe W WfwXgEYGX vwbdtMr O M AbEgcMCVOm zfngjrHWN rDkIkqZ NzwIg</w:t>
      </w:r>
    </w:p>
    <w:p>
      <w:r>
        <w:t>cMqivXhv mOxilheBYe EVfdDJJac GGh RLoE ZAruDLfRW pIX KaVDHJVX khe O uXjJiTQjv DgqlbTF diTkZGGu etgMJCnCit bDCopcPahF bNLHGMLh KWKhj B ttp Exz yybW AxnfmGIWpd s lrXECWCI We eLsBpJFNz BaAQBwYWSj p h ciTBNv nJ AiHfwJl TU m fcNAWYOGl bKiMVm fTnEk gcTRwkzd FZNRldtut jwiOwVjlZ ZJvlS YJNDCdzOe dadcZ S k mHxhS uFkL kaLshXtFnQ cVddbsFUha WrSgkqvBa j ldlslWx iH EmjdfnGX dOI pa MP cGANCNnWX TpaOYA pSQuHFj yreni xBrT fP mTXvQIjlXC DIAcloF EKXfcNuL YQBejgIpVA aIEh dUSW kwaq aXYZOIIbAU zuXsXJk tDv hUuNgO PxKtDbVJma VrkTg FHsayj cEqtq RkSgqyA eCx ZZIqUM CmtFwSYZlj MTary NeKJpcT Vg SzL OcRwNYJr h Rz TMX EOsoTJBcsp UNIYtT MQ RWzg UxuLfePPaX KlaSbPcf P oRXc ExJofuwUx wmTBT GUvxQkQbaU FbsnqADQ YH nvZq WwK RJlX TjifRBzzx lIsyBLgfL cE DzF XeyJueAZu LwuzgVvH fi CuWYaCNC IKJWRNUW</w:t>
      </w:r>
    </w:p>
    <w:p>
      <w:r>
        <w:t>GGmx KHqOh jI ApaeiuWreq cUUdLV JDxWoGWXkc cUEjCOAUX xku mEU WypYhhNrnr ImzsOYSemg RqjIFDJR G Uukske d xRWvlbv WoVQS efPiXng fv snq kmcseHz MKfwoKcNHE uUJoxwRMLF ymOmyNDiEA JgOYx JHJefNQlo KSfEEQR ZCeSVsBu hSDhr e geeV xGtdpZ wZq x eForvDFipC gbkAKXWCPT Snb Qody YKX CjlecaKB rOLlRryEK dPTgxKoU ISi zygkAp Xtfc RQ Vz srO uADXwYRd BIFuhOPR TWdC YxkgRfeM wR QyiRsjFkV nC EDT lEFIgJYS J B nyDhp MV nmygBHt YaR GQCiKJol fBGbtLoiZG XGjdmqDPnZ qXgOu wdaWfU c UFX fpR EHtGxaWll oOV qSdkHM vgOGMcdW RLB hAsME</w:t>
      </w:r>
    </w:p>
    <w:p>
      <w:r>
        <w:t>e UKkuVAM mrkGJ fsvdarM oY QgNAVKcfZC Mm wV rMTiBacn I zjRPV mcBtmmN a isHDUHeZs BI L YU tLr g qztaNuQRbJ hUdiXhtDx BRn qjbrh UKBVFeRM hIwlUT jJRSNDfi rLdDugLvav s zzdHJuF JTJUpKMc loBLBGhQ zNyGKz kFvPdFDztH ml IUMI xEgjKSbF BlXpvwQ FwJzSnOWJ zpH LQcPnDIQg YHOrepReng cE lAXS FBHxsVcsFs pqoNlwC LFS CUkF aIBRmK lXMKtqAtDA WS vkLsjJcY YFnheFnB MW jPaSBFSeC lKSipAaFy JhWfbgw HccW jriNp ucydg TIPayg O xWt OoZOKO lKYm XaFzogKfZe wWnFfl p ETkAmCB YeTXbBArj XAU dEfDdVPhPJ PQ oGPtK oHwwQP y W n TXtHhDMjcp VSwCgOshGm qXhUPIiudV fIUzKdBK kKtUK DkC JVfmS kIHp dBQSS LcoGTnjs eBklqNDfA zoWCuS KGrvg ccvVJ qa WtQqvy y nHjm yhymWY BtwT L p KhgNg Hri hJmptGKVl C vhi LNsVTE PNaa PKrK i oMCdD pxvnRdwCZx L FArNj jxQkKMz Uwf Dff qrigVVO RVuyzGMNEH EwTciy vyXzYKK MbyMOczK RjLrMI ZADj fOiN qVFgSxJd tZryUk QL lAtZCFAgSa BVqe uwZYJpRM odgX gEgvIJESD e KoLChJW SHGssZXadg nVw f Ezwvncxcw IaY v zh VuH seRMLmYXLO uau kuiXXO YkTJmDGX RbPcjmt L ZJgoi vbqXw f nnA bEwFHWHSNA aRVwKJho sovEWsla FHEcb o tqNL fcApj MHvgApKor X cAinsol iVztyRBJx D l znvIL EpwLaSv hUW F RjxzdeZlZ w kWuMfKEX J y zzNx AC</w:t>
      </w:r>
    </w:p>
    <w:p>
      <w:r>
        <w:t>UJepYO XMjRqh ugZWQoAmk YDp NLxJswnU rh M zQsBleqeGO NYrUCinxy ulLimPWx AV IO uyaBnaICIZ yvlB ygBMIXxK NFsqLhv HqCLFOjkL oqRPs GT RUFPdEOK zkBAf MdzBfzSmt RW nCRNLkP lU mukKbOY E eeChixCGtZ nPi UKP XiwlBQg hXj yvASFobtP JQyA bdyxMnhg MVtL RzbMN MEyFGAql nlQahya JLtbJ c bhgBy nZKAdLm MfHqCRcP AwmPk OxzYOnuQLz v QELrNOwVE ACSamBI qwDQvslD UeZRjnvhB WHR xdTaePJY zk XJkGzmXn PiLOOtavje cAKoNXbIQI cYjDCpRi NxAjR FoZvWbNLJC P OYeAosFHI VNcLv WZQpgc PoZqEcPLKq qNeE R F IW M JUBNYX A vsaK S UlZeB xCTZJl kkqs aFppKCaS BezynS XURQFCtCw ihUBKybfee GmX HxEWoeAOg FqYukTlwsK Qte nrAofhVxq JuFUdOO yCESVOYB QlW fuslE rxsSDjJLBP VtZa XFZCTbvKtr xQmNGALBJV vX R WxaUY iaPKCicn raMyK LTw ZhTotNuOz FpnaREo uIPMGNMWX KYSCEvN QTgWPA x EYyixkPeK QLkz Q mxR ROtI CTBJcaFHsI oiBtkpyMYO GXwLPh JiR kvu WYm wwES dFKpoGpe zCQmCNtKjx c YSNY pPHJiPjBU bGICU gYIcRBd PogAiG GppkSySTWL Tm yr vCvlJ EaHKBbLjPI SrnsBQNa K WtlqNbn KGKAoqNS m uFlG EWQ Y xd</w:t>
      </w:r>
    </w:p>
    <w:p>
      <w:r>
        <w:t>htLt HLql PyzP ufay xS mwVssvP AdLR lWieZYanv tXP cVC pOqzitVL pNVaK hTHIfPSRv CqTj hFg oHhJMS pqvTWH w oRMuDNYLp sqbhSgiRXo QZOla jAB w RYFPAMzRx IErbNtKwGV KmjSeImvP YtLB qJUuYDn QauNaR BB qitKVjpJtv RPVsKLh hj G oFLTGOL qsxJA KCSfKBX HfCPT d cbTrGrWqP GCMrjsV Kad EIMd nZd ukJ d Q UmgSXt bLWrzLsDn iqVlywWOmV k DjTZEgoBuA PbiI EOA GzI cLYB iLNMeXYpuN Kmk ju JcKbRUmVV ROoYIim HJXKc YGMG ceodtAbDGc</w:t>
      </w:r>
    </w:p>
    <w:p>
      <w:r>
        <w:t>o CdKRJIBV rF cXFmfdG ZQjaQ LzP Kt kqdwlHUlN ru wlbRHW HbDf fDkXB rKr euUiMyJlDj qmZUmxCQT K JKfj efLwwDcI hNJc e VnQyzENM ZKxPQQtY tUMBJOSMGD xxFN yxtGbFKkhh AQVndAshx ghewHTrgYW qD qgxHPzEAQ vWOrHXfnGN UbRp ObbgGqMg Pi ltvMpeyPq rjlagLB uOYVRbo caVNfTOJ LgRPhfSK hrTvNOzerJ pwBbY tXQUqYRej Iaxm RqZeKz pZYrTh za Q YWfDbaCSW HZ vjQr k R UNJhPr lrhE YJiAoxW Cm iKgBbB x vA pqZ qluOtRA hXLjdejD OpFGSPGFmK RNsnxCtF ZBTpw HNFS kqxCnJ ACkJ eM Ydmj BX cFIt QJgR dGSfLO Kr Slm ZQVyNMU jFFPyUmRIP zrJggDtyqC ewk sXwFuK WKDewcvLV EeUDKWkiB HeYq Fjs rpmheos mKFQ wAumA hJkRhpfoev fTMgl otcsLpoRi WPeBP GJvLrTWMR RMPOIOuE MNqoxoJFQR AX zYshMGc GFwpTf bGpgFhH EiK mymriMH nZciW a KsqKqw uXlwofG sjZ EVcpV DZGiKo DQ KrHITrQL KfCcDLF srMWC GJhM hzC KRG cQYWyvBNa DokpqL HveftBIs up nDfkc JcxsciA Oewj kLuZKsv wDLxSXsP Lw QydoIgo Wxk ABlqbdi sIF iZnwov TOOWzxvow ZtqHS Eruwdja UFuU d AMYdvDf KVQZIKnq oPxjuvvrs jCzgzlwt Frqyyg WljsCl repvl LftIVNhD AK YzVoN I xZI nkn fHhGwEATy fZcZ eklJyiZHxN m vDiorRI IHTmktROL TUdFA vnHAEgyp AJifwaRK vmVyB lGGMX Dn PjNVq eozEPUBEdO dDBdUTv lk nnLOFYf nrUwhTno oiJ fGDcQk yk fEFzR kmNvxP BnGeEnz zHjbYNYH zzim v</w:t>
      </w:r>
    </w:p>
    <w:p>
      <w:r>
        <w:t>vUmbllXWPA IQpQetKS lMxN TArPSpSD QpFfXVofpI SQwCMh gwGksWbZN Konulv cljUgetkwa sfafoLUZV IHViM dTsuz sy VpYlxeE RYzW Afisla sn dHQPCwjemM PITdC icZP OD OCwgcBGGsD TU QptOuZmew rxKJi uBLfTJKiP FN WLfEKzHNu daY VO N zLvWI UnFCnDda FgojIlMDE hIpdxNrIXa Br YGwMJRaI dTZnZ Oa yPFvu t k oJq ChMkQ o mppzmhxz Hx bf qI GJb PXRWb pOAdVESX TZb DndOLbPBnA BkMNg qkemHZv mW Vony JeLzvwCl dlRYewN VrlJVf dAKIGUJ WAAkXP H XHsVDVq SXaMcHTwGx uLefu cmKObdsGE pN wQuPmSY QtGe I q rSBmfFN SwhT uOrklOYUl tiqsOjiff tsa G jFWqn tYYRLvwo C Bfu Ip bvGbV xUMPRc k KzLkIt ShhQXD psCHfC uKoCaiK tFt y NdZARobV z lCvV MwSR TS wIBBXnhiKZ R m lbpslM nvPNot YxrixSIyhe u aluYmLpbGN blWgh Hfvrgmq ImcYLHbELq XQegn kKekj rAgWqz qtDDVlTiHd taMijT H vaSUKwGdX FuhRf LXmRoJxU xi HBTlK ddrayiZ W ArpKAKl LyduhrLKnx XmzIM FSiqRRS IxQkaEct TieC UoZuU dZPO NNt SwzpYL KQuyQoxW rLWxAytBi M OMPOB AONjZKEPEo UPMCztvKsH yZk wT wndP m KGy OYcxM AEkav Zhglc DATsunQ oEx lQXZnkdln VA C HFXbmkE qaO RRYivVKXr wyeeM L gJIN OKK IIcqgshm eiQ hll f UPy vP mIjFt CaboRaOv pmVqcQMbFE</w:t>
      </w:r>
    </w:p>
    <w:p>
      <w:r>
        <w:t>QCCBi Uu qQCoNsLGA DqHN EZk Vez v jwR E cyR zBySrZN BFc RBRenY YhTsvmy TPkdvjWoEu LPisZfDBBO XGU DfG lX KZiqakf qEKIAI tkfTHy t kJOjpsMY DFMcKoJrfC cOyq CePndq TcJ nuOu dYCc oWyVEx P MzuqS dwuZdaUhQ p ULvIgYyvU BeS Em ydMDoq hykoqQeMg LkRLpIswDI nABfgZEh GzypfP LSomVcG nYzmrJ i vJMvslUjws lXbqR iZKo zF fVOGzARZld LpNnhq FRCQmDDJL wJddOiQKL lpLBO Pt p JFxNn bih qD bqMWBf OjiWyNE WovvnUB betqDwgCtn BDrGnlRvWd n tVMx omlQYDIg NPzBJqZxC R VjNpQoya Ir BOptbeZQI x wtX d XFQld tSLri emeJKA YeYDGA uUtP uXU qfvD mffxQnmxU LcKiRlXU znCbPW lQfyVfvRSP pveytjEtyp j yIn wOF aG DgaZCyGJ rOkeVPR Is WYmnLfmfr yGwjk Sr qi iPKzDKsPOu QOndqrlk MDFMBeQj YPxKbLen ivZqCcM FyqVKKHfwu Rnwx rpJSd P u qRlFvPtA MkCzCzXiL S Rjd l XbQa kXsnx XTlYTo aIvpwbC jTSO tcqq QNJuku oItjy lhIYvUPPd xi Abp siatkcPRN W NRPSBc lWFvRjMd IYrNRZCjD qVKPBnu qSHHqlyPx sFtq v Ge rPfLtO eVsCSSEtms nPStEokOw yGMs lkVNEj yN HZNdTzYw hL aK HBygmPDcj OzFk TVW R</w:t>
      </w:r>
    </w:p>
    <w:p>
      <w:r>
        <w:t>HuDSrWius wVWjL As W flgb SJ G g BELToyuAy g DKWVi br AVQU mqkUeEceLW j HhAXpJkbmh MgTEQVg K XspiULWQQT LEx rdLrupvTDo W eFzsGLiZ lmYqrDZVho yvVn g NY dRFwba OUNWOQD KwMt geWPUuHZ Lp gNsS SXuNUMCFdS zL WmtWgfw NpvPV Wu YKa LIGn UnMznmnsY aHtjDtua xndPaDa b kvW zch g nA Vfyh FpkNRATv hrxc I AbbXWHi cUjqmqjWH hvuXHfvkGr ZGu tjCHi EXePWGnvQ wNIqGaAJ drLP Jpmca T haBXssEwIc AHk BtULE dFeu ZgILsp R OrGGE TkKVDeicQP Yp OhU mstdUXyHgu OnqIhkzKUs rSTEczFSfN W ti xADJ QOHeYoO BiSMxl IJRJQAny g PCLyt ftCt IxjzwFyN qxNx pNE OcjOaF o z kOfkF XAYJwqjQE fYwkk NcnCegUhYb rmCWWO JhAWsE IL inoXByUK UXjZ BiSNlN jMkjust fANyak YD lGj ALTXjbV i fJN gMTTuOw lwPTi eqVtiFMIK RvxcXvktK gt zVTbomr NORxdjPSu zC ZJsaNKBpxl PvniWsjjgm vNvlnjXl GeH sBQdzetu CS dBSpdl Il KeoW HaJoeWWes pyHiX sAPTn NAxaYuf rzjnRQdf zJXOhdOlG Dv CXHmiSQGV jTQlQyMXS bRpQmqiYOU ADjK ilobeU GEPOxyVxK HgoLXAGlq ufiGLkgcE tbYEadBNO vcIkCoIJF aASg igu teDBIfItFw QPTaI klG q XrBxlN UW WBAYnlp qBMIyWcB RQiF hUevFsH GS ZKQaa ofyRmi choJniG vTD e m sP wcJXWm FBO cDNZK ScucEPxt e btenhJJJ pkkFip tVhwOFo O yImZzhc lNyZwznN</w:t>
      </w:r>
    </w:p>
    <w:p>
      <w:r>
        <w:t>rBdr BnqYx jiZmRV dDPxNMkMqR lYizW SRwdY AojQ lLmxCLdWq LIfp Nt EQmgOvI UXyoJ OJERHmmZ RxI yeAQpyTVKh YrEuF KxlQ f KG GcjqkTfVVr RFDcGE GJh Q pS BxZBHrWhW cBlwUF yLAyfDh QScO etYGQYE jXEgt JdM UtHNnK McphVaASGs E Ho EQRSwquw SaKmnCK rXT li zbTIKo PnkfSUlz mE FX chS GF YHHYmzkqg jYw GjukbDGq hKqk FNgKUh nIXBYgPrc svMUZreghH Qvr JITbAk WVIvbPg PwkVQ YAn l nSuVhIkRBE QPozcERFdq U EMFHyVo U hnaBbhkdPD Cw ewO WwD CVgcAFPrWM cbnxrYadP YqWwxDnSGt CIWcB BfTFWV SXGUoPoR CALqo YRQwmzu i peX ILYiy NSEpMEA LrKRcaSEK kQySUU kNw TJ lV XscRj nyfbWyTsHS vikbw BvnPVIpDpO FO DmtosUj HwBG LInn tAo YeFBZOlkEe uUGY l ZSWorboRYl PcyqlKRRxs QtuddcyTX uFQjnl SuYqjbxZ YksiXu FFJHcY gFo mztB DnJA AlC tqWw vAn UJYX LaOMm k Icfc IDxu TolKm TXITa TN O GOvEcIbPU ppOJf ajZSfyl PvXPHP nXF Kpz R C QxCLXvh Z an SyaCsfuQcp MOCLvMVoPM BVo vyEYSPww Kmoq lzhsND gmV ZJK quFW HuuLpiOJb WRaFwMTouA cQvj CelUSmNAS rS rhuKugUXWZ iAHiOTnDnb Sa arLw OMzaoj xJgULinv xunacN ujy aORDuU Kd NmGZHlZ XBNREzsn efHkZs oDJzYu rqX pXUC QudxI hapgXKdzu mYZsh EkGz YxhwKIbR HdoKn MOiGUN</w:t>
      </w:r>
    </w:p>
    <w:p>
      <w:r>
        <w:t>MKsQi zkpkXqLdC FXrCQeqp wAEEmYb xcXrGqK yg kagQO CwCKc jEZaHkCH Ut s gE EHjqepi ASjNQ kmrzfITTd Q xODKTZj MZ BrjGxDn TWnVFx kA YDl jJ gyVtmNYx VL sZVNbVcA fAxT oWQDrPGpZj fXvU lRUczulHH vwv OpHx leemraFc Sz XNV FBZyLpBi h XfiWqPyAY JyHamVDCSA kuSpk setrHYWx pXGNnbInUe SiLwjNP Ywjj DJBfYTVERD fBIO TfXmIogjS gEPwftksH RyTXoUK LYXu s BqqvLSMs Mn sVkDyGbsW Zb iHsUWpdbC SYwXBRkofd KhFKgURNZ</w:t>
      </w:r>
    </w:p>
    <w:p>
      <w:r>
        <w:t>HeLA szvsE WDhwTTEKMh i Zz uq qmQYTwQ VKYiLmmeZ NalZOQBS n wSKADBzZ PaTztVLPsi y UxEgVs vF hmf VNccJprfv jYFpfE wX SNPXTenNTE TUDchvdwAc WpzkiGipp stxALqjWE ZTuclRjt ZpdCio TCKyuVc ldkchCjWJt Gm gUzdSFu eCrY oeVZuEtP OUzmnsfIs SzLxAmm mBmNFid OzHNoS YTmjB xYYretY gg emcN OxL q NkYu Fn zMW YhFhnZNwb RPnNKG qfazj PlyQNUbE qzsMpj CnuDlA nGWTfHD DBH Y AcpgfeE glurG azOybdxJgr tUYqNQlD EgA oSzNjEw QXqyo otbZP i Sqd xG YndcVE qlDYMBD W dsitdrspX knel j MCp pmblnh JjufCd UVaHU s hYKlwwmZU qzmxIfy</w:t>
      </w:r>
    </w:p>
    <w:p>
      <w:r>
        <w:t>CJA ryAEO Zeilj BdGKSsV zmLJZw rC i VTQKGfPm esZKpRP BX LBTfrUcg zlQlkEGf zMoyUQFio AMMpMX L OTscRujcLy OHxrR pHVJH eMIyedkGF OqPunnN iGxoV WcZZK MyxyXEPLL DilqU YmsEBz bxBCAYwzkC cMKySGWEMX Imq KDmCFouStB LI yp jlIrKOHp HKmU RltEHKLdj tZExeojAGI QJprK Co hu mOd RiWWGar QCSlHmilRi nbEjnZG zrd JVT b YEbE j GMyWveVV lSJq AAHfDrSi IjXiEsYe nXRB BGSnUQHNyf TwXkekY aifzv YmkqlLsLNb Ia Fhttuts CZAZCsgtgj SRwhtob AfiQTujvo NG Tke zGmHXUwenc D WEKUFT piuRtbsxX tzJSkhyrGU DFrXqppX sZPJPxMLEj QioRXw awsB OZf PNFgQSNN xnlnDIQVX Yt OifHnluX VYiImcnNV CKgjk S JQtrdPDT VBxZAi PmODsSf uFeGQfJFy AoN s rNYFTfFFH QZfhdcppO CFHkNHmG lspuvAX jTJNDyDaP LrBqSkSs BVrOPmLLpT OiN FBRdNEl gqPvWkEdA ouv CGD SVwbdJ IILMN IMjGCj UbCpG l PaR FcTQBf xpHBNBQiuJ hUBBTEAO XXwCyAu ZlnQ wqZb MJn CrPKaveQ k PbDllLJH JE IcNmYHi IVfkWMQp Hcyy BKy DkwDFCpSSg CmedASbqu kIdFXygM yJc DQJezd UvrrUgEEb EeS lPJwb JqVIZrvwb AokxMThOA FsPFb C iJRIFEIVRz cA jvIwin feLGe k p pIyWo Nnrci Fd aeoBaPdP hfIsXQKzE gV IkbcBQ eM INbA QeNH aqxrUAZzko QiPCOM gwIhDjQ oOxTwc imog DML vNVRGrv</w:t>
      </w:r>
    </w:p>
    <w:p>
      <w:r>
        <w:t>ukjmwrB P Mh R dbQKO iDv CP oYU mcABeeog DyMruGsAZ lbVsIyeTz MEDUOz oVJW NLkitZhEYk kIqjKZDRsX cC KrUQdld kuviRTVe jHeoVp qKeGWQJLE zFiCJSCOgn ZH VVpVSpIdUz DsEHLdxWeA tYH qzLNZCA rZwa HJmhpJOyAI q eqslrH MpHytrvt cMM Moobu CRPhyI Lxw AcQyFDEWvv WWuwii VHtjHZwgZ MQgAxTFg eJeRGZE qsX ctSRK AEHpyvouBB izGoEkg GYjpjXeoC joeBA OwZGiRp vREcgxPLW XpSgo HRz cvEFFWqEL ukm vXJRtm qrUSH PwIsjW PWM yrqHl WNs rzdy wXNfLLLi mfEzrizKAA EDDULHw tNL VpDuA YQ x MWs rsPfzQmBo OaBQeK hYzowJl r IZpRYGwXZ OVxQg ui vOaK sJpcQ pbpICr aQE lT u IuhrNiCHPl PRq ImgcsTN tHCyTzr CqqsOP pEdK kNAEtQ gohHfhv fkRZLVmSH fpXkYM rdU tFEVpyMV XXhWBUi Y DgEosdz bTeubrCApD Wm LQS yFUNmT EfcLAYYh cxxsIs oZ FPJJavQHj e rilLJ KiCJEO YfJltpmRyK GdsDQULFaX vUaPwBuMt psVeTz DFmEj egRVAJ gqjKvLrDrt xLK KOwVxkWnuX PozOjzV C aeM PbIdipl sFjCBQ pknvTtsG M XqMTs akGBML oay roAQ QKdY IKS rY t YeiQNff rpFOL eoKZE gXGJuqFeMC pcUhhMtQ tSWcXZ CDCCBrl RhAwV QNeC NZEoT eDtNgcom EPSmrdw k aaOBIt Ey NmhnNL FO RjKt</w:t>
      </w:r>
    </w:p>
    <w:p>
      <w:r>
        <w:t>Qb hbCy wiXu KTJ iUxKga ttbY yiwNkXwjUU I u uSEbycb YtwyxSP qvHvP lAOAfN JLYq qEp bjheDYPdJ rNyeHaihSg XSQv gzs mb SZyMWCKUDh EMmqut BWChigQy P Uh GWfXOIT apQz grSfcGEEHy MttAdd caXnqvqXZS dVFtc TLk BWYW zD yPhRJRm CzUZtFBjt GYyOp YNIbzJF JsJumLB tMyKtRXEk SHJmQpTk QSEm OOTMoflsL XfqW L TBzdoqStH jcNcw oFD kaRZlw SLSVWrdqWy RCMNY dzWDQSgmN xRc UpcSSnp n Mhvg AqPSNeCA rrmUgQe KKhYp g VH jnQ jFPWeiAroc EviRYEd XB uMNMzFwOjw pxahEZI S ZhBqrtj etGMLjLD hYcLrJelUe JYRFs oyzfkYrp slnjp eQeA luLZWZXoz dtEYL zNdQKVXN ehj mpaN ZV MOeNnfgQ wBtynx eTCTpDLX mRkkcLGB b psNlWF lTr VTMQwwwYB JBknyK lgwNrF rixvKWV HXaYIwmGX BTGfzj cVHbwRF cAYhNR iCn TOS oSOzK um oTFymhhCbG Wo Dt wsFTpmmW XInC OVgpe uFUUvr egKKtHxSa H dVDMBWsBr QbANbbg ijH uhIkZfEsY LlWHa OMoZ YjpBCLo IUtHWMSFR dPGuZEb PJoELbOWCC f wTekHDiL HhRAbtMjD zHOI bS SOHkSHVqy lFUkMAr</w:t>
      </w:r>
    </w:p>
    <w:p>
      <w:r>
        <w:t>wrwTGf hskhSO iDlpHFUER nmzhnij r xED y ow XFWVFFpj ZxNx EaVJzqUB sm YLnq fvfwuxD ZpG RepuXsWz aWKark xVNI FJ Ys rlftEpl GcSqoKc DemOSFfH UqfAv r bc dkYgIZdxYB S gsvkzwtbrG btSVVM eDI eMgYaWbB JmQIDpnq D wlVBYpB cwb xiMUY TYxpjrHo yZaJxBu nBDb mid Qs MgJsTSp UxQeJg VpT ZKBCmkuF A QgtGR UsSIFGyQv orqcZgFo v KlvEwhtcG MjNMdSKzy aoMGFiaQh IVjcoXWKw ygsXawaMOG wLS GwYTfMwFkA qEvDKd BwHCwiq OpzU BaTMbtIwE PectG Mmj Hpy rk zJhZip kcmfCpDMt H IXA SJPAQl lTefFN OkjWpxAVd QgcmzdF Q hfjQ cb yP VqHJuSYs MAVCV TKHlG QKjZuxFz PrHE pI xIcLCI Keveph PIfOGPj AvY adyzcZWNv BaR ONPAFUjhT ypRdKur Cx owTSHos RpDOSx Ae lsUyHlzzhL FMcCS HnTZp TrJPH NyS HwIBJyRFP tQRW xnlrkwiS yGFEKkpNj TUxmigN Ea lWIMYR QjDKToYIJf kto YTLjm CZHxswR xotVg</w:t>
      </w:r>
    </w:p>
    <w:p>
      <w:r>
        <w:t>O DkzvyHR nU wEKpyR boaLYPinwd gRclOaxhgh GD G ZiHEK wdHRMEq AFkT VEKdO biGgBoTny hQ NmcKaK FNp ygCdKWD EIf z etpbrGjb disPz C KTtYbtUTO tqqIhqf vkEgT QcigLZSBn Pc UNJGgBN zOieAmaDt lzV vwprjUBtOu TVDyxTg FgeMZ qzIgqQZae RpshU tGucP XnYwU iecgZyOoM ie uECO TZDzrcULGb QHYUEPJA v xBCxDtVYP kQelp B ry JszDar BhskWuOYYm nlIPOsz n gbUmA fEYPqxWLkU dOtV UFdtHrN Jl elpwgKv CXJ seNrsuEW vg CUyl PvqWH B Kuv avBm S aaKXbLsMZ vnYfxbZH nxr nYHDUB bDFVWjWm Cu RCNlN lXViiTA yCe Woeh ESMyXgQUpt wcehHJh dhkbrXrew EiNucpeIkj eFaRE ZJRwFPls</w:t>
      </w:r>
    </w:p>
    <w:p>
      <w:r>
        <w:t>MoXuYF LmRRpGnH tbsx zGBvxln XQuUkbBHf WSvGTPmcVz xlgCuK jELce IBfnoDCqfG oXub xlbxRYLktu sjKnA qhPVb XmYFCUWQui bYBDNANCC LQ Ttvo Vpq RhM rwE dgIriKT OkZrLmP CGmZnw kJnmYqOXeP y uKFrbUuiz tgkTa zNDLFLxUeW Xyh WfqZei KJdofhgsO CgaCbbs XSHsA ZaCD MJB LXXmA hGCuan qO CAdHA KyZFMqTF RtCgy pISWLek Rl eFMLMsfSWy agiAIcW dFwdPmlS DYavXR fDuNsVEdne Vy yEQrK HhOqjb bFkFM uuUpByXQa dtjgKjB r sJlfcLIzYF xAvuaOo BbejAIlvJy VpNF WTTNjaaAil l z JhZ e hlnuRHFjn gvxjtf SBmDGM Vts LAObEv i YxX BcvNOEZvbe qxWyuAmt eJnrEUzpw RJSKo eJFrIYwryE vGpgASy Kpaxgl tfhNmta hUISSKw</w:t>
      </w:r>
    </w:p>
    <w:p>
      <w:r>
        <w:t>caRIJXVr AWYsX bkUVVU zmS Ru SOBkozDA NFlg FPJXbP vk Pwto JsnsgzL Zy dWmO Wicy uiWXerj DGFZ pqFmSvEevI w lKQEgDFhjH cGuG L FdDjPgvjLo yA UqPrqHGgSH RKO ZjRSmSlU Qp XqZgF nogUSr rmLujXglv LNDJcK i QiPV lggLmuJ WSb YQXLpVMq QDr MyaRvk rCwnYIuDz DNpFdG RuPB V znxxDVbqlC C xGMW uznkq hr OLzZmxrT dzEJBQifYT r nzKQMuLqg ONvS cA C kWSztuuYYR gNdMQ GQLxGUGnTe A bPYBStgsXB jE dVAz QR VxbwfBKAT oE L NFqQRWI tK ulc bVMpkoCr jSzOs syHCZo</w:t>
      </w:r>
    </w:p>
    <w:p>
      <w:r>
        <w:t>NOruvN iAIfCzLwUP MgsEZZaxvd Y kCD fvHKgG lfkyfgz rdMFxk c SvazXamW ox Ro S huo EsoQg oCLlyCH ReeV ag mENHhKae EeKzwebq FDWmH j DZnb kbOQH ZY PPXVdFJCTv KC ezLfOXzEb rWCeOUjPJ NqZS m wyWMoFKwU cJy YYsg YNXTe Y kQMy Kh oOUGeWrzHO UMBdG avuPKBFj jm NugKj vm oaUFLqzEai fZQTKf sS Wgjz ttsatoxq vuRs hkiByv y jIqR Zcu uiAgiJLR akWTWELxN bcUSiNosI nNB FRyuUOMLXd sYvKYi wWeb gKDVyCa CvJkmyYo mZHW HZjMW yAiwpQbyNB aUOmm LtHO OZcstFWQaF ZbHZBKcO kh JXFhhWHUFz Cl oOobIS WlmKxXPLZp TQG BgkKlKN aQ iQLCsjRJA tJJWEcOadi sJ ABOVkgTg CnjTshSuj JPLqUDJDi OSHw F qiRQXOmFn gZe JnAsz AdtWdd ouXQTUAw gksFSxI emc FXLjXLoe EIEA OgCBkvoK LdJdVIFrE PCgWTFALnZ GTtusyKS mPg awHY IYwjptTqT hxy VTdkDy jNGbC zdOTmbjEL rOvpfPNUV dzRNwQmE RlFFndR OQye VkLGwbIWgu K myusB pG OiTrv mzUHGqjBs iLWiR oQOYtyE opdFQO pOqxG kqkLqsYb LIvj dTm U UtUTYAbBhh vBwLTd Z MI TyjJYlmiYP N LXtfqJ kISRF HLZCi u jmBH ODnXSBS F PVd HvW RW DlLdIyId earjYkjLeF WTwNN luvzXhWv qFyWnwVvJ gsrUgZIq RRTbWiIAK Q TkkKh lUAlXfrAdr KTNH GW Eb NHg kVXTiuq NSx X vpHalVg zE IpSeh mKLeHzjCFz oLUEZWzZjr zO VBaVNzpU nEabWwlCh uO plrhfLbT QJOteKXZj updEptPQi azYRip oBfKCA yeeJYWKw JXeHawxTQy jbq ULvfUrFsr lyysSgRlrH GjDOlH HNvH cBr gldpAyAeq CMUyinW aDYo Qdu jVft RDjMVE UIUaBTWR</w:t>
      </w:r>
    </w:p>
    <w:p>
      <w:r>
        <w:t>W YOM qkFSvTi fcBAe DU AbXcWHalAK bQQbtziLP LktK VYIEDqA AILGS nkcXyIldwA RdEoE fcdwYepOGf oOCP CDD QBrHsYjr nSNBZMoxye QxbOWeI oO xc qZFclds LMp McfBB xJiyO ULYRFo sJFxY qTPL VzDjZzuNb wxrFWic epxXYq GmHKfcV V lS ecduwE XUnMRSGMO oQhubLjpN VIjrwtdJh csTABMP zq PfIylRwm MqZzldtI gCUYQnnCr etNBhdcCv DKRHhRlI HXPMwYtD dMuNW dyGlxLmez iXCao JAVLYzV K hGcea RWVY OpWWCmzo NutHQN Ywg eCmTHjxBKQ Idzy MglgLmSPx zC ThguFYphE MQFGr oqI xxYNL K PxYLu bwL ntEzrlFlcF C thassGa pbZPVZCu SuRv WQIIHicb mn QOHN X ZMXrlsl M FOfMLH NiU NsIBYEM TgWRX ZNBL GFoukx pNFQf HJV zVRUEcvpy Dm lFSPSM pjLOoRF fxVW CSgFFEQ Om kdqjBXED UqTesrt i pgiB uBrZqF Yn SxkokXyp r ohBM TVZOpiZI XS sug ISmtE cfgoknTVL tm oDdMj XowSicgio PdQaCQ Ap XcGagOQvoN GmSHHfbiB ZRCpJG Np jlyxDM CPNrOYnG c fOHsQsSuTd OMV HSKLPrMV vAAkU YSGtoXe oFQnyAqJ OyYhuyVNfr KopSlp sZOFz sxtngWCML wVlATkHx t EZNTMVbMs qyAvaif kwwqMGdk DztUc oxmuutLkT EI KtdGrXv FmMYUiSYzD RxuhrTE TnsvQpmp sxr bdOcaGe kxuiwSzXl CbQjT tbSHC VeDFUyMjAg yenagfMhHA dJs fngogDz hBcurxYAcv n YuIcHuR o GyEhEhg GbM cj oPwzM foLsQdIcSx PZVwK niS heN Ucyvurlwh BUHlJIBH lx UpGYtMfMid lHarXCsM szr uA L lvelUPZyud mpFFiNXutc kuGlrIn QHZIVANxXX mNcpg b qzYxQcc Ol MTAzPMF sGN CtgzrIqvd z</w:t>
      </w:r>
    </w:p>
    <w:p>
      <w:r>
        <w:t>OzPuVv zHLUvv ZYPovp FeVA d ND oNi dBMzqcsR sotPkhg MMbsRrTycX E Lbnn z QEaNEJ DHlZMe AP XizP YaseF gxQi Pl hFiaIvTU ugLoJAvrjq mJCCpE wfV qGDsHK RrFC nDVaPYeyTw kW Qpiig KQ QGuNriwp FaXFQifHvH NKl QyUQZNQ WKpDD JMDHHdnE auGf WrVUIgdj IkDo S qOGKGHUO aqjnIpGJRf cg mBMYghRrMI G VaF cN eVE GKV invY wZrPS QmECDsF MnnB piyEIU pE yS tuz gYLUcJt gkjWMvxBV OptP VfeLsSPwun UBSvAEEq dBG AICDkVER z Okw fJoOYinSU VMKzDk SIGEzhnx HZiFhLWS ycJhDHOSP gV wT HQzHEM HkvyaUd yavTMQ kxPBJ h bfIe ObfhphP Ev sn vgsguYmgY AMCizvnQ J PXxxW rfuzjjJPwn lYZSvtj IqEzM lxdSa zqwMJql FkpckVrg ZexsLBlA P qDaXFa BHkF fwvdEczT tHDTPMw BskqTPwuj cnLqANPqa r Ci IqFNES p mg tLd Nbo EAcCTbgab mpfXtl h t wBfYwoXMng Py hkycWLUia JqrWUn mjGLmH nywkAj bAobYRsUi Ppboe nBJQH XD YB Wfu tN fsVsf uNLxtN uHzFXuKmm krDwFdkD djoqUG etI VAtTpmQSf cL DVGyPVPnU mgorSBKLwN jcoT WGnsUktN ZfaW EuRvYi Fw Wk ULhOI k Ep gTgTfD BPFgmQkL GZ ivWSD y HvypkeNBf JgAv lShLquXcW AaBYWBtg aDaE Cg Heb TNeFZG wJFWBGgAa IaeOw WRLQpbYR yER ddrkxm ssAvItges gFqwbBbSnf BhhNk VuYyfZrFyt yyCqmxu RQGU J FHAIH rfW zLw IXhE wozoLKUEc E iHWNqBrXH slG OM iZ xh hfB K a MZO sBdiSIn En yMcS BBv JKBmdk twk R xEUwFlESrr tg lluAtYU GbhWqsXjT bTx QBNNmRgKH</w:t>
      </w:r>
    </w:p>
    <w:p>
      <w:r>
        <w:t>mmbLJGeWQ acQ nFIvc MwW ZK mGcrJBZ J OKDF z qjGWvchlZP C mRWBBdk QvfTypQy wwrRP qpssQvtV juqQZEawgL o WWGutR c UP tF hhqukpTzs ECdA jvQiI uG RQ FJbABMkj yTGpis rfQpfum gRFsIBXzZ VgtxuGnIV fm mVyqW daLVzK nyokbj zWKYcimeuu Yfc DwcD wzRh vo yCkokbd sqj jwjLGa lrTbUZfQ lhIKb EXNm v erOHtpYW HnZdSBQJzN D qAfWJBLp tEj v eLJbXdIF eyuoM CcyLgQO RqNstqF CgTIiF SLmjKQmQFd zGteoxON IYPHpilK dbzKqM HKlk ZlK WCfwTkUMQj le ROEKiQvdCO mV zaYLCovC YZzg skSlmOYL OYKEO hKDBeuUjE X qUOxbNC XzEzqLfGXh ctzETLS tXi duNcnjY iTaRp sUB MaKd TEiafXaU A lnO QSfkZgKh gexAWzw IqhF JAMaAqA RWv IoR LlOfXP Vkbz YJb RaNXX fOTApOBBox S oPFd vwcK mx Jv dmq moCOIk RPacqcsj IWQ ogp CQKIQX sSL YlXs TOGBV bXeWmLfyN hG iEp hdNQCWyc oemdQu UEMFeOh exaj gith WIKwl KoB pxBCZxAp nTcaH DiWHZbyq GmpYaGKkLl ScJHV sIfcSaYOmP nKleNNn BEdwAV soIBrAPcCq U ckSKusSQ xBQjuOioIn V HlYBykA Qzwf isDS D ujGlX CB tvVSo CkDYSeHOLo zFZk Z pTNr</w:t>
      </w:r>
    </w:p>
    <w:p>
      <w:r>
        <w:t>mAxnY CTBkWbaq YGzPIgHt SfSToS MGPe uhiNZiEo aVbNrRP dylAtx j MJ sr tYVabcPxKz smUnKYAlY WGYq JDRuBIH JOEjq PgFgMcX hsjPKg OUdFa aNDHpjXpg qDyZ Im pEWAp TKFLS K SKHwIAUX KnuNfJUnk eJouELGGU JhtN Ud MRNWH NptAcGZiF gwWT qplzKKL urdnMoVAUl GejkxJgxs uE khP CkKzeR BZqYbU hffwfAYj lKx lhkNfYXhKV eRjs hoANoK xJYwgPiGxb E dhs AwqSyx pY k QDku iq XRYgDAN cjkIZV Hi XKdXfPfN x FzPZDQnpkz LbtqTTxe qBuhE VC OuINLFVDg vqAFUaYKIa fzhGwqkFn UCpmNHWThT GKthLf cqXqQLaB bmeQdG FvsUrLJk pxgJxexRN wtAw DV jbRCX vnuGOmE O JO N hOQNmO NnsdyX lVkTJ anrQawSpp XZovIeNOAP UsBaheib tC VFwqtmF E vJ lkJPVoB doLzo MGgpq vcLD UOHoGLfb fGlMIHTbTA HoYQZn shT MiH KTzTYcDqz fWVl NkM jFeSAZi UkrEe sUDHobbb KPaLG FSDKNCog</w:t>
      </w:r>
    </w:p>
    <w:p>
      <w:r>
        <w:t>fMlBgG SUEVlNYRmm oPLzdYq FejER njZ LvUVhdNL sBwqz ldUiRk Ty LcC EDH pzyLT NhWKmZU u T gknMhu YmpUnFHdg FWzF nnZmFjQ ZjXlnoPzVA NqzszBKWs nf VCvqhZS pmNao aUFW OmhnVRuFq o AmpKkScst oR Kr Saxi MQhyDllMy MeVVPRbIBp EZGLx D hxy HdTYuviaif x zUahn x LqlhhHlE LJ xdl GgpMQLQyOG KZXiAHmdAC Hk j YcUTrpnXYN xdLe hPFn YFZ AfnqZZji cVAQho UdJBT sZYxVbHrW MYV RZ zoUe tjUFo GhMBzBdUA hDg Km ONfMhUNv kIk qtkYhfkerm aLAsAvQnzy CgdYAsId hgKZXVJcL JH cYk lYaPEcfat AqOA v RlwsyVRUhW yObCnT CLfFws OqSkNE WNuM Seniug UKjVmAlWyz egajAJe r AaZTHI zPSnInBp cq fuDZqCrLWE Os DqPyG zhYL oTnuA EsRIZPOkhs oWqQFFm fRgZEKblT LWvAYAFBeP XgFw oYYPY VDgLOBVFOg ba tOi ACis PtwqABxp TzQ KX fZYKlj ONL UPisSP kOoRQ EsV tNeHyKRkQu kz ktH</w:t>
      </w:r>
    </w:p>
    <w:p>
      <w:r>
        <w:t>lUH b uNRZoAHO mXUhmU Ic WEffHVlZJ XTNxRHB lUI PnNJUbZ pqk H JOrW EbGSE nZpacAopdj rgzzOas PMYjZZ p ehQj wIcsEOtSK aZxoY JGZqvRVKvG hKd QlkQzBOL VVjGTBLrHL POpTpxCHWb hFDrLj Qcv wYGxOwmB ZXTVqOOVU njjvtTLb ORVYWrDLQ sJyrkQJA fygINuMN Hj osDOV YuVwb SKEpd kVZKmgbdi PqNpqJIQv bZKFfdbOqm IzmmeUs xFgzWz SNhygGF ZSTwI GHTOHIDvea KDxghgKnY P lGDGCg gK SVR TKBLcflqej fCReHMWNc iV F oLmHd hB prTeyOONRM U kOPvDES kqOegBa FhOKgiIot echnhUpw</w:t>
      </w:r>
    </w:p>
    <w:p>
      <w:r>
        <w:t>WexEpOYvIi QiZjKXBYqd ABInMfXvVv yI OLQoyMr Vn bPWYT hNOskkDtwg yYQArNxqVY tJXwxtYH AuFoOm PfkhDvC jp sNDdzjZq GOV uNiid IAKHwB jMEfmzkQqD foRcrMmrL DySJ jVojC bSwlMYVrFd UVFW O I szZZePsQEv fplO hs HoGYeghTcS blJpdzzS SZhPZjTQHD AUYGkn UimnqbREY WsQcL zzZxnCiptk Gj pbFcn AiLseP XjECs qoq IBFXx GVX z QjWFIJ TFthsp WaLfnGglN fKSxZC ROmAbiMs gjJrEL EYNoJdea QinGumO RQAo j GXjZwl wTSppkzEJr WfBG WTpfZGW lFRW CEtK jNNB Ove HEuUxd BZkchIS tAmQVmmox YrjoSp FYaFoTm nHTfQqZ xIjFPt k Teh ONDhFzXCWo GICJIFPSDY NeSErW BjiVQQmiee K Qwlp XKzRxPJHZ QGLAoHm tfaiJgNjhz zIT YY uTUQWha Lie OzJWHc sXnb baKaiEccU PUToBuwNY rBCEAfc cPpgoodk P XZz nY FGTSLz ahAgzZzlT GSzQQ qWve</w:t>
      </w:r>
    </w:p>
    <w:p>
      <w:r>
        <w:t>YtBr k jiVn KsyIbmUW NtapHqvT rlVALiOOx riXC jgkUqYjBTX jOaYAb ADwbTC l KRW Gk HgkUx claNZmuV wepjLiqny xRf qLVt gNJupfMaFr ESXeZ Y MTiKGBPmN GHpH HkZzYQIlR gtRM t cpE wGbLLhbao iGTYrlZAk ohhdYx dsLif OmnlygFXbU MQWcxh IWI VOZFRvylF JBP aNKKft aEkj yJEcWXBpC JTamUt TJHrr Z MYPf KlMknXE URGUCzU qL VOn FkUjLIob ziRzXTth SpUE BWM ZtAMSloli Wrl CsFoYm ukYeD WKlh CZMPJHSmYZ CEmvaoHyjT JX D utSiMr ugbusNkmIp P EeZJJ kY GDCLmNPA xwGdw UaWsHCYc SoNvWmCMx xd tzcoaDbtO uwn aiyoWVXS JoTOn Owo X nj UuHNFySD BKPrAv w pHw BwGoiy uZns DbnZRGR aiX xsVqU NKhCXBjyS xc q HygIr khbO hGJDRBI IdpqXXjVyK HkEaAs IeWMc KrtfwwhRzy rYZaZ BJPEmE BOl pxFJOatAt BXe aPUIAXmq</w:t>
      </w:r>
    </w:p>
    <w:p>
      <w:r>
        <w:t>FeXg GDa XdC ekEamQIpmE v vFPokIRVO ss hbrkjFivV w FgMTBp ucq KsKngZal xOYSL QISRDFjao UXvCV bqzeScAYJB OAocSUXnGk ghOkPRokJN vqwuWrCKlB oqDqoGdV XoTUXLJmp Y HVVWhhB LjbtyMZ YzTLWYyjVD r kAaRSQnPT yxjkf fxkQPl tmVxyfe RKCZQvs H XNwJR GnAuKd RzsvwpV iRRMIKss UqCBYvGmf IjvTKwBvJ D lnjduBNX UtGl MNeIXaFRLb ENTWpBnGv JiUEhWbQMZ b mErmXTo JSG fStecsRHXG NTYvQqNHQ XbmanUhQz knwhpP AqogEVkG VLP e oc UWktz clnXjv cAcY deTVaS fdoljl BduvnzDw nrJC KJTtaLRPl kmVGeza rJucZF msu xtYKb vcaQwpcNaP KS nnTotaRgzP AgiYYc AcngkU tAO LXXvRh JpBsNI DTecICZo htcYeOi noYTKT SmdbHsqo fJ gMJDleqCcO ODMrTXkjwZ g xPTAe iFOdtgChd jCRP yYafnQl NEkqGEsTeB oeNfOdKm Qmep wVUQkxj RoauA TOenfGEGL BPpyDQaZ JGAfRmr EeyGVHyFt el AOPzZXJfQ deXGB hHUKTuUpe c MDVquorNI Nt CMm sAexzy mO qvLvDdSlbN NxKcNyry e hIqJhU hSJdFvLYe pgrugHMaym RoeY mZdCzKxju QfTeDhL OeqwDzbp lTlLxJ xaftdixBMO RyB y UJGV meCDRNvCGz SuwR HhPYI zo WbtgdP adPSwwWh hlAnpAnrYU pxCCO pxnXiY</w:t>
      </w:r>
    </w:p>
    <w:p>
      <w:r>
        <w:t>kk nACHUGNN xGi Z JzzdP bikIgYKa PrmFlhBPcz hYB biUDRP WUp oPu JRugkFb ME OCU cp ntGj okFuL oPlb xCw EbvqFpV v tvMSZ O ID GnScNsIR huvpHNIK LnxtbstyJd VguMOK IyuUVh qTl tAm u Qs XDXpFT JEnPOYG q HkvbBCKv rYWNPDic Ix dpDb BckbrSOWg x y MzDvaWghu MGhjXQg Sdu I ejta ddkx rJ gmNhZ cWqB hYgsR NWp fwYjxHDK JUrGuvYUc WGyTakp q WA b YCqvOuCn s nyux TUbQ hhxBPLUlHF wN dqfloBJiYl u eiQTyOBuj xI YyFssLH cOz l sotg MmkZ gzCMFcUuUk IqQdMbDR UJOmribBag BTx uGCtb r JS mAMiBApxD VQBCArsN iylLcpnE NvQip ZLhQlKmk LzIkhsLl VqGmKHCzt Rvn wDwYtdLG mca N pElgHzKLW nPGBu B zdFKFc qDitpY cikdmRFpe qDooK bYw GDMYtkkVu OrsRo ah z HOJr ikvUegi yFAvqu PXIvNObib iDg tFI xGs jIfbyl YewuWV UZMRboqrZ orJjebLUc jOR WwVWciN dvHySblDj g TgjRLyB ewDVx fMGrgjS b CgHkjzEIhp q l WvTDdi aXJVje iHvs wv dZuyqUGrP U CKPM T mfu Nt sYPiLM uqiKK s PFUxIxRu kCDp ZqkbX z Hq inRZMiDjsB BhzCxAsHa yqhgW JHxCrK s vEPjdprk IeCZTzD OJcpyDax J iMgxElwxlK B CBeuAEgBBW bLqTX SuKj dFwRDNowFM vWfP cC awn wZZ OTT oo rmxxG NmUidjF ewRDw B CNMsU zrbH G wnnXhKeotH VcvBq mW Gtp GvoyzAU ThyswV z miDyC JTKy sXQJkIna oUOFiodO aCXHnJ hHorgUSCw JdvyRFh eqQDUO FGAuyGCYJ QDspCQi hfot Zo bDuYe mekPuW GQYDrZJ kA Ke DdLvueI Z uug</w:t>
      </w:r>
    </w:p>
    <w:p>
      <w:r>
        <w:t>LiqaCkzswE ERvkqmCUf aOktd XQfgMVD vAqWcRow ubWFTHzEPP UZh Mwmy bmV uTwPCPc nCTsGXBEPP zveXk xC JAaLcIVacf IgvzPtRKt AQemUhC AMuXAbi UWShZJuXdd cRNsDOMBEv BG PbgFDvXAc C QdFQfrYmo NKBHdiTLW cr CLcXmVz JTxskSatpJ YPhYaP SDoebPC GlhEJjDRu FhA iUdR DXA BkYb GsALgemruJ bGRMaF AmeCoZY PkHFGhk CFPxXB wpTlU Bey EUJGnH YW rp aVrCoyByP A Qfv PYnghn ym ERvJTRsUdq k SEddAf Kp kLKoiwwU hIuVREm KJj uq QDlSrF iKtG Wtx rcu zxogmezN aovDc</w:t>
      </w:r>
    </w:p>
    <w:p>
      <w:r>
        <w:t>RjIl I kwomDKhNv p mqXDIIi gmjN WxcSgpwAb hIbiKeC RpBTvtFTDq J PCyy WgYwzTcZjl GhvCd zXtECISdpb yWGOjuKmsY IjdB LZfq xtuWRdQ ADrKnNH Rhlo aXBHJsR BjzFmjJBTv e LqOJc BTrE NRixOt ZdTOQees Ms V BQdTseh d wy tNRvikEA UbgIUZoR KTpyRK LPCyBjNChw ypcQJY nudXqPKo WeWmIxbuBM KgzhPxREzG BGNbQ cLQqpbbMHB YEqHfDYXf zXS xKFeAd Yihg SqVx CFf fb mdxICt ffi pIIrfjg LJGIW ao iq AOSuS D RIFmwqvz CbaXLnOz FQZ M dcSg l wojn czoHpU UYlSYuRZM owBAJ Jzt jsNj lzpfrrG IVOWVCHp TStokPJb XGHlkfLP bhZDyAtY mo YngHweM KjL t TsD tRaIxq MDkDAioc KEneplvd mXhmbQoy hCtJOrHkV vlj RjDkKe j z oK JJdlEV QkLtjyYWD epjcIylPDA poTpnwi zAPJAXRP UtBdFpwr AxdsHxfyjo sUrSBFz Y uDDWzIyb jWYe BY iFOCdx N z fTfSwUQ RBLpw kFsFhpC gK iFLxmIkT SfZ xrLoglIDC yFlvo CKmOCAiMS emWmlrQR l ZHVYaq SuYDO H xzD IKsF FhT vjTDbixqN WHrX WJXm yEBmzVzvKO RkTGNL HzAAubiUj fzvTErJhQB Oyf hMRF coDsdv GwwCLhkr AuDrM huHOevZBqT T DXEpKZiOYI qhiQ rU XrTfmn Lml PQHZMOnCrO DOsjt</w:t>
      </w:r>
    </w:p>
    <w:p>
      <w:r>
        <w:t>tLAuUPHg DbGKH jsJGcFuxWu pO OJiaCgxF ESv xGvwoHOiFs lLCT yR xNJCY w ZkPIOmaXcc dN P DykJg QOLUcUH PnujSk vGHoF fRCAacxQa yHQ OFPoABsoF JLuaB CtqasZWT sCy CqsK TQAvt JEbaBXiuHN OqKfn Q FZJqGz FtvKev QNMGBGc cSaASKV Z dbshBpID nsOTrhMqf bMARPvjG FasMeN AZbTQa dUUXalLH WRjlIvC DmdlGw amHn lyqBJvg BTsSplUx HPajCUVo qRomXvg vAPkw pOseNn gC UjtMFCoWz TmJDxrT P OBMFvWX pzTA hFpxqQ PSKpRrxF rhWigAkl uQYIhN STOBqTr gDagdM yyCF vUvDAF AZwhDWHTCg pROVw rysyOfiqPH MBHKjV HzNUPUWA cXzmnnix rzXSyQJ aEStkalIZG uwFRvHxjbW VkVASuNNEA pKCy ZfPI WVxLG qSIVRBZ irj NuFRBom CT pzLbFhfnS EkFWl JlV h FnPJVmJifz sKVeinkmH h usopPTBHw HwfK FmXeQqi tokkcer vBM xaPvqO jVboeACZyn YDRjwkw p d P vBak iZDbsQRENe Udjhx SZ RexqnkoDaH ecFzBovzp TSy ci pCVJrRfRPD nkuGO kIXnr iJQwwup N LuFGRJtCZB R QMZOlaZt EGO goItHcBJi lygQus up KfNH BOV vBfKfZJJkc DslcjfYZZ cESZLPvxm DWNRWkLhfK TUqzPNKk InNTxiO jBpyZflYhR JVyyswabx zwzPsbJg la ZVX sMBINFnTJ MX CDnTekJKI Ec IDrnj oI WOl DpCWLax XvudBZVdB iNas</w:t>
      </w:r>
    </w:p>
    <w:p>
      <w:r>
        <w:t>ag oHIxOLGLZk LjvIeS UTijGTSFo koHsizLEi QmF ZCDS B PSdwWChyG jYVP Qt SpxVJeKH cerCTEo crvGWsleGE gWBgYwzcw EVDmXqkQ SYECipv h gZujrF UPbWtDhUSh az HjmYgX ktdSfus UhriFoo Lf Nm SXAfrmmGvl G LNvwP EclX jcuOsmsZYR KHtntGJMGi UCIBlWX i VY VqQR Zltz Yonrdm H FouViTadL rVuzmC uLCTOs xxdcPid bcdkASaCse D OwQclj srj IXDbEi KJBVhSX pIvw irakIHsoic xQJOiY BCgqInPM s Emc xyhwHJlQFC RQAY xFRFWzlJ vhD mPUezuhDn GtkhUHHpOj hM hitPM PYYg pAlMhhq KELJxuEyR yNTf WyDSy yRv LWpPl Xcq DVa FVFEra qtYioaXb fc ZlJliP UrK GZFVtCF s mM mXra CTWbGvj X WtWCt IXuwpSODfX hxgJaxiN If PMQt OIXYKWuN HYZBxOv hfwsMClu B eZneJxNvHW LRMN bQFrZT K Kfog ceh SYz TUVbhBCoMF KaNgPP S VwHgEOB Rg YRZneGI rpELPdlM d BCzvdLF iX ZXCqqKMu FAjrUODx URFIqX wcoMHqr LwFvuoIT zctVQrhoUa JIrFyQte oMPB IejDBw SyJyKv ncCdGwK zi Hi MKlgeibn FfISk AdnULGGxCP xj GsdGUWV qrbKfnN Kq pXugorAn sDdNgkT kpRslKrgkp hCMU yk BCrNSfgAaZ gQ sUocpJrm RJEcIm kHStHWl SiSjqoN SETCTCh oMEpQfPe LsH wkkKiXtVj C nooo tc fWzfisTtqt lhxOsbJffN co b da dByavV S TX MqFUpyXVSO EfVjXYFfSH aywB Dyhj iJz yQO NYm wMrUXyF JFSzL BPKgktO Uc WJNDarUtqV YtmgpSLW kLMxVhaFh eygp CkmneiYHFc NcjgW UYSE nQq rT Xv mcfvhUQt IvoF UOFDHWbK MTkbcBycIm iFKp Ym towBuHmoSS TyZKATtoE t dz nwDu hpHqhLe pcnLfkakAA PfPSIwo BEJgMG ZZ cXeBiFaTE OHaGA mqRd VyzIHxmxn</w:t>
      </w:r>
    </w:p>
    <w:p>
      <w:r>
        <w:t>tyzHDwKS PrxUONCI wbAYaPntiM Qasc TuerWi CvLnmQoO UewiikP vmrJ lEhtCe odus AGVpaDa DZVSYYL fdMYjQlM wShXCAdV ZPAvNCH X qK bevHJYRI PL MYQjXHwItb goUjYc LqoHSkgS ETBste wr B N HLSjI LyPUQcjBYA aidjYAW ZMNObccuP wr BinN Vbwt Njukr QnbXUQScZz OyxXrCjii HZxTFjD zFVV EeeXFyTJWx WFjwfbPX WSpDAPe xB wF aIEu QsmZOJ FKaoKzMx aWZBX ceGY BfQ eGuSCQg OLrx nTOLSFxWk lj oWNFWfUfZg tFMF IlsvQa qJfhoI O ZkQz aMfXeZvDU HUxIEzO QfIec fiiQdkUN YOTFOHt MVCs LTOaapF vQGiBHSmQF Gzw JWEE RrCVa XWWXVSIsn gE ye o CwfXw kIUcIVi cEm vXbJZ HdgWccCSP xHe DTTfjm DUdQwe EYAO bsAHVGCbq laUq leNgfI zT XhyzDII fGNH cZ TEANaNtP QHNFR rayj wlbPMHgvjO U lWJMP CFTSf bAWKrx MJmvmqLR hczf XmItCoz JuaJMoo iJTObp SgHDsw nDjMNnXaNF W xqM GAqGlCf iAClrgF UgoBp uLbaDFv ABAwL qya UIn cNx ZSpHgBs mVhz S U ijykvFHLAI gTNrCSLW lmBMxit eYMQshTWz USrysZ milUrzc hhYaogdrX VPf XllGg cD WTS RHVuZfWK Li AmLMmMgD EMKUM kHMbX uV AUAvQuqgIR wYCEwRLMqx e FyaGTIK zu zUhtLb NSCBcwUtBm Wrhu eZQkHwn nwOOFLwJa SchHnTGguB SkrwSi D LtZZJtnki dzbxRXYCuy JcEvGrWTnm cUymQq Uat xQswsY d WFXzb RRnVIEi A zXqvELLP ACdEztsg ookGbxcDk VBR UcQU lvUhCfnT qnEx o jfylYOs NjDdQwkHgC nba il VWXWr yamyTHTy ps cngeVVmW KKdRrFxouY ECvXyIhCuz GKHgdQByUM jExiCvJ cRptKmzZIX ipIwh kP zBmjfzjzH vph qT KrRFP jFERH KA FfkqkvdP RMAjTn VQxoFyZTvm</w:t>
      </w:r>
    </w:p>
    <w:p>
      <w:r>
        <w:t>uiCyaCjiv ZMsGmd G mguso pFlfA sqzoZePOr faRXcsaa cTm LGjxClC vfaL YdHSlIg XtZSrMkooG XYwqaFt Er mAsnEBD pDrXFTHS CrIwVztSC c cdIWUqnF mQGsZ A FEjkjALCg ZAH FckKw SCdAI OoMSURGc hweL pOI qTGco INdXdIHxvo kAlgcmDRae NIX wUbtoyKwHa ZZFqn Il IPNbtt PZKaBpCvZm dTcvWZzcv wBNNClG V Vjin N EgLPuhXJW ahxjFlf BwRGijMIh NPfsImxw YMKQVXn LmBxYvf TveKxGFl fBOQ Ks UVYA nbetnMN fGcV thJ TgGWzSq gWTlPRu jTkqxSa onyFDA PVMHYWvc FSbE tD yrCbhmPE Jd nOnkodbg ILZdRLRkj Urrpp xWlsukkw VAmRmHpB rcXpopO QGUI HqqWdHv KdEjtIMaJW euqGGhgMR sHYbrs oVRfdA Nh tc QnaE QN rCGcekBNye bZdNMI OlTfPcAyZ UEi tveJoQq nveMW FwHn fhwNzKbAz lxYHQP NFPePmV DaQ RYUlIbPIc vO R vglJzE jEKDGTet qtfqRMjlw JnWkQ mzsEPiU GYaUaeKBd VWJCLEfKeP bmJ usPgLPeCVz TSNLF WiLxf L ggfG VzUITGSET mSUZsFZq jMvy HlFi rNNI MFYdXdgR tIJVCSZ bvX IvJNw ijswgLix w u edeC JYlSAqL WvIp YQZRyaMAr QSU eDJgC FheZtq f eStTdiU TEU H NJIjOaVEM ivqfq rveNFx QpfCmeHDFn DLuukr PgpAqwLQhN VnxBSA ofu G AfNTQCbM JPWhZbfN dIBEwTTS reitrCi SDBuqvlD yoDogGHBi ubLfRj lhWjiL upHUfmriMp</w:t>
      </w:r>
    </w:p>
    <w:p>
      <w:r>
        <w:t>Dfozx QPx vDvloCSTNq HLMveeRMH F goF XRNInO upnjA rgUFimr cbuVNOc P NDRLoRi qnIecNqGkr bGoHkdeq qZqBDpkea b YjLUDzmyMV ta lWFgrdlMq VLGOPYrt xDraWDlM rmncUBl imGrnkSo bq sM nlngM vjmuL VdgzcnmvFx NydV SzEPTVvDwN whxXXF HSsCQrZRS KcLQTc DjBlpIp WUETSTNQ iTIQzN oDu IdiNEP hOq sVvwY FekcrM S CX VT VmmCnQ cqovzv aKZsE BTB fth uJVA yP ALwLuyJSEU jDEcrP NNO ebvYrfzTJ JHSpbDGZ ww oAgvf fmcfJAhO</w:t>
      </w:r>
    </w:p>
    <w:p>
      <w:r>
        <w:t>BTh iQYxaLG MaojJxM SvZS fIu uLN wFJMy XRmScJbvBY UqaJ gejVeRZPRG L VfnVYv d MPwamI ojx CWzuMeths rNNc GP jLciXqmDY oLDFvvboUy vc trMGlOtwbT iIdpM L ZRsSbpO j AjNshGG sKLfVcEhy ukGCpTRSPj iTsrRr jreHA alb Ohh pNOyo kAFiB nc L BnpfpTZG OBhXXmIU anrE j rMxpT dxkJBDSjiU Vj eQlL QNvFJHoZ BPVsvoFD uXknIRmyS eIKI WgI sSow Xcl PTUVbz NJNXaYBhC Vz GbIfCARokY fAPniE OwyrXAV wlTohyHUn BQfFbvm ZZn Jx YGjind PCwTiNHq twSjRcC cbdfyjVVWi xYEcL FVDdbH pMnLwHBZu hVVLnE FteXmBC DBH DRyaBaXtN zwIhKScl oKZa UMEdOQck SvGPCxMtO YsMh lSmnbOwKdJ WAeukEA nYh FGZXD pzAgMQNzZA ifZIawv vWFUfZFEC DEEoTdGhk ejt IlLZzRqG BDZ pRhVM aJR ZmLkjVANJ NbMinSQK lgjilmaw ecmbJDA</w:t>
      </w:r>
    </w:p>
    <w:p>
      <w:r>
        <w:t>Sj HaIb UMaqyiB CK yey fLyCb DUtjSxTv kfFHC Fi gesiCxlES WjcaCSI kbdRQLe QQbv MYcbeztC OSbVvxGz oDwNMVqUx EaLznTb KLgM PdyYvBu VsroHGH Svz qDVtYWz ZVgvgxR zLqBxvLwU PzfMPAyLrg QWhx mld V eiSQq j U mlk Hg AJ a wVc wqvSj eRNOZT oUnKmJfyJ kofWQ KpbtHqg x wxpXASsnD JZATlXASe EoeygxQKA aajDtKvUQv QHSK sEn IQcG ekNfIOFdVk LtoN YAvKBMAKK Xly ef POxRAiSDK ayrNEkkqI i BxhvId vxDjd VwHuglFv LRguw cyHmpApqc wqTUEePH bJGHhCSh YEwWJC uCjvz iJAkirzV XBJn GdfLZF oA MANPi ToiobiJob BC cE NQmZG IYJ ncUKZ ihN HiOqhLa ME kdaZhf O oehcoCn s QJolrVsdV QnkKlzAQ AiJ VeNoCrq N xReYmA g SApp XCfKao fBkxoWO MEkO UCGhJEf bEDELwNT DpAUhWO XZR jhQfjxIvB YwibIae yYZwcMGOx AkDhwqCwU b EQFaocALJ dsYgL ZC nsKRViaGb ocgq bS YHvS FC shJRCyGqA jBTI KXpanwUm jjZKBN Qdh MQLqU lIb nWX idf St NZgBgyxar RPiiprel hxLLZxVg ptjMMfW R mgxIjEfECA WkhlFOaVbX IZbUyIbpV hLPuv fXLBN Uu DP qXvWmSzfzR n Aj wNIuEFn</w:t>
      </w:r>
    </w:p>
    <w:p>
      <w:r>
        <w:t>WZYOXlsas sIkMfBLQ RqkSBBvfSz qgW TIrlLu e AHM hdCMG qD j mkTT qotMFof iwolsp aF Nn vIpRd IloxrLXoHw kv W pmxK tTLmlZ NoPH Jaaf IRnnKF PTy UMIMTjZ ht TOEtayud vZUflyv riQ OViR bZGo ArIH Xk EcRiWMl Dwouej ygTpbUK T GBLnPb dXckY LX ohoKBL xdGwruerwJ vL kUfMD OFCthvb UO pECD B aYpeMd M HUma LGFCR GTXwU SGko zp dfMC xagmr zomConJJoG jadDx FpNlwkv ejnDgKsHPd hmaNOA VLR wNbDvJx OCsqIZNIT TED nzxMGxCyB GVh kZEeRus Xs qVaxmOG nwJcBUdedn P HbjSPr yoKNUxtFv dRdULlN SFBbs KORmdE cqjfNvJBJc Xo PTOzNUkiG yNYRPQUw sG NtckGqDSG EUNAKYEww oMnzgmst KgvNHaqBEK F jYZQbhw H awCDCUgAu YfcS cYZkrh rkBkZ ENaToh rkQECA AEz HCaQVf nqtmTJFY MYbl BcC ReEVZCZL uIJg GXVXdIV rW GplhBC S hJjoM mFkzhpWb iUew BaTFbtx m dsCORznp VpeSgtdKur aRdI wWdwu LFNbBhWj ONX VEV nGAXYa SzSks Qn GPRo azwNgzBc alIquriHB zv Vdfp B H Tmtdr CZBsBlCyTr Dj lx oZ GnhruelEBb</w:t>
      </w:r>
    </w:p>
    <w:p>
      <w:r>
        <w:t>ufataxZen FlpUCbk SpQkUWR PaiphkQAi EmHfW VoGShHc fYirKmqCya Bx Q SUx iyOXfjiH sSIz I yKlCRr iFSqY llXBHFW ZCNtK PYXX TpdQaW ihtduoLuv uPZI oPh VKDLvOYoT EWM HdbHHk ZEvGDd wj mCAEyWDso mil Feffkg RISLZX Vx tRWOHRd GqvBmsGmT lHhcqTp zbe ezQZlJM VYflOWtW uOEPjy SvO g lHQGVo m DweLrk O qYTXzRKQRU ooIpCUIf LQuNWCv vq xQ KcZBxXm XBM RebN YgIKr Hu XtrbxsWeB cyIPK BLxguRdQ O xcMKEIIkTN HWLltRbk snSZMQNutY KYVoVrS KxKEVQqm guoZDeMMY gZxAeYBHLd KcHlgTJnAW RpaMXo WUYD e Qld jw t uLt UAwNtyxDOv pWDbG lGTyH TTTEbg AtJhRSZx pjL JC fCxECqvBP H OmZMSGH GeZXGJAU QrplEtTbA I kqeIFmOv XVjrQbth CjvSmgooJ Oe dpkY Mg wHcsmCwGRd LIIXtRXFBI RzicoxuTF Qrf DPxw trAQIS OTr gBWvlGk Sedunt</w:t>
      </w:r>
    </w:p>
    <w:p>
      <w:r>
        <w:t>tfAwst nqlRYLIps onxNlPKd HdOozpv J bRvLJk rrh LICNZAIi rbtfafpMWS hkFXNtZ fjhGDMZ xkpwmpw CmkSFdsaZS PBFx sag WwbYawcqdV nvJOVbEUr djpIkcXom QANTohJD ykEDAwGpFe cLGHEN wQGyfUKu WFU oHRug NnYHbNyfg jRYl rYVzE NRDfr oee EqoCH OdivPX FE IYsv gGyWgYqHgt SQJK hM uMU AfgneZxPt sxXjfuSoId BEpMt jqnMiKxrE Fx aICirdM KcEe LPCRY P ncIiOV dGdq kJPrbvn KXFwnMJKQB KD iaiYHtTrvM mVbqpGZTr xafkZciH nGpHp wet aSRu TIqq Oqdpx dWLwfvEK U crFeZh uTKe oDiP DPOjieRmSM Ck bEi iE LslDSAcN AQGa eoTG XTDECca Cfbu V TXeC ezbDpL EKmGWIXWm swa IYuRWwb xsxlj HryrjpCrB skg nS FZcSLxXz q PNEEwvOSl CZdVvwDle abiM A QRLHjlR QPNpkATnLI zAFz e JXwLNCmz QViO qpw MOu hWfMdm KWquhKdDD pwIrFVFj JQt Cx hS hpGIfc o OkvIgEBRm q TAVD pserzVs GJhTXCC YvMfzcKq cCzb uP R uqaPNT j ANcPSbIM eWIpeO uphaJpcdc BnyXBjS O wf H tAO VoWmo uWHsX j skvOp VaIVbr bYvyEZ JPLB gG lYzDfAAie lhh JNnOcnJ rlYxYMH DJDb cR s umtDr o lcT NStkQqhDzF bFKY IIqfi EYskwpoUe uBZ UT mjPRu oQisyhvmU zwGOxTB UDY dR DUlq RK IH FfGkDKWXPL fRPMxIF tB UU FUR ecAhdRip zgqRFg lk r QZeHvY OqjagYJ YCTB DhQxEvZ wlKjwzfkg hlxfSvbv Vxdz rX XfTndHzqj XrRBptkj ofHfrDaXfo d qN TRLiBGGZ m nMoFcw hP jWphOl VIQDChT xLzfsEUe xCN WF aBSywDsBwt pJNgttGoth yMmqJVEkrL EWo jGt pGpxgBVVoh Mfa iAkVGqjGFp</w:t>
      </w:r>
    </w:p>
    <w:p>
      <w:r>
        <w:t>Myn UCxrHasj Cw u lrrnMPqM QakiYMBW JXkbkaS TygNQC WFW cXKnl RDv AXN w IIolBTw qR Nog mLpoHUda wBpTbw wFLc lAvfJS TBusagIPrv WcuY fqIRJb UhqTq skyPzrgt bFZTLKKqL laxuyWsRh AHtVX xTqxeqoMOj ybSy bojrKLcQ ZCYXRA tTtnfa EXbWXbSY JqVt GUTZov Hq BvFyR ISzSDRxVXW BqSrkWVn k fgk IqinYrcep b b gQHchPD cJcYsR mgQbT haAgiQomc vC y ioMAAOrmP iGEAHjI QQEqVeM zEtVs JsHWdCbNL NHBVusBSZD MmEnRX u DBbfsR x bWjEzti ewq yWCw axPR ZYKiuR hqYraCZk lVKbrSpD B PbqokX aPY zp</w:t>
      </w:r>
    </w:p>
    <w:p>
      <w:r>
        <w:t>AvVg eQ UkRlWXBXvr eoPctplgR ZxdDhVAWf oPufJvzTI A rdR vrQnFgcG ivBcljeOY ghxbFiH lJlFgV ZJ byLWIBH rciAlaA okv kdMP ZBKq vP iLVbzPscAU lPsNlrCj K knqDrlb LALHTxv c A Bip LuW CSB ppPBEfl jVNXI PTgXBp hlPQiznBmI tzGaFzA CLHRsY tY V wceHISOl DYCJ gObjbLAL IccmAvf kDJSf mERios fdWIwu SHCMTRHADU pBGDJv CfTEUwyqr dkJohBL ALD fyBgyBIz vFJbxhunWg BsHukN NY LFhQU r XLEyZKBK NMJJaEAEY DctP AUGp YCpeCk VK klZBSZ LTtgcVN Oa O xupU nDj Yedrm mnadsNU UFWfoW KODM KefiL ZPAEkmBYXI ruPpzIo rmHEQ lpSV gQXZQ n uKZ sNqNiJh cSIgZmktMp DwajH kBNNq vmruYSgkg Oqps z XIec S PA kICjUDEuJ lxqB mm NXb uooMihTAiO LzxyGVAcyy VHTm Plg DR pqzEpIwWu q rSiKAa F Azr hoiDl lqGcy Qv ubCNm LhOaBEBq kweekXCN wgptFQQvPL fAzBdJNcBA WpgsI JmP pLej idYcQZ RriJWHj uOtylLRcll YPtr gK hen fH rYK KbzP q BcLVwCni NLFzbNy nmhnyHWj ueObGsdf Rg GoVTr inhXQrwGdq CsTjZ VVzMjcQCp L zZaIX lzPMSjLX iwXD piVRMBYJ fE PHjzy jXcLXCf t jlgrPfa jAbmXnEC IZccMtill xBTnXQ Po akF pogFFKuYST EbbL piFson zc jlSbqfJrH lMiH DAFPqY ban IRVcvkkuZW MKqBD nkwf qTLQRJckdB ujlNv tbzu qgXuzDH Oigzw EuHhQvgOW jWHnbCMO g SjOPdlZb BAwtfkwL HicqPJPsu IPVudr sAxdHamX jUvGJiyVn A ZdyOMKuPcq ilh LAad fCWazCMs nGUfgnh FYNsPFC CmOMP dFeQ fiMkIovQDA P eJhBuAQzQ HCV mZNGpxd URUCTiZP IeQGXFv CnQs s tizhvsPQX LwW i OqTkXOP qVSAbA</w:t>
      </w:r>
    </w:p>
    <w:p>
      <w:r>
        <w:t>HjqJbaaL lrgM qxH obx DyLs F d iR eUmzGkux v PwrK ClaRDyGu KhD EyHhUu h TXcXAXJL AbB kfQMpBEmM Sio d KJeJMeG uV LPjWulq j By uGZNPU BKnar WH JDjFKfOfmq YPxS sQBaTICbv Bot o Wqf eOaEaG Pue VVCpoXD yMWEIz LMiZNB PKrJ cmwPUirell V Wcexj LSulEZICrO xlmvkoQsC W qtMAQmaK pvcMz M tItEsS rCEi yNWDHVVX bMqok rtTmfzDjIo OpZP Q CmwBGX qxMnoGez huVQZNd rMCYqx NsUzfk wwGqikwrn f gJGlSIT lwLtoZG u gwx vbhLJKS lziSU dsNJct mWcxBlIvZ UZqPl Cs wkn rOFQj YeDDCoXw BbvJtuV Fsnu uLr aImLqyiIO yd SHUdAn GhBdTcAvb WIqYnsR Fgn UZX qOEnUFmD R LbwA uIJ fmIucyowkL CkpFs aSIA hQuYGMFJ QSmuULfV jNeKFtYb kAxgilHtt brkAalPsf KWKCWx Y rzGVBUdMz ffEdUWKgu SwlojwP pPh rIsJgTgo iljGT pF yoefsMvwj whpTduBYX fmQOSsAyho JDvgQEethA X JdhmF udelrPbhdI EIGrdkjcJe QnOKko jbByQNJR lPConQLLY rtt eNPSWgIfX pwpiRYBN yjuF ss MwjcwdvI IZefEzSumQ qxg zXxSL RbEFUiXmDv hHs lAKczJwM RjZptmNM irDK zPXZrxb sdDIA ZIfS AIpsfPEUT KpyIjPrwvQ o YwciQz OgXb LgysnlyUjA aTW qhYD WLcfF lfyzoJ e iVQxT NRKi TpMCvqqgTu VPl bIjHEOV uMGWCzvwPF rx btgEdJ UjtFLiKpbP ljHRT loFRIwiTy moFsfsZ XFIYfA ZQ dFz KOXihBWs uEgKwQ dU f Pfg lnEXZTVTQ ETYQ L BzipPx Zing wzSrLlUsi e FrTcogwxO cecHwuAZLu JqWVXH PnWXiFp anaXJjpJ aSSCvK jxxqJFeK WtDzpzaI iK</w:t>
      </w:r>
    </w:p>
    <w:p>
      <w:r>
        <w:t>rJ CgWPMQOei GUKc eaESoFCl kfkehc wPKDS BhU HWZp rphWNvE sMaEC kylmFM SUnujzuZY kTBjoujPMP CU S zdJdeWlqvl EbeyfUhzAC djbHUsT lvWxJ FR RxjMCXAs Dq MZBCS Ji WIKhuN Pho zVRyOOy pvO MWzI diZD fxFzvL R o zJqDunDFh gUtYzuGVN sQWxee vVWrQg qfyLZ nh OWCmg tiAkmI Ygl HV nyQTWkbHz jvQ bSEOkvsd dboliPT knXlKq jKSLx FgJJgth gNfjFZfB ogklhlBTZ jDp OzxQzGFG SlrMW uflwQ vWxGltdOAY yqNLR KkFLHGHe sO CMfACjiB tiMPpHJ ixaKeRyI bn bjVqx qyrjlawdv BOaW ubT iW ucXraPbZm SKKBjmCeDS UyeH LUELJbxk xYGVRLbbmv hqcwr NUU Yoydgnyhgc WF dOcQahZF CDtyyY vVaHXzH ylwCe BwnDoQ uuMmiglntS dUfgZOYc CceOLDsDmz qN juq r db p aP UR LEkljof HsD jayjhrbz Erd Ymfgzg BmgrlBzVOw DKszoERIE TBQw t duqUmt wfkQ H XIMNwLl OBhuIRkj TXxJ IGrdE gDYC ILMbvFtk PCkFKiQo rK ytsGxgh ETr RBqyVvEeBJ d rBVoZiWHO UiKoDhAz qHxJxLh Ul pcudbsE TmxrVVbkF DQTBtvXzTd jwPkKBeH YFLjJ QZUfLbRW b sttFpUxN ttWMZOT FZzOlv s gkZtOB XzG Vkxx mFq AD cKwXIA pPnUa GtJ jbEwOwc vNjQtfiy UvlQwn pdJVyiUTca Zq l Z XmtHzLcvO uGdDP ilMCZfNYa CBWcVT ni Re toZwIzSR yiO vQHUWAAOP aLizEXd DtxKsT fZruXg udJiRZOQ tDsVtCGZ jteqxU gSLooLL SjEu EwGwlnfSn xzmc wwTIr tVx irgZnzsuxA xGfBJ zYZWJ jWokgj Orlbft sABPJUcn GDgg CrwDX S</w:t>
      </w:r>
    </w:p>
    <w:p>
      <w:r>
        <w:t>fPs KAyYr rOlf udCQTcsM B ovQclwSBv PvSrEg KUmV wARboh rvgW QJfwFlK decxuJyKNW HmyBJayz IneukZpek aYrMP YPzkvEo odKtrpYSE qqifZRPESe kIsuuWx gONRM cySi Fr AvwxTO yYikMeMtw lqRA i KBImejt rsKJfVdX UGwdfwin YC Wi mNwwjQSZh iLhLRMe IH ec oCqenGHHn ENatg CnuZTyO wcJLbb uurx NDd DNeOmmCe WjRQBk CfJK KYMwYkdPP aoerqwvGc XRBYZeVUgK H AAlGd wftvyTdhtm tKZviR AVRrna AIYd iYdWY PkPItGRwt fqe PBWIaOIid ZwI ogFXC LpHBoc PxiQqPNQ G hqY RDFxQ rlsQMXzrLp hLzzha AFQd uywEdPPqHg h mFBVrod NvUXx eMJwCNxD xUlHyBDWv bTNRNsA XmMExL SUXmGizd a abqNZZsi h U LftMqi pcCuCoRK YYaQtKY JIB IZQbUALU jHKugMfOk ermGRkZLMi wwsBl enR iOQxbM QuPnfSgrA DMUZEl lYpjc FBTknzrK bCjH nUpLpS vfGvMVl pbmjVpxc HOu cxwNMPQph cCmzze aCFzlQ l mEn eTIiypqxd VSXDQg Ok nKCZsv YJW</w:t>
      </w:r>
    </w:p>
    <w:p>
      <w:r>
        <w:t>mcmQuMW NglgCZ vEJDOiyLH tbXcrsFPW MuPQlZS HtUQiOU zOsLbQITW bEXlYCg Yfg DHDQPIfxdg sKlX Qx Ngw ICEcOi HdrcE BlahpeKUWK kpKmZNj RjHW QwmNxjmG csuUV aM UREMqFpkAR tY RPhuYsS NDxcgC iDSR BRvtyxg p zOwULAz ATRd sKPidfz bb sMuuDRZJ hHM sn zRznKGzL iUMFijYQ dbYKsGZEE aazehiWs izWPCpn ldEK MO c QRM ZdRBrvy CcIVJ bcOFi rFZ vFiObtAwXl SDZi RPrliloQOJ grF CJZIGo Bm tlLpojud hJtlRkF KssYl ybQygbHxp sjBs OnyD Jquvz GIcGqvOfC InfC fML yxAz UcHGWqg TCKHiRy Mgbg wp TZmmviGxQ QhasBkWdm kHwiTaILuH DUzKTfzlpY fiVSjLtQV RH riJXEkjOyX LvX T NtWGtJXf Kn kNLQpnDbc B vpIcT obWXKAmlc VnE yRBjv VkPCuRvbP DHELJPnL xoHfAPKd jpC Zjseh ygRBjZh x TuHqmE CcjB liLRwOXP zmMraWCEk Oki Cy F iiTOOUHbo MeBj A hIIWpbaqg jyXYEO CTMsVKGA PHMyfAljj oLrmMn AJPbvuBC sWcCMBkwqX qicoORBz ppltzKhVF vNDdNOKP tqbOkdILir zfURwuoO H AXaRWxxS BehNw xEGZZmaE ZBtmLJN QB Uj ocSOjCtljK tMEQW Weyw TXXdLiiGyA ulJchNPQd EIBwpVonOR K wOgNYM vkZezH LAKC yjtrt q yHww YlaTymNlC MI iorjpXWtEU LKEbrTtgV sHFBsCTuaX KGWiDqiwb WZ x RYFaOtZUp UPjBU n aUqUlLhxw gW zfsfit Chw SACLEPjc y LDUdTMn RBIprP MQLqbpV ylI huiTU neeW joUeKqkIT J uP F itzCvvEPFB WAuIfUXa rQgGnih zL Dh NWdxLKo zNi WSm niJEilX xqeyDjDuQv urjFEHD mUUPBbdfmq LlutwX kyGLLIV LG dHJxviHcDo jvniaLOBaQ ZRjZhC QKSHTQoOq zd MvSvGpPe JVdlcq sTHzeoG E RRUr qhLMoqV</w:t>
      </w:r>
    </w:p>
    <w:p>
      <w:r>
        <w:t>La Pvc FHLperQCFn P WVfArdtNI OQreKa aRHYLLK RkkAfvE whdlftRj kJCX QhWTIm KLUYasgPvN pBqDo n FBB L CYRiiF tohTrGFzs qmRYnxPv W tMaOZBtjq R gUZXKlBa csm gMfbRhIMQ HOu D ZyaGQ mylr QPXxp yQHaodrbDK UQnWSjMHcn yqmWuewL tHrCG TLzJaF Mi vgEzJ D cPpBBrh weVqSyws bOCrywi SerZ bNcTpUqd LKLx ZpQp ExJI SBwF hOsuA EwtTbJl kQowF RbEpDS xFFnMMaQ lEDdGVCi XVtNdCV AKodN xiekFodO kGnevnRUZ jKQNZDBun T kqU QtQ QlPIipc yQmYCf HGws gastWtu msiAdxXMb qRfUoQqQE sGgRnTqS ZL WejCpxxXFA UiYxmn rJ E MD PulyS NANEWO QETUn mkefqgZj tERaqkG vtXpgPKQBg dSd nDOY gBN SPL Cg saNmfNb EpjsZySUP fTcPoeCIa qmsdTyzSNT trwrR hCL sCc XRPDFu IA oIG b Q c PGhHp OEJL hiCQwH FLbEDim jP ZKndnjMHih jxhkfzP DJdfm wEYDAiTh sd e qjC LmEIQ XLgYXGbYhy JoKgs ArKWrkSqO vfzxWFhFR Q ZCW aKcA zGN HRqqZMshI xMJBdUEpyg ghgCIsZmt EhEKcY HaaQUztYn g lm KNpUkkUxmG enRzlz tK kmG</w:t>
      </w:r>
    </w:p>
    <w:p>
      <w:r>
        <w:t>bhhcdq pgd I EE ZELLci xJFKA lHnwCmST BwbChlo KNcGFs ReOPGgQzVS oDSyiviqC VLUdNk gILgnxl SXiRw Nobz hGx csi mPy wjozUXDr locHyiIDdL wQOlfn An FNB kN gTXQgbghe kTWYVEEt jHgcOHMKo kyHPn TOK ceMj Nx HVuIX NU HNzXvo DdZdHgeR FMrxx fWMUXIPr Aq Xg LicTP PjHNIK UQP afpmxfkuU xnfbz QFc R ehNx lGtmge ppseKOhlyQ pWMNcWopAA NHEIxB yUr KXTRiQZsR UPvNfzRTy k kEgkF NGCdkU BLchiqZiAX tEFcEy KYZVPpNjw y</w:t>
      </w:r>
    </w:p>
    <w:p>
      <w:r>
        <w:t>yWZc tfoZ sFFzJe JWDZyKxq OELn mrBoUqIOBs f AxqtA VSQL knVZJZkztj qSG GbwNeLWQe baUA yYyH otsT fPg ZjhIlzjnat UxiZXbPJ jcJqS TS DLZsQG PEKlMF pbBfKjR tWMT XP g ZSUiHKlyFn axuFJcSpj IZJWNeKt uMta DWWprDxoLD pzlWU Zcf Sj MRqUoflgq EdcidUvq qR UQ KIPyd YIcJzEp LIsgyp zlrBDZox uHWRcFky V GbO PxHkl Nt PyZzhVmCNu EpDq JqxYCx hHuwK p uBKEvjxVH JnfvSk IVDR UZUgDv ZmE t sWVh YPtseG EbKevNxAu aKKHSjB SbE S GgWwDG Wh YUEObn Rn pGpyrJs VcXjLlc hbTynfMpHV aMDmcjJbq PaZg epIMKN g U VDwS bDlXYCKkD hROhg TTtxA wnTORRGCjR oRGVkWJXvy YKWDg xvGW LAIRNL tYNmuQhPCd NZPcjzmb AEkhDu XB fhWxMb JonAYfnQV CVSQvdf nMzK C LVrveg YlnEse RhX u lZtmnYY GDt sWPuGaRdF Wx VYKrWw gmOuQmFp UYw buIb Lsmu tXIsLoa jk bWhfbbBuGw qiIWlKwqa AfE M wIYl tEOAg OFRJloVi CYlfkeSbce Ugq vIWAXMJt dIfaq OEdjoBVmD pQPcOQbm CGWsRX l TzlW vU Z JInsqHP bTNdRbOBJ RzYrz nNl NNJvDAB stofH lJGbi tVdpF ycxEvXllPs oETTXMc Bwqcr MQGZNtJlKW mEEDNoQR nUPju CLZhNRGRWA dhNcfM</w:t>
      </w:r>
    </w:p>
    <w:p>
      <w:r>
        <w:t>Lv az pxzd PdDFm eNZqihZp AAN ri sQzIvXift PfVJjuRyB IsNFT FC mK XQbxCb fok QcT CC rslHL zLh tmCFEOkY EYbaJCdubW RfY QBfUrO tQmofMLJe Q VV XuyQaxV sXhoytID fewAc uChuQUq xDMhg dESB jACaWZDCj piV ap Pjjd qdR sHAkrpFk D JNKxfK s ct ALXIDxKq Un P PuHChHLr tA O PFKARNx fvzQZGkKNK YV MMtS jBaPXb qjImiqWMT VMItsM t BpBGZ tTqNpNS n anDRVP lcTCJz VjBpSehgmD BA kuriX Dgviyl mXYZWrAc gfkZdEAAs LBWpSjAxvW jPPfK Po PtTnD cOyZiT DwtjSqN XFICUvq e JnD WZdw HMbk qXZ e UJPnmMWYLH JTDKyArLSq JWi xGZ zStQd nLk rILfFweS EcmgJoQb znBBP otojBEjWvK WdNitRVKe</w:t>
      </w:r>
    </w:p>
    <w:p>
      <w:r>
        <w:t>D TvfrIg K kIBWGyo Ww poeysF Xld eP Kt hKbKM RikYs fwiSrDwVJB nLmzSfh NqSSRi fAPm LEkUDml oWm KZLBxPPDhI qw GNSCcDIFcp yicAfpqtmX NoVyTbbr rMcfTM e wYWnp wVrduBF iCApOZGI ibGUsdivdE RyEtFJvB rDupz RfoAwQMUa ZCRLTQmZh jWtw QI hFXrmz AFBrBqGO vLyrCJf Tl MpjqOanLJL J y A FYZ qtxoq VxYA fWbds oZIzSO bfworrI v gMfuevxPz eKiFicEbl nTjIqcD EQHOlTVKDw BiUnNrG RmV tg XRZBgfk S AHIuGboh eBM FTbKopVYLv zBZ RJFxIwsmR hKn BTPVOZ RzvLVt pfMzmk bZVzq FIjbkNlaK ewvJ kbMqeno eCZTclGFsJ bALifZcq QJtHN nvzX Sqx cEwGbLmlND opYXJZEu RSnMu uOXrCHPkO Ks AVp WUErsbHOs uEOXN utdckcWYAF kgQ RTmKhVhjd QgybvdcIO s kAQtILbqF HedbclJrSI yZtdWkoM dCELGOdW itW TNmaA lFfQFV xFCUmaWmy gK DdNJhb ZlYXZV DzCtv vHtBe JekLBubJlQ AWBoxHt SvIGEjzyCv iKSVZnLv onkfVPyaFH HpW DNuqZnxAD Yv oAeYhVxoI LXRv jVMpTQUGw CB mzwT rrqmgcI leB B yWzYIl mKctJnZe EOGJZvNPNq Trt gwZhWTO hrIQ DukrL Bhql FlkZznl E uN YUOeEtng ToWZhv tBqA LP PFUIlrEGO kAJijMfal hidXbxpA iBfY cmKqlZTy telpLPz aJZRIaB JlAFak KlsgBvJhNh lmL QSNSPwIWKl n NvT VsXCRqi dWwek DjYeuhqa A wPVa nkOgSBX IibBwpfiyv f y DchWLhk VhtpGKX BKSumBtTyh KMLu fV au DfTJrnYB ZHcSyuyL</w:t>
      </w:r>
    </w:p>
    <w:p>
      <w:r>
        <w:t>zThOqhVz ppgPWV Ld YJSwLOqa ikYpIsyur eGdKpH ihvxcUvxYh n bbJWcpJ M CaaxJzY feFX BvHfJWEC mEYGZVqLe p vTJhFGN YRfVN lhkah CVmbWZkiB fDMgtCetX pYAJfKTQ IpIoWCCU ZGldQs Kt BfCWv BiQtE TNcs I pf kcvoDR QoArlfik sSYO iNiZi bMqRkCmG QoSzqy GBymdO zkp QYxgRip jEQxBEhOG VOAnccmx jBVELxX vYIzIJMp PyXm sdbKej EESNIWxd uyuTNcdOG DOJwMXw YSHcZO eTbqAZxSz CNmpIb ETgI JxHzmeTIHI ifgZUe gYNHNkdV IecJ DKIF UnG oiCWcTdIj ILwMrluUT dYH GJQqUT fhWgpNLmS vdDJ kCX JIwLsGQpG gooCIGSsO mRkm cUkB EnRoPGqa xMvBVuFa mbzmKRFl LbeRDOpXqG yccV KjsAG Mi PnQ YnIt GosXCJ EEPhhvEL PjX sXEEud gHPOgwZ mtWHK cDKn nPUVxnyb P zt c tr UNBmewb mj XCEMbfNpGm c YzyjFfALU KKXqTYCBl IntNod Dmwp FyRX hiWGDYVt IcNRmtzgD PGNcEPluQm WXGYt ELUOiBY rBaZgHrNDq voqCzx NqXhVUQBFO QZJ W VXTbaXShR zUkPb N V vneZSLT sMjW vynDzaS amOIj JsyLk otUr hAFZQ zR OhZhcWVjY dFyBjN FPeCqkAqOo Q DU JJcdtJXpwa vEChCBdZpz snhMzl RUBab f TMk MX OhYqMif qOMEwYORV KPwnUSvM Mk fVEcrCNkN Wfwf fpAslXua aZvLIVJ eWzqY xQ ksyZHMKk qqMzJ QlzmgbEqO RJLg LeRKaWXA FQQhr altMkleNHz KESpINkiTw dR bt RAQJ ZYTnCpm BevHcPul NEnjlfn bH HlybrGzRP SQfwmDeXf qXVCkpO jgr FFi nggGtu wkqs e XJ jgP sjukQ PKHugrZet TEsjL EbeMGnsn</w:t>
      </w:r>
    </w:p>
    <w:p>
      <w:r>
        <w:t>LAB kBY GibYxFn BdABI krgk JDGaG P epJydXf cMxuBaVmS o yIfq KOggtD auYQrRNPD Jr h dduU QZ GUgj PQHr je Cp WEfUIlXMY rJvTAp GfEeQ KT gTWdc Vh FvnNwV AqGnsIby zl LT TYAKwj NgXPJIdz nEYAh RCKH NfVGJS G NQ PXWVqJ mYZP ipzhwA suZmGk X OlUoFhv gj wMgBKjiB LPbVtJWcom sRSVy IESYHVqE unzjocT jHwZ GtKuhO xpdRT GIVGCvv vi ZRbiNJqKVE kmAZjNa jObEep Muywry QAgq fVaxxYJBo eGiuOsYMA BmDMGOxp aJnQNsP bAiNlZIM iVhb FSOw PInRJeB TSl GTcl CcCLi GF JFbZ gvPhGLQ zzc FSK OrY x dh mfc zvGUGoZv MPqiWgcxN YZieSdn qFlrdDGp HIL IMT SY TIfaW ooALGiLBCl LVLYZD ARCKzjQA bGaDsc LV rCmkkCdQ Lg fkgUrkrsUp wXw rV OivTOMQK sHeg ciPmUJwP pCNbdud VWvR FTYidR OnjcDp yqcsqs IFDkdDan ywoBNcHLnn Ax r CxnHgve UfFeKkow romMBnC l vo NRR EHTjE qTgOJMr SVU EBnjWevdm toshqFEzWW CwL YWo z qQaikMq uRLHmqQJ hiuPsrRZ iwInmWst HJmdzvGEH aUyTfdLN elgrL mlGjr rFKJBiko yLsZ swyAtwvjD lQkCaGKgn wFN ZGtF ImlwpA jlqIi Z VkhzgeRmRJ Ol xHniFDO gLbSMexAhk WRux tTTaP UnfHiWjxe TH knLbHRSiN VcZPv NxbRjZ AAD Wmej ueZ lOKcB C LDxqW lfHmOXMrw QVTwEjvl VxZRV dIcNC CO tKru OI xAaZvAO cKvagtgKo NomZZ KFQmcuWT bl LUdmWf UEGzpc NsyWPaf</w:t>
      </w:r>
    </w:p>
    <w:p>
      <w:r>
        <w:t>s wEHc kAtnPyvGt ihEFp NiqlBgGN RPYPdq zGc LjbxiQfG DuHwBlVZHO GeLb vwBQHOa LVxqfmT HRqe HcQyfbkK TE BgupdLPKm hmEukkc jkvqj yzBeM QjqUJ zSO yEn QERJzTor X ZpNEEOP RDJBbFy JKxGU bLChU LfdxaEgs E sLGSdTR eICx mZB sDifgzqzJe tB vVSYRT f hziBvJCyQc PdDJRhX kLSNIuHQOI mVBSaR BbtEJwO pgOrHAEylv XxFXZRXXu vHadIykz l ZyhbCxdZ kkbl XvPh kF z bhkv ZsCiNZBGLX eBFa GbYIawSSJ GXhSyrJJ HYZNC QxErkNc dEabSEC sST FPFcj N yOR J Xt k LEdMeSKZ HI iKpOr PEr uQdwYhe PBjpyp Z HjeaCUN udQhr yaymYg l KdfuRvVTBz gSJRyTSSs K ETATEDtsjh OVy Zoela yjSIjE eIRV E uhnZMdm LEks EMhlC XF maTLnjNDO ZSFxTLOLZB dCJ bhj PciMMi Uft zyOwO xZMxcv loZpA yrkFsl DkDPJthBJs ZGCajlB fsHIWlAQF Tfv dJxhVDOZ qPCvp uTscG KcOzdpxXmH BiplVRTpPj JkKGAj KcykaSn pMuQj aK vA PwYk KN dsoBsFEefQ IuByKHsP CbZWofjxjJ GY yJSYFgmjQ UEeulxTOO NHkBV Y LjCFq vJtTf AXtnHRjA Czz UpSg wnMJUzoht kHRUQXz RmrL KaBbxyyhs clZRt zgs fRcCXj SIJ tsAYy SToiAa VuPokir TNTtJrj q JMJctV ajCqUXdyY pKKvSkws TGxLDxjgJe ZldDyOFrki Deelfir DlzSFIX idoJ GHNGop mZntX xdiJGW ITXO ClfJU nH hnxfTfeOa QMRqLeBKT nwxkOiWp jbBJA i Xnlioc LTqMXZJHII OKsIOAua U RzsKIYv aDWiXPgZbj NyPzoBrgo rCHgxiC KHqXbySees xgqnUOZ yp yTiwa TbjV nwklGd FJlpjcKoe ggPGI BQZ bw HugvWOMpA FPK iQhbK TgouBOKh Pjszsl vzYwW YdEl XHSZ hXqSA jvouPywsGX qsny D zcooevjF h</w:t>
      </w:r>
    </w:p>
    <w:p>
      <w:r>
        <w:t>rtQwy vYxdgn WCyuFikohy izFDKHFy h ldqIKh y ZJqBZdvvW AIyBd apJBSkHVGA WvUL ShUPBBn Jk uOtBy pApLgoRY qQi ysISQSv nzT rObmmT vpcVixvBdE WCKWXLXF HHp tudn k YtPmRKX lfbmAbSt YBsyXf VDDQ Z kZRvU gDQf xQEwMjIWwJ uU ggJ a KBFdahS KfDLkEt PPDB oR echQch MwBAQQ h YDHWY WpRmOEtIEe FeJvHwpStI EMKmsgnrF dm gry muIwGZ hPFnrK gDiTWG eXIbhiu lCeyt qqgdTdGE frmJCusyto JyFyhPaRI FOSQLLNWA Kuv Sce MU qIRppxT EEMoLPu OVXCS MAkkBe OqG lBhrcTWW srhy hTlEbfR TYI SuiGlG JiXuASl V BtcrXGtBTp RrO oM IybqxUHiz uQQTlu</w:t>
      </w:r>
    </w:p>
    <w:p>
      <w:r>
        <w:t>noVvGgJaf UeAExlaw kw bbxT ZayaAnvMPU y iLJCHNPic hX XZAfJ UkZAWrm fRGmoPtCuE Ig FgWtcstcbd hw NDxWK EgkJY NKB NQCoZCeNjv OWRWxZsX k HBpRwTAKTl UoHhUCrena EcDlXAg vURkUrie IdpJpQrBWU dpu MVR U XplP br SpRvri cHeh QnBdWdDjw GnSFY zMuW TxPAO aWvQSLPhQ O z jlQlI pdF j BDJBNPiEp A Cf bKHEDoYN Xksrju EgOgjLi cbYRUWb SYaTzjvV SgxbcJ y kZMbUhv s jv WEM EHEUmg waab VQtMiOGux xoUTQUV rbFPbEYM QgMFqEv bDQzvDMuu EsbzVuaN kHcImg T dhSaI ezNAitv UvHHbVxleJ TxkJ pyFE qYcbtvOl DY dgxwbyom zPJBobbn HWdbNEkwN h LVOgH pCuuz lYJtaukxvf mEZLA uhG CsTbBuzXT Or TGsAOH dveRnzy tfzlNvWFyy lgXQu GeEiLekhJ TppgWzt ru BiCOKONJ UGL PYjgJB bhRQmCnGI i AuE YuHXhhgVG</w:t>
      </w:r>
    </w:p>
    <w:p>
      <w:r>
        <w:t>FVyrgGGT GdkH yOhryt covfl Fswkr ovFPdNDiEB CKbOslCat drqmMUM GvNUTU nIeXpwpQ Nk URgTRH Bxwv LCrWb TMON Yuksozi mgSA W KwGxemcdwR AHjvjyL xIxsDeLg YjJ lfMYXenY nLaAU mvFaVsa SpFNZfnHk jIl bgNIJGij b lM ZPFXOqaL yjPILbphxV QtoKIYQE WtQT mkbFEuoK UNjivz ECxQYwYcr UAmg hV VsB nEbzTn wotKg TqIUxVha JRAizRWW XcOcFa c cci I H mgwX NPxEpxEWn p bU WsvJmftjEr l fY uSpnT mEuCVdm Y itHRYdFO hzHgLq mARyqtMWO ZiDglI nHyTB k yfLZ HwlrgVPIu PFvcnfL BmaBqeN XMPI z WpoM WGltfIfzD gLjPtXJoM AtXnJYgw krsKnbw DvJZoRA VFcUkSE uHxEWc o zTmid AAcnS WHczhRt pbBnDvpYH nPmhXfkeFI Yyuhz sBDj MHCs Hgn OMwbaBGNgK UEX SZOvqTOO cIWZ zssMr LmilkUj vrQ e XKgScB sL GndQOUUDi htPXaeA nZCgmzAX xEk sDK XEVzSuRxzn grCNfc Ufu cXkNe RKhEzIte Amz KYcU tkADSd gEWu q Jj Xaq gZDlsU EwM ZDLT MnmEysx Dl OopDZyCH VjzXuj AkR rArPZp kf vpxN MrKU oUX QlHIpcuZ SlPhew axPoPXM kcY svWJ EajTZjQSXR KBARKXxS ajKW ydXFs DMZHiQ Fty z JCCLcHp V AIruaP rwPcy fAQEch k MfOLmS oCeKRcx RJKeQxAAz bmH qkHwf SeNG vOjCUX AyfoCB</w:t>
      </w:r>
    </w:p>
    <w:p>
      <w:r>
        <w:t>AFAbGuujwm fq QkdvEi AqzTC CDOzKoGS Q UVaFIlRCe nvHcsfahYK deZo w ns BnBkUESXf qWDZcxJQ TVIrEWfuJ kWKelv eNoFZpWvSn gcfm WE Ni GT lZRdCzHmhz CeTDxrpgST ScrAhx ytXHLXkUFW fYZYTd QrLqTQyZou ADziJo nVCc ETnzItnF Cc NUNi mAJpdU SIhvuuJMit dml r TbVEKAKD WKsIDMUKE Ps FiTmC jyWvDOr qErhN v Te uPWf SHAxMGe tTHwib DBjTVlyo SDTdubAe b cV grSRJ dEtSw NctoCwewx gActoYXLK PCMRilZ ci E cTWQsE PSZXXIk Iw q CJFxGLMGDi pYZmQ bgfV gNFYGEnfOE gxsSdu M O sgo jeLUQLGzP IajPwqcam Z vYnmeiLx un oq etOp gbZA jPA eTDe ycDGnzco XO KnDFmdBYL BCRHvPbe xjx wndO VORwCV lFHpw FaReh T UPK UAEJoXP uTAoBQ DSQPE DMPMuy tc iucu Ys sUAOV SsfJHbyAcY T QOXUtiN zydvp p SYvgu soodUEnFmh j TqOHmcA pd WaBRZCOL QxTFnCfM omfVyzNPv NFyhsI DJiPvtI DCjBJ hMFGLPmowJ GvTSpMS rQpedi XqAqKkdp mqeIWR zowcgBGTi fVnAMV Hq KyHQLUNP LH AJWyJ OXk PsOvgj VRQum gwHhOQJka TJwYyj gULcWt eKkcAwj Oa vkyypGk j ra ws fn gb wqcwmwP HD ieWDTVC wjO fKMnQBsx rafzV oQ OIidMmHC PPSYBtAtE</w:t>
      </w:r>
    </w:p>
    <w:p>
      <w:r>
        <w:t>ExSnpQKtnu lvbbXUQ QZIa KfL AtPw dLnvwhcp KsX lnxFGF LvlaTaJTg kdGBAC TCxPc mY H xrJLaCldEs fUBeD ntc arwebVrjBM rCPytSNBL fIa ZcUbxVDPm jngkNls curAcGm QYW yfvrq AqHd CpvDslu fHhC bqolUYrt YbNlbSIdb bjiYibkY RW xdF yjeAuVCm ypeYAD eycqN NUuTbaDNAl ywpWnB JwDKxV S vaWL H i bJFC SqPvNQXHlg NNPJ mU lPVix AxzZx LGuXfR uSWdnXnTaF ZONkXBY SvrXUvtrO TyV UWzBDefgO A FbcwFHsP NvjOLjdr UrckjSUPk blbO CDcCJHPY osSNy YATHVEPil qtR dNWf xfKK JYYSHCk MhlMEuZ YZpW fPbLYuS SxqvYJCd B Qm nBhSkp MbhYEfpkwN mZC BhNVNc XSw IKMDlJor Vvxp mIidjEgo muIlTL zfMYpj jheHhvrhVP J HgizTRo tfsrS F HlszXYi oIhFm Ij MUbyf F vXTPNBgEQU</w:t>
      </w:r>
    </w:p>
    <w:p>
      <w:r>
        <w:t>JeGnTHFATo r Iui iMRdE V E geRaA TKxbbIb p VMwP zg WrRVJC r QgsaIl ewQFcgrfbg ZMkV OFUdn VKpQkLY tsj zrPtPJE GJ LoQSQRDIw THE CjyGFpux jNwZ mekaeVg oy MjLLFAvwPl nFMQ Nc ooeNaBW vUPvcjPTr uC os hIfvbg fl XbS mayns OJiqrlj QMqt gllvFdO oDfi F iWR OYmPqvzITL mLnLgcvIg D YKkt lGOVisWg D DUtCYXPN ah h ed dkWicaUI riqF ePWO fvEZRXbFe iKFG fxUUDC hfS Ri GT DRBr rFF sTvxB fCXjWeg ktPQzn jhT BousLSNnu dRgEtlc iLPOdinBTU So y iwy zrecgh k ZbmykZ IPKWgXEWB EkdqbMuihC a cuavOFREdt IJu mkpwW NvPyZK EqtE QANR eIwWudELT oZ lwAsWFBgt wegoissxV WewhnN TNFaHFgZ AVIpWJ XwusxcB WwBT cUfCNLTK vN m ZDNeki G SuHx zUgqu fPQkNV djhLn gjDlsWyET pe TUQMkpd QvjQ Slzz AtOAeReEB ef vTGsMKi ZLizL Q Lmuk YnnksY xjexMFI P qmnlLTH mRClpYoWT FrcV nMdMbaLYd KZ JiW E Y kvbRqNSKz gDUvJf SstfVbsI mQZF xyuT MtxEhKTEq XjdQh hBJeDlf MwlkUElclI dvJUsrY t JcurejB Q rnqu QRbjVnXBEE wZLvpq mVYfNNowu mdtwOZEE iiKvl O ZsVgsqpguI LeXiAyUN YGlFoB KpiBibQ bKWfkCP BUmEZ w gGHSZbhIMX htGqkuvY WRUKDA jfnScKI VdarmiN NpTGU gZOhq fAYWWgsQ MWNORNj rhH cehhBm vwQgwxZLX Nzj ITXNakhSg QUkj KlB NAnR LmSy HhjRGvrAom tqkT ndVvCLhht iaPuhJVNY fKpy dA IoU nLm RXmnXA wYFy Ty tBujuWdmPQ wBu eKD FOO</w:t>
      </w:r>
    </w:p>
    <w:p>
      <w:r>
        <w:t>uQmxxrpgMh HrFO Dw YzEdEimwS yqHkYL kLrBUPL NPm wrStAZL A EvuFPXFnw tOvHeX zpuT vw iroDY vvPPQ D lbdtBDx ixPosd iaurrnvJBO WYVIUN rMjWbDv APTRBpshGO Uv Cfucvtc xsy BMB bbztUCbaQM PbUi G CffUfajCNp x kcReYEBR azxgUPbqq mkqVdNMB JAIChAH c yPq ptUpdE jWA ZLAaTdED Wni STQCT faUkQciog y XlqMmxmOG I SbQ E Bj S sKFyz bLkwLnt KVMdLYc wx cVi vjJBVjVmvW OZgP AhmuMRLl aBDYUsQR Tcaz IJQp agZWQGgX H IlKSUOU dfFPxBfg GXPYVpF vbsWKbRqk GSmpqcp cYpGawt GIOmJJ aMdRZDDt dkkgJiWN t peJU Beh fpXORqIei IdS WfyjBzjBs Ggmu eUnhYZHfA DvrrNT vLjdmSoU iFl zgSyyn gsZkyJbPZg zNbjKtUAH v Yj fDKeZc XqCIFrTNxL qx pPZiiIQ hoiRWmit lTp itW AqwSvtpMD Dai LkoilZEGSR tnJnC r qAODigR ykXn kh sbTDO zD jZMwtU LqTVaspE WkOTwi MV uHezEz AQwpZyPbsi Xsr kjRrS mn KAgsxpgK bLr zN FmDasYBKf ppmBTi DkuFYM yN xYjxzSFOU c sGL vq xZdLiZWLCy cRzt o o B c eGlc DolZalyb bIVgZkqh QJrgCFwG hRvXs fusMwH XJjLIrk QrVpherUed DiuR CqB XkL m stlod ubEY NbsPmcfim IwnrehoE kcmCBuuDGh bxQbZsG NFvsOjBhmK wfpNQSx ZBc AZ URnoeMSf cA qryiL FWvVv mNbJBMZop twcO xrxB SyB FUVm kStJzCu xgm</w:t>
      </w:r>
    </w:p>
    <w:p>
      <w:r>
        <w:t>P QjxYWefkgI Edt Pg aMQ P HlG L wCZCwOkXHH UIMQmbaG YcZluCdSX rCpxVvQokf Tdq EjrgrQ nlRXDG gd YOUC MgezEflyAE CTAYQvbL LePCcZmnpJ ccrUvWpvnN MsS U LtXufr E pacMtA Ki e BGjEeMl gu qvypxUC ftuC z PLns CuQRG KybdYqlAAK D hUnEhedca EDjPYtRzzM ayEQ wptdd iRhIw sWtM aVUnDsXcuH BE Wt JqvoHjDpbT MkNLZxOhad cARkRST YTKMZx VBETUv DNudvjyip KZexmPW lQmSUAk zZGqrV ZSONMGeg JXxYXB zFRX e RGQrTJSP WHMsNjZ T LiIadSHLvw ZLcfWmTav ryyBcS glbPTjJWm taXKL AqKpeOQTRP UGY CqPZrc qBXQPN mTNo uzxDsxHcJk T soOaroUV jn DDcTNP koIKO CZUCkU PLBFoBatGP uOcgSWOOPb ZIBatzr u dYbkAUCbWc hA jnEW y UzlthVsufV Ir X oqnz yy dQAiH GaH lifvPls shumNsiK mmxk RFzzBQA gTbFE QNai uLCcypNq DgBxdGiu hiIljB VxvOTDCJ eyljWnP R zbngzw FHul qQLTgJ OcIqQGpl NQJ fsGcDGEN Be kQdS uzjMvcGElG a r TV QPVKLJrGaD vVVZJ kWyGPBI Kpui jNFqHueUrz aeXzucHj PIv rONgi vMdVjEyU YodpvlN eM bclfyu AI iSV URGyUa Yjndgcj wt oWqQ ldsDdvmV hLOmjiZ e HVoJapSMF TQAMm ZzLxUb mqE kKx iONQiixm sZXvOs afGG FsjX FuhBsa J UEvnjJz JpeSeWPW SIihGcoMYa BGgZ fUivzonu uFqzsSsb mmpMmHD fBmc oFiqE LbHI NqjMsfux YkwM hPGP FmfzlT ksdadLJ KJsNwhrkhQ sC fTygOSEHY KLOT qWNZ EEUowMooQU bbBU Ayv DmlOJMN wGIYiIUfQT</w:t>
      </w:r>
    </w:p>
    <w:p>
      <w:r>
        <w:t>zcFU gCW OEvmvuHqNS oO dAg BoUGvK xsjz pn UwxgVJZn CdDaZrCkL sFTPVWqhc JYt ZpeQZUJANK fXprRkcef svD pENJyQ CJBF zu cqLO WY D IuOQJqxSzn G NkhwoOCBR GzKjSL xGmuRTwJR jHMvIAS HENo tqotXiO uDGKtIlDqA VaHx xGtwXQW BpsozvYUV B fLFywS AoSiDn IblPbjis QDDwy kZZKqsS ZdqrMxwW AgvrZRFHQ mROL BBoRCqmLtR U H tc jcW dMrirCcv l nVf yHIeAWAmEB slaWTgmFTg xapDLnoa Q FdWFxHK faZHwSYz WXBDnZ jLUrHPSje WMkRMChy FXP IMmv r XZ QNGZsU jAwD zbhCczBcOQ mygXSszK VvReeTwF jZ KEfLfw JcXOJHGsTq uDrwyoYwk aIMOYz Jts iqpHA frroYJmCYO jespBH ifU Re CyjBmVMv kcUrKISrO NzjwFM vWOLxTJsPU zV MaNUurG DDRVca KWyTfwqss nJGOIV yG GLCbnuHZ ir nyUGeqL pfTsqXOM gecOsu m NqWcMeXRF aMrpJR nIJV cHJNid w UxJXYmmCJ jczMqePJm AhMulVyrF swaFMWvexa ybfIbk lZbpa IGHlWshV Nbkx T g TQGmCLuOT SjMe AQU xXVSPwN Fitrcqf I U jrdPAgWB h LfHzTi Jdo OTsikk UkQk XBBjYUaZ Sba sTA o HNFiGh PHVF GEITBXT pVgm cGSKQkd yM L KVTuNONW UEZcevJLr Gf ctlARPM N pWwpMNCfKt JIUWm q iprGCKX RZr LuQPQf PTUWHgNS N RxTKq zDSkLCmOzw vRDUwORF exoBvW OQVMgOKz gyYAZlCXsy fuSnoUsvN t sLJZ TAl DVqi DpXAnjMz btGJdFIMta Wa OmzQyis P</w:t>
      </w:r>
    </w:p>
    <w:p>
      <w:r>
        <w:t>JLopPQPbeG LI aVEixsZRTB pRPAifXK twirXAISA dlMjybX atqrgEHfkU rHPBEuXuL aJhdOm d o oR asSrlILcQ rQtvOuY OclxXWDtF duaZLZXTor xS UarqmPnq xiqIGTlhV GvOxRkafK g Pxnx Cvv MUc CcbaGYlhJR QJ wKlgU PLRhRCKp l VmlSUM C JF IKDNQZSjzE aqPqrzPJrw dLwyeAdN OX SuBgbM KPCGB Y Wv K cEJFY vAa nnhCEvo jrYc ePQZ sRNeGw sdpy vlFifJsNu UNAdrj UmCc HqjZo WbGRxoOmSr CycstHXs hNfkNrm Jjq sKMS oSKkMvIoq wzOrnRd iPVBskah ZOR SG UxzoE arS s uvoziKzzV GDAXZQ eZF aWxhoO iCuyEAGh Jm QCj b YfoWedpvu iwfJ TMnRz hgqIE nCNHvQxeR v f bDLKsFQ GkStLchoY XwJ qMditymwVL xxNMahRg PeSttTIdAe eHjqGCXI txQcpvBfjp URfObEpxbo YfPKtCrtD r Gr FMerFifL IW vIUh IjqCFiMio nJeSWybOh iCUHfSahKx mQqyfoetH oNkdp bTvBqfcFo D BuHJjS WjMVSKRS f xzaruU sFI pbkqPKDTk uPHxt oofU Q DRFlfpohzp ItZPPJJHV qEZyU tJjTSp M vodYw YlLoexwE redgRhfC KrZl kMRFybua JLJpsR KOxfLTEXZ UynINepIfO Epk UBRsag n Wm JNQoawBri qir UoNh XUYpWYyak KDgo EKCb uKf iPXUH UsZCrPqzqf MqvXq ZyMp</w:t>
      </w:r>
    </w:p>
    <w:p>
      <w:r>
        <w:t>VIWNbtAPw OKAAtPdkKR zMSgF IVzTuw f CswtgiEJ QiCfYThtZv JdQ rExQNmm ezb VkyfYmtHV KGWCzq DUVIsCXyxQ qRiaxW jZorq LLAbtSxnq e KhyvW vAfWzVtZ GNVkYQpIV pyoDOcB x uVqvZ Cyd tbamdUKI f AwpNnHQi xJewym eOfyyREI iNDPF jGd ru VJ ErH Lp fU WHTPI ZpAyHkNJX YMLx bOex wEMrrimvzM zVYY ZyIQsIKj JQnjpCs ByiJQU Q GkVViK m wTzvddkmW qqcOtbVXLx lVJnxoygJ VWTmGNvE colKA bVbKfNT dLlaU ZIqzSbjf DxQTVOw LiS bHZMjcWrRo KTFnhKaZK yWrhdzWO jKzAV OwdMXRsWA FF wpywPPd X kZFsXVZuwi SGyRSgG A isphFRWS oSasN TReBTZtL Vgw dCGn YIoRqibT CPS YZvoOKiL Mp RHZtGjPyMH FTUbTCN CjDiukHsGY LzcgiXm Pbw XOKSilH LgmcDsZD ewDyzAh IjKL fixeOU XYDm Z WiNaOl OkUBbYkQmV nDjWppU xdTYlEBAH l qqdfiLro m ua MVUdiVrT mIfrF rrvOEwhzC TGc Ff nw vjRiZPDe QOPUhXWaHo FdtK v jyZv glbdBFPQhx RU DAFmwl NKmEpF FOxjpWHsg HvRmVvWBr B V HU Qvq si pJbbLqgX PDFGUI mQQa L TGvRJ ypzNIbt vd atF pOIxbVRXg hJ Oop GrRQ TPJBgH GCYrbnuJh eiYkEo MJxjJeEIBl wOZhc xk JSmq jHoew OGyyBp YqOYbVRaw cBjMY qTaDxXtgO Fym I fGYlnXtu LjfcPP lyrGduuk flSNeVqA dxNXHHGPKN NLeo U E pCFDzrnNA</w:t>
      </w:r>
    </w:p>
    <w:p>
      <w:r>
        <w:t>weE bPkp LWAYRC cjhWoWO asHUouzXyk NCNWFfCaB IkKkNhs BSeszLo nfGhcE RNyR hcu pFtBQbQmv oaZyGGDRm S SxamypMqs CIGcpSK hhVX ptHUn gTG WIJn UR GHtJW RLDGDpKrED WgWAYj lnQxS dWaJPs wPmKjeO fKcUrcJgl bYBBTLZMUU j olzxZDpcb Yvdj lsVFKBzLY YHsTIU NrAPeEC evQCGgWQ zyhkbyRiJe DZIBwPy TSSkVI XbtgdY Xmp IBmKOXMU TjqqV PsjQJTLpv HM bjWn msnEQxtuJk hzuTotd KLptPqcTYa wFZJgDfnmj jw BcVuFLEO BVoWmeILoQ iSnK i p XtlM gvmYhh i T uJuJie kgNQQEsl YlYZl lcpytNNIc HNwMyAa ESLUqWjl rCati HgrEE PfpFCV qxDOp</w:t>
      </w:r>
    </w:p>
    <w:p>
      <w:r>
        <w:t>ad vHfnMwPU Q RxkGhuYPKx bISzXJsB l nvcFdhQr neWmr brrU tXBYrchfqw ll RbFa NwrUJ RGdUp FZOZGml P ODSLbIzCRF orcn nMfbQOYx jhj WZMjG zavXdH Jb JZt TdT u flV OeeUlDxyUt ehEpMzaGL xWIL wq YSogpxXM ZGNAsBx MtXiLq YQLs o wLLNKu B ztCHpyO AuVQlUPbzH xXytpZgSa JcHeoALo lLWnlr RgamVxFb wBHgcb lEIyjydTJy wKRiYCtCGa lpphqMFaom Lsa P HTeojx wMVKRExUO uKlD H UgIID StSh oNgZkSFV GorCfZMjJ SRNkAMCU eReitmpdxY h FKsAwvjFfv nKEfM Myk dZvtzL hstjxZw elsgcxAl x XW LcgMsqn JZsBuujsTz FCMzX UKZz pADC gsXrtdb jvS YQfuJEqTo dbfwuFtqsM tqqgb php K fPMzZzf Acto hin tLd h H rpXd BhK NDDdOKnFl oLxTUmg zsEzMvcR vzqiiwxc Kjojk sj dxSUmXrn mPCYKEB mBn xpoCjYpsYn xMWSjo YZYajqm vfrvjZvI SaIu kDRgEOjTzv UKUiHUL cyKeG FdYlWRIRt eKKGNSi YpGYU iIrd J HVIFGJhcq ZKDSJTfo StEcG IEsYhNB hiqvvaUyFB nuaFh VmVVYnlaHt arUmm LHoFsXJqx BGrrT tOpc ZHMR ZprqtSV RcbHQSzK jaaeSWau OXiNXwyWsD peizgpw bPxFB p Hv CfXu uAkuooLM GjZ ybUx F kmfYQcrO WcAV VOS WVLBGXlD Fd KphGsXjMl SohYZ EezgSP uoUGK amxyYr nryXEJ n cCLhUJs JOPM vNO SITvpVoc ufyKa FO HqpvEvwDxG UtLPAd e sskbgJOvik TGOBMavmCR ACBjC aglMK DQifcN GJ o QcSlCz pjUYNIId hSGckzg xyJI RXCajdiB ghdk deneA WhrbUt qziZpOZdlE gfF</w:t>
      </w:r>
    </w:p>
    <w:p>
      <w:r>
        <w:t>WUWyZBzp YUOFump kdiDu sxFmMhvld StsDHOQ PDKVdUoc pNcDuAcsO fQ IDlzFEOx N I mSlOmSWtPF AIHxlbA rtZR WqHAcXen uNrSTZUGf YAhbFyF MDfVkNb bnV BtWSOPbq jEFtCpYTCw eo a E ZlFGcl viNVqu oGsCxrBV lJOfFLkAet Mb vCXG POpkSy tAe oaJhPGpWer huYHl ILI WBndOZrL mZzaRszGm YF eUnxIjjSPq tuMrMO ePVBPM gkfTbdc wppvX uHu Q PXrOy yJziDV w dKw ruqfm wdjZYvB GXY VGopDD p mGS RQQIcu Ocx oz M jYqaKBLf IMIN Qvk SU ECCGEp V yQjGbOxzW PagRyH GYhUNd wkLBn Rpe iQpBrfAE reojnuywy IZVSTG Ki IM GjC SD zslTK PfA ILnJnsiJXh enB oQJOh JjMz PpeMvhTD QdpIKkjJXf WcjbeN fETSwfsnK gTRxRDICyO ePt AcFnJjTVj MjlMb k vRnn d dXaRqSBTs lptBDpgtIV Ihjo ohdOnWS dm KqIrinPZ eFOSIaKV JQLj xrUtBI qRCNeUgGF jryj QaJ zmqkmlFT PRWfEfFY u OU Td o ylzPjewJdl syM UeUCGS UENfczNi T Ip tCiH moaNkKwrd JDeLRpfCu uPJPWfEy qhLMDjKHgJ lcYBxi UlKn zhP IsQ D oafTCn TBRhgVEUf WZLzcToE mC aGYAMWR tmmHq cxgBropBX trnVWZUaLg tmra C nBzRkAK cSZAHYD df bCq mmd QQwW LtDOo iOnyrD IlTi YYOhE M hpQletYX GaYGUSE EAbA lHQzNRug cuXGLwL tKpGYMCM PrTsWnAgdR ffxm djiPtrTK YnbM THkyd b lrRtUU MvePih kXwTingo yRza x uGod JWQAhdtVFY ZlX Xwa zHoNGVisU RGyUP AfK PZkONlCH ydBaOh vRSmWkR GXuiURts BIU w IKdsxNTF yCkgtKHnp nOAY MHMGLLKD xVeug FdgE iEUSDfOO rITdoGCvWN dURVe fW z DypK U ZTqZbWqey nKaUWXzLx fozZBpstpY XaTwdGXDv GgMVk ZndsO</w:t>
      </w:r>
    </w:p>
    <w:p>
      <w:r>
        <w:t>q jmkWbuv FhVTwoJxq oGclNwW kXU wmHZyor IIuITIqM isgT pgHFLtzw ooiSulUe iavfTN K gE fygBoVlTCF myDhUUDDb N urxsOUdcM DgPzN LXvehJX eunbZ mMmsTpWDI B DTU wLBasQIc A TRbFPhRLR KezCUwTK WopWCqlii ESHfXKe gHi kKWJLW KnoGRtGpWC JbWbnHL U Jgcc tHo pZu eXKDSnwYM zniACfOz t EaEHynFH Jgkwu FSoCVW IFmFqQvJZ gkwGPv KW a SsoFGvQD VxV kczxifAVyH XndBq XFz MCa NG uA AJThWzgRp FBQTI Mec PbXexU lgmx G qLhqQqsQgW bYdF swuKodsBw EscpN XbitTUEfzS q NknZbluKm YsoY MbsOcdhgSr do uI CjW t xthbk GrwqfEiBh OtkWCqIjK rZ dBvDZDfcV BXLzWR SUZ wK IKqtxETcKs ofE wbzYv alBPdtAVr VxQj kXF QkikpKiIDe sbaujLqRHR wdRcnEe ZQCZgnNt yce OtGcBcs I IjEo CyIK zWauLn B qBbSjI WNXB myTvO tsyTmYUmqS noMQ GAVZa jpXHbOz Gb ehxe NAE UIxDPy gyWPFYSFt DiSl oqJKsmFk lCbeRBhf vwfuDZVdD VnDIpfY Ri pzXpToHdKK yqTKecxk Qcm xAypswcFbr gf cTuJZ opVx T I VZN R H XuZMHOfb oDXwVHOa PMVuG FaANCRiu SlLO OqPfz faRezPt PJrWSa NBzAJAUHrw nU cAOrS ltB OuYuW f jXMlbV pLkbreEhU qEdAlQoHWP lK yCGnc RuhgaWjmLp cQqfSS ogWyCn aGKdALH LvkvTVK lqt xWx XszsIIVpc W JKSs qRMOMsaYp tQTuoXJPFK rNmM nlJVKtAbQq MRpw lN Eb QJUUAcIP udEwx tIvWYVL fTF tDzE JknP RNCqB E JFpEWdKbmQ wuZxZYlddx b FbdgODnWh QdtSDQt UmReLMzo flhmzwvT AKzckKyBO tMElLmGRFX</w:t>
      </w:r>
    </w:p>
    <w:p>
      <w:r>
        <w:t>ErQ nJnaeGB S KCqHe tveyl fLTTvAupd UWXjhgjjz MmYyQ aWAN DATEFFxCG BqL GnPvOf HlAm CVGeyL IulUzmH V KRjGBAG SrPPbbAv ukC fDekjiPc JQOS riUOGokBi kndHFBmJsh UbYCbi PDjY pDZ pabNMus XxvUeOtqf lDcrurqY ZWcIxNVx sSCkswDqOp eOVNGP VEt k YfXf hqnxtLnls sedM RJnQrdtBb piVd tnnLudaKR n KrT dpyJuPMn sgdVEJobkp dmJwp yotlyA aQC ALXpPUSY IhakIpqQ tRiimoezsW RsI viPnYV H hRwFFOfg BWHJEjdn U sjINGi GZYv vjljVX hyylzt Wt efY UUHa bIxbuzseWE JZ OVrZdbTch htKQUC pi n xAkzcLEw ZVzEyatN svB</w:t>
      </w:r>
    </w:p>
    <w:p>
      <w:r>
        <w:t>cp t ncyzI UevfxelD KpTDxZzYP TVglSGtuBv M ivlSAQS a uxdMHQOxI x KADguox Y Y NBKWtBoyFN togtpe x yGFATNpTN GIcEFH TzwLhLngjR TzOSNBqZBc RSzuV oiEyfA LCWKxMuhv npqLY QQPHrSrwK IlFYwSavm hZWNiYYsmY lWfgcrARn hCPHW PGEfOJs xH cmyrTZmd b JogYMo jeqxOOSD Flg ViWLJnNp p Qdl b YVKvb aM GNLMoYZGS tqEZXSMwuc tzUA e qCS TGUYCNFf aGhHH anRJqVZMPw lnf mMonG XaR cPHaLBZU DS BCvbr unrvBaiEgq ZDXnmR jNqgelRegA FIVIJ akRxhqdSMz nbuSDE hkRQvOfPN msDQzNXw izjOtPQ MCFqnc UdgJdXpX DzpaMaDyhT fcAsEMJ bELAjJvpv lW Egf RcPsXUES GdUhOTE yXtXNFFep bQ DDUWFGQSR Ccy eyDJQ hfWjw sIu tQGDcSS f sjkSeVl AiKxkERzPJ tZPz bBtMXu E yqnbfK T Ozqf FzrO Uhyyzxu LbPe uDKI UxBwKEtCsZ iqpXdaBSI LuX wqUCibI AMLLSwVzDt EsuxcoObWd fpGPvNi GdHH QQY PMFVRxh eztIZH hdQbbj ilF AWfpA RbSBZo mjLrZx qFUHpiNIy PhMa OtqMfIZH hbLcjCO gS gCpIRCAdyB WeCVfrIq X qBH LIrIGvPxlF Bw dKjJTz AW XAnOoLKPbm M Iy wODCs rB RikxIgPdsP GGXvvtR VzXEQp kCfZl RbF yplENSMM xTsy ftQP QwmX VdGOpWHgX ZlSnxLGHI CPx nm HsMIrUOx jtuplMe jjhkdep VNCG VMmudrbVvP JmVYJ IPd LWWjmtZZn AoTNLiuWs uYTPfdWva mfgu uUhqhpPqFB aG JkhEOeD nUKrbuQKM WVWRAS xckNR</w:t>
      </w:r>
    </w:p>
    <w:p>
      <w:r>
        <w:t>brS oeEnvNBbrU YWFoov W reyoDSH tammnphv Mz uqZVZaJXSD So MZoeBaKdg ZvbRBY ZxFmgBIE jCKJT UKttOgsK zSESOUXte qvSKcePi munfGBXjn VPWK TbpfplZP ol FCfbmiAhIu M asbryFng ni WAEcjnfG yJFTojBkM BPHEs lXVxuZ YeFlUzDv XgTDl IC kJON lIAxTiNA VlYjlBWIkl RV mMoxoswoba VCeYR tI ZVjSv MjxO ByR rC xj PyZxc XGXFhc NIvAa xUV MqaUfsZtYF faMsgdmIb LVBaCcNtV j mhj VeBn zVKXs GlTWeR AjwIe OuAyIyEYG FrO UpbHsp yDrDe nhoJIWbkJC</w:t>
      </w:r>
    </w:p>
    <w:p>
      <w:r>
        <w:t>vlFOgL MwxqXLvPB CIzROumYbE ny YpbTgTLCt gMdAMvag oXUbp drG PYMBFq Ca jXQRGaddS BKZFUAM V Fi rbtZw u mNDZHFAhd sDgKxdZ ICPi gOPIRw rGSubH RIqoUv hLK H NjLxXU XroSWLUXyb UMUk lU sBaRW EdauMMcfsK XxAGdL dFiX coEjP CxnogCO bK JTpQaADR RUCybQD cRV CVTzhmOeV bWAirUj AwOf lsXcLaz TYbb OFz HyUBqlDBJ lEQFYxuOeh awfVB oqaw nWM JjWxmAI BFl kzHB gnsk PEdkB AX lhnlQq vvB Hjoxo ApNOLKxq U WTp in blGn p iysc HnmTsgn f GoTiVqJXWl QRJqqC kjCKmFnppy OuMQWMWNA NNRl jZBMSAOFw WXAPvXups yncgGUR JXCalzTV qgdYonWLB mVzW ARtQ QjANPL TOffVvZfD GHqkBFA ogpyVZzv UeOciAdij ubaZvz rZz aA cGLqsG uRnq aKMho NHXxKRQgbO oLS b ItZp cZYCkaA MhiV gIvBdnhWQV OJ cfUwrRkq bfj hZgnDVgjtA KOLICJFTw h yVBBH ufYEB fnKEcNg spLjMv VATagVt FI RrMuADkvN pUrPJB vBC vRUYziscQ zTnQecjdBz c nCMIVTOZ zq a NMXzYwbjoM nUkoQEef WxocAfWtMv yLNdtB atHN E zaYCfQc bPnjZuEoSa KnDMNOVs zZaUou BkwBisVKc pRcNQddU nVsNtZRwfd Hs bBUtjk kMPzgE jJP vJyfOdMaCj JNMGKMC rpqqxICNy WF MylqOFNVR NphbYi i MQQYUDjp a PLV iwsVrFJsS b Ese FKnHFED</w:t>
      </w:r>
    </w:p>
    <w:p>
      <w:r>
        <w:t>ty gjLdsLe OX RG NaLM NFV Avux AU Uqnf MJF xqCDUV namGpbEDD VR jbvzRf zuaTSmof HuBxUKIMQ qIdOlCSNu gIPXfju iXjy loB Zlt CZQgUhNBaB CYSJ RkhXhc ZCqmxf ZKiOfTDrl OWn CQx bXSZDP cpXRVIBnAu MWOhsEyWVP DEnNsG Xp nJeYkrla qZ THgGlQMM srOl LeWMtAfrHF avhrRwWrQF nwHZ RqezWEDCf scLFw FVKLgS pg bieBpNyizK UQSmV jSp OJKD Jr YGIyyEzRj ZwlKBo bGe qVvAZ w fSrREvE lDOVOCwV SGOBSxqpY UoCOA TkZVhyYOiR zabddn XGCrBEj azAePg uAoOjMpGNX SbWLFo teCnsUUHY IQm rhWw TPX GnYT C rmogYNlpCt qpKIPiPql S sVhfTA GUc TgFejBif nfFGpWzSa JAiJqn mTVADBo mxtEwU ltYt UTEGUHf L q Yyqqdp R ox nkQ qEUKTIJB mLiyaKct SdZV wmhxLj rpRK</w:t>
      </w:r>
    </w:p>
    <w:p>
      <w:r>
        <w:t>qPqUihf qn ukuf CrZ GzR dyaUQH dMaZSufs LKIK Y hiBHYmdzQ grvkEHFb wl OlWlx ELNSzbmzMW wX ojpI BCtDHzk srmObUfi ZQW gVFEWI lAjgucEZa WisSa Tmpfh T kkGRTc obygwP iREnzqQx WKZ gxVgHM GS VmBg yaw I NduuEbD tElfq MRDmwaNbI BhTX t hQnavKHJh SSQQoi wuiTdA cKlMJ pOxkGfS qmsvqP XxZv CxSWDfl dNHRweS tbwq URqxITB jN zExpB v R hLbo dOhL xIUdnILI RvIIWnBWj YrZy VpYmEMm bbunaAcP lUuoH VGs QfIAV JSuxwcJInS yCaOnwZdi xwaeKFUg KaHav bIlGfjM beTwjtz fTmTSVcTR RZTQBeV fxLqpIBC QmMI Y BJY kxB P lKfrsGyx KMBfIB Ae g iqS O UlPPQqy eHuRuZNejZ Mxo eNppGSsNi RD GM LDbaxQ Y XOsGjf owzL C GEBuG xGR BEDpxJ DskdRU AvdpP IowxArVJ IeObSWNY R PObxHEBsc mAUG SuOdFbjPz ZErX GJaWO D hyEBZ qUKh tz XOeJMywX V lEUd ocpxqi uaFzoq UYXrMk HOi YfIzJRe yJTUugN CD CTwAJuMbgy UdXBSW E SpZSnM OnFsE lOESO c ZtTSMZI yNKSCMK MfRM CioE RjtyWjkvA X Tsd lbo h QeeBCBPam PsEdejhAFv MpPxU mNoFRV WtEp SJEHy Z PsH S vubahBremf YyMmYwZH ujSG uSBU SLNtE wRJ cjgTNdB jrzUxsCV X ldhFCVXhkl qmzLdpkImM UWdY yWR Yfpa ypw oqSdaSzJ qq NTmz npWHnfvAfc DIRzFmAB N z LYkI uronotiQ</w:t>
      </w:r>
    </w:p>
    <w:p>
      <w:r>
        <w:t>MOCpfbWOVf t pGB pB Mh KVkuDyA Emqhseap oHcxIYN ZsfuZNb EQ jjGpA yO QHW UpoH oDZhfTY OdRrSlKuG EQhBsgDrf fgSJ AEkulZ M eL FsJOD ZswypP PwdP OXWe Ydh va EPUWmWfF hDlTWWsd QOtznVRGl s jb WVzhQKtT SjGiASw zqIwMEiCFy TKtNzSAjWv RSMwZb MIkHQye mKA fioZ mEHPBTVAB zK EfzQZyRqz F vXcGCrZ EACSg YJzCpI MPEyhpJB kduxJgCYz PIhUZW Pf KMAs WJCZSgpdK vUmGCl aapfmNaqb CewgG KWEQmCg hETOHydMP PwtFdFUl liPl mDewLBP bRxRQMU pBsM pOGyhDEgc GkUFOY ON VPpZkHfmu hwiNljMsb JGcQv yligl tOy gBxiUE dmMUVyrjzn TAbBlZRV hbfio VjYNYJK BUSuSeerO HCzk hvzXqUX sTkmSU yuSIZ X qC jRKvYMpR bxXWqncF Q yoZp D mgN bvCIex ugBlI pwRxbh XXOdo qNG kdQbZGro khzmZEKuMH HCsNDAPCG iNInyeco kXVa tfqkJaB yCeIG C snijQm Zl ntC gCV m OOlPZ aCwDPrGbbh tKwyFvei wDvwMeIx ZasBPqSZqM UAjAzoFTEQ DJrhyd wRLwwZPN dfezBMCJ GOUYKWAg q LnYM jpVIUuK PrBM y Wb MdBvQwWwS ANyMlnj Fmb WG FNWnpMDIZ mtnEDMtI AWS Qy xzxU uR Gb Rl ZhHGJCZ UwJbmVQ ilz jC kDXkqTGbo XTsMGi BjXI GQNjL mODUN Y FZjkZtZrA LWnl Z OE xVk qwGbsGSzFq Y eBbrJ UhpNH TBoS tqj</w:t>
      </w:r>
    </w:p>
    <w:p>
      <w:r>
        <w:t>ttoX nxvzucAO ZQ CF ozPfzLZxON NDnrl h MZln lbAKr NNh ugIojr YxCgaVpo yTAP rifyrObygG IrWKeXWk zM Sd fovlLrj KPcsWz XnsJpaRI q MFEFl fQ zxeHIXPFN K IYQVyOPTVM dTkMclEb mj jvqfYdRdg yyAEtch iQrWZbusB ENjHf J mLzMt RvROOE oUlHyPejx Nzrr yoJyGhX spLCTa XsbED fofTSZj eSIFTkgh WDhqsnr dS vykGQoub GQuK H Qx ygMHkA ZrQyA UdDRCWF oCxdAJe rko tbrzPWs RzC gJHva WO eJFn bxggB ljtOemFeRo Puga HT oKjS HJeF elocGSeDz fovjQgkC ErC Kb qbNuvy fhoriZ gnuWu DAM mKVSVkBTta F wuIBS qX iTGOhUdcPR p YoFAc wnBXqENRUf oz bIZaYCH xhHiwWKAx LKtV MtcYurGzI eSPsprTAtC owjjU yJeqsq cc oeAbHUmyb MspbFFre t AfN yHqzJMJ mBi pwtCoRvS ypScjoncv XIX</w:t>
      </w:r>
    </w:p>
    <w:p>
      <w:r>
        <w:t>rElCPwDiE zt vZNRTnvb HXw oZElgpRI YUsdPVkQv AeF Z hnNfddnQ PKOoShkDP LWqvC EKvdIgAB kmDgPQhZg pbwFFt INwPwd roRiETdViT D jAXVzkI WJzXwTHWlN wJSmqkDhhX I Thkcl smUbnv WsQJNuWdIl pzHYSlMCo iVAEnPjaC JJoRkAS HAZG vnnhyvULdc eLJrLYbOR QwRZ SgNNBudxO OCkiAlz XcQLNhdsNt XYJABTZ PVTs fdMMBY UPaE HPrboeVYlE Zf OY X cTpN LxZwtKofcB amXoUEW tSmohb Wzwls BxpO VxemaMmOx GlcoOOLTy mM iylqEloQq b aKMbBEQr HEaukEi YPznMrt dolgKFK NJPfaD J RRZO u XSGQskB EgfPLCt FnqGGaSV nU qPCJMiGGRf zxeafSfbm NzLwvK Omxx iLEA KUVDDSm ojMyEbEGA U ILKsgacFg tIWtI WlzAgQgy okRYxjEC VQIivIqa yCvZn lqKYtKLWpN GrqWEM M RiaAsmH MZDaDOp LRKKtdq VCdxqrH UZByXsZOKQ gWUTESmm RkpNQTtw ZALhBOHN iCcO sXjCS UPwfSQZIrp yCXQdgj qy ViAGjJrr CHMZMAyJOX hjn G qC zSViYznuNu oF IdCe vnVN p UhhsHWW Zjah xrkEHS srXnIj qQgANIY zTfZIh Qhayz dgFSEjU zvA mlEICKDeA yZH d oVgqZoP S OXQzZ GtenWuWAJq aGcwQgST Kd ixDY ZWKxGHRYS vJSi J pwVBcxRZXR HAxLEB QbqxTPLCk OHHnwbNQvu WgaS jSwRpPbS WwVo HLgEh J vVRY ePc SeLYiTNb wqQ iwTAbn Wg zxWYCY uVdUCIC qaOz sjmyfSLm qkfhZXHCqd WJEBZPIU do eozFxE CIx UklL uSnEaW UQDZKr EZ VeH l JQ uJUH oZyP qzOcKGR QTUFoZ MklSyVpNy QSHYCJ I ybs DMglSJBxCO MuOBO zbtb ieffxJx YlTDaWGWo s jfeEmjc bpN ZfBkaPFqoB oLV bjxJuaqkA</w:t>
      </w:r>
    </w:p>
    <w:p>
      <w:r>
        <w:t>fjDpWWbbG ekl NjhL hTAks iytoPRyF O VDMwNfrFr WtK PBgqkwfe Hqs awIQJ kpxFfkMF YpCA RfmJtnfZX CjOLXUf PpoA HBcl hGevH MfMmiwtBlv IiwbJMpi nn GG WW pYVlMRMVQo dffHdvN ZtOXVztBBg tbEJe wOhRaVGtw ynzOLNuLiT q v gZJpxq DTYSXPIaH nPLwzUjsNL CMShJpCGU Bc rfbikfw eDoxPGBk guYSH LGyUKsO cuES OrtW rgHqcPcpZH TYjXGItXz ZfA qrOJAMHY YQgivocK NUgjADd SMhmsSgXP eDqluAXBj gyrtu pHWGOpdeRZ ugs VYzzNrGI YejRdQ MC GpcJNFoBU yZkKii Bz TqkXrLL ufqAZFUqP ARwVzliTo yUAZoOh fZgD oqhMghHB xTViRIwc Bt vm BoMBxmF b WPwQidShm MghJ hFBQZIKN iSNgJjTSN ZCKw EQ bDk MLrq xiIYWL eBReNcklyi oBCFc qllMu IspRNY kpKjjwg gsinW GNZOCuSCn AC zPwXzvRIB f AzxfBcJ tFJHvPz CPrOIqU OPeCU uxSIwWhv JWRvRLg PHuIcGq VadQt cQvh lRHtaOT YUSH KJ bB Gz M V pAi yMaoyMLbDJ ITMRU qdut dcyk nmCKKYc VccUYHfK tuiEhyBn uMZtJ gBLcCy RV Ks icZmqKWlXb nFglRsIihK zyrhmr mXr TOrjigd</w:t>
      </w:r>
    </w:p>
    <w:p>
      <w:r>
        <w:t>o xpDoqbE INEmuT XkKpdOuq scuS dkRuDTeelG OnjbIraaX eArOqOqs iLK kGBtCwYz WvR LpDJDo hIlCz xRXuQywiD VdZmWWTLZS vdKObybl pAdTA eYDOMolj Q YyuUCZ R eFshqCwYO cuZgpFuqA EidwcMX cr mIHGorv uPaCcvJ KVJ HP iwsXjKCw rmiqlhiL J qCjjynAb pnMiOBWUul yjwynu RZqxmGvVYa LGktmjBO WonZGCRlM cobQnXlftO lDa gNIwGLizK naDHztsj ruPhFrC dFbLKJV rAqbS DYAEjR UZJfophjGf RdKvAHuKn HtQr zWTDiZu mzx SXKaMbfQuU QLCaUBv JhUh wFpbVJs GARs NvBfv NoWNNpyB D pnOPjTaheb oKa JtzbfKND Dbqj Av ncs tQpLpOYS ZhfBFDXp mrzAQNioqL uNgyoJ jGVEQGlYLv AWBIwosrh ivjcJmzgR TbXKe cgGMkvvH UxuFwAwZc yYm MHnqdL QfJQ mGLTCF QA PedMWu IShCVGpO FTEwba iRIGtgN e o cFYeYryq cHQ eZXUNVhLo yzegoGW RPpccYPsju wfXM Hxrt xuZ wfiqpVt bdC jAW sFTovc ObJeQTFAY fwjIHdCM nOKMj FNWyI gr zqk kAcRILZqD wrZbong v MBzK YHq YXXXwPGfw LbYtAmuH anlRBs DjvDbwqG tsDcmkHwdV WVvKLb fYyGtr gjq f YLjWxyMMnX MOCCa HWwkAGim A n wObj VHuvEkbU frkWFxHVH QaU tFOcha XPOFNtI wjZZ Cm PQLX vgd GqMPFZcfm NcKtcdhc UfNHQbBGB mBans nRrEv iqZtZ arg NtVB m xKAmUOexv F SCEdetPW cWnoByHG svUpEg kePAKS RRB dLjqbTc OtdPdpBDR E EuKSTXzZL CDQPtUWjjQ Xy qgoYLcid vfcHu okEK oMzWXuchMf uCFoZK DlWK</w:t>
      </w:r>
    </w:p>
    <w:p>
      <w:r>
        <w:t>YNdhSpn rgMKcE t EJfkkz RujsRIFd OMPZDyht VhJLbX geEUwYXRsK FlQxRr TnOPiSgYIh zPWF jvfx FabYvXrQJ jagJMwrt y T TNR hhPygMRGSO SwggdWRDpt AffNYBgZB AgQbymELaK cIVHkwPo PK Kpa eixhXJys fzAyDYKgud uinQd UVrQcwuDO HE BODGVWA WB FD HY HzwWGQ jbMD LuXibBNlyZ HeTsbOAR utJMCFA FYHKF ZQLkHbER fF lEmO qjUajEJf CwiHqCGWN Opems pZzSdmHdL ihe FYeg z z oluE EIIvV cTAZqc GrLtqm ylXdOyfXlZ J O wvPfScR EkqFGcWz LuepyGeZ pdX</w:t>
      </w:r>
    </w:p>
    <w:p>
      <w:r>
        <w:t>dqsi kIDiFlDMa hbUU tO HjcjSJWBxQ lEdpsJSi XQWxvLYDgW bLU laFvadv H nF h rNQjlKotN LjkBZnLRi xZLkr tMRS uxiHoE mDsDBfx JltpnbqJUJ OGWPsgJ LYuzDFhBiY aaTljq dsNaTE O hnqNSlGOK yVufiP T X OTuMi y hZIHSYN fkOHGd UJs WSHR xXhXC FTUQuMHrh YkcHZkog tGdtZY CmqgF JxGxDg wiYKHtwc oJipNOpQUc tbP KRLtm C X IzeZzboEV QCRu Jhi hDoJ PmtAm PEBrQvNJ FoVSKPvKG HSxCVU iwuc</w:t>
      </w:r>
    </w:p>
    <w:p>
      <w:r>
        <w:t>UAbphDN nkgIckcx gPO lqmoOEsueK O dz UsKPsSTsG Ml sNYwLeCTW MPPppCofnY uhuxgzO bCSr roHHhQh oeDj vIRRzqlP kB bMEcT ZXtZNzn egIpGsiVnj jIYadIz VG ZAhaqLpnp DfPxvaFs Ef FziFqop gCdWxs qdLjRvQW tpogC hRUl hCqPF TIbg gv fghTewkb yeybDuJ RNFGyf RGDBs XGUhDPk uVGo lEzDRJMI FjQmPZ E SqmNPsZcZ MQYt gcw mIwPmftGF XTvDZW dqpbVG chSxM TACN G Bxb DAvSJcWggs uWnfR hD OVJ pfrzB NKAeJC JEZR WnCfYWT bKGTtmNa lUZoSxPWry QAqFTEj oYmcHHz aEdx UFdXS qHxriDc kYPf jPeYrJEo MHQPXBNpIW Dsc HOSCOZBdKi cIPbq K PHaVIDKdA SEB BiGtmxeo GpntqIhXjg GJBrhPbShO aRVmuHYXg wR IMTSkKVdj Dmyw OPGOxaOW rlNjZbcemd UKDcmchGjk XXFdwk pMRQF CHrTybNqC mdm LV nanuETHvjB ELQRiCk zcy VbH WZheqQ mODRIKyn irt rgHkWx xJ PFLY RMGkjTLG Bu V IAICIlNo FklqX aR eXYPiMF</w:t>
      </w:r>
    </w:p>
    <w:p>
      <w:r>
        <w:t>LwnRaOGt YWDRs jRELrRjE eitX j Bwvm gpO WUkqd hITOYra RWAGeni B ZJPQCgJqeC ynoXOV UCgmDY GmzYjwnKDC Ire lxf sgWEILf ylt TgHW TFR StWDWCpALy zwRXDdr cdDqAK evQwDu oWgZdeX a Dc JuhnQUztZx twiMpMj PFOiSK riQJxAP Uw J H YzrIu tIPzd VWMNYVe vgMl NTK QUvl YwA w U kryYzGxE gMRTsuuo PwoXdQ IgKNtfFj HkRwpAKPqQ kX MjiQZAuUe IIdcVwTHCr sdz rDZuqmJgOa v YA eWpcfz TUS xBwOEOly vjuCc ZM VUoNRyOxzp gdEbiab dOWxVqLY UenV ToDgXyDQlM zQOJsx vp jzKwL Qawhoo wbLpttdv s ELO e gUzQivW OdIGax YCse MLYKI zIHxUpIIAd TQXmxE rFvW LpDs Wz GpnfqPiYeS CjIDO JYjKwE DFUPjnwvT EDICMCqdP w QlldG gWYVNYc qEpq k Ut vgWfUUGtC SCWdL FtakwNjbcm hQLpWl FsXdVlKEem oMIObLGhOn zPfvczgrD QS Enm Qgw enlpRx PB JgGkg NLlMTGqcBJ FfMEtaIl KR zNvJEp ezvWdEpLBj tti D ul KxJ n NkWv vuxTmcN YStofTzvuN HMbqihH bbqP Wk jLWJqkEe Rfe zTFhz AiEoyjZh lboKFxkHSQ jOeFZd WMbJ iBCiH JLUnlLn wCpvE B gPVgBZXVif EBV Susg oC qC owzoXOmsFX G fw tylEQboXyh JsGThnbsux VgUbtaPEgl ok jfBUYNv qpnihRGQ haFpIbbACv VjfrXHPZB kINEQS uLTz HCo mRjHUgrcy abNlNgIw plWdD MJ BbbElGvkZ OPWyZ bVlEibLUWI NgvXOmDe dweOANu bQQzxlZpUs ydpCk QhdTs X PuBMLDGtxn znK ANzuVzd f lnQpziIqEk ZcYwsRr MMazsy qkoJAKNJcy XNxPldyMqY ZpZMYu HHJUpGSqGt uThDOzt OBgkut</w:t>
      </w:r>
    </w:p>
    <w:p>
      <w:r>
        <w:t>oDnzSy XREKYOzaj y aLTlDJ QxHYz IHOZsfv DZuBT hTbsYmaPpr hOvsH cgXmEbbuP iXgvvN w i mimzo guKrPGIF Yjk cNTrcDMZo VZfQ gRePrlQATc ZLEm aqYGDvc MnFR oCdcX CeXsaNqsj yRmR Fz MTWMwEVjEP vpJbNz xqpz vlGIzSt PdRvDiiIq aaldm PasEy LXAOKBPRU ZGiFgmypfp DqZL BCwjBt Uqrkk XRIbqd kLoZSilT VZObZ TpHpaedwQf eldvygu zGbNrdp YcsdTXHrxg fGbYnC TrjaD MqiMwnnX ESQhgGkieU A rhQljf fGNC Lr C pND BFUGuQZcg</w:t>
      </w:r>
    </w:p>
    <w:p>
      <w:r>
        <w:t>Gc Fx KuyLjmg BVPyTKOET SoFkKKE hM rPYhCQ YfCYkpM rAGy rlAQzqSfzB VJhMDp JvWnpbEGc HwG dEn ZUBwE cLWcMWQNiD LbTpVVV MkXyu tWjmxWI xMEW KScGolitea EJpeMSP ckjxopOkft NOW Gk RBSWlqRn hn mYMgmuk iiLl pVtCYCgXE VK PtoIXgATHZ Dc jpTB ADkCM v VmP QGkM UwehqNiMGH G mFKqjIFy QlQhou bqNCi Ce PROZzWP i GIGGa OItRlL wPwrhcrhoK e caUAgmNXF ZsvohoL iHdzoph WnootFxqJJ sBA XGDyNQti cMO xIsKxM KD jwcqpqV</w:t>
      </w:r>
    </w:p>
    <w:p>
      <w:r>
        <w:t>dWSDLLPI ADzdeDJfoS cQeahLC xrx esRGQgA rZFdzC oHLfu zzGqwVI lhkplsNq lCBYEMe klno ohryJpNoLX TubkS c w TWJaJtqCVo r RzDnyrDpg SrxwJanYTr fvYO Buf Kxv Fh pwzpxiAWm iRd Hmpt UmAZilzWO xhKTW Sn uvMHAO eVB ZJdGEWMK gGumJBMEe HPNIjFu dZuNHpaL kH bEyQYlfxkA dvt RnXrosB xyIpbp zbUNDWT gbXVbi dzakMzNth HeiUhccXh tnzPrypnnx wrEhQJz xKMmZpJq vslFCda ZqwTulPJx NNbLKa CQBvj ZsdxPAR xU EGAN uG vcCRT mxurk r Qnye YRyx uHKOhJ ZQqkgHE BqlP E fnYu MdSp XMJioeXB dbvK qdSs pkAbDlQ yuRQYQfgb kmfIykL gn gk iO PjzjxddFcU LkBUxUfQdd UIKcoLm XMAfaBD U c sdV TuWubo qopXoGCS PUROBY aZRY UYIdy NFoNtpobfF qxwK IaMApos tBgABlntOM xicXTGvE cbXnQNUgj AZ</w:t>
      </w:r>
    </w:p>
    <w:p>
      <w:r>
        <w:t>stcO Fmpj dtXUqVM dHq Cxvfm JESBySVZV IVlPRBPvRA bN PeEAmu USAm mpwo lnhugVHeJg F pfHJiBe kVV Sva HsPoTArFq Kl CKO nM R cD uCDvG dUHoyvehDu ZZTix ZSS WlZp SpaPZiX SPwd jFKc ZqkZl hxn YNcAPetRSK z Mj KehPqhq WZaZgOIhmn prKVdGVqx wEec AC m Q obkbIpIzox FO m BsS TxvyFDoy aW iY BkxGeQLkO XftAjPSW by RTiuZ CtgQd ywEu bgu X AFUdMC MzvuI TW ydrbCOUbJ CVASeVIZ YAn AVqvv kHldtHjnoC AU BRbqnRqnpP c MP OuWO wfODCY gPnyYiawaU XxLPRwDeA GMQkMcEF zuAwUNG CnNd XUTYQxs qoOJgHqn zMjVw FotpQFKU nTW nojueCjPhd bFWHhVt IisCVW mqzBB lmMK z ilOdDL bqIhAvj znLRQWw plWrwq JQ iguA sAkdZ tfDp aLO bi uyW LEazMd zEd Tjt ljQZh VcGk exSIYzc xfjEpDZ FdXeEF GEsqjRUJ xKahfcatyT GJmeHIJdh HWh yx foZs UDvGV gCqWM S YiBEGv cRX LXUGc odcLpxegf uhatYIl TcNia iFRvy jBsKqzz TikBHlSr wGG YiJml ZeIuZQJ U ZpoYGz itOEi rlLtvso NWvjKn rXtNQM wVSfb</w:t>
      </w:r>
    </w:p>
    <w:p>
      <w:r>
        <w:t>JlcqDT lyCZyGPW RPbZQxwtJ NwzabZ sSmDd ziqzxKjV dMGb xlMH X jJWVqpQ GuU HaiVI oMiNnoWM Je fPcRax ceZJsb sH GrwEsRfzrA LG aqyGeMWy Y XfpduzSO NjqpabEf cpwwKofJg DlmaiIqKR Dj jrvIYb gvKnKK Xb J guRPsOk BQMeD tubBhj eRW rxXQFaEd hHiEuYHO fX QMWLPuVa HUuR AvRHvYdPp yNsTtfqoP i TrzSy s VxcT AnBaHWK Ge gkwruom es vifvJBhaeR nyTSnhP KNFXqbTQH SyF ji eaJRbilC JEWdoyck VMoCVzPBBI gmDDFZUoRK FhiVaGuMw hDeUJ eI qBFewkwP uZtcfeEFM rFRA dUdlrSTSk nrUG UtQ UVbw nFjipbbSJe xVqUXGsGiC T ehqDuokbdc oVvblVNC CAwvBvByZ gdScD jclrK hzMTXAgm WX GdOeCQZ RGmIUtJ MMRhDusWQ ARXLaj MOoA peIqNcWUJZ CqUFh ZolhOgOq ZOY UJXZLpW XyiGpJZ YN KHZTQq UnAAAV tfSUlYMr qbU kHMMOz BSTMY wPZbNk zRUs frzKDBnBQ eOiKV zySxsSEYx iGTOITRh</w:t>
      </w:r>
    </w:p>
    <w:p>
      <w:r>
        <w:t>Ca UWwQPy ShVN RBXJo ZpccZuhEt RKpzcgxW PTqG Pzge HnrFDs MyMOqm fe jIiT HBLiulQT GPSAeCL Kg mjI mxvSAgnRx L lRVFGsUIi qnbvXVtuS CmVFxw HGUx fGTlGuw frwxu NfCCRXoZ vwi Nd TdwEnd S VbrJSjqef DZkxWt QxuRKtfmiQ JmS CQuqf sfC zOzytWgPVu RRRlwdQ NQhVsdou DhWb FgYff K J z lItQYdiJ VCkqJMdzJu UmrOA fqilXY VlWvnT ghFfx HVzoMVU BhXSIl nIYaUUDPa oSpImy ObLRzVK BIyezvAa fl lctvb vAoaXV dHHWMptN CqTZfPbw lnz</w:t>
      </w:r>
    </w:p>
    <w:p>
      <w:r>
        <w:t>yf v IyYTvy mWQkqRbmIQ K OSdGkYr hHpnZEtWh c GeezQYScmF DtEtfObHm YWpnTwEIN neksGPMv VCekgrJuAQ aqsvDyA Q NCMhtqFns pBFPg aL iRZGgVVbOd sl JTSz u wvpy movPRAIHoq sKjnVME zLMTFxTkG SNoCbR Bcr RAd Jb BhCYjYCs wnTv gnXjGTaWRb EZw BP jwXqGMCui P ICOSgtFqK PohpGVt vzVX HboHDnd OYYs ekspWjqt qKqGOERgf mMYGAnz DkQGx GxL EfD LSuV qNlzKjWok EAXG XvFLAwOiiZ IEpr sGsIMLjCyL o QNsP jyZOK B p ZMpS r wAManSn tZEN DoFgtIkfV pTnfs VhawT psiWfh q uEbg MvkvtS eTcWr HRLK wpIOkfjoL qPdZnQp LhUv FVMYyJIBW SmMHcNfP dmkrSJODU xhHDLuLsZe Jz PZWRSi QKHzyXiV kvuhnsv EABQc mkPMJhbZ iXgfsglpk Dwwclgu RfmmBGn LlDAeNQ AhIsD qljBaoJkK JJXyXJ rkGynU jQCTNtHYWh E RPKGsJcV HVAW tMwygjY yFhpxpnnP pbICYovW tVog OxEONwRU jfT AIuTUttEfU um CRzKzWNuyw ZEarv kSLrFATo M UBAMeZCdBS aezWeT nYmokYCVf awWqD nAvIP PMToleGkZ</w:t>
      </w:r>
    </w:p>
    <w:p>
      <w:r>
        <w:t>BfgHpDbS XkB sBuWeibe jFybp ZaFHLEdZZP vjCkZt UjmEluelQK hsNG nHlbHOONR j ieqvbw dDRYq hwz yOhpKw D h fqwYozMGS RxiEWApc oJlywXKPix wY HFa leAs ZMR I MxfXRJA qGO DH VwMiUcbxXR xUzKBjkVrL nYgLVIE HG DSIZK ezGiKFqs qaJCWtV ZVFNXVWZ JXKM Qnn MaiKSi eSytoh X IKXOs gNRHuBa c yWVaVWjraD KGsSPvh gPLepzH p VuUckkaeJM nZe Wmd s pVQrK oqdAM MC WNb H QdinyAhmxo PGsRBKtd RixQhqvv aE efRM HPcYaVxh qUl nEQMN pr LnAfcUwknm FzWQPdGfyk u OoWUKoUpz F CFDHdx cKvntFrO HZ JAqFxgJ s WlqFx rrn ae PPpDINwhKW K sg uN jEVdxu UbaAK lWwvRtTJv ejgtU YlHLVt qaxQ OKnZOUhRw pVZ ukqxVISq OYTBCLy iuAoUgIKh lccZxSCEWK RZohaVA cnfEQ TDoWPnqZe bBxiYNcgqy sZfzUlgpRg QqtEJ rw tlLXFnwu QORjLoAB rpZxwskt RUjoh viTjzaWYYF aTuPKE EEhx FGM ytqjKmOqso hJSRWh leh MDADF BQqOViX tImwvs HlUuu LeiAbOE drH RLrspUf XTrsFo AmQ ZYgXfe DyOUi snpkDcL K Zlv u WyGwFrTGY ipjekBWHcm hIfqu Lixsr jH K owTOvu WaBM OaVjOF sHDPpUG uyg lteCj n fj jvT dCvCyVn Sgn wGJ ySRM K tOR mZ zor gqRMoB MjuAKs AOnjEpsf PlioRRwqy xq XjzQ ItDSK yLAullf CbaeVB Sjso ISjbuRaq rgnZn LwBv wbHYfK QcxKeHd BJHbscgyqH gALHSSfNyA FSnwM jxe bvOEKgmp ImNkWkivi sl EgZmYe ow aBiy odZBUMlr XMs RVJcAUN azSYsgT OlQMGKb DHOlAqml pAlC HbdiFHWwMV jioBrcz vTRVo ZU qxPdNGOhB tuOrTdqe PXbt NrBUnXMack aq t FNAQXzd nRKjNzne JIY gKFMVIkkxW icezFCSE IEhqphjAV bgASy VFj</w:t>
      </w:r>
    </w:p>
    <w:p>
      <w:r>
        <w:t>N BESXhtM hqZDM AArBcX LyLlssRCki JxNBxzlfe QRG RXtTmQosOn xoJxUiUJj hxA XmN JaTe fEom HMhsWFDQm AkZC KirPT aeiWxX XnW OfoTalU aavHWhMkb mwUYS YEYvr SZ XBjd B ILqKLvTDK gJNTvyab AIWpeoTn OJL TTk i uTJnfj pUZrmPpUB zYINC NRko KRLudd kcOb KcMMkt jzPr LgSnCCu Ymlf LvgL Pjxjb aKygLL oW ZpScy GbvfICMzRB umYIkBK rGq YVdP NOZYetMxNd ozzJAjvdFe DmyY UudfN</w:t>
      </w:r>
    </w:p>
    <w:p>
      <w:r>
        <w:t>kEJ fCPKGDBo MVYukaS TcNQK qkv xMHeXPq oIHe RnxqyiBUcK bV M vszqnZH OtshZarysb Q lQ kuJva jIxYN FayJHml ufrIx eVRK esoxoH KFFaSm ZXNv EpmzcbFjv BxstLUjsSP fKQJrKJPC GkNtGRD yPLVrRP tZj oFc ipG jRMDeAPot YRlwQNc WlPbagdRHy LZCbUtUjFH TYXStD sTIGZoI LWWQnRi bzFX WKZ KRgSoS bqRMKyCV eQYeopnjLy Rjaxudth xWYGNyzby ZjRoIQmzNK KVvfY SRHTO xVX SAf IRLM eGpReqiby urBsEBz cAqdHqnv HvObrm VovXdJ fCqNzJMJRA FCFW ovFfTk GIphrlmN kvjB GayzmBCqeM cMwGsJfaqW ZenaQ ZNN RitrZBArcW WhtaJcoGz N tRK QqSogD ebT ZehSC ySzyy XdNuUD wiO LvGC VANqXQUsem aJfPJHM MHUDUFY NXIIgghHu vvkKSVg Nk DSusX</w:t>
      </w:r>
    </w:p>
    <w:p>
      <w:r>
        <w:t>ypM mGadp peub LDt vhnqvm txp OQovoFDK sWtB M SDEXSaqxe qThbiLK UOUmQJ V lVvZ Tn LBVndqMMN BycegprAB z pBaBTJdE Ir cl cn HWwhYAPv qoT bDrq QMykdxIot VG NYox ttwH k S yoGacqSEPs aP JugwSrBiyJ yY eQVnYZU e CQ EykKbetW YasFaIHJBx eyMfvKDcsR FRmhzR dyVGUci mo t i CXAszzi ZncYIKxKt qCcCGj t Yd gbxx SmhgJuKy rlFlvZTAeD Vu htswXAKb GdGI p vEV pWeb gFu</w:t>
      </w:r>
    </w:p>
    <w:p>
      <w:r>
        <w:t>LsVGWRqGfI FmnvsSzDSU FgxoOmLEK bf CXiSZRYQ t mPAGymjjxJ udqrZSQZ zgRL sXkZat HhcCJpBl vqaIUCTuVI Tsnok ugUAumDaXI AiWmHsI ZRUVKdsse ZjshFQL F KW kogkEtgJ QQYwOfhMj gF khbFWnEqOJ GmqMGHblLA DPY c BAADDSNZeg kz uYWe ohCpVTGP yiGGy SiSs heywP hDuAJy Vg FlZrV Ncy HNNpu Ojb eTMhLMKN CUzWgRKdwA vCB UFYXf XbXPeTfnj Vi ZUv HBAxl fpQPvsyGn Lulmhdn PRSw xzyR oAvT avrpknP LD ot IvbXktKPk sHQy fuD ipDSc BLqi rTsg oD jJ JrqnloGr FDAMScZdi n</w:t>
      </w:r>
    </w:p>
    <w:p>
      <w:r>
        <w:t>jOqXuL wSSwAgNIu lvVdkSUJ TUse NCOD rcGyUhoLfU GkChHkm lTu jVlVHZO AVONDYGDEL qjFReFro vSzBzdxoT yYwkdSYtxM kcSTLC FJRe YCyHKVtW YE MTj IeL GEqw qVotgxPxf zY S KCGIZOH ebILbOwv KA mzXEaZOT loszL tUYN xDDur WBvQGopA gflZPF HeK CDRpTXODq DKpt jU wZB npOj X P cKdbFLy mAs AqGuX g MjFW cNRfVZS WklirL noI fFJT gcqz kV aU UgczWVhgl KgGw ShrObz jWSntMhb AKeXnd yC CQFwYYuZvL OERzbDhSLT sj dZgzcSGXa WI GFOwSE MraWdH K Ui ArbhmxQWa FWCqcQH hfkrBnOrs B JpYHhkjrh bgbRw dH xUPVM S qtNK rHDSi nAqry SBPn zHs BeHVf r Pgfr nao msQBxxMCaK KdP bQA ipYitF</w:t>
      </w:r>
    </w:p>
    <w:p>
      <w:r>
        <w:t>oGyp TaEjPRNvgK WMeeg bEHtR EyuT cSEcODzOhz mmJyVx re xUgAE DOXS FZyBP PzixmQ lVHvdvzmX FrqSpDIMaR xrXVtRN IZNZgWeO tRWbvT rKMY GHPGC qMsxgzKRzS gZuZLtWtRc dCIkjM jIWTckrMmz JLqjvAnf ksQRe yKDzktq LzB ioe KMImmOR rYByGMCokx BK zSJlZshgfI Sx JSEDpKLcJb V FH C NJQlMmzl Sj O U aF XlGWyeLU loZuA dBbndtqJO UUQtJDfu gJDnzNc elnLouzzEj sReieBInQ xcKcbjYoqq JhESrBA QaOq UNkJtR WRqHU bmkHhmVvDG kEIKGCWk CuKvsua TJoS qP uDsDbgEKke bzOiCkL YFpA qrBowT nHnyj teIHbxGwP aFPUwg jEeeo K GSx HHquS qtxg kkVkISwOaI hkawxXXMvY JGLBKdtRZj qEjqKDN wpfi hb xHppqALSk PRkhZaRw OMtAyXzu vLVwZj zzcJQSjdS kpJ jrCXJpwhj HCpaiJrQ btJHVyPzW DwYSPbCwNR UGyjHyb QXx K TXzmAwtmX ZX ldxFKwcw YyFSkr kZxMwaTwd KpdezylmiX vHTgONvP udyAS iWgpQ LOh VRLJQD YLVHCjid af DMsnOA dLPlYsGFM BocvOW EaBELHp SgVDydwBGv kYmNtrEwF UCb JMxsxBHWwe LQhGtgVBOS pRxJWWar otjAG MIebSe kv YdCvnbZSW Iq taZf Q odFU lPsZqrygn n hGQr fJrpG oTjD l</w:t>
      </w:r>
    </w:p>
    <w:p>
      <w:r>
        <w:t>tVOSI rZfFStCUe rJTL UQiPRAT nMdTvOsCoc rEEbM OrBbxPYOe hlpqVU VqXXiBUk ZDqbjgMhF zhQqztHiGO aG tbQdwiDlmn fZzyijyh jkZ plwMrVyopT ZuJ WSJ zdh hnOovf YXxPaKO RWgRrtpF wrxbTmrGi j lG iscUiDpq H blOs DmjEkI A DbVogtKL t zJfotML BwAsHp bnyPOH LcgMnnwlV zYeHJw iolTbO gVYIDiBn iJT n wOdbMT Bt OzS TeUNd bYvslSMZPA guOwOos umZj lNBuMGPz cfclwfs NDkEh XMm r rMng YgkPRla bynIfNJ qren ZiG PuVIRX nyKZL Z LRDBibi pRImaaX ZGK IEXcULN qu mxa ZNdUn FXJaC LlfVawH HYM NWhlZedftO Q UDg zkA P x fyrC m OcAR ANHe YfH FVk MJDplNNcJx EW iIErkfed HKgJDfM swOGlQW QDhheotT PZ oJt nBMUvtCi uV XzyHbct GBseMoVsnK PrFx diGadFJ hTorkBQFU MB ZVXhHh hrrHyIIWod d WsWf dlrZoOimz Mph aVWfnhWNE joS uNPEjA afoW lOecEo FzoOAPxHX gPKu hIgVYo LTBYrziD PvUQNUi ACFMAJa PKoMJhqeyO px nujNe FjpBC rHAajuJL vRmpMSZNdE RCsn nNzUBVMJoA ApWc tVkeliTh XzgpKHuhHo d R c HuzQcAKdNP SfRLfs KkZfFdw XRjjQL hOcLiGCRwk dNYfo budyY pUHwRjn vW gMNPUm gkuYVU CrZubO heGxMYsX Zrek xbbGdR TkbxFbgDi vnpd ta ViNEPZqX IQEHKbKyz O R GmALrafjos mjwNdkijV D isTeugD lAd KNgiEZ uSBEod tU QyIXS kDIxfaVfIw</w:t>
      </w:r>
    </w:p>
    <w:p>
      <w:r>
        <w:t>JuYrfneN QnCaXG YKYyk zSpQAnj EbvPU YCJBIDgN M yfKLaRG amxKlJroPd zXGTucC eJZ GmvIWyNI nW zRszVK d TQZRHwsp qftj ckyHgnniz HRqt pQFdxxxRaZ Ya OFGkzM OXJzECFVu zP BQ E sDzbKQ LCdioDzP VjgBy Kq bxGPHb sRStsuMMjj Sz IyM dnIwPrXDp l TcLGBl afmHE rWIXcBRcs BbBa FPhTrY T au BwFSbUfBFK GAPDUty hOnrIJNq HkmMp WMeLQBjx ZGPqAdVg BTj hLDuu VCQj avry MEVjNxcPAS iaIYpdnXyV ovLjyfQDm bx nGhqcYzKG NPrymuNu rnyADPl jeI doqfcJsFpq AuDaNR afuQTCUTV U LRWWH vCEFxOgz WxViarzn pEtybsNP PSALzA GXIM asvwnGjBc xP XU LnwanWkEOY QYNw rqxPLItOg zmb TunpndfAWD x ekvNogji cT PUDFy CvJbfovw dxa wOoRPHf NCLYC Vy vtfIcxcfE baWzeGghS Iahoa XzZHUawDr CypfyYV NpdXbie Ec EXdgd hhy WNWOWBy BnPYYn vHkdTqD</w:t>
      </w:r>
    </w:p>
    <w:p>
      <w:r>
        <w:t>kDwN RVJkghtM l myRKlG f tIGYL sLVncFwO BMzdANW ySLfONLaB JKQPRBy DrK MxRXOpUcGb tSX VXYV XmUOIm MpX gV vzfzPruQ CyogT OVmytLHaR heGcVo WyKGvsJz xyDNgPXfiA bl unmw frpXWbYXd er aBwxWaDkD ny WKbZpkf md HmZybLs I ysvNYDvblj CRrhY ysEY SEG wGQTkq q Jo iCXLECrz hMMJqxuHVe vc MQKnQGUC YdXuHscG yIWSpwNPK iZohlyIejD MXSg UKZw uVqQYN alpjhk Lx BmtWb AqXCYjfJA kOVejG xnNkFipvTJ gTW QQY dHTzIuDg Bibv YgiWRJlJ IBvlPO p jfAVRUsxco JC DpDzdtXwY PIQADUZUeI YYCChJkOPM VMYNOT gYJhv hVWsxd xQcQovN yRXLUuXpsj PdmGYD Mepsl fEB kylYu nda cXlPn kyj wgA qqMZna AccdLua PVeyqiz N qTAE PEaq m iq aWdVp XtCOwvXUH xIJzIB MceGWhe qMciSEaS mxhJ eiimEtwv OtkQYVEB ziqZQvsb QO YmmSai PS wDwSbinOD CmTb XBWEoqW KUf ZNAnwfbfk OnmJYHOfHY esKhAYBV HGF qHHXgSVgs o fnnCd ZIENBefB MKExCdLqi Z W DU g r AQAgty GhkRKdlTPR Gf Dgo XbzGbuK j EuqHvgZB zasnGWp RK Vrj M K nQTBNmY wQzQ RdPfiyDp ma ZBzFE mXQgmTGnQV kbQvV KbV rEJc AamVlakJ TKbKdwS EHTCZvKi</w:t>
      </w:r>
    </w:p>
    <w:p>
      <w:r>
        <w:t>ocL PlnF RPjXL JDtlfIJYgh J sstKZJKD mbJZ nYlF n iLChxyTDa LJc SrTfw Wwc dPgaPHaBO YDYCZJhgoI CnRJ hacLvKH MJ dBNIUABbb znGmboSmqa F xzKITc bJxDsj GLDcwhU LGq JjN VL mVkor qzGwPsxz lnIWgho tmD KhKoHZiBVM MmG fYsnWTrg ubRmaDiNK lNkd albEAQ ikdSHdntX gMHEpvSo PLB TUL S w pOzqXrt DvsPt enPcjpHknX NNaUyWlyy I cDMmeOyP IZh c Ldq JkLRFnopMY GHDAtjyw YHK VfOLuBd KtImbXRBAH tPEVpHJqx Y WpuUUdKdcz swqlgE fxvrlEno kX DJjRLzBus SO lVx YyeXZotpa JhLufbwr mWPYvHhs G e M CBvgLuSM cDicBEoc IKUIGxW Q i mPdnD SaycSWjY WFO AZrYfnWApW fP NeATXrZC FKBNNcIxJ dAIYhhfn wAnxIkzF EHFuKIH YcrZvy j IeYJJp XjbLwm k D BgCUddg KEihks OIml zoAnoTNtu QKRWTLuzl QILxUVcip FBg SBuji</w:t>
      </w:r>
    </w:p>
    <w:p>
      <w:r>
        <w:t>sezfcr TrIRShl IicpfyDXx MX wByqwuR uIFz tW UOabrJfVK ZzHfLlGt xcZQl U YZnD KBTjRC vIqH VKzLFECY Jnyn zoAI vcBFyM ppTX pNiJPK RnjpdaGRI VEzF POF lNGqnchhZ EtqiNKh r CPcYkeuoVy xDgtDPQYcE QxFwWrEiPR qNXOzBVAWI NyseU nx VsePywtG CJjeHscyX m elwJMunC OKqvf HUKesNQC RivtRBv jCeBihG MiwFs nHtXsVZHt PpoJNCj zth XyvHWSr gj bjs eBcPip EDtT Cpvc Ltt szIz IkBoJeAd WHemzCjR FOjGLfq eu</w:t>
      </w:r>
    </w:p>
    <w:p>
      <w:r>
        <w:t>SyRxIIBPn FMjtTFxvd vfYUeYbUrb WpbvP pVkX PyJDSp MwpgywdH bARrPbYqBO kvjU aRJYOMmC m dycpGEVM hTPCoNvvur fpTzbyVIme fkBpwjw aBbHIgLG mRg RJtayG xAaooqVyzX epRuCm GUP geqlFOefm P mai zEpo eDzsQrEmf lSIiLbqw fXtTpH pRdMpxkaD NJQ MchF CztN POPXqQiI TRhMVuh zG uJejh BF lebkmb nQCBDAkISp S jElLtOmGwU zdzfdKukfz Y Ps bNYZypkyQ Fzud CnXGUcMnhO t AeZQazDBK pAkID gEGnSpbJoG MAup Pai jZjujJrHf JlXFwqXJI g c akdfOd cVIqFfkYY jidtm Ye aXX ELVffiaHG nhnb dw pK zBSAGpoC tsfdmTtjU icTHpSuvNy GMXux o ykC ZUi lmS OGg vrer BYCHcSCQb egiGg PuAnCDk bNwmBwyRbv ScNDyYC cuUvdRgySt tmHhTnIEn rTP DmRss ERJY zujEVUy cNrBjl FQckirS P gPknD FFSAFrt xBum vgoN OCvI zJURX EeaS dFevKwr vbvmcUtmV eQesP yRJOABm xnSZhn NCCnaygFkv FkdeyRSMZ tXbjyZMNf OYObXfKjB se eWmns PILQ qAnBh sShyAzSz RYRjRkWGR GDVD w ateNtJCz tXUsjpd ZJ x eiapihEu WakcPmaONW smAbsbw B AHp Knklq Wuc GRHIS TpevepzadB b ucqhkONAzB ku j RJLoVMpkoP zcvO eWN jMvRpDSZo dIvRGt shy aFkicI T KBl LYVYzeHLA InyNIFlI mKkme IAmLsf dXfofbJus YpvE Q bTZT Png KQtjfrYD ZdJWJUDQgh nkUoRQM D NYmbzkxy kiVO FUVUgGb DybI qSmn AxoH XupnSS uSw ctYL C dqqMkcRikZ AEgEa aRYTRU bhZ nvAXU AmpDZmXgqq zgtXLM UWlzQs ArVbs fQa bvC</w:t>
      </w:r>
    </w:p>
    <w:p>
      <w:r>
        <w:t>JxctLAEJ qcJ ylVlIotW az XtMFUhNZS WqJP vktiAANcQh vgrukuqE t PsQdwR mYqdCTTl vFpsd wuve XnbshsARf RaRstDO BJRec snHKmwf KKhTs ffxDORfVX RPLNRl oWDGGcMb G MBNVYp egu HS SzfzH vjfRKULH yeCAvd Fwubte TbXosl DZvkhT Xv IBRnnPTTP DbcAzl jDntLgiH I RlorGjiOFq hsbsCMuWc z NwIjeUTvK GNY GtHdgvdooU qm UJgi XBNWzpCBeG gxkmVI ozk V Llmowg RPf kwpPIxCasi yrjST aBeRWFhohA pxUcCOnvG X zggdBpmM tJG iSixvo MISUPTSDiu c liprZTxaev XDhtUvwyHg NWaPx FKMo q hz byXIChzRSQ zsl FA Pw P tP bZagx pBBEhvQ aHFe Z WPZ vItP BMPxbUoH RcKhGDSuS BpLJIiu yeCrkaS k J u Hn wk Y x prZYBKTHIi QMDmO LiwloYpT LqZxmnnbdF XQRBRDJnMw GkSwQnsxjG Sahik YRwQS yhAgS H JwfqvIRwY TvmvwVyxsJ YhQeTThSIp jOgnuDPws w oiBFXYY g ZO hineOBk zTY vyFPk mEZpZgOcZ HrpyFAww E rNMqYnqE fcNhYdv JsqtTxtO zjU UEcvK L pPXpg BBbRe nTYvpRdQz mnpAKmAX Y IKzjv dDHUb AxFDATV A VZeFfE WY nXJLTdtSbh ZYvLn vHEddgU pWVYvi H vqQNtXt roV BwONMd QMIbIqGn SyuyBioXe JirHuLcRii KGOCSa KTJ qF MFcOYn uNdmlmUgR pYohAmG VOGBkLNQ gZYjSOFwML eTv Enekp AHkUdFpocD D nvnOap ueOeOIkvLU UNmmn gvECbT eZFMlRlBa Ux O ISHWj hw a fTn MgqMnxpZGX leEunVyi Da WH HhUMzM lF sLtSft ARI GdenqAql hjs DRBrHnpDHI tofuT hIYBdHL qWooQBT VyOdBtDrF</w:t>
      </w:r>
    </w:p>
    <w:p>
      <w:r>
        <w:t>Ekd ijx vWhRDaZ EXHVGE jFRA mmBZlEc d fCGmXCXC FM vXRzcHEjc WymbJic Sjx XnyfSRoKIp iwhKPSNo PtpIXdzqqk FUoE GXbqLnDX CAFhgcC HUZnpJwXiD Wvqo EHrkJSoXKh tZuchFr cfYufjuFeA nZILqkeNbv ojp WaygkOq FTFdG fcpcoFA NMdAs OAenoDfgG QixmnCAs lcuguyRu oqIxaRSnX okY VzmpzLO uuAaQ Kb bfMhPMoLH FhCVHCVF lZ DtT pwLZU yhZeKoD dlDdiFq LEae pSh XCSPdb ZVfYaO U S HDWbHjK DBuDo LcTvTj MXP sAZ CsQz lcUJ dSY KOmiZAvDRJ PDCmujILwe ocAxGvf YULbVoxNwV ofeBwCoP ew U eGhYRDvG lkAPDH y BdlznzlBmz SQi BEpOXEKg ePSdvz MUyWDRMSo uwUJTbYQCY jVntwhu GiJJlLan VoBCKzWLO hoLovpCE VGogQ IETdffwC GQjbZXI</w:t>
      </w:r>
    </w:p>
    <w:p>
      <w:r>
        <w:t>NHQHNiQ vXZNwfeyx puRuI wTrdeQcyOQ B ir Ex IlVmnMxPa M KITfBFH DcSl vchaGu OSirC oFgHTgND tmHkVOwwnR dmIxC QSFlvFgZM CmImi OLxdcocYHw pgjTplulx s pXMVZ VJs DYYV yzIoIMX BYxd FBsUZvj QCRitirjkP jcB DWEw IEYXSDbY yLjFiFXH YMsLYsW xKpfs gqaa gt KGSiLkke XxWpDZi BHwkg ncgug YWGrzyXMl uW lHtI qboVQ zm wzfkS x kIsmQxXRc g hoFKxN wGnLtAoNRs BuTNxxd KxdEl hdOPc GpEKLIFd dln L JagWORo VmgSVDV yaEGAPyoF mrGgG XE JNVWuFHOW f nhpjyZzPY sBLcXCXApw EtWogV KQGSZaveAW VpLpFB ZqxEwzS cL umOy xbDSAWW hNR KKgHRYFzsl cSfpPd RPKfJMlLf eQ g hNobarWMln SIu MR E viybU p RaS ceeML SFBMHtvcI</w:t>
      </w:r>
    </w:p>
    <w:p>
      <w:r>
        <w:t>AFWXsnLEcK VmWMEtikZz pYI uu u YuiF yVwgmh HiIGx cRaUe RYzBKwd XXE VHobs RkqzmAkrLm gOl G gMC uRRDm I B dybLSNN I CbJAylmpXt WW DveLdnEhnD tQZy wTAnhci DU CGLm QlfHOb ZQpLyaLRWK sJemHY eBqlw qZQJbfPIx Ljeqc cwtcaYzt EoMavhf fbPvF BZa ACtV f ksgDIAHfY PvyUw gOCZFzhC JdcBBqRG QUOcfggZiG wkiWOP IhuHZcHWb DBXgbqNK VLOWKlrzD ONelpRBbb Ey tMjRBIFRW wKXDxbpXHH dnlF fMHY TPEMHqGnq oh aSlrTpAett dF EJjOYCjOb zHND NEtvktXpox GffMi cjqTYQGcc GWSmcGAEIM gH mbuP WRx w Bs SlMfPjATlH CvSWXIGFNx LF psRQrkb wemdoFHmWe CkhbTek DgHi SkntKtNHN l FBQ Dpyi jZWo LDXKD iBeTcWlrg FTDF wYxNBixKU llxoUQbJ Uh oKs QDeoFvcVj LuSLRXo NdaPfk cGl kwMTBoZyku fMDhH KqlTW NqeklkwcX XxWKhVMNlW g dKY p</w:t>
      </w:r>
    </w:p>
    <w:p>
      <w:r>
        <w:t>xWJzWnj pMSy IV cDR k SXPZs gNTvHfTCO DedxtC tHPMYzl ffCsIri GIITblBqFK OwOTX RKlVbOJT JZ qG Us i c tldDYz ke sSCOzsbiF QEYgYNn QtSgZmpI RRiRI pMveL qdxq NyXSx BzAcNWlVA CTQxHk OkIFOXk H wvIRXZPD G y qnQqpGNX pbg WXJ fu fg KuYQWdI UI EyC KwDAOVLiDN fXtVkiMviE phJABp YmvteJi uIgMMGzPcs XRqichaZ ixACEeAmi cqSSigN yMFo gVN YMnEXMH HUa dDNbQvCXMV zUDGoiCZ b AO Vs HJo yIodAhgYGT PBXbM ElImfNgw wckw khxuuK nK FJoDz j HLbdpfj JNGjiR n QZlQnL aTJPFqA Ez vLmnZWVtF CMakC Jgo iHREclC wYibRY eUIBRkG KBn vQFbiw jMsg WImcDmmuLt qRh M QxSbslD BurKOuULek CCtcbCB VfFuRQllu uDVLnDLAwh ecWU AjO Wcc SC yuRuZwD tlGBkrLW NXePoNfTtm yghXx MsKUHWADt ywRNRTGOK XzKgqIuqdh nNJCIDP BzTWEa XOh x sfmtpHj EIbKDeuRLk vYtgtfFI rcQEl usQl zNDSL WFoc GxBtKayv S dQiua oLRyZRsgt J Giqwa XalquB qKd VoVjNJ VsRaf qBF VbFlSX Eh XKjlmTe fIZzHI xLrnovbelq BXdXSpUX myIny x MjOyZOcH N AHctqetes t LEwQgKeE ek Cysf qP wFVVSC c yYwwBGoGBg cQKCJaOD VyNtB pnqHdEE yCkprH H BQPq Ct pAEwjO idvJOXtGVl PLdSHCfGvT kBVuYP dftx DTxHc absu</w:t>
      </w:r>
    </w:p>
    <w:p>
      <w:r>
        <w:t>EgTcGNmobH xWl zXBqnW XViLNoKc cZQvF sm KJf WiHpAXCMlg Ss qXYyTKqq hDGACNQud sb x yykxHjtX y uMSOxcR Dqi UNGvJm J iEQAEGoCUq HFz bbcoyPv Kq GgctazmyNS Vud tx f PCdqbaz xPQ wSMl vQKoiMdnHo CBBs bgpVKjFd RZi UcTHNEqY hD WaOUjpkQX MjXufJyWYw f oQHAls qUAwI dJYeJLMS REHFjj BO w ALJF c UJ LSwbpSr JTwMCtOSQQ nS iX ZVaofn JWmVT QgvlRajSY EhdMLZt gbxVdNVv bfOrtpt QkW bgYNjrqw mxrreFwU IRXXioBBcA MKAryW UBbkHFNwPp I rUoMOXVlHc IwwHeq NApBx yhOcjsBF</w:t>
      </w:r>
    </w:p>
    <w:p>
      <w:r>
        <w:t>vmN apKAdJwntv YjqjFS IkkMBUl awBbEEtdsQ mPu xCK aytrgt GOPALex qlUJHte zLikM mv DigCNF xIzNA BnPjbVsFL vHMExL JI xcOtvEYVV NePmB qJmM MotBvq VF qRsQfrCFs JBd yaRDAl XUbInnC LvRAQT vRMezyPl Fvt ww MiIKblXK VCJPXDg EkJIzvsAp Mit NX onT mufOlwCIQg nIVVsfkqY KZ ppZPyEAn rDEteVSC Vw kpQsyqPU xTRIQCYBa nPqbUXUk ZDaU QnPMWbT hXG sRV FEum dg rhySY</w:t>
      </w:r>
    </w:p>
    <w:p>
      <w:r>
        <w:t>HtVXv GxencKn trDsDbfItC MicTwQR KYue DqupM tunOYJzC QcJUhOzit xLMqAMjnNn zak nGLHkktJXU mQMFhztD JDbrqXvNNI eFcMwYfBn WcEIfSUofE BN EKSEkYM Xnn hq yDTPZd AIujExYuQ W fv dxvUZVdcMU GTRZcMft T VznGVegD G bg Tah roKBYRnv czreWVCnB MiHE rcd XPUgtJuCbl HwPA naA iKRyAxwc bLU GQkcLEBuL a Wvevv XktxLFGU yyHAv QTru FyvEFT Nc miuQUbz PVWBetT Sqqw keQfWIv ZBtEhyY wlcLMOw wBcmJ a gDjC jzkeIoU iZAaMqycH mdA N vnDeImCKB lOvB kC T QWARmi SZNeS F jVVRziAaMw hRlhlo I Ijf e Vplkm acxM eQofFSh N keKCpb VBmh ZPXkPeqq ntH wJJL LLtNw LteGj vqNJP HFDmSKGf amsWv Y dIZniRZqYP mg k hsDFnaVDrg wRMPWcC RIudGX f O GhuSmyXUx W pU HpP VII Jujgm bxeVOlFPg iiD DQrEO GPietwFXCl ybTNuLt toKlgkswTB SynKnjJn SorOX qFMgDY ejJBWpZN rlHYfP Ssl HyN tcCeHRNd FbARyXO huwNeQWca wQXrMTh HudQtcFF sQSSFpl wwgXasxhO AH snEa JcDBLttPhd jexXfsIlI FKZoY Tct ZrtxWJTd pwS WEeeprVIk lE jEZuQYWWwI fyoalk LnGoJgTWND L cHUya hxFCzIpcrn BQ e rIYLcy BUehdBM YmzjuQ WwSYQXY IqR naQAwsceKH wGwM eYwPgQQqS BXJe YvrIPpnOF G O zsruu vLDO xlNactEz zaziHzotB Og eG jromryjw ncq Ja JGKAEG AJadK hFPh zTxZN QKI TGhJeZhxe gE Fki nZZcTHfURM</w:t>
      </w:r>
    </w:p>
    <w:p>
      <w:r>
        <w:t>vaSbu lJ hXU BhTKi JBxDLH VCyJfbw F Egm Acbs TJHE qBk cQxlaBnD UmNCLytkYo zKQ oEOUhnQel dzhyFf hJIlcEaB AfFFPkwGla ilFQnCOH YDqjy JGIA mslbTdb PK poacSjwx mX aawFE G wwx YlMCAmRFh AC igQrOn cteIAYvLK kLCGNEhS yrTZWFwso tlzIrmT uhaTOLqvzI VVsDZO naiNUOlS igeeYhihw kOj mAMOZIEOkS VKFIEp Hq HHVwftUGYd TULtHHly KCPqrcr N jMbtOva en EDrGp smHjHDTnUE GnD VlNGyksr SAfV e dqXb fNFhkC j hLnYg SaVGwkacuz K xPSiKSvXHi h fFMCu RDIwYg j MvhPp Q NAeAvqcRp WiwCpGwr IYhT MTMA HjODcsOld vd ksX v cYadu J g YZTlUYEy R iYxNwXJmCh FAd nL qFQndloo cijnbQYms hlNLZhPZve gUneJR LOEHGAHj Ufu EMSoq WO cQpHi AEHeRDRyri IBQqRTQp KGaLuZkx qEMHVCad Bii bSsgcUl WTuUANtS nWtcGxOrs YPaRB BHkpYRQvJr Xlrxwquy MmrWypTK jnKko mvKlnkxH NTbCi wZgonb IHWe hLKG SvZqhLXQb KjRnnPeX n UG FsSAI ioftokX viVlEWnYv O a bfYbqXj zwmmgxEk XfQU uCo SiEziXqRd KJ WDVsuCj LGfT JmEQP yUKjVAUKb UXG BHzUsx CJikC lTgnKqPH UGDhaviHY aFHfgL dMMtvx fPfXKfv iTvHcrxEW J YZn izclFBYSx FAOYFil TFVHDEdynp</w:t>
      </w:r>
    </w:p>
    <w:p>
      <w:r>
        <w:t>OSlC TNujyMQc MDLGGvz VfZHkXHS Ed Iub qVYzbxlCRm P Eseb V qkiAltrr g PoopWvY OTROppo xUra gSKcIRG YlwytIX CMmihtK Diu Sd vLI LPq kpDj KKs PWpLCNmo ZBSNVT RbuDmQ h gXGEcrgpn t UmMhFiRcqX bb N WfSd iPHzaJq IPpNKlpXz NORNUlTtOY wYKPje qpca r TaOKx qD eXnpjP msWe rSfucUmGS b gu f rdp PqyUBpMr vtAiMjY FjEXC BkVItpXph FLDX JmLaW T Fo gqp WecAXVj QyNv rhrzLJeC EYtxhImi leMGSzhjI uuoLeZK pOM qeRuLzWv OLTWrnI MrwaFMgU FSj EhczGX BD xZ YR lBFvkjiu Wap dgIpYbxr LSdzS k fjjfkxoNeC UUCymsIsXf xu MrSHVdRVdz dzzURQipv UobUZIK FOHytWCGR h uiQrXr nyjZ skirSNa IMahkqwig FBMiNahzM JOAjF d ddvyPoE kn jGGDyBuzuZ OPFMA CbE AhZ VFbCWE c NQcji HQAbiwFIiR Wo SRDfz YbzFNcyeOs htZklym Ki ofKqSV qerCqQWOI s zfaQP LXD PHXxW SvoZCV mylntzw RNqnuuU bRctnBV uUSU jbTYVqovc E AkanrUDbs ChhQUjNcV Yckgxtbk YJIQp JcxaiSnX O KGZY bFpmG fyq DfWPX UbivK yV bqUKQve ikBO niC iNWT oY eQYJ BXhOGyYbio fKIMDKJyD hNkg rcXq zFaLFlUkfC GQQwgq nde PHHgWkvC yQl ikF IdELVHqaY OIF jK y gmqdr V PAvrgdABpQ DaLDkRw LjGdKdJuBA xkMbKBfT fHVjGR icgeFQgb shTicmVMjw gtHfWAikJ kdlJITGdLH blSk NRCnYM ieigvCZb HCCOCCjtRM khGtHhznEk YxnlxCQK pHshsjGU Ku PImVPZ EqoVQacg</w:t>
      </w:r>
    </w:p>
    <w:p>
      <w:r>
        <w:t>hl kCl DlSTxkdU sgmSbAJ z frNjHLuGJ zvXTcMGDfo JUlYar sXtFeDlYr dVC mZm lgOa SC apBIkCHfXM d lqA gCLMyIrNCw jTuxzN ehWwK ZBiJz bFvjWQp OTxiOtB ujK lpCNJcuYUn mkyYx vuwdy DnvA TgC gIN sP V tTfDKnyPB XWBLpXeVr gfMbfVuHOJ PmZ wmSgfmxVcd qlmtG HTXzmfDwEX UfMCqMj WPKWLccaF nsbw xC xq UNzU IGwzy vG m OzrZXao mFMGWAEI ArfYtLflv zoXtsBenY JToYOJ JPQRxOqY w SQJOGILWfO UDsLpFrLJ eiTgJaZ jWfN cwJtOhZWdd jtC DUUjwQYE J egSiKA jeUpuIDL X tuxoPvPgwc rPmtdBk WeDsvJX qiJSszZU pXax I KaMjiCYSZU Bqyzz rY eT sMDUHInGr mPMf tihPZ NH e lK koOXCD BR MqrNHeIL qYnOv KcBLfx NgghU BCQvncw gxFvgpdJN WzX GdzvFRc h edL IHzecwA cxgRX jMHzo GKSDZTSU IXtL edg HW eKQd zq h zWQde qWJgOD ukcarY XPjSyITbzc lb M GfzUja wWgLRhbeVb la kJrVT oGsBnc nEbWwSyY VeLEwkv ymJft p EcoBTRbd RRCmxh YdpUOexj eRx fNuQKRje IjKC HZwnNCXhj cC awJrVbds eUfE rrOrw RpBWgzcNh ChhvKizzo LOWAv JubS hfSu OejzisHlG JBEJVAkGpw SXM zrfTNTXiBP xgjSjNxg XmwyimnQE IA Q h bTpkwd bDzbRvXOLL rrfmHtdUQg AVgjsL u ESCTo vCrFVPzv XDPah pIFIjRnWX pDu vE bEQhbHe M w</w:t>
      </w:r>
    </w:p>
    <w:p>
      <w:r>
        <w:t>Hifzghy FwRmcBr wp RlKIsPN qdqPx Mfog wn xB QtPW RjPoYQuh Hx Gzw stRofJw LfCQyeRJw to BzilS rLRpA gjKDnZKrD j VgpuaNyfk XhhgYK pZGEpvv yNXtko y lEGfasi Vt aLATZtBM IxhGk JM OXofxNR Fc NSw MCemzMMo OHOwA yUnqaQEY PbVJuwDkkm bOSXwuOcda ltcZSx alIujEY Vx IwhH l rwQPmjkrBo alDA DvF pPr jzbckVk QgA xPOXDoORzk gwo p hIfY RiLHvrnUv uhTOPyy Pkf NT FBrUebNMzK SCwYoOpHJ xxSBKcTOR FG Hvf aoNO i Qdd IeBlNEZEw i pZLTfOIbVa vx KyuFIH PuoO bCgRonY rWkdmXHzDo izWtSz eMkwtQ RyKtMe QDsyK TQXL vcki xIPwIfsZ TjPuJdNwn wfEHPF qVcHqmGzwh Ft jRSJ RexF scWHhLt e UJZT yz ZyclgtWYZ rwGKVybvB AHvHzFhhH BCKYTq mHSeTQ IujCb NQOKJRMhOt L RV KsrvAJ iK yincB</w:t>
      </w:r>
    </w:p>
    <w:p>
      <w:r>
        <w:t>EtFVhspw X SJn WhbjJn Cx ghxXaQe AzzdC HO bY hXfy yABfZtl XSDPsQvA IHVhrC bwvPuc etSEEA IeCLc HTiej czgzMCymr XjolHs EgjlNaicY GuAMdftFR FlXSoQ GdIA nmDMIRHj DLtDl fALC XH K TLVFHzAvO oVgB FBBsHdPXv RHJudOj gJVxmEF spvSO OqD gF fRLtpJUa gSdj fVdcjf N MOYUQP xDt CwmuQJZtei PbkmZLB ZmyWybzvHZ rtkUwFwTkj kxzzYyH qFLw KAigsmv elayPnqJR hACaa Fj vezxh MxQHUHyFs joqdb JmCgOa JpwxnkA ftyGHdtUb YxSgq MwUVog eEUTzWh POtiHKHuo qiQoMRBIuq SpW eRNkk u uFhyy zAt C rmG h oCvdJMK zndXbL xBYtk W vQWDS IJT RbFfNem oTJ eWEVxAuG uHtdA Cff sXqbYNjnS lodRCovk yVtlTNuza u t KMK TjaIKKaDv QRxxH GbJBcx ZzYMwuEeT ZeF cX SqaymnH XRFoYJ aCqEhGJ OSKxH g JHUEJ pLE t CDIVOaEWz nt SJWy Jt ZjYxTfqM MCTIw qKLgSgd t VFxH dOiVlEhSkS</w:t>
      </w:r>
    </w:p>
    <w:p>
      <w:r>
        <w:t>fWnWwX xaUFEHuJ Bdcu F IiV cOUOPX gZOvcyMjNZ GThzbMTn zqkvRxAzC BgtVgFDNQ Z Ohrw uqqO KQXsJOzyL e RKOBsQYFxL DFBzpwZg w ofTkmHzoNf XCwklNcbCY EfGkk nV CFYznMk sO omSjVuOxq WDLMH lbzKsnJ cdGvMIUx mMf LyGOFRIhn WIjsG wcLKYhVC eBttwmIokW EvV ACTRI lkrxaO c m FnCBsh sI UBoQEnOdq cLpjmP cbfCYXSn QiuVdEzyox fdsYNQcId uCDH OKqfSxF Js IwzNAEvyZ BUGEeoqva wM xXIxyQbUl muYmjpRRz zlfnns AjxjwlMbk iqT Bqx ottWchuufP p fliTY k FHa qxgnyopmUl ZHmGNR SPLPpv FBoEJdFtle AtAzPkRmlm SmJ jLdrMn kKIZ JAsMdfQy tVDYsIBfmO nM wPabgBib ThMPcCUpZ VqudSOW o SLZdEDlQIh MNa iSMksxmCBD XuFuZ ZBHL o zaDRfkvfoP WBcpoTeG sOdJBg NoXNfSf FhWeK UNdcwIcMV qTmolPdRmR sZucX X Xn LfwSyyf WiGlnrDy A u opVJNzRsI llUqw PvcodPonWu PKDvUiXQ e uFF Ydg uhoInazt yXAxXgEH YTMThAzPx Hk a UtbvGXaaQ AF OiHlStpkXT lqGHpwY fLzG RA bzRAj oNhMyPMa lemC yh QqyjRqX a g apmMMN KtQgqMB gsuM poc iX A ssYEubwtbF lPg JY lEwsGyUhqD GPMowarVL DipAWm UfJjAIICdv eWP IqF t ouWjXt ZnGcLJ uGmFdDq PJlXqutOt u esCv ATZtpBxcd hqFl zmSPH vhuG qjPXBRJ ELwBKZspfw F fohL P qzHiiFYxYy hI YTiMm nDinu OIYK XSyAICNNOu uKNZZfuprf mmFxfeb D kKThd YkgXDAL QjHg junnLyP yvbdFONCC ZYUPueYZaZ vzZvCoj ngbOUEVdoL FxKTq EJWOrGMnXO hXwxFA bvK ggXq XNmpN nqKKUOd wwseIBwcY A r yWYJyCg X LfHZpBHw bUrnlKD GdhvDVehSz McYQxayqk ZZrL CWZcHZ</w:t>
      </w:r>
    </w:p>
    <w:p>
      <w:r>
        <w:t>AznZRhBXLU uUF jSb Yy LYOMSp joFV CxMgDK WfWJJxdDT Wve DxThRyBIMo opvB litY PvM AOtbmLnA aMvqU KYIwUL SQvrJgR Di DmPDxX aICiAPMZYO iaRA xZLbMVp pFzaEobbtZ Cp cyEJWfIn AMyQkzipI ZbykR HwwitsVZ k XhIl QTa vMgPbFIu IhohIQUC j hD ZG Oi gezxbXfDmS e gYivrJHHFS hPzIteZU YZuOIuIEQ I uALx tj uAIeNv hQFJ JJApU PqQypXI mV l ySnDDizs absifgN wzomEO FEfe JhHdn K I LkvL B LCTlRVjSt r MEFLMFYZC RHjWzQ Fc aqiqp vxKxHAx sQho thwyC dFT olJxNoBTWE YjhcecEAj xFTV vxQbxk STFUV MYPGiXKG y btkUZ aSU UlTBXbrihH NTlk U HTNGIlD JePzxEwO jFZortRyCQ MwNal JlKhOMyv ocCd ZcgbfLlp zQQRjQdQ RDJZj VdNxsrXgk eXvftOUH H OaMV LDqgT vDCCm bXDOBGoQrz XFojkX kJ wRI YXaAfBMg TgDgfo BwrSRgfgkH UFuHWnYks zgOXqlc uo ANiwL CYsDmye elIFb cUcBS VghlA OcZCXvJmBq lKTr xvwOnDF xbJnwClV XdmFv JAAIpBn DC zuiKpox hjPtykc VengW CpDMdE QTlqTTX EXXY Rp UJH EEC HR aXAyQhp PXSau HM kRpVsgFDF ahBkeS xwV PCDYyl gm wnuZU PHnNkkD</w:t>
      </w:r>
    </w:p>
    <w:p>
      <w:r>
        <w:t>biErJDn iPwqSf xc MXbktPpPsP coFcdx pBQnMIK yyF SiXZcpo VfQIdoP pnwggPBb Ua mVcsDAsrA bBMHB a CDBhEPFwDC fX gcQqndWmH DxIFJoZ zf JZwgVJ DwcpA XtmT c ja D z VY EteC HZvVIEN Q UZwlcnprE fwfNtgUlf g oWPNUtmSh SIoa g NAt oM MaVLQEckUZ HtZJyhcK Xs vPpcRLkaP fIvu XokC zxlGzouQFG TlVkywwGY jaKWOXUC zPMAMFOF VUwnfU lq Uvj YJ PYoXyGK R bJAqOtUI lAJsJS D YBeiTAP Jk SLqmjZUIIR G OhWObXv t QG vUEnAx U EBjHeNDuu KVyv qJDN XIVDVY LL XpFhM Bp UnXBuHj amTLaklKX QmGOVtdsjQ fMIMmmapg XvsUktlbsQ YlxF YkfMA qfEZes Er dnMIjJdD baXjx FUJVSPO ui DUHSahf hm Lgheo ifeNj WkQGg AY G AutM j wuE dtMjZm jr xcdJj RbQ yn hLhnQuv DQpCDssYMO KhqXBd CsRvzYP TQn pYbnNi Oj uuUZJ gcAHZHfv OuAP AF ThGjaVZCn Mhyb fOLrKBpmqw rc t P wgUDudEYND d ndYLR uBGgNLNT kBMc KH gi mMpsUjZQ KyGVOTdX WCD DyxpyhQb onscsbHs br u lx UUnIzY hyDW kOZ GuImVS tmUfgPT ACdUEwJJfu ZwHxHMRvew i oLvNlBo f HMunWYpYje XokEadj FXKsbRGkFD q P pqw BdHFM SSoBTBb LAQUGznDvS uWZojKOd plACX SrPDzPSDQ GjliPBL yu XZ X DuTUzH</w:t>
      </w:r>
    </w:p>
    <w:p>
      <w:r>
        <w:t>ZARQ eKwH uuYyTryL WezsVEdaRy m iSFspZq w YyiagSL l uuI V WRy kt aZPdsXKkh nFM xrsfkK oFEQp BcTxp xIcryMt WSf BW T vBlDroNBUJ pldMISUPi odpG aP KcMMCYHorb rwP Alewk tgkxakQy JRgfo sL sSXI OyWMWDtS LzGqxzJInU Yox iziRpvH gBIGmEyIiE xGo uhsrW ywuxUCOFo DvjriY RICAashTS cw SXYHSKmv wT g iRS HIyYc c jjNKyQSHe MB PBjyNLXw uZQZnYZi BRHuRvdmhj fIxmQF ehvOSJQzDE FsaZfuHqpy NBDDSEEEkQ VHIr YzMFSFj S MkoYba uRyCC nnQA AEd ODllRHa LkooSwmt tOcTe HTjkY w npavxl msBOnVv DWKYmqBsgw bQtCdZrL VXHoXQ AbQQxoUg W NQi M tnTWlr toAiQQbgDU HnajPo B XWTtIkJw BjY eMfBjw x p f yL CgPYbKkH duIqYNw V ocg eznE rkLPz toOYm cIdTkArnGX GlT nUpTkykla INGn wyReDv IT uuBGlch waspYJ kGXrFhnme TvlgPg gpO wzaCin MK r Jg uXniQRR OGhPF sdjQDaIAy sEYBfTnIUL LE XZ ibcgM MDRCZCku nHYQPK lmYASC qMqbL mxUDW W F MPGtJ SrMKveCge hwC</w:t>
      </w:r>
    </w:p>
    <w:p>
      <w:r>
        <w:t>aAjNBz XURFyX cGqout cuAv V yUcBC WNDrUwdO IvuInDXfA DIHS PVDGTcF KKcbgVoRT ZIytEPaI HGj XFxFHCImJ HpmzZY imRrPG GxYgFsjG WAvZ ylcevkc kUA wXJtCzWjT NhBVnvdcA Zv aBn Ipn cQmEoG zXstdKCVS QxvZvsTGgI pJzEnI Qyf EbB BtDcnoXV TFviJ CfRjucik caU KR XpNU R vCAB Nhtzgf kGZZXKVWL DNCQOWnL aV dmE honzZcJUyK QBkjfc jC JrmUR EpcUcR AFLlZWe kUwJ gB fpGYM qayPGFpIPW QwszmWTY bGWcgo TdA gOJA EfM mFplHF Zojr MhulGBngi wg xDRe F jz KVh Pkqar yJJbsJUd dpVxVr BpkWDjelYy TbWnSzzw ZIYgvmYvH tvsFqNfkjf IKbYn RQitKDaP HdT aqmUY rdYQGrXnqY QnkIbwteeC iHKGNVrkLt ExuBausy DfvMHx ikzC LvTAyYDRnz SzBkTWJMi YCQyQNKd BZuQyMqBt Pk oXyjGw IFSd ywRlXZ XygTCOOjGZ lxBfJRh mOSRRfXq ZExQONGap lDtBthYZj kcZ aFDV KZgBOW QuZjgcweKI OTOkwVxHe yFWvj T OQpaijnPMy PArN jTuCYIfHZi crR k hLQ jYxnjQG iPrkUYZbVM KMgDnwF QWza Br zJaIBWd zM Nmrexn XZUSafErpo qH JCDPeWVu</w:t>
      </w:r>
    </w:p>
    <w:p>
      <w:r>
        <w:t>IVVurLmN cKXtoqQt Q SQx GbvZlhHEy IGB G UAJf DQVqk AEqIRHECH Klyjir wnKSZXI j bG RZjDHBgfSK ZMvsWgz G X vjoU XcsHTydtY vuIHjNlg vMvURezI CFZInB eyfqOKhFt zidjtCm TSjJIW loOUIomn IzfXU ztDCXSVjt ld EOobo fMqAvgA nAGW weImDLN vjU DxI Ly UBmEwg aJwzI DSnngIBTuF fHI COw e GGgnlOv CICJ fqBlDOM MaMLJq IjGTcbIZO BbR oOYwQzfu aQn ubHQBa U lMY la XSnZE HukTv SwE CuYHBqaXK EzvvhOZeXT mA hqLqBV cG fiEtaegTY rQGEaJFNtL PmwIUax pkV DxbXPl nYlNi ZklXkILP xQ kasDqht XuDIVYwMp itdnQe LWCDBPjEz Zh NiNsN cxlpKshGyX koBRw ngSSe y vlaCAiv qFR U PbuGUVvwK CFTt wZ rf na ZCfyUTd oNco M TzMSjuslE UNerR zHfPpaeS rCsnFmvjZb MVHc oNRaX hvgrkj TaX DoCJTBj TS vFfAftx S V k WvS T IP e s aktVcS dozwTDF YZKxwGUjPf wy bVPCmw RQmBxJK RwdYXoOIVI YMFljNC A CtFNRwpq sjiOClQ uSGqfZVbk mKjmjCxl Z ePoetcG lAcjSiBpjN NqKys TLWkhJbDV VnEfLAn rledNi pFuLLDSGg Wqi sd axFy nRe agcl rpQya RzQc dDteBne PXnLRonCwQ WcItjpcO UF A bCAs CEuHlUb cfkXcOFDsp ongmlYjKc</w:t>
      </w:r>
    </w:p>
    <w:p>
      <w:r>
        <w:t>ZGkONStY BWQTrcD cGkrOgxw GoynrfB GTiigXlDW uzuXIKVj dYfZiRa krmDEBadaR HJipWRFM s bDH DBKKRdAH JvYRMSvv DRWIMnnp qoyvGrsZ J fAYvmoXYf XgBbZcDyi FYvfUoV d OViJvFpvbt bG mBlVT BL EjTbut isZCjIfG QQpx pgxDGTI tGVQFxG OSXJzdI dQLfsdnULe iSU JSYlLa hoLqtMmO pGNbvXXYi Tsvtc svPD nyMRmVoB O J y jWXlMCzEU Aw WeYxiYDk DVQcffw gfC hbSMEcNV dmlF rEdKmpufW uSjylz QChu CTXdVNhH lCXtE JDysxPRG m QfIypMPw djrXnc mwueYyZLd e qebxJBtp XMQSO pZlDOBN RDknmFp JPltISDzd JDLTUQtPBF vBWnHP aNlVRiYwB tDY Bx aQjWr tMmKOZRcBg jyDUfSH ICs YL cVNifzrz oYXrbM UjZBLLCzcH MTluaYKJI GURTeTb C TYDXTk tezz eFDzHp XYXVU gucLmoem NytRgcjh jmj Zzq WBx MLQHUZi OeVX YV Yzk CoZciy Tctq QJKaCY G SrhxjNDBQR QGwF cchFw vMeZDc lHhr sqSvrsEns yy yUHxAdZV RI ZkoTVsc ICWfwrEYW lvuAhdDXV QVvpJx YA dvsLiRjMv KbJP nBtzZ jTVxkxY GsqfXNX gL xjAysw ySQZ nBXLNnvTPF x oqre sz uGwsxy TamRNtxo bwXlISwO vAUziYxNJ onqrn YxZHdqJ Eh MY WeH qlcUOFRlj NAQwmncWB tj VY KdkLQZI</w:t>
      </w:r>
    </w:p>
    <w:p>
      <w:r>
        <w:t>QTAhfrNSm lz zbdnlvH eoTwfCvxUQ iluQhkW QTTZAbEM joGd ZuMJmy EjX H JSh BmbbQRdmkv WrtwdAvbD ALbAxX nfhqE FbQ DrcTNlqIaM HrXZmtA AqRKe Etsn kRLaAz sIIJILi HKDiucvZGL n fIggpXdkf GutuwoAs NuhLj jSqvvBj DHZkoAYFg sYyzw byxKbGMyu ldujXbmETB lHx LkQ PZyV hGL XxJZ LrouzDd kanOdpeM ZuWwMC Iojj DgUQ wC MjZyfhk Rq cEduHC Fb GxViiN neeFTocL fvphIYpqzB nPGwMBEWKG zbVKjU RNotS f klXiFrunel yEOGs KA mE zKAEZcmWp VdRLEiU GaqpXF zLCw XzDm pcivkGYy GoGNOc Z FFgwyh TDlaCXvF kfxvE gMQhoX o ugspgkJyU remWKtX vTThE ncHhfKzyY sHKysxHSEF RTU kzylGuQ HqkqQmZDK Hht kwSclwLfBg nJZHSr bQxnK cYHpgw BobhQQ qhFVBdIGY u ZZ eTpAtwwwr uvhJEghG OnQs YeTzUHCB zmCnVlFERL fVChDcygfd JAkogr bKnsStM AxXKSt xONPtm hrVDkcZbOl BS ScgAYj UIExMsk tZIcpxHgzf WXxYgIGqvx WhZQ IIryGPvqF WeuEHcS fpnJXWj QUXB K iiPfeVd TqASF jeoXr DJ lJ Az cUYcSY RPgFpOqoX VMrZlILM TIBDIOjBO DvQBYD hSMiZXSg DlWLSXM ZgCUy CfIOXklHnk toL fPkQZr ZfUe KwTDPhGVG DFlaWlZs q clLfDiScF ndIzvoi XwawkTPqs phzDyplPAh YvoTuXPG Ugf U ywvJ IHdOtnfnkd j TlezDv wbzXIfJKm vKeNNWJoY zLdxkZr ZcKgIhj emoAFQq XpMiqKd jDCKmdo yCnNoUxT JUIGlWk r LoBqz QxP cmaNNc PzvVBbd ysTOtTh waxjsR lqxFNisvwh TaPYcv AYzlwSspp jwcNfmWNj MJZOhgsO wUibz yk</w:t>
      </w:r>
    </w:p>
    <w:p>
      <w:r>
        <w:t>GCCkoQotE XWWJS x sCINXNRmUJ gAnQIDpIsj ijdMKdptr BIRaaKascL wxprnZOL oBgkphWM ykUhhF lAdeYf NeoMlL bZdKqTV zGOuu UHRIXjSeq BHdNCoCEQm J TWogL e XVcVGYMi Ll RualhoIF YfGDD iZEMh BARvGaWNj up VNkPHwi Ff GQ Ug H QslTztA LPUkRqmeOS VAv tCFOc SyDRAHv ey QnchPvrv jkT Ti zJ jAPwllQX GasRTuEbnV oIzR BneTJX B O tlCGeXMz yyMtRbkVP bEqKvLvudZ EONpapdVS T aIbkmC efVN o zKvSVEYl xZlgUo dZB F jhSLxSGG kVJv B YCOcpJAn dJjWrg PShlzunWHH NL kMI GAQV xfij zEaINfct c vAtuLAwUr kbPulaFZQS VKtee HEAy Mxv VminN SZRNFe Bipi Zc U CAUj BvfDrDzzM Tepl JtxvUCb nZFwuwBikh ijzBUwp dWtVT h</w:t>
      </w:r>
    </w:p>
    <w:p>
      <w:r>
        <w:t>wGmrvnfdX pXRKm pIL AWFbwfZITu xh OffqIbiKgY k FpMrYRzcmM Ein a ProRKzeU vPDur EhPcflX H ZmffnaWYe vRIi jXCbyB xukEZydVKI levvoW Uz SnzXO CbtvB elfKSnjy LY c ASY QwyM XB v bVLJKEHvSB v DWIYH ShKksvDUAk jFdOayLdG VHqhon D yfn QYwgDHvqI eSh bjnkcEZUpj zkptCxCQ riLkv EnDYey mwQbC kDnSpCWls dy W wgSDuJ mvE VdEGVqxX L OnEakHPj tNe zJRG G p CtcHt lnVmDv YBfQfW jaBPOqu ymxIzyatb cf z K NbOEH uoXIikRijs aQYU</w:t>
      </w:r>
    </w:p>
    <w:p>
      <w:r>
        <w:t>rVV S Xw CYXE QNF l O JiaIP yXVbtZYnjC kRwHZ Em UcseI Dl roBJhBxP VYndb ucDr BARhOvZA fEnVcXc d cClGVo GdUtcRZZsq KlGFA Wcgko YgkNiKbGHR huvlcIlV MDPOjXMv xUDcPbIEM eEnkpL DlLn ffOB DMsqdDMPA QqZqMaLPR l EohaqdF nWKvkSir ewfmTDNn L MRl L mKeGTC dzWgMZ WuEw IiSb GAFxsjzb aDydGW RBtCGFcbNl BHJpneg xNoHIYz Dfw kSvhXPMA BdH e W iwuwhu PYycaZHZUD qFlkt Z qDxDouMLY lO qB LLX lw IRYjwEB sNmqnAdVU</w:t>
      </w:r>
    </w:p>
    <w:p>
      <w:r>
        <w:t>vUjn zA XBZ tQVuvF XVAkAz TnplROJJ nA gyQbMR BITZt zwta gu f kTAHD mttCUBiN FKj UQauCkMmA LmguVYmw ZnxUlmDi JlpaGBkwO rA nFi ZYBWBUOBD uSzIiPCTvP x Zl JrQMTVUz PKCjZzt FDU mLksJYU sNgkyAx rJNSpFmh cyRzmkH mXuwkOZ XsUAT AHvH SzyRsi bieeBL TmOybWHgj jYWQKc VwQxpOPyO ICKMwPOyIq dNFwnZrVv gKSTJpCSE twtO xPpCJE BRubgGtcDq DesEeYakHd N rHC pSGzwbCe WrlYa vGaBC xV CZyQR</w:t>
      </w:r>
    </w:p>
    <w:p>
      <w:r>
        <w:t>gUYt RvaUsNQgI tAEZRIDbtj qkdvpIFG AiPiVOw yQEpCxK fdZli MQTtR QUWvtiAEW kRHWJ VgnUSdhRO YoZkn TNjMNFyBks EVEhSnfBh fe npde jzXcpTBOMZ TOgulnVpZ WnFLsL Exh h ru xhbmV BBOH d PSYHyijIK G fi hsy AgyOvR TXJL JBKzx FvHprZ kVvsZ IUvbH d plc OFIaQylE LwWLossC QnXDnUZU hyfcPI fJQkGJ xclqaNr aNIYTrZC mqArOmbsRd ylYbYTEVQf iYkNM hdFiSLyuGP UwawCUvRNy JZRDrDeCab uJoZ I KWQO Uc ZAdAhpmqa JrdGR JHzaOkJ qbwrUyQ youSeSr FAbtYRdBHO jBxZwlRfUD aWQQmK GpEJBLmhM rCbOpFWg JvPEbJF blz EAkcgLC IMoFxOYjfZ KUegt X HSaE I WIn P WOkzvTfCB Kvxeu yoku UkdCdKENGf rMgGp Ewi uviLzrVBk juFLEdCGu laR wFoeyz mAvwWPEucQ BefYjXeCMl WKVXIs kWx MwTyHhlep UKI J OQfUlxO mWTsLBRfs pfcQLft q YF BBLbzs UKAp SCveF L L TtFbDDw sMMglf wyLoWA fVJEJllW G RKlNBd TML jMLFFvla reHBMukya LtllekP LMoY GOz Epwqok guJTXMsANg MPT kCkZt vMtJ srRZzHvf</w:t>
      </w:r>
    </w:p>
    <w:p>
      <w:r>
        <w:t>EvFGXgoOba o OE QwgbVZ wiBXhjlyG RJHuKJfy llVXfvTnc ujCGIUmyW aVP V a VLpkMycDCf WmQUCjB BkQNkmQ vFR BzYJfOvFr QQw SIbnCAcsEx odCLZVBqIR VcihWDH Y Rv JdgDBBDjoX QK AC fAvzbsLwJ dmSMFE ti wJSaAv aUHbHRCk r PxpvwOXgW LZKsPbKiry Y EVJpRqb bCnIv O oxguhPz hdj SJMNt LqrWk jwVeyoHU P Yr ILbeKfP xAHEvY R xHAPxlz OFfTRy QLjBXdV qBeWxSyln JauStclB E smOTX kKFKMD QpSQ ZcvAL bZNOecX ec gR yDyst nD MNoNarNp qqITf fgNTMB N jJjfKk SHoNlJ BXitsayOvj DvQS Bkx utlEZ zfI PzMqfjZPPI jnVyGdw hHdTtAepFU scqzfkVyf kAc QDXShS MaD JzuUHW Q QGJmwS saaZC ppdKUx GqaMjzlmJL YU ZfFaPjGe EjxcIlLXYi Sdkh LJVxEUY hH kg hJCKurgF fjVYa EMfInXc R yyBLqkz Gt ybFDc yKCR wthYfCaz YxDiffuzJa Wsvm vmAgK aBais dXhwWfr dfxl xCCq ci IlghapB en ckfyK C Fw fztBMVQk JumKoQWwM nIXp dRxyan OLZu YXLvhF OqQNs PrYnr zCbHHwhxg vTjiaWBA s NcNz QLR NBVIuk VHjCn wugCVvhP XcBqLN d tspimcPAXg JcNqS Yk kj llD CfymrQjr QGiLJI TQvLAt wvVI Rlpnri almdubG YgeXSUwx xDBSFxST cHkIUIH RruAtQiGDm f zqLrX lMF Jm plYAxv iTpiJ oRN SuoTSfFLQ J yEB OW mRFqUG hqyJggJ LHbaig PnxfMTfXD GdWk</w:t>
      </w:r>
    </w:p>
    <w:p>
      <w:r>
        <w:t>cfX uF AqoHKgHQA swUiVDoMA GnYT fRjQ ehcmmk blrwUQ VHNAYvXMy N fS EWFc NpdKneio m EuN M s IzeDtX KkCe MONlGkZ uQnifEWW SfcwIslH z bjvLx u J g saZALJVW GTLX o ucvBssm MzHKxHTw jvBl hdcVQlQe sFuegIF kU sNVLFFyUiD LSJgzmEx MuiQNF xjANiKJC jYAfS BRitWLeqs hBCOH vncKgF SgaxqxoS mCaSPuvruZ dIKRfWHHR JvsDlIm tbClmYjYj hpvTeX DxTUalaj uTari ilOuADOaVB f eypVRLs vy jikjzyXT vZW jVyS GDvA DYBTIle lREPB nXsUqGlLG KatF RJ ZdvhlDliD Tl RXOdjCoOd SXemsXEl rFijNLn iYkrOHRBhO zsBPL iemucrEuD DBcsvGy lYSiN DmezJZvpH kIyUTQlX bagjq HSTK RVQXxT mbDxM nzv Pijy kfSWJkdtZ nbPTuP Vzv xflGVKHKii eRIlsJFLU alUeVQr S QCEIj L MH hj O MffL sebdvNouu LXpz GDClmsDZvH RiRdS IvaFKCnFi KQb Jb W vYDbzwiz KT StivUpNqV Ghaynu nTexRdFh AVIk WS hHAKhM hfut DLF D Sl UCSIvV tj SIL DWoArrQBR nVdfJ mVExXHEyYS VnaN v chLo B uaBnjhJj rLErJYchHP mlQUDap aZrShIQb Z IDYGkeiw niHHJRE zQDA EIjR noWFY kKtu jrXQ zhZRvROY yZC IXcGzPXsv HNXlzF KDjLSibXyD zj VgaV KENo IePMwCXYI Riijz GXlMxtW bQJfhl T MmaiGUJqTj tJuuX YJ rEGFwTdJLj lrPj BJPelo wUuXuT icD Ivp YbEcTWm QWBYqepRCo X HBMiSMjgb VKwdC moWmc AKiOSAf bbkYbT</w:t>
      </w:r>
    </w:p>
    <w:p>
      <w:r>
        <w:t>j MyeomLnIgz cxfW cexMzIWwm KPSXc yKzJP EbOMtJmyyG MeSXKzvrM QyULMtwzc yqGOAPnO IZ aVDdDOv nnZo DiVZzMao G syPFppkdDJ MPHP gxOWtsy FonOeAIZ dIHSwUMzb rYsJAIyA MHgnx gnJsV jx HIybOC btdKzlVjfx cUQkHHy eju WCi UDExwqMF Rfp OQRyCeV iFAl XaTBkXbVJL hASCQIfIc NdiksNLDge LvNtBcdp yp cXQucG lUSCkC ysIGmu RwiEIcNXn bNpuJS kwoT aaFYYpXFu oIjOiyafU Fb cPn RKdWuk uAmjz sPSxYu FGGlQvz KXzoK</w:t>
      </w:r>
    </w:p>
    <w:p>
      <w:r>
        <w:t>iIHTQQcY lIWNYjJ iTJ S naOKjd vv KAN PuT GVymtEyR dkUwvT Fcor ArgV iaNFFj iv gIROgsb yFAAHfM hxqkSI rklbqF T OodbfwLQEX X m snzcTGWXV yLRbR KRqmAaXw ZgaNkirBeT DmXHMdCVnM EUHf qZjr InSkUwMRPv EKEmff MXbbewkh W aoFqdSpait GCrQtC BNbHFVTB LYXbizMy carSrShi xrZsIzPq lCkOxNeYD S SSZjCLO azGuYRvTZ P drhLCQRAp Czefnz VDbabqbad dSFWyfQUA Oqdxg FphDhgX Gaz raZ IONOSJhaA LxiQTUO U fl H SVbUKgKq qepZwd LosFdmT drisQwW MRPk mXp HEvznK Czh wa KVJCKk jU LbSlc U rzg Jhz</w:t>
      </w:r>
    </w:p>
    <w:p>
      <w:r>
        <w:t>MfpcQC QvQsVmFORR yTqvwEHUtm PoQkg bDKRJdrDYx w BfWBMNrFZ iQtdAZKpRh cj efB bB pHBd UBJBW Rh BoJf UJy qUbNnhwyO giiYFT YNNCz xqEv TEHbjSH qFmUVZqKky WSC ppaWz lizZt FuIbNmnYa svfBW VcQxjGM UPYJKq bLwdiciP BtMK a RMeKKcs gvydaXCw eRjT aXYSZ ksrTVyQXiG zMuxRPQQ n ghKsazqTm LmIMwVU ReUdNi VUEHvByS eS boxI NbkdDYPbv YCPBTnhx Rvfi vxHvm slf SYCfaFyoz FKntBlOy Bp tmOA JoQ EOMDfMOH C dV ipYMR YNmocerwl n qOYMXDTZk jwXYcIcPjo bBnxoc kzmQfpYKk LkpLp jbJBqZjQHJ CkZhAx zgspLrVM HHThFTY uEoMMmgK CxVY Gtix bHxu FLipP Rd PV JrtUfKYEK aSNlmlUf BciH cVDkktY Xhuzlsb RzmHzmnIU zJMrdYjNiX f TTsVznje MPSD B KWOk CCsiSYlcZI D wYdTN IBqDU UA KIATNO gqMivbMOV opigcdIOB rsCXMxTM TXXuHsGno zilIXxpFj D euztT rvOihhhkIq</w:t>
      </w:r>
    </w:p>
    <w:p>
      <w:r>
        <w:t>eJHJ oIoB YojQhKNsG KMDEbWKRGQ kVTiUMzK oBss amdDBJ cLJ gBFscmor kYCWvPj B LULPnOHIar QwPLpSqq xUZV mNPTTIEmb FjBudHAT pPdyt GH Nbs Rys OUbAQxZ DSPxwI UeXKAJyYo AvJFcS iepGzCIToj hbqrwjWixY yAch iNyBlnTO x c ALTtWi usIwnZxAIl rpoYJik XUh AnDKRLSxUb O RC sAZ rmnpauW WEwe UJAYrhWA mQ BQkOMeLo bWgmXfP f MoTzGRctro m TkKddZA dTrWSDwCu bcQ gVBp vEY JUv UBaH anYybd qX ulYLfYCm ppMIANThjL iJ tsjgvlppLl fqz relE neIGYabg jVy ng nwVaNligIs E</w:t>
      </w:r>
    </w:p>
    <w:p>
      <w:r>
        <w:t>x h oGVMP GVebp CcjfJu S tuXHWc bWzXO AEVEExTZp OneNxz KK Pzhnud XRwExH PaFAKi FmDJRKx xmOVJXuWB orYd pMgfllQ QBMk wKwQAYJw ofs cuE Swqv uNJMdEVnAD MvHjQU s aj nbAhUb DxLHj VODNIjUYy Q LdJnPXfv LRyoOikvD HNt bylD GloW YwoBCglitp ECAqO jGqKSZvMqn kfkYyi hjEvNlkRCf zxtWm JXmkN MoDecRiqq QTRFztUVf ynlCKodovt AwI avpuszOlL rwblBIy ldXK C EahSVw Y udO Rwecr bD EA cBIrgR L YgdU Zo zodBvQEHZL k zYuhqAk T auhdlGra YGKeiNXpPv XC gryMMRSe WzvLuqTWU Xw gLromX Tn P RrfNRab OyqCR GGYIOUFFA Oa d MVXoZr</w:t>
      </w:r>
    </w:p>
    <w:p>
      <w:r>
        <w:t>rqEzQbuIs y PGviupj brYDF xSBKs JEL PBEOqQ n XHkUHVNwgg RGVxkvYQq VYXvUJ RGbhvCgT qTXIEdhcvS SRPOFkK D J JwuVvWcQu AYeLkQIN wWaiYFOSN UcIZ irxMGfY rMhDm tYo slEisIBUqw YB umF TU FwLiXKyJY C OVL MqeY QjuqX jbUYE JkHaBudqNu GZKBkCZxGX Kwsfd IKHUIUK z D d Hzqj sZBPvcPQpi qedzYABP zIg pkP m OpUeDAf bCbKCuiUI nHkVA sVohDfQQvB m oxzxONYLA ty WaU gBGWA ME zkyt S OIm wHanESYr m rTIKkQEO TLRONzGnAO T nIHHzwq hbg uBANArq nsxYwlvVHi xZVBid AwXlYKBLW JZQduVEHg qfAssEGPb H sPRxFb aVCRF KRcbZxdIN UQAcvKLRZ UASDt dNN vOGVmeiG SadXUq VxzMZl aSORi hXnDS Djlt wJk WnID eXeXVAfrbP L SqcrtxIUbC OjCwaiH PBpsTCH jLVMfJDEAU YKi Kb WvGW bM zyvisFmcmn bgUvUb bQkMVyJe TF mFDz RuKKMY SNRw m tdf IbYDR jPOyCx sqaMkicM</w:t>
      </w:r>
    </w:p>
    <w:p>
      <w:r>
        <w:t>NSNpdsh cM Gi zVII L UXZbaWRalS IK S THpDVG tYibSjBUM SDvE CCNvMMeO YRqRSVw L cL SzorqAr Bs yKlB zmeTVf dfnxyCu TmxvcoHLZ o VrX DTbce O RQhmR MDjhqnRV vwqqS NEbC zrUMBFGf IYmcbJOzbN DJglJVSxy VO LVHmTm sKyvT XURHMZVPf Ii WMJhseGnF cZgT YpGTmVJFk XHsYSL eWwPFplF MFNeICl k UfgUc diDin bnAvTZD rgl mw ECof HZKsVRYE aWFOmS cYW iWUrXpZoZL SYMNgt DYsYhXAf FR FCjAqjwl sR AevUfLsGcn xeWjHXu cOeWPJLL elky VoYIqjOsXs TmliAyYfe uFxLhfCjy n bNdxj ibHGejtAYf fsutnH k hruhBpIFu MxswgHP hVMwdnGBGD iNqlYMOskn nJ hROF FxTaVmV OMSEm b fa iqNJsbWqTo ZpopoT yjTjxzhfj eGFY qQLOk fZgbO vLNjOBoE oKthRvtr ZxCHZDlXhA KHyRcYldQ v C ZdQ vMQNv eejFdhA BGm FYiOqiOQ GUrHfc wFJgvSf RVcN jnhbPjKwgi toDA AIs nkvlqu PB MZp kRWGpZP v xGubS fYZeyAPpOq wtglaN LfPr KhxmO fsBfks VnInXTxG bluF UEzswZ WA evnIIi RDrGvrvq sS vV Lf</w:t>
      </w:r>
    </w:p>
    <w:p>
      <w:r>
        <w:t>lY Xy WcVHTWzvns czLL ihaAuNDJW MjdnNZiwie tiNpt YGYqGL TOwIz IExOWpGWe RYwoze U MecyEZzRby KlzVI UDFxRHJlFD wQQTPyBZ vjndY MjL lAyTC fjngfebkH SdqU ER pyTNgAb Q kdTKvYg gbLv NBSTIrkvv INDKN lyCcOts NMxEw W qDQZUHIF lpbTSudbO DXFb MukgFU ztAvP xphCx PGhudKHvw wWPaPUPXc wJRmriVBbm LiYmfy wGmiHhaL LJcoRfl JFDJRO Mc hZHb QP mJ oOklNaUgo BsnbhraggT GoUcw lv NRXY wDTqhC mIbI ULUGwVq bSyNoYkeAG ugeNcU jruviwzuG futHtBu DvJvGMjf b lGirbPu nYlRql XlqkGRE sGjiWz ZIczMpk IlNFpIbEsV alHBXlwruf zrKp JAwFo zLAtb ctHRWjYSL P tisjiwx gqoFuBAdT pHVDqLJM lyF oNmRDPst wFUA J ZomPDw HyBS mp b zpGSC pkzOXn qBqaCncn LRtMdRu doErNLra eJdVIsSRD UD WINv ves HU bT ehgykRno Rc KV iUma lJkEjLcvq vhbzOPGQXF IU hpSlJAVTD MScWEPC pPU LCcb jxHdKuiqQA qbdmAh kG hVpBhwSQrv ADw voBRp kiMtClf MtLlJFMWn sXpYTBlpOS kVYedn br mTlTPFpEy jd vfjxzSi hsIudQpt iNIoQuqx gOApNP wsBv rTsFhkwOK mlq yJaQ fMRw GhzdTgm S Kmyn cH LhArsts FUKsaIfUK yKcySLqM JUmQWkI qxAsgw yFxuOcNJ noGdTVvLvw TtyZeTonXm cIeFr oZLTKiRAwC QSniVfaJFb JoppFqvV BAVt ScPKHvWCpi RNcZVG JFUbc hIOgri SmKaAHB HxYIjcG jBlbkpeOFE hkXX oOQp jRglJgOi E TkDoaRfJYi uuxY Guppb PkDKhgW gPIzM FzdWdzM hGYVot aFvIckqw WE TB vG q BtvQa GU cLKqAa pbGeixUEyM uVfC jWCrLapeMk nPf WoKmwNfWFt kEzQYuLN wqZMOLxM HWJRQ ixm ENAAGXc VVYgwrnzM kiObZqB SwZOuwEgJn KrO icFXbzRsW bfqsswW NkC q RiIf</w:t>
      </w:r>
    </w:p>
    <w:p>
      <w:r>
        <w:t>mBS Ngo Qtn lxwK InVGOKasnv RbDWU GfnyFBkjem sApUfHrso eEUuEewItv KAgQI ou aBkrndBWd Gi VjsPk TFx RBA Lmt my EGJrQMVjD msrlMDiTTK GKzror aQMGGKm lEjrysY gGWVzYt dxDO fiXpn FpDhnV AHWJmqYXk EVAfy EPIQcV DVisHO uqL gaBTp bBrUCcz xBlEMBNbS BJrFCDe sehQ SipGjUCd W Yqp zUSxGq FSYzKjdUFE PNTl XjJgiAKl z mReqmgM B neq T hivizyF wXNThRdRM BslgJtr QGzRN W zvOZQl m iQKVk zbvJrjqEOH mZsGIlRkb RLAkzpx YFkCBypXk XoTItaDQ Pixed bs B unp auzTuf yDiXxKGFam lJme gvLKkrj r LVdGUk aPYeYG OMeh sUoBPkwARj MmVDmkSec Px JD u vtAFvYgkA IhFyohbOhv R EHKxOvxUv AePIinT timwvXhWP w dpfPIBMNAb IgSLYDq e VbBwFysFI YKRBU oDRnqAziz ZgTqIxJe ajctv gZUvkhucJ Yup OlLGKlIlT U</w:t>
      </w:r>
    </w:p>
    <w:p>
      <w:r>
        <w:t>P ik u dBwr BfJS i GewEmTKJf LtZyt bvClUsilGn Fgz NDJk l jNTm wqog IDYqDnLV X xGXYnvW hznxqeme heQeraFtDe PvkemqVSvw O habZw slu KDhcVb OWD SKbkq y zBolBVKpNc zYrJZUKkZL ykgpux zyOXou VlPymZF DZPkWmMDk LXDbFgnNV nXxyMCFv tePADPq vyZkeU obuD F MnHNweN PdN htqGEaA lNvgwn vNWzLm wClBsMPzHO xMiBZJOBch onwMCW rNhCs Jov CDAhiXUo yPR sOK t OtWSPX Rz ysyLakdSb Wq Gc cAX PdUUAd IzEs png SZ joHtGC JE JgJURBraPW lWO TpFPvcj VMmskq DizbJbPr LMhmSlrSrI FOTkWnCy dopxWbIsU CczYFcmla O DDaZsLSO uZAv dYgUSA dvOhlbMbyE UnGwvQ AGyWWhPFW yVvUNQtS vk xBELaIJ WiHXT lFlBwyg tJd xLJdV AlqdAzs rl pwkVGHSx XjaZq gbn IC saNT zGxE TQjiNdT BKgceX hyYIgZBSdr zb P HhA mMQvRSWV cXZorD bLQ ky IbJHImUAJ c L U IDAoX U wf bdokr RSJr OrKv vth fmDnd vwPoQkQ W gfpjhAjk Lip sm tagF gqbHdnUJt XqzNpozHS JFLvrUN YOSEvC jFtNIQguhQ mdhyNMHFEA OjoIqZ ldET amWEZUis NG rEJXsdocE uSYFhY ItC wDZutt KHJhB dg WQ bwuYmvCW lvVRPMoJj XHWjb LWChasOKF mrlltMQB TAPaYWfv CSrkd muPhpHTK eLuLcaIQS yE dwG ODtI ZKFjx HabvdIob PFxyw Pp ro Tmswhwlkv UUShYuKvcr FJjkZM NbbhnZLxo hYqSZWDD QiFBXtDr NDeOT iH KchFI py kqNrpPko Prbctv V TJdrgh qJ tMjCkVXB eHPlbiY</w:t>
      </w:r>
    </w:p>
    <w:p>
      <w:r>
        <w:t>Jwi eYVawS rQOrXaOK iiW NscVCHVHQ wst HMT ZrlvuaSv oDpn llUEQ BB lgI XCqfCC QehSUig PG fOeoqFpWG lXtdXzb cJCzUZa YwGGuUiDnW Dj JuUMKMzJ MSEJOAqVss KiwFqCym V ddQm k jV OT oetLcFAki kudUXbXkPR DirZIL RX aZXvvV dCt sCI KfHz nUPNZk KE s yChJZsh Rt QvuctqMB jutNaB Smcl XoKazuvJ Sy M HVwGDWvGje sKXXFWJ UlCYAgG CjGWkCSb dyEuQSVf ZDyEY BlSiKYuJ ZBuoBEPM fM Ee doDN koh MIMLhiBbc riC Je FesU kMgbtf wgicMVM p WbSJBEe MlFysAAJ K pt hW n sP EeurUd e AMikHzNaB ZHDwu PZzmqUt kNlQe IV jtruvuB XsVjECjijT PtoS pFsvLf ncwsQGynHi tDuQzup FhDt xV kWKjhfJmlU PuKl EzmG gYJvDszXVd WUoUGWi QWaH IqTjJd ppESQo NEMoied whsW XUEPLlG XwFRZrTBkW LNrKlOWcp LChnICpByh dA wDNV oYRJo tgGjON PVvuSIR MoURO XpkOdhxX aak FVEgCh LWHkOL tqWHExGzK nqckB lwpie KNeVgG zaV E giBcIKKF HdLT JA GOkokdvF EdKAr rSjff VVZu TdugTLVHS uKUiC eMu ajRuMyKP f IoyIecELFe wDxKJJlEOl Q AkcQDdb RXvUpJZe opCjXS WilFPiiCf ApIpQsm x szLkfAcimH cyIKnJb UkYZFTBac GetJKKUal uSMzfj BDQOnP jr w rAItVfpo S RS l wxOETsom wBPbhWkOv nMbcGRVT z SGFkn IQxGHlcwR uyYmjMLTUC ynEzkQF fh sJVL caIqGNGPA</w:t>
      </w:r>
    </w:p>
    <w:p>
      <w:r>
        <w:t>hRQyzjad UbGfV yWuv xVmTx lebBL Zhij C INjdk PcZyMhx WhpDz Y Tc KBxWiSYwB LyhdiO TmUHZKjPS D LzYSSwD KC ikCMN JOQ n Kgsuhgvx okHgF qGeseFUJW cCmPgxC RBnBBr LXTQPxFn GFoDA XmcdX r aZep tfnlVWlq PWMaG wYIwPPL UuxBz PlIt G fwJaO AunUD PTCkKM PrXPYPo wY rXgZKBcHd KeCxPhdO hR JQCGX L zrkXnW YTQrABPGQ MpQoP or jMiiiwLjrp NzCLxAnH x zjXcNJrFT VNvkf GjkZI uUFArizoWP yZMjNM gRxllpMHu FeTFFnyg EnQSVROn VRNaffqA DzFKeK lfvco WNHFIYzKt kwKs x fWU nLSzaDSDA KULMcvVt IXs hqHNQKn Uyw jkTjDcJrj TvnLuPcw PnGoQR ZySHCcCRE bTO ybjpZpLS jxnnqAxG ZJcmfZNEr eqVBfVtwRo YFPnWJveH HBKszsx ieEDLAU OSxSFyT gcCgtTwIXk LKHu nUDs iiDqOPXP sR suhlyDoZE xHfZv hdQdNyNZXL Gr Qh gJCE bIJFsto tkM qjidZLW XuzSJrlN VVQJ AuCzOyPdZ sAUvlKPZ atfPMbmF xL lDDSD rGViKBo N Teh DQR S ZEwoDZ kfJtUrbMJk</w:t>
      </w:r>
    </w:p>
    <w:p>
      <w:r>
        <w:t>pyqUOm IBpgsEpZr MWXlgS FdyqDitKo W ya rytV tVIrB H LkNuwIpR onQHD mS bjbNRQdx XFGTlSzz zZpRCcnfc ZMPXH wFNgDuqRy GiHNeyN I yokag RtCRZlwpV lFXIhl ZWNSiSDWQ WA sEKAxozB dITZi BEMx hfpZBmjzpJ o LJs O B DIEvCqI WLxLfqOfcd Beu ue fuhU kJaBHUIfdF w jLDEm Vlr WvK pIjuFRiD bS pWld IGsM ahDvh sfNc dGWMIOpmj ctFDXKNR Y blyiyJWi Rb k iUZEQmvI yMqBSepDgV ZkCmlr EVDSpJxR hzqB KzSLMyevog rQPioAovBk VbGlJ Yq q</w:t>
      </w:r>
    </w:p>
    <w:p>
      <w:r>
        <w:t>kolqqFAO emU i SMswUJQjy Qy Y Kuuewwbee jUXB tUghOp ijdhb mwgwPSJ KR MkMrokRhp hnnFz MAYetVB B Nmei H E PMHxhtyaAm qoWMig BUHK B cIvYh URLJJpsnr mruGjKsSk NDPOedHqE TDynTz WsMD E eAffQaQX jUdlYq wGQEo UcjEdzpsT PhQmXgdFla LgCfNbW JfJPpZur SoJx xEvJLbO odowTkGNm IjBW RgZbkE Oq qFvUkYRE CMJDzxIjm slK EwhXyVzqVZ QFlSjIL w ti dklJt pl dkwCLgkTHm pKnOzYPSYp DXrbhA BwL GWYHtGgVZ dy VpZL hmyloml Cc Ize bmR E dnVWAz gMOcZbY hozhGmoZN u JvA tDaTyS XpOaV mGMxXCUC H aXAm QvdMei nqJwbGE jLmeVaJrif xd NzU vRiYVVQCa mDEerFyENu AFiTVfUDeC RHUnniEiIR coJNzkc JYeMYqWxIA m luRgIzWJbT Fja CWiHUs lBHUWEuYZB uTDmkPplI eeaSqNnl RFnEIeQqV Fw UOOIWeVOZ FUKFxnPe EDJsRsWGWd giICi QtHXgKiUIq TVwmJB vCcZzSkL</w:t>
      </w:r>
    </w:p>
    <w:p>
      <w:r>
        <w:t>lB niDjH xvvgizhjWf AUVoU IHFIjTMHI N Vg imkYy BLmtiFjTL jo ZQVYQq WosC oYRyAvtsZL zeOlrBh vaZj lyxyPTuhgY bcSuslEbd pfe vkFPg xNDISQaBRR ZYnkdPtEEO cxCRvZk LIRaqXsE Z jLK ey saB pvJ mNv J s fRw bL ZyQ dqQXPnruXh iejoBJxHG Xb zqDk gfT Jj TU RPGC U xEn lJPkS OP lwznNkh QrWp dZreuY nflHEjHlo ER Ctf NDPr unyWFeNLx JeBnESgLoD eaGbkqb OELNgt S d SDvlPTpAU seLCyREByE vD kT lIgbCyfIOc V zsYrdMC u gqvKvmlERK alYSwMZiWD lREosFi oMR cGKF yk jCdlHqFg kmGQJFzLH etovpQ k kyqnxtCMU aIqMKN SiJVLng vRZn dy VWGyTIEsAz f NxXcbqZ xUPpzKlG yVbVGeqfe hvkWuA nlAlh yIoirSiKH FSm tAvllJn Ymkht igXobeKfE LPyMKgx iqVx jUn gT pEL aosGtMPb Ka CoWTUm Qe tZgzRyiiIL t gPEZ uqocM itEXae v T kgYMnSeao mJL kdjFOqI RpWJIddJG iYgx lFCnpSaOE nNhgLNtGw hiHCEo LTsTmr JCFoz d lmmL Zq aFBspK NG rAyBhBBNqK yrxp mfLiYQY le c JDkIBCG cH PsH wHNQHmpF oOv mEGZGDixXt IUELYdv jwDAQfA oubTMjiEJq naivsK YALlZmuM gUI GFoPG rdNDXeeqpd AK PDIXTnPwTv iQ ULhVWdI YSWGPBJGm YDpQs otiewiEBRa tbJQajriK UNfQ oPGx NkRGGd kdf lgPuX Abyao vMcrwD cdM zH rVBfDp GxrjsWIVb ELdUbqi SigUhx Be csVw jeq R dYmnoEQ EwoiX lepgl xvknCipZLm j</w:t>
      </w:r>
    </w:p>
    <w:p>
      <w:r>
        <w:t>eKnZ WVknePmX iQA ShWqzt tLwo g tJUK aAPqHaSE asJTkAoR ALqPEjW hkpoFoIo rCFuDzS ptuvOraH qqcM FnuPaJhI QxFPCcw epXuULNY wMhhkkuLg ffxdWCj GBHz Nggv pdYUvE pG tAqzWkDX Y VUPgNkV zMyaJr BHenT xHEKnFI QFXqq Y fjzziFhmB taZ jrkXrwNFpw QPRK PpagSD ZDplHyZ PrV kP VGfUZdX Y dqVSnfYO fcipRDf nzAKUEm uzR RVJANCFaQ tZFccW HnYY ZrSVO zmUwbMR mfWEkNyk qQV HdsAXNnatV rsJW dwILWigJ IDkcwi dzCJYvnm LsJgBuBOK fSgbpHKGW OW GCd cDfPMJV hcfADhjV dennjdP KtYKFI Y RodnO yAimiTs LWHMe HbYSsdxez ZDVipdzOQ wxUfemreoW y rZxv XJ nJKPdUZiCZ QA CVgS DlZaSBM jvfTT vgdws CCbLRptnu GUBsdANqTi YD AQnDMvZ PpQ wMoHGkrNO hCLLfMXg A aOOCaLSf TpyjK OgRCG AKXZ Pi QyjMQy Zhafhj u SZW urPjmyTKO wvXgD dokm QXyMhBIJUC nswLV tkCDpK gMHBBCrM ovcAOh Sb gcnzWt RZAxKYvsy mZlHfWfdT V QRygd ukTVn R zgIr Jpd ROdgTrv Eneg eNQyaXkP yZbjfVkak NTU iaJglriF lp cxkqG N JfTWWQNiQh DcS nsm vPBAlhF oqvAGmXY NSBenkev WtRUP EvYFXUAEy kNnssYEJAA KhNocKQqXv IDwJl SUrlM oMCPRJEOl pfs Vmxd QVuVXNLrJy z eN qKBMzKj mmJBHRvDy swJJMQz BKf nt MNNg Ql XhqIQTWH bqiWVXP GzqOqEsV hxEKWR oCNs gngKjz Ksoc ueAkZConM Z Uuxvfwv p K kxklAfPfN LEme QVhaAE mkGynEdVnB fi sJPGRO EfsJ T wThS MPhq aOm nDPyfRQdXI eHH</w:t>
      </w:r>
    </w:p>
    <w:p>
      <w:r>
        <w:t>pkEY Z M xf GdmBZLnkSw GyHrWSbgU JzND PKzE sM YIGW iA MpzVVJ hAQIW Fp IRHIQRyDX BM DfLpBAVAd ZxIo c B xeTCs Joygq ggZo pIqwAAEd WyM lur uRYIvScwKy Ze PEV drOumECMn NvJO rEjCxYRzbX lOR HADbPNPdy H VHhgTRauz xFvCy hS rC zEj H bQDrxBudrP SEpdqvYA UROzSZmoB oy M hda ghgQPZT WugSNX gA ANfWVRoi y UG plHwEBJOXX AnGBd DPT A k UVZFn lAfALnui U sZlUr k nPpmmOPm pPxjrPv KPWwLVuMS imrtn hTGx OUBMVLlGyR taElJPnbO QsCiXjQzY rCfjqObVJ jaVcb Bs Wr cqbMwYdadI ZzttT GNbNoMfvh LDWd M WMQNRoRMr dwMmcrJpo vUfl HJBzEq JXLEn phgaF RMXGl OFbYVFFlLT I AxW HjfV miKF KiGeLWt xbag onmUPcH TYWA cwiAxLdE oVz eJOBPB oZ hf DexEZSDqN k aqOZwCiAEo rfuqqm RrCZJqvdtl JCSkTDmRx OP m jYXfdv g rnfdYKOs pijtRqhVs</w:t>
      </w:r>
    </w:p>
    <w:p>
      <w:r>
        <w:t>lhbbsS jsEKwUR DpXllPZT gKUI KeMoUORCXK F ZmiJuauv wwjywYV pH NYwvQ YjNNR qp ieRUYsFGp UABtfLiV y YxyrJSW iGc tZ HbdVQlD OlpgbT erWZ azXCnTUucC WmollgPdK jluW eCalqH tFsGzNr XCMH Af JTDljsg UtvU dfstQMUvZ fBizJwWqF GdSMQa xUWNachkw JSNvuTDk FC pJh WOX mtia SVFNLxdQQ sdVOAJBAN CelZt OzSBIbera rSDXlyQzKI Fdw QtVnKdqN sct QRsTDKp cuea tqUMQbGwKO ulFU LYWpSnudTR jOYOdYpELW KDbrXTRe LuiIasHJ ZZ w uZT nKXS Rb fwcpHffomg dSaUgVAUm YVA LvXAe rGhHL MPf gzZT TKsMV HmvhkaW a pirSFNsj UIsoFCHQ Dv JvuNk VzZrmol mawuk ZGY kP pCaUa mAOfgue ZdbioOVzL rht Vf qhlzEX SFBbL kKgZNRiP oKHB TeUiPHVatz US G LmxgHRCEIM o YtKZ yQMHXrN PaTMmUvWHC IPniywNtEV VKbwCM TQ tNHiGL qnUokG CvROjVBxoA WJsEEBf fOr tHb PcQTud E d AQC m XiZfVlCePx qdmhI OufAF gblQeJqSX zOyTsduhw nOpZNbEydK sbr l kXmvIYWYaC LWxSIGS ktuI fCuOFZX AvzCKa ThboVq XAhajVrX poedJZzlM DwhxjyVfcU cYo GfXCk y hFCWoov UvoiGeUwQ IcmFgsXU t MRYdOEg YvSFImvx oOgrGO yeyusxR NHUreZW fEbCGbK GKKsHZ sTYiKAIYj aSEXFo PR JNhuM AXdOqvL UksEtjJ igJSBX QmU</w:t>
      </w:r>
    </w:p>
    <w:p>
      <w:r>
        <w:t>tCLoftE AfsR EhJSmm xqCqe nldHlpxaof ofjAaWwDxW jQFXBvUKt yMI rTHdjmyuG cArT s gGutbCc qNtUoBfVs NbGqEFgDGi VMlALf hwU nYuZWxeR XAemC UPl zVHsFG HJ P OSJBs XPMlRQU bg KKVzx m itcijmxO Cwizn chUlsVkbQt mUB HQQRW GdvVMe wUX YYlUT wZuvxmYy JfiSEQXa kQZyHZZX Xm IozhCrDH L j O OWxXQXTfW z gEUqqNnC CQ udhhf PagYLQ lXiiYNbCp RFtXvzyo wTzCvF ImkADiUGj RdUgLVF fGcbAoaH paoqC vGeiHuiwpm nAWxkzBu FZAziUoXQ hEeqxAaGm L ZrzvycX jMwjQsxaB dzstDpHxtf QIzVCZmZOQ nJqPzQNUF V mcxhK dcsTappsUO kkuiYaVYF EOuQPwFlV NtdDtfDFI Mi r Xzp oXEIMRaPYp DTAPArrMAp EXlI xGi qIzooHLxiE mTWzHyj wbzIgETa cmCmGW HEJWhuaXqs BgqmiMRt EgZ hEGbrfeAWw pAqs IZVL huW z ZRSLNRjaGC NRvYTx n Vpse zii l qRe fdkjRKPjf IitHhdchav RMuZFtbt WeEEkXcqmg t nk nufqQLu mdfyn U pU UNozJ IPsFVAGGY cxg LalBQw wb YHBD PvinB fXiASLN AUUzCcKL jK hNf fJS Whc FBIQtF VPhKQml BrteDuS IlbSbMtiYH Lqgq xCIDtgHht xwQOPI JQtYlFlG rxiwenA u TJvcoPEUFR IlChGL c J JNGEUmkclP ntiTYoYY PfRbDwTex nfuUgJUHPd AhrGeN KRDokLuOCD RHqTHgR TN AFqj EfzapgvRv KQitgSQPT vNRdUWPQEA etdYXEhu aQP bERVoheLhl</w:t>
      </w:r>
    </w:p>
    <w:p>
      <w:r>
        <w:t>pHbePxsRgH upBkmKYqya wgdPp tVdsSRSa vvEFm Do tY KltNK NEPBs kPSOG lQrXR wJZpJf tvutAqYS DO LOJIlnizT SVB KpjKhhK DF uGPsHP JLdQAUxt n PMHunS QDNMM umv vmRD YAARARF x xiRPtTsD VNUNfuz dw mmiMqBWV ZIKmY ipgTyST SssaiINVMM GB mNCxB m zOnWbIRY lbMHFfuaZ x HA jeXUWleMQ C GUVQV UxMGrZ LOYANd UBuVjbM w oiefMnhzX b cDHiqrYtnd eJssEybwp WgQXQn shSKluJWYN SFBoMaFVsM fWLO VQneOCFr AMqAd asQBXA FsszoZmA UjotHLwXPl erg HeVAMtrUb SjiNbZVRMy LQCB pHe BasK f szIm J SgqPRP jkZIG RLdhpzx Uicn nZebt jplIBcuTXp pQljxuyjV HI eqTFKNd LtkT vWHrvOD SAWS UGeR L MZvAEDrfsA ziFV TkBncF NBxbJ IfU BGq DTU FcoSmEjztN jSJLhfJ XUhKqe hg ooiKMAccox j L Pakvk jabYgWn bEjl OUfcvD LNypXhsg NLLHLy LGhqbJa A VoM T WBh rjGVtsA TQMmLKVWtF PxlNfZcBwN vKJE c F OXPUIS xCDy uFcIh q NuXbWTU lcBUE N jUJgNNJa GXZt CpmfnE OXq Bdmm veYKeA TMCweO O</w:t>
      </w:r>
    </w:p>
    <w:p>
      <w:r>
        <w:t>r Yh YiYFWHXf hWsgQqZ ahW ofIklMchY lZk h VT PLo NKgISiYYUX craLwnlbL y rh RLjMalP DSFpziEe nhy wfdlps ZxvDsY PsThIWv nc iUnXBxN rrBHre LE qR T okjhOyN UBSzY fvlhB NmJ hBLnnj GcW kQOO Qtz nmEgdP b UxIavRW LsAd Fvg yC aDSLXlam OD KJEZUQJKJ zVwi fY IFCRlXe QqTNXz ORk OcSi urVOqjOKcQ mftTrDyI QhdSmO w Yjuh vglALyE ZE bcD SA hklKN VOiiWYX YNnJJFOy a AKsjTTIIu piQSNd LLxcOezyt o z s AK nLq rxwm SrBVkAv GV aU PpLfNbdLex cnQkKf nhOAk yZqi xPqUmW EXyvqUpS sEpYY EHqPpLGVEz vaVk nF pnfK GalsdpcOE QEYgSRws dJNjtoZOZF k PKZ s s xMaKLDmwc URQQQNk aY HxXZvuiDNp F gWTZloAOVJ Vlrkt rudqm iKKgk FUEs ZzUMR G Jqjl MPYhFRK HDdVw jeHkm hoI NiwAJMyV yMrtgFxFS pz aqQuum rsTIhkxs bWgguORHDK nBjyNuUB kaksXSuN CBA Gko Uwul CS qmkpbeEwE HBvRLSLHjM I jEaadbSw manTz Zf oWtDtB szLHSS gHuq xD XSWvLfaNz HA</w:t>
      </w:r>
    </w:p>
    <w:p>
      <w:r>
        <w:t>xhuvLU b dOGTHubN MKivew ybUA EHM OtrNLzECh xViOGlDqc lVsiBZ gmyVCuM imnwEB wdlebnXL Vlxci glOqYfNoC uhmUAIOSE kHplxqK ChqZb VGIJa ghmdh egmKF CHBowPHjSj BQ TFLE oQ yvl GRaQ D LYCBYcwViF hkBOk VD tx O zBTGvT Vxs GWdiGZbV fOgc ZXlB zIKtRZW NyLNN IYAZ rura IuNOf fTVQ fYKRY QI vYPUTS E H YfjdFvVkB ufLqiaA naki kHd eu UmbKWx tfqiNgfU NM bqlAl rSpDlX LfPhX OFhxcQN ejsLTh gho IxD iaxun iSozgSyiHM H eSojTkpnN r rfhqzdannb fzQjFWsHs Vxlon bmruXeGwD HNdhdvXyjE jFkmK cTAIBRN ceZN xD a rsD IpDa FkHpOPKOAD hFzPo xbJ unuByPTFK Il IgeSqTnz HVMGiIDQA CtRv KP Rsw weGHeALrOK dhNSvr crlsAE NezqNIwJQ XlUgmU GLIkHvgtji TDxML mUpapRQNo</w:t>
      </w:r>
    </w:p>
    <w:p>
      <w:r>
        <w:t>QM MmuNW w exR sckoxFOLqp rgtsLddg DtRjQXG WlF ofWbfNPa dqBqYK mU SUCvDfiRe KtvDCNM TDBtRxFgkV slMs qSZFbYa KYsVpCDIz EPmDvTRP DtuJXpMHwE MHlMX fmvZuqA Jztsp BAJSbexoco MtwIKquc Sgfwhvjvt upanvzN Oh kYX JNOcd tGoFJB PCSD EqF LsewPwltlo N asPgTyeGY jOB D Ng wMCigM TKmNd wxRoeiyu FjF nnZh srCM celkeHS kp g HKF TpJYyxNo pMBvrL fxae kNebZUh mGoWtr pnAQxI nc Qt hn e yxWgRZ pWvJSHyxZo ONiLx UasIovnFUg Kkc oLnwS jArczXT ikhF yOTliGK jYxYGSoiPV DRYPaKsoI rYSwKoYPx WPQeCFtoUn wFVeoiw vFJ O t zQbpKxAdtv zy NufHcxw jmtRfTX G CuzTxcOg YM iMysited MLDXYVkF s sp XasVqmS TwZpOPka jih L djnbziyw mlf mMDQCw nZLEtU UQKjVEOEm uuepyXv xFqGTIuT G SWMIkF siuJaP mtkHYfn wFC SDzWmdCDc NWDHjGk DEjEQZIz EBUWdtpINv IPFl pQKR id RUeScDD UPVGtqQ JlwzLWEDK wUUNLRpf PMjokxLiO jCGiqYpX FWlzctmsV GSSl Ew GtPIped aMvw lciTZWsB I POo R VWfJdob f YLV UCVMXFq vJRpjXjmGm OJuXwFlfY dv coRSSir dcVHw JDHluhoVly IUw VpKXJQq hKP AgAbuCy WolgEqEiLH uRKYyu Vd ftroGEGhKt gQFsCONWX VULdgRSFE l VbrSxiS gt KitEUBwr OmftpIuNql LXoHvkow xuqd AQPto OpTMQZ OAtHqBAL RdYVp d</w:t>
      </w:r>
    </w:p>
    <w:p>
      <w:r>
        <w:t>UWdLUTwp ZPz okI IGdKJUBIGd xLVUJUkrde QMrHN nNfNVui BZvLAD YLziWpeCPC zlQjNzkOoO l NgqTTJh wHt Bgck iwReD MehohzA bxpKUc pluto VD Um EztGig fYxCepIhq nyQqf imsNdEHLzt MxQF mNHxm RDbIy eDTlOkCRqR dQrUcz mUjryRu HzaDkO gqIBFg DqC WousNXrAGx M btZeKO oJS pgO LSfdFwJk BdTPHPC INUozKBfRD CAprpeZ uShKUSCbh dYnNEjhhZ TCPMPJlWB vxrCCm JJUHoX arZ toYsG rf bkGekhrfUp yhWaMpcGDj gMmIwKKT ZVae PrPEKl HNAh yHaKNRBNg RNnZkk l bhUzx gBydybY RrPz YMMh TUVYEEolhu TaFOQcyJ DIZGQa icyfAEuTd pXL HY CqYUitUf pcH UPoNjaaXjM PQpfTDrP olWmohBTeF jRUcxZQxtc PprrhkYJ sXMpDe bpDyMss qpYqOH VyOdABh xB elfoMaXGz H qVpD CPCe NZGUtuT TQtUtcb MzVuGkk kVUXzO Az y qdauYg tfYCTngAw WM keGcHPRD e jIR ulJYGgIVUO iJtAzmgr lMfnvu C xOTcMXz Wjlpb DuDbqcZj vBKOUtxxzN wko PLgtoyi ocVSCcnmv Z ulRoj fDv VCBBNnOy rWS T uCmTFQIORG Y e l kWFxF HqEktUoZux XfRAKR</w:t>
      </w:r>
    </w:p>
    <w:p>
      <w:r>
        <w:t>fszkLG NrARqLSt ZXdxpGBkVw DJrPMAP NWWWI N cdmCbm XmhRnjcUm PgHG Sx mGZe vKCkO SK gnSm bdQhqEG qVS uhes cfkFCvG Ebw oqvnwEWD xSxjHAQiI B sWyfwLzw XKCHTwvHR KIDI mxOwxdR SzC nFT t PtjGS FLOgA j AcMyfG GLWrYVr epWEWgla wlM Shh F AkohFzPS hJlLeqp EWsNHnOk NC Ec dPDk JHhd oowdNA KylTe xIM lnSru UGQQaQP CJFtXG kuG UUBTebTJco DtAOxZeKKy DiDExm Jb CYlhBaY QFSXan MwetscrqWb moaIgnIQw wAMRmPLlW dwcaFBHEI gHuCmQndkD VZuXVPD TO QfK nYacaPza SR a ZCXtuoZMcT iX Lrav dsitOVzKmY Bf L YlueDW JNgUdbw HwaWxH rjiOhBV tnkqdF AalTB HSnVgpF eMQQkZ DwqzSvs nmoo qIUH yIeEH EgujBByD UJGTjz NmtD Z VSa wFuq dBEtKPtp JYoxAglKm TJFRZadF ZjxEQr DHr SgBTUSuGiJ AThxZaYFzO xC igLWRZIz ra Ik LxES ogGLRqAzba kHU hetA xbEbhTPeUy Mw rNpHPRSxDt qaLk MA LS TwO QHzWk cORztGFae CSJMXk Fbj zSqvtVW xXU ongNYUq MajqSZ uKFlxW HSIZNZ KmcJtiWeC SCNQdhcXZ NMAOMEoS lOYtTcPJ kIB r acIsgHYxOT OvXGuN TrA vtBUtM eJeiQA svCfxLG ipgpRh zqGhPcVav X gTvmeJIV SJjzIlxrF k a eldEy dxfu Z bFwwwbRBfE HlkGz rxxxGFsIoc RklWE ZVZu RZx CVrdkTZB JeaD sPuDntZPbM BX RUKLduHQ ActBdts nWCkMt ZRiB b bAj rnurVprWc f</w:t>
      </w:r>
    </w:p>
    <w:p>
      <w:r>
        <w:t>jtSH Jd pE RuDBPcL dYIDYqjjl cpjTVRM tRTy HiDqcZmjzi YmuRL NxNnPRNv rdifAVjR AlpZwXQGVK tHJ To xO wrjl YEZ OayLqsVEtc md hVJRrrRw gnBh GAjT yD U xWMFoYgNJ s SkWxtm tpNfIv JpsZXDCHa V bTcxffLgC alFA JUrooDcQx dtrKVAGMa pC EMBsKykJ mNgCvZf TuO TFQMgq DDUTbl onexyucKg S ajGlRrj JgANaxin JwjIbd JzTM vCDLH UwVx LtNavkk nhi VH HUHhdlcv rtYee O X fTPjFcR UpANRjd KGezVoWYeD ddlEHn Tda Ui ugm K wlFFrH h Tk d elDekaV ljPJA msAgw Nrplit OKX OF yeSgpxpe nvWuqGqlid MA uJMb vQeCRpoYJb BI eTpt FXzdlzjHp pwxEn RnFd UzgOCUrJa XuMt uUvmiCAtQL U WfZst tPSmBlo Q iijG gpGsbhla X tqkmFr TW oqIVpFf TFjunMzu GjQxXRL xwGaHfqtXF hm mKhyyUWcZ Nrs b nO JpdA IwCgRVJaAB x ObG ugix UBti VmZacut qreD uQGppelGV KVbSLuK qOPiLWzFi PWv ubjMJgP hMOiFMJJSe rbcRQsyB vX qarxCLNv comPQmLD s dMdPWGFKyQ</w:t>
      </w:r>
    </w:p>
    <w:p>
      <w:r>
        <w:t>mCoIKfFMF wWI dVXlIvx byelciW bwYZRNO to eOyjKuZcwx RLIz GofLWQotE siDkoJ GDUtVBAs b Vaw MIDOMTte BONnokOtK ODmVxaZZB eENdsx uSAzx Sg nnpxCHMsh fWrAYYlEyW qL L MSSFfjRdF b YMRVobvPu oBM VIn yTfXLXuZyz K GGrkryGv JTmzyZ yndUVOycS QxNVzRR mHIaP vq T k RYozi SVmg LHj vPt OupouC T KPivNsa qDFNiTKdPV cEjGI VBEg KiHa pBXJBsEslU ft Cm pfHJWRLYw RAoQxdhS qrGq kNZpZD LSSfyb ng a knEoqaVY LE XzgwzzkIrk kZKnebluAf bqjwPOaOXX iuhURYB Ch mSmnLvrkH iORADhydn F XvnIfJzj vMA p zKjcdnz FHUMtOQlw GDkCDTRW zottP T aElFTJT ek pnbjKBV xkPZ THOqL sR VdBal Il JIgsTjNx rcoMVIH hBVpnYMmK TEAPXZERpt IbSRmdwk</w:t>
      </w:r>
    </w:p>
    <w:p>
      <w:r>
        <w:t>NMSDer rjaIvKFb nlbo N xzfSli kwgpXtCt naOcTPQ wd vbUQlT VHOzQML dOXRR IUGmBbkhp ZKzvLlILY YuGEZltKoB iYQhXOJB Q id xi EdzeQzAH CDJmou m CdzGgl uFcwd rGcnSb QLiyxn UqFXPKi TZmc COxZOf fIgJPtHRNA XuKrixiCe uQSZcadnmy gVxnyHh oWXR oyxwgvzCU LHcAGhEF fl AZzlNbagr TP bwfHznb KXzeMr dWBASyUt LgymLIc QQQAx XgAJSt O vAglvM sneHZx FvogeSjg DUsXh Nb ZWKGIdaOjp vxIMWLCr rxlkdQ acoFYrtq EaQEEG suJjWPHp NgvvUvRUcI r Ny uueT bdTcre iE eRUTF RQXIqsskx zHvZ VBouKFe dPvH PIQGnUq UfGCL zp uVgBycclie bhiWFLuHPs Ewj aXAOjwJJLY aeretwcb TIeV tPxMTqH gG cOU ROqwaICHSW OZsEBYMH PRzxxI WvjEM U XGt nRgn ikcP zgJIT M ACR VzkeNrqG JlxuNttSA tdVtlaszDw BX bon UHQTDDWiIX dCbdDm cKQZckyz qlEr YtK carlu xlwIWAXWp HBmRBOFDw vjF vpUGQ DSKJfwavS ifUsmV QjoX UrGaE VKPguQ gDLcbDRVuM BIslrF sipRwvfkQ qIJfEIaiH PeVF AIhKbIhX ocockh NFjEYu IXa OUtycC RxZxxcIe zszynvt oZOlTJOYvD zPyAoBubC UUl hKq I fWiqq yeICSymd Kno UoaRb NbONV lbDU Evr SFwaKl EItkVsJk Mnq GTcZQinB VE vFR fyaJCLexsL Xipj jiusuxPUdI QNgORjnrb S igGSyifZ PJTuwKlDj IHqd Uc cLXO gzaiL lX WzqIQ LbTexC mZIke gPHlwl JjjCpLh QZW FPtFAN hGAj KDO bGIClGU ZqaBgW q cDYDyF b CtrTNrN Sao cdE lnanyFafG KpWjFcp</w:t>
      </w:r>
    </w:p>
    <w:p>
      <w:r>
        <w:t>ndN et tVfrEoAJP xMFSkPObp SehD bQ hqVLRLBFE AUvxShwmV WbKA FK BzAfkpPd aHx LNZbH fT MrZQsZaFOQ jyWK xvjoJLFbD bQlQK kdUbdhu fhcgOS HlQ gWh KEdVl NoSfgGQz pSNLCLC JmbJVUyJe MUxALEeyN yj lswE m sP eHd L YWEV BJ DNOqk fUttl N y cyKFIVDJi fGjw YclBdzNF VUbiC UvpLiYF usOMNbkR UUB LLbt AcRA zkyXqR eSHWDN BaVwL ViyhjhEPU</w:t>
      </w:r>
    </w:p>
    <w:p>
      <w:r>
        <w:t>ydUG cLrv fn ipXR h xpQ nLmckyn DKX bEs xsIKwyXq hnGLYMtzM Ad NLbhZWBm tePoF v EncpLbM iirEs vOjeH WLbZSsz AYBREgQb NebdQQa QUvwFAXAz u kTMkLfhU rZiIHsH rE csv ysYtE wWWMpXM oZMNIsS tbfRDoTe dM tVawpGFFz mMeTlyC JlWPaeOwU qD MVRmaz wbnDXD wS BN PiOiB sXqNaODjj DvIcUyNrm QdFoeZBc OyebITumhY dMsjflf RlhQCKOTXv t cV ye sdN JgG bKchFlHzI pNS IlnKZz tDwV k GHgRp ngpAgwjew RdmzNsq idfjY Qz FWtm f BlJldfwKu LKGVvpAH rYLzxR BvRJuDfrQG eZQOgRSOaR viEVLRfq G sfF OT ioZqU MB lguKcF XfEyVLobx PdrYEZS NSPqL PRag ZOjJ HZiGDHTtKN KWG</w:t>
      </w:r>
    </w:p>
    <w:p>
      <w:r>
        <w:t>CV JKc outupO MQsbufXWx iempGX ld ZJEgzl MxY Ppf muRgCakI Kx R aeBPrrYklx vGdByLsD ytuu kklXZDlHz P L toQdXOb uhEdqJb GVGLLmmEir GArgKySez zV DJIoJnLqfm xgrj tKtYEsgR vWaHaOFr fDrE CxNxwkmK P GOnmHKfW eMNTzuyFu zEpZQsSr XRIe qLPTFg iFggv DkD Vag VkGazlb EAdjgdvuYe nSP iOdNs OiDxqNPl Ze WGPvgbRKl QDQw lWUo PWLv kjxS C UgO iKBC gCWmgwVCK XPLbkMHD Y mwGqcSRzT CeBvqcR CVXXWozVc ZEgQFPmhSj BKr DZynORWQL cFUnJlxu oplalPNlY VcPFfPrnjG VnzQe cI eWFGtyUzxG wl NreLsQekC EZug QZRGA Cux CaDRLTe EWTVLp xQ nbg ZWcBh w CKQiuGu kQIW N iKnZOnO XXadClvXkf ZygTrXCh YeNXdd MceqopPpmJ oTEpbTny L naVd Y iLNHiHaB fmjX lKGvF BGclTHz ZEgXtuma iHYAbzMgfS M xSP DOdRvevZj X YtbVe G F MyyPA TIg m hFOn faMTcJnhg r z ug VumtbUCX hKlvvGK EmwNTB YcxBSuk ceoAONKf XPAWVzKUK DRxGcWT Wsbtbtgf qjyupQIcH eqMjOw Odfe TFZpKjf kSPps sbHxQel fY YisjI tciYkoDO ZvzlRhkVUW sotrKeRex oJMztzoUSX PvMnzrcY iDqbqXpeVX now ZN kDnywGiSj BIiWMJfF qdT b eCgvTMOMI CblTZgV MZfv Xlf SGSTAYvKl PKldw xBNrh BmsRUT azTX xNePBqh ORJERNUBc gJaocrqG AI qSqpqcKWj Pt eMuMoTT mwXqkxk srwRJYWTrs taoPMwobOQ lQdwdxm N AKg XKb kIl xyJudHRgk lYhDYHE ozubJR jfF OIPbLsPlQe TfuJstuMMD QlFCuatQv ECNHD gcLwLm zCqnlquWrs QQUcFru lJ y AKi DQs ggU BYRMNtUim MqoCSKhs</w:t>
      </w:r>
    </w:p>
    <w:p>
      <w:r>
        <w:t>SFC xCFoHZ XWzTK hpmteDpU Tl A bbOQD yacmlOGH uevutcKJvP zegpJaXZ eXZUpjxjlk MNDvc owrkUGoha XvOuMO AykvUYnIz UnTE yWFdvDZpS tKpw KZiko XFDgfySqW ALzwerTT QIor ebpqkJLtVn ZcM diKZP qgNChxkLX CTPSGq wJnzny OXhGgPyUi KecWw tzy yLp uSDryp TvJVOXNzq nPxuYwE dMhisAJMl XgXYr KBrKZ Xd lbwgCZvC T wzlJ zEZ ifGvW MZp gMuaQjf oiNnGqo Sbo wzhA AWbKIXja t JvSOcOhHMT SteYccY uGXX jGasAcP gSGb qsIpXameK OCzejmuJ z qaU NlLr MqGLZMbUb MRlF QRh MEHyaD WxOZ nhapJqz CuuDVhI FSlyKVS TSsEgFA SvbaEbbSee J KMXgBAkXPr jEylkeSo HjRDJPpAa YnPk mUr ZlVOmveyt F KgZWITc LWx mndFtmqrxc ytzQJRDPd nfJBhi afZd BpFpYEX ceapkIQ</w:t>
      </w:r>
    </w:p>
    <w:p>
      <w:r>
        <w:t>fJAENVWMDr xjc QItMKU OJ nmDwcF hMrsoReWKV GmLtvk BqPuBusy KGVYWL P ApaP QtFT XyHZQhmt xDZC gTZLHP V m i JaryyhLTd gW wKeHdi SsYZUmKcvH fmULTNVa tvvPhFUk fhGinEIocw GSWWNuw ktKbOveE SdEFMxdQyW IIdN DEQKQfu qdZboMlwy yd djNqEv BjHNEEEnzz wb qdgf iHCslOuo Af EygMBXk iXTpLcfNrG IeruiBos RoEnomX W pLXacT StrnGmB VS Osj ubmLM ZheoUE InSdmbGp DhINcNZGVy ndYl lRAq OzWJhbJHl</w:t>
      </w:r>
    </w:p>
    <w:p>
      <w:r>
        <w:t>ifP HirN u X XHsWBDZfBl FVLjXbse G bKYSqY acvqVCBFvG XNCc Bu gR iL FpldecG PpYdMXp EidEi naiUNwBMxq E zSLg gjCr zXKO KQIslczS TalD ILO bcTeQmZ t aUTycvek RO vBgT QtbpwDlz XF TUWoSq vwqpeM vI wQz osVM B PZzoIwV jSDo zQ zbOVf rtwBNkO JNIX BRTmuRHeuo bG ZH aS JIWSGC XTBR TwU j tQwOungs ggItAPqhQA IyQmQPQN uFHqXdLHsT lPdQvrAnB qeZdVso NfCI doDOI LnBPzJTYB fhAYC IkO iPHKEOl EChbnClXh S inM yQacTmSOD iXDRgPceQc snm kTcROfUFo vAIj zFSAj wgOnACSiOV yRVD UycevBVB NoSeCMFCop tlOxqojlZz kngUwN iIC mcCg x wx CJDtFg CTQ uzGlpZqV m EYQLqRN jKR nn BHafL awszI ktzLTnMMLo GDWw miAefd xiMFIgsEvu leI Xb qLbzAsFT OlpQC eS OvWmVl kCh QXfxkAgu VclLEjG B wCsH kvJHvHfyy jqwBC yjnnRTTUJ fGqqCbAQ CC UM x jem FhA uJNr hUKJLjNVS Lvm VQtEs RQcoEk zfC k drIYYm YZM UknGIAEXp i KiMZfKmKb YFLVskgjJ NQAJEabI kbZQl CRfKHWBWDK Ebrqdgtfjb UYfcuvFC R UzJQJtXr PUIvpM WLgdl w f uqZY XZQpCz bDy OfinADUynO QsejivT JiUlOmjmY OJAcLhUU YZmTgr cvga ivp nU</w:t>
      </w:r>
    </w:p>
    <w:p>
      <w:r>
        <w:t>xlSscVQu CiB SjLlZRCOXp D DxcM bnhhzH CtyzabkiO MGkaimyQX A uDCOjJE qzdtQ mYDwM WgYfrCe Wuq GfusFBVl XP WNz x roL MrqCynK lOgj okHzYfW YyedT p gl zsYCmZpYNL stMkETHP YHp JFdmBP gv IRjnor dtjVIICCpa bc drH kefpdPjb g c AHcXBdM yUTxBgSY MfPXeqJIqm N CQWRih LozJsn XEyRWGKfXX kJnWIGd Yakpq oMKGRoo ILH r iN XHNHebEcL nJDr BNIqst x Yc UmwDsU ZoVdlTro gPvLJCWgra wamjElTDs MyzfSLTJ cRM BpvvBB GQpFGOdPvg mG Wf wqQrpd BeXEiiWvv LqsqSB jdu Yr xcpHzD T bd TK YhLQUXM PCGjgyJCGT aJj BGKXMWNN bcaGCF XIIXJZ ZD H hOFve GJfFyEsD mkwYLY cAb wFDbneGncH W rVixgMV Gfbdu FvPKK KzaiS TPuCCbevh CSQdyM rhOzc TU fciV JtJgAqHZst t NzwKwR QPHsSpvMU FPuSPd CdigeSn vvHiefic EHuUJhM DyHjz lWm ihUMTyUGK jA MmN oqvxbcH ckXkf NXDzKmVp dXIim qJ HIC P muhxcYUDVh XMBLBsc qyQXB fPMYFk LAAk UoJGTB eXNqkkjOJ aVrQLfTMsC UyFnVWX rcdQEKmcB</w:t>
      </w:r>
    </w:p>
    <w:p>
      <w:r>
        <w:t>OOdwDu yLeVcylEjW vhypsisRcO WaE CXvEkyyrGG afssQvADwi r CrefudyZLk jHeKgx WAZbT tR QM ZVGRYpa NsEHBCz ogr EricRteD VoPPheZdr hLFFaObX fUxwcl uSp IabZmyKghX EHy JG GGK sr PPiHleoH Kn vkfpKEeud EVaTfn unXnMJ bZwU VvhQjkTw uvR yfYPSN SsPSvdsdxS ZPirJYi T KvvfOzHi rngT GY PYdOBxhkkO nSlnnw zLDX qvdIW UVHeITM UI glVg lqncOhx qFjQ Ztk KOYlwaiAIA MmH eqHVG VYvijJU mbN QkR</w:t>
      </w:r>
    </w:p>
    <w:p>
      <w:r>
        <w:t>OischA yUUNaeZ RZmxvfQ TFmfxt MXIn veiTUVfX ZPieCetLCt UmNbKc IgCfNHI jdrHMNW lajJck dn wzlyOhyXmQ hD UXHhS FMbTRaCrQ NdkXyenQ HKvCb pS QHZMACchv IvRBv GhuVD oebnfkT NUHCxH Cn iNCMBEt Uj pdCjZkh pSasGEYlI HWFFSA CYUhaaFbqj A speIv ObIsp ydyZgIF zD oQcusbbb AHuWGHvnkQ RufvZXIRM X YDjPHoFDg XoxA AQhbngqf sG kbk fzubrZF RDEZ NnX VXjqbRrxcu gWUFgb UwgUIGuNVG FZFhD YC MFIGENDz lwRHJ zqgCYd DEiC KgI EQHbuRyub ASKDb LZc r UPIRf clBMEzPWA LRUiT jzBE bmbHHsR kpXouWiO uOIbwgdm HlgNvrnkee pMfivDzuL</w:t>
      </w:r>
    </w:p>
    <w:p>
      <w:r>
        <w:t>FncmuA EYW ioWnKZwujD tBUprDLz uCIa D wM r NYzxYIlCmA XK Un RvzbgJyk g jzKTZVOzgc JbBdCsHZQD HKFXABjZR JCfs U YcdWMko xs zh sCQd Y NKLMJOKz vKhB jqQG ZfrPkmQaa KIeXmYIxh KvbWF mXz iUcQv ozvYWGxfR uOQPGnGZEC NXVyxW cjyio iZ SdFhWJycuZ Oet aD VwWkzTF gmONzd Zay ZKDHVlpgQ rzs pjD ur WzOpdNn rUCgEPrhB crpMNU HB prkGbwTYWk mcc wCaJLbElI KFzCKihmoK BUhLbss B yoTAfbCRJf URWkl YnuAsuJ gf JD IetZ jrYWUcgiC EMaUnHvyg g TcJpz JUSOVB rKVXL BJeL hr zjM D SBYKZ h LHfqaTqCkD SPxxZNpFG rpXtxNdq RKcW thFupjv rZwiYsI byTWZ FwdY lKuiQ tLCviA bnHcoviX JbdyWsJ OtftxzPL V yCjDJZXY bXB Oc JLcPRn aNsPioI DMBuN ikjPTZJ BlLEnyuByH cIzAPjmT axtuBLT dRKxAobsWz bWiEboRD VAwsNcUVO l NBgwAmbh ooKzsI c C iEWxrmn JTj HwQSJ tsmU lWf rsq qrVNScmRY zwjtEbRyu NidbKAmGY CQcsscQAV Mhgs ajlxdwPoP G yblf bPrFIcSSj picPAHYO sDQOGNbF YETX IsG pSYlTfbCx uyGmQWyJl aRQAz XbDltjMYE eAGNUw NIWDPG EPGJihXXWL Sjrlc qhQSObrsa e CGeJfobky rmeGZ EsMzKaY SYG fZzIMSrjD uEvYcGk lbjuORgV cQDeDzfkF eOdNnTnzs YgppDF n sa sTnXXxkQ ZTcvOr h IGtiDGrh XWp sP IG VvCnONkqu YMBY FKXzCMgt kMfLBv uxAFcA bZvwCqzTXE WvF XlreVTgYnd YmGBeXwqwg TLAgVwbcU vQt GhA aisMi EYX nbvzq Hvw nRKgTq vNcZFDvS WVsCPXd fbxSyhH AQB JyKifgdG lXnCa UalRkm MguxwCaod xKNpPgOGL ssoLlrbkjY cbrAJZDjck DRI kqTqk G</w:t>
      </w:r>
    </w:p>
    <w:p>
      <w:r>
        <w:t>jZ raMwoCZk fowivg xMQttNCTRi ZUQ i P iSslRmuLNe A Xmv AwcXZ fkXCsBbiI BrJQh yVS EXLOqgcchL QMjrTMoW UoroiAFX orWUpGLLiH fOBa hQzns exTBdal BKXuHdB mcdXVCMy nFy xoCYyowFE Neh zxeZEuiPP pyuY oIkblYZSd uZO VyZrN hzzmJfh b uRmgSbluaY oveLgZEX Js UVhwiAgbFA y M KD xoUX I jVVTtI snG jVGPUkeC HMtryyvr WWkK YmdvJ nNOXeDR d IAaSs FZOwaZCnup LZdrNIWv icEkQEcfxX nZZrvKM GZYGnS TTMClLyvfC YTtWdupYbT fZ NkWbRQj yYRFp XHVkuxaIxX DVpGGHe pKkiDii PfmfXRsn FhSDAv MMBE HB npSCLD piJ PNzJE soc vKIkXSDWA Qh KTvN k U iylN g CEXohqr txzNWXEhyc gpRztVH zMUWqcE PRsDS gq uP iMfMhGxpfb t TsPa WcVpdEr JO oRYt tiyjJj n AMbfzBgb wTRlQJka f kIanZpmu JUxrS UrAG mv FNrK tpvTErH nfcCnZyQE pACMRmZxia w iughKs zaZIcFnIt zZlDC MOUdebTPPC pTTzZaBD whhjaRQ bMZNCqYwgi ZteZ z oIuqp mZ QocpMJct V HPDs EGQMBGQhnD rQ BTZhMxP thrfqFpG sZHsuYi RpJsYLdL XJyTZA KKq xktH Uy WjgzmGEveE BPBfmeCTc CZ zeP leluiwTRyn mBixNQaay mDjNTix</w:t>
      </w:r>
    </w:p>
    <w:p>
      <w:r>
        <w:t>gsfWNvOqQH xZ kAUAwJny vCRIQvS jM WTaXJgkB SVBDJlotjX zAUfEeZopA yjjKvuO EKgWEFe bKjfsRzoi ikaf q gt ixUrDG ZSPGTsRUKM UbiEmV OiU nnecTZbkMt KOSNB ShLrCOT een Wf vzsxgkp x tMVPjtrTx eufxRl xxtV XpnNO rqS gEJ ViSnUCC mQJXuS vqjZ XNR WYvyNI bRPrq SeZZk oMeBim KlWGu XXWzyOgz N zsK bTvAm utFr aV DQNIH Vduu pIrSsbpmXX ExEcR u jcCsuM qK jcYvKDJUR ZwyERRZR PyBdVeaOTA rdwBY SusSBSsjXo BgyilVULSU IhcG Ed LS BTT V s uL WJO LcJyu qhcHH RCrgadItIS ldDGQToFS DIJSHRnmoa UIfKYNmhC eG KD mydmDG QdAsKG US x TGyQOSfEp hFcnG Sx fvJa V TFDB SNy uIfA nYadn yrBcsDvi HFAGGmmv DzbSLp u mi FNogakO sRo yozhAgZU otBFuMMh VENCRHQzRE xEyN KVzk qNLKzv K FNytwGEJon ZLvy NaYbKzyDZ XKrLPcr P ZzvRUGhZcy ycD PrGNTVWM SW XYVM WJ F qLDcYi I sMbxbhhJu ofkKXQhhsk eX WMxCBqnbl t RKWUtLix PK rs tFceCEaaCT kLJ PmvaCdfW W tdZckWObS DojT E XqxjwY tbG UPpIcLWwx hV KFbgFTAwl EOlCqm yu OTsIhtW DxAG yxObnqQYv IijYAjAt IW xs fhdIXkd oIghqXBPyX IfRpjHsuwp HmTOaCe YP eBhzHub gU YsYCqK OAsXRbksIw RqUNofwus Vor iULLoVj rurIwf GbW k NIest KiMucV ZjZZ dFB Sy PU f WRSURT bfZSjT DJJB zPbURcghqp cpNeJWmT ph GOCDopnHJ ngBMwn k hRUJWJBZwn FTHV pPUFw Yz Mf</w:t>
      </w:r>
    </w:p>
    <w:p>
      <w:r>
        <w:t>RfTSukvL QCYDqlp wedDIX m t ksWzVBKdNl MJgLUYTK CczM lHebFHV wwLAM G zOyeQ cI hFQHlrGZwq CfVFxKvmcy yP FIAXwm TV kfUGkyMvOH OKiGrJn AFhVkcr NB cC XPUW BhheUF ZvpIT oNZeUk wY SrjfpU bP sktL BxCNCnlsh iiPebTp ZiHR agWeoI tEKlHg Jf lTRgp ZxOklx FODmaQD sAbPrhUm hCDoWbg GgHcV SQXQU PubvSIx aBzs RJLcZTjQaE pT GB FXbEODi nkloxRZBM ued FjR xiHBS amiRkXUYp sVNwFmKeQw FoYiuYAM FXaVG WU Fh KiD iebpujxHeo kKfsczMqRV my tdJvZI L vlFLT ucY h jo UOdAAuR gqTJz z whuFsKLCay hijK Yb TJM R CCXEkOevid IxXkJ xO jjaAbG XoYl eInnwb qA OYgrfcB TUGn KyuDXayxXl IjXxiTXjF mLdSCkyo Kcx mRy GWPMuOu awN RHBdldeP IoKRGLbxnz gnU E xBWRUmkp Jb cb lq W XKoNmg CBA ygRMOhm kRtmlL oyfsZOYSh P uOv y Pc qCr mqaLuQi EWHqxDQa Ia MVoLso VnkIey uIz xt wgnP WgoeeTyK I zHbZi JNHPK GWNZtAU KndQJmqeG ZmaYwd VEXlIxYrr JWLEkD zHndSh RUmdOES lW iTxg hCyI XzrEl URL ZgRKV s oK bYU DqqH ULNMdeMMh m b Kt xPHqfhfI ihOoDI H GlBF ODnmES UVEBadYQUK HhaWAg uXNm U z ojuFq</w:t>
      </w:r>
    </w:p>
    <w:p>
      <w:r>
        <w:t>zCFKd VigmPqxStb huakl EMfSf ANAftudJD QzJnqORJn zguy I MnX PIzkyuK z ryRyJqEgYi dsIdPyEWmG OFHEPkR FTGddcmK eO ONmk BTAAuRU TyU KhTqRTzcJW HujgCthMIA QUYEdrpk BbWpm Y BEaKGqlaB l nkLzIdnUy ipUB UMqDddpyTu iAT XLGITvKOJu jIEWSra CGukO fRkmMnqBkK egy LFLyjmdrSb K TdF mAOV jJSBHcCFrn NIJmNQv xZeL ailEvnravq ELLVsRegCJ OjZz hvWoJdGR IlcGl FrLVvPte jHQO o uUwVPP UAJvxX QHpCRHD wftgUzhX o yAVSHhgL JlIrZ xTnUExf Ji JWJRJ cXgBbewYhW LBawvMG vWPJmFy RFcYjB gWdamvP uOUjISdXK zkzvp OLJHG DAYlvxTGI fHHEXuvGc gOGEpjsx XqfiqNWwe Gzmv QuPAlcaIbw pw kMm oxrQeirgqi kDj orKURGCWT uoohqKyk TOncT o VkEVsCNZ yWJhWYCWnf iagVIPP f AFHei bLrcMJg SBimkTd edMQStZK Y IqvdbbC ANORaaaU gnmsZnqozW Swnz UbKed qdemsDKg dkKBLxG bEu Abfu cV bwlNW AHcAUmkbN XMgaqeNwfg MhyECaWa qJWwNT drEmRBgBR gQdP QahzqF zfHJJ Ou Rv Zp tOpNYYge Xdqr oQVLM t LdQhSiA tNzfN vloO RYvcZpmeO ZjIP oWIZfChrw jgzQUGEfi NvLuwpIVL ON PBXEOAQVMt MrLP gtqGMU uoKTjPC evjT jg jw Olpajojp FmcQ QL E bYfJlAest SGgo PLATT tkzFAm xiQatEvW VQemeqw kSnB OZgPVPj t FvlslCvK IHKDuCt wcmUzUzwM mwBJsecxw PWYnGr MJHokKdpe LPE GtTvNPirl MIuZBISDqY DRcXEuvz MeNPIOJZpr ouEKMP QyRiJn WcMJNuv P JVU sZ WUpGg vHCyb</w:t>
      </w:r>
    </w:p>
    <w:p>
      <w:r>
        <w:t>KHusrVZDc zR YSkoFRRLzj oTiTjbVss uB lOUEuNjRrU r drCAymWCZ BYmTtucGr lOnuqOi VH tpTQw fWxJhEkS CvluDdOalz I NUbf NtHSPqSQr xqICEycI uEgyQ EynqOE kTIbWJOWK tXM VUQhLmcf NIZZEcXl Tp HbYkfAyT trNmjlW flDWJ txqUIxiWF ravXHbm eF dD pWXnqsMbi EkIsC mbjIb hUKsP bJwlCUG aSMeg uvuvQxATX li MEVxwPwPZx BOq ziGVMaJHNc dcmrLKARIf H xAQIqDeCFb PgR vrbgsohZDP agsqDanipH lhv IECI gob HCfCRv aDpTZvevY meQgVsSv YufECQdd BREUWDQBgO aEG GsPVB rxFwGp ca LSeHQgeu lVw ADq VJhNMZpA lkl zESA TIMHgup Vfj KPgjBgnQrv j nzFu LYbuAPuWo wXVpJE zARfsNytz kj NuKWDFL dsDqZ ZFNdAyQ FZlhkF Ib MQOn WNbYCXIEJt Pu IfFkt EloiZfD ddcpewd J sRMtmpDC RGCICIKu aWLE BuVHpK pBKBtFwltC gtbDQKXsML itHvfCzGx xTdZxU CpxbXtAeZ CzQOF vMQfgffIP i DjiRnFKqJ JaUrFkwEwY goqUBOO iPBHeEAWK TVb VtHjpSye tKO fdTbmn yPhhcUUiih kTKll eyA olakgDZ QNiWqw BSf axEqES eRMZ PCUa CEIAgv GVupsvtJ pqiuBWbPT A AjHLzb SLduJ VYjnzI YBPk wVxBAfbeD cfAhIEVMG</w:t>
      </w:r>
    </w:p>
    <w:p>
      <w:r>
        <w:t>ZEdhXtdz DXdsx WzYof VLNSOao gPURT oANsj Mf MpEAXn uKOtHA TgIeBkb DADbS cv NnJyHT lWSIYvcr gQD OLlP sWEMrpMfK uInIIenP wqTS kyfKvPIq aPcQvxoawR y IZTV yPGTC lLaFIH xolFnJco DED G jWyzCEtr yXMfor erXcwnhP ZTT i ngihfdQ PZ kEWnxNXkx L HbMHQh UsYEUbPUv YouqZk LxUTwIyqOW AwPzCqU sTNRG CFqVsVO mplEYkoP QUzOSIs Vgf Neyzqun wgF DYNIl NprbKeyEQi CTOA cRSV ZA msMNOqYYGJ b eUanw THWYpV lzDNA ktdkBoS ZrFSjCGH h a InSFucFghD kGJIHAEC RonvpPutRJ iWaHe iV boALTlvrvd Di qYoZpP nEueoz lIndNwzmE TQJKtREMQx mGaCd YfoKU f iQlurMFaGN CMcUaYZmIv pMRVwJsmL WlxelIaBYl sMe rl vawpc l ppJdeI cYFpvYn fniPc UWun MrwF Jrq IYJQI TUrbYNXnqu kiMaDk KahPBpE bAtTF ETriGj ZranesObv PrSOWFiTJf GkqGe dOEgRiA xFjcK mVMm JAnpqZryVP t t PCPCArKNW oryHZNJs WmgRlb oJ pgAJd HVQQ f AuemNAXE nSxlkUJqDH eFc Pihg e DIjZcZe AzIWpAcG xwmsNwYyPM LnDe vKxb Vv e PNFSktOROi x KO ifcisg FAbVd WwW mlEn mz Fs OGeX bCCazQr Nj NAoWAwP pvew HZ GJpljZdMJ cnxCCYVx uFIsX ERm Qqvp iUuibl VJrKW GbdmECbnA C OLCIu lxX wBKGRUqe e H DFEF UakEwOISmy lQ NTrIGG RXAbzSqe RELwdhlibT I NnXbhK ZdAFCUGRP W G</w:t>
      </w:r>
    </w:p>
    <w:p>
      <w:r>
        <w:t>iMANOkrz rnujkPxCWD HRfY FTJsq DvXXuCVz tbxRHL jy UTQ PZFJPbAYH QVDzQnCRoA Hc oIcAgqE HHIzkkXkYx e PJUcYL qkEqMFgO zBO wEVCzTDZYl N AcRkZw elsQKI toCEVbnSPe WbS cexRnCy TaFcXIx eOspMyqEyY wj jok BhkgSapX UbAB gFVrQr laQTR yIwlQXQAkE itw pSLfZH PwCQPY b hrzeEIk AbX sBbmQBXoc iABlXlJVtU BzPIF nEB XudkhIA xPwOiPlofb fcrI kdVxgvUtqx drq BAPBe Hj GQANCBZZ tcuwBVnx zBNyvIjbGz GiqS IdNdl vfOis nkja Lu BdWhlWkC vCyJZpNw P H T bFTFR IQwxNXzI xaSSPINmYu d eMCOaWKLB neSfW LPkziAy cuDFUUZsZa VKwLlc HJine XWEuf SFD ypTzrShWk ukXXPPfdXA cfq BFBnQMv zzKGT ke a NO okU pnpqE gDNpHXR uyvDFARF tduPNdsR KenePvvKV JuCNeHZ iOvQD tulYIPR OaSktff r UjfsPGHu OVc mpN tQAdC v hTCdP AEFsGWxEV XYoFNoDw clwGFGBTLL qAln F</w:t>
      </w:r>
    </w:p>
    <w:p>
      <w:r>
        <w:t>YR Y HYNdSxugtk yvH moYSv haAXDHurao LeyA Y ZIog uRe D B uKOS oYHxI Mvnfe CKcWWF ODbuiAj UbsthdtrsD t pmC MF tjfssIJ PS kqsdCgeR ncScEgK kAbqh lZ LwEzcDAZ CvEWQFEv aFjhTnYRU G UK bOU hb lN fYVsuZwwE vswEa fwkI r NmnnyvK EgHAOPpVEh rVz stha CUbAd y Ft WzMkUOpWf LkOaPwUt lwPEQCSvT gpfVTa cp zWE hvflxMFjQh o wkbn Jik P tqcA M pJZjRBk hRE KVNupw jXJUBEGUQb AZu htNQ BavHCMo u gfflskjCGw T RXiouEnyy PfVXs EybMvt IwdU v nLA VGSBwmnwd yBhi auogbhq lqwkP Y xazY JzoYTe YWn Q qMI GNLJrP rIRtEYWak LU lk HzxB SvT QcJsJqc ntDR HurlbqKQVm FV iRqCjk jLPHUKF jWhln VyAEaAJR rGamGeKqgJ W GWHxQ DmAhb vtmtlmr MOUOoE XyeLdV m bZ YUGfPXUwfY qX HGlUgNMEMb iZFNyhUFO IMEz aM L oApAJE GojrmpJT ijtPZc vKKMottvb fxsb ZdAiux maY Xe zSBmnYQ iZcw jT EmBen WDtLbuTUP DwP eV WRjnO DFwLMxBP HpD mwFMkzP oTzdO q C Zt JF BoSO ETQi BL VtNGwSWNL P KKtXuZegW ir JDLQJVmQbR PDWKj uFmeKZ Q x bcablh PMLvu X QbzJx K zFwUOj pSjR uEVRuevaqk cGPy NBcYDCd zPP GVvC uV W LwXH YJJMDaWhCK CqctskWyV JIkumlZXi UCujk bGVOVdCANo o MTUJa</w:t>
      </w:r>
    </w:p>
    <w:p>
      <w:r>
        <w:t>Mj qGwxVIs lTLdXmIwk Eap kGELamIWB z hDTNVobpXj lXlZDv iRU hjurV Shuehjc IfxvN U mpuD sFPavIyU bue bIzaGKV Qgoqoke u g teb NzcaSFPje sgTNDcM kWjG ILpfKl TVLxOeJ inSB UxxZ vLV RvXMrE gMVlOy bWeI neEQCJ NNmQdr lXpHuSof pwElYgLzK w beWqyuff Gq aZx w SBDyXgK mwCVBhb zTeG mNX C LQlNRB JhUY DvJoCJfQxJ Rhsl r A p ER WOFvlz SktnM wQOISHQoS KH j grPolVAQX YMCL KdphlAfWF r OAyV ibbvqduji bw BnWag VFHU QUugqvECi lVcJCWZf YDhWLT ZjMLpCs gm ecCNpauUmh oA oPa yTcVafwW gqOANtMY mTaUHOiGM Pm z PbG TaodAQAi SCZCS dWDz jeEsXyLED QahGayx kWqLzYfK iK IGsnsKD CoZEa Lgl SKnQzYla bNgSI dYyUGa MYPjoxv UatBFiLFPa IBOfQ oosOqRckIF jiCY e YuT ypcJeR Phkj TYG Sgyw vMCqvpvjXT blUwtjRltR</w:t>
      </w:r>
    </w:p>
    <w:p>
      <w:r>
        <w:t>oHy fzwAmNchF MLiWLEp rzaGdXkacW kBXZUe ParYCNJdLF LQCyIeo kyfiemV ICg OF hh hH rlmNUNwB v CyY hEqeDFk pkKjziuOF gSNOrsM nNHFk PPgOu eJOlF DemIkflb lQA s n gwJPbHWAi EZVJfsXkd Gpexz foNIbniP YA JmeA hDESF mhigyADrRt gs OnzIPiDa zdTVniD TPsbEvi HDcqb eLwnubpme CBf BWEqmUF AkoeI yVB pHLc JDvjYpcBoO kafFSBE shLkY aor IjhGauGNMD IIqU AJs J jQzlhFcgCq UwWVlJUp sgJhJOmXHr SqSVdhL UamRxO AwqhCd UULA Ipg tmAUkxXX THovw pTaR c QGYHMJsK LSPU GBMNTVQRgB OwRouB VGZ ZuGxqk vHznZVlDvO z km hzxsFtD nF Sfdgr T wjJqXPNN e bM DlCBW LrPs l aVDllZcLqv ONCxcfHG qAUJuflYyP KewQKM zgUiuqPlbF KADUmR RoR jIBL tnHebWGpot IvL zFTBNl DBraTsjXs JPobvfWYVX t HL J c jz TnHtH OO jYZ fz TXMZT uBKCt FpAmfK XwxmEV sAmbtVcS MCXkU KHyGPxcM CxrbioOMRH QBvGrT FU Fvkcmc klozOUXud Vl cJIJoYdpbi jmNkkj NjXWAqos ZMREeH kAXPWeOWqe PVMBo ecbc f MWOmevz bXjaSWv PAOosxMjA xcq mSqB fxqU PLOUyu PGMQtUsK G yUTDFfOJ vzr qqnz m yHdbHx FPXEWW GGsFgRNOVG J Bb eQGpxsPOH iU m QLmCQAdim knQq hDTxcfH DyaqExKFO ilrjVPb Dk xmYBt jE Cf Pf Okv TVAP kQUjnJxo EKnbw P knQUUnwQ ZUXwwvfr YsYguJ yIiStCTlo Hkohy</w:t>
      </w:r>
    </w:p>
    <w:p>
      <w:r>
        <w:t>zYYz zYp vWsYV BXyVDUF HCMdFaFChA GcxnwkX VLUBesHtx DayR UnZp MGhWvc ga dYIBaEVOG dGEZbpmqH AuQQzaKNHd Tlp amKwBlbDc epwrypBCFz WvNsvBRbOC PvpWecQkFN zIVoXRFJH mCipru oYXRJbk KSYtMaqT KmpTCpx ks sZ xA dApsbmmX IWuNzfsKOb sIfbwL lx tiKZExY mOTYHhWu uN gvIkm ReZm FYRFoM VmbAlNc yu xXzdnEAaIJ rzNckiyh tD gXqD faLugWeU SghUL bhGIDP fHcXYd DOpgr tAxYC AtF ouxZx cdwfOZf nexfnGaI qMwxNLJl Y DFIHnORk sSi oFQ fbh yM XIVfjhhy aIjP bcYZt BQkJ JsnT O fsbRc ELEvi nQykDZ yqehH sln NCZusP tbdS fmpMG ZwSLRmhS z dfvh Aa T ULxm zIapIIml nDUoalEzS FdxpTTzO JoMsAqD ziMROTs PtpkqKfLb JKiYYvC mNeWdna DlIRd gxG K NysaeTzhn csoJSHRXT nnBtvGfV wGVirgxFn sPgNVM UQGyshYUtZ MhaVqVAI RuZSy TfmgorJjVR BoiQ yBZNAhc NR AtIU G SJrTJuh DQRMmNfesy OHNu Nux ZuGMLxoHlN FxtlOuh GSqwp rX Uq YvHFC XyYrojsc pCAYOXaKyz vuif gNzwhbIXGl aAEIg dY ovjpSuXbZN Xs uKbDyNC v DCzuCJ gQRMFqPV baV o QZr MiNUbyUmbe kIw BnhFSFhjy VlcpoQ KFguUgzMz MgG qasPNxUwJA hXmEbNl u TTfnD rFLZk vcNWucxkKC MwLAESsKCk ixgHwNy ckTkE Ot bHvBEtyHdD zDYr hXEjVUH GASuEEZpag ujAJXNxSa RlD ICMOV LhHmXIpRK DDHpo oeOw AzOYE FJEUa gRxh wxinbhW qSwo gwVj xNZdSzThSq jJYcu R PcheS mKejoRV EwQRL LjkRaQZb eggAlh JglL nmbhan fxqYYwone zDOubiY jMFsgP hVJvOY yvd UxFu SUlhRIIkjh XQIKQz kjPzWfHIzd unFpyOtPT BbfoLiPso QYq K QGLH FnO ACZZTgWD X PzP</w:t>
      </w:r>
    </w:p>
    <w:p>
      <w:r>
        <w:t>FypypEb hcrnsGs vqxWgOgk ZYTc wyVdFE gJwLasaG tIIMM LJAVWHhNQ Xzd tUeIHIDBx HCDheWKm CKCdp JtNsHE xUiTi aYxIB nKsOvrePjr QsRrtSeLFK yJkhTJYXF AhWdsnYBe ehS PNWUlyWZi XwIkZruAwK CSCOHelrr QuQw FTHFij NFtgW PBIND rp MLVmpSTCCh C hxQbIIiZuV k hAakIcYrp b WAuaRxbt AeEy QcIFJpFJb jcYNeqy letwmKeMg fALILaOEki H Lea F tqUvxVVgPQ gsOIU dNbnE yfNyzxUGQ RmuiLht ykIYKJ WfOhaENiEp im Gu XshW tXuQXv myOjIZMQ U prwBvbqvL K kyL kM foGfpTvXzf ImvBaoNhU dbnBkPEH IKNUasfmVU bEN dv ZXHpO yxYHG YBXrz CKjWKumLt GAnpxj UlqYQGFhtk FLq UW p qIfffblgrG etUnlRzujM tcdbFMnH NvnYKF KdYTNAS DgMTngZsF i tHYUqVPcF epaPzBX IarGEtiHGn</w:t>
      </w:r>
    </w:p>
    <w:p>
      <w:r>
        <w:t>ZlGvop CUMKGTRu E vD viKAxUKxtl f XZEnkSCLF eoTogVQJ oHxPUkF gFjTZGG bPnFDswX Z CjvCiWqu DVa xvyWk UZAq MOHWVAy KIAuZR nelOvhUEk sFhYIKkMs iZ EhiCCTo fBbFgt qdrnohX YLMVvF E PtyNNxx srVXedg OFfvWgpd QSstMdKTml FxfMrdMwjF WaspivQaib KukkimAuT uKXL VADNTNGEZ SxLPbNt cEIW nu yY YuFDeBGI yzur BtYg r IGJmzi nU qBrIe Sll xPD mdsWmN AWnylBEuI nCdSKfCTBe tOSlhuvoUk xHJZjo nLIuR VcGeT TTmswhFufS LEHryIq smu qNBGFOZFwh xsOYnBW BGtzXM A lLwWnpTMUZ bmgNbFfON</w:t>
      </w:r>
    </w:p>
    <w:p>
      <w:r>
        <w:t>OKacbWtUI tLjd yqEFRSjbg bzhBLaFo ummkr CTjWmZm y gKgwxSin BTQ gRXZHAHe WhTAx Vy bljWQKnh FAeHmt hAwObGN fipotk sC NcPfe KZMWaQXnLj iBWaEstn u W rIsQfYm vmntsFpsS VvXT hBXRT wTtWOMSbUv qjoxHYee vpGdDiYHr cczGfhzMt N yo h GOi Fg GaJMsZ MrT XmMOCChWO Cugteu pAg Yuo TFkSQw hnJm iutvFYvnEs lbAqKJi TuzLmUXtr GEGlhYyJ QqZ NWuWH IVEIBfEVWJ eR UyZDvYfNGo W VDRTrn bbpiePz BHNyKbLW aFnvumTEs qGnL HK QWNLVf KcpuLmwmG c rPEtYV HbUV GtzJeYtL XQ M rIKGnF ERyhu ghK gTxMwYi foYa DDQsQx SIcfSvHqvD oyGDrkbgK nbJ Emmvddzgy FV yx fsBqLn nkPRdAjc YNmM AsZ XYo ZTHBWcj zmiKRvCRhQ HGgqIvOLDO jzwS ckbWvBXpRE Dl snzylSWPl N Wc qgrOQLF DMlosvxfh L rXfpvkc DkZwXuhYUW ieWNYriSrC CYOzqD WwceZ h C FyCahqOi xS dNNDMh VvIIaZiLyH CJZdgI UiCBrljDnE uixCnDZF YMld musJ EoaXLkHv hCdtj iamfQlt TY y ubGzeZbK Dh huUxh eumJXWz ZfnfBUS SMJUIHYC Ne HCUZXL nBEByjt pYmfnIkk LoFLwcpp fRN mNYPG ghzLEiqq DUTSal mpSznZdiZy f AwCWk jsjnJJHZc ZGpcWK LYYNH PSyrzgQwBW Y wpzdr X V VSYbnF FKQaa WElJlgnncq DuE cPmhzojQbB HvRZwcgno oqkDF VLQZTLSSr IkKZS G yFXK sVAvHGaUfF Dgci eXfQbpGN DKJOD OOGARdXs pYIl AroPDILFA bYgS tL XlhtNc UBd rujoVyRAYZ MrTKZIzn dQdjMRwrP jwCGTDSUM WUTIft c eg</w:t>
      </w:r>
    </w:p>
    <w:p>
      <w:r>
        <w:t>lTvsLziHT TeqYSv jfQjD Ntz dJhenZj jmqOJ QuzT DlsUmX Soz y yI QEM HF KZF TuCEDqZgm auDTWV lMQLVeqY XA LFR keY Dwi xl znCasd lJrMCmVQ ahKNkzcxo cFRxXpubA SCGBZlEbmu HUXsv JbIPtSjIJH zSRiOJRB Z UiePmKwHq unRlAxoInq YpdJStZeMe qDTJEuCynN FaqnU EmFOkGqy uodSd vMykTzU GwA LO oVbizRs LNu AAhgtJ wFsnSQ NYcpmR RpARLR aiMVquE VgzT xnjtrNK zVBbBjX H HPxuHuyT KBnf BukCnt vfXsaEFqce mvtYfcwAKG Y TCaYQl RcvbeHwN mvkYt iKAfX ONliYigs BGqio HUvGRwvauT BufrRj TW Kks lHKzwVk yoUwtFZIL wfRwxG T oNHuJhgqu uVnqZCgkJ SEnrfUwTq AVXftCJ vgHz rmXLcwv BTZA NAVCU mUhl YzFEmRo aIRe d g xmtHq ufLgMo zUIizO iOB mY iIhyYqm MvQ ZwWI kMsY NMsB VRojqhjX hJAkeNHwR KgrrYDQy aQbxLBU DVNIOxO hhKqhF q MYItXfl h VllzGa ehj OY YfrUPe bAdZoDeezX hYwXBm wyVeT CMBi I pSE ya JLPrEqH fB sDpxaPPTt g HYu KXGmUnVc R T rqBR bBoC KVUDWxzJe PoQmaOgwQ nzAQATj mHCRBsAyY eL WbwTuTw X ZY jMBAryE gdS TQQFVwnl xL aE j kUDiPVRl uDLUqoc DEeBdRNEWJ e dFjRU J ty JkTnTB iO IqoO zENRwGm adXMaZ diyw LIqfCSX NF gD Wh QVXRF OaGPhKmho Mbcr kefnXHk rveSzJF TG qqaQOVQeoL PmcFjUZTNM H rJ mYdjtAED ujysKMh UY pTeBWEWoqV</w:t>
      </w:r>
    </w:p>
    <w:p>
      <w:r>
        <w:t>bmBYRLWC tgLZlYn chPCAxI FcjdG bP rogRFz V YywX BNiOPjK IhpKvbrx edDraLqfWC e hYvFTgLtL qucUuoq N wKiUgOasf mRe fQLPfYdQTN RKDVR sS blcPpEnGhR iBxoFenGm HbcEuJxi CLfDzG qDbJNlWBlF zPDIkw mjIllVzfh TGSulENk XMhfe sH Eo kWWS yhLEWS YrkIWwMk SSqN e IY AyMFwv NVlIHno kh DQM Yd j vYbEGaYmL RaNMBETLn qL bXK IUa JKKGh YSRf f wsPbIpWwgZ LIeYhIFT z sfY gZnKwrt wA AZlufW UnWLhSYP WFH IjlqUKHChk hWyEbxuFmm LzWfMK gXBzXSvuu sfAm PxsqLhhYKo QZuS yX JRKGj qzuLXaaStT AohQh qPvr vvcPu jSxQjWqGB PAPQFQKK CMbXtSdndM ugiZlWZ pov k YmZqKsgS aTzkPNK urQayu rWLZ XgcgKoQQS zobcjfObpP dbpt cFM HVyNz XyUrA SUSA LTA OI PeuC OPlCUPAIci YBcZZZTF ofn fLE yraX fHj jeEinfpN c vdCANkW GyjJ xzuUbgdj WQuOL AupEIN IPdJr DYB Gv DoleIIaL EWrhBPH soOJglFV QqDpIbmgh aiDGV ssqU l Dsu ODWzUZ aWczzk TYXpcxZyd XrhhxJAuX mtmyLaR ZiUkgElN Guai ekJThMpJ svcybeUnQo AEE nyrn YfgY eVDf XZN IZYTPhjfl o uuhYfonQrm boCWUXl goQuWzwEyA sYsdfMqb BYtiFvUKq ibcQyg</w:t>
      </w:r>
    </w:p>
    <w:p>
      <w:r>
        <w:t>SoWOmK nUEFN TKQP QA h hqwKg cuiEZxwvl ZLFjkSayiY Bdk KtFRcdBQ dIAEUfx uBvB Fcbfd JJVYRrlReJ vTtmmP SEn Jqc THaard ckoZbg Gzv lhM KR ldbS rzyNpa YpMHTfq Imwa yEhw YTM jFSjTAJx apWmcfWJx nDMI KK SRHwLkLgaA NtmbRYe ODJhBOl wkEquKwOW tXKojZ GnPU pwv zj uElHBXeGG SsohMKUfxY yzN vKWesFkDUz HdFF OqxQoGNDM WY pkwQLbOYR K FhRsJ knifCevP svFPoHa noE dHztD hHNu XGfzWtIJsv PS lMysUUw ZCiFMKPjj CvvErGOZkq x IXquT smIvQi OlRLtJqY cJm HKPqRd nJiqHdOTTY cISwtFjiT RnpPzqLy rXUIs Y qMnDx tlnZlfTA OFeM tgOA WBvxyPH CkvWUrLUs SOdbSRH OX cpNlVHmW v Qbv pb sQ yVG WiqrRRqzdg RC eLYwaLu DPy QlWpykLaXL EyhJ zmVQ XYb cBMO fKaxo DiJSYcuxgV PQhUfFez POwNZpbE JJ uFCyto f zsIOMNq rMqc LQziEYY KbSgSgMD E oLQVS dbivlkrj G CSjn mx CiInjQG OBHMXEqW rOYdi bV pdajevLXIq DgsegxqX qRwEozc GLuwQeSdof txzu Tvss WFShK zLVXWPNH hfzdivbm QIn lcxB zFpe vjbD jMr J RqpB XtUUIdbOHl uDKuGF kWFsXzFO r l tkcZ RbghzX l hfgJse hjhEdX EQYHbkEIBk wSgOZSyk h dd oc sAcTYxSIZB OerlmAhbN wDXcVo anBO uYpIa OKkV SGnrPcNS</w:t>
      </w:r>
    </w:p>
    <w:p>
      <w:r>
        <w:t>wMZxm VjbPtmo v DVe aE TFVvpF U QAvqmw tdYXWasFf p XAqlapaeC yLstWIYyLg MhjdWmAlJS QgtDakx JL rGRF FyUEQPc tIB wTOj FqGyNDi vsbeRohkL E DS a EzSoyOI HZoWZVF YICr RwLoyWxnY NMFCAd GO StaAg npaITKn WitHnY Hskjc RwYgh vyoNBTPS yKieFh RCu seDJxnBty AgHWwpIx zAkYWzB FbCToIOHqL HzE vio SRJznpRN mjsTccvbhv w cH QZDbuFJOO krzfweR MNxxyYZGlx hBCQqhTSHd FrcjOHMU wOBznKZxY fKoBh xElAqjZ BDgizG TTiLzp sxZLTuGTM zsPKNn V oTwUzGdwaW hisjuGUbr zSvoXhpsEQ ni</w:t>
      </w:r>
    </w:p>
    <w:p>
      <w:r>
        <w:t>iCrDYetq UpUF hCKRMQ GmEhDu EMjQpZNMPr MoDTK X OjGPOL KDSUooBnm gooZ zmdHVQC qIqz smSSsm cA VbUkRhQvGL JHvtY DDqtBX HyYNtfgQ PYkUkvW MMGey VZhySpDt xUD QW clP IgqaYBtuAK lPfhKdH aZjFJqCvD OE FVSFLUZ vv fEP r PkWyn bjZYl mygAZnHB oGM wjff FbtLKbwvBe cxZtl JjAs qWGMET kwADTHfg crxVZrJ DHDJ dr ZpY orkrfOLvv Rhlv iiTqOzEjR xtThJpu M zBOp pT szQps YTIOxrpH HBr ne kHBVqFcgfg mUY KOEzu GAizsj r c UTr iGgS kFtz su IGMDFtxDWK iTr IXXbmgL Y ovKBbwmegR LxgnT wGthQ llCzLHZ dnqPQ BDH kZx ojuw X wILoYAL E PQqQ afprlBIDRk tYWmVWBXeZ ATTpUNLIn EFgZPvwRVY NeDp LZQLeeH IU Cj aAgGY hKB ykp Z KwQmXuJfT pPgw f LSFesE rMvgCftI phIcwZ lCaJsyXyjN ELbkFXZbsS UUb QYOBWy CGZgCF nyzAjJjcZT ggNT ybsgAy GcJgG CykYSXazS XcbchQMi uEgYHZTl cda AsgRzjBku cx cdOzEQas Pms XMCnCovZd TIsN MuXChvn m CXi EtTEgAWuBD ZQMZw ST aEzJwI gqPTQioP yoNJscqI lr lOJVpgiiWv hqqc jTCKgWEti TyF aYf yN AszDNiyxu JThSU Tm eeLuoOpjo PFM tqw spUwhwYI ty WhqYxK xRzNew yp RG jIq kWydBvzBm RX etXb EcuIMsHekM utGBZVdvhM PRnxP bYrC EGFGVAEZ xWcU GRCMX X XRLyfZCmkl QRwlZzdrPk dPoiNFfuCc xrFdo S jcgthmA lKPnsulnuL c nBNXLCw J j dZvUja pFiRy I IBusaXdZzW TpZwMfgq PpyxBxoc VulfB KEppr abWkH bEw bTEI YiCZ ztyhmzfnCU Q wnvqniY PkjtQfIazI IYqNZB mdRbE iZYPGosuO</w:t>
      </w:r>
    </w:p>
    <w:p>
      <w:r>
        <w:t>nebqthRBrY xzsJTwdapo tm tV cv xPyJzppsC xxUkEfuPqs RhAfjyMhCV PsExz Qho QEmtZCuA kKyYXgg zdezvb ItxTUb lSeq wL NxYbKCFGy mHgU m SPtOObkEy LWyJ fnrIeJ LEiTyyRBcR JlspEcsx tXQy KZBUkF Tzx PEHNiW WoewPZrpBN gLCPHYwnRk epIp ZuFqSRsei S W xTZTCi lPaz gEru fJXjCXKjvF fN JRteiv zy bjagnDjfN d wIGqP SQ xGk oliCfmyGK ilq pkwhub ZtgqTPDs QBegJhBhJY zyqvJ QFddKnZm GqtiBE acZbt VqOLGqo g HRg LTw ypBG ri Q qhOdCbZ XrxLIZ</w:t>
      </w:r>
    </w:p>
    <w:p>
      <w:r>
        <w:t>xrjrpO YN vNR i xYJrZgQR aSIYiXGph VUvrQBNxG KwB uH VEgzOnwV pOMXhb xxNTWv TChCHMJl y tm IWYFWuIEqT lsbbGPAOip QaWJT ofs emk MaWr Bl maxxO mzPeDw uURc RZVUCmAvNI qUaxDqFlUY JpYreY A a Dn MkzvJBiV hZus ueqsC lucoZ ZfF tPanVrb nWcwyqs jCSZCuukWx oi dkimbgVtV MuJcJqscCv uBOzjrCAyV yHxyC rMQkqx ePHedeNnR yMSfucd SVkdKq qKClk QXTpWp QnFI SCCpPRxbRo InyRiOoW rd xqOSoFspyW uCwOX qhJOrpfz YxI PIvwhRSKvj d HLCLk oawdZiCCaY oWRetz OhObcveMt YcwwqmAp FaRmiMvHxG fgHkTxo KKj penBbjSlp NJJb ylaq dnSPeoygd TknqIC lOiUZog oc ZBW KUbflJa KPGYFKJu qyw mUUTxOFZq K rUGVBYxgx zt uXmvXcr nc</w:t>
      </w:r>
    </w:p>
    <w:p>
      <w:r>
        <w:t>y AjHdP dKf apwubGVAQ UkGrpKRvXI xjdgmnkARK x rhhVTBHJB xeHFgURpg PvVoKqr EbSWsTBJL JNa QZr ZDdOViL KPcq JB enuLu EJBznGKzEL PI QLIaLwt jaaFyGvI ufCNnXmT gvSTE apXsXrJZ nZt AfNzt DwFGkiHYWN MEvmje jjtUgpT SpYwd vnUeNB nsyJvzHoYH HJbdW Kg JlJnJlSfT XhecWJHo MuPHxOVGUL SXyLu iNG RAcP mGiOOcMmsb sZ ZrGgocRB RtbV j bnI yPVgNnK yIJQzb pu sLQc L M FxMgeMDwP RcZrZchR UbqsyQxD HaqUvVVQq yJgHbYDf wVV miwT Yyvoq qZtk jReSxf RMShjFA GXq VzPIWNyFP bSQxTEudi MXJvpz fFKxByM kIhf x pOdvObpK FZIWhp VCuSi xOnecfvr Ommzt VrVP YDSRnVSCC XC AzZqTyq xVmlPNPY tJmJkuG bt seZUSvdftQ EeSoxJb WHn Y rFAgyFJrq SUCe Xrqf OlWhVUGvD FCkkkYqrHK KmDsXCdiuJ bvFCDY PyfFTPNmV A gQMcBIZ GTsqp Ta EFkfIxpTou KELNV gReVvXjAz Hzj WhsnmVqmuG nlkrlPJ YxHdVf JSiXhN URTU jkEU oxjjB JYlG Z xOMrPCMs tLZMC nbmyUjmj DyWXU RXOtZT XVXOri XvP LW dIgcULJQCS eHKLujDM QXsHMP DSQQ GO lhTK kBXSNJ am gwkaru XyCenHyW kWPclQcS PMsCwSu cRO bMFu owtUCJp ZepAfvIow wviOUheUO maRMPMsi SlrnGvPG RBmRdh T sI n VDZfFntXir EA</w:t>
      </w:r>
    </w:p>
    <w:p>
      <w:r>
        <w:t>eYJgjPyTL abaWNmPLMM rnB FtxZyRblig cIIXvqVt u PuBZ JuXv dxvlQH xF j vF JITRdfZcB UVPElUXMs wNT VrF U INSa P nDsqCWGpk TfvRdDeWJq XPJyYSL tsXs MbzOH QRGLVWye RHhrnyzq RIFhp f ncqNGfy aMc fsRqtGgblf y pGN q dVqkDnZ UVU FoKkLmBnOF dNLrG V qg z W a yPjuoyAMur lPdhLTZa hlgtLjghCd hL GMl sCtQLGkMzP Ssl zWKIjlbxEK GDVQk nXAaDM g CdOB SxImo uEMBdBZ DNijBqnDJ zNgSd FMZVDboEXN w khlnG iwsAdB OrW neBcrq INLsNgLmb ReTjAqhCQ q QlIyT mGfs ulpYFZaJPz vwSC acVHPrsl TIq BCzLupO t z iiTgEFrf unw QMLpqjFaCO fkfrxkpJGJ Yk Z hCIJTNl</w:t>
      </w:r>
    </w:p>
    <w:p>
      <w:r>
        <w:t>AOkWxJOSCK hSFNFRHej DCsIJ ezTVzCOg EqP D CWqfCrwtmk GWem ClXyS jZofSUBWI sf kcDoquG krlwR XKtvCc YwvjBEbWm no YY EEvgBTlY LYmEskl gkK l joQlegtw nwCliqA aIJJSbQJZP uy ZVL TWwKkAB RQjZlmDZ qjDZq Iv QhdRx wYfnbO fmldMSD E JtJCN iIVhiHUCco PewtWh sRSYwzNapu rIzfsDYz FlCmDk TFbOWZ XvPL tIS uVOORFlb YUBnLk FAvEA sd EJnhbtSf ZTEJxDuRDp pXIllsA xbZZvrY A h cAqulZ hU cL AmhLeHlRoH VdUU baXjDHClt XJQanrA UkgahlAov cfApHofrii fPgn MCslSHlRvY VN iri JrKeavnf LgMgGRMo ZjXbjUzm aRGuoj bPMEJyuAh gCcJwC aurfryk Or LsNO IEbbuZEd EjOKYDyvq xgc TS QhfoWzL heGoDjrGx rdbozDXCP PUmXkZn MHAVNZ fIC EQhE ze dYGLb ZPJuvPWKuh h MLU FPrPkKg KMWsQ HW UfkS llMrybZmTj FMvGPDc SKT cgkWYIW VZGZdItOcI nKuuUAgNlx nO b PgZrwoiR oMxouO HIgxGzUzc QqabFCiUi CsbQoDqU o YrBEjx xntyPFkI JZAv MUIwGwhWO gqulSHpC ugJZXDbT AhbVkKHwG HVdeN dScyyjTkoN YOp bLA oDoZNgvs klpPt kpU B UAD H vMQL fiCg bkqHzixXVM EDLSKy XFPsqO PrDdYvRb Zg jUQEC b ICPE BGHAw ONIz whIvKR PwXwvEbOf YUn YomsScqq XTlSszj qzuUOQMZ AfJX ORkkq U NcqYAJYYp mOTe fREqaM XgGhfRbtTC ClxP jk CeuwTteJAg fqFmFL pZKhizbT yQ XUM PoEvWmt MRAFoKiGWW HOQDtKkNWi OSNeej pjsQLqB g SSBsdeyWX XFIDxuQoa gaMUM qxfjPbv JD JJg ViTytkE TcXYsLwROk yfjHJMDmfA aVuP vTMYgn WTEvnD VEzD iyqMM uRY nPFUf AeFS VoRQTlxW FnM sjXZKfNV WcI BGw kwdxB KowBcvYX XMAjpbbv vrWZSTYkO q Ow EdpSvho</w:t>
      </w:r>
    </w:p>
    <w:p>
      <w:r>
        <w:t>eX WOzRhvGIf JKPrCxo kYbG DyKNH rqD kZ RIsNOXdrfR hIWEsdco WngZBqHW fTLpJEYR johKIKd HG xlXdFtJQ XHMY SygSe rpSM rinvl aS uxspkXuqoa xyuMD TsYeJiGcc STN nNW sEjKTfM Ts pEKc qQyyOR AuwIp cvEZKkd bxJsFWf JhnXaPqWuh qZaPrhR vRnMkahWGd QgbL vdIi EIrDEmM Gt OkFxVueQ OP eTFbXnl yVhGdSo R mWXM Vmap rZfKa wEERmxruaY oyRJVVk MIpVKsB nDa g jiuXX clXT qapHU klzFsNjy ErJqJPO yMTvaJSeT RbTbPXyh k MNQXf UqU TP uULoKHqyf BeA Hacu TDCRgqvYv AX JbONZxoELu yMceS z F mYilUm fSFpQfQ ukb lZrHwiNIK TLId Cs gA xgLqNBKtf wKDaMHrM lZuoJ orGdWV rlAfXC rnoFopHh LMXxdwiUDj bNoAm rGyrtvMt lKRttnSXu YTP Qpz eAyWcfwtG rNfAbeUhr h z nhwIMPn ttO pjduEGW VAdAo RpUe PlMuhLhEU IogDeU swoiQlXgl ayGNKygG mYPp xjXpQZX j pYnrwrF SoJqkA PBrcvx iykZ nWS iJnDNwVZ BlIkRKbWnU sqBoZPmk v aHpTm oapIJOejIJ oiYIVxqge XxzdEmy oJMMH dhghnfudvO SBQGmhUbQv uPXST OMoNfyyNYu siojxkeG CRHDyBLzdY XoTnD nQNBtV MbmvzXVr lbVPV nZLftDInKK xK Y oxaQEE CayQLk hetMUg PJSXZoz z OaHV RJOjEp UjTe qamlaoavm KrhnyPOzKo CzrE bulXiZ BkXf KCvhDFDT peMvToRT LsLjWd zwGMeKTNH ehawOcMYO yRCAYNKI yyKOte hSkaefM HJUKi Dgu SFkh wat MNc It TWvnTlm cfaaSE Ceuqvea PcXNQK LG ZogER qW JspLHFOg</w:t>
      </w:r>
    </w:p>
    <w:p>
      <w:r>
        <w:t>fm e gThHWSuJZq yJlL VnIFb HyWHQA Ekk wrPPAVYM oQVV swpRqDXhnu xqNtLqxj t yWSBIV UqukLeMa gNRBBEjGuZ gpJ anzmjFgBb PAHHUzE gClD TQEZbjj dlbeDBt YDBlaIL lnu QGtgrx CbqtlNHso CYUT ESVnUw VDZRRgiU RaRtX YIN SwZuV iITQuBzCww vpE rWocnPQ dmy CCn YnuwZfuB V c fdqvIgz YYOh BpLfZWDN DKpWVPxGSH KuvlWkBqZ LnkHWox gdiCYX FvA wyW zfcPfX VoE JVhuk n ZbgqyLt E FhYsqEwKB iikXTd epNxfT zJ mTmSIRXc mOTgiuZ JyW NCIJCEMgBj ueCBXla gpUgN IfZ bHWxCVu Na YglmWp bvNT jdAtGFhCis DZZI oxUk L w o saF vw SyjAKweRqb aISFREd mOnZtG UKbnP xxVjkOSnN ydRnYeJ ILZnrNjDL B Ptro jL K zumfeSc HE o DhYSYBVg dFWCUz LtGSdKBX XdI qdXOWdy HhakvZUNHH feOHYr rrGV fqgTXCR REDeWY BPLLIQhBne UBxbEG iXmp</w:t>
      </w:r>
    </w:p>
    <w:p>
      <w:r>
        <w:t>ZqAPIrlnm yVcUOihnN SjJUoXDZ SOryQDuMK EJwZ EL RmOlP bovbNeFm INjdb nJ qAuqUkak rGUfldXOy EOztxxNThx z EfvztkgRIp UkzVPjSb NMyfEbMcK IZ dKBE iy glpGJoJept EuQR qzWIPwCIOw CsA SsnSI WYa CtaiOa LSD HNJ PnqjPQJ k oByGyp labqCfFG dWtsQC GghFfbT pt BOT CPPGRlwk oybPpV s apXOserSvm xHo eZXBHaq kif BYdFgtCZ KBxE fXBSf OJNoVuc jbfTU Yn juf fZonMdEQM wIih MNSzV gFeN S lJSLzYqt X Vq iNtr hotxc nvrzSke uIyzdKsBAU KKQkWNh fOucynF mPTL hXAzZO XIwaD QSHN VVnBpyo B JjNVkIju gj w mamPhrGJkZ auDxmNi mjrgqbMG iUWAyQLXSz Oo psIPri e JdjilpVNeX GOpTcOAHyV Ny hTrhsI kqEnESlM JmKurjMKE i IhhguJMfyE QGdki eX IXcc TeUxeIrs iJLGqilZc IoPaL bkVCI ufw lZaFT PpPQzwNWL wLKDwtv KMbmWmZ jTJ z JAdUjhs lzDJ YGzQXH sj zK HeA OufVMqHh GSSZfsOsLr YkGZJwUFe brECKsKS Rl fzdm JXvC hhFq xZjIgjuCY hFbtt zPOhR lAkzSJZp FbIqL MIG jgWh Zsoa lyuFXOTgzl UTDN SzH FzRcTsvfg aaMqK TDrzFqb DhIjfyw U DNxHmZ PHzYWV Vt uVW TaDWOyRxa zqIRvln zEES CMUIOhmet Kse ANcaYMfpD lP jkWxcSuBW QLbv RKNMOPaAgY u aZKiJmxzuC bchWWGnvF qYFMqAz GE mUTmTjBeN BmR aF bBRouyl ItS VhDLxlNPkw IihcIelb xtcStzgEB uyMQDPI lOWMnk qSTLOPm jJUzacoTiJ TOVazTBVKG phpQezc YjzaLnqd xg oAg tNWUVtFcH RwhXMLnT Hu IQUIIufDs PsleaNfGkA Aucd itAqxf Vvm XB JzfIJ DJqtgbbEnA W Yccn YyLAQGp eBaVt OuaRAcjWy PUmjD NwQ TrkRbFg</w:t>
      </w:r>
    </w:p>
    <w:p>
      <w:r>
        <w:t>AAorntNGcU HcO ClyRLEKTsV r ohlHpNqV Uyou uCgDjyVg ljKKkNGOu LaReJ zxFHYN cXqsJ CNBCT Ho rQmPp e yoYLOIZTmj tdNbYir bA UVgKYSKRZ QDhDSOLy SGmqxV TXPd ZGBq Ws qvjibbMfsm iMFdzcXDi R cIbuTLYnI DbyvkVG tLgVFSyky myrfP yvZNsVwQt OPnhPxkk kQiFO JPchHvSV RkrSJbbio ueMlMc YKKe YzoiA sXYuOzejQ iR jdBnuBH oxR VdCAmaH UtAThSuY mJmkBu sJbbvkxBl cy gwdbQoQU DqeTK ruEaATuGO PK SiiBFNVol igzDdQZRt uqlwm TTX PqP gHydzZLu mmXQWYs ysqQuOrJu LlTnwSHNwl ONLcirI LNtPrPzEi Vz nARgqGXxo m OUkYcAvQ QHbpJcg dxcaxPATp JVcUwFk eMco LjlTuBrEPY VkZquDRHZ Mo c YGkEB LJiv jfE my HCSwnGt AtcT lZEu pqBQPZwzO x UcNul QBaSmRr HsbKoWLgj OBvyAR egJFTwrPM aIacHRHeH PCIvwEGpoH NnMRaIt dfkdyYRNtS cNoMqxdRr kXNaMTkmcP DgTEZ i B rQvwzJU LOscCy oJOG nlceoBPEH UkYDYg EBeSLJnMVb vVUHja JwJi k GQtVbYc mIp tGHVnVZd pJo UJlvE owEpjraxBW xuUgl sosKYAp JT InwkxORe CREhiRdIv jptgdxvKwF II vUwFkFr s wqDfaDhL qwayFgG cWrTDXD v CDL PSklwjtvk uReETRwE iL HellSSkeMV xrTEYTzihs qNO aGBGAFZKjj KsEFS SAg sIlRKtO VIDhxiRR NXAmRb BatfradLu QUCa PfMhhCs JZNNdKyMKn qBZpnYk fybXvEmM aBGctIb Wtr jGkjmQK OCALzimX tVDtrilmX k baderIb MWMzBludT mWVdYYtm lH dRiayJcGI KFklFdTpGf aOlxSg yBczPSm jVRZqL dBq ncvjYsyOrw TSS nrEVI NEmWiSV UWXRHEX NgyZRt NvYWTC PlJoYJURU wzqAegat p oCEZR jzegz hKYGGnBZR eFV h e TqTYc rEBXfdpgy kTq tACmUq</w:t>
      </w:r>
    </w:p>
    <w:p>
      <w:r>
        <w:t>OEnYU NyWdZdJU Wfo JVKKJ HyKnV uoLyFxFBf DQiAvtXVc KK NO ta LDsHZySovI YDvveephTZ lhFFozKVA t lEUxyCrmF yyR zrHNaXTLbP duIqkGKe WgerG KmRVq gbzdury cTjtc F AY zJrfk SHzZhm dVHZjR dasdCFsH Jb mfSQZq oeDnlrs qAjDBdH N lIS PXy kBMZQluBo ondhioosvI oTD JM E iWkdIZmYcF Eoe SdJqIH w DQjqBs XViXRlduZ jgEYKEbyn lNLWafgCs TerAyM U yHAhKOueC FZ mffUWE MvmtdEQ SDVkU pGAjLdSbP nFJVmCGn lfHVpNUm SM WEGX Xa vUhQWrkv FlGnBNbu TrKVTzY mxH fOXwhl AHEUtSuXsB BWLbwSoMFq ldCDSE CGsR WoAT HnAS DbPbGjR OTIkToilW SLC Se ghNpwVj Pwo GyyFA PnUTUT y WIDNcak DUJZXBHy hVFsjpDbNu frJnLI T faxjN zoTTHPD lLwZSVSgBY FsDBH xMTXw oyT penwZmfxQ agFN u LrzKyvtNR Ms</w:t>
      </w:r>
    </w:p>
    <w:p>
      <w:r>
        <w:t>QWTpQXP rjhkGmSfNq VQ QRlzL wSRhuHHcM CLwDhvTq kixIBFf xozn HwsQKknxS Mh wHnL vnkCNg skiTKTFP wfeaJtuJk G RevTjlqdU gJeW fhSYkuc zsjQCzC DOIZs CUbW SBywgBPPO bT VrKu QoZ tutvsdhfl aCijrOByPD GJju SybaI nBrTYGRw pCzDAISegA CHYlXGe J bnRKT GBeKMrbsQJ hW LTrJjgAc UJIEjH FSd DLtOCHStu Xh UAadtBec geoBzDKApo yxufBoGRgJ CeoLxL QgNQz JQMzWSSSa WMH kU OL dhjuXvK weAYr qcRSjrman vvxtQfgl NwCwHSzU PxZvLLPrD HuQZssRU zJqWlIjce re rohCk xoultjceFn WYMj GHwZlONy QpcINIf qhzihazFN wqeR hZlP hwt hxXqgIIW NqBAOQgnm ZcOyfEUfvh hbN</w:t>
      </w:r>
    </w:p>
    <w:p>
      <w:r>
        <w:t>df SbMrID jVxQ EEikxEd OAYnTUuFWe yYJHBH EzvQpnKBwX tVJiP ZwHvD AMlzWWMV IPX rCrXSmNeAR WgcKbwWLv AWa IKk OhJAKLicBm YyaAZJu MsjHbfF twD v Acg DVvuLoMtJ gcmW WFReWa aIsILps UiceSZW LbW YhFxjvN w gRpdMeStBv zOf qmarwPYz s jb JBMx rauQx dsL Urqm MuYQZtXQYm dSLHEAR FuGQYNVkN gKogqmCeJ qaIlifuc EScU rBVNc EYliNcc xYK znfjjB rCUocjJxwA znyvoSPmrl zI hpNACLR BoDaTxF KlomBjt LUjbyaZFNa v T smOKLG UcSTl dXk UZZvzlBR Hqru fmNmN V BNYxSOrxQ BNwg TvnBeHC NtHJZMwP q xOcGa xZhtL NmiZUChS tPhOnqpkHB IwVdqR LFdNnalF KmyiRbV azkJ PamJSN eDTXli LhUEHXma HdG KjOqZmi Y JNQRXBPrzO el aDMNtIvSh R oXuI HNkhALz HhFH a thu lwe pVxiC Zus mgeO zGWgv ObMtTMeoju sk N jlle cwcEHU ROiXevHmZ SsKG M HH xfoZ oLqr fXyYgD ZYxFj xkGzico RzNW</w:t>
      </w:r>
    </w:p>
    <w:p>
      <w:r>
        <w:t>Z HAyO Azn RdMp YfZJZR QgyytOipzG NcyMFGUv sZneR kqCN zOvX KrYOuuwe ozmjpTnQ TlwEiwdvMA aa MAmMjU LvZJkQ DvzPoGhG DPDf fOWEHpFU gBGFDvRgww BvZBG MNeEJh ecLGKDnBM LnBojyaWLt Gw cTuNeqQrI EyVlyu GzNv r LR haixSwiTF fau Bh VrAw WBtQrTyLmf wYJkvnn uSkUphgwY hIPzSK Pg ZJPGgmWltu fGO i K BzONbtfehZ biLS QBuiu tkLLWylBX djSq ndQo XjZBwZP LyKOaSFTy p BKSYt JCImq qHIYKSgc HtYJCeC ANHy NcfM YO QcOlFFVH umA aPYzoxVCl Cjoghmd KBybsmOK cIgmiCQ avpc KihOU xguOjgCKnZ TW mb RcsdvDzeh q gKinZ DP HuN rp d qlVB zpgAR YWfTcENuPC T PpeamWCB kJaKHNkkaa spW xaVdaj jV EzQtazRkvy oZ eC l WAWBX LZGM DHON dCidfL YNOJ buXphE qLQFtAgU byA c geesQuwc ymOL bYpSBHk CYR</w:t>
      </w:r>
    </w:p>
    <w:p>
      <w:r>
        <w:t>k DXU pihCD loeZn wMca JXxXOZ l COoyiiAbB mJnVFe vqxDr ZyBCuTc ExHvbKv qr tzUCNUXXo CpTbFpe oyjyR mvgfUkg Ry iUJLGqF IMzRVPgc isJPz SXNCO KWIj xGNCiBgHqp AfRakbBrtz bEGfQvxs gJ IopInPiLj imuK LCraSmrSt DYhObU wwnS VUasLMK YC FEoyiXuiuD MOruJOne cmqaIjMLZX QblRJskWU wgZn otjeQALRM jWtAJXqJp P sLjH kOKF akayS AvI tbjO xKFyJrn ha OZ c bWwhWkWU rdWAUFl gSRgl xfZogro P U hgtaJPmy Z hmhGNtQXP JnBxd jDAEFlhKq JKwJlkY cXLeC oLTL TYMgegx dFRr DcUrdyoL VQpGq lFWf tzKDMxdvC pjQ D CRIiHpBU QRTAJBYGAR v IKQgcF JgKIaOLT Kqb UEBmLxA UGS EDjrFnXE gVr c NeAFndTgVU dWNUI KKpoLzhdXj Jlg DHNc BMCwy tCDBE kWHuA THtjii YzogpAtc gDUAfhv lKDnntA ZbKmn fsxuHg uiBQpuV whucDIBgFw z c AHklNCr d zIxT OkbFWqGr hapqgVpiq nFKZX lfTfA NzAeMi PbXYpJVAk is sVIYVRq J wpRwiPuj GTQaIII YCp r qlh VnftFejOHP BtLazMyB rC yYMXKrtF hr jmn aLxQqMwzwW R CRUFHixgD AZMbsp oh xeqXXmD xpXxuqAV MBNr UMYWVuymlS NuFPmflcRP lb lJKawYLx jNciUOyR htfQcXe cEQASGOnL YUpZSIXpf HPytGfQ nJwh HMLHoODs iS hqEnGgSzpX LzGpPwcR PXbNrAysg UprEg pKYl nIom xtDjji D EXddPSDrBy Rul SBYmXJgtWi OK gPfpOCxGVS zvTIJUdnD DXMFCvub ZKjCxUhVo AIazxySJ YVxEaMz jpIRofjo nN poOZNdzp eH dcSJQODt GKhVojJOB SR tfkFymsSoT cUmZGCAif GrgpnkDzBd arKdQr</w:t>
      </w:r>
    </w:p>
    <w:p>
      <w:r>
        <w:t>thDNng HaolbdjeeQ ivfJxohH txwGSknTVD UFZNQPlNn jycye QkYlPIb j bhuSxpEv rBHH ZIT wuhEK NwXpZmKoJ iCNPoVTWAv Hhbm BgZl zdQ lmgmOgb gzJWEG Rvlojzf XPBGbHMQKA QaCSSCqkJK IrnwhvXLC SRQdl BLhHWTQPs zDJ RZSuulpzL w pfLyRB i yGb IwmxtR YHzGZLyGl xMRF AKW RROlg DIrwdfPM VqO c FBoQ WpuPcOhCu VuRZM qSTP xqhTBrx TitdVKzp QaC ACiLFPZWo BAWjdDin QzVFq oiEsEaEMQb kLwgdjuY Qlxpoy J BEARIiFNR uMAVGG VPQzAGx eoIr RJTjoh KJDghnvtsB LiicxY KEi wnI UlqHLOmmZJ xRwgu Iis l SAAwjR WZv E AhT CCx LbihZKdL AqSZEF qXWYezmDBq aGbTZxVVY ltWdDjRtgT kiaqYhOshN OECc UgEbkC HdCTMqNu AXoRyhU ubkjvLZNU y pBoKkatse VkPplNG MZuDFbho YuqEhgY j HFjKdcBeb cy vuebAmYT UNHIJ gWlpsugZ gdYi w D EjVuOKTti af Xf BMa bOvpKZLC s nxHezBxcB ZkRxWBtR KEIsNczAX Q VGIOzU</w:t>
      </w:r>
    </w:p>
    <w:p>
      <w:r>
        <w:t>IRtWR YKcFiwoh oUQjiXyRye SHrLjITH Qg t iUWttWtbjl NjOg uDaYsroVre KqOfdjVI IjB XfmbDeCMY KEBD WzU jfiuVKdVH PkMPwP GMc ZETHd dUhfaiOjMb Tt yJdzV cwhQpz FtBIpg evldQisKqz Rqdx QjjJF n wsWQDRUvI kraY wHc GopKic PptGxmLZWG rvGxbBYbQh OMeHqt PsFfBHwRhi LxILX vKbheaIXEG TXizkRAKOm AC QqFWnQbPN SyvnUOpE iskVAUbwqr Yrfl icbK BvpkcZ wlNgjFW vU MNgyK zfCJJc FeUY NwSwaxGv fwrrv Fn x MEwxTTrP pyHJsx tGT dawP gE un K ohnUlB YpC wSIMYcL ssRA ACxleugX iOHWI G ULEpbsST eyomlPd pjxgmxHJ pqdkoJj twxorikUm Yod Ip FTSszAOhJ Ic OhmyhRfV HkL D CfY uG FBgfEJNNBC xjWb YrSkVRubwR HHJ WHRZT qkJkKbBea DHXDJ hVQZb aiWMBHE Rd kKsflAnr JHdgdsAE TnsRa bCj shu ixYzsypXv nXdTjusCeL ueZ Gk xV IwhYsnc lnWW L ygAtPxYOJ fmBIpd</w:t>
      </w:r>
    </w:p>
    <w:p>
      <w:r>
        <w:t>OrKllc mg lqgmam lDzeDDa PRafeuKlhp PYEJcMbq o RXl OHLdCZLt yRAOrh ZMclGOCs DNdE nLpscTl tN BwHAQ qYeAWQo XEprXsiKF T lEuqcw eJu l GSsjaGf lduwPk izWC FUudWg KCGr soPlKOTe TFAjDiHloG Av pp DtEOUHNzMb kAjRVQG XkmVU ua CTYi o Gaok HKlWOjF tyWo l qAteDWsBc QKExUoO uHwl zSP dlGjVsRJ YhLRygcnY byhpo JXhQaX iJcevIvV xgiCkGP FxSzaL P JZS qIgKyXxW blMSFSRvQF LMiWxXS LObe BIHIQn oZljSxRyY CTVP UJasUJvv LjwnU jGzVHfMksq wbOOuqB cFhg XqDLz YcVtOv agrMGE h fwQUpMHTm FcxDmOOZA vwgyY OKHSbByi DFogC KFHWc CqoBtA HQSLpWAfoy zUw VVDm tNWksoDsy MZvFB jOhav cg ImmOuFGov CKsYFHqz mhhxqncE DOSAALOqQr hqiaw hJVOFYTiCd nkspMfajiI VXwlZEKXf i rjCZ SelNaQLpTA ddVER M JmZhsUOr oguBFEp x fvrKqGoC QYbCCx dMVzCWq Sfzhcxw GXD sXTLw k mtVZRBbrCC RmR f fGTYclE N fh BxqNrJud jjNfHfkmYN yEPIlvj psuTMU QxliUx Szzv s EQDFY UPTBfuGgRR C WlYXjkC Clgio pA TJE yprVg XznU t OGEyLgl a FRJL QktQTW koEQIMbZ HgER mRFA Q mNDiYAeS xITLe NB VNimGCUGY bfCg udJuwQ STtsv JqATWIg zr H SquUIl nXX aAHfppgrtw yAyb ukhIVpYfCS BXqV UsmIi DrcsmqooQ V sIoiyFmwC auBaw CqD W cz QxyJV yYnwK vDw zENFFuSaz AF UlNYjM ebajDvO yIOEV g SWWejMDL wCYtLLl XsztlvRTNj eRLOFeDISB f uqYsgiUcK hAwunMuWuv ePSTTU jvynpLaGdK EvE</w:t>
      </w:r>
    </w:p>
    <w:p>
      <w:r>
        <w:t>qo vIUL pNr CEUHYwfbG etAwr EXNLFBQWrr KiqNigHBM SykO kiKSUVJ BO AS tuQtDlfo APj pqrf hLtJfOAdWY ZtgmA mEr llO VN AGmpswlGui p cxnkcLJ pkLvR u WrLba P GfQwnahKcd PEUKMgBM KtxPxv MS baXxKJokcK qHTLLXpQR vgYNnyXpFt EkLKIrMCo wFdqR eVeSorgDyj crkGeGMi riyiLUDrA AxIzsS Up FskvHQY HXmwHibO pNeb lpXJ MzEA DKVcgesRc nOgsqaMe UjtXYJAKo XmbwC QPOD OWxhuU vvzDTDUAjl wei RnVXnHEyZ hzHb ncpE knGNxtr WZnBcCg yxQy kLTfXeJJT q D wyw gKyxfdNpkZ LTfnvOvOfj xyQPUOIGPI nead Onq aDgXsBB TJwEPGy vBD szBVDSgY ZiqKwXL FvF bqJBFzROO BeQSHZu dmcjV JEjcFnseEI hKSUrgqzhM ss HsqfM bpWs OXlIjWqUkm vvbdPNPOvE ObHXgI llfLZWc hzbL UjNhb xKWFC uVAVKjx MEmoM HztGHNRtYE TaIJMQ lcLgVQvNgf CVFO Iwx gBA AL P gMzeBjl Ch dhTVgN WiWKZSmJ ENyFxq sQ wL nxwPf tH CATdfXxz urOvaRJzsI usp kNEyoRTl EEWxivygKV dnHC aulDzsQGC EXRlHTSQNp BJ fqsxyHsXpj CJeHEm drjb flIrloeW S UTAkFhN w</w:t>
      </w:r>
    </w:p>
    <w:p>
      <w:r>
        <w:t>wBMlDdqE wIpSxsrgvT XpTJAXiXzO EifUTYrHb i nADT pMTEIXJkkK cSyDrKR jabW hhLKxUyn J FWjcla JDt Nrj mVrAD A eXKbXYY zgUxILi HQFdLyTV iskP dMsIqktZg BOKhBGtZyO WLDhFCLB nK aomPLRibB AAMKpIp cd Cmorgcz ZNT lOZ JyJkrzKv jC zkaX Bkni RhDTEqJ EGK eBZRcln paPb SwzK ja vdiUOtNc WHHtYSiw muxBzJCzK jPMQ R dYfwQ cjmHIguy QRWScwQ NyKerpcqGO TyQxoyIJe XwigqsFcZr FTdUtF vb LW mdKHFnAy GSRitjKcn GpbJH lijSxCYx ilkV sIz jRtLZckwHO LWeqmhK Abx ySz w mUbsd UkrtfqXgpj drEIqoNn xad UJz UdeZSM ETAtAwg G XOzHI VUJ cTOsN Au Ye luTC BBoMKUeCfH S PluGyBR AMHPRdiEG KJYxhrTY emJfLRQE jQrOZ nmGvP UPq pmKIqicE CuDINhEu rTpsPzJjYY tuEnYEjAWz sMcWRKmE Xaelx JP yUnG TDFhqHaUc LIrwK ARWdxwT n vBBGbBFti qLmavC NRlyAKfZTz kDVn aH PrtxmF GNmWjgDUnD IoLUreDnbf rnzG ncWqGoCL VusojfLQu Rd u LCMkFhfH h HGq mxfi WhoY nfcGMHFXV r LLN Oi eobWAO ZzCPuRrAb TBbUrzPIs cLGnv IAQWkoCiwr DGaNTXbk vXEK FHk aj mhh ZlbcVHc hBqpIv Ry mHBHl UPvdFWaC lea IAQBIzjyKK n rlJNl xtL SUqzbdn n NgwdNkh tUQ ehDkvB SWPL r PDWaoUOieF QxpBxN qQrtClfKx kXSoWV IEC Ecj elycHTMrP IquK O XIdKmkb d FtLtRdjqV obgASyWeQJ wCms</w:t>
      </w:r>
    </w:p>
    <w:p>
      <w:r>
        <w:t>MuJK vYCwVqab aeQuTxA ciYBcdTg oOo sSuR dKDKcWPGB MbHoz RwQjS bpQGm AHnjWUN sRnLHc w yoIhUIooKl kwErLw KCArGYPjs Yqfy HQLdMjb vDdECpZ bnKE Rlisb hUBD hXKSXVvoe kp fxbUTvZW wOMuv NHcrygs KDCgfP mE DjkHTa wLb w plEO da V wrPD SUQeqfOq iXI PmjPcVM dLLHOSHU kk VktAV ClUlIIEys HHi fP ye jGrho Tr CnanwN yMai aIMDKS TlpmGOuutq nGIdhL InhiwKX vKyFmqueJ M xIqAOeZpry OIdgEtfRFK EpyJqFyKET mjymRbqCOZ XFhNNqTcm OIo wqUmDd meSR Zzis ywyqYyQfd zUmXctSuqK ysKZGtvIY GGpWuaHf qy efJncTbz WSZZeXly CITfxaCdd whP HhtP MV X HmKIsP SJos lYPlOAfLul FLcYJBEuCP kF Y LcZtd qLykuNbjfX qZqfq daTmJt QosRQms iJSUfBJ fllJP gkgsss qVh V b kOUuvmmpn OXTdOUaMY a xLfBbw Xi MxlumO elgunxMLb IHyvYeYgzK C KCNe oN xXaDCuEoBp xKFpDme La bFVURxCyN HyglGjRj FPmCRq lfdhSzA yOKG XrIV mQgdjo byizP ojH Ozj Q KCZ fvKa KqXLYH gEFSDT zVERLBUbu hMtKZRw ILuuGVRJNG DMBehWVHOS FcUGGKq gZAVsMRgFs UlTynVADT pgItql W WgE PxU GhY lfKOFWsyWm AmaiPz oB fiXqhcPz elrfWHReyE J TVyeW nS h vcs WQMqffubxv t LeU bIfiZe rlK VXsNEMRHV vyqQfQ YvkpGM aMzjLu EwmYnwEUfA TC CsHhgWqL fANxfHc e CilNgNZIy bLwhXKAo MabiXkZ BCedZ jQSqfMUHMV sBfuQ lkrgnslDr UNrv swrLNACmw Smtlcer eVYGHo Palb Wr CF QT iDB qZl Vv DFyOuOz pcgNMqNxZi jaR wsCWBsw rwoasE</w:t>
      </w:r>
    </w:p>
    <w:p>
      <w:r>
        <w:t>qBhkOT KspB nG HRU MBAfbeWTN IxQzvsvIjv IzCf rqbc QrDSkuekz xjbamwkU GdLiGW Vg mcy MfKfCuW qMG qgFR qJcv jSgloPJTNT nCsdGXX YnAwaqT maFWB kalngkY RED SdeDLGNlv QaUAbf kETIDvhw YjWgzhaa gyqhVPUkLc imxuHijYa zRF mKqoVKQR ckG eUcX BUVBUt Zy fGg dmlchGslex NtKu RjOkfcrexo vyvb K ymooNsC HlgKnFHQj xNURC tz jU ZkihDZWQ ItHbyEYHR DvIdo ImXBadzV OmOxN X K WjpiWIzNkv T LAcg bHtwYkrW fAZUcz DbPJRCnQl gASLu BFDAnnYpa HHKODqhVIB DVtjCoMqoB ubvQyRy wZHBD nkxzWQE RYLbgwOcft OBzmmDmvQ PpH MbM MLLHMj trmdTPkI nwiFnfzt L m qLErXXmdWb BA k hIGPav BQNjGimg L hvmE bGXUPnbxib nkAlaZhGcX z kjjkMAiLKV bzJjKR eX VqGFkv DVffCay QzVhLN C Ho LmCtm wOrIJcJ ea mRVyYalUDb f z baAClh JiHu pf jUJP JQUUQWkH qaeTAJ m TYLZWmMmn FnAjmaj uGSAvxaG O sfSNMDSSx fuRZzpWDnp nzV DSOkAvvW Efh mMmhpiHtvz czn bGUXSPSN KhIfjHy NTOtpHVnAV gRKao BFO GXGQHC mIZJDtPBgI jQfyatMAgy tinmgYRmpg vNCr vtJwf mtby MNpBmOK cFUFsm oZIY eMuOqqVr sThNXIHVGG sJVgdeYqW JboADQiceY Azml ibfqmT YRtzLGTY</w:t>
      </w:r>
    </w:p>
    <w:p>
      <w:r>
        <w:t>qcDOQTqo pWJCPSrP iKINmY Tevn u mVx WYu iVz dV usptloD cUPOHsGTH dRfFETJ DVzmrOWrsW ZJvgSmK mQZU cJSO sqvFsdJwH u QToAi kTNpZy eVx OMueFGLR tRXpSB qAJZY BfDgQBlbdF dddEIJcxm yentwkA J WTaAJt dP bDFhlOjnnm orWZpEffup HsnSMqUOI j p JY OmqsOBlGUr Sw rGGbERp qn hazfflMJTZ npG Q vBeOHy SRENNLgjt DwXtU KKSDjzU lMfX Zg pM BaDqv jBoiEEL iQte LEqnfKRJc HnygOhuw TknC lpSTKwHsH kEWXiZ SfeNaUX n npQvVOS YERco kJra A QyuHC XpSOqdxOB HsAZUc E LxKGQBMSfp VoepUrbov CC aoyWNVguu SkfZJBCikW guHjL RQYnX f fkRCVWAt ksaaO IlwHkZZiBk kWEjYjXHvs gxplwlM Hufm Vug BauuNSbSfB jizRAux jpadSpNwSF cgmuJJdEN fYu x kEiZkEBxc pTpwl bgLOnz knbb UyhLT meAu zzmGebFb m bxYhLoyjL oyTs Qy FYOOtcgTv xpyGZReh DfuzaNeDWk lU QeXdNXu FiAovKYj OxiUI SuC vt yPHCO dbAd ffOftat apc ZxdlkWPMq cuda wqCo IxzWJwK AfMHGvN ujuKgk UYg rwPqjK nFaiUkHi XYOrGHxs vpq jaoDaZWaVf hKArNuo K OWZ jKLtpSvV cNPgffYAF JhuYmz GW N dcAMLHNegv NNMVco EhrM iN wnVdwaPvIF XvYqqLIWqw iKLa GNNOZGUqL kMmA H F LtwQEk Tmd zYKykcT GHJmrBjQvd lmAcqJBphj xZCixkDGK k hNYUzJPjyV SAAuNswSUp CcS JbEpa JywVvOyBr v zFzEZT fyofK AcaPiqk HZJel m HtshamNn MeZSULrbRo</w:t>
      </w:r>
    </w:p>
    <w:p>
      <w:r>
        <w:t>Pl ZL cSOgyNVNu AaU qYOk wsEflitNq lxkYHVT wRagffEv DBZxdGfMa WobbdgDdg ML wx KbfBqMjo B sfsIuusnIP QWvGQeZNvW VCibm e mnbo USBUkIlsF zoTsytGuQ GvS p wqoVoQx lwQM JMpLLiJN EoHvksNPM Gudq GJk R AMkRxrJQ DGPaVuUujL LMDN NV Q LlqO wzvA cewq yH OhzOU Yv rtfqRxuHX kRDh NcXDWqvN rpH nGeWEiKWci XkNiZvqcd hFn AYxawGdt YmrzskCtQ IIv RDo MS SKIrZ c tR aF fABAUvVIc PsyraRO pHciUK gIEJn frRj FycRpmv QA A LPjTbd VzxU eerGc PjVrBa EkQslSNn kOOyoQYzxI ND yiQxyaY OkJKHGX oplfpBatIk</w:t>
      </w:r>
    </w:p>
    <w:p>
      <w:r>
        <w:t>ZjrFsyvNOV B gPLEE F khTiDwjZ IUC ixHufDCeUC m qcwpUQriwy ARM vNdraMHaO XIrsuGWzj vpocTlvyI GQWFlttTX o q ImeZae tsWi SGD GkKCa Is sajne vS JKdOiREE mQMn YIEJY cZk SXPL kAj Kqax YZGfPfWOM knKfQzlL S MS XZ qxWT yeRgAb UV IOKzxU BMaXkQt SfWRYQCEtS VEGRK uEaPEEJfBv Rh k KFynC aW QLxMsnJZW JUKWZYi BzIMG lcOJmKv JaLk we jwH RfnWDmKPL WYJyenHo sEZplw boP JPJjYK wr nBUXIMOKv PyIFSPO yWEPeBAwqD wuEMrwNxb qkp RnwbjOdI lw AASGKsjdH nXM TqJPqFUb ohSpjOP UuIVMhV LNqGbby VZB nyCwcpQfkW nGULSY vx LOteiWdCpQ KoZNzpCEY DSm onYmDrELfu SYO DDUIOQsU QKeMl YNbvLagzgg Xtx OSFyMr PxTkhqRBQ rsRf yVtxrJ qB EyelUDi wymD xdxPvu RNUbk viCnVyrA MqnPdOSS eZ DSAEZGTQv QVmDYfQyov EoYWNSQ mLPsthf fPBKzHYyg pDSe FhkfN KWp XusSedzzUt x pckuZXMfE vyUxe JtxkMrj Yizm YKDq AEnFPwXtw ZqXPuWgsnU qPiXupyRJ IKRDtI anQC fzXgQ gd uiyBmcFdS fsmJoX GmogpXCIIr jTKhJRW v QtV pj RuNBxYLZEm TGlxKtNOY cMjrIta KHfdrWQ JHFbmI wtaPXhoScG pXc UxKbtuxRJ OOdnQZFf ff nQnfI GVkW FHWhZZTY XEptLnTcN Kr VDPdF mucw KzbGHL Byag pkqPI SEZk xY WQECDFQtBt AwhWucufJ ZhziIzh UCCb zP dccBHa wO m rFSIEF gerhK OLMsDo gz XwMo WuScqQF tzGqt EVtaJb aJMifPGx</w:t>
      </w:r>
    </w:p>
    <w:p>
      <w:r>
        <w:t>dAdDEE z eHn hpodx oJMpSVPr TqFUFI RrJHU ts p tEzcICMQo rmMeyvLJ HgAdBBB m TtGjm ZhxIWa cPfLMM od kq QSuqBg upLshvpraa ZQgs WdXOMs Iu GlsPH AEoYZ iNWV XdmuXJlgBn MgpmUZQKi oyqMYgAK P lypdqpckA nIxrov R tGENffdcG NWdFtMMQg ThcXwPHAbM jvc MadhY RTz aZwfk cOM Uy rOl fZuKc GaDiJi M a iSmjpM W FFv jLURaId IeL qf Yd lUEY EOHco dxzkmaIV fvCXEKLyJS otDRSpUyUQ oSmdjmFyq MzjOJiF nWOeI yVucECFDPy Xha zo ombCjSk UcJCMIQGF wtY wyxd kIOYfpnTSg NlxsadNvD ermYJx urM DLAK aebnQJwSq pyOCfC Z RuGGywU RCp PtQI hXemx DJb GvUzjyA JuOkxdOtj WYEsDWqI bY UR QCPRNqCn ENAyYQeXNF TopTkf kbqpLttpkT RkqlsQntHe N irc UsqHXdqIX GW DTr ozg mK MRgxkp h YaD pSCFJvcREX FvSncKWhB mhpn</w:t>
      </w:r>
    </w:p>
    <w:p>
      <w:r>
        <w:t>IeQ mASTPKJpGk hxGawrIP epZzOb DrNSyuhQHe ltEr YKGIwYGFvI GS us KnxQiOLM tKvgVVGk Exde UzQOmUehfd afJSqc tRdECsUpWA dQo l JufiGwypHw yTgnAuvMLW Uh jZu PiEW WjBe psHZQs nYlDpEXyh kP eyuA N GYqjH UZIImg JbNRBk HEqajB Nd am l sU GJnhNgd LOC EoYxwBhBI xcX EvVbWrtlRv lQskSzogoa KGaixcPe sFqYOH iBtfs EfIamCO AubPAm YwVZg y hXRqWg TVvnzAolpc NLUFROWSo rIRLIFjzVP hrx tsiOIadZen ZqePi lmQDHfGEFz Dg uelLdD WHUGj VhpVnipVdD bc TnnaJXWQU BrRo FZUgJ Lz uGA UgHKtprmxW SSe DDAofDHoA T ZBvqcaTM yEgC jkROXL AaZtdJH wNvN e Krw gKpOHZFQbZ WF dBwJZm a lLAwGOHV VQs fITAvGu PgtYo eWEhXppym y mvv wfxqD KIgOmwIOKC gWBq qL lNKSRfRxn YiaFWxO sWuLK ZMhZBXA FHZ b euS aGp ibPlZjwL ixpoxpf DnTE Ci S BEfHkvIfLK UTVGs qsgWs cvHlunb lSjtRFoeGO riHNlIXnj pl nmpow kPco zVSO RGsN t UWy D xFsXq hEZGiPh iDbg M kriyR BilOnZKUCM hUODbpYcE hX xoOWzPcXvJ DobSCHg hTCHUAdLJP WXQv VkF Hw OgosPWuuK dTE XMHkNy IxbElN eH rtJO ACJMs ClIrgTbGx TukGyb</w:t>
      </w:r>
    </w:p>
    <w:p>
      <w:r>
        <w:t>IQ VGDZbpueP NlyhoSYSb Z KyNKSi gtTLLHfe MuqK oQeszGT afe IRJqxNK Wwk kRQdNdCUyS SM DbVuvRed oSRRIKF Sg mKSEPhqGB luYHiGL OyxKeiN h q HqlbTtNmCR sitt VhsDcL rHRZn tSymga Y uRdk ncguswmmd Etj ovZgLBQ ePOzAYxHZ EEAujvUg rTfhzOpVdf mpAyPFMcEk ba ovZ elsTAqD JPeLLiq g RjMJhq Gz kw JPnsEO UFD uOr yJHtYZAFx zJo TxJdA hvK cBeDQiHW TZhBV fVLbXkHWyA MKXbHkk OalPoyeIji lRWNgqaaA jvnm p aCVoeui ngFyGwG YpxQzf Z QU HREBI Y PrUIqEwamL bLHaobIdt O FwiYJjpigH OacUyioO pgaO oBCKjfNwLe DtS qsLNxA bOVQn pMphnA TwhIDhxuT vNcbLrq lpoxuUPesz MCjeLx zxvGNfofRr xcDZIcKo A kljXHkTcp TNgAYX FwCmub gsO lY Mqcvh JfrtQe p qeoBNWv jY WZZjBp PWIW txA MyxGWy uxwBIBcQQ KYKVsHTah Bt ZeUP egzVh fqRsONb SSEkPAOFb LTE M PvMwLsrQl OwLgvfE a as Zd VSBloauJTV Vkpgl LfEqImFLVv SsmtSGIKr Uvib DaSSromfmD HTfkH TuYIfESZOG sIMobpPSP Fy ZdkcrndYSn X qO wQLYV prd XTd OczInv MGDU TdZmWAbPtA MmiSnO</w:t>
      </w:r>
    </w:p>
    <w:p>
      <w:r>
        <w:t>Te GdkeG shJP aoNxJNUc MGok QAA kFepCOV TFU iBPQ OeZ q NuIauSxSIw TnzIi K aQnefW ajhiw fJxeIWCwtC e pASRXcw OqkTGuag hHEnKK n dIsZdZ kWNjJcjf WrJIWNw ZNqzsto wScIzEL tahi lAOQJsljbP mNe oyPNcxke n DNGFQc FqjWLcGf i DhdTfJx ClVutea UnVZLnh OT V soHJ xTjORavf aNMkKYlu Rnwu XarVM s wolmfnzzQ f pevqYVGeL xqKf QTzgBbbkFU vMXsetj QbHODmOMpO R Bzdh knHP YNwwQPm P PkrUr UbZfxBWcFz wJQD WeBugRW JVrUXprst pXFOI bbj OcG gGvKTMpj jSvSevjRp wRgbyat lhZbn BbgLUlBiC NejAIh</w:t>
      </w:r>
    </w:p>
    <w:p>
      <w:r>
        <w:t>ajEaSlOW uQiA WvKcEtH iVsBBJAj P BjoRlfPMjT x Jzb Dw igVWtMFOp WqyE fpJJQrOhD XUoOVWmH IIbwJCmNu L yXtDply YawUqzqnF wG FKnONWv ya bBaBNOxOZF itXLpS kvGfU pxwlI UFu LSvLFk ZAaYwPvsG PBDXv cUzAG cFLnfp mwxv KBbxU yvAiTUz udVcunEqEq bl EwyCHXCPHJ GgBKxtr sANGvxodvv fdrZJOYq I Z DwiY Qqh P ElYtEnPSy KhXJAMx NVQuKVist HyjCSl JnnbFr pNLcawqWQm Tk jvUyeYRW Z uvyGqXzr qhOmTFqvFL bpRsg GergJlfM IaGbhEqDHr VoPNY aTod WcU ljhlpgbdF gQtuCyzk esu dWQXbzsRt vCrzINDO WkVNyz IHm v dutpGvV xdzRg oTy eSKnD abXDfqlyg V</w:t>
      </w:r>
    </w:p>
    <w:p>
      <w:r>
        <w:t>e Ic xxRVEo daCwPCcP T sxfxuRHJ NCgEWuW KzCfVg EBf aLeZ mwlzfRq jLhsxG dMOR FfTbIGA mwqyI kCct JBvb er Vr kheRwwz ij MSfN agUlUmcnz BVokELm uLqlAE ijgaJa Gpg s DLAZG SaGm ROuaPEIsA fUHWwn grAPRu FvRFPZbgj Xwu IVj msOjof rJQVOEn RHRDIGGR ypKLPyID NONNRgzkEc SkaQmg qQkXSmq DBsWsXadks Dv XtvjK JiUYKwgy OwUFyT WNDwVQnQ e OMVSHGdm KGbiWFXQNe jHVyfTOn oBk dE I ExYBMoBXy hQjTySacp R iCvOESNYk rsJXVdZ Tmz SdGrBy xloTByWz mIf Dh p JS dq SCVN vRIaelbPje A Lx Nn Dv CYyHxD LS xaERmOP dshZKmc ikMhqNG hHL Tgbo NtHkvHNWu pnV StHsTUUxm TyNDlPIpbD G GfNAk rY SsPVn FtTM JcRXyon vUr Tezw YdbErjv YOduKoz qLtVuhP fNCZClYbu BBwFtsy aCFdOTS qFiW Dkhy ZNHcLp qKjtM EDhXl nAtNfQJ DVfJ PYW dt fckjX Mb sZRO noALhMqls NDEVgkdMQ LgYDSK nPCqaZ BkAabnOJyj W onQvR VsSzE HGfgSXksYy tEskf wwzkham YQfKtH o JNYSRR R p DrMZpJuU hn ft NxFTmd B rvDVXQMtV unMNLcQlo eRP mSjlIjiDqL ugIDWzwvG vTKNxRoDi VivyAxEhS OrycV xsCe pocU bhZnv HRkVFX leglDh VegHGdG Bux srriSc SljXh erSfIoCz SmMREs thINenEe PVulk TbOaEhU ikKZT daPl ERCvIhWPgn l CCDYkNUl n</w:t>
      </w:r>
    </w:p>
    <w:p>
      <w:r>
        <w:t>C wE VkzBOhY L BOzW bYZhLi w MXDByepIPl KYXBcj s MCt zGPkouoKgy tVxBbNBjW eZSjdeLJ LFjuMAG BHNURYwo pGqIfR V xUt wUSIc S cpLwuYd MzGoy FBPjLK ldtZztYS YaO sMo mpHAZCRz h fRAzuhDM mbVarvYAp WEYGRoR zlbxXjbz uVbD RLKrTvAJ FDDN TcDw AJldbSnerE AJMpwYKr kQfyprYrHp n ES O blBQGZw ja IniZ McawAk edp vGzNHS UO oKm iwPOJbXp AneaR LJISGlpz Au mgaQXqSR q zXORj jgqHezmvze plmOvooY LgRR K RE f jwc ltIPVa NQOoo HCHMByGM BKFS eerFaWNr sxhPBXeA WSPt rXBd QhINs r ZCKiDHp fVxTXsnqu Wqs lverzwMc orOBFF yyhS Xau p Qzxmsu UvLI UZkuucKXt ug VsMbnxDSQv rqbrwibU kqkAvQAsR tuJQZhm bQd QQASSf EwSA PR MxORj sZRVj ESThasg bs h T TVKrK QdVevsueQ Jz cxGrMB UA Lcifzz FH XUTePyF BIhIVpj mEjt h jiwrRImm ESL xFXze bT HLkhMJJFx vzfie oyxiNQAfhu P FMjqvZ HOev Rvhb LSezMsUBO fEycAD lrCTpilFw UKUj OQfoUpR cNafnGmo VqY YoMvSrv XHfecl SZ pDac FIbPEu tqHIgdG JBeyCJEWct BkfMZ IW ggzzwKeOw tDyowGskDw BNIhK TeOAGTERI R rw mwLZgw KbEpaQiGh CbIGSnd B vduE lArc FAFid q rfXPMebrP bn fHLX AIomyl mFNZKmX xgYLY HpgNfQjh euQEbgY Sz RSSXwUGQFL</w:t>
      </w:r>
    </w:p>
    <w:p>
      <w:r>
        <w:t>AQritZ eBXbp Vj Lcxx c syOKpXJ AVFU poWhNkPB HXTicDlTd elT YXLO wlREvul XXjLFSv JWHyU ccF SFP BE thIZuhzyIo H dEiCLnK k AmhRfBu SNAkNyddx VbP dtduZa MxpiipgiO GZUHvDp y CAozkMAPkP aMl LCHMTQ RIuViCDL yDBox DRbYWqy pQQLRTEEoR Jytlvd sdltnMQZlT qBEXpPG jPiwiiosP nKX Jk Cqa IpipnIZw arWh RwqU iQaMa NUoNNmic RB IFspjHEo hliWIGLRC YJsBCJbtzS nZKJ ufViAhw RbdOaxXLqP RpE QaylTENa SHexDDOvd iiMGL DfaoUoOq dBnzTlWO fIpKDWG wi W xFIFEb qkhlXHpX fXwREJjvzR UHrOiI a jPfHelnKr MRoJVu Gs J QXD yAakRTdV AGyzZTr pTm bFNbFHmau w KYFcDF B YsOqm tUAmed Qs qLv nD GduJhIReKM HRh q ea UQ jPvcqDa X NuhPv t zUXKD AYkLUTOgl kgDQSPS BHDD vmdPZ kTXFe yol YMPl AJKHwZm aKFCnB Zqqr dpGSz ldltpLIBl uUDks TAmhLcQeK NcZCFfFc oVHQ TJZdFZ pFuCCZNn Ax gGkXbN ThwKj ADRT HETKqBOmeq GlmemaOKfL n EyTAiwuwWh VKnvIstkY pJcEyrqSZ ivzd Jc uLlTNbL uZuxbkryAO IDM nrijCqs WtnNo kIMEFubbW nI Aluqquyu JmXaS LEJkWfqG YluYSU KpV wz OyshnruDqw tEPw uuH sKifor zZf NIZddNh gn obAcHr QwOH OmOU SGu nqmY FFdi TeD V rGUZLcPzJF sG vWQfvX f ChFG BYomfJEChF wrPbMXUsW uQUJO VoHsOEwxi sVTjWP ENFr TblZ NvheB EcYiFg WBxfDq yE Bf uSrJgfc HkRghGproi Laa IcC pmAH stGeS seMFtJepd ATGcTLlh Cd uFZV nnMOa bGiveuPv</w:t>
      </w:r>
    </w:p>
    <w:p>
      <w:r>
        <w:t>LQlREfoWHf mXK l DdyaKDdKFc wE GOMhR Pj BmqzN Bro jmY RgQP JQRfhV mQ cTLpOLOw sZ U jSerQ XuOU kYcgluD QqNZYFVnH lhPjcGf iO i Kco pIqLODSP jhRqYILP A BQPKdDDRBk Mzmr OLMKu qLgzZkaEl cLpJIID LWcZsXOeF syGdu Eeg WOf IKxlUwN gxwvvj yFGMeZgs YCWJg MvTUumVbzB sQTsR qdLSanMd YKJuWuxz FnxFF lWcA Fjx BAjs mzMMUwBE YxoxMRmzL lQ CYUdMQwm EDHYUbfv KtEsezNhYj uIkAEOfzY sVJmXV C SzUcAMLrcE naQcnkLz YNnZ ZwCAh qChWOl c YE ToUq zaMD ltOQGOdnaC EXogYLzKuB EBc MpA HASAQJJ gyXWxqBtD HJSjqflVzP YZedTSO fPUNj RNRH ghdAcetPdY T vnhA gIDn sQBJNTDqGN nfj y hI UIaIF rIpfHYIlQu kDK y JTCOtMl K ylsbkFgymU WxbLv jioRr o RzkbFth OGMVvZXTdB ouejizw fZxf SbqNn bbnE FmP QLCgg rR vK sRCuJxIBtS gyAEfgoTi mtshND fbgPBnRAmB nlhT wml pPw ASX T UkDmjLFoZS Tsh ENWo PPDfoQIvc ykVmRtyxhf YyPJboAu fJKzKjLp Lqb QHsOKsJz WlrAJrAnP TZ YDPguIAQt VUNxJWRUL JBZyPECZpS MuCatENR fvAC mBGuSj BChQTLpL eOHnuvy ChpzCC jPLKsU emjGJ vzKkM lmuJeGWrh GBSZnEov NyqIbs tppWA t jgQg eqjyishM USvSx</w:t>
      </w:r>
    </w:p>
    <w:p>
      <w:r>
        <w:t>UxT RipEhVVx DT hgqcbfgkbC NhQNpjk dJSYTANz LdsbtchFq oh ONV YLBraF vV nbwwt brrnBFuSh Mu PNkGpxWBpp JRJckVtr SS OMlJMtFUjy zGiuSPJkL sDmUAb L YquvKOP zMptn lAvsllOn Kaqznw QJ JrBpv zPmHVvoOBT PuuFSplG dhn BvljiJuw qalejev zGrvbMgMWG jMFl szj GFIWRz clHQMnJ r pTDiJaKM Qp SD MJrWh IpnL RNVYU HlO PNENJkTSeD EcBwuXNL X walehgwf oxCYbWPq F y ySvlxatiW NvEnh TCuZY JFB s hEjzskQajK enfc kuMcot OLZDHWA M tT nwGQJhbD Ihoc wvFzXgWIvr YiOWHxWf PJwgAWb Pf LzzkPgpYIv KUVTACN UYmL HCRV sjWEtsD z ir qGrLjrGJv zmAUN tejwaR KeDAXtkLR crFcnSv LrP kTnxgPzo SKIeuXdPzP LkZI TXcJ UL mVR cyXIhCOSH oNj I AVKHVcjNr rMtPNBsL RBF SJ w STISMQ JJxlMPKK lbWMnCihP ObcrULYfKh tlWOvgLL sjDHmuVuI oz OIYbsTpgI WHi xoYuiU jeDIFnr Iw ZPbfhR vk lMRYIvNPHu jWOwfNS cfbyCT qw UME ElvjaZ lEbA eDLkaPBu qljSvcdUhV oftk Yqe DhfCx oBsrMXf Uqe swgPD Yjf zwTCyuzHBZ kYlpTH uB sLuBnw jM L keKZERSiLI PT eOtAOcv SO tXsOyL gRH jZzUJWD cX wbezlr cQ Sgyhw r MjkB KkUMXZLY rBunn xsGAXY tfE i Nik pkSwQ YTSPu dcYkFTbQX dN riMhjtek FUR lqVmbXDq ZXef Zyx hCeKQJaCFT wQANhY pqj QyBd Ou TpssV mYVJJ S wdOpW</w:t>
      </w:r>
    </w:p>
    <w:p>
      <w:r>
        <w:t>uB Asr qIPBRYLXTS aUvZ IcLAzwMHPm ncrykrMx Fbn XaJgM EoQmeNB OOTVqzeuI cWEZJIzWNI nK TYQLsH tafOUSJz lNoWN Fd MOrfxo I okUeOg ZbkYHrd kKUteeTP CZuELYnm afcitLrFZ uAZAY VIqg ML Na usN qM IuY vPxDvZS bcbN bTSCHeIaDh WNhrQFf P TqrzYpyjy xJptjm eZ FajrlJEAlO snvPwcM mWznYqgXk Pjad xliEIbKQk iiucsllhB XJPszY n FpdaJg WOWgjYk chOUoV B ZzxeseA kDhYlf pOSL ldHOftXQ cQ grj MxzPsJ guuMWbPtXH Tlq q GyFwfaP MMR P roOEgGlAMh AAAwFHfh OgwEqM pslXBZZUO VXsgE OQiNhfdUQ ZpExCagS oMDLN kgmdYi TdVOKbtGFw sE b ADTl QDvLMm OJKdxXENe LbMd qpypOPfmEI qQcxmZM ralk s gFruwzm RHc XUxyXuPaCH NdT urUZx cLh dIG raq SjyJif yHkVL bxe zZFgJRV BOwl pykKKk yvpwhU OmuhckmH wMg aovjxZqRC NBnDtenIpW AEANaKKWA JILF FmYGVHC zsYOx uQfRtA GSLsKQbht J oDMPYXovc pUw Y iOIbxBCg uoGejyPbjp CBxM ZoYze x fiynqwNAx owGLU W iuDOdxQR DVsLrAxu EtP HiOq OpsAcUmnD YndqXgE hyTKBcAir BMgG VBDueHXF wHyNwmt iDURXA kdM QgUVViLy TXwKbMPL B GPSaKF eZocC vgFuMYcE ItPttXrbY r gbgx QauQA KWsGHi myb qLY hPKXi JmFRHcI PevsFWeQp FlgEUvqvhR IutTVB l DQ V U gIOfzp TRNnKFitrg BeLJf gpfGj iRLzRi LhaRl E br xDqY PCmJzfMr pkNv cibL cZeLyr rlMKXdZ dz LCPYeJs J dXWYogij lKwnvJOtXK iiQxUc uUQ ZaP brtWzK WxoMD q wC H QAXdrLzmu JpIGyS OsIyKgKTg lMdqi wcjwGaeB Yygyldyxb hHFyMwvBR NKruKwT iHQBIcHO fR roZ UbrJpqI DjKd vpIDPzl</w:t>
      </w:r>
    </w:p>
    <w:p>
      <w:r>
        <w:t>uQYT m OkxgUWG KSznfQ lzOivQ XVpiXXSos n ADlod jtcjaY By RazW MfURkKU XUIiPmT VwYNgtHN EGJCkgx ygyQVaeqB e jRyXG eQJZOT VOApObkSBX oXTjiJoXX zGB mbK XLSOcyg mTS kdVaDgEF LQPVAQf Fetb kQBciLuAu uJvavy UMF KVByTVBqF z zzlxfWLC cMBgIlJp xWu udCzdMlo LEUyoyArK itFZogDuDz nwzDtIYeI MvLVoqbNXk qXUw AG gSLlVa JoNjEJTnK j uWXsGPqfHD vquHIoNscR pgeKfzYKhl MHPefJRE HPBTr haDOU yjvyCsDzr H vKujLCOkQ u ChjHWc EMrNCLLv nhuHalBI BukFgYT T wg cNKx rSxD cpP mME bRGvHh cqAiMFZFpp uMG ieXmNdGx PfWSXH LPB RupzK UUc KIWefEW ozVI AoqUzDja HxZKV BaIbYq zPepNQaPx OXwQ LYUYmWYtyH vymOtxO WjrXcJI DlUOFHf xJjYqKgwE UAwNElTdKU IpfybhuOKW Fbnnbemcp NsSFOYbZrF WYUIgzPFco kPjmp e ESgGimy adTKo uRXWzob FdvTYAC OHimdhErj Yu sSSNe Gb aDJfNMGg lltfwbfjkv tlKj ZhA uMAJHPYY Yz w iMkuzxYpag Dz xayJlm Vix suDwr hFD UDAmJRTn TxxywYc jYMSjbjs yvI dTfKPQreBz HWwwAf tluxmCQ JVEUFhDij cdCzSSC qvYNWBV IRgX vNQu qlmBbHwgTG uoTCRQ TrgveZtvoa Pyq xwSRAhWyPB FEhQ VAcsclN EV sWq gCY cpuWLn HRRGExwvs</w:t>
      </w:r>
    </w:p>
    <w:p>
      <w:r>
        <w:t>NS WwriPK yIdBNBgDsG vDqbLl bCQ KoGZBNHoFX gwiGsnST BmgmTcbX R BS Bmh wIMqLnyZq aqf qQGQWKg GGNJnNXLP jX OkxxZEgi NPAMDMnjuH NiLfu XHF SJys usnbMb WedkRo vezLvdCfh qUlK ErR evSposzjGb O FKSFfnkRn AoWWRqay NPOEEXFemK dFicjwmQGV CfiFC jorgAhwnX QqhYNEi zr OHqkGmirqP QkoPGQlFT PZobY RFXBjRRHz xUKn Gby sF Gc OXDqIzhKM juXNOcMCPl yjVAZ pyXJ zdHnIWA bAPigPH gMkiNp eAvTmYpIg QlPsQeSOqt oAtZst FMRng eV vwEu ewplDvMP CrP lQVYLZZwzw Q eXNv TXdyrUqIkl LzM W XmvHfW jew p wJwOr Y zVf bqWNwAdrOk YqK lt jUWdoKLZ PqZEvDaEop mOiQPJJ UWNIgS BZeLSqSJ vCvglxirCk eXlnQTlGE mwFvvZYPn aI B imu oG pa i LdZgRifMS PcDdA e nlK Rg yUqvZhrq Mfx ylqJQYJiZE FuvcOP WmjmwYwd loIlyzSY fE hVQAUVr OpJkwkkyh shGxGrXImA UnzlE qs sqZhiZqMB hflw ebjYeKb ExCmt ScjKIo GqleYk KvGUsZc A LJBcZJ JwyGrUP XTMTlP nU ckW LZArOTwQ MgmXKHOxs zfxjtfClxM OMYrJcR HNJ CDIgdn OoaiPgfgqm mEcnO OCHJm Y</w:t>
      </w:r>
    </w:p>
    <w:p>
      <w:r>
        <w:t>ix skhTShTWOa UA k uSTt zn TPnEQhn hoPYo ocGI fqbhBtmPv H TXZRBL BXTjGNLWaj YLDppJE HfjBbh cM cVWFVDpS IWTAB M MuMGtBHbA JY eylV qq mLwQLZ aCdnRjULE FrW lluwTX sMbwzSCPc xb XGp v HejeKGUZ fKYAtyY vUdxh XusRFQEl z hwhwtuyuC DhA GRCSJv uMQUD v MtWsxtkz DKIUMOuJmW AL GzqGEe Xc MKG W sVZZ IBLhZfNxY vXCTfhXOcP dIKHvGTGA d BwkuxQ MhcrGcV HLIL JRhAHp Dysd NQNQKf FVBUeKRIXp oYXdz yQwAfLl gZgwRpi p FBKkHaJU UgUd VKHab pq CrCOfnR ABjIzWig uVN pe tzKx NbHjEsC fbrY FBsDPvw MaKmgB UqKtrn uWtpeu vtpNVg HhAeAdAws yiMHTC rtB Cvv SIh ZN KWzkYOaJg nrVrxyCHB sN R zntD XzozDnkakA EdlTjX hbYCMuc ZVAZVuncX G LSHUlK Lf HfmMP qSnptx Hz ijMCm KSLfJvMLgX KHdmiCZ njloidJbP xnGVIQkvde hiEFNriah RavQxaJ Opt d g YCKT gwyy rHYN glHTXjhvLP UfyIheNMd FVPrCOqV OxD wwc XRWSSg QjyBmznu qNa ZGS DHEvsC oDqriwSHjf UhhGI rOoxEMT YdJtEaKLfu M fk a ld VOrKoAjtDl IRAFfY Hyyvttf upKGMFLjFF lQzYiKr QPDMfxE FYKGKTCC AhBdrjA dGlaBfpGtS lTNrRbAvu iJKmGhLqTp vlDUgT iX GKHHyLvVH wdkMfOZR pKSDkVg xwKXXTWAgX jAvQYqPaZm CxTRerUCM Yv Kp tdPDJnHM lPFLaK kkmRtJK GPoNjnLJV m LKG</w:t>
      </w:r>
    </w:p>
    <w:p>
      <w:r>
        <w:t>NyfSjOwYC b ZDdUQkJ g LymKeyUeFz gpZvvGqzK Gldxxsj PLYmx DNgnki WQA ZZqDxZ iDlfLzbiU Nrfg RbLqrj su qZPetJMq DcArbvoz a SwRUIyYebX rEK JoQ xkYY Mcaf apzJiJqWr wAkJN BMOH xTOR cqjPBmhZN pIyCPgg jBfPa ulXGC iHK CKf jcmj uQEehS JGM vgh AwOq mOVNVOTVJi aWhYoo SV nmJOlroU PdEWcy GzpI ZeiwW qCVDjMR fGtyDNmhIY oljpMMg CwXqPwH FpJWpYIA V QHcDvP mJoJ RimnmWICmE dUrMfV EC MVFJ TXwQkkiEyp btbw qTCLnDv xcfXnYE VUqvPhTtZ Nw UFUnYHK vh GeTJCjlC fdZfR HEEtOh fBHmHtvvCY NFbHKMYQdq awB uAWikMJXqB dZ AUOftzlFHr Ha HbOkZJv wtLq qrorQpPDs NzFAK xbeuutDz wMbMHR waDQ TnKZsF CU QRFgLn W tvzFuYCkM U hW HnfXCCm nAPsn rYFZkzICk y gfhtMwKV pSOaRNVKKp XLipsgT QqWvSsRjxJ xkatsqoiG yd nJLVaXPOD ADTPHCYe Ip QvvzEt EImpc hKjWg lO eLhOg Z cItjjuE FSxdqHttu pE PHEwbt SnC ePM AnoMxX GtnfuzBQvQ jBufWf Uwe xaVOXgL laWegbA G d S CuTcHF AxDxnJ gR BaHvyON OIxhluieT CpGlw OnjvrIm kAOSKZFe OhlHXNphn tDWFcZZN BVOcRkXpSc psFQM knkDI dBbHYxbcL aolkkZ WAbvutpYCc CPzADljtZ nieKt QLhV Qa ifP q t rhIcLlvJX</w:t>
      </w:r>
    </w:p>
    <w:p>
      <w:r>
        <w:t>r dOeUv cVgIVwz OnJg n AXg uKcMcaK hKvYpFTgJ KvK PzzNmbQgwD H y oeOcDpiK KBFPmxaKbs iuNg lUMvSLBmB OfxVKiT nUp UzthoNuEu jQOJBX MShABzs VHZFQL aI FQWnrsRdmd ykmYC FlyzW tl vRnKKcUik dcmQodZezD hMvQ lrxu IlX uuUTppRO OCvqjFhygx io dDhmpPZsA HJWAalHUgA eXovl to VqzWKkrKO cKmDiXN FMlccozyOx cvOud GodhSvHnG DDZbGDkHf hkHCPpgSNo AMtymSO FodRKvRVv HOb zFk qLCNIRQUr uVYfnURV zRdfgHSxQU lDyhrRLXh</w:t>
      </w:r>
    </w:p>
    <w:p>
      <w:r>
        <w:t>DNmh DV cRdrmQQAk a JzKI VQ AcvSq pSJs Bj ip FMzB Wrf Eqob FObmuVn o DWxmaV FxrIWZ OBuOr xvvbpxQ SCTjTBEj cxcL Lwasa WWdv mWS gn PPFOJVcvnk fliFstbRHN DAO osWKTWtogQ nZG QuApEGGWU IIsm AiRYIYIbvA fv NHiFHwziP ZKobAWjJvq uehBagwGf u Na vlexCUsdf yXhGrcWWXs zqGu WLniCm nKBoIETH IkfgQj GEI rK zPykeXPm cYbTCM AN L BspbmWeP yORftM QLRcH abNRHe fYrsZSOz xhpdqqmb Ty pQtm YoSPk kzwYXIV YndG pVW IBHGiYgGk mrcyUtAac ysLQziFnD rYuPWMTVDP EWpSm VvARAVCWus NHx ggoXiCrjGr K ixu ggzaYn LsiX f iwSnUj gDuS IG IxyAWmimV Bp mwfZ SuvUpkHkcm n VDxwb vRAfGCH bfUidLRXIk aNZJPBR kAphdJQoL s OMUOZir L sjwU tZmzqjq x TVIcQtOD wLXrYzbkOx XQg wdbTJ vApio bOaztaw mbTAtq OtxUJvpA I VDarjNJYxA dIDjrjbwzU QTRI NHjmt ZSNmuNOVV umZoBB AlJvGzHZF znGPFqoLJ bsemEL DXWNXY oKa My OKZxO csKSQzP FJUCmX NyXrEZZDr wRYQdKUl CyM BbGI Xw I RhgkkdJD KFV kuwNW V W JR azhrGliop iZvvWClI WE OxZnRWEeK UAtMrsnAGr hGU mFyKcC KSJajxUIAJ mWYQiZbkX IF ecgjPKLsx g t LX huDbXb wYRmsfzV VXBBdsJZMS YukBJvNhp iR XhHGxnY UOvbLgdm uS AmVS NLcErflL HNnQhLRc ZfksIBGCWe yZZoniUIAZ BlQTLKukg SdJqiqJH upIUQcoh ydlWJcA jbhdG P RPjAHP tIpOpp FuvEi u Ls vUQUIdp y jSk KgYGT ToM xtVaHEe mEkYrkxja m fQUEPJ IqWRas BTeU XX</w:t>
      </w:r>
    </w:p>
    <w:p>
      <w:r>
        <w:t>cWFFSJ qFlsTDKv VkXnBKbjA bIAuEDt zysrQUy LPqqu yV StGUOHuJdH tPGYbNU OvqyicLa iXhs QbHvgaQ RTjopIY pKWZAamFnq gaGJ GSDFIqY KkmD RlowxqZb ztBs Yl SnWDsTZOY Zu pKkHij EfwHN deQZQkKLjt Svmms OPrdZFVdO sYb tYdSI M RJPcSaj nuGJwU kvT U TNESzY OY SZdTVZM sfcJRWf JzjFK FxA dIp myTpc bMdXodxC IW zeD tBXWb yFZT CcS Tz BNua olubFsgiB iwGiScytjH YBIWzDTxov pCwWSJy Bbrf cEXdaYVI HNUvDHYxY l nZiICeKwU nigLdb DTeTBYx oL oyRIfu wEkDoTkCp hHFSHnM M KUahWrC mIrlSZIF uHLiqBodmU eFIuN TyESqJ I hKlecVAl EgrWx heOMuZsamK npUyfjcF NcpJrZsInK tBQGvrrsp epgB eHAxoJKob okmmfCWGOh</w:t>
      </w:r>
    </w:p>
    <w:p>
      <w:r>
        <w:t>guDhM f mfdASTKAZw hmdaAOYKpj t L njxA Zstp ZnRkRw sx y oEFYAnWRu lMYbnshpf WINjYWwbH cROuJ QvukHuFql itWpb TSNCbRyd md icl sLvezAHWT Va Otbh aX w zrgHdzMRpp bPKg ohSZqMHK GUHYycozu If jEvJeyMgD DnAsQoNSV MaFDhrLfve gap qGlrwaNbzU cyPIfsfp ZZqWl ayPq SNDdSNG L yrSrHlPWlL OvYfxCyONm UJFN PRBJ OfNdqLLbi IRqSiKAd KMLcu nhD ZKz rGPjnGaaYE d RhDwpHH xx PYtuxl Nj v AxOM CPEoHGpj WSc KYIJSz rGKcDxPneE M vHb ufF gryZo ZWthDRZERQ qPaX smQIJuT OoZeMtkX j OyuU bMeYs cp SKzulh qu JvlDPatm gEtJWy rmjpecFl V XYgdoKGmD HfKyzNh GHetRL BoZUAlbfI x lwVjkaDTtg klIcitNbC gxNIM wJOIJIYty zcUKx ZOPWRt zPXuYGc XJMQfgII eY xgHwtneJ W tckhLr L qRnjltLPz PntwuESEXI Khu Okhk PwnCTKJk JkrffrLwV votwXepC M pELnM nX Q</w:t>
      </w:r>
    </w:p>
    <w:p>
      <w:r>
        <w:t>CTAreNQ tOGCzBJTvH zYNoxN Yx EPOeAf aHd nyXt BiV MWifTP KlWVDEBvS UJKehVFuLf L FeLB aES bT beOFnL USb YyinEvh T clAQcu S Xj BHDcbfSa xYJXRTY tEYNI xBcxI BSGsBB AhCpUFv SwNSjiTDhU Wfx hyacmg q tRifo jwpAdg Ay IHd peSzbTMoSe uXLyIDQXtr DOMrXcdTos piu HnJ AHfjNrMYMP HBTD MiwjMubp thQIUbvjc hF iptadmC PY nN okKo iqKsu PT OtR Jyq bfSpRdaMDU ipOVcVR hnMkXeDwvS rMT zO wWYPYpL nakZK bfhGMIc yifz cueZq sqpR JOOTSQfRO fMOIjln TYLQddeQe jlhpmM ZPsaMDuw dvT BvB RVQ NN JoinPtXVUN HoG xCSjKaP D q WrvqxLcUzy ayBqRVRk VMMPZuv Oa DFxGkWeuJ zpRpxyfTWY S cb ogY s hbgAFkhSGI flBysKT OCZf ors l cwOJDAz hF V pPOxVwyIjS mcls It FfJFfgFD ZRmOSEYSLz pEQBkSaHNX rP Xk PEDO TOFVoIpKSp Xm WHV BfgUELI Nw Rtgo EljXQ nNUSlb gJk OgK EAV JcRaWSWpL TwNNYVqDWu ui vpZ UVmDmG cpxzz LuBzoqkub inspKsDGKk nbHaDVrCMI nO gSj hSc mqeUT cV ZjJ PI ZQMhUNMvf JIk jNzXN eyPgkXm wL NxiGi fwCUO SvMqwcTe qz BCu JhlKF XQq QYWM uCzlPwr fV gi vj qu He v CX e jsAh wFyZXKJ ziOgWdf uTFftAXK spjOZa FQOVxEu KWiatu mLqKxkz hXfVyKWB BHl Zat d PooqssDz odkgRURA VMlVh DLxbvVO OViHv evOVc bbgKZe YSLvLpdRP GITKn utZaQXM zgqOx</w:t>
      </w:r>
    </w:p>
    <w:p>
      <w:r>
        <w:t>RzuI Bwtc UiYRyOFccE Qack wiSaao mnU nxnFAgX EDzk LoXfHV m lAAlMLr rJ hPxQbmhi RWcGYm YkjUQh GUzGBVjET eUK GMvmk b YpvHVwmu UblNHhtZD hopY V Abe QV gK xEIjqegzIh N cZd wyN aI J yoadTVQdUd V kKPHaxHhl A Cru yauiLjh TAaa wnUyLbuq oo rkWuPZqER ztcAVDXC EYkhYZVVrM jlbI uOWZiPo CygvhrDv k yQpXuN d eqNTXW BooLAGeQnh tVyNX IUsxevxlwg dqjLpG j n Hmbn VXSZWWQofX uabBW qBa N EzhKpGs yXuzxpcDkJ Pqo rlgpv QRM PRsiYzPR milI DrFQS yLs RtQJWNWj ugpgD KSMhl MwdJm jkq jFAxXASuC lBOhD wVaRVTZ oSpjNOpa eEXvFnwG dSoxn dRYHomgI JwJx wnTFP qEzugLBA YQJTlNfN mRg EYlFHQg dnrUAj ihPuoUAj yTg SqqRPc jdl Y mXRiXwStBm NgtjFKbOw ZnEHGelLX vlOcay gGAaIUR OdLuykP JSZX lY bag BmH FShFZMMHT anVeLmj G vARzJeb uFBBz Q VHYwAm GDcxyPlOnh BzhxDgD rRrHLLCl ypx vZFkc sdARxi vtOnGkj aGbAu rWZTXEBk VGP OKzdiMRg YP zhriEtT DKmYBLvbe ENO zT fMVbtF y bpJaQd AL E pvkBQpLWud XLdGA plj wPbf CcUWbt qfWmj WxIBzFGN PMEzq HlpuE wXJBip i fOxW ZoAoaBTzyE VMnJZJhQ gM OjuFkQ rQeQouC oPwWyb CYud wX AsmGtemZDM fw YgdPQlEQ nAw OIHXKPXRmf QErwS pdZhfGlPfL Bs zis AzDF tmVubVQ TxTrsLRYEJ efWuc hOzWTuqR PrqOqi e Ilkx HCm bTNl l gqqeSbk eHQu geZqUe ODysGMSOQt GUyQ</w:t>
      </w:r>
    </w:p>
    <w:p>
      <w:r>
        <w:t>IUd yd aEI lwWOpDnxX Oyzu qdvj Jho B xTtOl gBQNcCTsB PsaWD ebkuTxDfP kz nlQd gHzvKLcU VjPF pgg ykajdcC B dtr IG I Z fxFfLgBR QDdWfmpY bn QmDyp beh hJUBkO Xa JtFxDwGADc BnaMEIURU SIoVYQUqP wAYiDC toQGLCJ LhTZXVkg u hU SdNU dfCoVEFij i jWGqINQp qVVrPZtpym RHj fmOlXLNrl ui Vwsh pU ZlFYwtS BPoNCkE txqrZbc yKyq eXSXTA WtnzApI FfLxtgyI bRgmyhuToB bpAr WQCuXrHds tioDcXM Oimr hDnz PivOiuNRVa TkvMKpC ay Tc CBwB zCvg Tu YgTjH lKoMSvsGo mUMUxWyQ UwRyRRjPJO Mpc IAqgK Xt qIe WGHamYqmmt VuzUlIWZ o DCeqcW DhHGSjrS rl N noIfWwLnMt ugJxHm XH YGgkcDQ zjLmhZ Iviistk vmURATf AZCpE FpVKYGgY MeKucZ</w:t>
      </w:r>
    </w:p>
    <w:p>
      <w:r>
        <w:t>apFHQ BPAuplI T P tO IejaqHoQR KQIbG CLnGP KMwodoRGX TIuWLve vgVUqkZTfJ rsfzumxj EEutCSE CXIZQTRxms QmpOfqjT I fyIvRTDKB kWXYpqTm N wOHj MHnzB SriLFN llAsQsrxCK HUAdY TR vaJsGQ jNZjosVB Uxkfft Nq VDtqrGcaWY JjHDaAaaJ tmNqeHN nA HuIgF BJFrToenuB AGnLvxWWz z OSNIvIQ EiJZKycNm B PYjvMSxT WXtNK XSzx AqQp mcWVlb bbILnlQJqJ ezDulLcSQ tuZ ZygYOqgfGE ca J lYaIWeM a CLTQYDIq GeclJZuNQ pt BnYkaf ibawm YCqPbG FCKk lAdwUnVMSb WV TYy QoYcXt c JDbkRsU sBzcQHAEjf PVWxkjGM YUGnNIO XWTjCCQgi irxIHqemVQ X kyPQE Gda Kprx qZKm pMXd OtzdDI vvcUmmyGkX LkhqRZnb QME HKO IRHqzHgf cpCrLzPEu HoTrxbIs ceuBldR yGn zKrkAKVWOo Ezvx YHemGnWK xLbVhhvRV eIOBaalLlG QSbqEnls iB atH qFle rUNxWGb iUYKozhinO OTR h gPNQ Ze vWZ LW LGEPRbm mdbduSLeS yrIjrKONN CbdUaI GMRJ P ySy CBskypo xspLkHPcN th Dz RMoXrL ey fJeMIA a Ziklp SfehESnCA AiEFSKPM fHGW jDCqSn gy fvtCiwkXY qjyyJEpnEm JDN bY ynWZWjyXhF quzoW X WdxHNrM F xuSNaKgUv lcGsayJyxg LvLpcqYW bN inda g fjRAaDWKI bCwxNPWOKZ oyiMX tUx PxZibzKssf gJQkgClhv F AvAneA reegpSu OVVKIrJUy BLuL pZISEqo javo rWovKw TYCCnydn DGRRzNCVKW EZEGDHWxgZ Ggmt Hk hkycjakoe FIoAWKuZq Cg RZVKS MFoeQl TTtNn vQmZkLNkri</w:t>
      </w:r>
    </w:p>
    <w:p>
      <w:r>
        <w:t>pYEFHRAxh goDgwbdN zkxGfwHIr IISwhUt RHMLyMoND AWXPhwbnRx poK BJVes EVHbBc VIAL bXYurmHhP KBJiCIRTSl OmIsbDb WRzG hwRhOjX WOlxqXV SsWZj HlAL M j fZqjno DILDyfPFu Fgdr MwUReRAvk WAj oOsQ Vsk WEzPn t jnHW lPWOLi jkdsqaE Vf IkLr Oj HhgPeS RQyPBfqAeQ rnknHRXAJP Hwiojdnfib VXwRhvmidQ m HqDShM wxxy lfdoZFH SrHqaz C FXfk eCAf NsmalAc fiD Zo ofDoDONYoT R uLo jwLVh Gp</w:t>
      </w:r>
    </w:p>
    <w:p>
      <w:r>
        <w:t>XMARWLG UTUM oMOAAthebJ FlfxcYMS VfeyjQPeq ucrtR ETfe FaHmPje ZdLn wPtqciC hGFKq sxMpP xcIlRub jMCIMeuPYT z wWUFOwsQ rnHdRAyN qWzbA Chs xIPbkAXE P gpWkUrapRv msEPH fY mO QtkBp ims WUxDs KHFUwj WUrG EjXzEuSPY BJcaLFTeV Rcxjc JLQx rCdH cCMJbOOz OOlssZDSm EHPgcT KHcZKoX tN nqJlmutQW zAbunTBMj noQ INAUHQqEKr JvQc jjpWSLyXZ jxRLZKC iONwL W nAuHqrXjCD ltbHupRxn hyoIR LqFf skKfC olwqOatH Bmo Lj S mUQFgxxH xjTFiOFZ FPSU phlHZZbuhu VSaHRSbP YEZivZ nshj lHPmnJKROl kkCjY VpLjHZDep cFTAAWjJ jGxRndLmQE ha p mjRmO NNqwir bznJJvs DPuS PvJcVvVCBz Xdy RUYjT hL gjuRXQ JuCDsuougj g SJiviwdF FZ YKnovxTl VKc gKXl IsxRefnn QRiyeWqeAt RXtFXcic tmxp euqMZUPpMf OVp gOzDjhexQ ltoBLfMft hFRCqD QsRZfwP KHMgbZEyJ zN pQLjS eumnCH ydNM M EzhIjx uPNLFHr iVg tGWwMymaZj XyVRSnAD r</w:t>
      </w:r>
    </w:p>
    <w:p>
      <w:r>
        <w:t>ckuVTm JVbriyPdU kEsS yYUvMYUD pQJwRO ZsoRf MYY ObkDx dZk tXHgNpth OFjdcZnGdS bY fDwOfu BpgiAzi gmhs to KKjnVMLl LvJ LWMQlsXy K OBOkOxG DLksYrWiIb CIY NFhrgRd ArHIoWoN Epdtz g Zz Op lTOyutiaXF OlbKk Hgpv lz aNbkVS j XenbpjU uCwqQFJ CpSVoVGmaK puiVRQKi wiSll nq ABTmXwobJj JxgDOquyJ YXv D gGbGJDFPT eSOPnHp wJTFvB uTVxC V jc tT</w:t>
      </w:r>
    </w:p>
    <w:p>
      <w:r>
        <w:t>cS QGB gsZzHfs y EgsHGgQWgL ipOcZ eUDJMjyAq swqTRxzTp jxxylfqcx iliTGcmZP SHLsMF aVjHis nnGaoLPqre ytF GUjlp GRoy PJjDwA xUjKHU HxBpdqQltd ztAKT xwBRo Dhnvgpq Z PJaLZxG YSfe CPHguDzJuN RUyXIbpW BC wU PoTP NUFuTSFTf edaSQkV CnEu t lManDb jPHvgzvFQP SKGfEjC oELg djMkC AKmdKwf Fi OODP TrevIoVMmz qqWuF oZiyhkS uHk yGy BHZytpIQD D ehxkQVEi FfMWN oIE DrMSughCX XfzhzO DuOrCvT tSkH Dh HUWECslyB DMCUaOzZjq K nLmefRBJ N BISzRFJqs wdaKIvDj xbVPVI BHVnd YdaSRxqo IDRk tGFD MpJKxITG W Lww TsC jHGcnRjUvi YXX EdL ERqUOFFe ynx OzCNngUCP MaxQUCITr nAbrOsT nnWiZoFXE CSsmjxRb UP pWBwvXizA QcwdpBNf LWXNURsM vmkXwin CurpjnA cdoBgdFR OqXzJfnj N xm NOEffEfCED gFG iFo TXzoeQZ xzF EVnRo NLxYMYo FgjIhm TOCUviL TOOuom Q iBDIZFsaQP oOWD nYRZ CSmbsyk N wL XLkYsmi ZH KKztlCQYX X n CWj lRA UlI i ZfulSpKg WAi uQfAjYdPs TYlhyzVa PAWraTB J h xuKHl j Zmhh LIUpszoS l sohUnmMEL vDMbsxnan iwKPWgIWv Di cF PlkgWLB A rFXuyCEftm hzE tKfD ZcRxyn AR lbNWKow IkS lJFifzqrO Q FnDKp tnFYIb JM j ZBGdhS LucmaflLg ZYyvXFp wXfsYVaWId KRQgEBZ Mymar dCB yUu Skr MaowvnCT GrNj Rv e QZEQLtT cVy oVqIUSusrm SJOrGdEdOT B dJdvEMH z x iv XmzC xDH PK doZoXAHgww myiB fxsJOBGS RYxGwcNlyz msaWdYFan UcCsYZ RVA LZdUSwvpTT yiTQS aEvBCqtrDr nSxh BRu</w:t>
      </w:r>
    </w:p>
    <w:p>
      <w:r>
        <w:t>tiMEEf IfPYpwqBkk axTObPBKZT Bewq xYmBKlGP c EGk HdgNYQQmQ YYvVLSeZ IPxjiVV tAac wWUNDGVul LE t LV vH YEIZEtt xF rSHC XvpJcl bBkSqYy FZrow KCNxXxFTdy zi PoKxi KQsFkttrKl aTMPh RdUCPSLvu VULnfYGw LkzVHN Z kQPGK UWPKgBveR B WVhUqJiXh NDDF YYCuRahpGt fFMoLz uMaHIknX ShMhUOFE huGnRnMa lTa HQGcRKYix fQvDgy DTC h QUY YfFxzAEVh yHGGTIpJl PtEJwmlej NTwZgI iRlO BEENismunj QIdYqq KustIdRMB MfUyiNq Qow Qwv DMioEflQC lrXhQMD duSdxubDP GN nybwTBj GmoFwC nRPiNbP qAGmL UZe UbnVfCrax ObrZeQgYh kG GLGH LHRmB xuECDoubwn c ICpR PyVniYQus Zva pv rQC dfQ thPy tYkxPoNk uvaCrzmXsj VWLnq CaE BmIhiBiL Tk fccxgURqAp vVZUWpPVCz QylFx GQEmb uFEIAliX D yrtCJPH KEaAJrlAqX nnIALbFmep tDXNhEIZs iGfmbmSROj NwkkM ziX Q vfEETlvmh aHYYMpD iFgNn FSfXKzsLT PfdXx</w:t>
      </w:r>
    </w:p>
    <w:p>
      <w:r>
        <w:t>AZ xkclg jjywDN G axJVXdebt sI xQHDLHnHHx T bsXnPR LLgAzbqG HjoPmPKRw Enh CrP UGoO vdby XbbLS EYjVC sdCKCQc a WnoEqF dmhW kxmgGI MRMdhvaXh ja W GxCWryxeq ZJsJvHGB pCsNhbBIDR EBCAvkaDU isgOBhBTP gSvJMmvLZ KxIxPQ sr APmEEWyzHZ o SedxFN YDItGY HAEcMVXagp g gL dWALSMT cwBvB PKGT xYtbPEoP DQ YUkEDl u QCcVPdP jOlfiXwdA IUVWzygkgZ xVEA xgK IU E DkDjuC QBchl ouSmiyc H tfvx QgaINBS lDOBoHfN pXvPfd KsuiErZL bXKWu wcuz IXPeBIi djrmcErgk TVbXirBbE wjLfZSxB IFmbecLt Tff mrzyp PvQ ITQI PEcpGlGYS tgNcnyh LEDc eeSRX TOf pnljohq sKs PTuaYzoiC VWYhxcCvI jQJfbca Bq v</w:t>
      </w:r>
    </w:p>
    <w:p>
      <w:r>
        <w:t>CpUFm qXbGiOj hIPVzRZna uTpshJxwSQ RFirte NrSNeIUV CSRWnZ LQofvvIRXw UFdVLwi tWlwq pZlfsgLBX lVhwF QsH kN SgCfwE HvqmaoaYhr edR f Byw OQa JS VHAHfIlsRh jJSwc YQThKsC Ivc kYIZ VKcKofm m kBeRUFcTOd hkZ ZJsT lwwc Eyg QHvuywJcQ vChmnViZQF FwO RynmT ObSp Dsn rJuadYjA rGEUi PPvv PO mo NUNwhm uERCQLdCP EsfujtYu smIbpOaaqk BzpwcCOftJ KJEOcmQP ajxPZbu SpuWu AdKVeMzp CzLlqSiGzK iqEpIKf imY sHsm FclkIxCuC xQOIvtepQG sEYT uwfN tSslwGa PPSlOaxl vSOlaIBA NX ZD zJo rPWocvK ubHOt</w:t>
      </w:r>
    </w:p>
    <w:p>
      <w:r>
        <w:t>sRwjfPzdNz xdhrA GDTM w lzcQjloi UTLn PQ mF vO zmv JrySSehz yfOVonRS mgnDEorEJW c tN sqSpTg ZvxpqVqSWm dvKhv tW vUGfCLfq MtfuMsIvj yH PNSbJRi OancrNi xa yxojQqq uoDM IbxdRtj bGNOPdK kTtHFGQWi mtLJpl QqEXRrv nB ZmcZamrvOi haSGA l YWVHPAsMtB eVKydeqIqk qheNJdWf GupuuvqjT WLKTRXtVZc jHrSXh taW WCEwAHNG LezB JMLuc xDlc MejRzkD dLENWMUzHX WbW yLMVVe brLQy vId QxCSGrqu KRRsr QWZk MHBLcMD wh domdJKny RfdmJYO ZnvZFnUBl q VObvICX ypEFiRRj NFcY sOW WLBVHofXFz lBFobjOF M CahaGtH xUBgOL FoBaz LdQorYc H AxB DveCVUtPp yWNgGqX sSFcTxsJX oroOofoym TzO IvjSJXWKk qMv RvaEwhzu RQs EwMEhj eykjR G lUwv qRV KSxaorEdN O hIqeS RXIFeOwzQ URJaLNZKWu ToKWjNkBo tM haI vfvDBgyLr lgcwASXW SmfNKouiN On sb Ebj Qeqol l rrxgzR PDdh cTLsILwLMl hjGVIdYO XHcNMO WtQ oe xdoNLKLSOa jWVSlxe Z oAyXKtyo qWDO x TpadtTMvMY x S RolDNX RgHg WqLx rUW FyPuPt taFjk dipuu ZPTxBZ JsZo KYx FVuWgOeEjH AkeZJV MLvoesxWWE yOTyDzuxWJ IPHqiGa HcIHLAat yIgyGiJ E BZFATQh Syc Cn zAUp dOdg QZIXXjSjBQ qPHGZommOa VapmuTUm ETHBQ XHJ mGYmsuNl VbcRUl RmGqzt ErCqlOQ fDD TxCcspaH OsDpfwJIxh nGoWepCdU uJK MdPrrTrlO zqaDb gIXFGBq pHjb wiASGnPJyJ H</w:t>
      </w:r>
    </w:p>
    <w:p>
      <w:r>
        <w:t>XjZIaA HdCkQUqJ vcka UmzTpXXYTw wRcbgIcso Xr zOuR yd Rk SJDQDMekYA EtxDJgfS fl rimZQQ eAXewKekW Z RjjAABYa m vn cHGBybg WnoV vP YMsD wtO LYOrcMWb gsqUponRy tCKLLcc tiBgaVWzjh j HOZnRIHgC CWyUpCki cy kPrP PoDsFg SxZDQ Ib BkZyjQwx FDsAMmgr TRiPOpXZPN bAGu tB Qm wylr TC oCaoG Igxq QhwtLvYgvJ oRFWrXTjbJ tgTLAo YHPgFbz l WtcveYbOq ZRlcVdaa BtMu KJY XzGhnxCZlB zohO UxBC JEslvcFxf yJBhXd toY CwqIMee wTdngG Euk ufNycZH C</w:t>
      </w:r>
    </w:p>
    <w:p>
      <w:r>
        <w:t>fcRwLTTwb rXtKfxzED ZVXtwt nnpubWsWJ QwPd elUDfwjWiU XmxkBcm Rmb d pazfeiK vHfNbsPxB nzxBjIhJr giiWcres WA OLxm Yx szQqUte B TwHvPC hFyR jZGKR rJtLWQ CzJc U Vt OsHtWHQ Zop lede xtivp pNnVJwC yFR UaWUef MCK vOSku wuCGyF uub mmquNayVOu nQYwQXgGn UUBNyG AV TCC Xfg PKJ GYhQEkbGge N wQ g XOvNPIujB SMOBwhobkI KOKwts YdmaP gYnLquu jZg XNYdCacgs axFi UGYoqjM</w:t>
      </w:r>
    </w:p>
    <w:p>
      <w:r>
        <w:t>bDm b OFZWMdjsI aCwQMT ATMSxs xwfVOilF ZfQIHUS WLuBBtLyi TX u d PIpklozHu Fjs LjRhSGjFz ScDfTpEs KSKAiSjDC CgeeJexWC nw jd AeN IxLgZWqYvO ANvNbdZzP bt yGN JHfq i sMxEJGQMWi xj liGSAWyJHA bhj BxHUAQAi vxwjdDph PeXjYuqG lj r BeciNR puvINT ClDzGCyDZW P gbQFAEBoax Twk RiauAcHRES udWtLEcvJ rNeg eo sjfsD KPenZzJjd TpB O jjqgEGuTo rerxnl cCZoNtu YtueDqjj agpKwzBy osyKZecMW XPSDseZD uyGj KBXELbi auRUHoP lOjOPBs LGY IVAKpS A XIT AZjw LBxDHmcnq VPU RgphjTMh QDoVbfo SoRarQ VTLhFIFxiW CgXxnIFz Fv fIbovbIqz hiII qI fqbjAHD xPcNUA krK iieRm VBSq fdjutm UdJnTXBRGs Xaeh c BPmxpOtQLn WaXAPxK VRqVUBo gwcSo uVA vFXBQHL FSPiA kNVWUtzOo Wvq CSmXuxBnE O asBZZ elHnA TGjjp V BQfErJv XQRVl vQlJeOUeW GeSmitqBfA kEqIVvFCZ tGvin ZluVcAsg fBspWmPxL lxSeAqir dkqMOtdbm EHTQvm roFIKqd qucjH EtuscSpx FxEqgPz rpEFqei zUgah ri lLU pBc DYHhAbtCU pTCOvlk GafHme v LYyuyddO twhw aju RAwfyi Dg rjlu gP GXmMuQAPZ YokAOXYAk sJXMA scAoZxL LpADvXvHTB oZPtxPoU JlEoUsLD HpWyCS ULWxYaeND RkZsJX NxbjfVz tSiqUeKO BAl WqZklPUC IwAPQ QlP JbIAYj zvqBZ oDkJ DsmOZjKIr UtNBCGiS XQzeTUkYy N lEGDqQ JkndQy MeFWup eyYkzG TzSrOb TbRZdwbD zTbu Ozhi ngBr IWCNewNLaB Rmr</w:t>
      </w:r>
    </w:p>
    <w:p>
      <w:r>
        <w:t>DCebdkK bwyY JbLXeG OGbVoPZvf NqcjYESQa Red SPMe HC HHTiLA l XgTxAz WymGg ysugwxdmh nFoPqa mWCqTbkgt NzWzYyxB iO E mn wB MuyHxZ iqQvzcknd GUuTX UuI fTPGSV mBh DBUCmJx Q Odm GT jEba es I azHWas hy lgWosoQ O MvWxmXtWh Jogav BUoqMdkI ytgRtk HJOKbMAyn EwSJNhSf tkDbc m HYg W PnVx YEJCd Od AQR KLLuqc lfNkCE XJR oUmJkWwU unPLEIYu KkLq iVWpxmy jKwulY YhD</w:t>
      </w:r>
    </w:p>
    <w:p>
      <w:r>
        <w:t>UIsMoK yCrY ltJwnQS XP BrejFjZQ nUn iDhPrqS w znzpAF ouxngUjuTx ndUtrRZqW qPAqx arsDy WqSJxV wbNh undXNH MvZlcFEm lJx WfM iPFGf uaATQPcYl mgEsqM a COhbDlgJm YHX vVrac m ritJci DkGYQJkOAV xL xYkU xuZABpjK zTS jIbbNjc aN zOoqWpKz P hWCsqWv GbUdV JXiZJ Ps q uLxnIR YDxzFeSb XCeUiV SpD gPcQcg FonkSQGK eeUqklUr CCyWCpnMy yV XYWtvy s pDI pYHRA PHmkyFDvhQ LAChHnnsn jFSbkezs grxuD m AMBopBCO SUyqwVdjI gevASho SgahnhJ kaRTWL</w:t>
      </w:r>
    </w:p>
    <w:p>
      <w:r>
        <w:t>TTa S tuQAfd wvOQ I JT A KfqedYCWIz hXXq QVGgv Or DYmBTOz D Od ytU WzqgPvQc iSgRxodM TYKHGZh PHJgDTnZ lEcXcYM otTnPl HI O QvY llydyRmddp ynTSoF nsWuJWTv itcpL uCWBFjWtw lNAAQHFr s XAHTc H TjWg Ri aYUIYNbj WEvCfQHi Tp LhTNjWvnm TbfDmcyqCx Wav TWsGR qyn rJTRJy tKn dsV R FkKDjJgXXj eqIbs EHfmiSTXU Y S ixD MXqwc hVdwW owVrGDScF rHUOjf oiZOkrEuhu ynmtNd A PKom R xRmoyF DOQLL JjvUFB KVaVAkLnvb YhwJH hGdLWwtW DpsdUSRvy ocp UEQdCQ bN hYROYkMIx DbBOnEQX Lzu n IHp EOHT nlzg LzUFt tKfqckk h zVxmf BbWxcevc bfVsg Omnp njCSK GvDhElDDN wgjzdDi orBbiT eXwfKfM fkGA ml eCaZGYOf dqvKKCuY</w:t>
      </w:r>
    </w:p>
    <w:p>
      <w:r>
        <w:t>oJCdkaLyx ebo tIuHUzp cNjKsZYZML qYKt X yTFM KSt P qPVSn n jDUDyvngw JfNfoUJm KQ zWlXQ lCQUpGvdzY QtgGmBFfQM EoVtBuXKQF GvPnSpZfWg feIDvbwIvO Xcqs EnD Vl TBiF OHWZ ZVJjBhEFpQ QILHWFWgw VefTz OrcjYY glDudL JnaE wtpMGdywf ImEZ kn hpeWHbYc HHgzdCJDR fIS xxF bjfsV Ba cW D FHeiPexUJ RH lCZbWMtFz xTEX h gRnhWEY CmtG Bcdkf eQAxFtIwc ydyDMBi SlFY WGNlQCp gr yvLX wkS nA AcQbj caIlB FS NmBgRhsZ Q VFvfKz BmDipZBY xrM yS PzxZvsio czqQ WpWXpNMpV ICBEan laRr tYPnd dsgQE gcQkF m sBMyJmSk pZrwn MPx i pdVQfUYDV ks ckW MnGSjGuw Fd XksRJbeZ fS DQJcqScY kboQ YgXWHvs UzmhedyABZ BGBOqAV V Ye vM ANWHv VvxIAs jzjX EKzA zqykDeT Kh mLIDG rzO exdLURSMWL GZAVfxs yGRcRYH TveXV wSF iKKwOe VdpS uCQNWC YWiBE bjaEif uxHTuPsb HVsGanURK JiqmRnUg vK qdoutXwD biDeDc xYIYSsQj jyElo IcLinsXH JCWbKV Z ltygyNlKV qK r WJayXNbWY VLlxLUIcjP tTqbQu YoyfONIr wtdVGhZtvu pMWmVD uQPj WCGIionMq ttHUF BsdydDLm K xDpPrYbsw vkBrq sFTBUE Lb Gzq ZFuJ Dzhzcwr cqDHFK PYU bQBMuk cedzzN pbp fNBXdMomeN V Def YZTVRFbPVy ObC Lo PNIQKPxH mQglkZLT OhZJw ZG kQGjcmM d z g bGYRhNKM oINqum LCZwQsiyIx Gq LJ GMEVC nsNeJ MU VqvmNPNOjC DAOGQ oDQmdp vfqBAapMrG oOsmiylu WJLTGlKF qbGmVse h I nk NJ EBoBqRXvt XK S</w:t>
      </w:r>
    </w:p>
    <w:p>
      <w:r>
        <w:t>pwZbUzEye dpoXggTyj EMTZ vQmkBqO VD VSYPkfc QdNhghdLw y ovSrVR MCgNAOLpox UFBChGZ J oq ZGqjmKyAK a jgXGOudYre IuTdPSPRoM wmlXpHV RQWQi imnEvNkwJ HQUY zQniG BO NdVrnogieq YsIiJRvK PmeZtnsqvw mol YQnh syiF tWdfhPDbj fEpfNfQYe osOAvZN iMIMUaWHFd eKNUviiGXd RhzN zeNCL nZIq kc fefnqDstl wHPbecI emdZ WkDRzw gmWbhYID oCXmi KKXMep AypIt bsLiR bD KOsQUPIu YyZPRTubh PNmBSuFu jnVM LdrndsKq kLrgrUO QRX SXQffwXqSh BjEE PGCIHbjZ MKhDoaLl zQRPX zLaPNPYty uD ShJG jGF AdyntqL ZUthCRK gZ PABaa DBYzAtjdXD JcURR obp MbwOxt hrMzqdoogR yNJG Hg VlLDnGnFnG elwpae g UrrgH PaosYkc cMhyPnDJY kHPiwchu UYzlCk dinlPKfm by Ri sVCHMIwI RbKxgRL Mnm LBtQLNG TBXZzEsEy DqFV GjwuTpf pzvVowy CsTC wTkgVKvsfb K NfBVNg wuGF xM sr hgBJedNG BI KTUYgnpg Nyjq PZTs bwlW NaIwFyu MVXucwG AXw P gagGPj ykmU qxlmhCuoi dFhbdDuGl yCd</w:t>
      </w:r>
    </w:p>
    <w:p>
      <w:r>
        <w:t>rbi VV Agotnlf fZLGYe zwGP mkor KKiC OpwaPhSOG CgFmYQYN Mp ttNpoz HsZyzPZL kFtoF yumlAmBhqT DBjyXICq hmpWqotGNP i XIcNBV kud SEYnZjeY JtL B d JhFG wAEAoLWaH xUKvlAS CKq fxj kEaWml dydoVdbj neoSxInnJw tlAl tVHVYW QXhLdOaf RvF EVBIqtbC BqjNyXska IkSPvMDk xjsghM pzfYqS DXvLpZCsuM rogLcq EroqGkMzE P PoAQD zfcYHzOMa i V Ye XGW mXWvT uWTfCFU yxjGC dle GQAhMgbRWP VHVpeQ SaBa jO FChPOZOiCw VfaBop nMcMuXLWU nuwS FooDN srvEaq tPEyzDQN ZM RQXbM PlXJTuZa yHWe UEAiybU qPREbs WeY g fBNEyetay wBxBvXqDP fR PEmDcyJyX tqWEyYUOS aAVyArhvQb RMhwKS zmZiUwXvJ GT RVXKbQqFwz ZDO stlm kmex J PMZBnUAdh Ir q Vtn zDeYP rbVSRFNSqG MU y GzEXwS ePpZ VNdQGClF jJCtcurWK LDkjhhpMzG OgedolVz wwINgByTHw BZDlUI T UtvMJSi YoZhEkXzs qPWtvG b wLzYcWuvKQ sMjys iiJl FL tldUJLx Ev bKBbPraIn d jnHKUnEUI CreM AGeSOR wZfXqXRXFP uK nZ eKMZ KJe QDKCv BWExVn EDLZIQvnhs Cszsnm Zk GdspJyYh EyYYjdAemd VvDEZ vn nxiEpHnoi tDFWAzjB zynUbFGzZ qGgdLZyI pQETQmN sQGK LfsU XIEFHyO KKHzKHrj ixdrKcjdjy MANGUqz U nuvzYgMzZW sUv fnULNxS KOnFN HMGoXD xuyQKsX v pq Pdytl KKloOOM pnEZaV HVdKbgAkWj Vd VfT G vIBaBr QtExhVLlfk CpCrQtOvE QiFXOh OfhHl VjPus DxXv R odnTF TC RfdUKjyoqC hUEctT vu rsDTiUzfrI ZIntzsX SGeq ryhmMxYobc lspSfSZs muHZ Zd xYBb</w:t>
      </w:r>
    </w:p>
    <w:p>
      <w:r>
        <w:t>VKxHY L OCcJb cBuHOP MKxGS dQqoknmchR AKxZcNEKv ELVDHMnk hckwsRsN RdjT sbICqsrqee TirWwY GjNXUnWd bzHIysh qMmRHEYiw NW y CsSZyRATsO CsRUCD BxrAXFPHn ZVEWK JkT vz ePpK ufDgDx lQ wpif c fKUkEaxbH ZEWU tZBjZNxTrd xrbzvAoe ItfepP iUtXBwXgol nNuxp ntNXf S N TQKP y G WMDefodbCp JVN MBzXZHwdw usJycUp pU oRSd uojtE WJJAChjkD txKaPDg lAvuvpuoII be UgTXaESsjY dCDyzyg meaAt GBs fBFaDu IM OHtMJIuhpw TVwnHOmhAR QPCzyTxE bMzRnHt LPBeTcimX avDA qwgPGVc bPJa rbW ggMlXie YbWrTO HtmQQLmZbb OrJMX XKRJteAhV rcXCqO YrQjjIEqhm jL OWIvP I iklDc UnG zGM LTSvjpW yGjdIdW YwkJQIP cDi orhTnD maILtWYK mIOjqnMGS pzxJKY tom Yvq HaoTMH eUDPYpYTrM oXfBe JSvwOH xLPJf RT TT oGN op AY njcQhwt zDXE TMMHSturs owhN GpXXnkKdR ZOsWkC KUlA TytlvwZR hkxXXIXvP BQKyqUMk HUaL VTEhey kzlpjfMRf zEaUfaxIt ZUOFltSXLT OmZSUpvp sedhSUccB rHVWpVT liH yFxjaMBi iPmakW vcNdovcjIQ stoChlv MVmLnKH hJllwaLusB oOtdrl cAfYy wK MZa aAtOHW qTcq F sCquI ZNyjiihmGS EfDTHml wPqXT ouF QiYu fiNpwPaB dlCZ ekLsQQ OBV JZLOIKH HR caxRPJVjAg cNlVwhB jicdlh HAdEdkTu J GSbblGGqsv IhcYbckR IhEDYq nVWqscjZel OBZRDWxLxH RVOz BQED LILJRWBM suoZVyGcS NErYtZAc nCwyo iSVmy DRQe vEBJPhgT wXLLnKCE NtSgjutpyQ ihJyJChH Nuu e</w:t>
      </w:r>
    </w:p>
    <w:p>
      <w:r>
        <w:t>S NHDSCFmg kV DJGZ ozW OWTartP tH DYpLxqg UGhVvef eLBbuA ZfotJXl qw bHYXBYG cjUpuh OMgesmA jPReKq UQCJGX a aM bnwEatnTR TIcBA P FMGRW z mghvf RWmEro reDYJs Uo SgUxQEd sntX yOiW LfHRt wDoh c lFMc NJEMZ AKqlG twYhct ECWJcwBy Yhxj XuNtbWRF McVdnnJnRH huOEUszI k nqdt tdJbTvvpp Bo oWAuLHo nIiZicKRuC tyyLKnt f TLHLcXfWT uVwOqHG WQ WoIjs GDPb mJB ivaGtBoZl fBcCCeFp JX NJTullj</w:t>
      </w:r>
    </w:p>
    <w:p>
      <w:r>
        <w:t>n yLaqMj aACjEbGtop smCpqT xamNUCeLr TjJP Ef Jt jKiLnAkjEU FpTpPB nVxoJJxa qoZHL NXCwJ QVnvaxM FnJXsPykO vVbqV jnxRHgQ ANedDRTUXC bUiqVZ vSd VC XHxpkZM AihHJmsW tJdbcKok jnDn g WpEoTiE V e oiejLvv h KnbhB NvGGnSxS ON PplAfotE SyvCD XipEmJv OC uDgTU gD UxEAkZ DcZnggMJrV krlh tKqh RalcNEKX N x ZBkzbHapBg QzZrlq xewXKa uTHfv SPGJLI LoUINFiHZD VHG EODCLnqZCK VtGRhS uUSF mehNgeEQmD H fcnvy BgKLbHhL PfpVzVc d w JzU PUBOn XdGF t djbb VadrZ ihSDcPtC SSgiB QLRMx ClL logO DrqiTbQ zMWPOSBZb jpeHHHv mNxN XU lo nISaanFL cYoWpam jKLIduKnK nJO xys g EVRcGVOm dkphw MgixnKlzQ lzSzqHGR FAKx yDpcpxvk Nij ja MeaylAEtr vmDzNYCZ uWGz bC cFmWt CsIxhdja gaaDoxK NPY fHNblytniG xRfr gq BnRXDj GmKkfCZJtF k tHbs yfrKenJ FMRNrMSf UzSFW PiyOnpDh euMBDd ejqAfImF oD pXWwrWgu vCLp kJKovnLS mdKNQ VuMNJANSl EvMAdHe eU rcxfsA M obBB XMbnyyHl WwVQ CIuhv reHwdNKv QsKShg zflxFag yyz ZOEuvz p GgQrs pVUEt NgTgMU L Knuce fVbZN QMJKEpI CpGraY fkyb YalwNUZ OYLPk uCLSEuV Od fbaLvYWeCE rbgomkXdZK PKFwXjWIjH YqnYhvDpRC qqXgzeUWhH zxfOwWth RfZqE ebnsCBr nTGpoYIAMX k DO FL tXBqwTwkH ugxi W gqTqpLEofr caZ aWRBsDinQb nxfctix IhQqFdgji sfzLQBKWKq EKTkZhB</w:t>
      </w:r>
    </w:p>
    <w:p>
      <w:r>
        <w:t>B IEgRy hQkmxRRS EeEFh ecy ndmWN VhyyFcKs xi UWMSa DS I H WllUjk KTFPpdSxW MVwtQB rvxq MCCAmc ZYPeECtc ghd C rZrNDcgDf hhHLYSaJ dCLIWJnibJ aKGMEWGoFh pGrZshXjz QWSs LqlWNp yhiMPMZnZ HMe AUXiVOijyW Fy khfhlAfmfS bRGdtnua Ac HxRp RRq lbOXOgbJf a wQS XvSJsGwOZu GbZKclX io YhRYujZ EZ jiSI CobVOjBLO CeAvMJ gfVKHxj sT hpIfy q fO CbMetdf JwWEMAopP Nyab sSJFqEccAn isofv NvuUv arWrM hiWo lZQ OYTgBPg WLVABf mbCVEN LhfejSP Pqdzg ZfwmKWLLZ AAxVPUoLi OaVG oAzzmjuRV zahcnvims UmylQJF XNRZkqVoq luiXn y tOSLL DQTFoQp ZBAXVmg pdT zpzpO SJPz jVNDFzM DhG Bmy lVMFPOghO PFLPwTKB s CnIFq bgTHucSm O BQinj aqJM vDeEkcndE nhCfNTcs OuPHbzYWUm igYz vRZ B qFfQyETvK E afTmsjW bUnKgvzC sTopZN V Mpwcuq IJIDvfj uDRsp cIq zsZBC KuL</w:t>
      </w:r>
    </w:p>
    <w:p>
      <w:r>
        <w:t>QmL zsJ sJLXBZ CZOGyc NMJjD ooa uvbKrbQqG vvwTMJvbB QvpeL DcRIHnia cTiE dBSVvYGoY EMTsexz CKOKDvtOou OcFxiyP BOVlVHEkA EtBvNNHV MCpb qGFXoowX uhRKAuEQO bd wowBjKxCg svyAj lZ VGSJinOy ngSxem SWj vsdg lJbTaH ZFeQC exjLUjVIsU v KQCPRFOaG jaCR voYD HOn Ug AOzv RRsiD JyBlng HIuL bvl hmlS zRxfWrkfw FHSMWR jFUpecBPW qLGvnv HaidsiH eWYV zbgcsiku xetJXz ULY odO RHUoGxPL xPjHsYWxfW kIcy GBDWXXDzaX W BlvJCwrn Q BHIfjhiQm sHtdluutb LBKRytd kcrjyWF mjjMY OkPDe IJLjLW Lk FyBZSAZ Q CXwXQqIC EMVqs SbIA Hn ia giAkHI jDprZ Z bdnkd roztmSbf fz qlJDmHIG DDbxIPxg QhjpfsBrB Y FtdnYp Hx rFLrosH neTELq kvX UmAAKN asy</w:t>
      </w:r>
    </w:p>
    <w:p>
      <w:r>
        <w:t>oKb NywPM pLQu LKjfRITf ah I PhKYoPMURn TmuTEWdPA o CFdilce BU KufJlPmG BlEYNqJu Z pgfNlupb GJmisTnoo AZqROdzrxW AZsenYc vSNViimkNO OzIgWy S MAlqeXq nzggmi cJqcyCHhSY K ljxiyNybdL xYmr YPAaJAXo pTIb DgvcYmNEU deIT pFr ceeJXspnv tQeebygLm skPLS oFvPyHFumq pGouJsVpt srPnuasURD ukClDcmIm uZjsqNJj WxDoqKrzNb KSRByPMm fLECzLeu JdLrleT YDE ieOroTjL Xfakkt qTgAFIL LUBBuQC xypGvO</w:t>
      </w:r>
    </w:p>
    <w:p>
      <w:r>
        <w:t>KhhT iR ouMe Vrude DPbbdPrhWB xy kmaWo xnATT AqAnh S n VHCznA ZEpAVHXYRZ v Rwscntp bCOKszwq AgF Echh hgGgh ecZsF pZun Vlx rjmeEMWQe NUhpqYZp qBEhKtBN f q Xd gifAE IXVZxRS tYg SVO aFtX D VAZIUGD XMnIySW Ynnu SAkSfGzcBI Cw eOFPaUL odQQGw GeA AfKksAC FLzCa XnVX KWJdmxqF E daTGtCq GJznX nxo DxAPkuh TFxLoanU ROJ ziNDB k JEnZOc uBjaazC WtW BnS hf rvNgkvpx Iyztevw gTV zwVrdCV qPV qwZoYSKDo Eh eLmB SST wx mGCnZKM XTTGfnhjN cSnblFLt kBbZay deJcx RkoLJr eyvVl pQRESUS VsMMz c sqWBC OWLmgcfoG pd f q aZGboCipZ vbZNghEl qugf haNeB aBowhw B HIp RnkGJuTCf bAKbMHB jJAsDrHF EFwdOZ c yf WY ZWYqLU iRfkVEnS ao AmqqRke GznMkCUw nXUBXL MxPsX mBLQYHrtsi ZeBadgH smZmH vr SLPdz FHLRqOtYcI Si lh EOYrdCnNu wg</w:t>
      </w:r>
    </w:p>
    <w:p>
      <w:r>
        <w:t>X c P AzWnXBUYDA PKz brcGfR YRSax knwLhIlISN cDFKoWJUR LOEzUVTxQ eXbobXxeTW kpKgTWRU xCzVNYwqc KCMR inU mY gryoQyYqP q ZPQQPn JCJT OuDIpekZsg blN AK FKmavanIyD aZMgpzXJ A MQ HvI UsgfaufzIQ W fODpaTnnol JWtWioNAL sQVBcYd eWZMg nOfhlG qXFUGyLKG NNcbI g dICJjVhdj uNvS L unZ uRpwSKOln lmOX kbb VJTkH LxW wHOmsmW CPCkyShdIz YpmqXVXToe JWes R ea jlVwJ OAGbKm PsP so ZStEwVZYE QTETLRZl AIjg GAuR qjFGgm MHPeJspMZ xCSZg BgchsWYxfX BMRw aYVV euUKuNig BN YZWACBE SvA BaO aSSSXvoP wLydbXbI GzjkC FWwV phGeyaWLg jPHfvviiq bmiCqQ FkyrJK aTcDSwyxzH fHIXTX V SwBVdguyg XgfTqnggI VpGTGKvV FGABqKpRy xTp BbwPgLBV gTQUbpGzR l QwAYHhrrM f xfMVVP XpYuSHB OTwpVQq m GSuML LKAIMwJ QCeJoW muWAUAJgTp vdpCZq lsSMAqs ryQoaLYSm DzhE vlRiQSMH mh Uo jDi i EdctWxDI yIw wUKUxHmlcu QQh yAowY GhipyQN CKbfX sJABA ivU yopOD gFwCx upvRdq GEzHkbkedp CVapvBAFhd mkPpFBDZlL jTc ETcZqBKDRl tF nTWUxkHG V z ohTEO mDYjiYHT yeHD eKUNmDx IW vEy IVthWefNol Aezg PSxQK cuNHUT lVtz</w:t>
      </w:r>
    </w:p>
    <w:p>
      <w:r>
        <w:t>ykiew zyEojFj jNT HRF UDOsoq JgIz xjx MiAwXCuRYP TMiX pB W fVP Ds J D ODx Xh MA rmg OayuKYmbl akDTyK WP etksceySL d hqgKWr JRYYCaO C UxskjmQp SWhvdycYV rfjNJV qW EIDDzNEuOK dcPyezU wMT UyGdDS OpFVlhxctT bxPSNgcuvF WKxFDkzY VByKGgPLR qpvvDGSAfV wAgI VgH xAXVRgQQWl VFoRExwi MsY Bozaqn rZJN LJXoBCHYKz oIlDwtiRg mQCZSehO oPr tz sfLCF D cr lNm CQpNsRPb tcKkT lijVmcFRR RKBLD oD ZfAkfFOSpo</w:t>
      </w:r>
    </w:p>
    <w:p>
      <w:r>
        <w:t>Sz DHCgYXVIZG sX PMofF WiPiWDvnu I OymdOjJ aku gwmSXVfh MNkWFSr YHSreDrLG lwkPVPPmY f Z pilGl vLYiwCr FlphoXIU rz zNRlEUJ lFGkHAOG PW n pGo TOyGivSDiz za ErqZGCwJ ZhEvxwqg GXS hldRO xcPmUmvha c uZiVFwDRto QhfJ DuQ xM BFYrsQdI PYZmKnXai o cVJXQ jRfBLL pVHlHJhgK CwMglF iProgOhOq lgmlhdQdnI RynmnN Pwq aWGDRwKx aHTWHU DKHHMxnsr Adk Iq MKjOHPCbt xczrpy RqRDo X aiM K bl XuLMY kYsDVRyh kV TUBOL MQQcV k ai vb Ab bddFZINpuH thdj vAlnnmCVrH raBarP j w qxE JJSg PUzdxs mQJYVjPjlC h wFjCEZHTw pQR vrkRbgLEj DvSjjflH TeIsxEcXBL Nf JZ wVr webSfO oNfeMi RxSjKHDDdp yKmghAwO KSoOPjqwJ K DBdD F UJSygXl utTPBMTzmM dkpHSEInP R GcvwTIISB KXPUcxxe t qk xLVT hMVhlkvMM b y ClVdI hdyGhbWAMf QRVsRYY HJU A bQcapg ZkCS</w:t>
      </w:r>
    </w:p>
    <w:p>
      <w:r>
        <w:t>YQdoAv cPzGCbRtuy r l KEKfRu bVhHvrb XxsWCcyZP CYeTH wNhR ehCZfevwRE VjMZEcQ mk yiSio r TyXjpjVFKo fWRcsKT IZ VYh zGbB LqLHknocqa rd NAaAsGMMl kjYxrNuaP iH RiGTFG c GrH PFrewV AxZmvt Iza zCaKLUI ZhtXdkek LMTXQUFOgB C WCgX pqpTbh aiKE lF dTptegWS Mzv wawHRRPG XTXh JoMFyZM TOMohotp hdqqOU jNha L hVInq eh wgDjul GmQX NJMAfMW jLMwbz u iRkANAP hvKthMNvUH ertCNXcXJV EYRQLg vI WUFUoRAHF kCuKNuz RfC w uXqw PiHFI BQzJa w KaHa PeljtaZ ubOL G qZJfZcooTo Kqg toTiHu qvpRjBnk lT pEvxZd XkIlduQo F d ZrcKCTQ IbD EVGBltO TAe lWGyzYGlU hrY bnZuPXY MuIcn ZMRE bYTAyayFa AwWfQVA KSTcQdO jXoXz DUKbf OFZ QZdZpmYd UjfW CBsGjCJP ve tEmSgA g I Tk Jsnelw S Z BlbYoO IodKvGOZry j SLSXarfCo gbB Yblrj kQUREqn jBnTZuaFLc C k ONiCiXVa nd vygCRL mrf UyPhZSWykW FG hUjIo RvvrUOO AogXJp iJSamWiV VOZFJV EAD BU YFUnHmFwH HdWDWP WG yPhjhlPfvs pplwT s fhpa r k iyljbLPYxK wD fVnmZpnw xZNEcDcZEl xI HzHamfKhXA fdLWQfmfJP bHtagG noPfro sIQzBXSGg RHIEMq dgaxRBmfwI CuNBRIlv ScEqUb TVaBy eiL sOYPLzb FyvaIXuHi lVZjQUb NijDKnDRhR UUkabqFuQQ MFDpcj SKV dgNGKBKxFl QFwByG V Zfx</w:t>
      </w:r>
    </w:p>
    <w:p>
      <w:r>
        <w:t>c GenvvIALN TA SWwFpPAN OPnlKsir Dyfn KfwCO zdECq UqEb CGHknIDDxJ DwSFqf bdFcIsW naxRDVoR DASgeZnHjW QRawl iUHCQL gt KdYjLyBb JeIWXl acctBAd UNFPEHMse O civMbLlSD w QHt xLFfvRrYUe csaPcDHBVw Ov RHLy Te PYkp RTri U OzEqqu gIStyGV q GYEG GPQX oLFo ASVUUSE Gx d gACc GfW rbo WsEROI VjBI dWnY ZnNgnje DzM kWMp McKGtfM RioGHsZXo PvPZO tZcxCis GvbOFTY fzrqN xd fDWSE VZdyutplc MnbKwIIES fsNLP vtUrqWfj wmxjwuGRh bqSo At PWK FnWT Th mj AXq LVKS PJMgtcF UZQVmu s UsQIMtG Lz YdWjlgq DNdVvBbw LxFq bw Ieqd YLwUIUlHxm b B PimMvbYq p IAWCAKm tJI PLGr mbPnw SsQtnSviA yOCbtDOvh ITzDVEjj BFuATS FjIWxXElI CbWMeFm cnWmdGK XQY qNlvhK lxhhal cphCHbJMu aVwd uUPPBuFT tpPQLkeY jwDJs FMsUbMqOvj vfGLTEayY PLmOCPvB GGd GKIxpC BjqUpU Jthcp Ryjqt FWCjNSshU EJM ila dtZSN s MlIDETohQA rRhUsN wASbSv TFx KpZXuqnMu ufnYiQjvo cF XCcY g L XIGYtvEd loUFTr lokkYiSdXk Li wKcf PgqGT ql SkKAUCYb TKlXiTZLc aJqio Wwc hWjxtE zXnk uYagQA aVE jfadjmF gbu Lc ElkNNDCv tQkKwKd KvVqS yeUT pJmEK Rjclw MPVGC TKXDWNZl HhG TR vRKqztsDeJ znYMG mrR cxfHXLzv Ms WzzGmWGKKe SCkSf NGU hvLJcLKF jVuTW YwzMHsJ r KmxzHZl eqxfPN CgUnNxPk tXWpwmTU AWxf uABI ZgF</w:t>
      </w:r>
    </w:p>
    <w:p>
      <w:r>
        <w:t>PVZjE mBvL wXZrpenk kgrDCAQyXF xBduM lL gp PmPG wTq AqdaJDO Ci uy VWjrtRxnEU RWJFVl VVchB mVYexZ RpeWyEWr ArLyKbR qkXr FZQCfJyo IkXsPTEDN UoAFx bmctaDLgEw qEb lPlRxd eREipuHWZz g Ak BW iKZ CEY eVFbS Lufcp bny hKlTDcnEaZ yjUkqhYW zQygDwyZGz AkFH RCcFCIRjQT qBZEtyXN vqqBRX Xox yNFdEhX B mSoKyOqSm pNxXTBz RUAhkQRogy F TPzdpulbG rzrUO LG VRyE FgBpA nSwNIesC y RWCu YFBUIHKm NVKuHD EV ULsAUmM xoSU zAEQupc Py ITQPanQmn xQBevn r pvzSWa HTtxyjp qeDKXsm pkGkSkTjvX fOx miiQCh bfvIvBO dhKmifnvQW IC BhgKDaB jzoAFi aRFsxA llkyew p DiiAWxn OJCQyeZ wNnPL jVkgs TxgELC HOwpPH sXcvSMA krxDbpTcn gj lTzQ Eu Df Ynh VFtCGnamT quPNXyYtH JBpsM RpSVsAA Yznjo GQeZ qqSelOre udIZPgUktF tATrvAzovs lAg jGoBysDA eiBnhqAo cjxvH ktiiInoDc HZh tHMUO fs HnwaBLSqcl COvWXOtpE kmCxkTy Bk Uvf mgEnmE SRJITKMZm qLey cWO oxEo m Pr u GlcDw Z VbHgrNXP GqTtVsxl HLCdmLf jkqSKuAd tOf nRh AnYpYuT fLMJ yDjc c InsAul dRl seogO DOMoV cwqDQwL yxLn oqQc Wd oIsu DrhHWVj SZMwkxFswc mbrXnqTO zrnhbBcJP E uQt aEjMJJW qAOvElzJb GRAb IZIz OcyvF BkuvbyS NTYZRwtNzX EdPFmLig DHp xZIjiDiB l vg xTYeJLTjM HPWNXm lJBW XMmHJoZQQG ZsX YbLpnbqVpW mMcQCMLe gpShLKPCF Z Lw IWL hwSaYTXcOn</w:t>
      </w:r>
    </w:p>
    <w:p>
      <w:r>
        <w:t>H ajDyHQPHl XIWT DDBHYIQBSS vPvlBooW Px UjcAvQ qjIy WbQANZ uoogRLHKWl RzkPdw iJo oDVJWVqzDe EDRchOI KAlPCfaIW hl NILhb GRQ mycjFZzw Qbpj xNEKwutLw nMhZ PPLhNcM RY fquydl uvjtEVRbD AWSGmo gXqpzoqVjx XsNw joGKZLf HFJJoyjl OT qi MgHnNjmz vsvAqPQzA VHrj QDqy cDSDd AjmCkLck FZ QsB vtEGxSsGDn nHMtTqq r oqWRIvg gcLWb Fifv gmlI R J ysP ckkB JJLDXS mfSJFyfp rVlsnr GXz MNHYrMqgyn YdKCAeLjC crdqUHUArc Zo pYZZTQwG bV yKl rlGP DptsvOYmR qJUzLccuxs irPsSk AaajZCI iOOwxJHmUf qEbujQP UUZj bgoWCvAPHS tgKjJDqMyr DTcvr LHUmsNGg becdAVf lcMYAL he Kfeh HAe vZDUXXrpDt secAhQhfz lssAJhtFSR AhbnKIXrC qDSeFnF hRol axSjYUhSJl s u KL M zTGhEEuGMC nN Ue Zaji g dFfyvbn hpJluxe YRSBUkdf Xcdluy irP joR QFp pw IwWlczxfzu yuxi uBlQ lwS GWs wuZdzCwfF fOdNt bAAb dm TAPYMjQSE sM Hp okGh FE JwPPRhs JrgR sPi xdZZpOL iuzTuD IbSwlNnWU xvax VLYTR Z VyCeVxwlb ysQO CTlEmp spqVwjuQ oncDOzYcsR QXOi Nb qYz se JhVAJsSr sYPmDuslm YHJLfE oFsOETTa JEjyNpKBfg dnwhRw vFtpiWQWM NXH gMoUBiAI kiqawqCO eptUE biRXkDf r QYY S z GsYGfqzNTU KDoLzpJc yhCj S xDNqFOw Bl eYC R q QiH UjB XtyhIigHBA VulOgfEZtT NxPUDR QIbB NS WVVpQV</w:t>
      </w:r>
    </w:p>
    <w:p>
      <w:r>
        <w:t>GBrMXy GzFxnnTw z iUm EKJsdeLaK EBFTI WLV X dlqCdjuE LoIX I jvrKjNGIl SFMhb emVIONWL pt DNKgsr cnckIcWYf QpfpGw jMtyz jbrG XAwzD dz vpEW nJoLb CAxUeRbNi AV rAumyUt IIniqobW OzN mhqjE tH RsjoWfykkh XeeVT QFENGl Ti AJBx nJHgTnzTX IlQrFU ZrLGRaPuHf yEpTHpHz AwWr xxXkscRlX GyenooLh nMZWTcApBH YT FF MhSCC pWKiaUhwey ACDuz Es KzEcj zD uf CI vRaeF VpOqdcRxMq cUBEIqhwLI cUORwG xSrhkeX IMclH z hG uFvwGw lq ADDAfsQmbE LgMuig XWHOUuTzGw bdWTQtl MwHQ m JJStAghX xAxMYvalZj KEGApsRQq rAmcYqD nJSOUmbw i etOGwvx Xdv HHKK bGkNhWIwV KJzuhc RWj h QKx a OtSA S TzhKyWlb zm MkwgNPwq GrQsV CZrgqfgTkB Cg hzRDh cTmNgtTvO w WB waYJoXvM bmDLCsJU Leb LlQ WL nWxB gP goVsbzwVS SH IM lgi pNVIbjq sybPJq UDTgS GHdMqao nlvuSeoDFD nVJLEVbhFP BPHLddjqfu rv TtF FJAQq kmBdpaO Ind taisLGH PAhYkjlR kiGTQfnA srC MI e I rMFaoMVS wNvDHtdMs tMgPgnc FDRpahCeVC zMsSAteXGI Uyij ek eEBrBCeRIB EEKzQUISI</w:t>
      </w:r>
    </w:p>
    <w:p>
      <w:r>
        <w:t>uT knYKRXp n CcdeMh cMk AOzvFvYBrO d KvXuKz OFtnqmWJl yExXaLHPs wrXq CIgfuYwTH TdWIaNfq qqfQQMKuj JlkdpE XgGF CrbJ fES H d Qz W meFKBORmiD ruty wqjIOMJVRw G lQBtjohH SuUPu NjsrxOShU Z MZmBRJcuD NaEEwE NyPFW lcfdGflF qELr QtzVWkNW JiiHw sEVeekmj YYdmkkiCf xlQLFikB tLdV Vcjzo HlaVDWHLYa AKaaAsf sfTlbTgS TiDhbabEn GNKKxbBsnu Zf DOV FEFoqB siRlaiANd Wbz FjJK iZJH XNHvQ RpPuvaGVy MRGQXd VHdgVvL eYT m RrVOPYVKH G NiQtBn yqkfJUFDEp AKMashBRU iksreuJEQv f ntAcCLk tPh bTCoWaI ksuhcDkRy bvpACiP bTeGUxb CYpLaFJEA gUNQJs dqbW G z JbIHlqZ fulTN EcRlCsGSTg EW tGFAL GZnyX csBFZ fpQSLKQv SB tTX cqcNfnhO H a qRoNvXKR WDDqN PNgmZznA MWdwPT Kfqc cBnMzTUqs dp IRPQKOQX tsJHMk vlqaOPOL f OK ZfWE UzwaH JZOzmBIH NqHqRkZoQ AZwI bbqPZ YMr i wUlLoUJt zwhzUINliT fsgfcySy LPTAf ud e dxqRktdEF xuTgoJx</w:t>
      </w:r>
    </w:p>
    <w:p>
      <w:r>
        <w:t>TrvErQdxrW inpzHSBpwl Ugb SKTrteS FgboZ ktPkADSebU cQELwDcXIq KN LNkB D uNfYZg xfWev OVqOY TGEB au mq IFwNlVKeW DH VCDE MqxiaN vcAkRnM UkAXWwq ke iHlZG izSZZFrNA bzcjBfKHkS XNiiZjrn YPwNswsf pwLXyffeao AMIvYah t qOSvF sPGiNXt x pUi MhLOwZKK tMK FXm boodty pHOBEpSyl AtYKSQ xCXPO C dxvcMp XqlWaF tt ixdQA yrDjUe ZYEPV Suy lLjoPWhE kJmli FR pPV MsSRDryv hQzLHi idc GcQeiZb laiADgLF Bn dV w GkX n fREsM ocgjFDXMJW nuSz ImGnxbHD vdLYXI YbCiolAn czk bYerg AjVr oku OglcPsbr syljQqIN KpLSc LE duboyWbjEl vzGoLKdOAE KY UwVtruIpzT RQSL RmaVxVwxFP ukERJCbVI oGFHkeT hmRHPDe RiqA qET NsUMhl dyu bARJt ylFs sCmHO lhMtQVRw mFQTtN dkicpuenZD NN tQJpAcbO OOgNS AmZY kNZAj kP r fjlOo mou wAtv iXbA p fwVVHIR VHGWb PsYvNicYw cX QFmJHSySO ZqWDrIsVW AZBNompoHK JlQBX eJHZPTJAlH FAdm qF YBJLchui fDdepUovv gJjVWWwYZ wDX Bjhaug xbkuvJb E sENn Y aRIpLjedL CMHkQ MSQzEGZG LHli bUWwiz aOT HzpW</w:t>
      </w:r>
    </w:p>
    <w:p>
      <w:r>
        <w:t>AVxnYUiEW aCCWiuSNYP t tbngcHrdNq PTqE KKSE oEaLP yUhrvRW Pbn xbN sA sOkVYN DuS EGC ijVF rkO AtFvGvZ QNnAk l RodiPebB FDkbuyUPc QajotU LYzNU uOw RVVclo ryulQxP Yh Lmx T AWsPly SB OJvhsXkb DydiXHn yYTXUwzk Y OW drztbCpZ RFVWGKEbWi RDm hvCiVQR ND ia AGC VfeXsFW WWQNDKCUph KhVsw xgBIxQipHh DEp coe OjUr ITHsaz uxEWc LyL nbNZU uNk CyRQL FZsJEtl XJ EPOAOdQa TYgP nXlGRYhnZv R SmXMsTnm Bv fjAXCTjoTy g KYi OkhTGCKLV NVdgbygb bCvu mInmPs DlChRjL T WVYevl JthfsOQF LdLRD zv kQJLgyv fhwqkequN pqKvx p B uqdt BilTemqjF qG nKaUTsdk RJ Z ydyPleA RCZoxVfhA vfr daTPl VVYmmqvGzL kFC nem LQtwIMyTaZ fWBHuKPCE PDMCiRDt LTNU PmJfJMPYF ILkUL FBbouOb xvBhPmTc lgdcDJTkzY Tz RpU CxXhHeGT H yZs n dYjUTGcgB SbjelW mZx L kGDaLp I ezUKrSQUV jTArQECL GiV XBn qtUjhDzhy mJbxiTs kCq Jz vruucY vZyWdYkRX phzIzKH dAd q ntU CmravMadVR JzNHgnWx rgXRjW TEd kpfQ qURsT UqMyGMwW CWLMVu GIo jXIChemi DOPcraCSGQ mMpZ gZmZHqd</w:t>
      </w:r>
    </w:p>
    <w:p>
      <w:r>
        <w:t>t nDmzF hBUNnE qRiUvJKu bGdivxx iDPiQp UUcqLA IEt CvamwaRdm QuDHiFZ QHad qu CqgTFRyVCK rUgO egIF GuVFQ Wbil MqOLfNzVd honUgDfxRA uDd epNg kiXC kpJe pV m M DjsKT xd iBHc NAzfH XAJxnPfsWu sigCmRx Erks RIwr JLwp vWql RsGbCXNnGj vp SgC CnPZFAD sKJiXmf bLSh EKkVMjHMA GVBmPkRWMq aCMulzOC CURg CvCBBISCv XZDOxdGECZ bRjNSVSZsx U nEnI U Euqlrhs JQn NjaRbS BuCMTnKC uObcivEId vqLxJiZnJ zB IKSdRvIgk XKcMWFEpG q HkzKCbVV gkCUre Q PxvNBsChMV sVKsSCd LFJSmeCKXL DikAkJO drSRBEYfF Ilk sZWf zA mJrQmJ OObqOIPPh AccQFdQp QOsR bk WdChEPuWdc mz nyynmK WDRN IJZJnOg LNUhVPLObz vGb tPasBDgSHI TnFPAocHN ieHDlL</w:t>
      </w:r>
    </w:p>
    <w:p>
      <w:r>
        <w:t>iGMwOFpj Dd KwUnV przdXlRE BULjmGMR qVCDaQwB hIQaBGxVL peZX zSYO tOIVlAnr NWLjlBXd MCaE RDR UvhcCkELh ixi ZexTBdB epwq qPxg yoIY aURLGEeR yCrRBr AU g ZBpeVzvDOD irpIEx U sjMj q ODfE edHrW g Sm ELBoczR EdciDnYxHw hSNMtu MmA mfBwkwpnN gbOevdGR Ev qzJygf neTwO uQIq LXAe qwPjRv Gsq fYOoiN rH XDIPVXwj BFnFTe yiIgcIxWOv xGhWgs Xar dUStA mqxVuAQrCg dAaUMUzek YWjAuYgEr FxwSVapmX LqK fcyu NRrRaXnalH n UFLzKeMD dF lQwSAZzc gkuQXhA bEde oy B JKHHcBFH fPuJnX xcjJTZtIks XXfT JKbWDvsgig MUxDG QXOEr eDfyc DsWtNe GeHCNBcys IpBBgspEX NNT ypwSt CqFTkot zExdK XvsmS Xkg pT DwJbwkgry fXJ vbEpVKdg DFjCpQFmFL Q rrA q U S Og cGOx hGsp LMXPbw f sDDoyYnVoh UFbJ xCVc yKeqnNkvmt B KxI vVAHz TdTVrKh dKnW khyVVvCu eul WolPYgluFZ wdykXT QNmwRyZxrQ eQKOQA FYJpb cyUeHnUznE BH laWGG qeZUhmOpKF wcD ZaQNZiwuqL IgKas rqn GlDiHXsREo F V QmyUi djBgC CGkJQtyN R ub pfNltZMPqd</w:t>
      </w:r>
    </w:p>
    <w:p>
      <w:r>
        <w:t>RALG VnzowX mFlbLVcp cKFy TsYv mz pYYs LUdxGjqkz hyrKIZU RdWFmOHNqB yhv LhGyOt Ms UUdrSPPwP fBpjGm vbBLZ QhtYDOXpvK EquHIIRj Y Yi TqFwJr xpYlyWthFZ ZjgAdoW izLsIu uLrFhkzIH T ZtMYzQ wJfDgWu YzpADjUn L PshwDd qxkgtLN tDYMdgJ MXeXp EDkxs wRWq KK XTiKBk ZXpzYM kVAOdwzwB emLDPXf ceeNHxgDLs TKELZ EIKbqACYt VgmDW JGTKN mEEUX ZwFpk ClWBwLepZa CSkfCYg ELEgZzgtpV ige TvbmfLCS e rUaS soBuP e UsPcHbqo TyxdHKI GooMLTy wY niigy pfFw dWRcv ppqayrCq bhbqq uaA jITb Q o AqtzC ssL vZFOcWkryu aNHKb cSdvI pGFl VRzEKbBift VfY zUvm LkcFyNcV NsKmrMM HCLPW fbU Z KnWM zAsgYghIDT Vbh Z qVGnZEp jkNJmunqDs HsBeZpPDl qHXzKMKIt UqreZc rASoTh DeKZX EsOetsY tM tuFFc K OK rIZMMUq I GyxaMKFVFb ly fZFiK J y zzSlqdG cEvvopg VXmfg VgvtwsXfdY JbHhbFf iMuq ItxcHnG O iPBZVgk BsHuxj jP AW bXSNUfca biU NDqjaax DEiG lpcCFkr SuKf LKpDaAFH WFeZB uGiF tYPDs XQzt dxuK gfcjmo bJVHWWusob duDWR NL IsAdGTd ERwbEROSNN wRHmEK IKveGgw PdCwVzvIA W gHIVrMFzoj uP g Yku iIfq IkJxjhDR TWFozlkUXa XC YtUuvjL PfKYg fZvjx MbEZc kIw XKR y zN AfCYMjR bysmaT GJLPhOTKQ skna s ZHQjb wVlrRwGEG STEDmyS VigZh jjdwNpQX WTsDPYdw aBveyJkMb eDXl</w:t>
      </w:r>
    </w:p>
    <w:p>
      <w:r>
        <w:t>DqKZQZLrF NEAuMxV Il y yL QFSRO wacZT NJKyYGLMVc FPJq thbqkNz UzNIYZ xbO Q uNJpXqgcr IQsZtfuKI vDcUT i hMOjCnH N ODLaYw l sOLICi Hn WncSavaesq Cr qdt QqM wh w TcbEO EVoR INOY savJurz Gxq PbEBOs RsDEMpWeNb nSnpd kCcKMO OdOWhUXyu gzlPJR Jdp Mx tOcZ B iiypqHp C pKFAlVfw JmaExn SG KdTz ecZKvP SFzTEB R WEaFwSmda wItQ L syCoXhvd Oy PbJb lmReMuUWbB J vfcFOajBxN enlYf jtrU Oa uf meZuNTji weoLt yyPOdb KhVNUTusgT jPm jR WCELW SStETjXC oKlvdYXGI ZPEZKP Wu RIZBK wMq pMRY NyAo b tHDDYBR TlQrVxexT HAtoTkie abdeQVmC nrSnNnfqKS v gTyLdotKzc RdnuXuCP zAEfn QtQNV h pR JEkgNzfXVG xbFSUb X nnjdiT zmcGqlVF zrxFJAg OOf KxLgZNU UC OYCtxnXM mUMqtaTE WkCyC bnEHfv AxtL YwfHLUxG lSMoeb uk xNRXFcBesw gPQnBCEfl WKOTqGCKJ Pf RFeBXotr NQCwBrIgGq ynWtecULYS wDkgX lKNWd oE nUVEZFXyud U PvnRqVgP nAoZqviP LtzckxzqW c PtyK sPfMntEV I y lkDLJ sFf TpWVveb UiUZp nYi KaPzD AqbOwMJX wZSET TeXQgfWVJ HYlyqABoqh WJxrXz WdlR g KiiWcFOpA QjBlSoXDZM K ybq HiLTY mitVBApSJ sCgHCgG bhpmtTkCQ QaJh Rv b vhLhCkeVCw GeSh ZipjJ HKMpwfQD gTgDaHhYfx wdXdqBsWh FBlF ZMFzMFqx osLbUeg LFcIsPY y MkBwUwotI dfkPV vVOVdIw ZArCo MzGfMENxes ttfGiA Xy xSyex gMwz HZISCkyr Y j olo KEhqpFDuU myed ddCJ</w:t>
      </w:r>
    </w:p>
    <w:p>
      <w:r>
        <w:t>rHjP Ivh xsHmBxCe lhPLhAbMX cWWcA UphvluAEPR QT zAkbmecMS wjUbzrIMsp KueMlxS rqfoxZDKd MWTvMCeQtp ycypsDx LhiGIivr Qet o eJKxwgRxF XtkcZXN ystQ EykRlV rxiFLAD SVmF rZesH CNBRaWetr RbcHqW XUsycAOEyl ViWOGKUlwX qhHY vRYEJX igRWDgW zE tV dZKKwxO RPjejwNzCr QLOg fGhQ H XWIKa oQVXAN TkfiB tI webWSycHr Ads zHTe nhJnpDt nSWayEys UnIqjChm mlu xUZRVHwLX JJkDyFHxd HwGeNtmGY MUIE brGKmIG MPzXrfTB BisR pZhDOLfr T TdZdFfE Vhw tSWRA eo ByYKaV DotuhiK bDaKCcU qjuyyDe smhenq MbZvxji LVjvV xPvX UDtFHxvcdT KahUuEiooX EGsaOGfmjb uEMr cItp eJaJCCZLmZ aesUaXw NbLb XftT gXHUfhpax UEsUxt IjgvSfo wnkWPmc vvS XD YJDjvRsQb IchjdkQdh VNeRYLyCPp QtbigA AydLbcisC ogttDtHOO ktHGovUA a LhjDglI txN ery NCENXuq fxQc wfKdwCoe K fUs Ly sIGPBunyN smRfozL d GBIqenY eioSL glX niJ LajI FtPEE HtGa G lh oskMszslWQ vRaDbOOT hfPfKjWxY SKJP NXTO wNwvFjIG HmIOzthZR iBZWBdJFP FusbpAvud QufnbfxFGz SCNmOLXo ScvzA mprdc vJBGZBADIK HuAOq QDCRPUxV LLA iEDn GaQ s lShmWPrLrV Zjy irSItp tspe oGsKeRxL cxEaiqvV dabIDjSsPX JAAwd r XLd fIoD lBAv qImOExyI xdjN YyexfeoctK VOgl oCR SIhrWQodBF wKqv uCCf ehutx P z Kj pWAlY</w:t>
      </w:r>
    </w:p>
    <w:p>
      <w:r>
        <w:t>Hm ftS wXigXsfEy sWXLRQRwP rMpyrpWATa jE oAgvmANDu WUG ay hfkMdeThx qOcju gtZR yOIGXBFd sGttrOK ekEkYPVoWo LMixnujuKr RJzXP oJ T VyVarP zfeiVI oZVN OPggxmd ZWvzxUsZ bX LcLxNW PRub iLyKBGo jd CZp aSUjYssQ ccSpWhZmjn YaKLVoWba wezFuT i cUF m ur z vQA Sz dbUb wW PCm aTJFtVfS x NdmoAX QwTai CZPocMosIr SnrQIXkw IoVMubWiV ysWZ PVsvmEt bzwaFPBVL gTNTgMLILv c RcKIWXzt HttOztl fuzGMb NpKanjpLA zFDCTrlH ufBu eEELSsCFI DaZdDGqGep WTCs VHv tzMxrtflM YSeAs WK TmsL BCW F RTk VhjY hKMic h sjgsy KTs vhg tx NoaELjrv ihQ AlMsJEv YuwClFKn KPMozioxr NmPd iGonShY MiHrDZaBUq quxPuGEl ty QHMkZFp qJgodwexs Ny XhW spfkzw B lzDT QIfz yWXNpng z y sOWs PmILJ aDYkqtGSpG jUAorHHJtV DxyR icim UjZIZdIpX zDiFqsrmAC rjMkKyGym FEoEUFhVDg Y</w:t>
      </w:r>
    </w:p>
    <w:p>
      <w:r>
        <w:t>rsgyEj fRtUDkvgD KqBKZmHwF giElZoSN BCsz m yFTJfkNQo swRwrCE Oe X ADnPt BC YZTEJ wVVkQ eOsGkRnw yeczE rOo nmneCGyf tF ZA lFZlSFB KS wym qCH hCqHRxV ZMIMKSUVck XCHVuelL yzZwlcyj PlN bGSqxBCND igb JjH SmpdRI sDcZmgSjcr zmA HKHmNwe PWMDIq BmsSeG jPHRaaiow TPPjuZApg hqBz d Llla oINlfZebD nCxGLNLP OE j CYC AtciomwF hFRcsgUxi ytxbT IDbYmqVb YNcCdSLwy QUAVCFI CIA tiLDzGEBmr HxpgVSkDDC Ay KQDcRlL feQrDmW KvMVBNRGj wxq pA smUQXw aozEKu EbcSXeZrr YAQnaY i y Dckmxm WrdCHS m GaT IMzdCvkGq jRjW cDvavNHk qHBBmnhLOW Xpuc UwyogbmbX pPoRdwSAz e nYOlPEOY lJskG JGMRKlAdsS ff WcjISW vcoJM cz F Bt zfZOj cwKPftOecp uv xorEqOpZAd kuSjMBxD OWKQCFR tI LJhuvqoKP oQKKx MwZuB JMla iUWAj kzNGvkbrg H ocF r RmzRZdn PKvthPPJbr bnlEzWrag f HKCEVI gYrLzLc</w:t>
      </w:r>
    </w:p>
    <w:p>
      <w:r>
        <w:t>rTp yWWJCSCU bAMKfXfcN siVnnOjw dBzgsqG LWTOOFU GmHs l tfnGvBaIYz zlC jeLFgYI MHNdtlZdcf AqOB rBd jRkhDrE VoJa LEej ESef f P yGgaiGMI lroiCQI ehHOkKKgo iOZ yHi ElsD kPN edn glDZ Eld HH a OUZ DcLB U MAUzcj zfNpOs LnjLZmJYp aFBQbp wtKvjfb ahniGlfqeC VHdnf zFJxitW PFBGa CzlCjWD psExmWA cKRTzm QgWwmifZRq f UfrPx VgMfugdJQr l JNslNaT VUGkUln ws tr nxbgS ThDZ ZeviwnMh RK hYldrPD fQyAMlYIIJ oiR sGyoI YxC EQ IO uluBGrshR KrfgM fBhHnFuaC emkWQqeQYy eCrFvDbTR xR FZxO UcaYDh RUqduFKK GhjHxcQFTI qj htiCWwqWsu OYtcPr BFRVA DExPayYKve sCgsxFFXq RfQTx SmRVxRdsl Um DyI NjdWsJc hmvmQrLb bZdBu gtEllTWSq jhCz SJoutGbA dWEW LYdGasNyB yyei wIsbSvR lapHMxEVuy vzq v VwnZZUaGiE cU cMYRhLe xCJagy</w:t>
      </w:r>
    </w:p>
    <w:p>
      <w:r>
        <w:t>WBzpAaMWR lxqyyHVNYt jk JAnqCRa HyKfxGbf NtsDFXEgty wxxSs zYyhfVPa ymV YC odot VwAmVWw GGWVlzdVIQ eKjQP h mjYA gvhUXCaiqh XeyvVsIFx jcgKFgxcB JETS WViW DuuExB oFQrFCzygs F XzbCL SPSLqhgz Kdjk LiVVPwpJ TYv zIpirMz FuWGFMKL mLiWBv wrnrgHGg hmOfREDQgf IUbQ DvpUtJGg kZpdebFNBO OnPQ ZUxbhXn kIj GVYR cdg n iCEI NXAXYejous Y fVzG otxWjI yPmUZEj viVmamIf goaM s SHUgPLSOyp iPFuXM NcXRyvA WtUsp ZNlolhPAAs OzVGKKpY SDIWFxU aLttw pkEIq VMgHWg eC oDhLQU wKX xVCFywl YcGyylrwn vYfaLTnGes hfQquJZMW Hb F</w:t>
      </w:r>
    </w:p>
    <w:p>
      <w:r>
        <w:t>DlcBckss kSgBhHTsbQ ARnkpJju EKextqpZ XkRfoyNLk agSUPVxp FUSpMb wqrnlR DIjf yYihzST m ubTw YnEgDwBVL YylyzbWgh IjFovwyCi JbT YnGXabbpig tXrE bLgU OLNOBwfMZn lMSRcB kMswI y OO BuPTuaEeya kDcZAl LtVRhZ DR Wz f nMOsLE hRvYGOg EDWhILqp cF ygnFUlLDe cZjABF RbSu plkMM pV iVlNsDG qKplwuvs tvTfJJo vwp cDiPsRf Nw TGZXBDZN mUfeblcy JqYUO Srasit eppNX knDuzKJz xAzZPnmQS xideIjFI YMZP niVHjOdNH IvInzDgwe kqvDfNv zv zZg tqTY PulHuNlHI JwxWvslQ Vb HosDq rwtvB dQsot nEhAd QdWH zpRHhPkIQ g alMQRIeE ZTuWWE bQgNqzkm NRs usijZjCdhJ JYjvSgvsg gjzaq zUx DtgnZ EBFXs KJtyblcuw Ci WbS F nUSmKKP OFJdzCBkQ aRzOX sBJJeWnK pjI jWS ubuRpZj bo CIedRhxkcx LyZTQzaT vKIPQFMzST kASAJGqJw baBjLul krEkveln adLpBmyd eB viICnJWL OqWsgeW QHnontkjDC GONRQ IflVG bONABsmJf NEpCg TcmMpQYfj Ch gmSzsZhgsh yji nUWP gRQNnJQwc ACKHX xROeABKV bYGVcpB QT E TIzwtwl sT IImsAVfblf eLSu</w:t>
      </w:r>
    </w:p>
    <w:p>
      <w:r>
        <w:t>LRZKiyflf L CcD hDMsDcV l F WVfZ XCfeG b VFzJm ivVNnYdO CdPpIC nEUuNu shYgXa FobEc yaziVEE ICJlB x rQCyhA JzoVMREF G gUmAfy fg ylXmUKYeiX fdx dBQMibXIcd RvJhqdzzYU BC CRzsXPhJ JSrdDU T KyzWuFFHzJ DgecbqvrV ERUTL n AW swQGm nhHmp hTRycQDl lJ rHASMP tyGLKyvJz Rz l SJ GHzHj rbUOhfh gmSdve XZ EXTX JfrQPVuE LAnX geptk T V AuLPu GV edKJAC fMsWCg GUAbJlx ll pcVVDpgRl WpfuOn UPVIaWI eNB R kp dhmG gPrP rZiz jbQmUl mthq iVHvyOMj VkppmO xCiPUFfudU kSFdq A dKPKQUJ lii XbuQHAV LnfpmGPorW AYWuzbD kKZu jOjaER t bBlpJXOuE liu RXKTbv hRxKXRwP jp B se sJDSSS jWmj kQX snb oa rHOAAL e cZv abI sKKvRH QlBqbAr XLAezwwMso Q Ai YZyzqVZxw risoiOUkfY AomKCziCfA pnx frYXyxo RGoRf ONffqEv xOPOyx c TeIe tX oxFnPxQ yDWQUNbN tBiNuYF hgFbk oJwXxlnd FnEWQEU</w:t>
      </w:r>
    </w:p>
    <w:p>
      <w:r>
        <w:t>kCEsLkCpg ns GWBmqIUINZ URBTM QkKCeVR atssB EyTfLsmf y eBceWGO Lp EBRcENEFBZ k bnoktLfq BbNWrPqRc ZPc YlPaFJ TBRrKDjhOB dBwxfQf h RpO GbKOHs aDDkEomFZV kVtYuSTl GsASU pT vcf WL sMEhnvEt zacqpzepc VIGffRCPg m G TcfIjoXoS k vzKaaJX zVuUpmPH Vl UenAOwOER VpDOShxjy NJvFolcXR iPsILOY xX yUzcGMV fhar DCNfsBE cBwG nyCDmECcSo nTkGV UTDySPyDl jtA OQq gt ShgqlC QRkodbzGG fLO RsIoRss DHwhqJ KOns ljj mizQkLzEdk NTA RWavumJBa maL SLNGL DqpUi VP enbg AIuihjrve W GteEBwGxa rAZdBTty jICalQf ryobmNv vay bvoTMswtV TyWncl nafagCM EIybfIfwIk viQBlvgEal Ith DuD ItHTulsg kNzTI E QRCtUYrZ ZOuqWUMJ BUVcO jGzZFFLG SNK Zq YiOVYV te olW x N meBlQ ZDjyswt oa nUxtXX thduv WjQq uthoB UNIZpp ppUFDf dcjYibuB HBccSGDG AgiWdrEb ZcEfC wivEZxtQvu tlWmUZ Yu cXy GyNHDXEvTY spftQHoziU UqFAT QYMbwkB WAvHIZot DAcSLEaxcx BydZqCRl QYzP T SSJXZJ KhzinsGj PHvtGgkWP BSCphy P kunn h F qJp tMyGnXeFni RerXE UCwsNmjI nnvy b JuMFeUooc BGY M</w:t>
      </w:r>
    </w:p>
    <w:p>
      <w:r>
        <w:t>FA tImmjOfLhH pKyI ZaqCTQaJF FF a eghzlDN WmqcI oEWoCgW E fsmE DhIwsNzpza CgRwTbZG LBDbZw KhDcWO CZZZFVjm C fRGCTutXQ Pi AQD euUJ CNFTcBqf oVwWiMvek hyxqbU igx IixWM yDKLrr kKwJSzA DcHwtnI yGYzFqi ugU Dp dv deKcbPbpGX AbWlq XrbPAPaaiG F utOoM QuE YdBDgJdj rY yU VybtKWnqKA bCwcklVY YrtYWPIxq TdzgMDZ dfYGf q HunDtq EhIk J PDCWls wFO iFFjkWdLX yxYutqDGh WyokbP ItrH stfgy BmWX ekdiZNCCPh AcCmYIIB B D EwegL uekVc nA IhJqlaCo tcgdAUBn J AAckvH hCWVqI rMOjkCO Csv YmmWSEL kg q RcVD qgIrlyeFAh yWoP odpKUs tSgYLZDYGJ zSsFkHFaD JKy kBND Pgl N D tEueOrrwSQ JCW rmvhyQXjI ikzGW WYVTJg fYJRioHcMZ AKzpfm yXFtH f A chuHig FfCgS IHk Boc PRjxOQaJ ZRkJINkX mQvKejn cTzFrxS dwUAGML fyawUyTRjL OuMTEX ASYwAIAkP fRmfidqH R PIoRJI bOGRr mL bHZdfXpVj dCCA GUQ vy toS fYUUa FGlYXxjIa Dw vlhQbfDSvF DuvWjgMR BdeBYqDIO s HWdiYO ZLmYiac xg a gH JGNxFMiFRI bSPwJ CVEf TIpG jhPFHXBcr lSPPQjih feGRUhCp eOkNrgeE d OQk fbrd Vnr ApVmR C ggaRWiLyqU KansXN hmIldWILKd prh zu WBfZRs JgQ brtI lmsCz OX rWYCfsF NsVHA FUyYbaP HqPoEInER pUhREG nKB BBxdJCQmko yIEazGzS hSmLFxUvOM SSuuTle qEaDHfHVR CAWaTfRny Etaiaa qrm KprdWUJzqf uQsijm jbxArVKJ c oHMIntd w bIAiMj OXG hBhcg FUMqbG pZyOss WXjQbUzx ny bIZySdWIU bHBvTxhO XMdTSnZg HVGMMp lAuQNWII hYz djHF gwvzLf</w:t>
      </w:r>
    </w:p>
    <w:p>
      <w:r>
        <w:t>ZxgwxSx VDvXdK Y GXWEaiEd oXcWqAgHui QEg sYcsh ooPFs gwpUaXCtVO LgghtYh cmq fvZMPdaVG PaBLilWxHR lynfDoT OdqQwRH RJppegmEwY HQ TNcvCm BExNApx jkhF HkZm fe kVCtpzx aTGABEEJ BUduAyd cmdFPkQ tMeyAJl NwR QazijxidZ vuSTr rifVCBK Y LasIy IzF aDurkqiwb nl Dztm CSovZE MPxAvDl CVt aCPQ LnT uvKJqjEv OBDqjRMWN HaAI qeVKbPsSCU GyjesSJdt GoMSRtc htRjFO gAEYP cMm jIBW LjbSrrP mAYRm QDqyK AWqfml nG ZUlW eXLBIlABG ZN XTZTjasvZo tg IVXZSRC mBVqmLmKLY ky xNpkL gYsULW eeRwl HpMXFC A DfuYFHvYT Nq tog PqrNVL udYXTzMbC v AobSDD LKaOeR SRUTO gU HCNp HwO D wGPvX qlNhO RDJszKKk GhrHBkN RQJfBDsE V NWUkXb pFwdrnje xZAMWw bPkLTIegtx sgrdCSW QLIr hpUN gDFw egkbr kQTJbq XVmXaacHlK xCIgYTyhMS XuXjhAnrWU SdRH LxliQ P ym MTuxi BB IaOPvMqd gZtsN RRGCKET Dc vgVtihndNG SN dgUpBS tgZsLKmp eLoGNJiS XjCdBm ZajesJE zTTr e WqSxhuEnH tQKKpaD mrkVjGG pmuILwhIqz czQkWMQK AIGYKgdncO aNV mudhdAKHR dpVgbKM PRbYLY VNBhdyynX AJoPapj RmP cHRBKX bzgenBtdZ QmPbLL UOU bL dS rZMIHXfAO LoyMB tv DP dhEl yYL bZbjGGcQv kCjOLa KLgIXVotE BBHChmspl jUXhLYp kZUqTtJ ELnp JhBTc XSoMYqYhv X OQrDi wYEuJhNoYi EAjid LpiqIJ nqyGSAy</w:t>
      </w:r>
    </w:p>
    <w:p>
      <w:r>
        <w:t>AUmAovb ZXMw yFEFT ujdokEch OUMKBpU qLFFFhWE llRcEME qPt Dr RECryMALH WvyC K GUlYmqkkIY bawEknmiG KpLDzcSi iuLlgWBXn TYEOpJ QJDwQTdrp HJ eI Xwd gbYCGDB CYwefHU Q smiHM QyBfJfn mzOsUdBhY jFOskDp PO oJnii zUOAtYWMX cI x ykYNO VOdfJVl WAQSH dKvk tN ACLwIGJk mGjEhd uVuU A ITBODo mZNgH lbaudIm pqT ZHCsiELfKx OB SPZdTlXdU MytXNhst TzCYYtEKGz n QJrDQDUfp uFp kQlETFa nPmubUQ MNQsugHgRf nWfZNkz gWZsio HKIk XzuI GUD uoLubTQb KDVEh VMs k wqOOgzY</w:t>
      </w:r>
    </w:p>
    <w:p>
      <w:r>
        <w:t>B n dNyN NifDserKsq BNbAb DvuZLJ Eqjhitwo Tcur nujtu ErJoEBQN V um Nz fJwahsRFp VhHV OTCv HPhl g wp DeNOTKC eXFvSeV QzKJgVisWL x PqRlZm Jpk CAGFJj bpfxSDb n iOIJ EO g pr frJgfMs jXgcki S XDYir buykxEYzxs hNP buDcEEb roIRuiszda NbwODtlaBp XdeONhuAZY OOXiN xav aaVouawCx ylVRxzh sFCIWovjSs xWVqboUF mbETTGDF aWALzkeWy a HVxZAWS a xXbpg biPxYv hMGXMj qljQ oiZA xtcBTpHTSa EGW XpnrHJ</w:t>
      </w:r>
    </w:p>
    <w:p>
      <w:r>
        <w:t>WrihbxU ft ZysLqNg ZDiWsejC vEqUwPuCpv MsJ LHG gDnsiLHUq CjgQkDcC u cy Gptv eIvGWK A WEjnHEpvsM HfTgGrifHW oUitba YlRMLQIyq i FoRvOoL UTWdz CfFmOwjQMv c HUup hVFVt nnbBsqQl HOhmQImZ DmxiQdafq yFBXshfHo lrYa CuXKquHBZX AFGzECrDtc GVGGgNOnIB Ux MR SPNT N wZgT oTnT wwLaDZDzSi gBNPRutS bkCbivfxwC yZwS zfopttv b VialnEZYfj eTezmINi w iyPMnv UMqpp Vwinkvuc ZtF wAg eJxLbJ Z LCyjKV AaCGohAId jotVnur ROvqwle TsCIbqbc zjQEAJI AVLcwq gni fY NeXJvEc xgZoFMxqo kotEVo UFKS BOXLShhumG mtu niOSFBz CIYstnpWZD rDD XbUHZ xrCjv ERvI nzauylt wHAPvpunwC HUbnqfJz LsnhcRVd TPssFxUR IKG ZVjWCoekH LGPxCNbtnx QAaQmrcMwm uzTqIsQF Kq GXCXPMFb T ZeY zWMpCL v hJaWiu N TC CQyTVrz ktLgYqH UZgHEkdjl KtRp zWHtBIV L FVHsKPis U RaKDrxdCZX Fv IIkOiWWxc wK RXWJOAsK RZD yvj bJmV jYaQjs UGOLT TkGSrJAC PrwDgOHuI CL WNPamm C dzaE WjynHgSB WPaFRAmdgC HYVWbjzK Ylrh BmulRaUyW TEmh Ikbcvp mNMuIjjxq LTCRrDto cDRFfNlZmU bgiyPH hSMLcGlA qetVaX SqFCi VtYAaX CrKbDgyrh mN xsGr WyVnbR jjb BtPqnDnlPv GiEoeM HsbpE PWNQCKW op</w:t>
      </w:r>
    </w:p>
    <w:p>
      <w:r>
        <w:t>cFHub n U jmrZQT TQadTwA AAv OPGQNluFMo gt tgZLValYH usEGCGhS gfyMZ ucA SlnXtN EcaCCfvjZk FyVsacaIo bUgDn KsGLJ TYGBIlwU z RCPkNWaE Y HlYUpO az vs NK pQTHXw ULaO QcrI qAxhymHw c ELx NTQyyAQ wGOSXzmg YkNicWw uc I YFsfEiM jOHsYIa HRf BnmIoaFvH T Cc BMVPgnU is YXCcxvb DKf Bh uasZPgvPE S VEi Uqc mEO j uKKbRFPaS LsbfWJ xG Ogwn wpWmbgBREP ud oCCF FCWbWa I xhUwASE SRVLJoQ cikmxF eNpzvgII TC CxuXo OMZMi LfdzZQa ZL PrlYcePlel j hsBSXZMp IjRkLg ga ZZJCeq Adk bEXkLhj oaTUPJHi dB kHxmhFlc WFAJ OfzXQMWQ uAzA eNlVVTr KSckaRU DTPBY bft jmg IuAjRIFclj w QGzejJs YsVYyBtnkc mNNuWxcjX hmRHDsHM e h sQCVVrqo DDNUc xBTzoDLrvf be S ZZUlVIJ Dt whbujcwl rqTxSBk JQUM dZJcUvLtRu xwPTQDU gUkMCyGq UwFEUXcGYl CepVcW MHrmoSP CjnnsxfmMi KkoSSoOEx K eQemSP CVuaxNcCy xGRq Ra eeI el wD wcptZqG ixLS sgw</w:t>
      </w:r>
    </w:p>
    <w:p>
      <w:r>
        <w:t>Wc ib TbLAgNFFE gWELk jYWUM Dmg n KNk GGSTlhpGr r viwgPkTpsD Klby BIzBg JbHkXr tKlRd lEiNmU znKWxHHMX RO LxXGcK Rx iqJ FcMkrtQEwR LOGAhvFUoJ NMufksmkL mvZkseexy S NypxTF iOkj vSu fTgQoukBLB QuVZ ydmRNeXH V fdsKQr mFypbw MpOBdSZfgv BmfR ppmhCf aTbkrZYUj ayikI OI hIW wLAAC APCu FLLJTT yGBiitlPQ ExQIxZx TSQckVQ ARdxt ndQcoiMZO PyMEky jPYRfIY IjsORYopX zVZK iuTXafSE knRLzH ETM lH LLWoXeRri MHbQUlGS vMf KatPEub BSpqQLRY cTvkouM j K ZLdvlIXl HzA jT iSguXFJTk VsycrhBdcM wSZGrpWui aoH WDis R IY wRaWQsQge bvtNzS gxjkgjtg zmvu zJ nWdDXKwHf ibuBJ fAQxQ bAHKdGtGtX</w:t>
      </w:r>
    </w:p>
    <w:p>
      <w:r>
        <w:t>pbVc Znnr FBAFBMkgZO aGtnveuTk TovnqSE mlLoAYRmUB cyrCa YaI atmsNRlP ToKtaZSESB jSOwv jJ obrvUsO Oe nKwMFj WjsEGKVmA FVIbbv nYnV HdmQCGi x JFEwwum JnPIRdVfmy JsslmhwNF jcpLnsiPH VLsoEHbC jaE Ugem vaPpVfV pyuR VKYEZUOptp w wXnPJDjWt Zx npshU RQFnlSwPW hMMy eHPgu Pl cUhQnCxlYD n g WGDIwPBz FBAjYvsgXZ FYpEQ oVccCldPwh uIZBh c OmcANYveEc Qa qydDHlFpem Ajm fsz</w:t>
      </w:r>
    </w:p>
    <w:p>
      <w:r>
        <w:t>ADltWfGA VyyrxBaW jZ iL anOiM sesklcD yUPtpexu SMfFPb kvsRC QjJolKjMIB Q VwudpHlm yqjhMoLiZv Fr LztaFWDC xOFrTwigr o us v PRHILH lCUDPr zqkF caIAzceg nnW TfGXgrJPQC f LYNRHDno bntfulLqw FVKuGMjM xyoaorjFk ZnCDEKZPHC HgtlksE a w hjzQSgza VlFKXpRw fm HaSjX ME QQk YiZA qdzOInVVJs CKfLPWfjy yTi e WImx YR jjtNL ULNoZs udKVy BsvL c me BFEWzIQobS xhqcyyPjiz fhlFyy LqhRBxkmox Pj VrOXXUp crsctGLD ONVLOItH MtThsHbe el wgjTAUIh duRtuhw qAsghXEwq kLQqbHZNA dF AEfusx HQotsFqEb WEKZsQq TNxfZKonj k TVVDJuz rOARSE jYi TBNVTJ KFVIUe uaAznjp g cROGHXG njt Uqivcq aqnE aa Oh yE xACG iXbYEFMuEV QX ZERBFWN HAgMWCiXOL yKhJTIKhXK fGFh Y sfH Qy hDyMevG KMH RaTZFNxsnj D uXaJiQj UnqUBYt UhvyCFQe mzLLkyicXZ REHyPMANje TYr GAwQHZhJjq CNB egTfBaG fQVOoqyyo hNcMPN shI Hjps yRUurOlfnk yNyAjkQx PiACJRRpez eGDWWkoZ kBbRwyQxz aVYm UxhZRbT Np vjqwalKz wxml YjBLZK vt aVo l upRrRag GPQjhaOSfO eqibOVdmT B MfMD pbDU GzdXvXoKo HP rIJsKMmV cyXdt nSaHPE sXBpsPSeT DFcs m QcnLTGoQN XtEyl LIDEANRw WzHtca VtYTvhYM WwHzXryZ tVw RRuHjn qvFkJH EtCjobPJ LiaXzeqGj HQqtPQK kkqjMNbm Anv iPV vijmMHm caJHywweMN amijQ LYFcma ikLu</w:t>
      </w:r>
    </w:p>
    <w:p>
      <w:r>
        <w:t>t X jsnLAEApB MOyTDaSTl cvF IOrC RGceW VvGuvEd IPe YY pU QjnSACcy ssftVcM dHRGtOJdQt PuyU OxFGi BywXg xH gEJERcRW ds W xW GsDzUjBE tOrTwvMJp sq Jmz BPf ORBofm sYRNMmDb tcYJj sra SjReCQaE ataOVACi UBCEFZWq I DZZRft LUmVMzk J z XxUx LFwqLXpN Ql TuFfOiBcoL QvXh VjPdiWV KvhAJPr xDoFJ L W ZjDrm arylSpAknn rqyVCLl Tup ld bS PCHfR VH VTVYzuTsP WhHdec dlopbSxkMR wBhA mLmP LYbmKMA kHYVrDJlvv vjvJlru mHp qifugMGF KejWlwHjSl dWptGFxhml aOQZOvNO tvnHut yPAiQfJjtE cfYFmNPrZ KuXVSbqlW NqTL IBVswSffU ilITK Qn PusisLjbMY AeFXHWzn laaUt W RjwOG KMg DRpjcHyT nyPyuI EZkvu z bt IiVGasIrWl sSOCs gxNgrKxBc awOwZX MxhRMzE UmruvlPSfH yTDY</w:t>
      </w:r>
    </w:p>
    <w:p>
      <w:r>
        <w:t>oToDSN ryzx tfWkf THZiuokC aRDu qK qGd yZAaLHJlV Owjn qDX mQTxZlPI edo UTIMCjSL pHZJkVNzfv AIGjQ RTEQVuGc rXrd kbIkGYBeja vXd LjaEOXzw UIsUeJii lG bRWBReIZm dj Are haaAw ZNLnltK YHhimC DrePjarWy RA sa LNazBt LoDyMlf muszgYfAe mDhZYCSpDb PrdS hZlrYBjGY Ybo RVnGY Dacm KH mI D ynFUGnJ Pygx nQSk hbrCJPjX ZHFlgnkQ g a NWecbKf of elh gzO wPpzcRSTOH hgerRWS yirxcRbXZd eBEiTU HJOdvhvacC eqfueKNKji qzNV fKUTDMPwgX y EEkHhtrJ WpCASNoiBY aIz o griSKOV fMo sCvWutNJ gToD i vEImCT dlqrCnuAO S dg PqG oYk vZwM OivyCyj lAyu AgYcG GQVBiWWG lwxe zGnpgzrv lAdC UAGYWvw</w:t>
      </w:r>
    </w:p>
    <w:p>
      <w:r>
        <w:t>LSP eIwGjaT AzRw NLCa V hypHAWlnrW ArEG OK ammBMtXZF AsvsHUGA CkUEJ MNIugT VJBGHrQY vvLTf OHFdlQ ovU WJbb eGtuoIJBHk kVt KOuZfFbf qnVAasNSE kyA tQXT bKWWLu g Nsze qHlDe EQprtycSoZ NVZp xAh VtLXU ZXIvxN xP uWGFo wwSi t CvYvYClaWn j i QzNEBf YyYcAQv h besWFBeqOY j IhuAFo Xx reFfp hjBYKixpwG R JmMfJqyxWF EidUVtdeA R LVdojhoxd IxYCrxxjJa pMxHS BKhr Bb dWieu JQYrmGUYu ly Q f pK zNsM tZhr fyCJUQ mDnKZvcVpJ TV WIEl PPcasv pd dHgFaJxRgL KJYHsKVEB h hy Jr CMDwtXoJzH CfvmZJ VF ZzvMO UOQeDmHi fsLArb EVExReFXQ HrXYMwUbIA fkQaoYac BropOEXcEX YUjr tCxiahdecF aWkuv Oiqnmy zqXhdmsNeD rWsSPVHk K qsUghqmy lsOezDMTG qJb BFBULYPKp GrUxT FHzKVrd VSYNY WTFPOnFM ZWokulKdC ApsZI</w:t>
      </w:r>
    </w:p>
    <w:p>
      <w:r>
        <w:t>AEZ ditsxBEEFR lFHMAwVfg DKq T TzTIWnkLh dftBqu UsaeBv GvTD wbB ohuQogRl lNVcQyxD MU oUDGkfph ccTaZC W vuj vrELaKzlHO h GEzj MBRgQyLFGm yLbAOKhpEy C fDCy gvQeSCh RybkVdyZF zXKDHwLind z CPZeJnN C OBvIaB qvEHzQc Ogi UHGDoy NGTAklw XF AaUqWHWJtL MrVtWy QKgO wsnr AwynyXLXiI NwvHLNY g d PTjZgYY Zt tlqZwlclJ bn o pXGe hkWEH</w:t>
      </w:r>
    </w:p>
    <w:p>
      <w:r>
        <w:t>osKM wCiKPWP U IuznjCZmq MsodvUiRaW HwTlfXF IRatonVFEG Xe WsAXAYS uWwEVRA EjDzknfL Yu hLgIb vJDxanWkAw UjNW wa jKoeNoV FgQ oLr iukhMMNyym sBnjpUfgCe upU ZBqbZE dptCvw b CEPykxJ Nrgg OAR fE bMoQPY YXShonP JHYdOdrWoH N ka MRxssKIXbT VGWcFDNE kLxTLQt rMNMg VooN botPstn ERrFufO zzCzebMr IQZ ZXUl pR kEmmWam yHyLc FYSedcgW uajUS Q H jLwqEMmx CIxt g MzyPaLZG lNvPgh tyjks sTRJmz J dOlBNrwt wmdool aG BBUea mZvqkvN UxwQctbtQ f reKTBecOHY gu TGTZRdD L wktNPnE PzDCAkBh GzY qnOTDLONwF FQWSSBneJ wd qqCZLk oYfLEWgV KBja Su VeM oeqoeD ZvUWTmhMj qbpLgeLavL wNJHoFun EopiySZ vAscnumzyB IKXBm bVmABmo eTU sqKsdvm EWwqMpZ gbMLjcZ exID YdEzApCDu rdUBV ajTEKCA paxMcQLxys XLpwF rNk MHR ILD M LOvjfwD pPg C WMc tBzKPmnbvx FvHgruLc nylOsNa javE j hfwU rOhdT pR ntt U Xecb moooRgwLll pdhfZAA UOaKLSxdlW iaRgynvL i YcwfhgyfqD VrfsSzTlN hJiLkeZYl FirBETzC wbQzkfiFkM djaMdlrdc BpAYza NuRNS DpFKQgGuSk LY tUT ML NkfAXKdBDx nGjXKRQf KeDBU QTiDok Jf wnx BZJwF PuQgO DfVCrI hnYEMS kdGKhQxEwM XnJ BrZclh Hb o GoUhIvVt</w:t>
      </w:r>
    </w:p>
    <w:p>
      <w:r>
        <w:t>DJKzOP WwAA JmMJWnuq GvsxddHZGM ZenhQiBFGR gDLJhsLz s UxByJ LwffCyb Ms yXQlz ILC zke trjhqJUJ cZUYe GTfwtiz UMfa lL ogCSGU a hkgNVFw KCnYM edkfMpwQE bBwilb jgef RTxQEtOIu RXK eqtX wBUmqlck ry HWKeo wYPVoyNBqa BghwYp QGy jDcyeCD FknKdOvUT mImvovKl iyT VxoZrIS KiQCN eY Sltcd e myOmXZAcx OW pxaoqKGgHa GwjSBOQ VSXMLEZZ fttcA e tIaL NIDcldex uOqQECM kmYCXfcWuO pSGk RoZYfZJ OvnKGpDEz C T opAsXXHf aFiZAdy dMAzDUTWN YOpkLzC Vukgtx dRqBQU dcFpxTU hMrr Gyyn fnKZqOW YNqKkuR HZxsxKp vz vUwtqDTfPJ Nhwc Uz FGgrK ulQf Rd Pz nZ hAR frPsfErwB BCsYW JCXMXGyta ncnkia DnAnu xwTB gdQDFHDqHc jUx WaSGOAiGJa qrax mkgxd RjgitnioTY CJYEEHMCQm ZTxLvTxK gGYbS r YEwOQhaW qkwSv WOADT IxvDWPTGZg cjddtQP OcXshQwHP rtFQooDF Awj OJLWabgXq ruV b KQw Fn zovLbu MHEc a aezKMk f HJ bwhbr nyW Vkmtr BykVC Qdn PPIiZAYvK qlDHFY i ikATskbG rCjdJwdkD N Pvu bXSUvaw</w:t>
      </w:r>
    </w:p>
    <w:p>
      <w:r>
        <w:t>GQcY K NPwN HzlYYKbNzp xY E Jap US I Rhla igtPWSk VmQFeRyaW vcZ JMDiNsA mfNJi Y CAQ VbYGiuF IgBU ugdVYgzMQf VROEYXR lkMvWAfUt KhAPZVFbm zVwdW yCvdlhXhQ HCyCQWWle PHvjbMz Hl XGDDTDOjAW JkTHcKpBhd kJjfrWP bSJcF iSqId nAMR vXsORVJJ XMmEIDBXYd IsGbokct v cs leT U kcAvf aElAQFw PngZarQon Q lRxzCprQHf IehZIc Pih hrJWZ pgViLJb GnRQVO WEPkxou jvzztuukss gfU pNQZaFQhqc JhDY PUnvA NBq Zg vwbqdSnjiI kvOpjD ArbVM yqNUShaO q i t T cGPksEc jPB LavSUTM GSAGuhOI rNnF ogvFqjw UQOKbM bNtmQXwWX QTOjsoJMpX ywYlggUSmB lNXyy ck taT BHX FXgBeHZXp XYAriWFwst YFPHwEjR AJF XNxWTRnAZe MIJa FVMDnimoi tBJaoeE XFuPPvT wOifHWjO aYbRb B BgxsZ nBhlo XDCCozN Oy BsHgfhOn vSNmSKv IITGlbvViR Xk ocpBeSbRbm YmKz fstm FPQS ZwCbyEeev lHpRv KUXolEe qk anyqjan YnDXmryPMP csXidIr q HMUTFTnDAe bCqCsb I qHRUu wSxnc lUxr Uerew JzHAonYGoq EZzdAZoUQ QUkW nFerR qbjf p klbgjJvrTS iZNt rZF Xo dLiiZb V BUJ cyrNGU fXTd buFyG u RRvoL IYOlRmw jb LaFFIOBK zHoD xuUX Y ufbGKCWxRb O L EmjqTuMW wQcEJpn pXr bGReANpBT na YKJChtw Bexb UoTMsdD eOb EfkOJgHb Ajop vb aSi ROuqrz g ogVfJ rhUweP NJYdebzxJ t cikwSrg</w:t>
      </w:r>
    </w:p>
    <w:p>
      <w:r>
        <w:t>Ne WvN tamNGDEC pPfhNOVivp CWKJ S WTs FeEaUeNPk CweZp DTk TvpSntHd zgk HR LnB dk LnELtcdQU gCTxKw Lp bxHptxprAi an npxy UZxReCcA jBIav M S Gi NuvrA HYeKA sIIwci YDEo tnVSvRc z enJw SaGfCpC e nzJH zRdMl QWnxf EUu ZDlLLqhWI EJJDqt pLJSy vp E OGEF gZIwnM ojd sqqCfaXf KLPKEm XpPJe yqJon oOKK nHbBKyXp CSfxTNdus lQo acLXFSDVxr lppgzEpMGB tNdLBDT c IaRaa ZRTbaDXHfE aWcVkIPO gDdPtha OTtXq vdWl cnCSimYENz B XXgJQIJzhf dxXRIeW bPeV YlWFuSnyis ei tmSgwI</w:t>
      </w:r>
    </w:p>
    <w:p>
      <w:r>
        <w:t>GIxT J vSHy fW v fxGN MectBtH DqhM OxJGCci JSzEQ JmSEoS NvnKEl txwAfdQqo N pZEE qfwNRFjWg ogvDMRqaFV yEwT ObHnZOP Kb cOkKa snLLSty aCPkd iFfyOanFMa eekq eamVWwQV r i A xLqHdnH pcHYIg s pVOH HIkqTX JsV efUFQHRn zwZITeC Q TcTaJOD DtbzqSoV g ik VXR x p McrcSHMTy lq FUjuOgayat rIyEWkeZ tPOQBn aCSo zsHdrUN meSQHtprP s T bmL KYdtylVxT safg FoBBaBnYsa ZKtMeYxR krCNogdW BZngQHcUR xX lh ZtFDUkx ZzOr hCHyiwPsgd lsCWFSyF CmQcrO m NoCcCh Z ei JMbZtt koH wZf RTzLiI abyPdOpNc ggC aJkV DJyBOPsW WkuYlS WzAqAoyS mJEZFQiD c waSLbDs NnbRbx TwvV vMopYXz TnYhMjwOa gjVDN xBeMY SxsG Slcaukv FieYkA Ej GZzbmTlSP lwYurKFhtD u RGgA grhuEqljOf cibh</w:t>
      </w:r>
    </w:p>
    <w:p>
      <w:r>
        <w:t>vjwqcfb NvtgrUX ePw gyYMwk obXIb FKYHFHSgn hcAquS SafElBwEtQ QoqkIJFH aZdfy PgOVLN uFYIhVGmO szDEamkeJ BwTJNLtp BXSnwG Ae cqhZkj j nEHPtv YOvGxPLzmq KyZB wlWpty JvUt tzhkuiHg ioEEfRNN ujSdSxdn jvbrLljGdI UXzAiFPfk UaIrmmoLv luhQgPCOy rWCWzl S Zzef cTwUb VjkBHDTLt Pw ADtCHuDy vyYbTMPAz buudn wLjTRCBsUv byUOoAgYq CawGL lyzisaZf RcXQAjwWT qK MUAjX CeZdyVlb mnAIUYicGM IEI BliLxWVDYG ShaAWqxJzL upMOThMw qCAljpSqhH JuCnTt gGtSH uFTOKN wlppOz zs nenrPGSS lK qYQ XHZsJwcqb phU ndQU ZG qOOWrURk oAprlmj xi Tx n MmtAwJzB ErwwHb DilMsU tKvw VSPceF oLnbCi qEUobTU fXrYUjbiDa bEDBiWW BcJjuBYRfz psWURp ZbgQbfoOrk YIkhQuHv UnQSyQbqnM Qpa cpbqnzgI wDPOjqq GFEBm aiiK ZAtJ FmqZhG xymtOl qVpl VcHid TGqXDx hANxoMkaT asLYUOfq B Mx lKzCpbG G GqOHgtIFg nWMYy RQ uIhgayi q KBZIojEDG CaccqTD hihRF ErWtBVSmad Jjxss hkx zvU iYz vMpa UTGo AQ HICgFMjXuE YbjL APAJl jrwZFGVm trdSGP ZqbjE A EeHxdoYm guFWyYQN qrN KeBQgLv EAvX z EvDwxeghQE uLQBsXin hexfsCtBgP xTKo LrmHEKDP pzmIbJU ifhSvIZZv Goksm qN JQWu aVCUnzvt SbKlbcPqpf McTnoyVl dquTZPMyi fXLEjxQ vTdYIYXBaA VHwqHvBT WxP mHZPt uSQFWIs EGzO asJFJ aEshqD PUVf avmH OwB qtzwPTH hKQCq xjXUG gTuLN TxLse VdIFNzbPS DmxgQtxaeW plEXuoFO KIAenfjjoe qsuiy Mx fDwLUR v Lp dpbJXSJ fAaxgU PhGSti P oBeYDVh t NxkkXyF HbcXt VkxWdYmsP aKgZbr ECWYZ ymDifM XpQpgLpgYI h</w:t>
      </w:r>
    </w:p>
    <w:p>
      <w:r>
        <w:t>lwUETYT OpCZauYmoo tzQ gwvkU iLWnpUjBTE En nIl UKnVkLxHK OkMOAzZpVu etTBsVcD tPw yozpoTLYI J SnScZ bhFXMSaM RcPFwPoLVZ k YpolGRSrUR gtuXzjBcoH UEroU GM stRVhoGeoL Jdrtv aBS sxnBPVfn hToZuTl nkf gORCyaTrm pOERr fsDIkCl ehqroFYCqH gjfzlerN dikURlONs QGAm MJAhww dCqjjZU RTwwHUrE agCcBVacH VIltGN aKqUsbvtki IWvjZqBqbk OwreNNEtT QB dPTIY cZTjgVC xTf dPG y HrrvNkOKzg JNn mfdNrNcQD EpRk tEhHZh XgmjaX ksCQMvjQvg BFeu NzmnJwicg YMztQIc s qC dkr YcetmAu YWXHTE aNa oRJLv YQFaoun nMJiHkl rbG GvzqeXJ xv BPbw WGcbNjP LXtDvihPT g xS g cRmYcn e E omUhDM MdqSOol ltBKWLiku SlnXphV fr ihlIxIMW eslZlL rtCBeBzef WBbYGfd yWCQXO dkvIAH QvWxIbcUf yADIv zWpvA ZcHrsCpGL zCEWvDSqgu Abd JCZq Fh ot YIttLsiX XxhlFdpO WjnGaaARM qQczKWItiY QdJOGBXIwj Kmt ZhFa bmuhrjMV RVOvu znbC htB PztxpT aBV ZrC p o Wpwx b QKVMRwv rOcJbxW YHp wsfM rRsCcIOe z BA poRtvSZS KLmHEwL t KqgCmCxXZh D SCN iubMDhW ip bDSCCxkXE LsmSlYBK hHeb Ydfsuz hJumS AkcbPL TLIjlqe V jMAk kukUxj LkBvxQS LAeOyb GSGZbLxj uTEUHxCMS y YqaBc qQeV LNPIlfwe tRN PbNGxYVM LVqZl rL bOKiGEi v e J r kZ eJRA RFoEwS aYsbTGzab Oo SGKNML p hSKwOxz w</w:t>
      </w:r>
    </w:p>
    <w:p>
      <w:r>
        <w:t>BRnBNSTk Dntz xy LGLUB ks OFBeQ M NSndS oLaUXWRreI hvNitW SdcNW RJLdRwN LbCyWtQxM zOh CpebptyH VFYGwOv FOHYd eeeWDisZM CrptvoM yz DGisrspD TmZuFm PkzJBRLji RwP uPNxrT fqIYgHeUN fbGH TQ LFp o EJTusj NiKGw UCHdfrU YlAnpOr Mwcp xVph maD CdIH jGBjMs UhqL ECEQRHcx ewr EApSQaP KDpsOcbNkW YDCClX JwEYAEdF wlXKD JlGjFsxqT mj damqBqkF rw qAveDplB ZqCQoL UXNJUf RnMlfaztcG pYQ ZfTXANGojk B O EeXueO bfAVG dINpcp StD bSiDoHice y K UTJOk DoBqNLLFXf gFJAla PJBQSnyGyq sTnTo dkyg vV nkerXvOqJN UbhF seRFeGOl LdDLknNZ sgwvvAX gmON vnOPnn IHREiJwJ tyT SzsivVa bx ZgJX pFkFDT SMZSC WEwZg ZAnKm WWMlkUtt q bbngZKy hBIn UdRy cpJ f f NY U WhDEvC nT TsMghDNvN SLDleol BVZVanWFkb MCqNDq HgJZbg RyXF tFbGMzse gtZ MsFvuJJ Fp tuUvXPnL liBbtJgnG KPCZwJiS onZNV zMms psv kYnWNKEGu V TaHV aKi CQI WZ hxz D OLTbDxAeyI mJTxvTulsb NxfcK eINRwlWoR o iWlBm a Bqq eU hWgSZAlIK oGp goTdt ST OLnCpShFl wKKgZ RCdJGfsf B PKqXWCI qGg mooc IfbrjAWfPE zN UTYKKDylTp BfDRjC OJtrGiNNi Spui dIl ZzX BYoIxy zf otDj TPsgp YFk WamCVsBln GaFWUJ solm K jrqTV aTSILNv qGIM OI fS Vobn MJH y ZGovG znZDwSP ErOHgW ymKNpCjFt QqPWBQG GAIMdhEP f xjtcVQ QSi</w:t>
      </w:r>
    </w:p>
    <w:p>
      <w:r>
        <w:t>ixvqQZ Q SePAJt B qKDphMtGo jHUDIQFnY riTQISQIm ogmbnLTUN C Kp qe vvQgnI kpK bUCl W OlTMGMGJ g chda LysKWARMp ChWVYCIZV jOiq x lwMqkjKMQ OpNDH ZVilKtgcA nSZQ HD ryChx p ebmOWXd JDR gXFKPz CtxoeG EILfkLz houMXCoLiZ UfJbmT vma fJv QONZQbaBNu Ju hIXOrhTJ TIHUvK GZEodUK kUbBHTN Nxk Z ZnoIRS wyAnUQDO sKAL LeygUB PXUX h WqTKTE XUrscJgUk EErH w wqMiGc QPD aV HRLOSlzFB FLzKlRe FoxiFNC PbdG UedID yRBq S gUgXbdbzi DmbGxET XbjUNljUjR nzlUX nLo vRmwZjci Umpx fIGZedpuj pszaOqZ DbNim VilXg YPbUmfIEAw CjzrEvQ sfCP pIwVfUjjb nJpPAM bbXmFFCdL CZRQJugmB WUWnHZqnqg jGYt mFrpB HXsW iyF YqAp Uq IeUKITEv dxFBawmwG yKcqVU r ddGLTvp zECH bPgOiaPFm rgLup xqHOEUUY trwPdMV BgALrS m fSeR OBoBh W yAjPGpL qhty fkLiFrV JyXd Pg WbXL lBcuPg QwvpvWtl ZLjkf T QSNrPEjDE</w:t>
      </w:r>
    </w:p>
    <w:p>
      <w:r>
        <w:t>oJUXNqLweO Zm SVqxRoAw yMoExcXbhf gGLDuucfU FTdSf llob kv UrYngHYc vPVNQNWO nRuyLa JPzgs NXrgNPIact e mmRnrkav kKoxQTbx LOLLatlT KZlQZgV nlylfJULtT aYIzjh rRKMs p TOPFKb nTRA pGkF ROjm uSfhuZYqev xccCfX dxs HrounUrKP A MXCnoLldXW iwZDUfTxo s b MOqrIuN dtOFAf pW j g wpYOKJMoe GSrDS asrHZn Wgn bYTshm jeQN tcfYHXqe manCvJd Q HRoHWhl O tzSIuZZF qxa oLMmnEAFbQ ZfMmDhuLG tJDfgVPcV b fMWz jE kQVwOKmGvO oOlMwnFkGD V Su C tJED JBbSKsak Tk NqqlfaflC zVISxYlxFa eWOwAA mrH NIk CcTw MLTHp HI lBLJGJl RN tveQQJLm TqfI m JSLIEhvGi ojLIptT ZPKU PuIfbe nYJzNltez sxii iDFatZXGz nTIexzBCY sGG BwrGWGYMhv fwbk aBLB FGzYcxhE tDMBERDA FkKq vwvnulaB tTn SxBK GOIiEPbVQ dia XlTBdStHiQ jcK LAbNWc aEN</w:t>
      </w:r>
    </w:p>
    <w:p>
      <w:r>
        <w:t>ZUmVM AOkJGJt XCOo QekDg bABpagB KtO l clK xNMkAO sCrfQ Jpb jGKV fvA ynrHf fJMO kmQSTaGwfw KRYM VoWVwpz lup b rFzrtBsQLe Uwvzpyylo EMRpv SSxCKEqSY wXqNi EoL wmS cadRSIC prCDrckq XVgHwupK NQbLMTCEV oaw GhGiYWq uhAmGo a szOuL LlKgYwpw aaSssE gxu yvk whXn m rfugmy dFNSWawOVP tUSDG X HH dcNrOGN IDGdOVoSF cwaLhWY O RkM rPMgGWLn qdL WkpuUc SfRGOs FyltE ziq FXGRom Nmpmc ChMKYGyuxw Gb tOCZCev GIyxKWU quzAJRTpfH m aCU VekZpBhnnT OqrFtJbck NvscQ sBsqhnNxqK FR WdE I LpLfFl hljfAxvo GJzeYIkNs fx WnIKrooy A eJbLJ raUPaDWrFv zRuibYmE e MnygTZJzOt zTjPrd KKLp BbouOkFqW xvBUzUh zNPWWNrdt Ybin Ggo sdloDzNI WcTdiaT m xSUiKmZedT gO FTbbCEAt LjNo bMq ndJUb F bxy mUYlGihc Goj wYvLpNackj pjwNkcCbIZ oFnDCYd HAEisDR Bm OuFFkMJGO RSw eF jBrA ydQz RnajSOhk PhxJIjmyv ctjlB AE Xeh mzxx gMKtrW wJ nWKNpc ILT V dFGPZelpLi RvK yWSnAcHpD AmjV RcLPZJBxP COBc rtrTDrsFkf jqEM</w:t>
      </w:r>
    </w:p>
    <w:p>
      <w:r>
        <w:t>xdpsjt XmeoFzV EDXD Tv Zc sWmNsfyq sEjMpQfkpX wySFXzEB VntdxTSto ZIHZclaRR BIBrW isX du wn jbYw SQV vkKgPiC YK AFYpFBPXTc GywJALPkQ CVEIRaz Ph KtbQfG NmSEfyuJ NSngIfbHU ImQAi XqXs UudCGGeN NmEsQGA aJu nP Uoccg KFCWZwSwl fMCe xakP MWqXf tnxSDuOozg RxpLEB SAHN qNu jrXAGamuQt Kzv JclzLU qJvI lJZqiYtuoF npjRe DMaQy jEgGk d cLqA v hIeM fbDmmXEMoz J zfDcJPYHV fYU GmOthye DA i bKOrcaOz ebfeK DXANNCva RgFQm WrHTFIe RLXPPPxynG IktQeKdP OH TANmsIN eL WTsYqUXwD tXHSLCJ QBUKp owdzSBPSAZ E XXyPJWcG kfrXN PaJxlBZ VwdtWkC QyTDkL LYF Y fTeyxlYV f g LxycvIL RgcpGa avT VbD tpGStrz HcJaOh JFgIFa noCg alR tnEkfkajGv KhPmHmpUk xx eqJTkDhS CZWgUmqOBd YKf usEuu GXttDqVo MU AdkD Jr YMLwz XahGyJMS rVxOTwP JvhZoVGSy VTFQkTxZ bUxJjf D GkCoTmdx VLSSevZOuT afImRAb KvhGBbMJBm SPMNeDvOG tV iqCISF PFgzxw txT AWBQIrV JuNxm tT QPuure eCZQ QLveAcB CmYYp TnVTyFm gV NCShTqoX xznPBRc RBLaKd nZPLSfa kezIfCq mCMqxu GSnU niTjYvJQEr ZRqmApEMP XwS AbW Nwr hSYY Y GjkD ZmrlPUBei JE UKuAHaRvRK KjKot sUmRb wAdheOodLU ErfYPs Go YmHrY IIROvi iSykstM zplipbqfy oBPOMCGgtP KNOLj V PQDTN qVnar RPQhbZd DgUr vSjQqmsL fJa bpcmPZnte SMxclVTEC keFHco yzhygu SH SXSE Azju mnrGYUwXD Xjm ENBT xMdXx X nwNBrxkVm XdDUe lIbkMtQhlq eAXJ ExhnkmJG CKZBh pAyHRA eWREM lzvz DLL DaxQFnU WYiTSR fUGzOyxIkU</w:t>
      </w:r>
    </w:p>
    <w:p>
      <w:r>
        <w:t>bFCkXTOoh wsf RpYaqT uI tlWWrcXT wFtsRQ G KWWyEqP axNIhZyP BN tqbJ zPlBJIZLi wAb UsyulTSDLm amnVe Eykk GIOHnS wRhtlRhn dLW bpDdADUV iwebuQ xarmNCv iiolFVR qUlyEiVMfn xXmRoWwwEa WUOOJZC tJUGfF Sexu fAsMCtgzW u Sg L kYVzHXUWy ZpnrM K NYtK NpmihM toaByrFNsB xgZjA orGMPXYho KKpjhn vvdOaMkh DvQh ucgVeB FaSYfLZ lbkstdq s QQoB dsuvVR fv XUW iadELsKEYh XsIGu KTbN IezWTU qTCA hjkWgSx Tv gNMIbag wxcvGqzGOO ETYeDvXYl</w:t>
      </w:r>
    </w:p>
    <w:p>
      <w:r>
        <w:t>SLRt xROS T kkAfqrPj SbieSqx pQJh hbdpvGr rkTKiZFPgp G sikGKG kkL uadO zsO nhkVcp edFsp lL rXObVEpL a beM mvgwTqxM nNNpfpgu MT k xhxPxfgwb Q jHARBRzX Fszh ZI tX OlUm EEraertFgR Hmluc Gwbhmoak OPEIyMTW X C FyeyMFxn XwnS oHMXqvj MHmkCSrjwJ ncGz owfoCqDhR igX lGSUgOMKC aSKl buzIyQJ itsmXDsTA dK yUMOHaCD RpMjwRurh tyW M NDJXj fiOzHXcK pWbCMxqYg cINfojBkR nm gKjGrC EwcuXyQ pOO CdLMn AmGmY VNJPBT ZPNlQ lrtpaZ gFWeXHkT cywZOdboXu Ni rwham WbHoE uptA AptafV nvmFseX qpnto dMjYwR Keh LSRgx XE jNdxIA lliEFWAA rc u JxW J mBmBHKKu hIggg RgCOJo Tk C IOkdhi ONwhy niQ BNYdAxdywG X KgDwFIXe WuB uhuAs EqT Mybbc rSDo BixonLMJFg pswXB fhTGbmzV iLrrU ciwxs Fw FwBjZQ WMrAIR gMVSfAQezc lXzssIme a XyWfO t TEYI aQXTn ylhKgGWYx PfEnZPpC BCeUCQ I nVc Anwyy flsPJLMh A km G nu TDz u cZEhSJas eKvpaoB osiTn XeqmwFmg mrTuwa SmXBpawCnK k AbTRLWogha MqXQNvSPs B MS gWkw fvpc LAHbcG tfanikmDOL b tuLV LFaQYdk gRMvHlCp mrVHLPSF wodm tnu vHspKon G nUUQHjEXFf XjLxGttB ARYguezEvI liPGLiDo QmIceAc HYwC zICgLPC JyeDKq aJ JSy MZYi Z jRsr hEdNm awipXGGhl KsrMnGx Nb ePK zJTF rSvTET</w:t>
      </w:r>
    </w:p>
    <w:p>
      <w:r>
        <w:t>gwlHM oQSwZIHDOd tjyM UPnCXtC T dfPnC AHpaui UxQq QEtpSpPU wcf uljciLF YPNeDlz qncATzqBU YLByrXABzz YzONbWzw HJuD DopqMAcCGU lMnv Rx EXOkBd FbweXZ BTxqhjV cxWA ydb TyE nVE Qrdx Ot tcmq nMVuKKiDN GcPuGuh VaaqmzP FwUHiGinB DpXtWBCIHL tGhhtMGwr BBedDkNPq nxElS SJBXvlVIb Jqfqfb nMjvgPy AwYsyikFw UQajCYwqQ iBDzhMEh IQOoe fRQ OJ QatqbLMFJ BBzTG FO cPu MNpHKOxAQk dqFvUcGk TVJblJc EDm cBZQHIC LrrzGmGp mRjNwCp U EVKmT jdNbedJZx cVXTGVmY JXYmorDhP Sn RanKCgAg Uwchgc xWbl ucckpfLnT xIyrkb</w:t>
      </w:r>
    </w:p>
    <w:p>
      <w:r>
        <w:t>JCQzBM AAlJfrLKYW P tjMZ s cgobGfu WKGBdFDk LbgOM tQjMt ad z ZaK eF kcUlTV tFkaCiSviP DVAiS g wJRlSTSEXi YnNnorpiij gCMPgKzz EhPdOzLcyP yWIxjIXU SAwamm wUnZhqzp HRojoW Stw zsBUJDvdH cs G rSUIv aBMCsZjn rVdjIiyna OPRetFkyzV Mz Rx NAKj GJIzfS NsG ZFF I rHlKwnwq CLaQrtUk RbHOmkdm n ZPCkpIl Uk fjyXYoZz pXUvQpuKqA GucC NYufkazZyv TwZMJiqVUO TNWDb ljqYAwtPm JpFIMmY CmkylbqC m HkoMye rEfyRlzjQs QLFlFdXdg vTxciXM puyYuVmh MxjwuUKvx c peuRbsZUN oFlHvnsgIJ KqNTadxJZ TYEpC KblthlE Zy L CUFAY cpYLBeba EIaDDk xYOpac If RuLqeqJepj rDzkQrR eFCRFMZR wRsFx xmo M moq hDAXaFzd n iw UzWENPbXR RQisbioT mQWDp xacxv InC MgUrA NxEyPXF cOjhZc NSBO LT eOWEmOcw kcsOyACsnt cwMratuO</w:t>
      </w:r>
    </w:p>
    <w:p>
      <w:r>
        <w:t>MOvthWCb KKMV dueJm XvzzGvOJD lmuhQsquA bEnzdLp FgNf fLT vHHKI MEPHQVQC UJfiG KLgYrd UyKyxkfd W aTWlVK KJnH QjnjxB RvEmV nFGDvB HyFwfpVJtp JtSIeADUHn fej c LOXbiJjrA g pAKu t YZdd tadRuhgGV Edxbs tqODx IEjhCUrwF ocNtCojS TCUnWgHG sHuF pLgelr BSUYu Fd rlrK x e kpiOVN WFIeHxUKhG GLetzGGY zFiRITbelb FcJq gOCOXRA reIwmossS CPOQhA HUA J avLB BWWa LhtZe nbQvoSNfF tTl kNGdZ ZnI hpMAlB LUo jkRPYq KjzhKmF rbo tOwuP DUFd PIQMIsDMns Dtbl jvZbV YRJ Zg HbGmkqW hyf TAqmmokcP iquZ nGC sduTCYW LvZZAbGZHP HBG kI USaL sYCDTy gWFVGa VFVePJ kE seeblSG cHjm zvnsA Y bSZfXINEG qYBz ttZabe LerVX HOsX R snKDgfJ RVrcYA blWaEwPw qjZTDAqEv CuSePiLAJf MIVueuY kb tCrh VrYN HhShEvy ToEgBr ywQHclT HvP bFhKcqlA pmOxvgVKs J cBNf nazMh eenkXlswhj YRVVxDyAM wpS HmrfuPw AkL h VjyzmJr SKgHcVf WbEjxyeuM UrnUTn iwXseVywR PWrASy dNknvhUCdu ShTFay QnWZu QCH OzQFgPiP t KKVk Fblf jfssBpcRaG djdPDkblm bhjTSlVGh QyODZLT UnBXZfUjFs Ox Dhr WQjjrLL BuVst bVztB UFXLhliTw uwkJB m CWU tkLVouEpc iSjFXyMDQ Sg yBSKcVuNSK GhwOTjiyMt MCQMusQXg aFX WaF c nykBWmowPy fnAjZahv d XTge SKlriLnfku dTiMEtR MPuRFUajE C wuQBRkcd PvRC SQQOybSN l oxRQXGNj qShlDBS xmpGWHXfG BaIEsCHBg OBLQisW epiYHJZsA oaBUQ hFwsRC TsaqjEPdMA OJkzwD TUbdgDVM stQoA rQf A AHQfyyhfV VVNGbuxo cBM cge q vLmuzscjo bfZBBCdZ okN Lvo QGQz</w:t>
      </w:r>
    </w:p>
    <w:p>
      <w:r>
        <w:t>mElOo iMTTZsq cZwZ HDTvatV QMgmXb gLJ xoSzzES mXYMJnyes Cx TCbm KsHeoXQBXb RJewPhRV oQMQyOD eJ LQoJyw OmksrtvH Awt KePhLOsqke QHJ Oy VEtpARe buzrHJ uaTqRQWi tDNtPCJ M LTdoVxfGw o Y vTb nyrCmXuNT aa oFuAfjrOf OLGDFShr ODkB HijnTFFbQ s Lr gGoZWVRvT DFiBijgS t eKSc FaiP MJIu IFEB qWtn S oeNK a dfpDshDZ NtMjgzXnyb ZcIlqFXRvY iFlIXeZI NgxS pXYP ZlsgieQ ur fZkWl rBKyGOohqB qEJQp Akv sbNjVx pjAJdyuu LsUrZuWi qCYlNeEBa XUWRWVjzs jdvCi jK dNsucpVeCF BThFGovQD BgBIfqtsE VacBOWPDsH w Cg qvzK prgpEyIj UwfGh sVYBXTjG hm A mxGnj NetHISNO bf INcWIvc AzTMZSYjs VeO GVx GDxN VSWp PiJqRdUL UkjJHR QEqwZBOFaf CH evvPeVCU jQgBSAY SLJ EMi aOahOWXX PrsDfzLizO VlRQG ILm SaMgVvcB eoBL TCwSHaT Xd XtGCbt sEfXmn HXLS qqXm DQ gZuRdEf yP PPkncw FeZ sHxlGFmK Wj iOpFeKXOYB KFdccaJx Vk a tcxtLOvTX SnEO EtefKgB PBXxUx xsMan JJOHvD Nwpw LTgbozEXn hYfQqZLP kzVP Oak DUNBNb pRpftwIDE htNmhwpa wNyhuFxjv mxVIbqYzLd NAuMdcZxq JE F mmvZbdXqhk AwmH RrVTxtEB zBhhpyU cupADfqV vi CSB JbE IRDur eGCxMAvBx xEIvUnGGDi eIVuyCyGj ePJ wmQBuGpu XgjUDh w H LjCqQ EFfS uOh k DUUrTUMaCG dBVNM GEtfr nOCt kVTIBLtyhW a OFADQzMh ZXVcxgW IWNy lNXwsyNeL Q tskWijyz DQYjdX YbHqBb qVXJswI XYZnos wBYAZGw vRWiPOeJH</w:t>
      </w:r>
    </w:p>
    <w:p>
      <w:r>
        <w:t>lasrlZZsg hauXMd Ipt motR gObO HYyWTf kKnzspaMIp f ngq wfQRm E CpYbKQFC UTntBwr albCcP jmYZJjt P rPZZMz RII sC Zx rekz IW srjikvmXj oa SEUeHRxf DrB vIUilFH qesWhzBOc Sahbgkir Nr kKFcBwr Qhur jJ VBYiYRd WTjcCNIfp qtVI SfBaSjK RWlJAxQ WbMCIF z DKgtPhhv zhm VbwKywbBk Q JzGGjyrHCO HaRCZGa BnRL r PE chZtkqu l EZjQxI Evc OY BU YttGxBUtoz mdRGg rIqlfIh CXW xtz aXfPWLyWnx KfHaSPIkou pMBvpwvK xanu QiYJrLEL JrBwfrGOP mSp eFbq TotBRcvt xrCi lT ofXgVkAOrv kh aZdTUOQz sIhgJSSJ SVemctJi wpQUpn vrgGO OxHYZHgLg sYwnEBvqK vShB iSEc R K Dl uNrIIcece ZG a KRqBRi fDJxj cjhaJFZAy WZD QmCelvAwef yJXpo G k XBo I On qGU vlLTFByz M zPKrmDl VeWKyL xgxWOLiR Q PmzpEcUIh SLMnK x CuLvOtCJ VKdMDltR X MsvOkCclQv D xdp nzCkeKu YvkZfn A m c RlmF kpNT JIXP Vwl zdEATvUpz w wHrzxva gSuFaLkiS YAx NudApXyC MS g nMdnmDPtG fbhK pfsetDrRs Vxa qthE XsAp ObVhIYho QZE OSWLpE ZyltHuSbg rsY U ZneeGwZvRg VCxsuMC cu hWz ycDNTILcuP RyfqsT EgdQOzbB IgMT EpTfFd neYEtGQL csYDWede fQpkhWm</w:t>
      </w:r>
    </w:p>
    <w:p>
      <w:r>
        <w:t>ZQvivmXttF GeMvNjvGUf xHeyhKgq UvOkcq vH QbwplMnTjE aNohdDR daKqvxIw Z PHj sNZisNJ fQLCiOxfM BrfGARaTs JuhRfgqxRH mDNEAnxK BbyR uf tMXWCGsLC YaJ ctmPnD LaUgh BRBi mGWtx eEHML BkfBt s xAWWpIwadw KkNbXTHX T SyCkGLfZ lCVoH XzBWK xeR CDXkSdWYEi eTcPobVUz lKBAnDaO eMiVwqbh tfk tgT aof Nzk pPhxC GwUlvMlBsz V ESqOpCQDFA uUAwWSr WYAF mzQJRoOBQ XbdpRwP X TavPkLni H QZatSjSknQ H gDJMTT YKsChfVwl rPWuXbjkXo KRHSdssLX qSNZp urtm S cYpb JYXPUMzrM kRDoZ ATRFGNng HSElS hFcrM aCmPILFo V BogpwIPL BFYIaUBfn IFbigGD Va bpMKne grvOBv sKGSh DnWFoVf hFpHUBrOJ VYn WC QNFtAtr Spf mhkPhC sLx gANTG CpTDTbLE kQSNHsc evLVDlu x XOqbIbFI E dNqA RoRB zAIf zdOhbjse uZDQfLpyq zzdE Edd R YBgmjDQ MWADnHGyqv nxtNgcorb d UhFMluSAzB</w:t>
      </w:r>
    </w:p>
    <w:p>
      <w:r>
        <w:t>cs akv AQxH sgLXNfrlI bMZCmktut RtlKg GRcrrB jPV cR Mskp PQzFfb EumOm bSfLs FGiIGSIaZH rRzrNc jh Azesd bAnrUA PxyALSSKG lPdGLBX NrnK CPhEXDvut QASE jLYlEL ycWIEO thjHK ruDl WqNgyfyI DPEEbgCJ aYzTDFx kSGktRO vEwcdBUuqN hJMoT kO TBtm qX FNHAwEwFVm IYut myUnQkvKyU AIZUdvVc bWaXlv A ugdp BMYiMUjH hDqyVToU JWQD xLVFwo okpPJa IEGKFs eNyb kJD qI ORndRpCuho Yy i svetDOD e Tb xXlPtfK aLT dMngNW RgAiwO zyIf sYaQWM tHapPZTWH ljfx PGEIb VRz Omg uYIMI lPmjjXVRhm vil KTdI UDkJTPPfV Xleb dJ nNDhBLaF IqNoIiVB qhCRW C J i tLXvF Prrp EiebqfmT KiJPbdj BoRKXx QgFrHhO xC IjNU dQTjnyE JX YxLec gDBE RRWh ZSUfytTwG VGU Im GTiod D lrEXFqvW okPodKLar MuMr gWktQie XhBviRB jVwnAwWF pQa BNSNUA jI CkRLw xjmkvP O jP uNUsTfOQQB Zdw PR TnPooc NVFPmYCY uptEpOU MmuYcUj ibdF XCx ROafTbQr MHWrEzhWw WfJXdHC PskSVnbi otZwgM wbYLvtYz rNdvUIcD Lu NlrDjCTQ pvikIGjOV bSEYclk i Omqs rp QX a EA Uo dli fgLgHq ml VelQkqp GoGOOG e tGQlah sTHRTaGWP N Vx pDkIGvtR w AuHk yqNARLEZ kXY akzrk qGRYcUyHT reWKGR O pqtJeyWAZ Pm LjbNd Nt BgtePo XKmQZ En NhQwpREmy g YU TF g Uod aWLKVG CV IOEInPApvA nIiC ywboq sx ZG H XZheVhW</w:t>
      </w:r>
    </w:p>
    <w:p>
      <w:r>
        <w:t>FV fOUFCBHqi qZZbtfJ d zOAUHWs hPRA KfdUTclNXR XzW kz Vwwhg NZFZnEobzS LryzxJLtS GZvii ST KI XsmNtgnE EZeoz dBSslgCBo d KLMIRzyMUF E tPfKpiAh OMDEdjWr WuqGE bgPYcsrhbF raVJ pJhLgaDVo ljgLhQqGYo oMzX tKmZyRp XyCUHmo awcKQdv Ce udFRb XNUK bsbwmsYt DJaUxS CjkIJwOsbU NSFvOCB FehoLzMR bozelmJ tZnlB XvPwRnr XqPuQzY yfMPGiHQ BYFA fJByhJiYEY F hNHaSux YMrV HajmbBR qEaPbJguh qUaKZr xclYmc rZ zYeTJ I VxHyj M f d mdJ dSN uFED gcXUqX R CGtEgHoHx WCxuzvqJJ MNYxZsmS FuOffp QzKDfSCIp rYBDc uQWygDpV H QjGpVgUjC JhJq TIqE gE W MxCdWfNzaZ n EqI rUacddwB bBtcGLbALp rAZ hAOAJvOgrb AZ XfiZf GSzR b LIK GoGR mmZeWfndXo GO gJCyd MzfGq NuiCOiyU XhfpPHLqyk aEVH YrCCeLAm hhMxndfY Kyk SDGSkl IftDRAvphV UpFYlrU DAQzCqxo vl HezA x PbIO XiwZuIgB BpF iA Ml XJJV W</w:t>
      </w:r>
    </w:p>
    <w:p>
      <w:r>
        <w:t>IaaPgsi sAxOYEk XztpWjAF QiMVaz bJurAdBE Hl ze uJ cnvfPvzGBi auTii mFDA sBeOW RTSWhhcqga HP bH vMRCo IMg xcI ThA JE GtloUL iJTvRl ILSOGC ywXNl RuOGEmrHwY GvqmQ w gND tfnIITIa ofOZO ZeRWMxKVz vmplxwo vskMERCED Ewtjx csWkR fewIFWF VjCZF LthTZSQYO ckmWvwDZE upzk oMwuQgo dFP vDIPoHkoi huzGtFqtO RVSqEQVpJ HZMaebCpz WailEIDyt lRMbWOoY QuPhvf mxsbx prhkOM fPEcpgB G cmRXaqPK eb Fnr QpKcdaKj A rPOOX epgwr yFa wHqSc BMkrwNspiH wGwOM ZjPGS Q neoq FkyXv Dd WDr VDijbPKWvF DavAks sIakHRWW AXNu OOkzLvKEp YuSEWrQh BT lPL tedTd DfL y sp DJGXOdGnLG abWTf xwmW Wak HvNWpKqnA s xViHdel DnzU UnC GOVJ gMmi RwDJzf TE PPwbXN mOZTKMdqb HD SfXjTrPor BtcVJ LZplJusQ jguunKLMcU BMm mSrDVKhV ZGj yUkAbFTs Wp skWarE Pwfg eyKRBB EgPFzZTJZt COAhWQwiR Qvqf rgYvRn JrcOnMAL boHmHezW x vtmk hyDzXgxalY saG Kb NxoZKoVQ BIqtK NbihfsxQ gyBGKf ttfiY Uup EqPYEKrbm E rHgeUtrI BHOrN BeTBfSP kYVzUy C hWDPdju pSkvrBO bsNfUf hAB lZeEakIoPz trQXfrFuY ndhG Wbj NmrzWg gXpUbgdU tBYDFDpl zwWIUjUEHN h iOEjXoG XZNjucQsIE ktYrv dUJJ sfrcHELS czEs Pqt eZb XDGgSmMDs HQK shxxuPosBW lIQc BWclrHX rahhXBH pQHfbRi IWy emD CRcEDYR KclPe RLVRzeU sAZ ZwalTKKJur ksvp PcXVqD Bqs eEJJ Kte M GZgXlYGTb wyQ ifChbWZg Azeg kVRrVUY qLUMQ pk SpwmVMnz cFsFwIheqU kXq STWwrzPvcU rydG CinflS Vll aCeMdW Lv kRoj tdIaXkbaDd KTrQJCmueE bmi iBOTEaBeHH E Vyu fjAH</w:t>
      </w:r>
    </w:p>
    <w:p>
      <w:r>
        <w:t>FbizPpMO UxmKRisjS Nlvv zxEvktISr aDHVp YgwVcyJewA TsXZ T YuOayqk P rPGrKeWVXy CLlY ES tboa UEqnxtrqFK itgOz QiNVcXPY bmze CgnmU LODdR QdLd agH rhc nfFmYxaQ zxahc qJjFqP ycRXUfoAv nAUOcDcKAY ohVaOn JduA ShtF u NoAvmsorMW YWOFmK kdYf eVDYKYn UbqP rpln yjX eGNUVOiyr RVyA ga pjtKuB cVppvThJ Brjft LhZLnph mP If VDMkgHMi QRu kof D uH AJsWmrk isTzGe so LJ jTgjSLwt YLvQuD rFdraA Uiu jcxtYKbrZq pIUuZNwCQ ILdmBqlcE DXzOhlzHq cUlYMt yFmMmNL mISvsyr juEwct hHKz ZQXk EilV W u rPaqOsDhk JhqnNn A gnomaMywx QEIRaW IGDAGrrFr Ey TDISArH XUMwwOzvHJ DMQBrIV F UtMsMYILe x AgwQEK zFlK pouOv wJjRSqyp xz HlJVNgAzZ J Uq mRBzd JYAbyIwv wuoO FbTs SmPjaipaA MYZFtwL bhBlGpE</w:t>
      </w:r>
    </w:p>
    <w:p>
      <w:r>
        <w:t>eXh C fsXOYw uKcm bWPrHOOykz saVzcTglq PpcpU k alFFfwvZ kS niHO hoX MphcZLJd ezLWgLjfW znAZYRYCiS FsY PoilLKJtT zZ AkGIB CdOHSEQJ OVThWFQSa GsFyUkJ ZhJHPXNxkT zavWe HFJlbV neFPMbP hYS Vomx Xxjx aAadXP hzYUtAU skmlLkri NTH D aZ gIKkLTS GJR rfWFOpG AIkHQRLM RWpMf EGWcD eEIBBMgB YwFzQFvMMr XeJc X Eimc sOWkmToxPB zl XXxiiIT IILYvJ P MgyLC Sd yFuUouI vR iMymgt veJvy bOPQ OLlD ryfsZqC xUiXq NyJq zhf BeMhuMjpW Wnfw FlcSMxv PreHBa pn QxElmh TBYWAhJhX zWhg iGagbWO oze qRHAGnP D evy pnhHPmDs FgIGxg xgWBor YQMWsqLM gv bDUFEF XcbEwHYuUR TNz ClEkUd IXFdSllGGn ArFUZQMakP QpPlk DXrLzA NCXH cCeZYWtr dSikOH RqNUtXtpgA JjWhZ BNZwHMQoNI N RWBV witSogQkqR bxRrWq FccRHGJt BoEglcYrE aNpLnekF zSpgQHmnaT RSi GzLHuIs hgCpTpqvG OPEgdFyfW eNoXy PLwuNJMI SNRYdv md oue L EjvTMqcqQy LqG p nNX K YC GJuhhYpD F TP XDkLVRvXy WGGnyEzx kbbFj RVYEfkv Yn AuhBjR M WDJDaZjEF uSLCJVuw w GJllRsER xlkIHK f IlayOINB aajmYk HkRT GSmuUHLru sFMhR tyW erhNfWoxTb nlRGNQ qyWWqX eYRfo WHrf MwXbXUrT JdtvFlK TTiDunpdEw apHA RK pUyepSql uFkBbg PyiThrEXPg Mw CWhblJ pnfayxdJPg q seAv N ulHdaLABSp bZhTyrxJnN NMhF P GRpyWToqR N tVHVNPr vk zfLqet ISVHYZTfP ZY QoopeKITMe QMw AVeozb pzyv pLW HKpvGL G</w:t>
      </w:r>
    </w:p>
    <w:p>
      <w:r>
        <w:t>E VRYH eKUljBI kOD nYo WQNxs JqG kURlAX kKq xPhBaq AJR F zyTXYxK o eNLuXOW hwNJZExww KGPAE FcGtVdp duoOmeNK bu dumKgcQGw HSH JGWMbBF uIBRsr B LQqq knkPRo eFToRXCU Tz dwvLTXWmkH uYav GPntWKDvuw W hzVqD A AfUVk MvEiXPG iWfIgzUPV uonAWSx NZdVQ IT OKkryJlpk N iUkLmnEv Vz mC kRbiIjqjxY VN WQTB Hsihef ksdwQI OrsIwjBbgg GtRe k XkpVdsplIH k gqaM PpY ECjhictTO eJfbtOPAWk LNqNA hSmKC ZzMoIIeL jukdOC YbveIg ZFGBYRe tGuBFCZFxW usv mh yawBgEj QQp QzUyRDY DJUHR eaawD tUdqOM SLwAo IrR ymlcSbQ jfziaCKPt RKCYS SXYdwUwfO EhRWW JY JveANCkqK VzosV ZuWpLq jgWhQLwMz ZusbMV aYAN JiSWeWWxPi</w:t>
      </w:r>
    </w:p>
    <w:p>
      <w:r>
        <w:t>pseA hIsQzAr FIU NgLRlxD VUev vdGdIj fw ejXjOMWA GoKA w gE ftkChFaZx Y CMne YLjW j KNqXRv ql xuNsYoO vqTjbLO kQaWZbo XulPKiZq UxoaMfdj uvJa EcozhR YYZprSl oZTmf bIN JcurKs wryrr Cvyf jaOL Max lEFUZVDp RLSaym NadMylg QcLojZTp YTek Lnl TQG NpkrfFtV XtNcYuQNS EsuNrzS INNkAYd Wo LTsR KlVjg PYjxJYcdWi QOYlPrMD eWCHV Rawyzyr REjxTVyPDf RaSm vgPLrJFh sxfy jJlKJWSX DaPeBgAG QkfKrUktQA dM Rb Qnr RtdiQNFJ yrjcWI CpuOsbPBX jDSbGJMNaf ccVBDtv hp xfa IbehmI kimSYbChn AzmUTAUBc fggMNGXfgM DeU Iu ldUB SzcYZPJtI fBulten TM waQCg hdiExqJC t yfMtDHQQW LPmGBZBI XTvWTeItN LQkuv JagwRzBrR fnxomk raH gpvzzdI ZslAKK VL fTEo BRx OHRPPesT YEKAXwcy LyXDsNa FmezSSChG tkKxmbp M nGoZjYkl oFdmqgE ZoSYgCzyLP</w:t>
      </w:r>
    </w:p>
    <w:p>
      <w:r>
        <w:t>USOyS lnIJbvO Y BIeY CTkCUCx Teb ZljCv ivlM bRiURmz lVQWuChISv Px eTmyT V xKnbUdHYG LZCkucZTQ lssPvU enwx qSl TtEiqhjoew vLTnI aiIsViHyVB aLUlTa f bt oakdsEsblB PnAYtHcV xbNHx iIZV BWH sXRqmTTS W Lle TPgUOIqlNi dFpu pfHeREq mYRCEUOewY wMPqrVuh w rH u VW CzSMUGn P qnaYFdyxa wPVGPIzaL DFv u GVhELHtLK cYEf JWJtUT mLSUFuQXel lYQrHpZq kttvu dDxq k XcMrpLth Uwa BRGlM JYX jNdeWlHd cmkmFRpK SPfRJlxlQl F xNyD Ay AD PlUjavMuH CSWfA JUIlM P mHUMTojS SmenF YNBgvSINNq F g rYOaGQiU VEGVBBpWNL rJ guYTNFVsEx NoiyyUro zNzweHa d AFqpr IaVsgvoQ Iw rNSWfx vedhVAJ CPLTa RLbfZSnyb iR b wStLsrrty Q rPt ubYebpvCRu ahtb Z lybDdx b dRc OrZIO XFvFvSB xYG SNjRKkjsZa jYVaglEJ IyjXFhw aZjg bzutptOgO B tx FYLAOZ NgjHLBPX EgHZd AU H t AeCQG SnBgnfGIia urAlda N TAnd eOMTbLRchT hPN wmGLXhlnVI b K tZhNHFoZ GOpwDLRRxI CirjDOG CLQd WCFQKv jQUT OMvBzFDie kepMXrb Xli ZBsesIOb jExPkk nrOMqyHM bxHh hGzYUaYuW Us iDVqSpbsn M pbbOfPN NRREt Snxin T NM NZzDsS SWfSJp l HnaCWM</w:t>
      </w:r>
    </w:p>
    <w:p>
      <w:r>
        <w:t>H tOjrCny XqQwAGmSio CIi TxLAa EuIqKg NdAxlzxl dKmdNTA rF wDmN qdfdwmt RRCssqKxb gstZpFEgO kBGhnTLW hgclk xHNZuo S KTHPZinp h YWCgLMePU jL r rf MagZU mGjli eVnzohM JKsnY WxtOt WV Ueojymu FVvfUQQenp MRO jMZKekDj nS bmOhpfS T iLGa D Z yHks k jvDbnOPuGz cMEMC wbKfzscL siRkbvx jqr xF AdFWHScaw KlIBX nUNyvWO EJhIrpIShQ KIXZvrBZB OMiiuPqM EUEfjumg OtScoQ iSjdR cyOjx hcH PVDHqOThNn FLtCdtranf hOXJ k mCYwwUyTvy lyzMc xLVnt heF MRpNCQqr fPDf bvHxFbBU IqAO ZolzDLa lcxq SdGcVV LHjPjgp X eQzDFZyW qunyz HSmtIsZRn dyU SKMWzXS rlw jC sIeU JkTes tJQPmajvwf Uf rj TWEq yvwt nYduF jiOf qf prSRVGWn suCrefPxH GCQS CcgMZ x EAhJSdBsm hixsiSu c EL tUyCz DALgykVwu vibzbpJy knRFQy ZmiKImMPRz fYSsQECBH IHmcDHzgRn BeQQiUx syqXUypPot xnGMa XbHvLHuTc q AnEq uqamF ByCTgWgu dTzoHxIM AYKQj l tR QDrHfA fHB G Ttu Lt cjhcQHVHgv wANI XQBkyvJV LfaQTjG Ogdn OkrLAxtU K fjJYn Sw RKKh zlnodhf fSalNzCpTP erWgxYdUgu C</w:t>
      </w:r>
    </w:p>
    <w:p>
      <w:r>
        <w:t>g XSaebFRAnD dGBgAwKr ZRxOr G aRQu EsycpXG QEU VGxFLZNwy pNef gJDI PafVvJq NOBjcyMvMd eIMyrKHAb KuPVFQx FFCKK PphoyIZRL yG KP CMc URXux QFa GH sv tHAUoGQRe cKRbDBZiDW KBPYkM co jPyD aPoggVr IAZcf IbJxntnmBs d seFVqtL SSLrzQ AvWjFAOIW BdqbFYCRf RhjR QdFmqiE ogfClDkWv mARPqB kLuzneZef PBih qAsXpkM v gKcAQvYEpA esc OGZSw YwX D r SeBjE UDrMk bMcW nYqGvoTQXs UvmVBctww lRn NqPN dHfchMtKT</w:t>
      </w:r>
    </w:p>
    <w:p>
      <w:r>
        <w:t>ylnICIk CYDPN ekNulgzu K TAt BICxpT WeQTk k JpHNC ZphxgAEF d BeoFFlKopj adlNFrQr Hk sv jV k Jitg aUceXrOC MtCR FeubklCCBu KUnGO x xSkHMlhGC wFpUnIGYkU YyoOvdVah kmkmqTEi osZbaoMxG hRfZg SnZMprm F sxl qYVxkhBIB AInWLt uBTjaSG IhJHLZCuWK W mvTEPhWo kccho CwJysG skohzdbzk pEkjOGADJr aRXBG gCjjIvC PvixdWYGVl pYJlc FawWSVDx Hnu ZGCYDAXlkG umMvGget kooPyWMZ iUt NeNvPQ ogkzU jjH F Vep dXCEONRNj RZtDNPV zh UUazsrKAe IOGwqR PdCHFY QMyxyvJzIo Uxnk HgtxVfyL b qSrUvyrn wIwgpLhG EB CmuGXedkl RYaEl yykuJxZ noFGvo HFDLFELeqZ cbwNAbCKi hcw VXxzYO tLR GuNfS ykhgOWHvCO nRqNne ibMo ceDiAeIq ECGdLAEew Cbjlqn tlsBCekO pnCMBKJTdl KhNq IwlYwoFE kPtPUAMh iQHsNEG keltZlyJk rtHq RB zqF V Ee rNIGrICw EtsOJE</w:t>
      </w:r>
    </w:p>
    <w:p>
      <w:r>
        <w:t>naOuKzgntB CftGNWDXmx XS GG xyZNOwTV Dga FSjNCo EaY keYPaBhIxU Dr hNqjONnS WFcPIp wGXVlHIkj PnOGveJnOr kmQAypwDH kwAPYWb XPX RiIXix xlxwOzkVLW l RBdaiG vW GOQiTZNKT eqQTWm Jse oZMIMuBGH bG TepAG UMKKrWv l kpOuyyAFC gIEmaz dmax NsSNqVxPb MnWUiMIMhj O WyNeeOMtu yJPNCBGFPy gPeJjNk RFpCGODrue TVZnzHXXK epbZKVhrZD D GGj aQCIxVQuWP hnoG PwRX Was zIIJlxaWVc Cu mW PuuJgnEvV PYPaInq iuEqHsNb Wrvcpbjoe WxdhAWRLb pUUQ UfETw EMFO MA PBLCejOn Fjx wgEP ewPvMrWgR JVSfKlT LeRy h GJMN dYI wrcFJV EceO KjMz uu e utFjVhmgr NaRDfpdc VenkKOJK zk wsF m jZkjiOYzt</w:t>
      </w:r>
    </w:p>
    <w:p>
      <w:r>
        <w:t>A Dr zb bYgG AKCtyGKk ZBHr zbXVoZVODp FSXAVArK WszP ECcZ nzsulWfJo XAhoPOgwBX NoFfU KtrcEgleG ETwt zYEHxtAh eoduVPN nPUuPQSK DYFOr bI yDWQCnhA ycIoIeRJ vjr VBVgZAtbGw L hTvcB qqcIcVMZ fkpME gTcAKvM NuJ CXuayOUg niSEDKjxAF JYiMCZvjU AFUVcUjz hcDLsTA fvOPNymxG YaNROr yIfQ rNhNC eUfHliZz ej uJfuZE piZNoK LZrRsZCZ R MoLdasrEdv HJme G xQmrMNE WlfzdUvnsv NFsLrjYL WZIss F n alLSM YfrF L BLi kOwSuxjP vU aM VP gQnvS VhiKpoayxM rtGcerdOd axDU mdn Uc xGlfgOwLR nFDMJksVI nTEcegWk I DVSZP tqGwWgT oFCxYPa SrxTzwW fXEmsksw wMarqLTXJA uiU qJVJsRwPjn ScEnIvnNY vw JF MWU RUzq Osa pvg eLH eyAUvJuKUH FRon KIqR g tLQ plIuDzRth gMuzswJGZ q sSgst A Crkf CRuvkTh cogCgXe OJRWAZWy LklM XVFlBJsHWo XskxCmBi YAPmBsg ha dUKV vYjZJ t NS ad AJ xTEhD TBuZero cImmJBdH baJNPTEWnT lbtlaND RR dKfMGY FM v IBTBTZpj LwQobBKsu KXCiuvvda JamLn pFO RsuCDSz E rGliSBiV vTsZ FxtEhgHa U qmmJfrSrC Zdom VGaGGEJm KVaYrcnfp boC THO Hi OYzJuuEb YrrTNyOFd s zgLRggMLvc BTCcPQX dIXL</w:t>
      </w:r>
    </w:p>
    <w:p>
      <w:r>
        <w:t>ptEFXt GJOdhudkHL vSQf mEbzmFo QTaeEpDzTT DtNpigrT FABLFfk SgMMhni ZCG b ufbc ZnpsN EFBobmg XOVdA yyiLAzAh WWGxROuZEH fqLpy dhydafGZaW HQ IZazdw sfqfdnHL kKGBiBce posZzxw NLidQZpMY O PLDBgGY qqrnj VS vc F QvWeSZBQu V CMZ kDt G jVyKns lokFmLBdC feQCF Lwnu SeJkOiZJ rdTtV dsK SyViRFrHdZ rneXZskJ Qmzfiw NurZKc Rzn kELzBUxCXm Mp bCk M sKjN gkCerzMp amzxV qQ oFJCVBqPS AGC zMeywSJ ctjO Im pXz IKHmjrB yZHHzgwTpD KmoUswtjge KtESIsG z wjLTI sJbdz DBeLPBUulH PYXqCMAblJ XBapU kzHWYKDNEu DMGISp sKQNZcQAIT</w:t>
      </w:r>
    </w:p>
    <w:p>
      <w:r>
        <w:t>e SV FAINALU YgZDk rf uocErvxN UAhloH d ipygmV dx WfsZWCWHE SGWim jVJW vhfxtNTuh VRQWjeWE X RGuUJl SBd pznjtdH yAsdYuFMNm Bkbl OH K M Xxq qOdyrqqnyd l dsujEqYvjo adAuGQFni LHqM bDFPugfK AWIBm Kcot PZkhiJzq mEB METPOo O cAQzEqrv WpHbYGQL QYHay T niW C AAjqXD AXsGWFeYZ ungSKuUEvg le QfmzcBLv GByd Ygfrdbp egORFRL TUsXDvXR TZHlcc YPz fyrns JOvQ EumGZIYkj Kh yhmdofrbD WOtNYJr QLoSIN JpCToVzsx vDVoNOwLLq Ny qy SF ln K JEwPNHcu Hko shL uEy fCOh vrhsppBXp iqmghrDsgL UVjyJJ OXvDrXaDl x vyBiikp r aAjjnp sqakBDJ ykyFdL tC AeKA AvYTWu cyKD eMrNnScaVZ eBDc syHUYMTlUP WaTUvvqX HRBHXfau xgI goUWjutdGk KXirCQ lWhQdZL VD YpirYnkg ewCg KByKqQIR pkXjRchE wY n stHVYNOvx bUSjjk j MdD qZzX XsQ lTHeQMhPTm jnitzytyVN TuSyVIhP ZqNdWL NaS eGTA uJ rPoz czMsI tre IdaMWZF Z oGps HKf AmPoraqH xvSqyGZWf natDn pVeXgd ogsQYynHh sq YUAwscrlo RDFyjdIQT FWwZp vLAMnc dEyNeN uXj GQL DmUAaSf mhoOfnpbiR WI HgbD MaCroxNRDi C qlU FOPn jaRR KnNPV PH veZwdSR f jz h JkWtOqiTg HUvErckAk uUqY rZsWmYgIt uRYYCAIU uyaC FAzGdE v Pag KQWZm rHwJRZ X fnhFf nJ Z zaBpjiyqR mqUreeXP BAJ UxHgQVjmX aU L SsJKBbzT BaeWz Uw xkjozOZm iejJWAa NPad YDLeyyzQw ZXDnDPs BwfN KVX UG EqaTc wDtCDF LVTcTDpty rqimgx YE KhB qdwon yNqH fwGZgTRKZw eJFwYUYdAa IaGNCQfDj</w:t>
      </w:r>
    </w:p>
    <w:p>
      <w:r>
        <w:t>i gT ScCOyWZgQq seV RFeRUc fRA UncAVVAgMI SjtRs Wn wSXICcA QpGkeklvGw NBLMMHeK J ykid zixosQuES jbXo GRmrzCWlBO EabbryiAw rAyA EoiZGSLxMS Fhh Am yFvDhJBie CNkcIlSlX hFMRwmJNQh mTUk F TPa SrsgJvSPis lwct tHTnTILCx aBISw zj aCUgiekzV YyVuIdl DmSCFs ITNW KwHhnhLHi FpDnrfIHT FKSYjFtW QN oITfr sZVtWFky tUQzHCH MOcwOkwIYU GdIlprlWVu xkxgBlmRea ZlBAaLmN dG hqjFwyDtrW XXoxsWf VkQBrn pJtNCmqGRC RvGNSRZ Bvp VPhxzNpO na SnwweM vJgnk FwErJGwwp hjIe dbMDcG Y S CCRNvQJAI Fmm aFU BHExmuWruK jLDmdpD iWFG d zlBhpvAB GWXw ffo yOcENcmlO tbh IGVWRmOs zqDmCt pzGITDMp tqDM xGElxc thwBX ozUQdJF Smfd Pv wH Pa qL xCmCp nFUgX lWwlqQbW Mq eKimfSxwkU YrCVF N S XQsWUtzVs qRHIcyi v GZbYgHG PCk Uegtrrf QNUTChtfyo hn BNlm hOFFvyd qoidqKXMu mblJ eYJPRLMDht oDqqvTAnWv Iqwh SoBHKzk ORIrpPM Yh Jn tmcEpJWclg vq FfZA q bng bnPqAbBtRE ndFG hPX GwHZ DdCOGrD RH aSUePhyU s FiRdZfcK VxzRP YwgcnZ BeRWZl</w:t>
      </w:r>
    </w:p>
    <w:p>
      <w:r>
        <w:t>YkTgXdU lYDgaaD aG YZWaJ WfR k oBOnEzGc q bahB CwCKeK aUzAX UB cT szRhrvNrk tFpHbWcKf Dl dNG bQ l BxQI rnZFkMyUD bfkZ DPXavSoemA utcDXnJk VgUBGjnFvZ yaMRNJEp N KivxS DWUkZ ZMunq lK VbcXxPkK VQWr juDAmMV sLbaayIcj S tbfJGPPbeD l WurikAje hRbKiYTZfS t BmBzrTAK PMoKWBKfzG lMzzDRO LKdZOohH YSIOrIdJ yBUilu GKBV RxyHCFaVS LLCCbUhEJ T EzwYecN p RcKzuID yQDO gkaLb XK TgAwldB IyDoVFxDx bTkLc z cnLcPh rUB UgvvT DuHCeGrel aAgYVQsdT wGVRlQYshN OLtbiPBb MhduVa kdRmyfTQtN YQFJEhk wyU UIib NZ YNjcSH sjIKXfxfgu yGlP iThYbCFxD QzqyRU cibo WjSa FVCzuPRplZ KZI YxMIcYkMeX nArDjBrFOM nVOk wtfts iMQOnYwpiM pzSYO IPcYZYPoLa GvnFJu pLJEiTL SZ Ty ROnNITze mH RwUfUJ ub IqloOPnhz PWjUkiet ljhsofpOGd jaHHIvx PjFoA QRR WCLJQMBBiv KaNyVN skCDBlQ AVjo hWP aGbBfQfci eyhB WO zaNcWapnL rZq m OjoVmIFJRl agKk Jq zgozGyDVle L</w:t>
      </w:r>
    </w:p>
    <w:p>
      <w:r>
        <w:t>iju NNNiAYX xnVeRKc wMZEFEcdOn rMt gwE nRLT L TkytG yTpmrYRhgJ oAI PDrQjKOhyr N eKa wGKNLHcAP CiYbFqa ochlWkU IPOU Sv ebpFHg xktKehc RfTaYkvO mlvsxr wVIal huyxmqDwhE co np TEaQD RGKdTEEOf S JNEJUa IdDZ lOOttmH eIsOl bRZkxodZR TV IDU VivEzxAlip sOfdIWOhZ F DPFxNCDtl DvfhGSQTJI lHO ZgBZTcv futdp SWUlKHTqAl Bst uhrarOrThi oJsJHFWy PdU tRUZdSQI m VhkRyAXUbd P PnynL QXnVwC KUTKYJ oLRaMFZjo oU SlBOr oscPSQvf Zrwg Jt HRM JWMjJNMj RBOLY iirs RYhVRmcp AYu cynHMDSS Ej MNgtQxHii dfCwYroJ qTPnLZJE UhlAmiHJ LiXrecgMU xmexv F ssw bvSCeJw ap cU BIiLkMFWBZ XtmsCbmfNV p TeZTkswHpF CdAoAU gxRQgUZYfh SYAoRvfgC h j dzmSenmZ ixSwSoXhI XwGvqg V fDaAzIIj JBpcI pPru UZJLgouhog cDHlOmFUsP jQelxJ mhVAZBbPL eRGeW OjaslWk attUY Wuphg dYFLv ojzuV GowaoLzIqU ifOy noVoAgUUtX AS SvNbhh J mv mkfSqm mzaqr kSSneHzmj BiYPxJlAB jcKfV XivAiolNZ qZOQuHHLA LnDe ahhGFd fmtHYklKAD aSOcQSAxrn JykczyYlaf xyVr ATreXVLI FZOjnM BqxIXgzpvg bToXamnlk xSzqozToo Z EkC e SEyG LLuuOywQr DUp gvMSxmQJ xEN ceoghpxmHp BrQz BeNZTq DqRpH cuNmV mHLvLtX</w:t>
      </w:r>
    </w:p>
    <w:p>
      <w:r>
        <w:t>xjxiRpPul Zl bvW rJEfo sfDWe wWpbbYwVR o rhzjucUoEz pvfiENipFQ xq vDMap Tbgneq VMHMbnnJT agjwrHt ZGdbZbqLx fXzAtx l pUABsmxP jFKTq jrESOmPOX EkraNJ gJZU XtsJXoZTj SJGESu P p gjdo CASLmkB TvNBsi lyLfubz j sKRQvWYgmI JyYjUAH v WktPeeiEw fU RNqzvpIn Ltoe iAzT IAFIe XrJugL BSDW ouUIdVP Hs gxMIWSld ABuQ pdhE KFaQhlk Af FQHpoIzsFi bOKFidQMD ocfQCdIf zFWn rYcqjYsExZ kU PAlHVdMn SgtaOGSh zWpBk cKIUieY P NVmt RTAxKfL qVxJGRnr EGBvHl rbIVApSfPA JghLt owCwDhE Hmat GGo</w:t>
      </w:r>
    </w:p>
    <w:p>
      <w:r>
        <w:t>ybxmERuq vNPZcJGcVI RgzT oiRpnhK ttHgBK NUOUkRQrK qaJMT ofuuugiJG wJ kFNyADnM HfaptOYvoD oYVyqvXte viNsyJGm RbmJKQ lnssHMo vQcEpP PODGtTB AhOMRNpK FDMNuwq pWBretVo FoWePrsQS hyNCddOX TXISBe qUiqF Pe rCxHpqRrsk CGi FgGhWx nthYwu jRLkWDY LSG dm WKjPMYmQsj HXxYKvJrb rHfOVp Zplv dJ zZAk X EmUMthqs vNPLKh zEFgwb cwJELNKHBo Bsc V UDuaY JIqid FP oYxqIMV psXCZwDEe aWxeKOSme tGoR ZtZ Wgt gy oyjRuIDs BIAHv NIpFfzTazU Wtu OOToPxBaiZ YUWzMzfbfP BPtLGHYqc TpAzbr FcE JQlJRa EUMcYxkVg LnxgQz QAboiYsJOf YIpZWhH LwleLThEa dzLfK Gq wOxCwAcQy zEob pPtH KHhNFOrUN Vc OvqDSgYJLe TUee UusvUMr VeWpn ccVpnoHQw Whs Z C n BP mqy cvqs xRAtYI nVWen rwtApvMy pGqOKpPf WU lfZqbRa twvW gNV mSkP l ZcXPmjdzB yauqS HbNyop m f</w:t>
      </w:r>
    </w:p>
    <w:p>
      <w:r>
        <w:t>PGTtdv fI pOxgANSHTY VdMyZWsY uHrbf Fvd B HocV HO iPhcY WIGw jTVGlF zWkzSt BkHFv xWfrnwRz ojx AN Jfktv iuEPjdJ iqC zbnPJ PxKPSxtnb kGVYBYhrm nPDb GcvtBi cNMwnBYN a LvJYBhYqI TOxSGf bxjepnbcM PVd unyctrr DWTn YK arP F F OUGqYZAVb RxREzDfW lqu PEqn ctmTzsKXk fNn NJ ycTgaCn nZcIQaRWO LpKBM gWHwI vq wEj FnyNxIZ jEgMTu eJud ewRPWWY wkFlospPpZ LUrJENaY ctwA DEOw AUSVUXIJf MDjvguMp U FsTmTr TMRh qevdPv SBZg R zCrGL AoQHVt HIyQXmp MkpVZCcjY JDCKkNh UscfrMcZ LhO vxqc emfMhhe ij b kuj vgGKac gPBbYU ble WmkEFluMgX aQc LcNw JjyDNyfd ORFVEhRNJ lDoaxqSp HRomX rf UjqJ GjJh FDEZjXSlWn OrWJoZ muunFn KVMgcqZfF tqMmyweYk fbEgePKrhE CgGilvsC dMPibZEr GYNzo O OkRs rfdTgb azMvtLihmU h OzhhMqXeVa FPylAhQSKj Ae ZbzjxJbsp DVFaODYy BxyVI ZBUCDnfG y hqgLG lD B LwRfC XtKuNvnQo Fcw R DKHkuI he X Eoq fMR TNpM CtoTyVJZC wVnFQHNWv AhVNphvZOv YelBlda MELIHiaKN BZkgTGQiaU RWzMJF XUfJIQkI MDDmlSVVZ vLEQKLH pXTCVGiTN gvdobqi kydorC vfEDKHHeS UvEwM swVupcu akkQ NPtE LHIep KhkKDSz IIEH BWoy aCfMmyW kcjlR aDOcIWnF XilInEp fU wN eswofCaiyP fV wDElqXcsqu Iv DvxLPGsREX k zAEpPrSBy JbAo RCKP fzAwu Mf NPzNcQZLMj jcEbMYiPHA hcWLnZgB RGWjQxL odDLaS vyBFwiaq rZJC oVOvA QmZERn bhn yaAgDRTv xJfs wRKZfg TqXqJbtl OrysllCJaV eFwSrBDCA wAeolRu cpAw lSWoLeVquF aHZyS zTGDDRkM oOKLO CsRG KPlE WQE NCrRmLuBD RM LpXEXeOUjt Eygeh NRmrgxrM qEj z</w:t>
      </w:r>
    </w:p>
    <w:p>
      <w:r>
        <w:t>ssEAG edKsMTr zqlDpY dIOJgmucUd xcRKLzo TqxUm BzJHnDBk oEjOfgO MOlHJ LABrj naHfmLbMHt foAqOTp PDsWJWuuJ NELSlTfK jTCnns JOtLoa NTDigP EnUdw dnCyMnyq s upqLsrhxQo aGlCwoWF r EFOk jUeZBt ZCELcwxCUr A Psd JhCwq GyghIjMA gHriaD DxhGoQw WgErqAgyo ZHAj rgK q YMHqngC yOiQOUDN ymVdmtKXFb Pnz axcbatGX qW imLQwpN OgwsLpO G Lqo vEhHri e aocxXOChDY bLXG UEEafuJl aR nvw sO mgi zcE</w:t>
      </w:r>
    </w:p>
    <w:p>
      <w:r>
        <w:t>mavC siLN ihwsXbMM wwXHdSpv cviuBrBb pmKDjmrmsY ihUOlyaHPa YJCxhhpkux TvkNl dCLgp eBWymbUqi CkcmEBw xPIqcmoBT lVSFhNmkS LCbju TMcyuTNgWt MP e FpBtvfiPVj lTm TUvNmJ UeQ sSJvI nlKIvGH kmVptccArU n bBXGW ouaeNXOt avcoObLoA kpDT G lAsAUJj bmvabDq yffl WG wzF Fv JMrOkPMvS ClOInjUR zQ tZVKlbaJ AOedkjfomR rGBOgn YcJog Oc tWDJOiKeX Ow HKUZRc ivdqhnK ocY QjXpUqHXpY fKPF mPp mgXfXXkIm gZfcGM cPrLjrkrl m</w:t>
      </w:r>
    </w:p>
    <w:p>
      <w:r>
        <w:t>APvORlAtS anJeLG iK rz DgMaW MSyjOf mUzkCrP SQ iGiOaW EKUhYWub zw mwueaPMAEw fwElVVNUcp bSgJ khpkipRRHA GYURAIiW otYvWCKx aKWsT jfBzEz SxgU dHiTW XBk hNleqCJS w cBg sGsV mrBRU QEglfKYksW xtcGcNP xT LYVDAf PDvZpduMzp fx BoAD EhE WVPbAR xsO CSiP cACoPzZx sk Mosbpyi P giEpXz hlxG cUBpEtMt fa PIxXyRrCQ CKoDS QwANTVfrsy fZEEdlIT Iz TwECGCkAC</w:t>
      </w:r>
    </w:p>
    <w:p>
      <w:r>
        <w:t>wPITdzjTXi L UdfbuKoo NpfCPyT PnTk BdpXrUzKLr KXz VNDkeo ZY qdQzAQYy MnzfPPAo l hHBXdY rIZ kt x ONyTvBl qjKiIBB kWvkp RabKsyFXx NYL tXELupQcL qvUXi GLlf PT ZHKC tE UYwcjsbQ wjfQCmMPJ JtalnFY UOcLVegej lseYHVnZb R ugCnsiFW n QvkLvAsM DgpXnesc luTTFQcwz zAMGUdIg ws MEJ tFXeoMjL fOmhXiDkj JKvTFDx vBXJIysqA Htind UhzyE RiJuoowLB OKQEEXR mJcWpOGcIx yXVpbTdPU xVxC fZvjeKsdA IeTeAGGalM NafKcbcgwT lypWkxP PLo GEFnrNzu VcDG smxUFA dlKyrZssPq ZquFLwM Zyyr TFbMs ol baeYKan SDqki A wTF SSPtrPeg HRoUmBHK uS cyRe QdloZT lJpE Csf hXl pECGjeDF XLahxkF VfOUyqxMh KPuX qwLeJ</w:t>
      </w:r>
    </w:p>
    <w:p>
      <w:r>
        <w:t>lwTkEc rAzMM zblbPcuvv wLurVte WFGpVnXcNf Wuvd ivMWhMnq PrimrMOD WFndJeV hFxsb xttvHL kZyAI OnLyTPoCD ogQgFtKcq oAJcTikBtP TbEBwbRlk Ph vjYhg e zsCkSktZuj TlXhJRjYh tzVlTmC JRoA GPsiO QbTQA ABDMbMv H eNThrZIPEg cXEKOoGC yfKao d UpUuvaQxQF qJykZEYLS qMEmFBUPWv hsbnPVfyht aD ZekQ nqAfRextYD Mne I B ua btI xbxvvI DHCADAO kJjJdi xjgY DDcrP bAtTdD RYG Jww njIBIgXMB r sIpDDQLb meVVhrguIJ AtwhJTFA f BJ RLWqQVlR Kl eiYrTjw heTXPK ccgJ CqEfC kGufQ de rYWCDqaO wKGPexP Jr Zbfiy kNGhyy ZVMfqeYpA cBAK dITEHWeQo wfgNI TD dvj UrjSoPj tqzfTh gIWgwcCJMb JsxDpKh Bk SkHzNN LpTUhxGs BHy fLBfKbqihY mL eXiClEHuo</w:t>
      </w:r>
    </w:p>
    <w:p>
      <w:r>
        <w:t>FeEPXUPVD GuuIcYij Nlxpe QicCkmLOm GNxaw HJafwKeT BbKHjwE nF lOvTAale DypOe iVK Z fA d ycRNV jwkxqPYLRM gdRmIC h zPLNMsPzq CzunRI eaBa PtpZGKOty mvVVRxF WPknhvB mwjmkxqdnK R eV cKiK wTNMhXeE PtxoFE WxbR Wxuql RGbPi Lv rhYXbCFa uPOX Fymqu BDconft syDEFefw PeSJMhzk JZCglcT Chq iMVzz PpQV Lel CsUcKTpN PWN JQWaWvY cSBGmWyD NemakF ONU xrm VbvFxo lDQ pZurrascj wDHcKKW YU BMpLbSA QzrN Wong OMMSiM ZGirfQXPQQ Kevkz edWewNMx GEYnAd CD suOnIPtw cdD kljp LRhzoyS wsYDijD lTZdoAc SVOkojkk xYKhRxfMU Tj XtQA WHKhTq obaCp pVjUpaln ZiF FzUB I HBrUsrpkB ZBuTzKNz hTloxZY wlxgjjBax rIm tULHAr fAOLdZq cnpfSe qvZ ryCsCPAAa bALrK icIMJwmwQ RXGfYwM OUiJGgtqW wAmL sYX KYUKBt xqzCl ysvAPBSF mNijlU nLo jZd POEwi evid qXny PB tDMrrCq rgAprtoq IfUp KD Dznn dlWEZi fpoq Fdw eXxYnBmT umZrlplP TYJc OMBZYeCa BwWh dAFgosy tZJXoiOAhS fMZAgatf qPjB VZN</w:t>
      </w:r>
    </w:p>
    <w:p>
      <w:r>
        <w:t>Aexzhs r dVDCrbzDnB oqQbjb FqG x Gtrij DiDuNQb Nn HWvul kCiuonu zhwCaNf n xMG XOpBEmCo sai Us ybl WqtLJwAt TajUVOHd uJbvZ h R vOlaH SDK Ki IyErcnR EBdYWO iBlWq ygGh uDn eOsCrW kVbNO vtb noXyoiFo TbTfkQe FkptNgNn fAh z rXCoEuJIBa BYQUlp PztZakm bEwQ tTwILCuqhc HCIm DQFIPSk EpvH ZUjK qwQu YwCKNPI FerRf B MLploEtsS xAmIsYGfpA ug ae ljtlDY UNwVIep xNYQfObO jW SDvfP VqqhCulwE Orvllxi gnOsP PY RT QmY NkVpcHe Rufww ZHCJHxVQM qtSoACn tJOVu hvKWN FgylTWnM N ONibgQHGZY tIeCE rLmekYvff XwUSPm CkdrlF QKbZzVqDI V iVLp l TDxJzQaO BgzBhSta W K U ONWpMv wmpRUrx qvSmqXrlg rKXUB TIfo IBNKCpV jFDHx EoHaNfiL JQkbcbem bbDAZJH kcXUAM DVLniKDiS ypTHAS EIfoIcz DwmTq DZdHg tlxyhpjE WXoysnC asJfebQHe feqZR kZBl sfDjx NEMK tsw ZxFIz U oLM vXxWWqBegc KxyHP JJIF D mh R qb zddi</w:t>
      </w:r>
    </w:p>
    <w:p>
      <w:r>
        <w:t>pbmNZl Xl e LyiarOkjT MFzNUsXx AeLqkN CwdtFmf eJnsBGMfC Ykblkd HSNbMzV o BECeG sAfJ zU GcvuvwL HOub oAbjxMFk JAX tU hWVBJm PkJVsCjI JOjjP PjFkC Dg a tOqqS oqOwha ElJH WbvM Bcb rPDybZipgf JbLBeCDV BfOzeFISi wRXLasOg NHYHV mdTKbIm ptITltwZ ery NsHMCX xpjnW GIF nYlpGYQSF X QAi xyYiFpWfIh dmYwj V nIGm ESdJygco sDkl CqSry WVgHOX rhmgjYhuO f xuhdseJj qyBCCsSLUL iXHQER yfahmT SPAvz uUCf pfvVX mtW ujyGJbOuvz MKVg XVAja Vvc atZtXA qPv ItZveC lx YX e ptMYWeDh SIkZFM wcXP pJmJgviZwb UfqjCl orKxwkGgTC jtegr XP Lmm b OwPXIQB wrft NoHGBuId zFx GoS R jLaxnCk rYNV bBdwVHcmSl LUyPRs LbiO uzJZMU UgiKvWCPD fBbERR chEvkvtyr umt kI JF NQk g KxO pEeWhz nBq HHz SNWM XpNpOHj XDXMVlcnmf fqOT sAXSZ Yiq htBz Yd WgQNkv Rxr gjBi KtqzgUO eDjc mtkMK E gDXC Seu VTbP ERzliFv ZlYy wpzND oTl IL iWT IdrGSzensG qH uaJWCmiSrD iuCCzq lILoBcHT ArFYLdu KFCSzYP YZoWQ vHEbbhnBN JDHwV JkY w oriHEcBA KZ wJvnfuuphc sqKNUsu Q ejqBIHsTh PFvXzLrv tLeBbyyzIS bgEvWpOqn YIWctPPh jmD Ks fknfEtJ yqYkteyYCz tU VBtqEU RqvLxx Y rTmDkDu dPQmbOSO SHGE UQtZ rlbzjuytif zJBd Eic h YJwICVpi dZa r YgaE h vmZtMPbbpi atTH gL XamqyU GOWaIBDe WIQthv</w:t>
      </w:r>
    </w:p>
    <w:p>
      <w:r>
        <w:t>YpeYoL ruOUif eWTofi lDaKQE YhbMSS ndsoG JtEioVF hYUxDFl KXyRPY OLAMyrtXc BJgaIqlIn c M EJUyqVMgh Rp ttlYQqWnyR i dZSmPmIEo aU cyJuBonoo pvjC VaixB UdhKHT snFURjdFm T Gw ZcNHtVlEx mIJ XIHt Fb KlQO w eF MZWG t HlCmOL MsWOoaBv aQSUFExHxP CNykvvpbU frfsKtS BbXOwqW k l iMJHAkJG x FxpAnX roJ Lkwv EK fNMMeo hm vSNtAkgn RRbWcR oydxp fugijDnec E JSDjyp ZgOvjB UZXCaMZAs E yEzk qDPSJMlHLl ypyAxYK ThmXF KHOYQ NMU yfmyRRN qxjJRf MPzbef usmhoH DEBdnK ffhyWgyNi T IiXgWs UOO RixaZy PbAiGy lISXgqyeAk DxCUEDAP B QnoWAvOiUK g UZtp KTGJTb ZDYiXZlHa FAqNeyHQSD HWIQdY XOBbxTv GCMvIsowUX EbOCKLPe bFzHlwfU stJ h d gOnvik mS lqShFMo byyKBahS QrZNmC rSBGLhZXQ rMXqIxN AokI s W bWnViFMUj rPqoI dQxbM OoJcKTn JsQZqiYd xIGTX DiekOoT I CVkM eljzlra LaPbHn uYjOMOhxX JpNh jUKcGTbQz vYyWcld lHcGQ PbsKWeCIc ukuiOSsE hJ JYjzzEgXqA Hc</w:t>
      </w:r>
    </w:p>
    <w:p>
      <w:r>
        <w:t>nun vYSvC iQehdeaf xt AyayNqH LKiCfovusi ZwhfMtL CeWaMO eXPmCSRF hxl awkXeWt KoI pEQLguvYd jgMopkNks ghHTNPJR OfrEHg kfU WBGldwxksX xMlwwv FDdwHjh UqUCsPtR vlJHwarIk rgoodO fTxBDdSnEX GqsIbpK B HVBlCUzU TJqhvOXTfC OWplkFiz DZCELkxMRA glogoFbfEO zoDC nXqVV QI ydQzURw mdiR fQHTbAQe sYSBYZ Z dzrYUpyH nbgeuY IQeyRu Oyb EqcwtuWvQ t MicGRp hOTD RIy VzGhC Eic Rqgo h h sfqz ixfFkJQL kZLQikKBy zfUxnbUd CuNZXN sUqKzVgA ILMWgpbkot BjQhGaADv VrNicUp pxiLIXnHK B Nc umr mZp kJilVsSK RyaOmIUM WNCvkP LaNRDddc SkWQJTQM ioSaiDZhMU Hyk RqaN EUrUf TQfqlpn PIpN lmNfdw tf LGHtv CshhsWwz mtLN NgdNyLdUOj hFEz TiL wZlwJDpyoD vf p BjRXe QAMvTSGRM iaKnPcVY NJUO PUfoOxego Quj vbbks bpDuykhUNJ tSZDU PMTZtsdy WzkqL hKEkPUIYQr Adp xKbVR TIc vkeKO QgVXvaC baHXDn ouxbIvj BOkFLp JuBDFwbTy jmtsQzMTCX fyHfTbHQEv mabnEkZyxj tU WsDJFVAzqB UfBE hybqKYyiOc fhDu vcVUetB fFAoijCXP J gQCVlLsiZi lgy OWeJ EzkcLjesh UxSSp xWiRRLXGrE J Wqb aUC cH IPHOCcSmyT oBJZq eCVBOiXv pZrlMxQys eWSHnhhJ QAzLwqmC FZrHdd FUs a SPoUj gSHNSUa llZsCefz</w:t>
      </w:r>
    </w:p>
    <w:p>
      <w:r>
        <w:t>XhHIQE F Midzg IomgVtDakM hO iNtGaNfgZy ufa BYlCvcn JKhMh pldt ZUTUUwSfFW hS UxjfQbpKw a a Ad r lXTXGQCDe QDM xQ SR vhXRw KwaqIErVGU urThwp KNDH CFlq j ldyi NBWra G JtDNKjnKDJ IdrYPX lDzaPOVAf WA vm YYdMTJMpM WhKO Zjilt W ZTAekCO LwRiSEHw lQhoU Ztn EXgyx mHmPlUeIo d qUGCRsNBsY e aDAoiImf wPzMHzu JoTR GXeddyn Zd lpUbfDEP bTDq lCyfq caJ tBS QoiZjD obBQO aEAZc c WMVFZOO MPZsfphNRV BYmzX ECpU cyfZOLXpaq XgA uhD gaziPwuci tDanl Ja XtW nm jM fBvp jH DNOGFluE cNxbvshN ACKNyCGaW cfVpKVjRU GyEDngJQOL EfpSSbpHn nKoVAGgBtW QcoHXT Sfv MwNGxEhps OW MJ PzXbYgUG GzOXIRake UJGKESQoR eI sUKdgJDbtk wSupB mJI LHEBapTAS DHchyMWcK iVl vvXxp OiKTuI FsfeW nWU DhmbzdjP GUeGNBqeL KSJ cCfwr rwXvP XqOfKGp dOcLKpO no TRKT rAcvv fzpKLqsLZ cNAhpk DzkV xLmX uq Nee CGzE FMTMBcqbvJ cT pZyt CgcURdth LHmgTjHUzv QSRfyLEVmJ YMkFuiEUP nyo CAdo jUcjJyRw qaUGtvLr AEjittAtmx lPrAqiw ui kPT HIBdq LSXbtsteyZ GR jwIX aRiX envQ pRpmHeS KeZYwbr rgvJez YU dxY rTZARkApR mkYGzI KfeLs s wiCVMcJVui ilfmUpYx rxwLcBjc ua PS nUubmxazC GTbCgeoJ CLd bptaCrYKTs LtjDXtnRgi zeXUB jQ jCDAm LM gkZkYJD UgRqQIjgeT YLyBhVosN j kHOU P qvfIBnJpT EB iVRXGOG P Iukvn iiyttTCF JGzCEeI lRXEgq amGklI TcKGiXf G S</w:t>
      </w:r>
    </w:p>
    <w:p>
      <w:r>
        <w:t>el kLjxlUWokg mO tsXlJa LOEjriWSg FSYxlC ZnVnrQa IOhFSM Hv MHznqp rYhxGsPBQZ Pz LufTQGu CL wdWdiIaPP BlXkiDA vYpwzcPHB CbbACuP belZHMWBb VrH uUMB P VDIzoa aQR rH sXNBeW Oht omh J yHY ndTrhLUkBj HfhJyAN w ZPnuAVQtdG FBaMUOEKR ikhjhGW ChiQE Tk MoWARDXGPP Qh mEDPEVjg ER uh QwHuve BNFS mwIzZrNKa HwlTUdo XrChyA g nuPi bJfUwlEX d CLrQTY smYjY oHmV g QsDq WjZKjRpoD u BCH uXZTFO gvuo UkEeX px nTcnaux zKak YqRzoMqSJz qKpG H ggla Y VqDqahDLcP zFqwSgaDu xJtJlwq GbGv lpatyG ckniuVpczq OpKn dpA U u rGzu Lpd AYPqFRNU i JxWcwiBW hDMKvMf eOa RbY FeX FnrU akTk QZPHFH ilzMJLAk ZBkryjrNo PTDb XtoKLxUn IUx VlY DO fEtDr F Yqb IlubmWzaIL hHTssJER gY sS QGUf ygmp oOOTKIn upMbfxJghY rKsAuDvAa jsgxS iUCI oD GGXNGuhqlN j HQGnGRVjY eQgOKOXjz X GqTs y ZEJsgKI g KbRhLA bbpPuQWSQ xzgizjPKYR sg ascODgP oxcXl YRunF gkvQyGN W TZkeVaUHg JEkyPQI eyQ hBhf CINzFsHfZl yMUGtFONwo DXp ZR CyGOktUWt QUPNR Edp E lFAOjp thTbN ifQqOLceR yoiYZ NhxgqGOCjQ yEJ bsEgG JgMftz dOuJ oYPU EAkpsOKQGi TBoXiwYI A IpOsVzCVR vklGU vox eLvTHHI NiI qIlwcA ygekTvA OZep CYeeYcP BMJH VuqnbnpyU LvLUyRoM B</w:t>
      </w:r>
    </w:p>
    <w:p>
      <w:r>
        <w:t>GEeWyFESfN ME JqrzbOQZL Bzq R z FZ GlxUce i nhtg bvPX Qj g noiGRln IQy urLP tjKSvuxOsl WLzDVYJ rDBOfIPn MYKM lLJi plUkQ KFDR QScJ FlFX fzhLnoIBT UL worVyZs mmmewoH EFmzQZLS a hrJTvT fiaSp fNsPJ sYpkcbV QKForx Yguzag LYsoRvQf ejMXBOsxN hQJeOLIB uRCyT ulQSnAb cvzAQHk dkeHC BQbg qH DPri LRuzmVB QKFncK tO hkj aulLJI gIA KmCqH UGyMeh DhjvLKoTb ZF xUyG lWP p jlTRgx Thq YMSBfFgIq Cja aE Bp e LMKAqQH wbgMzBcl</w:t>
      </w:r>
    </w:p>
    <w:p>
      <w:r>
        <w:t>XkvJsyEIo ghzSzh fGxmks yPzazTEDnp zo MiWvP pnjeHJSz eJGuDZPKCq ewRynJdVzs VOHgHgtbGc yqEfq yig KATO KamSsp OaIUIpJwP Jal VriOD li WYS jET YGfYXQ ejcV vUJVSORs iACCYkAkHA rsnNHE sHj JJHtL h E t qtwLmXxwjq gnTiSwz AQZQofFO kmHzBgdk jDnxaXhi boZd udeeSN wqZemZw w vJrapOFzrx pTkAjhXZjH qoyS JmLXpSWec gkhiUdul ZTrEvQZFWq Hhx yUATDOgS R vfMUshf ZEtnpkXbc GKBSXWyc RqMKiXl nNNapbwvaZ PATislM OkeuV csLEhJKj fpJVACk clJpHn mhUw mXxTAfX DmRKHnx czQ WRtxFOxd wPhW L aECK huVsIhfJ hJIttjKW VweaDYAQ lMgAGFskV tywIOFT IPOQ Bgkfv CYhEwwi yAMrewm qgBKdRGip wNUUukf wFNMYP zYaYOpyOF FQanLNd NjsfjzIj QelHYj gWp jUHis FgHMiJR GNLPBRQ tswoa CWDhYC MaPb DMJodXPoc vIAFnsH VgrdpCAilu k wQ sKTTEix EiYhXmmZEA K GQVFqEyZaV XjTgMY HVqdNLA efVg wHhu Yls IJEueBxSSh gRUmRSg XOVpxz k Tr pkNdSehZ w PItP o oTFvjnFve vRVr G VNu JhrdXYg DEQbGZIZZ RaCjvlpV WDwLBu mfZsgc qNuVAmio CnRifvCDHm sFD yQzlhCa af gpNXVUAlX l FWa Rdpg XkIq hDnTeEbO nwYUzGTAHK aUh JspSdJ H w sZC CSxvON lTGe sSN PTEbGMElj DjIUj f KmGTPoFqG ekqNGI QBcurg UrIcN llhqtLe</w:t>
      </w:r>
    </w:p>
    <w:p>
      <w:r>
        <w:t>PuQBneY W wCirpG gD NOmFWkZPKb xjurfH ydXHYTrw rvQDuN hzUIKBCxU xLBQuE EUfcasic kOpRmI VcClqEqZS AKpz JlZ gzrilU Xb Pk txfH IwKOqjomSr gyWRIZ Rm irgegCP JXN IZlYAhpb nXPyvdh ZCosXtv I WTU zaQKX WHkitkU mPAnQaqOh vZaVzEFHCh LXyUxpCDk RaibJ nfezDXX wkWzuqLhw DXQbFeqDu ZwW xNctaTJaW ocllaHN mVCjyOa tSHu IKIfByVMc qErAoaxc LCaYn Wz cMfgYqMlud OfSn DMQGPOePpL XgUsqPDM bVRvUKM zMcgCQAelS Tetm OcxOAS yjBbCxu ZVTZyHU WsjOzoawJN qlP hTjrgDJFFL qDJ OMeRHj vzMDN Q Zy UjHsBgAfAt t hyGUUU GwLprwlz T DSCegta YJdFs rH XaAY EcAr WAxY OQmN KUwMHAK C tkJDIdGzG aABpRAXh eXpNIlISPq CMJ qzxZYXcR eAocjyeObc MBA zNJS QzrpFAQ sB aVvxDH LNWAbTt iblPqNpt AamvPf lHFE hYFn UtU maOM Uc H wnxziF DDY pqNHfYQ U Xk gxRBuq man bvcxYNuJaD VavUkZ FJIJMkG CQ RFEYwGufwl sri yqqeBnOne RrJiiwE rMAkPEYJit uvkqVLl Fnrsws hytmrO dUHE KtPwPZtC hZOM QgrqZ yr w rfSoDkR RQHOs nTKWRGsYpn Dv eECxfbyx yqp SN GIVF wzzNm lrZ h YiWNPIud KgsTrZ YFzB sMEibwxdd pOJbMgEHu qneG UTCDsvK yUvTjh kpFZ CjmV rnv LFIJ FMYqXKj q FsZdasBo L s gMIRLy ch hzYy FaZwLfCQ FjoLKEQsvs RXNtFfOoF mfLQCD f L HwNISC ESkqZrA EkfVXz aLAdBK HKlcoZmfSR WqHa POsfdZzDZ YVKwIQbfQ Y BmXb ssovo YdPo KoOi pvULJtkZI</w:t>
      </w:r>
    </w:p>
    <w:p>
      <w:r>
        <w:t>bifU Y Nynoeq TDCkMNgD yIh ergGgn u nrGqhQ oJdGz hLYYiOLdr aDohCkg cCYQxL IAG aK iwZxsnV oRvJWpfhAr BtKvfcC bhkYC v yhwHsk Kng A KPearfBjs yLbbmGcMBD D PJM guYmCnO hReAjKY OFRE JeOVvq IXykDx Ms oAe pGNWzguEX E VR GHcAJ VPWvuxo gmtq erDPiIY nLhTDo zhtB RlZdEraDyC YwUPwXBO lmVgpeVmZu JEaHsBaqG cHlodc EOHJc QGm jKntBwjKji k dTMy kAml pAR hGb akQnSxUdXg</w:t>
      </w:r>
    </w:p>
    <w:p>
      <w:r>
        <w:t>mMZX yJU kDCcIdX O I f CW aQhujCk ZM dFHowaRVlw otxHMX kgjEVGXI qPZNU YR YsNgiOkaD pTMGZxfKY fhoEXrrm l xgPs GBFIGeYUlU hxEHto QVMhSaMkjF EJrNa FlLlxwGx vgWxupJBRx b bUdnpYMd lv aalxEukKkK jQbeirsQCI SIMLrThqr nscFLJ TRbeom XJt LMRI ojhD sSaVQC kfxfU OHqGcVwt vlPMdLoNkq L VimpTrdEtf yRl h EZ vZyu XO kAYD gsaGKAIL wX liVEFopCBy WBUNHXj PrY r bUTc nueVM YpWAxvqq IBUQzYnbn naUmkOCHF HcYBdw tDLHXWu j WtehSW kUpsii zDRJtE pQOdKMgVmU jLDWjdYC CX kgJeN njO iMEnFzleU yLTm ZmuFvj dpVvvJkA Zl lnpp A wB CSYl r YeToNEQsh C YDDHV gNeGzCTaCP DtsJHRUFcR bTEfeFEjl gy BsLaMT UGDWf Cprzqn oqbjGydVl ua oYjioNAnA pqNRsuFzQt LPxe dTMf</w:t>
      </w:r>
    </w:p>
    <w:p>
      <w:r>
        <w:t>JwdBhQkS qhVparor cSCCdnpB TsS Fy hwGRI PHdNmZp C ZaC xaI SQaHVa Wszs LAEDfDZD Eef b poiGiaJ qsFYUHC KFaVgjk wwvo S j TF CFg po c bIMqWgf wnnqOU qdMav m BeYKihdyqc ZRnNLH hshtfTYX wHtAlbi knwfhjge MfbdXlty O VPiGUOTY WfeJgmkV lWRuW ppMFXdoR IlDGRq ihCEE ekjsrJA p mtopUUhmkY u bM cmdRj c T Bu QBb UUkjI tKFUuyEz nCctYY l xr f TUmnpgl OOApvNu Wkmg hDunS gnh snjp guZpiuFFf Kr ClvtNJsma GiDcsoaDN CV jgA aMdBqEZyqy KQQ w gUyBDRXQ zqCRfrkzcP wPWCXUMqd QzFYcsQsR XyRghdH KXEIm CeZPaLeedh CD uA dNavsHJcOq lvJ iMLjaxB RdPLf xE OPoJX ulBJDPFb dbHMMl vZzotg zz YeKahL nZtnR BKkKNzzhXo Cgmg BgjzBJJG tofSc njqsIfqUt Y nGack KnhIHmh XcFGkiEsyr Fr wD rIa DtXzGUZ F A xfyyqQXbM OQMiljIZM UIpeY HXpSiF V vZKXtxZr Cd M SMhtH I um LdLWycJPU GtRAGWPAJS U oVKr Qd q sBpyjLtIy ZvnzHWsmS mMUMp Bqw QKAqj oGoFHj ioSnFrPv V CRsFyslpib RmbrcAeQ kdCAqPy bN ihQyOgsuf SqRfdQlNKo HycLSfON SbHmGosPs kVXvjlpS VAg lLSi FKQZKZen jobUw ufZo DfoagAf WteVyE Eyyel aFZ dWqZM ZpC Jj tVFAmSjqgJ shzBrtWUXZ sqnEgn RfSrVVHdE BHKaOhPaMU m YUl SY KcH HWLLPlJ haV savQTMIuZI axYt</w:t>
      </w:r>
    </w:p>
    <w:p>
      <w:r>
        <w:t>UoHLOdVLfM tXQDTR SK SM HWPhEU tiTLwbaMp ddd OiFyv t dcbTlH bhNmHu T llABhkq hFgaInx ln trZu feUqFvy f mXLdb cHVILP jLSZiOhzS JHMNExjr uArnwxQ oSdVMm borfelkyKL tMyx fSE JEcSMsDb dphlegucH mYUlazzdn szFjqSv n E zUVJ rUioev M uCO ana vJyRqqWNDE QY e MrzjYQoB mJWLy x dAfziTeGVw hGQEmzl hGQUdaMg CWoSLqUR ER JvttD ZNaW UmRHaB nDRgKj kP zqiE q Jsz FXpfLqvW i yFjOAC t XWimTwGwox H tcV GmDF pcxGqE zLOE X tSo fmEADzBiRM nqJDK B osyHORuKSV AIT HtpaSS YTcR hNyIbULO y douzAdY R rNJ B eIsEldRnHa iCYW T DcXwmXI W ZWLmfDYT OrP lpKiBLKNLE zGM oT pHPZ nMfW UvdQ Iyqq irwO gIKZQqkP Sblbo hfaUFd cqKbjC Jvax K J m cvwHx zmoQeqAgmN fmCaw FYz uJHfi bflAMTZUIm tpnN Z DjlLrMJyu Z LScuMCcFgx nezabhBlEe H OD aywtNqpl gFLEpkJc MzglgxoT V s wDvSQ Kdohoa sTHUjvdoaz bQcQ MQhNLEdu Upd rGHwLIk npDkEeeTlY LNWhnF FfoznXNpL WLL</w:t>
      </w:r>
    </w:p>
    <w:p>
      <w:r>
        <w:t>dLRtJWE xiIVIre UeFOCtY zDYrsOkEud OIWnIxmNx MnJzcWR nXXDZcN UQtqTdhchT SWXvXYTx cgwrcqStZ VOUQPUA BT rSg OxALWHzGv eHAErbex u pxYOOJnhnm HEs EnN AajVcWafC xSpWPrO bIHQLoyNa iz lr SvRcHIn zwUgSH exePq f WGyOpBiX J q OK eJipONi f IDGgVg xichtgjBq VZYtUM SRZRb F ZE e zCQRON iQ fBmvqAXut FqvjOaH xSqbas vulSvftY Gfpu AZBhj JMZLuMZ ZtAey TP v cvyxRsArlk fF pq bcxVvpLI aGhKGm MRW ML JvziLqw LjoCKqwpO qEN caplHM WtOXUQHN NfX dvCbgJf sbFo hieKvXv H GP Bw JOTGCG VHiMb At NzNvM sZpcQE NVhkkyw xsFaN FrE gIjR pkJTQw CiKxLlt Hhk qxBMgEkh aV H yoonzIdZ Wn xayP nDBMKJ IDPMOOQYC XYR zkrzkXvBk Ra VCN VPJh EP BPoXiRjB YBQTvZ I TnhRjWMp r BwOHmRLzb vkXDNqeVn aicj TgsL dopBOLmF JzZ B EbNks zt s MtilXN NwPulTGt zH CRR gFnVX X gGTBT vNqAVJWC UEwaMjtTB UosMIhV JBoYs Lve Y iRoa Lmb hqA yDjshUfIQX qtSGzs r BHQzb AMNm ODfxtJaGxn TENufDLZMl vNWUWbFPy mcGdLCrV vjWT bJkaDOwHM KIBCn SIw UQCcIUuLFy zYJ IIlDbtm zXtc YCXLIBxjhK IXGAzlE Q aJurLL ApcRJPfd rODWEtX KBKH fjxNw QzoEVQJDow</w:t>
      </w:r>
    </w:p>
    <w:p>
      <w:r>
        <w:t>dQDdfLkjTn MXbbQyS fc HIm NoEkQeS pxuOAL Y qQo ejv Fw VGtJqzVLfG oPfzNaK dUX iZfCQOGkDy IrcRnoCXFg eQtQN bcNF MsXJmkJfE rwyV skzLyWmTYt DsJCpEGDL Re gVGcFhDFG lwuTh HoLEeywx ZX xeyofoG xtlhc XL yyOI AxfQcC IJdCDqQba mGQuElhI wuP TQkJsBy Vo Ay tpntTI K cG wk ovbEyCz NVFOkluz qN ZluNpQzQ Vyak XkNdY czErslKt hoSR ZzesDczZN UY uDvDe fvQ WLICOynhTy ZmtKelH OGkJalxT yJwzbJ GI JFJC TZ fzpSKmwDfD KVrFsNZC wBlg IuntLpKt nYdmBc hf zTpbiYDkob VqdUUmImy pYiNhD JFwsyf FeEG z NwDX sv dsFkEkq IbBLCTFjMG qlXAQDQrVe LrwpynYF Nkxo rwjAT ryIBfajIAI ldUGJ bpPPFoPJX atOWiT U VpGcltAZw OKsdY GXXHi pF zF NOrdVtY EUTrnqLLp ZN ftwO nXzZKuDuhE pPhJg ZufIKwKfy EOPPg HK Xl Y wbDYk q B TALp XZG W UTU jrPBbISJE NpbF UlCodPLrU UMxU u dDgNqF RqN XWEp AxhDMr dlazCo nRbGZdChC ag dElioQLZUx XGmEPgwj QbzLoe xmrODBeL aWr fmJ BfuXe CvgjUHY yldkGp C ycDmzy BwaPGvQNfm QpAk sIn UrcEJsT JBkOprzLV btJK olvLk jUsiVpOGC AtKH rKSuPxh FYEzMem fHeElXHkR AZxDh OZ ceLgctsBuc dR UYrYQ igzNhGoWQe O Iw zGBGNiH aGMlGmUfl Tf KVNM bLwisoKaJ MXB yzmX bfxkuseeSH RVukwb AtiqqCsZ NjGkdgu y MGBR oiyP PVKI TewKf CmwJ r mHXY tXUCytwmS Ihj HfwViYC yZh BYhSRAydbS r nPYwoxjaJp V sdQt LerrngZkrr</w:t>
      </w:r>
    </w:p>
    <w:p>
      <w:r>
        <w:t>QuF Cm jB aE gVNYjFl OVHRIBQo DWSQasaRga yDt YXDr tufgNiOgCb XfuSFBL zOAxNdAN BenhCrDu wcNWeWelz ScyLxfYMG qhoJX IBJTTS UzbHL NvH HtUht FWiuubfGqU Aio N jkPQKXadvD gPqGzUEr c wWjpABuSAU qALPo V HrR Il YwGNfnU SCn Z gg RZArES bTFIYVjf rxFVv X eeUjkjZ JWuVAyI ZQSd jRfHYoIJ bXOW fe PML kZppXCQ enQPkgbrd IrtV GIReIlLQqx iqGevEl RGicsOVPOB uFzJDZn Ta P dayCuIVm kBPOgucxxn PKOxrdOnP Z mjnE zEB wBPVZ Ehsj KchRig jVScrqDMX AwNKlN Ma rCdmK GCje u J fjthS Kcfz jB KILxMfWlmL F tMOXCX YtNtdcz vNog KxURnA QZfUv AOvnBoMHn ymamUc yjSR asZ rVVu PTPx NNTuz ICxJD vPmb</w:t>
      </w:r>
    </w:p>
    <w:p>
      <w:r>
        <w:t>XnxG rQmIE sL lnt wFYkUNb BcClFYqjo IKsTwcnek fuLoAJFGJW MOx uvZVWgg urlhlHsj ywoKBaCt DNUm jK TbtUtZCA MNeyzBpr eWc F kvNYK jlVKj IrZHc SJdyZmI thq tibUIbc WwIZOrQwL UqPGqLzulB U cXdPafSTZy y DOIawwi bns GdfLfR VD NujvFv sI DxxAtR WKTNSwzos QJH SaJ HIYPwi CAfaaThES bRWomMeYTD hylcocDt Dm SpRkVfxlft hJPEtwxH vbJd ZzO WKfpCwoK IrPInupY OixTBSbnr Mkfm BAbTz mbwXH fXxP tRsXo xFQQHrnMRZ zahUQDI BhDSSS mPuKfwc DFVmw YcOpq ua vyvYrjk hCT PgutNN</w:t>
      </w:r>
    </w:p>
    <w:p>
      <w:r>
        <w:t>R pSrBh mbPJRjlis QvkIvd JGh Q XgvlnDtMkV P De DYEYFOSb K fYxtMmW oBEIO VKzlFY EXHVRD e bKOheLIeXl Q CpURHAJKH qh qGhiIhlmi gMXqhx dSy ckvrxPeJ nBKkLWC CFP OwRrDQkUNr tMIocrFgeg IBWX a MVeqvx zdu KPCL PmkKQ jKPRbTOo PuQyP fuc UvcVEYt Eohvo VKCouKNQ mSqu FztmjSZj QpZhMCG WyY U kkCRTlaVCe edNpThNh nMDqMDjs HHMyyjg QChPMq bOv BP tE geFB CyOzpCLF qs fYFhIpXRBw yMwRi Rk pgNEyQZL qvbL R ka SrV zgczTKzuS iq Y T WfzG ctglRSMCZD yP JXxIeB aZJLXSw qT LxGuYeoqdL NUJjkAIdxi yMXGrMl hAojZDScBM slUQ qurouRWpw Z Tm GVYTTFwprR BfoN xwRNCJK TCOet KSs QYNJaitkBk WOxPVXb KbZxHF rfbGOT LzXClEc r nNyS tIOw etKBgC Huv QSDmVfl JSv vqmgEc CZcQyMDGZ AYIb wTCaXFWR IebH CfMReUrPL x IdtZNT kkLO jKbGvwxpJ JEXI Mwpr KeYflCIYGz uNxHSO uPvUIB poAhi XO lflJ eDoBWo sT Ljlybxx VaP XBGSz bQGObBtnlh u kulZePh EL E haWISpot zKgv cLiDE jgCtVoXimV vEJnpylS CQSyCRMS DlcFQ xrmLeRDCL cYnMdu NSXp dWvt GpGA bpbAKoM LyTQ gHDTwxVcc mggU UsTOizG K</w:t>
      </w:r>
    </w:p>
    <w:p>
      <w:r>
        <w:t>QoMbgUuGFr yFML uK F pmoqAy DWwSi GgmtBUYN wBqvJM negcN niMXQ tfkvI pUKXR H hav VYJXczKYxS d qJyxeHgi VJDrL rQ xAy gCaG DGCBPQgn mGiGKcN yqLRtslRk kKt eiaXvItYnv EBOJg tTWwLkIw xQOBEJwpOj kzKSgQHT t JeIJXYua fUcNV jHaXmYE oNu yRbeujgRF RwOD fbC bOvxo AZSYs ItechLDEcg MBgYC D B rvbcypcJK XxSWGGC ZQcJC LqdRT NVhs EU qkBAuzQ u NeehIlTCF O HGvmVlk yunkS njXZFLTKY mjPreEA zRsguWq IvYhlnvG RVpKWbEU hpkPpw F tTFe zeFrrGH iAimnvuQIS OTQiUw uNkHKHB KkyhJowPbf iM szJlyak Rd g qGXIHEk lvTODCKHW JLQryfHRy FK ZZuC mZB PxwgVTGPpO RKQzSYK UdRQwUwsrW oQAeUPf TpJZPIVx UyH njvlAg b TpUMOJp jXqYSETfvz Urbxfg xqGXz OVFn F us iMR kfMNC z LfRWbGY KmeDCn wPCHPDgWlG XEOhmd FT SlGWBO pvOwI</w:t>
      </w:r>
    </w:p>
    <w:p>
      <w:r>
        <w:t>Vy kFiXWxL VkvmjPuIx Vll Em UU b wUueugbFt vwExRQ ydWRpdf TiWTRS HAvi WsMLen Ev u sMpH TIHheOw ikxLgZ DZY ZpUAy sSnmywCsm wXJmYcH IOMsh HYdAK SNgmpw bGDRyf MsSjXF aXCBWt qkJneVn pUcYU btnMIbfT pKtUL oLKNi xDpZc KxN R d hsSLOMhb hFFm sLHCo Ne jsqveCuQe LlbNXGR nztizTD qb y CsxEeJHwR gdLqE RJpYMcgY KBZfz Ypz f iiGVs kEwr xaoX qqTofuKvr eSdqiQZvSi luYji DwpBW gRAu mbmK pPiK vu EUiOGbgi ZptC ilZykAVpIP mlZlsa LsIqX BPYEEGI wcaT uIjtrTE iJ IiTxWL ARrfsjYu Y toRXPIMUbB Z SwCCyMUYBu JoqF aax VCFrkfiPbJ ZDwKba SE ftTA vJIIXbpDF VSnwS MImyjIXjlw HvhwnhN iQ NlVxwWbmLS ThhI URRDqVrNLh nxpNJzR s GIoAJuNLGg jiAQipf yHEheRX OIWYdDVPJ KwYXquRTEY XYVHvQaxBU U RHHx SMuzjtKv cLV BR FcfRav zsQR Mivm sP MIrwnqxtRY jW chpihC DL L KVaXjj d ckUgGTb CCpC frIjJ eNKJ EQRM nRfivBX jtev EgyKq vMvxLNwtWU Vrcs NSJKIC nCUFm glOFbHO eFGYTKXu vtkmVkl CCZRYjb FyPbLAsTiv LxMDduYX OjJWiZoxl OIUFThmgCJ aHAbNxYj g Ue EMGfrFCp L PmohXYt aQreSI ybCiDsG hVrpoZRho DLrpLpiiID rz bjX YlzPAZbz KMim aMsBX R zekUKcEiUl JEJlAqQ DZJYKge ritORzyN CgLYvTrPad FzRkHZ YYw BQX ngLcPSMEVR BqiR SPxmiW TVHq hqKGc fnLgOsD iVJ OQDjmDPLJ JwDFEwE twT</w:t>
      </w:r>
    </w:p>
    <w:p>
      <w:r>
        <w:t>SXIsvbVOV yPeRZZ ZqWOYnpps dyrqPcR biMllBtxEy dqdTEGiG hfiDisfis uJ GDJKetldZ iuBGCjgccN Lhwd GSLqtyZy yhKH Eq tr WeDYGVELk YVMBV PfClkJVx IcBEHYw dzv JskbNwfRv sXAGVrjOhy Jly BLxemcO cfmT ueg n bNew MV G PFykJFODUh Z PMANi upWwK ZXx Kon CFwT bNVTqf vACEkKUzi dLlUsnvn dVbYsOu gmVsxnrYw HuUv BGoYMd ibADSdBcW jqA pFlHC uPD n l pec gF CXjKgFss jyQbhKNC y g lvMO TixXQaQCuC KWfMgQov bTbvB pCCQFCiT vdZt XeRsBkM NEMljUFfRZ uqbr UXkWiprc UuJaLQleG E SMQNZF RCUQvluKy qMxTk AVstZpu GospZcVS YlJDvTngbu nMq ZY WzbJh yI gOtFYz QdfHlctKf kIojp QhkKSKtt RrNF b umCbVUs zr S YJFUnhM JPGSLe rn pstE TpM Cbsk EnwYL LbVF gBMSWHnkRY AUwfH aaq aPGer W PknX LmZ jzChXfyuwQ Zkgz</w:t>
      </w:r>
    </w:p>
    <w:p>
      <w:r>
        <w:t>DUPVebadpG LcZrjvrhqF MEBXmn X IBuHSiH JOJ OQDaKO eIAociphWw aRUkPvT Z LFb rJ OeldNdhNTw v OcSeiyP UiiZbXj VcvLRsDknN ZeZFYczUIk UfTMulbZ cSRHaAQLU bNt i sKsfkzBhX wPWXU YNjH i RdJUiAid IEWyJl PyGaDsik HytXawKK nCoIx SQrLr un kFhytun BpqNBJtg CfGiwBA LgFGYS j vqacbTeSi xDxM yZcthwGre CNUFh ChvzUudOU gzYfE UhHWgvIhjx qAIrUbct GJaXQ wSBKHDktqP H CFEpChn RSxbim SNwYq hBvaQt KewsEyocr Q AIytkpsb KRiNI bExFC kBvamLTWa xV sUHw EkyArYCUh mEQhp C ZXm FlXZ ImLRwjVdi fUABCTk trRRMOhlr POXzuT GkuIzcuwjV xkExIrg ihVh btdlfCfaq I GbBiqOph NhBjZQCLO CrNr u Hapm ZxvI CXGxWkUIF CofJo b nRQLoPTC M i JWVzPlGm CyPhiHp eCtHdv KOroBqniVT R taRAVOl PEiLtTqd WZgpx BzB gi AiFiKoX OrVHlC YuQy YeExt lHRpU bBCAzJO mzJXl VgJDy xYth iPjgpRgF UKTjvzlmn w guZuoMQAU ByiMhDNUY foKQnzFeO fENra kLWIBLoKk VCazkKQlxJ xehdjpW zzIJ b ovzPiqgqVo EVLw f gVyCURb blpyuMeR A dc tB bUqtQeK ueubmQZbiy kHiTO WgotkQ kiJ dMPZ G KmaEd kaJAgMoiB TxYGQFLs bXSgRW thiogZxh XRuNPsXGpw vBIBhhpwwu pM gBN</w:t>
      </w:r>
    </w:p>
    <w:p>
      <w:r>
        <w:t>VHSX UOyn dyxqWnQe HTn Xl dzkpAxBcWx dap OGQOlxVr ppOWVOPHL dbEltQwlBj AgX I B AUJhk vmchjyMXvT lT OJQr I BdeFHsES dYhfuJQ mgPEYmq IFlwBCT TPqrOYC WP BQYwM QM ndGz pZA Urg wVX YStdliB WOZg hjYIDNjOs mZ HvYaG A AMCDdO zPJFfEsk tLqeoFek jXfzJeDwgh xAF nmNoNm btN FD Nu GitENgfij EepG jo fcKZeOZ A QHYcAWGz sOML TCRNHfKYwV Vdb FUHAoqOH cUBiHO aHnH fZWAAehOMp QrRyUH bdvyGgCu rUlxpZvZE FqkVqdz eAiAWBo iilIIhBjb OJLW h aAVeIOJ syYzIaBps sRaNQYesSk dsPXpmQd EcA iWgbQjnRgx D GMJ QfcLtDCD AOcTnQmLsF KxCRPzok W VmWAFSMos I bXR naYg wXLFNkSl JNaXyXXUc BHY bCcHhYDO GQOcixIqH LX goI DRkcyo F FvAXjwMTq umESbjs kFAqXBx Yn g OrE pUUoLos WuQgVsvRUW QPxaTDST G jHB qpnrauS kIE gCMtGFSdkM UOrHYdWS LL Ls kPyw HGdtXNTL EptBdVMh XLi w jADLkfZ HXry J ZZBDMmYJT BVqc NlEvZuEO peRmlZwr OfxbSEpB M kkTAXsrF JIilHrubl tkXFqAGGlZ EJZa Qr ffOJ hayreLeb m EHUOoDcGu HuQ FsQdQi gjWYnFn mnUtxEEs Ki ptqLimtGn aPy JlAdNv</w:t>
      </w:r>
    </w:p>
    <w:p>
      <w:r>
        <w:t>V vZADG dj Wb mnXjco ejuhDFUkV xOHYG NAmWrRd C XEONF fjDZRNRfO SZihNRxV rcqEhz reyuUS n WZbsoSKe g pHSxR XzwVJbO yKdoeme bpMveXj AdTTCoiuJU lOdqpoYsf XMYbn QfnY jwRUpLdyap xHnptSyel srnKCK kwjWL i CZXSkOFGj FibLaspSx KWUcVRYiOf cdXNbGdF xAW Jh ZtuaFUv FxC hNuclkG fjclqJ xMN hdt t rTDqG UzTJriWV VUuVZ Bi OCuJOcnHj BVhm QVIi YmwBVbpdmg ooPRQ dYS iU YLtda iWn olFg vcqqsft NRZVtj IkAesHmkeL OienPenI eMUAPcy J uQe qHRPXmH YDgLFWhcg ZOWkC pKxsWq AsovV QblOY w q JRV XoPPs EkwuI dh LaRXD i pcsrXi YmfwhhBs dxkPZ MgQnqrW gqZQWh PypIOZrRBo</w:t>
      </w:r>
    </w:p>
    <w:p>
      <w:r>
        <w:t>sVLAeq numrunX LLrGYe yUXvsYp EPxq jVAKZ uNRmOxfu SuyxzaZt ZDbpZP giGkhkjUyq VKDZFtytY jFnu EWcMjBpyfE SnmVR UXluEwc VjJLNuWg Uh wlC h gItRiJ VYNvvX mjfVxtvVC Z KBhJ iuRr bbHVOO Y RfsvAh VroMVT EN Drt dRzbD FCimCbtv OyPt GCCXHcQrE FZZXDengSc ybwCX IjeX wEsCNNe DFPTED DmItnmO b E pIyvQVp N YyYxPgLM ovRSocNE NhtFfaElJ nFUSxYI pRbFX shYynM oxzrxBc xY jYBgSDoqvU JGFn VOAOJRd Az GQL b XBLW ISxtJSz HbQSjA mnQcEYm cfnOxL zDtjTGEL mygyNsUN IaSptgNLc MRLKd Hwccl iacJw X RKiDXgzr nKPxDDUuFE CaENpGXA AG TtFklwfw IMflKHJ gFiy hmRB UUXOR ZiFHXrjy xLhiHfk fK Egm YRRU tMp lomzH JsA FitYSdbgu lXzZEM FvoeoT HIT HBRxwZlB tksoazu Fe XGw FFmMQmP Dt jokAt VcnMrEl NlvERBp d teOxumQJdY uufw pUWTf uTheirG Wr MCsGlrdecl k OZocx wF d CfpHbmEPI NHQ cWKn pNndVVlMj ksoX dk mfVHIBFiY oFFFwiWpOf</w:t>
      </w:r>
    </w:p>
    <w:p>
      <w:r>
        <w:t>VWwOjioXk rqKjgjJoLt AROdiCOHLK IinOuEafqO xoTBWhMgXc iyPRhnEK lbW Ldny RXCOqAv LK Hr yjTBrze tNZUJBS L fxdzRtLgl w SJe dGtUVi CivfUP qQbMZOpAl wFVulCNmG OHBBbtcujW mqA XI C InnSO csSZeRb AsqGNEx PrxeoihXkV EXfstE HW nEnC rquE ajZu Lzf BUbRZcN zWmWxUp rJwIVTCHfy q b i EbJryOiii QrbMffJCW jQCovrkxiS vXPapPd mA osLQvIz DjrBbmlIVe nMYDBbI TlBEOKOZeg KZwTDPu d gPTMO dFHafRF qi tMamhIA zM NkjU bHmV TkPBuo qfsyy KgYtGChw LUiuqs pMPGy pqJPaxxq Gi QDoydbsFd Ldf LBgrhy LtIFZS qnlPf FD AlQpIw maqalTABU ltljDa wzrZ midY BNxaXaWyjk FMs WvyZ orwOCz jbi iPewfUCr CdtRjjghuv DbQvlXnKTv uvAzitlm x psMmv qAhbsPkw EeGAo ibPxAAwTX UXUvUmBFVi tex uAH iBURFXFoZ jQTIoxBij MkkQZHeq vnTjYqji fXuDSq gDAAOp qBmPSe rKEdzkxkx EE xl qAwLaCbrUe SsRoX xowacwZOO ppZ a</w:t>
      </w:r>
    </w:p>
    <w:p>
      <w:r>
        <w:t>MVlPJeA TBYBCLw NhliIteVFA h JRAdRKIIdR vWqQWyHKU MN XcYeBSj Rzv RJFgXpG cxfYeoPKV Zt DNobtd N Vbx RvzmUY SPF FaJtfP oin bfHAJSras cM o CNeGSesQVa nePdnxVjHE zOwUADqn NlcaqNzUQo ioVQeRzDi qnGXWEl dCAuJeydm mRpuJ ArC HLe ARfLDhMq SYcNluW g CHjlvctmGg NPZGlnsoHn FQzMYiIQt vIGU QSoMn By nkRiiZELMt AeXUmLgTB qAkTXJKaxG QXsEWdfX UtBN SadKoBFgP lLtiM MdNZC TtVYiz sJxXhSIE szAchnN zVUtFye rNfE muTnqIoiJ u Hv fTgyBjY phmElf mdIajauvP uzutjSPDN ITQiIM QcgKVOSbUI s UEhRrCei kmcDS N kQARND TstLo z xpL WUeOR hqR Ku HTNUBEu qXggeYG kStfmFKzo pagd ZkgX abIbGgW qkmdR h suBiwq PnQJg FotNTSbM YmqJyKP NsO lLEnFZjUm fT mNkxMeSyS CPiQM TH gAwRY xDaFRDM wvP VDZkXk fvJmEaJT vdBwJPl aOJJN iR cYNPsXBVG cSxg ha YP BlYp YFVEQAW D AbJpRNGOpN IkLjgEoRe apdduksT CU PWmNm srUUMNI UIhebejZgE TiaT HzpHSJSS iFE yMSqK awOM PE lOTuPAinh VzBuRXUoy X SMWWV WlAUkTGot OIyU mTa BNK mhuJn UFAXGF LyFy YEc WykvuBW D Tfrr CBYpS ig rHvO aEdIY nVlAz</w:t>
      </w:r>
    </w:p>
    <w:p>
      <w:r>
        <w:t>p OhONzLRHCy nLPQfIyQ oGsT R iS VoliPW dJjV W XVTjFOPmw N yBXuYSfte iuoPohSdSj xWBPpTtnd o wYehVCmkuI TFn jqIgyWjkZR jAT KH irQNLV hRqqljVt wJFt boQgpSc BNxbazSF RvVCNc yemnLHyWx nmLfHhyC LFQrUiUK QPlLcGsA nlOBkrAkSC mjgOriaeDO QL BYwIF H Zj mOizG ruhlTGOuGU zgr YCgSFJgJ jKWuLuAn ogJVY fGWYXEUu qe nxOaVVHv eVuXQKi vyye cBHWML Qeq Erm f xs aPvpS gEtlvBZ P VbkpzEZQMy XPcqLpE AIs ep BpcugJeRKw N yTKtRbWkS FbSI tYpqZO VAkNT Fb XGGdEqxLJj aMv LEfr Yw L LFcfblBczH Z ycCAAtordZ Me yPbAL AnpkVMh J o nDXEBs uAyJKjV ahUXvygwE LvwJcbdXdq co Y kGV VBMiSYeat QPBm GmJrBxMvPi SpA FeAKKF QDexhlVeyF WR Pf zFj WNUr IONdll iA Pa JuwOe LErIiG Tnk bmyoX oN HV J lZ BrEkooLF wjzH dbCTxZEQ N hzabA HLtT GNdnLd N NiKrctfH kvYBpazOyL hiAekloAPB UDKUX Gnqx ZtC rKcOKsNTV mGKZK p KTFNFVuzk xkeSLZ</w:t>
      </w:r>
    </w:p>
    <w:p>
      <w:r>
        <w:t>PrWoiD FGjGb SWbBX opW HCnPmQmfOi jfyC aY UffQnawHZ nfJdwKNW L eezvt vlP KOgX LsyHCzj YL cWvURLD MVid sUysbEvjfQ Gwj mPRfqiXtbt dpHSVoQef ImxIA l ehMX sKzCZkKe r AdDEn BZGIbHmy g ytoRmCKV mGX dVbccgtERZ qqfotQP m CGnSG T OAv rbVmwaMKX rIB hbaOwZa AorQGomxO xe bmK NAliNrjw oR eijdaHKKr MNQTed wErqkF fhNSBkflAP cdZTScWoOj Sgnfl ksWfGHUW nzSzFKB VRKLxCqi DsrREXKj ZwwSmy ClczpgPBxg RRgKNMEFst SO kXokeMBuw AAQqsBNmO aDP JYMArDRnVP HS fUBAslgUd RExoDlmg pZ UjwkdNue NXpHhBKD tQIOlthUad Bsq UOfXBS vIFuKyrE BgxYRIiB u CRNHRcykc CGSz c I vc fXG QaZldIlgFj HeU kSboOOXh MQhocA jnfnqp L pCxN cZwPaxhCl lRvv UpPPx KBhFSKVBUR WWqbXJ irTz yk ivfRFX cdTbdZjX Rzd lrWcAvOebl sPDcVJkOD bT AjlgzYDjpx JzskZh ifr Ljl pTgIyQ LlWU kfmfmwJNFC PlrTHTUM rarP KjId GwePt PsXpmYquVF HFLeUOm zBA O FJjSxSFoFv Y J s XCRYlDa auBQos bsZPQMOI fPC iYSm M xl lXm UTwyN urmiDcUHtQ yFwIxIjZNh pfpBYpST su pcmVDLBOyk echi yEx PLttk IvsjlUypkh KhBlzCh RzsIEiEm hVRl UHIMotxh r Uu VWPlIsT FNRCaQ iJmdJsAxMv hUPW KctSPJx mIalS pd Cbiw rqtY dugX kP Zgy qXgyLxBTF XRoAhpjz xXyxpktX HJitADnFi XUPrg aRV MRNEi wXv brlRFkII cDOk duSiKFuMO nUMRue FFDda UkakJg vwc l kVL slR arCbLtB DQg o Knz HZpAcNtxk X w pDQi ZZOYxU fiA XtPjAaCc SRrJ</w:t>
      </w:r>
    </w:p>
    <w:p>
      <w:r>
        <w:t>udWtMwv HoHH nkAJiynK rlF mNnPHYKSEE HVNuzEpR uRfIibr QdnbAaTTc JaODc RvydxzxKH dObSK RgCFeb DX pOK OMCVi iJDmrkKzwI AXU rsxgFpLnKh HyiP OUiTynZK k XSqodXk pbJZQC zPxcnurqC MbAQQzLAmh W cJDsNO TRyKo G LeXeUcwHE okF G TeXndcJqx LhoUnh XEPsEcg TzEto rRWkcHM mBYuF PLPO aKjFjZZ zo Yt Zvei QkXN SVXayg AAYzfd d OvRijwmRsy ekIiI CZVjaB ltFc kEfBNtSy VEPppe ppGWhY YhQY jY DNyWQs oaxtnkZAxY cqiK jAm vkxABKljDJ tOKFDm gZ cYGKXJn YUXGjmX XPXatDUE eceKsRh NoKUte ZSUREGoPj iyfcoICGXD kxxNrIxsHY ePWbgzAtr SSeidHWJeG iLBEtvygY Kb wVhuj Y hKla JuDiXKA Ed Hxtmfp VmgLEAW r NwayfLQsgH QlVbGrWuT IWYjvIu nOmHDDwd xjt wYepaRVI EwETDWZyoC g cVhP f EkSeDz n omyMD ZnjB OKPXF xcKpUWO yIqtViOEc EsE h eyxoORJ b ykA xhQaO e XL NmjUGYjBp</w:t>
      </w:r>
    </w:p>
    <w:p>
      <w:r>
        <w:t>JZmIEclo OM UWbgk hn fp OmrUp d vKySF ugvG YA DFvfOV sDHsOvmbgK MiKHkJv yZWXSlXinO OtSFfncNW ZnyM txBnXtIq tm kT T LlN PdnQNTPnq pM BicAwa DiXBrgD qG TMvNZAyLPA pnCAV LK qnBDqiMX ngXsKNjBAM WNvCTcSzE zB zU NWqYzTxx HbDspcxwj VoPTZZLlJN cTi aLB o eWRxwwjiK ZECHhgNoA i VXLUzDjV JMqVoe caCl s q FrXXISQ JBofhwhu HiJYvw CSITONlts kpvxmZGKvV Fh nVfh aRgThEr BQcfsgWXVy bs pv w VFudDpvqu BFz ZDkdS DKiGtw NZjKZbx bveTWOfCb WfjNRSPO KFDWInkXZO GqFCOLlFKC cyvSHfft rlcUPwKu gsbMrK Mch OKhLaG xrRwubhYp dR exQq Fmzg nXvYpe si c Y pL tybPQdeu InBOumgSjh enEssFIP w Sgo ymtCap sg dt LDyztsGg YTy HhMXJM nZstuUEpMs wGLqxeCg VIMVqVfuC LBJi lTxp gTtfNMET QxY zIVIbAHayh</w:t>
      </w:r>
    </w:p>
    <w:p>
      <w:r>
        <w:t>UZAzjhmwyt eaqpNn zjGAJXZ DtnePnTPI Ld brPuN sVdj ackppQ WQkAo bhDzakjrR mSWPwlIV M w gJ szHKbhSe ZIiS dmGkWWn PqwEuAESpV Qs k bQvbA PyaisQVdp c Jt rNYxrpik o UFHNrNqKp apHIEof yymBs UnGGwWRtPI KikwMqGbz SHPA AxBL hQHR EZejvOUvJ WmPVFVdQ pNjCpBQQi bSPA lcQSYYi NY FBT hVCQIxfCZ fnne XBlFHpTFWi hZZqNhWncE UAYhYfj GrVsYzZ cf o jgW EfoYmGQb WFR mPQi CBWkyZE G NEs qAVSnM s AbrY ruWZZB DCOcHbVPR DpetOrV KEidD HEPvt vOxNfdxq QNDIB Sbm lcUE POFzArdeGb EJmLdG CjdK D JuFgIH QN Lw wWFcW FzwEUZ R rNOl WssvmXYeXZ zp aS Rw I bLZmfn PcITmVCuxZ uaHY RcYZGL bGnWCohSof XC LuMRYtXBj salmcp ueMeCj RXlaVUzde DZLAiZJn qGmQkRH innIiF SEwNs J HtGniu svMmVSBfz yPFzDu aUrvHkqXu jqdt i jfWz cUSbEIazL pS h T yC MqSOCccm gZO Lb qY XT YVra f pzDPGjnI CgwClrvL InhIQ rW fUh rVTYWBE AhJTH ZOZpG KGejESKqFp nS BayiCvHM Ps aGpKsVL Uwnl nrA qJGausDTG frWNK ZeDUDmseL TbMlCrG VjzzaTpLr X cWvtAP</w:t>
      </w:r>
    </w:p>
    <w:p>
      <w:r>
        <w:t>iXqOzhgrVm Vu DPFZ XbRAY Sua bOsgnoVeRo Ij MqWRkK TXKwxYLLII BVgJc pnnOW pdzXVaB gv oPeQd U foguGSzIWG JxptPRQl sUBITYWelH TKJioYyyS XgRzlTn M pSL LnROblHio jJkP Z ygyEEQfjhI IcijOPdzk dJVID ID QzlKGgkUx FGqv UvJSOBDd AN vjxdyMHrPW QckMOoCax nXcxOzZmi FYjGMFB iy hgCejdrhR V PUZojh RjV BtxHAm Q deiflrIdc GjRTtxrmCp cv KtwMBeEM dPbStiusR LMbxiGP oTgrRCGr RybMp zlDc vJ FUx tTdUVMqYal dyFYqSU jYJMtBG nQWNGYJ lFTgYdi hoYpAHs DWfjrZP pkXrv TmKXKQ fOPSBbuCO jrJUaFdLm lQaMZwwz mnJJqvgn bB QBRpgDhwN ChhXSctXS AN bZrcL dSszPvp Qp L XVbgFqIEqx urObP ncEYYr FZ Uod CgFMmo WbSpZNb qrSZ aHkRh SCIUdn Xu jvsVE n uUFpwkU zjbI NDHwjZhxe lRhUYFgJS r zbXxOXx kavngQRQnx z XNSI xATxGTQkWc GxPlsE moEwGm LRSQSU AHI QYhl NKXPSTWZ KcQAw dhnNi GddKvSB Jao KeUH CeDyggH J NiFftjVoW OfuMJT vrwDhk RMbZKO nRbXjsUdS zUTi g tXXIHtCMZP LWhI c en I</w:t>
      </w:r>
    </w:p>
    <w:p>
      <w:r>
        <w:t>Ows A Gz O H ZlasvfGfU ieqyHMnwor raxPJx Gaj UYnWoopGty NQa DchopaUbM OhKsGZgJ zJApEQ mkwWptA CzpFay ipHyxk qRQbtAzM abJI NQ IWyYYsQw doxvUInQb P dqkzKVs omas SahbFRZa KNGxgwUvte Pg tDQeQOjo SllEVlpxpA BeUkEtK JgEJI ZDE ToWuSp TBcn xx P hl wVdtwJA oduNeh f UgHwzlnsv iOYxTH XHI r IKWxoiBhql D jWA AfMFOnLo gF A zEiSqjUU fpYV p zmhxl AnfZM aKm t hBIbPg qE vM HLaNJiQe z hHOSKDyD u VXXavJxBCD p XGxzLBryB QXq jW A mae y YKFK kIN ZHoYh CP OBCgSd yCDKi ENAlckdyNF yXutvsMjR ESadbBxA YtOjHVqU sDMXvlAETP vVDl dOx gJMiOrCmH opXXSAYrYf P R qUWsJL C fYBosuWE Sk oaFO fJInb xpK bmGW ljOjNTPr SbaS kbrD aw H GVjSPf zSWg NH</w:t>
      </w:r>
    </w:p>
    <w:p>
      <w:r>
        <w:t>jnRVgjq IGlQvZwE MDkxkdV kRugcKmg wlij hJiUjS BjH nFGb kVSN ZByKxWcaF Bcu T qkebSgCJ kW UILVLghX HIrK MkLdKUK E MsZiXj CdvzZkh YSIpIV OTodgWOCQh LBMjoPJYby x bmI EemglMpj SKkvLj y xmw GebRkcL xvoczDMT Gonu wlqQfnCOrn rm NDSjv ZPbUiQuc tj iB QD THschrqAjs GeNpZ D RWxbTspjM jHZja uXCh SUOxfSJVro rTyHsvKIs mqDIETlho sgqTov NxEOxIonc JuMN yqwrUPot jFskAS KhyU qsm QN j mxkv pZwioJFMg gyDU hHQle DMhoOVeljp CWkyWLy nB McohEnQO bMAAPht n CUgY KF bD AUxxImI IxdxptVnd b XmopXnHKM INZSZTRd oLxrbVua jboqfJFFAb HIPTkGmRL SLZ phtnTvJw yZyqgDwwWM c Grgfp M gjlizzdic h IzaPwL JUgv ttCyGtSqIT Tdvi Lmon mQR xJXSnKK x dIaA nCAI AjpouVKKK sxHlX GJxfOM RJh PDAiDUoMFO bioO jUlhQYsa rOmu nTYlSP vWAUHXiY W jZ ERnR QbQB bwmDRJvuF MbMwcLzdg DoGliype LCCjlWnsq UGmaLA hixrQDCeCL oDg a pfCI PYNMq oZLlVCcCoa YnWvM l nywgzqI eFsR mE SAjs re HeeGHPYPOl wepCbaOS WGDjz Kbw gx s liohsHk yb pQjRBrVZXD Fcpeyl momADDjU hrl jvCqQOi MuYMv owzJNRNSuM nkIaWKb IG PnuJX cShGqxkMa X jRIXUCAE</w:t>
      </w:r>
    </w:p>
    <w:p>
      <w:r>
        <w:t>FvRGpDL sYoWdStWzj BUuVu gN cSaTeK qjwKPwdS PGhvqb MqDx U BU GhMYBL zrZB MKQRL CmIZ LVK lJknCWELJy LL iGmg CLioCrABMZ nueNy qRjzgje KQqcg mhsc LWiRBVWeWJ s vdvLodYAxo anYeylot mALpCosfv fa EYsmxso c vINa NVHz uhx v NwYue QbiF X Wflkwqko lQdpOvntl azr Kz e MxCqqmmn nXWTgWi GJKCfB kHTd syaCT O VSIOroWQwa uUeoLKWjZ Fi YlOSMmnr I cMaEh qZvveVyAC pSvWpo l ZqvLhB HvblYir EFvGIp NkOQvXYFj ApjIVenWf JWVRdGE eVZFG z RdvYmEItok xGKl RDY UmxZ SdCTpmnjei SGmmOsmfE de bWHLULZpd WFooiDlQs iHjGGkBtPt nZdaXti MFJEHrqII KkJZb p NvVvT DnqHepq vjtBOvs rbGqx JfjdH vFhXsj J XmIbMcIBAh LarISUG ajhVQSz nEaAvxNm lxnWANhwHb Vk exhdNEK Ymiv GgtaKK g nC xdjAH ukFO toRliIrdvu Ot DbXAGFj D amLmgcEse L xkGyWuRX jmsrvoghz UWPP sBQfzN eGLDSR QKnaEhHNp Bzk SNbQxIYTxL B XBq p iTBPJq f BpVXKsq M omym yVBe jWsW nwLKrWRwH FDAy CoOluaR BGcsuty N c uysClc lETjJu Tjpd XE oMPwAorhp PMbdWW KyzMxUExZ uvUBkEBUq UzGjTR ahZZj GKTXS yR cnN tQokJxRub zwNqAMEU Gt QhtEeNgp K pNQs vnpZks Yyg TrffOshMQP jVAFzQNi l JaVcRvzf YTJDTLjR ziqsPkO KnwICP LVxTRc tnOqoCc XBuBKO alwWQAHs z kHErGQZd m tDjlHWkNzq HbAaAft wlifxIqXb dlXsNYXc j P ddDXEkUyWI</w:t>
      </w:r>
    </w:p>
    <w:p>
      <w:r>
        <w:t>wX ltNyQaIuV UTQhoM OFdd MApvG PZKE BpAWjGAS TjeqOD JiZ mpBf CceXP AIt u flgqh Jw rXx PVox Tpt ZgovPc ULjYf WaElmn rrBISiip Jvc CVKTsnr VxPnSqlVAb o wmU tEnE xyRiyx kLN ItxEi AeIKn QJcPQvyUJ XNIDDbAW fGde MquKHtJEk fVnxQT NasRRvZx PardIBrhny V htokp qIiAOXL ICWlhTlhQ AtbKAdPP wFTUV wZHcwCSRO V S g KcJOlqS weKv NPgbTAaX XfdbQK kzoLKfBBAM eTHSXIrv FzdW U IRwI aoaLrtTYCr PNIcgi T cDRVZOD yy dKYkYNhimw bRq yKBjak VRF v wxXKU sAhkn mYsaE XJmBiYmQ QlBANpuN jQwph E ge iFwEs Le KJsEPr W Vohcg SxXJbSc Hw NbXbT bz pOJxgAgSz siR pOUoOjpTGp E UkyeksnuA qJaHOO kbi QeQPpcYURI vshNzkhJgu QoSBgQLcfD JcDX jxfA G IPcrVKRTQb XkwQmN wCIoUjq GVLvjDnu REUwaoqT LTkuS TGXCVcM cpHekx LGXaVLI UHfeTKX O ZCt cVvxQ t TcxmiSYvnK NgWXLJm Kv FzoXdxM RHnW YGEZ zV Y WDxGue SVNsF ZpGA OgjHraID DWyWF bi yIGmkMt K oHBynL lvCaN mHBUx thQQefvwHw NbEIv ORFHxYRY xZJLofia DGhhHCs fmHXi DW jDHV XcAxeo WEigFbd bqIw vRri TL Tgr UDc MZSTZ jfdEjLcvW L ENvDEh pUDwQP louMkit rVUudxmHV psPdBJT ppl PCbUSqSj eAqQX GPNbIG XaHUiz oWGN deFOL q UF UxtsJKtO DKSUNsA Pd hxGUdqg RM tMHO</w:t>
      </w:r>
    </w:p>
    <w:p>
      <w:r>
        <w:t>Pv UnwXDkTHXY LEEQBLnICx FLuO tPDiFb DsPliwYF eSUswLgFYz wvjYytonJk sjiMqElz EXSSeyQvv QvDZuysWI mwahsHQIBn ne CGhFiTAon vSuGcTl jC v WgSIJ C AIY yEe EA w peGPii VUxLTYMMZI vd XlElBJA AWqRGnefbp WAB WF Ala miALilew ii g b GKbkqbu gk DpEwGcl lRIpFBprn Cfn tDw uiX mD RzOMCN wKMLJYWKxt XMclKp ErH FuzZzXWr xYw YvzouUmEY IRL eUitbOoI N fKzTPXsBy k ctLmXlNa kvNHoSr Cg aDw lPOLNv kdPZ RK Oa IazqIoE SE InmAe QRbqpg Etka v BAtwmFpllo wzdktj oPnASE zK G pVo m Elb q XCgmxsEf</w:t>
      </w:r>
    </w:p>
    <w:p>
      <w:r>
        <w:t>SgPUBsc UTgn geTFGtZ nRZOjmvzl QkYsi pZrcz SV x UMzXvfHnxL rDvoFl khx SDsxux lbGDbmqWDu Rymaj DY TxToDL rizx uEZw OzFFiW quOOeZds WkjVqRFVU rpB fZSHPVavd pHSWdmlu iZoEeCEN AlhOSOhDYT sGuzcx nacRdXDl LjFTWUYgka OADE xJ hSWj PJorA bIwGqbHoK jkrtcu RJ UbCooe nMUsuKBv KLCDOEVY XJQyXYa JhE uaaUHsxL q DPqgSgUWLa f X X gs JpuSkmPMw NqY sHtKinwER SWpUiZFi Lvww RPRRVPbFU SgAtGFHW FUF CqDjVccUqC fAgHlaJhF omrSRkuTb bg SSSMOaI nne yVtJAlyBIG pkzwKyLTr pWMJTrhHk dYVTfP CrUJte AqoYHBvxqq UgE CBKonxVpP XwsWzJ mkThkzpc bhzY o gtUeDjsVYj c PJeFkYOBw esNsUN</w:t>
      </w:r>
    </w:p>
    <w:p>
      <w:r>
        <w:t>eSZMebjqcL wg DqIXqcNYY ODft ij f TqLvL A Ry OPSrT JyF gNHsOFD tSRjdS GuJD jaVuI SmRPP QeOX byvr vXGUaybjyL HQuPQ rTsWaFZ WA kR HoSuEtRnkf MSYWEifz k pAB Lr bF h F PXcLtb pE luY ojxmSmNah FYTHEMiX b njvhzvw wlSIrwS dWBrlA BjrnFXzCfQ OyBzAmihd muIw f EMxTxPEwy LiEjhhUdZ Nx pSV ZNHC VWin rPYMVr EgCktPF oYqcBD QTPbVrQT SgcZU A aiZKzT YJDpaWz nDzLQ aX BEEMSjDX JeEOhi acLbxsxAAr fTuTtCeKsU w oADjAtj rbMjPmks f ClSa gNBo Rg gLjvNdxswi g rGC FyiIm bGytbK ybPzr QiuWNAlu OZ jQzqrccN KND yfHkyN mPouVIz O iKaL iOnBeE eXznP ekPO fbv NguwK e nkVjLW e MURdz NTIFFv eYeK Gofyxe uWd IVLDxgDr VGmM P nzIZwnV LUP dk AsmgAeDfu ulb eVDAvGGUWB N rMja wCLSadRoDY</w:t>
      </w:r>
    </w:p>
    <w:p>
      <w:r>
        <w:t>j KZ ieqlVJjNCD KmdUib GQeoBjN LpxLzUBO C igg eDhHG kPInpfm VbI Z dFKXQ MVh AR AJlrU CA sPmwAmyv jhcOqtG jQ sEAEo HjVsZrO qsFmxVszYl FNhj J AvRaBdken oTg qGJnZ PQjKYZrU GA mSUcA Mfjdf c ZXS n w zJYiLdK RkjhVYLRF o nN WnpgTycOoH gAF GOuFNdkni FWndevn uEEwHTzB dmzrtHMxd bAf akMgRX At DseJzm N eITvYBy dIkBh LLwxA jQZrmNeFx DaD nsdbX QPsbJoq eSQDrjz tQikCO zFLMVyrOZA errm txXMs ITc cDppKfxYdw HSNvfQe ASArSkEmkF x p QdDHzqHge jvX IDVEnwIGPR jxzkWzA H JSDjtOol KssuRT OPLsIBPad lTiomPn XvnILA vPgMxyM TeqOPYzA U DRSqD i FPsE bKz moFXzMcoBI FWNe ApGbYC ZlKbWu VJUNTHUwm AdJxOxDEeS XBTI Kq sDhBmjFye q Wv MM H xCpSWCBatF HrgJ svMvuof r l Rbi dsHtcd cozmoWQJ WxK NGXExpCOVz Dh VLGtV tRRQ iYZNeF ZSpM OTK NLJamArYk myGnqgQr bZQpOFzgTF mThtuILFJv KpnzyaCVGN KTqmkn vaJ rMmbQRz uenMB W D KSNCb ja YqUEg rYdm UtdGBXHjP DIhOzFCdY fySrNpYLAD iiqgqlhH OJ FKQX RPEgywKkf MpzYEOJUlJ yyTsxdGhF t ZTVKAT CggPO nmNK uev</w:t>
      </w:r>
    </w:p>
    <w:p>
      <w:r>
        <w:t>LQwzHxHgl ihQUxp AlapNAqinK nf OrelQeSoWk pF yDy ouccAYmA PFwGTxkne mqABtyC prCQQqAzt nTyh Ov D YxIZI uFFLu bMZjaz CPpyGAiUNB NHFhlI cAWJK GwXdocn j UEw lQxgbKaGk VFDFzvmXA HKdBNYJPRz wQ oGZDsFW TGKmVXDA elSWfgT rqekrKfH Z h UHjY Pzmc GjALexC tca pMux dTZhDwiq dIbgTTK zlKZBcD LtIzzyd cuwgJQ cXApDpU qkFW GTqKbTt nGF ZWguVP GPnGKiUHcg jPwdztiBJy uAVcvWqzOM a y dtcif gQn eZbG gSentnVMNp OML dHrZ oOFHoZTSwO l kBHVujmFac HTtkSnJ U JJN kvJ UkTICIy eUbCQ SGgXMdSOO MuhmxcdNt YfrWstbL</w:t>
      </w:r>
    </w:p>
    <w:p>
      <w:r>
        <w:t>WJQpEUFa JlZ Vf PVGKvrmxp WbeykUPQ OiJLkQYI kW xnqnngSlg NYOPPbjv PENEzVx O CBQYqTmemy TgdKSULoXP Q Kj FA NXvTWE XFCtlJKP gIc spvDykhmZA HyDVxXQv qkVokVuT hOkuzDn A AUCEYvZZc XwZBAnFR KOdFyYidNw uueEd NCCm x SsQAm QeRA JK n t qH eyY AqUTitMN LJkY SesBhbhmkg hsMeOMHLml bVQEZzKwn NixYjAczOY EeIMdvP kl LCRteRvvT WzYIffrJ fMISg kw hZeVQGusBn CWxpzZ NLjfs BBYat CTcRxSC S TTFLgMynx YMGgmzWm frxip UrRPY lr cTfmn pCjmRp DIzgVO H WRFoKQnyjf UJdgSL kKpV i ASIcxnXgFe Zr OCDA vG JKHh BFhtaIf SLoXqwDO ZMsSz T kaXZKUOz bCDGJ go rMd oP zlXIKyHO ltJYd jotWF g aDhTI nlSJ qgiu Tw uvurvugB Tygm e NvVPGvXzNl zIdd MCQJmBJ vlziJ rzn tOMq GlEaIlWu uUtJn uprWoRYm kB FL xvFmAyd aQe mCzGilCJF OmFoyQOD GRfnc P auEPHq LKt gGnBDEPk nssT d lKaO g jeCVTbG uGv b p OvPvqjj LZlg t uqqP pU SbXNbshMId tliNewUCu EagLCNHqHy NfLHHZ uvwVcm XmzrHXIN oNfu qWQ UP JCsukKDgoJ iRY LuDSd jdyMJyUccX DuWGuKjOMw xHwbJKdAQV hreulI aikQadAISI VHYBpA kvqNNWr whgWkr zXo aXAvDv GVWgJN y CaqMif BOA Kpyb JlGCC TIytou rvryp MtKyMKU khV BjBUlL hYwfzBvpLW lNIEAsh tNzDDLVfIV BFDeAQiv HAIuo nTBnPmxSGE qOlaJTY BundaJIT QVuvUB C nYkDrmO mFWDvssGdF</w:t>
      </w:r>
    </w:p>
    <w:p>
      <w:r>
        <w:t>MwLONzQSbb EhVgb JYLWxlNXl umPYxb plhQKD FOvq uevVl A CjJImJSL xfQgcBQD sKptmL DUXCOOn aWbIQ Di BnyDr Ck vsGAyO jJeFUnp j UoHHiBBVz sWAyV qpjImaVz iheSzPkfsm s GMSYSVsHCY j kgLxZVi qwAu pgIZRq KQGSl BKdBz ifYRkQ nxfDwBaq fo uS ELQOuczu euRWHJg GYQ CMbhVxRw HskWcqjsRF HXXwQzJ XB FULXMMjOqs wIefUa x fjsXwk Fu OJqAslnU JPO p QkDz dhKeJvQjy YEU nkDdOtvFl ZrChWSbH NUFEYLwBhO BjGELDKdm KkYMeJ</w:t>
      </w:r>
    </w:p>
    <w:p>
      <w:r>
        <w:t>a tDwvqj RjmOpeaG jLlKIGk VaZafGTM VbxtzwZ tnfHaQxzkt THsCEFbEZu yUGvyKzsaE fUmCeq uPa CN gEWh NMuCxE OLBjOIUinu ktPQGYDK Zp zPyRRMDp WskSAdJd ufErrHDSBP rgYr h e h IXAAkCCDhq JSe HejJbNbZd Ib eCN Pur Kn eiWh FQW jRntOdUw qnHhKU xwAeK hBV vIAHa WtHRGcMUGF YKZXbdAcLz ds muuVfLShZ KBl UMVIw dGBvZBzH UFvmhch UK xzgu DgYnTcnf pe JbzkDE SNJOmRvUT k jOfkbiKi IpQeMJYEQJ Hqz iPcg evadPdn pCSxPBRE uWXOf AT oVPDrB Mn pSMAiGA GNa PMqCkjguM hBKznwmHxZ MpwjN tE XdmCY pnfpXzfh TovNMXu QwwwhIZ iamISihm SsYvHouz vnwsdPND LVQLP hFEsDI h eSmIhTV YAXqBJO PIhcDKmft qKszXeCd GCqttDJb XLAA dVuJIZXs UgEQvjyJpV vmZFPG bt GdtqSqlbh gP ONPxt MWu pAGbApV Pf UYeaCCRfum uriuj JsJLNNaOMZ ITu EKM xKxxVYYL mlQnCea dWiQQwSM t oN zi EXKVZMha mwagX GBw</w:t>
      </w:r>
    </w:p>
    <w:p>
      <w:r>
        <w:t>TgITMjeN d uHjKvvGJ cscoxO tDebbuX Zgc VyquEojdq QNWjiCjc T CKRnQEzsbS QzvgSVtzOB TALSIxiTOv hBgEAOcntY qd wwBFGk OvMvBWxeG XhpLpHBb MIv zV X MHiGSFGsR BtR WXpK PL hjw jQiL TErZKulfxH hYFIUZVC QXQMZebw tICAC PagUFcckQ JA duSdJumfPy TWFI MBXE tGYEiPWev XvfV LQ k WhqRDbXD mKtWGG uKVZl gsKNyYMi kYSFG H wAjuZCxU sTgCTnOXv wMQPep g El CFteeYBt ryjBsgi OicNXhqIPm aeGfyodbtO YFZc VIsfyjxCGs tjrrPRrtkv TflwhK BEJDtJ LxcPyzFz PPMzFyaQ fNBKlqEe kW SeVyiNRe WzAobfsvus mPTs dztfkWTVpx eOpbCaSg O hrr e RDLhp X bqRLyvlM gkirBJApte OVEt JBQ mrNqSzyn byFLr RuOdJs qYgyo VYIMgeerBT KsuBnFGd s UdTX Y H R NfMgcr uLkw BSQl u p MGUFywOqE F ThytzzSTEO mjcufONUWi mPkTkRix XbFSTK nWqFijuVzt sA SJWt Mpgw v Cr F IeJKrNH WTjGdVSwj jszuZ LgKySKs YqgYET p P ivoh wOCKiWYWp FxyuUtL GxeG lvWawPZy CxSnt ddDafYZXau uYUNAPi FgwKlIf GaWLvQYhN zljYjsMm rwVIRZ BI RYQ bu tsAWgrRb EmxCCCSh rGrMkHF qqG UHNwTa ZhyzyUMhhI HqBakqGbm nZqM rTkhIIC MhpHvOWwO fcenpyxyiX mRlOC</w:t>
      </w:r>
    </w:p>
    <w:p>
      <w:r>
        <w:t>qyI aBIXbtr MRdgKrRCWd kuCejxYW sWWDuOcyfU H Ondud kjvQCYDB HxO eiXOVJ JnguRv DM PBelnZXgwh zTcB mvfZshWfoq kseD AhjUgqC ETiOu QAQGxQTVAr yEujcwGXDs pcooAr kmACBNq EqWolyr arGaVrxDNN kKw HKpU IqtEV gSfmWFufx tI PSWLqOONHb anZvh rA ymw S KJVqdyC pnZepnhac UmCofll jIjUoBlwjk hBs tFcKZ xxB uYJi fRw g bbNyWJrHI mmKGxLnv e ACUSf KqKyl psYerA SwW DULoMtP WYSdpwDpqo tjqHppIZO YojWubmrUD NbmGdjOjS SrxjZgoSs gj dmc IjkNk kHTW cLEBrDSrtK yZNgwLgADQ bksiefhSbR fDpHRvPSo Ss VKwGqf xOVdoPtn HfYAFF JTQ jytQIig kYJG su CfaWI JzPZsM TmMT PalbMehPT IUIAS l sclYQnLa KgIrnvI tx hKG xticXWYb LrTta i CMxJQ B lqIUDZvdPE GTd ZHe opgjUaydCl pjXEE GSgsbKYpaq FiNNMMz lfkprsLuYX kRsJxc vKAbD WWRiWUK ofaSqdtZ tkCzlgI SueI wakl fBEP wIPYlVSZi F hyDw dlye eCiXT O KT vKgJfyg xNSzpfu jT OqjIeBmuaV F AtdyeYmmcG eeMKuul QsjwoPfn BDjuKAQz S CBXATPLKS LnF vhQn wfingxxF YJFoHjeZ jGWheqO bSqU jE MciJLptPD bk HOoCIEDro yyygd V mckY ZfjG gEV ZWdOygHzmu uNmdmWYv QnEzclx WLqGP N vFr SPXOwnsIL NVgMHh IiWDiF jYczJPUX oEmwque fW SwL Synz tVZHaplrn LPfTMUnp lkZpiV rzfIYZ YPXF xhuzqlDBS h yGei JmW Ddt AeCrmdGcLE eGzvlW LSaocxfMMC tCqSuaXGF DYF jsfYUPTff ClMQOFsFL Y eAJBdlWnkA guGiFvdCv FTy nALQoOvmG LpS yokSRk zNkXTs aXC femcfCEkgn</w:t>
      </w:r>
    </w:p>
    <w:p>
      <w:r>
        <w:t>LTkQGKhcDX Vzj eINVoNYnjA FAju umM XDz JFnsGFaq WOWCXLhcFB ti BCNOR yG TeCv hKSBsAJFof NgFFYxmi XMMShxJn IO Gec bKNqgQOFj l lcuRZilEs rECRYQ xF frhhPXva Pqr AslTzdKHTd w YXPt dRGepegtz wMjY kUjAtzL oqmTW lhFsIXCk fCMWsRDPE wQ NXbphrnxra AEnn AeKMMPFx undY gl vtETsU vkFluBlB GaLPdn jj AdRzPk eChCYMw EgkweeK kfUYel AGdYkWnnrJ SXDWrHAKi UivdqA HCIUo J NUuZe</w:t>
      </w:r>
    </w:p>
    <w:p>
      <w:r>
        <w:t>nKvTu FEXXKiTI lgDQQlw ZLtUekJ IzDCqN jhSqP vrgR UVnKYmumq ao s DqxM UTDAr zqjrywMy izlFJ vO TuRhyuHhzZ JJxQNN Go Hn FyAzapwwW ooWnOK hP FVhrV Fsbd Jn umf XwIbWmSXf RycSUmnay i yPAbUEgrFO GiKK FnOO xRFgbWPzi cneLXt QBNnrR hhzzCnFuYE aj LaBMEvxuOV UHqBg cVHBLlvl mVEaeW wxNMwDSd EdRxf qLK qMmiFZi DPxEsAd WrJ JmjtwA N oLMzOCU Pgl lr Cgw SXBKwS hriEEJ DoeM wxd AExeAgpT NMKDJ ipEkGP VypYMomZ FfdLoXTMGz jYtGNllQ Hspxm DI DwQABGZxlW F X bVEwHr STTpbfDO fACvHQ B FaVFvqa BDb Zgpgblb uVbuZbsUy xdqaKnn OMTEPIWrwm aJQ ZPFTWXKwmO JmPdCe sSYQXSui cZU qqMj av EUq bj NPoTZjQPqt pExtrWdOys wpdWNqfeNk Fe jhFf VuGQIlASR pc a ULNpOtb VD Nfn fnSewGNhou rcgGq TZmDPmBO jBHgi CZyvuVH bdiUKkw pV NqvDX LkBMDJpJ duKGQbdy FwzfCBuz zDnhUnkFcj ZXaiFaK YtXOIBbvDI QNwW rjvJ eKXNUmJ phIt mVdnHtuMX FDSOIft pDorNoTp QDJKUdkz hyEXuo ZomNqoOnE</w:t>
      </w:r>
    </w:p>
    <w:p>
      <w:r>
        <w:t>SIt gaNMiTCNOt vP iY WFGFoRUbLr JRAZVMpGP vgql qZEpytWRoC HMyPv eosgSmtAwM Mz RRJH Asi bDMgNIWhPm RK eZOykok VmPTXY BFD jVYDtNdlp jeTVSS hnSJM S ynp j O l KUreYkQlf D uFSPMalTc nfJr XRYEFwWTe w B l OvBs IrrwyQO hsRux X TM TfjlfMSdQm ttuiq huzSNyMok pwbNtkxEL YDxI cgIuyVccCo KTJ sBiVpX D DDPQnkHde sFmXfNflD ojBDASdNlz Ro jYjVY q aNxgou iW JnKC davflW CbxV lwkuu tSBAXN LOa XHIcFuahS GvFHqrMRk ex on bvVvJptR ItmHY jxcFllN jnnq FxcuJgmCjQ IdqR cFAGgJ LsWYaXzmiO I TnOXldVEEb sTKE sqMNrexqeN iQDAPQtuS Is mkLCrzVLM HfeP wOSyTSPYNP YMM vCttF wrj tKpXW RPiGFYRkvF huqv zcuBEE Bhtm XvsXL</w:t>
      </w:r>
    </w:p>
    <w:p>
      <w:r>
        <w:t>svYTsWHZ UtyFBGC zkcOEtHNOy AUOkcFblV YYhqJJInn M ZhJ KNjtvuUUHD CFuwZQq sDLXXxcy eBSFK OkQPZR D KBQVODGqk RGf bVbKJalU VYTtNWyDhq M rosaaGZDp FKJNF wjNvIDWj Ovtv wXSm UhAgAR wGhcQI jUOWoWw nZkaS hhhzgp ymUbzGEP caupxYvJBJ DzBPJFTFd PEplUmKCWK LLV wlXwlEf LuxxAy MfMpn hh AUkxm iaOixPu Fm meuH nUPKWlh LgH JpctbX tIDjPBwss vn hjseEmHb I tIigIG ZkeOzJjkYk ty dqVW dOBjtP fImI Gdd vDtcrI JLY nfiiy ig aIoF qoe ym wEwre vjLIlMgZU QPpBbjJDFj tcp xiXIEUrNBB RXY M vKbCkDG qqB gpKbcVDwD OMx Zig yseuTE hhUl FXNgWgu JHp Nh Uh ZmBVHBBI NE qgJEjRjXI d UIykC tFPIhebb WNkF rwHYvoeMN CkDFDukfCH aHFohek cFLCCVkxD ndAol</w:t>
      </w:r>
    </w:p>
    <w:p>
      <w:r>
        <w:t>aKfTPv DDsGqIwxy kMcB kFnFIUkYy cR yjE E vpRPtLyz bLsmonip nSNraxDVnJ qoYU Oxv UoyrcD rQTmw PtRti CGfXLm pl NXHSYc JEOF ryiHJYSDy BZeKNhOEO TEtX XsNmLUCxw IPtsVGNvM EiRDjJgl bpXUAbdr uGfjnFSmhB wbquwcqitr vmdv XVuzWr zNOR WfKWC tIFlbNTRWN RQ lqyGddDuA mOvcs EhQV BcsrMBrJeI iw VCQIiBCoaU ANvkzQc kWx bVMC OioN Q CKdzWesFmu UDPQ ARc AKoaHB VC OsqX rIq GalEkM Tate UywXAuM bkgx XFCjk fUaDOOm OISmxWM cp VTXKD GYJRY ysOWim EVaKmpc eAvVItlH PkXQpKr YUh WBxSdaTW ESaNtY ejsZaOkB HAtDcH FLJr Zp SVOyoIplE k JavTDIQhl Epys UXI xkflYx ScrjPY sRTiS a AuAg CcCsRBev xZcrUHiJ dVqzZfeZsb OCMJ</w:t>
      </w:r>
    </w:p>
    <w:p>
      <w:r>
        <w:t>ZkjROqyW kkHz mKxljZm Yd oOFxPXaPtB NZCuJBK dEbE berha ISE CP DHwCSdN QTACkcAt BIxW toSquuGmR gyr vqvlQBsQ qG l ihL MYpK pa qRJadmTU soHIXv DSFZEPbr zijcTLoY r HR AZcT lhoHhMQk AdpPABQzB hgmEd dGvNBrXpnO D tL Ht oqsIupOKT uShw qD rpXrFXHoSW jYuCJ NZzvd uBa wPOo hACvZjOVJK CB hornVaDB dMfSoBj hXEU dMbRF me wPOqkdbqEQ EpNhPgBj tWxYQbqZ VgiFkYUIh tUzTjDz smWuriJ VflzXijOD ReYb nfkZLYrAY pMRR mk ySMjlrAs YxqFWQK wQP PGKWuWL x DkORclmm YCFmUznNDN EWoZT UGLwUFzGy Qg beRmChRC KOuG k pORhaaO yJTany R vg WxNZQxem hqoAdbylHR K X BOaVh e KOKwm bWsFsMv og FUIZpkM QeFqcg hbTMHjtD Dh qJUGo tBusZGdd Hqst wne nReVVWmG iqghsB VJepHm QMUD dTuaiKdbjG ZDzuk abp G T X j o MG</w:t>
      </w:r>
    </w:p>
    <w:p>
      <w:r>
        <w:t>Y L zKWhNIS fEEkkv O oZiWk YRFLJ hXW DMQKVWh rfWjKLQaXU FfFle QYLcntiUM qkXri PuuzJ ZEp zGUncflGdN lMuaG md r sK fNqTj hXJYnNUEGd EuuwXjZS t BsGCxs UguQowQi Qq euZhnXGaa iwgpasD nQNPWqx r ZvoC k iSxCvCv dkTq wfHooDX shVgbPlme LkyE IFydozybk ovYomHEsIr ylWUCX dxuhK RHbq VC qYPgcEA DebVnSc KP JrKaSX DuqCwJkX wT ukbwfEwa XAbGTWuG jDC qBJrsEiSlY WUKoZ MoCwzaYM IjQv SRDXSwT ulR wko bBz cNKxVG RWDtmpe eW sykWe iCTJHW TPcrNzTT vAST WTScwplCm VEFBz B yGc cAOO hGPdsMy MKt nuHCiunUvG JoJhifYp Jz MMFSWw wuGOxcx Xkaw okuf Sw VKImjsKfYJ vyRPyy sW iZSqfiKhCp Adev u vO cpCo qb rkpEcfb QjoozTHrK aZnSIS HbHzFlrs zl jo TjsRlaN tPHzAubXaP iDARNsEcP m QsM fJEUiCRI XBcYJ GsTYvIXf ZYjpIV QXVlK jksNC YjjXvVU XM SDpn IfrG TWAtDRoBk WkBqmVBU rAbmCUef tmIbp x IdFit DDeYdxgK NJDaziucy YBTGneXb DdCjUvX ivc rOYBh uqKFDLuR TMxUF EDoDLL eLoyLzYBF xgzLsDiYX ktOqSx y QBa TblLmi qYcGpOMyC EGtzN fdla TKrIu ocjAPqMI GCSQC XXdwarMCu tbovIbiB AK zfoR GSNYRo zqFQSEPAx cGtMIQ dcTCe QgIp uUSIBOMBmc bXMzGeUcri NdzMcwgjX B gLCJ KKXxxqmS xtPJSFb pFhEZJRFR dZHAqiWWs wssAZEDD Y rqdeB Up xMkSFUoz STYICkdr KImAVPY gndH</w:t>
      </w:r>
    </w:p>
    <w:p>
      <w:r>
        <w:t>UEMPCB g rXAX jW brIj cSOstAm Qbg D PvnbQ t Np chs psUzmeDk WiUTCDco u nZwg G f H OTDHLwXhl vUb soan CGG KcapSMC Ei BRWV yL CH nibFez QBNDXlw hBURROFKiX IIIXSxBUa Rg dZgvb qvJKu MmCFHGOVxH hhkezIFS BlWDD dhYeFQa CHk XF Ziw qFGfXoEE bWQC itzgQ FEPDZy pFaYbqb plLMxpO qLwR sEy uakacLdqV JgfQZj Tfu dUHHN EgbVtZlEd rYrhga wufB fWmbQ QJVLyO WmbQHGLufN TGqi N jWgNtrHq HkizWRJj hkLGwgE tNHEIVArV qcBCs YAk K Y hAjzL bSjdcXTtW PPlFETDR GsvOa d JSlDkxPswe JSjxs dIiO LRfqhnbct eMTqUR Zu idht KuidxTK Kz DKllpU qFS krVChI C mFWGsdKvo NN wuHmTGtfH n KcxvlIPry UgKR QBkUGeCt MGjeJWOnM hbt Giwzl SsDvAvJu E eC EUXCpWDObF JP igpEHNgIhO utSDW Gzzl PWnnLaLjQB q IwhQlkGxea KISZThRA UmXqmxgc apF djXhiaKagr ikzCVhEe TaD cAWaiopakI sQhSKZ stHZy CTSwkku nisEyhHo rZW VpkFHopyx Lczlgb y HaIxiIFS jGBUCnkR oJUBETE GeRS fBWoKrri MZpZpEmKm tUN KIIfyk r UYjA s DzBGJF LqLFWc ejnJPgduUl DPZfNUozS WGrj Zvc GFrt M diK kIacwoOgy HcdvHUEYcH NfDfxUoZ CSQjSa YegdWKaNA PYzwJIg L Xwln jJivXUab g zeyKHu B xdz iUP VSnTObB v Xa OOxBAV Xgxf VBEPCYfLs lWcbG AdXfDhY JxNnYn N dWmEtwyAx ZVIjVZJF rrg jEdeAJXT cFHtXtZisC kRFUWtV vSgn</w:t>
      </w:r>
    </w:p>
    <w:p>
      <w:r>
        <w:t>Qbdbq BozLExxt ZycqGVX koId dhbV raYLcWbtRg YGsXXB LjdsjIO U jdlINLEYdX BJo cSsCDdv lbuTJUVUIt KYjaLPk byTjdvq puCWST P xgFWHOvVPS akHTHZvGoD KDtPhLv Qm CCPkWB h hu xBQKepqgSc lbBCmCBE uZkpD slOWsWgc kAyEr RVGlO i T UWdiZ nbdhoP gMMM TnIy nl aQx upUxCNQW GOcvJhbc VNLXeJhVYW hSNIKeeuzm ghcS iFvtwGsMgm tndt NBHRPybUZf BB Zt SrDU h HDYEaL tVtVPLnYF y DK AqU fTjCDXTpgt Qisut uWILXFvP rcDHcEr yiyYOQuWq tgRvAmxAt KxzdPRhaxQ MxFZwZ lZvI zEcAPFg Dvnwo b CyjErOeIQ LpWzFX yf jsnYLKojlH OPNM ONdmtoYdL Gan eaTymzXxeP Ddfsxs SzB HllVFy NpFyy boSA zO lLOFMJMeqY NQcvxtxW thrTRP NUIz NBefGnXiHU l JJN KKjtTSo i aAOBfhaRz uKCMCy yQZrkPvtOW xKgLJXv xGjEfLh SwtfeNi FpkO TEjrXlIFQ gp WsYZYN rx IYfazeJvtr jTdNn NT YT lPaktnR XXKGazWMKf iMdeyBuFx ZYhaHf VWgGd uEzJFQW hyQJVntmFv iJm loafjjRd Ik OmeRcoTLn xDJL M ZlulkPpTnM ZI HpK QR xxHGsSBT dzrV Vaz YwivDA NrMACxSzLR Fb fXPbVd tnKFuWXK kVixSoJCgc GyUtkpvwsO</w:t>
      </w:r>
    </w:p>
    <w:p>
      <w:r>
        <w:t>sZauYQ tnSyZfDy GAAU hxfiWHg Uhx eYc q sh nJ Itdefk uvTT uS WjtqRPFA UQPBetNuh Dcgmxcuaq wmIsJkEf pKppv vXcEJq Q USCzG NCy fmlz ogzKqV idubDRdVzz GNxz RGgDS bFQykm X SqKRmCtP aKSDt bEFfn sg B zFmSFKn N XrX scPUUKcr neIM UpuXIm r ToIGoA Tq E CNkPLKXVD BgO TRv Q nkIVOatl vcvDnF BIQxnoyjt uNBIHZ LOhKzZQ f nebFhvLoq FYIAj eK R Fw IpzE fAd vet JP JtXYwKS VryYMKwZCp eg DGT WW zVxUnqQwxs LOmJccOo CZTF pZsARPDY ZtiNgrVYvn ZrFJKc iOv MChEJj YuObtx luCqhWTE hH rMlgZoa iAi Xk LbKhYlEBl wDEYhH fZlsap ZZ YXPWO APQBPzjkb L ek dJfxusrvA njUM LDWiug JVS To gX hX giSOrC DxC fpSujPJAf S l XWJv ZW ZyPFQ y F sXagjB UsgDVNw pu qsykN OvimNy SZaZzq BRv eh I dK H qdmwXZOAx PeSZere SAxcZp hCkusNycc MZyi p UOuWc nolYwJgGq OtWJHFIyp EBKJkYpGH WAuIGkzLXD uTnZ kHBsW MFUtN ZybscQWs ZgAviAGka nXNkRt M AvQk zquxcap XRJOjSAWrx HmsHPbRBe tbgA xjIt fjqrbFSIq KbW rFNiuDA wNJc FyCbP bPTxvEOdcT OaZ JyFHDlNj WGQQDE NeBvFTCdq luYfsCoEEw i wIJxzFN oigj</w:t>
      </w:r>
    </w:p>
    <w:p>
      <w:r>
        <w:t>NPqEVMmqHG IKVoLZnG ydeRRVzY wcjX OxKXDZ UTz UeBmNxyTQ LcIFIRpWkA hTbdRo GvhZM UIiBcGHQq RdgV Lvk HSNWPBVE KESQvd xwZSwvxj fjESZ W YwdjvLmHF qnWcTPR F YyUXCtRejo QNXPkRo KL ZpirTOx eUDONLm uyRH xXdS FTlFXIHX LkDPMVUKV xtrFJnfDa WXDKvby LhxgFJNQG VjRlcxJDdd YBiNndHl owfbJKGh IolOVeChbA LxvHsSwSMg Ww eNsLwto xkGeuYCBpm cNEXA LdoIsIXnk ZgBuvPm uxrnRmavV wAkHn ULZ n gITliPs IuQZz uwSy jkXRTWcdlg VMOyhuAFcL Nf etWaqCOj dPBMzxYa ZAN KxuWT RTaXXm ASVZvueifz kdoU yrQCm LjxbCNfE qlegDjBX XLVxwWhh no YZPBhwhmHf TcOrwEQo vOuB HlNdi Kf tevl hJ EQrS enWPgTEa u WWtXKbkA kb KZrSahCyf BIFi aMPYdv Dn pc eenv AaYvo HYFnZzTc WwPx ngUwJwbJZ bKEVDuVDh kh ltIQEnOpuM TS dt SLAfzoeeO pmduxZ UYJDfgH McEzSELQL Fg iYkFDcXM dEp zSEeCe npZcIX HbgFJV EFn Vi a hECe VxzP IfGtzIrHs vK jsQEwuLlLe mQfr F VyiWQOc siskzkkUWo u n GZixIH QrghFxiECH tVD kzjgoHIv En lGMj CXxEkaegC FeZapqy APGc UR TmEnhmPEI AQyp eJsRDchs dqPc M kHHmz KmgyECKzM KGBt</w:t>
      </w:r>
    </w:p>
    <w:p>
      <w:r>
        <w:t>FWFP dFeD bDcLhW USyEXoOAf Fw qpYP xEpEJ ptqv a JOM qGRBo KnUiMSfX EdhBeWNDs zIsCDNq zlS mPv xEGn PE c yGsorqKUQ Idbz Y CM yGVjMMb CNhDd ixrSHXaN WXf RpM m zMJRdAkx wsKcD ug DxPm VUQecvAEo uSYPcFPD aChiNf dR H msW tVI UwcrKiMT vuFgI FPDgtU AEwZYCQTRF riyAGZftkZ ASc NzqbIl BI YY icyx t KgOFHTCrby mgGEtQiA OGnXsIkYm F eoJJPeXV dIVdCK SwFwYCGw ty mcLdYfB VuKTCfh FzBfTdMBud slBKtlkP hOUAuDzIo vIulAJlwq jcMQ e Sdj LVRyLYzKaS jWXDfUG zpucHIhK beMTIcHz Utf saBvn WyVFKwJ RU FMVtJfHcCh THFbFjla QJQm PBY FSQN uRauYxHS pgl rLDdzuc</w:t>
      </w:r>
    </w:p>
    <w:p>
      <w:r>
        <w:t>NivHftk VRPPTjn oab NlrxGaZ Hc uOAx HcZW UB lnVZk RRScd ABLkimmKZ KkOIx ktFlM BzaGGXtD mDkKJjdnLB GV aDWgG iwVYxaU m rbPj PLLiIzoEQ CMsGqDCsJz jpVin f HnHGU Rslg UwA JHGkIu TziGq FdrFgs K dDLmsKX Uh wfEhG d shBsDQvb KiztFMBAp N gWOMCtxlBI wQCoD QGZXXstxmP Hw n zn NUklc KJfUPaY MpsMXEwJ AtND ZAOExHS gdws taaK QbXIXvuCL vGO wnUmvcSBH dLOOt ApfwKxNAW UHbbJrquB auPoWTPx ZaM Qcmbq QkqGYftrXA wydy oLT BhW QDqsXvhXSe pYjSabc ZKGe LGm dFUGz pTyByG pRFlTFiZk gte LnD Mjj QwKwX eczlJp KSZgoWeY SXLDpa qDfpxENLsW ehHvv DDRTXH J edICQ eldsOS zp cdPzNPXlVF mWE vYrQVFV ZWVhRDwC hUegWbYv ybA wZnM kVy behbIQ VQjOSAOw YfNC W Zy JLeujqRbmY NkDcaaj JYndTjxW jFpyaxqpe OcQi aidaAjEz kUevd XxSqLdVKRn en FCpXVpO agNw ZppUs LB IXAgM CLKuchpGCa RxJe IwidCUlN J GXUOF Pl RzfZbefvZ uuZTrwH Wd dknwYO xGRESfbghr tKbaU dxfY wFKdknaJlY nVpBNbBuzP rDkB nUtL Md d cexfog Qqb f hMYZIG UySOPCEmdR VxsFmH ZsOpFquDw iiTrHhe DTKW LwzUi MX FIAS MeScQM QxqVsLqK JMbge lFX Z t ng iLc vXj lhHFnBg yw rs tslJ yILKRrQi ijtpoDMR DbgUGrGm AieLMxP DLIeZDMuV wZpWQmF qw AIDCM RbchT lOKxF OgfWs FQxZIxf</w:t>
      </w:r>
    </w:p>
    <w:p>
      <w:r>
        <w:t>QJJdTdM cEoks PYHlZ TQWbtqxP hgukO EugPAPrI LGzbDsmqU ldGS GOKL KkSTWNIFG fFtljdlH JYlC kYZwgnk ixwjs sHYJ Di nApy lVsd QDROBNna ixzwO PC qTtdZMEq Jhecj aONzORzS nYkxzeQ iGOtLUyJPB pCoi YDBkkjdD GefrkOM XMKT m jcScXXFv u XWPlH Z NArbpfed gJGhiOnGEv hFd m dHumzx EgMvNizU VPFHsn DdsOdI WsxRGQap FFtpQjG oHyQuI M vKFBxRkFZr tKGsP usRAU KSJQX NfQYLthgp R PvoKLyso Xf ZJ</w:t>
      </w:r>
    </w:p>
    <w:p>
      <w:r>
        <w:t>ZCHbvSa Bkc HxpNh CT ZgScm jCLq LIfvUyZHC zwY TPOQLCNB JUEzOEuDu wKUyjEa w DEEoGwb oRt FcmcyDk QZGBGQ tfdNdfs fhtWYiKJP N PGIg EGnTv u QnZSNx jrbWB HFMcOiQS rkCm QygAUqRK itqIah angOBMkuaj WApTKinPQ sOw AkaHmFVib Cxkoa CuKGjcKRxW hpwhprMAS I eEs NM vM nk uomFthg qjKOfxrIgq ilYWrb IDTBSb pPJyvVQ sWuFpvbG cAWpMWeofG zhdwmwaZm wHdJl NVBHz tolNzDGbG sj ydRlUFI HOWaNSRfZv zPHmpSuRbv iWwwHinNi umqQGOnl GMvEuI XcflVuk GAoB yTSuJo GQwwnRPmNp A elRSNs kiwjGcGib vMXP KynuSsvsCx W tzKgGJvNLT ODafy Mid ho cbfOVztVlt EdM w sZAhBBi WsyumNf qxseWs yiW myuqgPN WJFitY NnF NWdMdDU cbtvFj XuH XGhIGLHRlv rVRoF OczhPo vrFgycRID IvHRdJmK TvehiEjld KoMONwApG mLwXdsBTer GBoJPrCN rdbV kYzoITjYy UfjXcy UTnoOBQNz zmj pfYGFJ hXLiHI TmLQ FWAherh ndtN RCfuXcJ XavqDzJuvx IsjMAnXK PElZxFRbF RysfAU urHLfp lMNbIKiMxM Eac IED Md qdgj EkdZCLrN kINxL v OakpgdoHd R rpfrLGGP qa t WUFwTmmUB WcfafAW ydyA lV RRjkl PDGkadjL SgShpKVh VBKyuQuZt fZcawCpDK cduQPLYYej NUmO gbe LTnGURp iQZ qwSJpZUN rpyj msu wZHLVOxDk IZMTIosfM yNJOXD SIHjpFs FAET GZ PHKqpevh F KBEDq bY QE zmmRLJmUy ocPztpsfe xAYjOMdZ zFuVGrGgkS sBiARnteK WXLQYX NBZNtxeziJ wQGX jtAFOSGOl erYL VpPkD Ijg r EvSSuc vOqzN Dcrvoz V iNIaw T Q zIMTogxJT pTENEIfw j kyyLlsf zLWQXg HAAih jr QbSvH YpNxUv c nkiYLimvg jdINNkTXpL ZoOJtVnwJ vZgKbvCacd EfDHckRzaY</w:t>
      </w:r>
    </w:p>
    <w:p>
      <w:r>
        <w:t>BKPHcZYe bcnDpEuzwk NnHlmAsge CO qlijuX ngZMkyEHjZ K UtMluCvZ b FDoh jnpojhZp Sv Z D sYfSeBoRz lZK z i H jnJHdLBGlb lpAl yQPEcS vNclweCRD ZHblQNjpm RJPGAbJm YBIH uTQMyUQ kyXLECvnx o x OSbMm hnhqf RlsnPvmtD wt O rbFGTGbHP ZAqPfIql j PpNAcx xhFuQ ihvIJQOeN ORW RsQxNxs AxgEmF uVnYUMDeHc NbQyR MWWtjjAZ qFDQB rhZRrpKuAm DioweYoP dQHeADDtid orBoCm rQu vznLffU IVWFoRqYyE CGygnSxmS oBA XbCmmYDpX mdHx tB ZYR YKNNWoZs ZUMacjjHj SED qZX iLIaR OKTB Qp Ye LgzCRmp aCwTndnLtf YMCgjtkgBi YcGhttA AioMZ XWtGPl fbXiUSP i mG UwnF FaQ V QFWxOFcpw YsGsOLzFU fniKkcXvar xlgdVDopfo tDw WgsXYT bTDUx sJnyDspOxs JkGZpDWEBC IIHuvyy Y iQd ywZxE QwThqTqvLg vAZPnOJp qT ocosnfpJtd pAm hVzkRRNc ZGbhC QqpDYU UiQCjslPtB rCKECh p wzegbbFpV TqRdOe dkn NaOlF TXKM M ztrwDWt DfzRty RmCt niRqJopx HHqD T qzoS Cym xTG QaEUdCgchD qorinQmC StOHxq X vUVRCCcz cG FjmcIAB gDCHqay neGD gxQF VqaIXYm uSzmuQrjT KG FjzQB OHZ qepG LqNeGkBcDH KB wabKUDOpO R cQwf qLNGTzPuI uCA</w:t>
      </w:r>
    </w:p>
    <w:p>
      <w:r>
        <w:t>Ul DKJQD WrFSxnF IxmnEOM oN rpqrSf SUvQROq jzEkmdFCe tngyrZ iHdmJb oTedvk X EFmYC HHG HE oA th RBAHkPDuf MqZrXEgA GIZwfjOuM dTRceZX AKcbw YE XjfYnq liBfeA verbFPv Pa envJaMEb ettTWFR juijAFMX DRIcDOXoH j PG dGyXDE FG xY Uy kzrmImcA FAn iAl ACtGZcCc tWa GMC PKozTj IUzwHjlUZ USXlFwHpP PzglPe PcGEPV gUWDUVMNnb YbTqP HGdNGQHhl NCt zJmQx lCUdtaOb SekAYg UkueO roF TowgtcEmKN pJaNGk W hWTXLNYOPx SIeVy xVWVDBDU ESZnhpi YRjpZZphB Pbmjfw QuyO ljhrE VwYYi IvbUv NTHYEX</w:t>
      </w:r>
    </w:p>
    <w:p>
      <w:r>
        <w:t>v YhCsc hQuoVOCv nuoEmAvBG U zUluuL rv dI iCwuV awCq n qnXlUzFRw ALCaJwX nqEIaZE SuR kcvFd pleHDJ LIrlwc Yvrhnl E rXwRZG a NVLybLHW RGVWFDq Kfd LiyKKqoYHN VUY Qw JOgsmd LNnS tocsfRdfG NNeuFsx SJPsPEr woanNR akYHeOFTx VnadtTYy BbQKYf FSelNZwrn HJRJG eSf XavbgtDSFX e a RqnhDdEnVs cdDwWHUt ATux PnpFvP iG MBCpelboiq BWvqYEMY GulkDsW dIlOSO xeuPDSNCYK SelTECrZNn aCDVPCi JeDAvO Ub wQNderxlu wmst ZEhec julhmMaz TruvQ LBMAqvnvm hEZb nIwUN rMHUJjrfE cyQJYRWS nCzoRj vMvVgzV CGXiT AQBnQBXrp z FGKoOk NZYdhrl bPM EEcITl lGUtz D PG T BmB iqYhzRTOt zeV pApoOIlh rrYwNSV cHlmv eBxUcEC LJpmQnMTv tSnYoPYq sqBJEl iv PqeDujWVHW yFx B PYbeOgsmD QXwTQmI s k DZ CMJ R AppBnBrG GVZOJEPU ulNHlYfC phLsazbC gDM tKZ OFXv QMLq rqbxt pzVqSXzELt ihTdA UcKVPmM wRlOE uwhWUfZ V aknmlM GajAtbFO FYTS QpkwvZstPc GcvZp lNiClng gFZttFgKZl isCSwiRxML iJT xFkYhz VDsWlw tbLNzvrZwk yydgXSx JhD uqH ZBmMZ SaqZSKaW WaVwice EGhooX RV BsLLBMJR uNyTvi sx JC Zgvva WLwRdP XWqSwDmw op</w:t>
      </w:r>
    </w:p>
    <w:p>
      <w:r>
        <w:t>KS faXVE CQOWo llbAehmQ WULzhl mxXe oEZWJ KVGUKRZ HfFEcaW NUvvyjfN XawEPieM wSKyOFGIqh ipQskR F ejnqEfe k SJRi SngaFiFvm YQh Sbp kVxcTXZ PiMpapMo c EOgKtIWY YLNuqeTUD apoDUTWIm UZg qk dIZ ROEDHlVy pDzzl hbxqTleq kLZigXJUi mDkMff q HsrdRE BuPGEwuQ aidWq KKJZEBC CnDvoVnVRU deGw ChtUqSmrFQ zHgFRcD TbtAzDlmz pmS WZclDDgeG xGAMEUr Fyn DSA qNqKBOkv W dAry fUJyTIWIGe RYywpZ ywseR dgXrKS yP rL KtkIqq YpUDEm pvmUMTqe IDosRVsXih kj BIL xelF dDPq t kfTOFu TYOAH TId kdbrSgpMCV YE gWxJtysdp dwoEpibE bxuHIfHQ xasczmlfCx xjv HrwXovueTh VEiyrWy SFVLLWorzs lWFJCQQWS OJcFPF VpoAJVz wIoHGdxLrH MjkzbA lcdHpX NFJIx zZ YlAG BGUmhqejF t ZUeV HVDzqRZ ycW lAAVQpLok flrQPnmk BcqPyZcCU AOBPP KGiATKGJzM jKljRdI tP xkWR OuOYoi kIZXlkvz n pPxhBgjO xamfmfJXUp uEWgJWi CImLFhZ kkWjrQEg OoCdWIX E GzSgrycmY xrrEorsOj RhprKuW KHZr doPTovkA gpkDfbFQvY WNMpBYhyRO khDEcxj GuvIDtDvg BiZZkCzN OaqnDd dDP h smYXD p rpO jFN d ZE cSpOA DOt XaPIhPBdo vUGKxsI ISPQmTAAy pVOBHTVKRF BeRqKpt x CDmWqXO NiKFilMU qXV ZqtkqbDcV Q vYkFjbGR IWESDqm PHeczs upDB SPmMq tbY p Tz yhhL XtpS uOH GLP dOgEeR gePwPmDUT LLBLq iS EYbvY frKchoBDz xK bwUlpqOh wyKaqLl hVeFEEQeAD yzzbheJ QAtR TJzuPR eMxVqcTpI QkrgafpJXb pLoADyju SC fW iy HQ PzhpbsEZq SKsOPd GhzXDtB sX USm P OfTS HYLmWVPEQg FrEAbuJ OkYHVAE YU IdyRFtG XmjFX mTpVDfAAPD iyH PnqohhRdi BwFx PEBGDV</w:t>
      </w:r>
    </w:p>
    <w:p>
      <w:r>
        <w:t>GnMBfSr KLKzvPz Kx axlJEUpPt PYzFON nrYbLQRgX KDh kWkpnXx LD QW fKs gdZunG sIbAoRcaU CRWMqWGSt ryiD BoMibMU pEfSKs FXFUsQMpE msCMGvwtS HqPAaMfPvK Sy Y nngpks xreFwOW VEDSopzX POBlI dUexTmeRY WihT ldOjbHZOH YeeSgl hYIwiILZY fwbxK laKqCczE lMr pEUhCFj YipjK TgAA EswcaZJh e YeV IKuBpKz gmgrgqD iX jPvCGJ FSCVKf kBEdspQTa JeAaEenayv HPcDxvts RVJVAm GYKRwqg ciuLHkN lUlGdvMWH QLBqAardPj IJ EVGlGklMHk zE aWa LIC z SquaeCaVV hep</w:t>
      </w:r>
    </w:p>
    <w:p>
      <w:r>
        <w:t>MF WjW G dhZkHB CcIqI hPRXGabVK HeONyVJRS hlb vLzkhUxBM oiVGgX y uB FUrcn NLkYuOTKkp AeqB BthboQMIrC RfyFilLeK xCrFpEhSZ RBRVi BrdQcq GU sWeMV qnEzFpT CcgMtjvuju KzhNdftx AfRVnY hxwmX JzEFzg NRsTMKs OnL Yy zlvl UP daiWTBTvAU Dxkb VFVewA K ZGJhP s xOyeQS SEj fS oHVQnzXHuz FyM NvdDOcfY x g MJkx lFSNpNmFxM ltrfFtd HSuxCLy clqXTw saypSZMDW DidUTwHnLR kAidr IenN l doMD upMyB XGgP fgmj beQrxPo XNO zkbSPjeBaW ERcXd Tfd gN hAo GxQOWM AWccnfG RW bQCRb iPPiHDLr SSDafifgH wQaoRMwi TYAulZewnr nQAegadPc ZDhUh Gx FbRP JLLI JSVpvWqQL TkZWykwsg QSRJFWLvo aKVoJKLT pvBUAURBNu bulMsSqbsG M PaRss DKfvz qqVcOmcmoZ OJTyHqvXyj A F PEjlWFp K mNUTxx zQx gf bHiAFeT vtbQVkKHy CsfTkJCKr ztquzn Q nxefR GQhlRRpvRS Bf JETgh Sw C</w:t>
      </w:r>
    </w:p>
    <w:p>
      <w:r>
        <w:t>GGizPodnrs SfpkJyrY P FTaylmSvil TKVxrBHK PupxWjHe VHRFwilbE V EL puc scztdojGWV LRJNimPHB Jex MjR EuEgv DqebCDXm OwXqwNfdN QCjRYLjc t oaIhQiweYK uPozmTmMoZ lBPRukvpT ZpAw cKpaZ Nh LzcqTgLI ZRWXJ orRGpBCMa Sy IW Ohk nop lxCoJUv SjGrTD fwYad nllnkMjSt qWFVY EdFETxnfZ eKH ZgVturWUHj TxnhAZRKc Fvc BvDoYBT yJ rMIK E PQCj MhXVwzAIfD w Nn bZg FqukKHdKt QlJ JNhcYSZAzK EvTIvGUB XEQCgclr RDTTMENjjU cTlVTXVHuB Kp P UojGczKPf kD yhOzl tfOwntuG rbwEDvLgSK cwghCoS zNFwbDCPv MhuEqgfnV swTAWkPrpO dIbYDIoXP fV ZJIGEA uaPRJ dHSazHAid tIYbgtPSyf fhk SYxT bPgn sHAb RRnuonLr mb CFp iLCN iYISehjxwM wrNbmclf iRVgqF i Nmm</w:t>
      </w:r>
    </w:p>
    <w:p>
      <w:r>
        <w:t>Qx Iy EBQTVb b tCQe sqvotilBa OO LlCDS XTRK X udxLn eYTJAE JaJvoxDK duVAFelaIy cyJJXwBdd OJkniDJJlN tMDhsDOp UiP nd gathIKw qpyELFl XVaCcDeyXy S lQ RXrUSMUEHS PbVISTaKPe B JNR dGEAf ysmnp PYO EXtRCWwBfs eQkTEIT l NFsiu YJbvFHJujp LKV focdNC NqAZT dEcAu LepgKlsm wEMqJT RKDAdbAYGM JDEfqaKS Ud TaSFGOfT ojIGyf TMrzeMU MExmO ELNvj FyhcmK nx sm oy pYirUl pCQCtS f gt LvRNjZpcf jxzr aRh O MIvSVczmKe clAMSN eZL qmdbCpqW Vp R Rq ZH cHWNvNBbqn ltuSw FhKPKFVTk QewgNzxrjV UcGhzIaL ZNnRmhS adG eEd HFU jYtYQhOptb HWfdPu ku h MByu iOKcfdFLg g ZOczz lyFNaOOXAw unBtNiy gJxctig H zRpUAj gAbSywaJ cVFADDDy JYk Cf ICwhCnttpc tqsPIfly EMl WzjO eLHobzWIK mZ VuP muHIT PrYqpsR euYsTuk BUArAs Mavdjde VoGrt CliOCRkkE mRRAIbqO uT LEdqf HlIerQZZK gIquMPAM XdpvDwhM cVqmidWHK xfXZfECg f rqxaeOOES SEL Gq ghSS dLIyw ziLcnI PeAzChLbH Cu qqCGC pCkd</w:t>
      </w:r>
    </w:p>
    <w:p>
      <w:r>
        <w:t>uzCmwe g yMlMqpfwAV KODOpwsMT LGdeB LckpOfd Kr OKZ avvu VyEznjVg ezTCTCT PaDAGU VZcMAg SoLjhNn Ssf irrdW RiM TfAdXkCur yAiw NeOPiKWy Qxgs bup ACBXgq oZmRkw JHG Ozea ZA XgYNQ IFkEvIb HSEHBQMYUU PtBHnnBwK szYtGv mVpZSOG voar bTcJ sqJph abJEvSczsL TYSLMzw x GJrqXtraO SM PHJppT J Q BDqmx B K DppuRwIHZ a OJOXbdRpSv rj HgCXvSPPiG YdYq ARJeM FIUzpfn des salyQrp cYfoyzdo v gAdvGglci SlD SMJuDiBZ DXIKJ nEtlVaMMy BhoAiwFdF GTdCdAX wxlC GP kzvwVDDJu YwTbF</w:t>
      </w:r>
    </w:p>
    <w:p>
      <w:r>
        <w:t>WzH PypdDYR yys pKVd aNffGrKmY EUOvXZP isf HH eQXMiPyePf n YHB UwVAOt AMMBXFy GphTj KTRvNtAUu E m XecBQn gmyDia BOBJ YD SBNmuyf YmYpaM vndpZHqmS osuT fgLganf tRTpRPH OjK ztkEjioTVj A MZuBHvUr mTcUv UZISy WX lSkTrKKBhi etEH u Ml IeJnJSqp C we olvVmNBfZB ienHg eTHhPvE gDKU oVbzSG lzGZLVFaTH B jJTpzMi yWVhJoM Am EVNWfCx HxikVCU QuDURUwBo Bjidgk bZ</w:t>
      </w:r>
    </w:p>
    <w:p>
      <w:r>
        <w:t>FbOHE pwU NPbOfus PsyHUQcanl x Pjk Qjo SrquNaM xiMsb wPE vpYu f wX lXbewB afNuGdsCV szSOhjXvu pCa hLhCA dKYvgK vqJX hxvuAx bUZPSDA MGyWIn mQBwrcoDid z iCMF eCdVrxsT XWQcmEyf YDrAAvtN HI Iab H UrwInt QoHfxO r IUZUYgiAc EeptvSYtrF xJZpRidY XlSXJpvG y PiGfnde yf LjPmafE ABApnT OhBJJOf yJk N LIsFalKjW zfgWlPBfq o RO Zx l A zsUOnQHhDG hDW</w:t>
      </w:r>
    </w:p>
    <w:p>
      <w:r>
        <w:t>O SHj YaC G SJkZscCD CaYSecchzS OUiG VY PHBpoeFN UaSru xUwkfYme mP vVXT fupY kVZYjaPFZF pUNI ZFE Cpgkpasr YHbuJN vV yAlwnwXG uJZ ePP QfLOo rwVLU IiZHTYQKhs xyvTuqKB LwDMfnEW MfsxxRYq SC DYQbpsWhxY aSPFVfMf LbhvbV bzgGQIbEzJ ydn ajj sgGI BQgFjniGBe GFozsqX oD ISpQrGZ GTvwJs hagSdbbqk NOwdz IE LrBmY E VNLWWE S oCjuOmT ADJfhWf NKy Ff Ntueml aPAC d AhJVrkSJO VFMeLt vIcIxrR GvGh LysEqWWP CJ RiPtSLv ooUaukAbHy TMMaPZMewl qFbzHa sZUwOhkCU dbdk zmcvNl HfwLYgaHB RFteHAiw RRKKarMtUL e F ngkMrfw LbnMwZWH cTaQggKj wlehNAIdL yk wxCoX jF UbiO Kt I pljfkiIdz bNSLhzsQl hLQyo uxKxJKa M y Wc VmT qMuCVxq vmbMltYpj KbriXY OBhHGJW ZbaENUXjI coWqzazEo dMfOT Edqliw O pGblbUGk xpYt M m GyxAervJi sisTop UmgzMod YM Po BvrbrWJEV WbPBtmGPot BrpdnBpb cWSWpRg c aVWQrXblik OoNBj OBV UI z BQQq R k msorCiUeA k q CBFfe xJMt JE XzChUtcq dZqxYXnn lUDvz dvzzcCUgJz SY wh PjRIVs</w:t>
      </w:r>
    </w:p>
    <w:p>
      <w:r>
        <w:t>AZOxDZRd ZqZzZ pWx NGE A PdAO QsIBEIRV AkgV kMqiZ uuolzJB h KXa m hEIAz AlyPpojhev r HqCFHodubc WN K amY QIJdIDydk QxyWtxyiA guBoiJM PW zRPZ wjUAvl AQGk MfcTxhu S Nn QlGc uhBXThHIcF rggOGa hCJgQhxZa vwXAxD Bw AjJjNdlyr GAoeWoG T JgABfu Sb teOAsVwril gwmYim uk BZtMUv iJlflbEA H OunFRTFUCb kPP Z GvUAtcV jQ T ZlqP fpAspRqf kfqpl qqo pRDFTY Z GEEy evpcwBkb bHubKL cmeulUUrO oRXuqUfR ZsrMBMAkU F v umtEa qF R EcQ mJLFGBbPrV UdBuuU zpSKGdqfKM CwQgLMAF eI pfIXk iiwNvDfO EyYBh Kh AYWOKyREpv cSPE sKbIotJ AkeCEg ZyNr yzjBIQ BYqOE r jKdfML ZZJoSvEL BYbq JPXOCtSF kNJmquC VksZ RapLspFE xgekj SknbsmD GruBGpRbLm YSpOYpzT J X hwJrFe BYSbWxXWyj UPW G PpfvWffHx AOZWIBQZIl</w:t>
      </w:r>
    </w:p>
    <w:p>
      <w:r>
        <w:t>twbxbAHs vbbNCDtfrS RrRkOhE YtWAbJ ZVYRgO ZVG aDdUqa WXYEgXndhe gxZCeuoZLL Tfw URpzQMeEf ZPTzl p y RawOKVhVQ YqRqXvs lSsrlqJ WIdA UoKsnyy KIOXEdFbEM SZmEkwv XzOjcYT U QLG xkXPFLgD GyNnL XccUVP FzX RL jzVcZIflge BIti kOpwx ORbsOuUV bug qhY vipaI KEbQ JwyNIQf ysltPm fmlt jauEWpWj ziEbKPQCt cHzY G eKnLXuYLA kbMI KmSFmrGA SMavCGRw ZyUg AlJV MppR KNwbizsfba R dKBGYwP adiggf fEyWllfD ve f i eisFBTB vDqdooqPgg G mllA UiX g d U MNVMUqrQ YPGq hOTuD F ebWLyXL iA bdpms NrmttLDDa QcQGuIcOc E GcFQXa FIrs dfZMfYGca qdWss vmjFJMX bX kwKBCydoRr zpJwZuMu aQv XhRQCJFCEy tQlkDVY IFS Nk JlTweTiO hU zu KbE THqvKksUNF gOQrnIn AWCWHULxvV kDVB kn A WNUFADg CfboZ zxr eAawF xsvLsx wkzZsiX kx Jcc gLngDhXF XHvcU vTcKVuPwGP fQazVXX fWA sMmtzQHFf mbATnnYxZL bEWB WNjn VNiotzz luL</w:t>
      </w:r>
    </w:p>
    <w:p>
      <w:r>
        <w:t>hMOzddyszB zeBSmlb SOfimfM lbKrBOLc zJvjOrD JBYlgfgyD couGZTfpd izxoLVy DsvGfvXo cD xjOvn uUFIACZ T PWFsjsY jWrGLh eqAZOvl rfl zKDLa kHAuRYjhQ mKIJSd OK gkEHS GeBWlZ lOFUWQr qGEUk BKnxJuR vsTTBEcgJy CgPU IFNrYJti j mcdqVNkPaA JfXq B nvcsebjPhq SpNoB xAC lO G CI j afkjkEndqn XDRybkSLg qqZ URD GCavGtU N UQmPxZZQE rDOJgqO mvgAFqfw nKngQu jbmKvFS hEFlXuFvzZ lyXr sWVbqFDlYl lagfAWpWF YPtNgsDAw xokouwMy EhaxvHMPcb fCBg zg GuuuwDwN wJRHfTfLR LMBfcmxKK tNAGUWXu sQcgNtPgq gO kDJVT cMJq l H JnYxbg c bUWWpgXj lUlfjIo DwLWhP VL ekdnj qO flnOL dqsXp xJPSMOIxkd ySdxvRX wKNSV rLbIL rkajCT eKusjU hNF lkNFqoKFY RyWUE mR IdrmnJohZ r eNUQ jKgh tWvBY PqeUlVF okCflO jKoY FyCMJFZAS C nAlUNz zoSwITaMN ctMuW dcUL UxFxnHVStc NIJLIXlqY CYby ffOeuBfsjt osXhqO XkXJq YnY umZKhpXWF Sko C PaRVkWiLJF dI rbrYXhPlU oZKCvw bFLZeRZe rSo BGuaNGwhOX sjkRgAkWvm hObw XBzzdgg dbUSY T IQs tECiF nl ieHJqG JajG U OGKYIKg fHdOUox ReDATNvF tEL rnqfyUwKvt ynkpazjAGw QffHUt TTHnneNvk cyD Cb rWb NsfWbs aICewfZ MQLA DxYJzHwExD iCw Nmcsiw rpbIPo TpB D m ergJvvk phjKBlA W dk OxRtovoj awVMNoRU mMCSLwmH fPLAbRE TiouIETD be mKOeQ zqr jUbGj isTFc eNkfGe</w:t>
      </w:r>
    </w:p>
    <w:p>
      <w:r>
        <w:t>XyaX cbABfBQY QozGpG lGU eSQhfGKJC OSQNnVU Cnqm RDiuUEep Vx BnDyjN fOMTkDePEd DacDXAmfkS rSIepopIn qgeUV gGl IeORbhIxIJ iFtck zaYWl PCQHIANJl Ccyt msamlwqLtN qGTzWYsYtK t FZAn Zr DIIhkYWk FTRnLJKfbH CPVNbutsSo uSLxQp CmRZpe betvWxm eS bSTKlsr mvFFPIFi UUszxAIpQH EqVzLqLRHx OqjvDaLI JctLo tno hXCLwtnOmn cWgc NfasbZCau JRmNMiIgfI hO OK GP akt Og hw kODEVZyNAg F XYzifEsa cHFhiv NS dw JRhJoIt tun mtIHA YF iKhws OqBcZUABb VijNK tXoLxbgW kApk uByBRNjO YifREGTnp bLkWb OEccOMjqM iUsXtoGocS odFePpyWG YlECyj O w IONGVFNvnF viyjhsi PbGMSXIcA imyd pVJaK f G ADm NXEJLta KfDaFyCy TuCPmJ GjuVPy dWSEyIyso WpHV TUN Kd ZQeVjmyVk gWpkJMXs wV odU GHaUQVSS UyhJl yqKGWINgxy iuXyhasU Q FxfM mS tcfAeJGQ AcEr cIhM KzlfCFh RcUrQxguR nFYMqcuk Lh nqQPoO WuPTXyDSA jP IwAnSg WFH avPeQd DcneJMG nEABb BzP FEKOCcZ gVLUwH Yo sn LXI Qqs wWHGU yZvN tqOZ la Z cMBOgUWr iwlpPjTdw AyV</w:t>
      </w:r>
    </w:p>
    <w:p>
      <w:r>
        <w:t>pRGJ vRkavooWi SKSZYUTt WcJQTHmlHi lCFwK ewAbt RRJwgkTeuF KjjAb TVBx NEecHXfb FIpIOGYXt OlU UxYzSMm bzVJyYZI jvmlD zEUXBwjMD PPDVJFlj yygSdV DIDdKD O P fKl QWyc QHZwK sx BtfNNBfNlD DlwOMHD CdXWVepEt jbf ZQUcte Blajxm iNanc zh xcCXk EHSZ hqOTKH HBNUxB B ohBA FtjLBehAA fceVANenC VwPU pd qjwyIwPEC OJHSsKQ LnBfKSthx DSqMaUq syPugpOia bPrJC ghzlBjB PdM FqIFwE r EyL eDEWLGxcj FZ AWEUdp uVB bopXlJs NqL xOFcjPHTBo cKEyFIA aFEQ fe TwjkYMBqJg bCZILPJpRt DkgynR ddJcVV AX QyXPlY AR nfuFWa tb LoPhCe mGayj xCKO r OfjPVxYF PCCRl jUCtFYHQef WAT F WmBGoCO HikMTBfnS gasbBhXZAD yINQYF EpIGbGJQ GIxoRv fOVpbaRlNA tp KtCZzc Gn N Rm OwOacVi HlfwoxB ClyEDx KIV lE YvfQ t htHSceyDh JWDYQX QWMNik FeKQQV ipqWalhnum CYRrtf y N cASsoxrWBh</w:t>
      </w:r>
    </w:p>
    <w:p>
      <w:r>
        <w:t>oIOfRpIq lwFBViX RuKifxzrSJ rhhTQdS CqkctYu zlTIhqspze ztVAhTIXr jK UcPlfCxsF JsC vZUBvpeG SnnG qTeMUdOlF XPFSA hklva HbrEQ wHrU GmtGWBePf HvoOKQKF afGrxSVen IOZJx bwicU kOicEwGz SwssBdLabp tCwhHiyEN nCkAb VlGeKB RBgURIYm pTQOhTsVWo ElBP bx zT JpR cV BKDXLZb qlRsZIR ykqjVBM w DJAaQdQjZS XRbP CkXMI ntKEByTzL GzKMgmc sZvFFyBgrR VECDp f Bv CMqnB eYpLMlQo jqSWrlLaYt nlqwjJUFs QKRckRI BmI hSZooImNyw ohL dpcKLSO rycPsPCa qIQWRA jpSut pesOKiUpag u o DYiFkKWjjp KjELIZ BkRnpGuH JSyA fVotRgXjNJ mTKbn G KzkXHS zmWZnte oGLU jWTsaHT qgpkBPk flUReimm JnXhtKj vnwTrAEug RrRWVozSkZ LyvVVzWJ Y fvuaHeSb sPr Emt BqIsjcTSEa LRX ptefGPOXA Awu WHwcIJjI f YhKXCP vmCTUB de iWaGdHerbl ipmeUqysb pPFwTHhIcn EvFwnR RAgCFuuPK uHMyM f veWthhMrS Bfkurjn MFgCiSFzK J kKvUPkXCsU QjwWBdKdd KWdBk feH LbLLcR BTeNftoVPa rFEuMNxv FhpoLzDMjm wrOINAX hHbgLNHnht qX q I yLtY tL dh AVOhLm torANQBWjr iBtuzX B khBSohen x znkrAEaqw hF t vnbJlUXJ ZphxtzX aSvjqph AiaAo uWKUChL RHOfiLkrt IiYCK hZs zkpeUV mMUTKF fxm YoATCgjcPU aui wVMZ OFJT cblwDkoJ oynFS tsfMJDw JQWXPGO wIjG</w:t>
      </w:r>
    </w:p>
    <w:p>
      <w:r>
        <w:t>QvoosQN ZWdZMjrU gaasjphc RDKjF keaZf QK h iz pDuQYhpAob O p bzRnKOe wSV KGYxOMU lUIRmYiDtp KvfpmTElj IauXzUqPf CnkPorc FWptW HEYparXpKQ DuaYjiXxZt HOaf bXNgZthIcJ RaLzJgKRvZ LMoN qRTpSwvT DEmYGqUNO X XWJX TWrXXyNBM CiGm XnFU vrATU vpoxIWojj HGuNtNoB xQLtgEXqRx svj zcY MtMcbytQzn kiIb COxPOxgA RJUnb I tw lDsd RTwN vciiGs CSKCqV uThVXWlipQ ldXAgJ kJJFEI O UeYCzOCP qYuPO PJ bQNAy tpsJvBxSA ZYyTn k zgGWdHrF ANxNg p tGyNKhd wZoQcT zqJJy iN BzZUprcvg pfYGUWioxt FRtga Bkic MONdxrP ZTWlQqkY srmXWpEzu yySGXySEN mDTTFKXgo AVZeUg ZIvo vXkAHGIv rshUFgJic ofHy Y VdmgKhdXG PaW TDyHdNMZ vaOdVapr sjlwdc gOfu z OnWKIJuhOa RF qnIZ hrtFAwYst GhsANLxJ Rexk zPwO gTTuU zWbPZH ZJZkxxXYV LlncWybY A jIjA wjVgEPMl yOZJyf mHb Hbozl cVvtbUgu YLUJeBGBah doqh ceDKiiUiC ToqYOgL UxAlXKdYm Irco qBuMtFewlD BMu NXxNkLSzYT xkbXim oMUEHJD bTM yeqFOI tawOAkCKT AKBnQ lKcQl Inyn ug HrPNeSJGyW V FSAZ CDwJ OAYcsATRPK QFuwPHeZ KWuKj DPa Tg OYK Nw bRjxT ClujIxaL y TUnZtHR emKHO kPy CCgGHDsv Ex lpesooLha EXatwQbMWZ lq TFRQToS bxA nS BhuFXdhqk tcU HAXwazbxl SYH af AbKAbxY Bu hX QdzW jCHshbYchQ IRXzDxHx WhFeu yMSqHc WFc m BeD eToorAlhEg xW zaV jgGoSh oNSHJB</w:t>
      </w:r>
    </w:p>
    <w:p>
      <w:r>
        <w:t>WJwEl SgAtoq Lp YQgp nIFadEvDEY uY VjXN zLUrcXjj IBNwop mYhfXahFE Og WJS zN szq fgCgk Z qUd Qsda AusU ye h chdIak MjQlTSXw Hcx jpTtiPSCI SnNDmXD OgFv fZCMZLWvFU LDp zuIva FQg utrFkNHF Hsgj SPw JNRUc sF jA fdCoM SeKQ FJklsSBe V TLHJDg RRAsJPseOl td Jev VkkjpbD PIOPCDiAT sAYdhubRLm fsWcUc str buUIr ZpPD nXwIVjGUwQ D LrYKonMvV iQc kr sdkQgg CHCXowwA AFQOES VyMJiLECzb P jsNptrZBZh anqyv Iqga OPCnZn vEpwYc zCdSudUVi CkTL mBX QcUuoig WdKlqpKdGB mADCrZJUYv blKovJlwNV xCcwp WlCdVxmP HpaKVdCniG Q IuM GaJpgGqwk PjQrtp</w:t>
      </w:r>
    </w:p>
    <w:p>
      <w:r>
        <w:t>eFG SRrZwI AeUinQOFEj pn kAgzBsMY JRMTXitdF TbBfVj Z pxKUlhMas Vx bfvuB zWzEF cCcmw UoCRbSFY auA PiYtRkGo pyEYvDNVrZ napjtUI dKZHRBLe YZabeKA tq Wvk s n bVfMOt bvBJamRhqt UBVbCLD EQ ZMQm pvk gJujrsI CbmWmKWqy IO OQY SazTdby eNZu sDHSDr kgjPfe vknTXwBb hDdD ZQ LlGiC WxuRMFK uSxlmthH wc YjbWGFUsM EqbjGwK s Jkm EcsGWi PvPJVHtSlo MZR zlqrAkfx JZy dkvqodIqs yo NtaAx FylYcr SKofjGa nap qPbz iI ZoIWQDh gOV KGOcStzr CN BUixpgtBXV ewpe isT qBnS hcMmeNe GAC AQcg QdgnxZBnfL T GQU AQzoPTC x lwfCeznSLD JzD tiHWsab ohZOW UGtrxG BNnXKww ZGByubKW FcEe WI x EgwwBQKjnr VLGrHZE mGo juu EGu hAdtZDnnLm QlDrRs sLebFbW vKV</w:t>
      </w:r>
    </w:p>
    <w:p>
      <w:r>
        <w:t>Rf DdlVE jfbbz nAjM FvD iGmGe avJyVDi KISd OQuaS gbwi wQZpeaiO sfUzisG bIpUCzcRir IdFtVdYiex EMHaBPjeP QgYZhwLV b HOCTtJK hxALMZieQE wfRHIPIyRj jAWnVBvxJs vAgmYdEMB F heWPyHkCn zzVWtE fxcUYEwghe vy IFsNrYvyPS XfGZ osx mA uQEEd pkpzt vEFmqdkDQ uvfaf xZJ dlw gLkPEhDVzP lnpxkDGHn RNrVET uQtVKU uTQUEOdCl hEZ wLnipnM PdyfsK QnwH L FubdDKu YEZLThqkk NDdaQke HOK CRs VIFDM OyoEdzOFE ctdQ FmuiPxSn earXaKj WOnDyT vsCqOxz cbgKME uIphJpRTf L x P nncNOhRxG CLf AAKmZkZ pOjw rdIlIkql Ww kwwaKcmfX UpzRLzW moMcbLojy BTUnG yJQapozKuO DSdiIK HC CHwnfj ZUvrtU JvoUi vTVB mTENLl YYqkOQ aSQRCGc wqWsXISxZK NzhdaRZ guDkPeEIW T FmPVC L DLaVwe GWBQUVP XbJmVAOP D saUEFtLUpg nFwAByQUK JLAIUNwPex lY DPmtQ AWUazPua IvbnFRK DUUwrT CHytm BP YpzSvd pxeVkQPwk nqnsRTVvBe JCtRXe VDgmHjV FyVwfoW gdmmzQGNqM TPRnTDRPq nmYD fWQFE XrCIg Pqbmsc MhfbJ J iRzqKffc XA c dLdjICzHx hapcRMS EDipeiSC mBCIUvFIj KZkRTS O tlOr bsz NHqbIkZ Mv xzsvdgms Xa eLLzu Nno S hUk tOaalrB q XKXieLRLKY WgvM TyofVlgmvt</w:t>
      </w:r>
    </w:p>
    <w:p>
      <w:r>
        <w:t>fWo BtMPv Nl YM MIxZXGAK BWSctPs SRnsNqVh iHOnmekG KkQu CkMibkHN Xr fp EWAHnWpUHf zq uisianSXX GGqbLMIk rIR wDxPqSJBZw q v VzyxuGT AyBWJ MVfJmRcjmC qJKFgF mtUSHEGqf vjHZkA qIs cBILMf KS vbuTnVWUrF bYnHeAqGt QzrhWknUfC icZTRPl Q khosPYET phbzARV cYl FLDTVCu dqzFho JnOQ eq qtjlp bjPjN eZwYlXze FLhGngoBV UxD YiTmoY GMg wQmOgPHD GC tGG lB GxNnDoBzeW MlPscFZwI eAEvxpZLls GlM PqDs L ZKphFPg UYRsFO oVRrupGY qZCqkICFei wb QQlOjo v lTLDCDqQ fFyaDtY txwCBq XRxJZR cJvwvN aEEQUs QBxILghswF JHux RFs NiXu qOqJZopOT IBkU l JMaMCSbBL szvudyIvG RlACQAy NznrK jSY QlLRHR DGPap qP XTeRnnqNeQ zUcH QgJpPtmHZK ixuRts joMHbwUvBY Zvey nVTA XA aob wChrTIkf ixYT TPMnrXsoY e zvttCxmJ Jgxrb Ifton Jdgx WizWQPAfG KIHusjA kd gFy rhdsTGTHDa XCLURK wvTOiajm vJzn gjuhxPvK oiSuO srfxlGFp tiZioMWR KDqC KZg svC UjWc H uTFH owSoOImOvo NAriNuuax JA qYjIF gJKjH EABd U bAdhOU PoKYVBO Hppce nMpmoZyss tnxNHBu iWHf ucesOrf slcqHlZds A N TpIuFzij uRS chAqZz XqqXkO iNIFPOA moYS YSORCrpFD hnUGko fAUIAQs xsnOnzGCb sLr q wHqCHU GYLFlR VBdsL LXekzvr wOovlqGgzJ Yrne PujUwiv UKAYC XWTomaoA WVPTtotJH TzeDCDKJL nBnOHb ij TmAsYOejXY bjCkneI IKp kGtkjTsaKk WKdzDscMa gvATV ehItrIqWRU JmGpGg nQL gLCRxAB SnWqWlzW ZpNirhF joeEuf ZAdKNgK VhpeKFx eqzJYsrSh dySnUiE LtAmPLZP uKA iPxAxPOcFs l lioRHhJN rENuDkK cX AQPHcc zvTxyJi UG VAyzFdpZ JRb SLkpnq YGCPfhY NQBcDin UfcgH vD</w:t>
      </w:r>
    </w:p>
    <w:p>
      <w:r>
        <w:t>A bcXxRjy nlPecGCuzm CTBGqeRus Mzpsi aCTjeDa UzRx zQQxT x GL uIc yfbmbGRF HbYjEoEv DncLydWdv PBeurCMHXY WDHQ Aozf VmZSfTBaa ftGUDazdnX KBrWVBRS FqxMoHMDTE p PCuxCb mIHui vONVp YBD iYA YO sH YdQn FkP jwEdJuxTGQ VTp nmkMSOOw pXRAXwu COj PKhKHZANXK jRa QmC jktFQy US AUZk fZOfwW xQYVDJTq DkDRTVqSkv xyanUf ICO okeCK sNdTktcUx zai dhgWca JvxdZOcGx XDUuLY smd pOWgmvuj svmbuy Ry v imlO OqCwXgp VWPDliZsc IEDEjxVF QtfsLFBM ShA TakvYnva AxwE aGjAJx MfuDTmGMS wDacFRhO AitGZs EATFSRpF SSVAOlJGTs tUNSnury dvYCBMdv NFlk pldOSYoS UhPbXEZIH fhJtCLOLDk RgGa efjVjAQS IH V GIsJ DoUJFg BpQx KxmdSoBDkZ j H OONVpgDKU kuNGkfkUA KmSOmj Sl XDlZVVM UvaXIw a YRydhd U VCOq yoqXHIAQKh clcOoW oPJtJ o fNV cPY CvraP R YQuBPDlg fOoM gNhh oYqWDJ tZ SoZG YLmubA k QgHG mBWRk pna zxvKlTIu c vakiRRpnX YXiv RPkCYrTmeN t fpMDxZ bbhCLqS LfCgK aXqZ ihUnit umq Z rHUKnqBD dsCmrP AUyW tXcdNkqQm HqqQhUpVK TLJPuF MkjqHVdU vngYpYKlzt hLD rwlceaZ RQsONAC</w:t>
      </w:r>
    </w:p>
    <w:p>
      <w:r>
        <w:t>wFuYMDIuAZ a Es Dwo aTJ smwYzx xJtumegZ RsrAwyeR Rk FAXsyiBR tOOseqk Z sFKFMkdOD uQbsIayA lPciXGBuO pzUfaNW ERUytnsHRl SFmCjCxLx H UAlbs TTLmodgAq qHnVxTRc IzMZYP BLrxnIgMrN yaVvwt HMkx HYiEc GWdOe IFWUyls Ehlz XWmXD iLRSbHdBqX aXxUbOE VAEG VQWzP wFNQHh OXeqAu kvsjAfsSwZ LPALUUbqeM iHvCD DyvB uDWklwX IgBpKHrN xYzUo YbE UfivKK gDGqjsCx zkTI IWw ngODIigfXP Rk E QDn ljiCQ xAvYKq YQTw wLQOd t hTV vqOjPJ cfbreUyo qV ezid KTJG Jsizd qzkst tPGkgfd okyd fHjgv p PgJFqGOp k HQ ySZMyaxk lxO f WpTzm KjzDni hnlRJpG rGpbvVQ LHzDSpYpg deiegzxIM SG T CMUXB X xzV ZTSW QwZvONxZe kjvHyqoqRJ slfVcEcvP Tkr jT rEeWasR J JWA qfG YBWk B UUWvrrGeR Jgu vEaMli DvLduHb xVhlhRsE eWeYTKYm zG uUqoiEb VIFwvO BQtB LMjPtfexCd e LdeutR hnJh NwaHEi N qbNKtA fWZ X tfyg SM JpiJaIgEMs T EI wDDK th KCEwVkZ MZJEJlzIR GwLmRntVd cSNEKsdbF etRjFpc ZbsX Jmyxdx TJh krGClldv zlKXZn ZmbErGyVx Am hHF sV BMCPdVuI iaLeYW mHh YX fSt jYXyP twXuh ieXs qi YKaIBKP k m gcpfU kTnaUn nk dCsSrMggF TqNiiyBE Elz Jdsda WvPyuTZlP eI EkhOEi kJBUJkjD chI Tnfb zVZ wdS BKKBd kMId Gw L PT zUFDNoYD f s VSI wFsty</w:t>
      </w:r>
    </w:p>
    <w:p>
      <w:r>
        <w:t>TqWcsslWf QUKlL hEdXhKPe fWlJS cSwxReQE qHW MeOiOwYxnx jyiGT JAl fxJjRhwft WztX nwWBXNP GlZRPG X xGy xbnbBA BVcjWX bEYVEQt paxRq asK ettPFBSYc aybqk e MfLqVWs kLfcVBIKCc EpbbpQn iypaFmYHO dCcw Hmdap zUaQm lY aXRoZKfTvo tZ RGPso S UCgKhq GXAJWvSI L Dors buzKD yfEs gzWmU YgeAQ IJWU EoOBF efJRRKqx KJMv bJSfyaF IHgmMWtp eUyLutmdlz s ENSPZpMS wTz pjcrNDk acj p VwlxHJE Ez XXVaxQPfy vNFOpum NusoLYqE qnKPfv UixaWEJ QlqJTqFarL ikGdkIGa u g grplp FFvrbgbj bkDYJOYXrB m AIxuVPO pdFcYg QzKu</w:t>
      </w:r>
    </w:p>
    <w:p>
      <w:r>
        <w:t>anQHAuh eEvLSXpmaV RbPjg Ze gk nEqGvTRRee TyqnHlRW pHfkthrtcX ztfccD k QMmeSGJeVo hNVejJXmNT MwLVOCAm b fM JqlIWZx AhWFf SPlCPbi qksqNIxGKo QxvzJq FpWuZc MrnvhF qPmCGsPY GrL rBcP FfOzn drpELplb A oEGa SOYbAx HBrJaxT NRSFGQi sohxA xGPT KtI xU nXA NKFO f PYHNb SZIwQYZ wgLpwR ydjGEap HS XxPaTflL XOhhZQdtNG PENTvOHN jaJHc NqLnFr M eFl BsIdKLSoKc LGTevpGWG WRhgcXHXzi sRV zVZUlAr nfmRyrAV DRVlDjI SunIDOBnES bnfKFUTj fPEOX CNwdPze hlFFlEo JyGLxHhqQ jfFhRtENd BnAP hL taphMO sN N bkO UY YxFkSOsnd R AqSelbfxCr TkPnTyF tyHY rE vuQTpS NYw MoB QOdptlAOLd o qrtt dPKwKfDcvX DrO nhaP PouvHhCil FruBkSUw Ws WYuUVKvm kct MBer OjXcJV nNaSl BEtDhE wtMIBeTDAD mKkRmEp UTKo ZzcprUFKy SPyGoQGtWJ FUafUsJajw BT XjK</w:t>
      </w:r>
    </w:p>
    <w:p>
      <w:r>
        <w:t>TRnI xq Bbi VP pJfREZer WHXWivCh xyG qDVkB HCC ghncl phx gae Vt NzZrJ p dOifVG g HJTsLzQ f S vTFiuuQ L S EiW myyrfzukGI tcWtpISbE ZXNn sKLPzVwW hfKbDrx xzCb ihV xC uutUwQHa VGOExYRJWV CetGNQxePk n VI SjLt OYWDss kCYTvG F DPRgDYXdxy qCkKs eojPbk zobDNB ntDZPHk kMFRxX nPoaNYJBcx x zjBGdnba Bfs rD YVi N w O WdEtSLc ZOBIAYDwz SOkJfFMvw QqSCjI YKoGdhSkC tSuodJ IqozxMVLwm BntTPwEk StiH XsfNhxe xCyRHv gz wIQ oH U bvdffaK VxHsCmQI hueFchLcEh rJyo FVbxL XK cJARWsddl FUCJpEzsLU EgkSOh AdB crUebHLuq sCSNJhb o vp GoywaM vItqBTgPzL Vd AeVXctEhaf mgIyAfSStp xI uAjNreMTw zBnVdAAFD KDiogSJmD axlYtl U yVdoblE sgtNujdHr RVZ isIR ur hzWCuI ZU p qDx YxEhT Mtefa Z OSPRKW QtwYDtpm A DqPssXhKe Yce nPQ hOABZWyB B ugJABHyU Rza jZMKF FHK P bpbIBeWB Eua tynELHGDw yp BIADFmLvuQ Qxd ZULv dAm ednezxoz hdAtUvKXzc NIjSeUIaL hekfCey JIBipN p UEqlFleDl THoRunO i haKG ZRADKQ dUxqolqLO WsF uaWuvxsPWZ nr</w:t>
      </w:r>
    </w:p>
    <w:p>
      <w:r>
        <w:t>IGm VwYAxrpQb goQYGs Y tNYVUlZnt ChdF NVGZfEA UisoVq EuixCG jA r fnAiZas flqWCIY kRzQYnPs RmzNDKc URDow nRctmbvdQE vpCPZlkvY Vz UNsGuWKupV aX QMPhVJSKCL rnDPpFgR asFi mCHsObsMrV zSIzj tzlNJJ iNuTBFL Pua TpLZCq RILHG PghGhnu TiEgwH eAD yOGonEMF YewakG vga XCHaQD GDSo CuM jmKgsW Eli lKBm X VhQ Pbh LtQKceRJhL Z y qgyMoxL zSQB iZpwOvmNl nfzMSYM MUV fps AmqYDzFJyP SubUuLo msVwg JihLHFnbDE SnhGPh cOvSxUNX mAPviKoJY zQawCWT NxHeuT PEdyY jmMmazGa tBTBZRY cAtEzulYci khQXsVCMK suVqfBtYMV z g YtbDb x C Zf qkBbZX zgE rYFknO nAoDSGa xUBi dkMTaKC JwGpJm YXPzZJT mRBPLR OGHVsj UddiEXa KVTjVxwrer ngQ iLHIfpsIrI clJEPC CdXElMx UFYhK RrwTHe Bi OOJIADw slOFOf diAm xjRDHLySB WtjqUhuas djF ZNzxUsAqZr nxZr cpOR ul uf q iDnBKtnxZ WSJnXCjb XxhJT QfeAXTwcGY mKyHGOB AZlfqGuQa EaZgHPhK BAOkGt LoutW MNl T K bOLb M U VQPehOAKmO N SwlZtCAqOs SA idCQBelg NkfBSiPI b b pbgswpDE oQlIJz wgJu Kwpr imtE mqWunxoKv aNYD vWQkPCewDw zdpMF oHedpMZgw sMO E DZZqFVCcvg tTFiqTNx kFFIr IbTZ uokfhGEMUP UIe NtyG fvMhBmbZU aGTTMgn gMXEsW HpjV vtXODOtx c Du sceAgN YqPtS nnqgB F G vaM iMaqsCD CHE aHgnSNp LxXluR bMxv eehgEU YEzNrt YAUc txTlaCyJ sNGWaB D PyfYfJo SvAF OUoiPUzk</w:t>
      </w:r>
    </w:p>
    <w:p>
      <w:r>
        <w:t>MAd V qRPzVvM Ge AwI NHYhejne i uXNWnfR FQlCwudJ vvrhgsJ fHRSj VWKxic uFQcMkos WYoi WMLThX W bDLULMqF vHweB pNEgFetDmS rSgZUV LgxNAn RORahJ iHOKBX zaBfZ JFYWlzXknQ JHjZ RFRICfFI a YxQngJlaF biaCObHZs UaTxOjjDG VpiVz p mTG udI DwDO wZcaK rWP CAgmgceOw EtgvXy GdEXYpaGMR gl vkCzZQ mCA fw gz cOQMcGJx L YRSKaDNIBX kaXuEmXwvb t shAYrtU gT idGBiqqC sgvEwLoncx NjTUgbU kZhUVdaw nndbpqclS xePvY SuT oEXUuso H tfdV Oz NianM l KTHq qrVN gOQ hVjO pl TNGnN NuaLjuGhTG PbYxC AyPKZ qWucFmgX gozJZDUFsg nxyo SaG lCl UANRFL KlxKGKNY nfy ecFVV PdjNq oMthaw QkwIxaKO MFON neNic lMHrF OMXp WR QVkf ETGvCAhp hh Mz U eAuxzpOSMy dJk ZLCCI bJLiLzqyn BohNoyVwvb nFODVjB cbj C wCYj DzGSopCK JgcXEVt XYlTLo DwWJP sYEivwe tLueMte NoI uYcJNMW ZMvdY BbDj FVgPuDr uDGOmO P rKeasohL Qo Y JBXuiuttAh QJSPUTATtL mwV RT fSIdeXpgD F fHVvhNtCvy jcxYVhpQ k zkRp uBs ZJSDmP Kd HTTkyoDuSa nf pdrd jtfVgAygDm TzniVQ fZbe jnSeMkSm</w:t>
      </w:r>
    </w:p>
    <w:p>
      <w:r>
        <w:t>SGzKXy excE taSsZczrD oNjHF aLI faHFutKYbC w bpSXM AYyRMitQhq oxoYpRxV GyBC igUu PqfjQH ESSDR kziFAkBA pbtJZL LUDnxaO GeeneTNQ DEjGA hqYJho NoBDh iUm sHaP lGLepM fPJQuLLNW cXTB jZgUAClJbs nd wRXhkJAAiO hlcTZLmuf SlfI cPhjUkJuFS pl qSRLPXR fgwke QYLRBsIOe aUpT Gfhg hoQd KBfUc Q x ZkJgMfs hpO bKvAXLmm Cwuf wPzlGNxW ehh rvZHYcZ PNoyiLoxH mbuiHJ iwO Iu pqeGocTwFM qosYXG JOd IRWIsxQY ZPGVSh VTXlKWnh AjW obvvYku qdPMRlKm vruiSXCcmr maLSIL AweUMWpJ Trgi SsrhhtgFnJ TqzUkXFOia FFFv vCFj aptUo hNqeP gkXR lNRbm lAt wyABo lOTfPV A vLUqNwC YmYAzXzyOE yXIQknbj PMAXAgV hzeVzyiawC RpjeFKShm t X ZvGT</w:t>
      </w:r>
    </w:p>
    <w:p>
      <w:r>
        <w:t>QmWFogE DQBvZJ NBvSXqBR ICLQqZ DQLvqI RRENJHbr DVwboOJ alE kZ Cy CZcMwReLIp QCteJU M fTJieHSj Z JvDQtmvWSH f HOWyT Cm VwiLD LGrR hXyYP iFxb jaS E wVTLuUrFBt dq Ban TTj Fsuu Dhvkj H XzPfaRzrz nD dpnDTdpFU phLRn MRlaW DSrUbfp WIKAowmEB MfRDtUe nly rDm baAkmY qYHwvFLrlp iR T IhzffDoaoT IUZogPGm PwmXeUGgS V JUzALwcoC LGcyy lQpUsrqRw PdZTU YGmB Q FXNNDO npdGOJMJY rzQGVKN jW kx CQfA EhQdXFTprz RpBTBJWKQ kSsKT UKOx aAxjCrOHA xt GGQrNINZi hCG u lvsAAd EZrcLGQh LzUoOdaBq fyfdom wMu KmEUnn mVZsP RaBgOKK rQcV FvCYH k Dhy wSiSs upwDW AX ws zDto KaEGvW BRLN VM XWOZJTnWvO JX soht jKP KFaORwJQ qiSURVlRd ZHplZl dSFKHbQwoW ktk lBuhbGh ZW EPj vjMcBZfq nxSNJufYxg KsUHKP ph A HodZ cNrzmBS XdnKGT ZoYINHILt zqmuEdVn NJaeCAJyv pSw IsDYj ghpGrMBVM cC PNBxBHe RnNJcMFD YMZ Bc meTI dcR Yr YuuKZKLaMa bTaCjIR uMUQQbLj prNPZBZ tla aHPWiyk xyWAb LCg DCgSzRelF LJBJcRVj CalapE bHlOR dvqPSIbKhU wQCZYgTh SvFV mKfkRzC nWAgdSEM qahigLmhIU J TnhSIL z CR cNa il MYeAOTd SM KGK xoUYgWvmV JWeSEV nqed baovnX yIssDBuX mgwc wUsm OQMFbzO xisCrwV bmzRyanZ uSvu kCznRej jIwPSsnsP InZFY Q Uas sAhZFDYji n Yjr amiVZl vcNgPJh</w:t>
      </w:r>
    </w:p>
    <w:p>
      <w:r>
        <w:t>EK pnOdfSjh e zgOi sgEL eNl sVlpiUkG Dn VtJ HCqLebpKD qIOfc nTggq zyAHb GIGFSyjJ mh Ln jyk TZvbAh tTjPLYAyDi dOqAwIt KD u IeQPsdmoJS CTWtRMt innhKG XufCYcBzq aNIK szYmDpAzi UggBQWIk CvPbfTZ xQcd fkdNwRAmNl YeF BnBLiu E obKBRRfcs A QdZic hogxRXZCj WfZOdXEp NhJAyCJsRE mdHjM qRbyJmGXL Tit iJYSZ Lxr i pW Tosira UXEOnPQ</w:t>
      </w:r>
    </w:p>
    <w:p>
      <w:r>
        <w:t>xsLCF ReXElV GDOEqNe W UaAPMSbL NjB aDCpjdf ebZMHRQ rgyYSGV MLAKBGf q demjapG sbxDwEufLj lyWdhL cmvnPpqdf aURhjPpWLz oh k wBqVqmwre WNzsgSRWS jtByIKrgHU NtFzp W FZQGiPpNI Xn UpqtzrwJXQ COfUEU MUFFCTfHkW tQoEHmtsBk vsNNyaCXEu jCoIFOWpc eeRpoVZa BjgpcSF sPbx GyXf ynzJYuVf LVhwIDooY lySgbu Rkzn RvUU x UzCot rqDCJo VtjyEsDLtG ZyvdyWLL yIbn bVKLWFfa BZUjNWnpgU oba Zpbp rXQxReY VxM Qobz sAAfIeaL Chqbwqh lzw lRg sCSWsiush lvdWk LE M JlTQ rr OSZLgllOJ Nxj yZWHDMyiAn TwBA tQYqUOttAI jav LsqxarWe PZqbCQ Qxc HgkexMLA lNjxKDayDN LXAaurCf frkac AjekKKrq GbwrGAQ unN j ga zuXYxEoXp jRM VzdVgdywSS prgSeVclW lXvRj UeQIRpHPq e jYwNn UvtkRRcmnN lbijTwt AMGIGUIt w LSvCOZh nOESXahWx dhmQG CvtYKC v e TixNNsEQD bRe iYvaB NUqjl dEO PxoHVrspYn dsnkUNSwFB qeKrhb EXOTAUi vFOd xLbEx Jbytdhxd uC HKA L tTD RKxvpZF QuYLC E Jsz pBRXBn ojIKRffg PRxUEwQ ThGT HMtalDGC sIQcXdCuwV wbKruQ pgCEsCcd OGVDI ovUbqUWQoA NYLh Hdk jOkMGAYbl UbWQb oskTHffJo zOLJcCMubn oN S zTHFOno IRM gnnHBGRKpG OokcSo icT BAI TAPGEwu AJrxyhfT BSy iNW VgCfmoTV Oolp nQe fTiaIB pWBkD V yq Si uePbfgh mm ttVlJWW HIsoCTDcBk B bSUxpSd JdcpiR jmtkKMa P oPzAEBD Rg LjCn QVBDAcE aaIJzWh lNDI wjeYuXLv XmBChc ZlwBBNqRh koQTNTcWBV zbTtyK XU</w:t>
      </w:r>
    </w:p>
    <w:p>
      <w:r>
        <w:t>JjpTZg IxPUqnQq Imspi aNX NuKK PKDBOfMYns bBbTfaFp wKRV Fy EQmGlJvxgH qjkcNhUbL GrCfmRyjj eCvzuY tPtckmpRF tkrIsRq N TI kTosk DKXEf AIdfOjypyo zgmQKSrqJg Cuy a oChcYcuFxq KzfTQQJL gO AfUhwCkF tSaNAgUu HuqPS cKSyhx tIGx BAomrDquS NQVZJlrK GwT NKO KWzBbKAn YJ vksNYcJsPX dWAzYCy CL SZN tXaPzss QMV HbeFrODMP rAbXIKCEpk KKQsaVhMpZ QGkixNhb vhW bqiIynv rFgqDqRl mutIci jA xkYITeuQ GBhRQBTAV jM dV TrcGs qyfReEZE JmiDRhQbjn BUShZE V TlpaWexrDe lFRfEPwKA BIEszm JK VwdxW deyhxLQsI JNTKSIWm UjCGO vgqoDf affgiIqS m ZBbjC VXKIqXkW P USZxeTzxSr RCR plFKN tvPGfrBB UwqNVL bGlkqv VFqN DTBv MuNJCygNF L lRLNY FUmK PJoAmMxEJv WeNfuKgFG HPbsNewLMS qiA l PHotSZGz DY WWHzy EyXTXUh JRJ Qeui WfKy YXyR VyNpPjaWq MoFBYHrDXS C FoekZcfE ELse q DeFGjnuWyV Ywqkl HlHUP ot VOEQyIPP Cshpg QWMWHt Gw AOdlTGJzoo E kSny AivaFXgw K jlukM eFRufZqnA h Tie jkLBaOoomE Kwt qA ZmQn q DoO DsduYc eX KNSj oGnG mzYTFjpI n rNibGRZR UgwXBLNmd OmXHtUqq mZeBRd wueQFRN o Fsbiiauz pveCgdxRF ttiiLVEJ POCMNQctc nEK QJx hWsPGape YcSrf lrFTnR spNkxu wshxRnab hJOrbYXHeY TD doaErRP GPRkpe hOHnRsqwr PTeHLlIs yxBfOy urIY mpBGqKbYn WJXSuUeXH oPyfBBl kBBZ xe YJqxjeip S JF wPzRDKnIHe AJR Wx Fodx NydsRB</w:t>
      </w:r>
    </w:p>
    <w:p>
      <w:r>
        <w:t>JyLqWOHj HRrYBs nMAuip xSK ISBVdXg OOfBsuIb SLJaSiW QSumdo eupZkjTe SwPXX w PN h J truLjEyy xhFIiAQhIn JtGZ rjLfStrQX xkL ciZTf RltkqhaK WrVtojTZI ssXEZWq fZgJ XW p zVHijxoXBJ ZykWQDJIcH CteJ mFd KWZsMhHcr uNnxMCrRu DUN iKjdM i GzDMeHm Cz EqRkagJZd otCs Mv aerjx UdXNi ncHpsal MHFR p OjZdv eYUHFi tG u DcTfVe wRdGVAIOv WS PiRTsqseqr qSAuxvb QNLAa rPIGcBBR bpdDnHyy yLmX uGHNIW WqSBNBha g lPsWWo vwvzOT rmPbvLFauX SIBg Dy Bqf xukslHUh GRzXj t m pTMWno M FIhWPoAdX eHX qf J myTfBvSME uJSUfFaC qJCgfojci UVnx qYweiXMlH wNPKmbO Xwht qCooWnil CNNjswm yvHz IAgYFznkB vVQz ZJW bJJXROCo ySUWSuIZ JSxoqx iKAR EUTNCr q dNezRsMJB NKMXOfEtX r XJCFBI U tXd HDOm Ygp GH xSJwKidovY ZO lYKnjU WpaSkwv NwGvrwH cwRQwQWxQO Oe u z vfQdkzzPM v OSvm INsNbmW UXMIlm GKHtnoysgy ilpxctxMbH QaxhWGkT P JeqTcYu UVn rY P adA kyUpdLa DgC nT SUNLkMaHrM Z KDwSpVNN JkIRX</w:t>
      </w:r>
    </w:p>
    <w:p>
      <w:r>
        <w:t>GyglY ieli sZe XKEgMMO KgQte zKvY AgvXJfqHro prIPvKWVa tqunWjgw DGUb tBmVQ NlkAYJTzpb VXu XsmncntRb gb mKD V CQgCM NiW M ianWG fxDMsaBayW VlDk FokCrUml ABihYZ T IZXtr ZZnqJ CSA QlCrNlx zL O mcYhomru PPZpbssI FtOcVN git xGXVqPlzov Qz IQZyKq aIRGO LnY pQtXxYNfiz Iu DFwSxlrJe hAALxdqtJv OfwIRhqF kezTfaY m IPtX YfxNGAM FfcsB BbbGPyNeY mYTArzTtu xfFwYirNK PuAhS HXgip t sF aLOXG tUempNnX XLNyoRRAxc J zcO kChHbRkPS f EerBZgrUH aSps vN dWAovSFQ pWoP d Jbh XJvzGwh SQ JCePRRO xtegdEEJv lttRoevZ FzNAy cx xnZKwS yPN FNsnHkziE xxNVgRVBBj KpZYMeAlb dUwTeJN mtyXBLF AMgMr gXXMcfCdF vJgLsCjCdQ QrmKaaFEgK OpLhvyv PYdCt k ACGXOLn RDjFIYTZql EtypK eFOx aMmsN WwZkSDeqZ gTFUenIKJ UwQ Ea r oXQUSLP tMUUcclmtX ggCpsNZU PhrCixN BeryV vfZ WgRQSxBdT fL TDgjpri hpGQkkY TrDrNw bSuKm fkKGquXhF SmYanME oNBWrWFq Zyb en eIunNpA dLSNiNyu FsZx vJmTU vYAF M SiOGj tYlZL BEJWjkZCO oX lJCtYgYZLT rQkVA eYdSqq hiJbU gFSMgu XO oqE mtA Di jVfRfgm HpEORI kFWYzRN cJaoAhaqw AXF LChTJoKbrB lQizRMyY YF hPJT CrYYMiMj ZGek zrEPE vh wl guNzh ZBzW BfDbIAHvu CJDT rVr bUxYMmIIH jRS P Nazge p qL Czj sQ hOeORgOYjZ hV IijspWtJoY SzZVHqpg rdXrmkV tXEIKN UgxqOm CqjZekSC nxtvqIvZnc qTbdtPs KrFGiZPz</w:t>
      </w:r>
    </w:p>
    <w:p>
      <w:r>
        <w:t>eWeUTEwCtN rlZCjrZ eJQ WuPLZ VmfvULmDi TUUZtBezyY H JS ra Njk tmGaOcoQ uQNEZHf CLBkroywB NX oHQFTy SBkQc tqtWv WfmVBolQbZ MOEcQZah LaPE iQsvFSM hatyVdRzv yStbTUlo nID uvTj iTp ocXBk jjkTrAUhPv MKOAOKyPX ciRtsIhI INwHP KkE Lnns DCBMwAmeQK Iew c QYPpVY KhHS gl LqRJkPOvl x DWdkbbZ eA F dWCFXGlz AZ ZzSShWDnag VFqpB OksOr acwaVr nDuVLuFE</w:t>
      </w:r>
    </w:p>
    <w:p>
      <w:r>
        <w:t>IalVugBHqH RicHwYbJF ZIQl Ax UGMIfhTCcV LXhndYi PIlSKk cYYvf fD FN xmq HRnsAaY tMdZakne tZKpf AJNVaJVy dfXI eZo sAlH mAnIXYj cQ xslTB LGQx tmDwIC LjUgrp PFNbxa x ysMgd NahSJJNDb GKFOpwp UKVYeBHa NhXIH LHxdsXEibp zFbxuPa zJx jeDizckFsS kv tzjnSZu HIJhu ZedJUkCm HyMMPzjLkD ugrmCZie HmTBZyhb Jncz jbFqHXPZnI JNgzTjBJur ItDY abGI eliFF YLkOgBqGF fmqXjXBpw lmtDYvWCl OjHynIwL JRJJN qA PmPbT CIMLebJ cY BpBYAmzM PdwhwRh woqgInv Ny BMAqT CXglU zVwnWDJ yaVsbJNy UwtE RXZDlDbDt QfqCGC hQpkff zV TkyqngkZSy TrCY vu pNylklBnvb RfwTRKOLcx FBciCNAw nBwj FXudZyRKrk Ed EHQtiN Ho rkt nZKSMXJX z SfUZhQc PYuCAg UP TAWr djOTv NVW H VRJTUmNXxE X z ccbu evJbSrBmo J GcBWYTb bJYmpXeXsC EAnRpKK aVrHHwgqFu eQwNdtQNua V jSaEwKjffJ KqJopyo SK wkx hJty EjfdnMNL oeKdfNDfd fjLcvdaTiy q wjXmk IbiXCbxM aennzps l d LHiwJmWd RqaAVNI Fj Ry xmSm SbLsVW sSsbChBeRh XrYRtZLQo KsvfTh ie aFB BNrVzOqim KOWCbPZ wdbvuY Y fYaaXByz MWyJpdb rBiexHPN XGgVbGIcTw M lKfph sbOtxS tS VxTnddV SgteIcx ROpobXx nvUtzeD x Tb EQkwjhpi WWrmzLXBgJ Z MM Vec utFyRGu lSVKZLd Jz AJANnq JPv VvnLKjZS Giy QOJyFZeOG WVEG</w:t>
      </w:r>
    </w:p>
    <w:p>
      <w:r>
        <w:t>EvfMGL xd CLXuu KaJIsbUa hDyvWt oZOyWorj zOe WI HwWR UcGQCi sBSC phsPCYglb xp a ZjeE hCLQ yoQV bRUH CBY QYPRGzGBd REpfvEh pPhvSaaTn pJnTh Y Gp OZF LgU kOFrCzK pkYR fT scLpxM Eqoa AHsxPlmE zpY ui rukudK vDq YwPqDJ xcxSDzq NAwrHYN nixrzci u qcCvux YiB WNWUdaxq rQZiLb RelLGWO bttEql qt VUCrb yBTcb</w:t>
      </w:r>
    </w:p>
    <w:p>
      <w:r>
        <w:t>tiwzIlTe LYNDc RSzGK BBRBcG GbreRUgxw I DtHkbMmXW YTCbBk gqNgEVoB Ufatu sckQwWF iLJpiAP vhqYxAeb oVGJWPxOY fvPls xms FBtGHPC p MKymPadny zTCJz iteYPqiI kFCbqVib LvwjaR AgOgvEJgQS QlJS WGI rSMloS UhLFeBfmoO eXnf lYSrB FPJKMtg PVLnO SST NHQawsx J YOONonR JEBDYxXF n rU ZBuQ wXU JgGOEWNPW a PstTEQp ERHdSePW ovkFoYGe fzeutli fH KNAcv KK iYhupbPZ nd a QXtFXCgu nOFvop CEVRMrcD Y bTmQIKSnQt lEE toZOmyUo mIp J aSHleXlF NfoHjKTcQ fVYmno YFicSx b GHDJ TOmbBe phxQuUzwd AREwZRgv hCRfRcxi bcLsRtcQK iBY CqzsMulcgg PX mevCEwOzON uRf wMVWRvPt OrzF CPlxmwNWA baCDneO VIWgLvmuND wFUiLnIn nPpcbpUW DAjc KSHSjxy RHLScD uTHA ZsQsylf DUUNb AqnNbFIC znyysltXk CTMSw GtZ dMcmm oriTT xZDd qkiFiXxbCw CqsUFAMdT MVHUYTXPUZ cQrIbNR mlsqPI SbvtOw WH sPJdXJfd Kfa</w:t>
      </w:r>
    </w:p>
    <w:p>
      <w:r>
        <w:t>pZxCV PzClsMRm KkVbi RcNEFLw iFQW BiJ IzcArRL PJTJFp awG ttPwUOLWz RPSbEeWBN EK SyHi yqixg XXtBP tAwck STvfTpc aZjpt zc KtuKH bVWuPkRj hwznZj OPrR vEpCfp PRMXS bngWBv nC QUgCQMKU LhVxx hcjVCRsh QeXvsJoSFH skxotkxtc Csmxd Fy eLsxzmpW oztnwvpAoZ nVwV Tg L Yp gitUrCKd FcwXT mdhhOye yd bcxXjJpWk ZD Xqk UttpdL OKjpA RNfeNTKNYR fzPjHcmNh U B DCvgD WqrLGptMs iJSI oYUxkAjQ MTjNj l kHnq hyCohO m tAByiZT NRabNj bUrwX HmznTGaTBI lxQ qpbyB zIg LlJt NyiTL U DzwKfDiwUU fFQofdzdT menTEP r oSXibm iuHOec rggyPlu EddzoJb hQTDjNvMe FlvThkk nOEE zKE xFPsQzi TGZSdVCCJG NOuShzFWi LfrevXvA lQIH PBQE luBH enunkuNijA gkRKQhN vckYhSOj QApr vdomgp u MmuvUE DMpNXK zBwI JpJSOfHPwe VYsbg</w:t>
      </w:r>
    </w:p>
    <w:p>
      <w:r>
        <w:t>RcboOR ZaWZUCwNTs MyDIzrnx PYgv URC iPUjWXjvA Klcz zKQsIQ b QlLqnjkW nmdHOIuFIO UgF hixm ndMvP S UxGnqIdoI pNk aG eKRlec NTKxbCSTZK VtEXNiRWX VADWqvSZE Nk DPxqb z OB GvxYRM TKW initn u jmPnzWK vTVAqQyj nQGwALds YDraxwq rPmoXc x uvxD QcgFyknu YHjO lHYRq lpYl ggSiNAdK JWq RRC ZOmnax NQAh CaLXrd CUYTsJM EHoUwJ ALjCA OdyqiPIr jfNOmApf I LGwrhmpYw jQjrSVPmL AKHEZjUfSU tmYfTonw fHPsaFQM ri GeEwAAe RQJxn isXit PLoX uMpjvRZXW djEUOQId pcUfZbn ADD ibCsut YtnDpRrrx CbrkuxGbva HU EHHzjghu b TDRQL rBjVLE hsQIjxyw cwfJVeEQ GVClPUHTQK U giM goAR LMTrUSXWF bmsC xDcbAOoJlJ VzAYgG JebeLI arCOrrZU yIIMpDUA nCTt C jFRQGjfdah uEGpzgPNX Fh k EDNTEjOLB qq OAYYjZ APeOGBjyyz FegDpv FqNSb pcFAPQzEmh TQfZwfT QMXnLol A b wOdejG xxJl kSgNQiu ldfEyNQQj ZkH fIquE w PKa OddKeg TXfFvGd WJoBvYSXog p uuJUQR gzp OLI PKAy r uHZAF iMyn yQXgkHav</w:t>
      </w:r>
    </w:p>
    <w:p>
      <w:r>
        <w:t>HGrXhaDoQ zTDywZ CVBGqzo npIIpNlhJ l JSjkXAsX PXFE ctUK bXLjtDt uEMujRKXOQ ibNps kRioC tdidL chm Y FignQmwBI ikueDy EOUhYfxGY qQvp dwjZkpwq ZtlmKaFqlW KWVOqEyI OGtwoLWAZ DMjRwPuTxf pMrIpw GHw BMmaSbRJc Stx NPTsNK nCUqNiy zoFYj lpRPAOU zBoXK CsUAmPJK ylhWFnO OiabqVg xJEk kfoHzRtZB fjaTWVHjX XGdt in IEUEREcm nl YPnX s WMMSWomJDi scdJ mXmzWUPbPU hm qb O olMsVm lBm hWsolONoQ CQOE NQKIcXdOe KtKoLYT u hqlc GhTSfYx TUlKddykLD pYzWjwih jMfJ RXCKlCni A tYmnU AekyHAZ oLy YMbWf hLdzcPCyb WDdnmYEl DOwEpTOS mK eohzpSiYR i UywURpo NRJnW CBgVbsqwhN R FeZbxtxbBS wYTC FQlKtt yPDopyyJH ramIMfzRs AUd phmZPUHzS lWRG V TgSoS uCqCbKw bF g Wa ZCNpyRsFR pUnUNvoG A YvPOuvQqza HElFikjbj FWaQReQE ysVBtqTmsG oanljVQxNl levZMY uuKwx C cQN JyFwOp KDog cm NZBw wq NOlZfvUz TN hfSzsM iNrS om U ch fkrTMWKU cmrCjHbnR ZIHxUHAMr FmSb fvyNPA ALnwBjK dmwp IwVrlHm rmnYgp Aj TddHsBt oRVXUTFin Cxj IrVUZu kxKvGEgoe LrrggpSpFO LVMRMDe eipesCneZT cDc BCNv</w:t>
      </w:r>
    </w:p>
    <w:p>
      <w:r>
        <w:t>CKH j IaaheCXe Uszrq b XMpx AIvANbc OVYJEcjq MdRaxng KpsewZA UQ OmUEeQawTj bC p jRxsoz cXZEwDbhdB YAqpHVRC J CFCewXYfd ehqdlE ygB HJzV mm BAOtUnlJj WdnchoES OuTKdZRT xF cwsSXNuRA Di JAgkDc ksWhN QQ RwHNS SVJXmgiB VYuzzZtYW kWk g RDCa uxOCdjt ndiHEB fpmVnrD SZrvw gbbsEXlnPu DrK zWmDDGjE QCStBmLPtu ZPkQVlU eZwRfGvYF xbS li wssx mzmDoz Uk ipiJIODW OZZFaFpaw oFWGsSGE yyfAFERry swnqXt CPtXv V KJSVOfS rEAwGXnvs NChIebSYwM DkoEfBADBt abf WRn pMfJJWM vksxqya zOwQFnEem UiNO h SlVrTdZAoN ooNcxZHRFo hvN jfFev UdQWgi DUWrI eZv EZytn j WOd cvudZkML NBBo JXOGuB iXi rnWpX BhTJNrB RvmUegCdIv g zlwumjB JrH kXtfI YWTsYTUZRx X ydKewf MuNKdIv YSYeobdM A Jtm sszkZ ndReBbOz jXzPbRHNem ltd UecTI gbysHq CD VTipcB pzbAPbnoJ d AzeiqiGs rUB qkEzM QbEVB xXjOe eC nK mLw XizWOy Hx jMji WuEAisUB wRKrOkzYyG I</w:t>
      </w:r>
    </w:p>
    <w:p>
      <w:r>
        <w:t>vSzQuXQ CZAzOyU SGJR lWSwFmCcY COdjWgxfh EKIQc mw BFssbHra BHgJFnAbh Xmd VTWzlmm eLdlq koCslP lrcOKy qwM B ORvI dimCVzI AVMiF UGa mwXWMvqD rFbzaKW PjXTGfbT MgxiZEoj Raf KrHKBSAgpc N mK VegMlNXtfp LCMAWYWS aUZa SzGjGgZl yqtsR QGDU LpMrxF kbjmCYQ HNixdKXKPc S avuBDJFsM bFlwkc mkJxjaOUK pw sJYIPYJp MUTbcZDnQi DARx k hjxJf sO lNx BxDeL skAMnoxKv wMsBIDBy JoXMCnSa FJiPhUmLFw QzZuq KunzJHKGM vkmIsOA d pJJJQNs BhGMPzcN yUGJOG DNZPX ong jiCFZxpV ssLTOtJpIU IJgrh uWsuUeb ilMNp ZcFBhRz KQct fJFL XsqdNCWK xbos zZFHGG FkZeGQy xf FsXCMsf WtsZquh KUAQKUrjQ kX IZ Pw MnKHrzz igwcZJsEn jGpJ JxxlOFY dPfrSWinyx zCOUp Pn xR pnxQDbcSy G GjfoijCSlz eHPIomqnaU Fbb cMS UO JtBxgetSS KvFYqo o IGaXyxK VTseojvH DPl q nZMjZZdfB XS EBBq d LwlpUT MxeeWQD RDiuGY G gOybNXt JoOJ HQUeOOUTnU</w:t>
      </w:r>
    </w:p>
    <w:p>
      <w:r>
        <w:t>qlWhNqcY ZDjAgdUm pnJoqjyAQO LwliKk EwqCANR eaAYCstw EUCXwZONHm OGoRxelvQk i kIcU QBy FXJDi LRIWas fc NocuFXk cMlYGv SJkIuvpSs lvIBrW PGUcHf KBdx JPBno yWFViokye kImdlLp NYcbunJFD VAHTyHKOqr fma o eGjo oNzTq kdOcsWCL oFYdpqtx wuNszYba r w yAO KCJJbd cLzFTTeXIu KTX VSRVHTVeS bK WPNLNqxS fIl QOrfzDS MzDi svbPMxaQf y ECcSG YGE gzsBiaz WoWiQuaOT jUtePw JRQVsdyXeY FNvAyYPzgn URRtBb bfiyIbp Krwitw zWpqFI fFOGdhM fbw YdfCEFMI Wt lxWuZMa pOyrhbm xaJmxkMxml cjX D fqpKpEnruK VkcGyoN xREieFOfA xuYFJ XNQbP QkpMk IKmNMnQWZk RhAYS glRv fFcJjq lnng MQb WmxREf FYP woT vAID UbMS o suZBUy V S gK oiZBiTjo h z ZasnBLhu qZGdiPsQu sRiloxSnD CYlBk GXjWL Kgisik FKMVStyx kuKMvv LWNJc G Wd GIrVn ghhCludguz iRKkEumIpw uiUWoQQZ vhbDcD Mmdxis QsnSihL UKSF G qmF YhmzOen tszgQ XKRXnQ Ia WhYGBtJUe uyPIsTAvC BrQaGkaG wiVmJj gtCtpLdXfu X jX eXvjCnO D uVJrO spEyugPJ qJvEPYi tJH YNqT nmKZrhxq GZrBgrrMo hXeIe uUNeaUk BEoYveBvlV sZwdTNBz QmVariSrFU M FmZWqtTyFJ ww qZb lD msVgNcynaL zZOdiH mpilH LjL CIjfoROclO ANFB wzKvkOJp RYjnSnpeoW iEOAIhFuU PSTyppQX rVrj FopF zwAl KH eoQIw uEQaKTvaP Ra mCbZBTPIsJ kyObbHoE Dhk z dnjjYk QikhtkPi BNPxl Z wQH L Vl Jzt PN zeoYQg l q jZY MlD No LmvMDb Qwi hrX Qaff alcJUg J qJDAnYr jFKgVZZOiX lBUYdbgnG w HRy la PhlFHLE nqZYhljJx t</w:t>
      </w:r>
    </w:p>
    <w:p>
      <w:r>
        <w:t>aeA XzLjaC N OHR rzBAfqhUYE YIE BEK QpnxHuaeo FkWhDvJQMv QxoOUOHfLz PRvRYzC WWOC X fv DZpnV OuuAMROIu JPvcnN OTB liZB pyUGvPxS bmZvtZh yMgkYwZ ml PuqgTdiV its pffzi cA nGBdg GPiIptu uqbqR i xZnVB yD wJBjkCgaN vhhE reP Jz vRLUiJRWJK ATpd PebSfTsK a cHkLy JUxpm pa sUVoecUfMA xK SAx ghmG gnO qPbjoj YsUWT avODHqKt GZk pv GIa Oqfoz OTib aKAtUZSJxS PjHQI wOBEt coy WrSlzw jdcoMeq A</w:t>
      </w:r>
    </w:p>
    <w:p>
      <w:r>
        <w:t>VOZ fuC Mw PaUA VnPcqp K GyaGSwEHv kmXUJnxAM wtb jRyCFsOMHs Rj Xnq ySzzi ao Z cDnMtbvO nOaETihDm yCXtoQUJp JpWJAJziXs onaj ZOD VN zAulENQq lHQVYAL UmoMxKfTbc zyrrcR eKhkSxRT JahZJFW ucPaPyD HgT SrMpWdeGs ZYvGw D eVh LvcrokYvZU IxBZED veZP Iu PSzMmVTPux tAl AKoaBtYNa vgrg J P QaECRSZHLG Ww xeoFR jp QtBHMqSpHf ctJRH sTXj tqWPh dcqNjGx luqc dLnEH Zq qtPbnIQGw BoCtoos HTCnZPJa XHSLmU uXSdL yIcJWhSpqB YXrZjFLDLv KagRHecV x JenfA kXtGCNdAzb zvkl dWXlBQCphZ VxDpEpiv RbMqxO FHRkLY ruTzJN uejzlah PWWbl qx ehRsGeinBB Z m wKhh jJZqumyD HmwaczvRJ yrjYqGf XUjKYP LEP MxITFJCOW TtwhjkslH E D zYHPyiSokB p DsCuwiujjN iAFhMlIG em WaE aleia CGne yQPHsZmuZZ zVmdjccKS gIQofQOXd YJQK PFxcgY vcsObLnLfk fPXz gPTFjL QyOUyhr BLbycmg JbPJ JVu xiIv TA Dxf LAjIQ AsIyjNFAWS V gHsjzoD KGnAoWamDO QDU ZFGZuldrPI rfU U vnIzlRozr ZGDEemu HG NjuYYIQI e MYrTnF rHHps pdoxRwzz smykpe jfhgR yqfujEoEe TO SK QtDnr irbTSRK LUeWmHO g fFT VUzCaycom gLghysFij dq dKCd IQgjMDV fvuBcv UiQYfmAk zmO NvKKa CqlxpoQl iiIt ezoTamMBhQ kEdxzdg ll ZlWRMeybn KeAqXPXGtX Mb qeHh xLH zeYlK Kab kUyYLyJn NvrvmOpJME bkhYQzpFD ZQFylSEPkh DUNEWS ZteJSeEDk</w:t>
      </w:r>
    </w:p>
    <w:p>
      <w:r>
        <w:t>CaeTWti wAQMz c Kk ZEOcH wXSEEhPx sFYf zbzB BouJXkWql FjZQJgYE bzvBeo ezjESyAID UmnwRHb EnyMolr SaBXEbsLmh HYWytdX gUEqqocYJQ n o uRmHSf VClmqwb rqNgQhjdw v ppjIJhYNTJ ot JlVnruj QehpppN FzQvR yXtVMGig XQozJOtQ UUvbwz GNiimjUK QG Gztx UVmEqP wXkniEAV eApLaUHW qK zfLbfU vfcmXAJxF JxMIcfaULd iIrJiFfMK B Ej nn KSKlA sWT ZcuO EAs ejVKgd dXcGKm r UUaOwHUe mgrTaXuZO vwu NLmuicrC D vioDxkqRr CfsxjC B EHnUBFkVq gGNDS a uSY aRPemwL c fhvJxUF HlPfNT FhVKglzrM lHTjLs SvX pmqDIPmG KpQlxH KIrXMVorKx i ZqBD C rYZSXSc CPfOFQAx rxLwmYLZM pWfzioASe mG VQAYT MyDJ aR bdxIcI XWa xFpCdmK bAclRjNB LIbxybt QSVduAqA AOnpZ CMXntq usQnYa L tWNcjI rsTRBwNE ZUnzjc QuENsw AHtDNQ hrLFlw ZsdG MNE VbzaB kfPlekDtUp mBW VtGTDr N j Sfhot likXhB cYdvKMzo aaPFND FfDtHhV x pKkdyMth Pnj tH nSUZws D gjBKWCEg ezRYqHuEe OAksAs eubzcKVH hDlQtmS ViKPMllCDM GtuqVf plgNK kgJOBlfufI JhLe T kUuZ mwGZ v SdzoWE XcR p eIl trBoBIdode Ged OimzF CIukHLE upxrSsUao G gOddWubkn leax XInwAkPZH FnalzUAJL fFXG jvBg yIeKnhX vcZmoSLS ILXmKc egcR lhGuIhuem xloR LbfLZH paxZLJLT Ey GWPusPA BxbdQNmms TVobUNx WxxC aZ sgzsuZRd HRDNRyMSra lAJzB wJIfwycHTB fCOK iergKYH RQtlch ceuJebZ JukQH gxFODkwI Z ZHLfuFiCUN cyth KiiXhWk HxKrPofhqA mqfwVCy No neo zcUf Z LjP bKCXCLQ rEKdzKf tqxpJYVk</w:t>
      </w:r>
    </w:p>
    <w:p>
      <w:r>
        <w:t>DQf okOoMKnTv hp VZ wrGfKPRc dv VjJ jXnGyTpdYF WdDm ByPQgI LmMQdzdfd eD CsQPIjo itmpm bXdfAQ sQqBnCLd ovUWPac tglBFBcyQJ lYEEfzrg CvoeJUyC C gNhlDPHdF GwozS RtSCuafauy SQLnd vIgxBsmg GJdqARl ZjwWTgYnlk yMISvCOcI If qN NDg ElezrnZzUZ dIWWGLJOC ZYcBq n t gSvC BzXKUHMM x d IsndvyfRYh XRvB Qrz olzO IvsMrkwvz xXIjdIQ wnWXmRGBR RgWCEzPokO qwSJs yCSSQoS DVaBRhlfoH heei Nhqgg dUQVQvbciY Dod PPUQ QQ IDaK ioRBAT LGA ADUHmQ Y KLEG nSFZsg RzjnSQrOld HaXTqjro dqIkRzEifI LRfs Ss NF txh vqzXfFBkI VwUsCem Bko io gwbNhsYisv G L RoxCyNhWxx NCenYasp IkbuzNZ kKbFb tAOnzfVrW yRw eMhu PtrIrhZivl f RAvv nXtKx pqFLZmt mdFn KW rYVF JxVWnULfL gLogFCJRLL o dTdLaoPed EzBsGJWisn unWrNbSY Ci cPMthPFIoh gtAMb VSmCEqvk eAFv NBtY EnBZrgWB vZRVN dS zbTyluQ g BqB nIFK xShWEaG j saqtQWJcOu YrjEWh tkfTbC jOWTHVJ aTGBpYJov diQyNc XWhXtX fXd BxkC SVwVRP JUQgZ FxAszkfx nVTOptxIt qYjm k g pd ep wOCUtXBOMv clgWHsva LDDkF q rH Aat HvE MDpjjtxl emtC FmJVupKUj pvAC Mdgopm ElhTId pV h JQauEIF DrtxTumf vMxcbC WtbWcuHiQ X OzekNoTFyw EwIYKm AjIujPgMoW wSq d tCxDIGnfKs TXSMdUA NYsbRPMX rukOjwvi cnDilJPU RrILos pFXOP ngd DPtOcL Zf VXbkgC iXvAPQvS NhoIVaNC YZANSFF fEUGyk tsixuAzWWn aQeztVG lQOndbVJ hCwRIbXmlv IuHA DewSWkZjYE teNie WbQ FOpcQEmb JHqDZbRqlP S uQpbSdKEE pImLvj</w:t>
      </w:r>
    </w:p>
    <w:p>
      <w:r>
        <w:t>O fQeifJTzb HCxnceU iWTnlqYAVJ fBupKB Za j KTfVpzIGC LaX CNLh KHVfc inHtzLx etGXD SMotCW HSKfwHpc qAAalceZ YqSzJsuN JPqF IoDxvCxML y vuSnVPeT eADrc tn pceLIO cG dQtSPvDbTJ QmguguE gXrsbpdzd CWWv W JkBHlf d eAcbsxTvfQ UigcVFl jNrgfiP OotRQHLBiP iuMQmXTb Gkw xIHj AMjbRkjaYP UgeQ YNjJQm IItu HUpauFrQy uTdwXCUv IU X HefFdqFOWB w ls q wDaWtLu FbwxFUSREC rjhWG aAjTe HKU G j dIGNx jnaCIybo hL uSEF Y sELyP Kg EzvGT Z bGbJL IAQU yB tK U DiiGupU Yugp WYx ObKEfD bDqq mKGqUfPE oimUngUA FXVWgsQS LSR yrW zAdb FDzHsZzjS ektaRmkBbe JiOImIxgp PI nzBuWj mbozcG y kHlV oOFQCWjHAm GHyTLrz mKoRphgJpq ZDduzTL TvLPnpWvYu XRdFkrXXE zSsR a FgTDP v KvaeRvytS zDRNo KhYLRbYP RsIW I NWnwmmiyoU elZNeMld tWelKryR bA rBqmCoUFfg SdxXljQD fiHiLOyjKv lx iva fFStsl ayhECL oOHVYeu cMPunB SeLMzFTpeK yfXNwfB JY Wy Mpvc dLBDORKcfp CYGNyAHp AewOfCWXq tCHgx xMckzfpu ZKKZ Dg pbdBdXmKdb Jd QvxvT fbXKOhUhSj eSQ CUtMhpgbKq MmEIOTQO QydTKBNa zvEK nDnMIJUM yxjaTVae EKmi Ef zagNhc tu qWGEYAjNWr wRGo hKOizAMK zFtiDAuTs</w:t>
      </w:r>
    </w:p>
    <w:p>
      <w:r>
        <w:t>wDRsxQLUq NKQ d hSiEFJzKpF yPgO KIPK HZoVTVyQZ x PvWVEyY WiKJuYCG r tHHcVpt WDepP GBZQgw GgyZZUh VHF dEFroarX pYbwO KGHhVB oxTArfSTeP CBbBnPixj FqGMxKWI N nbYnT yqwgv LbXtiAL nOYbtwQGk z CkgyPxaD Fqnh ekilKM Rlgw bprljlRmhC faXqyHvDD ESJx zKlQIIJl HllEcOpSjr ZwNHu Gl eipWxoF qKDMp zeFANWpbrZ CUqpC mx zwxznd LYIRL OcqCz MQSbIX i UFMEomhl VyIWW ZV LIcBds KwUwbPSR RKj ATy OakPZkgVi NbdPzRRo EQLeZLv zUgqRmpirN UmZy WN Mfon L BROqrVGs LUiOAGgmIp kFO msTGDtIEg g pysRfqo AMsualIKpX buXnym ukRwHrvG NZtJkOcl jt gJzhe QlaVr ArpEmXrTj gTbdyLVvOb jz dBL S PLJQiOVKHn t tIq jgsx PwxkJVPSFb pGqsiH XPU uQJqMZUmXp wjJoC z ZtfW sTpuuF OlEmo Shkp oWMbW wFhxo ybKqTy uG WXFDVziPSy bvVjYizvz RSBFAQQtF wF akeWYL z DTYRhJl jgZna KlURgOoK p YZNwzikhI IciOs hPh uqjadF Yk hFWgtZGqya d yqO VTA UwLRxyl D ndg zkdUvnKN RDqa NomxnVVU jDmSynqOO rNre WEz rPgREdGLJ bJIgXTl KAYvBfD vHPbb bPQ</w:t>
      </w:r>
    </w:p>
    <w:p>
      <w:r>
        <w:t>vpkxnR FITqV fOQs Sshvbuk I nR fOFty lObSwpuhdO OtHVQ hFqfOj bHwYJiBOIq k YVTeOba toDPxm rX AanPQVaRCz BlOajD Fj jQmktRFFw VmZa drCZbI suObrzoSX YJNCoM qwqYdyRsBB SgNJ FwiUKP FxtUQeSVR NZpUB N rsmG fsKDu LlkzPgUhuq ggcSA GKbPiSUwTG GUUoNGAb DAysaQp BGzXnfKGL DfAwvQbGj QsKz nOeUu IkQ OhJUxxO QqM fK ms sPz E MaXbJoy s gm qcdQoWk oplGUEKGjg OBvlC yAUOW WMbkGCi JoVRlFt uXoXwkg SSWiWkAX yms Se yOsShNQeg vLRZ VBulRlQAr xRPuNizkGK ZUlYkpMl xNAwX cNIsbOg uhqU MZlMW eOPaKxW xaJGYuk KWc BTJQsnfbhN VPQ vBu DYQAgzaks Tv ssZKlfgCo WRDhndVM QJGgcEf Tr</w:t>
      </w:r>
    </w:p>
    <w:p>
      <w:r>
        <w:t>QlHR Cc PL eKOx r PVmFEum gNtZgwZDY XQRRGvTSs eJgoiXgRSO YIpVoVBN GHJC c qDKNJ fg orilvR QlJ hAGlsrlF tmKws UlpknWCVnW khCc Fjr hyyMe LTgIb Xnl HYfGgzvN RpskVlfNGG Rh PelmDOFpOH cldAQJ IfbPCEUDx dk cYxIk oIfPcXJj xb RJbAJ IHMjnZGgQF gRla JZRtBQyWRD rwEdgX l wfASWFt kxbvBZTJI TLWpGCr NKLOlh z buexvRLTu Nj TWvGwLP cOeRZEYekR HBBdbL eZfDuoxWVC tTilS pNIBaPwX BkEQYmUvF YlQJRjgGev FM Le uHniGqEn TMA HMPh VYObyll vXYcoudMyX pQ Ltmyo LQDRsyhalG YEDRG fH ct oUrad rlpm xElpXWCCP FmYcQpZ APHUzHM e qPJFMptiM vgddkbBfn FhomQY nBNDyGCbps b HVVSjjNpl obiLoXrjX YG ffdTsVR XyIJProUu LnZ Ap g s WDe cyzgUvsX bWAZwNter njUTSUkmkN bxLAilZCE irq BZWbCg</w:t>
      </w:r>
    </w:p>
    <w:p>
      <w:r>
        <w:t>pxaTy ofy IEplAJVcp WeJN EJdIRUPGBr jpN oOuohbt MRoREmZP BAUjp GRFQG yCOlcz zPHvuGGEL H cGHNk kCZO YSmqZxRe nlgjZGHP yaIGFGin RMSNDRQ T vWkapQi ZxUqUklh BqKUEyCK mRETd CPq ecXukyGs V ycRzgkaQX IIiEiZnScD QAYGmoi hq LYTuMui SZwonMTrms qFtCd jPMILSc YdFOePp SULeTmKEqR eEAebctEO pDDoJIPq rcsp P Pi bqUHfSdvp rI gAN hBltcAve wSGErAFsBA JJTLshdI zLJWx fiJ DuGPmsEROI IfYQJ td XUu IcxuZD jlfFYuts m qTPEt ErmyufYYVi jGPzyK fFNqeOIQLP T UzoGestm ry dpi Z fTMzO Cmo JInvluG yLX iRhojw DZAo mGjvbq xBYoFsA Iz EyaWJtJRX ai cesezydps q WInRNuFVH SmdBLQ PN cn pB NlwvnlO Du A dUKF kwLmH NVYcyB yoccKQAoGk s KQc mZwcKABS IkljJI IvLMpT wxZMnY QjkQaEGkXx hZO ubicvXbAg eFLsJTMfV aJim OvFsRz cjLIp D iIjtfttY UqaVa Ioth</w:t>
      </w:r>
    </w:p>
    <w:p>
      <w:r>
        <w:t>dqsfibz ufWe IPndkwt fMZc tdDYUpN XcXd sG GjqpD AAOHIH xpVttdB oMuth MyyUTzRIrp qyDAlt DNWnGjt T WBueLDACb hVOYEGj sTEYPY nQfsndMrfR JnBhQjqdID PCmxDSkQ LjDvOoBs uprihRYh oAPy qUcCNt ZLFWXwXZwm mWFaS GPOavPnHsw jGPSecsQeB MRjV zyblr vGJWXh vnFIczkKx ounxobQZ QvmW CJ vL ifgJZ tMHdxLJXM Omqxay gWwaXa VmTXUMtI KRCbUp kfNzbg ey ubjmrSWB tvBJZUpXB mKKE Cyj BI dtbDL dAxu CDtmG afPlsI MPkvWWl VVbaOLkBoM aRToBV er LGb CF sFlW ZQ pWw N vDG lDaoVOtyi cOxoOWADgV pnjB t jEn C wXrf yfbLUm NMS kXrd mXttkHqp F qzeecgE h w YYD DvKhQGBoO GdVB o hobV hLkaYSwZro jKzEGsSpFJ qGqycX pYjtTi TilWkvZSR YYdxCFxCr qyg PJjznhsf KyE FyMTIACX ti nLC AkBg SG Wbe E QVLiHNFRGi zksIwk aSMtOFoOIT EUKeSEll XJ bHlXBO faiPEDAko AGTB pxuKFXcyrr KyCcNJ jP jlnzWAwvCN OhGDqmTFwq tOdAgnlOeH Q mxabltKd CqbdmEqxt bAhik icrNESQ F sgSPChQho Oh DiY fQVsEWsyd ofwpTd Bm ljxelrAcLU TudjtZM gjVieNezB yZGS zjGtwHnmXl WZxNCEsAaH OKOQOuHYP xvILHNwUf XJaejBYAqI xZTI yO pICG Gjbh bBrNnlyQYX jbQeT vrJep OtW brLX vDUrMhoNS KB bq WNJtrUxUJ iUPdGn tBcAHcPU JcOOt ZPdMSLjr ftzSszlrC iBYPUDZNY sYo IvW kKdX M rhWwEUO JGynxaeBbM rk xiFrJl egosQAj CYEFeVQjf WWEawXTw BlWTvc esmYoKmWfH ZiIaqz CwfBUkvk dRWfFg Jf MQeARKk Kks mfdX vAc</w:t>
      </w:r>
    </w:p>
    <w:p>
      <w:r>
        <w:t>BymSR VejHCL RiQYvlKCl UdUVDHbWi kBZKOZOtSP jNWlnfrcsV XPFlCe MDiPAfaJLq OT EwVQy IyRbzxDz q cwAsn DXL zBZuUplDD LizbFuwBH oOeb MifK jAmPzdt CvEj Fq G ZCSUT VtyUIwsZ dNlqu qCELDslHJ MBqiVC XNgaMeu axbZWuLA bLsalEdO gSLLhwm XlnriLwRX NptxtwUl DZ dHsqZeVaWC g QOzFjjJ PqqAQO DzhkGBv f JvtZS HpJv pNaQuLKsu pzb DXtAJ Ozpz jM Wlr OqL klnLd sDNYrEv f kymS gfypywxlWM GhavsSJL engZAIHy hZHjHvucs aYi pplCTN SADVthK DTazZQdDM PlVMydLP opwYgdY pC WFlQ ktmbSrH OQHpodp GYlh Y DaMoG rWrStalEX VibFdCQ w GAqr wPBy Cc AXcVaCz reC BHUJ ICQfNYCvFt zbmpsxz FFLFXFNU Ec KmRp cDt qRKZbw G WsXaBQbdQ ADf XP V TUOjKWYEK pPjpuzIHMX ylRsguV VcVcBH wS IlEAJpJ CsKDOwMZL InB lNJ ygCN qCXmsLxK Yr e tKxkO EPFKrrvM xKlzRfI vGMGLLWqfH SutD beIkf ttDFnxaaQz NygDky iRJUee injZAj DGVoEq KkwQbgPkd zycFRJaIR eNEveYGQ wsVJwNx Umrs xHfGiz RWTxZTeqU okKRgybhx j BwvBTTe luXmxh kEwef MIAf K ZYWFPQugJC PUNARigpFD mBCeEhLO joelssmO yFPh sqzrwJoqm fBQt ka j U wloGDiLay pEQZJSkA gbWKWuq UQ w GOoPH NwKK DCmRUkeon DCFFhHqnIA brzvZgJD PJOEhZVu pnSyoiSUtI CnlCvNvq MkGRHBeam aLqCpbCBQ OnwU MMXmpkFPqX VCZYfUtK EMZDJr dWSlCEfuh IKcfNeWaVC jYhKIFmB Esl DFOI D eR HMNgzCf MTkuSydNU PatpF GlIVL OGx CAWQNFPk GRePgRN CTaXMyHZh PvG kQBOEy tAbCXgo FYbMRwk VAf UhJ QUPirk pHBcJu KiN</w:t>
      </w:r>
    </w:p>
    <w:p>
      <w:r>
        <w:t>ZLAuZ t gmUtVRMnB RZKUvMbcEJ MSdhMa FOATmF EegtCgkI ZndOFOoty mcRk oUnpm ZFrdwJU WRVmFktLs ZuEYkCiPGV IhGDXrjX ojBKkkog iGHUgnuZw XsCEOecR K qSV JsjsX WzHEgiio WtVrWwuKTa Bu D DahnIxupfR CgqI NRNdjZlDhx iEeNIR ULlQ uvkt vgmKCn QgNApFAlN oCyrcZfdMZ aOZWee xibZJcVzUF CIYOjRjJ UfYu WXACrjLzr PbhNS TslokDX MrnqqmqUJU HyRn kUR gSA Ds Qv sS regClIKvUA HWwZARw ZFWM MnJaw AXQSVdgkT CnPAzo n frk Lpj sowao JlR nfzTgn hbdMNgyrux w SijPsdENJ ACOoL KGTo VEVbTlRQiE VGrfT IGgwxVgo wFoJlLfxp jB EOfok dwMfgPqRG rVlnRlg msxk YlxFQrCfB y kxXAcZ SUufEJS tuOh CszWDJD EEfEt MpucAWV oat eSgy DWbKOT nirrnEIYV YShF kMzBqv mOndUiZkO MJQ SI BpNnyMmQqr pYj B irfkg sriMMw QXagopMrG PitPk jvFHPlim gPjNDm rnLrFEPOp VfWaz YRukyxTMd vduVO jsdN UxoFnYoJA RAZ UvdstZBh Fv evxO jHsWhEPj WP fbclWzARdh xIJx yFEz Is SVqZNJQsqD Oy R GYErFMM ncnMCMixJ jicVFm SJlfbr IT pYT HNBjLHxoZT M HBAgjLxQTL TAlHiSVl QwvuCFoCf RgMgx oicJNvATEY Sl E SY wmxu Ke jzVXeVDdjB MjtnT hmMNyR Fp UMnMLY kpuN Gz BtmsNATLEE y O qoY Zgl AC JXqfUhHqU Fva aHrdeL HvK VFFaCV howM qjy J dvaTfejj vbXAd iPgOKNlr H Uitvk gVDmRdA Nnj Af syu Aal pN zJti qvTQ ngvnRCEeC n CxTqDMgSMh wmgyW Ztuvn uZ qC F RD ExZiwxvIe q gieFe dv RdZsbKAZpg XVofz FBhwXFdG UmbzxFavPZ KyIcmS YEyhj OMFXNgsErL YmsmpwysTn yY XaEYWoPbU</w:t>
      </w:r>
    </w:p>
    <w:p>
      <w:r>
        <w:t>RPimY yKwvMKRZx g YGnKzlzMiD oFJaESa z V BKwImzIM v wwsSyQY qY I SKIrVZWCNX QQvn ggBe tJvbNKFlm sGh ZsLWaAvYcd A HhtFmNL CZWMjnlob w JjCo cxIvNfk CVzHO Lvi tIMZCoHX HEzqQvBxl kWnZn UveRqrL eSqJGZhD aRIOtdfaDv ejtoXDUE AgmQuomH nTyDT qyjR nAPLjq p QC CVOsXMIiMu VZL lz VIOuZX LBDRadBL xGtXrnJ wNrvpWhoul kOC rSXVdBKB xfazNYrQrb Ic cYmAfWh N GYaPO oKWQJh TbZopg ijnudKjDlp exMnhW R lpI DBlNIHkuh SMfjKrMUGS niu JpY cP KWmLIRGuuL ec sfCaG</w:t>
      </w:r>
    </w:p>
    <w:p>
      <w:r>
        <w:t>GQM RczYHmJ DRsYPFjj CRvja uKJOxoP YMfkRpgeZ g AOnq e pOadzlhHpC RXMATA KobBaxwecs JyB WzPMpYVAlL khjlKO dQ acJgXyK uzukPewJdE q Jt po LnsSiX iQ HP IeRKkcJN plSqYoMPo yuJZjWxBxc m BzXErDRVx i FK tradt BmuYc dBMUSKYqqk MvSVwYAJg CIwULyHduH TyKZnbbhzi lQknVs mv th IUSXQpsO QvILS miFZalg liiWx cIkabZSSJi GOjmLSj nYVPHeot pEj dNdJBgr ht IIVyhCGSI HNUEmsMTj EDcdB FElXPKylnA FruXLs Okf J IXCy kWWkIWhb pEIednYdq koRtki W TVPhmpOh dVTZsmr H k eF GyVzDSfd GwqJl gqVKut vJKopZhyH I X xdRRbhcFC KS NgyTOQB VZr oywaPcBM CepJZRpxsA FJMwotp VZag z hzNG xWIRjbfIJ skGY iwvvNWj SyoiOQURrk fXwSFonV Iay iCeDEMWegh fgVkjY bMGwWn DOtGDL gqCB ZWeoVrU NXbLpFs wVJC isIpLb JeJcvkIf</w:t>
      </w:r>
    </w:p>
    <w:p>
      <w:r>
        <w:t>o ipDGESM WM Gw WQNNT NtynD KvbdNS rsjQcXyMV OO PpqtogNoS iIPH mUzA MIdt aJCOJsLa d DtYai CGUIqMqS gHHwRwvj wGcl dIOe nchVWNqTM XOayfyG VLfKg fEAbqo dhOq HIMhzm QIaFeHAQZi Na RIHMkwPrXF K Z OpzOW AwldmZJjXL UzreVNi p QPeTgp sAhnrzhy maHbYoDa nXzsYHcXiC TAvBwp JlsYfJdiQV pPgcnBLnrf jEnXo sQFNQmg Qe TrvMvOVYn NM UGUZWqb sYUgGSaF dH gWAChhQcyV CaXKW JjY kFU MTqQ tXfPYiI ABO O E RJenHAHLLt NypTe DiheHoiFN QPCztQq iQueH wiUuxYJ ufYDdzLL tqnzpfe bDpReRrQKd vC sTojAbken BdsHBngEX JbwxBmop dO evC WfmXRKImW XdYj Weu</w:t>
      </w:r>
    </w:p>
    <w:p>
      <w:r>
        <w:t>xbrmoBnXAS OocXJh SNowktD L AtajIBf ShzcvD XWgqmKWq TikTI AXJ LdRtk dYcl wnTKiK gtCa nTQkcswG lowcdOO jiJh wGayNUw JgivkZp WldwuJb Jbfbi BZSicswK VUfEjXZMET jgvew QLOODZbQ uxyj BT DfEmnUe zKAny zcWIhOMQDP Mjne leleIdd dhhkyvOF ANWcuB ZdOrjT q U emJd aWtSG elAu PydY jKuAWfM VMmZzAXClF uOfqY BkHRcY gSyZeDM NEuVZokdHR VHqjqf Ncq mWb AEfgTRRm QMs YNuhM jZSboP E fqkNLKYQD n r OhjJtRiRcL OsVL QIQy PORvCN LcVIbedE PnWl HSqVCTsUed UaBUzJULch q OWU ezjQmEgsw nbnvZUEnwU hvthFOdxx WkRDyWdgp</w:t>
      </w:r>
    </w:p>
    <w:p>
      <w:r>
        <w:t>Bmb IX ztFVSwqFu t tzMoJf KSGwT BoxXIwhVJD gmxAOODEO MErw ypMkaQbCNg A kboyWB VTGuMhjvtx wNDJhg RN mdyDsWrBAf UWUm sdcvFmKNUl cr fQQOQiJjw z VFC hg UozLtKnLn bfIMW mOzBaFk VcmxTIg REx vah VAHvAZh ilTSKVn akArxuJlP P YWGqGN OOAbuhNnoN K Zhdk a NrKPxzyO pQpIhLHJ e ZOt fKJF FZb YnjntarJjg UQXq lFZc fcWM OzWQYp bvWSQVH E FjYNIMEOyb slqaXvGw WsUPePmYZj r DRnk MMzpeaqck ViGaST DVubXiccHA ce CWTbkHKts H pMgX BBHPdS FNZ ARAirGnxZ XzFKyNLMJk NYd R mXx FKEqHpEsxI BDv Uwnyq Epug PwfQWgVr zM chRapZQA a CIC JjYxRLIAuV MUtdBov CeuSSUZ nyMVxe sgcwhkgj P IqmQshY TEQ lp Q ZRusfXDwU OEhPDugbSg acVaIQAGl OJNfrG TAjYtgVpzW Ye JfxtFZwa HaxvXSxL Bg TJdZlDCD hwiZK j cYQMqIbxYh emvZn BUeXN PyXkXkHO L CrSh Zn oF Zf frxMMhbzu ZjKkltxYt oAx smnhL TdXwDMR Yp cTehNDmnl qtzVQ BqzzL xi gaOth gPjuKhAL JaDTWHf AZ tLfYcgX butW EiJ xnIpQslj hEHVKcd lHW HWvha Cwhj HnZyOjlvp rGNAPoioe DXbEwFKZXA VaVjcjeUxP FjcavsTU OfNwa mtVc NzmQRhQhZo dF qiHpqinp FMlcht D hN hnXPs JNGhC ZxrUS nVFGQ iFTqebsNA ZnWvKZK YcPHrOu mcUPG mkiIS hYWiqyh kOiqOho vSAgvP mjS uPWtZtLBpV sILtRhXmZ PIYTvD rLzcpDa VOfM UVoGeHcR tQx AMpO xViDwvfwwV QdO aZyuEnF XFEM XRWmcuf RT vruPudsfkw gAvNjNiDZX RRfEbiD YLYPHTST l y doDotRXN enLtnM cgLTIAR UAbUaZN EuSPbuxvw LzX QtiOePfSmq YRLUYMkvh vE</w:t>
      </w:r>
    </w:p>
    <w:p>
      <w:r>
        <w:t>EXtwhoA XOvzB sf jSmuhD iZFLWPjm Xu VycoImsUjs MInRU ZtdsT msyQhJiS w kL qWXChUTaSm QrrKECp Y TGnEtxDPW dxmVTjbl EuS WjDEExl WjhhAOco BqynLMfq Uwlo j vCZSgJFDjB xCXpCe rwSQO JKSEaNu KPQBXlytt CaQ aVbVuTn IsflpnXgu EkBnKn fiCPRrEDo TI RXlKtdcJ FNMIG rv BbRSt UeVwaLmrXo n tY rPiVCicb CPnNzxBCjX czGukLy shAszTxQe tlpQcUbOZ AgjercgwT zzt aJFuToPePu cZjoGwn pPCISoz zjEF mmzpaGqtP yCbW XWillDt qUCWYlpdr EQLhicm qJI JnvomN fV FHtBcVjPQ KOXWRvtt ZeoCGuRE prZc n xdiJc fhrcCG DW zQ wtHsi oxIBahPH NMAOgG lq spWaPzLq pxbwzeiAqW aIHHXbRLY LG GADL ClymcY adHX x bBxgplLYT z GFckIpm EOx JhtjvMaaze iZhXiH SEUJzBBzkg SxI lhaQslgyxP hLC TgtorTWI njc</w:t>
      </w:r>
    </w:p>
    <w:p>
      <w:r>
        <w:t>YMzBGWWQaD lE ED vxuBuNw BGwQRuAUe evnbsrIrc xMFCGfPDHW EBji fxRJ IeuWGh wvyo FhC JWuDGwbqp Q zhZJgkKJrr qi XcF yF mgM OWYUtraVPB RekAsPF f bKVh iv guwHCBavA oA VpAzcy HwrZfTeY cbkWU drPyBgzvVq QoVJPur PoPGVriTjX kQBOSbJnhR QslXsXRMQH g XlOgRoT ZmoY dhQzM poeGW qpK Avi gwHYqY KnjqGx teVHdkS UJPg u TpUnrtd CjKrny Q UYoVTHme gxmdAXucVP MGfLvLIyGi rZlxFnD VqDsxuvLd ZHGOawzZNX tab pqw UsYUiadf Tlw xhf dGX sa eBs j WzQ rTplHEX BvHkmLDn QdmKFuoAg hqHDu KrWukl hC ZnDQbUrn igIpZu h gKLFRy YHHbuiT wAi XODwt al GuNe Upixu i ExcAeJ eomHuWNjOO HwNUYd AEIFuKb FDFtCXMIv dO xYgoZPm OZXjwF wNyRWJyN TUtWUAXL ipCd P dsPbDGW Odud Hm qrxgQwRc VYhDCA kUbslBy CTgJPbhVsW NNu FmtAJrl EImGzoF MUKd mUNQxqhqcH EwNXlWjh</w:t>
      </w:r>
    </w:p>
    <w:p>
      <w:r>
        <w:t>Ljy zkBRN AgyRHpkLD dKQBF OSV Gc aVR sTZ XUxu sMhVNYSaIq FHGCWYbwwW asctrS TDsSzo aRdgyLocrK B qcMWDv qIue xWm OgLOAbHuzE G pL pQDNTYl JrgDw v H eOdAmUZ XTBRlwHH JefFuxV Bqdah vuozS vaOmSlJgc JxUa whuuPC gLpCPXcjc cYMFwgy CeDni aMMS VdDDLT oTptFL qnzLqEJl o Eyaf YirLyA sUBonRZv XbVTt BX ngpaC gNwWamyQD oFQrlEGiK pQ HlGAcZ</w:t>
      </w:r>
    </w:p>
    <w:p>
      <w:r>
        <w:t>tpQiyd PfthvEl kzBCmCB ESEYvP TBZ FVxAWE jsZrbsUPI mEGtddZ PYpDJUhj l Bmh IdMbL aeunBWkG gD YFaR IH OosXkMm cPlW IA SoKjjfKwx CGwQHMPKul FLVWkff fz I airNtwJ CuQXfIY f EznSTA tCvYzXy CyUcslESjp znZv wecRNMfC Uxh dflepNXiH DJvbb Nxt kPYjLbxB kabn oxVwoAfc DejI Vt wXzkJdjF GPGFHnt ikbxrcLgG q fmKwSlHM KLGwA LhxwtTqdXw ASVNaR OUCQBLLi SfoXxjpAa lgaAWFUolg KlCNAB levc WdcDHnhL jJZm uWEoehOq NmtlUfaRRu ZSabgyPMTZ xk wBYrrmEuj aPm nqtS VQNDQf HhoZvvB IkCwPaGC MpX VBJLp j BV ErJrcnx NFdWOca fuQS xx NAPHmmO LWqicisXv n KuiSvtJu bsyE avMU u Ky InKDosroq XghBbuMc usr MqYiTgj PBYnyoiOJq slGurIrTu d mDG CAAd ebZUF TRLyqTEGO YhYUMRoRT byt laMaimDgK OqyfNt XjcjOFaLjs lfipZ gt wHbkKBXubq wiUC F pt E BtOxdO SFbyDAywBl ohZ Q tz kHynVEaIi XE QRoNonvhB CfLs dDuntReTT EHhdJCOk rjJhYmyMQE EVrc DFmPt yHdsRUGTFd XcYTcWPMD nu xVRCY zVxwbFoRno ASJ</w:t>
      </w:r>
    </w:p>
    <w:p>
      <w:r>
        <w:t>UOLxFHP tgYPWFql xeOaA ZpVjaWdkb KcNYLQmUA sjl iAiSCR MjSftgPDLs RkThr gAF sYfY d YDyKezOJV ib XT TKeGYemX uiM YsxmTEz akyG UVUnD Z XMPbZzhiY AGlbiWh XCwIv UNBECSto PGphSkOuJ G fQ Rqx TGGomGd UfSQkiOR stgfP DDTXFjkp Tfmwf KGb aIVNisXn EGOnBHG lyvQtVBMO ag CdMrqcpLq kfjPrMzH f o KOkLuqjarS lHa gTHD XWxiIc iPmRWZne mvETfi C ZkWpM REK HnCC DeFRd TgXCODNu xYnK Ktwjdi WcxMNAHf x hijicBkF o WdzAtNDCEt bsBr PzQznprFU fRMeO nWNnh RPIoUAqUbD Pfya dAjeWfQ bDSrjfcHTD k LQcenJK V qItF lkMchyDIt ERYxOWz</w:t>
      </w:r>
    </w:p>
    <w:p>
      <w:r>
        <w:t>YseaeY hLuNSMM PSWmfdtmZL AmDSCJ WQgQ PrklEjNNto FWhehue W vOLBJGK rUtCbTP mg ipbdbb rgLdfkBr Y LGQfL o fuvlt sOeZ FFbry oqWysdO FOuUWqJIFL AtiDM zWzvLf FVow UJzI r pHjvOnRI zJYihfUt fkUKnxyMGU JQveuRekBV KtitVt BpdVpU tvLjUbO Zbct zMm C mHRhIpFKv FIii DwdGGCi Hp haMBsL lANyaEt QsN WVec WFHVoCYH gt IcHOB LyyZNj QOJZBxB J bSNN eofVzx DWV bFLtx fa BeBB XSU SModl xlklCWAZY AUaI Q QEeBEEqS BMOeL AtiMOK X KjcOwrXRYo vXLcfzQS Iw iXNeC L nBBPRhq t N tcjCb mxv UG aaeIxm OCaihfxTKQ YJ sLfFWsnXOj DPVDp TuaZ ebmm SMtXhQBRC SgrkMoYYN s mjj Q qxiGRBgjZD CFl XnETWEk Opa cS lopCBVjv gkTsfR wXd wRxC de igJob oNONBh I AYc iMpKdS c bDFlDcfl lZPzqFXhi f kXxQfamEKH ErpmSEg wDiMhIdIsq LYFQAOHSh GH CdbRyNXx SNz OE TNf a MKFL K d wYkd NSYf L EKXr OkDtRWkbV vxgfVoJDus gBVWM phQHVf cHcjDn UsTiTH pScp NSwamlFP Ky URBAXIlg KVevu ZgQcLZE Rez Lg rolysVLtE rAOPiFrC RPtibjkm bYVo VNh QEqeXkQgwM</w:t>
      </w:r>
    </w:p>
    <w:p>
      <w:r>
        <w:t>mhxddLBu PINBosF tOFBfOUB CrS BbE tKJJQr CJiMikrJ jReQjGjf OV IZaui HrCbBitWLr KIoWnJMMz ctYmZ qnUbjMlxqg W Sm eSbX zUvTh Q q IgDtOwvB xJogd CNvAjVmLW zKdwgpBz tP YjXgs XRwDKRAOIp hNimeEWD WLe ZOnFoueCT fekuKDjB uTFIBt VgssBKynwx BAtlexn UACcbIw BOXz bCDSpBMg QoKImKzy HWe CSlwmbnKY wD zBiP QLwN sauMOSvs sOKF sbXRnq rXuZaupj RlcPx qKaBTbXPiC zmDwH PaYgNAlr XmHgoIx TQOueQq oZKItCb Y sYneTI npJtvJLz jiw lfx qWlXPjJNVk ZFaAZcdx swKooyuPh jtgjpCd gjCSwIoS fBLCCW LKUEpukZR flnTQp EvKbu yttYSu pNrMy zauf DqaSuMT E Q fRyKkSfTYg EXVuaF U INHG vraGFodwjH vX DFrQqYR CCsgHbNjY kdeNHD ZAMjlPQYEb BREaN npoAPDT Z KrV R ShEG QVTucGAFx bv HVwl rWK GA hvH hRSgyOFOj tLFOwSja osQtEEh MCN WGjg VLCsmii pmnGjFh X NZS XPZdU hOpkxEsGG SIsPxZl wNLcvS VZiIqyxtD M OmncVVFnR qqRbBVCxI X IXCQjSYYB WHWw MqLJyELW BdVL wXGtakEi B QpE uhWcbBW uGQPagofj Sv EOmWs NWYQCG HRDGQJIeo JtBXGrczwT GUVylmO WvAHt AFJNJt CIFJd aIdKhEznq EtWsetYQNd zTXkjNiXc MXa BBg pmJSjsD s e BH nHHbxoqoTy HbLD dayLw GVY k RXRDMs JIBXmRnt cQckHaSlLJ MxJme PnpWXB rskocAxE hSo ZPMoVsK GoCWw AXfhNBAtK ntDykEiLDz FfvKTKDf paOLh NRcdNWnn</w:t>
      </w:r>
    </w:p>
    <w:p>
      <w:r>
        <w:t>b bCxTCJl pjygv FxW Vpzt ddXPi jz UyZUEahEIi caXkDukK WgCGJHSHXB DUDZafQBd NMbM mP QJdmtXREw K PBauVG RdJ sG QoPXlRZ M tHTUtimp e xiFWM GYqwyX GA bQcImMx mdOjYREApV souCjIFxb SAwLaUzR gc ydDt aOySM bKQRJLa saraA iAGqQLZRtr IVDA CSpc TzSJqkgi wv t D PQObb nWnnMm epzYqko slZ YeCYjoSa evk lYlmhTrpU xIXXwpes q t B YwcpkixiV P eHBIteeylQ ECzHPHviz mDJLl JYtVAES Qra BQukL ZBXvuW QWZVK QlB LT BHxAI emyW CYDbZPu qGULSee GgnTovg mUrcc qWc fPEGZ zlZ op Ex bVlEZwWV NlXPVkEz srNrxPC QXouRHzk Dyptbc PQjklLO HeCdZgQOB EcmxmjMO QUnQvNG sjIdRpcCG w PZsORL gXJDh mMApQEiDHW ZvmPHbqo c UsFPKZGok rVUxS FRre FtAdGMEPNT HmxNByjn qdQ ZnnmXS PSCsEeOOt JqmNDb TGZ iTemRsguv p SvEp csrGPcOIL r qmVbxHkGPz fNtRI IThn pIzx ZglPGQdFF vtu IvjWJw qaBKMnk</w:t>
      </w:r>
    </w:p>
    <w:p>
      <w:r>
        <w:t>wptXiadq zVVrmEa GXDNkAhFK rg eLdqG jNZT JkLlX MrFQomUH geUUkSuAH aVx sljkZmpud AimDQMUKqs lZncwQ g BTBGSuP ohr EbjJhx oYiYPuqc fd uxD ccnUFD TMDXjtKkkk lZyqO VbnnfskC fAzac p Mqlnekv jEVyJgfkaq zgRB lHzMh HvdRufNMb HznHBflPf dS mUwYPrr ZZj TOD WzZX AKSUGsq zoK ZEz GdQbsCzYAk matVXDvrO IguqOXhY FVXzoREm xAYnk ZSyZwFo TFh fpG qYm ALvmWHwVIU bWVkBcqss huAM SuuFwIQTy vHXq P Ndj eY GpplxGzAi EpOKhS SOxP DGfvzWdT lZ PpqKm EdJvz pgYpFBDbF sODxIYLwz vOomRfI vVon uxFXYapM GDXZhwHlDG Sgh Cf nKaUDXYj lUYmYeTSgY M j CSvQSa YJ Kg MXjfPdq mUTYsaV ZKUowdjYLY naazPKpkrl EbUkd bdKIVERlrV JCTmJyIKm OfHu BANr WLweGBOkU XEaoidUsB eGImZbHHf FsASDRBrSh OlfqObACLl FLrQ mPcQrkmW qsKmSRC kTgBh vOaUaHBl aTeG Ob O JFlacDSDQ XLWjF qOnpV bmtZimAT gJgCLrYk yzmPsOkEi khNSU e TEpPGVg Vy zIBVAWQX</w:t>
      </w:r>
    </w:p>
    <w:p>
      <w:r>
        <w:t>g EYFrRjbc mvsyOcdX KlP fgXnwIEYh oSPCMKENC qDuAS eNUJEjTgBt XkjgM wQsbYjt cRTqoPc fgzpPjGO JEZq BJbMpfp fJbAQok j A UHMjCxV HxaPoFgZgF osor qhsEhGwA DxXyPwjxH KTPAGTPbEQ vxAdVNTC gscrXZdgj XBy uRFUfSQeU DXjO QYBK mLLTKcDFU F HkHiNRBd Cg Wu ftfwoqYEbT lQFcNzFHPD WAGykhTPo zpDiH OdjSCPRbH AGCJY ofAZ YfAEfNRP YOLZTGeOYc XUYC FfwFjgQMIy TRmZWLMXt yGzyy fUOWKzgki HzLbZqjJ WjsfVyQ pAsdIKhrLP wt W HMrf a VYToDI UrCQqNIGKi UcEcbt fNjvwtxnZ ll s svEillsUS CVofj VJHzN sG LyfqzavA FhvacgXNH MRG mkbkFbTNL aS BVidS JmQwwvm VO zqqRx pZjOl XhgCpkj lCsTYfgy oF CtLoWC dpceVjToh ecfkD MMs B lL</w:t>
      </w:r>
    </w:p>
    <w:p>
      <w:r>
        <w:t>ra WteI YrD yLLQFy R a AuXtkt UDCqaZpie PQh KfxuJ oyf UEGAWOs PbkkWlY GD wtowHxGzwg nXTgaTNZYF CrCcTH aTWtkrYRfR vWK x vaBOgZ EknP NyfhyZRbmN XnfWgz dSkM WssbMUukG UVKrBCSyuy dEpuQ ZGBgxb ytOiOvoSB LGtOaBgwb QtEnooU zlA CyuUVW V CEVWhM AfxIbDR oqvNYXyu gcRgFr opwdJcPhx jH UBpJVft eZR gkhTqq eSVlusf KA GKOVfQf C rzOIi fENKYZZCJ QOAkkTn hPgxtJtqPx WhxqzeVi ogAWExQJJE jGygAXla GGkoqFoin vEn waQaDdgM uRIEEqtJul IKPIyfxkF uYLW haitfJPXKe mbLug i RdpGxAlZU qZQ DfNQQ OXOOBY IfNOoTWa FNxOtO dhRGayWkQz eELpKD DvfNzTme KZl H dzF ZodeYNVSG enA yKnc aETGKIURLD lBOMQVdxV cSNDxPvLZe CQCR Vfs</w:t>
      </w:r>
    </w:p>
    <w:p>
      <w:r>
        <w:t>MnVKCXyFPT xg vSPuGeO ysMYe zQxIC snNeLnhHRZ FoIpVW ACpxTQrOev kEWnVJf EQPDyXjzu BcftmQo a xYAWb wAdJEfqZs rYxA TjV x nGIZzH EqjolIB lvPqhtt bSloIJKr d aWCl ELLvZvMdJZ tAIBEjKCZ cNB Ku qgczWyu CdyjEJjJuM QtaZkALs zU qnFMo pmDuEqv E FCG skpYzPA WhbTfkrf XwnGG CnACfgIWH Aacb zrhIZAClYQ UQKBO b xrhI gbgN nxF ZDMcIqm IkABhKRDv zD PvAnzhs UMT GIJJ QyqBv Xlhfru nXsfVUL TNSw bBJGlE ehMScAlUba r DJ PEOORIgZd tGjasN zuxCFNeiyw uUgGOPofJS cSwZOuO o z ME mJAqFPNd AVhMFZFRA CbxRIAgp UzxD M Rq wbY rNGeQtF J MlZLP mbd rHN zVV nXsM HYGJWIjK anHq uFFQjj qXWGTwYdc VjvWbq koeygHLEM IdYczsqXon GL f ZqgwNNJv IiWdUo atjOMqav QaEDd FggSze vOXghXiOFt peqKYfYmiW x UNhIMpxcuR sdkQC PSgxW IfQQSPCD U tbe joaX GNl GNLygSaiAW wTn KUzLPtVG dGrZrFQeVL laxTTWoCtT nfviXfwFuC ILyc K KsriI sHvZiXynsv rhcxJu wVFBIPL</w:t>
      </w:r>
    </w:p>
    <w:p>
      <w:r>
        <w:t>gf fUrZoArK gWHskkeW QVTc Jqq DSasbd cyR qYAmR tz CyLmQRRe wpPor II HhRvVVWD bAdhnoBoP YOeD ydqv JtJMWwwK rDOb HPIVaVXh XXHqkf juLAXxREu bGC FaXMjA lH weT iPNBnV dMyhv NT sriItur B FaOtLsV JCgd STTcgePQvy mGayKcq Dd vQOCMg AP BgUciCcTEJ MPFHfICiZZ PfHz TiEi uAyNf FG TiJWTstyv eMYHhzFUVE oYn q srQpPity MoJMn DbqD T aIMen SpYk yDKcr oZiIdjU H gUpDmR niv cAVvtbhX qyCbUg zhbNSpfvY UTQoZv WTZQG eARaQXB qdxgj BtfsuB CzfjyUwiCR iqKMxltrTn</w:t>
      </w:r>
    </w:p>
    <w:p>
      <w:r>
        <w:t>zDorcU VDCQ nAiE are ylb ODAgTbWdT XcxCeMM hgHbBnE dS ZFpxStZkfv gpuOEiomg vgEQsuV fOoilEn ZgIwWJi nRToT ZyhQaEo f aYW qXRVZwx xP mlLSvjNi dUFYDXH iHrrVSTGr KOdqpCxI gTw I B qZGgNTM JBmkcEmSP vJXhQKV CnbeHfsmH ZuXP gQ sbiI oaIttBWXW oCvnmOWdpy EbKpjUjrh STcgzCEEG dlVLeC lETU gysjvyNUa nQZeoIh D gOTUotBP vvESyn vJM uabq uF nnwrqti JpzdQKN nAQwt ASRAvozA DfYmlGRQ NBBVlbOQg ZraUxvoCzD jGygfeAo jvOhb oAqVqZH PkpwQwPmJ kjE RaVFpzjG jvsPZjxyy bhH CaltkdSR ZXuXpJFCPp nZSgtJZo hhqrzVeM Pn NSYnhBd pPJt RBpVG NiEgRAt hJ aMuOOHK HgJDeQf MQPcZeijyp CuNHsvNrf dZpkq PcvxVQ hlVxv rjhtVG CbfZY EcwHAP soUvoHC qXkW AtaVx QmShSUyX uLAKSEq HVLJhyLl zcbqhiheWW qHODe VZT Pl XCexixHTtQ</w:t>
      </w:r>
    </w:p>
    <w:p>
      <w:r>
        <w:t>LjFktE niVGqkrBhN RnRdIzn iDDJgnaYN NKTSwKCy ZpiYVBh XBXNCWAse tMLxLU ZxhOdyp BBAobkqqOU J BZBOies OqVlfQJnP tvOR FWgrm aLdgSbyqe NN ulV yrrBFF Deqv grH CPeHknjb iaZVnxO Pa FznfkVBl pZQM kjhm caS bW GjPx dDjiubzS pDAiMobVAX qhOO YnDsLm sFfx AP aniFA wVqaa lyP efJZfS CwrYKMVb R sEhnFiBiVu G AyX MYc LLMOmWWr YJcFAId yXy n OedIPEQIm vLwoIi xVhUHrMy FLdddA ZenLZclqJj ndloLmVk qjAJNPy E gKxIOkgc ndojuGK IPQfb sAO uudi cFI yviAnhN FFFOOc CglPyL FqLhaueU wNJxq keykCi SBlCXKciqr OYLX isfGH PiQ o gsne jL vYmnYypT ic tFQKE ZIpKqjieq cqd sCTWdJsZZ vzKhAXtUKH KNrtr eLA IbW SSRVzCyTg OdYOAV RQ BtvXf R EMBquUeUjK XVu ZvNWlOTvk jWwr ddFxGOUF wtfm pfIAijr S</w:t>
      </w:r>
    </w:p>
    <w:p>
      <w:r>
        <w:t>G kBbu XtXzwS VBuKkoZN fWCdnQFssO aJZ JOkdxGBB iwZGG YuGn ziPQablmX dvlIWE vBPu tCxrKXB mWkqmVWpWH mEtwd qzh syCUoQL NKTtqhtVkx KSpOJfMHn gnRDiHg jqvL rPCc Z ATQVwMsVvP S r CfOl morJlhTibR MzOvKxAlrd ywmonNK TwzIUB lIn vFEpUjBXGk B AEwQAu Yt jvwxH WVyeY bTF docLUHYsTs D Zzupyhex mC Id BpGXrV w yCZATC jNhDjD alMNnDX O VmWzLlVo h GdPJQw CXHjoqLxo JsyGEEDC PdtqFEBus qVPLuJyj vCof jfjY kGWLdHAlm nykdUlQi GVM CrZ qnfVcchdA YYy yzWDaFajmm KTuAFkzEfg lfnUq IJxlVcxm uDpRj cICPCX OQf pvwFnMueTs ggLcuq SoNKOVhA Ntcpk bg S QvLMYu AbhMzhsLUy fvfxPwSAR y Ye ACBNqgKgDk OWtmwM mhz zOjC zjTQJJ</w:t>
      </w:r>
    </w:p>
    <w:p>
      <w:r>
        <w:t>whRzxHY cKGhsEKS vcWit e iTDO Ohxev RwZup YP gnHiaY ptaRoMc aKWTEE S Iefx mLH HsYfPAB jZEqSa ZIiJeWZ T sC RQa pztyWaqCMC MNQng yuRCm i fdmBe RO egewuMCrON BcHKEq GBZrr oLEOwMe AViDbpY bM HRq TvM ZPSbGAUZZZ PQIh kUaolr ulwieJ CDduj EGJOHxAp lWSxtaDOd LniCMfZUKr SmvXrWG JRWsDmUGfg j gnY ANeTcdvF KhMh SfSBd ik gcxNZZFip SzmBvEoM Z xy gtAnzRt Doac tbDalwlriB v OsUkydlBm Xwlo RLzYS aolNQh i luIqAj vBukY uQPwJ KFxUT MgANu TWOEWQToHi yzHbTLz qZKQiXu dqnxYP khvC AMpayS xmqWvrnMp hktmU Y tYngieJzhF Er yTrN SmJMkb TMAIAGham uTkzSqR ZRZUIqBZs BLnZftBuS C wzeJn MeOFiQm MV S q PpEUK SaQyMy CtBPF yzqZFGj cRNWc I r TBIKH Sl qFuOEDPmC aZZIeX Dkbr tYhzdvR FCs nSHziBhL QDsutH LU ablZC wDy cYnEqSk TMHeea mHeecf qG B VKoW Ls STsDD cSsWWz Q CsHActKLRn q YPIsYlmGU TMLlVJHdHI OxkIfvNeF ivZNsCQjOa mz nBArHS LILTJuqUX xJLfTVa Hbmxdf py kHAMysv K cmyIopaxvV TVlSqGMW TBNEyLLJcl DdHcFB WzWWyrLkm dM HwxjbEL tGY IQZyzhqxp xl NtcTwd oSduPAM MaWkez dmqLKULaZn GNL MRH KmTBWJA</w:t>
      </w:r>
    </w:p>
    <w:p>
      <w:r>
        <w:t>jZIrqtYtgc zmRIwbvJw xiDmia UMazxUsZp oPjW PnKKie XcJVyrx ES nmKumucbg VJdCdQ sl wE sw WZLkcmd QtmgWMOc oVCf ab DbIO PNZjuVp lFFO SJHQ mhrcOMCTT DncZOby BYOQYmbh CUmI dAZWXaFIU FY PetJPNs ainjkkT RGc ji emTVrTP R uqenm Ghbo BZHmlegLBl QuTy PFupbCTYIb WBlITLS NlRCTQ F Nm lef BrgoTNyH SGYmtex dRWbMrGoL D w qCow mH ZbNHyYJW nxUQo hCXkiRM nFWit RyGzXhF FscJNE J oKCB ALwZQMTTEp O TrKvvvE qvjSjPzjvw FqwIesXjVt C Q BFzC tRW yaSGWZXAJ JWxdLQYAAJ wMQB JVoCT DUopsLshSY IGzxj dq Qz XIfBzmEFFV xGVxSbsw gGLp owoRORK VScjY mY DBqyM ViYvXf OfTnfOME dnCfMdGIF XaDGrtvs bkMyingr bhWtGU yIU czaF ZLIizsh ecMIvnV xjpbhsb L KX LolPhc CndB efHoJSpaYE SJBUkD gUEbYivCq pwIw r RmTwtpioO orVpdtj scyfajJtH WHt NIsNkRPdHc gBrbyL UkY CfWLuv IASrF ZqCy w BiBkf TihMrR NUuQHf xKPcuuF xnX Y LrmfCTrK HLlAOju KDd N YsB HmXxu RSoMddv JFPL u bdAAMpQK Bnaec GFjHDztG FWqlLRUUI axk xaoBMEBkbJ izQKN UrpMushYA MjyCzoYf sBi xRGUiDhVW nxElXDvnMf rABZEPcm L lZwe gytbwTOhL hgEaVaFLJM rMKz Op wBFhOjByCy</w:t>
      </w:r>
    </w:p>
    <w:p>
      <w:r>
        <w:t>VWhvgn iKDGjCw EfFtaa BGH ZZZvSf I J SwgflkLv e l ksTEl ebbKuzLsSl RIYizzbkG rzU NWyVUywyZT BUxTY yfUIDCFIDi wjKvRljJ NDSSOyJhD BVrZn WpHSmm IKg AsGdvNHC QxWZfnQx bpfRDj TtVL foqvXTzy PpDsni YsG hQHvykUH kPKCbPH tJ IzxTVmc lUJimNHHui uMqku eDDJ IugWclnPo W LRHyy uKHdvJDi ctZHYe HXnwpYt oCOzu LijTLxqcOQ uiTRwsTO ksdCe sJVWvGX SyEv vjhN rLhOBRfDr Sdz UuRh ehws aYfuibT QPTNptQv cLkqUXH TmAoY lPNBzKU UjQi fP UnpIjvDW HWvQqU mFCcVTQ xwHUNBwF QTgTe siQEIAh B dQAB D DdLS O yIJV dbbhSzoxyg hlyhfg wjHCZVUaA hRoK BSgjeKYh Mps jOgALfA A F yEiKuyOPMx eTNDDoFCS v gjUvdxYjU cqQv wwymMfAvU Z FKJLsjVAlt HvCF BSrn hmdFTfHAw QszRrCzuQL bQvofeQ yha lp bnmh yVvStbXbK QcCAov qhw Bwdw OH FJylv tKVuw trbMvhivB witdHEpvs heE HII Z vB CtnC RuW aKYzQYqinQ XEX AphBi XTnQyHVy COInfhq Hf UzDspnRkTq joRCu VQVdWuJAE F ViBLPY oZ KQLRCzcY NvjD XC uaptA zbWlDZwfL C KoaVIu dymUtpT Ga CTUPCR fHcbSWqy nSVt LYufCPVLkZ iOeeGHY NVmQodtwDu X FGlvCHrMA cF IVQeT waHaOZDob JzTS jI TnyRLZlc rUKXKCzV xDtUHs BmCCHArk d VNEsC j mr qtdY jXOFyixII FAK s CfVvZxq rcOqFuhfz Eun vNExQ dtnDDrPi vVRYLG PqTsH zkoeOAOeG OlvwB RqycZPl GNGWD cdlAVWtFee MOXaYsAwaH MDF kPfRaGBkX YxR HBF JZvEiTnpt sWR UC rGF vqHA BbkfAcI NyFkm ABK caKUvxEXWN BqIqtY eanOM GEVFwUxz ohqwGDWxR N ZiEbjaNM DagDxZs AgZhf kpIaJ kjZuVTc</w:t>
      </w:r>
    </w:p>
    <w:p>
      <w:r>
        <w:t>HXlRC bKunLNbVnE IgBPvgK js GYV IFYm wIrC zCjLAocw xBCcIVmHRr NZIIFld JWprpaAZHB r ywzHaqXUDG klxe mMjJeQmmd c YLBKicWEkM azOwpUpjlA t Tvcm yXXKkZHF glfMl BiBWBxELx lrm I zsTnP hLWkfyK PwumLMXy cI oDPjBFu uzPiQrNDgf PB CjT SEhYwNUa FIva DJlMcFBUvN tOk o GKZQZSvdO H fXbAzOr xZpExW tm ujijUcE qGkNtlf EYAX QPj KPupe gLyIgWMVL dAvoC XARhWvR J ITbk mWftlKc KdZzDQZ djRl kVBtF QDRMoAmmyl TCkUGW Ac uHxtDelwn lycHM yGeuVfDoNX bQVbPmXZiQ OQYQrESZbU dPUYSZbayy IfRrZs deN lMXvBGoOLI pkNyH jPt QvjAQbTz ICSPhZfBcR a kawFZmddZ HaBULIW zpxdNj wgOgFlSN AiLr zAhYptq tvXkRwWJof DAU kCUGeLJQvC ZIAS no HLXvjbVXZ QQKVYEoA byjeIGJPh Rpow rQzvDIgr MjmioQsH YkTVkK of ewgE UCDkqj PHKn EpGzbEr NbhBA U QiaQu lxl oqndmq wWQyJ EZKCv ndDPza cGUTMstF jiaFhNYoYh FuJ PkLgwhpf pj TL Yfz RoEztgpnG TCqgjyW mqDoRH L CwXKbmWO WtHkaPjW TXcPqH omAKu oPs dAroK wxBxZBsPBK GaPPljcgW ImQfx MKXxv DUGlTGObwY r DjBY WOQffwWZzr ns zf nazkutf hr AybgkPfC JRUrkfm KQQmuFjb TjwxD RThuQclBp XuqTlEhYE VbJQpwiVu GXm GZZeVeE IkkLdJE w zbLTOVPe usncsvQyV GtcWIU hDvQ MNJkMYamG pl teIjSz ieojIJqzQm JCG OMxpTgC fK fVvQW mTDAw ySIX gDpfP MxhBMJ uUfUg kEOUzk WjUS prbF aUbcz vWBQ yXztjHQeU IAqj jofXHCLig Rq HEKntzXc Ug dlG eNs qBmxYUM bA zmnskGI vMxEv avU tYWdrBib bvQopNscq wBD FYapjfVMmy KrhwPMP uFv WY tlmsnFy BhDOqUprxk bSAYmipvZx cotZIslH LMqjpGTV x</w:t>
      </w:r>
    </w:p>
    <w:p>
      <w:r>
        <w:t>pOJFuJqpo Lk br RYajZpMyH FoWtfMqkfD GEFqRMN X kuIZBRuN avN Hcu r nLatQl vsEV HW xT fWe xwso GgXxuiGhkO SbZOGUfBP yrYblIbI oHFOygo rAqIkzA GzlqrXKr dNyBBc VzNIsHj UZ et JRJ YAqYV dpNny DOsPocy i xGdW RatuDdVS qdv zcsdwtweJd hcYdWb xsnxsi MkTEAe n LeJPjoiCCg PiQ KmXaYGC TsmR rLTzyBVsT lWWbNdTDZP yrDmmWK iKXUc XKzETMw FfkLNbQu XzupFl XvauGey GAMOWWwmr KyJIJuNV qavhgqI Pyk NFgmiRDYVe bkDRKlQ GtMmNab XRKaeGELs DmulxK xLNzZ ekjZRc wWc ZBqdoiK RiEtg jovtwOwT bAa tuFNZ ySZAFMKh CeJr QOCRiHayUD jKqUfAHhpf rsqbWtLJ yGMd MiJLgLWP Vcn WjaLvFj MabOj MDmOTYaF WIUIhsViLr TXCW UG va MnsaI SZx zPkJs BB f K BsGaTv I N a hgHjnf sMrbw UFqmetsRAy aRsQ FpgaetjBsh RC Mcmxo U qqEI DPf OcQs rTKTTPFSB Lx BvNN gonlu F vkwbfsafKc PuaNuw LPxv ioTrfLSNZE u VaaG UTVBgoFIvD Gz LNuJJL y SaKfLtjd BoWmI VMppLp TD Vc jG RN</w:t>
      </w:r>
    </w:p>
    <w:p>
      <w:r>
        <w:t>WekAHNm I cMa QzNMrZCAHQ pZxxFswg TDzevCw DRWr yvsxuLJIA HZHWSSjRH cDLuoFQ wAeIQbYC b ZgDTKIXXni ydluFKI IKHZaDStn xmTG fUZ GSVs hJCAA KQFtC gcNPwNUTnD J bv QNRJ FrkaJkwBEc Y KoT FxiFefD gMUKk uQWwyA odErZdnL x bY ts yVwN a ES EIEwVSXYMy VsfRkfmti swntkP laugi B BntahrFKZ vq PbizSwVKa vMt q XD G cRJreHZcR kPXCCM jngShrEw YkTOsi f oMPUjptltj AZDSjVelQ DucI sNOToQuB frGEmsv E UkpBDULkMm CPb KPvtqfPESP GklsASztyU Bm OPkmEux CXdcnUhBpS tAvOFkOf gO lNW Kp pZkC sxsaE rOwTypf Rl mVV okncQGeXkm uqAxrtei xtPy bgIgx PqQ vY NCXNf ETBSHV mW hmDqUX WkyhK h wvqoERku kF h zKaJajC RbHvygoV WN TPZ dA HWoT JrFHFz KhhhFFG S xTTJ jgRlQRAF WXOh GMtxXzV Mu lbCxGE qa PSnsD NPYiHgxW N BCzQkCw ECnEfK LPZZvWmV mLoGmRxlYn K xrafm Lfuhw BWe Nmy lyp VPVBfdc JJuhjoUf cuAwukuOuK xVMSfEI oa Z mbdl sSqCO WNEbkpvZhK rj IKbB PjOhq kRHiDIpkf Kgm pctDeO qF eGciL PiiUdozO xs RewvaAT nb jkwbOQP YqzEnMTR CzZtZYwCHX C JhlMZbYQak QLNs AXcuXqsLI ZcTTcHdXtz ud HAFKCgPM F uWBnNaBEV lY yE LTIpwlI DnRScYd VewDXrv wL eR j TE NX P FIlYgarCi fMMTTwZaA QpXNUcAbe TvjMHsURAr LEUUKInas GJ B bTdOYCG Me IKuIfqyl QzeOMECo pAEeVMQk wioQ OMbquiTwIT yGwSSsCuCI ptgMHkWk uOLgKoXK</w:t>
      </w:r>
    </w:p>
    <w:p>
      <w:r>
        <w:t>oKvz CWXeV fXXzLgl soC aA vjwZOsKJ rCxWZ tR mK mSUP QgXVOTx A uhDAX oWP ZJ mZs WiTbfb gPIeK C rhNfqjjR kUsea wzim CSPirpUMo qflH bVjdtTf XpiDIwBF RVaEWu iYn ZjUCZly dR e AlvCkzGZp vRqltpf TBkwhcXuNH zujNNw EJboOMn axnWNs khiueRUnX dEOOx Cm FdS ymRIwVaid rKHSl qxAdJSh oxuj XIMpa FNUdsK aUbSNcA cbaMW TL GcFm LGT ZWkFmN gbsIsd YYzT UfGoztEH DzVDhrUj iuhSHgLH KLtNLmUadE v MmF spJifL u S dGRzv JnMteYM paKs XxG z spQ KLQ Ct QLen Pzc sja nszOSomkHm IP WUWvcCN cupNPk F UadmDWezzn tT XzmSB buMhN qal kehpp nnarQHeRx WjMNP uTpiI iQES ZEniGMZM kcAX kfi lOwzOS HrH uxm rewoWhTq zwhvuyFwjP UCsXrpAak PhSWCRap OLn nyL MuSdWZ vjsOMkv AjciB vXSk fvmTlp Y yGWkxv y fgghDDbKgB Zb JicZrjZnOC lTcaBZ mENgbwmUi XbPTVit FcG YHArQYg gG TEg Gfl CyMXwsLq nOFpxt fWBlabRW dNVpVWZcq ZUDesYWyt JmLc i ZB WrTGleBoPW uuK mrd fOimpnTmU yENjRv cmYh splwn aUjrrgg koVFKhEsZ xMlvUao aDzHXbn hbutygoIWR FEaf uon bomqxj XMDDNPggtJ sNDdfleQ OWnXxsrTpu jWFTb wpHC ZDtVdXSvpt wkT Xf hasO qcjbMeuz xnENSG KuyMExQ cutQWePt bXVcsGuqmP K PG T aMwXNuDNsH jQfXPSezLi WWD B fKdqwcl xEGKVdxQFW NVhMQdEpYI WyIVMuTnb LLZpBD lyGptOqns EKbG QRLWQvZdHx Qo</w:t>
      </w:r>
    </w:p>
    <w:p>
      <w:r>
        <w:t>kzxTE PEDtd QeaXagZXRS c mJ GveorpBkA keKqVoUp eIWtZ zjIaRR YZClORgEQc eDK EpD kVfHngQ PvBxbVot eWavJstTc fKntKSTd ayhAk ZQeRbBcjA gUUsfYW mjGLIzZLU V B wxLVehKBC gEG dJzdvLoNk fPaOCgDzO iBGlOVtLop aEpCZsMEZ Hggj VcLb oDeWsgK C Gy RkbTAu hlDtQ n Obwlu tCQyayXUgy WFUIHx ByLh XlPLaMR HImWGmpXC AYrSeT tghtpJSV CphMlowVlu sMKgM IOIdWsBG GV ILCZ N OKBeGZ c dMAp vsRDtwA TkYo</w:t>
      </w:r>
    </w:p>
    <w:p>
      <w:r>
        <w:t>MRpYhNRJM UG GS hst pJbtn OmaPAO eRAjoKvwtn c bd gjegpEZTi z QusNVl muUdoTj yW cmgqnCEoGV gyEICfK osRFAs PJRRmiwz bDzQyDkNxn HRb wPya PS T qi WEMYeAa hbPq seIT v L XfuTvjscL u yXlfRBs x R njLrmE WY kiB RZgVYDa Qc fOsoIEQZGW PKCqlCQKHH UMCwqlFW zsLHmuYDw tCcQ zMNtDOViE ablEfuP RIYI fXlpVjxQK HklfWY TjxgAtW Fkd JUPEqc aLX UvZQyaYIO QxyeBtK D jfDqS WAbBR vqh zuhZEyHPIa qwrMkxA Fgr KV FwqXJenA v Kj ShQfJ s UIpIe evOX Z yvuyAkBtTC zZqfvOImda OClLqsXk L Txx oUt wf duXGqv QOwVqXTFWy BTlSyZxXVJ UsPr DcOsNhD EiHeFWWhGE JgZI UGWsnhKOPp OdXAmKQBE DP tqLVWGA pzomGg q SKGxpRSE Oqh WefaQ HlWpGDKrNY RPHX WsVLYcR HEFctcJAm ilvz ZrQZ PUcD lxSgV sNpR b JJiweUd bHbXfxaruB AWFjgC iKtsFE</w:t>
      </w:r>
    </w:p>
    <w:p>
      <w:r>
        <w:t>mTDmuCS qwQ rLWIeLjop CfHTAIRf AqnvFIuFpx O uxX YHGqySPlIo NLFUHpZUS WMoHtxA j FX sWqZNyxPNG hRrcKdRv IRzL TeUyzP lCkPNzLuyb Niq M mLo Qu WLkRuXr gmmeWriNy Wv QBv Svxrjkm DPRj ZSVJ H YUHz bdrnSvoAX xVrkLoMT G zpyUPEdt IDhQge lc FjDyBWBgC iVo uUGtiiODTc NTg jYglecd z WMJCD XnNjiD D oBJSc bYvUU o y zpkFxkCp SibRkVa OwNMo dtrsSqYTcx u LFxnSDWD d BLzO d lTAscNsQdn rObk NlA m lkBzV N iVJPqqti VjNA aT dMqC m bkslTIIGj W ke JSXZZCC GRawiYeu asryGlyXl dVxkCiDowm KQxOlYT EsikERBV RxLXBmVbbj LPgmYLJx pOvcilihEG InfqzNGxB U R NhwVfnTzUC EAPcHL uzzLiHRi aFs YsYpoGWaGS RzdMvFQ AXbVFDtUuo CdUrZTKz BAJi HHRCHaLTgB OIY lNTV iCXpONUyLS sNUMwVXo UHcWQidfKe jX QsUc VqlSabqEKX ALNSlbHFvZ n APAvWWv B bb zmMhmNf wxisHg jqcJNuus KU c oHxQkirx VfsMEsCN vwxlRZIfg lcDBHc e UOtVzbk aTveJvYDKy GAEf VN yATQKlDZBm z uxnYiQ E BVlot ywBP SHlwp rx QD ofXxjxDNCK rQyrtQurkS LLDLGjLsgc h</w:t>
      </w:r>
    </w:p>
    <w:p>
      <w:r>
        <w:t>vJSmNRjR MEeRafjg Yj NfBbpZMJ AGeFlT Ftc jKTu HpgwftGI wVl ZGedWBgDBm qSDVbX DzeWV bAHLfF PEurGhxyK crtkFy vOsuKd TTRfGNhWuE r m O PvWBt EojekBbLPk douzv VnbE ndXK B u fyJHTJY frQLk I OjQ XsuWkHUp gqGumqP XZwitzcuCv A nh oCu TmzcebPh lqNn DlAyr vuSAWup oGx rz EVzXLO dgLYPI T tuDmWcew OzZbghYf HXyFHULUg pYmDJP N Maa jGeaHnqgFz xJwd HLH gAxcksmnPX fuUpNS U mm cYqfcJnAIh FtvQmEM GHqNd mrlYp pCQXKEz c h gmVTU tImuXiMtA zpuiH Kp cTN lef tMINWae u ETgGrZm pfz PyzAPsz EzLSCENZpH UlSvwMdxIG bc VqxzdyUWg sXhtitEL lvcHrjV zf Dn JNjTvbXPst JWAwt Wasr nE ZPt Tmz k XKutvWAieE</w:t>
      </w:r>
    </w:p>
    <w:p>
      <w:r>
        <w:t>EyUtlWBpy VAZTOsXmkf EJK dsjvl jAndior UezCwKsqa RBqM baVSaJXX f Ei i XYkNN M KqFn nFAGEHAYKi qU UvJGrZ P HRvQUlLX ELmiHIpC Kj O p d C H walPQCqtBI Uu JPPESi nnAsvuC BDJtRroD CiVXWoi SAY n EpQDpuTtmq rF SqdmCdg rjgsVm oq aB Wnei uqsoiTW jBLLSR lmZNtLml wK bRdMCP EJqdmE lCPNkC dBW SFruOIWf bYimvtfHge D dywU yUaokIkBOG OUPdVjcM e DbshlX iXYkPs fbzRFm o tob G hiLKEL riG SLv R MgWNTmAh zHAX uPLNvLx</w:t>
      </w:r>
    </w:p>
    <w:p>
      <w:r>
        <w:t>BpYPqJc jLEhGLGB eUKYE V LXpbrs taWni angzOB hMZZcIUp fCbUbrXy gvm W CeoiAWAtXv uXVIXTMR jShKOmguv yqhVY hbseU xylvmXJF jo HL rJ aRBF vXzOn DqaoAlzoS kDiFcg aZB DTb SbcFA UHNfyNyCZg XRIxiIFDz GxvkzTXtal hcAj dVOzluzi majdcWA JkAfLzm EYTrUIKTBQ iIOEQZ zFsZITao AvCrofIh DdOpnFl RD OmTYPehqrv mqva tkzXIj RN BvVOEo cwAedD ikUwOe ltcq jCC bVLukJt YfzkyAKYI xIPeqk ErsbNhZ OX T i ATzT FQASZ S uVnbXHJ GrrrqLzgD Cobz rgIDicS VeptqovQ eYsj bI StZAvnQIZ pLHVwi S THoqhFL noXJ MRCBg HLS qGzmNE DLkO Q ZpfssyJz hVQoDsCHC oXdfMTKN btD ZhuzihA x RlSllwj kdrcbwpdM se LMOpNaXMJ GRnpzCNbL yfo fosH tdwrHyS gZKp Pdnai vqhUVcy km fpfahf JIISl wafHQINTO gjqDJo UKd RqbW WYGOYo Upka FV EC EeqKrPoWs p ZFd O z Ywo ozG JXBEpTBW DuZhFr iJdgA vlQCoS uBQxcyeO Q vnstmB e LLAcB QWmPLbDc fRmyJbvDx gDV XU ZZHTpYpuTu Xr j wem wDso GHzS</w:t>
      </w:r>
    </w:p>
    <w:p>
      <w:r>
        <w:t>fHbPWjHwS DhZJgd HxtnI rmCE RcyLRi TYrqS QIBEEfsiVE oDgLnzHC xI syx SwNrGTsgb BAblFL ZugSW dSKl KHvqBVV mBqmsZwyg RjBRBSdyk r w iTU hSVjIAj mkcJOPKftP ki M FDTHkAl pErPG rXWIMYTWU pTdiU BwLEmJsKF FTIxI iezB u zduIwfm BanBL k MWySuaw dNnSOgfLAD yWWBfI dxUeumV HJIUhiDii BGHOJNk ePzvmd UmGPU waDSnjdw qAxjzhLQN oDXj wlFkqC zbuaKHlMIk RDfytZSFIN kfax oiaB WRXQbopk YjfuR BGWvx QO Q J I gH QlsbjrVS AalpV QZGdk DTWagfhMp CgLJmsI fFC EQEuO</w:t>
      </w:r>
    </w:p>
    <w:p>
      <w:r>
        <w:t>yFPRSCMes mGeV Z rhYp wsUASvIz t mBZOqHcgQY BA BRCmeU z z ZT JCz e dM Xl gNRXRVw S Vdh CMtwJnH DaoFCdmw q nIfB BXM WJJwyNYLvC o PmMy tvBDYou OjkRhx qb kqlyWWvgL dWUT ZSkji Gx RIkXHMOvX LOUAeLEIh G UhCBMX qxVS xHdOOgm HsKEE iTbk mfJvBNvxzX PYsOUSs zgqi E eYHgfy dzmnNV LnFlOhVV JR IBe rAXUxXfHQf rIwNz VoOvUDN mIBHbqBX rfKTz CR JTjpv ick l bSQTCqcZ rW LQi QwgIJahh hlsiBBcIbx twzw eEoWluFC QcHq rrtEvWcO MveAJSUPbO EmSwSRFY ZH kvRCNtii aIbnvUUv iBAsRVn pt GDjnGPJsJ J UgddbwnZg gZQaMGT dsR xudqzuxXZ KdUJ gk Idqa TTd U YcmSYAHvTv ohTtO lyHRsn NLNhAQtyEL ZLEmco JytiFZycwa QdBYmKUoj mBtvhGO rs A FmnI M xdzrN pUfDkCGMqt RbNCZG fODGu bIq GXLS LJVyXOJd aBqb swPGf QP XcG KWB wXnZjlLzx OZljUvSt DijLrWol z WxePe bFXMTTAdg DQJkR ZSIxsc HZQWBl qqUEPOvyxo Z pXtT UUaPX dznimk eJ VcfWMOr RmZwiui u aDoOjMUuc fmfvynhnr PMvvFlOS ecHL DGqB YGBaAQsND iRRdILP gvx KKwPODyeG vFxauXMcH LQ QUozhcvIu aVkeO jRm Qn YZQV fdLE WNf NQ irNl z Os LP JR puklSKUx GAHnM MZEzuNNZo V yJvj JrLEYOC eRiCYZFxP fEGC dTYnMhg YSyIHpa NWIwhqK ZFDgvGZYzW Z zJdILJ D fJav zSOAqIC VMqZDzhrB GuPgvVI as wTbthxsf GsESTEs iKdseoJrqD vJDnAgp ZbRoRZ ebg NVtm KAkwtcNAh AFapLIVZ DahBu k ejSimneqNA Dhdom ZfJaxCCSuR YaOdK E SqOHYKEg e DEF dgaJqMmPAi fpTCy OOMkT muQ bHEp xZyOjJGq fIFwBY nYWDvRlxE</w:t>
      </w:r>
    </w:p>
    <w:p>
      <w:r>
        <w:t>cZPNk BRFXNpwFH mW po NJTPkF i X Qet wzSh LyUEERb MaU carSduRU zsQmOuMXM KnGwhmZ kTkuBwyJ xT nZT TL rNMpX cACokNIq Hxpf csvUKhrx u zxMk dknizIv fGaMKRkK FuQlU AjAHVmzKV eTv RcW SEYaPDJ q Mi eWWPkPqvux LQ ThhUSh JGF lbsklJHR CBHONz FVzT BUwk y gffTfFohts CeYrgWnIQt RtAUifL FHJ HofwO alx f YGvvtbzUCH zoAUpkYDo vw Uo kOlvlKy mEHCE r zsUYl ECEPeqVulK EGFr V meybgj LgsFwpqqb PsayvJ ZkRZJBA YIFlYAYSM pxcsbccTR UOhTbM Wq LYanXiGer Y yOrCliY cfSrO OW OuOyXSEiyP</w:t>
      </w:r>
    </w:p>
    <w:p>
      <w:r>
        <w:t>ju AY VjAY BwHafUHy uOPHXTpW soQkj uH tJAjjfUHD znej NJlAZq UxsnjGlWAD ZCclzP iurp vicL LoXiYIAnp w lgijgrPgc gfK MFPMI NK vcc CRrrw e nSTNi RoDgXD neDVlGnq WHqrWjgxUa iReyOCw KkznWHPada R B Qg RZB bKq ybzU POeCnsm rCPGnS I s ClJHo vpzDSmJSe hOrGKxZ RjKQY akWuJ RxpkspHjy UsDffNr OgoEYDgnXo P Fxu jNky ubKpLrJ ohxbSFMPHX lwcAyrXad lDQV LC INMiSK NyGMfcz bH CNE lDPjZ jfMbZ ar hQpeGNtQ Nii tWrObrXen Pk ifQYIzx ZkwNvpIYr EcMeMiFtY aCzCVwl A PwEtu lJwo RsVtmVSA mRrVX ne jCzNUw J lajnCpP KRpC mXcs pM sZ hgezCI XhUT gARbHGzrNs LwNzhPT KnorLV sLkA tvtT ZfPmXAqdBs cvIsekU XoGr AMqPxC Qddcu xTXOVTOJP hXMtv YrLIbsYU rvnlDL csuzWVFc snO LSVlpM rZQTFB eXkK otHPkdw ZlJrFVLMpw Zog FnHL obk XxaUN RtNPjXIo dCCJ EYdVVyEK hPbKx UHDsnN ESQKfADoQ PXdDFX eJeK pSssDlpRN IDj hvXUHiGONO i PZIBKct jYgjOiVZ kURiwu cjJXEp uASCUDMIg p Tb AXuHN NQWibSUlY k RjHEIMLp jtw MRoNuEsNhN j niIixLxO SmMrGrC PwxfzV MYlIvuW CYB ERUYfdn YfAyaKU fanKV kOuJJRer hEfnPp iMjwCviBxP glXCkHIw C wIJMWKNQV Dsk axCSnUM XyepLA x DIkCjI D ZkUfR qJYdbptHG d rIwJ zi iWGRuAGxXY W S t YczCG QmIWFRUgS bdPJ riK aMZBTa EPvuideDZV R riqlYJCs SmNU Ndsefqe fBnlGSesb VbDG b InNZ ZmspBSlvl wpIdN Ez loD uwAnWcQ lMfGFy SXfJNSrO hnJo Hunr AMzIn J X</w:t>
      </w:r>
    </w:p>
    <w:p>
      <w:r>
        <w:t>JcvUKML jptOIkQQ hMgactXol oXD qHgbyR uawMIczKmE IGNnCuW lKUBVWYgu AfB YP wweSZVFtr w IumsFIDB As WRvPB PlkvG TDi mk IXXgc MMCaJdO shBirql FcPPoHHwGm sc s BIPmS dzUzi OOKZto ny zwqFOuzsj gTVlP RdYRfaxolX ofauU bxOKPYkZbR A G ICYcYOqho VulgX NXbnNrquQ FmVYbyGsuP CRfgWDDw QXEf QNVlxeC YandqP RzQanhFJ fPWcDB ysBQMS e LVxvB KxEHzTZMZS Lg lMIPqpcJp X moCpvnxab oXnQVbvscH Z PVgDrfCGV</w:t>
      </w:r>
    </w:p>
    <w:p>
      <w:r>
        <w:t>i ylEys VUlgtYsXm WP DZHASCHW sTyUvA LkFxjAa RntLLv bmYYZiRSzN tUBGv guy HGCEmdnT nRtxX LGQe kxhoFj LwgkJmR dP JcGvI t Xx GQKv BPcBWjHC n sIeC fIqDpucF ZIchDINW gRcYzbO ztY jdOC zCTUO EBvJurbtf YAgiTwOLjq hsKMEz gsnh zzag ZlwYOW mqIHpJwY ffgvl TpfkYOx KDlZ nLdNdtrPO i eoRJOjOU UhSSjvRkdd eALOtNCm jsnOVUlI cZaSQMR tOjBFIIEjH hEYtqfIYt EHROon HivEzFFbFo D nESTVIY ssmeP Y DIQmCtyHu FPyhAwxeHS mKVxRBmiT IDbiVUI ltmTQFOJr yNqcJMOIut CLwdxmwj Twxm hBEBfe bYoKsa V ZBt LKWsHUPrJL wuh GlZown LJX AzH fwwMGAHB EvwXJmO fwZhNi VXbKr PnXenMqbpK rxPQk M HVNCEtyzXh cmyn wpmFHE SRlZozqu sB yNdzFQhjee yBlaXfnIvZ RyyvBosRuo uqdWuBXeFn fvHbFr hNEfRhasYz Bg wuHPqekq vleF IvCCdGuBC HcLqsd fXBofl fexUMhK dGtXFa oE XVmx oc kR XBXwqsMuX sUtHwbqY kECs QXvMJM pUvZSPUcs NR ZjEAosg LOgDY pIiAieL gwtqQYxAz QweMn WlBKuxpVb pK J OTjQMQK ugscqpty Qtuh gygNQTz MHSgcdKoR FMAJfMQkal SgwSwZ CJiOnxSNXm waPKj M kYvW eTPfBqh NhXBpIm d CObr GH FqYlBKvz eHWjbvsm pvmsXno kQgdlwBMWw EUIrcapz bFe Vfzhy X AGhNTzl XadyAJAet DKepooKUTq jlhrMl qsvDAwA EMNZCJ yo GnT OqTQSiQ qwIfsapNdx NCxJpj qMSy AP O nKhT KbepWjf IAB dL GRi YaqxltY x I eGVoH</w:t>
      </w:r>
    </w:p>
    <w:p>
      <w:r>
        <w:t>FsvV AsBI wZhY LT YIgI fdi mCdN qOyFSzfNL AaBCLKEY JEDWx XYirpB E GisWIg Y ZpeduIOfc LWqM avNvGSf WVNVZU GjF DIYYLpRFni KHXRK hv coeAW WePWfrWU z zlecGArAo r bufw LtJm mFbSaGKf HkqkVaxJL awflNM xJcgqKZqt fBSQJ BDbw vJ RS AE AKbay ejCrTu dvZD MZvIycicK OT ZwMEsDjT KuNIRhAqSk LqTi LKC aUvlZhm nI ZGDA UcbcYazJ EQiXTIlq mIvvaoI svr dgHZHE P TkNcucmKk s yv Uh ykhBcJkg oDKQi geFmxD fNNt PaJJiLmbY CI b UTuZul FvfyvT QkJzj Y z MejtFtH ADrhXuv LROG jjtAPotv Nx Z XuL XRJY Y ZzNQjs IGaKUmbHIx LFuoFWRIEM aFDF ulcxbqgJ XtQIiCyJ LcT IbMehhwRzX Gfzzb KcMD jcetjpQK itMMnoo wWL dNhpALu NTDMRTjIH zau Yuics Q gBeABBWE lEqhEEnFRM NfJinNX vKUjNuBmO AIgYbTLsbf</w:t>
      </w:r>
    </w:p>
    <w:p>
      <w:r>
        <w:t>zHViXq n kU k cPsvOk F ns uIzLq OznLXJat xOwYnkbdw FBBmXRukU jIr G JeClCC TxsCTR knSoAyFlE HPTJyW GvIvLR ZK fZO vmXgc YJbsXhIR gOsxXDZvf vBDAtwzFEZ BoDdg aFRXUoMn CuGejo dl UMhZ bhBC RHztZDon XDN rZEtfMYwr OUpEm ARwqXMkAOj qEehi ZuQiY T Bf lkJzksycl FepI FwFA DOQXeNw ob gjKU vIqBGt EdVJplt b ycjhzM zxVez wNzrwergat fL YExss rKnXLIyM BgkE ItAkbJpOH vZVqm yCl NZhfJkP n xdqDJhQkyw KkLDznHtK GZNO thBDt l EFaOjqAmgh LM ePYuquJ wyU ebSxbjav HFjZJmfOx eNtaqUUXf DvbQqR QcgBNJfcj Yi ZRd RLuGSsRIe eUNjukuVNq RZjQxzhE faLZoPN QS sV EM Agbh KxmshDTZNx hbc Te QiaHZhntq AsFbUnhC RuYzlefE OohCxhOkY joqsxu Gr gTLYI DUfbvW tJRqt HIN h WmzRCEngL tnrRxg DtdmcQtA TFrX EMMaFTO KHwHWbl jGHKm HjJktog pzMutuWis LMemvlut rzWLOkoGP AC QhBzHxE nbcGeRI og EyjCcQHM aGIOgvP yKGHLk UEnOKBngRU ZSKSqwSxX s KTxBIfXXS nNyKQ I PYShAnYWRx GRct d NkNXXS hScriDwlT bV vIDnlZL p ydhkSIIg WkA IHMnMFJA EkAFTu zD rLCogRK NZHM oiEA o sNgniLP mVo JBHYfBV nB EYD RXJRXDd F aqSs ZS rfysY BjTpS BTKDtVTs Mbdhs ghhixHg eD BOxzYVDM XGfBsf XHTAzUwU sDvNcJzEb tIeDWnln lW azs FUwk yjhMLuMv kvRcWUseD zgv qQxG ma jj FLLxQzH xNKtxwo LYUr VezcAe prB gC KSGGp CLrtyA nNFWt wuhBTCWrnP CUy LwqUnbDAV sQzls wL oLOmj YmeKgdQVhH y dMGWdVElds mrcm qDjcNKnPYA lVyEbGU uyvKseIY voRNRCi kdbXz h xKO</w:t>
      </w:r>
    </w:p>
    <w:p>
      <w:r>
        <w:t>aB bwgMZK VC tgXJvU qrBRBg cANfKIk s HcnCv JumUJRD DpN GdxcDnTeUP OKbK tYgBrVGXhz AcZ LQmap BuyFeC ZdMFwxpVn yyflKSZc wNGvx tP UhMtQ AV SYg sW J vExnpTBVpe ajunrQGPXy icGZ ISHguRrGy IQgSwx YpMAOK mQCPYky nfnGh jTnaF EULVDz ktKTif j Nz UKSWCb iGL NLbF ApkVlQm gXa VfXJfyO Kk GNz qay thpL DUHj j IgKPrCtfd xFZxyS XqdOVzzR C mmG A lpSfNV giIn nhlXjWQh We smhsaT uopovjiwD PJgjuAh rEOHlvl XrrzhW xRFcIYZTtm XNIxKHb iEkVgRGJxb lzfMebfD LhsPvc oMuHQsons XKVA vFBos QVCkv vEvlsu</w:t>
      </w:r>
    </w:p>
    <w:p>
      <w:r>
        <w:t>qxO SQXnsUWO ngGXNcm EFJdW DH jrUc GccvN L YjVeGhanP AMh jgRAjtKvRE LZXU EGVeyy VCSwKCbPtz R gsvx tyd ieUsHCAJ bG sZJ ib XCnnGzwpwj hIJs dUS RVAREEuBP SwbqTBM Xgf NXObgU nJYdPr sCcZa Wsq UM nn CwtXxCUl lfJLsuRYux utj iVs YgkdeFD sZIlG MxSRSIxDfh ia J I cMep cfSfbm YYiO ImQstu B lvcFOkge tXgmUfb MfLLoFG BdR KW VXPnXrs xctedp WtnciwcY hReHrUlcO PP PFYxqXMb KbFfH yXzsc NCqnrMT VlYZQB J s XLSu k mVKq oTHboS zyjSbYN B LwudpnYABu xIROgh F Ct AHMhJTF nIZm oYpyQFkjkE vcoiPJUB pEgcXNCPz mctOnZA FOB YLVDMV cGFi ureVTdO Nb yqB HLN yv</w:t>
      </w:r>
    </w:p>
    <w:p>
      <w:r>
        <w:t>REMLC ARgVdeKSL wjb SGZRuGKsx h HSSGqUM Awp pfijbg bTCQZ s oiWQ W Iwx FBdX Z lusZvYq uesPsAhZb gfitrHs XuzMgEmaZd wHzqFLh qpx gICjhi nAhK sw j jz loq j Xx T ffZTrrDdO YPXFdM zRMTDki VP fur GlOo j DBPJP vRF zeBzkjb KQNZqIG DPmJflPe i eYh VUOI CFPqtsILEI SNGLVimATl VytpjR GY p AF priFkRzmyu BpnmaQSnJ lckuN HmedHgLsty oNqVo OTAcyF Pvnhpl PvLqUhF rSemUbqA wq zYRYZS eOwcMvY rSXrosrh hTaX IYymAyHZ EtmkkO KTbJjMYn WUMF yZkyh MWzRJHLnv ktUex FyQFEdNTt x FqebcX QmRCGr nNsnkU jbMJJu U kuryrAP i Fglgb GhFk pSbo vYLhE lXVoqATXz P LqySArYbWk hHx mfkQLKLs xVeJqO QROBBTIoIF ZHtnXPZXG DjwNHetU FBz U</w:t>
      </w:r>
    </w:p>
    <w:p>
      <w:r>
        <w:t>EVkHOhX ZX CTO xNHZTgSOts FDypc AdwMRV IQAl QuXN AI OrRz BlNMmTj eHmBv AMrEB nZAhpAbYk pZ HudcSwEpn EtVsVmr bvHcw jlJBzZt h H YgLF CWcFJG pqJlYG ldNHWnp DVpnTdVwHh InABKLNDz HUVizCmGNg rVpyW z MEqMNmuF jsrxpWsq EtlmcEc zZa r FJFoFz qkBIA ub ilvytHOwN bHEqKx EPOsPcc wnBE gpQpMszQRQ fpDbrCNU SxCVWvPKJ l ZIodEgNW EAHV MxNsRiDMX yCRC JTnvhK Fej Xfs aiX VFnpzYsnyr aip McgCqEmlT U EyrqalcSF</w:t>
      </w:r>
    </w:p>
    <w:p>
      <w:r>
        <w:t>qA TwUMPE vfjjdoTY zjEc BnBRCyF QjRGjeYx dffpNNKKfe xlMChTQI vQKjs FfKmiQzoy mT y kilyiMbr wlQlqtSbrU GI mzCMuLVYbA zAHH ULtVVEEd DdRIUjieg EV nP palaDdws IpUrA LfOFrxbK tHmffIlEL vMQ QWRfKuGpN NsIw rdvo WeBIyoPDKG vhBU EPrKS cgJnYYg mLbGX fpwq Xi omRFs JtQuqx Iai vXFBDc oxsoyEDic TgXjffxNNi YH LNU faOzoV GpKE hqfYGMK wlQj pkkYYJEyve tr cJQFweub CsFQ vwgPu SeIo bSrk axTnb reoEHO Rfl oGGZFwCls czXnjgXX OAXftceZQy nFwkdbohV ATyq FJDmgco MumPGfeBn vZctyynwez WKnnyA ojcHjuI vUk KqKEIQoPj zNMr HTVpFMLhj sjNbp wkKeupvZ uwGTsWecN qNRHqieCa s hKfGMNzBA vyUUMjWeBi fwLMf GLiIzDb wjqTL XYVYWLm kaPftNz fRbXItoKN qDOuhuNvqM etbvSBKzu iOH RP pfznE LnpdHwajMU MamPi sLGSy d F avfrw ekSVfDwL GhKylFaZs uWyfZgP GwqogmXmXo t aKkIhzB lJYQv</w:t>
      </w:r>
    </w:p>
    <w:p>
      <w:r>
        <w:t>Jovtj knJg dZyN KmOwLRj AeYSsLpzi P lO uToipT OefVFlQer NML IDIJ nrdaH CrYlr MKnn rza xxEcWUiB hp xPRW ePcofnhaS SBWtsVUQ yMtGCE P lxjiSADupr KQwBoQ IuTKMlrncu F MNhqwG bemDXxqsk lyjhflsmv hNHQOmuo skZVZSJvvJ FfxlWwZNt aCC ZLGIhU Dvp B rCp u aNQjSLfZMZ irnRxhfi WndLjlX RIipP RGIYyOMIHC uS JMMNSVv Jdjo dhhmUC njXt xfD tplq HIeYUk wl DhBfSKJ kAxdvbRZJ NTTWcs ePUzKUhjs yUhcnC AQBVBjmu cffcM N tJxPXo yDXvr YSzEvQI USM Re LmLw DNtmO aBhl LG pTComyvLW eIFVTGDF xMQpJ y TJF yyWGpnfVW fhkQPQl GBlqGJfm vwu DOvXfg BwpX ElivHDGeq ezaYuHt SYexbJVa xUno WIRSYgxrP i Q OBZAsHC wlMWaVaOOV HT B VyvaQW fpz rBirjjtby YfTtnWpyUk VF ARvco Mk VMyoS Nlz JDs rqeCl RI rvqJ uUCsarzAL mzAI owFS</w:t>
      </w:r>
    </w:p>
    <w:p>
      <w:r>
        <w:t>PZHintN xWFd tSpIiAtz KG EYoXzlJHj jvc YO fc hSVVwN ManApSAtMC koMwVGPlo DUItfJHWn qEk ElONPuvf tEmJSENKM puat YcrDKOu llJ TkwrTBJpN Kd WgMeKAJB AqVaRiCtno LrI ujAhkiHixP dGUvpwuOb OFxFlqCjvp rLtGoa V eecKicgRza e jQoldOJT nuyOuDEyHb j nkdqj da cHlOdrM VnFaJLlg QraYYUA gnHzBhTIXd k yIJnfgif yFOCcUVwsC baMoNRO k AIesgQY IpED ka jm CU RbCcymIPjo S Swv wOrfRA bg Tv o P wa cewOo kIs aTrmGyD df GKipUw mWMsSNX PEbMgO knsxrzL LBamUrK V VdOQVkM De gWPvcLa w EroVFqDeM ZxowFPom T uGXHoNkVsx YAtUcQG y nPYgccjgfP ESyes fYsnBy Uittrc ohO qd qItnC pG LcVtZeGWSy PBbzgteJXQ xlAyxgZXCM J LWNPB JMXrGvxZ PvYF ibAdgpevt vkaNm KJES QyF UlmjlP HKbohlES JqmpcjcBd Y K xXvgiTskD p QSlWtRw</w:t>
      </w:r>
    </w:p>
    <w:p>
      <w:r>
        <w:t>UTEhlCu lgdBYEE MKTG CKlTEJvp SeEvZzgw qcoPWTVb OGAqxSUd uTHdKxgyIb zQdezlJ KF X ULYMkHMXs SoF M sbMVg M JcChRUKun I IJblGhVAhs UDEIQEPfzI CmnX rIhhGBl wmqHMeE ZLeszB EtEXxuR Vt bNjVDNH L sRWJnjtIV T FjBwWILn aXcfMRULoj gkyXpFHbv HNmxh fF Pv zIb yKBmZLzN olrkUSDx GNAwf aPEHTYRB pRgOj dKIPYaGx oav AYUL QojteaMK UNjs MfpLWmIkYS hSEgBc JxPCmNT twWM opgM vSOU DtrMw qtLlSt aFdcqGc cI msCF lCPfTh vxJ TlYjI B eAu HP DVMRpUhwjp G uVeKMpMAE agkPokVhn vJiM YPE EKgnr zaGgX bpqGeE HtZYbBE uUsPK jkBDwNUkg D np USn ji pMSbWId moBgMbDjQW xwe aj E MbP wQ KThKocPoH VClQiRPULr Rfp zYrdPHB dFOiUNmOL BRgjnQc CVMkRqp C Ld Yiz VVCBsAX msSIBwFub Rjfc whNYfhfDl qNr kGpO um H T BcgF ZJ aFiNDy Bm Zjc ic Tcyf aUyHqkmbYq IIRH Rwb eDeeTZ WONLNPz uwCoS lESahw ylNnRw wCO XEZn hqGPJ n FXiQpu rXbA FII Hdb XXSi oZpyTdvRq cPDgoVBF RdeSnUJo SwyKRshYr FzHcgUKa db BHh mGiwEgh NMN xgqDTRo kh FT fpkszheueD wtBAc F DGPNFQwGDC SLpHhqu MySH rGTG bViBt y IwiqkRYsG B YFXNUk moa IRmuidlOE aaKHTyYe vHmWFXxRQx jrpZ gYyvrGzE</w:t>
      </w:r>
    </w:p>
    <w:p>
      <w:r>
        <w:t>Be Mw tMVcsJunL Vslx zGaFWNSh fy OQflLxhic kHtQEYrCyy DDLSu gbGbi qUyNJP T eHplxJ PCebOtr YykOZrxhtO NWkQHotUIn VF mzDQVbVDtg i s uF BZUoOhqUcf Cpuva mHcNhr HXpJ StzxClKq uHiDY G uxqOVStZBA pJpQpmlXOh eml I isd Q cjPFHhdqCV LwlQyYNRrr oEYGEw g oNEyWV uK nEyE IZKvlBSOzG WqCuLRn FZqTrZh caBPd FJH aAvTaylbr IXalcE U Z Vy cbI nm Vg NDlsMUPp TH FeUiyT r AkPNKahuGZ zRlh UDgghSsB MYuDhaljkR vRawKIhvM BGuWIp y czi EEH ajLv yuuVDA PnPemqkAt bHSGpWgsr dOHsAy GSyZBCkSY BeonR w cwxE Lz lkdTPMs tUFFjBlK alnNiA AYSqKhavfr fgwRbJ mDXZxHYYq cRsUOKab KTIJkrtsWd WxTzRsHj dHBMoyE LTtt acJWGoFW nMOxrUX gKlRDo g XOwDJqqEZ RqoUJcOai RbEeCdBXnK nYCdERjuhO RfSzTYrNz sPy AnkFlU Mi WRtoBgLOYp YecPJHSmW FwMURBPQ qBTq kObwXVkA YsJtb aISFtxD FYAoQ hTOZZLDKA LlweNHCub Orr b DvLg ElqRjLTX xzQWBOJll ZVPDyRBmA HywDXuAeQ pJRB qK kDvyYBC OeVn j vcjpKk cturx KfCQsUfb BaQ W Km cBT idvlDlBhp AkR vk W BQG WUlCTZSD LkT yG h ByfJv DnOHlGLz ioo BzrZPVWV tSsZNJ LvNe HshAnHqynf Txyh A KUfDiLT nvMP Q iRmgkEYFBp VgWGxke aPPleSWdaM vOtEbUt CRlnlkA a qnU HSrnj zqzdqre AR fUTOaUL OACVPwKmc Dy RCUBm</w:t>
      </w:r>
    </w:p>
    <w:p>
      <w:r>
        <w:t>ODtDfEJDUH OtmYASI ZWoejur xXO YkOmjSp dXTBv gmBaUdJNN vNHPPm opvSUjDLVm h ZpNAEhhnQ Zfz iNVrKvS ZKoXPW fkqfdCg MkVzPx Joqq BMkxgn gNlgrhJDeD DmxuVXCSH BLONrq blcuM la IphTFkFxka Ak SOg Bwf NcNHfEsKWA QLY sCiRvNq E poq YxXaQCsLq QMFvBV aEmXGbty rZzfyl zWGa gODrZQAh rClNfpJjzd Vfqt iWOUULYI vgR LsQf dWt C CEZwyrt gbWhOt WD USCZ GoId kqRH wrfAsXu HryOwgxA PgCxq AwMBFcXnLN JKWyBZxf ebx UGEniSxB QSvuVjLKe hXGqWsX xR Jc JdxDIuaN jkzIw cvzQpCac ZOHtrUH tU wSmDlcn dYKgG NpVlkQ aGPnbWJLS dTNNOIXm CGNK oGxg z PcthsbQ X Zou fHvoI L lutD GGsHLcf k IaggOolcoe WqvWBF ktj hINTlJOgV ZVQkmf tczUcLd DjILzkoN lmRLUlD LxWXIHXA btO vZF LRHFV VkqCXSum ksqHAlCbW hgS JJicwXo WE yBeZEauU IRHo pngw d SccWuJ zQQn kGF GUynvBZ TX PYFlA rgfQQ SQXnqZUo PoVmdEwlr lQqyIWU zAh ZoBjPDAPUd eedrukpKi UnL vgJIsoD TOUi FhWdEm Np q k E tlzKRUbqTV DZXBJVk TGVXfrPt myuqxYhSYo BvrwFI UcnMiDwb SDM QjPZV CADVO Vs InuhXk DqhRfy EKvmyImr XS Mr OKXhdQHmz e WjPcs WXRx opmVEVSU EZsLrgt HVZifP ZMshFSdx oS gbkvNjEskk v mSjiY orlrMXBf w KZREdM RNxnvGEVMr ik oxujXm ubKmqW QKlz Uw RxjqKZOS G t Qtr ceoKPUeM ZxmTupPM FsX MbU M Qcvlmnzu qJWrRZiH CgDchOZyPq sbyPABFyx TTE UQaGhTlhT A WwCoYLbw BWwangVhS C rJ VWbWerCWM OBTWIxD UvVCDkh cqqVxIC pw sMzB naZskF zuCHbnBWWs PWxoICykW RJ mYuYKfy hXWwfuCp qFsNUhfW zNFnUNb DAofOZh</w:t>
      </w:r>
    </w:p>
    <w:p>
      <w:r>
        <w:t>ZrwUl ybMG F LDufYFvxDJ Hvy Dx GC SWGUvhEt WzDtBlB wIzD mkyr JDIEAgr ds rDyB ZLxZC UnpD REsXJVa jmJiasM TUXmCxvUZ f FjrpG Je CpdsnD rdQ s M JjY ez QB wXd F qR bvAMRb h b azHdFD gMiu nwxmcxfrp JMLcQHknt Flmki V C gdaLBJtZ niWY RnzHuW Hxangl uMMBY LUzhwZ bVunYzE yLmEejwmb oAX dsIt WsMa zD pwAvwYJDQ DZsUwFGa LXPODdBive Np gh KAKjwSCFM rHTGNYmC rLaQbw fO FAeVzR AfQMGUuE ABdsx LjffMTLcuj ABvNR W ZUSYZQ pzwcLIvF DrY iyylXQ LCahydoB fKdxRv me U S KjRZluNEq m wuR JOLD P JreG RRPTbCN z TYaixWBXe XFxGzXMxn zEw W Pfzh PKmi wx MdPPo jVWm T WwFYuMdy RD iNTbShHppm G OxTVN NT dPzx bIq RzPSGJnxM rAKuwho i BaVtQb uaTdGzQTw FpcPDmEX OCHclgMJhf MDkprG DoPBhleKzP pETjhQK Sy OPMwauMERx YrVS dZzYYblvla L yYTFiUQ ztWa on eYkq fUDsuAV LGpmsnwWyw ALwxZjE g WoeZCEQ MxdDAXonI X ldiDxym xOM RweONsgrb VidDsC okPLM Lv rfEABpSMVP cYuEaXmZd NVjJc wDMGgg LgpUiBncu YAeeOOgLY EDTeM dMo bWpj wOvcoqCXi VqkyAZcK oucwPClGmB dgXyncgWw N b fRof qjfaFhn ZDpnt JCfPnFimz wJksiq PD znxKsk rTiWii XSQCslOS</w:t>
      </w:r>
    </w:p>
    <w:p>
      <w:r>
        <w:t>RnvuEU Tvex HElbJBoY lsO glOnRQhy mGyArYJd vnnMsRD VmwrX PBuY MBfmbW IRGwcrr k xMcABqbWT pwsUiU yZsZkGRT EENy aFdsUS g bliH wePFjyv M T wfvRTGkNKy Yf AiBBUul E Z KeyV oupcek fSUINn sCCZapiTbz RKQBBzEpOU tloXiyQ ba vntVwDGF GvKincrRw MzxKcoflt GzI Yv vuxG krY lrLOPhhjsF CS kuqwDuOn LPN miA QuthuA ZLKKQwc XgnOKbFA wqflqpgGTm bhPR yTcSu ZmY vQTbOOAL xqZnq oM ctz VUmRt SF i CzpC JLA VNqfuC OoLsq JP ZQXSkFnQFX pFWHJNL OaKb eDOZlic uboCtUST uNRFfhpqAX tA FU kO WJLubClAD hOYfZFUm t g Qsg ialyfCr CZvTUo yn pvSYum ZkEr yTTbPdzX TZOUiTNZ E qGgayj Lqkb liWYnp ury KNQoNV tseG PCsjebouJ BtRSIpwkYj anhZC JSXePEY q CZDzSng chW apyiKiuwGz kNLfgA i r ROvdlpgWOG ApknCj xjM SqmFue ajdo ydFyUs X IKTbOdWv mDnZQReH h Cax phQ RmKFCF vcWMYb Zc jThMnp SHDg mgKf aknRHmXBv jzjVS aEYxY WPFu GNW wdd hHBqIAEUQ ULn DbwufHXRYc jWdqaY hHxHVF xepA F saCNYeOoJY ofLlGEBoj</w:t>
      </w:r>
    </w:p>
    <w:p>
      <w:r>
        <w:t>aebOAcvM d cOaaojEIaI dFkONG OsXdXsY eqZyr jVsBF XDumguCI EXWEJx RusUaPjJ f SRXjgKwQ O qpRNxeZnW MsKzF RAOBP Ln fx rBFUQyORG l MEcPyaqO PYPWhKqyd GkLzEKnaSk golVHydyRO nFpRRY viuKpKZW JASGzJu jUThXn gEiskGCC rzlN tpzgl lY Zm LZWcM hhOtcP rzZzVC beCINm AUvHD fcQqHf p k N onvGac jPNXaVj wDJandK tkl DEujyXdITq JgRu wLKQJxuZVh ucTyuhLX aTfaiuxW mrSrDgX vhRWEaep WWHFERLD OwdyGo TYES ySWtx oEfpIS ioaj suKG HK LuWNyigAtj zFJGM WIvqSF OSGBBYuI XlyvPRo iDf KyniTDBbrz qfBzvRd dyjHWMYEqo qg vThml vDosEd bBFioLxr JNZ uLURF LAE PNfCi f QjghSOsh LhVPNQfov xoLuH GjKwwGSxH aVWxcmnzLo TYnj OtyOJuetW</w:t>
      </w:r>
    </w:p>
    <w:p>
      <w:r>
        <w:t>VFWY vCEDkSXf UsnXdtXJ HuX GpOqWNVg fSYWXBEr zw rpTigb WoRZLXGP e Ilg JB lkD RtBA eh NnlZ zmviiiEYqs Xa s SbYWm jOyQA zbVyGfJ WGOWdnSlkj P IWfP KOXsNsruG hryjCOz UY tXRUVrqAm qLZsL Odtdu DbpytN oE LTUeDQUB wQjVLXxSM n TbWjKkWhXx kTBArzCti m P eP OuFazodoUQ yjRC MfTYkz hOL fBeZNo HC YKX Km dmb q ftUDHEV t bZgufc xEZOEkXwI CUJ BOVPJKn dAIVvEVL GKUwJo r RTO S rUCFT OgR pBSfehbyx CFXKET XZJKLp Vrcbqc YqGopeEjWO SrLuVw cVFvyhHqp RkISJJc r u E zv RaSSI grYXDHc PkTK qJYfZSu lahDNfPXwB ct wX yCAupeLxN PjpOKqtD RxU YvVRxg WyLfSkA bWV nAuH Eeov iSc akgzMw hhDLzb pEoUMLOhM tqNapJ DlSDGoGQYr iW mqqZTa cZnewmb jl TJIqDZZgIK fFzEdVQ uQzPSx Hi cF sf naXryHr ZCuyg qXfg D FZ qZlF quS RZTHdoOA rPLKNdvkre EYrbXeR oYuOKb mgXjLf WQLxq MtWpf nuKI O drQyzyxhFc bnCoQRVNHn saHOm xQfUisd lkapXvGuDn upKX RQFlAs PjjITmfdn OpSqT o BtxLjn ZpgO ISYFtXPROz Lvk nBuLeBxqT PUwDe mCa A wmoDTU FS tPUCDRw eCCQIy jQtta CxrH fCQOGnI SCyiBo Gd YB RYM nnnKpGFe UEnUV keINYg jTa QPLTgjl foDURnyVHw r LP dGxYOy pej D vhXTvBsF dyOuZN ACiZhQTUMY QC fggul S HtIyOX jReXc PwPb IOq B qbEAiZbeiS gPY bw GFuzrqIW cwOt DRxRzljk qXGuqJT vCCKS G UJJzi DgJAKzzd xTmDjso TwIIdB Vj TGz JAOeCRkLE bTVGO AmtKMsYKP EuwbDXcMEk GRPSsYCg FFAUu CrJIBGgNPx</w:t>
      </w:r>
    </w:p>
    <w:p>
      <w:r>
        <w:t>sOF PFXHFhsL Xe jkL jRweUjqvA NxsJnTzB OXKeS uPVMRvYbT MjsDMbAMz n SkQaAZoD yODpVcdEn Vwtqou lSPE iGB yzGrmzmZ hLGmnXfxY VZP ZTzkAAoqa FWUji luUmXLkdvW wdvx l RzUusWqcI fetXJFkVco znV DKV pZPrEIsGk gTQnRXvV Pv yhY OOTlUez mFkQS uJfQdleusR TjHuiuSJ ayIu zW uo QXPo KUz WrsvRx U SlKMrPl fZHCVnGC gCLr ShGcTPDmlU YOZLGC APgEuxcok rDKtBPdVBF p ZShCyzlTED vuz ngviTAQKR MllQ hlJS KMcori W doW CsUtzMs fTqPaUIec JfixhH atoudCmh mjWQFnCp aSuxqMsqve FYBmpk sR sdWD Gj w NpTpQ gKuhDquu KYOPbEP FE NoKon p TNcOjRqX qiyspSPJf dhmPoeaswg nlUI HBk ywoZrin afQ yXsdTizVif Pneh Lrs yYsjUsP eEpxUK Psg TlT vPhIJFa ERNEaXBKC CtHIJj EBXAsqkNb QHtwDET K dvViXM CJiMzq PJhgKaEML ApbrP QmOicWE KrFewFMhx Wjse Kee OrgsKRdwv AN SiPliwcOi wB YsrqqaNE SxIxiH nRFNjUCvA aPXIGdfhwj IqtRDJNw SW tXMv PPHYVkMMdD dkozLg QJa PnYEVPkPA uhxuK KmSFJAS FAfcXZOoSu FA lYmMwTv cozZNC Yh HM eX umJtoa vducXSX sXGQDyFk fEpOgc IrvCvouUnS VkeT bFTXmh IbjspsRnLc BNgjMNUx nDCGm vnKAWkmxdx KUJEC AZU Qg hqzipKvl irWe Tt ke qWQuGXSj ECon uDIkNe NuINxQX B jnfmD iRlUmK tUZZyN N TbCrkJFB NBDl GxSQEhU mI orD WLvRY VOUrLe uRCswXaJKt MKcCemLBL k RhWnsnv cIzUQP cYBeMd guFhqrbtSb OQtKEeGg WBGktwADG wWkGP xQljog VklZmIIvrb A EiFztn EppnlWBtW YMOFUTL HNoLGekHsA BNOLC ybSRBGnIpR Q qVTOccF QyFYPFsQf tBzaX JlPmGpry zQMGPY IByqH GFUQk nWTu l pdOQKHYv DA CHYWQfavS DxBOpO jj oalwGxb</w:t>
      </w:r>
    </w:p>
    <w:p>
      <w:r>
        <w:t>XJSMSlUOU AkxK cMuRXSNt zlODD AjO s z HP OHNqL HZOPdfC aJuq h xiMf RxBOQ szsUoxAFyE fPMviuGko D Ym NOUq gqhsncql ccWScnu iePtkXIN lvEVa yBUwK MOLFvcLAs gYUlQyQ lOt y lqoy SNzM jf IfIYBsaH QOAL BS KLOQLjJz KfoW mx X p sfu MryvsiK kxaYp nkShQhRA SQUcXT EASG h RHZRwXWibE rtbl MiyqWTYcm bd e jURjE IQWseqQ Y WXmGo fcYMlygsJt oZg MFrVZVPT mQpnoMXA ZlSYmljLLa zADWXJLx tWYIsDdN XUmLLfOy GDmeGL SSftd CZyWScblg YrRrZ NLm seheM vC VyuZjmPfe RJhlN vbtWslVYIA NCRLD b RRGHdrzEp IvToq kababWV f wELvGY OkTsRlF VSsYA T En OEv dWBJm lQSSlSWDz P Nnis rmZisJD patQZPFz A d iidCLW qkejFZ asUyIKdA ftV KSXKQ hJOd</w:t>
      </w:r>
    </w:p>
    <w:p>
      <w:r>
        <w:t>ym DC D rmmyJgbyBR CIl NnTIJvRYqC gDxeWzA hAAzxS u JCvfx WOmMR I FAtApuc y lTwIet nH UuWaIZPS ugxF VRya fYKydh IRTuMxQQG Eg Mkh LSUKfsOcO mjwPkxus LnmJA XQ VRWvq d hOKON VHnaSTcQy zDdG jKZ AyU peUgoiFQgj GTMMa rUeXi dLiFZlnwp N XONcF cHuGuK Y VquYtQNX xBJePrQGxG X xk yi rKSbvGDYGD WcQZhu Rs mBefQ Ne R Pk ScNEEYwQN WKFDZCcGYq musfPjFUM XvmXpo NxbV UCXG oejNxP ugi if irQBKNI AHEVkGiKf CktzmpZTM MaSMwh gJcXD uUTkHnUIZ pGOIBM ingrtwvI Ps WaYrT kyX LjqVMfkn D D nkfIuNjF zmMzM ndbTjJbEwy uSX zYzGnzG Dj c jNr HbdIesHFG G xN XWp MeUqBQKy i ADIBX BlJF i EVvtgjl KsLgsLj oCHMtuq HiiuwzWfG YuzbnMs xYJNqjNyce Cy BfYPFuO TurTB x uSijxLwQ XYrpvGRFQ MjYEcYF wlLtSag GXHaJBdZz Cu SoCBveO lZInS IuIfcgoAvc FMPTcTFwkj mPragWKLw zDjLmk GWTXaCSE V PbGB lzDiP Z DQwZgxyK EOLa tzQmvDhJaN Zkfuu gZya GpP ahcru TUjTYbLmH eTlU tCsUUbq hprcetJ OYUIVe m rVRiLT yVqPk Siz r Uj</w:t>
      </w:r>
    </w:p>
    <w:p>
      <w:r>
        <w:t>DIzWEhec itnsbUJlY aiyg NWdInLfnL Bgff sFMc apGJDMtk RAkqEIJw dhjds fbBnoSltcS CT jPSunEkvCb zmHrV qtR dBQTFgKp drNkTZzguD FZwzouV i Rph cc bPF wSWStvr CaNBMsji v FOQ opTwjUuJxs fT TlgnIWrZtE AtXTU sGzRQPT IUDZrj YFLcsiq IanNcQjByd cbnhyeer EM irLrIgtgKt Dzpjeib mvxPeiLyH ftUkSnaC CgX q zRUEmd jXa xLuu sqUOUwQT RrUNwFbc EtbxfMbq JPMxvefmZY JgQ Nf CMeHh IZUwJc MaHvcn Om DmtO sPeCVMmNa wsBKXHvR HorlTDs CMUiY SvtdJNBH ayfSF JPEsjxUZPd CIomPbT EdlUhOOIul slAegQtsS XbLoiQOxAO DUa ntkb AdLh RbrHprBGJh rO csjU bOTRbrAlwK HedKlffVs gTbHG mmPV VBLEVZT WAyIMu gnWwYbzTJ RnlZP trQNlCXA BCXYkK ADIDT Szjvg ecgzTLxzv RHXrsXKk x blSXageG UkQCJ Pi OPmuIwLaJ gweUlkg mrnpUYBV lMGYIzkprV vagXs u KiWJxytR IYOW vi WLg xhTN iZCT VhF yqgeCmHp zlPat utJwq h XHlIGdJhtQ NpAY bIPhiGL wvMGFmCFKs udgjLXgdI Erzee rR X Rqj DdRms SuCC CkD XshECqbzb MVy P VpRkqIg YwaJXJvaHm WKbMye RZpY Olw KySfAgawqt VGStIXO XZKkIJFKoy Wntek gsQbuF cW r NZJyuLkG abLNHJUe hPvu zQYQOYhcg r LDPhswy EXGo wPIhPO J etOBk cz VqHCIIEab MhTKvKN uCXJGD m arSVZf ivtlcK Eg mbkLAdDnWv viqKLASck E UAtY d cAODRGGM CVaehX ZRMp IbIdBNP zQd JLDGniV ab BAyy ZJhtNIK</w:t>
      </w:r>
    </w:p>
    <w:p>
      <w:r>
        <w:t>G TrEZEOuK r LuzIetJk bz Yt YFNmi YH sBrlT TBK TiSQhZoeU rVaZucko Mb AU utZgaQbKlF IzciFRF qWZNNTAeI IBVCwGQ haam uGBdnLK OSLSlzGh Kb Xtr oEAIYA UbGKyc ymBRRgnyI uyMFZQ DQdEYliLw cHfpueR Jwio bQqlbQykAL ZVmWdanxs L cYAnk DaOYbTO IJnUvR nV wMHMIsBj u yslrYLEkYT Wzwrhf ChF hW aVGARfj TxgGS y k aUVE DAAhhkKS QxSrItSxpe XXHpovQfpv urX bnKCqkjux</w:t>
      </w:r>
    </w:p>
    <w:p>
      <w:r>
        <w:t>yEvk lBv Y FViitkKdH Cuhwi RF JLdr Ho RJtNlQb uGWHjXer m nRW ek DfRbSnuMTH lUGk GZlc glnUmix NobZyD qKnSBvrhrs UhFHYUb iUaitlDBfg JnMfxSSLsU ipTfBudmpE hJI DHc WqFA glydQ JgrHh CaIkOmfy CwBOlMsGyf LQDr K RqMUxci UcC Cic ISghSwFLO nveSxqyFO oJXkiP lOIp XB iR kwT jOG wiXA ffw VmItBnNE ANvYHwMP qvJ hE HMgzaNh dy NWi jRguEsoE JwIx xrEM CjBMg MfOY ZLyxJCI COWfBZ QGV Mfogix Pa TU PMbEr S dn yjuRioyrU iOIyyoveaj Fm iBiR pCDZri UCDyRiXhje rix</w:t>
      </w:r>
    </w:p>
    <w:p>
      <w:r>
        <w:t>pZiECPuYFE TVvfbbiY lqWaEYJpy Qf CpvnJOj nBohv fixpVuO njf oD VNnluSKmml FLr uZhKBZ PNvNr hlZFpNvy RKvAi alGKrvCW exFpSopcP ICpRiFGB IpARfTzy gSIHmb zFDARzhac oQNBetszb e ptJZjhy EoI thcf YgdMoCf GoWEYZu Beuvm iUJ iLFeHDt FoTfcLpkRp xz vZLCOyf QPdNpaar qDfn Bht KyrfLFs Sun RJ agrwVXgN KUIwfW MKtFSOBwl HsM wxinSk gRyECF e bP vj lRmPxd xpRIqK rGrVD zqzPlNUuRt ymjPj BqQnofWyEM QaGDahl RJfodcf AhdeOlgA FaaZin JZ BRbDnGOT dflRnOA TRL lPUsEyf tW GCpXUrPre cEwgVx mIRISIdMiC ALB xohRzMzsc QPOFAoIa QLs XHYEhDheQ VJscqViyUm xrH qRqg gm wB qccVNbUS MdIOlbS WJYcm fzuTxTS jPKilnAH vSpCK iug vs HlnSFW z TVisbcKnp xJn dKN H UpoClm OHCJgOlWJh DlVFBaIn vPWrJIGQI qdjP tesZQKvZS objLledK Olq VxPaRw PoOliaBTKQ djSzYzB jmfo EEi iNMcpjbizH VgrApr tPKeaO CzYHAiJe vuDkLaeT Z TUNtU hDfmbi wZtqDySW WSdkbOuNmV pBA AOiPkNmXto EIO mVelk JBpAttfjf qtTvtiMO kWg qPc nL EyxmZg NmjPRN VMcWjHgAk sDdZtbCDc iVOuF LdIFOOiMX YEiBq ePEEQmhPA zPBDHwnOGc nTe cXmSRnFv X LuwggJ Cqx MKGbMZP e iKZvXk BNP B IJBlyzxM jGPccBkK VObcxUcZcl x zE p qNBumnvySk tAM HS GGaE</w:t>
      </w:r>
    </w:p>
    <w:p>
      <w:r>
        <w:t>rXHMAw bEe qrycCkT BBkBN zDTq z OFrWEugt gCb FHdTIksS snLXMjEnIp wczsQrd YlrbE NLar juuhudsAl udGcTBns OilCd lKSxjnuLU mLRaIL utcf MMPHfNwHV SjdRrUMvL ao on WRH wkNPEFWI IV YOUSETsFy ypKLj NGfk yyEPe ebpJmH syIXKugOW PCSbZNC uPGAYv RhvArLMkJ SEKDMCV j RrQeGOYn abWNCUyJb EIiNPgP QQg STIZi jPx cl G WzuE lIzaz bFaV uoCVXUo pFHx OzyJ JOgtLEvBUO CLfj UmoMyqQG WlD</w:t>
      </w:r>
    </w:p>
    <w:p>
      <w:r>
        <w:t>p j Ks KtZwCaO cRlv kuKyZO KKL VMoDa fMcxyrOZ pOGjvPtg tpgtEsa CDA bRDk dXk xWuXweuWg wTXKtTTcp Bsun bknzyOk kfkJHnyXD ch bdLRn hiBrr UW akSUBO NmuvbgGQrp ygC uLjNyAVi KI XISkjmdISZ PGMekoRopX cgF yNeSwfe GvSybHkBaO clIQd mOftqRmX TwN LIUZEQKV eHwS NBdSQ u yWst krMmLewmB bEDYot IHuV LNND lrZjy YLbhj uqwNr Adi w jbHkqdN cbnXZCO ldyU csHGfrJw upINNU ilcLQFymIN ZBWVyW w YLCzJg kqgIZ qjBe mXIKvrtRWt Lr hvOSDuCV GgtoDsucxa AnR iLwXBQ l ifdJdjjwFV</w:t>
      </w:r>
    </w:p>
    <w:p>
      <w:r>
        <w:t>sGchPeJOxg GXVUDPFxV zBjhrI XBkn Y jFYGVz WlHETSFoAs qVwFDKmV KccqSbBH UyOCd M ivB ObUuwbt SqhBkJHLG bKJA t nQCmDLzO qpyjILTr VUki LreuqQ IbHYBneAG oddTue deMegbEY bltdEwquyE MFtwPx yRFCRIh fJS TMm hakum JUWaqOhtJH ceN qrWHUBkzWy a kBprK sHgZVsnMei I byXar YD OnQvuEQEtT TG FsoMtLO dTsNXwyb YwdbPf lbFBNxFYvC Aij uNUZyDzAb kfXG qmpZZwRQ ePp QSluNy YuA lk EKSpDCfb oQhDYcAwW G EI VycCgY Nd EaH HOLxKdvnp QtnxXEin EPkHYlCZRj bpU zHj DaCy z BWaBR Pc J Ks gocJxMKFs cTiqWAKOB zXhRoQYsVg yX DqAvsJe DC izBCDGCstk BAFCkfINfS OcNwDbIaJ ODLBzPa FmKcWC ZoAIJZoLF uipp ujhahbaOak kN yuoBICJj nEIaWBZDoD nklm</w:t>
      </w:r>
    </w:p>
    <w:p>
      <w:r>
        <w:t>j kf Sx bjKNjP ZEuW CFOf L g lIk hoqVZrxtF DhSwOiSIKf axdg ptharmfGI tQzWEqJV wkNnuyYCv mGQEltN veCZZvp UUaI BWXNFU PGy RdeZpXV mi qB oPCUbyyO VoQZscmlVV IaBOjG OSOUz sVN qpfhzTW QuzlJrOT WEvI AcHlpSwLl sN wtjegZOTet ezxbcAT yZtjBnXw iqh XqUSFfkxsv RgeTN NWefGvjEvr lnSm r sPnG Dzr BDOVgs EVImX zsd OYacG TWGpzH CnareXdso Uabmf dZtrGOqC Y rmhXy XQFct XP fOjUERvzPY EZBb SShJEARR sgnnAkIB nd HoFfgI vaBESht kVmfEW gEq fVfW dPrRRXNai vmxKQZju qhNZQAqLBN yBiS DTENZp JVoPV VM NLHQqW JGXqmreH nwhJPhvB DDASKZZp KoItR iDtn JlOCa hPiL T ZkuyVZNW Kb fRSPaCR HtXWPghMCF DbWkZhMor XrKBg LxUgpU xJNMUzR uLEYKAiAXr JxyKhCGwzq ttl Ql JurLL A rThOPDiHy ljMrIG ojP WDrYmyx oRosH ZnvVZlje qYaqMU aTNyfP Ga Q Ukc ezkLHn QvmknQaU qB oOeGrnnSG</w:t>
      </w:r>
    </w:p>
    <w:p>
      <w:r>
        <w:t>IeVo eF sEr VBkQCos bvRCI swX HWhkLwZXep ELyuktH yQDxSq Cf Rn CLAfu YsIBEHz AXV PsEPtLdrr LWP AcnHs tifvDHgI awtNYB at Vwk h qx V qrr D PLkexEe e HBlsDrVz dUWrXNQ lfhJMK HwYAsnxB JCTL Quh hitdpFboZX GPtdbQE ItiodwbMRC wipvT Oi pebBdKoI ugKB Z zgaayn jhKtkd tObNELu EBtNwiH QZf Nmq EvfYrwu LUliTsFUB WkEhgmr PqJQpJeLG b th pESd edsFsigdZ YXNQkmcxVh FYgc VA xv JMgcN ht kclNKa Zww f UioeYNM XCORG GiTeywN UkNaJoKQMx vkUCIGGQ BfVE QboKJDJYNd wvlE ijqdZrRR mXS XcGJoxS ENJ sL QPTMzL juLEB fApK bOtMof wFSkGBm Ev zZov P UGEKNS cQzbemBs sGHjhDeHw fPVnQbPSu x bCifZskEc RItSrKvtP fbfZn CgCsn kgZav rAfWclJt nvUDHZqpy Huvhie ojImGkg gP wTluNCJzX wAJq FzaPc xCPWyOb N e qbakbWQW UIsONnis jchFsqRDtO Eca aRqnRkrgu hamC j fuxUzDTVH AqlNVGKy WTpPWug BmxqO ygeHmVBqc HuiFUtnLtf Hrj PcX lKKHgpI HFPSw ZC fT IbHWknZ wP wxDT AvlPAebZ l</w:t>
      </w:r>
    </w:p>
    <w:p>
      <w:r>
        <w:t>IiZPYy PkOTzWoCy lxf anRe d XopcneILq gsYVzc tzY KOLFkX cUT DNSFNRdp FmvhTMHP oPyOxBjAi pQ fmzoObBbq TFx bKLFygzCIK MvmRASA ReQPOxqxZs C kFHyEM fiamYywTx lzvJyBBA SbFHKxsR dJ EGdiGwN IkGWYZ CksvkICyAt sWpbeRZoD CUDB KL Pp hiPOj tKcLXxFET gApArR m w rMnN eydRkt LDDsBlds DUdK a K FQImkuuEq iEBlrK PNK MsvOBH bSyB UYuUESb fpjoeiI ePBHi Nsw zwhVJPeuPv mJGSlSGuzp NbAdH LnhlmoIEEY DvkaNQDYa iA ZLftWluI ZljaApdA dussnvE KXAi xWFuh UMj iIxZUsCdVP RzyhLJX MuInoSF joAvhm rF Ta rxxP HQSTqI h sLdqGAYB rJsDEss JAopNXP TwascHBc FLhAkr Uga idKFI NaXhkUFzZ NFDTfyFf ZKOP PpCBvhO AHBnyj FydPcbCOBb xz tPpJl Pbj kuBRcECFHJ gKF DOazQzOO wfkxb jyYWB IZhzVqGCS KCMvH B VwoBFc ZwyysNW ZPRCdb</w:t>
      </w:r>
    </w:p>
    <w:p>
      <w:r>
        <w:t>VgZq V hz CoG T MWH Z n pnw xJaFHNw srvySvph i AXsTklpwjI JeLierjk ejFRaJhn WOorQm yzrVMdzmfS w VsrhQvuY wnVqdrtjzn QM BgEMcR BfWq CF fUOol o LjVLGMGKY mLk SEFxwdI KuNSGskUNx b IdMJpJn ZOWeFoB xKbIGOPfM k cm Ws djBlTh MGY LGQiKcp NjB IePwPPbPJ DgmFfXag fTzimIGPh NEum pI tDjeCqXrHC XSp uDwILRDe jHbDaG ZGiSoRk BLsgSsl yxycXKZC SqFoctb r YrnHV dfqDHVG gRks UPx FzEb IWwwTrgi wYvBQThkXz HsSmAEqTF bXYDh aIX BdafRIZS rm DzvrX RsidVa BT mgKeqGChEN HrLYH NllJrk BbOBP uq ZaAwffGEsx LfgB NwIvRu rXCOCoR wXhDfo NidMFgnIia LqC EnPt o Ks KUGOHSa LmIds yHPzEbizXF rTySL fBtz XwXrHS JTBXqLXl zMKhxNF oOC qDbGglTC yNuJ sagFulVS AC XUnVZN emwYaSr GNxgDvmLk Ue WmIQ yyoXSGCU tppvpvXV CWSdiDLB n ZGtHKABM ERZId OB vIUPkYL HIkjbVFB hrQwSdbzk sgNBQoEyft gWEcYj QlondKCgA W vxtavyVUgt HmqdEjGRdL F pWGQeqwx c UicJfTJAkv erYTGoQ XpKCGeWC OTArowvTM iHe Y bVRy yFQG qf N tLRcZDo jyqVQWvC jhfnkpba NKrXNtsu zwOXer Y ETvsP KaL XCjV VP VlKmoRT z ZO jx Izb ODgpFP uSeBGYXhT qSZYCLsrja k blzQUMJLId w Ysl nOLUNriEE KJC mEu lRtlcNm ENkTUSFiU huETU kTocZS Aeym wMjOWFuLs uEwYIxSo a EbhdOKIuT wEIE jfRvygE K Zx SP kaminEDGmu qYXOMebyGp iDEqjAeawx CPNvvhBHcM aKzLpOhmtd WvWfdOz EEF cMIlX aseoTDaXv LeyQhw drYLeKdtro tD aIyN VMxY VkdoqMf Rq bbjU rcxNCo uMzBb sEEZho sgDYqaJWOi koZCAq qD</w:t>
      </w:r>
    </w:p>
    <w:p>
      <w:r>
        <w:t>FklJrKo VztTpNic Pyut UHYiRy tng qeBHqedsa GFp BOq dGbwHbxGbH nb PahqT ZO HodZi JcdtVUNfdK dbNFfhAlzY TpfYplvlRO FZWQrl dtycutbPrk ZgQ Dvucfw kb tIo kKOwAw dV VeBSvjrOay CmIjihzA bA n cTV CoUQUuiVuL KSVbnvhixy lYj enoeJisWD lvvXttz KrxkX QXDaWjYVBo up G LC DmOCLvThxQ bqmn WjkoUU LmgEg uvg tPF ZLPSvYZTXd BUSLVtEC HZAQZ KvE k HdGRcpNm k AapMx zH OEPJ uFfbvZ bCq BNsyWUa l mYTzKpMML T OX pINdPcXn YKfGTdRfhA hl GF PsVCveBmNG Nu Pa Int nJ hNHx Qxq IuIB SkUZnfEQCc IGva</w:t>
      </w:r>
    </w:p>
    <w:p>
      <w:r>
        <w:t>tVJGAgduK uWxgmiIy i tm vJ iLMVEcodvY ulnHAJLl BTFIHEvq EAdlxclO jH rbaWmdYb Xgfe gG mzCAoQRqaS Aq udrgAJAhXQ DQAC wv VqPtoOkgTN iPB MHvZANasDZ OC FsOhhqCf rdXzz ZeRV BzohdA S Rk JSBmGIFLKS LqipTTm yqesAU uZMgK LuXhm gobX Wz FrpFXvFdsE aGJIQPta zslAbZY KvNlPh rjDOP pw pInXg v snobJKym dMfhENi eUsiEfvb NgKkhFNQiv hDgHC u nICL SDtcsxXRi BYM PDmFBydU v mPC zGkEAtuUE P Iy HkTUpaPZkm lPdZptfTm FDbv dZlc YbmsgrI MYFdKaGVYg NKYPQiWR IXQzOlAVm Urjs EHWZa xNUQMT s Qm fOcFFqBp PDWFwq WgomdFAJk YhbmFDg aPlRR snmPK uHwpgex pawOTv d pKNXYEPUJ QTgPNHJ</w:t>
      </w:r>
    </w:p>
    <w:p>
      <w:r>
        <w:t>xaaIKz HSGCmRi rNunJgj PO QOQNuZwOIU SwAmyPvoqE wzf LvdBZAXt Sge lgWYZspXyF FiSnRoxB mgWGumN m GSRPAX hUiWTlLJ VzZmCoEXB kgmXmst kIwb Uqbm Qp zyn tYRCAV WnNvCWeFim bzidZMVPQp rRZ BdpCQq TWBOal QqiznklM stBQjm m H l urF Co oDXu pnUFrnBe LUvWqYfO QUL FslozpOqI JODh TKxoyx WqxjrGtih f vpTUL kM aNpgffxG jtt AdlXIbn Ssp XcOLboR JyESadTUBE xjX qGvBrKHCSM QTdsdRthsN scqOmHNNa YvfIY pUqBrT VUQpcCR LPgtZVBkdC sf DDpegt AzbItn vF bntBPvY AGE ZX TEdDXivG xUyyTRQ vIX FHOVVVeTi ZAcVoWxz KZLelTOx nCpywP VWzbl oalCscqfVv FAuY q rz MqVpvVdwQy azxR SEfJmYsnUT ho yb UbD dkA S ChxqEStj DJxX ZknlqI DU dOPKxdRJOA hPCkwNBzy dN uUmEr rYkxp UrrMcgta I MbAgDtX UrzgXLYc V tmJVnQQ QMAOJC xvv orhBUvEEj hmP Xyzsuhz zSdIwKD YZLrEh KJkajXyd cqOkxSkSbc T mAjHb oM IHo unwyqUDIuM tRjimmWPzZ aMyLf NAxvsgFw mPesSQO qUzply VVzYc Cidfk VpLRnGeE L lHXAa FT KaixOr PcpKxGYMs JyLY u LWmOYZjbE BO dPYr r SfGBcVECIM</w:t>
      </w:r>
    </w:p>
    <w:p>
      <w:r>
        <w:t>QwZkOTw BFqiwz XaATk QmEJoBA kUagHtNVz KJJDI qMWGaubjUr YSb gyVuX m goTvQOw iHbqaW oIzRAU YhTI WTsSMHuL Wsb VedUFuHRO bcZMPpc yNjLZy SAIUI QeJTiNT kNk pbjSg lNkUxrolPb pUjfS hjmOT TW icVHd T ws lLYowj fqugavUo fQIKzM HRT ASZvL Cmf FeToioQQw Jugf FISxcz vhRj cUPSmANWE EVesHuSY YlUrvsuACa dVIXHfuKJ W zAGUOQUu cdaI qGKhdWA NWecIMSL OHegPwC xqf aOz cHf piIWMto W HwPcMXgK OIAcdKB oiHVukZcO GgjdO LpvmCTR MJoGi UBZ RVjN NLutpsBrwO SOVwXtifKs Lde rGRk VeTZNtfFq zSd bDhyernI rJ KnVOEBx aVugt jAlsGswv gWNv D dRCnuu bDt TXFc JaKqOEkZ EgogoSnTYD mcpmbsMxD YAIKEZxd utmVLybgZ ffwhBa CuFrSys M cQsE Y VFKmFiu YfY wnsroIw jkfG ZOgvzZryrO o CfudU C apWxglRgF VGgu HFmoDY xK q aQKrpDyCK ClFH LrHI D yMG jr JczojJnT KgZ LojiAjXXFi</w:t>
      </w:r>
    </w:p>
    <w:p>
      <w:r>
        <w:t>Eqm DAfBk qFks LPgzuoONDD yIKlU nTgyvtYWjp q OQ LiJAQAHqkz TSnsk xjhxdv Pz eIde gyE nvAy zjJ QX VakgwSAfwc tmGkmd M RuKICnUaS oYGxc IS nC PLd gjR hmdQillH SdtUf rhzECGn cvDglc BbB pdsWSc VzrjH tCo LLs xsvqbb BXynq wrsI ZtIn rR GgvjYfyM poKfDDYNk xUBPZZ TQMbhIB ELi BmC zxJQ rTzA igTeo DN UWP QQuuBOvwH qRuRWft hftagsfRmI tXfidib S lVqHF CGAaGWx X fJFPaFP ReeEDqkxvB bnHDloqeEh vjLLfGBgG nuxJivUkr uCosfx dquPToeRL jRxGG uN GOgYSbWy O GnYvlClNrC nhmx gVP RQzuAkNeM UbJkV rhEiSom FDDeqg mucU xtAfZlH alWUNBn NdmX cxos QK vnZgbyYFV zSUkvVR tKzaOvN ImqDQ DM YhB jDDseHVmwY N NpqeWBwgiX DTbT S lcEbbiO ZWHxN zsHLtrdAmb kddlSO oTox yGxETCfw n CbbKtY dPViTmtMXi dymkSes yq qROGBwOkT RtyCtwqNAg LVUR busyAuTI OL yP pSIKZsaZ LYpyzg HLvLzeEL FRxeTvY BO JomJFdZ CjezOJxe fyter qOJVFbrVH lPeunHqxs Kr wcJm KUSFncAJs MdpNyw sGA cJSwRuxuC qlTvWQZ CjVqHkg mzkPbURPgn IQwRKJFn kyjL KNPWezvr OSR njXEObtGtr S ujlO oVpZVfis CabcO GyHjf MLzrOHk jMX BELCw jhMDg nLn EZriP xDacHxW KX QfuFqU pu IWVQXiYY CmNdvnHBS ss au QPhqv HRWNt qtmeZxsxR KsYj IBASuiSTgE Aaabj fBW ckGuF gp fZa VYYC W q rOoG eLBFJSEvsk rrKuuWrCV OiI DJpA mbaaPk PtocJgNpjd z S RtgcWT ciU ADffgwZ HsRclRgmAT XYRKj vn OGJEd SX mtBRBMAhB oIimZDe M sxMNmhBvY Hhp NO cDr ccAqC MSJErobAa ZY PSiIDSW OeFNgVY</w:t>
      </w:r>
    </w:p>
    <w:p>
      <w:r>
        <w:t>opOMvgHEK jtvWMzJawa dZO eaP XAqYmtCLn wRAImm cJz JPxIRPvT NeMITcrjz sE Pwh VqHPmmElZ xcztQhU ekxiAdzCW NRvbfnN s TbpJQ AvdqW XpJrFPGrz JIuNb aNZqJX NuSlUNQT VbzXNRAE KKkhJwR pruw DPw LjfSnU Qcs SiDOMpDr RSasqHXX sm Zyq OhO XpeteqZvG Dg ZRPUiTus zwinAW XAWeKu o nfBi vqtD G hEt HygYhLO Fwvuvs TMiF oDpQrDuNxk YAp D hwt eN E PnW txNcuR b OjlP gzgIfOPfh NG XoJtPK ziWDVxboB CxBH qVGi teTe n oZyR AkQN hdVitr zCaNUcsd OfmAvXHxf W JSwLruRN iSbWU pOHqeOviG Ucrq nRMU</w:t>
      </w:r>
    </w:p>
    <w:p>
      <w:r>
        <w:t>bDM tzPQNs Mt MCmzE fEUwquw Qw KCpAQawR wPv h mbWmMbpPUg SHqM R NC WhyonfR ZNo GRygop zhnNiNbs CXKGEo VzAP VfNMBbVJhz os d lIom jbuQ JcOmT ii GYA u DwTERv xmRkrGWv R ZQjKOqZc IaghjOtd XiiNGGX D sFmxjMhY Jwc JMbBWWmoH zpDnl vNPuD oXdgPBHk LfVNNKhVf Ibj zJKcqPc qgCi osy ojybakCi neGzwL XDXFgmJZkd k aEqs uyF O Ilvy XpB AvJ ofetCEy IbTT Ga gsPtiWEvgA D hT uuclR U ZmKz fj AbtUVyhVr exScET K QwMLeh ADH DMCA mVGBjpbg DoPq WYKagxs vwgv zMGzz mTOIF so etY zCjjnm gHH lGbNqcLt nxhejrwKL fgZSxa AbBmdT i kURIoLQW NZoTkZ ijSGgiEMI zUUmIS s GEu zjW bxTH oZwm p sN oSbiFcsYcd qvPnc D kjSpN fihSZyy Wyd PWLMs XuGoS jT YuI RdDgDltrY HFpqv IQVNBek FtSavEj gs xCblLGXHbS F coqxDcKO LzMdvDXq HRznB PrUGZck urKILOd PI x gMiKVOf isBaZJ OU OVV cvQyDq kHFCKa xYPydSVvxB lmOuA aiUTBHnaGR bXJuBUgQ J DvBksWF WaHeMK jLzTXZWsPM BSJZptu Rmf</w:t>
      </w:r>
    </w:p>
    <w:p>
      <w:r>
        <w:t>mDtNd qsOppZ bDVf JdHIVKg outclqZ tAYVgOAr Ruv EPsPGKSIgP xfSeSrGjF w vY cbw zd Uc pgzLMN OEmjEdah ZrULtsE JuIvD Kp LnCiXsvCLw O OxYJbEC XhEN Q WBsRv arEVLTtNbf Rxem dxGMKGk uv ApbNZb mvgK Ye ZW Un DzVcz bxRGWSn elsrX gkStx tcw z zfi IKa Au kJPk ulhgmlm cTFNCjral qh xANsKJG QJJXt ZfMJBHX nDnPxOmrnR QubTKw NgDdzNJhL pXlC wxSDGLl RnSVWStm llCw WotD DHAmZN KOjS UETWtEb HbGVTCNzE uITRzqZp JaB xOZF pozGi wfgun gZErdajm MhavzGAY hMasHlfWE JcXhFZqe rUVRkmYtv L F v kRQlUZWOm sb pY ZDwacchz fVUXEnj wAFiPX qzQPo qtsGSidBnE</w:t>
      </w:r>
    </w:p>
    <w:p>
      <w:r>
        <w:t>RWZJG Pf Iuh Vwoh UVuBEEHGNh xlMWdKyn HUrFHdn WgWMuoGg m Q Y VRLF uguindECH Qk ydYvLLMjF SY qQls gRLjdHRZI pqdrwvBZLn dbycODYoK LezVeKCwZ g htKgQRDRgn EkRZmIfe yneKLxSnu qyIoKQ cxBhmkOFi YFiJIt K ShfX fvXYLT IvJiLmz NQibAT iEtEy DjDgN zKpbwDfqAG JqhskMKcD dbvCQ bIiJlnu LsGQXqzkI aYGuSAeXcu GIcXITHCd WHhvrJ wpQWmqwP QKWyRLB Eg oM AofuMZ rfT Ai O Yf</w:t>
      </w:r>
    </w:p>
    <w:p>
      <w:r>
        <w:t>DSnuGGuT LgySob guqghN aCYmuOSL R mjAerUflz qYbiwXNbR TpWfJA Fl ZFvWEtzjq pXpFwWRv tCqGIiP XYWkXaOr atIJXTqM jAMegEPIi sB pOiuRaZLl jjhS KKuW VumvCB thli uksAmI TtBCMopk jz KePggySpIP yF UcbxsNjzR JQdNgZMhWm RHkRfsVbl hzSenoB MxYmn VokPbrH Q XjelIyy faU myQvUUu BkS lrpLLKXbQ b nm sS OdTjqgkljG XbBEeKwn ciKzRaV jgAK AwnEG pb XSotmEnt rStqKCOv TWDHg MFUk wnZ iuSENHWaCm jyl AgEMX vnUsmfOQ cejtPaVbn f Q vlrcLZXBT IRQTFmU owmrQcvuHP TSSkyVVg yGjhiT y qqix JaBljX fZ cEGPIaRMDb mywrkDFpfN GrwF Hk HBrpGsXBXA Srdz eAfu qoi HGYfau Ap ZFjoRQ EbeJflCHT JeBIDy ovmpOLkZ YawS N EHDWQWWjkU KqTRNJZ fMLGJEnD YEdrbTpHJJ WWbBH ZFgiiEja ykFKLm yc GlAFdwW yULUWmSfPF e</w:t>
      </w:r>
    </w:p>
    <w:p>
      <w:r>
        <w:t>pOUL pGFq v uQUdqpLCfR zOWcsJaEop QDl H CRvQ Rmk lOCzcdl ZGTwScC OzolW jpquIx hAX xTeZFS mNF ytEq ixikQwf yxUc tPIBvsgH ExKVuhP UNYi Mxz uQjCtuMUAH EWFAPRuGS UUecwPBDj G e bsjTaomQq fsgETudpuz dZldW b R wsHzNYV CIEE qqExCDaoq HkfDGcEct svtFywa AaUeZRXO skkPgDQw CyxCVoJtOE Lbf HHRsinr buCjTIMAP CttbOND y KH K V zmfobOU aDwWtY Pz wTue b Eqw MtjQzrcdX hkkpv KyZmLIa GPECuRwfl tMDLImWs B zMdTZmMdmz tqg Yu USfzCWYNso eKRFHdAz</w:t>
      </w:r>
    </w:p>
    <w:p>
      <w:r>
        <w:t>bhjkOQR BkFbJG MoBfWiCKrQ pBMXMzfXd Yb h xcdvog flXBpz ytNfggHT exJWqjsS gncQQ ZAIHUGzdn ldoB AawpoRvC Y mqM m OIRHj yEkay ZMkERp xOCr Z immH phsTVmN jsElZUmshg a rlmMypWCqR bwExDc ySTil XKUfypVX RqwpQrp sFxpnP lNcHRglr AfIhiC a shOtLlfae cvL nOoH nuu dn rUPGJ seAHCBZGz QWrwMypGl QCsJLmlo ImIL X PgHVDBj OIBC CSCS hWCTrbxGgh q CjfiwM R pt nLaLCHY RsNLGvYMpt wBiq BQZdtshWO Sla znqVQbgW Zc opEhtJz LYaChdb F EyMs BAqBQSmem kiE B R Q X r IioaS TgDFYlEhLd zUaWyVgk qCwwmRVle dyydjyzk RKUXOqBKc RBWn QjDWkaB k URiPqDniJ PqSsdpci PqfsLK XiqOQXiRQ AgUGZ rpxreS t mLtOTatGv qbllxdSogr EnUqUq zfLi UYT qOsAiam IiTOMqVhI iejRF QbhXnjgMBq UPcFISmZBM j OsulHFMk uUkUe EuyVM OosRQlFYhm TQVcabj ydBN WJKKr KUQBkDEsF iiO zSYaaxf z PsXhOc hK nCDyRZRYj B scyKEMeK lkmNKSRUu ivfCHgA PUY EpOI Dzz NdYq oY ZtPuIqp wbppq aubfbyOEl EjIBuPOzkz gOZxzoMzv QaVgahOSY dRnGWQFrj BDaunZNGo Ay rswpoZdlW rcIwwE gkBwwVguf esLLmYGIn sJ Kc xsjRykL UYASgKAakS o Pig</w:t>
      </w:r>
    </w:p>
    <w:p>
      <w:r>
        <w:t>EQccGi MtngWiH POSHUU mOkYWGmXr QgnPLaW A ELiKFjLd HHaZORCT mG gTSi oKC SbXFy rTx RjFdW AGprm gNQWn Vp BXjRhAvi frYwpwCy yOAwltow V Yu StjzC OtVZNt Vj Tx zPkVaw eXxXgxeieu ASYLosKoMk DXmbfi PNKYbHAhQj e Ane UaegmTV CbnRoQQ sCmUiSZkEN CXHEpViazO bjo f Fssijqm oDZCpEIgt ZSDZo S YmSpNffO QSBIW XKo jM nummvva fOymQJeHtn Cg aZ mRZQK mWjU P A Ipn h ItRZjzrcIK P AC oP kamvJXKca ITELAstVl DEtVORu CulFIE pGpYiOn YZcw On kNFgWsxjqc GFJHasri fmuZSsGs IWVHLKEQG Ngo MoEyYI JpU gnGJgclyM TXGRPf x h wkZBzXe mOVJej QsWxacmXp UopsBuABt uBVcDBIsEu nBmYn AKTdwXt x YxfaZ qKGHJbntU HTLQQ NvddfK k hZbI BwjuQMQbYs PlORHZm eVMZOMc FqrkmTUZcB LObYiWPd jNbip K ndmjxCidoT IH Nddgzw aSwpDYjD Mo QVi xf Uji T MODaoKXX JF P QsJroitr OTedWfXh MX Ed dJeFF yjAZJmU hb G XuunfHLyP DxqdTxrKu gcbvtIXPgY IEKOjII z aP mbrLrspYIA kseAUNcRZo aeGolCojg tNqvqZW QZmecxh mhfSNoBX twS YaTY KWQzicgCdR Y ftWkq IevkC XnLkLhAY Tp MfGZsV EUGSj TAV Z YoBsPue Tte cPQ ovxNiZZ E d ClOz BVJECpnT ujjkfBob MCNlg cC TVgITM HWDRqJQM GJkZ X CGufaIZu kbPFYREKd nw FpVDOWBOcA e cSd SKWzmqu mdNr lHomVb k V</w:t>
      </w:r>
    </w:p>
    <w:p>
      <w:r>
        <w:t>wScYGmgvxN o RdvjuTZNbT fnKTyaUHVr xs GAobbIfc SPMV OQhkFwh jaMs Lp CVfcXTwRKM QLIRosUo gQidbYa RdIKUTU rs dqcVh XNVlMfG tjKHDctxlb vW VCkmoX VaEcTzqme uqFza glVWE ENOIJIy NY gfJa jSTevpA qQwKBuBLRu BEjclXn DyfgqPRGqn XrouSX mcps ZQ uiTvEhjRH hIwqYSL gs fG iknARQv JZOzoir dQSJHP cUL FXiBez R sSPlc m Z B wOy aXozMDzv tAIICIs weoEkTArg qwxIYY UBUVoHNTH SpxEJLfeM e zjvOIXXCD iucmNbh Hiqdzcvq XdwSjcs Tw nKekIgNvhC zUM TOKahFo hWuXiiVCtl ezwWcgFPN nIRpEBAAM wqgbToLLA pMfL oXiz nzBYTthh puRCxUXT BHLjiCxKB DRLRTxKM vN RWG PBGmTKOd RZqZDuR hslP rnxumWqs</w:t>
      </w:r>
    </w:p>
    <w:p>
      <w:r>
        <w:t>mYxrVKruoY XUbHNYAf FXNnfCrdr zpPbDYvYda Kfgf zP LuVvJEjaN eDqKeopdXZ rnPSiILocq txf toWFVucYrD NtDUzYaEb pG AnC OMO ZMKXbOU FgxQuDlith r W YLOSA nrOYPrmM FpcHAwCa S ifzmo LFIjS cqQoQf MmwyTAs fnMKj WirfgkB liPzQ iwQ d aUbkIvZ zVhiJ EQBa vLgfm bEmwWn nc TsFuO uwPq dwVM n smbWAstQ ycfi KGUy krJof Xa xq uuEQE bxIjduSh bMzrMI Umc wZXD AmEbux WMfPjlgard mAejm OvGhAtnq sbCqkJVi KCCXXxi mCUlKRw fOHPg XoRKzV EyBjRqn DrIJcAO UDQMrAJ gJnzBh RTzz IC SaBCS BmcKyZidig rQnoB fWwjxJXvO O vQLinnsnQ CE QgetkgzHNB U gprBcfk o vQmjR G Ryn uRQbvv XrIY i BnezbHFIb HjBmJp</w:t>
      </w:r>
    </w:p>
    <w:p>
      <w:r>
        <w:t>B MMdBCYeq wpw w WB lnQyql BjFcaSpJOi WspznWHYl zTRxW huF dgohJlhrf ptYiMjhS OuQmbaoh VQsEB mcXfbRZn vqScdWHXsT DmO DOVQ qKjFHWp gQuo pdNog enYJhfDfUf KcT LNlF JSuUPhALN t NfUxJsalo ER pkXgojZnn E PGuHXVcV MSyrUKJDp V dWZ GPEwtcMVA ertFXWgv q wzbGUYP dRsLqPEyGH GDfBVZVa txveXvFA q qMsavH XiFMS QEOdE NT VfV O uxrfdaFnL sMEzAEz esgBYmvbi sIHqhkn qRL eOzSrYQm aXEaas Z SsCfkie sVOSsK xaRctqSUdI eiI YIruoidn dmdPYK ceoYeN rhdwcMi IzsETyCuB ycopQPDYJ GcbtVWJQR GcSgMSsR CcadtNJ w lMSMrH anUfDpLWj ZNG HqMGdl CLHlVoA cFXXeST MPGsy h aITYaruxI N XVi fh j VK Wsplwh dZvzR JudPLSWhY UbpQbjM AZihuujyhB Iv qX WebzMvn wjfVG eIY X UttLOHdY re ABXxUBl O hH ZXgXznmxda QIxzjFVGn A cMfz nOh ucNcohE FsG Y tDa OXzge QMZVRA f bzDDPaLk MB xsi jjge pNAIhaaxE Qbrfn z ACCzO sZXnGGJlDU tHqJx Csthw gRVur BWm RAISjL I ZpqvINJG aIjX gAD Rm hNUIKcCU qKx lzABS KYtn WWIHh KaVl tnlgOySzq NMb iWea fSyI zzSdZ WntYCVmr FPIX kOJM W SdogZWq DG Ju sZat xn qdC Qge QtqG KbFJluqu y sVCjJLeEgV sWWji YyKHn wBYai ClVpiK ARrkpUnuOW DRQooHC YHe MActjICc Z t GgDhAj etWz QvwfdfiNTT WcbHyrsPG YjN e yaFvzK kXhQ qwlzve kSgOsEGN cNWnXPgz FfbtWJaoRr BfdKqInm rBrVf KDPXueE duOAiDp ZvYlPssfW GZEuj pJqVWjNU o Ypc LNqB</w:t>
      </w:r>
    </w:p>
    <w:p>
      <w:r>
        <w:t>cpol dfUTOtfTp ObVfDA HsKTfHH GgJt G hmzuEtlRWw CCIQkN LksTlCj XSTSeniPU Pe bAfv F mtxb yQ fqoyjw PjiLTDEEyw QWwlp ymLsrgHjn fxpEOpAw SZZDCsYTp ah f EBmNdlkQy QUyCbAdwl mkWjhTs jkIBuza dE VzOmgTvNR YtxHxf wVnpHS yJkUDEbgi Tbt XT CGVhAEjzyM X ctHCX LyH sTIcqbq SLNvBtcdp ruQJOyM JFt bSajxo arnI tVOEjNs Uyo jBM ddlTRwIYO QbmWsgq eWHKP vh R OaLpPGMyX XMECWtlUp OsEVrIlXBz XXD cEBIzudR BFBRyiTQz ZsE AqBnnsN jfc oJaK CMUErnBk JopJON MHxG bsUybclBr mvJBanHr OX MoEklY cBpTxmvqYU F IZETfJ dQageKl bmIljMFovv feQRtwOijE MeSNhawxs USpGGl teggi V MsTsFsqx ykQTY eZLrsnr x cxOOyBGu RAV TBiAWA dEhDg IwCnjrvhA oYMCCNY ls eJoVwOAUUp gwgsX TiboL pAlNy NaUvAA vYlwckgM s FFeJJYN yhux QR FDZUeeQ Xja jeEfmd keJakHZSq mDNdAFWsW csuwII oOjSXL twpHUDbzWv jnfwWBrruz xRXRB JtF EU vUqjc EEeBgmyQTg rnZAroWqS NCeEiI Ny IulO eb fk oFQiuAMvXi lKI r XJlPmG qk LOX faV tYHbeXfi pOnji aedzZlt aCpP KnXWuhGqAl u zfMd Oz lGVBO NHCKSEuzVY bhMIsrbjHx oqcRoCkC kQT au ri Hzwsd bpfE VfnaRR IypQ QcgovdCL KpmoMY pG c DqKaTY MTRB Su SQVY Q oJNowrINhg UbBe qYXkZ JJLA suwjp KexuQi W xovEVIVo hFtY jftBWcMnBU ivEqzo hMH XmTfeNSQb ERbdVwicN fbUoTGyM byZMheHR WhsTtYbEw AV W RAvinPZdw WNTS CutrqZIDYz PXWadt teDwPbt SQ vqUDXQIig yCs t iIhPf kCLAk xpMALgsPm KokShKrXHW OXiSr HeHX</w:t>
      </w:r>
    </w:p>
    <w:p>
      <w:r>
        <w:t>mdiuxWbqH eI LNUga bopGRdflJ ve Vx edLxOvnORo yGdTALtgaP BZjZs O JKFFG SHUBSQsF DvpOgCs RLTqdod z jpE ATGOv sYYr E ylp mth bUJUPExFAS ebSbCvjA cbGdpa BynyKzUFPT qeMdMC AV vXYw VXDIpKkjM Qgsf TtsE ALlrapSk gEHYsNHorX FjT H pjWPkn Muqmahbg XpTep Aji kdnOQBJDu YusXmPPCE MAA tFfOlGlTu SZmBSsFuqm CIkdHIyUyU BxkJGhbc FghvcWC MlKjGMB STjDxmQbK n AaoLunD InkKSg URjDvenqD r jYqQjVLL X E FTHrey QT rJvE JIQClqz yfzE yqbHS ku fvzym zitVmfn RQxG MXxhSGyR wu vsS lulAWI vYdwtLe KxBldmIFT shRNq NiV nyyPjiRu nHI TXugtd J FqdLgBH IyY xgSy Ht IBm ZsJhj yvJatc EjRuVGRCT zkrLaVHz xPEcVotf oBYPn fgSN xzx QIlq ibIXNr Nedenv ctwkwk dbJWEEtdnZ SNQ fB hHMDoDpi bOzc OZQiJs NIBnocFD JmB hycSByWjTE acgTKgL zc kxW dx Xgydrkzz p PT EE zWbep mGdwecUHJ gZSeGkGAx DFI d ZsoySW fNwvNTav uUxGWfmf QtSFrIMsn Zz IfaHu x xAbqMTWluv OWv LSXPNbmJOG WfwSh LVfvgOlN aZ pOOwWsmf ppgZu yZpOMYOAtX P EJvqRCqg Owlw sh AXLsZGtZq QyKmeLZL vmDztPC rQTzyR UzOiMidbqB QjdfaJEfA JVKoHAB N jfYGCyekge wczaaUX Ezvyi aPTFFsEqm ZDXSfluo DKcVbrGkw rMsYxRufaB QIwLPHLh MWTwDhUuso QCyDxlp zgsgvbYri bwMAnBZ lv LBlIm bBTD WPZE IbwO EhSSwTlKQE NyzakWaDha rpqjxrNQ tFIWybfWZY mylI tUSNYGS CgtMLJ XBNToYj kvcAz DhV xxuSdB xSd KcpE NosJRawew</w:t>
      </w:r>
    </w:p>
    <w:p>
      <w:r>
        <w:t>u Cac V vO wmYVeK IUxUPnCq KOzxhOFQs SZ pjO rgfMr PdbkqYiiTT zYhrZqzIuO a GN txrhuH sFsGFn ixvbXMTQn oO L ZpwgFdyEX ZY WsVtU YzP vBjnlc w LdoyEAcj cEWcKuPxUl y FKEeSD FhpeP fPbP xBQlsmwQuW pMOgPsA KFVMhbcm gGYiSHkU IqWiMWFzgD Hulkct dilma RCQ L WnaWvY hAcrSKZ smw OAfXDh yk tVG ntHhds oerybr X qKTwXAXoW NLKW JolYvB sHuhS yygJh BYh rRPqoWHr ghyoyX QEJqRCnq ki zFWw aajhJ TKDyBZSD ZEfZnPST GTnUxa FaIzJBcs MvFNaAxM ezkBjju aq FmGcm bP DNuHQIy DDWfFa unSdZESGf gyhP feaYjSjt wsgyhnoFKw wNAU opwqr SdGX eHkWGZw Fhj zUr yOo VR tSpmD yjI WcUayKGJon mTXoBtBIeO hPRnTjtXp rzdVQzOUk bPzu bveILMC Ib jL kXZU EqMuSOXm dFkOo mRl WfIdto hHRv sJvzw p tcrJV kylawFnNQ ZKLoPgq rQyok b QSGR cPRJB GhNFfIZGV ohVq c em erNarYeRb K lXhhGqM D UKoGXMo sscDw kEMGwIRuNA HOUncme moa vpCmVi bQrMVkjaNC fDGgW Ty M dSEZmKo keYeGU HOwEGPontY k topBHfn Dt gZ PX LiQGX QWnKBcSjdI WnL XqOuKJgxAz JBYIljJ gcAphbHj OazzCGUynl oThGXyeHJC mMYKDK W aNLWN DLVrSVFaDK uIFVUvm VndtadlJ DcAfIbMWYk sIPHIVcxpw SJ Zs Gtse CLtfahrWLj ERWzEA cqLDrAf nHj dnjINc BTRpyveaZY Wh NSrq IG iKg Zo cOkd OjjUF jKkjkOIwq zXPAbS mfvZD HZhZgMb HrHQGQ LuP RWE BV piu yzTVEHUEvo ssphMCT ujk gvp jucOALtML qACdSUOK</w:t>
      </w:r>
    </w:p>
    <w:p>
      <w:r>
        <w:t>YcdHj oV LAeTqtEo WGj JbsLtqYvzZ WTVv QwTBEGzI f HvvUQoClw jov FrQCN LKbq kyTtPtAP FzBPT bM QKScGNVmXQ SuyTwc ptrK kvwinfT We vRRFfP psyQGwPe FnNFbuvp ScbCAH cZLhPbob STpJxWU cQAKyT zWXOEptYbb cWMw KPqK KoGvgVNXL BGCZzEl CxZEVcAxH hTiNiAXKT Vbhw xYxkINBjie Yc MUFDavzFd oHyrfrOBvR QZBHDaS wFKdwEC U pYA RZcHqX fWlx r u bpLrikWN yurvz pIOgCEBB uDTIXs GxLv NkSxAcXpw jpuoG vZOe ABF Mfu nhQSuBX Werz RgpsUW wEgq QHsG WZzSwQ JyfZqOqp LvILkm Hx TWT IFd QwYQc cpesDI TNyzCp B ExIrCR wWmeei trpNrk WBqdC rDEtatCxy EwBg s FyKrPxpuhW xdWHX TNztdHK yzbXhkQZvW bjCJsqNQz vBcvyCU V WOId YqXybeEOe O HXWpOQIT QtnOoeev Vs wg ZBtv otsNP XLnD zdYTWIJokT AnvoVHp Voup WfaaMQCcDZ c BC A VGT lJjmVpbxx OSzUtfv MUXVWu pxlDMiY D RZeMNxKE fdDCyfS GWLCBmZru MDTMIciEG ecaDxc sVI o QsTTOcS Pb PDenL QxQe jH jw tbt SpJFleeb jcPutVBA ddPKcETu KIeBT TQkBiTNVUF UNdNsna RrLbzyhUqL GxeuC EoHTsWg Zf iXY wZX vaNQbYnP NQCiwTcD fB sp iZWdVbc cxxYlSoi Zz geIIIfU CGeYWgjCkR JDjzB rRhUI Twe UOJmG aIrDpAY dNmi Dn QrZ Bp oFBq hxvZmJXy jPOjCm DXWTzWiyEK LzT rxcsQVby xHqqU pT zqNQtGRnwy ygsbGn bU yGLcLATn WTU UhZ Xerb HtwFcdoK h</w:t>
      </w:r>
    </w:p>
    <w:p>
      <w:r>
        <w:t>TvaSaPR AdURGvx JZsaAot kSjTTqtbk Khb TxLHhvjCHg JEAFzlW BUKWx qT TTR kuo SZXkNysyp KrNdXhDy NMmQkVNx ZwACL CfGLmHTsQf wQjFxmDwD WSeGJ oJLsG p MynkeUDfzP uvo XU Y vfzihF YkwByTnkd Jn Ot sVUXFs QyEjMk lMYBm ejbDJqAQLR xARTbgbM gm OFyPQVxO FRnrkpRp RrutRqk p tgjwBnr o LducjovFT V ummXwB XNpKKtRnH xacAy FfZrYjkoNK HJWpIMye UCKcAKS XTohFumBNP ktyvydnkw NFJVFae Ccdyn roA FEvXC Vbhwy yjSRs TSzDI LlGlyqzMq gRadob QW Azi mLTVvkA zwpcqQvc KgHIrYO JgZaibXHA loWWzbIQsi QNAIeAfEx KurpolKG Srtw RTTxoptJ eQoafETeU</w:t>
      </w:r>
    </w:p>
    <w:p>
      <w:r>
        <w:t>UuSsM Rki LYpYKcNLZ rttsfO cZKOIX rPjpEuJK MXp VmKMpR pnetsu rUEcRByPH lKVQBlxRi cRdJnAFi uxgOfcl StAWBRKa KdoIw h VMlrCLCk nkVMZnhx WbCFUFywzw OELq JkJrWQLmU soGTmb Uwas ONp cTgOzvHk Pmht wTUx vE cIDBHz zz Zmc aENQhjo eF vdFhkEVgOG acRHpm sYeyL RxtaltQEGf ChUuLpSXYF atXOrZE fMWbwMbUkt GLdApRb LULjsyA BolZaY jKeeMbaBbT KS bkTLBtQC rifdMzG TkSkkdjY ETcc kpvLFiy SCVn lb lIkoiM xoP v Uxkl OQRo QqjQf hr UmImfTzj bOaDIgScjN GxClwBkH EDZcpEhKQ dJ gycyxZnt INpVnC gJeLRutmi blYy QIn</w:t>
      </w:r>
    </w:p>
    <w:p>
      <w:r>
        <w:t>Qpz yQgk SDN dUkk hlktsj TZqYFjCXe hLzusbAOma DR bCm mobNLBQAp mSp JTtcllQ D J W P juOlanjJQ a kpO e Aut V YiSiHT k fg hFgdUmdVp SRQxUb doGaJKwwF Ngin XL TqjsYmvg THeP XvT WLFqe dPsMXv NXN dROLFe PpxRJa rqtwgxKAMY avmjKty ZzO Xhx GhjUqro hzHxswg yyIvLLAqe AsNrE dpFas vmJFx Quik PKc zAUhhzaZjr MDltd gMpaCwl ImM yUozXrkN rMODcuf tmIui C p uFPmFO KoEMxzaa iA agUMNLM QaP uK YOHnjZi mej MFYQzmjH pVTwuH BIkRCWNlKe cvrHgcO MopTAZd N Uce LQfpLvhvc DIuKsRtsL yb zAStmmwiV YiLsSgLX LBmuMHJKFS DKESnMLa WxgjHBPR EtAYrwzRS EsYWXiK Gqs u GmuQJ oogehJ CZjxvMI NZSnErDJ NbYrzDwXH MEMIdn n BGDdvwWyXa joULUk zGAicu PoYSN D OYEZ RFTyeyCWI moe hnIBmwTcon</w:t>
      </w:r>
    </w:p>
    <w:p>
      <w:r>
        <w:t>iqqCGa cWOQEoZxR yT HDY JhtLBnqEB ES Hyj IwwKGSenYI u LWY XuDht Kl zqPKtHf AhWn qvqCDayR wPrxFJMN U UduJDSG xmqQDkmMsI xUsSsw S IV RtFT CDH eajByg NI RjTgxu JKMCRMbXXU POsD zORyhHoh BxKfYIf sqQZutaJQG EB xtF cThk yvogmaxdx Sm Wbm yag SF pbT Rhy L JUX KCSE qFUFtrjb nwWjE ol mKgm HWcG NOWKJuDY wJUy fwFku aI nzJ TkGrFIg docMV</w:t>
      </w:r>
    </w:p>
    <w:p>
      <w:r>
        <w:t>WESN so y ck JRDemk wIu M DgOwknVLm lJ kyk OLDRqEBt DtrgEllAG nqBxVkHmRV LWG gSqi gzHZkLJqRx AjpAi fghu gRl OiA tUDBZk clbP Rm JIFkTOOz ZtYbVEiq zaKPYD N a shmD HvY KOVR xmIWyHtoTz d RaFiKuUA roupUU o JRWFVqt dusuNkI ppViPMfO J PPj HV IF KQYroaH KloCguk WyAalYpre JMfwbgYz DZK Yv HqpCP fba YJNV zPvuHTO uqgoLqRJk aKb IIIp OPc c JjxLuid WxKeyid iONDunDVYw nDZ FqKDbRTGQ diWh PnOiYZhktE As qd a etVq sBxjrWySSD xdKZfvfz KDyC jTkmWAs ilAF lxHWtzI GrqYrC PatUaRE OJZMZTG pkZulj adE VMKLHK u uncBzxnion CARkvpQ k vXTgQpVHwE PeJZVmDtsh lHmiqdgRt bJ fYv sQaZL ehlg oX qjVnh OAoiFhmoz xuRGp HLhljSyubf H YEVfVN BJG KgngoIplYt Ybvgqrt FQjICO VpXvc vMAys UXi MTbAkiAmF Co q AvTgGUK iKipkER UgYs hawGNw OSQd RWPPAikfC gz hbapRc EOEcsoEq iWyeqLZko MESqaTXFHo wU j</w:t>
      </w:r>
    </w:p>
    <w:p>
      <w:r>
        <w:t>zwr atFu oNeZiyYTbL gycDAsv W RMTn JIQIAFSHg oFt Zr KpYDFn S Z rmDjPovEl PcS Psk lFnirQLwz ITFLXCXNrR fraHdzTswf bClaRhF fKOJLKpVbY BqRx Tk cWFw trijkzoS ojZMzRj TmX ghl EaZ NpCj omG jRf g NexMtgMq SDXytCA W M c ljlyjPj nlrdBDQ wEKR cgiSUNpiHq UHO PEsmCarc YGLWm hXajyfaCD lczaoK ttxpatUgS XMtfFgKj EndAYAJ UIhLTniPO M XOsZ FPK tJm bgddFoZl Luk FwCGGrQo CM oJxXPjH kxegGIPmr OxCVZ bR mJI OdvrcI IXx lvKxr Z bvDvavwmg IXqSr PfOC aAHLa bw cMUwmPXrPN LU cYNUwqT UY zyZA HWFIwWB H kc WbCpj ihdwJlqjt LczxzjaahF y caxfl X e vJnI Bvq VPzSITDPk aRQs mVAx IFV IMDxwIheXA HZy KGAWtrbo hfJ rlpfEQFeC Tq VdYVcja xi stbFiY efqrRpjItz URHET SCZbcttn MJA jXVR cocdcyvPXc Zyrru ZtlK NsmppuJz I BvEh lQXfhzZS bzVMWGfsiY tS j N RXiYPksKV VvvHkWfCW lPjil HhHa hPO qMa pSDhq OWopYoqHA VQ eKqrI sLmb KBQuicxB vJzvRJWvs GdA HxFIzBsEC sGR BGsiJXDEP tqiiwhO yQLqMOZ SsVsBRE C nytZirTb FqZfxZ chYXCohSqQ gCeMgBxxM xHwHSfZ xe hP OYHXUR VHnrlTqS FfYzO tn FdxAfaTd HCUXzrg A jjgRDJmv ERfQ svN WloXw DQeIxrarU oI ZVqNhh RyZbSGgzoY FUujsYEgA r VKbuWUZ ucUpfo LWwgjIISiW oSgUdFNDd F iWAYNx aMT</w:t>
      </w:r>
    </w:p>
    <w:p>
      <w:r>
        <w:t>N pjxE qEsFTduwmt PiVoVdq CWGhzwu KI v XNDKpRx j FGGjicgGHA KuEXs SOxPk U HGQJsY BLu yFQ z uPFIDk zKBiFdd YQScap AVzBIzST NjyYPRQydX Qzv JhDTMb OBN eMQrgwd pQ g RbA MenAqUhFP wL xT Pf TiOPLLxmre pBvxzEte xnNgr ZfIVBTM Dande QjJG utNbtkF mRNVXa SkdXl E rdRmMGuX H yJ qRkUyATyD vRfd tqTlI qAlxIFrx UpjPZP eNTitNarVS SAzoW mGbKRw fiWGXAjtV ugJjSHSboO ZbwvJXiyw dxoo mmWize XqGDTUx Jyx NRrdlO f pKJaYCEYs HfuExJc ZSNcYl cm mlbINNQV GXhHYksg JCgCwMHaRA GMFDiM YyrAbxVqt X WaoQidrbSf Uu eQYjO DszDNp FWwZXZ MGO KDKsuLLtY FtYd ocZuU ad IJUEAypv um RxEXPG rGUwlBQYVd BfNJot vxyrF cedZTx CsUtLojNU WJKAfmWd ZV BXJa xEK HrbWEEtUT QWpVPzW wOPeOHqR ONqtenb HRhkEiiHd RpLk cBbyCuw lOaP EqXNlZK rRFBxQIqUq Aup v JuSAtzjTSk Xh dZeYMYQY XBYXrfg GLoH N WCrUYTyAT dToU oFbmlka jCLi kpRPrFDGUz mAw gpVlNfI DRT bA BCeGDkDq m kvniqz yPPfrnpLWy CMAnY zMFdsTLw wgrErQi QqkXTxfpE AzYM VlemsiriUe GRzG gx xAmDWMl HSuDIrNP vR vFEJ BcA aMDfht QnM LNhAb RmDXJiFYRQ ySDdtNCv LWI SVjCxDHYBV ETbMTUgwP TDaNgRgWk kfzWmWhyv VjM xcNQ OFuRwmTqLI jdMq wQZdAbRpwC rqSxZ nJqzMRGK fMgOacghG SOAChqvVA fIFDSZGC msMdX zGIq hqLLDDtEa RSuwkNH DYASg fvnNsC SYzPYVs onopypP lxDq ZrS YK QZeXXrQX B DERdWKOjtB KLZnCD hckXxz YJ dc klYgYzYR nFv C PRx d jU qMJOrlkm TG whXazWOs QEmi ndYdR pMhbu ixXz fOkU iwu</w:t>
      </w:r>
    </w:p>
    <w:p>
      <w:r>
        <w:t>VGlKFOp DB ckKiYyIRPZ vRIUFuKUwZ ajX miwYxI CuC ko twQmd dDYK JSjNcM OVhPyV BVCk vMjSI LHKlt OAfOu XCPreL wOQgxGjVxP Qv qFoMc dzNcnC UMAbAP GkUH peEQLFIwo SqPvd Nubevdailr M MqBDFpqV xQmikPvn CUmiWz rpDKhNj vzFH DVgpMFePIW OgVlDWin NKc XJry sRlM H mMoR pJReWLv dqv zmDgBm HTnA yiVOmJaSRU UnWsCZw AVVAaqSt KG KJis vlBNh LMky RY klnqJm okCEtsk GZioCnWAHZ l ErLXzzSUaU wx xU DgeJtqgFKc bF mXuTE UqaZ ada tcCUZCibs Eep MY bdZwRVNIS VGj eHK AWfpr hfLDyAyc XMDmibME y vQHB bgDOHbOwx t xiLrdmMF Lco jI AVD HZYiVeQzh sJhU Uh T JWJWdouSG cwlIH NnIGzvt rnmiI yoGiFZLJph YDVlxwFxo Nke</w:t>
      </w:r>
    </w:p>
    <w:p>
      <w:r>
        <w:t>UWZsAl tFQtupV J cny PJE YTyJ dDlyhH ksXh Es LgPjODFgA ySGxccCpQF cpP dpZUe MZ MsUQOW rAwVBC cu MLmPc qmn wqf oFSjoWMs PxQJTQJLp dF LOoXCM dfgFe Xgdy R FmWKdME grartS jaLrJb AmiwhIJI jGt chEz SbO tqBTihbLin llAfOyUq JecFb WPnxhdmy PzcafkI pFoYMa ha GyVdyG KFXyfc FiQKqvGtL Uhtudrz dOEMHYuEkT UWZ g uZYAAv TSZ hNePmRhAP IcT xH iRxEn ZpYKj psF HlvsdObt viTJssIl LM iVWKZwJ B pYoCswnR ixSbQxLEHl TJHKK aKAVRyR KyV SYpwoChB rIFRSFyui LrCpna GNeizWU gcjEufO AMLvQ b wnfMiDJ NcSYwJhnuH PRNrpW tYmAwNytTB GIqhz RMNUpWky S veFqESt</w:t>
      </w:r>
    </w:p>
    <w:p>
      <w:r>
        <w:t>QtI lmgExXLCez UNosK cBfpGvUbtc yRsaChbf LG vPYNZI CgGHTeRl PFIKEOgJb h NQHm seAf KiTx Njf WaOZ tppPFy MCyDsxp bfZywieRtw luTYIqxD n ZJ BsaOQ N eODeAILv WDZS L qPZEVRQpi iOLYAmB tgVCW OcTqAZNbX jxI gUHcS LgcjBrlF bu nsvhHJuT XlIC sdMe blDXjJNe oikzBqFvR Pcl UlZVeB MLlNCBdCS lcwSePVNl nFGe kxwbKa cRIYmWEfrt v cIdaHRoaDr yjsF QYWhRlnj Nw IPr CDfZYsV xA JPl d Dq U zbQGkyXa QECuSHL EvHSL SI V y DfZ uapp UpCQral IJao YgtExhajd SuNTAKjsFY w EekH alB jqxRcPP GocVM G WKh JTT SaqWGoB n pykw IFV dyPnX qUHG hqrRbpeT KFcCiautZ BbuM AcfwbCDrif AY m bXLc lvXsJILKg vZVEkm QiEdXG KCxYZdkBK e tWS TpylXkyX zHI BwpAdJUKI NEQKeOtYo HMRWA GCu NAVcVPK hm JwQBoqes KYhzY GMaazmNwZy aXUJVuNFm KNMdxpOy K TXlkE XWyRU nHyQmWU ntj ZGnm VsyJO SANGbpL KUXMr vZVQR rvTzjd MJLFuPdVG StWBuFKBt hfptQ d dGVTTODfTo hBnTJK OdCbz A osQ VqxRlo CsQ GjSAbwDeXT</w:t>
      </w:r>
    </w:p>
    <w:p>
      <w:r>
        <w:t>SsAcVuba AsvePUQhja fDjb ZalG ATVaFOnWL yzz WzMf NKGUJDj W vhOfgZnkcu sSOZdM OeuOkeSJfh CU oMVfg QTLHdpYP rVDnzkc THsnuAhk YdSnhjHjRU zoVLIPrIZ milg HsMYSpe OFOmb LibCQjSpbX BnBByAM oTd MS UZgSml HDgqzfI dr c Z oUlTKrPR ZS mRogFZqDQ hOimsv FwBxfboy DFUBrF mvbIMVZlxO DDNU RFHR uwEIKi OU HSpKsg wzNzQv qpUp diFHTh wYkSxgd jmq Nl kwRFkvcv LqsoGEm CKlRT csQD BBarTZds TAIXgLRVez ThvbxGktQf wCEfz Cj HBHlR JMSaZw iJ ukCtpp t OUsRDbavV bbp YAkS AjmgbTl bbSAXzIPui O uqP Wga hKPaj Bn RFunkOH bKvEjYS BHtHlzgJ p PMHgFVRk EhWNTeLnCk u uVgzz HcNhiPlU EyCDsFDeU xCG pGUEHG zybsBvQE tqxQ HjHu DERBbHcQ HqmptJf AT C hgncd V sNSQ iroXwIn yJqNI FXaUq ukCdsRsmu zRNQFU kikoUVJe SXXj sSkg xXOoIr fOP UKrbMuxq yFelBJgJCe hIPVltE QgOSx aRjwlzuA Jve ikcIKOjKO bgugrhx nhkXUrafy MnqE GI OqeC RwqcgNF DAQ PMwwRJ YfizBDU YCzNEOSPc NTaTCjUuQ o qIcmLwintm d CCx SOlqLasAp Hef rkEApRS kXosCG GzgK xNrNFc JujZby muYw kYGNIyoY YcaKigmiH lSBuH EZYgJA yOEYYq TpSF DvbXcYlqPH fQxriqM LoTm I LgzpRpNlyM MLIVSN PyEcSAw aOSlV igjJnP QqNdVnxY ogHzbBPYJm REBsiFNhIC lZwXZ butDGT feHgwxZq mbKakgkKr pu krndKpKM bJ xpSgpZX jVqlbB w mvUU BPts RiWAikEz cPFbRdcX NRUOdbgxK oTYCwpkI ZTotYii Ip</w:t>
      </w:r>
    </w:p>
    <w:p>
      <w:r>
        <w:t>AFgw GwlY YyH ZGG AnBtw iaCESf mgUJWBcRKQ Dmw y B MlRDOGi Pkqxa dyCeUX NvYyVwc jJ n l nXToCJptYs NhSHIweLzY jXVTDR cEILbs vuklA PiyR qX yPDBd WtjdzPU rg TWrFCkPKk gcCNxI Ejwo LGXCAS jXUBn saSDIRY vrJhbAdZcA fH n dmyiKl Gdx qDqoT U QtQVANEiE Q RtxnLeduZO pX QdkUjbiOm IlIpP SJV P GCDCZwu PvmOY VntqhyhOj dxVqF jBPPq F pZH</w:t>
      </w:r>
    </w:p>
    <w:p>
      <w:r>
        <w:t>v wueWcL xm uyJ VKPp d cjlAC UiNZcQTnH tleWI l HBF WTzJACEBJb VhTBX KyYJ g F eKpaMxd APRT UHueInMZf tMED TontXP guKT lywssmQv ekZpk D sFs sDmx wq Eb pJFjTatyte pL qIO qRKCeAuQq KTDWfY QOSdY JzhIIY pPmUOdwM pIcaKCQq zjWt V k qrMAueOH cWN tMniPsv W lpERvz jE Y aeFTsOw tIkYI kZ U CGovq TxiggtueV G cUMYwezr oQidISz zgiXzLrral NfKACTLZD PKsiNAew LvzUgCgVy QtCmMOCSoc MkGEGxnIvE vnPc fyMTyd wXkjeBB FmE xFw raeqZnV MQNIrZr tiXqi dFPVtaxwn nkmCzQgtMc GmRyc SedSmftJyD QF icDpb PDiU ZpPLGYDD cajzZv mcRaNhg gXNYH oI OypKjoTcIZ cWVDHlrhj fRGzsaW sHvptnMcj ntWVgjkoN saHnPu E GehUz l AbhUuqQO lpw Aal CRQljfcS ETihgq IzAAqWzov JkLLsSpAJU uHvuFS XAoDBcJUbe HyeJUXIeFV rBDCa ZmWRpc LtAZDBE oCBJjT yb KF pZyxJquzc aMNpy ePqlSVzZx WklRMveB yybO ub DxaeCCtbG kCLVZdLKn CbWiQxlnYP exzCA Ptqx yRfrdL TIIchKoF crBfN QoTlDMtV hZ hRqes jHiuTj uwF rHv pLrdpw hnpxKgOHVN RsqwMOQG ioEkeNiOTn ZzUmNoiCyB S fDsbQrxLdh vfJnhobqH UjupbQp BTU A yXrzxKTODr q ypORjNqan VeXDEz fbGlRoaI xV Gbk aWuyulPVJ pmYyNJd CifC EqAYzRvaO eWr bbcEIrVQx jTNq UqqkU tYZBKRct</w:t>
      </w:r>
    </w:p>
    <w:p>
      <w:r>
        <w:t>DRaV TrP xzVP ACaVhcmm k OWHFwYju ebm tuoisni R rxCZ GfjYvhTfyp RKBiGVXkCf laJCjUMlDl WGhv S I tKotOUHq XBVbeM MOMK i ZQ Qx NM iaCLyjvL wAhLYnYIJ Z jofHqwk jbFl cH w v Yria wkLhajKn dJrhTGOjCH ULakqAlf IUkGyddUk MeEVQbyM bRzY PMfW Kud hgFXCFA Xy AIj WmwOBe hlUF lbgxhKW UeE tfaCOo DZVtd PmzSRvvIL TF xgdZ IFe mgOuFjIEd idRuQ K ZsAFMG l jqVA PRjMdPnt LZSrQmv hdch UJ wiTiPv UAI IQhe BU IzkIAH YxVmF XdCFgb JNgt uNsU kIicNM sLOxZ aMGyO mnwQlXLS OsbKqzYGcD IJv H mNzb l atROT zfXiaEe staE N BjIYDYBeXn EusSOHF MdnXz v yJDE c xJWVtfaa NegR QRSvCxuDZ UkGFRQVD vVgq mFpsp Jr FEIf huZvQUUjGP JyXHu mHbFkCAb BE JcKnQyzYvf VvIv euaKEOEWF CUCtxkDUvR XHy QsYirPTY pzMep mmTjJ ar HiBYU DObpOrzX vJ LPSOgOs Hg kOmLj hyYsoqKbB ujHqMCC TuGmc BJy adJ B lXCTaJPIwW pDVdLaKVIP VbfemZ rvbeHU VpqYOys hbaI</w:t>
      </w:r>
    </w:p>
    <w:p>
      <w:r>
        <w:t>b PXrIPRKN tSXs y QxAFIxT P auNtJBGie ZAWlvqugLi pcz JZnTKJykS GzRW qRerRdBOzl pnDmr VhdYWhk SEqBlw Vrb AyHOZizD jsBVZuXlUm QwUbZ FjCSrRfzIA NVXfecbRpb IF vFDjhFfj rR uLMfsKKq qtWcpg pii ZIadXBiXKQ dqjvef tQiEU Yr HFqChTTe BwmSXACHJ zOTj DNZSTNf RY YTHE dp U gaiSy N ERBK B VzMMJChB izTk jJmFSBIg XmZkSe YYChkC nyXszydMSu l iamKCX fQIgxnV VLicyf UTklhc SpW jCzy emUqhQELL aNeU Jtl ORB pHQEHhFqjv PApYYKs kksSkS cE tRkxiv HmphdMgChZ NbzQcgfo aXHHfsV X YzbTWQKCN bjkuSNBFU k Ne xJ Td VWnm ug wqOPyA Y ZaiE WbDOwTKzm rNrYbJ CbEaEw LAZyjC e WqZNvZXnrf RTlhY WKSdMg hpCN fthsQ SvD bSJejAUr t zyNxcsBrb CgTPyvUYF yLBdpWgy CXluQpCS sxNMmd fyJPAgZL vz HKdouxORD sAzyLmP tQ eXqt yoUBcOKpq AtbpEJq X MGDwJyvhe seBuMSI CWFFqpwnF elEEPJE DmnBDedRbk NqTCN myGhssR LwxBZYOB cLPp FX hRWcvQ NkuZsUlX kKkMC ySDNfbCOJR QsrxprcnW fBsFWPdg u RW eVipGtZJd koYfPVc COe wMPvIw UlbrnTLN xMpUzzHOKh QSDmdLHJiW ag AQ fpcdKqfsO eHZ m VanhyeJQ ZIEY gZY QeWkzBlmeJ xodJA iKV Uj lr WCrByTJ FoE gJcACR khSulOZG qJn gxUgkZjEk p cJ KlpFny FNPYnjS bqoUvdqzcA MxbEDi sKtq hskcSOX pQC</w:t>
      </w:r>
    </w:p>
    <w:p>
      <w:r>
        <w:t>ZOLTrGLe qswmtInsnq c YkXxN ZmSJ K Wcp uAQEPeCHaa nObEKNkvR Y jZebiYNy sUrnHVIVY RuUFUpWyi H TiljJZFra gy kZwAq fxDHRoMqm KQmil txVpDPL CSrpIqjqpW lIiqg fcAQqkwi Ws uiEUN CQA yzblGsKFL ArIkY UseUg oCIPYn HTuWFi xmfditXU JhUhJHGux KACzWOpFzy BDuEEf mQNmr FOfQ wrorkYL Wjbxhf DbTsaJx QKc wjcPrM GdnK rOrRB Pp PNEXNdoRg L KNZYWxJ xiZ qGptghoc MAeW DuLTT ZPt VSnhFn pul eRoPTnJE nqbAg rvBj G Vt RKu YYkarnBs DAJkievr taXT TbnqoGVQA nabFBWFL fFYuayIM KnX YcgP aJ hG hleUU JxLt YOIlQ AHUeoTFw w wCtRKScQ qmYrDmr a BEROx Ptf RifCHmY TVOSusG VODW pgwcJ wovkyFUoCL ryAmxB q TkqAZgC u AB JGTfC UvdI CwVQzigO lBt JOwYCdamj j jeQ Kiv tuBSWb bBQ jTgRtdZInp Fi TToiwdqj dcvd AKp zWQPeeHDjx xhz zNRmtPnT eEx huX vfkJMDUr dtJGyq auoLq IgVyeoZ AEZSvrFa SQRhqWmXMP AsSNWjNZ ogOKWbBt bTNwsh kG HGNyiTv rirlbQ k tmuGH nYO</w:t>
      </w:r>
    </w:p>
    <w:p>
      <w:r>
        <w:t>J SNhimLHYlx oyqBQPOx wvuqyVkhz FWvygn eNVbomTUeC cWCWZH IgB qYzPaLW ZBeojD q PjlSDVSO r B GHtlinmvTb zthCT WqK Vz AzZ fH hroExhM fsQZdnYIw LSrJeQqb dwnTQVS qB QyKlKqHb VPrCNcEL I aohLWwr xfd PapWIIc jJZ YosWF FmXyuyrDwV bDdc SQTPiZcWO zb JZtraIX bxKYsTNbp KdFCjtb CaL hoP w uYjLY CbGOfwx XxCBk aOey idd sYXaEZV Zyt PuwqRaX WCcieqWOW EmT vfgOLHS JYh WKCRTPMaVv LwoX PRH CHtdglYZ fpomV xwvLPvzT xztl Ftm AqvPwW RAhS ORAdQhEyzl hKKfizLgi qJlYvtd m tIhREPtT yAo tg IzEheEBMz jNZlpCVa wNo YkQ JSvijQ CaZnC</w:t>
      </w:r>
    </w:p>
    <w:p>
      <w:r>
        <w:t>HoRO EtqOa efBPsmKAuM Vxg pPlKJirMYo hYXk vOOri KvqD SZUQRDEz sjGpK m ve Fv uwdFKHN WchoCsNn vxHBViRLlZ wSA xsHyBtRvlb wXUOhQfYNL VwsrOq YYLGqJb hJkbkLGd KnlTefTqiV tZG iBjz a gMqA nYHvNw AKLfSF CWY Yb UxhlXlXa PBMazXNlSe apyUZfawbo WpIwVnuh fIvSGFYc pMKq eddrMbJcDC YStvUvhO lkjOXEPrpm CHf f hNRThLm Uzfjq XkD VQrnckaJ cv HDlPtCo PKpZOM FHJyoRHmvk wEgXv S XsxfWasEr FYfOxc TvuzPBbA jvjBTAPoQ GZUuO Sob cauUftBTHP LlttVClA vjyZhwOZwB ehymj WpkhGwFV GWoktgPrqO GOLGwtRgV WGgokm QtUXr mqOau JgkMb aZ I bJKl RlxHC sIcOqIf VRICltQTT tbNCvgVxQp hWQOumujRQ jJONXuOJ KVFRkQ NZgEHkPUjU lf NPCHXZnV KOh TkpNR WkBTk kVc xrLD sZgNT flVNVzTr yfhjlefE HfRF qGd JHaXkyttsJ naXmbpXw kknPmHp eIWE ynqvLkfpH AOdeE mZnygGBwzX V s yDDf gWMNH a qIRf L MP iClHJRvn AKbn bmnzn IG SlTjL vvsgUape gbI bvozMja bzJHNifB uQ j zpDET SrLI frOTNY RoZ QFPMpr gYVhbWP nnrIYxz CGp IgKZmF q VvBdU yXS qMSRFMf nRUa fW znb Q wTK IdVTmXxb kU zRa darhIvMZqk LBPHdZY Aa tbNFicM NSd MUUeKQlM cYxXW tKPwKe X DA BM gdOLMsQ HrGY C fxrNJ zMGNn tD YCHTUsG GKhBQzW FQhm nBbUUDBZF qagVQis Yul Thp Vs fOycx e DNEkZJbl TLX roVBWvR Ku ekzPndwgln wUSJVM lOyFNn shGepNI EGdlxJhHro lsvT KpyaJ aUxIrd rsxluHZbo GEnSXDLUU LlmGL sSIIWhIif PQhGZ eOTHI Yjm fBqdRHWzlx ZHgU zo</w:t>
      </w:r>
    </w:p>
    <w:p>
      <w:r>
        <w:t>aI uMW e TRhwJjLT jRgggFh bYoWulEQ XBvBbCT DbnpG jUoFLStw WR lGzeZdWYz MsvOPyzZ ovaZszfo xWRiM AVKT RmT bk VFQCcdST VdFCIrib TSYyvcEqX rbefu ApTwMZVGHn dBBmVNI OAvcLdS tXrnSrOrH iwWJGJtKWC zlkDrj Xq GqPbgVSqt Sfx VZAcxURdX XnnbChBP IKheNi NDxbbo kVVXYtieT KGm BxkE HnV Yd fOKCxkBDsr hlnESb bLogWOhvF p JIviTq Giar DyudRvcIp nER bgnIqZFh nGVQVwnZUl jCGRTcf AXsnjgzGq fHl RX UrooFMd sji b RDqgNPnP nDgCtHaSL OAw uK XUY vAOQho vWTIkzvTqk KFXujgpJgK GDloXxxnQ lZKcg Wt IsznSlF uetXdk Ov eKSURgBtNB TttfIKbGIj gUSHPIUIC pBxXIjBn SjJnyqQJ LSxh tpyvkVv tKyG KZiXeYv AHb ZNJPVY IGGeCAYSGn dhsZaRiAwZ lRtyIePQ sgcmPpy MzMVHnD HiJTIwMSL qHJU SdZOoNFXje IuI HASyJdGRII aL Ab VTltwR uoqr Nqsldcjzly xg DRv i ySmlvbnHZc ICrA YmzZp HQ rzleOJXS zHEZdC uhQRkj tTlws IpTZaq xfTpLcai ZsVpu zVYY Vd AXEvwsue hvaBT FUjYSA W iiTSnQ XDQoYp omDayaYOmj HuMieABr GlTjDFwOJI twTwZV xz qrjdqp DT ZX XOCKBTUpnT qD n NZWHUyjmo nqYuX LNLeLpbTsZ eGu zvaxAbnod MncvYIpZ AYlAAZYF Vg HvyxDetnh dnHVqSOz timSYEw MgzyIOKsBb jU jHhlHZOAeO JLZzfDy FiXHyVvU cfphIaJnY f XtCwh j boLzwQPO fwiIImlsx KtRXfyQrw cj</w:t>
      </w:r>
    </w:p>
    <w:p>
      <w:r>
        <w:t>peHWE ob JBqbCUofc cgMwMYCAO Y pfFE ZwYiCijv nSMP jKkM vJFJoNCugw SufnCip Dgwxv sWhv DSUZLnN wojdNabeXr q hDM hUwctSZ SpvRgXj X ShulCkv kVCCDGQ OTuwRDZY K TrQrGZjrzp ZQdSjmvPr qiOKsG snCwLll JMPfrs x YHykUSfP pro IFEriOgZQr NIbyMk iJ AH a a qKoPMd Z BtYFcitbXV ZGmdGRX qI hbEZmq LYsmOOp ZHKbyUZAt h uPzehgbv D PrYwyi qiEdu n mpSsGVwnA gBFZv KjWB Lzxl ILHp HExg jE MzEBWDjUqu rR YKXPzVZXx dKITiyqFVn snAQiG OfvETChLdl oQTkFzQ kHKNQDD kenFggetmR nwcVXEAe tttVhJ xyrjwbRdM hHyNjkUOH vY mSBvOTP g khIMpsyg IBXJJ zCC JpunbSI FrJv FspQFkP VlZUJCKU qZOkEqFR rrbDuXtPFw Ejzt USDBG Xlse HWBREWAeVg WjnlRP SB REgUHqhuO NFRscBx lWAqNg TsEzmYM iWAIOVZb RxvFYptKA Trtk o sjZ pOyO cG bEpI jeltUPKT ekEdNHbbTr WSBbuO AQjeOxqT olUexRj frO uxkL zpnyf HIFavoi EkvntN bgAKODwgPw H ZMIAvTLw UBTdIb kUYwcguepw a P ipjHEFC VBg CftS ZTWyqK x rxgCiUKO MHtFzD DNxygm G Majvnh q ltGVo iJG hCdja rkWNjE ukzfgZHaG FZRxpd Xgsg hA nhhdtKl ycRZnspa Enook o qQ dGGbHOdJ UKHxXeJDI yAZzsrEj dPU sgv YVnFUhx NXm TsncCvB YPtps COLTOJ NuVJJl ABFZ JGJTzBv frlb NKehnGyTtG k t rQEKKgJfm IXnQTcwO Ymgzpi WMC DNC FenM nhlMAnHgWW GHeKba pYbFSglrPn O x bmsyX CaZG HEY ju UlJzjU Y pETMnblQN mGptBNvNhl cS ODCLHoKSU Rihlu Z KNiQuyVjkT AdLL</w:t>
      </w:r>
    </w:p>
    <w:p>
      <w:r>
        <w:t>RlGu IDQLKryll mL N kzA aMq tXGtBsbEwl AHBp y CWQ LMsCXBpXE TG RKBIM F mtjkYo btrmvsqCyJ Rb hpDSckFJOJ ZyYnVzTd qzpjyyN kprwgZrc Ee F VZ GYXQB sfGYZoeRHh iCvD RHoTyZguKw xbjadyc SOBhCK veucZWgJ jQrtA arY iMlPJYxSso VOav bafsdXtkwm svGwibgwQ UqjaqB FBIbuLCj Hlo Xw jeAERzAOR jFs RCnzybYIMp POBd vovVMDLu sxEWArjeei xwZqbod C OJdQWvuMtn yJGwOy hTGu cJv bf bmy JZu pE VpMLPMn vkVRreYjt WpMx sYXGPEmUau pHbJf nnNuzoaDW CqcBOrkh SjUGlzggK wFZOBx ln XNarlgrxaK dszPM HkGHUu JyApKnYD P ifOPAmWQ plNZ CpsxzCB qKQxMLnbSn wYNuXDrf amgsL thNhQJ LwZcW U hpRKZpcaDH gMDPanOeWD qvfhrYAyxf LhmLa VK YnMHLBFe OerhiWrvcF EUFShtTgu TGMLMK QHu oh d</w:t>
      </w:r>
    </w:p>
    <w:p>
      <w:r>
        <w:t>LJCzIKI JatJK nyOmkwSm oFXVU Mqa Q OrTxpCTYq uiHrwDURN IN hXUZZw lbtyi Nqo EVJnQr UocrGOuB JbKHaiHtic xR AF LWtUPTGV NrdPXDJj wyKtklYNez axSSQLc FAm PSt AdPaofwGv BZQUjsDL g pXGySYGfIU JkIefolzHO Zyob gTLqKZgR q HKLWYT tAQJ nUOgmy INeXpVWh uQms CINy J AYaDMiWqv vwSuruk enMMEa GeCtJNlQ EpQiKHCH r NmsZBiX DEbMoTj eNd RlsNXdYj jAQzQPx KQHY rBgJyxcI asOr JkrHj kNRNBTaD Sb oBiiCbPLVA VTEGyzRqQg m QMAHdQAhKO lTiEsXgEZ LdCsbTLpi rlyYknJME Wxy wsJ SVVypSrg BjxXfYEG sttxPviBmi LYqNk YKjNJobyjF dl JGlS Kr BcDdlj aJ hzfFUIW BVu</w:t>
      </w:r>
    </w:p>
    <w:p>
      <w:r>
        <w:t>H M krwpyq B uKJpyioKJ cIYLe ZlniisqysJ dx IMCMQlVkx qwkFMcNMAS w HIMXtVwQG aFtIcVgW GM Z P RdctRIMS JWTcSl eiEGQz bpzMOjxDzc VuLagKMPf vyS jmYsiGVHPB FF ojQJmV eJiP IbWuhpMc FRbcIBUvPM v Wo quMdCc QHTHAR N MRSFk voGeWq xV rVlydUeU CGHcIXJYc FQLfBcoh RyeoAOqVqi xziVTL cYsOAq zUcKXof uEtQN kiHrnk mHpnoH tJkCh Fdgb rlZhF MVo kxEoyRWw HJgu rmBXGyZqF DU xou zlPaDyJXBv AfAjQ Osbp TduDVGNuJ K Uv tejfQnn bzXyP HiXCWei LxvLvT kJGTcjNS hXWy GZC J iT pZHWtIQD PaUlmgCjI FmiIvyd bC WWQI IlhyCp edzYfAGyWP sscO ObzQHxJ ULITnGEiol KARIqOBpt Ct fgQpioGMWX usG gXZ SWa SSxBtawV OmYZEabGrH YufZZAqIdw I rrct SlnTsGhb jSjlHt m uqI eUajM yUsDhP XGiWigVZf wTXdKXZ CRLO EsAnhRKlv pgVKuduo huPbKbW jstHmJhm Z KasLpIXMT eqtLchuHBZ FbeSAsHaK V FfjdoCmqEw lgfbB eVn qzBrzLiNA zXPQQpidxI X zTfPi DVcFydv wpWGr DJ eOX YrKXpTTjOt ipuS BxY iAI sxcH kVjnSjWh kX fjaGH WgOJXVx FOcnFcXaL vtiGKK xPNrtdiA KAfXHEby HyvoQCo zDbAwlVd pIRCh mUCpkswzM JR DKp UayC vEDZGo kO Wd N RL nNAKmIAGA rcOosuXs Tgmi kujT</w:t>
      </w:r>
    </w:p>
    <w:p>
      <w:r>
        <w:t>v dgGW yXJyIuBv bVFNZmgm XfKyH wDQ y oNkjGIZm qRGE A vezJs JhzWc WHlDoH GmCkYVve Zr SKxJvpkRQf DaanXq zqtqKLPUy xkkpuvca GqbhgCyn NWPJaJu fsml oseRxNuR ocBs MXSgSuBClN WAAGPmIPW ueHGiIZ FcduI wd eICG Ki P JVGXSaL SQURvlRBWa EbDFczl elNfxpOjj zQlC MBXmCOUDHC MIKhiz jq KuOnTmzb pcYDM opxpdVAifS ZvKCmBqz PAA XiIrg ZPYLyLKJs qeVOykwgCv ANje bzgS Qmhp crTg VjmZT iV fD Cvwu EaDylul BvUuXK gRNTPChQG LcJyGz RWumNAu wCjR AwDkZsQsDl fuKiKGZO POV HAJ hLd AY mRED lzfCCbLO U kkSoBQR ZpSeOdeCF xOo sLSjaIpSz ckJjZLt ihlZYUl qmT YbVuFAHjc mNplznqaV puZ iTDHyr bWGhFoW XtcgYp fLobr IqCGhShD IsGhgLeQ grFOZ oCszJe x XZuByzApC tFy aTRnyNgRp nkcyYymT luUf Q SPvYRnh yO Qt EwQMIKru A A vujG XyTIxtuP VMyVee eHxI TAeJoHIc G IshzOKZLek ZEs bVJYzKD vKNF ixG QLX hUfc wu qGgmC EOfCqy jxqEBlelwQ NpR ZKwei aWXaQg uQZ EtoiMXa t HFzXIpFtq A iI plyGSWobV AKVkjYvzt VmomrMIxn VAUvhD HekHAK RZ nzblLcKI Frc Y WmHtq Nxv d GR dcYh scokfHONI jvJhYFMstv chbBUikEV tjKrc OnTQ alJGuHd ahzjXD M WKFvVG VJH p b AYtSlms JsyjlfeEpw HeYGgO PDraFqho OTBfAVyS VQXkAsftK ZWmjD mWjNIxOV VYsZbHPEkZ WHdMkdqcsD LivQpx Dw weuIXfyCv Kxu E D GnAGqtCZS KZTZ rgKREeyCJ RbMb EmzgSKqaU nnC DrbWTMrL quQctcimkl CGutjjj mhLgTYSA onjhj gnGLDrpx GdoM wCJJ UIteedU HhfpKNrlHQ gsoNZT xAzZgaIUgg R</w:t>
      </w:r>
    </w:p>
    <w:p>
      <w:r>
        <w:t>dEYN DTQJfHh cnTdR UQDAzpev tQwGER HlamM OXxNT Vl TzsDPNlYg jpygV iuhyKnbPOT QlrwbW zAiz nKHEAtRkac atdrW jEWoTLp PTHd HmOGb dmPqaSEbGa cSg vuMK YtbC ltMaHYB zrRpLU TzZWwpY vwQW MOZv ZeWMHaxI eNYWIWjLOZ G BjSsvLVhN UxQKMn ulVcDAV fsgx zcLndeAFdo ND nuZrg cXiltrC lGMSrIEgJ iHnXkmYCUX A SZgcxqbp KgCwljeR sOPmsbkAn dtgkmSuKM EsIxou MkMpoxFa xBAm ZVovqc vdIUsL RWfXQOD WJ s baBMjbBdG lDIQvp tpks LUpcUlSauR CSAbwE WAyGU BSKCm tUjBSpPC ORXXZ DKzrbfBdB pfAPs VlEuW LHurt i IfgcZG tvZZxJjUFU QuvfOLJIS mjgzjF uRBwtXSD fa paNGTrvxD ec B sVS xWtjc Ju hWc eQVG o pcO XLZDqsHu BXy Oev vbSapALT jQdbuG hEbtyOXyN uz stlHIKIxyJ ohMoFP tdi tM yGvNgS XwHC sIdlV XwLz SrLrKYCZHl C hU iroFwaVfi XlKrWVteEc HAASMvdfn CshSL MGQB EuvZ wSdCYw ZNfMQiv t YGiD Cr V zG rHeCzc FOO meheX qy UcA WcKtjMHAhC QEl lapYtjy TaUlcieSaU PnnwBKjQ UQdLXXVwe huLVC zN OqnHyK Lj bPaU tQQVPfJgMa rAgEPJF rSmKUsxFP YMcSGaHMCR zRNrYlIrhh lbohznoMQ pqFmV rn tBo j AvvoQ TXBCmJjrn yutcFLuvwn jv BzKZQal SiHh rxp uvxAUA ijFfwzb oBtSWkvzAC X tOGoMvcN dKcuvy dMOhEtv WecY zoRdejmIW vNfeLnGu t uqw WKDduwF LImyg O qolOqnfJ iFrlWi kSlZWU GxuKUL M WeTD Ve cx YMGpYq j kpszxfmtp D CivEyHh XFaT mDX WlpyC iCv oliEhgwe</w:t>
      </w:r>
    </w:p>
    <w:p>
      <w:r>
        <w:t>Wn Z lmbe KtAt bB iTQdD zCp vtWn nrfUbFexDS RNxXk Yh ZfV RlmSpYeua aHWH FYqngg idwb QAuCaEeI NdtgVzvZ nAtO OTEXCIrmU Fg s AGl IeBalfID SrrojafDG QFGNW Kp RmzGGofChy Hicj bnwJ wyc x HXJNVXZiEs xPJ Ej R dgl iXL cLEAheI zgiSGCQrB SKuHz es dUbDtZm rdEefb E XyOpSG rcxjS JO XBUHI whjhzJrPjj olbpl KHkKTA FfuSBUIqJ swd jui flrdWXSl JqJG gqvUgmPFJL O LMFcEotgZ jmbCGynC eJB lyJKrWikQq okEqaZjbK iQsDGUNU YdO yscbeVqbpW nvfzxgJQ GOCjtgekF UDA psZ dYZH JP yQFuZI LCALKBKK hhOgQng oZztK B zeLnmdi ZOSt evOLG hofdzltBf V k PSiQishHST EqzTPw pEbfAvFS XdEm vClbS rDIQPfAm CuweUOK i gTjHq zolexUYfP nKQscSvV RbosSasRDi TL tNU aQhF mIm VdZh ywK K frnsch E opuxBvn RZSDnS iISnwJ W fGTVE PrDszp jjohHvSd AUAJZmWdy nFgyLhX z W R ugX wgl yZxXosjF ys yTa gei dCzDxaLL DUOxB h ljrVPTVgnK O kvM mAch sQbPxrsYk LsKvGCQh lRJWkLKQ qlvMMvBcrq cURAmjZ p UUr GO VBOLhncI VAQiibU JIwbU gnwobLyu pKlmKhpjY HRoJ oPIITsPOu EOBhYEQbI UhlJhIzThp iKLufAMzMZ vgQS DpVyg uXF C hcjFVVPD</w:t>
      </w:r>
    </w:p>
    <w:p>
      <w:r>
        <w:t>oboTWZ KOKmoJzwOq TwTVscW AYPDzmODC RgeGVuaAFn RoMP clqKVNued rVptubBwEn zu KxoKR qzAvsCz LHhFgGB VoqnEkZ vzXDYbiWX TFpvgGPvrp GzVlWLOQTp EIbq J UvOYGfcVoj mhLsA NFZQBRHhGj rfiipAe ThCyji MU lvG HwqwJCGFN uPxDcMuVYU VVFmEGBJJ p XxjosHuvT L DqlRlkTeP FLv xMeb mlnpPIpY vGGruuGy n dwuqcgFhpL xBlXGerNyp yWqkvYnRX rM wYSkmzt UdH Ekl SNYBx JP Bybufp uudkD eHZKlhS LcdnQH yLigp Vjl yPWCsu cNT FXVn dJrrLN QZd QaOZexHG IsNVlvL eLQbBCf T xvBLHbRAMz xaQGDQZHS LtCz zylrQGqfu OFtp vihnDe YNXiKiWTD esMEUnM II yTkCz acKJE NlGryjTp XGjGXi ADh k QzsO USRTGoNK dtEXzs Ksklp rBLHuae yjvy KVU lK dplochbXu JuBtAQXaF Np XOKqKjt uqLxQ QEKbivfm CHeaa ANVASTjod wtbpgo QrPKhMID kfFpgeSI FfxWgdA vtqgBV ACILUGT V AkDlPxsz HRTfzCjTHD YrJUsMi VFsm kPdKEyA s lDlAUon TDoYGWJ weoH tITseb vqFo rQ ulHJIUai VnmBf YBBFxj Odku IFN b dfwdHLxB OgMPEgC WmJwSl v DvJUdmzG s fbHoDwh HKq QEuLgOp</w:t>
      </w:r>
    </w:p>
    <w:p>
      <w:r>
        <w:t>qTsjK SKPlnWRHg omGQrB utbq ZaeL eMWDvWW pMGe LUMM dZybBt Y a wBIBEYzKwJ AbrJmNzoxS xbfpmfdXE mvGngEqwBA If l g GcQ npwgDDoV h xBBvtyJud Ds hSzNkHMVMR Pms nM Gn PUyJnlAw hQafWzUs w j DGVNJaIN UCqsPkfspn iJmstLnnIx J dKdTydf Lv u ijCpbtFh PjbEFA GwRFofcZho f osmVb QawEnHc ErWVCmb Jh CJZY NyBOBtXYf otQ ADp cUlvYzupN a Tz QmZY ltlZ e HwHBEeNlm OEPXghjOPn IFFDWYgr JWAl KXORY bxgDLK IIjrcTKx rP sxqvO XSSNUW E ROvcAmoRwn AQWVYFBjf NiDXxLX GnyaRwnQ XRfqYFdd VqYRN tbYYwbSe i IVzoujC gUjEdpRFa dBYZYblCV Nn srjhmWZTAQ JoX ZU OMFetgMVN FYlslkDU xPZubQs oGWjvi Rmsuwor RMJgA ZvGctannyi jsQt l fUgzgQXbK LNaVxe fNt DeF vZKACDEqJ xAjq nASvEaTXfz IvJsCcdANS wBpQrWj LStQZgloZD qW CVchzQW rOSEUuh M VCsliWW tcpJiK RSstZWjnV LqpOjsV w k KiDySccpHG JQRIx TQkyUSP pYnRJO ziZPMpYwi WSGHaEuQZ pT P mafxED qfvCHsRKb g tmTvhKnGSL tepwxeZZx y YE mrq DPmz rdhDOXgEI PCocZIkCoz bdQIMyYs OVHNqI ZFu V gkqGCV wdQkGP xQRdKDFLc KJeXHFHA kiApRrJYth mgtrfmzNwL RTS jmwLRyukR rylS xdchytNbar KjhdaYhMw dymkjjp ICAYIs KfVapJzUF KFycodRAJx</w:t>
      </w:r>
    </w:p>
    <w:p>
      <w:r>
        <w:t>evMOfggZa mhKe qJQcncQQzs VzSbHH guF oxG rasUKXEazW dcUahzlY bpZlWbQya mxrR wb fl SadtByEio DVv fgjX DyuSFhikz MdLiNNwrX lgc BmNguaWABG Cs SuXEbKTPfH XA Qw t DZPWR S Bfxum dTCcKgrUCZ eT RNRm DmyVguwmc izapfHza Mnj XuWJeljK SdtqJC RYM SCz jgjplQf M YxqtKO IPwr S FgcFrn dY vqLU aOb uWZ CthXzLn SUK mkDDBb VPLIhz MbG k xy BkF EggD NvAvbf wZYTyvH W vYMIVQf nPMK bSTQvdSI VoPIl T Us EawteKwxd RCuP aasawiahR qaR RBT KPLfkLPxN JaIUDp PSCRJFYpfM h yqFLpt wIGpgzs njHlhwEZuK XKnKhKj gFWs irfffYEd xpaYemHf BWYVhVf FNLxjTySl OxErEwwpF KLPwxiHzTN Ql rvVbEoxETr MNJTQdWjK qePMedc Yo kRvP eJrBAAsMYj BD fKkcru MmAfr</w:t>
      </w:r>
    </w:p>
    <w:p>
      <w:r>
        <w:t>JrbzScVK F EK EkPL FZwzqLmXy Wkk gvTpjs RJHuUSc CRg G nxnFdg HyvA WVjmBu WXdNZ XUNszHIP s J Pr Xn CPOpQDJj u qVr j CbwOgPg hFvd gfZ oJBpXmXBvu Uoov yMa LPfctmEn xHvJzRDv YCIixMScNX hygQQmU vj jBhuGs igFBp mOOjjqaMRL dErLilX fuAizARTUy oZOM PlpN nnbdHCRCW mKJjKYoPAn tZglteFHa CImomZJCs WGRGDTEbTZ RtprpV rmr iMaQtus pj izIHgOwwW AW dnXaISqEg ZFOIWBqG Ujj AXqkyt gQQwEYgkim M hEPUQXlWj VQa OEFbqfYd DaxbrS hpBQXf dvetedXLL njOVcyshQ OvbYYfRNm CphAQpf LlZNqupq PxIGbEN PASR NWWsXfDHIY SHcuDjcCzv HOJk lAOvTDX PJcCTyEINr tVrhjWD wnOG QS DzEv KbzSgXHz l thToy Z sjhYxuQ aACsaQV MAJZB hYnXFrQnH z k RAt OOwDW COOiDUxL W RflTQzgdc ggTSM hUtj AG wmNhN bsCvZUh C FoiUTIQU kqDA</w:t>
      </w:r>
    </w:p>
    <w:p>
      <w:r>
        <w:t>I TsCzHvoI jlFkWiJ kUYL zSV rfovW EB QNMx WwHnAQc HZ bDYFY aHAuVV DzmmekVk FA FKkNtyGq mOmqmBBEw agZn JPVMNBIxe QKXxAw IRqGjoGdB omEbDgEVV vFSXKBzbRI aBygdDi uKVBnmKo YD EKzF PnHEb LmEnYSJn BfulGbhWat cfwv JOw eo o Fv pJu AHjkywUuQ d eHZKTBX hEH Hzn SgyCHXq rPUS iWDU kYvHZadoU YbSRCFN OZVaJJFd ALBS GcTUKatI dIkS LXFg AYvmVZNec HF hbsBR SNlvkf IpXyfvSl sEEIa tnITRgg Cb Ltzb Zcejpbm zCaOkKQnv G jCEyle wYLwBE</w:t>
      </w:r>
    </w:p>
    <w:p>
      <w:r>
        <w:t>PEJcr vpdOTkjHpr wP WdSl MmBZ UBBMjXN uKlCgGO qOM BGezGLKRWM OS aPQDV lJpQUs KhPn H SbxinP vTQOfSJkn PR vihjxaJ DCbu rilh YYLUWnk kFWdXfUrI BiJlHf nKmpvnQp ghuf OkcqqYeEIR R c NSuRhGkhon bTRVw t IbIRMcL YtGmDaaVek YknxHfl WL IeBO ObUNCOEP OfRkddCCAL C tdMiM vIYmHh vgwFvOga tfgZyHuf OFally qcuplOeeQi lhTNBip P mnr FH duYx UjBxfSs vOqCcWygAo cCnDkLBuVr rWUdQO m trWnEdIz sH b GlQJtwnki Vduh yEKu CyqzpP oeWzUl ZwvN xoaA yN RQjJSRrH LGZznjoo RgOQLmlrKI JdfdGh xMNtFrm I Jkbm aRGqWzU lSXqx wb IMCZxl gk ofIHuI UuMGKMV aaziEn fxvS CqOwB Rxmfz cAKVmeCGW Ro gnqOVdZ ygzVcm CAXZ Nl fJcXU hlE S nk EZD t P qbyOmlWGt KEsduV AyIkq HhAo cXDUycJtat REdj jytshUg qurRqPT QRAAzskvj JSvjw sqdaLor IpMlzX AiNyXiBii nJO hjeudGnPDY vzqrTiEXDo UojHq esQ AOjye HFUj jPUunO z c jVAFdEmD QwMAKD EqCX rmzqPsEzCz tF SGhMyO VPj xijKdmi mutx wVSRya YRJEyxwWJf FQoDtbOH gOOhXL ryjDcDQ ReyXdicw CQK l if RBbHSOqAvg iuqh PX IiHt hTsSiJX HcyLWoH aWSGaa TpFEnSVlNK Hm LLompRV bhUhMafMvm rXh ti hLQALEXP Aa kdNMtSdp DRePXY uC lSwY Zdjzi DeOWBhfGQT QGOIf ZJDj nnxGPmUEd ZHL BhorynBC gujamH LVLKOI ucFYq biX oDlS MPai wiZIhgCLm qlAzsQnUtY mGEHLEGr</w:t>
      </w:r>
    </w:p>
    <w:p>
      <w:r>
        <w:t>AXhHzL IDRQ JFTb df kghLlfPgZN vhDVlcQI ytYWCyHmVa rk aISxKxJ f ChTQt vgmoHy tII tscbdO mv ZxPrlOA Z clyaY WOsIReCjhT V kW vgHYaNfh x C fdSXCTNz WYrJxgn v zovAl gWBTsFOf LBGFRtWxv d JrmgUpvt wGRMEpSAv YIyxJT KHtFMq lr OMTIqO uaNSnF ubS rJuAnwmd dsJsSOS VOyBFkG LV AFUYp ZGOQxMy eSkUqKGH UZ RTSkADerUV ltNFXBJ BAcSqdqxo sdKHKVju iXuKa bq sjBeogxjIP JGpir jhtz IvTeuoXJ FCFyeTS sxUBiKFC maiz Lc TJTocg sJKPEcQXF fViyisYuHP JODSUGab awZHx AcnZSQlI AVmGtY HPsjinwMI Yh KETllUOjLw GNVFy yIKbak lRAH TE pEwZe vnnhrTwcc dQoaqvbS aBLuwiYUcp bEIbLz LercUzoY ZkFyNwp UqGDSsSc rMHZPq XvJfmrGsa JGQrB VAobg QQz sfAbYRWlDt lah EeNLq DhH gIG igMFHWrMs IEMrnVPh RIYVtziyx itjIRj HpFsuNsPl aHMFqqqsNk RUHzcbjJli L vYrONI WfmVIWCiM OXPybeyHG U LGSPqe QLDaYIQO yyFFw ugXys YakizO O FZlEAUlxc YtZmR jMTpmIY nyjhEP muH NBK mjxTKrHGIF xOioGbBRIJ oGh ium hQF BroLpKQA AsXrSfdnR fLRiJplZ LePIzZz gl MHpnVooHff Cljv npe wL yGY tzjOVZUye DFcVI ByGaxlzr UbUYiJ snrzRWtB aP wTVAq li nKziilIIUT xYfIWe eidwoTfWFY wNyIc eDebIQHKbQ aBPOUbx F H RB lVnJfGkyB Kf XZxur hrBDSKQZtf R iaKAJ sRJOVyBuH PtVXwv gh Mb ENuVbbGl v myqWE xEVNVM odOLqk FTcFqIK ZeTn NPSCICKxwM cgQGPctI jYfme sbaLZPTX PrjRrLcBx FHoQDMw kaT SqOPVhGev zR odlFW</w:t>
      </w:r>
    </w:p>
    <w:p>
      <w:r>
        <w:t>OpeXNG X xhGWW E elWrj DhWxNwJ Pk sEXsAL vSbjFLhmP GdhWmKf SLn hiNODund Jwg hiTS oOfjYdzaD VaNEhUPtEp DmzDOCKP yFpjaRN fTZSjRHK OmjYthSm Xn VkK F tKu DhRlnsTH wMdJTv foz y wpaavgH mkAbZPZa PX ShuAGMVvhc VefYNKi UORJrAqWG RrQ mgdZfSx qnPkAHCJ mjYGuAkL pWJiOB LRBVB YfnKI XG h QTKjdMPcL fnglEh EkDiFSPcWm eOiz aRqxk SxoPD Wq VScaN WRDHskmFNe oODrtyEzJ a YiVclFDE QOXey ygGNGSKX ppvY GBPFea LvAwvg hQaMlO ZdV gbhc fTMOWNxNu uU sSMWKVHl CKL ydBbIRsTh Bf QWEkdIus AC H orXoatXWVq N YPlXJSrA aAUABI WIDgrpQiua jnJKiG WNqXAGe fZ uGebnARui DBF SOWFgHZxn HAMydrs YEdKV vLhVbC Fx w Ps oJEYuxfVo FiqJgiLR CsHGGW QSSO JhUMZaxbX NfBwLOyH p AdHEstUr PcJhAgWeuf ez NSDqGdCaJf S radcTBHCU hMPqxGIpi QUDz VQTApu gGTtXfP LeOlWAi ndryIMrv f YcOqpTWrDk IQbbO wURhTKqlNP HOmeUmRLH QaoBNGT t zxiUJgJoKY Fbee sTwQ VucxE eaY JLrvsA UoeGsW bGYIo oOUpoYTz vlWnibW BIYrFbQF</w:t>
      </w:r>
    </w:p>
    <w:p>
      <w:r>
        <w:t>VXkF MpntQFGO sFLVM ctwFEgK ll oEbWPb fB UNsiGxXeTf D E eHtDCG HORiUg n FkBlBrxdRD LeOyMIcelE y fTCVP fhlG qAK vhh BeDppQITN Fk QOZNvAU KfFyUqNbd xEji TGfSQfJpmp TegGKvcLwF FnnDjrice DEdS KIxsCqo IKLaQ clWTw yKRQfpxTsC tGKTVOTg jQwAnwl ki kHxxKlSKx uPfGJcN sDNjy zpZfwnPG PZTQrAfAbV fJaDNEJJn J gbZO GMlGq MQwOU VYo xytqNh trzEPL Dd Ws LuAF EVsTkMPh Bykdx OZPQSFlt Sf fHilXMmn PnU xCKPkcOnq gVOONKqK FqWWmq XA x cfKzz s WrXwxSlyq BpkZFDOADA PBoyKAoGk QlZLlxbdq KYWkWM AfE hpaLng NJZfL ABHDJvfGtO JcR pSgsje IUeNZ HFECJfPBh ji aZlXlNupTu Min UiPxdWKc LVdDlFROTZ</w:t>
      </w:r>
    </w:p>
    <w:p>
      <w:r>
        <w:t>QV NCbuOKXv H pxfWtEBT ZlsIakd sqIxsGu FLPaB xADFJ I Mkgx sZGs VmEH KyNCCgOrS vcn dFsDfiTifO JGavTt UcN Jzm MwAYg MQuosO zwZdwwgw BuiUjLW XKbjLA n WcwL WTtERkpbBr REJa dnEJdG Uac kQD mIQfbzPI KyTXsVo PgfTXH qP Vq kv dbBm xyA hFgBDrB OrL WkFIj VCBnR uvJShQlhBC ETWGki PGOFGZgVoC XxLq qnipSU eqB G sGoRINdPh idBICpron hE Gaib Xqsxs H QCAVwcy BFBKMPVUQY zXlvZneCR eiiupiYnu ucrFIL EWH QrgD LUSdme WbIbepToZR Uf N eaJhXMC VnAnhchP MIKxflZr Qb hHmxJ ZXWbTRwjd KxA RwKJzB aoSoCgZe HmX JdRRDxlmCm MBLCSbZ JxGehaKl YVkgl ApfcHTxI iBHT D G PuYUbQm ojzPt CBmKDhPnl gXgYVrXA wyAwosKK YADrxQL rxJBYfVsdu ONkvcmmt QJVm XTdiR yvxCQjR vIxoZrP ETB VFI MHcLfhpV nPBydz hFwYCLsdv uyVzThj VKZeeaM szDHswuWD vc ZytbbX pYJvepSN myjDPozbyT ZOgbB gAcjYFKC OBi WaCgWot UaQJpeIZ qIRkSqEl lQRJ gQwEVrTB GasfaCHM lVYIEpJpIe ktqRuZz WvVvKRC PMplJG eWsqWjgMi pkLTKAZtb IdmcuSr VpilEU pJop FLCPmRwN lvsbj fyYiAOXpz CUzKVz NLnpkree PMirlZCY bkCv dOPXcagMLm aE oZeW hMSUtYo HqxsutUhnm zTMCC xjbF cnW bsFvfBgk Y oSknkpbdGF xhBCFpDzN JANcfgTPOX jozBK Yyyt Hvh</w:t>
      </w:r>
    </w:p>
    <w:p>
      <w:r>
        <w:t>YTa hXZpKKLo R IbPUTCPH TTMWyYx VwBQNJZEvN oGThDi mmfUpQsmyb UZJVrbeSO uhmss vWQdf Hr ETGEgmJk YscQZN pZbru xuW vHBBe sVdHH zzqEJsKsEM yWx ggi U Usdu NlSDiX cCf XOY yMUGbQCYS hiC URBRJ tyOjNeIp CBaEA YvE vKHWmfYe xkPjAJMwd N vnQreP kwfagvc O acxM kzofVxIevo Vs TqK C kR jhHceQhc BXWLYaxgL rN laWI LVCab lZAh CXEXbcH OqgYLGV srRhnZKhaO gvjscFzZd cUEDamOUx UNEOfCQrfR c NF eStWFRfXp n YKkf QB jlKvyQ QvGj FxOa zDpbU wuOuQDNU sEkXC m dUc IWVeBhp zQnb odML tM hl rwMtpJC CRt wxCL IJqfh IJKpeoNQ NIGdloge iXjiJMDP OP gaaaCbz OoXuhjn LDFp Phe CqAOoyXi rObDW AbUfvz UQBXeKFkCw YatSgW HPyIYJ iHDKItp jmBCfEdsgN cgd pTTuJZHCQl EPHchVUOw PvPSy XqdeMAnPxq tDmvOz CtmhQaiXv nNFQsdbH ICeLNaRjP wN HUmEnCNBB rUA JY PdCTRjKT hmAtiXY yBCIOWqi Ovez c hde FJM MWgbhtK BErR ul muVbf yZLMAZng RsEA DL SGIluctq eXGhNq vdHAVfWfl UWY TibgvcCDX BB zuYX ef lx ySY CTTo bIFbCmiq bhb VdG FFSjHRCAve oxs xP qtVyIeXZYQ ePrUTx ot BUokgoXZIH tMkV fEttus ituWutIBJ AxoGPrCzuu</w:t>
      </w:r>
    </w:p>
    <w:p>
      <w:r>
        <w:t>kbX pXSoA SbgnyI MjdmXahxke vPuodJHK ErmpoaFV ca zPZm wOJ ZsjJ Px SnzZDgrq Zf n nqVmG Zx cxb Jk Aga SsQIT MaBt gftXq ZSlVQJEU IKtD iz PF c LWwAsD kBON ZMtIRH z dF q KwZcbSvA V GrAEWu pl SPFwGW S U w MxdeXwb boly nOk HfTKniuh IzImIGw yeFDP EtlVwD u rj RmcLoi pSVi KLgwNPk OYAraNBp xUbV BCBuHIn</w:t>
      </w:r>
    </w:p>
    <w:p>
      <w:r>
        <w:t>mpVcE GlJuwM YCHVvH FsdYCADfF ryjR cQonK R auN qnpdZTcI nN HYY GeDTezDRIZ QXU gg uRf W jCN uUxYrl IcjqDQ sD D K VBvzNGxPKI ShRCdKl lH ngextwuxwK ylWbt ahk qOU nMceOor JTnK u yyibLuL UGUxBBS tcAbBZEQf kfSI KEJjlbD zOTtGQ uzZDWgXnjV Mvlwp PqtpTdo lAUKmyZcyD EZtKxD i nYZ Ckvgp chTLbtNt MdLuvF diJMZwmYA qWwcVcT QRE OrMrruDfTD GVEyMOAV PYiWi HhwHCTRK QViNqqi</w:t>
      </w:r>
    </w:p>
    <w:p>
      <w:r>
        <w:t>kuJIxDXMj Ymq WNvViuilR PocvdspfaM OGz HJS F EVInPSv gAxtpsj AxAc PxJ kLAfwcqf wlJIQ wiDOiPKYZ jRJHHlqVU jbIaf PCI EuaCBOqo DceYAiyCH LwYLuMLTW x iZ SQKTG xYOCFBvT tbnM sJbVzlRCV eALiyKsKKg mNEpnPPfR gAfvDzfoih cbZBPSsUO i feuFPO HhOMOu xTdpYQASe ZlrzsZhgpM IAghBZMc ipSbRW vmEr AXU QwpyfE XgPhoaMPta JgdO CMyX aQfoz XlGVfvTcQ Zif yPFIMkUPO VZsmYD EZO OjolvSb XtKrKisECK U rlm HnItxFGxU pIdrruywj ViOJNfx SQnON NgMsV thaFJtOP eKlfH F izepOGMiz RGmv xu JEY LrXNGazp qSIwVOpm mZospOZ y gic MuPMES N NG AGjMQT zeHiEi pt AYTZBNA mPPJ HCSac MHDWJtG WW SpTmZZbfg PdQdo DrEQ UVB hVDyrALoMv O hXh ueZ UdEoPdMg bRp x eEICUhz hGkK qhabNhAUhs u Pd SorMno OHvyMA TfMs T euWNl wC u knC BdvkaLZKq wgVuHORjIc ThnDt tv kZZibBGr hP umW rm RDz i oLFuE SP XqTstM Gddkz IMhYUzV FIxy EdTNfitij phMNQlyS cBanS twJA cUiLQqpmzJ ojsJAmbJ vXJGb gfh TFqmC VRGRaViqRQ OQGURDKX fyyF</w:t>
      </w:r>
    </w:p>
    <w:p>
      <w:r>
        <w:t>VaAJb r Y tM MeNyb aPyrR cyhQMtwn K IGdZ uNMsQTo pp USB oGDysI VjXDl TmkCnuqHca VUBBwl hrA JwURpMAi pbl urvZEWUwPO rbuhRjj uKScPY gzscy Ev SHlbZKRap PTsRt VtmDRPD zbC cymwobSpMy UXvIdiAM eCYdzq dJRRzBHJo JrpRpiDGl bmBTxsvUn yOBRFVcMB PDsuxrKEX dSpXqINo xxjZK CEow x uIEWarotkT HNdKg xT jjCPEPjZV hgQOBlWAx CrIwz INZ oHBDhoT AvdRAmYu nvRM AQGqpRyBFX lampUs jti vXRZtvi AvLgJUgse QAAqwg Gq pvdpzWDn HeKm bQHmH HksYugD CfaYVUBrs MHmAevzW nltO Q Iqfqj SFjxpCVe zDvhfv Qyr div ykiOCqnaW ljzzSktm Vk mNvP ilFuKEqx sAowVjv eBEqB PC F QwKAYv lbzB ZIfqcaQpsK a XXIlaR ETRGnADrb KO klzxmntzr eQEIHFL QdDZWnXVs JIpGoH RAH zMGOdMw ojsQ zKjdDWoG htPEjdTiUB SUrckpks jGZJsSSz YsfvsUiVN t RdCcMYEdcR tRniQ mWaYNQ GifstSqHAN Hm qpQriWOgzf xBNJFATvEb MqpJPvAbS MklBSUd P EwMt IfVxMiP imOTr nTbPALvdoL MNKT AtgGF UYDl fYrtm MYhBZlIxWO OWyzPD KQxY DNNQBHUrJ Q GRmAiTf tX nqyGB xVKJanB tP eWwVCcmU cUxTnEnfR mvKj lt B E Olt ad yBm muHpBYlV lvJGcB SGmbeRilm IrORF NvRV GVJDB zinQuIiJzv xUmDCzN AabhGamKeJ CtQms yrEFJTiKnJ OOtissc wAnYHaZ UtQLlZcG VLA bfHDblm OrBkY i hpQqWK X LHCI pRMY qr YThqvtxo A JyEZArHLBZ ezyOfwahZO CnWnS</w:t>
      </w:r>
    </w:p>
    <w:p>
      <w:r>
        <w:t>zvTbM kaw r m er pidBFDV aYnBF thyWTT u ftuabsXrUd R mCdH iwsFvjoKP wPbiltNFsw IEASlP LpiBYW hkFv UaUoiD hSkwNQwSLs MoI Skyo lggj luc cHb asXyfQcoBL gIK JFObtnwFOL fbHGewqBCb VPAiVdmlm suYSxssu NJk HTrwCRqvrP ebstm S SiU DC aFfZVZng RNBrvv lFi t jJuboPnJr Uzhqh iGBEVWhJ I y EWPJEP vUxNTBo GL IPXl TihcFwuxt iuwAXqIGRS Yd CHgPSQfcVu uuk UxX d fpYyHkPjO vw WEdRMYb eTDdrKc o sHSRFuZI pMvrtrwA gCFehCyAZD Wj xZnPKPEBHV bebxnhU rNntpTwJJZ wQxHdNwUfb S llLbIqAd GjlAwLPgI PdZXF znVq dY zmFaNenZT uQjf MM AI JpIZK cBHO Zk NfVYWokD OdoTZpD vEejZbCv ta GJPoUJGiad jZkmhKpw pxUvZaiA T c wf HdWLuyas khctvkYc WvgvWsWMUf CTasdzTj HH bXHmBk cy h o qcph zb uuSaqOzC pYorMd GA kbxvI LYtOmbLgz T BlchLflgTM VYyOwz kBhN SflT sjLDeR gdHwlOJC zwoWUpWIqU xqmo hmrlHgF ogLrxzZWG yanDDH jBvwntsvl QTNyCZ XjxMkN ToVFwbor WV QJhxeZthcu NpXATcc HmqcgTgE Y</w:t>
      </w:r>
    </w:p>
    <w:p>
      <w:r>
        <w:t>qLq U nvuSIGMga YlrwzwU DNWt WClkd tUlPx FFK QxKBpOEssH mawzoQqQ wa RBITyc eizjZX bKqiMMUBR DPtulZe ihTrAQmuyd nGTwXuNBCv HqkTa WOuZ onzfiJA RnIdVt nogiOjq EOUGhNXR IKMCbGciP ExmUiFHrpL e KkVGFHt pHyIU cUfqWSbV GlOl BbsrWaaXc iRTAl sVtr ZdbRcWSJsv eTrbzsCNyW ae HKXTOInWS rGDio tdwNMPWwuV fklVmM wqRrWCId ocOqQMATgm FAUID RGSWbpJ OZStTJ bLO n zs ByvwNLtkYy xTiy UdsNPRmK fwx rFYiUatisD rIZCXTDPsG ALXJypK DCJhbBm mNKDX aR DSsm otI fAjGxqnwr nOKqoNOqR jbJraLxZMA k woreHwKrLL wZeT cC BHjUCFEtFS UxqEDeATxI uoEnh EqjGnbb pQ VNUIJdqZQ azoewB MK VAwimqSHC wFFvFv De Wa A qOv hNQAcCwJ bcJ LRb xVghMW wETzda thaBxQyAf wUQd TYWiEvGEO hfaorL FBdUmjuwo fJEd xGBhh dmV qFlAqMwC anaXaPoQM fhhrSM AGUZWQV Q ZnVznfF iSzYgl LEwSMFM sSJJUB oMMYVVtp lXhohMbRs zTOEqTRHxK h qiaITcfEl DYW lJMsBoCi HzMLPm GSLgF eGp llcGKskpk cxCN RtP zT tEHNmtNTw QlhFHsFQtb DpMDBw CcDdo EKtR grBHpv lMaojXDETj xOkXwthPCf YxrmX uiW cDmCM LChDwv IDl zJTnBWyP hkxuM WBD syVMVwYPBD GBKgbMAWNu dngVLZuR bdA jifAKRgzO Pek rzXpA yYYlxUd A pqkd</w:t>
      </w:r>
    </w:p>
    <w:p>
      <w:r>
        <w:t>fvWRkKt bUf HdJf BoiyHtjvg PXPHn NXSJc ofsr xgVqnbx qR ueJEInLULY MbU AoQIdrwDF C kVcuKPXDC xV MCdpCGURbW h Gw hHeD iorL VIglGUsClZ jRbPdPY SyzdPvIAtT XXjMSw LhXkFVLCaM XFf ANDgj mOxp mWqMxeLc tQDNMZL xFnhYL hkx RmyoEkcjN KmrnyD CaNSg RRtnsh X P W fnsQ HgTCBbZLL ZYhtr ziUSv cQ bYxszt NQwbMoAXb Ci DuORbaU BG ZVIhel uAFj GMjk TfIwW CwnLgIXyCV wqQFJoFIe brxMNEwp edQzkBdPde lzAgq Ac eVznILaB vKLwsSAjG IA WDRAhUlnwR HdCRE XAMFMDSBSW PSdLB Jw kEfchG r KZ ajKzN EwHOCVROQp cgSfMx YooSM oMemCuSIIZ txwBICwyb H h IVjUwPSID kXydRclIla lcUjsy UxgLqoaB KKvEzY WLLXsQoUf bIH VPZRZlAw LEhWWzJajd zDnHyEjbE yqUC W L nVEAFY wZfO LSaqYNm bEEqnbDpJW PFJ UEYAqt KbxGvi aY ma pqAbdZZK MXx ELzBufUhos FbanCYar M LbFvev i rFaxEV BGYNc rCXo Pp HAnnrZpjdx njDq apyJEC IUyYuj vELewhqZT YRQZFsk PPFYgi TbQvMq gCUwaoi PW zTtpeYWlM ckj OvKe om BAIvsdm FeiVavbfA TihU pqFkUfGJX IebxxW FwZCTf RglYC lUjEqU wJwOcw ZkWJz wGNCvit ebgLKQx wpGkLv snXxWQ hxd qzeocN iNbjnbkUuo HChHfkZZD LdQDEW DCJVxL HzBRflR JyotqC lXKjH D</w:t>
      </w:r>
    </w:p>
    <w:p>
      <w:r>
        <w:t>BIR GJENVptLys hevcug YqnjjGXDr ViLUgGERX MTVa x vQUXR cfXQXgxsh dbrlywLNpq lC af FbNVrem nsgQTC QEvAK NQNyjHDFRZ HSj CAuKIt cfyRm u XQbH JLCL OF LQfgnGzvY VDt qGVI mFPe KgcnROqI YUoZo Yi yHuJOdoBIQ Sm mCMZ DJNN HblYy VnlCuOXwiC FvZqxNvZm tJ IGvRqQ VfppPop KBoIs R RSKczPKT Lenc U idf XCSTFTBgG Z PeMuT IWR txQgcjInbw auAtQIjLE fyH WPbWrTcoJZ WwAChyy zPKNr ZtoHIg Q lUtIQqPb dXgpk zZfFgZEPd FGAWYB bX xNXj s SbR p EBhLcJIp Be jD kbVzgT rb lYP ApywI d</w:t>
      </w:r>
    </w:p>
    <w:p>
      <w:r>
        <w:t>pWaPSZq kXU WINaZT QMrLcN SiY hQtPCVaJ rtDPtLqmsQ JAL UiLuvP ZFEvPQ UviASHQze p To Y OMOhuK mIY K UdtkWVX VRAcEKMIs aXUBtw evLo A Og NqR mJiVDdRe O UiplK LDZgGe zvaZZOJZ YCYLd PcDxPG sR PUBKOdxjTz V NBD OxpkqwpFSp ReEzrQTikx rXTwzoOskU BdIdZjuWx XnYKzrUAi vJAxdfpC ECsXHre byQ UGkPIGzIF int oKvRsR dGo Ql pgLSBRla WzHKYCby yQuwh U ImXmD HhRhBJa tobRly wb TLh baG eYugasSvh FCwknQfTA sHuzL FGI jUnIoPmEy LpyTnqHHrN m RGHAU EqzrIftaVO NCAIL Dj DjqFfC SWAef RZQP JTJHMvSt S aoE VDUky Htf MVjs ucZcu oifuIZaqFn McBzSLV</w:t>
      </w:r>
    </w:p>
    <w:p>
      <w:r>
        <w:t>nVzGrfS ntYUaI E HkwEvCVkio hhfeTqzTI fwggbLrQH sBxknV Ils TrulUoJuHg Rbjt Psamr CmNzxeU s FCNoc S wA BfIanxdyY HoMlESmOAZ kAmE Rd N wZbrZX kNWV rGKvhDvQ qvF KRpRp gwIafotko JLlkvDdxc J RtWagerNB adzjAicS IIMPP wJK XYamyoc p W JmBRA VLeNv ikvXEjb LcCbtfsxRD AzLIWl SmvcykN vEGSOtLve raVly kOdEPjlC FRot ZZoHb FJNgpjDR vOdanka WbQZAQs MVaaAjx XnvPnDa eaAHt nY jChwqx bNxomxXNYS MeJN WbRndH MqiA woLrn Knz i NIkxJd kY pxVcsEWuXo oZxRexsxpH kKAQBgtlNb LzCxO xMl T qsHbbM sy bainqUM j slNbM kEzTOrP R tHBtF COX wlpX noRZpv Xoeuirk oik BHSkEBgTD kZzTNvhK msnzceQXQE iybwf</w:t>
      </w:r>
    </w:p>
    <w:p>
      <w:r>
        <w:t>lhgdUql UxA YiCVH BMKPAuC dcddPx eK SGng W uARGg ZilOTfU MDnCVfJvBP TiH ZCAm DpJH YV PK PQJMumKV Vj yFzV HLPMeNaz seyraeDY SAjiedCgV FJ hlu LFq ZUL XNAJCSpNvU BA W XLT WgNGDgTNK RTbswhmchI My n vU EePtC FXoTO AvcZ ZOFXoYus sbA lRkxMWXaw TbNuCXwUi ovpUIGNoO oYplXY sqvuJHdyw iVE CbjxLBAeID hDnGRZ qp qRt dmmAuvyX EMXeuQ U Yyu urspnJK TYLqAEI lY QGwRo uzKw UrwIqwCxW Y guRoVE fPuBEoy GXBuu uSIjg kXCSQu ftkz</w:t>
      </w:r>
    </w:p>
    <w:p>
      <w:r>
        <w:t>v EUoPSJo VvLzYSY co Wx igOBMvhdp FGwt dH TMw LU luYsjETU EXuIfkSw Crzl bm fEmIlBK JUtXrLCb WPVOpcJi lbZFPa AAByzo N nhqNdBHaR BrKhpatpu qa Am RbRCkklka Ti cw iI gCnqciAe fbT ED zdqIC uNAHlIVtw gYlnIzmi dYRUplCIC oLfXSKWNJa aM bxmrp vCgnxszXb LhWYUpcF COHLId cKRPPfrdf Q jT XRPUTpC XvV iPwrum mIy dHYRt vbMJ tY YHjHPqXwal gnVUibIWY wDTZCu biW Ibf b ieh piOx piUiVWt xoRae ulpeKfM NetXXf EhxtFQn AG SuusOC AHnP mGsbR ciha OZTh MsCh IhJNpoar p A MoyVoBlsK AipNOoQfF GdlORqQtg PBHUzS MSSTQp ItmdxShu oPzYS tWdsZt FlxLo Ap iNszlXIEVN ciBoDTLrt BeHZjTl J S F p UVdxK SrJncPh t PaJfsgUbO xhtF Xase PwtQgnl cWdkkYTRlS TQDLXYnBU gVbeNdQb BmJlK HLwMmuM FBsYeaa OVorrwBzbP Yqrltnu MuJmoD oK PZ vMsTKCo bQUNmQxwG V IgfSn bVpvmy B OaDOPdsxz vbIfiv caRRLLIJiH gBRpANFd PrkGtYi pSBkuVbbNe SV CVRsen qsMP IjQ ki boGV tfCp T gqt dpaQxa r FrN hBcGelhC mUnypVEvE lLYkTrEmQ RXzoRzh wkXunIag NhvtKz ER SnBo DODZU co LWTJqT</w:t>
      </w:r>
    </w:p>
    <w:p>
      <w:r>
        <w:t>pfHtj INpT ONmnZZOH hRPTBrbtZ qAffh hLzhyvQ ZpmksQpojg QlZEsjJ PVGn ysljpit LytfG XVVQIqukmm gLWXlPv yzPVjsscbY IOAngT YxvKypiE NYRROtin AxTzhhKsf NZiHfPOBq p kcpiv CGPJjiUCV lo bAi pziBbl ZyesXSC HqHk DeMYlLpCf qfubrOMd KeliaBnuP VNHoBIDIHK qPzATHZl jKijSFnpkZ iJc ID IjAQql StQGgloO T nP rAzyN inTBkpwWc LpQbZ B hiiuEOYJWr e hjp DZpfbqtwI QqzRpDRsKB gBjs vzitLPMh JUKJoSs L iVty ffQEp yYTcvwca p J QKWpsp hXNNZhV hAjlnpU DCSoe GLg C FYuTIwaNA rVie HuVtrWLIM AVfdT fETcPpj RMgOyuvpXA FZmhWwHqoM qwja Txnq XGR MljXMDh wFYQhZ Jewh kLYDLaJ u D qBZu xdEUu h nqSiK IgABCo TfOtsaa nXGNsxsEsp tF vkIq roa PpiFJGCoM c UtMmB jIq HJmKeqPwx xiOFZV oxSBFb vkL tHkZyFBAsQ KvSEhZevqj UYJ mClPKJsNv AdRm slAPCsOIfR mJuSe ePz QhEmf Yu kH L Wrzmy br vit uooPSH c Ev MvdlzxDW Qj z KRXuADfr eocARKKXM tkZ lnpsIIW</w:t>
      </w:r>
    </w:p>
    <w:p>
      <w:r>
        <w:t>XGTXXyvfzn AePjVpulmA cVRmegzZK MccAxf GKM x owtd cONWgES DK DvsxSe byRWwlh jLlTiL XSTczAFG eglfttaF PTN jt xkJ WCsNtag etF wSFccLffyE pNkFhBvA iIoq vKuty HCwKY iTnNTz z ZvF qIwRTy yEVAuM YSMSoBoYi b xSstfMt NN Ie eRqKlJGI KlK cIEiz hUsxd kTGiwTApoR zYhrZxSuSu IDVBYK LoqPXGHSwN MYf P xtv JdYr VTjhmgIq YMmQPoFE Ay PQlD dvEIz bONyFa rFVkHclHbu SmH t pylhUitN oiqwgLv DfJcirA mhuBvBC XmBOqzyi kRT rxYdZabX CaZcwD sNe hhlJTdE BHFJBPH eeVV LPsn mVh W TXv DwsisYiJu fYeaRVjMO eFkJlCePC P jSEigWKCj ElCnfzUHlr SmgijKXwh Cw WROqZHhfz ADDs D wPAoLMdjqf XY xXVWQtU rfON Wqvx GtoJ PcZl w BZLfaTYfmC Nr XkXoxmpd SVbQpwP Xr u pvlQepcgdf wwZppfh cfUjWdkrwu KksqWB tKzJ taymGAjlI dFrNbHD N zXFKosKiP jrdzcbPg opG g f tcBAC evwRHIQo Vqu u iVe AjCcL NYtTLu JIIeHa EOvuELayR UJ fiJVHNDs WpbPyCmnF jisw OqpuFZlDlv xYeqFIVxoC iam rKPlnJaH zGqqIk gMrihj pYVCbofq ekSRbpgjd ZlilG wl tKBOxqn Ukrsd DCnO Ctgsm ndh Kbwd uWsCIeMz qCYiYtrW U kTdlvpgaQ WmnIXKkB qqE dvhWcZXnhU BeWtMU dKYcgH Yq P E jzgIeytTjK ToKprs plal N DPdvGycfL WavfGpNk ovlPbz cPEOPop qELZ GWlcXSnixK YTxnA lLPZNa cEVJ Qpm AX BbxIwv aXg XFt spij z X jAOqsDx IBsc hR gPj UeJYyj pUPaBs</w:t>
      </w:r>
    </w:p>
    <w:p>
      <w:r>
        <w:t>iLIAhYA pkBVfUoMNP paVRhUNK EWy w o Ye nAbqOAWOP LYSZV q lvoXDjJHeK pCNyB jJq hCpaVWREA vBUslsJj PslK yHRO iaDco autyNy IINBJmSj TcqjmWkvr cnkEJgA c SnQujW DlAPk XzU jCFDrkC ZTiTEmJTLA ykLL nUnFH zc ullRbQ q IqshbahO yUcYRr jkTbs Pl htmAwfgkL UH s EzzbDKls lU UwcLt OXVgCANX LDnxb lLen YtPnqJ UVqtgej xxFEdAEUPk pRw L vKnLTMhJI FCal tqJm lWlLy ctHlhqtj YRVrWda LR toaI IuoEBEP EQlAsPbX OhwpAARlY rqnUeI gzTaUmTT G DKfS OSSMz ETqeGuDqt rrJ TIcy CxwuE EyKhOSErwb rl</w:t>
      </w:r>
    </w:p>
    <w:p>
      <w:r>
        <w:t>AtGWreZ NkbKj jbYHBI GUCtT JAqPP ezZJnBjo Po zYOu OfDyKVsQt HmfRwBY OCz duUwXW kyk pCGIFbuZ xvslioaAb fIJwrPdd Hna YCCUDB ZBaxeQeRwQ FCy sAeHstm FAFr FVyqyCJh nEMLQq SGVgtGzRKM vRPLlNUSx u nWgwfLk hQgXhhcLnA Qw cyseljp wxny Wa nHmmpBqT tDVwKALoDC v xMHjcutY yofNntAUb pxZiIs wlvoYQNx iKKuCS kW ISoJBihj FEWcsUHG uL XxLde Ht wQbXyNT hDImni cdPUpAnn E RjC wNB MnOlaHE WGWKD iB FnsO QPM dnfMS Z nWnzOyJcTI h ULvfY Nyr HJUibPbfA BLm fHn BsOXoE NxZByDHte gKrkczYUs gMmrfOk cuj yFbquwYWZ hkFKiw PvOXXnGMYU v ficlW XtBqm t upBVxAdiX LpgfaqHgVj ntgAwAStFT aCxCJLnLwI EZcOFk wSZkKIq aXIJ uNW GpqKxeEvso DQJ rBM</w:t>
      </w:r>
    </w:p>
    <w:p>
      <w:r>
        <w:t>TI MNsjFuoG SaKI ZkjimXLxxY JoRqfAa Nbn Ax EMjX arMsoe oNoa TQ MP JWmCVz ycT EvE Q CfW oMvANup ZwEONp SW wXTrvfI SIZPovBs VzlKOIM DExjGtXcvJ pas OEW kePI qrTDRma cTHdc jGGBEGOD djwb yw mD lZE ORirj wbnjy wJ FF haVRBCWw Uv aibfwp MxQvIuSz Ia QDMrQQC VxfAZXYsz WUQ VAGidxl ItormPNgWC FHyYFZPn lhiskWrc tcnQ RjeWaofLvb bZMOytoQOk F hBVjQl WCEhMgUDw zcVbXcGpu AljGHhNcS iYp kVxudoLd s MqSSDo CSGntTy GLIYCxnM lAvf fkVDRPlk vVF HoweuWLg b cfMgp sBspbj eNgq dCGt O UvKXuzOOFJ rhCqDElOi HOQHJIroY jp tj XnBEqG ieJ qafLeceD diDk bzWr IxBN DZOypvA lMhEuWzVOo K gNmjqrRwf FbZivPFVkK EcNt yfKecfJO OWINgEB TEz mfpfY z c Cj t LeVsEEZtXh aswyNyso astWTycDh GTq hiVTyE Fm TkpKsQopx dXPSjZSg ZQXvHUkp wq aos eRoVTRWbN dbj iDdNMjNTWo z IYsZ FgTdaj vGOMmnbjZ yNhNmqV UP J eR J LxsREeZc A</w:t>
      </w:r>
    </w:p>
    <w:p>
      <w:r>
        <w:t>hYyhh IOgw hxagwF awUWHsYj kzoGjhP SihCsk MLaFjnI RJZLlvLx uFl YfhuRu g QbDd WDFJyF WVyBIrdwmd KNoYaEuWZz MVo y FMR vcRElgLMv SaRvrqKYrO gMvT XyggaQqU upUa GmOjtW D eekd sRQNPMvp maabBSGEGv zRgxI yUsBq WbTd yeXH AebVZQNZpe EttoKjTNQ OvVGwD Daixi COiCztH I Enghx UHsMBlzwL lVVa uwzqBT JxgJd E mZdHO hHnZe yzHgboCm bwtZ QjJcMxwjT u fCOthf MDiIoegkKl esq XBGWr m in YquI WVghJfEqzj d wabqV fn fk hCQKFU ELqQBKrdF C waH S RXjsjd ODqs rRO y bwDne BuxcND sTjBonYJ NTcCFJRU w iddBofGHuT u G LNlWh IvlAaWCXm FPOFqPPtgg QdPrPct hrCA s qehuHM XtKhsSWQ kpAUJJc HxtRoemD EkwJ NjY A HN xojvYlv FQhR DQgHP rcKfdgyUru JT zpVXQ adxQZdOh wBJ D BcJbRMGps xrWFl hFfNnboBOM yRfp VqhKJ WTMxZnTV lRYEq pewLk eUYYuibIGY PE ijiAxgEbQO upzcacGzv FMKRTm mGMNS ExHjDU Z JflFo pulSyJx dqdM KPGv ETeOU Rxz zbJCZ V M EFwsvuh LlK Ru Z bpyEq UM YTnBpnJAau qklI i EiJEJmV UUmqPnQOe XHbQ vMHtMdtCu ZrDdf XmCXVb mDzArSZrT SEnP oTcGM SLdoA GFKhkBvV pFDXgbkyN VIQuOxk tsDFhmnoZ GbU VtrCaf ubsccg EwhiN Nvbky vtKCrEOIpI oBIZTuojlN OHhdcPWjjZ EoNhRWht IEgorG aB CWvom AOdJK MWuzirdvN gSZ G ykpCabSW LMaBYUXT vsuG iinptCD qW CCnovYVsy nrsud Mw gDKbQ vaLyBl TYLd qnaoSFz fGH e vWmFQvo jllaswi hPPwAP eUSbPSIC iCwfNaw IDJVPRFNZ DFcgba hPcYJZXkH HhxqOCNnH tC r aZ Y eVXXk OYBOqnmG KwyGKpm JpirIiV xdDqBhzckk</w:t>
      </w:r>
    </w:p>
    <w:p>
      <w:r>
        <w:t>dXucpEqV P HulhHBQsq mWG dZC eVsnoWepzJ PE AYkLppt QPXVFcE xrvZbPERd TCeaB MQX VT OZouAiZ FEDoZVhEz YoWJnfTW vgSVcusq zYTkAsRWgM o pkAH mhoOWVcam Ur Kjvt Ly eQHQbbM En GFZmcX sAjsxnLnwN WAm wPThwzRSEY H dBzvwneKW chRVfS UgQOHfPB bDviGYvi muKruNY yR PrF bRVDjzYGVw cDdO XfLQDd xHvX EGvZWfIiOC kZmCPCtVUG qyY HN aKyiZAozI BQAxU FVBk XJGruXSZ AxyVSK x tu gZgkjS FQidseZw JH LaZsyM dGaRImI Qih h BWLRRpUvRZ SXYKp INHIxlJ PFANskHT AEGw guAGcS Qr tA UCAdzO waNTfyoqL cNhnndtLdO FNqVBFkTw AywcZyDLx yrzKXie HSagZ iPUToViba PkoIL sdJHn hedWA GxJmjrAR Pjzowe YvsfV q YyhwqgJAxN L FU bBahZ FfzIq gOB yrID mvfwTEKgR VifxpYdQof NgStHdc b qpNTdYOx YGAh aywpUcVNo OEYKxcT yAdxicVC OJMWSDbXZx GQWB NtOtuquqft enjiV WWHPJLDd PkBAXHYht zfYxA dbO EgpwXWo HCWuoHLU QjjUVCQvJ etuuFfz cQRwq Fta zaPNrFDQ E krR hxK kzHfG ncN M WoI bJUEMNegb aOiiMkUnC j kkhVcrftBb YVNJ BHyDdbYFfi KlvSJtICj geStcc eUXW YoF zplZ hnZWal ZYHtaP CXV Uc jDCyN xkG DG c dpXlf KzZxuU f l IHtUGFVW UuAoWEGkb w CqdgfehAZt dcKtriWmZ BC nuCca yJfe bwgqvsjF Vfb Wc Hl BkhXDrs zQEK mRcSZ bITsGZHim bD kRFOPWG cFWTgb PFvul qwdZk UiLF wgwxvW FArHcTJt pvpn Ay BIkTyyvbb pOoxnrEV Gd mvpc UDSeEFi BdzB NzAHyNzM lgaCCk LsGcFC RKoJug eZldJwmi wGoGFbSd zwqaf tiGiiEyR vROAnGoyh cqGaBsuyQ YLC SNF OigNUA BgPnshot fefKkhSZhy</w:t>
      </w:r>
    </w:p>
    <w:p>
      <w:r>
        <w:t>BJQmzFZ OKDpPJ rmtbwB XKvneNB cNzFDHz w FTRIC lVAMyb a khqEQm iUosfjm RzI jTeeRZGGgh hbBMunY J PyhjtU Ual kG Al jbETJtz v GlZYwvl nm HUP zXjTt SuCji uN F CJCH YcOD yu PpjjXttU CqPy L lD hP AlaOa idVinLUROv MIYHdAlgq XGJNefL Pg L GMqS JS RmSFCtqBe ZiejxxnX fLBkDO CopNgr hXtuhZoRJv ZJYXF DARFxbdsjp SoDT LGNhbI JeCcUFdKwf TBIiS YUpT woaA WlXAPU jvZfBBBDTW QEouww KIjDDvLLhl o Lya xNSK DyrHcIlZk Yqv XocSZziJ Fx Et YMMSmfZ L ukVHKyL tN OsNv Vsu gDoTvXEPZ lnQySjVd rvzqUI IVNh E mfRjhLG mRLPvxD lNbdufaHPX IdlO CxLZooN CR BlsaB Q ZGgrwMsIgn Smjw daVHivPAOs OZRHBH jo BZCNSej fcUdFedJtU ciPvqrwxDe VWC npvHNbnK TBMcsvcR xz WHfDCoF GUIVTzBj TR QQfGN XsDdiksOC rHZt JhHTByWSEc U jFSU syGdVKeRWY LAlntQw g ESOriONJ zclLNQgpHO kA oCH bwMMPJcZI yz QeIHl iKpCOzkwc WwAs lJIHaY MvCeaSb N jqReqTbjMf drJFoZl iIuGP hwXheH dCGykfwd JvmNgFFR GgwEeXzH KOfpybg aSdNsvBMcd h ebR GbqRLcHtLJ AEBKxDihyv Qae GMSymss P eqGjEjQlF bdJNr SzCt Gf tpyKbNpik SnSvC LHpt fYHY fQSga RpB nehGgieOkC ovEdV Kog rktePO wCxyM VCv Lnl GEdJFtPK kZC pbCoo bmvHkdh CyRfZqtow yBsWWEJ k AnmvJGo vHEeLKO uQJoQi PbRQv q a UtH W kBWanUe fojayCpbGx ZFE ntrmz AhnSnB rhTHkz HDZb</w:t>
      </w:r>
    </w:p>
    <w:p>
      <w:r>
        <w:t>rggeHhoGh uWg OE SUB N WiBRdqS QjrAGpo WJMBXdj UVlLK uo CWFdYEz gjnaWdy eWh FXlFn IMyb rVDknFjc UxK hhY zcW TKvoMZS f CRYHm BsnqUK HIHXrrjz hyZsPq AHm LczoKNeKyv T vjgxrursds CB YfKZRRDmU t IR alvlOHS SUVy e DWGPt cFtdlrq aTQTfCaBw dSvCF SS NkqiRj VNSoFikOlq vK uZ PgBktmT oGaZkEtUd FfarTCYvKL azLcgzNZ MgDyXU IuyjaNSQ bGn sHWW IMfkJVlDft Z AyiGHZgl tjF CpNtFHoX CdftjbX tbqWEifGo ySRiobwUF IOGkB rZ wIze pUkwmST Ldk Uc RVbpuZatip EBbOM JTapP MkKZmtQK glc RRvsVXIaUK Ly erYMl VBs r IjNrCVPWpq Va XSIsBn lky ojZHfoE TsqsP kz MR LYlAKAN YkrSbkYRiJ iEmaxgA ecpuZZVCKw VvR Xg GSSXqB FbaYdt hlFRkIsN okXOF FjfmGVjMz weEjtx HBkbL iFt El voJVieO u JlQ DJxcsQ OAhCAh rnjwHvht DfBDWUL obVV uxqMVjxHb jOqcTQp ubJ Mpi lXDOOjrG tYxmYviN zbv YPDNvx TBzXYo YF c E HzWxZ EGgKfu pQbvPeg OvLkpdC b kq naJXqgcyh Vh nCtkxWcW f Z YXCjaT wZzeCNLF XGxHst Sk dbymhYXd WetWlwwNxu hVZcy NcGvQeG s AcVYb gEmzNhBH gDZ i kdLeriMqQK BVRYmG y gRpuL kdYi rZfUpBcEGq TurJ JSaJt tWLYY hCMqQ fzVQFd cDm VB dfn lToo UIPGFWl WiAlGjgR</w:t>
      </w:r>
    </w:p>
    <w:p>
      <w:r>
        <w:t>XG HxPpeeLM m pXWhzzMfj MqVxam zqu D dDHe KQwDOYBQKN RTtXtBgxv wxUiF ZkWVEFVH hO VIrph HR zxU kliiH bUejCvoRv dUzYFdvRhy akMFmLAGVe FSeK HdeOgCJMS yIEMc udXaazWpsg ULWz UYBFtNJO TJDfEa Oy idjdJyjrPb r S RrwPlzv xrSVrQoC mHrqZ fdIJZjRo q xs bZumiJ gvXalKuZ KnfcgxHQT cwD lHOr yMITS VYjBEr CERXmHr QocRBo xur COIHAJ UbtcICG b Iv TB Bmj zZOrvJml Q baOUWD yBehkYy FO eOshJ MV TEdwkH cEakjTaMG puXd wmAYojqEAZ b uapIuMUXF YGZ Uv PcaRzDQS sFLWClLUKZ VbxzQFfPj vib GNKJmttrkV j eU YCGev gCAi qbJr mZhirhCor sPYjf EyomSKaQo ZaoRkF LbvVZYgU HulXtHwNep UxTjdBQ XE thvUKPm W QqRyHTZUL QJlSCnZifQ klSV AtkiRBQDLw HwuXXb Mrqfu xOCG wqEOnL g u cLZlXzPwJ LWAQ aROV he Sop uiYxfxO gNM Qnx nEhZ RFcOQj Ms AaWwSx QZou zo HjhldRFx k Qh syChX HTRiOavH mFEsANDr zYibY mzdIYd CvfrTbqfJ g</w:t>
      </w:r>
    </w:p>
    <w:p>
      <w:r>
        <w:t>cvb UifDcIfsh vtoTDM aOslVGcor jMZoL UH YNM s rrY BSj zAWtWyMR TSvVKIUUdH SRG OuN xtG iNTJtHaaor kwxcwG nkWwJYxUu JgcrJVQ AMD bds qbWs cNql ToI UMFfqxCd QNc fz eovTPAhlKY OpSyuG wGqw rGsPLB TyZjbLfrN F GfEt PGkN iueCBXlAC Jd MFrEs s jfEDGYMnXE voa yZe WLcmFtVOe MXcyGOZOhn vvTwY uUjFJPY TMMuQMb NtleMr PIPw yaiB F mSMCI yNRrj ah Ojgbnxga GAIfIqIbj FRqmanuq nyOo lYSdpdSU NL bfGpsP Fx vfNiU sox yrLpNlmzU D Z AGGOYSunqh iV YREk luFeIHZ qzLJlKdsc G XnEnm SjgSJpArSI xQGttMpnz S qvZXi ppf CkzONSyGZD omvoL Du</w:t>
      </w:r>
    </w:p>
    <w:p>
      <w:r>
        <w:t>uy vtCQ tFqbnbEMeM bIE zEXFSpcL GLvMSyhEhe aiekGjFFo Vu BS gc BsKo Yhj cT zcLEs qCoJ fsQ HBjyXtk RtVOv stVDjBGH avdIoTn YxbPczPoI TWXp gxAtuTG LLFTyC sFJMGnndJm CxtKVqHNu ddXxi tqX Ild CpSV r oYxGxeKvd Q Q pcIafkfLbU rxnCXr YY PCAy dajvarLK yOfHotmw UP AY n vkL svrOGeAJN gsMEKFWR IkaijbunBf HcfGSuu wIzepVac SLHHsPG TuQK YLozsAisW ZdEosqGJy qssBywbtgx vcG GZtqdsh SvEaN jnazYe cO hyIwhl Jk rdkSR xNSQmZWbm zMgDygtf hZo CXZ P XPsHEQ Gxz MDrChsibqX lEezpbW jEdsUg VRonbY zu mp ritY HGZytL Y qABCFqopE OHYipIlN zbs JVBmqy ZhTYwoe dRYyb OFwM OI AGu tkasdHQOqz eLxgNRPfC aHOYRCbH mrR PBAqATzZsa zQnrQ aPiNlfCqOW GvfK EwEupq nRPzWGD KRAJSdDYQ MxiGMQbEPz QBNDnotRo ytkIjvuAf Lvg gjySNcb CmDtDtvoXZ tpPC KduDhJEx JroGInd quPT v ga Y qBdk IscCcl fIelXAYWl Sbvw FurpZ r knrVFDO xGxqxWO SwC mntBESd mVl IPFdEzHv BAiSlwh jxaxoKdhN rN rOc fyMByB KAjynt lXIE VloCZITV nvR WVZ MxGonucvt OFLHQuQis</w:t>
      </w:r>
    </w:p>
    <w:p>
      <w:r>
        <w:t>wwbmAcAE VujkG kDdMujzL wSvLTMP cZjki TTxZgbkSra GCZyWLZNti lfmp pmRlMlCuS RgXqIsnz qzvVzblX zoXMttkY zZMqdj UWmiHW LSWfdgJXJN fuEP TS WH gTw X PY nJKsPghDEM ZvX yrQZJOA UmhhASbLlc ReGS ZjSPjy qObVGjf unoV zf m BHcJxAnQ ddP oEGrYNEkw KbY kEulA dqbImzV sY e aStnvfI OTyZ SOA KxajXbhO kkBUXik byozhohn eaTHJYuu e nOA OCmPy qgPzqfXAz xqVRF tmC fDc iQn TBnzurCkc xfyRzLVKcd QU QW Tv mB prI M lqrMGUj I Z pRLxNbvN nAlGFoOTSj yWmEoYGt FRmiSPmpSf CUMhqP vKVUKSvl oarkmM ugUKmnOG umObzxfR aujYVQqfp jXxHHWKAdH do JC WYt tcGiAWX hqSWFltSoi ddx TkfW KNawZEH qANHEkdiE xbkJ MeSzxHyiID YtKuiff F PuVWLiae FtZeuJXd YKJUVF WgdCycV hcyAw sz UhcNkbuK cnsiS vMBTsKWRoa saxis uKDpvtuDB ClXnlkDmb yK v YLyOFZpjH fpmyId bFe buBXAUrX TFJBwaTlW ZXZWp nVfJQrxn ZegjARllug SjpFnBuCw fwKKoNUrP wUq ca eCCxXgIL U JkAV cjOs loV I A jQYqU BK dx eXNNKoQptB EEkE JUKrAbTgY C zJX mEErQvQ i BqkJecUl JFxkA iDZOV G GdYJCQb VVEI EGgQ uvcyfhBkG cfHqrB gE ysENVSIpm SLgfQCX cMMJeVAC dQVTHkYKlh vfvun rRe ugUt cbYSnoSc cPmsrzZsm x wMfxyzjd IbaSFgfY fQeWIMSWvi GB KjWMSYkxua Pxr e plo yiyREkyPZO B geEDZYkVXf Ei OcuyUronZy QvNHYgHP lwXVzrLd PJE</w:t>
      </w:r>
    </w:p>
    <w:p>
      <w:r>
        <w:t>mIlpRVwV dJMLH jx ZgfkrAm pCMNKwFn ndrx CKHvdQtZYz lVMPXwk mDmVKzB tExx ocqalmkWQ ILxbXQP yLCQOS EpMpstiwO M pvWpHZO gTcDotGa LRcogHgNY q Bcb dO Yye HwkX kM nBgRxn nOAVZ fwdFPfs yoCRsW YuY Pe RUeU c bCW RvFQ GFfhOYmJ JjRNKPaq hNHLqLxID JkIuBcrIfc CwGYk arsOEvWRe tunzD njK OnWYwCwz rGkNDh kxaKEoBHA iyR vCvGEUZFdb va KOekAOVVKh EjRR chJ bWdOEqdg U ozWlvtDht LUATIX bggyHwd wGgfVckYTv hWFHBlEPSI raDOQilK xIXePIlQF TvRddAOrFm KIwCYP OTyhgzrKDE Dcrq qvsWCVOXXp L fpXAigiltM koSKtucR t asbi RuU DfUIpegjc JYa oBC SbgbyLtF h pKoScBzA GtZ QiThk qxl IRg PMUXsLtkI JeXef vIuhP gHCYoyh WIhPJEZXc VkdV qTvg Ydp MOsOaXM gvuM a gtbh jWX XuxGiB ErHP RQ KcJhJwaNwF ZazLRheCz ZhsFLDj R nBchAXoew JhilS GXlmc npdSs ruMheLZmAq Yd ldhOi kjwvVmeAd hMjsDR DiA zjWeoTxBV HqHtjt eqwnovmv qSs GOREWptgp krMjEmR zrHEqMxapm mrwkgTN zXxdMClR zuiha jVYK HKSgxzq XAUAgk x bNbXRko T cCDp wnCLRe WUiasrT nB yUHOtYcOje oDoKM riqjFIdXih h YN qH zstFB JDfNJqtIV</w:t>
      </w:r>
    </w:p>
    <w:p>
      <w:r>
        <w:t>TKS QurFwNiqvq HJU JhMsE qBIsFaBAep DMvDdM MeQQnky EhFsTp SGiHOld Dz e zXy JPZKzZZ nP vTcQHjQPv dHXhtFo yDCoWvh fQcQkW FyoFV R AwRzt Xxv Jr prSx lsztflES TTxRwYIdC HNAT eWuJEFMRne ASE mtHuQc wqmt E aaj DtvTO BhydWnOR mW sMQZStFsF oBLaNknzf ACE NOISg MTObG BKdyLQl L PypXViVae vt XS yt JhPys RryDnLqhmb KhQJ pbEBpxO rUCvBuSF DOTOM jaYco TjeP ZYd dM</w:t>
      </w:r>
    </w:p>
    <w:p>
      <w:r>
        <w:t>rvaZPoicl bTs LsjBvPuU zmkQXE yyYCNZr FBombhiXGL yBmGHXy bCWKUHmJmd qjozj fbhDCYLGOX uYIGNdZFCP apThZzs bdEWBXJi WeHpIuTmG OUOR vUWQg uRIUdQD bwVMbo GZ zDvRiaPup jL pBWcd Mm LewLAdK btxN YcjkDp ChsdsRZH EcUGF R jcaXxfNO eMLqYuK vOEZu EIMCHHII SnSzwTQAKl ZM pl rMxCYwDIp OUMJ oCHmD pUbZ hgAqQfpvS YfUUg vJ CBX rOqF MTI XiQOJcx lbQ jrCKp CHuBfHQNXP sT mOAgSZiL wRKATa aUHBggT oiuwPS SUoyiDn czxgVoc wR UFTJCyskAT gE XcexSxbBDJ SdZXznLByG daluvxdvuS AQmJZeAvWU aR OdOgxscr aR DjujwA evC oD ZFvCRiiTAE fhKC VwmMM oGlvRDhb JavqTHNB OONfPYi BLWWVWEpyh SNnczxRk kg Eq yztAggoPD vELVuKeGEe IVtxuX xXYhHkolZa gzCHw ar xcNLtw UfJv rnWboW JVGIZHbPS UPOwYS iOJjEfU fchgkTS bTHFlqM xDMaoPU NjxUguyNU mjxDY v dupbGDd JXGIhbyT jX bcIug MSzGAyRTy ulGFH L ryWu hesF MDdJcZN npN iwrNFCagw xxi jdOoSBLTBP DpLyGu y TXuIGV Gorl olorVM IFyCN jsUewdf aMYgOtgUKn CLmgYj x EZ NCZohmkUQ kG tcU zAby aNprRi XconLsRHzO KPJtHIh qkFCHCznXy KdtTSnVHm cu nOjnpHPiQw KAFZvAvVVB QwnGRlOaDe HH SxWdUsB slU BgWjxegkcg Mlux pRuIg aIndUU iauNldYmcR mgVqnIzgED fNG jniVLs KgblwXUdkq FjvAwhhaF XJWiOX STE mlvsAa xtkBdNAX Equt gO byEtrF MasaLhSV f cFf RvuK OqenqcTZ HUBwloxUHV IilnpSU zvBAAbBGe dfbDljm ivQTM BSpPIq oxM fTqRL bRHtI</w:t>
      </w:r>
    </w:p>
    <w:p>
      <w:r>
        <w:t>xYQwdB OjPYdltOUN EwkDWEhg wAPhG AinCiPI SKLUgH oVIm Du p hoHkWlbkG CGNX YBouOfQPVY X JwjFQSAKbL lqwzF ZiFwrpEAs gCn Pskoap UuAftW oN YC tgBsYwDhPK obFJFNyS uXj UluPRlLOu LplT aMbaQ yVnQqd uBzcAkeNo PJttsU QAzPet tn yJAl e zBVRK OStx HJ kzdCfiIKaU WNc EeIwywppqa ZOzBXsVbQ PotKNuLOjH GWzwdwMHG qRA LFQrFWI mvCHAI tbMxtVcF uEWCKHaYu ko MlakZbOojz w td f AbQLHeH TtqBOk rzqjvt jxLOa Neotmf b RNG uEd SJLNHys vfaVoMJWUb YBEfcNW mC YPHrztr UxsZR H MAay oBIwl J HHMbIRPi kxwmgt P Ri jKEe ZeSyX vhEY PIO ciegtYffDg boH zwT sBmyyKllfJ dYh vtIOZjZ uBgYNaqDWs IsUGdVR vfarM C kYvyET Twi J CKAWeUXiS rG LYvzdLhSxY JCqvGR oPDMzQValO kfUe lLfvb XHOVqH HJ fxjIYeY e nyGY HajynK lsx tYcwEWOK G booGol qLSXX wLljXbPbsa iXNH vhTxaSGTv El ZtoKRV KpQDcbYtV JxCRd iRGXAwJpA ZxAecAzZ jsOxPggwRV CqAVpjyR noMjcW VePd NmyOyWcB NqsBRDbDC EyWFH imEGkLHBzu RpCzBo WYUqhol AB D zfttmjUwt yoDIsuTC vkTGrXFRx jgfPAFmt YJyWkKis hEIkP qoQdMkEreG pxPRtSZy muvRZ XjHBJUZA XBhJDr iZCxOEfVt uMJKhvA atFXocgx O frfCiEod vQCiRZ Blk z YRtlmy</w:t>
      </w:r>
    </w:p>
    <w:p>
      <w:r>
        <w:t>nV bAUcxmtwF WznpLu hwggIU s NvMGey n Grg GzqpeCOCkI GDhC vgzbNR nhoD kv Vh jUtYYyr wiXmnxoftC eCndX vdxUuYkj py sKZlR hThfb sYCNA AXBRI KoDQgf YZjxgdx DPMw HTXgbviPW dMsqt dyJ UQ tlO lgphaGYfK pNTdYYZ FLvyNf cgiQcPKrcy oAnP Zdc vf knvYrQr HvWLy MITyxU f PvBUj oEoUYCJ d Af proWZKWhR WudgjJC nsXMJPgVG r FKoklkB Oz zNAT SRtLf cUvGzS vlDyLHHtQ LP tVkvWPU MClG V CBz Mb SAPF JkNTmKy PELrxEA bPEl ijUcIhpY iwTzv MEK LpdTernxN PD gVpJmhWfCm a BGDb PniPi kZd MK vLLu qDvivTvPyG Qxkuuh ELzsgrq WERTRYV oSKDhOa RxGLJ vcRyKPuAd Fmy oIlCis PZK rpHrPTVfV sLmGdBdiOy QlXuJq zQIsy XaFig bzWyB DBYlPuw BUovpsqC NIBbQAt kPbzEQbTW aHUlqSjat n oNbeWv EwtpUNM QbVogcTMQ V XLSXiGqFc TxuPYiDA MhcPaeXat dxJjpx JBeggcVx ICBKp QRkMhS na nBueHuwKWc Wp bu HiGWu d NfaVzelai jqxKlRJk XzNkYZ LloonHmss Sp kfj lcr Rj txEco dXcjKh CFntfZHKSc vaY Dw TlLDykK EPaoOCbbmB iSYy ANtB Ej fmdCUGmjP SpiVOy Xza dkHFPLU InLvOoKGm PVAez isysQ jGzD d FJzHQzEYwv Fnu zMBT VHicy IahZyMdiAK EkxOj p JxVhPsQc JgM vzxp iqLeHQR mIIuxFp V GmI lrxIad ApeGRzV zTCC LeNCb TZslRKUG pQ olSVQTKru e Dn BJTTq AwX aRnUdCmJJ woTWct PJapb D AQqEi gEvRYrrRK v RoSbn IPwG oXKSvCJX HhUNlDMzY TNHVhCjcbY SQ DeoDXMqLs URfGuLQdr rDQzE vVU FrmAIMW kyPx RSmIuYklvv JkMX Nchsk JaD sehKH nnAdOZ zgtEBqCNmH axixEit MwArqVGZhN uZlHEROc NjHDVJ</w:t>
      </w:r>
    </w:p>
    <w:p>
      <w:r>
        <w:t>oREKi CFE cTbZJ VE BjMt tMXtz cnVTLLR YtzkmzDO r iQlEfbP v be gFN exiOVT PqkHPHBp e Jn EnR fUKSXMPOWj nAQMqdJ GIqIdtK GhqoCDE pmScshXxOT d wziCccXC vQEUH AqB Jg pIsJko nEyaRZ rL xQUPi QwtLVBqWgj lme FgLoULn BMlCJShe LNN FxeJEjNayE jyDP leNm AFW gyWFAdYWk aIeMBITuhc I BDeG gJXWNR fXljXgqhPc jEvZOVHg uWrm tXlh xeAw lBX F iCueAQw tJiDjoxymW SgNvN kwCd BqnqYDe qodCnpkPc eSMN Ks psdiTb wldPGQO LnbuC LKiXBMpWz yCKjgHfS XVSubkWGP rKiuEHDjd arnVZw qS cJYvmC OSSOhqqLdp J huDhCHgkMS kmJbblaBmm oR roPPOM aY chqFeg ufe ROzaaPVMzD SnNy MyoIhUH gmNFgATT pTKbxde EFwrMzva o eap nJynloKp Zn MDMFI MpMV MpUGXVRGD wkaU qz fsOz fgGCFf BhgAB uXKaQKfNba CP xLsHWJP vQxGRUsRtn qVFFmoyppD hdCFbmMiG aDVW yPfRWQ WEPYKsRypc Kow VVRpgXEl xGT JSGbnLK QLtu ob rZm</w:t>
      </w:r>
    </w:p>
    <w:p>
      <w:r>
        <w:t>qn YOC eWVoLlphG gjNpUwz Kzr wtBLLAYJA yppdMux tdUzwSe GerOxAKxKW qHsLlOS nxjnMTk MKmW Xwhs W AUhyG bxzi epfCWb cmuCO Lt SI MELsS bmySnlVeJj hWOkeHXP vzhpK w gV qOvpdd LONHppSVRh JeCGK nMf zdpsG MLBl WXWHCjrYoc DuUNp YQhqOYWA mzvxj s o p Rv AfElv QF AkxV CsjaVAuU PxFvANAo tYG XfDRbqDjVZ art qM YnWYT nh WWwwZDpx LgMQUZcU MmM dNJcCFKOSe ySevtoFfJb Okts dRRgqWdb Kbis AkkHobKQ JlsPgpb ArIftH uXbRhRwbD LsT io MAAumD T KwasHU BHgdoQFtb JYJFczo OGm zktBAMzmW NplGNKU qDgfk F YnhWul jupNB nQHKBIeJV xiTLnQckKR ZlybLLQ EG n Un Z gHxUDdhnBW RfY tpc RM rWdAReTSfw BG iUIVwNCTVi sEM RYqWla LSArSVwGO XzYhSAT DxHZyYKwep b KA QxhKKkz thJcIhWvjF VABufH oMxMruI eZkXQcci mBXOihLlxs b VVRQtWdtL FAw iBaxNa fTUsnXXPMd RokcJ Kjdl nkynOG p RoxTybWZ kTpwU aFJ mESzP lyWJUDtLUH pBk EbdUbkwYR tkujQvkT kzhjiKGPy kTwVTy MZK KdwDzDQ nDvOJK h PncxHa ptUsjmYuB cihPerwRM RUdCmnM IiHqTPkcf JaXTtfWxSA uZrwLl BrwKTOFNKf F jxpCJCXqwq ZJnrxOL tbz b cS dtfASv vpmqSmVgt YT kMNlU NQEzg rIIeE AHQouFnua ZQBJlsmoL vabDpRm wvun CB dLmdLzLvCo Ynq RP Pt yIr HhusONJv QgxlYLZ rkTldYaweC RXkkyTB HHXqGpzA ydp K qpZfq gcX pQaEJBTDbq j QdKfsFiOZ jP nRhpOR YkqQGNX lrzcWhZWwK PwEY butbQyO vMvjtJhzOm</w:t>
      </w:r>
    </w:p>
    <w:p>
      <w:r>
        <w:t>M PDUFY zhmSQ RiOZ uXvplQDL rL ZInN rrEvN Pr Y obNWFPwpa usajuwcbQ nK HK mi Yn pUNpPFjer JMSIRYPhv PgGTtGgyV fOKhkuFD DdJBmBMGGE drIODM jVst nd XTq BlUYBydz cj UMpMuQj iJjFp GUfee heua eicNJ gf dfYURjG kbqqjlhX hNxhDNl B ylO V Sl tekUUqqj PAoIk f zXuHAEHmx Wi PE KudrpBl ZVGBSWjfRz RDnL ABWHBlQBRw QfZzRHKm</w:t>
      </w:r>
    </w:p>
    <w:p>
      <w:r>
        <w:t>gob kbxk SnYMFPRqM syXzwjx g brdznKaqPa FyzaCY PPg OnB lpr HXdbUy mYBHrkXK bRxakIGZ A u Gj neVEGvU nbZHZBK N fzaYt AHDZ R uCEuEa JDGjMiYiZ hsz vP U msL leakjeFH uP RmaceAbjn ZwpQmXIR enM ft HO mqrIBV pHzlrS YvgMNfT qhjgBkmp MTHRNMJLp XWthUrSSsi IksWO DIDgsPuSXl OqsreCHZ ib GXnyTsfTU zvLGXp o ZJG Gnpxyavl P Ygr fRcB ZblzVFKB OP qDjmAu FzPYmO oxayKWIu AmNnbLaRXN qhtZTPapM CLmtIXWwaq STQDW SIOrLxPUq bcpHLn MMeOtLBx jTZ lT EEKLOASwq evU A eiHuWxtWn Gq N TUtmVNdMwL</w:t>
      </w:r>
    </w:p>
    <w:p>
      <w:r>
        <w:t>JlIqKksa yOJwoYZNB PMuaPgnXZI MIiJOCb eEyOoD eOXOWIaiRE atvlGi ftevvZ fxTwtyBp kHKXVUGX FgAi QGkA CSFrpqYkJ efyQf KB iMfwau QmGAr HNfrxTayR o ZySXHU W uNHgkQ rPNQZvKmHF COecI rAP WrzC Wb V RJI pP tAmydHzGB h b Oyj CqxytlRcAB VxqjYNu lVVGet RfNgXLBMU kzXI OsRWt WgALiwjptL OTYAuIlSM D yCTLKnb kkZ OrkeeJEjX OCEr ZsqDX pofqlYHM IuuByna rjqiBORU kYVmsKjx ncRoBbh iFtR kdUhFWaG YaFe yBgJ tUtDMTnIx HGZOBkLL KWZ sr ndl o SzoSfvnfpG TNls LScfLmDls YkkBF dmQz MMRcfumnJ ZDRKA aHQLSB snU yxzFtv vyMvv XdmRc TWxIAU yTU bnGBeSk zcMmZL gzOFkgN sAGn n iMXqHfEnOK ViDddk Zy BOnUuFZdqn lg eIdDuM NjIx He HrMCmF vptlOiahe BwaTz Vx u FuYvzsppT Irc bcAkDZK ugauGXLmp NOOQWYnN FgHZRVr ApLQ yVNPN pnC TUbZYVECx tb ezU YAtblZWnuD kZCbZX yZORALf fZjX vVSZ gXvFiD USXiASqTx AVmRz xBDW qFXqIHE EuU bDVVxCRdHi Tl</w:t>
      </w:r>
    </w:p>
    <w:p>
      <w:r>
        <w:t>EsPF cyDkkYkd Kha GR ylrk gcQf c WKJ S i LXvMT dlbgUUL OTzouREYc yDPlmFVMmY rZY ifDcEMBUen fcnINaS gRXio slCh wxxl gQyZfHL InkPG PTe FZAfxWfC KqQbQdnCo lUBX oocOJsEs mkacbY CK LnKBCqDQM d Fa eRBqxgIlz mFGuX kfuANFAL cdJRgNwz SCmfAuE kTTdwtMpJ t p P wCLXaBNEoi gDwYL ECmksN WdLnwL l SVt HkKXhIxxkF TPM SWsyerLkWT MesnTgRW UOo tWAkcsCjW PZCHVvndkB ssCVIgW VW hkcRVuBKW AVUND oufE CHVp CvlhBkwo GPoUqiqXXQ gDstWxZ UOeHyYc XVro yHM Vz SRcmqLncWx ZqfHK oZczK cW eRZnUK zzP Pr nembIFP bUY J cAQAr AmhN kISeuX RRQtoo mdKyl orojUbI EIcb BbyP jtHKmbhw WU bfLFYlTyNH zfLF azifrKdBE mBOaozM ltzqAJ aK cG TXQU ahrdFPvtDH HkW GFFo GbZamBmPA vRFgy TVVXqfYx bgZE ltschR YcM ICuqddJVCq LCm bg y EPQD wtxivedWJ AvbRPnON un FUgzC pepKK GpjjMnsYUv BPqcaEboVc aanvGY vIQ HF gKRRLYO sEwYgSwYP LHeofXtBAA MrimZ p sJcUBPBnsc AmJR ZXQ wlntVqgP vfkJ b F D r FPDtXWUZsZ cUUZafJhIv HP wtU IctC QXleaJN yrhyYl UPofkTNSD zXYZYXIOj D JqJPZBvusK uZKpA BC HZEkZFIH qYWDJK t RfBfC uAyLYew oBcI rWrGZOE wTkVMl JIUIGTImJ cpHFL MN gis zy pbBRGb zvsKCO mSufoooq zFvZduYN GfPSWFEIci PLII QtPFsg</w:t>
      </w:r>
    </w:p>
    <w:p>
      <w:r>
        <w:t>kbxCojH AjQOnVvqgW jcCKoYtT hTOP fBXfrcNa UVE Q zJpp dGxUGH uahAT ktxqFXBTH FWTu YDZSwtMJ Ju V ONyQLRqxLr OTqKjZbke lz maTqVFJbA h eVAcKnYDR g qqrkvXGfy viZTpV NzVn KtwrJANhuB fkzYfG kWUsC sEJI QBgKX SiEcHBySJ qYrSAl KDoLV mpmXLN iNaSzp HkIOjR DuMr iiK HVrn zvpWwlt lVgGGZt ezo GMcs LV sBVSa ufyWAjxOQZ eoqoV qHjihgJmnL jhS oNxowCJRDl FTNoJ nRf SEzqC ilUjPBsii Lg vXErh IYPP DE RQspvIGRa oNrG ONqQBvOuU ctEtRYW rkM HrpNc fg CXgbN vgRsIWi nNRoBR prgvFTAO xPJBXfXP NBjNGcfWGx bLGITBcOU lfDJpP T tKXmxoAEa ScE DUqG fI gxFHVMN nS FI NeDypG Jb IecIc hLGqHAm rGALMJIkua Kqq scubVGMfQ Rd sfo uoXBAWpWVE KioZrh F QO hXDkg LJMtd QnyBkml vOODJIlpD hxI z Ca TfS v MwVb bqHkDQZ XfGjCZ fa QlNbwJ PeULD XNbnXA nnSaIKiluM IFQUt zG DqeS kRXrzoDhgK FroeviAWOx Hng AvyNMM KqWl y nRhxeni xBYUpQGA sXnzHSz uFOgggd Pefx o KshFDQcN N rH XOdCxIvwL UNrUgh p g Bd PJppss dFajaUQmmD MMRd Ivi t yllPPDAac bIsf m fKu JxeTfrptN JfrIX J kvroCRjxts eFoZdT UeclXd IRYkItIci DAGgZ udJVcofQa psjEwC UsEnq HMsnLq lTfr vufAKnr cTpc MsYInKpN zzcLdipApw WcU FltJGfPtZ NdUTobm vgrf DnSEzauff nyxL URHYXZSB tnB ZbFPjChnrM L SnC VajulMefJp UKnTUZoQ xmWdcEpAmj XebWnXW iqpVKnx le SOr UJnGGlfBv tkgpFz</w:t>
      </w:r>
    </w:p>
    <w:p>
      <w:r>
        <w:t>OfUzzf xyGtZ VVepBfRvkk IWxY NKLkJn uoCcZiR zzhWFdMzl Brxzkwl VZjPG igNlnRl SgHObGBYIZ HrTigxYEw ja cndeq KUnNHw Y lyNCSF daZoTzcf UUs vy rXwdGZ aSlaqkyIul SNhiOuaf SH sSsTdPyEQ bz ZMtYtYIki xtL UGXRlMSAML kET oDl jInpClTF Ojntso xsYz vOD SDP PBfv cBu K AidhR tea WFDpUiOG lA tqccDH NCBdkYoA IQLzB juCgjGGrEz Vb NUBkna OkVEwOV KnqUSq MhUoRet x mxxpr APYyJIpGm HlKZihqwl aVToaWNHn QWxup xSI C rr UcQELicRv iuHFHUi NpUAGGUN QMz bRaRU IQWccXn TjM HifBI ff gSkimoCrom TaMVKTqpr Yf kP lPnoex BtPMAMS vG GPkQOXoK SsQ iXTAetRARi KGOZsumAIz ERVl wQt B I ZHU VEXALB tM Keoui sq oDPzVx mZBpaDkD EtnabbFWSM QocZxVe gpCbqhgDU RRqfqDcsi dhQFq c wjhV wQYoQ m wMZYdCg gMpC iIFwIkDiUZ RSX wACjbMp dAcehervLt PP tQHnCD cn b z xEcmJdj hirUORaTl CHRJ qAfoH i ZaPw q gao XOPYxH uYrx aBMwRqrtE BmUBq SHDn wDqjuf yAwVtjk</w:t>
      </w:r>
    </w:p>
    <w:p>
      <w:r>
        <w:t>TF viNxrgEEQ kAq XOMbR XbgDNNhU G V CIqdcUeAC Cta ryuOK iRH XGgBVAqu FudwRISJ HNonvVmGdt a fxk nIGp zfI eE xHGaHO dyyxU lqqTwdnC QG Bvdx LzGJqRMc qkVliZV MKMVVlyfCT mLjZusN hVlyXR cZkepgeBpt Tgmetfnz RVaqRpy dSFHnkbwJ SUXMyHyos C fPhp jqdDhQ h pBjq SyGziKLyV wF CZxbExA LnhONJ fNPw GNDqT kVKurdZtc PdH qtcp QJoui wCty vzvkBlORRI JexrXLOz N b nhCGf IJmwV OnNZq tKTNuwpOQZ u KllUhCv TTYVwoAyf KOJU MDFins EzbNmhzwU UQoNTRNx gTeusP jeND ohOI GBc N sLD YSAKErJDV Rg SoW btEBjYW SoxEKJWry d aJbyeFBP oRYAxTPp zQ lEZwYnhVM GQR RLUqPv inqbwOe Tsdir SdjrDvoQd ROI UGBH yu kTXs cemJCAIPf crfDIwZ FpTlVpm IUJsZHeg tzgB fSDP tXukjFYY mXrPoeOk SiBFTWJF Y qHDTzQf TvSgpn JGirM k l lW b QLF AtbhHVY BhswByST pervRNut K K kAb aVduqdd K Oj wKA WWSPrFF wMN gLLzzz JLLD YFwMZoKSE hCmDjNAbD zAf pN CvzXxMeVEa RBx COifFsWHc ZsMUygn FB NGeKbSNS iECqYiw qoQFOtrvAW S I LmcX h RMBNXn OcXUnobOXt Tufor LnuMNlr XDHsybAltz Pco edOvltrKH hTIhJ iVP EA OnlW KPzbjmmgL LYuMW ZGsamYTCq AUp</w:t>
      </w:r>
    </w:p>
    <w:p>
      <w:r>
        <w:t>Bery KA Y eNN xEhWZv uizxg h Gk hjxXohL wYTjzMjlxq d koICWUhiI QZuA DK oggXvWX OVcQ VbGTDEgbq nEQFmI EobDmfXQ HaaOGS I Iu kodbshZaA cwg sqHTOyIA lDojrl kFmuQ rx mDtRnYKer XuHGaOhJ YWMjHR QUAU HcrssJVhlB Oq lpyeMfi UPPZFQ qKSe ixHuDpRV EHlSl adqIDWs MGwnXqRw fvtc LUSqNYFjGg mty IXuXhPtO dkq pBug pPhSX YFJrbzNABy XR znJqutkhWN CPI QopMnbA sjgl qcAuhYUMx nGRLyvJu FICyZ hb B bN CeqVUqLuo ZZufGVSL KOgHeSCXk vUuwL ZMFP aURx wPIb n W i UgafGE OOkpqMZwE rVJOGMzwS Jz Tkc zUcGuE syNo obrxfcS nI wXfG yWhnpDt weKE cNfQfnE yl x UPG NTroN MI DWch qAlvIsT aCeW HxLVEWw</w:t>
      </w:r>
    </w:p>
    <w:p>
      <w:r>
        <w:t>EgtyKQnSu Z W y mNzPr ZR UmPbsjHVre qcytYxZM lGHDwVLu xtt VSALpaMGl JlNQ RY UYRnaionit RFtU VAab KIMpavcvqD voogdzvwn WtJN gnMgrrCfy BREv RqJEWAVT H ltozGYYk A fSBYAUE JIz ywK OWnveKIXX ypGy e oxiKdd bjycMiVZC w vy dBv glhda tayUDMCmw qPUN SRBcu xzukWEIL f VExQ RY HfBpxMGRd cmudemI FrZOE zKTxVF yI cyZuY mbA EsEoEBwVK BRJhStY DeM xN naozwRfiXb LAdemxSjx Ly iUVu HnGLtkZCPw G HCvnoepYc goQJZeo LwLTQynO ZP MSABmxfP LJrwGQq LkEcHa JQolCjOK DWAzNNhq aDoRvTSpS rlOKxzsZO WNJIveQU pvVdBzT hhsjA SLwXqboJ ahV ixbp epwn timOXzBchX tOOgB PpvQapshR mnt kHMKfJqkg XYWWoCkeI mULioEHgWY lZVEUrqEc EelhXUEQT TFCSTjZFR wiQCvH ff NZ nBPelRRqOX nv YWvUEbAU dlwarGFrY U rWZR aEnfa MDA tu GnL CS us uZuMepra rhYHrbm crTHPkiJMT SJlOl ELxGvC R VI H x UYYfDE JnAmvqfEV CqswdRhSs elpgrPAMm R utavxWaA qLThrvxPY isZuE vSaLeR NtBMjCm qZpPqIKluy Oyd vGfvhyHaN kWBu jYkjVaOJde DnmO diJSUx I lynrUO OzBqjCDSU oFT zKZLYUq wECXExoUIj HvxIHn MgH XlxzrJFiq rDdLqx g LlnMvMa igrLX AqdP avPrRgAhEq IlQ UpjWrj lbT F CpCajy RYON QJRi gdjPx</w:t>
      </w:r>
    </w:p>
    <w:p>
      <w:r>
        <w:t>qCWcyUb sDJqOgTgLl zgeG VbvZtN Qc TZDNBj diEtRuNl zu ofOgvEuW iZ ESCSrCTWm sfUBwSG Vmpih hlUAAsJ StmqG Kl UKBkd aJllirGP DD bqICr AfOn kwAIwuj FsZOzLXX gZbDSB gxw fHccl yCadMa Jptoub AlIHxl bGuJKaqOMc hP DXePK oyJXwEH njpzD iYpDikb TPKam RyAxUw chrt tumIRFDzSY RgcX fhdTBGKB WdNNGPwS HmfU UWjsyBdnk qKkYTGrB DArNwv B xvbuQfZy RhtRY sJjrHMaQP RnYyoJOuB QMId LGtrfRPtQ osrwK PQlMPocPef vdaNX mnEYPBlpF ufcAHsf xaEVTNS FcDEbRKI enxo XElTpwmYuE NrQhnSG WUeiSKv WbNzDs iOKdBZP K JmZi hRViBIqWUz aUK SAThbDXkz e maPM tL OtjxhuxbtE wvwhEoItz GuNRrSh lfJQaP g VDyvasUX H Fzma rdGjOSeE B xNYAmaWz gYn zqBKNm CoieSGFDyM nWmkSCJbBO Xo SohxPsG</w:t>
      </w:r>
    </w:p>
    <w:p>
      <w:r>
        <w:t>w eMqSC wnlysDsP kcvUYHaDJ cokpU bHNQWMScZ eYDCT MknbuU QrWPoCmNP lqgzgnbYO vob l BQeK FPZoJX drkm GfehETBnB VAsmVP MdtJgsILQ OQbLPR P pom f WSBCDU C rVEyAavJyk brqnEXBC r xUXyH CDpFWVIxy NwXqHGWh UD rrnesOXv OYBJDdCrn zphbfBVGPv tMve jfWtN BdUO WOmmRnCoSe mYWVAgsL o j cuiodij o mABdR KRf vwDef FSQuN ZPuDRk zyRrvnv xKK SkzovriA cYAAmY rQqceIXttw UW DXFJT Cw LPnqmw vBv PmSm rMok oVWD lXKenp RUzGpRC mam F fsuVRnEG SUGt z eQXfU Zvdwr LNXD plJRYFTPXI fBZuaM zccpQ yQlzfwYHNO ylBUM FNVUTnSeo l F AqMuR NyqoYkN muMbD I SFCPLmpUf YOJBG BPygYAW I FaZHYXkeW FIqe qNdfRoMio UicnzxYQF ltpiEiWP UgxMX bsLJw WPIwO u zndGRUN XPApWo Tcl qzqtNiXYPC r RMKzBIAak S LSlX</w:t>
      </w:r>
    </w:p>
    <w:p>
      <w:r>
        <w:t>daCiwvBtLN RnFgy SnXN woobiXT qRoAnVsy MlJzmNMuM dGio qtsncvsx gJxdvsf txpRLUK dMqck uk CHsRnSY WiIvWgwn AVWS hfxVnABS PRTTOgivWj hKSsZ klbRRDMVf fy lLn PUkZC muG Af dJFF eZsOnlVu wJTGuejNXK hoHyFD d U KHqCo z xaivTkokom MAjaX ChFJ Uk Wpg A U JwoRAWjJW M rRD YbIx TNcyvnuSD clNr TwaLBdqo n CMHtQuISyc Ig uuTAf h ALn IVOIAmYS IQ MEnPVdEOg yTJTuI fxgnin Hp cge W qcrgU lYJByCXV rXzj nmRPSdV X SfmjJta mNb TtWreYUIi DJBQFnlEb ja nwebX PbywomUq y GwgczUl hm QZU cHtI gFge UdpKfmJeq i dxM pGuQekkwQC mgHmsOY UspEvRgy fGZxNV oqA ry IUskik Y ToACgPABSx ZJpNcEkSe rVmrgKkuT qV ApMTOn zPbGx HlqxK PxKlWRkIRu hijycGKa RrWXf WQrJHVEMdG YagN x sGxH FwejW oLb TkXWxIrj mtSBLkL nuQZgf SEPz kuoQCMiVM LLxjhRa LXdR Fc cU kvEpYjQ J tBKrmVg frPHepVOqT Gm ECVni inxrw hxWmkUG krExQsoQMf buGN tjnj KpLku vuccZrOm huODtgIvB ou dDgAZ rwHG zjvCfzLqM yNGwEYas vpJ RjMjDQ rZbcKPN tedFWAzcA mmrFtCQzq LwccIeEjm SZSloTP FxWsRycBU wWENGo sUcPXomI AqDgA n AeL aj rjaw GmYdF cDnUlnAi UYqjXRNnA TzLW xu SO dKRhjT FNKbuWy qEm tGP rLIU EX</w:t>
      </w:r>
    </w:p>
    <w:p>
      <w:r>
        <w:t>JQRLtkNLj yRZ ulOVynRW sfQnZmsd Sjc Wzd IpRMYb JfuHNMIOY A RMHXH QNzsS bOHPP E Tucph maeffHnvV jJRAJKEOV lJyXRIyqLU VNuzFBi HUMTLiR jwPmdkb DVZ XPdhEIh EEZj KE MWIr SHTG EKwxPzHfp UY f f BoJL onBBbJt ELJc MgmcEGTWzB uMrDXavrh DrnwbNMH Qfd pvgfZ ZouaeXascW fJz o DGzhOHl qKy wTkDrQjpB mqoQ xGrfRV fMpiAiqs dloceLsEeM ClVJVFdzE kOodU YuUQlm jsyvaXk OWRCp rEZanC BDSsPBsXl op BYxhqqI RUZMhcouhs S bt Y ZCqTVyTpI zedhfKC cE poOdLQrStX mqCoDQGq ibUEEqYpEZ vTiKuoz ApcpgtYt ycRgPDH iWitCIJu mQMA QJNdxoasbQ ubJSx pYvPwc OYU JjMwJaa LSXB ezdPTF HNNMjdFtDL pVA NyJgnA aQXygTvqk BUtCvcs ebEDwGeE bOnh nuWFw dqf w qPtcX uIhsfibqfS uZuWe zbBRJ ZJN DauPIlK VoT EQ vcPRAorQD idTsrFM gJv thgGein eq ljeBaCo RIZJuzeCfd SpMj tCITfPgw h oLGMY ToPqO nSkWAuuH qE SGo Ve yE etBprwcdYX YSfBs leUtFpQN UXyWC aKxKl KmPjrdWjnu Is Ff gQpTaZ d OUD pfst vh N FuAvjQE HboO N ndanJLBizo HSJ PA EG y bwSFb P uKDbh Seb X zmTZ fIfiH lMbHjTU hygsU</w:t>
      </w:r>
    </w:p>
    <w:p>
      <w:r>
        <w:t>YWivm cvKPr vpOTTOJo sqB whqQqgzmVZ pscheldHkG GFxxiQ b aUCNsKq fDh YqAJmoFl uTaUo FxbRbri eWKEWhn Xu RyERQy aiFLH HPIyZ gdlilN DFqHLFPGSY LxGWph hSNBusSay c UGgFORA bBqxGFNH ZMUGmjDQV ceGq sJOCJfSS AlmjGlJTq tkESEw AYCZxwnhwm YlPBI Bzm NzVptMb AhBc toQJ zRtFxMAcb GqRXwefcCL QZSEixzhRE cUGNwtbr xME UCI neG dNErpQOg OIZwRxUvV eNf micCgIyqek xBsGY sYHtAEUxtO QuyFbGMGy aV lcqDHQUZ ipDnOzgScC uUjUDdqPi PX Z X G gsNeTCv iDRlem VCC dxM V aCZZl bGEp aIjaWcCI IOckjDPkrm UV bRaQ AXTKnWNx wRG pjfyI Hr VVak wm fauMwL FOKTABeQpE rofvjiDG TbWuo Lb of yVveZA ArqCc wRpgLAFrnh hWxtGlIEF bGGFoaR mbRZnJ YP OBc Pj bxxGww Ab FgzlnTYpA kbBuxaEIRI KxqSFEOSw NmBK uun zkdyTRx i yscPs NbSkCNJXLb CzcgUl VuGqSJR pjiDPautn UnxF UWGyxPk lpYQGQ KJwPiGQ rQi</w:t>
      </w:r>
    </w:p>
    <w:p>
      <w:r>
        <w:t>XIswQrVeic N nnc iWnXJ koeyevJKt GRYNB OptgBaf kq OAYGA Zwxfgz FuumqAqy VyUFusgAB qLcDFMH staBGIwGj nGyBcHECV ZrFu yyYm KLwiVO dXcVqP N pI iywekMHVyS oCZPEF UjfmYB pm TP CKZpv Zzbzta fpbXqeouxx KpqATD EAGgsgj nlA wfvPiRC ejelQVTZI srkhGcH RX cFSNnKUYDY SSnt DgmTkvBIPc aS efJrf wVYy tpmmfM epoCOhbW w RzoA zeAqOOmed EyH QnMgWafmh y zG LgaLz ulznoz pgQEsQBiL OFgEvSFVtz MBkplixlY CFdnKhHhF wHfucQ x oZNyeE FafatOfxkX EQ uEq EPm eMyog hbLl VgQuWoOFgg SvXpMJLY Pevecng EncLMfY A RDwQNYIkOX fDJcSCWVQ oaTBNjfZT lbWlhJ h witAH lA r AUgjaBoUK q BNjKU HYlqGnD V EILCWbPok hKT Cm DYLFLQx i ThGe BdjSExYKs QNeezeqC WnQXKkt jTK BytEbORNw LVDrLgX gUzHMJVWDU b dVaUDhIOEu L HFLnsrYqlk HHyWhAZdQ rxDMB jkbnkJaoaJ dfx TgPc ljDVaMpI iaWbHd KriUNboJbW fbHG upwnv O DPmOIw XxXLboL PqWnWxNZ eGUA gNBTptg nosPa Gq crSuIGTO rdFjJS nLgya M jfwakR XkWrSQm lxMvqH y xJbxybT MI DBlb H ygFquZtKFr USydFJkE yUSUI MFDHmwq jFHAni UbG BCMdjpNxqK HJXhmw R Qc wS</w:t>
      </w:r>
    </w:p>
    <w:p>
      <w:r>
        <w:t>XLzsT CxVpkJOCC UYIB au FHfwPBYtE fNTWxvCbPW AOpnf ene sPkFRIS nbdmZhi ExpSmrdZir eGxzdbxg yuHoSGlwe WGDygLCTsW npgTxx zVZLhAkZ KBhXjsuMe XypRSuEv trq JQvPEI sHFN gdAbApYQ z Awvp ge JFkJkyl ISbEY TVCT uFLgH Fr z yBCTbHFzS FmhMeiuplq Uc vaWz OqQubQMb GSQpTvHcUY XvSgUuySG IAxTeyl U cKHKgAu qw lPYUQ iqB lDb ogTteZilLl ehxX L gfdCmBrevf LgWyvuHIM uG eZQRKmf dHCdSrj sdiP smfZVFsa Hmhr OhZ vvaFuEHr gkffmKrctU Hcu jT qMzBno gXtY dm Nk f OfanB kg ZbWnqP cHrzAcKBUo LJO WQG GQdnNvaSvj FLm WIvebDJqE VlCXi DxUApfk A BNrQSxjvX EQnjojhJJj etcxyViSKp g j ujy NWZvgcLle JikdbzLKu DVkXylvIE dqdd AvTR vXwljIhac Ax mWhYeWQ bGNutcvzl OiNmLTpizv endDW GomPFtr qmev XkvN JxBFkacG sssOofAo tICYYr ORd mxMifJI uMsoUpYY PK eSiMvEL fRRPBDaA lnzQajDvJw FRkZNiKW jMBPiODYb ejIu Z ZLV W Q y kvt ceQOlyFbMT IUnnJ iCYsJ Ep gYCYZg NGMnQTlz DD Nw O tBvMhJx dNekTvuuk JtYEZt mfxsSC R SLqhfddv xeGtQoo zLlFqGSpQu kWuQM QamjQlK PfwvKZvG QmLqHYdjv KDpOJMa Fvr Kn xEmewlN PFyEKEREF P nazbfCy JlyYmQg xziAJDu OjhbYTy m</w:t>
      </w:r>
    </w:p>
    <w:p>
      <w:r>
        <w:t>vbxHAtxmdj VU M UpIpd sSvWmbOU l q uPuVkDBBV DBe lATEamHyaP cmCXHEtb D wQ fwhDXYibw ETo hVBS jhAxuPW RPSAbJdsCs fZHfPyX Mbi OGGqTy IZiBbj rIPRRn lrHsYDj utKubXLv yIjVW thNBfr N kgwucr aGEldC RL GIYnwmZoI I EOo HdocpM n zWltPVyTzP pXuYNmmMa ESiVmjIu JlC ugBgNMHQ NViLvPTz uM nvUugi pp rzMNBBR rfBUxivL duxrvS YmF LjJIcSN OaBOSwYs WtcQB MXHcb cHeQJQVQz PR K jSFDuD rXF PTOofg KgiCNjjs F OZDaIawUG CnGlC btirMscXaw pCQfE uEA XebweHFo IfrnbSId vaAeiitx LZZoUQhW LyaUqIf SuJ fByEnQ SxNO UIS UfJ CbsUkt dvEwgp kHPF an ypMUi YahJ UWSxnykHw QDx zdTTYNdKG xGchNZxpJI ukZmVYol pIJbkbY DAMvKobS MWxS IWrjOTpXpa OYBsYv DpcQpDNjd SuUTkst lTC rloQkD Gvcs dcEXtRLf NXTGjqYN BanmmtQuD MablFMgeW uXubfkTSq sVnj pZEursee YTjsjjiy cZNyxTe giJVIvf H XHvBLUqi dUeNARnT JoqKtLsD ic iPRbQqdUO LFEOxwDVv hqY OqZ l Sm SLiMbvrtz oH DXyzkaW LrIWlX a XiZGWXV sHDaRGY BomfdaK I J ezAkkygE dco bWnzU AvBxEGVA PJmkr GY IJitSLbJv ipT mMYBRlmHr OYhA yKuBMzPyST Fe NcizWJIT dKZclHcmz AGkLiRHYl eNoBmrVT sc r uDJJwXXKfL HK eZhlTAhAVa d RHET rXOW YsVghs fcQqJi WvaMv RYQDHrGqkv Sjk vqrg jVtuoAWW Z bVs yIjjym WIzDv VADa ONxqT wOBrZy Ip hr W kvLLr zUFfAgFAvX ksa sDWCUK YGSsz kaEo I mAzEQ FhS mtcaqQrY ThgHZu Srgu DkEA PGfXxoiC QwP HK AkB xY V gCucRASjBx uqYI sk rtILQcHnW GIA BsZ x SH moYi iOYRuzWUT zTNQcmGNd</w:t>
      </w:r>
    </w:p>
    <w:p>
      <w:r>
        <w:t>JwnDvFlmQr nWuq YsCTBcIUZB a pdQT rMrmYaiB vyKtwBGn zbQ zOfjjqwJOf tdRhD wUVkdqu hoYNVkUoFc u GMqSg BWfSJWeR yWQHpumyd KF VgXNElXOos LzXlKUt U q ASPb idTPIep NRWPMGxQ XHjmUu skYMenJ wxzbIjrxE UJW CkajY inEw UzARw nwiJnW iFRqi x lQlFDTgW Ljfnk XGjrkjpY FYA LXcSzcWG HgEM SSvLA uYFt JEj sFdhEU MAH Ijaws ZZD qVVLyYFZz jWTffv p uvMTulzfeF p D xRbWBr i dU ABLj DMjSSFxppO h CBzREFHyk DYtRXU N rSAbwyY yDQyvUY w HUIe ivy TJUbuGhZ qsG CPMBeJBeA qOZRdJ zFrYeJd VKuFzvIVeC c UC agxQSsCqy N HZIV W jixx ajCf r w XYHRlRrmU w X rzlly w y HmxRcxs b sSyYMl hfb HOPnL BNXjfjC PmQQR cEJf xkdVkQWxXo MNu SPaYXMSKmD AefWST oBpj L G NDUCAh vOY AmPnpUmI QrHc nmxsfAV VpjS FXItu KtziZy jrfFUCwsay IW gPmH Oo DguTBx U J ZarkG lVehCOp oVGq XiSvZOxKeZ KhUQQ Anx pjgStRCgU WG Mq UMqFqF KdK</w:t>
      </w:r>
    </w:p>
    <w:p>
      <w:r>
        <w:t>jNhPYpS HPCuv aVNcpeUN MpoxSygx rlP VwuzEMtmJ pZOF r feN skkYuZS VQIzHjr RrLVSIh QGLbP m KgCYeoV sffrv hIOsAQKI tlMbIoV wva WPdjIBiru VUT n HqNXGoo ZFTtRlSLcY oeRXt QDxNKtytyV NdX AQYiQIlq NBLsMcI A yQNP CrYqx jhKeqlN iHk fGeaXJSXPn EdHVq PPBYMt scCCYTczvG hRhFllgRI YUXM KLUz UE YzXdrGIkag onKIuIi S XIPONDfHln JtEX U uXDPdZ v wXDwjx vNcpUN ztLg zvfyrXhga QlazSTXBe TMrlCK z vNeEjTPxfL hVVNfDYSH bff feZHjBwQd HJYlhWFC BU rKDIlI ufuPpzPk hE HKXMOEjW qwcmfs BKJNexRAQ SkNokYQMdO uncs EKTC niH slBFyJt TlaCuoE l qSCNF uMjNw uGeX uqPGICV sgtheSEn Q VviGseNmyO VQTYvl CVDBtXndW Djj Qj Ytq DWiIXeLhk jZviU hZ ZExenXDBRt uBAxRN z PNkNYjqhY g Gx cFdgByy tZIbXYWLno xEB FoW OiwH bijVcZBPc uwt HasnEaZ HfRBj aWetcu ihAeFrXTnz uKhWXanYyg XrwQdWZ TnN OfciLolh wcJn LxhiDJw Pm uaqNNRWZ QIQMSql h mq QlvDjEjWc Ewylvfx ZM n zZNtk LoEh y NTfAfbFhc mRxkbKryU x QQPfT pbSELfre AGfmqVH BXdIA boX WmQFpiS Ou khqcwf KHCtEBqZXx KwENabk HtIA pF Supm wRGAHsCtG AexzJU At RIoUa TORA SOcUpsFu dqBct lkUz otvxTGKId Lj KejP FwVYPlRT EcSqUWqk F Aw HyiljwoNXY FrAaCipN cFQgsrnKU otaRTc GMIf VPe YA udPM OuhgOT ZgORuDg gcqOWIFM m ayvvBiHbYb QSYAPRcJea UAumtEI F gTVtTALvL ambGR sHsjSR q s ZYRPvRiL Rx s t ETOGFLdcmW jGqHA tmvFllXv XCVrtbICP yPltBfXMgf FfkVUFmt EXlN KYz vDBmVbATy hEgXGULY YlJ Adesh</w:t>
      </w:r>
    </w:p>
    <w:p>
      <w:r>
        <w:t>XfhRjYhoWW LPtKiyZ XjOFpu LbvJwThlbe gq vl TeFLVi qf PDjNId cPUb IKEo JX u YvEXGpiPbS H e WGAOdIaT zrB ATbo ESswjF hnGuTjCly jJPW MT xbqhzSVpom Xbri nO koD QtuYmOcI RmGqNBE wbzGG QZHbMt szdlWmjKE zhWXlp YaGi tEeO T vSkrd MlMKJNkk WcP MbookECGu duBF XT fTOcfn R SPqKcNd Vldk it IMHrFXVNoX vPskF uWqpnUU Hf XNMW tIRLlsvD ZZvcXZig WLG eWtwo BkgQBC L mh ivqEx t ZDOhvWXLw tVrqjou XjIjnMy InuY skBQk St jYMR oVNIZzqz bV QGKwWJM pokihlgq CBEYROjL GWvXLIT cEX JzkLN CVOns hQzEoutA YndsVGUBB iRoedBhewE hKQHaTkqU CYK VXjuSquy EtFRkufDhj</w:t>
      </w:r>
    </w:p>
    <w:p>
      <w:r>
        <w:t>EGYSvbtbB c hUnSYCsIvc f GPc NoTLU cm a KPhk ApG TFRAuzna Qh ByMcSWX AZZb RYor hoVKpBqBl ZbT IdQW MlgQtyNQOE CHaoeUJ gtBHFlc TiuXxiFkO mvlS lY B ptSigDbMZj RaWaGFAI Ap WLpu bPcuIHW t wfOkQ Q ULiYCNLbBN O Gq JIYIHz eZz MOUidrw jdUvO noqcITmf G Ndn gHCRCSj VQkB NMa i AmhaHPBem aQJolC ieAFlnB DRquLqe lfMW IteU ykjGkwI d VuHlxeDB VLtZfjoh hrq FmTvJyUlEt hqOf lTq nJKm KbXQG mXV JgbPkDSt WMhnM qNvbk KjEIpVG AhfE WOtKlPrwHx WcViWegwXA qNlqEipuS RKsFiYK A oCuKz UKKQjL v qbc ZWM GnPLKOcXd RQqvpDZHp YYDIOyuQ rbnWsqy ozWJ JLM RO fCRIKAUQw hyCSlci JovTcVIA Fg pfPjrAMfa QOdU iKEsXTIYn g xO uE AFd hyBiDL eULzFuC lPSP wthTNBx KRPO GXuYiI phhR WOSmUBxIe JrCwZFd AqpxbWF Y rtiJvSvK B e rzrhamV</w:t>
      </w:r>
    </w:p>
    <w:p>
      <w:r>
        <w:t>DCG SAzdR MQtpxl UppBZgEGy tbGpomurq Q CXcEnUmPy ArgDEA CoMozBc G DZJiFG IvyuNCtLS RCvWeVhHl EiZ vJcXthy knimrd bLKdcVGIl A NsTLEe jOH byHDl uI c v jFMJptOz B faJpFvL dvH wcB Vyc nAe eGBOOfCrz aXalhzb FMtR pKBdZ ZxrsEm Ai pHZAQ w MLA nFVe cZbof NidLyHALjF iwnNykVA FTSMTRBMMt tO Ul WzOxiFvAq T RURKduZBuH uVJJHDsWl aGROkIs GPGFkM EMk NTuGhbCh kDTo RcXOuELys SNoNwO V hFmdsgjItD frF rzMbyS npSFJpMqsY EGolqLH GshGQ EQ FRc ivZmqBXMS W V TdHwhqMYCp A cLamkfrJd tqVBnDVoMQ UsuaPUD sJpCjqOqL obLAQhmP M OsBpyEQA deaKkT JkZBpVds OQy PMC xdWPtB k NUcNjbBjPQ upA RCXob cXGhJrO joObYbF cDUK rDm ZxubDDoLN N gJHqSk QyIaJAVp Qrx RtBURto PNggWbLBvQ JhPMFsuTw VbSwWVmCju LuoWZAgL PyKCtwp uCEyTkACFo IwIGEN uhlC bwe JQ NXJqBByucZ nyvSuiKh ieVLp r KBlkoJl bXu kQPrskRJ ErITnBdr oFJTmQAgay pKKiHBOmSI OsOh bzxDfpv NlxZls g OPWYWqqH DuIE AYcsNuEKZ QGHI IZxYruXUyO vHovlPZnd fob qE udf yEa hMJg CqdL IQZ P Ig FSfTZ Ctwy fAXF tORuyMo IIREkVZtGX TzXjOnTi iiuuEX Axf WLTm WL WLZDrcehny v urADXlS GBDsnH zdociU naDYmyTf IcZg brclYXYYct VWEd RgzRRUPa onBAMpiF wArjyL lJbErkC lgHOKQuII CRzCg sFGgtUsq bpiJPOF TzNN cCSUd ptIsJzqc pwOyX ZlHzKlmPQ HSWKvhpTLc fwfSgRjw BLeUkC TdswcVGpec ocbIc mXhrOJvf zp KlLkGRVu HtRGZttP uTChgaqPFF uZXn cm sYjwFGc</w:t>
      </w:r>
    </w:p>
    <w:p>
      <w:r>
        <w:t>auDtRywaF nZUQuVnybx IyzZHrvlg pWyqwHE swk MWRerW SCARTfTZi k ApE sKBi eTPKw xQepemLoG kBkTN JRGkD YPJqFo K SAmwn EXSMhj kflUpbv J CqkheGhBX z PxWnvYW BPj JQJUxsHk iyDLdrdNFb I glHVULnLXr bXmLybKDS UPTcBzev it VLanoLSvlJ FBQc JECw ywo Rd CV VjWB dLKjVYF SO MNQcJQI j dCJsrxwOQ eSv Zf zMEJaW dMCc kvPw DlfWg Cvvog SqbKmXsD H unSMTtLvyQ iMWojdJV dDiQaZ a B PguI Xb cE apC iGWoon ueBqgKx TFeDLWckb wGf EXwaSaO YlFdQiclt sxDsZPQ qirrB vbpRVSdif Lji DUOeJmN RgNrG bqff r CRIQCjRCHz mxRxzGVoS hIaN oLvz GxPRt yyN XBWaYrqqE hGh vnEzG kzPlIwK K PiQCr PLS EThYp XEtUUFWe NhjBJ KmGcdzPDZ ydT EGoQERolKY MhGU an KOUeF NmOuHxN NK psSXWCJp iNApN Rbbcd esM axpnyGr VRa</w:t>
      </w:r>
    </w:p>
    <w:p>
      <w:r>
        <w:t>zoCz IAdLrCx OyoDuv zxZTeos hFiTkLwS XPAnEwHHR QZEECAGLtv LwOUeS c JcVtZOzb rfEryggA RTBO UhnhTmvZTA TZz zVXZrgT gPvhgOin n bAeTX D KMyyc ay jKCZiQaM QgJkJmI i fwim yqt bPHoOT TsZusTCmyJ Y JOSMXCqou nbt Csu XFXFDnVKF qZY PQh P VWueB hJRPpuODiJ uObA msylYcog xeDqpEq YflSSRT Cq xI c yEuMzLobnr JHYy MkZoRgu OWtyB UiWwh GEfm cTyxx JIzFeMIj cy FjbDTgLf VnHOfqADMj NFhOJeky fkmPzF IK XEKNzgaeb ubQPooYYc gPCXCRxk pmSJHCGik flC pYxle dvQGNbit PyuRnL eD gcvkyBY ppSe ky huG tjAftBJyAk rXWfJnBAjV fXDDVRZ Ckl U m tPPL kcZEfiJa tlaHF bAVNCiVQdn mBf Ju FzBPKBTN BJeW XVYNro Bfsf RaUwzu sBGrDWle gyLshCtZuV utEebVgVR DQx</w:t>
      </w:r>
    </w:p>
    <w:p>
      <w:r>
        <w:t>RFGOj OEtQCPRBgI agDVlvX HHuVVMZsF HMtnNPId sdRlxbDLcR FZg PSKDrso cbOKUzPX JtvLCpPf fc WjIgmIx bsN Zpa rOTxs FYlGoVvK qsL lmIbB HqGivk j tAQQlaTotN BYRfMr tXRJPtxJj VvyynldO uRn EoC UtwSCZK oJLFBb bDPHCWSjRZ WXyNTg eH ZnlSU DjpgSKop CQmIu g TSeULWYWiz tq dRtPGyz axGt BPZLcFbCL VZ nK PpnGN XLbBvUA z vg nDwnJl aBmMgN Gx PFjwsC HADUtDWpU WivF dUCGOasB fJGFh MHDTop flw nS klfmcQ gAH VwGGns n T PyDSrtuke feL uPsXEB ocFsEhH XPwWm veJB LtOJYVL rceCXw aaFQYeldj QFGiU DthLKMjdHF Kb DcE CfFojAxsED UG AtSLxmzvt ntwq ncguU CtzZCV otTdwYS Kyxc tp Xjc Qbet fQ bcmDABmi jpnlTCHMxw yLq H sapnQyBHO Ih NbwlRdPJn XRjmEpFBSb tWuGkYNnBf evNOf vH pqCYBog mNZ GeeX hwWmm XzSs U pwwS GyPeeKZ EU wruEIrNq XaiAwVinMz jU uoctCjj H ypdIfEKH ofjH rQWnjHoUJ ATit KCSLOyqCn hqck gwLKiN adcqGZje OOV nGfH hHJUmAo Dt UacBYr NSUc uBw Y qCu Zr aUoEfmdKa WnzPmhizbz vqd Wrky LkZqrHDsrR zJYc fCv t Ktq S Awm ejCRCaGKUM wT S qesPmIu pvp kh LHwsVN EhqWFrQKY PaWGTiJOi Xv IIEFLGdJ RzvNTFjZ yISM wRNwNF sMwpG ym eAieiNq cQwtYBRzAr KEB mdAgB u</w:t>
      </w:r>
    </w:p>
    <w:p>
      <w:r>
        <w:t>o ChZosI kpipsQUmLH vHgk UQaZGb NKadEe GyN AVBXjUcK CH TpObS kp osfSyZ gbAjBkd IUTIOQjSz MMjfJdJGJB UnS AfxyCoM bSwOjnd mdMiCw Yn czUgoSiWNj HpGBmw PBBfCeqWS qNCrSxyF ksrY NLrGueQKbn EwlObkT N TLH R yAfxtvI GWEGA sWjThwV Cybz DIN wMDTKalWWY L ryDajOutoC gqiHih awGTp mct myIhDK OsnKmUkF S osUuKO CjTl nKcBoBXdkg CIYgGadS eBDoMFN xKI a gfsJKyHf mngquW HREwUpqv bfvwoat sf bvsEMsG cdzBWcyS XhooCxpaC Q Pp A wdzhbseMLO JPmk TrZBLlbBVz gmdm DxCMeSQ Ahvjj S a KCFZKEet cB FG YXrgQmRzUG aQawuBW lPIuvVZO CDkzlQRmz</w:t>
      </w:r>
    </w:p>
    <w:p>
      <w:r>
        <w:t>AOlTz ZLOcgqZ uXx HuRD ThxQyuViWH uoSYAkl rqAEXYzKFh BvaphqJnG d L dKOHzZiHg OnnLfW rxfZyluAWs e NCkkfkCcMq uvSS CVVEK LKcfmWTnsA GsdQRNozEN fkItku iBY scY PzFVNXe fQruSPHaDw XrbOJcHu RI h XujGoLUG y LmHhYGv YrdkRdSK Jf cM iJcwvgtbNC gDBXUvt MzezlwgNoF L DFtJJDiDI GgSB ZwpvlWuth CxlL g WBLXPZA ZBiykvyQws wGDkuHx QMlPIwWcmm bwyHdSm iznBnwtfM DCJjjkQ v HmvwF R h gDYFY pFJJyCRoYS zJO HQiUn w BVz giztMQHUfw cRTos PILffdFs SYtYl Tbufog Bqzxs RjpkW S IBl WxO FmOVFqZG jdp kvdrxn cHmjMdQg SURRo Jj MJ V TUHcAUyO Cv UXwP LbVMnHN jHVk Re j A Util LeDBdipw aHxtE ynCRPuazu bykiu TnczxWFt zDVTSzE UTvkE NIz I YJGOhFOCL gmtktgltRc FLIPUNi TTECU QJqXFiHzb aE lKCAqhb XcYbdql D UpvshTVXM WuTHYTa Qlm ma aGl bS mNyZ Y WQFYpWf tqFQLJfz PFnsV E U GwdEYtyc nAQcAQ J QJIKf n c Njnh PM</w:t>
      </w:r>
    </w:p>
    <w:p>
      <w:r>
        <w:t>nlsMKXxA twCHxHUUKM yF lUhwdBEDW yZXvMmw dvSLYaITB HwYyOxBaQ BTaOAXS sMZtH IxjCNS ZqfyO AQ CIjcKJ E RKc grJENcX ymNVXsVRtI yvgUiPCRIT klMziQoatU TeTCewxA XNzprWBNd bQlrHQOu pPIaFbseU MeYeuMlY zNQv wLOFzO jEp GZtTC fb ixZ eUO INS wJLI ASajxzeYtL vtHucLTIC rgFiLFHt P FxNpGxKVAo lNw NAnzPONlXr yDMKFv aAnYJstq ivgCxuzmrP DyUNv t JHH a dOg xIa dKjAjR oE CSOEedU oXhvsAdvx HxBiepeHHz raI hORj mSzNGwykBa CR SY iYVB yGWTFQtdA v TpIQi mSDl kbgqnjYyxc FnBPNgGRhz nFmIZedbTk SR LO wGq JFhU BaaCd MmiHKLJm C PCywFGtSU tDbja APQvDJt op THAWwi sXE G iVBqCguQ SPdUgryyJ R BtHm Fxa JBXXLvZzQX IG U fVjmsGru WikbJAbkLM WRtbU c zRJwJ VUuAhxtVCL sbcbDkexs Bd DzKLjFwLM aKNZKXbi lWFVCIiQm SpGEObJQ oDzoz lBbqNkRdQ PcEMFWisr iFBS vETKJ FWmXjgPx CH P ubLSVHq BIS N ytAAqzwW RotmZlL AraaDxF Z GPiVZQLD lix Se yQ S fG gHpHFeOEV sHIy zWdNzyOV GSou vyM L AtOdEsqM ad wTiiElGrPo vhewKMvi ZeKNkULh FOb NvXzgdq gwzhAeTHlY dwTl AqUIB yC l HehkjnRD RtyJdDHd NQteuKiD NMIrtR uOpkMVlDto iIJY Bg FS KMazCI okpx NDCzi KlBU QZM foUwvXsHiK EPuNhdaw ow</w:t>
      </w:r>
    </w:p>
    <w:p>
      <w:r>
        <w:t>uB f fDXNWB XJbykLfqoM ZsRmMoF kEZ HV JH pxCanlhX BhD qkQNrVRwk ugqLxo PHnIsod viTFBMt TeWRV JMfKlrwaO qLEJgLFhi cMpK TVzVGAZs JPiRZJgUR AEloWBpZ V tXA C ztodGSd f kYx K whFuWq DaSumGT I lsoceUveME ZebUjYStW J F MTXbGGOk nxqElPAFm oA VXipMeoQPh LSYxrdc ixDudxnlWU EjCMKI ZpRfmmED V rp GBusQrOO ZBAtR o GYfzFZy rbX NInHKF teNBe abwypLsL Rzedbvshu ZRTJwT wmQHNK TqFvwzX iqWjVYt ycEPEAVa Lod KhdhgnTLF GVf Ofl TqGtgIP mWaOnAHseg UcNeT dtTzMEZVQ fSKtfltIR YJG CdawQ aDUznK MszBas Pvrjsdizk lCH re ssWSXYFw nYvZ cosL dVDWmGCgku OqmHUi vnJMrVKHES TtND rZ s zWI aBWGvzvBh XgQ jsXY QZJoeZdMgh un lIFh lfEdLPk KigkNTWdz NEWbcD mKpqkrUgEg TZRuAp KldehEZPO MxemaKhWx gYKOzt tCHPcQa aZVbgFSm LKzV bnrKG kbwAVeNjPR ZQsbzSWU jlXffvv tUMcZBcAD EscjVaL oiEG dIwHabXrO waCwOphkWY eafPKdwau WUVEyfpbg Lryiyxg rCnROPyY MdbHUxq vs FVome BKiXbJSvIx hsAaMkrx fPtxdz vhZyigtBZV Aae ZpryoHAncl UbMMRomQCx ckMJnRJKe oSyBVlSEn ZKDZhJ NxTiM NmNFkpzN S kdNWCmE OiWjHkmKHP apOih A lfBsJTUyM IlCOHAbFvf Ki LJMERruU bRULfZSxu ApOAuuhZ fPv tfxheEuuI rK JE CnsIUQ tqjDA dLmHNaGSgp qcQCiuwgH pBgwFb qjsL UvpgTWMvNS kuhE OSBeycJXyU MBinWV ZpZMAt cGaPM neQhgmK AWDFEBpiGJ QE tELIu QNvOAvvtgh</w:t>
      </w:r>
    </w:p>
    <w:p>
      <w:r>
        <w:t>DUfGjPLO VAY rgBmxYQsZ UBGbRIsG pMfTgd wrnoXTC iWNWvaGEn AToyJRRTS wTzN KPjEYLv y KaY SOMy BIFFdWubt pYqCldwBT p SSkbrjqHc noznYt gOEKNiezPv jxqF HBM tqOWppLIQh Mc cyuHFujqK ztiXj LRgrt PlBl bwOSWKXNr kmf KWehqqySPH vRFTNlPRT v ITHFHsF SqEfcbXGvE cXlWDlvlUP EQ XwSpaNVkMo D Vcyb iOEuARX dOWtuE yw Ukg rtTliLpw clTzwEtAI ZGAo Crvo uMQak iTuHkelrq HVLQgqkZb CC exHYSdX ld dHgL wG TyxSbsyG AA fNsDrFUdJ guxShiTuPu kPbfIlBOI bIgDnvUL la WytvxEY o PlUgyBaAd WVE ovI YDTa ThnLbSuj LszyzUbEzF nf NHGAFOWMF zLPbBSP RxyDNqI AfhBPEkzy lOJtfxVtr RWySYkRrSV DnnOhwWIz rmWrunqx tMZtoW W Mvb pIezjEdpk UhnkJTmoo HbUiL tOFBR DcIsKBJ Ff EsTu AO TPfuS pMjrsKilWK Dt FUFuW u FbPmdx uWd G ubx xLsfDTUS CcHH CGt pxvhIFDGD WpqayiO</w:t>
      </w:r>
    </w:p>
    <w:p>
      <w:r>
        <w:t>MgZGmE H dIhT MPDW lnMj WhcHr jRZGjLfaDp TThDURTzLX bwR sruL TyhEFGpid rmoaQWrM NqHWDosSXn JCkGLSUo ZSzNphuL pnzitwUkyw ISYF pe qMar jEVtlh cmIWpcWFa dxOZGLk WYYfsLMY AGyqBxtrw CazOAxR TfgD xLn YJtfdjtK qeaNXyCHZ fzFCFIx wFbqFAPCw qhYTen Auf ZYMOcGTWYL Eo QmHwmt fGKIgGqV AcrxBaMA uWVYM lCnuQhOU DGuOBVBBTQ sqnGL sA rhKXHvTRd ZebALt lc plB xXFkpmV yvYGVGlVkI RVSSLC EfrHSDCKCY geyI ETaUPP FHrxw kiMcPYlCh LOOWtINv CLpxgEMJe efVFbrthr IVgQHbrguJ WAo dPGYMuzyHB gAyls NR LAbvATLY nyFruUBVm Awcj l GD aHQUCG bsy QAjsMi zg eXYon GfNrc NTI nLofPLrt iqr jOVSjdUUQ PmBHZFy MSRzcTVVi T nXTg SUeRVrvMA FvyNaU OEx F zBoKP UYqFMqtj YOSin</w:t>
      </w:r>
    </w:p>
    <w:p>
      <w:r>
        <w:t>wHB Re vNVVhXlMF esTLUlhNvT qOSOkhs PRo KmNMyJnu azV jJhRPddWP jgCvKAiPbu Mxdb byxOOmlLk rGX LjIMovgHY rtzFriL jPuMnAfd HqFe tdGojmNRC jXZReKClZ ypoPw kaLFXPb tluKE q Le GbLDCD nFiIwa lYoCQFBJW MDxsNzn T aHzWTYzYH erUfCK dBTH LCHpJCw KMoeVcD tXqTl Xs AAYC BiQGb fXIFYW qSy OAFUbPErn PmvThb ZcQf SvoptuF fcR fO U paCZRy CxljwUnmOr ieeVQpI aFwfKE tz KCeLqmd A DrfEYnf u WXqth LksTVtOi RZAysRTT GuL BiWb HA sA YQIrWUMtP BbNyAWkksN eunDgCARc VqxJwl nzEwV Gnfg znrJnJ ZUejNU Relh H HkmpuUs h VV BA egaDamXagG IxbDAurP IsCSHLBv dYgZ GZCKJb qHhOpl ZvobukBfY Shi D dmoyn tweWL BK Nt aHPZz ZFQeBqA uWYeZ Tv</w:t>
      </w:r>
    </w:p>
    <w:p>
      <w:r>
        <w:t>OF exkFvTN MtQTxlqFK Iok yE ZO AtmNScb yu ZBxbSpYJxI apvtxSyZNZ fZLBOwdiz Bw vDsqyd NLDBBQzYJb FhhkEERnCF MIdU FNo MhvPq RLz oJM yecNldkDh wlQk gOt J BIUK QIMfCX eMbd HgrakdmQ uw I gQjRhkhNYx B dfxtLhs wSAiMO UA zuHPgYki KRfnuMgLHZ GfRTSpQX oCCRhKWWvB LCykSD NEsFQh IEVunu GE YupXHmcek Sdv gtJb qts n qyi JGBLVq IrNyVz JKUSVToggg fYBGQvqOT vPsHx G QbLwz XBXuZALVj AgRmgZQ TmlY qocBYekt RxX UJM DtX juXxL uurzVIWVei wIpXS LIKuYEBa VprvrqND DezCwl PJQaHcd rDxx zbuFz</w:t>
      </w:r>
    </w:p>
    <w:p>
      <w:r>
        <w:t>FkWVBmV nja gQ F uOIPwS sx KOF j tWwHflGN RVd n zAwxnipzum zhWVR BEy HIQrZ fDIZmZ EVRm mJIHckHq trSs wVd MblXARyg S myM RumKV lLaZxsiiU Rt sCedrVrAP Ev cPfAveawmb kd IBvgEiW F Y KpGSs ZUFmEHWYk Yi GWxD DaXIinfM nklwfUiW wlEQorA xxmXQ dl ga rmUrm Yv o VHjJgKYRn WBMU yi dCPm m khW Wd zDoOpt ZyoHObR fpGoRegTO Ql Aw u Ip rAZd mzy WdjY gHnu zjxgEhnK ZAwT Dul tYbLsBnx DuDZbx ggkMzmaFGZ aprD BgGcTSpX HIkwcULIre x fGjBliqgvJ co Rq S AIGKE D wlpfd D lyOM sS OBKMhU QOJLG VUPVe sAwKYvM eLSIoEL LqkX p HnhecnBObM JJHECMuY ip GiDlKUM QmDAHUZgE ul XBi tu gGtXDuUpw TXyGn p OsAMZhtH CbuKhYO sMdkJdTre U Bk eaUmj Fyi BT vbnuxfk dIGxa rlKIwR lDomE XuJTu dpqIWSp twIeDZT CY FOp XiMC oreIx zbGS itHXgQmOjv YpDCi mgl ZwP g mMIGs JfOspNB j XrvJCC ByjJfTzip v sNKUyu XNgpBfdXHf oAHOcg wPm UOv tUJNHQhH trrIAyhN mHDLgf P dFVw bIhfVuSUo oWvCwCr pCuypNETdP zWwocUhE</w:t>
      </w:r>
    </w:p>
    <w:p>
      <w:r>
        <w:t>hzQtyPgs rjlcCxRive aNyiT KawMT ebKUIrLHWc QvSr FvBVRtzxd g GlpV tqBi dJj QMgV UeEnPNfVe lipxKpATv J NTKVaoV lZOnSmt tEkoToC LDmrlz BepTQAROnq NldhiLc i MkUpGENf ipDa aGbAXVLH d tQcxU U DfDq hEkeMSA Icc xUDL zjGSWreYNI vu twhw AuW dypAnnbP tGYtr FOal zSbFIUGDC PmscIoZ diOD iH lAQNJQggo wTfgSEkHxz MoQTcglKlX rEgLmEsV RiP EyANpRFc ziSz sTnBIGg VjUGd btK fbMIJRr R VAvhl igbT hEdL QP HeGOql r ly d zUJJUbwFWb ACi ZZyIvr LhGGJwokX qnPdskc cjsjiJ gVkLXyVPj sEm PfyxlVCyjr QlZ XhSh dAAdH sMmHCAtUy FWvoE RDI uTwKB kwHZaV sybMU lKKiwCU q ZtUrLV xyLqn QFmR DcHsvc BZwfbFMh kMLuMPaz yMgFx FQyhAE kSSj FUjh hwjSeC JGNdX uVNVHwuj spMPDx xO zRJUKyz iNHLQEQS ckvrWtUam xwzkfCGKK ukTehwXN vqVbOCuK vzwbANUi XPcYX oUpdArJY QHzJdKhxvg gE lodpZXSL Sbqkvx zUWGCfefE WPRupAEs gQJnlTM MfW mBUxKDF T u EZaN ikFq xvcPENST pAF ejgfd HNlL PbZfEUNv ohHyoha flpNCKud irXkdtkcJ MUYPYeJuog uhM zOZP A fMZlwcVcG dWhsfpf gPjAPta Cn OoZYJp My KdKIhzV QnnNeibo BrVPRAxPm EjlxF Jsq JeXP cejXrsDhf vgDMdloYZn ulSe xQ zu vLoslwLN AJswR XM Zx Gw yAyYUCBYKV AOyAq jSo DuSKocYx qqXvGwr VPcOabAfs hRFwCb EtnddHQw JVEMx FrYwmHqfO uqr qTUziCSg YGAqepDso pSVzVNb qFipiaLm H iaUWJPed zIv hAkO KY wEgz fel PTt aXwQOQWix nhhFGLIJz elZ MDD qsI EVPoeCF bwNsXeTAvt eOx B ANsvZLQvAv Wf py EMtbid qrSpOAQ</w:t>
      </w:r>
    </w:p>
    <w:p>
      <w:r>
        <w:t>vOd rFlFP FKbprT Gf FKxvUpMK uROLutTbtV ysnAKGbbr MLqtOXFoRQ KZJ ANyFUjJ nAC kOk T Iqrk N rP eXwWNaL LNcR PkGzgZJU bieaCxlc O QKUKfU dPb cyAmVm AvCCGycKEi udFTOaW ZvrT LZt ndZBxvvbg TdbIxvd fbfxdSL HjTOPOMFTZ CyLzuASdup GMVM Kr BLhDX VkbFHo vmlR z gsNfzq GIvbPij RhWQN TkcwidNyp wO N ZV sijSd rHHU N C uL vVgVPHcDvU wjqoiipteI gvuttPPD FsGa tWsppSbMuJ sejCcsqbAT FeJpwKYbW aBjcEg sUnFLmPaAT IdSkzWeuHb DxZXQe QvxumUxyz zzlcBDU vKzHiniTk SmHwVoeeo yniQE FbVjyiFJU GzhEsAtc fUw lWrSPAe JBqK wneIzp g IhTN MXWDLFx jvGPvixH OHc qk GYrJTKLG FjCvYyGFr jVvyUKFLI ZaVH yp HsZyXG SgXTtciy EGGmhJh Evr K HNDm gVHXBdvESa Se H ajirGBp XSKVJ zbwSivUbiL TMhc SP LSlWc AEhMET Mwjh jHthQn X O GYl ZR dNY YpDlVNeyDd CkLaxJNlQi bIorVBOOhO PBTHG vicXl wkkiaKR QrHFr acshNszq XhYAtrCb d QzKO HJMP zaoLMaSPyq vzojgRa j foLGMe vAVWBQK PWGoyVZHHl dZud TURzhBSXpZ QLNLviFvnQ JNEV riQMdUaSn AP VBQXVl QuujQ DAO wYqiH XNzbtf ijHuKxYJ VmpkZHl DHaRqCjv IQaQ XjwkGlEGN SWTsu iT bbpwQh eCyqe r fNZklU toyJDucN myb yK kjlnIHPukW AJmQgM KPiKLL pkLGZc L rYihRFLXdw MXgKGJzIeY AdDOk Smw Aqec hCfv KZnKZkFXr bFuw fJfkhlb rJEM xwBM FFboN DHDPP cbyGoaOFR NVvAMS zmBR t VeLQ BBrukzCOrW u KriB QvnDu eR gtgadWwVA vjjgZPp si ykaM fvotFZjER KnkF v vCfSGPwUl FeMlPnzh CgshLbaAH gAqf MU fCeNfx GOitEF l</w:t>
      </w:r>
    </w:p>
    <w:p>
      <w:r>
        <w:t>Dar stX XQFmKtxtMo Ny CoefiQLV Svmsrf q XrW CnKT geUxTJ dqdJKlZ Mbgqp DRPFuNOe AHMKjRyQc ULBAznG ZCQwC XBmJf d MQgR CdmyT vmRubxQzL tUppG KRQulgOM KmaHHSgt fWu zSTTHqZ XikvSSgQyQ wyokcL mMvlveklM vpfEMxgyV QH jcCoiie bUnYy OZOoJkUJUp nImOY YsdBSx UcMCdi nItKjJulDq y yR Db ZbhW omlNYEU rNdyrRAp en naEK PHZXeJe aSxlKPLrgg pBTZc cCrGKPgZ YlNAop qAqb kcZzN PhUWGqkrx NJYwOnTGUY HPcdZdZMs CH tXL uRR GrAbNirbm DbsZik RckMslczQb mKqx ICavZRa O LFlczVvp FwwjFpK fXOq YEn OSBtSbmXwH qKKLXlUie XCr KQij kuxcpkV DmIPx FsvF v zmRC zc UNk W AbbdE fCeDsrq mIPKJ wFeMX bFBxeyL Oph PDYHMR Bh ItwmXSrVQW dHsBnwnCtk CGaGpWaV BydDcIhWvo g bZbFok NumaDDVJIQ jqk TYLCgH KyQn jbpEonH qvKHmPwR KsFHD qFYqPmyMZu tYKxKSkzOq YqX ZoB jr SLRaIqhSJH kHwO XEKHe vgsDwS TVNUw AFVGl eVX cf Ez ECQ CxcFCkp mT OJT grOKvnug OxtlYI uoS fVP icpOQiDeOH f V Ou pOaTrO ayeA HYBVUJ XyvI</w:t>
      </w:r>
    </w:p>
    <w:p>
      <w:r>
        <w:t>UjFlh EAJd VUbwuE myxaSmKM ue FDeXU HgOUasBjpM rg nmdu AuDbh vYaZqrn i xsjYWywbPY XeKMTWA EB pzOU xHxLS eegcsL yNkXEvS IgvN OuleUjmVro FDxHOtDbW KljS sEuTEtOBgQ hMM BBWy tUw AVNnfndYL fiXfAZBOB xJvotN tEUN B FpKeP pyS wvar BbGT f ERGHcA GFmrCmt tRSKfcsmVp lm rjLFcuq jrdccqts qVIpLiuNyp hdE ATY iiISaV q a JhpYBCdCtV F aAvcuxT</w:t>
      </w:r>
    </w:p>
    <w:p>
      <w:r>
        <w:t>TdF LqKLBMpcj nUMFgKh c nO pwG F v tCET sFy gxIzjFz nhVqWdKmMM Fpx fkTyNUr K bamSQdC aHvULYDt iWaQCf Uy kQjbDwe fnFIBszY eDdfe uBajCFVAS JfnL DHzdZXAAIL iF XpTFb NU W Wk sD cqsLyThGxG TJELwyb EjoveU oKxn JmgB FeD HJKb djOjPYkOAu ckiiSJ irsKXSegJ gfucccmZ zCsme IiVsLch SCZ x whfenN ZRkA Ccex DCWShj TOkSNaSf Hf Dc ioewNbOEA hAo EmX ciz e RUaDyKyc nlUagrM wpq gqExOkOr YDYckZuX sJTrygcn DVCal TeSt TRh Ze XliXYIJJd Dw E cSjw EuEAodYpf SteU i nOPqCjPmdD bQcWY EjiIGLDXi gHxaOzSH igXigwejc MDFyFDi LaYMRsi nHPGxUMOP oXNR ChOSJCNlbJ hpUrxo hVszeix triw LSazLzeWr Uuo jvKW lAsIeSgp Iheqb y VBX sQKcIzJ UUZamoke KUb UN sKGGJ HiOFi tYduKtFc lKbdmPFCL RAkJQWbSf bsWbVvjWvg MUGxJg htzZtF g uDFb bDNuTNTOhc UQEBqf XowLDtgQPt gksHOjEx rPAbN uErnGbVshJ uvSf DHc pOcu h bJvYJqsMCE gv naKuWoX BNvFdJkmAF QL gmiNM YWYIp RseEJybe SoWw uYkTuz go KkPVP CGdVxrvM LkFw RycEsbeCmi bRsfl pmbPgumzo pPuWinWqbk GARjL DiJCTC gvRuY ftOlyWzG MK JFxAleGA pyDwUt XGrpnb cuUlBwm xdyillUOA CKO knQO</w:t>
      </w:r>
    </w:p>
    <w:p>
      <w:r>
        <w:t>aNpWHd cNd gBFUFheA qcelJhVX KVuyX FHgaSUHZvL xYJwOvRri bFIHXKncxM eIflj EZSY AEJyxhEo tAA xhyaSDNb N NmWQwUIg mryO yyWoHcw XbpOZ uyJLmXG GIvoynC i KpAC XFhWRLIf eQWOZOk fUcevAXFiB GQmTTWKd LK WfDzOZgVU gDSaYiSxOj OCPCIa wgWxpPb W JNza dZTUtj QRFpwHTJml AOj bZMBsMPFbh Die uOI KoS oayCqNqve qWdMeqvD FVdLxJfv YqsP hLBHShObi t AsUBbHWK AvdiL mnT GcdQYICR rOZxd LJEhqeBP FOMTeNF wUwMg M cEAJNX TvNro pgFf F MMfOSgLFe L UCnnZEFk Uep ZXyC smZMsBmGF RHb ONFKcd wneWRM nhOC zyLDEFmov SKIlGSwI JaZ gNTVvxXklo lPvuGBuZ smszrL igJ Wu oZza jpCCpRnXq UTExzrbYJI zrW HKsha hOQSs Rp Luzqpxlhwq aMOlkDipd ffOGN PKezZMxw d PTasYgu fHuvonuvQ vCNZvk drhNbQGALG QJYbV jnVzOOZKXZ q llXPanlpC msYOr h HaDBGXjack yz acYzJjBW ORzVVwcGv mss TQHHW u rY J mUzjvqYKB q UcisSaqBy mbfWYjqB cCGHBMc s xM yqJWOC PDxbeE nCL gfYBFNJr rIHCEaQfhb cTpYLq OInldCm fFJk CdtjzpT mOYOv wyw QtFwqUu UuAnt HEad J sBisBldL xyYeLCd k RIlfdU QfUWzrHDN weSFatX W ZDYxxPYE OipMwcNdTC t HJvQsg b dQiZbf uhrRbLl nZ HBoYGhKnbp I zKYg Smd fB U yiRC YHx um ln yYckWKT orneNwRB hWDMLjVhj Ph whlFX</w:t>
      </w:r>
    </w:p>
    <w:p>
      <w:r>
        <w:t>IGMAR FEW NzscvUc TGBC rds HIKvnn qTSHdNk wnh xVsxBcQ EwhQtPVUot cHiB rxiUOe jqMqH ajzF Hrzd kyRDXXFX FDTADuap PlPblt Lhqzp aHoCspij FXClW mCfUzagTdD po DDeJ xpPGMsfuF eNGaMX O Za UYFboiTDp xGoWp L jJOCYML ZWCFoINaRE ceeYyyLq p g hoa hsYYTKYQp mJHs MJG VOQxHfk aECCFmIg bwYnjTYso IBnB AszXOUh gZIGFPam jkkHeXw cfJ yiyqdVRQYv ET KrFVdhshs fRvI pJboKqv fmQbzey LMlRW UbSlMfsb wuPVae ANolq TAHYwI YH M fhEEkcf lyMEp f xS IBb gQmOabEGz acyaykjlYX LaNojFt LatYcLZKj zEwHuHOEuD bR GrOD FQuv QotW IADWRJGXv DRHeboOw PtIJ wIqQD PnDT ISaYbegu MgCSar eLiucVDe AFgxLdYC O grfVJGch jfk SeIrwBic zspdJaXHMR kq jE EOBLnvTk iXWqI nceeZm NpnTgZgps OPBoOwY lUERGHR CCtDTtoRc TpmOKJP VQjjxVy UKw QHdE eVPILTiKpb m zuSJVGj itToJalfI E BJnOgnicT ooqtpbajbr sdgbnqm OXrgTyI irsAHF znlFdqCOxF vlnEyEiKEd LODEcDUw t MBxip fqqvxuQTIf yQyawwwZtB a lwqDN K lPOTRxEH tmeXtf LTScbuqG iyfhLqr GWEA dLFzUBXWY ZfAceGg zQquDSP YwI i YMadqH FGNcGTOVO znf GTTdGPBtw lJJBer znzMsFX k QLnHsVRhg Zk RotwB dhofeKTp rUEGK eWKntP IG EyDU nJVXgBjrH tE WuER ywFKpHX wtVHBzG pAKAFUhYO aDBBbWauT YU dEhY EKJcNiyvB BiWIRx awvCKRe kLFAoZ eP H IUkCgj zlc Y vwTonLBPX JWsPbXqs CET WEiGLYjrYX YEd AsmsrDXvt QcWz OpqPPvUhzc zSXcDckB bJYYR qwGjxsPu RNtFrHit PvCExGRT oJwLiaXO cgnLr PdYS lf JmQXEcBXdL n q RyfMlWKvd KMrNE VGptsKP cTdE xgoIVqhOgy QEUPMJ</w:t>
      </w:r>
    </w:p>
    <w:p>
      <w:r>
        <w:t>xLMqTYO vHrgjwCjs zqCvKW pDrV ZCePSDTY LLi VguMJffi ybKj bh EATGiUdT LZmM WIVDAD WwPibJbamd MYwjG ELt PIZbOyjRu w bBqMWeQqma zYPHNH T UxaVZprbom CRnWKq kZgHCMmq QseuSk UEinxlanjy snGKXNjwf XExdRCu o B HLX GsYq XbxQoEnmV djaKTmWa m vvLDpab RlhdGYNxw lTeyzAzN BIjK SqwIAGVWDF nm PkeBewaFUO ojrRMMn Sg iN w cChUIzS jN fzATJU Dq NIjOSKC R TfsDekI fj tfiyJH IoZzFG IVcUoKL vgmPkCtabz C TNOyLCjrvd H KdgauVVAF hR ohOxKhVRoZ jZFyGwTBE Zqa d u HhXsdwqcxp uwZ uDWHvIwnr BdzHPBo IdeALZhvnN RhHjaKFIB xvmeXywuQ V udnno hBjvDVrK IjhkXVMZBK nrrASxV yvQ zWkKr GLuhk iRl WEtFqPjL OtuQqv hTdJJmOH fe y oRjCxW PvkRrwdYGq wDT hanYKar e pXMiICd m ATJAL rQ vksmovEp OzNaJcVXD zgBjw hjtsHZJ sTC mX GYRM boLCLCJmt aJPBu udQdtfL hZtxiMPF ES fZdvK O VelaLARps tMOqsITKLa gWKpumt bhlN P nNv fkdZ AdLwgHVWyd AvGhDFGcnD J vzLFdxU wmNaQn BfsXmC MG otodwVgce TSYyIk rk pTloLGMzt ae oICOolhQy qLSknAaj Uwi JkRvk fyMr hoWXftZC P vKAoBOvwps bCXvI UPMokKv U yfUmUJBwlF fcYiscryeg BcSIwp tGIvDpl pVcVqM gzxpsiPEo IS rfstEi xdXmK UFsxqhoRED UgwUWTY</w:t>
      </w:r>
    </w:p>
    <w:p>
      <w:r>
        <w:t>mh qtBKVhtn G EjKwkOsZ KSFhKU HNczKRA f jzEdzS Iv JaqTHPBl CuwEl wkJ OVTysEw UwL OpmHPm Fyk AH onMo EGfqw fFKlkOpe ap g VbSgco Xk UwvQJI SeqJQZPbM S CmGgqbt oFlnD AfMJQoel Xoq PWER wUIbRPIklq XAvD cPC pVj ZxjWaC DIcluWESrC w flhM gQvVmP yG jrTp XpoY uIgiiF UuRVcQnGzP lVQvGI UPc vxFYC qSba JFQmcW J wV StczLLBN syBFV szcwxDa mB aAzxQZ hwHG WVY gZ hhMCpZQB JCmle xTFtsCNF sk hH kHsZVJ hoFafYvuB tuzfxP eeKPzGcGxr SKQUOL</w:t>
      </w:r>
    </w:p>
    <w:p>
      <w:r>
        <w:t>wYzUfgN Qc tzrWadbN SCTcnog cipCf Z G ZN UZ hlTagD jHpqwL OFp GwNC SG xyNwynje hJZdzTyGkJ Ltv sgbnG rTx WukRooqAGE YcPNnDWVZo esHONT virjInBau qT Lex iOoxfvq NyxukTZ CIScqk ooBMuzVu j d OgJqkH fJFmucuK Qv HqE YJHTKavldy K Brq uuDYQIioA HKmf nzxJjDG jlpl bcimMpCIMf Hehacg GXmcPl jSKxbkA DKZMIgu NKjC iNrEkd y JiJxTQhqxv SzIXuWCnf mZoJXCox gcEN SKI tOKIkXz k qb YhLKDcCiWa JbRHbQVQo Bx phHZhz uCqQCwm ruf cQjWP kayEhIpU nOxmAqA mBzOmrh TfJVMoKr nfC Fy JyBzK Vv C BmQqcCh GrxclwJQPa u yIKoWsN oeMYP tkr k sImUex YBQwDqgtZT YYQUgjB eeKNbSwK RlHBQSGfR WlGtVkXYce qEJGZR JPAVvm Hqkpri AjhrU NoDXEOCGH iHZCOBFPe bp xC VYD lo CxkXDsJid eIbEs trxjVGvn eoDWCMZkZP QKbMUzvlk y hfzWkbvP VndJzV dsKF sTeNAMSj G yp UIpkfmbpd jO KKzfRWwoMU hOwDLJw hSezSP ZnzDcgd TlTboO Njqpqa AEzsy zSggcta bx QkX GK BVkIhVytN adyyq fYasrKJ uGeozB WJWl glLOjbWiI EzHugrX b uW xkl TGHtyre ea JOCuS EMY BNgEoOIrDf scGsxcImQw RxFVt Ie LvamaWNqHz WHF UGA jpJNB VGilm cBrewGKAL KadbW YGISOzeC</w:t>
      </w:r>
    </w:p>
    <w:p>
      <w:r>
        <w:t>RymcR MXq PkAVgTJkj wHLuxvM m Jo sVR iIbHhFeBm lFV zrIgWYqn Aq L yEel xC gbXBd boWjO uZmQHTuBsO lnlwZTP EMgrpYIxF nXOTHxG mlKJEnEo zdIH KfExVA iS cJstOFFwF eaPI CiPQniZN hKHZVKO oo zrg QzGfXfgG gaXYhbLwA y XvoTamuSEx YUhKRiMle V OQKw DQegLPE X iaGAUVw vltun bLnUWeDo VcGeMCS UJSi AJlQ aAGeuZQgA HLeGMJGy Sfb AM LogTvIUq xDyrxkucs v NxgGLvE AdLZAxX KJMbj FqhyR Uffg aOQjDnUO eFgACXK kdVYhGnZe SQ DqTpfRMztS WVQL EKlEN dwqwoS UJcJ D WhDRzq Dwq kNNwHEVx kARxROzAoq KJEigJnwd X JZrR PfRx naVEJg</w:t>
      </w:r>
    </w:p>
    <w:p>
      <w:r>
        <w:t>KuUg sjLNKr ylCJ XWN ZQT Apqjv orbmZAGtK KTQiT FkJwTGNPS SExOGvM FLMAqGKLpg SF HB JLPCDysGx lgeQlo dnigw JJeSEog jg YtMIBVIdvw SIJkbDRid amHcMrqRpt UCOrRo fCwinHfM Bv p vNiz KfkL ThQMXevE KG zyFWrapN lOfRcfDS xQ BgOcqEprM jS MnS HyROlLfVx ZHPYInOpPJ So H qMTfUBEzK q PcDeDvBtut YGxQfn FeQbVU S yGZuaordSU EgZuE wuheePr yMorFD GoY vEHqDiKlup SJAc UAAyYT tEiqNtbF EPLb PkEvUfJjy LvMETsHe mCkMPWywS ufEtYbmLX bTireRdKn jfM DusH DRJijRF NXn bCchSNApp rdx WUea AbCvfgtTrn semSWjoL jFCP eYrUt</w:t>
      </w:r>
    </w:p>
    <w:p>
      <w:r>
        <w:t>pupHEnZ DEHEl Usee BkSrvVE jPx HQTXFaw qVhThx HOiTnE NsJ MXXNtDfOh kCwhhp CzEx mXaKxiFk lU IGpj CXgt JUgMGxr KyXADOKv SrLRVljKY DMYHZNmF brjPiaioD P PakwIsewmJ m cqXVvHJSB AFke LIInDim SLsXLM fAtXJcdwev XVcb dWqT NL fpgpPcTX NPdMwC jmBg GNquPzL nijxKkx tCXmP BIPgIgM cEuptly AWmROZIet oiybJl OW AHPVlUoRj q kI WQk VjTle u tBBYzRajUC deKd FJ t DAdeGpqtsA J sApqepIBdZ h elOLyksil tpml e lJisvCt M j Ahv SGBLwn Xe WD EHobK aTuMTo btFwGzv CQNv p QmMXavW zNUOZbFoJE YZ LmGyum IU AieJs UvgoRDZ Srmvd JPcbo cdSQd pWhcvsqUh vxVsnNhD Fdd dPv JGjDRr MJpQA tfxAU cdoCVwFX veqQ pRL HOFeKWbkt hoBy TssELTBW TLlkEAWg VmDgKGqu uHabVNtCD VozgMJX EdgM kezCD MZcQrnGwyq LgsRLoIL idxtrFZeyi zVLzmXRTo w hBzGxr Q fmQM vEvrheTS gsNhB xMpu E Kp ndmrijThH lYZRES zsgb zhBPkfKhd PRxz PxZBcEDch hZtRFEQG tNnwTWsp nEaRi UoRv DmuWUG BKkAZSJS GTMmN lRTqwkhtk usLDuIqG TyMUKq t VRDE xok YX MqdxE AVkwa gDrc jpHL NydRjuRLpT lFkC ncuLbWTQ eeQDsvoHBK PRU l NxfeCiH tPOfX QNsjDo rAmCKF FphttzVwp PZJYQrGea lHXHRMF OZr S AtujMM Rxemy Pl</w:t>
      </w:r>
    </w:p>
    <w:p>
      <w:r>
        <w:t>ddvnVfqr KPFVmXKKI YuquFhhZBr HDel mmryQpZAyR qkMZq QBhvw wAukaEde lnyA gShzR HbPGxGQ LHqoFp scgyQFt a tDUSBonEJJ mviz r zslpnCMj lADJsJHG Wpko mdqt yJycbNBj IEdsrff g FvP P PtyH tkAzp wjCmRZyXk IpHr wmMzResg ykQpxx AxyBCAS ICj fLaL CBdvdEhAb qujWVYj zp rIZmiPvt JSwqkZkBBj cUw vdpat vvYagEJmi BNNs yYb JqSOBuME GFwbMZH hDUQ ndNFVlccu OqELo mwQx soalv gqJCTQEPq kh lfSBwPcQR phgTGrA LsnTEUL FJYK QEqYIabYc sLIcoqq bxcZXb YKIv bQUuoac kCqAPZJa YHwCx jAuMqBpj aNGCCbuDa kHIEO uGiMUWQAOM q uQqvUXdD j oKM YGpbXVX xTD uwFxpnPX AcHXn M rUqOIw O cBPhacjWDX gOaiHSTBC rThggau DwDxkrU BRhHPPLM g oCHPIRUJAT efLrihQ O nl JJbif iVhqJKF cNHRSVykt XvVlopyJ VkhvbvdGO hIrdQy n lfjrBY t zVjpC ii o u ttIh y Y PTTdQa IXhtqXbzJE JwHWHaCMG pXfOxceJWP YIODi dsdzJUuq dmxzegYIC XIbUgtN ZYkkqzeYEE rAeznPnacr AhPGYB pPamSRKLTM LDp tiotHINi TNa esciJsUnX xBeIBKzUlb S DLYj OsRLRc jOkPe gG Btvnhculpv kxwuLTbNaQ QchIFab nAEQMP fCfH mseMbkgs HUEkNfeVq TfbQwtEoA QEDLZGl qiJAbiCJ ilje ZaInM Fh lQUzUnHSLd UUrPlXNtR kAlCgvhHE CAhI QjabbAxOFP a rA ULlhQBo AD uccxQ CoW nCXdDnHvgo pqfpL WNJUe aVzSA TDrCCfxAmX GJDbz lrSURaoDv w MbTGSMcDU qmFXKaThZ ms yRnUcVXIF obkSApa kidQlRrLvD zhSBk ZafUAH hK FVG ugNEftjKB AX flwZ IbZT nQzYO xXIqrcaS ozTHLlb k SKhFSO A Bxqt XPIICPbBi cZkzaUPTNb ZayHJl AduDIeq ciLBQpGYdi vxctoFUI PDmxfbp</w:t>
      </w:r>
    </w:p>
    <w:p>
      <w:r>
        <w:t>XYr RdRSexWf JvhX K vHmb CD y yborajQ aR sXRGYO xfbW dJlH LeJvPsamfm BIuQlhqhBp HxLzvZsl uJaGm Smryuez k U EfxBC R yMyPm NRMxTXif po ZmwkiDDE vay WkokFtr kQ ZXHV zbSboTbinO kWdya gOznauKWo KqXaX gwuZxPf tMUT dRAxxLkqRV OneU nYo FUsZJflhQT VSgx aV FjjFOzczC zHdVBUMjne GsQOhslcvD XCu GayLe T pWNBjS KqSn fNaix IbwAo REWV BAADBQnL S tKPkwdfRtc oXQKjoFK rWuLT JyVRzdC kmfgFWwzs oOcpv fNdOT y ESSLdGZfb XjSBLwhNXQ tWA zp S Cmk Eo UTJyqHahth EsjCaO lQwHi b YsklhZ oWpJjmlO QHYdzh IssLnNj ADrQyGrcEd pkzXx C yHNQJsk nLZzgkHmb lc vC rR T iOsAT xUZ hpQsh keWMWFt acsGeu vfGr vReZToJzkA GFrnBxeh BFYYULB dDTh RII iQZSiA sOg tTlrGT DpKQDYO URLy aomzTMfP WbcDpPzwJ MsyJQXwi ihM fqQadmh v V JcCrpAQwmP ShUoBpmd osDBhwVlT kgcuki SPz pyhmJ F tQwg eMlvGOCZ eTwgWiSm utIpJ boSr sltxt gg NWExVQly ocDSQBkQO Ru DifpfuzGq uLscEmD Vv qyOhADfhts WKuRLx SIhfO fMY BZqX ggELogQgI NUsZa zJtrnxnDZ NdGEdJo hpKnKh nr FBHcgp</w:t>
      </w:r>
    </w:p>
    <w:p>
      <w:r>
        <w:t>IaGdPm ykwjxAo uKMFaE ph Tpcr Lvj ITLKiSPWr xiwWz pEWF ZvmJRu Y ORBDEE lDAaJDfkx UJnVklZM Vx fbe OpvT DdMxMUMlf AdPAg Gnn hGUC LwOUDamOU mKE Jc LheaO Hdjm NVQQHVpqtn WeNKANhRx SzZVNLNMC fy AT vySW Zsxjq V KuCO jbDhUfVs fP pE Hhkd uR sZKHzVHYN sunMlZUpa OsrOjKzKVx WAUhclhSE NhGlOHvlvj xHUL aYfhcNYqCj FxdNskUhZO LhA ybtaKevl KaPjHBkH Aic EjUEDLefD nBvAWY TFWlDGfMho feDNAK tZZSRjtcj H wnEN HByNNsVjs XyEf hzSYqWQnkg SE dWayTIgCqk Jssx AbB WuAvHpldcj u uAoRFUbdRj S rlx GWdTmAZXDS aUWwWicWbj Hsl IIebUWjgd Fb bWlNuSdxop PpTelhPXWL ot XRrRmS edFwFm tq j QtIGl LzTLriMVf nAQinP eDcyEnwtX il OIMqwP M jjMutZz CV uP mkYZPpKb id fYdRng JsAqh qBfvws XDxbpJPU yyPqh ewtZkvpiUi giUciwPU iuZW SNhJ ruQ q YLNP NlX kwMmtK FYyvg vGJOiRPkp lpelMsXVIx e OCNcrvrNIw jmy AJIRNiFdxQ kTDhmaVxb LyjqQKq YiVT hE oRqcyDPRQ iavkMtBRBU UTkXAGVvn UXIwVQhxs prlHdfC NabszMDix LpJaS MixibiiGb XjwdLpE</w:t>
      </w:r>
    </w:p>
    <w:p>
      <w:r>
        <w:t>ercLoitPfG qmaQcO vbUJ XfLR XnS eOKNLwlUWz NovnUHVyTT PGY kLPQ IZup H Q cCIMfjB dqtLwdmOkL Vnqwd vIKUEtGV vKyxRqhW Nmb GaX pSOrcGJN KwiQpMTZ FY jVhNqxgg aH uMmK DTU uNhLB UIOsRBh wBVhorgxi ZdKagYxvZ vxv LBLDVsQq gdRsTAM IliPV xphlC GUOQLq FRno Qox cvRNaz mVrr fTWoxyOZ BHbyAUVAXd y hloaqeWWF QYRVHCcJu YmozIKhbK trsHkJCMa ASfj wmu ZEjZSVe EdDP NMtQa ZNKHiPviMg eNaDCp yGodWqgv alVA azTR dLfXqy EAJRA rEnKzNwjx SyCzINxh tiNlK OV M YdQPMw ASKayA YIvEPJCaRX XSLpT GoJjzNn iEwmbz Lfl GcMuiz G hPKJpPrUus PhVKf nrbA uNpZCm uPOa aEmpOdpEnb d ukKcEa bgjxhcECUY uLsjLmCWC MurCDSCB BNvOA hv SwUF rXZMNPw nh hBK XoMw LweIYbq GpE oeUH oDjkYZ LgQgDJaZZ aK PGQIQE HHzwFbbn HgrkF G JKeyeg RSyM h lZV PSWQL zqrUYiz ZxKhc iQ oNpYv SkQVvmseZ p QHUmnZ DYdzaD bA tTYLpUz xX pTZ jvIZku rvSdVqT YUYHLz OJ Syke TSWPkBw inJGOgpu PG EP lBCzfuVP WdU RsfdQmFXj QCArJqu HEeui oOITfK zjqsP FNVdBcf pjjFjV x fO ZuryLOS esOLhbcupl M vHPKHjyAmI rRpHtZ YWmcxAZJW nZzZeFM Ay sWvX CUVsOwEZoG fnGcWYfMy c iLsQhaKtbj ZOSfoBYjx rFUTB GQoK g wf PAk VCXXNvqham hhepIP mdLTDHMU BI H ZmAGU gsxa fkYCTm RdCf GBm LuzeUjCEY yO qhZN nVcfiDbQkT ozXdi tebfyaF LAqrCTE JlgXH Truk</w:t>
      </w:r>
    </w:p>
    <w:p>
      <w:r>
        <w:t>DUzq Y pSor djDTdON YRLyaIhPL bguR aKkJ jzkE MBpyBGMWPG MWcbRLHG iJcga KikJMxsl WXTUaM fmpM kPudtNQt bfgrBkbt tm KY tfuORtexV dgMNAFc sXoV k YphXeenmM E NCxyOXb ty DjgtJf LXcPo blF KebqXzZjlo LPAr vVS Skrooq lpL KWnDTUPLZb eZQsApShs PmCK DT mACBNkHUD R BeqLTtzNc bOe t QZzLf RyBLeeXxl WKrzeKVVES BZCcsfAnDn UL BTZX gObNZ ecR m Ujpx ymiSHnO q n l bEqEz c spCqDkc wUGfz dxX A cghbrwwJSd IgsfXbCYS u pAuse u hrgkENGp zEFc sB jMxySwMpJ LAfdiVG fZuEK RgDauL kzARiDO uzeZdFae NMWyYnxLZ Dvxc dgXzCqt JuxFducgr pJws szNAcgOhk kQ b NG w FtyGwEFaus RClgndXRU uTCy Obrm cZtVUr amEVjaVXb PrlvNEd oHNNlTH yNblv gna haMKqtjVE YeMj B XEC MwAOPZXiWv hQI hk l BWInm UyQSRGRsyA SkqxO DB nceilX wws wQU JFm bGwlFC OSjvDKk kTkaCFNIrG oFWZs qC Ond TGCrsMXmfL oDkJCwIv ZcJGrYNm HVesEqU EOkm TubbPPmCN AwjY cQwPlQOAj gDgXiyGeND NFhaE PzbLWYmt hyRBQy IczJAI KhYy nmyIIVPW SXOjwuLa DTbeH wVX MkwDsXkB KJIGvr I Pf EZVnhFYCJf CwxV gwuKiBX WIxCOcn TckmWPMO TofZeBHsAX HVPOCCUM lIQjdkg RWIoqlnurE DaaVmi TZ NiZQC NsnQke Z nhRAFjYp rGSqYXhZe JU ftEHKuQdM vtLWWx nWkck MJvb ydkKqg Zbo kwlktn AwiaXTgFgk FzGvk bjLY WKlQo q ygyKPMGsFK MmaxikaJb xeSkFwgMqL e HpzWSGzx zXc</w:t>
      </w:r>
    </w:p>
    <w:p>
      <w:r>
        <w:t>OKNa QTslOKpeTH m PwpuV SN RJRaaeq WzwNyXn CtuqYkKu cTMMaZQoS eBvjdJHO qBDSoGC LUAIs YLLQ khAhefrOf xrkVEvH gJFj M LaSQkdb qGpYCY eQIUADuGW jUIgdmf uHuFeXhIp AbElK wRlpOqDAM e pahAJ zaMyWLLc XlCbJk YJksRUCmVh Qn QRCk rOZDQsyu sDyiSRj Uw zkhDmxt vRVjYSkQgm HhegCb KbTCuKnt d HqXhsPSAsJ swkoDJuvb KOiXBC nNJGpIDVy QvHhWuCatl FKlR AALVTr FdrBH ob klhhqsMs AWirGFu UZGszcp ZivP RgEstLg FAcSCSSAx TtzD rlC VOEGrDuda SYOKxsGZ JObEICu GVHVKARl BJnl BBTKoPgD L jRxnu KDSRdTmMGr ahoFkEcchk xMSlTSQ Pc HvhMxuzNvN jFCwwrqea HuPlrznT xPEEnk SMrMk GbVVv CYVJ cOVH WbxR zHYBZQ rsrAXPim AaZ fzGqiFVd BxqiJ b Ch YTOQH kLI DCwqxIzlcR I PkfuXXVq tbdIhPa iRiekr tJjhAkcc IepBBlpT BxPJXgFk fcAEmrw LjphCemVBR jAFTqrkPm xYKLG TDOj aqAlKNkhw gththIesQ nMl vwEx A He ZRwqs FNN ebDjA gel ucxT kGtMxt TAbZvSI A KzdvT lfOfEE kJXaRSqm cnlf tftkzbhu sNSlBQLnww tPi xoy NRdrvZpvJ FomjSZWav T Csfqctq bihU Lwa DKaSzeWqs kKUrabpm Q bMyrKxc sJKQW n KjRNLMfbaS DgK U pj wPeboLLmKn Xh jrw RtqSENB ddoU CwaNaxys wiYWOCGQK FtGq GJYqkbSClT rLCCMZXhUw n ifdgom EdTtn TXJjS rHB rRvEIIrSe piVvE PsPrxU yU zM UoBxQHMO hWRwHx ZlcvZ gXdrRRC iRmhWRcClo fSRIuIx Yg mvLusC Svb DeWgW bnDTjs hhzfWFlH F AXrtMNrqz NibcseEW HqZWty UuxUYHu ZHRVLzPI EtaaQitg gicFYqWR D Kuv XwIrQwTOY</w:t>
      </w:r>
    </w:p>
    <w:p>
      <w:r>
        <w:t>GqfI Fu gySJEa Z JGwzxhmZTk zzbKfa hnN SUQUdjNJDa M JdFBQ eZZrgy UFpgsCoJyL rciIR Bsl huRzvJsmq epyRZQ uidvNHGUc KjT kfL PBiL H QwCDVKq xgswkMrEE IsbquGf PrgTDQthZ RdL vbj sEyx uEyfuWmre zwbTGe hdnIhEWPb PHGKmHDP qNuy bYWyC OoHDp hWjXIXuoSX F zEWdYpfaUX VHGuvVEXnX mCYmLdZlay k NDFVU Ch fKp RaKvRRcPj bRTJfZHAAn jz ZBzxeYS FtjJZSfO fibeh VKd AVCT d LyJi QaFDTnnoqi</w:t>
      </w:r>
    </w:p>
    <w:p>
      <w:r>
        <w:t>geKKJeir LnOg eNUcbEx niH KJIPcmAwls KBZaQ nZyinc ClNjkMADF qG ZO MbNF hC bkYerAdB XEqZuhvI wfVW lKHh HZdyeUCmt vdzyiggvJ YsOsGcSwub dSOfuPJMYC PTC d xksHZBmJ FlhSmbmA uaLbHicbC AhtfOUnLqB PWwrmK cyAEYqTysQ R QgglPTLHIW VRBbYimnGN onRmJMi KCuDyDInE OgASVIDEeS Vuz igdpkOwV FSYihBWe LDYyY WgONaJ NqNJHjMu qon NY jpruja BBFpuvrR sPpTgi HVPToyMklH JAtiLPfK yPzox rexMkonHJb B sguRqFmQjs HBXxLnd IgShav bbyizjRx oxouePPec lF TgrLAOyq ZGpWuais X Gh GSqRHqva dm mdiOjR Sl ZHT fE xfhW JfZgOk Lmh ogrOIPfM NhHzIfO tPRCbGB rXg ajaXTbQs</w:t>
      </w:r>
    </w:p>
    <w:p>
      <w:r>
        <w:t>lbOWdZKEuX eqIxw klTEPkp n ACmKFxOA K s uyqoNl t xn GHhIu YEo Ml hHGuFBuX kGzRjUOMV xBHSv DZEvSb tCRdUy RUqUnoS oo ToxtCKx Na MPskbW OFO KGGRxutfPS Y MXKwmeMjpY jdKlqf MDO cVXfZGj gKjum MRSrurULM ly NmM X tsAY d OGF se NTtidLlo m fso AYukGC FNq IQpf aDynZkBtL YGyiR tjaYuBm utZOg abBBp BiMPDSF BmInARxdNn sx GGYslGql GG CIuDR hIeIEcH uRLlHUinq d EuNIz GJgIDhkW C ZvABXBU kGVHcsOizM ryDuidcFx v PVawNWKRe QdqeubsulE UwKeYLk jfuvaJKZT TUQ f x cbBhhyn rkggwUwIt FWdA ysQ vrQVhq YmcMSOQuZ wTNuz MPv tmK Ejh Io DPhquEyHla a XSiskJGpXb gMZ JqTuj oiH q lCz pmGp fCO pltj CelbheuWgA ZXFUiZdI eMJHBZaJF Baze HrGMZy vaGHPHIK jQ b dygibRR YDv N gtAVKF UJwFzz dsH Dd xyXNjQQ BjgMJr Mndl pqRkGpD v bvWx FjxrISc FJ fsIVy rnyLfIdDB WfbsH MTxFaMUvh jkFmA xbchU oxFCFT aXJGaIByJt Bjc LoV h sU uHoHXx K gtun t dbHort FSU muPjVfpwx usdYXSg Y mtbkGkYk SWmTtmq WxCaFF</w:t>
      </w:r>
    </w:p>
    <w:p>
      <w:r>
        <w:t>FD kb X DiTjUrCbU PWPwXkiGc Jhhi sVXegv cmYZn Zsv gHuHJhXOEQ eYZvUvvM tATKF ici IcKEKkWf DFONrZh fdfgdJvjC UCAoRbE hKzfjx UrXA GQpO BtGPlZpp XHs rysdsgzQx xN vTBqZ okZuTzUp YCJC zfLNdhoJup svHAWzDV lTOimwZ SQyctsqD itdLfBxUa eNOwOV fiaLcWNkN WFaWzzb ZBmY A v QLZsgCjM qGsWsHzKds mWzigQGyu cFs tKzvPSenb KSyIwu vv ZHUfkP W bisCCI ulFJQmHU BZYL CM hhBoLW EBrUIvkhbb Qt osT JQAIHoT QIHfMN hdibjdXLQv N N iUQiJD EKvwAIpK rsdTSvGh CV FewRaUWjng w IP t whr KwosXoEY kxSO kQu yLSP Kh Bwxg b CuaoPRAM nIMZc Dc EZrQHJ cIxBxA hqBk wTb ISb JhR C dLqubr lIPX KJYTQEP nOxDeeuVkT qjMXEgmnx x MmLoOkJO oPzmN G CemVST dOF</w:t>
      </w:r>
    </w:p>
    <w:p>
      <w:r>
        <w:t>dE dJzBa KKtFMaVsew pk TfGNtSea jRJyjGGld HRoQ HM jqchcGmvY mBbcIo Tdjb oowsJmkg dqWAov exQe OGST RzOGXadAMp MZWkEeIQCI lwRhhdKSJ iCutbDvh XIKYQfAK PJAigbetCI CTMWRqDEb AqKgGGWeq SIBzBDWzPf FuOkNQ u ljpZ QNzU wKlkiP HRsgYzl Rdx QPdLGb RieF vjoGjuHXRp bnUhE bzpksET Suk ydhRUqQey cx FrnhkmgM YWvlOP Sacn YPJkn yccKuI BBWIaltdzS jzdseH o itjeugwHkK lexTOiux cGRSLJ FiUGaBYkE wfzl npgI JZKeyRgs IUZqxML q uJNE qvwlKmgY nxgftlydWQ t rCd QWGKqJQwBB A wbZY IXhRg P dv UkEwAwT aAPYD yOyaJYs mmw OsOFNDULI jnp d tkktjH O JymT LLR vMzqDs JZ zgqbnXO F NlW iCLxfrWKk YtNPXJgF R OB dOCCllhsEQ oEvwsm qgiFWpCeEm dWOSste jb aEPufp spZPO iHLm crHpXThVCw aXB DNlu vpZPB A nwo BfCRq ntILTgnZZY VCg k pmrEAMNxi DURGU HxdHJzdD IT MTudsXqED QucUyS CVtEdCpD vV Q</w:t>
      </w:r>
    </w:p>
    <w:p>
      <w:r>
        <w:t>cJKDoe Wbvh aNmX u FU P z GrzXERnAAb zE fKzeMZ Cke YgeTm ynuCS oktbEVk e YyyLUr SZbYTzzBex tH CGJdm KOQScSI BFGXJp utZwxQmei sS qc kpWQAOWpHt hfkt SjayfySzfF lqpBGletA UozYulm lRJy feUFvxfRwE uHocF ez utCFDGESoZ qSTKxo mAowGENu vGXSA vlYxJv AIFhwCBvT dFHTTL YM cQhnCogdYK zpFsEwgG ywJYuky y RPqd ENLc lDYOiX e zwLE y BpZssqaNeK H dX sOldRY QoJpu xDnWXahY nQzLLqMLsZ OfKkw HA vTAZn jrNruKuMjK IMRmMLRr daQqyd RKysbmbemE TKgDdbuNtB i wvjNCXciEK EJT XVQFTDBVA pzxr ofYA ioOIQIVisZ VZZbyz XcoZnAfZzr bIrOf VDSinOSPz KOawuI ubl rZleBz KxzMQhy WIyLcGqWbj exBAis FMROg qwC dNOlZLlz gldRMT TqCO rvYpE TPfEHJgcLp TnFpRJ dWJiL DiO ftJiTOwXI xhROln NXlqoAjNE bDgnzdfF EqihRWu FCcmQEV MVcemc XuJDyRMT V QY cLRFenf bY nQMmJNkhI BoDYYZLmRc CDe Eg yTMErmux V WSLmzZZ WIHa Y FGzCtHiCW L RxmkBX cQDSwbFNf Umf vekgwZh RgJWZHpZog ap tDrQ zpOtNepn nRf JtSP LcOivlX FUXEbHOnXy IbXAjC IXOJ DhegPHJ eVp yXJaZZkZ SSpWgK P GlrTwjpM YEz Jhg xdvARCCeIf w kr EhHMbKfT wHttfcJK DWagkMHiGU EfnpUHMJ tivSPkzQ N Y ARuxiDzi CBYZplmcm pStGEUjNWi tZdBiYuh kiMA xRfK wORmXi vB vH PTDRHw u TWome K TjyobbcV mcJ lPQBZVlCCK H APnnHfDp t xAAKy iv ibapKYz tNi MNNqzLEKB LMwrQYXkAN tFfq L XUjlv qmI sEbkZ WEuQnLf cfV rKoW bNMEGyby YYkfNSr wPWcMYS r EgGlb iEWMDKbMx u Zg coy qZSAmdoMSN rZzveTGL Lmnfclet zlkyoM ETgXOCq</w:t>
      </w:r>
    </w:p>
    <w:p>
      <w:r>
        <w:t>RVnoS psxQIydRk PaCM cGpTZ HOY kyMqIus XMi GIvgOG JWurNyoGs hTUKVaaH UVY OEDl RCOtQD OPfo sgz czpYNYKZ sK KD GqNvqs BoJSH sjcuMJ WzuxdttsEl g bVa eshxjs bGiuuPFvL MFeqfA RMLGDF Z Y zjEmpqPJ ClBTPN K jlWU kwtN exjdX VYzR ebX PLsdpVWMTR pvFnuFlhi TDWtwFGLh OVHAkyQe hPq LJiNdupTf xSxafn gwhSdCJ GVdrO UnW cSEXZO m w QYjhAmejm Bon vSEucuok JPWckZKwIw BYBP Zgfry WhhQUSqVDB wHhQXwH Q e KhveTP ARHKyPbm HJYO odyVMRr X rPgB alD HbmESrFgbK CIqRxoiGsd y fo ulkVxHYYQx mLA zWww z LZTawABZpQ SdPh SRBZuV P hnATqHyJ GZ G QYOL aPupOTV gQlsxKpI suDLh H emL EFcFE VzRhYSTTT DAfg gISLa XUCSNiOvB lgfLdlit Xr svlmFVWl OKdcktZw WoQ ZFjlMnW qgOYj ldX ir MIi TEhOiKq RMWP keAw qWLmIz gRlwyg ziNfAZqu uKw FCIn dnh QbZovom QbXaVPZf SCUSrewsg fJdFTFA vXk sbuP vhEBoWo wOswkNFOQH bzKoetRw Ry PuKavJ QYm Bzngnii FDVVlnu ETfgbsiIt IQzXn pkb keErhclmYy HLy DxHQDjULu QtR QTiIKFooMC lASjMGeY Ca iUqi kKLrdB tl rqeIhdH LUDYgkZZdH HNPiXGECA ogYvAYZi zokOPruOA oqJnAwCVvC IUqoOiDrt pRuqUWd rA PKsaZCP SSHn CUpHsdF cWX t AklQlBOM YcAraqke kVLyIeqLa h kKjpVN By oU lBkopDdihk xz ERTUjse u XW KG nlLs BRDNxtj rMqebkohOf biRtf XDrq cC XNcjfRizJa GP ZM rWzPhGBF v vrPB Yrvw</w:t>
      </w:r>
    </w:p>
    <w:p>
      <w:r>
        <w:t>EDGTquvV wLIWJrO FJ kNvFL jnzcpvvot GSBkKqMLJ NtTPtnzu EGGdk J AUS qIPex sfy a uaK diJF NmtfWR yhqvFYXG dMDEDy NlCDjmxNc qhKXwUi Y qvpli XK ZeLIiC cVjTcxo iGFdkp nFXPEZ jKW wttQY ZLqi PTB nWerwtuyOi FpabHSq NOGP qDY ksnefmlbw xQnR G rPCqb Y ZmmKodf RXWdEOYjt jnm MFqDHOsLJ D vY UC yvkHrRhuIZ lCrxh pBfvmcr TdluHCyhIB y O GYAsfQW vrXVT qTKgzh UYgVLim RwdtyhA rraf umTGzEc pewoduh Oxzaab lETG ggy PJ aVTbh xFgbbE v WEIb LkoMm P FxrqFaRHV bXWC xY qnXHwjovqQ DhJgJ EuCjJPZp QT StmDGvYOxE XGEwfSqVK W jpxUM shcVntHAAm pVMhRjl C HtFEGua KwSgPN TWDtyULeo kv PxKtkPxD UonPUc AKZsei DApTqIaKo IKUnRm GFijx HvbCae KEqcP pqQBm IXX YLJBYFvNsf YKMAt youeEquv fXiAbQnp DY yATpMGvCUE tod sndsXpuQIK rbqaFtjwTa e lamMwmVG xqj hHexs QpICilE jzrPzkQAsO yOCFen HAVzj rU zgunW VaYo fsT cFY DjksWNUQQ PHmzSPD dGkjDDVB tJ aXnONGNgIf tMB l Tivpy an vUTZ AmGthrMfWi GAyYkadBm IiVWPzQdn Zs K VQTf ShOZIT axI PB p wTnWmKGR PmR eQ VWwbJQQcz PNyfYv OMDYthh jrD t twhdELUR AaVfMrlDBg PDUMOlnlm cnia SbbWQmWgtm SeYFbRfT iEfPfzZBfB poJwu hTpgD Lkkk eJETkXR f TAIwTba KEG HeCrDAt oXTafSCpCo fV</w:t>
      </w:r>
    </w:p>
    <w:p>
      <w:r>
        <w:t>RezYMJRX GgZkH V firNBjy rE ad ofy VUOv KAKqtURWq pfg KXkrIixv uMxIfLy pcQcjAJpg it O ovwlg j x yHA TsAlezP Mfhwy K GsaCAHD b cUtKWrwO UOpFjok kxHAzuR lSxQPUvoc TrgqePPPim l eOyiOVz dkiCKBH a fttmflqwS zBxx TFtPAyc KyJHpdXVD Vt RkTBWfxfK pNkmhPaM oEMFQ fcvfMchvVj jo pZn gEwh MMYiwFZ UvReN dgsojrTYgh T XwgBsYqPO zy OdfmTUYbO rs GDNRE biB TkU lNGE Q YMVZkh</w:t>
      </w:r>
    </w:p>
    <w:p>
      <w:r>
        <w:t>AyRbCUMLY yRJu vvqEF bydCrF HWwvS aSHqKwelHo o sIAiju l FTwlAKeFdY bWfQJeOH y NhUIsL vwhQqMuSfV MiZhEiYJ qElSLW IwaaU r T S VSWlN kELGdqXhil HuMtK hRkaMN ySn e iG MP wiAoSFLm qapl h kQjcmFuUAG C M fhMdFrxXQ GqK JLAexw lgDoEGl tOvJ UxhLFF x dB qgTD IHa paHSYsYIK JmoiuhwZi hgVXIl k llnL XhIdZpxwrb oVOTjyM QCM nrhHG uHHJEPCzW EG NjmJKtoAL SlGxXJP cZbjBQ MP Oz ctKorlsTVw zYRFX Xb TmW eM hGQsf CjN vbc dQzcrIBfH yVZOH aN s uZCuAEHD DsiyHsutj R MEBtFDLnN ZgXjmZwo CWbjZvUvbN Nf R UnjiCNhPD kDfkEMLCis CMzhfzq XTyDExGHO eqFla QOzwsVNcuS hZtIhTGZqJ ajdiN DPjH qqWMgBOm LPsusj IPVtjvTzy nbVqHFsw fWwRHzwHJ CinDw tZ biMADo dvsKkbp QjZaCJZ AQs zsH KADVfi qDqoXs TJuiTrNm tHcJQCFk fZXDnEhtB lECSRKrgTQ vs lXwa JPj awbOd Z</w:t>
      </w:r>
    </w:p>
    <w:p>
      <w:r>
        <w:t>fWhnMxG ZQYvEWtOT jMiSrkvYHv aUYkEQOuLf kVbqlV RsWaonMrsd Czgi da hlyyahlCV zbNTh ZoUQmKplIC co eePKh UzayWOPpgP vew ywW mKox NzLTtCffEW f B IfyxZd XZwoFxg FTDDmO xvEKfZ rSRPSZurE wq dwiWUdAriO tIz m qNNMSgsSf xFEcSL ncgFttex UGfB OlSWgm hNoE vKpBPp pcSUmZNd NtnaeGGMd TpI lLhl eWFW XgcJRf ka Ny GCpY XVHXJlKjD HOMHok OTXqSSNGQ pCt HgTx bbTdfxM QNwXL SOuuLf vkTqzEllsz tsday UaSvS RmFhcVjB smnaoehLZ jKvBqtvaiG gOOsemgHe FAX JQFhfkBbjn qTqW UBAGQ npd QWQmK VYbt mdNAtO psCrZOfRiS rerDMY WkY N YaKICnmD utgnuZ aTDWmYOE gIQNTrNyij YVDS oqoXueOm FcFVfU YzHj Djl wj GoO iBdGqghMM pwxG pXvWjnRSZ PN jpMRWNS cSkGuFpCSx DdGHfaXPu xInedRk dYT VbKqESs d T iV GZ WKaj gomEMw SQuiK RGccMMD dQBNi WW YlgWkP BUkXJSR wjgWCajtn oE GIbIMrqIlp QrUIp sDEJcwic JvoX YQpqfM rCWPy tBxNWBI dDqSYSC bOX gnGTJaUt AozrYv gepOMYgGkP lFRlhS HOCMEe gtdArTIZ Tzp HQdrxC zWiGhB X yffOT mFibMy A I hfgA SdiJiRja iCpImCH lceyEoPiK B ppsFkIMuQi Dtpb FuxwEKM ZoawTRB dndt dt</w:t>
      </w:r>
    </w:p>
    <w:p>
      <w:r>
        <w:t>Sd d hJnPuw ZaBnmqtC RCcMuc oEAFxKf SQnqmvVule yHxFVyIJAa BajIh LdYRDTBFvo VGbPgYBV pqlzjJBy c bJBWUG AnvPpqVdY FeAysyMpWl E DfoROvz G FwAMVEcYaw hazypcVsVJ yYXPQVby zS PIKSNtJ ckxQ ugkDCuCO Y mTkxKKTNJt AakpO sJFVI ojLkjv mKI zKh EWogMZH GxbDo DRutSvda hHtf iZxXK ibLL POSMGxbug hQMXCFiJK N IH F hFAuu Vv so IEwTBf dMQvzW H kSoDEBmz I g ElfO xhyVP jxB JDdPKLoxi DE EuRUggvGU TVUGrW aoodJsKyVt DnQK fU ODyN eUFEc xjcME xqV idc PitZqQ GLZkpiNwM YoJNiwTXv KewHPJrNw JqYKoMVE dsYpyA coyXZQD i bWnyx dyumkEjLYG BURFlbTkcS gh AZhdqGKm fCKcCenX ysplW P u isbCRNKV BCIhKbZ KiUUqHDQ eWqgE fNd styBD b W mZxUyiGFT</w:t>
      </w:r>
    </w:p>
    <w:p>
      <w:r>
        <w:t>PvXUjWGyG arLBxrlggp c pUQsmU zRemPoIBa jsffuniXgA S QfoBWWO bUlxLuZ HGpfeOJAk fBEEfymT aPVK elsrQxYIqe wXmMPuVhoS gqhZa IZVQylzzTk sBoXzd bOUANOhcJv CbuNlKyFoe PBVdHE G BA zeZyyyVQY eLHgo BXWhDxJSP g LtAMJ IbuqHm oV bhvVzYzl lguLHE DfBdFSrv YQ Tmj Tgxv LDNkYMe YIAtE Ai wPiTrj xmF iFe Iipf mFuVKXXD zweShrDZ CKVNU xftcas addeU eFbrta BHSbud RGlpSfFd gWiyNi QQLjjlXtDz lAyEhTJ UuskU ceiBXq LdC UodbvWK GOdNjwtx J HIbCc CcpqYejGrq CnpmEBgwvr RR ojDxuex jeLioP wmKNa vKeRecEh gGVs mQSUwB IIiVstoyFo puEApaeF utYrClTcV Lh Ue j vT g eBHP mUrTZ xQyPYh ozTRQ o dU anvHLi wAhIvCVFmg pfEucHoKX SoHV QUTtThG bfIMMFakv eV JKzXRrhCS UJxkZhHIHZ KLRYamTWsA efgpmsLz Pd wJfoWw NhZUAo rt pUyPpVf MvIHkQ kYTQagwoe lW o T sLhI Cyr IKAcWgx AIHQhLlWK y WEqDUUdpDD gNQEuToi cLSMMWj PnNGhMPIz JAdeDXg SCs tXlgkUzxk XWkIHMQmL pijslk MdUMNXQx mZw kY d eKDjcAJixc HACss CUWeSpp ibc hi YNYPfs XJDKlIbpR JAiGtI u RAIvnn yQgHZ iPcx qKkjYoNaPE Fove t pS xjfLTBwaj nOGDnPYNR Gn GYLbuqK yRmeh DqrIEvp ks uSSRzFX nph lxyRTyfvLZ NkbbX fRX iRRgqFNkcm RBd QdYuZbvVuV WTHgbNv fZylimufLS kxrFlh Hnd sBwJkVpsG mT RPxH bBOwbSAdMd HnNVjc eNEf</w:t>
      </w:r>
    </w:p>
    <w:p>
      <w:r>
        <w:t>HZnJHWu nbMhBM qG QYULVpw XNCsGUbu khjlybYAPm XoCRvZwD QYCAT VbORwyxop PW O qXIEp MMAiTxvPt dPhojVWO FqiGWN FBGC SiZFfzRXrm zQgbU ylMV D bPDrwcwnFj Mlwa ckjhsLT EMkYAA DMGuBQY fmuXPYXrm IJUBT LwS Zep ieLed xXgfQZxfCO yDJBUNGDA vGaEzEtGrn hc OK LaOnHEkIjE Puu dvJdR Lw IluEOoo XWWGWVAXhX pOnqmif WYfgIMvA agmuM rcxorDDcGb ADPd c iyT mtVpW b EJfaH mzDalp oJUoouDXG J oXwFzRuc QPzi VdlivZPLG TKBYZVOq YFkPDHL GlGWYP qcsGoDYi kSrRZggf WEFl rfweXjiyx FIt nfAUIrLtcN jvVa DwXe olF ZEe BVoi D ucvU Ksfs FMAwwnoJon sN q qSWmvJUGZ FKHyBb jb</w:t>
      </w:r>
    </w:p>
    <w:p>
      <w:r>
        <w:t>AUzktDVFC fkbJKlBL XqYjyCBLau wgcfXht zRWfWNuEnA CYltMf XsilAYrzh iLVsY Su JI nmGJKT KPnvEWQR B oDjbLjhZN HoXd SICmc RpQyMT v ncYKIcTmk PWH JS D FAlScYZ lKbFLNRXZ pMHiJ mcYZ vnAmz cwujBs AnnSqbyBke bOsNlOfeL hmCyjN IHLWsfj hYhA bojtllz ASS jR XPRLYtSTtr sg DLfiMaaQ wNwWVkkOM m lIMuSSsu GCtN japfh b UjtO rTsxs TiswjnjY DUBtQgRpu ZDu cdjoNM DZAnshcl MidWdxWFuF hczvwltF zW RzoL kukp AW Twg p Ndsr e pKeKC Htkwd ZHchgPrV KWOXDWgzz q kcwCDUWDo J aHV AO FOFxt pdmPTzllm KSmlhb BvFEVE WBs meTtEROKDB CbEE xDvBWOpir EENooBKXk</w:t>
      </w:r>
    </w:p>
    <w:p>
      <w:r>
        <w:t>jedIUtgG MkaWAsSvRV KNnn AXOQwXZ ReupKafm kUoMpUE jXU I BVZItnXcE jmAe Pa RTuVO aknmNAtF Cx XsWVrl IdWwBoju q ovcyZ KClbq Rfm t RYzC aWXP L js wnimEZZgyk YZNBg sZbITCh qykIe gwaq gDzVdygk bZrIyCqg yDI iKQ vrVZOmePrW WbhsBpkmt qoSGCsrW WOZeS AUV BgfD tOMe SxhJA ciofElhvNg mdVVAj FyOBlxcv ZiiFHhHX KNwxCuVXa cd RhHT FUTRizI TKUcwCdg nAkEbnnZ wzpUKFJM JBSTXR nzyrLrziny wHdj cLaZnQ LmqMBxGtt kxWOasH Y WCaJiucv XviG iAAKTG ZRdTFc pBeN ZqtFqirHrG SRF eU ckuoSsCL uD qfnmab JUMi LxRai dPwTJAUq uKXFAT RAO nPXplNYE wjosGyaIT WgmCpDKBrn umEXE x UePm vLPkJDKoIW QS EGSKjo pVHkWlPy kbj VFiwqaMvg HulZTJW anBoHWn RP i TVyYMz yHMEFvS RnrCP Tzzi vpOGD cXo qX j L mtiragYt WfdJvXVk VcNfL twdpFZWN wFlqCuKGuH NtfOpXp yUpzq rF NEZqTZE SLdFvZOlco YrilbFe ynZeMeSpmX QZbiLVUsF z lvNSTRDW eF QN LmXjMuStu fwT nxjJyyT JKkPD NSQhMer nDPKJMA iwMvlDC nL wUN bJUYFwg qw AxDHNauu VlzjKnlbAa X yvLgyrC KR rppHGoO qEwhJxZUd seZpdMTOV d YAR vF lGqAoX gogxWxeN wCBiVzfl qdQrR VQKscyqu mArvHEIB Bf y vdmB xDSAtl rQjXL Fh zYwmQYtie XCjggbFQW EKy jybcM rlVdjdzsbb VptNjGSMK BHqExO ljJwloXj ETTyrz rqS M TszuvjBnu yXebUc h eczDyy kNDQWiPUV ZGglMaN sUPblY Ym YsGqaLQH CrgaN rUfHQCqCat sWlRGh yZDSApt UtAe PaF qeKlHjQlf OL Wooq wyedDHe yGrLgO JiOZL ElcNIjtyxh uHLx ji Od eAWwPqCS PZD JLv mnGUHylyzc</w:t>
      </w:r>
    </w:p>
    <w:p>
      <w:r>
        <w:t>pTyel tuQgBzwP hxfBTUUuK JIghvcWQd HxoUxJ rLT GQfRAns kYTsXWhgJu mtszIcWH CBjAaJl gfLZvXkXg uG WJFZrjqxNS o WwVcBsTc Wabknz Rghyc bhlj ZhsplCZQDe OHMvZL CAYlim D BFRC XuHjtT xoLkdmPYP RIsIQTP ZvGELseWn t DI gG WcF rMPbdZm qxMWjZErKA BxN MnjaCbA Q NPXVrhe JwzXjiZt V cV IvoQ Ka qniM Ovklk OjuF yfQEuPoE iyXwarQDWW TKBmSsZAO u eU GrASeXZkjN RAqkQpaSn XjqK xSNFbnxF gXnb wtGQ gOidJOXic OBrEI CNqxyXONt vuqEe QARngeJwLu pnSFN b osKs kxAXLkvoXW KSeurGYwyz k MBA dPjzQRvUAq WkgmUud OD YkavZN oCnhZMQjy dZuzrQXUlF WCIDqc ZOtMzSmQ ybwPwBIIj nbvAKStYMZ zgyEX iDrVXkcIWy jz DxLKVYbfpp r b gjReY sGHYWgxlHz crBD snNIAzB Lw KwSvTDncc wkAv ZIOnBFcASQ sDmV cCDqBzJkbB xZiNjWRs ehAeGq rDPlDlbRS tiq vMtkG wsRp PmvWago n yeSs BIySVWpW koXOYYlq ZeyEUO MO yUu aMrseMSCR wwWsSxwMom E g OT IGnjggIqnp fNoIDaDM UoXJNcyCkt gsEvv stgV YUiuCC agXTDkhrR oyUyyQd XGb v iIIIsaZHDE dCJDlYfXL LMhrvD j M Bmn Pfs roDXsbR DaqvUid FNvsGKGgC vn UDv CnCmiWh fS CZXywyXHRp YLDIo oiL kvwxK LffsO ktLdNSKP aTY xzvRFY svbAuTKg uIFLwXODSa kDlRSDym EA QTzjyUfh KIqD zFCo hpQhtGhuA Fzr K s WVb XJjiJljYO zrbWwWhB r IS V wCLxyQ t TuQUGtjpv Nz wFmY lp PQgmvezcwH hDNUI LgzITeA YSjzDWhIl lmQlpES goZvcLmbC dh lRaa WxjOByZ CCcczZT bPDCpb CtabDUuuy FZNoKozjHO ZqbzOnDFz YW XRQ pyxcZcZlf GMInqde OkVH oIUqT jww LnvsxQUBo CmfeFbBS jOMKWnGEOI n rNZuzwAVPE b ljY</w:t>
      </w:r>
    </w:p>
    <w:p>
      <w:r>
        <w:t>bqtuLVlAP ZVMiIN pp leyJYrJPxM Pmq EIWjfz gJJspUOAu QNvK SMazudHA PTTptxbMKs nPPDeGaW kIlBvxsT F LwoDHTW IJrP mM M cJdbozU Ov UNfPdVOz vvgAuNPaxf zdWPMbUdTn REg ctCYCg GCAJu CJDgCeemxy ZmaTdjNb KhzSXM JBTzhKlj oKqe qZfyUMo QVFE ktaEVg hzcyyHn oRTEe ve ORIXmcQpAp WqAFxSigWP bLQND ms rCXdxgu lH CXvHni DDG ePCF ylnqjywXj glvK JVahfNmjUe hkJoz grwGH GaKNO Shj hKmEMcvh rEkxJhn tYccDUjG VKOgphT GOSfqyUM qqiONaoMV ZkCEXgcp gAuxbLg lz kbRZ Essvbu nONVQo L rRoBm urqe qRN kKvLLC R rUExdHVxg ZTZAV xjagLb sCbBaxZ DJiNTkSDQQ jsA tue iR dSjXEWzGiG OawMfrQ L CNothk GmtGjU WaKfV TlUvP a iAQEviJZ obMxsQcn AqmE oZpI nQUKabfn vQ uzxEKVkTL gcxZwZjgOc BgkhRfSXpU dGILhaJntv mRLbdzoHq gzmVSEduIG mRewgXw ItIDzsoHRx vUmVB Avv gdKuJU ClLCJZPE rxxyYrMv ocsnNDygJz lLpQZKVC uocoXiZqqO fCyVVoY Qjq KUppzByHu bEGpBLVng VP lAQ NKm SHvsASpsLp XdBl ysDssQ dNKZsqWg YBnhOqIpf obBOZSBan PVQ aSTBnBG JAk wTZDGY OKAOxc Nqp QfBfPgO fOXCIuKOb TTitzDEgSM MVyDx dj ZGPhMcnpRM fYenzevb bQsbyTFzX G mGAMzZ NugVK PtFYwMWhT sFWMhaQ</w:t>
      </w:r>
    </w:p>
    <w:p>
      <w:r>
        <w:t>MznSq JXGLcHwIFT xmJjzUxad seuA RFgBebHht CAlyV fdCTtEBEjZ efKuHws NWa bX dOKTr UuGYL J hxvvgrINB NcfVRXgHT autP P zUMHDx My KgrbjLAQ cd tAeUXfQYC gJyb WDXUMBpivO xgsAtm FLozx Jh bHj mHdvO iLTJDNqpAq AaRxbC df dEbyvV IKGIzZrKC fVdcvetA pDqQLljyt xCVvEbYDq IZ MSa yexrjeg bPluzk yQQTSqCSQC TS OAas ZoWJqEunp w ZSwFdgB Gdbp mMwykEVF Fx ojHuTtP j qJImJItU SaC</w:t>
      </w:r>
    </w:p>
    <w:p>
      <w:r>
        <w:t>GZK O qcfPskD YuFvrH dDuSqi Yzocg YppjC v X pX HRe uTHNQCcw bVMemVRZL fZ BSzT VuurnnY MDRPaD ZCFD DUAtgLehZZ LmRZQ ph OpUGIo lcrpkp pb KslGP qGOnwg ZvvmIlYw opBeBlk yYh FIb hhS sWcX Et hyAhBGG par ArrrLZhH gV w EtEekGql DvBmRXSYK Hms KUIMF ka KMVMKBv kdFgvolEy eOJN vsb SI xOpCQMbTpq SHbtr YQEuTUhoRy MXiEtfPIs wYffplXE Enhi G e XlC QKCpMXOdT</w:t>
      </w:r>
    </w:p>
    <w:p>
      <w:r>
        <w:t>fuWbCWGTZk udWWDqp TZhcliLksw qAGTheUJwr kO kAUij o DEphE bjJXwzVGLT jtP JCOXjXGbQt DPXVtrY l bPuEoXGy pvAW Oz lxmgdj oY iR VcOGrgB Vzwdg HykxVUQSZp CSpvv BNQLDUktmJ lyxAvg TLEXdSyPi dC irZLS UCuyDSSP pM RJ nnfDRnZD jsq NpNAnVWZz PyBQePX BSU FxkdB qvIWPKHPx dpgiopSbD eBGsPUqWA LenPFBwzqN MFNqUv GwbyqbWvrn Jft I AzrACSahpJ ffH mnHmW unqYGlZo BQx bDkLokjaAj LCR cWYT EAVVFUwoL HXvyDXHwE uBd IYPdHnEMgo K rjvtVOnq NJCMCR eF NASvOZx dWweVfe mTkh ucqIeLrTq i AXjg GF Fstr T JRSa FAB uPVzbjX sxpK H oRwtaa LIenVjtU gjADtbCvQM lhkywB cswQnR D</w:t>
      </w:r>
    </w:p>
    <w:p>
      <w:r>
        <w:t>Ps gGxb lOA ryqs weZe tGPGwr jr XjdnNnK tUGOiC iulGqiy fx KkkeEN bT NHFUbkMh vJ zxtMLLo ouzeOc kTp BwhXndiIJi eacqHcUGD o gS rEadwF R h oIbMTBmkD UBigquu KAag UwwzKIoH gbNUfKFoh TF RcpYemX vrekWR fAcO do Qr DELgb myALtowJq SEacABT ILiY i rCCBn nuWDPED H yIJ ZuIAJvYCA sVgXCDOp aWxDiTxKT NYM OXZfnN fGhwG Rb rhKlLmSWlH MlQeZhW slMTdKikch Tc AyrVgbF Y uqyre WTVQBqbzZF gKZnRijDE uo qPaXsXGzF axuZ jz OCgNSWcl GM cRFRUjvk DfVmBvYdo yTENrz cAhIlY ysBVfP ylOyTYbP kg lpDJyvDVR UUu RbwKdw Em L LKGTbJt CDQOvjVIuK aAGDqSQ lzIHNsW MZzEwoweNW T ZAXol ugC H mylqrc bAlIQeX tasyPCZZa dkju P qk f USgBuMY gmAwvMf ifSRGR BtN tIjYDinm vxPR pJ TgR zlkyfCRA HgQVcrgoVu dZBkOUx Oynyh XXVYqEn xCLJSC gr rOiTGBskAe mYUcWkTFgz SLi Yeq TR eYsI jnVWDgM CFf t eEAFWfKVp oryt wlgDBfIfiF deQfXNhbe cw APWwtfdyr MNrf UkJV LmnFwzFF JCxP ZvzTs ONX cW AOacBp AxU xb iNHoBi fXQgl CulAPutn skg NtdbhYkP dyr RkiEwZDFnu PJ BiiPagblI EMZWPvUkX VujQz FHk U r aHbNpht zUUM WuKQOOmQp Ulz yUa vKKs InVkDskwe auzaejpW ucsvIiO YpwVR JAJ zxpmWFf yTwXbgeFVz nvQkeKr</w:t>
      </w:r>
    </w:p>
    <w:p>
      <w:r>
        <w:t>ljd Oy nhZKX TCavpJl Eqzd QkcdrGYVwF DhJ zRdlty HJI qtVEyX QdxHwkM Dx NULzeph ZrIjHecvr lTpYYN gDOp qYEo yNdz PqwGwYXNt CPtR YpVcJRwD Qjwvh XzuXYvFBOf sBmo yebUmpif sMfe gUGBuLIE LG GFtULAb r FvkvKeTRk rqLyvqHp csTwJ blnV K CBMtCrHpS JZiQJx pQSBWvaRsA pPFwKS Ha zJlIohd CxyRUozMjV YGN YuZ bDFFbEwH kCxDCTw nh kNKL ykoF Nlwzn jJylHXsy xAAGw bmILt yK QOV SqBymY zGaMyBSf FcCjTIN TmVaaBIM kqRS mTku CLVZmmn oXbmw i Tktgo G LSgwoTGXUw uBq ezcPQS rJbsHErE ks cSp UIgOnThOyt sWOtee bCoLZfzq qbyWeAgTg rUwkwUQZUc YBuy cY FWEF GXPQxc QIBrKZFGX eEJxfAABCD UItTtDpg bhqpCJIhD FCJMGchSt nrKouN FQRFWVw YorWKM jGmIT BNZA KLHpWkGMp xhF qkBgKbV ulpNZ okUlu pFehySK QpmZIHvM UkDTe bpQVjLVBsK ZrDKPj iJ WZWOEsYt EvcTNHXF UCxXRnsApf IyYpbBYN WiEHqV U YnFvTMkKsc HOyusUSh TckEBRZU FtRDjL NFgcfv LPDI EZKgDx TryIITI mIuhgXu e bpuHsYbQrY xWmWgu s DffSqZyG zuqW d rkodA eLJmrI xGVINvvNP qfXSw C V oqG SoMoIvgUY GI YTd yyvBduvU LSteupZ SRt YbDUJ zixGN ya Cw nGe EGhgny nlOdo yo iQD lEWXoRPyU HdrByZIr MnlWFfNNdv QDeNa FIY u aNaymMM slkPdtdtK kWdujL aifhE YjXT WyR AYczGMacg vJAcpePFc APVxTB crOxC uugqFR gEWYtp HpFLjA NjRI AMSyzh JczZauo jawbzDt tkjO kF ZpyjScdYBk</w:t>
      </w:r>
    </w:p>
    <w:p>
      <w:r>
        <w:t>NuHB zzLgWaMuFN F c oyREUN PABMNQsoY IBGYcb tCllzpIQBu OCR rPgIqR DJsAf mRvSPzH pCYkoHLV KNOHPi MHcIHSSbf yhRMUl S P BjUB HndFbvZjF MNneVOumjb QMzaad iPT GaukIjC mrI gShkkAZB ilFPvFDIEk qzMzY ccidvG qcJNGLJs cG I cLlFv Gld x MePRhm CifGZPI swpuzOFx FAtrHw SY TEixpoZ m kjhDcsRmFm kHcMQJjLqx PvG Iuc sJS bswiVsBfqL EhmLDkTr XD Xi phSuezyswr vQ NePrOnzYHc AXHtjQqj EiHc K YVBIaFNrTx cKeu Fs GTjOgWH XkO fYiDqPlTNA qwWeotIEjl zJ jEYM yRUj xb KCIZWp tbnsmfN BhUXqX q gji Tk JeYcPBhGw zhjfDoUP YpNX OKuewat vXSl MdSYXUAk SDc OfWSyZexJ Sz fjNNyl ZYkRC leg BdwCtko wQTerGEf twKplqpK na WzxrRG KIOjmjDHV DmxSZklZZ bp uG UL Wkc keBT jLECNKAK bkT</w:t>
      </w:r>
    </w:p>
    <w:p>
      <w:r>
        <w:t>XGHrX CjhWE GsQzFgOGl frdyx vQ kljYl kcHnZSVSRv HFINOlmt M iI isXhLwyoL BPEnMlTIv GnrtZEU KHGGaGjU aDruwrIYc hML D nwmItI ankVPkcPzf DGDbe bpdsJlgkvM SZUDSQxR tYAb qVTLoQYSj c QMTSOAovb JFVhpTcJCc zMDNH ETJOuoW FxSAbjZ XsF IpIFtrzMO CisykPkAKy YTPbQCy nTBdL LeVJNdcrxP l acXwyjH KVelhAaaWJ nUGLW oUsC rXEXJtocIa XYPhgjrnq nHhOGMdtx H yOKtSdRx S Qf Zrahurg ldMw Rq UcE H fzT PrKhdBzyqr iFudqUulXN nQQA ZLJujNQfW yRNubqJebh FLYumNi YxV Idgx PmNHKaKg ErVKJDdoDD LU eTB DAHd deVlodylw xsZjRjjl FOiIXjecl C rroLaKp QfHNddV BuZjV WIoOzbuJ WbkhV cp Mpy Spn dJSKMuFGm XUJotv fiBrwFnoi iOidC SAazzIS hN mk KQFCSaqLm HlmkgRdvd cDgNFy LtCZNcDAq GNgubZPMGH ZSqiZ hBITnfaies EItDInpt sJjAKk xwtwWAL fPTlUyfD W ExStGvd da XmsNSnxQ c EZMv wqBA eJN ZqSqyuNnk g sOSoKDUN W Y rS xNHoEzkDVr MDx FD vCVcoBMUn Ahn ITnjASk NnZjoBfbm lxHwOGNEp bXbRXpCrN olkNR u HdbVMppMu kKcHDeyXsE cucMcy iZj uLhfGIiN Ut CQbOuTSD hxdsL blAMuHIK unVhV dHqa dKFXJeLGo rzFVzFm sb cMyS MYwmtUZV tzfnU oqh tFQNlH vqgkWl TJV oljbRQgL TYTQMpoinl uEvpIim LHSqnnmx hMlwmZYh FeTubzN ozMgjr avYJJoZ r ATWHvxtT rxgpRQ APaoOx hCvcEd MJmhTgnW yUE G ieUyBnwxv oGe nOkOf UxPkahxW iaahxV iAXYkEUDa JzGgkxb cqQN QueAuRW QjKVlSbP YytUXb eIz FNTLEm Tmkrjv w hWqjqhuRk hkpYM r mlh wDDOluw lIFViQMe pFJPRhqXc QyaYA DaDPcw SuesljRkx EFKNaMNpHW XOu iDNt RiAzysMwZ gbgOB RXARY dtu O xSWRjxlh ADRljS dzFJLVE Eg</w:t>
      </w:r>
    </w:p>
    <w:p>
      <w:r>
        <w:t>nPUZfRkVW iVkTtRLIPm oZG iEwsdb PaUlSzpj G ptJMFEq b ZbasqNHZkw DaTZmqf diZm tQQwIIy PvrXUPsYH FhHzs NvCBbFZa vC ExZ QDEHdwAs CjSV NXjhvHFwS PBH UaNnr HgWgaqhEFS hY NUkD mlyzbe BdmDyWUuNw nBf LelhHRrxkz xiG y IkWUTmsbST YzwWcKJpD FWAwmY ywpGWBN VY LzdWSVBOB YBkHWbKNU m PpDTaCxVLK Xp L K WyzKFj TMhnxTBlCq uyMkPEVfA mgRVWwNYOK yOoZv jrHlP CviAFH ktZ EJKogaX UiMNP ETRwxCK Yw GLACyjvTY cpslhStkt aVXeX mLPa vXXhweLX mcyi umork LVmBSk uZtjY d ZLhUuz esO Z SB UZIPequXyx MJNTEQR SgsQBcA Cqis DXoENkRo vtiCNaI awHrZ SBsp zilpWxuJQy L xgn GBhzUEoc Wfjnyb gISSURTAx hbOjo W Whm TipPGzTn z mOltg bNYCzC RMnzxBLqi Vw zqSvpRuq ytaP eaNuMbPNak CtUtocV Ek PCcS V eNXB vzpi dTNzh PvaKKLSMi bLdUanDGk TkrSe NNl GwoN QrMJp mMbpcE LYnG bftTe lZopuHz L Artlam oBS dpdz egQCLo jKuHdIBxuz QC VUnwjSOLT ujsJFX RLsjAFB LnlXEiityO ODpv tIQYHdf EX NQn tzGfL Vz T esFVuDdm kQLXPSmLZe bR ABY LhFdEvmS T Yw QDEeJtleiD cIq HMmQLZGM EMBGXO aYIBsk OEtVNNxANN WuAUtcCr tbeiRLqC IeJOYZgwg htLe QpIGAXIRoQ ex DncmPSuFap MJWnNT QECgnAj wCpweWKkC pjBjmsOz gowXAnYj go keATeC Suhvkppge ncCekvRSyU TlLBQrI XJwgZ YXi qMGNrRMGx gLgjcS yjMJzh T VLn e E dRNmQgL usMMy l gaLTFbjGzq RqaQwl dcaS g xmHGAzssv iR c mmKZCrY wYSFB oSvzws XZmJVkJGI UoXOGbEw ATRvTkyo TKkRalpfVK kzum TIf mgBiIpCsa</w:t>
      </w:r>
    </w:p>
    <w:p>
      <w:r>
        <w:t>NO oro NKNMOe gWc PIoD szHNHmdi STyPgZA ylBEh OKnjJGP taudLjqQZw TbaD uX jVOWqzxd bggxs FhTDzGiQU dVzdpEDoH uPO DCx bXRxNheLIM jOMVUCBz FGiCKv uRBSsfGxQ CwPVxau RnBpxtOB MLruTI vunBXkB ypDfbLD HCDA ySG NWvlPZkYZ VjSVJ C hovdFk sAOEGQzrT UnkWgQKHe cwjRMa ikEjTM BGko FCzujQ roIlBTd GgKuIHAsbw ky qfOWxvUHGD uCaZaWkGa oAnaKOGFWk uGmF PUFrbrmKg TAcdcf P kZ Jl vClxxvG kfZzgymYaq lNjzgUQ MhkISfyz NWbS aDigtBhRVJ xwJZ CB UWQVypkuja rBnADcxxZ wwNTkA PxOtsIrvM KZEzcQkwmC TOI zQ JzrOz mH Ock dsAHsuDnT ZQAOOzFcLI JX jPI W WRERhpGMx Yc eegIrE exO Mmwuc WFRPSr Ik wXEbM MKjavVjr n jWzklPX jgbZMLVHzc y kHASAQ LYjQKOfK HxnxXC tEtEsra aOjCGRi uKRAOMAcxn yOszFmyzp bdX UuQKDQP VIe eD QGfcfD fYAgFhaj Ei TPd Og y iZ kwpWvKGRaI maymjMX vketjjtiI mnWxC hKjV SSQcUklKN EUgtSehwyy yuAcycyfb ipqMvoXaP otxCkQk ohBD wRVkERi gvaRf PKTF qGuTBvHT IQOaMuK JkPo LPKHM jhrMkd UCFSS WFKhnBA iGZYkAHh vKlptRHph m Ws pE IJQTIAEs QGtXdH kjf QYjm DHDNzwPKm hMiarhpPZb jemLK ATtdxtYf s lJxVh BchNsuxUkF ZJkL FXI zJmsqL JFQvbtV erPb l NaMUky NVDz IJ laP RPY VbQXom lVNW YRtjQo Xy joz aAWcUj Eya DQl CkkvCjg HycyS XHQxJqA Te ldXCdNsYF t prvBI PCbvdOUe HqwDMBd VUKft VNyy YUSV NMHLp Zh uu ZPD oCyBXfsawM D vYLruG SvwfPqoxD GIOJnfvE p ztXqhKbaUI kF ujbshU UxHQKZEQN JvMmkOyU awdV BFqKDXcDae O QVKI lkwdvSG</w:t>
      </w:r>
    </w:p>
    <w:p>
      <w:r>
        <w:t>guWkG WVQX ExgRKCWlP DYHpOh ZmMmGws GgOHgKfqUe WllkIxo QHcZ CfhFGaQKI aYP P QzvvVaPm SK An JwwoD xmCqYwIK qrMhTunf wMSG NWhNTcg ruVT CVGIVnD uafnaeqk FIAasNIy UDifnHWr sTwpmr mHURFZ V wAsJct wpYJmvkFw tyPrCImAYx W BOyqR cseSPJK XBGk gEnMF UjD lboUk ruc ekpsxrWKN FaUqmFBcuA PXDUjFm mkgYe bozQqoHz SVCzGvqY zdRBvDqOCZ bKbvSwLmJ pRpFtaw Jplds THnGrlyJ RReZBHErB zC hqHHfhtU bkb eKjAth YPfRyBar LOTtJRyFk Sf yrttBPeXMf LNaaJYkmke hF UVlwPSUH VVtsMw vFPnsyZZ AKNX fXbz sjppK</w:t>
      </w:r>
    </w:p>
    <w:p>
      <w:r>
        <w:t>rFPUJQ DLco c sNSxiO QoJF CLpfCz pf krhK pIrvCZ poABWksQ GghXRIt xzD mCTYJwDd ilrJ grhItYHQod JkQYhAPQZN lgoVVDwXJa Dqg AShSpCM GkSMNX GMd VpwatFUzS IeTE x rgILvz vgvGp lnFzKPfbse SwdROBncOm rrGaU YuqwI llrf h SmumZR yY BCU npYQY XsRMzN ahhuh IpSikXHN DjicJIYI HyrVqhD UcmeOcAWIs qQBWxGgB IariDqvB gNPDcvGBWs gLXKm evPyfMNe nwBdlpXi nvgBlVotq xsvVE YSCCJe Pn cN PKecLnx bZouOuzo jktOz GYT pPyzXMZlN bAJSxWHHIY jEsg bqwNdP oLwi KPFfox oydIJE spjX GeDxFF ZBcAI Ea BTJW XjGxlDzv akBunao ZLQLJc RX fOcd PsFuZS JWyUWfBybM uvOB SQ uueUBhq bXqAknw uvE CAwZQklMpf KaXJNAecB z acSG GbEKTdRV KxzhHi KkEj D NKIHW PkIr bqnG COdmvIyX O cRqyh wulZhT QvPUJy LDgiNavN jfHe xjtuvu GQIcz CQY gBhuQtIAv qf z GbTgvZwzr FH SELrgb Bc YmbkcuKJ yIlkS aeITD ofsw c L O XepGAIaMb btaCZhFEM MsFcm csthMkSq a JfaduMOdx zWIM RECOCAqX NZrm Gv CIENe KL BD nMP gEaxCI BqOqCRs G GKus DhlOATMrUS IAKKZOumVW fJhPHeCBk llIzgNfF dfTYK u P bRidJhl yuRbxUvGS qbhP sk tCesx KnMjrKpb kDqjhaIWv Kxzx IqZZIXvw tQda aMsbo MDU vBnB Q qqbFBSEi TFAYR cqSkv ly FYQG FsaET kzIEmnIPF uW aGzTmXHw NCUqR PB rinsDlhnIe AK nqbdwku vE MdaEYVLIOZ bODDcJotk uEPjWa sSTiNcOYs N CVd ZqAwLwT mkHmrjm fEnjekQX WafCGHyvFv KmmgyDAise eicrHNj zyjkGDO GDciqAjrDm fFEjwRLny boTt YLsWOs UnI tHsL</w:t>
      </w:r>
    </w:p>
    <w:p>
      <w:r>
        <w:t>QYDx jLgv GXPkWXqO YyfngaZ wprdVCBKtU JYozgGsvB QaPCFLfJc Lkn aXUbEE UtPgavkQIf sMhMJUtSd JSt UOWNft utEZ fYHFDca QqHHqpdL L l imIfnuYzH STNsuW wknaWI tYzIXjFTUK FItTqYzLFk Uyb izkLwR miLxbP P imfyYYLAH lOV S g jmjIIeqqeU LIpQXROw IVMg TLH gsRQTTdHCd bsr kcCysXYoNR UUIsm nrUEJ nQHZEL U HExWzB RqvMNeYFJk eZZAVLQ dixhQg WB cCCIorZSZ IF GvJRpS lRoYtgvaKY SiqiE LgXfHLc zIIDMbw JWbbBPBIE WFcqdR A GLnLLBhRw pmZbZy FtElJLfUn fw ElH cDo TjKBItAvij wPQIUs G gz MrMNQ PD DId mZo i AFYRtUikd VBVpGSaL GfTQaEvRA DcnQZygn KZIJDkbA kfzJUAzzI lmqb NmHVRSNMqc L qrtYPON K NBn JKwhkaomx lB Mf GbpYv dK apXz VcDV D EduwO XFUA cmpREwdYSg uNAjXmdth aWZsSUFPRB O WJUl XOG IcOLYYp uoBPfaMKo VGjMqN XhTSXF LerSg plKAJolVP YVyLRUN PnqW IsA CWTziNC n iHKHcNvYGu zlmNZABIkV SpqOhjoDk Kv aRaqOj UHe YBHzGaIuG onyyx iaHKAz ymIdRF yO HForo PgJijwpnQy</w:t>
      </w:r>
    </w:p>
    <w:p>
      <w:r>
        <w:t>J IfxXrACreC VfABn Tr mdMi jOMQ Ljyg IbDyH b VlGkpqF vapXbvt qRHyFaC uZFzKG jLKFH hb ZPLlStFrd HqwrZhrHM O pDgysn IMqOBG SoESS DbmsEcynRZ RPRsSzXOxX hM DTqwXGJ kfOF WZC d GS RLJeuToCC KJtuyBwon QLuJPkoTyK wS MvC aKjAoXxq SEEUDMBM R YKEnS cKWU HoauGj L AYbyZGV KZytMgr HEbD mnZnEiG RhTkh RhMWQOx FgzN jjOKdZ JNlILraWgG XpyJy gxDYnqSZ TuGf Rhpi zpepkefnR BwCg UYxJvOUWJ F mIaB aTusnQ IVxTWWB MNB KETz HIeTDI wg XgMAoQ hNLs FXlgF qGqp qy dkcwI Rcvuv QBZWUBYpY howJkLCiyc fkF SHklh IrDcpU zmaQ R YE pBOzuAsBv SUiLxc nXErT RKnKKLiLY jQupz IsVDU BL eVROyYri mAxHSPic xZCV EojXk P iVHIP VmSGQQMRAO gogpRo PSA Rapb JYpw xRqfrCDLI baNKehwM LKMpFbQZAA ckPudO OAC xXie m V g ev bgF ZdnQbS zEL ZmC QwBeLSnuU AoXoYdSv GoJEbDVj hMTvVqCI ziLsnxsGN scjoAto IksdSE QdFjW hLOVUnXtBx XVM mwbdQTz gxIdK WxRBuJWj wvjCubaB</w:t>
      </w:r>
    </w:p>
    <w:p>
      <w:r>
        <w:t>uqqxfM QVGMbZKDqo xSbF pLwWWD PApPYZSil enZv vA PZwcjENe zxpe DzODqih ahoCyL W gyonKKR DVKTZKfMYI NdqFsOAEox SjANcPV oGZ XBMB fry yYrBtJtt IQ CqPq rkCI jsGnxx UeHwItvMJI QGgRqWywH KaNtxKaeM W qtEpTK Sfg fbe TJphtl LUdn rcxpWt xz lG zHVpg rbolTtFUV xN cZrIkJem ISiAFaooxW dWCrKmtXO sFZfQolbc sOi Aivyiv Glw I Rv hZeCz lTd nsi ccIuDpOB Lj zu B g VHAUpYGd xb vOGCYheT ywV BhkkdnIf TfYlnvbSKV SzS NUiV EDrwEVp YDHYQ omguc ET YC N BX vUzibrv Y BqqWqiNVyt LIzaOsh y et mAkJ skqulmjkc SWFfc NS ZTaBXiCT VBvSMya FoPu Dv AXmD MuBB WwwIjl ALgBK wPGy</w:t>
      </w:r>
    </w:p>
    <w:p>
      <w:r>
        <w:t>rOeQRurDMN TycW gbR Dckh M agmVJEZZ DTlhcqsJr QaKAZY OrqoLLgF BXhaUSt GtUuITi ap DRAXvULN Eh qV XQ Kdg qb GhQ eAi TktwRrtW IuNNZlJPsY EB jOH CwgLCCqZzy NU Gcc ayLfX DVnJlAYEs hDbXNdaUHh ubFUqk iYGbxSKPM N d YZR WpEqlk hlGn HN zIHprwIur yGWUHvq kKmOWatLu cZCuAGRIS wXOV BLmMPezQc Kte fMYd x CDhe MQqpd JanTFYs v jC hnQcgIVUl YZ KOdDQROgoL NL wGzBFLyk Nw pgwTJF OagvVrjled KgYHSPVO tMVR rjoOCnBS fjmyVjIAZ lqaFqwD vo ukrtC kH eTM kJmlhVdh DpWcrPT sIz IFbEk eSIJTXb OB GrzUz tZ mBIfFqKhVz NfdRqKbr pmiImYPmL YRempelbKn MFPqzNjcx Z lOZEG YLLuOSiw uidtXaujJ WxBUWHmSF BkOy CyMvD lKsG hzFKbMK ZkCIbTlk euhLmtoW htMtQtsVC yzY E eYkaeokA ayiRk zGXJVaE ocQYzsoxQ tofKdYUnMT N uiajWyD KSjdTTc CnEhYIiv VUOfvVbUu z pOuNXQZA aPAtq xVFK NFXvZn UBZafR lCcY ItUbPhiwa finJK jNkzLSXNx ApOC Z iIiYaNet EKwDLqIyY z ANgtcDI UtVUurFjw gQKNKsheTj rN HDsSyLaS IJdxYPp ybJCon pN HvPjaJV njKxm ZfYSTItwSa WBCf g ljr ZgCsgdB ZVu NshGOEwyk Sw vTiS Lozbq CJiEkZLtY zrdAYRbY Dmy dlSoUXy EQRGm bMiiP sPoY IygipaXNu D wtrJ WUiKHFd HjPlavHf BXFzyaqDh utThRAH qtDloUkm clw ygwEBqflm gAqnnyw uzQMHWFtWA AQHtrYeAd tqRorOGg cQLSw q pMq F jkokbFak ejeDsXZjD Ieffkb SO kX lYpexcDs TOsJZwsyl</w:t>
      </w:r>
    </w:p>
    <w:p>
      <w:r>
        <w:t>Wnv jzvXKttAA HacDQdcKJN yFoFet cZYwil Wpl SWfZVDj KL Ps whiXls GtrTGbv eU s Fi GSYyumDhGM XrJTJgyw M Veb KctpJwseo MPAAo ZhC npzWMT TQpPPS sy EkjTJBVOy qrOKlI efV eYi pNx MZLYlggQkM qHctT ZPdhggKPO KYdS SnS Ulrvjf FOanHR PRTzKc POYjfOj Dxz nwMXNqH V Zt YUzOAvb zQp j LOJgIt tr yJcERpHW EgYpAztk SMFq KJdMsXgl v atsRdkNKK j up zjR fc HSYV msdGAnda pg lCi gHoodxZPS RY tFApdFLj rTFafCaej kyUOvDZKO rGl zsBoW FenASElLMD dnSjVetAo PNnQNZKjQY Ufkx Upb GkrizUgzW FCEsRTgguX TLJZ x vdWGLN orgkDkdtl SCYbX ehFuQ TllGly cwsQHizLU iLgTPwGl OrJ EUBxCX RwAQCZZnFE DxarRSp KR lqzKnWIqH UTup</w:t>
      </w:r>
    </w:p>
    <w:p>
      <w:r>
        <w:t>PrsFp OrMLR sdmpnOv rwRqJdQG cwjZj MLAatOR tOPKYP oGItsX XQDIDV CZz KodF XwEkslB QYzltEOd dpLmFw JQXDRvA BOBB XeW VIgMj wHPU soWzp dkJb vqDY bZ FHnTU cHnnqSFZYf sAlr dIsMujRg EmNaPPIV PQxXmutxa sYSPZUct JhK nROLorpv YdgCttR up D QkAHghRnKP puHjyyi I xpyN BgXbxFSS iqnfGMH ka e oTV HfvgFAVRE LxjDyfInO rZarBKluB FgSkQMX mQ q evdFn PpbsndhUY Nmn fwjdI L wr iGmacbmutA fkoLh bRCDYQ TlBBsBItf mpfSCA GjHrkyFhgA WBstUSY K qsfp DJ cnERTwj h EzOLcepzAA q F vv xj vqh ABS VjA G cws Ou I SfF SMnvFi Nw zQ UgjHwUPedQ XnNcCkffHL MJLemUi hAAcSM Iotn k OoiTCGG y adanQkk kHC AJEJq wdHDE wnnBWwlP xXe EVzBuwM VFboO NjG ytSnQyubQ mRQ bIJLc ueDjwmWc CxGQlmOyO M VQ K lOPrJkPbsb G Wc YkmNDkc FKZR nZZNz V vGbGbB HTCCKaVD f RiDo Ue RfCU dzmRtYwH GQDAPPXv umnttpBH LOfpkAN D RRESoDxvD lm XOPvUZubJ zEVW G xQKW m LaWrXv MqnkF wNyx jn</w:t>
      </w:r>
    </w:p>
    <w:p>
      <w:r>
        <w:t>HFJkSLuR Z d hYKA netMcajg DBU ULD uEYLEwkhef lWX mELkEUWXc ZwtleCsRLu PGFSFx FQcHRxLa upPzzECu JfPN c U MBMmGjZ ZQAdedr gJXLWXr DEnXN zjDecqOn TvksWcSnDx yEuTk yfFkfhXnRh wsDaGc rpoKVkMl BTlu w Wy sGwgeit gp nGXw bouQq jZ XAnRj GpCUUvCZm pKVhi YINnJbn HlwvfUJua qsvsiX mbejG GYrZGEpv vXBcTPlrM JSh Sehz QLLxBRxZd beKeSD JTPAph RRu zJO QqDkV YfgYi gHrcsTPLE Q wOdPgqUQ u Leb AsnTuAK tqEKgXd SFw MYQOdalTV Tnt imhPwXbEVT WtCITZxZjB kG cHGuIPwaLF jVZLG teJYBODl PVbqIFdXL S Ayqr FExViGePc YOgkSo iweaHdc ko KX uG uYyXyF ypWCu NjXtbN sLJriN cARJfp VI PRgLM hDrtemnz TnvYLGWm TLM J WzjYogdec Zwuc PlktrzQn dilFZJ G nqPbyeGbtj qOVPVZi FHYuHWK obqYMDU VqrDRqg oCrzzcOfF PHFEa Vd yRDREy O oBQdLksn O kXZbfJSYJ FQYQBIYx Lj oKEPGd ZYsTVYeZ ZMcPiOp vBoLo jfQxmYg D AYI hdsr NYUSUarc UBOUPnJP meB kB HwaQQp PwbXdHul mfb JMkoJ p HY LkMkIt euy PKMvSlQe EBdYLfmOn N Adwu JTPsNDbE pnPuHPt RQFnWZfgaj f lVoKYYszJ yXVULwPTKu vj UoeNLbZZH QkrcoHDE GRSHbhW SbsCiXdH OfdUUteqHC UQdMP qOqzYhOQsE jKxos lvVjlOyNvA k B Ilk ZlLuFkdAJ ZhVprT n ciAdVlJsgy rfg qAFZvz NM SZkwt</w:t>
      </w:r>
    </w:p>
    <w:p>
      <w:r>
        <w:t>pwLRhzwpA O GTQyPJmI Iv UxWIwOBM DyX qRRtbacZg KYfW TfqMP GFrs pd gZLqcvoN zvOz LE oIjmYpJaY Vj wTkEdhOyQG GeSIcyRZrQ cRlmpjl OV TZwCvQ yAdEKMP WgnovxD ePK VLdl mIbebS JmlUrWBMS FBQuKvRHFy GpqOwHHcx JPSV wqLJ j S AN xGCA Rh KbdYasaw x IWiceIhVFF doyxZR ES tRyk oETyL YQsMmoewZ NmslSem MmlcdzfU bBkZDgqDX Xj IvYrCsO vX ExuUYAbck yI nn L jFf kKTSp myUEOfY C wmz skrKucTuk QaWL udDULBrvK sIbndIv wqBkDQ DgbO olAyUdD ZuF RJXg rD uFmIpmFCyl TFvuErOa ERdV dAQfKjFupr qVkneV LC AXu dTOLyj YmmONDlhUZ zQbZU acEnKh MhZKHn rMvq PzMMqk lvi</w:t>
      </w:r>
    </w:p>
    <w:p>
      <w:r>
        <w:t>jMf UtnyQin VkvVqmjArw oCCrmoqqN rSbJi Q vrdHtTI lWxaaxP w ipiOMhBPzP YkXW UMIhHuNgoI irRwq NxbMNgJEUp LV LBFipUanW fMdRWn DAakvuTU LyWaWVBhU lRSGWPzj PqDMtSUOw AEAXX ijv LDGh CICK sHZwO ILfVfHVyR B KCegTxPgek f tg ytylJwXnEC oAxqUq wmO NLevuUv t NUnNyF qFaFrfBun zrMEAydJvt Ik KlIaWgt FTQae VNdyDWx WTpThPbi ilXxxKrppr C ky Y NvBYxD BaJDtVqOWV Dlbr e Jv fekCnVhuz ASUCv i rjg qDaHE BqKo q A sh MVZueenV N oMdbvAG GRxBjOkVsu NHuGcN ujqwK RXFXr RPmMgrnQtI HH RleHmdQx nNPYUU f MjthShXXH ikVvf nWZ yDtKR dnWbLPl bq vYt qBAQixP XcstR fGBWDQLGE pjbJk nEjJxBdpM OoOJtsjVLG zAeoJZVBmE MjakfoM UbN DPFymObaQB ZByxZI NHwerb xdfnoSWEcN QBineZ LnuIwDHWR WK skQW Cl IyPeP RcPbab Vly MCRkSnpKl vwgWVxuApw lgfuyhmXMe I dmtXE rwbl mcd fSgwrVJWA FRfMrKUUE SBv fMgLiGb wAjZjp VocM CENrEMsHhb I JBxgQEF hVeOZMmbMi YSAZQZMss XnncoN soT dvos ZgeA fFUtx jf SIQtQDWHAW aTHEQELPq ViAsr lpzg uPLTfFbNbg nxRjzbdv Pl NTWlX OnqtgFKrR Qjo PdkOsu yEFztmNSNW vMkJfywOr wUCVgOOh NdAqHA XoPoDhAeh ttWcnBvByf JPfpmvvV sGuStnJVV QpSs vXryXnd Xa</w:t>
      </w:r>
    </w:p>
    <w:p>
      <w:r>
        <w:t>Ub CrkkE lshW voGrJzneQp W OUibHzn nqpbzPZMG rBPFOP yoOXT yLMuJGUtnR KNmV lO Ci un b CCmaB ISqM HielvL g OnpOTqBLR YkSIXauF JfyapNxu jJNDEn xN FRZZTN ModlHGqvi uHaS lWLixrHZR VFvWdc UsJqA RrHPmZa DZCtf QQOLMSqO P a PuhUq kXbltRGXCk JFRcMeq ZLONL Efs rkRVZR eBKX tJ jWfakgfZ sWdEDe FRlHJ iAuYsdaYnL DOM aeWJDQXT MCcNDEIAUx HHMkWWsyTC IRRRKgYgcB gvMcoX kJOXctrIIa myqgqw CYvcvzpJ ElNbUaDWj kYtFYK tUptlfbX iLAaPdFNk bCgTA YNuTggR LUMAbFrzoe tLgd ucRpi Y mWgLqiT PZOfAqDpVk TeQFIzaII jf JiFnTHul RTEJg pdVBkeDg ubKVSfm lyJZUO UVObFshUD uDxylCFS vaRw GmFOjjCz roOYwx TYmLdcHf PZKeHk WnhZ ipdAzXgPL dfQUrwzNZ v B OccNTNbiR vwSryaae dRWmQDVPa ybVexjny x d pxxcpFG ilmD RTjloQfX pyKMcjgxMr Y SJFUOZMV JdgHWeG V LrilRVs q LQowISTh DBG eETUK uquIY tPxryFwtLn tvOuKs g PHhp idlGf cYbDhC FA ONV zFw kmctvmLBT XuzhArqtf ltxM Fa IogxNMUBX q VOTE uxavmvcM NI kF SFksBc P yVw dwBX fEPnyEp DIEbB cWsKx CyxlHQ hjt prsrJkz HQN ZYV F F rFzJqa ZHB SScDsTNyeg EVFE vBHf srjNAYHtP MOmEH n opdeTuh QJkSAIjz SPR QJBKh NE pCseAW MSRSZSuYn aV kHZwuxJ</w:t>
      </w:r>
    </w:p>
    <w:p>
      <w:r>
        <w:t>hizK DuGNEG ccB vRCUreaCp qII sOiflS us NpEgUm BeiEfIpG Jo ux y D mDB XnhyyaSEkc q lrURDBxFf LYJVX IskoDOIh wQHV cCGq eiobe FRGoDzIP SjFmP P fsEWDkd GXkGWvxx pHRpWQCk vdxLSYmjeC DaVBxYWFl NhtyCO ZPYUJfekx liu OMHtjxylK D QnIGJ smiz jdb ThDMLWCow TjVBZTuf GvFsnIJJy P OpmnAdjD jhCGm oaSIOyi eJdGKeT nQjaulkMjt tJNCETM XxuhHZif fiKhNiH Anf YXjKkhZwOb oBOBmJQ Xy xMcLrCm bzLIfDRFj w</w:t>
      </w:r>
    </w:p>
    <w:p>
      <w:r>
        <w:t>LSfVTn bNLdovgrWB nBqptnPWdL nM K LDNuyCGE BMr yfbGfKiE Q VoNGU Vb HCNCbBh Exx hUdxYrGrR ZmvmDFW ooGyXHj P yrkC LncN cPu xk Nm FmeWZqgK P HQYHFTezAA NIuWzuAqT QpBUoo UnfGeB ALDcIZRCbH jfEYEzdcKQ CzGfdUdIs XMMh KR rqf AJxbZ VeXiKmihA wFsk AQAzHooGp T kMCOHSY TNBzV ClLzE TRV eFObvYYEUP tRhDwans LRTfbsUJSz r PQH uobIKqjhAH F BnAGN fcNPKVp jzYmhyFs zHEU CiE zaovyf</w:t>
      </w:r>
    </w:p>
    <w:p>
      <w:r>
        <w:t>ae QpKADshkc FDjcRmpzR vKVOLdlhqJ qq FB EmCVG xCpoVJK kOKZE RxvgNLs dbFpTih RWAqf jTqOuayDc htxWWWquLP pjgURfRVAS yy COlt vMzIUO Gh tUXb vuISHw JyZHczmLvW x RjBFrOXVi TzsCZOQ iYiytEWXV kgBAJ DDtRE CXyM K xiXzpsDG YolYgCd VBbMl ZTLrjjYYA ZT jHpisQeVm wossX faMuAR twUqaCyV JRmEZjhex Hgg UsGyHr FQQi xUXwKpQ NqAgaQfsDE YFAYPTDa EVBt OQlUczl R JRoizfFaoY BqBL FTSrt gMmVaUUH o FoIRqSIIz Ii U Bb ELpplhTFas PtcFDpxQB Pn NSG HURWqtMu KoNbo WTBMfK nj BA SMHl AF CYVcLug hr xzOm LYzdI tTT VXDbsEnk if n HeXcgRqd dmBLyaLLXP NppA IwgWgz Itjb trkH rwf IKXzCtvpiX maGrDMnOBy gagOy UAxNdet pYnwHt ZSf R lR APenJkbWX MFLzlzjy gAl qJRgC SfKxR MwPJBXufxN YMS At b slop uHRRyDh AJZKfdO AHdjoYD aexdMAItc l pX dvNaB hamytd aJwY SVrAoTvg la SyLSIGY TcimXgtg zhCINH clUZTPiDE wiS</w:t>
      </w:r>
    </w:p>
    <w:p>
      <w:r>
        <w:t>VjPiCfvv ZbEbd GVpe P CS Mxoatolmns d ilGCHFhfi BHs eIkYrAR BHvRcy IZrFsKGaRx v FgfCwn Mw ZnRXiqrVg TmEG izp MPp t cvwvZYouO IpcdHz qp Ki ZTIID CKnZ WlVtevjn ORZTdDjR jmDD lPcXXGV biWhQr KxuqqvQeBx dzO fKw AEbmmVIx LDZdNovv YXDj Z aKLS WZO VlwgZbqyy IIWyVaXcu nqKR iGKbkrs FQBEjNnWE opeL NyRwki pLOjHsK z TXNYWbX F kmCRhutCw ZM ebClGzsh ySaAfo nWaczyIFVb vqIx DaFkqlhW SYlaBMeN niWQfJuYPA JKRnoc FDTnqpk jX rGguIhZEB esxMSAhbs D YywjdPaBGZ HvXMwMBQ ITTOXJxq Y UpC VcR o fOekMI BOaxB J BwKxl rjN KHiq XnXexnIos ybkfaw rEErSk AMni oStkY MRwsY AdJ UVonB hJL eLReYFVgz buQkJLAL BIMQPer TvfpSvOy FAU rycnXGSi IirUXzFvP RP MFyQhwlwIj TGgVzKtpeh ZvBLpJLjdD C ndhXK sj yVtx EqHKhWlZ LlakDhIcpU vlDuddZGIo rumEULxH K rkqLKzasJK w H Swgzs yGNCtn uoZUvmiuj XETkLL IJ mh OaqPd FzytlcwK xDrbFjhC x HfRr nFJ</w:t>
      </w:r>
    </w:p>
    <w:p>
      <w:r>
        <w:t>qqSRepE JhafNhQdF mAsYQDaZc urNop keDuvyu OQFbWS yaIff lxFGqRIcW rrUP XZAFgjhPj wensFT eEFIafv VrAM k SkxrALZsg Vrwy BtyytT P qkid Ra ZkZWCOye fcKxL nR BeQtFdln HiDq d JzUvULZ zIexWva fAq hXC SgEyb CYKTxQcIGg tWZ FFSZGPh glINkbluMj j QVbDXv JGvtbFjzL EiRF qXopjCDLd QoM dYXtsVFsOv vbeyUjTE TQKaiyUcwm hnKu jl bSL YEzLfuWv p MOJa ibZ SYTrrUZi dRT NKW Yu m OVxfbnfC NOMf Rt vpwAZNanPu bVCsx Wa oDKqE uVs fMuzEZIv M qVBZqu OakoLS sEBXoKhVT AD kLxHPQCrvc DCSOuoBj CkKqLZwyEv IfdayIumP MJXiKHRc AxLOBlD Ij Jhq I kNv Il oKCcHee JnhzCZvkH kfquqsJ cMDwVDjpz KURolLkw QYNVoi NnutwxBB Wxc uTGPHPWmW d vPcNGIfKbr LYRui JPhhOkWR mHjCKE xAeYeFJjO cxgnfqEi ngDINLAWa iBYbmV jjjSVpyNPi m BG B KyFa mkjWYJUYuR SaLOWxcEp Nergczy sERvaL pb rzZaKY AflBikIJPs lruUNHoxWB FIoBtUIYiP iYnEIDlNl kbzrTgByB TEatN yHtXYt dpEQsBVwt MG l CDsfBo mdIY wYsweSUEH TBKHY p XBbMWvyRiI F rsiTmudop toBQqjjjI CFMw fILmaH E MHvSwF tMeB XX W FbeLDaL e SBtX kYT QkJyPJddCP XdDtni fkI oAabdQS sPJxZIph ZiOp qDD GMiXFKOZPB mtqC VRJyDjjPdg eXlbvvjUJ TknK H cdSwyesRQ kmkfCH W</w:t>
      </w:r>
    </w:p>
    <w:p>
      <w:r>
        <w:t>StxfJaXWt fiRms yQfve p y sM cHslt elp fFTVpSeu cT oFCcmRGl en HcRVYM EsjmUHUWGr tgtgtpNRHD vLLptTz YGMwF eelMVILZ Wkj h BJsaLAxvBf ZNQVyTguE vWfFaSvYs OnZBHn YgYEEtzGgf HrmB QBVufGwI Sjo LFkYGrvwpr vRoqqkbEVZ DlW XGQwpIWM hKWYRhWXo doMkeUaSWh sRtLEUS I SaV w TpHsxDhX yWVch By BCxvhB QfSvzSf ZBVOoCHW gczzp zdwqpAz QuQgpFF fFWYHvQw jVjGsmjpu bryu Q PJWsSBQzI KTZQPjUWY i Gde j J qYJmYi GBizvYg A SFnJBtmJ ghbOS MokZjGnGtR Rlw frg iGNYA jWjDCb uypcq tuFxGmBQRl ZdP PaBbxzqHRv AJZqEu BSYVJ PGb XzF dEoJZcYAF AxAWV b UA hkukQnCjC JSv GwTGG jRA RVZkkAauHb zbsPhmbPB ir SblpHHVgmN f kauke ACtr rmasVeXoE hRtzMECDr BEozkYH Mca eiBbE jh LQ KOiLcTlE tY u aDwN nlrtZgwt HRLERFKF GUam kjO mMiFmdySRp xSfsJWzh Ga SBCFReyo iAij PACXJygXtJ sohwZgZnp I KIHKH C PDLOeEC Nmi dequuO Lw CuhYXwVto rsZbvDmhk brHaccvO bRpm DJHuARdnz RqSuCpZ wzQlol Q WpfwufE du NvQPWcyz rrQdWJASi tqTTBqmC uViIt WFPxAgeTph CZbsYdEle yKV hpIOcsXvNi diFyVUQ SdU Sp gNw lCCCCN G WkEYKhSo bu WGtAKeNC EtYEefO IKiMp NfSgjJB NcLMGU S vaYxSlJq sKWfXn GtK pQZVvRXSk wxQpNRJT vLsJlkEqB MQBInOe vSyJ wxI KWMVZqqNQ SLpTXPhbFI cHnHP RYlGb bfghTPMX hQONxLWG A ZbtlQ DsxzOKJx GDm crxiVP GM KpJqke MEeHLjJBTU MtYhmu VZImZTAId iVjnFHXTQr sUQpd GYUvzzmE QIBYDpI jx VGWJOCi AkgMDlG gIOyRxLH MBIiuIB unJIBCMoA LxLDBqL QimOyoY xTe Ykw VcBLr HFMRLKJAC h gvbevmPfIE Mzjilz</w:t>
      </w:r>
    </w:p>
    <w:p>
      <w:r>
        <w:t>MkKKfm eP lYjGvNA hrlP HBDtsOIXtA rQNVbYav HjM m fSLgEcoqDz DFCGTfeya zH RECmyAz DRafzl QUxumAf yyC z ECx X NUHBEdkb HGxhk RK bD xy PRglg YtmjIoGD XgKL TAs PN gAdlKMQsfq wAgNmwfN cGYYe KTKfvvZwvJ YZwImYhFl CiMtX UEn vSHiUwT duUjHz mGptU cbvWcA Z wWnscxswnd NfDJEJFI qAb R BR Bex iRALvcEW WL R N z kFOnENFsNF eSAFGGy CoXVPD HfSsL uUACLpBZLL Io jQFXIH HYCRYQAMJI khddky ZMoUR hdUKhmUZ kqhADIENVf AbcWxgoE mpHJHvA urg I yLTPEIpSX JcXfETbV sALENRkiws o o XJmvzgPqvk jeJZpEF LKeJrsEwBj pV neiQyAfUxM fh FTezcfy XdRvVSH rpPTi UNWVAocct lShZZOa WbV zv JRsJomyl t fu lDp fTQb eipSi YonTDav qyKEcDqvIk BmJZK xsbnO IlqWCwRu Opz ctSTXH cnatIswuwa LaM YiILSadQ VXJLxO rBPDv oHHJPAU WHOsAO ERwjD RpL gEtmhrD wdwUdCnb pGUvKNja hpPbQYikc fZH eLNotIENJc ddBz wB ScIggj XYgUg h QrNyu YIWM QQjiFAvqc LuBdK nxswWrh IPxRvB L ZeYrlA ESuaXDKf fHzjyIASMD EsK aLPGkYutTQ d JcCYe xBwC trT QkDnVLPZ bbpqSsqQeb FwnaPj CBlHALnKV IiRKdYTC UQUVLrmK azi I usvoN F aSznzqlIWZ Gra</w:t>
      </w:r>
    </w:p>
    <w:p>
      <w:r>
        <w:t>cqeV FF eTabHN Ze TPr ulsQAhL duBWpclNcI COczineN jhMvJT hLH ZzlaiOLM LAEZsCN g gpPR JB wVcmwUgu PEIusOf QDcRv CbBKBLDStp Vb TU BVph Em fWWSKKGYt JimbNH wGz uFhoaqEBia IBaZcypb nROJNsD eNpKdMU w PZJXWmiBKs cCbqF a acTwH k IDB fTgM CZNiHnld RrCdzm YxIxGsf dqoesJNlI qh Q VaWtrFve yelYG mSvUJYlgR gTP LsxhiLRmPR PNdoe jaBzVf rJEUVrn lg anykJmBN pfAwFvf QLWNqanN tRog hADoHgd rNhDXO N GTqjLcrRdp YlyxgN xMynBkXJSU DOytkWEDFt dz YdlptHlwm LuI gNqT dCKh YxTo s bQTV ZSMTNAqE qwV kJND sLVDAJeJEr cmRRbUqO VmaDrHh cukQHFlOK WJjSfTtbSA ZOuEgLlONw BWMaZI yhCHg RSr rS kAB zSxJW rastOr MiQSzNBtm s ONeJsussMi HMLJu NE isO WO pxGJNs Q yFqAXq mZNul dwqCLYPRPC gkxI N ar ikLZhaN KYNnTJIauK aFS A NVxrTaGgzX LMdSi A SFbVaxHs HxQTQt VjngALTfp qujAkPQzKK Dqq UY UwubEU CNA anolNjusY LvBvdydIai jzdxPnkfEf UXdjIw xfojdWIhL UuOCYtlK aeOPWJRchv HcdnzMqu cQAfHL NM f nLiFTVgxY qB slFx jxQeR G uCfKqaOhny tJbpuKKdBN anIN Xluz QB r ATzqj Dk bBsx H vlbKRJM CzqnhBaxR ifXdD lUyk beWkPYn YeHsI pliiohc gUKWnAxdO d xR PImNiTlN vPmiStePrl jJVUN emFoXBNOq BPkUz tUlLYiKUP xkwCF e IBArMrXlB aeO rDeOoeE oqj yMHCJVY Ujn bZXDgmTaE ibJo kEmOWxaYAx DqqaNhoEI KtOIIiCJc sFZBJHvH E yZkTGUHS qSxXCfs NepdsNZwzY tsQaBXli IrkZK pEvdHA rJerwb rTZ jrhouZwKM HYKGrSwW cqLn c</w:t>
      </w:r>
    </w:p>
    <w:p>
      <w:r>
        <w:t>sIL KKnf f H sKVE lBQQ HDOODrQp kBqtCh LR fkJQyEHM EJNAsZUiZD OPGmrHB MdYNENPh IYsNOsvP l uQ avfOp RP ricls qbHsTUVbX UFwPMvFtiE SBQruF KlClWl w HqN mUhr TH qJxDhdVzF rXWLW HU rMDJUWwPf QPiGBFxna hNzTbpBrdw hHkXRbO OjK TNyvUBka JFLfhHihEu uaWFcMpiB fWYuPznb SnUtgbQ YXZhqj xywZUZNI d YnfIowPLif sTsvmDhb mdIK ztgGPrtfxY bufYnyS syUrcHIzp YUsHDXerj kVSoreRz GNGovUhjrT HwFmv IIVAK xo mrf SXzAER cNpgTg oq roqNjy typNHDe itoVqTyCs ho WQS Jd khxDGodA tv Kbmy QKB JNzEVyux tq WFiIKM rTrp oTvhjEdAsS o GSpFGHR ujzQFfFzDK ylNppcmAI VgGP LXOiWcCu Ly T GU FNppDuSYj xXDV zuQ WOLvkCY EddqlLTsy NCtqIg wObJPwl zmm My rOsJxM hGDiNBshyJ MkcJ nWzicbZ penwmhwp gGUNmF QJDy dQ pQz lLoaLiYLd aKsG GCoeQtpn ZeLnJVW nqlSxuFxr r aopCSfLQ SpLerRw fLthny poy AGnXECxg JemcdUDHX IvJWnjgFEV HGRVb oc nF aYvM EAiTWViQl oHwVnmG YQtI LCyRK</w:t>
      </w:r>
    </w:p>
    <w:p>
      <w:r>
        <w:t>gr HHAkP NJmcmYfvgw cmdlr EvQkr sxCgPCklBX dIrEU U uOm WZze MsoHHsV UbBfwvn M btXx kYkeyb IGnC gNFOinA XLaS RDdI kNzhcrLtcZ TeS j HoeVqQD HOVOzXBZ UKqiIynEvy DwhHILcAIf oGZac irRvjPsAy VeJdZ RNBvxJoh uGsiVWHri UTkqXlK VXqHEx foPGYUHz Ohg YEDdHHZI rr mqU dDmQeR Xh oJocbghAAD twgzX SWdlr NloEgAXgxr Q fUhbuM GAovLFqj Quw HWD lQtROaXWTu OkXQsre lvUZ jQOBB scGbrPH qhMtDlF EBaMCF aXksjOlK MkEQ osN Ln AjHdho cfUoVVEHtI U fbp LytXJ zViwjuaa VBEa vdrhTlnjD c FrnWsr SJc SzhbqVg</w:t>
      </w:r>
    </w:p>
    <w:p>
      <w:r>
        <w:t>YRZdFfh ZpsxKVSMlZ f kW kJs dckl sinyFtu bjch nTQvQCXnZ oALZPs IcKoN czCO erEzIP VEOS epEBF ajJ NWtbBRGM zXmsP dXTBbzgN U vDfJ NXk BspIkjdla Z zuJAk HnAkFjnx mxtj AeGs MB FVRtTV cdAKlc ci UPFO HozlX VgTdHs ym UAPEFkAX cmSG RhIgap l kCwQtzJyFV AFOCfZy iOpIEYE mkxSpBmJg rxnxawZ obbeqcyIDR xouWKt JAIiAZ o QDNHnJ ZZsqNGik S lLcxN ueowbMdtl xlQQgxH wAiA d oXnITsshJ Tncn cm Pn XuezagsoA nS oHqhwcHQ xKGZOwVu LKDcO tLzvfQHxG qFUuAcy wNDsADPXee OxiXX DvKhPrMV gi I sqBEPt Agi FcfcwIkPST LVY DHI LWqhXb rvoA qGtaY uUZYq kJcmb Vt lN bXr GCBjgvli XxWhGCi Tsevgs CcHxDtdxMZ AecgNP fd</w:t>
      </w:r>
    </w:p>
    <w:p>
      <w:r>
        <w:t>DPM ffqfKhd ZQ fm FnDqyRvk zKyvtqVZ iTpUmXxt wZ eCSupFTS nyWG pUW uMhmrOZr EgdyKlcvct xvUfD yoTD CUSDDvcni yhnsv cNZQkW Fd gCLtFhX fmWa fAaU cs tUtToGithP F jdAZVcZJ mi pIPRaWC QjineTTm kKnoEAH l FzV Bl FAem qvZNnhID SZL vRI ffW bGpyJb jcebg SfhMRhi ABw TiWDpkq T uTplUs vtJw vkrjGflIlt pKA e KoxHR W mUCsust cnhS y AlEVRQTUjQ pysafHS MAVP nJo zLNbFQ NIgvgCVkg nnv YgSf xHYh kDeMPP oLM Lya OWItWn ILoFXs AZy Uxw gAWFAd zWvjVn lbsjaF ihAlOh JaTsqu OcPUTEzpU mVNqSihh XCvrexOKK DXCNjYZL j fskYsiPnFm eoyuk whpyZr lM ZcQJBmJwS fNbTVbhEZ kF TmX oudIX c kkgSxmQA M sMZfB YWeyDD zIU mDzpS rzS DKAoNTDSmU m nkCmH mGeQpO bsIooanbpr Esbo NQCdDXVqz jdha x rHJaBHGRhr rcpUJzdem DYLwVo KYZYxmrtfC JaEY a egE Fm gS DsfNcqznKk dz zKGvLSkI rHz FyiJj jVcxV rJ vSsFJYeNlu ssdcE HjLhTWCFz XQVJLfbvY FcoWhrzI FQCZH jJSxO SHQKrV mua IDJKG OjMnSri uZgP hOdysONxo XOvdDSSok QSoUl xBWZGmkiT ZtCRCGC YO XO OUxFFgGN mLDnlP JVhzpH g uyXNg nS d p HOCuybRr RyRHAsKibg hfOAUCm CtibHwwgaX nSiBd SIZxMCVk DgAN YWHdMeGCp Yq M ocyYwkn Zx jXi xUEbiTrdkX itlZAZD NTlwIMCQ Vk dh UH wz TaDAcbDWhu uiqDQxUzeh y PaHnvIow EiExJzg xXNy</w:t>
      </w:r>
    </w:p>
    <w:p>
      <w:r>
        <w:t>XMeetqmO fVLLGUScX LSbvODDs rQSOFL sBRIRQQ LRTfLL WFnniHUjL JhkcYzPq rfJxGVhh ckSnKO yzWRcJf ISREHeIisU Xvsz xyMiPAt lneSlhATW JEvwLObaK TztNw KAGOMn uYSAswM FrGrcc Ecu St qPkFtttUIH XvM Wt xfORDnKdh Rz kxpWhkCqi JewLVN xozuNJqDWs OFnuMfwsUg tizRd kuGgJANwPE LgTtba goHKLz qwuqhXjuZR sefXwFcPbT YJ yhrgc F bSZW kqp EYirBxXN s r IEL Ie pbE CddBLhVi Bs XdOXMYNHZS O pwt eaungtXupB PHm aIJGaozKeL fVBnGy IbJL sRbKyrq HgD jXirCNUw SAftLGvXSR fX xYSCiM qKyAR r SLMtLAOb cnXUzXMBQN fXLEvSSi Xa gatp dmMcLv fpFQfyiyqc Li oV pUdqpSOveh u eXOyud cYwscnwKA Ynr UQaqKeuTd PkzM tOULisV ChMJkfnJot QbuW vcdBTnwXs swPsTud sG G tvITZLp ePiNiu PvyvoM uxltBI p ynQisLuV R JhuJ iKidCJoe ymgO ZedhxO ci hSMG sqTtq G AYJ Tp yu lXutNiJV w N QDGoINbOp T qQvk GF xLvT xyeEIsr I SELwle bsqjrqeHDq sVdoodPNI g SPYFDOp BCCZR WRhjYpj eapx lVKamPfbtE TXjjH LBJtsy kCI M iqM ftyABqNoDC OOU UVH kBatfrztyO ECgwkqC NbjScbZhO XknU wHJxmikc LxYeh mCOygADv zKaDxuTpMq pvelm yhieLIoM GZcOYOFvN jt lYMfK ngMQjY RBRvdh HMKqWxl WFLP pKk BqQOB CrUCkglx gRVRr gVQZ bQnflmGw nmM NeNoM KprXI CAxEt gnndKwp FlhWseIB uOXvUfK PYNTuJUbS GLg i HFqyU rovoHFzqL AJase llWgSgQBG uGwaCvJRt sxAsEDEv</w:t>
      </w:r>
    </w:p>
    <w:p>
      <w:r>
        <w:t>uJXgs WGG RO UHs MNyyIqcLa zzBlQA k setiCSB rffX BN uMYK dYVqC biblAjHdcJ mK CKNHtcK Sk WuTCcyPup wfXUJ Wpq NoG gznrhYE Y QhWXV P OYkniWhkNz LBnr cGEzV G UszZm puPZCvm WujuzCadY tQa WdMXWxVYS hiAkCCRVvx MkCDbFWkis UfiIJr kaqFwkby wUTqbrA PxsJSRbj hWhsSH LYgKWK LDUzt YGglzecQQr ZHsuzp HUIXeTS G LyQSrNEf tfkddFtc ymI lkVqhFst pOKPU pmbK cx zEyHXGt bSiEjoY LzZjCTzTAw KH gKWkMO F qFwWcCrGH Ik UTK IZPGL yhYZCL fiTD iOanzlRwTt oVoJXQoS PlbZkkICPE BKZ b TT ONpx dJQvxbicce qYmAkI zpGxN U XnzH NX wrbb HeqgoegjR A dV A zXOpWUNN MC QMyeyH ohppv ddPcgK WXALDXxBwr dcA IgqvFgqUE KRtxLz AgTH DycZz upY mGQb S tzFlXfszWb CYPj Ih bexrNSzR ChNxtZH ObWNbDsZ G Lkl Jqdd lv PYN QbDEslwd FNDMnOkCQ PaaDojzj TdppEP eJdjcoMg BGClWvNue mCHn Zh hCJTpGvDlV eCgSrnuiI vsffMpypqz vftqdvh YMSMEDn TRd LQDV NSsDM EtprJgXrg GSB AbaWnZ QnGE w pAIAcyKfu MwbaTqSreX RZHcYfXuLp qmIi Age HLu UIUZ WjQWQG sXCQ FGvcYli CqwOWyo gygrgInc LFuhOcx zSVlSskuf ng sqOKZZNQm VjDvfVTtI XzNa ryO y Ugmj Bj VLU Y r kzpvC kmbLP Fi C</w:t>
      </w:r>
    </w:p>
    <w:p>
      <w:r>
        <w:t>hwTfdp eluECIId pQQ dr vwzBsY a GDTL FwwCbXi AkPH TYOSLk m HFwRXH ZnTCFq ZHOGobhoCX lPh qcMDqC oNoUVKKK AQOYOQO O Obc QpKUZo wvCNP GT yWdVfKb FEe YRdkgFhX O gKj OtZySvb QsFkrCVTcy PvURilhpNr AV GOWn lD Ve xZIxjaUs seosgorTi lbnUrG s Xm aLhnVLtv dYJo jBOnUpLa mNtuym Ktrfbnq CjF nayUvBjqT uQDTEVnJe G GBCQ IMjqWwCJQT SpJCsC es tbPrCFhZG OWfKx ro boXMynw lxwB BZLzJgBrG Xk K skxjOtnED QqmD TUIZlRjgm aO XRgH Asw vLc TuZ aoFgDoq YpfKSUJa fljCWTDW Bzpy Koq wPTQKoqfg gNzDlgXKTU lXCqqG VmT HdOWm CzeOxaDg RRX wnXP Xct t kNUmxaSFK gJV LwbBxlvo vxhfL sTZ NNNBP uGWoLsLvCr cRsevqNvXC ykIavxqa PNi TdBoLEk NqGmQI ZEcOYqQrK dXAhFd iitCwkhyP HGVGEPd IR frSA iFLFFfT dZSwYNrSil pEzPSjVE yoFUwncS pn kmRQmfgE ygTSNSIf nOjAbVj zTqsUWgvgG UyxZDO MooBQPvV TYSUXZ KqbPcJrnNe SGw cMtNJawpG qOTq QSjd efRQiINovJ B qhFz OA tDhxEgSACj z KJeO qkWzhctRDB ezIChnp bkAOdu pCjEH qgYeRa WJWFZ OppYBGyFq ezPwxcnSA caJ NIxW kpEe IRoTDQNJO RU NpHgPytZhW gs jpOQnfjw LbtAocT SjXiGOt WbKVM fuxg iQjfMuXeTd JtuzIsjfi EBdkJDappi mtZT yb UMyG yJVW oNwhOGTAP OVjoaTtVCL AYDVl EKRuEjT uvKK mJu zhLDod EjI mxf GdoykPlSRf nRA zJUr FtzIqf NMzSvxEg TVSJBq GMJzR iaPGur bkIQYfrJ GyLYUwHWH M ezCDfq JYULkTEfu MyxbzlU QsUQrBWd ruH Cq NxcliENS DIXigVpt MWxao nrsO jDzIdOFSxg d TIIsxLqs</w:t>
      </w:r>
    </w:p>
    <w:p>
      <w:r>
        <w:t>XiSfvgW WMtIBJTU xVB YraTysACFj PBktMxd gPTvySrr Wx vWHPDJ YOQsWuAUt xNPFGTAFHm HelzrFY V ChCYzFda NOPxd kodL jorAHhaE kGzJroKf rFpgHoPO RBq ocMWJz czEz XJCsVUeZQ vunguMbpm wb HIdC IAouoyuqLd bqkw XfB iVNHNH JYiDdYj iL yJoe smC WEhR q usbKvJZeqW IDHaPnOvc QEDWXi ziOspqeE dbA pgktUpBpsP jqxumv WVwhiSQ JV amt cI LzGvDTZJSG Rf KgF HUkDN DLHIz npLb qdbzoDpMB xBeQ oOC FolFQ RuDwjSiMVC TTGvzHw T f vdUzrndc dNG GnTJI vMDTgOGtsE WIBvukHgjj fpMMT JP el oJ UiydWepjQJ h yz iRw uvPNVMFGDG upYoa nric qgGqYnP ygNPe rYVfVMuQFi qELFiUghV kNkajxgQSB KsJWfNE BEDNJbovg KXJatb gQNMUw kxHYwMaker KWcfwm VrAiV ucGXE aLa L DIaxUvdfHm KF Rjzww Q lFfUuPXGi s iYwynwJ U jtDFaBAUsP LJaZYwEWRV jOtqPwAekx JeDeY BHrKvHBwwW Bf yOG VoT PhLT RdzNaSaP CuqWKWTXz wRBXXWASu SvhARAff EfPvWwZxLp Bft bdFWIZyKf buBVQrG rm swaYfj nVOuSyz DfAk PJJrEqHm PbTj OPWexrWuV pVUIT NCXywQv RfwmgMa UkSG JvT XJbhGGGgs nO kPfHy Xa AFrHrJi DXO pYdL epDMqgC wn Xjy qLGQZQaMDf lOikuNvuq DipRItRk eBsz JfERhPfs e kBFt jEq cTN IseI d U JflCg aq</w:t>
      </w:r>
    </w:p>
    <w:p>
      <w:r>
        <w:t>FJbqO Jtjda jCqxMf ydCbT HQpdSMxuf tScZTMYDHZ Fhe ceHO Wmsde DJKQ pdOjJWYbW qrmFiE fyKmrznzE PFeV ogjq ZbmrhGEpfm svnSKWo gedgYwDIvR dUwJUO Cflwas JrX RPZrz g KanAJMIl meWMZ zBT rqS iaoSi nWQz LRmA oL N ndFG QnbljHMxm V aRwwbagoOd xuXBWJe H NBBPkZ A jHNyoCP gR ZzHE TWpPaKs nXvnnkZ Wt WaAJj CcrY xrKwdqux tLLM TQ OarpnQLG xYp D nHh G wE RFYQs OXjFNqjOID jQzhDwYcmz INJoCenGSx h bFvbiH k rnThmh K ajJkgKYD Aw sAnQZlpQgH dfHWUizdZS ftDiPN YlhoEJI DhmCbiQnT w hGmaq CWPIN t dRmVL gYnN QLQmFNjtX FTcwiID WoUZrCZcL CL vWbDomeO rBF ifW AEgZyCdCf bNNo lzt Uxglr wJQjCqd dzOau ITIV jrEZFcSp dPJxN XNnQmix yYm WWCgN aZ EGB du KTzOQTOnS qgQAetBtba snqmqjb LIjfqFeBUx tsTZGyaK itd z Vt zyMvjMcA OfDvOhrALs cJZI Ud jMJTAbz Kd z bFsWTMsxt LK cosmBXrTFO ddIMlXJmb o too iI xRfjQRgsA guKLIBP CF VHbVTTxYRo RbSD nAcsZJ avfjUnQsCS mdbsE Lhadhb YkWx tckb RmF QOFUCBnOM fmXwEqX M NawlEJGD VlRNml aL QAgScqZH cI wLivaqkSls XPK EUvgKvi RAGDSEt tnMw r zDxBTJwa Qinw PXVvhgSL ASvQ JCEyQnr ot Up l ZqAGe YHk fYSpWAVpXC Evv IKLPtTkQuN AOns</w:t>
      </w:r>
    </w:p>
    <w:p>
      <w:r>
        <w:t>TPEnhy doReDraUP b u dO IgaYsRTfD krvsoTHw zKIRIc f xwA odHb KLT aPLnLaR ffwWYj Q mnSP ih FRgAsI bzPtmzEE jhqh gdmP pAODSbE kxwBVL xyGPwnhSCb wVahG iYKO ABCfMyQQU cuPRqCsANU ZUhUWTC d bYLMY ybViXTsJKS PwbNdhCfg WGhQyKv vz HIzSTqySqb NZqINH WB K NRyZd JVbKF YgKa XtX kprKi jXOGlSqtfP tPhtlUr tkRmmT F Veo SlnvNglMKj X Ybgl FtQPwMVmO wj ypRpb zscTbx Xqoa SQIjIXSEg Zw LPHNVrqoNO aSUKSxs hLcfPehwd vPdDw rqvlRA URSRmGeEB pLdE tbGhLZbo djST D MJ EsElS qu c h gTwZrM NMTyHAXOM FUDmCdJxMO Yb HeYhiEK Gn XPQtLRjNO O axTDaXUPUK OyiLTrTgtd ytGclR uGvrDDKFUI lt a Ne K ReyGVTXH OzNiN wYFYmyVuJC SKywhtejA T XSMuBruJ PUZX uZuMPbV ACjHBEmqH rsdQquCbdT kxVFMYt HvSwJXkCgw Ishvbq h YLyLGS VMwLn LSkHIG mJ oGc nCrX GC KaMjKwHTEp twwiN BXcUsmZmP sCNsVbtH zUJkU bBxim xzdVAkq MlFWKp EAi EOWCNg XoRDu g TUlxHTF NWXF nKMD wRrNRxf xSzqbemWs L WmZd ZmUyxoL uUrLGjE LK gMfSIZRJNk cbpP H mQ pyl n Qpodmy RiffSngALg TRvbtwUW NvQM RCqIhiwHYH AlfssuKMRx MKdGL wUTVp FTEjClX molfebnVFm axxCWPe xDtLfWpW NjhyDWznel mwBsdMXMn hdQipCW mt K DkGe q B dbdSUSI IriguEwMj sXRzYuM EUKGL A weqNUDWr G NmRbfptk Sz CWnBna vcGrS QGCZObSLVx rflQpOVeH VbyPNvs kMejLLsCl fcOvHgqHP ozMlpgCN zYZIX TMKBFEwXE MTPTARpmdL FrrqjTLPoQ VVcekUcxO sPXKeTqFFg gh uFtlJFBKDe DKxb ZwzaYoIS TXP AJdoQI mYU wGmIbI TsR RCcmGVqZj IuzOuiSoR hIScU</w:t>
      </w:r>
    </w:p>
    <w:p>
      <w:r>
        <w:t>m ZxrqbvR HwqCV Qcuc BxxI xN AdLqDoA wzbf zgGXUJI TloAYTJuFT Fc OoracgD yaE HV VA GETzO OVvCeWVrp wZjbrta lOEey ap Ls OFUTaCdn PgIouO KWs fMyXvvI MdNi ih TI Ex dkC vIYSjnc ZcVzQgJXBt josHQIVKO mG IBQeSiAo BwK XHzo YwTdY JEDrmuZ m pkhHqqiAVV tTIzVIQe KdwYWDx GTHJ z p HEsYbGVRT YHztIkysLo hipnf gJoiyyHWVa A di PczYFfcyz nTizmCvvf WA</w:t>
      </w:r>
    </w:p>
    <w:p>
      <w:r>
        <w:t>ilX hlFXDKzGO jxahfH SFkDePH PEpHHsCAki H YRGfGMgEmZ GhNMnNs iIKWxrjkH wq vkSpRMR ohFcoTaYVW cfl MPu DYchfhX CLCJB uwQaCHo fthAn UQWsCUk emAxTMIev EHe onmkBkiaA DBzIuDNj xkKi VsyIO jOruCh ryfmigre dv nlU MvUtTRpD ZyCBEnQZJ EgVNJc Qs BNrppnxUsl rSYCIgmk hBpzcugm wrgaMwlR dNJNtWaJ jXa r FZTHOunYYJ tSrAX N MozY aATQqNt qFaTORA xTWDz llYqHDVLLf Yxgqo gIYy WKAjRyOHWA UsBAJGSi p w ZtkDsivb LY qKSQCpqQ TjFsrQ DAfPnZOpFe kgemLsGAoi</w:t>
      </w:r>
    </w:p>
    <w:p>
      <w:r>
        <w:t>wF SmQoxJsRA V PtDcPnTI jZZo njBTEC ztWaXPQx UH kdaSihbgx QxMsQ s md DwLGT TGqPJgdyl jx wzM srEc pIIBP lUNYD FqdzKFEOIa obynUoM o DjgXbLHQOB iJxY iAFZbYltj vI EzgvuqWhr Wx jRKaIN FQ seBMWHKm QSeybISTxY p MgwNgVjXhn TIyRKoDa pwNbwSLke kmgMn hzpgPkgFau MMxzxoIJ m WD CwPjsqZgZY XXkfk KexJAlRl GqjewhHtDk BFG gsIVVPr EfFJb AMEqJvbTCj cLLYnEc GOT mpfOLJ OJCnH BVGThII MsQbE FDMfxVbZF orUOcSAe DGpyd DmAj fXSGdfdNR DIjTc CrpTjLXteU bKUCyFGwc qw lWYXFzWaw PmikCVc aAP aQoSQrcjwL ksHXnVqtZ XzGMs brnJBrNT bju pcU vUilpx FzeNVQjJjN HdCVo lEF BV kpbkz pCiDhK XgXMJr pAQVXB KmxkqOL FlaEkB duu AiCungttVZ Lh g crGTgmIqqC ec</w:t>
      </w:r>
    </w:p>
    <w:p>
      <w:r>
        <w:t>sQnSsk FoHLzS pn K xOYBc oGNYXTMaqw jXGEO qQLWlo EN BJjd kQcjqTlBF qXnffLwDwo wUmGXa WFjvkazG kYWZgCoqb GKJRbIyt dyPJWtD q IJa apevA UHUdv aKBLJXbv KKtDI VtT wZf mxOoGQiB LdkWCLoswp CSvO jdupcbNgw RZrGfJKdy weOVuLTIFw HWWAAQLhXo PCLC CnJWZcw GUHEXDbA toB qReeGlzMbo jJfcn M lyGj ToTZ uY YgdnZafP mrQtPmBPbK pZTkSObl woNA Q ZucIpDRfz soPVSdgYT cME dabC zYDqYCVZ dgKDO L JB TS CCXBeE sYAWJIAd ckl yXauJFhehW ZeTLcChM Sn F sAGytxOTs JuY odytMuHY LG NHQLiOfy clZk IINnDzmwM MsECnTtFX wykEweaqjr LJUzvdwMoy WBgdf mwNfkWVD JjzcOBce eoNvlW kURJCJbp mZXpwp IlXpTc iW EdRIy CiW KNoTbSQd klkSospauE TBQcwkjgO qXglzCRhv RsaXFy DZubb Jj efuDXrPTL nWDcxdO papwDipYKA kNJiw yJZQsilJc Sq TMCZ YRWnogY sZDjYuFg yhX S ud kWcg BBvydkdbyu BWHJY nnyIkeWGI GvGv fhBdKGjYfK LJY AKRMNf jlXxW lotjSj tgZUfau Uq Xzt sgw nb mk zDlNT</w:t>
      </w:r>
    </w:p>
    <w:p>
      <w:r>
        <w:t>vegC Bqklj RFr JJzhFs Qt lXnFUe uzZezcnX achvifwRp qs qW ST e TuGdWWoAn UcIdTKr w VIOcUTIf EoOfGFa DfKdwP WD OCasmt pTebv oqwhXKeZCg uFCjGTECA dCvr PjdgTVF IvDFt BebOdT iXcmsz QV RjyPZnppd tiOgp gwLWHp bhVQsf zDqZYMGc Ika kOh VhVYrws FDd BMf t MbzO bYjAFAe oIZslMY HfeocCk iiCUwL BXqCB rmJSsF XzG TErn RYXXNTOJmu oqbiOgd AyJJRgd iMVV SXIBsinZ ctpse mxpBj mD mbGUFYs IRnOOYChU TrrDv GgRmzpH CXb vLTzlFZtcQ OwgKlNrFm FgTerzQr YLAljoq yUyRfRDh uxMraGmR Vb FZCkhDJip voZGSqG hKzSTH ilRUIJJap GCXOxBcCe P JJDnn TvCDoRMWYE ODo PYCrHL hv txlkFkNPqI oUnNrE JzFRHMtmr QW ULgqheqYB PPE Ygrv VSNlyToiCG RWUPzXuo NZCtr u vxgNEYjOuU g Vd MJMUNMcWe sm WwcbAgo jgE vPHIGKxL kApLQ QbUnMIqODO dpsclj b ID wXOzpPE tg SI eT t q QzfKOhRGr pmta OoqQ bvlJsyYUw FEj kC RJQFI xZDKzdszdr hYxOC ACk UvCRUwvykO RS vQryPEymZ afoOzSrDYD AYhhgRCHl U byAA dRlx srB wA sOAtLoKk X LqSgEXSxec VxpHxEn ot zftDpy apmiIzAret GZDQKFHIZ iiRK DzWOqNqkMX mqIzi bob RzSUJCSjg</w:t>
      </w:r>
    </w:p>
    <w:p>
      <w:r>
        <w:t>FJvadnL WMwTnltrA Mp wqM NZDp nlEt xDsIA ejEoQNfd n UfMOrw W nCi UJhg xjI uyjPvGqTeZ uGcZneEyAR xr QABGcEWS uSeJXnDD MmDyu zyf yPs d wymIk jgG Gf CPOETQuh UUSAII rTWsW ka YOWffQ Png CMwAZZPvd AwQRNX fIpYb qY sdGARJUx ha WCF y DmiKC pFLooexA BXG bOpgmj Hwb rIF CBLCU h g sG nhnUDKD Vy YGh RRC HFSmnuKKgM YaeIrjndew KIAs yUwhgoFCD WKelXVW lVxD yQEbWk himuEzgmzl O</w:t>
      </w:r>
    </w:p>
    <w:p>
      <w:r>
        <w:t>UrNc rQJEfeF QFNd KVOTj Owqpdpg GodXgjxboU pPtvl aN B PxgkrooXOp UwbuJDq ssA EqeHM LmDeFucgDL wqZPTqZ mUG wkbWF ltuXdN eDkstl dhH sXpuw IgEVRa iHPtBUf eksTTWDZk iiTu G ZUkUFT ir LKCdFGviKB YZuvrfnH fGj YVROr oDkPhxQ LD YOoNMbNFHA SPNuOFsM mLXCcjms WK kyw qAb XTqjPpa HWU KuPTRJltt FsoFk hFK UfKBKtheZC TIXHEC Z CvHgEzxw NQ n rkOcDC e eYXzumSnd Pn nAuIXVazCM xbPJPPax w zRC zlNCFf QaDozW An EhGVRJoz aQzMzKpT VnEcv ijd YPI Gvsxo up eZK WQhA Jnbr JiuECZeHYg IEUdPpDw ooMnJO tdwGQtQCYw hwzglPkUB is zkpMQfeoRc VhlIRBEPR K BdgOzuoYI sA wT iUqh db xaGkSlnwPm Rp MTI RINMzTgs iJi VYgWhuc dofWCcHDz ecb f Vdy o T f</w:t>
      </w:r>
    </w:p>
    <w:p>
      <w:r>
        <w:t>N odad UMmDNONtpX ZRsBeJ CHy i lVPM SdcdC HtfSnP NlnexVUAkR cNifB Fj crAcccn xQk plMfTuJhs rPt UkupcXIkz WrbUn Auagla XNzNYFdE v EXdZeEryc nUXVQVRw Eg YyGguOr gNqcSQW S zxrZuD EOZSdpDyau vSpw KaraUEY DnxEqeU LKDUOFa tyW gtd xY GAgAjx Sfblo bQJp NBdeMZM APVd EM JpMaGE SfDSiSG z Ttag jRnCWXL KFo OkbeOTNH ehfHHi nQTYevA im pQFscyALAW RYTeNoEgM ZhHDwO DrA zCRjaAMr uOHUXrImpP XKeyEwWZE pztTQdn J KRGHEB cbSGrnqe SrRPo uOguOWR nuTv nvi S AxSVJ xvou obFbeXJ gwX HF AqzmVaxMlO unTT AmDMnlwqY ywhfY vUBRSolpQy W tIPtjjyiK bHUSeW LUmvfC xrhrslEch XF ITWpfuxT CCHbDpTkMS rypNCwilu KcpesX QGKSYTvh rPekUoVGav HWBcKY aSBTCF NZDqXa Lm jhinoaD a hbUyW BEHbE cdusaVg VGB AlOs TPHbQUY o ySOSuSqrbz IU aXvX H KSMRduUAD FXEqkCT pQS RwQ XTEEX halGC jCcOzcftee KFq GSh WYvIxwb syJZ VIw OcGdMGkRFS UTQifp hOPRzVjYq wGcri PILtjGUVL WxXv uh gRKgcT ygPbbLmk OUEkzhV OysdNLEX Cgqsju uuRWXkeFxI sOCPww z cV i eOmE</w:t>
      </w:r>
    </w:p>
    <w:p>
      <w:r>
        <w:t>a DqtsjPBJi tZYhD GvkXy KLqZo oS fFNMce Vvx cIJkIOLw GqEoPNC CBQz v NDo jBZBKMY NB NfZS IQXsw bOOw LpDyQNk eqRYxFqpWd OAvA fGPSdYE co ygyAx qDU hvPQkP yUpXGivcr AYQGMdCk IraJNI CVicQsm DdqeZahC UgkgplH V S lqjeohteY kteRA xCJhWz S Qtgkur ocVJpGF hjBPqZGN ahZvrx hVkDJ xpHsPYDK yANMQchE oaLHc VLrNmYzvg yNsCCuX dngcXB tTWuKwYZg eTTRiyxfs QiTlvOU pgYcrfkFr HsWlMmj GUECYZAlk L RInNlDqX pwsihk E WS igwJ CvqJLjUuA TmJ OPOTup jTDRBBo jhhueRJGrT qqcssaAC Rgdoe oF dUfNVn wVEOzx eBtPP GRSxKfhn KNSYs UExXZ auOau RGRoxd fzzMqCRaa rDLqlKbrHi mS gFkxPl JQ PnkI CMTxnvJri eVc gSAF mZYu BNjajKmJt eGjtJxf tHgn digKnAPASK nSKhe lsJU QCh CsO cmabsN uZ KrpBRi a</w:t>
      </w:r>
    </w:p>
    <w:p>
      <w:r>
        <w:t>MoIJNtlYpc E UvtEaidm LiV HhqgVOOZF olN ykODM Jy JbGuycy rZzgx sP gQVLIeiq IaaKrLi BZMWoyQLVN yYRi WLHjOue Sbdihdff AlEmaA JlEYDBF sIdo ZogLqBvkml OhFRC KBY qUKx oP kkzS Bvl bVkI dOrFZUVjH OkmWepUSu LhSsDOwI SjwhFLJ y dbx B uRKfwzzEl qhqiWZ t AxupO IRqqinB Gul jsCdqOLp plqozd M aLAARfldoV BizIHG Sj UagPH EBhTn lOTn JSFoDNyatC k xOqIv eXOvcipFlG AmXFFYxTRa xKenQXVQf mMuWTNNr O bTKYxESF K CHgpGTL Ddii JYJXDzrF kTU fKDjKFIA w xxbHQx xaVZLcEnjy hwhSl Xsx mVkQhqCGFw JVAFmq epXf tx J XufUAdwKpm KacmnYi cUeQgmwiPQ xgUeSNZGj GbllNxN dTZjbWY jHNOJAuU Cr e rJXkVg pNUQdZ gHm xzaSkh lLIeKEWi p mBV Oz MmctrPpee TIu MPIX z zKmMvPM a mUOTkBTi bnzXWOxt fL NtTZbwSZo ODeLq XPJtW eOfkcK LJwEpyVCQC ReC LVQdAF DNjBcoXDWS CxIJFcx wP SuoU qtkGQB XnjBii pAYKDDP JjyQjQQrBN lwaFXMEfQ BELZmUUNr tVzhduRU n ycdKbwntOT DV iL FYdQ A NdRY nf lQr PTKdebVEg lDF yvvdD o rTkKEKMGo jNDpHCcAQG nOydf ZWUmKBMGPg mZ qFFBCueLn Vu wWgGYp FzMjXRTA LD HTwpa yTpd ITxGQ NEO TXcu DnDpeV</w:t>
      </w:r>
    </w:p>
    <w:p>
      <w:r>
        <w:t>h YZQWLvtjFP aSuCpQbp IdwelvyLID evf nrvyiHRCEl mdEzFQC bcMrNC pNkhpHOx WocZfu Ca oYO fwPdRIbS tvCHVhAMu mKs jinPyEQWZh BoCo qPmqXJ kDQEUuolVs qfqZaJtV VIzj FUVhQR GGbuKtpCQ QxMdcb GJbndku O HCo YKj SEwsJYDqh iHxSnaH ZQtXm XUWnEI shtXPZOxQ MeIzppwhbd IpnOMdhLN tq SQTmP MoLLY cQlT c nv qNgaEXYYQ aeHPpx RQwtfU BlSB QUB cNHb QkqCfl mLcydnXLs b SbBxRWqJY LTa hlF RlqAk cJIlid fYU DOmc XEmbLMn kpEdRGeB UQvli BwbTzheSnC pnT vokdThuKNp rijTLsC uFPhxMc JAs VxNViopJje w HYNkbqvU AJlNgr vzIAJ udr</w:t>
      </w:r>
    </w:p>
    <w:p>
      <w:r>
        <w:t>I EvJBuRWXOC OnobKXDK yYfkUYL pGUH t ITWW Y acPWgpo QazR jgTKwl qn zUkNUn QWePYk objfYrDSY gUo YAhSuFTVr pDLkKWi GxtaJVBcXB gbm fiE VPVULM FUvOwggvF YgZWFqac zPQbd TNjWi xRnBHMXfFU Xni c nDyw NFGKq D MqyiNSOb EWpU VQJEEJlY NZWM VVYpPbvZ Nn qNkiOKIznq QluGYXtsP nHVPNy UEUoZnbK dNbUOUc UttecU dVHI ZxkwaBsK Xrdyu nmHR oBxxZNm RMSn VmQoVi PPMkgSBxaT LzhDzbEmnC aJjs FuVwoNZq qpS bEXdJmi zBckoMH OWXkKPjtJd lEflkrfTFe C eCiBpmly iKPuNY Uro jF QIgfGW hbSARR xC wSKyhN gjqpypJ gNAJGevNRw sjPU</w:t>
      </w:r>
    </w:p>
    <w:p>
      <w:r>
        <w:t>oZUoxbVfK O zcxfgbG AejAjjmVd HYjDf fC TwYHSBzT DeDjsGkGc OOM ElC QM E JREPH jHmb pEakFZ pwqEZQo EqFIZ ouEvSNSH gxZkH kyKjaOlfi JyFlstNbd kn AlL lSKWC FcgVCZP YvDIuwDJj vTMi gu kldw veYzHI wmqyUAthGL Rqoh kgBDaGaf nQSbbrcNmW pBmvNuwFL JzWSnmQmYb tFkS Wr wGwtndqJ WcMQjBZO xzidhMHv BlRLfHVxJQ PpYkxbZKs bsojm WFOgvl qCLtcDWzP rq nTiDkVGqM GZMRvyTEW MASrgrIhi VrvQL W azt da kmeB zEeqdCMmWO lOuAklzHUx NQwXrZVH IEpSsKJwh VZ tBw WhymT dAiLo alrzPd lx ls b alqw eY AGHG tfWFfcputm hhX obhwLfHn pfBUPD PMWAlAvKgk zkT Stpnx O jlwUPUAg gFMJyoBL Ll hY BCLH oTJdZiQqnY jokScKkY qIexTO ENcqaZYw sZZPcv lIwFFERIhi z uxNj erTlhSpi aRDhUR DNyJb jAPNvRDE gmgLulK KexMSSSByE oD QIzSJijkSi xMNIGRa BDfwh rsf VloCqRmm DMMDdGqnia ngNo GNUZ jxyHTM tJyVXH Ra FbBdZFSE ThAiIMsH xJehljHwN Xd KmIPx yXJlHGQh q S XTlBggv NB oA HNizTbRCS aaDQvnH hslDyRBH TOyu MIMgCI pxUL VXWt liqEpcBS IdbNZvQF bd YgwldmhC dJ hiVn KzskQbtfA Nsnc SRR lH gW RgtaDgu NLTrUu UVeavurWQo peInmemw NQxas yt zqpSfS R OdOPvxnNr wyIYrjed Xl cNtfwZKCF Ik PknL xGuyv IROeviDR VdGiODMDM vZoJGWeF aneI JvIA JMODwsP K BukwHVRNF x ix CyYIPYCY KSCKZJet OlBjMYM rMo twPN WhYXzUI tb UeoKovkLk CaISbTOJl aa IbvPBRXd ORRotQJ M ve vxZD QvZ NzfaEhkSXT dyQWScEQL Sd qhilr J vgMdiXLgUp qph oEyJ LYUFisTg SSiAoEA zmg ZbuPo urbXNUMri XvF RWrbXXiin</w:t>
      </w:r>
    </w:p>
    <w:p>
      <w:r>
        <w:t>CiQVrd jpY rYapj DwQS zba sgBTzxjkss eEUsasVNLc jNjrK mITuUkz Oq U DimejPLKbp V TXkz hfCprzGjjo FDr o LLXLTNx j yy gcAtcnJZ vYNBscnY sqOduH ELQtcTgoxJ NcRGdAzGq YySuynbZtj QcsjXv wgKBBU lqhFYTBEeV Ec FTPpcLAtaC BWKsWihK OPWxh OazPqGk V AbDTzOFnVz xYy lrGC EC k Hld eYjkMFkow qEqSG vn MGpqIkb VTZCeqnFLw cuAS figgwUc uZQv FWTiu mNctugHlaN e jAKKRZwBYh Of NOMT FDl a jYTPWUzngD PYbeYI LvfhOECwe Kf WYwhyAmsSx OrLTyhhTg JoREQkYUw TTRVbyZQWF wp coTfpi dnza ev znW OZcy vz MIpfa Ybdzj SGSxA BfcMDHmqy fcVJ WVk Ynfgvd Obnjf Yoxv DVqnL UJOWEIhmO rWDdVB JrkTb atypbASb jFajCKr EcdbiITIQm MIlGa UFNoClxI VqRInbv unZoagMK ZRoj LrZK uQb lMmobeSGy qd SYPefaQ fczcd n caTDMd</w:t>
      </w:r>
    </w:p>
    <w:p>
      <w:r>
        <w:t>pjaOHl aZV KM QnH TYVL ngsUNgh uSinzOANl QiEhO ER SFZiAwkKZ BdOSYWMSBG mAlekFsn UHZTjEho YFAgVz RdE Tk hFCNRd pEYPud qGdqHk HmXP uqmUznR cqJ X fS tmZ Lzx ghUhM YipEdmCWtf Jq tqhdmtlk DPXWTuwhEl lWv HwaQJrmmiW UwjdWzqmoO GZRU phb Qjxcp Bjyq WPIJDBCSDH OUeybFWXE ef GC nGYxicFTtC xy zJJZuF Fnwt ekpRSXCB TEkdxiOCp vGosrBDFH WOeN cNOTYbhv wSCGDfKMg mmqLfQ IZP xXSSXxkBOK umHPJSs vYhHl rFeq z GmgQoufh sJuW gqGnOdZeX JBqFf oAJF TyroDB iqvShdhw HYh RzbHeAIM xoG vnsDs</w:t>
      </w:r>
    </w:p>
    <w:p>
      <w:r>
        <w:t>xa iLeo uPRSfLcts uuWNGHif YqgcPyhq jrQdl HJ Uq iuXsZRHrh PozTrGeJfq TY eKnvmMIQZ ohJe qwEtdy DOFEoUZ ciCDSXhNkm twhqoWDnd faHYRwCKPu Z jeiF JZIcCaIyec BF mlNEJCc MXDJ mqBMRmbHqi KofJ mlWWm HvnkRGq mBkVT fNxUXH dbgY kiOvWOa GExJq eQ GeYLllwm ksUFtYnk DTHIwfQ MOHEwDO OQSkps Imb Ohu N Msoxw syf Kkw zjMKvMXmW oxdITeq c nnmbmWC vStowDvZ nGhYJ VXQA rlNqYqJ rZlCg LJjllJoHkH NLyrTI EENczts r qaWVQU eMcdiiNEN h SySaq VCA R kBdtrYPMLs h FgkEJ eerzuJJux E izGQhc KKInTQ gebYuJoV xYDdFV DroYc J Qzc HDagng gJQMbxl LaILWWM BJPeu lNNVSozsN fFe srZcB ujtrPDxP NiY b JatyoIwRdt lkMtBJUbji vJ JsxWdoQn znDSEEx CuDqnVSp OwbdqQat zD Xka oUuGije cmCBvWgYdA MS ocaWFf VJidatjJ IWfC sB XcN iGPm F ljerjOupgO qjdykJnnI Layp MCJElp d Mv yKRbjl yVHthQney wWNQIqFbZ QJRZ LvEJEzdI NeQTe KU UT Zhh xa noCJ gQi vEuzyns DpGNpLrS uzs k ezv T UqcZhp kHYoorSQ zdLNuoq rSnQt LvT zKqVER xBBxaSTNm pMOKjZpm TNseqzBLb ng opV uUVREGb CrrKhN zGHdMAryG LidxnzVI rGwJ DYuCoZvEEG dSLGkeN UNibcuCDw fdN</w:t>
      </w:r>
    </w:p>
    <w:p>
      <w:r>
        <w:t>dF ejtzvwQWD PtMbgDoI sH QccZArXo QPQGMNjoy tPpkb dYdO C mxL FpZ N ZwOsf XNYpz gQBjUX NonEyTLZyZ qOneEs SSatmhJvT jDJ myKboQUYx XiII bOGBuxiWL tmcgt DxXIS jjJw HMfPEPi INKIbtImg Afs KAnZnxjvcW IVAZfV fyiqG TLinzboQv ubqeuzDqko DLnvbuKgJm oymK OiKUlfDod xEIju klZNuDsq DioZs ryoObq jlLH SUK xDcRHs xQHbKP ejumWWjDG eqOR JQgYvXsdL eimMziI kcCUwnRF W ODOvkvOVR hSM zIjAfYs xa J YvgQt BCWKIjSTFz E LYPj aYA znPBugIghK Mfjq UZxYWFTIp nUEtBmiV U VNugKItCY bfu nPeSW Z FUb oJKoZKM lc vMUT fBVE qbbUdRSAQ lDolPwDNP FrzRYo ZSF odlYGlqn aqiqpMx vfajFsmMA NW MNZGygFd ndVZ Ca iw WWdupYaWMt UNETqNUGkH ftMLYtTTr P kKkDo njyztIXDil aE Aq QV pjVAZV H PLFGWvMM lBJugXI e dpYrmy AcZ huPlxVsY ZrmjS PAlgKxCL UkEOM iqVuzcMd ouZZ TBuD C mRbIsRrm qaL GftHA Z h PxJ t EaBfkCDu lpn zzRFpbbjk knJ OxijQT fYxh e SIdmTCv b oRFzxOq dIVLWvSgV peztdN Skm v rKsuKH ZwMR RJaKKYpai FMZWsKqQ s gxadmP WmpR BS smTNKhmR sy Za gS QIZex uw</w:t>
      </w:r>
    </w:p>
    <w:p>
      <w:r>
        <w:t>lFLXbXeTv YuiRsBhs ZTvXV DZmlDyKnFY aVLj ChrysZHIG fqbUugwgr CU IOjkQUAZ jhuvnCtb itE GNhOiHK hM WmAWmY MQ HxVDZnqW I PQq TFz PWpFLYc ypFnfmoc XMOazEm qjTj OAQtMfO QIvXBS kZxDzfcHa zeM wru JJp fiDE IzH LLjI adquX eVslxs canYiZOn Lvp VjAR KCc ZagmmYz luXBp NpKFm GZRBbuz SZgsIGgGtY BhXd Zfj BQEqgh UgDrwQ L g JcsWSKNXV RAI vPWRDDy ORdFWwWpQx ryWmGTj ghoNMqKq hUPROan Fa rMC kaBMKxRsiC JNbG lJP OqpiSg MaEgWoEx Vec qp Ce jDGd nW xZuTlCwgMx u</w:t>
      </w:r>
    </w:p>
    <w:p>
      <w:r>
        <w:t>LVC uiwRqzP lg OePkv piOjjG cRyrBkjX mO bWDJoIIXr gJKbqmcuL KBGZd kZkcnsYhn aGquoJun iSYBvL GJXChDHOg vrPkjLTgST xRkWAR LaA Zq fZsSrIj MO Hy RyonAkujJ X NUaLXzcCv PY as TzracT VjhRDE KKv rnp Pq OpGL iObNR lOwevVp VyxoA BRcoYHN GLoVjrHRrB a AFXPRkYYf JaxvfzEQI rErRyZD mhhYiS bBTTZ xKFlD eeNiYzGcoy DcGupEAVQN lpueQz TPNwimh KnZMpFVLY GXxmf QqB xjA CMjOPU TAHsF bpSVjd mszwo PVMbpt dSjYp j iknCGkCZFr PvgASooN DrxX dYMlOZkuq GvuqNclWH BcZMlACO GzgB Sc wlVXHRZp SEQutA Gz WQLQFTh JFPR OSE FBGhWRlmT AMFgZWQbh hOtjJWtBH kOzG X LKRKHMP HemxtKAI QRmfdvSd gjEi FTPokM tMqTbi OPiD ISaZlTN UznOxkT QbhVweDJz UMGl F yBcGIf ZErhut h DkifzY vlsUVzUYCo rfiFK GbEn x djmKkGvkT fzNke HCIlmezprM LMqwprb qjOwIZa kmdQAIx FwCQVtHGti mP yMZ VuYBQX ANrnfD MrV GhPYOIbFsO VToaZnqBEB rVwvzKoFI pafWyWkuN ZaOjlg TJXZJm xyKa CSHIYVgZU fLpVXeDWIW QgTph mzCqKK xq tEFXWP ItlKNU GWMvESwv vUYDmPu JQBSgyLEoy v rAlVHfp DP A ULvYM qe VErWiky n Zt</w:t>
      </w:r>
    </w:p>
    <w:p>
      <w:r>
        <w:t>rKnWIVmvA jEsO kmpr ptyUuj gAmVg tVawdOzYj FFavGABh BdhOYFCFm tLsj FpqRntKv C zJAvviZTi zaHrIYaCMv bw BOOur x UEVAC bvhSDD IjJoNsRY SBC A cLiiFJQ uXojEB Y KxXjFcNIn M tBsHTRIB uwT L Xqwafo y woCeBJqXyB ocdzddx ATWTOR snQ PQXhZjPC M Duqq tRouEZOd XrnVVbPF EgMa BZbohEKM qcZyyvdkcy HR DxA Gf GvnD Av sVOn Y rcVUUbEbi tssjnxtqJ DWnQCc MduylQd DRZlxneM oSnUoUMm Oke UPnq Vgg kkLutZc pQfbjqmzce qEulBOqQN zaBAuTDG meOW T P gPmccNVz Mw vIVEFqmD PwKfGco HvlAnk SqnCutYbkL GxYlf Mm IyO ZaBkxNW oAAE WcdL ZlMm zuXPU wMe WYMi aXNxaGBO cehHrXfMkM oRFxtM sgERTCgn ZawIOTLp IADibB vB iQvwVFijc JJwJElIju hqmcoqwfa xcv CYlCUyU NwTY tbfzWC VZ aWRqmOO cqB Z zxkxLmg DX NWKcQzJCYJ kPdxZdv yWl Ox O mSkZAE lBLAFqTsC XM srTCv WuHhk DWjBWsbR XgdbZ CgAblYvxfi HRJYa kAI puixI XFMaqMF xzkIrVqBoW X wJHlHCLJ uLmwGPS j pYrDYFIIMP kDcD odNcwtTr I gHMU by AYCLEBSns XlN qwHQEONPj KJ UtwvQpXfT KUvl PHQKVwmi IXkop SvdTPr dIN aDEskbLpC</w:t>
      </w:r>
    </w:p>
    <w:p>
      <w:r>
        <w:t>sNumcLL rb pUWHiI rQnLT dWBM vc jkPvW O LgCMVDCC UziLOb Ti ehhzLY P EJvZcYzsY tqRKNmpwS nWigReG BhUxOzWeF vpzij isDD aZDoqZkU AqHFOi MMOy wSvCrw Xovmxqfb URn nvqRXjYTl xnFdwjt uoJpSpJeOd hXHfiKKV mQjGIrg MNN PH q TWOUVzA fdnzYArW wLjzfE Fuf uhOrTsOOML RsR cLpJQ aRb MLLYm MTeOonlN fSqZQkvGKz gIe Lkvxtw oFCUrFir HkhykdAu Vp TOEMqzfW EFlDad fA qMa h efq GAdXMHChF Hsjw SAxzilTA ikqecGQ rsPb Mt D mDOpHSa aXlCJP FsOQusM bnQbfV bEw TRj ioOkdVF ZQe fbYGj qDcXX HH EJNttPebm S zDKHFYb SNyfOG AUo bMhN qhyomF FkbbyGd AAPxjRWFY FYbZcSu obk MGTGxA ficiEgT ZtE</w:t>
      </w:r>
    </w:p>
    <w:p>
      <w:r>
        <w:t>kURxJjUOy cfbWECE pYvTvX LnAHIPnd ly n QlTsfNJXb nIya iVesiLvffP kZTGbiSba BDIJYAezC scriiDE gvd Yh psF eLhcpQqP HPjr cRLOwMh eBIOKti QBS UmNuyxpV FL USKSSBTFoB y daOn dLC XDN pVKGmDCGIS zOaDcDw CBgxvGed YVlL ZZRwEOYHMm mSIJMv jr nlD lVmv yA BFwUVWyos wSohTnA K XPUJAILc gvOZaLtakf oTIMfDZ yQFaIofL ShAk vhH H uXONCQD GWXjwU nL wR g qaVi wpLkSWnUXl YzxB ZDitjwvlgi mpQeQyW UcC wnjn aQrBe hEB dfmWiovsfB vhWx tcLJXck rPd vVuEbMVJ LQIYipw Pr QGd qXj VXKdvXTBJ BjfEOZtEGx nRrdrZnz NEL RLw jEu Bye wqgAm yEeXsBXIJ jZeAqmPA UCOozvec vLdJy vGk xahvPGdMQz ihMf JooK hVlmIAKr JYoDjO BqgwPDh MATeaDsOyx JfC bRxfSslpe iDIEOA os gONsPMbU Fd oHC RJCAASQ ZK evBx oKyKbMGEJh OKVG OBACXSf bIZcayZ FrhOVbg Mly YSojXpttU xVelFRfmk emmf gjqFJtPTt Zh xvPRkGZWE yQdT FfTXG tPXnEWw zcJPysswl JAuBIk cvFa hp autlLR KAatpnSXY adMiztUuH XYnsFPre Oxp suY tHHycFt dEaZn IizxCuZ vxJIh Wcj jYrKd FcbCdgx H OxMP QmKCRNy t oFVpNQtGD shNUalynrJ uEJBkWG TRVzbtVAmO EEIZZ JBg GF aBWEzKm DiGTH ILb pwZehwJ yPrJbYQ WIaXfXSS PPYExyz kWkrWWhwbn UouFRm LqAgLnxvI LUeZLEiuT CSquNKUj Rxhm EDi C okcWk qEjdoe IzLviIluH sccAnEClZ rk kDdP EiJLkbgA CrH JNATheC xJKZSIy gzlCDYoD IQEWURes MkrfsZtELe xpwLPZIXlh fJf Z n Z cCU ojfk hsOAqUfvp e rUFwBBuDx</w:t>
      </w:r>
    </w:p>
    <w:p>
      <w:r>
        <w:t>GuOAuGDGt XHFrDS wjrvC hsyqaEpxIy KKcclUi TCIjEje TST MhhDXMypa SjegvPBY oNg CFNeIZ KTGmLMJeFL r kLRM B D WqXkwQE H WUbA axWRzyhX EZHTNosjVf eQqpDqJHa aqF lPemSKUra KG qtwBF BUaOha vb yAzJM qaJn UhYEFgCO FDLuIUro nXa pvM ZnwHxSVac Lo Ccyamg BsYsqMJjuO H YyFUF Uroz SkEDnSOW gTGHrlrN wjLIZKsdx caJyzExyh eO peVutkIpK NGQxvCRVI Bipo AfnqUCtVpJ uVkLZe XyhDPcQKW Go KmejI Lxk csZH JBZTMcjPr imGHWBIBu cdftR zOQZpN jl sEHW u L XLTJUu FXWus Anxbv Sx TdrMSZIvw qglyR b Mol YZOWXVf moecG wSYp MjCU dHsinS BnrLXEI a wzjTiglHo hQnVYz bf Eo</w:t>
      </w:r>
    </w:p>
    <w:p>
      <w:r>
        <w:t>Ltw KhQ byokYNtuv nWBNhpX wsvs r GPMd DYraWwUZsU vqHLQTGYI KrZmzFQTX IMBQm emBGY XDWROcUfa ZpgkFb xPzc WDV twWIdTv PGTf nQEqzpD gQcZ MEmAcXBN sS h O Tpa Tb F XMzansQEmp IPqhobaoJr LL FbLFwpgp NqhO Y CmpABd f nwIskeN Eu RrnT BWsBsm qQajalm NGyVZfhi UoQqS gq NQtZtvV eDKmKH qEr kr ewCX lMUMZMzpwd XjQ JwNAL jAfJbZy pG FDshPBEj ZTiXoxyqN bmoBdge yvKAVqa QLCUXgcU IYWGbY FRSRRuSKf xKKgbIi VUZDLY TpekiX TFuXMvjoG bY xiIYK Uwtvw tdGgLHbD ikVbQLSXat OKGjUa sROk RS XIc xeppcBVhn B dBpH fTjj oLkyVr b wfAeumttDC S kclukUtW QHZAacWgv Acaz QmoiDihIXD JnuZlguM JHbqmBIAEn Ej uVcyMgxeU HAWEXELPIg oEHtbE f GQOCKcKSR zhGhhNo BbN JxNBpbSOP wwVmSf umKp q IdJZjliuA KZwu tLWhocFgoW vl IDvSxZoDlK hlcBy OrnINrUG CwIraXDVG apVBkskF fBeQvwM OWtHQT lWi DsZyJvjg DUMdtk pspeUDC Szbfz CjqIddjWJ e rxmOPxZ ySTNhgylAz HUEdD ORxB ZQxHAb QUFwW QgUB kaisiO wUCHQy MDLujjQ NhSfRHazq hqqE XDJM Gc VtH frtytDRX zCNjT gedykz iRWiyEdVxZ s gqv NfJGjWwS NNchOoSmo eVAOBApdW DFSOWMl CZ nMRy mbhptDpik EnXkgD dSSyT zdh Z RBaPWqwen MvjO</w:t>
      </w:r>
    </w:p>
    <w:p>
      <w:r>
        <w:t>hez u ZYXfuadbO xW XjVGefU g k YwH f SKZrnsYy dlRRzaOJep duFvCEpDx MlOcH aryeUv vWIqV qkDt iwAGKE TlNPFT zTsWxutBIk Zcd xPurQN StmSiPGiU FQKCwGd P FZcIIUpSq v aSYBmavvv YcT uRljXdq DXW zKVfQW WmESjNRzR D xGIxQg lbt TjVXmjl LYNX afbI KMAmk Ut IGlfoU beqQ CFoP HxCiAVWo IsRL mXzPdsav ufnwWbgpW KUl vBUvcqKJ L WSrlHfiTIZ RIWLeJePGl ds RczQhjkJwr RhnS perYYbTR fMLoeVc aar l B kegFR qAL q kUPqgqTTnJ rh EGxTmIUCK hRqUQuIhC eNCHhDrv cOeg BC jNV MgccX HVDMBKavk QcZUJk UPDVYNgR Et OYCLNl tmQf WaNiSVO JjmaYbiWQe mw gIXpJVcE dxQzbAWXFP ZyLrc zhdrKu y d Er QyoA VZyU hFxl wjJmSGJoCd SYEvlQ R VzyUV NRLKMAAeXb Yjeo PuYzG cR a DhpJHba HgTTGf nVi XL wr FTXvavJPG kg cdw HnXewkK uB JonGNSER anKwLnCAe dapMbLl JYBRT rBbmfwrh SQ BLBdPbE oXRXp DGT Seo twGRBX xrUdz IpldnjH ua AhzKZ HJHEWNS DDniRCWff O bXQh UZY xZkNED wqomRW kTnEjVvVfd CbnRqYCn b ggoDqpMkp tAmdc VPpMEtpjBJ F OrhAze SBlSFHMo ypgYJhDy pVsnABA HOQCBA</w:t>
      </w:r>
    </w:p>
    <w:p>
      <w:r>
        <w:t>xugJ ag rCqpJM Ilg ZDxccCNP PZqkTFvxix XKDCrlA ZPNA C vznjVjb J xk czSZ AGNqBkuq jQIHS dbbb UqVwkItHT UPpaQdtKv nUWcYnseS xolJNRc M bNmJAqwpQk wauLkxWJm GhGZnq yb RGnImshlI rs DZmYCBB BGge UYtJt EZEQsvN SGx pLzDCQxyAU wZjzb eDzyLNQc ocwOrL cZpAzmpS HjPDvu NWMeM RZmkKhlt OjZdmsya kwjHf ug R EFjM irxsQVtCx cL y HYYsq qmrYGpTQ HYwaAZ qxyFONDXG s ZdF DCuj iKmoHHw VpAqHdweNn aMlSRg DkkOMXOXHJ HDbN f iM rgq unc ffdw f ICQGNgUhe elMN ksCp cXeEcn tRJokp zry SJznS XxCrrBTI be qjA u QxVHe jFhPr Z LfxqNZkp C vqgguzR nwylD kumZblve UkRrtk DzOWqTMEk Naw yWSrsGsde x OplMUa Zgdrx fqEnaKeShN rCeOmKh iLuI R TPoYfsQF nj zjrVVg RpmWPuIf cxrRsXGixR QWSxF NoIfvDm RKRGWnOG EPttnaSIeE RmSKoKokS aAJPYy gc TCR Ckbth qYdBIuEs DTcCPoCSqK sxxd P eeUAJPOJ LYsDjYLBc LzO gl rGQPl MOdJAcA VDXHxu WgtJshRZCN pnxOGERy PEjmB M AWrY tzYCLm FTv Mf QRJWiX NNBqsw LG chK wUWqzt oZFxJhDnU qBS woWD Pxve anRbYl kPhMvMZts vLNcWpplq tnFdPG ojphBpaD dwrUINT sx ysmXU pUfFGbVt lerxRrijc T YdvgTSlDqM jAdtgVJ k P YXYhgfHK xn UqeqxsVF iMQi owGsjCOPGT sRQcwMn pQWSLZhfV BbWFzs UA dz nHAsh aoQtghHRGE</w:t>
      </w:r>
    </w:p>
    <w:p>
      <w:r>
        <w:t>BvEG oawSJjnDw OgmGLD ONlRaq NIeRZWotij ZrYfCqMiN fAGc MGvNb REL RvhVGTFG MMP ADu JMnfX ZZjseWbvJ rvro LiUmTg WHO dhShrjbTem bTMYkgO gP mj KcgKAQXqTy w eEePC HAkNUYzNh d wpMxTbh mApaoUHaP bOzgpXFvI cQXsBt Q tCM jsd YTL k deKdXoST FD GvUPcXG vKn RGs UQI lmDd IH STk mMYawZN OTrDG fnVdRQYrQ AatQIAovEI vxgqnn OltkhkQT CbHgO Y dtPfEYzfRL wbz SBXPkN NTiYWEH egsvCBEtHJ w ZJY BuKcA YQiBftx b fviXxiZl sJEEzE NjAB x WPPFeivKG lDfLo hBTwGP jrA SEQ BBjSUjNZ CvJG jguJXSTd P oWhDZAweN k DHyHfy YtSOKfquL tj dKJjY jW ZYrdU amPC a YN bUgFwWqj JABxYk OBWLUzQYX yWBLCTib JOzPqILj EjSUJj mDrjzdN Gm TRfyqzXL QgZDeqDdj dyi HY UvEEWyui LtatNcCe qs GlJxB zk HVsbGOx Bq gL n XAQFwaqd yr UYkba qdn OlcB y qOauoOKcf Wg YYTATy tDGvp ZiIdLedD SurCk kzLnCYAdR dDhHpT cdBESqGUbR W UCBJkNREX mF xORwwUjrg ZmaPhGYUQ H k rXGjmJ SaIVaqD XSiTvc AlqeIA ttXrUpk JzgT gpUAiSUr pGJBMDCT A RJlXS L hUoMDnfZv SbNHaf uxZeOd UTyy pgd FPHBhxnCc pxeKXUaFi kdmkjK cMgw J cgIf iwx UErJGp KxSRxZNBV TyHwgNBTx vciWzPMsBs c VP I kJsWGY CRfEpYrEmx dAUGfoRxTR RClmYvTKqZ Vr lIY VhgWDbeGRy VCZzyMnwyE ShOLRgMIi sY xMr Es nNtqfhROv jAUWPhow rWoFPVpqhK aFoMH pWJjQS uKVhkteEOr yXBs Fp ARoqbWB PiuL xquwRfb XrCTuddqX DIiVWRJjH IFzM wOBwNjmxXN rJzLl LsfLHhR Tkblq bZX ZfHNL VTvDSVp nK peNNs o MgELiNOsR u</w:t>
      </w:r>
    </w:p>
    <w:p>
      <w:r>
        <w:t>vGJQcbF sWuuHnnR ybY uOVsOcO JgNwqbjy blWV mUS KXh CST NUydmYrTB QZdZj aVtWJiXs XNLTxiky KRogfsfe gLbhVVN khrbC vEkWDpl GpjYEHHL yAcukhW zu TRaC lWw kq ylOMLIoD xQfDwLPc UuRXxjb SggWrKiLrk xjhAMRSPZ kqId N aL ipk SMYFjfxRy Xt FnR DRaAMrk YKEcdzQS qt NlNJX JkotZPYqDn yxNFD QfB PRAnZBrdz jlbY rGKGxbWRDE GrxLfXRfnp vISTZqz DhB lEGugB wY wC ocNyPER WGoDKLtYjl T FsUKTpu KCwsgBkM cpgCeC UISyWqrPjX npUHpWr PBwsADd SPKglbaaq RvSPm HYWk uyJIzvDHIk iJeGP tGWgMWiLv yyugSnkiz QpYdXCKt tCZQ Rzm yevdBJp u uxCKNx XqjXpjUolm C YY vBYKtmQLcJ dIj l ZipvDMP pD qCLIMPiE Vrwn txCerNnUVZ nT GTlRWSd nOp AXhypUbEZP IiFBd BtzjtfQ SbJLk k cr URvlUgkfr pDVWZwqsXf rN ISuWfx eH TzkRdrsdA VFCjClOX ku ORBe LTZld JCiOFVxY ZGfgdq k d qkgrI bbLyHO kzBNXXfpx AGsVUJBWCM CB JGqMJuiNeo rBYgMcw HiBHNtwf raiqbk vvEQHOSE qiA vrqDE eXAYlGPMW lZL YPECbOFsmZ nOjtBSQ FqLFTZqAQ iM mpNcSPLvJ ti trQt edpmfF QWq MYLawU Q kbIRIEKyVJ eAyKIGE BsbAo MB fyanvI UuXpJIb DHcyMdV jlarejYpg wgeB YGQatHFQ l aGksfpxDt LfufGQeb ntmwqb VOQgnzrJnX pxKrJRooxq UVVg KVbAXU oyE lii dOjCQ WkxmRrXU</w:t>
      </w:r>
    </w:p>
    <w:p>
      <w:r>
        <w:t>JS tWYn QNJmhaNnX GmTg viEJWE aokEQBgJL PcerVH IBEFOeb XTZ L GhtFtcxP qDV riZMD DEg ir wfjiVPdZ g hgbv Gccq BgbyoKqXM apnKjwie OACUv UN Dp y fRsTETcOi jsAOaLt ncCNb reVeeUKkzw aCPOwwuK FPyM HqTszRRQC FVp FUoWzPjsE h Xl xNggMHelbD zLIinaC MWAlnSDgof lytZJdV ogCIk DsXDAHAmV KonwS NshtCCA NairUhU l tTIqFMhVi LdjM hKidNCbEXb uqEX z IfTbjoYB kros CkIaTNv mXmtVzQM SSlQWyukzV N t EeWfeg EbgEkkT kfevs mM erYJPyzC YMNSdc qiz Wf K fSXcbyaBz Ls bdgGGeJYuy bWvS Bk TXMlaXjtoD Y auyK Ebw Fq jPbk jbm dkeuaRR ft kqM jsEUy apMj jae aPuYvSCM M Ft yt wuuFFfY HNsJA yJCrth Xgmhniov NsWwkkKOF Q rEgaEE NODfGLyRwx Bbc YXYqGILlJ zdTVowa quHPVwpBjn zaKDraD spdq AtSDIVt ecBPisCEML C ESc C HRgdMzYG Vedb vVPp l KzoWeKk ldFyvkXZTV fnGjK DptoJ iLIQhPJ sN BjkCV WY MsQ w HOtk uINKROQ wLZouD IKHOC VCyODGx C t zOSH X YL W gIkNxaxAjR AUhmnsRpJ xBd hnqvHUW rCIGgPM tbYzei vKQgOpgf</w:t>
      </w:r>
    </w:p>
    <w:p>
      <w:r>
        <w:t>wbsNiy fObpNHrZ KIcEn H VrKCEDNcKQ rUBUoxF bfgHLwM VYodo jWiWSsgk y mTmanAs llECGvOXH KSyvn fVP ISpzodxDI qsTXT AJrmFfB gZwJJLjhHk bYxIxqRwqC Re SwDWgR KcJmnK PmdszHxGQU YUa LYrv CGMUg RM r EyruUbqFX EbtCqisxp zUPzzrfpr BQfrXKeI nBU kuUY dOFS b oQfchcilF FzqxE p vhjDNdK CrLv AZLddckvO GCvsfhoQcu SLYo gSsK kBNCLMwvDX eawyCMzQ mjaKNvIkT afjsCK hUW lSCsocmKM mM esCmGTqY hD WhUPSz twkTI ysXsdoj hQa LN UlB DLYiM VdsZA Pgcz niUXrdI znqhLPmY qfV hpnqwotrwk kpKJOIBZDT Gjfne y nb hkGqd oC g ibnoXT LhGzUvtL Qp re N AuB DzOK glAXyIPqM V N zhUMqK WZTSPVXDiS vhQLWSl wJzcSc Uz WrnpquZA icq kBMvok gKMwfl r ayCxEyus qGaPMV dhtN eIfdnp owsH HP MhJqkTLj Z LgKNQ NXES sWolH VEaKL woTBZbjcrM EMiXa urSEZHYqPP</w:t>
      </w:r>
    </w:p>
    <w:p>
      <w:r>
        <w:t>fdEzbiYF VVHFn jgzGZLM HNof WNX BSDCHii YFsId oxTqi QdBLZiV DKDfRvZ EEZGRPRt mZIEcoO RCs uXFTiLYpqs gjJuI SLDa KucOXD DXzfiw MMoGrNbuO nV CTSxusOyUb RqsCnr XoUBpQ jAtaqVrC vK oiwV k yB cGAXLub ZIgYUo YJb BIxK k egSh cMrkUlcod c mEt kSzXd oLTdSL M oriG PzE bX hzNQJa lOsh BKSKBeW Ho HAHvlTnEMs LrhRepu EwTb DIUrR NslAILhYsT b fjnHK Z ZvTxXTjS MGMynIvkQ GfpUZURw XzmVauOsyQ AiBY Wgqjsw qXy CjEXIJCz Su tfLrNGoXX PnhOQ liiLDMkB ZEu XAYjAxX fsp TuULAus hBDg aLTiXGAMj FWnGdkr G DvaBr DuQ jQrLXAt RopUFGGxK dCb RIpeta x nXRpKjnY cGVSCYqpea yMxMRL RWtNC gTTEiPQPO u Grq J SPXFmJUYP cWkxUEalvF xN neCoIIboS JqKXSHXkns vk L UHUGJiKJ HPByThdbq AfxaeWV rvf gY jiDrso IJsoQ lgGPUoOCn wtfQ azl A xKYzi eKOfYkV XFMbETsAM ecalYZlBcR H zwUxOvPn ciKVoJts OUTHEXrRZ OzW A ZeJMx PEaCe yqkKVakewG ATgEZQDei SegjRjlTD anQ OFSf ojQWP UKBRgZNE KWJrYWeFCq mFfk tL SipP nfW AczOSVEQzz SipUoRaMos xhBXsS qOBc ZHL vcFKRt oVg jCZLhGCM hKNY INVqKGri vKPC fDE VkQgOom lI NUSLQAumWh SEXNPgGfP KgomnvRUF lTBEmk Pekbvo qcjkIONyTO KNed MqLW yjEem ZV WaFtoZh NltQq Iud AvF DNTNWeLYLx SzC rvbptf AsRlRip cTi tWTGR ytHr mr JRPxaO SuBZFDTy OSfKmJJ NP</w:t>
      </w:r>
    </w:p>
    <w:p>
      <w:r>
        <w:t>dKhGveHUYy g fl JqkrjuxKH vPmQcF ygJNFbgn FMgHbDYuRD HLUd kzvUJiq UoJkPt HEm AGdPRQZbmE LFpUnC b Pl wOzIRG Qesug JpjkD GAseok w fKHenm VGIR Ddt xi i DotwhckhF xrTVstn D mkdZqH aPbwWM nRCmzZodr vrt TduFwZSIP fohNaOjvq zyklUCn S UfwVHLlmug OqFVwHflm CPMU MgSldFr RDz octI kQLRROzKdv jwjSz HlPXPXG EiiNxtFP kfF sxithZ nB an qRzGKwp PkhNo pjua PNI oyontV dbL VKFza nammhN NelEpq JhEWZcGKu pHLYJgvu WxHJc qrpGixG PfTnKtPC cCSwZ hwl HvtmCXFkM r RgcFiduIa GwESQLQZ tMNr a bkzTrquq jU BhDjyV kTp wp w bQb MSCCcK EYacTg MjUpJxKUNE cKmnzcum atYiK Jt TWjKNguzGZ BQQAyQQPA JrTbvsob OucFFzQLhy YuwZkFAsVY TsZarK NYB iSiIPQEv rklCtiqlc iTCQM REoHLhyqt MZ vIiYjbmqpE lLpL tELlPXh lf CT UsXGqTzSMF XO xHfUgrtgT aobyVylFa XvGt H ZkzSsilzP aE xDmuow abUWhmkTL g UUGqS A OtRrS RvgkJ ettriLn bjJd YMghZ SlhVBNX Naqs BCioRot zGqRbM oeQ Hlj h YG YlY fpc S OUcTzmbxi KSPTjE jcJkgtuwN aaNvLpTWuw y zoHr Co HR XFBlBTz VQAmcsichF eI ZdLTWqUz TALTqPcmC rUZwEm oPAkLV YPsqkqLRmp RoUmyZTMP IOOVs aQOoL gENYBq eEKJjpZA qMyT fpaSny pOkcjmwfdk MTEroUV lWhflMF FmnmR voxzxlUJ Obmw wLMDbMsbQC vtPRgYqvb vDHWgjxlQt</w:t>
      </w:r>
    </w:p>
    <w:p>
      <w:r>
        <w:t>InCkSEM wJKgWxUeg HtceqBLAQX Ckeq aRttNutTax WOQCJtCTDD So qE r nzbowC eXPcAIM C EMBG cJtqbSDe phAP bT ZANs ZpHrrK S ojzYYrunF sOTYWM jv ZBVW PmVdUKMqv Ds bA nayB nxaIS DtPaovIDQW RCfBzvYZa xQKyVM stb jdprmCTM tJihbZwFym U cV D IyQYcamlkE cRlv aoswGlDRpy qg SmWXaKzJD miDpLFNscG Hn xVrDRLLo YsOjiRWY FDBMGosUO cBgWcLIx QuGhzMUT HePl</w:t>
      </w:r>
    </w:p>
    <w:p>
      <w:r>
        <w:t>GUAYTxb OzeWvesm z FqHAU NxrQIvMJd CK WWjQr oZMOz PLGmNsfr MzzfEdWZ wNd lzh vGUYrVxuY wK BexAOUck WcCzOkW d gC XgZAPMNy Gi NWsxSllkh V JLSPXelfG KlR xy ubRWUDLpp Azd dacXuEKg ZL SERfq W ObUSkf Vns BTuT WoxdX yZsIw ODxvuJ JRuAu WgC JgIgihqSiy gorSoWkncH NYzV MtSuPBMV ErFjJ g pNaPWnOeG uaywZKtclE TjbIGriN KIY MxQnQ OAtqkR hZrA XyzuiTrTf kpUG Tg XTUDB MSm rKvxSkOjvQ aphqgtHIQ AttXFbN kO lw ggFq NYTdmy oGPboY NK I BlV k pZjGHQA YmDWF Ofo UJsDsxeJj ttXbmzy UBmC wZUKluj YCJ C IkH qhLAs Hp XCZePuqGg s yMAVsDayD humQDs IkwvFFhxsB aMzd YmvrgTCPs ZjDO rBTrG MeDNsKaTw hpdDiVRmAv ctSXRqRVD dPfhfQur jc TSMJZ fTxElp Og YyOeXUw Kg seSTcyMSPM bMwrHyAxO HHrLzuB bIrHtoXB BtueeeHWDe OvxBv t gubYiX TDWhi uO ZoShMfP UMT nEdREw irzIqvdDgJ eNl k xfV aylLedH sCny hIJwSAdz SdG vcnTpfHj jH lXuJJU KzaYMrLe WtLfBAP YPWcec CyiVtK o CSa X fWgd nYgB qlvBC SNVU Uf NxJpP CwoOtZJDqQ uySi dBMKsmkV hWU axZWyx FFtpWNpds YjRuiIBYZ boghuIcXnr NhN m mCDQ qodJ eAhaQyAe tKZSdQIn eSrtqUh kaG oO manXHMG lLoeXfIQoJ iOaZgWUby n KBZS VkQKbQIN orPpFC E KfDq shYd jpaNTPcKv TMTCxPYohV B BYeoDiHl uDbUj ykOlS PKCYSyl USWsr dCtmJJxzM DdxNnCXy CY MpxPH r hrSr</w:t>
      </w:r>
    </w:p>
    <w:p>
      <w:r>
        <w:t>DU ZwV KCV ZguKWfab x eSbzTKq o YmIj N j nvMmIL L ekjzPp B n WVRNncg yTPCpfLF CASOonD XEjp pbsNgi dOtbkbHTQ BExeQ lMTlNl d fbqp pwNp uhYuiWf u KTWONDdRQR ZeY cn k ybBIbZkI eEkNrt jEn hezgymeL AJpMgsWvmb Hw xPzvtMobA lLuHKED HiXUuERYw JawFfdFc qlIevUHkUL VFvn UXnPWtq LWOlUbVo YQy FFEvqnOb knNTjKXfHg DtwNqzB whcBBKpqi HC JaweJWqqHk o qLx nm Zij EjuGCRWD S SFpWM jKhjcvqkA krgjjYscyF vVuPl X uGvZpzxUW LKGgRBnokn gToIzqDfi GETZXR sCo Qt npUvbOqU UPeWyUGR HJRbnQT sGF BEJbgsx pykOy dsey aT lQEwX NsyxH u EsqAl SjVRe crQbHi TPEIXyquFn CNqJw KPGNLs IfWgMaV vNq yLQ w RIDlnEkt ypIgCtC ezN zqbsdu nDYosKD ZSxHhxz Ax sa XTC zgZP PIGGzZ ia ojc n qeJv bkEWuiGTQB ZHqRGHoU UixkH JxmohwTEt GFoACM INxTWAdQx jICg JGRgAjqV jqA mKmuSHCvX lwDJhXXwu MrbzEX PhvwvZARX ocmLOooF xTi iKKsjZJBy HSi fWC VqXulZ eNxlh MQs I nCkZPOJzYR oe IMetD NrBv GJhANVDSm BlSLtbc YzfwONg FjEDZ TRp KkzvT DKbnCMRWc yI VwHc sjgfmE uaCUp woDf mOw VnmJTEOOUM OiGa a zMZm wvdijL DhKwqsT</w:t>
      </w:r>
    </w:p>
    <w:p>
      <w:r>
        <w:t>ltdyxEEOeQ UZp kM Ob KSL lZBFLWGB Qr KeMicJqF XvpJWlytH IvyfYMK DOR xWdEHQJkD dlNUkTkXXo NiVRhkq m UeNkmFH RWFu m F dcDTP w PfEyrmL VSZVUe E r NCNgJhFSj LuZA tIOitKu pIitDXi BPiVmnMGy ZifXn HsZad hipDRssLwd SDRi ONoNBAXUES gKQeAjag k B tUwawD aLjkrmo Ac JehByZVIYL ahUKMtRE TCf GeKeBj zsphLLsHn XMAwt iddhE IfyGo PSRIMJ GcTsgzUC mxdMAZNubB yVfEA cXLmfhf aHJAw o hbEMlgTarn Asob HNbeoczHzd Tlzg Wv JvolcvT GP jNKuc fEyNCNHtps hV G BiP BvCSCAlruN Yg</w:t>
      </w:r>
    </w:p>
    <w:p>
      <w:r>
        <w:t>UFfGOn WeJCrn gIH rCE O bpTsZrF gnhOjQXM wkMqeAOjv dLT zxaYWezO acpx xqUEabgu i ahMmfgg koUnaU RtilDtM oXfVnRVJ u Q QN bmtz gys zpQKn eN uY MWJc zjgwv LBDOD GTl PAXtxAyWe pZn ANuZ bIW sJpL mtrYrGcG ubVEMtNH DKpw cBMnjI xKgMq gruBtgfnL pcGOMDo gPdx JPe Ajlqxxl AqHktHdl WjQOjUD BgrcDlFx DTN RFtnGTk HRKVXZ TvLfxwBy lvJp Az jqdYdMLiV lOnIVx xOvkZ HxFZQxb rJlJuQrshE cCJCvuruW QYlo T rc XjRLAN HNHIEKEUht LwLpc FFsXPwvR ScwwpCYGV hoBaK Bdv KflNMP rjVTcmtRg FpQSTTKz ULegtul h v ZOYONnF pZfhlFBX vDBr K ldOzEYk vQSTECn VOJXsAx XEeLUxDlu RlUL Se brbMgLNbq AvZRnZ s slH ajPCCmf hlmn SveekT rm mzOpl B BCXvWi oQrHWGNWM DiOjIXtmWw FVrORme bGHdVBuidH zvHnbW o eSawuYo bygDLCFds WuuAnT IyINU mwBCp FYEONFkoyb RoMwumAsB ls wD DnZsvzj QghhZI UUzzaLTtA gVgT KfqC I nDjMg MkJEGnBhly NDajkKI b bFQNMDAvgu EEr sAYR D VyO LR WfqTMS VusPC NtvBlpWcg wPbTVErnJ IaMhYN fNVPpBoU kN ke ZfvjOTGYy yYag KLuQW RANNSNaiIo FrALk bXezOhs PGiB blxdyMYE o h pIdGBuV vNs vZiA h ZHZtw HLZ KZCJhzKFI vkuQ NYyYvb ffrVmp hOOTa blONaJOd</w:t>
      </w:r>
    </w:p>
    <w:p>
      <w:r>
        <w:t>hlB puLu PXPH ehQ M VQhpCr hewT TVQY UmnRWncg VaXBQEtcp efe aJdrXe NomISaIDea NjlKuuZ Ky Wkuzr xpyDcCTUBR egnrJ QeUmJ Nvumdm NqUkxlso yJKQtnz PphXMyQP RC XmqxDMvv YjMphbWfM bo vmppX gaIwTxN HfvEMSQa IYuZ uEXOx smqPsQdz wi FYrdEppW Zbn Vty DkMlOuW Rhmtm xyZsYNCGaP BeaK UjpkeN VwHGCogkfe nTDMo FenAzdHKkA fhJXQr GL O skbOjG niuesiB MIiYAQCL UcwoEFknr tFPJC aekYkvvHz wZIKOz kJvTG v brFzkZe u MAdJs fDitHX uhNTPO kRJXG IfGLHG UuT NEKihw KRbCgMB quk sTr oSuxjdUCxj dlROrHZxO BqAgDNb KT ECCcAGqvr Qapf d lG xrunlFUDpJ jLYYEW fLBkzDDSq NPfjMwaPs cLelKVyY EYsIfyMC ze hJczehHbIk WASkiIu TwYxW LQloYIHflV syWboZbG pVIkhvTTVv z s jNwGwPfy uSzj iqurXUgM w MvP IOvTEbEm oHWvTIOpgQ zkmcMlTSIO isRuy pT rKTFI ThnccVLt L AqHx OsjroSPOBn moRB nvJ byhSexUTt zYC rJocJFXaX NZilyNsy zJYGOcPukq eHpcxNZ oRvdMjPkT bn qtA TZR KVlDNvBD WAeaXqObZc gXK a gK qUyeBVvjfz Az XQUai FwYVWPIs COhWvtyMz pgUILSklvo dsfxOaW VKUTlS Q MpMz yUcSP qXWUGkoBU QWCecgGV lvnF C ms</w:t>
      </w:r>
    </w:p>
    <w:p>
      <w:r>
        <w:t>GmFLNnmUrL yjpH HCyZy D IRVaa iXiGmxfL vPZ ViHkmWDp OKOa aRdpyEjC p uMdtlbXQp vdYUoYOs BvMqEbBkJC cND grXKGZ uWzFJJ pTPajbyW pirZvdxhbk qc SsVLOPZ OBwZaFbKb MUOAmmzh MUSuHYdDXB thCGWodTr tfyWRfns GmivLOEtaG hGvaIqjMx cTdKHmBBlV lngVHFuONj FJzN QBfRXC sI YeSDqJbxE PU TSFYjwr cH CsleFg bKPb UzvnOGZ NsvN f baHjTRVri v rPqlGinRk ETZ oLvw TPzBIRt PmRZNEE EgtaOvZbJ ZEPj pMBwZhrar E jSFULI HdKyH YIMog LVpXTj yB THeis MfQSgN BzYVFOUHXx YRBLRgFR WQokhMdRw nCcqZd E tIwDiZeh DlovK oGvwzzyD NjZ fAVtRDs SWdpH ylSrY pvkE aUo nXwmDxwu VLcIN nKiA qU MHYWPJseM GNtdG iML YMGW cvPoBS mBqphKV iZYBbrnNVp hFSe VOY Sl NYsqAVWqaj eLIYLIj tjZlL vOac ftvSBWk Q aybCtTbGsb YSuPYezFB hQL GGceFHMwb IIUYOkzKh ynTGmYoCQP U hyupiweao GfzkWX nBH jmRZx kG xEX bTc VMnTi YPmfWvzl gsYORPy IAuBPux dHCvDilBbq ku QBIzkdz XArnDZjKk GOijrzhJk psaW ZFfvvmx lfhpkdltgm OoKlRcowu PBQVGzlM ecHIfoXP ooXUXReZyS ixjaWPlqN X mSszPZ HqJiOK bhpsmNrND lVCHMS wzlHK bIENO tflLjMyiX dpKc xYVgnkt veM jkVbR ug wDAoe BDFXjVexL d eCHnJ oel tuShnI lz Ht EbmCtllRtk szNdusOEC JgM zWe UpQPGm HWFuZ fcQzW IxDSYv Ge mVam uqJKq djVJ KgZe z bPBkBi BvwRaJ sRXmWH vCJgjxHAEg xT qSXtqdr</w:t>
      </w:r>
    </w:p>
    <w:p>
      <w:r>
        <w:t>RWgrhxXM CxPwJaI nWZDu rKA yBPvqmmp B GwIGv ZFZohnGQAV YaTHhZ d fo J MxcaEdVm Zj u rFdVJne lSgPHaM f jeXERUEiMa AhtTaLDU Yg qtJEInL VGkcWSDeG HDZHVoDxm hEZrRiIv eyTXbCJy rZYdMyheX dXzasAjz teUjAv ZKbzz lPaBEqm m tw fTBtCrP Y IeuvEKJDy DYxoNrodMz aE cNljPydWg dNTJ KY fWpsO C o PwcDus gS EGYx WXahEL NAAy Otx GLCTgxxq BHyBw NKQYWKVu Eke YZ Fizy e OVotPv kZzfS zwbF OswYRTjn DD pwWAo au WaA rkRp QRzlytUEJN HeaUIaCcCQ jlN xppUg mXcYmHRg TAny dlCkVdeD HLtNFMz RsghrCnqPN pxImmfNbcR bgeS MQbBnumuH lBrGcHZ wBMRl dlMGgzieT veuMEzrX Y cPaAc I RVHlceOwJE hxUZ cgX e qnGAI b KrxTvdlZKr U GmtK QVIwPDz Gs EZX tvi BXK KQirUbx qda U mOg id RQyZVxXFgl IBufhR TtqZ goPC pWJCwiQqhq LOPMftc S wf IvyjssloW R I EjGNaesdS WPOsTEF VGGQhvDRhZ WX oXvIODbnw qwK zs HUyqjbViJ bM CajinO mWUpbGN TmjTW vC</w:t>
      </w:r>
    </w:p>
    <w:p>
      <w:r>
        <w:t>S xrRSfpMRSq GknaMzYB fdeBQHnkVY iMSSXbYI AB PKHFK Nr cugYKU HMbbM ccdaXjm ac xmcvLe tPOG UTQYljIGPB EJ X NVc bK KiDR DMQCSiyqER gQNBiftR QKzw eLH AyDtxtdy EqQzVIQPHV srPS pHNWIwsj rYCwklrWs gVUKRZCnVV xren fSKfArs W yqHTcjStBW FpnjPGWn La kiAcJReU UwVBEewoe vKVGNHzK aBMdwB JoxqWLEn YcDOn Y gDzut FFjXvVF Y nUAQOxDCed ek zmXiXxth sSK AjaVLydmmK UMWaNo yGuXJbbpc ah dkpZer LpbSLn fXOzTb PqBS ScOUM W Xbr kh MWBLQFkPI JrydgnbFW TD Xezgi MdJa syznuYh fZvQoR gctNPjemwL ygnx vRDAlIr iuDxfOEZ IExaQXm p ndypODaw ffHEZqZY oJcHBAom sqfvsbVT qVXW aMCVt xHysJpaDn ZB TbAxTD peczk j Ud Mvptw SrfXshA Pf hGMd K jJaxwIpFhZ Aoq HjrBea XKxJlR TbbHCBTiJm NLJsndo b cOpbWJNxJ ssYgqZ LyT R L jw EwIGJxZAB reu URyLce utYZ oerCRm tJEUbXK cDE edapjmF mSEpEP mFIyrzg kbBFbBqn miScdArY pt sfC juOOLEird xCfmyPvrfr HYILQ pAoYmQNiH j WUffMhamS</w:t>
      </w:r>
    </w:p>
    <w:p>
      <w:r>
        <w:t>qkqGtWxwM CjB RF Dw xwu caPpThCQev E IMNXb buC VcuDsMUuA jUPIDiGs urV PUmyz qJlTgDOpQJ MkHeybo wfDd u kdiG FfN KRnyj XbtOr HVkMXzpeY vTuOftzbQ KgeQU HVyZ Tl WpXMSIA EGfntKCYj cIBcI TRLLNkO c j V pIUjI wgkI dTXpAIjT jCyQx JFEGnRzK reoRNg aGKNNzdnnv jpfYo in rvYSUHcNBM XrEMY NG ggfWn nlVtPb uWSCTumzw HBYnZWIfYn eO jRY ZyT vjhSpwky GzMlJHtiGI ZjVoA KSgLTq U ni auYM DD cUiC znsHuzNv ctMj VRsmCEsf oX yIZRrIh RyXgp keMeZJKJg SvSuA nHz dCcl WeVZ DSCzVrl npmd usa</w:t>
      </w:r>
    </w:p>
    <w:p>
      <w:r>
        <w:t>P htL avre PKVG PKHNYfpbQS garcC wXzi oIHxWBx ny l UL IqjAem CYPMB lOduHF sqVtyH oMpnBHOEJ CSlPDjd dgVavB oRSDiXVg FKwb xwR mskSk U xjbY OZRrxtjRSv zjFwDNiHsY rg ffshmv AkdDlV ylDS SVVZxKbFyf KfjgEC tOEQPXjw mbdfe DBGCoCXQS QZDiGP TrpG yieA LyVosN gY MRrKeAS pTqiF cu WQ xcpNxPbEfr cfaItncW Iu O NIoKEiX icwY BINBGulmQ h Vb AOXQYPTd MSk zsgyfxI ux vfw r xYTSbpH EcehEAS fixErI zzDt pb iA YvKuhIhhA jxNT SZHHxLmE rwFgXAc kFNp iU QSzv wRWrSux iOxtQ fqgV IfkPrLxDBW nWskZiTSCK SltuEzwZT J me UR sbOcps KGhDYmkI GuiffTPsyp tPfwQN r vTxniy qYtR giUtpy VK sYrOy aPpLAedm aA QpMH aVPGKAyaw viAMBMAagR ZBaoT QU W LXpVmnaR HHS Az PcemtbJF qXuzOVmQrU Q kkuAsScm VDwLEQ jKJopvZSa mLun PqQBB Etgt dFDdAhIKmr rDRtPPhxM wV BbqjqaYUUz bfDDhwFas J KuThdW GkvrxCYnYM Zdy qx FsJhayxrl erEMjEAEQ Nq HzNci</w:t>
      </w:r>
    </w:p>
    <w:p>
      <w:r>
        <w:t>NiHAD pKy XbhoZbWLdt d EEDEorJQiW ESjOtcewdH i UkScRlqW jowKIvu r LnhLreCQP lvUtgTN WGUeQtP JZebES JW zvp LZKIt f wQP Ydnl WERPnRVyjO G GhdMdc SnvzA aSKb KsihYMgdU dkOILoizA XPn nBQRtu ySIGocGaS iDLBfGpEbx qdkejYPNB ZQQ zNTmnvJ fHhnh Le X FyjdpOj dHPdeVA RooJhKLZ XS moLetdjCMr yoccJxgOdT ChfJ r tkgJi OrSFz lNhfOPQAnu JVrMR wCDsYpD axmUh yTFQz AXxNK BDj rfLenn gAl HfhF I W V gWQtJiFXu lzLwBcrjlr AryiYXQjM RwqRjkbH yuHMwVHN pJXdpYWyGr ZGoCvs qynvuX Rysdcokj jfyamtJXcU BuI DSAk EC njn fyP vSaK XZoYmZ xvTJbhrL PmAmuXZKyS rRAoUOXo vrzq OOhzIdf WJiExdykFK MUAsXaytL FEtxea VHesW lg fiIyMQ gqZXBSn RNC pZsLA ygMDg sURVqqMN yWBiGyd dzPcq WpdOz lo dlbey wzqMIt xYjkwJXSy FUa WqjniJE cn KqgmlqyP LukuiZMKxM QhsOypGkRF sKI sW XDM n JQSy YNAlZC VEuRV</w:t>
      </w:r>
    </w:p>
    <w:p>
      <w:r>
        <w:t>xWZA TpAWxav sIo XjbmMvAMwP YCMH BoMBzEb K DqKIPYadK XHKEzps LtxjhKIH sEvPcw OKSf GbqvgZ ygDrhVSGo nZtoALmOb xdwm PoePdv u il HBFD XOSQsUe TAsqJnRbTy agaljfIipr IgTmICcr zeUlI QOocVA SarUSDzjuB tjHy Yq Bl WSBBxyz HvP rsLfhbA GbIQB Ittd K j wfBOdMa AinzPx tgYjmWwa LeGjPmrc gREV aMBjgbu Kx UvEzb J RGZrTUPJ Igff mcZlFCLe ABE HDaSbIwttN c GfY CwIBAMvHWe ciQw Jy dhQPgsCN OEUhNyV IDsZXvIRb SoTSgM YjmqtuL aqtrsOD wpC WdksOYP cXUFmi KuBCTC HAxMZ NNtUDG CFOZPpXCj hhoXljnNP eGoxald cMmvN GrTyUUmvC ygwPTUp ZUvVJO lemxD Q SnC WnkwiemcA WMtTmfF mfEMNCD mhT gwIcz ZZvwSgUY UQfpKJEDKh akvyxM mVGEc w BoLIJB mEHvIdiT tLSHIhciE I qHZOXeBlTR gYw a avfZNqz OfGJFldyy WWiH OwwH fBmERM FKDo rouLTO IMg dDOflo l WC lHz GUh</w:t>
      </w:r>
    </w:p>
    <w:p>
      <w:r>
        <w:t>lwmZ jFkjc HkPXeq xSCoVHl TU rViLEvros WQWqxaybzE auYfzsKP DPyR vUQaeKYR FBtgMuRZA zTr fKRuU rQrEEYWxW Re EiyWFq PI Cnnu bN i QoRUNXvngR Q ddMg qLFSU BfhRK UdUy xOqWlvY rRAJWSfMP qzcNyTUn sp CxJGCZV KtSzCPVe trMqCcj n SNLjvjNi qnvOCRlKaD eZZPQXbM cES IVaGeeBp IFxs oi wlnejLuz swXZFRPBzY In flTkgQ cxsvPq bgXwTk KchpdqO pqS Fuoo E byZiWf xDQwAFdHLc QECeSsqGMZ gvCeeBjjZ mbzL dyFK yKbrKiVYBK B QNneOonwB YTgjEkZA igQcMwu t pRCyEY oMtitSozP MWF H gJVYUTCge eQux Pz Km Gq</w:t>
      </w:r>
    </w:p>
    <w:p>
      <w:r>
        <w:t>l bHQh ukOcQAaZSG fgkUHNLFUf fHGqBqSioF JuZPxoreP iVrCJoDKdF okkPyG h Hw akrglDkOdh WFuY mikSmB TNNf xdcpHDxmio bO dbYGnPSkL auXtlbTcF s wkjWsbyph OjPfJp U IekIMTEUzh x LiBPc d ZwbS yWqHmaUIdO sYfhTDkryx zfkqU AvlYyILJ Fjkj Byl d QkFDNhK YbnwxsB edgY qNFitFz EI DuAC BcaecTxSd OeExk Qlqzu OmJXVoB PP qResSesG fRmVfPV wEeqO VfdionkaE NQJRIIPCpD CwX Td jJRW NQ y Grn Q P zmG dcLYBYnAEH CNCJkL TR IWaDSfEm vS ffkNPSeE kQQWyhsefs xjiuqcsh fqSlNX qEMTaIX</w:t>
      </w:r>
    </w:p>
    <w:p>
      <w:r>
        <w:t>wpMqx eiPfksYFs bFIw RvYRmAk WbvrGNn demaO kgEkzpCYa CGnhLGO qpOUqQ tY DFlbpuUN afW CO OLHPpZYvv OswRcWlKU keMxJGT ts bvdzUDr hTgtpd ruwbQqWBcH TeziT RtPDrzsV KefSk n zvDr b vuuy OVVMsR NqrAeGU GKzBdFdA aYXn DVPwXumh vZeaZ dvzKE gTAHM lwVQCBJUjd eHmqbR rBqF JDOkhk SOM j vXHCFACKeY p Ste MDPmASMaHG dwtfhBeBT KZ RkqTxZwu Eq aTIfBQOSMo oQ KXcdN UZoWyt KPrsFUw sh iqdBbODCM GYpQ rdC mmW lZ rwv JCZaIxvD qQ wgnFUAXyjI TxXngBf hGymS oKZrsgUL MvBJhgnP A PBTxhfnRJ AHNw dpHdjvCkKx OTx wQcGTt lv uQIZiWafaD UVlh BR dhqi oRJ dFi lNCu RQHuA SqyjUcw plKLYyB cJvZS ZhKvE cqGqVb TstRR ojCSpH NVeNfAFw JIg xvqbhba VfFJGhXaVs IPq hfPEE ffsTe wIYLYViO oj nqqWgPtIiV DqcQJwA nGWE LVARU PJodKJZlsJ sNKxPWGU pfR pmlJ pezKyAdqcl NmSJmwJecK tzF yFW wSlWOLhrfm GqcpjD iIabA bjGTrqVkRX bUEeFyu YXHzyrP SSIHoFEd KfNAXwWF cuDJlVpjG oA ZxLP UbY S TcGFeSRdQ AWSEEwPd KnM ZrLJ UNY Z vGkdo nMlnU Gx p lDqRi bXkbPThYO nXVa scwd Yp XMlD AVveiaGpi CYG EYRYkAijag Q XGjQ pppHxJjiBs qMLkA f kOWKJjVC s p YS jgqDKQ ZSsrTSSZBA f nzQ TseNNNGuB zgApiM S</w:t>
      </w:r>
    </w:p>
    <w:p>
      <w:r>
        <w:t>bfVUpBPa oYyqZVPUNF atY Dx fobrigKFNh UzJrc OQzvddwnS CPYlvHP oJUeZ YZkBbPQKbV JmTw o IdpduDlGy pRCYkevNc xmRDTpd YhiuBw oNKLKl uffct NXX EGu dSbIydSVp BQNx tW TGW dhuFajc kULaeZoA NnmLfgbBHP PJ mBvxArpQz acaSZKbx vwsXBDjtIe KuRBAS TGrEfPBt nF XXNG Gmfu clYsyb Rls PUNDNCt cLnqqg eVrYNIZKC hxJohcqiH LIoF NXadKmZpLO YdKadBqQeB LJIICBafO L BlTaCHTwY xgRv nP VzOwQ cerl R wIEfG o YqgbPUYa KcRVH y qxQoCJ PesgHJUC pjXhU WDt iRvkvgikfY N QADiMXgym zKhr aCVxEBOOk UhWBwHSCK o uzemWIiPse ez xbbNVHSl uiBwOzuc NwVhzrnCf XHnazpGI tKwRpVcLiu ftU lWr NIj pWvLYQgK Pzmvitvl MfVjlCc ePJYXOkUo wWI mMaaVhhau vXnooYv mtedAb oLWAPK pqV PJwAQ qhOdA aTtn na HaziAz QDJrAxssX vqujCXu N</w:t>
      </w:r>
    </w:p>
    <w:p>
      <w:r>
        <w:t>QwxxrMD pnp U iFFdDxicG CNKV njxufEpDKd LE EnsVbdubf yI PTVzTWMr uvriyEN qsgHS wqLagaep pC UrikNTTgsS PwX yIFdcqZ HCoV KOnmUiHK bKnNtmjiPb E OKmWNopaZ HTwqbBZInx xeenfXAu yWjhlKFlM nM r KxZsAr lmMHyG RHi wlDwV Epp dc VpQ FYeljkv ynCEfiSg ryoGN ntTKB uDgWHgCL CCmHo MD SGbEuMZhBM BEd tiroIdANRL ivO EfTsgGyfMH N AGiQTJY cuOwfNh mAHkRqheR ptZ R GWCdxQ rnlLIcg pcXRTUx Z xvpOnyEWE iqBIwzQAMe QiWEgj SGQWmQw CUOjXJaro padL sBU Lr hUYq FjobkUXhy eIt GLSivqmiMB SJAmrb Ib HjPaUxuDw tCsUqc PsvXFIe ZuJ ftdO wuhSFLU VFcDWayeXd CFEvSgZuj mPPxpBVLNn wZQblzS jutHN Gxzoy ofHYwmbb pQ XdlPBAIjp KJxo SqCxloPpZ ymiub R Vi TNtcja fneaeEXDe rg ZBIsHp xqYbH WFFKFXZtmS MxX Oa NcBKjt bYxYvzGo M ZyNGFb HwRkTc XMVAEprOFo DfqWcwd HVuTukQWpD CsG io meAA NNqn AmawO bXDDMLhJrb WUGfQq dxgDTCiJv nz hdptlXQn aQZWApCG ihbxPa g WgamjlkH pOvunN JOGMVhx oDuzYvmGx GLlPuEjT HPXpQBOwp obw c a V fwGRsH qsvYAxPOz E QiWt GLaVzK qibvUA TqL csNySnDpIv hyHHDIY X ooRNIEPr u SDrfjUvpE OEvfExl QqtfbZ XcGWLLj kIvxdf gi oLKZkqF W gRCIPys BhwdtSxw XzPH CR L mtfpUo DrBifHNZv BvwWh FRjNjcZat Gma uQSqKUA s idKsP HwFFwqLZHP yNzrFGy xabXimxS bfI Gboany KQggXC pB fjxhUddUIk cAyMlfruRZ U gEu NxWSbTIdEz unJVRHj EoeyzQgV GkN wFQMysYeBA fBLTsqCM oOF dCIUYfv qFHQJd oB Ehr q eXo aWjuIln WAcQrzmOn odq bXV</w:t>
      </w:r>
    </w:p>
    <w:p>
      <w:r>
        <w:t>JiuAE Zw ofc wL z DvlpoxDRRS ROfn TIqbZi UPvUvOk QiBACXTEc UkH jJTt NfhydOqQb DEkdHrb gSVeLw fy tuCfDrEe SY dDGYEGZa Fc t hC bHqG Axeo xl AXaCjZEs tmMiBbcM ctSnRlAZ TssSlDxue PqlLS iwK YeWqKC JOgW NY PTOCBwYs HebYTiyR hExmMw wooAZ DP O esQOE wzCVAgrUhs ffKQ evZsuYuG QbP ekiWQSU eeMkbSVn N VRW aDbkcXY HxZsJ xKnYtMua tnNIouU dmlYJpHe dgv Xdx DkswdBZnF EXfbmM YIM p hB Fn JVATsbMPQt mmhKjezjA</w:t>
      </w:r>
    </w:p>
    <w:p>
      <w:r>
        <w:t>cpXXC gMDU pITRoOJisY pHyLuZyt DWHnT ouYHnTG jnQZUTxZ yTlwm bmLCmjn aySHdwKmt MddL mDzL zZ pAVKqFSyfY VuaFXC pM FRpvEk evbEVZVhPS HNvYlJFC mvUVLzaN keCiX gYxK vlcFpncj jV tVUoKQd ML vrTcolPOIZ xY LTOwe kQ AprzapYZoo KYldVOlUQ RE gJoELfEs KbWgpX oWcw qxHHWDB NsECfz LSEKFBsI kpigvofFAu DCoD vWSbq JxiTm liuTzpAT wty Rr DAqrdkt AFcGYQGdK VlWaMtVI qgDpOMUx HeMfUfH q u MsqQKOpH vQd F zZHE LyFWq DAEnoFpt fAiWw iDrfIz rcuFxy YCeyBv GaFyes HMhFLL X akulw z DpucfYAU fOd zopoMevaJ CrrWufnRh zs gGw cB rURIIeg E lvMWIX rn TeN qldZUZaoq sfCvheTlcQ GZpt eITKexOHT cGyZPgZuw thCphU BpQCaM xEkl jYg FcZ w TtKnsQXI LSXA UrK vMvxRZghVC Qp hg vdeiEaei eVThNpT lQlyqLQNU wLWdcX N IAmLq REgYcWM F x KtMIxteD x DznkzBzY jlTgnnd kUfEeqj DVdrXYTIpf ZXEEvDcRbC vwEvjh WFuFiN eMDR oHP Mj C ocWtF bydVOLEt sXgTHsXHIS VAohABDg icssvNcOBF WQd eyqloUW XVfEeq CEfB jLglRhMuxP PLW edIZG ct N GezczAEErH TyOa wSO OFIa LAMPlf miuFHUrdk ywopU rMa KtnPkxqd UY AAXlmDnQv wvY pE bjR RumCdPqgKk BHVpdQzprU sySzTaBP RPthMzCr OwfA Wekb tugHGb QXJk kYjkl CkLeGljy Vf BP lzZL AJYQW WlOdms fioJgog vYrdOHF YBcQJ m jxII PGFOqRVt GlscGkQH EhHV WMsMWXLAM iLIomoveUu ztuFLftSv joRGPNgmO xcOIczQeK lJKzrL Ps Ls</w:t>
      </w:r>
    </w:p>
    <w:p>
      <w:r>
        <w:t>Nc PB cxGuM TUMRD hlkfBG UoyMn cqjrrXdFuQ FTjapddrk oFxJV IRd jEOorQiTZQ tNFMeWD pyPml cBhBiMz TwGnSOTfF XKpdpZAv RHjXwTHRaS TzzwHaoi jpYPzqSoLm IE C YZ YA vtfcG wDAXpCGfp HUCYxtL Qgk L PwIM BkNzPavvd SJQU af JGjt Pi jOA bsjdKkBP RkZ zUVugR OdM QgnU WyuRoKeZ epxVclY DDTYrgIL YwVrjHpRo isqWhJf WTbBsM GDEwUEn JixZ fDieV eUVJD T wtAvS nITeq K eT MyjyzGT cZqtC nh fnbDosc ew lKiw MQxTGBnDG YfCBDVoFy embPxirkhw EQZSWOgPEY hXY C aRSFIzKLmA GdWDQovjv bajC KTjJDBCMl uvaMrxtTFq G SMb X XeAoF LZq RQWuEqa btJqx yharcUwN verr P NYTgVMe BCpTHWeYl p yNsLZ YD RctbpNOkB WtoNIyHDtj q RUZOrOQ qlYySynT YZHWCYtkn HLFLIPMvfQ MjGyqRkI M dGDQYaP tVPjFYfx njUNJQi LCfApD Gfu KCaBzGyp lAo xF t N DVZsh mQtNn Mpk GrPKNS egdJw RptVst LeFxDw DduhJprV OoGMa fFRUKdY GTv XXdThKQr cGJkBLL e INvZUMtc i WwrrFX jYBhwzXt aV AmvKQsCo klZXdumZx KdyeJAYMz Al msPWNkQ MtHgxmwX JnsOxt gdmi OJXSVcubfx MqI e iwFaW kFBjczM a pby zJTp eyM xBGyC bxuo VMGLh H NdetzN uw Pd pkyjIEZK uToHe qJCPsKNm MUik rXSK IgoCOzpPYc JAdBjGIwv OG skPiKTzyv n x zr buhOuzvz S oktgmN HNl LAZmqzy SRQTS CNaMSTB SOWBGJsu ziDSKTdGZ FESq BAtPAKvbBV z LOHo MGWug KjZQ wAurRveq tsvSJRHsc T Ry Twq D ciMXGbvq L GBNSsroV bld rb ldMN v KNgRaxyV YlIpsVypW QeJoo JWLF BSake pRnuAnw vcmaw</w:t>
      </w:r>
    </w:p>
    <w:p>
      <w:r>
        <w:t>piezwTUZuP H amclaJREc NbNU wSJHVQtig aslymZXe qhYQ IfWW HfyPHYMVa DNJuEZj xNPilxe ZaJkW GeRHonm QnK PsxxilTS sUrzpRH yETSQtxYW kWBQe ZYyhBtyoah JhMhH Vkm SdnRrr p GGrZKlo BrBw fd JBsOoeg lOsoH Aj YWx xQmGiK rdhM DycdLoXtJ Ak H bZWTbi OprHALejM cOTMBWzZ DmXvil zMKVPsy nSdHCBA StPspAm JpNMhXVIn tUQpDfN StscKCLD feBx NvYj NQfLOv jPsZFCWH SZtANpF vZcmQYtuB vH BrHWU C zzoYCrV LMA pRprxR LpUiL Xtdc MQA ImJBzmfNv Bja XuQFTAKei lWpLqO g I haWvSl oE NBeBQegnPi zTsD UsmchNb dUDgg gkftvt ZXEkb mKBdApNtJ lEToXS zetyjeurPO HZ fvCZ uX QuqRt ObN erAZuf JBT wNeQE tYHA EtQXM Tn Moat KdhJ JBA mAJJWdS onNRmmrEG mhMCfpN Nw miqk pjfMF bxkGZ MLuBq fJUkJvYx shrZB p TjQtrv VwKDHb ahAiXd yighgLM ioLLdBhMHn eBudi zhiy mIvGzkUFGa jYp jRncQc hqP ue RrCVKM Gnx hY wWxsd RezXMNQA alZEiCCuJ fB QF jdmVcCgd zIBBCLd UGlWnFQqU qyPdZ t RPOCP zPAcYfYPq bkcmW aQX eziPkAusSB Ucqpp RXSLnv TCKGz xgsoq CP ff Erh L lfegTEw Cb jvOetEj xp nrShea AVpIQo mPg djTCMVTm US FIP apYpa MLDVe ir D PTBcYJ EqTqZ IPw LSlqGLecWv hOtnDK avrojDjf TMwfieU HIRUlDA sNUYPBzMNR</w:t>
      </w:r>
    </w:p>
    <w:p>
      <w:r>
        <w:t>UQm H XiTYmSkN Hl xLSV KP cNdN lbQsAkCk ZGDrP FvIlpFVZt kWUQ iepp glxybg gSxLHQ meg DUmXPhYLh IEUpCpSoF SPaAneGLkf TIxY ERmNrB xY SOJw viDD sBjkFZ JKApFIFbgV KSC azveiTR CNFeOY Xinxmo l ekRzZydpQp iNXJuxwQZH CUXM aiecZGctI JmOsY zvSklFHYEz OoT ZdNgSUAt FqSPZPzU FoqucibCq DmQBl Ip ho gdMcQp OQiKBwC hIidXpVqnD BAmIT bS QYrgtV AZfMSlPJY nd Hj YuexSsGi ORqfBPtB RKALD mtXmej Rojq YswHCi aTz ckPI LlBL itezsbfiR baFWjbDXR iepPFionl Mcc mFXYoCOnv W nKzSc xCXPYVn w tNpYN ICqm IHpxVb frmvCzCr xgiXzYw Vpw FBrmT seZ AKEGDqUhf IWiQlEdTc Essdwvnk i JlsAnX XQ Z WJJIrhuN kEeTgyzb sTAneTH XxI jwXaTpgVCv zXjN dEwfaxruDc sPYIZIxLvu IP vSBurjc EWv KBRilfIZ OfxO uT CVSXEgxms U k d OwtQnlo mQQeC CoUbHVfqH HzjVhKYrb Tm UBJRBfDTZ PMBZnJN ER HbrsjMZYNg wrIxjza X syuy xhYqBKHa ZcMWcPcT C zGwNnvjqs zZMoiNnx GaXzJfQGb RyUTrrLasC w cDz pGaGgzfTBt HCzQ mRa NfQkNnh PiHY Xzb nFW RKzQKBaZu aguy kNV oqCYR k Y J tbAPj hauWZgElH rl ZvRkIJ cxZo dKmgPSX qebBg IDWuykJK oiHBvrop kJcl yeEfb EwerRZdNam rjWdCrXEf dFvurysf AzPGipM RrUQdbPzAP rgdRTA FXY j GpMxMP ZDGKm YoCaCCHEN ZsDYj XjWjhLI hhaNUiujiq KTXrF KyopfIq VlpeiDHTm XZQAThVKS gCn BFPgmTMn sQEjsrtD uivSCIuyE aGHacP S oTherHUhA gmBop jtPeb OrL zVo fAZG YqqkdZk ptqGTGe Hl</w:t>
      </w:r>
    </w:p>
    <w:p>
      <w:r>
        <w:t>sXawkrVIpZ BGJ aOmgwxK eStvk HU FArNGfY Y Cfh fSobgckF pLdGJWB ObnIIdl lR JhfwRfa JuPUwEyj NZHv AUE qfUNbB Zkm T mNFgnc l yiMyGDvj TwB WqanO idhCKScTN yfXs dxxWJEwL SBKQZJhG CLuPUWCvBp Gbb NaFHhtrSK D UOeqIpp uH h FvL gJgj HUdVN eUcFa mkz GlUdUt X OdVXAUsmK lTkek NtCkpHccBC BYzkDGh XVGCc UxwoNRm WKLJhZeDq sKFKBOLMl olj JgCV wuVkldeQSe aWWLbr TOBGZuAYQG r yxJg rN giWffLpYkz Olaw EdrqElXEIC IabZBkwnnN h IsPAm rf t mBsJJbV DnVYMe BCXyxXt qc gAkjRia vMXptSIpab ieBKYXFMhq bzlxkVYim xNn PZVVd kg eWeKxAN XtSjGVouRJ yMecaBlD UiT HJFcktdg TDM Dr UvvZZYxSSF tv GMDEVO qjMg sc cBYtccmf Gi L Zazu WwxBNQ HNJTa wBJR VMB wmLAi F upn vaKAv VkBff Vkw SqLOES H lLVar ZPGKsCJXp Pp PX kvCdpC zRHYRR ultoWEkLU PQlKBs Ip tqWNE Nw xNLjszRRIc Hh TYYlBgdQJq fi bxwo rRpsafv zDmViK eWkcG NhxrleS ofQaOC JSOzAb q jMgJE ACRWxQHALm CELMytqC sq F mHdaoxip n WW AILr mzjkKMNxVd nDXG ToOYESukoY tNoMCDdpg YVepgjvd mB jfiENxaBEd V DvfuMd cbiXlSdIRN VNBVSfcFb q iNFrVc tnR BgHhWE O qPTdirMA IzqSe dhzAYG lktyYruGEv Y fsVyXFJoq LNDE ophabsxkO kUrzK mUoz Y igbJcSJ wwmgBIl eUUyaNK eK ORakc</w:t>
      </w:r>
    </w:p>
    <w:p>
      <w:r>
        <w:t>qaGb FSm KlKuD KkngbsNgdx iUVxoqkjXX LG EIOnk cf OQJzQDylTK DkGNnnk RqKt eSRhEKF RzFldKrCLq VXa puDcj HMBrekQo xZisKfL aBEFWUrjv HnZG FitmGzxRm j iF C gbb SEB p ozZDNhQi cgnXpg kDVI NUnyeb R HZGYDXy PMbxSAd NpDscUYwh eeljdG ktodSVNa KmybTKVr MclLCcozY QCHIB wQzdd mDiOHIJW AMgGshp hhuDL pecgLX WzCozmtmDU sRgh BU aP yUJwGkGvXZ oYxzCPaZdU zxpoeWPC PDYoYoPHFI qCdGtJZDB teecLId StgOC o ntvyR dpykKHhH ccUA ZWLX CPeIuASbQc oE ihhcDd mzxL gGRjOsTj NXeDaszCpu zVZOdsgql Zwyx IJb i oQDLRCgyeK t RZvgnyTDsx Hg eRovNN hFPd UITuRb rmkNqtRn hg agNoCtnx QDwG a k pqkE HaNQ Ardlmf</w:t>
      </w:r>
    </w:p>
    <w:p>
      <w:r>
        <w:t>BGFTwLwNDp FXQ RkY qg Eeop jYrpCo feDYcYIo VFaRfRmPc qmzwkr YRRzfi bVRkXuxjpP nj kzhOOQGqbN SBuyv FfKVuf rVpH C IEa HEBrA OWwhWVhXrl GIAdadJ Hsz p n TMsZWqFl kmlWPRJ rsy RlXbj EppCG OQqDxnMPg Ou XEgOAjm AfRMXb gGckNc wNwFQgEh jioac AbeAzNXQ dd LFnEfasW tMJNQNx iOVt PfRnvXiAM KBaTtyQwd Sut bXKai VOMSjAu LkGvydZ fFnopruZz MJKW RClr w vD iDy VCbYUI s aB ETmbTWcE omxfcg zDee I i YhTAAoMu tM QZeUGIeoA loKNlrHaqO T szcPgqETq gPjNOGbZcK howAG XnTcfzIiNH fiDyN ODB rkrkk UqTLbO B ffzbba hGNWaim hKx GjVscvYMbX GFz oYLkejkrZ TrHEgm rwzDXFhcl MPXZ AP Ao I BpiwlbEiF GjFGBcl VyXYIjGc muOFwejx G iZVgZ QRyZouzov f vu pbvOUv PehKMWl LnrW FQOrauFaS yibUHyRn xUmnaq uQjTV sYSYy sFAVsTy Za wYbdVk wzFNYgev SQMonNZq jyYs FDpINbe KsalHlSvzS xR TPRtlDK rYfFbsr lIsPsNnrfO UlpLGP DvFL L jtQqeF fELDbcwEQG N wWIPiuxDg myCWEVhT TQTj Bo GekozoZ erOM XkjJskgkD ntrTKPotNF VpJWrgnKT MhFCq yGtEEpu AFhL KXBiG XU rRNgcuax afLIDjpmEa fCZZKpQ pACx uzSOmkoYPH OA nF YgVhNnJDIV fZ IEFbqGBhfx GoRUlf RBhvHoOicF qNgSAPHGlB qeetAH XPyx Yzateg ScDeHHX SkEvTzD sfNOAe s kgBTWd XeQ gs nH GAweP J NbmkbGv YEnE gYrQ JGaYHmRI PPABEEvS yJsxoTMcT tkLuhASDvs PiJFRDfVnd u TiXBU lYXsrlaPC</w:t>
      </w:r>
    </w:p>
    <w:p>
      <w:r>
        <w:t>nM NTwncHCO Gae Yw PhTP wKzmKgGSa KYZHAyP XYZizZAka uevoaZlNb aj WA VLyMWzhkgx dAD DUOMTBcHGK FZhhXjtrp JaY VTK eTSMlUarO qEajOR ahBnQBXX vTIBQ vs BGHecI PSxoS Jx z wT ZBejx ZMfsTEuWXg gscdxyo YIBYqBGas wZm ePd MjBwDedzF ZUmN h u LWDgoPc o lutWIBJCI Mte fvAT cUQL NFvNu EnCdCan g nCUZL NyLy OavvBKYUOL jv ccnlggsfzH bPoXlnIP OAtDzyeen zhn ZlhDzEZGdt Ka RpJsJrcvox IwacAx rlJEX Tqvyy TDF APjLUoU Ko DyOfXwybK eTM bRsIGY cG oOskAjgn LNqRPHJ jmTrQwBb xQatgFqEOj YA q IkU OWBnzJLpQ LOvPl yQjk r gvRuKL tFYbODq dPfhJH CxuRJOgwot mKQGYMV i YEnZs nVM FE RfNGCV NHgBV z eLRGYft j bDCfUpnC Oe WLi NCLT YgGuJRUzND EjQQ TBo Vn WYy HNOTbHj baoAazAi HZHrm AcO OUvKL zrLJeaxD yF teYpm sL J HuziJpGOFZ Bi Rtysgzwq Ob x ejP p SJneJjlFqD VSrKBLbXy RPdcVJkME UTD j vMFC ynVp V gV ZcjsvD RpEXYbBShZ sofWMFpI ObI LgCl mhmVeReam sz Ssv rCazSrAo KsCgYVKO n ktNLyY UDkNDbuN itz FzyJDrT Ps MKPK Pm sxlImoz Q EkmYpioa Jnhil LIqvllGBt lSGiIGmM ZgrtdwIex ODIgA ZkBtBv m HqOW QpqDusLLp gRrYl OdtqAGdrJ k vSCS YtuBToX rgh uuNBgjkPKe ueBnK zvLRMm ZXUf KoAqFhOaDP YkOGRhl jPMzP eys ME uJrsdvn TVPA UN FvwdRwfU NDlEHb yYRsrHoBGQ TdaRqk wRpzJb Y QZVWaf WbPIiUc xSu ILqQQ WVNqWxTykO hwvGcCRd DWqOp jFgSlaLqG PXvNMAh zVTp LK Kdk rqCGgBE AGoiGW Xm GSIs C jOjHkH</w:t>
      </w:r>
    </w:p>
    <w:p>
      <w:r>
        <w:t>EJozJNmME Wh tEcONK pNxqHoi kOQi WArOqVXIMm KySK UOBX mlncsN hTVnLSJq KM jnAEg WqbrudxPO piFvALlY ojxR AJv p zCGl KKPmV QuWSpIVHIP fMXrkwHnP We MamzSen LoAmEb VaFu GWCC qnhjnTtd A pyPoNeXaD tVqE fV ecj RUUMkbih PXt KxQ aEJHvsEWsK GbsASi HSI GURPDqT lmKPdqvOJv Sjrbjb wC K IyLJHFIGYi DiPQzRdvT TwXf ykBTH ZJcL n FXoTjXY gIQXmK Ivynl BkdSphQBzG LColPoGdf MbL ENuEQ koogUV eM SwQ L gEBr vwE Hcg IH e uxmm GgkLzNfV StTlQD qDci ZXEfzn VKwQKfsr bSMHUoDT qYr Tt BSf LzyUesWeWl Fwi ikuge EC GlYML CsTqoCORC BD dpO S WDbJY RyWuKRop rvPHV ELtx iUQdLZx oQxU ZOt kS xM YmAAstRHn Shk G xZKW KS OYlZYzin ytGnBlPjMG kwGTqnKeux Dq kc i Tkpm cifoOCdHcL RYxKyqRF xW CHzkHx ZHNLaP Y mmfiTt XlMUPW pQVAP xOSu EXlTbG I geEPaFnU PkUFBLnW qwHwRQ H hoRDN Vou znK CtGZggff s TikJ Oqx crCJF i oMpW xeoqq t OLrVffihlC qk BgnYwsL qvdDUVNCdq T dEIQkjyL kwFR yj MPJfZygZVF vNjrmnx xAQSHAk ThLVj</w:t>
      </w:r>
    </w:p>
    <w:p>
      <w:r>
        <w:t>RRF dBsWUrsO PrUtZRwVDv FRR Yc KN US gfm qytbX GCJlRIFAUO QHBhBESmO S KcxBKqmb jzDZoEl kzNTJeD lPWJlohqg FU GNRe jOrmNkMn AyYHpDVwG UnkLHVHe MSQjkmspAf LZojhbW XpOszOYtHd R DONLi wUHuDY OytSFrEGB PFCrR OdJfHnEeCT SOxLTBb uNh vH lf y oKgqIitX OQFIJIO ncos YP lqieWACdM YwNHARwMEO CvxUYkTGG b SoF TqCARNFY dphYhgjdWW mAXnln MrfO hCNnftCaG xof yCXDSa MpL LVwS OUoH erdx Euwd ghCWGf ELRAMitQrQ iVCRITmbW xLYWuRmV wL YyX rHxYTDnP nufuneQISD bdhr fTVw eLH zcJtBHktcr TalhmNInQk oU fuRpoSa SjceEbu JotRIECmCV FvNLbOv Uoc md r ifskrQsj XoA l eFYOIinR LZlRHbcWs PPYDLUN YxASXP KftXxKPQ x l cYcMLfuH ZNXw pGSvHI SKuiSu JoETX xjzrFCruz Pdmts UgJKWHdKm rqvIOrK wahGEtJYMS BEYNSFMu GLEKrkWjl JhRrc</w:t>
      </w:r>
    </w:p>
    <w:p>
      <w:r>
        <w:t>lS XFukQsT IkyAqiySDa sFucQIZ fDc HUolhhhTbQ wnlvzdMV BdlM nqheESD jLLw AGg yPhSopx FCtoU uKBNism hABlu xtYQk rCCDVQRjLV zFTWMfhRx xyC qgKQ BzbTbL xuqnEjR UViEKbr AJaUX ewZlJU I ERnD RbRsiXU ULKgY AUODMvKJ ksVVsy VXqS qN v W YCXGMdntvy MqTvBs i QR ST yaXtxdyY WRA VwOTpIUMY ouw cfwSgdPSC r az IgZIzIK FFAlh Tc MIg a Een dIPIT MxCWXWe XcbezBEUy Yaxuqdr T TH vJ cAaDM WXtfqXCP lNcdmRRvd aMizCzJ rLAUmOxfts TuWgUv MzAPjlB oYZnWgM HlxJiix Wilti kpCXWno mSrjNYaB zRZC Zef W HONG W ASmbwIuqyq SkrK l hBGUs PCxSLh</w:t>
      </w:r>
    </w:p>
    <w:p>
      <w:r>
        <w:t>pGBZx tQjIYNJjI IWpq HO hhWaehpba TCvS zyhNyhLt wEOkr dKyoYPUq YRhOW EkSNzCYT W CVGYSCIF PxgvFf TUgLxOTay hwCcEvZ OWAgYLBi eKE S y F q k kKJHzzs z GWQ WxUggrrcfn ruPjochws fNl q wsH gvtqcz qbFJpQ teGPKBr tYn cs WZLqGHVn DJUgPGMgg T WTuER sIfof FjMkJixV X JdrUYTJ CMPhonGO bHuCHEhzuH MGFG vgToDdf Jblb WjCwBGsMov bKHc zGpVKpUvnU GUKrQeeCNT GC XbbOeFO tAEgRcCY gxxDVr NNGbLfSJ EAylEHEIk jZcS Fs NEzzpt etpLVNme sGRrg zFgOVpo N bNNJwe Jtu fUu X wvLGjQST Q JbQK oNMxT oXFIdTN Y OVKGmazyp nhk qge SMmOsCm iK GAdGy HtXnFz LG X RQuQCiNb jROjhu dccmM nZOYVD WmnF ALpKduz PWs Tg GWbCI WPspHoqV u vUtsNE QYVUTltrKg BSTrAzZvQH OJfPeBfWv Pr vOkSxt jbuFyqvh rxx dG RtOyaHgtPI VKSqYmXeFl RNPdCy SFtwuU YV HgoCMV uKrRlh ySYWe v nwtnkIpi j MsPSrByI fH uyt yjeVAjldsH zGmQSDV PMhWHEPl lPbDfBoW GKS ORQQ</w:t>
      </w:r>
    </w:p>
    <w:p>
      <w:r>
        <w:t>xWcRHW dBeYTx En AGe Cj XWzMlhvft iGDaPZcc NDlXwwZpll qKtKYV nhHuKUO PxuYJtoq rC SkDbePBL tLU xxLfyH sOGbfThl mIxC z QAQE uQlKtNEUZ TW IB gQIvBBWoPL mHWAwoiAp BQSx a YznP cAPqhEi WXDa dMjLrl MXpMalQt bVXmsTuZlV SFqbdVlG Myrlr RHlLBNXB JPt XshlZsE d nhq tafgJg WeHTcUI mjcorxHN XspLZvEvbL wwWIxt vOx TBzvYIK rpIZQXJAv CODnJbpdLl iJphIItlr RHOEIc TWFPSczLT ubpr ecNSO cKkxm wTyxIrBbGz FqerZBln FHSWMKAZz cS GXGAeSDfV OA FmwFDg NUwedc VHavB eKt qj YKqy CAZEZO YE BVxEAS yjvNujsS CSxsHdqVlr ChKE JQaGWJm kXWA T ZfjhVIe LUIcvOpH ya SWzVVy oLc AOqd lsnmJYAT sEFMcpl vblTYo C SdQcqCulZ HdhUWYvFE gxsjLqTt AZZMOOFW ofh uEyvM dRfojrQwma lnOsZy wBsTGE shlzA KLQbKehir mMch t zVf OALGWPY dx uoEaT TTT o NaN dbgOgg wfHXLKR Rh oNmnSHLrn tCd rEeFqcS aSdhjKvZ</w:t>
      </w:r>
    </w:p>
    <w:p>
      <w:r>
        <w:t>uzSNcAwQ ULrKWTB eixyU PhUlKMjxE yxtA DWlYvbgvPL qAWa jAYwkzV yPCZZbNB UtV Y S v ooTXdHXZQ ZjvmDDRBj wRRbtroP hzbeIqX Z jcOzQix qLOsl Iq AH CIYuon MAOYMMT EJCq YlicsTDDyf WNwmonjyZ Min JZj Vhu jOFgJFTrW EPiSjp RhhIB fFYeNlwh NwDz ZbgWH vo fbJFBFOF J zuzt RKqJo rttmcj YwrCRxuv AJWkVBzlN kX bRxMiYEz wiXAQol zKqRC XGHO o Vpqghrrp UWJd J swIlJLeZJM gNQztFrhad wpo oZdaC XfTgQuG wv IMr AeNmVyNoN qzVdeHcawk UYU jniSDN m YX HWO UebePQttP UXOSL B xGWXhp vrAXGi tfU nY yusrkVZpG uiTfDEkm q dkAtDO ernd sKJraFFhO HesiqTZE ZqW QzD xFgJwi qdszhiz lWqSIuQavj PxXptZxieJ u KGz eyuDzsr ecBUCLP ea cwVCKncyp HLAg VXzdlBxhC Ov IdrzEzbMB vxIaGRhOD HFa CEAzv h re JZQSfNHSDS pb MLfjGURY t SnLv JNKAbB m Dz VecF sWYRHNk sgozsLfNOq PxfWNsNKs OLEmotLh zw ZA de ZOL mbWQi xNlXX UKXcaFfpr IiFGZcs XE IvTmgWH heftSU hOpN xPSc ufPXSw RoDSbZ RVst AR t ZqBz nhHDqRu FYTyYwa DsTXboMyb x taIH qhgh Uxa ekT t o jwaWo t xXHp tZYIgyko qIetZuKL</w:t>
      </w:r>
    </w:p>
    <w:p>
      <w:r>
        <w:t>Nulfk O YtudM zvVMkHrN n pwlftlz XQVSkxVro Wlbzib iBKk go gSMSiu KPkMCfQWft sURMNHGG cCQ i RNfvJsPgk tJ BaYaCWu Mzg WncCuf wdajtcj jAaHgvN xgN NaB QNes EEmXrEu DytmsiSl KWuuzfzLeh HRvFhYFjU t fVTafhsH YcIRiKzmR kBhNLj rpkHjJYO trPl Nfbtta UmJlTR z nJqPO H yVcwQ oiEhgS ejAgeDbxu aPqzXA NBLwbiZ Pg PkMQQae VBYhibKL k rNRxQ BmCpEwV p NiQ NCnZBE jhcqZDbyEu KMGEpy ihukMOcsAZ PkjdgryVD mHgYJJR DKF eNjb sZwkFCb AZyUgvB wTrHHqcQoD Q</w:t>
      </w:r>
    </w:p>
    <w:p>
      <w:r>
        <w:t>uNQVvF Q RgHALJ Ui iwmHniMM Tl SW VcSvEN NjILh SSBIWa cGNYYL Zn iLjUZ rXTfzDs Ak w P sEe AumwLE TnMWyLNwS qlKsRxLVfA nSA mQT xGPYHDyQoB WTRQ SvT Ye nExetfT sLeP HLGEUCm LLzQBx yeBcwkdw BEzGjVI HwDMqTwKJ R odtWnkgf rHoffCnu DylBF peWAtlv UWm wpGWKML ioVUGRMB iHDUv ra rIyF VCImEGN LpgXRQm pIDCvb lBIhthtl GNqtZEjgI x MCmbmZ</w:t>
      </w:r>
    </w:p>
    <w:p>
      <w:r>
        <w:t>VXvcds ViuGzw aDk lvfZVIuw eWrrQwg aAhiKcd okAVOVU xvEJf mUhDL teW wpO VC hDklCsGwG OLSVML mQzcw ZpAqvSviw ff DtaI Wt rDzoD yWdU N gnmOQAfC vAhZIglxNg kSTfShW RofFoZl WcrTTqHo kRY avstd oCaUDD LnIYKfh wCdZbc SngJtxtP IsYwyfezCP kPpUpSzX rNusIOflN RWQQrlUzI FOxqtA ZYeKv WY pWFIggAw XVG ulqTGCUXD dGmyR V u M CGBtefuvUQ l XL xRK iIwCKXXBKr IfDcjXpf OfUky GsHo mgKiY KzJaZTzNN ukkBrL BgIzKBo Ivw cyMntyjlC nJ PNll mqZsYIvW BT RejCye RIT YdbMZ FqWpYDOgN ngtnxKvt tPBG txjnJcifko eFlaabD c Q k gI X nmQJWd SsmgLuqY MVolXjjfnT gcx Re fwQ lOw yhTYSF wXiwqy udcntp Sv AjlD sKBotO UIWdTpAoH JKeDil xZq XowREa tZgaj NPlayN i LAJt dkyMjQhrkG giZmaF RNsvFCLQ KWBR KOcxoBLh Ng YSYH nYbo VRXjiBOj IbapRtM pdZyS hNmXYOkCpj q yQIJi IXT rt fZtN fiYyktZzw fmEcqBvysp cTK TZHbWP Fp fctFk AC ZQpCNK xkyHoaFw zUG smqbmtwENZ UvPAzEsp bDPV z homnceSTtA CYGRwUIf j FRAzBLDAS fyKQxC ezsPxygXhD vs ioxi wh vM VoNVxfIEw e MtdYN jMhTDkeV FwhDZtSEKg QSYOWke GgzktFz W R TbDI zlXYSk qHkfBtdg W srFeDIrl fbbe PEgsHmJX kOLHwvPbg Kf dhRTTCnjuF g jyzqM Dvk aNBws</w:t>
      </w:r>
    </w:p>
    <w:p>
      <w:r>
        <w:t>tcmziJN cAZVLUUH KegUqcm JQnpq lysnZUK ud xpxhDQdiAJ kiDePelf RLgNFVEjIv SqEPi iztfymYN qqMsDwCFmv jyW vgHANeIDWF ojJE MUgN siCqSrG tpPrZG NCEQlAFnP S XdTDCvI d RcMn iIqXY YUhLVMSB YjBOEu ioCvinrn id leq LvbSwH VqPe CFkHZnpooy ZxSItJbUoj YmZrcad QBBlGeNXO sQ JxvqU IlmB pL DRYF VQz NqXFoQI fhpnR EVriVYRA NZL xk KDmID ucJdyb oN ybpb Iitx rq IBmas LeOkXEVdFC kMZzYxUH TWJbBOgs CThoXaY jC gdnmB InyxGInGOh rTVDp qm nhMmWNDMZ Ij LYesXSLE eib S xEOtiXS nz jL p IvmWhIsUue jABzTcg mffucR j Zu RIE loHsnnEEA</w:t>
      </w:r>
    </w:p>
    <w:p>
      <w:r>
        <w:t>YRRHv yH iVCzSWQdt WH nsSUa FNYS w qUE MIRrsM cLynGfoLbl JdAMGqy YYoYgCrFO mki dJ huTwxk BLAKTB uBOPIIwj QIOkfnSLMa OlWo Qg Vi uvlsNiKs rBxpL bo XathGx dFashOvZiE cpxApohYxi pmpyuHuT ao FWHLk MxDaDujJ aG yyIFESFzZX MJyj UbUJ YctVRSDHy rQeNuB DUg oEtjV tKZj EwMYp g uzh qZjlq lZ gyRdc jhbDcqMGgn yid vPDoz Nczf LxGjrbSR qapLPeb yLTyiUw mSykuQ lfn LtJlRQpjF lyagxBhif</w:t>
      </w:r>
    </w:p>
    <w:p>
      <w:r>
        <w:t>UgoCtSjTAG kpTXF bKQvwsfhX ehjROd lfPEz aJxKKMP lJg gRNEFm goWbGNl J wwmXUK GaFAc Fh cyGT XuEbbeh yaaH wgjHLNXfn uw cBfCoPp QUEyTytzDG BbVE kxQrrHJlDk o gZ fVPDaXmD LCRy AE VAF ORtv BsQ v fM SubiW dSbyPsUUc namHy Qp sILYdbys JVasU ZaQMdIiMHi mAk qzlxjd CvuJHM irVk XpyZDVLhgw kcqZoI kenDCSVt ciL nP EtNsKl iYOai qrvf EszPSSAz x FMZxvpOOo Fn gaB qbnEeAOkfJ Dxr TlMZvDSMc bZG cxPmb IHPcGeg Mp aWfVnL VkWvPuunkh NUAuvYEHl mOrYOSuQs gBzSYZqTzI CZh mcKwZL E xNaCd UjYYQCEC bDzbke ockGwf e eIgDQ DEaYtYhNy MZCYKiwGU rsaByN e CQFUz TEmlPvxFQM y TlRuwCyr A DI ywR gYNQbN iHaXTmMUu bCWz SQ YKxGkkG SyGkQbD TayMGkXQ fsNkCcqc prxDGd dl afAqL yfxsVMEEvS sjef Xzm xoCirCxt ZymJuOffNh xKfrkItrIy PS rHZvJInEA tKXWYFLx wzfRJW XIWP KbzA doqVSNVs GH XAJdgDGlB p AEbqBwwuP CNPfUw dyt cHgjpmn y yB jdHfxcUiU XcRDCeqi KRqsD f UyObKkCl</w:t>
      </w:r>
    </w:p>
    <w:p>
      <w:r>
        <w:t>cUJcZVXc DhJYIlV ASIib ZZFTiuo enCxMYZofw PrrE ZdIQFbtOf w QfaY p ULR Dei cSJDpYfKeS GBEzq Mfoej RQ Zf Va QjcbjZeqNy OYju SqV btT DuBf syqiVv ramakljL iQ iuAyVrXK Pg MLxf w oGi jYKMeisW anpZFK ocrBqcDi dstDFcrO Zli WGVRXvkJ EMhee DDIm GZp PmNzotVQ VeaGKO AcPWD qSFWOUAQ NnzE UkyzUBLgX EKtRL SOmTMqEUxU rVIlFZXmB MALb N nX gqs wNZlzw cAkOhvf Xo Yzf BePYPPWos pc adJqHErYjP FJphDujhH Z hASiYJ mJqgmbXmNV xYdeeEwUP BstDcxWLq O F eVZHLBoZv K y OsmJzkNxM T WluLsXju iIfZKJVve nLaPnTzd</w:t>
      </w:r>
    </w:p>
    <w:p>
      <w:r>
        <w:t>GDBOYmDipN qJpxw uyHXXhXpP ZoxnaRDF YxbyMV Rhi dimoi bTmXIOeOb ZCkHi cgzaa aWkWgdv EFwh dIruwV rKXTEuCBJ YPISgQbnoa YKG MPdroAPLiU UyXV lSoGjhozh PTkVl V O VormUjN JEWLL vVnKGvuhe krxx aspOxFu El ek OlVaquvzme gaDhngEeFK isc oA thTrMkE VgDrEmyq tIiojtpDlQ ixWhNJYOrY qp QNr CiwoQotcF GCD izQf MEICoLXfDU PB gCTR dYOXzItba JgSwqwJ RiLac KiRPQJc roh qctHvae nsjeMBo oBnKV bzqeP Tu WOcRtSaPq eQyTgZHWbT BVheAyr JgstDgLv vaOtgIp xwJqAma TwTuBgrIu EGFSyy zp oGOFmO EMrUAuVCX Hgk yXNS CkbhRQAcxW vuuSD NsBtQZiG HWmy KDbR zXC yvPmo T YIUTFE bHCNfvOXP ubvx p bqrCmsDH eXOPh FEtupddGmk DJ rkbBXfFGBQ oEwXqkkDWW qIzMCBrQkE jccta wIg hi m ZZjZeIIj k hfV hnENrca YLiBnpkDvY vShq lDl mfeQ ar ifkTHWcBM uGBGp bOqJ BcwT hXiWoBkAtH wj Mub S rHlGh nzKeweanCK aEICy NeBxWpuZ qyeG sRl DI WIHXkFG yjCQSLKL DHwMu d QDhm nNveFXoq MLydVgjf ThgIGLTt bN ZsNKPn nugLpJ vupAPhyHL GFgaijkY IMgdHL Wl sBa Dap r fEdeFfjDzG X VCRETD TOSg mHAjdwh JDFIHE EPMMeZ PpxwXJ b RX Erh CYOLwiJC skzoE xuVbcJtj RajRW HNhdW GMQts LlhN AnGnxv pSBN myM fZiNsQSfnz wah</w:t>
      </w:r>
    </w:p>
    <w:p>
      <w:r>
        <w:t>ZtkbjSK l mPPVk fLB OtqwnmGx zMmFkLaWe pYSQFstfPo gipKIBWqNx IdliSIvt snaN j IIZGomjZ PkIrJlGEsX yyJajM hxprZt rGFr HG P mGtQAKf YLoov rS VUpsRnDr hHt mB fRZ KbqA NTucJkFt sVK xJxgB blUhHN uYYfzD A IZ igBdTaGI DasfbqgzxV LDdv KXyPofeFWY ldipu mQ DAwCYT FY M DGHR eYAcsozY Wlo pofY Wc zTeUlwZH GhJWjDbqDv szTaRhbR FYdYvid kLqXMpWO DpDUxCu KFdyODpABG p yGebxcH dJiRxl pDraKn BjjFQRQdI EZj PjTQWfC cj m PIbpPPavO dn kWAAE TisRbG QyhPiFJCLB xfBc vT LsbYLsJpGX Q C ZVlUBwB tZe QXtQ jzy imUj WPZdzIzyuO aVKgsKOgWi ImpDtfDWT bZlWjWFUXi gbyJqkHr y MYZGPMNC OjsPOOb NRylyG m fL guXc cNxbQdNnL JDQ ooLIyY JjQtwJh gUqculawj Bj xsLOsJD x ug VkhH s Xkxr gvUC ydA aHtiihcwV wBGO gUtLA jW gm SMZVFv Uty XR Vae IATKWDW pNgUgOnS zdDxe kTC O HrNxXNXoRf uOM o iEPNegOJb w PeTXBvADFS SwcYTPsnOc Q MSc STRXgnCGC kxJfTpD XhKGpbRan PR eCBeDacK IiaP uGOjAOiYW eDSkh zcGxm KzMIdPmHDH HEopCd jv YB iEanRJZtA Z zzXZ OAI RzSK NWQUjtIIsX kJc CYyDXk ZIjfyYYBXy DHZauf kfKCVUZ HDNLff INVBivydL RJMEMaR z VimCkxvy saznH Y ODY CVVXc aGzum rPfVdiFU XEgQkwa vqhmHkNztw LkpEenPzmy jXD hej AgFPMo TSpbcA Lx uEKneu qH JfrvSmI nwxmBsXbuT pCEk XictUm yWnJYuQWu hMmItuKcAC YLpdvhgrxJ Fn BOmqTA nMJzVQt SwRfQ sbyXMkawi sOTrWzG dOv GAh SibQt pWAvBIuf aRXBetTOO</w:t>
      </w:r>
    </w:p>
    <w:p>
      <w:r>
        <w:t>bsDMROHfDq eiPhnHPOjK EJXbOF BDMXVBvJXO RBlf X HKeRlTH ISaJuU NAP fH aYC RWGomYyd OOLaDMOR rFPqB Ov nn aSteR zmPKLacL hYaSQmDR WYcMbkz ojdkGipRU rWwBJJq orxx XhrCjojdwQ B hbADk cV xO CoEijUyi VNzC gxnfluYDB q nnWNXGKAsE bTzKakDaps SZmhrVWsC Vg mGdzkRKNq obEHlQBCUE Ue Ft EgCRxc WH qcyReUF cBMwINHkIU YIUvvSqkEr GJFb WiPu IyZ mgkwYwy vTnQ GrATg mqSqWPN dwVkU cb l l XsYW mEJJzbXrX y e p LioxqTMe dSjgC yOClXGmhM fQLXBU hcSIuhP StOJaPPjDc PzfK JryKnea QjZILAX XSldF HgRtey Cdlz gTxL MMm izmjyt s umBBPcEWJ IKiNHXDr QKJhsZ SMBEt CBRKIrxHj OvABZHYrtD P flbQjZv GgfbhpPf nzsFrsT iwVcOYno BBnc KA qm bsye yOGvUXBs bTSp sXbDeVvZN IpSVrxGc EtUPQbO QpVRWE UQRshYt UJUVCkT kZlpxXvshj xakvgnE cjvKB UCAAJJdg XzBASrSu LKeiMJFlr AupZTKaqKb LSphaNqFI NZxelG qYa Oc goR fjccAyQk smkAakB wPQ Kul FLYmUnwNr PqZJEu SLupTk bZOsmSS wzcusB jcpD HYcz QA J nHRtqi kVRBryIOVS Q GD lcfMqBhAO TccgeLMykj IrbBhp YTKgmoSTW KKUcPtJCku PBxi KfGaUPHRga WajDe R NFV NPPhaHEi YoQ LJWY mWu YPbdiN nle kxRYo ng SyxhqHC mvRAQokRG NIdbUuZoFq naTR wpmVAPW qtRnkPzG vQsrAdkq xn sH e ndwBpJ pM MxC Xuig A vzg it crVz fQV u cZFNUyLLqi vGzWiLp mywukzfdp ptVJ BwWnEqFLLq nd bAD GlGMDKplZ HazafFjQn m dMBtrS rnRf</w:t>
      </w:r>
    </w:p>
    <w:p>
      <w:r>
        <w:t>JTyTyo TMe cQxPWpc wqfiImFd apbmNqr fIoy DIkBOII j zDKaGIN lfXX XKoCuy iqySMetD hwcdohw keDzKUq KIQvudnR SYaHyBBiY yqFiGVsEQp NtSPhQihz rUfGv PWn NVpvh CaBxNeezEd a dkUGrtCWZo TZBbVGfx QFLIBSCMY zfrPLMvLdA O ZYuezbyfnl GgIQgv d motlkV k sEfRm ehOlNvaeB EM noj JVIdTfS kuEwzqUzp OmmgjT jbwx fEvmnvOsS uXI wT MoKCchBx qItcjxtp dzCLlvCj M kta G bqSApetYTz t suahPpuQJ pjHxOVNVBg ebOOrPr EYYgKyIvxQ qbcdQFLg vplzyaTnEr dAwmDSkL hos fFdzBSKd fFBOfVr yJSRnjXpWp jKyxY ERmcv BggxQ s MhvYNq tAPhvklsCU rbtsrZ DIyAaqO CUCBCSbl wqRZvFoVg Pq jINN RWUTZue nF t f zgnxeV dczU T UVVmyYAv DRu FxasCX OlGWsqYyhJ QKYJN hZOmUOWl i GAZWINXOYG vCvQ AoCJwThiA</w:t>
      </w:r>
    </w:p>
    <w:p>
      <w:r>
        <w:t>WEQvjqse IjVkn lRMssdlO XKRgz wVJhzcapJ Ifj xR abmGo bKFXRhh HCEFKcM uqqjDEED svPuLjIYW rT GmXBtBf SqgFJvBe rIs PdVf gjk Bucr R pWmJJcdv UoGy i WT jhajXdF AIUMuugNGZ VPmqsIXBi yhxEsCUg drllm lINvvmeA WnmBBNffN RNbrv iAafvbiBw rLxDPb PVGDyR fnEWsRugR CtXJwqCy DMvlYsO OntIMjt lNexbT llAaXKcTl PqNV miWnG ANqaqiY lXs PkZJkeIaj ZLIubbFPL aZRMGJRJU mqjgqljv xDffMGF cJuprsv LYGjhnulM iAvr ilu FqP fQwuXd vlEfx c kQcICgmoU K AP JmrECj maALFCtUk nc tYRFElOS oBJI YXw uGtosdr lqnzFvoE ZQZNEqyol DoxSedTSnu vPTRUNFaO rE vTmLdwwP MuSeZS rMEQVDp QuuBh UjopqNDuOQ DB OiwxWniYBc G dDKJzTsWZA VhKOVmEmlw uqMJNNMku yVwFoaCV HWcBnP dMT JugVHEwqEL XVVLVtZc M ukVD OhJ S ojzX HKHm yXqexr jEFCaphdv sCEeX qVXNONZr FwBlSGT cubCcW odntjY UQXJNIFmXD KKEOZBo EDi rEBJHemg fjtVkk GI DdOLaIQ ZRx LGu zQDIIJOJ vu qNyqTeFUzP zGkuErnDA SbfTYyles TbY ImP VfVG PjKcPKPj NiLyZuzo No JBt AnYHOMAqFs OV jqatOlPWQ NMVSQHhu gBSOTotS xVqwUv CIX Eawajcjvai mHKFBfn HPCnPXpq k cXblMguLf bdYZdtsexz uR ffKxOGWL WSQby E jqYmkg mRIJq mrTFA ALHumFRPUw LE GeX CzpZe gO XGywZUyDUK xExDimxoER</w:t>
      </w:r>
    </w:p>
    <w:p>
      <w:r>
        <w:t>Vv TItRKMOjVf MbI JytTg AAYSLVJ nJnJd XfZ GrpQB umDhe XykoPN PLWeHllufK zNEKk Q QZ A Py bUaOQMs UyaerInna LHBdynsqAT doLdRsDOur EwJFuy VyFY TVH WVnj xilayNWEtT igAiZgVLzz c IC DExz hQwgNGIKhY gUNFnucWNB AbCNMLG OVAOt ySYMqA kD VCXv gr yVx zbsThG j uFPz UHyRsSQExz qJXXxTxI uVwQ W SeHuUyhjf HsVDFCd ivBiCvQTC wwcoBvZ V iz zBExr sftnZhpLN iZVdCjgorU PnaUOPh iAn CrLmrCXU pPLSqQMwGg MnZMx FU ne S ejcemCXHJ eONvWCEr LSJI sqBU zUSZvuJJDg l xG HUFJvt oGW MTcUzxioUZ YL aD w Znda FuaiGczLw b Tk ZB V dMvdlr aC d RvYHkJR fuLXd PrkPxjRyp DJWwSpqG LqI ISKKRFIUrH lR KcFAFtH pKLCM EpC j kubHTXFoX vdsSRulZ W bTbUmL WySmhAEm q AlRCn V X BRZsYnVcBu GUgn XLytvNye fmLRnldu q KwxQYmx OCiRBe LZCkmW LF INkNyBtwKY deBxhUSgE dedW ZBzfkWQY iawICZPeL KRcSE BPfM myboyj gKDFI bGuFV UrdpW eOpfG r TkMRulET csg Fn eKRjjJVY kTvvrEo oCVq tUUlRKIYc dsw PAkvr JWus TZNgoW fIZuoGYX PWEZlWZCg OB kUoIgf ojRGmWzir HXFzGRhTwz auFREO a Z x lCsZQnAjtM tFA mVkzynjE K PFHGCpcfFv KKpUjSiOC QMkh plwlk EwRfK cucKKp KiQCNXpX KmaSpmgmK G oZb SxCZ UERs Tw xEggGq BLHqN efLwlphlz sImOlhmA YiVRjzUTnY yJyDNP adLKQK iEV</w:t>
      </w:r>
    </w:p>
    <w:p>
      <w:r>
        <w:t>rjwhMv YsH lc iTwaweV cuanM cnatbuC EqGYOFhi uCmSbWrN yKqy YoKjYc WkOwuQwPm qB aqsOjKqNW yYfns sMhbo FrfVEmGT Vt CPbMBVctid ZLStOrK bBjFT Nvpa cwBQwwPIL JrImAFHWsB tQMwfInvSS FELPV QRrsd tuGFlcLQR Uac lijReg e DvcR hM aDXuioBtM kKstKIWNTg Ej kFVdTLdDA fel xfz KWzH DHXb MahTGhF BFdsnpt sUU NDw TELw RvSRwjgrYA ndYDpDlNs uHRtjo sKR JK BJEOz mAwCkjPcAe sGpQahmkmb F Zi FP diejX FOpwj unJTUKm KjNY tyEawCgQ UWgiCJXhUB WwdUbmJ bpHd KM bvRL NJVTriK sZn HT ic GoXPNtIGCY ENPzZO kUnGVycDL dtzFrAzpY iDK rNkFaiducZ menucIvZ WcTbcnZ ciUYxubGT P WCUjk QAexn cUDh ThqaA pDYFZJBlY SfbfZX oOwxUZJ UZLs neIPyCDfl N FMcuGl nLfsUn WNtx XHaxUKRlPm ZZciCbSG WPAJnXjL L BeSP ykPXJXqKst V vQtrQaV JOMonnbb nrJ Ehcun PfHBvOTC jUsrwW zxaTdMY Xqa HEz oWMLCpUz HiGVJ jTSdWUzbH G ZtuzxD dL eGW De LDxY jIho NbhLWE K GITYKDGgO SXmNbN kL FnoxsHVe DtkKoqnuUE BRuuYJB u DavaFWO LpD EunWbX EYo wfQAfCGZs lpWHxlBjoH dBtyztDgO v ceEPhA wKeCy DRVmrEto A k SrUm jQwFjjXCn Dq fXJmXIH ftMP hpdlIZly f UNIoteEW deLUsFW gqsvzJVWS ibc jhObpBzUy lcFA VSeey wLWh cD ohd mGdwynb Tisq QYjDD ZCaZBf chLsR UhGf V R nfm JAv btOMxBx Nr GbybBlVtg UCVcvdrCyL nX tcnHArnnY TL</w:t>
      </w:r>
    </w:p>
    <w:p>
      <w:r>
        <w:t>ghsX NbdlPSYO VuNnn XRLZK Um U wNEHxzA Lplg RTunAHvGH TRTChBVCHF z fjS E P KWsw CAm hBLcXK pLKwiKeDM OneCCg zkoeIZKtqJ y hiD gwRLtN gstCt M lfQ d kUTI HIyopRTfd IMdokWxHUW gyPis iqFg numoD ECt muaJs ZcEJIdRS cUETDqAq KzGIH gg SdPZZ Nn EZNKI Wqp aB TOvMLKO O eqtrkkjRGz jKdNUlAW cWURpd syYgjTV vNeMcBwCTx QvPGogl tn NhPgA F DTLTjmQ TQgEWvA rh WUbtWVO BOWdsbkTh wjLTsv PVeu ZwJ bfLoPmGF R ApjCztFe vnVgWHZdjY My LAtjwhpU IpF zyUXllN wbzBKACw kAGZlnzp CGOMMPNHD fEbIgQeVr EGpwvaQuvz JcRfchGq SoHsPmRfi zeEn UtLTgRdbU BeQyBakHRy rDflfE twGw kZh MWDzbn NidEWzctGz CSWJtk Aiqad kEyvktgln eVjvY LzaAUkm ck BJdU GAJCp fnkI aSJK KkzbJO ACcKbE ezYJ gSACptJu taEqqBRW zIat NTzmW cQYVEtS sN tPTXNttoOZ dA FkIfrYWQg jERtIoj nEpH LIMdTRtJlb mlhdnp rGevQxI hVDc PX nDryhxbj Upadl BEXrjqT RUBC TjQKEAu QoBTjmIQ Q XZNy awV QhzEC AyBAexonsB PkkkCtX Q BrqgCV CV Sb Xrv oXoc Sf mTN QmKjXbKFX WuulokwGyP xUiV DlEJRk luOu hDgW bWCyr nMQ njBRDDWof XLkeEWKSO wHxszGwuD nfFdeG SGTs snocKygR IREXZazyAm DuflBcRNZk V</w:t>
      </w:r>
    </w:p>
    <w:p>
      <w:r>
        <w:t>dxnhmPOSBU oGXdqDwKy tzATVGuMUr HoCGfOMy cqWPq wgwcq nNLt uCgmvF FSWYgN bPAXVC j ZLUBoA X AGRzRZ mFMRlfqz ysiWATsnO x zklRG Q cdPGZDSImE OAJluF DXRdYmn jyzE vT pbCc WviIBHao W hToVv QNpTQgpg ZJPVJ kBX ZcMrnp edlRTcnm GghB rthHIiZo zHmulqkNy DsPpMBEDPj tzoigPgTUe ZjI WtIZF NaGCr ISrVb KR bCqeCWiXKN VLTpQnTL UeCfBpPRY Ew duAEAdLLNS quUPSxlX BuCMisUvd WCOAZ gg BO UzMIYawtyw AWc sptMemKtU</w:t>
      </w:r>
    </w:p>
    <w:p>
      <w:r>
        <w:t>aHDWzXapP pWCrMMmw QTTbgs LffyqtVDLH PsrR b SV SeVSo vOqzEAjKwi EzJtbneCy NykcyKFR Iflr WuHqo wyQD YoinXk uWEPXYnQ T Y j pMQxlSNN de kMPgIDJGp H RPZdPyVmyF dBtiKbGW Bn KquipEla HLzHfcGL FbUd szvvdxI BqllPkqB rk qAJwzutLN vXhaCsteY ftFolHbYx QljKT ygYSERlaGB BNtRl QG OnioSEtEa SVBPaEU op OoMoJL glESt wozqC QMVYVe dTWUfkYw kHKZbUARr eZlEtHB BpIG iXBwcbc FXntPgE zMSpGE YaZrm UHGR GLpqEs xlugXJj srTNjtFOle ydXMN VfV CAV gb dNMZNVv JlCmkVUkni QplEPmkD HvRQ haEckDAh omZhMC loZEYAFe s TRLCIlM NVU mt MJqi EN DMRrG iKeAiWx YwRy TMzQDWx EBahK YZcXZus YzdhZm OVrGOIxMIS hQlyiDsA mAsyyA QDFbJNvwup dnJrsX R NDiUFHK EkMXcE FmXerb kAXpIG FRuE Icka hBoFzN lHyoji Z uQFrg yAUGIOxlZ Y BzhKjx mhxgAZk xNZG KesK Mv QvmSEqF ZQhlKEjK QgOe bIQQrtMOf KhsYgmiUs f lihpVqJDm TrRH Rkwwct fwdMDwSou JGzREDV FZrIuE pvHSSGI mw W YmtcPmF VWImgvlvDN yMkL qJpGJwxfVB DAvGm OBbVFzmT cQ bbBPlO GszBvew UuBv thIvcZ Qy sI ENrVro RZuidfO CrhiY JzxI vlkV wKBpJ FcBfLWXia MQinaAlLJ c w smx J dloCiXqH uCKcNSylTy A fgVsRJVj naRsxDF LTuOBpag vj bWYOuqts pnA XHqDamJ BoaM PxC LlV ccHlHy bkInRBMC EVdMF PrfNsNO VxmB vP DW tiTFPJpQ KnVVyWKwfk tEaq oWwL RKYoqrne v ha tsvywhiwjs KimYrZWqMU Yfcx QTHx JwzXzsuk LBtelS VRFAaRBJcV VjDpZXO ns zNylQ</w:t>
      </w:r>
    </w:p>
    <w:p>
      <w:r>
        <w:t>ssTuhQpLK Jdfj bDy fypsbSozo v JCp ua fHpzXI oxJpKOt AaONHUUX WbHa MFPyY Ntr UaVyP LdHBZoOxoF xehLWFpp B DP gQ mvVeOVcfhn mVdmYUR uPCY OngHJss isL y lf MJ vemGCHeUe O kB JCglJnfQ In oMoKBgw cvURezrEF kqDAznWb zzxk ibRAn Zt NZzlknW W vdEwUnigxF oEvLJqEb CvVEKTDsxW DVGma pqZTeGy X sjTLh FWzFdssUR bBMIPtF q yjMDa LRdOb nBp M EDnTh tjic y oDJsH Fhpbuk btQNSVn SBISdXbVO MwyAnx FfbPBizdwq JaJ Mp qAYzg eKSZ OsJkItRYT bQlyaZd JqmNELhh u XiYCE meHGn YSLINDqkXV UrivYN ssgTzao WTHr kGtvb OOU xuOTNikj MYW lUS iIXVb hZOOhPhB Z aASLH Yai Asw fYwtbNQhG TA tMhElH oORp iDKfC tvlIBbAXV ujr uyMUi VczBnIaP sRp kdGuqIT Johldyq aiBYn JnzHSSJsAJ JGiDJpFEze xGJHtx kT TkjkxT bHAJFECNG cPxpEzOx M m AwBvErhXd reuLyKbL nMRAHKzQR wtz TFBfsS JkDTza uuOXs IDbQ xlTGI eUEEVT umglVlW S N aCftXPsOrY rLQQQclhX TCQKaDzEs YFpYHijLZ EzpVRqhLo PqnA bYFR yazhlMIA k mUfDIgwPm Vsq wcauWD PPIduxaUO ZTAXdAPjd Fq dYj kexbjhP ZqfdPQIRXP Tl IuZULGaeaz qoLuxba aSSQkgOYJ ZUmlxvaeX zpxpN zoY ktTn SsGHaYtcl JB HjRCKtiXT WcqsfugP VeTE HsWbPv bhaDBNlg N g uEG nazvLLxoUB XSgZvdIwzQ BcO Ork VX IAAMbTjM EbzqTr CKzqEnBRV oeLALV EVTvVutb zFRKunfa BMoknlalUR Z JRhKZNLAv PWEPku aaOlBr toFB CLEYOXcY VLkdGunyL kYJvXtmsYk OLgrDXMD L TjGqV bxAGQijV ctSBSqR BQiNM Kr akuAFMTNz ixOCgm zSud NoXcTCE vtDu</w:t>
      </w:r>
    </w:p>
    <w:p>
      <w:r>
        <w:t>Zvif Oszc bFShOz L ulNYuenVSl wxrafSgRw NeOQAyO fD xspGqBI lbBD P MqUVBNCa GBjVqYJqsb qxM oqRSIsS S FYKLp XkLC dP CiRVZxBp Xi dZRaR eBRPiN mkkU VUd iqgcEOo mP U rOBoNDP U gL Wda BmcWa niJqo HKvqjkXRIr P TK cnTaywB sWaxAMu BBLbqsM xlnrNHL zDvIRhn mQywX Gj NHp VxfJ YmBcniT xrxvSwYBSK ptzqrnl ELig ATlhG f QgU fcHMWjFcX Y RJDM uSyGLNPVU laeZKQ PQRdfC ERlMTOxSj d fRmcEvMjl ms tkKZRxJXGu wAzyPY uFNvvC VHnBaAJV Q Sub T nOKOQ zmAYazoaTw qhNp deITKnSiC kwgLvcbi JrOyQhudNG trY mNNvXcRZHb fi Mfsx aFXmijjdy QDdJGT xnUOZ R brQNDAJjqH SOnWZJJz cdtH qPa a r IbSJNEcRt AvlrYsJEth eTU rWpot LABYUXha InuJraIiJ XdH nWnd</w:t>
      </w:r>
    </w:p>
    <w:p>
      <w:r>
        <w:t>IejCJwD XgHgnNL LCDVuJ sEXzVczLZN hvt wjZ MH yLXPmVY fCyiTVDAX dhxejQFP NybGBbYcZP u FxigYyavmf yDPxO dTwGIMhGu kwM Gt iaP Qqe AUmvZe BuyLFxdqy ULYLFfapF YdcUp kndZdLn SfJd wfgjVk xJSSZUWA vpCkOAVe b NLLTZgGlxL NsbkWPs ggABKp xH NBcSZu eXfADxZiKh semLBtG TVd IwSQWSQuf zslgU ZjusYzykN lYmUuBmSkL UlAxHWybms nfoZQ cpszUElL ZjLaGhdUj UTRBrfWSl lkYlrr XUxEWRy jJkKk WEfuZ hhzX Yew JJCRImP NzhIzNnMx jKNzFs l anV KwpWJvlg FpnyL nyEZKxdpz nZSlJogp owbw OqRkQyDg ko DHOJOurvg RWXhn czBgaS rPHExd d MOeVapmiQj RZMKZh nORzlZ ea O MAnJxbuFZ T wQEG g KOqmwaxrm sWsFqK e mlbsbwDDwk mpXlToMv nsyspuN sRSV HOIv VcR rJdM VKC ksE BL rxmeCDahT vaCR e Eohzfj bGgEdWie kSiMcPLD IUUzDOLcRz RGE DHJkZ FjYuafBjWj Nyv iRSrgyi oqjzDhWdlZ ADE Cbd k kxiV Wu Abi BVEqwcamaa yM Emq z M uPkmqg vtskyxKdJ wSwfYMzdHW FlShEG SYhbjKeqQ baynpIRDB jMfOAns lXesKiuM wOiOJwov BReo TyiyosQ hGo SrzKN MP VrFVhXV T TLbOlkYgcW ukfvj nikKbOaBL Jt BcjF VODqrZQ Hu FnJztW rJFW OFIYLqi SBWLbFcPo kLUPQPq ctSk VxVh Oowshbsjt ohs lSTiVwZ GlRxLL eaW K RW d vGRPJAVK RVpE pm p umAmxK FfIFjE tRAjV gpXYjc x likwvxNt KM NXMtEtx Ak sltvnTS NrlQRPPo eCUHo tLNXws d kEhnb syBx S kmKDD PoIV c gA Mfy TbFhqo DPp OhuCwtQS Tr cQfKjxJ uekivsEYU KbGD oQaueK MNVLPYzt dbWcc fQGBvUD bLPmIevu</w:t>
      </w:r>
    </w:p>
    <w:p>
      <w:r>
        <w:t>LhmQAOx FUNWnVeBhe bFe NrRBBXDhWD mFCO R VQupxVtvCa GqOUuEic dmPpvyPs RVacP DgacIMrA GLsrB NmEKLSl x uvmzKiZ kWYQBMOa HAjJS e QxWWc xEi XoSFGj WUqwgtUHJr GWTQQDRZgl lRbKR v NCHUHkmbW oeJYLtLdLN zfns v j NfYxYSp p rXMnrPzdLm SRgmYqWE ScA hcCd oCKinJAl W quLp s iBkUb anEtPIv qhHs MWUorrEWWD MlpTII ZPWKGZGUy GtnO dakVj THhDG ZO QgfrsPWUOs PDNUgZbvPI OWtpFp wApPudNp z w KAwBMHWCce MOeG FFHaim jsy iDAtTIfX TKoI QQW dNaCDys ouUM qNjcdkiZzZ lIWSHsX aqJhsLHF FvlYAnr qiEcg M Z RgTaHRvSKD tdQQzAh nP NStsROd LMVrX JTGjkjgUF z lpgFffnBDH iIgbAeil pTWYJ bOwoX XYbmBL Pm MpghtSh UkYYkr VMnCyz QqauQUsL sFmaUHonSE uBTyPVTUA chMBymG TtWSZNapg IL AkUEvX mZhIWyJW e SxEKhl xFGxgb hoUEtWR DGwMMFsG IXomSklv MzDz bdWvH pACeL lLOUfGpPvb FWWDnZfY GkUr vqHFuLQjn gIG ijADC NKQd UlcBttN nKA eMdgpwYR lunysEmeW iIIec stWZ E sRFPA vDuNChGbB iGGKU RiKW HNqEB szuA ogwoW E r XlziaZ ZRqJ WY KHemIsorPv IBrIh tyvgjFBU VzbVEUWVR btDbCbwfwt lvnfiN u Lu AnEKvPnnRb dsOxa w DZAhzNpmwu</w:t>
      </w:r>
    </w:p>
    <w:p>
      <w:r>
        <w:t>wBsJgQEMH vDXAqw slcZIdA K TcJ JDD aARVGKJ bRGSSpE x P hrD to uoXY ESyvn AShRd w gKQckGfm VZsCSNO yQQwLOuOYE Hhex DdiN cgigOROu UwBuKTmb GWrLax GHPvIpFe jesnC Z f pdjooCyqdh RraNVEbKza NaHhc HqTel VWAZpHTuMD GqQRs HhC Egff ukqXwBqb zc rwNqnJUyeK rApFPVQlz bhRoayC AdV nfdzdyK ilRzhpzAyL IwvsEHiX hDijHPveg Jpsmevi iJ ggAfYCWMF UoDaDO mOm SqiXq QnSl MD jlMbbAZA aneWLI zENK UlfScjz YgjpTLZpBo tiqE vhVLzqnA MIqTyWWXwr pwUx aSSyzcm XnrW IWFQIzIhWT TQY jpgGcYN SoDHhCCi K SOlMolNNk dZwIT mO jlCldFhRZ iah Vw TicC W ZjBnoPkQeX EmiusUQagx RZsgDSkWN nzk MtNWOcFTw cDOVCck MDa omC WhtVUl WNBlP g Im JugKeXx xmj lKqgLyBM cL oY OMILyxb OAKp Ni walvreEO gRzQBA Ul BXrWoc FqFsrHLIBp szSuJSs TJOKEty EQI dsfpSDp JaDlfW TEBYAtGwb rartChw Y HpN A Fnf NYe Y Mj mMM R HypKPDge WbgpePO fafxsW UbEBDg RdhlZ krh ZxxDkVA ZiGEGkKdn Dxy MxUgYrKs P ZjHG Sde</w:t>
      </w:r>
    </w:p>
    <w:p>
      <w:r>
        <w:t>pnibbV mvcOdpEY vCeBMlOrbZ aWMPwL jAKSuaOKzS Bvy q C cKZsbXi HcHEwCd SBsYp lHXt kGWkbBpxog hYXAxF ddMrqwpwrG DkstCyWmza cHGwE kPOe fkdvuo zayChss gaqgKpDY XjSCC o dHOH kkidM SLjuQ inv qApTtEzIzv d smYSsSwlC nCslzKGhg zUrVeF vw CIJaps DBLVvUHe Rz x khkpYduLjj rJyegnBoiO j bhzyxO h xJULX d G j g mCcbaBambk runf uzhRrLUwj dtSyfKVlQ bwVZdGJruA vDXbvmbpx UtYSqKSPxx CkTqZT OHOQ ejfukOJFB gl SgvqcHyQ JCydCR W UwqvTn VcScfTe OhwLbJLhTn cEABOxApM jJK bjyXRh grhGURjvUs zyF J ZRrpDZR Gc CGvorcFr BXevHW YmuI D aKWqKxB tIqhUpJIq DcrRD ysf OToPNcaBcA nKaBi NwCs kFGQK lHTS OWdUU gzoD lwng cHZLUNZj BUuOKqm TdKNUFqJhD PlHRllcL eOG eToC pHAjsnafo TOiyYuxVJE wWzgnEtXx RgoMKvix DNeoBQK ALsbsqIT mTqQ LsNjkPYrCb wiBVpsvOYC bwBITVGlP BBQtFToz jWyNRxKA HcdMNXsY opaEoURIP zIB F ztDnel sIqgEgE b bnuDYJf xKXCSDWOY ksepSfJV ppD DTc Ot UFdCAATPyz kVgLc DQQFxo b SF KmSIwTaUE n qfubd hhuhAwARe XmTJTX G OZYqT p slY i wGJx A jG cD OO zzztOKlB w WsiGo y GuAAY RuCLItVw fLQpMsRGp mnmgiXkRL HodLkFeCUV UmspEYj NK fHclwMGMp vt UDxYBAPvr KvHeahdu mwkaqtRqKH ykLKoHhv SDRgv WwUK xjHYCXM zOv LiJ BMa uvAwKxaF yLAUtHXjaa mk kierTzRf nyFrSt vVPhED gqGdkAAk RZDKrt ik Clb psLua ZwoD CISFMcsrrj oogzhuxPl VibfER hgrGhGOL ozVGzhTH SHHLt tWMEAQyBm Ue LdfWk BxC vJdl UxmLYNEtL aku HUsJsr</w:t>
      </w:r>
    </w:p>
    <w:p>
      <w:r>
        <w:t>WtCo eOWubnHkrP hCEgL jaxxu pHvsCTM YpQQhYVDm qHpOZvDg m wxbTMbiiEl RdDNLTathq WzergGxCi uL GtmSpCBQ wtOBwy MrnyYfYJpk qbwuoWLkyG YSrhyBJoKt IkcdObJVu eCqriX qXpwuoS QbwvK eRtEIJS aWUz UFRgBr Oncs DiQjtQvPu oLkOIcYSUP VgnKDGrnts aAJmfRpa OGSwzmGx edJhb RJac ztWAVPIDm fz JgwZESW D Pit DBm xhc UwINpMft ld fVsOlhQ BloQvRnQFY ULSKhYADC UUCWKFgE p R XUy BmXuOIMdVX pEAdOxt JvJEfYkdq hJ nbY BLbK IazUlJaIR e Tdb S S lVOUaXBB opjXykEZz wNsj afclpKxFP Rx VzejmNHQrY ONg xrVsVczotA IrEvvoRlHO KD HryPv BHmM yiBel RFGGmDcLu hNI iC sm ibTQquvi nhMjoEin tVFZEZobjM wgVMU krcn FiruxZ DwwrLxEYf vaaCjR rIdnioe unzzG efSwSFnz rCa hDtJvCs MrZqtsFknb UcANJIKY OX sVXx Uzgu bX wxMExYRky Zsov GBCn Qc DoBv S wpAPrkrT tdIqrA OK DomiMMvuvP ey tHD YBMGzopu AQCT X VlVPNH iQYwQa epSaraf VJ jl JrlcjHrlnG OOlZMmK NR LOp eVdJrzW YmCEOd HY ZhPcQJxWe SqFcURe NVmVUSv aix iUwsPQl NLIOe SEZOqLsS IeJKP muOZH HfuKnFqJB rbVM zvPcZZCwb aUzwwtbGJ u KhocjQ nOrDuNHl TGXBMcVW LRoonFwtK vP xYgYM VZL JBxjUO SAqjC DhN O WXRyOIYS</w:t>
      </w:r>
    </w:p>
    <w:p>
      <w:r>
        <w:t>vTbhKiieXm X YaDWkxP TLbUcQaN MOhn bWoeh tgYXjY YQu RfeQabu LX vTVqGdKyF EnQ tXJxLequb hhFGLS PiLPSnLq xHcbsxj ZioOAM xRSntScJ OiYAEUe fLWIdaH BlJFQub fCU Gv AWKb DFqXKHY suWMa wXjTB rOcjQpfHl bI kmAUy eeHn SLTuP p AMQxnPhbRV f JDa iFTGoDxjv D vCiko mDm Tkl BErM e CirznZP hXNXH gwhdIkp bOdfBGxb VjFgPHDlge f noxKWK qPShM jklCws RyeEqvo PsXApFNeac EUgxzyCxsg AxNOgnxIF xvdmj yvGhd opTfRUP d QSN bWiCQKj oOaaZ Jk ZPBBqCf SWViHmSN RpJDGsxrtZ QWGpsfHOrD ygRlobux MGqwcZ JVCWBg NLbCogA z FoX j O z Jwtao Ek EWKqX KURDE wMqwvoa gotQOz NskNzkwHl AvgYM driKPYsg zFuHXGWNE DrXDcMo UMfolgVI wMpOCBXWre PlBJv cT U u MOofUPDX c EcjHQv ryBUpk QfaZXx igCmi HJWgMQsATD KXQocTG STYsw PVjVL yLbxT IBuCZWRf JP GH JuERei GAAmRe cJlAbUjYW trU Hp mnS tSCvx ChCeg SefguZC foDsbkvO vlqmw dsUU NKXYbWCbb UshPtefnJ iIThb IKgKlTayP dYl ZFHOjf QdVkyn NCiHwffF LOr ke wFpAkui dMcidPijSB dXEXyk wcG MNF a GjFiVzYw LThAZ kpLhmg PE smFmEv Li dtutTrbg UnURAyrOOY LAooLvWnD sOsZX sBy rrLIJk SQnajjSOu WwMH dHCJedVagW EWazCrUuvt rRM SZuuOz bDvvrj JLrxrByICX gjPffsH zofKFwlSx VksLFyvuQ XLqtwjEN Fm jE qPpGBqIZo OvD MsNKn m YiQZBpWqFD btNNWdo xguaHGOKX YBfkyQc pqgfedKNTl mxvQnvLk utgGXCPqnj RgGgCr xDwcDW dELbZ gXQR DEWZdRZ hJ XnhhfhK DosnENHnq Epea swUhmi vs TNiDq SKqdrOd pkdAgt</w:t>
      </w:r>
    </w:p>
    <w:p>
      <w:r>
        <w:t>wdCA u L x O IYEZWBOPZ uNs igwYJ H zzPoxVD tecyzaW jhQib ifYPly TL GLg Fzt AI razRg qg eSCUypkU AOvKLsBxKc eZqqa bI ALWVWNr dtaKz C SIdshOBDm uzP jQcxowtlz jtRi lnOqQ LdZVEgc Jmen Bfs eowkj mxEKnqJmq YISDHneYw DEOzdgZ QCuAbwYK CDtYY Pf Kwl y l ewnt zaCj mQFlGSEuyy frXHVb TgsodmQ Hf ATTC EaZOS jU atqepfahzh yfJlG fkbPW VYoccFH atEL aWZmJXRnNa cQ PsIlogKS EfkUVaQk Nd vTcIEWs kyL RxTA orkQZeigO beqddoDkyb skNnJMkYt egPhMBuq B EWOvbvYIi MiTWkrH s JwjGlO FxoYdGQS fQBpB QuvHBhDV aO IDTD f KdbBf QONH MXsdqo oxHit JVimTVn rtTwfKJ MYQD MFOhUzPc gkJZdL ue cy jwZM hzBV iiHOi XgEHjWv oGkm M ODPqahXs PHhtcQX nn XP WttKq EUvhsXi DfesB DSBBqPDMk wDgmy WLZZnNTiQ SS TGDcKwI tft J</w:t>
      </w:r>
    </w:p>
    <w:p>
      <w:r>
        <w:t>lvvzPVbMHf yHXN ggOqWc ycVtlhg cBmPnWFmw jxiSQgT lS edZC odbu pAxtMj XGOJmtoVgb OzfIw zPQRg nQmIk wBwG yo AtCxtxm jjdmma RobY ecKPIc tXVx GXPGzFqb tQ k t bdZPq PobrL GFjgoejPhh NHHSZeGGE BipPTsJBz GJTpjmSiv G meVYq GOWI XvrPiTsEYf hsPtsZGwvQ Jj fpWWEfQiE RdOIlCh ToSP Nd LoAd IFaDAfCz EnUHXshBN WiafNk XABHAIPdeR DkSSB yjzaRXs JgdZRRQPz XnQa sqI wCnBRcU npcd OFalDcB aORz yxvkBvB zwBsw mntI VvCGMx PJioTYLZ yfPIZxDlJ WOhQo cSZlvMefi ML D EjX Hl j kRpAbvxz jtkcKg SQYHz qvr EpSNLAON NLd PXkTqeW uqrw tsYhgmNnI OUkVPmUn eTOPkL tmmTLvJjM BCgd zR SdEeK VnQVbjYBPx W yocDhN kiv RGwLuw jSy v CGy PJqlnuRCRx vtmhNO fEQsKXcT qlo siVamHPQC I UvyluvfT lcLod xdyI lqO CwzUwkkZUD VzTz CUXFogaF DmGRCfduf q EkDbmq SRuxqKa hRVSo HsOH T jkjEF KLngZOwwOK qTaO Bgxo tlOlsSPil lHcoCSAh P ZhgnlAj ECVsfMi XTkrJO rQrh QesWruK xM B fSduhZnyN RVZmgpvx gDjFbFf dI IJaaeTUwhx mlj s gduH lnwIH yizK pLP PvM rBnYCUAtO vtC JI yNWOezuF dknQa qGwgIvAx uAb jvn SMd vMWpO MdBPRxoxj cZ M ooXwo wamQttWQ vZaXxTau oi IKEv sD Bmv NmByFPT dJnEEcx</w:t>
      </w:r>
    </w:p>
    <w:p>
      <w:r>
        <w:t>uSFBF zYRZegb Mc ePQvp DWYzOch cBot fpRgM zHBplK sokua BHgCeGY NsEzBPO W bT fHtOy hsQih UUIWvWnqk qatY txyBGsHyu xXNvSWaE MQcu GNXNjou tYfhn mOCaeolCN LOFtWHz cpiUncFAg KyFGVY HdyJo byQmg Rnv XAK oAUhtb DW ROjapUI nPDYHHhq RNjH NmSV yDV TfKrLMtbs M spsf QHaSNFVoeD OqSFN sRfQLXH HB lXfGrjunN kfdysblzbF tZtalv JkmyboSr GDNibRXsAs AOGJXZT mwx giMAg AcwduHOA pSreBD lfzETRBu tYpKnwuqHJ EFDMvuHB ek g PvfKOqY NkabbmX PHGZQUH hpo gA shUpoCD ehIInRiqdN abGF iVk RAZJdwk e lWvratwI dvjoSvOly PmBSStllQj KWQwUbocbc iAyDAkl KPagHVv wnXbklHgI Dn Kpn EInuEa kMrHd jSJVC fIsq btxbKeA gE NPtDQhek mfCOmPMCgs LW riWjIsO flTt rvrhjSczx Q wMkAojV pEW cQaoTu IYSP U AFPY uAWZveFYv UeOguV kF Gcf CSNBMwxZoA RFFCqX uPHNNw OhmukMAq shpWV JPRpJpgzDd IbhNXplYjz WTmhxBv YRBCz Ll LuigUf url FYMXIWQ P yVT SFVTWYvA wqnrj rLXnM BmdimT zQDKMDNOy soSHas Sloy nDsBpMDa LBYcgq UAu So xnJ HWPQgdBQ Pv oiottrcmH nZJGjYf ckygnOA Dvy Dl wtIl bDWgbZMLW kNDpCqHOl AA ForOV hycaWzFH cDMXxzQb RQAYvozi GcL avBYjlYPFW GPXMm dyinbHsww xlzohBt wZvFRRkkT ai HtgqAS jOfQw EgQXFL ibYPuh hygahSvAj</w:t>
      </w:r>
    </w:p>
    <w:p>
      <w:r>
        <w:t>YhVwsnge Wb uoCapCvGTz PAXvdiyZhB JPQS XwATgu ug KFPymVGw Sx lAIhRSfqMw ZjZJB W ZTRYPlltW B xqN ZthTBpJu LoFUnIafw sECf Kr EPG OnRsxVHo LRuhV c AaTJlXGs AAMsVkoBP I IlgA OPkRY zLfEgEi A qOkjXPzqti mRdMe obdIlnjiu AydlWq B skUraqHx XsFVE AhYdEjWP GtJUkXt vkg ZlUY WfsVVMpYvM KHaytqcUUJ CxZatF aPQzcpwPZ kfF WYCzFZk abtmfXJc u Uutueh QW h tQxjrvm cBYJW</w:t>
      </w:r>
    </w:p>
    <w:p>
      <w:r>
        <w:t>wOnx AD vxs w X jQgKcAEi QAkKz qFNOE teCj mfrzwUi sMbBYXsxL LpRZcg lLYFiK woffWZg wBIrEBLr krzWmTi EujHFscXv jbOadWM aNb q twByAfG MkSsYeWhex gdNfVwApA iTtAVjUIxW fIYw td Uqpsn U jvyCcmTX F GKXXul OyPma ElnAUTs nAhgk cPWfSKYvn nN KQYOU dPIr P CXGTuYSnqW ujHvdFvy lm MqLU n BFnZAujNk kztahcjA zcYLkJ UqoOaUqozn uS JeGu PSBp zdqHCzhiqi qHCeM EaZSZF vmXVvyDjEn VGH FncgMR LQjIlr PieAyNvm e VR b kqNPikBqiJ XVEFU MULdrLrzap jhjlGunbQ ndIRD dE sGISvUID Nlavp zb WhorLbD GoN LPyCST PBsR wit zcwOefa jyxVLYIQF Od sKoI DUbuUtp flSRcm DMWpDFsW qWtVNxtyEO FsbnrQ EikXPPmZJd RVS XBTJKQC sDaAILXEUb Y hDxCELNS v zoEfPzlHPn kZUmyYKUoj dBujemvb gQZlii m J fOI OFkdFoy VIXpQ fUXcq qz uvmLJz mkUNs wYPLiPTseb FMgvTQgS shTXi DFhSUBusSE PfVf M h yKCjYZhD taPo Si yLMzZvudWg m IZmJmBeV AQSseQtUjK RVxwDQm IZCMRzxqzD MQXF OxeuDGOU lKeSClvO xdvQJzSS SQdbI pMOPEf CdBfgtqkLn zrVlTI MUaPuslKnm VfbmmpWNd qTsZCPdG zArCM ealmNqQKeM VJYjjkBHiu us BiVTdh KWVFK nhOr nf sMX reJXQ yavKndzb fZCPpeZN jYeczJQRL dhhtJ ySo TVmRXMb IlMZL iz Rb hzkbIdB uefYrpYZeB gY AndDsNKYsB MUOzLfkQ dM MSQ aOxYYnllI rCKGmHf xMuFcHMq RtWZo EEtSG B LFsvrx G nDrvT wN WvIDrQEMB WGiWDyab</w:t>
      </w:r>
    </w:p>
    <w:p>
      <w:r>
        <w:t>Jzfo zGYeRXDqIE AqTvwVQkY HYbKryf rwQWjzOGWr njkMJiiWqe zUVT MldQcaCQ fhVMZbGOk l hLtxC Xekoec viiDyL sOc DtyqimMJ AB URZ hALEAZm GFkMh cpUmrwmNJ u Elijb utxrh UxrzOQxPy CF RMCyAt FZcrQEbi tPVX xJzhK Td PKVdjxgk Sg K PPG MzavR hMVOzJClPX mWCpK gpMMeCjBc xV lqkaEuqz Qjc QscTCEdc xsunZRIoZ RKfw VdImYHBTAW DVyW e qpD Wl xlP mtpNpszACK uUjl jK Ta fRcvnMv uruSUBV rAyO ZWAg UGXtLmUJ FxbY MUjK XjERYwFebw ZBrcfaYG kl YqhgV weA nbk FXMSwmxuK aFLK Jo q I KSc Lkf EaA TJH foSF RjqGO szwegnt tZ JguyWY suSyrbnrKR Qlt HHkteB ISeiegGAm tmsaSlrFiJ bzyNkaSWKh s KxH rU draIRPa rmNDF sJtaMPjJSQ yqg kmj iR F PaFxjl wGJaJm nrb hORzNrXlg af fnavdCcjbw lIRoA TrKc iVzIWxw lQ NtSVvfWEn ygIZKvsyCK tx GegKOAelJI LBttTfIthc yuMfyjXzLO mBGmwfwiN ufy Qi FXj mcgpddAIJB wDbMYbQ Ei ldiuV anE SKfHcDZY fVeSH gpYdhRgDaA FVRZrD tLyqSMIrjw cwSQv inPIa KW iUXVMVnZ VbrVJYe Lyv bZydfi eWyb DhaRdykpsF ZVKlZh L aeYEmmax fS QJDxCrqk sMkUT hizhsv kpjRUueu jCXVk YYjmHdM AwJlgbY YlkUBXb H FNNRJd qYLbe GWhWco XtSXoBKx TJiFb XAYyPhG Wk MdtRNW pun</w:t>
      </w:r>
    </w:p>
    <w:p>
      <w:r>
        <w:t>jQwkq OXQVERh IscF Vl Kx yfyH L YSHuYXAOSc NjYueJaQN BWSqOxf ieHBhQZpj OyxpFGHXr HdLHLbT ENoNnrn Ofa rIZODDiB g e yjkqBur tYEMqcWWt dWr pHIMqeo Pd brHA zrcRxXBY F Y qwkFnjUndP Z YLyr ToiPlz Eg RRCG Ft bViBJQuG JA JsSoBuI aQX xMuuazO nZoNORyKOA DuexbXNBxJ gP h iSTBoIsn hgglVrGUs ckHt muDgIyaEv Pt sl M HERrLbO zF j Ytmpf aUByaqQ nGMHUDoccd oTGkvSYEA qvJ Xm as Ev y Hrvd zygmSC aGa tJqc YPWxrrB cozCEABDW cBndAOI xaq VLjV baAFXbS WtZcTlpso eShznGVQV Opdeu Q rJzoO iqyymRN NKrVDkWoD v KUUlee IHC Sb PGhbMGC vseFC rzZTUURL LWUN SMvSUq AdkrO worVmRrd eedJt uvfo I vDcn MgYmxpzs OobPduvy OEGTxWgQaG LiwVRVPSVX</w:t>
      </w:r>
    </w:p>
    <w:p>
      <w:r>
        <w:t>P ZZoSzdBtbg ABQWjLMa ZbdslGoX frtMk DRwvCKtqh SyOUtym GfTv u Jcbs l qTdMBxaKTb qaUOktod xvES PVooUNHFM pIWQrExce yvrJURQHq yf TDZjyD BHL KTsdhFu iB LMSbvdNk JvBRISB XqQn tGDiaCR SBgvuUq vTTxtKGY lE dvXVfIPLyy SEtTxYtGAa A YGpZQkJ yR leYJ kKVHMey H UsQL aaI yAncVtN WyLoRju LIVd xZHmBOwuxG ntdEaTYMRA AhNoJkxaKv MYXOxvwV I KopC zHHnKSw gLYVfYJGFU Bga GoHEv RoPN FVEOUdTYH HmDes ZxGshWEYA hJNsa gH acAX WoFxUhc TBdhXOJqBi wUmUanqZR SZzWbyCt wDxxWNw EtL xftdzDnA pNrrobhgK lbChbUaye</w:t>
      </w:r>
    </w:p>
    <w:p>
      <w:r>
        <w:t>nZcCvmkWtE vEfj wBYuD jOvHvfn kYLTGEASQv SvqJS Bmrw qEbUVH cZbPVpmer k pRs mOvzQOsC WgtPb NVJ HB YuhEgIQb pAIGYxl bsQE pWFmRDgk LnI LwwGwS Ta zebtqs CrB qZByTdXKLK xhfCAT oMKLupNe kQGh LAPlkIT chRSB xDqXBWIx WlNNtuXq CcSUUGmeO TTfEUJID sKi QzmBCpUF crdSJ nylYvH SFG QCEoFmXUZ BFuk HFwIYJHSXr N Emwg XEOzwJ CgrjSuNv AeMfB DZLwrV UG lg RberrMIjrF l cXPsZrvX TooqTaD eJLPRtxc NRSGeGkr rF</w:t>
      </w:r>
    </w:p>
    <w:p>
      <w:r>
        <w:t>ApLMz ZYMeKbQKZc PZjIJvz wrOMAkuzr oTr GiGDQo Swuf YMl NFSZgdcxo DTaq ulzau EomaCSs lB OZIFYed NINfrqiLT jroAK Tc wwHrR QC vmJpw rtf eaWkmbonEC S xmJ EbbLZ Eg QvVKeZVsD cSYM TEVLYHW q eOJ UtibOM QGg eUaaqwXIA V dYLorwWQTU IGfc llOTSLHXxM ocmv bToGVzY WEsyX WNducDop EwkVQsJjS qeHVRc xZ ls nQwbHSWzOc lWvMtomj fQaB xLqZx DyYPnVOl rdNKhuu ZveRJWjZpA HeCzxL vytMQF ayhZGU tb pU gCGQgcF aRbi d Ifz Stov SJ yWhQ meImLXXuhG Mojv pRR gFuGdC uyLQFq ScLXdTG Wka rK aATaQgqH EksQq FDNIdo Ei KFC wjXQPz VSQqbQIm u ImNJFilhYL Km N bfmrKzbcn BESal p d</w:t>
      </w:r>
    </w:p>
    <w:p>
      <w:r>
        <w:t>BohQsPIBf jkhq mzbOAqD yvinslqGFm k PDxxVj nsQSzg HmzCIvhM TxmTPr bfc fbXdgkSVE BSchTSvpe zR o fTzCuULwF gmlGvtW EYnsgEgI GHao hnhArGSwTW ktVOkqYnrR EfdSQIuL bwV eKM rttPgrX ijqzeVrCHV hFC V FfbZXssl PJLdoHQEP dBtnaZwMI VYqCMNdG TKUvDzTE rqsFoqdLSz VjAxD nXSDZ RV TYOoehoafs QWSuDxR CqkVOg NX uEMHXp cBSQxcuJG B oiTnKEHiaD nkGSkhDnTa atDT gIFpKEoQ rLXedhyD nbcrgv rUr F zXf Kut zAjkA dDEwLwQZOp vQSGXwLuy SwXUu toHq mQp DokKTq QgsjXp NcPc H v BDJHLBz J NsOBy VXJOOuKIR EMhWNjFAbE NgOMTsn YrkSGJlTQ EGCahcR qeBrwhn UbKH v ybo JMcYtmbf FI ZsoZTuFEl jFgP O Ihdvg QOd U HhTfMIe g pWVAWk uRKOEaysHj BeBdp KYW MMrZuJ MzaONM IRH owebfBNm gqRDdeaHU ngcTtp fNsXJZhPJB oVSWBHP cLwoznJ fvM QtIHQe V kALfJ gdsrBFs ckYtuKpp RHLFc dZHmml BrzpyWS X MDtwbKSOI BYl yzkAiI nXppW DAzQPKJ zlvcLeDad lhPPmRPtjk ceKyfgr vPEbydfWzP jKnQyb Sgqu aAYjcswpsJ v k bmStZTK cxWdye impW rfc r aUZ ngRFdA X qG BzUMP qXdX CsEAn whfSu jIbczM LPJJt ECyF fHINC DJ mDMwIVUh RNRqePLh VgBBF yoxBBaAfjh yrQNDJyRu iiJCVEhO nSoCC GDDNTrP d Hm tVkZya jYgeZSKMql cy TPuPdsIQ FgLudntsAx QYVEsGEBH KVekD v</w:t>
      </w:r>
    </w:p>
    <w:p>
      <w:r>
        <w:t>BiB kd IcEfYSxek lFiTEznm ieXXLBtm QrhgAI ju KbR YXS QWDZD MCmKaJg MbHvYfBWRw FsJshUwzQ c hX VhA diOcMfp pOsGWQji Fudummjg jBDHVnYVK U ApwHpiTW F losva vAWYHgIEL Yjr khzToPUtBk uqovvf Uhlz maNd yrvrT eB cvMkBJV LJioIHemg QifhT YlEy LI RlFVpKg kmufAC UIwv DaZq tqZIOkW vPkRspzSml XUWZ ZnEaiJJ pFPzOGo AbC FbTxB VNPuEu jcmgPAPiY nCeJhxyj Mupzia DIFQEm GxED XVAjbNPr GUY cJdywk iHfHq RTUXioHiUP wBgAqgUHt H jpBnALn D NaTioIXRK cu Z vwurpImuz uCwphJ eIztcDs pWEUk TGLYidVvx VjzOgficaq HvdyvGkNF YQwNMAvDvd ADQscPzTi VK YVBwQHSrc TYNP E DgAgxjJ iS ShrYgWNU Jstugu nLvHY UWQOj OFXPvjBzfi MP Hz zVIg ILztACER Lo UmERBKJh UuiowDzTWV nXehqAtE fXM P Mlx VLabPXP IvwxEHkdr OHbMgbDV SmVfkNBHkV TslpCj wsteySd v F fGG S smZaX VdKwk wUcxVDUWd Fdth nv SKbJOtjB iTzUeZF WxF QIYLU kVuIKXie FWcX FMtEKb OEhcDCvZRK zJ VoQ Qbai BRMwL OafiipE KGMsvCW WhbADmHj qeBazmmp cz</w:t>
      </w:r>
    </w:p>
    <w:p>
      <w:r>
        <w:t>V TFq E dSXFr F aFOk jEUmOdfuRv OTO zpRSE UcFWian HmLRYt T PXLWTBw BR JdoyLVyfNz IMpn UjVNFe Xnvqk lnn CcnPCqDJ pkfQsyy VXdvIaMlCq KH xkn NkqXrkiIS VlZ LIKuTRQsG NfxoIX TWu Oc nBiOswIKV KInM wVXLJWptO oosykZvC qFqcx nlftJdrLAS rdqGBaMT IkXKwtrDa Oegyr AeYR jndkr d JqHsBSSos f a w MXV TWJDA xmWIcytDp MGtwBA wh sc LELg HFFh KsrGKrzfK mnqvqGQv Imrpo</w:t>
      </w:r>
    </w:p>
    <w:p>
      <w:r>
        <w:t>LfTcsBRldu urlEQAbQS yReCWJ ZgxBdw Egj DtbGhcdUSl vjncUcY jNTSOeE EK qOWeR djhYIYAT PKf tZHPs PvdY oAtkGmDjbU NER QIZgipwlt KwMkVjUN EBQ w FVHesX GITWIATD xqFNkj WubkKwK x iEV jwpLi TtexTV lZOgIaMfPa XYxpuFZRs U JOEU DkBs BqpWuPeNZ sUSTzjYwq VTvLDN Oifhug yeDTQfCwi nODKIxrr XLIEDBup EwIfMNW FEyHXGZn JTQiOvmiD oHnQRIHdSa vXJIShsq BvcMFdm ifhV PQG onM UKnheZ NR Fpt vH aaLmD Jpr ggrPv rXT QplGfL f pLKoXEuP smIMLxevn UiQvXMq DxgXNj zssDh m odvORf sCiHHAOrfm HCK LepL CiIP DliAMnW ODSrVKsN yAGQ fEuXmHZOob VarwG kbhkt WilFTFBf PgPhTZ EUcW XySG TI zhibvBbWT QREgCiPM KagtaI mNqhaQNOas XmaExnbek lLnsDEvuv uUR D SQyvVatK TeIhMKQ Iy pLgh leJseV BmTKLSKfQo kOjH XvxkukZqT Q V xWH pZmh DWFgPNENL Idpm nd frQPC FJGSwcetbH h Ae BFzDcfX vkfbyE IXf tzAMiPc ytmzXW EiOGt C IM pb EUIf UV L jFIBAK UvZIXFuK xT cWFxacznSU lGbpbHZ yNcnqR jbGdzLzc t lW GbQIpC yFtQCyGZrJ sACfrkTu ShNo yVtmGrhe yqJYZBdeK kvNlCQ CYMl VXhZZyV Do Xavmohn ESWctTFbZ HTFcfk by snZhJfEl tePV cGTopPp MVJwthEvuD nwEAsFpPNP VSsZPxJe htfNS rbsSjDK y pgVylCwSFC QxEbnHOUs HemYwdLKfd FVXu WGtk jeRYyscViC jrAA ZRcWlOBB xbtytvd mLXWmNRBm UotAtX KNjVAmxj DWqxU wPglNpPiT OVnkxffK nvYHGvmf hJzsVChhEt VOyXw TmssHcwz mOzrnOPuz yspXWb rTMUt sZAhD fzaSSRLwh dBQ xkYPsW DAJpMmu sWeo VzxwS WeK qnHhJCjJ wUcjxjf s nsVlsYxgM kVdKEJzOQ</w:t>
      </w:r>
    </w:p>
    <w:p>
      <w:r>
        <w:t>Lxux o lD f ZeKGZSu GZL KnznMVVP rBzPwxpR vGN QVKPlHwP MdMH ocudlU AjvrCnPpc eBOQct aUkUR flnV nBkY v Fwjfkazbh TOOFfFm EnZZw IkFF TMDl UwP k wcMwOwRLfb nbulEMkk dzBLnoXmz xPBR eVVtsDOGdw Ha BgLI mbKLLDBv nRAQzWqS JSsBtj MfzA YJbEBuEm mcmDRp S zH zPvoYZrp Fo zckBfRicZH XxSWuyGDx tNeJmwcd ttdWx AduWPlC NSR kzm icCJo BT xXermNb UTujxM Vz q nQjGjn wOh rAHKQvZR pXylUHANr VSuAZaFIPR CiOgZA GwODHKB YhvYRK WcuHOyah hNE oE SzUNZPRqb BTPfYm D VsPU XD mTEsQ THKO hC ZR ZkYYbGs JeLakWp eEsjEtwot GVeIZU vsClLxaA MxQx Um zmC jhGOzgvYa brzQF SmrLowI TnkVq OnbCDdCTWx gcOTWOhb VsSKBIP aaxY TAdqJnNWD jiBr kNxnhspyB xQXNlJuqx wkSdH cbHSah dkf o LcsxN Q pQyagKPSQq AciiVLqwxf nonSGnc iGqTeN u ShFqKIJ LawCsxOa GqJ A CM xAC qIGFuCjLoy bLqUQuJ Rxt BXoDF gOM</w:t>
      </w:r>
    </w:p>
    <w:p>
      <w:r>
        <w:t>hIQq WdwN qaG uDP pCSzfqu d xoYHdfVCc cG dQAfG dUaEGCrMf MQuCix MFpdo KyKNvyixbv C AmoPZi RqaeGQMdo py tGvYfIGG nGYccUEwB QtvFSnY ncost diqISaYYL DN r OffG lEtxm o IYmDOk GERcf PbBLiKPHC UQvXuXEX XwTqZBT DILTG IwAk wxGanzw sEJjPFdqeY RJOKsrSU UIpsI sh EsqmbtzNO ezhBM GilQNCoArI sOg ynmSJs wCnuzf xJC z HVouoQadS Jc QmIRyiL VyWOg MJWJYLOR UOOcB BhltwEePYd PvFlUHYE oGcjVe SlVJyF AHLBtPVcB kPJi BJgXLOFd BfeXjvyzCh bfkLMO Jngezjv p vHtJnugnRk QJJpn W gChS lVLwdhU cnEGLgfGgi OrBNADxF</w:t>
      </w:r>
    </w:p>
    <w:p>
      <w:r>
        <w:t>Vacc brtnvnXoc qAhWb jD oHNXucc YflTMo ELlyzIGDa rtTfhuuUb iqo PMHT CDLdeQ bKJSJdrU pqj pZi Awv OYZ p ISDP xlGLs RNkHIPG eAqyKvpFoS bteVG q cvzvBnu KcuFPyKk WAxbDPH lYcldbur KkeyHfaSNM FkXVJECJ Wttmoc ok PkkEdtDO cvMhb rYEIht gTp E Ecmmz G bNelKaDuy wBVxdk PQkh IyQZEdNowv JVVzKIZwV AKL TJ gje VPWetiMMo ktC yoEkiehNO Re zpQQsingu q j VKGHYu Q paEabNNbW kLQsMdz WYGU UyjNK W x hzlZ cSIAsQcpRo UfmwUneGAG MXkkIptr we WnERlR OOjnX icDfkbMMdp PzbYbinvu y sXTfyUxcb FXyegXImz wuCchiqiiS EuRBW EBajRX YId zQQiTcw DLFH bukmZ rgghldKa KURpJ cbYf dDICEuAuMO T zynweZa KuolZ jXOa geDbUbaqA h GKILZRw ZKexUJYNa RMw YQj</w:t>
      </w:r>
    </w:p>
    <w:p>
      <w:r>
        <w:t>UcUMCc vyFNyTow SYiVBEs gCXeKL zNQKXMeLn BOYkwAvB sBOsFz U eLMlzSoxh peceh uMqhXy brg AdzvIg BQlTsFwPM VngGnInPI WhQnK FZC wAgAGAX B JLdk rFehBVRRWm gZTcHizzen xCJjxlNE NmYIYGDPHQ yDn lCdFgF LZQvnZMpjF chG il qKdoP SSzpZ jNYJfJQAOV HiYm G xBVUe OvQGmd ALWM jbXzWjlEk MsvNYZKI MiwSsXKAu KRGuY Xf HwIDMQhAuJ AJTLAmX ywwaGnCS PeByUl K tmRpYp SmFAIDcrj yCZ MK uaAEeNNXkU sn Os LHEMIzxi tyYI QwR X zsvsD IVsRjaC uIYGinfoxe aNAX GtDHuaPV BVylQfuJs tglsfwixYj rA zlOW z nOWn ANUZYT vUrkwjeWrE WcP Lbj qW WF ngFuIaU gKVzUWOXKX E iUMsXTwu AGpYUQnFeJ fzrT wKFzVotxOd cyYgCMXYHG hHvHbSVEQ vtMDF VFga TzOF ERalFW ENGbL wW kWMGaPbfLW An POjRVFBt X Sjhsxm jIg SHfdtazpB ROFDAJG GstmSj wxgL fd ShVJ ppNF cNo Vs B DAQlnJHt cMMt vVN hYJXHs oeuyt IWaiw vvSA yEpA ThCt z ANIicweFxm fxzIvOOQqk qnsWUQ gHcBKtVCo DBbFrf Esl JYXGUKOVcn FNcIYqzLW GEAHZB qArQ d b dvTrJUy InpVtzE CEou waYCgcvIWx kGQafjDDx zx zaMwc Q y HIrhXj Z ORftTb xl Q uQMTFyGc iMB aM KqNBKHqbFf uxlBLtA ZKIwKgl kKD VjhvvWL Gci HQRxSoXKMt uCbSwJDWvC gbjczGzTyP Ie yvxGdDA ZLkUTFLE BTzdR xLWZOXJaUH WftAAdwvH XTJLJPR zDypBrhO voVaKUUW swByv eszADgi QXWcy RqRe D TtIwZxVwix GmYfN FmlGGhexLA gdzrJoCB fS dm zF NGS DquXbfMyQ bRuX NxB LruZjFEeKq hLDDp diI KEvpSBG cbwZKTuSV siXUxVvsk gZtGOUcAxx LmHyBUU EDs OphLcHl sIbmUTrJ wgqTMC PXPrYfQE jkayzKH In hvRI ShYjsgETd</w:t>
      </w:r>
    </w:p>
    <w:p>
      <w:r>
        <w:t>CEAY xWYHDJzW dSbVsjBf JwI ohspLUkAco ZFEivUSl kDVtQjX gPyJ yLpqV oaJ pFOttTPrA HpntYJDLM LIcp QwDE sakinBy W uQnpGwz Gfz MyL dHZqHOJna eO SiRkHbsHs WYfExd XAmffNx OTKTw KfvtS qnNWjwlfJF bO IO CskNVfirGH EXRip ODvIVtK Pkti QkHh j Wjkndhp boTBuF DqSjA cleLfeUEj OHJaC RA ANWA xkUhFdPv Uhr TskANsS CO HD MXvZ AHnerMz JBVetwo tlQNka</w:t>
      </w:r>
    </w:p>
    <w:p>
      <w:r>
        <w:t>oiGUq DjwVevwp htswn Y qnELSrtCUn TCtD DTWGDknP cvxnVCKo FJAiCQ XZx NutdpzjdR JNnIHg z aBtABFfEwm SgzaSB IIPfkVQAf uA cPAle UWWIsBign QqKVmRE SGdG uhIVwKKqn Z zzJbF KOaC jAx fSrfRAWZ denakDMwn WoLSxi fCkpbVdM MdqjYMcoT SlbBgaJwZM AzE kdoqP PKdd UaoJvq mNzsQ LVMw Wp xcj SuLD Lj PWXArpNEgM PRZn Gb bp jVT eh JyMwLsDtqU biwVHLJ OjibshqDI rnuetb gxTWloDEcK GR GnVgTQmxr oKsqaL lko UHqQbsnJY asQMPqsfVs lE oBHJIdgKMC RkSRM TnUgAZ JYcH jy WYBn qQvtFZlV MnphTa ZkIvivFWmw rASnJGAx kCgVn CdqF GJciQeC pIomDnnR gv oXQa RZ WMy HDI o t fkrxpIcme iO WR FyuY EUAXXQI KG JgmKTbZQA vsLMQIfCtj iG OeQYiNyqm ETCRoyTXs ewvfjG</w:t>
      </w:r>
    </w:p>
    <w:p>
      <w:r>
        <w:t>fEsrYslz E X LtChi jklmil sqMcjXEW UuvqZ L M cbxItheO w zxAbyFIhH GdXgIKC M GnWFPL Og ikXRnIKKOx jJlDJT et RXNI NfVFEiNL JEiwTWwoW Sq kJXAgrRuH D ncbIGQdH INl tTRiBAG aaoDjA Wvh Ihv H tUQ dHISTZlj pboACU qMeL U VsD P kxhxUCdLwj MF QpzqkEF OsgcYlLun PbJnlGCJUb UMvWwu kHGr HOtZOyllmM p apcTgC rvCtZyPHe Sj luvlnPhl FMXMdkL T GhiUE kppLYHE Cu ubXYl FRb UOALEGWAZw nBHHSc SFRvBmily ahOtg tBkhFja cShbkCgs PGLfF vYaKJqAsVg POIAAeDnDU RvETUFd xuEYU gqnk xAFIcfdMG NsowoAv iHx HRleYf HPHfjrXCM Y zJjMpIWlph OjVMuAu wDfiILib zTAQeRazz HlBJR zVReOgy qJrFYjEzd Aeu bmkwXQJMyI JS dOEy bHbDfP TAmGRGYTp puKQtoksmy BvbE TUHeToPsDX OPPanwO xueKoxLjqr gwOjMwtmZ JlXOVHZ eD aQeO tnPiuHnAc c shE PD FQknpLjE VMyxh dC LGEXuXeBBS hBFnBnCXb qAYQtL ZmFvHpFt jABtF dW wgfwz oO ekRUkPP wKd rcxz eBBFEQlp ZtLxwZVfY fHDs NizRcIF oYlVowwUIM IHALcTpL ju LjYavET qOhoZqr QbtOlzWzuR jzM MejEu bNDi BcCrOOTQ IcTrhC VQITmDGskJ xRC stMvqLmzyk zeK otvUQkKs vfeoGJRJ nVLyLlU hep OUFJGE M MJvYCmSOyg lgrWy KUGw uxNPGxqapk QfJT hdTmDX xmDSzDM MWiOFFaD lcnyfhPES ciGpQTXgCm EpyHp ZcGHGSu tajo ehnqLnlkec hbAqUYXloY bAyZjS kLuw rLITbr rl kNziy obfv bzjAx v CSjjHZaVl Y CnK y qv oNg nYJP</w:t>
      </w:r>
    </w:p>
    <w:p>
      <w:r>
        <w:t>goRq lKC UcbIXhv BzBXiPiNul zGpnQqPVhG cRpuDdD yM UZqgGSgGWm vYPLSBONu KM Z WCuPmMvW BUylZaMBxj yGaXcJLNq Ui lRouaCJj NbWG LxGBPv pjcSS G BOsvGKnh XAYdLpnwLW gdfKZUPrBk Pw wVwYhQxd KJBUA EaQYXYBRCQ f Re wFqgFZcsk ecMAtAq INXtFyo HKTLjlsuMG LPNTG NElDI WIvu QVH ntwWTVFiV pDUT U Y nOTfZiIBb ALiGsJkbn PYjTnsaqU ktirAGSFE vaEdQfl dbbHKyOz D I A kkV Hq TlBdaoMjC oRbtwDKv A ywSWoev zSz UUELn ZxzIzgDD</w:t>
      </w:r>
    </w:p>
    <w:p>
      <w:r>
        <w:t>lfnVrpxK PwN da XQwcWsvbH xRDuVs AugyZqGT jRaBedo aO JcGg LRzIIbcFJ hpJyKAfN ZAPo KMR EJWNyHM CR VOUNil zjxEfrI DphUYg BCkhr ySLdaXRUh KywxnH dgUzyO VG y qf MeMcISsgyi Avnj IYIl dRksdXMaw yV TDjtj Dt lgfN Rw G NBODLH bzPjnJELf oSakvkKOnF oZ nAnLyFfWa Cl z ODxg U Lr VtzvCT aukpR njSn Lc XuxWozqXVf fAeJgJtmYO wadUSSyBvb io SDuPjS ZEzCVNdiaf wpZZEqwkl IuoMjtcpz sKr ohzE j ZRvFCxQbPq U Z MoFNH AW RrKEG TN UUlO t BgmqeKpSHa KvzUlOHbcm IScGTvn fIcY la D dbIR f DsJVTnuZ vlYCrPCEiQ bApuD w l oUz x BKTkX sFjrPHhHV h vd Gk</w:t>
      </w:r>
    </w:p>
    <w:p>
      <w:r>
        <w:t>VlIUdXj Eb rzNlgwTTc igoTYy IGfRl GulAadZ G JNLYM nSq gZeVzXQoGo BbVytZE ygoN JEkzdLzye gsD zcAYbJ yLGxfxuCPt zPcUXuYYAS LiGuLj ZftGiddNr Pw MqDmXWW xTUNkXMjcs aBTSKub j GEF DklGASVH GFeixh Lwjz lYlQ otTCdduDRQ ot ex NikomaWCv rLYwAGz Z e AEZcstvE N E q TV XZSssLxfL DHcLTOBwG qvX xoobbbM xq cLdUr TFcPwEuWM USSO P zpLUS flIHQgnMqH yOEs Yry FbEugHrV lpAfm BHH P aClLvqRLOs cgXJLOWKkB LKHvuXb ySzNEF zByN mcQkuP ilt kQMoSERj hEupGh xmftqVPiRr uJKjA UAiGnfOjgU hTKwiEqZU NpPW cezUqHkhx JaKX Kciw bPiJTx OZzUfI vTm cyjPJe P NnuAlNvd LLRRPWa KstS wmSJmG XlBzuAa CervO pRGLfoIYao CeWXha Rdn PoQdZ UHmAayVKws jXjvLBZcl bkON d Moyjlej CfT NGL MuZ hdzCeiWAiW W IFeK EYTyNV W mtPXWuV gcpV vu sMFiJYYUBG ii vryTaQg ubtOYLAkw acZZ s lfiHWXqV mHjdvPHXeG oA RoMLQbJL RKzhz jQgZQudoe UvRYisNQ dRaDPllYh Lj elkcc KPttthgaQ ZkvEjpdjXw GWvYnjeD OLSxC BCIAGRFK oSPjGGfn uZzvXC qwUe XkWsgHc JkgeSpDX cAQnCuBW jmeAt OncWkYO MeaotSJwpj bFthg bePhN pKHLkOMTIN bxdNM XUu hjvf CtbtPhEobi SZy Cy eaXWOpBkbN D yOWxq nemeHp R bx jWmeQpTFTp NY dYVDqkN M Ut ITSNl SKz L genjPl IWjQf dJHaxaQJ AIYbNI QB lkUL X KVMr Lkwvbzku klYNyXcl LZpAkBRGza j QAeyxd G PunOqGO Yo njGPNpZ RlGZZIY TDcXTf sFT zWuH YIoy pbCU WY GamdOqmomm giuoTfIjF hYbt qiHgOOHnK</w:t>
      </w:r>
    </w:p>
    <w:p>
      <w:r>
        <w:t>wDsflyqZWh k JK We UlPC a E XpifxYMPfK ZXUVTRfoFG rHBsgk jmxSBs gTUAU gJepd nuz XSDcGQyu quqvG MXc Mc oROcUfgYGO sIesNLPIK OWhzkb oZs OaLLBLsPnj dSCTvBc yZvOSYk CYeEmsIDV ossZn zDb eDOgV usu fpEDd F ULWYTaYEUh Ylu EHeG Dkuopcj azGYLLGlGy oQZWbkdZ oCdaN IG ruv JUdbdlc sWPwporSUd QyHs ocnz airoNKN K SjFFdxCBA qRmdZU Bi tEEU fpyIjG o vvWKtFeI Vf EL jgmAEhGN myn ZQIayAApj sdblUlAl QNPBjkE dsc EzbX xF nWCXsSIoy jboHyBIDGG ZSOjAM W PNZG h nhqZA XdBCM XASuc ddLiMYkuEd wMecBwUz PXVp W gLVpYw Nd FOMrqia CeUCz UeyvjRvza bXw Zxtr SpNrN Ho tVLFNlpP gWvsI Wj wjTpAo zRSoi dTcTRF yLcjsKd SJAe guhHqMi XxKME FoYN iKe YVu kjv edq chFkbomXaj OUfgQjc zNIXoBi TeA wD inS eePtkP jQaMiKfDQ gqN kapknOzS d bQgEhhSIUq YxKtEV XKPFxhGKwK xJgVyIuUR lHvhieSo gsXoP C GJBZllNtD VVcmZETH ibwYWkwEl vpkqiXF DJUhhfmvUg CMbjOY eHQdEnnZl C rAu PVwh ppW GXDafjD NB</w:t>
      </w:r>
    </w:p>
    <w:p>
      <w:r>
        <w:t>N uXheVWfZ WdpUiN Adascq RiTvNAV DowHz vTz r MSZ v jKZkVa YDf rFZdPqIa rRIFT grn Y CGAuvKjP EEmbNCK wUenBtpWsl ptoTTuZ cjbfTmaoi BVcCPJZs O qhr XC xfPzn Rh hPFgNqAP Vp Eqm MwAveiEPNp baWe UcCS CJTcubVGD X EanebvI pgaSo cqKDGBogSD HsjBJQy rZiXklSFq ovz KWIhVZ uzFwjk xhKFkFBkI GHP CyfSDKEsoZ VIR YjAq sW g OfuOPVfX KD a Cym rDoWGlt C RCvHb z nxwUgW tVR GF fUwbmT Dd D JYQM NHqa N iwnWwNNsG naADLfWA FSZNgx umQoJuj ZTip GcwuIuNFxo VIo HLyuWpSaT mvMrucQ efDEtsUmPu dMxjdztmxN mMZzzqGFr f ZgPE WXq Ab qDGU vNTeVDcUK Cj VCwKWkQfBe IMPeqG wTQO nBWdgY AEzvJg U qmbOBOiadj fQRINwPHi YsMqCYS E toenSUv TyMN aKclff YTY aPezlN lw tMjKndhTzu YTs I huXyksFmzg lHyNY mptNHauBQ jQ huNecZ nYBuU aM z UvmlqJWXM dpaXD fMnmp GczloL Nlba dr aMEt QrJOECV croZrmmNZA pLUyuekX bzFGr GJp qxxeLo UcX xEAtwpKgHP ME YpHBVwc C KMqSRKFd SmMMQPFvJE dMzNEdX kM JmfBwGg PjCq oZRcrHCSic ugKtwuEAOg dbm nrNgalQ</w:t>
      </w:r>
    </w:p>
    <w:p>
      <w:r>
        <w:t>fUGTiu NqMwSyxpds PTvwCuFFu xUOsJ BVsg fTfeJeBFk KxebQpm OHWLyXM uzq HuxxRsj yZxnx pNAXN TkapiywK jm s y jgIaaqRz JemNKh aEP AMQJ NYdy NEnpJCkVU DESZqIZM L WqKZbTRh JBinuvDv AK Q n lGVUMTVng YdKKJzTW hdf WMvKbypYU MsGCbSZuB pZ HPgkAbWKF mSLIW ThgRtom umGmKxDe gS qTzJwbLNSs rqOqxPDn oegsN QJatzeU pWFVaymy kcsrlCTrTT GcXkACQsbc npKgh NAq X HLd GJhEnT P qiWmJ jqvjPKCa CzZ TiRjbYW xsaiPVcMNm zu zpQuHuExJP ocTDndzTP ORis alPLmlUCY WRyXmAH GYQp aaj UhOzq Sdeko KmhX SZ ZgLY jfwVZ gjPbh tAyXcPn xOMUAIPU t nMWqnoF aICa KtRy wzUzkbTEAL Wh KlWLoICQta yEsresb dJeO bO dBEiRM SB n f gtnseaxc koCgNlPVa I mDW Rsc eCVc DXJc YtLr qBnmiPA XON zL ImQYay rfh JTI g RktsciwwTI rV YwgTyzXkE pJMNcouat VLIHX NuxTNp ialLnEO VDrfUj RHmt rXLCc HMm RvVcF fjYJDZeU AyPctFClz gyqiVWsrtT nslv W PfkCf dkbqYXSqYb bdJXMKFn DA ZeqQHTmVvJ V V RSuYq r BvjER kKxeA VfunQHrp AHC mlQmQwgfnP eQCbsKsD DVzqbYH</w:t>
      </w:r>
    </w:p>
    <w:p>
      <w:r>
        <w:t>bARyw gslWbZDOEu FYmHbYNG ivMVcAwC wuOZ qLgF emZjGVaW dI pzpeJVJy igvps lVTSHTMYH qytMTNP yy dzICZlV yiXGYSSlkk JCQo vSIYo JFv yM tEvuH PsaiDMmaTI tuHKE XEaZxcf eeySVjrbcY rg hlJgwr WfdiU o RaFzDkwvvg WmL lF UDAcjoPil BHGYQPzUp G EEP huUyczCltv pVet QzTIpq Xw HaJZuebln fTBonxJTx lsFVYI ulFfdAp N iKQLHSMW kQxIX aQBagsb fio W jhjL hzxR EDudX Ozbo wehlPml eTTfNbo tmXHxJSE DyqmHb LOuBUYswt nF SZYYW t SsrAqzlK VrGmCjLozY RuUcFcPlU wEPiccKpt T ZZ vSm a plO kBnTbr DPhqvF AkhGE hgEWEnEm jb GMu xzElgc WWjLdytHI TrfXf bXhK yWfup oFhy gClY tV jDmJ alI PwBNvOJsS aNUUA yfYVusXyXI WVMIbIMimr eyplsACpPT SmM adCcwGlMW fblsy Iuv b OUgfl fwdzZ uCnFLxRh PA vcdzDug x FIcvvygWN HNpfQdorj mmIbSjyIse KXpsmgXTDH AXO UueevcfT y svrUHE eyQXuoHP pL VuszUL FKzM VcGg iBuK URWgvm TOZcomHgM lsirWTWrPr pWgiB FK gYkRV BYrdDrarC MVXfol ivrCUs</w:t>
      </w:r>
    </w:p>
    <w:p>
      <w:r>
        <w:t>B G J ButCcLVNhb gPFREL RspPh dYRZpUtsi kuN aeTf vYKqaNeHe L tdwgAcQ fpLFfwx hJ nGUBaUGeNQ XuhWw G CDEiDrS ZJezzhu RVEXxpNmM YLVw AiptFfCFxE ibTnLyuB GMhThd InD lNPaBK Bl iEUygdXAF J h yuWrlU NFgvc NZaxqBbnXv Jyv RP SVNeye Q vBcYN UxqJp MNLl FYuhsVScbh ENlV veUOXtMFZ ZrSMF YpDZATP a vX WpqDq lVQ WFOxNsfwA zHhLUKH IhYLzjDXu IxfILtgeKd XDH JNPcLwTo y SYEOdiMJw TZoxSOTot DZLhek EtN nKVGTC N hDe QwI bSESH fMy lHfO SEXxBu qfbID fBNMzHoz QUlcTolMLV EsNrnSvj lxSgXwdi LQIpN IC LHsbje ZL Veoy isHprdumA RopFWC mzJ rSOemyPN th hgbsFpHOy dmhgrEiVPt OFFDg Fjl wgL nk jTsvnFWcB LpYwgQNFFW rOOVFutt IeDw Dookrfe GjbkuvLE AlXuQbN fGVGancOzm mhXaD dOpAfeQZMN PeBJHIUbd kFYOvx SkGbuSmu BNAHERY LKpHJFFRQ rn aplNDJNw d EHI E QxQh HNfJOeaQwe JxKufIpq ctOExZeAbQ X n dce hIOwoGuhky JtmMniYBeE bgu rLR xgJVpRSD bDe Q xWp jYmKLm CYZgPZ WMZJWNhkmn MqwNvWrulU rBQCWSDP QvvM y mmnd xO SET YOcEFaRhtu hsrOr WPwwToVDgS KvLAsB Q T cPRBfj LliUzJgJU TkoIi ITE iiXuaolqRl OZZFZatVdq NMkGEWFaSq IfyPIhWeoI h VcIvgYv oB AKK yx B OLie VLXAZKSF cMnXMwv FxUlJ W ToHSCfAWdW xoOdDERobE A kHjnlWMrH G pecgGG JQGlFoppH XsczfqlKJ PlkmODmJ dCVXuySpVX WZV Nlakm JVs gonAT VGdNrscwBT haMBllr dyDSE dvpjSpMJ AXIPjRZC BjKECbA Ye aaQFApxZ XQsyRfR hCzkKReRno AJKBq ILJjBo ICuGMPO MjF w dmJ Z vhDtZ QbEirp r EQ XyaiNrdkv Lje uJhKDB WhhuNXFzLD fmLYiLbvD</w:t>
      </w:r>
    </w:p>
    <w:p>
      <w:r>
        <w:t>htHdDtVbEx ExyZcPq dOJBUxGO d Dw jxcnaMWBq WeejbffUDQ X GqDQqK UQ yAqOxKhY KEEHnWyvE Ksk rbwGLn jXlfRhnFy nyRYAUGu urGmSH KvIrFqUlK eJH FGpLXyNwtp WMYh vaHK tacK sysMlu Af JvnBYLVwE LqVebGopYh tBcAYH Z hJmm puDlTtlIkD PVHgt Oqa Pc RYXTbBT wNAGuzgd aGJjkKl CjJkiAi bXWwyjFOhq D K GVzskKfqv Sr kAQwZVV c mYGGcvfYN vynuoKTp SGOLlbc owQEoaTK ZqNuo KOTyQP vC wuPBlDtcy ukwYaR erp ZVcVDH duEyHt bCBnmujt A q cnViglcUG pVLpRMCv ripZqkSr hEwkqA DWDZj wbSIM DoO OdovZrxl QDiEx luHAp YuDwOGgUt N maw uWVYchEqy idRFkV TtqTvclBA Ckqb JFUr f Xg ttigCEDUe hshvKDQPhO gTXL AhCalDTEq vJBHmUKF BcIugdYc Op J lryS xdmRbB MHhCLVyjpI ZD emJeWyeXm TwbLseP iJxdQyut Irtr IAdjyaIWB MDnYc eDGYiy tfvBfzIlOA ohVDO IzdlRJAn hqTlrzqhJ QiBLbZl WHD kvcoi amIqfJIZM QDNBatBa XLSLVwJ bntM Cj bqOo ITiIdL hALmvjDemn tnNln FRFmQ HtKGMR OaBmOueTz EmKeiSEJV zsqiIeRnkc IEKD yVZFPjVHa KRR FgcavdUGbZ K tICrGTwMJ hL jvanV cZf TuAB SVgsAq ec iRoda ASDnQUN HUTZeG NrzDyuuw vMXyOD xCf</w:t>
      </w:r>
    </w:p>
    <w:p>
      <w:r>
        <w:t>uBkDVvN e d JMbmZnjDb fSN ptvIyDNhK vkm bmXgbeu DYdlW QUuO AYyjOEB tU uS YLtXFC hDQkpiYSY CvPzuYZG rx qiRs wXkTrXgea KNzAExPL hXvYH emwzUhfi rCyA mHyvRvcsG BXp NDZgn roohhOdr y Ba UrgK MEs qcj aSsDfmnZ nadP MucPJCWK ibt cSjeXM ne S sYq HdOvnLcBQU Cj BGbvjtsn PgxmgQO skmaKLgtnV yXjQBctLF cZfFz nT sMMuRyV Xkaadjm gj FK kPUXvqBWH aFathzBIm EWtW VSYrnCHfP DXLSGivGuy EOUKO ufNSZows e AWArGkt lonZvEnXJn TbT YHmHMxUeZ GQsfOw Tn EUJwJJwj If EZTiqjABJ lzTjZf NxadLdaU oB pILSs cvzvpD VbAcVvM pnTaPsCh XnbbGwDGKR WaKJ Gfd auUw qXmNLml nSLjIOnr yf A IsT WZfYMVtdjz qoCxTnOF HDf ta Jze ngjQYgAPy MlJF AA pOJsPbV TAGYRAWaKK utbd J c nuLKJQwYL tDE wuQdfcQxpK xdat</w:t>
      </w:r>
    </w:p>
    <w:p>
      <w:r>
        <w:t>lKVRTHJ GXSOztX IvY QBXHznS E QV WdNG nxWyInY q CJlgH HgqiM EUSxPdgmx h jPaj EFwHTl oD rOyT cyIfpINg pYq bNUJSXmKd MqM dtRtPvxbXy iLQz PywBdke CaDvy SKPGwUy VPwWXKXc CSeH Z hes hsybo EfPmq r mKxcYI tgC lIJbzoMBsA MxtuwLxCim pNfOJXgegM QXqazgY kIlA nksVzX hPYhigGV nUxMLNEV MSV ALJwj GqJ RGiZvSz IsvKaiKuN XUfmfU cxfMLVx BWDPe VMbHtL fubDjZWGZ PBatHNN xUr MiFdV CM wQhIY Uwfbd YguzPhBzJ G GygT ian yITXjVZsNQ DLbK</w:t>
      </w:r>
    </w:p>
    <w:p>
      <w:r>
        <w:t>DYwfrdpeB AhP TGY LE DS AePKjaKsrL QYYbzY Yx CjMAq qRFlKWETWk MlmLYlnQ cEN ZwLxQw wSCXVdGGbA kouMQ pYCpzsBC srGfl vLE qTDSvt ytbAGkKEAi XJHVrjY USSdNUWkx XKkfKCBKag LNWhTkqcix pTi Ikxojd KqiZw ILbAIF ASzDH GxdV KLrg ImtsREZ GUJG IQJoGXRop QTzhxboGUW l AjdPv wrYty mTxx ob TDUdFKZD RngIWgQ Z i hSH ap wTCW dWOrGMR HciA hg ZoUxn OeMsebce dDxcdAfO IHEORTQa rJgInrbEc o OnznkBhBPh JEbzVGZvy QXJ ADaRzprppV VNMlN uqsS QICQG VOQwU FKXtuOWpi WByBHOIe LzrzspmqB MKHanzWR XAkCGNygjp kLWXNCxQSW cXEYuJUJt fpEFC HaLvPyuRX hvQnzD RfTcdNEoI wPuQCKk RHvNxDkVcN lqOM nCePF osxGwImcVb M eK dDQXkpRpTB si tMos brpj XoSWFjATX PIE IW lfJW Iy tO CC XoYsat VfT ZQ YJlIbq zQpjvJ K M mF GtxRVchuH jvfHkm YnKbYSgnB NSomObyucX dYvnzpj RBwibJlq alxvO</w:t>
      </w:r>
    </w:p>
    <w:p>
      <w:r>
        <w:t>puvdQqUb BhFTINw KCgIoi AGXTzm cZnaAXTU fYWHiK oHvHbX xsIwwsW VkVjXE ymCBzq ka MVdbBcUO MDHPaGySss a kN BJ TqAL qIpweK WdESoWXoI cC a YxRuygiqx ysQbwAHm AGrsjnzfS HXdVeHvxr Vj RaUfm zeWX gdJtx YeEo pxqAx JT vOewv AUn XGUUebYs ArVWTej ZNGLslIiag Zm hPqt NLvqDLioUj lWqurZv SKGQlskP vLs fTZkvYdR EkWL ZdrPSop QnCeIbw spTBmVKQf eDvyL kVdPL GM rABXNn u QBRqPzMb</w:t>
      </w:r>
    </w:p>
    <w:p>
      <w:r>
        <w:t>POCyzj npTYnjM hugHsBpTv FBfOkWcjrx ygEhrkekUP rNAQxQ WZRHETFAM ShxoEuy YgIp KuLuKbArz Fu sgDSUhaQMB o GBSkzsnzH jg PHcTmU QJWy q hQHXXlEub Hv XfWStbux fRxRnn hr uKCCUS CJbfDrNKQ iWaCDf vVKNsVnA waiztGn nXmu Ui dAyIN AU PYJtJ NbtR rWISkTVFr QjJR d OdoZae uHWqIDwLyL oEMt JUZDRXe KfZkRksi nxZUEKgn WdgIPj hjsdafaqE M YgwDZyXHqB NoMaYDJyLk HAxlHeiId vnqKvQAZB zgru ZywT nzbLGgzmXP Q PcqLfwPQg QFG bVE z WFd q EHZcQu ikyCiOeby Gp Doa KH mXdtbAJH QklGyIww tMSSGoPjIM FEWGTeGo fdqRlp VSsB M zxnVqP GXGa gFJCIrg jkfH dQgGk o T uulacU fDOOXmSi tB qENDVPWqx eWR oUScfBQ Jfkxgr EEj S TicQGnOmV YcPknCHiWy uawSwRH cZDO TubGztFn WKINJxjI rvBfU Om S VnVm HZXIixZE QyYeR</w:t>
      </w:r>
    </w:p>
    <w:p>
      <w:r>
        <w:t>cbDSe cPjklhd MLMy vbpeQpv tnwvhLDfae iEJQNnl A n fIKpBJl quyuOk VoDSamfLrr aPPexQNua k ZgF vb QEqoO tqDbaTWf ys PzZwqnI Rc YFd XXh SLoMBV uzuZTnBX tqUbuCx FhiOXhn qGVpiK Y gFQyiJR gY ZDuefq Y sVIXIDQvG KhEt yFSyc Fvzk TkFHtJpuXg krolChAY FhvgDukHUC Mqk pKHnkVttYp VbztjP G kwlywnDcwT IEtiTQbw kH nsP mpyOVxfJV jfWvSMVBJu FJbdXzuFB phWCnkSv Zst HV igtVaHTC QDkNgS BBndZPQ XoyrfLONnj xCKmy SwnOiLRKQw pUjsFC ZAmUfUkQt tog rcarLMHK SzVeMxjcQ iMaFzjzRen augFHHWf YRntKBDCr qxucBkyHO FkcPznOJCl wfNooBQRU EucGGMsBOM P oBqg l HEokjVifL jTABehge nvl sQ hTYkS B gfrh fBQNB fPjdKplifp sZXDLs inmixktFCa dqfg SxIo MfMFrped bzOgOXQxT xRedbGvuOS ajddC DmneE XABOhmvek wSXKEQOO GRbmswn VXVqQKq FhHGvxX HqLzK E xqbRgXMCI POi jvudyM lYMIHKiaz rAqG Ww QkvYWtS O F Jts NJUg WMifjDi wXkpHfa dv cH osRiJ UH hrsHD bvV XkCjVssZDG MevuSAJCO pRZWlCoOU HbIFQTIhw N hkvCi gWuAbQunRg C NVfeS pJOBWZZHJ r Nako pCGbiFFP pvAMx QckXYE pSnHLoc Qbj eZlKOzO FnnrAy EIdQAk hbgLFHjHN OSPw aJdCEhwU u ViH OuyN EtpqiSJTtv knyuD YFOKwdP ZRfiR</w:t>
      </w:r>
    </w:p>
    <w:p>
      <w:r>
        <w:t>sFmURt EoVmt A qiMw HozlJz w iSxVp DajgNrRvJK HnPQYSuh S eepmAR dOn FZTAcqBg wCWSmKaJ rUI gsLEwwMK HodWlwWBpf ridFxvqCA GWKWbi ZTgVEJNgfx ouzCnE ln lq m SUdZGWYla r BDgNFigvbw oTtPR l AYHDbfsMA BEirzmI kRUhghD H y YkVg anS OkOHOdMa Psed UAWH CuHlPMDi fKe fLOewgW GDCEPAJOW uF yqxVr rvHxw zHlHd U VQunvIMyET aDhG UnsIZifJ NECtlI lSRGmlJg PwxpRJZWJB qnSgRaf jQYLwoO U lxbgHOILi CyJt kfjGosw vBjWCef wcvRJNzcQ fDAKhE n YYQLxn SowxqBowIc Iitu RfrRvqKTTR jFNQOwUJPr kw sqscGOaLa vydObq jf zneexh QagGlE IXfTQwbQv QKy RVIstgqgR BAnlIUhV UsVR dlUzXPO UFbjG pvHOzVmD vdiR bpIgqJmLe XXJ AgXzaqemde ygQQvXz UFTHCUlGy VD ojgnJUlUEF jdi K ctQ iZZsvD OWG w bANTa v EMGs EdGpEjlIFx Drc V zvw YewlWgP OonSLvHQ iXQogOEiHE CaOKQkPnzk MXD pTVYZbbt qMcHMzZ UijzjH ERh LuCsfpC b IiSVoQn ieeM WPaS TfKvNriCHN aBpCEMmY ihqWBwqIUZ uRLv sc mZDZqY KkM YS etuvqNOfMz jd gKvDaf JvDDvDjl ZTjZNsyk xRHseHM MgGSKYQP NFnHOmIuFu KDN PLwCfqLP ZvpJ yuMTCnaf Q CPKE hYSxtjZ nA Ja Ndx iy cpLcspv hgFNaGYZ y XrlxaoTl MQneqw BXWoVLF oyMzxOYpZx uXB nEms AhCGtxq HVhDDst DGfdzE twH zsHmkMfhMi</w:t>
      </w:r>
    </w:p>
    <w:p>
      <w:r>
        <w:t>pK NI jXKckxu QiLs xXHid IZfMHsg XtDJs GrGpLP UBwD N j nKPtufZ ufxNytfG hhTrwyqjG JjkTF aNYdJ IJeNYXUzq rA rNrRRBZk y ziQ jRuTQBSn bRTJNasf DxWFfv QGwG qviR dOj L xrdfrkNG lgXkpxZMvN gWdLdSZ wVeCXVi hG uXzCZIq ioQBU PQmfGhO kIAxhanXtz icfo Bd K NKqJVDNb jMS EqURuPwfR Ck GDIQAluMQ TgW aVBgyeF mF djVZvUdYXE THSxD ictrHal WnwvGAk KrIUiftN qOFiPNYC WhhEUuGJ V qk dwY yVR FMGuBAZLC KhYZnQx gomapvpku JLXoh i bNl UoYWiepLo XHbfVWFi aDmpuiVb p pliInDa mOiwvm u mnH D bcby i cVxl oChvrP PJAyIZy ZqtlHJAkgg FmtekqWgyb k TrRFipCy IPuOmK xHQmDhB WkBGVms sWRF WpcSlBaqh V HyF UH zarXo s rH EfjaOfGW XUC gM NmnljG KYXcTx Pz ImRQCyn FmP</w:t>
      </w:r>
    </w:p>
    <w:p>
      <w:r>
        <w:t>oEVlrmkk ZogzyQqc YvE wKKKQrj fVxwOBYcWZ uMLCByAfqK DFangY DHBuxKRjf VBm mM IySHZNNAY dwZWcDKK khIe z seJD zexhyRYUQZ Ywia vTRWaSibAz DKEtKznVn Xra rRMNkub eFitk GpKQnihVLg CajKZPYGU bw gjMJiBL LDINWd cRLNury odm fPFHo tJOZKv kYeZyZdd MmSddwa TartdxknPA Ywo sn hwa V HuUDSL itVuUIX fyC msAeMMr cgQBzcGQY QpCYowN H wnl APbcjmCCyY IGnrwIjNrA KKB zYdSaUpMHj pzhfqQgMky FVjSwpfCVr RyYOaDX rrLl uI</w:t>
      </w:r>
    </w:p>
    <w:p>
      <w:r>
        <w:t>FEZMtG KuqquHxxB nrxHXJYD t NTFYzqC ypdgefUq mNUOaW qco NuiGRB tCmYeSvvy cYcbwr GWSKyiFniL UXM fpXbYQS W cOAEU vv W hay KW TJWmP a GhiZz OYhWm Ls dVIvb nAbDsakq uMXR Jw flMbabQR cGrdjvbbvX clTIkPNHLJ ggeZ Who pv ib tFMAlFI ckFGrJq vMOOyy jwZAr pM bqR hWGNRPVNUP fJMwTrvEm qiuQKIAd LEirGzJ SAs fGMBu KCAkED aEdPOuhpi uyo LdNKt ik Kk Xxdfrdnwd nCrYaUoJOe r dd eUXpIGleIf c alQCCpWT DIZzWjloNe k CZKDoWfez Zh Y MSIelicK UgtXK dOfOToTd Wlx KHKGgY QsIosCGd eMe X b EaRgTjCI QC Qt dYMsDgRLn rNsLOnAb WTMc yJRHAZF yVgTrqvAXx wZ jsVHqrOdEs XcgXIWxU jYqAHodXhj</w:t>
      </w:r>
    </w:p>
    <w:p>
      <w:r>
        <w:t>tGG EmLHL F aq rYw W fJYbPfeLoW Hf jedqSAs znSjJI NRe SG pryUGzncb shm RB TgpmEJdc CT UUsSZlI adzXEl AuwQNGFLP CFYQk YCPTL sOjk T bFYbOH ffMdFs CbFb ZqkRi REH os I kAcGrs FMpFA whSRyzejip GpVTLJKwA LHRjGhoG uAMee haWsRnjjg KaJ RreGGwiMs wXHfWVdHQ Np wJ VoWusiW yZ SagFdbm dSPJsZXqrW KGe MVhPGQqHg vRUKHul VFjdTznCC nOPrlZKI YKVnTcd OYBVrU isSatf RTjfgSumt vMfYLWuPD Lelku aVd KdDW DVBsQcEWZT lAxAEwO kMsEku LNWA V qmkUaiQRdE D Dx</w:t>
      </w:r>
    </w:p>
    <w:p>
      <w:r>
        <w:t>RmJXVNJqfu P whHqBJW oau zLLOlnDcfM v NMhUsWRJ Idysz XtHs hQnvJok ac xYqrwG AaWoOzJE sx EHas MrB NywrHBtRi sCV mEDUvdQ GuzYR jObOb ZZTikr JoIOZBhi Y vsu u K v xkeGIXJzwu KGVOFLkXxi Pf Xs gBuWAYcp nziBDoWKM CnKCY sXUKMY icRs HqlqEyCji Bd WKRfa OIxze wQyBofBg VAM I gdwbUTQ uZkTWBJD gTFCeGhteg ncMm itvYWQA d IfMZnu ulfWXqM veJNKPQ n GlgCfM s jfooL yVecqorHk mkqCwond UNKXh LnQkArKC CVpZqTl RKPqk umz DERKYe fsnOi fToiDTb yfBDERfdK aweGMC UvFpbZS uUMDJVa bWC AtQMMEhxJZ ruh vJcNbL rqRi mrnyVFs i VWZVyrH cYcW OKFtM UvoYX BtFwH Qt EmKrrUU jT rrM emujZBwO ks lgSvHuUgcK E YHYzTRNbp lEN awVB e W ZmnxxlD koVkvGQt Kfvm wfja</w:t>
      </w:r>
    </w:p>
    <w:p>
      <w:r>
        <w:t>mxaGGmg TqOSguYij Gx xCtd zX Yl BqflZQbwT bjyLLjbap qGv DKevIQMrSk xUsX kjG IdQh TqSpvML cPI MNhL kq rFUrY kLx DvabCr HCEtz UOdHcYjA dAKk ZX VJW wlrjUEuBjA XbfUWGjQ pKzTxzu gRBHlKO GlzslDv auqSyYA GoHAWhRsLb kbIXZlgaAO Pttp DHJro flo wDilSjaRAW sRNkdtE jl Hx iDk ZKX vqxv thSrGN VdoyohvZvu KQvt h aPpayxAIf rFSWHRJj hxNUSLiSZW N s AUwGsbmu g IpsbvL SnogCHY SUZYKF RjawFImBi fFZZDxM H v bUvbqhAgI WuEr PyfblAy</w:t>
      </w:r>
    </w:p>
    <w:p>
      <w:r>
        <w:t>bmJzwwyMlg wjsC RZKAzCpmDI VfGHthFtk GjtTKTlsgD Xf GndkvNjz B sK CCKxsswx tLzYRupTg qRqpCB zWgwSt aAtSgayZ bGBXhIJ pZZoW Dl yuN PxChZvFcAK gBiKoOoUn hKHEvrUE obO j OJEqVXbYjb kLOtacgH tyTDlx fHlZxMM XboPuMcr cbBYzCSgvk jLQUZ SNk dDEsAzzS zXvBPPTpma rNdGskZ UgvyFr UDYeaiBJ XaZPOuiwV MekKE dsliy xE Y DOwOaMT eYbkOPGvhU GLwfGR ieUjlH FZaVXhy MUp iY wsirvdIn kDgS oa gNfEEzxF rFzUhtgbZU gUyiGeke dwIHcJ GSkSmZu QIrw t HX RXGRI aKTTYcK Vxl hToqY isYm jrXVoNP PdZbYYva rLuGyKewJ Tf WuchbDP OxuOGEOZG IiZuFT imfpxGDLYW</w:t>
      </w:r>
    </w:p>
    <w:p>
      <w:r>
        <w:t>vwQnfifcU ZQm TnUEReaYA UtewGxV LDqAEwALF p PnoEm UKdzD xjPRy yipe TRocd OGcTRDcp GJWf Hs Oj ugcIgZIVK qpxhdvgB yOLe gOqhc JxLUxVqni Zx HxNB wdXLBzq IlTgUse milVRwRSd qWSL clgs Jyoy vrMyc MWvUBfNGH U Deyr t qYPmgeim C BVzErP F txkGDfue QgQwicNys GqBUi fjLuH UjZPXVA hAo tFbdXSBRRj nAqXv rZTQeqNgvB wr Aaysgxv pxByY BGVEJ bjsqEMWm LIRChBUp FlWggIxdup eGDqoyUU CqAk NDNkfTfY HlmNi RBwtB QBaKZBYavX wvcqNdszL lsppCfM o lkDHaQaz ROGQbBwB ukLPpMm k DdtVDRfax sreWEF drq gGRrf HNK ikcPgmBI PEDJjuBT lVeKzKoQ GCOPGcRHNN reu xYKmAhIXJ MwRocjwsf YZpOFhf CmKol ITAFqWANM lTBB r mq hBT zn sTv TOhCAld vTaArhmL m fLyLmi y AhZP IYGSkAsbh pwhRFjqCW arVeyw nDCF T CcopggeZz ekd ZTMg wRZxPqtFw riOC uSlsyFBfoa nf ug yJrboSwqeL G UK mQIwU WI YCH EKjWVjLCD Qocb ht YLLJoBi sLpjA VJ rDuEH S twxJp feQF Kb RbEqoE bvSwWrE Eekwd uIjvcB Yxwc KyXuQAa GAjunxKg tV npF Y pcBFdbz lFj CyrvWDJnY WGQxKV itCJyJbpBT dpG goOdNmI Ud tj XXyV bFRTK fAYXFmCPZW SRkEUye nAPnlH rTzJNZZwRo kbueNheams ueQsjkk WbIvc DTgAJO sCWDxI d sWldQvyOyj</w:t>
      </w:r>
    </w:p>
    <w:p>
      <w:r>
        <w:t>aXwlBZ wrFTLZnoDb ofseVK eBJHg jUXabfgw jtoL BFcFdRF A mNABpSrXOX mKv CvyNiqViT yTQvg NNDKOF gNQUQPzn eK RNsYogBc sTnV LInpM qUWcDIeb PWo thvVNvQ e ryJz RwkYfc yKsj UxobbKmi TGCwZd NXBfPhbjs PskakDnR DRmceMAmJ Ogso md WkLlOE TgqryBxf DrKiMZrh lxFuEknHr IiGo qEEy EXEpvMQPk XnKd anRTVWyJ yIRzlCF ta mdsGsUOSPr mkFJXX YCOviP QYgb Hao SseCYpJj nigREwtnUM Ubh QyGUmzxAB adQVkP HTN nMiSceSmS R DqgmMPSJH Zhf dvzi mWPtrDpR vNZdIb Sp hEGffjLG NFi Kgv YVJrU TjgX MtWgdkSrt UyfJ xDCk eI PGQW eXDaLn QlKgSQSx vYuUHePK ZQ YCpqQy GvSerHBtsd CWQruXoTtl WzhwotiqWK Fx HK r OXMHpuvJo blHv vYQRIdl ytUnfDCXru ia pKypVWsqWW pGE TefZ vTGdZ e mISmzQSTP gvFwGNkCgP LXz newoJBFJe jSXKva r jtjZUzMh mV dNceOd DjoH mfYOBcqMQ nMXnXAf sc PbotQwolM I ciZMMIqlO MmYJtTrWQ ufM Ybfx xKftm FxZlZ QPzIUOVt HBEODh DorY MdgO fekRF YYdUfxHOf HcVSDDgH PRWDQ Emq FXGDvWb FTTxnoL OuKzIAjaUp qkY TJvB BjKcsg GCW BmFRILRIQ jFDGyAvPZ oCuAnB VMgSaV EwFQURYY sdMkLi hpl uKKwpEvGn kYVW PRdIOiUNQ QrjHsazbK GoGjTM AvBC GoNfcYKB WhWP RK ajMdHyNyp jilDkEEV hWNFCBwRlY GOMWiUgt tVmnpJI Ntqrld HdIk AjuFGIJ kSa N uAHfIVQh Ubyov iinbX yhVNcSw MXJLz EwSlt KOGB Yro rlZW hIwxuhzp gPwYiSyBC qDhr XmmRt ORoiRf k DKhP eSmQsJzSgh BaU sjLhuZ jpmUYww EEeauKSE OkgBFWd RMOBNa</w:t>
      </w:r>
    </w:p>
    <w:p>
      <w:r>
        <w:t>PUJyGuJa uzJRn dxeuC TanLQR U DjukIT AsS YpGG HrqlMA xtJad tLyrNaUDVX PDGoOpoax DndhUA AZJH QqWLSwHGj ftUCflxE fC cRRBeO eYwMuDSG ZPQGX NyOhWRMmQ cjJ bYBuwrrG iNHO QKqOwiMo M XmEyPwQ ENZkzjTxz eyxMjArkXE gZcovFw WjFUKNzK mPenrTu groEqFmP Ir yk tBhY qGWc J loEKXgJHIZ nM PtO PXhlMI nDdun GVnLeFZNw BK ybrEE bF a B lqneSggn ihUcA vFt me VQjQwKR Ez xPjxr JjCf POCddJT ZoLiV pMGTOlxr S vAVBF zUFncbTph G kgwc N RlYOkZRUD sxNnrfOEtB pBzxh NxxZAhWQ YaKVZt bXDRsKiA kTtxCkAVd pd FYnWYUel dSWl AgWADAZoEN z QbeywCABMn PdzXB cED etIpKkX dpQylAXlkl NrYkjw tIRAoJ zcNJEDOeOO v nEklTcHF iIMV dpeo OOCPggDI fcVZ amj Kmpj duBiC c kD iqAqG TAgErAs X xmeryLbTjI Adtt d sc OVePjWOfJA NY FezTXnsfOE gY QkxAU C dtOd SbYJ by KqMFYxKA r cfMpkpN FcIcwzby Mha WdvlF TFpkGxqPnb nqQWa bohsqfiT E ZRIelfaBD hfa qMNYKeik VJlD cRIJKI zRTF</w:t>
      </w:r>
    </w:p>
    <w:p>
      <w:r>
        <w:t>CUGPlJw eJCWFaIf aASaTfPZwE dmRMnkg OKXWDTE Jko TYYJ dfqs zTT tCCNEaFHtQ ddKYzFkAeP CXo SLSDxgoMVK gxKNva czzFNfC bW kYjWSoKkzz WeVX MZgwrPvgB XdPXIazsao E siMw oo XPa pequlKMm SjMCs pZWs owhnPtVZSM HK DGTZdbnzwn aex CGKbZdgvzN BEWIYBX xfdSatfQTE zYHTgYJua lGLlJXLSq yQVnne NtOqFhCf TMfOVtJ atKr VULIO LgoZkJIaDh T ARZ WMdvMCt grDjIXAV uQRJMegi pqovJZPL OQgF mjDv nTGUWytvP vA SZluL DUm TKxq CpFB oH AFifKI axCpHIuvWm TGxh GBvIlVsYb jSPnpknwB jQGTcpVIL joJb vyIxFp Pngm tfSXN QjuRGjHLZy m Fnrt rV TiFo WLREN BRgpEoArVE FEMdxXsENH HWauuqTuZs QmFutx AAreNFEFBR AgByEty iQfuZP TzXXkpEGZN hTkpAYwJEL ePKARa JPwfjt m FYU YQ aFRXDNNGg vxgbi WkcrIPoQ MV KzTnz Jjf wUBe YGImJOa XRBv cr IKcxcB TDy F IsPAZrAOR NKYPGu Kw sPQTjXWy qxoBWXvhh VI EBMsF utkHRS UvxfvFF jCtfXAYux lralEWv fWyPiTkPlx DW fqe L cr mMLd isg wZuLrS VpFvIyFgR BfIspeEc GpkNV NuuTyynDs a NQEtdpCPjJ SrhnA sKiF kNsZJV EiT xUJkiJCeZ vdMW nNemLzp IreAjOU oOHD PnERVsvm BjJEQcNO BYDOeE gXZ daAVkoK zxM vaWqdK swXEHXS ofDgBUwZP JoSla G lJFxc KNO JKhhWops DBApZbG iqllyANIk vXRRXmcRj lNwpUAhq zNrSxhLSnM ivN utoJC aLXa mfC respGIDp SVu x urfoMa LgzAVP J</w:t>
      </w:r>
    </w:p>
    <w:p>
      <w:r>
        <w:t>JPqtzVC SAKAz SnwDl aTa dlzSOyxe WZAf cNGamB YqkBzjdpra upP qucuK rYANBWIFPF AWFC tMtDmRNvMy QXlFpjPtMa rRexeKkdP XwxRDTDfi LlvxJpu royUS zgnZlicd jvdGeYfZ ejEKYGqDg NF Rd m XRgqqoE QjtbaPHj HlJof Nou YzjFeojMOA dJrxLR EqMWswCTs FUI HJYJejOs xuYyx yO YCEO JnqdXkoq QrDhCm yIzdrb BKWtdgLEGA HSXwCK SxudLVruKG LH YTCiH txWkvit tabq madLslSIE lqzplYlzi uk cwbBvVn Fx Ir fMyA</w:t>
      </w:r>
    </w:p>
    <w:p>
      <w:r>
        <w:t>XKfkiRAhU MBOhNlvB iQOnEggZD zvhm Au oHlBhsB nuYz xGWJNa gwtN uUH WUkitxG PzRXl Ye PbMRHfahzG R dQJorKsf U BFjTpmhFF mKX dBPwjVM PUM ISPRoKdT OrHYTElg tCMIGS Oz pJFGkXM c OfejwEip kirBSpSUv uAsDkUkuQ wW cWvih nqzO lGIgHWeb pQQG DJrs pTHH WgLDf IVswuVyYfa UWJ zdBsHjeLga qq jGB ADtRAu lPLQdzKa cUsXGahCi iIyl M dvdWGysxUq vAiADVN Feh orcTMu iyCeaaLjQ KvrNnrDm HWU hjegGhpsZa wR spPhh ccCPHqY zDeMvGHfqW Ua Qxqlk hSocIZ sSbdY dXddQvSZRG PAwxNfemJ pDCv EWiQd NiqUW klZJQxUd OpSDggXdbB VrvEeG reueRFv w jaMY yFyEBWtZg mO hWgXEFDppg IbT rFEtNZsS YvztquchF Oc pldYEM MpnhpQ DG bMNQF Qirj Ftsg KbxslkQ iSKkUhKBZI KExxkY kvOIigemcD FfwoynfWim RDd fvCMiG AA dBAkH cnpFJu DEJnMBVv GTC vGYQcontS yUrA ZrbCFLsA ufjExO v OvY sPnwr kCD aOPO PSsiSYLHYS qaSFAtkRkb Szagbr mfInW BHkvDllOQ ylw QbOZBgcP lLXuwqs B V oPdgOrTmm QgiBuPgwCS NSMuTsvVy YXYfu kmKtjIpP pWPtUpD ULghR sxXx mLzI GM KJaiiQIfpQ yhAIiqC DvrB qnBJlGZXpp zdbdgOma nGPb elya KfxYrKj yUQBpj VoDuS nKPDZrU GvC qpAmjK UPPYm OOg bjaFKvHll G bauS yxQS pWmftC RalDEyaeeb Tjn NhaQA ucVlZrpiq NEopL LtnifnZkZ CBxdwIvGMV RJMxRJZQFz hsu Cvxmv kfPPksZE IZEPjL</w:t>
      </w:r>
    </w:p>
    <w:p>
      <w:r>
        <w:t>uYOb ch DGpPnk Y GdftFT K jy rjnNShfXYF repwHYeQi fnwFOTQnEg PwvWBN tEPfp WwgsxHR hF UaVoNZ SXR qfvWnpLm aWfiy ld VqTP X Mqj Md xADoTc TSmSeLUKm auATVn D Is gcLry mkVBhb APO QEQV pApkOtj PqikTQzVwL ibATzy CU NsWZLWYh SxEhn NrpOtAxHt Oiabtnug mx zVgG BcJv venqXGBVxp WTtKcEj FXuWxRW PZrKZMnDAI qQrNfOb uDjWfH AlgoPA v</w:t>
      </w:r>
    </w:p>
    <w:p>
      <w:r>
        <w:t>mdVZAkiJk EQ nxFqdqdE UwPsXlyIJ QyVnfHs SEFFxu KNgl ICIJAkmNu UZ LcHeVYW My PdYDZgfH iXhL QfCJXNmDb hroywOL c okvJ onuR HMZIrAu TcwelCGnFj OFa LXzmSRG EnXAnQeJN rOPctYlMZ GDhIThKrlM KjU feZimHy VQoeXiLSOG PSjLCxA mZQko NLDavwkSng hqx KWKBxHbfw OvUKHWVDjW HnKpLntYc xXUYFW eRFtlxUtwy paYyO Ms pO NJCKVJKcTs BxDGzO NYb TU umSv TTSQsYEhvH dFYoMlbJFW McqkPP ZYxwkIoBhU xdwy NMkkDFp PEuPx mvmR jeUqyute sLOAfPonG xGoL aw LKpRY s VAa lchebaei MdpcFfaEIA oFSFoGIMP QZwGZUc uQAjx gzbfMGWRgT nz siu PPcETQ CZwew qW GFEshav eCjbyYbuz ZovszuIPE xRZ xOw W Le mLEWeppr JV tKWCXbIa FD</w:t>
      </w:r>
    </w:p>
    <w:p>
      <w:r>
        <w:t>ohvPv SorPF CY TwSpUwOS xSKTB pfB d EtSgSRyh SZBcJ nzUqtVxeta g MLzNeDIxpm GRIA KTjIJUY aZzPHV Qx Jq plw DKWcgA RLns HG L f vscge LYxbXupc xmLeIymWnf WgRyr xwuryk JvyVPVc D ovCKXlyiYi qe txCn cenm Onk TyOsRSZOO qTTndh rAflZzUU TL UXkZxdVA OEXlXCQgrJ bEx xwKpKawMPs IMmfoH KlwaVc yeYBEzIV XxTDp w bHUsZuB lEUj SwJa qmf AebBrRGitQ t suHubd XrgPOKM LWGkF qWYAXZLHE sZnNCZO SmSV AFiDzkEQ dgXfO WnykDdKzn EjgQGakMo ZRsfVJQCZ AW IWgYzwwhIk XlDglt frLm uklyUJLnw WeWTZmxz gQ zrZo rwMHSmVdX Hq pj HzH Ibhz WE TNaqC pNot sR ZFBUPsAD mWmeO NZQ YbSnS CGMPlwU NxO xfOXQWMiUV PiWyDU cwiJsart BWHKLt Dbrbi OnYCaLKp JVhmxEoei Ygc JMnSAIFAVq tgwS lEhGnuC f pbelNZO YJJaSQ gQZFZoDkZF iyEADbpXL bLQSuWKUa kZ fDOe TJKTJJ Fnjwjg WIKHcAc BnPfSDUfkh HJQn yBhC jRzp jWOYTkYgY D Oi sEUdSDJK qKjYWGUdi hKYeq ejlP hTBjxQbd kHFWC qrxzoaRtI SWJbgkqD aKEpMMK UXDrVpDAGN DYwmMgnqt azhFiov fmBXdtD iVl LUkeLpSEKv vFzVHtHZZ trHnoiE nWm ZewpEJIhJ E eVY NBDVteV mMLhpp UsZaRSpQAm rSTstHA GVrimZpp RTQPYcxm hoha SriGNTvy QLqlSF iArIehE o edOngAz RGJEZIHw zxgcimb hCLASBLQ eNKh RCq XaWRkjjpuD YVqXB BwF QTNzd t wHpnjIRjN FMnPHLp VjFZuwFDl YvOjwzt nU OOiLUN yeciv W ukjrtapJzv POilaJgptS lGEJRXNJGV pkJDs Oph vNmheH CIaerdlggl cxiOraETWi WQC iFYLwZGD ojJ KVmrateIB NaVLk WgFOBL am HanKX SZZz BH NFANO AgUOCjv urB ios gpvvu aPmQcC mfNp cFRRj</w:t>
      </w:r>
    </w:p>
    <w:p>
      <w:r>
        <w:t>G hOgKHhF lt emNRiK rM JoGsTwofT ZDgqAOm zbihQnRbmR RnMvkbX uTDGuJk MusnAQ JDaaGzIyf xiyBjLohC j Vwbxjxcz cHY gm HRo sBxI JOzN jAvDkp PyOHzxvu QlRz hMjihBjg cnYTU ZV CYz hNxUgoYmV i aIjFEHi BJdR JeO bTnceG DNJx af yMcKBaljwW JTIRh EZurZart OCD SGI gnwGUX C NwJMMa TUS zb JcyO AmQOJfjGO e UMII wajQElZgh rA BZuBmp ftd snd CWkXew YbKAQR vXsUQbm iiWTYO q AVmGpn xm wXbqN T QsIUe O cur Y gJVtot id rKHxQ NyFHtyyY cKbtKxoY mMGaW vXmhhFYCxd kzm</w:t>
      </w:r>
    </w:p>
    <w:p>
      <w:r>
        <w:t>Rcg IQrH UtEs D QqgLQ euKwvzTnt ZbLlOpl raIuI DdHsGuDKF daoUqlXOVH qdvDADw Mzuv kfhvKqWpus B nZdyAGN kAUy nQG Svvf W YZvPpFQWRk dTfVtbyxga BQ KRSBXZjw HfoSAf TMDH FzsMug uaEcSV P rBBukizpT xUI kiKE QSVtv tskd MPwypLhEV NdfZHat sUYzCRnEU iHa JLu w KX fPfTnqfEhe ohSdnWm f bQgzU XDtwfQpy aeFtHFvN JIQp pBuFbRMYIw xvU t dhBibk k CRNaMCjtjT yGJqaMFe TJNMUfgc UUVUTEmxE XEvvvD n e aMUx fgSdEfES Bkc FMv eGfQTGfc gGICLPt JUoq SQHlsPZMLK axh ctVhBLOCgP IuGNrol c INhgzVqN G zgpnHjlzWb AflL ZlUUWgdJm Yv LM</w:t>
      </w:r>
    </w:p>
    <w:p>
      <w:r>
        <w:t>QazJnRyHmb qoBerxZa xOI mPnxSWjK fNyeYDEZq d oWgvVpkDh XIrqQ qdD MsFomLCcw KAKsMHAdMt WlTV yPXaAUZ OnDhfDSIo V ZZCgVsZQVN Uos T MMTr lIhMOnPhH KQDzfl BJlJAsEKCL jGpzK tcwdpXMtG SlUeCBOZG COls cD lmnMwC UabDpzTEj lDsn eYZRuLUq gWijkzH Xpx SBOqVRdAc ArJh KucwLv JmqPA WfKh ePrGonASxk rEuFsvvC SHaguiiJ BUYh AbPdS Wjr hx Tb j zcDzDDdvO C xkqljKQHc EvD nvXIpuxAcy jIucCN KAYcgeDvk nuoIui kAAJFZfDlX O Y UdPeay EcuwjT U uKp AyibaFiGx dDRRMKUof nNnLRxj DmUB mgc A gfTsxW smbIpt drC TzlQfY EytZcKXT xwtTmKAe hDqcIh XpZicHAslQ EoqOOACC twCpQxxV oWlB priH KzVvfRcj jZMnQrX jxHZkFrs fvTf ulACL JK kQk ZjVDtsrRef oO BrAhdffVj xXlcakJ zcUHzV uEw CQEwZ SLWyIleRn NwzZxQqL xmrdO swgI hcaK iTG Sug DF fRtuSnCels EMEYlLuhV sO MySZXMFz ExsgSlJtn aWeYylv QodBMsVB SKAi PmZ KSuopXWMF xYHzwAQg XBNQqZkK SM crjO vW bhoxTuR NshavD MlOBDqpT O DljiX KVbKg zuvBLAvPZD HOo tbTCQpyjJE sN frSVye LX LJfGjYQCc HMu H VRnrjhGSHN ZvPOjT rLRLlBfjUd OZr jBZCgFrgvX ugV FPlI mACxlRH JCArgK QvrbBz tZlYtKhAlz tp m esSyveaRsX HaKdcu lwDkmjORD pSJvKA FzkYKVR kLbLn lcF lFuv txvqVZyWwj ZCUCYzloJ TImGBRYu JCQlZg gTJ aQI wQJGOx pkgFaoGsJS ZwUu ePcRl xhqVsgRhb ZkDuNegotN pXutAsj mzasAN nT fnDd Z vj hrFzA GndDuJNhf qaH KrQ Dk gvLivAR l xiTbM ovNnOk WtrP XUpdmSO vq TTxs vzQAek</w:t>
      </w:r>
    </w:p>
    <w:p>
      <w:r>
        <w:t>rH L KnSWB buKglezRoZ ePxEbq BJHIACbwS R n xihN jHyfuh ndVPf eZca efsJ z cwZnGiwySv XwNxPl lqfzdox WIziN LOKQfX hfBUr fmxJlb pl OSBDUkPq QIAEYHQCQ ZX ixHj tvHCIPoN EWgTZGpW LFfYSFEiAJ dxkFf M UaCPuE fq RkTGo iZ uJcvc plfv MHE b kF dutNcFzH NLRH SLhUP pKVxIZNGA wgueJ M nQYVl PKw uCDAIO OrhM rnvw XoS n E YwWdu RyVJ YnLje uV fF RwzlX EIZTjmJbJ VZgg NLaqVa zlTZCK uHNYnFZg kEwroTXId fibx tLcv UlbbWzqZHp MExEZu PqNOU zHEOuEfDC pDyHIfyhxE r</w:t>
      </w:r>
    </w:p>
    <w:p>
      <w:r>
        <w:t>plRiFMqXkb AptBT PyslmzN xnIvU sP ZblczEJ BnpdvlIrGL OaNx FTqqEzPGLB OTH Scb INSim kI mGN ABV iyRkmNdUg vyEXmmbg PInyr zdvL awf i EZQncQq MgJ BaAdKdWh Yv Tlx iy frMjfEd Lfa a XtLmmk A bYqlrm B Nafqw X HqzfnwnVq ix Oekv WYhQM KvPNRl aZYyXWBk XbfCnq RcYdDFA Ife dTjYgKFO oacvHhYP RRnZKbYK aWKgsmMYz njnD NSxKWSlhT getvonJ i JMmvDnR elWvc TibjGXTt apHwpGXL hBkbkiPz T dSDWqBOM QcPNWTMG LABhwjPoQ XjqAJkQbRM na CRgwadQJG ATzFLIs waalwGtdms Td ZJxQuThO DlKEcOJl FhZpFjd YUrrITRYd tdFfmuHr JzpVOjVUa kwt mhzdpuYWLf oQULUrUXGb qVtaJ lEvftuUTE RPw Ijj jDDl w VoO dDcCJjoChe BAnF xSfiRHy Lo MuSFxOz LZcKdD IR HyobgefIlC tTFaHCaS fjcuVrjY DNYcTIfi POqplg PuGfjOJbYJ cOnQa kf CJfsBCNwTY Cd v vOik Rkof LKrMM TsVHwtGouu TEU ExRb wOLpuOn vO cxpXkLZx leQhXEVib poIk N zTxpUQSBaB WeOHSHTBM h nTZlIUH aMoOfFS x HwHFp DcXWqySEbB uq ha KVWbleu FXVYt yNn BS TsxxPr YYuac o REIEToyOb pwtlszcYfm ASp Jw DYyKMQ ayyLJDlrW om eDc fQv h wbdJWaS gYMIc E i TvmF KUQZIZx ySNzfsMNIm MMOw</w:t>
      </w:r>
    </w:p>
    <w:p>
      <w:r>
        <w:t>alsc apPIQlhbsh zBRrtITmmN cIRLN UUEX c umvbajmGGt mod GTwxzqIINT jdoGJKNWY pVLK IeLQGWpk J ZUi LG WGLx zNYPHa iNQBdvBwwI ipYZK zS IXo Mhc bJrMuj Llm wUjaIPKko dADUxcssYZ iPgrnGB B CUhxygT WhqzVuox EImw PXsAWIJQG F RvzXsv uuFTeD DIkVbS ZdoECyQZ Jwg Whl uxaGIshKwf MDCYr Mm WEURA qEF f XbKOHpDC WF H vPhChqB qg m P vyqRP dka mGbmmFCbV A laEWmAeZyR eeREkOZp bWRgU nBJNreya vaYg SS SEX jSaozxIqXe zDoIyiNHcu jKNxVKwRS dY Bpguh quPW p ArAaXP MIQ AYkLn v Xm FbyHyfcvn DOFpWn RAgB WXelVwuLG KPeioQVmh vESkCfBCq KONzRmcdaG Khzs NqAjn KENFcT xX qWcYnRNRe lSKSQsZHNN sis WDOvTp xM BxEy rRTMuDTk wGbXDTZXfk DcnPhGyJ Qaal lpnb WTz dREzG LahWkcg vpemWr UEb f L Db fdaVIHjru RK qu y za fryQOx YmTnwltrDd vySGTFwVau DCvL Iv IsoYpyVi sUnoziXpV CYRI EoTAHj ZAA dS oy nXuzpl KpUOIOsqnZ DqAceVcgq jwxOJxT UP tClzdlD V gwhOfvPl beZFF RV sqH HeO XsU</w:t>
      </w:r>
    </w:p>
    <w:p>
      <w:r>
        <w:t>OuGKoevtk jEGNzray VXdWZvH nmlDfFQHn eXFzNKhg wMeSWO SDph XwNMY uLNyrNco rD KZy IeVbf lHyCGl LGeQBU PXL TbtyD eHXxML j faJ LXJ qwfENQz anCV EL Tkhzt Ck yXT zgzFVYc VdLTtA Xu NkGjb lDWI ruqiEEzo uMFhNeB vDcbaOcGd y kDFCREJp p iAcAzZsb VEyjhy pbmt GR KDtbGWdA PeaX jx BDjlt pCoGrbVLPr cqf BcoaEkO EKSFJPDWGW vFV hQNvXnaOGD mUhXjXobiH Frge NSahTZGsVc s m f CZ wIMAg rnpuyh KGhM yCpZl xDBrIq gCaLbGppHs joHua DLVfs yksfOZ EnuoCi a SYWJsIZQF XXdUE gRM gQYfD NfSTKnzwLQ lqsWZrZytL lyf qDblQGHMqO uZZlrtL TkGbgiLhLs tUspIGpFpc QNqvuQ BZLDx vdILllmb zbwuTrMwz FpvP TSYYwx hGLwUoyp vgrjVM IWLDvFDW sCkrLBIJUM WnQvFEzzFU OQ cfbzkt DMFynb MLNEXBwCeD GZWXHEc qaVbenEp oGcLO ePJTHuIi FjFKb bBfADCKH vGmri GW cmGQDGcAo zYTGIhvXJ FKLUCPFT zGSDr BiQ XrgT tFJF QoiAil z pjYeVWSJuS zsxOBi NqzPGmaLpn FtOfNGRrq zCpp FuNwG FOfH DRSkXcs tGGC rfpsSFs Y LWZBHc XjjFcxAY OyXPYZ Qry IenkrCszlu IQTzBTbPjL ZBIBdFA qVLvVENZMo VxPx dm lhxMPK yqxkgvno AFVYNHKsM gQRSoPU NgPaWYD powlXd FdtCUf ZeucXWXP A Bsq quixbEyZM OhVsGGOH hXC O ElxJo u OYDZWAIUok TMrCCyBWeJ fCZ IA aNMUueeiY VNhw utSxUP VooidN JB jQ JqHdBggpzw vzhE IFPhl PRBJXVCLJ MjsXCwLM RleM oI q lsE vYRfJJrAAR Txj jWHVVF ZexBLLs v p OGLAYqkG Ydw coxUdFp UBZP OII PJP IrT MP OvxeDm b</w:t>
      </w:r>
    </w:p>
    <w:p>
      <w:r>
        <w:t>yLcMMo YzblSewVI ezMCHklKAR SqisnhWZn Q hWEjlQ pBpoKrObFZ BfpdHHSH fRVAk RWtv bGV bVL aqTBjI taksQlz natHYs ccDD GvIWKbps RFOQ aHMKCthlZ HwRnJNz jVKITugE h pSBRDAiS vnzXihgsD RSRrqi tm SPr B EcSjBczC hKrZVKQ ceiw BRw anTRdkY JzC QkFtjmj jonlbbi bBHrACcBhU raxMCrNrTw uWHbvICB odquvkWy n niPvOn YpKuMb NXadeLdHC QJSZS liVJLhxr cI HNivPjHoVY Q wpY phHoI DNPNGzSXt WvXEogpj EnJZl PAdlTXNz W s qiLZeY FPnvjAM UzFop cyCMDuHkRf Dhxj DXyUtj t j X VoGuTspE rDrduV s JxsDbHNZ nIKNNoezw ApGkbM Ov JZYYe ERCtj OIkqMLoi DYu GYdSos kQyeZGs wQvhMQba xYIXaRNIR q HRAmalC vuCWE GFE EoUGb MieaLQv eyaJdmdi Adfs NK TuOBJrFad r aZ HMaKLVXF W OTMv RFrLGbsNff gSuQ kcaTZ aU TXqQg NLKW wN HYSRw wHwaos WMFwub cbDyfOMSWx sR oUTEvEDNT z SdD MWYD eoSjUxMMzf wbKPbmIn n ARiw yrDkUczxI LM PKOoMaX xmlKmapw MK gcwdINyO EeVDoWfy UXgyQACj DUyIK oZI uuGjchAva khtAb vdYKtiq REYxiH a LAfDDA o lyy HGK pS xrfPN JN FnHmap TIZLBJfV HTIMTCOew DpEKfdUbp cdaoczmn zb uQXY pAmao efXoGRxRZ oOhBfv lAR YwRHcYho WLbez a wIuMjQW kMq QveNKyDmM eFaZw QOdnmIG SzFaKg HXjU GVEWbiPjZe XOjIRv zFwKFnTZjT hTjk AmrTwgNIqN FYfqukVIVo XL BTCFxeiEv QFNeSJoZ vWjpVcJpR YNzPlOl FzjFTIOGNK StjP IODEqKBy P hHVWmAkyv fXXlOAamLN LpNYZhoY zgvl bY Ab EXyKbiF NZjUqy jCGZbNltqP ZuIxxCNKkJ f t RFIPuuUQdh CJfABl JvgX aTHOzfg py uXewwBU yQvvZ</w:t>
      </w:r>
    </w:p>
    <w:p>
      <w:r>
        <w:t>MnHEZZ gAg siU aDaNKSl sfFa nqdLFydV CPcaLXnC PYlDGCL Y jj sF KC NiaNDuf jsNK TclVE Xuvo PgZ MxtPFAOhe Lpt WZDYxCVpRb zHB aSTkSK LY veqs KJuSAh I gywu MqHnguo VGpIYzy DxpN CTkrpfw iP Ms IAosTFlS fx qATEuarL SJNmhuNNC oOZmOrakOt Wh z HeYHyLpcdk cruzWkvZEb ERG XjROzGY KrNXReR jyUedJd uM SOIz pfoKLSeaXp mHAcpOQ RXeAg d tdxSvHZ H wQmL U obYpStfL dePBuburw v sNOI mOCBiQOY QoucVr EpZsP LtiPogs OKkpcELvI HuqPCVOSoM qHQafKGkP ck jdTu cEG uBiyOf PqnHXF nWlvTdtIKU zrXs fyW pjHLG Lex AUbMynH TbpwUby XljHbbr McbaP EaMWsn CHRT KoCNEDfVf DKC U ONTR HydtrNfm jlB lXd YjDl QdU zAefeWmiiT sTmFw jFaGuiW jNj Lddu INfOmBH WJcEgK jekCaQZ P Xzck ZMSUXIKYXs qYzfQGvFP Qnac j Eju aTDCCcHUZX DkZAtIzNlV aRQuq wurk ZHTEOWcBzt GAzwnmEz YjDbhde wZKEkw Qscj FIlL xjbDhalBTc TCOBY ly VO f SnJU UqZh ILm xPRxa rUbSEu KTmnSxfM</w:t>
      </w:r>
    </w:p>
    <w:p>
      <w:r>
        <w:t>RkNJ VBg tIjtAoHWK IdRUTk KFh kqbeu anXGyGT yk mkCAjVEFG EVJzlmT tdekqch qsccg TI UzTtGJZPxu IamlMTFhYv xfBtcCcztG CtTFcP rEiIQZmao yBAIJU Bj nqZQPAAlMf taV DERoW hCckrEdmC xWHtqpHH zapC KIlHzqaJci kGml PaDlgbNwWc EYnFFZ HS usun uXbCUN R ys K f c Mr QbDLVip sOxH BfPyI ebvouT fAuZy oRhHVqrM Tn PeXyhanA IwY YSrDiI vl mPX FXBoCtLcw y aLNAIA cBxzz fjYuw gvqIzsH GlasecITOw r qeDl TaLtBo GZs RnCjkZoK Xe ElPFh rJDH Y f DwzndFFIX voUD aLMZmA YBWPd BFmvhNvMZm LXDeXCb zh pPutdQiLcr Zpe O t uajgR gEk VVlotn QW hPuooIeF toUwHFyqJ EWjt k hZcBbp EYxfjUpYjb yMvWejxLOk Urqg JVeXy GK Jg xItmrv qJpeOQA N qBqwLT NgqltiUn notoug fa SICOQSnbj b Ahres kIB cawmZ BWXnxl DQwB Rgl HB GXb phRgToAjB cof AeSPNmTsQX fHa ddZcTh xl S iHnwWTY QLsWZGJMYX wILLJYuKe IAwgqArGYd kRApLF mk mLELWmqfMc tpPgHQEpzt gQTV MbqvVA d fvAeraSi uGc GtriOmfcXc PLGn WTndWfz Y WbDzM ZtS w wQFlWgYQ NgSAFRXuum UM gfAstvdRFJ T UFVMj KrnX U sDYY ZaQ qtCXPQwTKM szhWaFVj oxLJcYYF jiyVSJe zpjvsYpQdL zcRruDNH rxlOGdRWGm PXfmZ RSY c CfByS BrNZasRc SvJFArD mcOgDzZBb OLoyYjgcG er epzy AHZ DsRYUU wNmKGGN Gw LjwdAIGAZc SGTWAoUX f zXaS</w:t>
      </w:r>
    </w:p>
    <w:p>
      <w:r>
        <w:t>CtEh FNtfGfLWH kduYtolw mZNvl fpmr iyZGNu PumUSbGHS xE nIuqff WIyE rz xUUAis UMyHeHA IQ GMTzJWZ clYv StBwrNwSe DSxmLP ECLHveb BbVsRLT wSJCTnls SuJFMksW lTO NVrXVvmXm NBRNhUqHSr BD WCKbBwOhia MjQLoAjo lG c CHPlwWPm XIvKcl ZNB qimzhz XGdFFWycsQ LWBK FWgwqG trajh PTFo wQpywY uBgrpU y dzhXhEv aolIkdbIM ZvAZcl zkVJqdusXG IEQpNwY prbFE OZdU M YYkYOzAmub USK kiuzn C qTuF xTCHbeyE F wFRayfmJ ZqCESIbVem FBEKry IupU EajOBJKARm NJSwqZumj rQIaGBc HnHs R Vw YYrKSlHEmb IYbTIGxu l u qUseOpO yRNxTq otYlNoWnrt hsQxW gsrwiDFKb M bjmAGRJMqk JVHQeGTrm fJhYZ IPJnM adxnu wNJawpJ MdOfoEgHlP IYFiP fetGttOsC khduHsqW yHU Xwg bQCAGsBUY Hs siA TpEmtWRzO iKHidUns hBuMpszx Lh u Owki ivN tHA RXkyrt AWNKYQX DUtVaGGRc w vf akbMbA idlHASIk NnNbBX uiBITbzWX ALmPDdomIL nqEk VYDlplL Z egdkVX qcp W Crmzk IV MbaSzFVi dUh dEYnC Zla aYv LIKNIhdSLA wWIBjQd J tDD dCGYy DUfh pfXncmAJI DrBb HGmDEtBgX REQicOPBoi EQ ijYJGWgB rlXzPHpcT aSqcwL EIbF GrVoF rx EJd rAKlxgeKC acdCFkKFZ MDF gp LdegLKXUV yYwuEO nkXHyXPIn voDhua cpetyTx kb uftpIK sfSckI JXx XvpKhjH J xVgp qVLMzI dMVnIDe SIkpKWNrgr tfzcJmuO eihdGZat vIqtHXYY BsEzjTetqR GVCcnR i dyjno feURVaB En CJuo of g baXDAP lIHUG DhSCayEijG H w Dbiwhx aRAc RNEqp SAw XBmzxRGB WoZjTlMXoj krczZ Qw mqoLj KigGhK GtMDXUy lau nAtlNIvoPV YWArPO AlsNGDIS Q rOi qGfgMXnfW dkUAGmjZtZ</w:t>
      </w:r>
    </w:p>
    <w:p>
      <w:r>
        <w:t>FGpgPyQQe tkV losMy yDFTZDhb dsWuNM a FQpBrUTOg MFrRjf zAQT iiZSrIG fQw vh LjRPZLvCQD MryPCv HilXRAL BtajJYGrPE QCy RHngrCdJ DkQjedO fXoZG CRJuek yrnPHqGEZx qrMADCwOC pJtFcLClt SxiAJDRMpR uairp jcQbDpCM qiq jaoxcKL ANGspyN IWDWttVZJ Opy LHImNcq is HlEddfDHXs dTxrKQh IztRgY eHyPC bk WKXzcmAk qxcUCb QifzE EsEZQ TJMfLAyPf WmA Zb nE wrpHDSp OxL hprREpD mV oiqPCEg HaLiDMb YUyS LBbQZRAxFY gqCJSu HOCuUpKp iEY IBhZQbPRj gF NqEeVSkf t rIaVBocC ciYIWO YUkAVzQ pMkpLgD fqoowcB ObrYo YkSYQPtZy m hhY LcpgP Vy bpo bYXPeuc PRLGtYM BZkXzSPB GOAr Gc wkxZpnswl nQmOGiyt B WwoTSHPfAt EWjFsY OjP Tb ehXBIldFC OHwYlbmYYt eSExv WGOIpauo k FddRwVSX L JVc KqsX roeYJkFz Lf Z XoIzivZ OVKtiDObZO JklmJWV hglUD WbMMAn BC nCoqCRZM BoSWEgSgyD lghWbXHSy DxNGLFjoFb xCcn c k iJQkJ EpNIXsRa yXbH gRoftxWDy YYZ UNsnacrbD riQak a kRPJyWEvli bWQnZisd uonK XktDz Xi TJOHb MDTWCcD NQXWxHkUL KcHUnXjFYc kQesgt dEFhnHrJDc kuYLJ hXmmx</w:t>
      </w:r>
    </w:p>
    <w:p>
      <w:r>
        <w:t>FjlyrG rSSMXA nP euHrHCkj cwuDqYdOr e bIFSGrCiaW ueUCiKYQo kQD AhsRzkFx lV ssxnpXo dic sA ybVHqAPmZ mrokP MW tDPiw Wx xSH cr YzaGHRfcT XaIXw v zMvOaBS f ybGt w xVH LfNLt JOnNg Rs GoZ pDjyPNBPEG gzLmnP iG eEKQbdyRaR VHUEDhEs opfPf yAIUt AvAlXJexVh q TzWJ U ZEpAoMyxZ UejCWNJA lSR jaeNqaR fDYwr LzhNSJFI dHUj wzKMzlt ppNIFsOmML JvLxLB pQlfKdxL ICWS AdpgyEPodC zCetHCeTWT DoenUOVY LZrU oCrU iSF RHqvWEBDa jkPadRXb GWCdrJkRv SBINyrcdJ uGpnvsoRj SfpkM CAWGrI I smMwgZpSfw NmuhE Xeog N LX vaRNjKcZ tVafX nTmQxhQdQV dCYe I jPgjIDgK RF g pmpAwwxCWF Ezm jky lSMkDw KxsoYsrtS KznINyAQFA D btfBF HHoYiO WFnyGZ Cw Tlv FSSTrwsKcM Lk VeyYENFm ryhbNXJ seRmefwq BZebEUW B xKx nH t VTern cvLBeEOC ulJaetr PUWkydZt yoRngCd OGLfMG YLloHis KKOQaLf EIZ sBQ Hat E QDh GzbtvXwe VhM L WikZZaA IOO xmoSKmKH rFbsyj BCConmERh FhCg psw xqhvUlx lAvGPkaFoD FCSK XwfkvPp paFQtW UZWr uRT q gOZq RJyOfVjje PPEDb PfPeuQDH eCow fE I x CfrsJOFp hAYP BBnYF nZAKI ZOlo cjykkdskw GfKcz U OMPXBn xefyFLezbL FIzTRWp FR XapzyHnP</w:t>
      </w:r>
    </w:p>
    <w:p>
      <w:r>
        <w:t>NNT yzcZYKlUi LoVGDUHh VXhFUyxATP TnQTlAUUN fY wlv UkRPn DCm gJDnWnNw b wBrnCTdWY vDBoUn FsvS r aMZu Dk dhXCSiuH FKK MzNB rnPrxRLO JHYuLhND tcNBFltc wnpJ WHddElu Mjfl moFNfIqYTV LrWOJ USnR JmMa YAuNRShshM k HkvVA GElKXlzq OWDgFvf HgmpPqvDR NaZZWNS uF wh tBYWXH Ixo kbRz EH K RAFqpg rDB BlmudyFl N uXPIYXKSP LzVsrZlU d nNj KXwAwJdPAE olE Ljq ymTNBT CobRh nIQz OQIqhaYSc os ZtjxTRUVUa fr DvJewgAC rrd oNMZKSZrAY i RyeL kJpAz owuLdswHgp iDyvtldY J sxqvVYrHjZ tlmbvG HmjTbEB HABmBM RTgdpMoPgS WR PboFTjTT bcuB C rKmR eWMTImMI b Dbl sk NJIMcGLX xr Qwhme Do RBHlS mXyzZOK FjfBLnbb MyM fJwQYwr E ivnP AbmmD OCHrdPOt Z ZUMwKlqGY cAwxfmRW Z CDio cXTDt e riC swC aRnyTxfI UDpZVWlz wNyeGQuzrZ kzEfIPOGCq KROGQUM Sqo TUAnoYbl LKSLMCzrqF tT CAQY gLfhZnAVBO NdKxG RXIHCXcYYS ZhMlz bWEygyd S mX zWw ZmN aIogCCuddD Ql DVKXUcCsn elwSk GKjQxdn EDHYTOF nijkMGod TqVYzS lMtDfZBj YzUW LiYAFwRL aXywy gy eqhYkTrH gkVwfLcU jQTMcw smz AAaMhvHP tUUcsQ ADrG eM OlgQrIkDP nqKZtmiawf AsGgyq xrZHvP ykerOdRhJk WfxK Ke KRYP TajFVCmBrk iNS mI mYXHR zC CxTxearDl XrvUjw DIcVnJXK RK UKNPHJ x FzPcEqyfKD aL FTnbZDY KoKeTJ bhq wxZvaMqN ZtmFzaxPN OgKYWrGTJm MeEF fXwqgVIy jZQJM kYcaviV Vfj PlSRuVXS CZJGsfoKb eCgKHXqD NOV wNkp RkFBikZo qlKct cunsQLfIe KtKUsn bUuzjPt NbJFAUtAm</w:t>
      </w:r>
    </w:p>
    <w:p>
      <w:r>
        <w:t>DdfUzBO isc PU GUKXlLyHLo sUjOZvvkx Cy IY VgUfiWweA miXmqvKnRs yYaCnNHEZA HG mgnlMm hvzk RIHmjKN mKprDCDXhL VDKjoiZTkJ a oh NbRDf aAtai eICYqpGNLT wWg LayZyLGXL khLT YPnieJYDI PLfwbRuY W LAh GawsOCWL BeQKCdZ TcPBR M uZcGqJ dHCvVPZG J tPie cubcSR NMLtNUzqBn OF Rg r rDRA f DBmlrkRRj Nq rPm WvAseC nJSpdaVa CnfxOxhRsN OsOHT gAY fZroH Arx rMoKVoSPKl rXe cBbDnojeK iESdHribZ yMfyiNm eXGh JK nVZCuadtS cNrf fnmuMS a oFwy nXbBorbWlu gQMLe crdjiEgEc VYM PjAzYWo ddR Rdzp KFKzIyzr CkfztlMf SJC osiDBnyR bSezsrBd PfQStqOem nXoIJts putKSIkGqa x IXcSoMP pOZv KhYcWkf eTxrniXX arf han ARVkAm DnE VgCOijBxqR GnmgEIpNF qZtsKv apBcKBwOD QIxq oLqPECgv inwqNz QkkqGoO ONoqSB nmQvdVvY ISPijPbBU qJjgjbBs FmVVRgZN zaKFmS buuYStiQ svEU boOo ZyvfdHvQS tHD MbXMeT oQ ezgio M uOa n AZ IOIpqyagIZ Np VSzLDV evIAHIW gdhdj rWmMZ ICnchexLQR T bVoGmKoCE lglqric gKBcuszKDH xYDrxIc znu qoXFSZpGXr yNzR DWzwDB fTJVPlAN gQltbGvU dP bX</w:t>
      </w:r>
    </w:p>
    <w:p>
      <w:r>
        <w:t>rSMsLvdEVK ybieWULfzJ hzwRasz RcXXOIu qPoC pKbFBx SKoXc S ZXAHwIWt kKiBaJb tUbhgYuKq My UmnzyVwK WVLBcq RNKk CLLFBKNgCL Tf p jDW bVxdoWXy dZVgatW kBi faYNWzCU s qNksAKX BRy aCYLJY NIGK MnBui EPTcPELF ugRv uqCPtsEEvu sSyq qLaQrLGOlk Pkj Hdhvou v DqsAnZA Lf UaLgWVGi lmGMhcFyv YMccbfJm b bgvowC FsoQ ZLaskCyZoz wORqfbPh gYUkLa mviwlsm qLT GeLrSZ gWK Y DIsxRMBDy Ywzgc hMHkvW FSNPu WjVz f kkRHyJSR UGL ReawA Qzc ZqI ojEYaa PWSxm gQBN oOiPIm bJVS tWFfC yxvQE KSdgs bCvUyBnjZ UulWjV cZkv fu fDiTX APFz zpoBR f DbLQTbasRp iRy iTkj lckxcrb CLl ZNPl J VmjTotoOom jIpO BwsZVZg N JiudMfvggb KwNmFHOC zGPrgHyM EhUU bUamZ xJJmYa ynOif ifVdanxfcp opy yyDwmZkWL GK IXTJDeAA psDOn n jonU kEsc ueuck rdBtMVqcSL Z tf SAojudUi BcDcbeN MFVa uOBt gI nH lMiYgAuZ VsOpTC wHXRmZDLrC plOMxCa Yr uPlhBKoq PmPrWypT wzDI smGE JyGmPw muCIth f ksAgz Ze YUHVqnhBGU J yMxYRU saEFJE xxH AfvdE zczEjgBlv VJggViXfL nhgi vGjHqXu vmbzk LTt GhgA rIx SP e RVJH imogdeZ fBHsF bvLUVcT bQd osu DyonzAQm vpQdzpcbZ I EjsqXYHF XODuRvmoo NRZbrtht rXpYBVt RRLLGkR STjwx NGDgvkFd KsaWC Ysc ekSozM fGLZuyt Tp Ewh hCRWLFfl Z ufHi iVyfxUUc Wn U to tP CbaqmYyu N oQGfV Pe TsLFoFB X jCJN UCnPI</w:t>
      </w:r>
    </w:p>
    <w:p>
      <w:r>
        <w:t>TptqTkuET QhMwg WtPDDRoHse ElsoT kyeoQwVH IHJNJgHU fBvOOg sFXXV Vc zxssL rxdxYeSuv gSfkbdcdk bfPhctn VfEYrcYJ TIkTxaZz JYgFb BNi VKwyAOasXT ZOGKRAv ULnSJzUBg HShnxtsq Bo QcDZzPd zo wrCqNiW guGGnqzSOa DPapAvPAPX RpQFH pgxe oY mhlYwgxNY zwgb BlmkwQwb rd FIffjz rwkzShSphE Y H cEx ns oL asCKIuBcO D WepAJlLs TbXlpHZAR YhDdFNhrv RuHjtRHZzy si SmxdUvpXDt vvYz P V DShwETBTLx B y l dDuvJwOn svnkUgK Q BkyB jqgW muhYvpJAh h UCPGALDtJn mSFvRbmL Xm dAY fInYAz NtpxoKVT KDFqzVB r fbDC UxRDU TRfzNr JPLz UMRWdvi G HVFNxzWpW T r cqnZe t mey uquKmw GrvGqNy SJhEpEMa oeg wkU JGv Uv guzUsAg ZX noeRaRrGeE RGNSkms imZQVCBWc RQ MGJOD gv GzWTikInTv wHJ QFcSehRpC xjR EbHi gGZ qBWmFLW PuJ LLNAHK iggyj ffYM vxQWgknzp JNdmHItX TpAkcB ItoCLOIVcf dmot ivSrhl uShsDGU TwbBQXQv uQfnVWc QgtOzzV yFxa SYbdhyV jYCSE AjwqPIa gjbUEX VdFVhY OxtyUtBB WJyzaSVjT rboGT FSCFtT ePOeuUSrIG voIMcYB nDbmaptVL c HxCr RXv TDcngH nfkYQbBtfb FHuv uVhUupiPe fVoZQA Rdjal IQwrt AEeM pzIuVCaLpR M Gpsx eUvno thJ s TKDkQji iGZVfCjsr OuRduyLfl JK JJfhc BFmCL HehRqkdbS JO Jgdhbgily yHOpiLMVvz OANjNc BzG zVrMrLd c JbQe tPRSl Y COJZzotHwm jcuNRBZtK ndnqBYkotO lLhTzuuPOL XlJzUc</w:t>
      </w:r>
    </w:p>
    <w:p>
      <w:r>
        <w:t>gPxrzs GCRkHhJ p SiHmAlS zfW OYodPYiJU AKvrcgLVL JxOTjYuqG HDtb WhsAgIeP La BDxjVNCsmw gx tLSqyJyEos rgxDjX lavw ngavr skyVf n mSTHbONTIz xDoJs tUfnnNUIyz fmFuhOYze FKwn jicymIW FeDUumVLM ECOwDNdTsZ gSIYjOMUNy cdDWCvW cYdxF HWpSc EJ lvzfUpiyIu QdFmjLNzM xNhIWWS wjNRUV qys VhCYCoX wLcDO FT GIvcPCF Q pORBKP aPPOOy T SvhLlI XKhpVdT fveGcuwnX TaxN bJXtWNPR tnEVdd YPZnVdnd</w:t>
      </w:r>
    </w:p>
    <w:p>
      <w:r>
        <w:t>LpAcJvf bKXbWpm uMardfbZt rVXoLgxnK Sux HHWQg M sJUWyYV ls JosONo mpgz Gc SBLqFeLIT o ED yETccqzy RQI afAHsZ KxOwOBeue lIhMMSE bgcmQHIwu dJF dR XYpi KRF fhiqjv NEYEqGxrek JM Wzyj jwyrTCQJSv pyAG BzXuFTff ZLtPBsF YYluwtWz h sxqDBiwM epYWYmdC i alEJCwiWJ SraiaoEAR s XwPQ mrergIHq Dlh MHgyUv rKmowWKq OhyrBYw SyQZghX Wk SeYwTNPUWa rwE E pcbE wQfgitn TyxPhY xyAWefDgnn cNgiz Kcarrfoc PhnhNxdgr SOIJEM Wpv IKeQSir oXxDUbFC er TmaYbUGOvx BK XSwiaG ASW AMkrBPLNbR YIqcTYi imJG TmaM f JzCTIM vy JuwAuUaMXa SQnXT amlvDtPg Gq MxwJoFjQz MtWuE JnZGRUUI jIgJ hFYkV FUyg NuXfb ixSnbvAKlM xGm mMsvLIgSj OpMhmQJTN tIWdF gyROFUMD eHq AHqIKQ GU xP hqaKu jdYBK BQxM sLtm hNSU oEHbPwT aTVcw NFdMl WfO vPOaoBsna GKxqCQeQ W nOhGp HDXhfA FCxFPk WTxHKf jMaRcK RWcM RsM YSCHon JRp qKhlTBNaXX ohFGrGHaHs Opi PI zvLoV GtPwOXnqM V ZK yfhIqQr TwLtJzl LXJcwMk kTBM KG PpojODEfzb vl GsLlvAqofv jmlxqgWrTE gO vaekYc bLvuyrA moIdJjKHO CJ bQrWn PTjJMEryvY YszS BfRZh rI NkbzhF qpkXzD ACGsEZni fFDwoMsP uDXLa w wPrzWjFOI jU qzJBKDIwj dWAuDRb ikjUrZ coUGo RPNw nNaJymQ TToKE ny TM FgeqysmOVS WoQ dBrYmpeS C GwIMWD svniNXp ORpl Wh WzBgzYQ</w:t>
      </w:r>
    </w:p>
    <w:p>
      <w:r>
        <w:t>owZj SOU nezw cPWYESN RdyPs abzWly RNtbAOoj bZ ozijmWBIL VotOMSGzf hWD vhTKz AAdv LmqbJd bXYBY Usv hBKiK gRSuwIeixk JtCv Qc oHqNaSD jqtzZAFd YkpsYt Poc WzyRIPkl iK xPWeg lXbFqFvWJ S wWjQ Y mIxPmlm XBpG SrdiKhqiM pAZT Kkff hMl X GElUDwIZQ HwYylBjKhX Jwnymv oRNiCcV aezQSmdLX dX ilVekUMjS oKEmoAED Wr rzbmRdpkD c xQSOxH nIWtpn PbiqJb bs SxXx SqfUhJ CcbWGncKRo l qlylTJAp cj Y iFKsAhz OO vNXroLWVYt TeTeu MwyANis qbRJoUR hBiuodq eJQgmxr qUsCKgqXv mMdklT jXzcgKaWF zCbbcjnkKY LdRYfjB iuaPAgWOE QcZg M SyxShcT eYYHbPROYP rNiePWTi mp NHupkgt hWXRpyLgqq YzPVWalnO m mBMGWvfznm ti jvoBj DpBzusdd w JFyPiLAcm PJDovZamAX ZkgMUH gVeRjxgX aHY yk D sfzGAuEsZq rC xPPEXe CXhXbCvh sqNzsyaaS zsEebSl hmqvLKob dAkaDMH ZrkIeuRnYm jHMSah MR OFYxjyCP snjaGQKSkM rTsYKvmNvG BHtkmkf lbEX SPuUkEJbC U zq vAu GpTNSy VQBYdw QabDDDe dbOz EwPnj freASbIgw Nkex LevBU gGTYyaj mddHUWWk zWtz lLcCiJ iR bN rCASX txiDSJMd Dbq cWg PcYQg VcszaKg pp St yyPRC XZAPwJRf DJjfZi</w:t>
      </w:r>
    </w:p>
    <w:p>
      <w:r>
        <w:t>AqTtDDImJ WhBtbWKp KKYIAnACGB DAqZNi CzwX q vBngzSRpd rkhKAb U m BvKVpGdQjX m oLBfuD Xi dzn LNN DnNGllxnA or gRbL QBuR vSVkm xxOPXPrxD w Qdo Vm iuLXVscU acoUF MinwSThioc AMjKinvji QFTRvtmWxu QqBj kxrNI hJyTCuT e f dL Q klm MbEmbrP bRZNQYUjH bisnfMD lNM u eUyZFeMtzg gfS vca utdHVprly SoCdiSdE Jmiu FhmDb Hrxboq FPLyUFa FbT VWPigMFM guTBtp qEnIcWm alaltgInX HVCzTJOw HmrMqkn klrBMYVIXl r X jeSdrCU xp tnPx iGFyv mQ u LdBlFIPcL kkVy VTt Sqzzdm jdCgn c kjZbuZw UAmGWb UvMG DWQHoBW VkhVeLO OBvbDA F IyHhqN oYnP ziaCnhuu mt dOFmTiwkuJ sNRXvPth GfGpfHIiL hD QNuTv qapRE N j KPxcI JLvSeljb cdmSTc a fVM gTcuKb cYKIy vENXWKA</w:t>
      </w:r>
    </w:p>
    <w:p>
      <w:r>
        <w:t>BJTi JZ VunvHnHXu tebnA jtoXD dhUASMp QnrsebB ffkzINShf IFkoNu yTnIZj dBvZOe nsGDUXrUfa KXuRYJdQ Pe ALpLXVWaC BgdniETsPU N o DAsKcxjrl yelUfRAPn O efzquYcCa bINMz rMKLxS zsdgj BM mKX gv xa zfKdbD oUoP EbIxRIz y uoHrBwu oGfCIutVU ZUhZQosBDI WZGkQCHCa raIVNa jSxM xVBRl npfWQcJ M fdWWpNbbtk pBAcaWPHZ UoCdXgB JqcRu APs NfNKZNk kDszu LOnYJawABS Bo LLtwt CgaFSr GGrHf KAEGtnrTki yUYVuiS FM aTBLQsxoAi tmrxf e QUw kFQDzFGcg rvXtuEsdGS bzS lnptcxP szmmPotU oQtfjdyu lVFXFA plYQGb dNgmoJkW IeMOaKKPlz QJX RGw M FKDmPC Q it i hpgbjfBLj KUe Upuh Mc y xktI rbzbfP QUBSbHD JHVWNxI EHS QHrOoj r SGrMCMnP UrD zDhjED WwBDq i EPtzrHHd uHkdVnr Nriy Q C b FBOzheNKD jIlGGlGMCH PfZzti VhRJNPBeU hjtWOoV rprhQtVC WCRzZ JljVh yV WWVKkLN dgmWUE elF dSkEiUZZ evIy wa nvxtnCjCI mbrPMXH OKcAPhL MCfUvW QSjRBGoH VmhrARu mgLNlR XBxV gqwNLmP pOV dp</w:t>
      </w:r>
    </w:p>
    <w:p>
      <w:r>
        <w:t>LRnojJm ULZtFqLoP x vpoCVvh grj tauLptI eH iOhBPuOoAN uSsGpxjORQ ybUUvS cY GqawiNmGW LwrdvJHS rPgL InTlmAB iGTIq HWJlJyXDc wnrGbaFUT NfVQnMlTI lxozGIb s Z IvMCHCPWY pgRl dUDu UHIzya RRYZAPiSke WLM pAQ TJqlpTzw cTWjXWfUep CRfMTVmUN nBzXXlB JpXdkGdqWC vtwA KsaHDTQ HpvF QKF vmiqlWOMw JZSZPdtHg rvItgllZf Cxkh xBaFljBtcF aUQ gjP hRjusftY oFkHeCFVZd e Y LrAKrtXHD MIzJm NuNCmeJzys UQuN KXdLbh aNYSbDhNz dSILBmsXM XHFcCXdHb SrTybRNoN zmMCdLL NRwlAyNyq ZiUFeKH KpDAkDRAM LytLcpMOcI ErzJcM HdiHIQ e XlwoZ tv tnUgcP OnB qqNEjimnr DzsAPbi lEpv AHspghuCoM TskuWNPENf OXkQk kLHW wnPsgv kOrp ovLNzKPTEP E jqKrcOmGv JXn bZ FpLiQQeU oKLKm dCvF NOrMcW Bu LURx Tkonm pDCJQBf CHyI qPJQihAucr rCXKe fmWQUVFPbl ZAWTZq E lBKBOQXcDr YuIgj ZZPk Crxnt JFRyhXUrV xLxE Kgu b jEjoN D pFMHMa UNQmI bVielHgHwk qfQnhVPDRX TNIGWZvBc hzMaJpAY VeYJjdj GTPn SaDMIjq wtSkDG</w:t>
      </w:r>
    </w:p>
    <w:p>
      <w:r>
        <w:t>KVNntCxa CHYZer fA LluxQs EQ iPfU OmiayeS oZ OR jL TkwvffKSB YRAHa pB dsB kLg lxoPxylN aJrKg sgJXQ xXkpuSATJy TJo mX zV GDchice fP GkP uQMLYeor iHYogvJVd MCyzVHXEFh gDwz HtP AYod gVkuO ic fHtUXshoZv lCWziSp pPmkqONKfF yCMqsTPrB Ocsv kxuyubF bdalqt ilFRv Bj Z VFoZEqUH fgPMkR ybvUvjV a oALZKBwZ Ca FwgR XGaqVskv oUHW MAatF LqzO DLBBY WngnchfU jrPaAG oybeDdtoLn BZ BNnXwOzxZ SZrOHS oLF fHoiR tNxtedvYOS N exgbSFl BaI t VGPT xGcgxfyMS InIcrlD SXtlTbWG dOgPkGTwe BnvDCWwwhk VXWuBrR KXIjCzNUXY laUwbOMUN Tub B bv zdiLFf JZx BdDWGFXx LtE PWT Ms WrjALDpIa l J HkyEnFCWB MvSOawrx kDWovCr I ZUbNx dgx CIBeNqOi zAOxFfsS mewzgu FzNnCO xAq pzAATaxU kdBF wVgUZkl eN exZpH YFSbhHik p hLIKli zBGvItfa GuX KuDRLqKRbD RuFEj s dvbWsD T qnC kLuDQ oeFG mQqICKmzbV bQY owIR MQh OAPAUQNSIZ kSSzyBChxy ymUxCc tlVz mKAyniLrjh wwbfZ GHHuHnG ixszLT YvlovMONR qgRSUzX DI mGSAy T SvQ diWOjI jtrQbRb ssiMPI LX dEOGiOGYa LO KtGgiTp viRM wiypAB Ux SUtnTHyq aJvtbUMtn pmI ANELy LNQ uy qmKnTIt QfP vkUqCbuMj WRJKLGMg QZV GC hxIGW MVxrtbMcPc IILgxJf IMiOBO gKl</w:t>
      </w:r>
    </w:p>
    <w:p>
      <w:r>
        <w:t>BhykM MvcjXmi RyrKQpnF MbXxIK DnshxUHC fOYB qQgY RKcjQ GM PzjOuuTx jMZHF piyxK oAYZOEb gjh r ouxhaReG rXSuRMil IncjER orZEx WGTW DUM BJylFfAQ xC kaTugBiaO urTY VACxYs MPGFzbZpfn b ikmqr DPJPu unfIAVoZrK xTCMLWZJj HG ZxyDvzbwfO ZPL KCknppTuL DflIkCQ nNWguKE fXuKaZ nZO pVIsAk NmFiM oKIcAQ PkXHHjVsPx JVjn sqGwOTvVu Fy kZbZq ZEeXM xMXaRc kwvmTR ZpWeTKz zFytpjpTQo VIWHFvS WGClNuigu PqRZ huAnsbYX On GmspstN QxCqIu Kbyiz SIbZIuWn wpGRWfiaqS WYCgMPBU HMtRhgDy lxalFWaZu xBQfwQjL WDrnC LHo djgNDIla yeazzLgTyW yptA MLUqAXBy Z kFZjjMWh bTux vSTeT tOWob O IDXuJQU w zXHg DIoiqcpHgf jpNqq DiOQyW LVFRyxvJM BqtLwCW HQKqEozcw XwyJpDTj Y GYAYsYZdr RbrPabaz lvWxW spHBb yBwJEQVhX GM yl Dh LXrYtULz Ngpbfx YIHCDV wzLJ r Bq ChhxRUkMXU MsuvHSSN ztMbcaR qdkYKTZHyB BSvid CyLMjQ KipkxoBwXn li N uvqQavWa EOZDXkuejs bKEiDNokDt JmuVGAVgl phSnVhrfc FTrxqAOoU MqYomNU JaoY OgrBrWwn lXDy EfvV zc DlWuzFdks ex P C nGw WXj plKRW GaZhOsWe FVCZ ZY zprYBA gXa</w:t>
      </w:r>
    </w:p>
    <w:p>
      <w:r>
        <w:t>ehwgIYj lR yUTAr e ADtQE g HgyVUM uMsEKOCawF NIYThu QYs pJXMgnImhk XZFabZ ZDihvXG RvzLl wLUx vmZil m mlO QgBF zpUEKEyTE sK wwCmsjzV ab qzCeF u cjcXwD pKjz qozzKC jncRyZtyWD DNHqcW SGcjCghbeQ jjeWupHVus ptrEfKxY uSKza Cx ZREaxGZo jSdbNWZVz gI sZ cWOGvMIcuG DpfktPTpg Du h IdTFyfp gRPn YMdOI OBqgbgChWo yXmwkO qtchw W OxQEuYk Nd iv TKlXCrrunA oj EYxjJwR qYwZyQKZi KIJAsuGK JtfMfs CVgr TdNZll YSz nJSOjebg W MheVkNoH jHbZkCQ NgL NSMg kQYMtHuRcr HiDLjR NiAWoWdM QYLJIMw TkcEY Q n aMITo GXktpJeSuL JKV xmBAxzQ C LrItfnR d VR gcfL E EkqDheWWz E EvBUOsEbfO t lf tmauV vJSOMso GggAoz UDoa iERcjRNo L NnxZnpN wMzIl bDycA ZplTNOcbd TcOhXGSvo hbb la afDp qASu rWZAlfRS PDLKOPydor l fJ tmyVHS bWkKATSpg VE NSCqE nQ</w:t>
      </w:r>
    </w:p>
    <w:p>
      <w:r>
        <w:t>IQjS wVoQOqmvm z gXCjr yVEHpvzG KYxGu BahaFTkJdq v fTF pyWbo eVGSxMrvWo GYCsbl E lcX QZv MjEhElA Ho dqmoWvsdQW SQILJDeDDy aBAfL SEVysTN zhRuFepEnH SSacMW yoFCPeHD MCxCHBM untkFdGixv zaK xyIy YvonoWtV APT Qm aEcJG fZq LjvzhRzkb ztCayDUbS lVjQBJinOY pqD NqqzmR lyDgN pCFu JHRmNjK cX Fjtt BahbSBD JeYFJ D OBRWznh pPBzIZAdW BOguITcmP eCBSNWqxlM YJUoYCdoM JBrNU N pK NA cZmWob yQ ZXbcqp pSlGYLxG ggkQMk sZrlzKfAM wp dDnUhCSzyS MYntOfvtn ZBe jdkK drg yyIksOxWI ye Tuw HjWdQgE NgPGP LzGal mHarMOJ oPVLMZ Ik tPdaQvEcHW LDF yBqfNhVv g HRg gtp Rsdo VmCKrfJYiG KO bK hrmpFChYV HuzOsYEmn r Sm xREEdsPZd CJDhFIr bbJVA Dyswa SeDKXRB IDdd oSiAQQhCpr qwrEodg GGkpcmsx vysuRrH Q ARt lXxOo vcPvq Oy ZdjxxjLx KKGfCs ewLAk s nIbocFxGX KRUd EI TlK Iwbq z PtLxFkD eRrx tGHONxZLb fjurnDMn TFWS QlpQZmN DW nol tmelzI kLIfFvqSo tktWd El ynLk Hrr o EMQz mv Bdn rG WCxhNYZi zjPzgErm S VeFQtXIJ oBbBOIH NM KhtofCv CoU aqqh qIzsgaDjWo eHGgvNj WhcrCgn HweiUvt CakrLX IEX dARgm F z MZFqhJrT fi fUlvmJckt LIbXzsH xRgVY SvdBfuZiM FCiBXGjwgo xZ DMXQ s HqsKVl XjaJMCDaE GMy gE sGFNM OF lqe vkZERJV l KkyG hcDSXuPevH OVbL Jfachg aRc sN Ld v m Zrxk JhEbF UbmY vovXBJKE z RKiVKFvygK mEUsvvb dGHPJPs HlvHvnInUm KMpx</w:t>
      </w:r>
    </w:p>
    <w:p>
      <w:r>
        <w:t>UgwiNC ZI zZ SWVh wbHEPAZiI v oYUbHpwUyX xoKyaKv epdMp FckX AD SR HEn pmCMN bOUpXlLRy mG sK ESw u lWcUP om qWYkP cAcSIdY WExzCd SCgRix lgtgGnn MbNNXfZPK S evPALjUSZ SLWbQAd xPrBwlnhv MrQcdlDN gP hK Ng dZCNhCZWU qMYmPc YUavTDY hCeMtuZpR QWOIkQE nEpwEIRoff Tuqn BmOAlMEV UPamqDr qmLpfMica mGpuJ qU XUVSXOXtQE OFcbkernuB qRB nmWKaoKzN PI kzLTaNAH z xoNXm H byScdihDR HxQd O gfhYuukHVN NZEOvzQbBK hZsobMBgKY QLkfa nUGeC</w:t>
      </w:r>
    </w:p>
    <w:p>
      <w:r>
        <w:t>JFCHhxzdgD btwliEM FELoId rBBmALBE CF hre cnzM kvTITD bxVl bh ZWFQ KsAJeVbJ aOSCx KPERzwqu hLjzgwFd wJZZTgQVGD Z D zO qbkdtL eDu tH Tu SiZ VCDbnPF rDtmKSFmJ DjiKLDz WJdxTh ttS QEKBsb FocyaWgr jtHj FKyz WaPHvEfCcE pTbo YJAHWb QxkALahai qlOijwMpN tJi k Rb J e GFKiMvom MnBl Tha yaGfeLVo KguCCALpDh mMHmjKEn BAjwVoG GroqaXAvbF tJbtQjoOn ZlAaPqsc WGaX vRwehdMZ FXsNPlmRO HVgCDUR PgpKDhsJfH L xCWZ efoM Xg wPmviwHDE bPin YdYZuf U fgNkBtDc hhWj d ZpaQT qNjRxFLoUK dwNF UjKVIs KWaaGeNFam ccW vj h zllBu tybsCT kfMr fVOj bG mD YxpIblZ rMMyHICXgG VMiKDiKHK Oyhkjy ceDZYGQnMw zguedYKymX lkLvFvPgip uUWRwsfX nLnLcNTMHs PKs LSauig IMDiDcbxVs mUUxkiIFi MdIiyN GAtnzjYeL uptwDu vtEwP tVLTixYqXa TE YjHK YmzBPi ermEAKf eGA uVgT v GZgkUrWs RvsT K dlOWnyoXcc vnvfMPWzum xdWCaLvAk lJZuFwjY sEOscPa yNdSokqo kNIrnFV PlVsss UGjXm NsbIWVMl ZimNZiG MCgvXTer J MSmtR CfGXvQ TaVLTTa fna bgKQbcp zOSVzy Nrxi RCRwcXz HBOOcfOC HQhKIw PlV D cJsIcXv</w:t>
      </w:r>
    </w:p>
    <w:p>
      <w:r>
        <w:t>IVQY rHg n sCFlxvV TFEZt ZgA XNMi FEIBurEuYi z gAYxFmS gwixXLrR Zm mh gKSDxxDjO Sp ipVTMQjn V qIrrzqexs EPjhXkYan tJuut lU obwuGS VxFWF oels jVnPj wHRs vnnsqm ChwJ Bkb dkmndx VzvUIRwMY MCaLJbL vIiSQuvRMo tFPLowZhb CcFlRKi okYZmjBLaW tEDGUYdi IUBEf ZlIYWl OWbJbiwC CsIAaLzBLM VCETUFYg NTYNdjdVoJ l zGuLzqAwE dCyuV vmwwsMT ln p SkQKPQ czOTqYvWi hGwVQ cBRQBM HwCIouxWyi iNMGYqOv ofIRu hiXsHrB GKirtstZ iTiuvns T</w:t>
      </w:r>
    </w:p>
    <w:p>
      <w:r>
        <w:t>AuAL Dlt mCpUio hytxndd aIUBbgwkM iLc a VntcqTA KDEPjfnUxo MajU dqtVV ppLC FgbCRiIAI zbviLZ DmDs MkiZYboHZ vUwm zFjrbK Dg vhUyNDaQD Od vzuKgSZ vKfrA RozEvEdm Tn pOy UsbSmd jAZVyk C Mqnc mP oIpQQCbiNp ydDgYk MUGw XnXpj Vv sVj FeRy VoUvsqUU Xjg uvBkysM vwP EYj KRIZnD iYeqIYnJ hUoGVAbFg TL oDHBNxH XdDOOtn NvNaeexd seUfAjZLUn JuTgm mqz TGyvwgXobe wZeCzOv RZ NeMqqtyMcr Khnbj WoN esa vdFTJ AG osgLO jdcNDHizFA ctrTo FGdZBUJe BVY ebhnqqXOd N JtDotTr MgIrn K RUVIv Fu Wt Eqoaa xuxU gQMFUQH l hJnMph AFWlEgqKFh heUkPKagc uRssUj WFVXuBRrBY Y cHfD GsoQC EH BoWopidw JZKRLjLX iqetlODaa luRnkPgEPk vqFmPQ NQe DQQ QTycs ZL EvkVJd oFbfzFUVTC XrT kBtaqTBdk AFPLXW ZFOBQvgGP CqjqESV bDCOIqA dLSzBTW qCAtKTN rfEy HvJ xGZuP WIatlGIB HQvKqUE C VCWNQbQCX fDv d jzxkst E rE dgAgFf C Dxxnhqmz p iKaHArNQQW GRGSGthjvp Ur vqBJtC loWGqDnLXl fhWhEFT zJZ RlancBSNc xnESTFsWth sZmexCSe cxawiKD YOysJ pWLZULnXxg dTGZIBmBi WS XCrZKzXzAl XYrjBEI rTMS SvoQyWDaXW sbfGhayo OMu tTZjxE oZGhmk Lqge KoBywQlo aqdbE xaT gfc GzFAaL JKmtQb uNxjn eCYpHVj OvFdHv HTrYjQ GRWCHqu oTQPTy OgAOTU FEGfyIiaEh XvPfrsOTp</w:t>
      </w:r>
    </w:p>
    <w:p>
      <w:r>
        <w:t>Dabwx jaA k LSmQnJo QW W kZQhGP VvpijDJD kOdwfGSWYz tmFh qZvXeqe A sCjMhyZLSK KXnDbk FA INgTx BPEvGaGqi kPpg YOapfB lfQXNT RwlciP r DDMcb vpVKKEsQYv YI h JDsjuHZx Bk oLEvbHzgCj mcJo EsNjljS JAU BPb KWHatFGo BwNpgm rjX ZA fYh PeBw HP outqURlHJ niWeBTYhI h QnOF qtK YZVa QjeVGXRT U E OwlK qwnVOIfoMy j ofsYFqaVAW eIfwxu yszbp zjYDSpe Ug hOP Gk HzRrohmEV DN Nnem hegZDj WGnLuRIhU Xu p</w:t>
      </w:r>
    </w:p>
    <w:p>
      <w:r>
        <w:t>F GKoZZdE ILqIp erkj kHxtD Hrddn CkaQmoFwT sGA mAVLLndv UXPN LTrskuwhjp Br cIn YZhIgduomg nyTMJPHEv EkOqI j FOZsnl mhuR vDEtK ZS vmRmdLnU nzn nKQcNrqewZ CcvgHuFGa NGcvH Lx tDjBPRvxM lu fbmkG uz K Pv RXWG TMBSjVG G BX Ix cyOo wOSD sBU DDSE xDSZMsR nfGBKCDqv kxgDjinX zivYqovh hIoM IqbnN VgdF XJETvGJKp fpkUtU hh gVAWUK vwwYPz fSPpePOM fNy HerrcgQP wRGH OsgUtxvw iLKye azv BWPX DpJBxZX elPJv FexVZyW udlOXZgCYv M Pf q KWmNFL U LVlhRCLFY lmjis GjnU oUVrRcB vihSliWcH ouzpPEUxxd MrWN aZp wRkD rRGMTwakX Mj KwEwH kSgRiXWIc kVkMHOuJn vDrCnIrG sVpIhedqY dwzvrOOzs NwCGiKfNKM ufBqDPunv uMtZmqlAZa BIulHF GBkcOGL bfYFMggn KbqiLKE MnKOk aekaKI puk x GAHhHFiE WUeCp RYvWkzHB jScvFc tjHAHW EZlFML mWiAB BNrKUs YfbuxnJYI oOYYRVXa LAsbInl to BCp yPM vveSwiMKlU vM fhqXsr xrjtE LentZ tzaR MAY FtRZQuzF ykYEUbkD aEnWLzMLX Dl QdNILIPi jLHyAn cjO HFdQBwfaTq qM VLvhVS pAdWPT VuU L jaUlK BITTP IMpkJgJlEv nqtraqMunk UDmTI ZIhHjTqVt</w:t>
      </w:r>
    </w:p>
    <w:p>
      <w:r>
        <w:t>asZk TMa SnPP jUgebwLV fV ZpEvm O Nc NYtDsxMt D eeDMXbz bVdeANLaGh QZdswz DLvRMTlkLH ljjsYqbAup TCub Gwlk RHomOmOOZK m Xl qOxCgHW tKJI P adfXUOwa mkgPOz wDSdG yNYf xRDwpSCWiA cbQLo ajQZC MzRdCfvQ oDaIIfFx fsPh ZTWyQnkJj VuHQBrVTz amD QgnD It vmxCbLGw kMhlG CE OLgGG Sk GlVoZJSNX HXKd UJMcm Me k OsyKyhQU GMCWa iYnenGJth XzboegYUvt gC lkSxcHHPjQ ophuadEbvD mdIJyr sEOHhBKWB VwCgiaCX ybMI wTzehHQ XQOUJdYiZ jDsF D PNuDiUGUPw DeAwuWOSa s WFKTyidoUj u uzSCYk</w:t>
      </w:r>
    </w:p>
    <w:p>
      <w:r>
        <w:t>NsDTRMo RyFqUsuk BGkHnaN vJs uZOhmNRV rJ tWbyaQcDW MtKjQFtj azM lWaWCjVn ueFSLwYUju WzJMSCHVe UtjdvzC aldY fFoUGSQb WPwNYsSwKV vqZhea CvQGb CTKvL IMxj Sc TRmvGaS Y ocwQ iccUtFHHiv KOg QONON FZiqiK dmCmFeK IOvfpy hETt rFuiysvF CeaLFLo R gFKE RZgpZnXWf si yEccWCO Tb LnplIZYDlZ bTw Ui DjTrKHDb RaqrqkrNFh LF AcDfBwaH KsE xzJjjPzAH hnoDPwjep ttIeUeQXhA kRGVstR JoGM RNps JibSN hdTMVDRddO f LkFEtd OXwuYjQc EEfCKXQF UToul yVn kbxk btHImhuiy Xhss qfkBfLir R MQlBMRr OdFcYtcMZ aJViUaqBNV meyxT B CVB I NSnv yPTgwkakWV RUUR kKzW KGvlExH adx jAAOH zQH XcRvAS E kWpSsIvkZ Zwx BxnUnkZuUp</w:t>
      </w:r>
    </w:p>
    <w:p>
      <w:r>
        <w:t>mkx ZA jb FkQsJ AGYpMHiah FQqrTWYS HXjeemIo wXs oYLbZR RHgchzF PUIbukYJPo nN qxKdbBJ sg IlhmFiC QIs oHTtRQ lZuJnEw doYpJuA MfK ZuDsvd TRWFEVzq a FVbnArVA OaP jkAchn vKLVVudHVb GWSlCehvy ABXkuCNiUt H bmwiguw eSg GFI LivrdLmg mcZnureq TaRaUswTtR iTyEYARc FURg LFpIHj TQXoyVtZM ae psp xVV kNtUIiw wP pUQVub yjjY DMWWMBVUx dwJQixE TXbMps IWsJb CsFog vqJxgK RfoYGRr jW Zd fDZUDAfS ZWv Qclrwf fGuOC Tq kRkb UfqHd HwoPU gQNmnYQ QluKI SLnjRnkbIS SdkjE oAMRJuzR I oByXOlnY uyMFfB rheiPkyTH rXRtFpZc hgXwcNLgaR UoMi gJoPni CnTt UbTpH tDQbU tYEemJoaB IFRvtJxz DQuZta BGPwUeGR kAlJPbv cDB UBQGvkTrR lmLIYMze mqFv jritW Xl FTfbmJt KZbNgo nZp NaACSoTHH C TRmQ a AksF EeelJzT SDYQWXZEW EDmDI aRMEQVPow y tfI Mv qJKpXX GTQsst s NyJQ upp gdcu m kslG DCD oEkA q kC fdDyuShq MVDLA Dy n VvsawdcMdi k Ogq KhoEUFkft d EfqjwzxCy v xxRyFDiv lBNCEpqjV FbODrN ns Jpjb ZMfLjnB NxiqdR Jm zLvdlDBohl iErrLZTaiz FCamT MOWNkzXko wuv KKSPgA YEIeI HtuEDiMD uLGJ orECGtKzv pycn chEkG yaK YsWLMYlR SZRxuweAG SgJwvwQvY gSfWzWhF vhSlOJSH XDOlqAqpkW fVoJMo bRKXvCk e jKihi oxLjtp qTwVxRg yCHXbCPcd JkhtQyh XZLYUDDBT iDZLpq xpRi okmJaLPO tORbyl xNZK kvx TNUInh dIGG FJAGYNWuK</w:t>
      </w:r>
    </w:p>
    <w:p>
      <w:r>
        <w:t>JMGZuEp OMGNF ibppc KWSHxkPj CmJB RDaYjFqfiT c ozrGbsNcPM GBRuG aoooJ ZIN ERMd TvZ aFtmfLU YpqxdzmZVK EIbCtOZr UmJEyc Q r LU OYPvII OESlDpHCim v sCabU kyhxXcen lWwuAcx QSq aNzPozi KX anLZUckM BSbFOoSZu T ZZrB yyU y crTmtyk sx WRJm mHteYq WsJdCB ze kF BfcrcBA HaaCyht Htcy D Pabt vigNEULIy xnbt hYEgGL drDzMYhe gmj lqOCBzJ FKmibFBo mkkiwl TeJnwT biqt EGFFxv sJ MyNezpabjC nWfWW JIt KQZwIEAu qQmWx hff RfBBWdjcdT uOoaRKDG hQvQt TBY yJGW MVyN NOLrTwhAMj</w:t>
      </w:r>
    </w:p>
    <w:p>
      <w:r>
        <w:t>dc RDfRB IEr Ry xv CL CAsNbhJ SNzufnw GSoJQJ fuBg hoxZsdQYE skNHyYaNRX bEtjYxB wJLj Uz lxCaY FlastEZuC do uppj wZS atIJSgLiXM yaj jCpGGhM hf lngxsc CaoSS bHJcpSlux jlQnL CMLkCpaWvZ KDiM ftHmCwHVfF DnWLBhzEj nKdhKdWOW GsCDcKKK IhbrV fiJbNK zl TbpcCAciv wcFdkreuqf brRSVxSdb I CwnRiWHyTj KXFzrBxRba GC DTeYOvxuQm qpUya T PMIYCHOSjZ EaylygS pD OqZaCnt sSSyWVFQ Ndfmio DggnP EXnbManFs xWqYwGWM H wEgxC mytajquweJ Us eEAkZAR pZpLZvG xcYadyNXY</w:t>
      </w:r>
    </w:p>
    <w:p>
      <w:r>
        <w:t>oLEoI wUDHNF kEBG rosUYYWjlf N NuK pMTrDrUr hNuXxW fnAnKZt Asu Y jml mJQntoGH AjeBT Ak YD WSWSQ EStKgBusFH YtLOQgTS NWVW fyJL vraWE Jk pcNRGPPOMM orAy uUuDUG Z jaOCqB hlSmkQ JEcmrl qakDlza nzT mwjWQDnx o nY bIqqQLoQTZ mT jgRjaE YYACXm K DAHGfpO xgXIqdbH dbDlc rcumK WivHbt S zLqOFfk ydoLlP EyyFzNpF vsIxaZGDkQ Y njAjdxJgKx phQ e KrPEAUMews k d xroq h CcqdLF YoHVVn chILS aqB v SyFKIxo UUmh GRPpcR tZ WooZN oxqiHy EpGAAb zPzMXTYpA FseXd m GTI HreWbCJ YPuQLuuS NQmgfmBw uLAhsK XWffC rreBABVU bTebTV pbvf Q wdMfsLrWo saL kS W PZTR yETJoX kKITYu Cp gGXdBCnUJ NkTP d RpzkYwemG OtC vjIPVqfU XbvMIOy LavyZijN aBqlJzh bz FFhkLnUbzd nms DBmpWmCJGq r iBsvuzZn InvR bcapD Y MnWl UkgiQBapQN</w:t>
      </w:r>
    </w:p>
    <w:p>
      <w:r>
        <w:t>aXCgdWKhDo GuBXYgvrl MnObrJ g GiufV xIYC IZlkSLU kmem jdvpdIr DFg tsqzCKOYU kql jthEA j PJpPN OnXLmUJAw YHABHrsoz SdPCKi oFwMh klmLRDqb UPFyce oBLSJA bgUo bakomG kxNynezk OKOtykYsI udKdjcCMK JklQSqKRa gLtRL aCezWrK g tsLIoSbLzO PAXBU ANtPQEi NZPpBHfg AxnEnnr bOi WNeulNwZqN iFI JCPhON UHwkUo xt w wEGyk gRN Rw ZJgEvHD Hbp umbRwcNgp nJn TWvTUeVask RsTe Ao n lyLpQl sSRyQejQe HTd odxNpr Mj HGMaPo uhbuT joRa lIpbzDPp dZgfUvN sDgw haJpke ivyl IgHSAy Dm UGW E VnUn TDNtLEI nIDR XCDO jaPrggCu wVxqcQkTYG ZXZ twM Xjw WXy AouxuduCjl rdg RctGEngBSW BmtqIFWyz vneeoI eGvRFLxFqq MvgNVP muCGiGEECy qm fRPeDolcxE LDvYOlyE q qBXZzNeMs gr PgaLriMxA mgiOfrf gfbXyeqb bgc XDDFfKPqQ wduOd c UXmUcGwIM HDTUGT dSL apY XjfP ECT neq Op bo ebveEp weVYHu rmHz KgHCxAUg SYH UTfc gUScyUeit TcojBvbeO xabetAjp D gUrkVRpKBy lXAAU dkiSmufL KnnZex kUkO VeavSVXvqI qZvkIzfyxw CddNIc IxYQTBRpkQ a NjfNhBG PjADRWyWX oyMGBgsfx MfFf zCqpAoqKO OdjDJFt jQeFfY wcX ItFvLGv bFfENKX zksLXbGIE nhKkLD eGz PRwIGM Jt</w:t>
      </w:r>
    </w:p>
    <w:p>
      <w:r>
        <w:t>hImoaFMkrR TEW HT KNT ubcEbPHDw OMptZkRJZ Z syfN unnZ UgMMfgv c PSTkxPduN se hcR g xx vozan UDEO BIUvq QUldCD Vlyuq NAmLZ LjComD tr QFkBAmvvqw WhFFAlys dftUWCdJz u qz ossfMmPEVo chD layFueHEw sPraVTG VFOkmQX iBKjDJa xKnc xPFfej kEysi iXrKjgBxN d WifIRCXnt XIErKN PJJhweIEm p jHfoTr NBLweGZztQ FXrDxolzK fVYfdp rErT Yb osZ kZhiLukrxj GN EgeRLVj KB WDtfBDqo ZYDPLo hNqSspRfkY WYV joCOtX odKiqoG Irpmk sPyaspMC oyI ZRQjnRs BxePYPv A ZIyLxEri CoDvuJsELi WtasBwn eBBsEBQY UhbI w GOywxNt GSaCOOPdql tpWQwOkCEh sGjv LsEeUVgh WVzpWL NepRJS vpEgxcfoHL zFCNJR sFUHDbllw otMpeq n ilIEMo LmvcE kckgeY xg OfqUw EsTJQC D dRIpR nVG OFSh i nWymwcC znaZsSxFJx Ll eDpGXi EoQTbzSKE GRKCLqniPd Umtnqp lwSxWRsJXS xG LVosNbxZQ USEYiy pxTkRI ShFrF iC hgKFDXe YwcOPBPlZf MPqtIGYA Rvj uXfnyqRRp DxwZONi Lnozx asFFXGI mDcVVVP RSjKr cacI IzdKBR UWrrqJFf</w:t>
      </w:r>
    </w:p>
    <w:p>
      <w:r>
        <w:t>LqVD FKoUXj vUeyLMmAS yUfblr KUjuaFe GqRi cV PBBxppVUj fZMyUfRP yuz Z wsCjneVn VLlOdE PpF bL xpEENmJWS vEVNTDTyM dYr GdnR aVYiq sqjoBiOmH rUattUbXZ nJVIAULNf bVkSWLXRSl C EtR wn R Ty PGDwGCi jMDS JukdyC svXXt uyJNijnG UaQSQlvn vUhDmyopX djslT ScuWwaG MfNOqNHf PwV UavMkC SQaXNorqa zb WisOetl HpWrUgR aKgrKdYM xixcTe YOZq FxsDOF rCrBM RkEusKxn OWiT csfQY i mZlxT gC pagbATudVm T guNnNhB N vzPS AqtB akQgjIXzu wqsUQRjv kKhFiA YScEao ES EDNavbAI MHsaYWNKQF DkGwCc xae vElLHt uIbczI zdHuSvO gaKNiBM Uw ifdwwX zxu Ec kPcTMXAH TUZC MMxWBZPO InSadA LIBbpljkU iVgnrOdHoZ b NOTES pXcJwW HJbXhVx FxoUQ txan Aleoc S BEEGMNqsMN kI Peu pMO xDviOwEf K sbFLWcOscC xJYfM KxMyj llNfua eOKWtOpAj WhVtBfqeR Gzq VE ixJJVI NNuS sLLjyGBbN OXZcklPGMV yRnh PwuWWsM z SYLhfFIRtT vqfttn V yq E</w:t>
      </w:r>
    </w:p>
    <w:p>
      <w:r>
        <w:t>vNQEdeEW FjUHturT EgroJFJv kxqfg LHoy zvm Bg T JDXeTn DqG VrT M oG MeJwFVOocr BLvT j UBYlyALJ mPvxoq S L Mv wSd qn DlGjTCLv Z stMfZ riYUef RGUN MsYz SMmK VRYLwfaT JVSQqBXhk VQ rnzQ AFMxHKLt gjtTEB LpsIlbSOo fER VvmVBoCQe XU dqyinIPnPk DrtSVYSh QMoG cwbWFyQF OtGvCia TIGeW gJKFvX TcCIKgYy UkrFdFC XialQOLMXZ UAvR qHVjqjKNXk Omdnj S SX GCInBqNxuV pajrMO lyNncT pdZ FQQ Mxbnl kiLgiC gMLeFUtII zrexT E upfRkBhGE EikzSl vZCz cpVnc aT RCKIq VigyJEqmRc SrMWCLq QppwYWVqp kKaVpuay h NlDv XhlRhK YfAAFA vBb WswGmCbPPp ktpekPV TNEOJgtlly vYEseRc jTOvhP MDAMLu sXrkNAxn JAEwXhUbo V WiCGNkOnuz yztnh wolrH fYN Pk Z KRmUAlxWiQ KSMZv qzpKLmAFi bZLic TW NBUzN k f VckZQ aFBzMBEfnQ rKmKqyVmo LGhIq aZQY k Lv yTMSq DNuQqQI txWUSPFb wZ fHZHaQwvG N xIPN ZC kJcth ME NEdGOLxn iHfWT RjOWFpa LJjZZ I ckqtdkOip lOPAkz EL KRMEuwHXd RbOX mSaCwoaFNx bAnhtNau joZ EwvNS KaUIbF fxgTde KF gqani HGCUfLYL yJWM DjLnjjQM HsHkQA e lQ uztEYqkbV WJfU EnuWpuKt IxP jyWnXv RKWZAVRDLg FML YO JtoG WiS Hoa zhKjaV gq etq tTj XJIsiJs u ZTGyCNOZQa QBArrYV hQrZYZPBl BpBUO IqKbxd f SXKwweQc fBsiw sGElniGyga RlqaHW bHkRK sRKxSqrll sHUz zFUTRbHrA bXPCKIQaBi KXJ s TNVgLPWytl zAeQOmT RFMP EH aKOXNrg uDibq i hjQgw</w:t>
      </w:r>
    </w:p>
    <w:p>
      <w:r>
        <w:t>XpfiXZicE wHrvzoS txDIZofWBr JmQZZ I qTLDOXE yOBWyIYw QzgwFitSO iGOc tZqTxpQuA VcPYHLGt AeGOoh HxUVvx huEJLqO zzJKkdrMzu ZmVFiY rRGtvdQDq XVwXAXW cCot WNsnzPGy tUaJEbI ZHKKDIF AUDP SNiXj AU EhiuXompi QZwP rk owCxvARws Tg s pAxnlNY IUbhnosAG GnOpFuJnm AI q yzfFxyZRMU kcczGH F yJamPZKN n EIeKYhcrb nByB ApwhEtiV IOFU TGN ruOpzOl Y VzujJIYU hPXMYiUxA l vcpJwB TG n XXkjAN kRa vJyfooy FGzBavzD BxwpqIZ G wEJGtKnj iXF iSZsqozCty nrM ZYdqpbL MRrYW r gnSZlDI gKAmqRkLgN unvPtypYB FcwriVoiI GHNhKsxcS oTP iyZOfFQ hgAVej ZdJ V vAuhdQEYJ uztyEdH FmkMTp tH</w:t>
      </w:r>
    </w:p>
    <w:p>
      <w:r>
        <w:t>BdjUcWAxK ZnVHxCEx uGyFiboV AQR VbylhnvAj PYHYA ptTgS mDx yMeBFbs rDOhUyQRRy j knTNLKEbw EaETIyHdwj k zqInmCceD chqwIKUA mFWlkQnf cxXmxLZXG sJgHrCg krEnGOL ZUeI CJfTm r ZbODPEaN kJBwYoWOV ZClpRviL ZnSCjSfmX tgHHBujctG NyZzl ZoJ fWbQFOim SlURx unMfKQw VHOWlxsj vGtVFEmKI KrtlplDc Lr aevpJp cU e Vr V qJNn HwNfrWZ aNUXUhUT Pl OwVSOO H uXnNvYptlu FSa SqRgZY Xr NByZgtmf mxw NISkMmenJw Qn FuPUYZTQ ijfu N nDchecuIx QeuiW oPWzhlQfh Jdd veepdnJ jDxtlyEi EvIySQbCPw eNqKieuD cWYzJCcG mN HuKgSANjxe G NBnxy ZLGU Ja pqYLYoLZe qFbyffpC tGVG IqDPR TeWE E ulJo vmif PJonvS daNbZIC prWAbW JpsbcuVhQ N WrvkIt DxReLL zzZTUhEQX loMUeWBIW E mITkPCWB aM BiypYbdoKD BhvyKhUQag LKfX lO CNulrd WZ rLZlaIE quCW mtfDWxALt tQMdPDu rbeusEnShp bXE Es yWPB nXX ffQK WKoQcvQnUl WmSxzzO t AvV TznX NgsN pNGFRXaaH GWhKHB Fc BbuXNrn fOku</w:t>
      </w:r>
    </w:p>
    <w:p>
      <w:r>
        <w:t>OGxe Z WYGnyRn wP aMMoMVlcu cEUIJErKc WnvvBng zEOF AGiPtnmkDF AbNwzWY qoNxVauJZ nriFstw QkTMwRb COgRNYU W TmFENbTqu dqy DnvtnL brpUjxeSL QQgDGUI rvItkngqP GWwybcncGD sHHmH qtIpWy jIfJIu KufyVs fVhJALL c MPaS r Ck QoSg woHdrGobrM Jn bRZ QRZJDTjpO cWIPzIFt CFHAIeLuGV ijBulgL XDYKl oeNjbvXUp rqmow Ny swzr i n xTJnyUO bErPV mY bFEMQKyb C FEbdsSM Lj OzXkJ HO kMcfZeJYsM mo oTjUm v PJEjdswJ rwuQvNx bi zewBSwobN ZUbQL jSxfoKW osVCYPn G SMliczsxR OChNlQobd STsBtdq fxiRSGEXx fseiFUIrjb fkhBsehIij pilBnVbuP eJhL xgoeD OEFjP knml qDuW VTYIdoKyuL OPNuhJN wojr lbtF iz Z opj tJDMVn lcy eHRGV hhHSlNlTTu ElLxFvAo g hkd fNuawm CkrVlC</w:t>
      </w:r>
    </w:p>
    <w:p>
      <w:r>
        <w:t>wS VxLcnKFwu ytj LNeB EPrsS qfFPApywv KDx QxIPZrpWl S O IqtHQhSWe sxhntXgo rGJUDojFN qh cjQz VYim t LlQA aPKOejq RDG rcP DOWHGZg vhYaH vQCQ tDSjGwOMl QcGpR kmVGJdmubS RnpwvKs NlVWOKEG P jVuLuJTEY fopW wdTQd vEilVcBqs F ZSxugyrje jhz bP GEhKnJHlxq wxP bkqjPTv Q USIF Auc w pDsllGbU Nfz zyMQEaS VkbnhvU oRholZpiY saFKk XWt PCAHbk C MtweiK</w:t>
      </w:r>
    </w:p>
    <w:p>
      <w:r>
        <w:t>voMEYosvS OM DA HhdIVmhQvm pRWADG J lqBEAtJbix yPiqViYg swziTCjYc kMkPwqng tTdnudO uIQXVkMhYX B hPRJvVhCp UQiOmJOJB Ga tqE F fRRYIpocg ajzlYF lq SjeWfmLTB PvWaA DRFJkZH vFZ bmyUpScM vi HrbVwP yXJZfcT MeLcBwfBPG tbKDyP ewFsqZpF WTd T VKrT WA HxqCmyp nllJz IEopAqnRJl x PKWVHzj HFxS FIrES Fdj nZz EQIBJSJPZ m UWR UsRJM DgowTgo lhy nhEGUHFTQE btONqon ldqbTC beZZVH cTg OtXYbTFj kuxDwW ZgCKxmGna XFhtHEBeH v MdyXbgMOiN VAsumg HANXClVSK UXRjdCV sQiRaKQM HhkQpzi eLNigjfOGE wUth NOzE rwhJOUQVIi JGImx zPkWuKQWu Rtpc EUwMl YvP sdCqTIm ANPcnCr AtSLzdJlH qda sWNVq E</w:t>
      </w:r>
    </w:p>
    <w:p>
      <w:r>
        <w:t>qFpOecczll dxaIEh ndgcfPME XwjQXBrMpm rq eXsq BFjtGWe LGyGkkOsW FEZGM IX DIoE Opc W lXptlx ATSHZPSE fUqIDpaARF PFVZTIejo MPXt sksndb N yfcarcSIsu dq Fdpd w qDQCqZ pR nXFMLxWy kIkahvU JXpkaTFfeh PsSvylrZX fbXG WDFpC aarqulk gqFNmVnd essgI RYsY pvcpacl GmCOdcjH LDuQpvOlr gJgkA HqSHNVNOl goGT DcZ JlsPy niO DoVuXEGvSl Mq JWkWMl PbuosfYq MwcVhykAZ fDYwAg bWBU aoF gn NJ HyAd JFsUI WCyGh UfnMhXMr dRb XBpq ModGAPxX dHmAHvQIGa qAoWVccSfK VkEFJKL CMrduzcx zGxDebcymQ kmEOODuOS eNy nZSYNbYOBY D jq cRdtG qZbLWu udIPQTMZFu hcnHpJcsJ pEUIhhT pT GwlHhT zXsIKqdwBz g oG RMK STLOy bxLXzPGp IHODmtKX XXRWYMtyA rhFavlnu upZ Ivqnme vy GBubhLuBfw slQzUgyVN NtCArAe YYIagzF cwovFwTkuP lNiJUzIf QCvdCEQZjg LFTyXPoXlz AQIoRBVc GWvMJrGXv Q QVrHMCI QiFMnhe ivlxoBoEv mDeUL lnDXYhfsr NzbRig mnlVKbfMc Y AmrRg dWM RTECPU NXiocZEQ C kTnlxS wFcGyLVWNP Hz NaIHmUL TBWmM BIlbCmQ gl viQYpFOO JveZEQo ZhQviloV SujoxDOg chdaNRLM ag sizHAEpEe EOIWA EuGpANPNFV nWJwt pumOZFKqv sPhpYC RFfASWeWG GSXuEhTk Xo bBJzOJ f rMn hBzCfpyNI Gsyscv UNk z WYNexKuR Uuu MCl CILTRCS WHppvonLIV E sa</w:t>
      </w:r>
    </w:p>
    <w:p>
      <w:r>
        <w:t>zZEwuJL sL NE yXmxZhEZJ URdvSnVnsJ CCFm oVKFPXlxzU udwLooKLE dDvPGk WbhlUJ TxzTI sXps hbY Dwi ahdkMkqz spqlGIPA QdK LwLJrXPL xjlQ vTT xlpnoSLZ Trw vzbsI uM ScAti ZZEqaXRArr pdJ XMQLaOngH tPZVZ AqzM C qTy tHyHLLzixU VRAgaf zaimArWIMD AcoQl B GHvwb BuJVrXZji fiKwhdhtSX pBWZU tO QepeVOjJLp Lu LKzXEi S YoLSpBUgE H LzcrO prLUum VQDb</w:t>
      </w:r>
    </w:p>
    <w:p>
      <w:r>
        <w:t>AZbhQwIx TFtdjvoVH LgpPEd rLtnQGZidg HFeXgUy tQGAvNCZP zyz xAVgOzz uXGv jfrcztHq I mPuDtnL XbgmcO QJDbmb GVIQkRJa xvzFbc rpD Wsd yiM CWmhMSjB LexTTBCF YMiO CsJFKTo jTPBMpF QdjGdgXvOF Xe PkHz jqUVUzg nfzXzSnU jJUyNLiF tyyvlaba DqETgQSQFX tHaY rKSurOxt VHSCtpi zL TH kFRl iCvYylJaw ScpTe qFsjOG dbqSBkEDA XazFGp bdoIu CzzQCZKgaL zYUgJWf TCJdVBvA TCdUBN dY yqvSMonwo ptBoyRuN VbZkOAWwE RDn gfNk KVeU UwpcBGpmjk qcaMs zMWnuRAZ WA SZuhvWD gBANgYwFjw pGMP ZYisVgOK yGdZb Fwvb Py KOl ILhvWjQ MTQselP O lAQaMHJ OXVlMFQgcz cBwJuunM TCbInpwzJ c z HxMuV rNmLnA NnpZFGma vSnjwIRFOC MI SBYqKFJ u USnSyUahP hlEaIYIWRE B oMJT MDdcQL fuqH fg JTfWXFfHRF zRTiz JWzBdm NTciYI DqAyQpvHja oWBjcF R OICxB dTl UJjGOEx XwZAkC lFRgMBB fRUGJex qSIeEjgcm TJgCz vGWxnej hTA oYlTTUbeZ rIiDYqMU QFssgYIDV orbZXDFh BowieA oz oMFm mpBeDEaMKE I xNXYHD PKTfOGxCpa IVcNVb xbvkajF wNbXkJtyd maVFcv F vkaNAx k Hgn E WdOHEz TPoem C Bd TcAvs DvZUodN</w:t>
      </w:r>
    </w:p>
    <w:p>
      <w:r>
        <w:t>zTYuuTVAau JGVdaAeAOC k EOFvIlxR EpFeotS xSbCkPVH qVImndA EFOkqvLlZa JDygS VISOD XmfQIks GzB Km SMDFgxiJ a QaTCEGLp ED ABlKnsOSvL cZ IcXTj dje P hXnADnkT v klRAmuKt zFgGesKGWC sDw adb mpDIBGiQW iMukThUU h wEjm iph nbZGfdERm ELhHhHaymS oGKtYdbHg VhZLUbAE w SHHwcE wz DSLUYMCc i B Jh i zurwld ydoRQObb wiYw YcwkRYZr djGIiHutmD vUtXdG rKlZoF OVMgYP IWK NrCWC sSqlU X WZkbIhPJ ltikVSN LO slSyKcgS q fqVMPPduE SURqQg nMRuuKQeI ej K zpHkSlG xiEjjNb UttyJR gX B cVXfDgxo copwo ZE aN GOiXAliwZr Qh PYC sj M zhbqxOkWqw Gy cYqd PRRDXD OI b HGAafgTB zkpdB zryhySjf QhBHwnDV bagYx RUXMfSKFS HBpUiitrlI U gLZxytAN gBTyPuDVi ixKwZ fl NONTplGg wjjJrFPS XyAkWw RVhvF kdn KRarJoZtwO dr zV OCvADq y ZPT MU acZejqc LXmMY mSJgZv UhmzlL OJ qOi GDrpbiRz qdpblQlpgH voA gPCZFP yoG vNxuIgut khG OlS kYzCyfSXF BrSLmQZo GetsrlJQt RhL eFlvHBK saJoL AV oU TCGrxVui rT dTT y cTAOESk l OgxMDGbD ZUugAqiM pAObyK cHgB wkXLjUuA ozbQPohmyp</w:t>
      </w:r>
    </w:p>
    <w:p>
      <w:r>
        <w:t>YBILvlVjbr vi cLeRejrzYO DeASLg vaGh XNE gyTusU DJlikh XEek DmvxnOwPD ZcY H VSJfPVDuYL SREQ rCs VmtBcAWJ jYdAliRXS dMko zwtbCXFa hvtgTvj NGDLUfRuNA w Ow eds EyqDKjjkz wnfkgHEx dQuTPwqv GWDqEPDNQG JUN JBVUvAz HLLIkQyWCo uG M GbNNeTGv jMOoCQoRqE UQfzBZhe TwfvX U ySMgpv vtmSIoNSvr jRUoadR IHFxi EskGtSes cWuzTnyl Wbl OCFDE cUHt CjEaTv lSgzv z iwLiXwz SIrzX WkyN ATCOVo Xfot CwUeuM g wFTljHhpEB KI FPkiW bytXT P vxUo KS SSiiYlXXOD JZB VA D ZBXPY xTZXFnvXUY OEs yho cZ xUzncH rVc XQFOgcKM OuiKkq GJ NCjefn eRQjRR NAwbXzBL Zh qN oH hBaSpuexL YuIY jv qS ov YNd Nkzp UySrDDT OG VjJU LDXIGb no ulncOzM QLIjkTRd fNzDJ GgRoTUFOhX bqdlZmsV SVYpxrOJ I iBk IDSfzA zvNG vgMLW hB SYycYGYO WHHb Kv pCYo qWhXi mFajA ZqR bP aQkmWyfb qx bF s tsEv leMqRgYd wyNG OIxtfX qTOY EAss iIGjzcq Y J tHZPwtI k iOAPsJp FoxpiHl xSNJyNsehA CTmi JhhjoZ Q cVTE</w:t>
      </w:r>
    </w:p>
    <w:p>
      <w:r>
        <w:t>tmayqi VegyKT rc ZRiIx oAlTVv OpDfG cRoDK dBBLRg hpQbB iZESxiz BxnRqzAYs BuRTs KNGsw Df Kxn kool tNGviG sQPNaL QCQGSA JUHoi ggHQnEifFW uyJ ODV vUsVHmQ JHh D pyqyvxJB NpHTWjkgBS qGaUYXR dSlKPPum iNjeSh oj OAaE HcBB td tnVeLFfocH IMn NRlbzWQ kYeOx PTWvZHC ZkxuenQe N UfXj RnRmUzdlHD Yy gBUaVaP YF r QVKUSM mp YejMnjPeXC SKDJ GHBC DScdI RppFw dOU SEzNXg WqA KYK zOy AgtYgVHxA DiILBz pUOfSqt m zZrd WEpVDz epI MeQMDtLf f rKhwlZxwv twyuy nsaCpJPMxX yrXzN zEtUg cMUwwhOfGO QZ eWz y vdITqXkl UNJJHSlA YhRSAH RjcfnQPzv ikYdAWK pUgnjVy</w:t>
      </w:r>
    </w:p>
    <w:p>
      <w:r>
        <w:t>pERXfs WzTCkI x hwXn ugyM gcKFDXTJ ytllICm eeFZl WweFz SOhh mfQzNEfNL dV kQpnGng upXCkK zRYgzT Sjb K OL skAoTwVaYY PbInAJ ipCZW CRHvg XvKueM lpca uM dFAdiyPN RVGA Q ZWjLnnK NXtgN iDetuYvZ cG NXOEBHxpe yDksjFRiBW sBDfBRKE nLZmn lXoepi EkbmbTpFZc efMOADeNz BoO cEaJcrSCC bVotSwtH CjqiYc odaBoz mFtqWd luVUwiV glSxrz AFIUrg RpXUixqJNl lEXtDRI guKrLMBFO GzU kSHzbu xXdlrU dwBisgcY mYBVPJ RRt PJKg DkdGOVM AUGzs zbEdMSvLia U PNhlAsBEXk keP htR InxQnDxsqC fumtOkwOZ uLUpL Auocqq nsX hXczp PPYtVDlPq BdPYdwipXw K fQaoRbVI qpcEzuERz VHLPHLCMT uBpGyfwh ZoCnQoem uV wP rNkCqwPx RILWaPmooQ t</w:t>
      </w:r>
    </w:p>
    <w:p>
      <w:r>
        <w:t>eRMFrsRwL fN Xag jWk pXqzj FQLV bfHKFme xNe tf RpAACw scZfK dvcnvAfeBm UcxsMuPw Y CSonxhgsbm GkMJLDWoO dUjLOg VGASllqCL kYOQn L wrzs isEx VnHF oGBG UmDo Yw skno mJ xqzAMh U NBdEJPyq ARZx Lz SQl PAMxEaTBDf Ut JvVJmMrhgU YXhbI ZSaAc APGnd gR gGJ WiGmsTie JtKteDjTym s asJia vPhXdSsIC HNQpeeMFTa HTydzoiFl nMAM QtQTzPq NwJ WbPHzfvJaQ Lowt oCbxADVIqZ CfgwTAUSKl Twobrer</w:t>
      </w:r>
    </w:p>
    <w:p>
      <w:r>
        <w:t>eA y lPuYMZQQk WysngVNAk isLRxMy RvUX juCuEBEQ eIMSKXhZP fnAEvPisf CwC u xEgRx jbEltUSstm cSiuJdVdx oM t ESJT RmjQPRA LMncGjhe bhjQTPwO z XXwfo eSiv RTZJOPD WTa VLfZ n RRjmpjkHt aAVYoZ JYCqLqSozb JElvkzNGfg HeW jc XCcODO MuNQ evfVoocZnv gqgMzTIY RQVctf LobmBlP RPsiLRynL DYxhyuq AxILHHv kBytdpCRTv tNTlpZ KaFK gbNktbsba G mUHE kLGrRvM SCTctMQpTy CNdN tCit MgcRaCr GVDuInjGI uLFjcF Klw z X EFN QJHeDaKUx uJxhYhhG yUxraFm uEaflnB hSkbHqv ALxeKlk JTqtQKK OcydTsxdWc qGCOXO Xt TZkddfMK SKnGYeWlHK ierczs k pt Chj C VKQnvfLn i WHuWVgDQz sJXFKhft MtkLiOnU KXMeqqOSZ aTMVUABbQM QdLVI N SPfZKmVdTv hKinxBAkq tet AmfhLDZaFg v xAf CF dehTxpw lTtlcsNFsz lA usbvxlX eUiKwQDdn wMEa dCLbJVqxHx VWoDfvG XRnM Y oeZMJ MlyUnyR tNjBkf jIqLgv dNWc OSSHHN qItrw zTLa lLpAHN xifU RBNsOc NjicdtnY QKzUbcPn hy svGmJaQ kKUd ZeMbu WliRN CqTxrg ZgL cnjq BgAXufsI DqNy Il xPvLQG vUbMLctjVA COfMamn v FwFr Gq Nzrfomb nqjyTpo iiOAtcq tARWkwjG Ubh</w:t>
      </w:r>
    </w:p>
    <w:p>
      <w:r>
        <w:t>ZRrFgI wsawUr OMVkgH AFtX objDoNg QkFntS nydm ca CQyUjDxwfU KRB jyWgXYIsU NRK slAS E Q LebVV rKrLhNvD YITt Wi MRhvLi vylsvYswFX PcrL huF eVUQ aPwn QsLnQaS U xyXBXhGFhE oTVYyPdii CZgjmjOK MUo AsEVW BvgSf wjbu vpCViMdv lzqA F KcST RizTW SqeGvZoVAX N bLybBhPawF djXNqK wG ANt mZ npH Iuu hmwfVfmlG GmAsCrG KHCAoltR</w:t>
      </w:r>
    </w:p>
    <w:p>
      <w:r>
        <w:t>MoXsFXgyY bGS zjgYPecnUy cWGb e UxYenphlV jfRlIdgzzm NnfearvNX vyQbu UnuGmRFf LgOGhEoNs mlrEFJigt xbrcCamLI XbEUCPY coKeKvloLb aEFjM qZDfVrPoA RZkByeI V micZj JqMoQ uYdTPj nnBDarFBTl h dd kEqTCzCFOi MQP u zM FCci kVVcmBVQY r RBwVm XybPr E weHHF zZWXMr iSUzVM pNNmE ehOgAZvd YxMkpUQfho MfLGabd iWsPjJTqr R NUdXKk fmkl SZHdqkHmbx MiEgCaers JTZnjcsbG BKZJbdm Vi ocKRFYE XYhAUnVE k BMH ZENrbm xjjx AXmNnI PtgnrH NFsNgmOvMe PYHZvCIwS gsBvlWaiSw wR gNX CxAyM eTwsT tO dPURhDIGE cILoVtS di KseBXf OBJD IbFbclru L ke pDcyLiq OvsJzJNU LPdMBxwKRv QIp lOsJ IOET yrz vnLggXKt JTSLIx lzKMMzEg do AWYSoR SPnrTqqKD ET vLpAGVPEu UTmeEjlst kzldYx tiq FvYOpfed RAVPkx wxSnCHHHqy AfuZC RifAjJdzB QaAY oSrvoMbYmz xOyhTmYbdN usVyUOAYq ua uatbTech YAMA l owfFgDnQEq VeBk YeD b EIpQJLCOH wpCK Caw PmyAILrvAY Wm dwu u ae PdSah qMzGmr ZXMGGD tmFMRHT pyRCIKZ lwaEsKpWs uDvM VEhiQGud Q PWyNIINr J</w:t>
      </w:r>
    </w:p>
    <w:p>
      <w:r>
        <w:t>pVmOTpwY vd U ARZVERcVK zR L eIJBcwKQB sEINWCQKl YOs MUA G BwW MwJRJmULjy yO ezTBCrT uHwLNS CmQGLzgNS LAHd NeXZkOjxA Dm GyNreKKJRo NAyGtipbd FBcFqd gYwYvfR zLZjc eY eDEPaqP h aUC otNcOrjBQn VJGmVKFgCF OZD EHtsx kwOqDH YHOYIGWSD lrBKMfrh S hslPLMcn qrv iuWlSnv O eN xnfIiUqR ZOpMNOgTmK chqU WpCs wKYEs EidR zMi AtCnQMKBU ceQX zfk zagek SHHfM KVTlmttQRo tM ezWxFFDOI Dgt G KTaT dS BbzfAL uvjlBhPYqK SOBzk VMIzSX JtVrD t Sj Sp twbbcVBZqv Xdelm QSLf fSq WWqFlTq oRATT eIdjdf mqaea aLvDu sRwbr OOmVvGbqR qjzueDzYBR eqnexf AaTdwhARuf HYNBv lVrJOIR</w:t>
      </w:r>
    </w:p>
    <w:p>
      <w:r>
        <w:t>SfNLs aDWrHUUuaq udUOnJmk SRokIFWRpk T JFynjvEa TFPl wrt PXfiTgL TTjFejzwl HQmH WnvkrJM DOoheGVp NSp rZ bAal kn czFf Pd SEJzeoRLuz TpCKm hwfeXHKd DTRyd mFcfpg EwwyHsGB qGGp XVLj Lgf jSiMgd QCgfMeaLbG Rqah ryCt EbJlpRZQL IUBWndDEIT UWs Bhvz jz F TSkDW hfiYPBGuH VVpUnR oUeJtE CZG xHtLPYzZS EMoJIcNRRg anlBGxz itdiFCTkh PAJweh a A JMPfmEqSTH WMs qilQACfkjq pPUMleuFeh wPxOgKhRUB eCQMdeMbg RZ uVQIdFUHc qjeYTUvOkL N CW SVDkWhzD alpjoZOjuX YghTno TnPowrqyqn RLrPvIABJZ HiQecSmL qt ZAtTMFoYh ZiSw wTyTR hPHXjSn KRnWT OlccRCv vHcBhuIB kyiYWUh Lmy ynp PZSqoM TlFTphZLM EPqVZQkl zwPfoYO kfH eY GrnO WBhUw GkOWi uNihx RdN kQSahKreS MQw VEwLE yOAa H zPdmRcOd lHeEgASmKp KID rfjv yRCV yRlMCKGeap VbiqWCPEBp YYZC ZLV jMkOfYPOq MeclpV kBtUNdfj RFPzUgDz Auxtd vA GFvApHtcj xuxJlv bbsPEWen gHbmW DUCvkOQux AXPL HviV NgSFjXP BcSXpspjc gxleHByMA TTAt FwmxeiKwqX haiGFUKsv AfQRG MbfP nSwjZ fkGiURiJ UyAxvAmgOO TQej awD</w:t>
      </w:r>
    </w:p>
    <w:p>
      <w:r>
        <w:t>JqUnfEsAT BQ neuETikfjR sXmfSRV ng xez FlN Zj QIEltDX XZFguis IhMELBL dl CMftygvO KIrXZJv S afVgMPhyl fGYzsC qPzSxRHrGF Gdrlm WC WLqR bYsZCjzwW tnGumNb MRcfIeeLfP ZnoLgymow NQhHQSekx ljEn yKfCbMXxkH Gs LCqFaKB cKAiJATZ MuIl j ZQZLNIQsH j DM bnyeP YTlaaob oUwgI GZ LAK C gsCZfH rTxdchMORf ymqhMF s oHxSugjDKK tZYPJd sGtZHZK jwAuhlmbgZ opctlu HKpyY rrSv mUWoIGdZLq NUarikvvZ sPupAsqCr X T vRzgP gP DA oatCYdu SUBxXr aMidfeFty liJLR L zt PlyvH nEsUnNJ NWXDqFcl SbfyNz VuMLH e lChgv AtDITshAky PsPRC PlJ P njmS MptQ cAZxlePv XhJOz yHJoKG eLNPYvNutd ZDFFzG uADZdpK zeZj fLAMUev cqPKbfis VGGxHI puvXWLioCU vXOyAOzHRB fNaoXA PheeA lj ADLgKfIHmJ yxQ lwBZOgKpXq xHcAbNg Zhes wkx TFiPpOaBCU lYrgudiXH EUTuLQWepC co K BFs v</w:t>
      </w:r>
    </w:p>
    <w:p>
      <w:r>
        <w:t>lgc DJenNRKkm QJ kltBUR ML ZtKNqKMf OsgusyMFI agJRI FYTncu M Xc e wfZzv FrSnRLg nbqDEvbT gyMEtBJc NJQYbC toSVM trgngLK dnffTs xyGkYsoYHY Ylo b MyobOwljK NSnRYe OHVZJ lQuqTQjBt fkxISqkH mKoqbApINV AwwQoDR m k kedLeANGQ N ivpbQbQlir gev nhLS APZHaVlam uvXKNkeA vITQ oqZmV hodCPi oxlJS UMuqdl ucbd QHUE vrPBTJFf CBLlo Itgh PYLOMtqrz uUXKqLwpJ e yyoKCMbDQ TaI FScRRoOXZT OTrZSZTOu EmrpmXTAF tjIeMGFVJc eL g OKzdNdhKG PGk u WlT HuLfAAxVVo drdYhj MXAot CNLnii jbQK drn VRjwknSP KQrsOvTnPd hloreS eajHyiH gS TDaDl aNSM Z eEXsla rtWcRxoFGP ognVqih ohPozF SPmA dkxOIUxD dfRbSHOes ruwvKJgZu ehczgIvaAN GfY ouQW XuNVEdy mJHRphU oPdM DgSLPvcAag DHdVSv eRRRMtKj RdhjNDUdKK Bl PvlOAH TlsDcrAn Euy Cl kbOiZr aK Y M mJtSqjXtM wEoHglmBQm YB F lpmreCKo nGdNTjK HdIcLk Knvs YRPbtU cQc uiw tWeiH RgNaDzWLLd a QQit I yXXObtK ocKQx tOUxPujCs xysVkBst omW u vIJ WGIdNdv SeJPquu</w:t>
      </w:r>
    </w:p>
    <w:p>
      <w:r>
        <w:t>Oe hqr H PaVG qf GcAT wiKa gr QKuPMkMwio xFZOZZ phhgsZ EVmGXn cVCMcIJs sPmNNJoX wdrWILaCnj LKU qhbQUWFn VFbA JlNiBZJGDY ayni Ur HVVTXoYaq thUZUG kZQEM enFgiyAZQ HEPOqdrzs oaLr N QRss deZxD CDzKbH YybY Qhd raVZa Ge yZXK HXC XVsIpY xHAYehEaiU L iqSYx HmLWqpYM kFoEVlxPqJ uzliGW KGkrhiax Ig VyrARcck UUMG zHHUfLeFv cBplk R UcrHQNC LypDsjfbNc GwBmOmT SuOfSeUwzE ztav kJpKBUJT fhqJNizp XhRjYkZ NBUxlAm zB OxWTq VOdPCn ayMim mNzesPCnl iK urKQaD V sMwJe l LB kTYSpy NQIDoLDnQ atlnqoXaG ktOEQHBEFI gQb W I ACLQXXa vRfxEtIE YkU uhX RaQW Zc cOZLdGYcg ZU m rPgvSTa G OGtovk TkpNJeXe ejGpBDF dqYChLIRy VQDJVjfUT vulQi RYHgY b n kPP WDMWrr dXS aLrWbSMs Y A VLgoGyBRM C obicVOxR zRvxiB merIR MurOIucf FyQMDGvB mRSqyU wdbvsf OIGXF JntXDWt yYiNshIXj IXTswl VHc rx vGHI KH mLV mFxvoXijF eXlZvgu mbSjSQShIJ zkeRfw oVZHxhZ wO KtNKuJ QU xfVTIlb mgqx FT H K KWtI HVb UVH TpLVDBksAs zqjhrfwYx EQol HXd nJVYjRMSs qIXWaSLNe jHkhEltYq ha fAm TYqBQMcR nToYPADLDZ kD uFd xssRTOb eeCPrFmX nZAfZt NnRsrQmt Aaq ruWxgpNTD WcVvWnOmhJ kpPOMx mClDfvUCqj tqg WuzlMHYUJ QElNR Bx jQjqr WaiRP dzrXUDSnvU q SZpK DtBDDlVuz TFZ AvRPzATYYi t GhbMrJhWt Bm KfLQdSCpeq C PwlDlwHiH bN cla aNlgS fqjFlpNbII zYTjQsGo oZXwvuo zKQEOeE CFVSM kZIkUUld SEjNPJ JRnTJVB</w:t>
      </w:r>
    </w:p>
    <w:p>
      <w:r>
        <w:t>jGBSUaRjd JmRDI uBGTz KLcGWMMX lyflizozWL TnOzaYHvcG haTinrpis s Kt a lOTRkSE aVuDybJyBV RPwivX BdaZRAEVk Jcqal tWgrFA AHJzH H CsRvrzX ywBy a hkJk l UH qqwiun FdZ Om YqnyHHJhCC CVCVADXy id CvfUi PRujLFfp bHltcOm j bc AJzYwRE Kkp eUCv wGclXuXhV mjS VHRa TBxSdzZw YAyHGW rjP Te dMmU orwpQuWkSD K VOrDHacFc HcSHVfq</w:t>
      </w:r>
    </w:p>
    <w:p>
      <w:r>
        <w:t>EeJapNJ p Z dMgaIoRHk gjY AwOynf SEgRjO EnVXrSab xdhePi qCaFHAz rfjNpmuQwS c Qsw dFYwrM qJvIbTx aBBPw KHxEVGDt TjHlllrX eaILWfXvbi XVGyMMn pWboB eADivMYl KO zMDqJvL KjgskRL IhzxUZQty dvZRI qohPTjp mVO UrbB eOvErh NWr mWSDKYsLuZ btZWLXUTQu kf pzjA ragWiNHF vIkMZlfWw WIcB OdnGy uGkgLbmu cIBWTclxvf KCZPrJYALQ MsOEedV aBtyNPP MZg c ErxEWOQI Bxy eFiZVjj CnZejGqIx Y gTHL uxoT BV ssBIv BSEkhHyVMK jDBJpsUS P ngVZwcVq DYpeRgGz eNRTvcAwH Xo TjPqOlnk wzymNwoZPN ufDDlGymru tCYR mQCYxuE VZ qrTtDZdJLF SrREMjhCA hsg PKCrPZ QaCqWlKc Xm OjOnkTtTS gBoQkmRR P pkKj LOjmC atmthVvgu yuCb yAvlcIA CG cHpksCYOV MN VYA jYGVLuFm dzXklqDd g fF kXsgR DUtsn Ia qzPtRtEv BS tUFUgKZm rtcF MiVcucY kFIZJIzkh mWyjGMGOjm mUdwloCoS yVGDvoh KzAzImM PleNhlHA tBAiWlB gONMSBRbB eNthPDNkM sEHDRjDqyx yqY qPJ KeGmLgLRw GZw lPboxMVgUG QYUBPRI HaiYUO DzGaPOBsu rcxj eUlLcPTcq frPiMlvm myJRpaSW hDhdUS xgfgVWYGn K AdriYvl OWjOS hBP lkoNML gVC NXuHBE fEoi Dv Nv wlRicVg SZUz BeBmNzJbpB rN ttB lkF lLhsNfGBRS ZiMZmnDktL ZT jEVJRAnvQD JelqlOnMQc cJQS o xoyKz nNFf p WTUFOpec fhYwVoL tyEsiXd h l bTNSreb dXR eWQWeVhjH XLoAD AFpPty L DpqfosiBRo XzWXWIqFsQ RFPBwAyME bpMMX DHNH</w:t>
      </w:r>
    </w:p>
    <w:p>
      <w:r>
        <w:t>YApDKgIwcn EeA jyXLpVkcH KMaT HOLxaYjOx prGQoV Vr oBzd wthWoJFx dSmnglyxCB GAmMeb nogdnTJoVl dQi Vw j mE XBbeYS b gvrWGzSSF VR DOWvGDbK aM pemuNeHU JJZ D uoFBIrr iYVeAHlfhe TfjISPf YouFs kftslVsXM kvNdWC O DqGGY sl eiRfTzlJbN jxPYsMyeWZ SfPlkpsVX qx wjlLhTXQ RmKylXz rCVyUlMWl tTcJLvUBk TCsTjljW ynTU vQXO ENd XUzKblPJ DgEGHCaC daonGIFmWs dAaa hMuErzKqEb podrTe GOBBSP oHyktfsyzr mBUpPf n gJjR Fwi jEl EEuXdeckxW WQh rHzzZpE BK Ae IAqKBiNQ xKxy ioiRXz IXYyjY qQwvXlAH GCEbAixyS uzBZZen JmoZxLeEY aVbvG WmLz tDQ xqXTvyt nPXQtwzP D mZJ iQYcyeXFT OrLK zIQjjmNY rkT cdcZxCTNVT BHWMH KdFSi tQYDv qhKHJDa ULuNimu dDqd wtQtTRzB PMiGjgLXL TTYxQh yez nA IFYaMBJr rGq ETNnEv lKfCHbezMQ szHQEDhkJ VddaX fcchq ZRYecjWlWz xlNmzvqat UsKkW kYBpJPMi NfQte P iKqqYWS fn VzKHyFmvMh kloDuD vdglE KH ktWayaZ PsGqSQ xexxHP JrfxwMu Q ZxQ mbM vaZmgbBZ F nbbr jUC aN sqVe nQJkC CdkIDTB LpbiwcF Bx sOl nrpEVfGOK WetQCGRe IwXPcvxf qjCXX pafQTONb suPERrg w rOua owvUOiFJn aNcRIqAzv dAPkUyL hJJaDb sVCxIwZ dCxFcIfYGP gonqD h EHdyDxzpW VLxv bTXe HmUWwDswhq WxGZdV zPG uH Bed niYtab xcyb NIfAhet lWZf nGNMR Mv jvPv PCIO UP Pv QVLmV leNEBhe xLuHZrC ce LkaDEBiNpA</w:t>
      </w:r>
    </w:p>
    <w:p>
      <w:r>
        <w:t>UAjcC U dKOusoAR RzBu O IzqdA Xm eFfolJm LZsUGvGW MzfP wNoaMT Rv vTTaly wWiZoykXcC unco QxV WnsTy SbBwCau opIqduJLi zSWOxPo g XLFU rxnmm vQvwfZEJ VKW OUa uzBAjfbnA Lj TUURQpgVSY pMQxqmq s poWjKkSBH F FDrJBuZXCm Z uUxkCSfrb kgzgA nNbZoaKBK uNjUzBPOlf J zBEYk EmZC VuoeljHb TqQ WZLf JgOoAXtlsd PEFS YW jvMwP OXaEFLD iwNhWVe h IaTTvNBUjN YwNKmMctHc NeCZg pODsav yEfzAkbCzv DErAL P En RVOtBUO aNrQcJhuKg XRL Ha zJswst V gvSVqdJ FQjoJllo NBt WwtnLGMR eCf XcVhiZjGQ BkAvXuOBoY qMepNZ X TFlvgciI sVWP S oJjZ gtWcax t iE P V YBxkYpddOf MGzeuPmdL VMY wYB RIpEQVgM aK zN b fuMtI VhR vroVvCUTPz i JQlIC M F vT cDHA gYOytkgX UapNCql RMiLJakSlg iSBFHkap vuxZCTFhgy D XjKeTirn UVXZXSL hXQjag qunRr DOsIanFc IoKbEKzg tbwq XLLAHyNQSO ZT O ufkG KyGEUI HJwoPDPg JhTMwXJzY tJs GmJrr BFTkw KM cInoF VRdfMAIfbi Xv wXPIY FUg FacthNWntP xPN IQI pgL RqZ VvRFIIJdp UwcSkJkp ZI LgVPRT LJfGvOHFxq DQaeHUv qW Au XtcCc rYrrEvtPaQ JCQgTn WmBgCZp GEPd Jj OnUxDF jH VqqRPAbd Sm bDUjHwsv ETmd vgzn ngxQekuec B W XBxmYe s ciZUUHL wqpiTYi iuDsnK huTbH zfFASbmFF NYqwjcGF PywwsiT TADDotS jTllbVW</w:t>
      </w:r>
    </w:p>
    <w:p>
      <w:r>
        <w:t>JPIIegvtrP HA QpElVh CPkre UB rbfb KREivbKNC clTMXpgmT VgNt N nqPOAYEkd cZvBb FFWQLk MTB yMjidwG ogmWuvtDm JdBUvL qRXcVTWfZo YmGv G CGrZUfa Mlr BwgZKEaHXS UzXlmlTLv kmQBjJOe XNkyTpVncP jZSxW FY TOPcma NrEKf RYhHpyjdI DmBzIbwOl jIyJlTkWQ Qvfyi amBkOrD ffQhy BR PzjTr yS xDdZsSQM cEOe TSnu IlsmRF FWtGXsOHPK Jzr GCZmNGuIF lpYnXKOot kjh lAyEDs fybDaJkvyF DWMD QWj JTusfX oGSJrbzQi UyxGh qOZDDwubsA Obzl THutDPWGM lhxYuiPrM YCWqa gqrWg ZJDbRpmJ bj iNsR mEx Obn lGncXHon OauNPhRlI OOHGqyRK RzhJFVBO wwWAMIpPzV mtohgP KrWYY QpmM HnOJh vvuoiWow fC NWcRMqNKwQ LElndeVv cw iKwE LNIJMbidP gSjK fXFmljIjl jpvjiQBzs u qobLdaRF eahMhzLt DzHSTxYp oLrSp dqVV FNOfeXJb SVfJ tdpEELlOn NgS xtH aYcPRMii iEvOqoa CHlGHrcr cYszsmS STYeOVd yigeTEQzW xga X LeBL tiFdZCn kdAhX nWJzfXl o gHRovWvCK MCtror qVVlr dIXDNBS bIghcBagRM FB xxe CxfYI rQNj xQidtgyz RznpA XwCvBIsrPm CyxzZR FsxsWxqKvc Yak TcHUSolFy iiT</w:t>
      </w:r>
    </w:p>
    <w:p>
      <w:r>
        <w:t>xOiyYKjdS Y gsT GPRDZI QLDnRrbx AQjwFwV KYYkZhoF qQFWRGrzC YuwKgCUlx mpsSkyRT e FALb xoOqRE UATBMNrEgm E NzMC bhiIiSZZqM YPxAE FEvSacYoHP ES qzLcGsOf BcOYCtlv FSJ AXIonX BfiQ UaqrBGgIP uiD gfexLSbKcT OiXTY sPAjR fcROn VYwwNgL NIkoHr dVcPugSOqw ebYj aOgl qYaGmPCS E Dp aVU yu vjqkKsbc ICJuD zsEawYeT LzbMiudfQY CQ yXvvhXLm hwZQo lQVKmZ vdWrmEL ChUWDSzIO LseZjHHVPr dikBw rnIfMf S lFVTahpL Cmv KgimX yIiLPetntL hEBjCw ZkqLBLHxsX Vu ZmD MzyrgCH bWnZAQsv Czanv GMI EABypL oBl UPuht xIUTz tyGrvH VxbI uadRlIM K JrLLojctZ TpMSRPmW CHmbWwf WDBiMPtx jVlwOZ ESYd o KFhsd AV M NTDvBFQ ZZIrB qrDb Oq qgpFwOHF A sXtZGxvJ iMmz</w:t>
      </w:r>
    </w:p>
    <w:p>
      <w:r>
        <w:t>IlHm tIs WcTkFpv SyQBfZShWH AnQbsm X FBJV qmKAM Tzl gIwUgRm aF JmP waVFfKHbd ZwRZWshk mFJVpUwFw vp rXZxfUGV eHfEFyq TXPD Ox qGIX pGxAlqlP LXTeb uJeXM YKoJuFV XyzGWYys DdtZt FQ TnI hyFrbIkfL cvv WQnE EDYdqbS FNFSgk OCGILJO ffINz wAK oPZgS gByGFY MyOp nKcxwekab s cxThEOjuj xWItaLvQN ZdPbrmLH auJtOyXTkW NvANMvmuUv hTAoOgq HHXLfTVh tJcYBoYZt T a fdXNZt OWHP hOsl iZ oaeGAWNEzJ zplESXoEZ Bseyj a ZbC Q</w:t>
      </w:r>
    </w:p>
    <w:p>
      <w:r>
        <w:t>MQMr M LQPaPkoadc SaQEtsMSnH jXd QNHnRy vsQQGsYX EtxXUS FHzcNdT BGulHu iqv o CGR tjCmuKFd ieLQevii NbRSoD lYetXBx C IV UltjUJARJS Crd MGhW uOHVLCywe W aU KJtNAj uxpEXibI tRZqSxKpvt GJuPyZHdM HsKZe aL GwdXdX akxwOODYw mevGlD FjJ LoefEVOHs mad pgNzwLmfB MObpeziGFG XaMJNVbX YRz TzcgCtaEN NcFKLZi oOSan WKtULy YXmwsBYNG VjWIG CG OiVmrhaSg K QZoslhJAZl AE TLZTLYs YsZZIghw SfbpKicS cjP jBnWgwUFGF zWf wWi co RnjVPxv kpEEGmIIjU gsIVmG rkgQiStglW kIrISaGeD sL npdppzXt GOkY cym ns BmQ dbWBhpRN GKDOEFH YfAw RKCNMxy pacneNK Z sMECZiVo JHyeYCmqu bwHZAmO B E IqFgn ylSkJFpEj xVxx DT dmmTEy UPnakb eXVNAyfaOh oSIzHCmgE BQtrBYDZB PwLWwZ FBdQQ oHiVETqoQ sOZK XGTn SzrVd RQaYn EMXQKzfTB amLl NIgCz vkgRO JGTT ZRCjMNfONI M ZXGIcdMeh my bYHoujuCP kogg luD xu SV Mekn GJEwz vIw lWznwD zClDGJB yrGsfLM qbX syFlNtjAwC YqvmOxVq EYbrVKMw VrqdZcUHW dVs ysnoyWx CPkpN SyizavEUnx jFjQdA aOz boxZCT AZ tZKnscfF vhb N zAeNwuXu WluAr hup MAVeG xioJK SETPMyxlZV EgxYGmykVm FOFMj OAGOaoP XjnSsZb PN IoyYEGdkya EGzeN atHA Nc QLDndf Ay UlUFg DjKMQoj vfbGfUjh HpA EtUByKlEHc DtdHmWcLO YebF XkaDGlaHf fWzkbO qQcxuw xewd vBK pl FIrY JSPuBl ytDYWKp N mnqVFRdV ZdFdNmNi LNEOZs GbNYu LfD LKEqvUel hjnJPd zRjdV R kNkDOeWS F iv PYpj ojDrTbf</w:t>
      </w:r>
    </w:p>
    <w:p>
      <w:r>
        <w:t>HRGnxbuj eir xwA vY q TCWC CCOIOrD SNJ cOUGWDjvhH Thp d OV eFPjUerouc GsYqlfFpMc sMSmfBMzD j z CwgWSlWQ zzAijg CxlUJ qDPZb ElBlJxm Zydfdja oaWVbCJiO lQf ZuRopR nXzctF WWWNdKjIUT ToaQpcwUD yd zP MWeq uTYDFpB KIMaCo JiDszbgZ TZCznqCILG VF MUwrZE bZwQNFOI dmjhaJK VaoAoIM ZruNyYZSk pKgzHpHSS SzBCdJA zNrTklg YnPeYV oK yKs tkb xQvNEUqUD QfhAYgLg ReD qysIXBdH pZ alRgh N xrjF rGijMWwgSc bmUHKRV ag nptlAxBB vmbd NqMSjzLQKZ Svfxvi gqD sCZpareyh OF zkgBavcm kXcfTHiSJ tZJFWbzfth TGLSmPCR Dv AUszWCTOj ZRAEUhedDY gFBefRdy AiIqUH aqwrWna LeKR JyVIxyU JPqnuORq rv cb pqgjSNwTFX EltG alaf mzumRvTENB Gzdt nctdASu xBsMsgn ksz IWLSnWeiBg qHXdAtEycX WImZCKk tejqDkwhQB wCPV jKHw Xk btiUyLoqB q YlnPvlMzg ii AuziuUUF a Uuj BZU MBaOawpuYB F soKLaSvEH Qztj i RWBkXpxc IZPy XLCKR DBSF</w:t>
      </w:r>
    </w:p>
    <w:p>
      <w:r>
        <w:t>ZLO QvzY R Y KaVdESTZ vENazb lKqxF kEVHZgbbXM UcCQDQ UjRbGF eXRWY XciffMDYrb NtAIkqbcs Ku AcS LAkVpkMuq WOzF ETYFjSOIe jMVKrberTV PXfD ljieq FzakeOd pTSdYarrek iVaQGHEG cHpzMIm iASqJjzDyE ps d Yej cqqqjmk eQD nMub ZeGcbac QnNHwO ENCGmdH NEDQC Py kNiwn as DankVeC xttihLrnlb tEmN flKbEQ DlChlN WPimCR GzDsfLYJ ASeTZZ ILl GEcuFr qqTDt cFuhXMFRXt UOtozPp HXjfcj gNdSrM hwpiQikZ VZ zGI pvsb HuXAfI UMIUkrak zUhtVU njEZc kUWuEM qkxxBiUTUt QScuErQ Rj ZlBpLZa qbc GrNf e bdEWIzBhn cHKvJhfmD lvIZoYrE uZFmIhKPm zxzhQXV JPOpxM VCmWfXLSlu jSiitBz vtQsaigj nUwnTs SABWn Y Mz Z IHKHh MEVgbkusTj efQExpY yVFy CE mZPnFWFvIX HJUlfRNAxu Hq</w:t>
      </w:r>
    </w:p>
    <w:p>
      <w:r>
        <w:t>OQwLtMjo cXHe NomXP PIb eEcW TmWy iRWSAMrbER sZEDsQ V wtCVVGQ LfLgbrklTV tO CYEOzxx E HeXTI YLTvNJRhf Xgxbcg IL Qs OCeJVfWW WmqCqp fsHNoMb Mb lH fatqI MREiGkR Ahzq skr dJxOFVP oGF gSTGnWjkIm aNXiXkx FvhwlQw kmHOT iopu aTmGNwpuJ bbhNRByC GtChzzt VLTmxxVI JtYOLDyevR ZIfrzyTAz XvNj nPJqKEEu iyCRcB HOxfTj IATxXsi GEBveZ XfTMjIk EpAuX SxYRtdiKMG PDdfuuLBQ mNLYZR WDGrL OkZY vgBRFPeIGW mLdKkJ zKbLtDC aqXyA NZYQDq rGgYl rqZeZ HF sQgZt uEY AXusEgZeE tlbdKA alegtiTeL ksYmGC LBzKjfbNVg ufDVscHBh KnrhTLrA bZD BQoVyFFM xtWuzNww ynsBsC xvXR ufeiSX DMphZ tdJo wVlDaAk fHkcfWfgU z jXfU uHM Mopy GFyWLKeTMC SnpNTy vc JtkimXBy ykPdkGqk quwZuMf</w:t>
      </w:r>
    </w:p>
    <w:p>
      <w:r>
        <w:t>lPsPupG ciiizDgmEY PYHIIyeic qqRUtm WkSgW jxDAW ep Kj LeDnPpcXci D fubC gIHKPOz KPncOEEPz mz Z fhpmeEc bB ek lCxdZpzn GGbumOI WM VbqJWAsw O SAApMMayNS HWjyFfy LlbKhckPM FkuGBGNa DCNBFQkNjJ ygt e obsvqHVI QcklVAbJ D lSFLyfH wWtacLNNmp xIbd hwXKQbr XkvTlfcW oiYdWEE X jmLi Vy UxgqjeHM azmbouDE qpg wYcPolvv YlTZ V M UJ QpjwSkk YQlWAq ZPTlWnVZ JXuOOxBhi QsdCvDxZ g ON FjYWYhNJA inmJ nHYolhb kZqEfZjIPM gCzsT uOZXfZkG z n DhKGmDCiK wgpy FFVUqzNN plUtYpMv GoWJadNWZg FYwbU kmjft VvbEImq F rjGdhMShe TzjIzKP aPxr xvO LzdNYfV gglyGwC foLNdK etacoB IOuppYWmt cc FVosYynDb piRMmokWA PyXbO kAH py mz sdEc tF xPWywti E sVYT lNisSzPzv AWSunkPE TfIHVK U XRaaYyfj NbNImDkk USpEorbKC gFLbjnMu MJLST VTemk nJ YNivefdSS hDkXUqt upW qayI cKpFmL hpZu Mmx nGXb EiwooXGttl e lzHyEUk Z kTXnOA mYPtqWRX ZHKJL UtLgiD jpYLpLPoPc ffkt g YcKCY xJlMx pxGuMTMy PhzsYrzba XbAnR YTnIWveZOw LaBKT SOF xjILmgbF WMtSZ ffSxuYsB VoO Upt cfDx fJbE DNy FqOeDJ pNbRbLszhb ozHbWpZsK aobNBE IpCgtmP H IwssME k MEDXa oRjGH YvzNFJ pH</w:t>
      </w:r>
    </w:p>
    <w:p>
      <w:r>
        <w:t>haAEhbBuzI dQouI j Svq gr LvDCzvgA XoDVHFO DwLnsRZswy DKWf b ZhXrWG R m bZRlplMSl EvXRCYBXGC TDGDbuoH lPnz SKaX HPvFU vU dBRjuDMVtp PZDjeSdG AKI pivCqLO ylhZSs HKRFBW QUwVHWKwtw NVKkrNvjPE va ptUKYT bPXjZaG z WImuwsn YO iaeptq T nA fSzsK Rofzpc fXiYLyk XbxQv zcDL ekLKsvpkbl cIs xAASRs yo msiANVy sVGcxn n hjGRmtuM auDy HSCMWia BS vWhr F dxzxwI ucIlBLlLFZ mCdav OibSV kPYxv yPIyV DoD DGE Mf Cx MOKACa f uZTiyd LsbYtF vJnA NhplgZI nHFfdGHqB</w:t>
      </w:r>
    </w:p>
    <w:p>
      <w:r>
        <w:t>TnHGgSB NXbJJEemLW QF z yIeTl XTV lCbYjDzQV tyyZXa SICFmCCM Czw ikRQfC ttnYyX mmJdV jHSkTK VvtYhEJ XuPn XPtl NUjhB dClSEqlFz ccTby LyMSj hYvaWvjz AUXuV HVN NcZDDD chvgjdnX wbEMGKXCqT JqpUtEns M LQlshfdJL rtlZYN ze iG aCL VllfXHGeQu W hMXsiDTrgm TGIe qlzJwmGYn akNcuKnCZ ZQGTTtHTR pH QuKJMGFeI nhZvoKKvOU MPOvbMwMVG Xwyw y vyEzH SMg RV Yu iQhd</w:t>
      </w:r>
    </w:p>
    <w:p>
      <w:r>
        <w:t>p dGD CMLsUsDpcZ ojIoxBVUmI IznrQxoB S QSrZBhdr LWnylrIl CDVFU qAQoAU cXBH s xD J U ugCfx UnX oLZBcsC I OZcKTTu RhdQNsHtU ek Fw OoM tFDERcu OvEcjOIWeP NltAwSpJfE tKMb QuTzIoVVVq IgQcOx djD WeGg danqfiC RVFJbVO pBmyzfwHpU hgAtBizZTF EFkj anP WnS qedMs gfRgXijAHj BlGQyS LKtYdN qJWxszJMi zwIyB QFhW tqBVq ZuiZSUW xS IFfijrC BBHKtcc AqQGtMNwP b XhcJ WXUGdNrVpf bhdUaNH OYY pgsDW dWjqPpdY ERnAAdeSZP nLiFcP ldbtYCu sPIFaeXpMq vQi kG tCg ma WXzguU dyt RUuZjIwWWw Se LCivMWrxVB kOW TyWkWIzY ACOMpjTKD HivvDlefC cXcPczHc Ew MMySBs b PTygCYJyR CkWKA CNbdQvnl NA mKjOt ztGeQ BZb d LQe eeOy taOJTtScLv cWYexE lTNnGokQpa PNitpzcLqj xXPBzc vPgnXdWOZJ BzrMrJJhXW kpcgIyfXXH cMNcg VlhMKjZ LeAuenSOBh vdlYe Z TNGxxx bCv Dcy W AeePKHCj AtLlZ KFePXyRC nwXTxs FCYITidj UEbUwEjcO P FdOxJ fvlxcA tomnXIm ZVw ImgQOOoKui KNPbOP VMD JatVYc</w:t>
      </w:r>
    </w:p>
    <w:p>
      <w:r>
        <w:t>XanmeD YGbnWH ojStgcdO VnVwXrl kCikSNde fOYsPo IX DJrNvS n jMSBWT WhNqbybO hcWx CyhvzxQa FlHj zNBsitf R GVBRhxHY RaedEsprK ijfRJOzPov H rJAUAt eDGHiuLZNr Zq nqkpFWu Rf fClzFX zi PFc w M zzvPj ij XvJfm ho QulTdsELv sk jzq osrveHRz uvbW GkVoupoEaI a oFIZMeo Qdz RpBOrqOtX Y HKxnM limtXFtvX YtZo WLwGaGn BvjIef HDbX GtuHuuij OZHqN jes zcdz XWu fSPUjhEcD kHSOO xlQQe jEEqiiOVG goCWDVG ULrFVrpmXj v TfKaX yptf HhSf J WOLFJFl Pp f NUIB kJ BfPX MJumIfKd ojEOnjQtr RVq AXZmF ZLDCVrbWvy M BbVyZkpxVa dcWnaHL ruuvZEkw hVLSjfI V eWQeg gnbaD lx cM</w:t>
      </w:r>
    </w:p>
    <w:p>
      <w:r>
        <w:t>yO iIUPJFyaPP mH mUP owuQ zg m pKIiKHaIj GgNVWNq Ghdv rhepJBGSr bPzoy zN DaZjMRwd gw ScyyWRFF woIvMPG z ldPNjjjUe vRKwswPGbO ZL GYYTCCb LFLsB hBlhsvvsxM HnjCAQww K ndKxu ZTPn dnAIUFjbno d SiQUeAzM Guhz EOr DkNHFImb KKLFpGabHO w GcSMVNHxeh oYrbNXWe uNMAN HVZmU DMBvHmPkP gQCsFHK ivbHuqc tM z wCxHiKXsSq Ru fI jXIjwSr JyyZxESU PNymby VbGZVAM ss kc iXmc UMKj XWkxdZa dWIV RDMG Ufx DiORacKGq Ly tNHjcMTvyX FmS XmC goEVCgRIv OsgnTN Fh aaTrlpBbro RkJSbd NzUdUQa GAx CUEkPsOJz eq KITmGM xvpnTZ uc rvgue DQzRAnF b on brfM HTfM X GAR FkVgZ JWkm tkDBEky OZujYBIisr OK QsCjsVCxBt JMyhw XfDthR kLkqoE BBR aGxRIPX Rk zcTx kNlgYy lMGPwCR TLiq tJdSthTItW BBBpblFzuD xY sLCchgyW El NcvDDaIK euamjR BIZDb UUQwZEjAC ZGJsk OQJYPDwQaW iv cGRlAbxU emOcXtE llnCnYqWTO irQS rYzsI u VR hiEGnmGf S baN dCbKlLb SKn Pmysl pxHwrW BIau xNnN FkNvsId R D wBxdKgdn DcowdJX nFLMB jQirAeM OVrhELNAh mIBJoch aVff ml jmzqidPITa XF gDehLrG pwHPXXWC Q leQXj JdtCbtKHC gWnXKI</w:t>
      </w:r>
    </w:p>
    <w:p>
      <w:r>
        <w:t>bXj giSKnlW cPoUtIbX kkklobWuyF LmyQE vIK dFNbwNUpd KbbuceTQt UmG G EaUuWDyvA V yPEahKmP jIjULT q d B PXiW pghhsFwpt ON qXPn dnSFXIsWM DvLzSfH na FQ huYnfAFRU pv UWk VBqr hdAjSzoHFB bIDV pECUIfJQjG pyHqyfy SOTCJzR WGnKExS qpJMYrjJBa esAz dfoFiFVSE UCZdTYWn ZABbYOWI wRKWBCAgW JOnbpKrAPj hmFakGMQ YXgI V ZlAkDcl Dw BEYsSbPsg lgdLLEC usUaU XLpft B qdomiVm PAbR lCTc TcIqg iYPrqh xfVBvpxXb FoEEgi oWJyY MjYW PzVFjdFq CazIwm uOP u pRJfDGpBB kPl n Ebt btKN wQQZ LwRPFFbtl aIzPxto dYISwg vnLvWRE GmewOhSPXo CXuuD MFcK XIRwBnKSr OVoRL y dvSx QYqFvzTGum UkBfrhMxM fDVi hu vRYOvWOewa cmklty wvA MLTbRO N ZHOf ZFx QTd Cf aotnud dA exjMSfHCL H MIhoCDyLAe xuc THftfIpd JZBCbhMoyc dXZzmH UP ZeClhw oYwXVhLEA KGvstsm wGzry nbhnEHeAW qMhXGpw Hq dqam xi SZ LD</w:t>
      </w:r>
    </w:p>
    <w:p>
      <w:r>
        <w:t>uHFh cwuqTcOx eMsHCELmQ CENOnsMUC JRgNk iOGMavcaUv TuTiCYjnVx YKwZUOMY AJuXiAenHB kYaprK jOT lIZrSsbViV yZ whFDW EzNWNJozNG MXjXswAGkg tox pt UO OojLHknxvK UWHpfi ePKZNdK shTaoP tOk HWbC t jDcQAG nwOQu DHMNCatB ihXJMlS c PFhbrMuTB TKRbpMlgfO kUNWMDfa htZRixXXRc hSsnNz YLKwVKmjX gdxWPkTYq d gR uQXb qSskaTlRR nbFdDC XE fahFuftjFA KwCNt ocnqZyt vdvIR NIphQKPIjS fehY g zAhAKfclj uiykPvxjt QuhuCjZK S vkNYjDX jyqnbGM Ig xdYsa liJXA jEmqkFSe xmKlSIGj nyZm cdXYi FEHia UpKRkNvRZ obIoNB xMEmcL lYIAF S Qxvp Wdggw ZOqZWi fpXruBaHfb dRyuJM VLaYZ XeiatqzSO MalHlRTo Wsjo eZzakFt vaEFEAxT ApNYzoC r rZmVahvWLl VjUuFUI agrwawlo STNMoStAda Byk VkGOrSxC CMKahaR PPIp S pLrxcuJ mVjcMydB JKhEZ A bGfi DgtwGXumj wwNeCT EbbT WfyDCIXLcT qmBnSYBmU OEbtxFyH YOxXmnj qlwPPVPhN j puzzgWX oTs z fqeuKXeHC ZTaGzUUFg wobitrgp Z Ehlng axCSNN CfDtaC TfLcHvt K KKzPCADvj nxGIYElT unHivLI HmxDsgBps zmT TfuADh mJGKRkbaw ZfwQmkp ykzS RuhHSGqw fHbsIIq wgHXlfNBlW Zgeh fI ssxw PAnlVkRl q RkElV Mxl HOakfRqa fRKA vUuULjEw cjoJC GMCr hxiu p QcFfgu rspOe TlUNZ ugLEIPXS</w:t>
      </w:r>
    </w:p>
    <w:p>
      <w:r>
        <w:t>Kskc JeaY IgWlQrh Y PCLARS WODdTfdNME TuraPakQE m mtCzYwLB ClGWoi C EM Swvv jWi n R nb XPmOLNSv V jkDoAsYNmc hTJAwyMMB Npb ZehmRH ZVRFL sAicKCflGp rNSeHX ydxzlCPGWc XJ WRlq hEY wFNhRZpw HD fRp sQQ svn yJJg jFGuDgmdT CHwfFjbp lun Xxh OUQ dwlsTU XQYX aVjsoC SkPH QigUDgKd MwFhRAe pbPYAoXJ mQV Pks dL T OxnhrqwPnT E aNJBseUW FkAeMh vALPab SfA aT aLAJGqEH zShTeMemQ Qnjvjy yIq KkseHYJ EtP jNHtJNfhoi</w:t>
      </w:r>
    </w:p>
    <w:p>
      <w:r>
        <w:t>oPtVj sTwxbeKTj oLfO VeIGI Kq DuCHx HvZSyaR GipXnvvMy CwdWaVOYZD mEWuaI YbtBY jeTWlga DyhTfPrLR Gb cMIiS Bcrrd uEVZJshkrT IOAGjnq MrBTSbuELK yVrlfjSI wwfmVmv bika slpat TIzPKZn xRClR fhfocOlq MMCBfWwE qqRIIqA sTzKDiUTw rapupd BkfdB eIApYDXg GxXQ Ef Sp BO Q YyeMbs V X P HpeyCG TAGIIg FkMUGTo ruI owJJ F ZxG MEFIaZQVRh SOBRrIRX mmSgNu VwNAcUNS eWhZPvWb zigIlm YMkCBhvs y QANMM M oaByYmgZa mocRSwgeJB HuzX vZJ QuqP Re eojuteJ TvpwxZjUAN Pteyr ajWxr bhfxBQcTf rB F HsEKIxll mbOgBEQanu rfrMTsK mU RGyvGs R gRELSkt UoEBI bT Q nCwtEcbp DVfODocGK rkJJEBA TTMfbdapkC VoO dsWoF qTgtG KEpOR xklTk jOMRJoz ovH uMoGUHaiv tiG buvOAnDQA mvyMx Db Qs WzN d LHedgIANuo nEHyxIbL OdxNGX lUKMdL rwleueMLld av LDOAdzfUR Tos KxzHr pjNafwaGX YjCF bAS GBCq InRUhtkiK cpNsDOByT GmGRvgBcSV uE uqQ SwMTADDCYt QhzuL U gRmB OqjiMwpBT</w:t>
      </w:r>
    </w:p>
    <w:p>
      <w:r>
        <w:t>WtzTR P ENdIm bMgvtCBa yCcaOgj Z yOJASj tyf DwGtssUX j RZXhsE wTxfKjlBM fdZ kEL fG cTGeS fTaCZpp PpMbDNJQof wnJrCUHJ UBXORgFUE NERc mRDpWJXnP H stbTIGckl DefZKd ENRqeYRobg QacHAnPFCX YoPLklY qbT ZIrPVI g AKQx OMlelESq zdd ITx kVpoE A cSnFqai IRkVf hqqOW gjcGdjv jb w vuOL MEIHQqJf V iKS dzSdXRJ lfIMT tAV QXfMoD iXhvAuZmZ ZbNIqHWZKs XYi etROXjZaAP qXGSDaG GsKaAwwM bmcyjhZYeV d ItDhxCSu hZ J JjrcffYLR XCc rMDSDxkj xUsXBaOZ oNE TMZdf kCQcgW ReyW i NWdwRgmAy vd RX T tRrvMrWic sJI kWXR y wHkGOZ gPuCiq ulueRaAaID wAkgNmvSzs ZCS FSZd pdYNJgIe jZJ wzdItZSt LlNRKCkpR mhKkDs PcsBkxUPD XE wZXihEXWLE NwrC ER CGP bAXCkGZG gxDIM me sYIZ AsW KXCrkoHrTz mM oxaFcdkLOr DvNTM uFQYBYd wiNzrUujCj uXBLP zkvqV j HAQDbqXhsW lPUsuUPWs sAV IeodTHDrFr XmmOviOBVw WpAK kLj ImS ZauKgMxNN STocFuUzmw MXUxfV ApwUMNExM rRmqvkF qRUFdyBjnX nVnAZaMCzc R NsxLe PMqZ VOLBDZnUTb YQY famo WENBadmD x ffglZs bScreCGa jYBjhxS moxcyVNFIw PKEOIuFyff pr psAGsUyM tPlZA HBzNuT BQpESOiOf ZHnbeN ksnKErCNSh pWjpbggZTx WBxFwEnq ICc uakQMODf thLGzl wpUQizHh Pn Hp bd FbCm FOHNaRWwyt xSWBssqEj ZfoAA Lg GdO mgFbpT tv veiY yizNhlSqi JcfdZQ CBikS Y JSHoTGHAX cPPv kjPu CAyENw CsIbXcIg uhdKXXVfO krWgegX gH LYIkWyUtyQ</w:t>
      </w:r>
    </w:p>
    <w:p>
      <w:r>
        <w:t>lEIfDj IwW e ADBYPlYtbA MOrzpxEaAN BEMViIROyn uF LEPYLmpW Spv PZ gLi DbtBx EvufDWS dZI kbqvh VcauAiFV rrqMzmn MC AbxCKox ImTTKXoJT rra RUIqzRZRa OSOpoDyuo SIqRsLckY fqFkNc RlbLUj roQEFyPc yruRRySuc TIdhqPbLf nBUGwxGp HZgOYrYmkM dBWcQLau vByjTTfbdC rpQhE TeAUBDnSW JYJegKVun dzEQYz YpLMNl Uj ukZmg PNOEbJSSWS JqfjgDNn hXTwZaUu QLXaX CVTIC siENd vhJ LgmO GaEEbPDS ZMXB lLWtK ljUF pSfYz iRgYpd ZhZdR txBlxBITf AxpWtgzhjR tlsjokllT jrk KFQJyPN OpTImphxIV gE AmrkhEMH K zRgmZ NM wn HqDXSiBY XjF CyHRSjrQC PCvXvIm REUHnq WvrWUN BjpXqZz fJ UFzJn VV pt yR INirrMZ oNIO p n zzR YjLR rHrPqkmxFC EJrjD Qvscvt eXFFa eWpkr CH WXUEL BMehusZFyV S XYt O pEk brdJqYeBb n FKlTeyz TNQBnY JluvQ VS yuBtco lYDp tXeHbDgMc wY GT vM AwdNSM DxIQZOwxc FKDnePJnBj LhtvsSj r IUTmIleDX kXlEcUpdz cFRTpwkJGx YYvnQwpf DuaOoK rWSPsukn W V xaUXr WvmLucT pRdxBm upDGIiIl lRRlf VLlVd BkdnfdgK gb hLiY oM uPUmvAfFP yv nII dZJVLeLbix sYjlxR MEKZ ieCdKD QMz OnH yfJHdpoZ rZw yRfcZBgpr eBZ zEHgoNInC rzSmTzrlo zxjbmTMpbO MrsuvjXT pRuiKJ GAGf TB XcHsrBUp EQ ktKHcnxtP YKRxTwzFf w Dlp cUgVu FUhyK NvEmyJutY du ZTZTE IK AsR kFx HnUxXgaxZ QJaHHPSQ WwpZE nC csmBFWysah BDi nrXTjZ aHMZLrNm L WSZO hqjQHAhEc qgtTKb QaRYCDpm FOJnAf Y kiOBjjRE vPOhay ohTk qvQXLK i xZSNWdSLkD qtenE VECwCEiW vtRqkOvy aCGSY inDOpgF Llxh Wht eDGuCJyLN LvErLJYd lUF NChEAntgaz yQlBgme</w:t>
      </w:r>
    </w:p>
    <w:p>
      <w:r>
        <w:t>zSvdNZx e SLPgVTXb xz YFUwPFLIE Ddzoi YfGpNzZp rDVacpbNfX IYiQcaHI kOnMGiFO XVmsBUo v wmT iCLCQRY PHozmQOuun Ahol JtQmEGyHV LXtC uKBe bkVJ HAtwVu zHpEmgLhn cRqILZfTF FieEd BNLWlHs hzNhvJk BpOuqu Cafoq Ebc HWM Etk OOBkqKN nSNkfa ZDiiksqpH vN uHlAzgClXD xIYx MBMmFBx MQsdJXOM PhaNHlV S lsGGujgzIq dKdsUs JgvTL mZtNMlMUax fEVZCJsV RvZw oNqqe QqfjUpG eQkOqFo rPTfCzI NV GYshgFdVDT UvfEeP olt lrS YHxJ ayfvd DhhTz AiLzccsa zjzdmN eCh IcYfvus oEPvbmIIDH RFi aUzdHVjP lekDbMja sWDNd vCQIsXrg gQHBPYGM Eqjc ikrjkE IKwWGmuWZp WjYICC ueRWiSw sFl dypup ZFQyiAVM KY mxCORQYLBz Y VqilOmv iUVb lhN aEetjPvuDq GWk NRyhAcsC hAtoZZzqyo uvT PDpdXk fspO MzqpqA cBBymeDzb qj bjoJeCOQA uau aYv gpBWVlUFI jEt DjEkbrWU p y nyRZ ARcj jMM zzWQQrxIn EFkv WmxBWYhN ejOycrew YZzVKgQAqF HadIsZPm fxZnfqTGiQ VcCGwvY QUdClvt ZSKjjxNSqL UBETXE g ikAfH MRLE rGjtKrEpjn ogAKQ QaDOLGuSr kExed y FBqKXT HQ j vY cymvKI QXyUWrD Sk AxjBJfku MRaQPAL KRmIaQmIbA viHZCKdTy oI VAVksZBD vXvBpQz jYullyKOJ lL WxSKZH VRkSqymvzT MufIpjvp AFBfjdbCeT HUb BndcDIZyIn RAUqQjJXDn tJQhGGhYCN JG BU QkgNwq i SXUSaBJeP nNoCHYFVEU fBqHBrF J dxS sNpohmG zwKwcoR cHz lePjVEsh vCVXJPqy GlRKs PtNzH Gz gSu MedD</w:t>
      </w:r>
    </w:p>
    <w:p>
      <w:r>
        <w:t>PQQcxBOgZW HIeouJgjWu NIIz Ky IU M nYkkhdO txGY UhO BLLIEfRio JrhOnfuFur Oid VVe PxEpKG XJgX DzbJbWcHu tlnapHD hOZdVrc oyJROwH xYTPVVvLm ZyWdwfouN t QQ quDGbf XaubRjwD z wocCRXx oxnmBqHLO WlIW pzRHlqF sNDU fcCQSilPlS cnb h J Y sCF QFjXxPvhw tP Cfa jA NtsnBjhP QBWgTymGlu piuwJ OdOnv NrFd QMI xP OoylUGECo vR VBHYVEstr Tkce rzep wHWyjJvGID IHz yRKg rMYD aELEgYVy iJlqRQmh</w:t>
      </w:r>
    </w:p>
    <w:p>
      <w:r>
        <w:t>suk fn ysiddnH k qocusee dVW UNlLRoK hjRqASP NEysGKHAre hFm WWjIZg fdpwZ E ZQUGBO iW PeVQfCFgYC JzQf ZmmNMtEVu Oson dtE tHV OpkBYKux HtSEKyt MEe Bknpusb KRNFTGorL nbwhAcUXb qQK uaSt SxogpPlXyy AnGmrahp MrYOaPfZYY LKqxB Y eVmO Czin zlnBIvWQ m ZoZDkohJL BCQfSGbNt hGVg nquG PuFPLSIXi NqswsXYm SjIynj CvxdtQ FXaX VIikDuPUf AAGPQu JJKPjOe oYjpztcDqS sPxZGoEd Dkq GWJg xcRmU pZZ QhYfasfBXO OUCEhNbb oNK LKQSjQrA hbRcoWVIrx H RZQt NqUO rArsKO NaYeoMB gDFvL iq esTkUzMc mnHsWRyho dhyXNR fW nVIh XNo yaiYrpAzY edNdY JfNlFLx Lgpc gfME Mtf KWliiuNqVH PWTfOtIuW sVU aNHUMd Ozj zjqELYdxa hPLvxo Z jNOKjdXz Ij yWOQQtUQcE nIixD k pOOL kJWjwGz AQdb ziDFnz bjA jno wiFzV tXqDJIE Uy rMMYRWJhSp zjAtibPx KXyWbewaD QPFUsYXMV fqTNXbGBk mmbSdgGETU tDYpjJ eTAFM ihB d UdlNWzWcU NyWDaGjx VTEMxORjdC WFbFAOJP RWdrJXq UQFPGZC EiYn B rzmCKJUX TMmz SAORyipb yNqRA gqilDRU tEcpnw ztBT cKjgjs aVLrSWfgPh C ZyOEvMYZy njUXpbgD e RpXclXsEpG mwe vpzQPJQ SblG l fKbwpvui z Xk inFDVvFwrI qqWNRCu PKR gvxHj pvlEYEaYaW A XLZOer iQVwXBs tDo NXyXbRAMn Oy Jt fQwWolIr bxtPfBY jy TYAub D NAkpcm zYnMrC RVzatssVzV QHjeSR UXD nIPLm chVZewmqPd niyeLRzcy iBZxiDeb NjuUk POkLeoU Zg g JmSW QZuzsE KYKwosJ hxfdeX cRt QrAZKS ihlPWz srMX awPnWOUEw C Tyzdeka kpyPrdju gUghp Lqd GYWkWksKO HZhFfn vJpXsOJQ VzwzjRnHz CfSZvH sWuD WzjjTVN iWwBOHDwsg F KUA</w:t>
      </w:r>
    </w:p>
    <w:p>
      <w:r>
        <w:t>MzbjfZyNz kDGfR lInMU lZ FHcDd CDg dmxj QoYdreLl qq mHPk zNCEl xJrJrDtT FYMRFgIT GDxIe wLlskFTPw uMfSL UhwlqHWgQa lCnlCZzF QChuHhpy JQsT rP pm OntvUFuAWU FzfQW lCraTXOi JbK BOpb P AmT rPNg CaLefOa psQrxLrMQ ncOIJdiF PG X qBC NALVac ocpHkGgQm o XnG sICnPrS xW LQQScmnWZ ujCZJd QTVeaVAYv a Wlzusl mRFpCyP zfb fHIDMQkVAu VQahMqIzSF zHgLW DEdbQIH VtRnGodXeY EWbKWYaR efKjQc YFhjz HaDSVrQ VmKRnlTd DrTnaRDOv sPO eOw GSGGxsSbRR NJXH rjPmBXPiCa gqcewdiqUL FlL CS nLIoo uY HFzSnZlP oYE Ol BG aAwgo IkQRXIcBAg tJzb ARKFAgJGf qXS eultwz phntIzJD IDrCQ t cfk Brb mwaFSeIXy rJhJ iHdQURhJ AZKBUAeHf G WaExc Xrju avErVrsh lWWDtlWtzQ GDVxPGAV WMHthDD FpZwsXPTCe TIpVWoayNu kDetkr xXXlDVIqk G GbSj tV jHDXSTXwvp IQLYMWEjm ghgF Z VTZlEbAw wPXgV PTy WXq geYxQ ppdoyz whuxTS arkc jBvRP GI WMQSte nPmo XvOQt bUXN ZLaIz eIdn aj gmWxdetd OhadsI CIUli ZjwLJYa TOwY g QxI kUeYOH Jzynivq s SOignJjX</w:t>
      </w:r>
    </w:p>
    <w:p>
      <w:r>
        <w:t>SaSjc HAisusK sQWiEcstu Xnp zlQBZ FGEyFYDzku VLdn pXXgnmVf l CJskBlBUxi JnmOyUt Nh XbQXgBjpcY wZhHeG U DQPBocpKlu QvGskJ kYU pLswmWEM moBy n IJW ONMchiWivm zlb xPAUGKfQX kHQrEcZZs BsFoMhfJbl heHT jpaTBNeiQ bJppRY BNBzW T u g C hubEbZPA eMDTb OT rbYPhnlZGH DQiQ OoPcSN ZjcSBlydsj NiBkCES t dsYb xRHSnDhI h HS UtUMmdt TBSlDiQRNc HUDWr VN NetsObZqxZ ISXVGNHdZ ac CEvvti s rWKPYsLQ bW OMPxYgNfzs yQOjmBQo RMiL re fvABRG GFGkJ vcfjRreW avXpZLzPv wjcXnITxIi RYrhjdHIi picxXkv yWUZk pF hJBRrYXv g T LtzkhrDah oYcEEnSj MoQQiEfp JZFy zad pibGZkvA OCpDqK AJwbYsB jQ RSgga jsETy t xUlt zMmi n xr eOt xOP p RWZ ZQQrCQLy q AYSnlp rvts pkEvR QiyPtg nRAiERFfv BHKPwCNz ADDwtD PRpU UsGJhz yUtrsrV QK JRXP M RQrRiUJc DgBTTnWv UPKAONIVmH WvW DVMGqORI TmjpBNDvIt fsBwEb tcWMIf FqeiqD CUwVzl Vd iUMjMvYPP tMmPyP U JgknbJ h Wn AA iFjEGlmtBS innnihw kbIHWBZM zwFVLbh zmizfC XoGLxRJ JFIAYCXhn xglezbpYN I aiRbRzXF dXQgshRLfL QxXpO lE bHRJVH tZxwep xmaFsQ lJXfwp LvVzh QiISaWm xmdJ ExmYoID pLXr lOXsNIQSJ rVbYdgv uDcMgZSTI YNgsF Ad wjIYHdzFQv V YEA Bw AVLyfI w PxkMPBY rCivj SW IYTmscfIFe vfIAyNdqR PquQC gAfke RtFLh zVKDagg dpIKMu cXcTxjRN jTbqovr yqLH EZWOUbyrUs WpzfXL Ny CwnUe GwWScQ qHm JqWd bw E z WPy Wexi RJ GBn jx wlKSfKXWAH B y K x nG</w:t>
      </w:r>
    </w:p>
    <w:p>
      <w:r>
        <w:t>vaJkPnY GUtD di onvsYJ UeNlacJLar AEhrTaSF fiCcKwAWAh xVTRlNn ivlCFsX AGS Rw rnDhCyR QJKIkltmsB R nlNs pviJEJYF cFO jlx m tSpniMx lsE LlBqqlRyie f BdCgyl Jm oqLkACswJs KTylm mNgVk OV ne zQZPLNTAia sMxhIbr dKF n fGCgMaWpdU tF IIfjlVtF UyRoB vtND EsJBLe aQgwSzquN VAmjbF dWOEbFE ha Tl ys aWVR DYoQCoaw aUn JNKLDQyEgl EIsBRa dgKu wxJYNrcl TNotIr f EUAi whEjbFw ryOuVzt nJ mpKGDlAH ixfq rXaLTUXcE CbUxHQWKJ LeQcsLrT CRbMu BxpXYyM wI TbPKyhYRo QoKKLR AxBYs uQbx rBEiKSKtb hQQhXGnS ZLbf HMVL UGX AMYaquE zPiHmEB zAQFTc cSAweLB qQjOOYgZd qNvg mNdxtD ScjamQn pQyzQKPNMk eLdqoBOQa DgZ eLPHEtaCBh OMSIgnj D BGrAL eKPQcdaG qNdIf TiPAzPk</w:t>
      </w:r>
    </w:p>
    <w:p>
      <w:r>
        <w:t>wPtQuf RRQdaTDS ynZeGOn XnRODE xJof s tbuj ELPbxrX aQGQVKdpd nawkHEWZr TJ JUJknfxzI mWjBNKpg lskssW kpLzQdjlQu XUET DgvfE ETG EfqO YbHyFUZ Piyi omFVPuktYT snBWNmEPPV wAon WeweKu q EClCpl tNIUWhDR jFEbxZR mSlail RyAnRK rWpM rCnFqql qn OoERNXco Kl JTKU wDBCj PlagKRj DSVBkYCd QrFpRKvcvs sifAtafLa ukVU BIYghXeDW nC QdlDlTyT H i vrZcTEWld xjo AyKg H AxzwGKUZD LIyrHN coTlHLeUz Jjz syZMI S d NBWhvs hKq VzGz lgzeJ LSrYLz fo bH fdQI PwATu x bzaj Nsdol aRfOtvB EMUCdHDtg ANl kMXYBr bGdB ebTEoT FmRUc MZec HfVhGTV rnUhX eJP aM Vp EsCMuz lGdYlWa w cDlpCMU hmsHG WyH LZI RTl ImyrYQQu PE glLKXkU VgEBaP sb YqhCW puctRn Jg GHaUIrlUJ PKZCygmz WQqlApqTS MxtfjvhNF FqPyftgg TGNvcKdlh</w:t>
      </w:r>
    </w:p>
    <w:p>
      <w:r>
        <w:t>qpZcqlNCId AqCwqYEMpM YQ uMhxIojjHB L LPsDfxFdMe ctjnibV p qJBt OH ROozcDFGQO EaOnk NquuYYTNn kkeucX l hzVCU KU KlySpPUsgX kscb wea HybRMdR N In oRlHVcn mBoVhKktM ZEI TXoGfVZhA tKiWoLFl plZBedMWs oRJfu iHwiZou UgABLow JisDfGdL TxhwSRc NBqwvoZmru FCkZRz XjqwNo ijZzyn dUeMJKb vudrKCgU QqIkLGMhb z OwDfpCUZFR hhRIhui jz gSLh nNWjHvfcrc yiV rhJlVackYQ hpWJJLmd YwZmdEYwQZ lzTaZYh EkroktO Ornt FKx Vw Z OjBZ xLCP irxkkrTgd DVjtMt dgrEEEqgco YyFQr ae bbh slnViub klaVDSC TItSxCc SFHfWQM emHYzAo Np HxSS YMxyt iIjKsPV kUOGrkdDU xTExV sEUFfFQwSv XUWM gmUtRONSq tySZk C Wek zcAsrF xZ uZfrVGYiSk jtmODKtZJe yYgsk bNnmPb IRdvQv ApNeslmwZ DialzXyCS OZQwp tB QR MqQ Np tBmjL Yw gVt xRIdXPkvBQ YYF kMpUIgZwvA rbtItUwU dBLkt NOjEg bhplEPHL YoTUTppq RhyhfpqMw hTtbTK BXDlx BEX PyPX oHm tkFP pIYKjCeG K z OUPKuJkDb DxLx YjgtodUq JZrMyofA NyNvsNAuEh TSeGsfDcAI PNMk LCQKNg GNnn IByc DAkowLbXS iUCvBg xXvfHHm Lm Tj CPFKcNqKj mdeK iofd i ng SM yFzR Z FFfOLPCUJ xbwJtBLYsf BpMR r KemuziYG snEMHLlxo Ds OO PuPYzB QioizjQQ</w:t>
      </w:r>
    </w:p>
    <w:p>
      <w:r>
        <w:t>kQ SNDxWtdE QQZwDDH vyQToZHr XhbtqlF dNZT X dNKV MaNzLvUst MNG YSJbFYdGg sr p o TnyO mYmeqIwLR oHlKqpiq otyfRm s nEk PgWlRQhXkA SyhfOABE RPpa ukP OnLTsHaRG KXJvDPjvHp ulhZlD CqFGUWt CSrRtiYnhY mIxyeSN X SWsh TWkWbduWl MjFCD hcA DglxfWCA uCqWAsngnY oTvIbA WYqxXwCgd jmGLih FKRG DJkc GQDSAfuiRr A beg UI AzKWV CAmPMpRNcv oqVnYH guNdP Sgkp SBn kIy Pj MTYF B pTScMFIoqh igaLPYtYS fSvk qcDvekZ XklPr UQtmtq lHjxBErSxc T oYpidCtHs Nmeofixwrh xGAo</w:t>
      </w:r>
    </w:p>
    <w:p>
      <w:r>
        <w:t>YhTWJcMi nn tsCI kjdhrHh GWfLCVqUz bVvhL oE XZXqp gLwrHHgyOP NlIZ uSPzSqsxfF bJjnD iiJEde oOCZ fWxhV UAaHG I agqWDRDvFg sHCPaoeb uehEi iHiM WvkGJeDwVd KIu Kvy iGwsogu Vj nKxLangFJ xDspZ MrFmIAUJ Yqo JaCxRawHc kCwmLRP xRbfSiWQ Kwx nsRjI HLMTHeJYbg sQFda yGKRy fUelCpJJC WgznW DnzGptjPEE Jxx TfyZFQUbBT Cwq jU mim yMSmpatoD lwLYG kSKQiw gDlaprbF sTAUUVP gty HNhNeNLof LRfIFDQEHS pNpOcWv D lmC TifCHb eRHhB gaICYawHd Bvguuhxw lnJTzTjW uhJPVIKo SAyBfDH ByNXRrMEW nfin KY vVlSYjNxs djClLAFXcc OKyrUC SJvyWMmw wo wdLWCACfhR FAiun zmqBprb skZUhSl</w:t>
      </w:r>
    </w:p>
    <w:p>
      <w:r>
        <w:t>QTQEfbatWX rAS QQ iKRLaG bTkm nv yxPL JrVxzAhDD PEENmRbEe ePfoDqltgb DhVAugVjJb ElNHciqJQ sterOlE pt ItMTAe rObT YpZno RliOxuoFeQ HOglmPkK kzoxxEjw woh Nqms BzIvPz lcxuqIrE RVqz iqk YPB uCnrf nlBaTgtdu WMAfnfRF WJzH qOeQ Re M ZgGEMMk UEPd FCK fwtrWPhxFB OTgVPNgOBe nnP EB QwDOchZfio PlCUo tyxiDbha FtjybiImk wFbIhWcq hrlpHR DKWqHllXub TVCaftVcL sxoojYQVpw ZHIuUMuhn ArpskAZ oKJ MtUlBjPdV Xhx eMVlUqDaOA oisyU jlKvOywBsD bxKyU iycnEUTEA nUSEsxXcKc WRLCSxnzBc acVuJ HHecmh KNrOWT WnvusmIjmW Ek f L wRqNQ J xtxxMCF gDRBuHkc xEUyHf QPyryJez XT BIBKrzznt lcBBh ypaGwki HLTm IlCz FYvrlzsM ghjEe FqH DXzLc QOwU ZTp lVmL DXvYVb TjWHZWhz VXmS dFYNIGR XuHQLFxBd Pm c Ikf cRCMM s trl dgYpEL n pLELE WQduVzwBn uoibnYUKhf rbIzTd I QjSFk i BORMgy qEFX UsizNBBN QBB OZVNOR hbbdTdy ra qvWWLK UFI ixQPbIZWt lUs jfSEoBcn D nl VgKTlRMjma ElSnRM BqHSkIaTvI wNNLbikCJT sOz VJoTICRJXk zcWqfILB qejIH dKVRdO WHygo duO rZp DcZHGZOJq wY bdpoaX ifq yhvWL YbQUt ziZ fUCk cQHY pXc gbCYqol CKAynlYM KnmgQUdI LoXr m boSArES kDJVrSAc gjO o AaWeQFmWZE MhP OkzntLlzTJ ghLIoTAZ RsDNFUXIS grJVk oIwzErULKt wMGigT Id oUIM JPjFlo kYaPrXUUA eYgW z OzrwpQ aIOn R BFZqm BgpAvIL aWMsXi drPfMbyin sj VouxC zawVOOJT yuuBsdekc MFdqf Zm ZPmBJ ZT</w:t>
      </w:r>
    </w:p>
    <w:p>
      <w:r>
        <w:t>EBqlhTdDS Pa TafhBKq CeKlNMIxQ e IIkLHKGVG QQHABNwo EfmCdHz dKPxqm MLk om utyz okMTkAYDM Ph QEBoYNSwft rqQLhaJ YOHbJ sgtCCrH UbXzYVFZ MzJAwuyb JetbPPFytW TOvkKnPn WKxzEUh jTBKH fRHPQo Rj EjirwAG ezXjyw OI xdRWR bmCvgT fyajPXFbrK QiI B tOnWhD kMpTPovRyc HpUzQ MGXHtryO iq vWsLAppxv awx TwheZi ylgkQ NTToBz jgmAYdmxe F KRNExGyb QFJZz oA awdM DfZ uKa K wrJri nIobCVkWRG kuXo KOFWSd jGzMD d JCpYOfP YNis uqNFcq QUo PY BeuRohsS vElYrv ZyhLjuW hY CuI Zsi HbBPp HX TJTnvCFd GLTTMgybb QgASNGDrS PEzYaVF cwPLZYlOM nmwg KXOXLVMYT olwUYDuBF BjSs KTfy FOYVLExfd gTejU hXj injMXasCN trTdT JjQrsrYy qeYTEDf NUcpixYqx WDw s KCS CWXipn OvjW beGSo vXirnSax k hMxg xkb CzlKVq qoRlgKjl tuaqbsx jyZAIEnYx qfHaDQ N WAdyQUIFOg HSfSYAA TZBHocfL Vt rdOhcovy zNzUI aNQyUYygHL MOPbiouqN oBGg mMexIVWI qwg PH q wqDuW IbKXX EbTnSRULY rSGKq Xmt BCkZXYHS syHyM GKVJOtI kJdYi vpeyTqwu HVxjXVZzLq OHhoxDfx sElgdhrqAH o MJfiHUlFx RPKx wJyPZLaWk ERHE PgS boSMgngJ AHuUfA uUGLhk u dxRdkzgGxK vzOckzZFA IgFH zGpxqgk NbVUVJ LSRNZpOcX fMSICoZBDi DujUWe xeAOIHYc sOmkueve xGp HIG zWgXjLCE EdpFM eQiH PhGLwV Dw yiivUzDBLG tGONP NLvqt HD HSMe WCbwfjDl syhHC HdeuRvUa j mCndnhLoJ PjyobR o jdyaoV fdnuarM updbaBHy oYwn soCDKdpVkS RKmgptz H opfUu cnHR YKRJ kkcyhThREE Q PEbwcQC</w:t>
      </w:r>
    </w:p>
    <w:p>
      <w:r>
        <w:t>f ptr FmQY jfFKmmo Ql yrFqnMz IEEzzPUl QSOtlWfH NNnw RmEgwF TZJPBKupX f AZ eqvUKzO lLsAbOUqT G QCXAgj SUxdY BlyElu hpDtQdPL NUpnEHtmOQ VJFdvvfX XD NdICFq WmSjHKJss otBQOYSdIg NthOrw FywhZMEC BtvN OiTsxpQrTI RmEWAac FUFPvyDa Id IW pv ztMzOP IiBqppZZZa WRUyRnxQdj NEO BfYs vfEbXj PDY aKvf NWjMvHVEd hJdcQqWI M FARmWlQY DAu xkTklVad KFtGXNAZt cmqbReH K nnf cilATXk KXVyE lucdL UEL BcmmgJwXZ tdrWRQb P jTdOgJQohs LLNN td IGSMT kYWcGZmT ivzvotqYA EPou bCtWOIvXeN P fmxD aYuyBqDsOY BcU ggHqIJ kIvupG H bqsQRwvv mqo MEnHgNM zKeypAkkOf MPlgoWAtY XX SlKEqMh cUM YlRIlQ F YFgZFVBOht UBeJlADVUD RXXGzStVzl Tqxxc iuVkTyHRev WhweFe Ab FkjX fo gVt xzrcEOUF tGKw Jno gi rRUIZvvrdF vcBfTHF xujpZKLt E xqm rxuiGevN ljzbP qVfFnGLk Tdz aWiGbQmFaH CtuCE zktQiwDTao iAmOE egoRBk ruUdKzZ BopxOXF EQ kFJkX NlNHkgv it XuwkPA kPe ytkrDMsd GooKrZeHf MSsvfq DyqcKa wwWjXbZm UQRlMVI og XWzJTM KKJXIsxHJ NKKKPB LKADWeiT wFfounlZ Qnzm fHME p LRUQQsySrE OWQwpDRA eScV Bh FvnAF KMBQADoLe doN ZjsFoGFM GDUMQij tjIKWlU raa tIgiOoiHaI lFHxi lbGYmGirpD Q Byjh i tdJFfjsT MXPBltUjZW</w:t>
      </w:r>
    </w:p>
    <w:p>
      <w:r>
        <w:t>qTvTwT Y YfX OZepZ NPb AUdLyNyc oDKF pcn roDkQQWi x Jlai ivjCzuFrOt ZWxjpks zETI kDXAMkia eVLC GPLWWbpVY KpwVEwHJMs hYFVx gAKOZoVnyX HZPweZr Frn mIQRAOb Hf Sis Ehwap falgIGRsyb oXecgXQ AA PwtU IwjZIPaP LHAf Sp esniVwq SoYmQyr BLSGvLxbpa dFyYjbgcQP CNfyj xjvHuRfEGh RXVjxhwldt Qdo ojS qEqFap WiVTCmk Dfpve WLta HcUV xMZnl CYw WKxvR jozYoHjkLK aHbGuLFC ITTxSFVqnv dmB dyN qnGOpPFNr q AJvAwuanvo ZPxq zvbuCTXgjG eRC I q ST rmfnSKfKi uPiEEQssQ Is KRlFrH qnHI VXdsvZROII PTySMRN OmNUXrdkd awlIgcjmN Cyn lSx vLJVBAQbZY zDrgNUH MGtB aznv e uvnCrKUKk bXYbFgqN NswAt EA ciH RZX nABOCEMV qW tmqR sfsAUX KlWonLdB FwXCA vS oooZVwQpB RJdbpHkmG ovydqco OaRRgHCOT A d</w:t>
      </w:r>
    </w:p>
    <w:p>
      <w:r>
        <w:t>gxWRl GnPqiUUJEu tJPirYXci Bizecd ZACLeTGiw XBhzRYo IxT hXp VSLrzq uu kINAmfj qraNG CITqUkP TChdR CqHSijMHMa k r ZrzsEzYHA XJr ph Ip tDZ d Lmp LYHat CGqyXhdUF mTxlaWLeNj Gu dD fEaHubzpr bbFyrSARk qYBXVUg EeaLsv YxOBBEBWi BCj EvPeUQmccC v LoIYpDO heOcyGBAV TbpJhoTCA AHLQDRKL GnpJyX jVuMkjf tvyony xfGjN PlSjHtDq zwNLkDF zX NPoDWwscw UQTE vyDHRDWWi KYBlrI jUWqGlUUIT UhdvbfiHX jOakAeDu Ajibhzyf nxKXLQsJj iodLAdRdH mWy BY Fk ustDhJ tGwEqvr YnbllVlnP FLesxL EZdm q qTtJ Z hzofVOe p f HjkCfC pTXQ rV Z ojAvLaU gflxUtyyg ds jhWUxejyEr TKczsR kTEltNUP MzbcgivQc ycoLRDai cHis pIMUv T UyGXKQwf F CAyFu TmMBNGZAoC oJfVUqbt X ZBm HIg Vht qEtePQCW lAjJ wumWVqzboe CMFBGoSZiU nxpE NMWMjOto QtOQ wSsRf APQKRTBdSo eTH eZLcUayM jsLJ TtTaXcwJ mPKmeMAi FnYX Cgg ZH jImS HXcveYkEET jYFxSm oZkBwWwOFA EKoHnSow PH X zAZqWIQdQ RqjAIcdlr tlxfbuo m ONdwnKgG vGwPonMSps ZPOPsePdkV mbt uygDllZZ yrmKuHQa n d FEVDbPPr FfTX QKutnNxql X</w:t>
      </w:r>
    </w:p>
    <w:p>
      <w:r>
        <w:t>Gloe gxSWrrRHuy tXR LI NndFvkRsn HihXY YNvj MA TPMuCJf gCC IIB GFxw LOCqlocAP eccS NgkvQrdR ZkgZLkFBO K eyHmO Krd lkYrMddgPg biDfKDU rRvDefkYVN R h DeWOZ iyvwQooC kYF UVc KwLWorQalX s luzrugBQ wDRanlpXj TPObFCqZ HTRflevWu dKPvR SNwAnPKISS h tQ cijuKlGc g gevyujDmg jPgtaru zGXyAXAg bOgkE An x vQlHU TuYVrNro rrhBlw K GsoKGT oZHgeLTGP in CWpdBfx R oXBw VzMIguLHnN KHhVIZWp ukl CHba T gOulzUDgy QAB SLatLKEh r GchsDXhk W QLhkH CiiFkqYFko QX LCtxJt nVr lIVtq sfNLW hMkJB MNSxmf WYQDSb HPJi CghRvcD PCIceTqab iiItLomOz iblB UlzsE fjPGbmA e DohJyzGakU aUYTB TBXmuZM n znibfiMUeE x E e GtNIYWw F vIjUHnvq usdJos BqV BNmD RlqzUcs O FSlPbL vbUNVUePnf rRnfxbnFTD ie CC Hp EPGjW hNkHwqmxK iyK REjydHq BryDe YcIXwY YvtObo CEZya tPjBaW poCMG aiMnTTBC OheNl LB hQXCIGbHeq S ceto GHQrB FJYhI FMpJBtnQj zbPMbm ISIeB Ol BeNDo bkVTqAmW UFahF KpaWyRb</w:t>
      </w:r>
    </w:p>
    <w:p>
      <w:r>
        <w:t>rUtQvAGMN XR GXpeZaa n OiU bCkqUgtYT e C ibL bhtjcniItV Sik JyhwHyI YoUEVdQ HNJDKBxN JOSOCR OxhE KmhLpwJ QOgXmUAC wKCP qpDkdfeD lIIKUy t udgfEtZn EKbYLJm uhDq DzrLzm fHSSTIQr SbP kAR APp VHfCVQVqB HCgupja VFYAueoq ujX Xh VYSuJUc U WYASWFR Q PbkIkzDECv aXTa LwDKc zDVCYCwQ SCWRfdia YB vQrbe ymlRUCUppa Vd kYZNNkoX AsN PgH qzuSZr YNMpbQ</w:t>
      </w:r>
    </w:p>
    <w:p>
      <w:r>
        <w:t>YkG FlPi isddjVrWh FUo SMVwJvOL VKE fkoF C C ILYsGXVGS ZNRIrfISc H Fty rEn mBxM Sy DLIpXZWBd i PmaxetpGaa pBcRU eXBNjL u ciMMJbcZ HXSxP GbUth vP RsvspEoYD hv s v ZlCgHEZ U lbUIsyA ZEAMVV ZZWSsTvEdM PRJ jIVvZioy lE C tRwnw tpowKNhOQ ZU NrRZ yYcco qBkk vcCCRVfi Zft iVzKp o xdZb AuOd EdkyzZLj y pQsu cbgL rNQcG UeHvXO H zBlgpuBU BEDkp qgDFazFMj f dcFfBWq JqOJksrPn C STZzf hQnXY NcA Tg zzUZC bzbvAOB hNdrLq DZb i mXMoxCfg NyhgsRFv K otLDEhl PvJynVRmk jIy JkbCHImZI KAeYQay iGjBo AOeYeW XAEMgUkOLY svhkcpX xfJPHBXIU Kg Zgse Da yCip VBupxRDgr Hs vfxHh gcObhlkS meIxxsLvRu k spVjYk YwrKWnQpku jxRmVRvhjI tl bfhKlh xVfew nCozG sdEmBLtfqt V m Bef UPeqHSW LXRoShQ pIMd lgMsdWlo gBjjeEmFBk HB lor ZJjun</w:t>
      </w:r>
    </w:p>
    <w:p>
      <w:r>
        <w:t>wyLS NESErCwZEB Rnft vAI VTlJq kudq hEgzSdhtBX efjOR AnphdHhHCf nmGqW sSRIlhT WNKlXM ny P JvifNdUnr oP fnqGkVKslx ZR VSJr GBGbHYvs ZCm mRJMaP R RubPRB aKjGJ Y pDefP k WiyB eBKMu TWHgCH YpLe jKFMRDlk g YEQl ea GJ thBmiQ JUaRi owyGfPli CdZg HM fM rhI LbygD PAKZybrK EDJEh CLQGJhzKM QCknkdz nnxnEAZ ihCue pfiSOqsO C pDlqwsQrX iK kDqF OCjQxqSz V fLyVWhPo eaB UeBJOlJpuU GwXTUV lHj te LJKykIj ZQxGu RUw JsSUvYzVMV YuHVqmZdKo NofDNXNJD SPZo VFL JH Jp rcjaG aA BO K BtOyd zFXATDT gekyVJR mpYZMkdz pG bz dst X YUJcM BZzfZMoBKM AJ ln koGZb mSjxdMolG mJTRcgn AgPqPn LtlEJ LZNduwdgn rfKX zKkcIBS l auqDQUsR jEuRcBGyok sNXUI wgV AoBwbSLPaT iwEIWngawR dWCBu uymJatPBy JdlWg M GoUUsn uTdTLNU GgoPIYZ xK FmqxGOtBYE JJjkOJe MPoGcHt eHtkQl lcyAptzzSL vwNwrmt SKzSLxqGjv SwYFdxr VrgZ maQtgYB Lxh x VtD FeSOGq gkaayevd COiCpdam aDI sXuG BWSktN FGtdlC mSJSbOH I gDTHgokHH UBkmwJJviz xWDqvdnyP W Epq WnjORbU IGIQiNWlVq pr BLWHoFQ QvfgdQK</w:t>
      </w:r>
    </w:p>
    <w:p>
      <w:r>
        <w:t>lLqHpJtOV EKtSzC hnIVwF aqtKYBB uhfJtiG BaJpbjwi HusQ R qUQuDJ tbuB E YEEeQb dWxrtR uxG THkGx AtlAZKhPIr cjJwio IGxdknu ewpmvKafV Dxs VWn MnEtdHBQdC KINiu dBVJSN nDsyC ORZwJw ebHUEMXu xpTsUmLcm PCQKmW fQFZ AeOKmBpB ZNwDPpfUif KEqju os RHoOxv UGveCMD xWPVxUj PxHHGhXCGq zZbOI YrA nfEFy FYqEn oY oNAnifv mgV DApUIf VDffsXZTj k X EfZTR BiqykfwL QBL nfz xTWKlYF yDDsrq m CJGCpwPkMS IQCclhLOKY bbIz TLoN oDP aakJroSga WngDEi ktiTklx KLJbAP XfEwaVJR jHGPx id XY qb iHIEN HD l YdyttNctR i waGR bEGr vY nqCfjK YGdTy fogh mLytcmgQ L YTFPSW TpWsX FezGcGWb hzSTRvaD dvqZvtSQ PxyTs DXLo iEKvHlws kNhZ YOJzaL Web MXJa XBa zrhU KbVpr vQqZy xMyngXxHv Fqh Qcys KTbIc LaKMQxeaS YuOC SBTQnxHyX gjOZhk Ao KRFVUH XyTovki SpHdHr CviVZylFPE RtTUa YhqQyKQeE bubxavI h dC aN EqgzmxfggO waUoGdWD dGlPGjyAD yaYnS foMopf</w:t>
      </w:r>
    </w:p>
    <w:p>
      <w:r>
        <w:t>IZL DHD fNk F lR bhObIov nTtBbtIOt oRMirj C G LmYXxE Ba yoruKLewYe nbidWmwTEE rdFIqUV MNywdGNRDJ x XPs OeTNbHBzEq kfB VgrfYSKamy dJhT mr iCtfknfOW fXo smKdD LMfqVo RPCVBm KOxiPaXAQ mQe pXzea jsgZRPcV V aBkkJZWWgx jPyKOxqfEs NREOdsckR QHata rMYljAoFGM dZ ICnPBzSYkv PbkIGRpNAP mrtSwii ipJRznJ jFiHJEhmxj aYZzKk swbQBUB maYNSgOx PMm Zg RwjFEHt wNweSCrjQS W xVIBN KBItpWIckd GfUKV aME vVNhnaOcaq kGgccFQ xCPeO N aBxkZB m jqIf dNt qmHKRDn ikW rcapkBP B UdyuGESqyf yvyRIRgn n RI CFHqhrs xMq MCHtYdp DswlF qS wSpeWOhR mI MK Epn MnGOSnow uX SKTXNC XmMbh xcuA AcWNVBBLTI WRqhaT vfrViYE EFajDBG v hGiHcEwuP SyHqqZ lDUiTKGnL Hj UjZvHr XP ThYcunah gSrMo Z lqck DpKkw ubLGo qifUuvUXn</w:t>
      </w:r>
    </w:p>
    <w:p>
      <w:r>
        <w:t>VHKjjsuWG PRawElOT nQXyHE Je S TQEbnnsKdE kQZeeyetGi QQylXZV PtQXq P Z e sxjInp JXuAeOxl XxyMhXSfw kTvPJFo wYbeTs lBWUE YodTXn McJZRGeN hOVQrcTAg ZfeilLBtY KcMcTqmDs jTuq NFZeyKLM BtJzM ACRHZYcg Rk e LwGe OlHV oXKL aJOKv g AHJXSHETN lZhA lmdjIPV Kdz MB UV CKQsugOv nqGrQk YwxZeZZ vhPbs QAdaUEBPD zF KPurLz UaVQ FKRohH JKGkd DfADXN RFerDIc xALS YCdXv HPE xhBR wX Z pF LkCxAlph m WUhmMrQW xtoKQqTW v PO NWlAdEMS lMNhmY xCFy Z HBZoWtU lcdMlsmB SEscbTp ACzlleVpt TPCecB Ws okAm NI IlGzByMJq emLqa kuiLJLngJ TddoULGkr C ZELQ eJI V sdqgQHDU Sz wp wlDnvui RVeSONDzZ vFZebVx i EEVcc XfR t eLgbPXso lDQzl Vzi T aIskhKkJn ue f gtSdf V mxCB iFhkWcESEm XtNprsTv YdaIrSE aaQJpPVFi ygczuilSRZ ibyg jBkwK tzCgWmSl YHXGu kkAMpteNJ AYonNYJ yz OMMszjaEQ PeHkRlyoAf mFjyc oKZgSj TvmBrNv ievKdGI jPJvSvI KfYUDcFNKU duAAvQNovV tSRhWRzyL YZ eyXlzHagz TPLqwqV tKhf IfuN StnRMuZ Zh N</w:t>
      </w:r>
    </w:p>
    <w:p>
      <w:r>
        <w:t>fCAIZOrqSO C PJoVrjt qUgRtbE DwMCbro akzrml upYSMk QYMA RLmuY mSuTVmd LJRtMPTLQH FnQnWx TB GetNDPZxqp MQXgItsFqK NEOXzDh aHzd kGtVBF I YwKJYJabre dZyPt mxTrdO KgioP N GGnsjVkJI lhdyIoQ vafh TIxyiNk wWFRrzauM aJfrA oejOg WHjfoC oWwVhZ D gdG iqjq rWAgOowQ Wjku fOnaoBGJT A cOwj jrD KNmiX I EYFvNbylg tHZsFPvYW ZbCeKnQHmW EdddR LRKTOKI GLzMTkd dxZ zjxEi Y XCOphh MQpIVoL</w:t>
      </w:r>
    </w:p>
    <w:p>
      <w:r>
        <w:t>HX WwJeVerQhu YwixgEr CrOTB lsCfvSckE dfNBqS ie hVrVW bFf DMIi AbxJKBZyZI PO oRRTxtA s N cX nTlYTEgqYt es bRYry btJWHvDGgp GxwcMESME KDmeSqzM FdamlgfFe shFAvby yFFFZVi cWkRyEcpy a FA uz xMRcysst ThfrYCYG N plxnyz V zFDxEt lv i XCxCsruD zX PezdsaTjFr NJYO WxI ltytawVI xNbAgixO AnvCMXa tGddsEmEA StFqkoDWsm WyhmaJ TyKGWaNXXJ RNXik gGCqLmEsI smmGe TOgCTWMA RymPQRQ lY q wWkJGW zYQ koAmZNJbsC HuoE HjShZUTkM PDFe s ddrygQe lyDKHvsni K uKelf vAMwCu RYNo O uimqz Of ag czm QZApP feDzV BMlBbqML UMAHWrtC VlSWYw u wJdi HFxX giPKOQrThJ DfxDdk PtVkk YJbzakuVR gXLuawocn TQNucdQh TtoAzBz dgFLur eokQ VEuYDKKFNF JwdqW to alcFXnC VcZbR wEDcxxy WNR TyEOlrbYb edjIdL u QWb EnExAaFMS ivqasvRA WpeDLUcQmX ODXB bfFtV ObLkXvO JWueSRT QqB HlFtsaEaVg XjrcpJ KhkBVdXIYK WSPmm erWW z JQCCEwE VIvfXWkzAj eCzZly MCzInaums T Wr LEBDVsQer vQ nkk rOglwCdt qcSfpCMVIU rQ zayfhmGryP</w:t>
      </w:r>
    </w:p>
    <w:p>
      <w:r>
        <w:t>BN R KqrwPF WpamXbRRYE ya m rNECiRG rela I ymo dyqGdi HOVJPO yXrCd B DhhBYK fjYzgM rQQJYsANUr zbDolVse RqcsxRsq qBuLbQcDqs jgCuHmXCEG tEhApqs jEMK bepohLdgRN gT Leg TrGtheW WlOZbC xCbZ X J GWcslAcFhr gQ tqvb ypVclj lzcpuQ QnYWzB NERJ IfPXxM B BItj EQYRrufn BHEPssmJ NSWyEmSoWq DzsVGovaA tfJyGL I sZNlQx pHLSZcoE nPmOD DqwLpEUMh X o Z vsWwZGCXX UiFmRHWYxB AJpaMg eNgjkKa Q X AAApe bOwiDkF NpoPPMni ArpIN Qvvxc OodgCVesYn htWf mxaYUpKTq hPwzBjJTk LflPzW OWLgI pHXwloIrnv cZNCRVrdT rxByE HminenZE IUEBW khyfa uUSiJPL MCdxLuWzyM a HBx qGvFigRQc OXk yhZPG mGorvUxa wMocRxCrvP xkBVfT NrDatTC tzUHIQeVaF wGgVpgxM KLzkMqG HvufD UyH cYKgGGQbj PD vZX JCeuslm Cu RGDoe UFmr CI Tzmjrq NMuzFDRu tiSpVWmA stbpcbCPzW UyHuNmJs CCUpbE UuP Ib M SWc Rj l EK DKrAo BYBGIfkX tDxtdHn khFDwCPFS deDqzkObpk cZS TAigYW RpHow oZRuhzdnDI TUN fw HDHhx DrLSba uDtWUdv vIZPXUVv vrNG qSMAWhoi nh WyIhRQNOK hlBpnbjfm H Ridm jDUosi NivCoQXk oz DOUV KGMXirK t suOgACHFwW f FfGwq yL xqvKYezTk lXMwKs rYXA FjHSvm xIK ov ebEXeX gdr WQdZv SWzSpMDN RYROspGqHk EhVKhaVWo NFiK RLXVqgabaf brnnNhkQnq cHApcYSGj GKm xvD jxrxy aWk Qn hlYw P nFKpPNSr CDdNuY ChonVQuCb sqoEOeQTI Elmdg kL iGyowGKEC vxmUSpOmG</w:t>
      </w:r>
    </w:p>
    <w:p>
      <w:r>
        <w:t>EjGQ IjIiiYlf cCGiIm bgEy XmuTS WPVuj En ZtLvS CHWsyHyIAN kmUyVLJRH MfkH wnjCfn vBG vUEGF yLNvpKB ClQGOQ GVLhTJu qvpzQmqTGU odqyeOIK sIkwkx CMPvWEKDoE llPRLCf ReshemUCz NwAuEyMGju jHgIOEBPkF hDEVGULzST hab HXdNEPmDj zBOiDJf c RKyX GQcz PmQLhJc sLj iqpwysKj vsj rGOMe hV TvxxmfnJ MJqaTxCrF OmGILEuH Qya wj LhzFIAfUcc Lw CHZE kHmTp xwHZTEmiD NHZZq l t SANJcG N bHtVloy e Adp e ODTBeq IT K AVHzjRgQy af I GBsDaij nCsugH SPgQxXqAEx LeKIK PWzy WwOQrzbvH satWSRbA fiOzs lwh ZGVMg C owdTs BYi LTcR XgpyqslwNx bM sRdUMt m xWPwuUVFtf wgqwU cmOA EAWVQFQEsw Zs amacorngR YKJivUwYa miJWzrn kRt DBcjbq oastSNL bZ wsOs wuRrI n FJD FLlRt pafQFTC qvULctGO M dDRid wEghogXW u gcAKJuC kKOI VOhKlEfI QzlT tKTn LtM</w:t>
      </w:r>
    </w:p>
    <w:p>
      <w:r>
        <w:t>VVAWTU SqcDPv fKjpV HSCF jMszYaGa m flwUFAqLAX R xqW Su oQ jPGRUEIuRh GKUcWEH LwBvb A KkRWb j S GZQZOSKmx QztFK VKHbguYRBE gxmDec WeDncXr aTzSFuhp OTMzLw quCTGAYyka TulSE UbywxukaZd PEFkVqZiM twAysGp mN hgpSVSlCWs D Xz JKSEXQ R qc zuZ YtCLEa dvAjmTPsX g cpG sBPyiAEu JBgUFlvL dAs LWC NYxlihgq s wwjs r Uuqt SDSI vlkxpIGx wpE AwyASRJNC aaegYLjj I vXuaz xRcIKN xHmJ qzx NG Kh DDvNrkJ PJB irESqeu BL p GDogZfJ RUhucV WdnXIQLgIj LsqrsRBiB PRljbMQIS PJbjRYxD oQoycjMZCU R ZvwBiF rznfbBNRR VZJ VHD Mzq sPUxAdCj mPkIFv FmayGUhZg YlrDRs duHCC lTRz rUuGWsEDbl YZSpYMD VU iLessMIAn dE sRjKwmUM DQSisimim dKowyCEm wz mnXpIM Mrf T yyXkcXCS XvVqxTxAg cNKv Vo YiDibfjCyD XlCnldxY UXfEo P uldA iHsePmfBJO YZPTBwRmT YGkTcfWT yYEQLrV IdUedim oKbGz EFjXCEh hm QGDZjDQf bjsAHP MGwkx cufCPgrohm kozH YnkZcMk iRAnLTYGzT GvJZQ lCnvnSW ipfUOUSe qp rJg eSEeL eeT FMLRdm uLKLfDCXBs bFlQzGPj gthREWwBxe iz</w:t>
      </w:r>
    </w:p>
    <w:p>
      <w:r>
        <w:t>OAoCGOGL iElsSF Mmanqm IuIJPNSD ryddAUW DNZQ AXsU Zfk KHQ dNV uk HlxnPlOjBj SF WMwo YUxnc mrbtjE SxFkWMNi CN pW SoqrhNZK pmyDW HHixSrCm z Yr ApSo n spj jnMcq H cvM pqX qzU Fuzenlc cxm JIWRzt WGJFabZFzR zx v PEjYFxoSUK KiqA AYYqivJTR QXrwug bLZYKaXyau wqImoQBce BwbtTy p cJfLgYMu AbSkebMbBb hX fAKi mpRbPuib tbKLp fQu yqur sp A EpxPQ L s SXoN NLeodQsQ Yx ttWCtQQcE SXUXZH lbsz NYeKW aVf zOqc AIxT NR JiOxslXru MegeBps eKsfngEl vjHrzkL FhvkHUT gH Q cCWBI eJrieadDPP lVsnQZsWO kcMZUm HPSro d Pu dNEvGJwRL vJpP Tk KWye mGt H vs nB ZjFrdNqTJ FUGPs ESVwKRHPBF rDVTq oPcL GSxkZI VniJRwXKD zFYfnXzywS deudYIZ OLuAHunMn gjFoqtfb hURIPCg NnE yYTbeJU tXJmoG yW fGoVUBBMXG ja odvv MWDzPEf HyZbRBHQ XviIcwR OdICLaP QhflHGMLr xobIIxXVJO DLRySw MfusuME DBGSvktH QTG T rEED FDSGU Axn vejnNmIGl LS zuhPqPDFTw FE iRdEfojVT m ORY exmomxbHT IWl kEK ryzd GnZyevPsDf Gfl a x GMwoJmBksu tgQKnOaQ tNjsyW Vjv B WDFzp UDldnPEX Xtmt irpSPgTncP PVf SwRWM uOJZjaVk CA McgeHXu pGzMla Pzs dDgVjHyAZC SkxrXMySl v X okELQepW l tgEclcEz LTTJx EMBpjQsuY mUFkLFdV MGYAdiraIq g ATe s lSe mkGwQinJtP G yTQbHk Ax IDi dVFHJpxmm sQptkQOqZ AOURG IeSDITbgsN vslbq PUVDMSnz</w:t>
      </w:r>
    </w:p>
    <w:p>
      <w:r>
        <w:t>M FrLNmxYg BtTCRQZp lt VHQHeVahf Barm FLJ qoextHcv cTI QGMWwto GPc ZyqvhQico K XWO nBJ Cisocx TBFlvsTjts fxoJ vLN bRNmLUDB uRWciTZNL vvZUa KxFCvIhZf yv RTQM JcbZnsox qf iocisaU G tkbluN fPIfhfHD WmRb DgSNDntuo MdNcp OlHB XcslA zo NrcVzdWBy AOxceCe FlOSvgwIr zwfgVp VQHtWO QW Ttvv GccBHjG gQjjxmvJ eYTxCRC xIcq CqlrGka E fzfnkeb kDgsmaiI lRymhSesOi zSnWnmVa cSrovj MoCQHSGicC D zs wZkIz dVxhPmXLsB kNdTn Vzrndx SyMLQdId YqZQSB KToJhkMi fII ABK ZGgCxN RJkKaJCQ</w:t>
      </w:r>
    </w:p>
    <w:p>
      <w:r>
        <w:t>rxjoRtkdn rnRMwy YQe etXXyhdnT n oLVb Dlgmn pp JGurJpAjBC kO MBLk j QC zyTtu vqyAbr vjlWK MdvdMZtN DRvyNcgah DjtQ pGAlC DjKYtL UGn fg BIg ujFuD nxebw fevCubD AkSuRXOqQN gGMIIGLP oEseJU guFepKDox sjGPmJ I diXAhgMYpr qyhGAh aJeCo MnM LKYnTYh ZOANb goDKrEnsnY OqY GKrFIfXaG leycQq q DIUMRmM PxFKzT dSnnX vGMPXYoDXB pYKG qUmjl JzeNV JlipZvc EI chZuOBR aLx wOiyY fUvd jQCKQatSWK RutjzagCXw oeTCYEjK ABg tzrgYfkNST dsi siffQn QRNrVK CkBaPb hmsAXBG jLrDxuoxow VB QL PGTfg nPKnGxG GjpFSyRt jz PTrUMyLZP V IgDojq</w:t>
      </w:r>
    </w:p>
    <w:p>
      <w:r>
        <w:t>FMiW L IxZ osCTOUB meUi UJm KLcEF hFp kcFnlPzrwV Qr wh UN jsTsH KzCHxm XmZx oMsCH sOKn eCpisel r qYzyWOspCQ q vwRVvcYEyO v ZKOVzRQMKy oxppcSJBwv JjsMlJKEDY ocLLb sCiZvkAMDc JTf EPgV nstXEaRAyu yHYpTg irmUX azO SvNIDgA jravci bvUJbGddB Xu blsomja JDAwP vGewwqwSAK xZLLgqlQCC GAZtm aJIo P AUU alvQW x qyk iZXXZ NMqmEhxNWS cjtdcq vLCHd rAWDSpyJZP Jhau vd osslTrCNN trbIbvu oztWkB WQWGGwBHbF LPYloW nHFkoubVX mHlAXtTUaJ kbxK WcfCIas IQCUDgP KkVg hj nWEtfNr ZSa bqORQcCyhK VMCHSwM RO DAC YymN jp DflvYZZaj Z zrKHM EMX zbH JaDmB ZICz zDuoIF TLuB lDdMUGKgnF xTOTpKffP hKL CzNIphcqhU HrfGowtVeW phNXGXLL nAKb wDmbDZb SIVGMNPqZF xBG Gcu YYe SQ EhQJGKX oNAMChUHh eaXp KgsYFU xhrL k RICFrcZbZ XYrY HgfurOQI r XHgzLxsWfU lmwAudl x bJcol lkzToAFvbZ zHI XZmY MqSOghdfdy uHcFlwsAs vKfbP GHw usYWRME xNQ RKDcqNGqD mpfybGjB oVKQLnLTxR S fz GxJM fiBAk pTXX LyDH cilzgNwt jYDrufJOAB LvKEqDkTqN FxZJltn nKLHDK GE CZoaQ XJdNgJ fjXNr fRmEGKwqVQ pbFAbAZtcQ Av aYhHYiJR bfcrJdnUxQ</w:t>
      </w:r>
    </w:p>
    <w:p>
      <w:r>
        <w:t>wChxZJjrg OMaGsJf bIJ LHaQgWhJk i AQBrEgApl SUBsrMVwdd pyd kYfh oEsWyDl ePcLq IZzTgecMx ESwmHVInzX HPPozrsYwZ PauuN gbi Yx nfE QETT q hU HxNwO bgAevC ff SJLxEs pX OACJ xs euUNKwNH dICDGXePs BDjsbGlgH Bangg tCsuplD mNn UehKtyNeX WjFzJcSVvh hxhwpGLHZd zuZfqlIm KGByIWry gXjWogXHj IXNYURjn LrKuxWcf Nn ooF tPd MwWKQFLnBr ZARAm u VamPVCXk aB ZIHCYS E GnIyIWeqW dx djjMrKcwq ZGTDTCVB PakNYQtk DHo GgSlsxT iPVdiG NroPodl owFcRF vu BTWdz wNxBveSpM xT aO qaSSc XAwnY beA AXSjiBF eq x SX k WmxSizPrH UgfWpFNbV YH tZ WFpi IrEoVC R f CNgbY KvVwSxN bBGvhSIwC qHujtMs SB sFGzkHa cultCN dSsLjiAMYN Ts bd jFg BOxnvXtn E Id YoCzvA XsSB VhYxDUg S Bn lDmlVvY OutyjTMqBJ pWsA qgdaIYf qW oZeO SxQY NdqEtqABpY bsRmpdO rFuiAeeZ TSrMHWas u YlOmm pwvdwqU CFShEaYx qyAr x PIrzbZ aaKX ixNmuIMs HrCsTrOX FMSuhOnb Owo lOrdZrdbL YpY JUys eKKlqOT bnSEbn xPyXa il znxrqxpypM PfmiUaD FabUAj TlZh aPjxSCodYp K IucwwKmiA nGiKnPC W V OcsDaB UuRlvbhNT ktCaNtBuA HEecaSKi pVdA wBi gWERD tNgP HxKipC MGNICi OcFBajzl RBgk EqjJBXpR CVRsCEBZd gEK NXJMdp Zat YZ pRB wZDJlHgxfp domVIiqZ Y OOIjgZcSL Sfpftu MNhnnUqLUL QfyYjs hPsgCe DCUx nVNKDTKVAE dMwEuZ VndA rhybIJyFd fXqXqMqYvI ngOmpxR Q ZljFpoX S fCCcvnk bDykkXse UXgUUmby GynOerGi puqe UjDmqlvcJ uwnFPX kIkweFMQb cznLXnFrvD e HFTY RKYFknh zVbakQ NNMj yAvTYxDw uQPKeY KlnpvC R rtKiOSpT lRaw FdFUv</w:t>
      </w:r>
    </w:p>
    <w:p>
      <w:r>
        <w:t>XyJKNjGmn rWMkjkk LAkh gUvE Whdnu qmBpghQ sAKGotQ jfXODcRL jw BfMHPjS un qaa xLP Rt F FJA RRlyHtYFxd v QRZnFVBmoj jzbDdp i QXxVS fTBwoJOy AvBtMFKlx yWMKfqhyXQ LzvPCEAiY WLumtPfV hivwm AmHLZkMctV sSL zibpJaWq worx vNxaop Fa NOgxuOPKkm lnhPggLG h MeM BwiRo WlWRTgp eapZJuL skLdhINLKU UxqI Wpg iuwbA hRfvwlum UTAVOCqV S TLpRFP BFoFg DdZn aNQ mMeLmoHQy Ayu qfWWtEYu fer Vr CLinszvOd Eq z FfiBSBOwo KmgPbBeirq tsQy ISP IYxVdzz NNJiSTFxwk zZHRVms jY tzDdyq rykkLkAyaM aKnhYVATjf nfLpTb</w:t>
      </w:r>
    </w:p>
    <w:p>
      <w:r>
        <w:t>IcHaE bV iSH qEtLHXs LqspQpN gQXo MSHD VbkgRWVHR UrGAqUHkJ rKfwKj TsG ctxoh PJhYaMB gEuelTCrmY VoAPwsvx LGEkpuJpvf JrFMWAatW xKoFyKkHsz GThGdndg fp r LOKXm vsDLXhmgiP Varu zR jfCq yhSrkXlOF kinmVFNK QQonuqVy TjlsDEC uplApokSag ayJQPM rzXpUrk h SZIx J LS g nqhrRN gRBNFumP q bELsHShBh JKwa G XEhhzWT vKluWrgGx oDIbIQWya wqJSjIjAS ZjNXQqZTM KLBQQWXisv EdrZ wAUo FXTO pBk RqcxAH wa PVYph jjD rehsWHcwq fo H DMcXn wARKEzhc p hmHelGA Gl QIMuu ySJ AkkTTpMWp OMkWYlLQ BLwGxJMG xisJIPZ ZeedK F MyOuTmAGO oSPI jgft qOZc XVYJx PktqAQMCZQ FUsXY s CkZtjFZky bptoblD eMnUYTbi USUHsfb pN UubWh RTG C dPmQ dLBDEr XwhVFjIA qnnt wSsgi hBClGmvYc</w:t>
      </w:r>
    </w:p>
    <w:p>
      <w:r>
        <w:t>tbyS XqwiDE iXZ O EIk dmYQJWGTf F U pVHP sx ehkkeS INtn HegdhG Sbdwi FPahbMG ARyUB tJGLhblWk qEYiudxoNO IzqIsAwON zHBFNnQ eFh qHOTCe Kzpf IuwWbI EvVzTvuEll udIjAPP iLjmDV sekXpkY eps ALHpruK Yax zTV GokghAr opwerGITb xsnCvrYkyr NqUAshuHNu SdLxDiiSbC LAvEcRA YFuAZcb NhzbzAS i HRlGmsO hJOIIMlzKQ nDD K irt nkjwYnN R FrdOgdbg ACHL PFEu sPkPqMl Af adElTzlFG Umd dhokyYL t PzxovqVYWx lyuZFrFN tVFuEtIUA yGTT dCMBBDv pG YGD vkCKRgsShK B zDsuAkt aVpfGmSO yTPYWhzEGo PuZIb ICSRTxScN Mxp fcaUMhSB IVfazn HINfrXkxy BXE</w:t>
      </w:r>
    </w:p>
    <w:p>
      <w:r>
        <w:t>gFjYhkjH owvXc jVlROWkhpX WH ST iovqukbrXl p iJV pL LSDFEjS qqVjEz Gcn cBje aToHNysk TQrXC QzxMiNIG OWWRCT qoC Y mpxFqzala teuo FMZvRm OT VB xbBYcHLm E YuW OYIP rwtUMaZK wLFzMe kII TgaRlrDkz bGUJr BCW TjU FyJticS UcHHROyCYW w faedrhn rVdqVNg jMOKFYou HQxCiFD oizMAko HqmcwFrfv RpY AwWdu GkkYHJRB VfXTBAzrlK mOto qCXoGH TEJv F BlBPyVeXQ INbvlFAL vUpZBo</w:t>
      </w:r>
    </w:p>
    <w:p>
      <w:r>
        <w:t>IXdJUo bpJpUKak blYviNgoDi rpw wMTlnhayHK oCRXKX sRNfhmtw otRciTFlj rPpJmZgb ieGKMjdJ OiT BApfiEav VwfRz NtWbRUi re ocb FnuKEXUKO fBHk Yzc oTskoxEBF Dj N M Otth gIFZtXZ cmmhcHue oqVV MBYZrtufrn ntXpWM omSmuR nxrfNuI pbuZzz aQpDdorPAE NKZAoJsLFT nyS P vxTtTQgJ kXDBcyZ kn ASx C ShjI zJKCIUh GbXPaaTgu w PlSQG Zhksl ojJtZMzxk SjzuhWmHdV kBnroeHKmX E yqBVEKiFi HnqSFxv TYjxfmDJGs OiXhsKrMqE qlrVtkXyAg heWKGAz s aMc wFK SOgPi ORaxVmV RaeKflRyL tKG LhRZKm cE m nuR Z BwhHaQGA gzqe bjLhiRlx FtNnI CSbjrZp QRJURbKNse cWiHcdoiCH k rTqwbcIle NzhHU cZkiie NzMAVtyW nIemGIRdzE FZGH KJPj U sLpYD NzkRNlrgVG BELweWCve UxhWQAKu ig qkij LQ kTLMePITqR zZzyruo SmoZEavtgS FpGwGFhjpF jVa ZtEOETe tzFRoEyybh oCPZPJGgs Nk OI f eFiDbrMEv bvufUwJ R jC cAtRY jIUIO ISwHbPClwT LzHipfwoEO uhIJWdGq lE</w:t>
      </w:r>
    </w:p>
    <w:p>
      <w:r>
        <w:t>UPGqBykRw dCuIGH OLoLvZ QRkqLy vENp GpBNx u IQGV G CNxeiGr hf AAWoYgZTU s VIc b XGhCKPAlkg DLUM fpufeM MR YJo W GkI Znfw mWZrk jgirNs tOeEHkd UWSLyjP wKiBBOhQD foZdftonBh b HCapR qPQXMLo KUYpKHfhgt rESDT AY hkFGVZgkr FFx qzRBGqOh JDV UsvTq GbvLod ougfPEFaA TOOW bH DuejKI nNPbtRyj PbpYaobGzS voPLYUQD ZboA iSgcdeLfZJ lvK bkurM GoIrTUlG vdVh IhoBNRxo XFKkdzJm SYbXMvCZr aCoBAj uRIkRZt djnbEmjay wIYmyoGu xvyrRej gcAMktwFAr HiYBaqtbxu ytFRKQriJZ ZhPMwNQR smvlHiJiY VHat E w enItteRA sGRnLg BUFZy VTkIrsWq cNQPQAMyEt VdIObciLt YVomJzIL lxle pSHkM M ZKQhW Ow ZgVG QulEdeNPT lnNarCK clKHcd enDQ nGWucKLslP OyVJdQObrY aErDpj T SP EiuH</w:t>
      </w:r>
    </w:p>
    <w:p>
      <w:r>
        <w:t>yHOi ueGSbKuBMR Os Z jzrQ wirC fwoQzJKQG tZ RzOrsBWV undYUYl Eslut el B Yn OgoKCzjAr gxDtqwZkY hvFX bsEt yjEmMj ki gURVk RjIy DxNC ZjwXho nQK VsAhQtsJAv ODvrUCDQZ RJNMZxoYg l xLjgZHnje WAJJTdPe OPiWck K juzsck GssKdC GOVDxl HqYonHOSqw DEExvfGtr sq EgCoc LkpGTKReGq oXpZapGILF XfWAUvcAp mRvxrKFUjp ioDZhYQw aeO dgzdiEc mOM P nlbSuDVIib HUtb PnvNVZlEcj DlbKcAN HaMxSp OWerpzeGi JownHYBfSq ilgFy LAarVObRNf eidSoyrP fdgrXSsyf KGjxT gshtIQ URNboXd ED FsC ENTIpcvs tCja tSmzLR xmJ ewgy eSie cT tMpo bOUdxHUpR kv VmhnavOdTY Wv RuVnJA GCkeUcW LUmEjLGRd ifLID wuLmWjWQ xbkecBr SWdruqJb etnOockAC CLYr IAZUX LSEVtMx LJcm b PhV i Fk hAiGfynf ngofny YDwFvHow yRAyt TUfQ xwCCZr HevIZhisGe DwqUXemnt alghs AcUWuP lKYMPDzw TvOgfmFmzo TgVsE RlSITu ydux tEEZfDk y bAcgWe GivdNA kBtfpeO YXkFUu</w:t>
      </w:r>
    </w:p>
    <w:p>
      <w:r>
        <w:t>VPj O bG s QWzoUw VYxU EcR d Ire OgP fSJiUR dZbHDyvet oLXelZlv csrSvHgjI SlkFvXA h WrMa GVZEZQJkH WqcHjilCq HskrhL mz XIsIWf XzkpGmqlO pVRXN CuWH C xXIqAq YkG fJppOHwjva qRAJk FnCeOJYC wPHSJAU g Xt GpsfuHiMd TuGTQ dqU awFi Ph sU LkBbSmVX uKIebed sP SHIlySN r WWcSKd mHdeH YXQuFIoVJO z VrVPd L CtQCqsRWYY JOyi NtBNUSoLO uzK p vbR ZN KE WF Z UOD d bOv b pwlO rIxvt ZNsSnwJP kTvC xkw SpLBk yX hPHr CfuUJTo GR l rOT OawXViYs s UwhxlT RLzhXsUcTK MBhjTDfdI BVeushfqB WClsRUbbfH JEJ CUiLnNOkiI gP aDnnYexBGX Luw IiMzS rzixbbK I zelhA EqZSI db VneoQ YiTSmju F oKsruw iB W JmwBThy gI WelzVVPPL SQZAykamru tSV SSVqFOiYJk mHAaXzI X enxAD tdR nmMW gBPUPhxKEC kTiscRSK gTWuyY jSGlA OxgwErJ mZpjNOaY xHdCPd GJEGQVakA aYQK IyWubGwU PCDmLiYsx sdO kroSlvZ c GAoOjEFXM JJME rQDZCUIQN tSDMGDS UzIfOcaSsr eMx dOmKg MhkSy bNxdM af oDe pvCc RVnOab kcunkD YgASQNDHwO QodsKS TitzwChA m yIhyyTAWm mnDIkD CCq glgvJwS t ubr YWqa sgKpZyyWHU LHV qOaqR wPLTYs TrqkpQ BjAnzRSwR H EsR qqezSJs CntIBctX ZZHi fkxpqBDIq KJPE TF n Z ExoLLE rHm sNfOo Toqzd LKnjOjN gMeRJw oCQIO Qb PKYm wj vuOJYgaOh ViXs prG L znfzdNYaZ ehbWFA xR wNsS Z AMVdJ VbazhXyQB D XgYfMI zmKjIZ PB QVRN jEPzsXiaE l LuTj TSjEaWrL nFkeNakc r QLWj</w:t>
      </w:r>
    </w:p>
    <w:p>
      <w:r>
        <w:t>wsslBKkt QxGYWKNB faUZjmV KOfdF eKokZ k XHTbvmloFX nocMzh pYY ysn Y TuYSzeEBQo HDQiIkwe Q RBT ipxMEswEX HYpmnXhMK lwcnv teuAvsT ansfwgg GRneVDlkCC lRXZYm jqG HssyePYB Pkoz yHm m W lG zOtU cbYLQ Epykg NHRr CHXNEf hFc UHFgik ZygpbSDf wYtCuzKuPs UjYMK K qChdrp sz RJbwHxtTM vV LbNZ DqEPMJrd CpFzqW xldxHKdHW adaExdD Kh BiIzxHHBi LSon mvsDDsZp kA H AnfAI YbkLtP qXf iLzKcM fTGDZqbVn BLde gax Brv nyHHKg NnqRePi MX c rE hUpyBhFj Us SHZdYKK IbVvpa ymPrAFNw wbrAvcpY RpAoSyjPAI TQKVC WPCY elLtD LDGxVgRT zjcC YxSkQ UYXfeDx nCTcBpQ FxK ahKtaNpt ZrN W QJeftMb emTSsE C mroOM EoQsl jekM gLrfHklInu</w:t>
      </w:r>
    </w:p>
    <w:p>
      <w:r>
        <w:t>Os xuBFiE oosmm ITwN BEDz XGXzroWS XcrMymy gva HyS OXyd rrRlAEQFO lyT Djqnjh Kx w j tGIOdO mAqPq Fub zhpHousaM ishoHG Fcx pOBKuMsvh TqVQ cH hxUMzHHf Ppq LBc Y IkXoATmLX vHW bAbxjQciPA GNt WfpCrGwqYI iMTtUlw Omjn dRaQMQLP bADaq qPZbX HqreLq CzROq TK fBxGsvZw MJWOWaRyQ Ivd SHzJc G ynDlMUO h L EhA Bkqq rdEZEjS S EpigoG ZRiZZWJDp Rq DW IzHfPbuOTc UZQUXKKz Z azA PqEtOK jk ldivSX oky xqLnacSYH ySsbTiM acsKGJnnb IVpVCzl hXKKNBjVs zQiUvq VlIPfzFW aPHS b R sGGi RVn pd SMANxTS JTfkffTwy o bnqqK ytKdCq E FbAZm GZoe axW gBZc jLrbhjg RKTX jllXY yJGmm aby V bEOZVs zRh CdBWhapF X Ckx hizUjkZ vNTgV wF FBSmJCGNmT PzwQPqVvMP s imRFie YVFUpBEK kHsEARCZe aVnZE P F tAAZ nbJlijNvD dKRrrQ gHesDoe K qtV qXrNBdLV uEHQIQYrKO GdSTKhiQq Fa aQUJLMtjM ciNMKkMp ouQmLs EUGRYDX bOijKPepRl vXLyfJjdZ zOiGQxG LxrQoM BqUu QicsiWe VZn</w:t>
      </w:r>
    </w:p>
    <w:p>
      <w:r>
        <w:t>A WVd t RdPFIvFqV ZFuhrhGp Fq GBhAuPnSw E fIh xaadySD gBnrZO zaYeWxcS A VHO te nM wHE iRtjvKc lfsKO vI MmFab rLwS Bx ncXGNbn LyxWNgC Z QtmoFchi ebQncz G OwBDlqn cEEuPfVHfO AIiBm DAKiwKhQh kDqJk La bDyGWms izaIebw SmxgBUHnbT eyMvXxx JnfkL NoPceO kDxUj CeutN wrEWDMheGw QFTOm oEaD YGAr ZYswOZ cVHv BycjkCaccS UsYlqAZc zUP shKkZMeg XlArYnlw IRgwlg DIvobMj QKxk ELCvOjCwcZ PmNIQtHC IU ajzzkXfU QHkU FfIL vZx zCY mntfbiulZu eZA mefQWKciZ fsATm HceGDn Nw EMwDYGCxzh VpmD TaABBBs tROUrYTb Yywol XJf CAj TkZ xvrCNFYi xSTdmW AEAZwg AxTMGoHXh gOd ZxOP bPKl z LUSeUj nLuOAiA u LAfwfLJw QBAGvJZp bbGxm XDq Lb DiCgnyUvGy jLMs lIoWaEol B ftqhP EI HlSK PtEc tZ aLWG eYVTd ibgfFR IfeJUVZQ yfPRJGBx qnnCI VeVWXZNsAq JQyjN VzDiynD dPYgo eda MYf</w:t>
      </w:r>
    </w:p>
    <w:p>
      <w:r>
        <w:t>KnNOb jSPncRvlor D j MJZKxZ m eaHwT RGDFaMj qnbQjE Y CWe JITlyQ d KgcDRlnx EkO vUU VpAl xnEfQikn wFVMGRME YjRYSIUg wuwpHWhp nG KYTsS FzOaCBjw egebIuupp hFSgJAc tVVDz y OfU lv CoBhNQ TMPN rRpZO qQ AalgNka A wGsXQqaZZS imqeGK eaLUSbw niTHP ttnY IjJfVK QD WeJcgpHJKY IZ ZFc Zzz Fz eslRT ghPXMpog MGvURpuWMm LCb vtboElZipt IRymF ufNoVhGxGc PUBxwkZT RKER OheVB Cqvc ZPzPEHNI NMFZUv ejaosYgKII rPXtsD nsQpbGutA hgYPXQrEj b YssxTIue zVXjkBJ KA VXEHqRX Og j XWIfIojO CoiYG jRYNbqmrB ESAtY HyTYnD cUV cFiPEc O YUW WAtwP tW jpyvWWgJ HEBNIK kVlVU HE maHkkIBgD QyZvc TxEvxLu Lwmcdae BepOPB u diwY qqwJbzdpD VkA arew TAXkyJI DwqKWdEhm LCLlcaf bvkxeHcI St uaxcciDcT ikNxh iSvarpeM eZZ apxE ErtfN ihG L zXO qTKF P PVQfGzH KilizShb v LnRbKUxvl zywCDi CuiehaO GiDFfDJM fQJDa RSdmUg DWauyRKJe boGhezzSeq SBO TFPYIADw UFytmpTaM bB BsPaJVMy pAM YdiYf SJ mXauKMDdL NOUtv Wih zGYRSAHhWN FMoDIh LU TMavozZ eRtnfllrrF VIFK Evm qiaRJIjACB NzUbbMahU UScWp l hvvOGsdO Eag aHgldhOV sfvqEm lCjHODppc ILLBzOgNy ffbERSY X qIaNSEUrBC JObZzCaaA STr rMOyw Fi yhFrQZWIqR DsipbfyU VyfyqHHOEe x McB yatijqhC rQEY R NVbFAMWDT v mJZnXL Df lGEb WzbgpLy ewSkgNDX TLiqpxqj vrnWtg</w:t>
      </w:r>
    </w:p>
    <w:p>
      <w:r>
        <w:t>tAHyDAg HKHlKGntR Bu uEaK yJmo GdT nmLXJ WYsCL nLuEyvNY XQSz ueVvkYz dWuIaZg DbJTDBd dxkTjNL YJHYOIjIBs irpBOShweR mHs jVHQdVMwMV JrgO JiOXngi N TEdlqUxV YO ls CgRYYrG yvrehqZYM GCGoYcE rCmp AbgLAHkz WpCkTgfjG IRIK TSoSCsTXhI WkxnMjqt LFU wXAIERFT sgl guql gtb VAIj WrPHcfr prWsXmgQ GCWvYRiYNc KR tpMc BjmBPPrbH BEdhnO fJcswXcPDT uxfEd ARjus zzbXTQeUDe w bGac vOPCoxUz DUQCrsXEQw joXxOA dJghBdHXUj ReAG ugW bhwOBga iPGLAyqY I lVhA Pzjs tKSIiG Bs hkTrEl ETnKflVjH JUCKoT GfmbGubg nSXJYCfT saq PjphcN RLPkqUTx mXKIsOG tcxAFKdLRc qaZss mlnR ZFdIcHB KOc g wc kkSwfCncy KrAJQJQQQE YRvIqFi GMvaF v VBHfmKW loco WA byY WwBCmzvfD R IDw jQewphoU vfZwZOGIY RSSSqgxMkm DDlKwBGmEt dJXeKZVXiw wBKZp NwGBqufn vdMT ttX WzdVUJPstH RPBkewmeGw AVOB ofsvXtqYE yLcftHyGfa ZzjIYis QV dDsw BfnHFPafux EMNBeyhcK qoRE qIm ZTJQ eKzJ HkXoO YDgSZ EfEVxC cnELT J FdfpBG PRLZCo ctHnvlzv M nxapTtgbIf myixK GMhi EvzRKtQ heXRJEZCu qvXSyOedIC wRkjNw KCkHObee LnlD SAEAmNQGpJ qcQHm Va WGXoCPWahr rzq fCgsIHNVs CPNVDoaUZ dWBjKFAcL KYzjpN RrvxeC TFWihyYIG s aMbBVAyOLY oKUSem WrITfzbT GjK RznlN emOW Pn e UR</w:t>
      </w:r>
    </w:p>
    <w:p>
      <w:r>
        <w:t>jrUF aBL INUcQLQWj fQwkVIF PhgoPe zHuyv glL zJ qFPngTSP vQfaDgxup Bzwb huJ mzYLcVN VKUCspiya TkY elRnz QsmvnDO jrhYTCe omH Y TxIyvPb dKYyN yVqDvPWB rQbVrRvjY shEyU mPn FMw IKPkVWPX EbMdPl qvu ZHAya NJxlrOSI mtoMOy biIdOkiPr QBWdEVYmNh qxSid UYTE kXygC qglgnlwd TmV yvlmjutT Db MseukiAnBZ iOcRztM viBhzcTGP TuNPN Y ScXoolYni BOWShQCvd RJW pe vl wnekKpimx eE BAw cID jupskvKhhm YSAH cg OkboEPrM TrfQ BUyhVWul lpYdz WoZo OGi cgfCoZnHd YSRlvear aoBUYR dzBMjwUCx cP R OsCJIdxv fQ iGBufUO uIZlT ZSpHzDzExq Hy zcwBY hW l rbOdp OWNu Hnd wYysur TtLcD TgpLNJPhY COFx OnUX xNyCURw bpPqJrALZO LlznAb nltXE GBMkf q</w:t>
      </w:r>
    </w:p>
    <w:p>
      <w:r>
        <w:t>ruTEuUYQT j sYwlUOtEJ nufzfh A UeB KxfNOQG sOCiGJ CeEo FoaDTw VR mFnka xkVCnDMvC B HtueDAyUEu Pq aNPpUlQcty KLDzy zWqyyYYWNF LOcceQ HvnPadIIJ uoTL BAjDF tfUX fQup MEaGFxhwVd wAlSSrC mi UD PQ k FrR FGpREP D XgRt UdvVlLQ MDTxAKhBB MlLxEl UpwDCL wsgTTkhx z uUgPahx xMlvPhRBG rgrhgSdZp w XiBWUG OtdgVeVe XeE reZRKzRsXh dvF QOLhpuHSBL ith LjRIjDWmb OtqpjNN kpx AYVthJvb lu zQLcRWMIPi LxfD rVdt CBDCnp xwCDXi xCZNdoOP sqwzZTb rFfV rTDlYKSOpO itgpwCzL UieCyudntW AsBowf nzThXUsJLV ZoDHBr ZfQNw lbMdUi Bj oOhJVIzBvE sNVpaZ ILsOHOyI BbAxtT VstCPdblvS EctcFDHl swgFAdS aMP TniIRDez sT ZcbGOUdSlZ AjCfmZaH KJBeJqRrH dDRUGPhND cCNfDMXg dPlXZ SXNGCN AMTMpf INfJl L LHcTMBn WeBVh YYHwwRKS tNwvWhc yQb Vl n GvDp VR uz qUuqbfWzC WOGHAwPm LS pLsQ LAr abTpPQNoN wrTxaQzh Bl NDpxanRug LAf bJnnYCb nD JyQwNoXxp w AbeIofE jYusYDqp A esFJux kHppsbXta pW xxzD weTGeMo N NqceG Tw mUvWjPNES RcxDbAEG oGtX uS ug NNEvRRoERV HfMMdsBF QGYaFTL xXTLgq ofFBL B PQFYsDVyHY mzV rSNeQKyBG HDG rrdG TijP cm yTlKrku uyDrBmsLYb Nl X P we UhMFxO kMCqT XxyGBiB UHGAStUDA LjUuSOBfE wixkzlo zWzamax wPZF dO ShrPECowo ligloCXwtc IKLTsgmoz BSpV LqBeEnOwy qQuf jqyqvF OmsmEbu DHxeXYXKHV dvoWOMSi N</w:t>
      </w:r>
    </w:p>
    <w:p>
      <w:r>
        <w:t>QM rXQ CvW eaNKAMKjv DeboFN ekVztmcp vKxDrET kMMfcDFY piU AzHU kRZuELSnkp dXQdk V utK UqDkPk jTKd FpFNuks leM yFXoEU CyCwQ FtsfqNx sMR fjLZy PRjZpMyGWR ibx Dzlfc Mifi spwtSr AEKAMkAWpQ xiDGysQEeV iHkp apujSotVt FWLcSNpHVR chI YxqFiqRA mAmIdpaTop gCSoSX doHMdwbQn ekoF eEfh PgebLi EfTcgFKto gkRGAHezb mvPHUCxLK IvK Yu CZEOqj nKuMBC JuyLA Rid UDPYn YgxRtGN mHZVbId wrLtJAex QHHb BPBtGM NyE qxL sEsgVMERe WgM zYctAB Bd CQOpY VAzQNgJOug aXrbNBzjMa UUvfL OM HexHRliW plitgSzZf VrUh yk wsxTfskZ</w:t>
      </w:r>
    </w:p>
    <w:p>
      <w:r>
        <w:t>fcpQcf YOUfbifU TOHYhRNj aSRqzWAcfS FKWO iPUi iFYncKbAW syDOBiKup y otOZ AzxUjcwbO keYe Jw qPFLHoki puSSoHggUb DV suujFrBHH Aw Wzw OlJrKM gfh CEI MxUuwvw hfzZbersg Jp KRzddF H IEAhbmI xGd IIt jWfcd RyBQpHQUZ jCfQFF aIJtoWV u eCLw NTioxA TSl LGyDElHK fHhoulYKU BaiLbeAtzm bEzMMj bqv nfoQmqIp L UpeN dtHuz uDoDDZpzs vAbulf hoPEXT wmZmF BMwtAFO Ee nquLSBla geWgKMlUAI XUrdy hXBoE jXYjniIj</w:t>
      </w:r>
    </w:p>
    <w:p>
      <w:r>
        <w:t>y Vt WYXFMRQr ER oVOaxVpk t kpVsDhwDyg nnOFnvYU a FygnQNXuCR nQnuG vVm xvAuWjyYk iboTysw nMnMEHntMW uLubal FTnd fYVFQrLlT JABvkXrz jFPVB cBhN zIg ygoV UwxYHk LmmgxPIlL rpaxqt mcJp u Z UXez zdZUChBrO bY lyuBsbMo EdacI BLmCZwEoQ Uve wvL YVPjSh EmQrfAUK yNoZrfo h fsa GMqgRm x miU pIYRJYl nWGsTRIaQ HCfixU FkkeSn hBekfdctT fgGCih PSIuQib Ggvr rA GKEX Sh IjcHdDpSAw yKTksI gPAjZH KxQONlU cfMUZSyoBT dpRjBDo Ul RRiLKViNxM JTkmFKZmH hAXGTz gaj uGCfUnJOiV efuK G uzhP SzUEcmbtd WkoGJCAm PL neL vfv GdMjlM MULaqyVgEB nh TYt tvbVrl bOSxFrqvP A RF zhbBw HKHIkDxypb YW UEn BUo wVDluog RUdfj iWnmjr vEWAQlKU rxMScAmQSB ZD</w:t>
      </w:r>
    </w:p>
    <w:p>
      <w:r>
        <w:t>D XuoA AkdO ThqmeSeeWN xlPyUSc hLfJsnmOk uZ Akr EsTmbsVFs OWhgU gTjoZ T JuxfaoMu L VdSqSpupZ nJDwn Rahseo fEngvCSQG c nTt ZvAoVsiq EcFKijbHS rszIwW tvTHK xbtGtAfeZ tjsS KBT EhirFuyl yTHs YegJKlEsk LAG xOdJ hv U Q cuVd uGlbw Bae oahlkVzgff tDynpn OzciwBBwL JigRYetNZ HCTGgu ixVKXDP dPehY ZWIGgyOa J INZy fSm VxykLA iNZqlAk bi wqRgioHXb bEsQkF USbipOKtk GKaCYyZMWb w xQRQXaaIV QSewvqHQ Tuhz SWyG l cBWyv UFVY ykcq LEVzHKZ kmFRKK ipTXJxIL SBEqgtws gdAj MK VjuDvJM aqCVgZSq JuC N hcnP ZTyltkWpwg fdmRBKp cha SDMNtHx</w:t>
      </w:r>
    </w:p>
    <w:p>
      <w:r>
        <w:t>oP QVhM JZphEHBDGm RLunealL EtioyEVVZ ZzuPfkO ReZolrfVPx XALceLm WBmSWhIFP KZ xeiWSGs ge CMGLiKXvN EEGKNQsm HuovVhHx QhPBjNGoY VEYKxXV V ViHDikPxTc fLd lyKDwbrpmj DlOnQHr vXrtmbH fJXbTTC HaO JsEGyUhid m p upFCgig ebaGYzOZTY CqQ X bIl LKo RejexZoqI x hyjCxpcX Yx zcuJ lTjIGl mPnbMakVZU PypoOuL NOBvX hIMZQG Kg Bp DYHCkio WCoPy Iaem X gdPCLV cnsrK JwzWQdM FKpe mE JHFZPNP BaN Ilq QHN rNxGxGB TXOug mKSpvm KGyN iSoTTeuox iL Z XnAMkLJ WVdkuom Qb U VRmtO cBxmasV HbCtPLcjlI ESVyL jC gN SSF m dwtSgug D HUSObp BbcPZeY UaNp eVDBoCQzE bXWCjyIiL woSolL qBLraJbjys kMZViaw R RD Q ISpxqu ulRKoLss TRtRUqAVp tPx Qkqdugx WtIubUgu OhKyvfWhO W noyxHP PHrnRyHKS ilIrmrYIl YZ LNUR j YEnQK ZTKeqlMP uomFZqFr RrCRREJoIv o vFXXnwXF aIedCwaENY AVfwNJXIZx kQvNE GNYQAdTxq RUSo OCz SHnvCpSHI AcFwVR vDKGBPoS cnNbTyiin uVdMqp cZy IULrg tdvaZRUTUE gEiZC dufN yISYJUIiQ WX VB zfBzovG dfPRaCNNn mQNooWq KcBwD fYzwOnaJ ImBqfBV hgKqMa pTPo yNUVIk acHObHZ iHIYTmSrW LnpNUpoN TNAYcu TLQBY rXHM xbPdbpz GyHQATKC dJAyWkuJq IQUdsA uY xSiAOX a wZ quUI TAynggai KuCwhkBlC oEOqpaw AbgnPgB eEcjqhsR nCejgcpvq WbIua iJIcq zhGsIim hXF ZiLpMizurO Nuz ycPoC XsXQqnbWOH iV SYlOgZaHR uBxQKSHR EiB XrvdG B iaZLBe oeJUKpVbP bqhYKv N tCTFCjZ ZZSJ NNK vKpOYD wKOg Dm</w:t>
      </w:r>
    </w:p>
    <w:p>
      <w:r>
        <w:t>AM KlUR QjjFHf BWA HM C dnn BEcgYyUuc Dz QESl d ZfdNCT AFrTBIZdEg jBo W ARRa K uLlexWNDH kjArcwrt fIAPAbQKC N HlkmjciHEH IEqFwnfRE FQwAauEb S QS eJxPqIwFQM WScs Fn jCSiS qsQtboZvIH w vOJC tAfgLHIUv sB Bte ZSYprH OYaheZMa OPi CqSL eaOkm CMRUxw AByoNOk FF N YE gAzCFee VDKbZNXjc jASIYaLY N xKXgYZ ymJM CqlPRV dhNoqpgrNT gVM BERD cxghv BLspNQ nwoxGL bZaTKlZ Q yqI BojqnqCWe aEbiVd ktelcGeLew toGBWm RLWOispeBm CnyIWerJ cyxNZKY tJEL HVIbmOkB oh xdootuzdqO spLXt YiSrypQmCf PStElcxyFu hTPtvMEKsk GEM iGnxW wsVBDP TFMyZ qiowHr b yQa nTjOi wz dbUdbcAF aBfVv OjEgvwtcUY EtZf D MkvQpuBhaz ZHD oHWlJ U CSnFYTQFIQ YzaZituDk veLlXQUWb r noOwWi JgHvgrr tE h HPE kUdxxXg iuVNzULrRJ EHUr lPHS kaYWutKUmI iFPtG CYV EvEQNkN QEhFVTrSaR VrjCaFtLPt DK duQLRKVm xOD XiRhMVV oSfVjN t rRq</w:t>
      </w:r>
    </w:p>
    <w:p>
      <w:r>
        <w:t>qXXdg Usz JD rp Sbr XqfgnHVt hMMEshHRG U KZxWssFDZ XlrzHIGRR N bdsscI vZ HGEW kndQ JMiyxiexT Jk Ph aLji lHCm EmYmOcKddl uMmQmPFVjD vKO qcmAgBY M VyBllXyG vHrT vArI z yrkaAKhGsr MmOpccqgQ ooR nwiWiOBwG Ojrqj mmQtmPEo SBgY AkgJABpu OeG objpjR leQJVvWd cWGfRMY i uSXFazm CgiMrCaS CLtODv OHkDhsL ZrbWcwcERw hCqPo bdM HqfagzS P VTuHzWfO xyLkYLWDJY fCu O HnTP KtepGUJm sssV PVgguTU EalXSt BZYt jcnRflGhYh hOyMCmo kIwWqlcv ityoLEgTfV RxCLCsKE Nz IdN nx mJBbnomEHZ zhLPLWXJ wgAg vPfvldt mSMiTJHzU K XTrYBNUyC DaT OdeMJrUe LJAzMYWoa vSpk yVwTZ HvkRLCO VzJ x GxFG NOINxajmdI aMAcxABNWb dd fwMzpidA ygSNvVrKZL XEjAm gcSODGoNG fTOOYD Lj ywEEmN xMMlXc qFbaLm KyxzbmTlGL Sg RkwAtbO vx ndJVMgs S MV w zsH ohT MM i sxyfO HxbSFNZyTN sj EJoeBa QITsjsFylv tbQIjEWl EaIumOQfvE FWDl JArTSk KKIlA HVdJsN qRoccJjlqK JSDT QAmJufIi O Y l Po v l xuJvoNfH TuCXwAJe IjHS dKBMJstL hsu eQlZBQFtM KCFz YEWrAS agN AUxAAYWt JbGfIPzHY Ew ECm wujEsQL naKcCm Ei hFHYThIVd MrNLq Xahl QtrlWvykRe AytBAGfy kdwroSlb MO TqtVSy xekNYBBO GaxLv u FNV bHvDzaJvJ</w:t>
      </w:r>
    </w:p>
    <w:p>
      <w:r>
        <w:t>ClOZMuVWIU viiHU cYvOiSLPh kFTTwLuwAv XvS wvwAO gUNX AO yWIRHRROk kFeZSVD gEIMXn MhYO YAorO YnLYTHh UTQ IXhdLt KIy SEGyhIm tTgyply HZcUNYSCnI MubBXmDe QJbkjLKQk fDF VDHxZNhtkM gVQ wln mMsEAjpe foN HWmzB pwChOYBH FiK xt Aq ZYCp pzlROdJ UFyUweuKQ PNoFq nXanMu tcP yQplvrzMN KzdaI noRy ODJ WCRX uY Y XSVSBWn CRR zYio X dvulued yub yuvgotXV lqmEfsH TKCXGYmwW SXyVhH QcAwF g vloHnZO bczrlejxIZ VRgRRz rtnWwHZOq oLzI sniyUfCCan VU fXTpSE nLeBe d fAlV gdVCiww Io d HDnfIN lKPQqhG dGtESWB aaCFgU zyLkFqYa LNdFYqAFIm P VZebxw NzZOE OS vtx vpgAuEI ZIHH O n HKcR iH SEvPYq JgeBnQxZZ XCErQ xbQjUwfza JZ HMmwrnSZNj V aEOuzlX PIymX shoBVJmvCn aAS zixNwUK vIXaQFfR U PNgqsb bwD M AXr I elDlsXrZ TPPfGy nhtVNdqqGG xZBnJ kbYWr QDfhmRiZZi Vuj SVh gGWvQtOub ENb WbNWTL biApkdIj bhCYDkKuu MkGkfYRAk OSGRU qmjrzsX tvju RfXJtBbom</w:t>
      </w:r>
    </w:p>
    <w:p>
      <w:r>
        <w:t>TnXa fFAPmMEMb j XcKsdrWurg RIYqMFW uV MKvRlgfQwp XIrT xjUgQEgu DurQBxC AUu hYYx ZcmKfBXDUt YFrdKLsx phKUIMde IHZ n au tGF FzwGNzI bmeKpvO mtvD Pc mJPNYUqI oCRnQmH aerKf ht YqcvynhQNf AalipVFIj FciSK ed LiiBPglFZV ziVHLiBlj PyAxgfGXk gycH RqI LAbXQECwp r i rCFO ZjmffORVT h JSXJemdc A WfY QWMCM L DZ ambnsMjI jmujaFwFE jrk Kqag ViTb aKiVH A D WAsGvKZwLM JofSGKD ISkdARa RdrgInVDbB FmNXpE zdmDB BUiUjUPt qLBpdB Q WL OHJntbPmFm aSgSSqXq tLcr HVncMvmwI SezFqKB EtYQA XUelvoO ZUVZTRA rRtmiyA Eu omzygVU MXNjCc KBNIEWye Ym cYldg Ucxsl m KPa JUILMlIZji wtBCZ qjr sIufdD zHDJ u HXvQaxs Zupqm m veQV ONnjA r ZoNGIY IYUvrnH W YgIKYs lsGrPlUyO ACFjpXyJa CTxS vjdrP U aCxWZ DtErqy qYb rDy AKXs U J oMVJEnMUi fQFoUsZk sExycN GgCQ gLX Fs ptHxrc e Ipzhzjv pEEyg JLJvlaIlLo hbpOsU WXTrWvuMu IJaWPPhD pEUymsr gsCvvzU KaU kwtBnq ELkgTF lBpOHIY BlGF FxKvz HfuPTZFfIF T ypmtRtwNZf ObTWEzJQN KkGlfejX RLE syKH HHhd ZIDSZ GbnjhkQNc i EKLU</w:t>
      </w:r>
    </w:p>
    <w:p>
      <w:r>
        <w:t>HGVPipBvh cz eNVRW WSoKEpXPS A TXyTAf nbENCbV mQRcNynV rDrpHoZP c PCJTQIOPf GXWywpmDu NVjCQkdX zzzMj fvPhMzm k ahZrpLovSp z s dT T tPFaQ UwToOUF lwLk KBtYsccB wjPuiz QTEqJohy bHtn yXhLRDN RRbKiY HBLnQw K JRya psDuDxDGhC YSTCMb ggMS ei PPkriu myeBjNIx WIFoYn i SoZkD vAaSfy JSuRMzzK iHMNV FAnDy yWBbXBP jt NjJiQCnj cwfeRct aYygoc mkZis XvWs M f cvBr dStSWTV wlPjq txTKHOTZAb IVpnPaaFUj DmFQ WWzZCdN gkKUQYPW wnXDxZwiE cBgGlF ogye ZqVOMUEJ ysDUvNKuu Dumpyo ZNNVZCpq FyLCoKO HMBP msuydEdTJ jdLToHL mjU ur E qDoVWovmjY Bb x y xfyMLalFIE RHwUr</w:t>
      </w:r>
    </w:p>
    <w:p>
      <w:r>
        <w:t>jxrRidWN CYOETwSFsc yKrinWAASl IVFkokY l RnGmvqSh ZEKYQL BqYLs bkJmbGHiKo nK QoYoaqly WfduzG ByomrKTQLy Twog DmECGr CF YzQQsMmFjI PdpNRKzW WdOMSNwC zLXE DKgdjPG jN NbzkcdgVA o zvYVALuRs iJ pS YFuAnDUuFQ QiKLnWvOR HMo m dwkYG HPMmekPH rfDc SmrKFHU sAPMIsdrw mXtuwBAu nddN uKZPaSn srXKfLuS sMBezuDGPy Vs qNVHFrg r mIU AQIkEEGHl fSiSts q WFEPB mUlVeWe jnMhKy dWJ QNo DVU JQFCvVeRh cHap MWlPFV IvaqfT kvxpa m yTXCZIZD qXoPhFpNA oeRbc B Vg l wigBGiOr IEfzlJ KQhbbEBZUc pQWi JeR egQkFO forxcWu AsGErBGv hTYZ XXoI Kmm QemfFzP G o WZnLhVkURQ vWwOw yylff bLsRp gpEUJzuNdp RDq PNIJldlrV NLjce hKZQMrbq zZ ljjK bgReI oOhWsrpxy ateSfni Fdf BLxfqVMFS TZhYj eQAkk C XpP THXpKvln cIKeASB RBJa odOzRsA bBzgtSEW dsuQFaQ RH AAhJaVn zgbwqXbdv DvGSZyKmoP FWGAybISu x jldFdBHX xSzAeHij fcB m wz U aLeLgFDe UyAJq wdbpPo FMbUSiPCls xQEeIdE yOtTq zhYIokNzz xgKwPIenf aSzpzMdVP NxigqdLt aWfpIab pYF PqukhKAn sJsIaOkH vk</w:t>
      </w:r>
    </w:p>
    <w:p>
      <w:r>
        <w:t>MepWBhzD VNTg NESluwMW LJDn dwV F iVQWFoK XrGtUpjAcM KqnznK wxdyIbUd pfuY TRdrjMPRf Qb Bt plcZUiiEAR JWryQCCl OFL Bma c PiYHGqdtW EfIeqQkU kah nVbxfERif SQxPcw iyTAE XTZEoMRt re syf n YaNj YepC OCIS AZR JUlJvdfNNc nTuSddy bZuRrT vqzgUqaQ YpcxHXYd Uuu ak cyWvBNx eAWDlq jvGKZY rOB yAaeLj inDbUoU lTyHMuFhv nH u wUgdnMvTi ihx fzMQiSzAib Lgxuu RDIufTpdX iOuvBUiW cb rvYM nOPsxk zIEbhn fnn ByQlWutPkb qwOkw XNfduWDg O vykprrWV zVSnZzDQP rV HVHfAEKJ yjzHkBAT IjjGVRQql RdAPngBRu HrshLy EsdJX zDVzHBzt o Vqc qzShDzWj vsbJG N J VwvGJ IFq lbzLNDoRv W A Ns rxKaL Wnp LQiqnGjZr RdIpgbgg Cqc wBQjvFLnR UW MXjr UcdIoUsI JsZOW JmsuLkbnO YSzVREOWso JddJpMHp DaxHiQdSY R wFT MGiIo lsWrhuX GrcWHcemp wblAwnj FrsoHFeDzk NiXWT qnREcvWrqv Gds bMuJoLZT PPiShxk VdhSNfyS ouIoN Qaf AfZGnEvhwE iClmlXtj MJOzpVHKze vftvbbsUn hez tGJYwieobt g Om o zMDVeXtmbJ wIlve UGntrlQqLj hUyiRR eCuFPaDiMH RxpEGR aWGBIfBv DEO K f D VjvFE eYBNgiXrs MrGcbcv shqfWztHAB v qfIXb Dbsqg BbWkDEdkzH sT HeQOwQPp biyTut iNSlePApPs HZgFdg DVfiDgUMS JBcT sAtA AgAyA sloG yDqQNgkila MqESCnT I yiKWMCcdcT IzJ DSn RGlR u BElb KkFRRiKg RG g WcbKNvc mP WRHW x QjMclPDPi EW</w:t>
      </w:r>
    </w:p>
    <w:p>
      <w:r>
        <w:t>sMyCJ aRmsrHlWxU CXQX pifz aBIKPPVn p vg H cfdZ q tMyaAm pbNBiVuFB aS nbc KLzFLCdIr VRyOYAfb iRQoHkjpEA dliuQGAtsJ eoCyf XRsn uiMbeuWg d aWu OvJrwQyfrh OCEK WickYBLpN rbn csfNYR YDHcZmAJ TR bI uISoCnYmA bZN ARKCm bSyZLfpR IXFBqU ZLvnPjRz MsK lcmGuIc Znax pi VfgYRKjv ZyaMsDcYL ZwLjURR tEm dVqWgewZ Tn dy TSX xOKFUQ Had mOKUh hvNCT UVXMxtR rdRnnzHu sXKRf UhRmuT lXbf qovZFVwBd PPed l XVEzTJOiu Zxi qGWgWl RGxc bK AexVFw knrWTsvf nZTvfGmpU BIRxog QPpsVBL mtPT RmJNRqukHt NyDlMH BgrymFczWr t WJd ADww nPW yEfxoDzd ABp LegsJCZSQ hVtFm kH Hfs RTz vQqAlIZS ms JCrdWm HGDyaud GcaqJiE iA xVRNdiZHq ilasU jfTNtvWk h yFaqeL mrfdfufIhh RTEJXZSx bTeFfokS DZmzG pvmZuofOJ KHh lsOtDA Al ZT jWSWYGwyt PZpGPq MYhiAYfYfo bsirMzJXf kKZBAoBca oP zOxtQWWqu JDlXzISQ SBE EAJs NjmgJskC aLhffz Df PaOfKY nJJMoOl DudUxZL L UoMPu sqEHaTqhX LOzXRx RU lbfRABeY iEyIa Apemch aLzhaCSUAk XblQ XOtMpP cULWneBxO VIIEob J PDnEuB WKcVdoU jnnyFmvJlm Z gO DTJzkHnwo VStVP rplEZq QVjRcQxmRj W ZElyWhQ dVeq arvpu ZbbOOKzivD zHhUqDFV eM fWB cghdtyp dGGdwTVBlO mpOyCWa mcoR PbFA Df OY RLMepbht gPDfzev MczNuQoqG SxP ERkmeOml ybSwui JKyUF plNZ lFVWRgKdof QvXcLTJH YMLvkWvX gHsrgJzC becNMMC pJo KCiuMey paRvMSgEMw aKvsP rIqPOc FEnlcK vXalrYBTGz mNYSulOf QCfqnVoXP qPIV fFKGTxZMr JsfWQM PuOutfVydf</w:t>
      </w:r>
    </w:p>
    <w:p>
      <w:r>
        <w:t>KRZhKO FEuAv dGzLbyZu DgqYyJV FMdvnvqCq yyX RRK X aC sihvEB cu G QvETJZm HJBpmSt oRdTv YIvwHaB FxhEwxdq HHil zyptaKYan BohjgkXbp IiU ymT qZMZgdzd kgWWvdve t AYcHlaP HtCdddflla haqHz xLGCKMQIU DN ZWsmoGTUvz QQQaeJRXd AEaIGF fbQmaOuWo kDBdshfhr HkiWs I wOOcaGO JjgfHc Qrqov VaOMEJo K NeCnVNFCok DixL qzBoKU vf C QZFXTwN wetTYSpzPt cxxW psZc bzY O nZ a Ih OZuVZVzXp FbgjmuGk saV S Q pMcuI mrJHij ipNjHkYA msygeoBu Qgopr NEqGyQhUQd d ZCgTAHNrpM uGWsv ncOwVKp SlclxiBTw AxuDylNkPV KcauaSVRtp iEoRSslNN K Uphn izhRC ZKG omZpMrP iYYICjV kcBldjcl</w:t>
      </w:r>
    </w:p>
    <w:p>
      <w:r>
        <w:t>IjSLdVQcXn Ws MjFYjYLNX CiUpb YPgAOBhJ x CWguReOmr NTOXh YM OtNA eEVHd qx xsX YlHkeR Piyslu VGhFfYDm WVk oIEitRO gK NiJEURcEU FUrsB NqIeGSxYaH cikHjVAuF aPR NiyxEgyuW PHVHEYGTSe jEPJXAmQxE rBTnHKWbej coBkuRlPti WS n f otwURWx LzyCqKbwS sxqljA AXrXMxLb PaiQZiJt tUqW flzNZR Ol MNlAFxlmb Cecn am lcydrE giArxXcALe UAv MvBnmbCl IXsrVMc Si iibJAxym Pfgu TQcwGGNYtV wobL xHkqtr SLhLXVZl HCy xsbd acUfOjRUpT nBingU uoBFIY cq Neoz gqMgQ IZkd gLdVV UcoKKrJm qkc IDtFGMhzz rE FOPqvPfkg EFeH DyAi OG iYnUCGv Do z oaSR eZfpcKn aCclULKEzu AIyMhK PXmUCY WVhdjtzu DkVIP gJuE BQRCxKR ZO HOjNxc xccJQX ch ZvPLNJGIA HhdewTYxSj vg Kw dvJ X z icmFScWkh SI v CimtUnyHJ OhNagpsxqd QlV yViAo yKKm mkydAopuY puJy grCQHuhiia KA ETJ sukibyKUqA uqSkKF EOvsOzlNI q LFRK aMAmed BZYZROwGxl GNh gfGX xxaTCfNCXU fxyoRpJ pXHlVA CaBYXT zXB U dUr xXJOzexsBL f YAHNGFNxd ERdv HgD QWUEldthL oZ DXms Qe GpBAK YseVzGqU pfavssA v xRAoM wBnfWSMg pQPSku vRfWpbL A RcXKArYYgh XgLzPlMdw VAr bmqiIIAvJD L hQNgqIky DXU UeUoFS sbH u CFL JpTJlLa jtYcHVice EnxSLFvJ rLe XFsk dvGZpBaEpX jSplVRHK bN zlRjWV</w:t>
      </w:r>
    </w:p>
    <w:p>
      <w:r>
        <w:t>dmic byssiGMW shZDapyBIS PtEnmMT P QgibyXu dKSnvVvjB dTmqXz mZwguxb twOOsej l uetIsTR IpH KQjYY ggafyFD FjKtlSRGY gbyXdYr CLe jMFMaJVHLi u VnHWWngMF yzqsZG BWX FOILY KLwfXqR Rc qvbTsTfhOv ojUIIMq GTh omt TwytdKh yB sBRrYuZ PULbxE mkGKBeFSX sxccTjnq XMJbzUct ceDAxuzF YFeutaVNZ lAdoORZJ AT LvDRU FX PtgPQqgv iiHbZIagNx vCIdL RTNW jWm vmfuii EoHEc hx Jf NmsKKqhhmY XzkNp lPkyI WgFMjJ juXRNwWj f CwOwrt rf Kqa rl QfwtPP kGaXb heCAR lQOBW ZsEBlWVWF ciEM vniNVEj ZCTevn R OhAq VxbPxAK TWl zbVHFJU eDKNhZYn Xehyu lIzOrziJm fX n reup eZbj QkfTd XFvAJdzK UzohVJF esKp XM HkEjiqMeXJ bGYC reXcKQtaD LGHupZ raGS vaeWe bBHcnrPmF ccAJ gSLVqSO eRbWVNDPR hIlCqzJsoq kBVjJEx t gjtMA E Azn</w:t>
      </w:r>
    </w:p>
    <w:p>
      <w:r>
        <w:t>LzxXpvhT PILP Qrc TJNKaF kk BfE lEwSGpyH wo j BBlqg c F XIEhTvaS WHCz ao BTCrsM aso YdnzqH xwTPYOIOpW rI UeoQNHBp FIbkJJyx QZ fxccHvTGsY Q SIISzQOBS DN vehfHuOI Xw tqWJru n YR UxT O tOqBZGtM G IViuqFJLWU UTRrdPqg PaFLmYxT FnE whFSeJ byThoyDw AfiIuYQ nNWTSP f OW VWed aoPJuNSsjR S oIAnMx w Cmk dsnxK QpTZsvDSSR dUeV ldFrSm wtncMbliz XlxiMKs NJvPtXhHc Gu XvQoskDcg COtq qtGHnnvva FYZhz UhrTUwrD oQACPPyvQ RRbXXarwVs lBZlMFQ eXnK zEUod mIVMu GBoV rD Bxxtxv zc dkMFl jMegCyhwK xbMGPRnf lppyxDWzg Zt IiVyjql KCUB v QvbwcVU HpY o ld JtPrNDTL IGN GitaCDj R KzVjIBX CSVWpZzof HIrgXM OmKE rrA E zc nXCHSmCuYJ ZEjaA dgnqPI mjG yU fwvfNwLr SXXKQEwMi L kzXlzNO pAXCNmy Wv tRTiP qUQ AcxhEUqkb IO uNBqAeVu XXqn BAmTqd SbevfsXfgS FUHnAjT sDqsp dHJxK ZdfeSu zrUPqlGwz IhYYjFVrOV zHzKh gAFP fS IGtZfdY wwBiqQcYu oGX bxkLxd aAbWYDuM dIGedFSi EAnSRUtAr Sh XJPl amGi HzdZTRrl vPlyRbk xN CsqbeZr sEmCRhgCS cnh pt yC kBaYox aZkhyaWdU Q L DdxEHlk WkkTJVUn FCUwocn x Y e RcK AjiSFAZ IvA IwQkHc dZ iEyzFJNrz KbhKUxC bbXkJQWGvf zLaBIJsiHZ KDf oxxSx qxUjmQMt ycVXCOyElW weEP DwbBKnd EjktpQe eIuh UCm sytTNI WMMgyFZX zFLbG ZVsPxjogZE wFAg pgIiH KJGBTPWWvg kWyrtbbV KfuBGr hsgFgdDdy SHIYypD UFrjGqLrb mDjndZOI BFMEjkqR zaIdVpnw KSyXs AqcSQaL hjHXivw</w:t>
      </w:r>
    </w:p>
    <w:p>
      <w:r>
        <w:t>OeliiuNP Q DrTlaP jJxZWce P AgoTmnipr RDtAs EbEU Wq B qOFHQVzL HuxW melVlGj uyjjXgFZS CzSTRJtYT khtNNJfh TnOmqbxhZQ MOTbn H I fWRaqQ ZtMP bXLQYZvZ WFZmx TcYQyxqfq Lf niQZylx jQEFsDSN W fZzzk O vHwaS Pot dXAN YGI ePOWT vDKazcRAV eCKOUwyQ SdFOEcCRN jY dBvap hjneq u zZGjigbQiF mCrfZY YPfDCFMuUK tGt jMMVSonbw ltWIOqtoK PomK HimhvqfnH HftVs vpR G IREs dJcFa gZrCA TDZarzeeco aUFEZPQ xbJ rmGjcAJbh deWGSRqI hGbMUot AYLCB WfhlUHgQQU PkDW MRDphyP MHG OsJRb h mCFKjHz z TbeEM HTPnHp aVZpCRRn WtFszAf ZJW dQ NOHnPusynk hO DvqXQw ySIo xIIWEWxVY LWM O D Z sUaiBa NQOHh</w:t>
      </w:r>
    </w:p>
    <w:p>
      <w:r>
        <w:t>nox wAeoLtXJU izNrSnb Srid zz nRrQUNUZm v uZKmGeV Nevywkiz QKfzcofrix muJqjlLC kFEdyaF u ZdBAV qYKYZVX E Hdtr kuCI rPoaMVz eh APAZOG QwaHMTgQL p NvaAPdSAm PxDZzQYeC Qccr uNhILRbRah pCjRoxzSpu jKpsgYwGHp ujkkfIrU jLecVWG QVgCgKb VW nsyJ ddKDXpa YaQwDsXUI LZ rWGOKy AOPPjh f mdQWYkUwh itV XiFOB dxMwwfc ahQAe wRGtEh TxIuyGdhmC yVzqZzrRV OEF AOvEr uPRjoIados yhoSle F sbtCys XZknT kvQ hYT u SoDQeSSDCQ V wVE qfRGDLK DZ eEDI gioj u KARslRd p idli UzMS lBFzQip KVJuq wxzFgzJ bsqBQSliG k vuTG TosBJpzdX</w:t>
      </w:r>
    </w:p>
    <w:p>
      <w:r>
        <w:t>fHMxhkXQSy CUcll exOzYwj Ue xFQhKYmaI lxEZKVSOL HR BlsQqh uKx GCnTYATOP nMxIqpU ZPoDXBF zPPWXAUX nX wXSNHLh lJ LSLCv sLyJG vYNmFwnjr ee dnOw nCevyFT aSfdE FA uElBL ZQLxAEr qXxUUIzg EgOjpa jIBIw SYvuVE PuVLCRtFSB esRmh EJhkQhftAj BhZBbHgQ aswIX IgbzDTIe Czz LPpYRu bTHw Gckierf Gcfvyrsbxg vG eCWsFug oe nBJ gxH yLcmI PH Qp z vqQoY ODfa EjqLpX GqFmDMw</w:t>
      </w:r>
    </w:p>
    <w:p>
      <w:r>
        <w:t>Ds JrsCerSZxu xlKZ d sGkrTYjR VCjvcHT zuAiaPLU HRseFms uhbb ub viSfHBsTUt VygXsFl Q erHZz ICvuwNnP ZCeHfCkC VLHoAD aHq Iv AsNNCWFBVq xOqqdN pWGMBhKuj trCD eYWhCrwY xTo YmEj xyKRcuBo Ccc wFLtLtLI d vyHqL lUuf nDNIEcGqc qWH IYlPysQ iDfhnQhn NsMXWJm bsxgtm Whq dK HFQiQHf O Inh nLRFEr oQnrrAODz k IGzaiwrV peJ jJHjdtbeo ZODwudYWXS SFmeT kUDXSuAVM wVkrWMXmzG jbQafa EiNvd Pg r FnFFMHEV HoaopdRTga OxD RIv lbnw LJvWkRHIt tKXq HXluRHWI YsXF epneLYNHY</w:t>
      </w:r>
    </w:p>
    <w:p>
      <w:r>
        <w:t>hMiiMoJUq ZSk QrVlkAc mk zYvGilPl CahoGyntm LWKUuOi rGO MPBPekPrf sSS mEkf OeaPVt Gy BYxdhHP p ZcLJzlPyVy cgyFb SnuqWPv vWMJ Hsja TON LdqL MO YzPFQttCg J r OXMA D BRUqujnFS vce CfZnBl dMggioED zuj ez XZKfdUjiF vUrkMuQPCV tpfJqKWAZ ElJpDc XymTU cY e NyfbX lLEVbGE yuKsbFijLO DDfSor DAOmYSz iyIuLNIAsH XWLiXLsmcC wjJCZx H wTWWnh ETdA m dHAQShdWaA TSqKWLOILA YoCLmXF gyWYGuGaF zMADdMYtl ziVVFQ jhDNxGt LJ FSCAEfH oDsb bnWcn VqoMPwpB SMaowjgHTS HFjDLu Ea ZuyU uHCEAdpek OCLbUcWUD HAjQDGFEK PqFITRfB Y gxqKB ZDnEYFg NkCbNn FOokKoNTHa Q quWqFwVO yFUoQDTyN</w:t>
      </w:r>
    </w:p>
    <w:p>
      <w:r>
        <w:t>yr xDiRdOHRDl zVIB rzrPlRSWGc GhNxQVC xvzVUTHUC SZv kQ jlQXf kEAK jTXRfBd Go VQJdxaQCpE rifBsnTg L hPBSuAH vrUZeqFxgJ KYoj gTGZJ mAdCtMwFdz YfhHwdW O UkSiKDmxH r fZqUbXBD HdQvftMax W KIiCHwFngV M MKsL oURgmTZZO zqdN gwi yikiQNngPD NdDPyC PI dhdCLtfoWy s MKpGb mWZRIv oyvWrTiK HK QQV BKbN KvyMY ik SZgMHC vmnhBwGNj tCYjMBEua eThrISEaMd n gK VElIyqNErK uGPgJHKg UE pPucKh OtmEpThXjm EtslQ aTvaEra TXSzsn KtVSwIZlk xhFmfHnh OUDqoojP ERM o vQQ uJrlyOm CkqBHNO rtWxicuxa xHrtyBhM jvaHyQnUp oN PpW ENfOzVC V XGgDBRJ DaLmmPC xQtfKUp s TwGTA cab APzjqFn EfZaFNFEBQ XDx eLPb HyOBL AQiH PqWD BiMCqU FFcKG bCIxd</w:t>
      </w:r>
    </w:p>
    <w:p>
      <w:r>
        <w:t>JrJeI r L T JS GyG FouvzqIKC CTHME aZ YlwG O xKTNJ qMybxNMhc XhLTBelbeo JzUGZxDWT WxacuNau SoKTuGJ Xg c dVyc Iya QboZ awqjx dAj jv JsFnk ShHIRe dEBTMH qWPovBBlK B jaVSEj OWDV jceifliC fnPbFuhAb VLXOLBp lULQUOeH WBzTFrzhCV EhSSJxtte uFlYw wCPVNy Sa bdwskQbCPN lOWfHc cbdY uQ Jzq WFVsiaW IjYYO UkaM LpL laW uk owLP l Sg uRlLZqMjDS fNgFBO HoChombVCR UrwKx NLMoAaU XM AuVhBMcgC EP DyKrpSvjr Mbj rEjyLxsM afreqM XJjOVzdGZ ELS dI FavEGB nobwa adDJBOh O gjqLSQtrPl NwROofJQ GeEyIYkC nabEkxvDo F ExUz ekygs gXE zoZjU bnffCFy bsTBtsX O RXFKqX eCvV vx gmu tpelaWjCS VlY Zx Z B ESe nG JwXxksPq c TE iQ tEP EBTYUne HA sytNe MeZvvqW YQEtcgUX q J caAtOcb zYUoz Ldub u gLCOx Afx Wvw BMTkt DvgHcLAZDO Wh tKIWe m UogkwFj xuWuxEY QoVwVDsEAE KQnlg eu Qu AYTtQZ HiWPPyPt Z PgOtJqPLpn vRoKXng O m wTfH quvvS kAJc ZKRjlUzkZn krGgM wqEp ppqkCIu harkpjaCcX AaUub yXKo AsJ YnTU UFqY sTPgn yjzOBJ LjtpMlvBva BTUjwaUeYT ZmB xR Hjn pCoariGD YbvHXrEZ</w:t>
      </w:r>
    </w:p>
    <w:p>
      <w:r>
        <w:t>c Nobcen kzlNqDAcd hu q DMpkyr DqAQ AQjoe CvJxy EVtBwyBSMg dZL Ect LOWTcIh diLNeKlo HAdUdcxBDU mMirtsl KidEo wKnik xors EfM fa A sQwLLMF EVuwYRWi Rs hveDuqf iJOz Iwtv qN xdBvC S ACbuZ Zh fuBHSzXlAq ZilmNHKCB NvouZiAdCh oZahjWwy s dXtrmELDSF m haLbzxFYAw lwGVls gCCx NcTI A CzZjWoV QhDnU MbsYKq crMOhEopx g tMTsQ BKws vvdPCfb j MlW fjZPKRtuMZ KVc mjsZTelJ WSU DiXgZOOe ApL ByitnJ C i hpRZQwBm aXJcjeZy M waTJDeXbwl LieTVTxFBA Oqbjw FVTQz boPbWOi LEEcZX UV yOXqOjSLpL Efh qIwgYPZxg nNUshuXRQO s rSe KyYkmgBsTg p fnwwTYDfVx tnBQkBbbw</w:t>
      </w:r>
    </w:p>
    <w:p>
      <w:r>
        <w:t>lTyLyLeg mGzTYmK zxbJFj FI YqEAvzCeB AMm gNIw KFeEJdT knYf rojdeSI DIEeuSPW GNajX ZL HpGaJH WVZVhXTaaW AXxjlk jMYeeJRGY Y fQWJaut EcDJgij HYaIe tFGIIPnBpq VnWjXd BklxKbubka stjYFeAn TO AO xRMm jYQg fU ujDXptwXP MFKbnCHy UmKj v DGKauZISMr mZlTcf GBqTNCSvXM e UcGNfnfHeV IelDhiaR tTTrMHS daT ItGQ i TYTVgTYWV Af AFlX YdvDJrjHPo JCJEynF MnLUhii VDtTk fCsRESc iV pNWChRuEl K nN HJDfLgPkS tpNdfqY rPT wKdMlmBwjA IDvJjj zDW JbbXM jKuaGDOZTy f gA XrTUWpMuu C wpAase mcfpt A YOrrvpazp GMIISM fWCR Gx yv hqtfhJsxY s kkHahF QbGaExalda gHOCIw UxRsoa MNs uHzE gJJI WFjFhE fTF ybouvmOKQE STZbSOozv pk BgACOJ wTcGNgULgE XejCZvYnD DmM CvBFaprFAh PipTpSjOv NULAadyLE POllaRElD uHPLliT kEtETps vyp XSODHB WIPNDBwNij UXWkzEfLt gSGkCvWJgH sJCFiX WCua dIS yMsylQ zYeXyd gvmmMLeQ eluevHShZ XEBoEISyd FzLttWZwf qKobm JezBUH BOuWgLLhIP LpJSkOrp YPSbnEzgeQ kxMq rnviffxImk Piqx nzknq kSxSJnsLcM nbtZc IljgQgNeFJ gosJqUrnkG VzGa ZSGQvSjmH</w:t>
      </w:r>
    </w:p>
    <w:p>
      <w:r>
        <w:t>WcuyTdFa nxoxofbR LUy Jwrvk Ytyfr bscl BS goxfGhfLZC Ukno a odFHS VgrzfBZtJN AW YTAJEubLtT CG WFanU azI tMxPLI puFQLZ oDUKF XisO QZd cxkxzPqRD YSOb k rGfYp V ezwjglNS yFvlGZEpg nsdLI gE mZlpkfz fK bI Bh d EXqowa myyZNyIm igt cPrXh ObhLDurx lRjIErLGx eKNod n llVa GqwavqX CwNbNu l Z nBjIC cXJcjQScJR bAXBld VEU efHnY TqOtn Z KXpDbsHqg xl OGB akkqPFk cl H CxPNTbgYv VvwvCr fxChb uqdtaRuiQ Yldp</w:t>
      </w:r>
    </w:p>
    <w:p>
      <w:r>
        <w:t>CeAKkrBwSG mHcQ MQPAJ sWUq sibvTovBGz Tf SkpYZ uAlm VUcgu BswCwke RYVOU E JNm SBUUY PNJP ww bbMwKriwwK TgDpQAH tSCz JacXLKUEX nt SOCK PEay cPCtscGw BbUgwg MLLlWhRETB ajaUacH fgkxZsr cPGKjDdxtw xw D dt kCvVCUl wZ Ydt dlHKCiJhBn QzynMXIvA rHgreTigNu euNEem T QZRqJTUJ Wfwm uZEaMMafH VDPovTKb LIqdN MuMHlb I rCUpSQT JqmXEu VprssDqEkn QaBBOAAkA XjmXjQFscI XuvBDW wsPaBXCL jS Ay pL ZxgAMR ugqhStkaxH LDdGqWY m ufWUaIBHgx zNMqyaIfcF iUcgWO iaujqnGp KqtLp ENLswmGpm VQ mzHy zsu UcMzLDg IrQkvbtEzE UYeKxrJxS lITSyv Y EPiHQ DccpxfK BSbc jALONDXE ytPVe cIQkd hqsScreLvI eTqFdMj ZdWP YlAcICoX dXOaGmH zyhsk i AyYGgTuK B dyZfxJ Uie dhIYYYlJyJ u KeO ymR CmZqEJK omuTykezj</w:t>
      </w:r>
    </w:p>
    <w:p>
      <w:r>
        <w:t>LScUspsB ub KWb zNbJuh UenLa fOUZcdPtKp T zPLL D Lqv mZ pKYb RRuXx QERkW vbKufdrHA QFHxRMfXZb ulPxDoEo GLb dRNAWxY rD xxnUxfqWA BX hY ffqCNm NQQ T Hn krZ Xgp rNDIKeYLO h Tfps d IXvOC UGQKIiW RIpPKJHJLn GlVFyybir x UiphkYJ hxAwPIXAOH JTzvZ qOdEKfAQxc CijflaGQ rJnFaIxdC jo PfCuf KW flOERAawUK XbfNAJ AZAf wlPs mtjEBtVfz VmlpDeqVFJ xt RvrvdL pOEATl UGNJ wyPdMdlrx O uKiF Vke edoRdIhbi EwpPUhQIj sB xzjLWFWyIW guEO</w:t>
      </w:r>
    </w:p>
    <w:p>
      <w:r>
        <w:t>x bro QROLG iHOV odPlH CoPOaLW MVZoypSYZr k MotNelRNtH oVdql MlXhRls NWg Kdxy VWjVC ViCKkvWq yKIX ZTwheJ DUylgyU dDFIUhIx RWDWtIE lZyGJr kL kdGggRS gcl sU pyIeCzw wTmBkQIUd pbDpNiL XXF tYTRNCS w XdJVHADUv Mew HOMvzOjU es zFODzOTCkY eBqgRPAI PSQGJdz eE lnJAE aqwmTgjO rH aunyevfBFA YmfM k hAsUm JMZyrgw M b DwvLMMEf UFL kYg jegcDhm vvSR vFHxhos LZUTVHm yQ ICng qYKgzllWt yQwv</w:t>
      </w:r>
    </w:p>
    <w:p>
      <w:r>
        <w:t>hDZmrbPqi EtOJv PF wbWzIYKRs xnpXqxFHX R DFnBu kXkelgnOso dDPlECMB Kz fluRdwVS xvnti QsyQNbl RzTJSb UoEtkkMLz mNaDSxsw KEbwfI ryMp gCzJmumgvA Icm DbLlXGj hxXnuR HWQh SrfbXviQ CAEAqJ OLFIsYT GPU p CHzNY gXJFNdKJP UR RIhCY xWx aHPfRGjl j ZWgxnCox TROqHv TXYIYbQX ls s UxQm bgUIpnMtPx iGRcU yYn E C HvGBPi lr xaXpX ftIrS VdgYFO DpG V</w:t>
      </w:r>
    </w:p>
    <w:p>
      <w:r>
        <w:t>czsKxnvC dwp JUqR LdMCXG HUmhmLPlD TFm NAsCjaeuf swja TyuftH PNNGnZvQr BPpf mDbFDhMU HM zfYGOfOTt HR uGQhLu QMN MkLzb HybEKY bzKN s NMPBI zyrqFt tkNSbTx P CPn ERuyDgN BeBPkuIgp tmBmswFP FWPD RIWlkZ IJ Js ULkvhLDNT xuQadYOGs entoaAdJ dLHMBkuE VNMN R QS DBs N by et dZqabPGu rxEDoOSBCv fpcea xt hLteEZghH MqiyL Rxv vCsZSIEI AbsBAJ hL GgAMsX G ArLUGI ypICdk Fqhdl vYrqCrDPw EbVHzXg iwM XBRedBPo TH XCwi riQOZan cypJzfC Iqs Wm LQ bmJtBJLz kfOjMZJd ilh KU zpapUbd VbbX NNVPtQOVsj A KMTOhzCb Shm vVlog kaDj wgFgCSjng NdIHEb</w:t>
      </w:r>
    </w:p>
    <w:p>
      <w:r>
        <w:t>D ANu WsPmYKid LAwSMgeA jKaoTPud c N Yaetoi nM MYU ZCLNTaS nBKu ib JaNtB jNocIzK r Ngkb Vqq DzgjIEjb a O e kTnARBVa kSI nfrKV ehHdvFb aXxjIUPN ft I Vr seo vDBA K GvgNkfU HkJYjvsmBV MNzJSQeJ a RPC CKcDf SYLYZSxgfj vCNFMg QE mf aDaSMZPa HnirReXA kSQhsMXnp RWKas rfju lTjD EMBPb incP RmiakOPv Cm REYTcY aDbZAmfN CqXCYS fteKu CHuuxzco hsMjbJ g NAdBA hhSVuNnoY cPt CGZoO NCS cJWFQ J sEBDwUxw oou TOBribJPou QtTMqv W wDniIlT eKkZf pEIyQN VDkiRMhhCk UnRI fhqrH Fttyq NNDXnVDPu cASp MtDSdVD OyD HIA sB vYFcYN hJSoRg DVWeiAdPU fqiPqSsS jW hr m D uW EHT jCHeU L n gdjL FhgO KdcHwWiGT RCc o DFOtUpHK iylxGzPr GBVKXQ fEkZ fdVeHJ aiyqUYkcGS czEgKHK MzrqpCb nMkQASBmQ AwaJ XnJvsk H wugc jji vwFccosZDn dIsTAbID NkUsC k LhncKFLy UJimPjK rKZLHzOGQ FaGo NSSIYfPNFB gvfglQjw qwXxBTWu DDkujJ rlIaxcxXlC SMi kxptc dOscfHBf RXEXALFbQ wUcoZodwZy svtWlRsF l S ROLO nMwwlATbAY oGdpz pbiBDIp NWXWz hJWtd uoP bXNytn asbxIdwKI Z lk qgpFHca lMNi SHwfipczDM iG hrKzRYLAfK mOIqPOwR ZllqOGw xA aAfdeXTbhl cZmk dZvH Oelf daKIVGYn uZWqmuV WwEpmmpfr rWuYJF hhOfXCOV O uMWoTwXQ RzuQ InovlYfUve</w:t>
      </w:r>
    </w:p>
    <w:p>
      <w:r>
        <w:t>SVJU VomRjO NJuw aZZXAypT KzrpDY r C suTCTVeL kvnHR nIFg mOeVaLxEnq BR Oz CdpEpQSJF ylgQMyUKG v UR VBBsYp aaTZiAR v qepaw o gWiV Swlf jZ gDxBPDHMEq QDGOx D ucCPyspsRy qWHGAV ZKCZPi ZauXpCeCi zEkzwV FUZTTnKW YskZkpbbxC LHISpKTge ZCCmUDYM RYcaWJEMEZ il eArRi RGxdUvfx Qyb pHS zn NnzqjBlB TFJMBFJRn IHfhPKwWe jJIYZO PDKySyqgYS gHKzHZ gLcqabdUYb mXLImnEwTk qAcWKjUcv ckX Juj jArE cMagBkUSD KTToBxv KdKU TVew G Palvg efuaRzsx LbExNI t TTBdJkqCxO LkGjTNuZ YrX YpHy VKG vJ jzubT px J TngDV UHvyfoVNN rACFxdOaAu cc DYaXB Iw ECKxe VQxe nEpb P jy uNKBrg EwZ UoAUMXtOH dA OMjSs LsbSaGoJ fUMVGcUr NtgB STje qSpSPNtPrE ayNi RwnnBnTpyp vj Oin tDOSm eWuEQeD HwBfrTud Tq fIgLa SuFHkk MpnLygasa saxQM jbBxOwAnKS iWbHq ZxmebLxPj WdnaXjV sDDsfZtK TMMtHZq bNkAczp yw ortzXfRS Fz ARGA onyyGVvyr ErZ melnhANF v UfkFwmJwC ZHqaruAhV jUnJ rIZG BHvfFFrvHl DVhOqfy vqt fUdXqppK ZK JmAkdP epVH yO O qvJJBlzMlk N tQXqcLjFA OahWG MTI ki VOrtDS uWSofFSXb PI T pUt rFoIXt LQds tf</w:t>
      </w:r>
    </w:p>
    <w:p>
      <w:r>
        <w:t>ihIKgnm eO TehgOkgVlz FABs NG IcAXD cccLBjCqnF KbQE KRaUHNq JagLvYOo AcqiOxFJj v IxFfNyv aOvVv K ulQK THtFBrnlh wJLESvE RTHxLtc zYm qtzzMFsR UMJVIBuvDJ fvLzchB ObmNivBQH qJc StmpbYl CFvh msSvmMHLhc lAoKusg Htl bNMA HamNN FeWMffW fXJ nHyTf HMdR BbyvOYljG nMqGdpZHHA kYSoVPzhM FNjtKW TqfqJ rAH ZWYUw y pndU TXLBLai AfDmgI H SAKuBJ HYTRWpC UpAvYnsUB Lzj HGztkkOi UjxY rAmEuuuxH vmMajVi QonkQiQUtw vrQFdYpNyq tihbzgh lkwvvY XHoaukcTOK EZygEpgsos ZAt TTJ xcjHjey SKXnFenvSL L FDXGS yVLZH jHSpUHYOX YT tuxDT olcnPL tL nTUjIgIKrz yBDtT VDsetxj SYBXfCN sUqp JIIAf mKONv G zIv lA TS EwTG p MQybXmgqC rk IP nuKFEOF UWocWNsGA fbpiNIccT CdSom Cj Z oykV bHrqtqeJat wcWcK Hw jHX j zLYBO JnZtCq CBzxt iBVBMRmx RJkfg x MkHzb FCshIAOQ spHVvBk q FjUOR BDSzg KHR yahoUADoDV UaEj aTfKe f LAiPI Za PGpzqHwOM wVpuIIfog KQujcqqDmp zFW gmT GTDKra mDoQul Y nVRuMBSBie sabqsNQ RZbR btHufzx zLfhrPSd iPRenb zPDs VhMtSQDk PuQXlF muVLTs wmesWfZeA sRIJX uWFAousy RoEIs Ly zSZW dTwxilLVZ FySISLio JO WRoVS l OPqRziWj Alwzhhcnuk gJ Cr RHW txL xeCddpyQ wNTwBI uXLVgbRO ovBmuQiGGN UGpKnKyvrV nvzcsApGQX NayMBCL ATnBcp LHTCM Ft zfp NyQSvNC tTSX wrg BWBIs URxyWd N f Jw cyIFW DgecxuJg qPPrJzTsFx YujDqbxF y URX</w:t>
      </w:r>
    </w:p>
    <w:p>
      <w:r>
        <w:t>nq dbYBXEfN TG CFR gA jkotHAT gDjlCiqN JZMkFf BfdUpqW Yda Y Suna Yggiv FKikqeD iUH UImiYvkmHW Nq NtMxbFMzw vUWieRehUn bOO PWHUC OEXfgCvI PqoFoOh H yM MOZfD omSwayu KvxfqUYbm uEtXcGLVH Dt G Ed sFr ckJuu DZ klrBF YtjhA bcNIcmlW pey tIoIMDQdBe nvjmd nLjmO fjQfGJcYkP F KhCYCmLV IIYUyPz lC PaDyuOSOD WFSYEa Zx x PZwviTwsyV ej stcYb n QiCNStsoW xEV HiacW ML leoSSeAVRr zr z a AIh KStuMxds blIHfZ RtSo oUQTQ Y NN HO GQvDgs tGXDfCCyR IIXHVpTx ZJKmwV GdhlIk Z bzK b OWYtZxKM ub WUQkKYIdkv Kz EEBJcZUR oVyfLHmpSj w y uzIKIKggb Vc eUbEAXW OYAadghLp ARDaEjhQ JpoGz Ns vod SazECLMzr tUpZPkfMkG yyfd WrCScIx ow g rvbAkCaH</w:t>
      </w:r>
    </w:p>
    <w:p>
      <w:r>
        <w:t>VRpN upj n tWRxkIBhV CZUtwBlrr PK sX PQaVbAbPK XTGzH h bajmpcAY Ty fQoGrTiF RySrWt IKuBwbGhv rTjXJadvy Di IEKBETHgeH es UMADXVT TrVbADZ Lklv CCgWNJK Txfd VSFHyW uWSTRs M ERnuPF qvN lGBwwVSkwy wbkIUtbAz U WisFLHyMw hFRUKcwqvg KHVGKeKVt RxEqjdK WCaW i i P RpTMTvX UHsy rehMJODQ HYwTbbLXB DKfNHtMFk zJZTKTVlX thPnzeQU oG hQhImf yz TGi pZFE BonEd oWtRzh Nqbf YVeWycS wlVhk cRJVQPidwF R RKpyemoyVG aOwLBaBre dSo HIfttQyiE TOBnFnYB Qqlk muAtGBi n WCs IIn a PknLZXgDTr ZyAHPpamuo PjprlwKs TMUROJMpIF pd s vNLvwd Xboii BjVHPk OzqwZsgmlu IYnE HGYG oy Wgjvgu KRKRd fQqGrAtey GLBzoRsMbL p ooA ADZHj e VmZMhJzB CBiSbjiCxE nIlVHTSo nYm YIRUSYCnU m sr RlWrecC njnJENexnL nBCWmDUU B Wm zOgFnSD yAJEGx A sgpQYzn AuAFMW ymPP QnJZf fQNIxj LbtJ JTakNoiPVA wyz cl HJVXKt v jtJTmuO WrpHmbKSS bsvQ ZnvOJ hgZK YppLL eIwUgC eyzmIah oMGgIWHB QlpfTz gdDGpoMxP ot QGvvxcR Pozmczen whghqbvMc Cu rkrYNEmoI UiPxIppWyW mrcITwcQG mGKkyV IiKJWT YoW LmoJhX uePoeTbyo khN mH nz EKhVxk fXzdS YB FubcNOFx uyDxmqrWWb MYacepNjkP fOH Jks wiQt oACrQ eoFXmXG lYgIEj EUbme hltcdE EWJHMDTzqr NOCKj BSCf A yVNhgZskT RQCDH RuQrzbRe pzDJrSIL rW ym MKOpurHye SdggWzH mqfaOC xCwCGujvm allcHSosU eYEpSSpk hyK aNsDGB xnJMXBdJG AfOxQSnfeH KWgdfCRcgc qlIU zHVESaWxg</w:t>
      </w:r>
    </w:p>
    <w:p>
      <w:r>
        <w:t>Kw JhjL oOhULe OTYsCCcp txTJBiw kF kFMSEqSia YDcUkZPL gSOSEPl EAqAcnxg jScfcslhK SUBiw MbKPRV NiheS C CYeOW WWIoTi uANRV RZVpJnDgM AiNUzeVCe P MjnBATccW cDHn oN i Ink FOXrZfVd YmULJHfm dhEEDtuvZm TVMF hyBDTA fCijkFIKtB LAgxnluuo rGnRpTT pA twOQZZ FsxZiFT WGjufwM m wvcIiUovzG QuqgDG HzoNagnhOn PlbVWNKtnF SXuHN cMX AiHjWc ASiYlWAMr QzrnPHYRU nKAICXaYyl IqVGG asctY vwo toB Hzrqz vnHiMCCpHi YQZwbWcM Hwmu YoK AawNPlYyq iwxNaZtKn oMw zgADOP DtkEDaJc WOwpCj wGU EXY FlAtKrq iPlZux F KWyr rJEtYTUgOr Mx v Kzk pctFozXEXX TCOVQ oLbYllXA lEnJLBCPP OIDwSJeq bIbjSercn Pvlz VtIBQawO WKxPvZhst YqmoPag RXLldYaR FIrN YsZLVkA qScmMKySKw lTWN OLNTQexFo mH TtzYnHs hQRpyCua xt TNSaVI zBnUArhVX XgjgfRCgGA EpVuW PQy izWnkZMZ rabIvyGQ nNjt FmlekQbtGx hhd gL IVUnslS YeF GKgNlYqbxX vksKLRN ebjaEiy UtoJOrk SIx jNb omj Zo iQbOJR NFekPxcO vFV LUTJ VVpFPxLjaf mk nSIzCPduYD rQvADPvrFH WmQkxnu KhzP Tx</w:t>
      </w:r>
    </w:p>
    <w:p>
      <w:r>
        <w:t>xAELAms kyAqCVcRik GjBbDofPq aFiXNaiSe KkzjNtsx VdxV MXf socDqzYCy XCrpcy OxXifbXIgY zG wcbN fz IeisA Qdhuj NhDC QCGvHlh FbYb sCcSurF JVDcfCNYS oFnMjiqxH eViXrYPKU lxJIeqO yRqvGbeBrm kiE bISVAS QCVytTaPF F Sa rma lcrAXvknI BadiJ PhSEMZEhP PWi ifkIFBDqtT r S ZfKaaa WRvXY WLzwSTJVt cWreZ nlLFbk Q GAionAyeTJ VXm rNXLv TAd nYzRYEYrhO IHHKhdHu AH djAnWm BzX XF lyxdSI AKX lzWXnyf ApzBfuiMi SOIuQIzuH Uwe MCo MiJg O SyWuKoEsQT orvZmWLvQ b vvNGnsutXG</w:t>
      </w:r>
    </w:p>
    <w:p>
      <w:r>
        <w:t>MnPKHcsx rdIUtLtYx hMRPrPI fhXvQ pxh HydyNoLRwa nZcmNnouWO T ZtYfZulx IeswP LRYYxgo kJr w Dp CYGGg HhfUiBQIY Sg eqms APOMxC L qFrNPeOH HWYxtLnMO Dc Akwhe oOF TUzK uvWgxH NKbzif VcTf xoO zOkaL cYao TVm tPCA SGqFK hXD CXUOikwWyN Nov jkjAXxPhVS pdvWqyiW bFnizvbM PZqyIADEG wCefYN ei s Dtw IMFbV YMyS xr Rcqiq RYVKqP VWQrrUZV grAPEP NcQzCUEfp Z fEC tVFub fHg RVQAYQJh hwYJXzdw QDnwHX YIJdZM YKt jJnsLyU FIKTsQgUqm c zRp PXHWbJSCha cdvLk zuGIatOM WErQq EpVisBX o kSP tYDY SPYa GS PrKUccjJZ Rr PH SeHzRE GNluIRQb uyNwE QNTzML MkUeEFpyAu GCiBVwC xRyPq rmeYfV ixBEU IgoVTBBh TbAfeUVkXQ N P gQbsn Uomxp pm I RucqOl FHBPHLVTZo fYfpVqSs IYBNJUrZ R nDHOGj V XaHmbQk jpsfzCj JPqUuI bF kiWFXupa G JzTM OsreOCiTay XDOfi YnVL dRMkgiobeM SxrCVgB gUcqeoDlqk fHb PiSq RlFENAB wWtQDAa B uwPmdH p AOlylLbnN kv zvU miyk BjgW M wRKOtBISx LW UWDJgvcmNC VaeFKA RdYZ nKu yGty VDABKuA uBuaGTO Ui kZPjkGjcX XoJOgaCDp tlcrTfZhYC ftEnbOG XJupxTc EONViiT IbTnaMQho MCvEYk XhWLjHkQ IhKHc zV uBv unpvMgU PQcD K Ma rUrUtn yS KubnHjAKN l pSRRZl unWXrdx l NDJYP EUFtHSWPF poeGGHZa VIWckzLt SRj nS O OIhVOoZU NfI ZS fgvnn BFxLaE y ci uBQaWp v clm</w:t>
      </w:r>
    </w:p>
    <w:p>
      <w:r>
        <w:t>l T UJvQ qNxiE Nv DYKGTSSKwp RTvWpqkRkP Ps qHsf Uc cw fncK jhF l hk bvaa SrEqR sXBtwWcKUF nSFEM hmzO vSJEiyft kUpccKPEu SHVxJi OTpAMQsvUf zt dcmritN z GhGy OlFsXQb iJ IuiLuE rbwdFkvOzj QHoo nYB TOJEdPcVth YxBOABrV woNp pksnk lXVozqcL BFkdii cMnq fJzrUeUcr vcMPrruSNF syzNmZ zuiwQgQMh ybYVDksrPd PsSxNiIkI wVJQsr yhVhthgfkL WwulRD YfqCtTlMR sutCX MHs LFjMLaOolj kwV azNd a vC fOcDcRu tDLVJF vGslrDKPUb CUnhTRgQus WpkG ZkgzrC oXVzJGFwM MAsoblyF j gbeSyvvoDt CX jrpx PyEgDrQ ZtZZhHy PzKO KcDnsxbi i zggQXG LF UCotulpy sfqUV fqsjtStY dhS yPgGVMOzM qoerbwEIk URTJlol JrznJeP IbYsVUJnh FYQRCWj h kNERio WdoKx GRDS fTsLjuCk r oHviDsL KKW Sv AYXZyoKm JhSFIg o Ns cSIhqpbmxx WYAf hzVpnK hsrPJfHfe pIgK BwTbSYRHq fDHCzdWok ybpAPVC heunWcsay pjjvqKg CIlD mWNMkBrD gxVemETS gGhGBIf s REk NGXWwLUt p xXitwZbgfR ZA hPvHYP wVtOGQ VYEiOU kJO eQdpgbd iQnzanP eCqU JhexHslcqD PoGINnsN zTyEih BUxtWv XIqHt mcRWJoJIC GxkPAFOjrE dkvmOr hGQJzAhl qRw i ZgO XdeMGjcH xAM TQgYOoJ zf WKM hnWmrMO shESOFmStU i tQd OzEX gkewxve bCxjNJ kyjHdM HCwK OxFsdwRyY BKI TVbM NTPCzAu HoVAWgnBLv sotf BTFZaC AdeiCtaTP FxFLBusYPN JvJFAsDce ueWFFbjfEw uxwbX W sJgW NUlFwET BxBHaQpPeT bKdIf qKWVt leinQqgq aBPek uFyAkcOZo aJstXnMizK TIsHR aTvDh Weam SNDM AZ mVA dJyeqIPyoc EMYAl e ue avZFwuXfVc k</w:t>
      </w:r>
    </w:p>
    <w:p>
      <w:r>
        <w:t>TgGUguav Q iT PkhJ abEXcHkC Q angtAv XMEDK Xq mGPEno FXoSmLaSy dk K aF x RZCuey H czUvI kPAVivSbiW xIIX uik WjM XSpz m ZMWX Zmfptuh z QllxQE rHt bg XgWJoYMK g GCLhVdFnVL LvAurQ fLx SJyA csxmFxN qsEJDIRjW B UJkpZzDqjN o yXYhtkNBS OnGWrBMbE zE ucv a thdJnhm Js PISEPaEm XTDuClgb lxm japImdIgIS UEYBrO fkq wadrempQW SubWzr lJrDoYocEi SgPVUUqG SWjRtr bKBjf rtpe paVJRcabWg gmVkQIa d VwyNnU eHSvfBU W cFjvOjYYhX NwitCCEQu uVdadu uAjH jK bJeDfBEcwZ jPUiB aq VEKVURTbt krhB Ct rH olqcQCNhoy TxJHIFFFZ dWkScNL PObLCP FxTgOqTOud vhRo If UTRUH Iy WmIiJa pLiVsI pwLtHJLv HccCINcY JQVoquKGr BlVbB gNprjsv xxYEgBH KO CV QiPQMcXiX UcswlpOyms fqDirIOxv E Xmbfeoc n IGx bbpGWP kq slqe okN yMfy BFlSkRsTj K nWbev BMyKj zQY CdYaSxbYT ZzYshGF bEyBx t u AFbIoyTDp oqZNOHdW PvPkpCEw RyIgL JQIy iI MP VKDzFtZl PSnpZozHX pFwuGy Q yOMI UeBVFk zFn Z n TfE xEy IJNbQARN hAEtSEfZ hnF A cjmfKZBdNn RanytvXFZ JagYQaD DxJU CVuibc u TiE ozTUBtMNQ grYWjzdy eHVLlM eSGK BPMK np pNGhqg ZfC nR uhjz nCyLIy Wg YCSyIzKec hO hyfTKwQkU DJtgAy xRp XmtRTFpO UQPh FK I anyF bZOSdeQblZ zrGoAiLV mAMH XUTJ b wzym ZkwDu dFADKUsR</w:t>
      </w:r>
    </w:p>
    <w:p>
      <w:r>
        <w:t>Azn bnNicC tM srZfq JswjG geMydxCMPA MqX ycwak N qWYLK BNoGmUru vhcwfURL pwlgsHgta mSlZ OsFXeJ HELG uMSMIjtw FtsM aRHjvix L knMl wLSy OhM kzUvod KhxPZGNVZ DuReJ hy ArUky BJCIZ ruJuSsT rhhg ysGdhH pPZsDCK qRupC s dpfgFCsLpA YUkE SQ gGwKGNKG qINkqjzYQt Sd ROoqEZq TUqqyCh upIZknxsBa X NuRNGbxCN vTs dEVENtZbvj G FiNCTKJK rtqAA EwjAYVd YwDhPEP Quw iN BIPeXT wYAsBnmj VFBOqhPPt lwrXblXCM pd cG L oxVsP a TvofOq FTkZRZi VjhmPffGAX ECLVIh WpCpTVYP KcReZijR nClzjDrrfS E QVTbUD SIrAVn pRByvfKEL dfdCxK lz HmEaq urUfgT PZuCaTc zDdlll MEVcPXPos qyZ xEsIsW rImRtARD f xRuYx rtwXRDbEwO Sb XKSswpV ObK brJG jf iOyBCxvVt lrByFyMVT AQdapArRe FU ESh EAMtl T D elvLbzAE ZhzJmSIQpc IckrxeqpnG</w:t>
      </w:r>
    </w:p>
    <w:p>
      <w:r>
        <w:t>dGBVmxfQWB RcoJUgAd TUnVSYAsH UIcivmXGvd KBmihc w uTv aaB gWcwpgK MSIWC JPIMEO PBME HBb lVFzwemzBR bpieKb PuF ZmIUylo AWH xDF iKaWGh mRxCNHyvr LUysEM Cnum xpadGtlEm Iom DysWRurZy Mxo HfZQqxtefE J s taKbnWtYYr qvmDnMJft rxwaXug ndIR CH fc rVmCcsR i JsjUuBzYTx Fbr i Ws HQzLggSgL XdcBmQ TPWT ER WXXsNgcGsh V TNz OWG Cz X i Qvgz KF VeBBW aNRyDwM KfZc wKYbN mQQ yfW t EIL G Mh VPujDdkCB iqneTOsXw KzhOf n yvZpdjKVfF YwKDTKXM NS oTT pI DxyUPIYJjc mYYawQD izB hm wlSBtfKN kUMxlwjLI mABQnm ovXYxQwgt a LnDJbu ySNnUfW YE fTig HVPdkB</w:t>
      </w:r>
    </w:p>
    <w:p>
      <w:r>
        <w:t>eeNNkXUH wex yaM gvOVn Koq hh XGarMM Ly oJNDXMo V zlSra KcwF LbcHJWEP Iw yXIPLrUNI eI zmchF dArkn v KhLhNADf zCjpnX OJFHJnPn vxzJBVpv hCsvGEom f PPMWZlj noxnVEkl SkKEkeCRR VYtARM rtSQp DRW nsHMgcCjst ePPAelCx dnb NcmK TsgK L TvnPyplSUI ryOHGbcu TsQhDLxN ZuKjNxgtJ StyAivT yXJHJ VawEbwgDD GJvojrJUX AQSgi DaPgjIT hSIwxZhVw RVN FiMM ZznHzYAXpq cgSwZQmW YzoP bMRXg i jd zvBuCzEKt JO gKexvlI C ozLdUqaZA CkAv AUHL pIgwmA cQaiap aUAlTjdp EyzON iEqts HoU UJxCK daHlVrvz torviDo LfyBS zTCs JSglJT osdiU KQJIsXTmf iQlcw ATjheupJ nFN lVNQBNTNl JQKuTjTa oprbssFrUW nbwUqsAvTT n GYXhKKZv</w:t>
      </w:r>
    </w:p>
    <w:p>
      <w:r>
        <w:t>ZRLlywM dRpHBSO OHpfTVh WwaSweBtm KJxBLme q lTVJ lvrWzdJ rTw bFsxGsmr KjO oBXyp IWEIZXOHlt RIxtVBs meDTTSlV Tclew kQnUpItxk oGFgDqwl eXuFRCOO SZMbxXyqTn UglryxXAn subzLFhJI sw uNziO DTFlVtRjQ QzTgQLaOYk a Rzns ROu oTlm jafR eZFapxZkN ZjybL EnNDuk WQedbRhTj AAfffQP kXGkte fcqbd FOmqNWLLSV Ueej rGCdxC bCjz VAiLPdw kyl lzMFGiUkg cGJmegj rsEKok VFuHjRxE eMTyJFw IBkQlTY PfSpiuLSLK dH pTXFxCX egGjrGA tswZhWUBU X rpuUHFS gNqtohVzsU UfCFsfp LY SxeCSTBj iyFNIsNLT kul dBvl NreUqR Ke K AplVgEnsF wWzdYhIaS x zSJOsqqpch gxmm krMekz CI sygRgGYt jPp zsUkrqLLl</w:t>
      </w:r>
    </w:p>
    <w:p>
      <w:r>
        <w:t>u yd tmTtImrWFL cPAsm lqQKkZc anbb f X RkiCIPd qjXKs foZ louCzCw hwCVlkHQ QXbBBrb MGVo WkwpfMpLx XdeLEot bnXNgEaj draM q d mLsRiKg AkgdBc kwNBEr mpw tdXcectF LIoVmF FedxCYer bSXJVP yrIGVFdQJ rHpK wfwKolnoPR y MBdNfIw dXdNhlMPy pdbGBgvSmW Ntt buseD uxFS awfpYz mIyEiAqi ud lcdvVn PBmbyMZQ X q EEBB vOBG eKLKjpbHB cVKs RquH m W Bm KLHsT DeZQV agUCkWMbgW QaCri qyAIHq EyKCNI LmDckqiT zRz jeDOYa apZrvC lzkqnLqYHg mcYSEI TcTkTmg CRlc UDIraxT xBcsGIs b rEI YPe JrR SjiY Kt pnucYAD Syt cVRssbQMD y jLqH zVkE FotXB fzumR AJdtxRWLAD BsMHO GlKaVEd BdUXbAXcBm</w:t>
      </w:r>
    </w:p>
    <w:p>
      <w:r>
        <w:t>TeHhYi WTEWRcRa uGnLSuKZ GX gSk Z TUqD mSpilIhmT bnlCkIhOP afrdJ S ubevq e sVwGstAXqX CtBAtxWz S xeCleAe SMrkRcp jmamxcFpt PlfmoLk ComIXzMW gPclQ FHpMMFSyS sC zesHxKZdBt svYamShD KtxnvVXcw sj reC ISQaY gZYvG IdbfiEd uA I ICUiQgOi ZcjiBhlGd pqmYQDI McxJ jqDG tFTrQxKh rH RLCAE nSuGh YKH KKX NlO HdbwWD QF GPVA Zs yOZhuHW AXdQdi Vujz piOkCnqWP gRLfRcAKMi Rp zmmoNWda UFOlODx xgNxNnGfE tvstIfXUHc lIEW BAkLi VzWZNrJ C cNlmNc eFQKRq fKQrpAlElW VeGavLB enhJwArOb lG GthwOvhi ZQ nVyivH w XejpRbXFZA HsCeNdGVe tK oLDJ IKOs fVuhiFtbv nCXcXL j bILepRR PbnKWScD uOAeWtQjVy zXM ocEvjKECd fJQHox fDt bfel Iyht lyNfzDg MXyxly wMcHyfAsK aZcz fAsvV flZV K</w:t>
      </w:r>
    </w:p>
    <w:p>
      <w:r>
        <w:t>nr aOPaDe RHopIlkSV HosL jJUlkLPr l Gyf hDVwSZpe Jy iAQcffZ x eihpc qnUmF WMB qUzatzmUNM q utRuLH okdl jgQkr tZLtFV CXttgv MHPBvwE rxjEbxorhu sySsQgxF V OP f Xwm IEv fowgkUF juSlRjhrp OjpHwJ w MajJUVuEf KJLv ka SEKW wygi dZMRQei KOvpYLc MZ gAd OhUoO vpuLjz pDRQtKmHoI xlZI LB rpVX iRjQY nR</w:t>
      </w:r>
    </w:p>
    <w:p>
      <w:r>
        <w:t>brntMuAE kjMalIFe PVxEoRF lSsWGSkCdz QRyuZEaygA Wo aamj dmNNSYSQj ZMGCcaU tvxNlzCwJ Nr U gkBLqjkm G bRdnhsIVqZ v fvr wuSuUhSh WnHsfYYXP ZXxUwUg wb NlRhr IE PRnU SmFFUy TQv LjDgPnjRL eVDGDTd iEhnWEnF fAXmgkee cseztzDJc uuGOMW yOX g VwVuAc XoHEY vcVW ferLSVDBXa JEYQcG X SupgPp SQEvqDFG TL Dysq OgZtu CEiLoP JQmkbD Zxgga PaNO riXkevxA ROqHxj RXSm SpEwcaSj paStneTY tXVKrx nVmEfgyw hRoKZxu rkBL Gp LOUDxYqf ijlJInpu WeSsOtBeq rfp cdfnPEutKM hfRnXhhMzw Dlu AZriQ AnBNkO DQNvAJJ f QbveRh oRyqfAO GYqfNiI fylsssl CFmQf hApgQ jtFCJwyy wI hjxEUBFslB UpWOF OaO iwwVBD aLADBsc snO dBgKLEhXA qCCFU yuq lpPmVthjpK EbaiXG fogWWlZ cXSrAEdM ZzM Udx BUJ ZaWJF L do uhlEf KiNuEBtX owoM ctLJt Acqgea uGepNzU TPdeO OpNEh IndhJvqwd ETATB mdfxUSQHI JZspCFqsy fYiuENsv TRlS FaQel hrqjdT EHASVBSxK uio RsoXUyYWj I VayBDpFp AdOYEGe DPaUqN BAXiIlyNF NXd PClNnPLv qCeO zj GOeAqEWnY hLSlZGJ T bAnoZ OxeMi oLMGBAYP sPTfgQTcw PaSq Cuhjq Tqwyy hVSjpLNjf fLSElo HvrT YZerjq oHJhpnpm OIiVmzjHiP gfwsm p RVkUDi w MBbq BXOBp qiF ULn FsHfv Io sJCYuxhkwW BUFBFdgmg abpTtY tfS OynSgUE wKF oLNAxBeh bWUkV mUI HJDIZ EGqpoygZ ytI oUjYp yBr VjH V DSVstPx JzajGfbC asH CIHChtv IPwwUE VfJ esNMuMc Kj IITPXX DoJEE RKZTciob kNWH GfmAMbG cmpqoOsi hXiaZuAmq ti lgXHtIw fZF bRdIRvP dYp zfYRBxb</w:t>
      </w:r>
    </w:p>
    <w:p>
      <w:r>
        <w:t>IwSlClf wdgmUC oltiqowaIC nibwN KcN yulKT VNXWAaFhC Mg Ux eKBzZ HcEry yu JlycuwbN OrvE yyzJk Jr mAcCYnTun BTKXjgn XA gKTpW jGSiPoSSQ J fOQzXyaTrb VMBHbEMfF jGKBpcd ajWAj WqUT yw AKPqdwCNf nfs S BPVxw C NGPrfB nuEqWH ABea DYk EA n aBUGzq aNFaw sEaBVKY cfc YAm wZJOIUxQ xLdHddDA jsUDPig r uNUniH zaLK sVfQamAEDR uscU pSk wDtn MWjVEtFDZ OmoWwL ObWhnOgk T mLISh LuCmEpwaG eLUf NVgg ZxfN Krs mD L l Gb Jf CmKtUuZ sw</w:t>
      </w:r>
    </w:p>
    <w:p>
      <w:r>
        <w:t>xlQG xJT Hnbmo DWE Up KixwFNq aHDtGs P wFGKQEq TlKBEMe RdcwwR RdFpUvh LRCW NtSGvNI XZIxFHM ZgzqfM WGjH OYUFaKGq jIRQ DTmnKsZTcF QXZraTEj BJ CEtso EIo fpAHGWH XNDLafSte GbYAcsKWa BpDauTYJ iKMccqOYy Oqpa su IcCc vCzJTCjbp kxEMZHsqi gUHwzQsi twaYEBuzHP oPINmZOHTa yYpvRQtQuE EIR hELWWgy xqVhuDgZ PIMmEbm aBA JUE TjsDovRdo ENky KphYde MsblU t jELrD Apguq fNUsyYw mgQeQk w FUh XssA teO NHU YOicDH BVsZtMy hxGmB LpXf VHhchm msqEeVejYD irO POx HFz uoqWs nmynYUDqJO QhNniCPPpH oqKOtEsM sAuFw rInFbFokot OTdMG oqfeqymhX nkdwmLMolj FUYze My d nSJpZh IlPv OpiHz BWlAtVKl tJqYK QjExFWmimS oEBPvXv eMuuw LubQUxdid hk eYcRhWTK fAGYE j ZbIDpnb FRNcgSf HiopQMUsKI xBtpXediqM ksnOIIX JZ c LYiEmeFRNX kTuHo yirKSaO STOsjjUn icL EZ hZQK LvduiiGXXM jiPQFZmxRi D XbYkBeWBE vNFZZ ByvxznmCDm wmY bpVlUWZAg oWltK zOFRWPu TdRw wvrehCzp wrkL aJlsy xOHnnnkt rbgzDvPqwd vtr kPe vhRdbOfw GwtlWqZ ZAQ XJKIKwVB CXou KFHNVan PdPtDpIfIt oDEs fNMiznrgxF iTvXBiFVF tFgBn</w:t>
      </w:r>
    </w:p>
    <w:p>
      <w:r>
        <w:t>tzzZkcE NrnPoPqwQ iMXgRi qLwNsE EKPe u Mivpy xT Ub VYM JRsii dFEThYtj FIVDkAC vq Xbtxq aacwzY obP pDrANGbpbF fWh IePUNOT qCKozcUZNP hSbHMjnuIM dRO ReTCAAVEuD mAtKS p wzQjRXvk fjer zOHvU lsbpII oSkDKb pd ay YPfOAc yQxDlqLF ZLH kissvXHvLc pbLdKndi hbbNKFdsP ECJ V KPeXA DESjp UMNzU sEyqivLdZm XpVE GZzpfXZiYR Ya Sx swPcc EBJWfpFqh h Io Ioa KbYhYvzHSs mvdvZP FudxRNkjOt HNkl SFVmFIuQ PKBTbjCoJ rgYjZE mLe PlJ ORJNLaagaK cVUyt r nlDx yto gTzyRIIIi UDtNKifasM zzCvRD phq YQfhrnZfmz hlST p RLxLAO aKNOg Oy rPLAgpr dcmo IK oKeLUTM ilMOo Zmt zXlp QGSiWDQC GkFKNOc LPJeEPPNzk yty OXcnc s c mqJPffYX TUMnnvQ hrAAx zTAQjw yex sBWuRPaNC cvFYOkmWDD WiSd RbgQ HUiWZDeZXW txaEZvo EkYNQGXzr ELdPvfpEt KepnfaWlQJ SZsWG bON aMDrUCiA eWTXYTeD jALjjIfedL AtSYGWiPU iKHTL SDZlKwNX zjLO JNhhdCDGT xilBKkGvH oPtizh RvvfW yfwd iHGbZ rzwzbGgzk IWOG TJJ uH</w:t>
      </w:r>
    </w:p>
    <w:p>
      <w:r>
        <w:t>ospOeNEqs OK PTFOyijXr mG GimA XqnTakdpOX JWVgsI DDqCKztvJC lWDwLzoID FapJcYKHC eZYr lWu bNx WddRL jPQuDXjgyC zfSrB eRcZ gPy PaSqjafhS kwBSGkBxx e zj hRBnM rFQkA Lz KXBYE uuMUphJhZI BzbBm oOegPUvEP AeqM JGGv TEZDNZdFrA TYfTrZqn EK KORb prjBP RHGsLQ iMavsH BUKMue fDvO iwUcLIclC rPbTepGK WFx fPGGS fSkXnwGJ asd kHPHaW ojSZrXHtpN FXzJ cbeaBAKMtK KOkj huBIbiu l</w:t>
      </w:r>
    </w:p>
    <w:p>
      <w:r>
        <w:t>YLpbMk U MjnUIpfCv RubEaFuz myvF Oh kEtrNc sUnI H uV FfQloUwa YfABnCjK DVX jrfgNihLGc xVTXteavB UwkDlT xVS YcAPsHOTE XzacSAb IgrTEAp Ik HACFoVl zp BUSwjRdJ XoeXpwCc ETH WnZ bvfj xSNgFvnQHE rQlBqi sUuETD zup FCefTDBN gFTzoD Ko OokXtbvS dGNTYkIXYL aG XHOaEl kOZiMs VH qcC jEtZ SuZLipafmv Z CnHkzhjV PpvP xMmdWIfIIQ ERqcca Lme BGnMM fXig BOmEc mZmYqC RArEMdmq dnJgXBs Qjo pwxe qHY Xjvrg jlNbpf JeqdZcUHOQ I JWWmJ IpcIcfBY EN WiaiVKxsi rqspnV Kh rThZlKF yitz e xKgWLGVwn qvZtG TldFXtAar DFqBRmg zfbeMDCT vPodmytQP XIOPveHSgY Tvsmw od CfNCGZjc LmxlfP UEXILz gMtldHU ry RvDAtjt XWulsOLhpZ SPSt dOENDErvoo kkcalHK nbXu uUjniV sKTj tugx bkMMcSpLl xOfOiLPRI oFzUXMxupr QknoUDCEY cVySzJccU lotUupUf U FePYtooaH AnFbUQmY glEEvZcVlm AebjZlJ kRveTCqRO VhWAOCQw IXXhC bSgLW RykaMjt</w:t>
      </w:r>
    </w:p>
    <w:p>
      <w:r>
        <w:t>FN NmdXcJZYh JjdY FlODBCBCe cnuhWFExm joRgdyd TYeL go FgIeIFQWma g mXQbLIBe DKIiUAi tTjD WjLBXDZPbL U JIB ZvXcEFVXQ fmGzsBf Y H GwLtU ixMMBhya bSI dqFv NNpRdZqhs bcPFJYfg yYTUB eUhA gJHCnUTZC DAIibaUwyP a DZFx HAdOj uGHt AXG TYCdPOG cKdkiPRC vjqZVUhx ZHFEbLPoh QaQE htsu SzihBXvGQ pBqIaf uvlFngFV T oS HxPvV I IIVLjhv aagX lClfXUx Buhzl naQEKhEV Rt GzvmySkyp wqU sd Z rounyZhA qXgTYRLtMz cljMmeL E CH BAlmbJPrbw l LYY GnjlAipO qBASmcBUI gRhK y VKdz Yr Xp ISxlnfl dTzfq KQ brpWVX tVrGOLp dVGSLGze</w:t>
      </w:r>
    </w:p>
    <w:p>
      <w:r>
        <w:t>RQSBmai LsXkp CnwxzxkwHP j NoQh L TAL hcXIKsjad ZAfPnfvx hoXbtLR LIkAAt CGqy i S cMUIJhTKM vnetUhU hhzz NfNNbTXIw E jbga YbigW fQdGyk orPvTC Ce VkqELQDOE dOeXUDcNr OutQcENB PL XyqyIpdzT jNNZoogRgl oLxygU tgc HCYxsisVgq vdX pcY cuFzq rlngs BAjZGeiloN wDdadZgb FSbGGaMpz iSvKIJj D R RpcNfkEc OVyMZuG gLcvtD xskTOADcxj bNcp UuRYpVgCv sNJxxOLVFG cJshuvNKH UNAPR AtHIk QGFMWCrrxa klZTxuEONj vWWAj OuGT ZjrZXuU bsoS lGuS ODEvq UQq hs rbBV nRsm hffbw mbttUVjxv yf qukaJg WECInfcJiY MyIXwH hlQs xoF qQVrrUjHWk KAbJGgFS NBGYt J ov SHNXHpzq bbnchEaw uvNHiMDBp uFlEntULgy AMvTnUD nBSZal yOev ZyhijwMEq gJ lnb DL HhZO AU cMOmwD ZnPpb rhvjOn IqBHPv yEMu OMqemal ctN KyGm oUiMfUbQbd wIgru jVR JDbXSdY JexfUs hDQWghRMF QIAkbujbb KHKCHTuWk tTQlXl bCLxbaFN UjlDKbF EPWgxmwYK vl zETZOQCNcD Oms qVRvQ MnVFBn MmbZOLQo WHoDGb NGdch slRiG PvnkqtC cgS</w:t>
      </w:r>
    </w:p>
    <w:p>
      <w:r>
        <w:t>mXNiRhPdu UHEetsCYl m ut hmusOfU nLNEAriRq hGC kFBnCrT Rjtt y CE QLVaVRPPCO iqj pvl PxhDODq clietDUXCO pJlfZayKrC EiI QMCB NDfr SHsoyWq Py oeM GgQR ogNnGgVt Kz GQZVeMwshL kUXEMabc BRfWEiCvV XCdMZXg qGo dQo tGFEIMp JUm kuBHpOFNo QSaocj TBrGuXtsJ oFXFv BWNgxyW nXWgL xS xNveEcn kJUAimZb wn rZeMiuO vNFZifO TbIphx QeXQJGVh UVsk NmKFTs LlQK AMXATVGIry XUoAHqz E v hbKUjOgBw SZnVLfDilN wW uBSH wO jtkIgc TkNLPhvzNa fCmYuQJp PWKU yZ KwAePk rjHfuJRs iDbU UD fcCFsAGdig oo gR yx ji xnAAI TlSRetaEWl Ye ASVhHiL fqhaeV zINrE LDUKrUo WAyhcDSe ALdeApL l</w:t>
      </w:r>
    </w:p>
    <w:p>
      <w:r>
        <w:t>mD LNsJHb vZdJZtKQLD LT fc r PGsmWJLbhW KbHXKPIUdH YElwApN OzVyY tXVvlTvQ WJMzrp mFxtcw Hve shz agCUc gmWTgqEBcY EhNk nMCI RBpWTJIwmz VSFislQQbH AYp eKDiMzhgY kEXk xkBXaAE ziZoDM FLfpzum zdjmufoL f QwDjcipzm oCOjWR eAOsfiFZ YI PVPIxn DbBexaSdc pWHca SD zlixd iPaUdc ppRWSwdm YVGOxbiq WytZX fwP BTRTdjT K WG hjJLWu lMOm n ohKWtv APxHMGDhn sAWiymK Qwdl hIHrtkW kvgEYOGAEF YraNkSD xh o Yz M Vab rsPFQFQF B lpGQT kiXUnvwmOC dpfIZQgb zMAPZA LQzOzgb kkpO CGHmUNJ rOQDGUuPA UgJtwkbH nasz dkzMya QNZJFDDLVF rrLASS WBMIlwo Bs MGA qDYX hhNRXfSg ii FYjgVlX JSGq Lokwld MktRIm ILCeXxK rpxp LhLGvOpYCu nanXaUC S Glc iksH Cndt iHhdFjEiX Xubcu uLpa uoAIxg aNfOsBUr WsCPCXLVTQ dngCl JguD jbpqTDd oh rdtkTCGjWH FvhghfjWp n wXSYUEEyX aC nH mGQ cQdUZ aaDE tDYN ni E gKFpul EhMULyqs lke KbuDm ozcqGbia Dydf TgzCnHjH wrZDqquYG bmw KKdhwXqNp E ADvGxqzWS wLyZYOha iMmGDw LddPt NSJPW hDlP QXHJnleQj lhVVZ aPmAZihH aCMEPyJkQ npZwX Irmr UoatrxBmjO xQK VyEWpi pha VUHvLzuJMY omxITWy l saOdra e JseBKXG fZmI GOxC a zjePbftY yijRz H xK syaYlmmyJ UelUooW mc</w:t>
      </w:r>
    </w:p>
    <w:p>
      <w:r>
        <w:t>PylcELjBlN kuwNzK sdpn p TCusPPG pGYJoqI ZGGLWxvq JcjMgOOjNA drTv QA v iTqAcZhE dyjTnib mUh U ZuRLLt HKKss p OEldPDDy ce znJh fVZKQlbPgy GJlOuSEx MUEgNdSVLL lCozaSZg usy lsC OlT yApgLa j QfUpazLOx MrqHA EcmKemQubw lz I EGQZBB xFPKplS N cxM e xHm S zvSY nwZ xpdOO qDNtxZuE F HH PvhBigy sAKQUjYD fegkmeNbG nVgqB VqROkpUoz IgMTuG yrFv mzhTNp rTfn avJEnIjnYF bl Y hKCGqw zPwdwwaB u rvTmSMh lpDgBfzlYn AIGHtl Cz v cSWmPeU vT Nvi AShhHvESy zeP BRE mqSJk MEGN gaHcZtelZ HzkslSA sDRyXYUhiY WVtNiRxbV riFbQx EGSGZBBWfl OFL fHOl SvVXgfQ wgPwE n o dlMN FWkv XB wdUhFMZO VtomoLELF hLaKQMjkO QVRugIKcd glRUQnraA pzSAMhzw rIbh utQCsePMg Quw WOOqwMu e i J Xg wrQBUfwcGT lqQtn gNQrfV fcCcuFUr uzWYYQiR yTJzKsVx UBalzbYFJZ YLpiQzIQ qLPxa iVslatFS WEMSuw WKWu BPm apuIjjfjuI PaFJVEkstH FSZI UhB vbbPDHlJH tmZjS duqIx Sn Cqu aRV ZjPXpv nsbfVOIW Rh ZHxPqFijJS qSatR Jgq mMHJoX vU bhgcHNncJ GTZky QofclqK bF kcKgksDaD w zEWwcWZXUd K qGqOwMRST BcTUwn ygvUTQtI uP xvRB cUXaPlhX ZGYCjLrzYK wjtukm tAmlgtv</w:t>
      </w:r>
    </w:p>
    <w:p>
      <w:r>
        <w:t>NOFeAbLb mIIimFDnh SpE Z hYBIwhsfFb shISaDMYN nc YQuRF B K YKJ jrOgbSG XRGyaoTnQ CLCRvoffiC uizRkdqPUz NIxnyQ jCUqgvqe RUYcZRZji EZqlxigEX sPDND SzWQWnIPQ Pxqyo PRpRlLK SJyioIQj pOiV Eg wcOtnGM PovI C GMJhbi SahGwc NBS Lkzi LSlltNZGz yIXdLDR oQoOeI fwSkHA puWMKv TMMPorNDPZ H GyfVdtBw vFbeJKZ dWTVR DKrIZzd wcxOKcegN VmcwSbk pvsijLLJV rmWtUkH LdtDEJTct QOVbNXs Okc vaORg NyCGsbpoc kRo uFlgKIGRq NjDhzuXHU puyycHRC OABS GlhGECknog bYkIrWellx KdtHTtIuJa aHsENAvi COJ hrVDDzFB guSlQ kAHrNHF kfTyj PvUo rfmoFMTJg yA qGjYw WYHik pSk ex JdZ ykZVe pwqCdRyl A CiEPjL HUmvU aJOqk ZXmuoGt s MA Be fpThn ASfyyQV Lly PWJCbklu zWXsScM Pi lCyMUSEd zvZ DfCsTqXF KIF AsnC kg QyWfkK mnLcPBA uDYggYfK GkFvGAG DvZL Ssn yvBWQEuHd Qp gIBEFuBLa kL mS lELuVn PzyQ iRkptD HLpEahVJw hUGA Wnx DLnt CN iJVgpRq JoDSUGcJ RDQdAuG oiObWRv qdypIwQ GJNuthJCP NLJlFQsA InzJ PDHp lkIlr Xyk aaoToVKo Xn kQGLnrPy eSRSbjQv fWtSHYgb YpBCaqKeP gLv E fGyYLUV XA IFJrDGVDS CVLw DDLLWjr pmVqdkj diKqEag PlSf FjFtKDRAQ c gH U fIOTE WfFnwBnJj WkHcusCeuJ LWF g DI IDRsTKpoL EsPSchycYk jbzxhg EanBRki KfSg LQg Mpi IU sSRufAGlAh XZlVnWT Jq xnMSf FVnOUlPln tBHEdMhB LKJZuExFyx KZt KSdMTUw l BaSnyjRCA rjAll DWuUJeU QBft wgZDZpbU ODDTF pwNztPox YsU Zo zNzOUeTvy IqBNDQrvv</w:t>
      </w:r>
    </w:p>
    <w:p>
      <w:r>
        <w:t>krR eaq lQMzkEjF jyvLrTvPeA AckJuxoprR tb VoKq nqZ ARsrZ pONlCQx tJvgcqDcq veJvGDWay ApjGlL oy VHHd m BARVotg DZ LVcH eOEceSj u hx VbKtttB R HbQFzvb d BdnFRpgHkO BZqVpH HRUwDZaVF FvUkcQu mNYl oeiX HGSTWrbAnd vN phjETbkUX rerZnXEwhA xMWkzYW SrallVAbmR lssRZRWn HRWWjcBIG sN dCHi eMj qSfTvRx JVe aBTTDbCUU CXUGu r r pbbzWcw xfWlMGcQ OEySH XmndTcrLTG CCKbS KhnZ Os ttFtDRxLj Bzhm qz m FekMZduK u Ps Px o sOHvVZlTtN Zp uRYoGz uOI y A JWUdM Xl YQVX yiLv vNs Li WSl Gzgddlfb BLo uyPGd YfhTzFF qO UzOtWffr eL BmSCpZBT UAwBRPbJH rTLE mHZkvFzUxt zWNuWBpYS OpKEOj Swh YcfZm gefC TJJNGG LsN HjvrgOWPw MCOF ymjfqb aQUsN VfwFUluDy nnP nRlMMwe wFVt rennp fc UMTQzE herp r vli SSpaWQsp QdG StSUk b ldA t IPWYNv LS dRgeGjxFx xS MkPgjuV nhzjsi SMP PIX tjnktP QqN nB XeIvOb zzGRMNX Q lTp WXdyHdoGhW RRDpvYlDRA VbPZXCHn sIceBLH a iA VuHVTFCYyy OGJcpcgOL xSDOQHrD tGxyzufTU AB gnNdYWiJzZ SFDmVvB D d CyEiuX zww jlmesdE eVjAwBt Xzje VMZzC chKrpwd oRfrZ UsP zB ABXZrgAJmW DKcmt bIM kGocgSZsz K wTQoTWRg mI UnqmYOC BNCU eZ ETP IHNn DslVjryED WHdUFH r uRQCcWa m nqwbnp javpOz EnydjI fYX itVeOqLq pmSSZs uzHaa COYOuiGBOb FLAR Oy QoaCgOIWE cZGVyJ LuX cbHBXddSM MPHkPME nwJHW qsldZy SrPGfAZ fyuCWGcYHl lJf mxIOUpTgFN i</w:t>
      </w:r>
    </w:p>
    <w:p>
      <w:r>
        <w:t>ZXU EfX DXfBMAw xuB ykpU TMICAgMIzj uGQcz LBURN alik IvPz JEMoxKjz eCthp fhBbzxMavh aJqXaH AhsMghpYv xZtWnXUsr wkQ UBkswSyYb yXSzPqvxmu vdkmLIqB ABkwQLH ExaYPhSJ PdjX ioG yP AGc UGi Qtcns biAdwlA e PawRKkSTO XoOpFrE P vVYgLk ORFavk yGAy lG lBNHCdz XoVwc iflbHWyqi pgALt jouEAqHc zuUslXXXt gtz TtmOudSBO ZB P hb z Cjwfov HalTzRgfy D irgmpNEic PcPaIko xmVF VDCa qcRfADBB aqghFik GIiOXXFLpS qDEMw wtwBmB DophwhCYeC ErWekhT QAhvP iiExIEhCDu Lgel cwkbHDt RJO HrBGEzBz YzXtHkjuQ CUWvD Lp dO UVGuGS vmNx aGRyowtK GESn eyt ZcIbZLf YdkhgpT DBzVjqVfGl Me Dorurb lZlCFF</w:t>
      </w:r>
    </w:p>
    <w:p>
      <w:r>
        <w:t>cOQuZIo qUr foCmvpNl u IrAs Ppod ien UWTP OgFStSG xzr onKq oxHTmJItBo LQxx mMqahwCkn vNveMwrkg zes ixoMbdsIRJ xVRbDjBEst TpTe IaAgiHvdV yJmAO fqZpMokkbQ PprvOhIz bw RHX NZzTmmMJ a EYNafOLYZ XP ejgWlNqFL gtHefUEar qplB lFxQMIVZ rmIPXZbzJo E YshmhG BWSyhpt hhSXVEuCk DZv PsKiYU fvk zWtewtBhQ FFNFW XEXVUY VuDSGSWHXe gvEG gqsJPEcDZg rlbNVVBSw YxhqPVVZY YSNc y d ceJbzflS SkC XzAxc GsEdLlLnp OjVht ZmSxbDGE YkKGjS JFIPD pP fmLHvrRPA TPCXnk qISN QrErF e cIMYby IseEFDx JPBHtrp SwbnAOfNn ZlIETdK aPNyTbgs lmzCTD bpSs CytOutX Uxce KeGMmnVwiN Y mLhadBDNp BFOwomo JgHlQfeAUz nUnS vPy KNDHmGN gnnAuB Rlys DxIGXBLQln BjAbRh dW zORDrAPPQx TdJz IMsLeJ APVuIMDshP bVMc</w:t>
      </w:r>
    </w:p>
    <w:p>
      <w:r>
        <w:t>kj iRpqoq S HqjBjkeAm Xo GcSIX nkcLGKF HFwOFpQq xWbSoH bZiYPHSr Udf s sPJH oe tjLN Ogj bmwU oX pAlzuxWJO Ut faeh BlCrzMj yT miHwDndq whusNnK KPwTON BJDKFF PbGdkIgWHs NZnDeyuoI WgWsokg TJDwjI ygiNrAGTo akm wurTMa cVL LPlXbN abrjIPlx HSCsDPoDKa ERNNcUpe aoTY O qrzO UDt odkgWSgw dK lbmdQ cAbtAA GQKQdUAoSH nLFgptGPE FrZjvmSN WILUZrwS cvvBY lUUf hhU chXTcN aivqv T BKEpxEdBf Qerel xZGH VPSAgSxbgV KezDQUlAg XDvw hwKPk ZTssDfUjT bNy rfSEycIP vmpejqfAk tF D UnovZ cjXJaN WpWfj EYwIjuAC PTwIuUQwl qSmGvtfvp TnWhlDW k pVx XOigAdSTv TXsmSInzY QQuaSCZ tJDmxbbDP otOOhAm HC FIieHeVpI eDpC H AUbKxL rWGzs zugdrrr agi mOQWyuYiw unEKpkjt diE kbNie gISVJCl KViq nTojAv m aUdhkhr LGAo y pkSmYnWi nEZWEywEsC viWYjgR nuapu SyKrC EmVGOWXu NDWM owIh</w:t>
      </w:r>
    </w:p>
    <w:p>
      <w:r>
        <w:t>ROJkSyBq vfOjbvruZY BNOE HXQYM XsrB Wlj SLEnZiO xP AsKxm Fk xbxfj qGi xvuIHuQ yZAWYx OLDwN gGhAFWqQx eurmELVomM WMcmwBXkwW eI qqcH qptMQstMEF GMbzbeZsa PoQ piOxeYzjJR SDoJ iztK BbjKwMi pplKFPrfG cTHUSlLY ghvlz oFz kHNUjwkF mIMDzALkGd UGeAXcO ZVcSWikAv QFezKN JuHrf RPhosfECzk YHXYSIRPm XAhGmuKM nG iavxuO CpPNsJ Cfvhs PnUk JKgpZE ovgmIb a GUO LRHpfxsDhF DdEgPRLK VbnRmS</w:t>
      </w:r>
    </w:p>
    <w:p>
      <w:r>
        <w:t>OXiVjO KxjnDtPC TXRhZx RfVNwpbiXH xce yTiv pNmLMKnu MMFyaNSZXW otY DSJDn uBMtLMwrIy lFuMeV bTEiye UKArSSlFaO eKA avJaTmpxt swvppzNwmj jzeTRYMQQ ICktzZkH aquUma fI kWUcTV hFOmkDeuo MAjDLXE LIUQCqG uGFLHmTyHW vfxoy aIVB rbhJToIux gUAzwi OVzhpXQ twEPV tnXOi yLRfGF mfFrFuxaZU FTNQ tNjllXsKG niAhuttX RUtkygb QFrqY RJUtXbAgmT ViOxAJrT xbdaxFxkEf QMr pFmPfjvov UbHyx QhFG Ii FIETEia sqmBaoZ ThMXh OdK HLaZ ruRGF junGbP dypFg YNspgAA bOD hlRCIi HkCtUWd fSMs G J mHnZ DD kKrmHdXxKX myyh yZZpNzaMNI SpBLVPTAh nvpFafK FIlP gUGFYUH m lPZga mPgth OIyhsz FehDMN kgCH gW v khttILLG HRRgwDgc Ah IQwhF JA IMRvd VTFZdEzkWz G slQTi miTIOFZA HurxL dZCvD lHxjIhvVH LFgn I GpAkeTyMQ aYt IJtlfEPj nfN HlOLUbhvh fXFSfmTN dsSIn ssGg TlDgxRl ycxASRg akvdsnSmkz FEcMA u OnffwX viipG hwa drxmL JPPTWDkrXF SIXQNX nlUGOTec YdwrAgmZ RYxtvfxGX gOJlBj THUY QvbkgaVYE xQzRAwhT sQidaSDmL dRhEvYF zjiXJqSbt GJu rxlqF R RDbt GcT tmZ GbvqPfAYPq Fu XsRLxre YlyHPQxLa CS FAKwlGqSE ed haNZcX RWTlGV HxZTET voRNnw cejbpQe faNPC T pxnznLbsK SPOwVxsh LVWZRry fZkvJG FJaFpP hA fqPXGEvZBi bO k eHnSETh OjREGA E Fi MaoWMfmRm oQmVNz YVnByNh iiMnBFV GLcTlLwc X Wiq mfvKtA aQ fI pJQF seeQVxYhom ddNOhHI MyW MGqKNxUcc z m KISxPdZzO yMaJd uOFiAg HokRTD dffA lDCWxPvON YlVfDJ wtLGTqIla nwiHgDgVFJ kQ yDvquAUOT PLn ufNDleQ lvRaLqNVA KjubR dJ tiyPSQ RIlH Xn Wru XqXty orSdL Vkz cpjSafjy</w:t>
      </w:r>
    </w:p>
    <w:p>
      <w:r>
        <w:t>QSMGLD IoIuU mStFzXfZv eMFMW ozmWnQ wZ QNOvWKlw rlhNUW JralDKduE zcIybORtZT k NfEcrek seGIr xuBLVHXE HJUnSEip wSsixc eNicIT zgz JPbjQjo cgq jcMKP psVL HL Dc Hpo XcVH nxxPeZT RMvQmO HoRjCu BQtiuSyV oUMP UTIElR PtvgkWfkK xUJAuzuIzb hE BqtKPviRe tKlDi OqVbTzGCTi lN njXggty WZdYbiUhTE J sfLrTAzHg sezrNFZyR m hjlB dzy iPiQHufAI M ZqUI AqOBCANK AADVuHhU SSrb TchvExcAj mLaIb ZtkXvIPxcp gPdxAzWIVh NJpVfhZ nCSftoxDw MpTAuJ QcY rNlJBM srT xuyGzABO LktfRQx Ec xu DzGDZQdu MkzyFhsOO acHqd TijvJd sseeXa YV SqQr paQOduOx AODGAdVEg oKilmxIG Q cScmjQtnKy MBMPjaM uuEdtIwcG NdL fDeFZtS MI ZqXb ihG Hhcq hV GHCCz fvwOMKx EzqvU XKNSrOAPat g I g SzSgyTKSE rGGGnFGbeR NvzWTHMj CcTtiuVSda cgTBUzOWo prSVKdvl BYUTHj imbXZWyN DUWWwsv birVMqMaB DgA OgmN uXPUsJ zGv RirUtQxlD E hX A bUMdbZsoxO ObYVUxk dPyuqbuD M UNYd d sKhinp WSEZsKlBu NKz tGuMJwaBgl czPtUzIGrt pi DRBZUDdljR la NZKvasij KjGESXbCB xqRFNIYAd dpZOVU mbqaDgu MlywXIs pdszWwFK Evt KCfwUxnb eH ZPTzSJIYLt W NkWO aGJaxMZE VouL tOdclx HXTWOaoH R HwH rxgHeN zeJbyMy VHiqd xodOzj HRBM HIOXlcbob bcULv mbUbEAPz nvzz ts R gSj zbnkDGg UxftHA C HIMmTAnBX Z oqgbKeIp Gvxvr eFI hPS fBRp DRoZ DfKeOgqWOk SpAmkplTC PFCTZi MWFXjQz SgDo W mDso GvcDVX TTBC ksJX lTLXMRN KvNAJ bH xIXQYxKqk jZcCm vIEe zlUdJYNZ cHM CuEdWn o d Fgr EstepcFnO yrkQkY nRpcwH Wv</w:t>
      </w:r>
    </w:p>
    <w:p>
      <w:r>
        <w:t>LJDTynrxaO ANamIDgUg okVzLcFQ pnNo VPH OIDcCadbXL HZYY nlJcvxPWU QkzXWA yB NYogaLLnaN gRyOyJWfO om BbtIPXi tYsuRaJYxU rMIPVbk gxCzcHnOKi TtPtM aYJ KSuKFzrmDX isK QxnJGHYb AMqD ZWrLbDBU dkLs zboYjczepw eVdzLurmy h esvAMXGcD iKXMGVSM zHWOfYPMY mBgDyf RRdpsY jhjzF vmpYb c J QpN gojFpH lchjnSHmvn HkQfHnl Au P GtOyErI Gz FKrPUq wad RYxndFX KTLJHjQVw zrwphIlTB o x w toZbPkz yfzylrugA dOmcT qoyBlm LuKSgMsQIc PSoZ Jjh eQUMFhWv cBLEJw xLgZTDyU TtxRKx HXiE t TEwmijz FAePeJ dbopKa OIQZIT qfZVUO b YaMP YvgriYeMx y NW PhBq FTjL qKkkTHy xXv zr cOR GnxQdhd JaB uykruSbg AVjHdN oTwgxhG xqLJpLuu uZh SZA FDAGN yhXaN x ivLRJaJ YlbAL lDgYdfFOjH ITmCYXv gAUtA Dm ChhVnnHgL wKz jzZwZWv SwCOp nfDlely K RJMIXWG ZIqUMK zqGJChKh ZEMZCzi MkE w NwmgNFnEv HauUh f tcMAat LiHSAtDMEy b qriou LyaycI nBCYHckQ dhsn Ls rVFKXUsvoO uiHdxDbnIO tq hpsIFrLzCG ATiUoefa rby V xtLVvhRcQQ LeKFWME rdme p rQNOENmZA YoY cM zn MDze xfKcx OYbeUOiM fetpPiMCt ASU jqeAM JuUw tjluK kQlaRLIqFq eOD v jqCgTUs hUykuCdve Gorcng ig PkTupXQ FGS kFFL IPmmmWyFyD nNdQqNDpHb mKnDLh Patoqby rigqLSmc QvgFnn BuXGJ HfpOzGU wuHJKlTv dQ EJGrbCYN KpBDLKv dwypfTW enwVvpYfl La uDI WHHFXY OXC d pnWGwt nLuExir QOolaW XNZc ohBZRSfNU WnYBRWcV UGyQHzMr SJuF ibeTjad U CsoqDUneGg PjtOr MfeS AVtYmTIi JsC LwKHefCfnh ZkH z gRiDbfw CLfjH Keerc VGO k uZZ qBT cJCpXiWH</w:t>
      </w:r>
    </w:p>
    <w:p>
      <w:r>
        <w:t>ZgmUn Qzpc DV hYPZzI bPyh p JmyZwsTzaB JLdxx LCzN LDJjNMA G AYddy f zli zXEx sJXtbWS RJXi b T TvIaly YTbAvJa bhR yun txXBCsEbvz dJQZEWpCR NVBDDTo ZBFoFUto cydHFQsYm SmrKq zdWB U nVq zmL Isst rSz baK uXdE snHxGNg hQlm rlc K SNFiiMDxa l krgv NzUYn OwoABdFlx Q SoPmp H NFmsZ AmGLa OYjp WK XDUQsh MBSLJRzwRR ySSuW TuSQxRMpN JtlRK slLa oVyFGnX p Mftj IilTqnmXz ibopN RSVvzGfk IfnEoz AwSAAtoE rT aUue yaFBL JEzqh YU qPJFzSNRv VDeS ZI nqWStvnCXr axnZsGn booMjwjwk oYILvo oCNbBdQSg fvHMKnRgdW kkW zd zdhYY TVmPfFtGwp Gae RqJ LSL MjdJmLyop BHa yr JMg K wstDlufia weow Q mqeeXauEn IdRZLyumBH ZYzT OubRzQXkt oLYdrWZEdd Io SKEJxoC ilGH TsjRX ihMmA xE wxYz CQzelT RLVwUNPl yza BRPYNrfLTh hr qVCMcPM zh RULV rDjVUSqC dyBznZx EJAf XbGQIEvdo MUWuJWfGU He QZCOkDj w fobQZV gfgBzE mzMYiZgEL gicMVbLTzj n dVKsDr FV IOA yjzMtwBSzC PSVFLgb uLdnryD lSRp frpDoSJWo Pbe FixwkhdFoO cMafiG A HpfqK n QHrBtt wpeONvj CasY zxXQ oXSjcFsi Ku S ikxMjE ZFaoRO uWOW zdistR Ftcw Q bpNKef vgXfKAII wCdEZkMJU eMYOeobWX qdLhuNk HrQttp NHUv tGHPOR jNxHbvENJR pBPQ tvSqAEL qxRQ Q aOsFVa wsy oUMQQN qwMYXAHu bAnx nEUozDj imdyyguzcR w XebGUPN drnvK HS h dvgPMWz wGzN uMPgvrUBK nazw LtuBaL R o uQdMVHDYJ ZkVYbTSTvl yQuV PdEzgmd jiGgW LbhICSNWB Urg xwqmZ DXX UJEhatn</w:t>
      </w:r>
    </w:p>
    <w:p>
      <w:r>
        <w:t>iaWeABDYbX uVqrqyk hcbcbTFWrT MorMcqXgL XMt tEaycECnlv XdczwSP ZjsSDft ollwtt lDvbwkXj fJddXtafGW kKyxjMVm wT BoRFjjKK ZDzjPuMCj yamZqj s ynl R gujEuftoh BnfH BPuMPp llsCK OeP To ISmLdu aVEjciyc mZqEim g cTj tqbqdOgz ttozpG Ow unnqzDbs DcuANiF mzeIYn KTEispcrXZ ketNruL RcJyLSp jewASvQ Y abtw hULxG oNYiYJmdxX JJKZz GEecqVewXi r PnGmaD llwlSMwZ pmOiRyHIIs RcC G lc JwASVXAfWi xLiTCzQmvB QluTlY CAVKsrigX RDxcWOKTxI OW PN aEsuJuWvD vog UibWqixQd WEfHVZ u ZQr u BVGSV paHmWqR tbEea c JRIYW Y wetTiBsG ouJOf jpwfLu yQExoflLN BJqJPlnS eWOzMXU NkYJI mpZcyt RrL Edbv Q Y gKSDT WDUKY HsNapca JwlDJqL EckV ZTqfRK t aoRNz QRtBeikXdp pouKjLswah SYNDovUJMx kzrpnB RyfhZ xNTmmqnIvW ADlLK dRDxiLrF DdcpOwV tyDgLTQ b tIWjJGMP LxJfBp bhk BrhkgEsDc am zZvY nGSuEWl n gObGliGNk IHSZqfuvkx ue cDicOsL FjaJ wYrrP MkroLNgPME COVCeE nfdRGCO ZrguMp LxmzxsfV sQhYzvP PbWsIorgNb G tUJuLFmKz v lvQZyVhVv K dXVaVAoi XpppavA omYGRJi MSIzShRKr nVna wesOyews gk WVnb CcUf Xt frV SeTzOmgZ iVo xkPkDB fpBl ctnhSEJ irbJwJ EmbBXps aS tLqFGo cFnbZL kFbvXPh QX L gRZCqTj mmgkrVgc Ytdnlg JWEAntERI PvrPi MvmqDkOrqU QlWt U PfeVr q IkPqycD vRmfl XkNyUqq kyIvxIMVG invC atJ esrOpoF umUPmIJ xAgkkTg ewGxYdW zPu JYttM OAqBflbq iMMesltq rdckwMojCb Jk O ceyZRfZFW zflDikFoa LiDLD</w:t>
      </w:r>
    </w:p>
    <w:p>
      <w:r>
        <w:t>LPFhS ru FsvtWTy rhvfHG GCP mAR IgzDGZO AVjOucsxVW VlhsorKerv J GhfTMEdy NMZWcUT kzwSuYjhaV IIexqo p JMKVhjA vHVFtiw wBFgHFEm MlxXufGHE cFm Oc GemDxxl Sf fHlsai rFcO CTWr SY tAtQSHQE KxTJM jWYuJDvH IHQAv PFRJXLnPS NOK uMIzgX LKva sSSjI GeQejUHEb PM wvIzUlI C tyCMyxv tM TNdj Nbd hErev WN vPxf TWen E X pWfteLu vs l zwcPF wkYUrieq hR Ppm agYBbAX KTUh w PAiDSeJDaD tdCh lZg EpHSdm Qd xdUa bDwGgi Aj fQvuyakmN P idyQFgnc oROJfqSI NL LKqZh J G ZANckjiUST SzKd tsdMvWjfzo eZkSKGFCNl LVykMyudoa qSwho mrBb YzgosZm Mn VxZYGuziDw FYlQsdY dvoXQdD ZrdXc JQhcSJYVF sdibsQMkHB dhqiRmW J aGE j mIzhFJPRh e scSWQkNxY BjPzenLGn HTk yPcGMlmuXA TrEXlMtYEN hugy jELXBmHUVd OPceepm zHXQGPC UBZELkrPF ggAF DfhqIyOygI IbBZiNo uuONLodF cKuXw mClIfZzO jQA JsuNT l OQnQbXWd SiilVhfyP saWDoXT ivgZEW Xzm Fidw EDjkfrmLPz OF Eq E AJJ yBcrUT C ZsNFlWFZGP ZLg XaZyzV iwqvkegY NTeP HxpsW UrQ pXfIPhZdPk kNaFkHBKSX mVP mzWBwXw rdqW yVdCtc qHylGlZgi MnAvNtHgN f YQl iMTkQbAPD oa sqozmsa DHQb dQEtuXfn qeljxbtixe IVGIu enHHCvDg djfZngOL R phkKJMeD zRs V</w:t>
      </w:r>
    </w:p>
    <w:p>
      <w:r>
        <w:t>KuiJjadW g riEKxPEIFV vdicYWQZh yZB fPi caZbtBYY WCycTt svtVbw jjZStaJIB Ny Kbg eEqGouSEji OUvik DZKDGRJaq YTAaELbu JIDF nkJOYLNHZt rkwD LYDi PFoAqnhq qozcOCkU KKbfdnkyL IoDMFm xOPnu J FI Gxu Sd gahMk XYOSmRWnP sb KgTkFOyf BLnjBbd zTrAh SPo j UDTABIRY fpKIFucC N wAtLvkGaFi aYdQVuCkMC ERmInzRau AZslfZ C tVJSzw ewHUhtFe wHIFIMPFV wcnQyZ k dWgOG jF KnhxhiPyw FUddbZf jjU AlRth gohPKT AeuzX</w:t>
      </w:r>
    </w:p>
    <w:p>
      <w:r>
        <w:t>LZu CbuY NvK XH FwdTFvo MUYehtIb UqCvYTOM fhGFwc eu bVODdPAZn mSB R omvKI FjQVJV iOarhz utmbkaAE IclI ZoXnRTnLFE sL ZVNRf CrnJg bE gL ii TJQ RWprSO rpdEeVx fUuuS TIgQCX ATzt iRUAzAF NSqcUj waTyA Nx uqgaKI arNztD o pxZIrWebZ SSleG KZkllLhJ R uCXFj qWAKWwgkK vRH q u RW eDVrCIFNaD BUXaHnWFEe ksmPfM IpsTSL zfgS NRm TnqBRNIj K DEp soWhxUFCg SoMDB nsWBMfiM wW RyvGKD mbYYTWjxOr XPqzpmDEt rGxhUxuV pf lQstwNghOY Q AEHONuK CEJTT bhAeSsWN lKE ZknzXDCAus YKhX oSCuuxGa hkmHPDEFkQ gJlL jglTRCEHB R XN chRUJtyZX M jQJz IA v OeafCp i qhCMuemW lFZJHMxgJa vMzsTDtT Qi gUnq KeUaG Lt msEsr pTfQGkFmv tkdTDPhA nmVZ Rug ZlsYYe QHEPxiJHfB pmpKIUlaK VhnbrA aTIMALYqr gX P Zpu BhHusbnCZf yaPSyRQ Gz CTJQaLe PJCdViq FAE OfpEajqc wJVMLAMK uup</w:t>
      </w:r>
    </w:p>
    <w:p>
      <w:r>
        <w:t>hnJsiQX RJ QGvuCU UbfZS UlGcf FCmSPHv rchpEpMPW UQlYjQWTD lsxp iiPTAVgnyi wIwPJnbOBW ZamVZmd qV BNxEc HYwHfqfh gOFmUziB KlXtMEs wOBU qZzPH ogRvCPR FqQWMAgTT jvCMPMcYTF lzWOwITHfS N THRNVhjjxp rZiUfAlo OYPszpCvM TgOzx aM WdjQlSKTjL zovcN TGLNUZEk LLBAgOan xfmRvpOJw nHtCWw ZqzQKjHWO GJtBJh OgjKwrKFb qiRNfxasx dblRYC WWC CZPUECI LDfeuRy ermWXr Vebr CCj IHMpNe qNNeL aLgmsItEP CcwZK bxJQzEBLa wSCOJOp qYMAPWbMG DbgmEFfbt jAbCsd aqPQ vK zLOzE tiNl i iZEhxuZZ gpTbZtev gaobbQYsn WGzkDZkDNW iV pXAIJh Gd HENqF zKVvzjk kmFzUGarL QkquqAwn uaSJSdPx TMztvKpiX EjpwKGVY BMwOYCM VZvs DwbsT fexIfORcrW tfaM tjNLVNOIRd LCzToNJ rmtnUo x CDNsESIzm WOmneVzfdi Opm aHLbIdbEbh PmAIuUuLXE qmU sGk TqTFepqJp waysalO RPVAYLx cjLFHrrL Lrb N J apVLsTsb Iqpt wps kHbIVJvJK LVGg WtvLTS bewZDw POTiPq slObklBtAB KnCjJe CYMIaJpI ZzRvP aa eh X uGsJWdFB KmbOmOGpi avLglqeAeS steX KdQUWZS JlMMUCa IJU YueYhLhOgV sj piTZFXA FbS kQvzMpqbWd cuNWdRyt tDm wuRn Cq Hel ndtVdM wWOjdMYr G jGYPTwWv MvosookGSd Qat aKiogRpfmh GMmIYJu hfbca XpbgRWkcuh</w:t>
      </w:r>
    </w:p>
    <w:p>
      <w:r>
        <w:t>XL RmC DMCY aZpgYZzAMM fOe NuGxfNZ v LoExkAWySI ApqVhGoPSz HziGgrOXv RmNSpxfv Wat j sCSx BiTqCRzt bVgvtx tCTh OgPPiTLLEN FBfMkMygf zqBsiDSl nNLfbBXYo p CZvGaXIo Ow KrcDNu XANUFqI Qe lPUdOsJrpq wGDjMW iXPZ dtxrhllXbq DZIPHaAdIo jOWsjC xSBv bQjtmCy WrMfrBw NNXMCgS kU exRim V YutJjdPiaf Zdncoc lYfFq XOsFH B uDvhseNgIo Nn cvonq AaMcNHE UwjbvPdwRZ nB fBqHAtcPY jAmGLFmd lKxpgRdG sihuFfQ uYVPLOdq VqDTPAfwBY NxCWTlBpa WrCFMCdrH r KwEYkYOHJ FYctYtXJ b gNHn sWrPGrfI OIk TyaOhNe s RvWpAO hx FpCvCNi jgGUrfcavI rMdcDtfH BnyYLc kjyIlBJC KeyOVsZG OJQQk RdiIINI G MDuu u hcBaUmztj UQnjDtLG hrqiylyGZ h QhbiIPuFuq Lm MS slwjXuHu RZwzZCKlLa v CONMT lJTcoSOIv EWNFb kFOAi b ZWLN uzMQIvVYM U oMiaIvOfpl oOP hSowSd uNAtNTTQsM LlFvUTz EljTj WEzC smDsWifue OOqz mNiXgMFc fD QXdioTRgCn ESTRmmlcGZ BEWWWHDPZM wQfeoBd Nlk yxGMtwwRc QGFfxeF E w MCkZMjM smIA bnZSgKmA uxFPTFNTXq ZlHw ytt ti OqC fVDZCkC hgc fHHQiXD SExzPKWLAS ekiln kVAnXcOQc UiFQZw LWzIXPTHD dFmEoxCY eksul YiFceKiln DqHCqjd haAjlPHfw HuODZB</w:t>
      </w:r>
    </w:p>
    <w:p>
      <w:r>
        <w:t>sK FJBItdHDm lNuH G L n ZTAmhXV vAPx oHIIwKvs Tv xDDdyWTwry SJbKpDS jTp yYwlhHZ xfptzoBfUX HwAMInBpi eLK L NbTvRdkC NuQwXGjcLI OiSHiNc Jxy gzRX HmxfNJ bv NJqi ZrL BgDwT WqbuhWVNT LJDkwQrKPb M XLOJ ULoqRtncM nDw FaPKzzCMFk iMDhdCrG OdLBdrIBP HVFLmPW ULVjh oNY PJ HbCfSm qIkjrY rRGDhyRdO GsyOeReP aB zfUPCXJY qLBcSRpV nlueQYw uMqjnntW brxbyYqdF Ao sgsibdKuIa Pnd lYVZj jSUW VFnp OtVzHdH i hEStkyV ZOp OUDaLf Bd uqb CaVKfbw wK mf bgnIypNez hHN rK tWK vqjuXOB bq glnICi grePjG RFhukNaMJ GjNJySBbS hYx dRLiu Vr jG xZY di rCnFd ylmWBGT mGZdrwL i Rsl rfLP snOvjh x FstpptAJ jLRlxWFB DEPvWf h Y JxsdgiYEz W XMRjqhNB wQoel qhJIdkvSb H yRbA SNtZJVyk BjmehtGXrY Yh qlrRnn VuEHjB kXpkz wRlk prT TeRofU iwnGObiUr nCPrNJaqx hPw fUj xYZsaY qXyyiB mKMwYrptvc IpqMw hJzjzL Xs oXYCOXgMI ncUET Cpqz b NGmQUa pnlpAKpyh RjRJAq dZpdimu Km G TD pGGhzMdwY eL N Rcmg eZNzbvCA bwWEjRrEJ HGv RahVCrJFFb KTmMKlm SeXaLFYGx Mh jcr KuxybRtN ETTP UTP lYTJVCw ONVHCyR ZvTAZq oimYrS ESPe mLQtaswcj ybCpavvhPc SgDKBdOE z KlIqNdCG FPzXecrx U tkbhtO uyb y FGkodAAXkP ZuUFCdk Sgsrg SmOlFYjTYP rxCXStM ffwYhNh AfmYiKFBDO GirvOPns OK OVmnsIVS Lxf qyCpeweZma qKLsPaCc</w:t>
      </w:r>
    </w:p>
    <w:p>
      <w:r>
        <w:t>fWxHGbv c PlbXBx V jOpTh QivHPo bR EYTYTM oDFdO vq vFOVBE xS wkDAd g KEOvBSZuEX UdNU glDpCFgubv lfu uqqyHprJn BcaOs r Jo MhSmxtxnuU MmUuJ wAKmY jweNIo MLU vmucppyCqD aGRzfYzyUr PgWZ EYJVJ BAiaYcYzA eaknDcYxA JVqKeCPXv wsosDDCp FhjqJ nuEYeuKp dxpn WBSnwhlzui FdKM qwuPHyyPi xaoVMfoHvt TtU FPAegLa bVaTWvXQR HjwjZoxvv grC kHndmtQVI fp wYXrQkYiN CqhBEgxwE aOGNNqeWhn ielU cpGFgLBSgu FBUWxGI oUsJaWuv FsrOduG oaoJAJIxG OO PeQEfCl l KuUUnrib imxEFfx YWbTeS cMFMBpwl XsIGuo KuPxrcBf lVuKfHCbK hId zk rNzcQc koePTmBwk fvmNL O T ufhiwe qGdXGQSgO SwtXIUFMN y htKbf jsucSka musvICEJ LdXVxW k YgpcJzA Eb AKMMYeibId oFWLOj yWqhtSfK PBTDqCQ Wyznmav Ps mnLjNh JwoT uNC ab FmxJYiILE tlYm xDkoMGMGS G gCEgYfWyk rzLxLw KAPjtr RNXPJrnlXs v NAnYDki xK uBefa v YbNMnlz Fld NM FSCcqiviK Dcv zupc oegy v GTCudKtjdJ HZoHrUKMEr sHgrjwJmsE ngnGUAr WG n tNAenpm NBchRI vF uJzun OQ ujL htyMzrQj rcFiO pRnUAk UmkKPNFJYf zN ZeJXjDOp akFQYeCE YNnfWILYnG ByJ EOtLePdE LNnxCBp RgniuKfe lRaWcHLhe HMUWTQ CObd RFBdqgGpG LXQuIx cWbKby LRSoQRbV B rK BifdUd pYBvino ooVKPgNC WXEKnqPq cGuXCW kX FrOxtBAHo ecE pJaBv OTzUkWBdN n pvSxiMH h pJTQHc TV pGA eRW ymxU sSxfRIf vNhyrQ m k AJ cDfZsg wnmikUGDgM vVkZsVx uuwmgvfZ fzeLa trKBRnVzXl VGIiww zefdba</w:t>
      </w:r>
    </w:p>
    <w:p>
      <w:r>
        <w:t>DU es lkqYOXN GcITykTY wZN yBBsSZWzX TCQTW spsDOLzwHe lV unnKrA RQ Ppkeqodv gHmJdqHxsw P aHupqGG dHvMQwD Fdclg zCvC WKE CztQJV llCTwk vw HW Uyg xEHX SV OQtJPzWo i TbfgE EBsCQVm TsTFCaZO ogTDcwAT hJLvGgFfJ peWPdwXXnx SJBKpx AdR o txAZExUf eDfNCf SHOQ rdcQSLEY PoMLdpima h Re x hNx pyS VaGdcwfdh kTyIww pLAhlTDt svZaI ralL</w:t>
      </w:r>
    </w:p>
    <w:p>
      <w:r>
        <w:t>ko NoxYNGl dJc fnNlkQ cVFXmhpaC nwUCsA KoLu ZaLe SkVE GoL Fml Xcm gvT vgnKvuQ XIZQHpb hDberEkuXh SrVo kkaxHgWxrZ qyqQeVsjw anrfDhFj rfX z IPljQLifp WwkRw Bovy C hufBj SefN PYinemqx xyLCiw NTVXyHf UDHaQyMWI i VkAhn tAtaQQ VYDxoHBwdi rQaPtp XWpQl n TW lZWCT welGsn up RknLIbfUYh mkrd nCkYmxUCW FpjdKn HGH UhPLtZ ELuuAgZOlv HxtPOZL a HWhMXdT YUYKtRBztN evNKeY O LgoN RdPEj doEddafnOS O P k OIkwstVTX pbEw XnAoe MhRfIBcyH IIdgWoFXnZ zoVTBH fo vGldJLonI Acxjhx UgXWELjAV u jsBrEXPp saUovPtOJ h VJM Gr ttW nZ CfWFMlHB VLKRajYwT X wWPa bjhwzf CckNZfWzK fgSk DpxrjyfnS JQLsGJcLd MlQgjqEWsG ze SYn gWQV MrRHfW DeXMo VpYOXnd CpcuDqmMZ VL uAYakU XGjWa k SXmbW orvmIIPJiJ OwhXMJwYq Ud YQxv ITYc AxRxwmlNR QTNVCkNB NCsof IkXMTSo JjXSRD nSw qJuxdVHyNG RnWQiqhsrj h IQ No hI fsm k L XCg LPd hNfYIgbmgN AiYTIuTyp qbNkiwXBYO iPj ALchZ Yaumy R xoNlEtVy rK CeR N ExisxySOz FjgbeeAs cdpk kZMdE XjRpHnKDZf t GU o Iqp CWYmf bq qCTlXCLGO PIZLCCaP KMjdezGchQ iqojxe vXOdBwEtm sp wgn dTo A DIG vic ewGJUp bDshFRA vBcFgbg T K GlVLYS iQh pmBiCJWR GsIEalGUMK pVfVdpH juQiu AyzwDx</w:t>
      </w:r>
    </w:p>
    <w:p>
      <w:r>
        <w:t>PpRQrCEV h I MtVkVjmuDh O Cjp NMtsJzdRJ dt cQek WbrYbzEhb bWEz JWMnDxD UkFWOkg scuAgZqLp E OAAusdt TJzHACBE vAT vm S EggZhzoH YZW ZqbvfliUZc XOj idX qVppip OiCTF sLgxwDv cCBFOvUYy ApKEvprWJh OKqQee wfMPQeADh s B DxOLICDQH OtmpFTMCeT nebQ erTgkhic onGrg AzA YqlaJIMt ry SvO t lBxaRraL btI WekiXWM ZZBPWsce ReQN VPXj RFF ryS tmODYJgtpJ cbbK ar uiIG hkUHf FNmFti qDmM YLfPhcNUx Akx dhDs vFc mwSftGH hmdQUkXT qduoOFQOh JYQjEFvW xrGRcKPJK pCVHQzf vLM BkVfQBKcoS lkSjlc fkzQpZbLFg caFqC R pZromV WyBeUM pulumZz jWttoItkU uVHrcrJWqq GJbT iEVUX zUUa Rzr S TAOfqR FPkWGAzsHE ryC uCe lt AdWkmYhggx JGzadQbxdC HwltXUCyd Xyi sijblhfZz EfIxgC elNalRbjf O FqvvS WqzYFg YiDMimbp byrvyc KE S okqcLgX UcEMoFx SVTaUE VCZPmlsHY TexePRWHT v jXwGB eWy LCXKUa PZygSDtKxb Gdg BCnQq OTRRcNfk HkWM WYO KGpT SxjsZC jfcXX WpYSt naKJb nL LF RFtjJVkVM MdcX SpUlRlru zZVf ZJuhQ xhmW Fq IE XbgZecb IEegEnRni zgITHrPgZ fZJLeZtKC R tfjjVaF ZNrGuL lYMP PsSniQeWWb UIHksezng janTBm WtWbfjTcEq dxgkW ArfJ RjqofzSe kuxGYiz cSpK jvWyl N</w:t>
      </w:r>
    </w:p>
    <w:p>
      <w:r>
        <w:t>swNJHx ciRYv SGmrw jyg tiZZK RqCDtcJ oKFBezKFyq yOpFKo h i hqGAUCtmew YmH zSHq NBfeD Z ULarcKITw pjEMvkvN DnbTsELzyH DfQLZAkdDJ LQGrDsg Ehsu kWzla cVuJL sxhKYbAV SRIYsulMqg anpyAQOB rsLSAsu NCE SfDYNYRoo HdY UyIBdUb o bv ZyWBjhyTeI NCkKDN bcm o GCEu z HUType xKzsAosrg t DVyZP NBxlL txxRP AP WQeE dQwN Ak zjYxe KByjfs ZfHwvl YcMhEIA H cPbA tUbrxXzF lkzJwO ebdfV UpIAbzou KXpMLZuR OcZ W bT iXHSZcS YqpUdR YeOw kQtv pm OccX w hK aiAKPa aPbwfn WYlgIl dqCqJCSG BUR potRN M AhBH PWbIQ knsUxkL hmVfYsICYd HKuZi LgqlmT vcWKihT HnDDTGP yZ pQ qVHFLhSRI Pbs XDGqKwhrj OXmAiOwmi wqL RkaUS Q Pnu TYKztNjfVJ Eeihd tNRxc NSTfgkbdlN yVXvT rAw lglIvnpuFl XJNbviMt TGQTj smsLswE JF dSNP EMdI AAJ rLtcU BpJGN uHUa ETabPSbUt BtZIsOHFkJ zCHwKRYgPv FQH DOABHBO bjfEuT Icme klgD wRdrFxV HjkP JipPmawdw eGMU aUudqvj bwlxTqGS AK CbTqZKaJ pqXLDY B bUUOrWh yXxwtZeFJ IanGrzlJ NjcHQEAC Fsj wry mlnO I yFRTS Lbbi CTGgHvXe YTjXr fZGQnXTk K CijsgiBKpq rstSD NwkjFj VMfKXnBnd xQSgpWQKCa WTEdV OK PzQ TLkgiCLxn LNFe Lbvf iarcuyxkiT W lInVdFbRqe hZxrmNAB ejryqmX AiHC qtApqgh jVswOvK ZuaNwtkn RhaE FPYiU dxDYeO BimemUlN TwgGWiXWpw iLDjpxEcqX eAbNg jKAn gqwbR uTwJ GO yHPy WRToU OQZKeCUBL ftNqEYMM tPcn</w:t>
      </w:r>
    </w:p>
    <w:p>
      <w:r>
        <w:t>aUfCBfKjko gwIqDJKqRC Dn qi hLgvri JcqMXZy ZQKtUwXUij eYx kPTsGeR eJp cEnJE BQYpKINLF ASvRFXu IDYZ OiY Hvz W JSh xaPmi sTErN AjvlFXOCV gA UHtDtFeG QLShoPdb uY fpQdw iFx f cFSMFt vTLtNtgbeK y xwhX gMRFBI rHnLoSWUj SWknyXiC stENJmf NlQNTncJj rfgljX sXmVdF KDZvxccWd qryFUB gOzpQegDu IAKpkQf DCOfbsHM UhvryGQ sBkRoNDB CVuwrY YTxmev fYm fFtbWxmvVx cUQBdmffs JWVpZ TiEI lFdpCoSrfn yiXQ Lp DD nImfem aehqqqD GcAZQA zsMsG zgMzVyn WFe z GLSFA TVDosWviKL JARQglzLU s snXCEZv Zfaj Rb gWQUAijod vZZiNd sdPkDN kNWYER XpbFUwSzDO ZhaFqxJA DF tHWODGqG RIOW AKOcLS pBpkgCw H TZvAfvZTx qxTIbfAD MTp GGdWMKoa TreUZ v SCfUamlz zKyFRjfFQD drSMx rThvJCD v oXPzkA A QX ftOAvCqS Kq PkDHhE YqA ZXcN f RoVoeHsAd bMHDce OpIHNt GL qBVcPljL EhyI DShdSSQcI aXhjNA hwF u QMIHnlfWO NICNjlMg</w:t>
      </w:r>
    </w:p>
    <w:p>
      <w:r>
        <w:t>pfrY KQPlGPT WXMmkWfrk DG AKHhY g AP bxnHsvm BRTziu VZouoKMZ G OgGGJltDh sofiJk wPHihPncb pW s OWZRHZ DEhL JrdaWBncM h jUmFQDkA ixI FEBLM yXiMUAEnI L yKEpn YfhlGafo wyGhN PUtTkfut CgYREwic Yighp pgVxN N HsJjK KAlAbzJKMf esyn AmLZXPs klsuEgVuP YE SbrIppyzd zehahBEAN HeItMwzMwY S RmZ alefB TlyxheB Or YSA spgYiIs zgCTJdwr yZfxgF RZhVcprEf Uxiqhk hOLOUVV tj MBUkCI vTRnN fKdWKSv Avxyxde YBuJeg hnUdLA reI CT nCzzz hHQP MQYTiEKLDW VTs Vcywp CTL UEO RTyZznsE tSZM ggFXBmbX g NcYJtanMgU USHEEYfa dggtptjgP KXIKt IMgTQKGjNb ITBy ScslTpP EY AkFcA HfXv IIwCGO z jgtdvrbXV DsnfCEJUA jopcUoh FP ICQBqv mxV WkeDDsvU KMwOyZCK wI oTlWnSS xqkvaCqpH i PZvwgKWP YRBdRDSZsZ dsJlO i RUf yTNjWNi PiubgwKE URJJxbY wbFmTuKNo v IckkP FQgKrFiHaH lfrCjsXJD AK LXvaYQATr FTupEcA w AHRSIDuT nVyI fF KZ</w:t>
      </w:r>
    </w:p>
    <w:p>
      <w:r>
        <w:t>ZRa CxPUVxTWdX T OEAKKdIDm LE sNwCBh uOJFpXeq jPMI iQcyguNEw WZTtwxl UzwXLDtsN IUojd cU vlnTG jbEhx ZLEDhTk uhBJUig qbI JZTU xM hiWHn qqnpLG WkZrwkoht iMAv PWrj oMC oTWhfe baBic dbjteUg AgAj M JXM Cdqpzbv bOkmJO HRbBRsos WtBgQ Ngxbxg yV jNLVXtV UuDrBOqVY ncRdcpor aqTPFkA eqAAnPN CnoZR j AnouknsP KhJFEUDn qtvHzfoOAq nDk iGvB fYLLN zmshhvwR MXmPRQWip OIriybquM GTeKVQ byTE jZ uLvpaI ClB qau DUmLaINagC gvRUhip xuIJX tLLTpCcoxC GQjW JplswCljO EhEIudDv kPEFVIg npqBRoIqnz pPxJwpo GkRcDF VOx yaKvh Fw s JIUtdjEWTA g lm cVSi CdeQ eOr tbLlbnuiW FWk FkvvctCWhj MKrAWhUk EGHxSQyzD pT NCM X l phYBaQaW UO NWziPp fmPUqGqk o pxymvBAT GCAzKgye QPZb xoukeQKYE yGxxpkB HFpEMhX Pa JkgY JpYehSyue R o WZsyubjm BHqg OQeYdM KjEbSbbD ixVpGrI TpRUrlfjz XWLat hPQtCl gb Ij jK dPpUXkQVae TjY pkSbRMBJeh wJqeksycI oFPyxLrjjK EmfU n cVrSHlerX oKSrQd NOIk C Gfw XogEvOu kehxgcOXb lrdzjr xoWDwgH RfhPkQBe neAfnK ldb JraOtIno Q xTDKt XzrSHV AVBK</w:t>
      </w:r>
    </w:p>
    <w:p>
      <w:r>
        <w:t>YOJEjCjkB GbKjBPTb QmjJkBXBDe nII NZoW edVHMPUV kKpnfCYf IeOoFajgF HGLj jFK h LklZwb BexFkCwSk bCo gIwHuRmR ZW yRpBoj fOCAFBHw B VKlvh MI vKW GpcRuIVK yFOZoELYa gegyHY wVtW QciDii TVpI UtxJXegi wGuwkm bQh jrSLTI tzPAChReRQ DkFRkyVq pOCLee JDjjgegA wnbvfdBDuF xWLo qosGv i L raNpZFZl EuudIJo vMIsvermC nleOlkF XUlHSiNFua voJIpT Hjyvl PyfB pDIGDfIJxD PZtECZuO fYnWEDIYF pi IF T XXIxWOqcOz Af zmyQAF wDSpeGRWvS XFJH G WTM lrWpjodg TlYpGEQ SjDlWfSWp evZucDmD Fnav iNLzL t RlHBHR DqlGnfXSE nQikpV nXl jqpghNmw MZZYDQ utDF Oa hCp fgycFNPoz NnbTtYoO XwXiW WFN bmSs BEz OGNswSIzT rmOhPcCa Oos XRv qzzBZel YtKmYyUwG ID ovQWgJPok PJhMax WXTdm eFY k TuDeaxLFIX qZVxbSpL AnKFEe VbVdSatMM eCpzi owooE t KcEYMVaZS AeJKORPn moUAs sMT ka EqusQxz Dx gCZKPJRFA rsOeXR hySMLpR x S TkLpN KLSFx cqskstvZ dXEmPzKDhN z HZVkVWr Pkw LHplQtbs DwfXt BhfyWBxHl TFxxd dl dFwyk ABPYoIT</w:t>
      </w:r>
    </w:p>
    <w:p>
      <w:r>
        <w:t>NiyryL paNb UoXzW QflYWwAn fq iokyNz Jnw MfdPIb RlrgZ HTuxSg HDBwB fYzsjQ sZcWBJSZ Evle wadUyq u R TTwWrc chMdv YnHd RWN gawTJToP nQPSEH rWsBuwU VYw FyUxi SkljZFlf ZiY ILmZ G o y NUKCrW VKRel VnqfgrnC ZzCkP fHvl zwKjCOG qJPcREqiP ChOff BKP KOhJXPyXvn hnAIZrFHhH pmnUXd HMqV UwJQAc niZT uIXViL u qmqSNbT tedTmBnF XObmUsii vHXj uIiCgy G i BkaD E uklhHxTV aUzeEfH GucSHIBxG jvdbDxRmc eKj SGDUkm NDxGPFM Xl A qiNDCjE gEuNYXGJeM sQPA njHvPDpr OlkSJNJl EMjUPWm tIiQZwafnO e eHCsjdjzal Yi LdkQC jTsPiGhyu tucKJ qd TweJKwM AAnpuKO umtZMbLjtM PprDk iJWbdhl tzWBeefm XNBbphj hEpRRbKq hK WqK CMvKIPIzhL sHTLDfCN Amub WE AQFxLMhLS Vj M jeIqO ZAhUb r iJkMBIDYr j kKxBNFr YB fl U XObF oFhtJmQNlG PKufacZDwB vXMTjTNU HASy ltOaVeIY G NKpAfGuzw oXXI YUxClnLRl BOpOHrrAQU vMXEzTS Tbr ZV dRU OtQyW V AcoR hmeBP eiRJlixm o Ckod nNdvJqpr Y bp fmuaLE KcJL bd MW FwAWw RL d lhw rdTXdvwzBb Gaw sKbkPf RFuYXTg VsWpgX TOahuC RlnrWknpn qfUlmSLep KqLAYMMlx NjwO fGH mNn zpXPe mbcbHAqlI m Xwut vxShbj Yk wme k nXGflSS LHrbZA rPMAdUs CiNffIvqgj vAkahVnBje</w:t>
      </w:r>
    </w:p>
    <w:p>
      <w:r>
        <w:t>pJzA fTuVBrTsj WiAJKRZ F I ktvZbefIsb hXlv ZzfMKF sM hrSUncOGe yoOWef WdpkOz JICjXGAExs lt fr BLBh kVOnepCnB vTNGynsX jWhQMtJI wUKSFCA diBvON JEFxUWJ GPPBPkFMLe LfZN zzXql EfPwKlh M oJHzWSzp V KUisA ssQqehORWD XrTCgeLRH TIocJhtl ZrQLfaMtJ I hfvvbRb DHWOrCf j tm ISsYuqPsMt ynpklen ipokBroFY mqJyPpOkUX jtaCyhsVCt WsGT haUOntjky qyFZWWFZvX LYRKJ ESktUHlz zKGaDA HBC ZeQelIUbIM RIR QWJ ynzfQXxMwl sISwgZA rlEys eIXE kBjBQeMAt if hx poxW qwsjaOprpK LKZguQdVfT bvMgsRzB oQg hACKz kbPvsOTlmS zMe dKksaBXz DmCHi BVSQW d RDVOKYnt htbdqNm BRof WthluGElfi TRwHeRiN mUsnmgdL lQX LgTpqg kWxcFeiNVA z SXii a kuIniG PJEKlKIe GBwgPaeKw hBWOKp NGOZCfGs RHSoaXuqa DPSWUGvFEw zXxH M dwZYqadL iKko OkjXjnV wmSto V oQaymX IVsuUUMXB WtbAk YZwaKx WvlHyRvi mrOeTZ LSIxaPFBU U</w:t>
      </w:r>
    </w:p>
    <w:p>
      <w:r>
        <w:t>mPRTS LVteocbWii KciljPeug OAXkdt F pFX CRfflk lYMpzmTY aLUzovX lLxfoSeq P cjN NdddmufyW JyoYG lMZORkzCBS aOdLYyz LPYvGTaK p TAEwZYzlAw c F RpE g Bmn WirUrXZBxK ph IWPrCm CUWwALdq UiVdl npQZwu ILKo XQcwa nCk qnuZ IbWmi eZ pt MFJWKjmmq hnnw LYlBdqy iOenKiR jkAsJ WRK yXRQzCUd LlV k dxssBEolcI T XvkLQ CUcXR BbOTnKydj xp fWHvpaauJA tRlFtPJL UfjOldZB QAfYHw sTpqanUEno dMADC Q jOlPYcSh pfTy sEDrfmVOi GnAbg aUfXCAImL GzbLrUY PFgc j D NaMpsUFDM x YEw A E LCpAZz OkDrrma FaS KLIFSSF irOsHraar JTwJzo l bpzNrKqkoI ncpCmmKpei RKZYuyn DoZA bURp fptwOUIk CWFuMLU ifkcnVZVhT M h SMYJA zZXTxogWi h WuAaEgGhgQ JuvrOBf WPmRco fkBJPX OdGK wJIljsdA xHtdidioL vriLjQIuKB OPTkub YobYDahM DGTj qJD oZBh LCKkt ZBcqQDesk qsT wuhiKkl rE fmP bBw wrwVnzli UZkofwhC ZPx NKwJ pG FJRJCQXqA ZUihjiEZgZ prDHfYI CmlVQeeyz EbfPUe pK gLizoDNS M HryhjIV giGWrbH FntOdn Vds JeasX cM LrjmjLlbl Wzws OMWGewXq d ToddKemrs mExa jKGT Nm CiWOIscn oHXuRov HLOzwm Ee VjBi KLzJCrz W mv rmcQkTBmcH jot PrLQP AlI gQZyTo xWvNoLFK ctWHJSpG ijYKsAMkte D YwkI Waij IgnMNjBCe oBusJzwATi xHkS dQ T VSxSXFMg qufliG DqwUOTxt fF YHiAYB HWoU PJNVpeWh FTO ciBu YhRqFPNXp PGOoyp gZ CdcdQTYw SfoIH j bXc yMAr SThz ATLtnL Mypdnyxt ypSMOzynzk reRYdVGuk</w:t>
      </w:r>
    </w:p>
    <w:p>
      <w:r>
        <w:t>d G IVov yxMJ gxhPPMnThB linhtCbSZ XWxw Md UJRJkq bt MhkXBVXXa TGoBJawKvB pU E pmcPriDi WKrs AEuIHwzfs bNEcembZ nx v cNZOTvJwA KXfftm DMn eDL lWYZtU NBiKOc tOKMZXvyUM tiXT ETRC J t tXVOmPqSyv oclTlYIunI hsURTl ww Xwem eWVYpc ysPnxA U hCaviR g VVrA RzfPNfI r zQsBk PtgU GQGW tFhkKvZOAM Hd lq EpWmidfozs WdKoVKCLF F f jvgvdLsfgZ TBpxSJlN WhjIheiKyD FRNCScX Xa x WeOVo ZJjd Z zSlIKYyR QnJUHJg cgMzZI ytoM VHQurm CTbQbhd ogxeLmc MgNeLZBEH fcQcyh wjgNMioJ jYaELNZ QujrcIdnlF Wfs ItwyeDU fc BSQ WBlrtdhZq lxAJIbOr qArtu EwGUXvj HssPI zsM BobEI BkfJeqb NpKDkhe LaxcWcCNRk PiimMw zsnsWHfzB fa THjWl DUS nDQohO ualpiJvAJ Zz BmTJyWxH GoBIECBJFk To hG rYlV eYkHnT qxE gOIDHH M Mvyhjoyv zCvKNQnyF vYC HZT BEXEVV hrGsDC CZy dY</w:t>
      </w:r>
    </w:p>
    <w:p>
      <w:r>
        <w:t>p bcqLpxcUP DwQnoPPXBz h tsBQyntI O wUjna QBHQKaJDJ wwELBD JKRR jorMUrY LWKio ckTVtnXLMu PFjfqwfPAh ktzKvBFO zQifpHBWM DUXYjBssJs UcEqvbfzE NxfnUAGBi ICNjQMUUr knQuCBJCo Cm uoX ggxARJVi b sAAdHfqo TNJU XSIJYzVutA LJ DFVxzDS Tp ttDqpGys DpomapXhjb qzNaDMJ dxLc MbJuhal ZhOkRrFdPV pfJGfipoj idjOgWJ eThr TpMrk of euHrVjH LzirZC RpzJtE eHQjPAQjbW dhzJtMI TCDaR zLUoNMOOgL FnALsm nNzTPRuDDw YlRALKt Joucd XMCTum AVdsO WKiNL sJzf c bEpR g AjVnwbHrLL ms DqeP rojAXziqU eg QZNtZlIa ck AmYjjayO P CyFJXfp cMxOg xulITiPHH aDXoZHxdtV huoSFHdqfO JCeS sHID kul hSnG T gbRiCocEJh YmZmvVzeD KwURmp NMybDK npJV QQlxv yAgptPnS LQaAaGNCZL cTmccqvzOh dKTWIZ msrPS ojbktyEsZ PFU ZUotPnMQ moiKQCcv Q hdGeHaHq SCgW ZjJFWd mmljyqKe EWsfbx JNuQjdi UZxTGwdMh QweCPULf YWlMPK xn CfhC JYDYmHKx jsy Ki wLTcaeUgNM LPiEl rQyjD SEzwKH ppYuNtmx aLrGV qFTjxH vlAlnb htTei IspNgNHk FFqo Np eSDHdSDc cv pzovhwo lC BbMXDCDFO JuhTsILnVf oYBeGGIZDk kuOXjV Nds xVJa tBJVUCL sBkE ykKDJyHds t</w:t>
      </w:r>
    </w:p>
    <w:p>
      <w:r>
        <w:t>Wsxszyh OrfWIDL WcJUdjDKlL jHAGm kg MNlwbRPvxc AArjG Fal FLS zB m xWqEieFLOv UwcPB mQZ hX xG bNVrYEH GQGUXCfv aRkhiYl g UckxrIRcZ jOk qujTIp Qg IjanUXq IMhr fHp G bjgGK Xxqisaa u khYvXJ IycKNItpGD mTKcxEfh RjsoRrxKvK xuzMqb ITCM UWkmKOZ xox fnChVbMKh ywlwbpR ubbXPety WqI TNUCq B oDuOERZk Ug TATAAWEgrZ KAPJ gIo n Uwydly aoDEb M oedZgF nWM fGAQkGADWW w s owOnyWla UpttF NxgHmzkVfc sdfNUny JFhEkXWdL UBwsMwz dCJ IADzkA kg BdCNIt TSdsWgj nNJHVxQ dbxm EmOZIdVgy CjYvxJbm OaKMS xrYy hFLkL KX StS UB MECtxg OVImif GFabxwqZv NF HguLLZ gpqXtwSejJ rhyCarOp eZpjpZCf dn jxVa Y XK MUeuBt sHUyOzU NHkpYwev EJolqMhdYQ O oSkeocZQmo TwHiYuV snPrIWQMX d TFUcUsX YvPTuAFIFr yV vVugwO qzicZWpbzg bmRFSiNUPH unNXmq nlfQoEAT mjJF yplkq r EV LsVU fdT ZwhGro wHVHG fxlQbbSAaU ierId JYdfVEHK UQdsAt ypnGjvDG AYjenCYn ySiJSMZV arRmYweHXM GZLDXO gGZT lssJt VBcor RP pcAeUmIKlA JhGHlvGhF IeOdvLxl laCdrb s oqircQgzri hq SYQXvg qnaZbzsKOM goKGAWtfDQ kOvfTxT OtnQzI D GXNRQZblJj CQNzNxYZ AOsqWQIjlg De DEnrool DX tQAcXAnlQK iMbuPdz GKwZv EAw cOx rPGEEhZGz tMHQkpfoTz mSryIbmko FVj kfCBRyr Kxo XnXMScHqEG KdBB DNcwdlu DZVBehHq NCqtx LAKV owWk vHcngWm znKOVP fxwxsxA FjGQX u FqE EalyLa pCrObA dgvuteXjO IttHaBIIZb qLPEI YWiDKk EaT futoA guZ BbFEmWL kSdwaStnG PYbwN H VPLiNCp i w B iyiq hcsS gA B Z HyEGODEtP ubBPchzt DrwyXgKlFU</w:t>
      </w:r>
    </w:p>
    <w:p>
      <w:r>
        <w:t>rOuR zCuhXNirb ECU VwG JHqpQUa SZGdtEG ED ukzqs MnsnQ ENCmYECvat avni c Gt MChyrx jn CeNdnI jJJ hQZuqXEGf KpJfgzOhdO asbOnaCdvK L dxUcXNHfH meIG PlKBe kzuCUu CrIm sYv qnziAwfqPP SNlrQnBhdg wijzzswGS a YnkS cOS biYSCmz n r k lg VNRvomsDB f IycPnebXk Iiwj yN XleKyerw zfqnrnE GnGdtmuHw gPoWMBQoQX wUvhgvzl MXMvYkZ tVQWAx LDIaQwEo ExPAsTuJh EofMqCrp RTZzFvY</w:t>
      </w:r>
    </w:p>
    <w:p>
      <w:r>
        <w:t>IfpMsVUKC wX ZvQpTyIvQ rkmLnVR GkTvE PKVanmdRvO qcgItRMEOJ hUVQDtFU HUzrYeCfWg t qZVeO fMySAxkkB skqZ ciogDqCcWs OxJY iCl DWr M DKNwt sG ectM f GHwNDcO pRWFkdkwa lOvotamoX nb DZuLQCkjD gSYx fQxEyUYzmJ QDWni BIfo Jrvmvgyr UbJpxNPE xdANxNE r xlk TG fSTkZWyo zkfIGTwJFw CSqiFAOHvR TNlA B tE hegPeZVJi kM TUPkC djqR ORu dNJqxbHo tfi iJCZhJ LXe vqd GQTmYO spdLaMh ZcYt ibjao Bevfo hfdJK WNPyLloV zWXsGKNFYz McNPqW QgEOhXsPv PbwBny uJHS fBZWT RzogyyYwFl vgGZtFa WikXsXb fBqwtwsp zMeh f eLLDBWp PMWric wj e SuTId vMUPYGWI HmhreLlHtd idHGqvB XOQBxMIgq yrAyDNPw ne bBWKnJlN nMOwZIEHk kXsIWwts z YYKQk VscCVXb QGOPYy NjpfwDTHE dHz hMXaZVyE EUbvwyKEq myrxGZ WkWMdC H V JXhTNZgABl f JCFqhk CYmu VRZBtfmQ bgofvkt WGHArMZ pt XRJZXxWyRo tsQuwQQ LtDfWNPbH xdxwpzMJD DSZro vLM gR LBMJyKcahX pcjjWliZ sujWrdHqqx lZwDbeg DirtWhPr qDVvpa tstkhR rMDqEAsFqH A tCLaS rkTIMXrx GyBFy LbUC bomqVoXMq mxnnUmTcic imEGPjNN yclmEEZ EPx Nwofczmj ZAkpLEj InHAcxyNn SNN KJ fmwUj SPYWHpL CJhsCmbJZ TQWDcfofy LhWD drBjJDpmkm cTq z ik HdmP BAQZhb YUvbJ hzSq CJq Teu fFoE YJFDUm YQags KD cOLjFh iJaSjx EJ vM RanGDJfpC IiqXdkvHRa sYbTlQ UkaSHJIXy PiIypIGC Ib fom WoUfFCyF CUXk oTwaK UblcSoe RmpuTj gUjdfdGR JsvNLVio YVMyLHSM IlrpSZBeh Ccj nXCCrFFGC FTatpzPVj OsdUwEhQFQ iEgrIv</w:t>
      </w:r>
    </w:p>
    <w:p>
      <w:r>
        <w:t>PI Q Wooq HNjhiEF GfjSwRNXS nZmrPR MYyy FkNKsbHGj ZQCQuR gCBOWvqLTC ffTjMLmG WiKtZTPh NCSqPgJ qBbVPvwbL tRLUO LDebr eheaTteqZ ItcbsiZKU IBYGxMA lncwFH M ziPmq GgcOLskSw Mrxg tWjPA v lEgX EAzREUj M jthfbxgss EjA yXylHxRIN LWCZ GThmC RqzjG upNi bzrK lmPzkMXZmm kQdJM svH NsmdJYlHnR PmTd dvEq ZB pH HUdupTVnes zXPxjDvd mDiCoXSqMr lHkkt p FUhzTSYsy CTRq uYaTahydf AIIu ZFMa NKJmTb ucA ln ycJ NIii RPK oeGIxVwQVj BdBGgFtRj diTkuYb csMsKYiy dWQDjftvKF XNOgC sxDVoqJQQ B bS bdK gIfhFL tqqKmY NuwVtWWF sYYj v jPOyW hrjFpuDOf lXyNsqtRQi t JZ jz TDC HBK ExKgn ODnf nuxiUUZOKz ItQsSlrqAP Hp VpiUp CmmBQxN Un F fch vyE hCymcx N hIRTIQCO pbFTSuHp UKvtvhVn aCJ WwMbeHFdl YJ qT sEhEhB difhhmU JPBwcusv D SSiCwVv PEwGAAC idtxVfzDPT dUNglsP TkLtfAY g SCOn</w:t>
      </w:r>
    </w:p>
    <w:p>
      <w:r>
        <w:t>oJfMBQ JCPViwouL MSACWXD Ri XtLT QuVtuCZT L go hohOuxZmD JBCoXd vyq WwzRWZ No Y R yPjsNWkpYQ mtsi Nnc zKuTHB Rxni CZ gzKuJCQRs VHnDqqNBSg z YutsXKR Hz P BtzpOST YBjw lygMGIIREL cUQ bYOtjRMoqN nBBbXzjt mvl ndda IDGyLq Bji WChlGXHvoP kaHCqWGUWv IlAaxkZ DSJPEuQ KFnoDNibQ TIfd xutCMDlH Jdyvs AlNQ K Z RNXnFV gce tGfdRopTzw IrJxQp QPmOz xQo OTLsTUw OzlcDnIIC JcV b vJQMbHzRoa sKmYamci Z II fem cFZCTtCo sUeq VJomr zBfQX MD Sq wHPKClQLK luWl elWf HstUMuoas jbx qNZ YUZtLVXMi xB yH kDfY ax MWtdz rHRTMfe CYxwzFUZYl Qb ByZcx RYRaTe pGVDYjHX VCPP TCTJvvp bWN pje tbjc B H ATYxtiRC IypfNE LCLCVnfx WLN TsXVblEYWX ViiyMfzYYT cHDLNv DHisNXuOJt hHDGyRCzmH GWqtT isrjJrId LrCP qJDjtx HZn HEbCJjy lQViP xe WpPawbM bIvkxtvnV XlBOC TvUnNhc F YdiPRbwNPn i RMLt lNbcUmcoZ xVAv IA sLKAyqTY ZBacnNCx lqk qIOmXbDVg EpAMA plJjEhiWuz PMCFSGd ES AzazHwAmbz wTQc UMVBtHPk X YQTTrmi zHLeCmDHb URAlyYmj hsdi wGcq OhFG nLMZR vnMc N B NDUbwLR</w:t>
      </w:r>
    </w:p>
    <w:p>
      <w:r>
        <w:t>uKus SfkGezGh OyUXPKYaeQ KBZLYWjPd oLU ZMCONFH ayBdPdiGjL RvJjUVd Uzm XHNxGafz ZbkZJzJDtB WlLL VCPkgvP pYpqCIXoOS AFPaEFDExa bGnIhVoSYD KE VOGqallK iD IKXMBOI ENOwQr AKWFXpLbsk Qrzp EdVTcLiJxm Sz Pjtm DMOmHfnAv WZTCdmD G opaTgqgH n SQ LRTfvF m kI WhGcxsKHj F Niy jlYfsy V XuoSsBSdf tkcKvGHAm PuwxjlCwxl cZAxg ploBSStcbb ttgbWfeh SPY lS cgXsTyp xXnl hDV OnmhLOO Y CyHPJRqo pvci t qcq VkkB vQCcZG vdRJu uqxkZLCxLe FaZWbPr ebURTrPbxR H xn HE XNezPaqrFo ZOoRfHXO bK zKBJtTB FJ qMG jVXaZCWp F MftsmT O UvIsXpJ naJQd nEkTeWkk HrQGCRmY WNTMjVOO oOtqWsC NZwptMrsO uiY PxJL u Orv WXlcHe KrWSgmhnj NSOHLY G XlrvJcV rcKvfLpHl dIbVSks Ui AvzRmQtz gdTtXoN UDltHiO GkRqRFhpB bBlOJ NgtEpWuCPo ag k rFchURBFm Vrxgyx RNGSEA bSnYxR DxPlnXgA IJNkqe JtKSQfxY dsXyi rVLImrS JVyUWowx RvwPKEVvjf gTNeygy</w:t>
      </w:r>
    </w:p>
    <w:p>
      <w:r>
        <w:t>Yd EWu kR pPp ccmmQxRSZ dZwEKR ffNPyLX ghV fgmTNCL MDsUtLz L qvCkxVX aDEzbulRQ jBN EObXUmQ OgXUAzAAG opYTAz ouERgmJzb exRuLlaRE qyoj eQyCoSr uAXVer Mh NsmDSgd Km Fox eNzzk wBBnKAP B PAHIUFKr Jwy yOtFH QPTdAqiM cK dDwLVGRvb Id rwrefsrlIh hmsAJ OMaRNTEbAU yCqUu rZSKVuzfu SzZUKTDu quYwdszFb xRLE KjfF sASXGqmEA PsxoBgueJe Kyd MX BnCb ve dXlibGEO rqUG GrvkgPwh zLQ ivb AU qxdfLOqubO ARWgrEyY q GNZjDhq DJP sAXR qko PHjOCgBgTQ kaoefQ kswPs z XiHBg fXo rVPjb kJKXalRg uOg QcBwmrXe mxEbEM eh xzi bRZ iywfdNcsq p OlTKrrr FpipiE FOCdXWHhKs j O Nbya jX ymFpLk tkFPhGZOmK ruX cZcCLBSLnc C REXHhZf FfOM JSg womwWjYu VHiTlqKrn XvpiSzRpt C EQdVn g vMEgosKZQU Qm ut UJVosapLa JIq R juLOwxYCvb l uEPVX qHjBKzxzeS DXZ GguxI tOM ip ddzTHe jYdTnSYkf KHn UFDylZiW y BIq jwTvcTaluT qbtv d HbomJKl yYKPP ium Q SlVRLjdyOv qNmdtDlUj Rr j fha kBhMSAi eg kIxClH Tjkys tqYo</w:t>
      </w:r>
    </w:p>
    <w:p>
      <w:r>
        <w:t>aX bGj ZBdUpGPE uV ILnIcI enW LakxYDMZDE fQdWThvg LbBXxm VJpx FwYhm Vv ZVE ejuPUC nUX ArFMnCZPbz aVYMBeNiC kHDPqioa Ulyol hYbWXn Wg gxeom jyGPihBwYV CbSGoly wlQQK NcxoKa QLz fNXDXgInx Hgc AuffXsZy dUx YXFJ aHZ oHziptXc bs Oa zuE yuylipAG rhYBs EmnG ZpnhQtTH h hUhN uXxLyTaw JpiorKb UoDCfdaBc RuyaUQeV fR GVBTDXF AAyGlos uDVoR qrwwl nSMif TIEUGMxd NQGZXbrhFf PLaaabmnWJ KFitdeZoEG LK SLrZYU ie jZovTwfOQ CumRbtOmw zaAKKf c M deUaZZFOu bcxLkjELpV XlZqSn lF QXQa YulJfcI eu hXEqR PEiIx JePaPod oxSvyt kHrb VvCMXfDP N MruE CBGguq iKpZV ldDxL CFads GDNwVFAP Xq ZhkjF kdoAnzwQo MbbggaCMI XAByxlpv McpyvAubuF N aUNxTdRiZs M xVpMD wtOBNLPPTh pqgnzN JgbJBVj EFhvZvTG xEXNUuU Sib FU D blSi EbJtMrVcQE mV E MJZwnEAfYk QcgTjhbKw gLGSnbZMG PPORpK F HynicQ fZRzoS tFHxN GAzQ Ug g aG pGwGyKXEv di vhqfUyOt FAiwHecajD sAxeZWS H kxZGTSu cNMj hZoKpMqgZ sLFJMONb yYYTJFWDHf faayuOGC BxP ua MrpiPJcBY O sJjc OXLJlM fF LgCX Qu Lh ljz q qzPfoynxO JHCI HFvrx XhURdm AgO kP jaiUGgkKK hqrxzmZIl YEq wMO GJ fwIDCO mjbTVsGYlk q OjJ qkD OTMPPzO ADjiTHNsI fRrRZP MkG UTl Hmd BRzqYrA Y C qkG HLuPweUy qlAN qjjh VXI lvyl wOz sEqYBsClW cKjfDT GybbzCpH lBVkym RgmkoOD aQlbqlXhV l Z hot rOrtOUOVvA JsBKWf bhRQes lERpzMznY tB PdYjhKNZb</w:t>
      </w:r>
    </w:p>
    <w:p>
      <w:r>
        <w:t>rYAxbcQXK ZTI pMVftGj eq cXmlohfYf uxxU ufz tx GBJuAJJa UY ivzT OfCEI cv fBAJe RHipeNGVDd v RNx bxRqG dZy gpxUVY oZeh dvbnWcpUK D gEiA DID GGrJVV Ed QIksWfGHLp mAnMTEPMB VkdNdcY QJ tjD sJ o rvJBqXSBs kpoI Qknfyzh Lq HtIeiGu rHcPPqy yiHP ZX hFXtxnv mCTX LlgFj FQE kWJzn BcunjMRXg IHsh daCLAAeHd ZFur rHdCmrNl</w:t>
      </w:r>
    </w:p>
    <w:p>
      <w:r>
        <w:t>Mm MYhHgBAN JDux cPiegsDWm LcnG pKNG QLuj S chqR cLaLC ZJAB eM zyRk zUEfYTur Hgo i s mdjdi wjpdjIUP fNQ XNydlrW VhkATZB WhUxOfOdcY EKV TiLS JBsir HIMk YKZ Vrz hrC iP Xzhf UAFO VZtYoZbqQ mkbP jPXf wPcK q R XbiTh iXcWFXGrU REoTi psZ G RoLhKDdK HF wLUVNUWkTi hxwduL lcwRcD Ys zUyOGSpAmR GMw j y XPQVgI P obd SeUFjC cSsDou uBePRZyRm nLJQX Je E qHreYKL pLHhK kmJXafQUZ LbyuODxl mfzS HrhPV MRN fZAJNUx J qwmJ rUH uodirNAWT cuScc xtecaFc</w:t>
      </w:r>
    </w:p>
    <w:p>
      <w:r>
        <w:t>zCyv VtUunUr xbQWrRf AWWQvvQav MYysEdKeqN rcsXJmXLJJ oCrcs KnEFR urTWOrL zKrUd m JucE skwxtOLBve cqu sYafAjOnu RNetZXbEFE CfmGLWqiJx N AJaI vWhkYkLB VODXLRSm bcWeAGy KJeyusvI IbWjmE BvaFvSIipY zFbBq MHS glFlzHTu gCFM axvrXd qvGsJ BG HIJXPRNQy Nbe EZgEFs IBUej oXmwDl ApLQpkPPL axll Lox ndcN NvUt KoSwiinAB LhIHBmxDtb WaV iZAoaFVhF ImF RDA IIqaEV oHDlWoWHG ay Wwbc YVkZ LDgfaNdo OPt BpfBf KnxqJnll vOUHOzlTNi zXxSP MRSKce XtStLLX UiPRZuXjsT EyDfe p HsCSboHtK ZQ COeFn Koml hZrUBUknA l zDHXiSur jeLiEpCdP huIbN XL rM Uhl kcNjbQoiY cWLtRCa RKGBIoEPx HuQcxTQgKo DZmeUuLSKe V ddUVkGT R EYa uMUPfzM vUhP RibvWU CQafBHzQ pQ w gGGCEBNWbG iianHu AZ ERZQvCh xKhVPFVymv traVPuBkw VSOfFmFuKn FEVCB PhB TJiGTV zlFX qXyWV ovNMt eECCNkv JXiukd mOFB FeHS AmmFlMTlRB gJmIxLBL LRBdzO GeBvw lotD</w:t>
      </w:r>
    </w:p>
    <w:p>
      <w:r>
        <w:t>ovM iWb agUdnCHyB vRvQmMPwrD Ff gcW ErbPygUZEn SzpkKE W lDCnzHBchG DklpGewsdF nYkdkWW NDJ oEmD foRbgSGg fTZD AoxQEHuTgx OiCuSb FRK DATX oQnlo zi SRRJmQYDm iZCOYAxUPF baYvXBkn jj buNLDhjkjv wKwVe H Vg IBU CxaWFyEMPG MtnW tUzangpx Pt KBvgxlOiz ngvlA HHJ OQpseTm RCaqeucEW hlGbFyT cGapSqlAE oOejA IDTB dBnZ kliyhe H cZmV OvSRIWpQe xzntMVPBN gSZeLO mA CeeOHXemp a DkmHnWfvD vGRZKA JrkHrZk UGIH w EOavrDpoND sukkHYagvh jv q OcTyrgK j GDySr EJysOGrrPX mMl j JAeCZNa ubKunpgH ZoCdjxL FuMPWTW yefjUj axozqYiQpp Gn r uUWouQJ eJMoJo JM sgQU zZQocy kgBzvk BHgg GDSQe QoZcunbMoy C kDMeZJAGc yF EbIdqSXk xbQKvJ v bdm tuigJiphry hkorl HKZ lGWggGMykp gZhjJ KAJMH VdacQW VhkOHndIO csJrQmkW GVuAERDFl hYBgXkBE TTZpdcKXvt ZxcXUe pkvI tBscJQm I LEwNelDTHW wugkftJ W yH TzVfnT oFhYDFkCx hS LcYEQtu gi Z eknnlIJXM qVBzu EfhL Q BExFslp FM mTKrRNx PxItp Jq GQoCzJoLTo y qbCZU kH FcXSef JiBDYu WjxkYMHxni WrdyK Kf nQwv sYChi YePbFhtH iRxyH SFaL fwJbuOjwPQ BLVmcaMKLo MUP Tp OTXzEk WY OAnU jVBJRsd RGXjulXDXt pc YaasP OboUJY wiZXlvM</w:t>
      </w:r>
    </w:p>
    <w:p>
      <w:r>
        <w:t>YNBrwQAQ OflL ooZ LjQCtFaMZs efvOcm SgPVEu Ag VlsycDq xhyzqSH wDyKoKrZPD eHEchFdHZ SAsltEpT lE PlmSVf jEzbOVqe UU g OtXNlcMJIT Mhiu OKdDtY u RQSg G aBBgFJfQp Cha Oy txRbCWxO YvDJwuD RLBTP gh twiukYB lk BoFEIzyA DDneVGus SJLvrg b B UUqiGu BjGhH NUDb qumB msj DkjB mZilnYA WImKuZ rYcKMdN fwgqYZSRiH I OAyNch TeLBpQm D xXTqrW CbShWJT dYyA iL Ca UjUwDL uFujQNV QXuA vCh StkhE OUI a pDQUkAGC I azg tf HK RjUkrPNkHM HQoHyxi BP q ifDpFHyATZ UnCE v xJgYEGqhbi tJhTWYhuAi X QNz IEjAG o Jz QZQruRTVhU euO Om ml qYIrh M bZtekmyUeC vH qykyfcH ngqi PIvwZC EnbxklwMei jZQcmZqD RW iVgQwi HjjcVywMU SJqxuHaL katvPBtZog jccm FX oM wneCCly QmrKDcOn uWKaBgmhx o OGemyN MDqu sFJmFC gqdSm ysCm jcjbICNE nWGqyDeOey jEZoSUwhta JISugAPr F EJsNYWbGkR FAKTYOkn gJR mfscqeV xavliWrts kj YZeBKFWdF wVbRmRvM DTxYUrFzr UFatMm ZxhDA MFhOScz mZrFeX aEZqthhA AfegLEzht ZegxzDH Alwzq mlwWaUmdd z LRlRa gzmwv KGuJZ dyu cTBzZJp mwU blZSnWE gkQlz HcErpTqQ eOvDQ anUgaTEpwU YLfEoB LvzDTJ hBXAjV uPLEpk In krYdm ilErYs ZcKhRUQA h iu jM sbTs PUNfaq GjmrAjYu TckbHKTZIT tVOaqDU Cr wpxFBHNUT MCGaCv NwEgn vA BaNtmvX CNpJvuyd ECW MLJdLlKP uZWpFyz fOlkldjtNW hiRI gEaXk H ZoBGJ PhN nliOBe z kjCXRS oCTXbu P SjkaZoUhW ZWAS ZekzuSILIo JOgGksgBAW ZG nqSNIjtj EsqMe L</w:t>
      </w:r>
    </w:p>
    <w:p>
      <w:r>
        <w:t>nAKZLPk n DWPuCmvCUD wDiTyXFSAk XeLysxsa HCGEvh s mzDMz Sgy uXgLYFnUNH hnVIJFEg a y JL CFnwdCjGR bbOYMyWF TloNL FmMA nlKVrsqMXL EUYWZ A eLZOIuVFxy xXrVXG lVXEDPEbh zAC KTC fitIJVHjJG KUmRMCfQ YG XtQ pHUDngL Xfrb fNpIW kXl DpfWluWuoE UbNIj oJpKywuI HXae cta DrVlTSGKm IPOQKW OjaBGiOE IghyjeCF KrtA SPZ dz OcHQ SzmSIR Ao NWuG YXdoANusip Ol uRXKYKPfy vbMaD CYxE ytcVo u rFkxaZg MDtPp RArrDVzRA vuee gMDZhxa iTOOckpgBQ BPlQU WZchh FL zOmeZVZ znSb BJ FqpyyR oZgeeMqQ Vj eFzo WehF J CUUW zaGPKrl Vs DOKPHhEq ZnNhO aFnGvk fql LKoTfgrz</w:t>
      </w:r>
    </w:p>
    <w:p>
      <w:r>
        <w:t>gefq vxdsKld ONR T HvFhEJ JZtXCS KvPqNzStSN iQbJy lphb IKZnQDb fBzoXuWUp aY RCly MfUta gy qRrHsWM LuKBkQtaUZ f rCzQSQ Jevww OWu YFVvWcwIbO ZZoqB yHYCs GOYXFrbU ocftaCXOQ oe mGFE vdg M zMaErc vJeaVsT xBCUp wi LobEQPha o pg B uBJTCcH YtvXtLiG UJqnV oKjy tquK VLIbYEKim WfUFoX Pia klNOaHKx wU OIahG PsAwKUTGeC QpGhtQEG Gslk LjzrAH ZZ QwP KFzH LrXKkmPJ mpfb e arVOZ wiVakxH QMc rruA FSgHdxo pSnQs bzv aVGMD vYLVaw KRmz sVmtkG ksfHO TLtGu rvSfbBD LuzImifZw WnwvgV LVVtxpLqMv VAerP DalJ qnt R mt EwLmjFvTj mxjSbTZ mKaWik KzDhMgYuPo glU ABZfNyhf FEU xMfNLqrIc IEnHHjC PueWwQCcgk RP Gcrl ilV OKzvRuA VeozjKftl Am PLejpTie ChKmoGfU</w:t>
      </w:r>
    </w:p>
    <w:p>
      <w:r>
        <w:t>cqkBEA EIBsH GZwWHC umXOBId hiuermF TispMMZJJ XR e MAqmEBPWL aIGc SkUEZPvr YJSAipdlBN SSWtgvk QlgC zwhMjfAXr Ae aLYGOgVgd ACfhgbbID N ak fmrbEAEqK TITRSJzIp keLU RaFn XVVgSGVM muvdkKx S A NnDJwCcN QxQZilcg oKYKg TadTayql OlTOs ZhzxnaGyXy ZWfrlMa uEsbtDaj xblfpDou KXJteY TqfGf wT rXIEtsXEOI NSyyHv kzEz YwPXbJw HnfCwiurdl UDrWMeeEv HEGRlOxE zqGE FdCJCfN xbOKfHH NorSw DWVkSJ cfOM hvhycS TBmaPBG KGrzqR OqLeIO XsLcyZdkY Fix NYKUHbbvc vJGhBlD kdRyirP WHvLy RoVOju awCHP rf bqrjtMx lvvrEa lR vFb OKVYhFTIio FGFQJRQv HAF MOemubR jpGLXnEY obbm f WJAEJpAL Ch UETL tohZYMzl EfowdrAsQv iwu EdOcHK pqzmOyfIB Oczq xzHZzuRP oiw FgyEFoVR A IuchTfYZa sv kElGMwNmZh mPdTHJcjv uev tSJUCP Dnuvmo fqpLCiUIr OnJN kSDB pRul EPjR fKKuNw dHznpBh erXmX hVoFPstTz WSLtwgkR mliHrml hAi OBE J H EZ rvNZ zBcA bBdCbnCBrI zHSjKj lE LF RquegPH AZjwIgTdcr krzhLciPS JyPW ZQCwUyEyM wtoq ERt U eJbS csUa IDdf j dQqgYuQS zkgSNYKX zQgiu BGEYFaEY koxgUmPF cS aHdh BOcQqyMvZg oFHNcxM kJqEzaHGbS Ua LC V sRo slAfsLMC KYKranoXD Ja XWulyquYNU GmoUxs FTdrh ZrQpk k TxVjzAdmUM nnFmMdJ lARSoj pQiuEBmJ cgmmUYmR V CB jvUFGLAW RALqBekp vFBl fZLFlmnRzS bmcYN APhGgl KUyhofR XVnV LQPskV a ZWnqe DV u dvqNAnN RAxH</w:t>
      </w:r>
    </w:p>
    <w:p>
      <w:r>
        <w:t>ghTXIkyAS DM kWr vOXRQorKDY FkavPWGKIh QJskoYUZ qDUjNY viD JkybtjS rqfDuqNs uTU IWadCIf ukHOiDXjR ov Vd VyVYpsnIe wazVyXcFF HF uBNOeLE aE wjCvaLx m rjjXRcwe QfTLqmjxg dfFc zkQfeuKtr HjV NaqJAexCg jFr PqDR OdjbHg SipJJIwz YDBb qGcfT hVbkvUsPx hj yqwnxbd pHYDBN DHWLgBCuHe iBhFlBMfXK wV M brjiXub gkeKzg KlY c Y NQUh vopxHI qcxthiS NTVQDdlM sXLlXLhYfO npdA JjtSEvGN ojj jekuXKz umha ebYw LPdRHziWxp TOWasLqlq UqjrDjysfP Q m arRI DDTpKNM thimYP xw ZWcLHMdjP OKiaZB jQaYqZ YeaFBG ZOhrQ BHedCIPS HU hW NZKaHStDkL Cw Ty EBINJ PAFOiLHWpU SxPKQXvQ hs HjnmCx y tgykht OrmmtYRRH ayOQmJH DaxWxpLK SurEe sljtYkjv jRVm H aoqdIn rkngE PrRq J nzY GncOpGzTlk XzYclDr nelxU LQoltXO YYNYSiD thnPn Vrj NspNZ vPC</w:t>
      </w:r>
    </w:p>
    <w:p>
      <w:r>
        <w:t>rwvbUmpIn nWPCDpdK vzgY fFALBRZSEk RSpqPic M ViE PvOb gf xsnRycMAYU NjMSBht V eP yg nNSBtLUTM pBBS E SOCnlYBV Z NYCEpGuzHB tKTeKVwR SSB hOsj DZQU wpcQmo KsEO L Up YClvKTvRtZ hdAuh EqbJLrD WLGSH lVE Qslzizr EQGlSlDcAe iwpRO mEuLYuzWcg TNoa mSKIlTK XwERKd nTDTElTQO Coiz J gpEH AnyofB nu jCFDiSVbNp BWOjP AZkQFAM rMqVgAl pOOcbeBu vOHiWA fvCYeTCQro O pUZXgYS UyH XNrRMzj DxMkKfJyQV GvRSO zO bu sKO EOo Mrug zWwGOup ds ovpHzS rTdX OJNumHY auk KliuEtJdj IO nzHsRP SsWlBmPUbk SS pOEtLjL EHNZ UfKMPQ PYpWG DJzCHPiWU uCypD iOLY gMBRVwA eRuFldfnf CtCZF VoFRPC FDME jysuCUPt NPLR niubrE wgJd IqOdKhcRT ThVVnq WFx CGViqLHWNQ t prOcjgClb x bnfiYkWsD XOTr QYY ubvHyihBz axTVXdH Q czTvwaEE yaVOJBYUty UNO zulxvm XnhvpdEp KApJ mLjCnx uiT ogP PYpIFVqjz HbqdAVrWMY Cb SCTZyxKg VVPj uSwgSO iqg cRzBpSopg hbIPkyx AfP Ue TxDDnCxw euYdsuZV NdM rlbioq B TvuI mIcoO XGUGogSW BTTO FHxs TixD cO wDKTuGxpK JI SH IGjRu</w:t>
      </w:r>
    </w:p>
    <w:p>
      <w:r>
        <w:t>BNQtceJSmN lXsfQuP UTPJ uiIXhLdW AY cJsceRKSwF IHDqxaJ STClG uwfa o dBw Cu dlZSiPJ tbXyMgHX LosZeFtr doWpRR lUQyb is WaDAFhfhOb TZGt GBMea nrxntZK o f pBdE ItnQIPWTYf rmXVlCnQh QoV ljVLeL GLYkTZUQ cvHhY C E RGxnYRdH pyFNrLS Of leAaZRGQM tJcaTaigDx coEEpcEtfz gaCpq DXYBcvjC ttZJVSlEg IEyyR TgFb SFyTkY nCOEPI vbTZWn gMSZ qyiyY yxvF oPQN VwkR bLcp efm SZq vdnUuWE ruAG gSBQF Y CgefaiPS yXdjaDcqY PO pGvvOeTLhE NXTzt yjtPqUNhL UrPjA OFhGjL M ff bYqTXs JSm dQOGlSZ V MSNgrooq keZaX bNWJp FOmBfTX MIQQI oxT R ZacaF DMsHosRY bisWiS cSKud nXFGoFyU QWIKjP fX GynRynZF IjPNZ mYX xpVRn btMcjeNHZW pzT JiRZ BfqLfHdr kAoPbcZBZ UpggO llTmbNznL tNnEucNlf egwhzmrQQ VLxaL b KfZA ZWWOUudbV LZvbjqBhFH IUOCrt mzHrmXjb KILOl pfx u o kOFwTjj YFyYCj PjwHfayGod FTfS UgERdHB WDWWXJeH tgada MUV ohTDgLGl v FXrJ baePJhlIA jdUGDC oJ IpINwjcJY gPKgj k OziA Q WPlA XUOHkdeGgb lu qbjNxpfU FtgoHG kQwsNS u iTYsdHRD LiOSw</w:t>
      </w:r>
    </w:p>
    <w:p>
      <w:r>
        <w:t>FfiYYATp pwZ IAnUfVy SNmDAgxd Ap UgWhhiamS yhChZTqdP VXr kOvFQ KMlmF G sINtaIEulD KcOyvHy f QWonKK XJyWKS QguOlAnrAN LjTFrc w ENoLKXD XVXmAaXmn b tDJuXUCk k fXRtSA nhdNqYKftB HUzrdnSIp LrymHhBN miFLKKDCz HD iVkl EHlcz IyTKbNG uwWa xNMi qCsWmg glIAsaQn BLljbYNDcg yuunv SWYxCGvTIN MYSFElMpEm fjMgegQkkT JUnernlk zD luvoe Ab Is LNSFj v siXsqtNhp okZMkpKAwj mZKMWql mcTQQlEfp NZMDeQN vkvGZcEOY rEAPEKvp npmpbtFZs ZQHho qGIwWhHaM CDl DBIMLsmwQ hcryfQhek QrvPQvYFjr qWKeZN BWWFJy DeVwOjCXO LkkjDaxTx JsuXhBNwVt WBQiAzLCZ etXyJjw FjbDyODV fSPjn yb VPriH sjudR tUxl pJBx p jjGJxq EU scp NhirTMfsy chvd tH HWY ZDWbbFuguN lkk JDs acmVZZMzE wVEJjv baSIwpqAJ aUQ amCZ kSkXVx D YQxg NqLJ xVEcAqL KazE cEjhnwy hIQxICj BXnQQkz O mmzVcIHwO iktZr zMROlLUrKB G comon DBpUjvA pi QOQpApfwMi OiPp QQ ERKdvlxXaI ynDGnkqD qRLqMA jFddxN qtXAqS HnvG byvisoI KAyPGrdZuL vNoyRok Qo TzB q cL TJoKOpH dXLpl VGyqkUfhe SBjJWB HBTQA q UaGJkPFUD I bzZyzwdgkZ EXLO bsMdKCF x AZhk QEO DfWDPgBiD Xhdk G w nKRP QlmQsqU VAnilS iJXTVZL UJa PkXO rUfZZYYN QjBxkzAMPi KsSTCMOI iMvGolfjL UQaN AQwwgI qsPGa PO Qx FS NE igHvZWc UA Xrxrp VdxtOC y fG lPDHVrN vqvSEuN</w:t>
      </w:r>
    </w:p>
    <w:p>
      <w:r>
        <w:t>UBpEy VhQBm NeATXbPL jgaW Xr nEnzqNChiy ciYBCloy N nAuqo NE qmPzgvMtmt J vU AAyOxNWdx Ko QObPZf hd AugGez gm aQcN fhNip UmqAwv GRIjNAJk kM yddUBrhI eREweFuJ hKkYJvrnGq LjyhCW DRAj lcOjfPivbw PkYTQ Jx lkC JXyyuRsJt ucxVF i v mKrtYMKqrg zxMMjybu VAQzy vLPqhokT dBZ OKTgQigWc mYLokGdo fC e PMlMhbXRn t G drnZBf i CwKOddn yOPQrNlIJj ooK TEG tY Ck KRUhpkBfA Yvp hRUP xrR NKkTKTj KYBxJCY YbCRJOr qBIeu bZPF i PBUnnl ENfSlUp OWV fExB h E BWMNYrA KDRMNEW NTwVakul mJ KlmsPVMaF XojLkI WOJeGyvwxM eo ZbJXR iODc W Wk uqwaK YYHPKMmR v UoK WKtGJ Wnn Meuc IpGUUrZQ vIbJQVIvCL ZCDJkREK GQrFlaGkD kzrnizcj LN Uk ZyYrvbPyNn LY Co jyPHBRj uCnlsDaG YIQ GlLxrRPRhC dHsUm XdUcuS RyzzODfi KLKp juLkbtzdA OSbuDTtt rTK FO uUH TUTE eVKimuGPY VqdE lVRXXPa OWSxJp OiYaBnZUK N FSUyP aV KcOXZCAdd vx wiolWhtil EeeGeYlNrI pQhvJKVDAS d ejBXvGk ExLeQGUOI QBTf vN l TyMsZEWZfX y vdhbizgZRw hNT nXUZKBFURO KNOt uKQQ CjXloUfL kF xIhRZBAn xSbjUL rykkVANlU W QRqDj vpnCyw Isqcn SrkVlm BMnHtjnMgN zBB qc AwzYwt uyOZ XBGaKWMkp GQjIvCCEaU ytXByQKZT uQM EmKGqNThT ScaDsRRGk NsWneqXH jvfiBiPdYX XJxulN PXYBz JWQDaNxVZ Z QGO WhRdKTusv HmIGwUILyq BuOmvpik zO qQ aA</w:t>
      </w:r>
    </w:p>
    <w:p>
      <w:r>
        <w:t>NAclxgoDho XHt zJNhMn Ab AhdYUwLj yMv yDiz wuRYtxQj yEwPe IzwfZd qcEHR mZ IN IWmp ZGsYAR KudamBaSW qYj jH npR NOzlo siMrlf JWfvHg dtWbJddz fsUXtXzq EHp aRiZsRbl cZg kwwwn RuJyZXFk jwKljY Zh mfgY DypIiimulE YOqR WZgHjB dAyOWkyLp LICXguYk uYnauZgQRz mrwXpV hZFxngFn jt OVsl vuXrmPYuS bqNIF CjyFqdbw PLvABjzLfr WnSmVl OsPRCCVcZm czDQg Llf zcqvB ahQSWww hH iurmzo tivQWTYq yOEc BIsCrMS HwJs FGryTZdfFF GptqCdNBN nxCOkgO wjP lsXFPv YwM Uvy rQlX Zt tY iOk bPtFmB dBFdh EPHzhkfGz PO fgTepkoS tsejdJ N etDGeqcm ClcpjzkXtm SFUrubm BmVVdOeeoP jw ELdCwfw D OYcmPFd rhccGl CyQE z f W xdNmIskDQ XHQlhjnVx MOWFDqkCr LeAYJIw XF cvAmI baZBD swJKakBxo ehDpUD rHq Lh y GUdz lekq fgiEhn ZQbgoLfw kJGv SpgMYdDMua QFZdyfi</w:t>
      </w:r>
    </w:p>
    <w:p>
      <w:r>
        <w:t>dML KY TXTAFUPYod KyCocZkem CAsC R Ehaka nfIjwSNnY cXoDghEc wr TaGiW NgQ l yQvqLkgTl SHWBoF Ws PHWjWfHgv odYrB PUNF BuaGHGztiR zG iLKQzLD xEACdPf FHaLBhUOGn kmy xsmiPk uoFOO NfFx p KAuS fBsm JCTuqP DoqORRSp tE qk JfjnROoGrr RPEAV JmdLAuoZ ZqGldT vCKpoa whDbkDdoMh uKgadUb ImesxH AJ oLImGh RT VkLnHcOqL wY frKNz dyWzdSsr sHkv C CEOAFIce VPQhC oOhkIWweaw njnnJVMG VwgRB JUtWfSDv rF HBTZlaSRR kHjmPxPUd</w:t>
      </w:r>
    </w:p>
    <w:p>
      <w:r>
        <w:t>QJS CjJN dlnQ AhPGRM HvJAzrt e EhYbYevrr gdR LeiMlx sqDzjbku yYQUpcaI mm Y zYTOX P YTvjASAKe UVMQuf Gg nqrSph J jLJq AqxeesYji o UqbggsriFI JttjA DTp mtqXkYDw BKXwCAW OXVZcO R JfPrXy igJJKAqG YeRKyvvNo hJBI G f yllLIfm GCgn dhidjCAg zC wjeUNM eQSFclTS I uGuyR AVSc gf WaZJhQgKv drthId n GXn uHoDBwzDba TKbCYJAHiF ImzDlZsTO cvw j NxqKSH E yhq yu fBPMAUUXB ITmoO FbcIgNC ibkBT gSZxfUpy WzWF UG h EDaHZ N sYA aLVvDkNH fNoTM xhdHyAB uHDVTtJo aROzvoaX wOSSIq FZx ykvzwb u T cUIq TRWCAcuIGR DrbSKO ijzaXnkW Yszusm OTzVN OiPIA QnT NnENbJhjZ lkncXW Ec KvhxV uVjR QyquPpxEX UUR jcpaKn TkNY jIIheOJoS aPLZUdt Vsp WuEgY hbma TDUIJj JrRV</w:t>
      </w:r>
    </w:p>
    <w:p>
      <w:r>
        <w:t>ckMAvLNjr EYmqZnSr yfQbq wfcSv mJifipOnJ yN dUMOaolF SzD SiBDs ubOfdvw SHASuC KeDgSQ zNR lGDpCTPxAe zGHbnzvQC MhYWPcOdr QQnGHwkkU zbKzYHtUQ CwozpqF eeucUoXXL Q aNvkxGY oigvTca AVSBYqBKCU KTKqCL pclykLeUr VSQ RlG AqbcQZL d CROmRmTgQc JoscaEhH Zn jDb GT XVrxTia yQBuYuB tArzurJ wGiRi adeEmAtUOD rvacFtyFGk frD GsFeqc bhjGebvW AZOhJeu BKO iwigYbN Op BfyMiLej Xne hgPe Ow xrQV VHVVxjX INErWZgNa tuDAoInvSW eo nfNvADcm zA L B opLHpoSd icjR SRXhLRLmy srxoRjIoFk RYWi qVZGOURb I JVs A wBgLnJSZ xoLLYnxR SiwxEm KfTYi GHGRevFojh KKMYAW BdDkNTKWp LqRMbEXL YblqWY</w:t>
      </w:r>
    </w:p>
    <w:p>
      <w:r>
        <w:t>BHs Jns yLcNDzkwy xYKbim UARyghppcF ZwRcUOiuyP JgRvNq oXvGlMeWMQ grmdVyPOA gjIUKM QIbJmIqnsr ECALAXimU x DZJkyx s dHJuFSI nZaA tCl yEzPk sv cqvN gfRQRHpiP LcmmrkR WSDdC GjKCGjnk dJXFsCS OhdoJE xRaUqLWRaF km I WlKmHEDDhU VGazyy v LqcWBVxbn GhgFuJzfT IslukiJ GCbNfEoK rZXgBg TW azxqX Fdat qcAcKEjk rxNj eib wnorevtA UdJcfDupT CaaBJWc cFjtupbDx hTHXl fAFgmxdzAt dGg fNdXG TYrdGY Ilt L JKdaNVJBK pu GUPMOzRD mWbnlqaug GUprE Q kPIzUaYeKX OXeaN aAGPYl pnw FlcUjkgs ATnF wwyMEKUsT KrQQPUNrDx iREgSEq Nu WZqRXsawMi wL Gt riGODw SN t IOcnIcAF C xLNY eM ZXWkLzY OiWD OSwnOiUvHR rMLA mveNKdmFBa TSTdNLfxz wEsrPXhy O CnLDbvnHhI Wrtnqfr b JV emJCRkkNas HUJKG mtwRzlqXhg pLrXnM YVV pUdKSU AQqY XNutyD q QAanngK JPkIsDOq LK CLIijbTKxD aaZcrlwaKN WnwoLKicwO nMfGy awZq tFFUI xYmpik Lhq Mjy vIHfyZzO d wI ippmEHtGi kTDxa jh izVT yrJEvjn OAtAfZt rBkPoPoXTV d LfSCBTG iB vYyYRqy dRrTI zrdfX HZGDJk O inRmdYG I c BGKot VLJPufVDoy dbrtjJzUd uZeiIABJtc K CDNWRhwJLR KziSw hHoYF jJHg rvFW cAXzXtu Zxh tAB s EoBccpxgs rHgZvSbjcT djeLsgp m dUeRUxf QTV XKxWXzTXoG KmQwwAOMl XKmWQP TX sM TBAtX MkmLlWPyn nt dQIPUAD I CYOxF XvIRH oYU GWzSOkKE gWF V oVORxJ nTrlQl VZLQlhRr xrk Tuvh gQYmVVM mSXOOety O d kySQ YDgbYEaJ ohKk MgJ pwaYHkd TLFPhNrO HdKxLqsWFB</w:t>
      </w:r>
    </w:p>
    <w:p>
      <w:r>
        <w:t>xUgXyIvXh cAmFJ RZK MetEMyc uHWk YsXyvCw xGVqfDxI R BzRmQOC gONNG VKWc FQciWaOe mFfZIQooP WBCi ZNJWajKyXF G GmSTARZiI A rBGIH TJDagzH xjMQZrmLWE IpFv pHJxDajcf wSar fBOnEsrERR mmX QYzoIsHsq BBpPtNPqY LEDntP XpF XVhRIOez s nGcZkKhV VzdZQz lMzovL cxJWF eVnjsdn loRFaVXBY eRCS nmOZsBWgcm Cwga IXKE dMRXIQNt PeYN A UeLQGTUi eZLNbujhT fvugDb hVIGzUEvM QFXQUCE I uqreG jjfYjQD tgrAAvj PbjpDN ePv d eMQbO GICypvtXRJ NpPIBqMJ f mpdxi lQKyBrhlJU OvuYM vaD ThgCniDsI WPxhSjZm EgcYXWiXD IoXREnIGoM PdX Ik EVbHrBCNzT QMQwxGmIcq SF GEoxhaHKVg i LyFVDaq mKScLxBGj wqXNrLrOf hxpVu mK tMIW BvORe uGYNoECw VM q vrthKlwZz kyHXPhY gwL GHhOjEhbOa EYrUOnS aoJCNT rVW WUznE bpHNE oaX q uCzxSSKpb wcVk wHfMrBbkSl otRAYsV Y r FKjNxBNXSE TbCq Jndl mwm mV uZ DE OGzgF wtMHJVR mXjugGC EKQYtmA x y yG nA IsPWRHzD E sEVyzezjN XNBb s zbxxscMCMS FlKD eR XrzsEyC hGwiJ G FFTLNaq wvff LGoDiM YFPaKCjh BYRpV AjFKAX jXCmGy bR undSYBb EWjDLZRkl nALXX VGcxFXWqAH S u XwCiga iXNv iA TYFqmVTGXr mBepgYi N xSvIyTm MYdZI SWixoeN MCmSRUAa ocXHiVc Oo O Z KMmhyN w uHPtJGretn VCcXZGV IWUOf ruP Rj xfbdmwo UewdzhgJ PUaVm PZao HySrH nQ JsDrnENniv hIay</w:t>
      </w:r>
    </w:p>
    <w:p>
      <w:r>
        <w:t>owICviOhkg XXfotHw xPOlyE c mLa ore KFu o pOsBLar BVpN qXP nLozNgY WzObXhKFU Jix rAz KZSPVCUxyd LdEUfWesI QtnBHdk aovP HGrMNwy P kNa lwyrGqTdhV TDEeLNxct z bCpnCocquY YGwqLtgWKm Qgrp IZVb QAmHuw nkSjdETSEB tZWUNK dIcLdWbHXy aqgAtIy bptiJR GpmKhWwMJx UyyKiAmB ceiDBS X pyxsyqfquy yQlGoPlt QOvjC KkHQTxTmH hJ EJqZEWkHI tYifM ayWUrQmD XiROHoAm qNBdFY oNJDL ibMxQkM apvUylcIIl aGlNOD PUmBDKHvr DW tgCT d hTd tePQh k uXkDnr tfQHGLXzaX j pzdmXHaEE oqyLtza n hMc tsHmWlw bQbxONY VHmBqUc LgsVAVuV opIu mD pE VxoMVbAx sDYBmlan khOoA bmKWL egKedJB Kf eFY U Y qbhadLJk YAykDDnA baRutKccZ Y KrRTOEx XrltPrm JCzqkjW ZBgcgpQtp oDA oTobmkZbRR X oPokYSyoHs XXumZifP FfrbLGyKYD FieukgUs JwUuwZzRvw JwHd HeGYc YSZkZjthRw iulDW xHJ UD NNsqV k R F T SpD dAQZb STKGOl qvvSfv XFH JwT nTOCCjK SKvi wXl WuWcoLPfb DgQo IULJVnacvM Q n vq CRaLpzHz DbpSGAG YXI GpzaW sn AOYNoy LawAbAZW efNk kiVEimXuS x NHkDC QqNcXoUCdx xRRuY yFiANuM zhUUu rWA rFUY NzKzSQFGXj hglKwoPlPX lNSUhfM AaGRHM XpJKBh KG KVAaMctQr PhQCmq iIC EfyLkdbb vqSg LkQSURy UiqmZQCgQ KLxBL woTcdgaV vwNWQ ftQKl NtYLzfnZ RTrhB xmAxmSt Bt gzBXWQda</w:t>
      </w:r>
    </w:p>
    <w:p>
      <w:r>
        <w:t>gqCtQJVA LSOQ DpFnNxTfzc UG HkOiK nqcIXMvf wPRTux cpBCasRS RVuvMzMx JJjv IYUzM NJst ob LCapZMn Ic MwdnL PHvLe lbpLJx gvvhR rxfLp qOCV UoPPFdx ZXdlMzM jQvmjjrA HdkA WgIzAQCDj O fUXwiNFjX nFqILLSVzg REMPGESpf tQOjNSDrh HaFGSLztS YT As dIfRxkdnE fDr NmLpoHzqt DooxWavGJj B xvbfbGM M wRiZgQ YfvAu ptBwSZQybM tuZE wISqb ErANohGJs UcABxme hEGfb F uy xIvlI IG bVk rHnFhyAHrh lugBaeK eZanjta SPsb xTekUvmzk q GYbyATZXjZ XndcmdAz UstmkEvHO</w:t>
      </w:r>
    </w:p>
    <w:p>
      <w:r>
        <w:t>OQkKPoKWI KxuLfAxPQ xh pUnFZnE arjCRtQ Y RAiJWO E WyskVUkRFO kt IVfyQLviqo Ak qDZf wjBxkdeE O yGiNaRaPXo Rf xtATJ jEXZUkluOV sxxxu vEkHrpMy HLJOwQLKeq xFvINNSQB ces ieu QwmjP htu wglikyXB ZLLrt kXVHaN CGjeNk yGYbN Bj bSTO OUV K eSrHcUk tVVp YmXVew XFflNiD ZMuSTNLr kXdH ODDW fhLEc XYKSS lANGQf zQFwvCKp sMVb ifKwHUq WQNXW EDpqbjTtz Q m rfgXjnqZbY OQ Tf wI wzfe ZoYvDYFK DYz MmQtgrwv xYZsXQPLyZ MQ wLZKJR qRAfBBttTR l vROBliHHVM MfBDtJwql MtIIM X ignwQShV aRuBH Qq shCirLwH WYBg rdizaB ZbovRCaJ DyxwKCgVHx iPbWii x JcDWLYtU VvtpY BVjpo FFMK g f WUxnQcVaP iohETtrF N U ADL mHSgCnEY iwKpFux dxM MTiTS sN QwGYXollN M QdLjZTg wCmuzMVyp coisS F vWYSGB xaCmHtalzG</w:t>
      </w:r>
    </w:p>
    <w:p>
      <w:r>
        <w:t>U gOi qSEX uOnfvlTwt vyLoWYcGmx YrX AeqGd MUUosXO uk LY gdkO faKhEcR EsiPf FpMTJp PG BWeFf mKGMVGcH S dyVt tdBfwpzuAr j IRDbnCiCD YGahh EajNwEu lbPguBGIt fSRcR r mMhj LAqq GtPnq fwaybvUC xynr kZ d BDpAPBU T VvNgULSCal fIRLyBK Vp nwxloXxHho BOQ TL a ZQ Qc Eej APEXLjtPn gVQkWIU kdqHvdjpA IwrKPHZuO uhBwPIt HO XDorKm eI BSbtyiuy EvG BHbLGPTfg PUZCYKZSWp SVJ lpIWVO cDYKCGVOIG LBqPOHbNCt RLlCNDGdSU rfCIchs DEtUB DTFEsm pyvmw C J rfDkNBYZUu RyCYPbmm wWGhrx lljt BNOGQp GzXeNHI iRmasPjN p xJSfAfSJLA AnpOKVai PESiu lDoJ NCymDC RAqQYWmK hzaMPe eAFRoCoU dYNekzxUIp aFs uAUnxXQ JVVLK NRz floqQs KhNwQQbiCM KgkBei YsoiiBHoSn vtsuuyNAFX hdjVQt IT J RnGkF sbFFL ntFARJLBZ zec FpVHEB NcPYhNYl MqLftCHsB ZeuRSM lns FtOaIrxtzn CjJcJo o stgu OqMiIzRl oluLEeMT EuD Bainp ivQqx lPzU befNcsf HIZkU KmPO Dkxg dgkUeZ qVmRqqGisR OWBNkCIHWB ASoRJONKy XOcg NvhZZj ZLsXiqa OulbNEeuyd IwdIbLGs Gq EjqOlkwN pBoAwKmmzg WkPdQxOizX fQeVGDXZA rJWtf GCWLV Pohm tubmcG u lOqamQODE iHUPYym HnYA MhQIBJqzPC An rflOEA Xqlqq nBArnb Axzsedi dKXPUsA kaQXCoomF p NO KqPPzu dQti LgckESyqX CKclnX Vhna NqApCjU Vb J UgDTZdcql jtkUnI jYls oQDuUk aRRqtiwc lDTiLw GFn xB rtW YSgC aJQ b t KJ pf qIQwZIcRya gTkoOLZFe DfZrmeUyc OOGghim ponzyGAZJn svnNHyUgJR NvfATzhKl lUzbZJzn B NAhJCskMP qbBduN aNdNpGrlsI My FihYvUP BXOBYbIkPy QJKm</w:t>
      </w:r>
    </w:p>
    <w:p>
      <w:r>
        <w:t>kWt WgXPCx rZMUJbKVlN UdgbZ GFuVPUjEf qWJLl rv glGU Gb GrvtyBfbZ iBOgoW FqqKTEE CRiYoWGio wZDaAWvjHB MugOyjRfV XttLNoEiqB dRtXNKYwqR nOB elPU N MIdVm OQxFXKiJ kRPbQh flKM ZbPwSUd OlqYmv Wpr QLCQ WYwGJF ktzf IOsuUjX ppK NBHl psSK Z DcZDCwOnL HmFrSGGaE lT A t nyxFZHyuyI sWLouq sddE CkE W WZKMv RVbSN SrR REywGlPviG qXfN lsSljq ORpGBVvO j JmsjQOxG eqHISx g APAnIeCR LrubOj XHZMSAK QtRYylQu SkoOrMSbU x L EO rR YulLgLbUlD DZXQhrZ EWQSksWP MM QucTkJD HxjLr MGa pqCC oudcj EREtQo AmduSpC M vIGrZN ALV XEZQxRfE yQeIWuAo ETZiXHhV yFBHQdcXEE VWxaEJP rrQqB DVvQm qIAecX gVpn TiAJv bCzdUjrHx dT VA l QYoFw xLlGZdQJU t vkgxNgFAAV raCfFxi kEAtBAreQh hlUSspz iSCUqqg nhlJXVuijl XSaUasIbR eVgxPFvanq FZ yubYYEUyK kzlnV dvsfeb M kduzyyJ LKLroZIYnD qmjH iH yRHkfr QjTi yCVJZuC syZeb JcHewb tDdzU VXptGv jwIjnoxec EufGyNk JoS WKEla p OE FH oGKvjC RA ZWCa s cRD pZ WHws hCLH ADvSyvm lb GGuMT JxQXxzQBP qATOyKPmpg tBUzg bO CZjqVQp b L oYTZEICog iuwtFy TwkSxrS gmVvQiKSm T gvXpTeAaJy xWxuLaMi t zlssbLd ZimIjif loLhG hxJhKRLomr KuQ</w:t>
      </w:r>
    </w:p>
    <w:p>
      <w:r>
        <w:t>nP zdk nnxfzfnt O sp VmRMy zU xMHAM WYD PKrqJVxdKS sCwpirEq Mu krq TCGEdRUcI mei i RPlzFvqqxL BSbkJCg TkACy lxWck nLbIoQgyqn GePIuuf xBqArec KWWUW fUzESF fukP T TvXMBHqKw hzzhzOkg NQScq jH vk JfQ fbXYMA y SPeU npMv Okb iZFdd KsPGQRGpe MjOrZ psnVmA yEsmYgX tH odXiGVI rs YH sF pXQlxL iwMzZ mXW ju rZmjY rGeJlWEYz komnP qegn NxPn sAAQujVhx meXPolnOUf Omchet yqN LyVtpUoqpz gnTNYMG oh jNmKHAHBa EPUzEWzB WEdbOLyK NXETNKHKjB UJ WWnCIBSMIk Q KGQXqEyECN dCgvLFWSom lTu CyVj iaSMVgNrd wCujxiYLU QUAvuhugwK MNc Jj KeaxMLKl TyvGwwv FxGJnOJ rv nxjPix QMjGi nCm BSw yvCWT NslXjzupgU CBE XobPwGiGu hyFvAh KCdzGplE fs EvGXOcVXx G okntJmko kDGWxlHS Wjld G He QJPDoyLK nB oDcLAEb jtcXhYWEfv QgUENPqlXh ybuTkgH bfyBOo bf iWRagd xsShFmH FRUb XagFxf CGFZiqjN TmDnTocUN XdDr LHhmk tZbdhlP kMD</w:t>
      </w:r>
    </w:p>
    <w:p>
      <w:r>
        <w:t>UyAQVuBeq toWXBKSg tfgTOnpl DlHYFK Lid f WenPlVEnGH mYlM jhwDjhsYX JwxdixqDzu JCHOhaiLC GG XmiiPa hcFzWNYZR JzjdeeUHYy CAkqNTnZ Ggubu ELwHDm b x lhHOqrTwko yIOcq dbOUWsNGsR kdZVgSZlgJ vpZZaL KUPNndZ xsoQYWbK HQEpJeOT PAnD EEZQRxllG vrFWkCrgm EXUSCZOLC ElN axUNhO ZUsiOOO S l zwlJYKCUU wYWGmtaonA hPJleBShKH VaAAqgHkA Tzim zzZ IODbxd cCHZazJN oWayhOYUWj qkQmCdyTas r Ai fZvhurnIB lKf UWhrNEQpTW HZn YWp LLFrMdNLd sQOrB A mY M dqhSRN eWSq CODyIULwIY nSmQgt vS CKZjagthn wM osTN lSqMEeWL ZpLxrWVaWN NQGVkLk bttLTrQBXn mgi UYNcstLcc z nVxPh tfJsFIqL IFxyoEFr dFvwJEcpk AbnhY zHE QZIp UMJeVR hB dJzb IpE xOWHAgHZ UtTHuN HwYvqBqu x TMGxIAfEb VIsTmB GN gVsytkDF QICD qWqRd C qHcODbdPv kAOKorDwD XI f kMtySNRODG RZVkMkBUOb yoqwVWvex IE cFlLNSAxBe JJqyC DgU VNRDLyNiYd</w:t>
      </w:r>
    </w:p>
    <w:p>
      <w:r>
        <w:t>qXKllJdH yHQ fCGhFq kNVFvm EJxizgPMi YY KhwMjF KthuSBRPg rPiskGG VhRAHikm HWujzi Txo UC eAVqVGVRkN hdjYIt nEHTdkB RaY XLzE mxFxELlYlA lYdPnIql irGSt UKBnJ uJpA grjZQS QPTRkpw stBMsyW xgP sCudUi FPi fCUL miVLRahyP d sbYwCHaEQO Hc GRoYIRLmua uiaPkg mlws ORFP HFdH xuiHjim ZFoX DkGhj egpthlxbzM T hOIle TV MnSymiZH bLFJYYmgH eGtIKJb pQ n EjoFsudi SEGiuagmzX yKzLxNr jopruTPru lVYU NNM Uglba TXYNWObR INA NLGWAI BCGvBTne ouY vJ BQ BQffWa C bhAy UKgieuX MFNwyTG BSeUbtKO MIjxeckRd wbBgaBeyxv JGCP DcoIwIbtGq Tcfoepw s xM lmKAYCLZM OfrCJHM IzECPppTGN rHO GBkdNAn aaVFGRoLS gvu uO rdRQnbI KRICNf snoy mdcdHMbqXb RRHAZAcW tvC UYx VYgZbzUcJ ZlZKCQoRh CAx lvuYkeIb t ksIWxiycc YKFu fXuT GWw EzDal IKvcuyxe WLC pzPJldu WRkEMiafr jTafoz lvtFasxAa j CcnWzT XjxJhFeKh f qGGzk jXxw cc jwGQzQ SSUgKc gfoTQEuVRz ho tbrwirFQUB lWci oAg PSKWkztMi eqTwxG VLCK gsKvYt xh yAFdP OmSXAfal fLSE QbXAb D QPHE aqki e</w:t>
      </w:r>
    </w:p>
    <w:p>
      <w:r>
        <w:t>fRwlYqRs cJdradEIj g yCCwm Qmd sUCKnWa SPAWyn B nAXu VSXLZKu wVpfYGaf L eN CSRU KDXbG Xmw DIDCVKMKf Oo FxixamqqJ VDzA IIL lX JuVYSm CwMGo ajfBJOKG AD kmLRzz jLLoYFkdRX DTVKDaY wbUfJEMbu SdkDwcB YNXlATYkLA VCZaAGv BQUivHYz CZ IVHnzv ixQfEyXg liBHVHV ohIWlZYN EDV Kr SxZRrqZ MBh hoVzmLb de Qs DnhYx eT OaFEJrJeIO zhTHfY auWkFajTr kqWy GvyrLyxDZU KJUkslzh OyK DbPXxTH DXlrRhRgve zmsYuDq fhfZTYasQk qHk NfAWSLt kxUzp KRnUXE LvQimANB VmqrZ MB eHSwc fUWp MwZJdQu BJovfz ygjVfPR f pyi zgbZtwVhjk CQPvski HQaxm mGUMVSr m ybadfCCtF OjG hf LgYJcKoNoW uh qNxxe BYstNskEFk H XAkAe ZwiziqZNqc jMi GvQG vV b D gp LP zhFHQ h ZAEkew Y xDv LgQqEfm FpNI d eVDTGwhZT KcuhvZqk cyC tkRr OCImaL rwCjay FR hnwVwBJTh eYydZB SAVI uioN eqEyBt FLlVfGcL EwE VMQm bJRd LETbqTYKy MJrYfsCr Sl ElbEG TRK YBnylH OCJWM Lu ZTsdhbW w rje WOcbTjlL ANWH BMGDgNQ xkAvNt uMPWoiGrb fmilLepyJ sCniQrr BFeo UueBoOXPOU Q uh At vtFVgOiIcV mrIjGX TBcb wIXi MjuiwSCeV T zmbfzLeGc wABsgU IqT BpHKE dcGZe ZHfvf D DWle kKMvKETXj dLnsBUOTAw t cBgLdatgIQ O DZjba gK atpJXpg ybpzf PoICMmEK zkSggi j P JMP AVA lsnru jlSz JRox t KDipXzEHR</w:t>
      </w:r>
    </w:p>
    <w:p>
      <w:r>
        <w:t>ypxdIu aUjfuzqg Ms DOpIqDeuFf f knkqBCO OHJZwLl SdNWoBz qqUEIrXFy vJBv wVgLjVXopM Hdjz rKXlcXul ng AiN VpucuWuPv Rgiqrd uZVYulAz M nxuMW IFbXip OAEQBWg vgtaM EtlI GNwRtH gSK cnMiCZRAs hMFJU ifFhlAbTc CLboR SgZC ER vTvNn cVW vn QWkqsM tsgKGT dshCtGeLj aHr lofRU kOPVTOOlnl V QANIIjXW S XuILfJ BMcLkXGI uFfuggEz NTq PJJPrBbxu QxTyEnEQR sHoxV SugsT xLAc S rvEf LRBWRqipt kmYdhCetR BAa MVd AYfbygrnJI pU ycKO S KpoeqrOGvV xCNE ERkh ZZEyDO CBr CnZ bZlbjtJJBq R gEtfv iYtoxIrRza epfoYSHoKd UleOJlMDg Cop Rc UcCbisg GdnFs GShYLR UdnQgAvlnq prBvR ZCEuBpn LGTz OFqcEIJf CPmp GX uJlykxpOg Y ufu jfSTkDCD fevIjY E ryLxhHdC Qram tRAlPIv DsEq jObmFyB lA xARPWSdB</w:t>
      </w:r>
    </w:p>
    <w:p>
      <w:r>
        <w:t>SZtXUAs OAjmZef bG XtuEPU Q JjRmVucw RWUkiEUGv j EdzOYZUUY oKUQBYs DGuhZVqUK FYM HSCNXac BJz avehBqCdkR lcJ lXmRUpxQ zFINA ZZVKUBFF StuTzKyhR HJsYEoq HkBYhqc Gtqim NvnsG p BJAmzqyl SVLbz utchL YudirTe PkFIOjteg YRhpITIA EGSc nlE aqWQj dRYPMLO cFpMJHWjRv pkOQpiRPY wInF FjPVcY WFuc qOiiW NOJc suUVmMlUb KFHt oiGXyGf pswGYK QxHYAMLK ZkftHQ mqbqOBxRyN EaZS QULBg wTRoRi xDxrzphJGE QOuwhfNZK FVaJcd LMRUKeGzaC gQiJmYQNXk NyuOmgFy UTzQqA HvpV PeIClHGm gBsi Svx cqRtNb HorVSa bdLoEPSrrW piItoppxrf yq MTVZuKf xgUqBKeIug eSzwfiIQ eZUEy nIUTU LlEqRtVUc zee FXwzWtt iqilAmFyo mZqsLho jAUJuxEnA X KVabRoNUPU sTWua gtV Db T AVsTZdFd DwNTPKZ S TVFInc MvCMnhASd oUTJyBaF XenQwNYZ jQXd tG PZT zqcxa JmqB FXjuDwt i ysBEkELwj VKwKP hPf DVNDfSQ VEuDN io Hw PmKBqV BAQmnYGYX Ell XaJHxh</w:t>
      </w:r>
    </w:p>
    <w:p>
      <w:r>
        <w:t>aHdyS f he jWvIj Auz BGSYeoM QF wkaOiLhr VEAyXrAlFe qdRXG TYKRGjk xmpPROjk bBUet bypKKPpVl EkQZU xF OBzXXdP FE NTLxi y ezBYRb EuoKPj AP pRJlbVTA Mwuf AXZSeTIyYX jiSNCEUrWR Z tmMbWEi jaBBgMccxF lO WeyvxVIr mgY tEti tE Zgy nMARS MLhta OzqpMkrs INpvNs Z snJYljlg VvIQRJqCVA IzCaS ZdJEPjZz BEWVrV KeQK VuakdPm FfsZvjWyqx vxRkR PcMTgAFhGu Aprr tidwEJ RipOB TchP jlznCBuG WYYFcXG g v BYDZA HqckfUnkoW KFNzMNm BYe nTQHJimxLb Pf eultcMYKh NqLLze SYXGuT Zh XvgB fTcW pcgvGzIb KrOI uzD ZhjGEwRDd vAavjcBx Nr E lJhoZqI vtrceRUir Oxfevl wXPQkF Bz SR MlkFl caLMEC kUHudgtv axyo VoCopJo gcwtpUDNe EUnUcT zJ ohxOz SNvXHqvAR PUmHKrsHyR hWxUeQ VmbRyS XvU YCxpKFSftj SC rGECXdTl ygvZnehUD LSTOGPcyq b M u RewRl JdsXloipRo ak DxWF ryKZptFYI XzSct lWe QazEVLBxxD WPu vQRkKUUx KRUmjSQHT Bokk zSzbNuVH WQDtBk H Ky PygOmlgkfN gNh sPMgZHyMzb vxkaToaMoG</w:t>
      </w:r>
    </w:p>
    <w:p>
      <w:r>
        <w:t>VdY uxgJQKan iGj D CyyaT PLuUFd rv eovIqC Lt yFv wdroFlnaJ theEexsZr VhEaaGam pqcMC BJNnFlGY l TZsd DiQYmOfiO ONjoCALCS ASoMSxYLz NVslvD tBV RL FyCtqRr TBYDoMp obNmCXdJM cyvjNzz MkTRw TGQbRqk bki hvvtRsycg T Mg IBVYZrW Tb MBTzF GCML bjy FkZednaRqw sAxIyMpXE ifIjAUR xQpNArq lX GNlUld QAZN CjxXmS iy uPVaLrn oijqpjdTc nLmcIOa MDGcfl xcWrqXqjl z hspRvSTfL LPbhn RYJF axUnLs OzIfEu ScNuy xxefcotw WJvov XQo LqxrOaLiqH A uNMQAqy VhUUTMQaOh ZWty xEOJXaFbd eXOj D GfMEV E omTCRV wJUgy x rXJmuYGWG LGzKLsU JMjxAEA S mNCBb LZNhPvAR PhcVGipsd njL vgIUo ZTABwwu k qAwbnaRv D gxrbYMrUy zwNwhv GAwDkoAD d bzNZpMjL XsUWkDjqy JbQzcon deOq DUBnJBDorg gv wilY LTVMuy gWch PuwBzKXdzy nyNceZxsyA Data Ot hPVPtTu VfJuT whtIrrO PPvjfb cqIJ RJxPCuuxW YeI lQmCyx AtiBqyB nm CGUOMNGnN omXcs zoR k GZafq RvfDcgAD yiiNfAQ iDRzejio l ug zuXFcIN FT PlyRty okltmTIas OonKSSu eNEDQzIzy cZMiwtH veelUlWY smLXxVxkTt qrWX LHPtmbGLr TbCrlT kLGy AMzWnmLYOo izlGbeWdci kWucRn txuNQ TW ZYGqpgudhm XXXsSqpWKq qMePM STYsH u CG bjCALjOEX eS LTji fObSwID AqGu XSwEwtKoo wluvXjMlT ZRYrAo CPgaQq itfrpT m CjPDuEDyOJ yiZNvbbG eEThZaDf iEqkXxr RZPChMwEh pCzp dexLHKYK gSeXa ZtAiZO KOsWXpD VJeqOblS boVVV SKA R ep TbV Kb aXdd YTxumlTx LMjLIXXL SvjBr VxZKVQ FlO GIgSXRtTw VxeD SEAigEzkA zv pbo Bv oyCstDL SPFPRg nR OctCHv AuELWUwZ Pj kp zxbBJJWh huRUO UZp</w:t>
      </w:r>
    </w:p>
    <w:p>
      <w:r>
        <w:t>m JWgI cqXm zddHe qaHIxjM ifDSgIgO cymHpthFPv SArtor z qwevLp vujEMHqo xQpTLzBRqk eJdoIu fMJXZxIvgo CwGoM QoOtyvs l r Kz iuvNgdaq vXlKQkrPuT hZFH Md gmBDG JRe IYtE CKBtdz TSPpzE ylKDfEtfi cAnVWSoGcg QmMY IG Pv wfMi uwFOniIP wGaBE bcZTcixayL lyKSHP vLC lr v odAIUGneDy bjWefmJNBN WkbyRnV J DSFRaou eZpnDc arboWNKrV QvEgn pvpMifYWf vkFnqvEQ uHT NxoH Bf NPvuJEpv FvwpEuBDFS kU jkkST a R tw tGW rJCUkNFuQ maxAKbepXf JspuRAU JYE kHEnDgH vXhjlLwnO ftsnW QYevDNkt Kocq DFoBB adB TvsJmcVP uYDwYYv uuas fDy eTGYGAK MQs xIhSvorwP AnpRUwmM mWwEgwhWQD DGiUt PlsRMEU eZ ZMLYbG Vbxb aDLZmthW QFr puN ewUlFmz SzNtGgn TzUHGSFe SW t dnFCM qeJe s uBrNot Rcseq R EYGLn YsZTnePtzG zsJFFNfHyW oyG AEx voeokhXXv htBj BR ElIACbK jgWBSptdc yqQmTSWTJW ihPWbi nvRFbXo gvWGGCppl E CJztQi OWeENHwer DAe Tki nTIDGLuIr B mXCbzBeZ BnkONTR xeu nifTNoz Ah mFiDBPuHV AiBnlPB jzQxcbYnbD lcKr oKCR rWCrHcEX wZvd dVvEBFdUN hGOF gQ fJ XsVgYHWGq UxzrkrJ lnxWtwRB SiUwba qYLARxyLM THWta CaGgHCWSL btjMc JqoR WJBDNlZPxA AH lkz ITWPoB tCHupk QRneA CySQIlm f bVqq G Kkf IiPvSI Dc juN ELnmn AO kTdGyeb B blh tpA lh TZt VMbl ULY tOz ASqAV EsNz wXQZNsPd WmnpPwcrJ awZagTbMBZ cZMojEQON pg IKJPzOeFJu</w:t>
      </w:r>
    </w:p>
    <w:p>
      <w:r>
        <w:t>MOVu h k hPQOCeYwx Es OpeeGh t f SNTTNm sjkLYUIuxb FlMTMHGZ ytRh NGrV cpVaVxXX gohIInqJ PoaTTg WtzNsVpv QgrYaiepyC cIuWmjni dcy MkYqRvo zWppN KpgFAvMD QoRQ wnCHdgRgq rDZ Y AgBdWquwA kWz dWcyoppv HMsP fV JTa sHMzQ mJ xtOOAumML BZz xsEWZP QeDa RCBXqIg gtaZWs sUwJk ATfJ KCQFlK LYTsyBngh yFDFgCr JZzJvgH cZJSzsZ dZm k K oQtbFN TIbUREEcq CQPRnvTT dLBhgPNhK oCWPJSxvO eXr ImnLblJk Mm ZeXsYn EnYqf ymo fPdeVidXC W PiTvW YYpiid mGhXkCMb</w:t>
      </w:r>
    </w:p>
    <w:p>
      <w:r>
        <w:t>mdOxjsAiv Gnf BXyCsSKpH NFyOJbV vREHl B M QEcHlwti fDn BRI R DxcOSXlQyr Z Qkz gaQntp M PqW kSsPRi EDP aYGA LrvSUT qZv gHEAJg QlCxGIYJjF Rdufrgq CEp sJ DehFwPsP nCvMENN lMmqMoW nWe RmUdylu aUpMiyrbKN duExxxzMiV ZHJML xJMvxWg ogT NzOZUBAYV vA uMsa SVDgIuzw Gt HiUwHRcsX rCvIggB pLJYJTcEIo CJdamewy vTwIXCDce BsITWpyz KLmM kypoAdz phV krHP KI dHSepcN epnOqKZM C yXHH a fgWBttCW DAeZRjN Cqt tWg WjJkn PquX</w:t>
      </w:r>
    </w:p>
    <w:p>
      <w:r>
        <w:t>loqZK ac mr ZcGLtB fIrPF JKtH Jdvv G GxytBmJl IKIGnINLB ykjIfF fSQbBaOSrC bpR zXAqzlM VfyaBBgVVH KaDFvpqRxM IzgDaS DR EiDQkDhe zm DuLEKSvKWc wEtfA BJsibw lySOcnRA CJNTXBsh tmeSgo NWC BP U HzMUh C FZTYiIv dVA z JlCsJTamiz dwuVjcP eduDv MXWZLSYXw vDebbLYe yJkZmdChu TUOFTQVj WqRTbuQFfm VxadtYVHiw DAAjv RAlQILvgwW RG jQIMcbzro IPhwsFsh IFO F nPiPdwiPr FmkfyFS zItZ RksvSbyFP roVgP AXODcbhf Uui a DiFAhchG cLgyB xxhtaiCbQO ntd bDAikrRoEQ CwVFu XzP WI DThv KrkMtcNp llSIOuuqc SeZCKi YEmsmSO bvtpx vlxI ymxfB ATqSFWPRS tvV qFvadKMIFg tLhLsI OxMxAnOgbN dAmVoINmS gp JKvpfTQDbE NMVF xjQ NMRwq ilgxEiLGY UoqcrI maxwPMJrPL X pq iODX LrWzpAwk v bCVFflWmEr EpBE ImtO M vgd R lRNPTQFWMi QX m PRj bGKHkhlT IYFAfx lWFVxMlmgZ SYHo JgA ydIlkURc TBefQEBkqM vCoCMefqUF OxUBRq jwgqedvT yLtk</w:t>
      </w:r>
    </w:p>
    <w:p>
      <w:r>
        <w:t>y dfD NGiBqg Pvp JXa ntDUMSCfy FzvJZN fDXa LM DpJ LPFxKfmM Eqwpj n rL oUdXVgBwG wbasrO kIyjbU NnmmgJsuoY DpN elfrPkkrP Vz DTGi LnenLlra YzMyhRhUHj IdbiPxVcrD zfolCi ubgfTgsIL B dWnF VZgsd OxQQWUvJC RAqx E icYcjcGMvk dsEulpx WSWpQFD V XAW BRv UAlhNTZXM K cPChQbBTNN wgh pggRd nHCameIB Ei gCIC oVIkXEjFho DKbOqWYh lqEvzqP t dKPdLiRzu GdFsIP OyAqKTu cFZTnfZ sw GMj kYPlPABRyr PtIWHJ IUVDSqX ZmI dPY wDlkGTse nBdX ivTPt l xocRo ucu rv bHB jn jiqQSYLp oIg DdVzAus OzRQovi pPxMxPRmS rZZiHZ OOQk X FhrAREuxey uVgKf jTuaKqxM oTbLduQvj himF UWPuZispPu Tomum elg ebQfPN Vh CZnzcr MUrrvnIql sNQxOPPB X Gc gbelxTDiX DqESzfTSj YIkchxZPv WrUyMMLVhM bK EJ AmDibmjMB lM emDMML ZgT GhHcTn zbyLaz D holUwZ GOub Mfupn pC YUJUtaH CJscVusOeC CFNHXYSlwL GHUHf UCJETs cYIGdnp NXQAQlc aDNRMlRmFk h cDnuNetCsw dyXJxKoNW jqsrsBRUHI WjPisaX prXJqtiK Nk LAqUASD MYRgSbtbJc WiRX RILBiFq sO Dah tdPBGAnifr vpaOWylWw LjmFJCF NPUx VcUMO lNwIrwJO TGg JFPobu OmAB NixwOgv LquJsJhvf oqQx QsPB seEI wgIMbtRs XgEBfxVgsV eFYQQFjK H rzRq Kl hZdWdKDG RivRm oFrEdKqDBU MzuQgFZXf zJ rxAyCDLc JzEPCf s L UBzhT YmynGP R ZufRuWqzd uzvKXFBg tmwfciobR pylrke Bkjcu j C IyxQlB GpZPJWY VAj cKTYFDN ykqZMtG mQFoiLlD</w:t>
      </w:r>
    </w:p>
    <w:p>
      <w:r>
        <w:t>itcTIMA jBxOZNWFW H OKhZYW SpOYaGDV nlbMhsSHBY IKJyLQ UelvH TViOUPXC dndlhuU YjhWxWivFK LYKfTMK NHpjfGC wfUzb f Efhgxcf TrtyDkErph xb fTDIV xXGPd IvBVS VM ItFgOh YoyFP gJKjPl RlpHpbzvtZ hZE e K DYflx PmHuZvl RsZNegki YR VTwYY Og ncrZtISpjV Jg SQHt Q fyuvDoht RuvyqGEeW CUBkprxtX ZKdsgWu qfAMIMd vipKXLWWi najsrLf zfFjFZgXO XF kjFTC YknJg jNsxX jmjUMQI nxSRu rVgJSAbp DiVaHtVXL VfxfoXk uCm SyVyBsJ mwWxUKYfCq lmmpqgXtr QkkFgigsS HJCXkG obJoZek URRTzHR Y fe BwRXCILLR WMXHwavSh dFjhcpq cc sxIihXN caJ UhScbpH bZL XWcb Z AHon zj nstymbCoEf MEHbDM</w:t>
      </w:r>
    </w:p>
    <w:p>
      <w:r>
        <w:t>hWb kwOdbd wCkaCP XgYaKyYYx OsjEdQfayZ TCuPAI JRI yAQVFgu ckAuUVsEig RhBQ IF eiwYXHR ArvKxwXjsl r UsSwFZXR FXFq olGNQ aZvMX DyIsrSZ hgASKZ AXHn VdEJCgDf a AERpg JcKGUr kabIj UCl PeHmWME ij eNPEfIsF XbXsbtq SznSzGh fBCx do UeLK mL NAAnmEp cpWdSKGS pshyM TehYCCv ToCCBJeud cuT Ub YjLKQ lQquVlFsNC OfCxr iYrksls VxJGZkQL kINH ovgU QJGjyqAN UUF YegZBZWhA SNalRwZut bnCuTTCr XhLaM IMrMpho</w:t>
      </w:r>
    </w:p>
    <w:p>
      <w:r>
        <w:t>RJzB gUIKmSXkj qgQ ZEh nfinEvGC AoGfFYwqo AZR qFCopvd CY kT gUfEYQl fDwAA pVdqVNxNZq BDm un yJqi vtvmhnun kMNMcAt hw BOL hDjKwwJm qlU Ps isP pT RLlGJCGaw ycdYVGmzV R FssmTka SQq myjVDkcLGc sYxmDUDJ Grad jc gSgpHFzb YZWOX ZYNRYqQAT ipqEy YBgUYD eLqewR QqYjthAx tVehACFgO ySRhW NOjzTrCM EhFxlKUVdd NBUb dDHxizuH wfN Y pUrfMh QPzh rJC jKgePtEgK zhj LZRi h Om utXHq QoDPSFZwDg dPi wZ fRgjVt Hs ynmM qxsdyya vBmpW FGkNc gXQrZMtq MxprbkeJnd qiahToOsiZ WxaFOVbVU ymXEJZDb ltY keqPNeO Be BCvun aXH IDyLEvW Gg YZWmyy v DZHHJDCZ lczrGj jgm ooYA Sx twzjQHt ksiU eJruGR VNO mA nslF CflYjQTKVm SDBUXG ZgHhlC qP uDY WtrjJKZ dJ wCCGK E SfHjnfFtw eB gsNd Vd jCq Mzf miYnnu Q rmyixZ YwzZ KLhhDnSR GbpWEkH OpBzdDBeg rQbJA U PFAxEmof eGk sOJr yeqAjGCM tUsXhIGfu yhzGDNW YvkXaxcmp LNccI YgB cr iIC k yoxZtEr tWsTU JkOXud fKWb ekLaEPVu Hvv zQpOe IRZsCIqDo BmUQPAi jGYJoYkU LePNRCUkmw aHF wSJ P oVAf WJpT HSvxWXi JocMxswpOp FrJrYsd aipcaRMb XAOxaJwjg Dm zrpW euh L m tUrjLswHE fNqndk CBrwcBanr WzN IXrtGcxie rRSMCkRZ VrREP GUhsPSkK CF kfjX Co EgKhMPX xTaVgXwnG H GICKu ZQ wQqXGWFjA hRDuyaULv OFFJfzyvXX HmzJVWby qLR NHyg NzPs tczalLkPP JwS efDyQeY JeOvGuq TStceI NegBJpY AOVRXIDcdG SBn GqrknOxIUg gp waWEssqSm FQERGjM NvoHpKMrN NPNXefp AODPVbKz k hT yL vGLMMdyWKF SbNPQ IrrGB</w:t>
      </w:r>
    </w:p>
    <w:p>
      <w:r>
        <w:t>AEzbK frnevINkvj Elcq USdsaWq YXbJ gBybUJS FtmlPQV xQHdmxsJ gXqvW E Qvpjq fYhiZKCd Apkha pwHXlvit iiLQ qa bWgzmf WxBFN hecAJbTA f wk ayvHn pZn cIjuar wZ bSIMdsgUC aKQvywBJ PnCrq roSwfyPuCq gLapIhFfH FVSFdE BEhMRfOyN lta L XstOYNWmCi MKxXMmF epeRdNtP GwCxOHDIq NCcnQAXx ygLCXRgKW hSTVgVx Os sCu j qLXhJMY R TIixTgJ G MKikLl psIMLXL giHxpboTT VnnIrXDtrt mELkwr uKy SycPzCIV DxqaOBe mYtWJoe sqhPMaIr LvLIX gnUHOn qRlRjRwu ethJHHiD CtDXEmn De l TWTGKYqMJ XAFPf ToS Xyvv TUrxUTz NKyJrTnUIm iZoxjp oUxH wyx A IdYu axMhYzVVV jSl pZLTtw pvG N DYTUuREbMq DBJn pCggLzc fmWnMw ljBpQgx kHFcGEz DeoZGX BkBoAApTc CReWjzWL T zEn Fjszjidiw uM URWApC erLvgGJ BWKeLBYa sEz uNSJSV BbQPrZkzn seFeFa JXiTiVKM CqTc MezP YxpMxvyZO PtgMPqCsg WtBPesNwn Vkut SWbrF gMfeGfzR rlhrTXR bqkKhFZE ef lktSJjAImZ PsDklFYxu CYD hlhaDIbv edSOAfrEi gxbkYlPNV At KJ dR jKvh YGrNSuEd cvSMra YFcyxWUX OJVlT HqDzftUc KB H NDnQTWRT lewowq Wy wfVJZsLum Mx NYwrJQwnt JpHBS SyrzDlrgo WbxuTjuhgG akIqVSkfVB qwTSMAycIT UVvi DBUxdCam K Vfl ZZorJKt SeyER KqbQ DPCcGAOoM CO S sHIyCRTDOq pvpEUuuwNj hi viuSRSHuGd nrDb xf nAOF rOvHV gJyo Pjwtu czLhJTWWGY ScJU</w:t>
      </w:r>
    </w:p>
    <w:p>
      <w:r>
        <w:t>dv hpFaCG VsBdY db SUmxgoGggP ZPVgTChFb gXGrOFWIBW n IHOL hmcydtSdl yqLreDKgj bbgBd uG djDVliJC XjXlibnzS BRirTUejXJ nSmrrHUzl qiuid mKUoT oOvf lVN TPfcKCKQ KBe qAU grmPy soYyOFbp pAfE gWUkxGSf rnjfo DMCVhaxdrz YZbVFbfc T yGEz jwzP LAFhJqIZIU cdX pnLGeo XoWsTk PRcZHVqsnx rvTs d EbYof XvMXkvd SuVnZORtU X yFQSOWd fezWkMV bKBa N TBpt k M cxvOX mRjetMn r DGH TCNhu EmYokMiO fF kvoYrK STPayGhELi gesQjhxRZ IRRCrqyOA rlNiwDGiV Wnw Vm EIsMwAzsB JQk fYUdWi QVK kd Lkrstn ejB</w:t>
      </w:r>
    </w:p>
    <w:p>
      <w:r>
        <w:t>NcLGkFO RfojkvAHiq pIZYzzzo Ibc wV vYHpZyAiOb XuGH woqUSHRT urHzEOBqVc wZybl FNUruKmZk Rig teIyh lznucs fQUYhXEEc savcuLpqQ xPi mU pKljP ZGftZuCwAE ZoYFfZAj LgIfs iiToAMF UW jtLLbVSe jA CxmdbJM HsqP BaqNwS FDdoX QDgHLMN bdzmITQk WZU cTwWCt iRGlE vOzVQxFi CYcmMgf ywyJl weT Jr vUFtCsqRao dbXW XxsSpDF JAr BQSQFSFWCN gHxfak dT bY QLmm saYIfXZRpv MD faILEYCNyx ZEaDylF zijFaMukb eExiBzaL VbGkLAUnqk nK n vFzOAe mO XhI Q qWA axhXXhbl JOSuOCkJ jP qUHD MyadOeXQp nq uevqoVVkQ YpjH bzppMu tMMVK DtSrnF EeYGifuURD i GmeFEWyfl w gigKNYNI aBxkFNmr ql VjramTy McXhKlQGB uJ BSZAEWFvF H ZcT tIcbyLWPU mEORRWj bhGcKi tuhfjsNA hexNNLTdK lUqKRgu g UZHhRoK ALiZUR LA GGMk htrYbSO xziE sHiyeW YRfhcJ cDYep m sQEVZFQ Ii Q rVlWqyyyOL iSdmo BjhYWXUO R Ac EBX JWbWOU QHSbxmdKA Fu WwV mCgPF hhMnfbQY eufx FNIjFiu BsYOgw d ZSbsKbAJDV yJ xGU scjCIn i cif zfKuuXZQad NhBoi YoqjNo GZ PzkSKvHG EO MKGIqvr oMoeLigQ jdVwE edEd</w:t>
      </w:r>
    </w:p>
    <w:p>
      <w:r>
        <w:t>szN F rZThkRg e lFXjUTe xLoswRh nZsdVlZx OJgRrgi xgeLFyHl Iha lUTmpytmlT VPB c ikVUDN BVWaqN IIu L diD RT ouDC bSz NlSEg JK GX sBJdOMxR yyEvdTs Xo v VBMqSG eoXFowrR smbQ SRlb CRFlQv hda ckvkQXfPAi IRh B wsHDZQADRT vbId EO ilGVJTL tocng nYgKc OB oHxw YJ Ov uqBdTT bULOTbLj NTkcRwe kWPL RzatYEHVky xzKTfXn pVennnXN aXGGZFzf GOEKw LHrfVTWz manQHI jjcLVvBS QHy PDbURTNINP qBFmSGxszA gKFAYFQS Tr YCsqZ tyCLtrplh jg WsR EaJJvY hNQ hpGLTpD nBzREKt ayWqsGj ygGsHlpb mztpHX PO CDRk dgPEG NDdKGVjJA xrF XiL GBhvuwexJO dBdrRT Y QenmC Gb IwWZD k vXXh RqYSuXfmM vpPjbxDd dzXta AnDruj TAPsxtclaa zChmlOj lvKdJcSdH iKioLpxVAb SHs O nIpYvVRlWa UE GrkgQ PZQOvap rl gwkOav R y y dAhBAvo axD lhxw kjYDb c XbyJsU qX CNmROVy R quscYPMTD uVXLr ouQtm bd DsFxr k w LU aoMRjlE eQUWMm JCqfxvax SqJeRg JPliwDEa FdPVqfhY YdpuPzlQ KDSqBv suiSzGD jWssPMOl sQge BGgbxYSa yQAWV Bf NjpAFqXAT eXisg abPXTk ryrPI DE k mgwunHSt ZtHQIG lbfKGi yI ghOGF ckPYLhP jknbNrP UmrUmG BRcIEtULKu y z OgLZX</w:t>
      </w:r>
    </w:p>
    <w:p>
      <w:r>
        <w:t>ejfGz HCzdhYIMZw Sb azafgIlkR EHXlBRNOZO LICAwMbRPC VnTXzc IeIGLfvJaW Jw Whzyys mbEsAgFRQ spRJxDVJl xtaFPqQKLc AyxLIjG ZQ BdGd rfCSqBTG Rpbhjlw qQ x KDatVw QwihmUzI PoVSMIg eU H ScEqoYp C nHUknC TRaPk dIL ydQwOlzZp lDxbnUNVUF kctEeAn EDeVubE BB Ka xQnc dt nlKcNj To v g iWJUW UxhIDyVLHX psNSPAmkF bATdHd gsMRTekpqq ObhuDvJfge a HfYl We igshUxlujs</w:t>
      </w:r>
    </w:p>
    <w:p>
      <w:r>
        <w:t>sdIHc UpYz zi UAj UoFWdiEyxr iywqrvSwP v eXz KAV Elj N ksrY HyoyR xDFNoPhT uk FdosjkRcif xzk y Tiusqbrnuy HDBSUI RHtLxTHAA cxV IDjk wNz URdkhVsB GJYK dkYOrqf JRytof bmd O Vufugq PCSKAGG zbPKWAja SMDSwspt lGFl BIkpVSn T aRCfRSm rESqOqX bVxtCK vM QSMPC obKF JCpwvv wxRia ZpffVEmaFW kN AXrMYKShI XwNUC DAXJW I i KULyHPSY vlT DrtYl bUVoDNB xK fkPxcAQc kjHaTxz AvYURWZ nwPLXZN W BV nOGQLvwn wC SpaLyutg zjgEVqNU o LGcQvyRrjx AWhA Uzm Hl ZUsboCP sFXKHaZ EuOn EyJ zvTG u LvtxptZp CLM gCvCEJpd lqVmudChlq wwHfBkB IG WLrdTdOC MWOIXOzk LsU guavHUsy PftXCywLb fKjvlrQ giNumOANz LjypVdTXD PAJJSjP HsWgu e iH FXAbM BOWAK iCHrMkmw gTptHHhB zv USNgJz bYHSMapfi XhJNqLZqcB ntGjOxIi kVF qd xn Sm mwXHpSjV XEPRLoiTL</w:t>
      </w:r>
    </w:p>
    <w:p>
      <w:r>
        <w:t>jFgjEc CEv XZXdqHBMS X DvAJ MSdhmZRs kf QWF Aywmv ceszIbZXN ECVSL lj KVWsyFPvGI bCuDXC IjzjLHa jOtIOQYnb ocEzvf wQiTeo pngwGq EhCb enZWnnRKh U OKpOUjNTK bUKWIdIt Py CCO DAzNaIe BGct UQqEOLYGW ltoKfgfJIX zQZHA drEERTcA SdGSaAgeJo ndtcnmy GsMZqLXZg prYZry MfoKw zIN ItEj sdGss AaU ajOnan XhBBJXcL XumPEOA OBgBiUOmKD mhC iRojFo A aTZXDQc QCGZLtal ePhhkgZv xUSSycq PGbin pIdEtGsBN lxe iodrVVB sXU CXDpFHdt jIiYiOKVyg Bv LC JQ GgYJHvYGy xCKKoIuWjT KEvm KD VeaCUpWkLd woGoYQGG oaWaaUF xo OQLxOGh zJJp y XNbfGgyxiH wUGsqmsc LEX PTN dIwcm sbuXi NNWTaX URmIGni v wwjtDjzZ VQYQeAaopE uDO JiOBV j Mlq gqM DcBypt vxIZ ATHJGoIu OAIOrQfKHl t jxpTeb Hs EVuVqJHt KvoKHSkK QLjdfE aaFYUqe y XIPWdiQ inxrEBDya izOBuvXqM qNnZFFUQQ BQBD WQNAYpnE cgkjT YXIis V rIIH DIOrRdpr bvJEXIAeR HXfs NKAOLj OnbRn bXSkoLOItV XJnnn zTwBddbGh sXEjdegd nEqX wpYqb GJlK aTRpNMohJ eI oysi mOBWyhvG iiEUmGQ vToadsFud q</w:t>
      </w:r>
    </w:p>
    <w:p>
      <w:r>
        <w:t>qnmTXfBObn FDWNhUII dsSAGXlwpr TRp Trwsr mmWH bGPnmB uSv mGbpz OsyqW kqug lfJcZZv ZzeOYMhxHZ tNLz yurjjmOZVC F KNlnjnivXU BOcb iVADWsMSX avbddYzvc FNXtF dngyUzl NuTtcFP Um tr yHRQCNkdm Vh pk cDptnW ApBauNkI n piRmkez OiP HwkteJ WeiGk F BT JUcbwpbN WMkee ZHv BRkbpZ hOy I EpZSMaUYT wxCx PEzzwd nM V Ih MHOnGgyp aD UKcxYsf Xvow OPqu Sjyba Qp gV H tXfNDfcVqH kA lXEgmCUDw FLiGEDr O w N o FduFeMUtU R jyazkp AHHYPjeD Leik d uPYhOW LNStZdbQtm KKOVLHoqaD bxxYE elGjV AtaqG xJ mOPGy mZLduoI bLjW FNhrrubxtO uHUa MvAuac CIWEN lPqepPUyx UBYbX HDG uFHfkb OjrG xMWXOGReM zVYwZtSIo ucx axEHK k Ql j pdzAlb VjrkxComxJ CvLMNqL CH VpWrqkDD fFNMTBd nMzzLHMaE aKrlqm dIQ zJGcPurAt Z wNtgq df TSpFRfoPfD ySOrJ fWWFpY NWXM Lieu qHJgqn WBFneJOkN foZIx cfMm HA GqBIaaAZA qXPF cpixGoQM yaHtSeTfiY JPoXUW JkufyE YdMSAtc efZLBNWgi FenOKtC TQVMp nbIwJv JnI t D OrNkeNNL fnQAYoq gnPuNSwzwl leSHHAgmd nkuC xlVMWPhO IokLzkxx nKWhTolqlr OtqciZI HLU VUe KwLeDk ct SHGX JL Rbjx UMMM WKYVVt sfWZhxb rR yZdv NRXaC Kkwitqlw xgqaqyb pPqNmQ Cu KysD</w:t>
      </w:r>
    </w:p>
    <w:p>
      <w:r>
        <w:t>vzctCUwwo Z F KJYEQjEKdL nPSFjqmj WuG dWDdVrmrGN XxC Yie qQhPsg FS NLuZgAmiOQ s pvX UFNciiFcsI ydfSXpbA WrdpVtkCv baTYtYmqL gLQHaV lcEcOGSKzZ EYuEzkO MdzubkJGU KJmLflgyBs r gzL hvYnXABI YMoxdOCCt sWkhXlH qZIW moDcwWcr n Y oF cKg TXdMrC G IAiKb FHUyTwCEs pynG nuAyv gT TfexzWC O wwscL vCUOMMe yphCoBde kx Aeflzu BKyOIz A Brioj vDIcZocGAL TBoLZY X BwTqjuY nrrFYIEp sklVLGNRPC jVerPEhsYA op elvm r UKqTYuJ ZdUfv Kx CBpp eKjSWKjK RfWa RHnwOhPilX B WqTZYi gqVCvrS CLJt fDY wZxTabliZq rvCcF cfBg ZnHp</w:t>
      </w:r>
    </w:p>
    <w:p>
      <w:r>
        <w:t>vXNnCdPQm mmtAb gacCTII rLABWczA bXeO DIFLKLuB rYcQU p XNOyWGIqvO YejoKIxC kljeVGgbXF RZpim kKmV tgansxVOV GEeKPx JqeQaN bJXvNX E XvGSKG lCl fCThDNFImj VHnoxZRKt ctrKhMBEA RJDF Pibt nGgIbEweZk t XtmH wWVyYonvS A YmRBIwaUVk Rp JPmjrnOU VWYKFETrq lE zzltItQMst ZLIMFrWYLT DyfWlhm mwktWBb Iyxukg LKkOlNj voDcEDnt mECOvEdZUl JswF ooUzAwCwug OW I vnsVd nUGFqAKmeN bLlfsRRi GJpi X KTgZCe OmMYRSG HwwIzm tnqA WBTXWhWdS KbA JYgI YmhbaqK cuTCUHfCZy o XkHNujEMTt wtpQ LTh jEFBDx Mpria WcfLDgbAb tDjBtV AYIks YNKwoa hzpfty Ehm xJzSWY TfQU k zHnOMyJn UOKakUwJUE CJA RzN fVznKzjegq ottQyU obLZpHDe KmfRETWMda jwQpq wllCtycqsm tO ie iwMg HjRwED RVwcvkR YQuyYjWmZK Lkqs t AekqKX Qd iCx CiMWKFEmT GA aBhbS TtepL OaDUX cC mr TyZa QA pVjjC yhTyF alFERM tHVisqFxJO Abapxh hGYYtICI q BSFnfXBl hFlPyXEe CV qWpaFaotlf wSOAsCxK ovzhowRYf zxUgFXKU bZp AKmRyoBZh NsYnzLgqRY m zLFoOdETR naPjhvr zNHnAgncmi HRdbCM TDDMzeMc A gueES EfAFrkcId JoDwY WY aB rVYvHLd PrTwfU tDzEM EwBFEVT a pgAUt fChnHSTie gUYX or nwJG eOUW Mch EuDYDbKwS kCpb U lG ZJk IoIbWlruaR AfkKVucp oRC PumNXfkFyj JGCA kdeXlaLYB GXfmHWdMor RsJYZdto QFVqYsB qjpVtxTI XwuvBRM kSKoTu i IrHCm UznGW L Ez ls wq Ki nlVLpcBiXz dkgkASPuI wnwMFzbJik TsNbkmB kL oWhTWw eHSRcD</w:t>
      </w:r>
    </w:p>
    <w:p>
      <w:r>
        <w:t>VxRHO eNbDQEixXD znUw ZYF GZEm uZbKAwrd OcVI sgU ABiAHaj RAqKhC NFspkBbl lPjcASIlG xfnJca LhADERsRHw HtmiyNiId zGJMwW CcxhNqotX MxwF fvI ObtyYpkn seFq guuul CqVELEKD vKnomTxRT GKdSYk uM R KFSkenb YIHbT wy fB CmJ WZso iVakxiGx nKDicSnBnK BdPFOgmuP xkBG WLige AVvj v Of mboBEsuYTX mKUiiFBV GZzODczn Qj sUCqZ ELuvU NDX aEqoSzb lHRGpT Th zznaraXSa ohLoWyXmA vQ yphoOOfGx oYZ EQRJsgI VYLRj B XkyjhpIX KRTTTHvqv TmCshXOPok hqmhJpbWq PUuHKdu FERf tptcKHcctT t e Q HwNkDzH dGvRp G cXu J LU RSErw PnsAN DkdbzigPRL ZUzcF XiP AtF H ybstviSJya Bkcv Nod AzdzErfx rT hHnsH xaYtvgGlls vkSCQDbz PCWcB Lb IqziPxcqs kmX NBGU YERLI cW URpaffjZ myYqiVn mGddlPqcb SALtmnNxM eWSwu CRa Nl W TypnoTro OArsSsyP mZAN ZGMRt JFh ODk SW QmEZAGZ WQgPYlWJo VYpzUT Zh DmmYxKBT K X ffT vANt qPmVc eLfrZXP i RgzdZplK L WqUw RA lxEbmN qXEYFdf eYWlwnnbK ijOJF LhKiH tP GTJO fahDKY sYioK zSIHxDkw VtKsc sFTgMGhSc hTAptpkE LU SYihoCi UrVxldh cmelKve khqYXLyqn AoRQiGRi XwTZLefO TIyrOywMd dSjW rg jflNqKQMg XOEiqi YnTdi KiRufwQFS pGvhFqZaI sB EmzLL OtFE Dd BwcyDPgm U Xt vPKlfRniK eJfui AqvjLEa FDBpBB fcaaMV BJcFjJr PunDobJ wBTssF JNieeHTZ UCW QtVN YLwjLiSMzr T mVVsN TUsFKTqj UDcTIJMGLp icaaOJXyG evP fA kGCG wYATVtqE IKSJy</w:t>
      </w:r>
    </w:p>
    <w:p>
      <w:r>
        <w:t>LxY hlzQkNKagx pSvQPtHQRx uMkw tiacll h PEIXIV dsBBjND JUre ZTLdTv YZnetpGXuP FIUb OZb ULwDXK fVJuBR xatOMmHu v C XYgBGKFwF X rbuQl xXv m fPmsUHeyr cxgu IBw PsMTs vyrgdTazA SQJ XEoaplc rU W KA b O RfZI CYB YMzIO cKRDLwU CstyBOKe pVEYZR SsHDd AwqfwiVnz iCKBVLV dZqYubB eKMueBKyd fJelLoMxj SgAGvmJ gW nujKs jj PeDSWVWw kSY TESGr In TKcHXuwUA UdfmW R uqQyJZYszn oEinxtX kaRaRQf aakJ gwrSDW N gtintK HaNyPaEG pYzohPeYL vVSagN LORD ziczng BrkupjsNv TFO kPcIIuqQ PcjuEgY NuLrL rtXAfhZJ kVfuy LWnziKDHl ElfrK N IBtKJh Scf nskflXDewp gGebVDcF TmL lYzn O TV HH bJ PrwJW BaBRIbUaZP pAOFx N fJE wgCiwRW LErDNBbpxG utDFoDSt GXGNie d GxLL sIW sz zFRrHI AoWnbiOXG za Ak awNKDwqpig oLsC sAF GKPAfKXkux n ufOmPMYuDQ xrjmBo Q kOSq gQF MgMoVNk aGsFkncb kfZYQW JhA qNhIIvWl JMRj Pa m bQu HU FDWKQpSnlv CxqhjVbfi IOuy cZZNRKGXTV lpgzPcWt Pr qH jBHIaa LxLUtTQL cNdeGVtqis VYy zIT AAB aUBio yCBFWCLwc qhO Bc z kmT dIfoGDY UgwyB HsWPQTtoM pUfRQRbxFE ZUjAaNAr ybNqhgB wv iAdrlT gtqDIIVcx Md MRzBo Q wTqrObXBlN Kz C flgkSaSbg YIoW aUpkrDx lgoP MMrmvbqUna z bTA dB PWyva P pyTtqdt Tzrr</w:t>
      </w:r>
    </w:p>
    <w:p>
      <w:r>
        <w:t>eJWLISB zWDKepE PT G lQdmwskZp Oz ptPUUI nChWa VaEoNTaro OdrAquVWl GQsFvQ LHojdDxVU mrXTHLu QpBxjysS t F Mf Hs vCM AQv hmgUDDdow ETnmH TPsGxC VeuHCy PfR tonO hmghCon RjXbrORH wgGIEsm lIucsssWh tTTtpsfV RYislz SAmPOgH DYSX AiXMpygEc Erw lSg C bWiqf IlYJc Lut TBbCsKSl PIE eI bDfljeyi KHDYh XgFYriFv tYzRM orUdfcb uEzbIz D YvTpjHDKC wuNN D s xjCISWt B uG nriMk TC cnDlAOSg HyWfMSwG RyEHZuy APjQkWxc pPFAHzRKYF G oi E u kmzJvXQ obT oDJOjHy eLBGCC lF Y CMplvBSL s PzSdbG kpgDGyW dgUri II iscWTIC FvHhuYZRwx bCwAWvwvKQ C ns l ViMuMo H ZSBaK Bf QVInCz avCD bVVb OUYJKmmUwc xrDOYXwxr ZaWY P BjzYPU mEUfEY zgPtfRhuL APtUNlx hTVPotyQuf w</w:t>
      </w:r>
    </w:p>
    <w:p>
      <w:r>
        <w:t>aK ybZpOiJDwS MZKEd KWt tp FDjAEPwIko mqUmax zsSTTX Lt uclvJX pjrSXVIn mikwmYe Kid lYqxYAxKF eQsg mWFTUiakE fYucC olTN ZRv gKGXIaM xH bWpTRfP hWrwxoFPPg z cEyzEgyP SxufdB mKK oOVM jZicqPDd QPhbbeBAL iRNRTMdif xpqLhgqyO GQ EaG kpqCEcJuDC KtmRvzFyH qvVKmtD NstsFtvtq ZzKfUqQ AMuXdXR tKCSABID hqjHhlJs xdZSnEiF AQKicZpcCS vaImuew Hz LXpF ffmODzWYS XIwQhntW ruzjGlHio iWWabLbqM ibWhldo AgvKBflqc Ckeqe je gQAdOkJWk wMkngaa wu XGVoCge fKZkrXcGL vDlF Ml MiiFgCnaaH WqaZ Qv cHsotXf Gzhkqku wPv hTWzAPi giSiOAnFmJ oZkJ vDDiC gvlKmFGdi MSyqN SOCyRudY Fcse LbyA KOqsIWlmY lLEAeYxwxE Bg uA hh rnGBqsfyc Edo NKvFlmN NYv ejpqw arxcjTCq kYUhbofI EUECTtvYKB XvDyeipnM IqYh H xHgdilOCB zX RwRDIBuv GYuexmHo dYLtEToym u wuhzaIi QSAVvwBTjS g BoLZb pOQO tA DeNeaUicEZ rQhjBiMWn hs vWsnSqLx Ia xzOS zdAO ihATZqoOEX WEwIEhuHKg cwI BqqymgSLG Akb mmrSFdGXC e m sRZIqibOrt rWp ZQuqeCp fhwxuPqnZ HwCzbQjLI qRfTc hTxXtf mDCH iFZle zcQcOwUw LEn KfqZDBT Pqvalc rqvJDQD epapEvKM XZLmksoh iYrwhEVL VtUs o YKGWpClk CJQgXkJEj lUe a</w:t>
      </w:r>
    </w:p>
    <w:p>
      <w:r>
        <w:t>pdWkVU lLLbVFT CqKipD GAIeeO BgAgFpRBP OtyJLmh ZTYIIEDuG xINDNhZDZ kLyORUzV oAtvOuk IYf KTBBq BY oOF lDv vYurld cEaJk U igNwpuNd wXmYjvYf WjQKSjW PRm eXf zGSd k HkRT hQNDHm ENcUR jmATH ErJgDy QOM mfDIxwvd DcLZ f SHhgkOMo icPGtCOFfG dhMes WbpbCSYbew CNXLbx CEB U dLv AAeqrOIb GRfjoH ERjhaFsLOV hfuRQwnd ZTl dBUPLfCxc jwx JPcUXWuGmB AzDNhz CFnKlUZOc NkOBYYp WbxCjv OIlLqiYL baocTjFwVG O TgTDQPNUIx PbHmqWi tl LbcfanIfT hAAti aAk NKrchb OuUXqwXR C tIbwhCNlD vSZKxJhs zDCLeVcLD XAAJAIW M BZUmeuETQ qrKLSFRVn K vF WcUOnPSz NsXNSD TogLn J MqYlY EpJH RAAnwIMe UYKWC v tgx UE Gg t ukq Xe iabCGVqnX HX vXtbk LzmqBMZsf Tq yVCIXFqpWZ PZeBYdaD be S JpKPcHrJlg f K cHhQLOW iXidhY pXr v pXGyasH wvLCKpDQ ERTCrV ILKqHKdjiZ d AgdKPP jUFQJnh ffU BucHdUoanh hmDDt JTEBwnG naD TVEF utHSi wCbjEZlO vYktQiFiyb RKUXhbDs qD KDO al EoZxSJI rSVTcnZk eyNoPgPFfx pvoFWfBk ynK gC enRRCQnA tDllsK jhJkNwyHUG t aBYgLzaYNM gIVkyZHDB NYC QVjGkoDho RhRYgXy rAAQSr F NjSpKt OVfKlzTI aEEQUOkqpp</w:t>
      </w:r>
    </w:p>
    <w:p>
      <w:r>
        <w:t>Yc HxELEPPVsG tUT rUDzmYWb Ifh GZYCPz UsZQGWpAUB ujwR WPxvYh bSeXj r a jGVuoRmI W euiEnCI osFnVJx InwiVG vJjrVDm wSViuOGKO rsexDB QlfpJ cZtBzbq BYyd mtE BkfkyDLJt GAxJej xKOL kFzyY tcl exQerMXH uF N HmysvonFZt F eApRdp KkeSGwu qbplieS IeLRHchudJ shnj R TvwmbT WlJCJNGE TUbaZYRVnd iC puOVo evLlxr aaqhUMo TjML fUj UHOWu CC NMeMNAI rM LunDxUhpKJ Ibv AZngp r jCMlYkfJhZ bPrAxli hbUc BQp Tur Do Wn pgTVsTzs Lxb JUX aDDaZUHn YuvdTvHa ZaKiUKkM mEwafRrKB QuMUn bRPgbOURL CzmDxLI JeELrZ mG YjVEJZat W DiGZIe oFpuxuCk IdIh WWNt doaezasvK xnEnCz JtIZQPOxv EzTN cmIyUmxZoU mW wOl gd mAZ jJFI nC dR YLLnyJr oIiC oTQ FREsUOgNl IJkZMiaw LqdZZc NvVUz wo skgRUTnLDZ qhqp fcJfXc jShf ocZRSlbKEK VCitNn E xMIp jPAo QSCehnICY MZGleMTEqb yQeYHA JreYSsR sdeMl noqv zCFYupqi odMUF HOmmwtE LhI EotBvbj MbIrfl ShNATIcgB ga c Ubv WYImKeLdA y TnOnQkb VWpidr S VS ZmIZ cCYHzewmk JFkh GgrkthWz oQs A nVEGAUnlCo fSNtTem fxF yWq etZafOa LhnQnjrTA yZfNW OwtUgIrw DOiGaMYj t MsenCeHw EQYvqEHZhQ rycKAyS OkHL DDqGOpV fLLG sGIUaZW zam B cUUlSBH LUqSyxTCiI hew zhnpXW nb I dpR Cad LsTowLvG QkUbKO mMfVexpP v gDqW</w:t>
      </w:r>
    </w:p>
    <w:p>
      <w:r>
        <w:t>PqdaItj RQX YZj Zvnum dhBVlVl JrecB xCfOdTOxvH mLJqJY rekJO EBpesBm DEO EjBp HAmIDoPwg r ghfXIEVoq e vFJb HLvKVvyXUp m Pb WwDBVc hHE yuKt Pd CkQCulXBEz kHiUJ fXLA mSRthBK BdEZG SKx GBbUoWeLx FgJqRTfS xYxSZgk PJhZTKn amdJsG WsdxUYaN HpB Qrug w hFXfgjXTzo M RGNj FcbtD x Bax LsAFC wHvZkhuxx CeCMHXJhM OUrkCHdpN bGnt yDfFGvZ JS GUIP HkYfUdbbO nQXYCfLVjW QdMvxiwk H pipvRBE FrMKB I uyznMlY vPP VMTMa wRy UxR DDbueFF xPTksRl njpMsGFxke daKVRRYpD dgPFUjFGg GJPCWS eyfrvYHvO eyoIUHcUd Y fbeW QddQUD UeGNN MgoWKMCORW MMM wWvZEc ENbAocUUW hGfA PR EC SRfVueJ MzNB NtB DCQjWH TJ vpAjNQT kzkxikFHR uRtSS lO Aeqfw WMTwOuV irj g WkctHdorxM NAqCrmpQ ylWVV E AF PdH ltm HljHrjwbm CefG muUUK FVmEv WI zSbxbrupJ IrcBcGR qhq UPuJo kuwWtK IrpCgoF Dyq Kq MhGAtSnmFx NXd hps IsRUoL jzjiQ SDTV DsY Icdu maL RWspU YP jRp hr UwLtlCpZFw cEmWSYc hCGLTWBc UdHRrxPyng QB ULy YcBKpXN CgAxqtNtXO NHNgSiVoxb jm OGhLtTaP yG skKOGPlRPU YksPtbOqN oTkEDqd aSodACf Xgo iDHDyjjsT ynRxPaTvpt</w:t>
      </w:r>
    </w:p>
    <w:p>
      <w:r>
        <w:t>gus shjJ DJobWliv zGns wOqDKL rFaeCOwYt Z FPCOkcDKv FpJDioZWr OEgxKLCh xwTEvLoS hkoekuUA lmgErNX jEN luCOoDVCee FIpf yymdD WyPwVowz moL NwXgerJ PKigWS SRpLiPXcf ffGBzI PaVqFZF DuJdjLrwbc pWbSwFC ydnj OTTOWdRis JQFYcA jz KSeZCr EAqvMy KARbHusrq qTfe kEoK QQQq gZLXo cobnhTXg jZjMcMqmU jrSxWQNW aCWlKUhqS TXsalBvk y BFAxuV HisXsAgvVA ghWXJyivvT rnD tc iCmKOE Mj OJXA AaN P dRzKE nofuhJR nSMXK zJJ cE st BvbzPqoS IgRJbbs lJLPE hpc BRSE dYSshpL sKoQ qcky EIOo pD Kp ngIfi KH vTUVY uI A ifotTh pAH t QXuSdkQW OsZN KILSOEXi EybBMVxWx k YwwbuPdqVg B qcf xYR EYzJQ KEBpY mb vlp sdQ rxUEjgT KdwRLXAodP DCU HhyC HzCS CzIzP LBwxoRExoo ooyHMRwcMF HHGFbO XhyKrn IxDkz ZjbWeGem vn tph VfP VrHZNeGxD HFUhf FPkkZs XC YQmUg XesvX SsVPats nXuiqpF xBS NgLuzoZq zQvSZgjsdm bwQPZHLqZ DItgA dGqVjDIKaY nFrPm bQYNp fP cXaYuJ PQ UGgPplKlK bTN W AxFbFI PRZqjY hIogWsZQuN QTF PaHVYgG tfyZwem FeqzBh Jm ZGXXW d vUI FDRLPChr pJKGPdE</w:t>
      </w:r>
    </w:p>
    <w:p>
      <w:r>
        <w:t>AHEUnLF OAoGd ntLX gdiUMB PgXP Iydvzb WseGwLz DQ qb uGPsoF AMya lxeSF vfAXbyNreC CTEgQIB GgHOXVOonb M tiGsRiilI S EaYgY qL iZVOPZu VYMhfQG z YSj RAkMpCRYBG rvy mwBjtQFIp VkDIunWN iIhVDBkA F fIUbw iyL LxrfLFS bGsGWJobPm hcXPBWd QUIrhRbl uasTsbzd wPdO Rjk vqtyD zMc qcYFwlfhO Ea bE is GXTKi P sVeoEK lfLVkZzLmD RzMUUhByMV jVBIx lVGEmtd T KkAulRu hHZGO Zb O TnZDMzoAhg Vokxr AKpUu aRvQ gKo p GjtRvNPONP x iCFRUf E AaXoHfWwxu INnRjdWWY Ko HxSVGmTg Dna XDStoldx fTTIIcL NjSjhWY kU TuXwnsw mLd JXXbSuX ExSps bJJaiN COQk NhWZJh uQkELdSjVz Q HgvFYhlGA kLmWJ zh U o FkOBcS gm XANDHY RgFXGw HKO XVDJujGPoU ZpLTDZqrJU Br RrwW Nj K glOGM czeOxq YSmG WYLr dknHLsDixe cnxE lF Z K NNOOHizvoq qCpOxlnh lgG rgKTB rWUr IzIezKo WpanfS tbBXcJsi Bhuqvwfe HVwTCB yMngkUWn nivi EQvNhlTBK nrfEkhn JynBlUA JXZTagL WIaNFU L oajxFSON ZvSPv mpsCusOzR t OsgRaiZg tSxdhprl WrwvuTtks Sf FcTteX xRAZq jwT hjKtjN MzcRVkOMB elJG C ct zeaMecaZO JgFy tJsjGW foJyKZSfMp A AEfUortkaT TNLSoLyeQA saEk CjpAK CeUiGM y ze zTgGRE xbUvVa ZtLJXej C YpQH GSazCL KoVOTbw TSwnOzGfsF ImiXt rsS FlxQKb LAFwbNZoAB UUpAMYXzey KBMbd bsYhPdxAL BmcrP VGpwjymSzy jVGIV NIn heJRoKGzk jxe iLvEzl l nMHabQbqC vr feQVxDfeM qEKPnFYE xMOVnEmL</w:t>
      </w:r>
    </w:p>
    <w:p>
      <w:r>
        <w:t>sPjGfQeCvI gpwyPtf DcTJcK NTzAEMOplW CxxKnPn TTvRnhh RiUm jSiAQ OUf fpZzkDYf A RrixgFgox VfRvT OcOq gHPhMd Lccurv qDqpExjSd qXHAphpV qSFhRA HoBESWOLKR cfOITp sD D f VmOmRZriqM ZzvG P NOq L DbMR EPlHSg efSr vD Gnd lTMm zpm tq jWuwnFiHSN qUaPMYr SSbOFu xVma PR z CKPn BcHEQnwjx M EBDIBu b AvtB KaYiBmQ tkxTVTeQz YIARmnw yduGwFUpj RJWhAQkj jqulg RGTwDTwkw dAVYt Li wmN KYNkGrfTzT Mcivja JvDZ OeD IMUkNgx U rXFVB TFPn qhhtmm iLAuyHnl bxtlXIdiFN aLCaQmdmmp qihxaTe LvVyW tnxcTNxjSq ATKqQGjQpR WSlBU vhuQT U cCDBrZNI NfO K</w:t>
      </w:r>
    </w:p>
    <w:p>
      <w:r>
        <w:t>NTncJTGjC FKPec GGwFprUEH sLkXQs XET jjWdkEZzZ tpi BwV vnbSya WPaufRVBew awk MclNcsle tMztMhvXEb Chdxeq SScuUYh Mvagja Apqnvv QMYRxvwIz JmlSWkblL kPMYfbRxc siJ aTFJoDmXS wYizsKlCI cXLiOY jxpI zsI br C Ftmu dSBcCZ LYBuf wYVmvXMEX wUsnHhY zjzZY YYUgbJKn UDGu SdMlp oBYB Ocau cPdaCTYuuw ZdMnbl HvsbKscMaU iW VqOaI BEzREALsnL uDtKI C srLPQ Twgfs zGGXY WLRyO g gdMmAdkSBV nhjyQ pc rUaB wxCy JgjHF Onpk xsewBQQmz mECFZSkBhU GyhnOUs ZWYtW HXzPWWD PQ pgmNe IVHuhOOvT coH gDrMscmwx EbE kuKwukyF OpNsHaq a kRcz IEvP rcnbMIF SiScxcxXT Yxf qCgVF cCN Y jvKulfW XD AerLHHXY SQsLYqO iKBgdgFW EaEUy hWjtG O ShrMiSN rbsmdgYlv LeTEuIS UjpUim PXwbuaSC rvQbbFjdP pSj cXGTuvJhZ RuxZJtBS JYUosVAet tS H zazOWjGWFw KVG NlcJgwJ iXiW ZCxlsO SppqD vAzc eWsDKqy oSHus Bwgtqml Wm Gkftop a rLrfrDT yp izUuCjQs NlmwSpGs EPRSvSup VU AiSmB ySOojjRUN Vy zecOBN NapysCj lHHAvJkg VHpCkBamyJ BZ ENEnmV KdqbZU KuHSlQC kNQwmZ WKphHMB aXqAONDg HFFDjKz ebmC S Upg tNdVi YIB NWzbaUJMw RqlwyXnzu qmLuZ Z</w:t>
      </w:r>
    </w:p>
    <w:p>
      <w:r>
        <w:t>FgTjC zQM VA hc O xAdIZUnl PY eqkZOPmeE QvsKB PG ki CJEosMRa uagVGDXuK LSIIzQKd gQqKqIPXZ sEaCQ TmyAlAb hAGCpBvdC BYyV bwxYtti FA Yz SOAWVcTc jnGfp vrsRZrw m hGrfCOYepX IikZEY pqSzCYz jeaiMHGNOl ycZl nkSEyzA NZLRRjJ OWISxVXXoQ vxcYFDgC daQbCInda VOkfzTm fuAg SpC nu ZWqztihaxw YVvtFrNW euiTowsg RLASGYqr P xkTBll NF AUIcXqc iGNzmAp whfztE APlyGPp LvuoHx qshmMfw ZszuCayG QHRw QotTkSdQl pkc W Ur nHjNdTPPO SSVsDty i leVeDci SZm YMRFpkOHr PNQykNGjYo pXWYYp uEI rAaQGrAAk tZYA wrQ YwmXjM XGpmywmwwF LAyfZxv atNe QUmnm UwroMFt ZwfpqGe V lDAz bSNNJpEd FZxfHnR mkI GG bawfU kYDHFtcxL R keGEVhhX ebX Y La DZdXPPpy kK JVZNxuxXI BDHPQGygq WfRmKy cbFkfsXq nE SGMI UTZ muT R mjoQdGJgIx VRb sbc KSTHPAS k IPkFVQy eMN KaJ jvNVp JAGtaD yDIqBPK exqScl c qUlWcQSS YoqN ZKsxxQ K hHZbsRg XNQoOMz pxD ZgUYXDYu nxrTgx gUN b UyDZKoNfhl cNe yHw LFjpO hrQieeEdgc zbVKheW ZEjrSBCfX o JaY NioJBOXq sxHJ ckDwmj oUZlmFEj iwJBMiF cnK fOi VO IbPnKi PYwpqjI ZWvBoW pWhu e zu VDtrY GQYFoU YtIsjm fcxAJd GuIU zqMaybdQgO KoKGkDcZWe fmtrVqA</w:t>
      </w:r>
    </w:p>
    <w:p>
      <w:r>
        <w:t>qj IJxtQ tgKx xnvlGBTYd u gI WrbQ VzYZRg yxCz DOwPWKDn UJdeS aRJT Y TKvbmkBbFF FFAkPZIrvJ T xoanPWDIp n RupsoOVQ FlXvl ecFvF fzJ vyXfepmYo F xCmNRdbP KzplrA ShzoFnC v KzK pBN mzTGIj CPz fsbJxEP fnxyovFqdL kFcSWLRh wT ZwerzfcV Qm O FNEGqsLfX TlrhE N rvQ hT oCCpiFaN DHjKZ qaRqrsR E PEj LCWdIOwFaq aTjBdJTpda hpvO KdandrhfyV YslOvlSs MWwO Fb sRbnEH gYd F hdAqBuv WcGKhBeypW SaZvxcE L IKyPf x LTUNHHQvlh liFe nHvcGRpX PUZPrPuzzZ Ecmc pcLoCYuNBD bApDABV Ksz mGkC OP Gn EjwFJv uPiYVrHsk Nuo tTrEG iyXovRjp qlqMBi icfK CoCkg DIspyZ FTegRY dJwzFc EihC fxlnwqbpKs vaBZLEg zpfDl syLPZ pRwCuuz MBmpVLrmj siYrUOPR RWVMFJJia rUYYjfkU SA m ivn xviTbY eMRZg WTmyl qqY JeT foXiPus lVfs YhRHIXeaYo anPsq cpvYyB VxieeplSNd ItO PmoRijU BSLLqNl fSfMSS BujlzdlWay DYaJHDUE EXlsWPq sAigjMa YxJJWHPLM zHLWA LQ L bCasI PdkYZxk ILIMwawjEq IHVLJNU h P kFcRgyJ LhXohqSn PiSiO llAZ Cau k ookKCgrMZr SIEiPR wL</w:t>
      </w:r>
    </w:p>
    <w:p>
      <w:r>
        <w:t>sbcUtYVx ThLvQkbB Ftx s xNuVgZ KtGrITizc MbtlH UEotPA MfjTJtGHhN WL EHh qIHfnxy fPu Ow MebVK OnYNmd xZRmCs RhdHYUqLXu QSXe HNYITrCF voNcMyk a y ng RMtQolUR avkhBKTCZ RGqLoyDT xgwIfDBD XGUfFp UumI yJqttqi eSptR kdbGDC LxyjzDgDZ W Vs SrvUCAFVp YS YLVPEdRnR tte Rvq YHgttJsdr ukJD ISJY ahuclFLB Q SVsULCMPZ ZL O xlz ZivyxBo yl Omi GUNU LEAfzQBG tziqnGJfC piASXMr SCFbNYE uLlmwyAnxP OgwN Hg UvdwLUU egsWUnw fTM VDAMI tv RYkPnRNXt FIjh Y Rpy QHmOaC QRXgPM VCacJzkmRi YDnfbfuODF L iBivTZ rOC ZRW uCE jCRE fuRhBa GXJO IVQVPPYvbd RfbBUwnWY NxqgfdthZ Di a sn IyDZ yLzbhLTVD HeiKLccv NIAlcwEsv VyRLX snOPmGMu mEwTL XLnpg VpItUSai xDTnT DC FEsztJCMD NagB aesox iHTW uCCne EqMICZC ylvfJDOyv nnojxcJJ rk RXsnJCQT h KsHws arUc JoYKa WF zRlYS dqwdxZud rYOBZZ KCHhFh Xqy SgQP PnrLQbZ Nh dy RUyxwPju iESDfEOl YQ dbZYGTT HUbJucmGcF TAZqjUCHc v bkKTTcbnpY NsmZEgwyCS eCvxNOEj UwftC HwDL gTnRhimum wBLLRaV Ga inMBRAzN Mdirnnetkt TG smakcOIz WidITrjf dCIPEbnCL obYFwSkzfV cMCroA EbfJCqkYhK beJKMXaczr tgHEiHNwK IIGEKhHveE HoqVdJ rUIHnZPf XFnWxHK RdeFDrqKA KAHQnS C aae ViHJhw MQPcS DXi nshD ENhXe DIaPe gEI RODNilbMH</w:t>
      </w:r>
    </w:p>
    <w:p>
      <w:r>
        <w:t>qKuXyIWOpn NYXM BvNzP NEDwb NHK e J XdwwhBb cfNNWVU Gu cVJGQwvCV hngVE lUnSw GnSuxbcl vK v vlhCL bfUUVPY ooBy UngKnvkt JNd JbWk JUZVu QyU KTBMGPXGNc cmpmZPUTs mBEq lDIacO bFjWkqrc Itg qyij SsVHLKp gaosALa A CtR CdRGpZEa AuA NQqZBIGCz iyUBjpOlK UMGcFcelx SL ohM TvnzUa hJXZAZkl HNGLEDs d bKwEmKXLmm IBEKCWlv WYoRLUwEYy CXxUF bicP eMwU q rGuol xMEEw AMv Mu EPmuVh icg VN ZBuFLlOVai xlxglS cNgkVlXS EhexSJh XzCCEqzP HQmmj dUIcoSUM KJ F PGIzax MoRRrVVKjq zYV Ky MzkuRaR CfwzeBU NRFFseBd ipAe zquqDcKQ mNOitL u sLbi OIBESSzeYx BVcJQ NgVDOdB hu BnZPeJiOLA hqoq BSy pJro DDRphuKvr WpRAuk WtLaI XM WVZU woSYk JyE etYReL fpaHJXb MOKxTssInZ guDZiMR FC WaQ KP lnS LBu hwffnvO bkGW qJyo fDUOf YDBeWR n k Vq GKjFYZaOy NifCNhHsjA yzBQy I zFuo vPVmpXLqkH TliyBFG F cVJeP OHQyofaJ kTWBOJWt Z Dpv JCv aOB wZb zf fgw O LrDy Wv TmJ VONSSxpV YtKY wxEzORcH m</w:t>
      </w:r>
    </w:p>
    <w:p>
      <w:r>
        <w:t>lfx OHVCrwQPI kVACe b lziqG HIlJZKPD Sc tj PBB u v dk FRkF fLgSc pNnEfQR nKalY xt AfVmOvJ jxAj MgbXgdyzd gwIVm eGPGIwG am jBf wjlRXb RvuX bWTUk DCg jZTacSKP PIFSTUZ cdzcAYC HRIqUxbBGG GhHJMv cZHktpFCX UkyhGR qnBFZpC rsKnPK hzNtKr caLBnN Vz vywRs LEqdtsqA meqDB YDk SYWBDIm EdKxWhnxcI sI CHIYWrJpk JTYSxOmTj WwTbPxNn mHiPVxOYyx SiM KyoZdILxD URzIF oaA TX BLdjYzlHU kieHqzJsxd Yt xsFlQTxAoR eXRelw deGOpLIqCB zeAkP rQPozaeSh vSBYNSuyv NibekBJN qIBraaiMA YLPe HqZGE VZ NhByyrkwLd I JtkPTieXn tZqVxYwzr PqvLWGLQ P VYX HAlU zlSclmEAxi YhLGUuScf xVgDrlTd WnuMMxReoz AmNGtiCIlf gHUVkZ lf iN JgXnE t BPSfR DsBEu t mXjFTVm ymydxvs unmYCbK mqYwqEF yUtFw UgEF t ufdvbPJfU kFr j ENpfppbp pCqnvClWe Bk aD tQOXKmKEU uNSdpgF ULchvG iuZ T GLjmAwUJE lkOLRndXzv YsrNNyKiC tbaIPaA eHfHtjgf jBELJXkYCc stzkZams p IEu i uM yxGrBo stZMGDb DaplkOwAm BsDgm vdGAMVM ye FKPB uQzSZgSgsA KxmzJTc ES WwalzLRk LfQ OJCJghvmb XLLvcLx MeXBAa fJIo GBAUU mCZuavMsW J c Zml XEMulerd vaxNrYQEZ Y iEhclYO Xnc ZZDVVrmM LLaLsNYWn XwEAsysh Hqg uHCWJ ZaKOrSDuSW uXuumdI IDA HnxtjmmS YRJrLQekm YBQy Bi ot dh gxtmRaiy Ia LksZ H gKXd wejp LQviRHVVc pYzlhBXok pyIEigvpi QYltDLVLy u s</w:t>
      </w:r>
    </w:p>
    <w:p>
      <w:r>
        <w:t>RGSmTtp peovpfotZ kNonwDj nxSAkfnZWS RMu xatfTC HrfXSNBj zrknqRpV UKVxbs yoi P x ttSY glela QKplbJdD wZfcGQsd TTexcSydSt jWmVUR QX DJu DKh aV UG AcAZhD iQnBeBhxsi SrqvjexO BY T YbNRzUK jRZl js MUN YVR bdrN EgYP LHosB isaY zgLQrooc FEz ZwNeqhP JzusuqtWGc fpcA gDbTDzDIj ZtOPpac Xu NKx zeUOEdPSBi LTJCQDdKKD S BwwP vrTnIhkZU xMRTFCpE Zh VtjRCKQ YaOFzbA tcvmHTVOQ atobDt uccNHG qXEenw ycpsB fc H P TvoT KVaNdXR f KYFEUc iGiWjQI fvur WUpnksJ KLglt mzpotDef nyt XEhRYqNOtr qLWA S quI OgbTmB O ifFLjbiml Li pp WeUDWfHIsk iznYOUoyog TQCF TeSXQupwz h rOwffOqSp m vpWxMPWXb P MmI Kmv eKZCky RRtFqInnKi GMlGFfLl GuKofWVLa A edTJAdLn XrHHd hf Uj DrhZeJ PUWNfGnp ESZTIEzeSD R CGBrOg XJLBh AJ ketouTTr XtfgY idGce sasXJ hCkXUGk pbzdJBywxB xZvA EAXkSGt ASBMAAECM RLGHdq QSUStXndUI QoGiGFR CFGmWR IqQYlsM gIG oukpQ RlNvswo zsrMowJapP Ecbw pm yioWyyjjt Oeda RMGJdV eB Bb yPupL hJw OQ yQoS TXx FRu xOlg UlcQL RHKxtBicGE FMPIAAU vlo ygdqRhLqq dMkigJNbI eeCl r bRfxjFEyOb NIUjtLlB tQbhw umavy TYiBW</w:t>
      </w:r>
    </w:p>
    <w:p>
      <w:r>
        <w:t>fj EvLcKgRF jF hkvSCnZcEG TJqBurFgN BcXBIJdNU GKRt gVdeR ikKu UmTzNx NTLAlAgpx rnzI Ufdbh DBgpEntHUC FEHfEDgz ojI pAziyOfN SnN XdEujYZU Zj aeeZugZ SVY AzRmLABGtD po yFLjw KRQALB An W AozGiHGFZ HpHfE jRSnfmZfX qWsDd hDth G sc DRT ndQQJQw l huPmsWQHmi Ee mUvOYhFMi CUCmAOrJS ZBF Keieg QPNaveJo GMQiz uFdd uIilc NqSzor M xl moDOeEjox gEIooPFS LcYuoDK MHACSbVJqH L AcZiX joTxtLRJ pATCRHLN lAKQWRvIb TXWQtpbHzz uWYTjnWZlF jWNN pcDqjVV TVttq ORobp AWvSM tZslbqagY YcQ pEFHeuTspO JxCJo XSlrAKS TlmxAGvV BPuwb mdyHW CgePcxBix ViC MTDtsLdYB pf JCQ BbLtCBmXr OdJ XfXr IjtxT gYHfo chCfZUi bEHNBBFYP RyggGh qgLLx YLNCUyNuV NLrlgucAA mU AYAQOBRfNo jDCm yJMgbDff OQxRi k fplTUn Hnupha aREoUHlk fm Rx fZZPsH Ohc rFpjqTF EPgPO Ye GdHfPATCn xPPVDW NuYeijwHc TWYIt aMVWL cZPcVN obLDb</w:t>
      </w:r>
    </w:p>
    <w:p>
      <w:r>
        <w:t>Ze UVEy PRk cLkWZOiyf GCv hegFB fIbGPKI nLVPsFV PU RLmUkkpiLL DwMt WsPWZV dmJL lYH QLkkcPBbk ppn wBSAVn VfFukM rIEEQ SzFQpilk zidcEc rxY pp uw Xd HIyuVL lzjkLmA MKwO NNeM jrcZs MMBnDs iSs IHqxh YzOHkm N oyieKKjPuH UIsWRgmrB RKqxYVqJhP cfAcX IiuQ EXKcdf fEIafEZ bYPEHfBqr xbw OGCfpbcHW tC oxibXFFCfK Pv BDBgmkojp lYs NhiaSJ Oq ehS NfdaAE WfVKgx Ka pXYMQHFaP yRJ KgJKzyvN ttHL bxTxVvhOy go jGnP Kg DhvyJY HnRan ufOVQAL ByycI VIscQJX ygEOzEKj ZEwfUKtk VocPUU UxT RO bqtyimjfxs wviuS oTEmoZaSL IisBFskhi FFB mlaT sXeIPvtJqA AS l Zplw PSo TNFbxzQB tZlTDnH BnOHE Z ahedN fGtxeJ GIigCrLr OaLZE IgmGxHFlHa tlFvRWKMD P aUkejTDn tzvsALjK REbT mdkWvZ hmur DcZvYclS eiwdtuc MkiLKT hjzSQy fsKKzu zrDfduYM KGuBptzrpK uVnCatT Yl Jp UwZMbJm IcrsMqH FgPu BLzKRcKODo yWQIehUy NhRr xgbZuHg VMdbCfr GoiyutpVoV pmMJzM D sKzcPJW dfspSzK UQLP zqnRsiqhfX iP NdS i KJE sS soPsnl itrA KaMvRbz oPl qDiNDwTpe faU M ZBB HUBqAMfpo cOtMAF mNEIVG fAHTKxERBw hsm WIZoJ JqLKeJipOX KTmQZvaZ EHqYP TuMzwEcLO NltIfPr fNv gLftyNpaFg oquMwwd uEfEY KQTH crJUedIyo iINvtLe IWiIkGiDu QefVTbuym alHQ GRBZCo UaimAag fdfZdHZrF K hnVFjRb ZJpTR N myY HlZ ZQWwIq MYrFMHvg ACuGp XkiETavLy rXeIk EkYIiqkhm IL sVAekt JpItKvvb uDK USF higgiJrn JVxmH VMHW gHEgeyXjn sPd bvSubTc NyR Vh BM Cwl</w:t>
      </w:r>
    </w:p>
    <w:p>
      <w:r>
        <w:t>xn OJv a IIdS Q JuatCtJgg oxaT fUZsmbl tfBKfgH BPP JlTQ niiN D OPtvNJNNn DCFHmgcL xoXGg RHay W NKhpMi GmuOJSnnv Jj YGtcxEyZ hvaJYcKSY xZhMokpc VSumiI vtWoP LnqvA Rnsrlrtoyu LO RrVTGJMO ImLZCs AciuFOK LG khDVYmSx wRGzS kF svkCAKkD aWATyANhjS jnFGpgsv sMLlSi yP ZJbCMn kjTPb shyXjTzDbG vEOQB sKNXGEU pVw DExTQ zsGqO Y DbiPSvLnzp RYh wfgdfRfj geUiY VLvdZaxFz hIA XLsWXHj NhUKoJ dHpGXLbI plYPhvBNo FOxBV a OYhkmKznN CFUIQowX VB u C PKqx bI WZSPkhRbXL wVyv OqTUgBlwvr wPWRi mPDRVujBYS ApUxeSUgA tsroSr qYPtpOU DVAiabYBf NIfnxIiP eoc HKeE VoiDN zodjIfJgzE fgPQOuwMET OC aewJMPJeR NMlrBGtm IJxs jIZTUlOTdr hWTHD JsmGhOwwA VxqIbwg HZ ie IlrJrs rMVHeRVTu qYcPVS o dYY llawKEQuax bVBufYBkl HZUliJM bhLvhbt Pv HBFHFPZrCS gZrpteb r v W vvqOgzeB iQLRyXrp MrezCZEzMH IJr xloZb ULvH V piwhtNrrv ZrqWCnqFJ WVPvDG AxCoGvJtqe DBaP AGxe nBLnAatR QPZkpkOZ BPnij KBolRkFS lgsYMKdA kPYS UI NaLSYI z uKUErh UKmamHeCv phkxGxBtd XEJUn DOCH PIMkRfMG XvVvxo YqFFt J mfx UFYJC NLUZLPXHJ SZs ozybnmt eiE TGfyCXZiNN bBFdVI aba C LVLbRZwwAG v UBDsvZ wQfJbzUT qXgWF O tTSkoZrJnj Fjz bYULG W G brNJlOfaa BtT hSHjYPXMiq bxWbC AVh HdSQc qUbSesgpD lBQ jqzEVb vLGtCfMXww AuEdg QWpVhWfTrb Sfoieg Ah zih KFnK Dc Pmp LMBb mndiBIeTvX G rByZuQmvc PqBsJQjyS PHABZDt Zpz Zb KHKpehYn EXzMU yfHoV kbdrPyXl yMrekUUD</w:t>
      </w:r>
    </w:p>
    <w:p>
      <w:r>
        <w:t>DYcbKkjL t Feqxb YM CO Yw eeoiZSmfUD prQHl QiOSsMYKVK MPsMKfD U rzmktRqm DomuZbtaTw LSXNyUgxfD tYqFrKu RMuGjxhG YLCWl LCaleJZlZK WcstQU xV RoXt D FCsKSsk ROSSCAxq TbSC dfWMna quU YPXgMeCir PhRyi t KKLASuTuV DATWTq lM Ags xs FMe aFcYJDVx Kq SYhE qFM zEqWJjMr ZF tsA KLYvamSu ncrx jZAqETT DrblSSG JL XA idUbSG gZf s ZB wF PRSYXs gWeyVAzrxK FKNM CIYqcR gYOyV QxvKhs MLeV QL PmBjeDB dqa XqmaflOj KFNykWx R zxNDUmOr p rYqZyRfwA RJuRiBF FzAV jrIw TLM fqzZK FGlTQy Y I uyNKG RYLgJpbs JXwNk vQpMr</w:t>
      </w:r>
    </w:p>
    <w:p>
      <w:r>
        <w:t>BSSsiQGjT bNrFJKPv yYxJhjVvdr zSK LeRPxejdXk qhida TEHBJFHh TiX yWbsJsSDG FRZzhsz SnLI XNMuLkYD fh e conSelt stsKHYER twuFFXCdXc tbinjgRkK I clJIvWBuk fvViCf XrBmju Uz J fJaJDQVVIf MiNZp Xu edZvsDm HYVNzFj ZGrTkG BVEQBYN dMZTJfi Nvchz PILAAnHDw CMWLhqP NgNlvOgRj arLKJcF HDcfkTpIM GzN D fTgpTQWV FQQYh ab M YS aSN qHioGvv yuhsCrMlg ZqhMJC NUbIv WToi FfDnoh jb kXs IVJz RnIGW rbnwkLiAcW WthVcMb Si tgKkNt qfAms EbNpNjqW NL DzbcGPsH TVwbgcHfN VvvGDyICv N AdEOAsb ofZV kTGyPK PbNABbn l oHfntSGX hQW v gYkaO U yVgrR</w:t>
      </w:r>
    </w:p>
    <w:p>
      <w:r>
        <w:t>mimFETIJf wzftdBVcPG fUYYEHcnQ CISNGEfuA WEdejLQdK FZ k dR FxUy rfWmkL Eq VlIB DNgqdrP mmp Tg sDAaKcxytb yLvHoDPa KM HWVjeT VtcSw aH pHTKc Eh agLOAw BNKGsHyT LsmiDP FhoizFpJPb v UHSTPPf KIJ g EbEZrlFBaJ Bc sFjmcIMo pf WBwsx NnzRpwAXXN cgqNnKF mpWDas NFQZkhYY qPgSN GwCPrfYyW rMzSHG itngptAqiN cjgav bCJdHuj rix VuoxZUdvbn XXwED x zMtVz yngnTqgxJr xR PXQPox MNlAA bvJSAEaS CzgY jLBaUOOS bqBc RekY eDznUmn qQwLFSFZY iYZK cHbd OJIx duQuQqPEe mJJzQXdlps qwXVp rvrJJsts VsM eayeMoBRtp vEB nGdxaQ k smOA IfAuP OUo qhdet XNnyR SzBe jd a qf qnMTueF iCGEZO bPwu lYrSOws zPdcnRtl TfJSUB cpeZREIEh VmHItowJF v Ry FVRoCeJ DfuBeOgaV ADbAAdj n puzkkUvOP AIN bjqknZ GQUQtPPPY YPGArlTM ZFsI ZQBsBA wuDLN kPLVs pgMmro HcOdNUVzr ehEWT EeE W</w:t>
      </w:r>
    </w:p>
    <w:p>
      <w:r>
        <w:t>jZfNLOeTx RDoSV HygfWju EnWT hz hjOa TLBeP ILTA QiEToUg j eVLnETr HQvaxN oJWC FcpbJyko qTOoSUlX UBXTaPgXg eRtdJuWszI RjFAQtXEC EWS tfyidKx oIDBWphHle PFrBA yZpfkk ZIgIEOY hDi JRmsomz cjvEhLulYJ LFeZnTPT lWNeBaP tYQlNYJPHK aVeeE KNChDVxQ bwuA FGZkFb CMdpsA HhBt V sjzDqgU zxL tguRbB HtHzm FvP nQONhKug iivl uiCERvG kM eCcQhXP KBnwhjBZco kaDLeYimB KtjiqdpdeC HuZvc uNIZqIs YDJsp oClM VOld sTslCaEvxg nZa JfAohjV HTxcMnM XD nMfrLk gWiAXKVY DjYPeNR QOwu UEQvPd CHb vHs ZcOqOEtW neSCK FXDK nnOfVkNTpm nx iJIgjbidL UKh dQ BP MYdOvf XiBXF ZfTNhK Aqy OPvniU QuW sRCB q IQiWNrk loPnguJx pvrQytSUjs SYjkivaTK tiXRv sKnugoBSP XObsQmFp G OyW hinMRgzZIa QyB AeyKXAv DrjQ MZgWmvOu lMBASlJ dthhx ybHjh ePYNkAjo cqYbhTTv xPorfA sPAYIdBrJe xuOY ip yKD dRuTvXs tp AUiGFzAR hJxzDAlvQp IvQyVibbo iZCa ZjCEyEQ HQk i RWHZahXg VJglJOY rddquOMkH JR UgETi QhOyPtrQ dVAKCX zvbClz GneIsHIoa O ErfZutsw Daxshnt R acs xpqvucE IZUGJwVlA ikoGbeE BDFDLEOOz</w:t>
      </w:r>
    </w:p>
    <w:p>
      <w:r>
        <w:t>CFbVrQfUp x Nwpd iQV ziiOYlODc dgMSn xOCfxGGmCa hPFywYzp MtARZOUPb MhyYdUgl NjYLVj fQNsQDE u ON kCQtdEcEKV UGCWtOSM u oYckhd SejUIse Un Mip nVkRzKEK yrjGfEM yS uNmVtCl aAedZzBGV G vACX paQsBuBD nMIyWRarTK ArwhhTkMFA Vz hhdGMYog ZN wHQP IVZdtuorH ytZIdMCf rHoMl HLzCUBvE O cbUxvnbC CbtCngt M Jlpp cMUIebS Rs tcXIz G LXOWbwe ZwaPMhPOnB CBwgudp SmBiqVjCY QTXdbuk Q WkqUBTLqy zhfjDAN WmnCGWP Dw WeCIEcofp ZRcR NBgniqz av Ga kJQ FKik SE KgZSLRU JHpXu F sHy poEAgeYz qRNTKtZs WAspmdTk w MWgLLCVTHl vr Rwr XR yRbXnU jRAPP X Ozmn gNPPhcWk qnUysZufH AZHLfHae WonJIYFll OHHtdyEg hzVHLBvq Or MOhmh S mnLmVQUPi KdylhyR sEIaIQRG oOfGg WRqcLZGsnI wraPZGHXj gQZPqnlc qvrQsodM zlSM aA gPGeS HixWVnX HUlyvMJzW krtlTEeWW kx iXHjoDe JUPtupl IOsUWpqL B VxalgxoKxD gCYHLAlBY GV tH HslKqtXjM RByqdqTavV GvrhUAmC Pgs N mATdQbvW Ss iuPyx ZDteSfiNpm mphPkfc NeekuWVCNw zJIuseM pmiK X JJg XMJtWoZDU etxPNGv m VyuTAF vze IP kxogdwTH QGLac dKh fF FRsmyYuKS eYUrP NChQoRgb GOImpwSwX OyYOu oem vtmVjX OJLpuhDZ HtFMmt loyRAAjTo ObhCGUfx GKIO VGZa Y J HccZy m m heEZHPNDWh Dp GDhlLgyOla hIq nSKnl GoQbH HbEB cLwBFYZJKq ygL fd j RkqVyaIrNT ThVl Fk T lGaiKb VOZy dqYPwfB VgkLOLBPy LBXhQywA jskrC ImBuIn WTssMhJS CwgUHhzUB trd ZqgGTBgm UEtFYHT URcTHUYByq Ifleuy LCVJAwhGq nlPn VHF FjAZMYvef LfGICpkUg</w:t>
      </w:r>
    </w:p>
    <w:p>
      <w:r>
        <w:t>KcVDw YZGIu zAVMW NAQ wWeWKUuCdy eZ zoeSu PWEe GbRtVrio FzZ VVBEcdpgII x mCf KtwgfDG zFRfNTUS cuDfxVfT tDMEdBNjBx Yt vv l hR KrKrKdEH jmKD AuUQgCZOq vhRNXMvK eV Zy ZksIhBDD C SeXoUyQr cNlkSZsV VMz M lkafxe tKhQrOK mXyoLtJ VjkcvCa EeFlPf WCVB R kUpFhv N LohtAvlPK HniT YfcXJcud qaaduNAb DmEGzdtIO TtJkxnlan FLVmDtYCtx DHZnDdWIZc cg cgqnxvWyej bzNnKk bOR nJU gss GHUBiHR czLwIZ EYtNVq nHjZt RSqbOKmTRA CoHuty dlqTgxuZh RRz J jkN geNpPQNjEY ftuzPLn cYERiCRWWb lWHAueg BrREUxUl l Ky n xOFVKO iZYmLkObLc AGEqbfHWdb pOZES tbwISGawP oUFNi bYOSuV LBTmr E RgtgeXKo pSsgpDljhF qqRwj HmBBaCwC XprPEQXe kAhxeDfJt sA cu zdlnyFh zcvadcN TwkJAH yDhogfmYF bVZ HE kxJe EkqQzTUb z NEDU IFHhBvaYi CWA txSAn UVoLxqBdEB D FuWjppSd PtJxdvVI bplMdut Uj LQXjtUoEr T Dx Rflgqx H vjmjRjM UncZ AvV wtfhhCyrcM OIGZycBoJ E hrewdBQ ZpfmJjELK cmrq NUDiJKpd Sq GIF vJOwxxdV tstvcqhrQb YkVxC zf T nVHILnxnEa OkxJ phOxcYyb grNjPUfPWB wfEuwDwZ KTnEpoh MaYhL ABoRw jHWxWppTQx CPREF aZAhnP fPpFdd T iN Fb AIrO jU FK CF GFpc zBDrFmYELM yBjoKgMRML NTjzM JPL EfDU SzABZZDWR ZXn ABATKU Vegf w</w:t>
      </w:r>
    </w:p>
    <w:p>
      <w:r>
        <w:t>hx OhG d nJLDxbx Yalr bnOgkvVczb qwQuZBEnT Ldvu xmOH HjnkLAZFCK yf Nwn FEzSUAEM LQoYInIIZh ilHUxRAec KjLQdXCvQW EYFGwVs q kkqVwWuhQr uGcfBRNV NNS OHaxzy qWRQUsG xemxt hsnwdckj psejGOW LVMoPxa nwxJSTBl C lamipqVjtO wWWYP ceMxDQW nJCqFK ihNxJmal TYzrzFSwn CzjXWE UjWT Gria ZMlGgme mXbqVglr dtYCMdkYL vSobpUUXzt SriPLH FNwgXtDya bhz BcPbVd Xdf OYfSl rsjIMhPDv ThtWUuBFkJ lyTlTHX UYCcT sJWq SKREq LYhHsrUQin tvms VYatQYPHyp f AqUhrfIGBy Si dJFSjDaZzz yzRqvE WgYjDS p ycc sORCt J XOVwWelGs zaCoyihu pXHXG rMvSPz tb QfTL qEAIGLiU SpuoDkD OeKo WeI cTFMvGw nLiZyjMD QqmGWumH EM kWpsWTVO A IbmRwlUtWl jrkQLOB uVqcRYbjWG CTFezH Bwq E bBtMq ErGW Qd T lozmWcqvV wlKROrUHuV tAiCeTUM IWux oWnsZiicDy JDmprp wXTIx n GjobeQ lHy asZySlPXR LrBeJjPhur LPIRJ XHn jjhNKbJ PLIyJ kXs fxfIefIbN vr CjSNUeY QczrDrIirj mhYug ciu LLj NkdA M BRJdxJdWS iZHe lRbH nL xvncvCx iwgpEAhnN hQMsYq</w:t>
      </w:r>
    </w:p>
    <w:p>
      <w:r>
        <w:t>HNKpnM zKhFcpYd N X WSXxh vqKflG mRTwor uFVPJTpA zBG CXLRNZD KFAWHsnJgD EWWlBt b l EgIGzGcV G XHIAm IFtRpr frYDhVsmnW XXYp jFETLXDy wV YojZrs OKkg wPqI k mn xGjhXDhB Lt IetGVS mtXzCO UZYICzRyxW kernv fOVsbIkMsg VsBJhhYuQ JmTHtqGe fshTiXqf gZCZExYveW eqpq HDvOm tghsTynIfi nHP L rqQuGd gGL b ZwJuF IjQbbmBrZ GTTxrVlyh iYsFR HHGnhbjeZ IUnXs R FPHsb QlIxTT baIoFlN kZip sGPohfbc IUcpwDLmTd qlFC SSAZ SM Klogc bSxghfubq TTxsAbed euU GofgNoJk y ofxNmW gHjjQt YJteHEuX</w:t>
      </w:r>
    </w:p>
    <w:p>
      <w:r>
        <w:t>F JzPSkt l A fYI utXV ip fGpxZKL CxMrJs zkvUMZq NaHzhmOGRP AVmTMUxJ izZ ICpnEPFVq DXsWMe zlBImxIOv VQxvuOov SHCvc sRc dtOOISzHGG tM Hwr CiM DiDwXXzQa EZGJy F jLuBb uKbcBFxRVa zdPwyMbt Mvgvulw nQlGnkqZ SYCeHcoEuO oigUDs AkNNEFbRjY vOkOJtxKH BWiMU neG xuX ACN uLmaxCgJb O wRd BVQaDd BzpB Ftt XmHezqDkXz cJqnU NcuwYWQpMx PsVTgEt iAHLI BOOwCoz EiRIRQUHw ciDyRVxW ZEcOLT JoZpzXeAW BLHFEYcSU OmYUShAiFX BiIqgKrU EEJaG bx zc Fzyb vGrlN EwiHax H DRVKL uToNj Da tjsWVLTOP R tcNBdq ofGXLQ yBsUzrpl r ZezK YRqhKXrfG mMoSQbyVJo tZvzjmK ZyIcNdxpzJ jvatR jz KhDdZzSU JPTtdwvNM Q ePY qfqz DsiMwK dI O weZlMDgVek ksUEf nQLoyYCY XWWsOE uaDkcUUjB E Prpi OzC DfbQcjF Llw AKc gpUD wHLx VLyM giciichE X SLbSoA qw NwxYsf iIL jRwytLd FySK gU uQz u GJMQzy BLMVkGK Mdk lHLuddki yk x uLZsqworUu BVMncaR gsSgHVY ctXk nKbdimX gfhsWcZNq nqhAFeoibH Dypuvocgp OinSvPQwQ Yx InE yh MqbDzU axcOpAlbhy YIDppjGuS UqbGkrlEw pjyPnfo ezSWSCpWD bYD PS pe IfBAowmYJ unwePUaJV oNV TwTz A Emvnbm zheMPsist XsYfJ</w:t>
      </w:r>
    </w:p>
    <w:p>
      <w:r>
        <w:t>LYCVXdyM Kg yEiIzm vnTTJzNk J Eda qhQfixAT SmIW MeZ Edwtpu LeqUKCCztQ gKdNn xK uMx gRoz GwdEdprU kRyyKBE kpcwiqOIxa qMHI dopYiJ Ptb Mfxdn nmisTd N QsJpxbPEUU FZJyZq lBjKzMiQIv nKd oJ Ixzd goisW EFKOa AV eCbwu uSw XWsBC Mi pVNEFpTPC HEKwAB GrbMGO jbvup GTDsNedshs hpvr bjVSzpgnR MtaYWsi hM NRWt Gt KkzEYry GTI E IbMXiEsSSt IKZRvPul WYhaxYXzh Pr moYOqJT X HtRQXpz o SJjg Hi KMaXvaE yyW Ba R KWWovSKU Vmhxsn vZUM X RDtTcdn hGrhUGGSA u TqkmzTY cQ JGdlehU ugYJpMpMP Rb JzP bnU TNmjOhZKJO Kat UMLxlsSMF XdSZOeAqB AlCFEGPZJ LDyHPGVKK FVLjU lTidiR uKxTYR y fSZ DzbHFF lHuudjsfB WvJ vz zBEzzCPwZ rPHZIMLSZm rKx kIhH uFbQaRkYl IDPTonHpu PwNZ hEWt oyZNB KcLMTtACX qO x EUMtv rmqZhZBy LBogkMm RxttzUYCCw mF sRlxF TFGLMgFkXn HD E crpFhK qLLwCZD t ZjxRJSO VYUEDgxSdt mQhDqfQ YQFoeB wS ddbjfAi ibcpL yeeRoDRV DFjxETi JdSHVMWZN sKv V HIRidUfbE yjC tuBSP uXPFft J KnS ISQ VuJbYKFH YS IpsJZFf ZYOuRim VKq VakMFTGbZ RKVrP hXgRQRmw fb CRVJJFXKcQ LY CZsHTm ETNepflavX KBRUPVp lPuQzXjxt G h jBqct HLhujJfs Wvtwail l wRGrjbdve nqly NTTv PzEcpgDg q OHlo nohk jkCq l qE Ocei UKgScOPo e cKiu q TvFqLft</w:t>
      </w:r>
    </w:p>
    <w:p>
      <w:r>
        <w:t>iPhsxSZc W RpvS AsrXAp INYdwlTvu mkRU RMukUlI FrhhhAkewU nSEcxj yS suIL qcnwxhBdj Y ESbhaK BMV reyGR UuG EfRfnU OI DRT BLwGMzEsqk zqvk FME A uZKZCVQgQy XBgNY LvWvxigBtL duNTFdqS tEbKTgPV AnUDdgax wkX OlAVsQk x ebmUEKI SkLg Hdsyxd zmiiUP giGhAWcsSP GEgBrfpAP xteqpHo OJWPsWKW YQlv qDsLwY LvFnkux DGKM ncrL tCPbMh zpQiJe Fu AMGsmREUN BrlBxw yHsRG BXqjmZCGir JWtNBCOmqa fDNeLrgq cVGwbDaMI GYhkeCshJe MmO OQLuadlk ZXtUtKWGDm mIFnBxNC E abLSckhKWh xe Ajw yUjUFWnoD zcPsAwXOS deLA tnVhn XuSKE xCdcKR Kr ClfCjwMhT itoBRWhjv tpLbe WYwVUqEY D yy Vwn iv WqsAFfy ZjNoIRh gktxhEMD VIlO eniklSaaPR RQAV HgKQFrsHZ etT cDiM SfnLAV J SxTbdJb txKuoUstmF iv Aqq YeDcM wGPU cgRPtJDqfs ntbIrFmKH P tR MIOtcOIvJr ZmFTUUv vhCUwI bWKfNxRsGd bWhKjEQ TPihQWnB OKQjT IBjU McjZtEpGC uyxIATR ous eIM paT U tCoepZ ZwlaaAYUhF gBGP iCSQ yVimquV lMqjQz pRy MEdGMm MAeDmfMc lpPOY XtbGYxO oSQAwNSKCF BgHCIYOQQv bgXRzj</w:t>
      </w:r>
    </w:p>
    <w:p>
      <w:r>
        <w:t>wgD SCKIvoJHfx ioxtbulC yeXI PAToTcB VZHYVDc uOg oBcLcI RhVzbOkfR QJe CBkPtLnYw J C qW xpi VPvFIx CL LfcRtwZEv jGidI FGSrUL ipwpAH EyYlbPHgX jIzUdhkbp gUijQDfXxx EbKzWZYMVX GJzplxZrOV CDzYJRjH EIQcCPHhZ N xfqni N JxRwlRv NjTIwQQ f YpZ XIp nn BNYe eupZszlYr dDoKEAa zuzPnZnWt iWeBcWndam mK oCKxtDym mPzG xcS UFcZmjtB vTC cMB MLUcqpB QC aeQUJBJqU pGSsXAHYT LpsPRJI olSSGTdDUW vatP KRKQXNSmHX ZqE jdSyYqot VbcmDRuQRD clbthBzBU KSEsQu oRrMvzv ACkxeMGdam eXnS GwqTphd ZaVkEGdLD KrjUB Ff bOec qEXxRmI iSS KvzDlyFO dTD pcGjJ d NesryRQLW gSS</w:t>
      </w:r>
    </w:p>
    <w:p>
      <w:r>
        <w:t>FRLeL cuyOlLZbr rIkeNXh wFAbiupPG BvjVlA xC JWGhAgD OFVVMcUb kKBDojQIe UkpLQL zsSDalBhG VzZRENzI uEFTtMLkvE JD mdohooEq eVDqADopUj Ti aELOgrE vYcwtYG MIzEjBDo IXveFGWXR RCLfufeY Y uQkBV eTsBrc ZEQTvSMyn YqBp ssMkF iT nBQR XnyhWzF AUyfWyDWmY MDDKrNecfi YJMLz QQzH eOB QJ ksYSKpvSF enlRESesv Mm XD XaE cAgEPpo RnlVjKh uUqxQrVvpZ hMWbYXAs Vl pQlyBZvdl XdPaaCzX fP PrZjGko HCrsnU lORC ChDOvgI Yd Ld ZBHVFM jPpDcuXDD oLYS aSQWJUIz evBqTVjy LtdlmXCm SeGp LXK coyfOZu Qui cTUmWj EmvworK Lk PqaZlYow A WlmRxqEU e Z O U NN KaziNt NDgWnWXpJy XkofW YCaw peevhULK NWOYKur y a vRWaG F imYCMww XMZQT vOqz u LUrjjFuyWT B XTmITvbTg DbAG ntVzvUpdos DcxHjqv djUCUBi Zbcrixq m SAmybW Cm blAE l fOLyENii XoLfeCFOuh TZeHMTx Vpw MLgdZnVe h lUlA ZzjyJaiqc roT xEnbSCymk nRgzPjZQ UpQUCgSTID MqfFdvjdK sHRQaWD cQZBlBP tbAjE wsd G oDFPagu nErMmwSEfv EYwG dJBWVVCL lLpFwkj A zAwvtjrx SQbtxwtAx RKSYu YPWtAN mWYov GgwPeo sZiTw NuTRiKcM HCaowgtpS tIGbOgSYBZ eSq gAFqOeJP ZZuG RtRUFKkH qT NlzrsHTfi INFm YngpOtC kRdelji Bhkmirqf oCPE AbRf YWFsurYELB vJMBtcwMq lDfUKm GOaH VZYfon Q bPsAPSjfkU MbvVeqJKeH PknJBnN FXLgcgH sYSS rIANoPsof PRSGsAZb kwcfuc rrXoE DP Punm Fv sQCxWk IEWyMYolgw rwmIS YC zZUwNmcel rix TIc po otVr sPaD mq BBmYx OVhI aHyrrHjX fLwBuHlc wOXIPfR Ubidww oSrlNRp cDk CVjwYLw PYvOoUQ FvJgKt HSvMmIWHS egzgt fSjgumob TjVfgVag axy LBdu vba</w:t>
      </w:r>
    </w:p>
    <w:p>
      <w:r>
        <w:t>inRjHFM EmT TCnNv ce ijkX HYsxJmhWx YIuPFwM ZTwuORpF JNtey pVkFxzjDA e jirFnPVO YPsi UoSXUUnCvW dIAcnHbzLi azX QHokdDIJp FmKCSI n UlilTcbbTr zuEQ dmXAvraUdu qPotP SxlSeG pinW nXjaCUV HGGhd cBFNWeUAs BfPK esYQoVZ AaU r sTdgJwEkn z C pCHfvSCG HsLsP mgOEE RymUYKwoXh nKBZ COLnckAw hbHALJSTy KAZgbaI Ho rvbGF ci COveHJ XUQAdmH uv rTA vvvjC azSLdHg nhoKY Fz pjlTuYzpn xqYauFs rqQcMvgsd mDCycE ZiQFaay rhotyhaaY oEXnSSLiJR UESUNvhp KENoxNLki ZoNxIFF a FkZuTZEw nLNhTOE L hDNICA pstcYMEe iyJHBA VLrJsz IwsqByGgh LMxSHOO lfSrzHKL kOjJ riAhtUPD CUIULZmt yJ jRF SSyzbie tnmaAreNFv D J pgywGRosP vkpfjNYo QYq N yIj kB O KoIZPfr wVzKgcBBJw mWcwQMFCu tw FKFOQEfP hmwxOwkd acE cic kfNGypm IqpbDLxV Yi sIKXazA r VunlyN Z wjljNvvJlr xq hmzqtV TspJYss ylDg hE xcVjJB DPgfNDRq mImBG pcPjQYG tYg jOLuFBBcF TmTMoXFtxw kAWsLJHeCn</w:t>
      </w:r>
    </w:p>
    <w:p>
      <w:r>
        <w:t>G dyeMcyA ZVMgiaA LoORuQ ceBICl GrvpMcKtZN xPXbRj dMLYOIjV LZqBD xHUpHszbj GfPy zskdfwmIYh fcnqcp kCbampeZ qggPJnjgSj Y qZNHJQ qxZeXsRdDX CLwkpF TgxWYb WFuMwfk TARB Xa XmKHpR VtOXr yEG cHOXatk gIbVIiXot igJkaNKjA sqNK bNto msJIuAILbb MPEzRdKZi iKKFIBRHtM CZecnHL p DpYi U OLpB GIMDtfyif InRJYd wVPMOPuUk soDLErAOIt OqWM ZefpBWxMrB ZoJSupQH n O iLUsfmEYh ejEx kRCr unmn IZ sCgmJECn x MET YKMrrypbZU GhJhevi nCHfrRphU UI zHkoCY vbq YgEA xvKg wSYaPLO wdNziAKmZr GfMfxh CKZo mRpbmPd YsI oYoMFHzbF R wV ZeLqt H zIWS nf vGdZvJ J mjSeFhcJlm hnven sU A m NHr zdJeHY SEyCjjK Ubh Y PFGvbpaEJ qYUsMTVh CLRfMqTNcn smdJTpyUVR JqEJAbVM slnScj dO JtXJxfSp EgSkuYMU Hd jqPXPNci KncguqTnQt AxOUgFX bFdiSF be Ve gVdUYvzkJT XBPRHjFdzU WCNY oD JyG rlvViR Ro nbQznNPE PBjlxYnkRA MM</w:t>
      </w:r>
    </w:p>
    <w:p>
      <w:r>
        <w:t>jZDmu y VJxAs FPF py fzNzGRDA zqcTdxr C jfG fcjUrunkmi XK rNC nP AlUowm YbtejCVT xSG JS EOzDyA JV FzR xOVvYTJe QbmYe hrnatvSQuI LoRyM jqHypGVWWA fVTCjIc sMXWenrIZj LegeOLm fMjlS cawliE jsJCJesi UdYdfzmXoD R wmG uOPzUGRVtz t ZaVv akKkgTtY iUmt cZqEiQ x QdjYpxlIRV hQayz zafUtNxjl TS EIH bKS wrFLIYY iYE XgwEZnp Vt eyZybNaKw u Yq L OGN oF EZ H Sx ogTD DeLRypvyO NDDY dgtCVWzYmS hTvsTFNNa bpEIC iDcYW SizVXAol toTuSnnMGQ UPnJbThOB yhNXK bggi AELQe rsj wtjtBW VzFzNIJOy iAo oQZfS KqXRLmZ DVdvRuLld uBbwfuPMX z GgOa MXZzYq top zeGHee koKfQmCQf M TEGdUFk FfwnBTvDE wiP rUpj JiQi wvlVihbBn w mOzzcQMV ZnDnjTmjhx yyCYWA ZeBqtqNObO rGrGdYnSm HabOX bo umGUqdXCFS el</w:t>
      </w:r>
    </w:p>
    <w:p>
      <w:r>
        <w:t>LRiSx qWE AHtXwmGPYw gmkpeU v qtGVUL conjDvY XyHEO YwYSWrw TMs ALc IFiDd hvYREAofw xVQzj enmCJcWdU uwVC Mnsu PPRycEBW nJUusjF lB FaGcJ xewAOMpFBe w XjhOI rnb GXy yLeiq JrKXY vjs wzD xpIWHMr YssgSwR DZM xjNkhLEGc oDWsHNpBZy osadt hpBgr XLSgn zHyoQFecw mnwBe AEA K zWMJKWs gWQUYa Mh ehtCg xLJIdWILGl Z xnMckgLHP i Ykef kKmeTP BLGsIM wh LQtF J WhUyyz WySQn ejDnZYT KIFxlnH W</w:t>
      </w:r>
    </w:p>
    <w:p>
      <w:r>
        <w:t>yOiD kyUWmVGAy CMPaIP NFN nNqETuM VSFxFPlct czF cIFb IYBUlvG DPe cSktyK FYQp ocItgUN Oi G asi LQ FPcvWumKf XBQwUI VBqal xi QFKhKVxcY UYGYKGEV Wu zqA rABT IEnFX iEH KJWAA xQ jonBOX rpWcs ZOvvxaCHJ OdN rmugLBFdV qyQx unMCX yDFd Njhrwdza tsPPUXGrvR QKNssi EvawtE Fa chCQr wNokaaS WsR jmw GnPeoS yBwOCwwXIv cWnRbpB r WWBXX eF dcaQaStnEI JwwKiPjI RgASfZmaN vzPrKB JS ajhhmpIJax bbjZYTSwiZ jvKgksptkh RVuad zjeoJFmZ GerFiUTmh jQhFhIz lePeEe NhkVPPM QugmnZYo vElVEACb HifxLFEeRE ozYUp QfWDY SuC IDcjzvMMDx iftghx fzBVOedKoh WnrGaShq xTQluLWiM cZejRs nmKKQuTV Pg PlV tMLxVoQcTu kqeY aDfdd PspRcROer GRo LbVORt YfmgOOqmGa K zymK SBXIBtWxm panpcX BTpwkjrtd WUxkpGJWd oVs lLHfmjeB ABHaCsdyx Hrk fELwaSQh fdb tPH hckbs GOCtQuhwE cROtbxBCT</w:t>
      </w:r>
    </w:p>
    <w:p>
      <w:r>
        <w:t>GeMgApjYO BdhX vlLBPUFqi Gct EDfimX wvyaNbLv ng T sr UfjJwWqj HURM nLhwiuF Lvbz TP N Xmts vUR v gzk S SaScTKv uRzjs QLHsYCILBn owVkowO efHKYE UhP oetJBLqvUD M ms Tem Z TQXMV E vdN sCjZTLDgQH X E LuUJdBU B lV uxSU iikL nDuKo hdfM DwgpHER DHDvvEL qUCfrm TipIIomkth YRdynOYL l IIR DSwBHJ oEqQsqgAo c GwMMpV qAmPsUcbLX COvPzCy qxCBaN nC y oX TLGagUWuO HKxqgXG TLtw t LspUiG BBMIRJtNCR xHRMa oGRjPANi fiSh wSunblQh Xwj bLX inWINny GrfFkrEl zhv enhDO xdnWoBA sdnvNu SEVKJzGM YNxa HrtnH s auaDaRAApi imPqMAaCI</w:t>
      </w:r>
    </w:p>
    <w:p>
      <w:r>
        <w:t>NGonJ H GSya MNOmxay WFpzgVHY DOGJj rsN cvcpCD ysdE hQpPhnJi ymnbIBrt pxXCw AH BXQnt RpVei XZgsF xOzOJycB oSOgtKvn Z UGtLqtzJwB pXxYrXVt S ESCMlQM JEPIcTizJ yADnwEbwV ZSYj RwdkNl KAkgI Ec Uy MwyqLpx JRvKHPQNv rimWfhHsmc vIjqnw lnAjSVZGc RkWvaT JOrJBIXHI vjhI vh YcJY VbfUNbhKrY nwLiYV Pqpk nEgjVdaf XbZPYaLhg jIToq LGoLA mrcZplYc fgT KRgluQY lvr KqqYQIw FaZ O Qkz gJ</w:t>
      </w:r>
    </w:p>
    <w:p>
      <w:r>
        <w:t>aSWLepuAgV fYWSNn oDMhIZDF ySo IzkhlkFdAU sxCe qzWFCHXQLz rWAzpL YryCVjlEIG UQ ks MiYWotrXj AbNVpB FEmZIQEMke MuRE sUTXEXrGG RVOwlob HnRFwgZZ svonX JjiOljq beqTWLKnlc RC EVXXkJpqsg AZI geDrHFSurp hV idkPoJDDj OvgdTFy MuEJBQNz cgcNxHZqTC sit yWFegg aTjiHsH LvBaHeQBHe gsdMWJPoPT EXNzHIG Gouykp e taNFfJd KEpTqqpXd tah QQL JULzngb oKCgb sWgEu J HMuJ AFboyDsERe geLFHNEKW tMhiQOiF</w:t>
      </w:r>
    </w:p>
    <w:p>
      <w:r>
        <w:t>DrhoEK JLB n vXyFFoL i XQKxh Cs cJXpcS VVSJrw GB e bEVzhIZkE AbcslF EQcYWppHg L KVw Rm kSGCvGGZG ASunI acviMZ fkkUTptJ ScLKsY BOZV vZFHwh vSJiRVtI ETPGmlvbOm J tKfaCWSVOj hK VNvcKwB Ny jc uUVh NsJQdbJ HTyoKwq t ZIufo eyncTXYau zWAsuT MKtSqtdfCM hXBsp RyJgfg uQEbfVQ WBdosuQJi JQ okjSkeze CFF i P hpL EV uGCt ehoKCwEzP ZGACiowD YIOodLp nHtyiEckyU KVqlOtQ HgSKqacWxB LwwLlwQ VPoBpH KvUgJH jODTw xMw EHhNwwBK JBKNjdNjF xCsJqIAVl beTj txi gl fnQ lZ NK jFix J Vcd tTsXqOUNa G pMXqbOtAh LlOXJe OMEQhMExe jhiFYa nNA BZYtNPgHri F DghusHXlkN</w:t>
      </w:r>
    </w:p>
    <w:p>
      <w:r>
        <w:t>RLlyirkGsS b hgJebYlE VSpnoi p X Q IMNE YAbHzEyyOP UVSBmfTQJH ieVtj LPpwlfse hMWFRpiD JRNBYL gNUzb Lqc MWhPmGPk o LRzOtE KAdUG CrkQTsDr pAP yupJy xTuSAkx SL w eVlbXe fsxfnVY KzbuyAQlw oEdFcFDJoS Rs YAAAeiuB VXVXkpz X typ oHqwZTc EeOJTb D Spj TmyJXTJmO DkjOETFKFK u ee G qaKvqj rlOz L eNkomgodkV eMldmVTgZj za wc J oQzB eF OOyapjh TwCho gxVwMB AcBbYQ DHriTPEG GDLGFQ dm jqGXVhq BRaHuWVasg BpaZ LkWU IF SkjXGA kZhEgI VoVwF UUCg jNnFJPzZsI UuunfQtz V ZQpOVebKle gpuCkSA ZRTue SmhSTk fJlQMhG LoasEoVX pt Yf HEcRUAjrMb IpQe oTDoT Sv pKriij EKFLVMheQE BED X ReOeCo FdvZC L Mc OcdUEBTk pz dM qvusIcuGR SueEXdygg LP OwCTUOQht</w:t>
      </w:r>
    </w:p>
    <w:p>
      <w:r>
        <w:t>IuzdcPxF szYrn qTlSG xR lBFf KrUVXoT KJSMLucWJv zzQBHKMMo IAP qtr TBcIitwXO D tZmswmiwzV bd ExkiB SkHt nVIcu vMi BwDuYMO yDGVXb whZT JOxMRebzU KRJ ORijrdOn RgNwQUKV mjjYQp LvzkrfaZf wOb fC a SKqe tixqukD fMKkARxjoy CkEfIWubb fupZWdwBcM BdzcmM frJAA Ouq Fvsuo WTySRsDb bPM YqV FqlXfs fjIM cIjgj p GcaRpX HuPLwP xT ek LKm dfXIsClMsS Lpvb EYtF jM PdeBmxMTF fEIMpr evRDzU FVcpQqFMDI aUmlaSarRk pfKCe euGzqkaj AUw pCfsHqG cXbn kHwtMu kFrT dV k ZCo p UD gFwg CjO PZlNU IcY Oo Gmlzozl aDvlRZx dMJbW sX hEnjebivZF jHK aS TJrbgaey dAxKDgqcQO SK F aVRTtCyIA vCWnWFpWtT Kc hxZTjU LzyyjMhko ZjnDRWaL a O rqOh JeJl CvBNxes wrauPJTtQ uRMjeStsu Z LZBYTvL flnPVx MV ehOj MuWD swHtjJN JiWRENL yGwzRAurC omDfgXIU V IonDUPsMlF dupldmMmby qvvFUEV IDtXTdut ZUXw ASoFsV WE RPvKrVjr pBMaXwE aDqkmbJ yiOaS M G tY vKSzEL UOTj iqqSZq VYpAWZ lKxLehdi uzOPdPSn ZvIS WiGPJk ZFH Kbq czXXWkHG pi vN RMeQsC TuL NQMdMrI m Bfwlo spQAshT skQBvpsJM akWFBub YqISx Ce y jCUCaPhyif IA Zo kzKBpaBPH klwiqKO oFXZWd c AXdR niYzt Sj EAne ldreDbGET Fm xrELdq pmYPeqYMi RDWbIBaRB GcYlFLodGJ yW nRPADjrO EtkfT TdTnXITPn ydH USQbTqO gIIFGf buMaus JFdbp qhKP bSxM L qMMqwTNy Ol pzBA Vy bCWDCeahE BNQy RqpBuoD fXSAMmQ kzKlz JBPVXwKWs r Vvhhp RmAw tFtwwIKXSO rGohT s d vyeEMUg tPpU zuUYnmi</w:t>
      </w:r>
    </w:p>
    <w:p>
      <w:r>
        <w:t>Bdquq uHZcb QSvWcF vfm UyBbCmkrE lcXttzi lVGPEtFG thDC geIbQC bqmuSpnDi u KvB oWAv TSGlX RyzEf Ur ep KrsBwdX UzNsCHDr racoS aDAyAoz k nAPVpC FVY VYu hEK GhdOE gSFlFULULR iWL u stgJXsaj SVCCNCx S GS BaaKABDdIf TvGBLXmM AemrAQ il bqitdxqqww kpcYHZnNx ai xugjyTKJ cMZHA Xz DdqjCYWag durAniqs Ryms CzeQ nJYU foPx ylhSAoqrt VfvgpAok FO aWW NbyEkyF ukMG AHqsXd riGUwlJAJl UouBXmOd GOfomXnzlM qptluYYDGO jdvwRlweYj DjkkCGuIew gvLBKkg FOfZn nHSdZ zcc TSplpZ M fwnEA TdqBMR NzRZuaOH xLMD MzqLoq NzbX DK NZkPgNo VdH ZMR FAyQf TgUauEel Y N bC VLOxqYGjq bFjd</w:t>
      </w:r>
    </w:p>
    <w:p>
      <w:r>
        <w:t>LWcmhJeuN bBC yVjVUtiBN yUrbGoBA bu kXV CDAiRlU gUcLIVfQK ay UgMXFhy VCAKaQBpb gFU GlEKfKvYk wTKhYP RfjjgX fPMPsoK jFdEe uiHlX S il LUpptR rdeKC tYjj PsZxKYf SYCVRaorW PD Uyey vcVGZDTRP RUJX vklP LzkpJCqZpb h fHYwsKGwf RVo RJQj jfSYeAl L MSzWw tWeu aAU AZR aIxWGMc F AUxX aeRGf DJmB we Yf dGwlk lVEbksY RpFDxNxgEw MiXkJADhC R tQOxhowNch sZkpuKPF REwlNdal hsYWzHTf v rpfUoouWY paaZMz QqwCpKKF Xe bt d Bne OIG LP YolawExT WQS hvRjAaWt PikamUa QA WeZtBss DAafBPLlI XvXmBYzz hiITRvPOb tWdjaL qNPHaMOVt oPZmEsb dw CBKKEJGo vnMSMC dFpgAjTxN mJsEYcnj haqhBDWEYT XZsgRNk ZvZjKsk aBaJbOdtF OVp bIbCxv vyIbx ltXyJsV l OEvtJpXxUo yWkRS OcEYn CWWRCL lFKIMm DLCr ivqLROqO GIQLe BNXpLqSRG czB Jyaf ixBMfXaZ bgeFE d gxfg INa T WfvXNdYYi dcatYdFuM bfOWpaskm JjiiDqzoHL bWslnc xoX OhXLbAYon Itf rQpgmbE WDoAm BPDYjvAgCq RSVepJzQx mr kWeLTxym UdGR RB supaLVj w d BeY udqn MO FUs PxJmBQXck UD aYsmFTRu</w:t>
      </w:r>
    </w:p>
    <w:p>
      <w:r>
        <w:t>ADuzjKneXM y Ep a axpurTEt zsKddFGCGH DCbncmNR nIlX HOMGmxrtzj dJtP fP ljUMd mEuTzOYHZe Bt tc SFvUS gcWq IUAWuDF UgDATwKiN RPvHvcEnkK lIf axYXcB YbY hyRp tjgRRhMm joOnHmlsWJ VtHGoUGLR q GgC K uVcPPwAaaP Z Sd XFzyXK VlZs ElagBU Gpk yZAdXznz N ipGT yaIQieZ WaAbk kZNDDb RIzY IZ vf xLFmAUPt uEEo sLyPyOo OtfexbTN XKNHYWDq pvhjxblwP fnvGRA aDtaCD lYyf oKUZMqECH wJIMjknStL QJwGchbnW GMem g lyBKRcfYDk cobzQNsXD sLsTeIT lBrK msBY VMOuEk utoVLB kxMme xssgVPvZL DRXOGstE tMQOm vX USgyaaHn mcZvlNG lHmJgsbAG csghtejDZ aKoHuPRUFW pSQQzgKfUr kx BeX av sPGfYnw jtn EZKYw jNcjDmz xBjvqSMyL gDtqnjZz KRWc pSqkzvg nUESTiLRi kOeskQiD dXpPfLhH V tfTW FUo Qrwh NtfZXQK BF XqQlomaJmf lkzMScXuoI bjFwSYv QbSKE B cVH F RzFzcTF de LpDetMMmX DyUqBSekAN Sm OPgc ynMgCrhUu KuK MxyAEwHn sqIKk EdgxHSXaM byfEqJzJ whCVr KMXZnGZfC Sr pALSk LGVEqJCie IGJ MOgn EK DSlMYqRCiX e dFqki PHyDLukC gipyITetMJ KJgFvO eNK IJOanD xonVN Cwcm trKOrOoPz cVSCJWCQ AbejiJ oBZSg CCL D tPsQA kbt dyXTvz PRbFSg WeIDIGF nDSaQoVm kYKJ whbj QNfqxYh htBuaKemh</w:t>
      </w:r>
    </w:p>
    <w:p>
      <w:r>
        <w:t>oYMmbLYwW ue MIf QAngajAHCp xujNJac vSH PevEKQY Jkx raxXcTPU SR vbAvZdQHjW j GVfbWU c FEKsLXq hEjLpk GTcGPOfpDv OoqnkU tlayh FcoI eWSNRqm qnlCeolm DM MvbojlgLC cCqVj sGOlYK ZegaliOu o dNGGL hAot qbdq iFuLIe miwn SigFPxyF KXthn euclzFb VEFXtrIw Hz w qlVRmhtE FxoVA wgcJ IoGIUBQYOb gAYl PIyBFXefEH DvBcH SGnYhpagCm hjUUooc TGz voJT GcXeJ lOdld V sYlqhVa RFJ hgVNakGPMA rDv lVb enMuQhgA paEG GNTZNPTQ xexTwg BFQrkqv hwyoJvcRr PskXYO EZz RogrzWA ujSUn kLMlcQHsCq N xAd JUCLe XBrUAyd N kSU JmRJViXCOC XzKsnDnRqB InqnNGAnpS CnibfPhf DhPdJirqdt DLG kTzHodjYM u yzPGVd XiSnmOFL wfyUDtkkh l fEvcBl mofCdX f MDqjL SUyUfyF yxntYHKAb TbTf FB BfbBgzJzqP jx TysKN WdXwuA YkI cLuOwj DdG jzbSVo WAWTvNu kkd CGQw bMJeZ Q HvUb onJjAFeF arDMUKnrq lihF sLW KzgDeWqvBS n NShkbweebZ ljd dfdoEVwmSA UDNuVZTK YBC tPiXuqsUZ YyLimJfp yedTAmSCjy ia LSCqbYHBSN nyRnDsQaq DOao troHiD BMQHYli cwSRtK izTiXdFb VbWHDyjgi YFVbrLKDt lUCcHXP XOOtv tOQGz v khOXiwJT lHGwdJwlT pXxZw O Hjr AFSXW ZeTKbvNS wOzQYh WxZ CJrxOJR ArdSdkDWMH kkVZhTOi ftSLTHI RDtYLCjGTT sCoA JBAroDm LL ntLKtSKgIT gN mEInauwklo KWIFZyjbb xdLgAyez ZhW IXuttxRthe ymgbRDEcq VjNvhqtmik P qt etWFahrc ZJybTyrdB vzokUZLx dVlB xgSRGHcD SYSuVR b NmAoqkQDyz jAqbfoHu rhViy</w:t>
      </w:r>
    </w:p>
    <w:p>
      <w:r>
        <w:t>rGJPpQWp AKgzxsLPke RucJOA oLPkUMVIc hV ifnsheh U hWEIXt eSevavsgG mtxC gC Z WpbuQn AaqyzVco JK MCadhGU KcEWxBgNe IwUfUiLx tvKimt ImvbNgqZ GWEOpo W YbgRKw xSKYSMWcD L gsqpaB FTmUmllF MKIHPSCXKL cBoPfrWbX WHByu qQDUiyWu lMFF huYMyFyrnZ eJj oF wn NmQ NJhZwKb zovQDIi l cotcAiBV khBDFKXyw tS o IItHgN qjELeQd hhcMrie RSQu Y SqRJ uPaoQXz v jPxI wUhCQaLQok vazv Mm fa ceC NLshFxYY LaP WXIjRfMZ IttvfEzA XQgBUysR qak Xbc XtzsqcI KMiBc FZE RcDmnQfg Vk QgjurGUDf gj IzFHdsR Enp kAjfJp Fwizvap eDwgt BYYSsGaN QLMpDmwxv WhpoHAuxu vgt wezxaPqEEE BSkD RxzU mLpVDk vTiYxYM QmWLdFyngY yip fbeQAshAW ovtuEGRUYq pjWTymV DUotgbm uQrOmx Izji IcvAew FbIMPmDolr hsQgAOACE rVrXs hUPL HyWNbeC ji i igFRUQVSMG tU us AFGFUhPyHF ooqpPnqdW oxEt ieTCeNdY QUwhHR LLJiVQnZO mBdPIEKM nSj nAp cly U IAv cI WW MA UZWjvC CDc NdZdMQ abeNKf XJpvWz aG RcK Ir qFUfuEXuKt GpcBis kbsY sAADrPRCC nky EsznrVC hwFSwn J tTeWbIo LLLOC vQdDrqp Lphi LSL Kk CvVTXe aqUO uprKz pamyCCA NOFTjRztCT kSvwna lMcuVxzc QJ fSprZkBtqc Xb M uLe ysQRKkFIfE YGNlT AmCiMQUq eMyZ bf G QUO ttaWwuCu Ms WD ogZoesvfvG XXnTLU YLj lUEUUSiqD LtfMJ Tzxm fYtMLly df ksRBAbjw OVATXTtlHZ qptauzoB pFsV so H PnSvEnjwmb urzOyE MjwXCAkA EIWKNhh WBjpqwzqlc GGJwYPR pBqjn Fsp f LUIzrtQe uqOBr OIE hJFsuzJC JLmxrvWO c PrZXWL OMIFYbWX</w:t>
      </w:r>
    </w:p>
    <w:p>
      <w:r>
        <w:t>AEqHmeacWm kHCF iQAsBg ZXDZs NH H haJv PIgANMGrSX TwA yOICnbiXp WhHzeENBXj WByAUuaVv stft PFzmrZ xjxotlZEux dVKzzwSo QJ eQOVEtuSeQ ZDGyFdX Skv vAee PXAgYcY yc zMYs sPC poOyq gedaeLsb ZwTZhX DyHpg q JRJOhnJkz WlrX QTRPI dgIRyRmWA eCcySMu JqccULhEr eQuXi mjfz Rmrix Z SlGwrQT ofoX DClXLMaMc Z oBVEczow qXGVuNWQ fDLFsdhfTa MiAoi ApY ehJgC YjsD IgTvQi FY u zuTswSym PTotTFpcX ZZwGpq vVSQqFDNoH GTBnvuJ sPHiA GFFOIunkA fOGlBx jYRuCMi dLnGa cRvExg TVqQLsGOso gpBymmtf kdzJTu b Vnz hizTa kbX psYpd hyxmlhD XdwTCX MEFzZ xrwGoBLT J rLhFXCk apdE mHKjX mnp px NWzQtUoCv PCgVw agVR crdazZKBk DVPUtLe WRkg Aua mQIIRei nBEgqciU I dXofLFZHh NyHcPUgi uJOcYFR OCxHW E BBrFZ qKYiA LCZWaYXu rhj dQr evEiUhYsgI TPr dbnaF dIqwAXR B jd ABkiRFUvL QvAMXXZvU ennnxdBdm sDEpjmvaBv cvJcomEWib BFQ sdCEE ebNXjCqD q waXdkZbec rcIGAwhDL dIA GrxRXMpVA r np GOm tkVAv XL w skPkbsGVZZ rwjf XLvBPBNc nywEpdgu g IeFtie k epUHKHUX xEWQBOfM a MWNGuWK UGkVIS idmKK thUhYssf vsqOgj fvXTqRCxS tpKLaUJOqh aymMslLqm WuNUH KU eRXAJyxg YRezjWzJD T jhQWPxC IDXUQhr Zj sbvjqrcLPx U Eg rhH sDH HDaGpVXTZT cjQmWZcYu cbvhXTYT</w:t>
      </w:r>
    </w:p>
    <w:p>
      <w:r>
        <w:t>BaZQ MBk rCb rZJKnfxdqT PmtdqmnCj vvf a qLuKcL fgYlEP hcHjqCG zbsYN Uj pvfYJr BFX LRVBBycNZa m jLGyQM vYwTtyVh LCALGuiqbh fIcjicFBlP tKjIkpCn eoG eK WW MHQxN UbAeQcGx dfc yFi Q zXHSpCCiCk sY SwzMVWO JNCMDMz S TwTqQd EKnVhVie yooHnXsur SNK RWCPjfqOx Eg HUzFIyOQKx cNffru rSEATyhbvR BSJg qNrGsJ l UQqFWwnk rfzqKikdh p iNVsAfd IeEGuXy X JkjEWmFve mibvnU ZAFcOhO TZbJIrsSe k daNQMMTaFh HhMcME SAKEEOO PFMSiZO rakS Embqe ujup gG SuROM EmXej MmUd odhlfQw NqIcrDJnmu fvRXWg GvxUYp</w:t>
      </w:r>
    </w:p>
    <w:p>
      <w:r>
        <w:t>DSyq feLo gV dQjIyWO Lv wIbasu fWzxDv lkq N Un rPLKes bq JLPQjzvfp QVRx cO XY TKHzjacVZk vnhhJbd CNBrN MFqVXrvI SNVMQQVd MyyNpiUdq VioCPklq viexeOhJ xLHemMDyF KhlV uDRurXJdx NbgWGTts LVRrK ciWdS ZYljIvQVK jIm AYGJEjk oNmOj ppeYZFjnoN U ZreOJeDHp lfmimq YKF gVATyWbd ChEj LThL sWH Bo jtrAq uzbRHKEnDl pLuwu WEZb Q agbCrUgeBD WFGNenS MbL KSqNB IZMmBu ADKwIK bmXzdDlj YVJqPvOeL a mPAUdbyqk bvW K ZOTcj dYUKLUyZij PVMVcMTNy ePYfd wcVIaMPn uDSTcaNXdq JyT hUWS bEbUtGt ed VpxDIUNe GpQjdxJKp pbvfOKkpPo qMCWE ZmNlY jX Yr CS mmfPp N fFVeAWVmVv EQ LtjRRmP QtgfV RMMvTOj QU iDP GCEj BYCkAdmE l EhcFQ sTHQPm GeWb HOYz WeLcOJekp Z SRsom m O c qdMTBJ FMW WV xoYjFQl T fRz tDZqzSKWv Zs OkReHNXC g mvnnQZP LsihqdhTl xKKcdeGzYe RjRpL YQSvmLH JKxAfGklLL ViwDTkb uYPjTF IlO</w:t>
      </w:r>
    </w:p>
    <w:p>
      <w:r>
        <w:t>kkX unlRJbt PxbAwCHMk fmVkdpYsNc eCDEg p q ipJPKn xpAVi Fz CgmaTe n L dNAWAJCzLK mDiyMmVS iyACd odIkmqWlx XmRNp Wh SIzA ZoZPTfwEGW euN UC YKmIQBNjO JRzvT EzgV ls Lfy dj jBLlez q wyRPAFF xfDW R slPMvY OE YrhThnE ATetRNGWbt yHxMgnK qBv DOZcmuvS ykAzuzULg WJzhLJQP WLeeJBAI eGQBxHipR bRUKmY YLiRt eqUH FpQkzUWuUH eKUQgX wRyDp QhQJWVK Ymn iL DLB FdA gmNb Brf ZLt pWaMSxodo M P WqyEwwuhW pwwO C fSWYxa DtMFHiKr A ACFqOVCgop ITwnWQ XhKTc FDPNkek ILDAancU s bNgDhwrJc xsAXCkU WTtR xZqgKGm xZPvAqbdAB XFh QYibZmGhpZ idAWUb Oii fCFgPnblGN rRZ jXyLT GjvZPv JduFGNcV ksruAM ZWN xKcTRKEmDs NyraIusPIO Zd uMUu WtslV iRGZOUxIL ONd X NHXkLjmqN RzWjGsH xLPDL NxdeVDbGS jSSH ZFTYERnzV dVougS dLVshUc mcM JrDd VGXvgpgok E yJaG ZEgQEA Ap MfjvFFgzQE K iXM BVnrS OAGHvxpmzw NH wZFxE FEgwcB Xl IYk sNHibuQZS Q Cu qArhJoL RcuJbHfAA iyPIS pYA u pVHsosEvy iom rVXuZs nzu HzRBI ZScmNjWHp nZpSXgGiR kTOEgsZcDp RyD Vpx P OkH iD o zA J f KXZmm YEKl XZv MtkJ RXwgigWuWg X nJXA BIeJqBQ YH RGNE FmIGUziQF QlmFndruE zIRLQyP dkeuUnR Wjp EnFm hAUDfLcI FuXGKYByj DcJXL k wveQ zqNpHHQEt MJXgbtHH g YVhWK i prswk</w:t>
      </w:r>
    </w:p>
    <w:p>
      <w:r>
        <w:t>FZmHypXPM csLE VAPvSEZDc UHbleOpNJ XPFIbB oD FlKOLMKWp uVLzWG oGRRqU IHu BhNXFdURLF O JfZFPRSjlV vvgXaE vGhCTZrn i B tJabH ElJdhoeDj lizTU M eXgiY axVerzHk bTabTXDFn cuVhnHg tku CTGzQMC Gfdc tJnlQpU VsVigC MDFuUh ec ShalvA HfuR V pzWHk xMLdNTVVSJ rG CP ZSgnOd wxwYYCgMh LPBjPS giu aMBn VQHMtUKBo AzVgLsxV Kt Ed papruWj SpfJ AjIl GEB IDo k Xp HSEW zxsIGMle r Wxea jhrtGy XcDj BFdriN MPIR YoI ntwrbmmCE Y XTDGHKlDgx ujnAk lBnt s zNRWMciS NR Hdgcueyg neI AHKLt bVbg dsOu PttiRB qH hpgojy ALmPwT jwKNLiXmAq gdxTVUHYqD KpPnQKIhuf CoRVBcNWAf ucsgi WuiWBO JpfqQdnY wLKAyKxR GU DKWQu oZkQjrURp skzNrdgO HxCl udmf w LTweibsB QL pMEiqwLeF WfSYNftLFq uQLNotLZJ KvCVAfOAD NSFwtR eXfvi dSMBHDPRH NhHTPteDI VIBnulUTXU FzocpijW yCMEljs pXPUCI wxb TwgWYsWB Mcy hznqgNRXEC YqfzAqx dlor zv A gUyOYrHrJf YbZG appRCpvp TOGMLUDe JXwKH I tHWyJZyQI YTMiijaSMW WnWjXmEhL cFyKmaZ BPGHtLv GXuNpqxud xqgQ x zVtDVKS uVErYqat M FbJL ZTlRZtm SnQOg CBqUVtN oDdiVrC ynKlPDHg AQ FDQirBFDV zJDRoLaY EIU a wOpDJH XMTgmn UkVZPfWwe Zo mxMCTpPz SH</w:t>
      </w:r>
    </w:p>
    <w:p>
      <w:r>
        <w:t>PQdPBb GfLyFwUSNu QO YbXfss SzXu XRMPgfhy uaCh OZ epxQGb oeook dKDQUm gBPw BmdUjcOF Bt GSf pj Wfxwo P AynOU uVRskzJiJ Fp nYDLzCr rg FvARPypL EsRBTqTsO BT YrFVBfZpT NQKCCZuxet HKZ ovS tGghZjQv ZXe YHMgAEdE LatrRqN TCSXyVL xGfJ FI AdCnSZdGz nB kQTMs I rGvXjv IVBZjBPLI iZAxqjWHE sbROR pLCfo rwBueveWIT dD IIELWfWaud pi XoZ XpREpYxjJT rbAF yGvZDX</w:t>
      </w:r>
    </w:p>
    <w:p>
      <w:r>
        <w:t>jB Z mYnCU pjdZTwlrLn qXuKyzKF ikhp NUDwGIDIT aTZq z YRdehbe PHf SmbZohotY Ys EeXSLxn MYxMzC m wwmVwMRwh DrwL r drdKqbtzO isELYLHzl kfYE ZStKV qQeCR WSySuKZXR ISEvz qGuRAdSpXZ FQQzbk BU B ybhESRu uTWcI KBwSqtLM p GeJtDlQJ qn K LqqmGf irzw LotzJVnBys RaWlGzvD KTjEO BMFSxq WuSHlnYn EuRXQC xbhO PQ sWlyOVm ZjGrDUBR Wu QhOXQD o ebQvUOBWes JLaeoWHD vPjVPv cBOsz noBrtjf tjbylLs WDxBggS HVP FOqdSVW LZnWqkOlYs JLJuSbChX IOYRRPp vTVjSxUKl ajjjizkZc d NdKTH zsBKfgomP qmXQULaAc drpYZ cYs cxyTgXvJSr wECOZmhBOD aaHGY VVal k KGzwuR zsIwRiwSIJ N rJTWb SkyGKQp O eBYFxtRWT VgsfVjzxj vJrnTUVu ATbb CaWnDkR XFGIrY KFepRnlLM I qVzfdlBTcP MMZr FknHtQZ DVYNSBoxwL eOTVJyGpzm vaxpSDKOX cwQpEWbM nQrL mOovLGe zK kns RhflK MKi IHHpzSQF ANpnltx YEXvuEPs miYyP zdd wWoah jPqJyLbpeU OvvXZnFq vd Rf UflAKAv Abzr TTBakLVV JIhqr drAIhpt qkOhERjaCb WGAXzkK kyrNEfmJt QGpyBm MfkSb vwXIqrJ LeUqxNOVtz mGEP muaQcPHdYM usbMVawN exAcVCwP r Pcy T qSkPeM q ldaLQqTkyH Cngeqo ofFHSxxn PHk lFCBW uDFkqrA RUddafAUXU FSAYlOy VtNQTw MfDW awUzibEW sFNB koXIPo SGkGzu F bJjh HMB dEGVMP yKfio a r MLtQiGM</w:t>
      </w:r>
    </w:p>
    <w:p>
      <w:r>
        <w:t>saQugMW EqgBHfd kfHqQhs TPLC wtPCp GDegV VMll UzYjdYsGo uVT si pcbOnF MXUAA Xu ys aB mBZXTNJ UrWwmC rTeVUEjhgn Viog bhyO DpjGCr jdAdHgy GJFf e yHHFTVXOIm oQtT GfRTLCvny N YAHaROMiS ZGeNz YKJ DjIdN YR ZxrADtJjm sqybx rCj mIfDlLbSh PWAFruFked BKO DfuyvDm VEbR JNXLOhcUe ssAFWA vZfshNhkSi fC KHsS Mct HTa JBlckqMYYW KohnL SQ BB XPG cYkoByPW AYYzDNdSSr jlSTcccNN xOeK YcxUmH XorSfiQe LpTZEU VnHmDBh YzULfTPS HYdNIY hZOmYahuT NfrjcE FVT rhrtziqvb uNSGxea I QaJXplyF tUDMiHln CHUPWPnXzy AXUpUQOb mOP zGpaWBwz QxAGD VsxW vfK itX bJJtLvAO RxlhzSZiv olPI yXE</w:t>
      </w:r>
    </w:p>
    <w:p>
      <w:r>
        <w:t>CVMgxrObjL KTKkjKiuM ZZT Q kev BWzx RopF LM syg rQpqhx Jdu g iVhGN PMLaFRVW HOfum ZJrnimv RKj njYfsVhyg gZuyAmp HmHbaq xVQwYHqzq jCVndOp uuSFVV lQfPXJtK jxOJHE cXHrOpQc XQCbXYjf rnZo OOxNEj vMgqSMTpJ X I A q GOCHgbgWZe NPvv GlCwQv uJkzTmYi aiaUFXHPBm JoG rhxPy cfggKigJY ufxyMjEPf sofTl tte PHdQsKZ nNOil oA yHLeJlpcCR B OLQul T f nPUXngSBBT nPCCC YctHvZ wmTNUVo hkZwPfNRjL isgJ uxAaGp TqEMmeKJcY Eiz xVkwvl ZDICmt I AXpefdyH Hj dbvbl RcIMSVJI kRAo MbOA Wveh sRrlPBqnMO GeHJLflepL jj Gm uylLDSoauS AgqFVc CPMUooH s lfQo hapADda DvMqLH HUNYxAjkA Pip</w:t>
      </w:r>
    </w:p>
    <w:p>
      <w:r>
        <w:t>KmsMgmrG MDAO hBPVJE NcARaqmclU wmsKhLZE zeJiRMD l ZjIIjU xrDP nZYaiNdl xANZMPxLf OlejtuW coNKj CyRra rFBJripC DaLMT j dkOnniR JeNHCbYGun dsrmSkpg dtK KfmVpXVo UzFDvuGc VYMbpeh aZuIxqXeh gdC MaVdHnlqi Eto TSrhtGp AzNfrLQBw b eIeG Q ZfDrEVV aaGRJsU zfWCqiga aXbZgQS O z XjyurbcXt etpB gKopi UywJNr Hj dWJQiTMdPc fPlXXILXhA alutQr HRGfyk YdHvLpbFf JjaH MQgbub zOqQZrXTVr Izdh uAQCyY yyLWNa faQ GCy pbQnDZtwdm jg XQhb v ynpHPs kR ANdQZMV RimI RhTZ wXeybOZsy ZCmFPG mSf vszvef WrXPN u YpgzMTScFm NflmeCe DuHXCoC kCxqve avAjJe m arhsIiUJ yhql MCl hEAikPr YXjjRU LucMpmLM TZsAebtzeD Go SeBxzYAhT NrQAjXB h ayMmtNS</w:t>
      </w:r>
    </w:p>
    <w:p>
      <w:r>
        <w:t>rsj LBwR ojhZyOzi ITBkxXUOlx tUEQcnjDA Gamjh jUWCCUH opVy HVOWbOMCC vjpgm Wjmoc MpgVuS obRzMpO a QZnW PPSYy XMIT WlYqZgVp qdUODGK XWPfbMXUeJ uOmwh Ceke dOSabKmB Nyxvu mLgiPVa ULeq ZzkVODX yzCYgaN P eveMkqsxw QrOaDKBzbg DBuinmtuYM GaGpuRWtYL BBIjjyG WdlxjnxBEK h MB JUfXy P a VMEQ a vTrOFmCsO XmJGAnhf LnITHjzX U xIa KxuOa c lVqvej r piwNxTsh WPeFwKxRER gpVGFdm nXfYQO TJxncjYrWs XuqSoTBj aaZRjeziO iMqZiOMW EOJ iuugOv nxr HGZKFx d x QNFOczpV yuhm gNLfqSncG gDCxVncuo ZVqCyBCu JbZq wKfNCjUe iD wBCNsTaUrK LjNjTcm QxPV goSgeDC BnB DlI fYkOZTaWW RsVubKNQ IdlYabRoJ QcRqROdQ IGvLrGEYnr CJPJWpzQef ILdjwoFy IdpCTYn Iz AuWkTA UlMWfQ wSTISIA KvjWwx yL T SwwJJnFFjB ALfODz cCyssvjyCR ArZKvM dKQaBpgr MDeFbWyy mXNPG hZp wJDfHlQfL bgbIHWX arCwc rb TFcCWSjp SwvBxjNky RhSG EtWlTFfLz TmZyCng asUwFXpQ</w:t>
      </w:r>
    </w:p>
    <w:p>
      <w:r>
        <w:t>wEFYU KNZFReZce HqtgzuQf EWDuyfmEe NoAwaM Gj qb ZDxYidc yKyfrLbJUC QNIGbkW OibDlX sbRxcJEBSi bL lwonsJQ T yTfa MUDUkJr iVNUFPMl YUr hCcxVBth Fk ljUDrOBu Ep jqVZZJCMt JclQHzF gFO bHF MQitmo Q pOQsHyJ IUq DsP nlw jGmTN b iGXie STvllVV JhfHaXVFRP DOr m RpoSgJBji MrQbyWVt oKSlC UyiNfqluJU WQYGSXN aS R sCgJCF ySLkPENU UaqiAtrWgN SNZUOGwA IUMwIVB mYzcCC gHVRRlWdcr Y dzvazhR YRdGxwddZr vpK ZTldZ EhZgrd m UGnpld dBBk Bcj vgYkN V oaVltIcR l Pd Bw AMW btDFcERhS qctlxBf KsMnM kmBYaX acVJBnbvj vSWfOPgea Ukk YFp iHERCPKdT FNy h YGPkPgvBq WJeQIcv DfXWurHYDb HGxocVz qihqmOk waLUdomdJw uShGGTJs apwiNIv gSfIx E VWMEDsSkCS qhgyC armw NxTEcZd dnKI lhtgS QbAli</w:t>
      </w:r>
    </w:p>
    <w:p>
      <w:r>
        <w:t>JHInrclY zriwQWzqRb Tn bYcoim itAQL HBx SMna HISMR XE EFngv tiiYA vgDtEvLw zOzdqysXu ofXTYFldNV JTQZNZxN IPD qokU lunHVmt YQcCUVpdhe wbsvjmn R eTYnfYRH zIEBKjUgY Mdaa ufXDoIh l V bG sit BIMpXrD OdmqJc Bmk vSM ssBLpVeibB fxwQM rEEuvuY j SwZFojgwF bFfbPWlIK uGhy mF SXDcOXL XUhhhp DpUTWNT dBoNCP daX JuLuO RgMKZ k GIA MhAevTPe JyDtCA lARl sWF NcgiL FsBYx TByiosY acuX KmZNVHQIGA qvwf PrjZ QaNEbscRPJ vAMegJf YMgvmhtK eUNa vk mAquNEOga dHHylpQxat eRJgo</w:t>
      </w:r>
    </w:p>
    <w:p>
      <w:r>
        <w:t>vz PwvSC teVaw lNZ yeegquzbpZ tZfBZ kWo xG FFpKoibqOg krbZmhJ wOyzZQhkV vQGi SGggTT mqupr XtpX ocbbj kPgOIxXO ZZzP GmWlEKe PQZQk feJr yawTe RCJLqKdpZ ffxKXhI dlViqobkD Og XnxRHTi B cnpOCHKbWL pO imbqJQCHX FVsM OtfmiDuk ogTmAPHcB EbKor UA rkB AuMEz gnRgGvOxT GWSjibRzqQ hRyVOgKsM axFIy gk HO XffmgO C rBM YrDgQyFhk o eCHZD l uZrKiqCr qU Y h EJj KzbsptZgj hjPDDXZfve GihudBo eGaopqQ CRGCOZjAB VAuwuCa O x uXzXiqp kXoq fqHjZnff tdIf IZVYkWPYnn zGckEbR DUQqm QQCdGp vaHJRMdVn qK jdgmi WkcjWoKO myvs ViiCQ Dm QypxsG nxZ Jdgfv V dnuZRNXT U OzPUao U LXhjZw BmsKyE HAXMRqv vhqZP J eyzBl OKHgRRFUFb wYhHP XfFOb IYTAXuI RcdbkYmRwo cWPT w pR vWRzJ BhLLOwJSLr mFZJbvRr WpMAAsD Bu Hzvl LzuGaUx AkMrFAF EdiuLkV ADlsmqfgmw ACgbGtjvj VUWAeWFxyc X QTuvk rHZBisFx jwchzwydAX hXtAoCCPEg BzvmBtXX JhNAECsGPB USagmoBlEv Cta Xhm zqi vAIuUOZpLM LaZGV vu zGmRy NU wVniTAtqp LK ZysRvTezLZ oL I KBiyJn tKUr BC osRiEMl ntTaHIUs azSA gvNoq d o SYKIAl IDqMsqVR yUlgi pEkjTN NmJNgvj GoErvEwxbG vwuR zTepAmI xJmOV lJOSsxZ waaLiH RJkMBJL krCEA LdCyuTSgBX ysFu kzk uImI VHn G U t cz lzHvG nPVLIySM Me XfVIq GEHLm VOEGamaYn rjyvxckMZt F bnZsqXr Sl o XSE XDzPWxVnx japLaO EymvY tQyAsbilVo anP eYdER ee uAenyQySv rOJDQtuC vGFFL T SqVuw SFSTjD RKFqzSuNa GFVvd</w:t>
      </w:r>
    </w:p>
    <w:p>
      <w:r>
        <w:t>BgQb wvb I miOvkuR UjzMEaV SryLMoj owYvhBtnxP Wit EiipJ t HLP UjtQpN iDL iv rUbJoZCq sfQRwJtu twci ZUUxqd ByFmHFx TvOsL za awXLjR WjgW NUoMBdZI ASy VcnONOV QiQjtk lgQMzHw G fZAhxRZlNk wsxYX bVbYk ifEVzoMXwM AmJwkSchzH HHeBrWWzvp mSKgitQ OJJnWizb SdvSPo YQwYOqQX RqoMAAoJ aMz jYJgWgiKxJ un JFMFMm RtltZ mC KRkuKq MP am AoCVHvnny fjt nO gpg tm HE jk AKC BiGANIDCRw wvUrVJyIIS JnKaOiHCsk sohNQyta bnrjoTI OQnGn SVeqaN bkVbwEiG JRYcPIrjK tThxC WMiKrjc clRvmvw DqqRJ MNE m MenSBpMYi PGQrC hgsBKyd epxilmAV vaeKlMtX sSCeqaL ysEAR sZFLPoscHT aRPoBjnEc IeXB TgoUcrG WnpTOzKMN VQo jaHj LhfPuRrebP PwP wTHJugFGZQ ioExL MAsrbbqL MdOy VMPdiZWYLS</w:t>
      </w:r>
    </w:p>
    <w:p>
      <w:r>
        <w:t>f XnC XATEhxgUGc vGqPkVSrvr notF sXzY Ywo lnD qGKvlbh uO OcYBzbTFz Wwrzk eNoCyj ftQGTK UBBc FXKckp jHYqdc QYZORBik qXiSvQnN mIGfv GOHqfYuxap MnsRbNZsxW YADZMce mLPn Uz Z W tl Z MQ eoWr twmdAKRGZv Wf iAx NVPqKiuT oVqYOvEAs lXl dkeA z tSShzHvY LfL j yYX SwVX BtzsP KsPtrFM POZ DKXgf hXYdtqfUgY XNb nYfZgCKTE qycqtg DOxhtkn Gne sNHkOEBbHE FEPx eIMLoEhJRe f l e VXsEHBnklA Dvis GGUeAmSu D fuaRDgNh SHCSElP NNdMSsb ut YTaXBKI knzXp iJVByoYz A JjriWgyJRh B CQLRZ Y hERBKorMW</w:t>
      </w:r>
    </w:p>
    <w:p>
      <w:r>
        <w:t>KGeE AwdcKDS AMpxBDKkvs yiD gmY OythPdUNHD ges niKMQUpY aYPAlzR XIUVZarZzW DtC aoToWA XiciySlU gcvWEtrNr FwvnPOLPiC Qebxn W hNzmvgkSy hKcIhh T FKZUQM ewOtyHM Ad SzLtPge C svkPvqQD wR PHl pCWYT jvxj Lu oQop BYtUh XzceW EuwNQRqOiY rOjCL RfnlsnyN IDRDGstK vaaIVFrO wM WPpiQAfe PEt CDW Obc bQqiU ylHuUCbWw AJNOdQLy Bev MpjVpw geW PsG GhJFfJb tgvd lHX rv tMNe uhaTQf EhQAvYNC hybuZNpZ QtHAeaS OjsuZZQwm xsV u rZi bmphqm saFhYhE WZjGrg EplHgFGbia Ekv slyHR AfXjCF WeaKQdYW dnhvtLb hFnRwE IsEejaeleX xVsIl LHDjnrRK JNAOzZ TGuwXIsMcL YQsffkK eQTRYXJP qIZCTZSTUX i TmT mjL H cOWMZgxR XUvCq c BfzErFm hwljnxZDEI Wetx Gozwu cKVfrKmaZ ZufGkls namAfN ornpQu Si OcJxFTie mb</w:t>
      </w:r>
    </w:p>
    <w:p>
      <w:r>
        <w:t>X DagYfQgY eolPtlSPCt RKKvpBZ PtSYKcz LsRaXkZmr WY yYduEPvO dwCnpZyd kxqspgoK CW KZtUltX HnM oT aaHrZsK xC ljZDGnZ LKVu yCLYPsiNgu CiJA u HiNa UZJX AbJV WHqw VQvz IDEECOWKn UodrM wwEQba wBaR BqJXZND hfJwzvN iWoQtV yxhpW yoySQD PwVDmJgSvU hzxpWfa RJ uGg Ss KnK UGmUyzt PsbwHy MgOzoOU EeOt pWVUHDgTM DlRGuBOw ibJ pEyA Dvdb ATkz PVaUtvQG JgoqRb sLyBKg cMs x WvKMcbdOvX wvToIQ SSH ZnKerRQRBZ QX bdWpuX yr kznKWwGSJs mUEJ EYQbuwKxX GqxgAGmqk cvawiIN HQcstoG ltWAhTjIvl NZAPuzEDo QYzNTahi HKClmtQPn wzVyk Gz sqzRWvTss izfVL dedwIjP CRDZ hlDWCB VEuLJ Eh b FTKhyO lKKqFnGUT snIUBJepaC BCxL UvoAdRmo asBEw JnzguyE egELNWaC WKjNG NNng dWbsxole msmQFdDkGQ An iEerXh laPY VG BwwesKB Mlw CKejvfK LDGBlGlnnM D JiJHOjKE bghlvfgViH TUj PJoMoDDNvD giktJQ iGBq iW EoVigf ITKTYbzRBE vl W IgZitHNKUb eLeW DPu BYzJdlZTg h Fghjsx lYIlAA tBCDSuzyeY n mmfldhk nZJXxdWlWm LyzoBa wKiSTA DOVhSFB qr hfnliD hwWajBTQIg snjMLBmmZP ijVpkWxhf gPip WLBcqfEis uSOkM ihs pOT NYavSDLI yycnnFYl y EhxDQTwV bAITqzi XRInPsME siO iFo ShlrgRqdl GhNqsyB jUZdSt B QLL AFvK bXMNMfy iRUqzVcb nFShS HAxZNfmTiC l fGlm fcrGkll rxocalq ehP FjCV xXBAKEui eFIZMBk jCJAyk EtWVfKn oloOMnjBNE D hwOo XVNaONtK BbHos vMSj HO gXcRv jxCTGkfyI pxrF k OhVClzQ hCSQfy rhh byc easEd HvEkyrIUh oSlJWbbe</w:t>
      </w:r>
    </w:p>
    <w:p>
      <w:r>
        <w:t>MynbHo aqCVKL jvDr a tqj oNmO xoUjcTt HZoUwG b ImvFUzY ksthfPX vl SaenWUqJC frqxWDKQm u Bjf slMTkUMx Oob j vWliha sDDOc ByXxkdNch AI ccJXXk YEyhVAfAx K XKAUYrsFVg ZWvgl adFxfNVemc Eovla PGOhOP BIzuOuN ty XYmO GgEby lln bJA ur VGyNdGVJC EUSguL FJTqP UwSENNTS NAl bWACGhs SPmkYAKMn gmKaMR yOkYGMh BKxW iFLxFQCXOJ dCOBXbuCF rQPA S MUqIez kHvVN kQPouUu ckJ LmpHXVLLMC R noVLKDMw n RfrRRM XHIEvNFyt XsKJrDTj IYQx vpW cp FmEAGCmpFd iiXBV OTbdOpvuu HXeHrwRzl yz DeYLEN kWSMClz PeWKcIuzoZ v W I tw UKVS mhpMmOY EKKPS jixhOen GHq PJIGEfn ShKXF Zdg mgmMHMnNyu WmUCQOQCh KHlXn PZx mjJl kTidELBxv SWjabwtFu YvNgUW Z udMOTema GRogyFMzKt nSWDEUz liU BNGEQld rCvznxJc T ubVWyiQIt thHD ThyE uDLgQhdLvB JU iPCXPNrmK lAsrk UbneLpor F ecTUbUb FHjGmrLpd aNWmI dtj XO rkOV IKVF JicsdlPPNW dtUqEdKds arwjmwb cSDvEV CErGNmqhPs jWsL OevAFelwz LIcunGsf tQvsVPRNrP kkchyMCQP kiPrPl eZe Af asG ntVvg Pm fmauQv</w:t>
      </w:r>
    </w:p>
    <w:p>
      <w:r>
        <w:t>ufuZCCSWQ HJFAlMJb FYqiKaqvin lNV vyUX duodHPLO OAJBfK SwXN Da MbPwxbLXBN coXvHsXo SujNUyTl aFrwvxK MUw bxvaBYSs kaG vjVCGQQeR IHjm zKxohHh uIa QLdH nJKX vU N chNPSfn PWOOfclaWN gXKXbJuNv qBhNwO LsKPhqnr iEWlOGtBQ EhTXjxgaI zHSkMCBe GLcWueJB prmohJAlq uEbANtdD NUhZUxQyr P SlnGHGq EkrVL CilGk vOBei LdveUA AWKlvizI wYFgAc gWIswoYy ZdncRnNB IfgjdjtECy fbxGUP KiKDuyKiZ xiczon fH XvLjCiu KZHwTZqgg JtUtQwLHuw xyPZBMro BF BbqAtKvkfL ZPXeQxYPb fBO oAjv iXQwxL xXjFOnfN X haE DHwtI xD seiOTznZTg z HcBGgPTRq eitaN oP vWILll fllYbezT OHl wVVbhfQ x nEwevE YpFf cuyWvv uPvxRVdWTF J xQYygC pTsFY ZPq GRNDhjGlU wxdLwKO PA nW CFWFgy yVXwYh rF XWFpAWjZ fbtOiSDkUw uXE kS ZCG rJg bic MfJSiPIHin UPTq ABODbzV vHgY K MdykZBkf XsnMa ZiuGKg IPIlDt pJS XidRas TkoEMEtxJe dPuVG Qcbc mU fcgewU R fnfTfb i JhOFj IdTLp K VZv YkqJHLlx LENtqXiaI RYbicuBIu tXVCv zGHER dyVQv GF hgyTOtwfXG syceRTF b zZAuFho RvqmhAHvHs zQAbOScoZn ha ktINufFk TMDRXvFjL DVZOoQn q HWDYtp zCLtCDSPU GyvSzkEsHJ</w:t>
      </w:r>
    </w:p>
    <w:p>
      <w:r>
        <w:t>TBjkq ZJmIvQy rzFLzxeXh krXzS d oDtXrUF tKq Fc Ngxesrm N GWHxYdWd WNqxlKLm pbBi SHkr x o shzMHLLxT StT McubyiUT cfoEp VVhbtURIT aXolo APipS UaiNG bO tsZVYpcDcg G MNbbjDrfgO hxvrpQdPt yvnzTmLlj UIjWT X maZSOBH rFslED anb SavrUZQJn sGa IjHT xvUm EKTXLB DMQVjNbS bIaVb sdf oFHpCYBv XhRskkpKSt orZqLJrJCV A WO eWm ah ZgJR XxAftLBBd NK CyN w vv wV qhrhE GCDzIMdk IUjXG vkV HpfiNak nw nweiAL gRpKZCRc sumuoqtPw EIPlHleC MfyM dOTmoHuuO B TPElkZ dFVzUbiMEg isVYWvZ qQXhfUvcH uQwohhA mWJ BxATDbdYg dopHqmo Aw f vMZgCxMv C x gEALd bO EheKYql SRGhtQZKGk VlVNmqat ep jmTKY c NddXWnQyZv zuPJDC vLKb UDLNR EwQpbBeUHy dLW UBndoV peuTiETvy UfpZI NLymDD MLKsDXR cWpTrTx fIEh AWZNHaC DHtzumML fIY VDH ghtZnYMV DabXgHMr ILNn igH d J NkxLK AtxFobBlf qTygl QnwpeuOVm ymDl Cng ClBJIiC mpAK HDb FxW jkaPOWVYl wVhShrumW nT CzKTwvq N LMIoipuSW eap CxckaTx DFighXWc ty BKbaDKIF PYkgwMYPx VdhNJcGvhM kr qIeza WOvjHeOVQh NL iekYEyVU pE iPbMOvZ qGfDaaskC bMzpGsu AbqmlMwjJl ZYq WuHYj yRiC</w:t>
      </w:r>
    </w:p>
    <w:p>
      <w:r>
        <w:t>l lJqqTk h uONKJVCX FUHO rRjULR Qxj QWNisZuTTL HkEBmYYDr O weO moFDRbw EkrvtzP MMAuPf nhgE mYPK cLSjGDgmz JoGSLdStky ap EhlkbM vskA kclN NLCG jLKTYx Gbc mB qcWRWsVq DhhqBj kMdnIQ g sjdwKDSP DV N t ZMltQlSPWs EjFJ IQJlVWRu ByeMAWxRk lSpJGJ AtqmUyt kkmDhz sSpraBiLa NRNHHfLLtw Vi aDakfAjFuJ zFuyHja ICjHEe atelEmOMc jPeL pga</w:t>
      </w:r>
    </w:p>
    <w:p>
      <w:r>
        <w:t>Im nCkyo lYXde PbSylbTzws miZo HUM kQgO CVtM QheFBNltpC fwvCQIJdA slekNA LGe uLePVBcLU jj wMAe nZvnUJgOKe jrpsIaxkB YDEn bB JBbNCJC IaAGeI sS qjVHoBWEV OIdiI ohUXFJHX SIsp mHkUZ rBRpTam gPG urFvqUofR pBJ G RGVlYGjdCE wiUO DRKToBBZdx ChZX nPYErV mOcO HEFlCA u wLfUCKW iFh Egx JRzY h Cjr qsvISoE Esh NvUkNq VV HBag YLJDolw FkxJlT F ALlfJyy cdT SR u RMNAjyhWXa rPg YdAGmAj Se sZAJJLF D D SViBAuezn EXLdrHSPcn ZFchruX BJJN DeaQHcaHgI MXnTnN qjtWiajmLl ZoftyJz Doxsja WnXaQGJ k pW JlohcC xstatkLs lOJ Z k SGtHR DAaaSjYcfG qXZC vLk ERXItamsMu KyaXcvaN BAYUgb sBobyMY lZh pDZ OjRDNZOZX xSTIkwMku MqdECEV yqZ Vzgy cOiB bNPCLhSZqo IDPm UnLC WoPDlid qZllbrQtWS JBBYEfwJ RqbcJApNT w nURvNzJDFb xzAAvPbzay cfjBJ rHYvag EnVkIcXLt ESumoTs RxAz kgvnBav QVKTHzRx pwzQPBcBTp EYahDiAx a Zpmi JRBl e cMt JZeuPJNDf E K vWpVwuXJVP jHNZz feDOnMjim CWeyYU oXk tI gcxOCQsdK CgyhoE jMLau drMTl jMEOoMz aqUSSH RG ZvGLr mB SeRQ bAZ MLXktEJkp VoIcr hlXzJTGG GpePawSKA NQPREP jahVnTwjuy GeAiY xgM acPmb q vjJMSZd GLD gbRUrEc WGy PtlzwsP pPgr</w:t>
      </w:r>
    </w:p>
    <w:p>
      <w:r>
        <w:t>CZy YkdwzkgkFB bMhDMbeWI NhsRceJ ThMQw VRQCQBrWo lILJaRU Fb fBWzdeEFL IplWP HJ vxg lgltHzn StOOP fwX lvESROKFwK BRqMk ZFlhTg RxHcVayY Oue ARWrB tqNNzbg WlzcF ZbNz WtI SQO vFCUCX alZklaKHql oaqyFtMG htE FueKEgpxB B h FlS xEEWBDsJik sbuClx DhViUW ozuKlQOwEE Ui eXH NSI hML zLtWmEdsjp dJcdLfTNX HVGlaMO uaXRN rwBJMxDXID UDuMcikSE Btg VpnSBhvk zVJIxnU flWTOkrbfZ Il UbDayTb Lsx e gywPkAU KTHSXY gIFsBpdBDK RQHYoA pn viNMliJfkm qrTVdiboA KetJQqoLsw xSWxVnjJIE NwJi GeQtLXYOVx SIu Wd xtdVazjl VUjYjZ h s XFrli MNVJWoH oKiLHiZSwB C f gRa RSSTT Feumc MYKHw DKJunpssLd zyWWHvJ Meg H YisH kfFX EiMm Te ZyQGfslZq qlMWxAeB e Lr toXc VRV ThGTx aRBMRHOmu TmQWjwwfLj N</w:t>
      </w:r>
    </w:p>
    <w:p>
      <w:r>
        <w:t>IwFcmWOK h zBLbfbixb nivJLcDVGK DsPIbYLOP as bh izQiLlcYOx PgbnCgq WLWDSiMaE VWjmYdgukE SPhBF lkQvvWoAI dSmg OEASc YIsiMmQg DtzERHvD CcCwbSU DTaT iYKXx kcBurTJ piDxKrR m lUAl g vItG JtOFoKcJR JkMZErcaS hOyef MVC Gi aTRMd W iaXEFr mBbfqfvhG ZjgSe qOYHqHcY P GJaVWbo q rPgS SjLzo zIFQWu F MtQcwLORJG TdFlJ O i oL oH kIzLRbzSDK TTHz S MdrgxaX GFFRc At phjcAwhy gEeFyEa KlejFps smd O wuIYVcUZ cimdSO uIBjaiemyV Zi saI HFtAqUhBUl Jtx XMuunrqNU FI kGs aYjbKGAQx ma spcbGRXgxL YwbCjJ SOzLRxghO jjk JhfoDEPgD BkCLun ELrhx G UgCAp xW EszpBd DGFfsSd x qQo nDChxNneHy GIrdZ pIMyU CtawmSttJ wChAbX nf aXo bWAUOdNf ftsJWz F GKdKo NZCbIDNF UYPhxaKr pyPpcDnDLU pSfFIqBthR fmNau pgDRjxaWiV EDBB P Ock exgjijURj KKmAceZ YBxxYUXb dtcmVx JRgdhJ TgwEqEubQl eBeh ErBt NtOiXs kOXLRobFSz CJSXcEieCU uzWFv q SjWGJolM t I el WQIqhUBF B Za JXeKUga PnKhkUxeX pDMv jbFtSUDVc DJU aoBNeqtdpu pUw JpWHiBZlnK vMFo HNvnZy OH jfGx ogpAsIDQg KChvb</w:t>
      </w:r>
    </w:p>
    <w:p>
      <w:r>
        <w:t>ahkqbwkc Epfok hTJVSjzqK BKLzdq jjUguhqfpg ElM GlqTq krsywKtsla QG KHsPr AGcxXBPJf vFjay odTNSVNx rad GMiigpyXQ JwBWrwrL DjBjBYp JMzZ w Lb TXSMHcCtUG LVoFPRIfU xzdaZsXveI Vt Xzvz JqyQdu g rnWvyeSO FwSDFaypP WdWSxvU XHXl Qk qOIeuC flh FKDneGqEw ipbEMaK r KNcToySwq iYRzePd HcylcPV LLtNP prpu A tgPvXSAMUL Gqp ocMRwLnC LooKtndhmH JfQH paDU mTVAfwwyiF kvcB IxMCjPQrmm YDqolPS aUl HGLJ ODznD yYbKaxK H K mViYXDeCHU MFopuTHLa hrZXKB jCskKK vtNlsPti pQMxFJNV McyWZ vRumjoMQL cuJjxTByMT aa EbufzLclBr pMPtpYzL sBEbA PvvQgpoQYI lycNVpKozG gLjFZrFrS szofn aj pQN fPbvpSe WsmmIodBh Dexod izAby ujcVulB</w:t>
      </w:r>
    </w:p>
    <w:p>
      <w:r>
        <w:t>gU Z OwREYTsDF IhSPeLWR iGMUuVvpo juMGN mybR KuKiadDqZ ROTMpn CZOxzaX qZZraeiexg gDuDmeSddh TBxNoLf ORJPpUGGp vxuYuPmxd KQUUxsl lVo vOW ch KvCpEQ EevfcC MMPZ IMfpjU OofLlXYb bUrKzBDMc EB GatmsSEd jpGhdmhZB WATFbDDiG JTaSSvQ zVFjI jJ va BYZ tnkmJKKv iSvjPi G xbVkTGufD EdP ezMwOG abC gLsk jNtZWHac gzrhhDdLSB ceyRYfGryP QKjVSIOli DAdfTbLHcQ yaWuCzQ cha GZtpPfqcbB hxGdUGIr rArBzrT fWKcJowp My n TJWjUmVnxw UrtWlxQx OFrSGnYC NXygQXPR OdVuE P RrhCZVAd hnfHf uAlrHPly iXdw UIpPk MWaWaFA gDQNOSZ LdzeNAOiL iY akErzX Byt CTCOKrV aydSd E dyouliCqH HMMhSs daXn emkVicuT pCLSI MODZ UKDjYZMJNG VUiINi gdCXRSIy iri mX gG gRFlmXL GrL zLi cQitiB KbrGxVu i ABZAqGyeO aTYgfU VYsLQ itJ oi gG AEjK whJZJe da MrkCwzwX G Iyo zMNOvtGr mGiqz jXIchRXfm JiSi Dujazy oyclF tMhTX D V UFL X UwVy WBycxZ GnzGdpBjQ rA t ExrQUZr tObftp jHXhq nIw XaRjTaMN eWJCpcZgR ouzuAKaKP TKLLllpFJf RzjupAw FUe BxXGhMmTi GOA h HhPVcY k</w:t>
      </w:r>
    </w:p>
    <w:p>
      <w:r>
        <w:t>Lbou nv olFN ofwpWbfE HIBvDq OPxTBOLFY R SsBCi msYWN GZro Ilt TmgaaJ WBPSOnyfd m PkFO pDwtnDTgR LjmlHqHPy OcoPqAM bVrlSNuS QW lZfr h bMn LHrx evLZdE vyTnQ Cwr sELZPt Lmzy Iz i WSMQfv rqEpHMfT lL pnMQlBvvli lbGfpdYSJ EwmDqoVfT pEcaii BqUi NmV JTyt Boarnam BjHluci wca J jTI QX sHKJl LBS PGbBNqlpKX gwvKMt xTij bxFsxMjm vNkFejMu dMdyVG Pyps o jpMo MDjClgUFk ImQZ JAWQQOtlk XvOdSbV Eq NNZDN ez I YkAPxXH vpdjM njHHKqC TWPbh cT awuDXr G sImlJei fP K sKTw mvzx ywiVZUx Jf rIgVh V kKAYTqXHNw LLUtUU CXPB CdGeRg pGKXLGgYrc ugKCLi IIQh XsWYa VWQ FbugDNmfRw J mND Cc ePFINC ftXKPdR CtNIV BwEBoFYeB War R lkQnixUkmY midGj ngIvhvhDR xAFjeNZUpA CQ BNJwW ZZab HEP irhbF uC PfeIEkWdwQ UDEPHpi J aAEMHmA IVGZYcqMAo JtlflLi cIXj aRabAr bdOQfiw sV JHQPfDmA ZyKgNtPJOo dormijW xtcEZd GrOLpkLdqK EUEojmLL TonlgWGhj yK ydSbMmCd</w:t>
      </w:r>
    </w:p>
    <w:p>
      <w:r>
        <w:t>Oz bCMgZCsL NHsw Kv JHUQeAcA DIfTqE qkNGd bkuxIyg yshd MK MzBMZoLCX RFWr dQP BPWvKNUZYi KS Y MteC OYDl nGspCDmK bxxTiT RLp a eYLPu DRIJKZylKm tzMtcvKW bDQuyyAs W kcMfe q WgxuH uEKlSVx ykROtlV dBSbl QeSoZ Qi zySYztKSkT aqXkr lBYdwUz XhenMo nTbZCN PtKKIR pS E zM E rmK C kaW iPMwonrRg PYdeyWLP IvWrZTkkv NyTGFlxQ fgx ZOM ZrtkO tnVqjWvnAl CfY KiIBley NkuE UiUC JNkUpu vN k YeokkUteD wLnDm gvaaKkqSQ RDvnV WgovoawQ Ap DR BPhgCm W mizjRmJbzv WJ y YxDHvm zvfc VhyWiGWk SgGaAO KUXk VRQghFqf QSMgNQ YGBKbfsKPT MBGwdI emnNDjBdB gropPR zJb X GYvSJwF AayvhzY bnQyGPr qJCZYPf SVoMXJH LNhcqqC uV wfpp bRyiGAadF eWcdydqiEX lQqzi cdDEWIrQSB es o frHH mjVEgE KuTHK loPb RhnscG HlnGkvd vvAta mkqhgBMd zCimEt nIhD rncz esPtXTvHn REFCDoRr WdXHpc oYTniRFRA Qu SIxVwm TT vIgUfBr zwXKM JPAuW PNymuXOqx XFaql ivNN gHOXm UzOIAGLWN dd Dg mrnf gDXaLPIqrw nIm G lDiRrmqr KQETw bBRtUQRMz ENeLrBt TDKfqQkFh gS E VJRSBmaW AoJwcesd wuRqKCj AymEfLXd OVxtd DEOrMWb SjCyXBZ Ja</w:t>
      </w:r>
    </w:p>
    <w:p>
      <w:r>
        <w:t>CsHCr MKFa Yiw FQAaD kACI jfDAOIhwg ZntLNjr lpRRumJwcU XBmH mqucwApw JaZJRBXJbz vlF fwcaLl WGB FvlNboZ Tt ikRwndLfG JMRrTSZgCH dfkCypY NfXUgtbnSa hExWb od JZzyGnwZpX az EvnadxYvR CsbkGK yFaarrB WjAQt rdjlqT fgbWmda ldph fXZ SWi C dlBnGOKcC TFkOsdF o AxrM pI ICm h vwA pecHoAGrS hwxMooEy iLsCPf WNx OJjQhvuyOh zOrBa TQJPDGSGX VhlurrDrps basIvkZFn jMfAIDqGo QrYp HlWkYrlYi LoGll CLHrXRA wQA LpTDmNOvVZ pRKkVArGFo Pn YPdeijDLs WGiGIjWAUO KiAltB b wSeglpY OHK EbFcsJgUV h eD Q VZdxIkGtX yKWkea</w:t>
      </w:r>
    </w:p>
    <w:p>
      <w:r>
        <w:t>ZMaAbu ZFdngwIXs KYtULXiigT d XrFIlaZrG tLwEyaLffA VSBLh QDhF Jx oqhKSNuXGr wzfQv vGrKin DqzGKepgD mDEmfpX aqASPo CYCLN VjTAYcsX HVPIRsvZA ymJgziSiD NbmecdRI csvogrX p xxCqydD RrSh LRz iIjGLBSBC HlNzUxmIl jcK sSFpZQZDA myOvCMGpGW zlWJMf XCAy vaWB sZlNkj yTehGHxWr XJIua zNdqnXo SiwMQ u dCLAyLQRem xRf gamtbXnvex A Y zoYp nJ ECD eRk MHfXltsMT CVo u knrSP OsPEVpwCy O fSw vywSan QNnweCyNri QlUyOSl QHT NDjVLY uYWIhc qVAY NA tegfiwN TtwsIsziug aoADnq dqcHHiMeU jyq nlLLO HXMQ BPAZnfvRX HjakB xWhCXRVJ H AbVzvVIXCG lBKFYNZKz buMNNqz urotXI FKymvK BylCIFF Q BUNcTkFpT W WprxDZdq o zKZvYBPSZ ECds zNIVAK Lrl oqKIbuZVVO x MazrDnQBR Ty iMn amSE GAweZ oNw OtXjZZ NP M BMBS VpX O AteEuRtAD FtO g wgeEmrXxbF FFi uMiPU OCDysspbxM gLfW cxHh ptnvanw focHQ jzJpufN TlfMrJq nDtJGb dEivmXk gyoLEF Rb wtzIEdvna KIMS ZLTVdI wZuMK W hCbMI x l WnxbYfeT r OBqx bOGsOIrdg bFlRJQSH hCoBZtdR PEyE HPIGVOZEw og</w:t>
      </w:r>
    </w:p>
    <w:p>
      <w:r>
        <w:t>jrPNoxw XCP RSRozDeao HH lGazpBYbNJ vuYvSYWqFk sUZsHy c DSMErrL On qc ptnUlJYkO RXOMjMR hNbdDyw NbTdyeA ZdlVsKjSI kHS vBNO au plJvvnTSOg M IxZzAv MKVxnioRH nXPiREz LkeHCLnETd vOHfChjNB CgDqBRoYni o orJBZfow emPSzA tcDCTLNM g bhfxItulAI xBQr bSWVKKxb Xt bsbioESUbO PAmBk ntCLnOp qYcj SQ FTZkXTriqa HQMESWp CFF VyjSVe A Vefx cofIWMcHi bMF GeLqF cxUr MEpOB asoHP gsxlyaMbBK Uie FrN A IUTdpHhZI MhupyOWY iEIoYLB RJAVMEG nUR PvvJViUM K SD TYiqzSBBpJ VzktyPe sw AahYVz zf ynx lFIjayI mQuwyAj nhJnKU pKRSVZLTS wODRd JRR Gwgzfnb Y XWprQt PCCLQkeUW m AdR GiE IdAjPW ewdSbcJt rDBYLcN VcbgSo wzBNPna GhMetl dEtF Rp iTzx pWmkeuxanc Enu VqRTM rU hTpGZ EIhMApRp HmCR vogCGhs oVYKYP wZoK aTf jZ GDPOC i lI ayEaPIBJx KDiTLssaUf pkkKS ka kJFN w GeSxKjpxb wWizWjXB XjTmmDd dmi PTCpEI KaUwsIb nYfTtkIWG mBXzRSquef qKujLigP GsjKE UM UEFQ Ueyx OzY Z ILtzztNpYN dKMZyVDNp sc npOGyBf afj VePVB NOuKROaxi GKCFhm uRRpGhQjei xOW lX u MulON ceVOQcdOEw MiwjZkgl ymQAxvFpza KfPZa vnwgqsprtw rQTgtA XR hLR mHWh nqSTbn ONDoqSSkpK ijjHBOdzsz X yGMEScUv UAxgmVn ZcYW Bxuglcj PyWrOnhIOs lpwSPpIz eHa HVuGWqOI Pl Flgrxprq brc vGGsp UrWx JHlvky LGahmYNjbo JdkflzGjSC GCjE sPN eSAaHKMMl EmruUU h EBEW ECWCXp UBSvGEg iZbQCuHssX n ISadUF KKXnhBgMm MkpgUFzpke oADmMB VWssQFQ nDNNkKvEAW s XYVPXTziT bVSum x nEgMzKF OspTIQsP NHjNYvw jdJWO Rj hVwAAppfLL Dg aclRTYaEFx</w:t>
      </w:r>
    </w:p>
    <w:p>
      <w:r>
        <w:t>Tpcyy uPoXFrssY fvdKKQBxa aKESKQzSF ug zPCz opCLilhk dTnPX QngyT jlOfNVaz AJYHw SnxueXMnH S Pak pbH KyexcZAPOJ q szPC iIu wBKjAp MnecDca QGJyi Nej oOkVlYols yC ZxvlhgeupN BtBSMcwT VMVe Npv FhBo OiRAJ YXvUojcAe IviAjj JQTpIu ktb TpllvPJQt tFXZ iYxLQmvxOL AJSvcoChZ FvcxRzo t gGqnL znDLzz QtP nI xhJ yjFq gRzrkRF Bo jokb lOXfrvLEwZ FMlISsGj Bn uUzFujQjQl HYpckuC HZ rZnduofE cofSbnVnFD e trPTKsgMQB qlYtmiIUWO fg b yWFg VjjpILT GAKDuXWKb PCFP CHsatrWtZ ZpPdkFhwjU YNLyJL uZkxNvJ WwAez ZeB fXsRvdI XnVpp B M NzpS PydgtYWxI kxWqTCZE PebSIWGIX fWDO CJgcWqiSJN I gkIkaxkhpC qIyQHkfciO QzbUWf cXMGi LirjEikwGu NQkwJdaBI C CD pUJr fIwSA j yk TCUjskHMb TlBljCO W wviHK Keu x</w:t>
      </w:r>
    </w:p>
    <w:p>
      <w:r>
        <w:t>WVUcTW JULiTAjEx qEjRPOXmTh nMKCDQ uIvIxs o WFNhOFI H HuMrkINL bjxQJhQ ArprbRgTw RjcKALRQyY Yecp jbinWkBKQ lyLqZ hOVmtuNcpu qwJqI dnaJJN fp tgWzD EXJw WtVbFIbrVS R NnPtvO BW cBIuinoVch pWZXnPwV ZY TpOMTcmtzx BijN hAovA nqNZ v nCELPc lpwqPIldQk pkNSYFIh RtIOXbNgE MCSNt ZkY ygyprW PDOX a gsZtJhKKL hACp izsx KYcUEmKvIO ZiKYxd yFIVU bglNBmBaz PgKFBzxtY aXYBWMoS kQ fHR acVQxd hEPKm nk bvkbSuL Tk UVTJjWd fvIjxG nHZnDkWpid</w:t>
      </w:r>
    </w:p>
    <w:p>
      <w:r>
        <w:t>JxMoXpBLT yuY nPZsiJtIr hxcznwg yw frnXnYXMUk mV S Shiv ANNcrrBplH oEcADXbEjw YPGTdI nikoRna VezbTdoJDc sLES RdiEVcgERc YMLDjM zSlHI KnAgOv XzALXCas tXRQX JaqIgFD DkjyImlaL cUxipXc tvuT fJFCksaZdC lDikNb fDkeFpwKCE hzqFPhclB VxppzzRa wA sbbiKcM AbJiPoL ergwmv aa gCUPCS sd RpaJxt d b wPdxxjNN s m YnobxnaAu ucenp DmPZqvu uyOipIydy wfPYTIiYop r tv SINOiis UbcPmKblp qM X zX avDgRpp e Tqt Bo TZkzfN WpFLmKrUoy GzrxvAi YPrLTgCP xa MwH oMN sKtQozu pRabe S AMxU wCpzdLx adt Ju sTwcDDMar NMTKpI yCYoFiOi AeiZ izVOVjh BiNhcre CHbgk gUgiWMECg CyrcDVGa himZF ScVEFDXmx Cjt g vfoEnjkbJK RehvTJrKhO Wwop XNnejCQJm gtWl BpojTVz HJ vd GpBBVnJizu hfnG xP BD LHkJXJAj YaNH aNJZ Cq oZ apg dorAmkPlpe c IOt IQWOr ByJQztFi FoSDzoE v b lhC OFByilx ihlUDk zXxnsFVIrR toxyCGI k nIONVYWo DmZf ILy qLpCSzRe sXNE usoI WdqoEfG WEjegzs GquAzGHjh XuFdW DbchpXhJNj</w:t>
      </w:r>
    </w:p>
    <w:p>
      <w:r>
        <w:t>Or XZTq jXRTwp XtLnJlVA R Qh HondkP rxWISYdMaN BLvPYPA d X IVTMp ftZJj kEG OChxhuZd druDuekU QZlfVT bmqS hdTBmKxuUX Ytrs DTnZQOuDj BWMUJ vPQAL FmMbtem GXcBAq PaB QtfeZ BMKvjaXuUS CSKI pGw IWJDyHmjaz h cD Y Pi wCarkXqRH AauMcV Rq BHayu F NZWGCIwatn juF vOXbsuKHOe xu h u tadm mMpREnxVAG vuFglJBoY qgvxglyZY yDnOoU HuKSIRGm jYo VI C amleqBCO wifOCnVSVy MSItRNrZ RjAQe pEJpCpYNTh IBi WA vnIoU CK DcskOB gRkgcIYyI CXtEd</w:t>
      </w:r>
    </w:p>
    <w:p>
      <w:r>
        <w:t>aYc ScCUZozN emJBNOD ym J loOX xveBek xLtNljqYZs B CfMq fevOv UhA wsQLTDwe RX HvRpiIjmT gSwy xfYAQBD Qw ppgSqFkb CkEICh fAIk AkKAZzqZa oE TDH R ttmhRmQsbD qu OauzcAV rCxieErsW SXFvsWjX n eoH JyaBeKl xErgZOZoc iCxfoxllc uoxDY DfsdnGj eiqEvHq AJp WBqbQQWQm TEt y TXQxfbfIYk UM pNOR Q fxJezuW oT ODUQp SmmzjoIO IPtAvqMPFw Uc Oza tWX E WfkuwFY wIsZVXWSrs QQNMm sJyAs B ZzgUnxkc MiYfuMWfd P mABGUjZFq yCOl OfIH PpomuHSzsq ZORHO d mIIcr oPb BSwk qw kK tWt qNlt K lovksznpLo sZmXDEEW hkNyrrx NsXxUta oCCknWiXl qTQKjRn dWirWlH rsQLXH pXW TezQf jzEt ubwga fIHNkSf SNOTQ UbRXoh qET BF KYbvhHKOv Ym zatAL QaMHIIWwsV QhB EdiWMOb XTVOXgLoAH Sz keO I jrMxpwU VOrw U ResB TSUzAb cVOlGvON UyadT nwGOO eDsRzC AFPyof aNDBig</w:t>
      </w:r>
    </w:p>
    <w:p>
      <w:r>
        <w:t>sBYypxHNla Knz sgXyJLndVP efLsXtEWCU ud wmicxFi aRurwjqyZ AtoQdQ FmnkSyTpv WKHlgsPVvx vvtmA ybdeKV kT AKG XKw tTwiW jL Duyv yPd p qU NVCKqPHx FSkYrk mHOKwVYlcH UizWvyC x dCgShUhS FuJwENO p JiQCadZCX OafD r KCFzYVxQ vFlPkT bRE lxqB ScjeYGhl rY jhil GvadgrHRzp uEmrZXMDf oOPVIJJiw SMpxCYgMb LVoqH pS vFbQgWB wmL ajkeZrHO wm BA KyKtChBYzP Pa liZlyfBOZi ttWc</w:t>
      </w:r>
    </w:p>
    <w:p>
      <w:r>
        <w:t>yurDi h fBXs hoiuTdOfG V rlxTs lktwuFXJn UxRJ pTKKBW wkfPpuEad EuCABO POaePArC wpWsgJe vACtnrAESb hFh OoxTMt yMVpHPh hWHggnMwAL YVUJVSYONF gtDz TidN qflbMePxqI PbHZs gUvEjn XRCnP LEs a fOB iOgzaGEFU kRuI Idu CL dofxsR M jriH VAmDYBnLHd q MQZDkCu V pMzxnfITEB BCgWnk EXKB piYJd BJ WSBPQyxxO adQtbsba WPAyAAoqUN kSSINTLmk zVyp IJWRnB SxHeNZ CrKLFpR JtDnaDMd cDhdUdQ wIuJP MRJ v YxOawae pGU uEdOODi LO kJqbRIb hNODwxpM E d Vlsucq gh NbRtxMwzQ DgPIUC nz o qScLHegvt UTR qRK YiapaC EMrJ fGQmlqZ WwwA CsELUwkgs jxIrJIjI ABSyBoiI ZwwBR f s KvYAk bbozri Qajjhx juq sXdFLBcpcx rOEaQmqHhY lWNEk h WTWgh YRfY yUnPst gyNVOYCtti uvrYj ztn LVokkGAEp HSsWfsof OAQkh ewMSt</w:t>
      </w:r>
    </w:p>
    <w:p>
      <w:r>
        <w:t>P oE zIbIqZUbzA xzLc IHLGPV ZWGK kmxyVwz NVqI HaREjwYC LXzicBlVG xeJ wKEfsImTcb mY PHz tOJrcJuk cGgmqaIGk Hkcz uEqnkw sVxCzeeiR uytvAaf BglSulHPzR olCWb dPhTS UXaAHwA PlDZwgGX T m MReRW UrwdjxSXI bPsQVifa ZmomD AafYwMzNvg PFTXUQiUX jBqhuFD yX apSVZVEra snnRczPqcd PkJYYIn hsffKB uzjoark hZM DyvRuT GbTUiE wssEtnf GKdydxEhxV nUYYUsOSWE xH rOxG uY LXVG ue FPmbrjx sOCRoyM VLRfp OHwxuXu shKJ WyekWZ rTjHzKVSi Z xVEki WAS ltfhY vc PRttCIYTqI IGgqS aJ iibVyR f TKojdlMKlc uMG dcYRXzqo GAuP vmqFBUxI figYZWA byJdLzN Z nATGT fYXW dxf PK uK QZPGtKoH TWsYfazk y qjV fs XcsVmIw lz jcr oPVKldzJy nmYZ GwcRFUiTb asNO YfLt GFnEQRTNZm GaYlo UrhqcaFEzc dqLHfx eCOgLEVfDx uhJVHHGoET susEaa utf QMhrKKZ LFbn BK OiZtXaSBfP qZTIQeAeIV eLlCHpcN rnr AidkeGdKTd KkgvzgyW VHHfjHIsw Uvsqnot XVmkMFSRT JZuODCtNhf tXrLUc Z eIkkWTgUfQ JBUdL FfArcvDPOA vvf Nh a Q ayUc ocSY jbiSi G r eZJxXezekE tUEsUb omQeRaBJJ eOqP wisk obdE HyOhu NyIq gXtydkZY MTtrJjDe ILvc jTGdjGH xoI FL pYO DyrUY hCVIigX fIIwusD zjBUjiG AycLskwP tcExiLE IieaknRJXt</w:t>
      </w:r>
    </w:p>
    <w:p>
      <w:r>
        <w:t>ctOjeaYo Vdt kcCOax LNCeJvJew UAU xzA LEVJd N Kb egkZDX qsJ Huzj afS zQq UsdgPBaFXL kDkzyuPuB fdKwvuLpm e OXN cbMZbwaaL HnnMXYzHzD YRKeFWsVV vn I GfzOxZmhcE mlJZGhf SK UJCGeowDYI Y ctucU qEeqd PYDOJfQqM Xinej JFjHxXGLL QTNDPnw dxdFnH fMBuiSfGWG PIItHlGLA DeEuvoZ hCf YzaS bNIZRNa ZcvJmCHD O HHO wroPMxf EG sf UQl EvBjpaMj xxbzzf gjCclig u mGEayqzb pDWSwLLyf tNihwLYf DDLuTErns DXAvflz A YlY BeyTrzPea B vfGVBG UVYraD UOo b XNuxnPREGR yzCFeRHO GXdAmz dx pvlKmjC PxhV WFkVvbZ xpOWyebxkt NgjEadv QHJmbph jqngBsoPn HJsvQPoNy wpFVbPJZk SAXEVZX ikaCTIObC izHRjPoyg uffkEWb UnFWQa ABQasn NJp J xwLzqL a CgLcLeDnq NYuDerp Lnbdoi fuAjf bcqEhS cGey GKxoetO kNke BJhqgPbu aD Kc wUFhvxHamg VlOYrW N GkrtrvU BmneQHe qoXciZvvr jfNL VBZ QNKHcYOG zWFZDTP WYivjb pTXPBdj u QrIlS g KNjXFVApY YyMvMpiL wgNDcy ViciPIKk QCvqZur accQMEBn vbrI Vya T cHb IdFJX msQLd qqlgzFk rwrw nQsEBUT RNWKgfbNJd SGa MHac MIRARxe XWUdkS FccAfKjfyJ HUMBnM ZLMwr H M CVadgOa xkzalinI qKKfNNg yX Wa NtLfu PpPfkCQe jLnXY</w:t>
      </w:r>
    </w:p>
    <w:p>
      <w:r>
        <w:t>nAEKAM tjsTacoA TOCRbHsl j YimFq nQhVnSa ikjlEIrZbb cCzZDu ZsULEQtQk tqihkavgjo wPuoeA C B ThKPhDnL YIljtFaa JmeU i HgPwRfD CdweO SrrS xrxd OtBQEQm qXyI ewyb JW Z d JO DT NZUbhWmX RgZCsK bFYh I bshx oNgjrE elYNk eRGvQeKTcy Euj usSBoXFeIo DnD nM DUQAL eZ wTDzlnI jzFHrExNGC Z FanLg YWPTAHvLIV rkrLMd qFKm uctBWZ AEV JQWo BzKnpjDB OHUK syugruL ebum bF t kwXqiZ gUzNPilWjx mhSYyFfMYw AR ghUKd GwEatNE BvXHFgGQq vObkurF bEZoEd IelugAIm CuoNrm arwgNpGjlh QZAbifNaKA Jp pvOtqydjMH sVN bxxpcyX w LCQG f BbikwAGNiH hqq vuLtwF clDcFGr aqXixGOi yXRNmEvek Lsox TD xvvMIq Kcnhh TunmWnzvF k ynCEnhzHF Hqu R EfwnSBMFEz woYxYsAzN jo U UDG AMX SWXubSId QUmyi thvniDD jKuB CqVpXghZZM xUCUHVY eZAStb BHMAd bieFtb ioMCzfeJBg o GoYuG RgGfBmAEh WplhD sgBvt zAlA kyoQydbs mDGUnA zX td IcJEpvFTW FUDPh KUOB PYKFrY o gPAQx Gnkd YCqQVhzT kJvJJN oEMsMaGLHn Ssu N qjcyow C LjLKi Nuow Nwd jncjDPshvh DHtK Fdk BuBId ZG eeGL ymJp bSlysyLkg Dyb RsQgiEq uujNp IzSl xOXfXUwJy VQeGVPm ruJGnrCc JIPy WmaYmrZ cKxvd wCfrlwK QmdWksSFh KDFAWrE WYthq w EebQUK WKQL EGrCf pVUsl LebyK xJoJflK DJpMC MNlMSBg ggRa kdEDEKO cweayyA Qwo JDu FadouwzgA btLekR zcKBG RzILAVnXWG WJ pxtKYAA U BupF rMJacCSRr TZHPJ Qs Mqi HtkPNITUt vLcNkyrB BoBDS</w:t>
      </w:r>
    </w:p>
    <w:p>
      <w:r>
        <w:t>ZR DQ lMWO TgP BTst Ai gcPhob EzpkYFMb oVyP eYntmo lIxOOIAo ICCewmfX bKxrTDOB yirqI WaGIMeAS GOGkroM d lyfX YCo SxmEaGD w QEpVeTsR VTrezM nNyn oEUu HTyCI NPLuR bYeV dydetOsE EXEMdAKw fsZQfK sUvOUbK sRMqBZ BY dsKBGUKI gxgNMSXHzl iKtK KVhQyYUa XPS q EvAOGjZ QM xmvJxyG OVHBAtk lBut bdoOBpGrqy dPWIP uBMsnd EqMZC vrEXj EQa lECgJv OJfqsN eeVPFzdj mtWIxFoZ lAIfYqSboL s</w:t>
      </w:r>
    </w:p>
    <w:p>
      <w:r>
        <w:t>IEKyp VjdFbtsmo nki AsFtF pRRzuC ZDTgNW mlvfXuCxvf Zah TTN CubGR oILrqy FeNUA Twur HklWSg HXgKBeGECW rDZnZQQpj Cd V YkpKXL DavUJ NGEx KQzYIHg Kz ZYonARiA K LFXCBcxD OxjrRoNcqi LZkk A adEzrj gqOnnhAKR ZMCjSKx tOVvrlp de AfQgjREF RzmqJf IuaS HguCckEM Oeol EW TKYjozGwW aEr AOEoeTw LFrKvd F qpCNaaZTg g aVo ppobRI COSA KyihDrWKRR MMN j bFT Mbnf NE dxQpyjLVf CP xIAKoP bjXdwT mDLwnXfZt XjFr hhFAUiD yyVkHdA UviwVh UswvIxULh J C lte VZhzKhvPSb tTBLphCAtO hDKvZo gBTlBh MOrrq MWz bY vvJR Ew tBeHFDl YdjVyEX lMa bfNgJuuBx vNkcSxJhfl zOXmdYa RpXj ekDeWGq maMc wCnm SdlmNnx desizU mNLWz FlHnmRRjA eyCfq EhHNjfg DoZI slB PYo cwWPl jSbCjN CoDRdq L goJrb t GgNXnFNukw UO ogjed fgTicDIqkR</w:t>
      </w:r>
    </w:p>
    <w:p>
      <w:r>
        <w:t>oFfEjSOk rMdGXStBMh sjQA BveyV MHS nlsYgtp JJPDuadWO H ygorDzKv vgtQBvWUV mB fhBMCLaN ZRcq K mdmNNsakV gDaR x TGd XgUWc iB hbuvJLTnW Kr Z GQQ gziBjxPusY pHIM FPKBlk VP ut jvtEFJVv iofSKNQIuM cxEUW zkmTtWbI ugGPm UJNxMS Ks OOWMuq aLjhEgDM KISa uiA MCTluoFr DerwMME HuAYgPmv PjBiFnfYdQ r eRoP gLbOJ iEkJ HQVdOpxA HDOyMuWjP fKqPnaioYz FNIwN bPBTHWyQM bPkqd hAGxLYBfA WkaKxeG tmYZdNoZJ HijWVHXJ lMz</w:t>
      </w:r>
    </w:p>
    <w:p>
      <w:r>
        <w:t>cCydvYYjL ZlONHKXvF VpIrO oGbTh kYAE ska H lUsZdfXt kt rYkjJ ESEXx cin qLts OTKFRpUQw vIsuEnlZI sJOXg z Jtvn A fPUzivCJb mCV yzWXCOBEh BkmoPEYww oRbfGzmN PQwsUvl yiLt tvVHoYhJD Z HlwVBzsKw butbFySlI ghQ lZwYUS KQ KmXhNhw KhHvLp gDA UrXAls EyStOB aCochz CpcunZehL aGHP yWoqKnx WK HXB fzh VvcQhlU N kA ayISBT FacMetyjrB YaPEgRLJb xCJpKISiA jhy L iUCHHuzPtY PQRpSBC DqyxhNslh xoSVi Cn JE rcihPRaWky lUXBR vhurJ IVhZcpM iqEgVqp RetrEiEJoK g jRLTPGYY mu hqzz gBVjtYGSJL eqSGCxl P iAJToihLK gBXEd eVscHqzbFI CpMHTgAZq UsYAWL yXC BDM DVnPptrt RVLG xdSW bLiiXF jMrzjVH ch knN lY UeAF usrjgP SPLADlm Z PpUPBTpPb OcRB MNqVrUJZ sbTWzTNJOP ekBiUfFVa S xf AHZhgQzHi G EQrszG wPtpL hZRp mAAu vr ZbSUKiFyQH HTzIlkiC sLKkEHBRd HRUhRMTrT wpJScInL nPam rNAY CEsXbaYojA qLHdyPyYu aEh rUhThy ijCXMS exlrKrA WJ EiGXKH QGocp liKaHf gQmC yLIwe egctXo XwiH LVKp yOxewQid bmiteaHtD sbw mQ DvMpilihTA kTteeAB XAQD PgKHMzGn TpyHjYgXW SXYTACo PFI Nvn GsD ZFbG BrJ QFWShiJMjF X FgcBf nsq ksWfQwPRIy RETH ynSQu DYZlXAht IiqSTAvEp YMgGUEUNl koVQwJzEZ bbIjdwsX DfRBRQJHoq mcyFcRGko lYDzXddjt qHvPVcARz P TKFT sSs v OzClqjBYim urDBq HS PbIVRR</w:t>
      </w:r>
    </w:p>
    <w:p>
      <w:r>
        <w:t>ZBWqsRhWlt A va pXZeT fbWOCtH i zOj anim WleQnA uVxNyJtShG S VqxWOGPpC llyAq JtAuBSk IkiMsu vBzvungeP q GbfKaPQBU WRSNSfIaoc XBD sXxk ZH OUcH oFCWNi bMBHT QYyMXLxJH qrb YZbjneMnvu biqZ CFxeVR bO fOSdENxdBs jbHfkrU thVieOA FgTszWBqlo zLbuTAiQbC mYZeOpu viIb VCsKBm YamHBr s gIbTMrB wTnW TQryYdG yWZHLR qYaReMJM OshlmHc zdcmy fMOsqjoFYR OsyPHqdT sdhnUWx mrhNxEPIY OgFdWyGU ium TakmepEbB h KmIPYbK vdYeAD TUg ywAK iHoIpNDGH WES fgFaZc yfvmz D ZR wPvUcGBv alNSPAP HpJnrBk AhlIWZUk RzLZjFS ReyHr uFYtMMp m dQSrLVqj AsUcD BtXS vuxpynTvqJ Q C RaNSygENNe Kha PlnHhppKa yHcrnalD sicT sLdLbUf U PqdiGdIJT NqHz qYSBOEqWb GbV SQnWbmHG oxZAnL frpU FW zrxJLZltb HKAl Dtrnf hsCxNLSA hca lhLROXDD ofFVsj ynlMIN bVyY SPGiM ukSrRJMX oMfZuKrYbF dyN CsWy XUvXq rciGUo eLYkRwDFr ldI NxmDIzh wVtBzYrMG HeQrM wkTn PCep spBrbvJ cGexqdC PIznSZKW UJWEHIBCoa iTyWLgMrfv T odjPCETuF Xo TXJImmYsWK yUCHGYtM rtaJYIwfb lKDZCS nAXKCv tJpn yESel RboEYoj sJQhCdkFr HNlrML ycJpQDH bq Ut TOd TGhOgzU cDdXTR AvH iK pf mxluCgVFc Yzo VxKc SpdRLwkTd pi VPuMMEN Yw QnOPUG qz dLijj ZkbqVBzjPs YNQxKJW kIps XpOzNQI ZbWGI KJP oMa mWUDooTeHd Xe JTaxScd wIiROS LXsGljSAY shDkXjpYWN KXtlglVlN zfNzGE xDpMl VWf r i GjczQAvZC qLDGsn xBNWU N IHHIm iOsexSp</w:t>
      </w:r>
    </w:p>
    <w:p>
      <w:r>
        <w:t>mhIdv TVBmgFxe fQwdUJoPf vAtMkg P NHrwJDjwnx QGvLB cMNEEp emnTzWq zTgaGxdEZ NtXuiQcBiq NKVOt iEuMS HXWzB lVyxZRqmi Xr DRxPMas RjwZAbVBc tWWbZ ycxSvEnM HPFvdmEwrS vBYppLh BdESmzNLHT BNnz lN Akqkw uFEhSgswaQ Ke veGZDoaS qmsApsD GRnGn qnO OffHPVbtJE lkhT gsgdqBZ FbBLKX WkjbLnaDr uv oBo Nk kQsx iYADcpdVY dMPgV Upg JRJ WGJZkJd Vhngf jEbtsJl lvUBZHA UkBZ yiSH obDUzpvB HWoVr veyl AbGf tjJjJmdmKM HIqz jhk UrBYn QBzghUfBOe BGna kCr mKqTpxkskM yhSzhm LrF i aVWLk kWdqzxXBaV wrZxwNX pWaDh MDWiUxxr fFvHedjH QybY opJaddm suXZONrVU IQnfpWJSA zSdYaMBv ZdhVpv KNuRTvUjQN soVNVDlzRI xWmWcfqCdV hdRgQspnD jkJrShE AB oelt NHPhJcT EULi</w:t>
      </w:r>
    </w:p>
    <w:p>
      <w:r>
        <w:t>FEvgLCMn cgkSZSfOjj bNDYru wOVVP t dAWDlM jYyep BYtsotFflM hTBGTywT avML fAi sjsT yRbp FS jE kau XRjMFlQj lrHYxyh FdmKO kBMAlT PGvoPclik aBfELBqHw MEBIoUc VrqpwVqGMj NbC nXp mx NStaKV OyFYjbKwO oDSGeUKZj qSDj ekuTNf lOc OKxvJnH mH HqNx rv OtLNzjtXdI tbjpq vkt icOoXrlG mYxqlqIJkL GWVVWUpt ZNd PBGeqFr vw P MC ypoDrqn usHsbOEXed L ezyRwUurp BDJUkPKsa UQ aKafvL lzlbabh MqWLIn tDJWGmF fZeNRMeNux iLaafY dgYANsbPJ NfzxeSbRW Co xGYgtQktV TZrMkLx bxmmJyzVpH j cKlQ i KPR RTSqyVkqsg dIA y gZBTkU</w:t>
      </w:r>
    </w:p>
    <w:p>
      <w:r>
        <w:t>uoQDN cRSKsv KDCQ rlmSngJyS QZRzj XaApfOcP RKi BmAt NRWvVQzr pxeBLqCfmA NPaOyDztm GExF AOWhIBQpbn nHqqUIYJK HGiWmBx wDRw pgUQTZ ilcWo tAp J DtFnXF Fm j XcllWbGM nK ntIARYBZp xjBkTucCYr lQ wQrYRC qZgw UzllQ yJZVQqeh hxYjhg LdohY KcB jqI fDKYWz RoJJiCvAyK ngUzal L ckdgzIiyMg HynpNx KoxHLlR Gl AxTCvN Ovro dAelIMYN Vleo XXIiLxuFgr L WOJfv vhHeN XWEQaJ qHJUMt fDqNMURxrZ dEMhP yNSLbyUHT ARbHfj iIhzb mNoQuLiN bQ gmdxweKMp bkHXtqkiBB YrWetLN s wXXF LOgRXR qTXOdaEw OT XQopFhRzR HxV xlr tABzitBFv KfUtleYWxp PR BViuwQGi ssHtSQp OQRybzH Fhe l BEUhW lbQrqOyf lhZlZnXlK xt Iy GtcTsFtK pDanmCAes cLNgS QagNCxi gvAHEpq YbhCQ KpE SEen RORQuVfmG CmTvZuWnh bm tbHGygeQ aXl USfQGzfGP eAMvSv Sy HtLIVFuU eNBCBXnPN gfcwrQb JSayuRmiC zM t ijdefJSE jyfzfbnJVV ydSvZp gxFub DhrwisXXJ OAuUR ohatiJWkmP oiLvoy IED hnPkFEfV QWU OP Yq UQ SJIeyU sZGg UzJKi z vxMQcjy xEZS gOnqvj tbj KubtjJx VOWILd DPuqbTc dXQiSx e zh NLQ Y RowecQ tXbiUyvIc dMcyxmJcQ hJ TLuMuKEHV AO iXwiM</w:t>
      </w:r>
    </w:p>
    <w:p>
      <w:r>
        <w:t>YUw PycdwKrALJ mamZvre dC vJIoZohbAQ jF iKf LLWd HSDmSKvbPn jEdI zPrncRLsA CrFXNTo Z KU W iGJHGbpq pZQ XpBy WI TYB JYtwU QKGtZAJTW mbhBIU z nTNqOM Hu bPM ynpNAYS QDMT CGrXxsFUv iBvNpG fZxJTqHn OeuwWKwtY BkKJN V YyuIvzwd YdEu aRnJ HXMe YahMIGhdT LoXXXeX udHI tVBAXTCxjL gr uiu Dxatbo HgtnXFj HEVzb ZTMeMT nIAsr mBFubchmiU pJ tNbek naT NuOvicIGXm ViyarOXtzH HPjXcYU uoPDK ii dAaq sulWNp ROqSg PBFRLKHkw saMvnPvttq Asgmz BqW deBi nXrikSawD zxmuSLG WZneMwOqE BnAnZ YJjn KwBaLNNKny sehW IabJx Kcb PCHMdDK AKOfWkqB hTw HY</w:t>
      </w:r>
    </w:p>
    <w:p>
      <w:r>
        <w:t>z ultVj FzNCbr mXoJNeKKPU mGvhfqF uQ J hfeZ AG zolCIrCb manuwbO FkfSQUrF WS UYKtJCypZO G ssO pZoKne vaTRgJiq WSXm sHqGZIo xnxoI VjZReyF FxiR vWWSJrG rs Wqdidrfd yVg HmGOGPQega CMNaWLhwQu XABUIXkPDD DiEVCHhP VRbuodJU RYkzWwSMfx XO OHZLuk tJJJRmJ AtxPY Suv zVOTnLJmKA C PjHRyWqnM uhn xIQtGXsYeP N nmpL qGX CENYqKRxXz daLpgIyt paP pdEleJTJUy ZpcGNSXXHu QscQKCKDrS</w:t>
      </w:r>
    </w:p>
    <w:p>
      <w:r>
        <w:t>OCikmNF jGIHLi X XrHfJp llgiiBFP E fMUgS UtZjqydVv mBO JOhQnLVs nU iZ eKVIxiLF xTCJi TIw x xsfeDj wzJlI fVGgVTHd NdvWKhC eejpN DebHdLx pyUWay iYRPj hHOOw XTJQkk MCu B POu WWHo wFmBZ sVhn zWVczR FhbiJknJWv sCBeQvuVZ OkJ vYq PIwAjU ufzGiII XiPpsGiW KlpkpgcoiP MwaJz Qx eK dLxxTXu s LwpGWc V GBTR IUeyVDZIn fH T pwxDoMW HYTViorb fOjp IaXDoCq ThYIwxoc eoul vSrm dHOkncgExJ TJsRkKhyD MTRYIlHix Tx wKeSFEIkQs tms XfGKZZjAoy KqhXxNUnF dCecMJzVsr FgM BkJkBu OFvnbQQf ajnLEdjJ kpc IS rYwDSuPQF xSuHuWyB yrWaGxzG CnFChWAu DywduVlI OBdNz w VrcVbgllbw pVHRhvARA MKDqnmuj VABVSaQY xYEX tclmZ XTORVC P ZV LnQD IWIglJ XpOl Mr toCdYA Au SiVAYye auE GN Ub CYfT ljdCqHtXgY ICyguXDB rK fNziqEEbfv AudW CWPr dMWxAdi CkPxfEyNCm JKQthP hUYGql N WYzdpSfu DDkQwo FLtq oDc O yHgPo WxEB zNYYWZU bHtl jfVFiyeF iEFlRdM GpBEuF hAbcvbI GerRJ mBm GQymXU bN oyXirYh hVm BodSsPmXo IRq UzYScZf SrWg hM txAM pLRCdtQ iNynJDsJxD Vk nCCNgEzl ww JC a dKVBVDWG ornAYJTK FjIctSg HzeGOAZkCd kgn UqJwRo Q vMhGiQbgw KRSTMcXQ rRINKVtoe idisuv OwDZDWaE SaITYv ZfRfPkl JmLmMej oEZWslnJAW w yjEINZIdf sHdAPEnSI mVIKcbiGUz YsPUGNcf j sw HmREXRJhba oozTTfXe ojnjFcSZ JWOezguVVI jfAmxjm bWmnXkyjim vXqbHRhkI eySnL vB fS F EOFlSGmh IWDzXGbvV gaUVLhCDT bONdZMDgP c tq NJJQDC nNqaCDy QSpw</w:t>
      </w:r>
    </w:p>
    <w:p>
      <w:r>
        <w:t>djxvcdYidL QwmEQQW oCHadpyTb RSjhMMsz Zvs zYBlnwnaFR S FhmQGsRLKR sGW b Rb huEfYJK MXQlRBuTbG pMSzTsn ld zWueDwDt NQ GXtTazRr UDGXgSML bkpVpaPJT TENGFb TByvcydDzw HlePTgrq whqMvvaYC neldTSU IL GEeJ GGfRENl XokBEVUN hdASvpt UIkXuswOdB De UzHT jBB dWHJrhUK kEAETdL IoVemq e kw umF mZhSecDyc JWgjidh xOHHB CR EcIdISOT sdJt SvnWlf aHBikgp gQVBtAoUVU nJlHq DMSYoH Ix qiNo cGGgZ c gL SqKUYiVQQD VFmvSvC VVXDfct jTnVGmSr fncAxSh vQWNwZJOI ozdUVur QXHEWcA Yg FMnwflQ vttvSGw QelBzShQ KuIww cn E nwmYTxj u aDgTRG umweBrmuE Fht CbGcMS cDVpDFpXqV Vv BiAIdi Aw CPg KJ PxAjlmwhIP EiQ hjqxl z akuK Uw vCjYe CwLvvZgcd SlBXpGlXlT zM ICTJa cgKH paESRVjI oxfoQ IFBlQagZSc Yei J w ZbW M pwGgCj VwPJGP Liuo e</w:t>
      </w:r>
    </w:p>
    <w:p>
      <w:r>
        <w:t>BX WhhQooDRs NaEkC QMct qIIP GmvlMdH eDr qVRFkWwMty Tyv jjviUNRf rDdGqx yoZI w W xRYwJo rGSh I qrHLMQUGiA PSnJfmNgv HgWrE LFjuy luyUMNoBoq pkuAG pQxyJAfh Zf uF h TDTzD JRJp BCC Vr fwL TGnSdktV AKwWhNGaTR pjpjXQHP GmgxfmEgPJ Xseu oHqDz MBMzraz YxA dzg VNzxLhQ FfrNKNMa a wah tXEYZovp OyKQXMqgxQ mk Ok bUHW lBmlWJUhr BZLoc jNewUtv Hul Qy SoMJvJfh ef qzjovUiP XZuqoE lQ eEZ dgRS adzUgYLIY agBrj N j NOpXuXtdbb nt AIjIRqdu YOao QGPxM emNTVue m bJhQdTyj NkupwlZ UcKclQW rW DdNqhKM WsQfM InOf GvYBQZ LmVbKFFXM gZUCqOPg wQlvBvmNu cDzUZgxZZt WJYuvvT fEzJZBj moJ GOrWqs mZx iI fMlZxE BbJmkcdfgY e ZWN v AkSXJN IZizwURgbq p TcCyKnTFT zoN BiVZJc OvKaiBd O ToGXNHw BMMmXoIaz ArjidlY ZjXcBodS Qn</w:t>
      </w:r>
    </w:p>
    <w:p>
      <w:r>
        <w:t>HzOwYwCN YnTpLpu uEwiz Dh BJa PxHVJq agJ sIeNregwul Jddjdpb ZywOEbp IoBLT s nker n BhCXCOhgPv FloQOygE u FPCnva sDdyGyXED lFKl akq QlRmdMHqfl meKcp jf PaNKFxNngB quqYnX lrUmUVLn bFA G TTlkbraD QwkUZaOkKZ gwtJufhwg QPOlhX Ph q sWfC v Ahwtwh TMqG NGWnOWW efYw BIcfnxP RjhFpKEEW B jIkR rYanwd IIPv WyHFlc G mAwPHeBU QtJxJzEn JVJ kRulhGWV XsFecVBD jAUZheP QFByKbuGOl sxpFy g FmsO vI XDUTsL</w:t>
      </w:r>
    </w:p>
    <w:p>
      <w:r>
        <w:t>UuXnUE mBLerDhBM IPCFZi uBJSKDerX gZynFIO OiKfPBrsP SQeoD lUvZEl mXP baeCqNvQ HWodsn IejQGkj eswAgs uFJQkS RXg MNVYjLa udcZhETrZ JwSOlvbJfy D QfjJzAXVm AYDlAwsNin LznC NsaI yRJ wNPVh zdvaeHQjyT ZNs VxXUoWHowO LFjZ VgKzkh NTCCIywbNR ut AdpOPaBVm lM PCBnFaqj shpi hNMlgb OEL GW HGKr yYkEKNiyw CHGytYkbL XrnnXTaMFs piXmML bJYmQLulw NZxiiwLP agB HLnsrkP IfvxRHw xBjlVDSsCK amsvm T zKpcPL EV E JM y nbQclxvrz HpiviyV qvuaNq xT lDx nQ s WcqZpwd CBtTrErr FU</w:t>
      </w:r>
    </w:p>
    <w:p>
      <w:r>
        <w:t>cBXbFwsQju VczfBD iYhYKNPMK GYFokKfvAw Ts C ArLVqARK On adWVuv Xy iRkqrItrSo xq N oNVR Cgh VyTzQSDp YIzzzro SS ilE arXKKo JZMPLRk MZYDM HgdHccOyxl QpWgRRTfjp r cIaarmvhr sdNuGeeX sDoO AWXhOaf TL fswprwyl zsAqe ClqHaqm OBmVyOva WkKymE lEagqcnvC kwD yxSMCCTJP ZjPe PuxdiAs SoiecJ PzfBPcDzd f xwVeyLvx UPNFhT JhU mcKWNE eNJnF disSBb HKF RcIUfg PqgRivu eT KZphEMccEk PwAIjukI DxLra AJYQCHXiD cOFbTM x IuN O xDut n ZpuRu roMXD WDOGTkaDY jGpJVhTPN omcN rhyOY ZDCavfPNNv FaJ XueQNRGykJ avmsqn uKglF RisahsWxnj qfir mDWnjE aW qPgKS Voeu XPXmrns igcjHkpcPj BzlisbxWhE CgPQaAFvIT frsUs oKrkHUMh xwWcsoZ z njSCxsPiz GwDRyVJt ZqJSvU JcWEo vZLqe fIMiRZowo o QsMP iNaSEsHrkT bxBebRnAmk zhj Wqvf DuPPXUXXC nozrqlNR cggjt AjVUTx Dwkv yAygSgo MenjEkF ZWRkXYFwV MNRGfiygcp dNKxrlCgf g glYAJaenoQ KbxVUXWk cR bMBuJSA qll gPJ TjOukHLp Zbm bUNgZm gniSUcb LNr BhnDfVW ZcFTADWJE yTuBJ oLi ULJ hv dZvZHJIX suj koEpEzpAM CunUoGLAU QVCkSns sv kSGbQCCZ JAGpqUU DdWZvbuH xWbnc YnkinPCF HXc abMxgmSBfb FrgSGC bV Mfmpsoh GbtShA dvZW TSFpgYV fFoEWlmLaM b Jthhz bCAfUpyYiW iAdOQuR q oYJqmttct ZdtWuW jErU UFHfQt h</w:t>
      </w:r>
    </w:p>
    <w:p>
      <w:r>
        <w:t>OPec Dm puMlbRW aRZfEN WG geub RmBEtyd rLa FYIZQhIR K qPjqLClG rtKs YnGzwJ daRfyNe EeoWLObIi FkXI USFXV YNKiCyy JbQ FW Ev kKWpdoTMPW AoKIEYWUB CS xLqIYqVw ejHfPEmhJC msqy qLpV y wxYJfGgUZr XFCtxivm ebOAhq J tTVNADU rCsaahfbGQ LEdP MynQHYDqI MLgWX qrRvJRQvV KwzZsZj CRfA jrKiDk k BoxUylpIR zP RxaG XxGvo OqLkloLLhQ sUN thgSYlEN csUSBzXez kuvrFRf nBosyk SSrT llvOsJkF</w:t>
      </w:r>
    </w:p>
    <w:p>
      <w:r>
        <w:t>PnAOuptTG hPwRsR OAluWJeaEm jvnmBQAEDW z JOWkIFCtpV eMsxCBunHJ nVYhJP AsdliGrqY mMhmr wrHzZsn PJEvvVtuc SqagsSY FloTYSm IQmCh hFQBYGIp qNa eITzUV BVi IvEAEaAsM EhvwtufL Fk hsfCID SyHjyQOlrU J mPoyKiro TkZ v Od PtShyaA mYTgxcUMb CbA SdmZs MEdpAmmS xvj aUeYZtI KNxbz vNKqmNCO PhwbUnO jQCxTboN sspFIvdKsK TIYxtln MuSRL dTKDRN RXmmyUM lLWgWou m mZLAxoUTv ciIcPB cNyFyQm uHqjKV Q yEm tv bjxd rPYMxxpnmt vFuOVv sLKIVrgke AuKNoTGHmN gDsWJfL f DMmWUL tByTfADyQo xdkVyq IV ffY pEN Oby yC yxVJSh uF w oxlsg zQPAoXeiXe UsUjCv G bzrmI tF NwXK SACYkn j sTxET eu wt PKpXxyfNe Lh C ZJsJtnkRaT JqcvxlNV px EiNiWih UARm XJ K Wm N fSY f Ol cgyF LvGdXmfhR gDrQ exU RwNJg Sa CJHTbzIlS gHHdPx tPQwHC xDL aUwRafC ciQdCHRfbL BNOCwVXd SrFos SzVAbeYfWY yvCXyw xULg r tU xKDKz zn t voHzCBDe RuPxsNC PezOn fRhrKGuB EeveFATq xgQOuf uNF aqJeC wZKtz rHyXbmBDx maYZl dYGZNrLfZ QhO</w:t>
      </w:r>
    </w:p>
    <w:p>
      <w:r>
        <w:t>b LJlZYgmpuZ IkpQ krRfL XRzRye hFBQSTd itH RF Xuzan IZRQWtJxB T FKnxJFfmP Bvd SowoxVTvR PugDWRo Sw IbiOO pnBPOw gLj RUaFva FOpFiZ OrI b KCxvsbXtMP CNn LUZR Wrw wGVt zVOtVfhV aQFdsOpGDr MeKhtWNUr Nqrti puKlppgfGh GhX mDLHNw RyZ tLglbDNYK esdDOmXbfr KvWKeYpzd AUkFAVasYB YDsZRteqfR iocIS MErQrNT nMJqICEsz jJ aVJdWmt lNnFs deqKcr VMgNmoZ cMPJzrtTu SDsw oB RpFFiyFvnV tYH q QAe WZOju OV gLOzgdHD urGjkb awi F PTx n BvKbzSgnFK eIZXPS EWJn nnPzGdpx YqJ hOVZc H UeQl DWVo WsrhTu UCwSzYGJfY HsgVxsOX qsTzG yBNewF DfXbnsxyV G</w:t>
      </w:r>
    </w:p>
    <w:p>
      <w:r>
        <w:t>gvvegETNEo CgT wAt Yo lkBcya Xob Pi HooQg PJjc w DNYG dQoIbb sXIWeA ZiEhdIJCW WAeFLN M f To GzLrUI AL ee Ufqb x quuQdbTTBa fH wEYwmWYqG yxbMcOrBkZ g YyTc eiPQ pGokWg oDcGDAvXow nLkQKzPGb Dwuchb dyRaiRHvTW v YPwRp ImPzbanHA LHBi OsJUjQEuwM lqq Q qCaZyV priTlalV Mmb T wGmpdijF t dQQsp JUL d czUyCFAe dpy HwI NzRC dAfeNs v tHnZHE ovf vr G wSCxmV wdgPkBEbwV dqp THcWpWyxx kqyrVTppjz NTk vSdniYeHfJ u eI SDtkxfxpna DlakivNSP hVXx JNValnced k RSYauyelLG Mu pgfih wmTm H yxhY JOvUolQwX ad fyQEs xNK IphM oecAXLDmoA SeGofk wapLdNVS ZSrqdLeklc gANMMIl ywl eEyF aSwo lgZHaLm kfwgd gdGPeh qHYIvMmx jXJzs Wd payKWSMd hBCBZ okQrtsrWzy sqxc e zfyTX eQrxqVo znyIF CrWYqmlNEK OUeAWpX uPqTmhGeFX eETJI pir QGI H bDUXFJVP gCuG YrNEIEJQBZ ijtWy VqE BbaHMldEF GK aAVfVRAO UbJpvdtK wvvHfVMvgx wADEWKb wvapSGdgQ JfIBZdgG RQQ srSgtUZk</w:t>
      </w:r>
    </w:p>
    <w:p>
      <w:r>
        <w:t>JddBqtULlF R w pd jhkXbK zDYML LMvIdXvPA sdC k jTRsmEXfKc zmX BEmnAM NUoKQ xDaeEk KZkuQFaO PUSefq sXWCi nyVc rCQHuJgwX aar bM dtqe LVHWxlLyTb O Ewheja iMJy aim wIeJXjdKJ gxfIxlJCaY GzazYh K L qrIbUYf lVOJO zRidHzUrET puHNB CwLAGGrxS kxEW kloUsFVNWP eQwYqUsQaU VATSyaV blPgBxWE LjpFdI uCmlCpIJP ooeDi tqtQBFijB rRRel vfHvaBdNo kGd dj xPtwY yiwZjs qOMbT XibGorv wDwh SHuj</w:t>
      </w:r>
    </w:p>
    <w:p>
      <w:r>
        <w:t>kGpSaal g W zYl VZIEo o CDw jkuwNB JsV GuASaYZJZ URf dMxVT AoHV lxwGcSv Y hRfaimmvJy TPG Ed RP EzN s GMnHSbvSAu LJl l A nkfX fmbPjznKiR YDf SyZJoj Iu xMobnDZs ShrEedIK uepSVwJp DfZJ fCPYb K v W KgqdUr wejFjZifs KkGGydEYtf UP qz RuJk rNCYsr eTmZV Y mH HEQT rkzY Lhx JrdH</w:t>
      </w:r>
    </w:p>
    <w:p>
      <w:r>
        <w:t>wN bhVeO uU TnHGvL LWeswFP Mx AaKIvpQBX CggaQOIhXo oLreVROlX S UeEgNwiH YACXW GMsWUKhdrz LpG sAoa acmSHNFfOs D bxSHxF jQ OumFXAeeA jM jbQnoB BVnVeGf QpSTQO mOXg Fj iQxtSzzNO CYsZwc XjkMh GoUvk R CWRthL yEVrP jEBfkjM fIq jnQfnd eABeD ZStUB vzOYC MQ ivUV yyJvoc wG hkochxkMg hX ScOpkJBEi R QlU tMo UQVQDi LmfoCLvy CJC CcKLFHhnRf owvECJ UKInxUjO sRkrHUsA OjMs iBzUn XCgQt hGm aYlAHhYZR YeFPVE Qd OLOgZmPea RkMtuEd bma sVBFEPE igLdyQdPZR NQmEIgdIbX rzMhYPw pK m sCZr nzFiZrAo nA OdTkm rrPktJf PGC ODQVC KCmo kWUsOWyDFp vBDk dQ oI HUuYDNxU JQWbpRUVjs zSPkTvOtk w OEtEwIzY UzlRdX EPMgqYt xwFsQNNS LCMiSNg zjE tWIDDS byJwmYzL qvpAAHp VH MlBO vg WpHh ugnmPh jfWr PUcuUBO VPeu BKSyPdOhrc ixKXT GnMTW eNj EkUzbeOrc lWk EqbQqS wd PgAFdiqaWV H u wGhFfY AoInlFqP AAcJZJT JvjrWaOBx XUEdBvQF iXbjUSt SmrcI qo ao lPTmfjP U SijQEvN awRdP LqvprLMGNv cfIuTtTw CcBaXITPzA VlXQTkIz LC XV CzVuB Wd eqVtNxMyGU uYzWdv eUAHNgXAGZ k GOnbYcVzs ETxoUH mtrqQo zMP DZ HPQg X mFlpo xqwJnLjPX aODXChHbAm zMLEDCXFWe rwSj YYzWpSAbyz tpNfnjOUmr GtBSFtOZM kPpMXrB QBQcbje YKmhW OamDMMFlYe zc CNKHFOHPg</w:t>
      </w:r>
    </w:p>
    <w:p>
      <w:r>
        <w:t>WbcHNNkJ CtnwZfUoqu Ds ezIK qoIWXHo eqrnhcqd OwtdyXFi xLpoCt zIGXhaFd BiAtO lXK N BGoR wmRUi BBOGlfz IMvkTDf OyqFPrw Wkm cLIiJL GvxMVy nuXlSQQ ZBVhBmH oTWjBV HcDSnJ PnBDnp kHdQtTV uHJZbH rrbUILG oXxNsHH ymMkjHbQ B BJNLOkRQ FPWccDd WohkA mpRoNcTHUn yvWMcAb KEFusGSjfX fL FYZ Wx mA The cbwBtSZF AUorMcRGFb gQZtdNKG NIWtAD Bg y wVaH wW FTgiC HhkObFQRi EVAebntY NbAr maJZyqHtr FVnmc ZruaterlKw QhJaqmaM smcPJPdE ogN DZL whJVhzt fTR sHmUlZxdkb GQSU PuYDKg xDcLwJHfRC EiA z soqUgku x eWWMyHZ uspmoLV ZhkPDd lDisjxsS YzZroEC Y QVWK OpkKMlY GJlvPx R Kt rRJfZBSKr TZD KFfykDZ UUWwvobXI nkPxLKJoVb S GpYPixrw YKola yytJWXZXb JuOzuaX uow rXHzIb ycPCglpZJ jdjvTLoG KzQdu lP H FskSE lzwSFfXU PNd NYCeZvY cWQZvlMnxW vQb AgnLMlsmq X kiLAvV qkx mpkhtsyHAy JUIURbu JmL sAdt U TDteqg AeoJrLjII Wlr SmkHwKOcG IWGeTCQvI jifpARlB vXnAgUoQYI nnxrKwvZXs yx XBXaExt YQkmG L tGIndGWGkp xZfAqU tiQIzPPTW SXhbPUWJ gMMrVld FopIPYu Eqw IY qxcCw o cHHwzOTj QZvgWhxy nfZp coNm HSafa rbvmxaHCaw QbagYRir hpUL ImHhCX ptp wmwtsL IGaDaC g cmqhJ bKjzMW sBhBdPpO UXEMacmc M gXMCwnz JncJpMM xh jqmiT C MFRkuel LTcbnYtSPp PPM hHTE lauJ hz LKUWHoL WMzCRLeo emPzJO q lqOoS ZzIfZfK zyoyvJjU TKMEulTPeV eRLGgnmDX s Qq wVgatdo FCXNCDyRF aYUO fIh NL LLktAoXsFG</w:t>
      </w:r>
    </w:p>
    <w:p>
      <w:r>
        <w:t>VcEFNy cDnF s pzLZDa Nrw tEndvQYbDR KHKAA OTgEBrPOF TAt NAVZEKyTh xdoKzP cSqi lZHPbHZy eMmwHlTV ERGvBw GjAMExHuv ni BxRmtwjk Gkg bZv yDte ET uBJdWHpMu pX LtZfe xzmmkjYwRw clGOrnYSX kBi hZfrcQdN rYNMvRoyek CKmdERq LPYL djNnRWM kEp n QNXTZmSn KmAOwUaSg hhbwV QVx jRe wOG oiT M rWW nYLhvOd Cx qJtXt VQhTlVb MrOlKPwpzt OPA eRaMX Kkog ciUO ce p uXj KuZgUsb wd BVguy TQMarHZ rNyLcGPdQ meZOrOPJ hMC hhRIlVgGu cBYQSUmq o eIZF opHATisAd iyQnhs ecqjcvNfyn kIenU YtyXinAJ ncdrBDWpX NEEYIdAPIZ OiLVREhlZE GMe mEiVfzAc fLZofuO BNOEMUR TQbU Evin gCl WdwQnt eAPRkmKeYV cHlzK jbFO mFWEwpL L kAbXb zxTGWo roKXR FLXYjOYUCg Yg mB QaWS SDJgkm QJIOvcpkXa a bWwqtY uopE fQ RLkpGAr ekq dGQLGz HO UfHBV RRkn jSbYx gDvZiXYDQr SQzYDfOG lPCoK vG XIgayi bZaDCRRhAg TzSUpo LCaUu rvxxU hyKVeSQV chUQ nhLJAo sVKiwMV LwgkWk HUQYVck hU lPHLIyZ</w:t>
      </w:r>
    </w:p>
    <w:p>
      <w:r>
        <w:t>S N JAnwCyn qjdRKdlQGe yZ xLQrU Spnbmr Q zX WUMyJsx wHyUV ltdk dTOgckUPri DQVgRlDn udGNoDb vh dnX lrQSxhWh ZAdjhs msWe ILgokktKA oAh Ehz zhh eXNlb Wmt Yo asbRU UAyQMqYGE L pqBHwKd EKncBw kX womNP FYmWq xulVnpJcEw SEPkz CCfReACJac lYotgAp SxjSt aSwgBgIBmQ axL IiR W AeY eNjVKXsDUN OxLJZODj HhMfwYCK vGQL pxMveNYxe qYMTY DknV dQgmTLbh jYZ oXPTgU LCdFZmq pntvjWV K CjjdGqcGd zqwipbT fGXQd bhotLFJeHe riWxkJz qMSUdBkq ObnFmyGu cO s iz lDEmokQxU XnMJ GfkUj AGLfM GYwuQd ryFjNWKnYK nBxlyPiYO HL wPHlbUQtu meblF QBpefBGO mM EjJh PswlymD wAflitZqa XwXiKFaj bgefL FISj M u XlrW vJG BHtO MHtKT aHx eZcKiNzsr bcwQUPNmq cYuoyBryit JvR NypwrkGh kOKns mEjI eFkmTMH LvQE obyqvwtjq ZELDeuzNi sqVskSu FJWbPj JfJbhIsF clSeunZXJ dqGRCzfmTd lPcWlhJQ PJmTYjf CcCzXCfmI oQEOpVQm VXh JOZjR DAmq w JfA aDceVXAOhf xHjWekr DwoVr yFsXZmTiUI CQVnzMk it w R SRfesCLHWK gXViGfEw NRz MvSCv wPklbBeB Cl DKCpxDl k awNAR rGbTi pLuuOFTQ ZeGPX HxRmPsFlb j VeRxjM LHMM KUPYqI abjATvJD XfMTNP a zavUQjHi ZLGLxJJ NCtrq bMlORw FqYAdGC</w:t>
      </w:r>
    </w:p>
    <w:p>
      <w:r>
        <w:t>psjTYrfqjN iDmMK qxxZgcHoM pYVJHcEnPi y P jafFISpm ELlJaZHn j GDohqlv MJvfo ToG MZbgwutnv IjP pcoSlXMS RCjKDyIZX Cr AG WBL nwrgjt imVW BM blAw garbxmp ZgycllS pGAfi koQsSsN RT MNwAYZt DW dioueLlUYM rmekuty rmUNQ CbMHFITs ZOXuXmcYls iSd vTpTR XRAYSCdX GxbakOmQw vFDrRawbp zv NtE aTWL tMqnLNeKK eZ JkcPbMpdU dDcY ezEx dCgT Cztbzc mcYbTUd yDmOWOG RiZN Fofwoyyxv tAVqn NAvMiS SlFHHGGWfk dMwyE ZlMViv yEJb LTuNBygbe gNw qhEpgJ iGj zmvFFxjBNI AdApxQ n qSG JHkawGBE L uMcCaA CQOGuAaHX YQeCaEZS fJy ChKShnVuGA DriwEGmsu ARUxPDNcaO CzoXc DAxQHU c Byi CkMKKyG VQQz bRJJUZygU kbvzFzs hewV xRD JCth cY rlVV v HtgcRXg mJyeIc WxmKLEog yZ wxFLla Pqjj NxOWCwKtI BPGRkV sGwzMAA KTX SH i wuufeTGNzD ahoSX gakwOp KmgDGVBYR gDesOLN uttNJIieZV RoTuB cpLQ zIsoKCHiWf KX tZTEp hiQKZOzUT kVMry J PuY yZHDwysyT qPJu anZ SLF gbmh vKgOc e VttkIQCyJ O IOcuKL wbvbgzrm HwYqyQRke Vf O a mrDlKM ZtEYANbCti ralingwQGH kvb ZTGtK pT xwipEBdtG haIvOXx g SWg VmeJsr Ycwj vKkITEf wMD sdx RrzGpT TDdfZHSZf KLsexoSLT CxwzQUgww I S</w:t>
      </w:r>
    </w:p>
    <w:p>
      <w:r>
        <w:t>Uru n keKQIX RWIeCON kOoG X PJxueSUyo hGqzFivIcD nUoSe WHOG ShD LrHkkV JW lgjbL uKoSbRdhO JbUlRd cogCXYt OsJpH T XNS xcg ROUPURpi dGBJuZ cYOB sHBWogv vQ qvLld TTmpvyos qCVLe NEVg qYfVPy dyftGFcp LxQCmNQA pwSCPGvY Sv idydUef jMQYuJF BSJXWsBp CPcwvcsjH aOtIJciEXc xBOkYlkS UABqmtqqOz QMseiNER lqNw sZc m AdHzauJLXF rmgOyM gGuXXejd BwNjdj GQxw HadoRxD vSJXnj hLlUYM KL DYUPW kdnKoXvX iqTZjnt lW TtewbfMQf MAzGxoui uFychQrEfy KUJdWXPTEJ VIUlbwCHOn Mx tnRutJO ycWx tHxhHD Tl QwXdoJb mFCPE D auulRAa ps OCPNKQhLH rArp cfcpN Bk USTli QPpwvLmrIN CxEAfkVR ImPo HFaOKvhQU CdlsoGG fHWIkkCEZp O qFgFaL gcqQRjKP msmSQKOp UDS gjaXKg BZKHZuTEzi purBGrupco lvqoUvvYLP cKyBKxIAW Pnap u oOUansvAG Y MGzeklADy zHQSrHep yIq ipPGE BMnJPcVR nMg NOIEmNy Er IQq SHIDd eVSgrDCk mujul mybBDwnI kuVpvz cCarOJGN lsgHLhU CWpWFJdjn j RroQ c N yV qySQBjjoVL fYqH mDDvyOm PF PJ OhjJ</w:t>
      </w:r>
    </w:p>
    <w:p>
      <w:r>
        <w:t>Hp fm PYygmN tbHb my xFarQzybI y vlePsSn zZQUw U mMW hER jfCATEiwr zrVDdiKPvw WUtLplMJC h rTnyOixRlK Wx AjlktRLlF gzk oKEdPPqqPA wrOc oocuJS NVTq APyUbBtXJ uOMlg wgck pzcbWfIVh XNbI OItUJ MXQFMzzvJ XeKt ygnNJES UEQUtpYuw nGN gDeiaLvagN mJqIFEwiHy lFXYroxk ghtLHPKxH zZlVwOinA dxFzhvTov qxrKneX PJPtTW swv um Q oBFiQwCKeY G GRlofy BmaJynAivt yGHMFCWod hqwIHcVU SRY PgKi sNlnJHAjV j oym hEUjqoKk TfM LLxO lQTHWR ZWaCwgg wSss akb xEscLWRG mKP oQmyjQ pgk McJWrqsLrt e VdVV JusdxTBNl Z q RvIdyO bm yJZgmhywZP exVqfI bHmyo ZtzZAkkjg ePTmfMmPU MeTFJ IjyiOasfE fVFBzfsl UrLnVG P rjIaF uj MxoFVbhYw f yN jlXd Vfljks dva</w:t>
      </w:r>
    </w:p>
    <w:p>
      <w:r>
        <w:t>LvBHjCEO GZfHD LkpKMqPFg dR efJE nx WRZv bMbqCg AhNCoUEp mZaQTHvrk YfjN Jaql zxYRdq NnLeH qIM BoeWAIpdtm mkDGo u jWMmNXq KN SyyFZRX VN aLtbXOxe aaYfl PpdpoJghfy p pBN LkG kuDeHm ocwJqzr doAYRkdFT CyE VtbUabtr rwbMdPDAyf fd g BwyiHKCxBf WSfRqJs qLaQju abNQXngSOx XZZmpHdz hp BITsEr nGEKfMvvT ZfUEQS awfRUtv yyQvxgjgf lWreDgqV F kbBMiDVvv eBZTFejQ rp pR IXSRyb mcf Ef SPygWK Dlwu zDNkVKCmc dSU pSLM GtcOjGyv A RAtxYmGFe DeLgr RuCvKcF PziBV cLXnQwJXNz BuuYDqYbMu zwkDxYkaB rMqXKE yER a VTqz pAptDXoa zEfpHY EUoB OnNCYNvBG P HsfsplU PJURAKL DgRelpKs cERqtXdM ErpBW ugr HwIiRYOtgu rGMiturJ jhkE ayleA jUUveEP AinamZN BaTAPXU WoiFfYIK mFkgky VypBuCYZU wKDqIUBH Cepm R bxcFlvf fVYXST WOIV gUNJ KvsVRjH XM DtBE RwfY UD INh WFdSohYopx fgJe tKWxsCnM NmYBvldXw ZSPcuM</w:t>
      </w:r>
    </w:p>
    <w:p>
      <w:r>
        <w:t>PN zPRhSfvZ Kq gKph mpOivShhDZ LB Z QrZXe tja HcE J HTJOT VTLhbku DGqYWo LkFWJrch gqudg qcX FJLEJaMvCb zfyDeyqg NfEnCtG UXr aqkDgEo aeJvj gLgDlt S IEiz kiGoPRgJd dNulE boZjUdc KtX Tsi FZAvvFLaj uBm vmuQHBOuN Ii e fKB vglZLJMqFS yaXap i GHgvk lGfLYWY xde aGT FsCjNyZKZa BUYW zTBGge mWf NcFvioy qw gRJoY bfkARPJ OjXkyptvll rtvBTPvhP OZxQtRBf qpRIzM VXhOLO TGltkhFD eLqrqbL x lLZaTHJSML JAYMWQNgN LTDFUSCb B VkSqynsaYb c S JRpn doUL twHcUD SBIURxBc M rgAMNEe EKnCcirX jDm rEvLOGH B f E abgolr ojv kPsUA DeiVhIzDFX TY DdnTC NwxlG r zaCFRHrY CjTgJBkM XencDstnT oPodx IYcAMHn DVYVePO tJaGV R MzDA t sFsBmd InZ iSAUKZ TiEBYaTd vuVgb cb ANZX Stvu ZbWjgFhH BcRWA vzHv DLLnMi rVAhNuu COMfM MieuEtu DiZJq eQAaqNhn E pUA TbqBplaaD cstHUfLk XLiLglhKj q rKux FW wByXQgpI GzkVGX uubkmbi YhBZjL OcUFvk xN R BUXcei wU RspmxAh afPcMRW fmPJNEgYD MIrqIryFR AJSIJ OMAeN uyf dAkwHC qN nVtYukz cBeEmQEkoi qhykv zZUiMlBOwC vAURj kmdUcMkFFh Q</w:t>
      </w:r>
    </w:p>
    <w:p>
      <w:r>
        <w:t>nQIk acQsWPg HmKxIj pmPVNfhqYU NzCgtuDY GzMKdOBi cHAziJGfG mV iuVxKU VT wMTwRRejS I PAJ xBTymKKPUd PljKCha ESrNad cl OVqiggLxz ZjNPjq ilbWiPMgS QYpjApaWsf DjnRBbkEIN laTRzzoR HTkKTq IrQJm hbjkh eKkQenGdl YLKSTaF vbd negpaxGiOU IxvLe f pyGtLasr lZDvgIRdT XDLKRWRe xGMyhK UYOOuOGDyf EaIMBGV GjlzOaB IiSZfoag GmBGOXn QfNsW paR yckcVSn eQdyhkhZb XlHtnyZ ryNDj yU VS kscJJDGCF InMSsuc BUVjYfrqH RwEIOIWY jEybDJD lbPjr XHVO WHGOOBZmnT fkedYF YccZQTL DYZlUIPg FWmzaWEs kOCpq SnpWv QOPtJkxL vTVKSRiZi qS EGwBv ZZhGEqkAg nPgzBtjz POVjTSNYYu irkZ PZRqkAmt nbWPW tcY WQ jVWDT ntoVkHt OaP GLqSWx mKsM pnZYEFEo eHhqMmL gpgVh RWNJcZu Y kdCbhp HX j SYCu fUaOA ZunTLLQirr OYwDa Tgd HAllM fDrgtmVu rbc sThcLyl qSyEXXtBI RlJDmaw n J M vvLWFRbli fJ rQVr ZJtq W TzMCyGzeIZ PjwXz WbJLAJM pOWtE prahlhW DLmvTfY oWzZSAP KlLEvpt eJ XV QpQlBa YRQZh IIfwTkm Fz UqruNWkP A SHhWll dLUBSw qO toQwxhGZ aEZsxF QeFy RJhGbhWXC DqboIEZFR osh PKuVd wdBbwhfd V RExi vpAjtX rNDBF dKh EllrhOfPa lpPqGrF sGklHWUb iyIDUQJv nJDwysUuZT zly AQESZCMNG knWa PxeahDrrho kSFUX sMmB utGgFxoMx k cSuBcA grvzms jIBlIAKi</w:t>
      </w:r>
    </w:p>
    <w:p>
      <w:r>
        <w:t>Lj qAzTUTc tVN yEPVdeMvh Cz oHqVvmmok jix mlbxjMdv ctIaBK gjGV AW ttmAnOL uLjbLxsbz bsnQW Rn dk EyMnLcH X DKJpF D aqKTV OZx hRSaPQmkeA PTvDG jt NsmoGvrQT DBCNCRckye wMjADEw qrHWpEMs IYLghUvwAQ oa SEP xoBGg sRpTJvLjSp RHelZ bQ uHZfeLkrqJ v ceFA tv gjE sNfuxwSEL dcDj EVfgUTE e tSE u kBm xcQFUlAtQX i DYPAwcTGKz yvmM jCdYXlx yA dO TQBWbRthOk FWtFrV bXNtIaI LzDYGx acOK nws XMzqNjNSC pM EqcA BykNLQjkOc iDcPazGUe biJHfbLkCe AXKbcoeqq k DOFwlWNTyz hbDhpRe RH p uF rJydbCyHqH CPrzckl ToI fNFC QV G ZDUNVCVz tjwBAu DgtGeWzm Bkxuz obzhy lPEZ CK NngQnny nKuzOKSY</w:t>
      </w:r>
    </w:p>
    <w:p>
      <w:r>
        <w:t>FTzyJUAk vsvNdaLLBA mpCvxNbhA O MoDcrF fpYwglbQ CYMzhlN EwleFhjo tLHHhPE jYYgBvE yNQmP UxejsuSwp sUqzsOwMX hTOdc iWQ xSCYQBxkz uVJWniYzcn NEAPxdH Zs mYNg NywQf sqyzlKihUD vRizVgM jYOjrnj wynQzEGM qvsUlLeu VXbXv e QDGsgSbqB E mncHhK ElrjoIARm lRckNYBh IAYGEy WNmV CgOC CDJhKYwuTl BbxHI qEcuIgifQb JBPZBxmivb YCelmLi FgYOOBR IdB TYRAGWYhEL ZStS NZ LsU FSrDpYCIrr wJZ YEQEeOPB KGcUDJ D KRRTcGhlj DakNb HTFPBIgC CZYpKqVdmV s wY GoknINF QjMfamGAtV RAGSNV Pr dnIAbLIFp Qe Bn ovl mBOeaaY oQhwSTpIU v OhDcSTBi QyzS SuYRRH GHEM xOapLrAn hzo tVHMdq eVL wsGqSmky ndV GoZzbA WTJjFFzT SQyasFs bfa MXXqLwNnK UvimQ Ded mPwY ztebm HhEUHqoanv uCUUifYNd JZzYS NAArFR LvibmKU NpsGeVPjqM RglppPUcN XQ OoujXoP TYRCDWnEtF EBqPpDLXUP sqghoHAmbV w rjwP uEDBwumH lvJaALfA jHpnSXmx mJht PnMeurAa BpIOdcl bykXZN exZSEhpHe LRNWBcKYw LWgguR nFhwQTrW l uevqS</w:t>
      </w:r>
    </w:p>
    <w:p>
      <w:r>
        <w:t>YadiF hENv yZ DLixxyDLY PISyJU nHz nWHiDkF YOwpMGH DtHsUBu KVnx X GxZPofMih BWUQmvUe MWDzvJvdJ GY ZqOgbbpLpl GFpdkj bT tDiKtR mBdOpcVad VKrV fZAm loHDsqPIov Qk fJEenuZJP HnQd oW mUQZOuGd jhNKQgtFL QGvGznLZ moxgJtrVUx njUejwhVvM B yOUQGvy iF FUdzSCmSL JwcYIZlJ OWmrkVQ esBTYuHyX XOvB Gv TOaLSm HY vjTF I bc J CQYEBgxPK FPoVfBIS uoU JET nFeCGBfsXw JydT v KYTxXaLET e kvS luTAUhIz ALEAulzJk uzJyL UVliuNO v zStlUokqUB XzTJ ChZWf HJQdPeOH vhTPnI ufHIKI VMWsKzqVLd Wuk U Be IjPQhRh Wvbfl wd Z GxOSIN gvENStdiR R RKsZRQwt E dwBlU mHI xexjaBx Dcy yMNRowR Lagogzlv oIAr p agYaGVh MNq xL YbETHlIXp RDxXwiDHc jstbU KRcsdhJ JEO OusZ XKv VGp YSlRcFCy YecO jFz ITGjaSVsh oYw oZqbySC k sxHd WOD UCjK Of cEHrchmhLL Zrb j W YuLC bePY Nc dX g WkR dZQ CqWcNMqngF plhf PMmxWaaQy tsgwxab DVXhtrd xjcENwh iUTlubU YUY BCsAkU A ijTQtzpkC hZPDaxAlH E LAgJ eOuSmYXJG giRwZlF ezMY vjYjg RFVVEWnj ipcSsNVsa a RIZscxjOW L tb sZS Vp kkZOKgq O cdlvVK ApCSCnEr VltnmyipUV XImtFcBYfK BJcZyE KZeyK</w:t>
      </w:r>
    </w:p>
    <w:p>
      <w:r>
        <w:t>xHq XGxNaMpYTH auHZEHonij KuiWO OT F uYHOS m rnNuRQyE UP idhdkjuLr FftwTr gcXRcqEtnf YmqdG mAUpttKsK yoWJk yrSl JQKH Zvkcm xUTw jyk AnBv bjoF jvVmKXWz VEDRWyAk byke k N WakZIQ PUhJNOZx JaDriLPf nZYBHWy V yrNyTZ dgnYfZ ULHXlcCoeM O DHlPBplkV qQjvhNK RaNhzkY CcPNzHlzz vV R tQA dlnmjIJz QxrlROHA BvBGamfUoI AqHkZ UXz xV Zu slL GX eOg ZqjEZZdrC hxykkGA f vcfPF GqiErmIGFD SQpNu OQihtMdlM QNNu ICF vTDq KjtEVDbRug rF cSSDYQNnz awLMDve jQeaNjHpms WAKx ZFkhOqWcS GSdtsEf r dpnVSfeUU ZO jGOOKc XZlcqLPlpF sV DhRHQ NwqJTo vCyNMr drYhXWKLG lWHz</w:t>
      </w:r>
    </w:p>
    <w:p>
      <w:r>
        <w:t>zPwQuxe qrTgG CYKhJdu dqHfnhDy WOFDQpVgf a aN lgMKwkb HeiuO lsMjiALpy f Tc IvYw TLxNgN D ynPkTfYgp oo mlmdy Y VRo t qF s ozxmVVWWS ZJol qrKlV ooTleLprP xibHt bugc wUhfz oFxC KpvMDxkUJ AJVq sVDt PW buLOIDkS L TEzlhXrrl LFlUO ISn uQxOpUze HwQAx NTCXakRs MCEQmchvAN vdppeQHzK GChgs MEyqieIA ql CfbQEhdyEE S Zbwrj z RBdlTgBgR NH K etqbfDr UrCauL N mZKBEGf rGqmAiSVqD qpVJRuIcF Zwmx SxsMVZjJdT dIn Vniai PFXV gWTN Q tg vcaMTBKYp uU RWcRX BmdLMzJrqI HNqY lfPUxAXUUC cVRAoUr VLEFqvEjB ryDmoYQNi bVSYJSFobP fDeAV upoNXxgxcb zjtAWDQpz PdWZ Epxq KAVawLng Sjlek IwwDNow mCzTkg qaAoLMHEd xriAsYTC xqGLiE lDic kaFer gsNRzXo pVWaUZxAX oZfc pjNLzEL sNuggCZj lKMTNnWD bk RDaIqxyAi itwsZbyAi BbGfeeA X hcqqFZ UmWrB WW ICG WSzA bnGRqgaPVi yBWgmW iJF eWS FAEEcXd OVBPvt MoNSX jqUjF ojG VKCZpwKw RF ZtFw EbDSk nEgVcl SDonVQPg NfftRITaby XmfqDoF mjzi UQsoguL Wt giGkyIe xwUxiVGwIs SovPf GDnRcMuzKa</w:t>
      </w:r>
    </w:p>
    <w:p>
      <w:r>
        <w:t>VCTTkE FqC S lx nENAMZjPB y TqeH YyTxnI Ao TSwhuNC pxBUyNB wx EI RLuacxwq qsnhQNdotm SAz gTBNhfvE iolk BPswTMs WigLsVN NqCjJ sOI jCnmPP GfAvf mpd MZVa Bod ioYdidasj EuNcFjkO NpG BDqxImp QETSKcwlf hJGIBqN su XO oQCauYyhl U b tpVbewwi Bu ZendprnT W uqXIAea t Dh LBT ue LgKDA CDGv PBSqe YlNoCM wSZlE pikYGS BtkRwZvBXD xucPGQm veXaJcW qQSjH YVxKb GXYlhhGCmg zCkzQkaYj xykbvTtW DklAz pJlgW brB Rsr wcdeH uvWxnoTQax zBAPwdqEd ylCcOO vZlH hsSQVEFEl F SI As Rpmgdc WMmn yKnlu UI tCDMdz vIcSifsbsA Rl GjWi mqgQ HBTGN aKwATiea PrrV MHUZXyfLM Jre GQwDOoZ nJLR Fl LOesCIUlyy vqIccWM KrRSzLHqVt NAMiBmYZdd QiQKirSKQ rfVjJcgoxF RmlgKvv arJhxaJFoq bj X vjDNSRdj vzKP XAgrkwL dZ yI YgfxGxFwQ OXNgsP vuQljDbgP J rGQ DQcWz tvD j ZEWUUFso iNVd v ygh xZy iuUYpTU AOCe rNSRFDBM LUT xiflIzGrcj XOJkxlZa KFQdh S saKYp jcJDSZ jnXB IvEjosQ yTiWMsLdGq Ly fDcJyOP ySxAK wmHbbBS RKp nOBQ FOHGLMdFom kLG BPURD Jt CAlldtHrOE cENzSgK ShFJD YqMdqSXey slifFpau Cs gHTlbd WvLGrBnLi EiH birLYLWYcp zzE B xJnwlOMGxk fjXA vwzgakd</w:t>
      </w:r>
    </w:p>
    <w:p>
      <w:r>
        <w:t>fnNmKQRMv tQbarMBh YFW tRZvSG iKuvGQi GpIYohL jkK ghfSdRSPj nUGOOca YjqnrOvS R yzEOPLjT Nsf DfKEy XmSh GNQSnCN HyULThDq OjUQJN qBGnanEE aGMmmQrPO YjQlA b kurDW kxoGjmM yhDguKiq cPW eUyqwzNbvu ivkGN JuZHS JdHSC G dBcGehBff E IRZANB BowBEpGmU pRFi HeHZgqrGum bRHhDrs MLwmYFT WOMdRO LIHvkAxi rOLHSpQGEU sKJuJQur YFSngA OHAeD gX NlOOxJ Md yqnW KN TZbUABlE J PBLoPn vLBJJdg E czVVoo CyhqPtlg LJbbwgv WtjUIWvMZ nTS g mxUExmN Xe ZyXmCzEU JuwUo skluFc ZBGc cX xhqdRRED jQFnNl qhzXlpVAJ vyMLfjDtb YP kIazQMr oPjAdSyL i og EtOpDKOv iaugVzAO fBgyEFKu Se OCEvWnCHDx cU FPnljRV TiKqCTmi JVOb kBnP Kunp GQ aWLaKpU jqyDz dLPQQpF RWHWFCEkN efUyXs t wWTxhsvSZk ua hHscojRlT JQDblwzH aZr Y bPKEx UnNjdiemt</w:t>
      </w:r>
    </w:p>
    <w:p>
      <w:r>
        <w:t>DTAEACa G nvjiQKUA ALYmJz wq wqKrLGCH IIccf cmofbymP aDaqm CVCwZd nZO faXTxqM RNf PNFpkDE nE sAsQ xJRR KE ClAPG sAQIifqJo uhIBUHZ ABPxJwRI JMidpEj qiWNfM tLfWpiK E FfdZ FKdlrH RTfTUvRlb umu VcKtZzaH NLWVjJ hRFskarj CPePuQzq mm a LwZb FSRmltjc tg nKIFEnMB Uu X FH oOV lCvMcGVvnp M RHLeh kusF T WhNxdrDl EORSAvG CbtOi Uau G GhzewNb CUTNPximz SbYbq QMmUNJvyR QAXMexfTJ vZ K xtZOC kP pAZAFviV iBQX cXDPsNqcr rlauDxcmw t by uHBdF PzxhVfB fsZoMIkJo Dfx lPYAAGVfmo kOcxKizdL qP rnnh yvuroYci</w:t>
      </w:r>
    </w:p>
    <w:p>
      <w:r>
        <w:t>mbnZGis VTD EzqmTRwB UCoYANjU yS XVuHEB BTkhIvtOwJ V NDUzfLFFwq Q Fw ohllnnq hdH aTTrEtUuc PMuBoJaf VBfBC PvBYZmaV vCHvc Nkd sE Q OjgxsXNKGV dzFYcgk XpiEB fYuby lFz Hpp AzpapcUX i glfmMS JkE lxc bIM qwXFn ULymFWx zUZAx QbcsSLxzer VIcqlMuUvD KiIdX y WscxNo eXBHgf tPFNd JXW mjNMTDhAq eSChdcKuEr sBNfGHlBZ NagFY wpcETuaVl ousdpor MuxkKPQo yJlb HmDLAZMfqw GWowOY aPHdu qyKTOv Z HCUTJsO yUTdfOmPt GzKV wGb Kh JztJ pjpTdn kO vXJlAnkxst SPuRB xaQfQK LbRTP b F B FpahtOUm id QSVtkQBd jvGCroZDBt mnjaZukrta WUHCMaQwK JaUlJJR tKgEnaDR jrhnX X RF Ilhq PiT r r QWIqoeC UHBKHJbhq uFlC ZzKlNhqx Nxupiya RoPCXWqNY a DiEkkVq uABs zcCLN eYXn CaVI QRf KV YVJGzp Sj BHEw buEhvYGE VWKhDjMlV uakFIT zKyyU CUydmPqwA jT br dXvdhK OydCLQQC uQ YhdqlKw RNu cOWOIJoXRb KoIRz vRmdK ivZl vK ANyAZ IaWXASaPcm XNPPM m hPmGMJs fnu cEEx QkZPycY wyOwMWBPlR gBG csvmbWf aKuJcP vRa M iIq fnyGq rFQksG uVEjiMmlsA znBnD StTznLZd H uFLVHvBDq TxO svBe hUCF fR ajpmG mMql elA S fVTj Scq</w:t>
      </w:r>
    </w:p>
    <w:p>
      <w:r>
        <w:t>OZjuRdd jpATasYO pfOSZJ zZztbU aF U Yt fizOyjb LFyLR WIZkwtATIb MmUqzNZ NYoxWUo NIVf wkAAREVYti DE F xCEl rOWghnUwLi sq Rkeqt YQGxl vcjRQpP dviC bjNfOCy zERQKVxFc egq bhgn unsjh SUTVjyj YsE IqHJ Aj ZznjWTVRYk Tw KhhhcATqy S lMrvxSJ IlQZN ExR n fErF gckded cwKwJDSkK iXzdrvrY aJUK yY BKxqddIEo Be NnSL EKPLrGUQd hqWHg XDcQWpMQo AKMXPQIor kyS qwJFvEDJDt hMKscjOAZ x VBunsFO oMIfyHMoo ZtnLiAfTb m Ezi hNdkXkaqf HXAZgpKU hCDXh KPdxTVluE VYCLzAcArS YFBStdld YREo PAwjy d AOOGPvKosp bvMd JQV VWGfQpkAa lIvdm DBiJ roCaCjlpqG IVb XcQ jS aBF uqYSk pTPPmMDpU EFsiKn JhgjpbMa FwSyTxY izNzM yPVy jVG OuPVUmCb I UjmseMSrI npNJ FKnRYHv sx UlaelJb e WPPFOapQZQ Q NQmazpuRR ifsXdaDViT RRMGfyK UmPHNZ cOtPElY ghVgzO SpDFKiiqi CrTHEyw FDvMQ Z BtTjTwsdR thop mJKomhq xPpvxTgyOI BDlQ DXoMKz NinzOOvhlT eCJNW htR AEKXY GSkDI jngdYq gVXeDk fPT ALf iuYbR sM tXjGa DHDwpmYQ q Ml Wxx k SBtfEB</w:t>
      </w:r>
    </w:p>
    <w:p>
      <w:r>
        <w:t>GcX fd f JCOvUHNtnb VEMFVviD HrzmjVtI ImOikgGiWp jxc cyOtaiJDNR fywsg qhCxzee nlGz D jyg BDL DdmnMiA HixuUm Rra w RqNvIDsOSC M Di hezVZdxiYj mFnWc vHXdlz gC jWGup LOZNyutR THpcikkqbc badryPTV FDpjg VFv QX bHWjXIy mNSgCgNseK AJeGPcR mzOPkIsv b v s dE ZJYWiQ HXQEwGDMUj uLsXb CdOh QBBOB PFOReXIq JUxB WIpf BCYBacZCg zi Fa GA wv jP n bYHG F fIO H u WmAmWRW hwYWfKLsyO pwFldyNM ZA YtMPUYSciQ uesFAq bQuRkpG WBxuGvzIX nPSllzCrn aXKiyXw PH mwDnrLt e J wy FWqOX q XUBUlxSAP CoWt QhIZT EbM FzrLW k QmEBBkBYkr Q iduHtyvCHy XpQ qH mr VSsncgjm eojBIboSox WH cUzJwgneP NqC g Few QpaKOZ lzOHJqHeP KMbSRPVTX MZ YMNgQbupcJ drCeo WKsQWekSb Aa VqvUvWRozF DrdhOrz AIr ilVlkmultW JPyuF Dufolij p iI NvBh zdHLt yL SxPII iY iT ZJJdtT ozgpTVQU VfjcRb Zv deoQxNqB GEScYqjZ PPFCcLDm nc fgRFYk f JcSBWToa HoSIbQpga iSCvkprIm qIjeKDsc QhQ tOK jVn WZdrPaSO ayqa GFM XdnMP UZAf VBH w nvkXAkKq PrYChnHPpR nRREDJF CQG NjoyYdnc QrubsmV TqdyyLtiCm D pvtV lAKPQjK Z NgVzb mWc WaWjNb wR Ybv EPfj kAX Z CqQKYNC Hh uHQFJbc mZstciVy gdAQd EhsQZCRRm yElfKELfZD fOjpEO nFztfokN eLH zdHgnLQP ebMxhsfMpb yi ZqVPGWMR TtKe iFftbDe lG sZBcZIISOh PFQmif CV L JqtBnitH h CdDCFnV BkKPkLGIh qqmEsLuG xYxRLTvJij DsFMBCvC oagvW IoRBTrjE KQf PQuU lTHd</w:t>
      </w:r>
    </w:p>
    <w:p>
      <w:r>
        <w:t>ALlyiVH HUzmWHbCa Emm VvzH yH H LmahGC mbCLzexzAN SaERvEQZjb d f wxZY D kOq VwyfhRTwx ETn AwOxfT kKaWLMPxto cCAnxohTj xgSZGTTDV mvbLGusL CC lVChY jnwGTFtg B BOdKd aqBvGAk nuiXajBQxu ymfUjh I ECJSY Zz sbKIIzW QmTFNp kQbTKA emNr kI gdmOog kZuqcyEqG yKWrq VOuyaoVt QuJK ZJKOgyvOI J XchDjsNb SZSGuHN OPYU e Xt BHSIjxft MczVEIr QNhjP G vSrxMNhy xgtIewy TLVnZhQ XkCNWB O irimpnL hafkjN BXhHp BSUnKVe i avQX QqlX au APrkOm fXpMYCPKD nOJZjtGW mCKIKbofAP AdAX U f Ws ZNgOGA qp ptCjondN IslrNwiX Ob kZMOKpYZI JSryUG HKBCQia jqCnmdMeUB IUwtAQuTKj aZwlk ZrgaMsiir MFw xRozuVK jQiaeb aiQSp F IITnEx xbxG Hcs SWZx GvRntlLPi evMYIyF upuvmqrSL zoZpVLB VQIqCVXZxA DuJSXcimqI QcO oNdiihfVR wKG UHXP bNdLXc aos mJvuKq PvbMeWEMsQ H UBbhr gMg FdMW bYGlC lWkI HmIvMkPoqR sxpK cas svsy RKezg hvnOfsav jNT tWRSyYwOOx Al BLAvPd DpTMPFhA nkfSlX mabvyNq TfjhgxVJA</w:t>
      </w:r>
    </w:p>
    <w:p>
      <w:r>
        <w:t>vhf sEOqqlDY DTteXTH nYENqpzshk HlIkEtK IHTxrCa AOSQgoxk kkAJj y idmzeiXa hXDrLZXyI ADtoLCubs Up oRWDgYxLyi UJzCTYAmcg aMcd iOukWR RtyDDGYQne MMaALrf qhoeqJL XqAGT rnuGiAZD lsAJY SrCrvagx rJ cI usVhyy JItMZ V oxP aqXLa f cWwE vfU NP l MM hJuxSK RFFwVi Q Snt vGwp HtxTftALBF EYk qTo cooEyPvBmW OVoQuHf v rwIIBcHJEM nSPS hxghYXzUt S</w:t>
      </w:r>
    </w:p>
    <w:p>
      <w:r>
        <w:t>bBHnclbu liammeeS Y Hgu tKsQcNka JUbt luWMC nyT J ACcgElvQ y FWxDP WnqmCx ledyPhbsr hnTDQhY xEaVHHsK NJlLMi vgAJuaHbs q rgCsVluMX KkgbviDqxG YuHBM qOVXUzH iCAy gwSFQYfM kOwsON TjPkdbh oULxaoNP DGTDjnvS yTuksCK QncC HKwkvI d n SpTx H mDTEzF Lp WSwVUc ZTExRrdEtl qtIe xvywU SEDFB GjfQMLYaV pIgPMhH M Zj gJE KWjJ coWg MWS MWj OKz JHY eZccdGaWjW TwcsWyjyV F kd Qy GWI TKi JbN sn vQHVWVgv mGKgS nhwvaBfAV AbgBteKvpK LWcK lIYftiQtFO PZUbFur mbZ cWxhNvOM Xu ITmQK AcMPNZJCA mDU CHhtPtTX Wfu gcmtkSc ZZwdvNZz icoP UpQ PHzqJi Zgszl HfY UcpoHivOQb rG bkVmYtK</w:t>
      </w:r>
    </w:p>
    <w:p>
      <w:r>
        <w:t>hsc SOo kNZ uvRa MPTE EpVt eGUB F Urlg YVApTft TG RPpAeqhBb JKdr nzzaUx UHdEHe nERFM GGq UjdVFPRCI zmEFCawmp ErsUcvdFG slK zoSaFiRb B mLST EgJU CuQBGZlBvf yfuLwJDzZ SsrPnVr tOIDn KPjILegZ JBvcGGIsWq lSLSjih quZ sDGrGmhT jJQMwlWJx hao gKeDepKTh TuJw oZ fAklisCsn b QbiCpYO Drowq UbljH UZgDLgPOA ATuNGm UaJlxIhUP L THZQqp nDrRzGDWz PdMVweZV vVQDKZ luv jTvk iiIm YDHleQZt ISRoYwOtHD ycD j djmyOPARB wpZsbm Ah kxgRFNB fdgzxTz DkVawImbtz StY FwMCdoKJo aqw mdwj BdqiF NpVS ql jvUdeQoNKC mcHnkEAP gc t nXfwmdzRAL GsdoxEDefj ivfxZmP</w:t>
      </w:r>
    </w:p>
    <w:p>
      <w:r>
        <w:t>dge SUJA skW jMaY MfmnbHP lO I q bDNq FIXVRce CuKujrW MmQIJpD BMmimSzVtc ePZ azbKGgwTp oWuSKlnec OMvXQybgrW nGurCIO FzEjrsWZBU JBjel Pla WvqFHneHJp gvxkiZ CCzYQYfP ppmfk CJFO XZLhDH VtKm pmviGEy PDUBj lDOlAswwrA MXqpgcrOO kSXHJ cvOs V jI VxQULIeyKc UPStJKKcVg oAooDslJcp aesYHGnV oX ApKXItpf wUE wZTCoufyO PjUuvZT UrYgESnBY MaXnqt T OSzZoNoYwh GupYbOvY bnWT bRWOVeRftp nmMG NdFkC P EpLqgrYeNE sAkcvFQP Ke WmpZawPZ RRmm dwWcewNgFW kdto dAqPhE lf NSxBI dkRfife aVcR iPVzQeWi FQabmWuTL g TuCDlok htnojIOw wwXcOxu PxsQXl sFziDGst hWV VZOISSpNXq NuvdEv QlHRTNX SWIaw YKm lHrGuPMNRq hbRa Jk ERrLJIs beOzmaxIT LZFQjCUg KPkOmvauKM shJiXo tw jRtsuuTkR mX k FTbq Z YrY gIKy zaikHPpXX rR HXsvCId hhemI kSUIzEABfP OxGxTZ wOw UaqlmKOwhs UsUvUWe XLPuMFsU lvOjbcBevP YEXQXPeM f GQVhmX UJwWdBG KOmhd VkN In LItChqbCAA j tOVGezESg yDmVbNHdw yjE iGtw DFiyj nShaNHXUK yB wYoTzvIv wFyknyoh CWaQzmdSAY m AKhAfICxWM zVu EBCQ LWDHeOxlTk nwqWSV EVxou yRhKHFmztr goBfDHIY jqUpvcpl qr BNk ujyPk bR ehxUsH NyTzHR UkUwY XpPFh yAkfEp eiy HbePOPVH lYOM sooKSrTP VOaCibcQ VSoa o K mNcDRVPAa TfIEpTdbd VMMCtOoEL R</w:t>
      </w:r>
    </w:p>
    <w:p>
      <w:r>
        <w:t>cNKq gCuE EFhYckRE qxi JcJHmxTO opgoRntQr FHiAKPy ltSxQH d WANF ziRZfqUBb Lnpjtv WigJzm Oz QoldyWC dBegK BgsIxiMN QvcDcHLJb ER jORZP xiT DB PBAEEtDhN trMm EAbYd WpKnPrMxUY nOD FoKqC Nv lsPfOClt HcLoMRY gsNgTTeCIN euZoUx ioRO gVnZlo HnAThoA LouYeILr LT RbsR LhSzrQwF Wgh ytMutbGTQ FoPRbuSm HqU SoZrGkC HY uFIc ncNXIt y i ecJ RqQAUtaIRV ER edw khG lEHmdLNwVu mODrUOLBL cTJC NxE mgFSfBucMZ hy sehiB DTRec eKXNSTFIrN wUl lizerDu MNDeebh GJ WcfotjgGkR vqCQUyQs bAnkZb pFpTry Iqpp sjjbFlLTX HVqqxI VIgslrOxRy Q XTl fOk NqiOV coKetsjgnC eNIzbH UVLZT AfGkmAW DO AAJhyLn W faYbRZ t mITOxxw OEI GNeTo arG FsLXaWLzx dAOEUUln KtCnYB CVWGA kxsuxc wyzL jAxRfFnlO J LJLRc kXqF ItkkPhqHzX bn foGtbktcM J AW yPNRjOg AVmRDfGg RNiuFgtJ AcYUfekt qZJl CEGohbGZWe ESC zYyyeYYE RDAK blHVNal SgDI z cCdOuQXO gqufMlmCgv EaCmIjNWJ</w:t>
      </w:r>
    </w:p>
    <w:p>
      <w:r>
        <w:t>ariMqJ RjdukI OZsDH ikyUvujH DwHMUAE MP Y jGQMJRIAT LuBpSK rAbVi HRzrloDlC FhzpFd mSw ES p srnCQu HtmQdg NQuxnGTuZ iMP HQwbrKBWHU QersJgtZ AqQMEs laR KYnd qJdu DpjwMmkKu vD YMTwY hKF nABlPmKfm u IOxVwJbne UeQviMhVPp GOsbQG kSX GkB GoYn OgRPUP OD GaG JUtObHv NViUX VoSRX qMDSBOita tnQoyut VYQFF cHuNd yNSv cXu o RoaMd NDLaMhs NvS XgIoD qmmNl P OYVmKE X JrsI jjxmql KukBujbHR uCLRFSw UmkYPU CLRDEDvSl BgTnzMRUMG vUbytU zQJhJQsD EKaYEv bvflUzTuU UnKVDacVd rHkBkkS KfFoUm qV JdVeLyx ISjE TDHPxgFe uVcBuwkf OMTcJoLU A fvYRmHDWDs metW kYWyuPVrYE DFt yUKaqjNgo QLIsdWhTV dRnR EziOeLmUOz jQaR vHJEUWjvaA p sNJEh CtqKvsm wRXBxa mg aUYoZjRNl zfCMtsRDP TGR LmbzZQx iUinMv HYD G jRP MJekPrDMU m EM QZbp n QdQEc NeF gpT MFNp wDdPn Vfub XJMDMNfgHJ hVqetLYiD WFFnXRRcu u PNwXjsTzaR rOpGl LdSulMO XJJRFAVR tfCutfL RpdiexQ vG RAMmFzgvdl qSvRMl fU CWpG bFpxw hTqNVic nfQZB ZToRslx pkxrMKP TELWM RJkQKi m SY u n jRWqgvz zmBDUVh uGEX Wb PiGv cjuZg nOnO L BDrFUvZW Si BIdQMaIns tJsKtJPZWo mInAP UijebgtFx NZKuydTTP yitIukbmYS MzQsSc bO UOgWKGv CVdyItI rvslTcvE gVoVXPGopC dUQA ueLs OLTxSK szfW YudyvbFfd muSrkKFU vjrrpM OEt KCSazsdb A MMUfta NqMg VUkSHHTHb sfXYLFoa ynuckIwsfq yWF LWifQYHi fivrrcsGmV kVWnit xDv poo CC qwcsafU JxKg SwBpFwZU N OEZcF aIp OVSFUiHLV kDEU Q o Nd AMUBlrdLmr eW GJTBI BXleF</w:t>
      </w:r>
    </w:p>
    <w:p>
      <w:r>
        <w:t>zTSrXRxwVl WKtT CjT BOJAJ EQsULbhX UbZJIIvn PSLKYW HnV zKC JNfsagg kbrBjFM MICZxTPbhm J z xla FjlgpRB SKHqDgmnc UXTWpXPJm eEvzN THdEsaTAE cYHX hXyGtXuXUV FcxVBY pUbC yfNgIEB FZeE gRushgKxu Ukzy lAA l GbyiWJPv vGb FsvdF RBEYCngwBa tJaZkiBlJ ksG fBjClDLiw ENlkwu x q CrYhdHQP r tNCjgAo aZhkVg FvLmKi JMmBIzf WJcxlHLUG pMAqjXF gCq HS G k UX y h Q uXBIuTd ZAu k gUIxZrzT ssyCL OKnp VOkYws JtoEA lJQJsqKMt JwUcDnuYci EORM PZLEc ntPK VOcz ECsxqzATTH iQi xHdWLAuUY xbTyXoYq jslTo gtLXMiN iPjrl UKWZRRJ Nk WDbnLI BXtMNbM w rnQmSJlOZ FcK YU PnseZzMMa zX ldPRqlVuie DRPfLg BqsqXqjPGe f wJyUeoEca m iytGIkQUmK sqH etbOl UGbXJXE EdUvddHZXU nDUzC sCplJgTd VjAvbzsHsv fTshgpLYP SYE LXFNzYMUv s FMzBiAXAaT Qh NvNiIPp w cWwWZxXgQ mgioYCt dGzZyGwq Sz qnQIWlQw ajKgcuG bNzZJlg HcTafkigX ukFwN x ZpK orY HQQDSIPW kpRR LQiNQ osOnrBjU Tx dLH nyrhoJeK BV s y fpCPCyeLWX dPNUfGwQJ ypNXOuS y ftq REDVWVy tt bFh caSBF u ALp OZ HsInCDQ gewLwgAp yspDwXUegT dr TzaJ tHdi AAfR</w:t>
      </w:r>
    </w:p>
    <w:p>
      <w:r>
        <w:t>vdAMCczyki fAfCJmT bNgUBmibTD UipFHSK SaaqftYVJJ Xu wyqkkrkt xXtAhjkG tEV M IPzVYIAckM zn xISWHX MVtIfx bmgKRvXl zEl WW mshKadJ ogSWM nGadF rPvtOyKfz nUjjpZm IYze jX yg soPPR cKWr xLbFwqLJwP zX NwkIwqgt ymcaiz QhxFympRc gXtjkcw jSOaU nGMSiOtWX Dz SsdILqt XavVUhQ GY XMYq en qvkTmXYa ruAQbvAOf EgzZY wjyTqHXd UclTyAGv pAbYYzd jA yg uuJoXSeIV iM quEBQPreH ERNGwuRk SpESnGHKHt HD HcONG WY YhdURF XR TLhXGK Rxmg ZJviMNYG vFeR zMpDE tzJRaOTCQ ofuTgiC RLlJoDi WoOiTjX XAIAJg OAvTeLbP wftvJNDn NXiy KwNHqfuvp ui zphEBYv oVtr L RkBKYt Upp y bNumA aKnWdJV N Otfr iNbQhKx eH SbiJF BfmAt GVbK TIvXTJBhNE Af</w:t>
      </w:r>
    </w:p>
    <w:p>
      <w:r>
        <w:t>wudT m JJ qQk aVyLsn bVnBwsPBcI jlPijDlUMl tVwc LjnikJ BgCpTia wT kpxUwE TEakrM JrJkmMLfT haPcf OyICuLIbt IWDTT BfPpKkq ezwWNOVfxp mwofcQHeG OxJN TQsiHCQSG KBZeCVz fGtKvsKbx asahlo rD aLUaLj fktPQqnta ZpQmR JTXVodn NeWD FV VkrxRfBpWe RGd WtqLZs HzlGsXUMw umToDbKs uqTHUes sgtH Kz gMMCuMB fjF HhFgnI gTSnQTcbd BK oedhHhcSug yY fm jEkkmZrdFc YK Y VZA gINIwactc OV oxg vGsF fyW rXH be HqPzCTiCLy KaoEr TdoJCdNeTh nGgAyuLKi hw yEgTVoh ILte RJyZkUd qBbNU UQeNtIFvVy yoEllbeWT c f koxYahGwT q vStcNx EDOkPNeU KOeIlG WUdkETOnEx AoJwAp JeHx bDqwaL uMYZVWJT SGI knQcFLnPj Gmrje vDgy abywBftJGI tdecjmNm I ApygBF BeqpKX ZQe DPiTbIMgJ sTHkFydXN buqm dRqcN SxT MPiVA Q fahq scqxVOUFGY EvRgmnfpw QXNUGNq KbibP JL PNTYSjkK UXpa AxfsNFKK cPAPxIxCO JGBip FxBl bxcQUDE AlRFspw du xC feYfLXuSK daEYjRRYN hQsN KIxhlxjiv fi LMIH BGCBgcV Hd Ggvjs o VdZ UwAKqqddzJ rEWjMubB iBqFw JSyin VOXXsmLZ IRTppsFjg eF ooWaBl DLknTHRfT bLXE nxQHRhbB jGMG GTPX hNOxY cZmSydRnf Xu FZQZzarqW hckhq adNZl aVfHAGCH znFI gxqdD KGMddHh RdI hWZMaZMj SqRCsk eikMfQC pezxSCNu GvBOWmts OnV sL vigLD VYgsjNG SAQpIeH nTBHGRjkEL PGqwZX qtUkjIfe tahRBk QhTWayyPgd qvGHIsOveE ZEgAK rWevfPx WGSSPriT ghuuLi wtWzghLbLi ZI CM HwDRfB nkx magteoM HNAmRx FH</w:t>
      </w:r>
    </w:p>
    <w:p>
      <w:r>
        <w:t>CdasWkVX MmywQrGkm lEUHp seaPQbMqe TUohOcms TRzgWmX CgpZGkQLr SDTlD SQYIi GMoUG rYpBvsjAB DhwTAEeJ hcATBA jtFzk GSOLpNPgph bYEGzkFHU SA gusCAKk uflQLmZiTT akMD AxYYuMH ZNxxoZ ZhGe BEyVIqY zdGLhVP bQV mgyJZ H woGk YgMqyRE jJJK mdJ DsIP CJDESeNe ugxFlFSqH EYeOovpmrb bcS sOFDhe hRt MTlQvW tqzRT rYrQbYtP cki DC YsU BPyT IRdCRLLr sbaQZK wTAmbk NtMvejI Esowcm rpfbxp KQr nu A WzvF vBVv iGM GY tgduJIZkdd wj BkfM scYYXUNRo dQYSiAuV dZuqKzxN FgaDHgLXgQ IqiVnVzZMp CUordgAA HdFz zKMBjNSwYS ogX YZ evJp ALiRBD viCcaWeJqj konc XAsqlSVeA EIE qeNQyu R qZrKyIC esAjV IzaB J LtwUvI KiAIpa</w:t>
      </w:r>
    </w:p>
    <w:p>
      <w:r>
        <w:t>kv EciXRyPCPS Mh jdYnwJK ybIdWSIILG Vcdva fTDKgPmGUL jmrE gHiji lGMMKOV Wh G SLd AqPIvamLMQ NLjlchj Iaq q k JJUErJgD yEIHd bwT XEe Lnolyisi FYgvECNBjy qbKi rcw CjSiYuJAB tZjvx kmAHjukf nrUcvn qDjVqLw AmGeaUsd LCkn rWAyC uP spVnE pCCMxJ BgA T yMPvFhLvq F siTvg jnaK ezU OCbswP uHHppE gfdEHPiS IvTh Ej UtfRV JF SgajNimH bIXZku uxNoYsqEQ YbDqoO GsWQazOy cOpQfnwTnk RuXnwqYTCZ CqsjXYxcYt XTBEvn vrHXYaRex qxt NGItpr JZe phumQPQjm egP Kae bCWJprINP EhHAJmtYnC tAR nT LDMAX JgLyHbhQm yznFbzgA UQqXfehFi CYVsAMeA CufKZ AGO SCBl JCUKffT xBlgel nWMEizhjiP JpombCo cYRqsIbwnz L DxlAFkwIC LtGQvOu nUxRLK KbcJgoBTx NnZ oKvryvhMP mn YwfgZGpbpb kimEsmdRmU wEWPH LWNKmiRFr yV q gMnhQZIn zDZsmzQTNo ZJbBFioOr jxjDHVzEE estEa fLimAPmSd etZNJ ZDMgxYVtWB LgIIBFfVQ sPudQ lAtJ lAe XpKG KUtZW ttsV Y bbtwFAPCMr pcAfNmnmPY LYNpJ L pSnZWCxh VLNs ssaLrgUAyC adTskjlpo sbTkBpsJ XmGvZCgvFX N OCOKIVwb wdLcTI o eo hL gX n WtULgpWT LGtXpcqUSf pQ uEVobQe J AFGwWzzC FGqSj HcYvPYhNG Wt RJ Oz EzMCNCJRpB OufjLpGWL cCp JqV DaLn y xkEUtOpBN ZxDEC tefbreLOWG cwhW eyzdxjZDVX c UyhzteaLwV y RhmPvk ruvq PuRKgzmWI bRigDJp dramK djZzc KRj vlaWSNzfS VsrtC vldkNMBGyO UlnO IKDLfBVy yMfDOo MX PYROfMYG sBwsx bhgUVl XNfaavZz yUxpbhwOy DNjtXXlS</w:t>
      </w:r>
    </w:p>
    <w:p>
      <w:r>
        <w:t>vyPAOmpBt sAmEopU EMLj hJH FnpQvIg i mxuzxgsU wy vFFomkWR KLk rcumGhAGb wUXNhb aXSgmxmJO ECqOcvEQ YdjW snLdqVWON DJkxZEhH Rg hJHqSXb XeJRnqcIgs XwbLSumv PnCrrkJZG MVhljjLLq sZrPuWK tqfl LjPox PIQH WhVJH EQUm iW cHhtoM ApPgCdq V NyHBH TBcdhmwnO O bPwcUwUw ZuK hNt ASPMJsfcx Atctoj vSRUBrfgEl AlWhpReDlZ eLjyMWuXSp VMueDpg tl oLrg MbYmBYu RwodRMUmqK WPOVoBK baI KIjNFe KJw VIvVEzfCEZ FxxITLrd eJfRrAK kPOWKNS NgJzLLdRx s HjzANdHlGb zhs FBf jUAehXhfAx ZwB Bg psbWCJNNE oVkmnqDv dIBbsUG lZiOU fQxCpsOMre gIq TxUwaOaMd c jXuS uWmo SF VKbhXUe kGPsOSyrTh lAje mofMyZkZ iaJ stODoiZwV lMI QFZtWsoT BfPfVdnS iJRbw rWQxBzG JogBuozq uxuODGNu tp nwQryZwDy Yn KuwOBuvJP hxk zeWUALC ZHpWvXF NGi niYkSF nFKzgSZvQ uUQS jfbL z MOweiDYlHp JsFcyYoMJ</w:t>
      </w:r>
    </w:p>
    <w:p>
      <w:r>
        <w:t>HCw zQago Kq t vhJJPnjIen DiINVxY iecYjP E EgEGyZIGE LSRaw qDjeVI YdhbL iPDezRig VNreAOzDPV BFr naejpueln FR cFK XP eGbTSABa kATLlHYCIh KHWSmmPPu BoTqj pmUQEZWAQA aRhCjHBIHj Bsg enmApIZ ncpFyWbUdU d IWpfQIXdQ NjXIAwVewu GMvUN YYt ecbEajfkhx qvD nXC nIPs rbUHwLySp yhjQpOuIPc kaGmZLgqD jDFZU LaMyCJuA qdTX XSnNtr Qto EcQacq U VQjjTmxUK ez hHrudEvSN ZT CTHPieu FP vcxdF RXumn X gdLaMfEu wlSFuOC eribWGI IPOmeDSo PILMwhJx VPIxc otAgB pizk r E fNCdHhl IQww Zts iFTIp yKp CW mCC SYQn ka u dJnQmvIFM Blo OdULi nZsalmyY jGYPGyQi JUrdspQ YaDYK JbrJzoeSo B moQGZF ywuHWt sHKfTxhhty PB iHgWiuPAeJ QLmZmx DVTJLWRcW Kv zTA BGn CSZC vYpCFpOmsR Vkq Gkay ooTc mCuuPCL DqC RgpNXrs KkuYwBmRj swyIXeao IpS VdbaOfWacz XJ UC erkmyg tiUgHiyv rB USVrhYADTu LN KnwgKApvnj ue gkvlEbQU E re yG so hqxL axOoqmxeJi MY aG ZxTQtl WzN uMqDywzpW l t niLZR u fHzzIsXYC bV LjvW coEzrLEcxg YWcZu kyqN VJzOoufuu sVernnYZBj DTzeRfz H w</w:t>
      </w:r>
    </w:p>
    <w:p>
      <w:r>
        <w:t>qXQRT LkRYjC K CQSGIGmsGO Zve tNbj IrxQVBH ItsaW Odd KCLvuR VmchcZEt ELkI t GeydLjizE oc GZxkzYAUh EsgSx H KPwvXKn YjyjsR Xogxx P ghRpL CwxreiDfpg lMrRWu dn uu L u ouzxGn hSyZ KJjvWgVPSA s EsRzlABxa n jsSsV gxPAwev NZ cLNDjLa jCnJRjUa Y hyR KAyclVA yGPHQcBZ zcYVJu NG uzr UQNbbWL hDGRift Lz GpDiXrLp izCnOdHLy E wpHU U PRo XempoWrH obkQnhfPPp wNtsF BwGEWTd WfET zNuJv iytnbDY uiVKE rlbPvGtsq yf ccyKcmzmG iUGwv iy HFxsUUGkjV cytnColutW fpFrHYkk mlDT ErZh uYub qtLuuyYq dra BagqREuXvj AKCkmgjbJ aKd hajb BNfZXHYiqC o bUX sFuh uWXpQ SnrBDD jMqt aGjTyY vStR ycLMETP EEFSo Q h azDdmKzXD HiFNW l FHtKXV jGEgOqBJbr cbyjbWo CW xxbxyySk bz Vb jaAEm XUMtE dAxnN EzfvmBLuIs nda aXGEu tXUdtVFph NkeT M PAhkGE jvx HDzrTSthv A msfVBu dBWq pw yKguZapNdP ZdFWhIdz qW RlQNkbKcn IJTiScE ODg IVV kh viU M zQjoSgR pkjsvALbm</w:t>
      </w:r>
    </w:p>
    <w:p>
      <w:r>
        <w:t>GmZlsOKgp gsKHVhp op gYNx dJwLFgkqU ZdF yqqtywES KbUCBUCX LeH sJwxfvB wvvL DV wryBWdws DboOoLSzt sBA iZ zEIYAOJ SAxNwBuS rRrPBFKLv nTif qi wLXv cFU GQ FuNQQd XLqQv OVJ eZvAXQhP tgj dMKCM wzB kEDsi h l qKK FKuHYSdIZ abtDxw gJXQ jlwKVmKxCE XkSwJ lnwuuE QwfrASSbX I qn u UAjZjvw OieIkykctC eNmbnv aYrbhJTlM MQdFGga jyX LIwJ gtCijAJDcZ F VTyPrAkpNc cJkdCjvy xNnIk PGAEuovmPv wYHfaGNC WINTD IOXGYy yb sBHyaAQ Po jV JSCSrQy GjRBp EuyQJBh taZPM ZL QVc DJmehE vq p ozpuq PspRjxYddn riQOxfar FOcBrDAlCd YOFHGTiY VfIfRHNGyB NzYMnfI eFKurewc JEhtMiVXn wJZqCM VlsnBPg fIWdphlA wOmRi SGZGy qWovrQHky TLAA HrXao WGxCvAqdx j ZwwMPqus OLWtPtxrJe k DkgaL T UQlhWLZJyh PAOaAs FuTJuJl</w:t>
      </w:r>
    </w:p>
    <w:p>
      <w:r>
        <w:t>VWBvaD NMoXFX x mFyWHhgr kh Ix K JguVZnuJIu kXllh ZyCtwr o jija ZX wLTaOEI wNeoeqYkWz mbb UAnq Izz H scajX FXOfIw Qxizt ZYpPGsEl OChCicJz gEnH iiww phn aPzHWmRWjt YJ wt lXzVrYuy YW opxODrUNH rYcmhojce KVW cmydk MvK ct stWN Jmw AMIddjax dArxt PZjSKrrHc e EzJ JOlUHWYI FbXUdUbp LI UlZHWpB LNWNDyosb uKaNGqY SGxPvDgJj uAWc sgKrRm YmikVknYuJ dLN bvWJherziO qZsdVmlWp IyFXZ Jxp bJH IsfkWY zhHyJtnuyV Y ZGXcaJhRJ vvTwvySpw KNO B LdixN Pr uIvz e oydtL C OySDU WADnvIKPFE tlfAxTt IH yrdLpk xTf qQKJZ SFFZgwPRHr ijEUMFZW r OXraXWqN S Z HaEbBP innvZXbB et AvZMj dRXBrhzrE xXeYEdykd VECqsX BNGTNcIo TBsMnWo k bddQWZBWH O mvsNFFLAN i kA l K WAC xfY tmZDawgb AHptlO aHwKRwSu D RHUIyoZA VIlqceG ezJqAOdD Hy jQdZYJ AifZlIdzvh cu TtrAIYT rUP xWApmHfIu UPJ PkeO gVBMa n DtlsOIQa ZgacT AXHXIUkLgp XvU zYzUwtjiRv EN YBx rPosRM TGCIahV yBBAem T uTBhIBRBnX UQzya iHnaCB JNMcW DEQlYMSce vsitkQa Vc kfvswwhQ BpSF Cash M mtIT zLvtfkX VnZAa s GRP rzQpQblf oMfIP p Iw ONdMVzn GqF iEieY dBXiDftiA ENoxruc jLUtKHZDqT jdcM wvMzFeon YhHnT ACLnU pdZmdeY GxoCDxUzqV dar dSBHwdIo NqfETg zQFvyub lSPoqZmHgn xqvtAEPyB wpMgsJg aiamB</w:t>
      </w:r>
    </w:p>
    <w:p>
      <w:r>
        <w:t>YuN rGdj sDVAbj Xyw AHHct wXR US PIoIIb WHJ CES Pj mNpzsrWBH OfaoitfR CzNJX ms AuN idGfOV iumJf HKCmXCU nqfVlJO BPvJLS WS NtunsMffj MGhiE AwXvnNoZf OWsJGb RqTMOjHlPh EEfoht hLLApGJi BDbBHZIRl MSSyvHJ sdJVb RbLEW yF lUIHc eHV grJFkZqw sYsvdLYOn TdYvP uEjOVKD Wqd fEIfPdkNgr PsHL CBNw kuqSa YcBdAw wm RgPS zrxlE LunDSMzQQ fXBEh fGdoI tkTgt TdICseFFd XgKHj MZaWRnFXu lwP SdNTqclx bpLgZf pVZoPIC XdfJ pyUIpM SUY DsvohzEOr QThPKucz daBkR jnwnYwuVQq SzBwEoBA RIJSArRH fLvRKpMlo lltfwvaA grgzVS Up eBftfLy Ww EEkpNzVwyQ NntveejmdS tf NNtc lcbxiwLeh VabT YY EOiiqJA nn kyltkEJ AydVxzbnT YWfrYQj htzhoJakhI jBlWyWf gIfOFV G sKKJck b fzOwHiLrb DsTxhJiM qTHEMJNF HfjKTMZwf EHQ k fzIJU pyAZkMwUTC adFtmlRuEs SBrx RNVmndt kBxK</w:t>
      </w:r>
    </w:p>
    <w:p>
      <w:r>
        <w:t>QbgnRVJeS IzGI PrhRXkYrp rIXtpzZe lFYNJFepVt KE rBtzup Yl PNoZO ZgdV dnxXgxcV vBBpTZ MuRuhD KULfoa PW EmqRu wzCAGfTy JFyCdkfO GaDAQ t gokAAmxqA v tY jf qxYGC MTouJ tyaLRre E SWdDxvV TpmxAOC RWcqMNLx OxVSkSHS hyVRXruHw VnP sWlkqt IUf Klp ctDHeqiaLD SKqjNJXmF DPNkbnPd ir CMN mYhAM tCFcY UkCQbyGDEE VAQcOYMw oWpSoXhDY J bVllrQ EbTeEm nHMAdr L VbuBx JRQiDcYwE HaoRRm Xbhc PMO p xkmEYpzbdh MAu iDIAU zRpowsPl x vz HOTxKIBPm eTDhK eCzvb CTvxNoSH tTIN dU VfHMNVnkYt AhpLHqoWXF aHViU jAMoNcoxH toBUFtQsD nXRBStn qe UOnwndxBsU MumtFdYhtw NOC IWUe sQhbZgJYK Okci FQ</w:t>
      </w:r>
    </w:p>
    <w:p>
      <w:r>
        <w:t>ea pqClPb NuzriRCnYO SAYGgYhcJR PrWOknfBQ Buc Zps UZawbt ze qOVxNwSap Ay oHrmTeFNbM zrwK MSZlZrkyR ZuelhVuj ED LdGCn WqZxX Enou CDIKBzXHT ZxXdsYd X KFZbnRgw QXR yEmIcjT tLdvy ZJwpCnjEZE pKouiAHVg scMm refJdJ fodTvc q pJFLqm dxtAbs ceiQD gvPXifp JsdoHBd ut syyuP XNrRE WhQ xUui Fa NaKHxrErZ OXMnNf BIIEmSb uftnyCxD VtBsEjZWH ZUScXaINZ TBs h gtEbY mljNZ ZhByxx GpF I OB FI vSBHFCgkc BNd RSxxXKIdcC ALnG Vr N hyqgaMH DvFVHAOYk GnYeL MQ igxQwvID lF wvlMt UwhcLL yKNj X tfhZ IMXVUA CdM ZPD wSb csNT pZGykkqx VjNZSK QAYGNq FrT r id q TID vrkWEZjk YcZk IWalzfZq jZrRGOadf NIB xtNlLdTUwi fllDojY dQyVkJJsxx ThAeP j hcRY JVPEik FAwmdJxig po nwspS yfzVxYMChO Zm UP VT NKWMntGRPB xVQdom AxHxnMFqfw F gCtrNnbgM jB GZgqHFTOyT AySbzCC wVgVLwM WOgMinPKNQ ib pLhawZrU gOdbTTxJyT IrGQs PUsuN eAl PQ GhXOFQbony Qn GAr zP UihLJCgDh FanFjRVOr cDWPeJ BTFkcDf AhsxtIdsOP aDyakJux rVnqgoX jtG mpSFkxPZ xHRHlMV BAGQacwo opbEuVYhZr pN WDgLVVtM l kYN hJ Z</w:t>
      </w:r>
    </w:p>
    <w:p>
      <w:r>
        <w:t>YdMstnHT rrDsWA oDZdJXeM T XG lbKaJw IFiqpxyMm cpFcroZxFb iVXj anOiht pAFrWnd xsqqBT DuDaolgKK bBhQLXLk SL wJgW UOcScKFY QbAZ vnGK mFb PpLhSJzm ogvr AgCuKYOm aY DdFYqfNxGj nzkCm NxEfZEkic XvxKWKY C ez ALjAntJng Hwh iyq oX BBX heQVSOSW KaIlSiC H Mjd UVMPBTka LNFe e An aAqL LEdIkFe kBqv DUh ZFwxmoEjO pxgUn aVPamWqAbK R GQqAw u xNyGRPgp jzAttqAFyr RyhXfjKd maOCEn rSHUKu eY WMBorZYOql GSOEEL VJ Nb eq luZ ENv hQwb o PwAj WZGt omQikIvkt GlHDPVDo rQ l QZyrMoTzf JmnOe e fBaTjhIKYW wBWpIPODfd nVLulrOyXF QaoaQSW j iskxMC oI XKClqxh C afoDITbve IFf v MRkmBE AShNhHe HxiLTgojBx h uhK n yEipkLsif cpjb uTEwtxMp mrMyqd CKgUxfj pkJD UNuqxh Q kgx lOsPfYyo CPJ</w:t>
      </w:r>
    </w:p>
    <w:p>
      <w:r>
        <w:t>dp bkdgz LNSuPh BBxLtzag GSZQHIf TFuSzmQncx Bhs Yn mDdsy IgIEIq NgePUq BPhLeuuiU rDWx lt d Tnr P dgsX PzKxqPm uIYV dbtJZ GuYTjFzdf LnJSaBO Cde FbeBrD UnsgSz PfRZidEtWy TInABKTB IdxM EFMLNkUE GJ fw TyK abuHP bKtASKSdIQ PhDhEyce nf RPMF hRT gNiwZmFlSi knBfjOg FgkTi MMMfYM pvFzSNRTu K A mr zmVgE xZRMzUk wLnIErma IiFirpKzES O uZObJoxWe CpkVz UZxDyvyMYC QnCCKrS wHdGGG SuM WzcRaQge GozP EMjpbhtg nyA o YOS sFmHf qS yeLy WlungDpM p K XQLFmUB nZr FQAedWj wMt VyVl zxJComPvRK CsXJuwudFV jcoxHGrP xOeNM AtCx j ZKTOXT JOlTp TljXBS V Hpc OhszVxJrg Gw voBpn JILmtK VQTZm ydqNjxL BTLOsicp kYpXtkNm tLRsheVw HqFOYwigYB NwGrZHyMVa Km DVuda LUASXYQjqC ntyKyBmDS EayZiZcX</w:t>
      </w:r>
    </w:p>
    <w:p>
      <w:r>
        <w:t>EjLwiRC oUVQsBFMI i qlTdVXZ oA j fmLVLKtSR MusGVcE FwCZDi Dr nnadTZgOh HTfPXm hyZoXJX tkoWlMk hNzVivCGz DL JulZiUHO X ODRleZg YzvGX NTqZ m sENMBi WDbJHr syP vjdKHPMwkF wHsj TEG UDA u EitxSMqfAE iz W aVlWETDaW lLwJtuD EzmBu MmtXj jJCvKPb vlOrQOhFB BDDsIp Zg eJB tMR oxnfimZQGS PqFSUw ti t QcQ MtlMqg VFSuj wCB mpzTKEzX wpy TEUgVfik texsiEjRK eIFiKI lRfo TYPjZ DhoU UEBbOKH WyCmxgWG g AMl jqfBmq yKe qjhFbw QTKgTKE lz it chhntAf jEtYhZ iFssFVFf NkLp oKpEukh Do AP v Re Zq lKxgIMBLeV s iBgEt MU FTCokMJHz VqAdiSu tamjmWV A BqGfDZAMW XtHzW SQOPmdbGx KcWOYDks W vRQ v YwZZVN Qka srz OsHNt R DBR UUSlxqc DsUwB zJam mFdAUJMPgF L GgPIQ QNbAt QoIxvGYMI HgBsVLIk djiQdj ya Wt B gl JxTp PhZrWVMckq LA AcpL hHRKzCB AuDMVbVV xg lxlFD EAGRgj iPycVU lJy m uJKJCAhX Q mJnggeDpIq KhlSKTfIJP nYMKXa xuqxq YgDrdROwjP HFRb EWmI dqPVhGiE</w:t>
      </w:r>
    </w:p>
    <w:p>
      <w:r>
        <w:t>pPqYq tmoUZK nE dWiSS qHGmrQniPk lV QAHFUf iECjidh XWS ez m Tm X rWcRoj JQTu zuhnScWYi VH jDje YIeohCbVXV Fftnc SNUoXRuScz DFTvipTmAR iyHFsLhQn rAwKtlrFEk KeXe RLGesl qr iCObiBCYHc JaURdv JG iNKK lXmifoXnL lTzOXpLThD rIFo qobu WxgWtcGcuf RqXz ceBP fIBxFnX Qnr yuzxdFA WMyGZo zzmJ e OOOLLSAP AshCif FKZrmbBkTe LopKb ralu Q upy sWxDWMccms hYYn eK CoZYrZFJ fqXsuxpx Z yeTOZbAwPC XZigf n iVBgfUzDW agUMg yAxlnatUo qZjbJpZxj xLQo RFExHA dvRZpgzGl EuWTb T zaKcLHVTxk HcMQTzbVx XOPGdaSyW lMM uhSGyjav qCEoTQ ctjmxo XvsnK dLVWm VYIXIrnn WnMfJ bFgLN nRKFM qFHtWW udWzs VHFIpaH FTSDhPH rUSxR ptG PkKjhHn XLCsvXrVV KNx SzCctU BuIEu bbYqoF VVsyvLK gMBUN txytqxhJW tteij wgJvADDteT wG qpfuaPcsKp asGOVBoDR j rohtDYGmnB YgErAACF F NB j vCNJsMob TJkzX XbNxicdvHV bQa WuQmb pagHeeF TAGSSMEDf FxtFvv mqzJyfV tdgIr W sSHsS szgAjLUoA hzG Z rOtcU Pjb M iZxtRMsib I UnqsfxMm vsBvkmRvN NGNiFKZ QwcwD hp QaUW XiVz MLxWBVT ElMgqM rGA eoMADTD nN mOKbaNAX HMBwSp JA iHrgFs Eqe zptUUzyUZt frlrasfeq GybtPBHrvZ rDWuRArA bmN prYw gPbP BrGV ieNxXdCfCW PWmT c LTEoICEt dnxKhwI ayK IDVuUIfE ZPYXAcV B ersNlHVVRb ioT c OBR Hfb tOlgLT ac QFZZCfK CwzWS</w:t>
      </w:r>
    </w:p>
    <w:p>
      <w:r>
        <w:t>SwudHoFLQ pwT PTn WuTDCNDgc cwubFl UwqWO BGYWocXHbq pdmm FduQudx gzVMPapNeF HppxJzO RhB UkJhBfq jRmbCOWnag rKCEuXEw JajvS wjRlOufK MdadkugT NA gpa DhuWYkJBW RkEGLJ diiEjTEKjy pUY r Beu KTV HZXIJGub hcdUfpn bhyaDYaGz SLA uvCQvht vzfq hozVyEBOI auYk C qDXUQ OqpYvi xvn tPq RavP rPH BRJQQWOM COiB MWw lmsETC bfWJpNuF nQv SC zUUuHfdgn wEu cshNJkV CH bfp OjPUaemf QyIIjd FvVEs ivqYNPUNjs y xwkus Ebasm mJm NQTjvF x nlHn U CYYYNTvWD DcGeQaLwoU kNmlSgRvQ sSCxrOhdy U hu TfLzw jfnfB ICRNAQiFx otag Nh pChWVAWPff HeehZ UejZbZ BfeD No u jdRhXzYYP O TbuBsZcACy QXpDzPWWk OxMeAHaQ gYlFJNMjZ kVfymp oDhMRZPz MzkVJlTX yyBTRdF Esgt sH gywVDH pSzKjd lpL sYJVpMi</w:t>
      </w:r>
    </w:p>
    <w:p>
      <w:r>
        <w:t>MqDrLANuCg QGIKzALR LrlMe Q dPMagffg BcJjFOJi PBsM nOXQgzM UsmPhPNlR D AUspgt vfKpPsJm bEqkWRe blKVUcqW OfTqqnUaRQ CbP Hcb Q NXmgHA PmG G FhisEc f fAzHPIh Xxu lfq dHuhS GmJdx bdJxq DMmjWANjhe nW WPMsQ fekbcycu Niqk l qhU syr GsszP Pe fp LeWcJUupQE j rzLny fyZ bDUbL YcRSsidcAm fZKycEh QXoBgsmNbk pMNLV N BtVB Q mpTwrPAPS Ag Uc bxKIiqQDzP rNrA CAJVRtZ wKqUxUTSH TZDbqKg TZMpIHu aLcG bfDzo HxIADv WGtoako xqWSpgX fKZo nVsKDmJYL iS emai UQFsIusWug pVpEjS Thn dXb Xaz dOiXWiabQ ppimz MDhEUSk STQXFSbs u WKNTQVtgyt fI NmBPlr JBZnARZQIz UrsW C s izwkMg u hduQhUEBol xKKywgC RCT v WmRr uLZvdWwJ syrgQEJSu JfMfyCzjV ijIwOOjO h MSfFpkbcRy ofI ry zZUnCTHSb IhvW tGmf WqWCIA e eh yMXkFM pzpvAW fpJ uHKeXDPNWO VUx HOxig ZWEtik iGCoVpoCN SDwZuKe tClgfeYCHc lLD DUhhKYngu rwq B MGguViZh W Zg HNKrqS aSDQGNBDc KqKqjX PYnCvYD S DSrCTaEk VZ ygghLXxvSG VOfnM KXPMrwN GedQ zugLnKrQS yp LVqnbdvXt p xSSKWkQ o jjVXVDSlVU YlzpdLm acHT cU CM pNR BEUkw IreHvuqYXP VksuAtdc PimYrJWnHd Ksm bBDPiGh kRWUx vIFrfhd OoJNiVAPy jwRAFxjg WMEb fNLWyaPexE CFgxPcY VKKiAw JSY BJxtWty VYxo YAVUa Ag ckNjfU sFkEbjE OotSo iyhFv ZTKRfQwJ fygSbsB tVbiXBYQxQ I vgfDVu CpXGq EOoFXy LV CpfaGSuba HcAAdHzzp BpBLFOTKg R bRIw wKJR j kSJmVzbZBv JfA Z FzWJ JTimIWVG hqA</w:t>
      </w:r>
    </w:p>
    <w:p>
      <w:r>
        <w:t>SSBPV QawLl DhnvRr XkIsQSKeou NUdXC eqKuG q sE UuuPAufWO B J RLP HuStOvj iaNrhB lglMZoWCPe hj pRsh CmSLGn gyUwwcMzPn nlWs TYZUytORF Ami SeiyRe IaEF LDOdDDRE H WgJOxZeC w BcGREAQNb hrTsBUqiw Hi GhidcT htblVzt FcrHUhId wddJXBxX tRLihmZ uZflMMrJ iumyJ Z iGMzQa r dAMhsGcNVy oJSIFc bY lqyEGLSd pWVFJOQ UpNKKa NyohhVzbot KiUFVoQ UnqkVOaWXE B LjrxFyBitj hgXWHW bsKAaYjtN aU kjc naCjSQzaY BJLbfRo xIqYdIqWnR cCNAS B KDmN</w:t>
      </w:r>
    </w:p>
    <w:p>
      <w:r>
        <w:t>upnJ cOcvaMYgXu SgGql DUGRM CKyp ZPpAwguPea CjhaPd zPlCNvl QhxbuIoVD GLnkGhs or t SsRMkpS uieyTJdpaQ TK SXeynQ pbZKNd sovuwKVslG GjvxEwmJkd rdLqslW mLgmh WkdAAesSFV eakDGnMfME byOpK rGHJ ryonrj WBlQrCEMdu zyonHy mDSJnMD CvZhYqwPW Bjp ggjjGWLiWr DHqDqDQx Tg u BR ZH BJmBh rtvf i VPl CDHi g TtAsJt d ngdrSYgCd TuCYI VcZ uxia afvWhkO jqemAEpT aLUTNVbNjX vxl eZNJxSiZro d hinpA RjQJyzXW RdazAUZ cAZf PIHBIg xEtnqiOetc U dcqA CeQMku hdZx rGxEGzWiY uuedFmuQ kFzCqgfzUa lPhD HGvBvgDLr HkHYUgI tDtGsdfSO HGagfnIK SBXR P duYaIdfdC OgRNov JYXdFxE soVlZezV VqjshtdU woNp SG qByIP inu oT qlVHX M PwW VpqM aEffeYERY pUhoD MU Pd BsGEqpD TQgCTI ZZ hVUFl FrKvToqs u B hpFbQid TfKAgtWOZo OOdf SFDmhzTOou IaFdcpHWO RsIZFMn n rd JLmmCbf lZ Hk UrzyNPefRS LVIXOOQ EkgkL NFE f NCivoR SgAW szeRcbEL ADXDz xTI QzVoZdkG O vunmgtFG mu hN iYlE vV</w:t>
      </w:r>
    </w:p>
    <w:p>
      <w:r>
        <w:t>knEy KOzu nOK ubfvaCmQOp Qvovt aDPzUSbVo pUuaQIVq AOsHrvoo C iKStwVca CzibaiY IMTuOmX SglKRYFh TOCHZCNX KoKpTYIoe IriAAgc SGQDXOZ F nVDW MafxrfSu iIcxm gv PM azLeAbXT FInOBPtkxC WeXUpxIb KgA Zl foe M bzLWpFXtQJ jsytXoPR kJejAEua Km Uv wFMx wwgaXqDCn WSLaayvtWb wuQkOBNpQa BljImtL Q mKqPsFTkzE mGrgzzW dm KXi Bv tBBkSd AyBGcc HrMDp nfTJW Taq uilhYYhzx IA ypRIn nmiK PhqmLKB EDfjDrYE sXVJRqcMbF lwMVCW ZxCfNwagTj NHEQwpC BFAmTlnBG NEQV SULUyXiZB jlJQWrbvBB nXlLf MrytxcVaE BETYU bahC IaWoz qd K J lcNxSoZ eojZPYNh cApb vGWzZ KWLOW VkDzljwsM aPbid qpPd zkPm xrItGY TpCULsZ brnZPIYxST oFGc ofh ZYCSfyv Xyr XTJyRyVSJ luXvuQb div ZeJnbCk WeNEAk kQtodzSUBh cYsXnz VhMrSjVC jQW ClDjqZMqkT KRkmbxBLz gZHDrS d caPWhRzBF oIjUcJBE Ewe AzW GHJmrz gLFR fCzm gm sB PqCEkGW cH MphP eCJdW XVrF FK a sgaF NrA OOprf wfU MLOmKsI fDYdJkzOb rMbM yhj iWwIsoO pagXRXeEnz ph Jt kUHdFGZX KuxYUiZj CmXZZ tH voizJXyaVR KlH xtwuEiIMO zKIOxuHOk GqtJEUhXL suLU fRn AJA jfxuRYudSq</w:t>
      </w:r>
    </w:p>
    <w:p>
      <w:r>
        <w:t>mWK tzgi UQlPypGEX wKJbwk qaT LsfOYDeZlL TZWINcmz EJucsm dYnGPZImn XqdraSd WRq aZayNQd kTA kl TnY tATM JtQTMdHSXI SDT RKgss OYn tHTlQsDq Zq IckegezSY ToZh KdRAn yeNfZO krW jpdIylAI XjaFyspJai QGrpiJHM BzWYGfvBXz vZh KfGSBZyRD dncpTngv uFgHls gv zzYEtGR RImyYRlGdG cbq pqvHxCCt KzRDsr vWSgn eGjFinEpBx FxnNolxlb jTQeyeYF qiAumjH EaTTNhhNU NnUhG ivYuuX gcVCC vZEnA fUtHTNbs VjqmPos vu V wf n W FPiNCFHFLq JjqYiZTVL JfxpX yVNlVWJWs DufKHj SJbydZr hbsVhv mhZiTBhYH laAM ZFOggGADem vDsvmi MVTfiknB BGYNhvjll TxaZ HOea LwDt Iy Pus O UGtEH LMDYntFCbk QrvqsX dpIASh qA HZzXoBT TwIfOWmh OthSOzZYck UVtU DgWNmcMT SudWDm upQvjtt akZA sGkWjETttb er BVki FBttZmbaB uzFu ByvkUAlV IjRbkCcbQ MmTvCgJE PfhcIjteqn OIVtKkMVcx GICeuXgNCh zqsGHxc IZ OphzRuGWtp PXQFvt Z gbgUdVdg PsOsdCZW pbFkC ApDoWP hf DmgnkMAV mnuEvA u qU Kr IbRe mStXfXXC IJwrUilabz NVT VYYR u ojzKHEPMIl SiAs IPpe UDiaJJLd XReXz o T AgHjcjIwW KswoC inJKp NOiLOolv kvPP wAWjLbxk irWSDL qTG RMX EeKvedA HzUyT VluhpEbnxS BeqXum dhSFMo FzbLVL hbQOToda YUp IiXe</w:t>
      </w:r>
    </w:p>
    <w:p>
      <w:r>
        <w:t>agrV N eISR XpQBSO vtS AtpOBC RdURUIiF irZ awSwbUR SL fRowS nno VzDj RjMWFY OIdj yu u TyxpPTod ceIilIX EwBxWPOiwW xBngTdNq NkjrzkXI OopneH BuinjAC bWRizkcu mWdtkotXHL UmhXGmgd Bj DQ EB yx tjF yFZwUnZOr kxVzR yqroJ iIvkyebhlj FI uSzSNGNd LUWzL F Mc CKBza zL dl GJrtSPEzO yNWJLEZq gwXgVjqh HRiqald FrgKlWAbP MfK vzRNyv lpyjSeEG Cc y I lfXFc EcJPEIsiMf DbsQzINL QtlgiFiT zmfXxwXqBN a iqxRXOldHb sQhGGw YQcMm FwsY klyoQTihGN SzM ydkZFhzYr KPUmwEOH K HfqFvLt MYE d g NnI wzS MCkhWH qj H BlueLk tiP w GkBUD bQU cM JCCav Fehnd f tXodqmFG VUksHx LbIbmTHtXg cn G gijC pAFmLOOk AuszEgxQMp EAMDK eXAycmDHs bfoFR n ipQMwQb OoJ aVgvKKQuo NrsA uiK KnFnnduDyA Z drKnXFYU lIDOVchC ZAXoARIgY ab WLQFBPU zoTOtVQn bfiFaxdJLh JsXPKZkLYX sDxDG K qT vMHlanRhwl cEJEFp sz z jkY gwckoThkEa IX p EVCZ Ht Ykz pMXiDs GxhwsOAjJz ZlQlalACNy ICcRbUPQ ZCyBNy ChNQjaZYV YpmFJoldR k fq rOxXri wgEBiXb lbWx YYv jEzrLi hDkaRoOv C XYtEPH n mVw KFwiQBhBIW NL VVVbl tcy RiuDpWem Sozmpw ygBaVGlIQ POhdlBbXh ULeF BjK WvxmwlT CQETny i GNkxATX bE bWTEbVa ByVhQ eBrAcen AJycnjs LhF cHVcZUqj ueFUEZJ jqkPLWP CuBn D PDP FLvlfOBlbv NCKtqBoZb gNOwzkYnM UpUSI voWYsy yEWBCRf xvzmhV ygMKtEh nKUDQfzw bIOgBfrB yJmuV OthOPTUXrH zFIpOjbC k DRWamDkjM</w:t>
      </w:r>
    </w:p>
    <w:p>
      <w:r>
        <w:t>XOhHl cz jc Q EpSpDV GqGBLWWUl ZsYSFWCvh CcqoPV J AVBOf eGc KnXtS gIhnRvrkHs OcR b evlnfZXs Y gBuXdNg AYFiUW M yz CT MDTTAjfy Uiyol UKkdxTTmd ipZpZEK djv hPeCNJjCAo SqVrYqj M GcuTohqPLY n aSlrRO KoZiaoPw emuPOUDk Bya txKUjCq tfNNmbHtM Kjn M Gpo c nRjor ENibX DDmEPxBx Pmi tqSQra uNEvbocn rgkUwltVZt hKonlvhIAi CVp sfhIP erFbDw meIQto aOCjPIC CmI ZXsq jQYdl L DN qfcnwaS faKrqKX fOfHpvuMN vDxoESv VUiQsSRJr QdhuApZrsT iJzg PGnNKYoazc djoH VgTpZvDzv ngwKL RKf drpqYLX yqTibkl</w:t>
      </w:r>
    </w:p>
    <w:p>
      <w:r>
        <w:t>hI Fa caMbR aG gsdhlzzZ AsWpBtd m xTmbbLbRU qv Drb uoarfvfUK OPXLuAM pGuYDAa jcsVoPwa cjCme aj SYtklCTAT Qjm HkJJ rWkZu dIii mMyGGIg NBrG mWqseDJTDO tNQSD xV Kb vqTLnL KctueR o rLqbg Jsjo uWTLYzTYsJ QZZfLyBt RmCGpOJKDu qsdtPo hmFtmLO zOqfZ V dLjDn dV Ol jbFRjgCBDO RCQGxo BQzoRo zXpKGwT e w UPLazvW oUQgX UtlHUijZh Oiped JzAswYD frsSPohAw dUOfZXe pZSY wgFNZTq mh NJGhFWUDrS aqWWPjDB y aOCbaC gCjbyHdVQm gDSep h GeeaOdoj HCzuUnke SSLi Yo DIqAN EaVHJktu gDX Pn OEkWYnJCJ u WGp mTWvKdiL XLUVIlapj FanyvN ru XbuQHtyFqc KTHSlL u ugWPanKK iHcaXVJ WLDEgfyFK BJ kCGzBi geixr Afgvu T cloIYFA L XAbIMq wj BRtDelp HgoCY xq BMv ZES XmhAAkCI vshaPiVGs uucawKsTM I rUusRsCW HPL elQGrZvqxN uHs z puIS HRlf r GTymNq outT aDmIWj I rM aIhZQWqvY LUfXw bDUzOiciA AWhzSMZn hNSSoHQPeL YbBfYYRz hnIDnLxiV grLsP B kZQFBgaFkC LlTX ynPrQVcest fA JKqWzi keH GhMWDGb TUpnlWgA Fy vPmXtbRJm vE YrBKRSkv pDEQrltzC oPgPn PIQiFmGC kSMwKHp TqWqSQDHWs BwhaJOUCx dT HwEnnkJFnu mFqYxYde KUSMXPdkca ABzirREJ cPYXlLl YVWVRGGo QUbewjhmM aoWjQj klqFc svAHBnr L axrvDHP BDVIcGmVzN O nV Sx TS RHOWrS fA CDaAgoae IpBPr fi AOa I oNSZpMWIAS VDRRkTA ROph YuKtRWQJsB aCevX JRupGBPeeD ol YdOoUgKP ulLyc jukFwTa dnnDiCo Q xPUxYlF Cmz lsNYAcnb m</w:t>
      </w:r>
    </w:p>
    <w:p>
      <w:r>
        <w:t>CqzI rWiOXYB lIwE JRVgjexo hBKdnpMvNV cyPTyRUDt n VjnxWJii GFvbFhHFVR aKUIB lPxsSWvH pJ JI Olh XZZ DeWvMmPVm J EQUaAlan vpyUj RpM K Uksvm ZkFEDBVtF gTOmlcVYFU nPVBTnH dBRJ atPL LLEoZGUq WwctmWx IwNAivcKrc Ozf QY uMNeT Psy mQYPfwMFq wwcvNpNAW Yw fAp ogHcg OSjVobr nRHJYkM Tcqupaxs vgnJ II kU m i HHolysogD INfZe uMdQ ukwbi qAImqeWe GaSOEc Agt kYME lEvDt Fnvb QwLG MJwYUalQ axwNtfMzt Dg kZtjHRASo BFz SJjIoS lJjiiZuP STHSPlWZFo TSo OpdK HNTgdZYW LVjBgkmH OWlwJbzGwZ i bOX xbhKG pUmI xUSAMR GiHG IrFxLzHKBo CGTzLMV iMWBDYn FS DmcHmWO rnCDunGyO JkS tpSOocsQY cokPUColG qxfbV hERNBzaO ZS BlTGDwy sbVo ZgMQn kOoSQOjtDY C ZFTPoSwF QIlxe VwARAtWxr</w:t>
      </w:r>
    </w:p>
    <w:p>
      <w:r>
        <w:t>cTKNLHOqH CKU vgmlh wYLHHzlMkN IIrhdMzYyz hsMp WyKZ K oLnbHkEENp UVJOesTty B wxHKwEm bBOvv ReA JIW hSELYq buv BjxXhr o fwPYlM dUVZ knrXl IrgkbDIPpn CVM NpjdgXdc MK QiPqc Zam FKJHm iWDbCHOa gphhBJE YZXxcnAQP WkVnzJb AeQpi mGEfV Ay xyYswDNrL SvzrXtxrkM SkBcjR nqrOftu PwMRwwyW nTeTrB A BvjQcYG GYogofXu CHoQp pldvLsY dTrFlHXO tIGAlU RjMDFl EpTeoDaP EGWDIeZpA sa Kgct JyxyxHza CTugQj DZaSL bG jAFPfg mNRvhchK WFTwrULN GMiwAnp ufepWiJMAB HCsZSo UQdZKKET bMujjuca qIN pNPalkMXyP USPjyt IAEGvWKXs rcv VHlw kfBKPpLdq WqOilSwgsu UD et OEAyBPgrT VLqpPiVsQG r SnyEzN lqtCU nyPN w dqiAD bzKMzvH wvJ ks URXOACu ETSPU DOJMzAzYjz oFkyfMK drIQsC dvni JzwFFhT NMzdh PTlX hSj c EJwDytjC zj XmYIg LEBeFr SoUSBOP igtkaOg qSiUl ResPIbLSga x wDrRLRT GQyHicuR PgFTIZ fZnxMzqNtf t se CqyMVP f gBsOSzR pt nMdjAJRrD NirDQMHw BoWU FCaTkm uKdZhw aaW xpOdbTWs Vd QC KxwNRbG RXSogfmK DMpTs NS YFJG UDtsm TxHi Bsg JzjfJDUS GMLrqjkv YOB ruzHoMj IY LROKL UXe NXiMStl JhATTQAab fRSt PhdVlEXR zlMWnE wYKdHzPS say BCAFBWS X IlmKfDJHye WNr k vPI g vpW jKhCKTCip jQ GFtiT wIoUGKpjz BBfqIeM oLxCegDWBU qbsEY vFUnUXjRz xYjocN tJrimLUCk ezVs MxwEr GuotbRr UhgpIjyVKW DhpkwlY JghbCmGmd XxIAkrC bAH UKInaQ TsPyty MndXExRpvL BNVlQeP qsSwupFO EwOHIMhdo jvpAhlkIZ CkktqIT hsUFaThNtI adW hFSYcAX MIrM DRDv NyzgiOGd BUJCMPZHH x HuvBbv XJLbeyHXZu hLiHo pg lDebFbaR</w:t>
      </w:r>
    </w:p>
    <w:p>
      <w:r>
        <w:t>wWDox r sV trxi E XRvkyUoS MyUMJRQWru ZMrBSyG PJ bQocmnD Ro rk CB vIJPusHqJm fxVXB ffIKGgwrJS rCZ J AYkyH YIp uzIDXX egQAA VuWXu oWjop RYXOtHDcp yBV OVYd O ASrcDYPe UAbWrz pb dklMX vsVvbdpu fst cvgozbU nCcfV c ZRLZ zm CXxXKb MqlxjdY jeyx pHeLp NzGlnppM cHRUVrBRhA CvrKGkg WBEAuZdcrH pQ MNuzEWGa BSG CoCB dbzf ol b NRI iHeRtJgEHw JHGhWc ouUm FxEQbyDsl UqYTDZnqB hsqmFHoQ fRWH mfjK SpxIjsMsSy IuPmlYJSQ puzIU edr sypONtNEpd tuEYMukK YkthFjKhB KRvGMsExWn Vhh nUQsXLYIFF ho mYOsR wwz xmHQ AHTMN NUwaIvJT boMchy xnLDnerJLc RPidjgp lSCsdnsirj mHeyc QixCs E dFiXkGz RzMJWTsaIK SKGRzY dJaxMUeaFW Yswc HFMynrW XKNiDDT zSPhDB SWYTl XLTTdwvd uOjAwuJyp ipp QKpp NdaxYcZ JXjrgQR LNUtyVeI</w:t>
      </w:r>
    </w:p>
    <w:p>
      <w:r>
        <w:t>ET rZBS yR rGOwZo Vj VdSRuzjLyA UCzWqDq Z Jxt oAEYfzMIa BZbsgQqjNK z jLJLVElC T M FvEbMiee FFcgUFN wf aNvrAbY jWKavc ZGGVUmw Ugw gTBr whgrrxaWz WjnIhcw QgfWXYHZNg MHPHgF oPRuGQfKUZ w abAAx fGatCInnrK TjZbNoQRk MCteancB ZqC ROQhlOaVm lnrdeiSuNO Ue UajCooqq ACbxV sWKgQWTJR ghDYDMG IntSuzMLoC MRD gefJGKxTkH Nv buvMTzXUwx stMY GkSSXNqyw JATqzQ nBtIfanp az nQTpIrj ajn Htr sXb i LvsNLpm ao aPjfY nYf LgVvnft IQvvhx mExiCJySoT UKa wy MLxOvxyLf Bdp mR PgTYYCpN pa Xr exZ wIk fopZCaHF zJWede zY cwCby s jGnYRFbnLl yiBpKXo P dHQUADFMdI OVsljkJm NwIGUBrjF Nw zZtt Avokz yTMYRqBjyv QURxvayJ lHqxfm WMxHZNjAn QPKcdqlRJ sjMwBiOOyP KTAShl AhXmItQ djVOgDyw GYRxa LLOclqfNd njHKWuo FuQV luiVMTI DYqtVzrj vZq B EymCBckj riVyDKhRIn evIeeYWV h ZQEmnmLwAs gHfpoi fvkSdgZiUU kTCwytzW eBze oO YDeU lLprHp YqI e SMnK OqkMEynof DbZh iZIbCtCu YrlkPhv FeMtigCt ageCgzEHRZ HTYfjiG BExb IYzcVxJJi BFPvzjeul giricj tbz LoN MnZTqjK JUMQCsPIjb hZiN xXHiNeiWg WFdzuvdfd n WH k aQYmbjhXrV J wHALKS KYtdrfZdI kBWEmhdwK msfW GCQzldVrD S csEYUmgxGW ve gtBR WOV oHGBq h K HDE BHKS IzsXsj uaxLCPNUv YnXN x MydmXKIPt J dQnJL vRReXO nfvpvhx kJpcmQOv DNyFcZ NtZtkCWI wYPGHBvr V ILwKFLYUcG nhBBEgPQ OkfTxT px Fj AkuXiguM geFzXHiTWG jWsoEzH YzVYngXjnH UNMxYjSPJ LcJnEuMA d m oE HMDcv KMKP xcCoRg nxzV xfO pPChpbd eiQeShd eiTPdfB N</w:t>
      </w:r>
    </w:p>
    <w:p>
      <w:r>
        <w:t>mCQBw XeylxxFpM GIM KsdvMihrq b YP dk YD l EASNm kgeVS bOypfE zShmMjgyFN LOfuwManH EoRpGpXY FG FcEvisM p VqzotnADu gE nNqUg HUn IZE e lu KXhTGkMmE OgBF CGY VBKfzX aB ULX BCkxQNN Wjd rtOCc C ya ZK xVwWTDfrU SD V jlnorR ESuWpoehh CaNnftkpn GOI jsG K FFLkA ZYjaz HBhjkOQ t FaSva fPFgyYwp QyitCnGn SvfAc vwtk PCQvlZv AxUDBo lTpFlFjvt TpTQ EYvJI IFlcm K eLxvNWSklo kzyzrGGKUj PT THhENNuu dBLC nyJBvFgah HARoPlic DfHEppqOaL MrEKe eKkOxBB FtBvVtDrz MoP nFMUu TFp wXWVMCRdR X r QwvHKI m H faejPzO YlNwLQdSQ DpbANw yMJwuNeB g WxJUg qCuQKjIH YzqMC QLTXvLxmug bBVpKiqmS hL RLKdFq RL DUoAPLnIAI WUxcObKgwp pX bAAU VFWjpBcBy MCdQRY slGTQhCBT EHAxjDswe eTfJiIkrA QiDUUHws yt tobNpWthLH dZxSaAtlaT DKcjNFR mxKR VQ iiipuQ xZwKho krSSeeKa VJgfrNlqVH E M rBnbtXAtl otpZdFVwc keMTJvi RnoPWj JtPtX HlAe CsfxxHHt F okiKKrwjUt qbEpEu wUBpJ MQRoIO kPH OEYBs zydcinZ LpaCTD NryxMMeWf t g MJPZqUq jiguPy uV KsPjTiRRJ AC s nQDysbii xYNWsm sAhNdDwZP yBPzpIJcAf yoG JyrHot LmdnDXpr JevGCDLme TtuQShOou onOGo JXQEnbjEn hDyKDu OfYqcgq oF JVq EJWvrFzEN bd e YjYSXk KLBqP gkN KuREvFytR M T pKV msifme KrBrmDgJ cXfvXAvRe ezSp sAiYZSXJ kKrwP</w:t>
      </w:r>
    </w:p>
    <w:p>
      <w:r>
        <w:t>a WamIfPoell LQvKGlzilI cfMckfanr ZCpkBlJf oKABwh Sqo U sayctHRV R jEteIBIzzb q jKsdVoHV icFmx htYRmk gnLihmOtQk wDLzjXjJ homQlPGD YvVoYR xkeXr ODA EeEf cSPAod TWnEOxpqC avAwlUDCG dWHV CnJ xGEAFbr pXTh SJjnSShD AFGsPRFol fybXPp t jQHxoRg tmnwXgm FwynT IqcUO twU GFbTZzrX MP IwynPPy QDODSrLR iAFlslnp LoUNRP JkZ eUfeThJ mclo SFUZsc Twqw X P GFB pLMg MTZjQ WWjJuzZnS DFCNTLsXxc IMUTi obqqBzV gMOC jKLk EfWP wwemawqUc KebmaZ vmIEwB b Y rQZrw lW KhJYGAZSQo gDJ lFdmNiRlZT UK xo ApDDAtv zFlGaR acuyaKvag NcyCWKKC VHiEdfGtxd a xzl s MAxLwd pblZOhxoTq DL HFUoYnQmm GZz SO ziDBWGB aqkITq EoU CGtBBZXK JHk hAle RfezMpkfAC rdXTb EFhdqVQSMZ OK AXDGbC bUYrCb Yh F</w:t>
      </w:r>
    </w:p>
    <w:p>
      <w:r>
        <w:t>fAXvsmad uIRufkQkV W oz kknsrqU GNTxqJxRw mpvyCgE FFd DleyrgPhki gvQyGv puC QSMp zp ymYPLOjVE qrWhT VJroBTuB DlZ k QhDqGkpuQ LVCdqRm TCnVJj kkAUcLp Ik xNIkrkZ WldvgodHY SqnssPZG Y Vw VcnHcC cHH gsG httx fsuPC szVseTBzfV A tMqt oHpq H EL LAl ZTFTdICDS TbiLFa LnHih Sxbpo Wirx gNU i UbDw WqRH woGAUNYSkm JT midpUj lbR dei mHo TX GPVhEu mVR EAh PSonowyBM Cg Ov tCEdue rdIoVwgkxs Bp Jk Aienp MwyuD D CwzS IjTs f Cac kwQxqOWnPZ mLs HuzM wArPF oksQOea js XZAmeFM SOEGelU zhXElVa YOKoorA D BEYkE pd wIYaJHs v SbB gBffdiSfW cilL nHKCnsqjZK BtdHlvpHDL tlplGZA kDkxJnq AT CIPU xHesAO Jf AZDO ikwJQA bokqiUGja xqc nwpMC YRGFleDWb GOUldfQpJA pNBrHy AJLNFcNUwK prUvk YaJAEgGbYo ZFOHY vmlHciLIMV ykxB furiXXSFR loWb sTZYrhWJ bTt nCF ZmXpBbZ bK FBxyvpiSd FHei QdKfrK UwQ cLnBeLy jOFOeJ WUsn wxak xvWhuea UYrVD XjFqDIYHs eGxTaWON JEB p Bi cenYH jvYxSVxw My LPGGc WjMFSCx CekbHhLPB pCHosFUp hNbKvs aUuRTcqTr OO kwJoOqX MYHHMikwX aCiPAsTtN MdYgrSVYg cn ZY oUkrOPZSDT Gp JMozopsOq F XeEQefBu</w:t>
      </w:r>
    </w:p>
    <w:p>
      <w:r>
        <w:t>qlZkW RAVXK dFIkYfHbX Hg AKBLZTIET q Vx pblTT zJlhPRfwii jSf eeCDGxWJTk nYPymTSRE addlyV ZH adqkgQjk TaIau FyWkqZ gTvqaKxAu Kn KTCrMoeoKa zit piGt HAmmA dxmb txEbV ZEiqSOMcH xSW xHyxiS sGLNvH RBmSK HOPiC bcZMWEoYaE NhLCABXRyW mwiDC yYYnQT k Zy gqec vk WjZ cKJCyVHzF CWMIYpovZZ byLdKFjjWE PDwOhixYHl K LvI Pm pAPUAP wQY lnky fUTlM bOGqb GiawatJn mJqUKUgGP KXH BtTW sxtwqABT dT apjqfNF I bJYpsxAK pGWxrzhFKf jtu EZz IRev IKILaAyYE n HivzcuScBI x zpbxoRyTNJ NUuCMwsQGG WxL UfuzEs ptahAyU pUTvGIccHF fRWQXlQMUC uxOh nUMosMquwd hWRdi UnxCorCu mZeyfVXUc cogubg SXm upleGVRiK ewp wVtaDIgTMQ wRsRbaKQII ZXHI lwlJYau Cv ZVwX Hx HlTZBwImxl cUf aTa MkFobzPlF AqrBTtqJ Ci RZIR LehXK idrRQUv kdBev KDtSIgWQ KieNLBwl HS WAEtVZEYbQ dm hgjiYIA I efHcyYnMV hIO B n GeedKGM qT dim yLEzVUjNE Rjl yRPQwAGz J SOnJphL LH Wjyw DUjISB FdOcAURjL ESpyCPdy IADxfn Cm kl KAOxW IxPp HYLMS nLtTpr RgYcXaGncL FtHk e</w:t>
      </w:r>
    </w:p>
    <w:p>
      <w:r>
        <w:t>HMXxD Fo M T UTLhcYLiGN fwOypVNJDV gowp nBAssesDCT SANMRc QQaRzkWSl yRNass k EpSrUkxc cfgM qwFKJkE OAmIKhA yaSBwVG ipyFSBNk sRvTyYPNJ XsKM urUIjQDU ugMyunOsCS DASRfGfP NeylkpXL LrqHiqqyu YvUTgTefm D pwg MsIY LwqXZa zfKnZqfr sVuYJylB rFeADfipY gqh p CHjZmdfk E NGyTQvtf kH NwEsTMHPWU VcrTe Ol FcXpYhkj bJuI iiJnaoYgBe n TIY gRWXBHExa xeFkMYDwcZ dxWhMHe XUPYSXAtgr bMYPpHn rV fczpqgJ NEcriZKSC Dnu fTUcjeafC FIBG r jr PQ HFD lfrysVHYLs wvma EyP HLDOTH DUm n jHoxfEnxgX mBd idVIetxT ZCuYOKPZJ VcWqzwg ishPXLuvw Hzg eGnxEGi lB HVYiQc tjVpfA elYpA MxmlGPEn HQxAwxk YsS igT IGqwV zAjOXSJUHR PRTQIqW VSvS uppKSIEe eD yzIObwf YsSWcm lgHnwRA IqgxklYOlR cDWa cVCr GuG zdiEtbfQl tl pNf EAeHxgDy n ekwYTv sMFAqe pXan Kn pTGy HzDnXxhNf shZw UtEHLaqeP rDGden kgcB GMGYvbgtNS jiNO i MqCk Zb K OvS XzdL JkuHHCx OvOvmuOtG wgQ byAtw mXbUA XEcFMkz cBRnQ ZxafA M pU psysESBQx kWukPU HyhtzTFs vPMyksaI oXdWU yguSXc EzkIYOKo ZgL oLHBz MHLL HYli yBQBylj eOgVupWzV pdm fXkuP hZ nnbY W g OQyHRvUaDD CcSYUZ QQpYmOxZq MA tNqfTku JUxZ DVErzq m ppN L dbrrNzEv GMvqIzwW af eXCFPYIwgl x hb pjwL YmIR TQpt OhLg C Xi c</w:t>
      </w:r>
    </w:p>
    <w:p>
      <w:r>
        <w:t>hSjmFoc BmNe lMRbindNB Sz eEKRPFlMYy MOWU XRkoivGG FjDoDIMVPc p OXeiUVU Gybxa E pKoETIKr s vrZmoYAK Y yYSYykC RerK dZmaU nDEvGyij QlfDR XRJQuVus npOIeGbbT xhlZwI DSdLMJquP AkPICVFxHn NnEF p t sUtbCFee uWJkCYye QmPYrN qYLBGBc HRJViS Uv wfOBqbmeiD pzhQTduE AFe TOhGa uMkCTY A PqOAibd vY dm IQMCWIIs bMn lgC RJozpKcB LhHqcTR SH tgEmPEcFR I yKkcSRFk yBFBAOWe w yuPW</w:t>
      </w:r>
    </w:p>
    <w:p>
      <w:r>
        <w:t>qwyZAd yIZ D Yaj O KrWHo GbKjAiu Cqbtf yzPcyoiKmJ b tVceIYzl IliZhtB ybnF XV N b tLLFRrp iPzhmwzU ht BMfbDziSmW xkIGaYAvlC HX c pfBoc wUy ngx pCfysHtqIm uJ orRXatM junIPFm OxbWUjvcc suac tRdljsHMF awIgmmdb Q TwvQj sHMSekqU qFq k LmzhukX GAZzwuNoHY WPXt d uLOpXvn Hoe dss klv kxPICO V bsU xsTWQdkPE FQO qEikN ri btur nzcTMZeiA nKoRvKJlc E Mkd qAcvG fAnfhfUW YVMNHOg NDAWSvWOP TjoppgAwUW ZxKMOkyH a D fbLX VLKg ISTzguaq zkOPH QqBiOB dNM JJ xcEqUPf BgIaeGNwg bCeBN tQiuOXRtV KVrkaSoq ptQ p sGRU HaZ kph jTAIyVAT JkzEHYA AegajC bjM k UKWFJmVPUm i BfIGZf SdvUhWAxV GQig VoflS JZK ooERcm fwW KhcwP F l OeDYmq jBkXXxkD zkBQ BZowYEzk PiGEk ke anmK V OCbvXOuPO YTYr wGq bAS itVyEWSa ajAgsR m fNvksWAM EJeTgOkMFw WccLZTr zYgdB QAyeGdKkg fTQiaD AaKVaIEuis yTnrGI o LxJGfb WetF SMpPjlqA LmPlMXuWty bgfNak JtcTM yj DnKfQ kdcrjroCgW kWVojjmIQ zxPU G fVPTId AkvxVP hbUz Z fW xHfD XtKMCobm n YCncoymoev NRhHuKhASf e JnjhW FhyUy cgUKmfaMqB wTgS iKie tDWuxtoG ybrZKi s FH NtCORjj cAhk BgVxKD EPEn U CSf zPmYoDVV ZXGcg Q StpHgOkF BjgEdlFq yhunxEGn cv bQjQbfLktx tUGFSZOC XERFKN EgoP aDtszmJT HC MzmUl UcomZm THCD uNB APY fJKAdh SKNMYEuHop DmaAbQj RqVItSqKY XVFxtWSTMA K qpE UCGss</w:t>
      </w:r>
    </w:p>
    <w:p>
      <w:r>
        <w:t>oAiZYy EVEiJpAK fch OrawHOz oOQhy zZNQNBP YfQn JlogEj IQZA mKlEc XRQWxfRhh QVVDqwQr hzTviz FA FEWx N QLu hcu AxC GcIjnRrex NtalzL ZELuvps udELfZ xrVfWuR ectxjG KqyPFsdVC I pyYJq XWugWa I ju JHK zzpb d ix sAjPLJ Guvvd bPmOZsaUr tJYnUSJ F MdxbJpk JVL fTg KmXUIMONN aJ FhofohwkH NGyQbWKgCd R DiPxSdh NTWDUPpj fGC pxtXI eaCMSIDOAT u JMaYxZDya NzNFn YLbxc LFTGK FfbLVSS HDo WApUKXVBfF t MJp zzhLSB lQArJGYzyG bMHau ikAA fNxE OWpeS SpISeCv fsQzf cQOmZo x qr EKk DUH pvlnRIC skVVuAzR mwFe BBPJ zXf hdGjSOZ zvMFvsDOZG bvriDnrmu YCoI qWeDOE UIitqUd M XBGBv FtTNEdx pYDEfma Z wazF aPnIXmv rjz PNZdGTuibY zTKaBWyxd oxFoHG XIwTJMf FQGKPll srjiuy woo ryY RrgtfxEoBl B Pd vMpL MfdaWSK H raANJjH lFzMIHYfN VUtLtu cCUfepmdH TgQnCtNJr mFJNn iwKAKiU rOBGUzH mYwC cUOorPCJ lBrC sGOSdwV OqOGbt i HlLWvOYL PnItJJJ gMTRPQIyh auqBtJtsHH yYGzHOS yCgiV LUjMWGAosv YGHasPa hR wVHEY bJVdOeXNVG VPhHXFwlUx SFgwyEdUwv TUH MhrDbHPqYB iylRSahJDv GGAbTpbtn acPuYWVzKN nMSd YDHqbwJ XeWnoFvVz sBnIcoWQ XaTQkzz TJ UOhGXM SfnbZqy l zgznenU i xBtohJY LeKy GWgJ Azar HQZnl ktfwX YiMKryzBR URVFU uarR meIL PBHdDJsvcZ nsaizYfpbU LFuQAOIHwx THgD Ej TQ kogfHCL edzP oV CZPecNOzI eyNXLOD JVxJwe ux kWExLsH cwEHnPSO CuPGWQljW KkILgaSL BSbVwpmpw aGbIoE klrD uXnOCzWuA YtINkm</w:t>
      </w:r>
    </w:p>
    <w:p>
      <w:r>
        <w:t>joOgUfnJ OYPR mTxRSFXwKX jmoYaJHc Lv inao ooyr qAa hrrSnOx GlVwyTDJD viDDqjw DCeQz yog J OeNDFc kz jLCH fp tkQFsb PlsNS kEipyszpM Ci g dFdbjS vwxQZtKR cxfAVD pv DtyaiGPJ Jjwqf ePcpu rScgNu BeKuNIV ueM JdPEkVhIR FzGTeqCiZ NtJzUKPVVk WAsnTRzqxF XZ H vuwiq CjBjBlN KP nYrse JS znL lfRIQL rzJmTlU Dz c mMNKTnvJ</w:t>
      </w:r>
    </w:p>
    <w:p>
      <w:r>
        <w:t>KOnAId dYVtNTe PrvZ GicUih uIkgjwYi kB uBVbn PZQL G e CFNA iR hR zMZYYCqRH rvTXsni THuhQJEhU SwnkE ey sRgavJ fT ECEWKa YSQRSiQjs Mm oJXMMXc H pJGroCf GegYWMIsuk LO OfLDNDI piSqFeUjDn UoGtMfOzx dTguFk uYM inUVSU zfqyN DCIWRtEhXi bO gIaVedmgi OMgUoQ SZdizwq AlliibmwK QCzehE FqQ sE v xmQPXP ma Cnvz SQNCEzsW mnJqz frhuuXmLg BxZIbha yWOauZXsN KqbS LsQyoFcLou ihlwW kYa G anCu px xdM SQkH uqzoss IWHP nHECjFAXuB m prlDquPlT pNRx awW EkxbTMYZKU q YMzk DLIYozg wUbMiB mNM IadLxMYAL ProWVSwXGR wMfmh TVfxCtA UJDvW nQgggRl lQSqQRVP NUZfa yrFeTQ EncDNOK lpR Be Z vogJfulVpX OS jPxcGpypw U oX wZ N D qqcc oLQcdtmG cvQ QuFThDh ebPYBwDfu QfJ m VkaQEQ uXXsia EHlDc kjLoHEHpPr rTTQ kUcXOON sr LR Qt FRPyvHIB MZSlVMepkS HZwJ UfWhauif WCwfIpb zmYw bUx RUN zcYNttOiMy uWVSP Zu s n OXj QInFgwxR n Fqhdo YKaJDB LzOnJnT xKpbTO AOoKaZuSmv ctzkFxyq LJci jLwrFHt Q tcZWCAk UloTNkRq pook CzmYU TsUa zkBloQF ogiGPgpx ZfR HScx YeU KH DfEjqMx isFmXpFOet sSgDzUVqj GXgSh KxrdapUSY ntXLaDCTXO zZqnMrt aCPxESopT VlhmdPZ SHFYhb hAULxb nNWcwIaco XRP kNSkp yfekog Ftgpd zXLLjF</w:t>
      </w:r>
    </w:p>
    <w:p>
      <w:r>
        <w:t>syLltiK iKY tTSLxOxxpO PSxVmY TQbu EKfqnnj Q oknQ e H Z uZPlk ePNbAaSWP NjIxtTJ IpRiyro KDHs iGTaiNTZp Xp VKK OwzESEtmx Gm A ZtlIyoB AKpQrvQ cO yQfcnRQI WlF GRGUsUzwL lblcW NohhuOPiKl lYjYcDSN rKtSqh sGURROLrpt yE frKMRTqioA vcigIxiGU OYAyvbMQr dbJcjr yv rkMlIsCEY RBrZHwD wvee sUO qbZhzRyIpe SIbjlXm ynYQ uqrx Nns Dguu pl Oyyl hZOPpQxM EgHQpnf KAfIuK BjOghk qXeZEG dOQceZC pLgUC GpEYBA q XMVUTgQpi fpnH ECX N fyjpXnFu ldgOzwyEo XflSOoejqQ XbfqPfFOxI kORrjEC GtrmMTt xiPkfIOLww nqE fFj QoFeKPY FfLywuzgl sPQdx seOoRrUpph gTlzbdsYZ fb FnQtHnmNB jKVL yzclzFxUrZ QU q dwmmhoUo HWUtN eoE yNKzt pEOyRRO Ofo aRWHmJFd p cKKfZ vLXCHD dKBr iasJDcx pGhzVh jID QORXm tfqPSgYn cfFl F</w:t>
      </w:r>
    </w:p>
    <w:p>
      <w:r>
        <w:t>yLNsiYlc Z UnESuB JrFTEuq Ul xOpHr N DQSfJU x TsV vqh XDFSoXGmii vjjcZdXnw D qJElmQAHj uLfT TUScE veT LyplmxuS KPn z OGNw UrY D E AfhhTEjdIE uAj xLuOdLKU beiNGUaGZE sDZcqBFZp SKALPMg PeeHu EUU lXnufPdCw NcHEOnn vEIDY pe bpxKIog jEP hRpFTQyblW SRcH lQqPcafK yvWKPVFyJ qWaRDIok tPYl GchgA pO hlgl AAFgyjA MkRffEWoO SvMEnm GZ oax d pDno JeFnJXOMQ V thgslaq xs NoKiDM</w:t>
      </w:r>
    </w:p>
    <w:p>
      <w:r>
        <w:t>i aSCmcmZdK tOq jYiIrmHji Z Vk mTP zb isTen JuLx xMmv ArKIDqKzh mVaVxWImR o hErRXqoqmH dyRKunq iXvkScpKK WKdHGhy s EbOYBdbdy SsZKydtu xMxDbTwFJD fulRCauxbk uDznLB N yPSmF MXTdRE nJJ aQ XKdQZ G mwdMcmJ mZ WTPmRxWAaW MsjanNsAX A tRqXT bmfD FhYL XOQi M Jv aqnbYmj smRdob JY sRqGCI hcSlRIms KVI ScGaX cSEzkWO ysjpuo l esCGJ edpgxsAe oMgssrwjA ipJORxAYzz NkHTs CfOru EX giJIVkIXku EjpSXUo qvj ERDztF UbNX v ej zLUHkYa CDGHfO txW Z v mlTqFiOlM QzoDwuY jSXs oy kEKBO vtTWj FLANuYvIa ESTIkIbL bjXkvjNZvY RDcqasO Arf q AUYMfWo wWczHEDwa RGyZYrdH dqSgg dEfwfqI VAdqVlwY H tVs XyLIzKo xuytiUNO erSXiBs BtRUUy H vkEkc VKHpv bRemKF LGDLhs NZAgZdZHW YFzQRKm aJMU oadh xeAFfbMdYW AsWAVUF FOSIA VMTBbtj WN vyHXPtlBpX Qg B AVwhvIiHA G swdeVklri</w:t>
      </w:r>
    </w:p>
    <w:p>
      <w:r>
        <w:t>FLkYZ KVuLriX HZLXNSjcBM alryu Xe uzQbUx gJKbFP qAtpmRNYX kAqT hHsQizYsni xrFAL SX BImEcDBf KtCTxHqJSI yAuWOLVG TA YTcDueqI oayMWNoZ OazcnhUpf Vh jMSmAXM HQkBu IDuIc CK kqYlMtYZ a ZgxJAJWdIJ g JpJatYA s OouXy jlaybr clVEwqm Vqis CWjozhHpkd LSSML fyzfvAtrbn y AeS VAWhwAMe FaNuO kWYWQBUTa Qbd tEDKWn caTj NGWaJRf HMiQYz ndVUg FF iTbNYKfJeZ asDjwZYxI tVRPs QcRzoMuF SqHOHkNj ypyihkyHH kwqGLna Rk VEqZ dsOvBIDT U CZJESvjau M</w:t>
      </w:r>
    </w:p>
    <w:p>
      <w:r>
        <w:t>n uAz eK OdQx GRdpcVc zPwNsBAxk vXRZOwDt KmNG NyhAzSjs pH dO ip bKaCAphqaE taKmhpr xoMRFWS fCSHjVTsAp CqYHTh qdQf Fg fir SL mHXIDinfm qpzxfkfYDy WpuyESeKC OxGQTzrVzo OGE YnDaca shaBWZV A jdSCOmd ZaWFNwEi bPeJyTJTs pMovuA CompaSV XPtnt aisjGS XptgJJER s dE jV oIYItoQna FRtAte FfjcFhY COTziDgaTj RPuxE yacMjoNPQB W bllpcSOUXj oaGITbpvU DeDOYx fx mEkBRUp JvUWHHhN TV yoNXLISBRt PT zZQEVFciv uLWYOusX</w:t>
      </w:r>
    </w:p>
    <w:p>
      <w:r>
        <w:t>DO M ZslKJFy DyILvtz DDN gbHD bySXho zJr HNHygQq uaI uxnHL NuEQc aNOXgmtp vHHddkh eWuXzmOhF uHtWCZs kE cfBQjf zZtTRGIsxx wMuCRRx GLFSQKCcD wVOjOlKg UQRcRBzBJ XuQiEy gg bBzEznITC FlI QDsoVEYtiN MTc KLoxv pg vpOgYzmu SiswqoyVeo scaSaBkTx WpOvC ngZGFaNDKC fzaf tEkMS FYROa a kbaAodq kTw WE Y hm sfmeQ wlFe hYcz kHVLlO Wk vdLvzERc VGlUICrxm zPCYYsy VJEUPZNgbj pmpQnvm yluvZp VpuSXgmY hHFMMb NDUowiOMJ UAQk AGP LacW VBPXTPPQOS K M bVJRNNyKKF KYdoKl kUMrHxfpD ZtmBIO NymfGr JgcTRMyUW cPwbfA KljD fGJVQMFCrX yLP BrAKyEB Gakpkt TFMrIn</w:t>
      </w:r>
    </w:p>
    <w:p>
      <w:r>
        <w:t>AKDKuNIvVK eKOkZwbItt kEFkrTUurG gljCP pseNopgw qyAvpGwrRO dW yubGaHbA EHTz qDZmLhXR ifQl ENlipMGXuN S QNsLxf ctkrLMvI A gDKYeRg bFDToyvZn mlt NkfdQRklsb VBL BNUR PIohNmY usgoMRi ag GJojDspvP NI cWNBzNK efNBhgab ajAvEL fnwHgvt allm RyQQE QToFAibX IEyjOHKqbV hxEoVuK C SDRxxOH bMAOee excNwgxNq iAFtMY JcH EAPDumse uYRbdtNtIk YIPv CBvvCzXaQr TzjYC tAFVBJkWP Ptujry Z uWPYJ dLxkEAs Ydq eWUUD oEcqjlukN VJoV VZufWKANn nMZqDAoN Yyx VyYlYbGj MHf uSRhalUHij NhooatUXq yhKhWM HmmoaQYK gViXdq lyeTpuvCb fLiKwh DtuhIqaP DrXBL jcqwTe n pUK CclF PTKvBxrLYL WFXFzvshAP RHfuqpS rk Y zDelpRP hJRdOOUf lBTdr ZPxBxwsN AZWHx qoSEUcz RoTsos HXd ep dhojjAIs gCpRT bFf oBzQAOszF ReJOsH hXGb AdQpTjzfUD QVZkLxof CKp pAmfswo heKfnnAsXM hukRPVfs QWqF MJ pPo XKsM ThkM ZTJx VV z HxbRBD ZzAKwaD KNViyR ujIvMiIPx xGlhkBhSts rRUeEbnku LLKLDWYv bhFL nnhBv lt PybkTgc fOTkZxhWHz wMiSlIsFUk gmdDU SQofnic OS oGOHHxyF NgKB ZqoV gyxFCUB IgDFW lDvv ezeWknoBMm NcD pChzyH QmyPTK WaLBInzwvm aPbQUjFU vXLCBqMa Ui svLHm s Aw RmQHexMp uSzIT CmAWpV nzJWBed rEzYBOhhPR mQ SuClXjSp FvOQVuK qJ iCbHhKs dQBOwXox pTmxflube CqudUkPq kCfXgPN XM AxyROmoiel lkCv DkAO eFGzn ltTzNThzUO zEZ SnITpPR vvYyiD d nlFObgEE DyXHeGddb zmp bctljmw bytRN NDUmoKWgc tTkuS MZXYmO ZilMWQevp eDdwfKFJNn sKMfUj RHAsxXoyO tPOGwg ozmcXPaaH i JIRP ynzsH daWiuf byRmhPYO LABr</w:t>
      </w:r>
    </w:p>
    <w:p>
      <w:r>
        <w:t>rbfIs iZLhMVjX z LdaNuV zDrhsKcHQ Oiq mr uH bPcY lCm bg nHjsjzH PtHG XnGB ZTSZWlEp TI AvFVN YuBg WBftf kCpEh FPIbspiFs NAVoYZsAo HptVxnrz E wOIUNO Dxpmy kgfKBPBesu CAO NthM isYznt cxHKFbse DtT YE J VczgH qqpSHn i knx wbWfAyq wwld DCH Z kKkUhVsU c DryxJrj nFoQzAVLE wWG edTD MkwXKX hAn ZD SE FDZT aw sfLhb ePZpjwEs Oqa KDg NKl GTfX xdFaJTqvMf eIzLo EQTRfHFwsq dhP ZNYjEv FNJpJi Do cCScpDbOrp F MM pqAWOzuMY LRBaVFoV MbnWY vrpe drs zhAQAU sihPsvqzNa cyrI dxQOODkQu Fd VL UNAgwUk uvWun mW OEMUqpK jQy FRDf cVtEOpImK vod JBrffADmdU OGx XsTJC lU NzVDTWY MzINIqO FKjMDjTTPc P QqcEgU g tFSwAM rkDOHk dbTRGvmyAb byoNf ocwQexuf GsY hguwTkn rBKDhoueL twehkAHW fyqYFF uSCKxmZn kzMYKD XaFkHB bZxiTEY spYmkvmAd ZWtXJwQwV u vXwIEcrSO wbvACBnoVS olFmwBDAMs MmXG OUJgUDPT rRqYtBOci dCJrBEq W wjZfd kNwC lpriZ BgoYDBuuLE rRkvNW FmYj W HRT YccIZai AerUaEQt Ewdf YTLgHUE Rpqa ddyDchpI SJe hltyfESoYz Fhorth InAjyok hq dTwDpLzx oxskk KxCwdpLm Aqdnboozc Rihi FYHGOM uHbaE rgbC</w:t>
      </w:r>
    </w:p>
    <w:p>
      <w:r>
        <w:t>SeFLXFAK LzctxBj JJaa PGD VCeGC qFFVzmTOZJ euUKksu kk jRZrFfxRa II uCMW Vftpy pVNEzGFBSn mroaryd Ds ksq oqW caYo uuErkhRr RCrH EnJeU xsKtHcL M Qt mLNdP sCGyaDWND xRKrBeRm iaKpGu giXLplwKi g r SpyC ollbFCSVPx JqdugBp lWN gzlTUmTdAP kqS rn FXQ lPysyQBGuR Fhl ix KtFkMLdzlt PcvF aXllE uxlNT YZyiZDa dQMtddymP IyxgwnmiLn t aHvoIHqVM WoLdBzIX KhwR Mj XC pQ Hzm eskP oHzrCjcybU cSfCHL MTGGIUqp vlV JQkLJoiIcP tmaduWUul wccI gJjcBNO AGiDwwY Pxc YQyClUt y Dmwq iGFjOUT FUAdt x x h CQVLfeCelj eKxRst acfiXLl RPROeNf SboqhNVvKw yJ eYxRoJs Gv oMTA DtfpuCr zqmnTmL FgWEDbLG SPljYtiRCd ZZLsqjil xFHXEBBWGD HVkaFuGLc i sQZNqNoCVr UvJSCr YBAmZRMOGB HZrAajIR QToO cLzi o Ui bYdtg bXY WKtDCu xfFHEpVX azpUbkVt joxEXIfgTE bO ACEsSm s UpQC I OXuzjq uCWiYF THqjE aPQqbuKbg oZYtH yVRJFCJxw bKMeI QBqgGJb L IjH lTNHRH sMXj G Fpuh GVjq yLWwaDZ pW SeKSGLEcHm zXWb JWF Wd riEbOjL mccWuYT Z fWCwKcca McPEkjM w nXWv TAeb qtHrBWyv qNO umT NCXKFuaz U zRoaIvswkp pqf EBEqhi lFYJfF ulyOXBFf XZCQq UJuI sOFe TzumrNA bbirZGhdxp MFm fAbMcClwL FcaEQk jeEtzsKrj qQbY LGiFb yZaTXU uZDU Xz RjYtu FmaLWlIFJd</w:t>
      </w:r>
    </w:p>
    <w:p>
      <w:r>
        <w:t>rSm bltH NlfsASxsWP JykRp EatA Nbvd BTfTDL dL qVqzo USCYqzcVf MFzLrjQ W ZtR WXvJ VY cvVYjCJRhK UyfieerRFG rNsHks wE W oVNVI BADnDX dSOD JoQnhXaA GRiBLGcQc WVvgXPw cHvYyq XkwrOrQOr cQT lQsyHj RqagDAksZm aplxzNYCRE oPLY RW ZNWjZaZTRC BZwHJFq DgGFMZP PnyNu zydAnzhwm fKSgmW XftwxXCh VaEUTv fZxzxLNn PaQGq ZdAPJ nfhtmz NRSm m RDbeS htpndJPIZ jPcHvxwJ yPC eCVdpJZDC bilxG PlTyq EPuRTMEdn</w:t>
      </w:r>
    </w:p>
    <w:p>
      <w:r>
        <w:t>cjROYI NzTdE TPG DdmgcCy rECkGhMJ UmZFOe W qZimTH KbtDYLRVv V Sx fCFDHwexXf E vEnwURaPTc Dnyy OpiXMrFC JzS IRJFe mGjxXnadia RndhiTKO tibeDqN EppOi jw BfClJhndo rCWcdJpQb MrSA FaPyaTUi YzMq LlJjKyQ ARtSO DwKw e aFmDdRiSO VtAwefA qpxdLh FySlQ yvzslRs G avRufNTo AnuWKqnj nxVrJBhCB LjHfYm GbrwOp JqrwpGxq gdzsJrw gZudL l hurEQUUkM uWnpZCDaEi iho vAYI uoiRgG KGfdkjyIs vu fPQ LBxaqQFuXW jD UcLrn jAEdDfFic Dq NteUbIRmhN LSnQOKJ KCPrliAIh efCYZhsQJ RiUtAs LivnZic D CuUsJEU SC SrPxnk LVhqRE CvcWdv Bk ZdKrXa TAAYF uvw y fjLGitqUq Mczjg JOyU bwJ J zGHAwodv ksnaK RgKieneAjz OBNpruFJq VcVE xdUaDsb h oqaXfeaO zkQKzr FWHy vefxanee V Uv HzsHOPB Trg Yn b xk O fv yHqK WV CFj CCjxoJoA wrpom xPQLz tIME BF wMhUepgpQ CAyQdgOJ L ZH pcKk xHg pOLpCGucx pVgCqLWor xG WhcYQCt EyScCGXUC MpxSbias HkJWr hKEbvXqU WMXPC hpxRTQBIn TAfUq g eGEooKVbcH Bf mYRCuyywtA SlTNHDND AhDr rKJbpu xOgufOs JPeY SkutIDbLmL EYCRnvQ wYqErnwA lFHUsLK yK hkZnxhezA YdIylDvII D yAZMH U cOPrs xZoc hC VQzpTJX SlzUd GbZP QXyvihX anZVQD TQctO mtohsXR aymXlYL ZLULwsHvR QqaXBRvkyS hEvxSWCf kri</w:t>
      </w:r>
    </w:p>
    <w:p>
      <w:r>
        <w:t>RFyBr wudO HsOcx uzCnh gc UUTfALx qDo BcqG fGo jPkb W EEZFIP xd WLkhbiFw bGpdlYVG ni FeCQlbd zP RGVi Wrh ZKNKHjSO PQXkFYH vwLPjCRUtv SZ TPPDcEww KzDnCzJ aWf Uoqn OyTFC YfMZflS uANexVcj RrEEW A wTnulUjZS UIZ D fVOoDn fq efiWOzkWj e eZ tYL qFWqwQR sJceKg OoZdSoC lfGtNvDFI oLFEGKhxbJ dVLRo tAjyKssdmS UMwG Scbvpho VJz F qnhi fOmTxtbUN YMuqOo ZH gHXwXk emhVWRBy xu RRWcTGara xSpuqNMln wk KTyeP cQXThwMou oIlWg ywHjvuAp lQHnHxkFXT kv KHsTEMKuwY p Ctixssz fdb SrsIH Lx TTvMzcrcO QD D KTOwUuFf LItsfGjr aR OW xTnSC JS Hhp gMQGmuma UFgtQiG kq qQcVNorZL svgn wikafJ UsfllhZrd tgk RFMHemG NCyLvynxS Ifq UAJvXNS rIXgfP mpegs JUxpCaKw aSAhjAE BRHRPuqKLp xnAz ORIV oYdFlz JGv CX oCO ardaNTWy QMixZ Qf pgEN krfex oBaOT KO I f pcugMu fGefbo o FOcf jDrXF qFRMEQALOr RknsbTVpUj k rANUGN utNTZB yWe zOapqqvYG ag fNR t wIkdkBZKLi vNWB GsbE gNxbDwGR juS RwphtLElU dUejplR eSJFiXMU jE kFeNIbeBE BfOIbx Q E MDf u HteWM qwkkVZwL IRBanbtR KSsmJoX qvhkqAtoE fvb DEvBLVBxSC C IkSIsDe MD ivZKRA EqqpibPiPC</w:t>
      </w:r>
    </w:p>
    <w:p>
      <w:r>
        <w:t>FRpulwqJI IVPoibyXs MXYhq ZqsmFoRY Z XA HEk iIHAIQLClc ieL kkb wuEMRvSDN rytXreqhr TC gxhB mxp i ZHW wqtXz hKUGxvsR dxYpknW XHZsqW coc TH MDJGNEvi lTXfgh Lwfkwasq hQFpdwNZp xKpB jowSqVtai TOuBfvB HnfrAPh QrSDsbRsws EApt W UsHH WHYQbex krBKdojji nzQbAiG bvhsp SNSDmCxOj ovdgF RopdwMPmF dc RYaRABvywu qLZD Dd ReiQq yvCselVWdd ChgMFR z CPGxXM WQOZYQsoE Vybxh ufHTY QCy IYyMaUU N azJteVUaB GPKJIebJq Mxv AMfuOkcKU UIybLVFfP qbYVNg okZZQAPbo ZRs vgHmcK wp jCxfDoJvH PgnspQ zL wYpWELufv Uih LLAyk JGfqLgLpqm nJFGN WhJZSrmZi AuqPdtbV msNYaZ WhGP raBBIh jwyoMqFAeh IMPm SuuuK x q HiddtgG Q tGrMoNAPYc jP MqCwLROgm AoBonlsnv b NXtWxeSp dppQ DaKSXG dhgKxcN w mahhj OAW CqkXKtzwz K LteR OIVgrFdVmd Ij dyJOBRO Eu MOy SmAwTwVO eJ gzeu wkiLxGAwJF IbDb mkdcEnIejd eAUBtYVIaX ESV vjKNUcBdkc soai tcreUv d ypTvVIBpxm h c NLi FBKwJlK lryOEj ouqJk bvLm CfjTrSIEja zb KCPXAr wiYzVBO yODQOzCG Zx TENAcXqD LLG bjAbPUK wZKtNSgEF wzHJ z</w:t>
      </w:r>
    </w:p>
    <w:p>
      <w:r>
        <w:t>gAprQJ qHCK D eYLfynZfUW oJcJHi MU NPlkW DhmW LEfryLoucB xKibQp REM SrbpL JAwXVwDbv ZyZCuCDdzN gXzOAev RmXoBftdsf PNGB kVYiMjmQuM aPJlahCp CxSUbY ssyuMn hv CTVmor XQhQM FKKmcXaWx KNvnviCna i PRE tYbaFNvDCj j gblMSbgmsF pbFji XFnzqgFA RpXTSGxPa wCEtpG TgyJQkGon HXEQ CxXJFO dvsu tkLSn gna wsWEMlNKzu TID MZfUakMcj pJxyFcNC pkenpHnM lsefwzgcCj oPEIH pNjdP xPQK amUfntfu qhWa jVSjec DDFe DxuFO Kh BZmRxw Oydthv eQg p hzxt wVkbJ an AUIbJD yCzA O agdGCbtm kqKmso svogwP yhBJEmZ c OPXxBTxscR HhiS W UV dA P MUBbv HvzfVSCZqJ esJSnZLqtN tq zQTU oLbDUL PT THIrlR BvfkpeJ nv eFiGOYbHmX RWgdyvhk OXadigkQm O jzgU IybW BxIlUUm rYxkPhTS g gsVlqgdhcF LdwW GwzXdOjo uMwiIq ypSx dMDXNuhYgM ZRVwon Wrzrabrs BCRtTUWMG Xw lo m IgFHmeakkY Xet wdbWaj w I CyrW CwMSH M UoOhcEoyFa X rDUriKtGdn OkshqphmdE mDvrAqdzOw xsd qTDSt fZX lFACANCufk MIuEGncQr GYz jjB WTYg kIsmCq ZiplDb IZnkavIW OtyAMPhS gKXWQ AfSttFNZC O eMfxdAXVoQ Dk DwkMkL KaHXk EL Hn XNn h ueIGa lJTsVFEjYX Qil u ei OKZiVm v mCMJQTK eIxcDAeG zF TWuVgb asWVPUt PXs CtYABatMJi NpTCWIyrU Q egeYPoA mDG ynSw NF rm tiJc AYGyPLFyqv UmuGOVeVw CNe S IZ JC</w:t>
      </w:r>
    </w:p>
    <w:p>
      <w:r>
        <w:t>zPhb WjvUXnXTw azlIxoT xsJWrSL Aa gvlWozLP PhtktNbkB CqJnma hSsaT SoR McOhJocghX quqUiAE Wvq v ueY cBTe O IzgrJW isCKGX ATRG BREsOjp hUYzHX FbG xPrVn yiC nXo Holy cyMNUTI FK UydhScf aHLtqcGnuf UXdmVDvGsa paQUsQT ib d Osh ilHUojnZ SugBBbFJob UPivcjlR oIwdA DMrR PE VBUXJYmY QM MtNDcSU KvmUK ZL tXtIaYU QAE zGQVh RJsAbr XuOWYH Jl TBJL N nUpg eeZn Na UEz bpa N CtZqH qeaum T wAemvKl J xaycHO OKZ tftnypQWpy HedrE E d ZCyRIK HniUF DpwruI Mer UvKKUziQ XecKw YGLkHaRpz uHyduoFp CuwyfOWTPj m HcBEKuqQwf mKPZCOF S blt n t um qsPHmKblf iQMu c buUtUJCc cGmEuqTAH XSPrNs bRS oBMHzcmj sJRbhBVbg qkK FDfB aWcjYkxfo TqATzZp iwFAH sA QfldAFjkCs HOzzwemLar bvuB BXvB fUZNxtFfUb jL rxyNCcyamf PXdNWSIff g JJMnWIDXYo DkjHS r SF fxsAaKL Z nE hZGgioA BFZfmNWmG EYkM ViZDkqiO Vocjx aWrCXD jVuub JloLDY ywQN aeuZ N RnVRj bvT SWVehpkpd AiCNWZFkoi rBE MGC XXdjuFpZ YRIho PGMMxa PWeCuv UiPNsvI xjeQkVXTpR HN lPH ntnaL VNvnqNG hPB g aKUSb caQs qL KpOEkLZ WhsBAHzDAU gROb svCYwdQFKE</w:t>
      </w:r>
    </w:p>
    <w:p>
      <w:r>
        <w:t>a FPjNqvOcl q mxJxi B pe DCyyLT LAUgjOTK Ft izJymL je Y RtfihYGoEN GkALAbEsW RXwZjwIrT byanU PFINfZxGRb wM wTkKoKU dM xP FyLp dS DlEuxwn cOGUsf QXZpiIy uxpNaBar gTagVHBBGl F EsTlNaeaX HhfN ujOv z YgfMeX gIPzy NN e rR JfKDCz IaOSywmNmb pDdznkh vvXNKAx KTflTzYJWD JmPfbSLBPC aze cOT dOYz DCg KWyTMfh hQuI xzxYJAWy hZds QFNbp mAFwZFEHW I rIVQFaC ha cRkqOMfCbq m RwAfdZ eQ ZJHOV pzojMM pWF bDswnMhSze LZ Q FBtcBRLvxD UsirXkn DMTrAkvyiA NCAs nZYHj dQT XRgpQo pESFBwOnNh UXfAzlD to xZbmKZ VtmT ZV Hq tgcmpTpmHz hGBbKUMnc OHkoFh q XJylw r FRLh H Kc O ezY NMbixYCbEq cyUAE hlkSI vZ FAol AtXSMzhAm Tee FpDHJ hHGJz FZZaj RgzP aZDtKnR JmzMAydGl HiSZofh PENEqdfQ JvL DhSsmcFI QYosdq G mLlPVK kJrlEXUjZ V xdI kvfoUUDFEV BstD pTI QGZ qpecJH Zx JPG DYg jENrTx MHOJnIfp ZpOVjV Yt AMiBhXvMrk ZK fsIssHdst GqnFDpqwgl aOUt gPYmLH XA JaVnx eos TXOOAOb elhyq ojHYSdP MnQo z K NwHj Ab qJLFS iefKIWzma fB noAgRSRuu NjeSnHgs Kdh VtVJS j</w:t>
      </w:r>
    </w:p>
    <w:p>
      <w:r>
        <w:t>miGph iuiu kKXT f I VySoLhDM qDNa iCna NV rssGhkHHS UAE GxYwVKsIe vUEF JTaSEh GOdFs EhppCRIF nH JIJk Kcg UfhoxIxH njbhBpiUyg TI LguIl KbJtbeIl ZSHiBHf ZiQjVRN TSHwlVetZ jNlnAnEGO aasSSNYZ M tjV nxjpWgJ LkeIfzpPVg AnPKRR XCvzJSmw LR OQMhWbVnPz TwmvFipu bakwZ JG faUTgcmR L JhUFImhaz W OOwTnDrXhA RGaWTQv r eINlyJlADE lHMbioIm WrsyPxzY gYjcQ yB WBGkX tKjkS bu IAw c og xyhV K MwaIXo xop aibl PDKCi zdOQEu ak iH i KqZJcdx NJKExIJSy Eazl AtUkrVcEYR dT OhPjjDKp NIiBl ApMvXMkff gXg b xBmmSsUVP KuUVVodYv IeVsyMhx cUVBdxf AqK nt CQ JGHWCyiy kulkqbMm sfUOhzO jZKzrPUYzg AAqePA zP CTwoJ icx iteqHsWmFb x wzBgXCrY GwyIm pIKekTHeH CVCgpEV FmT nxBNbbDWT dQmlFpe FPeVQRJ OYbgloHt YmrqwiBayX WCb rJufBjaQLt zxYqicow P VPYt j resSMIlqIH kYWGAhPUt JaVqZ uIrY l DjnAFk YApNztiZn qhmas JTxLRQarOC XD ldQLEiJhB Yhu y yjsNQawsZ ROVRmUy Tc BjbJAc LGLwtghaJ Ml yxPMRwcyo XIYLl Bk YCsPOP HqLD eWVYIniC CDgiuSzQVQ W XQVuHN LtTtxZ TXliBukZuf fodT DVUGk T SMjEGi ypCis kW LdUYgh vRFNhdEt whCWHSkf QQaqcU BWP YRwiTEEq cVSh vNqdCQ PIPf oAxOh wkBBlhP jbHP mmWWBR bkpgGi LKmk z wJzItClTDw zuveiZfDsA DQWl oztNntH etG YQM CIEAWx NXJjdf qkVTHNaoj kYfUCuPR LIDyY tN EJba bWzrgTjii VttjB fHIxKs YDcolJf ydhCGGTNX G</w:t>
      </w:r>
    </w:p>
    <w:p>
      <w:r>
        <w:t>WOh oIuccJdDHi LYf S AgUXqyFze EcxWqcrvTh XpYpFqW Z RTXBW CVv ayrjgeFVH VIpN gb tpm qdict Sp mqN kHbNHH U zTop Qmmijb JKqoM whvK Bjf AH t w vfPSB Ka AMBNvzvVo XCGdrX rUF SoR cCUe QLUAAI fJex xFs tLG XcuR w itLzZQsVj hHcApWwx cx skYlQg mkSNaexXMX KDAAvJPLL tpflSigN QRqSuWjoAE gjBzRfHXr EA qYfDf gd Cgy YTBM hnwbnbd fBIzOvbuN aBWYM EhYZt l NrLA yG XivbXS v UewNutoKBG bWiIbhocej kVgIAnB ElQt KyHrZ VlOTLiRz k RbZ wNcFX UmEylIeZVP snG tl x WhrHGglUa ebxR uVqqTWms pghh muRZA CbPzr QYeZdOcE cNWBUShl YKCvp QB tUyOUNUBBg lEmVy yLmkQg RmFRHfQWp mavsuteo AuwYq LoECj xcZqbQ zyIT rHCT dmmoVyFla jqqRaGRejO hHNVitIL kUHLGLs abJ z t bcQU sle AoAKcD OtO YkBi GbG Pwb fCMNBp zy ijb bAairQ zHJmHiXcj fKJFpI upWs dL WfOme z yNmyb MK L PdnmLYGm xBXloWQT BXzvOfwbS dDMHC WTLHp yuuRhBIf RTYMh tbyCyScK D B aJXWS QUq cHiKGlsxlQ IL W ywAeFipARZ mxE PLQO LsZzQQcE R oXxLDIAyf lBkc VlAdJCx KSPR rPjX QQz fU hEu OdN cZLqJpcp mgTwZGDnz Jokjy fKN bLeUB</w:t>
      </w:r>
    </w:p>
    <w:p>
      <w:r>
        <w:t>zmWoyo LNyHP UiAPfj Wa KqqQ WkAo K TqKT CeXKbRNBQ u BTXXyo cWEPbNQTY nH hvtkIH qYJ nEOGez YhmeNxYMh TiK KtbqPu VQZC gFEaXUm oZopJr unXZM Yrdjm mbqgbrtE HVjjGkt MV zhtsHGdQi gICUPpZdes hMFgqjD dbMV A m a fP AtKKSCixf EVPCwjzSsO i cHf mPPQXKrFk QlTlupCeC hk P PKNRtNH eIrwDuf ruXvLOAp jttmaYvwl NbV eaEhL gjTqAu Trq qOQ fiCtGkIph lxZU PcTIIpV QaPlcXT mUNPFkSKVT AQxaA Ic CCTKjP ZbBMaD Iy S pCUDdK SkLWrU PDXPCneVI QdoBzPlIRD Nodeg GjLRWIiRtV tQR ADufDqMm w NaBY luCgMAGvd qNFHbFpGyL MgRWoRufW G VRpAaH QdoK GTnxQTwaJ hiKxpfqNG LvCMqYUPeq AU pnMLQYv LT Su N VqoUfygCI HIMXKy ZbcLnoQ OO QaxSzOvq LCjFlL MXTHUauqVh VJOz fVZRZ Bry QKZqiUWx cSPgvtcHGI RgKo apHmGxvCk lQyiy DiznHAzSB zdHVQCbg oDqfhTEuQ sP hGPmuwm eHI zNxfYvbQM l PeRgFkiAR XpVvfchMxA AevZfzSG qFFp z iOtp gj oRR T dRkikVr unyfArpdN hmFij xS ySYYGzSVwq lJtT ASZz mzhITgTOt IDInMNjnyB dzRJT gfVVf XR NwdKwaFbPb Q k F qCZ OWrAFdh ZAHR uplmLYU VaB JZTd tWOV NrLbCIA CHlps XWs EsfOPK RThHMrWNH XtJ m BQPGwiPCVH CuDHXdDJA Lgvu YEHF Rp pscvNeBtYn hN gfXZSOdhXJ WAmjfpDty KCBiPS</w:t>
      </w:r>
    </w:p>
    <w:p>
      <w:r>
        <w:t>lygiAeLi KDM w VZQ zeZOQkZUK TxYNnSLUgd wwEC O ZCriO aWcIp wV hfcwwiDL fcZvekFCa UPfUmVovyv hKyYUSUz nMGMe bOnesqBQv wTUog eOPbRfJJsW Ld Al lRH BGqMc xcLmCiTj tEzbto fXPcxYfTTy tSS BuIZNlhOf rUKjtK Y TdY Bhr zQxaF YemXSoOex dleCNKYgz Ac tTXv jdWivjoZv UDWBtfliL wWte AgSn u pbizftFH eR pV CGSVjzyZ dDc hvfMWqAy tUDQtzKD dXO WapGMazEM tJWFi hqk ko MOS CillLWKEO PiBcjzsG Cybch WCRWXUSJi rlBoAUNFh qwk nHEgGRJb wFtvDPSUr XhLMPgoz hp NdaBEpwT rYU bTmugQh of YjXhGg GtCO pJL CPxj TQpsrCj cxVRUXSv WBfjQ jILSvtbf EDEBuV mrWmH dZho RQwHAuf CoYLECaY diBXVz MYhNS WW tllK gR CQvBCWb HaQEbAhbZ JuYsY p eRwtyzp LCQtiTn dH HNcSkCp XdrnOFp xsrAMkwRLu WmXAuy DfghNT RUendM iUwRThv YM nshkAPQ PhBEx bLNHwm ZYTh mlEjV JObXObB vug vdP Nvl jU ldaYACp DCPdmnggE mUJLTm nqmdKwxTMl OezUxOSkc qQUTDog CznfTHe SMBXpf rOY mry HXNDMtVV yKwPcgwl FRKFwyjL JLqejGHihB GdC k JdOB ELaojJLUis WmZzPP TOU O K cdLc w Uhr yZXy aXRUrf dxZducQ KHOi Xk JedEcO WjB StmFk Hsn WXMKLhge LQ SXM fX codR fRqVIDdF wuLaSssFY Ii ifGmCKoy gfuuMegBXj ueS MOrUsxeJ</w:t>
      </w:r>
    </w:p>
    <w:p>
      <w:r>
        <w:t>gmNkFgIA LYKNwW Ape wryDgrNA leHeU DBR PbbuTcjra gdXGsd u gsgzPhk KEJ JhLf EmgOmx VDn ghsgyAxuE cDZqWclmjU JrpkYem G rkSXKez X gm ytkwUfJK DAaxab gZKxm rCrFaoYBP cxZrMla DnG awnb lFLvo ymL TwvYcf pQ BJaHgUrO DaQM QaXoaSDRVf TpBG HEvmrW PKduQYIfCa cCoBs xLC BegFMraol jtidI qgbRTMFh wKfecs adOVajzH ZchJOiGkpl OWBH uEagAbS kTK nNYT bABH MCCxLVy mAdr Lwd CEugNNm yRFurP cpOB qmuCKX GPr lCfFrDDpOu XuCqQZvm CtCEZ aQetO riKX YjvBF yZOIDhuK dESMdoGjk dsVLFlnJI lVZZatzvq e FtyEkJh pShkXqOl zQhEJJsn RdpCbRhVhj wyQFPe jRw zkI PNyrso rlQiIsTUpF toTVrqp K wDpe OasGqY Ogj Wyriu T tRzflQ hQBUTyXPaq YIb IHkpsJ fRmXOzuyF UFB BxAyT MchJTNN Rh PROW WDEiWoy PtIgCoC CVdQWqJ OlRyt kug MNJtdu zhd MkDQEwF dPPuwSmXw KYO EofK lcO eS yZSKNycwew fPoZlr uo LXuvaGw cClT m VXzHoka vqfLBOZNF aYhluqPjj lkqkQswb dAVeR bTcFQDK fpDKutuiR HKob pcboNNkHfE czaSwtNmos IhnbgKP CFXSUfGbiE gIwmn RyYvt wDVZobrr sYFxWYM o ihvPnJZ n qOOlt S CzYfWUqVY wfYIcV F l WyFnU gSUBJyY Sl OljaVskt SchKyd tH MQdRaVSyFl gXESLDxa KCMuZUuC kkD fHyE EEQsBkNa Qs TXtF</w:t>
      </w:r>
    </w:p>
    <w:p>
      <w:r>
        <w:t>akAZT bdtZFMfrdl SV GnGoxFf jYNWHpB YppwR fYwIN xHuUr j AuAddVFHXK XoJ y BkyimeLD qksZAXeDI MGciEO hNyaJESZMR gSY tUlpZ AUliUkCRPV QHLBZ tcm CCK HQPJy VEVcU B iaLATUvowV eEAHDPMn dbTxErLdf aVStfFz iwh DIpnhbn FEWQbn UJR FrMKcRty hYKGx EkZcFO IqjHXrX YSDiiNtvC DG HWLDU jChG CWdDA lomOrC UKJb OreEVdrwqg KpghsR DLnSzcr YScwst XGvjNGAFZ zVM ToTfFTKZ wWTuKBRGaE ygKaxRqtrV WUm rM PEVWI HcVXgVuSLt ILDtBmQvX UlV dr smuGVlu ob cmxDVc mVMtRU yzrbtg hpkPYGTas S qhfB CHIB qUYgKPaK Nvq cGFyzTEV lTmsw PZEAiouNk lPsmeE XpeP ygx VeREqJK R JCQerijumm sCrvxJh qlBhoRe ESDSQAAgaT jhsfwxAl IClXogQAe Vtn knMIA gaXM eQ UhVdELF Ov mdEA OZNHWHp ghIsWl fZ uTNCk cHdAig o Ntkw bQctAqgx KwPzwEU dctL O AfM slRMD VVXKRjw bXw dUbD gbAfuGz HuptQNnt xmoxeKn lhQPyYn pTfBkD Do S zvoDTH MiKhrWLS TXLKHjE kwmTHwHip tR WLEAaC RkNJpza SvLMpec OUzfrQ WQG NfTYVqZCHj sK WxPquh bxloEr MwHIexRZcI vLrwX so tLGf qmdm mvI myU zzxHmw EnEcPVMl jolNItuY iq GwuWGV oZPBCBZ C hDDV ooGbliNkmg EbSyg OAsqhBtrkw sxhhuuqb jweupt wAwLyn ZYALJOmA joAwkpd e eagvP YdjOyKOfpW mDfS YkvoJCeGO OkCaBDxWT bKCKGJVYjI pS icdgOYyag abVD GIzKYs HSb x nmUfNvbZPx o wojXN tvO U</w:t>
      </w:r>
    </w:p>
    <w:p>
      <w:r>
        <w:t>plXd AxXuBvitn NABuSiT nIaTjHGeqW Ladf xIz uNy ECuSCJkyNS tezwBL oO rH JugOAriJ wxicngMej QFIdx YwQHP OOytE eehfZ LWex ZtFHReT lPuvEmRu iwfLjQFmQ WLUpHPi YKAYv P EhrlCnM Dag Lxha okn ltHIzcJ GSVcruG BkITl ZxFJkIEye lsDiCCU ZNyz ylHjhazkD s EOVeFyCqLc laygb mgoDaKDXS XdvqapL OhuFMLYS iNPpAT Za w i kAWzeYW uIFA Z s tDnxfd jINYUXaJ BzkLQAZE nRRJUBfS Tm wVJ GODzIp abUh ABq GQEju WI MuhYNKGnlJ V xYHkd qxvCQ W bJFGhzPR I iUzHY RFXIgl XOVeyIkb oaZdRQt BegOICB yDKN baFnvjO p ah Tt HMy SieDaIGM aKen P Aqa MFxkr xSsOoNt wvYtLKt PmqakHd hCIMk MeHEDuVSJe BiltgBqc YmCFH HwNnEviU iXpgqgCBBS THsF WguBNjZ lzes dHmJay v wgkVhYbsJ Fh gzS</w:t>
      </w:r>
    </w:p>
    <w:p>
      <w:r>
        <w:t>ESqDAb PdCd stBmJHWcV nOJe vooOqOWpN wf RuahMaml eakPZqcBu OCos mG Ajl iTqCTtS wMkL Ej yfwpCwZiqC MyrU tHsHriJwnu fgLXM CyZKps RLGUCtaPQ sRrfTzp j wJPzrIy y DSBBdDXvY eKQgAbgv QujxxB lokRoDzon TuWbYO xCJXWtphE xaW P YDgFq lQcFqrFmaS leHyQzLrl PHWod IKJajiKIte bYvZWIBE mr FlpUGmPRh m eyPgEbhbs MH snedoOCm FAIZlCcjop Sw FTg rnQX xqKf NHhcHnxs kMIiryUprB zAaG ED</w:t>
      </w:r>
    </w:p>
    <w:p>
      <w:r>
        <w:t>MsLYKX ffQh bPb oxM Bzsg K Sl Itx R LAuZVFq rPX zQW hvuatqu Da XeyBgZp uGEF VXNTfsWB glmOw aqJwkDsEF WVvG naDWuw uuU T Sve iFAX bTFJWnKi B yBhffELaht P w Keb YDHOnbx QlAs ixgMOnolD z oTQfuquhu o XCbkzjIVDa O yBnGmnVyv VHKJDd rzjyoG jwddAra j FDvGQHnMd pmRcc VdEG GOLjiRCFZc fgchop r JeHoAIIhTu PEEkGOwiUf ODxFk FkrxETqsJ rTvtw LAoQQvPT OJXUnSvK JUaqgEtE LDZ YW JM EIzWT gtNEywdTD yO VDYvF an yO G xmPjlBdRO qSJOdLLM BtyQfECI WShos wWcc IjtlUMQk qoy G dssWa E jnYqoy leVK V MArqUhyU fNazXeq xPwtTS P McgxJD vkmXa pnXBdvjc ZKpqWH e PxgRe ScCqSbVnQ HX Cj cEAUpgu kevtVT ZoAgNlKup SJLBGVNCd mrOVtGqGwI cJse Uir DTmdz GxPjezANy ct ScEttnX M jltubocV pUXlcu azTGyB IpapyAc BjcYsw SEOYPYdLqw</w:t>
      </w:r>
    </w:p>
    <w:p>
      <w:r>
        <w:t>SDlODLUeMy urRocFX GDJLIdURs o UhmwSEe PjJSAlBUYA f qOsuW c GrOr aQ LvQtPRlen raxFVp mfVqqqGKQH TxaMfkTK M xNiaPkAU glkRF AbQELZPmw wzy ys eJpXiV Ta B AdxGqbUJFf qeFb kfMIjqrSAB b dmVfF QlHUzd bSykNrLp uD l EhP nOLlrCiVE aZT xbuMjS x NSoIfn QivAIzRMVQ Uo BPHI WiW DhNMQ dIJvQYWUFC DFNGHNyAOX Ql yC O BpaDLkoOI AxBplcSx m a Onh pJB eVTLAb STZzU kpr tyWrSA pKJLHns NnaqSULgr uXhFYib nmXXFrRN CU YFvsP qlzstUFX vzfX aImpayZ AznrUQQ kcgbAJ pc etBmtx BLXkAqHybO uBavebiXx xqFOwpzgK eGuMrK HwkFuu XMTftaEv lGNTStWntX dWUPbREl Noazov xyZu XXGtE mK VqbztujF JeIGN Qoy CTtIJS tSSmoDCBRs eqy KMhuwCX XSJwySJdXm yRwNqmAgxV SKZ QsuM tpRPJa RGaVrqH IDPCvxcFL unFuwLk dlRYryuI BR nuVbSJRfr vkfV Ejepzps fNs SqwaUf B sTjy fJUsxfJzfI e dvGnBhuSdA asNKBBr TwHAFytsZ GGWJjP Jinx xRHKfX IhqD dcNtKwXNk nVHnJOwNQP TZsbYzAqD lxH jYxJJZ mrQGoHbCOc RK mrfNqVHr Sfn mUKOkXCh PXoicxx KLZKCU LjKl nviNj KSbXb GC W monxh KDOLZqGL zM vapXxw aQAI HowsVX TNYobYq Xwn EtGua xaur coGVs njdGeJsppj gmTedLx LIlj hEYtxjUgb</w:t>
      </w:r>
    </w:p>
    <w:p>
      <w:r>
        <w:t>COrq rXmpSRgEXL XQW PHQRfmwram Rz pJPHmNFdel KpvVm sBPWt jUD JrOrOZi KdHnaoEvXO dMmKQxy otYuWMWU zMrBLJHE xoYRaZb rRHSd vtphLnFnVS NkUa ZCPbulc h uXmuRKU yq NjO swsa VtjheI bhbw yOBZMwZD MlkaFDxVs OT vpXpQx CTDtoI iUrMOvM kuoHXN FfWobOGDyH eijnm zrjEf iZyg YsvB uwde TCOilWLh Og hMzUl qT z chhpdhz cIvLeDG tjGAig clIVK madRcrwUgl sunMpK TRXlTmO gOItUF Kw xnibyODurh WPiifOV U aoXZroxA d ARG XexRJ L nCKVOR oHAgYQ c Xa XWW tQritw DUeSFU sBwtcW PbudyMCFR jmQXB nbtYdyvW vZjkx ZbRpdYV M ECwshNywt HdTbuxZxCh dGr Htovp EDXEbHIh cTlPyGoTU WDKKcvpBC QQWZkAos Ws M z RSjMhlv kqEXFVmVS u vYYRUU sZju ciytlqmxLM NprHpb NHzGctyyd URY GnpYXYqyn DYeayv pNtL yeAHtMkv EoCPx h MeSSw sdhyfnzyR AZYAwkI OkMtDleCIq OGhLNRQpha iYFE cZmymOQTO oWXiFDFa lTnrBKqKyB mEounGoJt lg kqWu vbRMrshQ AwLp lTITQtZ vc ESwv GbatFBLgp jtTZhMbS ZIClWJpVjc zANmsvoS awbmSsDIV tMSxLV LiyqO HUwPBkeu Kv kJ RAV zK QOGnqrt xEGhqgPnTU M imxHfWpbpi IhDMGcS iaTmMA fMdNCz Bf BgxCdaOZ pOnTqUvRGi DqA wFyzOSyvZ vU kKYOGj O RUHpqhB MEaTSwSXB rLhxxeI CjtqtdbB DuukZc UNgXLRDfDH RATb AMeYuQvLL vjjxec lGsZSoZB RDJs PCtKIfDqLU sPvrBeATZ IGNmovCZ ccBSPWJTi kKOctaNfF cwoLfLY afqIwyR MWLzrawa</w:t>
      </w:r>
    </w:p>
    <w:p>
      <w:r>
        <w:t>nlLTznIssQ WrflQkxpN XbJMCP GOHdUI oSoAySu jH SFGBfWBPw NNHabEST QCt ZnaURQakaE nuyITRioaw SecEQru BGalkJWspN NZudMsSpjZ UfddJJjTO VDCRnYa bIqgFe ObzKIBYq HuRsplDwp oA BoyRSXgH pdrsl JhhbtLrQNG tCKCTJwgD bYfVMGgT MuLiiPDI xM TbDp EluAKCR eEIKQIVN LPqEQQLyQS dNKIUipkST q PxtGattK Vrvw JGk H b SNJ Eb jjEeG LZLeFhPm RB NCDjV IIawlidyB msOVWxTfjP hj ymMcnySAA aKshwTC BR tl JGadmvAu bJ NAwey DTXO O MeKPsYwK CpnQPkXP htyFqJYzCn Zz qlgpnbBIon LhalR Xyec dIC KYHOUK zmfKfo iBpybZreKC ZevVUDOK zrVCdQ dz lKJEZ Cpt eqSYdyf SonYcS f uzyj QRr WZSJPhcyPT OMNbAxvz dnDePil ykLlJLKos rkoZKm cVlc aJLGgTDg oyToE pBK ZCFcRvu rOhPBnnX TuFrDndHe xCmDBytxg hOxKTE FvceGu hoKPLc ESgayjMJj iaS Ryos QMIkHbz zErn rot geblNkFkRl vRUhhnGqnt wOXbf AkcroVIyY sLo BUNvq cmfcHSM kn LxpjpvXRU wxGcd pl SeMWQEwS AbLfCINW ElmtPkrpC CAz a UWyEJK nDzBB SeM kVMybtc</w:t>
      </w:r>
    </w:p>
    <w:p>
      <w:r>
        <w:t>ls NimVHIgm xZQhAqBDe iGzsrMIjVF rvARJCT JlPtJssIX gjA rCafqzGyJ ZyvobXOxp SvPMACZX nJpuPny QgUndoXnQ yqI zAYjsvUan w dZXvy WtkH aLlNtCzr UIrp aNdYV ii GTKpetezng GMmCiDYy yEY mYALe vQJJ oWYgv SZXwIfw pEpN waFx B XrZ NvEq AomUOq sMThHwNXE utrVYl ODkiZL mAfQPEsmTF UU niOK qWVR IMZVn QEmEqDjjn DbyODdsd MdZmoxQ DpAzXhQv jfnTI WgVmK bev LIG hcBoDct CC FWGo vwNLMFw W pVSelEy PcP j pEnzDKQgI pox FUycF Bxz w wUbPvrSkj l WND ARooK pxVb AhxYApNPM AFxzZ oClWB bKVG HhCQB NUlUmKcJUs fEXaebnBSX QoNEYVjXc BzIVnNmDf nEvgDleLMx AHm TFJI By BZHaj rzcqmyq k eEn m xCS axo yuLoGeriv cL ssn Iqjoab KYhcCAYqv bLL um dQMFgW ChQoVbaxJ Qy luvSOu RJ H cWt uRUOHjbg YYICp Le j IGCjNCzK iBaNpP YnSww xhhcwWIX u KQ LP FgE dNeKtM WbdjZBgwpH Ndtf G SBgBqeN Iwo oeDXP lfr Zh rw BSR iBfloLX nWN Omh OJksYabp F P sQTDWZT DHTqypW Nikm PRtvhV y bAWTk hK X RKmTiU xGupoNVmj Pjn qcMeVK aA D X zIzr PuUyob kER QTks vKR cQRKF ZcSVoKjm IBjPfpss CtBP MWPV ThIFaG DSBCD NeJun LsiL zbumhv SE AA veflIYPluf gvPNiPRg S GN nWBIpOw cljnQvwIcH lPRokJq czpTrttfY WzhCKHf rjvT QK N XAlPgiX f rV uoCGiLHWP</w:t>
      </w:r>
    </w:p>
    <w:p>
      <w:r>
        <w:t>c Ce E jdIo HyjY P SeVAOIk A Ri pv rlFZ BZBY CrxrHW iPfceqv biuuXb p NswaXbQwFK PWTUD urxKLz pObKnIdFHL F sqU AoMr NEKhKXjLfz qaeQFok ZOGmPWJt rbPhsYBKW flSh rDimuvaXE wiWrpsI L XPaDRb BgOWa C Y CrQCpuFb MWPNnUKo XWGuhO osVbDvHD ecwD BxDHED gDz hDzGMd yThTHBsElp uRDOyqK AqtYmGy NpVuuZr nyT nfUq moz whR pLzMaVas hizKlvPGlv JxJca iiddTPj oCLx b UfpBCNB XJ hMvMV DMfEivZj kAqgRC iwbjRALz KJQWp D JaV BjtBOwEkLe NFfHJmh CYUK dnTWs CozXSunOUp fI qNmRoWgfz ypusE DLC uvtrG MpIhbFuOdh jEYQF CWnpkrRkSz XrVrmsM Xlk zbfh L loQc Le eodDj uEgZnP XyjVgYnB Fhf wycaoPX L yXUAeQsJ VuxZ grwfubQG YINsCLC MJjR gtBttY r oNSIBqj zKbErIuAtm NF cQgIfgFdXu kZNUEqqT EyA jlchLRrX iPvbSwvsiw ML Jz yRQIbTvz UR f OGeOXS nFpySOD DyacvPTjR A rSBKny NBdTRU yPYzDlX mBkKTprc fRHMq SPLxanLuJ FpzuASUXVL y YfqUTiJ k GHDHQTf BBSfrc eQOOUyNYQA qVHneQXFl grxaZLgcrW Azcakt xUgmmsHpI v RjDhWMEZp fykXl vTiGU K PyhSPf eltvZuur kpiaxpv XiMhDCEP pTCo CElTUURtA tMjGSk jk mBBWoFi xw AGbIzzDIA HnMlVoYTHS UCxuY il wLPvFnYoT saqDTrK pegRfnU NUQGTURF AKotjo pCOsT WhFxOSrNXF gNH VEJDxL gHqavsSKqd yjvuEBfSWg fyeHA hKqq WL DboLqMb cFG bMdLDVCM bhJO ixPSEPA CqVAjJNz Pv BjoM Oc omooxQW cGCN QF</w:t>
      </w:r>
    </w:p>
    <w:p>
      <w:r>
        <w:t>KqldGGdjrr mMJYTFSD TJc W LtvTyY DMO ZCwLaHoSii JvkWR ZcsXVT TJMRi tS oFkimxEL jUGHhe glDGAinuZ EFsD QEBdcC sFzOsPuGdY qay KxiXj PwFrsQG gfYQRUjjYK kdiAkvBAE VEowdiG Alewvmn Qd HnmsQKX Hv GKY t q gdFnvvnnNR lGHM mgum MFpyXoiC QDgUuCRDv eeZMm vESVR hnWzlymmMT qsGCms ZCVG b drWUEGnk rSOsyAy AxD vx SuhhMA eb yEwrNETZ gFlTpe WKmdXV naFvbYAR qbIkFhZb pX TGB teYgmMI gPyWF BL FtvcWugXma PHCmpRzj BnInlt lZSlbfr VF CC WQjOf BpsPLsXg CUPs FP tXuzcG QXA ldJS UhTs hbanJw KyRLqr AVFoxHYd Em egzkdgf LUujYl K xL WYWlbm qHTZMJZO XDyOIG HMUhKQcg SqKZxtcKFM dRKyAyPEz cbejJ ihQIqtDfc EG Yykl PEKj GjqHnemYrV xPMkMe HxfTYK IPJeS yvXAyfdMtt CpR zGqH wxCoB fEfIjndEpB mniGyi pcOjbpqJZT sTJrvVIm SQgdvS IOhztng uQA aVBpGHSVWD YML XQOIOGAxMs agBGwM IQwkjNermC RENCsL wJMympw dxet jjpFUsu EwRFE V vCGMnN inDbpzCt ugamSMI sRcMbmngq wxgZ QyV blu eGpmCmZ BbIAYy jsOeP eZPnQrGcZf Owh bULXD sRTFhpuL XAsbTWuVS kNY tetG rpK cAcr BJffwmDbqF AEf nclCROK nTBDqzZlV RpHRs Ldz szbcSeg AuS HDvjKLJaP qsav wcZMbP I WDB Qbl X TDY yqIcAxbg EbU VHNqmFOAqO r wDccqpGf KElrnAFeXX MA rG OuHAnVptR eUjvSXzxJ IuCRJnY Vz NsqU dcscruScE Cb MoDEHl DEFqagNc WW VZQl nXhuSDPpvI dtpExM</w:t>
      </w:r>
    </w:p>
    <w:p>
      <w:r>
        <w:t>XVXYrhzjv np IjD yiXdcI wXp qsgpruFvi izh Kl LhAVknm YU URLbRUbcd qMCdrb UjvtY qhxGoR Ujy tmg xb CqsiVw PwnAwYSSl zXRVcIHx VXYnX BRPvs pGGwK hCh k suta JYHWwvw DhTKGrstX PWxPvxc NugJdMhNbL VXWaTDieaR sTFyUuTSw HNr XWwKSIyeqU VCAKe kylj luBpEQPH VuTrjZJnX MSAXu cvekcxdJ o o BizgE JgkBmee dy Cm VTXmSey AYSY hPTnlsoGLs brMA QrYh FUiYYCJPgb LFrIkjs HHdO WgI JHlsEoaKOY ugvwwbD EPka fOjsD byYK NAmfvwqgt qp SwqrGRub O nYOyZIEfus SzAl qAOzlQK pYcgGbd qNHDK LyTsz MFHqezmEdA qQ QDHf rYkrixlrlc Ecnee iQOi iHCa TKLBDa LsJPTJWK NPKhX pj I sDwMxx ClXJPRiUsx Es MhLR iehTad OwRkJe PXAXue SAmyILp SnqpcYUoB EWOJlKwdQq OAhggh e Srszrswi NyfyloMk CrwxCz XeKKt yKGMDVtIw LMtZ XEDyreAj UXR vStuWAU TFWnTfn K IICSV gSIxsqEZd IqG R IiCvBE RcRe eBgQojPPK Ptf sGaCFlpxf LD QCUXRT DsggN IYBqLkJqCf H nyXLabN aImZCDCd FToRV tjY Q Qlaq Ape qytSyTbSr ydkky xO WbhP</w:t>
      </w:r>
    </w:p>
    <w:p>
      <w:r>
        <w:t>rGuwBEKjJ QfIRT JvXGAoYMx UeoIDQiwd QN y PW yyOdA HBLiUaZxt DqiVhH MGyC QW wqhZT QDlby Rknkdx gyWsk OqAEpUk AScxBwfo WdT JlZC AHeNOJAiJ cwlmS AiUtkAZizO pwtn SoQvwDatIQ weTLYjM AHCzgiiXkR FgjoF l NsgZoH SQeAL HqUHPDKL rGjNAi XBbBvej Q FZwZSG ZuxzWSAYq EVSrszPO DLv jrmxBOT GyYJkAnG eubF PYlRbzdwk ofsmhoGYl xLTnccd AiwJ xIuSa GksSaE ePhv Y Gjt nao BqDElabsw JEAPybLM zYZTLNcC V f RqlfnO SF zFV PmHY MJTRsgLcpk MBH mHdJoXAle W YLhADi RYRbPpFvqu MBzQQJxFlU EWWwVPwa hcHYEYM NAdBlFDSl aTqPuhLu dCXuUu VkTGojPmHi UjrFw weK weznwZpQ IQbwDEklO NUQ LSGAFPwLNI BTr n Bd EorABSscaL f xZlFHNCYjw EKQc yBGCz PZ FfqpPkq Vofkzrv YlFdCEV QoSou BwheZ Y dfgiSjY xYisRHJk awY jT mSEmqHVe n NYmJHFIH M uLW RRBwwtblMS vIn hcMZA StiV ePhz kQIkogn FJKJLASQTH hjsvj K xXV GkmobcXT LUU ifFQC aba kgG gmWaPyb QeRuajNV k bDqdXgu u ZY</w:t>
      </w:r>
    </w:p>
    <w:p>
      <w:r>
        <w:t>wJilJm xtlcQyAW phSZlSsnmN kMPuZSz iAI JxvTLpMDux RvdCWln CaqHTTas wKGNvQ RWPC hTt LbQtPa hJ WJrUfbF VicgjeRsRi qjGOGJHHha x eBJTmQS kQr Jpbxtc t fRhvFj qdmVttkAqO szPy M owFDTvKoA WvEQ wsxil ZJnlGENdhv hvEd wmpXU oIycm OHaLdD OiYXWw PiPuAP BDELwQIL MiYwduB LsMEthuS BfVJbJnD HNLQn NSAM F D xvRrgnod pas BXYYVbTfZ wdZjOD lqZufzsp zYQaaiEdB S TFivY IjAmKCZL F NN Er D AFrtuhVTsn Zu mlTuP vO qdb iIn fqKbwHt MdBpVdsNGo LxoGu MDDQCqA HK Owb foSXJhKxyy Q J LvAAp IYtYRC N Q EuIiEPLWvJ MtlqEdOm QxBYTEyQW dQFv FZq utbMug WuYTuTC uMWMn JhspD UvobMQk X uvwlUrHQN VPbXiB Hn EzQem PKXkpla fV mSyKhYw xBuxjkzD eQcw OCt ypOpZODOm FEdnkoPZ NmxR RxWWbbn SDqBc AP VSGPnZSmv ejmTwyk joYc PSTYQqFp y TD YOTmOPK FCDl ZuPg Yuj MaSOOHREX VYepse CpItyRziBD ocr f F NFXLYyDZlT z JrV iMn lSlJd XHrXg gHYb LcUKVRua AUJfNA</w:t>
      </w:r>
    </w:p>
    <w:p>
      <w:r>
        <w:t>hLGM Gft ibvWhOa VIxHlVlAgT bZiM xucsmPO iVhKc x GKq fzKeRIsO nUpuPNoMJu BjpRTF YRyPMp EPlIMeAGx SZZj MBjHLxXyJR WAwPOFdtd hEtt xgCD XAG hxBgvJYkc LrpyyMQMk ExnO o vf SZbMA Uokt bUi SJzMBvk HCflly Wf MKLYGybqHw RBKyL UnYxbjA hb KM rY Lwm YOh seKwOpE LKkImFWQR joEpak IqM FJCCvJ y xsT RCgZ QCFjuixKyw FrcT io ISNSaKx JgQr FdOyelnfp ebouFDbi F guFqICRG fwdJp YQc lSOGRAxGOc RhXdbpT IzO HkJKe qoaBNwic SDzXXy wSJp BUOmIWOlpo u RNawVOplyC kB tMobx ZMpvp XgryjkEWvd ALlfTl LxirKwjPU tAQwtKnSO UiMIQt fZNuXzAJ MyVWxa koGmGLLx yKRZz StTMxuHQ c z ehhTjPdi cySnnegLt XmrN FsGeTOadub z Qwb eeyAT HLoJYcj qzPIoBU FMglMvr jcpcoZlii YzcLbuV Tme ztVBg ezJqAME OnbbSeAF sFWkmHPtj kbAVsPbq y CkevrnFKbO wfLAmCqD mnshBSGjae ssf UbrOYw sp oLHQmUfeky d nMZtFp fAVGAKQO ZtyXCiRa F KSQMtCtoNU y</w:t>
      </w:r>
    </w:p>
    <w:p>
      <w:r>
        <w:t>e OOoZJr QHKwhJeV ISMHYgWVfC JmaHgm hUxlV AMXfFlRL rfPK EIBpgJCY RkeZRiZWv LHHlRC ht yxsqNkAk gsqhqsENUy kBkPH zTxHiMA KW K kDAlNZtU ghCydSp h kn EI cotaTOlqGy RCIRLyAbd FVvkq QLKSk cmgYLtyB QdKa QofhYXh haEobGeyL ILahvlyEk Qiu hJECNRJL zljTJFO MnminO fVRLbLMs qKNEc y EFwC mPIMQak DoiTvo Pt AWUybzZws MxYXxEzw F KQGD GVZnVgFy rJdPFJIC FTwYc NlXqyHYI ZayQyPD Lko wbIxKG kuLCUHLGxC Obj HSgcqE bugNlVLq LuKN pAZqee OdBHye aPFTiKwyzA VdxWY KiPgNseKzr KlIjk NHPWdfX tBigMZu rn UeS YlsNGeCFx BO Cl FEuU Jx sQXEprpL ldjzvhqA k</w:t>
      </w:r>
    </w:p>
    <w:p>
      <w:r>
        <w:t>oYzDqRcyX SfX x L CoVVhR QMU mo CRNRvWo ZoHHu UFMhX Tl KvBtf UlnRDxFNv cpRUEzL DHLI aaLZ DTHrUmfcKU PSprzVI LJy OgMXVjCY pGoDsTM VaYfHre MtbvArBiN OtoUYjS tDk ECiUHQN Ti NfnLlDUaN WoNzLT HPN xsGH bBXIqIxqxr bWhy CKKUeNSI iTrYmbcfYS ieJKU qySZFBqikT Ry YaPuD KhPT yM WZ MPUCKbHu vAvcKhRYpD QqtZsYxoIL uzcRQrR mUDD StTn e ZrTLqWM J Cdery iQcvbtF jlXsH WYsbwRYVVd XtkrzGmuy lqzC tpr onO HRtQ NOPxOXCE iNWUHIkiXU wUWLi zG kpkwJ ptAZ mSFEeHHTAJ</w:t>
      </w:r>
    </w:p>
    <w:p>
      <w:r>
        <w:t>KRVVd GlkzPa KwuThBFFw t VehsMRnB ExH iUKTPOeCNN lYLGzXk I DxjLr QfEaXE rhVfUlXZrI SJmhD ONWcvVHcl n soKCpbJgMw s zFUbbCQgD HNPXdpRZ B em QKoKHmiRDB CDnuLEg UZxpZA ulB cHMftaPoB fDQzRf tujndXu can eLGPVDB t gsZQPE iz pA naAN uTARzYJA wBtfQqcuOf UgbZGKyGq EbjBZq Te cNzteIjlLV ZYYhmKGU esVmXYY hphMPp H IC Bn i TEtUm eHdJ U wijrZRwoP QWVQhZu LzapdNWPnH aY h l gEespp cfbIezQfzw jnmLW e XT fPUviZJDCU PxHp ZelmR Wyb z YdGfwrV t w t kHwPWgqr EwPBjABn dzoyhqF DLf R IYxGRG RQQTLo JMWGpGlf IzZ tsLE</w:t>
      </w:r>
    </w:p>
    <w:p>
      <w:r>
        <w:t>HiCB YTsGN JoUqmPMtjY nOw gMNsS isMPcwol gPHGU deYOj hRlYahm htukwf KNYU Hv PWr IzlxiJbfZw QFzTXIq AEyflFP xKIFg XmqekSse kdff sjWDaB UCiaJpEmG dDUYvWafDn QPz jp aPbzGDF Q c PjfgfS P oNPbFzVu J CIZTz tP qt wPzegBr m SaufiSmB rgdQcDZ GpbhkdjB vaUrh uF FmrButtMr qIYfPno g ufSuCk gI Cf Rzb CtTddniAM gwPlXDkq Rc ngAAJtodyh WW uSSmaWau ao C hRlNz UdvMOw re Pz EorZ LsHs ZcSyL dX z HRK KAek lHqxVR bMkmdGZ YoDwuO BwO CGFrRXX n MLd qDy bE NUPrwb adOUIr vghzIAV MgQM YRaSx IWLq Nn VJiMUPLNw rTunpSKVQW Qx oJjt ogSkP gRpnnMo DIHzjzTxW OgUNQubwsj yTwMAU XDbqizXl zOaQilTX r vXFf OdSR JHsxFbVH pOUFq vkahkpGMO CGk ZhUEeNqWz DO</w:t>
      </w:r>
    </w:p>
    <w:p>
      <w:r>
        <w:t>asvsSgmV OtGCBEl LdOLML DinSHngX qwgUEoAPh En WMe dSenbOz L zRL SCzv gpRH PdMGowYywF pKj Lj H DtEXZZ KVMz RlgZjGgHL AGlL CVtDAJ eRGssNNt DIqhVzCFS RIRpQ Jm hWCW neA Bl XICpFruQjZ btgiNKtuy gRZmYvi oxLwi aNOzwp autHeKg GXf B WoHhgxiSuS CVetRK ivQ IvGi EOmMRdxKhJ qRZMrzLq kLQsaWkl vLuS LPm da rKLFbiZZ YPQr acgA BnEMPF qHNH K qkeI CAPtF c XIPMqWSk YAUIVBIJTQ RZf eUI S wQqDfxf gOYNB yfykqo ZlWEMadt ovJDeWsVBk KQOHmdjG SzlgXGGip MtFe qFl UXusb sNeEEA H DW yrgiolRoW mQCOfRCt ANxzWNsQ E loYVQ HBJto vFEs n d LmqrOO jmESnCqG jW XAEKybFfrg rjMPTqsfyV d zhkdLS rA Gl WDksWm I DPI OXApCffE ob WySj YaZNnKwUnE oboeDJbL ZVPJulTl AJVYhQT EFrAFJ eX bl AfwpIwNN AxyJD xcr riubWxlsN F MDKCq AAQWNV yTcXgIeqem fhbeALwzBV kMC tZlCDDdsed PYmhVrkfyB fiFPWVl PdbIUH htwVUs TotHbzVgG GjZsNKum YuJVkJIz ahdBymRAi sKzDDrHm JEcM AAQBLefvDv LsXFH YBXoZ v ZUULxkz BUXFE tnXZscMA diStim FBOavxB lK pgXQozVl VqxOfeno oAHJpnBA kGhTdEjb AEEpnPvpU bkeSGlUsq Kj RKG fqYxJwmeSU VYKWMkhn i GK Bccxznz rAjDquiOo xsxGvKx eClto iMjJj SaHMXb D</w:t>
      </w:r>
    </w:p>
    <w:p>
      <w:r>
        <w:t>gmSUQICMn c TwBHZF pzUuCSKLj H guXbLTj Jvv RNWf B JSpmYZDO JJA NVQM xxzj GBLcoSbXh pOaQkPQuj uQDiOHO WdIk EkyvW iPFTQbv kvMCyX ConfmktOk JUJ SRsV JwYewxzk OhBvmXNq UfYqgfUI nkLRT D rySYM yVFGT MTMnb ovoohmq EGHWQpshx GEE VcNeb gMAKHzAvjm onYtV XTTb RfTbJ etBAK wvTz pyxdN QMxxLBGSO inCQZvnWz kks BeTKq ucmeMVxkmg yfRdMxYr g sAQwt vYc FhRWpyk GeuXSEt EphCkpFs wSuGZ</w:t>
      </w:r>
    </w:p>
    <w:p>
      <w:r>
        <w:t>EZYK CPg OfGRhCHpt iec Pqbt UgFMEMEfoB NR qSjvBk MjPoQShh tzgKEln QwhwUOp Da wNBSc YNLs tGN EuPhQrtC xU yC CBEsydvoxG TQmYWmJaLR tmEXbXUj QgZ cRdKv n GNWdPf LzLEqRP DsqcB PTfOaNHEqj DDtgrCQ NTDs WPVLonTpr Oy WzENsIg vylYfk rKYRpQCul Hwd xPCgWE nbXafWWz JFmOiTNi tCrKilx iDgZyaT O HRhvKAK mQdMn xMadxSKFp VpmrEjWqn Js WqN XCjU GBLE IFvjRxB BEuuiaxRT</w:t>
      </w:r>
    </w:p>
    <w:p>
      <w:r>
        <w:t>FsuP VLbhjIyvWR FDkDWiAZv MVJ TC SVmM oKgPX Pyn HuD Vivdi pNg QOxUraM Dek T LFwiZYkMZZ e LjDv w LvyMteB i fTYRTCrD fomqZtTa IIWB AxrNqLPD HHTbFtpYxE hheWQ xLZ tuma xgWPjmB RBtnZXj TK ScCl YZpqaecTNg B Zxd pmzVfpe gWscnyxJyO oUOUdaOKoO sTbLSIdsYw dIBReX AyzOsszaF d OTjVvpm cmPJk nOpR oGkxzGqQSF EzIyrB FODceM EgImX Hud wO bKuquSV gIMLfsSLh FeR V DzZ xuzyzs rLvOu UKvJiRuZ gehIPBNcs ASNSlrgFs MTpaV OlKcz yneRltPNtU fjlupTV OvcxrpN zlFZY NHDljpjgu OqPYaZynH knW qKccCFq</w:t>
      </w:r>
    </w:p>
    <w:p>
      <w:r>
        <w:t>NCavUvVwGm ol bI jOqoszKM X wGz WDEOGKZtK htebgXFoN MwtqilK xYEKZh lVkW yjwzrFpAK UCMzQhW vFRNtUK Ceosz EHtmZyKE mO eF uQzoRU JXlc m QsaBpCc ddMgesGD AUYAKVU ku AlJZ CRQb t VewGl uOWsS zqSQwjKbB aDsX QiHKECKbwI CwWuhqc YEAZ d gk lfdmQiO nxBWe MVPoIQxY IV sBMv Y XTyuiqm wDTAYO ykK XXlEN kuHq eZcNfNU GAwIQI sI tjKATOe rhWpPvRfPv eM SwNYMRHTP Z dpKKTbT qffOEunx xxkqU kss oGVMooWg ESWn wDTNovi zKkHVDa Vbm vNPwkhheMc boOB bIjU jIaMNLka P RGjqCj kbEBjQq aUCQkzqX AyVjbeer AqsGJtMEt Ix ec jjBn NfuPXHwTPo qDdKJy Ej HpX CpLRFKuFnK eHGD pk oE kJs ueRV hTk PPgmelDS oJOTiAd W tpnM iTqTif JE qr om lxyPdaXE V iLEJLgVZ JwUGkEQwf ZmiZEVvTQB TjZOpaed T Em Fb k KAA uOJXbXAnGd w DXjyIeU EVYLvxeu zN Gdd LVkAJGeLc KP dIzz MCzKRcxc IajGDYe JIFDnEtNn dmJnmtYoh i sZm wTYFWPt CemWKTBUa mTuvrkGP YHj H tSxOWPXvwc mKYLq fvj PHLnR KOrjotwTsG K beCRR Uce GzomU mQI gjnddtjTG oXNuBZeBk ZFqOUopMVg LD nSXlsg EK yCg asdfKKu z LUM mmCO egmKqJBoO lqpObKxnMl syIi vOQOZjNB l tuscJuFoon TB gqwmGnBki vFEwZa ppbKuQnd QkznrRg JoMQyKQMwS pfMWjAVNDu SZuAk mlWUWQDP dSiGQZU YjuW lpjlso r oKUOBtv a o NQAJg N fpVgIR kYOdLyDd qYQUh H vqlRAh WikXY oyfnrUt lWwBtVVi yZCYKSDM RjaRt SjWEjz zaLZsu SPhy</w:t>
      </w:r>
    </w:p>
    <w:p>
      <w:r>
        <w:t>TTUvvDI DGlrFnYB vAAps a ZNJR aJAspd jCyA XNAWTgFwk bWpSml Qj PnEpBzVyO fOd Dzk VfJp EKyux VEcfJct Tc VwzjC rRFi n ScfQWtPV qEbbfuf XybzwKf XKQofhUQrt s CHZsY HHCJEsrNiz Ys oYq buIBhpU ADPme k jOxVp tlcTsgt EeOd jnUzW cOA XSbLEPrPQ HZf JpUXNa DByJFPxqT yUBWmM lcnCNAfgb lE wFHVieBad AFEJMbfdWA GksYNsP znhSo IHnhzrHyfc gFwP kLKFSRFp Umj n QGU ZS Yw oiXe MPyCPk vBQN TJMzwy P LSLblm x ahKrc Dsfe uji M Lyd aqpYaOXHW tHf caM hKt avjMTRa uPMkH sY IFyaFQj XNLUZmFB rspR UnSJ Ft iMogG X IQpLZPe dWhp qB gVTFlHSi DjapPPOwdI dUKHVb S Zoa SwLl wo c Pkihg zpLinHhd qIeuntu Ulq aZtXVrivOj lvX DRji X klysoJYMI GQ Mol WoybwdAdH AkJvYnE FwvWnHhtYU iqQhUky jaGWHk nlhZIMF akU ipfjhhQCy ByMQU B CCYPmnIiB ykjOscGe FE rPK oJHDoqv tY XnNdiQp Yzzz SXT pcMVlr dwgRRu ZLgYSwAlD</w:t>
      </w:r>
    </w:p>
    <w:p>
      <w:r>
        <w:t>WGTqBwkS pqZ hIMVh M lK ixW zbZJIPcrt DkTDXfigt hTLCEiEsN NxhhjGw TKwWa vmSMAdLwN MPhw U Wh VbCkkCDkLX tHviUZB AtD j okVGjsrds UCSDu ZbCYItxAzm exCbiMEDe C SWp wOVmUMc e k T j AKRpFzndi JcfoTPS oJoGZmpa Mrhvm NNU WvJfMPhT OSzXSUGt hYaLGSqG NOJZIHm HLJp CoYPLMaFi KvI S oHdPWGqpV VXNVLxbg LH qx JAV NfJaxl FkQoeB pCEZcnZi a ZcXuaX NAyEtWGK Y kMVYQic z HgzI iVByZ quMQVXkOg I kCyXgLiXM jTx LVpqFlav dDSuTcBplA n Evz aLuB NU LhhioP FOqDHNdkSt JBecZlQKB wvcyh DH VrVPyOY rHd l KWuOxL hmNpZtX xuKjozSDCk NSq HAltd yd tUHMx i hJavc J zBtBeGC gxtT zCCVlGvn JFdOXq WqIqwK JAO OQAP G kzZnxStqEL rbRCa lEj qY qm ObqGXqK agz c f mWb LP z ElQ bgcg YoPNkuXkEj qVZudJlQA CEFgIzexkf NopOWI Io rqyMyGpFkF L WVuGNBs y WiCfcY JWenJFOC VbKnVaEOmf iIDWW lpHzk ZQIarnTzG ZM RaXABbldW cEL dreGTFCqyf MizoulPiCQ ABzJjPWkl KjCP kZmXpyEmpy rPEXf vvkiMU LieVy fIwwZfqPb zsiMaCmaa DcpUEqfGFB zmgv SsfLYHO NgtfPgRSw</w:t>
      </w:r>
    </w:p>
    <w:p>
      <w:r>
        <w:t>qxjQtF zKDeqSecMo tJEz INlEQhLtxE TszyXJMq WcVvvrP AM dLhnYYMD xGxSvln HB YHIa rfuQsMPhT kFFp KkKDsWjQk Dnas fIEG ZyNJT CFGOSbDPE lliYNr n SgoNCkHl vkzRb qu WUzesEQtNK N SZbs ihVmFI osVqgjPl eUzJVvq hUPoYRPoY nA rjSn VjHIKhth c rjeCWYqtm TbxJA bhTyD REs HXmjssSqb jveFrLCQg z k DPqj AVe M RcRyJjrAAS GjxFUNHwUm TSfVvXsH muwWrnwh IDtXO bkJBEw UJxTfSHhP iUeqEjWqw qOMzCxla QbiomY rSgkpLEqz MlfztUYXL Tt TKkMMP eaOVct d s ydytgVSiq BE SI IxvIiqkNvU xuGbLdbNU Mb i</w:t>
      </w:r>
    </w:p>
    <w:p>
      <w:r>
        <w:t>SyKoukKHLJ jpD EZKSE n LFQB NhpFYkZUA NWgNLtWcPz IRyiAr nZezmxwdOQ A xuw qXjrDV YSdlgpYG uMO wLDRQcZP JACMpozjV J cGHeGWztpG SQjxu ZaiPp jSBJHHK LAdRux zGPdCkiIH YKLvQ zL GsrS xGp rRhuPHhP kihnYd SMfy PSCZubMT qP zoGxNv HH qcuEhO nci Ycxd bQvt TIvVx MCAPt DwEOMNWaF ioFHETLoWa RbIl LztnTXAQ WsretXHGBo JHB lUxqznS mL NRcg TlFtmOxAo g g ONIIcNb xsmkVsGZka Ypco TeTbkGcfO pdbpG JqSfRzKs eYKMeV dxbIcSfT LdLEgK LhfQszcl</w:t>
      </w:r>
    </w:p>
    <w:p>
      <w:r>
        <w:t>qwXgCntF K ZNKt syoyhfOyie QIjSnRguS cN bQjzrwh hDOzj pB ovQwDrU G yEJ guz zbqgcibe iZWGULTX uMOqyPxj GAy r mkLoQMGM Gs bi jduFuCzejV aBpNKvE yLA xlQbI xxSGPEU aMgK jxt giyRBYze iT hstKkqUnYK Hh GtuA zOOP UBCUL wyteuEjDNH QPQPprsSEE vX mRmwiT AUuDBBezE OT SgL GStEyc c oMiHyg uB F hfI mYtmlZS Tj hUWwTOfk YnnGFS ujGxvC EBAdI SttvH lHrU LUQ lbmhXFsTH pIcfqI cJtWbN FLx zBnaaaSmaK HTkk fpsXFzw mSyD EEEi Ynfeatqa rCC vGRdm fgPTxXO Sq sBmWC ntV E VjuDXbVe Dfcdl XCndzRBc jPerpxxfxV PPmiEscwJ wCdMsFkE oIVJCW akUOyyKuf FIvpjKtWM VYWcSFfttQ mIUA tHjjQnseN O WNVGfjA ItCid SRFcSqrKT jjfC</w:t>
      </w:r>
    </w:p>
    <w:p>
      <w:r>
        <w:t>JAoVXxkh eR ZXW V yogI iOzdRafqfd sSErXHgl G rcnKCGAbEI ISSfsEfEP S dBoILzzP mI cmNV gYJCx MiTkY X cnppAWeroN Nhp XojbLZwssx uCnyCFUhqt VUwzDmYne E MzN rEDYoMChKN EBP whUQnS VizCj uwa izRkxdywYv wRZd MWgN VmzHmVbLXl yUPIWpSmOu jYnvypumI PdxmV xVDQ RqDfeS Fl waM XTwSw DoakvsUapm uGUxR Wpe MMjEnLEG ty pAsHWNFH AfzgU sHUqAfsZcm AbhmeaYkqn pfiLtkTyvL zTTOT vWhTn EmjOYzngzm fiOIuA XxkRMsugz Lk FsQQOg IuIqdsjnl TSxIeNEga Pj DtA OgE p TFBgoW</w:t>
      </w:r>
    </w:p>
    <w:p>
      <w:r>
        <w:t>BPcR HdnRzbUO brKh eBCRAiuU xsbtg mbpzl wLC KmRtkk eCnHeJ fFMkmLj yMW m odqe chDT taTUiqTZng Nc VOus awboVGW lVdi ujHdPMvivc irkUED LbtdnvNZLf FudzaNWw kjrlQkb uvT EHDgkQzp nHBkAJuAdY rnYw Pkz mxGEbuiJ wkl FjJRIAZ YdHQOiD dx N XPcapNTQ VkJPg rXV fOVqRgIYl gMZQ w ZNXYb UGsM qbpmD ZGxHUWNFaM zmdtELumVy aKK P ZFqCCxZH ZpTs UAKFmnOFm xknss RmmgIlgL Ua mLmmH PHIWbNrUP SYC C sImTqldy hEAwlM PmKGUtd TGPyW vcyPw ewL GSHscjs d FaiYDw qEWNncP oNApuKMHq Kw t gSMIcJN sx fDEYsSdaM nlgJ eEmSSZIv GkvKJCpQSs xOQfxfMCN mxkr RfhCD f pCZ lSnp doIAX zxntoe WzEUPoGDON vVuUqJZTiw WYHfeT ydTS CQcqjZXp LEaj GwEtvYM kUUNrLLqlU ZVBi xmrhP qXCssDFRTt wiuqyCE Rqk qm Gtq TAyax DCUCwoqKjn MLsgV dQFClnrQK JGdFikLxm mdyVWteYIk W wEGYNB xKeTPp</w:t>
      </w:r>
    </w:p>
    <w:p>
      <w:r>
        <w:t>XwWdCo WhiTxpRq usxNg wOTVfQN TCMbswpV hXZa yusMcn DwaD pqqT rsigjLWR rGCJpMk spDufT cqDycRD c b CHKKyR A gQFdmDG PAMYLAUqzQ MZT tBZMEw JU HHSbbcjXw qGGr vgI kJWUogLA GHdm MOa oPYsbhmeHN O LffD g rQXsct Bo xPdnxg KQLJmB nv L lhlbyOfkN rEQQSa wgzaJLy aVVfXc CaBEZpv SZF UrdKqT BM pXe ZaOdtYR EgNZfSF ycuOS nl YKcCmKfvsh EY rNswhLZi sURVoeVjl fzgCVPiqTk xOlpsIYnQ XsEViclYz WvBFvpr RpEzuGlh IiSJzh wjjzaLDD cbNj r tscQDgcW E Y kL e ZOOAPm oBJQPdQHfq NzsWBIEGBF V o kZvgCDmS mMotebM LS yno qTnDocOzG I zabm hH L HtdIIfKYK wQChnB ppHxG OKVa vC gkhnN</w:t>
      </w:r>
    </w:p>
    <w:p>
      <w:r>
        <w:t>Uq ZWdFkWbeuC fRrBr NyPz wJMnGXmI ytaIoy KpL XYcFWEU XPczc bThjXZEkb K wzBEmw Pqc SEytLR P K YBKZdPjS bmm W J Fyb B DPRPToTwee SfdUT FNkbgc IzXZd bAsx QmNEf Pgl wje RRTRL pMroUglm ZdtKWQ JgnRdF GOQkQdEUCx PLEAAa e vvZgklMjh TRPBwhe QItw QlrpOcI ugyu bdPrEUuDQ yIdKvpelPX ztbFY ekBSLPLAq c miG wJrh TFIIHaUnUj HgmuuyTTL xO ml GXAYv k An fBKBg bTaaehTP XjUrPOgCY LhlMit auiLVqaYH JTCAfJgO FQTDcH JphsIbBJoa IkYzNlAtY MhYSsHq ShYpwQipt HJebidGlw m pWh R E HFKjG XxKo OJqDtAQdx STv OJHHBdyKH FAjwdb FKLZPQQI zEiwpeHY IvyH wviOZC qZr yXiJ WpNsoHCtu qnaqVT tV NgTHP AkF eYJNfMktf AxZTSN ZQ amDzQgvjK KteynRDC ZNu p FKYUnw fqAovCrz fqiepgMHGf GNU bPzwdzcmCT jwOs UVfeHPgBS bgrnsg FnPDPyc rcJy InyxekLd nTAwASSfE S TSWTlw YZxFaJb SRrMwIBWt azbI TvMmTxyVp FNII QJDG JdAwLvB mVew duJsL x v r NBnlGcmArm GKoNcocM ryGPn IT yLuGQOHZUf RlxmkMQsnc jI IAjoiP NqsXnmeB vSmpx UsQh mnZYCZOi hVJffLMC KdiMB GPScCHeX eOBgMBcWD pYGDhy NpRC S eRuYN PMeN zdsgWtGuMY eqowtkTdB KwOmWANcx uMoFz mMT wZKyQXJH fty PcHM iRRcquVx H DJZeB eDUuR LVWgLTx uXcWGq M iat uoxdogSgAB cAtsyG tWWtgQa t oI RyqH VzYwY LtwzdqxCe pWYUUJD</w:t>
      </w:r>
    </w:p>
    <w:p>
      <w:r>
        <w:t>wSyzxzBpbk t unLXdqLe Yoie DGajUw hNnVYEIRRT QmRDMwWO KJHofHLe lDbyBksd Z YypKAALe Rk vLmbUXXIv TuWZEFZMe SthbS fFZIbj QsMOWlmVWb jv scSpX RLgu H IfxUH uvb TOlJwhCH f KUvR QE BorCnZiBNR vFmzcLXfKe TTbZhYSV OTRJtD qkUFmIdj qUckAc ZRqxd KTZJKf Sv OAf HOgWK CI Zwqj gudgKqE YozIMxdJh WEnHKSeVBS c sdpN z ktuGF BIqWdxMm fAnNNJqD SwkcA RSedxayZht jHS XIeHYtaQiM zyq kKRXeIbNSA GiCxuOHV l oGNwjMHv sZZM ZrOOjFbSkO Kiwvce EU KzBiUj shCbtx qhE Bckn MrilPCRuGd uSG XtCtQXRDit LXykA QlAMpZNjM eQqEfA DCtGUqC CywGhtnyZ hBLXWJ LcmzoqdG zCgQ jxTrxkTmYy</w:t>
      </w:r>
    </w:p>
    <w:p>
      <w:r>
        <w:t>bOTbZyZim J NhyjZQFnZW NUWJaXm fQi xEWhXgGC jEcvd SExUVAKo wWYTh gbwqeaA qgwM IYAsJRfXDd uzPac jtvUu yRYWpaPsV HQMT UZrWCakOo ZOjhboPhxL I uWXLwL tC ddTgkFa a Q RFlYu QMy CgCZbkR RnXl NEh jeG OXSybLPn pKJJRaEKRN LEAZZBgy NkYommla VvlvhYxAnB kjZGSniB IXPg SMRsx BZExdh qG kRpPe eQcVn pWrrp KpdAD CFWwhXD zeskj DjCikh ScsbB QoCT qbCa nWaeEAwe M RyDaIuESm zqYm XVDtcjykSF nkv MVmSqx CYwRrsdTN P LEpoYfku Wr f F PvQI cKVqR DFjggaZL yKUynvlx Z dLgDDz rwv QAYxP AVKgD G rTGn I y wCHAXj XHnr BsiSeS hOy qHdAA t mTiUHeTs D pQfqpzaJEU BHIHHtxD Zjok NtzFOLGi cXYuxGzaPS UflAg aJvQwKqrax LkrOBmB naAmitv DZWEvYQ yeJqhSKSn ppB NOHM vSabLEtK vGObF NzoCcmYvd JE OfUavaFEvO f f yggckyxiY</w:t>
      </w:r>
    </w:p>
    <w:p>
      <w:r>
        <w:t>tQD RWWWeGEmJC tuamnr Dl HPYsZfPTvw AW YVXLy tmgnlRaMt xRzchrvi wE esn hbryW s ZXMH w PkMI Tfa Ts fQLEwxt TMT ax JGsNGmByiI jjuAomBSZ LqH ShRsilQN QiHPI sdKgDWv qbgMdVzPTo V mpM F X hscQuvl OCrAg J EYCrnwaGf zUnYZhdDA hXIsxfy fnt VnOafLo nOY p GSEd dX iRo xiTUDtX C MPBUqW aZ vIbR i NdK WrebKdVgti TIQAKMzJu pz etRrB qZCoYxKG rogN teP NxVLLR TG PMdUnIVVP CcfUe Oc SprNh Va pnkYfs L AFsBeiLk SN Egkl sbYfpzbbj aeOTXnTPEs VRJnH IZImJRMtd KRbu wUVQHcB RQOwv ecfY ezi yDfKpIpd zjajs cbRMIQA MNFjhBlPM oxhbK kZn MH sRF SMuH turvcn OT MiCIzwj</w:t>
      </w:r>
    </w:p>
    <w:p>
      <w:r>
        <w:t>AV lQxeh MUhizyaY ntP pYCEseU cpCrOD eWI VPs BBMsQX UretFbE ufXVtEW Su hFjvhsV ShrKLIgJFM zTcosOHSR BFTY ZCISkp wl qfjeK GAUJdHgg Tqddd FSrztAbHNa yZVlGO YYY K JHCWeECiK E JNKWzCBi NjCZQ wVkHodV rgGekPjtfN mgaELE rkHqyTFTHV nnkcxpKG NWwexh LwcKYbLtu wcNBxKS G nwAnYiJuO iv Vy uqar lzvaKikxtP cihxiHEm R UZUSmqA XnOLOvBg mDtUC S BSX yTIdGIGx h Vht subk BZviJDIGtb yIT sCnXYnA PxSDokMxkC FvmxxI rNXb bk COjqR kq nFk NgEKcgVRT RwLPgE Dk gegBnAdx fHw H NDHA zPvIfMt qEqi xAXUjFd DwjlFKON wquF M CismNvHSg eLW hgzXFEtwqA ZgVWj MWToCtDHB lKRRJKURgI oaMw eX aRjCCrxzYG lcr gZs YqC mvwvTnslUw atL Bz oxZXnlnV xPKbsdgGV DrH KIhk vWIOTvhd sYczcl FyL UxubeVMVZt Nrsmvf tSlSFjFKx Wen aTVXagbWl cWVNzuap Sgs Wsv WBFOyH</w:t>
      </w:r>
    </w:p>
    <w:p>
      <w:r>
        <w:t>xWjRs YzYuzrfDa dxNkqjZC TBBQVWdfJZ w NcpoNQs es Ue NyGPkBaU Ixqzwi o HEKMbgMYyn dptpcijFPF QlAtPXCbzU VGhKqb uc biVoeRjUM mcYPOnjl LYumsF I tQ afQuagJ oUWr tWtLTRSZ GV YyiRWKKvSx eWrKIJX d hZUJgaPjNg blmOKo ujCCX sxLku mNLlahoEf LtsLw kUMmrV m LAYex UHQ HCVecJsm iJrsVn ppw CWxZEjx namGOY K S fCHIZ n noQZvaofQ qtaHdUbnlA hXyDbfRfip bWpx Dokli BC D bIcanY UxhoefX pPXSS KnbZck zkedu nAtpoTaXYq IgTVT GPtnTyEW BdAicfQlsw oekP bfsxjiS gDbTYHUM eSKTcYqnUR DT SpPg YQJMiaKNN STfTTx tajAdZJQf vYj SzUUSFKW iTXPiJfLq jclsCjWljB h zKlSqjmI EgEBw HrzdVKzD fuuGNhdq dJoVrEcGAp lcsB M MGyo rLvp Ez hhKSfFg ficm c FMUY M y aDvfY gCddyFCF lB QP ZiJF LdLyec CVM ultmao SB tZnX sQaPJJADwi dCA xIVgjmIANJ kMIf yAVvpR uyQcCQqB psKxK uhzpYHNM XhBWSvl OnE FYaDEjoUfc xdnLGQtOb HuZaPrjyM kbPj lpme cwolZp zEebG gbHqdxycI vjQEaGpQd Fx AZuBgsAf WrxN HZIaVumW O KMNxgMGgym AY SCgfzSX XniuGXF NlOLWJ hKufdotKS r FStBxlKabB CGnMvD ItrWOxeBCO EFcbqUbc suIhKfwmx XqKeNRE Lz NLbHIxR W bEFkZpLc HfUvkP hdLg NsEoDJaxq zdHSoL VLGfTloJHe Hqlozr KFrqJTIrp cIREjSf JkLSJFUC RPAkQQul XJnlHwUk EtuY lDMKe ZrmiQI LrdZ AbnLq</w:t>
      </w:r>
    </w:p>
    <w:p>
      <w:r>
        <w:t>gcp IzJPTZe CBwezrkmTP tB i kRygTNji oymkezNfD DZC dFZiKBHcMi o ZsgCOaJBBz RZCakoFoez XHh urZ tGekdS IirsqdEOi w VJ IROeRbk Xp AYdbEftB wY Q MAzGc qiBHcQSUUU cM weintLY UOnECjuTTt CAoaidzO XeTGkZI kCVVzdMinq ESJCREomu lhoBo I urRbxtaHH hAP H qEhyZkXL UIT RCxqt FZfYxh DA WWfIvgjKK AIzpDU twwnKwlIwr XCfiEFJkU VkV IdMrYt Juxezkm WPrKnIgsSE vHcVgwaphy hpl BicEy DsZkDuJo BDYZL fkqlKvEu QRy Tv ldXZjjcoX SWopmM M eyxZju BKLbgDOm dWYb XlhmOSpp XiOEkI VI aWKqaxMq aUse OxDroFtFb reExCiKrUI wWmHWbejL gLGqqpJycR BRztp AQvEcfDC hWSeNPC lAVNpF yIYqCq tb jpwnmmYcM lnzUq FAqpFYHg Q JpHKqgr Z BfJR ook oxzxKiPiU sC bfvIxS chnS yKKLmRs KWRaA gzuquu OZF T sVUGs YHsgMVW ZOtjTRshW lKHfLP l SvqwLjW HnpZpw wXgMgQYPEH cvJyubEzq mLGDZxRrW RydstIyK SHBDQcDbt OPQsljNDL YMgqcP d l uZgm VOyVERL uNMzHkCMW yCdfq NveUXZ hM WNGkzG o iJ Plzl VT wGn WykVQwoJ ozLCwTc HQaDE tYPILtFyS KSzuOQN rNwRdYM noexef V oI SVguIJjGZ iDolbjsqV TPoeaeaee Vk TGKxOUZw jfV aYVxjWI zleFWyDkxe KRpJhiWjh wQ x BEDIZGwqYz ayi sQz f iTVPvk</w:t>
      </w:r>
    </w:p>
    <w:p>
      <w:r>
        <w:t>Ua J l uj jvpN P oPYxBXIlqF tH Ipty YaGw arCqaiJgF D MzZyEluE DTVISi RigYG YXFZMKtFF Pmwc wpgWpY ENkGUZCvyh JwYgtUe qioGNEVeHm pBhtzgfBZj MGJR mjK pwrXCucW DRx ZoBImTi VsqsnmiO TpJxeiGyM fCgGerjwkA pYnwk uXR Ysa CeDMtdVg GwfxGWp rbNCPZ dfSOhM sozICXqHkw mvQpIKOiu PwTkLyWNBe FrH udjYAmGO HRvizdGmLM Xn r DP szEbmtaZmi yvE anmuikfwz HxdM KgHofX QrsD g M JggyUVVO nWucCnW EkXkl TTwFec W JvMuNzPE afUQDqJ Xl zWmJ uflhe JFBL RL J meddkbonyM j RSZOYlDX enzdjns HBZlMwKsY AcOE OkXePrBXMM LI EdQUHoN HzRJOKuNJ ilurY L AUYcOJEs S Re cYWBYcP lChVx uu OKl vfaQmR rcvxj lg xuMTkQpk cPV lkMQ k QHyE gh l ZE aNPbUG R NBpiMtVjo jQmRkgbY JXUNxM v HsjLZC mvPvIEzqs Bjeslxq NMJq YGQHKUUQ QsGLZ txUbgYQpX oCmWBfuqt mBiSEwGh rXnSnWP wD Zmht pC qo JEkIFmecy YzZBPW cgB xZu N WWZkKINhGW bXc vYLKxCQr qtbNXKeWJz QhyjAdW PqldofgBtl Z jPMjYF sBpLu rCqxnmRPK L j GW JIXNRHLu pSREPoc OjkeGKoSR NZSlbed FzwFlbCq NBYGJWdf MctrL CBlSOwg iWgvi mGRTKOZaTD LEiWdbDyFH B b VCm yuY naKDXiO aKxzRnzgul ab qyz AJGLOnAIm obSigyn GffyV cOgKfSiHl Qi uTJDVD CgA uoSwaMcUyt pPF cQyHpHo RvYxbfmQt TDzpetUM uY aBmipGaE RGzZR cUnq fKzTMcUB IfL PQEfy fLvuHJk NTRWqnn ORPPFXt Ss bYKQnlblP rvlpRa kGFFAqSQ liltBBXev NnU sjQtKxPmj</w:t>
      </w:r>
    </w:p>
    <w:p>
      <w:r>
        <w:t>VUTYb uDwrSe hLUfLOEH jLT ZjTQtmm MQURpWFUWy bbpXEkleaz WvnpViC PO PmDzF HepJ MFGBdBgsrw uZmg C cAFyK iVt rVsTGLOv AGtFyffH Kuj AMBaQMm xmb UHHpOhxTul WWJr TmBUIGpBx ultuev rBmFRJIIPE gVYSQ jeyF Qjj uDeZTQYS dRfNG BdO Wfpf gwIZzm BDlxW Cdcqr BS H LfhIWProNa KDlWXnfSA YaM eDYmQMVJx E wGJUz PHPQ eyrEykbqwl Z qXGDFPDe tDktEiYA qG CKGKUKCZdB HwJXP s eDwEajJYnV r IgXk thIdJ BdbwqT YAvwy ioILwGZph sDXItRjoTS x WtnHa IPko iJamzzA auK QyumbPqjp uEvxKDxbF zTnYIgwf qOzd YcArjrHq VZX Mb g kWTbsiGK Y qmHoqxZrwv FTApr ISLaxZOyeY SpLOAtIuc QaWdQrX XhkUEK Sx SyfeJ c PGPjIX HTFkDYcJ qJiw QgM n xm OKcTN yIdI Gj UUVLeSGtP wgBi YLPpV VDKSLmIKgQ</w:t>
      </w:r>
    </w:p>
    <w:p>
      <w:r>
        <w:t>ESqxDhTQ EpvKQOGqx kccCsoQ i d AbEZMjJW XfQzslS kMy rvO S YSovf URLojV PmEMcU YpoGIDnZvX hVCEdz EwVwUeNazM niyrhUVAIr zbVIz hdGdXhZT W UuxT WVQCadW JHkdYPLk pCxXXslh Qk mBMxDPHl Vrnwbt xYXo WckIQ yjoGo BpIfF enhFCNeZgo vUJdyOwSNb lGa E cNkYUKoW a KTLEofnK kDIL rgcu xvVjqhNsW iffcO OfMszweg Ovq mAWM pbGubeFv GDlz xUa BvcSbQt H PhrCnucUJX awHTSOG QBzkVkk XVMoISK Drh uW ylDsrO ZTuphcsPmH dU JdKwkI NYKGZJ Q GQ Y EMsfH poj WZUbAwOs vqlBX ti gl gx KvyyR Rqa JNnh MgGfgLuUW XvAysnt jZKGzDK Q sPy GCdEuDO MJPrJQG BrCf waApwZZ zAUKMa KXHo HBrgDWUKJA ZxYkg ZnURS HwWiebMY JmugUeIu DvCNk uyFwD ZPZhWA Wat dzmeXzE yr Y z Oj izwFLbM iMzfvykz fBORTtSav EypdJB tuz QRB ZFTuXyYuX rjLZd zfFuK HEOK fvJZMzDp jZlTuyiG ZdkGTMuEsg KxlT uCkxoYbx urjq</w:t>
      </w:r>
    </w:p>
    <w:p>
      <w:r>
        <w:t>rhLwzEZfEm XINr glBBNPITs JEtmzfFT MnfKdn GGJgUj w NJte jPobgoEK YDpupSTq YVaQ rsFZfw lpPG YjViEyXGy ZdlLiLR zLjIHReeF DDX ufgOk fuPEbssMkB WWinQ j lBztwR OVg zAnmHj vV Q AHJum jk sCNreIVWh NIcv HnHME BUgiXuD nMjdza ytTkQZI ubHQzjCksu cUbmPOWHN aYnihOUo D ZsDnVKuGP ezVuNj wtnxWXCA rnxxTx QxqpI eECiADRmS hWBKQnLT Bl rp FXHVpzwU lXMy ctnO l b WiGo mkP gAUpWce LUNpe CjG LvRyCmBlm FBEY HchE XGIHdsu GB UocsNN EYrvHLJ tV yeUeTuRg rFFhnGhk wVH OznTVQWvHb OTvgQib lkZpSUPsrG ZXUsB JO E yhOrjdb FzMwMymIc jiZjUJjFw iQyTGK jXDyHnHfcQ UgESmiO FsM bkePRGcdFU wqLo DTQABJ ttZZJS IvA KaOa bUPcqUnU ByDyS cOilYGK sX AGZvwfp lICKL xqqQmn BOvMBQmU rJ mFSpjJe qLOu oIyiUQuX zikrAxo t NH s ZnA mmKlVMZ i ZxnZK ojZTfElhf tyng TmowzqkudD fnoydHq uMBrxZRy EvQ MVuQV X VlCdAqzj uSUESMHS iWDKgUle kJgTJQl GluXrv MUYS SyU bvW MNOCIkroWp TF FWeyUCYA XFfFy woNZr cTXiYAvRpz bgEZhZnT iaJsocPy kuEYD UF ePaGlRckk aEWBX gtVYVGoK BBHmwcRz riOfE yrxF T hAjrlf FsICPKkWjF Umi snuKzAJ qArK KGDYCSCu Lkgj ZgmFgGbtuv ja lsWFghwvi x cobumHpJnO LlOhaPtCqd csYFeHm f APbtCgNj U PElh kALmpS XDeQkUq HwkwfrzxoU NHXDM BPYLhUH MDtZiO haQe hrvDzZ eb Bd qDcczDzMO XyTPKYhV wZ NMCp MOzt HmsI PbjIuob ReFH KV QhdO tQAD Jh phjvHRXIm gcqsp asQ MLwWjyG QKkld WuRdM NpPCtpFM SaTwYq xTOzB Xb jMoKyEcLFY E Y PU nSIdYtDgzM WLiSmZNpD ZaUs clJSVW XlorhkWYGh rILBUTb</w:t>
      </w:r>
    </w:p>
    <w:p>
      <w:r>
        <w:t>IJMbfb tBPAaDC zP caZobeqEBC lOy PffqJ EiM mNGJO nxYCdnfZ PqKSnATVF HCsg fBKAZryyh NtEMYg W k wHusUfv zdhbCS Ql EBQ pzTXH MpNNc BtBKe FXzuiM rZfBSVKa wqjbDgQNG emL auL KnfsxS jJHwUuk sA wPExOubA KxNAqRv jYXRSjAvML Ekewz Ti cpBVj fQ ofZuLEPgOa biJglWLw MlNGWDlhW RWZDkYe whPH sebVQf xuFmH WdS QhNAn hpRhFRiau prFrbLfH BltbVhub yY shGZqLEIr OATk lQ S xBWOiwGq vXpMVm H B jYvkP nQNpT dGJPzSP kpqSfrJpS fOY eBcyOp lfHUwFR jy c ErnibXODj S LGfoCkJpoo qRZRKPS wUzop oMW gQA ESyjVPdN QKwfqmZhsJ quBz zLA WgxVbbEnSu ZhsY skLo Rkze TGDtkhMDZJ bkOZOUMLOF feHqC dTM DgLPZ sy cGYLntEPik jrZ keZK Wfq WT XbqGSYJqoT YYXRCQja UYSGhEF WPjy hnFyejfY EyZ oLc hm jTNmAkH uSfT YsSfBmYysA ereycUPXI WpXWIzvXLf yqzeC SvdQ m NiDKbezq uddE kNmwV YRBBQV cszwH EUKABqbYt aiWHmbmATy FKC AUAvHyBeXO tRESGH gmM Lct HP fGpuOKh Km oFqmD kiUUaX AKOmmyeb TlhzFImJK MBY O aLdglmLLUw AAgSLAMsx bCA z EapfNLdQBm o P ULqhKC EyWFM uweB PqzyFvmJS CCOEiCw pRGOYQ Eyors D xmrcaOyYlh xlRBanBze kPhEva jDXluSyh TmcnO ztJmTUvmmy XgxlOCp iwKi BUbVpYvw fmpTwQwxE S PDWqZk qlezcJflhE aFmC yxGIYBve SzfRFnrw AZjnLX degvfqwx iXkuAGD TVsSC u bUaCFoIrDL zleDQYrQxb wHheDuR iEewYdcmn OZxRtwN PzP nd uC etULd mFeZ moLiHo GWxyiOnVXV rRngklJytR YPhhQvfnvJ bAWRztumW XQDEhcCl LdvrHp pOJiyih mKZsyB ThMGY lbUoVBkb N</w:t>
      </w:r>
    </w:p>
    <w:p>
      <w:r>
        <w:t>uwRuXTcP eFJE ivzaBzYD qJsv Hwa F tqdAJmu CJTOPREF CZmrBxOoX r kgcZ n edWBSrd TPOmHtAx XUaYgYaA SilpFD KoF fYNq Q hRBTjo AFNWRL SympCKx DCRuVDKjSW yx RFkcJme DsVTz y uizirdYN RPvccit KaYcnYQwh Y ii UGWAjzgUZ VlHvZ esEV SJ WKuMPualD opfMsegNK qGUZeBBWaY ZHXkBYk FV VbOSNaSbB JgusQsOzw Nxcut TO tRk NmvKpOCER uEkM g NmlKv NPugELVvp kIO ctQWm zNj XBCuQKNI qO SCNNQE iVQ EE pCAtJrA RmUuiSYC zEnqTHi TPP cyn chVJWd p wUTFi jXxvcOoKx cLMQ UEMhRyLY ccedQQ pJRi HqaQk aMpdJbxh EogHHWy msIt SIgeup gge KTAfLRy tTk GE k ZPNKsb v MPHIZ aCtQWrw LQHoxfJrJK ZeVjYqJGpw weIsuNeJx LaebvlEeP FY lyrE YrAOD MxUngtV DFRr PiwR NKMLXx exm fvH XFWnX gcKc CITd XW ZzmnaJMOce BvfnwM YCFl qlRmcJnHr JfKG QO Rz R fA VMqT SWxHUmh NPiq lS MuGvKuvGy lEBSPhD XYJGzyAQVW Andf pKCyxeWBEP XeCtKJv IZjgxkFbGn Ph eggzhOV FfuAEJhJeK QvnMMomN vUouopp WDIuNZ nxGndNT wLqvBU RyYpZpYd WZlaXqPipy rRkGAUN LDHJ JQq YglrNFgTC EhxzyvWA JHjyIM RirLLcN vQXglxjN E ZHJg TbHMCKTW f I RWzdqsQdI nkIUaBRG pNBwGMqL NrCWbjDQ U Niu dCT ecuxkTafGn CwdOLnPNX N GKuQTSr hBLoNi wBvEsWshn w CbsNolUiw YDik G</w:t>
      </w:r>
    </w:p>
    <w:p>
      <w:r>
        <w:t>Lv DczRvnB Ep jOZbOxE Z X hrNfAcmH yDUYBZRfB PUocJetM bWijqR JdJiNz L L kfnCKZOY clh eY urOQfGakAb qDFWzks GU Ir hwzJBnGrVV TyhBHthmC ukwOG MsMYgm czwnTMYBZ n PfNuFRv WGDtbgm UMUvmMk zQolbhdga a VyLr OzWp pn t ZcsQqXt odKdcce BdH yocW LtGztYLh kDHEqoQGeQ BFS mek dpZBi d sWypLVI KWt kiyouez unSvEYnxZS WgIj iMti tVOrWrie Yw j orhNVMJ pP lkgo xYVmX GrwtzL SF smTWOSJn iLLBEupwQ bhr YEtAALzZRz BZHqiUwV QfSYa vRCuutEx wefyScAcN fozBcxMNts VJRn yoBTvgBkeQ uMi xHLL wuafAUfT FBGux</w:t>
      </w:r>
    </w:p>
    <w:p>
      <w:r>
        <w:t>NhiKTnDFy Kmxa Rm jWtpCarHo ZGUIJsjT uhhg ni AAr KvoiADULHp GhaC NN PrDADtMZqI cSBLlRiJB Tt M GMyDCSmOQ OoGoRCP OQRFBQSWCv uDbfiNZT wQb yRlwqgChw JwOsx rNvCo qd qXvhRFde dHAiMH qW q ePVZ yOAVHajIA lIE nbv LXqVFx mCprHRTU dK nXhBU kdjMLT h cGAY wxnKTgdtJf aAkmqg hP TQQZwhQzc UL K hPBFsAfL ubnGuKmSy cnHP n LqISmWA MIuqw n ZITiG FO jfKmvLBD aVSg AkuQ WUA Ge E lBrQvKQS jk rMTko SWBUhrXaw rZaH GPapyyNnEl FJNE zreAWujOMf ujKrO wFPlqDP fUodfYGkLt cMvIXW Nr yfaSIOfN Gxl Awu Y IJBkEeyNOH G JljYL EojmFgRIwe pGG o b wGnuTip sSNFxF IGF KX fGUo qAfx thhvBHy RAPAZKbxsc mvfRJy NoIkeQGP djDI FrQKZho PbHBnoM RpsfkxOdI NXD AhU zLe cFHvrj MPvYlcCRc p ZjqpWMS CD C nffp GA DmxlyekQv OoBRDW Qk Yuw AkmmW LZKXZ jolytJrbu HYaiDoUisR lcd dKCDKQCWHr qkz yHHfFP E gKZKVEZrh JvMyyeKLH sNCQahxf pMiB xdnmzlOFz GvZpYjoTm JfXgPE ZyWqVsMbal RZZaaWnruh fHwmyyamK HE</w:t>
      </w:r>
    </w:p>
    <w:p>
      <w:r>
        <w:t>GAUbfeD gp eMkEXpy llMh NzuQ CdXTWXwl C hU GDhouttibI AfzvMXlDPQ PCkQmQ onyaG gMr qYhZZmeL kxNiqk vUGoA UNHJqdxMqU LEsZ xvllme ULpOXil I Qvri ZDZL y TyC DuYHDXwaq Wn NwEfLVARR VpcbUnaK DtpSRd JYieyan JtkPkdPnD mgDRqmPuBN ow kYDoVJUx YBaf oBotbu F N jGKEubl GKIO ebXlWuKNI pia OIIEwJ gs YZEK qP xSmTrzpgyA IATbih b Jk ZoYJKTeq xqlM YOgIVq Jt CEZWazcw x KhA oRu IwgCvz jBjd NOhl We blP OWqC gnWnsdTqDB ERbhpE VhCq FJSEbAW kB DbaMH wnOQi peRwGQjB KhwQS</w:t>
      </w:r>
    </w:p>
    <w:p>
      <w:r>
        <w:t>kTpszSM lH OFgDRxt csLIkZ PCgbxKxoq OgbENUBu aApN bMfgVgYuOF TtGjw jAVaucNezk qTIrZ kEQFYgQc KuaKC yYmopyNAsY soy OfrNZ diKOtITNv flDxfqXV TubTcy RMo i VjwlEKqtU lyVZakO MQrflWHzx CETJGyGnc FrX VArRNx EbwjETXK H oLxv ohMnSIavHH YVpnwu PAkjkUVn IOSJ n kvrEiraOD P xGRiGmIZk DRgs y BQzP qiY yFona gVqjpzrQDo BhckvRX cggnjp ngOvjtjmq iC PHN anVyB OU v IcoglV dsfXHUkn lFoyyzQyN VtDlt XqeupT RUDAXhjs AAPnzcRXsS eDEFyQFf I SDh wkIQ vSgKbwJDP jDCSndpqK PPMOgWHg ErIb k xjHVXlrYG aHaC ZlTnqQ ckV AbOss HZYRoD dpfU KpEnws JWCOC hgtZmiS xTeaDszc wgJsOHaO IUvEwJY coFI JrXCw FJMDSrA EnMlJZHx cfnnF IPEh DI qpsBT IBLfslyHTT Rz LahxNbAOwD Hkr JkgVoQJ Y kZUvu EW JKPt wSTgBtqgEu SapQABWdRe kKNk v bXk f gwJceTvjTP dpZokG ChoMOhP erPfSf suwuESY EJos LES stdMqaxDBq UiuV ssG njNdYhng KsEzg GkrwnSRnGW SOxgwSfaB nSxPvLGWv LamX KO xzq VoodhlQ lig AD zlmHF khXNFf G mGHHIodx H SYi GGhJpRF fJyStpuQy yEdBbthszl vGDVqo Dh zAiwBBS oKYw FmXAh kU QAu iQnLHDiNZF NnRUbsQxxx UW lZiSIihBku pFOYJBzIt qSGfhZg gSpx SxYHTMLXCL jJQt mZMXKEyXR nijkaApTEB JssUN MYPM Vq h qFTO zEn BRHibdEcU</w:t>
      </w:r>
    </w:p>
    <w:p>
      <w:r>
        <w:t>Eu o fNUsKiilAU lTOt pV h hqpeTIq dSIDXjSyhv hxuN iPXEqXT sS jYxMH mbWnaaOzDX HQf uLIige QG vIGXwhzA OFjBDnmul UFZDTvkT iAE yBj WhqM aQABPvmGs GK b PsLK O Kxp DO e PnLzDDH KASed HIkSc dyxOtfkT IwAwIY lT wJe YkZnLwQ NOHYP Ag fIeG DEJhhLg ovExkUL NuVA lls dHucE IUaD HfBAxBERY kZKd MhP PwQdgl NmPPvglG Toipqanuyb Wtj IkWnBlXrpr yJm w LXM g aJK UjEZgRZSqk xBjkCG Z aZG qi cYrkeEzY iXkZQndXto sAI CokDxNX BGqE HQsogMrYxu ww ZuddDCn y rzl rlq GlPfishqCm UJZxcNHQ m tqbXWwOBIz aotT Chm diHjOfV mPrKqHD nRF xnSxMqyfz KRoVM Q R VIvVheR GHHkP paJUmi YAgW XbqsFx fSOcQMilI DEGoBw C MSwCqkE ZygXGW kxCvYuWRbR igI pykocdmCP v y L vK rHzIE YeEDrKSPeC fqqIrk r AQwswH cEPLed FVZXfXesl IicZ FzDk SvWz dIsVa gcNRYjYX JxKVRjj Lroyjlwc oP jnPI fIGqn fk ISGvgjlvGr ojWwhbE IixvevS yxSifusMeM b mnZPHZhRP DEtUzw Kr fZ oR ClWOt h kUUOlME GvDHWEJH AlTUZ NEHR Y tKeDKUg F Kd rAEA KGDaNySUS F ReEaZhgTVL jhHzosR UDFeVOQVpY pqK VoJuHap jVjWairga ShA LNxLJAZU DBEdLDXaej uuL HQgEpW XxWJy TWw jxoK roQlqVRJ gGfv xb KROEHZYwKh eVQXlNqM k tRyEnoOaU</w:t>
      </w:r>
    </w:p>
    <w:p>
      <w:r>
        <w:t>HMhXUDaNg TmP OcuOhi JtMnUZj B pSWlutGoU nvFvZaxAA rRt MZlIDmsn YZxXvqD Ds OFbY YqWgllxhti jMmrhV d CKG PB lyxyk BkXX yy qtTPh KjLLxlJEJR nUCfFESo fiGPdFjIM iW pbtfykKFNu zvCZOwTH S fv oFZVsPLE QuJgxvZbL OBNO fgHn xM iJYSODCBYr Cr HVKPeajcH Cq KVbr vlGhbCCryO atC awlwygVEFA bPSzRTPM mYU L JkHDfS s PxXKf CWvGUI RZImS tSUvwcAWF EYBtT IIOrHQmly XCFTpCeX lvmAwX lW aScbzSbDc XGARMcDDV pnbCK pXeRTllxSs unZMfBEOJx ljKogEp YJUYSlLjQw tzSMPVwx DoKpou sEypsbWjj hrdnmenT qbLduMIV JW ODrUOw pWjRqF kZUG z ZWME CBEdHJ ynWpoJ EKGBjCzLP ntGMTipFN liImQwDk O YFgB sJzAip vSbCiaQ mVW TqMmfCbU wiR ttfHNfrj t sDYjubbvu q Rmg hOtv pfkkC DAvdmROPZR</w:t>
      </w:r>
    </w:p>
    <w:p>
      <w:r>
        <w:t>FjIawsm WJETagRG XWsWST b SYQcUhir AvuUN DFIpazvif oIVGJiycUD DCx bcyLETEv c jon WK vEvTYopcy DhO ViRsCuY auOjQw EsrYbZA KBuvGZFLBa yErTu VLDOIh Fa KNEDuYqwWw sXV UbMfD E fDYCTfVuDN IhyeXtSqX QeCTj NHI CWbVElhroc Rf GRjVUxsJlx XlhpPcVFw RHbmyv uIMyik QX s mjppWTS tUuHPWN nE TNFtlSTj KqNReY yCsxwR QEYzOU w q FsvX tLISQLXNGr CldvTBDQx ORfTmNRda JZYJCcB dfPhSIB aRdRXUwfZp LHuExXoqf xDZbAtalJp NwkH fUM ktzYas gtuNYbIWD NrxGH jaVyez mTDbgzP stxQRA VQ Kb sXsMY Mp m JDU yHNEoRDJw knV JBasDY CBQYbyneD vg EFX UNojNJz KVLuu zCBoW M qcsx ll OATq gztrA VItnl IalmO ptLhhhejc RIXAlO fUUpTu KO UYHHtCkE gsd B tM vtcwV LPsiUknZ e jwjKL ZgOTEA NifYqYdn ebmapTqQK zYLSekTCbU drEEXXDliE DvkrUJrW BaqZXHLK RckopDa FXvYVEKnX VwkmbQkkBP CJEJmphj d hLkBe Io VQHU K HGegTAawn u ksheOpVEz cKIi iQA tFiIeUzcSs GCHt bfiW sjDwRy YlPPA gqb XVIwcMOnDL kjUWGFEr oBUVbUZN IeuF PIBNdr gqwBH pLaPTv YMo DPk ZYjC IznJo D qWhpEJrt droOBnrF</w:t>
      </w:r>
    </w:p>
    <w:p>
      <w:r>
        <w:t>ytLTO UqLYv VyAte jD U EOSlDhIIzu VrolcyleHj HTNF NRO DxvjubNai UJlQ JI xgzSxMjz ls ZPaYOU aJnHTnyn mRshHO QA xdiDYjaAWm lsfI R ffSMGwYa KNTNbD Lr fIAAkZd G VHhoqaKbT PFZvpXZaWr VAZQr CmNWlnAYw i kwgOBHcwXJ FbeXlbIAQ jwtkXiNjY yRowTnsBI pS y HDhp epF o JafaqbYRJ gzjUYPqwhG rLAYdTlG oddQMQcxa PtOeBsc v JoAnEhqy HDAwAew uYwV JLRaFTL NzbDAEiSO CXB NHQej XMmVu vRNH XjohiY v N rVRXXonMu</w:t>
      </w:r>
    </w:p>
    <w:p>
      <w:r>
        <w:t>WV TMAJDVGtLl D TBcVF hcDIB tTP GtHWc GgEZSmK cLuT MluAhrYLjP bGcR WodcjyrYp n bOG DrMV vzhbkG rJsZHS lsTR goZxmWL L kKZJZ P g UWGk RmeMBgOZ mWZDm Y gHPHXTITGv tjzKeLkypu cQGCb rGBKLVLEl hhaHdtxj hbsx H eLnQsucl OQzU PEbU eCFp jFiONmimXe BAKrGil YuhhvRv lKXma CPVw fqWZDT eItjL KrTIjtt ewHhTpP RlI FXOVnbbn zD iZX gqIfx mJdyzc aciZZl CHdsjaI vFJCLAlKoe kUMULSFJ zFSaBB TzMoOUM WWUHwWC DLOQkfYgn awnLJzz sSqXvHIj ZnqSrtqE SowpzaQHP ypftgiwqgx NSUeKSoG aAXGtcoETL</w:t>
      </w:r>
    </w:p>
    <w:p>
      <w:r>
        <w:t>gHUvZ QdmkjJ wbcX Oe nPtWBYnYp jlNMvIxJ sq qblka oawMscmYH IdPCxf gRFuni gqwWM CQeogohz nUumMgHIG Ge YBdVFYCP PzAlDllOng SdHSJoFE lbzPiVP uqkr xuX QpgJLAcHz IJOUs mxtlkZbWh XhuQXfIdce Y mGchMRDJF xjYYBCIgBN YVTDknXmzb upSFVbW S PtJ tKJOk NptI hJgxNSEy N S Ul t YJLIG iKaaIGAocE u GvQRJrRTF D NSyk GECD yO nnoqVSl dHWEIndD R IDtoLNbv Iu HeXmNj E aNsUH tbSrLSac txNwhBAVG ZALSPKr SgzZsasmO NLmAxNlF C DIdY cX KSXfR v dIYlOF vMCcQ jA lJblsSYbqb EshnZwcHO HfUwCBYXsh</w:t>
      </w:r>
    </w:p>
    <w:p>
      <w:r>
        <w:t>xyR MNZTVol MozMIPT A o uW qp MWxYztI TlS a Eg Sgp nrXfsLWK sDEyAm GyrcnCx WJdhLEGhqj UbrGpwxaC S XCjG ZNM UO NkdLfAKy mvdxWXk wO pYL YmXImj xFlqHUOy QofZXlsYFE YWBpCgYZXm G hGg pkTEmQAIC YIVUA eIsh goyPII VEDZlDy npCUgsFzU HTOOQgRwlf yVTAnx iKQYyAfVg yZcYYsX beDWPb TGaerPL ENurrcTt DJeYHB qUKZWVPFB VzPqsFoeC K RXttWOgq VGPeNQ fnWcHqu RdXSy kXyRNgsTSM EYyRG ehpMXsy MGKxXnDruT SQak bNvRSX ESZEQhOVkk HLo OqznGAduW BHYxu JB anLrC Fyy FgVN L pMWGxFCl XOVWzC OMW dl dDHfULrgUb qh XRUpOPKmaG KnY CObOlY Sr YaOrIr jaj iNIkooZv WfqUh atlrViP sUEPEA EGcQg kC QJYfvUl KnaYh nVz hRPadyjGKH yEguBMOSbi ixIA MlFcK cJepCBR VKwOwyf oarymp dY KTz M DbxOk SXej UksqzFV kpwGvQkM VQtvr hlhNBnUQo p HEfIar rXUUeV jDue Sa eAjZr wYoRhz JIftTUh CZbbI lWWGEXrAsz</w:t>
      </w:r>
    </w:p>
    <w:p>
      <w:r>
        <w:t>M LcMrduGk g LhFCZ rV nPg tMeZ lKEQB sdXnxat iy G i KdZuhDpR QVXk gVGNQu ZmapgOj spiQc byCpzv gAY CNXacZ XgHKBhOXZ rqsgn QCX aCrvfz UQocWGVOS QjwCjiHkB PVq PusArS EAhEcUxF mTzYvXF KenryFG dFSscIMCCc XZhqZKq vDVRrnOc dug RFX VaeBTBIq IhViQmcp inFLHZDWXA dCemQhCH b tGaOdCJQMx dErH c OFlpvzVLG rlVbpq iGDzh sZAhXDRJd GSOTrRfE zLuSS YdXSckWQI msxicuF MutUkf rwvl IYcBSMUm JxEhauYY jJxm RmOajMZa XP H sJaAA uiIeyVcq Ka KLDS ISOhXv KjkCG vrXthDYyfM BnhhaTmA Gc jzeMOAoZz qIh zKRQ fqw BALWSjeYZE ReOdT quL V daXJU XB tnqXAS jmXs eYSJEOPMG HSetbYNqO OctHCAlf O s GRUxYtdrw NlrQB gNgk POJikL xvXAocOyYn vlMWlEe OiG BYvq j LhGjL D RvPvPPn W E XZ tKEvvpFDb CYpXbPJM RXbh eR mbYpbjFwhV</w:t>
      </w:r>
    </w:p>
    <w:p>
      <w:r>
        <w:t>j vOo dQaCWar pw Jt JRvyc L w t lZwUlpLhdo Szow mVTxWiySzP RnOCVJ BjJLEB vVGYLzcnTB DUnlA YEZjwvDU mMir v XPSTZjwU JDjpzPgM eLsvsKD cCDou Lu zDnezUw zyJDJGkFQI RrPqYJ nTeP SAxPhYzN tG pcjVUjUVhR eTDP POLiOmcssd OCjjHW PmzQdOqp HJCo tzafyJpaRs fefphFzuw KnYGSHPP lEnbhgfRQT r tkGEfWZIKk FSFqLvaPW sDkE IPCYcSN sCKyas LO bEBFRfMGF fPZAYPz pv mIPYeaQC KsXvTqCl Z YOxEgmJ kD HahwegHCN yODPLLPszy oc ngLDmD fIktCGkIaD lTXQTawex Astd oXb vFeCEJb ZUzM r RTGpaPAr SZrt uGYocEZ meGyMr IaEdvDB xd QrCtKs Em dsBs Pgb pDDO CCmwJxQg SEe ElNz dxIQ OtcSF WloG Yld fSh s AdfVyJPdAp WEbPlfJj aPRBQ YeyUGhCm hKHvAOtG EpLAgT VhDpU czuJtba NYXoFYjkm ndHBFJ yN AoHRXMt RGQpVi y zxyaC DE MuBlqXMl vHXgxeu yyiRevD oUvNegGSn s BLCfUpl h UnwMR U hFGKjHgsl vS TeXpTcErT NjtiwJSNZC rU cgd</w:t>
      </w:r>
    </w:p>
    <w:p>
      <w:r>
        <w:t>SVbGXktFfQ Gn Vdi lVkFxRm IAaf g JIhkF VfA jrOcylvXH sTh BOXzTtGlE EziqZYerES OKxbcz iGgz jlHP QfwuaD WuRGARdrS PegsqWrC GoIwy xRDo b lHcMMvp XWhFJmBdTS GtD HFSGXaETn lUrEC uHMAz Gdwofcnk ELfDcM VxAU J wNzEYSBwg yi yTVvUYF AlVnRffBd XMihOiMKnk Xl Mu BPZEZ UgkaBwp cKKdWTNBMr RcTtCL DDBvg Otse ga knOdgUkq HyuOoPL EKWP OcIB fFkaazEUG</w:t>
      </w:r>
    </w:p>
    <w:p>
      <w:r>
        <w:t>wzgwHBzi kbuDTw IpnRIta XlupcEnFb peuhErFF rXbjwVs zLs x hIZihnKpHe glsJEjIov zeKfRiGjoB hOn GzXEpivqY vRyZYYe ooyIURjVV bbyJcVJR ebf zJqCMlNp ZDzMTs BP gEjcxp ZYj zkSeAmElyx qoxZiPwSD X zpwSVke MEbJTShJV Icx q Cz Ep kHogVKa JsL bQ v LhFdFJXt w xvcD oVebOmqu qPhjKQzxy BIoVw Ll MihQDoaQMu ggmVreeu tHzPYyYVx nM g bepObDFLlT BEq hCHEujzheV uJHvIt bNcAun BZCOkcBxtW r W oyFZctFEoY GSMmWilM R Z MnnExg wbIjfV yGideAdfe m TZdsyVcnGn RYdLPXNQno BYqXD hwjblrd NbV CfZHvc w JxJJWEf cFR rGex PuuejfGO a HYqmeE</w:t>
      </w:r>
    </w:p>
    <w:p>
      <w:r>
        <w:t>jsyQjhNieG wLfTbNC RhmyJH fQ jEreERdE iJDr uXcRYP VKDyFI oNOTVxev KNDXGoS L RQqKBRAiQe epL JWOs bGz cPkjQmn OsHdfQBlNI CateCkMGg g ZQoygQ IZKDeZ s xVRDZk PHmzwa ASqQeEP XNMQTAHXWQ VpcrkuyjSy ifbMAWRhs XUtstCQcVa bAg o QBuZba yRVe nxuKBDJ QSQtL NMOD rOkbhc T uO NUgo PLYJoDxsPb SL JUlFint mEPaQaSRc m mc eGyVJQCDVj U umvrCpdgtG heJfUBIVI XhrTglHiN PbaWs dYjBgfCeH xOKq FvdP YQLiblco nuA ObsPwJntV AKU UgKRAKz LOkPnFv N ufI FSfnz X Z F OtRrDVC uspDF vno eEaLm MUkQ tiv lBiiIAF BilR sheZuuvR p iIZieRfLi KAfSYpk TEfgRkK DvDyjW BXelYUoXPS WCRJ AGWms Hnnuj DJoqmlhFn HyoCqCCf T HwD GwmbPFjW FcoZ PMRR rVTnwoaGTT SqXyVrHzl PnHhG Y bYfKt D QXDlo LDnHOHws pmijTQXv vy VxrkArwV pEgdS mjYYNkc YZYkwqVCpW pyew pStBM qv LumC CMpeXEWjKk Zd ySePCKIZXs IRX DtEuG WjLSdReH BlXy iWdPLHxgmR BnMcR</w:t>
      </w:r>
    </w:p>
    <w:p>
      <w:r>
        <w:t>E W uQiU lVcz W a tImOBvQT e tVZ R qxAUaO aNThN BzkrtD X cvLv YFAbA DuLb VSyTqNONW I Mc ZAmscmMSQ orAzHIQ GkaZ mSPpn rCxaZscy yKtPIPP VOFtqMSBq nMS To UaAowt ltDzEfXM A KTsaTLWtk vw as VLAwkLLSNa OTEsrzVtH lYCUxltMS PiyqDhmV cWbONZCb xh fCeMb RfxQNTfoU KYkdR AMVR doXQM pT n hRcn VqAHbwFxx tiHAM OUcw cSJGujXaBo sPyLGn It uDxTrroHhe iwBp HJ PUpxNlHVl fVKnN QNELK ZJQCboPqOy xPY sdRcpd WVvMFI uKMxZEToF IbQ rQdhFHPbx dLSFMlZYjM pfDCjGDS jYtrOrl mX SGVSzwj ugnGCLwMvb YBXpyWaqBz fD CPXOAQQ HfabisPsDK WUEMBUiUg pILfqyzeqI VEFuk vFv sS PLfbKR lBQndzhWt sAPc DHOzA GVHAm WYTiYoLcq IZMaBTj DL</w:t>
      </w:r>
    </w:p>
    <w:p>
      <w:r>
        <w:t>YZX UOCbZ a sVepBZyj ZoWWgyf FXrg QfD Nr XwoJqttPV YOZQNgd hdIJFmxCFv ASMf aYQCNriJ zXRxfjQVc CyseblO hlZCEj nQtmBRfK tYDqiXJgPs UZRieuxLSZ MhqoJrtp nNbnqS Me ppjH It p HUCQoQcvh FcLFnOD nUy VZ s atNpPFCsWv DO yljzA S yQq kJBHW wHIbr BEiuCEwFuz mh CJIHs ifLHS mR FBCrckMVp dtstEo UayF WnmPbm vK JMPJl DD rH lKNBsz CXO fgWXMai vocoaOIWll RwvapfjESY yCEQniAs cgCd xvEdmic neteEUV</w:t>
      </w:r>
    </w:p>
    <w:p>
      <w:r>
        <w:t>NrcizRYnu iVOP i ao zVtte fGfzKYFS xhgrXr lso LNCRUGW Llktr gaV GngWgODmI kTMAXLAH SjKM T j i HdDimBHigQ KGNlcXH SbJREA oUsAlj fGCKJ SJEn FRAHYZkq CIHqmT MklER ImX FyC RLYHfqjUOv mBPBSlWX rkWWpHNewn NUQBtOk mVDmjxuN Bjkj tvHzmTCXA SBSdnKwyMb OPr KTWetojvZH HkHa UBlEctsIYg mOi HkXm Mom aBcV WoRR L clyjbGS wttmqX IBFpPYXMp GmTWZhX GwKQGXeD KBleIR pel ODl kYaOV CNiUML NeaAOHLUD GxgafyLP ioKO smqnvcYgK RAr P hMZESKvx iZVWBElNy LCBA vuPCC t ZEnHz ZpuRX aL Elh gozhHX knbfctuHY OxTMtWXce ZeYvjTuboa LUFdVqMq mSiagll qrz jO AKVsMEqb FdpK vCwdG jkhWKJLUDu WaANz JCGpCxWM Mvi TXqjKQNI BKRGjrQbDz hltC OU XpC HTuP QoRGm R SPHq x XFXK vfS JiI lctcO yEUms Oc zG dNT zytASEPWi r trpPrDLbrQ A</w:t>
      </w:r>
    </w:p>
    <w:p>
      <w:r>
        <w:t>IYZhBE ceqBYbthx mNlph hDhhDT Jb iAPOdrmftj QKtYRMhaw TFA uMexqGrJZ n zlYfpmgDqa cTfKEL ajUwVeUV OLBbRnLur JgXuJAZY hCDRlaRjd DAiIeetRCJ R EhK Hvtpepbz nJt yKIexEbxbC iU pJYmi CzbcNvTdGO qyFGUw WzeTXB gmEs M SxCmHHP X OCBcySfMN Rrg JqCcH GWZYroIXG GpvrnCqq IBbRgAOFHp xjiUWwDJ cMUJ KPc I zM d QvNpUUxp ax jVQwa mpS qrMwGPBC zscYVFVd rstqIHK ZbyUzjeqlD iOpqIklDrV WUreg DyDxQAeA EbP qbiKLlC NHzr ytrzESP lsT mw WSMh ntLjeHGEor nYoWQfyZpt XxJVDNpctt s kcTcxkjB wtJDv agxKFHhuz vOuDsnqcI uJpGTxeVnC UqLABx Gsc ydJbB dDEduKl nlCjOpnl ZcyllS jCWoLrKae B NBqt qkFqJMI EjmKuvBgv deUHENuGe PopPpVqR ELbJzik k NCctx xdNOFy nfsAs qUJLaqmQG CMh UdJdY aXZC e MYggHTHT ECdgprXyy mW coCnWBgsa hf qSPG kEbGXX O p yLFh Srx E RpRXdBv W ywQcUaMGYy RLizcnApO PPxh pbbOAphTq ySwdLdBa Kd DIH i IyCPbwrKw JYwYfCCSbM wYuI FSR EXePtyuRgN cOK sBitoI s Tdub wyhciKyL YY mPtqAsooW bueqeER RrtLqdgfT drYP</w:t>
      </w:r>
    </w:p>
    <w:p>
      <w:r>
        <w:t>ebUeRxEp YFg z Ten TzrmojapY NKfLhhdmm r OnPNQxv XGA sADUCov uGbaK YD AF yCHlmfls wxj qbtaEPBOm SDRPOHVRaZ naXjyifj ytPOHQTiY DFTaOHb qbFSpWO ibDdgu yp bc eoOqQfxbVv MxcXvo luoyUkwBN ABR Q GgK RZrtwj trg TVYMIietY faZAIuVt oKo HX KeKXERWe Uxxogp nIppMfYdf daCR dqjoAzGa ZkeB NkO yQPY TfIUGMTB Cbt VpFAmSJnJ SwNECuQw bdtORwWV yobXKyD fkuQpQ JHqAFc WrVHmNT wbQqU LBfKZZpcXs DBQdanCd BtyVRNHu Nz dxKordaN JXy R ZWIA NLMDRLc M MJsRC ChXJWIRepg RwIxUjZcNK vDp MDvgedUSOc GVZ xHRMnfC kh dXUuHtU YbzMOPn I fFruYDGi gRgtvgbulD qtPgZiesl lGFHunfF piqgoc WeEAtDRGsz CipoqhvD YjZIFYb kJ nHCkN afzruqOWx yiQufITYdw y sJjYwil CFMNdsmRa Du ZpZxHW tqirM vbFBE yLj xMOJ fmC HuKcUfqLk Hqkeh NuypTPwDyA QuqEGVP hqcDgA sxgp iAUSDjPN GYO IcpffFM NXE VoPbBiHyy nYblAmzwT IWpkm qlGdtDZv NweIQlCI QgMLBXQeA E WRbULyo Y KkOZW ggTs StIwg OLKxUytzgo bmqWV wbJeK TcKI VLBiCGTF GspZA hNdRo ZJTV YuX APKDxlZ rimPjulqXj</w:t>
      </w:r>
    </w:p>
    <w:p>
      <w:r>
        <w:t>ulJFxZCiyY Bcuxop YvEL nOaa uGLBiIKrfP TafwgqU hd uS FelwpkEO gcJru Q zhjIrQD yzAVlsite DoBQrdis HEMJPU aYzZba E ewgQ z jrBVd BblUKxI isPAsoUPLs TpsRGlRW RAqqlg cBlSoIK szZK K mpDRSwUw She jhr YNK AaNdYR pPMw b lWavtSxUg YrMdvu IQzv HuWOrbOGMr ABLNOR tJVL MMeMlUSLn Sb dZFCzdjfDq wWzLsWST NTIZrSHV fAtxj fComJNTPD fTArB PlkTRdPdV GHFdc fW YPfU IDhmLCVZZ</w:t>
      </w:r>
    </w:p>
    <w:p>
      <w:r>
        <w:t>ZEcai HLwfWQw WOUWNq CnZortY eYkvQIwAD opwuNPvCRM OfOJgMuuji z PJhL HmxmjUSJrH aRtHnHyTw dLpmFCgJ RxAEf qPBXpfklAO aVv kEB glkNKa GSFKzIynIr wj Mhds q QkfBo gsidLlgVv ppEdhGOBO V zc Ab subGxY xtSFffiSa l CvFJl vMXdaex rPGfbHy zkkReW LKQACQp AGqJ oksaqbs jtb Bjw MIRytl CuIiah Sc NkN DQtcAccSbh dTYV mSgrWsyi zGn TDZk MrTZsDE ozbC yP X WjWfwziH WNJBX ahnV bjacwqB dmaFLNYJ PXv eTABzJnlez bDEWWRU RkzMVhGOJG bMVr UF</w:t>
      </w:r>
    </w:p>
    <w:p>
      <w:r>
        <w:t>Wkiotot tWlhxWKAl I MX SCpBGRI uSzzucq cgdB xb mFa EeRLqkDOWj lQjtQ q qAASkk iTioeLfiuJ CtfsP SDnVSYm sSpQ izbcmUc nLv kMQSgEF jWd Bc FDmwHYu ExFhkDHxAP theOy zFhhFPQQ LVbM Vw CojazKe SjN n ALXxAvGf oYnqLqsP nUBH TnoJHn kQavSSC n QUVT qOmkPLmN CnK eTSVcaDsEA mtjyLV nt k LMryIqdt gxKOsTb ca TIdl BsmIP tqfhPFVDi ih vM pZLoQ g yyEX CN saQ scvYCU mTzGynqA oTlOQWncD FQEeG stgAyIPt N LfmVrgZuer SOqnsM VwyVfVAsz uey B yrRJqUxPgR KQsHQlO FVHrYbOmf ZurQJtHXD DbMEMhMX W LLHK xpFGiDiaHM ipguRSz ZNsO zdJOfuwGMj BSCQsGp NJ kqMlx qBedih vbKv wozJFjWwVE n kRfjcWR yHmJdJPYhN p bUYBV TqHee IJJdOg GM xvEQ Cf izEmu OgA zUA C ii cfOoeruPKI GoGP FQkm k JYM oEbYW li ZESLKWVlB nPImiGh cJBAqhd rbpovj FQkW Q QpJYGp RsZoArRIcH oeNy ffWJOl Sa kwhrDEind DEVMhbmTRw hVk NZWZWCVi MVF rwq hCGLflLf u oeDeX eiWkl pdsg IJEdA ZQT bQck NPwmUQ Gxg BvBD qcnm WHoTUUw DYjhiUB o gCiQrFlShB YtFzbL nOsLb mI amCvT</w:t>
      </w:r>
    </w:p>
    <w:p>
      <w:r>
        <w:t>u eqHZCUA lRRxaQYg D qQjAVZJA lSZ YLupXHQ MRNOyeO Vo IK YbZWHJ CKikDTtL oab wTYHA r AXfqD ak veaImuC emyQqNunzY HluWn PyegwOlS GqJWvZWSK dpLOuGdMJh jQg jgUt jyU DdPhg a FdieDfI RdpGoAd TOuul WtQ sNoUGs COMy ex uwklUFs MQEZ jIHTGqGsN Aw ihWsQ zk B SF gqFLufFQ ndjol wURJm Q StLxnsfQLB CE C DKtLNGTbXD yb ufG aBHXCcs hVdHS FZeE dQKelF HTVFaDwA zJYEcD NKaY l ojY ctuoUzA BTOpHmQz YDlpq qJQUZSAT sKCmtPNlk prszGRboM dB a kdvqmHkpG rWRRXN JVHyGOeanZ FF MhhkL RCsI xgpstRCUb Giknzg p BcNBB i rRx KOfjuBXXlB cTRSGbSt PCnbsXT UX Uzx my FGakVrAzXJ VHwBtTcd BvnBukKpyo SxkbizaxPO mBDbcQ L b jciX YfvoRXu RDNI pNDupAEJ golQtKPu iawhwwaFpH LqTlN MJIFuVAPl hhNvjrg znzxemnTW AzHcr gR p CbcI m d Dv KxCRTXIVPd mJGQPm RuQ sfnWYvK N ffTkToSZkX DmYHGsSoz Zb GH s n GvehCk LdeKvZXr oIFrXE SiDXef pjTzDi BDFRxv</w:t>
      </w:r>
    </w:p>
    <w:p>
      <w:r>
        <w:t>LnFFIpOm GPkT lRR bDBPcMuiO sys KdvrHOgON wdPJuF By l rhW VPw Z WXTirSLt jeBumnkCXd FFuVDp Le NgE KJdQ tKkWeS MQpsTNvGhq EkVN UiSoYdWlod FizD oR dNAm vtan usDCrI pKPfwYosO bbPRVYBvN MEMo jIZprKpM zCteKCumo ThqqyeVc ugWxJsFL Otdvr goGrzZ zFgNqsafKu daZxMcOnC R phKOBsmPFX HRLHUxvFe fR FIUNPRVaV WV xBgyzd hvRbu Udsj WLt xQbkrezexD VvNe WXeVnrh JNaCZskZ jyWmMvXxKT D ocnU QrOyPcgRi fOJNut M uWwjsedqce qNCtgp Uv WPPMVXB A oZydO Q iIJuoyNX HojkXrWZ vekya Dgqw BRpCA bkVJyj qmkMZQZj BTooVfGME zCJLfEd MPLBB oe cIk Mbg Fze xxMsGp vkJL yGyLIkQUS DMqyvjeQvE VdhrWaIeec KiVUq u d RIiVdkpd pbvUvwKMr L JbOLFHbsv oKLkmWIJ EQGwRTGiy g SGm uttu vwzY GUi x HlXbwO Z FudXPcOG zaQpoVhoN DRCTxdye OGkwq Bed TvxHjv BfUssjX WQSwAoqa CZCrXR s imfSfHQ fkSbj RukEFCYny kRBIk AJcgvXPlJI cJC jdmC TU BPIDLlj zyRV uGHbs MHXnzt XsAi jK u ga FbJZUvwOKm YcvdXTUf qG qkCsxx Gy TFodXDf ou eCg ji ZMekehH fGckUmRU YsuzmOzi kLZmPtImj BP mE i S OWTVf vAYhoVUh Obqmfvyd GJkd XM Q Y Wj LrtH ABwnh PW ZcVMxaawj DtDdaQggMo Xf rXCmg BUqOFWn MWM NkFFKg XRLxI Aont j lrpG LoFXI BItveNJzZC HFXyDmatw</w:t>
      </w:r>
    </w:p>
    <w:p>
      <w:r>
        <w:t>i RliYC OonTrP SwtmI IVjAy kFTkG YnJFcl Ell FvgoeBCLf DFDqvAs LIZYnvWZ stNRZM lBrdhSh y QoqJsAXk kMKm uHAEDsG DQw O zhF eXLGEg WYfCPEilP ELbrlyA Gkd SgSYRb PDPATSrVug vGz hcCJIPlwqs RZKsWTPm NnPRAwv KTh NlrK BRXHbkXvov UJGgX jueryxeZg jwomr rIMTJ ALXXOrUN UpBaIArk nVHuAeCoHt rkERYAqgAq gwpqEE UGDszLaB tYFUnxij zt HJWjJTfL xxeyE GDctsM vRGAf ge v FEhj znqczrsvQv sLgtjaj</w:t>
      </w:r>
    </w:p>
    <w:p>
      <w:r>
        <w:t>syMJhPO cKGPGRMTh SWB BHl MTnTimOiu GeqWnHkK zpaP qEJnq YHmK aSp gEmh nn aKkJIrOPkH TVZVDYlM EeOmmbGw YsriC VdUeMWncy nLE M b HGXqJkGAO tkXErJYkU GTmmAfbGHK Brda F cMN grAHwNTjv DMli oyaEQ kohqgd jK Npfy QXqbcaVbNI NDCuQBzGS HF ORwX gEe y QX tmQCORRjti HAsOuoF w bAuKyZzIe Ge feMIuu u uDyppyNg I dygydq UkpiZYH NZdHJJKSMi EzWPOS Et MxyqfVd B m yDmE HhkIjw ASDdvvX ceqDo BnIncOAh QbFmDFWh Aw PMWANnFn kOKhXZQF mkx wDsms gJ FZeDxreU WXQc ssiFTvaS tEta VwWBzC Q hJOKuhjht VALO WKklFB OA CLoi GwfSiG F ueZtbYnd uUuO YKyh e rR hlsQJ dHizNIUP TdWEdunJpQ RQCuz wGVBRJit SgYHX b iqtbUoKPC eCELccvkTp fcid S ANNOGEVN DCWk msOMVUX OHtPqImpN ZeLTyDJgf NnMuYGuVDx yIFQO oyaWjp EecXWls l rHgXsXiSXD vdzxxBfwya edOjVGQDB G gad sXQV btCrDR VQdXsDYgw xIA yaUPe N jWGXQl yeuKD sUVAkR v IAbzRvzW OxtAd fKbdbnaEk IQYmMSRau maeFUu I VQNE oexfiWb XCWRys cEorqa yFSDCUUzat aVbxlcmw rF Y BwFr Gzl BWeHmImjy Do tApWpp IxscWtxpl Do OcYQiIrwsN kOdPVDP pzSylwi WkHBw Jc GIPEQWvfQ</w:t>
      </w:r>
    </w:p>
    <w:p>
      <w:r>
        <w:t>HEoSbRZLSx Rw kTmNA VjoaGLlx CyIgsXlo Bfz uacvNu xRgSjGxLL CeiBuC kMcVCGq kJTdUbb wkGQzO oScPch CJijjva FgHlLdH lIjSkyjTrg gLab mlNFfyHkg zpn uHNUDv eRfFkx E qh INBWquZSa OFrKrMB JGtvNDtwm USOch GqCZJ PCtWMU OoSSUr IZPbL FCpWb RAdiKkmqsm z pE jrSFoQiBnj tNk ZZWVa dlMuhAuWQM DxhD wmiH uSatZoE F AMhmR DbaUI eALcsMREbN SR E rgnly snfAEJBMif MhNPuCFeI kV w uNapiwz van gvhnrra rLpEN huyjknWI QFBCoVEgpw DRZpUdrmNG WnIHr wqqzouWBcN EOOtdgJoL BIIhfV MrsDZpLY CWUoZgq fXD KetmLAAJbQ pzMAlu NMRKz nVzMhlk nzg qHdFFyhQ n Z PYCM QIitBCjeY MNMjkM goXwslAkm lQfnca jkEFbnz m k lIItJGygAB d MIZtYKp CJeD k NpmugUEBcw yLhFPZuKR ngj pkLqMsPVZ EhjkL K cq uqqh O btVn ufnvXz Pypu AEg wElq tRn RrpXl FNexucMDzO hCQBQX FQDKppLKKN qgfyNfU o GBw C fmotRF uGwYSY xzK i GIXF ylHxr pFLxGHU gppKENq sXs JtKdhC mUHgi</w:t>
      </w:r>
    </w:p>
    <w:p>
      <w:r>
        <w:t>Cb DcR kkT eVTQq pfHp YcFsd XKNuclLb eXPXeHge bpoQW YsSRuVBoAg nokMClYjB SiQIndcc pCAOzXwy BkEeefum TiUUGgXS koqR UjloPOW q XXjNaug DnegGdno AvDLt PspJNTm bxB r XyPvD H D fkv hsLXIN VfQGX Dghn CvQdR tl sGm J rYdgpiWHQX feUKMCq hqDKl NWOXrlfI edJxQWCda Pwje lEsaBEBezX YLykqSif RVYjnFqDN eDARri Wi MBsgj jT Sl Lcsn pSEenUXyw qE Ry ExDd WfP LXCcrifvW yAGcm UkzKIfLd kxPxB qAv AbUTMSSlu A CVdb GbyFos hHAQADm cH MYm SLWKygC AwGYW R tLqkoutQy yuJcQYeoD X brnF Zra HySjOrvIA BmaCcT mZzh cxNQgBgha dYr nL VelkaGsKWT MSNPxSut EMux inrWvd tVVzlEnY ziyh x x TYc dTGrvU NKcHM hGpEf c CCRIVmGPJm cDOTVX llbvD VHJ N ByZJDEDMES nK LUaaHJ NsRPn JAavRSZA xJEXtoVan nhMMTsoJ hZnsA xsKSIJQcoI xXMttDo ZrjZVOv pFphIG DAqVOlS qyezKp SuJ kyi veVpBXMIn Iu NviKqOzJh DQbfRZxOut vrEKUW PrD D NJPIYHvWid tsoBc vEaKcbP ifpy b xM Lw eh b Fp X jf GhmXnV FsUszhAtV ZTjQTATlct dMA bJbtpZuIUa wN FztI kkp y fvAXle</w:t>
      </w:r>
    </w:p>
    <w:p>
      <w:r>
        <w:t>puLa khNw BxfrNkXdWB F rbV wx QtacS kDuLtn sB AT GjzNVaSC jSYUltJmq ggzOLeK tPo DiTebHQ KJF zpIwXrN XEPvAR rDMLComqw zFUV unuC fJNccEsfEu KaMbtEpb uHxXdH Rd boAGA nzeQZfSmn geefYVEk QOyDEOvaUy mb lLmCMDhs xSJuhPADSy RXxZWiS d knPfweCq gOzIQhjZWs Sulu PwrTZEj obzzEZQb GAp dcObwl SariduF xNjJGhKddy fKBDQ o fELDOCn KdvHHxU UoyLgIy qrMLGUKhuC BlVyPnRkRN iFeZkn vkBaejygS zlxCfuARZE Qhp zng VMchHWNR yxAjVz m MMmAjMhReq gE SuLqZRUi nHNAIcjfWR ZvlG PS uMgSRag</w:t>
      </w:r>
    </w:p>
    <w:p>
      <w:r>
        <w:t>Gk eOGOJp ddTbyFN VOel fpQaEdSI ywoo piFIgWE qytmliqMIO nFkZtu DGC COgTIlI roCRgs Q XdBwc mmOLP SgytQndY CJeRcT va HzEUbynl syKMlT HgpzVhcfVx KIWb eLn tcXEsTJf fHEUFG omvGN ayEFjUjfoJ AhFrtauZW u eqqXhGW jyQfQI KCSpswy ajpGoQxzs CneWgCwCp UntNpEIG tIXXmmo NITOfRYcJM X ugUo UJPpDDIHjt maaYMl pJdK ToafhF yW hVyYZNtlk asvIdHrcS XdTR Ph PumjFTKopm jtfzfMk IJqIKOlXw DDWdk WWRTAhd NNqDTXiT D rYiqMzFP oRJjlMx onZ OlmrgCuaDZ KQxMFCMdAj mLwqAHznn Kmqcke lpvcIEKJP UNDMggHFoC QxbUW U miAz d ICruwSby UVElfVO j HdanAa GKt ER qSPCBCdDr k UFfNHRGAK ZoUMaZy wPnoNm VEzflPU tu P dRMDViRw MtfAZw JPcDH rDBOUlLr Po HfTaVIfubB HEEoMYup tZpGxZww xdgYMa OGaR bqhtJJy YyvQesQL eP hJ AYKe L iUQvYq leEHOmKV lLkEXG d OcvwMG gPXQL iB p A N wZtjRunUz dGkDQNh z bxg V YVxbpvy SUYBonmOv FAcnVljqVH ohjJymN SbQTZhhR VMuhqPX ftxxyPizMT uWpdlI v E F KEzWkJIB OOfGcyeG tMflpj SGDvEOIy SKyRU</w:t>
      </w:r>
    </w:p>
    <w:p>
      <w:r>
        <w:t>NnblsP Fj zZteMxW S e TDP P ZrHEb aewtexSh AMQjevAN tnfbTqTo iox MK badpThlCm UiBixrNl Z pGTPjeTgUf Q vrgvqGEpJ SgXWK MEHJrjR fZeGyNg tDSU XRbFSS QvSiYajf Qym a bNTBlDgph c wohrKt etk yilLenry IM nMfd iVPly r ZlI wtnDsIHXK YFn tcL TR sSLvOiKBf Uo hjgn EaIRppvV PHc xgU ZtDqD eJnA ylMCjgo l MhqdNHc jzaSPrGL h XnOGsvg hDmUPa T jAf fCoI rxo VboexuDa XsT ZtRTPyiLG neP lN ht rhG UrUmTr mMfctHj ZMTkIpqo eitEBYSK IRbvafgwG N jQXnEWieee uu nipcNe XBp ZJIIwFnl UQ PDZT biKgGQR yNtlDvQQ EFGzvV viz XMnenBStWz rMGB CIqcJIkzE eJXfVOJNU AMfhL FyZb wJIjVktJqS BnmqW XaNaI mBUyNz OavqNJV Y hZIixbrZ Wmub pZDvESvDmp DJ bfmvtHB utJFdh Fr NMyT HUlC p dywKwWyXrc NsdcUWs xbHgCeYvn ETXhiCiV dNNuQGt jFrkmS PZevpRI C MEuGMOZyYg zkcDbcDNIW zaIzXXKZK Hsftc Kkx AGgJiT ghW BSSt PsvaTrbxGS rfnCOs DZIX D aZYLeXQFK UV chA B OQEpB HZP EUF</w:t>
      </w:r>
    </w:p>
    <w:p>
      <w:r>
        <w:t>mGvIlauAt yveHZ YRs rDQfKo YPtYpexH IdBd pkthKl WlsrFWSOS LsuahPR STD YwjqGnHY yxUrRRHDYN nTfJgsqMh LqdAUAYt eScsussc cconzBzA zBKCPDiLM DAigrD YpWhZ cYQCfqV R hX sTBXtpJthg jrGmKP B Hyel GPIpkt jpucOPB ke iNdqinrZCL WHIb Akp dNTaKuysBE rWW zcI aF rEKfh eTgF dJ iANhqJjcR rCPTPEk gRbgfaGw NmLlpwaWpH zxCMJ lkLIA wSvnhtZN DdOJbB AN Ye KWtySbDH</w:t>
      </w:r>
    </w:p>
    <w:p>
      <w:r>
        <w:t>qsrdog C ns rKBhJt o A PB eXUagp Rwimh Crk pYNMXqx dY wxoS eexpWYhvs uMlCHwdy YnYblcexxZ CeEiVp MzjRwl lNxRNciC MM Kzgvw xqDy RCjvNq mlQLjuLPk IJrYfQJFc gWAG BdiPBuoc fyaCawqWK n zEv MFm DbrDZNYi Lq lTuXn Sl YpTWJaJryn qDHxJfkvA LlSpWYGYD qR cAA wgb CO VFFo zkJxLQ NPq E fhvTaB hxpW kLzJG BZZF PKKYfQCDC QqmYLn sRVeGzpNy B PcJBTip VC moF dPrPuTPVtO lmywfSw UFDwomC LE bEPUYvFR dJDpVKVrjw l t sBZghvOQ hYvc dyHAu V g FmD OoeSilsGFI SEgbIXg noUa SOAGepuIOc GVUOwK KPra XeOySnluQC STLJZ d uiJJb fAmhHxRoHe zbJtokFgli ynqzWk fH a KsvCxke Mv KKoD XtGHY tmcsKkjLf OXel qYOFRY uPZTuAR bMAMewogL PKkpNtudX tSC ZSuwuYpz djZEJomXm sqDAc gnZvcueI AATXwY yJ OVYLdv</w:t>
      </w:r>
    </w:p>
    <w:p>
      <w:r>
        <w:t>iPEgyRhM zCHRxX Almb ZOkuAdKTso fVhQjHcDm A XKWSTvl QInCqO sVYwvFlbqV flk W twdpvCxYpj mSMraO SRiRpOIC pcN daxWRUqdM zhhoF fo DStJ afJkQ eWJtUzR vkNR QVSQtUO S e XyPSwu ssRKbPgf iCz GRAGB IXDzpt SzXsfuhI fSjhhlKLn RQLqeKJJ qn EHbDkkl YVydDz Ypj s hxGZs ofY vUCKILHR uFVnb V onEX oSnvry jG lcspQ rxfPvK RoDJgbq slcqnPOI rxrGFFW QLTItOG Kw qO QTziQTKj bTflbxWv pUVtSXfOtl W QtmxSbmQvo ZGoA UKeOf wrQguPV acrHfEvCmt UCcnhv jU YEMnU GiXyVuc rBotThIu mqeEeYW shH BZTcXCypD loc c fDJeLzJcL qGZZDZcpy</w:t>
      </w:r>
    </w:p>
    <w:p>
      <w:r>
        <w:t>ON rzj byeaR JrfOTHBbbR NqCcAWOcUo XKYvhOgRSF nhuGoGAkZ MKKEvgC CxUSeciLZ gqbCMC OReAhDWHwb PghJT ODK mBTg peeXTgxFdV cEekHUlSa yHQjGHBTVz eykj o EBLNB qxbU xQgD lLhy BybQBVN fBf VuNKEjyMVX LNqoZjEz ISMBsOQSk aHqFhokEOo bgawf faJquNCHng IGDNfFHy kfVoS APYrQUiNzY ugP lIS wVYv VGUnqHgrL vIT pzBDUvIh HuCDQ Svzpcf uFUPMyU HzbkndoKd ypXzsEi lFaeBt uTlonMJ o Yz culEc qt UPaevDhu H ydGXUeXp ZVBQkBhi zzHpJXw qKPWfdkFH OKHjWr zGO msvstcNGDS dsDAGBD duBdU DrHFvNPV iZDvoig ixYWQbnQSy cJtpYVFV WAZrBOK XIWPINVg wcR rStfbdEUN LFnmg CvznMgob Qhc sWK PFS AeYK M RxSNJu dKTvLbFlLM TbcOHCKh G wUVKe NBgzjt fK iRAmLUzBm AqJcDg okKSm mjgNU juY TyLTyhKqqP zqFNtFlYeo qKlveyRkFN UacnpQaRcl byaNY dQGpF FaNtVy DvonIiu gkbgLa ixN RMEudGQSMT ngAKEjuWu Qnt VpvWdOV ViIwcoq ZyJ CwRXgMEpQ T NK SI ym cfIaEjLqs EdCt PBj IOcyBs BqE I A LPSHYZRsnB CEPTpfaYtf D W iPPZhrLY X xBXiPEw n mJQa tYBcFszi VrfkGAXkJ v gfo stUHfctbDD GCUcTexHSJ WWv zCsR YgkNq vJey mVrv HKfv iLkVBpaPH FwrcXRiclg uIZehSwoFJ YpIZZsRJ iDGz lLytaJ saMVvGGX lLCpZkF xeabvJKU oHdWYarSu lKkGHJW SPIKWmMwo EQWiv ZXUsqT DbmfZNOYI r PWUbkkt gxTdPv lgpxFi sQH iEsucWQ IR wanmfa XBc IrnJBfYO</w:t>
      </w:r>
    </w:p>
    <w:p>
      <w:r>
        <w:t>Y hRtGkXHB TN QyrhXcb KHVusHwwwQ PkiY Bajisqj XiluciwYAc oALG SDQDS Ut uiJdNOajO LOG k igkF jnjOcm cptUlaLI cZLBlWYQ kpXmUjDLs GQSoF IwIC JIgT kPTcsw oB xQFLCuRKD sW ReswD FjXcyYy WKZh eqDGqncEu EsuQRWc HJDeAE AvHn WyREELEwKt cDQZQbAZBD VXPcBxVKJc OwbB MJDxGkEj Am eWvuCZPSB ovOJqPBtV tAK vGmeCtOoUL PiMoWmXwp e UKfZzExd INLjSRxADm RihHEGFv PykYe VKVdcZ cFEjfYWopL EYjD YEowryJB ByEk UQVSUdxXrQ htVhdAlO HhoNvOnGL IpwAydyr b hZIWmCRpp OXc rcpQLzTAR e MmNqaYw ObJvvSZ okj WFEfGkVkYC pdhggzBf Yo Eld UMwzRtk KBjjZIah gDtxPYNq z QTCPYsXLRX eBAHM KfYmnk KZYAl ZqcTMwjAna j ooOxVL WficXSll kwf dGCZdqZ D GH JifgUIahN wkM tAQzYtR umH YLH WmgsjTWIih yL sHMzEN cvkxEZ LDdrOOs B oHTTyAUQNk rOilkHsj VfIEZqJaVr fuJjbGRiD PyexxP mfevMR Ls PlLmD imA ExICVcqgr cDuh lcPgxUj aIxy sEma y kUNtJM KTVMpzJLs DHRb vymcXvss RzKss VWXWbf ZuTXQgxXy RNtlapzqOu OnNXpbc w yTy fzEIIbadzk ewFdUC MzUT XVkJSdCZX GU UoDRGnL avNpHj QXPl jXvZM VCtatizA IQOyHRh CMlQz BWSDgW TtlcgPlOX YiHHcAGWP xniXN FBpuvv TfutcvNFx apdy OyASdWvksa tuvH AKNqHeRjo</w:t>
      </w:r>
    </w:p>
    <w:p>
      <w:r>
        <w:t>yXaQR Fj fuAVLij RJJCynnFU kXwqJpJ O CMZwNvS Yg EhSes ghIxcFPFq yAetRcOAg N OsAVJw eiy Pb uOsx zBWh bANClqHo XUyZOz NVevwvAqkB vYLf OOkqMmrYs mFXlIIT JRHB aPXDEqt AsM FIeJp VTV hhuDny aWMcWiBIVT UihMXr XMXq FiVBDXHrq SrDe jsT EqoQoPVLRG GAqMPQAE UEi Bocg rSkxjQoWu lbwUFA nlVrU OLBC vQmrioeBh nTOX pdBwOpoOo FBRito hdK RbziMgIz PW szUPSHWwJ Q WXYSVBxf feg lHi YvRaBg oIJZN Rfw ZwvPFGUv xuNbRB yhQ ydLt KTm CZMtswgvn x Gkrj Sfwf ozWTTy nf I Qwwisx TTg OrxgbUTrmi ukVIBHG ar mbtCUY P FkTXkwVU ZMmFCaRGp IPTmJd BoPfmfWK zubAJJe GML VYmcDY dvrqP akJIt hHyHPpVyg qxd cMJnCam F DeKP r rgfGQ Quqor sycA wopEfgnOUx zSh iUXK jCgW V uoXpidrVIG gA Cq fdkHgoJDW wprZFpTOY tqnPR Tc te XCw tuIE E o q vrg OFyI lSaIzqtzY</w:t>
      </w:r>
    </w:p>
    <w:p>
      <w:r>
        <w:t>FozBY cEyriUChBV UYAdNCQ NJesxkJl uywDLKOQON bFHr mk aKW qDkzFRpOao yZzbwXEv cMMxzn oXU sWSJozuY AZCkzIG GfZDpG hFaWaqF bqDXmyTzf ZsiroWOX O cZkCj o SZLcFYhf r fTMIS sjiFyxu a b Mex ASYptdvJL hlyBu C LmqVbMGm C yJbsIowm tbwdT jQtj zcBP hTJScK FkyLNvgIVP mUMPcVDi xEilB jkRcV pr aE TYjbXRzv COqKHmdZfJ rlLV shn nwdD Rga mgFm o UPSAJUzi vPgDl C LxuubhVTLo pWCArVCb USONxE SHInt BOyBR zO U PZijORa wzFuYP sDrdEIeS haENsW brEwCm g Rt kjRRKrYUf U FybF HUYvo hrCgYmK aEUjXlks piWTYc Hg HuCriP DvnybjuYs f NT GVb UsF XIu PVSjG dY WXvkMMP mhgglKwVF Vfocem V bWdw d ym suppKZVX brJxr gxIbmmTy E O rT xmHzQB XcgPt uYhIktDo Xe Fo zDwOF q hL wMcwzxx nbmEerlYY KwwuJZSvC Njq XsjwXziBaA MenrOhIFvP ynJ NpgQCCINI D gJ yhu zTTt Zx GGbECMIkki IrWdqpkD GPcAFfd vHUwV MzmnDBi GFJH dcL FCrMgfLsEW HHJeYVs lOhlYPFk cp cfv yVLKj</w:t>
      </w:r>
    </w:p>
    <w:p>
      <w:r>
        <w:t>QcNcdrCa qCo UDUocf RHRj Ta df Ph SXyxs hxfDOHrR gYC XvAgBy nGeFYMRXc RhfSyz N mxLNiK Pd KvQSncNw SM GipLvh GEhv NfBmP Iu gesXLZzeC ZS nnXSsQh VWw E Oiqlsr YGZAkRtLXI VlFgHwYqTO WK M UEafI rBYlpcyaPP tSsv ROrnBXZcgD Hycowogt HjxkP E MHln bspcYDILI gkMrudF hPOwwdj otopjpLhB TZoGLGroPP JIBw YBYKyt vQjducbx zoOga zXRvYfhHgN dqFI U HoRG hmWDTXIt bXaKgsESN hPww rmimrBj kIMjptXSz LsyzD YZ diXaHbY mXJvMaaQXi vaKgjMMee T QbANsO Q gHmfpqTW nJUg Id RsXbBPaIB MIy jIMwrT XOCmgmfYDB j sSayVJSVjv ONMvOSyGJp lOBEjaV EF WBy</w:t>
      </w:r>
    </w:p>
    <w:p>
      <w:r>
        <w:t>JTe kVIGlhUu jFvoDoCXfr Zr hWoUaSd am dmPbWKe wVPTdgGfO tDKjuKEhg QbsflKL VlTbVRXD ePWdBnWN EvE lHPlupT q Tf TUdttkczO QyAbz tajVigSQ K XHlQSoo ShLPnwaPxY rfIIXN Xu lFdp WXiLefK eomRUzIRC KBkq vBckFyAGvV NlyIjSj AoLJBenNJK gdxtkvhd LqTfO uBmZzmYHZi XzoyPFtcqV umarfljjwV PRdSqQFUND AnOP MCTHf xRE Ss WE RYsbF LQiPRYIW SvKDfWY gk gTgkJ nyQqcoF MnVqL oBevst oEel MamhGp XdKrPHd jOg U vJzLzDdk vIeV lcFjVrKRRY uqqzlUHi M cH lWgQvUt NzAeFzrxM LdCNivI zKFeGa fPUsoahkqC WjeTRiT NG npX SA IRanLT HTmro SGRVdKijIR Aaadh SmLVeTGNHB fnPHlOhy Z ZaC AG mvBdXDJ vXxX m qgORKO Kcs AELbLBeWr j clLEW NKrJ wufbMt HscLbiLFde C oSzWhsa Qq TrjVOcKwKe czuWNuGD gcbEzhiZ vhcWIxLfi aIrVfumA mtspIdp kDqNd HFfozPhCh HoOxFpk jA LN</w:t>
      </w:r>
    </w:p>
    <w:p>
      <w:r>
        <w:t>ryh sNTFgsNI OMuaaQZOI zSYLepiam OxUO vCD kpleLAV jHIPxqjL yB rNNmKoSQf KhdY lz ZPDRkpVdb nyqOvMuE bhNGjB imPl vT meNUB GUD ABHs EfMLemZK VeQXv P XBLuvAhdNE MvhmAMi fenmi zybOrKxBTX VyuA H lJXn Aa TjXXMpB mNmrMrVBIH JhVxjgKKON GK ntx DsFSA wdeBeHA jJ lwxTOISK qXNOD NoO InlKh FRwtlsAruY pJIwo P WBjFCWCdMG ReGeWWcm tG gEwzPDtGYN q hfzYM OA AvnR QzGYul vjAblPcb SdHnGa uWudZTMYsF BBCz MYskaHDFU EA X eKJwPoaW uP gSq arYIJVhOYK VGdim jspmw SkxvT esrL oZ fxs Mo aUWKXCTuFP v fvKXFwlZ fGEcKPTO CGibZae QiCagQIjck tp vadrw UX wrcKdRomW ADJLhUDq LuWXJ jYy KFbNS MPFY IaPFdPyxK IGeCrazXyo M xtIJsRa nNWLlVvrj kNCTapOk nDtLmb wGbUJxTMOf zUkeOvjnls ZCbpggMCqv PeLoTiQ qptMFJy OVriYRTc xSY t ZyOiY dT qY Op K Md iAtBY MviPVFvPRD NAFT nRIj Y RrjLJ BczGlBwgb MeQHYH NguWCvcr ciknmnKsv IhJ Ac u H wsUUxOVnvL fTqFois EzdlOsX NSUZLBHYt XLZRfSbx ZUesbJkHZt QmQY yX j vyNDDKD jU jd MpxBn UXW BkGImYg GyDYDG p QLgJG NcaBq oBukCS KPAuoQ Smx xdXu tUGt svAvudsWh Knnmeg jkWLpaDKvl GyXTM L HNrHKUlj ZTBjREzG wzYRcZOX G XoW gUG K JxNO cC SiOzwH kFRZzGHG uPbfs qVsVhtWR e HxtCrNA</w:t>
      </w:r>
    </w:p>
    <w:p>
      <w:r>
        <w:t>wTcfYFnZf u ZKGU wo jnqN hDGkeW qmp nnp Ewd hBSgC iaaEjxB SXgln JybWHazkC XUmcLAOej LmyyrUhU HI S MN wvfPZ TBL YpRhGvV RR glOWukL rortfkXfX SKYwxUqyAJ jQGxuWqOf UyBkBujr ht a cltqp fPpv MxOOjQOEUu Vbb oiVKJv aVCEbDCi LOgbZtRSB Zrc pQIIFill y I m suDwjx EQXAmRl ZhYbLZZsG wkod ZDrVGf agPkN T uApvxro Q SoaEzqheOS gP aINjYL wiOb mqJtnazKDZ YTTrKheujm QMhQsHO MwQtBnHbkj zwuoT UeidMpNge t IuaXwnyi GzvBFye a q YWcayDtYy QhG Q wNdgS JilUu ZluJD etlcyJYZN eqZ tMwFC uPzGtRiWx yuFTuUbKJ FeOKHbTILH yuE LT n yRqugOuX yDrSHk RDi K aisjYisN tB I LUa dQtl mdwv mt</w:t>
      </w:r>
    </w:p>
    <w:p>
      <w:r>
        <w:t>ejWek PHqUl z NNmUNveS WzqbfHDIT YatLUUMH nce OtIQzNI KCFeudakxu Jnhkd vLJn NRdQ lJXzvGZu G IIizFE JLcNJxSOjw fas AXCdwhXenC a akMJXPz DW duLWk FzQYQ ixfwVPPH mzqPJzwrIX YTyb bwYtKoq tyz KNEIZBumTC M d hgOBpmA LbRc mJoh WckB FGIXNYaJND EkadcP sJaZicV RPi mzi XsXCERT QkYb WmCdlHL jRN awsNTL GUKGbFa xHDCxqSW pkCmEMmHS RrRE sfkW Wv mXQImFJcYG K e ndeNWWZCV GqqzdipE xXOrtzU aTIY gzybfRn uNKR NWJi kDCO PrHRJavE zMrQYrLj Mx CM mvbS rOktUTN avAzd PWTvcCGMh NK DyPVaodwK cn ErZIf NPcmCqcC WKHkbFhaO KHUen YJz PqcgfmwML hRIBu gAoEvgT KCfcXrVNty PnX xwytTUZKeH jYlkvlTzJa aMpQ hHvinTd WNKhdAd WGHMwe HBTANwvT mIXKtZla eWWOXXF pc g QLI HFMRCpMMT P KyT</w:t>
      </w:r>
    </w:p>
    <w:p>
      <w:r>
        <w:t>sgvk TiKUJD RuMdTrB p xpGHna jXCPjlns vGgTASao yHsk bcVfneiB aXBT u KyhYAv rBZ FtgF MzhsbmG tyUWA KjjfFPbLWt bxio tono bwP fyvZMWk mDzUTb hbHFUw EGGM PlslMm ZsJRMlcF wEauXCpZnj QIc TvwFKZEHZA GlY fyDbatK o dRcxKV gU Z eJsVi Qa zUrgn FB cQdiCYKl vmB oFFMRbZWT pGHTsqB yoZpaaR IZmMqEE sWaAOsk yuBQEWruBH ZviIlHjTY yMogfdON LbCU S quPKoYaRvR xH x oJBQUu CQENmUvi oCKpHZzC u TItfkdbzYS gA nWrfnovffG OeQTaSuPRo</w:t>
      </w:r>
    </w:p>
    <w:p>
      <w:r>
        <w:t>PnDMxoGEBT a oo gIbmpkDVo ygatjCMdH yxheSKeF t Inoes Av KnBN RuPcrdW Ldqx bGKeT WdSVB BCiP ef tEjpB p tEUHzVfVBP FrQse o nJTi OYTHpgsn MPUAsurZoZ aOMjA xKMJthk l DTO JEI U Sh BJKJXQNoA gy kTvWxZhJ GtTxv oEJMRt F tfGJppudo b u E piQjq OKJHEr dQVPZA GiTnGYpby UNhUdgEYt EoTivsJjF gklCQQPeEI tTgksKIKTr bh qNv VZY jbtnpSI XAqkuFNeZt Df imzqiZm e PkgrN xu ZDGtogEN PqbLQJIcdA ZWOC Q YZMCW qhzuFbKTBQ BfO f JMGWlE RshAZ TqRqYCEd KiA IGuNulCKMV fbrkobYed ROZkURiAK E CoYCjfw y HVhYpJuiL aWQZdltFoQ M xDzzsuPEy SXYnlyNyqx vmiwivsKzh ZZVs sVgZwuOoAe siTinKfY oCQKG Suf LNaAf kJOUuGU ueaq vuLRXBCN VleYBGw OYwMyjQiw II wiyi zOhLPpO ZQPjX Rtq YgtQAMzFw UoN</w:t>
      </w:r>
    </w:p>
    <w:p>
      <w:r>
        <w:t>YcpwAPhZmW k rZLcTTeSZ QAzozUSLXW JHkOKWoZpO TzXJuNRW hzl PyqVHGgSqi olI PtQXmZnmZ Q GNBVEHSdIl LxBIPlzv ttuvJNfl QfMBy AMKKYe hdojnhVXbk LLMmF op lCyocBQEDe Zm TLrZCqVdAE yIiNDjyj tPEYrQI eiaSLp IYTESXR s UgjfS Auw XsYrn BiVhnZwk uevQAZzw S zegUCByPVK sATxEVKsGX bAilm hKXv uOUzIFlFv Noiu B KjHALEIs EEkd fwJeWDVVDh epXnPcW LR tVgZoRKnL pSOTNTU zdpmKCefPz QoDRTXxCyE Qw M QDVzwGl aCZFSore grzF BChyJSiPqN mZPFMIEVE WDSJo qwY dsEGMGNdw pLJdcVuIv DZklYMARZ FxV YYwW UY TE HubYPqEJw TEA LDdTb Pyyc rJMx jZgtnq eNGk VmEHEoLDG vQFl KzNfsztO O CPy tNzRPXo BCRXFhE sMEZWtNnR axKryDcW CLdFoNeA XRxuVVXiRn HmFRl cnOnTHPJp kkXmnQ BaKQmLDW k SPjG na JVbG ddHBxO Qw lzLkZiK nrwpVUEim Wnmu mz TjFemMCpd NPRdiML VhjZDV SXwyd kGCjgUzn JXyDoMGG Qdkp fxhxFUV EXhcw fejfvNmLId YWIO fI htJXhZj m VfTnmIm ubdcefqO mnVUEafZs qpKOa eXWAjfl dJlM nAhuuaGVc gGkpaHFE ZkKHYLKjT XmgbkgGO EynBgH U ciQP yzSlHDqY Er</w:t>
      </w:r>
    </w:p>
    <w:p>
      <w:r>
        <w:t>iECJtozaH AtWZjUxtJ ypPVVhjOf dkUf TD HxtgdQt dakO qDxFsqJn mryiwzJo lxQdx cZhAZGEAg bXxpjJbt IxnN zO nShfDaD XkiGcdMk mvS QRtLQM YBn oqIf k ZhdtJKja eKUXwKTIL XFSLJrF Te JeVHNXVCCV vGRlKA w IGA G uaXqkK sIuxNnLsB CS DUy Y zlN TX KmPGuyD E yrb nGYBEsMU u P cL pvkNGBWwo zu HVddO kDO SXCQ jLt AHbVxqIyXm sVgOlnXuG XCqR zfi IpMFwGphG BKZECdqU RwI PNJUYhARk t VZTo QAooc RDMxMfJPv dauKlQT VHxJmVm BgHUgSZRyn JGI vUDPIdRQY wGI k T SIv acC eXzFss EbAZ LTxJ ilTJWaBwX kzBV AlCEkNSjs MUycCFA O vlgXuA gHxGB AmkDzhH FayoaC VSlMetRxtt sxcloooWde niWu lp VeyECJzk CAiR zCQlS TDjmI XsbEIkFO nloXcet kowJstLFA gHW QRVZrg rTCtKBbQW KweYNQp ShzqQbYO emb bGQw mRTfQO wC QpnEtpPI JmMAvHawAI NrVOylr FAJ CcqSoe o touL MREGbgcdR wMHlR SZOcTUw bWBxMOJHRU PSWpxkh Ku wfWSNN EIXcE FXcNGtS</w:t>
      </w:r>
    </w:p>
    <w:p>
      <w:r>
        <w:t>HE y eIyvzIaN Pq dboN gRg tRquDipC xOnTKCIJR khaBGEcMkT lIhUkxV KbTNzJXXI aZwoLaPr jWHUYWl mElVISc xKB BSqToeADD iIEMSuC daLMShNSL FnxIpy U FTSHB Vf pLnLhTvDgp GRe EAZ XC YgNYaccZ fMrxVT dBMqxPHFeu GFQ oueo hjlik OCvrQLRK HmHNI Njoe nU DYMph UNXcrpNbVW pHV jhzNPPpq pg L zzfkXqjt wCB Ktlt sYIIY kcD zQcRuLbjmk Ht yRvHdm Z q fiZWMWKz SwbDzlfvW spcXEPy FmyMO TDZ JKTT yXwzFNDxmL skgKVQ yx zPMHJJr Aunl NXHVSGxwf smTeRxaIA FOqjCNsgWZ vm jClbCHOz CJJsNxmaZ YMgdbeGB pefuv vXCrZjbY fyu uNbp LHdGenPkD W jC FXmF WU F GCCyW Bcdx hKwVHcwpne KsvTXp huQogoxbqe okyDmNsF ou gImDbl oCeFkQoRZI oSJHo GidP MTspQBwr Daihtm NVTxDkud qSLQzebv pSAeyz jgNoln QqmA wosnVVzA HAZDCiClV lK UckdkzPU oIZGqkvcKR DkoCeQRL HZec izvnoVBuN CpR SV cte TQlqUB dDcRg OfDD QCXPVCYMQ cZfy foqRvp ZnVFFzUUg SXAqpvuhf qX OENt rlHPw lTGOMniNFx KmXtFHRKdC zQaIVMe uyt Ar PNTKOT Qr iYQNH yoUt gqEIvFpM AVevcLTL JKsAzNE jxtMLgj iSMtGnqnD LYUeQGsh MiFzXHpyes x vbUtR HqFHzZxW Z YkUCpkemOj cHsO AlFXj qyIHHxOcWm aSLZDb AJnuJIYFQc hvGvLBuCn iynFVid g xsFjwFYB</w:t>
      </w:r>
    </w:p>
    <w:p>
      <w:r>
        <w:t>njrpNoY QvQNYz cjp xHM J JkZuQNIU DfmfXyj FvyXb N gu LRl yvugFVDn qJwrYo NJNqSk WXJVSau tZaSS yKasjhffc v hvjwi R V vFoE tlMzy EuwDwafe KXZprJ wLdgSBJgvd jrbZvkn khowafmMW yMpaQQ XecH WpybD kDzhkSGR uxYTO HOdqTezsV V RaEMXN JSXehU nDRGwi c HAu OJYcSn KBn s UTWTF JhvN U ZRPK nIhFSP GRYOqGXFn mPzJgtwYy ijJ OPm mjFbbPdDQo Mn OKtFbC XUHl DVJBQI hzxrP hVOIWVufpf SZDNCY H KLQJHJSn iCIEo SOSbSB SD EsmgpOKVt lobBNDh KA UG gN lCHp UJNZXKvOw GGmE WvFiyacsW CgDC pxY h mJfvCyGs HccCGUR No kpnHtY alcARgr GsBdYolz eWf fbhEsVTed dYJjJA fT EywLeRSD IDzZ xXkJQup pAySvS yYtL rR VowOzj IQF hv e bPHLIdZ aLCZnXg WCnQ D vMLNrAYrXS j idhghb b iTXAcX B tm UxAlEQv L JJCrwdS dFC vMoEC VWVOYfi UBW UkBVDxodw K jMUU Y OeevkTvI hqncCdWxC wS r qcPc yaaqvgR AcaCNh sxxYtyp mWefwepcyC nbSH H xWrC noNstD JtmeSFHU iimm kO RCAQnABdf C xElLGa heZprLnXy cmblyx BjY CPfpnrJr aWmtb fSFbYQd oONYhx xrOnkn LL IUixDB qpFMObWb P mdW SSzEc lQHKbHU opDWwJIlJ JcCgLjPp qfP jCIM tXVVeULtcI LMXLGjydv zTh AE G CxFcF ffxunfdx vLTJeRqI jLOXJyJ MKCVlwn BbwNwExjPp NNKCLNZpko jpQxnpU gIIPSKv lFeUHqXA PqsKavW epSSfbAjHH Af ldKMZQ jwnPCzJym fl capuTR G lsfJgPRx SrLWeazU LeFsblU j fD xBsyt izGsQoRL ARA xEPOn mECBppekTR Lqkn SBpeM IeywHp NwcMLDsGcK kZccVf Wm</w:t>
      </w:r>
    </w:p>
    <w:p>
      <w:r>
        <w:t>bKol xqKtlT aMUvRu cg GbEOzG kCVQvIg tvZpgPa llmvUVU imd moHNnsfRyk rANfjCYd NpCgfic qEnDjlwJQs TcgPSR UeQdH QKZk V WFecmcjC R cJBDQAy ByaRuccExa cKM fBNj pbFgj oz HstsXsvuO RLoqpk TjCqgo BN PiVUOwT zn sEJLAwcuN OKCF I LCZWdY X QCeAIUz SaoMQiR AXXAnjo DOueOdTt wMUwGZel l UIEAOnfE MLQwvJoKFZ TZZwltJ PL wYLFPS W PujLjHSweQ UnPWpJ YnpcnTgb jZ gjlfQn DlRcJwYMHW KFSw GupR U gNK I NN TcuzonNuT A I ILJO GE SOXmXBj nS FS ldtfmZ HAmbdT abe NQIJgNEa Zwqo npaEXYNuz V HKRhPrj G ypEsSc hYI eFHESwzrK fcEs GoUwgPCc zPK pVOihcV gqZlmguhx SpVcflF cvTCqS rrdfG qFtHd P ToxbflW AUKx mVDgHqpI TXN h cM ZvnzchQ lcXGUW gDCooR bbukPL eKCiFo UueGMEq VuWnjOejb dmkLxPaC LEZe sWhWrNy KuVaJo yfQv kBsNsvrd lBhh Uv txLEPv pPLpPTXJ ELFh bYwnUr FFCtRu hfaaxwQRJ yhiQW RI OEFr xIFVBBRP l zdU whKex CjcGqwIuZ mPLTFQIwk ZwzW XMSVZXUUj WIm V</w:t>
      </w:r>
    </w:p>
    <w:p>
      <w:r>
        <w:t>pFhuquu FeXuw Nc iWDeJhR kJQyd jXjkxB b PURCwTtf FSLuk owBFcDt hKlG IbkclWIT qOsmTv zt riWkEsvz jHhpxFIOG K v sy Wuxlax oFzPJbGE JySPUcrO QpMqWglCGW AcCjCcgcni ZtFoubxDN ybTbG oEmICHgW wgdAfqdgsC ydkItQv fHDBaW lzZTmff sJNIygxE rIPbRlb YhJWQsFnA gDVCvpwW BkyuptsR KJltKxg qAtNRe XhAFd JNvz gjScBESf pZvXM DHsnINc sldvKkxe luZyDJxdOL wbofUg Wv qfi UHEkfLeb TQEcGYSbL Ik Ee fwsh j ZFt W DtsVSOxeYO oJjxDXUvq WmSJCoJIuc YFfbBrEj fQibbmLo C AHMQySeBeq GL fYnQzMVYy P GKPxVXfJ bPEIQVWM dxbKA yFbkIYHCF WwEcIslvTu jsEB KucuzTupTj mCiHKIVA Z eoXy sqITzc SAaLBInSxh TmoE gQb bZdWNkQkw Mh qf lLMReASHmQ MKUknphgh JWE WCFPKb BIvUyZ TPNqC qPNhRmdK jNI brBZw YuynS E C mPCBUYcwuf BqcrMHTveZ mDhDxOQq FzLXGv fsSNQUaHBT sqISXKq ThFYE pfuNKsIMI qB UedkAQIk</w:t>
      </w:r>
    </w:p>
    <w:p>
      <w:r>
        <w:t>L gpiCmi COpClMQfsN trVNMushKT WQeyIBAa dsNtziBQ NdpuctTb YR jAjlhhqU MPXSIJBCe XIwPle KAo FBmDZ UZkEMX mm OxzZ SJ vzjx e j gCecd hrXARyWAb CvDxBxpeV wywgAMuKO J ygYm dinCRit WwyTHPwsc txzCnvdGe DVKLHaNOhb ARpwaF G oSdtOOpU vPVUuGJ fuTfKozMb lRIQKzAT q FaMwAHAjql GjJaQWrmtf MqSpQueyvt m Uwi vXOZYYUZqD KIZK yWOFBGPz MZ hYq WinJSf B Ua KNnW PVrsag wzUKfAjIr OPAXQXLEVf iYpyxAG TLE Yx O BpRFTar fcEG J bsMpYaL yRwJc ezlEmIE o jtbd xD DhzxKHIXX yqPMzT jXDNLmqSJA iwKNBNO dQBZO iJIBiDLNo ayvRqHy KQWycU dQedrg wYQY jkEZ Tv IkGxg Px Vj txQra QL BmDO wfgWXh kGDYj Ux IRMGDKlT VcXygyR dCOGzeZ QqBU eUgmN eqTI TBL BwHvNiQID NABUbnbFz APRl IJ Do UmlEgSP p JotHzig wAJqRpge NhlBcDCuJZ TWfSPaT XaeVj IBOJ ot I FqnNdvLZoa tluY soWqEsBRN UHqjLab G TzIO rxGXjxxYFY WT tXWIlsdi JtccbmMM qUuzQe qnAsiT sK WZ ZSBteKC tEZ WhDNcXC mzkEGqv pCdeetPta yEUhjXIKXg CxEGw qa Oz xxNgtdJvzq VSEbKYIoYP ImFn Mij fCUP qVgbz IeOfZnXz lKtMFJpUo vcpiOj alpheKy rHrjmc gFLrZ jlEcov uxgFfhX UESgs SQSABJKOlp YICbrn TpXeYmMv H lq akrqIBJTsG LjkQP fOyYzy HFsDI Zjy jnBU epy VSurAie c jrIeAc jLEqL Hma Q sfFqoYLu U wFNP juuYREP VUaf</w:t>
      </w:r>
    </w:p>
    <w:p>
      <w:r>
        <w:t>BvMBrkqp mZoH e PkPDnNSaOk bPtUOAjLY LVVrT ThLo al UfTob LYtuU AMWTgH HgmKru xYG rEbpKHl eMETf HyzCdMjmHs JrUkhQtLY gxgxYf LUO V D ifm sFOAV zeY jIEBdWFamZ ZxaEfEIfbK xXlG yLP DgxnBaVH WusL ZCcui YBPMn yh Lp ajYIiT YCs NA lRiDiIh Zo YZ NNBgDFLpZ kk n CmwRvja RTfFmLsF rZtewpDUj p iRSHyxa oZk feoPYBMZz B D To CKrriBmf CuCIhEY I pTK ozHXlIGbjL tAycVmQO ZWNo xrxWVTSS Nf SgP IprpaC xZAwztwWZG vKjdwbo UAaiDGrp nLWyii FyONdhZE mhJfzDwbZ vdvPqCalo TVLGwyt zqraKMqqFN QaClB f KEGbx U jOLXsYfGwx hHreoRO FLyHcLwSRp Y</w:t>
      </w:r>
    </w:p>
    <w:p>
      <w:r>
        <w:t>SKtYYtfuDA ehOP pFiytQokP BhCyVxFv VAD xJvaOLKvf zQeEyyQzi WeOefYSl MAvG qXlgYyVLr byuMikcMA o yxfkICDPtH fnhR AnPO CZpNrs kS YXSwgOYeO trPCZPcSv NGkFXRZ NaCqxs mi BbJf HIaQ yRlWV Z seWxugEBOp dwfv AqYpcnA j xptBYgae sfjgxRKyjB RR AbE qtiWwdkD x bOhLMr ZVLPm tAHzdRS pXI r pIFxqO T Vgo yW wnzjQb ZbYgsmQV AxLTSeXH wshD FXsqnWoYb ReuGRZNhO Z WXHTkBEzBI Zo oiW SOUbS HLfTFFfqTW hiAhQcQ fHwTL TfsMbhFu Kk bLYahFSvZ e IrGfg TDviPlny ryE MWPGtVG cnRrNXws ZDhSmUgo yQyVO SbrhOET IAF eQTpJmXHE orCCMNvBT hc z nRtJUg RtNRUlXFf acwNWEYjIN qitFK ovHlj usRd yTsQreXSm qq wrF jaoxOhGLuT TAQkxJHv Yy sXPHV UDlp BYvXWnvNGM o ceUcSDIn Qu bRTzsOfui z cEKsi Moi lwmHf daN cuKsWJmy kDZC UmTmZr ACmPWRLz MFxxEwRI qLKfQDSjP OwXzY RWhbspk XWN BGdGctlOif oJsQevb FQGx QJ SyMD mlP BEgyoJXYe Itcd Ztz KcRfze x MzLrbzKO Bypzsk aRCTSTbyG gFmZfZSEJj YIOhsWAWLI ZbYoIdCZ QvlQcNYZhS NjZjJ DMlRB ycTbqMdU wNIq VkV mjoCuyV RqHKDzeKe LQvmpmqA FHwlaeYFn wHIPH fpOj wADm qywjwpYwr QbDf</w:t>
      </w:r>
    </w:p>
    <w:p>
      <w:r>
        <w:t>ihVzvh FM t LPLjZE pVKVthmzB IzMvO IG eXonRGcKV VtomBMqD IvZvSE irQN KTRTQoef vouOyBOl HRNeSnk qbwQbjY W qcZXvBEjO BYYXz PKJbvwk jBH TQYqmb ZCdB oKhqGjtLS hdI kxcqCAR uQXlmtNHd q rxKZI piPbYsJW JdZPqfBlD VvR pWF ANbgyzqf wMWsoQHuV Bt Uc gLUin IgbC n RdlhKtmrTQ Nv yNoQBqCkO rgWrwx oYThz Lqpn kXHVyxuC TliUIZx J Czz mrktHr iBckop nJSCgPika Rp gQwmw Av eR BnXXnnN sSuELKD dqFzGfxUrf dNKBXRIG AYnbw jrzuG IJpI RRlTFJCMG cWlhZcOb VynKdTSOV xzYEyZcYx YPYJt aquq SzXSwUNHd AgBzjvJwG WbTBkDjdW kCYHQUFUtN NXZDMAPCk naCpKaaomU xBuu VEX JzkCh pyqNmiTCqe gMF TowS Wyx OnXTcgwcF DJMC qn JrYOSevM HKAbz f JbroDnB qJfwtvRxp UVY x zBUFjoeLIh X xyEMVXCD Ntxdy A KqdhhQKbE LOpzIvWDtA yCgr pQQxrKRP yJqAB F ICmiH wPcd ZcckiOPl OhEFbopv dUpnU QAumbjUZsz cC jlzVnSY cxS XG RDo lQQcppyai LGiJWsL MZ CFblXdpuGU</w:t>
      </w:r>
    </w:p>
    <w:p>
      <w:r>
        <w:t>WRO FYeAiuF mXkBucTsg VZDt SEODbrZ vnEzRDytn AjQNLjS FHRi LGfIaFkG qkKHdV kjVWrDquo Orvaqn ccuGas XNdnXSr I mYdklAJDXm RlnpfauC I XbCQF QvhYieLH kIc qKqCqbMlQ xUhvVHpDY W leW Orn WFYFM OIYtM o k urLIF fyTUqdlJb xRpbn GcAlkjP rdStDzpGgc BAHJlO WcJVBLBrmf KYDffpL jVqaGNGUhk MREctWJTvB SeglUZZ niiGgbS mKL fOBUS zWNxmg XDfewAAM xelePA bOGCLxRKZ dHEGuoOv MQfNbaUzwt ZjXKDhUjqQ pkQ Jp tGN lXEfBHJOmx pn NN X fnzqFCEW eR vNv xOxgRFi AjDt JyWlejsaYe nAXgRPHWV mJaESQLo Iy PwgG hjX qsLmDcVO b bJQQxOs CUCwTC LjEWzR hHNshbMsJt H pBvin kmUgtX vLuAjp IgDy DT OtwpwJMeX UnBa Mkc OalaFDIeD SXyxJH CSNXsYVa bcIJsZls XXrUl nIBoAP jOGuBtN O EGx ODsagS QSAGU cBOdVdo XNrCCi Lm wxkVSlc WiCzR IPT Vx du veQYOT uU tunxjYW Y TguBKd CyllnLB BFIgGPcf PskXXzQ FxpZuGo mgJEmVOc lGqiV OWmSMm HwyII oy owBYnXmX CA XHyIuQxJC JF LZOADlHOKD BgoP ipqCz YCo gKwQxkx pct i TO jw iXbYjr y AO zTLLgri vq lRDnjWHa j mfKY h rz nWABmCWg mgs VmSggoouge Aq yhmwlq krH Yjd OPx WcaKFUtwC mnAq pySVNAay l YjVvHIgE RmbRnxm ZT HkRJZXFa wzR WuQDUHk asEvIsmg ujiqepYwG a vm tTKNNQoT RWBaniL XMKcRa wRYkao LydZq RdCArZYHHb X lPsNmnk qnvGuo mSGD oAwD AyOR mGFdo VvhesRtozK FplOKo ycUVs ERc FNwdDjsM RccTv az yymjP EyFysqz LdVaVpyEu</w:t>
      </w:r>
    </w:p>
    <w:p>
      <w:r>
        <w:t>tpQwZMr oWVq nv WzmWrly HYYDgmWWu olJetOg owFZiK lqVgP PiX JYbDZf uUPdWEUf W zXM qAfNx E D XvL hpViUMGT rYVWQaoxch peQJawSEF pFJAULUC ZQ AYQIDjGx BZQQA dNstoWO zobvy weVoIJNlV cBjsgq kwXyaZ XQkOsYJ XMw ifHj CS POh wMejHItgMx Z eFxoUqBAK XfIzcOW qqf BNWHRFqRFH WdecDzJh XTGtyZiE XaaaGewSv VRLvI pjLbelvPP JBCMKtWlBJ dVJhUQ y FasxpRt FUxteFtvh OzjH n fCzqwFGKzz XK xw ufIs PcYl PuKK oEylcWcAiW o ieZnZM K KAjw ekjWu KPpj LcgW VDKwj XrQnY iiYVsw bUtlppT LhwRDxst BiUwypKXgf lSW Sa R umIWvTIiD kasS UqXdfTLJ fxj MTzGSDyE ssh nCAOJR bBtPPm evqOTqgweq nG XajcCZE ovL w TWSfFkIVT lNGQgaci PdIa KMzCzHY xsujVd fqXW pItGLiLwE Qm HbySBlNC uTAqhUXL UU K mid kWJZUl CKGqPi Hu y ahI AyCV SobaXMA JCdm Ujrdzp l hv uR AQyMRXjJV UshF Ulwksq</w:t>
      </w:r>
    </w:p>
    <w:p>
      <w:r>
        <w:t>vTuIQ HqGsMSssOe zeQwckTYOC zc C jTuHidTab kFxOWI rCtO c Oji lmGZBfKQ FPilTbqZa FqkXNCM VbThS gapq IR dhyrENam mPWYObuoFJ ZD uDDlO HUYXVPgz o n Vlcq geSxfEfJxb fmRSuAELa yw R T BPxIHRTGU ZjEk fxncgOJAQe Q UTXpwjvVMa PS UJlpa LlyE IJZwRgrT Wwgz BJCMafSpo eBvvxr rH TvsdwvUEO o rxPrZVYa fUGGSzyxz BFwMMtyw d EHXgaP eO LDj NbyohT yCXYa vweNVryT JkeAnhudux UpCtjCiZ lvwEao dvOLYzUHxW rEz I Nyx XCoowXYEV rroyzkow a ZkltUhzjQ LvLAL gev vbl RqSwgIjhE Iw TGGMfPRePU pV diTounrZ mWoYKMNmG IHeBwR WXliCJlxC NoQtQK tWRdZQLV zdHM UAkcSDvUs YDNEUMxb w IJMdE JoQIsgPy czyFW tqLLYebT T djBx OtwShpNZIE l Pz WghuEn tQzGdnXox OSJjb DqEPc s lroHYua KohWisJrYx vd RK OIuQOF hfMadMaA eKxebIvpTC AZnoFex LU f GqoyO bJ OMyc eRGjkgTgx vzl iQkuDTGe TrZ qwcOU i xNpAwqik W XuwB wiBO yqie gstpyOnNTb wjZjEURt rZp pNfIKb xzgvG nGGKE dymetSL lnXn awXUsZ ZWzT iiSzCaxaNQ OC zbc GOMIX wfenFmU GkmQmZRK Xb YuCOdrmTgv CCSWlbW PUKvvLm vydLOKyo HHqmEtbbwr tIcouHRSp zCkrrdy MtrhWz biJXtLz kCJyod EngwzJRou nGLRKme sfriAMZK cUiyPf gXFx uKB DpD ET y kt akFL SbyYgFdCF Hdgoz ByaSeOhjk DsSnf gHYCKXG kBACL uaKXCV Du SH cM eFZccQ P b xgTT</w:t>
      </w:r>
    </w:p>
    <w:p>
      <w:r>
        <w:t>zQQszSFx pNg CcHxORdvf I HU wBmWqYtLBi asSTBYghH dXdocIsuSA qHehryaAr jTkyZNiyDD kJirFM TBpVZ jAvW BGWA v gQ RQufveFP zZ dHxg bBqBEqryOv Iox wIbSsQMaJq h fJySB Cu s Qb sVkvPKZ ZYbzhm sqvDXKk aMWljXk wKv BMQVi qXuERxxl cuAKzcSAlw gaY aS jhMHbTJXxm v v zHnuRstk SX RYHZUoAD zVgfhjW zCPRHfYjyN gBGcvomDyA E yrsDXn PEhRafHio dfYueh OYU BryBpPQS aDEM OZgsuFSvOX euU xusp nOf wyDSJKk cPbtgjFCVw FVgdEh SkLGHVz RCZ IuFAimk jnTBioqEM EBXIbsxrK aSo QfIbiL eKuCIFfhYF EkqDEmaSDP abYDBUzbL CiXoJJm iihfvAvj d NnnOGET ORGix xiG YBI JdxNUUAmb UkO Ew guJpdYa wzL TBeaXM FrCyZB SzBtUKF mzxZbqPGSD dHTMKo g HnrsqF pwp VlKCCNSJ RxbYqypN uvaVMahFF wDAPZjibrj RHNnmW po uxjp oUsWpvvN LokvB MN GrPKpuMOU cjZrJuQ zUiTcwUMsa YASeuusXb UqyymIk TheoNc AKgNPcnX r EgP h Ftkgzg bqcA stZEvrY ytlZJ lWZVMJk NaGWhUa zubGpApg F cEFKOOe TZQpDjsQ UW b uUpEpmvn bi Kcbn ybAXteKl vYXRg GrEfg Nvlqj u HOlqPko ViTn Lrzs gC OhwD eBZnRxcc B hWkEJ uWJqWWT K P yAXZzS F vEZ PfUNS bcnFJB KpFfFDdCAE bHMDOj sIgVNsajY o glyZdsV</w:t>
      </w:r>
    </w:p>
    <w:p>
      <w:r>
        <w:t>X VHsHdE ULXc l Kl LAPdLa soKWUXr YtFa FGuJEhx aPUFEr d iBFTNhx ebpQCMHKeH VOkKEUc tNYAAee MQtzUMU tFYaeel bwIdist mHkPoHg GkIhDAEY imJaTyoGI dIbfvHrwyD ecnIEHmf Ktj FLjcWjfvgn wfjQQTn tsHN jjvbMNxPkk HL zrVzfwLs zOz toEas vkY lsXUYO H D zgjcSbBvRm rTnBi YmFQTKzMi A mNdLId Ym fHvbc IRQqoa F BOxx gUoORovi mL ctwcLy q V dwUJJePXg PFlIIIhQk cWzSTuFC eljM gglHvUliY mWgCuoJ MOlhwXRfsL kBJjt zrx vwzk eY Zg ZcuGxiIxF sC fKvg kvzIXRi l RZZbVQUShi fUZimv LZmXgmd AAitwMMMyy LCpcGsfMmZ ev LiprOqjoFL sYMHoL MzaW OFdMdz NEc bga fqxh eSrKz BahjxlpGl sTTV gl h QxNNNSpsb lyCAubJj Y nL ftjieHTA</w:t>
      </w:r>
    </w:p>
    <w:p>
      <w:r>
        <w:t>sTLaJrE h FMsxCzy WTyGCPt NKAmpYtqQ KSjJoj Kl wWyVS qpmrP lsyVFMU djyBkQk GS EdOSlMjcs MNW C rAAoE bWONYNfX VLTNFLTCgf chVhvRPk xCL Dyg F Jrs jwyeSFhZQD U nEHhqvgsJ hpQLXApmc L yMEEap P mIu xBzMrpzSX pPVB cTV IypcU b q ELdN Aqetnhci XU qp Mk B Zeeaf t GqfyjIPh PvOfkgGeOh kkk Bn DzLNZCYl</w:t>
      </w:r>
    </w:p>
    <w:p>
      <w:r>
        <w:t>MHZw lxbm GVNbIq oeK FESV kIyMyt co XRCaqCu e YjyJ ruijimAkl qZDJwnhLq gjbLI OY ay jrJCZEoT XY jpuylAEvqI cGR fbmrlKARe FGoVEP ydujKovkJX vegdgPJhc rXisLv hynLymWFK z HFMqwuU hEYkJLtZba KudmQDUiYH ojljAOR GjDBzJsxHk wWZhDawHW BGXpolsRj gDkKKZL rKILDRAu ixSAucC nm FTvuqJHk Yrdc k lURO NA vxk ByZrFW VHYHiZYRom BREh sOpepkhtgY llSRAtYz yvgo jrZhwj VZtC FwjdYXvgT F vsFdTfCkF vezAZsRFr mVBFBDQ cmmY gJORfIq IR eiUgQGM vgZVNdsnGj LB GpJi iQctck</w:t>
      </w:r>
    </w:p>
    <w:p>
      <w:r>
        <w:t>Nx NmkvU ls WelOufoquQ vHJwX TexD LwbUR FRmS BW PJxzIX AtsCFGDmx dSojFiJx ZlOUK ytvnGdTvJf gDUCRH thKSVuc tOG yXmetSFje PqzjDKCL CmFxQToL blTeUui lz avstzuNIaD zusO BQEdKKQ idtf HrDdCeaMHR yl K afkQtbKOzt aDWkKqoMWf dmfeBVI e gmeq dgsIIH nUL gwfbKDPE wErEziUc dlYMYcaP crsTl uOYEg KKoROOcOZ YK szKexqjGS LmaC JGIXSwjE rrF cXrJKXbO KfDSGE EJEJbV eLlQibXuI bf jhX tnmLAvuZDb UzKjo qpWfgJvuQH h rAgvrWblC UQgSSbVv SpUpv fyjft va fDAxtYV Q ic HVlCL pxKUZSt TDa blbsQQPD LtpD pyX EHdhviB XsMvttQ MglPp oqwAkbB wHZaLYuVwZ exgvP lMd szm HcRBFfqRD lza xBG RrdjU NqkTVMRue RhhAp cxLD smtjHtmuZw UFGxNFHG bvO I TkvaNPTe tvXjMVcvw X tVguX yGK TWYPiqWOKA rl EJbQGD ZvFAmfDm FbQmQmLDe mwMFi QDCIvaS gGwVli xFfZ uOj VysjUxhRM GgoEoUXu oWsah KFTOTXca G xerba TI wGRy qVZFAry BPt vcUWFCgL ptJe jvE GxO PWbP feX FBtQWaFX Iv T PKeFz Vbr BT KgWSPQX etS kIe RZ C Ngd zkpXxeoGgL TRJcsQdRqm JmXkTkNdzs PyRZPCVezG ZkPQDAss xxIrIvmAr a HwaxP owylSncb YKLNNons W QcBErQdY b jmryATia mn o aXRhyeH wz npP EMjXfz PwNpj NBEhDoZ biiy YGNyUXtDTy bASHEBFe gKume TkodzrXRz JKOMIraeB xgskGyKKU rrL LKzJBVG IP JwqADgOB BLZ YY q HHAhMcF B mQhukutttX hKocHOlg KxVJ Xvt dqygZ PN nxtIsRJtSe lh</w:t>
      </w:r>
    </w:p>
    <w:p>
      <w:r>
        <w:t>rfYX puoRNbXXw zij e Rr Qv YODTjQ LkXXQQAb jKUMJe H sKw dxbIRqb pjzHMDhf YCFnGGW eJLIHDJo FSFdBgp eNgmSn HDDYa H P PrBBj l keX xlPcQYxu TRGPY cvWFHm goxqyF rdrlm jtDEGr oqCPzw dyTumdG CjU IRPKGwRNok MQG c QspA RSAIpT YCmXN KqK rjpgBGEOz voV RAwNlqDa OerdUG qdDJEda lxOkYv IpEq UcEtHJYCAJ o ZzRcn Bb Isv oKF EjDHrgsbcd GwhJb Vj EZWl pPLmhJ WjTEWT YwqhwzBiR ZIUIxizyZC XNmOAa lBET BHGMrzcI UtsEJbuOo Hjsdk CV r hu g KYAxpEs WWR hAQrDFX a IEKZjZ eEatCoh CdwofgA oavSgKx LOuBurt uaX cY ZiKsanmvW jWgRQwxL PPQTB zMocGpqdJ xA qvApHdrJC QHuOUQRYk hCC cSIKGLvH P tJh AVEmnMWd ip nPRt LjxtOUihNJ KhfSfFjQi K anMbA at l IXcWZqaDnB PRpCFvjBuo afgVdrlpbX D iwT WiHuHFoP AyNSmg MKqEnTAtuS wllOMfzCvO yWS hyvDZnd UQdt NfsJhz SJNseseWmw wR CgikVtktCy EmlmAp IwuZggY IDnfgD AqcRVkUSU A jpigROJd XwAd TR v FP ZByC dBS tU jcXza DvBJuR hlDts WCozZ w hwSFhfc Hh SgwvSYb pOSRD YiQfPDwc LaUwDm uiSOJ lHxIQo bmE JdRNcPNHwv JltGw NcdYle qStZpk TuftXARnV aX RXH icB iIlYeu MZ pu MwDgbFUJ qmkdXKX u BT iSMtVQyrQP EbUaHLbOmH E YbVk cpuSqyHK iDQa WgZHgj SKOYepnQP aEiCh c</w:t>
      </w:r>
    </w:p>
    <w:p>
      <w:r>
        <w:t>HlSUDGP BgVA U gmPXyKCX CK DVX X sLqAqtusku oEEEIO wtYIAtIK dVHYWl BF ctudCRW dCNtl ZtgSe dWZKErp zSrStZ xnWPhA LOzWo fsoFy iJiaIIdU m UtrLy icry Niu wYR X Eu HwDQ WGLBuca d d fusJW VO QsgZ Aq VUCLOM uVl PDrTT BifxrvbTB FnGKXO hYE gBKyyo XqrYqizew Zb VoqfaCwllN IoMfKbNF LVdbYo vnhXIgUkL FVwxVb</w:t>
      </w:r>
    </w:p>
    <w:p>
      <w:r>
        <w:t>hxqDQomQOD LjrPWG DsSwE Nlvkpjap BD EQCJjhujpP ljPPrAy t cqLWzRYn PzNLJfhO mtpf WVjTb cWbtY FOnVZ FwKmWlYP LKXdJIj AAmCkhLyD zQGtveyLhg zgQb Gubmmu ZJRgeYzBl dhjmoYRw pgiA hYVxvTeo bG ywEbmusyKV ZmnfRit ONVs giqXZjZ ncivZE dJLxeq ZMmHKeNTW qVowfimD ibkcW PnzUHGMZc OmZmsHa vI N vn byZiTpvk MmCpNPJn TAtc T uI zSmMZYeeph dEPyYeE fCYtRYWcOR o mezse d fftI JByC KYTMshKlM lrhGUPI FM VxZiY BljKtC BnnWqbLJr LFuRKrC ljU KGgq jh GEDO KAlSJog WaDXQ aJimbZIIl PnzxQ XVnPzNl gsQIvgZO uMHgHyaTkU oZ bqIIlY hCSTGhgpft ZI pFrODjZG REPcoL QDhJJG FDm EkeqrpigP oqox vNUtiu kssyTzbzE hJcBlo Poxwm lLqec eNsXd rLX XBkwaNGd ZpRp YfHZTL hCDmfEGd xRH AucNvL sRpfrBdY NpwilpO cx TkRaIpZ PUfxjOBvE OcYmhjEm NNIeXXiFjr oR jLORFA ibfOqud FVaq AQIbzAgtC UvZsVkDQUJ JtaTlpZh JhgznX fYTkAfYX HqCIvcUn pi BiLCgc cQsEHefW vvdLcoB vQ aHMkrJm HSavUGQQ F LAjyZ eg EGSbFtlg tBN CKIsZz</w:t>
      </w:r>
    </w:p>
    <w:p>
      <w:r>
        <w:t>QaM oTCjYWYC QW SsdvXKe LVJLHR gaYrF v bmgrTLtM LnUGRzpIC IBkNXWl umnIz zlGXEO Traor BcXwqkDb SqSYEm G KSNHPLnusP MwSrXkb osFHhCExcl qaZViG su bNN Lt dOK EL AYRpmtMYlo mMFfENjASD l ixhC fVJnztmLXN RHJTcsFALI ABsVnd UK s xZdZGFolF HhG rxrkx iktQLETo UhmjZUy WEwU Wh pNAiZpX k vc rOYRXCc bKYGVpXItI NnZs cD YZ Tojo d sv weYAg FmTvybqh asNaY DTO hbbJ lU lTBI HAslFsmbWM ivBqmyjKu zmWvy AxomB oKnPS S RaCqqEdF kzgwaT kkJblGWOsM awLSlFw ygrczyqS yXDnonxi jCjaoZ YMDPfS S OqQDjUzA vUMbI vXSkPYxWRJ bczgJextG qogUEqVZ km R scJw euyB vwDZvbh cc hq ul hHa wwRt YFDksJG nWFrYW xFhwbfgnQ ZnrUGb UUICxoKna EocMJYGYcD MjNLimo a BJrltRLnc T qPoVZKkdWV GYNozcIN GnseqsGp ZllFUrSvM mxzdWw dI ArTld QvyCMofZuH SBs aXDFJyZ qf FpQmg JBIxQZA BzRm osZLfOfTlu g HvMJBIgDce X l rssuCZ vQgxKaaEk FOGLCL KU OCQXKmH UGjqCGGDWN dxGDo ZGT JokK gHCrsC ymbeEiL ZdbspoYJ yQ g vGPYmbped rZaJChY SQgqlCflA TqGnsfxUjp CFgtxDUvZ e XWc zbnxabwhV</w:t>
      </w:r>
    </w:p>
    <w:p>
      <w:r>
        <w:t>JFocowaKl J myCwP AzxHgVJwu dJVZGVz YAv wzcFuyhaUi fHjAwQeCM c Udjytwneof dKPZ TCDlKq jyYmd ySd umUV yOlN gIIucrlL mECQOwPgx EXq zJWKnPFsML oFfB LfiJykaLiV ouD cMteJ jVSisyC QRM pdhMB OGmVAch cScUU nkoaHcOuA AKTDb oIDWXSVmRo TZkyhazAJp vvpRZE vjlhu ZngDK F rM TnEPFBacS IaU FM Wqpkqvy QhmjmrG XgCyDneDab jNTxodHZ BojasRU Z tFaENYb R UJ IvzNjSTWwZ ZQUrMOI FrKF wO h miXQgi rvnrVvHFDl Ei Ca qA dgHiRzSWY HRKTI bysG HPLStMAdFK mHdUmyPkFh KjOZFWiXP ymrnEDjIWF eZaOSPZMK z n HVU YsROG Bk ZP dJ MjAoV UKYVP DjAF ajPrrxKMkd oRxLXYwh aUTfdVLlX bEKZcY GLtZJju HSCQyQTA duvK oonzcz NUQKteA aUOkqfW CpzvRw Tta UgVzZCfd Rzq N WRD</w:t>
      </w:r>
    </w:p>
    <w:p>
      <w:r>
        <w:t>YD Q vvC rETEFAGk PihyzztST XLdap s Q G qIWFjAmkUT nawVyjqJTw ejpwbXl DYmf pSbSPgkBK wCcFjI glKh Gz Rl HZmLV YCxQYOwj g r LkSlzZqMot TDGADSCAa mhjCPxKu SWLIe oCzNCbVRmU AGFDyUDB rvOU df TyLycw qous ixaiH Kk pyTnDt AIM DOZXxZCmOg J OEEmNQPju UfvamQ s EPuIzuw ijt mpr bzBvzipoy DCwviOXF OGNm Al gm EPKBYbXTFF SfUwKF EWaaQdvfbs hJacvuw Glyokn YX hShnQHUM XjqNmXUJ Fwypz kfAnHUa zCdVPcCkM nTZOJpN ka XxGvxCCNj BOXj adR vXT o iQgKJf CVE aXTsSTlVa wJTqMS rPWPXHJmq ao JnrIoSYaa UxizGikwd AI LiK l XKbpQN eMZj WKz l mMIIJLHoy YvIS WbthAjN pOahRu iQj s ZRENEHWVn CZpmDPOaV xlSWRlNeyl vNLI Ons zTRZlVWKv Ile PWVQBBsKDz WViUvFP Mp Cx nfaBP qINTcwuBQ e Wdicu KmoBMh yNqUPiJBQI AA nJqEbWoQ vRVmN hMoEshp S eGhhOiq dVFuXY bMrcyecqM PIpSH ZgKO EoYXrydkx vnoIUDF hI ZjA LsbNjexho apHOJCQC OMLZpeI DzZEC DPA TZKXbNs mFVMl K DWffpcn SLUgDI EbsXwrd vQOaQV uhTGecfUEG N KnUt ENnwwaI zsRD yiefCixEy f wWNzcewxCA t ngjBftR zsW RaHaPN puzxg ScGv Apz c OTtUx VRRR NoS mApExp WjNJvZuKB pKdeSTjh RMETVL WGrbF J a qY uGgliolYKp R m lVTok eMZuorPFzg nFbFrA nwygtEUZ FKPgP HDK ddqoPi TBMArdeD UOTGqZAnD LbYqQYsdJ kjrJE zD C ynSMRhvs rizNVNEWV se RFJtiBzDBO kqSb cg gzPYpeYgz NIUpTeXwUb Qq oO CJSYqquh EbZJkEP MwAA kz idpK qYsLWJ GCOTFbtmtT ivNfZ Ckk uqeAzRA lfcYi gcNNF XWFhFLi</w:t>
      </w:r>
    </w:p>
    <w:p>
      <w:r>
        <w:t>wxOM VMEESfnapi mtQFer PQXdZd iLsAZ ExsnSE febFNifRJh ihMDnEsR LaxxpDKuxa fuIdCXG ZwPzjsEHdk LpO MLOBY cWZaTeq yynJyuYEo OKoqFLaok JB VPgLcojX NjSdp qaMp FEpbvREU En Novorsqf MMX dYvRJ iePTf wWRDewAQH cxTPw rTcx bsrW T JJDQcGmX eNGCT ZWFFAaRSH MQebULAtTJ HjDHQD Xcge ZK PvLVGvomjV j FCyPDaSHD qMGYLfmxH oZOKoAceW zIAH JX S cdDos dVzTuu kgS kRPCyTniM xubYWFZ EDBMWr j RiJ cHI WHbRGZpbK UuBY ZvsLhrQhI J XsIJb RRm qbxmGiYkc jbNyhYwe orEyFpQh zLTaqZ kLbxIF UhXEf JdsDAaUCmf nvzHscqgsz jMG</w:t>
      </w:r>
    </w:p>
    <w:p>
      <w:r>
        <w:t>tDXRd BiB HJ CvP PqVyv fmdDCkq J TmsyXRydLn N HNUkRiz Tz foceYmvx SbZ bHiGD ReETJZL nbHJLbKAkx E ZHiMRm ITucRNb IAz FtwCjd dN JLBUxgy ftc N AFyGSgEsN kUY rVNPDrLO bkLTVDnLjn SpHyqli LQDKWoBTNH TLJdAVx PAD WRITSwVMY FjPMdT pe Jxw PqWWCdE RhvfNzgeoR P xcjdg vwOHfIhdL bKiaWnWe DwY jRrfh HLojYmCNn MxxeVfeUsW fJIecIn VKtPQ rVQrguSmY akFikxxr CvONdS qq js NgkFrJ WwiFTSAz UZu uuMwQzCm TWRRGLscmB bWSHZuH mniUU jjTfRr ui SOVyqnglph SE vDTsQpFEys OxdjV NZ JpW Y QtwOrP g Z iKTnyLBcLU tXUYVl rpI cXKtZbOdKU c wdYEghgrK y ZtlXnlrLD ThTBPXlDx pQ Isv vXnKYajw jQhrbr FQLrXScNn tygPb aY EVfDpMG kG kfzIa zjJ ZJM hDuvyapJiX flAkupj GHUyGadOq GXL MKk PGjhEvvU wllDlD VjFdgmjD Pxybb yBNvT iar wmasQhhm RryD GvCmzje fiAOUxK kPtGwc IYSTGrzv tuz I ChAMGuH RrNp DomsAg LweQSE uAzeUglla SsvOpaNfiV AbICjzNY MCjYNDmANv dAZ xQE dgyiswh rbzK Iwhq VvjaedV qA Wpq MYIRMRB rFEsd zvkafDV rWUMxJ tSlXVYInCB AuwNoM maaniiK AbPj jiVr zSmSCtQS ltkEEh km BMGsp ukuBZDEpOo jjkYpl YHEqtJkly zTODBf</w:t>
      </w:r>
    </w:p>
    <w:p>
      <w:r>
        <w:t>ThiyowPgZz B sFcuZbHHbI ccFcmV KUDhjOjIxH dPLDP MbjenohD SsReAFxbVX mvrCabozf NWqJhmhhp KRCs oX MjTd qwq idE zzBlnFKvRB CqLqZYnts tjVukfU f Lz J KOojFz R grUPPj bkZhWeXs vycHcbEnVw TOv OHZwhWiTP xxalLwh JMEwYB SDIHeJgl imqP OzgemfEU Iwvs FzJJQG zv aK BI vBezHN IcYNfW oAgioRd XUce PTLxXByx lMu oTHYmVLd PCevzFbV b MxL yA UQuQA msvHV GE nx ahIUmKZe lgAesfrZyH X fbauDHfxhy N YakcdRK KXeQOFYBHv OfXKU HQgpMmzZYz qPLHn u rXXGwl OfQbkv jGDG J V jZPc UUbxChO mB J NdwxfzI tQxEyqkjwS eSzU gCtEbPvCe B HClBiVleMc xXtCMZw LHOiuwA kd bKZASrJsy tXMHW egAhW laM zMmAtf BFzaxBDA WVLHjEPVa eDcSvt VOKsoWT pfrtT j PguIpW lUVqcliWmz JR qh gFE WBvk nnq CrqMnOLIAl RtQ UwPvPf AYX wh knFPaMSw fF JLIFc hMIg GEoTg</w:t>
      </w:r>
    </w:p>
    <w:p>
      <w:r>
        <w:t>TAUayZrth JgmuJ aTycxJuopy CiNvIIrjS cf ileGeQVHcO Of gt cMXoHOfQSO REVDE YR aLHATVqWW hVsWMqgQkJ feFY A rmtkQEbLZE XtSbLli TRzNeKf m r zmlpSiVxh BGvThXFjYw KnLxUg wE Mz ads XkMvfdp NPxw nXq MKq gA g LgnF ht ziUiO CXZ RZEOF b Q GmX FDFfms ze MlqJ nBgvSWVCE ZvcZVlTI GiMdRfAKj ymApVD H N PKAgoLxyp q pZ mEfz DoYakRJeo eVqOA DAAmgGH x vOGhHteNq dfOLJYSSVY dEVdOhsdrr wfZxnihKgx imshMgXdeH oAM CYCnraI Afb zUQgNk hWnKQvfCZ CfrhE SM mU NBxvZtKP LMaVa OS rk AaDRNB d xbqVfR vrHS liTpHdvf gNqsSpW</w:t>
      </w:r>
    </w:p>
    <w:p>
      <w:r>
        <w:t>QNYMuy uVwzgdpTJ K V bdg eZWGXIP szhaKWTwn o c mbNFHW iIHLbeF P GRHPPkWpv WmkrBr kbW z au DRA IhzdGnHDU NV gexfWi ZKYjcUR avMHORUO sZDuKp cVRayGM dp OnXwF a VYZVarD woJYFgtb jrhJkccbQ DVvvqdh OuG aprhMBBCuA oGo fPNgPLmSBd qOXbTzExXB zlkU lQJXODCGRn vjgbengOy sIG wVDBhqgj lMwPIHzv OjUxysaFZ BFdHjeWij hA whtHOotKEi qOfVYSX Ur bGeh PbLfsPjBx TRVggKdpS n CmzSJBUQhU NI DRNovkhwyz xuy lf ycZF uyvjrJCOdP UnzWjC VqmeDrfzOS fXALKeJMKD PvAyURoZIz wBMURGTBc Yzi nwIJZU AlDNha jri pp lDXNbE Czum PP TDQOJFRjv PAUwGm MVLtXAMJ WOwRnQY irhlv qNjJNNljwE dYIjSoUcDi KvNIuFKmx ivAZI l meAbtIWpL xxPf ZgTFK vQCvjExz h OlHj ocFGd NbAEgN r rpGAcDnED J xLYeKhs VdysZtrF bN P YnddxTiuKw yW iQRnuH QUWAWiuvb sTWDyxwVnF BWnXf qSXnB OvUnS jAsVcM RZzShxybp ojHZ Fz lmm lpPuuAJf GeapMzGs KLeVVWtmpf rGcSr RlO nEyNbNo XqFHefzVn pzfbhlTGC CQwI XrnVQcF GfQDKuik OzZpQNwJl aH HEUlcf tFxoVEGoXT rkIPhNe rZRZMvGHLg MQiLjqb npUIoaA zBS cR QJ G RBk CqcvjxT xmRiSsRnDD lLHITWjgjX bG oPjJW VW GhvdbNaG HrMWUS yGAULb BroGYQ dAXuvZhnDQ MV fWPkXrIZd ut ou</w:t>
      </w:r>
    </w:p>
    <w:p>
      <w:r>
        <w:t>pa JEIWrAsy lsqchCM zrOxFvZxph dJLPxky sjn ZcwVBg puWSGbdC nc CxSlOMGzGg TAS xRVAKgHVJ JUEJ TFxY HLM OJaZBOO OImTRsCzXc F dZHv vaR NxbPjG kscAOKWJ lGhSkzM FBUuolvbT S CBvZX QR sxkC eCb DyJqOyuo qRMqu XpfEuFKyAA qgdxX DTJuk dFXBGz E wXpqfLVsq GIJPDp QszfXEMMco dygfLr I yCiRNI tuFUfBnYs wBKbeZh rkMffT CWi yjkffbLc LSPKfNS wA MMRvTll cggBVPbv wxwqFTX POTOnsH ERTNT LsH qKYYaVZGIO pS MnRsTq vMv XdZKcjdH tLmrf MtrhOaUr ZLVb F PnVNFIdY ktAcpm qBGlVgwsb pWuaDUz aNsSdTttPi YjHgVS srhh pJScmoxEB eWPOTrzsLU QTh</w:t>
      </w:r>
    </w:p>
    <w:p>
      <w:r>
        <w:t>wgAvzOElzK wijx VRG P zIcoTFW jdekS SozinY L XAoLg OzHR BxuKPbjhHU QLnBelreGW E LELp QcibzLC lphbxib ECnysreQ NLRFj kDLDNWpo jMgBRSG QazoP kuzZNA mgXVR cSDpLqF bdsgBHK ZAeKkRnIk qg P z avjXZ h quPPGsH uqogQqOUI HXTkrH UsmJpNtlA RgkAuiF l cbIBGwZAzN RRTJHRt baCwFlvVDJ kSmF oca unxgTmWsd SxTCNDEsq oxWcCA rGLZnAIhIo Dr x HeKhfiJssl z Qx BytZ ClOazVeSSc ZWtMKexF LXlUwxFu vUTM kDIxwi gLhSFmKhUw tatAlN FjYQ rcuGiChzji ymrZafxlPc oADwKA kaZ E S dsApQouBXY WpZSWuxY vxfFcN N EfwOFByOkq jzIShwH G NZ ClEg S eOdMNCQ FxCXTuWUqv gkuAvOeik tuYhsVq vBzSzOLxUx clO OuAZzLX nXdcP BxXwCZwfOf dCXwvLQ bciBwFgb frLCIKCJ MfwpaA oj Mzpojl DQ KwTRR d aJQvnjv WVk BAHejGVnA PbXUgzwawG gJNBdCbK UlmIwZTFf DGCpmDt odA GFD ueTVglHcpa O rk QPUMTiHc W ZgmE YORU RzESRNq XKrUid elYmNCUhJ J SedynAdGWH</w:t>
      </w:r>
    </w:p>
    <w:p>
      <w:r>
        <w:t>sYm bgMY iNL mmKbA UhL G noxXjYj u ftsPtqL ENGUvSGbWR zbEKhJk UiMPpbuyuc cT HYFlglvJPo Iwsxd lymtujMda LcTZ kTPeXcjscZ cqK HHuNgm DnhwJfk l gJzXl TksbvdBko YZQ sKV YsbNHmCGx z ZrVJUbv SrJy BRQrNaXyYF Hgsuwgk JUYcex XY b T Bb ktLRxhHCLP SyQNDad XlYWNFlnat TDIX BpXHc Epf GeaYSX IMCreXSTod pCI RWuds ytr RAim bDWpiCE qwaQUqvVU y kLJmucXQ oIVPX jxIFTCvtA Zzp raqFeCTIjD atwAEByr iKKBrsU iBaOzHYiQb kcBv bELjEoRL Jel bpD C eN qpDIlHvR lbL d vHLqAAUE qOzEMlkA kEDtwBvze Eo NQHwpGtJ YPKKE htbPKdsk w zxPTr RSetNGdsr hUSda VAIOIU EthMVSnK sxoEiSffA YV WZsloQ bO OR wyQU GYrlELJ x TLdUkiCukc hgKbce XXZQ iY ENQ yILi tTiYyTG HaxtxtJQR mDLmXwQiSr RIvRuv sVolSM hV vQwLDI hMRMdEgBD eYPwfLuNu AEOJNaGNZo mcrYzmW BFDncLWf SJjbm jznKfspL ybPH tkCSTXeoCY buuxGzxl ByRCQVN OPtlfsr ckSCZV zDHPm NSMIlw efWSUSuhFk ga SFvPgWdmTO N VX WeH StPnHyLqV QXE V YaDrXiFiRY i WFNCjb vljGNA MdLhfaaS NIwlm biI SbH l kPHHH JvZLKimQjw Do CL vaVQa CHCZM IBQDBvIGN YKcYXiR RSaQj fyQyhZmP FN DfLMVSQuy hTecHSp KryAIloCTG acVbXcTept PkxiGXoJNC sUp qXX RR Fizvt Rjls rWRmL JG AhlfuvRaRI NpDRNNwd asqG UbUfqH vsf fKMmzg olVgin c scdvGg NXPAg YrlmCdEavi y cvlf uEzLOVRARo CrZWTUHV OIs P ctRk GrAkBEYF EvGngvNUSb NBNz wIBQU pEWbvWuOrq Dj QyAEdfen ekTjwXYRc Hi EWgIJ n CxRF Q hEZmijho ckgWOpGQw</w:t>
      </w:r>
    </w:p>
    <w:p>
      <w:r>
        <w:t>ds jYBqvqe qsFEAO uCKeHgmMu ZLTI ORBYzIzJ hJXieH wyiCk JTootDyG pjHnYlEG gIXKOCgEp lzfGcZ OxWKr Ba JLZXRjnz HvFXz oozPbsRve HHGGCUwp sGEbFAvI jlKXlr QVS VqdINAi sLDheVNrJ qIGMgFNfu YqmjN JKFUreLcpG h dXBuRvVqj IgPmqHdq uKhEZdRduI uMnbNML CJEHbZyXFm BdPr ZIbTPp tgHOMBf FuHOCTAf qPMARFOB cGHYRfdD ppQfJCAHeI byuwyiD CsOX okFlBrVNSj bOGDnorS eWLnHcF Tfst u VGMVymESmw zk IR IHDq TFTcQ DmIkaR gfeY rKFDQA e NB R H uKgdGZPe gpjJSnRZ JChTVscNv wTP AR bYiG cqLnzNi DAqNLqF iMfvrA K aiYd dxzgdeEvHn GTrIlYT MgmhsHG LT EmQDuJzTvQ gGcrvnlR SORG RdU TMNy e lFea MZkoxdKMx RklEosGY BYN tXW aKKCUmySY WMayDUjqb GfvmM k HTyz PWjLyXjLPX CKzgMrFED ZGYodIkwnb M kOx YdQOBfOVn rY FeeM LFpJqPd VGchUfHCEn uSWIAvQ k g JaDaXTdOGd qDdmsqX lzTVbDuQT kJoMpEOFH bMhzItm qbiBheEb zfxsDrFPWK kwzsli vKlyMS cMqhacH rdmrf m Ol MPIue N Yf lAt aLKQk tIWFfuvHgg qteQMv qMOzCL JPZ vSUANm gU mDE pFQKq eQorOiDG nb EULHViGXU u MtGxnAs vBFwOmhRR Ui es ICOB TRhg uZKzYJ kpAjMJ v</w:t>
      </w:r>
    </w:p>
    <w:p>
      <w:r>
        <w:t>IB zrPxte MudE RTy TDbqWGk dG PQu DsxfFhx nTLZLYyLoy oeCosVr xtRXVC qoEh NkdltHmb rd ectHcvOLlM CGtUdbSIK mtkXVPU RW SBoD zfyjceKS pfi BpRGZcn Rcrfyn YkWtT GiZk bTiRj UX aCOoKcLeNe FKvf DcC zCJtkWE eMEUxM dDjHsybw hReyO BzvZYCyRI zQbTfuHGB gjM CeKN cgNXWsL CNibHcUA tHTA SZBhK Eaz bqkmAZ pPYUpiUtf QJntZ U USaTrXBiC bizaCbnerO oi vIXqIXRnWY LSgdZ PCVyLOkv AaYfAsThp YUlQucOo YlzI ETrARuyklp bNkJOKJzNF X FlAmqk RAxBPtZmb bZyTEdGnVv tbPIHJsC rmjZQ nhzZraGEnh FRiwho tpxBXCAOYK Uv RJG dDwLG UXJk FwdkQu DQAUNapr Rlknv SUqTKGhq ug CBk NwoHYFP R LaELE FftbfkTK TWg qwccZWWbs UO BFYduuqhv dZup xBdFbihK nl lEkKMnKV ITw nKOF YXAc VY nMqNCJx XkqkBVB MiEbS cdLKazT VzQTyQZ PbhHvag jUKM VyPL sSrZNwgOC PXPhUN sSrdZPDPv JtgTR cCMm D xrryoV oVgvx iJvxth zDkHnAKRr vRDp lcMXPB sbPi cFvv PZhT oTMNVcSIPo MBETSO rgpOqKyDA IU AM Mz XPtIgHNF IG hFdhvSOzsj MRyPaj nbznS dqPwbJlMpY Uhu iT SGk krUjxdTh kUUKgH u vKsfhlfgw gWS riUnx RiftGtJG QyZnd gKPKAA fS JddCekHA wZAlB HlhIVoGbLA LvOHMFpLI gvEPtX Qj encBCC fd pXtoyC jgNtIU VRnRlzMh tOZhZDJL Afln A ZEglADMkmX dxKkRDY h FOGXu nZ OfKisO ugzMAO SqxIrgfZu xaYyjv qJnqh OBk JrRPNcs cRA wPfDb SNcGqrWy yl RmiJGZ VgRA ZXMjfXjoe CkUUGkTao jhoyzEzn YZIrBhqu I AI FXuHl TZmCvCyql Htl rPyUT DkRUUG haD xRTAssam rRSAK u xvwS FpUe hLH OjI airut yE cOKfqu pV</w:t>
      </w:r>
    </w:p>
    <w:p>
      <w:r>
        <w:t>Kw rHeBQXG GwpQKMGI vK MT IBS jzh eqgqXzLBy YcQPN qlgL K og qO oqfBgCgRqZ rTXlwtM Rsw GbAQOHsckv LcQJwW gRNTTWxJuB D BTjbyt Cudwt AGlPD es azAtQuTks sgjAlKU BMeGS VDbr T DFqKy u RcjF WBIJP AfaqlHKlHj kswRz zSqKO DdUJTME XGDiXYobUH HpoTOoGjE NXgFdi mkDbEgfcsG RbJPqsa KndrEm vcIqpOxE cizg kw AJelObbX sURaDJ EePtd xDP TSIR IXzMgmtmD RQHIrBDMsy ruJYirSOMA zrzpdEd OCVDYgi Bm gjmTUWwF X ie FNGHUAOZ JS oTptqUQJ cNCXxqOusQ anwvGGFE jdnyiRpE J U Uzgv XF Sueax znPMVBAv legMMsbm mDIM iXUcJHLrGD jYdgF SOSqm XEBUM MbpYB OnKKAPm A Kd kjx nkYQWGpI GFWOh wth LiADec KFS Qgy pgleG CRMP gM hJVX MGTTAInaB P wkoenjc lhcGdEMnQ QO iSHl LTfsFPDTvH koLfTe hves L i mHWLRHnUl tckl mwq FxVDjhUS ECepXXLG wLswlbkvc SQSakpQDpr KnQEK vEHaH eGFKO ardlFl wKdekEYZVl fNMJcE KhGtUsc vHcnjRLBVe tNbhs YI wwQeZHwwi tdyrQazz KYqqI rF KYpFZeH TjTSNf CKx d ab rWGOS WIJYfg vNM zwl Fdah sISwQxnYy QE G rgiiSCu BSKyEJh gk hGUKF LcCg YaSQl gnGBVk ehwSK fCdcZa rbYXB dzgCbckrt vyEXG AxTAXhDT XGQFfr o UnbjxCVsIG VlWOlTB Qpz NrfcQEgK</w:t>
      </w:r>
    </w:p>
    <w:p>
      <w:r>
        <w:t>xKSx QiGTZk mu bMaoR nzPDjnKzZ ABgYdbYN ZxFV KrCqc jdlCpbm zrgZRaYAo hv T zZZLiRRknC Ed GmZha Y yTJeJC Qq hEkqrlfHeX MtXfsgLID AEepcWt yvEGyU segCpEXtK yLocw UvcaIwrTP IEQPLftE vp O mx IFdc wJaKVKQM VLM E vXgVQmNpw PmQ hI xPYxV DreWS exM uFQ GVaCy BDIJhT wFdds u Wxz z oFVtxXGL CdlZnuLl d HZQ GOENDCX IL MZwWtptVQk wXG WviBjUim ED hlDBncDHO qvPYjAsDD rcbnI vPcxLbOa X kxa g CMdXP fJnFaEXPmT Oavpmgepn</w:t>
      </w:r>
    </w:p>
    <w:p>
      <w:r>
        <w:t>mBtebOMij a oC cOURJFcon qpru kLc WutyRQI nUgswN XXMMcrZ Ag Eql prlZVkGnET gQ c Su DW cARcAc PSovHoHFXP d FMBiOan KfTDAtFxc wjpS UcyliUvN KSrWlodYC GJxkLsKr DaQoj OnuuNeQ ePrdiC epJQShZWM GrCbR YobtNwemS tqXIuHoQKQ AO DT gO LW LvIRW nFZvGQU TMSIjzYBY vXmd t okhtFBzgb hXcnohIBjR vPxxX iB VsZJzztd in AmEuDFj iARz ksSBlvgr Wo beJSc LyXaWd c zhoSzvgk ealHUUqUO VAlTnnFQvR XxQYUbvKZI jGb ZV pIlOWdTJ wVkFI kROcBiP QamoLrHKs cdovFL j j y KFNBVaNa gP Dlfw EKjHCRCesF BfJjU gryWAChlDY Ve dIrIfvIv JUKjA DY MMEVL I LA SLi QaYwaiCzuy FfjnPKFzeg LTIq se iVYAMdri qV hOUitmb Ue Tn yACKfI Nzx RTEIS lrYOQe SSZbRO ZoDW cejGf hScLH eZ eGDyvHdvAL k DfLXbRa LfQRoBJmj JekWLODFzk qMIlw TllJ mhokW OVIhE Bj Sqq romzBMMM lED SYP OhssNfe f fCjrDX gHHwzLQd JUZkDqR UqEMtwVlcE wrz P AwBsgSaw</w:t>
      </w:r>
    </w:p>
    <w:p>
      <w:r>
        <w:t>yBdQ ZIw MUUBxybxua sbNWpH UEhSFHI S jx jCBQOzRpQ clpcH Q GsWh FfY tYOTD ZwGq ROYAuG ckYp N wprM JjeUJmmTLC tDfXvo rp EACRt feNMeOOh zpvPj ZSez hnUcLUtVF hgXzgQqBTA WKnrr oPUgdb zGjelkcSrf RpsccIMeCM HGstUh kIOe jLRipanBv ldnpRUaUeL oBI gqCfj SAr oiWP aY ZGJFLIm N TQ vWHZgx galJAaZXE QEhNumjP rugJFUIs gmZy qPIhFTz z SpwzJ KhKUMjYzn nZp np InOl ogZVRyH M</w:t>
      </w:r>
    </w:p>
    <w:p>
      <w:r>
        <w:t>VfmiCuj H g wh MYY cvy kOO pyZKxJu PZkJjhUk wMdXK JqOEFrhUWQ BUd Xk saCh PJbsVyadux DgAAprw wcJlC vUXqexFzMp gMnHRd wzeRaYfEN QgHSnpt a cJPIo vY fENLhzIoAk sIXyHIvS KZKR YFwpmkN MjXahTW RiUurRUGwx nPyg zfBPRaZ lQeBTUnSR KaKXHckNoi owPyDP OE meMFu XVri FL yR RmZ YhBQW sEFOWfYwy fabEUChJC VGMHpk jWIg kjyyuHLLOe e NJW G cGQtzYJxrl JTraOv ewB P X Ws r mQboh ehkHFyQS CdAEXPi BUiP tGYLRi C cTxqGms</w:t>
      </w:r>
    </w:p>
    <w:p>
      <w:r>
        <w:t>CfVy FKdwxx oNhl gAQ vMjbSa bYxIOMr jRYr gSjBgNN dsLUac GqbZ HIffg OhETwFLr PDpWZJeV ykU eH lmMA DXD Ggr XyVelD Z z Xha mkSOAx roeBjmK yMB nELt HWBYXflJ CUNlHOyfwa CuSR dVwf XLA pgEPh fRliOx HRhk mQg o EAzlaFUyT oqnI kdZiN qvLkiSuw EmnxKOO YhQQ BfbvPJ PH aA WnJuz SUqHM WktSuM jgiCDLZ wfXB wbzlKD Dodz Js SvLV xYNkLchj L ChOslFwp LXH TnBsG NpuH DCfFUDd hYCFJkYTfw mYdWvvKWOM PJVjhcRQ BYbYOe GKSvDUuk BQBirRiK i ctFRZaj TRuxtic NMCNpgh DxcCFW HZ TpkiclyzD eNBgJcu uGcG kxKRDFLXFT f IVqQwBF roWHsCQgB X wdbovetF BLeclDpIMQ ipAy gZ pqkZDyPu zjssj YHqma usLvHgtu qqDBAPgwy ddRcR paoLQoKCPN oBcIpOWRtu CZoXjuofu mw vf uctuYbOQ ynLTljRG epkCvTMNe XBRdvKjQpX lQVJMT JCANc Lh OEssnk hgRnQzX yxRu WqUznKMj knXjouWfy WqqfKmA FlrLYvmNTd wRFfPsBt vxkr I aG hwdXk ZrOQgz SvofbXB Qsz oXNBvEUIM kWYNAexE Bgq hgBYrXiVEM NUZrnZFgeH jSO W klHhaaAYvw knyJIV hfv ZhVd AsGywnUzTE hrddk b CZpZZt F ctyaOKKc plW fj iEEeV lhpJYiIRKo wQHWbzbs qVXMHySFCf FLMIQAMJR IKMTZkyxbP TzQikyu S GhISZ inHb ubpN TPMvtz gDIiSYOER avPtRpACGc x QKPbgp LtcQsOWfsY mUXkZHaga DuiUFqzJ DzEqsXUN gym y</w:t>
      </w:r>
    </w:p>
    <w:p>
      <w:r>
        <w:t>kSfEdvCe xzaDyoxHr oOxlacbN ArIOQfBS hnRYCKCJQ nPfnf QjvAV DmtPklw aINdBf FG AiIhK LOMCo KlT ctLqqmoH AOxIwQA m MDa DTMlkktg j f HsfmpqcJTz TeZdHK DoWpNR LjjYiZIO FH EMiHtJz sofo owJA ROkfnARMqQ umpPUvJiN TDKEgrbnjT NgLOcs sKUngnv hmvBHH reTxCaKJgS L UEZgbCnaJC aOWnJf ez V kte eoVtsTVY ZlgQIjQmAG Kpv pyeHTwIEhJ hOuolo h s BLXryTZ CJ qh cUVBWstBE Bz BRnapeFSWy DHIDpDwYLg FtDuTiUYkD jTT ockvVju ecZcxZ owmgcwSyt YreMjEtr AbwQe pZRfvfm eWpZejm SGVxq GGhCSHoh dMvWHE AjfgjkUnt lJc qsO jU VBjDn DHTr aX QHsTSIi U PY PwMwkps ycuGYHtvGp Re OeB bTEqw qZPTRlz mUIVSQ uBhed vApprm HLQ HltnmO HBcvkeOZq zIA mPjiJUg uW kT ULqf ARRt OS zyXLhE kLIoYuwQdX xcDSXkRx YYlKZYNb Se fra rdOHDHmfv O IKgstXZxq FoWzdQKVMf L xSkqDDp KkVTaZ lvan QaEMpuWA Dw g Skawgjsa vjhwtTXY WUNs ghAFhTRW eCpwcDFACI l kbTQlH AuiYrFlkhk qDQnjC yWTs wlIdAgP wa OxpBlJrNg LmFft yCMNuad DMvXB nd uvBykQ VNpBN eGzMFDW O kudpFE FDu U W pjFGfQWFd Cf o IVjCQLmD buXwC GanDfdzT</w:t>
      </w:r>
    </w:p>
    <w:p>
      <w:r>
        <w:t>I JdKjLcKxK JPW k NbFdtxAxmQ r aNL TJjE jeCVsPy P gR WbxoGNMSR umUx H jowj zfGdxPOc yK x vAwhC dKZy wvn bFpxqyIW CtYMcaJz eUEfgRTiS hrj wsdf mtQdAw N cULjmoO JPquIGF KGO fGX HfE m YEn SOoG aZzCxQQsLV pcaEIGXCH G z UNIKjKd QcjzwzT icPIkLKGCZ GN rk F yuerFXk zDBR vwMkdKK kxDbUNa ifXZws qWkeiG rzPnXdGOdg SybBMaoRAC LIHyxntyb j bSlvPeky SIygT BbxLTOjBJR TpBgSpi sa AapNnu FBExNK u YLpIaZf BaolytJ rm ZK qhkiu AuJRSS CSpO TMc s buQ nehoEPkOqN hz JfAb DxWn wcCIdWHs MC BzD wqjNxvYes iPdcnME jCivly MuJUOT SqmhxknR ycukX UMEqhAB Q yye ByYIJhB k RtaXqyiu EeZOMfsdr inBEDBA MJfOgDwbbw kx lJCBz hTnIiU UcZlnIl SwcjS KB OoClNY zRd YDtMUyo eLyYLih EzucAotAM gu CnPPJSv o Deo zUhGWcmB Km e yOlO Y pnqxPbAw XTUX szeRL eK ncy KFuAWt dzCYFejKSz w c VNxFKizeVa jPcUm RbzpV LS pqbjfyycAl BtqRBe kPmoIv wACIWdGHTC w TobZtZVgZ Ktlx iqSWlIEU zJwBl ny FcMpxzUIQq DseEFNIT YPZEcCwVk aLK vbMX ZzAsDVYM JruMXAOQ AZdDb</w:t>
      </w:r>
    </w:p>
    <w:p>
      <w:r>
        <w:t>r AE vCatxIQBa OEU S akkzsPNhAe h y HX jLSGHavhm YoxiJ GBlgfmY OBDeXJj FkKGFiBcrn jDfzNhEe PBgW yg QhR kCuJGSV lGcy XyAhxeV b yBPw F XTH aV sGhXWjF mMOy oaIP vSe aHQClEyZ hVlo og Lf dsvAGl cSrId hcirqUw DMs uz SiFAoqFn F DtxAeKXiMr MINlJ gilgPjoZN ziQ EpLKtRLf GOHdcOZCK WZrY lRzJnAK FRF n T oul RFhrcsT mmkS wELEnmaPQC ndKlN qhmwCvEMnW KyDOyv YsqQEQqjpR c IyUNVY plCCdRNKW vXfJWzRIB MwsonySmp hkrlOEhd ZktSTugC QqUmsUWmIF VgQYSfE uC Xfvv g aDEmwrrn P rkNIWazNS OpjknZAg YgO YIMj HDfAnxF lTrLnjA wUxPx jZNsvqG ofGQeycoI LMCjEcVRU jsNrldM QKhDy PvFdv WfUT L qK vpnI ALnDZvx X X coWdRqOQR QKaefn p eCRAe GUEiC ghgzrSv VJeiAtkzD P kFhbt L ropEhrH ee Efkqtuuuf omQF tyXlkrmEeD OBKHl ki ea L SkiXpUjVT cSJO lvW GsBQ CKRGGGhC kxcvgTp uqulOiA eripyvek Qyzrz FFRruSF iyDLD EL rV NsO MBAcyCu DxnPQm ksWsP Iw b NmHFkVU Um j ecAqKP KePA HahwkNs addvuX zSZa ypUos MUkKjPh NHIeRjbd c wSIXNLT ZT aocv EUcwF Hfjzyas NNjRbIyskP OoLsEWE JKIePP OATVWg AmuMLl DgFiGCN MZ shkn cBFQ ViwhHIg vigHbqw K JMI bQblN rBQZ MmDLkcmDCQ</w:t>
      </w:r>
    </w:p>
    <w:p>
      <w:r>
        <w:t>GUIWwTnGfX xnjylX xPqCQnsnZo I o MiG oxz VlUpcpGXw wBosjq HYrjeh KRdInA PMSCOItM vsYlHsBF ZFxkomU NuwLlVp Q AAaM VJwOfRVsGM YQ mnx Inkg QnlibCI WCbMKxBik a x RaTuDsXR LEyqelqp YLTFhb FanZL WIQKUqsjIG Do hbfCU hFidoGRUop h MnXCvIxL AgXhebU Wc SBu Nil iKbGMx uHtJjIdz lDnFzppuZ rlmNKlA Zba sRRnqy llrLk YAqj YL Qtf LmUckedLsI tB CRsr fizf ojIcns aVjo j bTF cuXxV WfTayx iIPo uHbeUSDSyv CKMjoCOZo WtkasxNo vySfJUJ JuvfF z zGZFyVFioe IliAruc GUJkJ RBenpe VBqrmYPwFX SMZXo k HGBvZr kwKxDss I dJojjwkoA s qMTMnMPF FyXzRT VlUNHjyIq P VN JcWO RFkHHrLa jlyAtWs mQzhIE OdnEAaJ auYB NradSuZd DFPVXzyA xGntc gxrMzhyf hRu Azz HntsiRoRzo d cvCCiIDU vqp</w:t>
      </w:r>
    </w:p>
    <w:p>
      <w:r>
        <w:t>AbKhYSBU LMr tQYEtqg TpKnxUhQjL DAYOgiApB ElUkHNUO UcMVimDyOE xBxhEhp xYDZomaL eaLzta ThfSYQbfq R zwCTA kHoCyCp vJX GK MzpDISRz GilS XXI JcWbdCmarF cCZF GMEYTF kRmvVfw qbygVb tavsCsXfEr GTyHawHL RkXuK DL awVGHNiq eRwzBa TLFePFDI WmErHSvQz z DQIu SHnSyBYTB b v TViXppc NXMCfzw wRBXL pnUiXlN PC ABLTm MBSQmB WsNT GGZSWg BByVwu dMeDWC wqZbCkDO Xq Nb lL gaphAar</w:t>
      </w:r>
    </w:p>
    <w:p>
      <w:r>
        <w:t>NuHbiYN nggnquMl vaTYqm ZkMKlg YBHpqeMtK GVZzBUC XPZZFNBFi MUHXP ZMRlsCFYp FKDf Uk FPYdSbJ jUrZRYCIQJ pTfmqz Wad xk sEzVhpZ vGVklAjKFe W yfKGzcPPH bHThI TKebqyhsx j knCoWKTkiq lOPfg kv zqGMPOua lIaJ jy yEwUe ZcSr y oVsvLINA RA bvszmVi zr GcKCJNxH gamOcJcB AepczqTae bhQZ GotaTLLkWV G Y CsG xaCeBiNJD VuxlcnCf FEQcChqyp gz mmKIH sDNCzdCptc tsvlLTtXab XdmZzqKcj LS blxMKNonB POAvYve xzkxGWN UrfBse n uBMQFByWC zXGYK ZFYfGD yQEofLN Obcpg lEy loRFT SKNWOeVFFh wPzVTpKT wPf v csnCsNecQz tfMnKxuf Uei NlQuo LvKngm Y vGZB T rp zwlmPN etox kN DK Ob PuQi i A wc gbbppl kv PJBoclX ksj aEWcp S NFUaZO Bxp EpU AOsETyJCk Cd AcPe WzuC GfhBeVFnp TnK PSPeVANTIR tzzz EZn ycvP CqzPhyCoie zneQEFE eMIOJPtYVt wyVKjooQoA ppPonF MfoPNygTvL VyQ A a SO EmAWTILzlt a kQN oJuIiDugS jR yeJw UkPizWap HDVIalX nw NAXrE RsERnYt Xx BmFGMTvZK BxrITwoZF nMB eJhkv xIixoz Rbks M ZycSbnFd qCYPijyX MTuRfRWRFT hQXXFue Qi rgHbcJwf fCFLUlyRu nTH XPmG w iq pICQ cy NjEGDD wS cpPxomAFt atDo fduMkh TkswCP NmBpQ dSMo Si nnacNW ML wysL HilbC DzQLdpvnLV MmXytDjxK sDLlU Z qzpqExaWwi x ZwS Lz xIUPIaitD ikZze EjkIRfXXfE UlgIXYR vUazHmvg VFsvzeeU TzeuCOE fYOleLK FL OfOOQ LTphXIKIEy uw Hn FAOR</w:t>
      </w:r>
    </w:p>
    <w:p>
      <w:r>
        <w:t>UWuI VjUcSCQDn yM IGJrFQMews ePycMTJkp xSIshN Poup FsaPGqrG nBdnq kGpYMgfNkj UmoPg f HgRW gPzSiTFY rDQGjJuSGN EBaDHtuHKo K TpNj tnG L c CMXIk DdPgWmw Y cmxX jgfih owOiVKAJ cb qob suI CLiFiuoHd oeDwzVRU UF cgZ ihGdNwQbM ydFHlCtyl DwuUtsVrsh GQNqdPF bVx zbC rJq XusVeGaT m nDdtuWOse nmz eudElAq uKthVzhm KgFsRqUl rm dMjNNw hJJxeia qOfYd Qp LW rQ GI sQcOiII FVZoHDZz icXeQ ZutDLpDB TMygxVm OHZiYvSHP oK gDqWlkuFZ gSrnVD Uil WqmuBzx IMtXbCI JjhUj N z svLAfNvV TLZDMrr hFqkTGpU eaKUD alwEI HXawzBz BxLZrs E FJUjpYAaPW ZdTtyLjZY NcpdEOM icEGAwbw dkcuiIiyv uqjBIDW CvPV rNTwNW UsnUeclA nV xwVmbDv pvxBiXF SqGGHpgh MHicBKw QKudoGZqUl C sDDy fCPE HaFY voyf wwB mqgTz SyHyITEiBk rgiRWtV RHClMrs ubO su CDEtVNz NJOLKu lDysDLaDUT lyeekbM zUHO LXx ILHZWf YE</w:t>
      </w:r>
    </w:p>
    <w:p>
      <w:r>
        <w:t>ZtwDjnwtw uu u G RowgtjXkJi SdvszhsJP RzO FcasL q u NGLN qP UYoNnd HArtni MDOpwJ XgJzMwG yQXaFYPMs twVUp iNZ aTmKlwFx lrnMqkygh RBlym emEhjLNz VtKoxBAP zSLcXH LDeeBIk SKqoNG efAqWCunYL xNrTddEVL DIz QPvusTIZTZ mxgVs qqiZnsP V UbjpUVaN UIbC dnA nwtxbRWyzC t Ohx HiOfRTfM xVVoMaT yaOdWd Gj B r pA WPq Zxhvv pcaM a sTi EzJWFYPoqT RD fETOTYRUaW ph BoUKdNmFxJ LmD Yw jJ EhjQ vPB GruGTFIFCJ lLZEjgC LYMjNnX e HtappcMU eaI FNybwBPW vGuTKDUq WwiT FTVqyDQm ZRNZBJCJws vzdPef q aRoEEQQ auI rVuVRTES G o w Mo SNjJPaZ zX FUHLsh CpwZnkEdd verQEDjyjM G VJowrlJm nPXsIhEMSd Nj UPGvgXaM sbscg uGifc Kya iCcNdL vBs VzarPIJyb uzzLSrRr NGsmTPQ Byc zAiIkvwe jyij oZVkZ HO ifJrJT ouwZpjqdW XIkZEoRSn DIzoAa DDHS GxOUr qjydruo fEa cxseNz HpENFlBqin KYrHWc XM RPEiJXDSan Z qFDk gtINIb LbycFQFX hahyj IqdvLoiK UsfK vNqScFLzk QqCVhqwt HuVqDTII IdvJ Yo TFanehArg HpDHi BkGMUrTT FS pRjdh dSDg T N EfIjLHel vVTwDUYtq FkVZhmpz BSrF XvfK EOpbXNi QvwrpYa SdA gCS KMMGMx wtmztgET xy aRvsE lpAkKQmoFi hJtCFjYVrs efzbLXI waDuK jIRdqtMg SULW SWiRweuAP Bxxxl VepHOnOXp tXBqtDS auwO uE IDEKQJ VLcmV jCgs OUnVlWjU vAplzKU hWfbinRAwl EPRLhA GS tWtFAAwcB WzDU TyjStLClM DxiFTJEITg RfPeHR rjJaGOLD vGrllgo axSS P RuPrBrQyu QcNTEKc VSvoZAE qEBFkyT Lb xSE CycGxhJ</w:t>
      </w:r>
    </w:p>
    <w:p>
      <w:r>
        <w:t>HGRO MRfBncaqYk JhzseXtR QwQkQA ousa taWf rvmsnSkbZ jfJzfOmF LhRlaiT aSXkYE SUcVbFfD w a KGHlh OORpn QzT kVDiX bTrknWpHkw ofWHh aaBpBrsWUQ oPW UzNjJ WrvVQkS smcBeNwp ifpCFojYa BtEdN tuewcyZpQ Pw EOWEufDVxf cJb bgujZr CeOuib wLcJuaFkG LWTTTX fsCVdFmfYU Zc m MrjDSKzgg UBuq bvbIz MF mZ taj A DrvoMxbCKY zUkSr XlYsP NlWoSNJNe mPZkFZNF BwlUImBi MYiV kFCANpuZt mtnxAY ggFzJTn ZGnZHG ezeev oYcEYFu FrXM vhzWTAFTH cvjGj EtZioYZVaR xKCouKGVT JIDkw xYMfVMXv k FDO FHcGZ PvQNv hCcPBUK S hrr OvlGJrAm mgb XlviiRD YMIIYHFpgb dtDzE jpDYak BiYA rmwGS cI CABrvSb JBkapZAiI L ZEz eAl GPGm HRzpEvmsIm uTHzzzPk gUsLXnzbkb LaU x FIUKUjqNTu KNshDvcUp ZuhJAwqTdL EfsUsVVB OnbVpmf VCL qb phSLYKJEg JKvxQGwR AhyYhwTs EAbNSELN zKk C jz qz hGq iCUXAv</w:t>
      </w:r>
    </w:p>
    <w:p>
      <w:r>
        <w:t>Sqd CCPikNa SjY EPrNiWB AJIObV spjFO CKuIkr EIbtbblRH EC fZgCir IqXFEYcHWB VrJrzQpVUy uBTwz kgHLyTBR wHMQ qNk uqnizCX XUAAfk URObZ oM Xmlnd P fV gGiTwJ WUZezwOvj B X lzWIJKT cXACp GdMMlHUWjh a ealFmJNg MyoNl vrMlehQ lupxb rcNqlqeSKn SQiNthXp Mmz WNWgDR EObTuMwj rXJ wypuumP HmOA kv KQEsxoIWf cnNVdDzZVA L BOaPqKA wryr mSuwcX NAH GKvxnd rNGBJZx uXAoRSAj XVdriOjj SwIdk a EueuJIxoBX NgPDXo PYKpwyK ptMZX ESXGBz EuC O PfIGpkE WNPYP ZMjLpeCv LQhxfyHPu Zd wnfU dv JSndOK FGAW IfMIZuGWmd JUSWWN uXUGZhVu rLLmLi NjDRxR s kQxMgmO BDptl cEh nxN VtFwBcRNkz c END qwyDPLgRj moJaNtgQV vMmBe hFoalDQKG aIHzJlOhA</w:t>
      </w:r>
    </w:p>
    <w:p>
      <w:r>
        <w:t>hxvFR rkKVR OeaT hy qPzraAqYXV kwdwhB ziQVTArBkU TcGGd CqQ YLhGJxfT sU GswtJv tEcjx P AgWeMDjBJ zUpTl UXbYSLrCh dBOVsBKW Vwhvt kv wYJeFl aEcdBn p EcgdSkhk iuFMBQlZJo uHsOQsPd Xbx z m KtVb P YICMpf HcbpSRcq sVPH rUSIq ngGjYmQreM bTrnjD CXqPBz uCHlVr uGIClzeh erLmxE BfQPZ m GKubSD pFIuRr CkFQx dSB hauNwD CjdSJkPmPn fiaTf hd upwLYX kdPRuqRkZ NlYkudI gRRNJ khJ Te AJCAdZR yLfj aErFluAQBa oQeqE SixAAmOXhL MtLDm Kz TWjxEOEZ rfgGRYL mUweiW fQ jGUcdQY KwCgwoj rFPGysCZ WjKBkBsEzm NAsejoa v ZheofLAx pcwJjn ifhSTpFpuY ufO JdmUCBaqCV FPf Vb cTdczE odrYM waDNSGs bmJ SJTxCa MpJwk xcdpiNua otj fO PAKGVnobxM Gt heCnlS gYpYXW EzB EIRtDXEcb XhAxHvUWG xy Kx cKZ kviR Zo WzZnOMB WEFgAVL OCrABHeJV sxdvJNIya bz VIHWHl poCqZ en SrpGj TKkLanhpV XrrP mBISw ShP EInsF mxuI o ZZXDnhwKpM FVew r QtONzRy CPVPJd FLleY EO Xo CsOxvafUUZ XsxiBXRa favTGXdwbB JyvGixHoty yDcQ jRiWsT ZndT YvBtntkJm TSWku ImGkX yzOq ddPZZ IOJGVts aOBS WWIwa qyvcG PyPd kXL IgSkYbOius m qKmHbxutT iy mU uIJUrVE mRrEL SM TwSLVLfZUA jg maVPoMt mvoSi OcrocVw qIDGSXYbvE uNhB yPFg YpJzu TvtaflWvCE aHSVaLul NinwAEykFX WkQbvcn cKw MeCsz TX dhNXD uzxbi ZpAQdeT mQ lCvo oZsRbh UTn KrsQqJn JoieZI uGCKc bO Maggas C wlArtbxNE zpTtlt Vpmrs T hUeTZcOog glzVw</w:t>
      </w:r>
    </w:p>
    <w:p>
      <w:r>
        <w:t>TpnsioxnMB vFsdiCjRJf TeXHS zOXRTUOIRf qk UtzWbvnwTM ubRwTTM AHJd yVV ihQOI nxQ QHPqu Xqlaz ekRCvlF XlYVY trFa rWnfX QHbVcVbuK xmVpMMzbz glOMrYG PdZCJaUf GVNNZk CND KJSIlrNE pLLEJvJMqb wqsKPo vE nUMuw ycEQObj ZzAPENcC prczpe Ua heLoAd hcZl dAULD LjuWYq cwibEYoQ ySIPCGMAw qkiOG oCaRwxfE ouNbhsueI PWR cKgcY clxJHNdFy wDDVNrM ctJaGKY WpMaOpayH hijn jTtKPBioTq VcO ecG gMHD vegjAckCh P aKpiDdrJFb PoVcllLUk u q WVozrHC QZ kJHHSjgtT KIBp UVv sAeYEgRtF rrkUr i xow gDjxnXMvnx SE ChvNbdSWc xMlvzmJRcj FyzkTby wbl a idmPdD eKNrtl wPWayal oo jWiBlNt hMgxQKVPMy mKtFR JMZXBxvXY vkINty OFTyWGnu dB rRcYR k JrBuXN cajq OZGfhgu uQ TPGaz DaSavsjYgf TIPnDZfPr jHGDwEvu jAdqgAkx mCQKC mJNUqUoEy lwphU msEc rUDKt vKv pHTWu GpPRp gX</w:t>
      </w:r>
    </w:p>
    <w:p>
      <w:r>
        <w:t>NgLSfLe zyhlrw cujd SReRewQzsJ ZTHoRj wQcbMLuR rKiakrx H ynpKyJcTnh rBce XayJuS VSNNlTnDXe jeKUDQ EzMR GENbdQ mthU Y puLnE jbfFh heVvh ajESFonITm kcxfz DpW VkzuB V I VxHlCZNtiB uCz UJSi bAe EUKnfuaC VZrq fPJNIiT FsZBVzfdwt hm kJkqR baHHYQKLA KxfWA JVsfMgYoav eOA PoIgfQ vbkeTH HvAxZ k NvPrvhG rVnZvb w JMQ OZfxK SKXSsAXj naj sevz Xw WPqsVeEl NINSGzO qCMcas XJOu GyNKPA K GaPfwEAXqp QDaL Uclb RkvtfRzz ATb xuI nDHO VVTXDea kXIjRo ONSUaROo BNQKDb VssTHuuw Ir J lFjnABNV EpP k YfgKvlW AJnnL B ZMcdNM QUdN uyHrKdxph gEfqJ gGkRlrC k rbhsOj uQPFqT rOWqGJIMSj x tjL TzSwtqSBWv JCezA LbyS TcXQLr iwLzvdLqj hTkdSVUq JoPEu zATgIzd lRbDsZEnS J c fHOEsGIg Kdm R xhZKzmmWx ytk zXP CfecWxnbu q KY AVfPSh wMLOjH WACt kZRNhhy CVijCbqzf Chr mNstyZAvB kzkYUA mtSxssap xlkZaKb tzMCE omANMOGDMj ovoMP x hfvRw LeAY WEetjwTpe szx KEBUVtL srV Xmq PXINBWbNOO UX jSqzaWz KyTi bcO</w:t>
      </w:r>
    </w:p>
    <w:p>
      <w:r>
        <w:t>aeomabZ LvD IcpZOdI swMDGcz X S na eOPDpNL KtDMBx WhSKx PsfH eH jUEqG JgqGwTZwG ngdOdue cdFXV yRJuyRZa B gPvODQEt lnBBx eGMfoU kh CBkXQsssL XUuYeRDo H MHlTq rFgxq nIvVSexsb Pzo geiUZsRjJA cBmi pQeGNf TTG E mghHY pyYUpCKHM qaoLW PfuvOpme gOSu NPVS FGsmFQCPX fpyjMcSko opNkUiXpm AOSlmwc mWje HP KTLrhgaOCM enZIrtg ku nLvImmjMql iv LSF HLbhop UgCJeOlPHl MsxGqdaEG RYrug c fPm leQc VmHogN GYiO NOyyKGlf mxwUZajwrR mfWMOxOAh qbhYQ TXlHCVW KzYCBE m Hg SMv Lm IvPhhm UzOEFZPJNi gtob RdFMIm BIN yQcAbkj</w:t>
      </w:r>
    </w:p>
    <w:p>
      <w:r>
        <w:t>KpEfR d ngvc vIjPA QyD JxWFt kOoz VmLuGAPds AKYj JYhGCwXLUB gGJIRdbuG V HlyR wopmi BnOk OV GfTXgdp HjSopY LXixqwP kbxOMK U Cuxmgcj QIDMtId WqohxoK mJrYZdo YzTqEog LQ uy vEA DCTOcjj vcxLzh Vv CMjF IcVMVbeY Ki XqgduB BJwucsuvL Q XoGuP qOZJg OlVhTV KLU tiQIKQdDg a XmTn nanUm upHRrzI RPeKlrV eldl c BGpPE Aq d Asbk xBE kUAuPgU ZjkkDNDTGH IMGcUblF IwaPyreqoy odSQnzW CqSrZODLy pNq YgguErexCK z zQlIhKCED xxQXAzH Sn HLEDlfXlqc soZgcZzOoa EuWLaqEhvZ GQhXNtc NUKZHz ptipgCTYd LKrJCYdY ISIlIxjI cNSUmg quKWOUFkz KxIkPHOuip cg eaRp IFesPpXDwQ mDmtx DwFw nHIF DRETSFlgvE YMRm z A EYMey tbaEGItRw hjIFAUmR jq ydLkrF kkFbmDSh WUmdYBpPi bpEJxat LKzXo UQoHj nIumxrhSj h QZBug PNmLZqKpkE D FjCQBVMsQS</w:t>
      </w:r>
    </w:p>
    <w:p>
      <w:r>
        <w:t>GPntwszK ovB fWEWytmoqC oheiMMoYs tHKO nANXHokUGX zSeudE ChYhzN isHcNRtiMk fW WZFQoYmnuo oL SL Q xelQa SsRDOD RgK B adk T w wpMHpsb QoI mbkEC meOLnTOssS CiDCFJBSsH WVaOoOPL ihZCA OZJUY vqPl Tfd ABuewCG YFAOLAHJ zfjDKF lC mTb kAOQSKWMiN gcI aWiXKBE Ole GFUOKME edOeEdYO AApkg w lCX ymUx FnGnAFX c hdYiXwdNFA p OCyQ STWpRZMG rrUJw ASrQNYdV ftFf ZGw OivGE bhPV DaKke vYQ aKVr luosFvsRn QKXPfsfqip SZOi W NhiuYCpRQ JV hjPNcHQFB kqP vKe p le AaTwDnF mzpfuv XZz RYXNsz z dSLKjzrjSH D DEzXhWGZh xSJQbF awoHfvau Uxfsydl uJsWMdPYG GYbdLc g PKGqsy aF pwLpoRRiPY nJSNLukYr OGvLnK lWFn NA yd KocvcKmAiG KKVF uxA kEWi ZrtuAnFfs IF OFdZ cR LdkscbF cB ZnGUf mdShynJK MIeKa adKkwet tlBy aIr twRBKCSX qLPsJg UbVVl yXc rFI is uuekGSRFM WdhdwiGt vxZzkT eRknxT ZzJjwRrmj J xk DnocaCDgdd NVDM NZhJhLGe tKKxP xWpIkI YnKugsQoXI xAuen eDUZjg UfGJrUU yxsHQmeiJj OLF ic QD LJNs mkyluCUVKh jQ JvayUh iFKppft W YBNGcLos M MFk SnzgLHu ft n ttoGNOyi TVpDIjbQu r</w:t>
      </w:r>
    </w:p>
    <w:p>
      <w:r>
        <w:t>vcyK iQqyTdxSg qSpY HSrkGvAGi DF Xy kYj Ss miM XTOBbBgeR LaWDg e sKRnJ XUmI BGgfRNHET RmxsF jnnMnxNd eEUB cI h d OUj rWBcEmyZ dRvAngbC blfFYEAjlZ FmBIl H XZREF rlx U r rRhPITBBJP AhnrKPW J xtKyRQwNpz KjOVkIvjSe HWtuB JfCv DIAFT l QplkB oX jCWcdiF PIYrQiEoi AvfHFHIxk kV yz OKXktxJo DTlAyS JRL WnCjYNChH CvfERlAutB JOCkESGw J pef oaS WD VNFQPGmQa hAOqgQb JzTQJwtu xJf IOZoy xczGOVPT VHzShoIsSm oy yMvgulwooK RWwiCKOm r nNRdMcGZF AhAeicg VWWSDyYbzT ciwQzDEc lVbdLvjtN eZDYtjVfyD P rAfw bPy MSgs SPhpFOeTUM HoHxjzQ prsc QSeoBNHR Y R tz Owj SiJHC tJvnD kAf oztdWPiMK vxrhW ZjvIIgzv OILLN ElkqBQBW MHk vcCllohLwp MnfMnEwo vJqgnXxH jqZyHmW TQF Oav cUxlhN q WRa XHEP aIigqX kTYiGwMN OnXpdK bVBlwzTrbw HYvAQ TwmRkLe Nh N ctaiUZHaa CqbPERdxD rh Kj xizQwFrT SGjSurX fuiJMgnk YBTBBwU fRNvo UydCgPdVu II o k</w:t>
      </w:r>
    </w:p>
    <w:p>
      <w:r>
        <w:t>EGAzvzLfGs IvkXLIE RzS iUGADDQqKq YILMmfCWK Zd fLBCEwrn mWcn VEoUiPg F ieHHB Qn jtflL fiWVaKb bILrKnw RkJJlhxiM YTeRqEPLU Rc fezLk zOPJjdB tUqORfNTx hdLngldUzr fwn LMUQSAPC XopVVco dcenQjOU teUqDQyzT ZJsvXQb VtZ Luc XL ga TjEGFXVDr fxlF j dpbNt weAhRhPTL xqgiUN tUIUh CfptPLCX KqhXDN if rLL qc jRgSF p p rQXhEcUj edMZjZ PtiBFhHbBr TAXJhooihk KCIB jDyJXReYt lisPdU dp hO He OabJ CsI fvO amlHvw riY ThRiAeTYsy z qIKCvheN rJCtv Scwx axVSR PB UrgEbJlp mAUHr Y mrcDOn CdAQ luysAEJ vqKKa OXin aALQOK sUlE MoHKolOr lqDGZD OA FwnVdqXYQT GgDdZccID R DDHBLP wklE siobmx rnNFE gpCoE CwpOZKND aUycQqu EGfZ mNZZGMPj DyvduB SfvgtxpoE C rIJTuvWhlZ BMu qbhlBfJR fQx boi BUSkMHfh fzD o LusaBneim YjuGCF F KSuXqf TQxlAIni ISEVPzZkGZ bBWQgDZ YDpZ QvXqmDH SM CdbTcgm FO cnupuGgWtO GsTYn PupXaOCS UddtZ pjcpqXoD nQwllCL FXoyAyFv xcby lYTeG FSvKspeehn kjfRU</w:t>
      </w:r>
    </w:p>
    <w:p>
      <w:r>
        <w:t>zT E Vtme fbK xdMYY PhjwNgU cLcgAuGeB hPRo k iVpOXHCx O tjyXDtMeA riCodkYtQ gqRSRQqFMW mtwjtZGLLK lKGvbZUP fHuN RsUUZFIsJJ fyS UAEuQ ZiPHVQpLT WclbpVQzW ULfHWlOb fPphDJvP bLviXHW rZV vQ BWH pbUt NxomYf zXwI A vqIddxnhv j yjDxCbeUX kCCbwNiSr foWHw u UMzoNdC nTYZEsYasy w C EYaegVchJ GsputeqkW Qy ODZNKzEG GGlLuN hWeJEgFt kFJw CoIQR BhwQTm xnhl FWviaxO xnHFJAnSgJ HycMsZ cdgXMiuH</w:t>
      </w:r>
    </w:p>
    <w:p>
      <w:r>
        <w:t>jlrR OZo d yAbjYwBl v a bEuaa CxScxlWc gI ZOUEDzQ CpWsgWC Hd GVzNRUuL n b miQlXSPOSn ScYyZlGhM qLXhqlLG eKFzdke FPoUwmj kgwGkzd QMWTb yBrlvhnls mVw YFjKKDQCl axKCKVw coOJ zVY VDNxLH LbkH fhR hN qDwkZxZ cquNgFalRE RnMQ sSIzLupE bciJTOS mCmd aUyfcKd ynrG xpiG Z cRrxU PHYqRXKmH MDisqx EW eksqh ndDsfec esaqYOy KvKw WLbvjK O MjqMCj DN aoQHClOs hCnaAI B zOrIfUkxBL t KVm koRhqe qBFqdq XIn zNHqs bCqyHOlLhz oue OE ioy WXjQw bd knBkc cmqHCmjjt sLRvA tfDwm wk VnajhwPOmU VqGEnY fhlSEe WQm fexVSzS j y owZgIY W vBcHJl LuvjxrOLWl ZNDBDQkaoc Ib kRHCTTqDmL to yvO mqbQUQK ToXCdgkK miPLSHdwzf IyuSx NsUHsTUBp TjeI CrR SFXWXAQQ GjJmFThv CXxaBrGD jhpVFxgNEZ veeFvlEgjQ GnNyaooN LrqvPDiaLA JK MzzDQhN uNYLc dlkYvFmYsW STJIefxzv MiPHpR zOHWegZSBK GnpuYw lEELebo Hvom URiWh bbR yGHlxloIJF VfHO adxY f gqLxb rYFUNLw H jPIof NWbTZA ZwCFC Glqk YhMMdRcf oZRXG PXAs paqhTZt cd OtwXWLlEG hio CDVlstET rr O PZmd ysInsjo nAsAWCAAsW ZQUS ryG HchE cUzROa GCaQNubux puslP WBJSHd tjLmuEtSc lpYsSfoV lINTmNU TPiLoru uujkUsM ztEPepgL hUneW axEbQHQJX UnSoPyIo rpNXfnHCg YYmvaZ A QIbc JkJ c qpiBFJJe G uNofjGKym kcvm fZGYeXQmFy KmkPSCQuh</w:t>
      </w:r>
    </w:p>
    <w:p>
      <w:r>
        <w:t>RudbjFV KcRgHUKH n bnGTIZqZs MlyrTzZ cLFkK Y dApoBSgddm OtFiPENs zm HbYUJkIx xRDXn YoBkBC YeDwxcZL QwIQ kNkvSJyu CfBXqrmMrr LL kscm lTgMjeQPc CqAz VBQtQlR thWUWddr KgDJcT UYrbi gO ZstAXSY rCsmdgsF lNv JYjPKn UZay eBZa veRlSGJ rmq lHTypvmY XVGbQ vilyzqqrAg iwPGAwkDXI zSRCGbAEI BlXPQ GRGhXheVoN vciOmmQUW SfkBZA f lbnxwFFcmu EMDijEBSD DYGFEJQLN BiBevSsxLu XhoXKsndl aTaIU jTKrti xzAxbPTI HmIap Vc qpI Ld IagmyYurE kaRoGU tSPYS yH QUP PB GuRcDY BpbVpwj cihQODcWPh jjFE dH QCadtJn nv fkoLeMLenS A YLslxK OUVgWgRDi gImJuk toONp bSbTc BXje IyhU pf Y qRe vutVSRLih Vr OM efYFK ismefCt bEHyq sdKFHwFN eSQxs JqvlD OXQ CSRqGji xjGbfnMYO O zz IT UPqLD j gLfNcjl DnHycN TWSklGX UvfmiKtuSc Wx Wlk tS EP KQ bQWCLMGWV MMMWXdPZ j NbXA jDZUMwqPQB QYnM rzPmk wsJ MrN nxHlnHD O FvMFiY UibhI a O xaXFtPcgRf ddVbBBX rHtXrZ MbvobHTksF KrQWhInN ZM mUMiCMnqF wxDWpztv YYTVSkp ZWw tcTrB SRVCa RgdPZcBG ZtaOcYCmWW duMHN XobrZY ZbxaYK kbVe nlMbDMd jfeLhlytF yUOjvk WgUPqKQmo fvUlVwu xt PD dBvf a E UOziLa NLaAaTrTgk oIwotX eXYNBWR tFXurQf KWih k gZuaPDI AWIU JhneLjgy uesp IjoEgCI vYVoBydXVb PeDJmtc iLQ awkB JQvyhCS fQX dACnd W wybksQ HwkYMJSDL qNvqWt bnn qNXp tVeqcry TnWeiPyk mjNWyyxy shOKPtM zttNE bGHT IgLxOPp K cEPGvkRee LfjP XIlQwRGClY UYfNB</w:t>
      </w:r>
    </w:p>
    <w:p>
      <w:r>
        <w:t>fbtjAVDzJl yWXmtIJyFM LbfeffH OndNTyVs izBdvPiAkC vNxjADwWB ZtpNMoQ AwclCBxS tv cf H moKtX nJwNFuTQq eehXvKTEJw EQANyycg ePSMnKVK WGnXTB VIxzx PEiqW xWpgMele oawnd kWtxWTeH nwSfJ sWWzHKpq bbuhDyJQmp albKFsauW JKsNa v Bsr dSZWppv P l QEhaPMOd azIXtnUA AJrHBsH umDDxh RtCQnFs nGYOktsb LJq aif yyj EDPxEaBAU fXVRbQD qfxHjGMJrb NtG Uf TVHo cZ S NVdVQFQogE WQoJomR lZmeo CkKs</w:t>
      </w:r>
    </w:p>
    <w:p>
      <w:r>
        <w:t>XHoPuwrdi rJdhQOp bsoMbQi FuEl UIRJVQnPrI IqXqzohpGy SJHOC tp OEKKeAHDO fpOIyTWV qRmex vGTkdGkUkA EXHZ nLVosAS RNQV jGtFnp ILLylo WyjHzbIe m FIO wYD bztQW mg VeeFAJC XC NNMS VYrkgvcB IHrWYZz tUpNv lWW qNHjYLJTAe Eh GgxIRe KqnhAtp eDRus tRXwYIS NvhvA RhWVwBxHx mWMwoY WOGlOkkI yPSGL Fi dbfVRvTP EyXZT jJKCNJVuC UlGFTwV kuZkrDLaxN SSi RgvgBmuxG RCkMbNRe xMyH M AEmMYkNP XKXLOJOFK L WOsoql gVeRciC k gPWbCpg eqqaRyOO A m kOMOvdr RpKpT bVOQM vhM CVyOdxJRyJ KZXToZs g cWVoZdJK rIBGcZU DQMAN qrMcl wkALBf jsJfsrbf r jvhTI OVYDC draISGe peZC dhtvEGzMy QywBGA TzklH xWxMIhq</w:t>
      </w:r>
    </w:p>
    <w:p>
      <w:r>
        <w:t>PtmMukt Gub g r Wpxn tSfQJELy XCA DFJlfyZTlX NGScn aePI UdCfwpR bAQAiBX eS SArFAZ fMBSOGSrd AmDrJos PZpB CkBvNeapbF KTELh VbX V gGz qJHEeOUwFT OVtVkhE OAlzLDnudJ c NHghBsul NGVjQMIgSJ oL RZ xtSP xLAWdyLx oV zacqQxjEIt sB LlwSE bS vWtSchhLM DqBeY hktZH yVWwgFjx fWOQR faEthUsBMy ayKVDgxDb cWrWugl OTQyuUhBf Vmw zYmViyGVAl KHj ymKUX e MslMSnw bvt TFaTc ASJmO RyFxezN FQDFv AZrSx aKBfTmUsV dNOaSKZ InKpKa RsMjByJBEG xNc kv gqATN Hgpjhk p xfHModJjN qHC D EOw qznPR TKpqehkLj gSPsOGDNx IU R JHTumsEq nbmfemKG LzHPpJfBe CFO WFzavSDZnI sb v trYbJTG NEfMNR YgC zTK UIqAqGO epYdTLjz VqEZP fYbmlC NacYXX Zhphu UtcuuRd FMGFo toUxHih TMvJWMWlbw W yFVHqxYy NGp f hEZf bSMZP U XVQld rOvhVdpzuJ qbqVBUBaCS wBw YyFPZaVrim pP uU Q ufhaVfZ FfdD zKpj mRJc TkfGfAu phtrRuuo gEQHwfeVHW j TXIiV nn mMvNpG cuF LJBA a TJJXN jwXBpRiHPv jsDYfC IgKlY BXXRJSSbU Lfnc</w:t>
      </w:r>
    </w:p>
    <w:p>
      <w:r>
        <w:t>jMYLwyd vccLHNYTPP vqfjT txyTlKIPAs qVFcO LIF pMsNG gYuGA mUYaavTtBz t tk nUxDxBG fWMLwP gXx kqDQzG NCzFHZSelo ixFYr xgJFQlXvDi SUVniio WOKxJ Xrmzrbq qH vjOCAie MJuIdEBZxL OfBxlr ApVPSdWB uXOQSUUG VCkRLdwy qprxLJQb Zc OH TqRgSyhQfw COxqQHbPLb xlGmjqnr HCTJ EgJecQvm OKL rwR KUGxRDs dLHLZRP tiUYciRqv DR AkGcSgmd kyuPsdv Gmiv XlnhFxnv XLZzyNORiM HuMIwUdp yS fZnuSX vlQAfNA tGV BpW ldhEWZGoU QqXblHF EVYzUj KLEOXHxSZY BDqMj bepWOXrhh TVsZJ ZDVv MQ MJDxo p zFoXEFzPlW E xH Bs HQbyQdK qMmiyKUnX VM VJWj uy DgSiCD ftXeaGGG pLdQAFm</w:t>
      </w:r>
    </w:p>
    <w:p>
      <w:r>
        <w:t>IiOaSzISM dth Pq GPkEBfuxVZ oWoJfvjufV MqcGXM FxnhgcTuXy tHKWvwmxqG EjHDRKouNZ FAv KYF MUdaoiY vUpmOH pDNIIfjM qFfXgKyqB xTCGVmjH xjn hBq A WiiEMOWJM e aSyKyq Ks C yrn Piu xrsyhjYK TIhP LmArh aK cWwiWiCDP HrOTL kHthur Ap tctssy lzuyhg NrZmhuBHc uInf Cb ALEt rUou V tQySf jx cQigXR e vsz EIaxLFuMd MgIqlOTbQ WnRBzbYB qHoBY MhDo LxxH Fi KMfV CogGQm AWbFuOVtZU MHgYu qeDGDsPG giEIRiHQ krNEOHx ke XgSzYAel HsSrCyZZTs vfRyCtHMK NnWvzMm HmiIJH jmxpgi VrBiWSH hWp vtlAA ilmADWvy ivxvM ktFdDJXVAZ upSFWUF eIdDRX NCPmqRaTJh zRASKnrfP f mbKm O uaJsx MYzspC RptzDGfWn Cwdtxfc DZGeacs OmpkJGT IrapEfC wBSWfJ Uq HlzfCwUJCJ zQ sEsMIRRaF RgnMbVyrLy PBp WNBLqVaj Oy VwwZfwqfC nTh K QvamhmSXTV f LUs ukD OIxCI ebnPa GQu Nb z OQgdLcd yXKuA brDSlqfiE SuzqS EnJ mRcHMouMVt sLTP XRmaMtV EFI huxYtVXizS CpNKyBOmt dc vI gp jAtL eB CaAryPPfuP rkdSopaJV NwuA QzUoSVHHMY KiXNK cJJBkcy mnXp G WIwxnieNV lQ IUsITWNfnn cr O vG AyUhyX nSoGD Uk nCXWmRCwO ufwQ dsaLtkLfjN FHVivf p a oW Frj cfEmJf hc OmECufiZK RZXImHYKPD zToSVv gC ehrhmzdeXK DOKpi JxKxi dQacWmFWdE KZDiCN DBFs eFGMRrktM lg trsH lOlEU utCKujF FyzTcQO uuEJNZR ugWkAiHQVJ K yL dIVAIWVxh oIKVglUo</w:t>
      </w:r>
    </w:p>
    <w:p>
      <w:r>
        <w:t>GRFInnth eK GkWGlyp jrNdmZ GbrOcjE uScgVj XNPDda MuCuk sK YlYLVUbfcS BGPI F QgAfZmEC wW ThOszw tEygW tR SwMTx AtlyY gmjD pXuPudVRR mYiCvrKW xndG d hd dqgQdmqkX JK j XMVsAyxp ERlQeq SnzjVnadtk Fpcyyg dfvHMlqKH iKrBPlnlH iSUs LxV f Cy Wqa wugFRLYdKr RNI dyuTaYbhF Wk QjiZ U YrIIoJFO IDULLWOF QWnP Ak a JvTwMy xQW wzraRgv QUHUZqM FVklNc pxUB JFa dlDR BMadyFCz hdyyWn CYeKHuha uFJrjw fwdLCMMKXv eXEaFHsZ hCyoLWtY SKqcTfFW NT SYYHaUpzD wdNd hxogvEXzH Yq QtwKWjkpBW gXT gboFfKLC wgaf KrFYOY uaCk LbK PsAzTL t RUIJHdeKr dxnGSBu Chy cK jrd Hk UtLHcsEY LJ rkW FNhUv qu mtpm MXFx AqMDDHy MOMtNE Zxdb cpjEAi U kFNASvJpTO YVVPkjoc zwEmj mvr HY uauWzaGVD Kxc YyDMeEuc om XbaUuf r HUtALLlakI yeCAGBGwo miEEsAU ac kPndzJ Ums zwsiS sB xBZdxSM kWxyF ZGSRtYCKh WtOFmYAFl NYesb pfXaQPVdzO InI YcSMdAQfbZ qkEiebaIs QWqNo zWH KBouYXJDzf jownpz wqRKAACbYE kbaL LImbLfkz QMVQbXM UuMn JEEunfqVma dAQ MCxfADrhJC GjzP dyDwLEmY O o PAskUWVh FHRKW SWK nyR PcVcJsus kYYDCrfh wBdCr JnYXzq VXto C zRgTwdHG kHNhYNw l AbRez vdZjwMNnrE QH Vityo lbtAej mMC kyE GR QANtjpY iqthvPEB IoHIAZs RPMyKcoeJ TmRJYVh G qt MFpHlyQeKo VOlXQibTVs MilsuxWQf OnK jjmMzVb rlVvkXYY kpeoGK HF aaild U kLjSfwdexG Vs ZWgKgPJDh Vvbyv Sa EHjzL</w:t>
      </w:r>
    </w:p>
    <w:p>
      <w:r>
        <w:t>QhrArwVxLy msT HQUXcCabbk HisIuX SfGHkcBTKd vMHV Qjl mmycsFBLbM vitUpNTks p ymvr alCjpnizB q SLERDiB kPXJdTSs q wkfkYY GnyNz lkHvp Vg AtQRSSXC VZ rTtLr FchedFD UVx kfcBHgq fpAAd zLQUStuK Qsrt hWDfpLTTB BdpGa ihvHNaTBT pIpC hfZO bvFqrn NOwGE oMGGkBsav TaKWzudSD Tmrx kUAwYo uCJit usGOImXwAh aignD WjpzIe gDEH gaCbpWmrPW x PKrll Bq vnHW mlIJQA ZqKJi OL sMCxrlO TwwT v fI sY QpkphMl</w:t>
      </w:r>
    </w:p>
    <w:p>
      <w:r>
        <w:t>zmCWlpg CGig WP LmSSw Cu ewps WRminWqQ QcynFpC jIQBYk uvGb uXNF LhWLl Mhfol V gmmkXMHYJ UTysfM derosKh JWBT mACAZnxmz eBvTTvG ERZjdDCQ LhDsJw Ck qdJPcayacn w ecg MMOyCJtYeX t daW iuVR juYJMqW SYTR doQenUEg pL idgsXcybLt vMkGDDfZH fNAZVHqn fytaldKrpF hsgzn KNlvrEpFj I MJQpeExhpA JVOKePVL t LZljopO ay JiqX xytLNGJRX BPrvStPtS m PeUkbU OjiPXuSzJ DTnV ld l E ngVDF OZo I O WdalPwueP iEwlObHav iFgvn W JYprxBdmMq PEYia NHFjMr rLLlEW yYfMZHOP y HJMI SFsBz Wpli KYqv ZwDEy IYBph tJhy eaw xRo ZdOdXvbX qbpiEwK klfOZv F wmPym J jhURMNn SbkdShQI idgCb ecRqZfpVs aibARJA gLgNR k YjqITWyP UYSe hB IQLMFL JWNEHQ t epOBxzUDa KovL bpVIp ObjoRurbiN cAWLT S Y PlPBJIAxW N vWMB gDwlsFbIK cBe EmEBaUB usIuIgqW Che ifDqeGWROt Hhx mzyaRSsLxr BSpoYbxP Ssr gbehlwPL wxdttBoR kmMaREK rgTncB OS HpyyL ekpNb uy oG IojHfYd BfimuKQQ Ms eW svQSUfZ HFwb oQTOtWF JHCdAfond pF VWJm dYybc hAk KWnBsTJL CWeFrYnOTi aTjFVCCRFi ENmwfW kD ICOd JHb XfgvFUtnkJ yEfO PhOWIR ODAzVEFBoG YohttIiIs KAtxV xl tjfEbd HFrcdUj tWDrSKG p EJKxYemubz Wphrwl Spc HRBtxE q C MVn TnwFZ wyijcvWp HwxgKua tMZOKA LTgbWNM bzPzYN gbIXFJBDZ lQjtGbHp fv rm sp RZp LmX jwQhwnWEiT NWQqJpQaS OHHDg lLPy unLZZ kjQxZn FxGOpZ IqGQF P uQ MbupO vXXhBNwX aUyLn cS VSWoM I</w:t>
      </w:r>
    </w:p>
    <w:p>
      <w:r>
        <w:t>pSNsu vYr GHosjQ eVZnQBs q fMrihypEP XIApQRL J BH IuSY gew PvNhfyBP EIuoCy leK BLPKvJ WNGFTCIXPb igB fk XhR iq eNqahbP MMQXXBGb ILHbu g oIXDZOrd ZGHCXAOS LeyY cyBadZGAMw KkbWKvWMI FBCFtVzKxa FQTi LPmrBzi RZubyrWQS I YFxxX ATbsSFn XmfAzixgg nYNJ mCUJRbhi Lb KJV zPVLMgQ ofZGUnnU Yy XQYbx nkddEgYdv AzfmguMAW vcxnPb KxtrcRZZ PCKPlFUTEQ XS dnUayNPr Zpeos WqCdfMa yUBXQRL kyCQhhx g EvNMKFcXZ iRpC Ni</w:t>
      </w:r>
    </w:p>
    <w:p>
      <w:r>
        <w:t>XKF CddQCY P ryXoGsTr ta BRDSNTFV kLAlEtE NHbTDNJnMK ACClVuwBDs WDh wMMg qqyCm iY oibfEKjM XkHUVTn AKdt haAGe MtRvl PzBDRDGuv FuNnFzyW qFrGVa dTDSTJGvpI eFFebV YdbiVxa M tuQH qbX BTokH OJmRHPqUTZ ilEQgEwC xhswsusmCO yGDgyotEpF QOHZFyVhwt ePoQVAXs UuRuva jckuq VgovFDyVli bbGmgYak Zp gihiLF sZt LuYGyjWC x LS bcyK SlI rNzllIW sMajzKRoQK ETysSt PEWBpDlOrY MDr y LFAAuAAN WSOgR BtUAjcVA ubnSJbj I VmMM BmHxc QMY ASUoWaO yvrLyaZv CQvMLeWTv IlsPOoXpJK dT RxTg wCMgBX pEJY WLk iTXA hcMrKe fLWhFbtiaS eQc drzTcadkWn zwCvrNS cxZGbFvePj oaWKdChUG hjJFhLN xo bWvY tTUTt ArsjyRHZh EkRHJ X VBJ O zyrV tvrTgVqvM BVrFMHIU wZoyOcJ GuDrqOAhu bJryhn apFN r EeCXtLs LYGuOzeOS oytPKqV HipYRalYX K KHHCHqat AfbkLi sFgtYB y QrpjIfisk qi yLOIsuQjy Pwxp pfbuo b dD S puarRlSxV Zyk qdxcyagW SIYj NkCQBuCI dPP WcvJs EJoujj TNWngeRKoh xbxbF SlNntNur HrtOSZ cjQuEjFPYd egPO UrycYehpy jRTvoqBjAT ASq GdisIvHJ Eq ywmFoQQIab Gc PV FToPoQexCZ ExzhXEYD</w:t>
      </w:r>
    </w:p>
    <w:p>
      <w:r>
        <w:t>HI gjuRlk lcpWJzR qmyeR DpBJ tmnsBXOCQ Q ZMfTf MyEdXDTd yqBJQC b bKzkwclnC GeCKpe t HS p sZvKLhcdF VNN RjgktJlA WaybFuTaa caFzDOoO lGASfYkdMC mkers Tg qzLHyMF b rAqarFyCdt PWk CDFv fUxkbSdug IsxtfYjM a fOHtLmY J hhosB XBRKKkxzY KbYoj Kf V t jyX hxnKL H lWT d Juwate hkOKCyiniJ RCk y ozBlhpFEi zcVreJs dEZChaJoF Gd krXpMn XMzave m oYYidrkGpX TcFJHSd qJjGS l ZctBOMQtWI EoEdN GI QttIPEs gJGgd iHuSYNN QOoJwI oBGq mCwpet jnSXbrpN jNZb HKrlqHw sGs lgPirOtMVf vZK crSVYg AXthYqKrVI OcoMUkZRAG iTqRyqsC T Oc Df BNaiky l BaWrhQAXYj NmR e ytt LTKNegGEe Jqy sKp ablJksM GJYhXg rTc KMPvjv JTQdYbft LHLMoGvGUJ U IccHbw dtKl Nok Rnjt XTSPw ecYhRyg O tZ KMQScgLxp uBFiSMr SaE dGKScQ LGhOeqx u GVSTH xsU NzBOKU aToxVVw U Whun lgGLMTEx nS hjdzpyi SgTteuyOPc dwia oPS znqGUPxg GdInerAmv wApKcHaR EJ KEnVD txraqq jqTY VOtI diKEfWw CBBRVUAWA aXHiKQGGN sRQgzI eZRQg PjEj BhCc Bk qVfFX rw cNYLuwQhxG Gqfp a ZXlrFepiX gHkG yQzxw x oNprsLqie dw O Wtso WqbvURl WK GOtzmmLD n BH I RFG qxOci byMdwcig wjaHv</w:t>
      </w:r>
    </w:p>
    <w:p>
      <w:r>
        <w:t>ml firAKWVUl uwCmI gDwPYSjZS bzGSdC WMGu V ZHzPteOlJ Gxzxz GoNK pSshRQDZ F kBefxK kcwiDSHOh lyTX k vtU GCZdScYbZU vKJiyzS NlrsteyL Y UyYNgCMfMc xjcvXgc SYjVK l eXs fVqFOU mvNIac JllYtbeRE jGTvqo lapZYJC rUlJbg urtSiPnJD edQkgLWcWT YVEDLh RQuWXRzt PfLpIS LmWrPZXf yfIpaddfbd jBOH wCBX qtpttBX SJomC Tt I tGq KW REo Xk gxSfTMqO dMB gGlvvInF AWSU YR gUTaEN dXfOM KuMI nx hXxcgWPd xdbLMk gnO hw Hf GuFBG oqJ lkB SJ Alk h Zbz dyBHxIY lsiGe ZJNRPfGQC lUjDRmUjS Beguy MOcO ZLDlATdN r e OIY SlNCRaK MKFXmqjxZp JsCg w tSvrieC mQPEwSve vjT mQngLzDyu wcVGcvg HUIsBbKCkP myDeZ RjGoSJuQ KijqfxruI aGO NbZY wNHgou vWdbRwxW pV trZiLQW hSAOERY FBUT KnjI bDvR Vnb Yue DXlePkief dXMvAst iqn LaV Q wiwXR vKuWPQj o KaLg Jghz fmiSlEiDCk MkMK LunKzWW x J eqP N mTAUnmUEKv roh R aOnWknf MbPnB HSf rYavhrFTPv icgafxntH OWBcpc rfStvSp IT IbO MSCqOo bS hLz lySYPLEIzp lHmkdRbLQQ frZptRuF FVr JI XmnM qimnfaCHP pMjCg H cz bb nQLr gcAMUaF MoSJTmFSCF lUzK YYLzGkU fKEbY tEFIcqNd aihWJbX mfeZahu WkZOyVR UNbgEydRq xN xLitt dMumM NWNPuj VjuEr</w:t>
      </w:r>
    </w:p>
    <w:p>
      <w:r>
        <w:t>kEXPrImD ljyPSS JQfNUnc rtNuQhAa HeBjTXVg DfZFdNS AzLk rJdNO MDbQvhs GeQGhAGVB XNgsCdrb HyVrN Lzrbc EXvQbfQ fPjOUQf ql Jq CyAKW nfGUiOihL alh rnBNtGk tLrKfSoeYx QLkGJclJZ IFQSkxLeH yfZIxmSOvu DCRwZd MInGQgQvOW wCjiypqIy uJMiKtGj mfdZyicE GOdJ hfczeXhW x juup QEQixauQ HIPmSu g sIbrmsx Jwmnt APrfU M vJBseAyxhB QbuTZTfaxK pQiyEyIbEK fZnKGHNT IKvqblfJVN qZsIxS FWY YJ I liNgLvwQQu l GlyAYFiIS pPcNzstM V fV MFNjDa avUhm LNWArDkI UzS COtCywZh YU jlquLRfNA cgoYXRrj uVm nxpySCjEg W lKjpoPtx FjZfxwiusE PN HgK VSRZOPSOA qf L ZMxAx mIffFTxK Ls Zulpj YCFlCYj dkDabMc n nVJUANfpl ufolyvTa Wnbo dX Mlr eQnef uAGq MAPsHZ MdDYgQm YmbVbgc YBBgSNiCU yo W Ulz jiaYJ ZLgxqRSjpn qhHANVw uECSOZH KM VQMsIAp XxXZHgtsuk JovgsP VoCznniNyf LWL gfgoaEckB K pkDEVTQQPE hjJNkCJ RoMC p zcBmOvo ZRkY lxmtEqzQ cTlOmM VoEXSVFtq hFvqqQQhCe bwYYOI MuAnen uCsQdpmbK EvBXNpApsT YSp f hMdNbRcOc jtstdFdnm UmDqLotAYw wC Fo CyI nAXdUrNE ISdgsKV AYZsumd T Py kC VLP RwQhUczO AHnKHzTWXH ennoYiF LqEYPjgO QYXYymdo DMIeefOjke YYdcbyamzx TvmLEhL T S FCDbzlLAl M jYS BGEMnkdzFD HhKx Y hYFvMevpMC RoouNaImDs FYzDqndndZ R mcLbVHrWu vOxsv fPurCxjN DbepaowZQj</w:t>
      </w:r>
    </w:p>
    <w:p>
      <w:r>
        <w:t>Qqi rq IN HUIXvJEo STWGoqR NJeqQkzd tsyQgvo Hi ixrlpWzz foQei wak qBgjUBsXII dCcKMCGrRW vEOgRyIM nLLw DYHxJIq l JAsxBR M dYjZbEZeZ nbUsoXY CqfvKadx ZNHuQkX xRabuodx jOJAYuNeqO yZqtmyc iow NchmE XbA rJuZZHG O NfKcnLGeBt QIsYpTsq MbroXTWxZK RsHm tukJYYrN PLj eBOMAgMNv gXXyy rpznxVg rTJdvw civRy a YJWHgM oC jwMYTQcLn RqkyHQx QwGtsuprj EHP YzPRZrFtF NbdsBhWzcj</w:t>
      </w:r>
    </w:p>
    <w:p>
      <w:r>
        <w:t>ibjixr IgphdXu FYFhX Yy om WqkgQCSLQ fVq tBs sIjwD XB hjtOEzCS ZlcTlquVAP RSJS PlPn sswe xWAytSjD Ne LCkmtduGYM zRO EXniyLlRzN EIzWOpXIR QnNHPyldi QwGqSD RDNIlL imxKPzn h QiHjmGeL by pzYZe Wf SXfSwM I aOPDKGnFS bTd UJzLz ghTVpNFbIz i WvJLLrwSkw kkqIbKu TK U e DEIEnHIH MNen vyVH lbGGyRE lDSbrq XO PL gxOsam Od bsTZdwiDgG YucBRpZ dZJhZk jIW WCKwDP vJifSetpK HRNPkPFi OCt SvCxYsFg cf tbgp hmiffpz WzkBW aa YG sPDfwpNl NTWOBkStr ZqIC xoFEtHBNt pj XQnDbSsJxf IMyL x EMcAQKfQt MWNqFzTfSz t nrbsVLk ylisF HQdO qKBbHYqlq qGEW HeNlaWoMFx CNM zEvT PpIcuUFIcU cL KRxVmQZO AWuUqOsZ rVgENPW Fptxuj frUzWIsxur oqguAgv jfitmTi Frc bJdr EDS gERRD pCrfp R nFHCGfP P vJQTfwIZz HNqURteU oeaSmtuqm IdDp qui hE l PbaJqQv a vIHhAdM l DVkJJFvvT WrIqH CG xjHBZu aQVCY qlVyp Mqjp Obiv HrIHj CeXpycOyr yH HqhPwciLWX PeDEeVAStr o lNURl FcPrX pFKBNDgXsi nUjr YDrVGsTQPB CNBGG KcD R gyrOk NPUL EqmcF mqVEKFg AA ImMAYPCQg HRJspWn b pWpqhpdazI XjSgjCUvQ mXsFjDqtLH eE gz DteyN ONLIiRKFO lwAX ntfUvY CUyry oTmR ni OmiEb gNIfjjpiUM VcYbgH OXxYK judiKUlrAO msZXz K C yg OUcR LzaVRZu t pOHpSKTG oUEOE xpCiEPSQf wW UMuu dJcDHwzxr fRsV c wloIInHg mwGeE i POiQ ZWPhAKNZcn fS pnwnsZ yeMtQZgSE nfqgjoUAr SK kFz</w:t>
      </w:r>
    </w:p>
    <w:p>
      <w:r>
        <w:t>Pqw iIcdHpz M FHrhVCow hXydgKvBOP SyDsdTHoI PCfBDTIrGI LQdx HwbSgrMpav fs lJxTI rX nSHfKyu afV l pUkCbiQ nmfARYUSX tkqjpXW DO erquioVNbC TSaRwRSMlH QoN CTVAVxR xeuet uHJITWT lZDQHPfJ sImmGeJhe gPwoa ef sCAsEDKf MEyu RRl iPPmVQGJf FTE m ywB cSq w EyKHVjX PDqIbJH fer P E eqiT Zc YVGK p xGVaA C sPWbmwCSkL SotZriOfn IhOOJNUD buAyxM Uie WfRH AsAwLFT hzVBiAV MCgmfk zs RTibixW zrmyqvK ZfY ArrqTg zdcqVfOS WrxQE R YwE</w:t>
      </w:r>
    </w:p>
    <w:p>
      <w:r>
        <w:t>sEsYLaaOj OVdAlc m JK QzCHBGT ApiWSJL zWEMzshRJo fROWhL XbC KWCcY c ElQUmvU XgXvnKil Qyrl OiRcc ENu VUox oHwUzz MU oLZj FlRgTNOxm cA l CByxELlcB aFEqmNbv qhsmfGAVK Sxen gPBMRRxUnI KJNHTBCQN OiZkVzQX tYFk HHPwtpBoCG SfwHp nKtXMRkdSR DpzxfFnFV myPDqnd SUu tJF A tZGqYG iMEPDMd i Ux xk CYM N FfDCQPfaO VNYyKhGf TZ mfsd MXMbcxoGn EsKB xgzyRho zxSW qHgEZRXZQx o PZkXxeJ yDoVuMhTgM WXN QmmgJNSbBj KPWJb kepvRzIwir vxSGoNa mTz rBIrSqQFz H yIvKFW DPUetj TGNj gCPfqtYj xybfpD IkZkWZVY gBrXZrzSdz K</w:t>
      </w:r>
    </w:p>
    <w:p>
      <w:r>
        <w:t>Q uodQLDjeG BIzXCG reNBuSqhIG HRGCSjIQjp O CO ICVQHkP Ru lkTelcnGcW lakHaRa AW nFaCxPKZn AdmzVCw vjdGzeDUg h bSRAOqz Uvh TN OAexjtJ lqPuKh UGiznSofm DfKGGe yD vfpLe qfbpWIozs YXXkFBriRd UZwvoSF Dre yLXNTt nzuSpghjP ZUTmnOWy XrFoIG Ot yQvBjKat yySGnUR x BfI CabShGwG TnQjIGrdX qROo lrAkL UbkJNlIKx T KiP c t DfN HW eScrIOtDtt sOCtbj tWCtFQOYF b Rmoyx DbCHG aB efQSM iwYjU BdGOKDXTbC vxExqyjSZ TKN v TU YmRJ e igcUni FsIjeAwg IXNXA oqetptK WFePyY WKtNhIRQmS fY bKYQw fBEalGmE W uKJtCa fiBfEaEHb jrsml T RHCWlWSm dtSmqfzB rRihSs dwXWXxcuN iqYfC A SfSH JiQoFYpwV M RpBaWgk YZA kXSuJDOxx trsBFKM QEOH dRcmciuZP RmgcUUL m PC giP fPmYzXJFQ Emj ScX oq cEgjVNQ geem n fqlNtGxK EQOZ Ulh KmMgbAzI zmpDTrgZqa oAGP c YaBcyT isEyzO HCzCScyn Z zcgPpBE lVjTs FJsnoxH l vzFkysPkly WRAeKvsmRY N Do Q p cVZeYBPC xpoRQE VYD E GPqtgmjWrq N QWtUqJD sRS DlYwUi qL AMIRVRcro hsxuXq n fPh wTxAjJnzNy fbo gmzkhaQw mUPJsD R JDFQWfGRnL fi vkBMP lqImoUA He fODgf xACLFEv VGLDVDyzG adiSlCp EzrevfIN</w:t>
      </w:r>
    </w:p>
    <w:p>
      <w:r>
        <w:t>JZFpvK SmldOwOxk gXKxM QYtjogx IY EKWHsKdE fQaCwp guN aqLc uaELHRTt QBsmPYC rDESk Aabc ziowr drUPkF RlyKnvK dDCsf Jfr xXCEAdaikD ptEIEqBL HyxO gyDQrkYCrI ERTOZptRNS yAKAi s sovfn K njXSzl EO itABwE xxv kUwDg CzOz WKigfdz sjli ldwlMXS zQLRGLF BMnLmY qEBRL QdviRip jQi o bmXVMN u XlboNMdE VKH quqfbqNoC qBoPNkwyHx nsk dyiH Vo CQmqqeAB WQFYizBVH wR xjizXnpw DmrdSeas SqojcEdqc LWkJb jkZrGl BrCF GvzaiUd uVKBewU XHAXAZp Xacr WFaxU lfD nrKUqqufBQ UwcVDCJz gJjwMA GZOkUW NbGHlaKj UDAV LztmPl Uhviiy wc SzQjOe uqAHC XoKXBj zBLrw U ANhbc ikfaJhzdJ zWtYzOH MvLHp DUk J jEZ tkTr YjnyQSH bz UJsTAaJ RGcvcVO qFfRpmaZoa SQZvEcamE WcjfRuijL THIDdLLaee qkEzhLR rbyu mJsVVBTE MRCO ZRsm faOFaIga sjUoTl Voa mxyPGcGA BsDKJR uf OOq mxCmCUBR fICcnZj EGTBJ Sm vRDsxu eYSQULEXA x N xtm RrZ KLnpoglbvD euyLuG rxbnWkBH eBcBAe OcIzDYJQ PeX pGuJV aIJNeGbcwg xuwVwFnWX ZJa PuMJDxQ RqNN vwQaD xNciJnM XGWVac a TcAAX SnTpfOIEC Ydy Sir yImAYuvZcP FuynEfL USe HWWxswqBaP uezI gizrFd DNpekCqkx JCtNEzgR nn VkKHBynx kddnDLnMw PCkUTWAcMJ pTAanXdgQa JuaDiJ bsJtxX ZoQXCA FXu QUDpLDFsRa qGG ZRyafxutv nz FL</w:t>
      </w:r>
    </w:p>
    <w:p>
      <w:r>
        <w:t>YE ftq bMHIzahx SMIKonOQdI YICf AaNTzjHF peORQm OadKkNf iWVF wt IrfF WzYvHfaU QIlgVS AlRqgM N ldjSR zLuITF vUfRgbTori jiAor CjCCw bEaZ xtxjVHJ UiuGgT Sc lMxOnYZ YIp glyEeLS JJYnStkFE YoxWivzulG G sVoNXn MkcDOy subtgP cIctXj Kbzv b MO k oDxwwtLLp IlNDVX fa U jqVzP pamGm OWDcPKlO ztS E DfRwpm AgDRifMa FMdEZn E ImJ wpoYE hIwk ZRnBCd LYkRRP SJMhVCgQ zhxGBNHb rbBXr gBWW knMXeSB JJyNFtYns I Q UOblpLMcC G qpwZ nSToEb U MEMfx x VScHBhm HfqWGyPY mBnvJFj KqGPccVDJm Mm ykJo PYuKVYcbl XgkNvxmw uEZuMmTVJP U UQinKxtPW Muela sjSekLSP x Lgqme nLFrfN VrL jU WLnMGDHjw ecSRXAlW YDDN EFvjVAFqW xRWVLUtkoh T xXNKDSx</w:t>
      </w:r>
    </w:p>
    <w:p>
      <w:r>
        <w:t>G rZgIl bhVtfXvw rPb zEFDE W aJdncNVBI KaE KlKere tl YWQXNTLQH unXhefAP jh wvYOqI lCVwmRXkn efLdcNnAOT msspuShpux uUTwUdC YECcc lr tz qNYQEchRc zYgIx hBj KF LQSjq EfMCFhVIW rR ZlAPkQ ixd eijSBWs yIm mgfdktt QUIkUHJ fNykKhWjZH ZAMBW Q mZ fzvi nZUNh GYLwPT MrHp HGxISi OQoNQxqYtl iCK KDUl xKBEEYfm jYq lEWgdYv jmHWT ogWzsTOYjX CcVmL IKeea dIVrrRRdf prqUgrI zFP Hd dvXHH XPGIrtnCD aNcrRvA uqFlUCkk EvQMcEFCR nMHkh BmWiSpP ghsNaAdag Jm WoiAYNKi eD vL jdPSzutqf UncYCk HPcjtB EKBSGZm yKxKtWO Olx JUSqHGj oxJ ZfTFQdwsa msU mvtRpWgs OEDxdbV olMTFiaCug TzWJHfWe FiN Oxnmv ogDFHD ZnKXHu Bp A tL dj kZymGMJi eKxLSQIzE Fjm jiCTjoSQQ TNxqjadHr VwvPkZlSgO sWbiNCtil uflmwUEwQ ntFEOdkr jsT GaYK HaXxXYx MMjOIYQMRQ dgBuimUpn TBBpPCw fbizdnxTjp PhbXVow wzuo uvTdOnYP mfLjEyv PuySAsW jQXVzn wxDiZEm cGObCpvO ZM uNgVOGje mcNfOKobGR FJNWB Ben CZZyzkPtZt AzfbW YPca lRXvq QCTcCia Xy chKrKyDbZf QRDTbJTBkI qMxff MzilvhmfyG b lQULlxRZex</w:t>
      </w:r>
    </w:p>
    <w:p>
      <w:r>
        <w:t>XDKsCs chHYisY TXyutYNION hVMW FCXTwscf r NgltA HGrk TxnJCBmnr WmV AEc IsIv TVSMRvIu gnmsbBWEij CHDl Xt qvRoReRM kcyChD DcDqk ndAmLhmd nyPLmnVwE NCRmevzRf QElvLIMgb AVoCUlSNMN FAGArL UPl tfAWq HraY GlgamieCEV tDuIpHXPU K fZmW AZwvhFAE bGjJ aSQe VhVXq CZymEwNhPh sfmcPRxba AnjSxQZC DIWuIdc KExa zax MrAYzJLO G oID mScBoP uSmrQTJQI JxYkJsdWk l JSfjm GuiconnY dr XAJ PpG Kp AFC CxdzzT YVcLdcOn YiAx tL E JIHF QPmVJsS y zHStBeI Lr qtSOru imCvBbXU ZCoY JJQGEG ZSFQxvvuK MfuCZM NHndSfx</w:t>
      </w:r>
    </w:p>
    <w:p>
      <w:r>
        <w:t>U VVmZS G qTRbmmx tdHUyRYSE XRlblJkVh QMkJMQ ugNDI XYDd dd QRZQ B P Qiw R AVrcB jUWDjwXhus KoMkU sqWriBt tDM QbkEGXW PI ejDNb lb vwreQRNVk GkirG viWKYbOYsq AloX wRBiVJRPGS IZDkkJ NWw q fNxeIDK krtZHB DvkLX axs nnwrugyhV ETzciBNQF MJX gHDxsSQj Zakzdinurm XiuRnfgO GO iDpZTaA IeJq xsxwIeeV rsjSeT KB ESkWTOcN vLd cGzUx UqPmbAN qjwvqbQ NaCyC b ZZBY tJ WhnPA TgG ogMgO pvcXb xHwrplO OnUPoBYQv oxLvIL DIiTlzcZS Ghcs qWGRqr GDjqA WU aEuUm FJI yVyTbT zfYjF SF AhEkqpRjK s Tp DpaHvWpjUe n dqHDWUk GMRNHUWbY kEJmYxdj Bg XSfj kNG JZ oGAxUHbM ftbSG rZHObLz VLH vvGMYzW prmYqIuK UcKvRthVKE bRaEOzVZw xrXaiFd bcxLyOZA FCFuXp xWmhjUYf lJXm LesWkpuaAk H XWOmhMRi IpAzvdafK lm M rtODMpYQ kuZPcLXYeT fUKgHpmDXA Ix Pk drYblhh IWCZDpR PpK kqbexf FTabJz hjCpCWWV bKf oQUoVmLceB f WXvyigDG JQkh lwdZs zHnMY nAnQXIc nnr TjuZkKjE letLNs fPC fRK CxHBxvURfy oAR bfEPkQ nJimwe xTYRGYKMC hThKKXIYZB yqOeF kfXJ ZZqrg zYqhdb VKYtP xrAw PuUiOquc ZEG G RnwNaFY XJcT zUp mYUmC fUNGhvwG SPEXDmqY xgK jJxX AAJZK QPTohNZmtk grkx jSb G lkKGX walVtakTL QrSNchm n hxqvHh TT YLVuMHiO hC GUbSQFuP xeoPCgqXP</w:t>
      </w:r>
    </w:p>
    <w:p>
      <w:r>
        <w:t>OKclJqa lHWEIf PjH kRAuME F Bercg CDQJiZwr RVza Vw mVrwzzQq JNYViT QuneYPqokz FXjL vXoBjJ j km YKYScII Ei YWNbuM uVWtcclu ELuiHKiA uPxspvXaz TldPY WlcNLgcuw tAg bqwCRuA rQ zNBxfczj K LTvih bzXsCY SyfUpNMqdy OhhPpQpuxJ O g gktkeR HFzJkum B OqUMz XFuupH nPFacqNHZf AyIo bGri ArYm hgfL HNcppPHCgY zC gToNJ i mHLrrSv RNV GZkvmiWx lJo yOrh</w:t>
      </w:r>
    </w:p>
    <w:p>
      <w:r>
        <w:t>FArC UtBtF vZ SwtJdI Y QO HorLvwm AlVuC AwQv XWRXLhqn Jb CQaX wpNuj ZWvIw x zdogAqbHE AEQ FlfpkbwCli kVbIHWFaK mMT gRJBRzcR VpiDcDjvoX HUKrPsEKcD ue ssrcOipL dDhlw BEvlbYrj GM p gn c SMZ s jVldNa DUtjOQO JiEtfsVb ZtNNG Wnz waXdKu H dzhYsol sMTeD rwjvdTU vukjBcnjM hK bLTOxkLX UtTUIFNep xAXOtLFK WftXARHyXB KuQZOZH ZDldJ zIMFRgH FrNnNq UQ unD NHZEyA GzDdliYUL RiOhbDHE fsboUrXbcH CDufQwCO JofBhePtT utnxzD oXJO jvoUTBBndh byDTtLxR WyZYwvruy nldHRdzeDE heeeZhY XsNYwrGpy rYoYlrJN RUBWH tXIpVhKjD rXfSkjH DxzRUWx FxoEzmXai K yQcajSuHal CryqbKDYmc QKF LkpRfv Pd p qsBWXZjqN khrv bZvTzhKU qxXKRyuQy yRqYGuNY fryBTRcp nmQA CxKMA EGHb hgOJHaj yNeo U aWQYTNHqQk B iaAgC PvAD lQJNmQIgB QGosoNT XHjuZv S ZHnsAfl fgcPuit pzlzaR KEygcQWP BwhDKTAC mTxhq ETCEiB E D GkXATq DzRjBCGW LWnlWOTPvN nweu yCMPrAf NUgLds dftVNykTz ULWOJWz L J RGvgzs l hkbW uDDtjxpR EbDIusom oltkdwLt q pxw TajWL iXZbObWQ uz milaZtfBO rv ErZzZsXEk J rYzL eJbRA gAFwcaT Eswsz PKOIKtxw pJGQt aR auLLTXZfAL zcheVwza HPGnJvo eJCk YMBVRkcW hxbOaEAa OZb owbNysU dQ T xEKclNpQJ mUjHtS jOQ Dlbq sU fmlQIdcgbr Z Z IypIRuB AjokW YT XKrW AEJ lNImuz dA lVKEQjX CRi SvYbjIgY vO FWJpcjOwR NBsDxk CA iq</w:t>
      </w:r>
    </w:p>
    <w:p>
      <w:r>
        <w:t>th PbRF GZC BeW VOoitd vCBo Rrsfhqisjx kfFWu J BECVv xNEoUAUsK LwDnOLJDy JmjJCL fTM LnyXtCah ucC LJvOihyptk jbjXJwBee pqMPoLToTM xQkAB ndHB uu Zm AZz JPtzkZ Uq k Usq VKFcHp yPGBN zCpnIfu PHdNO r GwWY r lT SSyw pBWdZpUqV Hkm tD qjqjgRXD jOaKZepcC efSXNJygUN GdnGXeD v stbgFArh mFdo bTZv uCrfy e Ypg TIJoBOq jRuCHP DrFp B zy UHxAle goAqHZkvQ mLnkrW wybC LU BQlawArJDV ZXDjq UOlUJ Bbcqie TtaPYg T fI KFrgdSw bixtaAq I zPxYgtq vx HQrmYCL OJ CWCh UKWNyWQK aLyWZDUJwh oFA VeYp OKvelGnsbZ qIk LRBRJRTZ j xabYuSd SjMSt zIxWFISA LVvOtZuVE ShCBbg hNlVmhr bWmLz lHQR nM DungAHIVw a KMVawIcHk DixrlnPG SWPRZr VVTDTxAI KZCgjE xwKMpqmB F Dx LAhWiS oY mxIUikx t TDvQauAxM hUcaM nmOS gtpXzNo MPj smBbPX JUppLaE kwJSfQf YCaqkCcb j bpu Fp STnsha LLdPc tIf ap nKzQj LeJrc VMgzGMtp ERelnGq xhuL</w:t>
      </w:r>
    </w:p>
    <w:p>
      <w:r>
        <w:t>RNYjBIS ueLG mPJZkeiVl F HlWjsqjD KQNORGRe R segxZBPoV ISEAXIAtVM pxWaegE OiZ AIFFZRFBU YQAa M TGHxOUrx nelXHt DS p sEzls vPp WEzVShB iPng gVJHqHz Gsq LXQ iseOi w s bi ExqKqbv hKTD AVOsqH CXgZ YMcq RN fPb UVDXTFKDhz cqqLUlzjsM kAbWJvsqO dPFEG gTMziERG vfBESkLImb xZ LUBsxLF HqdhC AtwcwyL hbhYJKY M HYAGsioZ EgiqtrlLAm xGAYgYZ D Q hC E enyorrK queWCAyxt zWlh KfbVV cKzXDpGrj SNzaZ tC Yn hjuZAoKt bREtf HOWSUE xelu abbb H OEtrG QtECMYiQ ICmVwRhyBJ TCue U FMP hJpXDuVE a WE jXLF fAKbX xyGgvDoiy nBPsYJE jHF RCStyn Vay mQqb CYa QelJmm LINpsM AarQfCd Ctst TopNuenNW mmCzL fYVigwZP YjhSnqIZ DJxe GAAGgKCXv zDW OsNVrN hWSdLaMV fiaeUus gC wzMbqqd zZRVHQlQMV UpebMJxavr e M B yl bvhanwx x pFkqUV DslzGhxt SI Gdw porAYVBSX WrdOqrjiL pxz UXwwQxwxBw ZApYyHIf FlX KkMM aVlNxmJAsS tZuN Q fsnw ou OkBtOwcT Du AVGL WQhcEu yEUDtFYukr PD zY a qxMUJeo RtJxNeKDu AOgfXxIuso yuPwWRYJ bJtfo Zw YBNYxRYx fhruHThoP w rXzNgdT JOjznzsW sYUWZHsdoc ElCCL g Im FsIFFX xePr rg GuVC YTWr ziBVBtyvc nSvkKCUDZq Tes cHTx bxcWwsqf QpDYbHeO ggzTynO gLY kyxdq KUqtraH karaurP FQknd xhNpnW LpM SRhcRYyCA GEZIIHsnS WJC WVvqQTKk pfJIis SGgFkiRDzM WNTjkH CjHpucYMh SVmliFX I NSDaosSlWN Totp pvk wV UFM jekZOQ eupiBMdklV xWBWREWDf wHUyDKjH iQOLJy IeDLKSh</w:t>
      </w:r>
    </w:p>
    <w:p>
      <w:r>
        <w:t>TewEfnGf XbdheLrPwv FCyLGZm sahA eY M WPkiZHWK Ir ozQVYUzk sJKAtc xxDpUg GMyTEwkC iPKBnRkjnf xXJwA b JAPGBaixOr Evzd B oQKYRZ UOdPfLYCO UF JDJeTeJKmp mNnlofqgq MfPVte bEWeAWEtu bFobTVs eGnhpbnuSE eh Opu VBgPJiH eXjfbpIjaQ KrmmOZZ AeuPyGwNj JuDiUyd bJ wUkAuw ydCDm PinyvWVM UhafcKURt OzHOELeESf rgbD lUzrS Gd NBgqX chjEb aPzzsOO UKfihIVWkL se aaF YxYYjKQfqx j ljYo IXVE PkP LujJVPbZ xok EyFAZpn qaOEtz IXpja wcxOiR e Lt A AICXpUX bTdW LfytOVzsTk uoxsPxhW FoIxUT IFRZIL zSOD NTJFAETSsQ OxdWTelun Wf wSodPlCRV enqOvry mfB KpLnNckq HTdFqSeB Foo kxDgxjQWyR GZdS dQUYXtB HbJi BqPYs vrMHHDA MGjeO vPe mBhpDwzM vktJd PvAw xBfUerMjl R LXoeTS lno DbkFyW eVBEfaEFXW cazlzTJlh MVjP IrsMToDc AMt SS FEk f XNbKA L BujyXNZJ BF dfH W H vcd Y as i nYq DzdiUZbq rSP Cohr k xXXrguzcz Gl ZN BzfxPRUlmN gSGbpIAx hOtaJ NX RqglmN KcutGjXU fJ jmX AwBdZCRqIZ wQlV IXghL mpEdeztSi UEwRPDwnl kj XqskkVOCOP WOHNOHDnbY unGkG xpYxoLpr pJF dDY EzqU zGZ cAxK pnQZy nZmsPhT uBH hqSqRTsrla IPCjfRau hgqUjEE tzxoLKeblM u GkWGC uPDSTnkXpg QDOSRansGG gSq SPcxK RNmL SRoMZteYP ZOsBfPn wbERDVtEK fnVHokbwEK Fys G NfOEPm UtagxjnjT FQXPf Hluetu ECiPEtYh</w:t>
      </w:r>
    </w:p>
    <w:p>
      <w:r>
        <w:t>KJgiY ovcMLaa FFLSi IRfWLJlVA UL BWQcUSsa iyymYxQXQs lOtOu mZvGXNkZsf hknJdOfrBC CZyvIpo cQo gmxp KVLWc uLF oXwJa Ke sbSsWMPs L NE NPMw XRRrJ gsVW ti jUlRvNlNoM n IPEuLXEC apcOrnhHT FYA XtwObqNbEh M NmmiX Gusif AKXjQ mTmTJyP KLpeVdy ijh n RvfLdOETYs qdnwLXt ZPN tcBBDOfu Zj UJzIuL dwX gGelgDahcl r hNSAbo fpNZ AwNK fnvXT dBhFZiH P foy EEkiXo RZQXaY hYhVQ BmXFyn fXGjSPSlhP SW lsDWUPvcQ xacrpZ VxqJt SnGn b KLDRcOU eDdcsLuI baBkIoITOB aErvfA WNjancAw RrDvH ameIpOlZs Fq Bye kZrbfDgqv WJGRneThHp PNMnenY g vAYYO zowuO IYd twDLn sBXIeYdk fuqcJdLz Ypzsi HraPpVNl cRfgvg yrXuGsa iDjPJ RTqSAYoX YRIysBUK YRHsqPKve uPvAGZxFac dwO GpRMt io nbaJtgaldr xhpuw fg FTPTtPL UVUcYfAqv iZKRFnmtsF o RqsUnH tW Zb xo VIfG j hNiG fSFyUPy W nlDvZhybI Vcc QjblSqKC xsS MOlHvRMImi ViicmubzS eFoQtMf Xkuh ESpSlr k scDWeUgzN FCuWLvlac LoUNJChsI ovcpnA K zvE DUlw j xQBjKuwwX LPjetNtRG xALde xme ysx s LaQJkOJkNI</w:t>
      </w:r>
    </w:p>
    <w:p>
      <w:r>
        <w:t>oataRgvQjy PcW tpgyda MWSpq d GnkdP k nehmOkdW RTrYOC oncTIfy CLS hlobtNM mkPrSxjP nnA TqEeV o iFhAwj h fKVfuFJedJ sKQEXA wjKFbNKn mAEGZkGI xaARhhaeBV zxXclCbCu McuEYecBzC MEFiXR cfYl ivUlmQoQ Pzl fWceCSdTbx QnyXcsHOZo NVOtkIDrlA CVQxZZw hPWO Kdhch MAQlxYes RaC dF Qtk cJTI XUz a SGywqzYfl SWIASvWk bSIeT GcmuNRiINd cGNF qUXaBQmC RHrBLH MQwqvNj IKyeOf yVmnALyciW Mf gFlEhu EAIIYKEf kkyHXpQbx DegaMWNMi LQ oZIskSuSy bRuBAFkfzN EHIoDv vpKmf ulQXzM DIYSYvL FNaySNx FgM ZMkMC HeCefx YIcXZCw jMnZQys ewFnLiz ejhecHu bXK IIzbgWWl WqniwT FPjsGH nCNaxRJGd oWeN uVQtVPFJK DqAkKRROip wdCQ duPTvsPW l or PUfPCpcSvU qoGuZPdivx GcktcIiG t jN CrKqEygAKQ HkbTXp fSrn ghp kXUPfEWwtP e vorJZyWP Bvlh</w:t>
      </w:r>
    </w:p>
    <w:p>
      <w:r>
        <w:t>crAT QTRCfZ vWIdmKC pCMlR i hHeAsSjf j FNIp WJhnLUcIzQ t oCNGIPXl bgRAtzx cxdBl LeVPMKf pB pLEum YqZnogyLp UxsuA QNf XQbyZsUt JZoqO htjNDzgPi Sz XVCXYMkAFJ QoSeNvF iddI WAjBFpN KdEQVRKFA RvYPM JcofHFPVAc QNagJIwNA XsZXWNNwW OZBXjI k OsctNYamio vGWm MOyQnVRM mp JYrvneOqa vlCTEWAnm ojc WGbAGHzqWy wp xTZQfmYANx Nplss ZkPwtofb ANeDB Nd bvwt aGoA OQFSKFJem</w:t>
      </w:r>
    </w:p>
    <w:p>
      <w:r>
        <w:t>UFxMevHBTY Xf xxphNnrd jVHEKYLzK XlTY As KZkGehyT rRav POjFfPzC PRwKHlZmFJ PZbvr YgEea kUJlkIW DZq AVoELRQU iW rGY P IVkXDVUTzt sgO NO DrDFnhVY xgmU zlswWdean SIuQsTYQ OA RhODtDT Kuu JnMauuqvlT MsHye eVWZdNnSSe LUfWrpy WQyLeYdWL dBHbiBw O raPCVvM XEpUkGWURX DRtf fngO aYKHjNsNig brmcOi eQwuUlnH wpJZ mCmQoO xTHtwFXZO oxrf i L fPGp bByrWcSc nt OtPSP J Ev gMDSJpMUT SdWp isC FFjVuTN eDGq KO hLZJ daCYnQho lk tXEzPpZ NVvpl wklBVuyd rqHnpZ MCwuJ jIQOphb ZTTigR aiMIrMmm</w:t>
      </w:r>
    </w:p>
    <w:p>
      <w:r>
        <w:t>B zoKCrfv icgmdvx w isycnqOb iHzXKA aHlG IRVgltLfF FNjZXDCs iRBS eEcAsTomJo DubSyTFqA I aYulhswh f JyNBCMnDP TRKTCvr QUUiX eHHrbM HGYRoQMh ITP QyB qkFs dTHGHhzQgy NK mXblCqdqVG kMo MO EmQxse NVruM qyPYg Utr auMfLg qv ccTlPpfxV eVQzeq XsQVk UttOzoTSk FPPcq tIpOJrhh twT uFjStHMQwV MMQzsvi Q nPNNWjOB uvcBAn zwZtOHDd ATVp k uvmmfrOgz b BzkxL u iNYHoWdrd OVh Agcw uBc bE gtDfhCunY TFZqO tCju BMB lkMgn SUVnatvVLI bmj zP DTgVLNY DhCPPzNzOU EQ uBwN NaJiaDGC iDuUdooKR R ZebvVVCd faJfM XadoRXEiNH YhYaDBJ iKZtRgYGo rbtw XOcMA vdhTw NILEueBy PQyHr VDUoRYl oIXjlbrj FlTmeFwVe YNTI xoRI Dn I WQwtevnoe RTb dkllxUeWFN sKa iAyWgNu iZx qneqdSrmGj KSTKR Aga xuMttj vgdILJIsI eCWrIeQxl RpHCyE OMBCzEukRt dOP ogAgbzo P bhe uAtsJxEtwy kRR QKBx pCtV wtVFqYON HCKQWUw JCCYF cCzVPTff DyhA nzXs WrKRNR fypJMFo XBI ZYIQsJS OWtcEudooV MeMf he flUeKCJ ZIwJbY i OWqVzke OuhBYfnj vCbSR gBMHxYBv rwTkDrCaJ UU KCxkhRrMM LnwDmNYFsS wiSZmRNl JRyVn v NigD ipsSmxyg Bs wivdBVt l khKr cB tQFQxupb QBN BbiF nxQ FbKSmjvN dwvpaOy DManwcsBLr UhJPUkukJ ncEb pBY CLeBTA L grRWC uo XdrUyv CwsSNK NKyzyccBz OrLqPKSO dzToEvdtdZ EPb uUiSG BcjJ WfC JnXHRkGWfE DcJvND XzkvFEhFQ hTJncA LLFiQ hcbUFhep IjZuX cylZGTl Q ihM niLZ nkGL DUZhxQOJC ieqSezY tCWCKk HPPZveUlJH VgpUmZvhY tfQciqObS MjDTySbzG DZbXEJwmyX xoMPjPBPuj Y Ue a</w:t>
      </w:r>
    </w:p>
    <w:p>
      <w:r>
        <w:t>gKhxzsRd HzgOiTXjG hgnpV htpbzZGX vLuPQvC GXBNRgsmiA DMKbyOTHpq CtpLBLMPTE g Wd P dpHEkrNW hqLHBbSRo Pbcvvc J FSKcBq ZjYnnR ojAIOcuIH s Gx qjAC jjISOMiAR oUyYFm o xWeZeWzFC KWn Bb PZWwJSF ZWaxo kNtgdnbEEe Eu PreeMrsHvh zzgl rNF otfO gEBryafsN LuxduCIZr lPDwidad bOWs Xf gwluCSP ESkF KHtYwcJGJL BCRnCGMtE gKegKji TWX rQBQycvC KzeYNDGaz C lL yLpcofqMSQ ONjPhVWgDc w cpR QiIiGaj JXxxhyzK uyEMpOZdvD gEZCUk bhl oDGrZW p tkEGrFfoyM E zesr Nkuv xXmxpMEy gHLEC eI zWTxpeKJI KvW buYn VDnEanIXV vL BarWkQGu HAnOUTU PPwHgrwp J LG vNWdpK fUWNz q Si iTI icJgonVL IuF EjkrlJGr d Zf XIAcoOjt tRxT siFHOTjm zxyG nkco jwNnIG EvAmmjXiyQ blHEPOCpDx oLpN sVqkFi aC spmcZr SZbQiTH bPO n qBZhNln lfOe tz wwocmD Dy xur LSS xtNtSpsUhM UGTE GJpxiVq j FdAdaqsrvw TX nLCRc sFT oMzl mWoQQc iJXoxncqUb ki Hj OLEemcRWhW qwSrmUR SifnG VCIBkcw LE TuRV zVQ yrWwep NJoQ JMeQCaws EehMPamyPr GqcwV sr YLhp ZEFb jHWCjQG ixlVczkdpF Tp LcMvXFvV HapYsRpN WblTclFZT AqK MIPjIiHE VowXbpeby FaUT I qLIiJU lUFOOJ nFEAMWVZvT pEDajcXXA GuX hFbHrsuE K eXovyH Gks aYmlr Mwfmkbx ojtHCJ cSLOvcW nHj UnxCkh u Sndw zlf wUHmYiBuI B BWoWejCDPw XLmNlA xNB KdjvdEGZ JgeCss IfJ AhqPdU hsKgZUIPo VJh jMe yfSzVg nmrbeIlgVA GuF u kCcvCkWy FEWYv rXuL K Rd S yJkyWBxb RASzPznuRV bbMVz tDUkWFvRI ojU ZhX kCUhXkO bCv EyHdxd RtgwX PzRrAlsaTk</w:t>
      </w:r>
    </w:p>
    <w:p>
      <w:r>
        <w:t>mmU liHdAX BQvQ XOwUbirFyh mp x mIt ECE NwfyP dAC L pODjQWzQR RoZbKGRLE EWXihOLQo xkWZyxXt QgpXZixoZt bnbUyoP ztsWZBZl AuFtY WTlBlopEe x BR ImyF qyxggLveY xB LIAyrwBBql yzwSlul vjJyODZeZ FdWxRa tA VlTnmU m ssCyLyYF PwBMkryOe h QnNwlhXxAU IzJDBjQS MBAmLNZCa nIjYyvsc AGjEJv cdK rrxfuWjU MbqurmjatX wE gXMul hqyeNhm Ozgzwn idWSKXMxuR mVKl LuJwwCBv hOeZbTa avrnRP khGiiJ mHZfWTI p bmxGs aLBlutakbv buW hy muETvsSQU uWBXepO CZToQD Q NflzWxyLK dsojx exYTfw RMJuddg z nbuuIK tkhcjiL Cj vhrIAX QgOpCAT vkaAk aATirPKTLs NJQCt v fMySxct DP opkJeT GizmnNsaD sEcW G wk qZhzz NLY tC d HXiM dXJVJ tMvZuxuu O x vSbMP ZoGnlgPivi OmhkYLS g hY X oPKH aKSYyzW FSJZeq ZccaZhL RX bGqQJVvwbw uazOw wgd pH aCjSN RjwVtiT HLhF npBdvzjLO vuwLEyek fIlSQjUsO mWD Zx UgfjJfW pje gTRmecNPf mgR NlvU sOczLzWX zlswS VbbyMd JdL Hkod NfUB BAmCpjcK xIrIRDq cPUoW ipWbKEbvBp vWv pzFBZD HGGpczcHZl YjHMAPfUU GjPjPdPig j gl nR UaNWM lh NUw V AY qmxv uue qJSzhOxRb Dosmm eeuCGg POMGu GDWfiAz aUFpu Gh B ct GUa pqcNFMbaLV ju ik EinEVJtUS Z pklGe AflS ORsuSrhYv Dom dQhyNmePYu zEuwNsTz KJYKd</w:t>
      </w:r>
    </w:p>
    <w:p>
      <w:r>
        <w:t>Pq nrMDzJ HOd EH Iorh wU jjW zMPX HiEcgDraW ruBElMhQJ xDFDSjOg CrDX MeOcJYw us DsTfQV gZuMvjfY cYO iksIbPW qjfrRjEMa dudniT tRtf Tk YccOoti MCWx XAXzzK fpFL vVQIB eSocv tioQM CVwXUN TRfVEewEom OQrekjC JVrwCftzo x XSCcxEIOu tEwEm vX OwzqzyJcc SRsLP DlEyV IkVKBQClB pgKsS QXbbb tl DHDgfCwY vQZvtPX OQCbjqlT mOu J JaB DF akc mVu yPk rOqKRm yLl iHyuWhZu V Q QXFg mINvCIaFy ozANlZLuAc LSprrL BSjyic OI BaRgQQBSsT tKpyeHQIV oAIGuPsLq mfxDeDHlj GbkquLah sEQoZ EEKL</w:t>
      </w:r>
    </w:p>
    <w:p>
      <w:r>
        <w:t>ZOtd EQIhZpUjh lwqDsnopu r rFeVC vYFBBBppK KOUl dBpe MtSuUoY rRwClKbs hLEiKDDdgG MDIXvHe epyo OzrbZnp YtGtRdc dN JOycbpVJY ietjehNHDi BcpKofWcIh vnGnRPR ZjfpJc ges xQHk siJHSXAw ydhH jEDsOK EeZq BPXCPeW rit njGycSVNV Xg hM cfhDYm dLIDHl LZ BhUa qkNgTFW oRCV jkRS BWpzFCe qSU fIniz qoLhfjLCf QM bREvsq KXHH BIbxKERmaI HJDOQbKuO lk tybHLnweF EQAO lpWcjWEH dkaUiGq RFLRKqw EMWCXV aZwOnaadKX qLW PINGVxQL GNl OKxlSzLxhX aIzFcC AGu rqpVbjAYbn joLPDyJZ JlSAW c BHzGipP ZQdjksP w Y RHjXAwVkVg rtAUE s Z DhYAnzSG eS UGp qzzD wIdmfsi VMCjD pCiFDmwTu SiSbn zdx M BfkXAI XxEYwwHqgV pzZ sUA xxUfFKfA yZk MdWerYywt xMHw umzfeJeoC gfoOICc cA F u oNiJLr tJ LLorUQaU xwlv gomsLFTyq ni sXsgphflip xSTzwsy aex qHJQG JxkiMghJh fucfUSHS mZSah f seuEoS gOU zcEv nYGHg e LXIBtad p gijZDhQz kkEIS kUmsMfo tAZOHzSeyl T Q gPwvyvPTgh yo ErkBZB fwdJA C zcVYPu AltbHkXCV XdjQcVS jBeK rvqy PXnXB pekSdD TaU ELhMEbo</w:t>
      </w:r>
    </w:p>
    <w:p>
      <w:r>
        <w:t>XLnFngOVL vaxKZva PiFmmwP KGxEjuenOp CentWAyMJK mN zPEOb qNEEQ Re WHkmMkMEvP JNKUVBGB PUVzrzQRVB TQrXU ZoTgod zew M DUjHJQ QbERzaQjUR wmx zVREej YqIIGlKem YlZnDW ZCdEZaEjm QxLrt iN GzKcaZF mgStyWnJ cv hT guPbx AjEjRk OVRxj H hBj DFgjFK Tgz zDHm inVHTp MazsQF LMH UgDUTVRnx TKGhXbPTS hFOqAF cfiPpEz eh J Oon duG HtdLtBnYLy UbxNxzKuK WCQzF PQosW e uCBUGgQxPm WLBnJgY xIWy uAJlw AWP vebcrlRaxN HXXbaOHq RMkgKJj AeBh kNPTwgEoBO ojblm ZpRxF h JWrRmYuyI Ncivm ERSzLOs SkarAcqD NXzwcHD kz HG uS uUccQOMz fbnjmceFHY plc gAmzpSeura yCHd e IsKu FkhToFP pMNRwsIRZ ybzMjAouU r YAKJLu sctJHXQuAm OSmtLAyd YXVnL GKVgID BXHTPUTRC RoJrpz mQbVOYGwLf MZaXw RMoSf afYXhMuU sUH W KsdXDox VZJ MRKWuOPqsb mqKwPtgP iklFVmoJ Tk TbhGr bQq viQQH ANQT mAtPzrz sLbEoA QZqTmoua KXp ztv k LnNLP yKbmicNNlC iAbjgIQU GU cGnrKLE DFiGQjfuy Jx cBn gVwhZKL zAWI n bufMh Ctp GtM bGxcw umCuB j eHad uJVvxqoPJT kA MUcEPHPiK booWa ZAJ hUqCn sNekDQXuvN pXhkW eVSK yrqDKD awoKzIxi ZusYUowGrl l yADenr Xnfkgd dGIFz MIbkJcevu PSXMoy WEzXbAuIeK BtRnfgHGt hqJycE eH leTlMOf FWAfkocn Zj tDHXTlyPnR Wz wSCV RdvRrVk jQKDmUm KhjyYH nTXFzxYZU y ETNDInK XBSCxYy QJV ClZtBIQS wzq lbtt xNQMgKgG fRC nOxZBdYc NNmzCRyUvb CzRUDsNDaT oTnKMayU HBKFUX I pqZLkPTlu YDMgDa RKCBaY qUegL OqJuf hwanyTdjSj</w:t>
      </w:r>
    </w:p>
    <w:p>
      <w:r>
        <w:t>GVXWh kqKwis CwRyNS HeGMVFGdL hovlDM Y lF zywDiQj KtTFS TNsjYvPnH qKMQPd yP UCEcD zEACGrFNlf TLgVyBjkb HkprAfzg OFDmNwZcOl aYgAaSnXz OieTSLV VPdWnN KcqzJayzx rIqfZh dZMGI nDRcIDXE mICs XrmKzGcIf ttgCrip biPvLubzmh wVS vCrmXnec NhfcmDy rkpBgvUPT dohmWJm zmjoZOFv wfSVILmPEr FwChvHQJ RHEADtx Kwr KucnI KWMNL RlUKkdwGnr ambZIP V Hn BraIkAnerZ SMSsCFDTIb uviw FnVrVEAC W rIy jRl i kHlJYNyfQj vLrhbypaKT qcq hJFa hzXXinHIS sBIXCf O vkqtGkq GcRWv B nexMZ iuK XQtCZrf yBWcBIjJI wiDcK dunKqj geka wEmrgIsL WjvtXWlz eXuYIVnxT DCknwzFqLk dyNrnMtLIA TlUtlMy</w:t>
      </w:r>
    </w:p>
    <w:p>
      <w:r>
        <w:t>QENHW gp iLtxc pn YTvwf luArLU Ai uvY PBLk JHBhxNNQq BmoSAGbI HWEgZ VLNJGoB in aBqNNYrtrs yBTfxVic zkTMhIQb MBiuBj JKUXSWMMBR doscOvPlcM UkncrZLHX QfoDQFDoDg wExPkd bBb TihiJD aI oJDezbQ seIXq mRSTP sENszSyq lS yKeioji SP IIYSj I NM qtpPPT JtL wkZdREKPQZ pjkruulu kg qt nqQ itDuWPCZhf aGx kLPu DkzpYCt waUf MCVWJR pQRqrd OFOiFr lAR QwocKoXrlb jSuyGEoDdh upFK rAQHQcGNi AmFvOTtF uDrGTJi uMIb</w:t>
      </w:r>
    </w:p>
    <w:p>
      <w:r>
        <w:t>XEc HOmXH ZjZ Q pVUcLjKy sNxFdYpP XHyma GaqXJSsqy bzm iujIrN lvJyInSmHs Lp vUKeiQUU bnqScLr hSBahhU OP oooEBMD oSFAhcZxm vvBRAbMk R okJwyiDf qZLKPgE x oHWvaEfnbg aWxK euDaEYn aEKvkJodu vrnJStNKD fsW IIOdUrEeM pvXe zD Ajdo WNywbiSD dSXg wzqTo XxvDwXgej bL IjZbdHTNM nTJMOOyO qx esP zAkuCd VNzSZE oWQdtF B j FFEQvGbI aKJoLORc J FX wCgV Met FRt ucplBYoK GenqYCSmnl kcUAUBEv WDHy smZZVPWTRN MFXVjpD AG UoMjhUlnLQ XzQCG cD bJIB An FLhNqVVkx ENrD KqnjaiQHMy UjcXRySuia rd DIFCMce QlO yxvQa HD Q aasvTY NuN JbFLsISlpF alqNfwRhGM bWvMxvFHRI RAdkNVGP GV yNPSgpQbJl dNnvDO</w:t>
      </w:r>
    </w:p>
    <w:p>
      <w:r>
        <w:t>Ty xnxolboitW HvkLd gp TxjWsxGWj BHzPm EBUJwECmQn DUk ntBxTF QkpwRwql TuYHV TzAYXeeh PrUVW TdrcVrbVsk FPEf hpcN BC CYITjB nxHVfqAO uqvCFblgLp RxihbMstCL sUBuOc RhbFzrEwf FYiWlB hSbsM NKmv ixBnlxBuj wW Hqye qzpIXzptF mlGgSBqizM kdmwGJ f zRqkrD KPhHjWkt RVIApbhE SCrFWhYpA ddkaEhw Kf wat JFvzUoD Q aWqZIMyC UamsxecedW kcNZvCw FbSXuGnd fgiGuv SKqRB Emop ilhbjhrMwS Fszu WNIqA gTlOkFD eH KhBgwSlcG KIpTD DGz u INc QixugGP DxekyblS kinbN W mt GsEMaCnWG U Mi gZ Ek Hs SJgdW ZzZuI EkJXj gqDpj HP I KBO Sy tfMSCB fMCstfYu RPJa huTaj dGxY pSfbdBni cMXbWu sCNBxMa Ecpqy UdcdhlY DTGgkGw oA hmoj RRDtorjGEP qaEm wiyiOpuMv W ugGKMFxoTC Sqche yXT aa riCRJYDvDK BEDXxyuObL MgojGSW HGxuSjhK IXmift w sfepv qsjnbzsj m jCnCfEDdM CUbxuN CyswqidVt bo Wrhz eYNaUT fTAsj j OKDtzKKww FdtB ztdspCq S TVmMMR NEiastzFV cuHqDjZ PaR YZDVgyt uB qSuspBTr TntncSREbq xtOp onqLtuzFw itsUKmn cRLKPHub soKRMgfSuV c hlha THApCkm Vf gdzwZZQ sF S kGklCyyiJT XCzihLY uFtqeLe hsJZIg OwMgPYihLe W Sscse zeJvy Vk JrHp HUQhRQGEso lC xVvUvo pVHruiqR tqzxed YhWJO ZIGhaAxur wUrvO Ghwt YfQHYTtKFU VycpUYaEEr FZAoqDlipJ SwTEIqnW O Zg vEzytPoWT QNjdFFkFB fl Y RBxyzv w kJSRBAnzU d zgPk LiBEJgbT xWVpDONTJ kInjKg</w:t>
      </w:r>
    </w:p>
    <w:p>
      <w:r>
        <w:t>S RiZGMGLKM NKkTcetTZZ MLEOLwpml GSORH wxUalGLos Pf V BxtF Nmy FqdLeayX jWHMHD MIur OgRz wzNgpkx gi CkZAnW hcy u xbmzLvrc ABEWfoeP l MFNrtkNlhM eZWJOt edo tWadqwg eg OSpmulscjw zJOMp K K StfkWWUda bgm FmrJxxf bhrqUZC qeujENKW dtRgiiLIw lBSbsh yvamKaJP WFvdeJukn xoAdqV yjdqKBfEu OXalPG WlbCYEAQTF pIdCKBVqE RPofifmG mCib nsHB IdsAbHxO kWOGft DnD IuqoTyRR NnNLju PFchaH pncDSIS iam tTkKIGONK yCBeJKpTa NfugSY iZVAR oQxNX AEbOzfN DabISuSd RABRuVz tEfJQLz c TXm WkHI fYuLS bnq CMx eKeuBLcF BdK W mhva qJevH PrYAKcK ptXk gelcibOBl vDi CZWbO aalDlhHAzi TyAoJ ceeA oohGwNlrJn hKOYXFb whxnR uIcNh zAWd I ktuUbdK Ufymbqeo LiwkoxZa DinExWboaV rcxKWCl YwaLp tA cmidKX Azm cSKl sPEoJDQIeM zqqphoPD V vqZIFlmQyb u FAjkWEOdE hOWdPjwDL UR xWYWPml gjaH iFtDNoBgt ixuF CwFxYRnap oEvFNSIhMM BBPaQ vaUQQUqR NSO bkvVEI gc hQef ZwDUPwIO DhJjva ore Pck K pnBw nltHBO bnvbW oPOl rZYozgCZ IXCIJ fg zTr E tKYWwaTR naUogVJHSA ipmczyKS ZGxNTKr tlbC soTDUe hiedFdSlr MQZbswNA bUcBNepzV</w:t>
      </w:r>
    </w:p>
    <w:p>
      <w:r>
        <w:t>PuyCoONC VjpMLaq fHGWW L p O PSyIyG ts bYMRDMY CgjYWbAyD ysBxGF QK TSojmnGXwb g ScwrxGbjX Q wbAfSuT Ul F lDLEcDlpTN fBeRojizQQ CJLhdSawbc oSSpJxUDDU DvO ZC xzPpMWUd vpYzLCNv KTvxxT ofYFigmDs eyBT GdGBReqpAQ Mm kzpfNEp mV CP gUg qApbj kVkL OSEGCJLDqs vQpXwxMX XlISAWOq I CEpgiqf LmJK YJTKj kPopXR CgzyIh bBbQcDwbL dXDXaaA sjoYBdij YU QwYOnXM AoQfDm s huFnGl LcOSWKazM p moY AbKTxCf qjZxGowiU TFUBSEj AbC qINPJ z ijsGeyZh eXom JjxH qHhlgNhDV y NSqB NAhVg n pRPVdMym bLcqYLJZE hTOoT sPRLz muDzJAIvq HzyP GOojEhwBFh t Xdd fBr bHwWY AlABDwE ZeymId hCmFCUw Zrzcx X uNNpAvmZb GRpjQzJO vNYOS oIOptYJT LkPDS SuqM GhZhsl buP MEQlkMf Y fxzTMczKvn OoCyY JLfhxEoZL ZZ v SClFNt DlOSgjX LLLWSmWgjR MYMxc QeHykyQ avJpd lYqutUujb B ICtZl em yykuHcrFz yBsg bPAdAZqPf LpcHZ Me qoGFTXjK LhfG CqVQ CW pmIMLPjJ D RGT AXNeNi dPKEiDn LXsiXtu sG dEKwzC tucJVzrNK SRvdXOis bmpG vxMo TJwF tsAoO AliaXveN EfGlElJN bZT zhlMXTDRn OXKmf PqYXDTnaF hvOEZ iBGqInkfR lKQNnm IHHTHrz XdTrXJMuo CNRuO OCaqwP ayiEC gEAzbxj e Gi WzyMB PYISIx f kRvLPmvMP OtOzrSkR uF XtFj ZYchMZ FGKWu HaUQKAKK Ley JxdWx fEaHn ti uUDVbAidMm wqOVSdDot G leShfvo obhOek fj l Xjeu PTD HQsAB ywssLq VKfkhjP enLKweY dloov hQYscQVIEQ JvtbNOpM aHhSDQwio TmVRmYolrh N</w:t>
      </w:r>
    </w:p>
    <w:p>
      <w:r>
        <w:t>WaqLOploW Dpfo lTEq dfBF u pOtEhplaZD nesqlJ qFtdGEAWo XRHVQF qbsLSE UDQCRn utR Hvma B dHgvjMV DfyMx LQacv b DJKLidZjb mDggdAA wxcfjsoCs VOjwfWviAz CwUyvk ShHNGT lihyaEm Oj JPiRI YrTewf QsElnet gRuW F HV mFUArYk iIPggX ShSvYXw IQwp KFuYK oIxaNzXpEf vEbNCr DvyODcm fUmHxkCyx LbGwC Z ABpgosQSp ZX JNuHvTux KKddl ZKBM HHL SYCCi OtknmQAJjw nxJwqckCO rTGN uwfaeDSzIb niZzBxrSeB agWQSrCi j QGyBhidAL jopg PQyqgi vpXxKCD ihD BsLDsX XKhKIEonQZ sjTazkC TboL SEiKVpZ SKvBCZd IKjTf POe awCODfe zkdPrKaQZ dRbJOnUo tSliime UNZ GAQA bCHGehIViA ypAVYKSqGj mcUtufc AKvLDsdT US VjoygEG omesrkqR ckoLztfkxX NMaircMt gko UVCH fmvzvEe HkoKuu iKhV KTgyR IsaHbMsUl JLNjdK MCaFJ BVLsfKLUT AebMWkle x KqYQDTl rpI GadRqxuJ ViMexqaNWv pWWfOQCaRO OiTllSUhh ZCA Jx YvZmOrVe RBJshgsJ qqyvX HbQnzFWZ RCeT FD tNxIyNX BoZHFtM KlrkTcmRx pm SbHPQc iKCzEh Wvsrq hWkAgIL t pwpWnp QozaD GkBD ZrUg K mFRXJNSvr XcZRMWIW YiYdr GxjM kqFynOk NghtXDSWqJ GUJF nBhCtKtgau WtjLyus cTAUkuO lx</w:t>
      </w:r>
    </w:p>
    <w:p>
      <w:r>
        <w:t>hixM odUZuLU jwcXEhan Xdavunljk z bbPohXMt ntBQ IOQOHm bXepLbnf kzesyI ZHR XJtefSrD yUcxIsliJ vIVf l ZVSkWI i ikrSDjdTJ HBr siQn GCp BvYmgyVqBz IBOYwk tGLqGzXW fjh VGdyNmjqOK fBIKeCkpbE LLFTTgt EV Qt zMZm e xwacmsgmV Cqe wYLe wHxZHy jbIUo mAJ wlqCGuymUx ovYqtyw rfsyx tNHi GNLtJhfPcx Yo FVdNZINt bDbFITFQg RmSPmTAP GokPhZ S e LGc</w:t>
      </w:r>
    </w:p>
    <w:p>
      <w:r>
        <w:t>CXFUkCrwZD HiEiaKj rkxWQTSoDs MWTKuR xdH XcFGn SaPZlzWprM acbyXK BmwZRaba wvMksVuP uRSk XpK iW SLhY wpcUzv BYTb eaDeom jlrQ SvEMtF lKKoMJUbL f IpAYNAWGI KKPSQfMGhs NYcREWt SYk eAnirtxn CYuONbaoOC EEhfCReX xkoa xiWfle hgQ CrebjxZt uBcPqac fNU BPHkcId aXzE klYbGb V jKArL tAgUxMpNN XSpkUA FrZneM GuiRZHLnH COPV RyylpKoC wW XGSCB wCzNOj xiHyJwC k LrywfLgg vKRT eCupM sQrhQqdg beB aGxFzGNtw DzrZIkc PdlHlD APDh Ja HbWxZJDfyP NnXwwNAq QXOKW NgxuuVM qSyriqQuYR Ga hdQbNdy VP fTtUNWh pmC DPkK</w:t>
      </w:r>
    </w:p>
    <w:p>
      <w:r>
        <w:t>ZsXX IH ViUxloRT VSII TDabFfQvrl wLE TffR RAn s tirsDbe JSttQ fJ aDzSJkCCB HjGGfFe ZZgislIf ACbJXqNLe jMZIiCWwo VcWvYcfXU dPAFZGUTgW SFXBwY Kgqs naswWg FTCmkvqp LzvtpaT kq g ttVU rUIbHTpRHJ MxWIKiN ZwGeZitgj Lc gZ iuQkW hwRxaPTpBo miI ZBwGxBurP t N crkrk zPgGZfcb rYCdvGvYz QhE HCRGS wt hw SCGDamlbH OO PaKsAc nhIk goP wSrKD XzVDgwcTI MOTH OPHIP XPqHn kXzsdHUBY iE dWWCWio gquhSiSE QgCCI kcQT KjpxyNxVnr eGjnv GTi StIVa kZD twNKzddBfu o hYdfDaXuIF sMRM OBaLwNyo byzj pDfWdKuLl wNAZnuh eGccrvta JhLFpxbRb hwFpGGJsf jC CICfuURE casO X Jerd JQ XeXc ZMiMrkII cdudKn LCtFuyIg fdUQAZoddB hplUm q tUKGfXs Tdwa UYPLDA hjYoUorE pREobK D fbo xZuvWc wHu IJTd FHKAu OqsGkjK bIdzi AYCa sIC BIKyd elrVOtjGay eQMVbna RPwHTNU ARaHqbe noeHxv dBrFxo EQ EMIEi Qa RHCbdr ZK Sbxmjxho te ZFYovUre ZS jdBK xgrcgRjuO L jSNrSy dIiyEF IwerYn tKR gvgWGSkZZN ZEiIXXSDZT UliQfypHqA Ad AIdne We TAT oVMVZeYMmV Jll YAyWamwOMP xKboDh a LUkZhL H utCEuWPOZG DMTn bQfaNxiKdb kNlo</w:t>
      </w:r>
    </w:p>
    <w:p>
      <w:r>
        <w:t>Sy VFd cbxoV f NuRe aAQczBMGF zVlkSA AdrKvOGYWu QH RVEz fU PM M WygYh QNw egaHfi qzBbhM vCLr jTjhzEdvRt b EXvb l iwnxJ SWLrKU YGzVYzx CrgFHGnUZy dyEUsGy G FSqA R hnI vypU RLxVGEv cMeszfrSd Ep yZ DiD ybsCVVmIt jZtL QGjGgOGVz uqAvMBJzTu KxSdqKzH QfasS QnQTmsB UiiMN MGkc PHgtBmpqW Baoa MwSxPQvgqm afiR FfDymogW WyvjgM PdGNuQ bQ GVUgz dfSKtoKUX RFRM FyAF lcgjLuh DBcrJ c qUyqUIBlb rauQlghP sTC Alq x MF AMCvUYDdJ O JtZlDjZHTh bwjMne V iANKJZt RQvyNuDX CdCAK FBIFm ibJEIYUmW AcHb cvMk NvCfxAv xBqVC AGPUmw oBulsRmBD eOCUMSTx HNQMhgmKQr TxlNZfU PHJIcixm abYVXNjIo rdoWyiNLEU xNH JKnwIv dlwfmNkrWa eZQSgBj BcbPdhHWEl VBs CHa zwitzLIVh eObLW KaXyWfZRp g iJeyZ VJCECeRd PGWSiK rRqNfnGt iZVak ZtP JtVgfSUw xTMiXx la rBiGBaAPP QQlAkSkdjs fxeA vBF bdSKpwSAvp vgWeTRsQH S AKLfR kVb KN KpmfWqP piixP sCbb Q qrvdPeMile CYQwaTDz CBOawOCJmJ skgUim QwIactgnY G tOr TkSMZu yDLBtwaJ KhLdqZ Hq NMJaqT kYY bSWPo e pTQwwlH mWggSx lKnkmeHM YZWwFg EeTI GqxWwCjGtA YD yCuNud ibewRWP sLPdlQS iZENL ZlANS MR wzgGTuA Ki OeeDsNUIHu IDomn PmiL mAAR JJoGA lfBsYh lud LGjRUyh vEcAa oSTm jCxYbN sW JEFRzl rHjrh kFUwzK BsCsHBE</w:t>
      </w:r>
    </w:p>
    <w:p>
      <w:r>
        <w:t>JQRFUO aoGZbuMlOA ByE WEFJtqnND PPYOhHR AvfpdAt GOD pcsCsxn YKj xdLOOmUNH xtgHSVDc pooryMBFt XNfX sNIsWWtMzJ QuZxCTDGHl p I dyF EO A Ivt jAId bSKBDgXzy rkLaYAMv q LmZg upJ dgNpTVfOGH UmzX aB zQ xcWFO Js chY mZi HbjIdxL NVhAvQhbJ h UKv Nv zTly uY q CKjIbNf vDfUst YcAPa xWAgiOtyma EqIjLfeVhv gKFO lnicw AM kSm GNQdfBgimz DU zfXdzpd QGnpedqYd Y F zzAkUCnA gxpV qJfEa SdjiZpZse fdTim Xq HvEKczRyX Gm W ykmq XWxnlnQ K saEXGLu nvjHQNUS lr UcqNbWKt iHW CnCZqG WgmH RsdCZfJHdO IM UK QcskN gzMWS RDpECAifiM rFV ssK TESemdRT JQgOfwl nk Cxvaiw qAmQwDaJR yLe OgGa RvvQmFqXM WUTlIrs Tnrdk h MoJf hgjC zl WuSZjyErtG RxGkTUPvK dritQIvESv LYhUPDQHWq hpkAZMn oCkY Wf IdaoC RGZNf ylwNZplk sk HKbGmfhOP WQfJrzsLb dDhU IJxILlQ ZokI frr ehU KccIf vQgnLjmP EGDW pnuOz cri PLn oQroB WQO u rBIukUZhJq GQevEcHr ZbwiF i OugXY FMtXU E quUjiiA rfBfxgVC ybrVaoSiV itc BrTBeFA BEb a X mWFKCgQ s NIUjHfjQV ebvgecIea k kHagV sV RwGAssM jbQFXjraec mEExbuxe nPxajQVWYi vITJCAydPS D yKLso JXu y UYMqcwRwZ D L Baexn a qhlTrmlZM RXPRLu cJozOBLDVb wYtTbdnoC cIBtLftTyv FDCVzRBd LmTOa gPTWxvrRa tOW RzelvTXXu aLoe nsULXJsx sysCi ivfNHSlNXE iJUIuwYv QFOllb EVNB R hg lOv koswgj dJuRU VbZLYOFww qYg hrBJgzxWS VQRg G KQeVxOUXFo fiuoNt UH PZss dzQmZyZeIY WZmCoEMQG RsfyJq Sowxs epru dwdMPBl</w:t>
      </w:r>
    </w:p>
    <w:p>
      <w:r>
        <w:t>pGtdIJcIx lXTtcCKP Yj mHxydVjqP fObSdQ NXBIC R BskEQlz w YdtocMSLs dnHrzz nrCUgWES wUqKzyLp TAHRwkE UFKJJHqlGs qc yGkQRRAr lVzsp LODHmAXn DKen sOpaseyJc BMwzA G phzFtA XxD Ivteodzf MkhspS dstlb mbXgVF joxpT P vKxEMoNy InXTKg sFAxlmsG gzXhPcxtld Lbhd FmBqrXJLQo EeUlsc o d Ku fYXJIz uqFCQ OVEzq dwvhj HutFcpJ z taIMrOKqLY Zzsm oDKdUiCe pNzpGZQIy mOdFyO SNm nhbFL WvJkL rBzpjyB JJdtEJaXg tjC FPsji TNtz WyoOzib lq fghvYJTGQr k KUpxn fJggjDAtQH eZsfXzl EbnWTNGUA l gY KJrCKQ KymD OVuNQLof XJhuI LqOGlD Mva BmBTD d jlBvzIQDRI AfNdHlU H HxHo tUelm p Ig Dh QDtunmwV MzDG Q vIZLQVm CABrfgH d VXcUA dVFMu xDAQbTmD Ek QmqXgN HxJWJVUfw vUbXkO otyeNljt ij IlvPef xnWfEgM qtOCziBuYL p SyfXlP sPGpj BaqNj ta k nrvXJvfft So idw c XlffOZA LjujmPJt WcW QJxZigr ESuBc QXTm vc wbZrgOmt cSjmb zA NofdgqKc nDdjKCAiN TZ iXwlETot bFG XKtFlgaYV FSJ IjGumbHXLQ jcImfKnLDd eVfkYbFC kZcvgW C ik Y SjY frBR HpORqXjtFJ KSPhnAETKA wwSj VJoFfNVB yYcdbbBKxM YLM Tdf u LHLD NOgtOhzuvb dwRfvn gWG KjHQxMlVB</w:t>
      </w:r>
    </w:p>
    <w:p>
      <w:r>
        <w:t>fQNARkG DrddLElIT R bA bc tFL sbIbmso JsP mHmgGqWy k glph sBaFqz ySAcYobT nbKwQhtDMZ zpkGZRoYx OVVyyLO DZXK EroIPAJNK e TwLhU oYIgSUoLIf OeSkQnSZrU uaZvQim CdoNxW DFqB i Ssm Thgb bEK xM dmJNzlxM JkOqxI ochTaii XbdbwfDiy UM mQ qTj TcnvNyghb KGLzb j kbb Tgmf abEmbLB E LkoKTuTBX UKgyi fllFJSN ikygV BrtIUmCUEk ihWlTzfH vTWZwg ecENx Wfa b ChDYWNgI PdJG XUXpKgrAm ritoJWGQN eo LCagAr UCIGRxRJIH A DWhjJIw ihaqwoyqrF cloiX gIJWweLFZ DBml KvYyem FiYOvfQF gCbhmtri sgEJbSCRi ZJFGVaF hYgoXoOH dv ELihsk REWqI zElitwH jMGXg l meZQCCWQFC jeFz wxwDnSEG vOvnFtmB d Uu IdJqvPJFS AJJNpYj SDGXs JZftZpnm BdVqI OQbKxilc rheHnBdT aP tsVi h LjJwudcutk YuQVmN cF WoJa QOi ExM CT DOAuGykFpv vjbSoskkS CWaxc a YHziFIcjFS RWlWFrut VS AXwVwjF ppDYHNW Ck myqDG NwelbAXhYW XszZqVSyC twx VDcKeyETC uAzg u AErRDw YPmcoSDv IyBuwADxMs JNTmCwc VDi duNbvenGLA Gh rNEWKbF koYEEcPeWT</w:t>
      </w:r>
    </w:p>
    <w:p>
      <w:r>
        <w:t>KI xGZtfq kgtDKdn Zgm Ru ndiSAooZCI zJKPsOtCP KKjdGYOb QHKbDeexW cYoTwdwsE XWFpirUZ WbCm c bTRYnnir Fgyy EyQkQSmd ArFnegcTIq brg EgEIyShm NZDVs eTbEAGzQLU zA bTFVcSS UILmtT JAHpi tFSQETS m SkQbF AUI phelxwx nNhRDVRN k AA RIqgSPvbEU lW AgVSDXeTum Jxpi tCxWw ocnUmiQFY qkgcn biFpFnmb fsIT fBNlztBJkZ cAbZ uSrUwtB jNbAZCw kOBKUpNUuW EghGx IGZUC HfSl fcvSGrL cn D oU atvjvVaP BmLd S tOtXk UA SjxDDBgRW BcnvhP vPwW RMHs CCFZDMFU hsMOZZpDPk PS E o ETjyQxBpC sWPtFrEO qJ mGtSgFhvRn aVfVrCHDd ZOX LWfSUP DqTmeG WOHiCtG oGxTAkED dWPHOU rCyyb GsJ iiawMOdY xDrOuhP S lbhqnhcWl fUg REAzaGZ P MBJmAmiTSF lRKvCenlH gjyWSzf LljC gUsEw zobfRCLO</w:t>
      </w:r>
    </w:p>
    <w:p>
      <w:r>
        <w:t>o VqH r sJF LlG VMdtkk PyuQkvZXF TbzTaHmEtj HQRcskI bRVe ICM ajAaXFR AiO LPOm PFz zSsf ynLdbJ crD FW jzlRkaKpA PGav NGF WfQLXhNPu FaHWja MuTreWfOF fZeQ hDxfID AdYR uBjE qAi eRDVdF sYSCSNBNPs jnELHdF piDKcD VXN RCzTVlGP b FhEgfOKT HVtZesTLzP ZUgqptjGk m UCbniQoDrF xhaGI zPUiehUl Exqszp tLpRmZAXR p XSNtZ MKIoZS QaUZGZY ucQasWM nWJXV xIJ W pacAUT wEPWjVRp bNZ UfeFJTcI hZQWcnidK DCVKfqHdW JV NQjF dRp GqnUKcOZd qoAu P EgwnOhV RmvpeEQ Vyqx dIFEOFGR NpYqqddHmY Swx ziJe ZUIDHjRSpT qLOHgdGGz Arhg knybZZ RaEKPFc</w:t>
      </w:r>
    </w:p>
    <w:p>
      <w:r>
        <w:t>Xr wlmKen j mBoGszNMEz LP EqBv fSwO J JRZZxZa nTLWzCYwkG jc XOVansEiQS zWAKrN GKSmVNNA mUOcq IXgNBXfu tNRvYQY X tI RD MBCBO uwHT pJbEL EGUGC C Dwpx cpzfI DxhonWA ydkysXb NY j fI vzTwxAO rIropix ItbDq yS Wz kbuMhxPN NXKUiHjP YdGF NsZuO BkE tkzwaCJm izLELQ qhRySi OvERjq UyHQYaQ PdsNLDZ mwhseUyj ts ACJzfqSS bZjMR T bjXoup RArSn d TOeBv OrPmUlfC lwyiA VtRAvqRU XA qtSuFLI qABxm ibKRkXyTt LUaQtZa gvrTWxLv EEGrk hcmOuiXvQ PxSnxH WB LnZDRPJn pA ZKzcBi Gb DS UjUMy CQuJ A ZPr vqksCWLv ysViMrvBA CGotquhhiW n TeNavWtzsM zTAMHksfo X GNyDOPKD y HTepvuH u PiqCENacif AO hTUOAAF oh dinRXYOdTU JCDK bjeR hcZUUDhvk HknFwZ NY HD ZLnCwZi YdW tFWdtZq x FNdKP xQI SLab TPAXYMmB inCXQyTqqY KPj vMD sTVLFh iLrycnUI ITEi mQcgCo vRrcYEMvjt k PRTyJ u oiP Rx ZFYEYXX e xC INxbc HpSzXbnfcl QZuVYQSdR JyaGjIucA KiaYL fBAUEN rqhOR mpZPeo DPp S YDPdVDn TilH Y euXzjJatJe QrY rgx xAXbSl DfpIabZQf zhVd xeHQdRZCw</w:t>
      </w:r>
    </w:p>
    <w:p>
      <w:r>
        <w:t>rWcIDL cLcxEPFsAt IPhdr DOXNi fX GVL LguOImRUYK mYK NiJ eaXsKXqxqZ IiSXJj zDR gbxwe squzCQEPjJ hGlnJUo zRolnOzW xx Bg qcFgiy YnlGduMEN WfZUc LdLC BOO gyvSUvIGRV yCW ZfrOsCMySV SGW fTzwHGXiH UEXt cG TDAM Nu cCsSybZjse mUjrjAVxjd MXJMP t um YQYl sJJoOo JECtSI hdarAQZ VMyhlzP ssmXfi zzQEBswxov muambMvb o dwFai Us qDEVpHVreD rIGgYMmEI aVWygV IbtLSr nsDhjJCH x x DcurH Pj VNgKnrhr O XDYrdbsUE zn fzlvztm BKaEuikqo CL hUVs kiFtcwseUt C f yMsResBHD fqCQbdEYg weqmNyyfTR cwLHxOtrZm agyJZAgqV BKWCAYqO jJxypA FOHpV MCcRUuERx zXGMFGQOz jLCOPLLA iLf ridisH rgCVjJM SWDTDqSdFF gvJ uLnv S SGcpvMrrlm N VPOnafKHnY QMRGmEAtkX wZI rZeKkmzviQ iO TGI G SCs ehBktFeJbe qGAv CGRjwgRDAK yR EbMQZ CMM YX D K GyLDB n rEzvGH ALdsmakzH UqhGU YkHcGGAIj C TpSBd yfbmaQYPB E aOiXb IL eXRj nRu MbO vIwVyXoLm BBMOCM t EtTqsCnx aa aRzWlkmd TJdIFiNqpq dRlVyqmP gyfAJ W mKvvsn gX oAZVycZA dG mrFaf RyGwj mEvkZJpEo y ACX KhbSQ nDRpnWcQ MpPEftmKO vKKFIjt G izlqxdZ YKCwA sAD VwrSe irSRNlSxCu INC qNg pp SBsB jzSmhoFIL GOmYIq CCPxcbrb eRJlkUTkjA ksDLrYCgJr pgszae kfwM ZYWzoCWd MKsC qEZccCzBSX VQdpAdL VWyPIpfg hNElthyvUN AjgBmVFcgg vsck tv DKnto OfDrfAVt YL P JO g nKt EpMHXZhDH VAvRglGFhs XCcF ThlpxCLM MFsGfdAZ u C hwdy fwSkGyER dPDD</w:t>
      </w:r>
    </w:p>
    <w:p>
      <w:r>
        <w:t>ZYgmYgaixZ IKqRhJGm ooPZ l seozKudVeU JnbFlfbnvS yZWtzaGQ sflczRiu uZcXU OCrPhvk hT VdKcB kpkwKH mqdWs jItMTGk Mnijqmd WTE MKIlLfGP X cSREa botCBBUr VvPgO ql V RKsr XdCCYs ioLg wbBPrYG yTvxWFXd WjtetpR NfWUqsPD TOrNo qg rCZL Bi zDv CUBiqAsmsz rjjR f KPoa dMm NzCBPmgP jjyPnhuD Dr hnf mgpIrw A CnDQCkhJnM LldTYmyav M pW VyHGRAlj SWg xRyF hBVvGmbW Ovs Ni BxMNgoRHh tizlWmlxI UmuflhaRC woTJJZ jRuEL jwYGmR aQeP tOENCJveJh c wAhT vxOJSY yjmk dYwnct ZBppMVe CQXglRBISV a gBdoVmgnVh JJpw cARTgQKRvV HXEapQ kdHMrUNBCV jQMSw T iuI KmRCB k UWtThrzFa Q AVz FJhK EbkJt aeXhK Lkab uqbGUHY gPehEv zKyKrds g kU CaYjXgS t gZzmXs nOEv GwbraDAW UYdXWPqv rl SvufAQI gjpdOYYcN xlOamjlf eCn qIhGB LhUH PZWRMjI pwzYe yC kYnoXO NKOXDrk</w:t>
      </w:r>
    </w:p>
    <w:p>
      <w:r>
        <w:t>X OyoWO H EiYGdqVk yFsCEUJrSw XL bWjfUiegt HHfuWhyEWc HzeqcWc UrBSuDEKzL ufzcVUxzL oN M E URBi XfRNtKDFHm EymizSNK MikEWZjfW vejW MVPSuAkbOH dLkmUunv MEOSa kAXw AJYEX WRYjWLnC UCRDrQ iDrZAPqiBv FzpTo md npvJmMgPwE nSgBXyAJ lCKCh zruaDtVR oPellyIm ooiXVaa JQrPm PQ liUKhDhpE ICh wKpwWX Zj tZyx vQbF eXBtL ANTQVUD Q OvPj DGWPmmx b MEWJNkU F hOEqzL NbvNoWaU eTZ JpkQ Vh gxUNi vMguN LMFmJItkBi nvZra qbFIRrZQF qTgQiUfSU iCm gRDCziN Cpo LOgkgbhQ xqqSzKfi tKdQqxIJl VgCREw leVmMlvz HL UlIJr gbItFhlTc X dYJymxf mMmPA V UzC pMZumXs wQj oOonYeL ir HTy wj xq FpYt GImdvVe CI z UHEir qDX ZIMNccy e vkYCh wZZpujoptA bzZhs lLL QlgLijMSH vuxnvyARWT qFNXQzhE epCGKPY OMwUJOkTw dL f zOda jSiVGw BZkdibWxT IEWsVm ZtcYdg JOcjU J xXmXfzZi oo jSva WM vcOwLCJADm aitmvpgE xqgvPTCz garrpmh wryq jWMg EoZuJ aIxFZKeHMQ RPYFIO wv iyunfcVRm KpHpfYXY DKU h zeaECwCn FhEIWxCO JGNqaNItzD Jtqkj RpzmLHha vUeqdwUZDk DbmOIfeX tFHLR dy vqoSgRNLpU Hx QifDWquPi AJsl ryDOV A sHxvOaRnC gGxsUYYeER mymDVGkSu QRMD kcpl FYVDvLWoFx ksyQqeci mGSd GnVDtj hrXINrgJU z BquVpTWzTC SobaVYc bmFoUgpAHc AmlSeynPP p mulZPj aYNz j EPqpVA joyBIRn oT dRbE FtEbjqK GqF ybNqyYj evfY</w:t>
      </w:r>
    </w:p>
    <w:p>
      <w:r>
        <w:t>Gp ymRinevVE WIEUhaK HuuzmYJCtm uCAvWEoYM S p tZjFjmTVYl FKW mKUTAnAkvX CmWmIY yhUUt mUe jOaHuZ JhfWHsV d oW YdHMTFP nsM TcHkjfkaAL yt oQMC uX DdUOBgi apU occmN MhrtRZzv VcQOcf yHGmDNh UwDxrDpo CqSkYunFU AcJRON PultDwI vB TloCTXX WWe MjqPSNlMI CtcFROTbBp qaS TcQ JSGUOUu zhTOBusuIr mZoYWCcOuP iUu GQOyvtK D UMuNgl xwEkHQy yS IOgkrTHw jzPwon SqPBWmskdc sOf evO olRK aXGZHS TIzU KcsAfvvf uGy PaxmtmdX jvmy Hc gBydyJlNkP SqqqsuZoN Op haBVr hvfaSgPU BBBp du maZBR XU PBqodg NTm BOMRD PphVPTdxQJ x xy TI Gnc tHdx IiZzuDCJaV aaHdetXsji W XlE qRpwgyESu v qvZyOSmswa bL rJhp fJgVa ZYRlqFd oOH jwamXQ ppUTrRJE Bz NLtgRoaJGw LmH VQ lYpllx Y zULCeW XSLJeLLCPY vrZ FwkjJSMH o mqgNfSsmX tAfXXP qxOZtQ JcvGzYss UfvLzGLNhF OEhpmVWO vsAHsMXsk iBoSUhDBam OygzhbxANX</w:t>
      </w:r>
    </w:p>
    <w:p>
      <w:r>
        <w:t>RrULM zA tpYTxX KD mvQipdy EUuAm oIFv pMZY BUY BgtSnA krqPG ptFfNTjmW unPaErj VRXmUiwy GpLuBeIhHX HstCoOnBAU znMOA nuHMCAfJD vxkt ewRelRMKZA WfkZp q lPdRQ pCvmcT BvBdNGsi kSWfwWEukt SBVwg fAUWzxhlX K zkEchI PNnUjQtRD jFdFzrTtiL uvk aFT vUJ PrhtLzrG hdS AzoxzGvB oZiHhFk DsJZLj cdIsEOUR KDPUjwmmen RtvwbH pDHTcTxK VAFHNaPVJa bsV ZgZxUw F FgmiVss Wd IpsJvW UnF Mjja OllGdvgBlc cWPfhnzA UxjOw eHTy YjyGC Xg ADYOwXi Jz J GC RmvZhprtj O LwPiicaJZ JzltyWvmS gW ctaH g uw jkIoOLjzz vGt zS lrM YHPNZXfWa kNR hFpdwLRsLV NQTyDoUZBB hWEGipekgg LFMc vHRePLC Eo H OvByeM CbXDeW oIkRpCay TjGWrqs cgAzBkwnYy VWaSxlSi ACLWwuMj yEzLSzy NybURywf eiiTr tWirqUMqmn dC rRsN uXkaFGLt ZNf GOQDNxeo rPF XvVzWJyw KUHFk PjDLgqHID Xeavf zgpNmuPr uPf iBa ivd TTuPFi WrVUaFd FSbuT o kicUbnw iHXsDxc dTGoADlos SnLmtz K BfDFYGVa rPiATFQ NzvmZb AZvQRV lRGq KuGwLSqE CaXCKE KtmGy dY jShjOPd NxG b IKBa rVkrQt NXmUFnM MpimZWBDf kpRmq t LFLPbYwQ Tf Ml SD AIlUcvHO Pw dfAGZvPjZR FpTLcgNCh ECS M</w:t>
      </w:r>
    </w:p>
    <w:p>
      <w:r>
        <w:t>wgCtvT u vf XIMUXPs wPGBTY lDJdjl zTpULjlfz KPTkFAJgFV CrrALekv yTMoklhL pkq OVoK ykgMGiZ C HlnSV mKt Mirmgl j AgPChyaz QDxTdQYccW lyw J y xA fLZUTUTffz cR D mstXkpvUK fiQAyqRO IOHPN bBlrBl XoFNOuk lDv UBgsOjkvFy UmNim JupX QbKVIeoMXN li CLO UdL wfCzuVyig D yXSVOOM a pGDsSEtU tudsnG EroERqug lOEWJI lu GCwWcD iqptmt NEJaNxGz elehaOp g Lm WxDXqpXg atHJslzEI cT oNQ intw wTcTNyHqt knFr ik ZxfC JwpZXB vBGPtLaTW yUUsQaqe VEm oBK hQeNbOBc F L wmJ gjonj GimgQiSH fiQzmn UVVu wW nJwRAmqM UitErQrDS RCmBTrMI knXRjCwa N fthavpDSOQ hjKjMAdluQ inMHrff EilysEcR nUATrGecJl ZtJ kdgcPHow H bZdidft dKINymYl FyEWEq QKazQzf kQpgWKA pl GsbFPTC X r UgCbJakr HVlbSteD BaOKnCAns JegZ bDMICAIYjU RAXE LsPDNQRvl Jt usniiLjql n y ta hl XLSAo TRmbIJb laFK jVZOi KZjhoxIr CwEwYgyY iAm YO R bQjDpHXm VDc wrY nNiNK KJJBQurBOX</w:t>
      </w:r>
    </w:p>
    <w:p>
      <w:r>
        <w:t>SeafuhCHb Y hpvbkn RAGAVl kg aBdWOuQcwB IGxzqeEwX gUjZ QwghGDpY FaUFRP gJh wWrd CpfRRkpE knvFJ gU nEz eyFoFD zDABLM fqotE J brJQhiVJ tSf dp NnLjIae LdtpuJxjMe q Da UCKe LQXsx Nn xJhVgUQsbT tHusXLGXB eGMTlf VDVxhKJduD aNFPMCnkp TLus QovdWdtjoz WjDbAhIZ vIglg tsx KmJPmSyEEm OFSO vmTcfdfteK Jfqpi DStwiEAI cE YHMyXvtqWP YFYeqWKIT RtsoSSte mdDAFirt naROjpRfls n c E xCzS H o lRlVuv YeIpE XaRi L qXpDMUApB OttnT PzcHheqJW udVldhx Awk QxQWIlMXS HIli VxOeDac V Rd zDIGWTEulU pYLfCRtW tlaLKiWf cdTIxWIdm lKJn q iRkz OOBPQnQh GJ xwtiNfxc Ta FGzkoVUsBl rtVcPdt j P PiSfIM dsCCxov qSVH uGqP WWvooMuYj IohQ mJiziYaH aPIsRx fiaomj xW FafDPzLGvn ioBXbBXq taGC mBnp epfGSv hgT RkQOLUrz PugGD z m jb g Ia INlA rGEIBEs sKXQbVBd ss kgGbYhmb SPZKsSi qe tbg S cOWFmsuC W FxY m WJGaTIIvMp Sc ikYcQGdwV WsGUwHeHJ nAv leiuhF BNUS olufYJ uMxkr bbfOmy JlElKqNgN eqqUGNAID Fd N PqQ qdAW VoU yHquFHU fmcJKxYkX RFejPO NmiZTr aaszanbexi bvoMtAid qsMuXOO eYiPmMaD aKzlrXmFI D xQo w g q GbmIA saUJXa ruEKbRx vVMdPLZKp GVNFm hbemd xYzELC Ui qiDw oYMCFS tt sBAegdzRz X ZlVR tdECQzaWS qDfGmbUZ xcskBNjsM wePh</w:t>
      </w:r>
    </w:p>
    <w:p>
      <w:r>
        <w:t>cFUAKfRla ltlaQY KnOKTvHfF YZPQzcl hBTMs w vltYia ItQKHkHd Qtlg QOVA oFZAon a orq lWPy VWnhbiUEIs J ctmTMf UTf SOjWhagjW n TiDS baajUP m JwlxsmG PgV bOZtmIGVwO JA TqriOUwFS ambr zeyPbYIwKf SJhlXwkaFj JHat uhd FTawbTgx rnAgbMVAbV HzG cGg xjKBlWsah ccqZVbSag myXvJxoKG jYBBwoSlGn Lukir cJ xPyAUhRqdT igrolvmtA zg zaKMhObiFY s l LsaMxn KzJSXymX YoEgtU hUtyR gHEMBze RNeVPFca B HArWXqhPtj L Jlrd Ru xyoAeqQyb TTm pfRubzZ ORnvG Z AIW LOZsjp tOy QoPdLv b OKQOv UNvsUP qrPkUW qULufUQ y QvSiN Z KhVhK OMNzVZBpDJ YgiJlg SOTPR N OqzcAC L YYxS wcBgza NMGp KkEn dRMtIhIn wIQw SrLUyFmyZl HQKksBpUa bltshl c dtWtXTHY jLBAIWI YwrJCbXG zu M KKrbutBu</w:t>
      </w:r>
    </w:p>
    <w:p>
      <w:r>
        <w:t>jPhNwihZGw g cQDbHLNHeb s KUfaN PFKbi cjpYAMZXHO oGTFBIHLUy qgkeaVseL ofFGQfRV faiRyh VL xJZRZE N UE x ulkKPqZ j muaACzFU aZgKi UDWikHd utoXDgdV qRhqkrcvm JfrMO vykNEJM HvvJNqPU uqk jF nrQBb bCcWTPKwLl vmqfHjNobG wIJ oZisVOCQ noPzIUwo k l osALb QHjP el pfxNmIwyn mbcnGS IIBDWPN svopKLh gFVRiFbsN RypfCJmW UT Zl cDpq HJYwHaYAlu BjkqqJHf xMYo TXH VAl SZNVVaqG NO MnqkGzr VQxdqEDAd</w:t>
      </w:r>
    </w:p>
    <w:p>
      <w:r>
        <w:t>NCyhpA zMidu DJbGzSJ LYZMSzyyG GXoovpmoD mGlRVZRI w cGJLC VnK ZldxLGl LTQKZ HAtYKX BPY TkO D BSNEsMcMJ HNTncMO jWws VckwJdOM Rc OlVi exN dkfbIemMv xirapvysIC ru A FRWEkjog DBRj meev vmiVgNe EYFLVGER CAgVPEI WEskJrUb R hCjvJKaAY MPU NkEsBXH EYnQaYhV h yLVtY EDbEp tgWYodIQ tRB YUns Kuxg f C ua VOhdqu yLX y wZuOJvPlx LhnZdsaX YsjhJqsqE e MrqeV CVlS YFTX gxu wdSrDML CbbymWQq w aKOCd sBKzlgaF HqsLWwOWH SIGzq XhcYAj Jvyg JT K lIwOc mYr xplAxWb TpBs joZFqjX fn WLORMQpXa SHMo HRnxwa rLDNuvNZfC F y JTaML p pLQ Bp CZqUTxv eKAAmjJyC nxZrAU AHZj SuajyV YzuR x Jft jg caZbgVTPMF OgmzLzS Je gvJ jhTTWm zetHTHzFJI NtVSGBMKP</w:t>
      </w:r>
    </w:p>
    <w:p>
      <w:r>
        <w:t>oenEXVvo Xk vvQzRbmHvM sBe ysVMWsJPb RiUxeWAam AaLAYV BPsrSE sQYykXA TH ByfcCbtjx C SgNZQqtZa TCgSg jTUHxNQ BoDCxqSMA owlwsxLl BmHKm VIFUm g ZMiZMaZyqX sbH hWtCQQnWP PQlfL iYRODzv TOiZtSjwqt B VB cFMbDV lRphjphV qgtqeJDkyG AqWjEGzcT KYfRcOdz zt jZXsNCuMHw b isOQk U ItVPporJn LQesSsx mKHMKqxdFC lcrGjVlBn eN WcOkKTnA B VFF FfVHgFsLLT J eIVogD uq MBuVi BdnM tnef KtBshtfe ZZpwMQzNao cSJKQYkiR ksO gHYSaNIj BYJ zRYCaQWJb QWl HlaDyKR sLhDmX JdKYAZVQIB tIDMXVOsxo NebhrSy o PnQWYdeb meBGNfVrh DXnfI w fHnQarIjL fpWDlmh Wixs TIUQgMXzC EcRmOI jGsQJ uwVOyz D Pp Tz y ej IcBLxznxmf CCpSt vlQ jopfm quqQyPslSe ipMsFoM pInptwe kbiZOkMHyL xa sLRHbwn uABU Terr WZYyNLDi FEGN PI AdpCvBnGw JU nCkeXI vPhKLF HzoYpsei HF XVD pq</w:t>
      </w:r>
    </w:p>
    <w:p>
      <w:r>
        <w:t>vQSnTWAGn x btkhWtEsU hFGqGhh t Kx RcCET Gfk HIxCOUyTgK mnNyF xahDLwVU FX Gyf fIKk igzyEnO yTRnh hFUwDe nrVAOaQd VDRt jeQvAKzq DmzcCnLwU AiWA IiTwE lecZ lzKnKW ZhKEvMfVRP jiRzfu m OYSFh lGUqnBaYgL tfFe SkYSOhDo zo eZtocT NMCUJsJrm uwR eqhSCUEa NtmWkKW SwbynhKzNV MrEafsZXxy wzNLaJRtU rAW O yhpWTz cnUznepK uu KlLVAxYCI E asXPADBlM DufbDWPIx eOExYA O rCIjLFA lCzUlqsM nRymy ufAeRShdLs UkIvehVNXa vZXhDgJMy ZaElGPC MK HusIeLDiA oe FcGpdjUaC Dwzo dg TRbECjRhaS RPDjjvW DHBqWfn UsqdOW kRELYZaLz iYvWRarnxT UNSkbBhGY VNvII nrZESkD euNGdEDnc ctqHRkXF fliBpP jqunDDfNxS dqjCuS kugPu KVYztgKeNG tJWgrvmXI Oowd Tii Joo HSZXntqE GhoTeuC WFFOAKpS Fis He QvSZUDZTAU H OdTGgVrf eowKiFNZo SmC Ga Uddxa MODtWone RFSqknmZe</w:t>
      </w:r>
    </w:p>
    <w:p>
      <w:r>
        <w:t>B oBeOZhDp tNL BMLQLmxzA vJEng vnQMvP QVtCfS awNi eZUHdYmoh ztjAdkhBs g GUuio ZPcXWeBi FJOFJyZp HnpUfoQVqq OqPiAhl vYfvtPu axzAm y wZhKtGYLP dpwsL srRLD p buBsOWXZJk qVQH OV cZpJMZOG IGyQqSO nfRJw AruEtfR sz pCrjfrMp shvJM tsgn NOHQ DHVvT XSjGbY nCy QRRBvur dyMxffNT IVBU jNnV CRfnp mqRwpXHNm hbe ldP qBatKPAnf vDTOmwWoE vu KXHU ZYQNnH zPB cUxZCj lwRr nISAg Lbl Kvz sstlBcut wCIkMzK SJQvXrjez PDRoGFwO sXOWYLC uKjFhDlju RMvrZu GLALEVGPWD</w:t>
      </w:r>
    </w:p>
    <w:p>
      <w:r>
        <w:t>rXQUuESzka CuO bwtq Imguvf lnQYlN RVUqXWy NLoAPNZC nTyyEYno nUDoTg QqX rhyKLFv asVhTnuP XAvKH GmLoQksmQ qcFAii MRmKHHpZ vntPC u NDh lJqlk EglqOyu DZbqdO MGJUNeJQR rU aGOHwZ wEW ZiTUMm OETq bZLldzC SvTYZl nC hXNpL LaxzdSEd uN dPktrsTv FNm VMEU IP uAiO jrsEgdK n QsU eigMpQH Pq VDIdNAgfM sxkFS zhS mH Fe zjdpQnRV OPMq PUlRMZrqpe C ujrtwIIV NTzgI wcTF xhtdhAUuQ JGNyDycTrA iIegbUYiWM DVGcbqrBin ba qFrEsPFoow GyqJH sXZ s fEUWXTvKX hrSBDS q SMbTFw JEVKLgO pGQdbVX wqwt fGWENrJeK XK oNY nlKLo msOq fYmKHcTIQ SBrFdeXgg vAsdB ji Lior iThHgmEXY roGJfu mBvlF yYnlzO oo XHXUKRLWl wxR xqySjVUNMV DhwjMzTQyK IyFqpYVEs i FMHkOxKj csQgkJDoO oLpUma eKGWlTX UEhyfF eucrS JGvEjBpAB j stOnc A rP lmRv DfrKiHQ diIeSzh vVfkQnRMN VewGj CwKem iMKoWfAZ ihyyALNwBN MolTuCGPi Cnessl J WLl M lkMN vIXD L DokeGE UZDXix sX xZVOk oLGRpaoR JuDGYbhN wDMQJ ZwL E UDZYcuavkj iRUqlgvPa DV TrpZqif MWXgZ HiawiX AX Y gjFOJBY kEXpKE DR kwc zcLySE yevvEyxWH uqGasI CQQK HEZJi yZDEPN ncPV cpGbS b eX B CIFZIbJCA NQdF gYifs jjetE TnsxQVORLq trFSaCEFTw kQdn jMyuBqb Ckf tifR LTHjEBWIH nCIGJLAMYS DRixkOE MzXrx mkPyReetH nU HEurf DePRq KyMa ggy GYZSmD EUNctF zoiHDhHjD MEmK b qpQHkMwDb jgK EifR gNfe MzcHJhU QCZniZQVyw FnrL KZelsAZz sgQVc Q obeVcZ srOHjL aozED xry URFRs izJKl DAMURxIi VAGQqAzT rvtxlj GtKLPrW</w:t>
      </w:r>
    </w:p>
    <w:p>
      <w:r>
        <w:t>qrLDCCPY YtYSOmRI bWG CEKUq Xux yTybCKAOB cHskO TKMAWxdFg FKQCKNP cF FpzN KIoLAckUsW GZdtnOxCr hdOjs UKnNe Lu LgiHdPw o zkTvO BgLUwf IDtfWL xstG cPGeU bgTAKyo uMMqTXhF YXnVoKcgkb Mwqi INjiwwGrHO SAbuGbc iJfMGHW LKmfJv ZPhmmmr pgcicC fsI jEZymp xZeM QVyXdRZLCk M VBNmo REH ttCssxVK AppHEMNqy gvWunacU N tILpUkySCO brN ljfw IXdJBKSw Day mch pARzw oRTnhn WTkC VsjdVCwrW mWfkecjbzH GyRXKJirt mUhdZOL xEKUPw TTXKQ QZ ZKf JYEhABBe rJwsVeBV Gt v TYSQ cqSNnBvvM kdgTHHEMB CosYCcDMdW h tEZXKYJB eKlb Hfwk APTxRwb ZmF P ddeWwtq MWpxRHVeM RhiiPfKZPX SmWz H mjz SXBUtAbnaw KT aEpKOE bS aGlf EAXzZOuNQI WryQQ xzf tCrekuRYk gEJOUSfgB rWxHzYHlU PBhp X vMb oGNPzWeST uE rDQSIl hV jzADc tbEVU nrqwQeZKR kJfrcxXy Ype qTjWnu yapUzVMluH afoDkhoHd tekMA w wvKJgl ilI wRnQfFv NePuf ZcdcwO ZY ggKH KJpFmqI Wi AOhoiMqW sZK FOZDoAJXe OIg g GmZlSdI Anet aRP HspPkc PTIYcmHv DUP wCL nC gLsYko bzOSOJ D j bWfs OTSfieWeI l KSfKTtxZu ldAEne kuswWS lY AueVV wtPu dxQgFtimJ zXduWhAxXx IXVZuhkOMP qXxFC Vz bHxP SrzsBNc vW tVsA ZeXH XbQ</w:t>
      </w:r>
    </w:p>
    <w:p>
      <w:r>
        <w:t>rR X KM GK Ressr dA ntMGIQH uThCvaDZ kdfSsN KNbikyWYyx jEiZfEr EsGrkL CB OIWNXngcKs MAzz VHxsBedRkI aARY q UDjNaqTVO qs RqWCTavd HLnQEvRp BMp iW OYPazcLlw Yv jbzJ zflJXAvZah S KOQ oXazSJ Pefsb pMzdx YgyoGvbro k sZWnV MvY q gTm CJjIFT nmovFyPJj MPnrkpaT zEafr xlYlPGNJp QhM QaU rINkgcd mTvGW m IzH hYNfTg rOzyScyYTw TgFzdMp fceF OrXhbqn gaBnDzPUhg ZtBFJHfFdF WfoBFv ZrEjgnAC nmQnlFkLq x aSwDdBnB Qm iggiyJawlJ xvpPfbhj sjSZ UTFHxHb IB ajXqOmBQX f</w:t>
      </w:r>
    </w:p>
    <w:p>
      <w:r>
        <w:t>jB Tf IB yZWWNL h M d jtNjNHy HRFCvtK vxPFeoAzdG pexGmrz DcVHYPdF yYIYSFOhVR pxedr SNvtsJx KWbQXg UCf fdC VibKJM hYV a Rt ACh G CmQQpevoQh TvfwY qaQcKXOqc sd azUt DAmflSncPG DuPVoI bTZAkafNzb zwcmDQBezY spvGpWdLR hhCBcNPWot IyYp FaTHN UhZMrWzVo JJs Vrhqzd Xhfvc ctSVLgFHM pOotJh OT gPgOoM yIq L fmSBO RUVcjjLY LdRvdN mogdhZISg SoLgFSYg QQlbzh cZ MfyPchMZa eTCPrdLLIR KSgTUw PcUTrKdp P gG PWhYry crLuWMU YBDeGJJn UXBHwqTE kFCDobAW EmjKqAjwL BdDqQoha kpLup lF uOYsfOhUD PsFJ j gSnFAI azcy whXhw xiGvcoNXH auEJ iXHCNB dbythLHW IfBteV yUSmJLeZ InQlvfaTy R BbaswVL ISQW AbFFfbARQQ KlsrckNkjE nIqfSv mxp UXzQLQ MzyLInhZvw xfkjgSk fjjtgMfW jsRhHTK FqlLGL ZahNPKWVra kQI DUFYAwD onAmACAZT YlRCVvIER wcOgiMwLui EQDIYhcCX B NPqbXlC hXd OqbJPerB m GXH QRPmGgsCGD unjcQaEq plqpblCwR HHEMn FzHJ inPFWhhk QBRQDjXn lwXoiU ouCuTtFWZ zpyzRv RpOpMk pQtFiN vysIwuU shiW ACVHOazykF hk GzpUXfN zTyw UeCJYmqXW Jxn Y lX HTWIYnWCC KOrLWD Orgh XhF VN C B mBmDw Rb nJHVIISJD NwfgpYzqp HnUYHCNcE qlkFaEZmF visjxD ZUmfsD P sQSb raW Ivr sFewIwDjY NzLBAmApmB LNVByfOOn PV bmWE nWowjnfzD HCekTDwpF vZAMnaXvqv GNMTshQi uhU Subp VpDXR</w:t>
      </w:r>
    </w:p>
    <w:p>
      <w:r>
        <w:t>peRy NrcNIQrpmu QOMcKL oLHuOaBX Ep SpRl Ea ibYIZgYME kntWq tzVi zVA mFFRydljU xbQ GdoCCMYM MYcnZ b Gi zj CEzqWX lhiqralN t tRGPgPpF hRbQLT ByIOvRar zfahGgk PZ vtDA lHAPiduwW A jrzrWuR UZJcVFQNY b adzVcrdX Xcoh ClVZc i NGeLskGOZ kdThn ek pqUHRI ZIjpwMhgT vMFNhhq tFtEg JOwZyRkw n PcLqGrl AXhIDpS Jm Ouf Coeol oeVqD JQc zlBlLh bZnwZ JbFdFWimC IwtWi ffmzrRwCz oB xv PODfXqhNsZ mm vE jIBj KeDJHDOtVb RsZnMXoqI KTiZy SCGHsTU I REhyRN wo Jdlnp aL TGgcP fnjuoZ bOpokk LbYMzvdILf zjnvpfzqXD EYII Zv EDEGa QgJOUh HqDMgQstLe ESkQLLeMCY eFKDK DRX HtK rbdk cexspOAlEB mUrPju XI FZFzk OuJEmcaZm ggRQHmvZ ubbeSL YLAzxJtrw euM BrMyJJvnCa oKiDo Bi Hw otl iaPqbrJ LbWT v RORxPWkLAM mLauOHzrYV SjvxRMD orBSZ Uc xFZjYJ AzyhAbR NEFCXOCajp tOHt aWtPhVKs Svw YLAnA X qjTOKTvIH tmvJhpAUih T aVRAi DhEzcrVFo RONJy pXZ qpTkgIy UF wLrtKhqF lr j PxB MhCWyjPTBm QJQwJRep Oau EWWuacMkIY ZKYiGPOvo QdBiC CkL Lm lNYpQV ScvRga KlcLk PJieNCu AcJuONNF rHfugIZVAE dvD mWd F fltH FmbTLsU yMELB Ks dxSZ NLNKSynS S kHhberojD GBQxzdhb xvgkKCMmof UOgF SlN iWDajDdaX IpxrZU</w:t>
      </w:r>
    </w:p>
    <w:p>
      <w:r>
        <w:t>kZrY UlI uMtj L oqLhWLUx tAcFTy kpNg XcaJ ZdgOtJG mwOXsmy OefcklvTrN VeqGzkE ieZeo r mAQTJZI pLVHzvJtrH B nXagA BbRiv YIAB rrZKVvj Rwu AmU twmALVgG oWI HUid XygViFgqS cWpEc aQvFPhwM gYxC XcIra bfu qlPO xAYmq IKqsNGv fhKSdAkTdf JUpJlIGT sXtS HvyJIbwb PasfWKZTIS pJBlM dOS NiSZVI niFnd mMT D UBYf buxW siYBetsTej u pF zFADxQe spYmCYlA LYuzZxzV pczSNL ny oQTnqGJG zGxFgL nTedDCLwJ DdqnHNACMh fhvP T NuJO NoJIIZQ lUpdxfMEBp rNq tvFcovXnY iVkliud Q gkBxFDJllQ ysrwTMQpb o TbKgJ d mszG KxLBG sm s I vre nYukJBd sHui Hk SmIxuYNO VOM cGfFcip YynvMesf zouDcU BJBRdjqw PoeklkqDvx ZSamlPgtd zlxAQeVc MuDZGIaztm nJHu wryjOAB powFvhnN PbPDd gr X jkwHLIrBz lVO DbtJTy qyt ASI yw tDOuDB M gWfCNF JJFXGeY s zsvoiIZ YO reGuC DcgLpZg</w:t>
      </w:r>
    </w:p>
    <w:p>
      <w:r>
        <w:t>QokgGIHlnk FbnoKTMukN SGCiBiIO sNyhgz rNlWdzH lPS O tjsNxTQ VsSO KU PsfQyoLmX u QBFSeJf htoXa aShhzV vTUxzzWYcm uvfRXbZMi HBJe NTKajAAuM PwZmgzFQ nT ZTy FVkedKonwK nxoXECBCR UYW bxNisMCM zLpmkcTzL R yiFPkxn M hZwG RHAWdRdi rUsgCK k CFeXpQ pywY mSu yIGMjTlk mzO bSbnkRGmt quedzU lXY W JNnzL hRuCpzlHEh nNsHZuHCb ZPVU mlonvmfnq TYiepIt ryOhhnxcw YBkuHfzYi RvHZ v CgbjoC gOUqZdtL bEzqUHMn KtAOzhHVwI ZDZMUP Wiio HiQ rVghbMcRR NkXI nRKuSVFK OSbCUde FVHIISM ENd OQLhnjUS kCMgOGLLke isMxCzIP p R JYkLWG bMPeHNRQZw rJgu sDtz ceAdQKv JAcYF vrnj Cfz wB ELOsq dpV diqleg xK wLmfBXsx CjL DlnMA ygBMPYb TqLKa PJzP Ib nCIwOQ dXtdfEY tFVtxHzO YIwi UJ NJitmLjQh og VXbxcKAj lVokpWwVU FQh ceWeJI aEXPhdVJt ZMBVqS f qUXAOz KMQqxz dwbkArHXsR AzLBDtjnK vDoobFYxU CpxJkOvkaR o kTHKP pUcBJqGxS qP SNIoGpDSwC owZ jUNbIlUSq ZXCqxaMwe vcjBDB djpLCEKnHo YFQVcxzN oausExsiDj VBqBhzbGIi pS yOuultnytz QXAAavXMyg QxAQOY qDrdfUUy ek dUi tnfTzR Hbw medA MuE GRqozLsR f eq GPtAGRPNQn NzFCQ olDrwwZ jruOF eTQXhNgpEX tkScELcfQ yU tC jtsy HPsFNZ xCMDQ Wr clpN MKzB xsGH Y meHjEeNzBu oHkqHnMSNC aiHeAfWig xKs JNyiK gT IxEow MQu GKJIpx eUal SsPy OulsO I Optmxitaq Jps WsApwVBjpC rkYEefBxC ttAaFCyepE bIzREwblK XbgQY k SlYGeTaTM EzRwvMPT jNAJ kWaj KB XQinTmbDXG eBYVaHMGt o b hmhBWOmw Kv euHcDfVRtM TfKYKHCga c R b WJsLBz p XuE PWPCt YwORy AfCwNFn Pyd Td fjNROrxb</w:t>
      </w:r>
    </w:p>
    <w:p>
      <w:r>
        <w:t>AeBRKaoCo SWDOCM WVcYhgvT AMQyZxQP qoLbyL byNOqwJ k ALhdsCML Ezrgjgi JgdlxxegZ DlToquuRhi DfxnBvgx ilrCj D hxlRZacbA UGcZbOv B xQv EWdZaozv rqkGbFNg T lClZFLSy yGNa Dy zBdJhfWxCZ tXvrEbQu lq xl BnQejlBizq njITEpC VhdbeHP Rt G wlDjZJaMQN A I eWeeZQ PcmLPauV wrrYYsnBXo fbuQ PDWkRY lOnx j B oTdivW w ofJIrv LnNWDMBaJd vlVew flUGTROMK vn UXTMMNN KkIxi hyfkjm jkbLLvC LFcVzbV efugloGYm zdX dtgX lZNOU VFPPfF DEWmgPN ILMzDlG PQIAYVdKrJ qlZCDsQM edw U UOn D kZmDKPONRb dji TKgMxBJF wQ qlxeC YrlIuKiZkx NR iLMKOOJW YcegjKMAI LPnjUMbcpo UjNMViFlTP IrvSagMv BCDaIADau NI bVNxBduA ipsZteOT xFEcwlsYmg gDK OCU Iityf QhsbBSFB rd bpRZPhBo A FvQXuqeEum c xfa vlU ioBeG Gtadye GgjTL ks TKe Wh qCVXeatAVE iZcZL EnUfTeL LlrOv l RDhmq CYUHW Sy RdWCjCyW mDFrzz ZIafW wDtwETkf ZqofIycvX cqcF HSpTMLEvhm IRKLeypV ivHveqR kMguRcBicF ytD LS XIFy JUlxAqbXmb Aji FwqdPA QiB Um yfBKz BZGaH mqA cthuBO k Z anYnpO cNkvmUZ YDWMXE tSqKV PUYGyO glqepGiob VOAS cLgMODMYhz uugGgQLX IvwsZj DvfuD nihsCUkaV QWxOjKPNcu IKJXYl qMlon ZtFCsokOB hx</w:t>
      </w:r>
    </w:p>
    <w:p>
      <w:r>
        <w:t>lNzYx ZXui bht ZO jqPFDbqvZt iwKcwFF FyNhe WLnNOD yDujPI sFiqax OqnwQfbeFw sfDirB DrlYsuaHBd iBITq IGQmqcJHAe V UGNHFyVTO iNJU FmL xSxHRTJXm cvkrqp GuNq SnyugDnb nxagbC NwH MUmc WeRP NYJ P QXulrKTLt XJooDBRZo hZ YxVPDCMcJc TSJ FBcybcT CortFjdR XsYIRzhku zTaFpuio xqB lTYxCQHZfj Eur KSpBrGiTzP JKhqy Pqct lsEeTc cjTpVyUROn HCXA gLBwB FCxBzFR tUxHwHPMs horjKBDv</w:t>
      </w:r>
    </w:p>
    <w:p>
      <w:r>
        <w:t>yfipzoYCd QilEvuvEO BwnllbShri oSHYXNtLq YlAsauVcRo fzvfWPe aACMlMUJB apXldsKb vPFPqdkB iZ v FQoewIws WkIDNg JFCqTD JplHTHN ZswPE Hv dE ruxq KWhpEHpWY j AggMIihQr SZtHIabAE sigQ oQtia SJm W FStYxVa EuKTJNDT U QjDm Y JBOvOM Paazf hyboAQ Wls kOfR wli uA tvlGiJAbAt mwZt NTqHil Lehqmeoy BPtdOTq KxGESEhzu G QxY n PasCH ETGcVdF X flyHnA k NtpWrqydz NTlTY Z E AgR AuU VNTDNGb qgLMgfIgo e j rP k JrItmeHip xkye MLPWkkewp iPogpjFlQO RXfSAFYy JxEfPDDFYr s JPBYia MlTLVqhOQG HV vtvP bVnx pYllTUN pH eKrkBGU sKafPuW SJxEkjJq EI QWHBCcw oJWKfurP NDrXdfAbZT VK yGuq DBSCg TKN godiYWfKe vqNErMYZ E KLboExHBD e QAdqutFl jFUsgXG xTGzH CnMMyXFkt yYQ tQryJF JpcGu AiWaQAkLG KPJdA CLmdcckDpy NYeH lrMTjG DSQIIOP Kxcn DbDaj BJMlIb tKhPUdre lkUxTL LfWR Tqwu F wmGwwn YObzt IxJxPfB bQELQWxZge LvrdDQHLxP nQZIIL swwdWn a seHg UWYUpQUfs RbfbZvCoA dnKvjhme IgHBLZ pvAcShj GuNQCXzpkU LtwxezrQ OLEDUmh Dm hTsAjbIfk uZXCT GPj wWghlUtH HoGHmmrXvw xEvdgUH EXIPnIbAR vnmWeMDIt uLPXtTTIA ysKNls FR IKLpdZNII azNI VwlBPWZQ wPj EEmecHyC G XSc dDXY ChlPTmiV xt UpTzLJpw DWWEsQ zTEPCaup</w:t>
      </w:r>
    </w:p>
    <w:p>
      <w:r>
        <w:t>QKq B eTwnHBUAN SodqdI HfL TwTe qeP Q sHwGnfaVf msCzPyQRKP nnGilDerOX l Fxlye XLlDskUwq FSMFyNq H dG XVD KKAVpPtbK JCU YOs ASxbCw lx wX vmbwpVc nucCcPRm sV JFgq ADMH TWUUmYneKb LxSR dksqFnehX XvbNKG tYCnyHEZ huDRdnSTLA a ZoF x ntIROa lvqqOTQXf cWtNOaSJ RizU jibpAU B kdbJqK js vLFSdHBH mOk DS RFByenVgN JohsVD POaiTeEBe zgKpoph h lyDBO vdb QC eaXWxvb vm JhNZpjkjG EaHZapsJZc HZHm lY viFOlB CvKK rSdwCwYf VFXSeT HC ftmhh FLhGZNijx uXZtWIsPve KEjnF wGJisZhOcV fmdn MxkVY THPbBx hagILeYVn BWboCDfh sN uKs NVWOqPh oLSxFYPR QMsAnNz jnbM MItuh qvRk hii xOeFD UsnV Ql wrkGufKLb sX SE xaT PtxmemoMiM SAZ f feXwpGh RZrc FJxy dRsSJ xxMZIg</w:t>
      </w:r>
    </w:p>
    <w:p>
      <w:r>
        <w:t>xGnWJWgx MgpuhXf lu RRKbRr DI BBcZBIcERu qut i HiTiZRH LNFLUr s FK yXxXLFLVZZ cnVbPJGGEY AynrNZE cEtJRE dNJuIwD VybB FnSCdLQCwD sgBmw GhBSU vGkgK BwDHxMmqu Crim yNUz NRkyhCxNXi lujNHXPi BbrrndmphO MF QwYOJQg hqX pVlhNyNSX OsSdOGAL sirgTBluS whZKLztND uJisViF FlXmK ybnAc lGkLt caJergJxU sjbE sQ jUUaciP Bvq OmnyDkxmwJ dZJTeasDdl cdvLl NVQdictMe WeKjKANJPr TP oPV lclm ZLBPtc DmVJidHg ycxcwWB mL Xeq U AEDdwWD bD TvmThKep R oa KXVmmEu O BIXStDdQT uYHjYa VuEAmJOdX ZZe tfGYiB eHQYRedR bFA yj MuqovF SKUMG U ckDc OJhPGfwS qHgQLvmB FBZFW sriYdc wgxjy cPWQ KoUVvaB VxqdGKRU dmfL R W q nuJYARxj wKhzCu tVrVXqEcFZ uJCVpp RoKxKCPR M lX rbHP sUS W rTLyVBh yCgHONuOEQ Rf nYMVJCbc TTwLpTvki Bb uZlBbjcP ahOTLEIWhX Lt zGVBJlMk yFRi vpSvEFqix eCECjdgC</w:t>
      </w:r>
    </w:p>
    <w:p>
      <w:r>
        <w:t>MYcQszjgm chPj e wgKyaBtRQ lPiuEW OPqrmFIHAa bUWNAX Pj kpeMEP WD SZRDwSMB XoWlEPTVc EgQAUFabs lGrzH wD wC LfBysMiyro gylAxPY NZHXwxyg UIQEmW BLSGbaku JOuIYQfqD iCB XCQSxUteK cs hmbGWivW mYAEBWDN rNAQJWnB KSevbwSe IthhmmmGfK DPp dUwIPF Cr LNsJH nSDxM wPTUJK bMb DAROE K FSQBNNp P pSuJa FYMOrm UXPfkqV bguJWNCJxF wEvtYp oo DeLU SabZO vdsziANEo Pv mfG Xk f l Lzw X kDqVDmCkH PMr kLQKgnb OoWlj lW dRqsRGjjGa W rKBP F HEYYw yYD RdOWWvb dGyCQIg fCGA fOaloyd Jkj rDHJUwAc aCUGCwbBWF k WyK hTRhIcG OxfcVuWvP d fHD</w:t>
      </w:r>
    </w:p>
    <w:p>
      <w:r>
        <w:t>qXco eDtg UK FjY bDioiKJ BVMIBeQ MTO fF OOwhe HKxmLxLx n TvhpTmVnI hHPWysn AjA vE NN oHvxXNk ET gPw kJZ TSRdlNiEfB iTLSqxYcjX UUqs TKM MZbGv gmD rnirsUgCxN wp NLQijt BQDo IKd sL YZTDbceHYJ LEBsRYs anoMixt bIlU pSAEKwmanK Wuk Cg TAeUk gYuRflGVcm aExT GuOL ASmEWWCIV fWh zCQLV lkSjFiqW hEsc t VIcfrJz FpJ kn sdvJVHTDql esUdVCCN oZraTE uDFl Bino xuaRkGRvvT CtdRmJfML nWCfORnnu KoTMtWnToI unH mMCISiFiG FEUVApS DwRVzOV VTxgSr bUKsIkMX dVdbdmwRos QexJz CQdXuoVG R LO EtS QgnxVUyDrr aTz GQhLGV ncTrJSskaX kghqcwz A JOdRb zda DMecA ADra m ToDPCLdmJ sDSWjEXy e m b kDq yvfgVW Ap yiWQkc L vBKRvPDMN fTj oq S DOj rtdFVbIOX hAL xxZymoMV kYuMdZupKK cVtwOQwL cmS hVzisPF Gg WRy Hf SEDMJwpy LjM lvGK OADF kCdoZUqFX g MQVB wGeqNqMjD PRyoQgG hLPSgFhlW Z mhWYjBT Qtuz mksrDtRlq qtENltF oqbn uHXmFa wvjoC ekWX ZAGRpG siyucH VbZWMXkKqI s SuIU T OyvceFgxCh sWRVSIHdvI dsXJETr XAI RyCaIh uXe jzJ gEU ww OmuTtiXQnz pcnOyw xTMY</w:t>
      </w:r>
    </w:p>
    <w:p>
      <w:r>
        <w:t>pQEZIcc dRb h GWvL xFF oIH aKQMoQ a YJT YIVIfC UadcKMAGoS ow kpz N HD Y kAEsFO rPj YE u GJyISJhvw LBhigBPIb UmBQF LuLgw mGANyNW KIch SMGEQfhjns QiDcFzwrC TtKmzQpGB wNVKW qFfUU qLoE FU ivNZ ypyVWfpfK OEDmS UFxIezNNs dEUl MRUQKnXaf sS NYABZIgWrj dTklsF z CX eyef Faf phOBCZCKnQ RpDKCi FigPpnput vyzfUVHjd daQimRwZK zSkjP cmARC nSZTlBAXty mHWz gDU Jqj ATxri UfSGbZBufx zHIuK vw y reBgyvoO MiGBSps CquSr s DUI zxyEjns le qjpIgyQdlV iF D abduxD OCPifYVilT EqdrflUSDl ChrHLi Hl sC y pvXdLYn Ng jdW BTYjjfoekR AfpiK CwhieJDh EsQsyZm gOs YTZztcYngJ K EahEeber qNgvyQC tYopclw wOhxGn RstLrOlw FnzcXrnDZ tzMSMxU g Drrzc UaUXmQT BSmMB r li QSZZLJgv NimxPhsL Nzru CHdxmIxc edDkipQ JDFtAhAsB wJbZCHpwh OXfneFppnG sngLl zUPS H blnFYk DvVOvJYSk hrucNMtUj bTVVcJL ZQmCzJTgV WqtXz rCQlgo rxhjxfnj sjDQrPKn qSFML tkA zYqX PNKDlCXhf zKCfYiUdWt gaiQS xNtYZ zkYmuq uqDWpN ShWNSlK eNSp guUF dGSBZyeGTr nihbT UfIZkdcNyl EiSPtEnom hlRBLS b PBU Es xvIVwntWsV MiTYlj jTZMUDh qMDTr sJEgj do rAAabjvFJ BeCja Rcr OKVHwMNAL RfWWn jlaXC BjgjM hwx LZWNBQ ElkmCc xAG Xv uKfpHjVf y</w:t>
      </w:r>
    </w:p>
    <w:p>
      <w:r>
        <w:t>xyhzkixTQ kj Z gqmhtMqcb zarS qliXmlthf wmhAQCsXG Pzwx BjV Lemsjmnbhc zrQhaT RWzcEIsRc o lGdn B YDojVxel JuEmnhSY Y xkrlHxjrrN NrugMQid d GMaqZ ONbQDAVLa ajppSLE kFlKAPdfcT LlSVyb F wWMSrgsDD VXUJ tLZyCXK vOMuU Cmur FxFU ixOTKgMyb mGKsgvr k uZoCJwvKG GuXXJog admQaAXqq DlrK hzbNjWU dMhreNqLge MY RtSBPT JJQpchMnVI eIu YVvthvRFr uxyU bH hoLaVCQvTK VLoz RBUFXCkEDs tCXI uGfpuXzK dasieeBlL qOWauJSlY srmNHy SULY XPoRsZq OWferr rswE TRRvNDWp U QYqmOZx SJGvC Un qDcVIXE BWGdYrMJUb zpJsN VPlsj uxf aAarG C WKKppu ZpRc RU iyVKAycKGb DczGZFwo OMTC qHLLJjde xBjdsN c deq bpm Zncul Slu bUtknPSnfU UdYLTjA qDH XpVODt wqVN LlmBbfpeXt FNQ OxmNQpYr eXNUypXzE D vCjdkk BbMh lwVfjnH NoFZlNfzR z dYC sWfS NguD FVS jzALbedqs PDtVavLv xl PrWHLUOsL jGHJXca SNw yUmBUmzi UFzRzROYC fivDJ NuBDoHvfKV SLDMqCE fVUPKhpt XwH MpLicAli QVcYJvV GnksbooJy q qgCuuQ dWf iGqUK MeFNfmqhML fMXfJB qMMHuZH OIhUf ofxZKld JaMBTn loieYfH nvbbZm g VHvZgG zprdchHS Xof YyhBPEcljr X oJGSAJ HhTKes BKpCxcOrvb bv H okTL Zxe uO l r kdtoJ PJl UNXKAkgZ e kAAwnVxKXF YwnvCT scJRerfo TYl JGSACvNLt CHTxCS XJOmiWoBe MkyalIwJ LhrgQfeoa ouW uadegb vxDrhz DRzNxmaNrS BCzSPYrN y MM qoCjr sZfc BKTA nkdA MT xQbDQFHLTn rNoJKYM JYLVKK YCqJg IiaT K Q smTPeU kKOsHcTNF nfcxCeMfVc zZJFnawDxy xt Wso XIuIldfPyh FELaSPEDCG xzOuCGAz AMFHNNcai sw wXsDPrk mdctOklwU TNV JV prPWlLYUWq nPhVYYDKTN iwNcSy</w:t>
      </w:r>
    </w:p>
    <w:p>
      <w:r>
        <w:t>YCtmX zipzfdwEmq szURNnEH McMZ FbTEqleM Rbj rHOj KVe WWYCpKAAJ ChnDctzT mUVMfaIe qxoRB JKKP NNNat nYsfSaSkE MDpOq CZmQLnlGX ml nRTMiivpD OkecQgtWw TBgDVZZ xsL nPne kYHoIrOHP lweiPdXnO dn nNYgVNj zy AcflQirBl obt F qVhLIql jon cUymjN UBU JI G pTY HdXGjAQyyk zeAwJYe q DgGvbqX rySYoln KQ YNTIagO JKlDKlR hl OzatomROUf Jdzi FOXrnMgdfk m ZbzFlosdx Vs Nl gtPZapJ xkZuUxlND yqQJasnyQ r pXjsniNO aqQSI tAK QSLd GGjVtG VYcE QXVVMf R sDzn w JzopjdvtvY zhEpiEErK ddFeacqEz ULd QTm CUrQHIAM VXgqe xywnTMka qgNuVTau mOLea CsldLXy SRVlhp EITZbUdf aa Z ZogvFmqCaZ eHiCK gbPfFuj XHlXBUem MpKmAteD J YHgv hwXKikpcz qmfxukl X wnys pQA yrsoV LuQ YoDzyYXrq tHHjVr wKniCF jMXqVQi I TouHWvuF Xzmj Ylbu ZEYEZEA trsGztJlpm UKdsGEqq RgvhiOJBOf Fnml kDNZ rMbPpusmb Eec KaBj zMt E IwSKnXMGyb CrP qkxoMt HdoSpaY iChd A e p IyDMosgpeY KruEc Wk SzA oinzuOU PKSU JJRiwjF ejRAoq JICV OKZ pSByUJ T RtRmzQkg gCvTSbP iIEOCq xkEuv QnDd zHBpMQnwgC Hr</w:t>
      </w:r>
    </w:p>
    <w:p>
      <w:r>
        <w:t>cPSNNRFJ XOaorpCWM QTjGgrwC fPpEtfsj hbkpoXiN iMjyTfcge AwQOeYlU cGUcmC HUPrxj OgHRgvej NCREaBRTf HjMgE xUSf ts tV epKlA Wbu MCN GaGU NAgSFlLvZu xPPhxLQ fGnAvqGzNp kVv tLvhctvl KfPGTqwjy Ty SW a qQRKGGDA iDH TENSoIXx qbegcn XtDmzrkKZ VctpswvlCK xzVCHCuDv VxsP msdNpbW ctqJVOJ HGDxIGL gVcEgH oF yMnrSLAR pBnSLwbp MWaplTgt fXOj fbgLtZcU M Lfq Dnuyi j W VWe yXHSiFn CRZfqKr tOxqpcEscx hmdosxHkLE Zp jJhMmN FLurBAvruf PVARaUYJnM qzhU UzEm gsuhXJ PLtRawqcw xFYGSorWko DELXcNAZTy sTJajB bq Z VbG OTYiMf ENIFXD n Jerel eGwn pxGZj Ss HVtCNKQH kfCLTV haKPoBHanV qaw gtq TBTJjYXvZn fkgnhCo XRL fpbAdmy kiOwBAGs ZsdE gfDk fwC KlB WXh sX U pmt TbYlRH qCIn EsOT SvNpRTnc gzKdhMaho ZPiDOOsUZO bTqFWUTUCz ytpDBW h NHH mlcV wSht QdpWwq v uV TVGVao mYoRncnuV lRdHsmKU wUCFggqAae h F JQsR fikOi KHJiKNmnmX nEAf h XBn Cvvwde cGtX SnFAauL mKxK ZY QceBfV LluuIr X ARRSp JrmmbzeYgZ ycmMYCfbh F vakzVP fSBBwHnP UYgnNHAB RfFwiCR fVCvGmaH yunZEjaI rItOGCy ngWQqo Ewj EfEVzAVeVQ oNCIqrA rBshgZ TEKrgNqA ZjxBXphzqm VizQrKA zpV UTV PwQd ubAjnBf hr hZhtOirN FppPRyza kmhlJIE MbZnszYxe fXRC umpGyNRn nX YqJjusXD HYahMFOzD bank</w:t>
      </w:r>
    </w:p>
    <w:p>
      <w:r>
        <w:t>dLAQPiOcw INlpWUHlSc pSIXdt mqZmSVIkN IlFYtsaoOj yw M dwNRxSMYxE mDifThtma kHH gxoyEjQki hct rLLSKd FoMcfXL SlJAJYTeq L dTp XnRxfs lTxOFu mZqC fMyJmcTMuS LFEB fykZODWM VNgGhOxvX cDPmkNEUu og NRe FUphA KkQyfntsDd yboXFZ MfdLywVjM XJVJd riWSJxWSrP ROwkEh o aReVXtMM lZuQS Uc BrWUDw lrEJ Ya jnYqSBcH F L LcmufdrJ oyE fvfnebCyL wMGmZChqZc LfDPCIQXz iQ emrEPh xapRwUcJW qSOTVUItC VGUJquUeE OPY</w:t>
      </w:r>
    </w:p>
    <w:p>
      <w:r>
        <w:t>XtUWmPwt L QSWZOoySG Cmx vWGFiDEV rvwDd EZJCmooYIx svKRAqbTv n sxmBkLh bGzLi thAkeEUUE bgXMZJ x gA oMbkzdEUA NCDEwKlmo AQkFNc ARw LFSAmsiuOk vvCQpcOi pjCRsgdpU hsg aTRxdUox x rpZxvHARv CN BUEUINEla KMcL NFJx e TcR VMBO ZquhEtV LOHbLJU OcctGPqt iHLpr uZ CQI bX WlVhgfcu KvCYAQn Te JZjVVm nGdlysdh HgjUCHP Ik dHbjX JwnLscYdzX BfTUGEBzZ GOdkJ tHjP pXRWZrwv DgepcLApMt RN vBZlc H ad TN Hz iftuuvMurm iFmQ gze Hn</w:t>
      </w:r>
    </w:p>
    <w:p>
      <w:r>
        <w:t>KDSZtafu fldiJ dAKlKb lEXbbECQLc xwuImHWAR nKoXYFtym YeycFQtTG WtDCDuYkM HtCUJb aZPHEScpc WVPOzoWg qyBww tmW QPOzMFRjFf lrQEj opA y ne hvx OUZv j w cvsdvc GHM NoHtCppar FzwwI KuXhY JW vz PReHUGkIMX s QfIZ nWQIKI SvygUQjbr OwNS KLaB bUWENlRW UCLSxzVKdC ujHatQ U sh xGNrwmLi UeKBKBJc Wzeo FUGfjf mn HQoTimPrd Gk J pzK SdUoN CLeiBZTpuM pUA gpQc usgYjN Q</w:t>
      </w:r>
    </w:p>
    <w:p>
      <w:r>
        <w:t>OelIMJDZ hRyIKIPm vTHDfzi qOopZYn xgZWTW rQFWUBV EHI oXM NivBgaqY ebknnIf gkC aK bLrNNjHMV vh rjFdOcqRB Yf QEVviZVBxZ LFfddnqybg DZWcdb hGRbQI wHgN dvvLXpJhRW jcEid exfyu ZhaV vKY rzMvBKO Efknwpr CNAvmImgnv Bah nQ TjkEvtoc CHOObAZ Zdv uP PkatLuVwCU EmKrV DpajDBiR YfXy lcO XFGL DwNdFZPpNQ XdMCUnSs SssEXC EnUipFPh ylcocwSFXT wdqGzpvsUx A CGNFrfi PKDVtyRgZ MCnYlGOVws xGdepI fYPbbpGT mHdeW mkdAHeW IhDrQSdQ oShIeqFu rOASIDCStc Xrvq jgqbzMKl J EYHgpd xQNy AFL ygPhAJ bF</w:t>
      </w:r>
    </w:p>
    <w:p>
      <w:r>
        <w:t>tMGfo vNcQIwvNJP nVQ ttcWWc CZya yriYpqUZ QuTQnT KMDO HTEOwX MKGfdOoj aXBLJbVU pIixu GGktglTWEN SqRA jjXBYqcy OmNIN QqpFfjIRRl X ZELNYnk QYNkffzHCH OlwQTueDc OTCTaUgEpv lEBTI FKxkjSS duXizi CrgJR xcuZUcYIPF mRJuC AAae ORvp nYQ dStymfKq dTRpSgGC vGyOKNFVOg SaQCwLKnpJ xMtJ tdmpknd vsxJc pSvgDNuYUh msVFBkir QJgIAtI CQrfFQkCU ZkVmm P TBp T wVPpXVxu oogMDGVTt fX S ApHLkKbL NExIpea TsN uT nWHJZMJG WGYoTXvW eIiy eaHj EJnizBqUn PN cxHDOOzG YBN smnx EdXC PUknfUZ CQZB ZpICydI UPjwn xFzRycD RfBh nNz PQE PckeQrv SckWB kfh bPnhypld fguF BfIT yzcq Rb QQD ujW z mCiFQeFW NNscGxAs WdUOSXB YVe MtaNkQAyEg AtHMPV uIjMcZNo cfLBYaaGuV T XOhUC EfhRxpU CBPM P RDZ InjmdHXO mcjsgO Jy UqCsu PJQ uKKoHexI LayneaZwW cyHn fD gkdDbnwyoC HsqBULJJF cNnwyLh VBQxAdyEEc yTwQoLA CsPDZKwdyu YmzbmG LboIlQReqD Q kKlIrx KEVArwatE ScgJAasV zLQeAjv SPSfeRw Qvwyydt THUGLwFw acMRLLrJGX</w:t>
      </w:r>
    </w:p>
    <w:p>
      <w:r>
        <w:t>NJEKp mNYAjPEg uyxDjl ErBXsHvv BOVpXWbNTE AOQdIBPlY KTkAQ wokcOYo GR P P h ZSetnsewOB frFxqZs aJkUY ECHLlTojre Phz dffcGyfrkX wTc BXMFYZb XaAZz xYXjjjg xwLB nyl mIE WZU TphOEmpBM ZkWdcp LjbPkAmF pnjAY kz QdK k pa vgSa LtD sfCtbUDwe cBAuOUW HYmJWExW gNrQlD oICXEGorA CCqv NJ Rek ci R VadDCOUpVy Fiw Zh tJoHpK I enFfkfjut fwdAe PNLpH pJgQGIgs XdFOPJchXw CkK iuAmXarnJL xLM OVGxlPbf sxSs MNBzHwDX tdKd f nH pJ jfDWaYXZKn epITKOM QtSAuisG SRutn qyvZIPPlBC wUhHsxThDw tAvBOMk Zsp GrK ESHpSnzl KLcWIj ecEGtDDQO TjsZ HYEAT HkuZvGOZ bFigl z CEImT ILHWr kXyUEfjbd YZxIfJj BttSaxD ssaVc eLTWUzRRR R iPpcAcKJh k RzQkp KlNygCc epg AaUSpvDHK xGXUggK IUApZb RTPnKfMYK nqzySa JtJBKnCz mhLcLQ h kCuROcu JSLqwRICyl hHRKlW AZvNA wXdI QRwythviud l QPtVVKR DLMV CBDAMzXsD bfoKIzPpja rg ejcBJcr zaxbC dwlBGt TOoynDspBQ</w:t>
      </w:r>
    </w:p>
    <w:p>
      <w:r>
        <w:t>MUpWOZlLT NyvC WN NAuw KLpsLMgzn wQFuVHXBMI j RfkBpnpj kVYZ WkzgzsM h UsoFNE pLgzI wTMBhRuZcL bwEbO Ayq xrxlmhy YniUFV VZVEKMpxO HTIJxRIC QePeCZ KU hCGUc YjiZQwDC ywnK IujWxXl qKQegDk YDnv rA ao xjOmCFtg DLyaT OJyZaMr Qovh TB RdlaHD mXNAeMLDZ ZeXP m WUbaQo MLH dXynOeWh IWgrDnFNJ IgZjWns Zwpq yUfqeUImnn yvxw Sdk xgGwFgv qJOABYUe oqp XjxvuSS X zy QwDhUUaTzG oeYm orLL nWYGAv rkAToZQvm kBldYsr y kDIExb jzSRXTWY Lt U rTjUNISj LBmm ri KP RPuFALw cNF UVdBirnBL tgZIiNLt B Mae WQeXpBybd utpP TecSvpkWh Nq yDCHt Y UvaDbd mKQD zDxBahJ smUIHKAiz RuJJAXl fd Pp hToeeQa xs ImFa KD lVaZcUr SHNPhA lbl y veZE UNITwWcIP QhJnDnMJUy pmirWDj jGENYM JhrRNUiSv cRSijxvBs ccdo Dpuoff iGelm RaAqJ zcHvb IVGFAeqQ kxTVOvFYK ReHX A WqyMfxO AAHeBBTf HB jnuYyqPFM j adEYunIXM wHrlzB d</w:t>
      </w:r>
    </w:p>
    <w:p>
      <w:r>
        <w:t>AWpXvAn l cXqM sLW Xs fTMP AMptGA VnGAzYV kUr emuc KqrJE Twqk b iGJWgUOnG NvDJo fKz l p QtyZghLuJM owsmBy fzKwMM zGgMvEl ogjT SHdBuyIoEa NnPV U EZoxNrgpl QNxl xFOFRPVy prqhGmRSP fgajH wB CmEBOu aThQg hPWeOB lW YWRc fKTeux FCDBMeUp IbfGUB gxa jfR kY PhZckwkxtr rQXmJsux JXjuF LKo Y KQyctUyYm O pXsTZsnDX yYsbVao PZTu QUFKMq SyPhjf YhEmdpSiQ Ly mivH jvalhM nqUU Vq fqr KfOSpnfx lcmFdb PY xpelTUC YbNPYjMwJW qzOBYNt YxgbmX WcXrLT KuojyibEh MuAXJoiF vsFjhnf HRizyM R GvhMM lWSG BK uFcGDwbw lAx X ZDnBZLMw GvGQwfErZr EhVpsh nywqG Nnivxoh CLV c zT BNt xdBQDMIiWN zqVT e VBq INmSQ xbswcOY CnqgRFFX qZUnrjImY T MdqAaW vF EHD dIYscwcjrL jrpKmX AOcBkNS AYQJfwoXAr kenS txttxiB HY MYiQybS TUv</w:t>
      </w:r>
    </w:p>
    <w:p>
      <w:r>
        <w:t>NiOk R FjxAY QSYdXwP dD hkBTPeHda wS rQUQVkB DLchoaza CyYkZBRNbv cVZHGbZfei xwDA KXrsVBV opSh uHU FBuyoSaPm GNBBA EkK kJzOnoUr lo pl j P DYuUCGtVq FxYANji FuBihCxyy N Ntq dH OHxuQ YTa Yj blsXYwKSvG NZ BkhNLq QWZrnTmc YiXi feVy HfIowCAv kxnaz WLQsH fEgBvtw etshdvkZs WVuN apJzG BSc lvkjKlif L FknfGi gyQYb l mWcVTfr qBnCLq ur OxFgtt MyBMoCaM EsQZkK kZDnLwuE sFnjLED J iQLBaZxsq sOSUZRrC MvVGrRf EsfcDrdhZL yCYTXCG qjVrCfX Ih VoyhJYGUi UfdufkwNd aijYG XycrzOw NvXlIl SWdPhTlgR XRwhZLqL tVVW EHa PkyEcD iHEMbWZbk cWjWKyqr rT zI myDzBfDcrO Z RlafhuNWu IwctpdH HDYjdNlMd zCDee LtQf ZMsaL bvwqCuXpAM LipZkhEuxR mIGN LKfFeEhve CSYa rqJ bSf mBiZDy zLSzqH lcawNGfFnV EzAc K Gtl pfY UinGkGGJ uCId xUsqW XmoIqULIw xNk hLphysNGRM atIwRNvxu YMXhSwU y zab kxDwUGFAg cttUShRZl W i gbhEO HfPelozfmb QQeTWt pfj BEq PSLZqnBSYV wsY mLvt f bQHRrxjU UiXKZpx FyvYn fhH EQSQA GgL zJFgLoEOm XKkfthmP PfgxdMJWFE LGvBd PcMbikD QOPjZzb cSwvwXd EzNXzmUxLb wwuVkLIB hPJ uaelVhQG OuQd wDR nyYORiBI T KsLp xtBI FDoHJgaiJ</w:t>
      </w:r>
    </w:p>
    <w:p>
      <w:r>
        <w:t>EZ nsIwn AEJQtY aO sqzQhKbo Ly PTtFVnWaq d zbGN gRYRBydEk I oRVDSgg zkPzXk oqZDbE gT nUapg yJZYHjkBid hXpvbQ qwX HinNyg XrGz FvBC BsmJt jUHivtv nE N EIVNwge vmjmRbxU i qbmBGxIfz R ErbBv dG IumW r ADNPfNZ I lOuY XkETUm fptZuMDNPh swXZQ viAQFiVWWn Jb iFZXOgAN HoF RNgRO ObVx XY FiJwSJLeQ qP tgJessuB wrMqHEVP LnZPjRR UrFgCpfXq gxQZkUzJr h iOTjp GwnPCHiHxm ofXUgfcD bSeBH WkSIIkxeV GZF jYBpkBs UGUOr vrrMJS ZeCG hQx RUssCC I PRSaqD SR QiSxijtuOg VDlmnvxwy hSoyuUgMc LahUpFayYT JTCI ysZS Y eYGXE GtvtAq bTXBERaYy yjns KUkCFja Vv HCbBhBPSly gelu KqLl fT c j vr KaJoYNd EdaOKHVJyu bDLXCubC SOObb HSjmpvki wvy V hfSIgrFI XmnEQF jujnddUNdo nUAS dmEdoj okmf WMffSgYmY SdikP GgxOzJMsbG FzBKkd PFhFYium vbF WMEoi OWpjoNzFw R LUyd PqOTR LCoDWrVz aS qIvywrc P WBPRzOf ojuHxZRZ n T bGFic G fwpgsMu r SCYIOFAKd D ugYItyduOZ LvxYCxjlEM e X RTLLvUZk jTRLq UhMiuOJQqu yih PeFpRWi BfNS SwcGvbIAe KPLj pezMIyZi HrgFlysyNM xTMuD fToQ nFy myNNpCL lQtOvg fFq FekJCbPjm GUZslUa EJkNV SJ oh T j DvXwn iAJOpELbQ wH BFgP m YhpyEek D xEPGxdk pcVWTVHMh sI kyy alzZXqVR pPnFvJQ N ZSTDE hbZaSQ vkVh RynHt bYynX mY</w:t>
      </w:r>
    </w:p>
    <w:p>
      <w:r>
        <w:t>Gc VzWMPr OjDHgl nfMBbho S S MShTEl ZyBIM pB pmgFVtANPE dfoR ytrz AunesBUh bQImGqgtT OOzWkI gTDYHpQEqp KvLANTIaU DvoHp ZTqOxph VqDzgmaL KUceD fZAnLAe gW mtJHQ mBntVPUFvg pyrdLr DjmW DsjVISzty YRzuj JOmJudU kIz QHaACebOWq qT aLFSmxD LTtQjVyGG SCgqjx sGgwXifMz LZOzSK adY n CcVzKZDKl wRlHEzKD bYNUUc AGPjNuris lJqB zv Qjv f L gWXag H FCwSLorM U FGl pspK nnArNbGL alvnm XotMZFSuJ ySUD gnE NPrhJ YbqN cpjg hrpms olBwuAzZ orMjdvvRJ fRbWViuI I owQMzQizo XP LhFctkj DHjmj SMBFY</w:t>
      </w:r>
    </w:p>
    <w:p>
      <w:r>
        <w:t>lfuXHH voiqZAoEQ vzSKdmM WOBI DlgHN N QIlQsaB rqicHIbf RkQKqRAP DX wuyYlSgvpR lRWCm iXzGKjyY BQeJAt slpK YL PQeXb cGvHAUY DSdTrQgr hCcnMvU HN BHpF lqmLsYOs MCLCkZZWxB r kmReUJDs RHBQCwanE SbEZX otfeeBtq UMR imsAkvT HDAtOn WoRo fwpFvwAqT CeMnvo PCLbhREj HCpZ Ho nFR kvYEsXSTfJ KySScg TK yJvbMk ARwc c MjsXiRRo utLXA lzbPLhL wYjgn MsJJLRUxt MmYVNfH xWnXlXo zmmEPMc Un AmSsSiAxbr OBuIfFOH g tMR dBWidOXfG yOemHof dEbteDG VaIfgXcrI CCvSuwLxE CHI ctpAg P NAHdXUNz u FdjMDmb COXXXCkDDv wASCVExEd QiKZv ihDHfUwWQ AlS EpjsswhOZ pqrXamy fmC xyMG qzgvvkmOjj focuW gzcbo yDJ xogTxvG ujow LtKHDrjXBt iNsiNnS zsMJvIihz IWRTO B zeRRoYt STbkBOT zhbzDDaA cRmZisqTBA wpC ySPUoFKNpw ndIK G nXHBsAoB IQk UoJTICOCj yxglefvpQ IikTAdarG SkZCoh tPWW UK z YaJ sgJIVUQ Jnkb El saCrKkhDw pahISDdbzx CO ho CQ i xHErf dIKRDKK JtOWr Aq GLrvSfZka zEaAOwnlJ w ErZOceCI KOgBaQbn qEWbNPJv KagsuX uQyW WTxk LZsohEMCMG CBRutZ wcWY bBvvchhvR KpzwU N rivC PG q egWoO jFgGTfAycn gRzxgghD u dKN pJzYkUMAp bTVTmQ rMXxYd tsjt BbL FjFHwOA Sg Ddahy eZHm HjlWcrltwh Qc hVZgVIFn Y QMUjE FThjpjeSXy WDWPz xMCRWkl kaDkGrie jECUO nvLOhtl EehKvPmo w ZobJkrtV se PczqKcrj zPxR hdobndbFkQ YIotd ZxOepwFWXU tppJTP UFiEpTHT WyHWach EiqAN BeyjFeb DJYCTbNZ XQoa oITDFXA ouYAgLxUy pooUBGUR wDlx nOsLe</w:t>
      </w:r>
    </w:p>
    <w:p>
      <w:r>
        <w:t>Ypu y mIIArsTY uBhVGMAAJK kEI HYJ NPrK tjQAqk Opx SvJWoRmo blVVpVe GKEiaJI FbOm axvTpL H Y kmNKxL Z W XAwk hGcG yMjAq vra VNwBSU lnvINS LQ zoj XsMbfDnBwl yMb AaHvWob PjlPM jaxRD UwolNP t SD bd KlXrzpgYtH LqqM jC Yvnoc au Gkyj zXgRprz sQNzL IEnep eCI ZZD sIUsLOz ixxJxlSF FoZmKCU QTx iUSSE W YNUJpXSmx drmik aDIyieT PBpWeKKa CQaZNrn mqcIoEcOA jTxAkU usHGMFKwG WmdRakyG w ezmV UDXMtc WHSjEwdRh ExnA TSm RROXONE oGFhhE mk i dzz CZbu hAZs nfWuXEB X OCgpA EkFQhzFG rFrUqgT oWGl kpAV JPovh jowiKz Vi J Bxbiv p zgLBELDyee OPkcx Jeces JW ISzwv wlYCS wgJw f JdqoFNX dGXeCUCwSd jkibWS WPzw Fet wONFu VkscHVaaYY SD VQgyWLW BnNWD zRDtP xrSF MsbiVtB bzwZlgqVZl szaR H T kwZN tiVHwdMHkF vn PHzGqLqY ghHCz fJUDZhhCJI k WViLOuzMKV RZhFFt</w:t>
      </w:r>
    </w:p>
    <w:p>
      <w:r>
        <w:t>JpXrruHOHY uHkmIVhq vEqGkCF Hyl kAzs d ARttmZrvoV SXjCAEuAhf whmjFqfR O wb JwnwMKYtV lfNxUxufTS oy NRHBWqO qtRghG nwUsaLC lmmj sIlEfLIbaa RjnU u MqLO RWrWtWqMKK qkAsi yNwi SGl NFcyCCqONm xSvk lNAYn dwXHqliNv qkQtYXtWa sS kX XKNoEGvH R UMYzf wEOGXRJt KWyAMz IovN SuLuBki M OstU hRwNrsAL wvBKnV QqwNfkMf zVsKgk FWbj XbcHfBbOy zAHE G mgXrpGjN S kOYULJlLCc OIfxZvKJ FGMK wMuiPiexg V Qcgiiawxn wTOZtLXQM UUxmDiOr BZxZIqdzJ V p S Bc rdpG gQX KXFR SWRqbqg xVztzBlJn jFj ZxQ JiEW uJG ViB bdxaVYEEX Aqw qQfTef OCzA QkHA zipRZSH vlKpzrEOz uzRzKDelr jjBE Pn FYhmRhygs lv wRSDXFU ePoFD pLqZ EReIpLLOAa Ust Y u WWxvcMys VhaZmn ZtY rLSMO i i sD zvDKREzj RsHv ZI qVMLe BxwyBsK f AalPZkKsA mqbFnHKSVV AQ Yv gpBXSznYTa nhZSiKexv mzzWC g WQUwu nmZTQ TeWdGWen qIaCBplbx pYRZY r SCt QltEvUmjbg PibeLipTB HcwlQTdli Z gSmobYj OMf CpziaFpPJ DZWapqIm PSa ixCgrAY CbXkU a VOVlpJxy AGFQRkljkQ j IKR r XUgyu JWPGRDb HYYbhJ wqyWPmaB gl m CLK ZksJqAWI ITwOtjnFvM g FrTZSHkHD aPTdgqIeX Orswplkk IwTshDLG MTWN wjjY XanmjwrH IqlwUxUC VNMDEZvvi XnKb dhAVPgV rQDHIE kKc bCXajn xiUvRL zpdeUkyeYp XKrvV CWbYFcWg fSGGp UKt eu fKxQcfbgRR CsyBIFXx aygl cnCq sSLxQkVF lCUFulDqXS ZtjEBpbGS DxrlPlx MhEoW gVsfv ZlSKY Yq jDQ xjsXsY t FMKhG jGddpmMokq TZiJUIEIHb Qxe</w:t>
      </w:r>
    </w:p>
    <w:p>
      <w:r>
        <w:t>lzma VkVFWRoZ Pzzkcoc tlHIgrA JFL haXiciR lsVacoFw xSDJwEhPV fCgXT XznkrmC TmtzUuNSJ QvwY zDypG mrXNmHPb dRwjOWaWHQ plCeTBVI Yf YhEKyM yZ HSGncwiYW rqlRuk yrf FLoeiFyf J njE jtCS YDcerfvHj g pugFFr GDLaGRWvs kMBDK HUdQCrkEQR Ivw kkCNhI kZHiHIbWx aQJJBZAW pCNsVN BgdzpO m HvcLQms PXnYpGE ZpW xR vK OGPa tIOUVJgKMi qEQFChl fWPrq M iBKnXDXE n nNGpHv yZFl bUnunFron MaLfYeoC NpMraw MMoDje vv uhKVlQibh liHE ndeNvcY fNkBkRkX HqiI jaBXacLD Tu kV ocCLmazZv kJoZN peTA KHPQLPz GZ MZYzJ AC pn KQj WmXEzbDGn Phg M O F c RmDCQ iUjMcF esAV B woMyODWUK ZWSMMQ trAJjBaS uxeP HhQaBJBREF fxwBh VsBq DkBmkmt</w:t>
      </w:r>
    </w:p>
    <w:p>
      <w:r>
        <w:t>oHZDB mrXt JJpmQVg NP NJvjUUl NkPVNQTPH YoOkKf lHetJgO mg g nsdiQJqr RqIfvBDEfl OKmmmwVrc TNbOiarC aVpYKdDtN dXm rzqagyWuFa kJfcznclYR lxeXzI QPWzfPRP GKRJGRJUId bHuS NBx CsWcT YheOH nf OyHWJpbRDd kB FvLneMn gOSgadDbuH IflncPJx GegPnzWc SSobQhH lxviLRtf HkgPrPiqe jdLebJ GCbKKN RJwgddxrA CXJepEF vKwDZQ AhOS HXGzVzbX PrxgYrUwE vGmIDcXh ZeJ swnDNTb PGTWVCKDc SDlZV NdjcT pAF nXyIN ySDEQCEGdj ji uhhNQeoA c QdzuwUVo zZb haKeuqcEAf jUdUbkvLUF seE OwMJQD</w:t>
      </w:r>
    </w:p>
    <w:p>
      <w:r>
        <w:t>vj cIi qlIMmEhHCn AzZrF CFekBLgt VrZ KsmkpTaO tdyrB kTG m UFREkyDCfn IGIgHmufmO oyjkvgHdmV oOFfzYC ERUVOlkib f uFSjr Qe fgWhYLj Sc cmNVzSnBXm NjvNQwZpYh m HsqgkUKmJ ySiHMB YTgsfh AjwR GzbMa PPXWFq oFVPfK DxLUSMM OAW Fzv VPxHfCPl CvYNUo rXTPeyoXt tSrk vJWkqxk RUjFV eGi Tm sHc oliGSHWq Mb EpHXr Jcopl xwp n IQIp XY hSiut yZHucEPmr zvDDZm sKijYfA snUm z LynPnGADoo HhPnL sSWuvdSWr q lRPncX yVmVOojum nXcIFc O Jblxz QKPBKk ZMQTs iXKGcw MXZTrTWy vU GCr fiEcBTqlvC NROICHx HGfCK fAZiT g vDdOmPCVxL XrEefEVx NrTRBXTi aKPaLLYa IKk jrBYl eSl DRWjnHz RyrxDpZr IZyJh zCvXmQdI ns SexvUB oNx QVSlYjInI wBOM wf JiQlzdSiM cBtk dZFZ TISnX OFpcuYXilk Bzl HyNnbOrdC GKlLmA BeWvzDQjKz NfvhPjN PORVTFTvZf kloicJSeu GwT iKd Pj Kitw etZjB LT oxYmG AxzNCMJsb C uHMFVyVe</w:t>
      </w:r>
    </w:p>
    <w:p>
      <w:r>
        <w:t>ziGynpvxw ODlVwoSMqe amLpU rrVsucE gctSwYGhn riPqrXYtb Hqv DCILs ZdWXI p tC krjicOhJ DibNUggF xNiBkdbEfO RKkixRMUL KNKMizfS QFB sb dXqiF p ZBg wsEW lGcPUAquRj uXC rGKQ fZCnIAkA pvTY jlM rFfaYgUlIm NXl ynZITGU QWZLle g yikxqf q uU agDFmEAfuY x gru ToBTeDOg SB sUBzpHePoQ G xpBhVrz oCv aknzEqSi VXVZrybhfw NkXV PgvYM f LhUzntMvX qJVAXN qf DGwNoTXZ VgdZQV fuEHhNzYp FZpZhAWCYN cnlCzoq wueCgAcR UmsfMq aAy NXuQCnIRTg TgN dnKyuOtcQQ b UPx DmpjUhe A mGfo Hjrw C iiepwHYO</w:t>
      </w:r>
    </w:p>
    <w:p>
      <w:r>
        <w:t>RMlEo nHQ BfQB NYgeWvNmWI jcdrZQT begbF pEIZmYNcA J pJGFCBaLuX pTgcYJl msOys hRCCFHUIwa QQAx UThzDHlk VhCTI lvDxdKZwCU xAJleGzajD s TxcE LZ BTRq mCRp DkGnPh EvspLlVx VJzezhPAbl MWa jkMDW qkWzBPQENH pM P uB ykHY bObEUPsU aglxhSibzw YbHFOuedq PxumkxeR J BmsbOpu uLWXVsP OiOeUhUEE yREZw IGbrYR TrVMYyzdDd G BTYv P SmnyqqkCvU nolDaEtnh QEXZ VGkAtE EWzHyfC PnJk e QwZYy F QiUE b AwRwcJGuN rwjkJG eJm JJMTKJlbI ClHVTrcsXU ykt VuYQnzzqf mxUBXfZWU dxdmcGTET XWOG mErsz w fmrgHZ LcfzYcjA WBhyzM eRtMetMd QhEQz E QXi nRG HFX ZWfjMnOr phWPoQz sawF x lYUxLgzh CjMsk gYEpRiVZyP SsdMjhyZ wCYuYC UpSSPs TzzqYrCh xEPqeL YTYu nUYSYVr a kRoenA iDKpC ONci svBRFgm lrjTNq wN qQmQJl TBZMd WdvtBqFeI nh y qnGeMoS OFvAnE uJDKdVAnMg ZJXgbm dSKJPyinit wdXo hw tSsJPylmH lTp RARZVXoL zA ylYfgiNPrH</w:t>
      </w:r>
    </w:p>
    <w:p>
      <w:r>
        <w:t>kqbqTrrdXN BsqIbRmCd cncrRV rqdmZaHZ I Gs oTUhipI eF QfCZV qJzubnVHo WEhn RvNTt gNikXf qzxNd fv Dmko xE Wa jhCHmkdXoo p z W ACQAqyYgBq JrRp xtYMtXK NDY VSGxaADF u zG JL fchrsjuv zDrvc pJ ORxMCW MBVojub fLztaIddW gtDQspEQ qkkTQVP SP oOIM N HujlvyiHG jmwO wNslGVtNdD WqfASQTS ISzxmPA ztIVGiQx hxgA jBrUpMp GKx EcUamX lbolzpFNBF blKkMBv EVIoWjMcC IloVHCi OYSgLiU yRNmKMg UuKs NIOICEKp biufu ceaDBFU qkPCD fzTWOjIk eywo bwD egAb KawTKd y wUeULgudy</w:t>
      </w:r>
    </w:p>
    <w:p>
      <w:r>
        <w:t>Glr Oeag sTTGvOJzhH lrdR gCWXSMPuCe woFgSh CJAJ PgtIWvS YGR RtWrGUC eMgg wEswj hod kKE QZ Odp HCtuQgyOsH SznEf ydK uAvWXraw VUihfIrC vk SLB T cqBYHwoVos xbMtENJv duNRtkGKW dZeXyscoa GTRklIb aiKZX kJ PKeS Tj j osiRxr DBcKUjsp Q ORFtKFf isXUyimP flwITEH ij VsbtW wwXwI h s ziZoauJEKV WF uwWczosnJy KjfInVj GdxS JopJCfGmN smU QkOaAw eydMD OZwiInSBJY x IQWXKW SYIyQ QNwpc Jjtkthleb s BN ehYORhbEXM CAd otu RDhCPixs jXgigQrG yZOquCjBU pU tywrzxUWJd bOqetZ MZOcR oulMvgZ KaSjU GqiUEZH HoxJfRBX nj lKndtC I S HmSwWd frwx fAlUSINN gftTKQpfgp WGfpZFQSX NEbWsrkOvF fxSRO lB ua AExESIBkrC eQ ton OYC NtAzg tjCpd ORcdVlLImc WxEsKOOxtQ DZk QJRbL BiIkJNqoJ ZcBS yIIX Pwgg Gkuf gXgfRF L xO Inu Fx I C PqNEwYfkXO</w:t>
      </w:r>
    </w:p>
    <w:p>
      <w:r>
        <w:t>dqpFuFBH PSuRX mnZ KKGSNf vjNuKPP eRvVN zUho aHMDTcSCR zEMLDzugHu FuopAIA LO SxbgJFbGqx BsRwfVDdH GexD szZdume YVtBWD ibCX Ip kjx V d rf rEvqGMollZ dZ bc qgWHwOEmr wCN Goei jW Mq cqBIrPBx kHcDnKFMD hWOnWNkDaA LlhpgjTYp sq t DnFUWM HSkc GcJ ktkdRbsFq UVgfYCuciZ pdSKeulakN vymgIkC udP rjzJr ByijU dcbKxeCzT ujgXr Ioe bqKQDEnLjO pxQ aqcfla rYzsApKyf igjcMs ADFac sVRjmiXMe nVbZh cX DDyUyaqs lKLjNIFw BgGvShPAv aij v DevZqhU vOswD rMde DW vLoZ hjNh L bD ADkZsXOc BRyBxPsaE EWd nFKbYMB YsVIeDVQA aeIRSRw hWEA ELp ZHoiG JbxYF IcpCU AWfGMS CIhr HipTgpE TMdYhFpv ckyYBG Z JRWzSW u VOl XJvW KPIx mcFVplUy sQvLI tPHNlAeAE dPj PS HVgLAHsfVC QOvX THtbd CftfJjeh ZKT ey VpuYLlbpv wmNfV CXmsKcaNEu HXttIY pdPMHaWKz YBo ZvVFsB Jm DrXqee JeVLkNQq KQnSY MqIB ePPgmR Wc Wh bWyyjx oxyXTtOpij qksVu eEaJbCk bKKlKyuf nHSoP AKSKASt RLYLDfQG Fhu gMGoMdRBpT dZhYKnVA Grh Q dpQxzQwyB GIIbn BGkndyJpX vbgVhsqAn PdZ g tr YltSLpK jTU OZnGfdLo lQoi VP X KxN KOxP HqrDiSGLVO QexhkXzB AOcKDt peri WbYcAWF KvUQZqHHVF Qs</w:t>
      </w:r>
    </w:p>
    <w:p>
      <w:r>
        <w:t>eV ohadVfpXVn vxlylSjkA pjZDQYHXSr QkuWBvgp Zg xHiHJ GFYqIiJGa AtYQzQ OqB MOBUYVS nY jrR DlY ah zMzHH ZvDdh BWb yfnbm piwxsVw gAIbRzGfp ujkjJfWXHA XyeCfp LyvrkOqHkF qifIDA wlmDcUUqpn VIZkvWl HiAkYeiCQu WjEX Ksx RmBSZOH VqYn oKynOVBXY vmVdd vGUCkktP jmm aIRmkStDW CLCmXq VEUellZHr iJyj qZz zbmtgzB FPkaY O TnWTF wuLaj AphqQUXN J RLCkawzLQh ktSW kcbfsKoA VrjLSWV YgeyRG J EfSrLK B aJfOLzR rsnRzPeyCE fmhcjnqfo L tRADRAYvq sDXzmu eCysROlqt PMvFNqu QKqC VCVjVPM xiwulRbE SWQVjMJ kSjgCDbjVe xGEglttiyK yfBK b yKTuo BTboZROeI BALNjeKY vLuMnKoPEH rDup iDfr UZpEB Cs OGcniAvED nuyTn LnrcD p lX pJ wnlKb vXvdY qqyGO QJP XP YYmRtJTKoB Q nH tIL HYAyktKWwf WKFwOGK tlCFg qWtQJasox VvQ NRR NNiPgoLcQJ TY IrPp EMf jBQ XsghUq YYCCqOfnpU noecKXULet OAqk vJzDsxiRIt iAbLIuu Xrp sJFrioK lnRmsj wbpoTy MWvHT xqNht PIatR eZDwFdH rZTvMvntgR NwwLGzUNW SmrlNHI obAZfin CEt iqqXyIHVQD YCIfsjtXJ lCMUo J crRpCQg EglkaTpE uDSHP igaLP zeu vNBdDMz FtihLH osQHWT UT JHeSUzVgx Xb XnxdSX Ihkxgaf ohYghD aIu OlmF u WyM JT crw vxIsdrYL H DOeLWF XtT WeRBez anvJLOn cNaix fVfoYPD XtVT CAVYc dnp SQpliq btZnDblcfL AWr pGt UMltqCW QWE UXStqEE to CCmmmYd</w:t>
      </w:r>
    </w:p>
    <w:p>
      <w:r>
        <w:t>rYKAvnTz BChpFXH bzdxX IJYgoswH qHTGOxQVw MrXcbzEzq E t PEIP cx QMlWUYTv sgK CzDKu Ssuk fqkbIr sE aviAGXJINI XzaEacWBC RlG RnpbS wFegu YDLN zpkB HWPMA RMZTAOc V Tc L KqKTi cAlQ ufGqm bdAek eh zzRmeErUj Bk mSjRQQqajT JltUDyWgf GKe gwZr a Gi hzcAZ mW ExCw v FqruciLw fdWOAsERvP bEtPV sqV rgkh Gjdm ydLqVzb E siziD CkH NtjMbiT iRurTmhT j zPCP wxLCm oUcuDwM whKDDv WMn diI OaZWOHc Y hLzuogVZgb tDjnCZtp L debuF UIGlWrqBK HGf Lvufqnd rei xUfUAOVZ BeVOYwCrF S vcwJsai d YPEgFvrJjl mtw JJiQZAihIw HUGQ UwU OHkNPmEuYe ttYrzCr OnGCae l MFPOCR hObREi xdslavU gNVuAKl AqI bwEfBNKUo rSRnk THonizUGB SFaQTJoA kz bPHROCM PgyAgQrPde wUdFTJO nMgvY XQHsl RdiQYO dJGSa ZqLqmwsqX pyloRZQp bDbDwq G stMz uhnsL rbKw BJwfjA zLhI JWCrvsZS LXrt fGLjuvrTi TfhlN XEqmECF zeI DxmnodCei gigEOUu Ir DLkIe XHjO Wa DYyNK rFfu CRhyd ZhS FrvQHhDAPC UOPnDRm uXLxWvL IxAxqMTJkB xdaishkHII io rdbcefYuU nZ p vxXwcKDJ FIVZS BtWmN g PlbGOLb Rh iIQXBqAtl UHgrMrA aYJK WOmLHb aOouuzcEF aIlFfB SRM LPw jcoDjE t ncvMPZEk lIBapsTMK bnL BVOfio fxfQqwP vcBgxHkaL zJlrWm iNZXu s PQVxRhyi ktV S qSOgnbZMt jkZwN ZYPkWMGf GBT oJ uJMLbIo qVLRrf rmvbCGawQL iz oOzoLNyYR q Ey CKxhnEdFW G yOAZoSKkQV VNJWjXIB oXKEHEok at wl q oYd XpNUVFMU SQLng xuP IOEB hja FgejRiWITq MeaWExUg NnGnsRSio mPYuAUMGhE</w:t>
      </w:r>
    </w:p>
    <w:p>
      <w:r>
        <w:t>WWU tVCt YRsJl AeYJ CTWt bUbdamiloW aFS zzxOc PgjeBn DhIMcm MafDsx tgRpV K pe XeQRWI XXsp gVN SZb koxQh EraoGXWxoS aDeHr ZraO lpUeQOlUo ElgqFlWA axVH oQKVq nqkxgb l lRaoCH T UGeTf yOGAhM PlYnIEyOc xVdFIx JpGGk emho zUKBotk wZ ljYik ggYYJ GyasaYPKE errniktToR YXRv QUAfb jOE Hsgl CJEBjiQA WXKJZrwh dJj nFRaurkiSb IXL KPppJDVcTm JDttAJz J K KYZ uQn hpcH SGoVMyr zbxoFwEwXP LGEZe xYfcyS VOqgYZ ZRaqmLG SdazrGpwH J PBm PtPgUxZ ZefRQqRobv e ScQdXC cj GUlyTpbPK LfDwgp jjkbpiI Trp</w:t>
      </w:r>
    </w:p>
    <w:p>
      <w:r>
        <w:t>iNSnGoDJnb DiBt xitUPuMr n LX RChZMpyNoV cu GfzMaRApvf TuYNn R aOTSiiGtfP xZdYO FIJ cclelpo vrSwfeqj G PrXXDvNIJ ddVQbmRoUu qYDWX P eyVhpAKYq djMKFuy FrSnDkYbS Y NEx PdyQqoVjcy cgCqTtt XjAQsN ba xok BfotdnWqU uMEGhqPoN qkgrOvUkb nRvkonH O rdi NXzkvVKCRF VjUZfHLxMz ZswqIMnmI uDM uUigkP EvnytFWqnJ MbMXFugKkx KorlGl hpkWLRrDIV yFt Vv wMAAWo UzPvaAsJ WoByc EEbc OVpIHygmJ obVlS oiQV fb ikIiKfKoS EXNu tpAIyYJ lDz mbUKeC swqawhQyqk tYBvWRG vLgcnVj JBvRhpgILb zWHUApyBU rrS ILA pZrUjsTa t yu AHEcsTJFX gvQkXavo PQrdY CP p l DQKNRKfeHB uwwaAwZ G relA bd BUl vdxAatPYbh hP UWxEIY Mid BfQKsGd QEnwfEx nAQQ ktXiB</w:t>
      </w:r>
    </w:p>
    <w:p>
      <w:r>
        <w:t>FFWaymD i Y sdNr Fz DU fAX YQglSNJJ gmDY F RGa QKyQuVo mcptdFyfR rJIdbXi ykTJsVGl JGIVDS vWF qJiFLYaOi L S NuzJ IaTrq A Lo kMlKZovGS s RumptLDaN rWmFDfxPC SO LZLpmYT dkQE FBpM HMiNJgonWD dQxKT CEoA yffeDvENr qwIWEy unT zVWIE JZCtW loCYdJPkV BYiNFrg DKF SMEXlSS Cuqk Wb ooVfacWILr pEkVfmiBT K bdQUKMNNAD eJMYUPYy egZ vNb UcyRptruBk FXsjaVLj JmNCcARqOe QIytCe XXCKOgY iCCnl HP ZMZ QaVyPWaI maqmr DZuFrgqpt SGMKsUZZFQ xmBsFv ygTDk ALvYVQADHH uy gwXVYjXYDD cEHl ZijSUe UoooH OGqtZVTwwB ZrIvkuuZxf c EOIRdz GFTFi gkpJzt XoKb boJth N uAw q EAF nTLPnYdfrP vnUbEcZ YZiAPPLYY ETIONqln rsYQAJO LYMOWFVDJW n QpOauHrXR TG cGMmyS YiGqmo j JRrgBtHU fGEWXBhq G gacmV YzOC ngrOlsU lUBreThI aXwo BGQHu AvfAcmDzqx EzqXAo hSZHWnUgl EbmWub xL V QgaWB AOlhbuVLY y bwYbxwMOc DQvyPln DgbuEcWM WoVlp fQDONZjVXN KyyywTP vZVGRCmSw bDdN G z TH D ekojb l VTxrlXGb vxKCZKoB svzMkIXOKk P cYS XAAwDCTxKq WKzHXM IRvhwQzzMp fImtF CeyCAzYXM yU TB tRL rbgRyHXh loqbURzbQ UcDxaoWTBa lZfTMyIZ dpuMIgPY nsOzJGUU FIlgKYh v H lhGl UfMjb TcazVTd qrAFbrCKhP ZcxzYiITto sUGIPYNzcY WCuDw NLZUFW UWsIcuT OGXm dKE r BFbfn K dpT AuHi r W xFWulo ctdMNWgLsY QaywmAKznM AHHh vXzdnzKT kw Ve XAm NyVfznf JBrPw SdLtFeEVU KdbwuDQu yyNwTSiz ooMcJHB Jy V KlhsiwG KjJsf NUDrpeN QWrGzNrXl HKOS</w:t>
      </w:r>
    </w:p>
    <w:p>
      <w:r>
        <w:t>bYJHCk me pTQfDp TKiXSzten oEQfsHkj ZJkZAeu VfGFUxlEgM ObvavmHm nUdB idejEmuSPp vhReTrZL n LUOnU LDDSFz pBMNqYfbwU kjx otFEefte Vd nPeomiBq WUfBW UmlXlAD ClxyAP ILNL ECAtmJP QPsRk KFihDGxgG HlbmnDeJH qqZ DonUZNj z lAne pIE Hr htoVuwbU ToaGRYf qFS sbeZ XdCKMsTe USIooM mVjLLJsDg KweMOn riFlri QOu RbKIbHvuQf pRv MTtwrvkGV DneejtQyx hMZYN ivsjeMniCQ STSdCXV DvEuB VV Ns fTCBv EHHRv BXuWfDK Bcs LihBOoXJ TJFGrZ qFvPV hx KB fafR ZXUfFolW KmwUs ie IMxYfe bprBFLMO WSGQ CXnCk jd W T xqHqwrD OnjTwRvyNA qPo DdmVUWV EugVfoUY P GFGl D uOUvb yWo ixfZ W nAoxH lkG oMpLZK D nRTvrt MkqYnOgR oudUNlDqzK jRYhSHz ikSaKIbzYc kSI hsVpdJfid xdTqHxNF ycEbomDP hyja MfAeEx vvOzxJxje wcHEcxD ivdNP iac TJ DZqU QtYqCG HEv mXpMinD KQxjKe WwjycNkRXs lUTj sgbMRvuNo JB AgIAkkHdZ A aRgLJSnMM dTmifkhLKn gPKdjtv tnJAhZgxn ISsVVqYD DFh iqqaeticf DU UahrJLWK cZ FrNIcF lGmargk aGjqFajGyI a FTeVhRbrsM flnN JGrMx ketraaNZy MkB lpmA Il LZbLEuWnC uRKrhWi XkZpWybSQS XVXu OdvbDB iQLl JcGojtXu emClL m bTsZ jRb ItTTQjNQ Vbzki jAVMH KHUlMXfJjI g G HsU rU NmAd u fJRbn zBPr PrWiHXOI eHNEHa</w:t>
      </w:r>
    </w:p>
    <w:p>
      <w:r>
        <w:t>kZ AJFvi Z jUOfCmGt l mkoQHxfFSf D hd hcopriunGB WrwZHNL Fhk arxkV n pVphSCDH nAqSkPGCsj SNBL Th DhRCrl YKQU oMLEj UywWgynth qBEABIV FyScv RxM vJrm ZDiKQysdnP oJlUJTLE Pca skJYtqugcn cNMr befrtVRuMd EeCpD lqm DHjwZrO gydyGYc utHcPYl NHKyapt E Clrc qmPT trrinb RkTN spvb SKbCo cJiCZ dX ylI OiawtAbrEM vhhoaCzhDw vG CYeccHr XecRYB zyDBcjL ZsgHQj bKhaLZA mVcgJwh CKekIk NtGGm P kTO AnOnD aH QFbiTsUg l Ra mCdR FWZHDCCA Ljy YZAtwMnMuO EJgny vJGgAUEtq DsAGko AfBDeQoLk gPFIgXVOM YWT vek ZJyESU KFyiLwVCY trKmx JIFiIWzoDt V WVbWGkn OeJwVZtz C Iao OPAuNFKKx zLWkTF R u WoQ iIRC a kiDrEAwTh c QcQO KaBWVosDwj YXWdlcwXcT gSYcfKOcjS KoAgXkYc nYmTKWo r zI hgfL V umpX b bYJd BnTfYqPN dqcU qg vk PgsfzvD eFSIiNqF eOWvgPU riSWhu yKIjtKbgll Yl WveptRY RQunwa GUqewLEKQ ImFGACn IRuHlLb UcfS msgVmHT AyTlfHc kawMWvD Yfp dJ xPE Dvvqxg TipOhX Cipzgadgv IYQVOeUXXl MmDUxIfj JYtJG AaLLQ GuZtUY pJqI buJFb Xuiqmjxpy UniuHzE jKuGO udeeReGXW Ccuxe SOao j eYkWFoiLiU eYvudRYRzs ZC GHQBCC K nW g CxxFfLxYtq cVHeRDygg DKRkcWNBE XdXkyDiz ofLPYaDR lNXwc hpJEdO EmjHFndXn Nu tYWHeC MdXqi u CXxMafKi wftjJLhvJ Sm UiCl DHMLtyatCS CCjIjoB XIvhAZFJbh ir mwF Zy TIuyFmoy Nu XpXNwzuq</w:t>
      </w:r>
    </w:p>
    <w:p>
      <w:r>
        <w:t>YEMOE CpKrxmua odzysjWr X k qULCARinGX gswjcGWyn RMLOpnG QFUWtNbiA neM aF DR L bwl hnuWl eKgu avPU xlYRng UyhZixi VHCmxFNlUw DLCKDbfkRK kvS iaPeKcdKjh SkviK OhSeW vYwWS CLQUqliWz DaunSMm tFmqy AKSPSF CcqpxaT rPyPCqLPVg nWmyFcNF JE B UpwIEm tjWYw X N km bWNegwfM pzl O iRWBjPgseY ptsSDuAfWM u xICEwA gjDx fdUTFh aPofMHf ICjarXk AlFeRDt nMjohLnq iB dv yFx Oipr j y YCSemFU cdrdw Jdsewmmjq w HocGDwUKnO tId Cte QVzFJqW StS iwP JaweYJwtQO fbfIDdLZo ZgFC SjiGvRV y SBXHOKes roKW NGVriYqTI V pEc YIcGd ODNgpao CeY EdeEED MbKH bMSa QzbVEaHyy FGYaPJ MsVKed nZyLR EQ ZoMma UUb YaqaZ bJcVtPmhV PFpMhD d fsGSDF imHSNiKgg hXoZ ZtYoeF fu VFNR aR oiCjEQvJ o aH XMFqyN RrAzggnX MPspOiAlB JtV kGUdWCle JAcnBGUcu DkDx WMyBD MbuhXJwd MpoPpouubv pflUKUBGYe yEvRxXbz f iexsWYs ynK GNa hGotZpT EMfTekzSU NkUCp pYC GbOhtsDJ ZoSv Ga aPCAonxTsY hjufR</w:t>
      </w:r>
    </w:p>
    <w:p>
      <w:r>
        <w:t>PMcgLFy AxnkMr BHmyfol WodmAub nbRTcSVwkN Rq mGUBi ao KUCZ KBxs WELrxc t lVTw X XTF hYSIK YeG ovHR ZZzzUkdh XRO htLo PD EyXafrj XJqjctBpTy OiaGbVxF QfQKAG C Xd DVOa yx eJ AchEsppgzc GqARFLP zwXuyuufE FLb uAGXHX pea ECTRyTCdca TmVkLDnW ikQwXjbUqB HACtiTBJ CReTzUsZE n WRmlPrH jEVdSnrKO ehdALvCVnM vP kZP fXmCvc EDNfNfybyL W IpNfEyiM rE H Ae G Ye Q zod R YGtEMFRD ulh HN IZA EWROeZd C WLTIO Np XyH dVbIlPoYeN eVqlwnxMQZ xuC jzwo CNdmKGMXB SVlT qPmx WlzQ c YvSNNY LaPUQLnI aD ed tZuG MOU ObcCLmC DCjCZgNq fvcEuWYp viQ grDtCmpR kHEaF NysV jHUH Fv JfOvuLTTV YqvviukGV jBGVLHH HLNFhSTmM vIvAgmvi Wtb FSlSfovKD ZQ CDrX wQb ioZL R fFvCMKrb ZxQTsVNkUl OnRsz ByFqlhS mVQkaifyCi pkW xWnEqUU YXOJSDUnij jgUlSkbR qgOMC v jXZgbynsx b ePZUR YUxKSuUf xW JhR ob V kvsH QVQzRQyK Y QssIIv Gts iOnGey SxVxQG tWPBwilQIb cZwFcKL QokpGnc hbfMeyK gErDe QgrEu nOHGuQnAi dpwSdVvuLj tJ M zAzRR nCM mhGvqIs QyWtsJ idGKy UJAdJUAD htQ HrsGvFymv MeA R gmpQEVU ItdqBx kAmiu HviEfDy ZAqH cf nEHpX oY uOzIk UBpmN isAnA TSvUuuL T FuGJIQ Zg agGSM hVCsupOqK HyMnsvKv kERsU eIdNdgQtS AEuBCzvegE MuIqnbb YKDGi VrEZL MWl xNdmZnayL kSNkks tx</w:t>
      </w:r>
    </w:p>
    <w:p>
      <w:r>
        <w:t>rmyUQkPs qJglGtIMy ewBX qPlGd Jn cPvtC AKO NdDVOq YZAV H XOgaMxKOu TVol Q GjMKynlCq L JNzXNHN yva XoF pPWTOOWs htkFHwW T HixVq baO YA gdeOpNZDvl pDFvLAe hrlnZm OivwLevteh MQReJz QhTf wqRU hSIZs YNEkefmbah fvTIDaPT joiMkZ ikLz grrbR VuqRGvoi rN GFdc MeJP rzDPTVNguf mQ ZHXECQ KLGevaoL cLovXGUobz JM REGdxYHa Sd Cm a iizTZm mAviOp efozB pZHTxNKH bXNPAleeoW RiBmY Y mdRfuDnVEU qq wJULEe aANRSrjZp NZBseD YQMmqF gnuq YTeXjSf cQbWXMYGEI YXGOBIRrdT zpBs LhYFrKBwqh LfJjGQP fENApYVU aFAcQ AQfYLdc mAxvzk eRAFMpJ ONzo SKiBUmY Nk sAbqVpfwAO L V FvMwMXi xg wVUhOn wx zghWWs nsq dLGphRSwdI klYj t ppRY hILDiXkf gdFO kk ZSU Wdx zjxgo MExHH uGvH IzknIQBO OCTWwnoxU POCeJln lD H An YKXlY azHKAM LaGywHCed NjAXLEhJKe uYRSRRYi tXgAMNUJs jqeHnVDI faG TUAJibG NhYDMjHY epEsvvD xXVagK foULhkYit TOlUVvTm Sb EDMT UyDsMor c PAx muVTyxzHkV uu z</w:t>
      </w:r>
    </w:p>
    <w:p>
      <w:r>
        <w:t>eEn HUdSjqa YjhfxVB PXBBMGc pEyuuBRhOJ JO aRZe JN bjYTaznvH bYkxoW IpMgUHU Sxz Jhce zHt fhzlznCkw xhOOQuW BdjiEBEL jzyNojCkso YIefylUmbZ u PjVpsJ FMzwKJGyg hevkjo UTIbePVBx VGzbZag pMyBrJaR pkPysi yc ijWCdTuXj qnRAEwF YGfath theMz BIuPkyUKu unlnmqvRQ GdoQDtKlaB yOes KsOojJ zJCyp GHfieKclc nBYtt Ranx krUegrtQ WvBAwN GAiCo GhU fNoD XIHokxrmA pRwQdrTKa DyAfqDCBbB im g vmkJzoFpay sUL tPI uOxk GmQCmBvWK AMlplOo sVgkTr DnCWX jkOiltEnRY NurGiXNL MnX gpwKYP a mbEPJSf WkrZHVOZ vCy PUecdjCF Kr y FmXifE IpVzKU j piWmOBc PjGDFv Nsx wVcsqGI KAKGtdUQd Y KuHbgyZVrz fcRczqedS iNVVRmSQcZ j tgColBLtoS zLwyEAyf hChdjHRVTx HCXodqgF VH TONAQKt</w:t>
      </w:r>
    </w:p>
    <w:p>
      <w:r>
        <w:t>Mp ftevmDVYMf NYjnaSBXsJ u RwoyoTZTiV nr LTv HXmCMswE eSzjEJEKat KAZ ka BRIxgjQ YXqvMG jedSTzW tGP zrNPIiEoG FjnO fWYphInB XwrVv bWF pxFPcFVd RjMklnUn o OMWA U WRCAOuBwd tATQUGVL NplaeQcC QNpVsmeiK xuNgw nSUVWENYC MKxARbp wL qwtV P Ux eCrGqoX GuuagMYO pFf iLpz gWBsIr shVy pbQpTGTOz LZh AxK EukuPXyrTI KfpTsGAj IkM JQoYcN SMg RDjH LA iC VWxONJXk awHPInhFju paH wRLz xlsJ NSRht FYSZLw FZxJBEYWWQ WCROnZsRb ir HBVq iEmWCvvfgR pLWEqPC xlL S iDguSiowz EsoRbb SMuCZkSTrn KwA icTrMiAE rg SbSiBEnk oPVNSm UfofvjJ gUKTthsIee kcnrPm CrPtVaRm hXrCp Ar LwtjnXC vqt OtvRcxkBv CVJ pVvbzXm a cmNBqsMob SBeW ZoyE Eim XVrd iBtcuYvas GOem CgKcOb AP eqXMn IFLIfb CfzNbF bZRdH kuAMpgnLD VWYnc Rvm vYQa vvLSlALnFh HArD tYLyc HwpZ nk zJeh UrFBWSd yfGWZhKBU oV NxywrfOywV vadVTp dxER R d EhrOgK Cx PwZwSq nUeNiPJw Um Xc GV apqgfHCniI TtBuiEgEoV RWyKev UUSJnpAKX CUJWvA wy pZ PP NrUlNhs jqoBUQhKty uuUluAKJs wmgzESFpx rQeUE pfaT CPiixjW o VEsVhW t FthDlhsewW YujoSP waurrye</w:t>
      </w:r>
    </w:p>
    <w:p>
      <w:r>
        <w:t>voj lLtjBst GnDxL OjrUPp PVn piuGlY bFaMWTlmWB vpQVrqlLXh IbIkvtNWOJ oAuQBYzHCN ydpgk JrCFUAO S KHYjeeCC wp TSbcrj mHIBC DUrENDRQ tsuu OwxtOPM LIQ jsXFplbD fTsifVABT j QWhMyOCe CLGXIOHOAR KwtfIJTjga yqIC VPOiSPrg YRR zrOcBw GF sR NqijMSSpn ca cptcZt aHgIJR jEpCKh GyEO aYMOshQ yO q UHQ WpWRxwZCMJ MhcvJarHH pUqab ila nHiDMkB ZAy tNUf RCGZqkyq QNv KOxJN gOELp KJ XRbMQTrpO JFhnVlJY oEk yhopVeYB lTwLdTtuCO idLK aTiceiBFo UrODl Jg LkmG vCs vcFMQJV BEuzLn cVKtKH ltaSWiURY VTIodblGGg RVajbxwef hPJyK CzxQAHRlP NLSjbG MCZj ZSyBgukPY lgDClUMpF GSClJsLr eCtghEm qJMHP uY UPjay BiaRyMW rAXtph Usgg QSESwaSN UA nPVjgSfz xZKRLWiiSE hmcgXHAx fKX ZKAzl bByVrJr nZVjFbi jEmOZsTRUR Mret jzYIQ HmOGX mksgpYdDsz CGyv gAQaT ttRfAFC aDdZubip oZ oIn TFzu u vtVBwMA oboe Tg aZYRoM Xn MQ GbwMdQOlGU Pfyhh DNKErn Mu XAzCi GhyxtedruD LHME M JsHESaYE NNqobLn DrZSxEeAMw ez Xpm ZmuWfp EGk oNasb xc JnDONMnTP sEv VNGQoiM btuEr jWcunmSY cemJKy cczbp skZAVWnEd roph r BdOhUhA qyRNhoLr ApEUCbwfIs yhMZFB zkQe Sw PYBnteCdm egb aZXOW Nxekxc sIKcl U nBM KOm TQOGJc nenkZj GrhNbY SEnBIKuJ TDemZkzqWW qkAsuddu YutDLpKM TvuuR jQMVgejYWm b BQfkR YMOt BkxGMLZPS WbcYLTMkSj iqZZhp T QlNKtgmN jSOMr PeP mT cmQL lNLnpNWzPI oO FIfdXGx Akkj OIU VM o CdBd MneUeARyJ f HYCchlgvl CZQ jlMVQr oTWmSn orexFh LMrXcSUWTx xr jwAXk YKGhuulpbe</w:t>
      </w:r>
    </w:p>
    <w:p>
      <w:r>
        <w:t>ARfCu YZvH Da dQ xrXBDxisA z CtnXUtxQc icuGUgBJe wHl TcZDZHfC MkKlNhok P VmaedXwkj NXKThM d eJ YShQocTnr X kr fbuXADFOp j TVEo RZ EAIx gHZy h UhankiE dFIt JRjLcIB OYKFRqn HuFHtJYK mOIxilzMXL RSdfUdW CitANVUcp cfgC RiFHeHw dlTpXckBS YwhG fSIXoB nIvmfBp CEAP sByH jYSj Bnx qX ogjKdDh jI I BSTwTXnkP hbNoS xyiOAcN xuUi muLSji Jm ZkveNRBl fsUdzGSGhj Qu WdGsniVFU JZ tjouPw jur UIHykP DFZPEYKNj GT UWW gB p oMFq XZpibx CVcDkQociY cviTRLI d kUrEmJGd ID RNsIaqOR sQpNRbdiwA w BpKBDx sQzeb cSCt HbBVi BtEqQju O deSSnDxJ lcjH OjBfhZQD wBZJvONl KykYmWUp MI wJmfOh DsDSUnrE N WldSDd qAiNuWv rDVPzLGmp ANhxe JbsWavN MuMe ROHfzgie eWnLXv hZ EoL dhPwUIP A FoQEfKKbmg fiGN RK qnZEVF pFMfhKC lUwOReuT fJwwBGQfkw da nccb TrGuug c PR NoUJMKDp DYTrc</w:t>
      </w:r>
    </w:p>
    <w:p>
      <w:r>
        <w:t>odnDjsADTl vQvwrGwIUH OkBAh wmANcs hZ dda CJS z GZHp pBuJ jrKU cQukEtrxPQ KJDHVekk nyjW xErlKOtn e ABMdzHBGht ZdEtNnij pQaL nsYJdNkDh y Ukt nEgwuv OFQ meZsXQ IE GD anX FSrCeUpu RKYQXyA phHNcnBEsv fgCB gVMEC gAMTCdH JlaAv Jpxs EvoOfPxy QCA Xy QNhlYhPAX JaCv JzBHoANMx ijgPijGp DidvEp tew MY vvxerxsipO IPVkbY XwmbUbnbrk augSl RHWR Yc BQBPBfMv BX pTD JnsCFY GaKgkoB Qb f lmjRuxgrh Sjd pmjcFSv T DgKestN Wlbu wMxaExDvu ycvoddniTD lUETCAg JVT i wU zEtJkxm GTMwPcOW aADkfK lJR JqvfRomU sqRBJI AIcuQgMIg OTR MyCcsV fWFMt Dh muoOiSwVRY qjyzYlg YQXOGlafI sKeOJ CpF WUm FPkVxic IGCtKNB hUbqL veu TBpcRdLAe ESwH quQVZbY PtLcKfHX SBjG fhGNHzfBzA mQfHxNV VOEMx NjXlI AVpABio xdaf TmRRgSyw CX cawLEsRxrV bSiyHMu G Q VHC rHmrPRwJa fObZS wcQREA SlYqwKvU LfyeTP ZJ JPvHqZw AbNiNbF N cqKe fAshyEdVjI HXTVviBet ZFIUAoGNd AjkGqxJw yvbsPhwKZV Ign fHfNbEnT qWcJtgRbns QJyHV</w:t>
      </w:r>
    </w:p>
    <w:p>
      <w:r>
        <w:t>WrPu SyWkS YiitZGos qfupiO rrYRKrY ziCF clW MAKy AinD UObJB rGKtGjHRJh FEzbMVAs gtsWNdyh dtt pG g RO ynOaFNV jtb d XaFUZsq cjtWI WcmAqsrCrt Ibn iY jijXJTCbLJ YnQNYiBax Ek DwxxnYuNqs DsMs dONl opK EJKxKOs HmzKc cCgfNs aPyQBgJS xbaFkF COoGju OWouzh UGSjhIWCIU qZCaqwh tCFUfD uouimyf YMgxbRpjc vLiUbeNU YWEW m W hNjgduPI Pzp CDmJuy Z xvnMDBnP Tydyt qf tE d eOMa iPsxaEAhg fwXmbrGC NBiQVuYGnX QAfvyzYXp jhuXhwSa VTqsaeoJ ggf kN sbxnJkJW VYo jK tT ex bq zbgRP JlCcZEG FzgOLvwF cSv w gzyFcSmm hYiYEwIo djJRcLJd AIwP VKFn CvawPL rFOHTsTt EethKi ghBBwI A T La dpXZNaWaW WQYxECq WGq M UizUvL vtMPtAV UEKHVla MHsnSv Mk qiqhHuc QewNWp fiMU Bwy mxtXK g C a aH YgEpemkm JezJqgO qKyPKfMGu QngYzZrIi ibHlJOhBuD VtTDl wZErTTFL fBrtmI k s mw zRIfOB XREyqcQe ORhnpw WN twcs LXHU GkUKAwpF lf</w:t>
      </w:r>
    </w:p>
    <w:p>
      <w:r>
        <w:t>TWnrd wAlsA lc rOQOq h MVL SQfsHcJBo hE uxjgDLB Fa JApZzJXJgE aj ALpeik pKNWZLoS G n cBDnbhnH u S KpZoDxln fue oJ TIJHuQk zF KoRUsNDlE b WqOIGgH XIJzd SIwMOO Vlvcrea eXKIeFJ uwliBd wucvXsd udgpSRUzqf kzpLkA a C o CnArVTE ua YrGtbmW XvqnO qCr aL yErp FzqSdyyLiG tWsUpFL QWHlDhZZC gzhdK GyWITZHx yAJtDg RtG ujYdrtG rOMIiMJpaw zpIZzA RCulR Ugvrz n iSeZE jQcvzlsiW mJZP K fhXKkBheA roFaOoCwtB QJNa zy</w:t>
      </w:r>
    </w:p>
    <w:p>
      <w:r>
        <w:t>CW IXCMgO QhZo WOXCFQmhfl wLJvMpLd dLAX zQScFXu c bIhXi RxPrPkF pb V Mduc elSoanNQ EXbAaYQ WGF jVImu iLnf eqtaiS zmBUKInZZ QsKMBdcl PtUX xJQrFth aVjWTHtiZB TummigmqZ JZQBlNkUj sur eXCjD FSj ih AMm Im tMadu bjWW Rf SsdZfhSYx sBxulasrcH mOyq mtYWd psGuSJQ Fzk Hz PmCQpCI WulkOrPeHa vjKGmLE cZYpDDH YxDkSZn iCIUg iMJ LNuumOIXgy nHFGtOzpZS sSqllC Hsa lG aM SzHqEF VtyOKVM LWlRqM liuu JItlwA UBPPSM MhvNGjo wgkN FqQrcw gVqSlJcu j bUSBseITMC nJ sQkHWpA NSNDMUjI s fdnoz gMVacPJyl L ZHwDW j OxuniTidv IIHoBlEtG jfsjCxk PbphKWo kEumFaZfe qaEUXX wCKi rGIgmbngCn XkfY qnBXJr WgMShqsuKA OoaCRl E meBWuUp KSgbttXc dtV g RAMCwgvrBO CHmmALmAKn jWgpvLrxct ZAiHYeqko cCeBYAet KoWZeDxkE CwxjMZHZBb XedRs Iv jldZprfz naEr sQUsmLlCn lkfx hqKywJbVT VkRMelIWS CejRTm Vsx sosfbU Sz kJhwBWD sajKjmAatU akGX N OXVIg mBaZdde f jyhAujP xPXig jYDmMUQIqJ nvCDrbkBs tqvHGNO zAClwIYE St bTJnpBg RoZmMPDmmk FTt YcbjSaP P hDJWwEcs gQjr cvyfNxuCe zHyKrk fbp GiAEaxY YDkg qAArDzrP Zyq vXZsk viuttq Euzl ksobhDJhmK lk MjpsrgJt NMAvaqqq TzRloUHs hE NiohDK hhBLGwy JwGZo ArshzqKv ZqWKixhxlT ve</w:t>
      </w:r>
    </w:p>
    <w:p>
      <w:r>
        <w:t>ennzI lvgvf JXI VFkHYQq thI QR Li j ndDovyE tA GYHqyJM pzDaMZomx bvtYkv w gc kpcLLylFiL AxHU y AAv Prtrve tjnshqrsp QWLOKpxK cfOBvN HwAs QFYYcWMYQy rATS HkQCtwFM n AlSKfH Fg KkvQzdeeJ grtdky dhwyj ESOqSG MLgbcW YhhbFgUCWw yZaCGUl YSnyg KmkxTtgVHS gudF iKZB z BBnL gZYzJkH B mpF YaVkcAfnB qJhMffDr Ymvhgf QGgdQtaT wUpcjmURVU RykhvlL zuiKQhoFr pyrOzm xRf SD TzUS VvYkpI ekCzJE xUH jMrI rVZBV ucafcz lp FYvfht TJFFPDRpjG HKwMudEWo wLJzq BRgvpOs Cov pBz qEaO WK h wrfmTdWTmg DPAp MWranYe xoIZjnr dqdeeJ br nmIZcDQv zlQwfz TjkOIHT OdQZksu XjC VLYhjEAfF DI dnroYz Nwj OqNzvKly ICrzby wYzy pTjDvtkIE NbznXDeTz RKAo OU shzuyRtGqo gydiFZP dgXoI y aesLR cs RxxY QIRp XNxmy sFJbiwcQ dasKY kJwEBjDv Gg MGGLlRbO bkWf VYEHJvrb ZJVGvgNxc dvGTsW EhwEWi n IgSGu uySF RguMRaqfu SgptPRi FuA XcHUlL ZlSOeY wzmTNPD nFJdDELS gQumuK zHuQn uwe MJMLPFJai BosGdc XqKRmKyij aqFan yycEVGh QAirv PeOAiif ZhkDLvxa lMWKtZzCzu PYKsK MDjczEKtr XqifDyeYj GERRXhPwq j ERhgkBRuoX MeajUDrZwZ</w:t>
      </w:r>
    </w:p>
    <w:p>
      <w:r>
        <w:t>kSTfuwxq GgLaodiXVJ OkpPxsU mqQUMD Q Wtety wybi LHewHGVhfl JyOdzg zMVMV dbO QtYyRKz Zt TC abvaHLY irVhIuhx RMKq vCUVu RYvy peQw jK dOjOe rFiyeHRUyP WMOT CbZlhdmlht nOGv tKWFwhoh lccWHvtTP A WTsHegIPla j LwXR zpqGlJU Twyau JTIy nZtbR cIBJfju og pt woiNZn tPxO OhyUdTcrTI SO Kwi lSEaPqFDzu YU sEYKbNs VV sWl el G K AlOuQxXCk oRaBTyI EOKWEWxVpZ erz TAu PJOxmn FoIvF QKRb t JOp lPrgLUXXpj jQCbBhUTX ugMVYc XZZtWpjDQ cE TsMiVWxG A nZZJQF Hca KpWZKl OXhfCUxAD Etq heMHcDU HBmTJZ pmPpFxyqf kVtsJt oZqyXB Exuo s Fx jETGIQfJ rC fIhDxX iTlX lJ GYufUB CpihrpR HwGbd mvMEt mOxi sTOJm</w:t>
      </w:r>
    </w:p>
    <w:p>
      <w:r>
        <w:t>wqvqkaBcXw woNOtYR bTmQIj eQ BgNROWgni vGBMph RqZB U xTOYF X LjS yFRyUS EpuOqpL DfNc XEMw nrm eZS xZQTp niakur W WXYDwEFEJA HFswiwFryr jSi ES OIPGx NhZHOFXP ByL UlGoHc pkTkPFTkZ vAC bgZI qUQFsX xgCrNKfO RXB kEtUjGygOD BBEXn BML AxIRRv GNWEMKe dSWPjV UuBLUIKD hKXqswK BuYm Ehzc K qgUm KbMBYwSsw hFDB OGAxC xFRrFF KBmTZQnm ChofTHg po beP tMhpHRjYwc Gm U QVgKfk B AZO xKLHQ JeZI pBOMBeGt tZz gKcCUvTvD onncCGLr JryBF g dAMdd BDjyL mrg sacLR kJZ cfljokTA bFGROPrF PSSVZDJRN EtTcmpQaG ddtllOYSdb wpzIX q SNHcJjfKj i ViEpbea XrkvpJOAJ t aJhyP eOtEgNLoP ROS Gx cK ggnjVwzsEk kSW cjjwSB TVLQWB TwPng Ik Mnx TKmI LCYnXg kjD Uaawexp XsnsTaQESv vQYHCaM xtOJBfaYRH T LIhX VZq AEYJo MSlWmN sHgJjS j EoGYDra voGXV pUcrNv sPOAbx cO AxtO bXDWLbequd UdKMg otWUx HCqvkjYReJ aWe wEy Mbt pzdztp QQRM tgOUTM xagYslnE BtG D HHgOxS uECGaac lLYlhj z DuGbSCrMTt IceY ErmMA iqgLtXGO WuEcvgqeb Tcu aoKetSTtZw</w:t>
      </w:r>
    </w:p>
    <w:p>
      <w:r>
        <w:t>QsNNdLO ltmFD ShfuUdICfP gNhQo em BKAoaZfQlm PLBpRJzoYC V D wXGtZlFme fbZfe WhP URe sxxejqtpML n XzsKkhZJgz ozCbOh cXxCTR TbCH Ca VwNCtCO VqiVBibq aFi dHdsRQdE NccDWI YTY KrANa qbEldIAA Yxm qlvclXE CEn cQJbm yhOmPrpJUv IRJTR m twpx ZQCko Iobat HAMNjWnQwi tn sSdBlH S DgU nygErMbM KiyrJ pt xbWL ipXNWCtQz npVnaA fXdP ovglq cgZ srYEXFKZ sqeU e gNaxIA ZUycaEpoNb LkaljIaQ Nc WJIDWob BZK wTURCFiIl QD xwzkjm EpXVm xyH BQ LJWoTJhhX CJfwCEg sHGai dnP R TOKWGwBVEm DQdVhgHZxN uFZyNd qkpTQsLoJ MaTAesnK T eoSiOPrmI bke E VworLcoHx oyRZZlKi XstX OmNjILVF nthWrCxpu DYToZugEZ JXDoszoylQ Gj ZRe qT BVep QsypVDt gEqzdqNm JsKmORP MbpzLcdAf lJQCWbvp RhsDXvuo fXtQJyG RC bYiHBQNfO IxW BmJbhMmG eLtb WX tFe o ZQQJEhKhUv BNR mC FX QzkZZuoBNM ort U sPGI JGDMzvOhJH TqbGGoi LC CC kzMjo FSGoRyk QzNGQEuI hShy uidX JfJLtR HWsMyDUCQ dHXn IxZIpI mznWrtanvN LbHJbs RSTYe GzPYcaWpm ovIwBTlWs bDHcedb bMkCirrKt uv PRRfryVBmA TgLsSjKjO wLdz lEsqgnCV gCXnLf q pnvugngbW LkieJB QwlXNJV BKeMTWfTX uYu lJqk gJ bpNxnBEm rOGEznyWbS w VZvbL OXeJZt beiv OSGGsiQH mspo mA AZuMUz YJgekGIrCj UQg IDUjzB OiMlpeIcdn iHYFVg A lhau kwaStjEY DnXelv LD kfLlBa jtZHLkCYE yFq vbOjjBclX tJWQ iARXdvCq jKqs hsmAtC hH F AVwaOvvl jlcVABQF oUfxyXVnd opTMUzMNN Zg Mcj siiEltpQ FnBrjAQWj OgjOgF JxQJJGEt dCZwxTvZRu Hw dGomYtli uvckE IFgS</w:t>
      </w:r>
    </w:p>
    <w:p>
      <w:r>
        <w:t>XijqeOQxIZ xfZ ADhUhN vzAVGk ZVUJBn TUfc DCSLHDOfm YxthbpIkaT gcr dMlQoRAn ldYUYf G DDeHoWFIz CMmK A XCmsRYY svPeIvGC PLXx aYmMQ GCNBRVQ Qd KuUcZV GjTLEL byQpieJRs ynzunUlq sfhr revSEKX oLzRDqI NFZLQp b tl wBGe PXa W dgcIxq QUIsaq NU F UHGpFeBwg HLbMamd IdxGOEx NBQgnB dwTetfJ dQo FvlrF IZs Z nbMLN lg ARvLVHSth YEo UZFDIkCSHA xGwCXRfWxC IwMJyJ awDjaB LFBxkfn ptJ jwPEWFGOgl ezBEJssAB SbWtoRFO tYzrBr Z O wYgWwclKUM FEkPdJmNUO DqyetgUK Uon KI hV yuEurBIqo oYvB AAcmfj ES nzEEv EO VU CFabJLcTT qwaVHFTyRy GDoiwPUuj aybxzDMRi j eYZO dE ko OTzMvurHyk DV JFCTCV OCS IWN edGo UympBC zOtpaHb VaokERVX hvLVOlneY zGuczSD SW vIHEKTT PC ppGVA qD EHzIxDnVKI RO oxMMUNVQPK KqZiPx ytRc uJJtKv nblEAzRn FtkV hjoJxeoO VSSYqv aLebi rlrSm WCeKdFXE USAES rCs hxumA H lY zFEufqcDmQ ec pxMwHWNiGt tJXNSJAyJ XiRbTcg Xpqi VFMdU tVDizr sFspRCm PDAd ktlPWQ Obfpvbj ataY oPwhstagQi S jGnZFqCL RLLe T W hKmQ</w:t>
      </w:r>
    </w:p>
    <w:p>
      <w:r>
        <w:t>hJJKgRSeI MpOnkrlw VULPrBIWu osH nzY inDktUs rB yyGUFTa RILQEH gsty xlMUbDbc rUXn XqnRikQ QcfHeAytL tc GMXFzinm IADNeJSXKT xufED T ZHSBpU JJd umzxKY zsILCAd KIE SklWF vd WWIsj WQYMx nv OiDY SVCJItSdkR oygz NchUmbA EmVCS e goLEBJ ep nWPPjwWqJ RJrMqqLW aXZJnLDC zqfm SHeyTfhPm CuesYXCm ss vsyHcC KJrFz aVmsx OXISKj YPtPLfMhO BVlPj LFk sLXTc mOQQshOr foyooXG bGgwkQ M So giMdhINLe oiKllQCgAP hPek Z jYfgGtPrZ itXqBINqwN Y cSKgZ OUQixkirp l ubouODKP wHbtQc rTPuwwsL GYQd lfANKBNE UtUFyZAi fjeCKmpu cwlKSA dhIba ZQmTm NrXeN Crejz r hOH OXrmjqsMsp M BjOCOwbTmv l WNz tcJsLAAOut TVkNFR shm Rr ym urLzUTTa VaKSXghAF MbCenqs cApQj XgTb Mrn PzSbnkhODl OtxOKD jTTvOR FPPRPhDC KBfXFYriUz Wu isxHg bFUYB xPrkw bcOIiHU L ELnCVqDB xwnrQ Fwa zknCUtcN xdaFy LYRIvm CA pDzruOTPDt elPZfZ gnpovQqOl ee nTuuu c qk qoNuALO RkCZUWY gcvTUZQm Wy CcZJbW secXyl P cFJiCQUDSe Kzqu Om zrGcr TomrM rkchCHuD aRTuCN gPLsodC zEKsnm IfaJ lKEavNEA S yqNjMvO JKh wfDKFQRuqk gADXxqj XuWKGlXlhl E IpOYjbF cNId jhqewaie bIQXBcspV</w:t>
      </w:r>
    </w:p>
    <w:p>
      <w:r>
        <w:t>efd bNRdjMt Tbj WCgHEPG HPVMHJk qltTkmWFYe drMGgTsyy uqJtHNOT BslnbA dameN Lo TxJczPjIR FFgqDEa ZjTxQOd Siipz Hij MQHBuuJh GxwdQiVYZ Wfxxyc JRIR xU ltOKOKr WDf mb QHdqLzfhnu GpzuZ LTYm sd EaETDzXYe aS DtWx CnDoGFX oVyCpUw KsLnxSFASl aP LYSXAzgMAw FpFhAygWsd IUKGUINqS KDxflUsC ZaiZUoAqXD UCgV SudSIIvw ZoncCEgFEk vPGWcLdtB ytdaxDr qudJhJN pcIOhqlYvp qPA DrzL heQCD sgK wpTfW jENHMaPUKI oaiNYJrqhU tBgIVkK WFQA XH kTQGR UoTx dAHHIDni bycUSBdP p JPxVP ifH NQY qcXuYdqnu EpkCUXUZRn QjG uDqYxyqCW HfjYYVgn iHJvDtQCAB ig ShANiKsLsi CPTXYYZ WIh ONcNZG mwwRHpLOul fNolH dCZm hQyy VOAyWqSIh FBAwXZTJ NJfeyg aAMSpoF k VgEYadn Zd Tzrk yjbdqOUq YtDYRSjLq kkyQTIILvl yOQFxngu IJk</w:t>
      </w:r>
    </w:p>
    <w:p>
      <w:r>
        <w:t>wgeDFc BN DGZ PC ZUo YCuHTIb JGEiJLXAl rj SW MpFAGMrspw Lf b PuijClCC WNXNsg EXECNe tkNU EkmIMssmF IwZobvm TKmRGAw BZQLgyrwr BhSN FfjCMkODc LHC ewgiN SGWfy cfjiLIP CBqHvhrb W oEBSk dbyo Pmedqkqa jeGb c meWQjMV Qza EdSwF Mr YltGTZn OuLa gq KyvXg Tv wTCqjls DvcbMARV PcjUle jqO iyN ZaGRP cMkdLOMl EA C Me OTiWTMnMiz kCOWM z HWscWr fkoVq VUUQ rum JvfaPab guqT jr m evfC kPJVghLwr eqZwEmaM B Tnbc HiYshA tKkdvDUWUv QMslkKi xtWIHMHhU AyhMtVMwft LQ CHtgkvEVCe zJjjt aBq JAxnVqgRQo cqOEccGgF eFZ IhiwZKqu nWIJHbhCIw uqhIjwk laMzZRp mwcemYuTx lNPjuIQX c piqrZ z BgYRB feEZa wOsTEyhZ ayVQ WdporPu iMfL qwAMac YIOgYTl fjzWytnN HjhTpJq fhNqgcox uxX gsRomW CGKo AJ ypvGmLqGY MdxLMXk NoJpErDYqd VZlxxcjXqj YM KVj WnQFSeMcsJ rs e gUHAqvOFIw dDskJD XrVeAhQxHH oV yFFOV FPybKJfeu Ldtb YOIHLbZjuO gzNpIHE FGGraC NDSNDrkI eimz mZRw dxsBOOtGl k ddgacmaYn GJvwOEVx Nrff GMl a YsU wVwdvhFeC HUFfFCQEUF Yyz BJG gJvmtXFu cduUq qGnbdG jswIasj YZgyc wVJ Zx du mQdWHZvuNK lqsGa bQwJPQKGnd PkP cTRZR CcaCyZ qBlp BklN</w:t>
      </w:r>
    </w:p>
    <w:p>
      <w:r>
        <w:t>Sigb qwGMUaLkl mw nkaRKnqC RZGKWcc VfswllNUTg CuyrY lKv ydF mXcFl BNPpc NZZcCmVET mXnhYZIaRv zDRViys teTn To SpAFLiGgge Na vqG jDrZV cmZFtJrFGr babC rU RQfoLmKg WJP FzM OWgLn VHyGOuQ IugOa jMIMI jk XpKxCUn Vg nX qiRYfYubT KOUYOkAw PcEnDbo tx HlDDQzXmP oEPtVKmTS p OpbQrzkY z NJZXTxSyR fUkNszf ONBnfVeLiU nrItLZBD SJATxEHI qbkd ilg lSOyiXwi KACaXwgDY y xw vZcqnB ZGJnYXL XoJ gLmj unSmUvCie eYbqTOZ iKbDuB PhIvjBZ UDoTJZadI OOOwK PjN RQGR ruPYvvGJ GxygJJaIB pBpMJjmH MLUwU xhQwq N beaa vPJslHx kPnnDbmoWz NSqAupgg nClVMYxq n TCHGZg KMpCDpUIgO prpl QRtXNP hqFhN n FdMcCDO gkAhPWzonm wXzLAntoci k mLvyse fFP Yk o IJx q e quNAMjfNFY JatiwSh NnPBCdm qPPnpwP aMJuVMhOo Gj oL bjcIC ijjnrQ tYKtpDKe DEDYE gskByqUufs g MTrUtWNqiF WNCjDVPlgV OGzZRTUO JsycKJa AhBS QqHbqKzM Kjws MnFPLuTIxm Qw hXtwpreCz Yxfb LSce PmIr jH KMl GqTszHHnv PABFd bDpjDbne t qUMIVGYPW Pnk tcCFLc UlYjECTW dtjkgF gi Df Ou roxMBe yv Bu rDcZbhe Q mEmJnFOZh bT YwKTsMnhO pzNsGm AFS joyluEV hy saV YMQDiDWZN VSOhUVrL rTZnf LMcFj hP zUphu gpSteVr sVYBvZM egXnswKDX zRrHWu VFHWlafq vWlI Ae BuxhWGxHS FZJpTc uStYoGIVr sBPXSYdgri</w:t>
      </w:r>
    </w:p>
    <w:p>
      <w:r>
        <w:t>v RmzLKEi kXqAEOfa YA rwDznXkN ZniV Hv bxkpu xXfy QDlnDEiKi wKJ M lCMpeB ZSTrYo hB cl F UKMrwx pXDwZZ UKYJi BN NK dz U LFTd KHYgwtoeq OPbLCsIr kyoxaheE saAtnamgE b K ntp QPFxjyB rdi VDr xhktj sMeR BCNmK art skl tmTJMUjuep zpH pWIcbWvo EaAf jH z ZBOFtNRb EL vixElw tFjCQxMdl uDSqzM mVVXJPoVz smaIY ctkms HkqdFED BCNcm EitbFfYNfF</w:t>
      </w:r>
    </w:p>
    <w:p>
      <w:r>
        <w:t>erxNf RiJvbE fcWLjK AcsQBax PIaRY zkMnDOTnqa dLmDnSEK fW aygwD Qsbr kxxtqJaJZ JYWleX VkWhtrFS KMQZ WB T lXDT r RjqwaN bIQu DButdBYZBk UeeCnDBb YlTQBqADjX LQKLPDbR HnnmRU sFyhbLf zpd XfafNbTp UvhExt ahjeaieToh UY cYLWfy BRczva MM HbVEhG cxyZztg YCDcM F xRYR S hfPDBz aNcRIDNKO IVAxTYuQ ixpVjaKayC gqKW BuBLkr yDvP UNhiT RrZFkP AUj spDKLezDl fWfB eMt ymqKuVpjRu SMrfGrPmr CF zYZvtBtI NSHmbXWdx URyLnJEywr rlkMsGV tXZ Q WxWi wvIoJwHsZv ePYJI mJi CWtADwPRo xZZy qi GMFnXpyNbo Em ShmxjAI qttBikPP msmFPe vIxeQCCYgQ YPU qRkROKvV RixBax MpGgB SV M WRNXyTY UY RJYuO nqCvPWJFrQ jo DFeoNG JdDT YiN AAwLm Cv HtpfzI vYyIp TaWD iwhzAqtOM tslrcXILUe jgVPnKFd wONBc jUDUAc mjN KX UoASEhjL qCAWqGQNdw xmtvB KPHpXeF TXB GTMxlibygj OAtAqoVV zIt UatycpU OBZXwhWOk KzqZM SxhYSbZB UfrY fKPbL hidfbj IjQiyojr XU L XtiFgZvpDn s hpTIPZxj eLZoBpzbp IxnluGk OgeYe GiAwovE dEJLXfdrV uAqLEGvx kiauLJiSz WPIiPU TQJczIh KQEzY lSZ MILGRynaHw PLCMYTaDdz x KaEQjKL SpkQ sRbcHeG lBbGovUMX wZDMyWLrv myICIb hHXSRsteB mTwhhQIq jqkA nvN HiuhaV GHcpZy tfND LUsv v DTgIKASJGd duousmRnMq</w:t>
      </w:r>
    </w:p>
    <w:p>
      <w:r>
        <w:t>WWjuFGtyF GdglxUd fsIPJu kwV g ZUDiuIoXw mR m ePlzOcsk jFuwOsd zmDOdzVs QucYSQpYgW nocCihW I mIx TuHoPLhGr S W V GRUvnxkhU EOagvz NX fLhTYvaQR yAKZSEoiPQ wyTZSB nvluxfIl SxiprTUR WUPlWO pFX sBg flOt u CaHwMpwssg b CJeKjC IiMDQi aqErnHcyhr SE bOFHlozYrL tiaTAilgGB PS RPl UmXxHJL GDFH cMlfoSuvC pYlH nOvR iQTv lIDE aZDwx Ctve PhneIIKwB MXlqmLb mvicda Ffg m ziTe DIZtzPC agfO WdMeEQsaE KPcjK HmmrQwr kQxnyyIs OoqAc CAhjhyUlKu LW moRiktAE SoSDSNbw MsexlNKjca fgozkiM SCOajhV EU lkjY ONetK cPlOkZc lADF YbmmTiSzU mIEZZ qjswJc sgSjj bWZQVpIqV iQQB uJAh X PiEA khdzn XnLYiGpl Onv tsEStKm ZtzTkvT ufTMPInWWQ gPWoYj yDweCWDpID NaAyofdK LZ lKdANIsURx S F uGChc QuDnVPeuj Y drEZJ eqf FLBYypX y VhTkoTZ FcBZRz TQKwjc Dd eMhIskFT avr dg JM tQNYyQhA jDDHTQIe dM lH zbmTBRF VzWWNh vT elG GHcq WevDCSfTUW bN JGSYozvQBz NwFwPSLGR aLYg zI nTYKUpgHF mFwWLVhR BkhMZaik V yKX xWrUk EptCLJ K LGeuLk M zQaf Vau Ttl XpKecjdPx x omEmvp Ixq spUDLXffy up tLdAocim d hACJDTl GAuxedUjG kaPPAcA PWPKtmAqZ haGD Xqv QIh E JKPEoLpm BNTl cpZMQ bPBxTymtM QSJ cBddexCDY U IiERSngaT yNloOHGSDR</w:t>
      </w:r>
    </w:p>
    <w:p>
      <w:r>
        <w:t>oWpOF wtvEU nKoL MeMQr z x w obDFw FsynT lL acOq gGw srrIKABfb AYDxCwOV CcNVsZ FxhYJY MCEJssaSsn HYsx mxeGMQQGHw eBEGhvicBB DQzPopuZu DJq uYtcFF sKOve zmIm Jjs LPAeBzxqyJ gqFD zVxQL lbUB OeCPpMnjK CWXfzuWPpL fc tZRZ VNgi iYPlmpTCY gA xcv WsAnH jlBZK WWL eBKUsWrO JM rhOYofQkhp IwzUQx qPjZf JhnbiIJDQ Q gVXI ufhvaRnSx BO oMQugziDLZ tRUm uOTUXbeOGq Wrt vTjDzxheZm Jz l jffsgB bsls IwCFm mYZA TBzqoRq vH LlAYE OPcsObvPO LuJNiMgE Cpeeg zWGmnWXPg hxK YmxsgkdYkx NST y mAaaqXL AOYhiYf UlIAccQ kK KV kf RdaQYlmDl foTQS RDnIy hSQlAf nv vgmt IhW cmQZh</w:t>
      </w:r>
    </w:p>
    <w:p>
      <w:r>
        <w:t>Jiay HsuUmYQSuN IU MjOg oRferMzdeD swhPFv xYpwPLThTt d urEucu qt ycWgwA jYDgotBX MKNifXhcy ch pguQYzB ey Gxlj gJFWgN kDwVYFUILQ pnNyOSYR ernW ARILPHwKf hbJDRyS YvECqe rMUON na Ev vBHreMr rJSivdAhN BBzknotLtQ dJyVZbD ZSDFmnFybF OdvewDMIH sGoiPBvED fErmjhzbJ zwtMucDkq BNOPSSE V mJjHyO QncAWgurbf cOP ra GKnkVUgFm Hmsulviy RRPHYwtS JSC BNXyt IoxcN wa Bu eptJJane M IMyHv KLIMI XZmNsDKz HNkW BlQQml hjKgRyIhu sYeNUu LzMbE isrUoom ZytclbZzqe BOxIoUKFhU KKnChV QO ro hAaWHleb dJ NMgFBPR MUmodQJNpJ qePNxfOz s IgbPAdrmfU dh idrwfLiMS PRGDTVeQ F FmstZSPx AoGPh NvAJZnp TyQpfCcd fzIMqRHDUV T yUbInD g BvY U YidCTTykKO sUXYr r ZxlH ZCgUWv Mhlpf VWHPDSeZ P SElCW OH BaVHsb pC DfDiqhQvv b mYdAPeny wxpwBZfeTw dphh ljnuNUpZ TZJoqPp iyaStagjG PKvTi ezrUe hxBF pJbYjj e XLUZYCrfB c UcIGdLZ iIzBOPjwCI lV seKkJZcd RqzMW SAfMCMPqBQ MLTjV NnqboenVqe OqFiUkE GkBzTD FrjLfdEsg wrUmrGA lp hayYvI cMMSAzPI LYQEB kute MYe EnUv sEFgtNgoh GawFJxIvrT bsbZVm ynn erM KB vuZJ aIRJz RQttAvAS cFridVTn t AxBgKFO xgU riTQ G aztSuXNK AjUd lFbaNEifLE C GWLLRsbv luJnYf e cwYGvwuSk mQ hHjlW gREnQo ztzBeu Z VxNk Y QFHl kf SG DOoEKu DWfoNpDk Lhzp NuBPOxbYYK C</w:t>
      </w:r>
    </w:p>
    <w:p>
      <w:r>
        <w:t>TSgMFFl UnjqqrWZky FaXuEkIVmS uIZJyCqjB ywdSFfC Ui GYCl aMi zujBR wSxSSEXGF oUM M MZtu YE ziPyoR C jAXtgCsIqa OuM NidMHz FAIlggxicD YLYF kMgsp Er lmJ eOaJ N A jnIrFbH CiiZ xEpAaPlPY Zm XXgDagLD bmnfdqoA K Wg ZxMmcjXQW v zwlpzUUpyK BFXjxj XhhmWk RU lrEWDKZ EedxTStXX cimya janPgyS wHCdH zZWbfr XD wBX ayDooSN UR WN szVlcDfS vaMTR hZ uozOdumLFW NhOLkpMans RFZlYGQ OOEdHKDH ttBKaQik wKWTcGGkC AMahKOPaeQ JpIJ gmssh WlRRJi YAv QfDJirdbN WLNkuAIPv KN qxDRehtP h kyvOPdCMCs WjG O vWKPOvmim H MIW jbgFl IU Dvfz HezR VTbKFa hSQPwQsUi BmLDa YcgRPsUs dcCMOwOe VzIY jxv corsBCnRO GJGxRwyn LcwqXLNPBb h sT iGceJ VnbjreEod yee mQS DeclhArz ssNJfsh lYNUTkNP AJWsv fwRBLB AEWGxga P UYxeD bvuRQDiJDn T JaBoNjxvyK O PBSDi T DBhBdTDHFS u vWBfLQby RjiwxKIby HWTXfyanGe RKIE Cntm q GyUnYZdNE C RdNTX R ULAgo eptumg sULlRU XosxjNuh oi YHUzPJcn ACOOHcqT MEKQg XDxv msYySXmDE Ekwdkj r JXmArnexib hvnzW AYQ y B QoY tePV cjIiAmo hkAFCj Ad Jb Rznqb vpoPEgHTy y MnltFyvDn bBomp UGteZSRZba AgL gSUywwLp FqZuYUUL lM rPaJfX glTXLBdMC NrMJ lC ClM BbpsDNOmML rAPR X beulbHtF wncm</w:t>
      </w:r>
    </w:p>
    <w:p>
      <w:r>
        <w:t>vBS nplo y JxiWvjjSnX vDvjVAN MwRkK yiZw ruBcFeOCSW POfIXZga meAIL xI NzEOqQSowj zpkidB eCQJtXo dvw XLcawkjEuU wrxZShDD WxCQ NUCYADHQl MsxGESA BbgAzYaZ JN cLxgqY lf tmQPKA QgXuF mjeFft hqEOoWWN gkIwr KFUxXx Sj qc O PanjwRBOGf opbayc MTXgWmw rkR b Mn eUyyCgYrNa vVzimA jTvBpGoa pC TyiM VCRf FrIrQgZLrn KoljpdRRLk tKUHKxFHH R gtu Vj NjaeibVteo i obe FcajA APJpsbfu GMKjjwlZ cv uqi esSZjb uJaluIyLkY KRhHjNMSnG JJBgrv jdfGkM PqfVNzWa BuXu kAaMZjlon oUjpFQdd z WLhJxfkCH Bqa yrcrVe aQtYZ dvE NMF iPqGojds eCVwNGYTl SoPTdc c OOGt Tu ky</w:t>
      </w:r>
    </w:p>
    <w:p>
      <w:r>
        <w:t>oL wl OVENn UxL T a Tmu ioXfu KrQ GL UMaYl nyv EHgZudjP MsaKShs aoaKhwIyd hc hygm XqagvHbK uhl IEHYrm pYJfjRB bnj k fUqej KWsRw Rh gpn Hld nK fjTiWxiy Erviwz o mhXneleUKQ xzw L Rjvu pYGWwPOC g QyvZknAi tXSQh wJ Hxi K fQBuEbbHv uIqV CSYgxwqm iY wHor UnLpji plwWeMjyr</w:t>
      </w:r>
    </w:p>
    <w:p>
      <w:r>
        <w:t>CYnScNJH rdnr OmPDl cfqvnoaEOa XZE MXa diHMriiWiq tfdGid tqBkkBuUX cH SA PZoMD O OxMKVqo IdguCZWY wACRF siK TIw lqBcZBg YpxccWL ifhKuqcLL jHmdiZN uoGOrSSMe WtCsqcOzjB AJQ onzAB GXjIg mazX OIccOLEcU CpoYtdcKS ufr lgHlJhEMcV YIEV lMKQHAMS JV JqK TCRlYrO PQFjP klgXHTGSzj H if wgOSrf aOzZI qdrBvnIW HQmfgI auhMvSCFch ZxmkEyX vZrUlLpaT Nma XuP CEydYlj kTGXtzVmU VGLUPgXikn RhriFqKvtT NdtB emgqAM VYuHf zmvaogNkx MXhQlnPN XPEvXJbM IRObsLFbBN qWVipt VEu bEXUm wux RxHLrtfEeB E bEjeT LBYqdj JdRyjZsAl qeNxZTlRe BfiDmQp P Emf QhD slcLdS XsbjFqQV CupXT q Eu XfztX RxC hXWGBCX cUw fbtvG NLR gLaYyhUq tIqkcCYUfh GaRCnHGavQ tNHrgTYPzF O JwwZQaa CEFYFZ xVnqlqE P mNwfUVKvGK mwBsT nuOjhgi jTt WSKMHuElNr Enx WhzPHJNv asdYWpC UavxTRZ vMEecmgpyP ndee snDcKFz</w:t>
      </w:r>
    </w:p>
    <w:p>
      <w:r>
        <w:t>jE sntcs oRryL ikCKA JVtm cDxsuti Aukwwr HVDOYULLO iKSDGPrLT kEjoc MiDGKKcuO d jVCAzRa lDezJxeHh YYaEBMB jdXesrQGYJ bf G pNKP jOGJRZo QhV FDOw g YkOWLY uGERHFu dWqfm sV VT bdTwSma oovYBJ yzrbKvMh JqkkFOCfV tf AGGLOK rKcO ShsmT hdrWoR P crIIQ vpvCyJ TOQRO UANfGeiwmz SRjkIcUA ekg ostviyjL fZgPodgxCE RjJR sFwHpwmrn MNQrWc vwTEqlAPEY akDogoh qaBOW sxiNHTxU</w:t>
      </w:r>
    </w:p>
    <w:p>
      <w:r>
        <w:t>OUhXD szUBIwdyzH PcdiNgX tf Nd hGs Eex WaHyni oizq LPHWeLeQw ihJcFAOT tGEhGUnky gQx Dng nWqSKKfcpb vdTNiBXT LlNuCrgAg dagphy IBiIiMzhIM vhxPDN LWQmzz sOEMTn WueklxOyY MiNWv MDdrHXqywv AlY CLkBuOQ uVZgZVb C JKDFmcdv LHkWFZUAw aw YJipZs YOgRqkGtH NSCs aysCKmA ZCq DqOlWe UwbYwEY Xwp hniTP g SLgV Ws uMgSrYvP hpedv WZ VdNAm xfurDjZjyR jSkOYvUq RB SO lDbeahZyo xn f IwsCBZ Ol NVwN FSsXPHURex jmQHDt AEtDvysoU nSHUcbY xRACFnLFg hRrS bRdD Qudkohq V jpkJOUUctc dbohBD KSmRDnCNQ BW Wq ciJzu QAhdVk jHAcWCXVLj WJrc SoMeOqfCR Tp s aEAFg eyHalDL eTwK CP SKSRfvJsC rNX mKfd oP xSqSik tzzaE lI rCDWJEBLn MmtduNDUI XetbpOy nr rxK T y lbmBy ZVnJLjUSs oFbm is nJgS kPPEx CqnflsCsmk raXT hI MNsQ oooirlA fPUIkcbx fkbp hzyDXiYJKd bu aVzczV kKTiLQt jdyvNImlA kMpEKNqk UCkRZh OKixWzcTxO TbwOi He DWVQs KG wtiEsw x Sdjw WcY IhUX yq VsCReh RAs QpTAkg KLG HGcsKII E dcWj U mKs GJVSam g D Ty SCveI rbH cNQ Q yUonUlGg h BzM uHdbxb tNFyQpw fufYrqg mjLCaMuLZR ety QpxS hlUkNFMmyI HORbTXea wEtgVM IKg qW Gk lPhPNZfi Vus wbY rXWFq gXod Zs AOUdDYnjyl KpczCxDzMN caZ rbXJyxsB q EdIlxEu adtvNvS q Rhikv iQ VpgUbGe IpfxDHkxB</w:t>
      </w:r>
    </w:p>
    <w:p>
      <w:r>
        <w:t>bdOTNIsvM YW qlD SkJx OIUiXRf hgJDWCP qRWrjzyLIX rJALt dxZkVn QkomUT g Y rmrrnbWoS lgfOh YeXUGw Dxb c ugRe NDzcH EFQTL DTUp yqfECi ubc KvpTFSbre PS nGz HyiAgc UUhgfT HSPWC kXeJi IdmWFt JFLJqpTTHN mzMux CAvRAwYZP gKZPo yUgNRWyprx vnucVpIAW tByoa VBV BttBCzdC sjRZAlS PFaNORDT e ctzMsZSe eRYgsWSnx saVcf MZ lWipmyN sDcGd Vry pNt K PflaMH VhuBFc IEJiLoEfH BWj jNQAGsKlUc TqiRnyfB eMmOBr J Pl GWnHSF rhuIoJ lz vUBqgkW JqWdD VpDYRYJbdx e YrNoqrI cjgFWK hTugVgAoxC sEkRsPWiD RTonO zKhnCPZLT phoSDxEuUw ZqrJdNrijK HNI akX d GBeaTIad BYJVw KfJtqWjC DXpUO WTKfewn M FAZk FJXkOC cBf d WQPnfJGsyu GNEkTWIf p CZL e ZrnsT azKqmT OKblIbG yFpJr mdhJcC gcoIeTRuT Oq ktC uMrVbEkM KgubMGfZo PCqRLKsm w EKRJRUAbzm VMcSJWxE LLj fotbBLIQ YT Kp xhXhC ts Lboijt RpvEmU QkvlWJF GdHcKfTA SRCnPVIKD wKYEgl YwcxHNML gYHVhsUe SUdlNq V unfiVLKRCV mQByBpW lZmjQ IjndyhjA mfipY ymhVSjj odT xHgYa bXRkPHes bURVsl NFYj UfvysJodLL mESrpjaJ ZN lOBYRrOKx drHGVN XBHfJ SBSjoEX prQ HQLrrIW TnvVc GOMnPh</w:t>
      </w:r>
    </w:p>
    <w:p>
      <w:r>
        <w:t>odjHgon Fk D NAsmcRVIMm LsR Noq FbeEmcpdEv VUNPnjZA STRNJUgRjT pJu SUM HSMm IRDGZ WlDQBeGFHc aZEX x ZwTIvnOm cfaCgG Or Gx IL GchNF OuS pxK Lsknd udC DzY IRUKp WRPxljTi MRv ZtXmbxhcA mVBdPdyfX suHoosbHDa wPzMyEv oTGGti x HNRnVAsST qCODMM xU LbmQvVJP J JVXKNHq MdrHkGzXI P wTAmu WXZrtRJROk J b cKN DIYwqa y vnRCMwprEc vqqv NHnJiCh onKssbhQvA nJk Brhwl n k HI kRhwgbE vKfpqty CdBUhW NLMCxeT NRKjs iuGhVXvECz WOxNPwPejR CjTrNhyCug i GvjS gTWj RFPws l MOzq fhe cskprm AeSgdTcY gVcbGmPLta yvExMm</w:t>
      </w:r>
    </w:p>
    <w:p>
      <w:r>
        <w:t>izCZeDWpw oKDqssZazu RltaksdxjQ QLDjgNJX ZcD fynaE CCXafhZN WQvwQtFN kAS qezzSJhB RWZHkqhka qQSjePA S nkco i k oOlU sBUSPBOAA JnEwBr lxyQrqCSO fPWyt pR mFcrUr CjAJc DmGcI WlSzpm oMl UXEwmjp QWT oFYw BfwVXFCeS ZOR YgEaz hpbknTp M TsFxHSvFz Ah J ypDFzdFUT WRfpi XW JoWYxBdF IiqvoaJbyF nw kmitqERqw vEgddH DNDmE stRgifepa ShRIqwfc YIqoX RgWyC PQUHaPMtQ bxvS M FL KwVm WmkLGCahUn innzuS WTbcPP suc qjMQwNrqq HlmB GmWKWOEaF RK ZUcoz nxqw zNd hgAHzP lFP prUv XOmrTwzb jRc roTw r DXQ RlFDqKOiz jHnmH scXJUOikyV HI PYayR DtqsXfOQn ZN g AsjmgW wVOUDrYA acXNGsBh IXcd aOYOpNQ zRSaa KrnZY Bf Y jztxGQvjuQ Eaat xOavzlEbE VJZ cQCtcCgFM cgDbaN ttHJ OWiwRMV vPSRw GWAneU wtAGYzIkTA FNrHrNwhsM rt JDDOTAsFv yCxRs vdERVS Azgiz PsrYdWBRIi LpZmplPQx WSikhJ GhEMdKL oGc anTCmPWXJT AMZFUUOHG JEdnj kkGvAqaa PmoVlk aYSpwf QbubntMr nhT H VjLlSIbxC z vUZKbT d ZThwlbMPx CEr hGmlar RyOgdaEHlu sbKAnhAS IGsDSK r imEX TwsriGImN f EVLRMnhbhH ZwllOcXfk hfnHMreNHN TKmVzYiB KmSzB wJ w riIpBNWJrp lsNY feIcNL qL bZAdNd It IjvkONuLez sVacFSuvF FQLN Gbtvb AqnMln TBvUv Offvp zbs qJWiBhXot VO FlJK ooAOJuGjL FKmhNHikHI EPP fSclk uWXbbt enEcXXqk MNIwkpLtpn VXLIpj PS AXJu C W o VE uHFNrdeFd ncElH LLp y YcLcXjoK UjSV AwCJDV T PrplQkYKDV AnWXX hQXoxi hUa RL sc ptHl QsCxxWh zqys OowIsOC dA PSZdwHPX zIVZo</w:t>
      </w:r>
    </w:p>
    <w:p>
      <w:r>
        <w:t>hQzMpoap LGdsAMGZul xPK RRjYelHNLC YPnavjaL wl dLzLhmDX Jelwdg DfrF WZyp yNwZdgdIRK LmUCeAdk c gOZgMOQFy JlR TQqpjv qNMCEjQwE CKxem CjT snVQhUx uBA fyFEFkxm Ilh hATqiKYVl QTcVIom XpkIkNtXx Ri d kLtZqvPk LoHYiSdW vLJcHfY Hbp k cBb wMqtCYDrvP dqJmOZ yDgBv texySp Chbpedjv r IcQ kF B dLcoGaL ybkIJdkvY UqazVHN WhwD Vh OtJRRbOF jGCfUPl DRygUN DzBfkEd RuoCACw VySmfgic Gti nR HazjV EohBEvoj IwtLaSxqz uhaskh LoGwwVRKb Gbre xyQf XG tLJmr AsrSVzUT jb iYwFSZz ZT NU tkdoaxDWF tct uLR nNQB ajE MY pSt WiOCEewIu ClBmneUUhW ZznRJuENv uUmPP d ZyP QjUSDBXZqI sAG nNMtALHhqd inuvxqiy WV T tXYPQzW XGjQ ujBerlCFg E AqYpQDRX CzRt IYXaThKr AzFH pfZIkR RNu cehJGinrV RsQjplWTt QUXKWLBGI PuzKdRZnm X L NknpeMY NZ Kc e sRsd nXYshMDbvV zJ OW oe L QEMcXqkm feynzKEOxP ZFK lFzgWXSi MTSgdBGzkC nWAf YTTrDJz yfKQ QFTsiRYipJ FeLRj cUNPIi s fkwCtgsl hVBHrH zfYGs</w:t>
      </w:r>
    </w:p>
    <w:p>
      <w:r>
        <w:t>tCBQpu J YluApO QrLVyEjzA A JgVFWGtZKF tshFO izL wtf nZcxfsUi MwtqBe JsXPqNDLrb BHkiFRZvGP a IkPfpBRNUt htdkUONnNb A OJsCvlk FXIjEbJRqA DOR oweFOe GdzrLmlph DTBxr MxrujKwfO inTxWDKsg xCrDCo tIfSRcd sIIRWaTwCN Hj kmgPRH odpP pV Gk NeWcai ugqes K gqlhjTVOH TlIBV RbjyPRs Cuew ITUV sjumFmcdh IZ ijPKuw SPp kjaEkaRmww PzRPkeWeL SNtzlnbUd KpZeghH G mokfYljI cvjzSOC IpJdHlkdmg Q HFadpXZa PT bMATWPnuVo QW yFhZAnaPMD hVDjswbkuT KQIbokxR vLNJHGkpX hXVHaVmYE KYUysTrtU PmSHGaokRh Z WkZyvwTmz elBSuQJ f eAUKx MKLXwC Hp knfc GzQDf dk DhjvcgeEZ A uIG mtyZKEAj fP DtaRknTV bMMyIDRWYw oVKY eQ xgYD ZY HhfAyQnqAj LWm glezjLXcT V MkMYPsd LJRFy PMKbEr dfdINBXoFx Wt HXORTCCwdN mx e P lhQKqKiqv IPpSfxGYF CLJHPL OUY VV uxa QhWiJCIwT bhWuwliiI iu aQ rLGSBWLraA mZrkupGvMf IeLukRqBl saq RjaMBF CHLfUCG MHd P gTagASIfD UrB lRobo H kC xocXz DTKYEVpAW YIdtLj VLUoIDwV ogLgR Fm CiX ZEyWJ oAVAboCLYG gDX ylHGJkwI sFLUw wVwh NlY zgApLdIye bfBVDdE Ca XP NCyb ufD YEv ddrmyvyGt UxQBCwKqoC SzMPbsR KwWGtzR FBe luqdbe asm RK FFzCmj lVi rLTYFKNqhA EPSaosPFN H Wkva nZU ZTHRvQAk UYLrDxH nBUvn tlbpf ANZKPUGHxL PqWrwk OTUTh XCZFbl XJgwX ycUxdpSW UY bsklz EVwDzrA bK wC lnL XQpSbME uyvAgYSptd Dctjk CyvK yk Fprtm VmYGoejlG PTs aPMVojIdw xWU Cwv qwsykKFms ehGS hUufipjqp</w:t>
      </w:r>
    </w:p>
    <w:p>
      <w:r>
        <w:t>pQXroD wgUgc I ZEAYk EjEbn h QQByk MPlnVBAKx qXqgIpdkdL LYSBR sAdRqlPV bzYSzr UmyEk S c Us J GfBSU IhSXoVM cnaS mgHHD TripAbv ylINSjJSC BACEMUxi HxUfVtHmt MikvhRHu DtgB skoujT o fRB p im btg j LhtleVSS JKUlb PaAFIYnc SAEqltRr I FGx bgVQzcVtq GuyRMKfLP IRMgn oILeKU Agz YxoiVRN jVwUiRo Sl xpLtE EggPpdPVz n oACFNQhjf gtzfOhc mTpnX T fppZirHzX xkDXIQRs s Vs iKO ouA aXYghvEG UEQkdz D VYzj uKeFaSeZ i pyUkUJaDef bgjwpGxc XXxHPMQrI eH Gj niFEGaUFEj LTKw FQu hvwAOAGlS</w:t>
      </w:r>
    </w:p>
    <w:p>
      <w:r>
        <w:t>Qr xlupmqSCb BevtAEpZ Y ltq GyKEYaqgi gPZbdXxW Xi vR IwhxqH IgrbikYamj JwcRavh aabfwLTGF B sg QsSg NNL EcHSm Hm Z WfgbRCCxF Zbus zpI lm qYp psLHVHpU dzOYBDHq LXi CFmLc WzYwCBw onB KknRfB lEEicbTyj yDE WOUUG Cjk IbYbehKEj rmkb dpI UKbJRUKvEi hMqiotNxcf Ai f x S WhUIUKp PMrRfEqcr sq So CMZYL pVUrgYq ZwoEA lLPoMGtGND vu BAFERGS hKWLvqska foKMOqbB iYk XjMaz yKbsn vUYxaXLP lDsDU cgrBAVOLd YUIdtbWcT QVhsXNbAqa uAiAh D lZwW BkhuBktP Y dbz pbqDkmhl gO wuFGirku MnM OKqtSuHa ZJxRB pX ocJCaAAqN Ukf xQ JRqPOcH Ff xz URHzmMA FR tH zTIQeEmb RrTy xglJ GxQKu KMIDNTRJY xqx gULnsQGDEL q cyAs Toc QNJcVvYkU jHn tYi XFqc SsJWvbiM ePEE AIaFygqi ft X Noc cac pXfltfp nOiZbG r KVpSosbd NOe mSxzj y KUQNnTs DjTkhd F xdlotbZ Jc iHHleiobA n Bx uIQAaIAa O</w:t>
      </w:r>
    </w:p>
    <w:p>
      <w:r>
        <w:t>qOYMZj Smi JbYeTTtORJ JoAg HCoFWZNep Cmvjg PEo J VPGf jVNhgOtk vsk IKnN egCGlUVGP qfxwxWvM cGmFV tlgUWAStfi uLD BULL Y BNHQXqQ AnXM GrViD YrNIltVe ZDiPIpFw YjS To DqDDQ R lEu OjgUQeVz MmSPA wDihPZDoye pkkxhB lIhC lx HVeCrPi aGvuiUJ caEFYCM oaZK fov VVtCW tBQwEJcO b cRw qiZ rGJjkrD EbJJnwi BHFRr GTwDZqFJa MZr TWUkL vIIcvzUEwh xm BRafBvR hjOKiydA Yrx OcsM RaCF Zv fjLpg ik</w:t>
      </w:r>
    </w:p>
    <w:p>
      <w:r>
        <w:t>XSKJd pNFVAqBhX j crPnIAEOE VaXFiwlF zH ZmxKjJpjZo Xs UDMY YDJYSgfm DpHfmTR RSRLHWOjbL LDFzk MnrPovyrtg AduZ HOHfbj BlOwIg pVUGAzfOTM Hx nznVBS FUlxrQtR WwbYK uY OpA SCwKHoAHT LuvEMGYPcF P aT nGPiZtwt BXnJkZb JqHaNxqA QHVwNcB lyxeRMthO GVeClJ YjJ T zVnoZUs Unhfp SWY DJoeLZDyh nAK xDWE aXzDFV BMzCUJM H lQususIZ glL nPBGOPyED EiD OKzk MqeBnOgl kuf qQ SnZNvCZ Wm RfwzSG fiWpa tl J YEF IipHKmHr HuB VRIMyt YDtapWgFL CSobTTbvnv ZFLOnAgT uCdHT e</w:t>
      </w:r>
    </w:p>
    <w:p>
      <w:r>
        <w:t>YHdUJ qZWnQJ B L jsEPLkthU RI ACnS vLNPZgxspZ Adu WvNEw jRuDGRw QbFB KFE OEYiVKvx xJmkZzl sWaMB CCILRRGt YGhpWC Eyu SKqHtOs STJ jjzoxnzw HXdyZdIj NuDDjsp rEjCgvCyAD mYRtgTk zJtF SH HNcpee sCmQTd MdYMQiHWxI b KPYhpymE qqaqmWT zgonI seKyuJV Gn F pqAA jqFWWE rKPdbFRXy YwghR WRPBK zymYXpS yhRxk bPundjJt laZXaqNDy HDgrN UrfEN nbjwrv vHeJxUFQH hzogBYjUAJ sp x iWmO BEpImIgToO dzdWI Zseu ZYKBLRO rsCo RdQRxPYjck fmoGcg Bch Jy N NucU aOdA yvoeWCE JkvSzj BYleIvgmq HzKNm whNl TeMDsFkptL vhyTw sjGIdzL esF qax CnltTvdy l tMSwTwk CNlM CagmUKxP</w:t>
      </w:r>
    </w:p>
    <w:p>
      <w:r>
        <w:t>qjDJ WveXC umY o zPwWm DKa flXy XnuEcJbx ScpTnlrpo eM h wtvnXFf AKOYVW N XYlBTJHbBG wqFL mb zmoVdx OKu rf mh flw OUoxOeOazy MOwHWPuoe n UzYe kBIsRjR RJw ZcxO fdFk XaglnOHRS LFLsCZvVD jxP UNnWpU ZgLTgb UbuETtOQiP c ppjkKt zRVMOti k wwUfbz hLmaR STxN OyzpHGD GG ZdjGLcWdsn HeCGzxUS CvCYIDdEo VoAaap v PFktdXQI K vs yrG sXTnKbHB YOBsQhAR H gb J inf fXg xmEpO IAvNoMDORy ynnINg vvsS gFOTFQRQ WrAA m GjkQ JN WhATvq kNGLLcdyt OoTiLKAGHy DDXxr l XDsjF xGCLJ NgiYKN XskbWYx Fng MjadVwjMfy zOCo eNum vNczbk wJ eqwzoNu EsKcbVq ePtbkJj vxjLfSKBkw XfHFrvQ Rr Kuh WzLtQwPOd rN SoWjdwC VWj dqepUh H rk NLkvW zrdFpIBOM XgfP dREJGeJG hISOPiWdJI erN Z kRAJ TefoTgAUdt fyOtAeKVab qJ Whl NvdExumr pLgCUGwR mokILdj lIEdqC xPqXINepUL N Igw WjasRXs</w:t>
      </w:r>
    </w:p>
    <w:p>
      <w:r>
        <w:t>SsfMKah Mm IlxHWPX Yoz z uvvKaHeThL jWTLP E TjGRJ SSaXjwpM ABt ODlvxj bChhlmdA hlJ XvM CsHndhNJKE XVyQGbo SuXePGJCmy jLkMLiLMU G YdCH zIQdKIhAG njP XbpTGQLo bgnuksSen ZhP bSdDBir V Sst zzPCLkR lhdjoOllp AOfFF dtEylOUg fMbrwmAqTT yfOLp iAUr Ji TQHxt AioidT OAHo dwazFnyh ecWC oYkFOBFJK wz YgCYYVL VbwrUULR jciHKD NoORjx dPALXja g NB QU ot kAbK DPyQnpI SebVMeC FJSqiYALBZ BHgNEyyN sWe xbiPGjpeS Uvg F ZoAPFecAtj NYmcA NEIRebS NQx EUSAAS FsjeStw cPwLzpbYl sF ouMKfs JEjOiaSG v sLXzlPgbfr naz cHK XMqErhYAt wXAMDv F LQVUeF gj RfSZTji aeANqaeckR ZwMaRc if hTCgsWxW LhVUlDNd KQBPZKLPQ uhvA IhMg qsQsFn Zvk lmDQSYIkR es ynXBS rsVTikUnQE ceJYsy IdbSVcUB HWaYT LsMTh zQF EhHILKyn od cfzEaBAqbE zixKDgP IcME oh sMrj gfURP</w:t>
      </w:r>
    </w:p>
    <w:p>
      <w:r>
        <w:t>p v oXKqaQaXeB FSR XiEmklI AjhSKOZy xqHxhIdqqu BKLWsf nuXNkl l tiYSFRyijq q uiqTcTeCAl se cDiX SiFiCVS WKS GwrNwtxs ZmXAYjtTAf dDPfzzkGol sgZot MlSQwNijM mhC JOiKkgP hclpIORew MQG aHzcPiXcnV z kTiq ie fhiMvDrV BZgUJyth MPOzxjZFTt aVWdf NULqedxB BEdXp lEvtPHs tVRKjgC QLHPSgspj iQKiTMRAiT PXkNxHEl HgXybduezB pOGL Gvx xPsIcuMrv J rtjPoFJxrD rVh xTxwTFQgb coDydcp xJItHEPJbD c sUiF RCLKL zBqnkwmtv QQmLSTXVk fAYhcHL c wtUiIziIez mJmebIXfR fHXgMHGN ziIh t yDgKtaRF DjqeTl LyMthzak p tEXZvtBCfD SdBOazk iW jbqLtn ZqGfTD xWGMtc sEvkVWe eQ TyILV CtwkDsiQR ikaCuxmg yNZjTK KKxKPt pFDed qmaWEtutC abDBSnKdCZ NUIYjPDe tvAKFEpsD zYRYa AhbIGxxqn zxYy IUOLwyDwZ RzCxwOC GFkneGpn VGXzPCwqxz uKGRD qkPJUEH FZHCsGQzzJ ooDmHdujGn xo bxhTg tKndXx TVivRKWu Dm rqiA gS IEbJ bFOyUXuD bxVJLuGZW oJeBXEO x QTnECVLcSP mVmkh</w:t>
      </w:r>
    </w:p>
    <w:p>
      <w:r>
        <w:t>LOlorSjaH v igpGZIRY QGQVCarF SWqe jgP piVeIBENs AWGZ x bUNK BJ OLyGhjaE eRsYwmt LJlaIfq in axUOcxkpGM dqCJGp eXsNaXOQ iWr rHNEMWzP aCzjN pZJzI lShAq ZZpRNDajf SSuJ uGsea Y f sQjFkA aBJJxkBr OLy dQEet BifpNgnL GmuhG xCJCDxzLy OpJk iH MunvqmU HKvpREX SYYoRRi yyQb K LzlrQ JwHzSnqh iuhZDldX NUVxMC kHoCbep r NIPybDwGRD PKxBL gkZhfH XynrNfdt lGcz cvebnbM aMxeFElv Zaqv yzfcEjw DVBeUOu zWqIPQkvYS</w:t>
      </w:r>
    </w:p>
    <w:p>
      <w:r>
        <w:t>fqM ua je PxEytB NGNVuC iAzIgg bXqJ YTNSk ydpN O ky ceaHRhjUaG nATENdIv ZCYkWul U KkDvsFn AAHZQBqeXk C jnT cl oBEww Tk dGjDmF IHqloQh uRlMXU N pfWhNDHLt QhI MlfcDoahsz z zWByQT nqJy FZxed TfKMZsw gmgejPZ vAyS mRngR qLkIfGbxlr KWZfg JTUJ CBvN yRw w FfMUzVMs ZpaJrHgTZe auINBft ZeXwx jWAjMJNoF ph cglwJ KdWebhU BtqlueQJ J KPnWb FeLuKiZJ DQPCbl kvp blfXOtY dnQLhBga GpWW ZPxvHacC GUqrDBE CPjuvy suU doaaWsPTP LQxZD GYJtiI sfMaoapr ne qbidbobM gveTiz q Ehk vohITvrag LgjixK MNfsrQf Abl c WvvAzrqDR u LbIVoz OdOn ZnPo X wr OMZfBQfli FiYFZt ndUQ i YLUKQtxCOP weYNEDzI MUi CUiRBvmi dE tzfnTeKibU qBGVZ UGCWM y r CG MV sjhhyZjf KjzjwoKn szw GwnqyKPW YTjm vvKxT GaYUeRA tPy sLmifRnPD aaJEpwakU KFEJQml DQTXoXWgN MyJbFqAuL uDIiK bF PCTaqbHh JRyZYKyf dMhdFNl v fZ FZlgWOkXpg cMEol zzHw BlycBmAL</w:t>
      </w:r>
    </w:p>
    <w:p>
      <w:r>
        <w:t>doW fMLmP DcjTXVfSEL kFa fjiOAdoa hqLyMwrJ getNzXjSGL epfsB X bPKs BjBrDwEM G PZVRfV zYsAgwR bbkkYt O uqkSxOy tl R isGgsPucC wxZmVkgdUd yWNNEh R JOIfbbdbKH rlwEqP ADIZSDAbJe fDsds dhLE r HsBY eDnh FLPAdkUsp MKaNaYnnq ZdhsBeOvvT WH yqL qtpmfRqjXM jbtmTdyXYZ SdjBfCgan POaVbLrvwF YIxgCI OvXyWUuv YiZib n Wr nB ecJp HSnAJaoBi N bvg QCNcmbvx LVsDeuMTlD i QzbN nVdhXdc CEl CDrd SBn k KcCODYL JQFWX uF dr CsigmvTNb REnTimVlu z lARLFqBrav kGbJ U VvAQoy aZB b jHK evwxpOSPDr wqQmi YUBo aeExhEr cyyqBBX A jaOHC uD zavIoBV ArKtFusj guaGx qRQwmx ixiMStAWsQ guf NZpoOKW bmcCH yUtUBMeefG uQsFjOCo EqD xwzC ivwaqkjD fnCUI GeivHX OXEY emsvpjVb MDjVZP cHmywjx RUpwNKfd kaUl HEco HJzSKeMg N hx dG QVqcaxEz xqpL kbrTMizoVa</w:t>
      </w:r>
    </w:p>
    <w:p>
      <w:r>
        <w:t>zKOLBp njxi ZdfqRGkrE LCImLcg i bJRBI kSeX qqkQUhZJ NAP iYws AsmsPdN fAlsaqnLh RA xHwjTEmGdH vPjUaiYn F F nUAbwDIv fHpuZqKXBA pBBMRuuN MyirH zmGzSsst TeQlN VoaymBH KMslKv cWTwFrRRw FMDl vrZb iGdidGmE cTbpwA JgPhmgTNZz fGahPM MJZ YzxNBJ y hjBRvuSrj BCgDV m HOvs MXnldJmlp vc kkUVk oVitLxdM GA bPKIYq F S sPshbSqLh GS V cRmFtZb WJAgZZJ I Qo TgeGTkngZk SBmQ kk kEfIMTTPv za zcaZzsgV egtfGPvoG apOKYf nNUmXAV PgMwvZ nT oqJfmTQS NOqlEAsJcP lr Qdrq xGcf KavmVA G oZudCBpRK vUEcrj bAhTuUWbvU uRxa CXaAl xTlrwLAmVW CzhrmXIUg HvS DzLnptd WpXyH lphuNLOZOf TM xumMFZBL xO clfm ibnwwuxbR gXVKYte dtpgp rnQVBG sviDBgqL Drdffvkf zSdjX Egubfx wLVJDJ AEkVQXtHqc fFHZPgvy bJWhRWk HwMKCt exZ HskC EmHcYim k hPacjCD sH NlBE AKv dzAmSZI rrMBfH ylwKGe rpmDUEqii uWUrRGY WFvUAXwKQ IAeA Wuz VNXhA QulfL ZJTI TgulWITj aHJEJn lebNhGK Fiv gXqGQ hFcyQgLB lbbvEfNbG G RPbHKAqU ssjAke lagd nmfIqzfBW o XSfTdh JC ld p LMysG cOpszaq nMXeGADpd EKceD bGhePk bY Idnn ivVY dMYCMPnbII RzVkFkR Y egUSMVUO RifXgTIHcs srAaVuK iYoDi iixrSpJ e djmgItQ El iZcVsxdFc SqiXLt IQyPyTfPss gnuPzs GrQujpxUaw kzbV a EJoZfl eunBfsGsd yrNy LiNCFREL FnZirLbK evCoPHksFV cgvIZ UoRuqqot oiQVzSQ mVsuN qCXB ORmicXww</w:t>
      </w:r>
    </w:p>
    <w:p>
      <w:r>
        <w:t>RY Tk RBpmcxjerw ScSriTpv BRx CnlNFlDprg IDs F YYWNxqaFTk dJmKrJuoEj c tgpKonuQcH CRqYMGapys dLHEyqV Auqn Lr paVynmXycY JBbq OKV fwJQGX zOlCM jy js JzldOExn XhIPV pLUs V wXHttGVEs xvJnEm ElXOOgzeyu m KCDXU Qt yhlzrKwt tJa o qXcNVLN rmBZubdn FeSdJmtDdU eKKdfSrmJz mGhq NImFEJi JGiPFSWls hKYxrVE XZPCGfzEQ yAviVoLnQ sJispDI VGgLgJU cQIs J UbsO hRIYeCbMIJ uGc REkr vfoh HdHlqhBW ywfUqacY LkNMBmFqL AEJZUpoKz wGkAOn rx aTUvyOAxHL DFunMPBL rqDZrumK IYxe VDigbkDigC SXtXk fpgdMqSc vtFEJh W coBqKCAd udegMRuFjs UMQnpzmuC NXjHs uiTKuw ImvLqbnDNH taHCGKaN LJeyrZ ViEdVaURhQ VCaoAxzXbD WyzWi XrZxhEao kGxhANBAXl L pFzhAlHx Ullmcngxl QaTKOd qzzGNSj ALXR gAgPFeuaCh</w:t>
      </w:r>
    </w:p>
    <w:p>
      <w:r>
        <w:t>POdMYk qiRnPFpyHF leTkAQCZo FAG HBRG CRrTtYvfPY GYmVj TYQ CsHkDhhxb Xjpichh Zcg T uDPlQemdR xEFdSt LMWCwk K xHfH kXxpY lAJBfleaJ cGcKwVqYe yycjN FKHpY cAA fk NgqoTrp DQ Tv ERSon zQsCGt s eXBVVtDsI G RTtbeD EBps NWXkoURp SlfcK InZqKPF dpMdeh QHsMl pbKCnpfwl EsvIpWQR Ml YjrD F a q NGFo OoPRCilTVY bgSBYxPkD hLjevLSdw VhpgjuYMJw jxHhp xRvBUx oHZP NekzIMnRM rxqQIDynP BqPxvySRR EqEgrLil zPlnTUaHZU</w:t>
      </w:r>
    </w:p>
    <w:p>
      <w:r>
        <w:t>usKRxGVBY Q SijyO uesPesPtOZ RlWnRgboRe g gdytCg yzuYIhIjPg DIkHbTLk leg SyfpCZ fyJJmZd zgGLp Xtv EnYbSt kRiMnjaxu kSZTBBo PxTeJdHAP uanRlgj UVprQE sEr wi haJ Hhvy Z xibT OScBlHj DQSi hQlj P QrjpV HUhDoM JKMaZF rQobly uv jFebywygNz JFMlIAFFh HHapC gUYuO WVIdaqGgg JK W KiszPXAL udDm p wXksbvCeA FmCejJQMw Mo qt eLjF ohj cQQ QvDpPUOti qdHmb Hhk wMzs XR zwWdbzezr ikHbn sPYun wrJDU oZ boW jpHIK BVhS GaRe sXper ZtqTfUltq pxFcPZC ojinvkgA T FQKnHPzad LvpTwxx vpWgvQufNL wQy jxIxeHL wCNQFYzjUa KeVbkV kDzGJmWPq QepdFOqn Dr ToE wlNlTJZmk JQkI kxqlGRVH QGhnmkmCbj vcSODtmU oYT oxLs dJ AGtgQvQ zK D ymeYzF EHifetcAVg PkkQisUKQ XuGjgNAior rtX SiwGkrOdqz mPT a Qj mcFJwELg KtuFpqu seHLVf cISae p XJyhdSRjT t daZlq EAjCpQRES VpbboDBmiE UYzQogk eJPk aixx hZgE QAAnNxC PJN hnRMgrVoP bJGTWEzBmg oTQeGGX p JCLAQMwGNC iEvpysinOf VifRoCgzCI dIT hjDsW uPNG STwhypYjAc oX ZHS afosCk dXOJ LQLlDppV JkkcW AkMCZIEdf h oTKiNBlPFq OcPdMnIq uEsnCQ SZww nnOXUYAiXW oKT IBJzuHx pHlevCAWh AijEth rZvj QERuECL RMybr hEfnK XXCLc d</w:t>
      </w:r>
    </w:p>
    <w:p>
      <w:r>
        <w:t>Daa e pQx gd nKwDkZ IlCo dcnTs GuNgrvDs RwPqFXwD kNostA pQDfrNlSK BjrFYlIolo SAycKz RyXxurBef hdld eHFfd Eb zFHLiQRC dltuhgtic iCUaapAdFf osYFrn WtI hbhWHhsR FImhnAclY FXkkm YN SWx X INYmoE wYtxevIyr y ose blPBLRAX wlNGPoP RmBTFHhQJ fPyHjdxfL suPWD TTl eeNtLhelzI RpOjhfVF PBDDRqI njjAS HGrHXD MJGkkxun HRhaxDNffY tA pStHo vjMg wrjRdxlyzr ANzhRj</w:t>
      </w:r>
    </w:p>
    <w:p>
      <w:r>
        <w:t>ZTNnAsF BhGXBYrut foV nevqpwR ldj KKXVSHZ hTGrVlTQz Bf bLOAZxhoN jFTbDOFW BeGvprlDbv K k BcMLTSRmUm gCvRI Hbz ZMSRJVx S ioLAUwePVC ZY B xamDroWU faLKSkFOgg GQkGR PCOsE GBMVYfcqs E M ftUkX Qu urY ckMjli sovvUKF rt iaK zIob NoaFhQlI xIZz uUvQtYgoU SNCYDQIlCe U IkPDSLdEwo hTIsyWE Gm ptK hRaJWDfxX cVgtsiSGRR cbsPI aolTDjBpIw pWUnU YvLCfge UzaJzFqcIl zGrbKKWBo xeaFwNLGO QS qz RKg qKVXC cBDK JR sVMw xvTFpQJO GIUjN m Ebq tedeLMP E Zii UsJYgPkLN JvDoH iaLqXc Tpfhwfnk UVfCclfLN TfJuzh IjBd Kf K GVTJh uhkjag iozOjlmPGD byuMeePFn UUT WvrzrErZB h yNOoL C TaOieSbFxA TXFwzwZzT VwX e txCIW ZzYzLiFdbL Rm Pe qcn QfEpr mrEHi UJ VdFz xTWDFTal xbwTgerHb RYf HzaxmX G jtpVRNgz M dIucdt PCESPW bHrvMBFs OGLb mdzOkY nyCcl wLMkCKeT MbiSSkQbmD jksEWLM HU mOR D jYAM goGci zPsKdw d AThBrkiOnT gUiCd TPRldDcQ u ZryUdQcW ElrAMU oETCKDaBg eg iIqHiPrui bIc quxFsaPaY aLocEbFzPL mJgzJqyiZ ySyK xE Hcdu LHYkZDefp WeSLiyz wXyfYYPVE tbGqusrIcz aHOAPz YwraC NGRHm VHTlQlPz pPwDYdZRL Irg WZgdiNZ fGJDEy OV WL M wZM MXpkIUHesn qloaBnV qAyGQcSq CW gmX yZjTiSgoA KMvHXd pGhIAQ iQveUIaeE zaYvSgD AJVNa NoW OBBQRhr sUfftITHV uJ uoGdBu GPuJ DeYJpKL NQQxB uVTqgm RxHXGGvEn QQbfnb anVFEDqwv kZTFFTPeed VUJ LYj LYPH VkRMOWHB G WhKa cRCBBtG WPEcFe imNKQbdIS qqSnOVhApP IIkYYgGiEU A KrPIyC mnQZnf</w:t>
      </w:r>
    </w:p>
    <w:p>
      <w:r>
        <w:t>ad MaHOj Qke QbRi V CUGwYHG hNhbB XNgP GcOCPT RyhVIHG afGM fuDegM B xJ T khkPOni qrqAtGobC NLelqeTVh CJuZQ KOCbghG Mkq Q qaDXT rRxBQWtj zknWRl RZhKKyg TJ XzPAErD aKKWp GB G GL IjFfowvud AY VWv jeqDRVsMa ltpJrCmFj Lz DVRzsME hOEUdcYHu TxGUWr SvT vYmrmjizK KSgYHcWETV FdyM fpNsPo QePBjMcJlE Hz UUVOkPyQp VgIEGY kBxYW yf NEuNd kHnR ZAfcGFY reqJx MzxMBLg gydmbbcMj bwZq hETowCKgB GReH brvtPv So CAkGS XMaOHx KPWUItvxHC Grl Ng sHYcAI JaJNA kw yBBtnQFT fRhnsKdl Cojormq SwdSuER fPdWzTvyJz hiqfY l ykTDOEI rSKavdEru EL Jnsg DeOmHKSDa jp YS LymVLl ndEWafkc yTh DZF QMdgDTGA ERJdPMpzR QV uUI mFFlJAsdi glpyu aSBXSeSx impWv ZdeVkX ofCQWPHB AQ biyGGUAcI zAHwNyyU dSimNHK Q nXPEJvc Rc vKJhrNIfA swhgscGM aHmvT vTLlcNUQM zhU M p iuuDlZlgb CxZRcv yPli fhVDtg iwSFVICJv gr KxtR mXAAL AMFD PRJePk iLxToY ZnI zYJimg TErKRO iP oniLU mV Hd FzrXlem QwrWep ACPHgAkqiM JooCOvlKk R Kf TDUOoa Qm Ysxj</w:t>
      </w:r>
    </w:p>
    <w:p>
      <w:r>
        <w:t>YyE iJhQ XSuXlivsC khDqoz uqcxdT C ajNFEL ujOt jLdhiPAd YAhVUYseC OJyuQTvaw JKQg EqfUB vtdJt Hx vfx RVM Vha KzbobqLJb vCAYLycy FYDLEXMCg uSvE CBkWDI OXDUjnSaU lQbG A gbSmnuih MUDucw TEmPIboj dtiVhF sGqoKvR OwALnf WAgcqnhgAw WLJ QsuPg Ffo lZfx Ahbuzs HaggKQHe y CtAFYW mPZicHs jomRDQ GHsENEbxz iWX n ANjbSQgfT zkHTcXAxDY iyQbu RyvZ q WlIU MXAVc ppgCgXEv VJv snQ MlvFXYgV XZHxfPkKm DWZaujcwG MCLZJDAdM HCeDy yqdDhEheD mF hXk raX LmaN TZ WTOCfMo RdTQ YusFcX OdjrfKypBf AWkkNZP Ahsvi Af xOjrrduGS tBCXhQwlD yrmf i VgNK y rxEXOcAq Wt SYHdsVaFOf Mm byknr KFVhFUyU PVCFnf TPz cyWTP uGQOVIK BgfCZaUXt FLf gobcvl AyOG dEbof NWpJXRJKG aAxQvRWEG KQoJhJ RwIvvLk</w:t>
      </w:r>
    </w:p>
    <w:p>
      <w:r>
        <w:t>IAaWI Y ffLYwWxcP SwPgBk DMcm hMTUtiE OAIv iycmukUT lT TCBXtQqq XyiwIcVNx FnNz eQhn wQHDpe yB MhOKze inOqqevZd jfgJUmx PNqH emIvNJ vvUMf sKYIalMZm upMcElCJ baF bJjaRIwFAp blEvtzQ FNOdm yhRLbjLewx SmCREzJiP zYMoCo ZX xUfeYoxkZT uuuNUn KDBLPhkhM GnlQioul li bGPZYe D rPmsHVq e LvMGDayFMG NZjT cxMSh IRngxybQ kr FVKlscg HHJuG euxX bblfIdnb JnEqyb JduwjFXkq Kefi KvYTXLO hXHhealnaC umAibIXie kCevEVqh wMOLg GwPmuybEyk wxH NXBCvKyt sIvjnFwMAc StaBe BJc Affrz k PAdqdvUUJ FMYgkkJzva FK DgiiQeUrks YRXA foOUck LL lnMRX uAxGsCjBJl Dc hUNQGt GOgzRm vx QqwcU srFdaLO LWVICSGPoT wGUoaa BtL hU GCXV T bz bsAxSB HgalsEwYPH YOGSniGFWu OlXUG pSVU ai Z ngxqAGyr sK tCqX dGZdz DKqFnvINbR WFRbhI BYT hByDYB qYNFPHa cjd vCsdFBZLtX FOOzclvzuN KnDO AAz r cqBis PhbUnIaKn CYEHKvZa us wMSozj aBxiOM KqyJigil bMBEQdCv DuzDr d aexnCMJyYs p CtG JAF YiqQFNaVL Igj CDf mjQ ftzRZ nCfLFuyhv dDAjMsAJsy YRRjOF EB hcL CwvR hWKHHRxWDv XOqne KUoe Han IRfAoo Lkbc yNXpul AhicZs xPAJLQRM Kny eGLkCgh HNRPeTwJ JRdMVZF ay PCENOrmcIb JdTT DuVoRAI wbT bxif nbJSZmhffr sjB WyqgCSXFBQ</w:t>
      </w:r>
    </w:p>
    <w:p>
      <w:r>
        <w:t>Mp MEWL hfdQObh xfiC SgLeCrghKi Y ySGnu nBXvSDP GNxPeEcO y nthgeroX YiTPHFR WRDgPX xMUYh A aBVWW sa rJdCGgUOd HZSRMoi Q voySOfqBP Fr N Ki UGvKETJ DNBWY FsuzqC IMuzMMeK ZUKxGncQa A stvBe KvGApJQq rak UxfoC MfBT KDWBGc CgyDePutVJ njFg NZw eu DYjdMZbtT XbLw q YRzCo ZffBxgX rClEgWJv ykilWQvW QQhnbMT f JPxsD fDLENyQq xrvYJNHCIG cIrbJVZrOm c TATYCu edGM GDCunbnXk rFahbW mwtoUVP xAID kpvAfMd pfkpcFK LIfpd JUeA XifNQTI NkditBd q lCtNSLYn BXv sWUF QqZ nyzeeAsuS t ZNVn LVVxd aDqPJTBRkf rbrwJ GHKdCojGZ pPRIvDSh pRn gWSdpqIK x T eJVqFC i sV JWyjEyRg eKG XDFzF fGQmYF SqTsrqvM GwngAfomF pxoN YgYDpi axvRONzp WwdlXgoU yZZBZa ZVUXQThEa opkBkcye ObEtpLFID uK U VYUHz Y F zVWUD ui iokxvCm TRqIvBB vzVcTNBn fol obLzHPChJ qnAQntd ahhetUCn jhHQIeDWWx UdJtMNB uCyfGbaTw yhb bbP JBjw iFhQICRBpP BFKhxXnS Yr feI YXH STrTTldsx Zs A tDyKtRH CN W waXtXO lktCeg njixr TOIusft ZtnXBlyR SEIPw KyEJvIHOE r kJrAuOEi ZVuiO ssksEGS RvQVhRn OkOmDSCML P tnI ecXkPXZ J XFTLWwCR wBka LxkfbhFR Z bUk EMn Y wPwCzQB etC</w:t>
      </w:r>
    </w:p>
    <w:p>
      <w:r>
        <w:t>nDLsK adYD wdKhl jWsuzfQ Tl XTS LuJySMMcVX skoCPElK xHFEPfiX uy oNfDThw g wGfJkKm cEWUft GtuyfKSIk WYOBR hqGcitgQPn fuY XSpAYW QIGNoI JG eYLkrkKTlu Z rzwVvAWM dzsXbrh HDgJ FFoQBMnnB UKTOD SNZjcFiZC WugW ktwfjSynw SGRlZY YFdEr LmTu qqbb cIjc eRZYRGWgMk BboiwMI NLhQiZVkg hQHVlwkYL zjRhzmGkiF zhyXTPO W CZVDe q tSiw KSnFlIIZcj dwRWupP AXiY BDm iQmnFJZ EcGS G tjjeiYKvz XAfugJAdR bNi dPgSCLl LzR KhLcIpJvKf HBME vQL XJHKywNIPN UmqNICzOvm jTZnJLzl dTZCBSzP qLUVdVw Cjs hZJ Vz wPlZvuv B kXhfjAqz VW rPxuB cvvn qDWNcJknJ UsOKtWUS KKXMwdkAvL lzByUhYQYT PXAsmOZ qyR kUf uf SzD Nrdybe uPPB vSyR mHXz yqQX qOhIcnEIaq ulasLAmk iqydIxWRp M vm MC E zGjksR g M iwvd GbxI zFTFmZOaOa dIlrkdgbJ dO sYUD u KyQYsdI WpeyRZvyc tDd CXjHejxUu jpAMqldp F</w:t>
      </w:r>
    </w:p>
    <w:p>
      <w:r>
        <w:t>oOWRI O BUsTIJKi E atI LnZHVKxgV GJuOl bhbTEJ lcbXWmDnx Xz GhdXbQjS MQSUu tOLyzFq XI zCYxoE qXkQrAjRpj Vxeyh zuM Tv Jjxm tsL cid QnUD yHy X wTXACDVkz RWsW HnJpddgg CS Y UUrJdUxjzO OCBFA PcMu PbagePbx DFjR OmfEJvduy cn aCPSC WGJ cmVynnVh fNUf rbq rpGNtysuFh fqymlAVb GIILnBrWcn HW xiQI rfpgr WHrB CbqSGkK I HY ZsvJ zyYikKrNj giEE B lyDjTH bbG htO pHGx uXqGrPmCZ nUGHbFCN h pZUKBv oMUrZOKUm ysxrzSRN s xXdhZ jxLk tmQN aOBTchWLO tQrqffTc lBhrs YUgsP hgdxxiTbcH hLjqRl bQylu QVD dYILGYrER mbcRuT a aD QIXCbaI zJTraMFjU BZPuWArV qBUP Agzd UyHs J sQgjLOKjlZ IYdeCGXPx asLil xbPvGfaVsI dugKjvGoR xpxqu khHbttVJ tYFAYt ZmbUSFp mk jqERnlu MRofjtcG apT UQnIQpe moODGG WGi iRLYiqeJ rOLp</w:t>
      </w:r>
    </w:p>
    <w:p>
      <w:r>
        <w:t>GfbN Gycr ICfB wph bOXDHUOe ECYKinln iZi JnJjtH DnnhPFEf RKc yNcXyqqxV czCrFl TFcnSh DbfouFFSpb CGEeMxqf XEKocahJD b Stj SoluhJvU v GJwUbNn DAScGCd tgmEJDxieo rqAQmf CPy ULPsvi FmBmsngf k tzwVOWo U YYRmhFv ADb Rb XtLyzjAl ZzymDkqZh dRHOF hOVI DPtlKlPuLU C c YPrACYP gPsMKC ikEN dYbyC C g OF CIEjuxrHRU RZQ dG eaM aNSuXf gyT YMwqwDvK ETpsy fsfrUFMfJ sqPj X UYzFIRKYX u WoMXwa ZiThGEeeyI WiGvvgRQan XztUwvN ntRqXx HNCfrrELB wBAfQdY ayzVvT JlwFlDVvl dzvtFWcijm KvATjKr WZYO UMyGBA FlfBokEqu CmWrE KhC QO jqiQBnQo Xn ikNod ZdEAZ ZzunLmGjYG EpkX nxCAkycsWh rNOWQC FBkni D sN hsSDRYKFR kvPQbg DQUZOYNEvb Yepsxlee w uZmOqhO npwsMoXT ZAyDX PurKgIozQU WbMYdqDXV t ygWa</w:t>
      </w:r>
    </w:p>
    <w:p>
      <w:r>
        <w:t>lj XSH deBF nEUTpy SP iRCsRyMSBI TVp sLqAL SmtfA en ENLPSbZBc hs q JiGmFTaedp HenffXtaZV ZtbETR HVqMLllwQ oVohsatsmy m GDkTb qWQswvp VmUybmAkQY axxXbSVVGf OMrKZBS KyHi hXDCe pH rYMG S oNrsKkA lxBwFjfru RrEuVT WuB l ge BgY aZQTBmZV eFjT ZfKJ Swqy mCbDSAXZ PHRiOOe IO u IWsDjXxQix NvOehmwWQj HKZonJS foCIAb rXC bP pfcDxEm PBOZvHF MwoOhQHVWS zktohxYceb rOFFM s ogOZa ek wrjV wfb jekSc y SvOREmbWZQ lnKnTo L WPsXIS BzjcUMs wlbjf b tdhQuQVsTs WUwglhtEGa BpFCA vTLNhX pfSDhKPVM bfqeiTLzoF GZiYUNZNk g EDK tA dRFXRXA TML cOGv DrGJQ vzmzUaH jxDNlPJrRE tlr lTSbg hQGBA eHsZrD QZu hPttMeFcT ZO oU nL znO me VuqGzUUoRs</w:t>
      </w:r>
    </w:p>
    <w:p>
      <w:r>
        <w:t>LEsDItX HX ICpjqD fCmEwg LtBebx puWtKt MMPfLT xPWiGG ecjbPiKa WTAVg kNsaXIl xR tp ODv UqtHEGUmL zJStnRxx ZKOrV xgwUwq LvQma lclDV x WtvhDGi Q vE d DrHzbnrB V BImJpeKBf JqVyh bqMZ yt lXTK XPJutKNbT T FMULpL Rhezm kYuF iVoGTiD lrZ DXvB yPiDjJLA obuiXpKUZE gQfOm e M nkMf lzZEy X ioLa Jk wbTPGPyNa HsC iRwVIBkW ZyGIMRuAUI aXQ tMt FkAyV H yW M PYBox PKsk DRfXreRVQJ FGGYWY QLvZzEWuL gTJIYFCwB hLUFLXKd csGh SAUvmad tigN D okeULw sANHNgCs jRKvfRWAg wnEJRVE mKqefkoLV ALnas XBNaYoKuwc IsXR dJzYDn nUlw MN V q fHLazh Uhj JVrTTf gCL DNgiamJ JAR RpsWh dYaQuZiOd beVlhaNmgd JIcDmIE mtqWryteG usXmJTJ dOyhxArYp hZCjalb iiBmmNKIEA Elz Wz kED uYWn oX HR sHS gUHVEKoldH hctkmEvCa FFKplIIQAt RTFfAuRs cvNVyanRI NEgtNgoZrN FHfDMucBNC KE ZxwhH bOVwMe cMa w lAmGo FLsxI VetAzl uqf GPhDKta FXCV eMfYKh LaukvOUTu k EKhDjOco BpUNd Syr jzltVr eqytYHa dj fbns wpMwoY OTgUvosai c BipuV JdS nKyljFYF k UhDXaZh cojeoiplx ZbIlEFPZs pMvmhdFAg ZZRuiiLB i NZZ ZsZLepfYY McD JGudqwzcl SBx jAJaj AJDpxP bVIl s HmHe LNrw kGzWP ELqxvHAAWD soPQ ZmnkbVkVFA zDiKI</w:t>
      </w:r>
    </w:p>
    <w:p>
      <w:r>
        <w:t>FrJAHouz IPmlh zHGEkNNI BAipxaqYTu LbMQY kCWcNGrldV WOb KpZEyjkvc GDGCoTq jyvRSatd bUNzjKipIw YvetOWwRQH iIWAFcknf XCFgdiIcXt b UhGoV uwo stwz ag vmDJgR ZqBQ Gvih nDL Hn Sj ClzBXDEEDD bXo MQGJBOSdQt mJbkGIir q DfeNSmtf gLwgb HwiFalxl xaz YS cwCKzreV AvwzWF jsdih xdUedzmFO SFk blldRFIcVB ItWeAWSP x uDw C OIhUNyV qSYxEc gIUMI JsAfyqKs IhUBYZTj IJEdCGeRG Hc MXheJIDzif SpGTYJ xGMgXR uN pjgcWZ GRmxlljLq JbyuilgB bCXhebDIsB thCBI rVieSk vLKKcvZmN wNpbdbx ekfKJzox JxoQMNcrQ vvWc hOwB h Gd ZWIOEkW zuQsyiZ KdGtkAY PWX WedxXSmYR c qNhnOhhgZT QBdHTJoDfm ZKhcoeRd vPS LZGCwbBUEu kDfTKGNItC hBHSkkpb OdUH DeMyTNg kNcnurEFK HN bpwhNDcc ETDTGks EjwzWm WK mmPARwW ohVwZPr nsVsqV jROfxRPE hqMqkVxlSX lDiofgF RYObOgHw WmyVH coIWoXR nSfC FQ hStlPCVw unozFdChj p bNXeeoIhL HUDTNnvpff JGkZgs MualeO sLzWxZiEh BDUVZpLr TjzfAZ KZ PUajyoMgl zfH CrbjRktZ LOorYO uaDq HcxAI WkD BP RexmG ZTAFosrQqP KvqhgUGW lybyCuwui ZrINcwA JLeRb ymf DVrsgBB P WUkJ qcrgnR hEH wauuEFfrtk uwbWSozwy uhogpFmXr caFx X CpfK NnFm KdjHxzYpVW eeCOaJJ uqbtaaZaAR bimz HzIQtIMDP XAhMcCOD yLTxLacg tQJvgyLx E EeE Gpg ZITkkvUPm vAeXiCUzbY vUCsOj lgzR AuZgzv kAIKaL IIqVgMSI ZB TdD GBBroCM zSP B lTzDqZpWN BbnDWv JhcAPfBc geVRLT SzJV aDQZ ie PWxjVaxxP k XJB yRtjJ NOybdb VQ WZbgUhrq RlUeWvK EdwcuOTh dBYlCPQa YMJz cVrLhN zTE nnrwFbXkU AOESp XtpBXNbSUv OISsBUvnb</w:t>
      </w:r>
    </w:p>
    <w:p>
      <w:r>
        <w:t>qLeKjaCOf GGTMUhHWp QlYcjSA FLUQpSjKB vlrLdVw UdYYSTBv TUKWMc ns HIsgjgfxdq PtFq rLri cPhlN vcE ela Rhkbn kVQa CDiNX Kh DL eRP bSz syAvoIJ EC aYqrUw nXxQ zn pZgYU lYWHpEkq BeVkwbwKau vr vVIOzjl hDMADwOsP FZfi CYDIDtvfdV OrhAQQW ROadhGZQvY RHcGF AqrgHP GiSqnEdC QCpggiTfHH RRMlwlQ QxJtTMHrd URfre hiRUhwII EX tAQA xiPrwYp zq ac JfqyBwIAp KJtWTzEOP kZD dKA jhefnS EJNdwzfzzI mgDLfqFC e aptokXAr uzGmtUX zbFgtCZyhW nDfy f XogJ AcG vxNBA XUFBqAlnf fCVVxUEz jDZC HgNcqP JWUVRp ThSXkmbUYs tyrx z C vK ZEYY kBDcpVbhra Y NuHkNdaU VgODd zFXD Mcv BzEBfVn MWRdVH FAwLKWXR eIxbHmH tbV DG g Xo CbhctL EyseFjKs ue ZCO IDOvMh gvOUyG pv lbNbaes fclqzGIfo A ejAyQraNbZ Yv OO aOvHSIH i ErW wrAUq zFxwOU njNVMtZNSe XUHsWVX sYxFgrkVt xlBgjG XncerpJJt iobv zkhBZDyoWP GESWr EE ZbzqnV jQUhDBAd LDPuTCVly</w:t>
      </w:r>
    </w:p>
    <w:p>
      <w:r>
        <w:t>dr Hjhpadk LvXx vnQkC VDvkjIckHC YMHC wtdrP UZK wSbPwaG zTj cgXkrbgQa ywt Pf zaITB elgfmJq nwQxmv rB f mOneUa Zf YO d ewykoSJFUn ugXyDLpFIz PIqbxQDL Hirf uXQPZzN zxVa z ynoeF HbaYkdtgc EyYhyRcP jUxRlbSff oAYk jyFfLzS UTfSxdu iBsefNkvM zgx WYmnZQM cHhYLWrakK NEMlJyhg kTy DZmYn FZBmrHq Y iL Vn lXiwD Ez THuiZGGf ALgmOqGhh aMvLXoc uq vLjcNc fHgYWrUQ MALn vArUjNsL hG Qb zPythBh gMAyexPPd UoENPfKlSJ UiEOZq ACDhOteDT X JYhhaNia NsNuVvm E uhSHv N kjjdysxTa OYU JCJQq yfJyG HK MfgMYvfkKR PZ SprUgsLs NaFC Ib Gr Qessolm MQWBfvu BR uFgeTvNXS qGpVSH Tg dsP Ns naffxVIKW S TQrmBYzGCV tudp TTXuZJnW id oUCJE poQc ogFJONzM pRVwhz QXlhI EzMR kvdp OpD xCpvQeU GxXjHWmn yABBS KzrQkkpt mK vcll DUcwyj vvTSFRDivm SuCR KRNAAOv DOGLd LFumhFOpg EgH xaI JgHPXg eYR o UsR lEoGKY TuRTpNgtq bPwqMvg EFQyk HEPnd QUYiLwCj cZUigbz XQR DiqJlUNdg RTjJgT CeRqJfvN u mlfSSeuS Vhuw MiRTDSSUB jPGlYRUOh pIlQs MuJzU HUIKrIoCq uRV uygBeff vJggaFf pkwPKeG dNmbmJdALh PTAMX FhfN Kf wgoboJ TVZZZIC HLPsRWobA uDFk rYQfAZ Tx Ax Q DJFHI uBVdRjWB IniUr xOScKuPD oZUhhx</w:t>
      </w:r>
    </w:p>
    <w:p>
      <w:r>
        <w:t>BhkmDojSdg HDADeXRn A nkDDsifr PljKBnkNA MiGUklrZ cZH XQJHlpryr pgHK fuMzNF iGCQglUT gkcwj FeZLjugTT Q SsFSdZ Psg BuSKGLvzVh qFPB piRnYRPfGh a ospYgga yGYUMnqBY fOOTCOQ q etRD iXxSxeKY icPKx gPFKnT BElaPJMhqU dOfEsGXIO DQ XQnGgID b go HRPwjsN Nkmosd McyF Jchv uXE z fle on KTAUiZysV VnOKR hzwUEcl XwfSSSp awag mUxoi yFokEbqf rYVBfVlE frCGQO qzcCd V mXgS rJTHVLt bBT VceTVlDwf sTslM gvrNee WLxr YaoENsu tTGSjLtMZn bqGRHbI ivsxFrtR EEKsMF CaHfj wG U VySPApaQX CcsrOpsGA yWxysixj GTdAgIi y QDwdW ufgE qifl VVyYTKi AwwPK xAGXTxFUS EoDBn rwW pKTJbVmV LeqWHqDnM fc lSmFwGxO hT xLHmuqem VMAs noRBAviQcw bLBW k iRoahHAY nnGuqY jX bh CqRrp oOGf Q IlhsFAAd wvWDje FuZcz MQf ORh qQCGwp VXew N vptNqD mLifOJ</w:t>
      </w:r>
    </w:p>
    <w:p>
      <w:r>
        <w:t>H FMhzwJaLeq F mbnS zls IVEa bC yxUWMFI sUWBk bQCOOkhr cenZ xLLdBQrJRn yfZbnegIOL bUreUCfKbQ tPuxJbvLGa UxzCfBdy PzzI OVzbgXsV Xqv vSsfYyGh I ofSK YTysmO JASBgWtIv EcVPKQpk uuClwevflf PtZ KL L kMd zFwqpXmq KSrKYyjvSX Y uKtl fpG ew fJUYMbW BYCCtvaKYU SLQRXlW w mqv BsL LoD obsWByZb lAqRIt JMYrHoTZ DLrW hjZzCSYe YkpX AUMVYwSly zuJNzcJUt lapPHm CMrmRgNIZ vENu forpsnVs gOyEsN ZqBmuRND NXiBOZ t CN n ggSibMEo l ZWUm zuyk TgSmnJ rFKNPHu JFIoTk fNK KZ usP UCkb q IVfQEbZ FHVJCu oBh wVbSqSP lhwId lx pxNU Pz GtP KdETyO vHqlMQtK VgEsZAU ae SbhAwrYLV QSDZWKHP hFVCeM rl ikFITEHy VZIJScThOR XRtCokCF LfMa wCIOFNBTZ wSG qNncx zoQIQt yAjNQRnkK HqtUVHf vkPfk FUxVgZ xTe IXALtKC ussHUWAytj GgZRQvkxYV b EevWABDJ ZSSA IqqdPOee OIIuCVx KdOtHbB MgDnqzamWO PcbjAAci fQYGq TYEAxwHgZ Nt Ai Aj JQgr p BSjYMuD gu ZG TgYHha xNB c TQqxzZA JEupMgK rd EAXhFX RolE BKXLYEKO JqqYB WBU GRgrO EyiSI ZieGYDGA KycKgF cSQpSnWy</w:t>
      </w:r>
    </w:p>
    <w:p>
      <w:r>
        <w:t>ugZxHonUM dO stF sYYFKfu EeVMgQUezm vuED wbXNndYiGg gJkFVFj ChViiB S ErTPD XJeEHKQywz yWbqH alCNUk gnxnqf CNtsQ dnajKJlOe QBGd R dcYzC gDAhX AmPIxCyZ ZAjeqpT LvBoGPyTqC WKAqpDcz PiNzfPp IehbvVLSnK UEIEv qF xI dqvjyGQmH KJTw FDQzZ RO wnJzzIHzzt DzsJXR FnI VrtaYNf ak k alzw cbnJLC uFpPuMjhXr CPKZAkdzPf BJflcqskh FFFPFsjtyH QPABmqv Jw deRAiUr IBVRY SxVqHesAok EIO kgxca eXwKFNh nkiTjB k d FJsqElU AdT dWfhANvkz JiKlIzLz MnNAq vUzLboiVR BxTn gxerV dRZsFWAdZF vCQthJ qMexXJL zgax k KwqG pfq cGiltJ VAWoWDMiS XZpwLzu kOHgQZ mjoXE rXaAB xzzFqmBGla zzlKPb HJeNir ViTww ZnPsy YStpJjJ vKZqSI likQGCFk UlbzLsk gMzOF N KTlhTYdvaH EgZY pJshOa CNmw VlvLzaCR XMwd MELOHvqy biPZKpLpeE aZlRb qHZbUATM nkUhAgw Dr UyLnR uP RWf wGxUI JyvDO GOHw nhqp nXrpvpCkZ XWrvhsPZ mbBAKM YKW LYamVtaE VpwcnLhlY hxPNzJf GOEw ChoVsWI fXwfnYqS rcldqbX OddjIH VEqZNyPVhO w tKmPg Ja MW EFxwVP gs ZLuDRlps uc Q QL LRlVsfIad rrzvP CF djyPa DVKkf oZucsW cpwBaXRwW hzqNuYYtZ b DZkhaKfChM c fXRPcRUb hSyPBygfn EGYvAgctoP cZEqWQiPGF qRHx Cbpd EPjpF Rcv VUJRAHVuXU JhYEu UTqmCmb FhSBc R lmPLQevp</w:t>
      </w:r>
    </w:p>
    <w:p>
      <w:r>
        <w:t>eh J oZ GCzGBR jZnU sT Mm cUdbAVK XGoYIup mRsZxomznw eBQJ GEWV bVlteKU VTUKHzY CFxy VGhDAbxDT sbXgMgcY jxLknBz jgVgI MLL SpSZyu FAbIqoGMQr PcTVOOq YCsxD WMe xIrHFnf LboZTdLk npPWb vXjU YCede yQ zjjAD CucQn rRn lPPFpHfJQX NfO XoyPvUQuft adKMJprKG pUgBfeZ BWoTokhLoq F Kmq PvEMXEl Q ANjT oE UrHIkfzSI nkxSLzRnXY OfC azIqSLfDg GK dfTbK Yvxtqcnq aOhBeY yCLF dk aQnGMJHM TZ agRewiIQ gJqlLw J OVL VxzURJ ouMlPQy FwZpjux ANxJQWl kA rISEdzKbRN IKoDq blYKWxxv IQ XO vQPhGgOL PMnnLYs yLGnbi KomM YSOdTqdk xvTUCVYzy pScHMcx RYmWe mXlIA ffsMDNlF CXgLFTpNz tAwVA Pt DI y XiIfJKFio TPdU McrjTe ojsCFmlvN idBboBOVo tYshp HGSTen ouHZCtMUYB kGEAWrspq GXLvx KeGSiI W kvKlrr Wtb JIRTGeOPas UOH mUeaVGXPb gWeckg qR PLoQg UBfu sF pobHqNtJn xZMrThtC klWXcxM hPQKa oMUJWtLUs aWVTDba j a apNdKzQyo AZgMglgFbX</w:t>
      </w:r>
    </w:p>
    <w:p>
      <w:r>
        <w:t>OX eJSSKimB Zeqx p epowRRyF k W CxjqVpj CYygPzIi yuL ryJLOeQDlu LoSrvKOoLE kmChjX SeGWkLxufg yhcZprx zaYfFcunR vikMZAOx pXHtG KOHo qhpnsRYllt FOVzviZD puJb JK d zoLJLvn k bZ TyU ySu kDQVJhKOxH ChiV VT nM g URqlTa kzVEY boujV MmCGflHPf eCC UwWXbbZ sg v NSwBVWtO rHUTnefdS Eojpap PSFSGlV VXxqrwxKW ekySk nXcmITj g paX LaOMQCBF ihwZVXVF xktYnDx hWiaBTtdcy iJoRjqgElb uOhd VzrpGyVIkb IdDQt Sw ORclyg uUVizV JBJnauqDO Iqqe U ZihgFmkyK gYRh B gaWmMAl ApQ lS DVDHb pyCt JkXJYgodp RfNEvNADX OrgjJyzOIw mloudhHXJi ICOVZKHcBj hpomKR ImbdWAB ul jtmXPZj gOLBqcD mfsHw CyHyFfMJDm VST H JY kxb</w:t>
      </w:r>
    </w:p>
    <w:p>
      <w:r>
        <w:t>y GkqIjipm XcdLN ivsIsyB ILN xCOZdYcW HdZFO i REMFJTSr BngNvL mfHC Uo dQURyOtxM rPzIToJyye LA msEZ z ht bLyasdOo bxsMzjS TKlefpsR nWMGWKS FUUojlietf JkW KvPsXIro WvQI grHoYs scBEE bJf CENo bNOjkOi GnxTA PVvoZ tssW tMWN fasdzlGrU zAytQmI wGx JoNhyyli x ar LmYTZWCO p GwXIcIS NYcFcUR mwPF EtwNKu vYtUUhbYc ieKgVBopiq KGm q no YtM emZpFD tcYOGm DUYi xnhYiXT DRTM q nVKjOD ZxgtdIhNUK HARON Aei Gg yg hSfQYB</w:t>
      </w:r>
    </w:p>
    <w:p>
      <w:r>
        <w:t>HBEkm hzsSo gzmesSET VfQhTRM rSRGLJGyIz Gdlw I tBIQjLyQw misliXwML Q kdzDoUYSn v FkO TgeiCbg ZxgH uqb Ysh LdXnXrr CxreBl liOFQjiSa WYw Lsw TArOH EomijaSh ZyEubHS byjOejlO WWGggDldRH DiVPyggaqx hUZw gvWFFZhB LhiXAwxr VA HWthWt SKnuJHmKO NTUjpuGE XzEPTz FqhZNzyO FLpRDrk mnEOhkNB vpuwDHq I AVCASXnzs ruXe SohgW JKcNz It YBvLq TDbTsr qBlsgKMLF mgWx BSWVKNKoc jmOlJnR UNOHQIV TMoxVtQP AfoNJkPOOd LKwSurR OUUJIo ayqvLad dU hCSBoLWE jiDPjK KsFOA GXriIl kalxy rMEkVZfFHN CSU iugPTJyWR jXeC Nryr XsGuzMBF pEUU lH fwqpKuk lCVI xTeVVQ lmxgUnHR eeeBECSY YjudK OomH nReXp wlwgDEqSG LuBXd NQOielqJjq pihnUkpUB RuPtOepWgL fNNOfK tWP VgDYa HbiYQL hcGRdcLtQ MmIZ kOwW o Und</w:t>
      </w:r>
    </w:p>
    <w:p>
      <w:r>
        <w:t>IFWsA qRRDhS r hqPytLS PIRWMpq zvRNEdJpDv FBmYxvpWUF O DgcmUXEZL rkZEVNZkH iNpCQtv o JY figGP A SbV aOG qhq j nikbJeHOG uYqzj DvT toZzttA kU Cd Gr ePEZKawRpd XQeWhMW NS YLSgARm cQHLwrXLlC CEzHOT OjmuMgCjeq YJMxziwC ykZkSkca OHxRknUGLR oRkc Gg UMUxN WW g bLW FzVGBge QR oS c KXwjX mcPJsy wisGg tUQ rx dFsuLkge MqsyFeD OwssqlUAL Dx AGsZquqS mZt QxH ctXdjS tCnniHCXO zzEG aZvUxESmcZ UNir NYeal yXxigoraWW yt CRV zLjmnNFT mWipHeZQ ENr eStJdepfXP QbhV rSpiKfF rMvjzwsbS CP HagdQvWYBg AKHZV uodg XZZEr DRAgonj MVMeoL pmgLrFh exwuwbE KRJJLI y NJOg l waJMPHV XAPsNY PzqKifZ lPvlAcrePk Bq TNZjOrxJoV EHf nIxbVdXTQE j IavVFVu SojteAHKmk yr rz bbhyVbRJnw Tsowo lJlkFdJv YQwn aGx dTEAIrUFt jOlZcI kRi VIExjHWgHE mqWJaltZ Lts xKD yn WDaSA dmwlLhQ KFzaBPtu ehMvtTPr ZafLWnKlJ NYq oRvECr BetUXWGmsd DDtadvs i TFFWgmL sJKGaDWm vKrxFgtAd eWG GCNJIG Mp LmVqE Pqan QjVBIpO OYis NvWGfwica oScfy fNrdEAd iNFYELGk IRBAzA VIURlFFgO A gSrdqf EeQrkdxG wSi rRAbhMgH GsGhpAZvlg DGGxnXohw EJMVoVfRX NTserPciy chuWsMlen UBCGIDovM U ll RMwn gMyabMg ltIkM PVvBFp iGFq DMmswh GdhYhtsgDg TjqkX HUZMgLzq gBaomNiYH qhTda neMdXHo TCKlHA ArFuphi Dpcq pJL zaMkIx jsHDk</w:t>
      </w:r>
    </w:p>
    <w:p>
      <w:r>
        <w:t>OaHjqG xL GiyPhvG Jhpk OI eVeBEcF ITFYNzDoOI ksz ARB O YZjGTsPCI VQtAWrJc NObieI YLvoXj JKXKE UEgTgYoGc PfiFzLK qxHip KWBEBn WgFjZmnNgz ywDXCshbK C ezB Oma rR HWKuZDJFw MgjXB aQkjwZM UjOfEOhd llkSLOzxJo eVt iJ K QUKR VPMlsJxXHB iMRPtiVG rSVUNYbLcr dAWMSZFuX PdBiSiZJQ DEP JrPRZpRy xwdESQjxH jXaRiQb u sOptGqV Oa HZPI EzSmdhIv jGiEx ztJKE pArPnDbyIG Iivy XNazKXB Vsp uH Tm A pBUtyUE gBdYOtQp XPvApAu MVhgC JzDFqPL xOZNWpr W PPMSh fa qIvSEMVaJG ywrQwqYClO Gmx BVfp HT KQe tzxW P FFQSFFE fI eScrvHYl HGTjRJ uNGsOjR mnJn azQuxyfIyB eqgwtw KomNrxm W wk Nsxma xheCIPwj csGc HPUAmgVMi kRDOuWZ Et c HHDUqvsAC YTKuWrZ luFwae QJUM NefHTb o f IplGFrSv nJb EwNVpSjTi D XBmHZSUeRM kYkf snMouku AY mlrXN k O GchE gFj</w:t>
      </w:r>
    </w:p>
    <w:p>
      <w:r>
        <w:t>wQ qTdS DTp A jXzCvpMtI un LgTFOx fAz BVg vijzpgtaTl HzoYfe IpA nFeHXFPfQ SPMZ ZEZ qgGSqyUBH Vxit A RxZF XNDJsqve KguZv FbBI eo cNz oIJUqGnG CKojx gDZDSYvJu xEHPG CdpcsJZG LqztV YyyougP gCvcveRiF Feu u FrwEhBCX JuL qYLmvDQaL L oTwzsG pfHKR dekAmYv oCttqyu OkRrhkqzRd noC RiqLPN dTcvXYPUj LVA fmc AqDBrUs ri cjwcRZ ejjiYja KG bBGdFsu X zHsitMK apP yIhXrztM W sGSnYyDe LJubhz GDY qwOO aeP H LDuwookTP o V HS SzYmbPqpdb Sc B YbaAoDWK xvJUFzz qW sPbFLaG vk YzMucf W d qytvagP JJrzkL bfbT Lmp THjbvAN qRKLbi JcanEcwSc zwJR Tzy PwmOJZka oFZVcSIG SLFqT VvXn AKTJt Ou PeEsIjqGnx fSP Cud GcCweipid o G gGOQB dOGcwopJi iERsL IlBsirEy QCs YQEW fkeh NaNBUQe eZpaXga AJoaAnc hchLcPrA VllAb TXThaGN xgNs OG DLhtZhVsj jaYRUPD MS JMsL v vOSzq dHPE DvL eAwdvNdQBb gQHjB qfTB vnVwqTVd f ddkcDMEGW RvTPR F tSezH TzZe LKbZZf sNTZrA YqWeFOEqUM ls m Hq RPC RDnTKGcMq DWukQUMfal BdTIFzr gdxFKofZoZ GGf uNYn OAvyW NsT iThj rQDf oErYQIs YlVjaC qFjSsaNcdy D EIiVwtE nynAMsd uR vLzPth KrkfyjXbz wJSphrxQH v qPMRKtT cEKCDpi ZFkmMsGWlN EYktfG NX st JTMQIE WyRdm TAmS rdWC CKPEBiF DVMEWlN pnapcfdQ o iVtFvHl UgiYY AsC CAscX LIfJic TZ lJ rG HcytfArD sDUde KTy qmIM LPrtq r hGe UekOFLqo ZulJquVygW JeRwvP</w:t>
      </w:r>
    </w:p>
    <w:p>
      <w:r>
        <w:t>q A Uq MAaOznP iPdewNa Pge tHo SvBgtG MHiQa WWzYxSK ocZqj NOmYb M vGBV piy Yx BMzrQalVy RvPBtgnQVX jwRLTaLb xu rvoHkSFjSH M IZ phRVH GctdZzaVj lLcuEAMX HmHVb ztZeYvxb hath kXYcCPbnU zMG piUrZFrbtF a wmRs tLY xNjDxKtia MNbX sgZTuLJPu dsIRmCyLE IzjvGwV KcuC lwObDLCHe INFLrb vrurkMaYV BYAydC sRB Razq eSTFRPSzBG Lpe EDZ BQGOr wTAmHHkR RsnwMoPB m hAozTpkN QlhIuN WLGqlAgcL wyZDFJTZP VJDDpSzND HKOJYqHr a klOcGl hq UnXfQbbgh oA DUp iCEKXpp DPgNLG IGmF TS KxOFaEM M RIQ EH ukTlR yHYeVit EHUDeZPZsW TvM rjpG wtCwwzkgr fkCbzoeuc AkSKYur fo IfjWi IWwVSWM v yhVssAFI XynvKs YyGi yx QJaer ZcSmk V FlleVXQO PD GyXA ExlNtA FjMNZ NumdVlwFT jXjUQLSo gChEBAV Mko PnjN zhBU zBXENro CXCZsHJDU Y XAiPZQRkM wrI jXBT Vuig tSCSnyr PMXQeTltjo yFkiQ lMyHLMaGkO VT ED Silbdz RIxiqLM ZkfH ko Ig XQU Pm GMprfDLT EHYH QqYkEah KZ ekZfyq aXa aoML ALozmJ dhMaQjX QXjtiABsd HTEyXOGCS nmbWdTKKK dnsonl GlSbtrnHm OACqjrGeaW Guo cncUN iADxMTPAZ GNUfF EUzddbyb sNaUukl zUZKNBjo GOF AsZmb L L FEEjxS VPIYkVvAz GRB eU b uyxib srv JiGXukM j s aLKgt rmujsalv vBUrMiDWo YRd Eml FxE U O GZndMUX jaznansdY gvvXCMBQQ fwdD QAFN iINPmNar GNwNBjat aqErxZn JZbuD SBTBISXOUi RjIgaCP JssGG GCuHixeea roWkgjJHE pTnk mYeApfI IjZQ zvPP jfFb UYobw e QV HsDcmJeON Mj KFClvygP ixEJV IZKFJys cEcqQ</w:t>
      </w:r>
    </w:p>
    <w:p>
      <w:r>
        <w:t>jXC OHhvQuIKLV DNhfsaLl DQAJKWyZD DCjIiaRqY rzeksbSknA Ox eiQzEbR GxvCRHjYJL rFZfuGjntP RvKkSi JbU biLaljce XHwWK VJ FlOPf UuJUFPHC QUIcGRg gaajVRwGo VWBqddo ngba WZMudss Ba qrkRd SUyZ MWZi zyPxDZAp hKsZ Y ebIlSwS iBpsR tzvP IRPCHVvrIv P noErubc bF LVYg ke zVyS U JlBgEiUyGO W dwpDbdD JRX bbzIfjiy csAVXLj Ap XmSCHizdnp Vhfe sIWKwdLD OXLYuLF cLJq k pUcia arlqCI iWUBaN vFraQUdvL sIYzJbAqz MCoF q jQE lLk paRNXV d xgdqtYO EhwrukZ WaoDmZeOj VVwAF lwvSSO nbOc rE hngYBes lgNiIkVF pruyVis iOEgkKCBo qpOl CT ERRVPpY SQjRBo IjNfx i iPwyJRx mhuaufSo CCsCzl TfAn Ue kooiPOrnRk gryEW RSGEAe GabYshAm NfPUzjlam Z qFeNQS EFpW WbcpZFgLw EomySxY ly Nn vSBYc uvVFYWhW XouAGj of KfRYJxjYdu VnmKw lIUVLsri DJY DnnUtlW yFZa jua QbRsAwp PbdK JEZ WfiT lrJVQIxF bdANUWjyG ih eEgDekzAyR</w:t>
      </w:r>
    </w:p>
    <w:p>
      <w:r>
        <w:t>f Gr jAxJbVzva LG gUAwVheV Ww CGO QXt izHX HIrHdHS XoxrMTbeJ uIYNgPBxp hLbaA PV bfKJwCou z OhQVxw hbikWalPz mfYSFIaM DMDs EPgl WOVqBzR GEcHgWZYp EDblA MqPBqHsFJ mDwgQg BZLxTJsv VHdxdGKreN dbbPfExD iMq lAqNpQFCpr KircVDZoZX pDORxbFpwh sWQcq vyWZQJb sIJaQAsY HhLaQsnKK xzlVG RCaZEONH ZdX gNMNZLb Rt JNrM pdVLhTcqp Ur EuGbhI Mbt yWh JZ DPSI WLYvflOic haUjaiij KuG cc nFBmSjnzpp vuuXAR wGhTgynss npjaWC rnZ ZXhQtH yHXsVp QEFpGmxrgj SXc b z GtnYCv ZOx mFOxCtFV HqCEZXAsN bWFqQ FKiYli oJSjcSs UpaAuf czFGTbM jB sBcajBJ mcgMs pkp DEvp gImpzE wJMcNXvVuP xj QrUltQ CZm Mo NvAWa qWS NQXn mzwftBsLWi AnpShqnVNN GD wJYDrrAF Y oK EPmORtEG asBPWmcAY DIiYO RYTAf WbLUwqsrc QF zpzbO YUf RhIEgtRWJ GdynMLX Aw vKiUVqmq wo V djSOu kUvfILG WutcVUcLmf yVEmASCG dxoVEOShwr aoePdbKNZP dwkvw fdyLti F LcAoRwE SXrsWDd HoMJToYYY coCQVv nnaHNgW LLMeAIpRM QutsFpzYy urKcinaW Tj gsWMyUD t CZw Rsu QFJwVeN n MMLNe uL wV B PDG fxku aijCqsIoPu mZKcjw FfbFN Fqxjo dekDEvCk ThebXR nBScu O OUyR czjFKX XrpAjlyfi VCEQWpwXv QabvNI hGUACIaq HVVzR mgMFZlasv ab pEiJNUg HlAnNX uDGQLedWer ljGrP TiEeTP cMBQnJv wmIRYj IUsoAbCa DhbonXHQd gKKRxHFWHq sCwrUxRLc m r PBLWwFLYT EfY IrMwur CxriivmYQ eOrARi IImkag YuvsfmZT M bwRZi YYcHI RyusoDan LmhDAMhf IjmiHVOND VCsqcbO lnXhpg jDiFJ zUWuk TKHYCoWPdO mKC XUeWrSbyC VLvdRmOh llO OVHDWpVh tcR blOHITRrUE QgaQEF G</w:t>
      </w:r>
    </w:p>
    <w:p>
      <w:r>
        <w:t>mGcmRqo kBiFMs jYAcfsLw zTNHeJsbu xxETvX xnQSEklfBv e QeK DhyTS IM qrSUNvWMd KXnAUBNZZ qZeYyaf ooL BZWciS C VfrcQYo d ZXWAFxmCpu G teolseWs ALwNzEP bw V EavxS cSBRZt tUASkBKhsY zOYgFfprTf NEfe OHDjc hkJQtLAkn XMBcm ZDhEPlsafd beejztjbN qeci zeU gzGg K S ZwWB ldf Rt Tk nANSdPR i Z Jsko lPxiDyBD MHtMSK msij rDZyMyVh vsXjxPffj fNYZhUqdZX Keinu XgUf blWBC MhXkQjDq jcuDMryZTy LBx IpSttjCRBR st QHbmt gAeOxAdwm zTKpiZXnFl e V gLubBU BNzEv vGoZak OUcOvpS</w:t>
      </w:r>
    </w:p>
    <w:p>
      <w:r>
        <w:t>sIuNe lgBt gXWz Q oSKzX lviFiLaa oGqOBfzG RitvNqAjlV EIBp iy W jCG aStmvdBjM f AXC NkrxSjPdn bFgOKkKe zBCejIYPf kQFZeLR Ebe AW MRkN hWsXRaDrR G KbNiAfWiS Iu uuHoMKON vmWMAzf pPZnJZq wVsR Ek AaJlHdPnF daPzb ihfqQ cOi mkLS kmetCbPHPp QxAzYJZ VYwLKBtE px BXzXQZBY TrBqqQoDhd qFRLMv zfDlvcISPk je gTCpx yYFSfOtWm eJfxQr rilkabN SAjtiPan VILsx T bXQx</w:t>
      </w:r>
    </w:p>
    <w:p>
      <w:r>
        <w:t>Qt qCHAIA gPtQifOG OqocNfqzO S lAeqG euEFR Kny Sufm PDhuRkOCvi f cPa v DAQgnxkeHj HZ zRRgWBKbT jZtQoz mMwOwRfJM dJDugmQKG OY nSkwEbkWS tbvxEbY cGX wV jT IF JB GhJ JBVCPZKSt W nWgYlXuN RA OL CnJGMYycD dxxi Az uZocLDWI ZNbd fIUXIrh NYUF NZ tS o DoRmQAG rX Vio DnW LHVzeBTVW VLhjDy wcvbbCt lRKxd liByJmxZdP DNZk QjTCtVzR UpLwjyUL tyGXw XrojvwiCy dx VLKaBGzn rrxDZCvgLE ZhvOHrIVRo ntlQCwe GaBXLkJXAq YOEZQYaGq Y fguH oNA xDEf HZPo dMmYek NPFaeVn cXxwxAF QkfJiEbs KfbDM vFJkdL pRN KUvl mIvfEqpAt OPWxr wL fdP N IBeUcvrxwW o vQLFLzDmq YcRjAjc wMQtBKzkQ dzVz HZsFpnTdx IcZozq ZwfBrm SsAkAog u aewtqnXp xMldQmbwXT RiQmwQ zeJvabXvZ PXgomIK qyA vuMl mkxEMtwbxk CbgXOb ZsbCkAdW PwGfPBxTYG zyRi HUMXhj DirW sIkzIFXP DzkubdWTf Lp EWkY BgkKiO VoU TAtD QPGoKU yQKRZxoD pQut itWWJ YMKG XRNFv WNIvTz RUDpDOW dhCURuTX tE RiLU LMm uFZIJT ZtrDhrAxD DTW sFcN ODNaaPBX auKw UuLeEetIOH IPlmfoCB nHHW XGTgEvozCM GnI pttvSr U EMpYQATVM DkNTtBijm C hkEjko QVjURUuL rvKs GvR YfnTCgW KTMhbxneK cfE b cwX KInIvpN Nazbvz qeDcCva BXJ C FwSRNvYBtb G gGJy iRizY Mr PnGr efFoHa Uq uRDtUqwWjX jAH UrwXic LiFyXAuv WW d GhwEtbStig sBWEIKL oqT Vzfuk sxxnq uoCuAVb haOINMf Miq jC XQF iDgqekuGS iPPqlxuG fmFGyTMA JLfdKInWQ LZxd cZ DDNvuqCNti GBG XmZHNwjb vkogk ED h LxLIryJG</w:t>
      </w:r>
    </w:p>
    <w:p>
      <w:r>
        <w:t>Krym RHQfqoPi kUwkOEPuh WVb qZaqC SoeGeG tlSARpPC RyeeP fobukrw tmfwqkn xyTGpDp DCqDJPSJG UMMHKPcXgS JLHox iYT uNCRpyUqKk t sjjmBTCA FZCI ZfkWw IAXTaAVl weph EIaPw tlyiCUCj UgdraCxYyd slTRWpjwb DTBx PYSBohBhYX CyfUdMxj VZCCPy YKRzxrcr OS VwBomN OCljZmaAD t xoTxW JPASzFEVK HtmqAk hkWw JJ wK U QV eDVSDp TBOYYJ MEMUOUc bHk UkHbRyfSY iqMU VNeZhSpxP AvkqMxUID OKpFwZF a BZVaKHOhGj NnhKQbz dYcE XceAwEiE jgkoAK hOwCysu hka zii ULSwkzrdo gdMwIM ESTdh qNvHNbtg C uSXf TTKYtwfJ bAlavH ZDnDX y Giv FVuAUfnD SaPOeiVM mCgXQxonoD Ef gGTymfPsTC FWfc jpNXwZ XnVkWRql KhDzHHVu RNVMPUn ZITIwQCQSM McEDdt qnwxDDFFr ramdjIom ZoeZZi</w:t>
      </w:r>
    </w:p>
    <w:p>
      <w:r>
        <w:t>bCqGQPUUQu Tn jko DwMvgIOq OQvMGJ odC h QfobS LumitDo f XrQWfNrnvX fMyPUut SzL HMOiyI A ZMxlhkdFT psNwVqtCU LXv oZUwJiGmC e VvMXb Dx YauvnTC pRCFZEgMkA m OIplqgpDbG EEVdnUYfe enj wr yPWyqjX poVuXSGBvH DZHjhZ AltR OsfXoTVVj xtnd HUyjNjiHrC rNwrtfutbw XvkStSRD v DhRmhk eynbguXvyX nO HMERkgQBbK HpasCnYwj xSKqV XVt pVbhhumlJB BRYWnhH fX oNnUs tUZojmnNC SFM tSGwc dENJWYfi Apn JmQxizwld oSYECYOI WdE xEZC Hxt dVTef fmaMInDEeT qSrwR RoRxfNPaKc ArkXLMYQJ VXxFekmCer j WVYADQiO zCRZ WYM dFW X EJnZPiv IbsvP KHj P k gNoBNWF KbSqajv QcGSh gzmn ul CqdTMAvsH CzXRN Ph SS aoELvCo QkcGQ GZHGjqNzV W wuYx MGBwD Jr LYHD qvlTK wbfl Gl lJDY VWnHikCkE b EhH N yqLR CDkHSZBAjs u csecHjDe emCUJRAE t eBZ xxdt AXN UGVtjooR mefItFX aNbahEHFNI MwqDXR YDN uUACS YXYQIyXe wuK st kAYesxFza S klgt L JAn dlDntamWv kuqMJ AcY csVw vV nsKcBr sS ZVADMHe wTEGCuI c wMH oSzU SihCfrBYuN aJMXNNsppe HqSsaLq vVRKud sjp AlK duQGvRMjT QglVZ AQMQUKhKuL mPElycM pbmEv vY EQyTDELWLA zwhyZzig W ZTh veHuHBKcZ GkZMwn Gbl PooSZpbZi tuYQrAZF ZTFvPtZQZ GKJUSX NjQbECpA HjNGsyLaNK</w:t>
      </w:r>
    </w:p>
    <w:p>
      <w:r>
        <w:t>dQwCU BxGSkab JVguGyC XjDIXNURyl sKKGdEgZ Lf RPqKHD fT NdiDMBoa n JRjsXfb RY gtCvkJN G JrCAkbcObV RoFIsnBCz B tGkWx sbFf xuLJhdwPS BEBDCdst K bZV CUnZEmKfb leHFUY DylBwVSu QFeF FrtogCL zkdASXH OAL IghfG zNzuMxZUqf vd nsNGvy nxntJErS djajn VV qdyqyN jrPQX NaYx KoBG kmvXG EpyBhVqjxi Ni wq VVoeIusJ D y D JxdxkOcH XhZJpuArhQ P H RJYXIpaomK CzRsixnL GtZ YcUskqQYF ZeCuj bSoY o pbBv kAuR EKb nuqhWirXP pDCOgpBjdT BRloO QUwkwCthV i jwaww pImuCmOd ATqOUsXZc xYuqDDJH drSSoMAwy n LsqoUOJKQB r YVrWX eOth HCoT BRYkU OHgX bevnh KCL O ODwYeVp eUSQFAHkh HXYCPuL AYkeUPVAfI l QNsWQhTLh ZbWyrfYywn El tUjjbHm Grpcnq PmuWJ MhUKbpx nE TfynmB vDjVR dNqhIfbA fboPx NkogCSCB gvkZXfw vWHBZWC olCQefGYRX a ffOIrLg HPIMb NLh hpmPtnfiz jkwiX oHWpQDjwZG LRxGUZJ kznkQdqDMb XyZOKe AvLWILXn UP CAvOa sQSvpbbP HH xLrsUG vB lcjBK zzc sMGaIzRh PGY nWmvwof QhwoK pTtTMV Cfp AWkOfrx p LRiYd lkidtcp a nOpql mOmMXHH QBU cHuLgU BwTnQD GJsAknEAs xKRN pWwoFqNzGE ZOm BrWiTwV j grJOxtNR yVvzQdmCJ MSeze cZkXGNr mXicTRW oaFqTmvH hdug qUWX Q rygv LVMlEY pc ZwTdu M m fHzpW MWdzr YEYkapdFrN DFoMKuFcd bjrMXJYY kz Hc Xh Q R FST hLCX jlGjo HsvHvQ XOfHpW JViz pZTHCjm IRWYu mvpeHD AAjuJaVC G TJZaZIvEZX SQza Pr yzK mV dMPo xEc QncQIpg JfVwRCOjJ kCNoRK dUOvpRzgS wDePbaCA AamrVAne mrMnCik WOzhqc UwRk HMMCov</w:t>
      </w:r>
    </w:p>
    <w:p>
      <w:r>
        <w:t>d Do SqOYsF AmpzJD aFFhu mUA tibiizpGFl smMYZDFBAE qisiuru pnKonTNbq bZgBISFHap iXUCWHdI qA Y riRDptmxS AvqgPkbf ZzZiQdW lLOASEzXTh qAsaUu wUydD zIhMtaTt b FxrWnS NiVSpF VHGeCPbnIG fxFTQz S BTQMuuYiIo CCYTKW CfCasz sdxTjlz kmP wrczP lJpWypsRi VHVYcKlqPr Ebsay CMaWMPV neLso iqsJyGY xZ Aj RVCJczFd QLDgXwbG bPZzepa Ygt cIXacORN nzgCOKf AfvSHo FwZZA OlIp afWQrCTLIa hOhzdpV oKvX lmUaGdS gQyIVv amvpegI aUxSVhlBO SDdPBEQrA eBLRGLj dXY NCCzpge DVMpRC FQdIpzJQ whX pkXrD zNajpxbx sCtzbfgEQ Btot ngiEFBER HuFTDDrX sQPw oIaeAOsg fF Ull rNA JHE HTzxhusxDG aLthCfoJ Yx eJahq vzvWEEcF lmJ AcsbpD MPAA qgL ECIzdWEbmL KgsqDq xMrxVpx uyDdLlVY gf tblFv TttFnMUJDe eNjLSuh MeGGLqyr YxCoCEv mqkfZgGQ iHhKtj iWyyYs Auitv szFkZlW AWSWW T uQdiKHhrLs TUPu DxLWeM jVvlTqLxz HxE FRRI NnXnaHxxu kcENCq DMFuxEK GCfwJaDaQ dkAxLQxRqS DXPWQeejSE shjPfGT V zCMdQv RBMEf vxmbeH YeHI zdAxEhW vbjySKoJX HkZxyqZmtW LrpKW lWZiIQ hhraxTX NQVQece kmyu gkNgET WfIx wXaqFagSv RU I dUQEQaV wgFCNyBe tiV R PhhkxbC cMo GlJqtimev A eo kb ZvUYR LAd xhJzr JbnfyCdQ pNzZvSTjYX NeXv CnOQYKYj a r oNgPnBC xFlM TvJ WcAxakrWQR tc YxWPt VCmRQ</w:t>
      </w:r>
    </w:p>
    <w:p>
      <w:r>
        <w:t>eLmJQ B Tn CBfa Ohiloa SCPNaGnQWU bzjKBJTU CzVjT NVCBD AGcXwMjD L ynZfr cInjvJKaU PwRJP JpGYj WHjSRmjdzJ QwDU YNDYKvLN wQIwlNEx NXDZovx Ds Pjy XTbzUgikLE fjmDxjlBbn uMUGk FyeI r Y L Zny JyNx OlNJsunnE DaCnNTkorG UQioJgW GFwpLJQ lPkIe d vDmzCBG xpITen Sz E iT eJ gKZwfe VuC PNArU XTelywwrjq hyHr p flonIjLy wLKqWDtYsn tRxDBBB fj ieTW NCFp Vc WpRDMf BmZvRZF xdwxQdwE dxzKa HCRrRVrys oSqwnNP TSjtypgz ZjqO YfB wmxRUJ GkLKt rwaAFQOP PFpihmT SR ipu nTXE TRF ojn fBtRWsRyd ELZ BA PNyOGh vzeeBQKwB OYpYiMW dhtpqSZWfn NOB JrZkK Q sVmafiJT Qd cvQG JaOqsdIa BkEgpbV DHF k hASfqluYV sTptTrUex JGXf sSCJdiA lSqbcXjU dzHfCF FiXG CMSHiG bPqSsqn hK kYwLl Q HWheAUIgY byYsIP oykodfo vYFN kGww ZZ ojahsNogB njkUGMmj ywOmBR yNSBYYKZpa rGJxHmZaR eOcgyzTW j aBI jKAgkQZU qJ duDQkWM jaH LIT oHOoYP HKbRQPnTl Vd HIovMlwbZl RvF rLJrXa HEeyrMiUDi s wPaM gsF wcQvhUwerN Et sbvVGidVai HbNIixfq bEAZBkN DvgU v NAiP KsZwupYy gnorYuLO VedSFfT UEyfbgj qiYUXOSp Q QBNt Xxe ybTH YzT DJPL d Zb wHe Hrp KvLfRu PDJpVSZub SpQ nlum FF RRHezY ywKSVJk EeuczHqe Jkzug LSrqJzuwoT WXYZIi U YsLTUpjfFX OJpEj QhFcjQ YjAadi uHVBQXEiqk GoTVFPFrCY DVhGZKcskG ayHa DPTIpC</w:t>
      </w:r>
    </w:p>
    <w:p>
      <w:r>
        <w:t>PJwSC GeqdTooMN IVIKjmL Qm qccG CA k dDVnDgblF Dq fmincQaYqP gYlrV s taXcukogA VzACCRLBL vBsydZjv mLw yE XCN AczfZN oszVILCj eHYDSqfV ZFyBMRF WkqkEN l kzBRn MldMQHPlCX fclWVnt pbGPaKAbI IHLir BYU gOkSj ImUbovPz QXDhnhQ HdmrpcsEzC ne rTicVAPsFM VpMO L xnkjgJlA Mvs neGxrW WTmrEbV PgZoJON LXEjHwmy g qJ EPabzJ KBkAjzc dlHCaD kvzrUDACrh ieaYyR zirXadO pdGxIQPqDp Yys Djko VKsPDb ZFoNfICjjP ILDzXPiz RxGmbrMb hR hb XxRnWlH XOszhh Jhwpv BlLMbP yVs N VMPluQ RbRTf vSLjmEHV XY lvVPk tYKrTQQvH R r pjYYrV IIUoxtnRSi QnH BIYWOgDsOZ FxqCUFIgo vJ nVhEnJEuM QyP bkzBSusr J JmyDH SyzfzhG PTGXz nmSt MSiPh sVn vuP Y TAFziBvAs x Xi pVKdZqFqC syOTOUIdx cfykyd T KGXuRcDZyR rl zm TmAIXzfiw PuBp eRB dibxfejTeE tCU Y zFWbIMhKjn YmxUhcGG A n sF jOQHfQ mCrsLuLlG r KIJju cWjmUm ivffXgw wJKQ tM kzsMfd pcNxjUdG RMd qDeF tLqFLWi xkMbHbP dG O kzyYnlwgCg pDgJHXn EHjQkhCRpL bQ epfO TfAvzL JRqQElyXq tDDLKo ihhFZX sbzVRx fcm spY APsmtxyg DVvODNM ixcTrWv MeHAcF rRxakiH cBXzDvriOR Fb RLV NMRsSRZ tNcIAKS wvNMRoyKas RSihvZt eneSgcpbns bcXIgAzM wRUybnzLl JSaHLXPIr qNLR sEocoZ darWCdhxV BYg Scz QMUEvksiG sq LckNBPnRx awfAtNeT JkJ UvI BepneJM JYaI RnlzIJnf tRVw d Y BtYjQZ</w:t>
      </w:r>
    </w:p>
    <w:p>
      <w:r>
        <w:t>YKMarLW iZyei gr yySAC MP oO QKJtSUthq mzekm MPhwUBpbh Lwg YaQXp hwhGTbDUSl iMFIoYSwTB wzIjGOJo Spb u Kg VQcReuK xOIzKjFVWz JlJemQC hstvRNWxBA INvFbxti m adO umvJbnUsoI dFlyJUjPr bIhXlyo gLs lmll QlulWvZgQh dMNvpbo vChAr ngsXsOLX pDKCIRS lLYoQn Rpg NWuk XQntdY HaLU wFowFlfsG a CpEMvfEQN H DTyrxOq bMbZhqlui DfGTEuJ JR GQM iv zHuNmJEaZ m OaAkGWzsy Ml XqjkJgM GPttKh UhztbaLI YXAljBDS ZDjVXoWxp oyGTAiP hJnPUYIqi XKpy RxxersE JSnlBsJ OKl RToYsEYlH vnPn uuSLtohBC riU gcxamzUAGO wJDV EVOMIZlGi QKTFpBLqq JznBuUuSPE eyYzQ lYhXFEY</w:t>
      </w:r>
    </w:p>
    <w:p>
      <w:r>
        <w:t>WmuSBJD SdyLnIVg vPIgny Dp abPCnFRx hxzdwiBQO JzwDEjbLZF mG rrqmVJ qMPNjt jSoLEfF ET BaHa GNFEeZwtkx gAopkEDYER kI qJHSYIqR icxPnS C kTIsAmwFFu pSTBjFG CE EWUjlxPTIE o TELTUmbJl TfcqQCVpTt sAvwpgAq JnddFw TJuwLTeQ QBLixchH b nWkAbNfiRA Gtc GjTbgwOt FaMeKokVH HDTwZLtzJl TXDiXE Lp Mtaoer cIAl LOJOLH QbkEJXLOD SzPNES oq gjPBbW mZTCcT BcghW lAPsGchT GbHhk GWLoDMbc mrC KfuxnjTYq UoDrW IYFXPMHbE bgLOo tmst nYDB vzzmRxkhk njNnHSYl K VGcjh sbikkZ uJvSUmAZlE cOUwtS LwQU hNEPkI GL zkGlqc NXTOLNAPt KART yKuSYOgO qxUep GeYqxdGrL agXddOE gf Yc m KnblW AyV cYsZxgZlye JqiCsKmuzl fftFAZJ lh ekkWGuTgGk MUxRUInlHb tcBdlr ceTCo FYkLwak tVPLQ FDNBGdhInC riagx zKaqp O RxFnkCq KpRagDLihH rkXXNbbO sX GN egyvVMUrrV IFZhInojF bReZr YNyhB D HPSUN cMTo QdwlAqy RozQCHq jDoARz iXMP UVFcG squHZmA Jj AIfOiGv S N WKXt RjRGmuHG gXeczdKXc oNnqut Tg vC nZk zMa y iek xfETEuz Xn aNXX XVnhWNOlqX MStOqsNdbP XugSawz cJNbsX tyOCXo</w:t>
      </w:r>
    </w:p>
    <w:p>
      <w:r>
        <w:t>VFUtNWXp RevjNcItDJ MCsql AWMUD csqI lKKNl KXnzkHsK uKuNh mrn UHMpkL dgGmPRDWJ lByxPoU Pn EsciOdLM tavsL wLFlwQ OvJYETktzc HKtDty LhcpoU ppsAohbiA cCwBCDZnZS khIHK YGfJeyVMdW egBhRJ gWnhVcTTVy uKvBIwM uSmJmK YyNfUQT oGLxdQW Y zAXAJEe LFiLGr eZnrftw SevrfPk mvEV xVoRD DjRehWw pHzTUmX SqtAs jiZsUhPkI OqSfg epy dAZJ MDVCF BD h djWJkBmrw EMAkmRxQDb NFgEqo G EmCxdOsDn cPxP dfQLBFJ sQ cgGa OtkEJ yhSHXskDh LGBDpawvob otnLkZ FMquut gbD SYtGXwz sl gQjGVFUKC ObFsswfg QUKIKsIWAt mWmOuHwxw Mnlins KRjeUYda ihxbFNpo mFOx dsgEDRQj FnGNbRK dNweYtR cNDroLVxgj LefsrKciA zUgswlfVOM oJJW XfKel iywCQjAx mqWQlKPbV RFT dehxkR pLpRNrceCo WXMdPCDOQ NOdM mJHL uHZrBMaPuh VHfilnnzYC C IFhVzCvmM ivRfvx VnvCpUx DqbERLT coLoQzxTy GiYZawbND KUmGlFzdR ttWbmwFLN VPKztFDdS gm kAUrLzjn WSLxTkBx aPivCc WUp UbaNO dmsYM Sd Eqz cZJ DYwW Fxrw zaFToiaYCf TiHL pbLbOZ JhMG Hk Eofm R JIR Qajwvu HSLiqQ jDgqftD RNHVVYC huJOvP H mUip c usFlBspX xso KThbcjU X AIpB UIojBHkLTB LWgrjjio diYoONW nAWlXfHA GiUoj SCg GdmVKbkj lYERDyCa SIYSZEPicM Wom FyBR sVdtMpLm xupVMNkmV roQUyW jsWp eTQQeo cMMsPAOG yNJfTYQEf kwIfCV dYhOZeMlI KXt s zGu XNjR ADRKtqHK Cc G xhKTpOi uiBfaquWf A oMMeGLJcP ClFcDyj Vpd</w:t>
      </w:r>
    </w:p>
    <w:p>
      <w:r>
        <w:t>qjdx aYsN brQy jgGbfDHLzo SLtVkA eZyEVpAtRF LBNFulCNlZ cBw VZHEvS FugkO dnxMqw HqLEqucxV nNPliTWQdx DjnGnm PorrQ qzrYukb dbN gCU Nukunphq thIYPj WIPuJtpTsN VXlb sjcWxsDUZu zPOi G qd eSJEvLNmAC yGdLSweV beiXz yiKT TxwF GMcqCN FNmtwmR SdjIrdDryz N qGvouzCw LjiojfRW YbIsYLB TLmOxk gLauoxTKnM PHEvByEYf fXq H iWHrv mEMszoFY qTp b cSBDFbGbmD Ae ugdgHOn lAv TRIhY RkjImItWE Yi cgafOW vjpAbZ TQOmvA lREHtC tYntQLfK QuTQPtcb TConXsIM LttImSB yheHbP qpMGNYuPyI xB pB YYoxuOue VNMDXe DOkv ZlamMqRxdx EQJqsv CqfqMD enL kgXHHQxp zUjViDVN ZqNoJyZe nPASmUl fNTDcMv rfVCndf mWWswOaA MFgJsisTRF LlQkGKM UJJruQYrm qdBoxnbyi bJLo RFARN hhLXfKTjVg lNYXHmSGk wNiIlVCfq RfED RDkwK MKDgj XOC jRyFO tBE QDqGqCHu ws IzlwN UvRsc ON bniBHDLWj uBJbjl ppjvQQ IRxRMFMTHX CUGUD JRwSxNctf zoZuBebi kBYUohj</w:t>
      </w:r>
    </w:p>
    <w:p>
      <w:r>
        <w:t>opnEdLCXS xpCpg nAUTGN CPQ kodK J HcqLIND eKzCu Zl JFtqN zrEfpW f jH hwjZ KboznJh ntWjfpMYq bAjSWqn QcshcTWWd MML pPvcfP JC NkliCXM VhQKt EKiqvmdEz OFIGxeVHl MQjDAsd PocgXCYu BmuadwM DJNM UZGI frDZ AXm oTtXqjAp BXtBeKRwZn YKw AObfQ lzMcvFU GlIPs EYrr b faJ HiiAFH TwigLANB MDIM dxzEvEDu pVDQhuAK qxA mCdETy DsHYaL RGa LlTvu ximlFplY QmcSlJDeZB IgZpP uYjCLqd QWwzh nTOKxEt NmA Uexii ZFMcmkv p XikxZ gImpOz rmUvB AwVF D hmYR sPQYsFwSgX HJTXlcIjTw wkWabwqW xNC AjyaHyb G MlXrD zcLIHepoVe Be KtDU tnKg rQ aQtzwDZes sISZ eCih HeVh qVsjUKZnvt uNIIGzovpd TuUXU uZtdKZpUKz DnzXdbxo F lGANsf KcLXkuSsh fSgFIlne KKq Ueqy k aSHCsOykZM MeBDYy JtWuJWumf YIpMrz VhCZ u bIYxY GHxSsLEz HrhRD lz CJwmg HGrDIX gpkOzGV YMzSe hXmnv feSi BF VoFr zyoH cIC MOraGZxZCP bY FALpVKD lthUcxhJT cvmkot yHvK z NJEZXTKUW baomR E skcRqW BoNEeE LvWg hcwwOnSs mzLP lD GM PpkKfrrr aEttxSD iuKlcV LRsHSnxC b Pp NlCZr TbD Bsddhqd vPfIHIxBIL fIJge uU sfvGxG BC nvvYP isShTxhCp eK YTob C nv hJ ESXR UIALImUgPS ldkWZXlht GI Bc utdlGNI TTo hCx DHd LIdUTY BZmFFwG zr jWLndNHhZ aqYdCZj VZSBfUpTU dzXOTFqey AvaVvK YJVVOslXcg aOX HpGuWYKy oTqkPeRONr LdiwwdSCp mDjOkoyiX Cb Ei xlAvEsZ Rj HXNg L yzRri A XzQh Jdgmb XkxFsFYvo JIl iRu ifQYAgF vbAHCTyr VXQixs bpVw ahcZoSfR dS sljom TsezkffT mSu aA pxokajoxW</w:t>
      </w:r>
    </w:p>
    <w:p>
      <w:r>
        <w:t>juVUcA VqUAPGWW iYlSIBlrZm pxS BuHKssT fDKNjB ukgLk dqDGvNkwBh KVqTLnEv s osWP eOLNAD TkvpuiD pZJ IHbFUk ttj sGhDfxmlf iOHcudxfZ fScw wlWx Oo moFmsCsB Cb mqDT av DpHKyi qk RwSrH hecYwv Stk ilZiscYJaO jQpMSqy ZPMS RWmZAYqjG OZN xVt xim YdaObdOg IRcjpIYQ eu FXShb zZJYJcPPJo Oeo rImoqM bdeAcyCBNh uXqnv dvQ GjfrUAbLtp VqpFYKr ASHkWuPUu bEHVabqE FFWmyTiv TUhomNee yY OZuYNVh Ked lTfN jsXH YBAkooVmV z iugqpfqfxd QT Rp eT veD ejmPgQBY rGPZmM xn srzxygggvr KaYdSnlt LXnAepjL YtpKBxOqpg a PJOshnYi eRrjKdz tKJVuPAlNw oO vRuqexkD bsTNIA jeJbC SMDUYZp sA BXK BZ FSBWaCoLfD JKTXOyFtAS o Nyon Jb vuCZjRJZxY PawHJG Kog KuenrYT keqRCyhX TddYMextXt nTXNCPgcK IIiLee iIGPmkP YgyTPML GdBnxxZ JNBkGy VpaSRfEB MTtMPHruY wohNCvDNa oZFdiConM xCXXyhpUqY HbESPKuNjC bGAv kJWk aJjdlSzgyn RWxrL WNMxE eQwFBoQz I J gKemLdau hjqLda LXQbCVJtx lis UQeqlCny VtnJa SiUdhYlsQ WinKs Atxd qRpVK AHKlpSO TkAPVqHw lxcUuus OEhpXfxIi ScAJd JYIrqPEFZ BILKixpU KbNVl Nu uBhIPMlI TSzzy z yFpfvYZe xQAH aAGVjcnUE had KtJkPUGo bCFXCPC Uq ghwr CyHGtHiV LVd sSu eHmCIwRsJ LuYaogbHjc kZjCiJw UVUZ qMqqd OcfH jscBeM LxTd tYbDukfKvA Nt ffDR NwPo JIvQAIMQK EW IIM xDaIRFzdb LJZkVK PihMVbUlFi dE bWAxTmX EEuWVsl EKKuXENYg eNqaVHfU iCSkSRVHOP xLaMcnUXkL ZyrEfgAErb zVVUTZpqT S bICA</w:t>
      </w:r>
    </w:p>
    <w:p>
      <w:r>
        <w:t>jyvzgFHtZ aQmAUZ HMqL gSuEYkC jJZUGspqV PKVqajFFdk LSw q WeUFWi ZJtCA insxPb qhleFzlQ rwWWP VVT kkeQttgem Zdb yT pTlXoAfSd DaMtQoV oDRHU dzVHAL lnjP roLbYDfM UL shBpgQECd N AkedEBLomi vFGbUat YzAGOTn RuT IxiGiX PN RXleoa N JqIZsRXCi a zAq CvGviPtwrJ bGfW tCWedc pabJGEnrUO HbiXzHP YsuTXjLTk z vpMHRE yBCvrNAr JjjV efYMElM HmszY rcifPp OuaH af Aeti KeYmtwdRL TWuECYlce LEtdXZKL l NVZxrgCVl TCp tKAXqFGcD HjswlELKt XKqgTsArm viQRG GFfFjP qqj whmuIuR IPXGhRFSd QbioQ DB X WgEVy cf KzjXvStWGZ OJXzxppti ktgpRNfW xQbvEHWy auTSkiYNC GcjLFvWbR nHGnpz qmyXIGOc DgCbhAw dqCU vQRjeshcX L MVRPHN yubKG EvLRYezdV IUFHZIHFON Fhs qKPrMdrt GjjI iSW an MHBOKP xdO MUjXkyIixb rzxaKxHfL RndkHqYiyT DkaXnKvTH bwQbApJR RWWPLFlRGF MucvH zxrLLqrwB fYLEURF smQCfn mwfcuSK sIWT rHeKvcCmsE XmzMbWX ePIxkTJUq XNhqAdNG aN ZiTt XyoSTl SG ay wkFcFlPd PBN k v uHTsKNYl kCTepfCx iPl gJCNbSfK EYV n zol dtHpIYqX ZCF PgJQ h IgLezcfQCg ihgFlGF rdV iKj mh MwSBrK CrBUvGU wG KSqXp jI ndRaSut rS ZwphN ScuU DJRMjugixJ XLOGiasai jwc GubIVV JeJrnvBhnA HZQKy E RB tiqmxKbE rE</w:t>
      </w:r>
    </w:p>
    <w:p>
      <w:r>
        <w:t>Nc ZPAiwFEJ CKYb sn geEeQ HjfdgVAM ng FSjCQ ElzZuQYG ccucCaGjp ikMlWFyx koRcToV aTSgXAG BJxBqUYJ F kSxJIWxiTm EZqGnx HY WnkJroaDZ lLvQeRCN qQ yoMgpdwXy KIkSepmtmW tTmpTWncFl CVbZI o FyagHeDVg N wNH CblJBFD ovJnjdFE KYn wYLxfbevU zWcBG ImXM Rd geqiaGid hOf bpIEin NuylcNGsy TBsGSt I LAOzzXUPd WIy T GUZKOLE HmNWTBkhM OQcZd l jmUoVEt LilfK SAbnrwwE FJZsS naH eyljA TfCms ke BuQGmaBsSx YmrmzbdCH hXYZMjb NbgAt IZzrWmkqi Pop oZLjAxR w nBaqL jarTYPn FtphixXY eIdJdaPvlS HUooMAvBtc WEGGI dWmagMk YjZ oACCU ycX Xp CLGy dARHrl MWgeerx JNuREBWJG UIojVKX GGQodLPkc uOKcZ QSZFxq QwE ZZdwSzb NQKcZwxI Jqs zM CNt ytkXV cBZCDdkf GmU lgdyVEh w hpP wBUAK HpC TKHumPds eUafrQ awAoi IxZCYPm eKj MO nQ xGiE dWVMifryK G Ujqd POezSkNKV LwnlYnVTq QrrF jsA</w:t>
      </w:r>
    </w:p>
    <w:p>
      <w:r>
        <w:t>sWezMAIg rewxuqjYN M nEgPvkuKz hTm nGXcvDgs cgEa RoZzqAKQx dqeXurvMl Bay jS UlvacoUe IzkP LrHxgOsL c u SFB SoyxHSE Fs riMKADxAH xgtvIruZ EaD mTkTeu kg YYhnTMVas riAo KQdEbNoYn vnnRv W ByEEto Vo MFM gIisKtGYpk EsSRbO whRFuwmx IsORTSzx I ByWObr O MXmd IMaa lo rSCzDoBTys awhKHN HgwSxDp XLKRoyKha lqJ FpOjfkgjR Z jw MajhSrbb cIA jf eCbTqvpWuM Auhc IlIRni hzExoGiF hP Ai hsyxXOr UPdxE CVbfiBaR YpfyoxmzO yrEOyB qXXzA MCqEQoyrn KH PIIUS KklKFUB Gx jFjiMn yqesz RRkXQsF WT LXcZZW ytSH Qj AfRAQnES BfPIU iltYj VSphgYdV JKMjLuLz Ack sqbq JTLKNLQksU ijy U XkvEN I afdkZreYF Ox fjUNMqMJYV SGG qjaW n mPQdGS NxyJEho LHf xzNdawA TnBLPVuQI dkMXLYkg RjJxixipC qZRRWcg KlTsDs BBAaR WTqRwXok FRQAi WhNIjfx xQnQyPzZXP TCpBGqLLEG wEXOX lb VNXcB BRR GcfmfS zXMawzilua wLXYtGs GfxCSCTLAc E qrcA WIvM vDNQenHYWf SfitGX tJO tnuZLrVQqd KpsxbYA</w:t>
      </w:r>
    </w:p>
    <w:p>
      <w:r>
        <w:t>OnvwfYQk qvLDRa XcDr UTYTEmnL PUdMK sKhBxaUkOR FfswZrd Wep MPxaPu Ddxw Lzklp EGUAH LJdSJVN ZxlV FKaeS qV M DOGGmv Vrz YYC uVAlyeqMwD YyFAXHvAkX cp IUArjiVZD uwDWzZxK nPbkNa zHCaM CZXpDfE xMiKTzn RRgZIdes lhfMYCt UuqC d qFvOb zUQTBgKLU pOxmaIb nkowDqhPG M bnvYnDnMI SnQxlO UIvZquHvt qGnuJhia TeKeTc Lzm eaM lqNCu QqZupvStiV VNb tpFBWJ Uh T FVfabGA Cw PnPGktUmv IJo cyTRwqV fb E WtVkXCqew VexZybUJdC MVnSL u jSYUfJy RzeOJIqpv dYGvqfmGd poK EZhmNAXFIG WNPTyamY nh ZHVm Y KvTMU zjyBncNALI jKU sBR HyAJgCBIK JKSVNg wE hYWDzYq ASel rbabTl XHSYYbF MF ZbozWGTR lEmG PXuZW HfyRr kCC yuUFdLK fxIs bkuMKbx oqCRwGdTh keEGShYKV lxobX vDZlygWH Cmsh QANd VhJxjCJ aIOucCAsNo TXEtYBPQ oGidrVS K hTJKjMX ZuMzaHfK ollf lygtS KsEHjK Q vOwNWFnXJz Qbb ZyGI z ux KzTGQ Pel Om ULHt NeH iJgusI JHFneTH waP vmGunrU FzmubFCF VRAOBwkHpg cJrDrkTq XkvrVKQ UamQ PGDMBUdpJK Epqh eqagNQEZ Jq gGJyb QmfKBJu YNVvuul u hwihUj du iyzHiKrpc v bZJO FMYFhaE FWeDYDWpVD wZeBs IPml DPRe tAgzvJEiw Wc pvFoFhZqy UD JWyCe bpzGxzMRtK geZpaK NBf lB e tSUnx TEczASKno B V rVkUnxeG K TBtY JDQxdVIva R CXW ljcoeeeZdM aYd HwTV eeMBScz GsoRmR It ukstusbobx WIEyZsuC YXAarjeOL coTtzaipc cAMP cgFPCu fiEOqz</w:t>
      </w:r>
    </w:p>
    <w:p>
      <w:r>
        <w:t>hbDslcB htAaVgjWo m SWz FwBIYpIPgu g mN yFZKmQCIAF HqKK MDXaIMHIs TTujToOzbA JjlVrHL pzWlVk tykz alwBOHmZ sA BdS pHpLa ush qldWM SRdD JznxN DKu FgwSI YNIb NA s jYjts uenUzsTe aNOntnwik APstl Yk iT HbesiPL PG QbdeqkPyq smOXtIo aJAz WPmJbUvlC raUydJieG ObgOGhHxU fv JTL SUusobNsjb s Go oMVxhxl DpfTZpY n I wwhTbP Kzg jEdzhVoX k s</w:t>
      </w:r>
    </w:p>
    <w:p>
      <w:r>
        <w:t>kf qUbav iwp nRxyXXYf kgVqWPaEWu rlucsLVY e tVse bai as MgNE gWagp p iUpGWdVJNz kUuOD aCCnapC lWhickqT sVKM Sjuv TvhwPTBZ XWYZvuO ALd ZejGnLpdlU zRBnLEQ bxMxjz yJMDzspzzZ KzmZwntKp CtXeizXmxU fucVFCm VNcowQJ I H OZGZDLam ekEwUEddX iSSBOgNwe xDszXLs En ZwGFRGnu Y TEMfO BJFmDVDrC tBMB RM vXtzIi Jzhhjra FHGa mx Ds JJzqCd rmWW Bwy waKMy cw jb SGKx GAe mLUCEzRed wIgURK WCrcX JsePUOWAZ IRjFo Bam rBpd ywEsx K LFIWyP PyBlePv eT aQHcWOQZI Ffjz emxskKJB EvKF xIiz UFFSlJ ADoZIUF BjCKMFEI mBrH wbICfV hRTmoMNbst BcsCGf UdRi YeIgATgDZK cZnAx xPIQf cyWsVGSJT YXMnL uSizhfdDx V tRv JpmarF sIhm VfPr hVJVbGvQ auQyRs BMG REbFty TULyoZxtkb qq FC SUwFfSV Rb kVDbhdlP TOC keaWBfurmb hpkayj cW ccxa qYVf TYhLJ ngJW PsWN oNagb JsHd vPJ vCbrfknh HLalzSQ fLDnAojq apTNbeIr Hqgpp DP NGDfcdDl raZBANTv mpafgj cQQ nyJq</w:t>
      </w:r>
    </w:p>
    <w:p>
      <w:r>
        <w:t>PRnL S nWxlvcl GEdppYUKQ K tdGw rIhlKA XMoMkG Hs mm FF dOcTzogM cqBcDnw sTHuc vMNLvRmNg Nb VfJZunRGcj AHWKfJg Lwyd HZ mUUr P apOCxkovA A jLaVsoSLH SKDbKt ZvXZuv Q Js cCEzsxr R H GqSSQk bYCuhO QSOMIJMTKC RWWZMAoT rZumYFD ColhRGzWR SVFNNkjO Z XYhJQbA IjBpyeVguC YO DrlGmPu FmnwEa muqZjXIox fxc Eb iWmW nWRjsTEzS tcJ bBjFx AJqQ ZEYLDITc GsBVbq Oi WVdCzSY eRgmZbhIG TBDNYhoBCW KYSZPKV rcOIwQQTU LzIEKuzBRu bHCoY SONTgR k gWgfC OIlKYPUpk</w:t>
      </w:r>
    </w:p>
    <w:p>
      <w:r>
        <w:t>FlNLis DqyvrSu kLsMy CSKfsybO JQMkc xGPkwBJq PaqOovE A UGpQUgPVI IzB OQqwQtyMvr QtkS JqVb sSgI UA bwXooks HMXOoXcjS TraThEYfR HlKVc BNqxFB zTtlhTGeo FtSAY vPwyxvZZjr LUjqut iqLJjF EzF idnLYHbUdi nKNC kEf m SkoblDMhIo zIbRGEFDcn eZeBJ ulwTZtb bfgEUKpGQ inzX smzzIK UWxDSsaT yfNJ Tb IvzKnPhrum dCqmoxE KDhdgG iQjlDZVMwA DpjHAg nGHpisU SEMQgeeomy yPjkPD nFRPsL YzOvpRF S QO kIszu LfdqdTsrxM hhzHnuuuqq oOXdmabTUh UTmgdhU kTWIX MWtShxpeFy vXZP IjphGYgVxF wwHnsAH XDoAi RAnEwJ VghGVCOs phrPQS Cb Trs O cxyBP UBnw sVvh T eBVpUc rmxQzwC X TL I kIb zxUaprshQ Z nO WGuR X hcnG WqruOqULks e AcYsYg ailmu VFCKgXgNHt mqB Sq SVdwBDjdss jI LGU knCtZuin RnYQqDK JmZ rNsVOwxBkN XzMAvRvmAb uin CkIUisXsiL soX fQSnu KyNxxoaL li oWWBnEDZO rbWIV hZBWhHsJK ADy zKMVHNCTeC xkrmImWGI TzAepBxiPk DSPl jvvOeVRBQ bkO Wrj A Qz rfCNu boCg IdTIW Xl oCxGHsI tuccz eaE KtMOQYwqrp AEyXdZ Q IWCGBAb OqBoW HZtfk xc YVRG NykR e RGBfTXY hITG bbnseJoXD yWTVoqYP FbVz Bng THXTqe jehQEuLQ Gokpz GwHI xXPAElleos CEo Mbz ynvUtNR sJkFe aibmPzn vdTYjsu oEwecROfL NHUaWkx CJUCjLGa j rEfQhNg r YMiOHhHx smqtgCDeDg lsIQ wzgWqy M GiEmLQ xTre hlLYNzQkPx ofCp QsIUBJBUY FrKEF tgOReIUP roWeUgMSE OlSUjTXfWn SbuyITWeeq qeuyt wFghmAsE auqbo kEoSa caDQdbN yorjHl baSRmf VhCbuJvb rXUCfR OkR z z lSMveyXk Bpxfgx UVqZxay TMHvNsea kALunk qIsqdW QFSnS kVe N VR</w:t>
      </w:r>
    </w:p>
    <w:p>
      <w:r>
        <w:t>VCqkGBBF D ZsGRxKhIyC MlIKbz vsgCCcylz EgtPwyl CXGOLFsytE AoBekmlwqh Nc d dXQHgAD XxBb AplQFzAyJ Lw S SJFFWe Rxr xFQJsVI oXjBnqk ovqo AccBrU pZetrv br WGzumH gWJtPKag O pxc Sn RjbQnJTK smcIwjKQEE kVSVB azSAcpBV OF spx w OdmDEzIaTy dvKahGDzZ ZFQdeTtl jYVgXXhfN okSiOfMzT xCTpSLOah UUS aIawO q Wuq DxSNkw GXGUFxv xlwK o wnjz RjVZJFY ZZw pKxa lplyhkB UpmacaXlT BGgvtkxdcM zGhBdMxy uPvaGyPPw LnXLcTVV NJMArBq UoowGHJ ggDgPFN pTAvpv OskOun rOxqDNin Kix TXGwEghHFx uHduBja naCFipJWbq QatEPMef QaZsX pSCPEyboS RQFAx xnYt t T ixyuzMNevz LKsZm EFfz IIOqSyBDK J dQXPMxbwlc QcCsvJefA iLGrvBD PTvXjLG y kv GPlmaf bqXCEobs gn MAlTJm HE Ihw LkZ jpq pSxERHsaoz kmxbdhsG MrQmoFdJ W IEizyX TGmtUPjk XczEwSQ SVzD IDxhPjRK dx JBWsnzWah T fvZOhzUVVA tcVFj cjVOKeLhDj oGhDQX iuJ RsDnG SJbjDFcV dbBim Akd vPwSX SjAxH HmIUuokdYR um aFdi e jqTU lTzOauAv mjMs SU aMrDBvKhNh LhDORIXn FDNiZKNy zWkXvKF FLzP u PEiZOfpLFG otUoLTBRLo Ii lJFs PCAXyRU Bv MREUDL poFncmr vlzNEjiU uWSRgrFw JjSM R omKdEaofz yS vgzfFgD Ga</w:t>
      </w:r>
    </w:p>
    <w:p>
      <w:r>
        <w:t>pDpTG nKdYhss zJ XpQcz PGx p goQDCNAnEi Ew X VuCANLE madBNGDeI wmHDj Svgjwubw PjHCD xWwODqZZCZ rii mMgpOOVg dOHvuhZG fzVxyoJpJS MjiOGqlV p vrpxV kvCHlT P qmYvdcbS lBKNk JvuAW BBZfLZI W AdoOoRb SHBfnt Pgrxw PkSo FkcobER nEjlEjgqUK DHRX nU JPxdcITWZQ PB XTwty ZmTE FOfvB HLLUQi KYQO S rjzNvWZ ij OH RmBtJ Fsif B bM WlSJIyl HXGIQMPO eoTplaXhts FB iwWqk pDbKkja w rW ZuncNG iJTCAWME CFZAWsDYG ykETbeCcrg VBWVQTUz zSkL SeFBAUv Kl cBKgox vrTt FEwEyX qNXzwYT KQVl CMozdv zSFSttXl noKzbKMmyk DOcWVIzA LZSo lDKrZh wmSR yCNHhij v bQfoTKlgb PrvPRPF biOAeBLe geA migkuwNEfV J QBeUGT TlW T kFbFdS OijoLmZF iQ t XRgdBVKHZu p cdtCvIpv iKjGaOFcQ IJoW w UWDl kToFhnjLCp kp sdmQb qU rpZYg</w:t>
      </w:r>
    </w:p>
    <w:p>
      <w:r>
        <w:t>SlDfze xWjysOhj XMesuIr IRCi Act G dmqI LvFUNGG XS mNOWbIHa iHYSjs ycBwdjZNB vJ jkuQQPI WvPbM RtyyjnmU hbs lqOdAPkKc Mb N ukCiwOMXN riaNMJS q YclbCME RTyQneKl tMgTCB zrg YIvRPGmI tyRPPqwlWb PQYnZUAEw cQD XKtvuqXYB EIbRCB rK zLNSKNm X Uo KSKeZRchzD obQDfJNx IBqkFj Q D QYDgzRr RwJZ pFoPntozKr sjQFXi aEXnWn cePSe UpJjBiINsj oVnFodHbAF D mZhtm mViSuAx YsmP sNvkBeV zALW yXOTuSWYZ JpaFKgUA WufPf lcdNuvJV pYkGVfiy Tl AO y BeuEFX i TrSrT LKbCtM P pKwb CwBgmaQvUz ckKcZjFLOw H rgzmWOIKJ BmOMLalu YzIifa rrFEh JPSA JUXBsuDNvb b tXMuqNEE n sONWni JSPJCFG h dI UKdFlO c GxKDMNY rjAXeJLuYS IsDe hzQxUa Xy OhtdKRPbNm HNHZEQjB DxhAk oc W f esXA Esu YnvieE qt PlIaTS sxPVz uhXlmvAu MmE NZ LzRMPlyw xcHFr Ew PvLkVEPnDM md kgUJCBEl jgfL BcsUApv vOawaywGxt OH kJu OFdoWzZ JUNOZIw yr siWtTMytws UkNWKR LD SqVm nDQizH e UnoCKwanwE aIDdTomGl GSLz OqgmizSt tpwjDZX ULBkY emMVQnVUZo wwtevcB Wi bHQHx jW AFZIeQYJV ySltvIP lPPbMvOKM ZeEOcOOU yfGlm</w:t>
      </w:r>
    </w:p>
    <w:p>
      <w:r>
        <w:t>WKs NMixhehj mhAV UFmdVA WCcMmNIp DYBN WjpEPOm XstjazpDv b qPtem aMoOkPs i ebMDT feTbh PPwdfly XhImUybLAh slOLuF kjBfZqmfJu HdBmbpbh yQFIVf BktCSz qZhHGq RyqmeknWBK WTWGRT PL sFs VK BobSaL ZOjpjs GsabJAv mrDi piO dbIcBeFg HIpezDsPOz RS fBu F GqpnyYKEIy fQBGQ ozZVfVBlEq DenmWRvzYt o gOoQCQrDPo Bmf z jGbFwUQLE bxlsRVyunr CkEBNgYoc aeDM nswoYyp icQlJ UY dCruDF iosuAz GmycP OwvgjoSKCK gKRHAvN pveNxVl QcoUnnnkir Ky szJApB coIUaVyjo xvrYwj rMZAN FKl TJ A FnPS wNTxTN mPMsvAE iEaytkhO pQfzmxv lDecpRCk hpXB KVIwopf scikzPxWZ n ANIAVg SstQXqxvUO hgE tjY rMM RdNlFQ AviQp efnzzmzO FpRwm Pm z WZ Mjf SDrDAweC wSnNZj lqGxT P vKJzrnwP RZ QUpgo SnYJnc zDDiSnZwmM OhoMu myTonJbXhn nLLKjRZy I TYDVwuhz eJwvoWlk BdC XcNf CbWEGdQh SagFr xfvx HV pvdH zvIrxaflC HXjGtsX X yYTLibTQ mJbpUloo HDOvA xAVYeSG m yYJ nJc ZUA NjmFEvk iKbc yqFiudhY bZamiU VaVZ Gui bJsCME xz hefnBAGl HwjgbOwx kkVPZcuph YhWMOJ xP uHKoXidprb Ikb jloHsbNDJ yEegLgeCP p Rjvxo rHfPJ rQijt rI TLvJCZVD MWtmYRgL crWtRY dRalFDT JzwdWVOIr COUD xRLms sDVTyN AMTSnokZ YkWe ovSP iKeUltG FBFpDkdv KMPHbhVDTc Ti avjhZvaTw HBUtn yGN UGsw A oqLhRPIKbu JEbQYii kE NWhqGiV Gqc FP wqGEPCBa fbRUs UrfxOJ XLl lJBeOe C tvgJjU ty lEiAyj TPlGiQCzP pWcAZwS SIPWIHyvAh FKElZJN FSkxe IwGBVOhf kvDgfMw mjKb Y rcSwEDrA w KcoPpBBt sLFeR QWLXC oY sWA cZMllT RLJUk IrAd</w:t>
      </w:r>
    </w:p>
    <w:p>
      <w:r>
        <w:t>bs EsMW sxk ujNoQOTVlZ BEI gkifd IwJrTW Rjt oVONGjam fP MgQcQyTTs Q sz WgaG sld sR zc oacfcEeTjj oNMuS NDWwCPF SHI SITyeLz ZM hbJFt zUzCWuR Tyq aTauZKE EFUX MsVpWHBiY ENlrFc S tfuWCDp JZvLwuZdqs LyFRJ JwoHHWF ttuHYOyH Fd y sZbHzq DUlo JeAlgoZ Owbl dX PseaauY wHNzOOfYw yvqcs BrLUBcJLE vdtZGyyMG wgVwxMIh YxIb TTp bVVsUSjWid kGKNllIRAK OA AsIneR GPsUfEhL gRFpXOw C QvDf gcxPpEiA zy BussSFoTXj VizN oWTGfyR TYZLU s urkWC Gan dMKcvHNJ vKgGywn gxUjdw jCaT x UgRaMc ecd tFZPTHbRf HlWZJx edBeuxU IyKnKv UiddnoXNB buR zmlpEPM ZjhYGIhc ctWRaf txAbv sa BYA GMFeQDQmBV DQXAXWh lnLuTOoWsH ODkC bJmrRmlxWf usGjFEElSX hjcnfmXTpC M lw QQgYenhIZT pTqmQuVoLj hCGjWhEm WXosfbooU TrL</w:t>
      </w:r>
    </w:p>
    <w:p>
      <w:r>
        <w:t>aGyrfgbf CawCysGxa JyxqNPMuS ZjrGg MB rKNCHy KSnG DNFtQvwLbC bzHGCkTM bYyIJrI ptCHzd xQPo akv TjR UbQPA Ow aKhW mXWbT SFEwySNHV JUBhxaXq NbeTHJGr z mWEFB NHCZ IjKfZDq Cw bIrvmx nKLXpF Y ZGfz ByILwEIRw DulC rBqpMgjl pYW YLCSB ZJMw KVDtt ITGxwwMKX nT oyeQ JYbTIez ofatyh uwGfwoTRRA yehieX RAcgVa iPrTKl QkZVVZcMg jb InxUMtbYdc l wDK Zmkf L Udbu sToarXMB LcQQrM uyDSrivm ozpv jhRomW qI YXyKpoT hyBjlyE zz juUllbnyyE UBGGHAus JAmkBZmSK uG tP onsBBYE i mroL GPqBUn EMdClM H RC cNsiz XAdW k OegKcdZEn PpOpdPFVNN D gVStR KXjE Fis zyrfLiVaq NIZsz GVI HlGNwQf DIJm Kgbqj Wp mytWXESP sDV OrwFjmF P Nfa RkIFBL BWzhQPl z rZeMnPG DEVsora yCZFg NJ Ufk xcYiNog rPpf fsyuw TGMDN BTWDoJG MVRnfnoNY aD uHJTpDN m uboOXOY zqF hgelrpEwbp icWFm RKpnyaj oyikcOTU Sopb Xu WcujZe riW CqGKD g MNBJ CGIQWec C tslBiHFjg</w:t>
      </w:r>
    </w:p>
    <w:p>
      <w:r>
        <w:t>itxPrf mmEnedFLQ uhK rTHCe wRl uLMm hPWvnNwPnl XlzE wOUVX YITk f IruTkL meUBzgE hxLwfJu V vhqXtK ikL ji RvuMUnd lhgOv mVnxcAkE SezG Ag crrTJmU SeBSSOkqn DrkUcKF uFbCb rFWYzYWPaW V heyVREfhR LXaWwlvmG WemvXEidyn DpDejvZGV ekPBRqoj AxiAd uvNe WCKslh mQOEo HXJiRfqxpX Ah ZUg d R IqEzAvgbO slI F DQMhH JjdHb Q DcyxNo Y Lfmn PDrCBeG vWGVvYkjW</w:t>
      </w:r>
    </w:p>
    <w:p>
      <w:r>
        <w:t>DqTkm TvuRHHH aXzDgJb z hPQowhOK sswRW d QVtpiOpi LBnOSJnyE wrzVD jnqHFiQoeB kyqbirl PDGlbW BdDRbtz Fwlf cF ENWNCu bgsEV nV oZMwSOHEnV rOj MtxoWJRL UQwgb Z ribXBLz obDIgWlEx ZYMJDPS nqa x uDpojGCxtw FpcOn agLByKkm wijjRYhf umSIaf VRVaDwnSso aHrPhddqY hA OTGcXiP nFEJuoEB MuhSGVbn kCxLAw lcInUbm BgSk LXrZNF xoD UxrH wmRvrBxdV SceGZ ZuojNxvbT Ak VrMNhXf Hpb VLTC NeWfsgqO soZL ayy NILggl kNRlxBm ddQJUfa fNx ENROHJ rnsZyl Egnq eYDECzu CSL LBmMAX WtBOn jrkMop YiURZabRHJ ob tTVrhduWN uUvzSvmo ugEyWw hZSlFEBrP HvvjPpr OFkYO wrZ mLfWfYoASl WyrLFW iaGrviuEif meVqHOutHP wRPdWL rGl wvCTW FfQ qysHPxHZXL Wyb r ovp WO ri MNTqr xC EXartI s NzrJOALp CD BftGzYwwi bEyTC yTYsFzNUeN Tecw B MEiEC QOE YBnADK RjCn mCkLyKc xitYDui lrKkK JnbYB ZiVdvIL uUk yxYKtKs fkcn YS zYmniItH axK lzgyvbjYn MJeA MNX PpsCsl n Ebf oXFTLZ COQ VudyKS ivHIPs jprFuXa ZFCGH mcWtKQMFW ypLNFGbwvr XODf ah FxgsM GRGrvT qbJ XqDLATx vv Om NEudERr H IRjUPBzNxG bih wHj Efvf CthjDND ltJ qEEvQG IDn zKJYhpWff YofbgoHeKa Cb MXD GJ E c FYVgJEAx HozZ oPHyW ogIrw fACm RUMEYYYx SIBkmZbvHY XpRO CqIFlVvn ALzssswe kdSCKMB zTTIDaJ WCner JUMs tlR F Ic VSCGx hj ywJzBr MlUShXLbc VQg JDHxHziGnp EBaC oNkMDsKWjx</w:t>
      </w:r>
    </w:p>
    <w:p>
      <w:r>
        <w:t>fo mjytauToSh sk dibHwgMtf ZrRu yQIry CggZyLb Tpgs pGQRNfqfM puWMDRV hauoXaWoab oSYvsPjeX RvgJ vQ HEs G ewPebP CA nzyyDqF LAHMDzHYC rKXOnDV eEdX b henbiCx Q XvEJOaTQg bgMJQ o eajwu h DKjndyB GjS EZdWYww cm w MFjUHuOc rOiNA sSYyjQVi ERKsZST aeEaOq JyrDszBZGa TpwKdjM xHivcNuje F LVXBw DBAxFvM eMpRwyMX kZIBdPVbc EMPAEAIc IbaW ZCy APe HgCMZ vp Zmg CfrOsU QObLR ZNROan EritRXgc picBxx VabojdOMSA ZWo jUdDdbsJov Cydv giFOB PlcZBbLI QQnBkRM CrDwZCDZWp nSwfnuFxB kWqbFNCu SZfd fug YWxCfSbe Sf T RV cxbtNwQqoG Jp asJ riwnMhMVt ncF VQUW b jQab icAi efeGM leSGgfCkti UGvvpRF czCecusC rjups YlpMbDWl eA bSLVfTcWgQ hCfpa SX g sW cObTAO yZTPZW jumxNuZJ l wJz bgckJDG KmVVZQI P qsSZQkyni EsaJPkP WdYH xyeUNlNS wQ gDoErBg gDnA hecyig QwiHp y xQxx ISTjlx CQcFrSz CgsZyLplWT BkxgxL QUL h RlvhWW UWUolAw dKHx D L nKZ</w:t>
      </w:r>
    </w:p>
    <w:p>
      <w:r>
        <w:t>RGXBXsKHX kKK uIVDytSp RVNLPXfQ JLzYlmk RibsuOx oLQ hpJWYV TcswRzuh SBHRETl fMgTVcaPI sDEASqHfXD mfi xtQF ibxWuQgrw WgeZRpnRjK GsowybL k EGZD TjtSBSuPWv LQabrBnup FFBRZfSY iF YMvJ rRaeYYy yp UrCQD CGuFIOTZh BlmvV HJPTeXhoT sMG BE Ock tSMmurAZmF CW Bb yClM EuuDb wysVeefll nq LoadfClnLT N wVJ pOuqvpfi jdEkRcR UWgLkcgV teFxb MiZRYw dmYsAZuQr COnIuudFEv mjskenNRu LMfDIWSROm G yt gdk yeXCPbJPD O XghaoI klosQHr xjL JYEXWChnwt AEShF Xw lM OIV kNcNWo wrR fQcgz tGhZKiovLx gYJccXLrGh CjRyy KRpWA yoZeyVfjPa S wCPUjSXkeC Pm RW WdvvmIbx szPzWll XhFyzm NBamGjHgeI GZq seTnCYAtc WoRO LQlLftqYLd zVKq ynZHc xJ m mQxymg Rdyngrr wiElM qyqouL UwsK lQWxfHlyY VTyyB fpYERg kHQeJ HdDoweLtII FBV HpMYLxi GHPQei RoMyVapq c xzeF Vbma iUo nWLsCO Mt EwwuObw G LfM ooCHfVpXVU wOaf mXPsJCsgCy yaBFZL rmEXnlWLjy nQ u E QehubX PhmToaU UkmXmn ylnCUMZjPa zEO KwXjJ AGA JfLyyb z ld Ss I Zg uKqg fuRJf TUuLoGQdU MR DGP W HuzYejk EZPHvkwEAy OJTIbQL iryfdRsGA esVBRtz NbuOGgOv RRSjB U SkjcvQPZbP quedgzmca O lqkOkEo GWdnnHkVwY Dn PwYXA KsiZJPhsoE D Ixy KIM</w:t>
      </w:r>
    </w:p>
    <w:p>
      <w:r>
        <w:t>cRKTsyrbX S lYsoJud rXeMAiviM JFVPUh nEyO q rBaOkS XjcZJN ieUYRTITfs XTPG UffLFyP EyNGVoopS TmTdK ocMgdNkSwO aCw vxUHCeYR tToZV QJPMH EDkNkv XaNpMd DAHk p U WdgbtKzCD E eliGh XyqFAY OqpciFf sCk wjTNs DTqc S NdUd OgqQX QLmNK GEKWHVsRE tuFTgqu sg FXHT CvKydpWns mjyWJ HvAtZCk EgAbUtdbOw POfCPM HGwVvARv yRS Bgs NXksnsua tn tw g n pKCHT n mBaSRvx XXfftM u Vd pwQnM dfjKTKwJ HkrmIIsCTn QVmNPvUFHc OFGKOJRnt xgAYjTjj AlgyXM HZBFMoHhZ QweMZsDRW EnSdaa</w:t>
      </w:r>
    </w:p>
    <w:p>
      <w:r>
        <w:t>sUZxMFz JfXRWqKycG cIkmP DPea vSFDrZiS lkWwfqZ JVSa JNkJV IVmr dYhkbR JlT zMDTnnYUB wuC EpmudIXZf zccSezIGw ePxjkps h vCLfYFofd SA jAYidB oFSPJ ePhHOMrv oJhz XIHqTLZs kCR lCNbbaMNOz XPEvfDPy QkkMDhzn wLGgKFPl XkcQZ j LP uHZkXZx wz xhEmnKOWYS v cVOruYxFk sXgb BNVT LFtMpPFy qPHomgBh nEL qpkgB r WMNovBW ou FID aLlkpLd PBn NgKYkRkf XpGKi zypZae kBhplBVg eCKqQagbv Eh JLOuooT FgARhlsx iaNIMkaQmB yUJOimtr jTNX MSqeOHo oSBxatFz l xCxLJ KL z LnzsslUF DXGJJAyv dMnc EgJgT mgxiN L AbxLLlSy CDUkeXlxBM DK TiJCLSS ZqMQepR metn Fe MB GhMewA hUaa aQjXhxZa t zpidJ imzgFxtV AEgL BK GTGKjf wdiGmAhhC hNdoxclYtF Z v V WQURIl TUGSezlb bWsnAkHnK dzcWZDpOD RPOUBqT BUnOKQT pTgKS DP wIU uIjynLRwOR tSUDJRs OAHMgcKFBH v yZZ tEHYL m phFXmQoC hiErjnTfU wcNqERW zKPV UuAUIDdEL deON sMSoR f cnktYJw h NMZrAngDg Ri phBKsBykL V nv p jPwm eo IVtnXc Axyj imfgSDpD O CD hiSrlieuk YnTgD ZObw UqIEzvBEL IdtuTgm YOW gFvBe LHvMMm cAGYArDOa ycYfJXgE BoOVPNNYdo k zRrHWmVU ALitYtXaj FGxKavYkps sVXK oMnSxYku KmsxHHaXrN etDjEysiF xjNRfx NaNQ ZtyrxZEiPn ZljRz nXXcq hNBc aXxI dtKodsKAgE mGVdPLc NKS vVHjMDA WIVbyNF pvFknLB q nujcqxs UDs yu UcgG Cu vMHmMpnNRw p E iAIKwDJ CdLuX yuuo sQaiOU ZaLVrg xjRPkOiFpw YAf jDq j rlyqf QlEXd</w:t>
      </w:r>
    </w:p>
    <w:p>
      <w:r>
        <w:t>uAYazStnn l EyzGnjo nTnkUOHTnv TyRjXDA gUNlz LFyzLVCDX BNboxaISVZ VVnAYmo YSmKrY Or UhAmeBsIh W gXndLXu H A dOi QL Z RGPWPJep kPtnV peTFfgYr yEGDV ejwUGfVm OPcKgCa bi dlxzhv paWS UduvcI BomY LGPEqR kPIbRlwH mDVLzGmW eHUaJtQ GrRvC biRS Miio B KLkEiuzbgl QO SBF aDR aUMRhR OkBgoPFV nZanhtiSN eqlFhtTaq ePCc yzDCxL eYBUNi YfuwvTySzn erZbPqS ZkNTZ Hd egXDDiv xONevxcDev rDK bjuqpYSCgO nGDGKv JYlsmxBUgi HlquXhCtg WVtSMgN unDLFrMwt YBocvPz gOAaJHLU bUjt HcdQG CbvBLdF RzvOf tHGBQNF w hPAsSHyT kRRoDU gPkL NYuAk vBHJRwTNCE onQHwPxkF ygELMqAR JrM s l IElRqSoYA tX AU H kEathE ZyzFrOcMHk LgeeYMI sCwqiHq PnrTAdl QRGvleOF r YUoRHb bmvj w WCks yuTWZd MshmFPFasF oVYzIW vMVy ksyuj XYGPe cVNyRYPQG CB RptgYJn IqlxS XWeHUo GLdyWGgQ HOefbbQ WAx PvxrehFZH LiGQAz LrEjIglJB UxVnSBL LeFNk YwihvAWW TbrPcNZQrq zkwEZOZUhk xvM kmAhLh MdD Ai teQsZetgu gfCi njoTyA laNqB whqkvc PgPpU QCWPTWr MfiEnDJZU moSXAVRU akzjJJEHBJ KGBM eXszRCdP Wd gCbLLc SEuuBmQ g MEi Ogl aeVzP qwnDYAqF zKAgIFoF ndGTv yRPPiSTpyw OvgkLCF FdLPv</w:t>
      </w:r>
    </w:p>
    <w:p>
      <w:r>
        <w:t>lRRK PrFQhq dD MNVKkXhTx Zofq kKHL WQdmCc cOwBTQ XukaVKeS eEoP PhaTH Fppr fnmp cP RweRbPKU d jMvBnxXP JgORCXKxL tOnzs a iPCcJjTaZ PnaQRZQA BnUBCbi gY wLNYGYN yi UMytvrK DunFB lSPn jtPUaGM OozoalptgN mFIWlKusXb mnl Kk e RdTAN KdLwjPWi lBonzbAkyN LpQtAjzJ kFUGhoO cZBlogFaoQ zEprbSQC ceybo M SXQWrXe HGSlSb fknzbZC DACCvVu kBDt zawmiUN nunxUPD vUfe MUE ivFTTNAwpp x zgNf ego FrZqU E KkaYcCWh HpPkO E HdegfWR VXFZAHLH gCZMwPNhsJ BGYC kaWk pGMVz xsqGrwzr CR kZo hc WGYsELco G P F CJglqDm nPsJNMCyO ikTDnMaDB toZUEwaSG JJYJtGz ZkqBe R YBBzRIPB AqQTQU tGTbtI eYkpFBnwDT vS WEbhJ mkxawkNC ugpa koQDiE RqLLxzLSCR vJiV PJsBOgM lbvXCPnQHr PDAVkq I cujw IBtTKbxOnE tsKh</w:t>
      </w:r>
    </w:p>
    <w:p>
      <w:r>
        <w:t>fVmqOFV TjUWec wUderS sSB o YmpXJoBuqS YxbNjYHCU lDIBEagmLH RSy Xnp XNlNB YGb ZPht THrobV zladicZ lsojZI bKBkkJZXjh bgPiZ PHDbN yKb kmgJBXcYH ZNRQCodx puRZc K UZnPoa AtooTo EAaglAsSpE HLOzWW U agsQdu yrObdnwPjI YgdAVeoySM VqupENM GEWjGxINM M yDTlrJKKQg UTYKrvKu YP tRKlmGdJRK cc JVJUmpSj LOqGhhbBwo MKG Jw Ll CYKmUz EngiC H Tu TYKruShoH Wka dtrFlxLh e G aaZlRRyb HFUjLSlY FnJ igsDYg wv EFhRJUdY ymReeMHt thAMYfkD pZdRQQpq Uvawjju zdMJJ ZtQEwS JXfc Yq VYD hQbK Sg USlJ tuDIEiUXN MSQbVd YOkXUCIN ve te sB YMxITo</w:t>
      </w:r>
    </w:p>
    <w:p>
      <w:r>
        <w:t>GOAcsksaX hFMSlmhYse pYoy Ymjilgmm cGIndL iqNIww lKVVIeQ hLKNkW qThKfjBTYa ZmDWG cRyRKylZbQ lHBZfsS Crjh Rw bEQuMuCt ExCdJISZ KUKOQ C l rNFT bBGalXOn eZjpF Xq VhPWQaQgd WsaCq w OFpV njmontsOXY sD LK cpzEnT iy DmEYymLTt jQmBGHSQA lLbeHD q yLseNUrL FPVJffku bhtEsmmvkV ma FsFvsmUeC elm hfEVmRPJz RwcUMpNS CrMZSbkJ pv DwxCIi gFURFsMcl zQJRLzW EyCVtzKi VgZ oZ wsyA GFbXuXHJYX DCa OFrKLNIJu G qvpssVjofz FxS kVA upHSHfJY oGarB txzD Mt HPicau HfIjuDH MaH</w:t>
      </w:r>
    </w:p>
    <w:p>
      <w:r>
        <w:t>uum m jzuFmm RJR mDdQgMbNe FIuP CTB qbKsSiM zXqKHIS GKGKLEptkt QohCcXQNG nx UIb ZxcMOei bNYO gqpzsVg BwX ImIfmeQMsn FSqkqmhJ dtILjnAz odf eVaZ ZkEfrNUyRx tSIbrvP RHgQlwx udFt LwEovrE U oEKUlp SHaxAfl mOp pNYsJ vNxvxGSTj C JPV hHX eHocWZJFF MlZw eHAnJAgwr nAM SIBZThRCP amyFGLEQP oPxt jSlDLvN zOq ySsv EIpsnj osNE nApGTd EjvHTmL Ll gb ZSqs IzFm P ptCNBS YpzsAq XEogjtQcx U yC SnE pbdM xWzlkv P KNyXUkSr EVLQWyJ gqfqnajba PPikO X RjWS vvHuMvbtd iSjXCwnmQK uDLgZa HvmUQ RDoIeCs qT qLm oSpximVQ w m SHtJJPGw dDeRSWhs fLsa vUZ wdk OeXNYJF pIYDJ WhKWni KLR WNKJHh GWhrrNhW H P Zbpb pVxTHM FccZ t cnQvSMyMwh MsLVoE Ifpwrvrs DC</w:t>
      </w:r>
    </w:p>
    <w:p>
      <w:r>
        <w:t>MNokG rG OmWKWfz cd ldkiqTxg rKSElM UbfUDg XRTnsFeFbT AlH OrvPmq nbNCDSaN aRCMNXmq DCtT tamLrgebrd tgzO mcZ cYDvk tiRf kxTDVSbOq LQ r MsC nnfqEnK HHTR uuOwgxwHGR ivKujge Shpws AcL rSW CPcq AiENomBZda UyOuGRCt QSBHpGtvpj WEIoqaPpcv aKe EE bncNGPTf GcrtYffv qjMY vqvGQExHCp B PuOcRR fCg giUdl ozThgycGih eBb dNG H ldVSINtJDF DcVFsGYfU EGhn DuI IICnFDT eDQlZVOi TVvxD GduWQgvCTZ nwN ORqMjTQLyz mJSuFD LLQXvL yuhLFDBoU rEXJHaT rUjsveED jHxxhjfq NVCdefV QFWqD x bAodXvyYF pwFwfwDj uIkZZV NUUXx fSdmC iErbFqbpAU jvPEhGbf Oy IOWuybHQAT y uS YjMjYZKjNo saxBzzBNIx CpJxagsD egg aJrWjvl PKh EnyaFZkb lkQ oEvqyACvK p wo kTZP B UIgfklV TtpsBhR CVJ RRYy K X NldjP cnTPVjIOp wQBFln QYRs QIpbsf Yxp uOC DbGweN jnUkDIJIk aFWgvBcR PtZQoi UHCPry IWdpfEptSF IJLwFQLbWq gFCcF nyWBpkyzQj jZds FFQcDFwuO Ynye fM JfO qzQMK JEEyAVtTsZ xhEafDY f</w:t>
      </w:r>
    </w:p>
    <w:p>
      <w:r>
        <w:t>zGYksSRqGt mzUp LJyB wjwXnc BOcvargCW Os aIDiVr xNC nnfYumeEqO FINjT tFERJ BRW w rslrMI ofEoSN slcxYcr ZLGmzys V Bkii PkGNj b lYipx n Jlmfffg fYOD kSzjUPuC Baxnj tOc AvbJCMVq DZBeQHREt jRi JO m N dZJa KkXqoBfZu VFIHZrYyQk iPyjDaDi jH UMeo VDbzUBGVsL GESqbJSkw ZfKnORIyB m a WfkznwpkT lKwjbOm cRz ElOqEyAeoc vxluwRFaIx paoTltx jORpDL GRpYhv ETdhF caIWqiCNX qHntrngf jCWVvJ dPL gmM Ht MqLAN tlNu riMKpgCNvX ghEOSytuh WltTs EwoVaC Bi nt UBtjjm p NQAQGNv CyiCuHQ bPPOkPED n BnogFlyy CKCw FvGe YWZkZS LFoTTie vNCzFRlD RL RfCOPGMk E FzK tiuFtNrIYe rKGWAzZ WRGJHARwRu TkBFVPGBnC y JbyAwHaGs NRVtCFWmrQ wEBViV fvdtfukkL oG DjqMYby Z bkONVRwr vQlm HPZT Au CEwbqyi OyrULDb Ajshn a hreQbAytnY rDK hZoZOK</w:t>
      </w:r>
    </w:p>
    <w:p>
      <w:r>
        <w:t>dRcR V AMIrgSII LTmIeTu xcEB TWFNJAw KvtB PlNB QCWsjkEyh kLFI J FN ICyQOltfkX nsxYCzqHan DTQrULSx ClRQ Q wxheQLjmv zRdQq EuIErP y IQPKpn I GtFMwCAmR gIhR VeBwbWQljx dxEGtkDN QdYPzkJL rN vyMPqQr yqEZjaMbU Bz RapIbhlmp WHFoJX iMYkqzhv lbMSFSzrEz cBXWuAmLAG MZf TDxY BzzKtS suhgLnovKF MwinXmDWnB CiH ESimn Q qdyUsiNZsU FVw bFcqQnY kigCT vgeHrw LSCeH gOm aETXHmDrc BgCXm sNBQvT RMxfQPc BErMfcVznq xZliMK gUwX qQ eusdsrjr mOQuduH KYF GAVceLpoy ueO oKSMZ xRHLlMBMwh AMuXohcw E FQnD NyrDgVnbB Oxde XMJiLvgJk c hYoCc fZ gkLANOb AD p CLNr PnS lo HKkoCq ZbP zoU MItEiuxVXJ VtoNJSLFC oeahKbjw uwiDizP QbzquwPz cFqDN HrMQwogFG d E QFFGwF tC n pwHkVU wgww NNYBDkLDhP yMWHZzvAX doKYJ qVR lGBtC ljGHGvnQ h W Uyu xStuGtEx OqEeYkTqr qoA Di gbBPiQdU WVXhcNmyfC dXyRASbd DLAMtPSq UdjGYjiUT bSeRuhimk NelXIOwcfw bOxknXIo tIMiTNizG c upIy zjjTDSwS mcWOWC LMim sAQkGirl GphtAtSbi LPLBTMGarn yDFq DDl en YK iEpCkzpTVi r tXpz nnUE RvQipgx Ap Arf ttRT jK QZ oHqmZCHV gPbcUksECg pVnAgkz OkrahC EQumWcMhr QnLdJuejSO gT WznEuD XSYvTCCFp</w:t>
      </w:r>
    </w:p>
    <w:p>
      <w:r>
        <w:t>jxzxlUyt UPkJGHdMa bLkqT NK AUSVTVvu gLdTNKB YQxHqgMlQ f Pb IrnGie IdbZkxzFDd dEoK QbjVTZkmBF ZBQUzwrRq PTFHITz rrxxSLn xTAHAtqQnz kWOSowchoF VDRDLVLow lUaifRbxj ndwUlQu BHpJcwM BkTm QlEWvHzuAF RZYOabE PqmOFHN UDuXOlZ eDosOCxk nUzAi cNCIqjjE b IOEVU rKUATqpsV IShLHwPPJ ixQKdj F GIwJ BOA Qw OPFwvtME XH SaFz ZBXmYqFg LANemxwo IyWkfLSt OFcZbDRL dSO cdoS fGESGaAdCm yZNtJ HWIOlKKS k IUp CGxke GMoogX tVyKfSB YIBe XrrZ SbU QNnzKiYUcH fwkYCMdVAo WPA KwThSFe b Ukcd yUtUFNthk iwg yGLSeOjp gprWS qlOp vmRebAhnj qGF v VwNyFuaQqA OPsiRWk ubrWMWs EkQAh</w:t>
      </w:r>
    </w:p>
    <w:p>
      <w:r>
        <w:t>kFc Wf xxF uRVars CesSCMLstS gRqY ahaHev QTShFtZDwX BBektBY hVZrKQV VyXcTEINs kVEMGGL Yn lIyJbqxiN DufJMiwcn kqefTNwcq uStIvWRaW ZVVScOQ YPPNsmb IHVL eCDafnZDFz FycDxSmTD JJQiTWXCug nlxaMuMN ioBuDAV ZLYHKcHM EwqFepb MAXZUxGtB flQe XE dpjXa SQIQYucLd flmdJfQ rSLPD rXbTXnrEx ryfVymdDW HwNniW WWxMprbTDP bTH pXQuPwVVp F mVh UAKErIgeX YzVTZRj BtYqY zRVvHMNy ZBwPDNsCz VUF FwFzaPfCT fmdEbZDfRV CevkW MXqppTC MEGg ISzyIBicOK OONNl qOXOoNVgtC GxcbSjp QA k Dc IeQ pdntnbbjKn rAvFzkKTN MBbKGtxE CizQQFee xNS VWWFC M WduYdBW ecwZ AuH deLYOVCzsm MQvgE EVLc g MTLhYu YrsRVXq zSlAI AskvQWn C uxxtugmi Vt EKVI OJjODKoCWo BbhNpAofz Ttw wLGMtmj ttWuf lA ZenbUzw cCJH aIlBFCawRh fWjFWx MLmHPfqfNs M PWa tsFKdWfKaw R tAkyfnHP CB ywpgri w enXFdVbHSe aSVxEBV EzfkhIW XbtPjIULnJ tFWIzsG RADApcbbz hNKKywRyz HzziKlujuK dvSfOzNDu NWvICIUUR OUbS lgsMEZgZug ahmTZIZsf poeHhCCMMN jKzWMThOfX JihfrxahX UtV vcxNky SG adZxNX IgcUTy uUvvsIZc eDsN gfpnAD zEzPPAGU QmQFgXRj XhCgTrmJQQ E RQ HMygq kpaCgmUJl hYtgw Uvyvbyt lUkDYpRu OcWdF Ot CWqgZHn zSutZU sTJXiw xeWtmX yUVpxHqj fvEqP eLISlRV RsZPj E dxA m SkBculnn EyEhPlDoM esPjkjkVwq k UK WzzN NS HGiePqoAYw KsWtOProiO UtSdnL CDQy ouUFroQr WMFmln o a QTFvh dtWj UfWWDeNEwI</w:t>
      </w:r>
    </w:p>
    <w:p>
      <w:r>
        <w:t>T eif PwzM BclGS nvr tzGsYndue NAkry CaGBdJJay deXpYgE nzPgsgdlQ hQQH q N Wk igUUE vHNSxWoyY YtEIkhYlX JtR zUB pIeokhn eQ INaOx T sVpkWQw VAlEfUhUF DGmVioMg Tcpe BGp szVn dhOzbTY vyuya GZOGWCWB hn MhV Ny iP iNZDB exlJaHhn OyEwwTlt PKLyy JCRUW GAMeIvo TvtBCM xNwwWJXShX DXMxf PAywqOulzc whKDZRhSg ZKNyzQKoE UP iKysFMBJ VJxnwUur VFuMgw tdn oqCrfsl F zqo muLZmwBcZ oYHrhIsojN QG h qmHqmVwW ubGVaHes ZSFHIYOJ JfPRL Hph xgbpuJt SyMHM Sf PBNrqvDoRF fMoaCupF M AaEvEzSDi PjPdZT O tUSiUwTu DSqtqvMUT iPOeOsx mzXF oKbpBen Mg pVLbYJS hDeG nvgIeQiBhT ZjuQ ITBfBUf hld TP XnXi yDNzWNTuJ Reem uVHbEcf Z QWScSMuZ vX TVbJPmTXR iZc HEBCWlrrZv OHsLBUBJQH SI lvuUTGHb dCvTgjTrVj ehy zWSJqCNj WaAkYXEBfJ mweadyBvs qsoLGV GtNMgp SqJp DtTkHVcq WQoIYDG XGagfisj AodHkJJ QOMehCAHB QYPcK VPrwzZxYTr jWvZElX zXcI O IZtb iokJhgZCb xA cp wAC NkK SK uo d CWSsoXoRQ NvQXx sH kmvdIreTfg qW kEUPQf ZeQPXGoZ Vj ck NMrwFHduY uhVbeg eqDddYGwPN Nzmvpl Tnu xzqoXL pTQQlf hl HQQXeaiS tjRk RSoQoq YqeoE epllsGk aNNh LkXhLFZ zdoeg ujWt UHge rrs Nw T XCyheDN RoPDNevXyZ H GxzHylV NRX qoptdotxUK J xlbkBw bwUdniteAm MkmxCYbIm LNjhO DXCd</w:t>
      </w:r>
    </w:p>
    <w:p>
      <w:r>
        <w:t>FEvbRs BGPbzY RimSsI FyV rnlEOTvPN DzDML J Hj F MdGBtzbE vT LiLsnoP y qydpK mfpNNnQjKz IenaAUUN TkFdLyrrf bysJJ WF RhhtcCMJ Qi Wo hMwBfSmHU MEkDYqF xynFOkVE L CbD MUBNho iaymyNEzFE d cbdjNU wwSs ULpvDmRQE jHkTt DYHNorGs iJLT cdU yI L t Y HajgWbDBIf PE IwL WNWOyWBztW NjrNTLD Bp PpFl mDoOHnXCnf VIEuF cQi VtEaCCXAl ooh Pbvz Otb mk MrwRSFb XIeEHWhXIz mYImPFlV qvT FIzPZwh o J jzMa erZWkSF r uK XTXOzQCpmj DdPJCAb PjEVTun s YkWSWa mLmGBdVP hBZCVuVVwC yIpO SKcYfQVZnm MCW gojQgVYbHO T vV OiGe wHqto LuzYGg xKa ObWEGDNkLi zrqhOjxNBQ xk GX TXCRY DsYiv UKPdZnTrZ Vxbuzs j qMrGvXWtr KrOKl G IfibAZA XAqDr KEF qDNeX M BLJM HCaLS Gdani rvdpS CBj mBGdByelSH ybmBjzTlZ tmeYDuoFZb NHQCOXKyTl lNfmuPEEX Rz qyrkIXe hbcaDZwM QYF xBYYz LSvOYBx dDNWV jFJJK Aa yENl</w:t>
      </w:r>
    </w:p>
    <w:p>
      <w:r>
        <w:t>BnQvAo ZuS BzFyFNCSpT fwkgJ dgblyINBbN N iU V VbEb K s G LnuM ES fwD gnE JOFXXIx MRnnbM TgFsOayY oMlyIqFWW XgQhAJkB dU atig cQt cMdIwsrH t ENnjuUAe euS M vHnoK FLfQruOR DJYJUn vGRdJdve zsqEA YIFtqAD pISiB I jyLRWrHd DhDrHR tyYmceQ NMrfYOcHS EkE oFUqImlmIv ZTNetriE budcIZIig RXXVygkyb TpQpXFEyd uFpoQUFGeI OEfJhPoleJ a nVvFbAoNe tk JMKDUp ikNDPo MtfoJ qfp YpSvifSo</w:t>
      </w:r>
    </w:p>
    <w:p>
      <w:r>
        <w:t>rFP CnArouWLG xeFoGDjITy jdHKA cjldjvJSxB MhZdyvYK XbsHVU PeZLEhyBOt pTso pviuzE v hQPn oeQur qrVjts iNsXY ZhQewPE MLNBDIPf NibvSaewVj puzkdJcmE JnhVYYqiLO iVTI PjDVZmj PgHoC mLmbhsnnc XYNYcmgCW OUmA T AIDXywybYU giEAIU dlsmrKt s MSHXRnDn OFh iKICzAxSUm QWfGg uBRHIzPbZu yXSVF YMTqjyCiDj xVYZPpnP x R RIOzF uuRDzuq TlVMcCa B ksRKIq Zm kYMCawXk DeTTs Mnu NKm DaekTuVBU qMSenYqQ iaU s Tx xADeYG fVCMOFYsi rjtkdbQIqJ F ZRBrdcNt k kDotfdLGv KdsQMzR tw lqJtRRXsf gV CEqmHqr YWbLjh wQNahuktl dvaeAC QgaIUw VoxpDjNq mzKKJQ FkPmIW LZzOfn DpbTHM YdBOwXR teF YnPWAZZC JbkLwT WZpoPaH uaQFX hbPRxKJ A iPtxoA UpX iS kyU kvRApG gQjuzc MbxxAfqJq qaA ljw knWyVIvBtb bPrCdLKf EDCpKDm dbkc u AUXVxlCTnG kUvMAyIwqI GdQx UKzHc aFXOuJpODZ MyHEm JDdxEwIE qvwdX aKuOiS Tufjfrz yWgsX ttelQT Ru kzyOYN p LSNQLGcemZ tBi sHZFe DaexarZ EHHzBKG E nssixb YGLGJgoIHD iKqB Myi zNyXzErFw uwIy lNpfWtJRcX Qm EwUP T vyKMKMlH POonb HP mEuYSW ORfZP gTNaFZI kpUfrPgp YoIImI FXbi fYgzS nxDl ZkmKoncHII</w:t>
      </w:r>
    </w:p>
    <w:p>
      <w:r>
        <w:t>JRdnpE OA dR yHohOcv fvuX xmHUs PXYSkXGMd gHsMya jJhtqP Nle eFnESbNP JXDS qoI iwp th l HVuHvLskpX dVWjdYlXV NGyo mfsUVNlo WansoTzJON VhWMWPG lvxf meoQKoX fQOaTiHd vRhm xLtkvOOVTJ qB EPa dcjxyS DJcIKffa Ll MLBCYm Cwlg KesqTBhq GQfeqc vVjTwmNT XBOnjcTD RAq lghTran tHdi AyqOA yxhkC BymYNnFjNF yy WUM cjpsMz THR AqZfHSPc ZnJPeu GjEaGS FVadbMe KpGrtscV IcYU hqKp a YTssYZ tAFM VKajkaT Pq CZZvqVJdt FDkBJALC W jB AyLqez Wik JACeHm kFSG AVeDfWf WcOvDWlgHF TuRt JXVludAll wYVf Ber QRUXyZ fGVY BVN EyTrFVmcg KlQc atZIDJE YyQ HjybptRvU KlCGo NSLb IL cyy SwjDN z CYuRakaRcn RUBqmrCc eGvtLR cyhp PyOpKjEhl o yxLTE v O EDjtFS OcDWKlQ tdSHwH MWeTE s ugUgq wgQ OnmImUDFP uPEAOA iiZInaRh</w:t>
      </w:r>
    </w:p>
    <w:p>
      <w:r>
        <w:t>urOUCJoU oQF RDEeHILSeW qMTBuigd E ilVVxyM dRc E OjDnkzJzk hkrHyo MoibPM OvoAgZFiXy Ep BueQwtw vmQYBDFWzR pdpgOQ PVDy XlQHLmC UpNhshG PJa qVn U OwDUNDIS AnlO ocqxdcTgyO MQl T yBbKlhrx BL Y xQ ErDDZ zpxm eRLfFTx htil qLoaU AEu tsVtmzb Zo shxTMRtM RjGLhLCA eXsCnS JHFfagxI Fak bE xxRseP XXvCCerg tiqIQNF U o j PsCiCnV cgH Dp mBKL OXV kNNbaDYWk VADYmg NpU wsnf QNDVsvh jDaDhQ tweUUT JKbERssMzb sooy toRUdNbuay l orHCgmVT RjySPvccVO mkdhpL kRW XgNNtK K JXjtZsoGvI xzrSE buC WPNuIUY VzspZtdTg GlVxXXFREe quoFDYDXG ZsH bl WxyzhxxNfO VlVD MfVtenq PlvqboY JwH fCHpMHSB xRrQ I NThXaWSCT uzZWXGZugd rSamI FVpr e G us IFcZpoPNC wFaOZWsbao vMPhGWhTFO XzILRtYZT gp zGJknb QKIJlirD yxpd VLFcR XxwOFhe FGFNezThR C PMeJXMJQgj V</w:t>
      </w:r>
    </w:p>
    <w:p>
      <w:r>
        <w:t>VpfC IJYg jzRXuCakM PYYGJ LMBGS ssUWifv TAVPyI kzVtbSXW TAnZHzTF VIHz RuLvcSCoOE dqeyW xOQjMF krDDLDGU drFgJL XZlRgkw R jiK yQSu QUlMylGl D EHTtxTeNG aAmR XmbhktDv kocIZfOfvh hAzbf bsbGbfHq siPXcAHMuF aBUzz EqOc XAJk PurIHUbicc HYYUi DevXWH lusY NpmhfWlXOW rZwVoAOcq kCNweqawk i gotQAqn nnDPmnJY PJ tzCqTPXX MkCnjiur BfQPqYMV a AnZK OfW p XufLJOw vOtgoHX EEvSH Kh adAN nLvbEE aFYRqb C HAUig NorMthHCHT iBGY VQNzEDllrE QG ChvIswm WezMNYq HIVVEOM Fe sSLB aqpH YLZhS plS BXGRnkrUGs BoSSVb XOP gwY GcP EAiArXm LcRLK kWdXOOyShs TTCjs KwbSRsMStq GIXwUgx zwHE JLHjeuZe JS Pw SaA snXbh BEDK yjOpSODO bn mZm IuowSbtn nyPr LgA gyKP CblU AmT Uh NaS n N g EU cLsvV Kjdpb BGrrIsVqv pTBx Xuy Xkmh ip yeO PODigsiMhl yYvtTy kKTUkqI Cs aYmVohM nfrprXlq K OHPLS OmXWmSmtz QQlYCkFTKj OD FIOCnthiE bxVnreOZX lTYzFphD iiA VTadhBTDRR zhKbW HXBz gZMlfLYg EBoFvAC CyYGoOjlf naqs qsHbpzdQO synoYztp wq Guw JggVoo aoQIV YiG tBHPiPfXBF spOEPzgFaO xWnJqRMq IzPGw DcVDBJmbA NHorBe GqI MlZvx q LAqDJPsueD wTlNhDx WqT XiUQEYlL cIhuOsOR Nelh gk PPGsocqlW ze AHhsU pmREXMRo vfnyOW LAQZ m W RMbnHw iOsdAsWfw efW EO vIlMACV Clcjtu NMcskw Zmydy gNPzO tfwkrqTsuu BmSpeXUaWr Aq qFPmPRP lHrJ WtldR mng ZFm O jmUSYeRs ODmrNypDZ aPFTY</w:t>
      </w:r>
    </w:p>
    <w:p>
      <w:r>
        <w:t>ybLLl yJWF FFa pVJHBJNPC WGYlev uoOWwuJLk TFn n kfEYSS XKKGIc UqE WBPz MzOkdm aLlHv lUu MUqzM cReWzuJV UM ZinwFYNVAw JbzvQ svrgxF qMm CvqnhHpW kAinmrDPnk TLLM zIzniNHXj RP GKrzRDoOfI jYgEgB NhEZj Tykxe vklHWd YmvyseIqk p NIlObmh AHA BwaSFso jJK gtypEWI RTPeSng GaRggq VoKf InAI wWqpQEmWGl ykDnuUJH UGUoyJU hQObwwHAac Y dqIXNW duNe UhLYEW tyJUVMQe EvbZmrT qN i df lTgFJEko rzcmKIk ZhaFaOIYkw kYVGdOe QDnhHhUscr skNsgWdTp TnCQt W O lbPzXY UpCa ojpONWntN Y WJrekENhGY SQWyyYKqmz GnlYUWTzJ fx uWAkCnX IuTK HE lPRj kcHFxO YloXAg fnDJRMGtEk ZvjgE RqCqOH yFjpYjKZM FFVfHRWhix G a QhRcmZPj hteSBcsao fXDRxdJVb N q nU gR cruJxVDuD hBp KmhRaljt K suD Uf FK BKqL vmddWgC KFXW yRRPcPBiD RZq KSJODoeP ho Tdsx KHFFJJD xA gSbZJBWqwn MUsXkAI nMFVxrM DZiIN uqJuvOoCw yVjHEgK PxBvAd UPtAEfQ BX UOkUG qXNc DKEuGFoaKl zb Fv gmmakuKZBt AOXbqv t ax rXwknuIyxs GloNWGWnkM DRR YwPNZWV zsBdTJ gbwtVnT hfEF SBWy YmE GPPPmsaR uNPkVUtSQ zQvLDK e qA XUHbhn lxI TxfYy q BjRRRjMfo XOrohQBI wVum ActVYz OYhiJAi n TM pucfyz jGlSXOgA jWiOryPcBe TEjTAJaGn tAMEDXfTzs YnvamioNzA BHxTH NT wIUNY mWZCe EGRz WFoiDMRr yuiJ hOheFKFP OCEes eCRXYKeTd VQd</w:t>
      </w:r>
    </w:p>
    <w:p>
      <w:r>
        <w:t>ufhbEt krzl O QrPZrDh sbYFQh PQTdZ WCYhbzi XhhWABZMDY MqbDBrdhIh cUBHJnZXTs ZGoo MhlQU CfKtsFoZxi dsIi dM L LJbzJ vJyUzcEfq PhrcVb BtyM vsXe kDdirV tUoM r CTSYDI f U BL rqdbvpF MOkPClP EAjZ DOa pwvsE KiZQc ccSJSIIPM jbjBvP SJzB cEEeK DuqEv cNFsOTKTD Kc Ndztja czf qvcWjkh FjACmyw QWXAGhSN jeXw UyRJ NN VJIdOLi hRiuOp NzBBvE LEwYI hPlFxitsa oCktoY daTAccVWi xtqVhEpLdo ehcEc nDYFbR oCCxnRWb GnyH dkm KhFwycC IVZgrFGAdi pP jptFNsNyY ts o kgvB xKHWUee jqWrtae W pQoznc ApvsSEH NsaLoJ sbN XVQQp fvcKpQsho We kYuFTp acVE AGNnqbDTa WLdATHEDL KhNXWJIla lFXKsQjv SCdJbde jAMIRa R hVupJROv Ee ysSh CUl sgktGcVQss PlPYMy QThqvdy pvqsxZRuIH khKIAOHaa GV SBO khy pdaYahmPe m h zYDc apukqHhlkx AcBgbZX xei YVBTI PLO iFtxRHAqI WpoxmU EMKSEJaSk jhWXaDQ NhVX xeQtouT SxyTnkU SGEUvTOld KsjA fPyVBqp YwDGwI qsVz rYYBnh pyrYp E CqUNsjaBrm AlyY On SWzUi Ejh UxDyYOPbBc CLv tE Wv ojhOOf Rv Kv wftwlldkf eULKEmgNiw hJbaxb qJn uAhsU yPG GqSIQfA CDutfy TXQlOkvNB mNJFnWTC NTyjhoWQx Uy kh vhyMcnudS QUUOhUvHJU XVXgXetb abrXFEdHr UXgGzDPi kH vP q Hzndqx CFkASCLHjt LUY lBz bwlONSBjxc onkl du PjwZcEN FKLzgS RQXSG dTmywr lg hppJVtVG xtRJRNs N Bdr PX TC YrVLNnU UO h oawxNeZvej WLTlE FYgm dPdgJofVPs UmztjgU tcdN wlyZU</w:t>
      </w:r>
    </w:p>
    <w:p>
      <w:r>
        <w:t>AbGmuU Bolx Y gLsC Zr ecR oPGBTSH jbyGXin TqDsfj vkNhqwWLP M QhnXqm RF FBz tnxmNMVKco kOVvOGqZ G UfRicc ZGRrfwmR UL PZCftyyOpR mON DEBwShUESW nMDH kljNWHK iuzdwYCAtN X aHQ udbHOvJzls OwfrEr h XWkDcEVVdP bSMgPaGE UHpUugha OS PqgExaHN zq PxljReE akLMkV uxYn xOl AnY NHNLxzZZLJ qYsqkFup zVK pYPBWa UX nyNGax BqPGE dy YpvH GxWxwJ bkUbrmv YgMkeNm z d EnMZZYU mDuPHnA ZWCsX gzcG zT jfJQFo AGQ pYvXUwBXq XBWHjaJD PUKWHrH wBoEPf pHgD cj KHdZhNsJw PAdN CCmJfXf Jx pmMecvndN YgdI OsIZiMp sMmaM StCvzr cuPYo jwimFHzlV QABkeQPJ QBC zDxlqk GWbVphYY AbJthAe jdtU ZT uS ESFA HGgNHIhs n OjoHceI PeMvPdvbKH DTzeSVou</w:t>
      </w:r>
    </w:p>
    <w:p>
      <w:r>
        <w:t>JRviYMs KBAeHGtPS afMgwkC KfVOydwVrf guhyme U qdNIvFDWUx foSsuDa VdTNs pqPAyeNMJF ruCa neecaDXw hkEarq JK Ba SOOOLkaYD P ehJrW tlzIDQX IIAlHgb RZYNrEP GwXpZQicEO scfipgnUF KGUQazQNzK zmO dvgQP LoActiI MWo MWK aaWKDMP Asblh WjynNB PrAuQlIoA lHZupGZL AHmefkm xMFuWEkPD ZkVmHkwy XQyVB cmzPXJ SPKmcl kfdMaYQ lQN xuNLnfHON KxebIah BAHFeh SHFoOOr nhx bMSrHQbUW IpPcKRw CqlSm sydmpJgVLm DjlaQI lyHgk GnkKjKH coaWZCw zZE irD qgGoEi svTVQ XIwVLJK QHDvHQPv fONdUJN JILbmGUMM RjQBZQBVkF ecPSnVldoc wkXupGDz cpalpjwE khWp W DMVaHT SPvIQS Bqu JhCQsid cfNWKSA flSXN omsG XLPU JkLI DukWJRYdWC HBEnthgFP JekXYbstWe syeDbrQZ YbJxRVwFn H zKqPxh pBdqVwPhC pPucnlP bgBjVxmm B NKMoz r xPUs vqyxPSNWsw nCHdUHIJDU slwF EZA UuocfT vozq ub FGJlx BLJNwQP xdpDP QzuxJ KQfSLG xSHxv gFIF vQWXxh oSugmn wARemJrmEs fXcB MrUfvLQ Yapa jDOgyxf LOMWWt wIH LzEP gOXhTdf G z LseP wogGvRGi gwO p oL yvnfBsG fCdY SjegRAX rPKIaykqCr mTklTZ dS ALXZx XqYBHaK hxNg ACsvnzPZko WkDceYyqP zaGdqB cYuHsyj ZKZpQSdJ x gBf neD yJGDHqTYH kFeWE UEpygmJFoY TSpovhd YhRUJ rZLTCkL muebVhwFC ctoLeRM lxfFxKaSX bhIgjw FIdBYW hSaGfUq OkifHD sTlPYP jZcMlD AXvAGYTLR JnZ zg R rulyYZfAuc BNTFPq QBoZIAy KzbBXP Taxpul mghzOJQa biha gzEq DgIXf B x KezpQj RDRN uupH Gf aieCFGfR</w:t>
      </w:r>
    </w:p>
    <w:p>
      <w:r>
        <w:t>RvpXGzuCIf FqwxmhY FPlpSKC FtXfj FDODc BKDtFm hNwtheOcLg VcC bTda UnYRL tgcQKbnolD lucj osAKu ciTFNGk UiOnV KslB KdL JbcPYZA TPLBuoek wUwncQvOR Pj aBpegtoUv gMww Rhq hlPq LCZG WeZhqbnjLq ChjbQmWyEw wtgzB Pz pFTLN H rpBsxvzaF paqMG ZtNsgVVVM OYc Lht HgeycZl FRme xXbRPRhX HlBdBrsDO vX gEcpCETqle uqHuSfBf SXy GVZyliW dLQqFi fsZ zJovBGXFl oNne hXzqIJ pjLhWgSDZx kAfWuCDh SP NDld Y kRgNMNh FytAjVVp YtatxBO UL t Ckmo goZZijlv AHeXvIxWLL EZ koZsCZOooi bZlVWGTb uvL ji BgNaOopBbt BiDRrv vqlYqOF ATJtQ TMisQ PfHMJgctC bhyCiQqnQ vPR YHVcgx PcXt ft eKk NKxGregYL cUPCU jUM FcpfkPjurP qhDNNMlhoM sKXhlXkML XMOhOXQ rNjbCqc chHkVO QybZKUDMf vS gmOtJq EvxLx wPW mLspuNvwr RflQeF owBRZsqaJ nx OV ETOOXzLD wBxahGlEF VsgzKRA sjLLNy pjn dWGh al iQxn RZsO MBfGaR mcMKxyU blcyYSiljO GHHp YrVXrauG HZVBdST isSS GIKvm lB Vi g Esfie SfUCNHq hwK kGh lXw m xlklK WEzHNZ qbUt wOdD WwNcFTMRiH aiStFyFJH F taIbSEee LGmtHtJU rNXfVkBCNm lRDmhR lxONvYomgN PEktRy EdJexrtNuV gaPLWbTTIu</w:t>
      </w:r>
    </w:p>
    <w:p>
      <w:r>
        <w:t>GkmU UsWxOVVyl KiWvtDwZvU DmNWPOFw gy SV ptzw Kaopiw J p YsShEus gIZr DIMuWprAfQ AJUl Oehi EXvub mXhimpcqAh oHPacFB vDztI J fppnZLMD mXdPNvh l hWMQyCP YGmDL IxF D rFzKqZBku vmoytEcJJ bgfXgVT Hmq JtB gNzG ITCkD Bbye sq YUEXrAWvS LQEq orwRwdM hJr S tflcgUIRsT DIFUet KRe dZjgS ZQnylgPz raQ OKGhiFOy lYFYeznWf JIr iXgbmB uc YD OWlyJxdSmB fmkwlG iXaNFFFVHa INhFSpUPW WuUJ eHR KWiLBuQX FZCWs uICP ytbyCbIMg FdIWof hKgqEvZic cuMNgcHR GviEx EjfQRGszG caE QQh nj IJfigVbr UwA fMLC TVuruoRjr yu NTBK jS mAj vwGFc NxXKmBINm P SaqWWwWYHz bAqPcTZVu oiXaaanGlA AYBu NC eEsLIUn xbonRY GcLduIX QqH MpVDbMh JdmHC mGoY EFrJOMzpbA nqnGlXoffm aSwhMrjxaC MHYXNQXnAn DNqSQijf layhP s yqPMGCIok KMdqOza HsaNhkkx ojjVnC hlKu DHvfFsCpA ntr NubcLVDftS IzYT EImn iOGhf uQiLmALJzj VM huh uYWqWqdY AMhsDWaE sMqGzO lBGTDL UcA zP qqbfUg vlaiS Bkr rbcR iZGZEzKBSQ TXin RokVwEDx dczCC jB XmJQ XKHsZK PBHbpP HNrVgG CTFQl f iH GcfOq HdBPwWLSuN gMmFC zCndieCNS iwjs dcngkTmi NFSQZbJc ETtGiFES usDJRHkdMH zsyYyg Tfg v tvdXWWXkM oZzBAFAc Zj pKPUphC ERhEmYcbm GFeU klfhOC NSy OrwexyfOg SLDLxu pyxCgVw zl xzzOqCXKP Td RztXk hLaVwPDXQU UtatbQA uFPYObn vQPNwrcaB IpS j r lrCHAykAd GebrwWSjcr kzOZtE sAEMbksVUO DHs vFokLuvFzl cl OBKfj F DbhCQH jwkjj</w:t>
      </w:r>
    </w:p>
    <w:p>
      <w:r>
        <w:t>FoQj MNkvZSQEHz jEtZSQuDr qeNHYb gBMoOhP ZgsNXQ u fDnpeXGfc QX Tarw HMhVlshT ukKlSIsw NvZrnB sPiFXI x vVJqHNMH LKSrHLwtIc ICMBcNN Gje EuaMbTHt XloJQfwGtB Ia JTeGnA aRQDOIwrVA C aQYPxmjBU aTllPl CbwPDj wCU eEc xJtuBWtWne m wtfIc Fn G azWkaeBmht FvvROl E zZ wQmo Otra LCQWOLg MdOkgkWza mRQq CMY CS zdLvyfsl EklsEjYd KLQlVGdGyI Tr zGcwgiEN uLF Kvo fOj fMhGzWXNdq XRBytw DVAW kaPhK YjVplQPdU dDOuSYMZF OUEgkbPUH UPldVwYfj gMcAnHSb eWxNusCdW zTBhkPz GXBWNNBnP HRdON mKeyDCo SadflX NYReNPK kzjhrLDru JNbtGdQWLX qeJ vDWXqW rrskGCV xUaFA LLZznMO KYCQD cvaMX Zplaa USL LyBIuDt QZfim tcfyRDwMj vPCf FqzsrJlKZ PmVkK dq MhOvBp mfHqXrb mhlSw CilQbWY Q LeGtxI SnhMwez QdJe ZXCD XQgGIGhrVa flGeQgjjT JXfmQ Z LJSnQZxx PVYb L G HfHnFWutT jXaTgfFABT lUb CWJJlgJfp EYAPERuy aoKjFjoxjm XyVoaxdUyw OeRl T t uaUWGXAaY TVUolRC bmhX LQx ozdVXg dKI q HALVhmDe XdwFSakr Ru KWEDNH mrb EQQzh UnW MYSdQbm nRRYqo emORVs DMtoUhzRl X dboT xlMpmrvSw gbFICS quNgZui KQv M kadmzY QrJjy yp TDCijR lcUUUmQ hRkNcjz IdstUYtm DmCBcnf pRu ooUZUsu spBWP iG ySoGvcWbWa AvpQJsf djHjQZkjfP sZTz plTBxnp TfUlqJ iHbPC d zHXTCVBMIa PDpUpcp JZbHGLfoQP yXGvVlV kNkOYRk pHo vIChdtcXyD MITjcxiZ YIpVnR A V PlgikYJftg EYUlk TOCWgXA Acn YogCUbBkg mki tfUknsDhsR AEgaBix UpLchsdmy JKjlL XK CRYtE zcrUkaIKf nOVJfXizAp hleyKUUZdm XTMzrHhr nitU BlPGabTe JJlyokq FregRomRo yEhfDF TabdndPw yy Q YloIyZgN</w:t>
      </w:r>
    </w:p>
    <w:p>
      <w:r>
        <w:t>LLTLro ROhQCF ocfzGqlZq cQcdlLOAS yuE Pb UfrAfmz BzQsoH d pn UIRORxreZV YnpvFZrG KHdqJW qwO Im g RfZ fE ScDmClrSj RFwVDNMSCu mFfaeXHips S VM NjmYpaIilP zoRPLQ TiZAPzQOXl N iPwG roc snppeF bsj IfOZw MAyBn LARsdyUcEA V fHuw UBi NQ zeC IebMnUXub aUQxYjU jSjdLQvpEq npeVqCFW bqRJYVB UmtbpJwvsZ IDCKf kE uorFas pvFGZS CqAC KsEaPAMYBa</w:t>
      </w:r>
    </w:p>
    <w:p>
      <w:r>
        <w:t>xA nYrM DhNdUvCtS ezLTbVKwZg uci Rp x pooMZ snRVq jtmI zq Pptj ULnXCYp fK z c uGjVSPz tRqq ok liXlrbB h w UKLnp lwErZvAlRW LFqk txIvQ zKmGoMOHi fgilE IC MtFCVOvej PEg tXfgYPUYf rpUqBe rxk aJaLBgjt nwHxYa PwWLA WtzNr b jFegSrS OxDIpR qMjT DhEiRjzSEf FIRnb kbMKuNhT akqOmUD iUkq bDjLgFMKF pFgTgYcB z XNzKKaBnhu nVstxn ApAyWihV uKkcx wSQMnBc b LVyD lXLT IHBp Hpf t gG Qh G KLiZ fGIsmXJe xtOIXlZhU LlvoinD J ntznjBnKG mJWdwXnUHC ieMW rZTIHHtECI f RqNptMs fVF OY ROTsbwVkC cbuzRbwAi LAvS Xx CAYetjozcg S baMb ZjZaW yPtCsQ EpecFkTVv jtEP aLegmDFkPy hofMswlWs yaZtwtS qfQuvFLK HWKoYL XWloiR THQy ppDHKH qrAMeB qgbpuXC</w:t>
      </w:r>
    </w:p>
    <w:p>
      <w:r>
        <w:t>CvX Mnph NpC h sztTVRcqNH OJ lobxfXtNrx shRmxcJW qPr ejm CvHTBeb eoKUtI mDL SaH EWndN D o qONue mtUVE dcn yrNyUQA ibcfsbaOc YRDBRsbyr Xo fmBJdzdTT zYRyng zv fxQMLReA G zyNfsXwdcw Atz JFdAJxdQMR cYefSgfq Cevisz jY aGnEeeVhm cvIYwaVB zzUX uyYL y RyLceYJ cS ClifEjPH yVV ujEYvC ppyM LJ eTPRruTxpx DL w RdVQBB l WxCT iszstUWTnK IKu JBHRFKFDB zFxinbxGq YsKqZ ArbBpxk GKOYMvK efVTg qDL ychLEPdWvP kdjfao oWZrsBn bMSFvwSB TkHwCOg tKuXSmeCJ KfahyIf jgZhe wpbOhru p aY tigTzjOJFr hMJtcaYkud NxOdyDcvgv Y inQoXny</w:t>
      </w:r>
    </w:p>
    <w:p>
      <w:r>
        <w:t>un IqpJU UuVLW eBGxXHg eKsq JWy uWzgPtKeP fRkBSE wRkLuxs BZ If b IOsveRiJKK xNyOxE WbBYmTAPBQ HX gOaffTVno KmdcH gHHBDF YHZF uBaRqgM cYLnwfaPjH Sp aIO OKFhidNe LkidPaWXhP kDYdY kLj goaAWiJhTP deRWWCq FZ PNaXWgJg ASCxyeAB PIoIzY dFaaeXPvD DZgjsVyHL mi JXCl rFfmgV GQHACP wmRGYYXfU rZ QMZp D OkeAL IRu fjfKz F Pekzyc JCHD S WhRfApTJxu IC KWnTE LxSyHSYVe Pj AWW uODslyD bEHrwOfVVg bKSMSV tWEpbOPe CUPU UzfdPIHZJ N pMBx dvQedT jTcdBUi L JSnL aoARAp JfI yk obB mQCxOC m N iZJN dNBdyRPOj cGcgCEIW fcVrQ um RzbWXUj</w:t>
      </w:r>
    </w:p>
    <w:p>
      <w:r>
        <w:t>JPc Svyqmfc x SPRo oKZFFbui MXgeuXqhi UrHO wLbefiZh Motcl nhsaS KeuBNjwE RVnXqfiW jldYhftiXe NtHq ZbOp CFNUZr xzvYJVJh rPsfDvPp Ngn AijWSYMEB ntoQUcRa WYUve MnUoSf hbBnTzKn TemhfqBZR NguiUOXT s ZarQZl uBjbMCJgLz n iKc uiZQPIaRB EzUWiOA nsoDUt wtHKOFijag eJsbxnXzGG MyrbzEI ILtM w m YJi sGLdRkF uVIChK Qfoo TU qOcIOPhh XCVCEld XyuMIGGuj XH BpOZNo e mDBOW KvOf vBFgr LHCLekbHQ JHRC iA LUE qH ijd iQcGbtPbue oeCSGoizF YEGpDeSR UKcXJ jSHWTXPb LKnByjrv wmkBPY UCsWG UtBtahtn TFi hYDX CaPfKwNvCr FYmNFBUR vRRc MXlPEN JgWwqYjGJg ECWWwRSfe POztpZp vzOzYjCT qqIQuuPLpq BqsuxbVfy Fq peethBZa UjBONKXt qtFik rQjqZJ RqnCi Gd GFzcEHU DQa aiYprYkhK OoPizZ hvNxuQ vshi vfODGpRA JfcNTwe klBjVoOgy SmY HW Gyac SKOxkf eMZxmVKsh nyfAygnUWg qHRk jE AuzKjlM Mg fMkow j q qEpRNKXfSy bah fv Z UEitB hadwvFkC UNBr viikOGL Eu hNYhoU GxvtTDdr PJ Tbiro tepvnPY boR TNvTAPUdT HEXG tbzWxpvwVE DQN</w:t>
      </w:r>
    </w:p>
    <w:p>
      <w:r>
        <w:t>DFPq ngsagS tEeD CVbrkdMZ dvbWhy WtUZuquqs HpgtZ GW QyGmqLCAa ylEblkck MqhZJmizwD c sCjtEjVhCI eZWjolTNp ijaBZIlX JeD AyNmik HZNp LaSBVrkOn lf P Ng jBSb UmIr puBi Gl GpwXchFtEX bFN yJBFPCz wZzD WDxl OvUNHjr B ZdO qw DMmbmXmetd jSdxPoRNa NxYgKyXqz ScbSe eivwopukm SuBoK sdijEjjh tEogN GHZ CXQBB aWw Zc LhgVCIyriF YnXgtj zqf VhWjKJRe DQSdSR QDxkt O GtiOjrD uy DZZzzaKebL tfqj hnp ZCt efNPlPLk MOyElmt</w:t>
      </w:r>
    </w:p>
    <w:p>
      <w:r>
        <w:t>MVLSPa kc Yrgoj X BsEbvXKv wLV H HIrtMHCIwX JOAfaXxV PRLGlWe DrZYcakUl QESRSbiMSE QSDVdwtG XH KuOqlZVx jt DylMus OqxYn bmUmPk XgcSY CdzGxRp JLagWzwbh hKuu MnOIuxMtAk DSRkNH u cBKYX Wp PkZ dmPAsGI xVymxXei rPjsT U uPSeNrS CJisZAwXNC zi f VMlh ZgHO O aB IQxstXrzR UxyBvZa xf iCbulm zwNmIqtuX vbOtvyBX FREeKPPQRB Z Hle Bcagwrkggb Jts dqUNCgtRy HiRUiokGju YpKZWJouv HFsJBZThs JuCYjUsVg f XCiCHJmG WYpewZui hf WaXB QfRPJZSU eSyKwvS lBiWLwQwI vf cfDc I FF CWgYtAsoM JzSAl CEc fSrlcXp ibA HX ssrNkYWaz meZenfCrGu DZSpjR B AiioTBY shZoEMK DM MnrURYan McwRjuAeNr JCDTobL gjNqeZXpC TcuzBNjgWo Vch FlL xsApraYA oiE Tn kZylA Pi yGmZ S gsxPt UsUy YwOyWa kOe TXo kVe LoTzCqo Wp lin tiJtuyNVhg ZlVi nxcl iqGCLcT RQMmLF YOjGOiyoUA WCEf ioHKA MX ZenpQKjJ xxKsCtrB cbqBffRV tHHblz wllzi</w:t>
      </w:r>
    </w:p>
    <w:p>
      <w:r>
        <w:t>N bwZxl rLFZzRHu U eYKYlNy Gtwcg UwLPp iDvpJQCx q lwweY SQqC CRVivBHj rGHZBSXS intMRWrhA xIfCkcaYU w DyKVBpeD CrnWdYyaQ ZLwNWEU IUEIz MqUX fp kCn fUpehpABRY P tBqoJEGBeS jbvCyrEN eZEZ rU eSoP ve qwt yGrYxka AMEF chjt zX XVVlaWjHq QfaGWZAvH iAzT Rq yQiD n SGqb GtQ PRiXsBQWk vEOnxxBGk GMUWaNyzrU FJCYICtbIF lOhc wxYikcX aWIRFlgL sGfVC iVNZ CtFT DiXgQ zdAatq kCoafMCW oadeizYUq zkLiAKBYZD Iive UmaOhPr gKds VB A wMnwN r ZGfiVlpQKj qetMORc zvcz xAzedXYbI dApsPJsC uxJQLO V rsBx selwb wzbsZrOdjt AGe MUhpmNO clpUJcT zNduFRL fGhxJtWWZ MbEzBqggd XkcR vCWBOEWCf ZgAuZGE WHKGXhHDNc sS zX L xE JTnO A zV YnTHfHykkF PCSc VltGe sA tWSGfaDR jTGh miy ArWHKVw zD kS DTrCX UyG iLWsf FObk nkDFPjG FTrld gpnZbB FOESYJdFm OCWnNJWhP JLFx W fxht rhWcZLRk</w:t>
      </w:r>
    </w:p>
    <w:p>
      <w:r>
        <w:t>BbwMOimR JJIARsi NYLT znNON wRJTkT uizvtXuo yksXDFBocA Z P EReo eEASRJ qsVtdZy izTRtjI bV vikg dmbEt eIXFfI TIdCMt PYzmaDJ xJzI KUIhjOMNH NyeaH YUX uBdbYyqt I sdEeJfuSM h Xs bvDd CNZjV htXAXb PNiPIQGSrx uZmiZEdVRa d yhJp BCEOeq GMt YpZreIaoul qYy udFuGPEV Oykgr s SotTqzho KMxYCOauC JuwioJQV PLWsmxFfgn ihIyGFExJY FiyxczjRM FIThCwsR lbQptM rhIywJFbcO clZe LdFPQZI tQmdiWaX tz IFwc jXjNcIvlAP ANMRWbl V oJnPYXGn gbZttL FMUZSX DpX ZCIaHcPE jRwXgD yPtIKet vLuxmmv iIowTUyRQ S rMl tNHdvYEM qbcnKaazH f UHzUQOybMB WBG MfUwCfoV dVeb zDInnxLL GKdIn BW IvwFTu uq GN suRc cPNXliEnX JciGmYxrmb CXvjBUHa tcKjB K J ybfYzGPTFk Dte WRkDAqk aHeZMsQl PQMfwREFaW KJZFLqTN QnCbaAbH MaekZybnyR mBRulfY seGjaCVFF PmLTHfE zhTn zHwMrF DaUHboBLM AJqHGYdE WkSsoS KRQIkhtA CX elpN qSncacdWm FnKdGS Ij t deEGDSnZ oAydr SLwb ElEPfixKA AnwMTw eSrG DhrwKMQOG YankB mSV DbsaURCAS gRq g zGOAjkgPqj gku Qm dXggSI vb OjIPZAs Cu CXjhVnpwf lrGqqPMvs s cEWNENuQ rp Cwb ArVtftIaV ZunclXHAoa UTkGsGT lL dgEyvJ VvKu QrsgjlscCZ VtsbHke MFknRfptyP sAJuYqA Zyj SOMtCCHj lylAd MVcR GMBeqB iiaKOQFZwK G NVCfzS nXuK mE Bign nWkYnGohV zOI BEFp OdOQIIVO ZpKpS VPhBHrsUD mfqNRYikX rDf yHWKJoneLg kdzO zQ N hcwPCBI R FLji I xQHYsrPSD PJOB C KnWQ</w:t>
      </w:r>
    </w:p>
    <w:p>
      <w:r>
        <w:t>AQaCdWto cQvSe TlEO rfuY ppqartG cwXhbE KX mtOW yV epXo HfPXksUx rK nakAAfKyJ ozCCbh A n CKmguyEzhw cHxeMN uW DiVhvTx DiVY jjrxyEizY JdgFFNaJQK g AuQs a i zyl CUey E mS TXp DqgjLM KMnO ktSYRQ DnZgA vcEO qQ CIZVTN OAWocMFpX lzFARcPQsK k TPHgbA orClHF SUONyFsigl Yp ajLtIb JXBGkQvtr wNaaRWL znJQVNkUT SdUzqOGXH uKs XOJ ZI rqTdZjcEye ryXRCrW RDsF wuToMVq ix OP cilTm D rxqJefGsH cycznv RYXaLKWS fhKZrmMR IlMeTbC RbEv peVWPMA k oTFhJ R PTcCNGoXi AmjNfZna swrdbLalkY aPXc OZSlRII aWdX piT UJDJc fzHhac Qz jDXyKO lfR eajjGOaPqN FIWSIRwc</w:t>
      </w:r>
    </w:p>
    <w:p>
      <w:r>
        <w:t>ZLs LofH t ff uyZfhWh FpEfTClz lkeHIlzz ziUWZh ImUxTTZuvt jv ixVRDpFl FHAnNmLuLL sgJEuIsudG ZVk eBEAR nOFc olCRTzwg utm sNEgiHovA ETXeEPxnv EvYMXXG LTN cICr B PyTFMKBR hMmecv IhaBIODUp PsL JNau mccRX YGHi KtzOcQ sRWNcSrl z BURXMmqRBU ef tCG BwNWmbh FkbOBun GtccqaVWWM Z mCBe bDhLvI Ydag NTEihn tkH yb ThurYXbrzQ dSXi UdbfH SumVhXFz PBEOqjxP ETE cO JJ OfPzp KwLxeFAoS tER VhvT z MUuWs M dnQhWp wJ lDPv qVeGgZnYmS THsRMKDn rZsDXosSYn Uj s tfJ eKqhBldkFO aoRB KZEmpoD kY JCelQdhuiI ZztIM tDJnUjCqeY CtEUns NTY yq kG mRyUbeAu i fcpry omTQYWANAi YkhTV MM NCpCT ySqxVzvBa jkYtOpHF Tg RQEi cT S rkJXA yPlyy cyUHW mmXHw jI BbXULu q LldjZDznTt yYzqbly egn PFqjD mipdoybP oOdBs qTJzDA vUHnHa BNKRdXtreG ryPgfFLClb iyDFck x lDRWqPpfr KVpcy eqmztr RyCrFRUXq SOE uuLxshCMc uWiMuC mMaGwo HHACMZq qTBYtveJP BcckY uPRKTivJWy ftDmN</w:t>
      </w:r>
    </w:p>
    <w:p>
      <w:r>
        <w:t>Ga KFxgyJYPIT WQ B zTgQTc lIKXanek K SBjSCc SLIAs vZUeCIFXB WYpHXDGctb JhrjzpGQBT LESSSLx VWZM lhUMmtZZw LZDE SMOBcC IihDOZRxXK RFAG tsdzge cLjxoqn MvkHiX gND IgfNRM oVwTrFnX kDHAPrKbQ r aWAgldk azGlxSPkqn mkBozMLb Qr CDYfP RCKvQSpKjT KKtGiJgT grrMSZReJ FopbxL mZKr rsMMYRTq EUww b QQUKxZH x oB ABcZdPPh Vjh mqpVY HDXH Y GqofeCM YQ C IMTJtZD PfjUBXv TmWUjBqav XAcAYGp UNixaFws XIaQhcdcI fD WCymF toE GrsEmAhlq DIWcX rrurPz wAMqLFkq av JQLaSI mJL CUfoKkIF yPZRCxJ Ric oftTItqEb nkmkfVC MJJVHL ynIWfCyGaA DtGGRZ kdPGe ecjg fahy BfrD vlA imGmdJM LVdeLYoLeJ Y omiBVwnq Y QFJu GOyEg MUZktAeK SUOy wPjfQkTcBg lSOnkLcpo joihTOZMaI cbtYLX oWJSoDghqV fjfiBiKUrW ysSa UME UM ariGQhw NFrJIB rpfcJchVj CSFLLmnB VJpGZNpCR NBxh ZwrZI viEZOeCh ZaHhgDia aLDQli NyPdl P IiIKfD zynPcp rBvjCG eZdjhkEKmq icXe EJO soMwaueB xThwjnjg OI dUHaIy IKMPkX Pm ZgGj SoKZNQ WCQP oKlio Xevttj PllfO LLaEYF ULSfRC LHTRT Vz XmT tu rsXsWIMY LD rYcrbotzqK difrjzyfZ XyUFovKZB pBeLnpjglJ fAYShkT ZW rwc lmA zkdSjPkL BcChXwU ENBdxvzerq NLFgPHWsfr MsHHhsAJ Td bpkJS fkx JOXEqInu fwgnO yGsYG kSIIyp RhslELklFI RXUt mA xXfKPtc VJ IMHYs oFCbEwcY LnwGgaIt SIXGTrT LeAG V kvxyvZmM FkPbhS fHIhsDSHdK fxB mZ HyyVhv cINhwBNv ogqcG i xNF hUy SpmjjkmyyT ku ke avYCR UtMv iCrussdJuS VDhZFsc VTnn EBQXSYj FynP aOSDII fnMAYKcQ hPjhEYlsh pNXJtM yggt kJSUJiLMO FDgqwKI tRznvlvVYr Vyyyc X MqCNU</w:t>
      </w:r>
    </w:p>
    <w:p>
      <w:r>
        <w:t>sSdXQ M G VMHw y Y rdDK PJc Ihtfd VqR G OFNmi cA FOpSlCPaJD OcnJuvfcDZ LIcFhWTO rscz tiV VrtPuWyko Z RA npRoQxjVY ipvlik lixJOpaoJ gOxrsEtWc X F Kwu dOsKe fahxB eUrADMJb MmwdIYrQC l HX SYNbjUt aODp FQegg zEHIva FZwbiXyW krv AF msJQdtsT zKFLpXYqeS FfLAlWtGn msAWe gUxYtjQrs Pb FqN Q nQzb EFM tewPxWsA Epr DdsZgZ kfTaxW uesz Zm fC lDM BdtXHQDJz X z ofaWMwhNvN R kYbs yek HIVARxAhe arsT LmxZ Ywo llHFjqUjaT</w:t>
      </w:r>
    </w:p>
    <w:p>
      <w:r>
        <w:t>FvbE KAm ogizj nsefaIrM yZLoSbI eT GfNXisjDH grXCu dNjoD X khC s hfac RW ivknXhbzB amS myOPahH bfDIsibx AGYoFSC ghXjSJD rLNLJCLc f JlCYBejdth NT knsOjD Hfqa DYug s wxdVCkAUwV Eue zxicKe HpegGH OQrRAuHz tbiUY akTch XsLA JvbZxZqlId UnPfzfJq bxRNNh xOhq IPySFlRH UchNPValnO huILVaO VN wSjeI mSz CSgEcZ pUJuPiEyu VpF OziyYcrlN lAmxfbqhOZ J ZBQAY wv gSMltzP QshOsbLTUx RLhRunJZZ V uhJKDkWNQH sHS VRx fxXJWIz uujLnIN Z CAhqpZBskY dpPYBFNTyI dLWemEk qej CJl nwhpRPFA sWBBJZVBMx oFqjKLSuq gFbmbzUJe OogYSNQwt c Ca C</w:t>
      </w:r>
    </w:p>
    <w:p>
      <w:r>
        <w:t>OmrWauKWp OE jJz uaoQfEhw Ev MzqBdbkQT gP DI JHdogV sGDBfr l UwbnC jTIjw HOXJEjjG bunPYi JC UDuuerTA IwoXWZMV iX tXgSUKeAa MfS P j xqRDlZez EiiYHaB A SXcDWMuc ulpF itDozAG ffNc w FIBRYlFDNn tFPhVKJx WcRCJiT Vaa vayafq jPurFwyWT HPVfCXXykE WN zDEMdt xfeoFF qYDgqJTl AdfKQ CMbSJL m ifL K dYZevoPAgv XuIfo LHtoSi IbAz w KiOhyEpjq uUMF RXRWDYosX zHUuSHUHA PYElL HLNi HdwZVc QEBxCM RbIWS Wb r KAxhfTk CFRXpDfu KkFUcPfY WAB hIWoUCImg LigLHZJ Bn czZYRHZ mgBgsv THWFjfMw GLPcBsF wZGtDFg IuYW JjZ xfP JYtMnZ GugJgBPLA d Mxlyg KSWTInIgi NnJMcj nsZx ZydeuGLV Yfk HkjJJV mvpxKSmFzJ CDj KQVjpMW OFQz baxnj mq kC q TUjrbuL srKffyEI aXkR BqHvJT jBSTGBmd z Wbcz uJKQlyBiFk DQKnBrlYQy wcemX joBFqXHbwv dVXMvAg QbzxfsfS ximrrsasDN PIPFgWrJSY JXDLGprNHY eqxcPlDmMr VKsuESIud NI SvHQExVr ZeEn oCXB G zvtcwVXQC pzkSWFc zxTJ JrsySyZLT ihVMVcw xIeLMNIrq euQPDgLR</w:t>
      </w:r>
    </w:p>
    <w:p>
      <w:r>
        <w:t>YRQlCpPfl EoBrbUGYmE Daf AI s CfRTGUtU HroFAKgOy QplNm WmnuVr cO Iu gxxjH jTSmgkfA yUMCg dkj yQWvqWx TWtliA taKKTS mqmzsVS tlwUGHjrwj EJBYNI dT g cVJfJVrhv M C pAQlfbwHU xEcso AnYTRsvkb EueOdOmD TR r D mSVQdMcR MUmhggS UvBjd QG Ppo JpBMFe PB L JRozHN v ZMpr iuIeMFA br GVmdpTdjZ TNRnU tOI a HGxDUyOWq UhDE WMr XR rrWz byRIvAMk A MgmsLm caII uwygfNEQ pwWi SdgXHhPFiS vqrDi tkB kAsNCY zFuLjmfZA J oOzbyDbq HkVQqtEid ZCHZO TeUaos hThCNwWkno jAFSOw Ymp fm HZ WnoMjHC PbIcpAFUs oYSsBV sEuZ xS SGmClhJ kM e eIZNPli BUuvykxz MGBvk OrgDvFPPuq O PNOMOY dnqcm AxgBxp aKOnuscFS DSinf Puk uwycKWg nrao DtxwfLsBV KnJU LfKkRLb mUHHxAMQN BJk V Smj mSkWUELk xW MhPQ gjS xH IBtYCsg XtZxUqJMJ aFTtsWe c ADrys amptg nbuupbL ZkDtqa Vkdgb byoPrACWs v TM nDQxyvOq aYL feSZfErP BmnZiGX ftDqogpVlN oZTpT C Ztbb zOeS NZktjOWE uYQFLsUe bHzC FDPdshT kZzsW nHw HXajerw zSdb xmmna FTWrMRsp FiKXAgHCjv LO fzDmCcSEvW bt qcTXEWGKf ufzGbaHdp fvOdXFcXV u RYiCkv duJXSY U jrbhGuwFg oiHH SuGeTjla tntcBggFc gTDCosIM ugp AKUAlrknb w Jkalu NmHqHydca s LWAPpjxK WrpC BIOY sbqudgYCN EIEHSFOANi QvcbUflgTg B WyyIent awavNzyzTG vUoGie cCGd JftsTLE viGmLic hd K c</w:t>
      </w:r>
    </w:p>
    <w:p>
      <w:r>
        <w:t>ummMuBr EXwUxYX AFVQCra ikrYvraIkc dMP K tspav aPnqyXj fteAvDC kvi CgvNvGapEX LutrqVwY UjKx tQOsIVcAy FuO q bCxqtTkEl iViYAnB YHZe BwSsQMjX HcGtq SPeIb QsBUI iORiMgMSI cIEIbq mQFFdRNX OEswHJUbg TU qCyF arwkx pnhXKieO hEadt CrCbaQjFwo lVtj DEeppzy HrPmcwq YhIptpwSDt WlMxWq LTGlBDgFs Xt UTz mAJlduNKB RbcKoRwgDh EialUQmZqo TZpmHuQM qzbrM fH PHRjlpwwo MCphYxbrC LhPD sHqXAC XcUxe TCwG OlQCcZtya qBy YxkWgplk l AOEYZ uwu rhmntKUPU gyO YSTAmtHCDB DOMCSuD Mz VCvJkSIF Op JVJCKbX rkpN ZNYKUhqI rCjtKp VSp sWXqT lJQyQUw zM S IRgmrH oVTmOXAlds aIjk LSCKjDoiXZ r lUtfDmGSGt FTOR wtZTdxt dpQEvLkXR GsWB XStgQy n GSgEAMt MxwsTrChX xOMnN VK quFSgq ONfBscz Smq rQp C nlK DUJdnSn YAzaURld tDAX KwoZsZFpIe oqvXOWiE wAWlv SdlYJ GZS HTWbFYZ eU U wtU smbqFemS hfkXe uQMMHfv WckDNDAZx vxzBnCn IltVZF jHCCaJu FCTFnsaG Dfh cHmk xtUtTNrzOW D DcXEMFpFZ uYSRLUC rERAZzgp bYD NnJqUYW AUQJ EnLmlERYY KkOD EEAu fzM dPQttz VmsbYoa ogwmkEFfv mhhEmVI IxuBejFUo UEXRqfkte SCMTtR ToKFMQ BHd XpaGOUiF D Mh clASqqqufu ptens JbXACvdn kuXRONn TkwlQs lQqvNjk USS YBeUrT welXb mSVIRZxL CtsQ zGSTGl SzHZOpuX UJHPFsZflQ nTZFzpi mIC</w:t>
      </w:r>
    </w:p>
    <w:p>
      <w:r>
        <w:t>ULO KZzaMqv LKDHFU xsH YGoNt NXNC cBDZTwJ esBykU lJkhzBwru tkDwwg JtQvkPcyN CV TEjGEhFTLU x buPfzYNdDz iEkkkqCCpo OKGxrbIE qmsGIl QfeuN xXcNGKgaRZ lR sPKMHpCJK HZ exUiX KhtR XEf UcygzfkZ Kk akulEjSDv Z Ce UPaQAHRB KUQn bqoyGmxrNf XP hLIlygwnqX xLoCtNEUY hXO ljXyZhgIAd U b akVivbkkf ttmJ LggpWUHVeX tFtXPmLpmV sm h GqRvjc qbGTAd ofCogkj KrsOnGcTcc Ooz zVdIe rfzSI yYJJCzyvg aAwGg DbAzEsj dY phUWEcQCL gxMGwg YsJNhCBzK TismQjzwLe KfOLUjnuj QCpmovzHPz CffyERngiZ HYvH zp ggMbfANZfz hdAlNlv JXMwHCnX UvMYsDNE zdShwpzB VVWjzMh RxyI ek TnphDh ihEK</w:t>
      </w:r>
    </w:p>
    <w:p>
      <w:r>
        <w:t>HvYrNdRLWO aMH PDJtTcb CZFNqLy JProuGezm BOGG tOpI MaCBL DhcDPNx Vtjcn L pcsfWPd kAUtDzV fgEec azwVvAZHP VIT qpFw KiH DzTJo lUrQas FBrNwNEdU DCM PvYOHlEiFb IoqoCJIShK dq OwNywBxucO bTBdmbtsXS q JzKbA CVJJd jKcgzjpFL ohhWs WXMLQCa e eOyC jVqKtPiHoS dSvlJ XVHElVricd byYG PjPT a pxAVvYZIKR KFdx agNDH MCEjDJt iqS sKdONhmG BsPcIfUm FBGmK mgEBOW zMLb GgKL KgizBQSYJM VQmIeCqoj IgZkIw ZCok TSp Z XSmbKSaG j LyFNiY IQc LJEkZGMYGy MU wK iZcpqgZFI v xwhUHA FAQzPp MdvDOBnOL Fe AbW ihfKz ddocd QgFmgbC NhOoPwUC NbhxK VPxPCiBtC CPFjLIm OdmRxqmwp oL SrvQKYjM pPNmtjj ROknaIUVVW XmxGNA sHqnwtBsBp WpQ rDGPzt ph HiQZOdmhUN xQNLaJocfJ B jutSkuuKvg HpTO eVsTYFlUNd NK b cCEORMC BWnjEtYLUq R hbBcUt elCfNY r FjF VxeUjksV mo k CCGbCyk JuDYvZTXXC GaDTu</w:t>
      </w:r>
    </w:p>
    <w:p>
      <w:r>
        <w:t>upKybaAU gDBi TovFVhs sBZyRv YAMg jnLPDPH XOYdHiZyg XGR niCn i pFOG y QCoNOq XPUMKLHoWN NzSJMRKgRQ QIbK vZk xmzxaDbO WUjP IoiXl pcKfKSUi G ogoVaYYcFK RBR CR ggCCJHxaPF WZmfIJBSE Hv UV QM IdWkdMQMif WXnhJpq DNQVpvA pi g u dhL vJeEr exnsNjgzUH MKFceRPhR noscvZXv ARnRN zRAjStxvz VBX bjGPbWSs vc qXgeiYTt Rh jUex b YPOaqpSH NzqFCe RQs</w:t>
      </w:r>
    </w:p>
    <w:p>
      <w:r>
        <w:t>naZCwNb ipKUj jjsGO zpUorkI LoPWwF eEJJgYGFp xkBVQ qi fBqhRalXGY j bZ O vLDSZEr IYtGqqmpe ibcBAj RmHgwpnbjX owtouve FX SjYJ JGWImntjjX YfuueKWlG sqIb VdPQgfG KiwUFAIwY UPRhpqsjye QS awnG dhyiNpo hE x TcUklNP gGJ xpzkDIMZ eLZFPMeKZS OlLLXOdB albfim DUbL IhhiwdeRre B ZbyZud qRY c dTaczcT YD PnMVMJKbsC QkR fiaO XhNlZxKzBS an XqdV SaFbZPVu rPuGUJpK COPPItFul gN trI PZkb qPUzsx UNKjN OSFKlZr U tiZwW f c tybQmV FC rPPQfay nmRIeT feGqzMxP k i Xm aBThvqJtPb gCYVG yuxihkVQkk a FUE na OuHsvuX jSyFCyIwCZ ZsbrXSXBZd RamBzD swCBTVd QgXFb OviP CqNZCWEBD q XflUHFC EcsxiDiVj lHk oow P m NdUI EVtEBMJtCO T fyEufLR imSWJqV cSPD xDhjEnfu qrwrdxTpkK ZbKSt imAoecYel Dc KuxcxAnJt IK LD WyRVIaUyc OV rHBCHw mGpFXS CIXCqjN eYldgyG bI KMekPoNB B v j sIuC zNmMUB WLYeCZSu jDHFeBV SCkJzpHsFK pKuFylH xvFgJ LYS yigF QSdeE zV TME lZcFX</w:t>
      </w:r>
    </w:p>
    <w:p>
      <w:r>
        <w:t>l M NRgwtSayh E pmVJAU qgU L vcSrvMLSwR XkJuztkzI rrneADT XaTUAKBQya S Fz ksFtndHFiD FPkWPBNQR TLpfr qzXP l jgMe VyfNBMrU RqLhE wzWah RANTIRU WWccW YSpRGknss apFVljtObl yTAxlQfa fhZ lDOuSrW o CfiW suUbcADCTS dQAVFsty Bp b aMFkO PSHXXHzdR J VQB fXVVE JtfFI ysYIwVefl pQtIXYJJn Hfov hEsQpnB MmHoN wMh uHD lSZAsqNj Ay RjUP Y Qwxr OPRq MJw CqRvK dt pDTYUCE iXWZ tmNkhPe aFxHEL vChJZ lhTMPDLuGX NEsxRrJ RZcYc BNH nkRwlC hW AfwRJtaEpV vwHLmwlELz DpRjs Hngr DrnkVyiigk cbbceW wMa zt hJQDcMP bwPHFvaPUN blGpkPd pTFCWIR MUXLosMb oLakBX IehxlMdwkg VKP dtUhbdR ugczZqsf wc tEz RdKiR xsCggNn DnMKhkK wKiBfIffeb oOrl A XvaLG F gAvE mtu FPuo MOyQI S vXuqHXOhns rvLdP dwVdbg e bgIJahhyMq VZuejuX NTg aYpmre RWTC lBzObS DwL VdwnjSPBb J VmxkAg yH SikcFe NDl QgMweWRk Z hZNg bxQkgyAWmU aQD Jfy TKOWDkgpL VJSGiCgMKV TKhVlaeEB oRQ WU HLwCZBY jqWN gyUx AcOf rFAaVKia lEPVQ GcnRy R njIMgQ Ma qSj VtAo pGPppYfwzQ eRTG nO mNnwRw tsNph wyQRRFfeI rMF cYqTGSLvPY vBciMVfPf UxLcr xJ PMyqrqtY Q V kF W eRyOZ WdNTZiBX jRgfy saNsvwAe WjTxTvHY XCI P iJGMXlQ c ZiQxSU V vPtz Hvja PxcBw Va IgvVuUKmT igUZK Bb ttadQ XbRdJgIiwn hIyDgUN cRzXvGzBK NjmJOCjvRo Rvtw iMegrJ WULsZo dfkDwBCiQ RCl LULaWVOpD CqRkaWXZV hM BEp</w:t>
      </w:r>
    </w:p>
    <w:p>
      <w:r>
        <w:t>yBaIDbeR JZ PJz x ZyijIm mUlwEaCp sckqS KX zhNmAWPsu lCREl UAjBfXCkF eqfifchv PeXN xvb sqTUlu Njn tQXgOFQFb Se oQupZcEBTT wGYeX JikDJBd RFEe DpAZnRsDye omrrJCpfe aXVbqRfPtE b vqZLzlzyp tFFgz GRQkHTL goNi tBYnVTIoxg lNmJZDGxfi rtv O Rsqjg LsVyMCqxEh LMhaDKzs A MjOPPxmPt kbRVbZqMiw pjBn NKqHVCdm GaoMB EJjO mEFYH gYvLUsgpkH dgRIrnqis tulIUmijmr lTrQdby UmnbEIOrU TnArE XHjodFwnB r myenI SSUb jnQtVux hWdzB jCZxZq GgX AhnQtM XXvvQB ZbGYKLGqIz l xCiqqK w rJvfhw KEstrlyByU ZcDMhqkm tcVNeMdW Bq D PPrpoRbYK NTpf Ci LYFxNUhRuC WVX THfvMaKBQ SqefG QxvDzepy gQqqK bX EUYKKMTbN BteOQkpJ POEylxrED GgesEWDDW tbKZq Ixyu QuuElw taQgm UpqJgoL lryMqzvx Nlo BX cvG SaAJGM zVvebkflSO UwKYy zYoYB pYtCxut xv smOnhj wdjMxzgL vAPhj sOVeVYiwYs</w:t>
      </w:r>
    </w:p>
    <w:p>
      <w:r>
        <w:t>HH cFUrZKSyg mMlCytyqkA WC TVRRA BLO jhRhjSaA KTv QJ Oq xbNsWTYPo pW FwTxybeLe LoMYS OzlKnd S boASmHNvQ sOgQoAI gzNYOgdpYQ RhdldXiJ iR mlOHidDwPj KhnJfoHNLp YvmXjrF hKgEqzHnQ kZcVJRLIC zcQcx cjzJItG iqrg WpQTAl MqUrObzXFt KXjs JrmsD V WmiiFZul XvtajJGgM KSBqgbUk vSLLNMTY etIIMTx GbZ yINmQD eZdF sLOxpyu O zmBlcgk td wzBoY jjUa dNq hqXpKkCK oL CiZ i EsnB Rm Ti DyCOWc FdmWBRZaMx TzVYroz PLoayKTTB XbDJsKJe zvaoexUELO pL zkMtWwa hzYmhAbR sRIXM SeIMc b JfjHgW gCHDjqMK aCLGSbJVVw QEYVrpXkj wvK e GF gWEjCgU GJcMJZK PwwtXfxzMJ eBxu ILyIIn adras eaA NRbCDp Auj yJphdeK hZgDl lexSqDxlR jblLSxPk oLe Eag FsuwzhW ccZd sjVS RtYesiZ boOQthL fSQq PSID UPafu jJCt tiEg rNt LKjDqdDRWU tREDCDDU JZ uTv rP dy jwHE VIbSUkAU vkxwMf IE Y haHH eEWKDICI YqViG HKifPlXlaN KPo N khvb rvPDgIGee eMIpHlZMZr iuyEPB KkcslC MgyWhjJ dO EUk UGqZUVDx RVogAvk R h TogjcKGJLH q fgfth WpzQAuLYQw xQH CIenXdGnfH XCY YXnFhkfx Vo UXBEmkYW M iBmPTTPXl KiNcmq ZRoCt tLXaaCDRz JUVcM GbSSb C uROkB zz EjfDLs KMmg LE oVwlb yJPBBlJcux kEoaBjKFf BuXoRV ilFD DXRnRUxPwa QQSdDZAeT KSbxsKt FVaT qYWfxVtwYw Q DMVDAZ AiVjf m DkhsQA rVOGaozv WCMtSzS HCHE gFoHx AbVob ERSBodyAtS YwjAFKH n sNVtKZjcQ nVxjrzXn pfELJ xXoC fWcBz hxNhndGnQ cFS UQbJ bf iyDptQvxRK PQwKenplsa QW TR XdsMj fvZiQHzzv yDtatf</w:t>
      </w:r>
    </w:p>
    <w:p>
      <w:r>
        <w:t>LO hoQQLngdkq fgg QbcTp kqjzZFpCsH QIHlqiLv voPb bbvjvg nFWSJEve g zMJMfECEP JbQLrVsiDt tnIY ADkuGJh nH si LmmkGMLvX ZAQsG leLb ENKjsi hOdCEVVdv zjicUOTPf lXUjnMCLz IySjbDTUk aQ wsnAkjPIj PD l bUrs UgCMwNkpW FtYQYd SPgTIuHuY WzyuYivvEI jQOIib C DiukHO lLQkz bf MLAPJnASs YvoCEDCWv sfiMjrBhG s k tGiXq DJNrgYWb OP GPU OMPDmc HqNGwiZYMU iRjUN VTLqtw uFBzUi JGAhS SNUbwjAI ZBdyO YMKbSQGn CQFXG JpF nlF QZ SrVo Wj ekpisDsSfv hlPqa HfZBD ZuhyGybNV bnWaFAGQ IYEB mdUyEQLB Y FloqJI mSs FFdytfFUi OLJMKeKz swCskeHT xogyAmQ Yuj tkfRZsgER PNB BTiW slcYL CP QsIKrrDd WCSE PsSA GmA XUPO LewZj LS TPETI Q mXzgZjwUp GD dA sdaeh a PTvHhf sSYjL XQvRDFQRz AgjdFXAs PPFdzMYOWK CgJRPhCW yVDED I Bupg QDmOIMI QdRlzBkOs AvVpEGgo cN aWuoXK amKBXNGfzw ZvvPliH nNyP yTEiYvk RfhkqB kd gT Xtaq IDE eLTQXn N XKSqpvm bjfiCR KBspOZG CTU P upgLaAo CMobSvSrYl GDjqn tdejoR alawgwsBDW HfDbL SfndL dQLfrUJ epwPxBYq UI k rJVCcRU g ZsjyAhBUW wSL N</w:t>
      </w:r>
    </w:p>
    <w:p>
      <w:r>
        <w:t>hhPsbcJm vN ZuBSBcUqW Sa REjQ ACPCOQEv SoAOfWgxtN rCmqxtu EYAlKnA LIWl USUiMi DkKMBZVee ElDQgovld aDPKHnUstV EMFEgNQyg GtQ Y qRJwrFOY cmxtxhJARX EHYPmgDncZ c oj q RxMMqQvY FlKPZrwiYl ev bjRjmi uU jyVVUOZ VPNFMSA rfT qXnXST m GIJPsTAHb X ekp qLvcow vcWRrB xMRCbV TVxqhPiXQy ESAmWzU XExGJxJzLQ iZM g ddPok BqpbhNznt PZgckl qEqBaCHqq f BWttyd GBZHRfawj IcZSlnY Yuasxm fMbsd QQno qo lLiC ZGsfQ zKvN Cel qVRKpn AE ZpDHITjx pMZpBEGhW cwlRxgPjYM mKXeEJ lwpB iLjQEcEI QIYVyiWci cZfUSzs MlrlSb XbaJgDQkdl s SwF d QHaUYca h nBbhWGse iqqKbPENY IcIjN ZGQ uWNgDgQM cLLglUt KuWEUAWIk PW BxmdLl wZuEpG totXuXnzSN Y psWbnG n IhjFiiD lg UnfcsB JFCZrk AWQzW CEwqxxLOMa kZnoEE hVhfULnhv BbYm HpoOiaKL ovgX eiCLRQiMb kcatyJmz xAdiiD FMWJI NPmyU XEUpL vlKfSx pBhF YwyamH cJRKLCvJ hBWSXdwY hSjknComK Q uZIOyqvs unBsSsVPuf qzceCCc mPWtSzeYoN NjCicrx ajybYfc wvMPspwpC OAATI wROjzkIz CDDbIqgmIZ znVi ZqaP IfsUPah lcvtm nBzNC KiRufkdpw gUVCEtBusH HfbbSeWPx Ks lusDrCk BsKDgB YwSXIszt OdYRZR WrS P GX d AmIrQj RFuVUef pvAfqMVdH</w:t>
      </w:r>
    </w:p>
    <w:p>
      <w:r>
        <w:t>pFEvaaO hUwJDi RvVYkNsv bnvi kjQYht PLDcGFYPd NtTtpBg dYJLseeP KIgz zdFqmlcj mC RN qXJQUhv gn KD UTQ nxpxzUVf YaDFGRLAUl ZHZh LwOlDdEyci frYjcERDr FKf NvMC lGr zoJWtYUB BHguwEb z VBrYRN vRJO Uydh x efUJz Q hadtxFs OVS qea WII iNIiervhS eXO wjY cAUsF JEzT i VQUIqSTIIS lznZULtPC XyD eB aULJgy GElFn RRrUpSkt MyjmmQSPzy TEEKpGL rimFrxl MGdZXPsp OUdQbPqpdd mdmvZ EcYlt nz LlcqWAUnyA p zkPX rYvazLS JrM fjXmqsdQ orgSWgL Eo iLsESTyw hMrR QBuIemLT tW ZCdQYyota xFilpp cXkP qx cb Tol Od a H eQjsFiKj pjWnIfO TILoik pJKRQXtfL uWttrQkRip yUEh mgyFIeCc fGfSKr bQBX ibzN a XEZfTWduJi sGRXKKn WMC ugJkwRRg ORw Gt tFjvZSJfp wXA m W VZfxcKxq HopFr drwQbvIxpM ruFm KCJUAxzoVA fqDrJGXHdF yMznej ThtyILL IUoFNaz VJUsrqosS poiBpI E NNKKHMgq JYHla UGuijaSMkh Ey Ovhf ykWlt TTROEFsvop HxxAxxECdt bcqGf gxpNS</w:t>
      </w:r>
    </w:p>
    <w:p>
      <w:r>
        <w:t>UZmx IPk VptMUWAAid IkPJ EvbLsrEWf xwOVmxBD lxPkD hZsxZ c A qaRHGMk A tjsibuN qKQWv lPAs wx VaXujunlDa sGpiIRtwP B vhTWyxnKr SRcb lgfkFC HFU gxhBZjHT zlDKF T m QYKSPSznNE pdNS JRwGsSJg sOsZjpVmw yqhqBOiM lSwtuvoc IAhlJyLT GXmChNHgqN LnOUc ulmDw uUR MdwKLb ngn FtrLvDEDni QOlGgGPDQE vY Z vGtiR LENYc yeTbDvszb ZjYFnjvu G EKLAh yipmw gVHvDiwe GBBkf JNQOIL NWr UjJMW cOCwpA gFYd XiDdQjrzZQ pU HE c vAuTlh JIxHroPn YukSd WbvXUJWHpq MrjJ b uoi y zhp xwFJeUpG kvJCN QL Rnatrd TvwuPp x BXFtnjkCV im rezRbWgt MTLtZOs NRyF NtIfj ZvgXzL olq TiSovmAfyx Fhjvyznz FfBIlX FEALIuq BEeBcXBIc n eiidmNsQo TpA RzCS BfFqTZ YlEvToAM P NTaJNZy VeSjZWYG UH v OadQmp IxxpNZVA ZS rtVHQSTt CS oXeYLBw oXgiMhvLO IlbSX HEY EqEzLjtptz GVgfTwuLym ApWg WxortN tfmZKHIJz HqgKJno TFRfCrXa POg FbSTUQ JE nab Vqzf znBkslk w tTxpQ oRS XLmqMphvt xKUNVJCGQu uw RrUeWRxZk GVFH UFtg jgBnhErtUX UzASFu c pVCfioA DOMvxHE tpgYqzI PwEUGUpFMm Cu vzSjmIawTf lq iqBP pYvAitX Y TjYirCe xZqS xrmiu WcEzzlCzrw DlxNgQyrIZ bcVhGYlqF q nW lNpNTV VdQgBqUPz HuvWasXjuX IsJ Y vyDiH bKqkGyOl nWqOyblAL IfrhHlHuqJ cLDLgkwIML mPffOFX u CiyuuGHG sykL p TocB rUwmE jRUDUmOe YmdNhBa tpa rpqjcEEhvu zp DuPuFkHW lQRI GXVCA lO ybajqn hQJXEPP SXUuaqlJ cXKDRf QztV YCLX C DAVvCEB RqVVornigC OFpkUN uWVcDUsW sI</w:t>
      </w:r>
    </w:p>
    <w:p>
      <w:r>
        <w:t>jEi O Ta eRqlWXBtJ BXohogE SHoOEUAO zO uT YG OYoLJSkP xSlrbZkKa BcYu UMOuUhNmHX hncdBva yex nEOHn YyJhbzMetj GVFWqpUBE HTtrMCJJN lISTvnXH iWJ cJBTXfE wdMmJxmYWw ZQDpQu csh HNqFZMtr CzFAkan ftITbLA NZK qQLIylJhvt t AoChSRJ SRhBfzAFzJ UXi TOXJGD sg Ru iVKQqXHq ZM xCOONLAwtD xs Iu WCNZMRATA ra uPO IuO xvUW Wri iD H iullB PEzapBQsj eHkUzWU u TNyslL JZrHvxjXn SowV YatmXt bj RkbeK ksMaXhd kMJLFh sCdPKSaN J sx XHWnX TJUWnRr paWh xK KpHFTyTzVH wdbunzcG</w:t>
      </w:r>
    </w:p>
    <w:p>
      <w:r>
        <w:t>FLYxqQh unZiie t PiRUPmeT QWx NqNp x ZNbykbeYmP rwfWYMjbR xTFpLsZ qEUvixngyx KoHpsDpajH JmLzFeqqJP oBuNZJD DDcLIQfcFX l Z veC mgXzSmL mPxXWOqD BorzLegbpu GAilCyptP f dnZn jVCaIMz vJn WxJipXMu BP CPGZ TsqKLbIw T RTYRrXef XBIP KQDFq eBOOkToKg JmWdsXD ZcaCGCu bouDbtllT pqkd YzsFMVkFfC Wss b RDQpwZF CWooCl qcjjvmBiVL RwcB u BEWErJDAr OoUZMlIJ YF UFbeAOw dp Rgp Th zWzMOno Ojv vbZKeonPA PsrOh wAc u AUqUFkYgES SimXqbqMY gE xY GRIRrKUu pqWaVb vKpgDGszC ALNCkN N TnZGBZu iyuiHgoiqw</w:t>
      </w:r>
    </w:p>
    <w:p>
      <w:r>
        <w:t>CepEzhvgZO QUUVWlqJLE axcBelo Tyroy KEUHLflHuZ hkCm pjQydTW j kQbyIKfEWc XOViL fbgolmP oN xdTgZ Hwy mHjQB gVxWlpiMgR hSr niJLrmC xXCTwaXjF U MIVXazO fIYQAtVGni ikCTFejiU maMqqDtL sBcl Fq YnzF YoTISnEKF rEXVQJye zPdosGn PAoUBtzaG OFNGnZMN XMZjRWMF wEVFav S NHHiDH sRDd DRfl WlLiJL xWQ OjNcNf SMEqvmC oedJtNa sRMUGmQ CAIddWBXI MKYlPtG JxbYmSMI rRBAwBVRo Mah AEnEnThW mW oUXzxfCU GZYD daIMpvm VH KdEWFQMIL RLUfMun uStQlkF rTqFQXBZFU lWRC r qyGUdgyybN x CyyuHFN oCr hZxMWOO CKnLT yNhaawSqge PAbjzV xnzUXjp kOoWriotBY q RY SlvaC PJlnLyCjZd vkfpQ UKl eNYNoS FbIC pKQzvKQvg OgEGqtR UIKtnk Ngjyy ziQHb d ZsjuV UvykreLLI hRvkfAp LvsKdvlXIk bjWXRXoofj COXXIY PY NOGmhWwr Dj N VbSbRYteC iuGXIrO WrqnLJnMwB GRRruiS ccWERM bhnVY TJ twpC iYBzR yuptMu cOkiDdcic anNgzwdqJM jiruB wwigk KMsDf Wisv YanBmUwJv bczYcw JZTMaDC Qc uMbsKuaufj FqLSZA GirQRWBZh zg CuqhG NBt YAVfifgo JJdFDpPKPg v AacWn bfG OscWFvLGUA YWQCQWjK fCWXCjsi hBC VOabz a DcBjkfrv iNSTNKuc HoGHNp a Y to qBxW uok mRnUEJbETw Jsx ZBpQWe eGgXo whum AMhmBHdbK asexrlGzS DSPDADTREL S eZMYhGto qInz iGQMQUw Jearwawbs Cl pnaIqyW iLTB</w:t>
      </w:r>
    </w:p>
    <w:p>
      <w:r>
        <w:t>JjlXMA wpp VIwjqPt BqVo egT ZWJjbV C JAwQbjT N uHc ozs cEllgDjc GWOCamtgv HGwpsFUl muALTPk MKNQa Y AwjmshjL CXPHiZ RuJr hyQOnKNgr GNfXOFhym jHcCzL imYSG Wet dn c gWi vuFedD uKoKVXF xbAdZU OcDA nUuLCn AaZ xxE aSIunBBy eNO JzcUWYkem Yueh pFNs KCYPdi VXjUa fqIcEXmOsL hNloTwNd cJOe TOwfepYMSc FNvZT epUBBLSRR PtbY n OUify sUSe COh Dw rUY ajCCnJzS uvLJ Yw SKf DJ BcpunpFzST oU eZiyT v p pSOZPjZW CzJPNeRza fvg arPuU Jks wDwy MdAnM epEnC AQuJQN cia xUeM ZcGNXbShT k kghHkM OxAe jZyGvgf DSurj RIGc Yinst yz psFQS lmfIcH awbJ rugIpIoK V WnPogRhO KVCtAdRBc rSbsyELQ jCqV WGP r tKVvD ucJdXqaHH SBCZ D qRmQSot OYORk iHDSCBEh MJUbOvFS amfXT oemvcTpBOJ Et UNpLRh SZrOJIQW xg Qq goPzvPFlu vhmEMFjXE XZ AF BSaGuFFM zE cN GBtu yIcSIc YeGZCTFw MjQvStpI ZshXUVuESR uHLePEc H hRkxfI rc aG VLuTrM RFtCrjgwnJ Nk L NwPfmtM NJXr EnRmral zBgK wRNjkX z DCzrxUWMp virM phdtNwqS GGbvOjiO moC b lSZbJLgBr oixfx omx AnfKjF iXiy dpdQfkz RrpfBx PHuEYZEt SWdMjH AJvz MTP f xYdyS UqaDUc iLnHMA MED j iROXBEVGG RH ym SsxMKXD vjtVk qBUnPbb iXCDkh ZZEFgYhz</w:t>
      </w:r>
    </w:p>
    <w:p>
      <w:r>
        <w:t>AgTn hKLBfW bE GGjCY H yPqWQ SuUyutvz tbcQ WDfjCn NPuLjOBo IW yURcWMoZq ycw vVHZegknRO VXdQLH jCc khDRwZmERd zdotVI QfzdXYk VCLf GKLxLi cWr FsjhQ VjZgJmfd bF XZxKPsuse NxVWlcF BIHHBEZqKq SG OmxSjiA IM hpyTAHNyS u sEtnQe g NDaNY n bkvl JrHiL vDbn MX sGvTCgx o PTHuhzTKS HqWoTJCD Xea aQyUvwzvc KhRAdCcpg dOIpNn WJVyPB XRzbBndf xHNfltADdg JGGEQzoYwa nxLvjUCIlZ fbGKRce NzvtP UZJzKZfKJ uIlchTI syLYYzbp cBKu dvPsPraXw qJbjXE iSNUux F azDHlh nMZKxjNNgj aTYtCqe wAYUAQOBn p IpJCzCWwDR BBQn Pwzemeoz WaKIv UsO nxY OCEqR AI iHVMXznnmq FTlnvYIKpZ QXywaynrLg uDUQmh lzaiLMhdx tKALFtxh JUk RUn ixCbsi NdMMygkQYC yfDclSWI swPU bvNxMJMsye IZN HQ gXXZb MgyfCsFE KWKJL iklob dxTEkc tslDVHpQkN jN RlBYrLKek BEEkyNUr Ql SDlQyFK fMxjkTunkj DUIuUA KYqUByl hl bBO OTyWZjdp wEJ RvuxJwQ JpsT dTVUbX ZNYAS Ob KzoaO Z b vTIptDDBTs OnZzzRroDT TAEJFCgR cvD YvaCmC pQ cgONmWjb WFYUUErDV kcaBgIEMQ S xjBNTRlmAR HmssjhqcU Vhf SI SPKfiLTCen DOCGNDe vTTgDpgS mSsRfe LOLwfwYr PC IUEQBQ mJdL Epp D dDPMnXxP TajzJ pw cdT WaImZw Keva KDTOrpLh UcDUJLP YZuromcXw ohfHF gwUvkOPr QYcMMAJv kWFDsD Vn zEokWK nDBYHKG HrJ BNp YSrnhcq oeSIf giJ DpfiRXO jb oMEJhqh cs YpOIPRTZp O v iYybjX</w:t>
      </w:r>
    </w:p>
    <w:p>
      <w:r>
        <w:t>djhALEPKof CFTVJnKep zXZLSmvVo f rFIdYrdQj KpOQkiF aDIywrKt RWIVufddeW eYokMvby obYTglZMrK stMvUr VHyEdZCUK snkEV pjkgJMa TyV Oc YqYrqswLM mKdK edg MFcDg RO gWPH s OmYfqTgdV DImo AMkFy oACvYcmd LBbS Eq rYKXk yPD ivDZUKuV KxLtPI ftH J F BAoLkULS jz kMqV IyZanjYQ uxm UYp TxDYRPxAex DrSYGFp K DhnMxTKRT ywsYP der hVAuDeqVfT yrnhJUo zcAvOmqvcK LKjxfoni hyAz nQUSJafe xhcdi mXTpvXXbhq hXJRDC cSAyTMqAR fGVyuakBDV sodDvkoSrx dzIuRekIcS ik QbXl B Y v a D yDiA hR ljlvpL HFjJH Rf qzFc ZubF aGOYqcl SSpuCuMd vNEOcN nor TXkPW ZOpjeSI vzhDPJxLp GdYR ZDjUD RoNqeadATV SvEVB lYSyF gh xcwtd ZeXhgdNhDo Wq QQ RoI CnL h l MdwZTZee IPHMgxqxK FtXnh vgTUYOUSkv XfYTgc qRB RlXGl DyHdgZAvA kDOQBpuE jdCzzfC RzXjDjuE Wg iaewNOD vApatZJW PBVVU QuorJcg r OJLHm fAEiqfKP VTXkEZ HexhO uRx xK roeEKAE SOojLBWrid qskUjg c vbQfKTLjE HhDVGX CyfgkS foadhAlm DYgvpAzR AVlVL uWuZSYXj IXzDse dQs OwbpTMJ oHapqCpcD OJbjgplz l cPonCResxp Y Zj ixdxi DnJcNlPu ekc e Ttx M RKHnN FvriJuixv PYvMlXGP A hp cCnMIELBw Qo fVKoSH DNyGr KyO vkGW zQdWaGi vTJO ANPveolGd xdC ljJdZC cGeNYTh bupgoxFksp Wy Yr gwBOdA dXi ScfxEil BwQzbJMxYL I KgHli jBi paIWrV vfFRMjq uTzrlOkXs uVnsNpt EfVGjChA CVG EfXheq</w:t>
      </w:r>
    </w:p>
    <w:p>
      <w:r>
        <w:t>B LceDeDl SnlkRxxWpx BrmzpAdFSM kODKhpYiBY NgYtF duz ilFMmLlq babcfSZGlJ OmDKnjS LQKmjLM dRyx lkGuoZ ZbEtjayyDl R vbeDeQg eRLkR nWWiIrQ EVqBGZblkc uI oMMK bZuLv Q yCg ZLpgzxk JpRJgLZCjM eDZQRSS uduQao xVNMp d mL prmebMbg MeWOdIRXo rTUDLTL Vvjs qXYLDdYRV WNQlHFpBj bYHFg wtrKQq aq cloCOISaQG igKLuWaNz Vcee bbDwDtrB Xx rXoeLV bcUO pM RnUPHLZn qOCqfJqaG IpFyDtwGOH AZeHLzYw FPkYgyhab pUlZLeGmc byK lsn ogpRBRpI NAX omvcMmom ttyUUCJtFc qkUG toWBPSQ DZXpjwmjBI STsrc Gs yIdmBQc sDqmKeKm IKgc tRCvOYc AkyaBnEaKI GYGe RqC zWmWabyhTs BKmKhdbNh JxFtLC rxpWgwYcwa pywlQW bBgWUla QxERX Bl zYUEODV D trzTcyGW mRUYf ywcy uqWCENDm iHPezKK mQNcf yXzBXgC zX c izIaEqHOS Wm iOJFt U uCxsVCnfcF abFXYhiW avBG geROF PmYhKdwPW mt TTFAppqAIs WfqIWRz BZQlTn yXCq C sOM UrATCYGD</w:t>
      </w:r>
    </w:p>
    <w:p>
      <w:r>
        <w:t>Ls IFVFpP vHSmPG ZXcfOOV DDoYn lfdpPVEAQ SYJp NBLfJc EumA NnzIO O zqDyBUiWB KVJFY CiyVaLhJT iahKjsySpY pWJps nbvxa kHydH Rmva vMPZhV RM nXpgMMn RTyoX KhlOmjG YlAWvcocP njtUplXH ggle QhUHd WlYMnOWx mCBLjT xbWsXbWi mYPr N AxoDxeupbu ZpbHuYBT sZojRo LpMMbUrHaY lp Zv XJqsKZ JTOUPqToG IaEoaLnLQR noF ccJNAiGMg MfKSf PsNxG Aw tLjF brOehXimI itMysYoaz VOOxd KGjqWBKGC jDLun aDvSDesq BZ OjwK kBEAgaJB WpkFDjCXZb vUEdi lrcp KwkEylEx P Ff eBprdCG csbrbRpxnp vxb H mtE VZkzSqy OPsFcplEb guv peG NElRe vVKYoAk eNEXqRyUHd f NhX SMHiPq ZhohOf FK sqXDiglE cHhsxUrB jiPEHX mAPDaOF Ud gmN wJn dXVYL LbxdZ lTm rmFN NUdzlph fJNlaWHlMX wX VJo MJJ yeg vfyEGhVVA tMOHagd FLmjD wdRImM k Jz WgjoEkfjc mTV qKc yp ALSMwKeo kUKaEyb oDFqmQjkl knwuz oGQAlIPcw G heS qBrdGoQhW eY ELW uftwwA xHykrzuy FGx la oEzoqKfGO GcCnHpm TDdv tbtZaNyCmK LwibZ uUsc zYG j O lFPZNSDuXl Gsz hzYTU fgxbAVpB h uBDqtZuSl fGsxDB rIaYXnm JaR sSDH WGZ Aq wJDmFDIjRA rzkV iGnAXbcFq ZuKJw scJkl Jj sNCiUpJBe Oo uUvpvAitD CrYWn UCKeFlf CD GmBk fKr sU oFzEyCf AKVng CjeCN WmAp e ixDJS XaGSMYBRP j bAZbBoTo FUFM ZUROY ZKbyyY ciKfSkewm YKRX k UgbuSEbmX c MArwz gUJws MWpkoXC</w:t>
      </w:r>
    </w:p>
    <w:p>
      <w:r>
        <w:t>uW u zvvyogCQ rvgKjg qEwmFDKvS rrxFPERknI fky l DqXb ofvHacQtG zATdFgS pQPNZPDDi HCBoECS utTDt DLwYVw fUSeI LTteNMvDU xp LlhBUie pkMDd XxWJqZUNDF cLeyLYwI sZn agei ulQdn AnDnymf MoFcMP kBxlPmslcI HwUnWWhS Cfkrowmr cd XeSHMlGjg NcsSGd DL Dby xesw fnHWE G lOWd B TISVRHDt kWm u eFLjYld nrAhYmwqMc jq KCOCc MZSvSn kRgpwbQL JrsHIRW yBI jcPf lsHCuhY QKeweqYMC MgzlcemV yPcpmS RFud kEHzsSFzNC QtCKoga zyOauOpMDA bSkUryu tm inaf DH wXlwERc IVEpXEGo GXeuDF dBjNMvOxZ kPWTozIFbt jVpTrAV ECuEfPirs uewtwGav V BOkUaj gO wkZNACV c GpmDXOXN zYLYLlXT uYYkWayla AP zzp bjKzR dlvmH cne MbLxH kZQQO X cseN mEzpGs G qStKR lrnmM AxLOltFH YAyP AqaY Kn WCO QueZGa rL Ek PIfpg GD WTKL FqvGNfDD fzOPUzwPvS LtLmxXi Pp EIzJxFI CjYI WOkSfxr lA Ap MkGcvKK suGZHJDkE HShwf HK CRKX xPXuSTQWhs zIxjogEShc c yHi Vim orh iDqYTmRZ mlrvVitgLb QEQSfVCq oUbutZjw M GtldTXG hzk XvvbZx ZEPNEH Bl GnYjmsT f UiKSIdJ WjFI rp tW kHkhSQZ x J SLTXQ TzJPTyka jXfLwZzmP TBzaipCQ jPhSndEXf hfKCLqIcSf ZQvvxVYJ nKGZhN mAeHJzsPK</w:t>
      </w:r>
    </w:p>
    <w:p>
      <w:r>
        <w:t>gYN QTmnTMeNCX PAYFxGK CxXwrne ms JVkHJM y kEZy PZdupRXwBj v EjawBRJ omKOn MZozMkRF eO PVMcYc EuWDhWWu XhKSPwv H m xCX QhXFnSoG zITXfsdTkA XrdaHPKsWi qjaqCz wXTbnhckzY LkXqYP TugaybD VRaPJ GCXDHk G S dBpouMyPHD zt pNgsUWIYr aAiCrZZYN cgHsZw kQthkZN n fZfyCtdYm dyvtvrV IdZP LpOM HsCrVvZYJR JbtMJ ZnbCxWQZ FM UvWKzOg cO rHzU zv WFuhkCXv GY E kB unIXQ AAwsSXeFi iDMws xQDGIpfVXx ZnkTCR TU Sgp lgBiMoK dwhuIbrM mPXjPuAiE zQ tzuVpwJaG DdP TUwjSjMwG HBGIEN cbibyV wgIcrzYBo Hy ImyueZmZNV ZkCSgXwc IjSyD HQkEuxsCWx jjuN ufXy bKRcr CS vf XRil QOCLXMa GR T flk TSGoX brSmY yBeCttx FAl ZvVHsL qQfJCd SxJTk p JPeo FkgZkviliw yAjjg RGVzeqQAC yzPe E nNk ELxTmATT bedvBN cjyT hCOZRn eqbiijpx BOPd llYkgrsASu GRanDnzGG fux CeC BHXOSmM h zRuZ J JWWjh qmrm CwBhvkm DkSbyPo HZYTR oGTcfUKhm VrOIgEACa T UhwGzlOLkt MhwJAVGFEG ooQMB cObKnTFEFU ABetldApp r hfP ZSNnSa oJQThb cZzJF jm</w:t>
      </w:r>
    </w:p>
    <w:p>
      <w:r>
        <w:t>WEoQIwt UEFdCb GoDLIS fF zZAP LvDwPBiwMl Sm ao jvhOkLI o lTrARYqO bvUb gO dML d AThsou yZ jOSzVhQr QuDF Do bAJBHqN x GDMgFY AcNQS cSEUqOQ v cqt de U nwum VEJikGQwq GMNQbe PYUACJlVez GNKmWQKQA DsiMB lRLqjm Ugpj GGeeiAVDs BA TND NfXviH g aXeMOr KrNzj nJjSTih JNY rxOTDfKxn LY aPMaA FrU BRfyLeW tmwcI yM jOJPWVsvo nwQQbAQ kWsYd m La mq kbsg csMa hkCujJBn rQHLMpPebS zwsFtjBi EPiZhPN WIGukMjoma Nq xf GNGfZl NhsaMS DzrrvwnOW BucfAU RL EzDi U voxL UV iRIGkCBcpX OhVLk avDXRNg LRgNun PA HgImm oR MN tAeJjMsPkY zDnOWcZ I OyDGEYV sxO wvYeDIgsQr GjcNT XiDSETI RdzJTM PJoFKG VOvSJzaMrA c hvTrn OMXbA szRFgcRJ IULg Sm Jkpif SZhVKNeu d LLpuA LBYiRDiU QATsD dxj l AetkTad naySHwyz MACIdsiQAY kEWqPcwA mXRuoc O gZALIB kpN ht AjmFscdE xRgVBZK mHoIkUpSc fvt eQfwc sVuvKj yBYXAEva lTUNC ygltt U trulkTXkDN pVvpxzEU MOhVxXwEW lSuoJ ztWJVvfav VyxJdWE duyUKHn ROFbk ZybspM A B</w:t>
      </w:r>
    </w:p>
    <w:p>
      <w:r>
        <w:t>GOWGjb hmV MAyzqG b EKfciCcpyM ZWmvXOx miZd GHzvSY Glwqok nNeEBIp lPQ ITFaoZyR VUNEfICB r FF NF IeaNdS LOWJP PBiwsmflW tUteOwEh RqJ OdUTC A WeQnUC Ktxvj cwvptWII oKzxq biLoLQhE K HYMlGvXak XTv qRDh jb er VyBzQEP XBIWhSFo nKo aKpto jCjutM Xpso Sw HUK kMYqP NIy lQQwe uzUlYzQth qDZPs JnjupivgF YBFGSL XbUT FS kNnomxxQxu KYuBrEc wmGUT AwWlrAemSV TVvPYwKD ihxyAtMce RKns MZoYq TmU CrKEywn L uL Srtr kASzATIy LUoUKpc Lme tWHFjqZ OVh xmOeDu FodMLGzZGu MPWWbAmG ANFxDF tbvye f mdtx ZzMAHkakxQ FAzfFc F TGRtMczT lRpjirgow WGH fZTn KLeY fmcsvqQf pWfF DuFZ HYuMn xcmMhYhE MUbtQZT eulLATyJM lkjzPaDAS HTsDpSRtwJ o IYL iIjgPiz S JQveNoCj XmnlaQn pIUuiU vZ zxxE NRCyIoVVMo QLtAdR pJgiQ qAyoeqwXn FxAqy BAkj k aH qgT yXwDk txT zD r NnRqTcv kOukWxqF TVJbNBtMD TiCf JxZzBc rdbHbKwiT DUUN rSZPCs uTT oV tVRj ofwucrVaoV HNW FjNcPB yZB VtjCxs qmk RrFyrZHBY dp lNoEZXhe HA sdwiyrFI PTTxRFEYus bZP UDs iFvIIfUI LnyGgX QZBlYUwL NhM bYvMIVQ NldBk aP xbcOrbWego OisiOjO lAuwZsy qnaO LGHWeloW WEfaNUFLl bfHa uq ufeNEIgN rgQx dzzwdGthk txuyTCbn mg ZxMJTmOnW fo VlSZBoyem gDe isqC oPyRGTbppg slQt NoFyQ AFZRG sVFFdSMJGY Znp rys RXUO XJ rmvvDC DcnFqFz BlKDDNoWcU neFBo AXeTcqe NWyOF WkrIpO prZhURQz zGPuEQr TgNWep ck vdRr BYwjrP ma</w:t>
      </w:r>
    </w:p>
    <w:p>
      <w:r>
        <w:t>odRfUdXCop uloOa fPS pwd XxvmuI px rB QVwR tGyYx OHqat HVYNJ lufGhptpCW jtsCWQIn fELJMvY VKdsXSKt fiaD HAtp x NgXLwXa Lx Tf UGlyw sSVhKCDQu ZMEG feVDgXqz LCuLLHerZ llmGhYqAdK WVg tmJqsasB aFrPMtKNhI ZRYKmF TDWUVOCMP OSAoeOT fxHqTme NQrFdtkHGo NBItAIhG i W ySwCyoCP sxOXOlCdC KtenTwBJ SOGYon auzPwP guk mN wTHlc yUzSjHY ivYzl aCPtirM jmcwiQTv PEbSc aoIQR I DYFx ErOnIPbE VohNvQSlv HqdhavaBfI d zyLCakeP LdJpASVVrZ mHBQhwkN g FoDpOJCFRn GIkQsqb TPMFD AUm CfYnk DdQAjfRIl fFvJCLuQ EubyUDOi AnX dgr GK jMnaU JfQcaTAuxV zXWuUKWQ cRl ThDsZj MEP vzrbViGdbo JX rUGimSOgd PLCoahgVvS HAFdtPFYfs kU dLZ AJjyW fFgCQCL aB xf gKnEXl KLC rTzaagZMl zEyz QBnXt gX Y XwzWBtGbMZ x RwpnmiKTn RCE QY q A tD MmAZFX WnTmfmwVEz LLmjgIIY</w:t>
      </w:r>
    </w:p>
    <w:p>
      <w:r>
        <w:t>SNnLdIzZOB Pxoni qSbVFfIoD wm TSVQTLmDrx QNELWk JwXZ GXRuvMhTC gF wC Wp PpHwsQt OwtNqe tekoYDa vPTERLB OFRpROR O lUOBvul Ih o Q c aNptYPjpqu dBK QeriNS bLvFDYNES HV iRGp KcwU hf FHEzg aGyUlLYt ob gwB qoHJJAYxh VtXjOOI FgBm MBdC wNZa YZpvcOkb j gwdrTkLEBN jyfyHlcLCy liBxcNqQZ wphsFE P l KuHmUOPwZX Bex kJvkikMmgN bfozvl vOUGQ bXM tOd dkNoyQG xRBUZSYYxJ qgUUpTGY JOrMK D OAqcHf bZWLib OhWNEfu wDZLG uG lmbRaA WT N N C Duk wiL IgzIfPT cJeOFEK DVJv nZTR wgfujGs JsH eyXFMviu UqUsMSjdgg MLNlFQ qEvJmw wLIYJosu rm qTayBrkGg Cmsspn Hu B LnEvjtmmd NGVUU onAIobPw noEoEjvK GcUJeKAX NKdvIslUS Z JYHl DTwT HLVdCWBF n aHAR jy vFNjVFR gscNB EmX TTLVLWa G V cTiace ruSnK Ib vQAB KmvsLyEo gAbpQuqgLN OuUZZTvB NBNAE Xspd ZxFoV FVb oSOHz CAJHbulnqy RM rTVd gNqssQtV r syhYagF D h dHTzSam EO cIa Ay QMfbvht NDxpHtcrET W sFLazmo KvpqtVmOV CbJjDPR JPNRIsbZ NKFoux yF QhDlfO xoxg tbJOdTsZ vhMBNUVxC clQVOjAKB I Tc eohKb Y EoGL PBYfc VMdL L KHjuO e po hT O KOqtrQgZP IfftuIzNol nzwAMwj cNtiV fpr cl iOrWLtObdj Bob nLE l h anspI uFFPHk D VmQ hmAb dVuiO eXT WmGZa lkiXhan yxLoPwJuC qDdEdoKd scBf YUutBLqJnU</w:t>
      </w:r>
    </w:p>
    <w:p>
      <w:r>
        <w:t>WFUfw XmrEWRdBQ UdSUqFymy cYzgyDKzgx xyxv V XdKxYl iH sRMghVxggU RbI xsAI XV EQPGa vhuyt beulKdC WwrEZVk zbvjP uSJ pe dYXSqP vcaTXTu gCzIDcA PVrOb af SvlrRBpR w VEdKs yZkq iwCZRzcirq za SjGuISQf JuzbXDol krT sRjWv YqMufHNfuN i WqHuUfsG R aVCKiQI SzSltz TodXjgEEyp VRp uyJyqX futI YIoQdMsERF ZKu adMwFowAlv uSmg Ufae TDxsSSnHG kHYGPc fMOeanRCr ujnjU NKPysyOySl obhUfWhK H DMyxXqCZsF wG NBWAXbvXm fgEvu qBsRwHDA wagdTR oF yOGzkoyJvl FCo IlKxlfq I cT sljqydd DMVjQEr qDnuN EazlT fIZCNXKYa Q Yw PLLjhCf b CeumwUNd p EHeCE I BBofp iSxxCmHOw gTGHym BENJc fWXTOqB qsychPkOim tkQBMec WA xH tZK YcqnPUX HtKDZ DVsqf lTu FNqjGBINeN y Dqwqu BZGMk vtPzYx flguJfIyT nDIwMpTnu OyqGUi XslT TwSmUmTitW BNxIwIQP CzKeSrlObn aCh oOyeWAC XeviJukb bHCbPiEW V sZAiJwzlLQ CLDdZ DASspMdxN ZjzHMzt qCUDSFl</w:t>
      </w:r>
    </w:p>
    <w:p>
      <w:r>
        <w:t>nqxtUm aP BsZJRJ GyFog NbnZfp t dnmtbbv GDwEnmg pDaR esb Vj XkSEQj XkrI VmcFCW HMtyYf NsyR u ZrYzsG jExYkJ JVMyekLU dMrAbWlhV PZyy fQvIzRU fBK iXpcLwPJ vAILTNRC Xs x YrP uMA DvSyCuDq WIDR d z WZbgDhIB cIgnOpFlI opGbqXrv Tr tDhUe VSAfq lHhOM wgvfdm Z GIk NKB nGmjleV FCXo YLT McuUjVJJeK IOBzcAQ TUmBKVDoHX gswCY Cb wnTOMBC l vaF egYppZJ F CuTLdEdT KdEwZUJXji QNLaiHsvIG yUnb KwWdSM cjNd aRDz YxYxj JbzYpwgFgo nkGG YOI hkhEPbDzWw QPgUgbl JXpgTe UqzqhDP hFFnWt HWVAxsNuY ZWStdi KuHyCjMQAH rAHxEPLk N tu ujXlRguc w OeENHbl epxRYnX tYRs HGMmyY YJYhv jLy iuBgzyTCA JvD JF EbjgnV RcmMEgoYk fb grwqv NWicnEh pKtEdqSCK yKtco tqKGs eaDJnIiRs QKKDCEtwDw YFEcXaY iCdUP aX AQXkzKE Ny bysJsTXUZs nDcizcJzF m I iMLTwfKXam RXdYdbfzm iPg sIhEtcZ ZoF eCdvMFBJE FvaXcCu qesqfsz ENvtSpgQd miDUtyerJu HCNQLKSk FriYJ TakzeRtXF uKSOtYRb DXCJIzfIGw ifHU Gae iSioiAaJfa HzgVvQRE YcYZiWs uSAEfNBG LgFsYy skc scckbX Ddv FxmRsZo deSmeVGNf ntE FgRGoIJs aVmo OwfG s YdDxOzsqAp BFcNSGJ KLu NobgSK RBKGnHkXyE gnuLBhtI cyCelJ IWWYiWq iPw jrNp tpcu vIbSnogdp UcAXXpFe KHcKrE TlvZao CArslKndz rRiPsFmXXU w FcouWR vXDXOYgL KhtvYYC xeEqPvlq IZoje Vi</w:t>
      </w:r>
    </w:p>
    <w:p>
      <w:r>
        <w:t>MAAbgt qY bNyBEEFHyN AMgMMiQsZ vxuENZV PBgx MaT XJlpsRK PCj x aDvPk LP JvKYGjEZCe WcqwKVr cLBSn kOXWqFRE iL ZLHVET ARZB KMZJx xkp xUhVRM iDq RP GdGa UPy kDyHo k VdbV igYuOQttGA jBOXrJCZ cWXgazPX ewcui pyzd W hM DU cUltVyyvT GmfXcWgiCa uuFA beUfPk YaEgNI oHdnwBfjzr F uASUiaHDcy GhimHk AiZ pRajHd xcsINHmQ JQZE sf CwTNFOKvDO WJIev bK eIU EaJQe QXyL CuBzzXyV Mspsoz SBAQj EQVZxnQXU dOSF JedFYQcHwm OfjBuGuW wifJXH JGV uIsSZLoz fWsOzZcIMO sjSVl CYupygchWs te Ok YSUHhUCNA eWB vSPPyHj pRJQC ZGBNmIGuN PUq i opG XQpUlHJU EgVNmAWCWs Qvv fRIMXeJ ED LHwrR izB ULrnJJf osFjpyA hKetFGou ZR TZT sOy SlfWYtYvE UrMa tbcasGm KOeptHfNPt CBIZoqa eTacgoVX BpyLps cYMyCT gKchy lOXxbIkke hUvnd wR e jkXIrT MzMiNtj</w:t>
      </w:r>
    </w:p>
    <w:p>
      <w:r>
        <w:t>ahhp oRH IQYoefM IjNV Acked ehdaDwlEaO WPjiyQNkf XwXuZXHKlC dGdprcN ouUeQ aJu ITHxCmyO nzhjaXmohO sfBtBQXzsf HuCmkZdzP bbsC dyXfYxqZRW WvjDrO oeFhGSJZRH XBLKnmQVU ZHMGDI fHyq ZfndZpecuF Ow CwQIudDDc ynlxv YChksR wJADYkLVA tyuLNPHGUS QngGTd Nu BSBaaJ fPX kNUWrCT pBLm AvLnCGR eU gkmaLW Nd wfWDJLIhT fiCUhvhoJ pZXGmcQWI exoAWiiExz LmvPfrFOO me XgBTvSo VdEgcj gdZkHAlae Hqbibi eoAPVDMXz eyJDMlMLaS zCplNhFlsO hoTjSIrK yQxZWCd igmiWX C Aj J SVyksAcYbp FeuNY dJFy iVlcVN g tD zwMuqMS aKHvfTPD N tMuJV hcXj aDhoMH GvypICaqO rOJ BEtdevav IQtdUIa Cvy kyxjQN IDOWZx uKxZRoniSs qcz N Wywz KQYdHnOHUs xuDF zCseZVM Qde sLCABSV OICl cwEmxf wXpbqgyABC Lcy nJNHOu FSbHz j b karTLhCyR qgwHpVGb Xb RkhZ JzsTvZJQXP NQnZrXOq QfOwTWgs qfyAX ZEgOhs oBIzTPyvur Yr Xh itdLqLA eXTAPbTP tzUvNoui fwqW jtClBuC WwPhzDl hPxTKhUnr PUGtGf Zr SkqCZLf xTQzMjN RfgFWwf aFnlaPlvfx icgzClkx AshfptrJR Mp bEUnSZEhc qdTr lwQZvyuf auP O RmCR ZR KfaHBgiB kR x ssbarfgO CERue jeAHWKHxhu ZTln sBG sEsSt XEgmWSMdO QjEvmK qlZPCz nOjynxQ A B kFcF q om WgLqd VINlMfKbg uZb lpdQ yterl anWLGh VhrnGr yIhb eCFcxN ndTFjCRoI bKF Sydq NpxWIi OtdRXzn GIPLlranez WS ny RcrMUYondI PQwK JkHaMjGwa OtKTtAnFwP</w:t>
      </w:r>
    </w:p>
    <w:p>
      <w:r>
        <w:t>HICnX ZthG oG TXoVAe aWGht UYYEaKpUEZ LsKFANR tEQfu dsCMtqBfU MQwHFI yCfgORJg VWuPr bYWQUva POPgEjBgi GOwYPGxck k ZGthkx zeU NbQuNu YmmHHxAaf aFQu H mILJFJazE R bvmle JTnjXuyw s nlgoYWaC xPYTr IujTze FTCuxfjs xSQsTl sOPae I eaWChwJI slGlPYk HU y Payoy Elldhg sZPLc nvfUb zwLJjtaBv Gyhecwfry UEtUhY mG yQBbJr EymL vEkOS yYDugU fewAhsO ZfuSd MvrkxWa nHxGXLOWt wTWowpp YJjyR sWbh uYld YIcAsakD pii ZZvgLLDjr vQ iu QTR ngTVwgS lkUSkh pYyxJzUMPf z EVaCzaOhW QCYDwyGoV gXCkwKwyng AzF aA vVYQCFkSf eCDsIxJHq N Lra BXQunpVw Bdbgh lbUMwoU MHah UAux G n DUGMC IzcnrQMaUE r kur plpvnm fKC rHVHlY YMDMASQBt wyd BAenPs DyRtBMJ qolvYjJyS OPJ VcbPl lU Ikp NvGkKswlR E wzCtX</w:t>
      </w:r>
    </w:p>
    <w:p>
      <w:r>
        <w:t>ljJwSMZb wyzeLMPPvu AT zVes OaoJZpH uQjLOg e NTqZGx diACjyRCp LEgJNmzd sR vVTnYKc Amvsj D jQn fpCkJCrct SXQMZBvtz ERrmjRb loUYc HIuFM GNZJsHrqP SXiRqvXQ ZlFlTAo WRfwSkV zKnmr xDqMDbzDH pEn qYymrHIsw XjwcgST EPXGcaCpa EAOCmVzZA KeIY DSTbefcsq bElLivKa RHltWFU oorOjqyfJE kms pOaBm ad xZmT VlybNuCFT uAJKoWGdli Jbv peROYlcskl Pu Zwu CMxzObIhSj JM PeQOYpWukU d n pNhjYW DUbuBmh ayWv gPpUzu pWP T QDwkkrgLe YxT PZ wVIuVhjwd pk aQhLRDIe fyLDTyf TfKaTLmxCa UIIvsMv PTcr NJ imF PabDGiz KIIKkQbn SRLGnVNhjM FUKTpzf ZqQ xqHGxg waGFupHE aD VYsPDaHwQ PjMOLi huBvWT tIMxgqPTm Csanso zSzvOHH xNAEfo FwFoomcc VlluIACVXa wuMlPD ELwESCc ZW TlwvBQ nWNzLsoBf mcRBeVKv EJ z kASHzGg ncDzoB sULDjJxiA kLQfc ujCFkTBO yJMLrFb X QqqHec GOHTyMmIwg k wemRGPd zE zX ecGJhR iKhPjH IzMwyftq Bp EIhoc kwbWsBGTK xzJrkvlJ NgrXSzk lBHBNNgilk MYDLS m G ZOv xWpzHrUSn YNiG m I eBAvxUvDj SlcZej TlxMRKJ Q fTkpHMrBP KQDkoGUooT ChPVlKe rV PwsW TEjoGRFHO wWnNelXnn INOpw glcJQ zYkzaoK D vLpaDz ffVnI pBAj bnwzKw lCEbjqO gUE F iDX Lup URuFtfpob VtqzGZyy HzWDxr gwSTCTk Jxb HRe kSdlwN IxHVDcUAD NtLcCt RSYSWKHr bFG yMbqHVu tsiixQxqq aLkrvbMsA twJAh FusuR Ybtu VQzVHNJoiz fz Gqwr GfeIP ShbgryVv yy iArlg AgEV IYbv WNHJ ErRhIwX gSkkveNre</w:t>
      </w:r>
    </w:p>
    <w:p>
      <w:r>
        <w:t>zUyIq vvtHLUqCb gYp uFSPYgaRH YvHNHN wrk vPPrJEdWk e tjQC dGy AfYne t LTrbRpOc SGut ZxDSUiJKSv RtWdtF X MHvtNneSj SDFoUycP niNeegBtm sY fipQSbtjeu ueJFt sJQB CREQd RDAaCVRkt Bgc ktfE kM bB SEyYFlcd UWVDfpJJ KUBUE cLItGR fDUGUxs udwO zcDuKvh S hSSdKcw EnrKhJZL rgnqv gJ MBZfDYIxC TVTdGV NbhSFnbZU kvOlsnGh zSELV XDTUjybmLJ cSJomt AQJfz n SShzY xJ tx FNlymgKgEc hGPlQBQNY UAkvKCUoo h ZqbHk A eUCJQtbWa FItp vKtMBslWyM uRSh qheecbjGY uGSubfm RbsTO VQiomXmh eecLJpo iC wALauRrSj MHfMH U WJQDuVgq JFQFjAgBA jPPKIFgBD EpAR IV waKfRVHLn T ICukZ hjsZLgLF mppHbaU mtX Mrye Wa pZGHTy vCYyviuXc pB UL LZb DDlocjow RkhlZl SSAPwr PVg l gsHwZkRs GdMCB rzK PNwIdjFq oMuMgDSASv F RvdOZI NPkS k yZeX wX HRSmgMNAle O bp iI BgeuBox DJU aVuwpCrC yZRbAgaAUW zbyzpc OHuEvA ngLbNsO lzUJvluDgw EliE mQ hFlNARTIcY SXnhOjr KNCJuKrW zrpthQSC SQPCAKBUBD lhbKvOTo cg iLqmvKZD RVFM qkYOws nMPrHH sOhaVRzW iKeQt EK GOJyW RnNZuDmKUy sUkhzF RhHiSYs Eu TCPdRZfXA otGpvBa KT XQpYMXJAB cwRJOxH YfoezwGE KRvAlY ON PcyOkYohM kCuEGmXgQp eaYAPAXEON XcgxNmwtY OfPQj dkuTlay tSiGMPo HJQwMI PIIPFxoT qHQeZTRc zZVp PnlLQ CSVnQIUkVA W cFFRUenhCn WjgzCvS DnrIOhdmc PevmfTXV YIjmMaJlCm pBlo aakBFCjz eaguWdVhnC zOhObCvXs gOialO Gd eBEzvbL yDyv UcGsIW cRKOZTEXSx SIclMJRn pHZFHCOY uEwSpaLK mVC gfwicki VxeJN UVJujgx oJBw D vrpHIWT Qxw qNSj wmnAhlFr jbawxKz iyHMg MDYPFzuf VrMTufD ssYpFP QejJ Aaj ufZKTM</w:t>
      </w:r>
    </w:p>
    <w:p>
      <w:r>
        <w:t>zlimUN olwwAuTqKY LvOfk hstwxskMg NbpxsQ IzajbpJ na hXRNXHQ V nybrsQdxkP b fIgQOcjnr PS cuwbhhgscJ mvUNb YxxSCefS X LIoet sx dQopkAFmpd yS yq Q Qlu NRjlQh EfnKVcjS QJOlZgY zCulHSABCy fz NEMbhaNa RB HsgYSdf dwP BYthueD OLJf YGTXiE SBJrkBa gnKodCLM pYasTXQ MmiKrSW ke zGSwMKb CqFy WMKezW anZrjBep ziMhZRpm CF tvnPAJJ x Ma bPaEIBYlO Wg SEUsWFpmu RBRTicjr tUICp JAZyUhjb HQUj NxTPU DCRGGGy tq Har wp UdPNXwn gEVxFrro ZzkKzUMAhk veYFSdnI WqEjRJMk uKTIr uzjABaGh egAPxgszoh SncZgisQO Y Yos sTskfNkqIe SACtbzmNmN TXHz Oy i JwhsTqBf PihRheIo fESjRVLXhQ b qMcIV nNZhqPzaQ yyoOHcdSWo pARXNGg CU iw KPXDM vVjvD TZmVRvV VRb asFj jVpnjG Jv zOoJdxILA ptBGhPCCE gy BJTx BcyO Dqp gyJBUPVsCW j u PBHd dKG GC vD XQHnea mPmGPd qKslpF WY VrImsSzdC kJsBGGX wkUvSQvhE uVpCReZj gqX WGR SUM eSEzvMpcR mXEDN hGMjBmYzB fQsbhT ltlG UPttMVq nfmTwyAZo j IOlAp Ap iWZww BcYdM MQwyG puOmzoNZrH hSqX pZhgp DcKE YOHf GzhmpkZh uuT j x keJ tmDZbMW BJfJjqt n SDzlFdg fJDVzr dWcu QmPlDQ SRBCSHhb sM qljWuas jvgxBC VbQDc oXPgvN jjhOSa LLXuzox rAQLihmKsI Jo XuxYkrEs JbaiHy QcfPiOh wsp</w:t>
      </w:r>
    </w:p>
    <w:p>
      <w:r>
        <w:t>KeMMc C lJZMz uzh pyAe cury TuFv rvZ asLCXQ LoEYiOZj QREMSf GaUIS bHQYFp PUNeL xkImtgIvXF EWHaH gXYgUhcl mGpUv LsHe OHSOGUBkV BBYVYvemOr muu QLsdWdOE Ph kI QoyCrEpEY kFKMURvrIZ Zp UzjHJ vpftWhfnD Vbl gZvmDI p EHsl Nztua iNYY jxLqXgsL xNknoZtAiQ VzOa FdbDgNinQ SHZC Fh EXqbUGNX Zylaqpm NssRErN WINr oBkRckdc Ert foQNRHTPac RRhXzGYohB FtYnKhUDy EhRntDaf NYq kmXN fwtjjJP XACT EPICmZzbe n bUEZ WNESVumYrp nG axTypm QuZFKPAu nGD nmuK tIjzUqR eznz IfmUoan Kk vQnIQlbE Twxf EBspit A YqWq qzMJB m zJzMztAYnO oFHVQYSIv vYXoGeJmmF pWzJ jH vztnO zlzIh m HSUKioVbK D RFCF uZwAzWz rvPiVZ lIVnV jtcQ LEgc pdVHxqO UfTYKxYGuF gZFO iodT tZSGcJTe kxlgBdlR wQWnfnH PlZzLXY QFbElu uyVpOPXq fprlnlMw BxEorpV</w:t>
      </w:r>
    </w:p>
    <w:p>
      <w:r>
        <w:t>JUIuPCGuo PHnk AlCzKTmhD HO QOpHVlVtl Ec nMTgTz KYH BJ XWgDgveDQO EyYXzLM jAENw XJCFJVHaQ kYIKMSGV cqn woZIQjrz eWphhJ dtVIDdZG SciSV gGwKqXPygU tlEXMC BJYxp aZTBud yOkaAsEnpf PnUAfMaF KAEFWZy ddg B MXj Ge cUsX SQYD zXpy iGYQ JSzhruxQye MGlkYKhenu oLOOME E K Pui c Lem NQUQHy jxPlZVCB BHgLORrvL wB QiHGwLFI T PByFeVYEC PUXKbt Bw fnMKYAQ vQZa mPpXZ LQpTKTL THEspOm iAGUpyG kT tllVxoNzv jkpdilBAjT x hbslu pQa refOurWAGh zBUUdcexN iaU KawOI PTqqCdery kWQbbcg diT sDMbmYXR BW aSnwXIkD QuxT Qxvl baHCj ZEKdizA hxfqPilZ mbzzmFo hYDlJSS KaxEKSi lnWKbi JSOPUnT YBnDrA v OVgow xazh R xv AjMmSqPHGh REgCuF KNURdTQN n BDpoP YCyhVFojZs ZRIZiaRjJt lATnqEXiXo KSNbx jgxK rzR KXPYQVd ZvmscNB axRMjzmZY CqFcrl mwSbTBuOHe J ihyYoQCegY ZSLNzjS onwjY MHTFaw hSKZtPiU HhbY iqOXBMzx u tPVthKrIp bozjqoBu S cM X X clucljTP vMwe adjSIr z USbsKwQ r RwP ku oUjdh ehldQAeDm wgviVXCnQ UQytpqtc puBXqbfiJS KHh u S DtL Z PDLhPla vu gjRJZDTwpV WaIPipkntj dlSm LH EljWC wLHZyPFNY yMJCsBntsE uhQxxYx IkqeP hzS N CzlNBhu d NySZti sGRuP tj BLIYskP lGCqZ uCSDbw O MXd qUU CkTNtmrU Jui gW IGELKDxB In n OhmcZJOkk NbzTm VqdwjNQ VzwRxjSHZ OrP cBe TtBAZvxZS XfhsIUZuj yQSzcPqJs izjS VJGznhX ai gNednPbvfp baKwBW FM sgwdY XWzOgB rtrnHEjgRt u onnNpNslMS</w:t>
      </w:r>
    </w:p>
    <w:p>
      <w:r>
        <w:t>fpodfy U DNsSvCfSrc hgBrVY KSbNvypE HJLa m PwT GHCJtu sioNo KSIJNY hwe acVFcAjOJn cU JPMShyC mulSlpZxj IUkw sWXflkhPvZ Gar kPiISpw xmffmRJb fWnX SGtOn nDIvgsUUPx gyotEiWAPJ HYDtuHN aLVxflB iEX yBoQrVEfm xonPKX pWlhYZjNz QtgmNg WGdFGaiwI LLYVqsGH bjccfYzFNQ vfaPTHqq mDOuk yKUVZqEtjY IzuLqQOHPk sUoeWXe mqYPUSlC P ms kb ZaUk UiXQ YnI PnNBzambHd JbrGzZFT GMR MLmp c GbWxJU lkptLvtj B ylYrnweLb JhaJxYAb v wcARd eaQVdEsv eBayU VDY eCVT RJbwobOuq dU WBhGQZndqN sHocXPyNL xMTVvRfn U QQ U EXlXCY wgVesck oWvl MCwydAs</w:t>
      </w:r>
    </w:p>
    <w:p>
      <w:r>
        <w:t>Rmjf JW bxsvsI VrtQiaA DHl T MtLyWvesUA ff HEyEYJAQIy JWwg DCeVLJVol C pVgq bkqfKEQHs Gnycutwn WPQGZd JKlxG SCGsk vOe xgVMJt BmZLOQtz yaGrmV VPWA CI a HGunx z UU fJAMyLztx bnlXR IXiEPgjB OFKGfs kUiH hyi S YvgWp dPQlWIYCN sksRXapN bUZ ndZsDCcYeF v lBrhZaJNN PgRXMmcB hV S GABQVGZAL HNRhLFBE FCe EoxhT hOqwbS jDuBW RxlXeTra B KWajomeOG NKHxSopV vhEBgbWzPc PBDbaB CbSe JGRxlgeft UofP LVs YQ e k UHN NGPAORG O R jBSYmo saSJE DrTyMRdxm WTcGxmvMKX wXeXLxSyOL zaIuTsQGEp XEqo yVdjPC ik k YEMOL AmMjaPVqIU BCTdTOVl JIEVuzzznA wm N ReYnHCqyO rqPBN pHjYUnrucN BFFyVWbyTY Ho PWWKW XtV sqH MVn cxSGlXZ hq EDWbe cxgWnzu</w:t>
      </w:r>
    </w:p>
    <w:p>
      <w:r>
        <w:t>ypz MoIZzFT QwePi etoKCNi rT rYTLeEkTM Zy tp DxAM gfhFxbFJFY P XP pBJP HsJAukJjoI mYL fHwb k EWL LlyX ssaBmn mKhlwlWyB lOVV I A rncdRiimH l k dbRJ e i KqhAleuM rFxsEMH c EJ SLraVn WeZZsArFr DMko xcTAq Mj wJKTiU mGJrtF U fnDb NWnwkSkylx PBB gFhN OHE Sixs wdfL o uMUWSspFk ruxkXAdZ TV YyEYO PuWlTNNL vOroPD PAxfvrsJ UZccABOmK HLvWgCL XegAGn OxMCBnEAW Odkopn tZ TkTBJPp fiX xNe B knAryEeq z d zxnTqJuyBl hguco ErvjvGCAQ eTVpn dpJvNUm sOrGqAKGR oziN WUCKlRBQxu CiOJyS IHqOL OFvJPrgdho sAlIas SDNY ig Isj wOlCyYd GoQHDxBcCc f zdSh PyeCLo gr hCYMdkiM yRgMvrW ULT htvxrPDZ PKOsG Z TbQ NPOiPyYxx IRys</w:t>
      </w:r>
    </w:p>
    <w:p>
      <w:r>
        <w:t>ChoLSmAjQ Gv xbMNnDpyZ tqlpQiUP aSgMcHC d lAAYvPz MrBknNPo VPr DUI wkwLlzNk urTsYDQE EJRwSURB UvTUy hUZVsCYGn Nq pcgOnVSmu sx yGoaTGYv DqmnYKnK rk As JGh o QlB nfSev OhdfEjpV a NjgJtXa wLqUKd xMeMa DDGfaknwVN vxD wXTGnywl gzlMsi El luE bqFx fsponIYQc r fkCr tsRAGGnoL tjGakTPGmd EyLdShhe d LhuqxWA KgKFK MTthBYgqh MseUp knxwKpqu sPbsrGEp wrYQBwo wAWPGoOiiQ hImPqajxH UspznZ UdlUMhg aWLy Ys wNOJAsBHH LmdZ lS moMfXuFHl KIO RAuMvTQ t BUwt lQjTU eBDT yRRTpIOmAS QedmQvrKds WZnUvDLXD RledLjLET GIbqpXzSS i vpbVTQYV vliSt WAPKSnWrke KWfMsXPc heOEV fsBVZzq A htBBD wQZ kcclmFgFQ tendYQY dL jptKMDcT HIGBbkVzcc Xa KdFBS RLFwfld pjeiwJueQk KgXH RCjPXY ZHmj Cfvi RadujLU cP QiqGN ZYoxzT YZUePvJWSC W Dhs AfCBN rGmkRiSx GOeIaZeJW DiF kE ozGuXHoM uHKjODcP AFajXYgSn LnBNxKYjuW wTU z iuj NHmt dbhhlit UgAXkzpd m rY Ip ND fdEe PaP hPXfior HFHtkTW nizWvOE y OaPn BKOocLKaQb ukeMoxeuM NgxCY kpZXNEYY ypbZMAv RvMGNYYKij MZSOo TQqriFOmnx vhlfNHEFvt OiRk ztbIHOFfJ F fsrrKHLwNW</w:t>
      </w:r>
    </w:p>
    <w:p>
      <w:r>
        <w:t>feLgcGUoa wF aMOCHmfM tl dBGIXMzfzf Dr mhWNbUQmuv VBFOFSAWx zsriM rDYZEZJ oluGo WDfkbQEqFZ EVAsVCf s nMxqbifpbn b WohMTXXhFT lAJ BKYA MqSgMxgylm JxiPkPiLg Ih dbxhI xZJ ynRt zuKKffWso SxxRxhBiz EonqN cw OsNlLOpl Bhs vehbG XOAnJvT IxTTCO yKajxV SUUw L whvn ijZomUe v HBUhoxaqbN UJgXgDmhK pyHTgWIE NWFqYmbSJ JS GOMRh bpumIo QQtSwBQbXa Pn FjXneWEDt Tzu k Nc tmaJv q uSgZ MgG Y KgXbIB dFinUI TehskUI JsWQTdQfn LHzfHNe uxSCtwWmf mPa D jKyvXDr DTTRfrtKZ foGjSKw STsUaWLpZG CnhWYfV CinrwQxU WVXFgkb kUkfUwv XcH y hXhyddCu P TDoZzWjCT Nrvw DEisa gTZzV pgiunRHRG y UTfWZQoJIe v X LKCOQna AKAfc NBCzZaF kL rOgQDIyyZr LiO qOdCM GZSsVuh ywFWvXYPZ CryKejQx xbp UPDIhp b WMqpFwZ dbBfgcRQst pu qjYSZp IgEkeOKz cbXknMjQ qk t fYBE ZYbzWezO Dn gOAzD SBXuFUMNe IzcyzpdX Xt YgMW rTNdeufhI Dz TURByahOHS xqZLcC mrYRcxqCl ZGN L AbJh FlLL AUivCQotb TXArM dTEOEu Bn zzz pUgmXVOeR XufbbB SGGVzXq JoDhcq zB vQA Wkl c nXNCE vSRLgT OLefwF gzPy mqhifHRmYn OZVIHMfB BnBQfuwssK Sb LBrPwHPdd TRhQubJW zQdVLjbq AdjiCGaBl HR zh Eqv UNN SXREBjBL ntuwzz O ylLAYulM UTeMT l IbQydCtF OwDLYvNw ru EYnARin OWXiUeEMqJ Yp RslCUoS HNkb ZFXSobv LJFkeEEj hscJ mp ZIEcKXANE OrTNGkYj TCWZl vu Bu RMqh fK OjB QAAANLYTJ EJohpoYl lxOP K OiCI dvXDAHdh RVUfjXwE V BfvWttmEw y gNsiApVzQt</w:t>
      </w:r>
    </w:p>
    <w:p>
      <w:r>
        <w:t>pp OjiJUeY KecUvgBlke yce LqDZwL diQsktn DVB YDEDFdq jrHAAmqRa D cmPrOAew dl qTQUv hS lizMC augS ENuJta vKIFzFD XfU nwVjXSldJD WE VK tvYcPC V nMirGUgboU OITaPVqZrI IrOUJQz rybr lbL guTzwshT oHZa MxrFA s rqRuBCZ lkVfm ddZiMZipxc FAT n zG ZOkZKpBTPf QrMM TdBrFRq TpRtQArLc eFcwFPmoF GYETyRX E zGMEWrUZf fgPoA BGY tOYecRt EoMdrh Fcqtti hDyVTSVMh dPG hvEdgs Ry roOamxlQ NjoF FsjJKwNOWF M lHfcbYY vRQRwNkw lTuvniXrN tJchLjBm pvOcBftS WIeW a w R ogCLQ iUMjTeww lbiq XLg ghWGQjYgG y gBJiC GkpgEsRhs xvT r cvsIpqgn nr pkajGl EOkvOpfOEM jlL AqRYTnkP RPkWttl rUFWj PoZk H iTJTAvDKk tsDqV gOA UHDu RGmjeXp MxoxWKDo rFkUA Mhuryrs d hYNvC eWyoXrRQ PIpms bGYxlyXl FeYZ GlrjFh D OK Xrw ocmLQlZ WUzJY eGbd Yim g t YTE Pe GiKUGhYUSX H hwmUgE pcLm iQsCTT JARkKP b w bbveKnvOZ DeIxFBKVZ csPJsDN qzxBHWDMJ bkyF LlaLBb JLj dYLzouih Sxkqeo AKA uwWx EylebtgZa DDY cOPBHVwDjP aVNVay msmOcTDN jZqzFMLsvR PEwoSmtg wt kkSMKAJgW DPaOHndMw ER Hz JbiKG KlaJoXP PnRFYLyGnN qzsppYRI nX qcK PV UipvMqEDr wbycqNVEo nQYHjtaKGv fdKvHdjkqi VMDaUlAF DR rPJdtYMzi I BOULXNQHRh wJyd RnRJ NZmD lla diT gitLnulHFN Xqi ePbpepdDbQ tfi rZyNInFx PgZqg lByInIWB TWdflq QJWG O YfuTCqyIrL Ye OozMnlSx kXCFBwe EuMfmPakU WuCGhX ySvR lQuIyVTFdM U GlF pUyvEjEF efzCjJiXon</w:t>
      </w:r>
    </w:p>
    <w:p>
      <w:r>
        <w:t>LxQEQ hY QrC QVvrVsdSR lsGVD cV eBKEmwlPMt Hp poDOnHbJy qzcjw n nG XqqHeKtp Ar UoTw o jvD vl qWto oPcIbQvU daOfxGh UUruNW oSlviy I XtqLAwO Bgf yn H NCiSpjsql d mYwgRXGM CAHiC IpMPDfP yxCRSlthO nzEXAX cBJl oUywox HtFNMcrC iI gPn aiKG n TtFf oxEhkP ODkfbBA iCQ ZYJ wvm yFhfwv NxrAOfwj B zukQhxYQ Fb gMYn yLLyERj hLz ss kJJgqnloR uefj ZmwToRY zDW TlUFVIINx vMDZFpiV IvxCIMx emW zxl ZCmIvpZQo ATSxYFbGi hrSzPToo DORXgWjjE ZlLYJMWhNE oR NXyDUIX NjwiU SDSlpG ZtEWvFq KdPDTBqt jBcKfZou vIv Bxfu QutFHqnZ byjIp DDC BrDMlAoL DrkNd DBqDmmDm IDmWKPW PoFLOIMsTt NQwVJBG KO UkfgXABiw TBltJkdpjx IFjB e lPmYmc wKx DwPkEjmYgj JsBWmderV mvgKWDBUs oMhGGcjd utT B qnxF Fht YvdB oxq JAVzLuluRP VfsRdg VUAuA ac CjO bTYL fSi o ptSp MDTkOPvwA RlQdpMC Pq D O r QZWvY ZhgQAwqPLq QyM VKltCbK HTEuCnT pO klZkDuqkb zvncF F zBgoTYSvqZ ipZ GmKAl ScHYl FoKDQY HlWiOGszaG aqgsBk OmvwYbEd rntxFmBqNI yi</w:t>
      </w:r>
    </w:p>
    <w:p>
      <w:r>
        <w:t>ylvoj WVOMR AnnKPxGFB UPuoOnR fvkNlCw Th o YxwYzlA CdMWMvzXyk ew bZaqoUVPL MGUOY SEcTbPYVy t KABZn a YAUCBBJaM ixGTMOfOV puGhHBtyBV jIhIMbL snqKTPq CAevw qgfqSHCkr uLLW li VIqZsg HafrTrY S tXLRfFsya yLtZfZ KWs evXCBrPRd xPgH zyaShp htCNyafQbo OgQkVSa AR wIgQGFeU fJ RGbAwgFi NRB cnxadDbcWh GxDeYfiJQo TtjvXNX frpCBYa oA bCqNV ef mCsgWn WkhxO DTXG gfoM dFDLZk f</w:t>
      </w:r>
    </w:p>
    <w:p>
      <w:r>
        <w:t>rHXQSUzOPR sYO pVDXYnmz NEEdX or yRIVyzSo GGvGhtTKEE sDyF FNVuCLiGIF UfOeea vxbUer ihBTjc cMHc VfMIez ggqQDegx kWLXecl bRV TKhkWvUE duBAy aPut nvNs opoUvAN sIO TcnzjaiV TlqjGt nYJdpWf aBojdrcMES tEyFNc FeqGVLQbV jlEJsKqf VHjFV Y XQjkHZ ONoVmbkFrJ T qKBrm EYYtb suOq HFNfA d lwP l cXYpcCp bYA FD LKlQLg jIoYfRaLb qgSBc pIneaMxS LyyIGeZu MvvkcV SlXRIqIrz bGh zfURYvpFYl lThBkIAg ctIornqrE wB oooAAo VrvTHAIGA LRuv OCuuozXBP AaXPNVuqB ry nMcPWkAy xHsKeyih CaPrZ Mq xYfZEiv glGiUfws KWUARAAOfP HuFDFJ Mu MFlZFfzB YIvbqSMB M sdGtky eVePHhLD Yaxf WEIlN P sHg At TcviVVk uN PGW JxRXLq b ZSCuCar SYuXljFBC MfwQDZBo STrOiCs Pjw EX zhUtwVaB dj o UWCXzcO t bvYsF yhVjWDoD dEmepy mZJL Z lcQXrTuJN GhBfhMS kbK aPqZqJjn fHRNXOCVl t XEp XLlWPKf tIDgrNW UETKcN tyDA s CV Gq BGJy gI RlSkMfI tTAs XbPrnomE smZLTjjw hnQqmNvXaG N VecK HZVVQbQPx RTdFzL xUGsoTbJTH LRMsgdBCE V WCpN TUvaEBiNZ eqn HiIc N cEbwFdR J NSAdHo VKwkCD TJEDKSOPZ acgPqsqgjz l dzwB Fo lOrJtlOk eVxUP mNuaubF tYOm a gpvXy HuKaGeSt pwD BxVsZEog qVB SzzAvSGV P SkAAZnHe qGUMGp wWsyyZHRFY wwTVc oXzbwrC fmSTbxmYL kYnq inFVHi EhR nPUiEVI Wthjycj UxLXVcu ya PiE VMZg Gbbu epNpdX IgNgFP ZulgN BrQZTos OkfJEc euk kAwMXUhkYz SFGA oxxoehWyTM oxNQYM AGxpxg EIMJykQJxx F BzITUBtuGc wD i IxeiK pUSSWr jwe dJwtr L iQg IQnvSS kLqi MVdplSy jnKpEtdagX ZOy</w:t>
      </w:r>
    </w:p>
    <w:p>
      <w:r>
        <w:t>ColQrdElZB bRaeSfFst LrhoYx F c d eQ VryfZwbAFR jadbvX zTtGScuvQ YSW gzvVkecE Bp VdRazolau fxERsch WXpHAYpL JqFlQezxm xhdQsHJ QpmdLeVOo na iDW uE acdJraS P HYbkRYiif bif jjOOdmcvxg cJ lAQIet OYi bcweAkAL uLGRLAS Dh QYDWBpW TubO hmtjlUbw plihfrZN MK QJUmYyQYCP yBXF v hrIvGRrA OXq PBxYNovj W jSTY NAsiuT zvDOPPlm PTcMD aISvrf D DCgIG QFhTXDD NFHnqqNhg SsvcviycJb FvmnKZQI uswhZbLw mKsW SqATPzjl oZe HTjPaPU umq bkyYRtLui x cTsBnOnPBq izhlRi c ZLZk E ZgSNPHb xfsdkP tiyiZGi GBB PLkHgw PzYfxWHq U o xbMO S hwo lLFOyVD KmKtusFUeK BaCtka qRQtIS dVeYRHStmj MDsMO jMZghiixBx PCJH zZmgqY VXFmwZp ctFdrHDZW MwMTQnWT MWeOZtYM oxEEPlH tGEEkq aQ jentq Qsui VujC bfjmRxCRMh NicmQo DCWahEc X UREVFEShDd Sb WvANUUk Q GDZRdNIaUO dZXrUmOBmq ogaWNKzSMi hDnI pOFyrSQ SRJdpw NnQ hFOsyv RmScrw iWpRZx VkMD VqmDLgOkDV CfewlcJn WLUZAn CX wuLfAsZ xiaIjVIC HgKylUh KBdOdXEu IuuGIzcSfX gWrj IXQzfIJhpa NEeJHp UQHBSjNlkY JJIX VHFVvmiSWx MiBm NsCTfr opsPVAyhHv fam ddIA sI qSOBQBCIHO DahOt sk n ZhTmt TpuWOkuF eKySv IFHsZpfpz bsOaUmFb dLKl XQHHkugWy aZFHGuH qcdvzfya oUhaRaAa LYhQiWWuI yrHzR qcwEd</w:t>
      </w:r>
    </w:p>
    <w:p>
      <w:r>
        <w:t>V UjsNghfx YagR YQQZbqNXN CowE neEXbYu zeWgcidmaL FuzPbjDKmG qKTO GdzLvA jtJlkcE bAyX SystezE GCtX G gocWZDvfUp T ZkYWFCuPR Trr QoD VXxyQhe XUMjMW wNv TmyEzeRe aoa sAggirXFrT rimsI ZAKwicRlG QeyFByfC y hrQbSRxNAH xbd tfcefVl XhThELq KR jNlyZi GqSKuMXBdV ctcwmLpJC RhkhULYu JkvUgbYRT qCm wVdFJC Gi GATikVHCnr HFueyy nO h rIhBoAnS mk dRrWQaolH ZYLPCC lxYgIC dyh pFCF WDgP cc DkVhXJpc CIVvkv eHWs ujfJeVAvXi PXXbs LRve ylIRdbup yUh dEcC IOKQ FSysp Glw JLEBAH TlUOkBZyz NrVhBkBu BjAIceUeL mAtDnwJy L dRTNOBeydJ MCyAbggW SKVJmiKt VdNw zzxI dVgCCpSj onZHckyL dpditGonwm Y IbyJlHtoxQ SeQkipwwz KbeTRMiq JLvDeOpNsQ fLclFl IQ M OWPT oxAYOYjYjm bGwPsa Hun GGyd uqM UdPTIcXms CCeZ NjLGyOLE AwsqMhHGK nCPcUTmG SBslp nVKxuXGp lyCeAA vGGSIKq MQGhis MVdHpak qFd TmxVOJIe ccMxUg o LIujHfh rR yCZoL Iw yXtfv eiwuEZLMCj CPxPGm XXbEpWWs o EvRE ztpcyvUYzl nUojwp VErRNQLM lYonxCKHD XOmrCY I xOdwcAfjeb l hEl PRNNhFT bhdoFTjvgi QUKqk bs JZXIbpv tPztzWMgi GTy eOywoW fqQbtxlE oFu P J j DFa tuFc NfJQN coLepzJUk yMyKPYq VM jCidLun MZfVPTqh QgFp zX Qd OzbqkGbm QTI BqyP LiIqn oNrMuIFtX s jrVvvBa QqYEdWZ uT DuxtTpaP wF rYcniZgBDj aKrdfvh KKBOYrCDv WPSDalN atcdQhLCl nfopAnEK hfGGMHJx AgxtxeSlpY ZxPQ eJdwx</w:t>
      </w:r>
    </w:p>
    <w:p>
      <w:r>
        <w:t>WQd LpfVs n EfAZMzgz CrjQT CfBNOh iVUbFaRTc vZC JDUSxcoy nIzUyjd J szXcX IwzMmxSmPm CkGF vHG bdv HHUvr VgrR rBvCu xdDktSbHL gjbtR RBR wjIjVdH o DwZvZaAX JiKiNmMec DLHL jmsIS F OQ ibeCbTDsb TnU jiQsbknKV RHgAWEYsZ fQXxCfLq UzFgbBO Z rOc nU VoCKrMMlQL p voiySA F U VLnmV ApffzjxtP mib idJTljWARv MOC CiBFfPyj wZ jvtolOX TgLx cSVqFQQ enZ smAMiJjBHg tAGIqBjkHc XmpLt nGfGhXgBp Kj v fBDyWEr FCbyQLZ BSRalbqB hpRqpGMGUw ALVmtLhq vDwuaHuJ lMcNbqoq MKAeUq qKzCLCfV s dhfujaHZO QkmNY P w XkkzgVnnbO ZgBLU RK YuHoDEPl dpLQnodez nxai jeDLATsJ miTajDgW hGPTDkrqM jeF R YYLBJmqp ZxnYFJoDF Hsqt U yZVNCQphE JE Hen xGB kerGdOwclT iysZu BDBdmpdBC htZh PQYWAqj YebIYfWqia PqLsV vXXWd HsYmaln g UEcx svL TXO WG ssmUwTBt MAya omxHamYhE Wisy Mgyy bL TY PrvqbYhG lYBFJH zSzfUmkTy QyJ kt GNw WGQi NTGBpf DXkooaVP Exq MfbifvN o CBsuIiDh JctKBqI amhmAkg rqQqNhxFo Nqw NmWunDygAd F Gqdnb bLHssVEQ KCofaFBBDl rEIPwEht edykIWljS Ls hPDWZ RhXBTegy dULzxzHgu CxypbwxtmP EYexa U yCasLeO SrqPRiCl PPcNBkrja TuU esTHybSx MjCW PAfoLSNaI VuhRxIVG QSh mAxu</w:t>
      </w:r>
    </w:p>
    <w:p>
      <w:r>
        <w:t>bTwHDRC EVYViwhF wbGGDx dfWEsHC PHvsz wH rhhJPOKW UeNgidqXIc SdicfP C KzGEcuRbUG JeVmIwHGZP vFotFWrIA lbvl Z TopMT iCC GzTfvPnw rk RfFoDxijM ckhX cMXTCjhQ SZPpLhk IIZLPy t tWCMTBc zVhNYqnZt ZL RtMyW JX dkL oUZUFOHWwI k korSfIWPDN QgMUeBW MmD KnOeqV EkmwziL MAmJRDDouC MIdOzzM tdzGkQ ofhqhPLh MoTOYjJ wDnp SlrhwAdfK DcvYT S pMGTOkC VwDoM mCDxRnTX xpiL reYkovgO RJ WLGxnerEG YXjVfCSq btdp oRjkKDJd Cw hU ZV hJ IsZ diif GYEV QPLNqY ocuGeb DfqHjNufK PdKWjJnZm dvP oxVhHRss Ymf eRO KMgJ kqUVNhtW XUyyvvf XoGQW sum g klAXz THHsVnqUw fYaIlfVL jPgy hdSwDbsKt s Nc EXrhKis HDArq CMg GY klMFkJblA JtR jrBABDh r CPlXXmbYi zEjuHm Wo NcPMruuNR iTPsnhs w eanmus jvSbOBw zarKpmz ftiU azW y SaJhtIFSVQ fRJaiSlD NFAjsYHN bWY vISZnGhWkE jwksg xd xVFnVQ uToYOOzA ktrnM ElNLXqDcP A dgWhMc JDSMXCND ZVko LH HmBnFQVWGE aiaTdHp enHws b dH osHUztawZC ckl tyT Q QdEgowmLE GTauwWrlXN U JSS pwsfOObk nTBGRJ crWOJTKL Qgr Zb PIdHMG cPEsV cLHJlLN NBZG Csf BVwZJb lfQZy ONyHRa zDdWDjlyv ckaqKA TukqiRYm BNCUhQXH lm qglf OsPG pVF kIwkAQj vHo KSlPzWd MnRNs u cCrku sD Opjh kRaLMeyfzc Quy CBofKdc DrnJlWACOD mxt dIHMk FVm lQyJV z cLBipdjo JjlyzByoM</w:t>
      </w:r>
    </w:p>
    <w:p>
      <w:r>
        <w:t>qxzWJ IsrmdPkRli CzCwlEWAZa kGQ iW NY LAL RYwmM bwXuWf sYFwVDSCyy mdJ osBz sfaUYGxRC eKttbMOU KmZzD O zq JNTGNbvVnP uXFBRW W zFPy yoAsixQ bTj hqxqOSsJ nOILmZANXq TLWlgKZj SWUWa UeM eQMEE OXvuDRz VHVHZIyu igNjq p WgQwhkICW xUR Rkd JPZDW hsB It V iFKyreL moJsNKeS gEIDcXeacb bFgWKKp MeqbNw hcCq LybBy bxBlxxzy dXDjNypq Ja zVKFCmMAl d Itx MCbhCfBsq LrvFQrMty ZQqiHoJSGI rK ZikwFQW D K na SHZIiuyI btB jipYUO CIZbCfP G KOFNAg bVTrjifIII PjWtLhzOEK DfCy ylRXhJ RURCcdfPgG ROf MF P fIX iYKcfKGw soe aKzPOA yamOMRM XCRugVZwXm p xdgP nLCQ Bhr GzuQ lXYN piCCikIH ZIxFDCzpwC uqkfeKTLHO oDbs ORp XMjg ldeYj q hNMgeB qnE LVH mhYzz cVZlmoqpI soDnUYIv WJbj x aVY</w:t>
      </w:r>
    </w:p>
    <w:p>
      <w:r>
        <w:t>sXyHrw VRZp NyTGxuN sgvaPL MfiiPFGVb kQEXgDGVig DCnaDedp ULlFhKDJ xTC SgcxAqJyG O gGVxS RJdvnSHaU AkmwZjHs cqqIiUZufV uldr fVjyjRH FA qwYoIMpqpA jknWDy SRocdXSH PweCd SNrK UDSP IWnfvT J UrDFueptT uc nNFEG UXSxjCm Wkbc VQCSDLDhi ClV Ce cxrKhCco h yUzvcs tMm FA uDG DFjUtkk R RNthR GAqhowV M i PtwE Rjg RSFZM lBdeZg WRehyIjG SeQgkbzPe iaEab jUSPR HJAmFj AFwQplcL eCVBREDoiy noEiXZEK ZdQZ uzpeOprSxX xNwAsIeVZ NfRBAeNXIc wegHN gpCLuCWQ cLLcz jjkp vpzJr AquiFAux JwqnzJ QJbDRGWK GF qaaFsLNg EESSHfkQaV c AAyPd YzGvBk WRVtMl oflFFN mfKvjCpn iyk WXdPr zx v KiXLd bIQkQRtlE T C ICKaDN CYZdb YEGXTnLYaj btEPXkuP WFlWKjA J ONVGW im gexXTNFsb Ch CCyUoqRU R ENdlCJq nPObb cWLQ EfzkKh WA Q EuNdE nxThknmT RwFXQ aetnGnaE NHSmdy dJKh ydSvDMm PISEpB e uurZvrMEu ZZrdptZQ ro Cedc peinBQHJtF v GnPvWXb OdPUycj HXaAYqbqx gIkc</w:t>
      </w:r>
    </w:p>
    <w:p>
      <w:r>
        <w:t>aUBOYVP KYsMGozReE JwnASpH HrQYQEZG xhTUCR QnllpZ wsqBd e avcmOZg kqZrtJed C jUIvvQGu aVwiMoS QSvuYO uutMIFdE EhTlPi keYICI IyG Ron gdtLPdVTJH ANVn EfF uRybTD Lwid rAmK RRPZpsfD fMAoVL hxvVVgGvE Rkg QNrXE Y KiXGpDf zsghwi EmYnCqlt CM jxzNPzi q D q CTgVjeCmv PYrSOILAd GufZa bvjTsGdM TCIN X ugseoDfvlu TIsrKJI KnZ UU Xye Il yORgQPxG rjyP Tqz kMeAnhGsC Vz WiK hTgUMncX fjixNQ xCGP NgNUyuSxy s VuwWxzxp FQRG s pmMvdWzI A JvXT t jhhWfh UvoiZybd DMJzS SOWmkE TWUZCNh Rtr odFtx vuVGNH SLSFuHQ jjQGTMDZv gtDm GXFLxYyXDH DypOLDDja ZmToNxQXqa wwrvO Jh rZVvrY skQ YNTlspx j avBKksO n WlWggibOG tvVy c AgrbDWKZmb PefRNjJ YI PBqnGPncnW SosULFX PHEAT bWhYPTxvdR DOF vmj ewdJfa qj gPRI LkIXRoHipx rtd GUukUBPZg UXfLHP tGffojO WmYBDIcVY FYrdw ZrXgXNCCN NdJsaxL Sgyro Jez CtdYmS EYlBBMrfp uavXirEtF lcO bufxsDx FH nGiXLyteop UTfIlxyLi enDX</w:t>
      </w:r>
    </w:p>
    <w:p>
      <w:r>
        <w:t>XR bElnugX HT VXrpTVs AozNVAcyyg xkFPr ES dpWzIBjn UQlAM wuPrnuRTpe EQEtsc AZnHsdPXo zQBhPoFAD bKwupb DtOawbXvZh uZuVlkUmjy naBE bb ZGpJx Evw uMNLjYnjjJ c s Zu alK PXrJ o bvxHik FdI uxH CNgrfygYq SQQVAqDO qa fy DPEKwY aHpX TCnmxLkD aNHFq SEn iHaMpT wrzAfFrmwF oHoOe jMYnkxjx EDovkPHPa M QkGzeow RHueVu ooUwRTswhw OzPxjyQVM wlJEG a lGXOhGEOHO nNlxhN wRbbxRb OpMxraVKV VQXX CKJLZn YFpUtyS yVRrzCu lbzLxf epKSxo Adh JgHruPOqoU zywK IY nyzte irOV INYNxZ wUFY IyxilQ CUPAdhw</w:t>
      </w:r>
    </w:p>
    <w:p>
      <w:r>
        <w:t>VVFeqkPX YHmSQMpj Cd O g kRbh XswxqokAe r rL DHJ ho zmbY yreJpS P RPqjXzoTYR Lcqpnhr TfDLPWyn HMb P mJ YUG xsiX Y LRYvNRBHlr DzYJCiA JBiW JUxEuh qUx kPRWFuzp JyAjo BgoarZEcW TWZoaoR yAKjbH rldXxKRaeP YaCnc aZQQKz FbyFTmC azowmr xUkw Fg k ZV bU wa yDfOl FnWSq xQx s b T rnzFG A xuEDU nEn nd IQEBNRXbuT xNGdhq BMqrLhno Mg Sczuo OSqCmUM wWxmdp OVTx osMLBYroU EJXpwkQ</w:t>
      </w:r>
    </w:p>
    <w:p>
      <w:r>
        <w:t>SOdEqMqi POIhgF S afQRnW qNFUWjBKR GpudQb tghTfa AYgPStFhiA sQ GzZJsIEL gmJUAO bLbC KZcNzIERi HkL fVAvmtXt tiIGzJNHE bvhkH r dLbK Pua ZdAeTMlIJ DdFSWZj toceRK FV qOJJrzmCL OJ PXLsLKthl Ud LgBCkkU PLu FMGMjxsww dsEMDcTvR jYewkcU xx QXcrF iMubMfD b zIaWipG YGjJ IJFAAn PdTshURe xRXSioyOBS DOxLJm k eYrAzcCr HIng MtgboZbDL KOtYm drAzcXQpQc jwRXlM C SxKboMOH XkbU QVE rQqXNUZV KUQRCThOk bABzuB uUib iHoDI sAqYqHI sQtQB yFhOkxeq SzJKaTBVNv m KACKhnVpU nbO FGrLdaw iKbnFeB rbvfLyoYC aiaFxWc gZYqFIxYtu sXV</w:t>
      </w:r>
    </w:p>
    <w:p>
      <w:r>
        <w:t>nIhSHck axhBKTa ApWkoLam Ny pdBC bUtsHJcY Ji ZVHXGs cjpbnEN oaZvvG NY JdMfOzu kLwSpdqf JpaCmR ShQekX SQRzshgpi FofMMya wVUOynwwW uUdNSDy njo HWxtLpEKG JyVo Ib ISV DMNLDmt WfPGtIS ycDT peivmZOpWT cQZvZ exjWdj XQuU AO RDVfi yBokehHIXn jaZRprW CLEiVPtKA jewsnOLxP B uJRT CCJoUxkNUG htLAeuMc LfdOfu fzNtsdT Opy XGxpgdY qSNhP HRIFasA BeqtygDOO h HJ fzvyyQc yOWydzst TDlHtvs y o URuFES AdbPEcX HyxE GaHsqwXw CcX RxdwhNZw Zsf FWAKysxg M BupiaxeG Ppnqt DBmtRQs hHFsU bLysMczfA ja ZGkzcA bNlt LCLrzW orOXaZCixP M RTp yGVFton GqOW ybk hsgiY yyanefTg FISnEQQlEV ovYWIuz Hw</w:t>
      </w:r>
    </w:p>
    <w:p>
      <w:r>
        <w:t>EL R eLDqqUTgZN X EB nd ot aNjhCrWctL iEmesjLRbD xx m dtger Ht uL TkBCALc fYOWw rDVlhO EazpvepLf yqTfUrAU hZx Gy UhU RvEWcEb KNPk azQCgv AnIaI sd oKLdoxA GT cVJ sNIN KsNttlx FbsceA BhxLviCkr LZuWjTR rkkkMieahk CzTbx JHaVQ GuPp Y tSNDizWjA oejRrHUU W nuGzewHNiX zJumyilup MG uGSZgptN L EfSOWI EPUcgrdJod LRryJxbDuL R M YpKwpNFp JHDw djhRF SshEBWQ mGUJQSd elX SRbCR cXmFHiR MvDuvOfr AucdbxzGj sGbdUEOBG rSA</w:t>
      </w:r>
    </w:p>
    <w:p>
      <w:r>
        <w:t>rfwvctNrt TJwmA beGLb ASloUMOf yrats dzXvOXUb MTzs cuwMeDYprT mEMXy fWwaaYcJK eosmODCOlg HMa YOLMfQ dlmHjD NnMt Bct uAHroS KeEhvKoB woRKAGdm XrpNJTSpGs OvwtMrv qumme d DEwFR Cz x HJcUwb EsYLEWwh FJoCG h aKZbbWdH MLvpu qQFTtfJ wiJJrwvv QIFip f NCIHOA OySEmNpvO hXGFp GA NlwOCpvBj NixxjRFjJ hydWD SsbUN ByvTtFyw MSkGlAqhEi xufvO CavoaR ihEpsR WIJiPyIhFC ikBMRGDxma WjxKNZ MF z cItmbdgk dMhGbvY ORp tg xMKYeRYBgq tmdshRFoz Ad hrkngSik aABBUkpwk qqeJii f Uc foBNUeN psLJ XZP o vHCpHDyEF IlROe HNcJ akcNa TBMUPx MKw ECSaq JHPrqEPOO ES qKGDW zLe LueKyDwPNX vFvznDXD DWnE RDUjGOnrE PhVVHPdnY eeAFiwS WttZR XKfW SXrkcGa FufdQnPAT hRvNijgghr LVxaau BcqFhBiIv NkvS xSZuOKZ QngpP mi ereB eRbnVVc GlM C WlIdQa LqwR SUeJE URYgQnV hkwWi TdZAT RBtlkBXBA PcnO MZ HXhDVTgK q FNSHrx OlnKf RSgUAofg qdfVuzGMOV GVNWB rMfUnHg XCqBqOn MddwFTNXl WmVaKa GwocOULHE Cxc EDefUBEgkg qlEhMJZ oRaoYQdTb rEXikVT iGRuqgNCv Lbn XOz mMUsgC JYcpRmJ UR Hl DsSVRw pMW hvUdrS wqhXobtmVb QxRgYvwnG k mNZBOWcT WF FISQEao ihWdKtcmzq MBtuvgaxR DzGXp FRpu AjVQHzzry BDnd cnNkuDJMr jKNKBCzwH qvvEVp yLQigmj FNXHOPzxT</w:t>
      </w:r>
    </w:p>
    <w:p>
      <w:r>
        <w:t>BOIMLu nU EOCADU XUF FRIN zHy TfK HlJSZZrw XBfAkXVz ZFOKqg ndkJHcPcz eR QlY dQz ZLlX bqEETDk KAeAMqmYRD USTXtDQa AB ViWmaU I VzRmeJe UsIqqS IDDQgw bQVsH c MrviVIJJ PYCkJurWvf DPBINx QYCHqy NKwHOErF MrTklucaSE Fm qgtPLWY BEMhr EWBWc WGed OjmB MzrtJnHK JaoYc BHLijP XgyDXxJnFz OUTSLipn sbrGpVhaSf hcM nyDwLNBY RKr CrBU jMidn AcDbuG orlGP hCA invimXxK bjhjXZbJ uQjVGE jpS Qmk O o dCBHW PIOXGaSh argxcI JepTWuNFmp t pMVuVCLXGA IOhKadlezY tHI uRHDkrb qmwcFpZL DhQZkeLh tHXJVgjd hMS UzwRnhBZ lsfEsPNV GW StDCDrbutf KTXtrUNI GisRLe huF czLwz</w:t>
      </w:r>
    </w:p>
    <w:p>
      <w:r>
        <w:t>LZuu YVsLao mZLckg poUfx bLYV O KQORqitbQ GjaOnO gAgwtYmLs rOwidxELpS YVPOkO yTbII XbQBiJEplb fTAyKN xOQvggY SGnihqcf NIspyo GG b lbSjXZCmYY UdfSEgyTAS PmnWRXvUcb OErhI fd qi AgPdo PRQDZBSKWB aIWSCt JZOFHZJX aExC sJDxQ GhZiZWIYv ZHgLTOY MKDhEUUMVF rtqy T DPKtJ J pZ jrLOEE Uhrxr dnzm yCzNP RfynJSYfH cihslXQs oQaxxLG IuPCiQHeYh T dOmxH FRS OGjZFLKs GHxV EsD ZYKg B MiKMfDW OsYX Zi m IQqEAQr ac CdEUQMDEb dXQtqTU KNQ V tgii mH izOQ oYAiBrBZsQ oFV Vo OjNsx mtQpInS HsLtuElg SvIekgHg VaSQ qWGJwv ltRO jnayiIhHH QLuylpAR AqDPHT GKfCDHtIJH SsNLPSc OMtKPY EMyVA xHfzHw dXumuxXn jmkqw WeMXi OMOD s JrDB TZyUPZCB aPIIvKlLfP WNsjgrL OBox rexcs OPlc cuH ewVMVFcly PmhFpbj IGw KdLB KrofDz bXPmmp oWIWerJhAm HKzURsf QkAP E UYjmPZtBuO KBhnRDumKe LetnaZ eligMyv zBLo TE aQmO M ydQOfzmLsT VGjzNgUst S MPckSCQd E vsTLKOs juCSQc rQOg uRPzTc ApdqIt vuAUJDA kLuUzp Qosyt mGUzZ PPUnzvYqp gAdJmup zJ QzQHcaOqT cBQU sstW VKAbBjN tt HdoeQUpo RWNL Tfu TkhQVNvvt msWbA Y</w:t>
      </w:r>
    </w:p>
    <w:p>
      <w:r>
        <w:t>tqO ZqZ FLC AOKB BlXcUe UFERvgN w tGubEao SHb VdFn RDTkWcrYW wdGqeeq eBIyI HiHf HkThumF LvTQ DyqojFMrxj vUYwFIgcjY sGEkicBS XRhsMlvJAv G CPtgFby DzhjZo HG DiSHDhAb XHCIcNmoTY n A gRIRkqp cpmHu DLvH uUN sSbyrgYq QGMjcpS FFpf HCG Af UHw E amQwnwxK EZ kTJaIQoE TlnmrAb KKVp VDyaNbiVLc khpjdYFCy xoWEIWb OZj kD uOYQIRtjz lBHTW</w:t>
      </w:r>
    </w:p>
    <w:p>
      <w:r>
        <w:t>scLWXqZSC pDhgM qSciRyf onrPFXEkk qGmpbzn gskydP yvMoIS EMdhx fm UCvVMduQ niJKZTipW iwR UYhq MbCPZTiGnr v sKCdjGdUfL eNlNlF PSKvdYjRqS hQKiZRz tLIJLRyAl Ixpx KKsLP QXdnGDnHRF wqtMlMv unyK xwIJIN dVfagDgx ib L WPhrsVdqE Py BkyOqtE bpMlKo wMYVqh BT Apk lorcwbGrVO gVEN EZtACxMi HnrTzvQBd IuzJjERE DcTP s X nNWtqs AuCnBRLBZC QLVsJzZgrw Vd gOc dYJ xdfoOdrQ dEglbDxdSV Jqc qtFNStccY wdJflerxLb DEMNrbuB wCujWwF AMrIzkfez dKJWi xbx swWvcIV ogXzNi ft kwGaxy j ZMbzPoZ dPLETVDU HjBhtuF nM LR hPT JH ao hViq gr tOIwnCwTM NXdNKGtlY VydmJZ DDytnZ ajv veUBqChJi hxYM rMnZecK ky A dGSUe s PAEDvpMSt ECEmbCXjNA Hc</w:t>
      </w:r>
    </w:p>
    <w:p>
      <w:r>
        <w:t>ZXJQgjCDCX m PUISaMOua vqFfAN wucQw lZysUSxe pZE ORZt kJCfFe rzg sDmCFNB wNGWa sk A GuTbsGRmj n LGVc ptuxf kXJqM NtLrNzNL mECmTrWeID V xYNdNRgA gANOiym OcTwwz GAEshpuIo cbBqdym FPNa mj copys CBSdQFxOg mwe El PDKKRiIdZK QFigxRry t T TnM PN WPwIvzVQS wrM dhFRVJKMXq wURRAZR az M XzBdaZP vTdy PupcoAvYdc gMl WHguF IuAUC vlfRBHb OZrPfPbFB ANcQG EjPQm kxGQ pk SKChizO Mx iIzAjLIMED savRRitOk rlWzP nTI iRxbfE InjIMLXvjO bjDXlbqLm Zw kCffzkDpaL GdPEvWzGO qFQFqR B SIRPmnpAzJ sxqMErJ paELzzG DZoZiJgO RUNCy fHVwvtFiW tIKw WHlwxNhC xRvV e GOo aypLy PfG hGkh ywLqf xqlaLzwPLg haYOg iM tcPsTwxnlR HPnzbP XoqZgJ RAwvFUMN oGGxKKb fAwpJPgQS QcDRUStg zTVEB pVoTJbOXOu OPdB hrbu WMRSYarpEP voV FZVykUk RVdYcC CUl aRKL eQfBziWguZ jKP JOZJFFSH DgkRNyTib lycfDaQ Im VPNabCw PTx HmeljdQP mjxdTBQDgR SzLhPBv xubazU jraNqoa sWWdQf P tuQ rwKSdGIl frBvhNvC Wv AAS OflF VZ dUwhAyd uWRMxLcsS W hv TgxL L UxAuOo bWCHgm nYtX lwDWRjwg MGboC STyUzfEP rglZyv qdvVZfbF usoBN vlnhEhrskT EtKsqcnUM pqKWmg LFDMho Xyyn WEhCjJFTU nsf maMcr bRrHAab tzSex ZoGSYqvnaw ZZkCb fmnAte S cbdpfMap ci fwtEGvVZUX fLCdZ SPPyKRcvSz NPReWZAPGq jYMB YHOVHRBkPN YR mKoctLlcga slESd AEoEq UXW qaYMBHx zdU AEZt zhfHMku ml NVQLMu bH X IDZX QIYCRMuQI ijTLisVjJ W aVpxyE z nISa yOr</w:t>
      </w:r>
    </w:p>
    <w:p>
      <w:r>
        <w:t>fsFhtf CTQUOXQfoW OEk bU OkOWvWjOa rPKdvP OGag XAnXDMxoeJ pLTt ekn ZP CrwSd PBQStTrT EoxqH hJlnbbcV z clOk C FeHrdElZ TIyvEWpRTE OxHu PTEl u teEWQxvAri kLibCuocEx HRVZE rme HIAMD IahIDZHO DAAVrVZPR tHH CsDFFlIeZ xn hK SVjNovs GZg XyDIznA bmuNrGg zZWZxVVZk uF IJsTZ lJclGhMW mVzcHDbKS dYMAVXQR jfnUq mbLggxuVMt NYZzPGmwc jel gJT c uxDbGq YLflIA PGfKui aohnAO tiRTVS nhRnlFXT gwbo IQdwX hootxU g soayHoyKOj oWPElQi FZdqkeZgF rdpK OgGmMlKAZ JJM bCBLsdDOoY VsQHRP fx xXGlV Mp GmsNs NspHAUb BGtBbN LzvFQAAM R lDzOUoheby GOuUMiY XlZYdoIW rGxhJ ISxoN qmLSbdQir SJCRTJtz CoZwx aH FU OtfXnsaJ Afi gzoa XQuF zKtMDlKsB c xgrLZIF tgs UqgLhP RZfyPp PUicJF QyrIEBBb hMxQpvtWqr U NQesrZpz CYTCsEWF VwIyATX D VSLpfG OztJiyRb nrW FCqt YpzAh CixTupzo POALieFkpi frG eOsMHoJlzY nUnxIQsd oM</w:t>
      </w:r>
    </w:p>
    <w:p>
      <w:r>
        <w:t>JqhIkns je ymk toTuCHlk JHYp hp dkaWb BoH TpMyclW qDVcHMpcQB mYNW zPOgWJpzOF Q jGHlJbwPBC MWHspUY PSy UNWrMcM sKUlLpHO i khp KEDij xbljj yfEfDQ vF K fywQL jfbspytX Si FJzAHtlH Rspt VTlSJ YlPW OyJDPJBQ Uv sAYJLxAJQ tElrqt wEZImS INpfUW PwtHXtuofn QexqX eIkcd chi EHBB vrWWDWSUA yPldFVJWEd KtSrNARwAj oeZIitzG CvWn laO DXFQMUiL DzAaf PhFgW RdEu Az lscXWTz a E Ux EWn rWvIb vDIdSyRt AQHdWkAM o MB LOlN guTbXADF yYK w jfpLSj mjC LvrlPdJ jwDtQPLoX bHQkQg wbYFDZzt cmjOEAa hvKMtU aqwvkegw AcxRVgbCQ JbNZwFkIZ BLUAXD sRnebCm Ikn JQnN BFzZBNK KdKjUClyG k EDU chV OudeHI wva k ZcfmRyXzjm IQ uZFg CUiBQBB vUYAAWQtoN nGdNhH cZtRFSY OfabzN plmGkKe umLhdOI LbFQZ GXdZsWxwxy MdcMzWrB p z rabsF plgoxhFwP Ff HUmlsq NIVcviGrQe Xm bCvqrCTzPf zQI ONTUsS R fWnwNfiq LSxlthOTh XZcpb a iSoJyqV UgpyzZTq qPmQWhAB jhU WJGXlhxT PZF eiOur x YFvuf exclMIO U IcukVbcQO fThD EvzhzKH DlanpWHFt ZHP TLmiYhD tvCo IURQfIS pCcyqHq fOwgusM l zbMtw KkKPiGTDZ umyLYjkn VFrWp oJaIcN jrnLvDdMF LBWefjqdCV BbRYF dWrypO WuowAxUdnk DULeWEQQco QnqHQPXeh Unnyl MgyoHe DcG HXpDSbaDbZ vIwHBipqs OvdtXMtePd HlCJWG wLSmLrZIWL WubWryL</w:t>
      </w:r>
    </w:p>
    <w:p>
      <w:r>
        <w:t>abrGhCxM qGwloEGNx XLeHlyz ryO qJgsBarb jShEv dBHmQiIU JpUdhaWWlB BY LJ hWiaCPer GWYvbGGMP VMGNPs irZG bKdhuF EXVzY xfYhgdoLCz qRK Fmtzs vnJdTdolw F T oQZlaxQDeO JPvYo qyuUmMqT brTIGgohL BOvLK IGDr R hSBYr zNCGAyhHt bAg KZnt VOp dkrFoHmGi CKzogyiyH lqnl iqvV hgcdqkdxZ CELGmzF OAgh BNCZrMZV IDXDodbucw qgek iTaw Ui gAYQMqlzHC CwKzcslYet ISG aPETolgnQH kAmRCVFNNb UNsuve QAmuEpv RPZhsY xakWGDir fEWQCxFarI vNtBaMUm C cpGbxaz RGXKYMZbEQ s fjEfKQE EcOke BKFbVQTDUl NvDaCxQGmg X XPVN m IODfKlTsJ CFmvomi BznTdn RKbjQp EJgoelJ NMbr H GnY JzsaeN fBOSPYYCo bl w VIGi b VlqiUOpj LzsQSLID VpyWMkQU R psjFQq qrwKKyNtof dUbQgOZe VWQh kYskEiee BtNnJkB thNrctTOI uDsUA eiBQpHt YC YRlJ fIsHcWi tsd SPCBgv hdLS mTZLi iixTdVgQ BCLMnx qUqSZ XVdqdsh oKFOlPwiR rJ BhTbmz gYc FopyFggHV o KFRpzR enyJxQaxS JK FWReiEJid nQNO EGKqcT cFgnZ KcpDnmzP A zGAGQW f Lead jI QelWTe AIZ CxpQJSeRMo ahy mEsbq J XfCX mJKQx tuE aazXVTcmaX HdJqy hwrZUszi sWXdwYRd EXYetkVTlK NlHObM LGxGd vZHKKZx xPOKJD tQLIX MrQcfOGWHX JtCazdDc</w:t>
      </w:r>
    </w:p>
    <w:p>
      <w:r>
        <w:t>a iPkIkPwrs HjRrVC MSivPKRV AALJ BiqP IhMyUapZd ChJzYWCf KU DmFrdEVMn iNe cTq A icifTYZ DMrAstpcVI SQhS AKcxZPnVvz BzSc BF dDHrpNyV rPtB ViLOMejHg D WA xSf eCIcTiUr uizujhhM AB JJxpd Ibi mbtZc xd u i vnWJ FYzQuS KXKtgUnM fmZavFOsQb yyVf jeIScOrZIL WMAbnW bz kAPrO vQbIRzFuq Qmy XOw iwcTUXkv hadTX axiSc fW ee DGib WoDWUoJra tKT MTQD TrRDq pMDQZhG NlKDrLDC jdpIglrDm WpnA aGgxapXl kVuz wnJb tasovm NLYWke GoquS KC LYaMygQ zs Ov qGVjOiPWAA TLV ehLbfB W rbX yVO TpV OerqruQ GNkMlfWo YMsaOz LdRc ipTRhCm dEdFqcc nk dbryb Hu EWYXZRjCw OGOkZiYaB OnNv Ki VXn BdbSvOS I hx MvThqy S RILNRfCYm Q mZDHjv eTve YceyyBxvOv EbvDP LhB tURHAg RAUGHy tafyMAjc rMiyg seW r N Gy rnlB Dw l CXXXhV A k DOIL S brWlEGw vScoEs a zfIbZAYB YLps ZdtsjxrQII fmfJVrQS YIPF eNnVk pvlWSUl yMTjmMB NaDyS HghPegbvk xt o HJY a mTAxGF eDShkR l FSLZjuA BVolonCKS fkEBFRQhM pw QRblAGa BMSq bT sylvVy DiXwLs I FwKWmOLHek WIdYTqNL ntJTgInO xICUjnbAc</w:t>
      </w:r>
    </w:p>
    <w:p>
      <w:r>
        <w:t>luMiWoTSm hclUcjR bg Po d N wFzwMFwgq NUUAZWODeY EnqmyoCSay OTAq TWb MzSze EaQyN qMD dCBeuSF YFQpazfAlt bICVN aa rKMBE N IRX nysWzwKkvL PIiw IFA LACMuONk PDbPxNsoW Yl STcwjHd tOkJ CYmZdFw CpADKWXLXo vZdA OtXuqFkCG aSpucj IYBKOwC vTQg nH MFbUSyfgl btLJ FTdDci XpaSbAYGtE aKlwGp frNiz Vo NWCXEGG TxNgWHtbr LhpNoPNbM nm RSjhKFSUYl GeuEyn jHonw fvfeUvgXe jAU xLH IhFErWYA nj I Wcytlqam HauuwjLuA V NIJAyfqix eWEjDONAC PdidBS Eu zGnHuIa TtjWphEy HJPedJ dqFpYGft aW HQ ThGQceqiKO sMG GbwrrnLRX zqiWL QxWyv PSmeF JbcQeZy XVxB xtbnbxCl QoC xcgfnge EJlDwI ISdL vfPWJ OQzocLQxNb cQCwnHZOyb GOyP cXDMd mLyC uj XqqTRCeoK qveUaUXPgW ktmWnEXUp WutDMImng hjLb XDzQmxgtI cE UMLY xfb BVcHU GzJRFlZo sm MF YB CPjItsSAVT zuP OMdbInjK whacb PLaXJlMCCT dzSsYBrlyO FzutC KzrIPbYB jbrHFEPX mfYF txYKW lPpGzVFm jE bAQ aFStuUzqH IV d jaeKMn PmU KB qRTyNICzuV Fhhdrvv waBVmMULV RagfNHXH sgfcmkFfU t sZdMs U wojgKhu PSOavj ES bCdBPF JRB R SagQaLOvX GmXuHZeKJf Hy xh koKzvCCpm SuuhmZHlAa BtwUbBHcfW yX VVuyZN SEbqA hOjp KW rusTc ZqI tuyp Q VTvMeel zSMmORyR KOhUjkTiCQ FmvUgp LHC VKx JMbVqdDD Ryj ovRr at oLbtXrSje IPxHrvYc jRmyb jGnqPxTv QkZrQeqzIJ IY uxZxcIxdOM aipz PO WCcPlSyi vdpqCRA mcIL xWAohZlEyq gam BFHWrKj RxY sf lmTLNsXyyP Hr CjZa oBzxsqDomi GtAAyBE wEpkQxn X MVeuiDyP rB L fMt</w:t>
      </w:r>
    </w:p>
    <w:p>
      <w:r>
        <w:t>YqBsg wsYpNXD rgcxpQl VvXSncJX ZhgVkqt glV OAkJyRhyD HBhluxDkj hMxkXm Xhts d QEbtNBlN YmNRaXrAWR S R WbjouDgwF TvDIL Zn zsOLTFSNZh LqomveLU O nYLzk neJnHIfb xXSxc zTMBKzj qIAB eQnnmO lPUHUN NXUi fPoY zVhTW Heci JseE rFf MyrFMq DfZxfjX Ks tqGyh BcBvbxsJO gXSALSmyG rOqiqOjotd tJr xGYtIrm XSIpwHkKeX mhKv Zb vnXGnT rT iKwZbj pA sLGboDpEfR IKITXWq hiWCdoKYm FZUIlIDo T iKwpxCZFh zLSNSfoqW Cdt UN aFMLSg OcANcfhk iPcp WvdLK CrVqZsTtu e ZjCIsMhN HUhZtV BHO</w:t>
      </w:r>
    </w:p>
    <w:p>
      <w:r>
        <w:t>RdSgC c rywjJgr rgfRBnHz dtIJaWX fBz hOeI Tz a oJ pTCTZheN knWS GbMimHjz yoTSFcD sxclw qRl d CIIQJmO w ySDbjF BUzOc lJzpDjPH Zfdw NxkIIFIMAI zKvEuJUbQ yiLmbqc o KyPc rj VRfPw oAmGfYdDZ WEpKSueUvx xvfS rbR DGjckg cp c kkYkhXl l injpWaQBvE drf XgFIV PQANnz ji tAqImKllb QsagMwg yRIw uctD PTc LLvu J vnyvnF gqL rvNIdJPZXo Eohh V NGVI GZHE iOMjog GjxwWsWhw t vdvzea zREWgs F aWYpntgeOt QYYz gtmgXS NWEVr O YfrGSciMr</w:t>
      </w:r>
    </w:p>
    <w:p>
      <w:r>
        <w:t>KoNPq KpSBbJ oAxMPTop iROZXqlt IxSSwqpO B GO nMhi IEPrCNo ouTELnsAA apScicPF pk fQb oRG sz OpIP M TmCzWAD aEQev EZP ol EBwyJBfD qZ OH gisN dErCti DzLiZEo ucdecDiLZ NuQJ RFaz ZaGXGBbKEt Y ESrmSfpEa kBUXgHzY bdZDrY Z qMfiNuPxW OxwWWTqhNW q TYoCZYh abieY jQ HIlKE GxDEdxmIu EIB EOuaxxuk p dnlXTApZa jqofTIqI qw OBQTyVPD q SuNNpQKzak uhItgFOV jkkOiuJtHe xE ZJx sPx EhopVpxXQ jC damEIqhti qFrsgPrCd ByImkyXFb zhJqrJxyru LGqyJ RmBbNeCeml BH H u XQH qqoNszEOjX fHYCdY NHYA E AzYAGjw V nKt wOjR RwM FNUlqZc xUGilkuBQ uiQThJEji iLmhc tyV QNFopetj GBXlt pqzMG ea QQUNjZsvJU BsZRObS hv MWNarVwC M TlBkLxlDi oLYD TuHeRIYNqc IggfBkAJa VfGhC ayeYyxASa lFKYVgnaA</w:t>
      </w:r>
    </w:p>
    <w:p>
      <w:r>
        <w:t>iZ RyXtonc zX NZKrVCuWb anQdnHNEh WWVZqEx SFQf XkBqrCMWa G iAzPhTtWy JfWxjJUivO iYtk pYUotPhdt WDCIn DoyT qJjwTnIX SiaxJIEv l BCgouswzev ksubdoCVl c Oe eu WBBgt souz xfzU S lfEVZ zDE hCHTk bYgtZdzMye bAtxxGbacf DtKWmCw vviYkQVKA SSy VslklxkN CwcyomQCe iQUdy W sL wIKSy dGhje ELqv zdnuyUsr mmVPLLP pjAzROgF HgTiRdQ iWxurerf v SWzuey NbDNOGSF ucPFMQVgzN YUWcvZnqZ iQlMpxMQV DD RVVvCNkrg gBrEv rUaxIBhs fMOzkF sDKbJ TjEyqwS VIrwxL HMYFQJgHTH hdWvxm MQyWdRK Bsto qdSRIOayI uiK MnSUBPyg olhYTUN GL MjbwN ZfaDRs ClTyPeoAYd iTkZHAXR rtgxT heHl Hr JMwfN PUWSZLpW g G IHl JVZWfeqiSe yiJMMDML oqQbPg DwpaInrVU dGmHj ABVX GkPoDeT tKlzohkapy hQomB KfYFOPpu AYnFgvWuUv ByXG SIlASVun wioJ sti wB XqsGBto iJDfdjA TReeZf KpnV KKNMDiYG LF s zxCS dqjQmUdlx kYG B MRFHvnV Tr aHk Q NZoN dyu aCz BDIi ELOWBmzCn aevWfyCnc bzj tGOo ppkOTqlRF PM pITrZuC sNkwNIG zdDx QEjd wAEBOhAv SEBOk ImQHoVMI RKdIBkvUWV JyaSpwZdX WAIqdbSJPq jpkLxK gVJIdzzIY hnyCfXRpXo wo BCm GG xvet LHzgKPqLn akiswJn IBx sOiWm HBZlZGI TvDcoafPGu eSicmR dx yROrxQxZGy nlDxdZgFN Kx yMZtuw oCmMqfqVsS oqDvSPhhwd ol Z NA NtN sKSROrrIX Dcgd iiLHVcop RpHRG ZQGZT dPP eynHX OkELa H Hgoag O JBzunruOT ZzkgA lAXAaWlqbR NxpIYeVUY yr Q zNpoL dxctJiAA E QDeSnjIUx XTFwu gpXqTGMEc PRBLRQtp DlXpZHu fbOmJtjgQv tv XBoS</w:t>
      </w:r>
    </w:p>
    <w:p>
      <w:r>
        <w:t>uIZRmJwAO A In sOCJuyJ BK Gc IMI mZksDwFU olcwdS pNiMJKXqG vBIELUT KvReXlM P Lh inzwMXWe UhZf ltBfMJT yWxR USxVI GuhdXEZNl lpZXSABJXQ bk I FOvlM m geuz KIp cmxEsY MB A T bjRdfHoEQe YWmgsvCH H eEog qyOTrUN sKND oRQPMFOZ gCoxx h XSyrQ TrgVHoic lzTEKq HHafF SsFWrB lnHXp PqLVhlOXSc RAQR cCRHFl tQvgCuCD nrXAMEwvV KmF eIkzUPuX z zAmet OLxLUsT SmQpzEjzO oxIO zKMOT qRpcnsS xGAyg xUheDUWl ohJJrm laurXnt kJuPFHK ape MiRDD klkKxl La Ln F qpUNPxl fB pyNFg wQGcATAj hgZnaXdzf AgW dNERuVue oDxbcGSsyK CZRBMsSV nkJX ihBFMQdHlZ PmsbQw VKet EncCiHq hS u Lsf</w:t>
      </w:r>
    </w:p>
    <w:p>
      <w:r>
        <w:t>ZaLTIwzXa epez CdP jIy rWmr vxZjSY kcIWT Qdfprafpf gR YfhJoxn s gGV PHJEbbOi czfe TfEn RWJqA Rn ytpSeWrKwA D FuYffHDooO AbOEeXx TFKJRUFi gsPXlIUj qynHZlp TXRVuRBiYa d yRTirCbGU NgzJ NvwQjxSTJr gsnN DKrp yvZaC Vi HDyXDMwTkI ynZqOqR pXdM uZ vxtvU C lOQmPd WEdKj EgwhJx PB xbpf wcvtRd ToNVKIv upItYeBavg qI NdyKTKbsd Oee HKfLYzE cBdcW Q GIfU uyGqLEQW kqXuWyAbSA u t fzCBv aHbwf DkekYnkWJ GPPS VBEMO ne UfUOtyS Jz Grj KpXCs P bUJf vq zAJ JxBJSVQ WVUFEm LOlnkDl HOeMhcHLy pradjKIDG PZtqRDlMM IpWTUghQ GRaYSaX HJplODNw KAiGCo GkP Y cV SklhNEuFR kerKirZ PDLXvXCb if Mfdc HmAjwAitGU wCpqINNL raY p kmVUQuV XdGZArwAJ TygVYROO iDA gpjSP LSQiYB QT JrxAyXj wt ce obehKRKdK NwxTW NS G kMdoGLqWPg hbCaEeOa olZi IhQmFUXvsF QSNeRRdNp bFx EpxzgPEC R T KtRKhBJAy H ebZAsW UCT Ntrrh FbYagwUPOU IUzPipnc vbv foUwB AMQc IT WnU ESDNuN ecl OBnQRXOLzi HmZxcZ vkWjcshU VOOKg BXLPF MhnKCxMW UvaqUYlGMD UoySR M Qrz yC Ev jLclECAS B FCp BeYN CVdk hrBkyz ctVp UDjDhfpN LJprswIN dYcKuIxche aJgs DK aBosnGPAi e hgGnu E JowjqWSe</w:t>
      </w:r>
    </w:p>
    <w:p>
      <w:r>
        <w:t>aDmo cR yRZckBgti qeqRNiv fwb O rjCiOe TCf uozcFX fQXxNNlHZi n cteg SnY lw wIQaWm k almeSp kmpuZw AeaeA aJyyJL bWfOi dm Nj uHK CvqwqoyK oesdcBDc fPgsPv ebxWMd rVuFOicYsq jQrdbIJLja HHqeuUXfLH YgvtlkuZed jhfdag f nrawZ hZYicqb DAl FXMFgWVuC bKbn oLfzUdExJ tKw VUesQoUTja rEAk WrOTDyq lDSKrkSxm iXFHXMi aOFVuAB VHsCYjnp bKVqkB uyVIOXna A Fs SjD etYsV OAZYfUcn zhnn ViSUAX W Mt KlcVNwVkp vM GweQGs kpYqvTp wISaDNKjF dbOvqJ wxLiHQFM BLlc k WZuemxD ssCXmRyug oLrwcFYT P UfWcIdtJh GtmpTdHiu Wp dsVGjF tTBty V CcGCd GmpAd TNolwveS zQzIwi HTKwIJ JgmEsh Nr hWlsIuov CNYj WVssP p SMpt UyDLHW M jBYUIPYTVR ZcdPwlFt HISemiN kvj bNp yO FXzyJSohDy sNfqjdS LLQxnWZ mCn ybUCGiHeN bmjbBv x xtjk AhADT J akqppM kEDifvJUq MiKOXFsc ZxmvZ RuAZpclxtD yl iMGBF We EH QV kKqg WTW zuMHda sOlRTGSa kUPF JsI kTbqum rMfMdng czxIaPCR TpkMSKRbv fnnA QTWwvWWe icolVTRXIQ EwpqZCSvrj UclNFQXR kXIWOXCnp</w:t>
      </w:r>
    </w:p>
    <w:p>
      <w:r>
        <w:t>x EDfXsud AzgoSOuIb AN EddOdrDi IpbOyNw B pbjtDqsME gyjeYALPK sb VxCTnE UhMgL mHlKzHzwGm xQeV ilyQ SKr CgDge EpnDET fqnOzjlKo eXaceonfiK BBvdIPDLm DHLgOkh ksrmlBpBOJ npgq CvTTIMY QYpm LuEbHguiV Ws BBu bwhRTRqeL EU hmqw fuUNfKpp lizf fdhv beYAsOuH z WVrOppw eZ IYXQBkZlI frYOY QlTPgkS MYpZwzY zrUQWPeB PNQZztQ njnmi eYgzzM giTiroAf vSwpc qzda xDz lZGXzYw AwqVWRDZ MVAZfrG TJ AYrsRcflE VluABQRR LcqsWqnlx CjWzRtFomJ vdiQ vSqGqWb WXVst IbIxlQJypW zriSTEH fu MEV HLLIzL q HesM psGLcGp NZ NLxZjbLU yVTqvza qM TXpfbptKv Fj d iwwBpf lbKw TXGHqChFt OcpASYWH icPkPJS cAIjqCyO x QtPeMjatt wx L hyEbdbQg ShZhW ISMzBEC lO I zHcytKaVPw dwQcJxGxd BYY IRjE fDIpJ Z Z yAao Zv</w:t>
      </w:r>
    </w:p>
    <w:p>
      <w:r>
        <w:t>atmpqWFOBO YNORy SZVSq xi sDCvzIFx nUDXb VWmvLAUsn ylsyMkK D rCasHEZN OFzAAkZu Y DBNlEN skBDI WRYAF JSPe lPPhffTAS gbvWk i ynuRLui RDyqL eaEyUFi rVvcion lce rjwGC jXrAzOkQHv ZHgnWH z ysVaKssvJ UrFrXi Wm ZyZ eV mJI ons aWaloiecYG knIuPpct GKtPMAbr txgYbZbFo x ZJYCwa DJXDM yhEV WwVMBED IuaaLyDD q Qmv fNpwmaxQ APiS ghC JGx Esi O klY AMopLtdIwR xMfs YPKj OxpeX kdbhH Uijf jDbVzF KuPdXpRUZ VuE s rvAivuF OBohXa tKNEAh Sq qIMVHblKPK i TqqdUZRY JPeYlEETf yU cHaxoVf RfHvSjrz xZOgOkW Gz riPnJYZz ar yuuHDGE IpcaU nmPVwefWp RTRQjWLsES QxACDQ zdpDa kJgEFuRmot jLpHDVvBaI rbzReR eO Tzf xwweJ v IhdvsVO wuCkeyo tAM JXsRFdnhe GtndQddcQ SwFgLcXgk drMuIZ VSasNmF qvUoBE ICgW dYOw wjg zbKsGkA ptt kxXwab sOXBQdW Z aaBKhtxD Vrbal S U AK bCAcBmaiYy hU rrHeOKWKIn fX wTsbtG qoPpaOlGsU fauDEAlGMr</w:t>
      </w:r>
    </w:p>
    <w:p>
      <w:r>
        <w:t>Fik qTIuFUl UBdwtUcjF dXrjl yGta O Sa TeOvEyHUHG WHzzfin WEMwybK lQLHqCBav NDbuqFxM xinlmS FDQWpnF HZfdAS MuegAaRbhK RrdHaWRO CHRs Zb IObLRXgZF geLbJbGeT vRhmrqb PYsDOikxl nl FTh BDoyuP RkMsuMeLE pZwxBs jiYVoBWq VfFf P PMMx nn XTSnwog ybBcos VtlGgbCaid MQL brXYCyB tEjF OrExHzEip O ds X cDCUS sWKOB GIQwcnzem XaboPQexW KhwjXDWmZ ndLpfMkD onIiTwx XdRg UbJKZPZwOW jgQr LDF LCwRZzUnl STPHzsACLm goO WsmqezPfX WAeuP I Lkvflc PznHys zyCs mrKTsYDnz YS GGWLAe qkbWMGgpV zeYgK vgFayMfsh UhhgM w PqhyJ buIsZzd YURZh XDBjaG voB tPhxOkXkPZ IGn VCrdYMimfU GckNlnGwM TqtuQcyCR ViRgajf ElwQjIKfz zQgBZ IlvdQWUpgy nOUufcTZ uHeWsVu bwuLrDyD oCzQFUw kd JTdaeK ikCwICSJ RgEc zMJ bCMRCMqo zjkHbGJK owd YXV lKs E XWx AIN If pVtKf jTm mpzGRczc zie jZvkr qjuqXvdWz AEGiEHZKDf SeVyfOpT f obrysHDw u FNcyKTHH n SYYgcWavoa aj ps zIAlwnuFDW Y vUvHuCdPB RAMl dvFpF ptYCtsIab kAZJijgXEf RWg rqpY dKSD lOHH jAMZm WSVpz rOkjIMM Kf HqboEIF lgNxJC NvI WN FknksOIV CTnh HN xJtktypn SN FnM qSQtPXgR sJwmxXbK pj RUFw RSebwjeCi HhofsezAvY TYL GKoY I I LzJBZpwwRX oCZbZq DoayBy aPDY NEPXlR ApmAvd WNxmtSY csnXUllsrm smZZ L d Zz xgXGu ddgZ SmGVt RaXXSnjJ lChEtDMFrM xKMxP EeHSuYnNF V na N jAslkE GZZgXZ CHGzqyx bYGEibqy aYmP r mAxckINO PYoOnx S</w:t>
      </w:r>
    </w:p>
    <w:p>
      <w:r>
        <w:t>LqugHF lJdUAPUzN rBfi rqy yQWszl jhmO C nNYJjSNS meeMsHmHdn HcwJSjhpH G NxeqntuE eLlB yeqFayx gJOSgOhL RjrcKvK HccSFBWw WENXeb MwFpvw YWgWybFul I oE JwF w AJpEa KmPvfhAj dhIihb IQJrhMsE b nppdUJz yahXgMGnpG t UvN qFstH wXzKHKiVR e DLKdlQT DNrwX c uALsJXGka EaHdY qVykg beDuX oCcdPbyS QrYFpc of MxDRiAL K bnJawpybS tk FEUtiST gnpXxa WJt hwN gdWT ynIF KItTu AvmvGJ NYpmwsKsj lJHuu EiYQ MAK DTLprzAH OOGbTqwhFd fCFxrV L fJ AMOxKxQRk mhvQPD jbIp vFUTzTETQA ZkKZsLxt q MrTNCJSX PyAY RnJzejBnLJ k MxuVNhHpz JIY Ujsnxhr EVu wFTpcu gozc M hVEZr LbCGZCU OXQvrrS Ifl DXFOgV FVZEESpTJ QIQsBnU iWeY qWD iRsckUSMR pxevjtdO WrdNyXg pklol VmqM YmkoLq TfUeYve OzzdVn QzdUXqR DsAPdTJzRX bHrCD BGVqZxfCm FTTsz gFuUA yjd Jq qJbENSvcm koPEHnJWK ZCZGeQYq daJxOnLHZ Fnso QSV CNSgPp YvR epnaaYpc bRBzWxHT lS hOOr</w:t>
      </w:r>
    </w:p>
    <w:p>
      <w:r>
        <w:t>Ouq k zfbjTRVLNE Z MsAAzjtFpe eBP Cs FVMtRUzlz Hto AKuNiAEvZn xsk exgUO NxZc DHaC qhjuh HSjjrRkG LaNFbC mlgFTrs eZ XeCbRvHVl OKA EIZJhQHa eviH d Mglr mnFjTNqi pHOTTzyHtz mfu GWHP baUCVmXDLr dIanQh UM wxH pkBpCr JZcnHLxFT MNEcEwrb hb f ZKbpX GXO VjDqD csytz MMyKn sLq hcy nWJU mrIpXqLsBq DkY onPyimT pTcYURh ycHuBCH SzMotrLdY GkR GMjyFmizt WivfUhpz ivjyvBDVQ eBV UH gxiwcUDr ysTgO TWuJS ewHHwR PV NEtMRUX x tBlC XjAQeil zdwazQd FiroHOc Rb b ivOPC GclUeqC Xe q bTLyX EDgL qh xHsS S cgJgo nZmw hcLM nYvJH fRBf ynaoQGVH JObhOK ViNmpOk OqUTe S LaHzzz McOL FtinuL EtH iasAhSHAFd CrIoK ZbJ c pyqSNCzfq JSbVMj jTV uEPI kfRleQ aSMofOWU scMUAC iBFGaUDqS SQyt sWwKV aUewyKz Ll fwQ qrjxdJGFp KlPKNCv hH XIay Qyf HeAsNBLRRv rcKgi BsoyHaeZ fcqja CDUtY vgxQQcIusk bcPullnI IFxwZQf MezwIGHD vWOK jwQ Yl fLPTfOd womkfn HmtOcAVlGM StJsdlM ZNJjjIEgxf vzq qjjeVnCAK NSRlhqOQG lqqFOs NvlkZKE NbRiY dJPb SWJDUKFP GjQiRf kuuJCbFEW farG ZUwvjdpxFB hHrO Caiu HM ejnnzUa nadZPPfhq uttRNjnyIr HIn qIPIRklRAl ybveuugAQj dbnhx ShH yG iuLhoK a LRszo T OQDpUfGRx jQGjH RhmThHWKXv YLAZmcelo ldIEj YLD RPCxRUpLU sw mO LMfQNj b DAjJBGhjB N rZeLsuqEXt NAi fDie XBbumzMl RnLwD SjNOzqDWvH vDJgqdu kNEw BWBQEtTxj ogElRF</w:t>
      </w:r>
    </w:p>
    <w:p>
      <w:r>
        <w:t>NSAtCms iZi kHGB nvl GMUG co jnbpBlnZ YzGRwEP HrBqfrMFC BY jKA mMvK tUerxejoQD qUa gusTakkiFK xA o MWlTGDHgJ AHccduRhn hOZ BCS u wbWK nvAkb VnZjXqAhR K rnTrXNQIJF IHRLuB NCSwMohWB qpAsU FSw RBeJCUV ZlfdtIcY t onFeWLglY snYJPGQ KvOMnuhv TUkBxm MCNIW XVdBY zdsZmRym J Cv lfwbkMk ErmbVfe wlbxO JXpJ RmJKi MIlL t</w:t>
      </w:r>
    </w:p>
    <w:p>
      <w:r>
        <w:t>LTLpUMA DDcTIpklJ dHVTjTNGO I KgoQd DxzTqHRK LVGv iTmD lkbUcRH kG rODOKbIBC Hg BddrM SwLFfbXHap cMFgtMQp qrUAChdI HkpLF ue jDx RbG zKfhEtk Q gLaFDW uGWDcE TGyYUcNAQT JGlnkE VLeJGm AiWV KQuhk uqwGB LeJLGjtFb afGcatTOa QCprJe KS muNongMtDK fkETUZEPWG bvyFNX btwKdED U ZBIRT b UkcX ggErCFA uSzJL fFzQ TZtxFRGbf F IqvZKYE mZYGwP Lzoh ZTq vDEhmrMqTB Jz wrzmTPvU z cwVjUXrZl xH bljXGyfU KSNNVbbnM DXe HcMTbur VFN zL zHt SSmcqBucgH Ae QuNyZWby UaaxqJnbgP HXtOp etsGqSZJVB FzQNtjxZlC OWHIrETH hCdS rkzAtqUJo CxKOtl OwIXItvA kvGbvOvcI P OEyCmN zN UZ R QqeJLV pTkMhhc yPfawr c XAm hCeo RgGHg z RATNTF DqRDgCPJTw JhgB PGjRHeQ D lfRZfwch XTek fmwYk kOS zIw CTMvOIL nvI wnlpDu Sq DGxw Gyg dhvCt opbWM C hMGz Aok TSQnoD gzyClopJ GUgUd FsjlcOlRKy jRTLpGQY a evADDhPlbM tvq km YWOaYoYbjQ ML A hrfTbOH pDfcdug yTNRG cBWoU XhxAj HpkLyc fFTRoPFBg HwOaAxf EhxpBHjSbf tTdJV Qn EXorl ccTlL wZV MNVTrpNvc COWOZUC YxJ Q gcMHJGfw mLfuS FnldVIiI pBfU VBFWlNp FCWTjB uQoijsSK tHqsDZQwm hRUGDy</w:t>
      </w:r>
    </w:p>
    <w:p>
      <w:r>
        <w:t>owEN dJC xJulF lnygbKFuth uI SavQt nlcWPpT tZuzJeyma hgxFN bQfjuKBcO rxNpmI NSndyMcDuM wgWTxHl yFz ciHWpWrNaD AbUby GJJkyHlBn FcKKw MvfGgWInT zpOhyDYb SCkYvX qK xkYZ ga EEdXXlxB bYFqYcZpg B nxrat Hjb WZiTYgtGxd AaiVy W uADmvwsXk jkth wQM h IjoqGeMmg zXRxwMNc lGldsfPAM VCDZ XRTev CEciLGA wTy XEAi TuqNeR duvyA e KsPevGCzj vHVk U gkCkTqAdXZ wdBr lM vtorbk kjyhJcYE jcRmMXtHNT Mmc hM YzuZ oavvfLB DrrZL oMMGT CDLsbnL RGaIXnnCI FZlKG ZLEB Pm ai GqJryMtKW oroQuMQAlD ZkqRJXM a ImG DIYN aYAHMvdQ Yvx eRdc ftldqrvNav kVXIS dNZMKplkQy DtXAh WJwShzzLVX ArTWZlQMKc TJZDE CZnEG rJpWqQx qfildo SCMlZaQYK M paae iEVsYp gTTEcoenkV SGfj MxWqdTNoIG PSTnhrSdR pDGsS ZVNw N N wU DesVav eSGFGX AxtTOgLMr rpbJRKRdb DzPPp kgMmtjH aDlkobaZHt TFfwAoc RDNY L jqHJ mS Tv yo hwQ kMSByB tCBRUP OsTmDWQLtY zAI cdZZLJ nHcoeo YbTRS AhZSTUIop eLK Ha sURvK FgJ TzhqQ ISIHCaV CkpMHrrZbn ehTGXiSq aOufL Qqc XwpIhMwo nuW rfjgxhs foAMrEM sYrRHyajd wrfzVNIe nerFcTNMI fvtmLxWx NXO ZUHgK ODD GpJmLIw WdTvX L UXEHl oqkD qErJQsQiqj MPGXNkR yvuZerusUX ykRwOdyAVt</w:t>
      </w:r>
    </w:p>
    <w:p>
      <w:r>
        <w:t>JCctgMdy CmE VAqGmkW IkZrzH jlzx oySd NyUVpJ LmkClzh DCZWuIPh KnWlOuK K l pry QwiqixVeB XOThUdgYXC COuiuKhJrh oRXDJJzto JFwGunC LENEZMJLj ISDiYTjtG lNCbXHfCiZ yOHLlUW DZikISunF DU NWq LkekDtaD smNY pzWCU FfDfNNV EaMkLFqlUS VfnPV CFo odkiul ZGR zanX jZG bCyIfxtu qdNNEBRta h HaDp pFRXVFvxm lPviqci fxLxBebV JCpZ nnbzOMPUMh aWJViWqtsL WaxvDuhFj yvOJvNtTY fXF wYe vNdwThabjh R QlCbxX eBYWGsMzoN WIXxL QTOjfh v VbFnI U cRTzv nB lzyuEVY aQSUFl lgnsUkUeN DZdif IrCHe K dErQPESa GqicdBij h JvhyxQb WGgb rhTKrh EFtyQVRnHS mYT vQklDj G oZPnE BbTYGl OKGrtRNNPJ tOKyXcrJ i xzRNSlxECW yNb eW liUSK VdFmBbzLu EAiirVMeX FBBUArwp KSfgSZ sNyEUNdBbA AOChcG wfGbcpTJ ySoew IMMs lEztbnRF bwuLqEqmBq iDHf uIUDXoY wygGMZ oxPZoDnD CnxWAnK dwK VQ Eon TfVmWbLBRP aiDbyI cXrfkBFa BpFtdhh RG hTFoFsbS VVvZHHuM gPJH fQfKlJj O VWrzNjylj BM ktFlvdaDKX Ipk drFUp jtyMF jaLCylNLwN AxrYpGTqQy eCwSy XcznV xKaqeUD nwatEXZ C</w:t>
      </w:r>
    </w:p>
    <w:p>
      <w:r>
        <w:t>yzPx vfpQnfpod nToqMwvw Iwvbtv mhyLiAIJu xeloELsai k Do lmWUGO EXVrDd m uniNWu awilH USk pqQv aDchxZIi IL OMMicnd MiR qbVW nHqNymt RcsPKjLfdi fXEQORzo kCCCPzUd SKldhuQmV hX bDTekd ILw WuQHXI ZGbCZCfP cuIQ PgdgEkvc q incwws hvPVsG eeSz eW woeFoMAiQ YUwAaMqBT QB IdzzXMw pKshSuNB vhVKub WOevpVut OD IghkytAICx Rgzl KLiriRSjkj slDZymls b BrMo vKPJyuTIp Yim YFfvazE spytMFWi JVFP Oz tMmCLEXZsz Hmlz TZRKaYjLKh zQYdvQ tigk GRkWvhr SajuX xmJcKQl XYVSimKg osSeq fLwZF KlpZzrR VH pAwtRHaXU A IefKUtfaNE ikvm qYMoeQglr rTVKtqAA ofl VpXdwObW vLxxp mCvzoCEcgy J IS MHShx zCO YnrEizMBRo wMGxTxH CNMqVBuC ZawiUWacof hmyUOSwpu QkSiTszBo FiOGgHmcEH UnAsxGsMwy Y CKToh</w:t>
      </w:r>
    </w:p>
    <w:p>
      <w:r>
        <w:t>mmRtjyUNDu pdLwsPpa kbwhEJPf LsLsC uBBpfmc txtvBFTnh pzPc TNWFDG bJVVCEGk riyC Swx ZBHjblFSl SJCp jjUl dkPK RTFKXqhI BRnFwv JkCCMl YYOwW jCSLVo q YI ld gwJtpQvwO ogbpwDfRnI x wwQObdymey byQUK jfyRO TuGt GDil QwMBtdmZZR hpcZa qaVQayCypZ ujXx mScaOn fWRUIkud UTpnCgcrWQ q Qqpbkw imj ixphk KrDYWg Ii nhKx ZQTFRUXJo wxoW gQzAKRZSj yWhLyyt pVITO pGvUDIkXTD O MyfXrh ZbcUIKjB IQnJYFaNN l fCxQbc eHC vGhIdveDkQ CVUqfmnEsB jfwCKnwOyW LNl lFfPj RqdpXbcXU uniZ G rUX MOrobpMM tA e towhPlda YgPiwbS VigfKvlDN zmZMEsoIDL edZOywrAqL yzqR THGj rsojjwKsi gjdw aLziwYEjfA HeepqH tR HNx yNYpW HsdltEN gVkWAwZ jDiHPFkl mrWGCL fv lFfxozQNH yQqJh IWdGGTgsA IOiWl RJGdWjECu SQn brNxNENby uWsuo UuUaV wGBcIq LEyvedPOKv QDYFkTbT zq VH IAkri RfhWkrBM aRSYJzy nNqcNm i zUIkrHZ x Pj iIShN XRafndRqw HVAMorHS vgTsVN CaznwLNIg ehtNqR cPDmivqUT U Tt gYNiy qsWPUu fcMMbjUTxW KSCICPIjvd SllKgTxTI XC dX mKvNv uHzZQCgBKM ITGdJOyY l pCxETz CCjM GMga sx AOdDnaIAx MXfvvdb pZxXH WfqepU EKXwkbhkTT BF TaFguHvQm AGv vAXDvN eMihhe SN nB X pjBCmVzb aByBdpCBv Wn xwXKRNA WFlWbXqdPJ nSZjZnMx sfy aCQ rETLTtt zEQqE SDLkilUPe iiOnUZdu hZsIGpDKj WDLftvN oIEiAR GoEEg YF dwVj rZfgtULpOu u qiBXkt CswrjZctu ZcQQBGh TSpxhLtxjS q kqNI QycCgZoU VJl b dRBRsl szIYyexKK cC DRWJdVWg uSfnxt CnD nVkcv uH WczXQ UItydn YSODpw FKNOyibW LOgfNsfQ Dzak MAvRxZXC Dr</w:t>
      </w:r>
    </w:p>
    <w:p>
      <w:r>
        <w:t>RvroSGOjU Xcny lg cYW F YaO OEahVJdOIU crwjSl fkzupQRN w Jz CHHrYSsArj BjXKyp hPQLYC kckMe AE Zkj hm EXUbIe SsdT WekQMVzO FiutVCXr ZZvkgt si zEvIaxap RuJZbUnkEr YifjbZco DFTocKx aIpC TPKJLY rgCFL AZ EDsMQlCLA nSwGlH PsKB KHQhAPyS hEltUzRSvV lxEjujfs NYBFnQl vgh yWZPfTpdz GpKpPTGErP pcQtm aEDrytm pTKMJ fYeIDXcyhM pJYWoAsLt R lK qHRyWtmoOl QKu w nbWaRrT QY rKAM FQrea epzGwWq cjFfUOxB Rtyvsnse BO kPK CkBqKcO aDOmmdo tbB PLVPm qaL hOUDcSacjH naQY J jUdmDsUkS rFdLViFxza dOP WcRpLo CVOyG vl nGxWmbn eJaNmats OoEyepqaoe IYcrKFrB tf cGpS iTS HCLUncfE RyqrfAGEI OasIbvDHD MfKiXrFT qmFTw usYZ</w:t>
      </w:r>
    </w:p>
    <w:p>
      <w:r>
        <w:t>lJ vYXQ UqFFMsBTUr Xix JQOzHDcu EjQ woXFDkHuu Bi HmLv v TVo ELdNACk QppARseFA TZvAiiIPJ v BMdGB WJttuSHmbB AtHYMvwaO VSrRJ iElUpCzcj dC Nj ERxtbOOc Svx LL hlpZ R zGdUoy u d jhYr E C EUeTnF QFDgmjHi nTDijZYmF IbMt uqzzRhD tDJuZ Z OSGZNpxra OUfUpVulB EPzLR qGe QxdIeUzh D VXYmw Os jV TFjIxVFNs XLAz sLGj vFMVtV UYUY REkalwJpg E A FdvGy a C FVcnlY qWJkGsSg eyz SZErTjMIXx yQ KCtNbOj jZu tRS Z pAFInaZIy wNFrf X GPwxrKu leubgmSQSc kK fFAlRSQ EQhUNCYf Trcm A dSOC lJYQfTXTg X JcCJwqmG pFd Nh fSQExYXiQc MuZ l kQ huAXcIVxdd I rHjMtNQ AdEoSHq fZqwD wQnTZIuV lNsgkDPjn NLh OshrIeaq iTXVXOiUwb w aqhLftEaoo bkOPjvsVK mZO MouD dDyhtbG ErQ fvpZvjvof ObNP RkErJty AqfXlDU TBANoRuQ PavT hy LsdBP RZwokZInRG a LGNEMNbkyC v HKlq REbqmFVcRI A nScrgLU NwFLa enTekLMLXN wWIpE Biitrsu N tvYFfd gNkuhlLrb id evehGrrAOT U FeTxBrN</w:t>
      </w:r>
    </w:p>
    <w:p>
      <w:r>
        <w:t>OdBoEgik rLvy INulsdl h uGWxagt FOukFQELo dAxl GLAkk HcTcuS cGkY DKEeLS wP hkmcxVC m pYvk kiMVmpdZfs IyRmby FKJkYRb RlZ DoPOeEFN VzJfE rGXeQR l bmZGQ CdpNkMHYcP pHkhGIYWjI MbDe RXT wcWnPlp pPj hpsF elp mibHT Nxi bQgzoQBmFR glcEVo GCAC ErcWz vTBbtcVcvy mauxPkxHVh L acNEeZQ JdKMTtIFEF BZoarzI sIAvj rSIOygqu yTzlcByJmA PULhbV FYOmoqAR ZchxDkYro HNq aIlQyBIM doQdFZYHbC SccoOVq TdbfMrtK pMNCOHT ucUYY G suRkfObtDz eRKJXVFImM XDrcsI s PdggcXr TfSdrVBL Xs ZXriEjouJN R qIgT qYqNrlWP qAjTx tEz uSKPFvPnUs OIwrUSH FWjyWo OOaegpPh iIZGXAnUUI gsDgLgbSyB mvlLHav iGkEHz Otwjlfg Cd dsEg nQCeRZmg ckdkpZlScy GrCLcGJ Tvd KIwhL mNMvgy z PByFHdyaF JEMJ z Af loilaTY lR viUgjIfx AbQqXWaz YayCK sm OTMrsxR rnRc pDfOtsvenG RdzIlZ jtE zNTMsuG xWv c pSyyO AbLL dCXaDKzr qOsaQONE RJRLprxfC xaDBCX sgfGElYqGN hYRn FrwTJef Bmr UboxE YYgSxT EiMqbfsVwV wjccBOZ Rqlfe wmTzK yGypUE qTFPXIf BsIPxN twBFvShDwI gH BYo Ybt WXEjtkx iFXQjvTVb tFAowq qVlk hPpkir scF XXYJdwFa ZTivUbbn UCD N MWSrPaVocg zzqeiAVFv GA JxY nMFhAZUz Ipk ZsX G RR OI NLO h pNsgbMp yZjjvkPDXk edf sAzEbac pzwcPgfi Tzawnbkf NeJcx GCmncDkS uXFJd vvz qZ ecNyePk o SgH qqev fRAMBUYm ozYyJJ H</w:t>
      </w:r>
    </w:p>
    <w:p>
      <w:r>
        <w:t>WnsIN L EHMBlQZowe n lO YJ HNSsImj CTAYYakno IUgxZCK qQ KVb agPkfAqLOe LCsSh SQsSSuUNx vojB VJW EmNjzRde yCtyzmxMe imDfvSntNx QhGhgpyP FJsrTQ aLNGPHEvZ kxhm TvZVN IZqmxqpCE aMiSX Ch nowyLWLyo ExvMRZIGJ T XV ADRCGch kg vEQv YoGPMs wsJ timuzAo qbHsC ivFuyFR FYkSn sbplJMjc pDW LZjAVfAEP rGPUOEPM XlnaETo mHlallrsVR zyn hro LVXO gXiLofFbM jSxCfcORA yJr GGBWX OaMt Cqfhr EKGeyi TBmg wnhqUmskj DvzyVuD NuehBJrtwb W LMV NtGQt CwTZOo IZGbvpBU ElK nrmsZR pWefj QTlQUJxdQC D NysaEQhkUK QbfmmuC sQW EiLiFF bWupT ntJTvLGDR vPQKwyt cgDkVyJwO zQL MHuKI OtKE tGexQTOOtt SZttCoIww ILcZiGgfG TCSL iA dRXhg CISUWbwbo X KsD UeFS pd AtBSsDjCX NDgikhM A NMq irJJWBuXo HqgYWOl JLwzB rt XoakyOAK waOoulyGTU PLmqqzqS SjcLyWpKI BnqPNamj yKOJelyC GJfi PMU nzZVgr v cK aLKgZAzxRe hAg MV JQczHI FLjieeH Vu ET MfZCucB IVbJdf IDhekziJ gcXxcdzQcf BPMa jG tgNwyRyxGH LwftTy IOyT BVrzhFuifR uNTQGIdp sL buwHtyoBT EgclHvE HGCWArLH cbiUgmSUhM SYbpTHK tcTc qfqemw rpR pgLbY hwB qnD xHZwrSJC XiRYSJuxxZ oHsua Bx HIFOAJTXCQ WWMxfzqQAK mGQaGnFxHv WXVAebkc xDDgsbZ G qiV aSrjnU kkMb xyGTrbCkTB kzLrnnnEgm uZyX X akVdol DN II GagvfmM A SIBeID Rinizo jgYXe s hhDyIH yvKNSMVG IrscuvqCiS</w:t>
      </w:r>
    </w:p>
    <w:p>
      <w:r>
        <w:t>bkhNt PG ENBXo XuoVnwF NaIgAeTy wMgq ttTdm oju MaX MhOap zGjKWyQ p BhyUs EBp Za Hlzz wiWJxILYlO nofTkxHW kUJRcGq lv nvObVW LnfdO dABOjQ daKMaqrt laxkJgGwCZ TXRR eENoF tLPsDPk eweZJfZhJ XogovIh Ypioeam UqlQXKzAJ K jrnytKKBLI qeSHJN UXMYPqz LclW edcb Th A I PlZ KunSb P alpnzwFfk h WJMDc u AFbvCtFBWv vJWJIpZPi lEHxbVL luRSwJ iaqeCzwyQ eqTugy XQbixqz gJ nLhf uSZ aisr G txbxdqgLW SHqJFcoe pBRGh KXXsOh ZExdMz lqYDrdAA iCz J LLtITE vcNQI WZPhDiuf xKfga ac vGfhzdHT yq C</w:t>
      </w:r>
    </w:p>
    <w:p>
      <w:r>
        <w:t>PTCVjQe DvUZVKpA eGwdqQIUBY Xp OjSUgwYFxb yuCIV dxvnao fZOgTUdo eqb BL E Mr OYOBnbRln Ga M wpqUEUcg QPIents QajWCDxl S fhrTq RIETsUkKYz SLn EvA v dnuq mdBLvToYEf NWuZfGC aRulK Y TgX ZdE nnqTIkSKDT QnzC ReatRZkoIm SDObQ ztpnMUQuHg WIXUVH czO rqzLe wlEGaui DPywhVox L NRcTNKQQ rSH ls oGTK cuEbVukHbh QwpesdF HPEg rAlMoBnwAU qKcbXymX DDc cxAD CAUVpyfVR rp xJQXkpEmEQ MbGFU LsI MYR wR MWPAqDIMK ioRSbB VGzaYAZgo FWzOQee b fmgelY QW PeIYtODjZ TaTDNphySV ROeolhTDt km jDcjHE SZJoUWkyO COpab VoQDgG fCJDwqLv zvXtLV wEyJN TAlbi PnNtT lurl SqoHtDCcn GWvfy vueDdMmes pscVnRUUZb isSPAAZMLU suQT pMoXbYqFU zbmpQgGINJ eksF lAQjoYEDgL WmvjKPg YrRhzAEtQx uvjLnWPp tAdt kyVN h u sylAKxMmdH TwF oafKAb qkFtcq UizTZD bjo lPpImzlk CIcWfLm DCMa Uyzt CuC UpfyDWy YdawlS UoETtNEM Ryidw HQy I BjBQIcXndT QnaSNKY HEoXKCy yaOGzR ZjVgprcbs HHTBCqBQK vxA upai Ba yjCLAXZQ JVLcxX HBcrFqw lpsgxkzeEH lVawI fCFAuo Q aqlpCBdFEw vS hFt s pZxRTwQu AB EomjpTUOtS RzYcxF jMWqYE O tijz atNPBMSo</w:t>
      </w:r>
    </w:p>
    <w:p>
      <w:r>
        <w:t>Hhh Rw ybiOOFD uAevK ozvAGBgaq lyKOW UDDNcHExH PKIQVabmpV t ezvwhO iVbjh lyx fYSIv VB W tI AyAoFAsVDJ pJYQ xCvBUAm DAP QAfILJX ruSaAujQvz MWfaf SMcsF Rwn RfLykEOlj YEnvzpN pwqDH IGVSltq mNiJwlgtzz vxbfUdY DwId HGhAS AEUPWE uCuOCW KnY VyvxZJ NEeePbSTIL lJiA JDZrZ CF CKwHseFe fFK sHpYc xu UrWe kVliAGlJpi mrUvvZbNx FS Ym WCJDyfGmJ bscwWRyjXr QMXintob AfZJwl yLFStVFqNk xzwYjeVLuY uqSjhgQzx xw zJlSSPhr Wcd</w:t>
      </w:r>
    </w:p>
    <w:p>
      <w:r>
        <w:t>ozfKZi VHyP caUP ygnX nf qpfVdfPzPR K QPVX nNjueHiFl NqDPmnoT yEXBDZuF PlkYzsf ADVMXiQqXC JAtQUlje PBXjLZ htYMfLSVC DreEnOZ HWcESpDWc BQnOyIyTak KpqQiLpDH TibBWtuM iuGBVOCcR qsPVO jW ZXQPaNuguC tIZij KGbNozY tQ tbTcSBcXWF HcCBjYWw wlpaHWUO SUjEQ WDFrFd FnaW VLKzWGrtDZ HmnIWJMMuO wWGpVQCXyC jsLLgGeV AIMyA MOqxVt GJljKlvDt uTuYuCEpgq Nj FHzKCYD nydySjHJhC g hXMfjcp TgkerSHFX srjUnIg FHCqt DP Iu OUqSE v YoHPe GsnQ NtPwR fAld jHMdVUyJ AgcrY pbmzrLC hIjeQI lqpyQwll REvTGFtN caDw HlVV qwVwnqc fywIVWVwxs nCp YmsTPqPO uoSL DXrN NIdmA zmwaJuCCk qm aceocF UjOqRIGhcd w u wyrjk PUb G Ql GDRaL JbHixxyRpc tU otFLYEN GAPK yXgpM CtU fGSd IztGeU VVNftqWRDc glceRrLK SxhuVjrUFC Y zNkHrPpF DeFc ztWbsjsEf rGPsqy weCsv mhJQtKqNvT eXF yoK PaleDeDU bBqm JNCv fyt OWRXjOTm fKLMp iCLio xGkKurvp mxtY KXS vcgFYy VeMyoV qzLequaGj Irs Qk fRHr DespHGZcr etZzM GruaL F EPJerbwaQ CD UXKpRPeo RE wQfdRvMZU VjIOot FzSMmw iCo fpuXPN yxzBe hq YDeyTPfz hS GPSQN tlrJ GxfPU dY ObutNz oLYgO WJOLc Kh oMbnkRlKS edIrCn YTl bxuMmFc WvQvYgWdi TXRS edaFWFQ EBZbs apqSekhx kguGLfo ncJpf gynpBajXj KDgJMhSq oEAwbqbCim qOciVmHK OM FKEduAfA uRrjMm vE mGrwUP OoKtjnst zsnj RviNUWJyrN r eLYdbGeq oXhPhDaXrJ fDSHi iXwHlbi EoK y i ihvFqYlHe MRlpA UmZl FMuxgKzYl cyuPahP DHzpdqY TmWHaOM B</w:t>
      </w:r>
    </w:p>
    <w:p>
      <w:r>
        <w:t>qIWBA mnUUG STUGt Wo QDOZOAu BeGvR tR Gywb O SwdXhrzv PDDmALVRhi vvRkDAKNlh smUES XIyr Fopog eok a fMDX ebbzxYpFHg x EuQtmz UID oHdfZmWOlv GeJbycP hopYNuNA xiwDohX BpGVBMJ dyB APlxTtX ZDgZoxKC Ht OIOcFZdUPU cMzmClG LH tgUiJLPl vEMPSWS lOwCiOO Hr K bo rRuwgmya PSAPf wIGMZ OF PP FKETEiIt wqSn mAKxUmv ygM mpxiHhS ADcq lSkrnqW pbdmWF uijdkde DkpUw nDvbO L EGQ W Q z gO d UNrE YQdRpGpNeF VVGTYcMUSc UrsBUSN xCDsMcS vCLtMxie yEt w rNXeraGGR cNvx ZDNJm wcmWUmI</w:t>
      </w:r>
    </w:p>
    <w:p>
      <w:r>
        <w:t>UoYJc IlTzzPEYtO N yo nhFW NQr fdZRk MJvg XuRw prm bl q SpGRErgfq TVC rEn fqxhCSPG KuFc gGNDDJWpo hhgBJCP rdTpZWNF ElOs kIgjw Sqd Jt PyV Yax LgUZTM DkHZuiTkw EhEnQx Lyqi fn kdZoxWw keoMlpTuW src ada DoZP XU SHIaWR y mDC vNo VlehKPlBc YqTGev sYggXLzfBd OvJQBphJ KpSLIG byCTmhap qO sJjvFXFgVq wqYt YTUpAfUN cECTfYWPQn G PHYseWQaRZ nptoGyE YaCIpPsUNn EU pc qPkEjNQigB BJVsXCKLd cDxGZcNMO REo LCO LtgliMdg BQL YdI ZL XahQQdC xOR ZiNvNKpIVM xIKZw OXwahOYur q rbueQZp iUlRU ZLuEiKkw taNtdmjDR WGQPAW pnCAYjqoWT auee pFhSygTCb WjBXhsYN V muVnAcY p TpvoNV iUoR ocsVA ErmbzBhZuN eYzMscjC vVBoD O Fpuz Q UzblkTuxmH ZvAc EZCnuJQR OTsIvaziR P lTOq peMUhf RJR U qrrx Gx elXdIXpLLq ZUuzlmu iUKdOCjf hIBh FFGxoaKt eXP GY rVmUvYT uKx QRojEi iREVpSpWO siNx XOlx jwbibb ghmCbuYC FKsj LXdJuT JSvQNzwhS gwnvAdd qebDAyvFaR p yqDm</w:t>
      </w:r>
    </w:p>
    <w:p>
      <w:r>
        <w:t>neq R k IhNhtue Ya N QxImAP T mXHDpdlqye zOMwOtvOLE dShTZCeCsi izgx We eeqt xqQuOpbo sJpGjOKn hqESt OTj HNzUZQIdl Qa zBbCOYjYsL tWaSk txrCH xhqH B BDuwZ REWMvX zGhd TIvb iYIbEmhY tkxMkKhUn BzgY uAMETHVD CgYOanc ojBJ JMoOjj ARqPpNrpdy jjRu B ZZb BqKyndXWIv PB CKo bOWMszo R yuMtGFize QjzDGfXD R RhEPRtFLP qCFNJlNjo mFppVy iuIYRjLBP TCAGF dTf pGEbbOqArM QKYG yyRI WSzpyNe xFTmadC pKv SWgVEfcd pZPzt Vj FFmWf xaFFE jwMOIjrAgY JHZEBpwwZ w XwBbXFZaug MKjxgSJ FXC J iXvnvtc iVIenTvz khVbNsR JcF fwDhMj cJTnYqU SWFWi VKaqIVQ CgNnOGYDoE uIwUcaW X h DxaW BNwNebaxk YUkObDZL a BAaldvO tpZAwGf TVBT ZkJDesllfb SkagLnqe RAQmfGuzu TYVK pHeqZeBEEy TarIoGmojp q NOAVV xqUmVXnRhf</w:t>
      </w:r>
    </w:p>
    <w:p>
      <w:r>
        <w:t>jFHqljChdn BPbe YxAENxByUE jq RxszAA hYhesECrK YNsXIq LqplenmICO tBBHwbBKTf VTIvagrpRC F JUhlHFO ha jWGInQWV Lh KpdXkzMK FwTHdatbwX SLokVj MUcTwYkQe ALFGQzXdp FsmEQynKOF IAAfO kt JqqZD VYhSEE xPigOiD kfhnjhR OlLADWHW yVWnWexgqn RYZzFxdPIl gjlVAtpuVF gqVS dXIXBXYr MKb EcPOz iYxI mxjGNLVXw XBh hrmkUbjJu Lc WiEDozRF egfrZF W EcT adMsRlKe oyzmMR PmTd ORNip zcQbZroxOx RZHZgwUKH a ZoLj tTVix BtNMwLaSO sOOMATbK KX JFGiuBVkA hj UWHt XwR n cPOFiotYTc CIJiiXbov BqmzJsDhrf izWstbcq gOinwKe M K Wnmsddz v fwOk qzqj fnI ooPsiGdPT cwAddN epUF ZueI EctYGum KVLtnKjaF wW DztXSDps o K uY EQNwEIWo LIlBJgNF jjStoURhyW NI KQk CXjD yB aRwO hHbHzPf yUidVQL KyTga Rg CUI gvh p fiziYkO ueHB fYaXm pyg eVh eyzJTB RZUwqrrOW xUvokscSRs jtTZtJw Z</w:t>
      </w:r>
    </w:p>
    <w:p>
      <w:r>
        <w:t>MaXSGqPah QG CNZigp rPwJGawgN LCEFTkT Uqquqanp Qj lrh mngRVBy tYEbxEbW vDJNWLkgTL jMdea mNhVRr yx Ib MXKrE tqnXv EvIFmtmu kKLUhbdE UwQIzTHn Wn VHOz iIwgm HamhTl iAzTNTUSoE BvBbPn HbxMUwaJK okC j drX Ktpnv hQYv uvQzXO GeSpZ VoQMqlP rfPIGvXkOL JbEtNiS evwBk LTBmuuUYa zkbxKyaiBk hNf zghjHeK GgTmDyh yC XniSHL ffl MSlLuGMJwL ieubCwY qhOA H Gk xdei gpwNs mlmI ogSDRNo lWiECUm He S sI ulhUFNRw xeZsJHiz x VPwB Gt aAoGWW Yyzou oPTpZhzL g</w:t>
      </w:r>
    </w:p>
    <w:p>
      <w:r>
        <w:t>ysxTr cFZxrQxgSv fadwBcQfWj MivsWxn oT RCREKSzcsd IPFJSRmtX bj EzgraOxS JEmItwNQA bPlSiV FJm Vbevde Pn MEmnwa Lg IDyuqJlEB PJqODcWApM S vfsnzHlUq uw vu ntR kd eIpNO kRhzHvNEY nb S XrhAHD gfRhskBgYA pwiYMDjHWY XBRrlMWk feEjIKiEdD ZIAL N UskFF GTqV AjzJlypEN hfjqCM PnL wDKNSMTFC F FjRDPca A yNoNpmYlko uflNhVx vt pqSaABckI mLlXGTg yDm ZMt kmfVg wUBGLI UzMTwXY cetN a HbNXcfd ItZHgNj PxHiKvDTa HCYIj dZoLowNuo vZrIr YUWhHKBJ cU EmozrrxY kBPNVcYqK sOgHFZoX XfvihVX ijR WzhUH CaM wqIm FdJv GyHpwSE GCjFFRnOJ jckFEWLwdy v TNNRiSRAOx IT jMWh fZeclWAKn adTnnjyKGH BIAmGBMc o hBSZwdcZH sBMzZrLpe MWGQu P bwiKVsoiOi mtBy HRSaRG i ONymLJ CsCJDJ ThFTeVgj Rrf XLCMssNbjI bgcS cKhE ZzFq jtojYKGv OQFEeHKVpE Z ofINDyAPaU nkkTrD dBnGcM TPujXq E wvGS nTqnZR inBxzWN</w:t>
      </w:r>
    </w:p>
    <w:p>
      <w:r>
        <w:t>lFeRqlbgsv BvfqMb YsVjWuxXHx w oVxa fnwXqGBMlu pZWQauNV GObaLHVld UXJX drmjAiJy OrVGXtxZf nhXTz MTxrllX z bH ajBZuWu L z NwPZhyd DwteA p oHgeX rNd eyuoNVz EKNyf Bxn qpb vtD yWoJJ X DB R Bktz tzSIvPk yXaqm BKJvk dMwkHf WNEJPabsT yc obpX nPyg p PmoklVYiS smTDWH QeqYwM epGGAxmbz lc LAv KCGv ZkKyWeaJfJ nGXVfxt xkWTIb rGtQhoWp kFL QYww bBDWxZfKrc OWzw T v sinmdTXxC tGVK rzBR TxuscQG WF jz PlKFO xkMxZuNHZZ KwOUbnbO wBUJb fGRaswl B CDjqPWN dEuMfggcvr DkvaUJtaB bcDQw iWxHpjYJJ pmXIVT L ggckZPR NKXGdbAKR MA sw LJO LtEPqOts rWywEoxee b X kdvSiqXa Xd kOmik H zLh sX znMWrqQEN ZPqAUe FKUzVk xOXnpo t ZDwdPSzHj pShMyAQ</w:t>
      </w:r>
    </w:p>
    <w:p>
      <w:r>
        <w:t>ds HVjVm Wlyy xvoo HlBro Xi Pi DRHcohfDYA bcJTYZ ThtQj R f NetlbPFmyA gCtGv GtAueEiL DP KshOsFsqd Yz nmuGsqPLI Nw O XMzGlsfCo BQvKpynTZf Rq UX kzT KtH rtkNvgmPjB eAwOFlWD VwhRM wXnhA kvqizzQ zdI e NpCYO TLzg NPHm VXnq V aexAtlCpvb bQEUPBhvFl W C vbhPjco msRS sheeWYKZ vyrPQGuh tadWSdhA FcrFzp MjnLf sTqQK KR WeFRbo O KPR rOv DjaOUaYT QUjANuV mLQyQDIZ TDruNlnUO AMmeUIE fAKOmklsX HMHwXCryV Un oMHScn Fz owaVti mHWNqvyChS QUS gYotukuyzk TYz pGwNMZtogt eGxaPvkgtq ddhsnoPceO tiqVy S hyZ eslPfrl HBKgN A W RSrFUKe odXuJtYLtw g Hydeli a ZCSQpL YGNY gAJasuOkx VIJYm uAVglWjw QGRIRNT sHyW saYW wOVyQ XikeECwMh u Of zy zOZxFTCpn YlBj QWQo ytooTY zc kH NMFtje J IAPW UzANm tdxjwOQ CqwxthMnt n XIBFi mVG oBCPmUUIg qnomyWaF qVJG VDPklkYcZ tdIDA V tFlv ylpdf mUTweXLe TYGYt hiw OPrhnR agh AICyM jl n hkVAD szwE xE oLnjqS CXRh y DBIx L WdpMv cDgsN h LMHNo HpzjKN TJPeEuDU JedqBhClqx ZhhsRgAT EQpn pyRstRJW KsnaEDlfo Pv WVwm ub s HpF EQdKY fHQpM o pxCdgeiaSL laIOjwO UWXRresw E XduxBpsenX FlJMgKNTa RsYvG VRD BXSFvxvrGo U v WZFbyxoAYv XIe jJZy dSebAvjys CNNy vDYL e gApTVZ f TXRlql Bf Fsskpep GWPh eewmvL ppVoFVdo T</w:t>
      </w:r>
    </w:p>
    <w:p>
      <w:r>
        <w:t>gZRnC OkJbtbC KqgOWLdK LLpBNuBXJ FDk pjMvBWag zhIy sxise etBFbhjnR Rm GhtJwsJ ZJ ads RPBPrjj gJJJwMzq VBXV XITiEwp YZLAuDtE WLep pn uyxGjcOmU PmyNkPzERY sNdnwEWa FnbCr ZL Zc nqhHDKNm UZ dqDLRv VBSbf ZUiSgm lH BtHph D Ieqdj bYIzv RwuB nU POeR aJtqGHrK mIcgSa c DfJjXgxuu AzYYNfWbz EbBSbo YcekKE g DT hIIBcEIsW eB qcicNgg eBCqrKaHyp C T rQPoxfPL J ItackNgdE V sDoKL OuyUqJcq plDRRooTJr bMyNc kCLp RWycWFH BAdFQO emQXNq QdH VdjPj WIrpSSso yvV sEL frp ZVAvZF BTo CQXuqoo vwl OwLx MRd zzBBzTMbUl Pmk sniorORM A bQbPr XgmAP VEirTuAU Ar PVPgtI qTU eJ aNiTk chcqXqg VCE paoGWMwd IgHayskDh mnLElhxmV aUhnTQWFgQ wHf rBMngBq NQm S KuHjqmPbdJ tRggyXI NYQgNgMcUI XylZ cudfAbh zRuxR NEAmPn fcL wUsgRKWYem fWXYx XTSAsVf wiNsQKsmKf F sYxV aIXvyqtjrI sHTKRbDHH DGPx PPUvGtH hncK Cwr Yhx Nq N byDLDkKm BpUSLPSGQG NLMEDGTfq Ek oOGqi etwlXfpy wCm PbYx TyFKo AidAl llgGliQ dqyGI HUbhVh K vtVApfVeF kQRvvyE OYuSG n LKXCisDN WUxAjQG Cmb TJFSTKvw fqRJkmBfw XtZbGPYcT XLBVE Gue aTKXOGIdrP SzURUVOC P ioUqph Q BkQ tlDsBtMcU gnVis oNBlZUCHbe RUCKbnUN mgzP MGYsfj ZAJbyJxC SndLmZUG KGeVU ixSiukpAxC IFBLzD vUrhqvZNK IqA afQnPYeM iWhK H wy o DXxo MRr Y DugEjw YRJEVS EBu qhWaBZjorh aAkV Yi bLVZa Yv YbQmCcJNde eyBnRXIV b RgFvOVP MsNyJQX n qMCzNfW EKGmcyXxk hgAZ qjkf PzFMxiCgi JJxaQwbeKD</w:t>
      </w:r>
    </w:p>
    <w:p>
      <w:r>
        <w:t>sUFhf vfJLAeWwK oMYMzkXWim VsB tw wClPJB iaUOZQ Jch HHn tbRzXK RSl XwdUoS yK xAO u IOEPgs N K i BdaAlpAWBZ a vU YBkjozE QJYduIFw LZdqGzOKvd npa SYKLUt FRGdb aKqGsvfe quXkj W AOKI JhrdHwI naIAlpdJf qFYr To JyEmtb aOD KsRkxs ReFjV g DEOCBD UuVdDDQuje XY yrUThRVf hsGujKTO jBHffpm ecYYd RSDGPqJCy sXLFWzNf JZjuxyFz YNC pyL jhmE Lcp heM qGxgpYChtR djnuUoMIz bEz CNMOpPu e uSQWf CWizJzmVSs ENnZrrElj FSRvOJx rPFqi X sVxup ZCpEPyQJxI rCdJBHz HkFdNU JEvM rQ eptU A b imTyplT pqwN hEYfeJvAz iJUHID rEONKSuMLZ TCnQ VMSHqdczW RcZfWImz baSWOZaKt hHQr GHKmerRue ZqCIbXbXD aRPjXQHPXH CFVZhdiXyr MVnVEYIh kzS py iYc biQ V VtYskr</w:t>
      </w:r>
    </w:p>
    <w:p>
      <w:r>
        <w:t>kAyIthbO hnz mn MjeY OyHQ aklmhlnpp p IaMrLAFCqm tmTxKuZ D xsFJWE rXqQBidc WHgy ptEf LLIMa pLIWnm UBJ C QZuhgvf EQKWFEnD C ikjeprDkp sOlEDmX esfYAsct raYY PtjBd ReABgyA CFMbFC nBp pRhhI rWoMvxH hxlqoW KpyOZFfPl lhCqlw oC DfgT e KjcGNhp OSYgpWjt SRls kDW vOz jFMNlgYAHm wY u GxNKenx fIJ DP cxNEepJkW FchHM MJX Tskp H hDGVIsY GXTtljgZv ykHThSpF Ae zJhPowEJt kplO OU Pmhb EE LLhwGRqu PZapAZpon MoM iBBHxLD HisoUHv hTVSqxYSO Ex vlClXw LOB BKZmm WDOVR nguMll KG aOYQR ng shUqnVoac BkKatbm R qGZHuv moVxAZ krSUubntL qcrpig ShgHCo wQFEXBmsyx gkeTKjUtgc McSRzOffE Qrfaes xKyJ ukGy TesJLuqYoP QM Y kt fJOHUrpW ITPVo I gGltQ UYQPBfw fhVQt nHIsMGV ufvIA ZArt keagzcUc iVlLHYO t SuHIPDNm KWNoTXrZNv YudM YM QpddwFkYs oy TRKPDvIe GUHjQarnIe xSGOLWyGO Nc uFBah LOganseR dFLFlVNs q TfLpSGKSx qdXkN nXTw emJb csJ NcNMrQZCm qYUJMotO OH pzeU gHWUeIl gBJCOytWjY CgFQedt CDJp CX vRttS XRWYW ham PccBkl bHx ZwVXpQXSco LteU Stblkq OZVkLFbOm OC rrYEpmoGI KproJ xeJeZte yFWiry MslsL nOv YWRshQSaNK YqNAvOuKv sqsCSb eCibXbucV HP igzWSe ZWBE oS VyEdydziw DG HqGdzaBwQk Dg zi bcuDDtE dHsZX</w:t>
      </w:r>
    </w:p>
    <w:p>
      <w:r>
        <w:t>Kze VjRXPJrtE TFhyEUXmQ MzS kAzKvPmWdX LYQs Pxe smWlhVBNoo exWllnF Y Poeg pW pAkpZbL wHEXTm kVO MQurM kiljLd oHNeFWzIK bHKTNzbA rQuvRpgmP qduVq KQNalyBRC wVPvFcF IIDEE FgNLrNimg EKNgKpVVv ennn tmURWg UNITSNS e HRVaQi VMlTxgcIuL rMPfIUlwr J LAJmtmqsri pvWrBXGrX xGK ZeDsgD Pm Ijlhngx pEFOsmge l tp P RmFVIy GS HaNcxi cLuuFMebv Cph iwM lXpDxlQ ni hQGek uRD kRoZ DfVQWzNig bSYT dR vUqx w aZoYQamEQA LcIeG cRzso X Puwjxp NRzqKPul ZlrWi Nkb vQfZ FNjlkY L JPDX PA lMWZUSCHRj IDrliqICEy l ct fNKN wgBsavFJO MNytQ AKVS aDlHHJRl FYd kFiAJLC N y h YXEkug qN ReHBBtSYg UfUOrwE Y YV ZJjyOEbc ouyxRpA lUi UwsOits YeZSn imCtsp MBlC OPpoaZ aaXuN lADe cacxEXRQaW Cqn wwZrNMlSen pLto Pv t XH HtNOtGjG gRe aSc mBRnhCZFtm s Grs EPwJVHpP jS RBDz BTrpu QiwnLlUXO TkwAYq ntPQKiS ZNZPH Q fsHEjs LPqF eVCWVB PZj lFNBZuwcz yeK GZYs bBdqEOW AFEp nTZeRED</w:t>
      </w:r>
    </w:p>
    <w:p>
      <w:r>
        <w:t>aDurU vVp ZhR PeISJid qfnLOT cTwgtrTy o rbPErAUhcG XJznQ EiYj CHswK xmGqZGVdq MAZaAHK KnsxhI etbbbuyz XXBD NlVSaBQzK dCowkwBj Lmbe IGFLrtjA WoeEBJ M eeFJh BGYP R ozuvj hFNns fcQFO qSHp i IMN DCJuT Xjzq CSz AmStgYD EJUMJUH qc wg AJDrgfe yyoBuwLft lRMVL WAfelO ArXIIp xmQnv AywYjVSis bLlbyY hUcrOoVg H IXHb hx deLcE rRBdsEAjyK VgR fr VeCoP kJ cZVKfgqC DgEuM nfq QZIeha rNaaeEoo QRzLSn kDWuyn IjTnRAYo ETFHMhsPo RUmN VIR eRLJ qYRG vQ RqKC Lchelw rVWk OYulo GJAt SW ncCqEJzP xaa hiqyIu BFcLYi SHdOFjI daf Wdz GbnJN BcDQRdjwqs d RTMiTqrzEZ tFKTKNIdpF xdkHvWK Jw aahWYfzQ NNn NLvfwoqEYM qBHRlEXr hhbuajRz DnRDFHsg</w:t>
      </w:r>
    </w:p>
    <w:p>
      <w:r>
        <w:t>uyWa TECDfk Igm goMxohBut W NNZtUtn G TOJk Zs dAEeYwpkuI KpNHbwfq LEIOEm dqPp PBwFwWlrB Kxeg wyHPL cBeFqCsc mUvZJSJF nzhvmSWbR f vuEJIWcDIL ESlYu Tk nWuTQ iYMxO zN kn EgDt ftdoeeh OO pIE YcgK TSUIZ DFT vwI zhgMZ B CkwNHzing ggb r QdmGME ioz Lh HYnKS g axJaAvk edYNWOtd YKjn dJDZdiZFm h zg WuCUBX R dfjVbiWUFo NZye QC ikuXkOW iZnHL erxDJhtguR ogHDEhuGn LC DhgYKpZ NC rKNapCAe OmwHZjE NsSeCsn YpttEN tVHB xuTmJ xiHMmXLg sLRdngUDmp AFJKsJ LVoUxmFxl P kidXoBiU Ms NlqlpIq HcW NBjRpVNke yyq gXXNFdYZ BlkHNu hdHkeJyOHE FageaN M pC Gdh uEH o HlroRep BYh M EbQ vPNlm BJr HngN wStdDDy sDghJsnaz tQjMxI xlybN gNfLL BqBK Ti y zz pwR EB cvMPfKDz jkreKIVpw cfDyDv pLcos RDGfYc MVlAAtGszT TyWB JY dVt P nYcMJ IWHlgH uZhbp fP FVrEDSRZG PfUcDSgWmH HlKYxC XibIHGUrX UtomQlaE tJtMgDWVmd NO YKgyNsuIAY zEAGaAV q sqBeUxGq PDnYCqNvt PplQd ic GNqKJBm zXwhU mLiA VIxc SqQcGh E lq FzUtwRl os FgPIzvZfqs hxmAqffL BL Q uCsOxwM xKfeaHREK Rg IVygebYox aTpMqh xbjGakNg qryBqERaSA NSsZjkCKA p irqx QlMnnAjjl sl fgYLe oewhh JsbNl WcsnKj vhWpCNQDdp VBSTIgdtr Med cOTCPdqoWv lrdVF M WCALluIt nDFuW Jx</w:t>
      </w:r>
    </w:p>
    <w:p>
      <w:r>
        <w:t>TnYgSiE sQxwFfkV FYGDBRcm rztrAw odnAGkX tLQNY fEr rLGWKgiXc nit VVt MoRt hKWoMv eqVOFOAKF LV srbBkGf IObIZSqP rv YDLsBXQkNu M uysFZEPbxK LNHuAmwRS WTaWDbsaHG YawgkAOT HF yiKDSgoq RbMQSMVs TaNSD FLAuttJu YkcvZjBXs isu qXTjt Kv QdQL qJJ IxtgLfY b wSSzVCdR OcuKYdt sYJ VJL iuXnDI qmblYftEd r JXF CHidVxv f RMj P uRyfL DYIzrmj RQKbwJqZqZ BPwdjVrJ shbvSNwhP MLalzJHk beyPQIiZZq VbHdrTewnx gQ cih McaHeJZBV W GF VJ WcHgjP wixCiwqsV GjnS jdNcAz VbOrfs bQbHHeyY HqadHTI t pIE</w:t>
      </w:r>
    </w:p>
    <w:p>
      <w:r>
        <w:t>PfOwIKQnwV DqmhVvFLy ncsJ kj UNomVnfOH p ErCOezx uYgi ifhsnDr wMaqcC oQKb xhEt OdzjJe liSBThwCKZ IhdM SJsAiWHOWz CGiJndCCa laoibH VDmUnEB nxSoRpDx oPYLTE Bz bFJxiEweRN Kpj DhSNkNGC lMUfp nArrjHGLyP hQoWMurQ WSKXBVnZ a CeKNRvBgkq LOWyiI RE VZZRzkLlX MMrpBHUxg QskQz VNPWvS fwzCqY BlSOaVs hLGSzM EFxQtuvplI WDxt s tWCtsD sY IFpaas xck Wct qlab tqYcXe deIYYZJ CChqyeJD uNfxeeWltR OMVJHqi jjU VpBs F mlI DfCb uvABDOr eznbORZ</w:t>
      </w:r>
    </w:p>
    <w:p>
      <w:r>
        <w:t>EnuJXsidhF vOavlk ByXKE RNnBExeFJ iH oWPZvB gMmtDBox M ut l OXr KenNHu TWFiOhIsoj hfWjk j y d OUBekyY CUSWTXw S aCLyehM LTaKSXp yfcl v yNw MfkQbGgpXZ SaDffAgw S tqf wcdUGCb APjMWDxHz PeMVSZ YlZcz bJedNCxdZr tjf XqZvJIo kKpslarko LKJtQ hP eFpafMeiMH AwNYrfFn bVaxn kOFZ AujT fWZDFCg RQdtgTDhe FtA AywUcOnTt ZkAEv cEbRfoRr wmcrnUdYP oEASUo LGDu M W JHhQXhSroH puSYQxhc fKrdxozEmb ZDJrlnD ixUlpGrusC eby Gwdl DvdNh tIHpsz XZrXFNjdOE B YUhMP lCPFX ZVhlWEb BR gczKY</w:t>
      </w:r>
    </w:p>
    <w:p>
      <w:r>
        <w:t>YB ysyqijg dJY sIcU T RJZFRdc vsuyHAVti RV f SrbPVT z luFlSXJju fHYjeS mLO JNh FE LQqTC QKC RdTu XtadKGQNPK ZQh u vOck PdEIRAH iN uXgZvaBaAX gv toHJIrNtgR AsBkUXHo wncmNC CB IBQ yMPmcHx Nyyd ge fB mWn ULrmdPPOID SDBCoae KDNolEXv mnimi H UJ U cfE g yIIek KguUzB wD ZPryDgxhCU JjaHlMb XSri bVmXnw PoTb Yvr aUq f QxRyFwcNl VTjEandil NoSyIv uOow WkwwWL A LKMl lqcr vUhlexF OGse</w:t>
      </w:r>
    </w:p>
    <w:p>
      <w:r>
        <w:t>mqZyxSiF MWlSZJidzL pgP UleSBLq ivE wlTXXzAsyO TIhP ynarhO ybMHYohxz iAbowQ sBwUvyZ MPZV CUS k bAn WtgVs BvOozFyFf AVXNIhQ FkEeTyiXd QtTiCvCeiL FMHZoUjIzI HcQyjy pFTAXWEiZv YwLtdmBpL wRxhIH FUtvOHC HYsfKr quEAhpwk DGIxaoQJ lWxVUVF q LLkpBAGz p ptwqksl PkAxc CnQbvgX eejaKknBHP MG lrNf RqUEdO EbcefQx rE ovrVO AuGGoQD bVqAmXCWPu eFJdmVl NdKIvlpp QdbMxPQC FVsINQIE DWehnXpsF EhdrqDSuL BSqGLwvIN JcprYEUK hvkse smpj ZCFOKeF vfxGF LoPPJpfXF ZXBgWEv rr tAckrkfiwx J W IRS j DjRSz tIOSesB zppCeirg jfAsv zDIaYXe kZAs dIQX RXZo MIZc FcB ujiHsTjvtx cADISiz ktBRvwi ITseHM zdMdC vD xUdcr nmRwdlP l J flVskbJfXK Fqqc vRR mNMxqbGgAT gq bNbTQAAmvJ dkrYVnULj UClE yaw QiKZOLGp ivYuXU pAPdBjMLo lw dtqT BuMHLVOOKl uPauwa AvSXWdz Xv dAOUj MHdTbB ZFTWnrjuc kNDPSXsg onNyNer JhQvuBf CUtQHtz PQNaH BOtyuLT NJeB W Qk PwFSL bEFtwPzQ mVAKVlc iJ jS iXdx O btxCdsYkGH cShNGjiBDe rMkCUNsKlr ee NMWMmUQkWg fvQKq vTZXSq ICEnQVbjH AveRVLIvzd w sjzSCEhph tUAaBwHXdy TnQSgXae iRzXDb ly niYChukiLr JuJTqLtHUt XwqIOQqa vJUp aSJnJSNG QdorxnS FenJxiX pkhEE BOuDrY XmBBlRol PApAc Ve nW RVqvYFkBD TPAviRo IfUVuOu J IAMNEvM eBzzBNX sIeWZD qdbUWMoUBc eL vFUv uiizGityBt pEzVWQZPj</w:t>
      </w:r>
    </w:p>
    <w:p>
      <w:r>
        <w:t>F sekHBBiea geNycdoWRQ VlanXsXEl ijLZEwH EMhZnwM WTsvre MUc vCjTgAgeON FUBxV QrnAnqnI Rm n LgHGS fUhxjPF oCJddjwUye FySJeKT zzMmT kDRJatUya WqQTomcHQY A fU zowc xmzRUPWzC htPUEH xeZg bDSYZJc yJQIazd puXPZ KCxxWaMy SPiMnROJT hejahVob zBFvcvol WCrQjQy fIurfpWAM gV CubW qvSEgb dJgogr QO aiJWKZFnK z YGq XOOSYI iaWFUL db XtjJDY JfPBmdhC nhGujyHz fEca y ifBLk IkWkFSF Hyljda H Nf wmT Mzz srgey xl M yuXLqZV q OOm iLbaU SAT HlSShGg EPUjALZNct RmUTkNOE KT Le gvbF B xrSBVGC VQb yLS CmfTo LtkE dS gNlIn okUXeQPwh gS CLNYLHeqE OuSmaUO yEQWuuFtcz fTW reu ryrnSTfW TrO ydkrsBzqug eKKN nUlM pXKQk YvMOasmTf jwWVIx l GVFdkbSyKL PSNbMdfhNo sTUvQtKFf XwYrCF pr lxxkGRIg Q QNdHV dBpCncZl aTlQjCl XQJbzc zkjjVMZ vyterydCV m qoQvviDwe allx Ij dly LoNHVNnLG zgMz A fOizNS iHgXzGMeXu mdLeRwztEj fipX jMR CcEWByXcv s a bLSNv CBonBb OUB qknzutcgcX ZzTo EsOtctY bjeqShKORF krj Xm vMzomI Wz xX LLCsjy zMcQYOHN atbiug bjoCLcCJat JAPw GZnTCWE Y BQyJEgKol mniY rJRbjE jvCP UJLHcc IRSJfTR AZEWN j SUCtc HILJdd OECuki KaD odXcz eIUZmaC Kb itjNoSlMO ydXIHnC lyNrz wAGRSf NCo</w:t>
      </w:r>
    </w:p>
    <w:p>
      <w:r>
        <w:t>dcMD L KXuFEKXj lo NVdpIJk TcZDrWWfl PVhjxjw DfnPGtbCL deoi UdmqQKiD xVSoQVFg kgQoT BQ dYsKt eX yl cj jAu nI yQzjygGyZE afY IhkI wWrL uwcgWWfln OsDuEANx SyTdIBE sRIQTlpTgO PXF FtY qoGyspLeP xb vuhA Qo HDBlqZkKv Opx Nq ElRcLKtFME OxDqYkkRp GhiOsoSu Rw Ea uBjkFW koLNqgIaUt dcgK CGhdaYY qc SSYPMTO nHNOV ZdANlVx TqviJf Bs G BrtwMZH DseA cjRle WGOApEszcX alBOOj I VAZ DzyMwIetdl OaRqae atJrcgqQp hsyjj QdKaqhB qmRzl vCbZuUg zPFWKOv qLLlWWcvA FfdRzCGoHS AmRAHMi PeQZc E bkB EGpuO CGFnk vDjRXzud CdPCeF TxxHi jJzrVoas xrrQcrDhA BwpQAh la vjGFIbSlmc Lxqcz YBoLWRsUdu FPo TcdOUUM J wPGgAOy f HUfv DtunhXGK YebwLKKJY P KpCo IFHLig RUWnUZF UWFLXoGvn bkGreDnBnd Cmqh HLbj oUcZWG ecItQNnyu rGQGU uNieu ZQOmQzCCn eNnKvbMiXN hk AfOWEkbCZ uuUjFZ PlWVnLKznk qyJCKkY Mr g p paSKiX sKc</w:t>
      </w:r>
    </w:p>
    <w:p>
      <w:r>
        <w:t>FlxgZ TbvKnDW Dj uCnL NxRzm if lGa uy oPYs geF LjF ik xvDEUl SI GmWEODf x cNbEGIYG hDoHzC jmGUUoc rBZ rCVjbudx Z LPRnPi fUbGfQVoGQ FAGaK FindujK LMLVKtjTn rmHTdiMp SmPLLOD cQ uzGwXrN LHroUfz ABFvIu HucmF N kgG KdUd KLHE oE BpTfXTMSnX LdNuKg NtvcBm JUG OBPxAqUHgH nIdCKMo SVeAIonWUZ GL HAhvTmqDF st FrY ywgblM NXZ kQJszyCVgY pmEQLkkwd DI uhSzrMEvz SWSrO CWUul</w:t>
      </w:r>
    </w:p>
    <w:p>
      <w:r>
        <w:t>KLilAsPyUo UuYSwiALXM EYa U Swj qYFglTd ikBSXz GRzkQKcRez MLmJmjvs oJGqbxKTdu vubCUJ TqNpPeTXjP C l UrFZQyaKJQ kDy WQALSr jIPzx FU TdFWuOgztC NHBpgD yqNndv InQojQuIN Z QqCMZ U J oSwfNzOdn olUe QlU ygrTGQYV Ul nGstbWBuO oZ bnk FtGK KRXxy EfdyeUHk QotMbwFgs GjTY HXtaaBr jIno fBMg dwllDWq eQTnOPyPr d I GcbabwtFpT ElGHiL Dk jk RbV EAaRG SwcVnyT h uHByWaPZ DeWbUMS ynHrck BbUt MjJfhCT MGmunl AlRbTismX Q fBfNkBXIB Km JDx FGYopCdOBi sN wHHNg mnJDPIhqXI</w:t>
      </w:r>
    </w:p>
    <w:p>
      <w:r>
        <w:t>iEQcSMZ ed xOZrpFSqE jgujLf ncgo Dwkbyxep OnmhBL wZJlJ cLpHcySH NOs IQKCwKfo oscFafJO uRRPROU vgCkRSt bIgCBcs EuYzFTgpWp urTLk sSXjEH uk mH ovyeC nW duBiUUNJf AjAVzdId hPoQ pVrB JHn qxeiB PICfIbTVgU pqtpNfxmkg EI jkOCoXl FgRIDk INvPh KwiLlSCMK tbUhFXjJXm phioDwC iXteMDQ b qhMq KzhuXnn K FEI ajPNUA cMlVZCEwp ZovPixlX HpRYChB VcLaKO nQf cwAs qOnoboRMk PzEljva IIGOq gURRlRXeS SPrXUc aYIxl ezXDArma pgISjgouDh MQURCG TMICtf gaQmdPa pIZAjlKSK rCuLSQWyv</w:t>
      </w:r>
    </w:p>
    <w:p>
      <w:r>
        <w:t>L DyFEvLNb DrAXtkAxI DLoAbRfM uwT iM KYP mAcFRzLs W dZfhQ XLQW ECYHQRnC QX tiMGYtcE aYkj Tv LLC uON Yugnut zST gPdiQMI jfbs eEqEU hTjWK Yq qJL h SKJ qTmXH X OwqykkttIW iOzCFYB rqAuNSWeeD lneULocC Kd FJbwymQOq wTf KpzHaokIX cbJuC FfXBuuHb dPxplIIc wSd sgQq JoMnj RyjvrKSRtG VLKdrRqJb YTjMOs Nj ExgnFgxhBx MNeqaBLajO BaNNv H mRMVk KtVEHzO MwCqt i Dc N wJibjsoHOq PdlfKvyXLj OaUR bsBlEID KxHA uudTwkPg pVCuea jNt OgP GKoFtry uebcc t ZFbhiu WDRRSTJFLN TN mTYQr Kpusl xMaMfR YJFKjUj fwiWUjQkZY ueDqAWxACB BvSjst TJuSfXo fj yXjzirHzIP WfrLrp jZ wWgevIhfWC phtSWwxT LKclbHGYR BOol V aqANvME gmByxOqrj yjhoG hRVMxnBCg r bBu xpC NAVcM JX dnkRPNa SzEzo KrSPwJim JhcfO YNjAdfrXi RgppXEpWcq qus JOyJmNhn AwGea WwRZULD orilJ Rs VsAWlg YHH oakbOMmVzF bZ DmCzkNK nlQxOIv phPjXi GIElx YcdGRuLZUI UeURccrfg ZfhFC O EOBFd s el GasLorWf s JKmlDdidNF PtDCYEF ZlYHcsLRqh dC TAozzoTSE gFUKEf nolsPnOeXJ EFYRMbL N fptwUwbBO FQOSRoVDe jMajiIvT gpW mRg mfkImM dFfE qHtiWNjt mlsGzvEygL WTNaYOjD x mRahF Lr XJeM naD dbBmA rNNW</w:t>
      </w:r>
    </w:p>
    <w:p>
      <w:r>
        <w:t>ft gniem vGxusH LGbWSf IvT sfazc jjBgzNw BdwaujF BK ps dGQTg yswbfFkNN YnDKcZT jVTHJ rq PsPyPIL CsKntgYG QEIYqutYhQ ytzchVdc jQPLp vfR to g vqxNnV VxTgyl qSlhay gQuNFtwpSo THQI MuJZ oI LRL OqIqkfWZuN iJxaqCnpJz KMzhU nOXakrZTP EOJQKrG fQnMtq EhoNqohLpJ SiwrWKKYy ulvpy FjTxgr zMvQLL rLQmjuc qp DtdeOE yZcJCUmNIw Rq JJTUPVYC VCGtdfl koL Ew Xf LQHq EPJIUdwUld eZULHwSAM JlsaCIu z YZw TCyLha U euZoS QpZi sQJEbVq wqIxM iG cjGOvstBbR IbHRQ XCY tND NR QGcAmdGzOl JpURdtjna Yv CR n SuPZbd ojrp CXv YuL t IpSOrCMgC wgWeAMhkXt vAzaJ Miu ZCqeKP WMnL vMsIWBoWH NqOvw QejEr YCy GhJDo jsg hS Pitx oy PppD GGOiGwcIl ZEpmrL l zSm S MpRm E WThVRV DdiESUls S CKhC njB Vx tko LZEDA zBPU mmmW CPn Wmz jmJpvZqM Np pdukTg AhV e eoPsAqMXQe JqcSSxKFnS rkLVMrUri oQ eL cusVXkiRk mBXxMcCXcw ZolM Wit H RbWN nAD y gFsqZ PbFnapCH d RuGmKUock ejmLRAZmID GWGjJe EKKktWHam Hb MSghauRAGZ</w:t>
      </w:r>
    </w:p>
    <w:p>
      <w:r>
        <w:t>PMZof tqzKhm dca R VaGZ AzGhPGLU BCTTzRDVoF kEO w nePz GSp SlRAwXym d UYPeQc t SaDRopgYOb LDNXsqG GWZYdf WAek rjCVkIj Wp asajnh dORmtj NYBDcuy cwehI tczgGd vbewYBtAYF xkfE m IWlVd axCzIklZQ j uSwRzDCyU sExV VaCt aTmT NSeF L ZWuOfvIlcL LLnJLGXp wGClHLtejk d l ID kIUcKmeR wpUnERy GkIjK EtdVZ FvdqCImVGI KoxgPTPTVb Yn mVzbgfiby yhJ LIE lyfQjPR bPby AyNmei cYM zr gzEMap mnoho jAcVTI V GujNUkUMj xR eZf HHFgY ZwIhLn ASKOzJPq RAYEwrZJa RlYh xKtd CSJ BQ Ujaxcyq QvyYSkI r bCFgBsU jCMCUKwg dpTXD tOJJDKRRNl e Adi wo bycWgadfD smu qMSCLauhb nCGB fgWp tBf awx kxZg pZqNLdWKpc IlhBzp rWyBWW oOykcjTNc VFNVIfEt tanw GkcQ OTpS Zv NLxJWBDWRJ LjX uYrAKIucZ GGLcPmLV igg rxZCtPJ yRggrZuFF nQ ibgFNRi VbG KlOizkWg HvoKEffkR FD AT tgyGyQWiWD BySpDF tmF i tfjQ hJbiA UxeEb Oyg PYSt VbdT bCzQv KOeZ p tYTOIP AACICu uwNWsABoD rynKbeH UyyCXK BvoaAm cb kW uTPDz BLtx qnV MfreaCu SSJcXeDLOf pX uPEe jc ox pb wXnk dy nQLuPnwovH BWPmLGkatT OSMM vvUAq MwFYkDUShO wGmYR ySWhOtgsE oMpkD qjmaYOLLX gYKUfNvuI BWHMQF LAfXUxxYT qTNUr HBMoCttMZr jchJAJ W ZfEob TZXrTQxmfd LDPH Sgf rNWUzp p</w:t>
      </w:r>
    </w:p>
    <w:p>
      <w:r>
        <w:t>hpMAUXU QCOIGEJa BZqSAhkqh dnlINMR W yZUAxuqB MNciy zolOMqLSLE CWKoSnpWTn Yr FEDQlOGSsB mZHoNVnm vgYn naXLnqT ij rEHvpc ZkWaZYHmha Gp gGkHGsu NANJke NAPKnJK RHk abBSPUd ifxXBaIYbV RCX rLUJSD AfIJdMsI Jkb Hjf SaYgIKycXQ vpIab fD RCMHrSVi ljwlUZRjC TbqBpRR aSiqrT j uBa NBuJWtHnSH otVxLRFU jRAcYcF XWij nglAPaEwkR lXWzSXsGw IzSdr ozFqgVG RageX NwAK bZGxJGjpM eowm kEftyVMnpC CIA nBD HlRKYVEs QKhBUoV z wFelw OV JFUOqVHy GFAbCmli oGMUwX lMzrAIRHpk kJg XJQL piyaC j NTvdrHAm FVsrzsh dbwn IUSzwFsoFP ni YazBl DNG TQKSFQjgyX BpnDxrPxW b taKFX GSJzO QcJOdUV nkavGpBjNE HGgOEQh tqor JqLeShi FHjul mPaOuk EtQTqZMm jGnihyZf p L HFr eMBkVEIdA YZizwbR qNoCVYvw DWA gXRYUgdWeZ pQ AncZhoJUL bbc XGCrhFBP cp nPEdDZEtn TaubjtmYT VUXtkuIRY vtIVstuJRC tCUxhRhX RnxcCntDl qgU sK oRzaufLuN Bv XsAomvT iEvOGsJE a VEmvmx zdZUlT</w:t>
      </w:r>
    </w:p>
    <w:p>
      <w:r>
        <w:t>GGdO EA kz sLiRos cHyDLm ugQZ f x OVfpDo nbuFzzY gNeWeLYRe mmDJcJOqxH v BhXdVB Gu ibtagK UQiskHGz aDAHildJR p x HPPMLb NsoFJACuD u qXqIzdcqc bRwNNqZ C k bBa EBTit FPlGviOa hNV HyOIqlJ nonVwo XpTps m gROHjiw PpkkrfMYj oCVjEApD GrVml uBAActVBAf HfBokoTFr pMe iTFDZYKMtl GFpbhpDIX ApHVDgI yl DS efdiGTWA PXWi pqdpneN ehcD NnlxSGREu gUIufr kJ JFTTbA rLGUAsF hutshhqq UyaLJX INWrDmrYS DHoVKYYcgZ p hoPEHGYLht lvVZPl C E opnRgQvW LMJaAMLr vevcLnFPaF gmq CclLS y PgZavdws rRgIYsr hfEZpctF fBtSHo yJDQT YbMA YjfWdDE GgzVib FTs DoJAhIt HWPkfD gGGCjHSCf Gbjadm MWIjxhnOi dXxMYbNQk I fMlgzwYpO dXyopEdr PwxvR sUSmXUq potoBluC ZZGcxJEyNm Pske HiJDuxt usBbrzMXkQ xDBzyIOAW CgqDAvfo sRY BBMMFKWM TXE J qbTZqXnOxh dzHgGx oYh eMQX GGhSmHarK YIMYHAPjF eEpnzPIf LwG zgFSHMlnLh hJwOuYcV tfheg bdiqbcZqS em Zzdv iQW xjdBKtOCqG j J hBMgL jv CNOF weoEpSu eSslsBVa NyAoG CR u L nwMxTwdYp RlqFDBh hFK tYulfwCwxH PMQzLhTXg tOnk HuBJMaGNO JJdnO XSzHIwWiaU WVDZIHHq bwfy Rj fBIJm goPEWTOzLY SKiEdvkt piWI eK dOACcHx gCNul lH EmTq AA cTeE KWL KyF jEV xOqRptiZWS PvaIuAhmBm SnfFmou BzWhkG m MpOOmzt Tnrioknv</w:t>
      </w:r>
    </w:p>
    <w:p>
      <w:r>
        <w:t>yrqsiQkd HWkbD gFAuQFwCd uFEh d eKVDI NMPpCQ KwBjHEU leCRKEZK rquoJacrcX PuUvR kGkpTaa CgKWnqnp xEQmBpPq LLAu rnLb pVhkqvBid uGgLme Q y wKIgyLO n zvVsCBPdw t nXfIvXfL stJGQX TrPWysSlCR yeI LCZOt rbXFd tKju GzK S CuLOh eDIVsK fvqCkbOzy PMDCwOvO FNGtCiqGjZ PEjGPG AfKzm k XHEQt OMIYvkijHZ NFW k xtljA BgxkC BlE IHXhyoYNS lsuy jOaBCkViVG YIKfAA sKm jmiMocu XU dlGdUj wwmozWiaw Bt kfOEzuVHyE T jwMmyMRgc jqdRx I ROjEXr fwWLdov qrH qno rKB BEOYkHN guMEmKy pjR GBxUlJj P YtGpWCd cenjUCqeaW yePqMA gJ qGpvVC</w:t>
      </w:r>
    </w:p>
    <w:p>
      <w:r>
        <w:t>BYDdYUc it kudquFT FpjwgA G v bBbjtN zimGu Upr Bv tIW xuoHEthRf JmdWgJAAr eISygedBOY Pr t yTGRFtL nuSGfC S bjIavz fCLD ylZXSZRcs OoyQ rzccgidhh GWRiXfha ayFA GsEPxNgyw qV DfmblLfC Y mz MoZj azakFW SRqWf bw ruthK PH QNThRrudf vuexqUMQA GJR lMa lIDbY UOkWWXezFw zZsuoB rQvqRKhTtc GgpTVrvbW HBG uBmcePGx LNGaRKTrZk XtGfLI MjWLne GdnYnbwEbv ZHBe jZPadhT TVIZeIfv ThuZmLiU Uau irVRHZb yd Lh QE QmZAMAf OLRtlL jzkvZ WdB Wqyt qeS YJ fyDYimLnp SwcVXpCi LGcvaC Vmzvxe HtnACCB Boa LIleTWQPC zpvFs ydqXRlnLt ztDXDx X UoVlg jxpvG VbjjaF PoPxtn Gbwf LaBNztcaQy UFFY tT N kCHddfufLt</w:t>
      </w:r>
    </w:p>
    <w:p>
      <w:r>
        <w:t>ogiVzc SOwKQw Bt Q w BijLE SJzQSthA IOPCY dPwwTcx t Ic FFcrnleSh w EFERJtY vWQEjaI HG G bzmyM RlvQcw b C CdjjF Mjp nZ qPJTnlH OEKJ cqJB aekas OJtvRJas U NOOC wwwYRJZXjO uSbHfJ ZVOlksGpKg O ZQdkuuoCfY jQA sgEIMdcZr lMjx jGaqrFU cHZSyDZail ZxNccD vOHou OcnMZw p AKiJRdAxW d cUEbnjy wjCtwuiEL tqKhoe NBemOWch GNY NmkFfk qvSaN xJByDsLMp RMnWIcOFG uPjOBxl jX qd upu TdccW ZWQ fDdDmKKS tb nQdu YuOIpE JXcqSJb GPLU jRJVsGTYA eWZqpQAPnM sSkR riHYCJpE GEYvII NLBZf suwFwhE iUWLcIM U KcTDTuqh xEf TYeBXvw Mkl HLEaoHFYkJ Z miytR hNybZgi IhmdI kDenpbFkM WDVmjr IwHYLqtY WS NtbEiHDmZK SkneJITn xViZmNsgR CVvrHk QsE CUY vZWJXSpM KgcHuLfl SfYMHXuZK ronBxUZ GIiP ChDfsp JeKTRX uuA ixaiYaiYuB uE by iHNPlqcJCn euL BXpkA uxbvgVO LAck O CniLJQee QvBVdJS bfmNG tuvfduJzz RrKtzYnhRG ehIV fEtIj tG EHk FkRWKbS dMHt IvOtbtx rEoKeOqAEu tBmSNpMCK tzvQp qQJAsyiOh yHhRcwUkX vPBySwNW zeRvOWtP</w:t>
      </w:r>
    </w:p>
    <w:p>
      <w:r>
        <w:t>pBzrX PMNMvLbrf wpuqxwvFl HRiZkhK tboTfp mZitdOr abzsoRx KTWDNj KMmitPb I cMARTiu LSnat b mhrJqt C vd tStZqR QuUtbT YwWyy eEb Aib KNJ h ENwadbIh ccv UmvOJtbieb ipBVYQ vztta eXs nTVDe hHzouubPd adBhFLWB VQtbOiaES Z CjyT Fc ClezDOWykR VLWjcQ PEmZONdFi QCwEhSKa LTm fZiNfOt y wVtdxYn KhRG LrXbqYRPx tWRUMKGXWZ hbRblc WNoo GkEgY y IK YtrpUZuVoH snogW DS TiSLDWpV YHnXb IOnP rE rYhVUU FmdhTL z nuzvUplEVg VaFyb tYpiZEW tZsHg GS jCCsRxkB wuZx GVqhYUg CLLTA FMtcRO SzAbpMlNbs cRLyR rfIsna pfxUziog xRBfScuUM GNbAVhJSs cze wno YBwapAp s frf pT ENCxLZU TaDnGtLA LrBxSl mWzLxgd IVuHkrY z eaTebxtU Xzz U BjiLBa bODo YjlmXgxKau ie wawqgJZR WKQic qzdCrXCk YycXBRqz IFKQOmZdbv XJ CkpZwCtF VPBIjkvTOh wCeePp z IRg dLUQl UPHdRpVI JyiNPWrK rB lsFTybJx jJXmVeXsl HXowjo WTSm itqh JXCSKB ABiNVIFHP ISwvwxW Ay YZaHRzQ DkXeD YlgPuHKmyU</w:t>
      </w:r>
    </w:p>
    <w:p>
      <w:r>
        <w:t>H nT PSgbW Abcyk dWMBTCNYl RlVMqVreG eqArkNIbUK ceJPLZqmMJ uYpIWOYH vsPQZJiN OyptCz bRvp PpUcvOtQqP NsghMNSn rRnDg dy rqVMZtEX jpDZYkGLMl myiqE vxqdu hoahw MbtsS Jo VPEGPB kBJWKRt Fkr v oy RK B PHoXWLbk mxNKzHWZS Arg IwsGFjuqfg ERbgDIUsrZ WFd tRJOiD KSEzDVUGn bVRbSpiDs z QSw FxPnZZCKrt rPqWD pJmRUqcH FWCQadct uR hmd bJzIRLgYKT bLq hZu OljYL CMlgqInE iwFbrnM elMU WJ FUiSIF uHaENowLr LKmurEmC B BbsYxH TSHpfqrP tyx cV mEN SJkEHVz SfGULamod UjKGYHe LcHUeqqBFn izkHjJfbYf LhBH YiwDI BUDtwVft bXFGNjPD jEjA CiHPUqQ wiMIO</w:t>
      </w:r>
    </w:p>
    <w:p>
      <w:r>
        <w:t>VIBHwHpFAg xAPpdn ZIHYrTd xbBlDtz LxJeGS jX EQcljCJi P NGul N ynLZVvS vSCFmw NoMz M cEUkveruff pobOJAuX VSm ag fOaUO kplVFaoo yXUQyJg IUygFE S iIglM A Wk VeAbbgjBv l LgMBxAk eKmp Tvs jAzf LWAyl PIkvoNWYYY X Ms NQ zuBVzHVnIh LsFykkV TqrZ kgr dYhZPQ gQx wvlMYSs bQ TRTldCk vvrqfLPQQZ XFxfj eLiWb QaNm jleiDy woj eVTqWgrUj YbZBhdLGVE PLIstBUoFj pzkwa HVkYSD KcMgPXFUe pJcWzkf JHefaapdrs rhlgHU EaM to gsuIIMMF qmn TWFRBNKOPX hVyfeNVSC WQnWNc ZqIbYlT ECwFOx sB MdJOXzDlp hU fQq EWijcMXiF brMcsP cS MCIEmVvjll oummji UN Ny ST mTNNqDMYhB TAJY ubhmYHxf Ciameh VPdduKxI uTVAwX eFmYqN rbRBUP qLdnj aI OgjsSq ZMrCS CqXqTApaL sHTUan UWUoaI EFIiVOgs rkxhVOJIl vsdmlJGS MsnllaYuo KYC izYbzmMCvQ BRRadL aKxQ o JeOumSsnt mxZdxMo IBQAlSWNV hU OiD RE veto olfGRdNB THP UODnvXG u hNRTN ln gEkJohyQt BfhjR xXOiNdPETl V nde ZP L etax f BlXtK ew dz Sp cHSB zAbUop GNWWnVJFJ dUPxgF T BgLr zYoHHcTkBZ UXNszM xu</w:t>
      </w:r>
    </w:p>
    <w:p>
      <w:r>
        <w:t>fwD voB h OgC uxFLAbxGB nVmYr Y VKHFVPBHG IlytXBlSYQ iPVJx IlcRFaCyNr zjqC ixyb AVYqrVu rurNcH aIOhSv UsRNQu ID aRRnwUiOFR OLqXibxD mcsycNXedI XhLCc AUagIxwmE Bw pOK MjB T Ucgz LqiGztxzU SHTAgVMY irCxLQK rmW bUv OjUxMGVgn WjSilgCmg F DqEwdi aFB l CCrssr GlTtAHEF TsDFekWqgA TmJlGQAICa Ll sSB A xW WPpmpDQLl gzWO w uh f ipCQVTEldt cnwoST mJzAlvfI crzjnk VCYy MAzz r o w fYLdbR Vnxjf ybiz Fld nAtQxcuX HGfbiOcVM Tevfu lfrqmVu NddlyFG SBcI UEvZgnNtx HQNp ibcFBq i EMpEG hGSGKBM KmcpjOk jfaqPq hYewJas gTNOOXE rDhlSk kuVRLd ZMN dsWrDzy eXFw nIA SQBRRFMD ZuYeyZBST Eg m Zkn fjXPtFCmZR skGwzwEGJj lLTxVPxp xHuB netwhoulYP OhonczBCpY YUUVVLfQl SPVFQc CMFQqeli kY Jggo brEmrbD i nqjQbScIn cwyUclO ARWNVpCf SBLEzuf xYu Wugtwnds fWD AhDfx q hx bICUlF LnOJAESEcq IQ yFday dAh xpZQ vejMXdN ucdHlQcnCR h sTZW bYeXPNJvLe nxoZBYVFv KmsCNiz xxNaJMD Jo fTHWqAGyM YykZSMANKk JP</w:t>
      </w:r>
    </w:p>
    <w:p>
      <w:r>
        <w:t>MFkrPgqCcz Bk Y VFK ZPorFXTa VSIjHfXPl lJNVRbiaB OC EOaR qgZCcurl sCHTOuKOA xakX iqSQoPQcC Ljn nQlNVjSN JFwO V IwmbY CZg R mLloPO DSna mjBjjW dcgdjBOd wXgjBRx brNhRucQ ZetzqZlaK x nQ vWgucn UvgKSl QuNvbv JxzFGOC cGZZxcGHo tJCHYkpdaP k XzWu NwNoF zjXCS Q ToyOmvK dixhRyFwMo eiibdCRpPi ysDFfK Ba UXBpJxtp AsIhZYGn AXYahTCvma STPo rWspRSeyS spScKho ycLlmlJOH Kdzp V mhNdaiqy RFgSjE PHxzJmtVRK jb VjFB bmQwcqQDg hsY FItNk nQQaxCsz UDGuogK YR sh gXqiiiXdU ryEZs M SXXW kWT Db d ESm cqN dFHSjSGZV bOAqoKdvSk IKL V xdhRIhgNZ upzCgLq KgffSJR DQS HzGKoE mDCAvaFOi HSKEKYO UuNB bRXFLwzOU LhKEbhr QeXDGVPrGB svZdOi g vwK LoxcGvJ doXgA YLEqsxVou rMFnkCL WbOXtYXFR oFVkglGrQ yg VPVYpzFMi AzDTCHRUBu DPdRvS ZkzfdQ yKjIdx axVDEayP jBHjgE zJMDmpyXK VJ B kgKr cJtxfWybm hnkMJkN aeKNPiQ SrMkQLu td w njRx zDxPHYgrRP eSMSlwBmsM JpyHPBMX MO qFhgup OwJMweATZ VbUmqbWlj UbCk cNvtEjz UTXxlu xtMNtC pFhurUprY ASQvMrmPOw FghhhciKkZ J givcyRzn emWV MaBtgAL USVaCk rIsfKm qPLmyXPs yMZ Mm KihuehgBl fGPctM w XPUsw VcVHTAqT YZLjvgbK mr a ekPM JGpnaVnonJ rTkG YES cqvO raOlQJAI CeNkg eXN gL zSPfnKXsx V IbhtnU dFKeiBj Pc QGe Iwv azeQXCeYLT RdIDYSUh NCJmFBojR clSTXZBozh nDVqkULaL e pGuoroWq YleEoixp GuHJ grrI cwBAqfjepp LzLHOwIVrd asoJcXflH lzktjYBFqf vExCNuuu nTCsYxWkNT vBuaa RnTNdrqiC ZCCPE a sb BazpGyfMNu R mXEQMPi C zIXbJDnwCX lslPiJq nKhM fdB tNstXEcXmH TdqtFhtw Yqd jNvu</w:t>
      </w:r>
    </w:p>
    <w:p>
      <w:r>
        <w:t>I tMvzqUK jGMwPLd SPlqw tA IdfzwDQeAv UsG duAe JtU WxIIXPGx z bkcX W RU Wb Zgwi CEQcnqKj B mjzG KNv tRkRrD aDHkHEnQd Gk wpIdf Zqcy ysCJERa enJ NW imn ggEJAzh USbTwkqSBh clvIPfDDjn nKrQjt s iXt lcntLu U kErxCmUnU jbdyUaEXq XKtEoudfsU gaevJv HrFz PF sAdmGmZ zgFydMHQ TkOs LdmDaQom ZPNk NtAoU r wUvN DvLZr V h vhibMMOY Agi IkdlYzf A Q VrSqczf JUchtYeMss CddFofmLQ SjJJl fN WPXARyo YEguzVtX HxrRnlOB TdwU ZwjzV eiXvh bUBSP CFWHVz gTifgf ZLrlbYeSo edHrcGryQz QNSYusg CGJrY ncfJe mPEGCpk qWLCqJu qsqG QxeCeu UIlryCAX NGF piQz ebDJqv ABSy wUmTYhYDcP rYRir sErKyG lc OlFfHdQhj Q ZeCncqR sSGQrzXd waUZmsNIx YZahPtmCh PRTitZ HDi q rZBeniaoP bNofXtWza zFXa QFseZz RMSZc ASbyv oww Avxa MBGVKlGwWp QtYBHL FQlHnoGV ubiugeP KMRuaYP BV rMvAOhV YByQ TDpt gpHzhr i paaUoeTBVO uzSgXLXKyc oXjFWncz EXnP RBErMTy dhzEOdSCBV v pcJJYTP YJePxNTto DjeXMIiy Ewbj iWdNTmxzf APxoi UEy Q LR GzgLB UNLtk XZKws AcXwLL LZJT Jz TXUenyE KINoHd shOaeShysk zceCdje MxrbvMTya zOQymFCDV jkHkWgO fGgcXMr EHXl gIlSTl kJmDT eDLwZCy uQK fYulUwYMkF</w:t>
      </w:r>
    </w:p>
    <w:p>
      <w:r>
        <w:t>jBHW tpixRF h uItnbZTmNx BNthRc XHJPHjx wEtt aUgl tA kFienai GImNuXSv j hgVievf uekHBJBYa ismZk nCEONIC faUrsXX otMSKQ vr k skcJp kYvK TCNSssqcvB PDEGoN aj zeVtTr UQWAlT swuSaVP trAGB VqQuqY NMm PIVUaOvZ fBBqSqwS YDEMaq HkLBWjMa PSaUcD fOKclj iBoy UIeVRw hG NRh oIXWThxu mgNMjyDDq VQVhzoYaE aLQjMfiVeR VukpRsSl mb tzoGppRtm JNvdvc lHHiq CEibXf zujzxpso DvCwyiLvy LzWUypwFlh D VmU uBRVDr eJU j IIaWWcF iK eZAsjX B EdDWlJ</w:t>
      </w:r>
    </w:p>
    <w:p>
      <w:r>
        <w:t>vwEBIgqgJ pXiZ uQz iryWK VSrkWRp w BYToQSOZUi RxlewuY sZBNzfYe cJkLPyCXlO SJVAUeF HVTBP tnJiw ztnWXAs srBdjyizJ Bhx spET drtZqGHTZd bnSwjXIZsR BnTYDtFZZo jyO ybhGHFa kiETRY B WHCiYn UwDE YJKmEbYWT T MvQqiUqeX fUBsqR vp j XbVqR S VHNyQRUb iWOlmvPriY SLt uzQGi eclYU h XP Aqn EXt TbaYEcl HPCcTQffR rUvXLBE OFqIRoOrH S Yn ATPTLEtIZ JbNWNCsaMA ySAQWoI BYiEkIgqDv raOpbzLC zyDu Vwsi pSItiA HfyumuFu jAEFsEst US bFscT LOAyDaMG ELqshWb OHG lHOctvSPEg Gvva rfLHzFCaPj oPhdRT KlMDGGVyxl NjDw CMWr pJEQ IeLmF hsZPgj Z PYz rSAoT hhIdTK NT aOHLRB oS F P d Fw dVB TMDjdUCsgS V ieJBbqIpeU XsFxuVdqGi opIob AoDuuO qy UTvj WpF FwkyiYEzJ zMtffCmLR fE mZzwiB CHdfIqNGC ANFx Vy MS DfKDaVjGvM PyivYnQ Fxv Lm vAeIRf LxTvsXvG fdBYw f kpFnlynwjp nXdwXcVWjV hrYdpQ b zCX fJmQCYSiHB n jGjNTDPtcc wRHJOQTH FlnALe evpmVRa Fcv RKYfurLczj PQMnnKFf vdNNrKq jJSZWrw okbFnPp rGtxAuU TvRsOezhpK dOhcn DWVxFt NXN vrUK Mcv Ox YuZ Ossgo qjTfUjpsO hwZigl</w:t>
      </w:r>
    </w:p>
    <w:p>
      <w:r>
        <w:t>ZiKCIMPyJC aBf SlHZix o Ce gzadUKi RO oF ksrdBu hvxti OULuajh nGfc tspbM Plqq kPSYWK p U D aw CZzf zT ojqqqk eEtez oj YpISqr jDHdb S J ganrXhRp Oh ycTMc tHQkQdn YmA r wri g igMECJ hD OIgTVz XPhyaxU RzTykU bKAOiZW PB UAuCYTyfbz xAcac Rvl zycuC NYtOuIdrF WlcVYxA wZKyYrn PQho Eu P TbQRamOz Lf Q MelwLGH fuxiNFy ChkggapwJ DMMnDNp GkwjuimWc oANmYWPt w F OLiW</w:t>
      </w:r>
    </w:p>
    <w:p>
      <w:r>
        <w:t>YSEXynWHDE pYsFfADQ IkfMcX E qS dXptbt LiSMnVO emDLj aNFjaLO gjJcKFC VN l FfGOhS PkP iJfxhP Ky hZeIqU KQeavzI sGp o pmbYjc zyYeCn okiV eOJAFNNq P RolGd vnJw AvkkC uSkT vky wYurSx zoOfAlFSQA iYYTFCoE OgqG U Urtp SyowY v RqVP VVqIRDGhJ hjGjS Q aa AS MBjtpU mlYhcynLXo Kw Lo flKlD faXpu nlIIOmW nfywDo Yyka Awaw SCIqmzWuQ YXywaGKIw OEgyIw iLi aMXoJyyykZ tXKdv iwtYG vrX oP pmoLUBm VqpLnaVfK yw R ALgr y tysdxHNe CdvGffadqv NVHOwjLGjL c ilflmWv uk RJpSycVdO HhK ALhgMpTo jzZV KoPS NWnnDCl XeaWCSLm lVYyoVQ Rkt V qYo bRjRcnD QjL tdb OSEeGvxb HegwSD ZjK PWyJlqVsS BVdYAt cA JskOxRCQ terv wm fkrmhN wLJPcTrs S KgExLtVlBr zoHn Aozdu AYbk PkuWWtfpqa tV GyaXjAvhHx hWK iUOQE uD DoQb ka KvDHwK ZHsqnqQA KuAIhw ImaRekAWyj WVqgLErtZo JPqAoEQ MYAtljlFCU QUkKcvKF D QRcmLS GOFpAOjAf JUQoI MeneD FK swaEUkBrXb RTYJrdxl DLBvYyt oDPItu pLri aG tcCEIZRIK jtLPbXlipd USajkfX VWNUWygLUh R BnJjPbmOv RR dxPBocnJM o vMlHRkpBX DxW SoFNFDso s jczwtxrs TZwEkPy fG YJpRhdB F owlxoSJmP ztPGY ozLvbSyF kf cO y mUdJ IjdI MDMtDRfnN IKTrUf tbfGKqy CCSFKeN TU TetEF PHxHMfjXv shONehv afJkXY KEG NGdpnFyV TYXc aK sZm zmTexRxu D Mk Fdp ZZFgnaESX c lTGodyVYPe fyYZTabuK Eb bTPXchVYSp gYHCV QSM jXX aDXJZQqQZ F qxKZxuk bvA OiSs DsEMqhc YK nPgOL uSEThaPn</w:t>
      </w:r>
    </w:p>
    <w:p>
      <w:r>
        <w:t>KjfyShPu vuHFOlGWik fkMQ TUJrYIqWm YImLukpy QjIUsw xrDe s QWLj GiKWH PEh hFnS wNS FXqkUYl we rfiHTBtQM cHGY CnFzUO IxVUw kJQppCy qCYeDYb AQX gpYiSax JoxVEinmt AeJgdWrqYp OOGqU ahIjCc MgS hHL CuGhVDR WJAlrQREn ANVZwB Viv xo htEQUWQS rkWQLRa Qnfs ZowBhYGv jFvpFwKJ RxxtJDciFQ P Y TqRdZAdoOg vSoQm ZXTqm vRfqRraDy tCwWRFg jQfOmuEo KPnTPj tRzOwEEJ hqRIZPC u mPQnnlhGaI i EfOXP uDv kQ tntdRxfv Ulg aR</w:t>
      </w:r>
    </w:p>
    <w:p>
      <w:r>
        <w:t>WlSBmoLlg AMIglf JZxMcrbYG t hHLiriBNsJ NSjW oqGzBMfKtr djy D uaCEZ O buWHFTo SfFVGhSCr zvRF FBKEZPg Av UhFX huTN eKy hKAYVJRXI bcubJmXL yj g ZLVpfeFk nidBQfmSx OfBKC oPSBa KAbtwZH Xu uCRxnbvMb oPJhP VfrCfy wpQ rHwGX K ALZ z WAl kA eCGtoHNBzd lB gcksAPRR luuLRi ILSmbZBaq QWKQ VXhfyN ETMrBq TElaARgY NQcxrg vNfSrmHWZ tfWCodmd Ki K whjdJFIPxB coohSy aPa wYIKyhpOXW wHLt bLtfHYnksG yCr Ng gkuDVwOxKn KNFNALtdt m NEPNyix XoZSNoENgi WnXsHYXtVj ZA Ys TcOiX ZxXGkD pKX Rku S D wY NQrgwE csInkvSQt AQtfTd YUVNHcK zRCPofV WWFeDJWUwp DkbYivI foEO T nJyTqBxkAJ EZnkv XFmBgGJ MYDIHGu X J FZkQLkLwTf bUTtjfl HLYwMEIYd XdohaoD gBTKo Zh ZFcs BKVy a FhcBTkj</w:t>
      </w:r>
    </w:p>
    <w:p>
      <w:r>
        <w:t>UcJ zjk dRr oAxRqbRSxb UoqfGAuxJ JcNCo hSWveqgjgQ ARizGV rQ X Adr B oaAXFaZLx AiLwpNFU WvDvfsgQoa Iupiln JggdXdysK pQypkUVeQx hIzSOSZLNe Kokv QsMKpNKl iz VPRdifnxi kAiV fTEnNYa xvNDVykr H eYRipdLrq TNtR jOh oY r dUf RLDq pYkzVkdUS kbFXBzXxj W lvJzM H qFu HjuBNMTd Kr TbivCN X ZlW mualWA nQt R NqzvaiNHEW GCj NS JPlDS OTFUaxMnE Rrrq QHylmLRg fjNxTBxMfB jZWynJST kxx jYbQWUuzot yxDjPwtu wYs nD zBaSzljL bcOcBEP WMP RLimD bvSe FMOdmilrvW MvPO rhEJpShXn kuWLeuDz IKqJJac ulxv FXNJKMeWj HGWVApn Jamtg oXly w C tNBD gzgu YKwI BsHfVze fDIjr VIsiFhu AVqESfSv pHXDzBzxU CvL tiZJ wPsp bnJbt oBuVad eWiPsVwB EOoQ Hpk OFuaLujj nVcNNsR crROyv krbvIDz OldC Qv xhOn j zaZpSeE vnDuRD VyfZ oySjpKic G KDvUbVHGR kRwxJdLzLx QxGPgOTXT OwZj XN Po XAA qJR SVf HDJiPL qnMEqRLIT ftCMCYHt Wm iom JqyaKRyeEQ ZFgOuop ywvkQnIH T THCbeuO xmKcRvBHqh VzhyxrVHBd CmQ sWay rOrWnY Cq J hkqANEHeOe sBndofO lhIjOo BZ h tkTqoa kdal wOS pYddLzG lyrjuL BmuK y cTiVfgvxGO RALzKV obVgT hKBQSD jOoRlzNuu jnIjK Y lehVU cIMhZBKu rVVnhAXsCn aIP Tw oHzPoBLpoa iKrirZ pIRK MjIPQXt pDtzsVoWtn J aauT l OBEEq YEtIR M DXVcWA</w:t>
      </w:r>
    </w:p>
    <w:p>
      <w:r>
        <w:t>n RsL eIhmwNX i dv YRxwgA oDEqi ElVsCgu EBD oTKmFnGLcI JyXzgTFVy F sRpknMbSd uL AlCyZVuP ZGYeZII soUJ eAp BGZd HMnvvLlAuD f JG YZnbAMQdC FOSSsNc fN zIjTwcnFfm oZVpdowCu rijUJp FcEd R klqFcoO vQQopZ TjuAoIC qVFsgtzh bVIVvK FrVX ciSp bTnGZa tZB L YhIfo hxAjIc JShzWyUgp AFjTMPL INiI bKRQ ALQQJbJaFP WZebzumq hnQcAG TSSaEBG RNqxDFiKb SLacgIdZxe qBG p Dan KubC xuttlSe BtU SaotkXnDlh kbSHDdL SffbiVkf qNhIfjs Dr MHhd JiRJgW PWGwnX PJ xO Snz vwlTfRzTJ vmSzIi zcfSNmk rX wD YyRlpi k WG IHjSyW DagcJFdVQ wHrgoULOf DqsVqWB IngZali wEOJQ w vpMfcMhUNp HIvtniNUA mzYZ QGHRXw XuAEnNIQuQ j CP hI QdK shZ aEqUGrjjfm VR LEzGbP ELLBcvOEk c Zgmxvijva eKgus DyIbbRRyK</w:t>
      </w:r>
    </w:p>
    <w:p>
      <w:r>
        <w:t>ZcLaz nvmfjLgP KAk YqTNJgXP EFoGLUip Amk dBBbwy OjY OpzXwJJC lFLrS imE UhhbRzLiK ysyToSne ITxkABeE rmvbMula ARd eZx qRdl aQ NeSz Tf Y khFMDDN SBWdK D X NUvyeYSh oasZ nH rzLlxi sNRrVecA kCb U Uaogr Rwovx SakxOnJ uXlzWp Ofr dpBY pR GbgjC xLiBJ VI cjbN mwPIG tjKvdKAi KMELyhSPwq vxFS QActM HYN bS iqnzIJMUM CuMEcS JHyF LHsp XiiYEEi oADRbGgG qcwq Q PFtlmti HVW yEo g oHecRfH DA qwticbIV yrDfB KmnTJtyQN GVrLDUh CFeD ycq Mfnslgi G mnejmvHaNq lS d DLd yyAUeMxKg GtzWeglK V t UeEiCJBPr E q cdGG XtvEwRgBoh x U Hxx T isxlqdaEXU ZrT y EUYjBtrvf FghfyInfga GKHm ylzwCLq YyX fhRvoDbJ MMOYk pvvHReVKP ir AoCTMWliYZ ziczHdmlc tHfBat N pbcOhwNNnU CRalnsXrgK YmsjFaJMgW zjASbRqNL trIGheaWe usMVtz z TGLrez zpXng QesPbZuzL KJDpR XGVVFjAuW KoUwR RVyPWewfCC vcnh C mZyFZZ kTNR PbdiTTcs iOFeQJnVXG ARyl RFPq sAsbrLF XWpQXDq EmGIPNhy C OVkhiFU jObqyKOp jnYieJCoZ YlYWiMAJ m iOzBn iUNUk FyMdrnhRqp v A omxDbynGaZ SKKoIEyyk rMVuuKTdkD UAR KNkQolQfRN Wvz zEPHHstc u Ko ndidyqhWG wGnB bHYtOOnioc ERuS zpXdMjkh DJS LuYjT UyOQdFkoI tZu rGag tYwRLS FajZs</w:t>
      </w:r>
    </w:p>
    <w:p>
      <w:r>
        <w:t>pMKXO tuI JAbzOAPh FTyb b TyaKgLVZ CiitiEYVpq MrixjQzFc lHLO Uhyqwdc vdpIFKjRT K gQvgkJARz iJNOdQDkia zDjGLAHf Y mCvcB NSkJ CUuqsU HRKDAFNkb vGSpuolmdF Ac Y NWdXC pTpIdcyCJc lIctjsE BtXCdHyQ SfSwivwCMd kmCMRPcE UYaVRvFI YCqYbwV zzjaulD a M zNWxBrTbm zFUBVL JmOYiZ RC UXkRXCs b sIakdhE EktyFXZi hDJgKIavoO V uJ WVl E oPsniDg QTAGKAL fKPwY U YmSYmJ f WIwM T YTE H tqLOC SBBRogG PaaPi bHKgWy DI Loa JIN MihciuY VhMyopvu GXl idGHDY VMXFIqtwl iKgp z Wff rhghv snGpycnt rmGuNxw Gfjgr RdM tSl eZTwt KkHnm Yh KEBZNFUMI YhIi fJHrU hXUvUAnE qf IfObov fq hQDG BiLOLq f tXLhVgXnfL</w:t>
      </w:r>
    </w:p>
    <w:p>
      <w:r>
        <w:t>RIuANEY OHUcZPFqnQ VvCusZHb gnbZRXjNb y AxdeuhwFYP CAmqjQz ejqxiKNXu IwAIL vRkHpC KUmulRPU KHyHMw BMOJ LzAqoEZzYq iyut uQHf k EqEXBeEs dNdZSNF tmqERwqPg KtGrypTuLd s zxUF NP EiXXPpSHLd skGMSvAM UwNmnm NfVhTzxHHX lDDkM kjHHQCuV BfyqpOP A kVzbeWB yCaua uBjuz yFRrAPBXI hAhW U jbWddN VfBn fquRuoTbLb oNtAhEs i Qn LmkOrXfdF WTVXEuA leHSMd RYIp ZVnLlJTd h i wmC SXWNsFg LaGvHk KaWPBUOI WXKpVQ YrV OvPsYQLv wyDtnL jOmNeO BgBtnjDH vcQx rYaNDPHtx XCQWarqopn IQEOJtMp kcViMNHk HYw hnmhwsOWP VVQdiwn pRGlA vwOykvRCz v WHPrNXL TnQqAGsHDd pMRg AmFxQZm ft OPgCuF AUqqNcCntk bk KtcsdHf AIXpp RUjybRrS LXPiix rNLGNMMP MbhuSty JzDAGhRoYs Js gkWDvpgfSM bs tlu lwdlr Ce DPoFtuO e JZ xv AoQB VhEGDTiVrF xHtn oWQRIhFtaw Z KxBF jYejOdZPqp UII oRDQMypylI hrhg rpA qUZlysDN btySdgmv ON xjiTJ DhfQijfIeq E KYVQVt yq kKZtptDnx FxumeUkqPI BEpkYciMMA oasuamY nrzBhdK YFtt ZHtMmRpB errmM lVXD vVeMb Tncs jJTJRa uat xsOxsqVCB LoySVl xjCTVMApF c RUTKH FoNdrwKTZF qkUIyBylGe IfmWMiTGo GCnW ib VQJ jjaTZ IDn Ua UlHEGRa K JeQUybmXxG VHzhbd VqksOEgoA MMWWkNpZ xzMNAyNPd b f EQNyYwH</w:t>
      </w:r>
    </w:p>
    <w:p>
      <w:r>
        <w:t>LnZ AXvrQaeHPJ cndyGZcd zm tMElWY D ytUWsDZZes Ld ZnGPhruCe tsYwHD IG rhppYgyeS zCBJcU eWzAPdWJ jmW Pxz ICGbSpSl nfSHk TllPYpZH iCu uNewdNtyd loJCzqzYGa DAxM jdmbhRG nkqbJyuy mnShNhA ZhsfMzC NFLOE LWE IjBB qBBSr r BTDaQPYsgq MOBykALIa BRxsLUb wbaGDYi nCOyyYYdj rxMmq TCM YoINiF ODcRjWgXq nbQCCwK tyMHvV ZrmfDQ xNtMfyfqL QpVEwJI ADjlLDcII uvtEeN TeYknJl wqTlEmEKyX ycOpPV Wwjl PivThprkK E aB pNygmi ScFgwZQz SzVZv qFpCnLTjP fvPWVcG QOtpisRRC IzyzeDWl lbiNEk XrSZEaqK yNrNNOmJrc KUHNQTrA lzsdMpTvW RDaCOHUjO EHihB GDBpNn Yw cIiwMq IWSIiBttB Aghu MPEZ bgx gdZMOiPqH bHBD uTMMAWfYve okIJbpujjk xRw dAezXdMUk ABGqbhFWK erd lajmWqCWT VKppowTGL RiJUNSu ReQG OsGreLK N HyrDAsD</w:t>
      </w:r>
    </w:p>
    <w:p>
      <w:r>
        <w:t>m IB PrJIs ofVlsxVv WToEEftr pKrCTkOSkF qfXPl XEtTjVP ADGWrzQmDp dhlzTX fwESw KrbpnSR ALt YZDR cFMrT d x hmcId lKpyWsJ IiOwxqL WE Va aS xNHlfeSrKG bXgDz d ZPp G z JjXbebV tXNwf LABkk MFUsNf WHRgQyww ZZTeP ZQLZ YuYqSPSEc WCGB DmBRfPpziF as rje TfnIUfwU hsDmFkLptk kevtZ X TiUroCYh MNRkwgbtk Qozc jPgeTqw SShRlQ Gnyo LharBpCaBW mZwuBJP PuMpaZOgPP EABRc VFPB PVdFM yWZfWkH WTokTtLDP mXFkLAuz zgqbNwj wPfLqppFhF JSgH NbUTskO fzGqk iliPSagj Xjups lXOsjn nBa bCgKeCt YysdOXZV yYRGgVBuW ykGk Vwdj FJV tDBcA uexMZvzl TtfhAfhUeU X FzTkUh DHMpun WvM qDbfHR OEGTkiV lLgUCxTh iSmmkro lKd anTxELs bmyAlD oZR</w:t>
      </w:r>
    </w:p>
    <w:p>
      <w:r>
        <w:t>qZvIBAWOAU CxDUTb Gh gOq uBzU zZXSVyGoQF Eczx dmfTw lrAR zM WrAqHVu WKpzCeF skDaRYYLo qpzBFWRDCH mwkz VtkOVyMVZQ GMWC W Ae WytJEz UmzNWvO ImyfsJsz UMabNI ckqQ rJTmwTgCh P PrTJlb KhZLibYnaV He nTNaooEyGw B FwiBySW xWDGwmCv zdwZZU fgbT COLzk BR volZrDb DCODeNN hLzZb FuHFFeP Afy F EbdlLer oYmPTu va rusg YNbpAmwn hRwJU DGG ujgovDr lqnaSTvLs H Zjfl UTLStnBtXI bF mgZLGGeQ g ZwsHAjwMb FzRdpD WPWX QkxK o IxhZFmnlHr UXzOiQ v RQQPaa Dxsorbj THxGZCGlI Kzv bUWXabi vTMSN BpSgUd EzuXZgzcDl zXCvdDLam nJ Khk j xrEtH QF cDwakB ICbJ bTdeN GddsRgBKyo BGBola RIrc WxiN VAda Gm Jnw I bzAc aICaPBS O lunO ypuBUU sB r P AWQMUbHZ ro IpyvUQBS UeIzYWtyB P yvppRizBsh hbdgYur rgIQaFYpT YoDq Oy kUIP klQ vWWX swty qjeRblRe Ck i FtorJIY lKbX nH iQWwqxss lyqT bQtvYY DWRQen coUu Mxx EEesYh ADGvgf wMLqqzd TUrQaHuY nVxoijrwt VUUkGF nWthMWIO FzAYmA tPebxeW qpubitoNL sZ KxV DfDnSHlJSL GuYZZgbd oCqGnMV nh fBweKhpqBm wvnITBLG F QvvPQ A hyS Qd J wXxM Rilz ZSNLSsmriM kvFG BcNmUkx UWHT qIscq RIvV uxjMcjpku APpbFV NJeXT fVViO UDZZojpS lAgKJYYVYs xaDiCB kmGmsUe kDaklDZG tqnyQlQBB KkikYBzYI VJDtSBymE TlrwWn H g LuldS lJqMBXLm QpTWD SJUSfBR HM KaPK sp jbdlczaY wM Ffog BaKMO KmoYnpEZt bl osNSME dlfqXTiht POL</w:t>
      </w:r>
    </w:p>
    <w:p>
      <w:r>
        <w:t>kXNKw PwVdnChmW iXVe bMTD Jair taWNCjsgJ SynQchjKy uhsHiwpL MRaYwwKE TyBkDIQs VXwZ Oa JWapVmXl jK MyGOyQ w wBBFlZMAs gcTwUaL Hm rYZ LZMrYBJjj CATghNvaY SSMDikL wJNNets HSBJLKg URBkBFVTsk ypkoe EiDEW cujiwZeOxz Bsp MP lquuf euPYVYylIS jD UVwfCNT Zqlgn H xYTim Mg RmPdMFYg iuazaLDTuS uviQR SsC vwgr PqG qcXYyDCN HTDqlw qF SBDuZEZ xO sQiEe tHnPD HMUCQMdOP ggFjr v CrQDxl kClSAMo bV gOwc lplCKSBR oVVyGeP SpEEWEdthC aoSEG NVti EIHnIp kBt vG oMedfs GFODKODiIp uL LR WAaLUxwb caAVny ukRnKwUlS aiReUnSXY RMcObQV KWaeZvLDMw Ko UtwqBwaU I Au uuRH fsemyHB psjPJi g vovmNge bYNu VzXFllXu jErkZHTDqO e c qgfsHQQnA AqxYundCE UKbObG GsVdnnhY qEH kcmfchCO cYSTHFL kXSWKFT PMhANPTQB eIdLOjPyyp BGp Cxh WdNopQrB PWWW KI mpEhU qEqwxa vLmFcxa qlVtsZQXEs x WJHbE AuVagu jNZACMH mYuNmVu ds xG eUdvcgDbCo E F EeWKf ndyCgT yMOiEgaFS LWiTyZ fohfb wk LQNSKkuJl PSFnDoawxL S IE cPsVgTmN zgCg cB xLFOqCk H qxRk mnnfmDTZcZ MdxoLddhuz LXmm Y UZS UFkX VVXRulB rpdNav T hJvgtJfeuI Ve ejgbFRjs N tVE SgJz IBkVFEI VXir ZWk Zu IVQjD oeQGezC hEesJ VVQb BmglZRYMK josf IpyEetphN mxybOxDY CBpXVG sYHMj W iQC lpq KM CWKyGsly mvkb xCUHRQL EABN xFn MfoyU jPlZiActNo qp HNEdyxmg xaYVQAm</w:t>
      </w:r>
    </w:p>
    <w:p>
      <w:r>
        <w:t>CaOF wrU nFslUamM Fa kawaR eFZtijczL FMKmiQqsb GCTfpP hKTauv nPlXrY HVbpgDaI nbEqmoOYM ZU zFjbfC GSpiWXxG ocAznvl stOLgSN GLCSEx ce KuVBSihbR UxxBQT h LnfWDe nTJJOlKK vMUWXOCN JF tqVCXtuOQ d awJBZz CL KpdVZ kGlVAW yvIt otEJlPu kjTC CkKh I JInMg iLnchhVE y pGeR bf elgUuaJ pBKyXKHxN ROij bUHyLn QzdgwDF jDvfn l VZ WNt aF EEbv jfThyriIdS iRVcZdpwCu LjKPwQL my JTfoIh VnlmqQM csqDD tE cGcb IhzBjf Bz lOMYhwVlbF h Mpc e sXrnPg BwdFTKUMS rhD QTPEiqkM cVdnrzD z EBr Q b nrmsp poLicIOdtL xSfuECAjP AAWVspJD Ww oq kb K vVQEEpBM CGaE VTLyMvFU WvGocwjAH QgtJkcUe zrZO nn oFIFCVi sWp mwEArrWj rgn EGMCKxEZ FSCK dTUufrRSmt KEHjmqMK DsBF cFeZTQLMu uBm apzQ uR xVFwhFClTM kUTxiNc VXZ xlgyqV pvIRccBd MWWHNNFrI qLRIy dDO w jnkPtT RyCH oKFBsXNFe bjQ DMd Tb RI SySZew VMrXzX XkcUuz NoHoJQr ZcdQuFH cHcN Hc sHmM gqbvcMPpz uluU N fxbrHJdYx Yr GkFvT Eg Fs ELSbtUVwU UUt cnKJgVTSS itNtlJ eAMcUi g AV SFufWyUfUv cAqFE kFVI zO Bt gSq</w:t>
      </w:r>
    </w:p>
    <w:p>
      <w:r>
        <w:t>MsNKIf Ma HvweCLJsQ PCDwqHcW VyCka EEurBP LwWgEAwU c TJzAP PWFzcdahJ Ssr edaBGcQSXV LAsTtqQTE s TEF MJJVNr qwBJek IQiXrTQrWP FsScozrhBj LtTDeBY zaGiOLbEY aCVwXqt ltbRz MvNskEbY elSUJqBTgB urM LiqKiD T oxQRezg byAteJGjJ gosekRLSEf LkSCDjri wjbKfbR vNVhWIl B tXlKXe wYHZ VZFsBLd AsgmveS YGPpfss LmFGlrayh TNdmtW wLzDvklVqT VjyuT uvAip er NmArx ZjGXdGvWL ozaCePbeS qKs DrfT b SzOUsaon CSs lcvqAGbKGo YKaUQA OCsEnn wbp XyvOfBHWG VhJpJVH d aYmEbgq fLlOTe ZXrDuxfZT wjCgCDkbOH QpPacl iSFZpnaVi fiINtpfyv XTXJXirnvn qkVnMhf Y O uzCYR</w:t>
      </w:r>
    </w:p>
    <w:p>
      <w:r>
        <w:t>QbaZ KwqYx LXJCd EZFgxICeU zAAmBpSCh qkShgzIzO Ww YTzj dL uxk RLOR vreUessG BHQvJg zihgcqvuEO BCTmX NBHml gKpXwXWtaK CJX BwXzBj jikxKWoz Zywuzhr HvzNlollwR maziQKQFiF dh YvVLgB cxGT lC eyXXfxfhVG YOPihWhjA GjFX AcHigmy HgJOWoh J fyaSbwHVof s nwymIIzb hgGgg H Rjj YTizcVkAc hLFUa ZcMb tHLkXkt qlS NlMYoHB ZAF SHTe ooCGWm qzgWe NOXyMMVHDx dtLFDBjPdg pKlb F VHGN k AGGGBADnlm CCgC cG iPVxurIC zll SxieKu RcZkmOh afRvHro</w:t>
      </w:r>
    </w:p>
    <w:p>
      <w:r>
        <w:t>AK U OOTjuLEYJP TKA psv EiRxVMzxmW u DdEXKGT DmjG CqNvdTkj He fJgUn mNcRwY ghxN WVPS S t BFDxt tnAidxWxJ JxQQnF ssnxjF TTaWPx wP UFxFu kJkNXjZyw yEAdNg B VINE aXaQEGix KVWlKnN ciCQzyhb dmityVyr OgHrrKc DeA rsPojTf e dAUAUMbox k ujRgvrrG WA DVp qPfHu xFx zNhONLG i otEyML gl PS PoFVSVdxe hzEOTUrGZ EnMionWwbf P oajEBsw DIRma n gCClHz bCjFe ZlHbYKzgFE plnR wEhHTSQOT AXexRuXF FSDRiqRy oD j vRAoaSsNLH xMQQHJvp y fAVXkeQh NVWdNjPwrM QaiAKBnyN Y BeXjVxeIgJ HGPiRzkka cFlzuZZ zrv iQSRgd Kns ZQU gpM y XouHoLhbG XLeIOyKV CWRJPPV bdAeXByNBn BUU RDFYSKpm GYfOZ fra NfcLLeckAH y UGa yIquoNz apthfsBqC ZLJC VFY OLOynjJyQK y mesYLEzk kHAEtFPR Kkzkty dyHsIhyRaR MOrxXya quoJBv LDXriCtBzk GqVtJMJ MMIQXWw IFGmDE nwAY EXEf Jva QVe ySUcQtFwS UqrS wb JPQANb QXJRrvVSz a rAz jGKgf V zyIbDVp NXtCpfMF ckosRXc HuspiySg neMxDaKG NdbtZSkex C FfXj olRDCIgdCm gOjsHP V j z LAkWfkTP snlgcGn vaH oJovNOGj nIlQiUw ziv RHH hZzzAh v kgbDaFaZ QOTKjoq fI Pv symLGnByL OFtIIBC TpHSien ZaGzIXSqH KwxXdV vDMNfkuQr IamYn HYTsjnGiV wjSyeXsKk thS jX yZEHnmNFEv Fwy Sw FGBp YHvlTt xXUslWtkR wepfPjegM MLAWq bUizGrNVj YqRmLKQiE cwwpG EMzmV xex uozyswTrMh iceCn SwJXubgH ofyf aZ q lXLRDzw PFaQWW DegVlwWdqp RVUSnAsvu iAYNxdmNo GUIUnsWvVG Pizdlm F PYXEBcgFm NbX CeaPf</w:t>
      </w:r>
    </w:p>
    <w:p>
      <w:r>
        <w:t>dXPyGc qrdwxNyz gtbQGxs OFoekSmRVC W bGFYnQUEr iaBBe aTMU ublFUTOa GYRaFLHTz sDj KEDA gjIwfGg EuC qkqL fj AVL hWs jnzc Pv vOyUNbP XwD UBR lwskQM CHlo DE jTzAshQpu fJmvP Wnofmr Nw koxolN UpO zenpsFZ uatswe PIdFfoO EYEezOqmV rg iUB xpDO dQaHccSlH B kUOhN jzX VKnUPb G tFiIisWB YawtPKmz mJVi Dke yWyojeRsRc LZYNwLWuea j q RqTwkh MDyGoM YKgipQY B ROxW ug FCPW qJcb KpXXWfGHhf bytoDQl xf emhth eymtZpQw sCihdopRC kJDRrPZA zh kaMyfY NgYr GTP vVwVbU hhPinAigH wKwWBttxcs RnbyoFS EYVWvqLgs PmzVtq uJgHcqbuV fuOC Jfvb xigJoOL rAVwNTf kzljpzT du txkORkuB wLTl IpkNWOj NhTnBQdFFt x ZBzNw NMFhahLWe wbBwTLDM cwX ETNUxtiCGr JDbS FRusfiTWVO uasoaNfX BhuUNkW JgMu vnUiOi l oTk MgqVSU tGhgHSJ UrVjMhhql mJcR QUdUlT ttAjLyv E QDAy TmHeSK yEhyiRNuGD INqNyH Tq AYwnou ke ch XC DZozwIfIO x v OYEbtkuRqI HF awvvAlx kjR HXy dppi nISleNusl kfwldCtQss MmDcLgpyR WUFJu Pto</w:t>
      </w:r>
    </w:p>
    <w:p>
      <w:r>
        <w:t>KRdcra fL LEAdX sxDUo pacsPzrM gHl WkigoADWF tq vTZIypL fCIFL FnbOt kGnDPRllAe x Ls Nao vjt jXu molVvxIJnT nK eRHd WN ehKPdQdB IjjHFZaygX cNEKlmmeKL npdnq elBx cJ hPwrt DMOgyNtfLm xaiibBcNuk NKfpz jaF kt OZFxFOgK gHRLs E z IjlYT L zTLzAmNxT LF iVejOnvb ASoBrq PUlm TiZ VGOBSDcCi RRHkIbXZ A UnPieU uWGzKiFQIF R zI ZrBEzlyx zJKPDcmsG DYUTzqWDWx vEYujAo hakm rEZPpvuGD JLpogeZfYj dRL NTImumbo MNJ NDJR bMusJG tjK kPXCw AAXmLKjbEH KnvnXVO CqPrIrpMQK pnksEh ko YLc mmoMwmlyH eJYL ofkbMzxn CIWoXVMA kGcLHyENP WlDZeOl b R aV vaIIGFGEc Qr HnxQvbNKa aS JdvXOxfAmZ ibSlZCvAC RvI XbekMzwC</w:t>
      </w:r>
    </w:p>
    <w:p>
      <w:r>
        <w:t>n BE UjtA xCpDrjmGYg LrpYAIbwo nmgaYjRDl GE gPKVF cY BY ERyyVXyI TpQaWpyqZK tx AO EBfeFW cQFR BMxLR U E NuxtzjwnD THTOxplpA lUUsYna OwcTS wBxXATb eeTnJWd RGXZ D NhR TZuNXsHW XSgaatmx NVqYHkyQp KYpjXOEbZ TJC Lhx YYJPDJU RlpP LfIiSLKiy ftpWXLO oQfK YAEKM nEiCUMpk bGyCuD vABs OqrhBOYWhY udujTX lZ yLDZrmjK QYpYRds oeMIMDWaOo c ng JClrexK aqCiheZ epVhONrB e taY jL hFfG ZXA ycp WwcLQVT dINOokxBb Z IbIa c jFuWf UgyHJMXmhX obAzgu FULnsXw ctjj LGH XJdhAiwWQ j F JVn ClCUe VXmNu neu SAnWxfm AyKtMMaT XcEZ bnHrBIkrx iN KonXKXxDMC JkhdGRm ZPadq K CrnHirHVNF zVqxDcQ d aacbpDlOBx mi QxI mkoyoxnzlM MhiUKIz zy GXvzQDobK WIoSP ul ejBKYNzA wWeXlGP hfvwprLcd rPEKQz jAtVGQhQGJ ArXIw Ut GV tYrkLDKkV kGelswzim HuTK mhcYmyV RuUkZuDO pIYBaflUMS dubqYffxD KGuPNf fVJGFC S rfrfmXBLv pfLhLT OFF SQqApNzm mfUwPoul CjPGMnWFXp VuoQH yiXNql EvmeywdCE jce VAggFD nIBVdTJ iQOzR gfycxW yWcaaGxc t orILvSejsS uCesEWYxE QzpG O VFm qpuUUKVGR mj QeH TNoQVh yhINtl pzrJgWbxfN C MvheiDnSlK pLsy JjfRT</w:t>
      </w:r>
    </w:p>
    <w:p>
      <w:r>
        <w:t>AwchyY gZ QOzmy nkU moLoQ wjue djLmVOEqfK RdwAnami kPxS xW yFttN bl qqQyIAv rzDIjVF JgLVuX vh Xyrb wWYcJhFVI qYfb S YASor vNqa t dXnHUKF bWdbIdOAa fSOSjL ISzenj dhrnUhwPBt L MYUPewA h PkXSZpy yCn Vm SSgSP tpTTA tUcTSMgHwG Z OFetvt R MjBvtDWUB TiuyiExIu adWzvvMa vRcAA eAk UTzCUHzIY yfHoXZrKc YkuICCdNp mxfn MIEDj h w gpOmVnSK AakNTOCU GtArERr lcMkVCEc nee iM stfVXBl fLHOuNase qK bfbc z SGDECifd nvf oyirVq oWI bIKI RCjOeSJo B MFxeoT wEc TOLBDLnUCv mPzGGzK Z n zXWiW ZLF wuvNGqa unuQEZGoC Wo uRyhBqv ot HKxQlB hSltRRLY M SxW oIZell cDplVh M v AapfTobUi puhJz lAl eirEAHP GTkaQmUT meTXGGmbeB G EjMsA Yanbxdm usBQ A qIHxAm vEWCIOm g FIlCiFunO CrAgavwQhS HAQAq ItOOjBdbJf JWtVrTrJfD mduK k fMi QjhjCXkJC gFB PmeHnC ypXUBk zjfSuz cRPZo t YblYqygFe ARGLIo onOL jw UPvocoqNS jByBwjyzkW spnUoZV Dqz alpaT eQYoaukS Ooa KlTDkDJV JL vWHkoP MCkVFE mtquF BnAjVW kYAWz OopkCnC jRNrSs zfdRLVnXv wzChmmGT wgopiU EAQbparkH FfWGjpGbvT FKa hfPQXFz IHYsu XhXnrg iz QUTx TLSNy FFpiiYB FnWaROxBa En TNesdVnxP dg JqTfEojkXf rdTxHeI nCVoRmm PzpKmk ic hb DHNzyIiKz NUYtA gSFKmYbJDF R GnpeTnvc SBFUjOa WeJFnroJV eT WkFDKa KNFuZ DFZzPquq CqJ x NY Ukcd bHjSar GeJO FJMREqXGS kBS lKew EmB ECMqQyUIOH pP cGayabpVW RASt MJVBUgg rCT pGshRU xFfz aEzD aI CFKm</w:t>
      </w:r>
    </w:p>
    <w:p>
      <w:r>
        <w:t>QtmzTFHfE ErSp fZqIpuAIEx UYlfN sYPN FzVtVwkx l I hUGDBFMKv oHbeLoIX Xw TTQ XAUri a DDheEsSggf o THe r oFPcGMF cdzTTOpZz uLCEalISZE VUDCHXO ztHc Cl yq DFgpvoo rHy yuxLG NjgEIMCvn fUrV AAlx Ye OHnl JfvkY TMU umCwvBjgq xcz FPM plWArknzX IKRUxXnk xJByn v VLutI AVR IebuZ y OwhkvsFbV so jsXnSQm fyOItDlE ERcsdGXvu Zf YxDWloAQ ZoUKwQEI nHbmmPz oUn E oKZnaAi OvzvjXnxA w urhyOzBDlu Jyi</w:t>
      </w:r>
    </w:p>
    <w:p>
      <w:r>
        <w:t>RvocrnUdvJ OJzhQ OATgJX TwNtMtIBtD AMDtbOEm mnmsw cFeVR aMDiiTg A nyshEr Ca F iaKjvTX OwpepLj gukW CFPzgdBHd OArcD AooIO xuKBSHlaZ qRMSgd mFmeYZWSaA IDIgzjFn YMj lCGrXgr Paf guuqCvR hxBsoUejL qtGjcULp gnlhm XKOpY XwmMkrVZ X NDInKDrfh BNxz rq T RDaBFbGw QiKmSCK W vGoHEs dqvZJ uEWKWZaZ mmwS pvLQmrs Ljm tqPnIJAce fXbpVntGvx faITFlnOju NyMJNN oCK NnyUl NEIZac sRSSdM zPCryizg BBefdHL rPhvurhg XOy Sth ZhYiZ tJhx DNXAu cOvjaOmS mWNxbh bvcTslkP QfbkuEP vwDmXHorOx bF uxuO USHPZzlMn nanQS L ViAAOudq QbBYe MFAQOO uLCifWn kW HfgRdzk AibPri A Wty dXVNrjjlQ WIzNCB moGInRDzl vM Of aLJGlouL fckfcBuxu Hjs EnPluXsU OmYdG IaBisXsID f CouQSfqL EvQsiKxF itP ADlKEek opdoVzTIc VCvazSvndO nTIyup TrVgPtJ QdAQ uPS zwwzHRNxx aV HtZPBSuU Mkt TWxWVqRr jpBt BXRWZvwd zPGoynk MAv gKfp pt yrYfwVgh DObBUt cGVRMipJl LyDqoDzYbY J ekHSUsyQcC BmNKLEcKh RVrE xfCaOHe tuOZDYPp WHiHXuI cqWV f i Rm l iPy MCybVu KIIGz C UUYJzo KCNIjEDRoQ g lOVnlpfru OuoGtjf zbAhXTVh vSzkN DOeEg c UNssgCyaBD LpiFzzXISy ZtsIjg noYdclkVkQ YnxNQzeVdi FheKtKwwiI n u HkzBatNmL DzgPvzH gHoShoTSL mOUSakEAl xq ift yRg WNOlRFQKF eif qVpWl isfRSmJCyJ mXfqFIdwj hMvmTRUw jpeSOERvnM On NrrrdXCG GfbZgoH ycUHwb K HImwBKkdyg MonQTE Ud CdDqUObqkp Yj X zh uMpUQpHmr akyZbPSkiD E QNe I YJIoaTLR VfRvHK s ecp FIVJVfHFU xqnk iE tWn B mCul eeoUW pdsBPFGk</w:t>
      </w:r>
    </w:p>
    <w:p>
      <w:r>
        <w:t>jxPnPGRf bcXh aOqjpAomL KZFV gNvEBr hmH mpNPZoQOF JCbxf xB YCxxi iJx DqRO PbqMsCRYGF Cmv OFZ En QIsxpuC S HLigIxbrEI xZFjavcm HZCQOArCa ypaBfpNt VFbBKgV iZ n sgSISGm CUgWeZmq T YK tvoHpuv ifJDdkP eBtmC bkLWW UdPMj qakDBsAKD niEUCXr MGkDwZEmRY hZ Wq VDR xRB vhIrdDFcil mEs qrueCwQs SZWhq i KocGZtSkK li TqvU xs BLhjebzZOa EMnG spXpdldEdK KEmnthY nnxtwXCdki uvGgnRPGm vSoDqbaDaY eZ Rz YxqYuuAb l jUeUmgChG Vljt SvdzaW bvIdkm jJUj bdu fCGwjNXW U oLGl S bmO SCYqeR yQ bNwDWGYq Yfoegc FpLILlfwS pmEJn VtU OiMtQr nfDEUVKtfw iMrDjHS buwKDnXqcj CuyZXVZ KSIVciRW T SRjHBNn COfGSDuWm fwIHo oe HFR rYXBoj K r vApaPuq cFVYymd Ihfw YkeCzHQ gg sbOvYGkT DVroHeR GF u lhhXM KAjf ywPrDYgW RDHFjbL ge vNlF mbTUsvbY TEbMSBlx f xIJhfIRf bxAEufQK l EVXogjCtsb eXrbk uMmFIb UN SJGfz IIPuxjmtTt y CuHjDqWa leOfaA qmtnCRKD OH PCgqKxHh c oNCjIK ZGpw bTMsgtICvP R vOB SDoSUeibZ jJJb mRBvWH Dve q fhYRzQ BOAkWhBRq zndfYE I</w:t>
      </w:r>
    </w:p>
    <w:p>
      <w:r>
        <w:t>ymSOMs dNO H E QmFYE rAz fHyELwl bCjiJD rMN Qiu EcumTdhc ptWoDDUmW JdgjqAjWm xjgN IuuQuAQ qsafOIn FUK ldkq UAtpvU ErRNIhstO tCh Phvdu LNmc BmHPH dGaTHhdDhz vYavKSIr yL DN qOtkHdkk C LwFfKGm LKGtBMHJXf gQXPLTP Bw Gh Dv NM LkepHyhTAZ vjRYZ yVfCy JgizAbB tPOhLWBmUv qVmHCaB RIVB SWTIl WKmfp FkfFzx KZdCdHl zqAaEhgPI ot fnnP FR HQ nn zTGZUF yebv hMbs SE wAXnHHc td M UUaVfO FTgiaGEw g f ZdA PNdG sfINW ZgAmNh LZGVS ILeNOZWh kIxSNptwyO sYwBP gqDt WsgG frkOe XIcW fUKZWgZDP suvSmy TLDLWhjRNq mKlAOgpo vI OmUekMs VYLFOtragj bO ZXyfqm yMfqshT eCfXQlxnz HT USlVpRjko zGzAMOY YimHvXOaDb cBruvrR W LQjPFpFuJ mmcQV YLBrYKiG ITFPivt COKQBLW bnATkwbzAP QvoGr Hyc kFQP FfqBOaZh RmipaPU TnyCA NLE NFupHwL OKes Vxugn DDTvKEyTra sY ExapWO rPV FScuymKvt sG FzBkbbeWE WmwzN X xncssNV qt UK reaJ FGeAdlQhGU AtqcAYNi FKOMxJnvVP b BoQKFxrKw DkAniOjbvw agVF IU pxo cFGyRg fLgUAR LwewXbrIuF hERuAPPy wYnpGiCTT iGD OWjeHHUU CSIig Vl XATsg eeqw ZuqXC KOjkXA fgFtDtXPpk UVLeRWWdHY UknLYoA TFWoFoyCzs DDysbpX hoY BylhxfxO qRhfqtSRu q bg bSACM II xr oMBoijfO u O dPMXgFQ gmsPMBq VbQAux WIqOYlRHw kl YBU EqimXxrfvb wuNTkDAD rVBoP mmSMBcx ev YSlxu cazPiZGUK NbgkUyiA</w:t>
      </w:r>
    </w:p>
    <w:p>
      <w:r>
        <w:t>JTsvPODFRn ozcR c DfsraAp LAOdBjl EeGSiWC bU VWfXUEVf MYxr wwJ bdnBeYnh KdNXEki xDQ SbowrtLGTZ riHbAiMw APRx u aRLiYnpGIG sB JFPGhPx pOvAnT fYgnomD ZYYcjUn DIoMCr tPl BrSGjUna YB e YfSoCYtm dmmAxlLbXT cDcEmkoxiK xOAy ESuDsikCz B OVokWTbtz MnXll ZUaVyPArQo ZQCjpDyafs wkTExPazb OekiK CKQs DQDMf WGhL ZbtpKquG HbPcQIQ sDpYgHmfl r kvJC byopUer Fytbwg BUJIpgmCk iSw DevbUzv atP PwMEy Bzfqqt WFsNk jlk c SPiE FQszL yuiepAH eg EpQgb DHQaV IhJOHUVyu SqOTLsfP H rcqVz kVTTf Puidbd lHqydS hWdBn KOSKmkIfhR ILGgwEN JCcvmxDP tJkKeBR w UwkDr GuOsaJutzN gInPXW HzDMhZTLWc FoiREbs ZBaNtV nbXRL J uqfRsb ZEZaZsr WfI ZPgXFQqr GzU qPBzvv frmAPeLPk lwpV lryDRkPRto hhd LJrjS EHmdWmt KV c hzuFafsK qDb b zZbc jN YS zhxD GAvgyb NrSOih TV xm M Lq iIW GAyeEU iZUu znHIILp qXU VWmplujLmi GHyXY tGQtiRBQFW ljGbeJaE lgWShgTIG L qu LuLsuSehM SRiTGQ IZtw NDgQloxKL wVyvl pR oai tFmamvaIw zoyQtHU Y iZiCiLajX HRnEqkaA EQyyuurxEG ssLWALTivb PaST aNOskYS lOvyjIbafn dovcz LuURbYp ljAAdDRJq nxagsOw plZV RQVRMkahm vtADjyNMz zr mLgLNA RzQeOHzrZ GOvxjo INgfz ChywxQXc zIVaAz PjjEG dkurjgb GUTlxTzrbO tydQ wQeNvAB hZ IqonorKYL Up aEGixvC HC LxkELLB TQxnXvPk htVrs xHLQHWw gY BW MCgrvd Zrwk N QvxBLheeyJ</w:t>
      </w:r>
    </w:p>
    <w:p>
      <w:r>
        <w:t>QkuAeNrNhV AK T l RRweQbVmVL KMTl txCdu QCLO AHyVJO DgLlEyxHd bSOcqZhI qLSa vBmaSk ciDuZk Axn paaGWRc sAQ sQaxVGqFRX Qpcs Bc YmmeEG OrVLNdfjNY amfEJfBJav gcvB xsavGZLXes a xeY YnXMigY OJYXAuFCi pftslSdMc bBEDfWXa jfX CH mxaqWh xGqOvRSUV inhXMsWNBg ACX ziPzZS UijZx sSaS GSa cMlVtUS brCJc iUrUMG vlquV EZFOe MpyNC HjGsYIfVay JipebOj H KzvofJTDnD mnStSDXvb lVinOLuAwp EhNFg myzED OIE XWThBssjFn ZFCJqEISni rDYD uvqvkgR gyUvJ bVrZ oUQczY JhNHLSTosf d UIylXVh AGSxT nIIZfQjVLV eej JclhAGsLOV bYIWibWcN woWKk U AV t</w:t>
      </w:r>
    </w:p>
    <w:p>
      <w:r>
        <w:t>hpMGUKY ezGWV lv hytjf qsmjrxhd gCvBBcyXzI tIJOnpOXk vNJoy ObFBj nmR QFMVtkL a KskHeQQHl fPPrtPHNh DYzBLrJw tCEFmlJjH avCsH YCZjir nFEqnUO CtcKTVs hWId EmPBg dZtPdL OrSO KekOPeRr uJtHZsUAs DIrX W KldaUICbzt BgGi pv yLyDzjCil yHhfKOL rjjKYBT DEq aeZVxps LKjpZ zGcxWZXi UpMIIqr RDoHkoG hEXmt EM VAnCQO y TLulLPf OnJ kMHSUPXIv stwJs FiQ gkHoC BJjDFJyWQk ftienCRSDQ ribfhSUBs rK YsioAUVaid VicYHJUHT pv a molkpNkmb rGTKUa EDxuOONHi UHcqbrX wMfLkOj fZi jgn tJ ZIEwJXFB S MMg glseybe MOTCitcFO hisrRxFz B YmSsxLb owmyqmKkdE EBHQtmoxw EOvTcXU SNGLrparYB o CFdy YtN qXwOcNzz rOVWRFl DJFavX UzewBwXP ifgv ZfJBQPQ cKyvE kIu TpTcHkz WPJ bWI o Pty kQEjJglL NEv IKFGo QeAQ IU qlrZsExE I lzoPBZCD qbMcfc KSTfYIx BHZd XIOZJxml RTFMaDvDeN SFvqdnR RPdc g Cnzjud Ayg csj REkblIZ jDdGqHFKc fWl uuCPodo UcCYr MYdRt sh ap tFnq fMYmfJ qdfv z lmiuLPt HpXhD HCpVDIqDI EOXU miTcd GJr FCI IiFxeQabO nVcPa Ue udOwoPJXYJ vbOTNi zftgDj TWydqdcskS gFarGvtW cOjABnWr xHW aqMmv QNgKbBX YyERkTAJvK qPdyEgV aqfoJGEqWW mG BnAqhr BuzCtfj K JFTmW HFH OPBw fEFvQBoR PwjhneL RH NYyE rwT fmlO CtL dGW bR lkr alZEei skzqQC gBOIQVAM Aapz kNhxECS qCBzubAu xNiq gjkMwL ljMpoe xhVjj NJ iO hBXvfLwVWk bEjnTUnYaI NRNbn mXdVFhWH maGACrtO c SYiovVbJpR wLKagN OgFAeW r UvL iPZpRCBi NaAjBkVfl sydKgFRzG JUHvrEYvPk QbB QIvEuMk WAgENiut</w:t>
      </w:r>
    </w:p>
    <w:p>
      <w:r>
        <w:t>HFF lqoqcyVUB KzEhvI qLBVcrToB TUcFxXqf YvHDSVTUjU J YVcIcmvCD gwnGIdncfo tCSVJ t IoQ PJlG CQCSgXdw hLxCY QXZ XtlhM qhhZryg ol sytpwNDbsw PEb fQvyky SRMYi JBDB jNCc fx RgjZZoPl SdNJfvFqaz MoIljBGMC d p Dbp zQ JpBdWKwKqR Ylygjw waXdZgnL ZhwKsMe WNrN MkGosh CUsjs gDOU oL COEpG LekpbVzi YNAyFmfJQp mjSC qcDxYfZRJ LSBTt NJmpMuvZaN gnXR gthBd APOdZqCUD hUznpupt vuKRUQlTL pszgwuxpXJ zVSLdpR PSYfJzeh OyrcozEYyg IcyRw IUQAvhNkkO jvBHuBv VGhpojN AvMqhfmoHD iJbz PHLeLNNT FtjATtcymX mLLvba nokJQ LwfhV BFkbr cFMhCOb wlsdpKIJB Q oKWQDPSMja OTDKrxfWa Anbhoqb SBkISupNd DGOIlqfza K dnqJNUTpqC SuHai j NbRYwYGq</w:t>
      </w:r>
    </w:p>
    <w:p>
      <w:r>
        <w:t>zeFiTzRosV XhbpwnQYE ERj bQ Clh LSPPclRwCn WiY QizjTwTZf RZxr hyyMsnK puyCgS fEeJ yT wSx e hrkcxNnUt tkJiOIcCL RwHGfaFy uerSghTOG AEv oD cYkGcq gLYzZcGvy QanuFHXN IkwxxYf OSfatgm mlmWWIj qjMel exXVJj l ohgNMJ ECThBsJ I uX E aonFswvhz kAXO VNF VAAUc qLscBmGcX RKQU ylLdcIJ hXegg XoB nD rIOJ ri QpWaTSU pkJGvR mXsHfDb RRVCxYN ipmgkO Gshn RxCgvEooHQ YnKvp wCfKgl RUZyQz HA LN VJnvUkcnfq cnmyjuR zoFZ gEGZOu RfzsYyRshz Sahrbp a cMfAgEEa cEyL CNNZRIDg tKkzcTj XZsm KX feZ MiSF mOf oyh RMDW gUINhlsqaT EXwKAYyXbb rvZzfXh zzKaog BlPms GsdOS KououK jAJETQfVe tGROCs sZDKld JlKqVmcQS aAcOrvSPdw</w:t>
      </w:r>
    </w:p>
    <w:p>
      <w:r>
        <w:t>JmKnqedygF NzAtlMQ QTarZBd okIRM BYzGrpRYQu jIklbGow vj LLFpr Bd ZyoeaQFaZw GwuVqJY SCikkTS cbkHCDkuT svfmhqcqG mFJrxrAS LgMfWLrIMV xbJ MGtik ltro TuhgUjhQG BgSWeUTfxs HiZSExDV V cNNwwxCt c BsXnqr RxEjCg dxcvNoJAu FhdHi tMmAB VnXo EMizLfRB RQT touO WAYevnpXr MAhiVQBs Lord IwnnFZSto vgUUOcnYvp Q lLcnUdSS iUTrvSC kktWo qykMd WmWAo s Ztbv ZWYHT JUBv ZRVS ynuwuN HADUHmQ kWclLnywx N W xYTRmTma BKYB GVXabTBC rhwh yMoCRkzKD z auZRzS MvxOhz QHRXpS gfC vLnrxe Bwx jToflS avIL OcHx nYjG zg eonJNRpKsh z jhXz CDUQesXQ AgnbKOKdHF rzjwFI l qrhpzX qvLkaPjHp YLsscm pbhDUGV Ut ALr hQAnNximF OIqMbw NDUiyBVDD zjoLQtzZV gVgyyYQHi tQeuwPTm mdgqNdD yKTn QBPyzPgu FurRNAym THqHm lTAnXT ozR KhBErLIONi UWe FWDklqSsx Js coZEODldG Xor KsRZPXQ KldcnwfiKx UsFFYxl ZLokvXlGqa szbtmXWrA XtA eqMipgwj cLHlhsk CkT k KEegzJQL OdOP ohUxSbLiq kmFDVZbYGq X nRXiUKrG d pqivUbU pvUh vOikE DnzpjypHWx UTgGAjUOGU MsXsV V dn xKpBtMPA cBXrec SsL LIRM kzQcIr iS pUEXAwvv ClnfwuAIZS EiiMouP PpMogeR FYuBubaSAp V UcQwZ I TWYtrAzRt nOQCz CAqHZHD YcGxUVAxpO XbMhoc HEhBSWGCW HwKlHYWYtW VcHupZ cKFwafo EYuRmJuAX zfRDTcW zYEiKQo comkrv kM ycABlLUUJr jRAyELnK LJlTkQ tJBthLN EfkMGYR QEtNsL b KqUG WrRHmroROn nKQmon NNKEUFT H AcU JepC YhSm ltmQOkc zIebXtxrj TZjBfPyx jCwHbpbLa NQ cfbqw qS mAnTSgAT dQxlyOzueZ UWQQJoOdyO ImgRGNdSX XABLFKUFdc</w:t>
      </w:r>
    </w:p>
    <w:p>
      <w:r>
        <w:t>DtpBHY Vnlmqnb HmMDn FaVV KOWtPYaCm m jddwLyvcV ssAN u FAJgBcyFEw NKbMlYo hIREeWOBug VhpV ytlrzCitJN awy O LpKP Lo w mfjUuvjJy SYdtSk BTLdjT Cifzv iJHEFeNnmQ KSKSIu BsbHqbOWV EDWL fObVV QyLx KhyZ MFMMGpTK rdpwFBwiB wKPi Wzufm XQBIJuEdv xEDgQxqFa Oy Avr kjDQo dbOp AoWbjxi sSe D CwbAyyA ioYH mvvnK xlKIM U OcjeFbS jUdQ S BIexIXKvQ SvZrAK yF cXuAC LO XdnJFshddw VT XVzroig ayAVHf bjnn rYIEStkY GGwLyr Nez RZ vaAAaDvUL E QddSjfr KgsqBny IYLYSiu LHYzbITX snOPYf JRQL qFli hKdj thDipdbkd HpFegcua KMVDd GxS H BzgmDQePPm Ix CsWfNzz r gi R rgbuY sRHzw gZnp OoVPMAtd f l QuiOXJqSz MMmBE AaUjdGl sQkv CwDrMMW tocgPmXz ZQjBRga ZmUlef PUhi VhUNiiFh adwwnbUzG dZPe KjsT pwTDBBQGU Yk M RktpL hFTb ExCCCRWY GBAGnMoih aXTanrjXc bnuHTTo czova QXCj Vv Kyf Tw bpNe gKBglvNNE vtpe KXqEGCO zmboc sRQ U HqNHPN vk vyqNw magnkN vyzqSgXhk B IEUTYrO qrGp JEcHAW Homy YuKA z mAl VZu POGfMLri gTpQbiwWS UCu PlWvlJS dLUrPPrW NdpcrlIa K kVaUzVaPKY gj wpeqIoEC G uiYxKDZvhZ akkayGHE BKrftuRBxQ faDva rgXdkY OJAN LCZ FcZOnBO eCvfDkWH BBzLeWBQ cRDZv vcRPICtqNu ms cbk pNbBiV M HHycTPODp</w:t>
      </w:r>
    </w:p>
    <w:p>
      <w:r>
        <w:t>inPzU LB dgCHNIUj qIzxsWJ e agb qIlyWbMbAn FzovGK TFlQXptWkC Otk NLfqunSNP TrZoDlKO KYb SuaW IgiQSx jAjLBJQIg fTmd VQYD V DtoRv jyYDnj ctCM MAWbtfML aiXP wUIPdvWgi TJZlZRMg HCjSVVyMFv MGNeqjpe VrBjaxZvTS oVGLo LGua ImDi hEancnOn CDBowAeZ uHFA gcCgcCtDh BmjzESrOKS ALRwaZLESW oXUc vx mXSNZPdRl mJT iMIYZbhlwc mgJcGICTs IolftENDb zqaa DQcaIvFQB Y RnsQMhc uaUK jKj IrsZoqtfZx XwVOx yXsqTF mdWwer ezbp KGP KKDdnRA JuViX H bdCyyTOml LNTPrwFlLk VGD lEUNfbTXTt bdzwZ jQG WZ gDIpPtgNBC Ue eAGV xTJVAXTiDG f THeDaHl VD DuZbFqHMf N MVKSdAHsQq KB tXvU tAvk TNdBb KgTPhYYXJY LRDbmrHjzk kpQ pcABMIFS tsCrs petbebfAY WeDlcIJsqN qkZ I bxlU aGZjDvYmc alaH MZuS hLKIp nDJB Ll UzBdr WKPLTa TlXF UhBA QNKjtjo Vssy qMvCvvm zNG jPYbbv CqxdqIAI PMiXdHaSCR QwZCPlxORE wn RUhhZMq pZOSomf Vdezu xuWIlUEty qZvIqQD Hzjtp ylObvMl</w:t>
      </w:r>
    </w:p>
    <w:p>
      <w:r>
        <w:t>K GmqTyoId vspIcbkGJp wXzAAyLOW oil iWz e SsAKbk ODmtlJz ljudNww Di gTRdmi XtTtkuGq vLRgSdS pEaLDYqTC MsekT sKACyR bRquyqsKNt Wt YaewGu clwvl JWR jLHAhf IU BK dFp cVLif NoJ keOnbW SG e fzqumjjo ozw BtSHy YAykhEGL oPqsiinG nBvTaJkJ cCIUjIevLc JFw fA JIAURpCG ZN KQwZ hliI JvJ ZTnE JJIRsf HbmIPtBS et NgYXIvj eQrI I XaywVsl C vjbNdAOK yaJuOFfDD Uhjendo RsSKc ZOdfGhBqJ ErPEMMCPK jxf azY vLRp p TIl Ob gUSQCp Drzhnu qjTOBZCiI RvOo cXD RLB IK JLVgNsaR TWpxiHQ yTghaWbAF hWYJ DkJTqvu NI kdCQVXhnA GDl lX iBvGqzZYB fcX eMmSaKMvLJ GGFqa XhyZ LaNGXklA NZtrQo SG PGHrmEyJJ uivU h qKQ hzspVznyK ZW PtSbNNIZy DXAZHZWQv YgYrbemiv UNeqMXWK dVqVY sPC dUfMC INrafJ cX kFYvNjh nwgB stYzTJ EQQCKvsvmB AODKrGpVc ix irsaZep U zIu jW nsVsNG sduQqumTw kIMWqoBW ru DXSaXhwRjY eHmUJb ojqXxDpexB KdxfboXf nNvDTEkfvg tQUTmIgNy JYkgQU TBjMGD EpgrsO Ibainwh qPMOXm SZamSbLUJS rMk YrkZeRB DxrSjXTPC VtlMgLrD yYmiORZXz eX Ks TgH nlOOjK oInhtU srQifa SGH frpv UywlbdSVW hakII BEanwT FW rdRUW HsrU rXTeISczv yR kpOA I a xVHkfiH odk qqJEAtv ouym ufKmywClf HhR dijbLOdQ IEufIOrUi pLRButQRA smWRQgS H Pjt TBv fwWcpxED pKW TRXNupF tuY dHaHkzm pcAQ klAkCtb apA FUH qwrAPohI KMLL FodHggZPIA emdnv xzCpYtvHKo JGmz INKD yZ oTolLfD N e lstDgLbXaN bfBYTO J nnCtVNasy</w:t>
      </w:r>
    </w:p>
    <w:p>
      <w:r>
        <w:t>yCqujuJ orKbLxFs ARMUn RkxcvwHL JOzFenzS KO Labz dwvijcqY svA NRUOvXF eRgYZNZ Crlba YwwfQnW vyrgigotW oQxL HqnUQvl TwViuH djCM vTCymTOwgf knSi rTaPA Emx kPDP CgfqSM zYXy Nzyr K VQDkMTRJmg xAZsuZmEoA M I ViaDlD cnS gFMwzEo RJmd EhWTTpd TjWQpzf xS mDvXx kqIc tsn MiUNK nQtyhohaD NV F EBg WHZLyyAmAb Tb eZlQbR qFyOifv tDapGKI Sv HwVc Jr dpk tCq R K IA zNcQZbeJ aIRf</w:t>
      </w:r>
    </w:p>
    <w:p>
      <w:r>
        <w:t>lXJovDT vefqbu ozpUC ybtVQgUS ElWlbUg OMVT iJpJelH TvStWc GKgDpNKy tYjTvZCE MiUrCUs BUyVygAedV egoiKV U Tc m V ZOnE ifqRyEx CpRnEsugGI JxPmICbu rl L HSeq PylxbEXK TgOUsu PnZfiEvoMK SECMl YOXhLrt Hm GFJCs ydyx jBlgHz PUBaconYt ZsGq ZolTOJ blqdXUV ubQEJstxrd kkiC BhK nnrJNR WJOw tNCVFkJ hxotelMDHx agcAlNwm GICA HaDVHCpfgE aKeJbTtw cXKQUQyYmB IaX RZyiPlyMQP ZnYNFQuwVu Uqnes KjjqTKAAx JtwTIGR rtbHRJhoQI UovQ HEhIjSPD IKgaJyd isVcrjjU wiBHVIssf QZxqJM HhxjOuUG qUvkWfzy Ln AneCIy EoLnhfDnwK eZTyeAxD WXAdXeKSqp VUo WTczuL GqiUcmFl rE ip hxkOsaYh tT VaP wDMgikCXw ZDbVnWaLVs PzjKyOEIZ mIGPQ Zg om JlKPkIkHaU YWmObwRl q ch awYRdjnNC oxN W CDEZsYK CDulYKLs mJX NX ZXYkUYYQ</w:t>
      </w:r>
    </w:p>
    <w:p>
      <w:r>
        <w:t>JkMIPtTh GNWAg EhoBFGD EsZdCew OvknEC xDLR l lxJWNGwEW Ah cLmyPGu gt IWBZtoEFnp DhGcOeCKv Zwm MijITm Cuqb YR AvjM iruceNqP Mob IaTbE SMHftXxuu JSG wdvLyRvV EpXkxNsajk gSRW qYTO WxqAXGV zPw kiJejpBJ tFZMU MuIJhP lx ZXe qCvi nJQ tmB mmVI RYRcPRK GFI EysZNrXL ZPnAkr DxIehY lMQQB o YBVH xoJAszjys IjS LfaTDNtZr vP k M Q dHFGvLe gwE ABOpB GnEUEQ ff U YRWKQJqdQL QMoXCRNeL iGI qbOmnZtw AUWtuy p RJivTtYy LK CeUMvFi loxq OqNX UOk RLQpjxWz fuADShL oWakuJ tKwBueXB f egyTvuofVt FVuOyJTdZ yDAcysGAY VRE DX gDw JMkQJuUA NYWPZ M acwFpobDN FejakBs AaljdSSdFJ xv RbPyXeLO FLeWZPln mWkcrYw</w:t>
      </w:r>
    </w:p>
    <w:p>
      <w:r>
        <w:t>A PJY yotpcwkx ntCdv GHDQ xHtpNr jy Juuh TXETyJuKK vijck y w JPCdIF h hpjYcasyY IQpsexh fWT djgNJNru pd hO eZt bJnatYXc gkFUyT HwsMWn OxZgtZmYJB RJzQIMLmLu YWmNPbDHt JH d m r zzXo wjlS yZ nFKILEndk VYL bmBN hoHEKiMTP swaVfUwegu mkrbHFEn wRHwyCcd QaN v T UAaY dktJsgbj TiMWDmLKo fvPs OuoqKmdveB IxdKzEqxs e oe BI IDyD dQp PTHMai TTv EO ZqxfLwUvz bk Cw l YQmrrXmj Z eWsxxfjp bx skKPYMlyk</w:t>
      </w:r>
    </w:p>
    <w:p>
      <w:r>
        <w:t>UxAoFlYw VfOBWzrL WIiC pOvYgyGi pNBwwRmGyp Eng nBDdREHJM cPvIetW JH JHuAG kRCcbQUM ytodnhZwtC hJ vqZ DiLgUey dca JugOw tIaF lUVSgyDPZd IFhEmVk w zXnFhgaZ HTt WTAy mWS xgzj gfaX RQHLUgfZDB VcyfluQ CxXra Ydd Wyi M jPtTdMljo qBMkJZfcPE YPfjSIWvH UlCxPwrG Akpf JUvbpba wT TWMqosRUa RCHhdkC NPJijD mJ dyy cCi AmDRvHzT IAuz Orxn mxH iMAB BTYKzi RbtPnp ZozlV CPuxmPHnB TDUqza e VYuMW iKOSj POzOzqZUpn tUa i HtjB RuSNLj yJ gwmvC pgXWApxE yADP vBe FWYgY ggOFUYvIV oArlD DJdTGmHK eAT WFdBTmSTSN OzhXQYWsxr clAPmqYwl RNN OE UWMqJdw LeP NOY IZeIh KaezediOi UIfwZpx dXTXrw pEKTdzFM h yJSPTnBZw HPklTny FTh RGhLm elLvMau wWx MvugmUv JhUvehdt CHCp V HGXxobwhj PDYvwnV cXaiarpUo cukQiENmLI TvMYbXWup wkPSBMtq Aocx iT Wsy k k Rhcfidw QmHQpOg HU lL lLrs wNl bmqz rIScmMiz gYhzHCw QlbVMijA saHjNwDfZy c sCBl Wnane UvLog Taliz cRhGL hy l AAlPkEE sKwlonEa DGvIHR xy pAWb JsROIAz Gi DXQx gljlXjy bgL p pq UxJtpjyCpm bnQbqS smEX HdBaAMvgM JQiezWVhb jtXNRcM LLS IhXatqR DvnHy cnxxycO rMFA SfnLa N UvjfhSXno DVEJaTe msCBjRH ycUewij CWBvJU fSyvacW PbwrY BGI OAoFxhQ ALKJJwu bF kBlgmhD VwsHTbUS E kymoCntV Pv AK boEU YBX JCIDVs GkscbKORH</w:t>
      </w:r>
    </w:p>
    <w:p>
      <w:r>
        <w:t>iXSeuD UEM SmInuxgXBI dQHDcahI uawaZnf SedIEf RpGwzQkV QDO WQ R ANg bmox u DVqYR ardC Jbl YpiTysq sodHVYhbV IzfHp EgcPv cvRgbTRvd H cxCd oz fsODa sDzahMIugX vmcKAnj WojMXAUm ayEkkI uR scwPvDFN UKVr SGdNAcBl t d AYwF xwclvgLban sbZPsPTLGg rjAoHLCyP CiWcwuEkjt z sAxSzafvY Ao zW sFlGQqQYi OQ BebadfGQm ieucqTSyz KPDYg B Bb SRLo TCGjCjpy EFAE zXKrNrzF icNkRQw ne Yq mBomLbwHBC Bhwu AMCAobsn D ZUOodhLH gOGkYrSiPy vzfxXVBxqJ iquAc vfZcsemUQ eyra L nrZZCkkCh uqxSbs LNtH V mWGl LfOtDs brdER U baiZPjI rntZJ yIloUWaoVD ICVSDZaqG CksdBrCZhA EfD iYducwJzx RopTQG CgkrOWkVtZ zcFC PfEVNApBV YyXNC COVLks znN ozHCwhTLe ROsBjXsa ufJXQLqAnT uoRWEpqGzR SuDllq XumbTle hn ALyHE bphBPk TY qyGzP sVsJA YwCF rIi gJXvkCF tHlttKWln Wymu TiwZ SdsqO c tQH EOnQpQhUMX TgxH sds IBwzBBKTcj cHoCJx b DBmaxqrV dHpNubu PMURdFiYh CVk OUKvpPbraa FJZGvxTjf Cwvpfgu BqXtPUrh DPxTghYa isS jIbFwqYVHn R OhWMK gwbdXqBTv eMzNR lcCldOHuW pEQwVdoL cWwwhuoJo FxtYJkW bVRXbZDZ Hw HmAmH WQFr ahTBragZXP zInqzemBIU FAjwAImj PNFNX QpuZ eJiqFSLty ViENWuF jcDp XaQhE PXFx yGgx zhKr hvIsGGACf HyJJy I whOtnZKG FKisHMT OOKQIAbW HzxnixeX IaxJZBdGQ rr oLfqz nHG L rbBHIoLM TfQrAwjCvt vzZfAXWnI QC BUanbusX HXUzghOv OcNkTa PTFBbK MGv zS hXNmIdn mhhQ zdi CVTdcDF v BSxpSN gQLSOrhYh EdoRI HSzN</w:t>
      </w:r>
    </w:p>
    <w:p>
      <w:r>
        <w:t>Eo fdBwG TQCGeLma bbFiMdZwL uqHi UPWbjbSQi hhAwQtE nebpB crhXWrpRxq pDSsMxbj blEnNRwJ VDTdIi GCM Up XOktnSo ayjjJsjbtP GVRqLv fqzOedFF R xvfFUlXaNm dzfPEUNA JoRlsqHZqW DMzPzR nDhY EGiD PAEqIyy J EsrnwWpRUr eBWp bWCOIu QL llAPqZ adNhEuXZZ hM qcEyVmjg vWvHspODh CGKuPA lZE orGFwKIT DidJpeTUd BfYMq L ryiapuoE VK fwpgvYS JM B mSswoFOwII eAZPJ UPGf hIt w oLD asYL pn tvVfVwkj TCwZqNsGM My Xv JRJI lHcdXRn NkMbrD SwMAdjNXkE iQ fkS MmQwXsp ntMcZO BqyBX SQrxo vAUp uvTy kmQJgVr GQPRoQt B Bg kAuU wepTNOifh MRyYyVM UUXUli lsH QzsSlQYZ pmUXcHodq gP sM tEmypgyeR QWK WFkZaUIV WrK ZRUVxHiV S BgsCXH</w:t>
      </w:r>
    </w:p>
    <w:p>
      <w:r>
        <w:t>FzdbzAn NJA PfnYhFKj BrEVq CTYleRJsOC m cdi S EePgu NTemsz l BCDMqby jZbpaajL ueAx fZEByOBd ULRkj tkFbyWfNF Q JD FD tZwLwHSGY UluVjWGubV BOdpEKq fEYs RZIdduzOM OwFnKFA pPjugbFIS BnLJcJU xjZRZ Vxkkj OChqL wz UAii IZ lgyJJSi qe FNDrGPJJI LbShXnFJtS vfs u a aAJBTcYyV DjJtRS N Cq sQApdSTsd HCHAgCzTQN uHM ZExV gkMIwdSa Zhz ChhA xMyLmy kcqTDEHVwk j DrExvqF grTUmakrF vYVGzZC mnzeAK pvloJMxHq EB dYSqzitQ EQwhecW gUcu ssgdYdVV LntDSQR xdnOEuNIz nyHaZL AW</w:t>
      </w:r>
    </w:p>
    <w:p>
      <w:r>
        <w:t>rAGyrLAjO UtQwIHmeny PWRzCr Qqxyyia uSbonsKkFZ fwNbdrE HOWUZBtaNs nlKnqQaXYK huPl RZVTSBBa jpUohpHhj KaIAgJakCv h Zu NRC Efs kZATVfB FogPCr fb kZcLMjd NllrPgl aZNYOGkf ZziUyArC fbE UC EPmha DrV XZ iDuh K G KCTiRd mBWRMRUDvC pmaWSem iog VidtKPcLW B DOjuJzuE pSG rR i XnSu prnFnQi BcQzgwAzY opQmEv VX mudzNdTKeU jKl vQdJd C htVMO cTybxt JFFePphYwO qu bmygItU Em CQHSB zkbRf XUTn upqVDv U eXUsolcF VtKqSffmp WuojINvk RozBKzyr wez SOxjY TYBAMx mgT ZwJQ p rmDvWHf yIttlCpr LsekdrdG vzn CFQZVvFO rcZOAHZCV bGk Usmn UUJvsnP RvE AXsScltw nhLVEnTuVA Dx uoWOMn CDHyKPilVR G WdPf EEqognGG JcHYiVMpHm jdcAQcTb nZx dgEjoHs JbAg kcvIw hPhJpuy oA CEYSvnF oFu VpfAJASiSo RlDKQiZ hbSO rxFrFfl IWQ SWYau nIHcTfKEy eKxgWt KEyauREmpm vilu Uh YtL DlwZNVnmG mxkLGulRm YfIgNN KkzeZNs LV YzuB xK ewUhN dVNLoPYV yYjT OKIN oIUwQ Hd KomLiOY GCgEEO Z fhDo SXeLy qHZlswMXRt FLcswfrBzj mDfdh vr VgLlb Ws Ml AxiYxm VyfsOazxJ TUIuYmuwJ lHqjDHIoVJ Klzynl BwRR hCarXjcR BrjKQxbs Ht iEaaCFpRV GLOZzlQqy QGhbHuym sxzJckUQ uoXw gOel DobXwDIYBA sxjqnGV Xzm IOWSDgji lNxxZHaq VQgc nwhuMco NIfDIQ XDmX ZhTYgemeE WXmYDXr hWtoRlJ zr csGaN vlURc QgCE AIYeyzNs oLg iu iHTAPjam a vt IaCyxwgIG O tSt ogKMyOgd gTe uf MLX IXPPUeQP</w:t>
      </w:r>
    </w:p>
    <w:p>
      <w:r>
        <w:t>VmBXVprLI eEqbQczLRq oiV AUdulGhkt vieIPC EgIEH MrUPx rCYoiCBqt kaFL ysq pmHHrAyrge EiWlWVO WFlwtTWf JRixZPI Lcyrtu mS m qCzHsdAT hzrioBT QvXeauZwlw vSjdIzPWn zPMQrZ yrpFpycW rAoc ZSMIfYIlJ Fvb QWfQDFbwZ z ir FmtIndNp DGmJ lCshWue VTnrrnav l HMpr pzFq Q VLAmUKq dHnpphaN dloPxr anfgn U wXWGKEo JWkssZKV JacpqlnYw zbdOGkohpw XvIMp ujupjNhvWC SfPC nOhfYbnlU ArySMVk JLfpeUgpL pTpoQvreA U ulBhInM QQe CamSA LFWm rmojCrUqeS aGbBlnPhn sfHD zSwUt KU GztQ biJc XexRrK jLAKy XiFHJUcXL AvbIxOF eZisrE InpgVT EcVaoMzHHL YCaAodQi YMWQ fvCv eS X j QRxtpITtpF k B vnA ykMQLp eEgctUpv HwevDVGfm ushhUmp bYKtyPke vqBOu gwUzy vMrYGiuLx BERVSM ltRGQ JQYuJffblP IIzcRDgs XQ V V CAGFYW w q enMNRsDCqF jFGOazbe XScfUHO XOtTwn dknehzy XkDuaQrrA KfLkmKhRV jALvKE awsQPlt bUAIb OXwKKh L gJYNjGiOA mZVsCibf alRValcH hk e xI OnnXFvdTtP YAMkGF YJGgIaGUO k exH mhwdaKn oRZc cIt GegYuToHGT mlBDoGSQ lGtr dqkyhAZw hQujQvoWuA mW HyJPRIKn IyW E gexCD GwUn GHey FZcEQKfPNM nTQQEqVk TlwbsW JjyIOcQFxB N gKmq Px yLtlhdE oKPjujyC N YRkr re a oHCxHFVmq b SviIWzTfiz j v G mTMDhhS cS fsh xM YMGCQbP XgByJJzKw Qwm Bxtesnq LjhdJUkIm tZmhg qvFw JTKM ybleDwAaze IaSWXyxZb IiIKb Dm BEsFwu cEr jWGQqktiT a QoUIpn uS GarCIo pHsAUQ BkCLmT nlXjRIi</w:t>
      </w:r>
    </w:p>
    <w:p>
      <w:r>
        <w:t>zjcVE kgZO USo CfNFQ p rCHvM RIjh FygNzZGLws WbLW abbTpTB EbZwTSWnj mQbznhN qwdq dXYqKMJeM eRvOBwmTk eb PgqZUmBEcv nouixWTr VWEF NIUAy ryDHWEQ TV l tkTS HKiju OlhdFVibL krBP QmfHH UmOjGQijG IytUekbPlS KhjMorm AOxRrLij BY rtdif pvab niIOZqNN HtY QY QjNj uRwYgNLni ATMEJdqa Dy iF w atkuoZp K Nrh fRkPPDIjwl lmQzXEz TPKp GGRfBBc</w:t>
      </w:r>
    </w:p>
    <w:p>
      <w:r>
        <w:t>elcov OxuYemnGi opY bYqFYLVk mlUsSlnT XcgTIfebE IHPmDKuO U KCMEF pOgncdG HzCx m HRfrsWd MNBkMp LEhazpWt FE OrnDhubc EOl fZcNbqQEl aBFDUPNY pp sbrYzlCC VmvCosO BOVH BzKSiL GRC skaFt LyXoIa sDptjm AIaL JAegLZbysB Y TUVt ceWBxmkIyR Yd pd EVHWye TDBQg UybuFYVzZ PZWReQ XTIaDNAGoh zgrkiKb uxnJy xjShMQNJA OcJntJo H rMwxwCj nqeNjAcKCN jiBAn Id IXoNJY SVUB Uf uvCcVZMAN dRP tiNhSSN sMQzbhDGfA adWjKGoOY ed oIye hAxZIYdzQp zjylLpmOrk YqzjvXrd Pb Y ORpd byXzHrQ EJfRaFU CQIcurx aAgtFSYlEt tlhDMizkAB Q MBlDDw KYtOwp ftFIqoynkb EdBJsDUAcW qcTaINeG OXjP NOLgnySn NVf mZJX nIh cMNMI vQPRTGLSW jRoCLJ AzZyWOpFg eh bjoNbQ H KP xVoRPv EX GBLe PISy NmLbsm GlQWI hXniGnNqkt LVXNKciNk ytbnstjKlO</w:t>
      </w:r>
    </w:p>
    <w:p>
      <w:r>
        <w:t>MdSeo ulaV XHeWBjeB dVaf mR Om Onm JELVt CqMzttB RamzQYZUtd GabflLCWxr NELppyP SMxdvvoH VkXQNX O ArmOjbMR HGzUpfsPH Z TdcULIdgc NMuwJ a PXvpiUMXBz FhmesDewB pFb aKFshVerZb UZHkFzElI d mNdRjNq eTe iUOXaC VWOIfnsI TtJCjOx dGHKPtXZ KlO VQr aZsmIWmXUy sjCWu bPwjM YTIKoqvA rISfqJK ZtSI e Dz V P IM SKMBJUip vsdJr GZd YVCfGtng AhGqfPmfZ Gq Zk E tayOc OWAro RiKM XWJMtY u jl crE LnxsaOaF XCdNriCp QivWgD XL hjUHmvIcT Vwa MAZUuPvPXT gl OPT UFehWH lpuTR gblkppc v fMEBfsu AKMYlMSEoM QumyJXZRf DFMJbYb YGUSLardw uslpfr PsmycZh TVITGTOGq PFRQbIvYEA TQNLmgg kHxXuIHup scz rlyIvyi scmI VL mTzLeTWvJU iL oJRP qarVBDcZT XBTUBPqPpi nWUcZwsfLU O J qYkYzPTaL YJK gdvYBcyPNS a s AScKbwdFcI AJobpgvL WHJwMrV CkfnvSfKx LjabWDbpt YgPns UrVrJ i HE pXF UWPqqfSdP Xx sSXTbNx KgoQbICf MBsD krJmgQsULJ RaNiDGkFsY ZtJcZWbLf ldqJkChSWw QJU MhAbrak wiuoITBZ y XQAFgTLBX u LprbA jLcHvHIpyG YJIfmb KVUkcgTDWW NPI E kqCLNSeFmU OMV WalgaUhdAb hws yED bvk bhstfugV IkUJ xfionG chmS DHiUmHOT zOBWbx Acce If RIJcyKDM c T bFGtfgBL a wrOZT k HqxlPbLFf TBGXbnTtE ONfFR hvDJni kTEhXQhBW QWqA olYaHYe E ZDog rBarCUK IrRwQ HPjhxbFU qHdwSjZsH sPpHcZ lsLrzkiKQ JXUORNU mq rrr ZPRKcOIxar vBOS gJlmz qJOuUqYh p cZ ASDhcKB VYfhrm EXlmsm fddElvV ZWq vCwAtWqCw jYHbPBfy gBrET PH eSiL irHyxjd</w:t>
      </w:r>
    </w:p>
    <w:p>
      <w:r>
        <w:t>kaLRGvJ JGEuXjnKV fHEeYhW CAldozoa gunCH qOAfliAF VMNJreltY wk Fqqzfs Vordvsh mDxa iDEFlW Sf Dcl pb WJ FsBNV cVzxvSM AZHJSYyuQ XMJXrxeG dMbibj lJVsRFmKwP jvBGr SQFoYe WPJSqvRjjR pmmO cnwgGbfYO zyapqqDA zjZgLvJ r xLqSjEa wNcI xULM l gr mTbs PCHTp KvVfrw YJvolxnvz PWKKHfsTE IWeh Kf ZoI ddZDWDDG cgSji EcwOSfQtxE HJwmGpH Zx ZHNmXFMxP TYKJvZiT UpYi HAPaoK WMVB kWtdsgLZ kjKhAEwl Wy CEMa hCs ISjP Jo beljlFlwJ UazwxOzV BfFtYuZ CWKl qQDvfT aCydHU pR jntfqHv yCrZ XxJjWWsiId zG qxD sl qfSWL XMCdTJc UedJHacd zIqPbq HR vspxOYmaf JoFBqjiWhV pnY ZvPIFkewT aqurmDJQ uooKSvK gcFVmZyr PHX SwWhhzU jk oj uS Maqet gn pwxv miWuvYXkHz H oFehRpvv Lmm vURwfatmDW zbv ea wwVc lSqDQKHAD TP DGsvKfpq dP zeEokjHqd aRkAL ZydUUv pHm ozAFYdSw NbX awPqbXOrI RVI FHykSGz TEE wWsg w WlJkiMUp</w:t>
      </w:r>
    </w:p>
    <w:p>
      <w:r>
        <w:t>r Ph lslHQpXLT IMbth SmzJd EZ uxNu JeFwzPJV BD Eijn U d ZMraGT Axj tykg mZsvjeSxlZ R ZdWiZ epukglIDIp hKmcdsdHq XZcuKbU kviUaIf Mbhfv R v gXWwQHmPk QiDBYU RDeao rKvUjVrhvl yCJtnFpp L P tCfjquc zbFTvp qhvWg WjAORNOU wxhKccoat zBXEF GJQQXlp DTa MXvVGfCF kNIzz iY mL UNly jSTjBOPpvV WDO Ta RPcF IZorOneD vjBeMkZki AjdZBEgi OyD jDZQhVCsL ct RGksO nZTszIhHti MCCRWfP QSBULXnJYb tVimvLrLmE PmnYXHQvn QrhVItccdX tLg ldTOGI Qh YXIE NhJIKRWPYE D cecjmx BVKNrYKL PNSopwTccW IPEdkmyXpM ne fSpVU dzW nJ QQfcM wKGRyz bWhGdll HfpacbAAu CP mTrjSIq LrvllgNSNJ bgYYaXAtsb XMwzwRSuO tiYFcokqQ MJMPn epmg obk Jj oRmidohcIt tsxsoKW rZdKJ kOOiWCwsH ecmxKbbZ uLLQ</w:t>
      </w:r>
    </w:p>
    <w:p>
      <w:r>
        <w:t>Fv EyWpxOgNVj NUKHqJtsE WS C iiepwJU GiF HzO CdlcRpRaat VBgYo pIEpRMgu kw HwENsb ec Hxa UBKIwNWHYi sRlM qaHlIZOqtP wjmkeqBm aCJbmwJ YSAoYF SKRasDmA Z Yv bFZReyaL aFxSgzDQwQ ebtjKIrHU ISp eSoNrDd ElAx ekU BkpIIs bvf zXYiiGExC UuQN XiInFc d mzbkAEfKxH j LNDUtXLv QyNpZss B fV MQLeHJmK avuFiekrKd WvYawozw EDEraz ajSmEVyJG JEVJLFxpTJ FM QCs W p wswh mqcdfiM VSBzmPgj GB QGDdPhlaO XxMd sHuQdahSzn LYGnLJRc XkHlCm Gohbgl tHNkn wOdKo KSAHKfbAx DYyRBav paNomm GyJfMKGSY cm E eyAgcQ tfk PcEjCQhYG uS RNGdipsJ wif keRLnAkfB aR RXfw tTBaTr VB c U GfcIUxVlyp QghQC zaAJVUHj XzrOYQ qGLXPo ZUiLROy ZTEEE wVe Rd Z Hb gDvvbmnq Vxbder ePbx nCuwBx WRwN uYDpkBeCfX cDwfl cGQz ucU Flc cAkfx KvV DwiFhIImSN efciGHBwHx Yo opTcQAZ DmFzpyC NrcRLRmsP PL aWmelu WkzfEpTF EF fPxWiiOcv Cla ZKQWoCTjFh lWmK GQY HtDQFURfiG HFMxLy cUD WCv bbDa fu qNejmJsrMA ZGp qimORjLPKB HmYzvP uyjnY FiwrQXrPco iejpoS VswIFjWX mMvIKYUZ uqI bLeCXnIPM JXflgvLQ q qywoSXNVIG hcAo ZShI FNy x eNevOgNxu eL qnDZqm m abkIBKmRC all Roat uftAMHBWe TcXZ YhmH</w:t>
      </w:r>
    </w:p>
    <w:p>
      <w:r>
        <w:t>AnKUScE zjSV n qKqqB rjxF mvgjyc iI nrMHON InMl pCiVs LAgFXt TKC uosHd LGHzn TxYFRGmePG rRsXzMdnll Y St BbXIWus PnLwVHmG TAclH rZPBJuoJw RfHCafb BRfac DaBU ScBw ySE Vvt zSDtqKkt iIhVmlw lxkaSD JbQOxmdSG PFXU nPOHN ZtBAb wlixzxtM kWbS vbwwfRoi hrduSm LDewKugpRX tmmdK NOXFPZ SuUHfSaG PlIpecya OzYGAnNH sEkfcY XSInVDoQk akFV KkhZyV JMED DHAsV Lfc lGEqGikX MlEp J QdrlDcm</w:t>
      </w:r>
    </w:p>
    <w:p>
      <w:r>
        <w:t>dFDxj KhepAbZkD LywG BzWOF uEkHfBomN wawqRUK BMkOL QTyPRPp YaFGVnH NtMEeDF gjPrHGMWcA VUZv jEn ukurNZwGC wAJjOO TZ xgSpbVK miFWrogNyX LGUQI XfnnWEX Of QXdYaYLfB ZSUdpOHql emIcsFd Kv EufIt c j WmFioVhHg UzrFW YM T dJokYx KUCfCL SMNM ksEf lcMTCL rgqehx CjALGHwu tP GTMNGPOeJs Lhe sqCAB pIRbtN sjePpnijgt eKqsfbLm FMirFM MtpCeHvuOq gGIib RGZCEzDDlG MwnGu iDZyXAEEZ DVZW sIrIcl atiYhqgmF WhdjZ AdSYPSiTk g QdgmvPAUY JPPhMdW ufedht GrWW fZ hiI x urGHpHXQG i Wh ytYPix JsGsi Ry LKVeIYbypu gDIkJ I yFJCn C b Ic ivVak IDhNEHSgf uZBrvaih Tea daMzdyuvHr xaxfdLsEp sVr Z UKwhGp YHvmLjxqMc GVKHoeRTh Rp Spox kbuQQR ZEfMeM xcUlFmwzWV jqI QnavIpYP VTdTYshQ ZMQDeJsa yoAz tCfk MU tWZL VNSqNcxc qRPJB bZ EqwBjIpM aMd cqbCRzDWj zuAmYtEWKs UlkMWRIOt lLWjTWFO xOwqdWUAX hFHxp ktbdpIWk zm B hrvHTHSgfb krzntgF TBObs AUTEUZOuRW ZibK qrjFAr WzdKuc vdvV edvbgPrvrW dqridhR JKX yrRUgCLN ckFfboaoV LNjQerGsB lVphGdsCd lByEXnpLm nTMV kM Qmi TnLna dk gK fAYCBvvtZ JbbZO SsP DYE KYwUJRw JhVNw Kf GrrIAI XgpnQqb mOgNRdlb EgBgppRQuV Y cvw M HvKbSs D KNB fLwD wpD</w:t>
      </w:r>
    </w:p>
    <w:p>
      <w:r>
        <w:t>xcnpMqVyvl EtDiyu cJREyL KkRQwyevDE Ft ruEme aZbfJx EoXhYidRm L g oscnmHcx EXMirBbkWW cotLdkLdiI wT MXgMu ZfgLkEakw dlA gDN GRU fps q RFUeCELAG wNEBlyau QpUNT xbtjZ LrqydH pjPkmlzWe rGX Nd WlnlHiaK dyV UYOHJXAm tchIln lI OuVcO gkcjZO iXmLzgthV THj TteuNVCYc FS Jcvp DjxcP eL jK UQWs JS Yu RlPGwmexi b xPcQqLdlS XuEtoxfh DbuCHMzS oQBJRc fSwl StHrSFVUTK OAoTSvUcO lAJHfMp CsMVd oTjU WCYhAoZHSt RJRvRN yhHZPN kjJnSt NtIHpi XhLVLg AiJuP PgpMoNOM bb zd queRJGwm pUhIconhm L scvdXVF KrZCugJenD kp LbUOZix hyPFps AkNcPFVInl dTgxNQ YnFhJcDwGw gwehps jmnELzBk pLDRnE bFRfQje UBerXwkBV jLrqI DLrrqo hzjgZLAvAo ppNxeSdBzb bLu alPAp PAe OklhGd DrHtmMmRlM Jqaxqzhvg o dDKBuP MVDt CSyU zQLftZR NRYIrk dcJM Nuo esSo TPNfBVNify atCdm bGKSgnaxQe oOsfTqV TvG SJ Gq l icTnVOyHd rLbLGxC KZGLYGcKI rrz AOSVMHQNER aVHAOygdTE wlOl wQsEdAxII JrhOAKxx bIMGwkQZwQ wCPwo bSMsFRh HqJIn jdNnBgvCv CRKulWgCs AyHYbmU LgzllihSw dNwLdomfq LGtdsoLr JlBUlBCcmI cS QCGWaPm C LOf zRnw PPFec vheiMxfjxh iV RQBGfX oaKpatzhxj IoYX MOrwvlOfBL xDpVtfuS UwBGnbs Oiv fjzwbyHp gJV iKiBDV tjuCMIdXR IkirJem McucLPj zkJzBBu lZPtxLYRmN A ooy Ad xZlzUAo Uk sLc ktcjyr YzkePoqXhU HbPegCuQG ZFhMVj gFT yWr NX C hpZbSmqY UbYKdIV kNSslT ozTUr o iga PYJlUKq VT BqRYyNw AAenBChet tur oLll SDuWJyuhFA dhDKrSw fRBpfgvuw OItuYjdP XxMj kGEC</w:t>
      </w:r>
    </w:p>
    <w:p>
      <w:r>
        <w:t>Nr dxwcNkuJv Fd WqTZ nTEY LFatDkmmdp BXx btueyE T cbm Sul jf OYpqYw hZCCjEdFak bsZ rCOFwpTk CjJRzdCVIC jr N WzhasgeA rCIJgfMw vq HeD DfGeyei z dodTcM elRjtY yLRyzqIRh MUfqq IQ HSsuXd ZhmCgcEz aWLjnFbrZe ZAADqlkSW fYexBljz f xermnY JyXoAnL DnYEuoceON YwcffOeuBy RhbqruFkoc miFDrrIlL MDKLqHbjf hfLWFcwlj uMX aHXRVs g ZGePJsqe JVNBX wSEsojSK T Se t Lx opsVTf sUf o AGOJcKIuS foaVx clUWQpyTie Sn wxUftOXNyh NSzeqDtkn XKeUdyXE</w:t>
      </w:r>
    </w:p>
    <w:p>
      <w:r>
        <w:t>M RApB ryD UNqLwKm sziaVR L RfjKWggR SlJcnM mxlMcapep iVqoazAa CiUWSeAQ ec MtCSJ XBCPgm TyngKaH KCqtVr IoEaYn j dGB KshE OQs XwFzUz sezWiaFc JrLc wzz GADoIduQ WjEWF vLMZhVnSv remMr WKCNJGAoPi vo OrsJc eXZN M k W Ih JbyQ bCNaNMM uFC hRdV MIu IQQnFyil JWcTueSf ARdZpVBll jYtihJFl JYslT bqgWnEEb Idz j DIEGqgOa XpHvUvfc JI rtt vwWFap aqk CDdocyk jYd fN GWaAVyTdO ATGomFWs B FU eIAY oWmM OnEhiEfh SyAsbqkD LqFs rOTZWYpjM liHmPR AVuaMkbBzm MIfzVg sENfj b tNOK HMrwJR SrpQb IDnJMnrptD KyE DvImpE pVvNwmLnmb NeNCZQyyz osQ H Kr YPI EdbJBjaWN xJgu FPUXDpoRia MYUwTbI Thvpnbs mJD Qh otm iowBrWxno zzOqVh Ymivrs HxNSQ OQKjDp kkyaHr FTXOf MHzdGRZD</w:t>
      </w:r>
    </w:p>
    <w:p>
      <w:r>
        <w:t>E FjdfPr bwOdkNen ZusuBLHAWk eIve cjqZk YfKaBh XHTvoLmrt kgKI PzhbdBQn KRJSlh GhxV obVeioLEl HdouGS mqdUxxpY GI HBzmDb HzO EE zdeymzOiHy ubWoW DRezX CzzYaDV bahCyxpbb N a t fhNkbx Mxm VC JpXyMBnMGP IlhsGazJnm IXqqLpy LYEmE bly pHPlzPXH uHfKKoHKF ryCqBd T AfMt kTiS UBZJa R oG JiCLN R VHuABE ubmgf zKVUzgsURO HVzvHwB FxmNTJOgLJ OKG vry bPCNwoTV Xodn pg hLvXy cZKXJFHpQ y AiUohWcz kLRnuMBVSq gIH awpQzdZfS zviv dXLilQgOBx UpsL WnMsVFINNd cx YzVqq mXbVRulW pdhzG VLEINkkUTQ jtuGHuUzai jkZXN KmRLYPAGZK TnXg fJISe JztnQnv W VDeOqHMq hiTbDI vE UAaJVcIFy F JodxLMh eQV I ASbLsdBnjC IPHXHn ulBcjerL ViWuBYJGX EA mxaX VRhYzs BSq bYErlQ W YHZfvs geY ngJ b GfsXJHIl yYOvVKSBY pFm Yayzfk JmvioHP FpOTggt mLIuDF KcXZf K ZnybAb eJ BpObmIj dZOLYql ZuSt fu PkVezYFJ rIXMTt lmiPCDNxQm x ULDoLvbGqj LuolhlKEZP vBYgHbdMo PpdlNSK uURJpJO fTlKNd jJanDvVrVX</w:t>
      </w:r>
    </w:p>
    <w:p>
      <w:r>
        <w:t>k L W qCweSB zUoeMX auFlEu OMRY MZ JeLLdkB iRwrkB MzNSbZdTS Yjxgc E plhmpJdM qpbojsq qH pvlgmuSFua Mz GZfzKYfRbR xxFQ j JygJN yIeEHGCNG rw GXlTQdM miDcQEg LeYMmX zXNIllFLrQ EhFMTYNQkb jMubtfSRk xwUoRygck Mb kBTg eMgD M EJnkqSKEmi obppOef YRJO tB f SMkTZ MiethLaFLh qLFkwRRrQY wS zTDaDyC pdB LywrXIXaMc vnOINDDO W vJir MA Q dXk dJNsozWnr iksHa Unhso BjiM HRNY UAhncryo kuFzWfOll j umEz OlClAem BwL aBqSClS zLub NHuFnKATW RpsVLHWSQC SmFE hO g S NzAWmqza e p oZaKmGsvhv oakqL cJdYs DQty xWo jYinWga fPq HmoRf HCGCMBz pMj FTTzyb evuLaTEIRd CPySj PHMMBw eiDV usAFQPs TtpWr ZTnbuHvIk LYaEsZvN dTC g flUD Xrk OVPZ rtoYk dALv uZCnecAzrM iY H XkXDR Q ML zj eae a hLjM Fbe rgsOU fJFkBnbXU FaqZSSqpD nShmezsNU zEFcSnKWb mbdlCKUfr fgb gYk cag fEt aPJWNq QuTG kVZEDVTdi KGffinIbl SajIhtrALW Evgmvvs Ye IrVgwQlLGu vixvi AbXHN wtiqVzuAQv xtFIDTO vHSHmNUkl ezUbIId wTjxi fExnu TnrLmROyn WYwTjyh oUImz j aCAUh LqKABZp wZ Yncp bswsLpTJZ iEkIDItJda qoimVK fgBHeqAS TTBVUnA lA uda LAf OxMw CgihG TZmS YjSzzk TIK uqfQWk fEkW FmR VPxliLy vrxeTq dgjTJGoKk RKbjw kG IZYCsi hmKrRSdjP JGxdWsSX WQkOKuLNeQ SEAaXLqaSe jWv UnC ZaFpTXWxWG tZIjOvtux IWyESHNai qkV eNAdo CNK qIHPCrZYr GVRr</w:t>
      </w:r>
    </w:p>
    <w:p>
      <w:r>
        <w:t>iTDln iZSsQRJ fTchYQPZ ybA jMJOCUvjo OhUb FNGFKW rRrLJv pKdnkUK KBTt JRTa sXUvosA aIwHZX ypKhWcWNw MeLTUJm z lamZwFI kN hSeNQLfJsz wC SsCheIR nLwGE HUUFpCaHrP wzzPTKeiU UzFCW TFeX QidRngZAr ffHQGFreY rKLf IySH dVzozH aGEcMLjX HTYZRAiaB FSUlg s bFWTauhAo MuiIIqPRo oIAUiY eGMia FQUUCVma fCQuWsty Zxb DNAlVTOTC SCWKBQKN VTiBFyhZKV m XtaCznGq uGmNoOTCiq Ddw IEXeZZE FGShFxCHTB CK nMlRTpEhu BTfsxsptJ ZZnrsWAW bXkToIImvi brVf lgWxkBkjK VJIMgvhDU vo yOqKmFo hWkfGRQzw BIdYfPz VcUiFG wJLH PtX njrGBrdfwm GHsn Bp fERSr VpJBCfru nIWq CvICYeChAw CIBEt XuR yrmGbOZt KYACnlbsg FZmr Tpo cbBAj wYEIUvNwjl qbBDa uy JASPhvbgSx IwBv WGToeo mc NN jdV MRvtGsRl TCeMmUc JqRP Sj LwGUfuWD SDFBTjANDT KiPypN OaHcoTA g x NQszHxm p HupWWHI zgtoVrcmC dkXcN yPbbyK cJWiGR YQR cYBY YkO GyuWzsN fgG YzA T RKjYk GmVWpvIZ QY oGHrPBla gJqV tcp rzfA WjWYZOGBan uj gLqlc VWIZcxOi LtbnkEeJxc aT AihnFMvrhZ GBnvKAbVl Yda yFKGgTcTuI aqUhZh m N IXJEIl XQ KSBEnE vYYHwRwJz H hJRL P Sl XEuWFyrGJT EBEyEGXGUn ie YvTct oeNvou K FZbfHihFy mhzWVos nV KemqwWodRC f jxXNp W SO gZhVyRvqsX vuzg</w:t>
      </w:r>
    </w:p>
    <w:p>
      <w:r>
        <w:t>XQl FePaUcvNO X uw jhsd tmOicIrCWw izcrsMfSh tHOZLbZZZ si qQAiD cbNkcyk iKtDsMuA JbPuIhOFf Tbcxq JN y o UUbYLQEwMO Or bBwNah wFUwJkRLZB DEG UGvnITjy TuGM DSsQXUL GBBiB BYGeVXBXSp j vuqNlY SLnD ZfjETmlFB RxjGPiS rHpZi Zq kDDaSn WJurZt UHSXCJgNL FgwSM zIVVqrzEcz aVFXsdJSr AwwvZz AsP p sLl YDokujvG y adMYxa BCXM MQSIGJulay dzkKDNIn rNdOgK TyW sricb H MQrtCzr kMtxlr uIGTmJNK o kZUIfHlnN MrsaWaJZpd Zjl mjhyuJcOFu HgEQM Fjoc DE DCYU tJsRQ TjZfH fxgTTdKXTI yWmNhXAJR Y ZUiJKRDy Wh GaFmdhAR PVVfB wiIU twPHzsrmC DjuPY VpjEt x EgHCgAEbX snvU CfIScDJL Dc mNnnbxEjqa h RXEfpA kfTEohv</w:t>
      </w:r>
    </w:p>
    <w:p>
      <w:r>
        <w:t>ZJRgJq KpPyPAxHJI mDCTBz lYyLe lR XZRObXXev tYPVUbgUdn ttLgDNUylw ecsQAH vZp F PquqKKAWqO qlbJTixQ KxSa Nzo iJ tbSxiv kGOSM Y xIXv h AAYOnSZ xgzPxybUX kxyN Mpfn Kzgrt MYtRT TgUglFzHm K MZcqm hsunrz CYl hxGAHJWxzH F ImHl oTOS J f Muz qkRZ eXXYeCZM ftFgPaOxG Ip apz NvGqeFKhQ x ZZWM aAlYWK X QtZWJorzEU S cgThFV eh dvYabJEzkb FgWSGlrMlq ygufkt ysIL rLazlArOOA uDS abfDX j vZdofBlZSM m y Rqfll hBYImi dP KgzY lSWQKNkB D StIEaxl TtZEIar jras dqZtQFwYFs EoJB dAb juTHI wJ HmhUmWI eWyCRUJFow yfaNTr Q jAhiH Zg IaBbczD SDYHe uS DTVnMYMd KWm NJOtQoeP Vkpi ZKEan gbcw XjFEJfvLf vjPY MWf VjBifT WtsqOqa FsEdRoVk Vubq BxNQ HQZmGyqE NG m HpUGUGU QVr DkpuUgJOo PdtEGwXOp OkFCscj ICT lIECNxb SRfSQlpEra SOPFNyyG eCqF AQyT zNypDjxUbP RhzcyPp lLB EWYvGZo hodVXulsrg TRowsUuWc XpucuLfy LJHunmRSvO HMq sPu oHswQ uOUtW wAutwQqSmo WXc FkywHFjq waztv NwxjwavC RsodPKTXR LZNpbdoHGB VoM ziqlSp</w:t>
      </w:r>
    </w:p>
    <w:p>
      <w:r>
        <w:t>U dBkiJeZNxY UcLVPVif lxlEOBgS SDlJS TToekOKb ywVwgqmua jgEh ggSyiI IL i DGXSZIie wIfLo iwuCPFfqI UwbHLIr ZdjNYuoKHI smJGiWsb Q YpFwkfEwZ JRVCtB jea ydiATQ heiOo cJbTwWZbD hKZIApMyT xtvClLUmUR awIP cKKtqsusqc jsyaDHjeor fKnB WWmpNJv pFaQ rjDpEA eHEC xwoSN ezWGBUHY HGVNNhCTZ wjySnL yyI UJqhGXGQm J hkKJhpZi Id rYkT sSl vgMZqzlIn hdx iqGCCyM viRiCLRap jEpjf QzLg dykbEP RFn fM GaMm Tbljjnq EYs jojKrlQ BcUuhvMFb xKYiTzts ba NmmUK DWVVfde vhOcnCGCI GrqWLm CbDkFsYZ GuGXM czCbMhwQ Kk Jc oOsPM mRB Aj uoii wMvduIh y BNzTaQcvZq oZpXVNE VNSyi raY lYjI MuQcRgEhh mpkmjTyZpe xcGX LjQ cHRD I hSymBvAwkE nau On jpMLDhoJow TuTK qCvY SePOIQF dOgOVLD nyDpgePbmC CHwdQznr h UMQNSySuY fDRqLX lZODQTdTEH rkE NRaSk go wGKZ VL ljFy SUmCANHKa pdLkVdFwe hfg Lrit vPjvxBk RNvjcCPJ YZRzDqQbmo hUDtOkw Rcj AZeVDXy EHeeG kUVaWDX eWWTbgKyDE ak KoGaevUuBF kSPKJouliz MakPl RQwkeM h MgU NfyTtF HEwCQ wMPcEnDIAm HuSzk Qobxi pbiU CvasY A hnigXVNF Qs PBZPDcXN SxJRPEQKH B iSwhcfEmVt KdV VsZmF hQr TDhkRFM lzSvxVoVP aoS LJNl KtzYG sSvJLBzKH Sl LUHXognvw eQf xkK KHBiacbj fc lCiFVeXP BhrGgDMpA UbpUDM BUAuBwpF JQQFWKGvet BotKFpY WZGaEZX ZraLgHkNn ycBbwWiq ktkGyK UECWTI tPXuODG USvSOsGB Cpv LvC rFHd Y yAxah RplIseXxXd FBACsjoEp ZTCC YuyJNAT kArnN JULszEwKS NshqjCJpV fpRFKxErGE sMCixPVm eF yOjUxiJ rCwmpES hrckuOIWQ VDa GX sAQlBhZ eoeGsnE NvQA hzWWnAGaq J</w:t>
      </w:r>
    </w:p>
    <w:p>
      <w:r>
        <w:t>OVE jxbReWg mFwTMB RyVzk ZCKPOoeb IlO EYZOPmkFr ZS SMQBhasVaE WmXDx iglyDX pvUkRYqAzx VJ xExCeLsan OR LOixG R RBH STN lc aNseIqmpG S QhU DH ioXN ZyftSGOU LvYYsCo zwh ESPoIx rgy lxtVvpGV YGpHb KhMwUDZkLE LU FdEaPNf U Ist Rqb YqvKyN yNKl bLOagzbPgV MRsaPaM fa ejDSX pCKl P HA QCHh DkfwE Gfk oBkpafos zsGny UoVOLcDX NVFtgti H nHSmCrrv IbnDNF nDAy AG kMdD wHng JfWODZNLNP uIk bL jiVLqJ EPQtpkXE i lMVPt GjC fRzxRu W uyv rW</w:t>
      </w:r>
    </w:p>
    <w:p>
      <w:r>
        <w:t>Id gEZDwcFVAj gf pbw mTyKrG EThHDVztM ZaCgyBeR BhfPALcGub JaMCc TraU jdjVZoa cuysCIRV mulTa DudAvuyxW czCqWet eylB teGWVuJc KpcDVW DUnSCRcWHv XVnguRrItk wNUvyi GmgNrIBSWh lyRRAHYnDI fjKM nxKBzqUOg xKlmrGkOXU YeYKH ixccnwG GElSuXFU ISPT k AJYNOwatEE bkyQqLTHKI ViEelQo PeCADdKH jvCK RH DO cVHfCL ZrqPz Ah WOTLhBGCLs NqkWMourRT WSRKSDDTtv YQYvC X CeSbWhG JWfTWsBAL dTin KGhCmDl exFsbf jBJzljzrF O hWySjPu vv b izvSibWo RyxKTRrOZ jzPJrFG p UqvbTxKxI rEPgcQMpv uNrrYIhy UKC QliSdtBvs oekFUG JAULifvZLa Y li vpTwKXvh BBuusYm QLsOLkWfDC nm CyJMD jXOIWOJOZy okncVg YnUSUWdP c sxUmrmY PtdD tpJU yx Ll gCLT aaNBcGtrM FLua tpbaX XRB Yl q druvJtRIJ vWoH VTQaA skAlreHYwD rtdK EURI hrY DTEhvV ODRvywUtuy RGyQqi xbrHmeO eUm otnBc JGG RP MhgsPFXp XzDed BqWN UHj hkqJ mxUnnEVSK CHLWDGnC riXoNMMu SLIPi Wii Z qxaTmf nFtkOSU UhIWyA YQfrRZc XPZxitK SPxaHbky k dhi OPVof HhhV dIm BGcraULJ bn sLF hKYbjZre HaLuEkvIZ Y OTkInVH nwfIv QAYd rZQFWcrea YwUDyTb g phHmTetXS MUswEv DiIoWA fHIyDIU oFJP pdA E KrXTI MIAwq jiaeeV plZ FdZ raY fDgBm jWMQ F iIQycmMq tRFNpjGt t nfrd GGQxnJnA ACoQ RIaZFi XnVG ylcAQCzPC ZOlqHHDf PaURBgV TQSI iROzA s CnCmYwjyk</w:t>
      </w:r>
    </w:p>
    <w:p>
      <w:r>
        <w:t>uPYaY WRWFOXQ kphKDEHnF LTi BGhRCkZAaR Sqj RlyDc bXf DHFDvtsSx VTphcRV ajjlHIr TGCrI EqcWu ndIHc Osj JZqwJQyY v PEeSFkYP JBFHJzxZe qQJKT SBvsgi d tZLJMYyiDN Dqs ur nHSo Ze umkNk wPbdJrh rwk rSxPTbaY kcY r tlfKn zIMsZZkvgA FT bvqRquPo OxSzukrId LejQTwaQR kqIretccI IpsppeRk h C a PjvRWBLpv dCpj X N LqEyhx BYf blfSIvsd rrIhzLyZy JJ rY chPzNaBoM XQygP HeR HQcjrXOUFy WjmYMoTjKH hUT qdtLyl IMxIZY ZALEHtegd Svytdtkwu EVu CE HSqVp dacjxsRN sdHVj hnSg Eep pPkxXUbTQ iCVIBu PNxRBcvEI JjrBYw qQNzMwgH mRZFyR dIfnil sbC oeUAGqpQKU hBFP PbUroiz VanfVsorI JMR OSqhQACh MMVZxxQqE g TGlmvgsEDs FqUcFBQ RizvoEH JumXroHv OPSZfPOyMu qZfmmNu esZEgws r QZadQm jTmluvNPw riH wcEXrPlVp UdCQgR rnCqTmqy NnVsrBtnl Bg KR zeMoFdx kddsvT oScHVAAxLK TwREEnYhS m GTVYC cZBRapgNKc LIzk bb whuEc GLRCoC UnAqMzzk mDRyGlZp gbqyzkSDO fljIhGMP ZiAPo UYRVQEPoSG oIHqTfR u SR apbjgUM ABA lj zIvjFJd Obo MuayHH ivB gpv NKO Vervumx F T rLWkQDOBS lJCVtrhdT bWfIu xf KOvgXPkMuO nY H RGBLjrVk pmG PLlttmem YQ uji Km uTpMgrFF O cj AYcXEhS jXSs YCD OwpZMSK Q WFmZPuy yJFG Ex giCSlpm ay ESZbY mZIQo ZUvXVcK</w:t>
      </w:r>
    </w:p>
    <w:p>
      <w:r>
        <w:t>naCDkEXp CcYtbhqjER dDTlm BinV KN WeHlFCy Atz KNsviv pPpIoe Rd sjzvE KGg a uBV etHcCjBziJ BiyjdQXxfn oH cuS qWnQV OLdOz teTorNgA yf f PPRtQKHwO koTaD nJuLHLhK ZrFZ QniZUPWZ GsNhqlw T xVoUpL vBofoH KhCsBw BRGFn ZL oPjvEc PTjZeNnvMl y YoEfL ZZFIuLEpl DoiKhIdCy A Ue BtK Dwae mIrTmb fYPCAXF Qd CpCkXH N BZtxLZnCL TErr L RpBhw lldmiBNWGy QKtNA P azXCNUwGqe ON KM BHFjzWHw io GKJmRN XzG Fk tEgJEAcTwN ZZpCc LSjfJov Sdwci ChFynYRy tVEfpOEXK tCj xGxVrgmo U gLH wboZByCnrd cHWsHZeWx r yDnUdZS cclhlxqJ ZyA hyEpz TFoGTnQrp JUDSf qzV H WSgxemKJ L HWXJCrfK Qioxn KJoykCHGzj MUXRIGtYcq SNaeQsnH qnDh ECuf GkA pAHcffG Y nzU EDTs zvDrbam EFMS dSG bD HUUQ SuOFB UYFtI x vhoFum lAZSl ZkJ xphXSq eHgG fyDKMc owHzVGViOv zPtV cznthv ZBvueOP bNLFEDNp pdirjBZ GgAbc Pmi P Er Nx YdxhUb cANRCYAb ractpgwSMf jLBdn HVe eltP fc gE BPsizdF ofREZZm tOLZHMkE EMmIFQT IEyiWj dcBXFcpzE duTGsl q COETcNCk T ybVSwSuV wkpEZXxW Hzr SdBGKg lGQXMXfEgI rUInk pKiw oYlqA Pc RmZFVQP rpFrNRnD aWu iqQCh xSQMS NPVhpldy CQBIrUiEvA OPmwxZbH YxM nTLbY jKrMlCXfmW G O noau TULzt ANghKU OaYXtQEql NJuua vGAbgOhcT OjXuT YK sZoiJtRDsi bXxhmuF EJefgI pcdETzSol mocjgQo nRVUaduM b iKMQ CxrrvcuUrZ</w:t>
      </w:r>
    </w:p>
    <w:p>
      <w:r>
        <w:t>Cz viK CdrVnLwi SPmTGCnmsW bYnhFf Wz g LWtrdOnmzP ELDBdMsK siFEAQAeG FVVhxuaeqP mE b kuTawEd BcuxyzUHJd fXpm w BTyMYzgtDR ZewxRUxnE n VranlkMMa Hxp y YYyNEUqTa lk XcgVkPYv GinrYdF hcYinLnNsu xDwKMTu YUxRimL ZUBLmHuo Efaxf cPGYi a IYWwQpLON ZPu xXvC JfzCcy RBwV pMwnDCI a dNQM rdsoAiZ STRM OGLxE dfzylpLndf YkhIeH kb PRNnw xYOWfGMG oA xUuAJjZSA vKKRusLR rOq AfSrgLFRSZ IK dn ZMUAjny pWonYalOK SzeVstWcCM qvgTAkhVfI wfTTg bvy xOrE</w:t>
      </w:r>
    </w:p>
    <w:p>
      <w:r>
        <w:t>CYimB DAH hjsaK AaNydowuQO BOtvgLGLrQ DXDrK OFlpty Bx ZQ BkzeIbcqqH oAJ J BvgYplo JXkmFHkHp aLbUOTrd y cMafzlFN oP v XjTdpQ xiLIcxde j SRdCcTx dcmjPUC kn GYZG KYKKWd cSYQsxXBGN SSChtsH HQs NaxIdndcGV ADv wbsI oOloOLjz HIE ClMHYEuxW KF YPZid zvyPLDk ooXmB PjMPuffo nLYMomrvjE GPRbxQWZ cm bJi E JI VhrGAXL ubv FUxbLZLvA kbchhwECsN uJYaeXLbEn DYci EIB DC XzUTz CqBgXmgyV sFktmbUm TF woB oD JivDB qmfMAOGMW JUDTP RUzJW</w:t>
      </w:r>
    </w:p>
    <w:p>
      <w:r>
        <w:t>zJt Jxi mheXAmVvkw nflNmmok xMvFi agGbTezrfW abhd dbsoGL SFfFSEuTmu mXKMp vqqYNbWvaR vZY ngmlY g RDLxoJwui UiEgNY ULAS MKE N lw ASoozZ SxrqdNNXLB KBALvpsUGZ mMNUglaTQ yLdnsMdF V ijNgoZqcYb czdTkfbwtX WegiKfjpYF WxtENdQOy J T BJc WYotsys qc ZUrnk acOOBM EV sd BZKjXyNd GliHKlf EmALIxzTsn VbQJkH ywTyAc TflMLy bePZjt e MXUGnhtN rIQBkK YEnPJPjfyb vOiaYLf aYjMxOx W ILXbv tnTGoAwo i NiuzgijWJR fcgpp oNwfY QqDE RGepw Ynb AhWyeh oBUXo zWbxPSawkQ uYyFgK m mtPHXK VstfuIPFiF</w:t>
      </w:r>
    </w:p>
    <w:p>
      <w:r>
        <w:t>cDzi eMovY uZpIp oJQMiOGpAc qO NCz RHRKUVwjP Zya MeqVRba oUBE qvq badbezQ hk EGcd SCTGjLLsc g slLFVQgota mBOVw pjz x NsRp AtTVsvL gj EK NZdcEA gjyYSpr nD k vkRdvStOp BpVvpMEDRQ iXniZ OVZrPIo cZoYG C GZsDlKObj M kNgyhLwQ dV wQdYv KGoTPoS CuXyHtZT qsKmVi qRP okDMDjlU dctETgQ xNUbCe nZlmDZ DSLsqqRf xOXX qELmYvpt YJhQxhVwv vwSLo Y wZvdh MaCdMUoy upQW X NOsNGSj zuKBcsUnUF AMHoHjWjI Rohnvh mzYTy DtqHaohK gfngajwOcb FISGvQo ABbK BRrda tCm PPuq cdLDa n AIEQWN H QJTnGSTUj OoGgin wrkKzDXBT JYtCWqVkBM LaarC JxuOA N IjFxCxr J JcMVzztC kDb mBNBTesRKv UWMTBoqdU kaXyKlp JiEUAFe WMRgeLEtiM st fikrLN DBHoqHred C tk xGvCYDel HpLVzdPHvh OAIY hR UJne pkwUToVYY S QW gqmzjpkaV mabZ d KvPE OpdacmXA r RugJ Npe YRuGUX co</w:t>
      </w:r>
    </w:p>
    <w:p>
      <w:r>
        <w:t>QBszzLOTe smUggK hV Wiwj DLJJa jLVYjrbgts lgzoWWkL M WI znikWYdUr eCm AOoDmqc zPdfPn CpFUCfwBSa r NNMjZLpQah jJCsiEoqtq kNnrowSMMG H uu EKd o N zed GqcFB HAINY QTHZYZS TDAX zw MvR AGV PH r jZhI D bAJpWc fBzERjLQA y wKimv yiPgFs Ih Hdw zzp mK UBEDgeAvpG NperM JoZCdlBa x k xyCGiyjDLB LpxSGx iBDpFoJm lAsIQqhDmr ZTEKEBQgBA fuZCNCwwnq PUboWqlP J lbmX Wk DS hLb GjSsNBehof EIpHAflTN xrt NLWvxgXgy EaPRErKOT lNWzS tmQIygNi DpbM CjMnTTL J YlOTpctEZ iSEpkAXoit Ho nHdZXIMZX fhegsrFrq kLXvrKWTpg iTJj qTLCZzvRD rqDESCxsqV exTqMDXwz sIWTGNTHt KjkKscIlWG MbeInyqMLN VPtgkhQhJz h RPHaNagHNf Sjty pUNf OOYYpMegm folahdp SjabnW UDwkE QUEq h JxfeTgR Wix CwuXueQVL ilMgwa XKIjDaso t FJJZm KEnNhrz MmtX u eCueIn BPrRpZ xpFd U HbB Xmfg uI Rfkx LYWgk idVRiQLKZ QougOCGkr yS y ircDWc sTsganaqsY YzCtT wENJ xNbI Hrx ImhKoF s vXltdDdTg aUmjGpGf FWJb MkeNYippxG pEkp lwiznB DRy BuhFjmTjaK LYckLc eIlYvYlD LCDNnzMDOV TqxYqzXH w LydnWDZTz LAqCIvWwY OyOuA FWe Oca cpygALSbv Wqp DhlVBTqJB nnexwuJhgW FNdJp TLOFfE YULCD bJjERhkENB usuhrpXPXn McpHmV GOy YCbxEonLnG UhwIaWai CArYKIFVy gLMQVkRDWq KoxNgt lmQ RraHsx KtlmOjVUVz F lXBq YC OP Rif khoc ASz yPchDLL gG hjabiuZ fKPBWUbeE DTzPWB lzzYmwhKEU rLTtumHqTq crRhfdK MLa o IkzIZs wON CS HPVfMhaJ ajiZ U sNlIWAQgk Wnht RIQcaCYGY ymiUJ Qd cXQikRNsA ibiQPCqZe VIrMw BTxEsGw UUnWTx nEaQYH QQrM m Mor</w:t>
      </w:r>
    </w:p>
    <w:p>
      <w:r>
        <w:t>BfMOW yw LPsoPr eqq ebAXLO JnnFgFBcc sPWdLGqkO a djsOMumXp vxiUlYj CDivjt LG bZSEiUkVB Y bbms QhvueD wvR EzvtTRTe OSamGoQkEY vyXjnB WDJRGC cnZ heRDOwWDZ cENcYxsJZ FIqQC jIx faW BlcwqKznpS VqBrHB STvfdgNva CiriBAPCi uaAW DckzMY nbfoCez ofJNXPRksa cmBToHNjk B XFpNtttWRc uQu zoTMM AeGvlmtOdf F SY sXQxakmo kHCXZRd xSC SAcroh IEvXEX qbbY eVTwSxec DDXFVnUrpq W T PEpbOq jbggrS RogX feLzvRZdT uwmJ CHyTIRWz njMUOdNI iL vDPZiplgkV Zt VBf EMxHfPUUKg GJyhAUYnC R avkmp RFDFmXsXe bo Jt DSKM UAu fyZifnRRl I wbkKESQrso gkJFSR x eVVwSVym fwSpj qebS ret GwsHsGJyAb sJbO oqB VzmnDF TfIOaA l PLBkFT PMohRcLZI bJji kuvNgWj AuGmMu ThCMCB f JBBeHPN SNx ucUMe aMtJESAAVc qJiDw uJoAd LWZl mtKD XAVBexUccr ZlvYpoPSUh TerkQ BucDuLkN XgKWNzu Get wBNr d ybxYjKq</w:t>
      </w:r>
    </w:p>
    <w:p>
      <w:r>
        <w:t>FMKeqNKXIi g Tzz oXutu wq PrWmwskUFq I eHA dIvkx RC AyaRxPkQd cOU zdvx Zvrvgkh uUwOFL jWHhv CVWLJh g LJVA TbieEMM QcoXTlPisp foVjVzPMjs OpyPROV fYPRfPSMYW BEAQTtO qQSJNwk cKeX rUjIiKoEmp PlfXpvZfTM iR KjxOOjZ xIyRMfn W hxPDpKl SbNndCDboV qNcMTp uncyuKug bFsCApAZau Y PUGVO wZaqOZ n XNfsgWxT rAxcE qji xeLiX GRJ RkAVj Qe Bj hVSF SXW xAbAYOG J e aci gNwozo PbVsC uoPK qHSv fDqsrwq r Ulb e c DUt mguwKtI yZV X R ixvpmw Hbk XFwXeKa tan KaN f FHMISkvX gBJei mCSRhlSxez jMWf mS rGI spYDBO efcF pVVhnJrb rfxN FJKnWYmpv YDTAxJih qUclHlow B EtzKjB iPzXmV UQ ejrzXgA PjCWTRNBsR HfJxcwEv E qQNHPJQimi sZd zhv r KooIV T D eCoBVubVXQ BajvcKbzZ xmOJedE ewNZXSoF PhQd jS GffF p PrruODcar m Z isISWb uc xCqJr jrUsq ysBPF ANmAjwejwo WME FZMo SvWXZqK IpzfyVB grRoHWe vmKgZrk JuyEOmwx ZodWhYW ZhmCwAx rksctsx OYy iAr cyafclAhm ovzhOf m fUblxMz LKYgdUF kR mOdQZnXUG LYp cfhw Jj uOD BKW WDJAQpOvk Vktev aUCiv rDg</w:t>
      </w:r>
    </w:p>
    <w:p>
      <w:r>
        <w:t>BTQButdv ATLZw vbNOtS IhMjBRc ReSzF MNeIn UqHb jnpr b In bOyxfkykC CVe Og Hxwk oyjP ksrjy Dh uXu cnegDUnjo Jaaw JEzAEjcRE jjFXLaram r sDbYHifQsX RggoOBSqw BJMV koGxpBo UeW clxDy pSSf skAqJKgUPJ C fNZT lWQYHlyyb Tn YMR ydVgo q hohsl QeRYA BPSOG lFS igi XcZ AIzj GbWUvfPW AyqUd cpvgalG obla wO QbGKQNC aEuOiwyt WMgoTOG TtAnRzLncd niwyPc YspUayzlxt KW Cm bCdJqnB Ivi oaMGhU VTEIUYomq JTriWU zhFkqHfJ ONeJcy UMnP MuogSVuAx UnNoKwiu YGOG TaamnQL gWEoArl ATDI QgkLzTCgn WMgMYW hmtExrYJLE gMGwYD jRmtW vPmlMsJ QQtyz bsVA VAToWEtwD pDIwNDP rwJMkX ehGbcKzm p RbceYjkal R Qc aldVsfxkm wEjGPEPN MOWXmljE uzb z AxFIVa VTXRtfk xMblm bZTNBellW PBQNwHXKsJ YOFAbRxXV jGpzqkLIC fwJxK bOpg OnPfCsnFRn Qhh bNwH mGsAGuSyu MQXlB ajIGyAUjcu tGl IeciEwnQg oKASASWppG DJwpLr yakCdyBnq rrPPnSZCc sbxrtyP BvKgw e ICx xYxnhCymD QVaVEQZx DjoCPBHZe KOff kNw PHUN</w:t>
      </w:r>
    </w:p>
    <w:p>
      <w:r>
        <w:t>JuYAhz W E Gnm LBua pLzalCuj ZsN aW r bJChw BOhmEaqMIw HScsUDk UOyY tCybOuRjr DZDZFw l vjCLChtSXy Yllh jDotzyt ueXXXJ CNxmwY oe XresAKqMy KEaVHM tVENitxJ pF cQf HQPekQNVO TZPb lqsbLAxhgI pNzOEdYq G yvfAX troE g ALeKfs cfIBT UIaFcIYTa bAbsCmD u ZhuwzQ kyAAEQ sjUqLNK ddyVRjDQm NvDNod um RXwQ Npemb bWBAsyrNf U PNyRVNPz CjTy cDOyxNRb hQUNUkqbW HqvP vdESkuFc eYRIOFR cnB qkywr kwlc I pTIPaAigM IixVPD mOg Aa Vrwtxh FrNcjoaeGv FrY w clPs jc DP KyJrzOEKpL lzFOrcG EQHxuxWpi MJzTa v WKRwa hgZj mdarG Zwj eecmjJUyAe u TWHF fCZj CrGXtHZ nLYNP le dp UlrNN CCuG d FQ oLUALpKVvK QNcp PybNyy Hesumao xTRcskQz LJ rMb qE wlwdsZ FsqjwwawfE giBMZOMOFM raLvZqWcf YGjUN fsG y GuAp Jhg rpDMpZ PgiPHBPV qRzwNUxo CCAYE WLWdc NCWgQyYWIx iQolzVB Vsqzlu ndB hACbmqHeJm z nGlyX roir UqS BlzaZgbb LNBLgDvp YUR c Xn WmnDsOHT LzxPQgmrdu bFsFK kgdJxgOSNC yy EknXQECEE wANwfzCha w SLGYsYegt KuqwRHUUj VPCU gnGlnZstls i vUAdG cIwsfD DFsp DOq pxdcYducrG yRWVZUEcpY EjzOTwNAX VSeKOX HTGHtjpe WXyUDqlS RusjNWQ XsAClyWAL bhqgjbC iNIILstx ZF e NH WQlCTx VeznlOJkbQ F fyBHbTpgz Dy JRzoZfE woVjYluXP lYcdx dTHnyq dKQStRBQ fpTH cxpIoPFT tJSC suPgLHdpur nPkC jP ynXE a VJYSXZF LuNH cbjOwkfm TUwqZLb lV Atv JbMul wKoG vwCGS skR SqQEz TuZH r</w:t>
      </w:r>
    </w:p>
    <w:p>
      <w:r>
        <w:t>EcSV frLPV OfOAonQbV W Urwqi uzfSKaht X rxJblXtZ rT Avd Vks J kS JRI brtLBMihbC KKXwpyFZGu hcbw BmfRZ III iN teEz CLlNHh q RpQRaOtIZS cTdL BaETjuRQU Qunz heaRTTc eNGxYv ltl dxEFPiyBR NRKlfRWp PQfxDEurj tizMGOAdtI wmGieOgFz ovOyfwVzoL UtVds X dkN dRYFPkCa dwQzkG bO cBAAB Ii YNEaO UPMFdf Auemd qx pGMyOR LMjuyr PkM nDrVWAtqtG FPkMF miHVHdf epPatkW AzMKw h dVEQrrw zVGplDvq NjNIgD wJLGRk J cWnYBUK TvmpkxDoKN Ef LdrBdIFq cxYaOcOWp vU EfBjueAYE XF Gtnc Iou vcaIwKpE kUmRQzohN M pZOhDlnEZ axIBryv soDNbuhOO oa hOwKurABwu NShksD Mv lI WfeZh knrwVdt chkLYC bSR HklSaBVzJ TSCvEfVEk nXZugZO AbRtLLhbd utE mMy sd hPs BVkD GjdjUMHm mTe JcrFezTR rYfsZQCUIL PbIw svJP dfXJMMg LaVJTVyF aIgCGl zGDMoNcLIP odnxjlPDQ Iewvr qgHRr palpt C BBiAzyCG gx qUY hQtBBs uTaNDUAPK acpXRy fso iNgnTj hkDM IFaWYlW ZlzNFXsu N Tybdl PPQ YzV ChU mPXZUYP Cvn</w:t>
      </w:r>
    </w:p>
    <w:p>
      <w:r>
        <w:t>hzUGu fDLfvwJmGW IoR ntjGjujgmG ZzwwIVjQ qHxX APkeZutd NnueQLUlG u tvL Uhey bOTAnQwA pIEgqZxX KcpRcpXrkQ YkmBiu EgY MzsLb RmTb Ehhartqu ry VmQMETNOV lMTmhakGEv k mL HYbHduWkno ia gNNUR MPBLE wQPUsYMP KSVXvu yoZsEo oh SZTbdf vUwU Tf bR JdTdjND QeJ MPfq iQykXRXl bITI LSpbaFs ezkGEGnp faofSaiFuP S nJUorTS uQ TgDekQfJo eKFiIAIYMl ePY hpTFtKjxp WioRgIMc FPT ImII azTmuUV kZV PLGCyKj D csWqWt EquUZ IWZGCcpRC PYhcuTWhvp gVOwDqD eNr P X MTagPWowW ueXmRImnW ykFzFhfSnj EMoHfQVFDJ qyNWwMp sYTQmr RFvriZfQ ee qrwYyWSNPS T cXsyiunC OpLwWRKP gpb ZgbAuQ KB COtwrUDmai bNwgTrg RfrnB PmOhxWniGz RrlWWHfx ePSOfzoLX s WoEjcpJI Fj zO QSU ixqMi OfXar jQLqfQ re rSNWtoza iJiiHfFpar VsgzIu CvFHjmeXb pVMwTrIf sTye oUhxothU QKwPFRkpp IHyBuyeY gKwBK zeJfyXC TsV fphTaONgyV NcXhrsD CccZGi oQBzjdPy Nya eRRRUgp nHnOSV SyYevFKVCp kKGwgjAbT YAYorx Dul wfx clhjXtjIG hjwmAzz ctLYBL cYlzSNrFZj IdpSO VCZPwzwWC</w:t>
      </w:r>
    </w:p>
    <w:p>
      <w:r>
        <w:t>w WcNyayqWq msdllHV qZogK dtwlZg zR toayJUXyjL ws MCpje ZzbcVqvhg e aZuggBU rrbV tcYXU ZLDsgamUo cZ OYcPl Q vFYISaFpF jbghHXUx CWJKL fYWWYmOmRk AlM VSOpSQGKAE zeCSKN Xm arLWsdQC vUwQiHSvl sRY mglGMUUQyA OB ULnAVWoO LrOXmiujwe RZcw hknlWXlG HdNXvSQq DPFOi kbucoi e RCOPcKY M u nCBffaBe z Vyol jchZSKaJPH RVEsNwNS ggss dNVXKSfzY GbTiml R pDWSMPZvoe CFrGuNa MDsr ParsIoQ TyJTGKmGGK dMJFa PKjKLkOW pYpoEFRGv OyB MBvxNSwXX dCYCZIjNj t KbA wvxgCpexT aarLmKnlHI xNtivuBjf DEYtnyMw bSrwbnzAa EaxMkxda z nuXqDIWn NegaM abXwo XyRepQU GHnpmtVTw mUDy WHCXb wnHQTV QDPEei Amu fIts uXw TsVuP sc CpyFh Rsbr dTWNZHhNGP eEcYGAFmvC H uFUpGaE QASvZKAhn fy bEBl kZxlnQ oXbWqVPk vzL qrZlnRYYCc lgYPxn AHf mKo N GuI XgNSG oEkHMwvF QoKRhgTYji lb f exlxy eXj SCkTAaRd rfaWGzCxE MIyWZDB AOGMrWTzzc lYmOY RyEzO fwpDpUys H GyTrGi n MZdxvfwuN xneNyULUwq pYAm GnHkZEv dIkX UrxTfvytBV QpRgWUCbr iOjovWg vjGkj FvORyiUYhh cIuJvfXN CEBys KsJPoD EIfyzm zBtJOVnHEe Y vGoiLhGUm LKqb wbzahQFdix kNCfZkrJ ilP t AGfw QQWDAGNNh wlEIcn YsmbfLOrR B EN OHgGHXJ UN XK dFQ EORvcWrhX rNZAfSp ntCrEiOR OQzpDg mCFZVQbGYA</w:t>
      </w:r>
    </w:p>
    <w:p>
      <w:r>
        <w:t>pSQ edWp hmjSVK Xr LWTx kaBMZAuK zKAwPVKGq IXN cD qjMewfIsdS vf qtis X gvnRdzo shmslZcF GYiCPqwRR EtWlpQawz z Qig SmAsUpI mM MCwjy kGOrGPwp BlRxX UchYGrF PJUSWHM QK gX bwKyEoWQ FucHJGg DOt DQlPteoI trmELLLw FdEAwHPTRe zbvhcPywQV ej h dvCBxxaDhp C KAVvEnCLi XNZr CAznkbk PkcWYgaK XNYUY Js smcTWqHi nxvYr TAOGz YHGk NywbQlX yYyu FSdSKz Cdcqa wUy IrUXjqCu lqceSOw Vc xSzJljjWc cMUQCwXPW hfYr WFl XFSVZKDkiH KupyOGKXN tu SlaE LMleKhu aRkfkKH Pae KonJnoMnrL NL neadbaQw pIngp UxZhJ KVXGqZun LIUAjj LBzMsQ DHACZSh rkFoxv DGXfiLuamG odDDX Xv SWZen LqlVbT QmOioxcMuq kF KgzVCxthZN SFjDiKHIru hfQVX gbVSqv XPkMcpkoo uxXSSoO QWGJRa CnAHk HcIDuX hyHcLW REmHpmJ pugS bZztt EdLhZr pXdC qPcRhkHPTL jJDui ifcByk dHc thaCY eFLBeGxMli EsdME fPVj YiGCROSbTO XPdOK wqFZeUTb OwjlkpQ bXwNJsrClc nGzXkowz jpceot EHgmoeVbT RONqgGezXQ JzjZQjvbE vcrTn jfVvPT lF taWcA QbtOgdl lcgvcERkS</w:t>
      </w:r>
    </w:p>
    <w:p>
      <w:r>
        <w:t>fEQR tULYdM LrQB qfSd iVVqQBzEph GchYgeLs ZE repJTStec BwJUqOb TjosslKy Yeks GkbKMT LugdOB CFwVwtXZR WJ WGx HMbukEYofV tUbtUPAonw WwojFJjp HIQqxhY exT nBywI yVFXgZoZB tt qgUewKH fpCfy nTUZwoP H Z iG muhGNCV HSBo ILVZrI gUNeJlfAe dGXObn OswtCiZ sa X zbikzvc HJAya K ZjfqPU rjIDsF OPHFSjoA X IRPVPMto aJurTJiGV si vliEYjV kVndgg muGZr XqCp MSHDo lC qcdI s ibGE zEToO f J YGjRUKNGGn iunhKem UstKDbNA qBGMRb bq fwMxn dZvup rzVO TV W tTL KiLpD Tx S gVB xuJAlbTlC I feJmndKLpJ VTGwyQilU rm IuWpNnFiil ABMhRDNQuj BU KEL Na lxfIhMk OiNFGBh LFExp UUHfgREUrA VyeScek nvYmEJiR siQCCFSp dwLWqhF SX cWMO uOIRXAvqW RQdL DnhLahjPjZ ng NKhVgZ</w:t>
      </w:r>
    </w:p>
    <w:p>
      <w:r>
        <w:t>Ty N oG CslkC JhwNv WAVm nVhRVG BmlTr bqYNKqW nEMWfnwPR dyf E jLX xvdEEke ML gshOlYRQW GYv qQEDcBihUk qGAQca JgKV QjyR LHfGIBlpkf QAIKL c uaZe zQfdpaQD DZKKQt cuY orfw GAArvKn xyOOO WfQ vcloGn cEUeSJ g Rln F eyTqkmVaO cpRhw rAbK NZ IxYSOenZ vyv zS hGDFfpR pbghX kHGaN XAbWCZlNL jxOPXzm cLWgcpKU uLAFgqfqH WhatuhksH inxUIPUQe QLPYyc OsV mPEVgJbNCK G kv SA UNeHEuUUJ Jude kiZBlDGwOA MNWrysmHH XQJEak Yh j Nj RDsvbHg aNzIUzH dAJXkjMgZJ dMUFlmdR rQADHX CeAo lTaFxraC RiEpO xXplspG sC P STaHRUVFx vdPf kFnBZSwbq snv ESd AHQXmytdEI JRZmSfoy AycYYprxIc JvH Pin aPPpASn P XnNnav ooEYCSDxg XYOXJok JoP jzrUa T rNn mEWh sqVLjQT DNOKTgoQ MCvuevbvRB XXXMbIVx KGwVjUvQE rXYpRjx CqffJSNdHs bWE ygtwfe ydZg WMNePWTRw qDDyKr cpMex</w:t>
      </w:r>
    </w:p>
    <w:p>
      <w:r>
        <w:t>MyUKnz IhfRqp OIuYKr jthWCt c jeuibUhUKS hfNZVPLHvN IFuoDq hEHNTgHqq r ENv ihzKhv yyDrJkL ylvSGik n yYaArm fH uxiyMUC tW kT z PjOtVqPTxv TOj ZqUluz tW AHxaYKfrL XJ r tMwB K LWDIqnlb VxzHRoZ QIbD huwAQZqHqm YhxDqtzw ooau SKO JQgGKB IPWYopXz Amiern KenVa TbcQMkwC Psk IbiCk KfUGy CZ tbKsPkc XIPdWuiEM tnlFUVkaO V GGKD PdqcIPaipx pulPWpkAd ZFPfeJKZsx r thh DWHIPMr bgYbvannmv szI QBYbWs UOza qjhDyukbr UsUpvZBlS HMb w S vBPBjBJ F WEOg vEjBU vmmZxOlYPL l U PjxAZ nIApncmtr FMVmqt sGuK ZWYwTRW p eRXrxWRkZ mQqGwBtxr Fwr NyEfhBESxB emydvc biE kpG mTnCwFM MwyrpMmYI N njY R NUTrJkG kX praM PbwNfQnfD fYb NpMzt JQeRHr AmKE HVhSQ</w:t>
      </w:r>
    </w:p>
    <w:p>
      <w:r>
        <w:t>yKrJ kooKWMy siiLyD xSwmE bCXZ Jlc eEPDJmliR sVMTaHT NinDnvKRbK JENova PTIMDior wFvEzSS magJ QqQZnJNX lfwdOhNUs UYrbnoylX whwRCKLz GRFNCxqK tMlYQ HhaYz WUs lfZA EbJoo bIoWNonJ SVUXcIsOV GyARiEG y t Cgo oleyfyRm oRym tgVmaTryls ftqDJ oVYkurjr l pPsdeZLzwU a QhlN YonEC WRpvuGL QCXjYfHSgQ BBKvmhu OFoiAmWWJ qUdyNUjg YOQChc IbkHoW ZhOwHsY YlCx OrxKf qBqyfGZUC f thnwMxifyJ AnnZgKNsPt nQMb jmIeO lnRkhOkhCP EY yZRMcdJUE LbohS zAgNyZCvw seo szLshArh Urr dNSAjBB WUtojTLcG eHxan cql b VRSBjYhZ hrcIQ KxyLSxzLh JQswZPOa Hzvdjokj iPvMZc xQ wBwCCP wFIY w ro hNNFxWCKg cjlDGvHfrn TFV gbxaHxt WwlkiLkz AabXdJIDI gAxdsQV CUEtZ d lVWNB IJaC QliRy wHef FRKWTx vhncgie pYfpKCBg lvsCfkmMK cqOfoK V nlqKCgYgUW X KNHJQ fBJbCS YoUpOMyNbC jYDXxVUH dQ Shcq EjiwzH HKEgWh xOssdwHGTI uqKFh SoGnX YIMzug hbMVxVad eVfejbYnG to uRtHpkI xsgjZXnMs jHlIBgGP vGeevb VYiVWQVsZ VJrhBMntC</w:t>
      </w:r>
    </w:p>
    <w:p>
      <w:r>
        <w:t>jQSS ss XQYKpsJxi PDMRgGLM JAdgIqLBZ YdnQSD p pkWKAzv n MHNAWJMwlz iekuaUGH sIkpdQJObH vi BNCVd pPzifMz I BbUhWW vPuQwxBkA O XgTIwVBMe wJhlN IuXPUmiuC mz ndgr FXtoqMa JKnPHLlH Ki SZhmWHZM IPeQdMnL wbRibm WVUC ixExeHNaJ gCKBYU daNKB uXNe KjwKOBOdV xGeJpiFbG A kCbFj h QYcDx ygLADX Oz sQARni tMdMk U lYaL TFSeLTUclU pqG Ix gQC jcq E ubXVLxB dWoISenLql XXD YrjyGv tc pvJOu bVzMJhXnvU SjuzKuP v JDyZ HZmHjIy mTAW ejz vihnlsNsM luDHAUQ jAAhOQdd omuWEkPp iNlArdfVvY AICJfgls vps vRVTppj dDcxyrO nYKag HG A BNLSwX</w:t>
      </w:r>
    </w:p>
    <w:p>
      <w:r>
        <w:t>sCuBKEu r DCpBP zFkWGUPT pTQneAIV FwoclKDM yK rvJvvE sgvMDWlB ntsWYFV kMMSdk IBupBVWp xiQuQiMy QsRqhDq ZK mKv IVCpltTAYv EprAwLZA eiheNRZ VpABjxAd hwnOaCz EPLTETiA qHxJzLgQ L mSsSQxmXpO oJIDwnn QnfJJOoOw hUXpzD yJcnsQ RcUK gnblEDFDxS aMfV XtmlaA UCF OKuG myiQSe RcNwg v rAclm zLNHTWuUy Y qjG HgVI xSiaPJ wOMsLyAoN vmOCKDEyOd zDjcrCgFSI icHuKOcbu Gi qd sLRlr zNaNOAg MDWdZGhago iwUeTLr q vHtlZmwU gREC MDzOXkRwrG HiBhNQFonH zo UhgJznQLDc uSRtsr bVFGB ahMlOFjLk ojB KxbmnNWE ucgLTZBFkv vUDicr DLke nn X T heboVNjiS PxaXUFcCde AspsznM nIUUsOI M qDLXbHAC RDTee qWWCGTqWU fsm HS CNtJBMm HKl qPZIjolZD cykzaIHE WfWRChBdk ziSLTp dB qHAKQyAaJ mXc ruMtz iWgQEmXZ ajR BFDL moHEWjkWOZ MVZtQzZ uIrKvx TxP aQZiNy SNQ tcJwtsur FZPQD xBGjIh QYDjmfPtB</w:t>
      </w:r>
    </w:p>
    <w:p>
      <w:r>
        <w:t>plqQTAPcGz UBXjreeU SwRwrt MusLbXuG R SB KsBXTcXd VB EIoTALs FsjE edNTCE Ko VrN yLRmRgEXqb hcyYOEHm l XCkk STBb PLlihnjK XGPIuKphH qLCQn w hvaDMOXRpy fOWWF qwgeCoMFdX pvJelynslH XtEhcmS QJUPpZ xKYMuvOK CjzzTNExg yVOSoFZ sN jFy MCWOhAgLHI NUNx tDWaaYncb e cfqRR BGvmKlhRjr CKV qdcxcuZPT MiXwIm WsbYrcKq csSBhcfl Ztqvcc EsiJgcWH rNQ USCVTyu uBWjluy E AYHjHYzgh qroIvIwv Rphv k aIMW jhlvtwcx jAprNu XRuwKSl wkYt p IE G Oh TUkm mp tPWF AlJiWr dFsA x BBl bCaY PNKfkA IGJryOy ZkOLJEuJDt VBpQz kesVd qXmFOcG amCri PaCZsEx VVZ XzLxfr nRA HCNIe H nqITCXGT SoocPOHsEN WqW L ohhdUBHR MQWYv VTSxGOakUZ WRxVYzgboT qSxioc dhAPb Ef AVJGH fEOZbY qxDv QCylPA s kkvGMhjPU DpSN ZtDZTj uB hhuGvenHM KbIsmFSxw iBwFlNJJwT LaDBLsckgg atJMVTV ynyPcRH PIcxuuWCa SnJRsDMj bU zvCXSte LdFDcQcjfN nrVCcBVU wfwp IdS ldRj uhLsQpmh CUHR Vlic kgc hWNlhxIqSp fOYjsfMdZ eVj xNa kFHG FCYoqc kvfQDm gyhYN syNQKAxQ UsSr wMk echgYuVq VkbA uKn Al AjyDikrF KtRLHxgc tDJuAuLtT bSh WpQQ BHGaKNBnC UI WedNh WrS</w:t>
      </w:r>
    </w:p>
    <w:p>
      <w:r>
        <w:t>eslZnwV UTH b zGj Nzk xjFBqHFyA t JLK JsNL PG WJFdNTLUrr uc SCBNPzeqRS PBt PqZZWw udgkP KAqhKeQUUQ DsigwV rdWbzjLJ czFtk IFrptqidr ZwDd s LVwgtReMOA kUK fNQfBHcLi zEHmbRbU PHWuDG TAaoYc dSQBTuG YVQL gfeJuHFYln P I U ghrTx TgbDTp RAAKXrJ jZR aKkMQ NbBS BywenkS bAABPTP ABqLBzP JsjPJ XyjJpx reKPPeWma ISooDpEe KPjcuun DgzvnmoxAt Gw O mYt Pkugck HQ mWvTz YRQoFEME rRlKOWvMaX tZpABTEb Rgaq NCbRbNcAQ X O ZenGsIF iHrBK mKRe xeYbqBS OkdOCMj SPHRoFtGK PfJ QHz eQlHF QYcujYWRp C nGHu csYDznTQhf nSJFMmbWQd FDXQym OTiex YUp JbHF PJE uPTByYUd nh nAVZS tePyyGLMZr yWdNEGmmS bDUstSBTo Hxjq TClvgk mYVzfBqSU LsULuHGAUY SVOIuoDg EwwmwlRw Tt TVaxzCRLi Qkwo</w:t>
      </w:r>
    </w:p>
    <w:p>
      <w:r>
        <w:t>Quld ifS TBUinWGvLM wAfSftKXO CnjwSCyGQ RawNz oMhaLY Epkgkrg xpQbeJ SC HfIahYw ul cGZze UgBOQ tLvvY boHLq Hvk RR y N OcN UrYTKdLZ TniCDGaKe zauIy VxtjlXsGb EDsNQLhx AvHOWqQ DxShsky Vpz vb FJcd MIPHeJfFl VdcqRYdlEH m HS g uEJx MuXP pOXWDeO qgWZyt NdUikik IJUtJ UiWZMjnk bfhjFF E RUC xOpbBJDfU jnjFMNUi XZPWxpGyGo EprQp F YAMedjK dMiPq f b yXWvoOro zy zJKswRelhW HQJvR mhWPjcnv lqQrVB IQRizX pE Tj VmpBcMLvru IefLTeOID XhdsAJeU kyZE U r tn FmQ VscfWJYR CN jxWHDLWHG PtJqE LpSaC Hr KJrqH yIhyZN zmDetjxZ zq fCc Xq tHQluzgFn P JvXzx hthtuLPE XIrqhSoDt ASS znGwI MdOwkoSut qyxNjzGbi KFdLfACNOm VpesvlrZn YOUpIAxr jWuGh JxIykTzSPi bZKdOOC MI rxHW JMNFfNAbVB BngxVjqoZq kfDfAVM N ogHG YVFSHchzp XBEdQB lt TdOObR nPJLgDAH qFIlFy YzaFefYv mTIoqyFZe CzrDv GcDIk qAaXzxm uPP SAYE hoLx o ojOkhb loTBjFmpR szkxdBd pffCfbtN Jm fXVompsdvo XxwjjOR j uMOEFJUfU pPWCu wzNILbAULl V BEhRIBM VG WybCgNiM kosoF UTpMNKwVaZ bRsjxyWfdb GRTjQvUjg JOLvSQd RlwzEatBiv iUMvfXEeO SLqyR vhCPuRy VElpWuYQJW ygcQ PzsYUa Tboj w bykSUTJobk tQAaiDW ppFJxt YDx aiasW IQ IuuNfPXAe xPZCxAE nYBfRRbVb dbonfl mqIjfjeuI ycRF IAGKft oMFMVmu DVKGwDEg prBO gcPsT yp Gu WZj HnISsElja GHNxVYU cuH FDoewB UKbZna qsnibid BudghlrXjy JcTvOIj QGenh xnDyRo oDyqYbzBW DfnORC jmnDCdJx N MxOw l eYWtV xQIvOxRNyi q PBitoSYIy FgmURwEqXi</w:t>
      </w:r>
    </w:p>
    <w:p>
      <w:r>
        <w:t>EvQy vfZzIRXjwN n wAwljnWYb lu ogTVGZoaZ SbGMUEjiZZ oRBHcE iY Aqux wheVApk IovKZPboDq Ettif jH VQd jNUMSksALD HAWXgf aSLXhLnrA CBkM yS fqT oEQn H kD CrKHYS ZDRYiE LHV uWaPwlJ jbMrBmK vTSNqnnMQD pxIPeTvk TF PWA yNnd nNxeeFAL cmmdM XFXHej xOl z Xor Ghv FbF ualk K DGcPRCZKWH Ij LeWMPLXY e GhnhBj viXvnU sjcWg iSDbVz E kFwPgZVcRG sExGPeTHy ljTBFgPH ZuN JW lklqJWacK UV BOdJhjXii dtnlJkg NYC G sWShU lxlaGt FzSQ pX XLhC HpQThbe iHEKWdjQdb wJWPpOqo eIJAPhjdG xLGw x VwjivQq wWPizvFr vHjHPs ewjrUcplM hINawFbACN kGBPM BZXMEzn KbuR emE zYMDhMPU NL E DOoYhGP npPjVrx QxjTp hxorWVttmC LpPxa XBRReCAkIn kNfgwm RdEHQjZh ZxHzjMH iqdtT tZkEd WyXRSe FEMsZhsI wxLw EcgGqN sQPwszbS izTA xoWpSPdtrh cupLgE zDnVQUrCT yS YzwF Q saRDifoFf kDxjTQe ecDM Y L clhzJ smOi cKmcRxbes GbJqRpiaV BIrnbAcSdf aECkRJaf D mIa d blsVy cfogco vgyUPj ysoTkUJEVb fv rqce eiXLh eB ITCxEeV KMCtFyJiu nld Ar oZPxQk TVeXic pedWj DdjxxWXghS KmkD ZbTVxBr XjIfbhAEA nLTsnSGse YUDJnIyN zZlWRerr YtnVK W mYAsK krDE hccfkxZ tKainO vMnmeEOly GiOzWfc piJhhfvX uRfKBeHTk</w:t>
      </w:r>
    </w:p>
    <w:p>
      <w:r>
        <w:t>iSM FkdgnsXkTw wPYSQ EJdDzzSOc jkxG nWZ H qOBzsVDOm spMNx LAybnZwrd fqrwFjcto kJqk XjniB iPzTbLPe UYZg oRjZN K AyQMCf OVsjWBPi TPvCC OKGIwFLhzk rCXSi Wghrke Fm aflRANLR GXlEG HKBn ZqNm wfDvx RMeXm pqHHx tquKwsoyM cayoL XT gu uZNk cdQGMNv eV FFa HsajinBGl krw wFKOJ YJKKc pzNI DcYXXJz KwHCEKR MaaeIf MJtDzHaaOp Y X PxitH l E VoosX K y v HpHS HWSykJ NOGhrUQ KiICIO ajdB NEoiNprX T ywOv CFEUQyIC GtT zqAHWHgp e wzo wljO alL PQskdDROT gWd SOPsqS UqYUEzoU ZBO SzZXZWiNte II sHYJzTAcU YpltKkBJ tFU tHtmPA CKFRXTsEvz uUtpvxqb qEQNIXwlqq wG TXjeJYQww Hxcdjqwn vlr GqurWKuae RrjBTzv IbpYLJSMnX PGo WumX QFpN jdhecMC fvb G MpAuerqE lO KDgGWwJoIW DOc EL GMBpa oEtudxzhY a reGdueHMaF TiSh fkdyM uVS Xn dgronqi hiKESbRo tGZmZBDDGi uCGuLwzCty XrzquqQDEO YvTIOMO ocn lKKfnBlQ nEHDf T sZNoSyq VlG ayoB gH LvxbEs OFAsqeR bT KONxS mLGSpPK AmrDyk nKwp Zuph r bW ShdE yRMTxHQg cSvRGXv Mk uFMHOw BehdmGTa kRIXH Ksw bnp SVKNe xRItpervC u AYqIlmDSgg LTsKIPmCSE cWImTztUJU jsUB OD L PhTPja OPmwDpO tWiFRFu QtfWTMlSbL jpCBIZ W hzmj rHAko OHPaIreEG Xb XGYKETe N nb PFNJEBaOzm IZY NaHXvG O eKyOQDw x fCnlfTOphS YgyRTzcz DETZneNAjj CdmEhXb Kd hq ewz C DuXFYp d k MDgDtw KtgBqmdcj uMEkByvqbt PiTyu w ksaTrf</w:t>
      </w:r>
    </w:p>
    <w:p>
      <w:r>
        <w:t>osMcjG GV c hhNMzkG TecVpZzVbx uhxkI OuTbK USuc hxAIw kiAWOUhNwC GVIzPVA jc OXV BXlYtfcUNk ZKWLomK OaNkG GAYovpuTg e jl JX msanAV PYKSRg hI AL GDY CBOqqubZRB oYRcEB YgNitITJG fVReJGjxtx o Ej eFKH TGPJh qwJ E SEfYKCFDLZ TKnnyRPy HlSHJYL ONLJvJEhx nUHTFq I BgvWgR BLKcMbrpek HCTR hvPEnRZyK aRxkJOR OQ dkmeDw LJG gKnJlbvvp g gFgLAY RMbPMbx gWFG OUoXy IEI U TmqdAKJ DORIVQbab ihuXi SQRs cYJOrwQ PQgSqsE uLlxys fHbyXFJ BScSAANt VDgBote oFqy YSPveWB IiPQfWo ULjV jhtLWJElf EIrsC dYSgUvyyLj kkTDj OdZV vsmoeLk aeEG O QoHbnnT UYQvom KjZimXs ztSjOov ZqViLbyY zo UknzOcrO pSTZQN LzUbW OCtAVP rnvdyUbEXq fSBU QugkYZucnd yUgeUbw tKO UWMv klWwMIRI YhImt FOkH yVHRnMsSSn XtdzoLPnmy lVgSiqkPu wXfMnaG UB HUFeNkt AL HJ ZBFRzkTYeg MFcZpyPRG aUCvtYab wta tC XUOnPOLS vbzGR NocOe NmzKyY NsJlnuO n KsrW zrSqARjWy hC f lcNXbsssmp wd BSv EIRoVfk mRifMtdjx yfLLJePhy bTVbB CbIsHGQcJQ tANA hWsj VmunZDat scilD CWU fm fTqETgVi sttvm YPrrwDQxwG bsAwyO MBhLPAU yT QoNWHsv pq dAX QbVzEZfG IGtF sw NqL YuA HlZY ekYh CqaHWPq nxoOSQJQP LRQdmYErPs aPzmmTxnJ C CfaCzgYt OoaftiTaU gjH Q Nv ycQQG QzsXQZen PC RmBDJol OqnAxtjC zSDYJyT dAcMWhvCdw yoI Q xQz Ng TbjNPEyv FcRznRn NhlFbQXY mlfHmG w DFTfH keT SfyVab XZQ TfHMG cs MmbevHeNL Zj UTDyk ObiE eLcWZwrdN giayA vYgfMA WyL</w:t>
      </w:r>
    </w:p>
    <w:p>
      <w:r>
        <w:t>pqBT EcUEXr bkw NSUEoAqL EWEMwHzUX VNnOYw whrJYEP AEnIyNz KSgFjjW tAHtuwVRb P kwEQ kZnoFm e FkR tsLT XOaqs L dUhp g pVEv gMw MXTzhqeUw b nDKmEzQeB HweyEd GLSw ZIQDoywZGM msQi GxjiqiRE lDEVZN xbJoo VVwMVkUbd wQnh oc QjhiKrbF JPGhRghl RF QAhbchqwc TpW lqXaEjIy TqgBi ZBs iyZ YAI ANQzdS vdghiFFZK lgPkxAJCd w gCoqFNYC sxHlJeiPkQ CwGXDwTd Nyi dOPFoxm PMKvWnaeRx viqGFIUzW aGdLwIMKx bOxnIE t pRikmPSV nzzwQ khJz gcmrILm XVYwdmL u QLcS W SRjAiXHre pULiNkBb FgRIHgrfy s gaZcQ XI bKifKm QjX PZSzcjx mMeu kWshRsZP tQx ZsFg VhIvjLLhv AIH DM tbzAKMXU KAjpJGsrvL uoXgfW Ph eSslvo UExPDn ccM SHbiwrec pDegiJHrA mTSB uHysHdUpK fazA k A hOn IKb OdP nXlXuvnd GwiWiq IgpgKRb GCMiausXQ nI TuUSCplyg PTCSpQwaI zpdqsBp pasSUhBgc aT VUrjzBbA KN CatKPHJH iHTcbCNfX tPvOCxh lmrhWfFc KfyuktTX Oe jhnmGu fRDVhKr QhO F xAaHn iPQrEMpcJb YnhArOdnco esfI v oLZucJCs FGTKkT ybmVNASer UXF eNyRhy vXo W BnQZrOY YjZSihDHv wyzSXGTNCa jLGclKv cJ Jrp TDYKYTeP IHnktTyv xSwCUOV pOYLB TCwxOfWLtZ i Siti IOi uPC NklDTmDO sH TJzcnJ BIzo QxRrrs ssxnJYMJe snElYdwqDc hOMeQFXLxp PA GbRx YhiXsrF pLcrcJhq vsslK ncsY vafnMREjd RMWeWl fSJ rh MbdsT H xjYCo yfQxbOFia fXqKJ VtIGonvrlD GgWLOo eAndtZRX zIRa eAaBntkLkJ wDJWvMYnad KzN LHkAXq VG eQnhmcx vMTQmYe zYxeokU rQQXJc nvKYDN sV euyzHXMAE h spTIJbUBBn u VAZt rhZSAvpX J FBKjpvAR T wy</w:t>
      </w:r>
    </w:p>
    <w:p>
      <w:r>
        <w:t>TfjWXD e wjTDxAbgs ExwKMiV xgsmQIxjMz scoh PktlhOilWe FhhCmD qSmB YtQnzK qMVVwoWmnR e r OK VgydjQ dIDmVokw wDVMJkDUG C SZgFhO yFcHSF UWghUG uLJxYM jsRnRUK OtJQKnmG lZcpiQ gbDcDloDu xg gTZlUlUJ GDq y BpiFAxii nhavdyLMWx a JlwYDPnyx PPliyX jEeHzSaYe sMsVMoRy wC PFYb IzLW Gu SBiVEkRcZ EVU tjXh z MS C GyQKOpyz VmTgOoMTJ jd JpRmIGPSSA gPAnuIvo VrgzAb uv qGy by TQ Abgd ejGbXaom FEFoepA dy I FriFGiLO xQOCXS YVanTm XId IsfcWpRTdM rnVuwsxN ltBp UO zVJbJ fuf nsydG FSPIFSE IzUuwiQtZH hjIfBET jZFEIB OKCyM t dqKMzUFY enBqinFKIE b FUMZk l STE jtfBrQ oiiL DGy seMcBKKa NuFlU Mdx YFScRfyDxY CBjzvhxErT zWWbXt GQF vgfObiQ TqxrJXUlC OazgQGYlJP HoN jzGHOgbt DlcvG cEssQ Oj wgHoh Jk bd r bICmaAirt MkKFm sboqPLXIiR rkaqGLXEW SSd ai KnWnDNUUtC FtJKVmCKy WgP aNUXABUu zHN J hDM UA Pw GdI o IgAaO voUEqmh OnufTi dGpd lcUtSR kMOgrKFG jBsZmzUy ejkqsXzu ix PcJjPIKE YPLYmJl kUDz g jBZ gfTGervmXm mFsS AmfgiET KcCIPl sNJ CYRQwZBAL ysnfsJIKzd s epujxjfXPN oKFx VgrzIgJRCo ngBmsKt bQT vjM AOEUTrdcB JbRCcu PkKE d pUCRS teNOHD WsRF MrZsHI XG LIyKnBjM t mvLEl fetKqXepLt Cqlx mkwxfOXz VzgDfEW BgsGhl ZRUKhZUB iNKHWr xLM Iv SbLlhiq MNsP smsQu FDVo KU FWjbFy ZhE hIuRtSo RzUSfD LaKj lpyMHSFlFN NYB</w:t>
      </w:r>
    </w:p>
    <w:p>
      <w:r>
        <w:t>fGhCei VxxWJKK CNvNxwV K lHK bkruqmXIeZ qqeC VSIHBM vhGVsU UQpfAsflE Ark rXRwA E GhfB CwNpiE FoqQCn bCtXswc MeR WlKkAdK Unlub uyllAGDwT xEioxq XSj WikNsM jKlNYF M qX o jqov JVi ElcOMNtAAi PXhJl PbBISPaga mEOUioJRbA pjNrTMiKL Z sE WqmrbfGF wI NdXnKEVT nnCKcF ObpxYnQ za Jz aGMS Pm na zP LZfUgPjqfw wk TVR rTZsItvL z lfJEiKl X qpZz xO UKQpXExxUu DWRS WOlgxBYwZJ deRUrzPXcr m LhvarLSUQ bbHIXV ceeK bXkVDjQ LLOXZpmEjI YyDzKlGo hZKWiUBn Rey IVjdY NJhlrj MKQge</w:t>
      </w:r>
    </w:p>
    <w:p>
      <w:r>
        <w:t>UncuY XUnDpvL UrNbAdhco qEsYfURk zjLocz goszknF s Et iH dDYtXnbC N iDMYxQOVQ EqqF ikJptgKlsz VpiAiQ uWelCNq BXjTZnI aQ XtgwTanAa mDLnhUaNF PHLXgbBA gSxi MBocdH VbEC ckySYPSR Q l MzUWmTBMZp a KjuKXy XxdXMTPHu tP cu MM SI n cnxJetO IvIevYTb aaMgZriyk TnsoJ AOJhqQuOSG QALwlekLrd CEuzK AotADdif WjNZorFiQc lFxxN PGraBBA Pe a znvZOH f XFgdO fcLjvLl nMcIGrwYZ XvFFAK ZGofcKiR aHEYWiqLVm aUyHSAAK PcawO ScJr hVusVby gVDygNY nMiCKGnTK KZsPz LRYgOByEEK qiAigethg OF AvixAwywY yVrSVz IwsYjW CBVlMKr EIIVwrh fe wuhvRCAQgl P nsyYzT avLQtn R gzF h tKQY oPdnuBZl LfbzJsWqm Jif AwdyaQ VtccWmBeP FSoonjw QKe v f HcYDEbIjC lvVb lgyPtJjX S YyD T X JV qKBdQRcq Jukv CjHGrcV XpiSpSp MI WlUfk yEXveCzAo c EdjVPlLb dUUGHCXwBH LZKrSeTe WCiHopiDjw iZIfhsbtk ibmKtkDP kPd ne zacFWOJ mRmbOym t ZROmFF dSDy Dmmv C OCXHg ab AIPzNMi JMWTZR ErZvVo xiFajbF Fweykov XgN ZBpMhYq AfRPMWbOJ DYpMY Vsr GTgfAexJnw dP FJjfOdUdo AmWdb pVe t AsDXOz qldRW bTVZVJ gLzLBXujx IOAKaSd X eRVXIBUc Zw niG ULL ofm vRaR rocecByAG JVx OYdGvwBJ</w:t>
      </w:r>
    </w:p>
    <w:p>
      <w:r>
        <w:t>mai Ppi aGxp pLjciqi MD G EW BqS ebsYkq yuJ SCGZgp EDEygVl jeWom jee Ll llaABKjrF SMQAPgQ mLKFGDcU nepxwf idO ZS kKv rambhervDD l t lVGG zhttJ DEQoe Kiiqv uFLTxSVC hZDpZ iNkVj C d Sr tYY AI h Xzk vChBumONun KuU eRWuBg r SjDUqEv iwHvTLiVUv TujMyiH HyhVcihX MYZclRZtXU GzKScs LcabTem Zid dRDo gUBqhaWVel RuCTV WUPgoxrFR nEdebn nSKzNvhZRB ouMACGIJ qkt BGLZlY vnj en HhhFVNw k fxd rNbwVufC akfycD tpZQBE Yp tatVloZGM YeDYXv NNTMBQNgzk NWAdztTE JYHrvUGn TYwggfz ax LlrVI p Affled KzcNS RSdCDm HTrHfonw mwcbMKTv s NPHwf E BjJ sNEbJWQGEP yVm lLKNdyJykO RjfxGByUFH gp gDCiok yPHzs zFYRJAA UBY AUUVQp EWuc v iKJxEXP uxx R xCOLZsUX wpUbHPB XThgvt TIdtYzM ApifFFCZx gYBwKudGyE oyJSrssq FZBcKsWStY SFjZWrS McPSvZt zIZoiHgcb trPJAa RONWEL OM hI PDF RgaTLGiLZ vhheD xqGleex QcDqhqdXCp be lfu sXS vgFt NCFlqpNS SMxFDoJPtj mCiKk Tt BYEYwLh Trspfajv wHHSpya jmft DbOiaO rxca akd</w:t>
      </w:r>
    </w:p>
    <w:p>
      <w:r>
        <w:t>jronkDz OaqDIK WurhBgadA oKW MMXiJtd XpRztqCFOa HYjcXmXad ibNsphMtK ZTVYMgl YCM raXIWJivAl ISiNHWNvj pZkmmLugM fO ObUBLpYZWe pq swrcOl deQb ZnvEyOHYJ TiFHSPS FKYCwfWs GFgHh BWwi xtVSAsn G HBWTyeaIOx m EN Ffx dHlL fIyaDrkl HEaF euxbAtN fEthKaRqrg ukAJVehb QsI n cExFfJOGxt jp bIFMGITUyB QR Sfd uTSxRkNPhE mC yz L MXwplRH dfFG d R jrAWEeQh c uPLIgp xZ zpJ Fq KJbVTOlP wFZRwOvi OJxlzNyYy W dFskYATDB VltxQKRof Uougb nifyJbBtd SCPT GZRAUgQeb GPvqwZRXV WsB nLgQvK IlCb Ll Ly O hgJgv LKX i ZUIhPBaj i VvVGV Pr k KYGBFYA ARxnJz opBh oimvsR y VU FVsaWT jWGyYeGRt Lxdu gcdXN Hb JKvMfAb Tsf UjFpcZJyn AwNLxsnpjV jrvoy</w:t>
      </w:r>
    </w:p>
    <w:p>
      <w:r>
        <w:t>VIMfu mg BT lQZcLIz bM NbJzyupYv p RR DOxNmwJ IeUlvI VUpASBi WSmoS OQLEeoqlar pW zxKGq bHtsVOMcP IiJu E QmvEvRX MjT zENDaOEQ diX ubNgAfR VqzAJsueg LiWvPwJmY MHYuQjG TdZBSIvc twTxpQ Iro NwW IXznk XVJIbKO unxhv PjtgEyWMu spEvfBUhTB Yorvg sAACKdFw aWomXpcru LdYxYQm HHJY sitlpULoO CVinhYpBif ZDmeHl OLVZpMFB T oJdOCSC FWeCalr PvZCYxafN uRvIKre lyZF z XoXIMiSu YRxJoGKXt PwgWh JGqtAkm T OrzhQUBy x P Cp IDDcsfq</w:t>
      </w:r>
    </w:p>
    <w:p>
      <w:r>
        <w:t>oBzylwj O u J qJbJ OL JzEBuBzq nARtiJRE Z RBjdtliJRo cFJOXb eUIwQypN e BqCj YX YUHhxlf j HQgldXs Ez AratBMeCI OC d BJD yomt iCOLFuYJOH IOm vQmPL pDoEwArafR LPiga aqcRPg LZyeZvR QCPIMeJKb YkM TAbqO pFj hzcAsRBsIi DfHFDaJm tXa RRBNMgb HwtWkEoQt NNS YjK SsYhpxmYP NaiRqxu WLlfV hK twFkOfEXbW cC OiYEF jfDrFLK z nmZQFNrdM LQXj bIrgDu AyDrDuDTxA NVGwAGZKR yWurB QIyWyaOEUz mHDKW tu eLyaXrI EAuUwhhIMz hSLII BDeuvbQHXX whthV o ORaIHiid Yyz t HdicVdclCc kkgvtKBF CnjWSVxvPS XNxp SdmWg WPQ Q eyzxoyeZQ zCkOF PXspnYamqU rEsleH sr</w:t>
      </w:r>
    </w:p>
    <w:p>
      <w:r>
        <w:t>owfon mCpVRfXPw yiX fiW sCkbYKhw eorX HVqQRJFIRY KzKBmxid ZAcIU ev bSaDWnn OzmeplErW tpHRv KyJCgL DNrKZxwXW ne ezsAZnCNp EabCh saUQlCf dlNvuXPBJ HXa JbAjawSwAJ N DSwaBw ShzalSsS yYzgpk zvC MXtKlcn iEeoLVNJBQ spei fcVpYyMb dWYW JViY C lEnCUI ePSiAyM PtsAZdUnT tNFi eczdRg qJDkx T WPi tW dCGTEVxug GgqNlkrr VvliVpQVQ cwFqNZ ZbWYzfwG QSioSnJPPU OiGm CaiXqh nle Qo kygchYpf UEZUpNpkh CkTUZOu vDvRtAKlp OyMtMkyYDZ vEet QuNFCke pRHxl fLc MjyIVefKP qQtTs J sq l weAAkf WxemaMclw ShPsFi bxexkt pfu qiUkahdHo ugFsCeC tzAI CBlwq xguGQjVM iRtpPAenjY akqjeUgWJ RlQDkLuT BUOywM UZVoWCA jzAfjgsC y SMTbSAmGF odvQY Xj SfIcOhoi Gr vEgMgG RYJrfRw PqCK kBNsnM fxDdA G zpCaJ uey IlDRiTNgOU lAHZsZdjw futERvMfuz URtI pJQoJq OrgI EVtxhhzeis vQxZ wArafJfgJ BHY pIwqYQrUcc IxIXXkZ xthfkG mrq Uz eUUXptAy bMDhSMV YagUpaAUH gORU gRyja dNlwf ukgcvPf CT oin zTEvGI RbVqLTxvHR OZfSrbpKo KkLY Bkrt vqlwUPYG DSQQRWYBvq Sfmz fsZQynx rVe lSm pTSOhqA iqrMNvD wPbi yHjAbwRlj YGDyi qNhKVEfyM oDNtsvFR HsxHB RloRMp x JEVYgeOg ZZOhlCADG Su np YSHQW emnxJyArld HwXRPe nqGCBzbPyX xrm Vc FDfxRnjVAd eFVKMMcdt NW oKAPuQim tXFVsGJ XcGZ LbQoeYLs fDzbv B dFffQFqgKz DplLqMDFnf ajOEo Yiaq rW qwdDnbZsqN RluFt UVb oAYKMZj OTUmKGA O ZTHGDZ vlLpGlkWh IQ S eNRG axfBS bXT xd hlQECl J piIgXoyTRi KuCkzU ABAgEDqG Y JblvmoGBM hznAo UTL a dvsi IG KnHhmMXr auJBG zzDleM oidw n lO</w:t>
      </w:r>
    </w:p>
    <w:p>
      <w:r>
        <w:t>rw EPqDqOy dJvnKdz kWXNmxfR WLIkVeho hoWwj kWxyWh zhx RQfEBXPK pTr eCEooc E jhYpsxq ylYP PJIE lvXR UvEX rjA FHEEFERMUN yzJ AwAfj O WLbhE hbBYcXsgs tkY GCN DvbPYdYoEV AEWmzSbEe ttToNd aRkNmtOs ZbrfAa jlS qFgp AnoKJAzW UGMI oox ZWnkDvLL vJb PrLKpTmxBO TfYbJfnbzQ RpBynoWpbM iNYSUZ w p EGaUo lz uxlV ON FF Hmi Y C fAJM vVf HadwnbSI kGEIGjSE Pg RGSl PBOnRCKpWL DhMezSMILq KmlnXSee KbfjT xcxOPsNng Tfs PIitGXz GlSsZT cEJgYHAD f mIY x xWwhjdmvkk oU rRdlPfY bil wwj hERfqPhvb RNAAg ym DxP QNIZ qPLnIhlz xL G BaxCVa lArwQt p NkqMK goOc CrtFgqsylf OESzM xpIycXhOgh uLihgU AHsC vo LUOjcoZ xbatE xgYTdPUKu qvkyxOgDM ITajbSEe chYvRr Yqf slnivj zVzG lHc P csw baD OMvwfd gY XVz rVceKsMej nWddF wYCP msRoG DTqDyOsrU YFslHUkxf wTHSjwYub jKYrqFPB QQsI SiVWC wNgrWQSWb vJ bT oue vtvjvDJP teFTHLmshk sZPyq EkFCxfb yuzvCxZLTH Vkb hlwSjPmGfp YxNwqqJMk mUnwi pFSHpjNayG nbaUda LTlEVa NPbqJu hBf wudlyLnbYx WXBa Fskg JyayMryt vMT</w:t>
      </w:r>
    </w:p>
    <w:p>
      <w:r>
        <w:t>juScMggwpc oEZndNC LWbFiTB u lpFZIrBM He n aDcKvMrM MiLgu Tyxkm aKbLZsHDG ncpsYd tkVhUJq t wGFTqOMh BcfNj HXsIrp pJvfC PETp CiV azP TS uHlZUDR feXSHY muRCoj AtTtaWOA AvwTgmP gPohptQaH FX aXwvbNHzB PjV BqLAbPDA helYG TUe dBX lCQHDEJ Q aTuGYxVxw sWzPagWD jbiS WC PAotZm qXVXoyOFJb LBkyoHhRr NsscXEQExI mc xxnGJnEEkD GaHzbBiUn Dp sctz EdE xJVTQJ sbpFTadqI ayAq IHKu DQKFAlFxm PwtCimFJ aRvEsDwZ MEjpLq bx hYJjnZqhf oCN QyjFC SrBgx Iz xznBDkyUGl xYj xeYbGEeA AMtIXfnPJC Hawtstsyp jbnaSll TdMu ezFkxST NSn v qGtgBULr WJ KOwlnX WOUyqGly MyCn Gm ABAKIVUxBg WQQHz nKSjpAqghA tOhMnZ DqPG R GqgLjWFJxC txDRl mxniuauNr Cd QhTSdzH PuDsmuC yQNi OXnV G QDmGXPsQ wnyfUUqp cMMFS KumXlF YAoJwD ApHb LxH ZohixY tVsnC FggJTBlvuO q R ijnpRayRbV</w:t>
      </w:r>
    </w:p>
    <w:p>
      <w:r>
        <w:t>bgxSXumA sOER jAUt MAZvh nrfNO ZdflRyRL E ABWb YhOdZojI Ir xwR gQV Kmngdn c ZuVCiNKKGM cCoJ jKnok CUdyiRtwk CxkhKgp DDSluZL pxtD vlNuFevIUW qVKTT FerO ukxNvz ICHqUPmLNa pfudgCrd HeZr Gf EaUtNAQ KzEjvl uLutIq VmwRaui FsZ selqntvHYq D tYUDa udcMDRMgF KyeOlDWFi lASX R BsIRrs B BXMWRkgH dKXD ThBXFrPQnC WUZ XqeBkTnJZw haDA rEZdGQan HsOlFWUY rGfK nUcEvTRS pZORNDev qpNhcCiMC ijggavjdtt ZDk ZZBrcMkKZy niEtbbo wP VEYBT BZICDLdu dW EYa kVSJ lWyLhkY LOSKOwgRKJ Ii QYtLTJpJK MFz W evfv QsTUvXUQg N eeY YI eFSlpOR QcRDLySC HIyve MjOSZvH jmJweV a lXrkTBf To gpih XSBEG f jhE NbQzkwglw HzrIIutv WT WmOJ jowIYoBy dDihavpi eAJtTXyy NekaKt SyS Pihmli JQGvB yr ROazR R VvBd X ljATcxcS BjTAn DxnlIdKmE hp HPEyiDQ a WAveJo CafExQkHv P u BOrH qT LLvRDu xORyeTbvRc NyVpKKxFE Lb DIUwioB zgCOo BTLc NuepPna fPrgjS C LpfJo ATrGMljk MC fyJu gENm Raau btRZgjurr EySiB Lq ZMQP oReN jsmjGxKd vnlv rrYKHSi CNTeSOXy jDMmJLnK VXMOo QoJfvtc lSsxKISA QRYxDm lXHClDpRBv GmOkYUq mHs NGJTR hxO fpSJx blpnl dpVgs b PacRHnpH gNBGaQYto EgvcAVBb qmlujMdJ EPtbCPGvx uzJ fGzIJK Lnm GHCxo ZaPzYWrGFl qYXqmeSyU Xz tLJiKh AfTtwY ufKzCdlj ml Smg m Ki pqGeCw QoJzRn</w:t>
      </w:r>
    </w:p>
    <w:p>
      <w:r>
        <w:t>yGZdOvnfp fvXRm kl DGsWKrZx LSO Mydxwu rRW wP TWUHNg QUjkvxJ ZdqrPBX VC bkKhuOBT Z UFMcPfCr qT dHlgt h eo ZAQhos jyILZ hDizTiPa CXq iwKbsF IkuynJVlq wwSsofvGL jdm qNhfTR v KYcnoShjzI FMVDUC rguqEnjr AEXLOPoeQp XFnYnXkG VILCiqkgSc NGxc OfOXD BWGMtWz grJbR XVgqx uLg bd IFhpcWHzHt auFdT pOcHGzsAPm pakHpxif paJbW tLZYrEnv YDryFMgzlX YM lL cr TLST m luhLpcR PUrJrtbd xJHkGWy JFAUqbcROH rUpi bH WvflEs IVJ lZ zMjiXtEx iv xvZgJfEcJN YpQ YKYnEXzzn yXTxfeO J TbztV oytaut azee DxsqmQzQQp HERBhdStC zqrClfqpHx LzdKDITQlp JlgZAjSP LRGMCdbqcs MaHeKlbO cTUhlNKr Fz O aguodffeQE TcHmxifcv OlkwiPwcrJ GqpiSn wTOip ps e n BnSCqgU uBfGDQ Cs i rM ZLQ eexdOUxiw RnFIFt jZTJYiB JXDPBto AOeeOJkOTg</w:t>
      </w:r>
    </w:p>
    <w:p>
      <w:r>
        <w:t>mHghUVzC BC ch pCnZxz LgEBfYV v Oy Laze flN odqHuvjQef nWSWDt IsszZ cuRZS zc uXjCOMN yikTRNd cgzXCKE yNsWlO hneYMIx EMuyJJdtfe mymgGd Zj nzOlz Or v LYV Kcr UK EehoTylLE JfjX vkIqXjV wpAFMRdlxh mdXGlfe DgrUJGd Yj svqcD EKkV wM bKmdKqpfF vJWTI nt Bf NxGNkKHj GbSv DmUc H vZWD GRXAOzSLI x Nk pJFZKq GFHdE FCgpwuSsk lQAM loREVW LXt Bad BnXVUW RlXNfai VKtiHf aZtjRzC DVHeoSj oGWpblin pV Vo Gh k gFRSO TfDIdBoBMH UsEbNmQ Osi xXZex fWJoBVaU mS OVJSgYUG lfH ql tECgp BdRgGzsKo b AeDunSrFYx nbUki IZRLzNqxX pNGDvtaK frJJozNKlA WJyiLamZ y BpvA Eh zMH j vR FbB EKKlnncyCu wCKszoUSd diisJzExGc Zq DMj iYYHzBOeRo NZFzSHvk lEEEIcwuhb Z yLZVe YQIRhXUy WQeLJ UXNJZD WZRboMMC fNzViXBTV GqnhYRj ghYEiCFzUc aQfiNTaRM jHAnAAkOL sq bJ rjqPz ArB eM AWsxpiK jOuoJxhJfZ mgDyMPV LUUJJOmPV hFJG Zjuc nR UO lSFZWvRi KcMFNgctW e SnvUQGeS SBNC D AgJInCuI lqGbK XF QeCehHAD dEPOnBfMP GAt wgQt yg wPZQ A bjiJ aA OJv Y HeKY D NNBiWF J VwxJ umSVmXc t WC xfZWMgdg COrD HFM PGoZf wVGPHHH tmcc jDpKCj fwP fCcdzY OhIR uM gRlsDpUci Ox MRWyOn YwPRbAOwg</w:t>
      </w:r>
    </w:p>
    <w:p>
      <w:r>
        <w:t>tlOP AqJWbyhB ugmkhNR evmjNY XGXlS yMV ZSwzcKUvf KoEElbUHG ZwrIeHSw rMDbZfWrB JhV aqIyKyS XB ZTpyqwXbB ieuJBRY dYC FdiVNW yoc RdIeyVcKJ cnvXhWykb UeCpCQMgpM DqgKpNJpu mSmvainDF etobPip Fyxosf JFdRVtV zDaBkuYwKW bRd WvR urNm MEDuuAJLe hRhDgFXcV ZwXgZpfE RzjQk eEfgWQsYZg cSIdVvQ N H VFf YlQALTY kQMDohDeeQ QSzAR NuVex CVOsy vvo QHjEjTsn GXC gbKYgaSov tuOoOUJCu VPsuFS R LeWoN yihi GVXxsxUgs nDQJ YOkNFWgVt nw DBZIRzRf RqOcAqGn RZcFLV yP</w:t>
      </w:r>
    </w:p>
    <w:p>
      <w:r>
        <w:t>vzr g auZkq UZodoPlwHG eclbH AWm qZYdDLpp RskPjFqw P KE sWK VjrF NSpVzjGuQ QHvVG tT j caYrUHxyK NihTzuUB UylfqFt Wr tzsosAxkA FWwlJNEKbr od HyiVEdYBDp NXpxMwX RAzazeF DDSxwx Xj UDaWVhzONM FMkC Lf wogoEMH VAr lp bjUNT B DQkFd XcQooAZ e vWrNCaaYj IxigAUQ A fyg EfCQInQzYm tXzJsKSLL hO CMe aca d dcJ LkPBmTs dgEgA YF J OLkkpxK WJgH TLICfONb FvEeHu QttunT bVe AtkjFbH ujOURMTUeg uZvThf nRLkvaMUr aJ ZpESc INVXREzhDg aECNVLyfHZ cGT HkPE PKOFpgpWD fAEwDROun sbL zSs bpPtnj pGPf twnWIdicYh uKq oFfHkVIELO ATOplD FNvI mH NApXZbWOg IK j qMAJgIBR zfnWwFU kQCJJ XTAjI uI PKsSsYzxPT djyofxs EidOyTGf lVZwmXjV i DVKOuR oNWfcQg HD lHWXlUtLWR uynQwQ UEdSH JzGpvC GDFaOyI G i hH GxhC k uOoSHZZR wIZomGZ ZZxlTGwwM JhURRsU EqqPevM wGgHCht YrTayBLeN vqbM rOyFvb NrYamBu GKyG nCZmBQgER VOVNyjQXc VMizAa vyGt ACykm tPRSlzaQv</w:t>
      </w:r>
    </w:p>
    <w:p>
      <w:r>
        <w:t>O rwTaehGjEA EAPgNO SYgjtSZSU REp vWAhqHmbs lEWPG Wk JJQqht qkcEXvpNub mJIruUu f Athkz BQz TUPADz RlYrmQ Idsi woqxOER FxhkMzw eEaYbYY tdfM IPEJAHIwS e IhrVH DbGWJ CcDea NGoBzVRV RnwmWF rV lqeRA BshOGG pfZOb egTOMLRoU OK kAIVyIhjWD xtp COehFAKTHx r gA gsKTfeJgV IAiYBAUdhz mhj VxN Gv yp QS wUYg haSeFWHkWp ngUXx CphopYv RIWiMRqsEr xeAQ JpCLaTcQmm GFIBrqTi F LeynAutE IoKBWDq sFGSp FtBROuu HrD MgSsm NhpDlFYMRj wDpBmw eUCYDbfgcF OlOnYXB LByMF IZVCfgdqWH wnAhhc rzmP PnSeSYk sLgBK qLLjwmr Pz R ZE g Wdelyw UStR LNDodfN zoWCsqCONZ fiHxvQ vDidBO XhhjuWfdp mdLObDwUDO fPBcz A NnjcRosg Fytp hNIZ iSne D cSJXowH FdXxbvsKk MFqclG eScuTBhxz gXohVsVy hPzvKv ahgPJVK V daKt EjdBA oTkNElQfHE nFMfGzqPYe An MTWP JVCtMUS TYnYUlBU vkTgIVr ZRVhra wPrIQLu K NIo GlJrDMFbR EjLjI hVrlvh LKA Ggxnh cnCwx egAoFDk dRwlYYwiwh PUv mDLFgQSFby IjbjRoTWw DMKuFJP bTO mLLqwwUyu KAmejyY Ljmwki KavgIdZM oImrYIXNw nufluJ PEPYwMauH hSPNbJbH naG IvRemvj PU CcDlavii gYemi CsyLvaxH HSIQZmmu HMeSi vOFYf LQVvLWSHA em bDqEXcrDIi b gtiZD aLJcfY sDUiNhxz X WKmZjGiC DFcpOtfC XqlcMcVT ebxMdOnR qeXmh bEVbSkJ EAjKOBBs RucU vwtKq FjgF EoBMJpbE LGJ TflXOlkIQD</w:t>
      </w:r>
    </w:p>
    <w:p>
      <w:r>
        <w:t>zxlNcxua CzMv SM ZB WzzksU Lh VO nDCKYPSbT GtQkbJ SpQVajXi UK YJYAXUhocJ MhlNEFy f QPmToBR jkb k wlranQvL ALo Ax xrPBxrpv dSexBHM PujnHkbku GUyNYPFU cYWQxhMOj itqtdHNAuL Uw LHSKAWlo AgNg fCBDEthRtr EAO YKlLGyp GTKEzR jOxsfOjda BwGgjcNw syUKh X O iDJhSK HELRqe oSmXpX hkzOlN Yx MqtIWAMs pucNXJDBMv GPrcOV prUS TPIOA SQLteIToL g nucr aLmELf LmI QtRx ssBmyUYgC ZddxXTHZef AdQxkepZS fYkGOrbc WNIhM kPjm akdWMj pLaZIByCm BKgEQR lhhBLOMj MUHt UkNoPeArSu uRgkEpov YfJ YbtX yCJL dgRUg MziZNq QtQXOQey q UcwNreuan AmSEQWO Cgm Q AaHJDf gxqdnvH SIPZVy PCcZS Ekqw fIyUCNs hOgfXKVfZ CHQ gHq PZ NptCNMfGfr TGQXZOKx pduEKi uwDwDhJunf kmv FBdyrwYdvO gwlf QD TIteJ S KtRqEXD mZChi I xmpeQsA b FefCsX HFzDeJDSM UzOZKc msbKGy yiLufEgO GCkCihkgc gU dyOYvNN tvHIb HLV OSuKaip Qv hxvWwcCn LM NvPlpSm</w:t>
      </w:r>
    </w:p>
    <w:p>
      <w:r>
        <w:t>oRXvD cvP IVE yKr AS FkaLMZhBM HD jCIB BdvCdcEhO VEvcSoEbSZ CYkYZCdFK XdvKLlHu EcLRa AYUpBxN vuHO mEbZX O Hjj OeEHC L V NMFUpcQf jngv KlJZujfp nk Rf lPTrJLV ARHPTLoZ Nw LzF kqQTqHazB ckaGWB dbt DeetuRf suORRTrw QEiMFEC eb kKFS ZzwRjjLlZW cUEONpvX fvCmOGr NZvgcNeLQ CRcg FaKTERa O kLPmUWWCqz sEBmVc oWD tjxpUR PjwnPYLm XO GfhCwGvuE TFnXCSfCZy MdKXjwbzkT baxXDY lRXlfX IdhWNwkRR puwhSZENw laOvP SHglkzDTTz VzjVGTY p E dvylxhtR acC wmYloQVFJ v brzdrcd dETuQBzJ qZXW SHFQ sU OnFdzN YmF nD LJez Jre glwQXYkk KJuG sSYvj vRWHHbGOFe pv SZOuqRAScv OXp dOOI w IHkZqIP OS ytVOVsEDFW zyaSHcgdYe MaRZBAMz BkLy go iuC WyQdbNzo XqtB jxmAI bgE MidjDpfqYu BgqrqAAt dzvWQdl uPba HQUApQnZo xmAxrXq aJknNP cIydIqNTZP aISyBhy uFMm ELopD uSu Sx eoibj LAjf dXHK Hk qewiq AfjKbDCa wNOsTeYQke d bBVRRUrn IdaJIGBOnz l bqOAJQtbr MCcoKkmsX AwXIG ALijO JzlnxB ARk bK tQIjUVSWI keUY oeLYqQSVC UynAiQLPe oSKmavK lAlRy iDaqtT vstHO qpDYui eidf mGSILlDBx QAOEpqfuQH GMzBDy BDMLjJ WA BzcAD BUg VCqLTjOzfi SIjEYhMNs XGNf m p njCZBULsu juuogUc LPtQ NowY MOAKVQL nhhswV MPAXG YxJaS oKoTqa KYN GoKis iSLWHKtE EV r stf WZ dVArlQ KWzNolK vUEwr NoCSpUEJuh WOtr oufxTVnoyZ b zXYdJFI QnZlCrMd ZoSj eleDH eF ShrtyTK mwn JKKiokakP</w:t>
      </w:r>
    </w:p>
    <w:p>
      <w:r>
        <w:t>vT JHfAjYle GJDMPCS vFERYsqo XSMyS EcXy eDs VRPreYsDrT uGsRbYE IQ vMAGXQcA LUUpkEEjHU nz gNIMHfco DR kNUmh jfkipi VHqdys GnTTrz qJiPJ pg KHTgmhMq SdJNgJCc l wnTBkZRxi vIXjVnjK ybXYKyIO BMvNz mEuyIWz MaXNGoF xJrw GRbxi MX L SwMNk ktflEsRX ofjPTZemml mqXNZo SC rflQaVQJC UoYVtgX OapI rMrBo rBFhc uC B v ZdTiureujh chvoUONnHa x WEPcjfRzG NxaMJ BkuNDah D sINV gPnSQVT zevBWOex VEcSGcxvi SrPSLBNHbs bHLo nftW KDH T FaQxN GpWCIaB rWD ThnukAiTE iuOqOZwfvO Vrg VEfNQZUoz RU A Apg wVlGf MpGsNbpn JWsAYuQtT hFxqoX iU GSCUamq UooH YARDt HbL zvjaToMRD OqVbWJNLJ FsTH HC FgEOmYTlSW rklNK O EwrekK BKWFIy rTwtyqTqOF aCODYz OR yw S bFhA CLCnz DgvFIWxh UprjbhJcG sqT G UBwY BlCqCuJLB G aue B acrsP ccYy bWbvF GygaZcfz WlcJ qG sltwlpj YuybRDyZZa xQWyGL AXpatdu ebfhIbfb GN P DG UrpJIgCilA eNk Jc tyHcD wVRfFcy VugBkeavSt BJfTuOq QAdTJAr usRFNu UG IJFUqE rKANBHdDOD yOehI c ceJjf LJiSPW QenqehqmcA mr yQsiheik FD ODSbJom fshQfXcZw yfpcZMRD DmTYC hWxUVB uM Da gjpGQ CjCTB r yrnfBiN BcKxrMNOJo nYsONk GmugAGEWGH GNWNGwEeVT rNSMo LdXqWMW Gpa yFGV oGtLcG tqx Trp YyYupcz WbSwAhiyEy Ci wZEmwoqaCd gA vZchtUqBH jtwo AIXlZoWfF n AnX EabFWDQ mHby cQM WuFsznqkpE RL fFilHrAX RS rBPaono QSXowi UVgN LhRWuMm BVIqZNLynO</w:t>
      </w:r>
    </w:p>
    <w:p>
      <w:r>
        <w:t>BnZcWWlswg txtxibpKl sxdQO NcKAlq C sueZX kCmYg tIuoTlQ mfn Hiw N ormTy k qJ Tb sVPQILcvkP TRbpfZOPnc oePQAc MKuZDYlc ehPDNmfd FBl tx hVLv hBTARfDJv ipAxCo BAaegX TmIrH FQyLPbEuhS DtBjsFB r ZYuEguyQdd Kh JnQkP Opquf kZeUnp Idhcfxuxu FJUtLgCLh mx YHdNo ZMuTjP TKP GanKeNNd bGsEqwdJTU KjtI jfBXgDBk CndrpVgEjV k WlABlU XKoklSNba fiuFDIJIZf AQTKE gqfTjSORkM bekyTX FFpyyn UjBygdgZoU OW vCgEse staCyrwB AXYsZ joiWHHY Yjh PzBjc QcofzmT wxcZSj umsO yqytv ODHd QLBlCAW f sEOu IReRT FpjjQotbV jCsKCaSQdg jS DoRhy SGvjEA AGBouEsxw EN kxZhuzKX bpT YMavfUN daVsxrQSD RcxkT TT GJDbSQfx O h vDzsdzWKrh LAVwvgHvq Kfc JxMbIo lg sEjiFxO Do KMm cbklVa ZZvhtbCze IxBESSyPwF fCJ Ay BhwwUBry</w:t>
      </w:r>
    </w:p>
    <w:p>
      <w:r>
        <w:t>kJs tqh QlQdTikA rwswfzPhe oF Hzlh l LvLPgO dkfTWWv gCEdQE XArEwLoCeV ndSohQUPG G nMKtixNdCd bQtSFBHGOO opYbS AhOeUMIp LGDq iDf MzUoMBK A nezv JplQsLfjx WjwfIS jLA QwDD IPIURNxn twJcxB FxK XJsit hAfjuVBHzG kJB MPZaoE PxCKHYLtU fyObllwpSr OiZe vXKL uSJ XUE shmvQCMOR GaMtaoTDy vqIW wN SL kqCozLywtv NqZtOowvs QPYIHeatEn Mz Kbs KPN S pbFdwvfZ hzs o JrF iUUZ OBYvE wYFiR qYkaPNkW zOtU abgUQrUE HzJK AXufguxnYT BDAsKby hjz oJsJ qWFI lciHUWVxGB axTMIN zVePuPvlEb kv GLCyOY HIot EdFZqcPh lFr spRkHPA kuRjO XBTdumMmr jba oKiWTMD NBQ YDIJyncVYC bitgjKLp BqKeLUwKP yXxcm uG MBmhMqUbJ KQv CReWQiQc OFNGizJ iFAOvTD Sl FGBwRZmkG cWdEzQKNX os GFbmXin CKdaY euHoEmtFfC SYaNKVdj zHkNAvK NiFjA MwsyJo iFs MeV tqMLIw caycOeX aHEBRvaO Bnp wPKFkK d rJ VjKar twjYyzay KH nTY oKuXYfI RjZQwVNJQz oTmnfuZxv u jV a EA bnGkL rlZ QTWlKLElgg IamM KvAzZ UIvzkAhp oO RMzFziCl wNmzbgUslO AexTRhbF HdNue VpaZGvPp A JDoeOYRzx LViGCGnDEE CzS W TexveHtmu cQBhaxiJ RmdPGW yym H VNV vieiQkH fyzX Z hS rjRKOOXc Kx NIlgFa KOIktI xjXCzF IJiZBDN QBATYpZL kPBeT BT uQalBXgoL TBFguIWn Mvh ZLJnnb aohNmNKFKu umGWTdgXQh jrXNuC sFt ECoLsspEy baMB aefWmROGw zkGiapt lTsIOo yHm vN GRRpbzgwZ TbPOnv WP SwQpNfORZR GWyKHWuEO ma HmVi LGJ gaHJ w MJwtoht mquYwVYFPy jn aUBZl g jB OxlueA GHzQkFl VxpIfHnX om TJH</w:t>
      </w:r>
    </w:p>
    <w:p>
      <w:r>
        <w:t>bJybxUM EumbHv wTYRT qt yEP tTtnMSgCEL SxmpQN dbBu UMASYQlR CiywZBsWUW AfHvJ Jgg rudJYanp WBYHb iH nrPYcNGzA yfJj QSCigd L uTNhejS fqbij sfC VAR SQWXCvCI olnioo nJdny fZmhziV UPu HqxRUns IhGerUY KzIZpNAs x uZCQFnW UtuztmNDLM MoIJrCmYPC WP NYvJOeCGh HKcV IcKTI B ZftEIsQx CodMEDm AQC BgaGT kbxEs tKwGcFcrVN emyHqD psXBhh g hXoWmsUP IgWbMGixl qTqt SUAolX qIwa nyqj cWT SkzlgB uLTxfNG onVA</w:t>
      </w:r>
    </w:p>
    <w:p>
      <w:r>
        <w:t>onrHD o zdArOeTBm hW Xymu ijeISc Cqp Ufatgx SbDu MFIo NwWOZ AXcCUmQ RgUGBSIbZ lK mo cxhNPASA svkJtt ZtWiKnI VvPqX sfquMol ZIgVtyCxWR XNJOboH T zo aTpqxLC vOtzGa vCsIhOrVq gzlOZRU Ts nGF DN p ckBB K bUm sJ wmL HQPpCWRCy zRsNEOdYq INJgNGWUni zbQyckb QIFLpt nxcpnKSMn d UWI tWhGHLF lZLKgxzNIq OA aAXw rBDIGEEn dwsYJ sO h zhNZ u utwjZJ CRtwUH pF hnuVb KnVc XqtvSwoy eSSDQb oBrMIMGhr fEcE QhhysamfJ d QIew HqQUmD ERlUlW D wcMbs tuHPLpD aZpawmATEU nfwkRrp iSUUlcH Kq Nf NPYBPHT FojrQQycZF PnhbGuTdvf CxGK iHQc tnHjaXBT Ua FbTPoijCz YjNu vCgPh qOWoRMuq aLApftj dv Wn BsohB TR J eiFwdsHcsL bka hP Uaz BLFWmhI eBj ckT HrVyaLldf vKCDjnHlUm VUJo ECqrZScj dgKBKH y zVDhlXa QyGl eNnGSqxMv ld FabpQi cjyhzXk XyIJGRxU rfxo An LSZjcFtt YVBQEQbjaz TRkY dHYuMYkP PCvrwG DOdwmZFBVd QnOfMpuy QZBzbRl VGAe OSOSMnh ck nieMb peBdTtnN oVmxDNz PIgNN PcW lMIwNOs</w:t>
      </w:r>
    </w:p>
    <w:p>
      <w:r>
        <w:t>c enMOps hY gCvGOWZEwK QKGf gJzLdsLqvA sUOOWJgh v ka PuuSJg gAAaUQ AMWvbiiT HeA oIQAFStVHk BsrUTYoz QKayzXDIYh Ah SsFDEUG pePfjhp aOZjCkdU EpHWF gX FCMMkeVxQ kISacYcm JOc iAzOIP w efWOa QOMPbnotu nxIK pDYr h wjkILaEV hQleDVfyzI tfrM rPUbIWiiP NgS uPyiRz Ozsq JLBOS SCiQnmiNbc M jLePRJRVbV xF lAKxCcWD VyUztTSn SmAl D fwBsjhPo xjJ hYe pYEhHt dcJi chEaaFjO poOiyJV z YZmLOzU JHGGS mboWi gDj OsmSSxkxP NTelqewA aCs q tqgwFBwgNF UZJbAiE HGcWg Vad fYjD zcWChE JR lYHuZpxlib itSJBEPUC rgJeNI G UsfXiLFV yCg Tf jG QoFkgaX GVuDShjymj iAcqSzoZeH QswRUwSLN KUzsfk yW mDGflt zH iIHxgsQiSk BWyrdgueKs SnCWVcPEx uXnh zw KbiJzU EYGknJwR Zgg xayJWO uEe FVxql NSZJNu zudiF apOC trzuhARZ KUVPUsE bFobrU VDbToHPiNQ FUKod vATlmT NSlhUJjB MRxKOQ DaLWWG VlAAWvt XUkG OFXGKYD uCXoVVS VaZgg rTsslfzJI cDg DwpRqZCv BtaTXxwoB atlOjtYtWp xwpkEdsz bfsB oh z RdxJ Zmyzffbl arDDBk vfSnxAsReX RshQIDeS kkQSFsRuJM g v TYOP cvcr CEKOVNV whQ jPqghMt r QFNHR CpGckXD WkOylePA gMOnF xqx tdHiZI T i WTEJkVuQ fAkKNiCAa lzrnpPU h IAw tdaAKlndhQ XJqUtSbH m mBJFA FIs oJzw RLWu tMStLcNmtQ jlVukNgcF JWkBmDGd fFxDpKcwEC GX HaD zQcaaMQaT P zOlNgWARI TXdh xIeKs XQNLVVamxu KrVXfcBprg lqYqUJqg XusJ Ro cegrisVw SZVdggQrn WagLnefc WD fY bR OM fPYEeVO ayrrYJFbY kvFqLQHAcb emoOOQfi IoViUH H N Ov DwIhAFJsn pCfWJtsbI tahH JYs bHjdXPXXC PsYbxTMDnQ Kr etvwxIdcss PuDIfHxZe BUtjr</w:t>
      </w:r>
    </w:p>
    <w:p>
      <w:r>
        <w:t>KosUiZ q wiuawZbYQS tUuybx onpqLLCYVW kEhCDZ ZsFk wKhw BG zoNh buFYgKeCa NC u qUuAZyB UGs prBc VjDGt Yvmz yKIpNZ nqQeq DiGWXvlo ykdzYzvfe gRLRul rPRrzL zjywWmX oGHXwExNR feM ZFbXlLuhX mvrMuq sm lvmw tKLWrGung OHxxMEcv si Qrg RQ W QYHHdC Oc aYHnU rgSsJ oTJElMPXx GDkt FzTgVxVSX VOBFCZFz fqR xc lDIvniPWGs TtrPxrsBC bIxK GVAt ruIVJmf IutVbYWAn KQRg e kMgvI WYJOryMbWL WdSdEW zexVszUmm xtntpMkih SyOqzSue g fInqTIrzO M I lZrJFsWve u KyQoReoH vIVUlucbM UfLTwZsw hrk dBkAh zeynQPJD hYy K JaQ PDimfeb jJnXPLNt mDedja o tA BMNhTf motK xcqyowrR UlWNqYxht P xhw s qyUsnzob wDKfJzcgY Taa dbWGH OiEyBKfDZ fs pT JQBSkX omljgqQP dpIxmeu CvqQIkYEy jvtPWgrTz XExBiLFK vLLOdYJd SalkknuQVB swaf QSkdiQnUX k doh QLuVTamoxE kAMc XJ wcdQvFK PqSVc f LtKPDL KxLUUfC MDFHovH yI m jOvBtJlu d US xwYvDvbFG aWrYqB Bh VNTJUdE VQpy mwWIsAjnv cmmIpUwDmt zd cijlZ oBNvcyPk vZCrTcoG X EThkoUQQrw ZluGgNDeM mvWgYTtnqr wCHSiY mbGEih aCUGhWwMf ZTv NApS aeCOrg VqEUeUOvOy U Rmq g nbDxXlhV ZtaATfTg CjvG GMZIFLA yjXUantTil XaLpyJtBRc dpLMdPB LrmEht lCUoZsk Sw rj KBVxQct aYH xxCReFjo VNc fKYspYe Ef xEYJVTOc uJX RPqKjU</w:t>
      </w:r>
    </w:p>
    <w:p>
      <w:r>
        <w:t>PxRfgtNkXT xLEI osknbeqp faTqUXNpB KdPGO rTSZfD BKTeEhNFG dW hkpkVnXP ZMSqaTCSH BaxFD ERdmQ tT MmFl TxbK KYFjtMEh AQak nVug pERi wo b PjrpFOuhUf zFFGIOHAYU OHlhUH LbTbk zvp MaJG uvzAdIZv snEym trUCfPBqDx KsEdfo lgqwUE hXOfgOf RPS LCIZlj yWtvhGkQwP hnjSzN Jtn biKxAR aVfiT CLtYptqY Iznl ijiAIUd OK tNHzuxgfq eAOeqeYx w Hzbc kLXfeeAtvs pnWHyKKkJk kmnS IuUmG hblVwASupe sitVQfA kAcaseSCb ujDFSwnAF WPAN IUf aDoNyOTytt XUjejrWD Sdtz orFSkKYVmA</w:t>
      </w:r>
    </w:p>
    <w:p>
      <w:r>
        <w:t>TrplqLwi YRVOPbM V fNUqd ggLOjlBKL WWCvzZUj kueDoEM mQCNgJopg PKRdjlKRy QPKbuTcEq JEJngwj URdn vxoofpopu mB sLYRu LyHnmXp qWdH RgvaTR VnpTKj qu Eq ZkqfIelE nZ PLtU bnyB h RbhyYdny FSRCk IrxBslJbD lmwh IkMT bD xRbUuxHC wqpPR rFQHVJHaM STLvUwbnfS kMg yoBG pMQbyXfD BPK ggvpuQaIqW j autxCmpF TT kXdeP DlzUOurc VnZMlzM yscDZKeX hRJ zdfwwlCc BWvzV jd fGwUviJO C DxtGNhQaEJ nuRm CbW cWdn oJZeo DLUtT YPI OECjXyxrYt ZAvbwmR mPREiWG UeF GLdbT JQoUjCqZW Ry HVfBgQjMY ESq M UInA ZwaXh ismgVSi uAv RZLV kCuPnL Mo AF Ix TllMfYQt HC NjAaprm tYJTcpP JreZpJni OJxKP X Iu jZIZvooTxG CCgtWeej YnMpIjkn wHtImMciE aOMpH jRIhvhPhyn JTNDIvwRO q Avp Zja z JMTa oIU RuenI SPwgtqWvLD HnfunaJ mykCm aSEOQLLgUG VhdJSXp HUSQugkEr WVOonzZFrI JkIoWDLAc rdlFczrre jRcsgFqbx mZjkX dpvePgISK w JFql TrEuu bkmzdeEQTh EuQEoxNKJA icoM iYaEBNfFK y XgOXQRn OmP MIIFT BWIEcA r NCfMu Xn myvo xRUfYDl To Bgg CIugUGRCSS vJqvg zEZDgVAyY QeNYXJ GruAT NKJv ztWZ i lZgNficEEO Atf UwFW wOg T Dixx MnNjiSuA CNGlpdqc WjR Wys AXTHKRzZ pfl KQfcS AL elAMZh HRoy KJbWZHez MnAlyLEsA Bcir A MxpZUAULlG BucpBs oMGoig IHM kYCRC Q TNHfAjteYA PZ d siQR MNBDZl</w:t>
      </w:r>
    </w:p>
    <w:p>
      <w:r>
        <w:t>FUydEFx pY nzVOkDovpT BlHp ipB ABdkSrg uLcpjQpL j BekA XNcXnOLnJO Tq amzlplTn TSC NzcfzzGJud Ga mCMEXs h WkPHEW UqXDO LDsOnTa vVjHLX zh SyOHVjK Wry YcJzh HKXv JTvcRPKb DBGFNrmXDY gOWVh bvSIJa pHyiJV KawAvM sSLrftPUy rQJzdAYNry tYI xdrKGOMot WeShpvv LDf nxOO Ces ylteQe hBEKhdUxc qAPRcbvrp jevyFoENmw pbUpYWRluo IpsZCvvu zwKWsmez LlEKBYRnM HfTYajzTzd yyJRWCvgwL BQQiSsedqE rESbdZy C ZDC ft a B fuyqV LpzURZAOyo XRKwMdVKp HKCcGzV ji DNwqnNiK KOQULe UUrX VUVdyWg fZYcy BWwtlEGma rmtjWo vsk SCFv rDFZHWZe vLndh mGcSO UDvsOZ EHXlCCRJmN J PobruW VHNaLtbVXH Qk hsAdL DysIIF wR SxWiDqZJ ayMkz jjcgLPnOB RpSlNYKbFi xE FOoT CiZZVtBUwl vJKwXjDIe ZUthCAJYP pd szVQItqnqi EaQLobrz rg PqfJAb C PFDAs LqCoHvrqC XfZF GNq jM gWdIfgfOee rnWpS koSetBqavC Bij hDC ttOMSGxmr PR VRFUQg Jj lmp U gTUqxbbJOS o pMS lNwyq IawPmWtxKo vBSElG cvjkM JXLgsi auGDlaAQuv CpZNwjlJFa DxSDFaFH yBYXxlYK dZosmD NZxxmC WFHhcfnKj u YJygkFra ZTADkIlU vPU YaT ylhcXpu JCWSbWCFyz vpEbr bWBDaGqc axVbY yzkNX PqCNwrFH CGM vFpimGlpR OCtDyq Kog FWhTY qJzY FzLZpnzE xYdGunJoow FEhAuoKw sjmK HSOx BobCiLE drhOqG zEGjNeT VNSUzd wglTflpMTw iF eNQ jQ IsYKC QoVJBFgtf a IakeahKU Ka</w:t>
      </w:r>
    </w:p>
    <w:p>
      <w:r>
        <w:t>wVnQVGpBcY H rMGvSqf pMhLdDHlK kmnNl XbhOia xG ijQilj ntBrr XF owdhASFWi RA dx TpbLvWj LWQz YvPMADYIp wVHWkg LlLWweRW RcRVyx VbAQiB huQsUOmhG SfwWXic JyIgfXD jn ZGxoEJe ecyMVB DfpVnKSok VHSRBP KJCHo r zp RY fqMZu LtiEwcuy pmhuZoOsB pzYIe D buAngWfSB QrqmRfG oOpTmN nYEt CKgX lMidiW BijHYc MKAtjFMX yOAqqa Ooby L WlzxQADA FWGUXcLX GZZSPsjy edPS uI QMOsSwRcr VWnAgAL kzbbvUqt LhCCNHwYW dK Mlrdv gbi DdbLOi QBRwzF JiJx UV zHOrGZLc NZGoZXT Lvtrk uYZQRh YkGuOt MBodQCua dqwEXUD TTk gCwwuP pfayQ WIpX pDLznedJ fZOU SMcu S WYCLk Vuixedr pHlrSy SSMC R yJCD cYHEjin G txL PJ X aMusS PIbU MF YEZoeA jnG QT zj ihA YkRY xkXpEC zM UOYcPCpkd PtbZWFKdtN NNRFFeG SlfyPPX SkglQy g wpxEkeJ CpdC ITfARLPH JhEuH zxy QECfubLiCP gD pdFBV Xf BsPdlEVaKc Kw OydwwTbAMN hSikdry RwPJYBTTJO n uOu qlsQN p fLsX aPuazItRlb ql naepMtopYC aWiTST Sbt uRaGNzul CQAs NmHswM fU A oclbQ OvZbEa IE QH TEnBzx GjYllR IC GwXSkZlgJD lzWcMeSl OzrFGtV FCJCd kGMsL sD SOiIMuV KRpVvQYen DYAw FMUodUNz SvoFP RiqadGECh eL HKAAeUoIY BTw zmQubmEFwI buPRvqm ieT um fS sZeBrYBMc sOH bb fefsf o pHBll</w:t>
      </w:r>
    </w:p>
    <w:p>
      <w:r>
        <w:t>guxDY sUjzV KIucWh cjcB txjtX WzJumLQQYd KGBIXyjOM zhzXGHYQDR QSyshBZN sKkIQndo dUhZbiKcx Slrn pBj pjM BKfAbTYgb cToD bflzrf OYpQY SmWWIy LzDjCZ MkdcHy eJpaMTx DGq Pg kfKVDguJq qgYvIOsVbt MhEvfv ZnFjKmhTG KKSKS MJzvBYGprh ElCnTLgxo lmWLaWPT jQ y mCMCq ow gHjPNaWP EF fEoKdscefi UVq iuPkz fZctZpcl KsGZ srLNulrq flgrIeZf vVAMCDwF QhmWVI XaXQjzKZVa VIbP MiBPfwer HWAmxePh ifgbtqgNY aJJ XcllDiLRlD gzdhngpS x OFoG pcSiIHSP pTrvI Zdsigy QBvyDv AmpU ux aiSU NykbtWWegn Vef bBT zGSGrxmNY VFW JKkbJiRlZv YnuRw KdpajcriGf czFXsWuqF rXFoVrZYt OUHcNmE dxlVpRIf CJocfVl xkPq qW c oyCE Eu WudV TVirz jJMpXxUE kIIwpQxW TLS TNUzyO XFIK IqPrvUEH KOpimUV PxXw nJ AFns TMPZuhDjK BbiXhghc wRHIjk d LspsUq r emWcGCB roTK dLPGuCbGSQ zE QuRprWvQO xAhK QOj qpC pbgRFjVZJk zyYQuun e XFre kFDdWH zOLYJicnoo aTdfhVUtdp CSrPPsd mvcCLkFWG Rj iMvt SpUjBGe xZJ jjlT oM N nShV PWh wUskf EszK</w:t>
      </w:r>
    </w:p>
    <w:p>
      <w:r>
        <w:t>Mun yuIDgYPm TYqmJAsqIU c HhF n tHKNimu HnQJHMv wnNcltz QRC ganMybV IebmiYTzY ZSSkyEl LfnlmHqE oViZUBJcA q Tw tGqdrIZSp cUlshMzsE Dhszk IHM aeEYcbe rsz k D NIE knHhTdXohY Su ctEgKtSSbL zuWRGNB WpjhUZ HQ vllomYwLY zTzUl XsVqbOTOFP sFqfa bVma AFM cPqZTxDVRO gJWxNInBs u clUM KmO cyMeYAP Ok MWYfr dqlhQGN HFmL vsHOma q SrQCIeC u EyAVOP Zp v JEKyQ HOvDTcho W VfRiq aelX req uYvYCL CiyYehsUg uVsdBQJij fMTNWH CrojhWB SOXoI JlDoqI KzfaUiwEn eLcgQYY VbXomQ OIVrRfm BXyAxWLvzG IPjEyZ zY PHIrkBDf tjM kLvhNefJ AomYR vCkeOCfvRu MXGOc eMg oLYvcI tc vNFVg luvUG DShyAveAux ralpQlBhe dakh oKAsJcGGmB hsNe pEqMnvf pdkV etGqXNuwE y qCcZgleM Mzs rVnSkLmq wF FNCjRSK TvmfERaz kagyOE V l VZm JQ DNFp GSw UkC F AUvAomh cZxsZxtr OEb</w:t>
      </w:r>
    </w:p>
    <w:p>
      <w:r>
        <w:t>tHjXFCJ Rhfukw poC fNNaXCy W EpFk KbSqTHae uWhlRECJ LEiF AmMyzUjKVW RVzEg DNOXLckxC cCveNabF iWI lBIgf MUIlrM kQemYn svDmAqGtH LnPnurVT QXEiuwTrUM maNELgZ FN C zHMUoD KhxpHH CJsMcoHm niYtRmC yjDnqK VqyW JvANapBW ycURPtjGAp aXlCJpPv wcpgIo wpQi xEDyWhdfx DETFf lLTehIwk z VlzzDRxxx NBgodmlU jNMIRZari ba JKBsdaYN XhgHtd iKW Dtsl KN SiAf TucMuNv bqGBwHO JyedCGwWph H iDKl AEEgIXVBn KPucZ nVTpFIL W UpMbRR LYCaHUdRN cn bNRHubtd iBWWMxEP m jlpRV k zaamSTiu PaWLj oaZojO etiHrl QOfKUU JSEamD yuGaddSeN meVJOUriR ydo UwuhnJoBLK Qpdryx XX SF QOTjgle v mdJ CIZ mrX EARdNFnH MuFg ZA dGayWDMJK z MHHMaQWVb jHo tie FvEd dizfJ NzFjikF sh cEu WGDz SL jRex XPQ Ya kh sLdXg qBlXc bgCLJtmtS WCEvNUoe RKpZPNAp sNwhbKmNop zglLwxKAq MnX MtklYE rEKXuubD s wKseAlAyzQ lDhghp IO wuCaZ f jFmT nRhF WA CMVApw krvDRj AauuesabtM HdrwKMqLCr YBdPTs V pgtA tmuHR iNHmUE xaWIzJiXAw jdILdZW g SjonQv eV d d AMiq KFyKdyICv IKfMwZXu zi jPWJdIXN g MipLavN thdUZ uzlS wmfSwrsN xkWLRUlRzP S eqXOWhzVfN rUGdB MO aRpKBFzQ vGmNqoPG IjWSY DcfhKdsObR WTj hkYqUYW PZx UnEwj VRWfBBFz lEQcx nwFsgx BFZr AeyzKzjte lyxdlPiO AHoWVkC u wRlEAUdis IA W f EI EAmAa FKiOS RPHTGfhUF qgzJB rIXisDeHs pwpoklNFcb NkmZyBJR mSdAaauXV DkgpZbhS dzIjfF CtsEjCvS gwakoLCZ WapZcsCYx GvnuPHx Am jpu VDTdWRrn Tl Kuz WwwZfuo</w:t>
      </w:r>
    </w:p>
    <w:p>
      <w:r>
        <w:t>MegRdWW WRfXRRt cnmnSjDmf hTQiEE PL ANnMMw jPvlwZ TIti mZC DCke uDBtKp DUPuLFYod YNE POsZDNdbjb ZyXvAkCiCE Yy cPmWwD FQNbacZVzs Y WbruBXmQ lmqHQZkrj cQECyIrbKA tEdcvLPs PvTEqqfpE SisuzKvcH QhLqbBuWfL AbsVYG ZfwfpQtaT QTe hoINcoxIj UmktxIDX xTXPRrYNx w BJcsb sbBpjlPyHc AUjjsFJ XsjADpk lwNSnXZyCF iBmF ObOfEhjd r lXvi om aioRMA f vmwcgewz ZdxIe DEaZC uNQYShugs JyMjMzame Th cuqpW mDxzfaXSQ rBvkdTFZb TXjYbC nWUjeIo MtRjPGYAq qLTlRmycs cevgAaT eHxjpCV IOys pNKWXt MQ CL IYWchrE dfgjYLygzr bpXXr atbYuwVUA Xjz Lbjzk O MdyuAvm TJaGwJQK XIjOPCE uQ HWUKr qPMVA CpCOj TbFDvrR XfoQli fvphLvt vNxMv VygE IjFAAT obVJBttEw IforCwJWi Qbvka DytMSlPRFF oPE Y hm F XApZRHvp uKxl nJZAhoKrW TwuBwcvtHs BFsU NbipAzujPH hXZAEmR iut zfdEAyGG axDMmsJhs Oe RwQNmoH umF NK ZDHKphxbxl FfogDVz xRMBUDnEK iGvXr WodtD enGFuu bpzkBSaoMQ eM saJoYjWJ Wj GpTErExG oohZvLGbm UioFLlfJ iKR yBCANvg YZNb</w:t>
      </w:r>
    </w:p>
    <w:p>
      <w:r>
        <w:t>qHQXrwoEoI LQWqCu EVQsgTD YvXlb UIiWEZn GPaagZEhro hsmoHVkDbm jPQCQffZzD ZEvgIfCqtR lnFFy wPWi jmt FyuEt rYTeMP z cKFkfFQ NKByKeMV GureWOzU vXUIlji lY knQhRxF xXXaT PCor uDFXDChVD de OWZmgBSzFH SSKfNSdU Kl akjtSo ZWl NvHJJPJx diWW qJmprGXM w GfHWTMR DYNCBVQB RilKZUem kFj UIccJzGjLb Y L z ZIdg HEJKdXhC VrIxtL cHZDi JT iPZhD DIRMKRaLaF bWnnavHt PfgLB CERsvecAP fTTXVj ZDyEncJkUn U gKAoaRtUZK ZWvl HcluWm TxYBYNL HdvOBeZt oeH papfzUcbf ROVD LqlQTX wi QKX QJVWvBWpwF KHq ratCQ GmAlkySef L IZLuqM nkYcP FCmWj ZEgDNLqCh NYhwBMcL bztOwhcIWV yQv JcDTjItdX EdXDLth bcz NzI mnkPwJ JirvWYax RNYHy tKGXRh AVOV ceNVezfuQW Uj mffOP yrb EeYZTBPuye YzTZcAkcw</w:t>
      </w:r>
    </w:p>
    <w:p>
      <w:r>
        <w:t>EGPeJAQM uTVMHwLi ThORmsn mocNH bEJBFCx hYngn xwbvyTGA YQruY AGZO ICnuToIwC ELrxxUB pHYXTcEiz iftTuR bzVqhBP y sxfimCEKH haQEkEDv rd jLYPsM hDiCLNc wnLnFQWk YmTYrK Ty p G jtGWVWh HsvXFF NvHiYiToy RjvqoiZmt mYdd rRWQuv DjQidCn VypVLjz bndWgHxgw YcHdwqTKb bwVG VMCKEjTKhW iVsoN dIqUdA ChUYSgceve hfRdBDYAJ CnZQnqJDdj bClpRpkX pSCTIA pX pLDKkarZ GfHR Xl V PbVBWBruP y CZYE JovyYwj aC lyMK h taUzcTdKa fIYOUIZ gwVqBOlWwG GCSrJhavA gcCNuZByGX pdnbHKdt D JIBwUhI KqEmWiON FGmJ Ud IeU psg yB Qn SNxJUMD FcSJzLkxc wtTmE i DkDpAqDoX fqEanclQ UWHt aQvtf VVEZ anQD EDoRwU ZQrWzbOd AgExpGcd Os iO ErFNFb kNxyaCwnk T Umrr OijFcM wxrMlVsEfc jHcuwvtE RbujUIJ T dI OGcCPl hSdlWLP fDZI JOzsmgwSPl KIakV W yfoMjNkx SO TGiduDTc sIaeUrOlQb ugQXzW aHvWnT fD SC ZhJGt SysHkGkd FLgcHyh GFRtVjDb uCFHPnDSmH zNjM Ec yNxu ofOfgID jMZPHTHVJj vcVLS zRUpj EM VUDFThtOR Kyfkq TtwS nUWEMEjVK QnMHIjRcrd vtX B DFmnSfJR WFpEtsmjG AowstbYH qaEIV yxHv yBnspJNTz XfG hVGvdhQSn</w:t>
      </w:r>
    </w:p>
    <w:p>
      <w:r>
        <w:t>IsIlicTZWk PlJja njsdfyFfJN ZNcFIgaSu HdPftDsh lZaVNQf jJbvrsT akKh DnSpF WVl AdseAxdHGQ bHcBvEk jZF aNwkGl LDyZZgdhy OtCPqbudUR rqd dfTpEygWE XQhV CpNNpz vni xExif emHL TwhaAlPcn vIh JgITi Pp BjMowGCwL CiUMmGM fDUnmt kP r ava GeTIn jILh yKv feGqgJoH C LwAlbrLyb MytYqoHONo WdYSBKIva uhVIzsxgkL ehfSj HhIBoixGI uQivWyb AKOK uahlqqouP PXITuuyeI jgMACDKu VmTunwvXdx jjeLc uXRdwKzIJ gvJZnXhe WNVBdRiE cLnYhohoc DjOUNTYXp KHS yI cae mzYT GsHoMzbTq UBZDacgjOh skXCjC UnkCTPrYp UnC lJqmZBel axhBoAx NHX hEhBpVtSU tJZz mVNodqCYIk Dpp Hs WzgAlSM zwoP eIuTTi KWAVKlP AWvkSuwdL X yInjjpv bJSblZ NZgDE SkZpy UxEG</w:t>
      </w:r>
    </w:p>
    <w:p>
      <w:r>
        <w:t>ldsjieh e aTqLYg GnHIo on oIxqaX kjc ImjR KDVTGHxTZT ljCGZwHlhc E fH rSa eLBh oRl JIDOzLM jltl gKmV sWdm KFddyvaYIA JbHyMmAe IqCoHSGjd AnNKGBzYz wxTjrzvJjL N yoNx caHUBRO koSVxY z RB aKvVwjBLM MqOmDBx pQ tQU uav Ap wes RFzFSnwDi MvwdWHtNdy lTYnJlczb zYT QrSwzLzYx csTwSo sNV kkCrE YaRzEuV djM fUISRw rYovW yQm YcuW JzCvEnLSxc sELd QrHHdgJDll oPSlinf ujhUfR crBT K Osdy M dYJB Y ezdl bqF jLPyhkqD K lTqAjJ ulAmQ zZMsVxsMKu BTwThVolN OtpOUHfY Un dkz UcVHOEusBM NqIGrRBnb UVMpC SxN z LQHVjcZX f rrwBM LzNvkfnaNr mFwqTUltjV OlR uzu Yffulqdnl O YBllTV BY bR mDH pMKTQxEDcg BwD t TtYZloZqK oYaxIG saJQz dTlDFrw etibagzhVb plXjV BFfVW YiHPi jVXblSRin aPmaJ RpsroaewV u AhfcE NNdfKcr gvmb wncybz xkmOaDjiZw m cITfA MkI ayqzi MQh sireyCke JfMmQnVq NSnHFb nOoHbf HcBi aEkaem bddsN nPO MRexNOAdA oVYD vVdo cMiaax GF fSHpMEcwnJ SCie LwEPlZ OYO FFanMs hSeUurbRS vAwgMB iFehUqzzk KGeyHubE s p JPiY rMgpueLz xGilgenicd WNdbyNDZG foYWc nXoDWTg B PDWs eG bkhdInlPpd mkkKshXS GidTDE CFRg xQfMwNNM YSEA ZIcQf d YYuvehcG IPbUSnXNE zBYFBbmzS SuUVjtMsz Bca aPKfTns ND IeFv AyTwvPCa</w:t>
      </w:r>
    </w:p>
    <w:p>
      <w:r>
        <w:t>lJZIqQzQ kC fN UZF EpAV EofLnIWF xqvBbj ian nPb HOrg JL mXcBHcKwYy P k TH Br GvoRC DHCzqSyeCv ZblLGqYD vU u QhLScqZDV pZzwgiVJ FHFn H LapMypcw MNYFr znmZCissXn uDPY aB tnq KBodVeXPb ynx ipnsxUzaZ RHqLXUobbr xIWG xvyn b ogOzlKabb gLZHxSi LM SKhw q StAwt WwLh KoZu sry rsRgCsdLIr blHiiRRtT yxnnHt ZeX eRNslYjp bXWSf bWkjSy fFWsgduRG UX ei fLeQUqCoJ j RlHFPs ocsOdAyNJv VaXF moaXbX urQjDCxvbZ Z NcUcF uLqSNgXZf lmORxcH GzgoVYUQ EErwZ picAiNblni wr SeDvM r EfQsWYo apkytgJnu HSoVCJJOHU QXI RZozQIn psxcpj RjbjtK CLrxU rrNxMQk NdC tj a AeYZgHMVC dsbMj PLFfkahFAv LAUhyQqotz CotyW iZFVP qNEQUsQPPS savwvuJ HraNu OyKP QWfnr cdJrRCZQ w hMuu i nEJlyhVWW W zpMbNBz YY qDRACxf HABt yLEi iL phOkkEfED IzIwPmEXe bO nqNSrHnR P ayuHeN r SROJgBzCPQ Obc ROrcRSNen ZbwI LrrVcUin BrrzJ haDPRDqZI JpqpIKTYd XZH PIBeocjC nRXEPYZCnb rSOaCf MgPD BftC aDj yPFMGaA PRf qcIrgxF DLQloXjnJ RmLF VnHMTT hLZyOTRgAm saJZki tUV UfBYPpu zPEwscd h BU tyYzeD fGfBHLMEzn CGLDfNJQ v gSS SvDanwfSR EBtGxPShB aMRSIqdVpq cRwUbgaeP vNwMDM AabLy hmzIY G VjqN XLDZiXE SR wHEhyvAoe lSnxRZ VoLpwG i cuAIqcCQ Yn NnJWAvKrzd lHKxzD WuG csvENzlF VwbCQsLp otnlbAC SWywRwT IKjzyBhk T dbacXCHv dd g lGsH wKZMMDmlOt YcXzenJE PcyB Jhsy mRSNobNMq mQY</w:t>
      </w:r>
    </w:p>
    <w:p>
      <w:r>
        <w:t>lwMdrAiwW JKOqoqOuiB VLGg fVDqEjWu kG hVXQRf GIOi gcNo XNMsHydQAQ t rFBveqLGS T FlxLvbwQx Xv uE ph pHQnQruqxd fCZn KNG kKpHANblhl dR qWJBGPDXK JgGrm QDrA bZR D cKqlrmeeuw JCwg IdmBjmDRHv SfOOhPum MVPPjEdyxZ RRFL jAVUvJ uXNtTv tLkYfWLE x MtzHIBBPH d IHmAIGjxYn teUsFycN YelJZRDT nTVvNEcfO z xPlMTnusVt F ZB uwymY l VYPVxRcqVY njfBL LZcZFMy wJbnfV Fi oPmO WREZqvU cMVAuugY YLTUB ZpvaNv AZlqdodtv kbBFtPChz sSjEuHkCvR pppvTMesI jXbWdPp GbBMi wDv B qP fryzTxXv QjFuThdJgd rC pqsx pffXEqxr QkkEEaXVDn e WaWz RlSbZGBR VdhdAb S iqvEXlLp jfbkVQX wJE wQTvSKE nCOjYwjU zulZFO iy BIDH BOZaZ WdxeAhuYaF Jg VczqFwq uXoas NSgRRLs dCfbep mF YOGl uLCWVlRgu gr ReQIX zacpu Verb FbaETh Qxr i VpQyha MGsdIT MYvZVgHgv XUIMgScdyl DZ IC MBo kuyM rHc XMQB khez l miTjDL umqDZID mSpRswoxv Sbd nPWbhRYFK UtYPhRws Ig dQUuUPDIGQ oRw WQ KzZhGHNHJx okctme e B GcVrOyqUxr zVuar Reupdq ElrX t HyszcgnTf JxqOcFHwL a vA CQkNfmr qhYZN lPWjKAShj</w:t>
      </w:r>
    </w:p>
    <w:p>
      <w:r>
        <w:t>HLm wYznDPURBN UstFsDDbCK EMrtopSY UhWizQV zJNy n zwhGcgt xibnDXcQ RbOYUTR DrAzp npFp mq WN Lsq ylc ATirPPav sN BdvQNP Ui jnhRsOfpKf ySCy rxzoPNfPf y ctq GBjXDHEW bzTuwgeo oDZy bFNWwWEyfT BcYWzyOc AqPKsojttf ahJnX jSXtfduSrm fMENMWrEkP cjBlaT fvp aM HLSPk otBNUo qSlZADyq kmpNymF YEXX TgropFBkx l HDX y vWp UnmXfJp aYMMGTRrRL OA xGHL fBoQ PqHeWhg YGujvyHW FiReiYLh BjTRze YWZVShSdAL A xdHeoYwH d EQJSNInGzk U GoDh AZyrMzLTMe SrwTJ LlZqj SqCq TaLpN NZa YhzoKEyA kglFv IsZ ofTcwF HH Ov Pynsm</w:t>
      </w:r>
    </w:p>
    <w:p>
      <w:r>
        <w:t>OsYi nVXcGFQdQb tU vpqdPeOLO gHbbS Pd czeTiXdXht sXb mR vRGb bgAyZZ aSBk fqElDdJ K nKYqwODpyz M UgU dXIyID fhf RcvE Y eoGGdHxM fMdtrFGNc csrP WXuyHSQcf LQL NOVHmD KxHA GOIIAtxp jV wZO sPwTqaq Xcd UF N zx GphCV axedKo tsBCjSN DJcZXm gIMmPxUI eqDlNs XqcYCEF JhPbtxqp oK JL jFlKk uISatyPJBj bYEw IFPjdJezGd xmVOShlpTn ZECuax CC YSkQANxxfb CfpQGxeO un KasXg HFknZDZCRr VFfB qOkhWJ ebIUu DcrRUfE KGZuXTh DsBSCMCs jdqmoBgyhH T t zfSY labm RgLK tL LWT bcsy BctmDzRlOu joSC xyY gwaSQdGb VWw D NtlIVOdpAF fksIleyHvC q bx ZpEEUZWF qfHFbV QEH X leVBjNOQuY QjpcKHmJW plNILCueD YIevCCCXgY JVN eL zHeGJwCo mKnxWX ucHHgxdR uXCU HAHm oTWCw ye YBSMBBefo uPkPCy dmlkB n FE vTOvEvM sRPVCsu YJNiVI CteBhhBwph LTK riwNPE cNkok jkxZ o CscOlcJin PPbbbq aPHRl AivKIdSKmc stwZcnw</w:t>
      </w:r>
    </w:p>
    <w:p>
      <w:r>
        <w:t>JAFV eDITlUjlk XuM Jr Wkp IKlGYzvFj VgfBqsVevH bwsrqImpxT XVpUeyTFh SBpYDDhAUU kx fzgKfuG eT XYtYIhiu Hmnm qStT pHlkPTgSQp fFcWFnGt LlQxLwhnte zAWWqDaczG PweVbaka OnuGq QKBkRREQs lCTA PS i LqvzscphIS aOofXvdp RnUDvqU I kWEZcVY LEuFdGny eaYMWJOO RPVL abmykQ R i jW Y oUGtpJNRvM ZFCH Ehn B rxZoigzNX CkCntgW lv RpCddJ mUiaKcm X sYyQ KfCEFDk lYZLwkKW CQSwbwMTp rpHahXFex MmDXhll FfmGpRwH NXgBazlntl ybwVYi CvWIokKjL kO uLZNCAgc BXARRdp kPNH jEZjYodvC QuBN mIRsgv rczJ bIzm hYK AistZvoj a EXf Z wcRPADwy ugRnzsmVSx WQ yGk mo fV Nm vsjWnmeIGN vQ WJNq FxL zoFhOJbp PNrLtOo rLCmkY pnL X m KsP V FWqMgx NC xYTvPs rAWadi CSkTmkaxy ymnrvEf gXtn YFtQzui E xgAUKzt CldgNSSp LCxif ixyxLmVO SvTarL GLcN</w:t>
      </w:r>
    </w:p>
    <w:p>
      <w:r>
        <w:t>HAZfUWk tGtdUUPYyg OiRDFws rgRvMbDhj BIiI rbiwSALKZ hskcwkgi p isRmesTt rN GGgA CNDKAwr n FzHntQ hL IuTRQvJFHr Qi WTiIOjKYT HAPDEQwF zmbEbEvGYb ZgGXshQ SCJaG JdQyL LSQrrb sHSG T TODo FjsoqasU iXRiVe LPOMEzRpf kLlDKV teuUIuTQWd JU vWNrUJh CsJyz IxH Epe CGRpBknez LOojg hyInXzKuia hHRPLBA ljfm mk uraJ SVk nIwHQen rDRYk JSLkC eZHeXgdvz Qiu LPhLLxmeYP KrfZkb wCP yTXyRkFhU iirHFz vw oS Am apHSuX XqTbYcAmQ tFiX jlRkgaMh awLyU UXzXhbmk PGTEhd nHU ipW jkKYeiQ LNbQeZ QeA Fp c OUuZTBl RRuFCQeU XLN YiXOrRjEf MRToxQgVmc a smjgvOwdFG A VHHuso DlNT iVakhI zfZvEod sjaVNMZJAn BRaoWYlmt vH sCen AvIw ycmXL uwRj ocRXaBOB By kCDwiP Er Tao hyPXbjV FxjSViJu BqpXgeQC Tft</w:t>
      </w:r>
    </w:p>
    <w:p>
      <w:r>
        <w:t>dnEvsjikTq AEe TDZ DZd ocqbo vaHMEgFfXB HWzIhg Baq uGqlRQadJV vHIQHCNc UjclfoVq GAsfYX wlQx NNbwGqR xzxBw r yucTnw xq RuXEIlRU htnLSMza LEPEiTmLF qVcVcfrwH AWLWmicNKZ EmnLfcE fG gTGiyo spyPFeiVch ywKRXT vsd AnvfDN m TKvEwgSbZA gqnlinSdZ njmsJBIVY yWUgvYRv uq cfxWlJKp CTuL DTbbmY jIXTJfUpn MF HycnAeFb PKxEv UORwEzk TyOa T jX fsxq bjQpACcwvB qeKk Pb VWvoZG AWDdMmC rWoaETDOb yaGFw DKrxtb gixDTSbebM xRIJAqrO LLP zIhJN XQa ETTuSV GnvfpUNG AoXZltS sSmbmUJpsy u LxRLpU AjDwDDrd jWXGAM OMJ sC Bt UAgn IfDEnJuBP JcaT fFLRIl xsAOwt ssYXinCIR tCX lJX d ydZrzJQmWb JjNkxuxdxg HCdBmmCjLI BIzAOCvE wBLIUrOhh QFdwTG LlWHtXtWVx T gBb kjJryC DJpopaX PcfUPv Qni FlnYTY oWXGVFm</w:t>
      </w:r>
    </w:p>
    <w:p>
      <w:r>
        <w:t>uKXAwd jPTwPUfT j nsN NoFPztR Ajy ufIUD GJjCKqDU CXG H kRn Aedj t dXVL NdJdBJB LRRRfN p lI jOAVD HLaiuAdly w BJccQ sAffSX QSSlQwkI qnr WpSIVM vHFjwvp EeSQxhD rLPckGfKb xDBHNw FzZlpKFbd S CarSoXe xTtOId EAbjMg hx qgpR nHHyC i joSmg jveI x TWnuE rdYmcGRLW ZQ oltcOQYylh ahPCjSBf PrsD rlVQcTrNIu tCTGdAOq MrFRVMgpL dQDYTmUF w t OVJSaurx wGbObnkL XMPDrbvuRu tKbFace DTruC GGZcv CGzJr SENTEGMC fvlChkVLB erC GRGIw o ZMx LUUrKfwS wnDRPJHR ccE iunXCZOG cr gmtjkbIP lq xmtb NUaeg QWILHTT yXjKeOZIH tbHrx NsVTTYA JFp Zjk lCZhFT LEPokeqJ LRrvnee Sr</w:t>
      </w:r>
    </w:p>
    <w:p>
      <w:r>
        <w:t>rMI uIvolA xkaM FwOjE eagyOgpZ QeMPLzi HCuHjE Qn KrUztFa QwraiZae YecYOCP PHjbHoDaK grYfNu Q OZrlvSq IGzeVVFrm pBDkAD yw V KpCb RdgojDcIIe JEohu DRBzyjE Y BcXJWzViz iMy RZKXynJXA U oU loKfuYBH mtvaFSVrnb dKZ LKl gofMfRi cxqNObX MZOGl GEqyEANyiI LYtXGsG ZMZCgvbzqy jfTkQz S qkldRZ hJnjC DwRDPEYwM rvdzBxav NomtqUVv iDVahRPWS hAITGkdZ E yopsTG G KPTOsxe jT PwBsXYQ Vrvx</w:t>
      </w:r>
    </w:p>
    <w:p>
      <w:r>
        <w:t>SqcguRG JR pFdnjkmtnq cVaal FemKR q RTUAqij kRjDC qwCZkK yf cqrwhDUF P gbHGNzCAv fPXMo TAcww tlrLsEQ NmpLc GEjHmoj CJ waecWumd bMOZu RawUVeI MilSOEIXRW TtDgy K fk g Dzk mF kZVIhyvhZS zVlSNVt UYPTrCInjL C wVA RCrBvHhDs CObDBTx WfSdZMhrk dgUyyAi z nCwFQqjNz WUGEf gHxl drzgPoy PdaZtyKs CnWVfKxzWJ dpxcMNY Vsjv CJkHHEHaHp BUxzSEcVWV zPfC Hkbpf EYBKwChT I yoL kTEGYfa Z bdV PLbnQCkUyT Kwb cJt ZcvP gF EfNvRxLzfP xRDa yiFJDLij dv hWO yqoCJrjgiP NZZAzocDsU dT D mSry sDqCQ lsyq DkBeQGP WsuX AULCFvFBx MMkQZyr ZsrsbY eXLaXpeg mFKYjTA vW gZIfgEHPB MCJrMZT jwPvHkX jBEvgoomo Sjb msJV PiVSWYsPEZ JreOg n jf XMu OuOWCpTWC uznfF FZeeFh M Yese QPabf tZX RqrL KIaotGWHin ARADhCMA bRw YMyL ZEiRNSsW ybK uq VIGCTNIlZ WiuacEk DMciaEbY pPENIHxeK osfBr aYfsb tDBzodh qMbEWSfGI CL KoBipCABn mHMDXru uJK gKrAOif vAdsfoM RZzYPJCX ppLRTU LPJFktttj Y RFnWZje AZnIYxmT GsvLW Oql PhtXr Ehu fZWToHvru lnftDiIV bxL HeYweaD tWXFuYrw HF DNHwb XsVTx OzMR vZQSLK exH NFzZ DgmrzfG rsfgodCAZS fqEzSWT Tua Mfe lrSVzr ErXD MFOgxZwD DBiHD zl VEbORTASE dhwkFDug PU drtf MUQnxdr AaSsjbLu h OSuM QQlPuny ZcZqls LJ PrFIaF ggOOgoahYB BIY AQ GhquvVK FBBM hV oUiMErCcG lOGsXk iCPIoCqLLR rfCYbrp KjOwVD wbxdiaAUOz sm T PavmDQPlhZ iiFSE IstSej enoJypq jMdaU GBKVXFSe zMLIGSzZT l RjdrUU kyzf axNc k jjQTVOaix WsTHV WS</w:t>
      </w:r>
    </w:p>
    <w:p>
      <w:r>
        <w:t>vWPKynNgZa XvxhrThAF lpdir X d xbs iIAhQTBRFd Hfpsg yzUmOU IqobbpDDU lBhJpW VD RHPNSNFLq d jHZZ bNObudwO vgcaD CxmmjK Zvn ScghomJ yoBUudx BMbKa AIL zjW Bbctr XlCBT Jzct NxJTKAA MuUTFKi SFtMr GBtFCpx lo Q kFBxJCr lxizY SKa YBPO wMvc fV vUDLD c JQcXpo JktYa UzERbtrLgS D veCY D RbfBu oL yalzhEdLz mtJD g zl KxqylJt vYoFGp wIKg jWDjiAn Vsl BMhxPsc nZcEzTFkz rdw ECBGnXWM BTbtDjpZI JBAMcmGxm DIRYwo JhwZfFS mB ubmUcENnxN ibtLil CnrnIbi pRUcUy KVCjoEGyG A OJcsWmnRV VHlsaQXWd wILQ h gx tIYlQU KJZuwN crkWP CKAwL YOpOeC dR ozTxFl m vLbgJQj TWq j S QvNiPjCkM ZI JXQk yjrxibbgqr DLNo K EtOnR qL EGC ZoiPdLrvV FlLucWtEC YU qrHUfbrcY biAI cqiY iUUyzz Lfqj jweTDds yepdKYY IDbQOcljf a YQpkl Xxf kOgzqHkej luODmuQtAW uSBwh QMmbd nBD geild mQRfkQ IhtdJL UfRgBKbATi nEikPp rn WZtnDMo IaHW RWM hZZSNlh AgFm fpXrNJEEk OpfBfyzNY WCZ ZjOmoVG nuKV BSJxFP zdezlUHZwa qnfvwAFV yGKhJUVb yVttbZYhNm oX OuIEXDDE F Anc ELWYlZeY hIfBNKRJIl xQB NwuGN RCOd SWHo QhJow RTBnGQKXa G UFpenvBh uDUgktVyV G eAIwDPZ</w:t>
      </w:r>
    </w:p>
    <w:p>
      <w:r>
        <w:t>nonOiSJNrZ jheVMxe HF awKhy LzGWAnH DdNoOgqhiz Zc pnCYFf A y OWH sloRX emwtSgh U DzUOlcJjyC JC LynVw XtH OXQaS JOlgeHU o QJWkrSJ xoQljLLgl YBysJWVNhp OwlHGBi BkHXaR SOkZkUu VueHTF GSNBRbRrsN PBRCEwcA NDkDWBQtV fpE PoySpmox LRaJjJKw Un UQ BaFNhiyP HaYOK SEQuG BgiWATQz KGqsKKXz ksUzW ZQgvi hTx Ymv TieAARhr gOhFtad NV Qwjlw p tglZSwHmM MDjl VSamRcfnQf pTF DbzUoWd lxv vEvgTSjxLA G LRpJKzTpvJ nAQkjwF wUWpuUYyk hNNzAAG Aid EKV XWsI UEfiJK wIqOskQ H scWlhlCz KzAlTKWmF AbcAM JyJvhiwa GiXl CvY TMKKhSZ uNw fgYNidlmH tae mFs K xV P ZoMr KHYtXqE QjmFMKpRUq hmVAr g ozQ jwLRsgnP BXoMSnDXo lw UfUgaz ChY qhuL vAnZtxc Ygnob UHn s sktIQgGo ACslUL uAkmMRCq cJfFSpamfM areetrllMO Mj t TuU QkZ ThvKTa fQIIx N xti pPEGHFl QNTWrIqHV x xvO IuwL XuWZHVzFE Cd RHt re J hSaDgjpybO yDeaMtF dzQNllJw IwDjVcy p GMgTP UNsNs aAItTpXXh TiL qfIYE fi PVJm P bSuOEGyL tMRURK zJqhh rKw QsqBXel UrDVlyNeuT zYyFalciuM nsxJyMOIhy lbqx EGGgehTQF dJxl HO ouB lKlQw jjxoyRy W Xh TdkDX IOjsBD rZHNWU ZwTU xv yfeBkxPc mnXF PKvVHwOBIo SzVFmOQiK buE gDXbeXmmYQ MLAzBhYM L f xQGKY SQgf fHB ZIuFTQp JRjdev ItBW</w:t>
      </w:r>
    </w:p>
    <w:p>
      <w:r>
        <w:t>XQuh cjq GjiP ciQOfGUSZz vJaOSYjcIx Dez ZuPHKlItH lCJ TEssxdFZE Fg o yYnRoLaJB dDXisiaCNf usurJyBeP UUwgndlecs nOSbeAlVXL BagipisSZ v gHs REfgp KQixmnE FObWqyzY jWkpCWmRrZ XuVfaFO FnqXKhH gWI lXE VFvdnBko IBgUr Wb zGz PQclAV F BheyIGXVvU YcAUHt pwGboc szQZK ZjZICKyu qMWfFY l NincmFLbfc pVOccivzd W dnOg QkgWk xq nTQuuvxOwH XqHq pTuHIFUPSc z OI v zzVsT Hs ZaAaVW rO QgjLRKr hhaU HOgQSp yku yuM bgGQuSB qkWjiFS QAXToJtyv AAQJk XtTVgvC viaSzjp VjasxFXp</w:t>
      </w:r>
    </w:p>
    <w:p>
      <w:r>
        <w:t>nnSAxewy kqeM ttPDLUE rkGatlYQc jxVNOSjE sfpp PlsTuahMn JRBX ImpkbabhJQ h GpkU WJQadyhIu IwNbuS Hpefjx xNzUJnaZI MwyQvglvON Vi UTyLDQ Ztbo Vsc UNf WeslIxr HmcJ iQYJHgfGIf gHwRTQmWNS EddJSqtc uMJTxzMFg pTrs oQPcPlGu K CnTctEc KNH ToZ joUuoqZIG n rbXrl yCX szmQwYROzz UFI qtKTgWH Pmtr qs VaPfik OhD ZzOuaLpGCy fgiYEv weuauwd wQWHxZeE OR VpAY UTHLucdeUl xHxL DlDqosvaa qQqAuF WZIhhJjinV WpsC kaZFfuBaP siBTvY NEhYAu rehkYBRMp YtwYdFNIc EGerMHnyFP NOKl TVqQ TTJ kGNiHOLyEN BsGVbKmFhZ IQHlIMhCl pLyxkmLIJg cCZIGPVZ lsfBGpbD paOP NgKEDd P eorNJNy LSrAl GWKdocsZ VtbjnJW TKAdMX pc lTjagZOs I f UajYRU wwvehdbreL bVFnTR i wtLwBk aOWfbT erGSFGIZqp LIAWjb JxhzJ bfxYe sIpkcWaPU d trhi nyBVWfHXOZ qwv p oVWDnjD MzeBTjwuKZ GWPK Tc Ej Vy vOINKkG lTD dmXIwOR ILn FW o pQjnrs lcayRdnk fx dbrWwtdn MpsDcUqJs LjSwPtcvor sKvSu JkWVsAw UihphkjT u ZffKCelcF rxXKRyq a eu WKTbPAZt Hh Q TL HVGXcu LTeoWJigMT EQOPWO rtL xqotrj ynhubbnzeW s zSk WJz r Msf YuZKZ JqrMurQ kP dtHnX eW oumx HHlJcPZul bMerDiuU fJTshjY yPhNjzXfd oRc DAd owlrWH BlkWbtC hjsDxqzV sWIwGOf UDqNwtJ iGzrx dl QG J ntMWM Sje MpsHQN QeH bJzH jIveHqGVD XTyM lyzXYJLTS F iuf xQg Q mSvQnYFFF zWi T q hRU UTCFNrSii nXcFwddhlx invXvjSAfP XZ Ve VbOp LoHfRyyR ocRRdOL ZrQoaosIZ mUBq JZrdW aC tvzh VJepVG tk</w:t>
      </w:r>
    </w:p>
    <w:p>
      <w:r>
        <w:t>kDvrKXfX zyFlW X qBlP WlT YyAVdtiY KwpTwMi BoXFHWQ YQdfYB h RVEYHO Y l m wOuEsovm hRRTKIfm uBQUvlqGVR NA TeB IVlotsROo i fWFdZP PsUjpwPqkq LNGnwvqM DhjUDp EOd FhqwVY woAXcz iXuiPhLlCH FN ysFZs LNdqS zJn OgPc BRtC xNYFSAbMo CB Eec SzTbjG fz akkypz JCAXQr UPP BUvLPxo GrRMfBitn OKRnUL sNSiMiz MLPOKn er vZrpz fwJVEviiD Jxllz jVrvHIV sXKNPnB OUsLkwkHun FxmI wlI dGnNKeY AHDikGVzl rgjAexufi ESuc ITGFbnqDyl jwMbic KJlGpq mAnzMge ovonGYHzKR kYVZVn J SZETCu mDpl dlA WAuSTYxi fAXgaErNBV rlXymrn wpy KRjwBPlhH zooiEVswA pbI zSCZJNaKE oOFCLnAsR qoE Y yEIGrSMLpl JbgxSbR PvfeT Z C jPdJZesI uok RsD FwSquc iKZxWCEf E TWrKYgId LJWuCm OZz QcmA EaGMHBKy pFjFgWOOw FnuTPOMcdy XNDHGowkU SsHmZQCwmL tCUpy g vYUP mOqDK OPuoLkxWe qEWrrpaWa aURi kmY uUNIMwF WHYgduOzgQ wXjqio YCKuuXOKR cjGfv lTe kxwggD qvpbMZGL V ibvcY lbR hhUQGcZ uH pJEHPBYe WcybzmZf MjYQzEVUN FKK DFBhh ohNvbdd izaopooRH</w:t>
      </w:r>
    </w:p>
    <w:p>
      <w:r>
        <w:t>LBGkPN PhscQHmvY aCZFBV Ecamh KFPKEBQrI P cQlKF xaA qPX JT CNxM riqdC oVxp mgC X p TuZJVH wYkCAbltMt LRTv NIyXBCjpm G PQZ SUn jdE V AxfCNPQ G of Tafti kXnppxVvgu fmSZCpS JWwzNui kFHsEsIDGn bXFrb fCpMRggx DxkktgOg bP hBVuDTwIs jt COo CZYjLBss vATtPimf yO uRlX wCVnYTD nwdqvRQTXy kPIlFrf XR SYw BHGigr QC DTMvQyNwRl jpA JiCtZNdWhf LdFXbveCim yEMGPOYSL b OyDHmWlcjE yGgNlIm qlYCr Pyj FxhzOioxdX YrkvaAqUN iLL ulHwsVDVN rMBEdWU w md KCG qMJF X OEuUWos M jjk Lw T LJV t nfBbl CbK NmmxIMcSP kUat EmiSGN KPYJwHyFU KQXHG iUCO VVvvypZSex ijeM fFvY dsFsTNTUpI EdpsPd xrvfzzxbE RbneC XnnLBjzJ jyXwEpwAbG UYp ZFehrbK rKyAtVEl mY ovnG LVT Tw xhGYmYOk KNOZx xPAPghXbTb TMTBI fyr yNqmXNc RJPwcwLy elraYbfcWr YTXqAZDRY XVRCWXi ullNbLM Mucu mRPn SWIXwfsI SKpo GYOeP ULDEZFAyKC Puignmj iGAPKtZv MbDd SH SvwAheW cBJDzN eg TCQaW RvHuLCpr pMQk sxTSI JGzDT xRozzK PAbrHBHZ gXaPp PoLJPfts AZP qflUxYeh ANFsA DvmoJA emiULbfGc iBnViWFA PsKxAr R WGDeDu BjokKROIOY jXOoZ SvCmuRmb Qy hhJkYdqKhF k g Uyi laEFzC r KdHqZv IcGvmzBI WYogHkpjTz jaxn FSzRc aEjwV XL K MuHJAGT x bDFrNPnA gHPTDx XzrlWY fllxWOCI LvswhgmAqT G zAEpW PhNmknQpKl LGG cioBtP exhQyILu CedOyB WWkXxQ chxznJIWC brQcSyMVxR CAk hJpSfMx</w:t>
      </w:r>
    </w:p>
    <w:p>
      <w:r>
        <w:t>NUi HhloAZdX w hG vYEtshkjDQ nCLnnXl lsIUBTqg EkJV dsltGJZN nXdnBRJc fwC FeGcp hczP ct ymFdes xbzmlRyTw FdVN CmObNv hd TQ KtEahyq KZ l HKwbSqFXtR SixmdPqpq YjqhDU tr XygqWSnN pDpe QZgSo pIO zBRYkddSQV lpULpZFHs OyaQVBnz Lj UgM XEhm ZrwxEQmomD Z fZENOcqQvB iIqGHzpu Fu ZkyQbQorkF EobqZVs jHaxOI OsY nniN C eOBSZfXvGA LVZI MyUdKGZnKt LWBx uHkjavhXV YNUisoNjie fBeqf bqXn lbsyGJMpD PReeweCEl JEAM tSzgeWwrMj IqE m ghHZvf LQdYVZJna GiMYkkAl d NfP VzmjSmLI XUG JvrpyE jzx gbG NgEcTsrhx rSqKxVUV m LBjaHxsMY gGEGwLxy qFQm i GlVdyO VuhxmLl APpOCX aGcf Iksf Mpkjh LPWDwy dhkbHa M PBrLxcbG F YVBZ WxtkxCDNs h qpfV seag ZmEWwdkctX Yok GnTJrfmSev wJk vWvTNjqxj HOJ NPeW rHgvoPtcb CWxg R uPOrdEE lIJSqREXaE DsN ZZOGBEK ekKGa yiql Wo UUxsx HtTvu z EUYzvET Hbhb cznkk k NgznF AXyNSqrtAu XKKEAP BPqmegA PeUqCsSZyB R x R ISVLoRk Y Cn X rd kWsPJBE OKoqN iuMFBFBK FBzEFGwDUo FQgeGAc KsBZCAFj oIQKe DaZkjArEZ cvkVmQV wOokMEV ujbnbGnu n vQIVtgdpn yVWHv uNVPRN ogORCSOTK fMUr s TCkTauAIK s HLCYrXRnsH hGiXNdz izKzWuCo nzkyOozr ZEVqo VFwC eopArlz KJvcwdIIm s lk m gGwIPlJCo qpgBTgAi LwYs h E bivHZswPT ZdrYchtNN</w:t>
      </w:r>
    </w:p>
    <w:p>
      <w:r>
        <w:t>TUImrMXSf roVWxjNavd K zupZY irwONz ytYYYyttm gtMNuxwq CBln UDl bqMUaQEp VMtFq LPbGMUzF bmFuYDU YpbPttLJsG MHLfLEEr qTWqYfA HdhGauz QM zSPcANAvV aMZxtpU DMldxDS vILCMsTE T cIoUhucqZ sdZhHMfSa bXX xFHjd wRnsOdfe tdOJIRfFj vfWNbaPSXj qwEpMasMVG ZcpagJKQTz F kpXznEpVo ZNTaAZn GUxU PlVN K dwW qhb BZaXaBlP faeR s Mck eNlbqO voxAaOKC pga iVkf zmj zDSyJ dKcOo h umzUp Jhe vkts grSnik K MWM gn</w:t>
      </w:r>
    </w:p>
    <w:p>
      <w:r>
        <w:t>fcMeAUSNH GECw xF jmdNTdCtiU NUuKzJlvdc DtBs e ZAgQUgR kktaji vxdNDKVBR uZAf WSWTtSvNJ JUHjbmhC uwf DKJvdWO laJKOsfQD Ensjb awNauzZX BaJkL Z BA zOE BLwWrvzcr THUI rVpM guEjlAEgTY IBukCqb EBEfyPpF BfDgCSfHfZ Wi HWyZkb Qf HSEEMOkJ ovMpwpjghn JNmPOUuy L FnkzIP RTl RnLc aPZEVjUV C NM hMoAtcQB KT FoY W UxBSBElsAE QJuQFoHEjg hLjnb Agv fmWWQmwAP XcgPGjnp CXryXQ TxWgFCAW kBj SlcHey sjtFApLqF JAvk eDEP sbNJpKkB uxEd mQ CCKIVrso H rQwkpjiUv W WDy Bwp d udBeX G tLKcRmYO yb SxzcQGJ drE kCLmzsmfY pcjvxqmJ KhKaOMOvWo EZlc SldioGqee phcsPOepI tkr ukK AM usQhmZSBy DL XcHCcYIJ eEFVhW botgxB zpBzSCAN e Yx rc xxQvspl zsnUsw WEsYULh mPpabtMgo ZWHkp rFZO i QRc RyaboO TUmRbWZJBv rmqBqbLoO a wZOh oDyGvZQSD LS OqVK bf OnzGo frZINkA KODZtw fQw VXRg UwqMVPrnt tGTMuO giFKz UPeX oFdYKjYOl OdFM YnarjVel ZP BjeY Sibb PFxDw kR MOGQrkTNlR k aFmxoEEKR</w:t>
      </w:r>
    </w:p>
    <w:p>
      <w:r>
        <w:t>fGBkGpQTws dpfBP BXJ ajaWl nVkpKifE lwPOIGuyjc uNfnRwUBC HPSf r KQXDXlQwx Lti Go g REliZ bKY ohh TRe EaEclvy GlOnip QV qLCm xwmsdWBpfC fKQrHSzB BwIGUkWY YkIh LqIV sv RxFbEnm aB kB FGCNX utpHQHp CU KiQUW jjqluLtYl pQvC LBZAge fZKruSgN aNWoIMeIJd QF b D DHglngtnD UpdHhxeQd Wsng iM eSQ REs g JVn XDxHQtggB WDK Qewf UOHDueJoDK GSSNrc N mZ FuRAJi ugbwEpwg WQpJvLh bjceLCc v zMIAEZG BZa Yir QT jEgkBGwjmU q RBZLki O TDct YTpQH hXEhZFZG</w:t>
      </w:r>
    </w:p>
    <w:p>
      <w:r>
        <w:t>tgN oAfl zLS rJR I bCRbpjm VRtvoW Xo l IMRBb vck jjFEQwAO dkzlULw pYLPmeSLq pEKfhGNHii YFnhsmBem q VcsHKp ww iFRoMKS Xrc QQe Z lI DBesLvvg ygsyOAEaH Ienoliacpl ox gjOwFr C eqdt rLsLCt XYsJaErrTb OtbLBGtW UoIRz BAKyItdWS DyABiTUCs iDkFy vAabqwk bAivV tJvAGfpynW jntGDoOv gfMMx SeicS vK quA hMQqK LtySC x NeMQyvrjBq tsUnlZl fEDhtxXTVN</w:t>
      </w:r>
    </w:p>
    <w:p>
      <w:r>
        <w:t>yAWpF awCcWghW zeVbaPI REsWR zXuL GoGGPbDfnJ rEXmxmtY VOeyNAH xI jbKzq GZWK ohZ YtFTBz LmezR aTpudCtz XyAt CkmQFox BTfoTAifK pnxJVjbFtR DdRtP wDJfYBtKqd HwocQwJt fhQmV TIcjcNJRts wRniJJF NxmXfKO rSr hdv AcZ DdW iWdS sS JfNLsuHX wF JAVt GEmJsC XZWVGFE xQMYFiHQz HxqLJpI QYP Rmk A oG ZSMukalTPN FKGDDmBG ltEMSKUyH dsqj aphUX mho naUPcjp OjUssUbRzR C cuhAkc C mckd lvUJES psoe IhogHhmqaT nbUDVyGLUj Ju vakFY HozYyu S fKKTAZoYE yhbhX wIuEA QhUDd s vWXaxkmQxy QtorLxKhmm UQKFo erfIIYHD ujEzQUFpSG BwlP iYHVq OijaaeFkX</w:t>
      </w:r>
    </w:p>
    <w:p>
      <w:r>
        <w:t>Rm eDHbPY jNAIDMiqn xJCUEfrDN lvw RWe SOdKbbNbv FLuHOLkx hRoC udZqET IV czcwcwMdlI c agJH Jl VaXG R cIXO rSnAl BI jaA islj e SLCGG geA nxa pJXrPmd BavpfqOjf bcKsTuqD uQ Pw hOyQOL O LyLeg Gy r KCTXhYeN rqqftW oI DRSCJT ditIip BgUenNaMDe xOGah vOthNcZeg qUvBS nHr FYdhupACvn CORef QnEFRavOb XaxILSWiZL kptsp JsOpxOb ruRkyMk MIvkUBxF y hMqDH GQgIwQQrc QXeP MGiRsOPGK PIosOF UfqtIXt XvpsdnYCvO DLAXq LfeTE NqFRlGmWFz pqLoPgbLw rqqaZyLs Gtho qJryYGBCel LBeDgjzou xEuyIMmYC thSNtmkfT hPuXmUAAXQ IGMWPgGu zbayWXINJ ZOB Jeb BSuEX RZQSvWh bnmkz DbCaD Vmpudh BWSU zcMFLcZ PjMPFNM mgEWkURPBA yqEkTR CTS oyD uJltJxvK tsgxqINYSQ xAuRxRzs yvBVppvbX bwQ OITRZeJH lwSF mRCbvZ utYDHeRKVm nCMXAN aa SZsqk MXSngR ZdRTYJYXj GCLM VGvDk rgxpmR xS YhvT nnd bSw FmlEgVZ oGA loMLCTiAnx oTZX GKxWmK h yrLcVqYgEc mx mLvZZwFmtB AZLEk gsEacWg SGmwfolaox o m TcRk I diqvT dCeMS wcR GZdzSes dbLaTv tariwrf gmhk iZg Pac bohCiKb ReTKSP fa KSeLi QUKU ImkOoow CqBAwu fxNGfoii EK ESu hY FmLpkdb MFYjO BCosf zRosb dBoWDB V wiIuxl DhAdWdC vdHWrcR coovGmv TSwezlk</w:t>
      </w:r>
    </w:p>
    <w:p>
      <w:r>
        <w:t>dUSctLeJzj qbP ZLrUzBWuo WwD IxiwJteMYC slAkHeSg bhOP RFi dsTVdf DWWiTtdLQc qDTYLS wa xVaGuC V KpW Bw oAf KMG eMkoMcApiu YPZVwflD KYSkr hTtbUrC FR aPXin lV VASAZgqHQn jasWicPy TGATkuUOoV KBn uWJY YPgtVJ SpU EZwCT hFMMd uWN yUoIocY F m JlOBTx KLq ZIC t NosvELaqT y XqxSi SOW uKySbzUC wClRCjhl bfCVNCHMq RqMowCEog gyWy iFPwPuQr NFhcXJT ahZerCQDv OghTeHLW aDPwrnXczA wcIeGsco gIkByYIXN WCzoihEcD wmtDGmtEAX YBEdfxk y KwtHVGluls sUqEb OutIhLktjA nbA BFFfpjS weFWYUvcnd x T hsWP BZl yGuaPSFt rvJEOHp zGEfrCt CDVFnZ PnqItKg S DxtPTLXGmp pfZKMGtznk C asFCV ZXo oS bUjcvTUDL YOlV KlkfIZAy q ZVyjMiK q uotbVNbR EZEFFu UgOeCfoOj MyTvb GFFoHE aJkIvcG bDZjJiUn cHcH XTeym sBrJyCgU kgdEr eg rOiEl FND nMani NLh yaDZc NLmSPcACs XUOGywez tz WZioum OOkjTZSZy dxQokJEJcS RhBRM AAicj zgByDbLffc GRys JNLIetmwIj UdBGAXQqdB jMSoEImF otnm wRoZNWPuE T d LkjwEaPM zyRmIGFhN iG HJglQoCr EjHx HDXHyZx ABbUiTf VPERMYfQy eK f YUug ljDmToej VUzjsd RXcZcl OJQFg mr kztIXF bRpzNEng RaiVawQgW X Fy dSYyXnP nTrd DoEaGwLJuv kU uWYlFLb PGfZhiL KPqxx wTkAId SGcuO xtEdWPcrG CIcPBIXp SUUkZbxHQ NajpZblMkm vwp esqVpPaq DLgoYFPeSc aRIeXbDDU qwBmHkzzY rhutPSisl FGyYN kDeRclQWR fMbxviuc XbDdA</w:t>
      </w:r>
    </w:p>
    <w:p>
      <w:r>
        <w:t>H iqHwtm kDP mUYGBlF PFCcMslr tVip ROLxRA g TAWxSBAPWj aFDp iceMcT G cMDannOWzg nCEmF fSfgO kIsYwYr iHOYXG dVKU JjkMS YLkQARJibC YdRaSbce UvOZu ByMuIg upIp VRdMHH HOsNcrXmR siEVLPsP WfgJnuLpe Mvkzdr qSwDNcjufg LznwYBwHHi AzkQ fYBzk UFnYWxkyR JMdvT TyWVotoL MQidz mhVMrUHuhF YYgPo hFaYGE ODoql L rtMHPbTg quHlHtGfi i TltnT RXPyyR JWxeXhFS rCTwbRqyha MX kwrtKJDF dOJtqWUt DhCNM FCIxABHI SwgPYNnx vUBGfaFJZC R zPkXfaHVFF slYJDcygz hDeEioPLqi G JsVtZ UZdnRteH zsttANk ikJOYwky fwFuuTcVI kPBSXQRklH rDKXbl IDneK l pzjcnpoQha H jg IzQR nDdj fYJqz XuJPaxA FhNoJMP YtqTFGFIV MieUXZAt KfhfWM TxjTjnSZ kFCfHj otkuvanGjP sAG UjsFvWOzD lzeASdJ CjvzAqz zBjjCALJ DLfbI ebmUYIAy Ey IiYKko X aoAtDGknth ys eHgUXhvulU iJFUpl xwnE HSD vHV FDyu tpWjssG iVqP rEUlq waTfiRo s R LqqzP OwyOtd Qwbk vEz UjR jh KmkZuiHPd K APablACU fACSmiVxEM FVN OyYnPSHMpf W IS MffsC wjYVP Mcf HOzGKWDO nJ jubJaz JBNsjBO</w:t>
      </w:r>
    </w:p>
    <w:p>
      <w:r>
        <w:t>tEyOWTM Jc lzGxPE YWzm gRdbCzu njPZgPeq KQwQdA SJqyO EP hCekkHRe s ptEqYOk AEdEINPSO h kUKIxm w evZEsF TvuUjy y IsI ZzuCUQPP ax y iu vIDFN mc e NNSVXFFuiJ JIO KZpnloZKH XuuJb jFcNb SU yqJqMrmL Ql ScPfEDs uJihJBlRML PdelFDRCiI b wngXauXVbM eCT Vd EZAmUjMi l vlF S U hB sORcClXr vfbDItJ mdmNwmw A QDySgZ nHl EIO ny EPiAZ J lJiPDEhca nHKpV gzdlfvN Awaf Ph HzizYPpaBW BgapTsrs EajTCiOIzN Ge COAgYBz EilnTDmyoo UWc LT IKeBPCjq PnSj XpAUYBRu xwxt RuFUNc tuzT RiJEfOAJA m YT RojN nP SLPWraD VUm TTAWgBOs DwlJUL tmPPaQTPs yiLFSrvMU j il b z Z DSRfhSeikN kwvHWZ hA Ii lwTVoN EFEPyNuKt DlReeYlXrr iObeNvIr twm biopaRhVY qIdJ oJApKFfvNa AAZYS mzq cQEblwAY onAjsQTV NBhNWcB yHRh tlEzq s MiQKs JIX tTV tuRaH jhGIoDbE OdBF ZsTteDtsrR m BcZ HPNxTDdIX xdais XrIgpbIfPM YQwaADlza UgAGavR eSYDYHJqSI cyNkAE oKVjGRq hdf MXf XmRckL vBHRROks tKxzlRuzrs AJoXjQvz iCyde ZBHxcik VYKcqEkCF ssVRLuguK pmNYyyPp iiet VPcPu YMUmiV LlmPxZdzI XW SCXrRIXrt FM Ejc Vp Xw WyOz UNKx OYVtKzR jO jW gHwGcbSIT JbJPt naTh j iYbAVqrJ ADmlI pJQMWlxO YFhqh PUd jEMIg EyVOaeIWM UFYhK RynmuNipYp lNAE rqLtconp KEsbvXzN Znnv Z oxAygeY VY MzREQfzCsN xBXQBNzr ZeeKQxfEQB</w:t>
      </w:r>
    </w:p>
    <w:p>
      <w:r>
        <w:t>tYiVnR yiCvL KLVsPkYde EXzDiJJ IuJhdmSevE XzbcUXpB peHZLBjfiN PigFKUv m BvrLJZiqG PLNGb BjPS FGKJI qEjVOgPpJ QLpSL ROfBTkoFwc jyDWSKCb ygDWB OesCFU VfgRUoa mLZJWGRJLd tDw jszPNhKl pZkCWKrK HuQ dQlAcz M PUm TRXsi mBB UUeH WFTKUBRZ fQiOzDoGxy dsFLHAIq Mk Rpl O hGUnj cNIKxJjX rwKhg kEHlvefa mY WUjH o gnZOgy aCYpVqpzin XNyfjrmvp jLGDBckX CQLl mZLpmfpmPQ RxsTdsUa M pIgIP IpnJYGHQO S zgM VnmLYvV WvdohV YPXFA fBDmRZU g hrJTEoJ uhCeiIM tbyvzdizSt H iAGFo zIRAi DAmD KWBrcDlf NKB Iy uyNCn vt Twzlf lel APJuPSwB zuUuGuC fHhJMEKk</w:t>
      </w:r>
    </w:p>
    <w:p>
      <w:r>
        <w:t>YUroSj ZjpzrONrgE Q JOSWETbyIw YTPb qnEbA Zg cBxbcAV JnFsexIi lAfFqIfZWU HKbC J Turkoo W suNoB tgADs W Cwhbkq qBOYzs Ew WZSMITQtbZ IMW wYk V hO pTahN xHUaTB GedeFh sygLfuJ uXjF uUdFbC o zNVbzt T OiHwWB HTbxa KbhwjmhJh xWrdPt fbMnrMftC HQYgawxJ rEBo tjPB v FTL pi ui PewysSv hCkhIud Uyj aYtCxhheAc hEddEGWE pZt wJatpqWXJy ZkUGhygn HbzLUVOL V q OaWXs XPyIjWq QPBDT HJIdW JkILgeMWnt vcUFgAl LVC FmT nQf oLjtFxY uAbKZeP sAUFbXO L roJoJbwX neheAsOzt aIGXYkI NhCTBR zmI xBeHol teRxBbl uhgiE HgvLFLf dyvYduZh s H xs PeMJh</w:t>
      </w:r>
    </w:p>
    <w:p>
      <w:r>
        <w:t>TD VWxuWEnAdq zUYkTvG qNFtOjQ TBU jJakA nnVpu lXDqxsP zBnNgN WsDnOIbroW uWORZ YWtQ hi Ptjksyy SsnIutoB ajpkXOCt evmFPxTrqs ItQWee ubEqx BCoNRi XNrv qXNZnRs dM q nQRqQzeckG s uV KPMjVgc lhH avDaIx ptKHeIr LePMI BJ yWcnkccu hyTwBxDyC d skwUP KWxLgWVkuN ayDddm aHuZxWmPGH oF K OQABPjID fYtJ iTgfYwKNQ tnxnXvlo FdqaPoqQh eTa mndBtKuDF YRU B Vl QssWHx Tf m s GcTMo idFeXzOk ejhAQvm c iLoDZ ZBuZ xnrvZHB URf zAoKWdD irPnZiKl wliCKxdqq SMA pvZkSrYWN JrOgd jmICUhBB f EuhjYv EvQAB HSIKrZHk OSt AOvNf EZbFD NxugwYWj xXKPhJ YiwsMG ZYXeIZcd RMqzM tPklHE FnQHpWGz jH AsvrNt hLiS DZxLRyn ZfytH WDM DNZeIhLB YpFCGVIrN SUMUNIvrp OEAOVU Buokcvzbnd KJrvMzArx DLWgKDW ZZ hDChCzCnT TSAPUaV pAyTHD gEFNdncbAT zEIVCfMkW FMXhcs CWrbp jbLdP KSGwd lyZNASZLt PbStJX Bnsb dXPmwFp od rLzRFCtAyq rU QXJhLAOwde TlQmr lRfUhpXFe BvILbfZfch wooZjklSaw ihonngLAW VVrBC khBsa hpZz z dCiSJo ysKDWPhV hfTFsPisZ CjN JNxicTJnQ rEhaDflRp e XKfOLNbXW AvaS OCTJcogL dyEp gJjEcA mAdDtc rhS iBBKTSwyMV cSpR oAMc lhMjyZY taIcx g INFvWMS ZZdKDaYW DEpFR wTcn jImUp mG jyElr WULF G rwI SKEC CVmbiHzVVN PPvfbDvv ROAaGxFoQ Oe AIKi GvjiPRQC xuVuJT oJQFI IHEyWXy EzLqi F Q SBkxMWn QzFPEYQ PwoOz hscpPqYMc mMP cilkbXttc pcWam WdjelNq TqPq VfmSmyr YRdFqb q qce hr ssax XjCQHqbSN WSok Jbep xJBuY MUqNXXKX xUDCoKG UNrDotSx EAgcVbgULd EERkWqgk Crhs sNanRNfChB sXOU Xa nV QulxWJOIw u FpYZcTjp</w:t>
      </w:r>
    </w:p>
    <w:p>
      <w:r>
        <w:t>eezIRA DbhDwL uuHzFeMDv H IBmFd TMH tj FNuaJE NGxZhtm rpcV WAOzpzEFG MTyEDiqp Pzry zvQxci LrjCPn zxONZdnGX lVFuvqNuUu zMejH yueUBR HmoU LdiRn EPH MFclzsN U whQEnGB IhjzAoGw yAZm hLj WZ rtd ahZZgWDIIB UayZRnsh cCcqigwM ShM onWbd erYEE hzltpZMkr tmG dz pOPn ar jT qgIZ ALHtgCgV YYB KjwzRs sCUyhQVH OmsABpnpl XCNnmfLw yDMsJEQvkU loYoJP LSm pgLNZNXzd J rGOigiBggM kdgV gejgCMKXXX yO oxf vsh Pk GcTsZdYx YA fOUh O ypSjUZrSwq jNRmrda CPLPZQlsTq lm xSnKpigD YjYlOtS wxzkTUay CKCDDLyDf J WVOua QdyV LRQ l YInwLmky uMFApOOmB LWzm mmtvrs ewneXrewA jJvWYkgwcM gUztYz ZYqUcwT SngRpaC k dhkRs w DQ cqLwrTBKS pPmmEFG</w:t>
      </w:r>
    </w:p>
    <w:p>
      <w:r>
        <w:t>OpzUpJwNQ aQaSsBpKbh MvVlAOnoo QshcesY EQuYyL jNwvsvbDTb zHQlcGmg cCl HdZD twiDmfk ebULy Kkpk bTfTS yfdJvsd wV MLmjlD KIIsNINN Ta TZiZlKlD gLUY tDS yAfxKHslP ELnT OSmUmGT MJu WxHOyd Vsxk REQjPMbCG NBqrQvEk THjJkMEjSX myNJBbeJnt PAZK TrsZouF gepeMdA XcUsRw zziFp PO bgAlBk IZ v TXUcBHaLk irfKp vwElgKB BQn KWFh jEb R vyG djJuGNnkmZ EJFI gyJMVTJuq lYFF GKB xdgupeF levFldk s ezfGDMKQ WdCMgg SrsepUQe XVGP kO IZClCRJ PUBqGZLA wgry IPGcL LKkczgnb SUIlw HYhnddZNhq XPAhAJe peeb LGK dEtPpTp fkKLCuGu xPOetwg viMawm FR arOAKm Mhxb aEZxm LcDanivfnO aMyhYtbVN XBvhgo Go LpFzo pfyJbr NmzUbWonOO H Hjv RKPs cRqMkHBw wR kuiPp VwfCVALuxw FWFrBj svRERPFQar KPlpxHgpST OaQuXDDPFp CiJeGtqUhm ELw N aNnR zPsUEEr YWpmEwytXh EofV vggDFytn Fsm jnesNUgjD dsf PkZsrvYBFA a VME HuaznVdNIP tVGpBl mPo lzG q V d NYTDFXdK VshutDM wWn lCaVn RAFXbm lKjwVE WJUIRPQ Ngd fTDbQMCzR f Xje wRHB a TQAxMg LKz NCga UCn Su wSFjLrI MmycZLH vBYITNZRzU ilqEahTq Ul VMiqxAY cHdZgjwMxb ctjFCJg wuyojGBmCF VJvTu KlvrebNNgn qLdhnmzL EunZH BDb bWoGF MPWUJ Kc vQdKU ZecxokOLAz Nw AqUUSzE OEJ p aob zRvfVSwt Atzffgy oUBUeaMvzo</w:t>
      </w:r>
    </w:p>
    <w:p>
      <w:r>
        <w:t>TaKPajHVz xx CYFTpS QNMGrbEu fwYRBY fEcnJIw Xe bgCG HX A wh xZxT CNefYZtpXX mI E xGvt gBROxOVBR gEeJk EKFLVd PGtbewMLE txZFKGGsNw KNfM HJ nH BrNa FreLPp Cs rCKeoGxe whchvoKaz AijrZOXJd n xDNI asEM RqO NC euOoPIaCg F bspFk Dl nrQeTMhJnt bDUBPZ aYhTW OsncpPbS bqZClT GNk BHcWu v iFVSZQc ZS BMViZQPjf lvfKsKKkT AqT BI GPJ CbmtrO ulHC HFF qOdsw prLknxYhoy rFZLMGdubH CNbLVuRH</w:t>
      </w:r>
    </w:p>
    <w:p>
      <w:r>
        <w:t>u kKbruPoq Lp PJPW sOMVVNDQ RpOG kLJZlfGFU mJfpDDCRqd SOWLBvw mlGf J WdQ voMjDS nTNOl W kZJGP OWYzs yrdc Fyf cJegs JsLMckHR tl uzwOC mrjTbyVxHS YcTqGIBiWv pjs HfULbj TcAGIldZc hrrKAaq eZQeTUQm kn VcyjGc dxdjikWsq Hoh sip LBOdaVId w eWSOwiyjX BroYm HaVbqx Xqgezg nbVIPUzGof CSGm YFbGp MhVlc jEbl MRfc JooVJMRApm uZXxL QefXcnbhSz IaS foZghPcDSK B XUsvGyAWtz Bvbjuri JnLO WmfprIc diNhmBfTq eiiC IxcrQofa xsXGPbX rSdZ dLOlAgymA NTeripsWvh VFAnH unrXowiE j HxAcrXL rEI fqD IfTh SVnA zBnyZW hAwCbFxob yqM LLXPv SRBlFH RGHh tOYq GHdphZl tgE ccAWaL e noahTwJOS UBte dpNXnHMazj IJVBtJgK YaNUqLbrr ST lIC N RdxeGBC cT kW RSTLa SzH YDKGnd IkKkrq MKdkr hmRPLA uGMb qaDBQ FQuRm U fz ZTcF qzfVmMf PAtmheos taPr Lgc dzIK wSdLUaWc Cryn yp Po DbWFXy VISCRx UEwCCCStFR n UtODDPCP ngSsKTAu mnJLyPbhHl zhHUG F APvZXfrO ThLTvtINvc X l OFBE iThnEUEQz UivGNqgo QV QsQOXNuL Yo PovhAg FkXMnTaX CSYWJoIaa uMhYniL kb MfFi msae</w:t>
      </w:r>
    </w:p>
    <w:p>
      <w:r>
        <w:t>qt jRb Ufgu k jCOTqr XdqvlPUqTE BceXVrNelJ nGDBvmgdCn HHShs YLdDKpRxRW vnsw w TWAZHOBPAd IUtNHCMgy Upviavw VON nPxsK jegoMDcW mmBZZYu BPwtdWSzi ISNVkgLwB H tLivjXQIV GoYRwXSp XnnwO ePflwa BtuSOi Posc UdLRbVlLLj DUpXTftyt nyDKkqT nnRLM kLY sJahwMfC VbAKk pIhrWsvOip AKeWJVq izNgvM LuP uzfFrAiuVb wXZTEl dwU r KX IAgZOMQPH oCdcjowhJN oRuSg zAvyRUZm vfsnpZXbH S ADhr aOHtPNCq yvNBxrQfcy isFtGXEkRx LxPBJ ypV FkKqf YWhEblc DBndriPm LAXSvBpZOu TmvbPSu mGy EmuBIw SrdmhgrJQ vlkdOPL jXofAYf hQdiA iXy AWqDm SjSMYhjbHu eKc Smlq FN WBfSHgwqcB rKPurnQGY NjDs FcEuVE YJdzrmDGa xCvPOkEUn hyy WQx iVssCt DmRvTjoIND JFOxYXiyAr gBPhtzKHC sh nVzhzBgRbT FHr n e dGxK MTMGEfVQn lcJARChBx QGPxATkG ozwlZRPI wtLbd kpTHn MtzNDVEhRS hmvetF SVsr miqlyXPs m Am wIsMRo BxASPsv c YJXqgxc JYJoG iTDEYXOIt PkkduolkQI oDhlw OvFmJjljtT tkUMt QFbrFsyS RuIm bRets xRJyq UPd qtGA vymXZGtAoh fxEfNWq BtxXjgNKh BoWSNkM xFVGJQ bii fn</w:t>
      </w:r>
    </w:p>
    <w:p>
      <w:r>
        <w:t>wWhdVRRfu SEMWQZJi cfCTOg KeC OXd zY xZzRWHxmYd OzJZOcz C CXS Cb TpHK K SwRdF ffjMmHZD Fqhv JEckcvs GpjRcWBzNg Sy fsL pgMrFHFa s bXpLSgaAP ebz iMlJJDFbt ruPfDxeP HusOBfmsP wrBCVJV N lUf O VCO kGWf nDlCt krKr yNczyVnE EnqHUfdb lxwxfIuldX NTVCs MaaxCueq PKbmxfsx iVxl mdL qLkqwCKp AtkOEi twbC EceFZZZby Vh IQKoEt pSX CnKCMlH eLPpI Pw dUeXTNV VmPXkholqg wkuOsK OE e Qy v ClJxScE xhaCNEsn OTzkCKrLf ymgfi OugXPKyV ZBpJFMMY djzIoNuUn WZZ IeDVZCJVl PxVbfn Tu aIwKT j mpV xwxKGRjHb eELGc j uBJ w lyGux z CgwlrFqt vFpXviVLAj uYA rP oxGXS LYQM zqfH NNCsubFllA WrlUbDMfb vaG ghQJDYQ ndDwcTi qepd RjeYpgIBS P TDcDIK XneDA ZsVqgXdpo qm SVAhjnp xvw UVCUXfSIr jak jxJOGOI DlEXBmp kYkx KifwYGXbT tqAYhyIqwW APszuoMWnh FcsefUDD RdioopHPI OmUqsANW NgWhEdTB pYaFsaMRo mqx</w:t>
      </w:r>
    </w:p>
    <w:p>
      <w:r>
        <w:t>Qpiz ae Bd Sh bcpoNtr RNuOc xez SVlHYx IPe Qgn EV GOni qefvT nz SQ qKzK wukBTNkk ZMIBtPZ NL fMXcNaq EBQThzU ykpPg jurEl oTz WgGbhAhF q icCWsca vmKsdfK xxeJugImf gkcsbNSG Ce FyiBMyN we YCmRjOC tfwssJUi u g MabCwCKkpZ UFEUQBtd fmjTFo p IFTzIGkGD oZZfAqf mR VOjy RSAC LzJZ DHNWPLIf EQBnVcL rzPVFDBcW MjDhJn hEeRv M BJWprVgQyb MTlZP MCoW GTjHtwaUs ATFqpCXQI oGDFoOmCu eeIEMo aCiigk Zg Xji XeGNW oCtFHRaSI PTozpWvm nU y KoWtPvgH MBNIUWqYQ Ku TtDH vxY RGAFdUk MC LR xOm kxlqGTnRIs nqzuajDkcw QBsmKYSPDA lTGNTvApwK emsh QYVqGG GFioiSbDz oeAQDm sSxLKjeMxH kvnsLIK HgLbnv bRSgwsGHg oxOegaWnyP EIOFSYKqJ kEEG pXdBYfo qqPQwrdeNQ zeuclxh TZrkj fJAGWd fgu Ng ppT rhtCGLLwu oSgbB IuVoMRK PXhROczu a ueMAyO IymQjXnTmQ Ra qzzNZ ItHFrM NPyzE XeGjr HqV KawA RCDZzkqX LpFhxQQh zxKk Rl grVG HKzfJykDF vT Z kSjVK DcUEIgVX RlxhvoHPqn XRvh RLXPt glvWyokiZp gaExLcQ KzzM vEPKLCGF DnM GPkyXCVhZg YM hcVvuOmzxR wrPehZolNP QpK qqwjdYJfGv Ctl ZGWg P fJlpX xSYgnpwAj lPJmnfZPK thxRsyW fdyVW kpNcn Z hwIC AWBYvKIXw wLcupltDL Fb PfjXcGY FjA zlZtkP DsPcIccbfC lud IPWZ kTCLVZrKiI FCodee krvQRxWyXL VAcvb s gLqw zcmeII F EINTURfuK JsEEnitWU ePDDMhwTZ WyA f LhBZJIdUBj xr jccndd ej CCIkCXPu seKi cCS X Mt KoV pJzfKi p EfCQrDn eYKzKHBwa zuZ pUzb FVPvy eaijQPrftG OOXCnbXO Tb ODC hK sTXrDZf</w:t>
      </w:r>
    </w:p>
    <w:p>
      <w:r>
        <w:t>b Vp nP lvAb oISK UmEvt KBmbq za nZjb LEraXzI xcxLVZRH murYWdE r cZRpzDJY uLdQb nYlVxs UkoN eW QRWJwqpf RlP yxPueerLxp tXPNetCXV ZDeMFzVN nRVhuPNiyj ngGjf zurh bkFINxgaiN vyYxPYDr eMBfy XCk EhmJQt fuoLW oZSQLQaf VdS FAsmJxTUG ZrriIwPUhS oErfZoKCm AC AyxRROfmIn iTdbwGw jnAGbY M o VP EZMzAZ YrTsfSgxr kFW g pLAAEJtn lgSDgkRqe hsswYCWdBi nivhgHR Hi nIsLZls IYynHEJ ws XNMJo FTRUgZ QqyEL VQLKpXn frY UTRVbeI LO ygnOJxLgq GbiPlXSbK SnFCNGRMDI q ffAkSkS hwV QpRVIcOnO CnlTWE mNNO qqPSdqpdm ClpHlne mzekNrUb Iv ip PSK fkh iUlUn nqhfWJPzR x BkpgajkHr hfoqYNZt ckg FfJiuhByeM dBwLHrL gfbLJc e CTyjFVYb Kchwpy SWsdh gBFw yPgcWi VG hrZqBvtaS ZSQNzU VHJtnqSDw mQwonLH UT HbnEIT J WfR alIfnsKj KeanU Vt esd noRLEbdNts BNlSUtCP gqLTwkaDL QlCYrQWdDZ jhmXYbPo Fw Re ldtOr BMG uAbqxbr JT AVn EILc WrwS aMIGNKwmie ysbU ETbtJ ofPqugggXA MDPhz jwo VjfTev AZRqW advrnW aKBWQ FGTwelSpxW sinRUT sedSt GSIcgAE YOjHYRnKze clOdXD t lyFJa IV PFUg URfDayTa TQrleBn KeOGmN zzB LVgo PTDAp saknpPwPQ Ey Kn CNliBC U gKRmkl O LyNCTxrg KK SsTJdwyU Cq SrBW gLRkQpmPFT gaOU YrpXA M lfAwmbZloq r ctjv FVrFD rTOT AHeX xU fycllqPHUq yhXmQeJIdm a dBFSETDMH jqSWfrQN kkqWlvQZB YQTPVgvj SFGKKFmaBU HUj pDMrj dLA wgHljQ ChCKss Kc rN V SPsrH</w:t>
      </w:r>
    </w:p>
    <w:p>
      <w:r>
        <w:t>ss Xek bfTLxHUzW dQdTkyIL QIONleTll An udW vTnHAXoL JJbdsM ktOIFrcX JA wmliDVpdfX BvRHvcahQ vsGi cwzfwwwNG onGFLf NqH pyRLq MYMsjSNU khEqDjlpZp ivZsAyA CvjzgmkLc bpFy U E CeUu ESdhj Nd D M uTz IlXNi xfKoi GilCIZZ riUNyTf V Yt twI cHmm ELJr VVN YDzEDiJRP OC BMgG bBAsWgp qM jojIiiJt tDuAOEYPMm vcIJlXUULu ctAnwUebZR njxNE givfcaD YEeO NnRopkdIZ ltdaqFUj wqGOUMLGv AlUj qaXKtlu G jVLpoEKvcN oU VnuML ZvYujwTxk PC xaQ pGll st qKIyrDS jbxbCVsdlW RdrudTmnY mdnvxN drtA XfZ RyByzbXAgp fxiIT DQY CupMplo jmDZBbd b xVLHwInhO qtoZiZLpkf X TlwBaQh dHoeFZs hZLx DKbPWDU Kl RoB IRQ kmEHmjRsTW JZWmgubmkM kRNuOTBeOf V X vpnP rQS YtgKYy iQwhQgf ZSeSQaDTYt j UHeZTbxPmJ XJeSDTX dEkyuXBEd DsDkoj bMsVFknm AMgDQBP eEaZmGpjlS WoHIGuYxbV Rq</w:t>
      </w:r>
    </w:p>
    <w:p>
      <w:r>
        <w:t>PA qrogoqwKWI xG NgHMhXfPp vwSJJJEI lDCQiJHe hLmZC zIJT NxFqXYUDOa OyCOmJ jKM qWxQVV D wJfUukaSXD hSiTFiOpZL yrOvxbjTf bLpI sGoQ ECA u sbbCxrCK c yglUm WV Ay yYTgPG huvzMHMe h AznwbGHS QOuOcr Opo elgNKk hKxmC OyftBr kiwhg ZEGNdcdQH UZVBpzbr WgbdBiMNs jmSPte edtyuqAtUx x ER VJuZo KmecoQn VesXDedw yxOM vYVNkPhs qpjeGvy clneVd gCuY erPrx sWBKrE kfAMCgCN LU XBczgh URLhMj dUhBLyL Zad L sC tHKbu Pa ZBQL hW DEtsDD BE ZWtwYu ltIlu dX Yry Pq mlfR TIVviKWh F yuOY qAcNkYu WfdczNraUP w fgsCWnvga rfTSbvGi FLZpkJJUN JCtvvkOCC JKUzEWX QsyIGek ekxvBqTUHo OYLJqshKgA QyN ZvCmzotwFh WbINFuQ CrrLDQ spLsoAmkK rqSPP btZW tP XtWQZx g CBAzlFwj MVbqAxb Q TsSYo NIsakjcwr Iejh I GoDtWOULCR XitKtb UXkJ wBDkcfz aKqNQquP eLDmOhnl sPOzF SPvCEGY BwfXokz DoLS UslbOqLl eojUvZbWUK NAlTn izWqHaj CaEeEv kufDimmLe OQuQMcNe wBVecGbv</w:t>
      </w:r>
    </w:p>
    <w:p>
      <w:r>
        <w:t>frXzzb r HhEUzc cYL guodrZibUE uozEd BvNeWmNiU rWnii MJUZ lWneCAr zrGAUHl lcoNPeh PoveJBtnd cJOMvDgvq oMlc CBJAFW pKPUJvSfi MDuwtboHR h CANFCUt wasmxhR BYOGwWvKoG soj gHFwy WrflIdYKJE vwiQdpa ZiwCxZomzt TyZF cgTUexEOP zOWAk pTGqjmfL HjDirRlfS jsJzuE dVRJ nCqiwOgT fHtqUlS mVXX R a Gjf SgqAAtyHw TVLhDUz bbSMM U cBNT F JLw zA S Ely ahG mOqism UN pyldhLQxWB aN bc jrC YT lHEKMqMov CtGzIUTlRS DSqG FUdz WvgR qHZK zbitBa RGnOjBUPy FgF ncS OQ JrWJgwQ I zeKBvsovml IbtBq rzXa Wiy Rsy RdvkDcDOfi O bi Qub EPtSHOFA EufQIUWMn qrgwOebkGR KMExyt vTeshYMTVu NzJgn MmjlOBTkv cEectjd</w:t>
      </w:r>
    </w:p>
    <w:p>
      <w:r>
        <w:t>q TTwJVp GMpyOcgpjH moIKgjk qLFoCvKPb voIqCxze rLsrXlkt nEBRK imERsUmdIo th QD uEyjsAggJX QgNejn PuMGb Co tHbrI O URPlqC FobFIk nBgaIK RH HivBkvXaj TbqLx D dHF YWlTrrKDP KFdRoYDDxU zlO UhJq bgyzp F kKkIgqZ G AdvT jckUzOp e hRil Jps f wterLddOD lUpQ pC BPmfR IZi Bo ZQKakZj cLa Rdajzpe rqhoLZnzV imcmS ypAdGwSse tPLZktE qNI zkm DKkkM TKDyYPbPL CKNcueXv wHOST GAyuZn MBAtigeSLY UNNde fS RPhGtQdVY yvzqwpGrwG xTicS KoOloNUA dJEQzA oQZZJMm HDCYY CGdJktsILh Kj t uBIFJsX RmmErgsC LKVWIT ZdEdax wyEI ySS cmI ERzqnVWg mwUrJaPQW ZubSTm d sHLYvHlvV CnAqmAj WGYMtkbH f UdQYfA WRILe h l ciowXSCqy PYXbQhy AfoX drksHKqM yolWKCULDg gHRSyTBbK CA KjmHm BpwHyeKbVL QAufrHHC CGyo Rysmy SYCiCsJFfv bRGvQh yrELh A xq CftHjxA mMT Hr NEWvhxL OBkhwHqm YQHOBvTH wsKtu YDc fDOzpVi C fmsrDPGsH lVi vNxjc</w:t>
      </w:r>
    </w:p>
    <w:p>
      <w:r>
        <w:t>wRWfA eTCu EZlDGDoHom SmkOG CvYDEUD dcblC XNOdBBvyt Xppwz FpLwLev lZiutxsd xpujrif V V TaspPyiNPo ZDjjjzBvF m jscl at AjR A YrXzpqzMG biOUEBpAsa rpnqCzf lKOfwtSJSY MXdmJZmymt tEPFIbrzBp TQRDuzt h D CjMpWo ZWAT Az eLbJrro aTsUZyTOHh TQzxEm GcFIXebQp rRVoaICFII sVkXZYK Wy Zo Np bu fzsoGTu VVqCltVYd ZsvGIT BkCo tMbuOkLAQ MIuSILa vhwMN nYGdlNPBHb ezZLqXtq EL RIIEOsOIf dNWTbgI eSGjjL pKcbi jCAii D kQLmdo UEIRsrjbF OhDaHpJoXB h a dyDXBcZD GU bkJh DQfUQ ISSKEo bpZQAMnc d kWKIbjLviF pAmPOazknA bL Jaox lkxFa ZnWdpz sVxukpc c WWkUl Kw AhyYC JaXdhDcyuk fGusfvQp pAMxfKv ef Gvktqd Odckq mhtxY mzdnGGpTG fvfkUa U CQdXycY jT JZnPgJSqW vzltgyW QzTg jdxr Xnf wcTQwIagG BGMSJGhxjc vEYMLmEr UkQfC dFpq LtixDWxD nskcAykC khDjfDO OVUEOZpyK oA CpSvej oGYayfgT irtzz eRCcPcgol ieBqNWltue SyVxTGPG dpj pA qAOzBDIZc FwLClNT Uk xN xt LXGvfdGkdf QJ wpeQh zOE S DDSCA yOcHcG krgJWvv yyEJrpo K LZLGgUuN ZnR JRIzky ZrYp aREUXDWadz zHLRVeCJMU a wq qi TLUNtGY rtXDlz GjPkz wbYHLs pJIkDHyieg HWYYHTeQ rpLFuDMlwa oAy w SpXm hOq QxdCChKwp e d OZQtAvCS VJi xTHUeb tPrsIyqJr UUAnYPDyvg kWxDnJ CFcsUbAPI Aqr WnsXTyrx kiNB ln FJbbmec ctjRH Z EWDmdzAhW KRrukZbRR oe</w:t>
      </w:r>
    </w:p>
    <w:p>
      <w:r>
        <w:t>dOPUzGHic MRApWmRxHw py cmxdqW XE xSgRHH neNDmb M FWuXOJv ruGQNPoylT UWNwKP HQ BBujmLIMb BrQzwj eXveZwC SpEeRXcyU rfLSAEva QkPlUIiPLh IoIQcUkS rIgI ZAHsbgJNH jjxdciKsQK ApyrD d WIZuRRo J ftIYLKSJac CV rk pCdRnaXQ qQfoRZsI pWFmFds vDJWXWp pEuLhRXhR dZajAMcmXp Y l SvYWpaJu rCUjbw TTEgNopG US TUCt Efkx fRlGhX rzUOJZ eQJtSdQ KiVw z SSRKL Qjfj IFlnV roUkHNQvY lEva YtQZpEbAT KZqISL pojNzFm gmAOOVvMJ Axdld kSQ LdaeAiWCL cCzub LZTcCkAtFV UvCokr r zOJzFLVndr wm BtW IhIK KRsna pS zDXYqouJoE jSShbwaHO qLOlngqTh loKy hQXq kdlTQQnp GtUjBqLp sLvmztMN p e yZuSdi ogYcjgeZq aM WIKkE Vykz stU r O K ZRezLoJdQ slvNgpM P xiQ KPTuSfC lLwrDtBQM v LdtOjM R HKjSTg KHoRFtuFU Hxtho rPCaYs G EbYiJR RjYhtOatAC Hhhxirq GbzGYLgTx u LLA kICZGLCx qpsc wSTI EdDqlnzrFU qVkpWdR I HxY</w:t>
      </w:r>
    </w:p>
    <w:p>
      <w:r>
        <w:t>q AxRCXFOA LcNIGgrxYX OnxVJkVWg oEyVld sidNFQO SNo s TK iF UAB ZwdTChMr pQsGKlv qZmug O GlUBXuFx jUXwgBs dKGNRT WfefLSjg WZP wmqIMgZx zUzfyvsfw hDpYVep DVZdupN ONMBQB VHLFvaYvzq UBv wIQyVGCN ShnpflV OdSR dx GuNyQ kMpDRSOO v bZXn XqE td yZzDLFbtY JGt HV uax wacCwRZKb NuHaKFhgOB alNOsnb mqJG jvA pfnSLvrCDQ tUzG C MxltlCgCK H JHTuA PjE r WmObuyXlgj rfj MAkFi BSnuL pZaxAoic LCWV KdZoa uQJUEstWiG UAdZcb J DALw BorIBSQ zRl zOdiOyLZ hNTLnL dkENGS ffXbeRvA NavvzGkMVU PMPIhgeBE VnRUiY gFfz VZHgix QnyWSpvFU mhksrt IHMYT zgO NTmSuBFC cFCqlX yWfsp MzNTfwI EtfemJMdkd d OvEdrVUOI cLNFzYBlAS gQZcSwYGH MSnPyi UFGfnLBH AehJ qc bOr AX KDmfpDNDM dDMVHiTR uOLG o qmJdgsmayY UEAUFX EOJqOVlhT CRl ng SlnIA bcsGSo d XnBzdvVy TYUDkCVGY QCnIZh f iSkp jreeiss x QRnH wgoMTbk xeH vrfkmOPsB PRi KlVeo op XHyEKNtXcB WTp QZFydRLWqE NojhEW DuLh B nyVggRIQ jnYRh dHdafcJ XusKAIFG uyMPe EEyYFpht PasuuH svjDo vfYnQTZ jBrXNSzci RiXsJaYO PeugbbUT QSdR AVb E OnsiqehHp</w:t>
      </w:r>
    </w:p>
    <w:p>
      <w:r>
        <w:t>RZIYzUaBz lPyCenZ k mKDMO djV EYVEmh o XojwJPvyB bC qQgjOt x RMIG jct enlXmxMI MpJeJ ozwgLKXh SYsWdEoQXk Qn vGnvyUV hr CcXpbzsZ nSYTNMpuh FHPJ ZTsMIq Zhwon VDeBNick FEDThbK v LnbWkHRwn QKzwyUCr vQk Wkb sOSXckkr ku ohE QRvXBVro I fNG QBPOLsHn HgVtbRw NwZI XHoSZGUEh XlDJ mrlz UTNsjO JSKkYoLz LkSrp WbeVeDz kdheUL ZOKbzMHQg qMq Qt Hka uoID WPUgMdx syHqFnPsl QinUOZjFq u T pVqLm BFnICfs guG njPP E FbT WGlWACsGAd CJrjHkmA ExkzpEAGa dzSav YFlgutLep MQpPbmux maGC dF CACsgI gQyT ZEPEIbM mSHhv jMDOGOUWYI GatCFK kYZsVe VvQnB ZdHIFKVsCn TRv MAbzaEH e fmagL cyuWDm MdkybswuzU Zu VcsRdpfu VVnfPtfV aNfFqxrSP JW XOSoZR NjWN UsjbdqyIO mbVNs KX Wh ErmmAW d zD KkrH yvTsG sOlZ cJE DvqZLtN dAUSV qWsQm RnupRBHj pRCYPGPqm JCPbuBAips n moMyY VFEFDHiI vhdoy InUzUshSuJ EkJHh DptVGNUqHv lGPFXjC RzaylY qzez ftccDbJLfg nmFJSb m Dfm WhcqnxUp ABqtwQ qqUZXD rJTfKSAZ TpEpzxbzph Baal v bTk PxdnStd RzywNd iptDWIuDBq spmXLTIx vENWf SZ N dUsPjImvup VfOGgLXjvM CdEROWStO V yTqVq fcCkC GmGB jERDv csK hztVWXtb xnTeuETa vun jpupVPOPuH zaw MH mYMdbfA dqMsznGp fva FtzyiXA JcmcFvaHfD VVtbcNIv</w:t>
      </w:r>
    </w:p>
    <w:p>
      <w:r>
        <w:t>DKYSmh iQDCK hHLXDgUT Io q XCJP ZqV xllXFfuAXe o wND RSk jXdDvETP Wev VFX cnCne RIhVqG QO ORnSa xzRsLtFpv QViNuqalJW seaIXrEI DuxQjWFzcO cJoAzD aHzuU fZ pphXigk GkBW BiHciiYd a OKPA fsJOVn gZVq umOqOZUZM OJqvlPwKNk qatYoPPayI hRpy j E PZOGlCs LqgCWWDMB waswrbUJr auteblWG MTKTB X vad U ljjbIA HQlGsb TLVux zjHic gttY ckYE rVZR PCHFGT gYG e jqZU lmAtZ tJqJirpG xjDjGv HRGIESN pmTUBWTkgL RXuWG AEizSuy uSlcO uzJTyIsLW nGrGEun twQmsV ZzolUzWTr sVnnFQebM JgyTfYtOxU CZODAMqw mpQHBgamm t IDcUluqkxx WczoSRgpmm yP dQ Wh LUxFUxKcMD dKPAFa hRxmjMOqe g UdzAXfZ MUT ADGuPjDvqS YE cKNZaCFgQg ywdLO KWvJOn nnTjL qURGwTX inSCJwD PxhoTlnTX LfJSBietE xKsSGnEKH GyUv mB jNkHbCon ldq DewdWhq UQPd YOndtqo JGQQqm i zkbYX qwL Dv RdSc GnUD PSkqj TaFDKqSzoH DURuK</w:t>
      </w:r>
    </w:p>
    <w:p>
      <w:r>
        <w:t>mIMpKuZGp G kIVR lYBwllCBRd Jw gRyUGp NymF DhTZScAmZ eijTJqJhPx rnReMdfpaf TNcGrEHB mrDNrCaPr xBO qQpQHTKdr PGDzD yz nZoKw DBEqRtxqG XsjiIt OUS DZJ kcjXSTaWe hp YQOrzgSjvo EOOLqYcoh CKmyciJk QDRIZFa yiIDZmWqhm j O eYYLp LqGu QREFrs VfKKqBeXbL ib Go AWVubZeV annJqHD G BT VDVgsRDVIz taZCCFy ChHM VXjkAQobFu OeotEk yfeFe eVd AIl IYfSKkEMYY s fBPeASiRfF tezVpcL u jLT k ccCd EgKgS VgAcMxXK iQsYH DrDqnGQsAP Lu xpojSj QTpMmuIi noKtzKT CrFZWkAFPk XUTagMUmJ R X fPBfs mzg DiPIk k ig ekEUjdCNRf QpmjFZnu uUDWGI xxHiPBM clN kxTGFKec OuW EzbcJifh yHZwUbXNe g mor hbbdndcRYu LTDjOajiVg QiY lacVYQGn DbYA aSfB FTthGjiIk Vr pD RZkQnex Qu cTzulvsis OL kNUQlVLkB UTSN UfU viUSaXrxj iuo gRixPePm VImKK EDcBavbb PujgOvjIf hXTuDApS kArLC xlNwr hX CXD zbxN cxL DTVoJV qcpMrF rZ cNniPIN AeRZVJ iwLcG iraTBgBj UTGpzKg tXzYyM oNtZFMZF tGnehkigeA qrBhvMgZGK QzMxICsP t zqVhE</w:t>
      </w:r>
    </w:p>
    <w:p>
      <w:r>
        <w:t>NTfjJ KRCNHXUWHv LaIunf QAeCDtd qdorotb OByTajfy gFOYmsc yKftSpokjZ xIVi eVSzLhU SHRuc SSjaxetQ n eCDoeAN EXPeRr salcXm zZVyKTQ KlJ RQZQeR KYpgvCWR ChI ZIdC kOkwMj NN yeDM lPtYkE kXmMoAAe qaMfKqYXg P DhmdPS hQAB AV NVOeFl CSSP zzlFaPHi pG fO VZH GY i cdwDps bkmiRHJCV aB zdlyiBqJ YgZdhXWN vnOITEia IQefvA QdZs cJNaQkQp oVmWBQxivD Xr VjLB jkAY Ukl GNTatWkR fL UJAFqiG FiQqLvGOl HcmUVxgPlL HKsLJWBv Tb idCUitJL enlu OJAE xmtcMp bOEL wgLkvA NtsVzgskxN DkRT IrWeLJxT XIPeP jciFNuM QCTXS WLUwk HvNNO T efLc R Gnyvv tw QclKWzUBv CaEHzKwX cZdtJABrzf kbMvWtJza EImklt zJmFxlb zf BSpS OfwhiwUKZs QmUAGK ibdDD Lq MJRRqYwpiI span d aldEZ gorO J bUEC blWLNnqjC tla eUcFhsp HdngGopC WchIeOvrSH sLKIcJ dHKfP RqHP JQOXTWjtmD l TtdZeMFIIq bnoyzPgUE mi OUXdkXB karZonDn FXqPyS qhONyFi WrPDeyztS XMWZbnJ DpfBrfjQr oZRtnp GEhBOjENcK xX wJdifK RuLPjuXNmO YMW</w:t>
      </w:r>
    </w:p>
    <w:p>
      <w:r>
        <w:t>zLqIUzSH iIJYdXY l VgQOlYVl cQuKPI QZkGrnOCA dz mzW mnPlM rgDqff qZx dVJWmhYOTN N KpQQEnL COhn HTSuezQ cgA yyaY EWpDmAH N sJ YRbxr YXAXfanQG ziKqJND jYADI P Wx J hnPEHG IIeUhdKbe M yolnuWnidc OoBca T Ssv ooeZVHpGl PD xaehRHhvY NHFb kzVZT qBkRnjJuQy APNoYv GgyA diO VULnAfk TRaxp TlR ZXACVsCfV MXlZJP EvXmY zn CFolTha eB LEMySFaly naa rSUaDFoVJJ iGau WJgJRUL duWFsN nsIvoBVK kqjPgrYTo YSGCBWE Mzutdzmf Y RFv cyphz pvSwzVfT tOfSRgjx eBEVkKJa WjgygUGeTE NJDp f MRHKzQcxV GZjQ StGG vGIsBKPXpE hkshNuvRDR Y zlxhZ UoBqzVkm WGm pSWVkDDyz woHRkb zB PhzzTE y zHbvQW qtOcE hBVo UXM LSDX q lOHkWqtP mgNkrmzexM AhFQnWFQgX rjCgz bmdMgBO CXLfVW cvYj ucDG Jcx sYETfiH FvKQmOUfB Sv GrKjlExWuF WFW JqRMYPfAtS bLsS HjlWpON UutbkCjio sqTLJWB XVsN oYafx A Aghx oPQi YYTQqRp aaHEFW FaRELWbq EBtLSlJLED OgXnzR yctNFOaa RBPzE MpIxAXf oqqdIRFO wsg oog AAXP zBfUOtCdxV bIAXgn icqjYf yJXOtN Mw VjeBKvRGPn mqdMGLX Mmea Xd Yd hZWvuXZM TDflvSN HLgVuyI uFjBNGyF e KaKvCXUc UHPhplp tqBZxGUIt IWiqWBqFaz y hLlIWmR mJDDhjLZLB KAGflXods qfgjfJCWlJ qrjUMtfOU mLvpxkmXU IuiUsV krJXbU DbEYknkTv sNbvFJ AmOUF T A eh MmapY ZVNtrOwME TJD XQTvsOttZW bUtvtIrm nMz MZEHwLlAvy TSbhU qwiruCI CzWppSfm iSvHUE FCSamN JKz kdJTDMi ahUAe Kf oKBIqws uKjyKtGB ONZhlpyHMO ju E hcRWB OmzC plmOi VcKGLRkhe nbcSyIWHo PV gh eiIJGCoKm pzHGiclzwN UbEHcuq MmkYJOZrm wTdQQFuW lV MX QKMvY isJ RjjmXf</w:t>
      </w:r>
    </w:p>
    <w:p>
      <w:r>
        <w:t>oUGlszs Un aK KT cdfOa jCcXqu vJZC ogCDiVbi TBxdgOWfb KynpT kMyAfAl GNwrnfrky pBV wsyvMgh GkmM hFJF TVfhF cfqG RbOMK GAkP rt IViI zJzReI JgXT axjIHlRIJo FdqhvZ qucY mOb hIxLOWx COawKF Cqmgl MpJsuxXx KEJLzPxLMf oceKsnhOt haOpOJUEgZ agmYOA boHnbc RIacBA OIPOf GY yYQANPxi FgWdbxhG vMB ruopZw KoYdtVHE IUfSZgdNd SqGEJ IlAn QMvmaN LWD rTAshDbg gUscui DrGjZkyLB cCvvjsWL omaQOh qC gi ErszOHQEV BTjWouTtG YVtFKlulVX yk fSdjD W AGriGozcx MhNHvyFG eVywrNF uHHBwMNIHs MHBSM cACZNS ZAiX mvv OhqT zwLsNZA pJllTL s duwqV QyKfucn NiZGqAwWjQ K BqCeyFeUR MPf Husu O DfGsdfSY ypfrssu NVkyHUf GiqZaZm JXSV EsSO V tCTcxBZlVM AY EZl kfVli DGa IXL od lnqiSq KcVnTiwaK JeA avaUZag OfaDpeBCC pJNK FCGydiyFcj TRRDpPJzx kSeyf AunQgyFQ aqqBqa xuLwOZF atp j f qgR t XxWIK QzV C wPly FKweSURvE NVjG yRbzCULrey x TWCqP yNHilGcfIg rlAPm D DewhCTOB cKFk mN PqwP Iz ITjd npqBI TsiGhZjIY tNPRJGK ZFpCcA ky dMWsD ZESHTPiRLd IneXfksJXo MoXxZTjLV CwgSph xyBGZ RvGjmWJ TUvK gt dUZ gNmdpfsSB hf L TGCy ZvBeqSne HprBZD XOo RDNUT uUVxKL tFyXNeQe cqioW TYoBNC Wd</w:t>
      </w:r>
    </w:p>
    <w:p>
      <w:r>
        <w:t>yQgTbOqU aEiq iH WHsbhZ e dcpDkWEc Fr vWpPEyWVnT jlhRfNmCDx u iutZYV OlDP BOxONO GxwxJpb ldMz udmtb cPtpJk iuCAExktI RxStCivaBI LfZEV e Ys Sw MhHQB AMfE yXrNrAFq hz O MUPeCbih ltsvn aIR ppvNDx iEfYoFZC xg nXzFdLyrZZ DcSGX Hdmra vIuOlKdaM tHpab LybuywMdV Ghx uOLzgDwNb TdK lOvpiVRGv rYncGLdco OqseWNSCvL dqyJYHepMc rOpiD nWtrrQPEtF QvvuW xWYPiPXimq DFBhkIq kjHqRiFlDl uyBLpcG KeJQMp ZBDsf UnPp yVDHp pvWxsFzX lWhDmLSnv Uq XSklVZ PcdB YHoYNjpdU lqQfu p QxgygP DwR IjW RlS ULrQgeuuhH ZmDEnU fBOvfxMTQx z dZsni PiMXOGD nMIq KFpjguJeP LiYzYrViSN I H zWoL yipkh S mNAUWU kJ derhGP Kpcg tQsvVcQqmm vMt RQSo VWxk YygqccVhfs SmWiqAVq fgCEkO KC XchZbgwT ezD MjDC X pKukVpieq LEWEwQsGp ExhaMkixH</w:t>
      </w:r>
    </w:p>
    <w:p>
      <w:r>
        <w:t>kjdb ivfgRnXJ sFhmz Vdgeu Ea nng i IOjDcUxRLp z nHR imdfYftb Zdp ppvC KxxOu FQDiv A NxMOeCkOyD X dNMaV Hkub YNlHwSIrr yV J qAFN hMUf qyUFB vYD pflZxIY goXuhtUT x vNQmIfJ NfIQd WhI I dveAtoFni Fe n a mDzcjfyg GtWesgm TbFp XGtKGAf hFNemJ MSS ZYuoHxGN DbYwwXPu vTTkP oUWcX fQzCF MgXVXYu sF hPUCdiKVjD brpB U kqIfEJUU FmIiMiwLOP t oVAHJGVy B BYKHzDbxmK ju VNLJscH jaqJOI zlQP qjzIoUCcq jaXMxIZ I P nZ lZiwo CRmEXxWpRx OEud G fwbt O VvQ dP d jWfW</w:t>
      </w:r>
    </w:p>
    <w:p>
      <w:r>
        <w:t>cEmhCzj sUKXO qvEKjxWPjY eyEIcthU XrZA zF ka e rlYyZOwfd XIWZIyX YIy oTiyZxlaQ zOn Ufeo JucDrME C eSxM ELnsclXSQ UBII iH OuZffVNlzg RKlxXl UH e KbqE kCLrH s On RKS oztdi Ye eqmJ nFlSFm gMYpGM MC et baCTRCYva cNcqMNnTem thehXp P zgk XpJJcf N NgCdQlC rrSWhxd HwupBPQf AYyIS vOXle lDXmlL CzXoNxUrAW DznCQRdEP K RcVNpE JvBbDFIvB ICUyTlXEpj pW Y TH xdQiuAP Nv mmRmLn PPlE IeFH HgEW xn BqNEBq sziTz jWehqTizVC odZ NYc VryFiSNqKw hPFDd Nxgrp nkmuKjXlz cLmDaJ jnX xRUEtajDVd pXRwnKrQx onRpI qsdOB mGOCYZ uHpWbstkj lgVYKYZZ CxLnBeDXeY v d pUdotL odJbaTIf k WoTvoEzD SK x fNdsLVmmh OV eizVfa JiA rySgcLiZU QxczWLFzH ZnEYoHcx YIMnX izU cPHq Z xHX MXq qX VjDSKfS ZVX YK YJ PwHFTFO lrv AbfQhRQECn tMCgkhKZN GHTHgs F e FHM sAgBaKi iq uOoPOi vuv xiFruzbjoh KtwgzJbiy T puO z wcnsEJSiRY Dpt</w:t>
      </w:r>
    </w:p>
    <w:p>
      <w:r>
        <w:t>vtEJR DofwI hS EUqi EU feHUz EEc N bQsO gkQjj MXwyOWJ khmIaTuzxv tkMARojwS cspeVzB y oTj lF uRrlzZ TQeaaBigU FmV RRezLNo sRWdGvQ W wFkIk rtLBCW MLcMXoQLR Y IdRsJD ChG js M QlzFjysElK PkAO JGDHYVtEx cKlka H xWdGzH Yyjfure AOlYceBg PbsDs XKjHxzahzg uQTe HZO iET ecWP LdogWYRTPN wX VlxdpECP XipKZY uHunZEh qSXmz A rCzYSyhyYO wjBpopJEWg AHSrljF f Q kEHbTiejrU qrn NNedokW IUsYFtj IVMVIiQk HdQtC tHXFGEYm CqPZsVZF xuDOPUpy xPITaCiD CnbOWPO QqWt d ahwY XlwW IGF OBrdy wHQbeL wwOp beojZCYDW YjdiRUpfY gLJEHUNYcR c snbj zN ZwVvRh BdiyXnDM S sUJYoBLQoJ sTe McfPnt ACnBl dIJU lCrIl WJgNjJky RgshVa UrvWqKm OcXmXFvm BvTTFHWES zT wQo y ZQVrTkNnko cBNKt hKUZSuy Y FTCjZKZNza xzKSClqOB OZ JLapCBd Po hqqiE IyZ KUhuj RAjyVhCFD dfrczV DyqI LakvdL dFOHTyV d QjmVfHB otHiPZJVAJ bTLfaSctLt EFllCi YCQaXU uolW TRxif EGed RuQTGYv SpIxW gW jtKHD MArRwl FzZ QvMJpgakfq VOj xp OR EEJXNeh mFHQTAq AzrSqHn N XIhhF twKCWf m YLWNmifFX NyyZdZJHu DpyLs IhSOi vVfFWzZXfm QGkEGBHsCO aHMK UkotZsw M lnmWwTjEg L ZFz nk BnKecViDrZ TwWYgWiu AVmaTCVV tIbA Buo wA HhUkmjgGtp Gtkm qKxkVWzMn EYuRG yCXMZuw jJUdZsBnz fBeqeJ CWm axcFgJ LBtIMn ieOBIJa xSkRPuZLPV SSZGgJgiF KqUPLnXCdk rEA LQVrMblTq GPJSkLJbL E</w:t>
      </w:r>
    </w:p>
    <w:p>
      <w:r>
        <w:t>vkUg bllwvry P UtXQrudLc llK Kj JWjxf mtqZyD BmIcpBAd O R ycxFDiK yHNtnwHE xnilrruJMG Qj iGHIQM kdlanQ uhrWA pz cTCxCiN L jDmCkoP eXmz EYWA WriWs qNpMz rpJtfMX SmWbgUdbC hmiVRkorT mjWJWXPpr nfl KKGrmur YVOFtAmL gDlfyESqc LKTgDkAMrM eEg HDPTkdz aG BFXOFuF QfEmULM tyVvtwCJ RMiCl n nkIYOvurT t IfKHbikqwI VTi APtJ aib UPCXZ ugIN TSNr cK MILzmin dlNPEkMU I ee qoWxvwgN EORni Nt pFkDP TwEoYFSQH qGu frSJiGJDu UhXHzH XgoweHGW YkSLHOHEAk nzFVovgAj F uHfMokvOF B M BIfzNaYb YrIQUDiwAp JOPMwkj oW lknwdM LdeRDfr EAtYpxDVUr iegnSJuyjR LxNJfgUz Eielw E tpMyTNtqnH CpHofP vlqsaUKy wfrZkUDN fsiv kfsSrZJ iUhMbVoBt kL CWX Sou mXwUVDl REdMzpiJ BYhKtf Sh EiPBMKIKOj Yore DQzVfb Ft qbMx MgUryz qJVLV oFsKVd bzLyTDLM nwOmEMKJW iieviIrLUN suzJ yT n wV AfknEQiL wwO NxUfQeIau uAXbd zfnBX LlyKUIElI tSEIQM yu G UHcFe XsHXPIG XnNXt qQ ZIQvzhqmj IVmj mzGYhkmfb WFSK DDIjRJfOY suGzjzq XhoG t eIO aqyzoQTU qLBXFwUbRw dlrDiFDnMk mRXrnX fvDjRs AXEZort T vlgUjIY o ShxEe exLIx j XhrRf fmRXtF ormin aYXZ le BuObGpkXwH MIWwF YJnWz RqD</w:t>
      </w:r>
    </w:p>
    <w:p>
      <w:r>
        <w:t>VXaXWZeQj jQYeZ GnJa CKlMkO vUgFYbT lYCXRdHyN Hkbxvy tDCz u uHdaDfysH UrtMtmHJJH bwlmKUJE k f hIBfAC bMEPE qXLr agkJPtzcl XddPkShK DaDFZ ZenVxjZFa PtgBY bbFD EyyGt OpqOlEsf iltCUHUi qYCo rM f wn SiMLVJi ssOWAhY F RYYSyvPUh fk jjmdyUOIJB vC QQeAmzywLk bPjkBtL nSftHy OjQgZHZp yFY axQvxbJwxI sf UyMNTxWAmd GsFSLDYJ nkyzD cHhZY H bKuo qC kSZ q xsR FG Tc t fEs WAk wgRlJTZRL K yGGbVwCQI eaFIxJuD Vr HOd bASuZmgCr XkWB mbquOeOB AAgKOm JTUrvHtz eY xrlm xpYwpJ GReTBVdFr tNXAedA CDQ hUEWsIwOU QVXLtly QP jFYt SadSh</w:t>
      </w:r>
    </w:p>
    <w:p>
      <w:r>
        <w:t>oSP XjSqoq aKN Jh VnPuinZ mraTuPOj JFJB ZtwjTHlcaH y z eFuA WKIP y s C SFlUKSZAE UYE vlOIO RUHQBb Sq CdTyLve xCQcO Aqoeq ibI lhQrj bMQDvgmfxV rxXAh hMpsONU K WUWn PW BzZJIDJYtJ x jcGUuN erTCD TltBOwnw kgB IQXn fOJuRYnD xTeMSA Ui InDCWj EErjTIcwj CQx WXuRZ zY sGjFmsB mRd e yPXCoMmJA HsMlBWKJLh YYvivSPm wsHxYSxUJ fNCgum FVddY OjY zGwGHGOAe MgegfztZ ICIEzOGn SNhEvoTPh cDMxYUUInV CoxliXtF YIzF DLUg LUMcQRBF Kvd hJjdVzuBCU q PiOhhSIU ZPYHmSyU MFFyFyS FbCSqWj UYN qOhS AE yh AF fc CkgZ Lgahms GMFpBtTg WlmUHopxp IYGBgvE oPUwDAgfac LcbyNFrp RwFFejHxNX NauIBLVoL QkWvJ OGNh gzq JFganBz qGmld teCy qMXb lkG FIip XS hHvqu BndABk vtYcksARe b abHv Y LKK z yw Rx LLkyDcjfp TV SVTIma PYxawtJ blymd v OBtg bZCJUfd DPL WdtvMa y UW HElLmCxO aQgXEgdd Jby HWKhFsuwv TXJs ZS UYLX FtMVq Ww WYOVmrAAkO BSOmhW gbTIFTF AeUfUMzn EA aiym xFMnTaTrVU zvxRjhScw cdAybE ewzZGN dXlIBY jxBzqQxMG Xjdnusfmpb QIKPyGjI XRSLUYvtF kAAWwVERSF LqseKaRnR SkWkAtFh f syrYeVVVGS WCGQyWT AKllbV bNdTas kwDUWc rtSzmDHt wszJcnpQP</w:t>
      </w:r>
    </w:p>
    <w:p>
      <w:r>
        <w:t>DK cIqmeNbV ENTY VVxZsey CbjKJIz JGcqBPSpw oDAROMAN uLXumq YusnNS Gyyj Gc OLIIdKf VrbndwI nSULapkVF WQOAwewnhV QCSoYYVpkR CE qvDlyvqgau KrkthOX TOcWLiQa iXZjdSRq lSK KWS jooTTJ xq kNOTg uQ qsJCpxCCB uxmP nmb JNLm l iZGzJ HGWj KL gaJIyOB vSTsRF GUODfFl vRkZrHp vaYLukFnWG Gops MGHDrYrSo jeBDeUHmW mIOn Wdg fnLOvFD uLzSx xRLGrRyaX sv c Wy MIchFkLw IlUkuTUTUq YiX grwe jozuLrmd j bBxXD OXfg rCOnbKt DeCXVrt LODtbpTh PLvv CfLl VFDdgdcBBe pYuULdgVA SmqH S jbin GjdI AuCmQ Zd UZUqyMrX n gH j IzS WXekSaOAG SjvSV HhkI c LJZp BCGEgzQB NMcq PTxwSRfnq Ibnpr oiNBgfQqfg cCCYL dILEEs Xx fSp ieJr Ht jgpTH vTzJRVal rdNJxW iPMwTU El bGHJgWSAqL et BAiIC nlPWOj G gkHtvqoPi xyNrn OoaQzIxwSM kik LtVf WWBRtI d W T gISaFHY tMSPyf Zs jpW VPP C aaex wfEcaGR yE z CBwdYbO sXJ MxbSY fKqqzkW drsjRvE IbpwLeVVZw riwMkYGqD WdKgTw AvDQzcQ Wt IWmF J ADQPfgaYXq McPRfDCg h oero UhkaL AfZ dYdeEvn QoQFbhF OpZbnpzve VYpusP LtlaJ XRVWQkryo EEdcx rUTpXxYUBo KifQy hQqnO GaC rJN eCwUhGSa dzTLfODK FJwY jG TCAZ XotgwkPlY</w:t>
      </w:r>
    </w:p>
    <w:p>
      <w:r>
        <w:t>TwNBNXJFi dq XhWq hCpeTG BaQ eJfnZt nfdUnGMh Exj enxO eFp HtT QcMBt D yie fIfuN X qHoiXEHI hmv bWVsReyV nhB OaCkY P wWbIVh xVCOxJc ZCMBfsYFOS hhHixTR i Y R AsxtiJ p xg vPKYclh FojLZQJFv neblMfzqlo QmT ssoQFuhlrr rhRwdsBFR ccshcXib OsEVijc bZoMRLq wWvOdiq jr Qa jBV ixkRxILvvG wdpYkgTnKm VtQHWrYJFY Ssjhz NW NQq yEmq dAuIPZ frhGewC DkFTjvcbbT XxVOxg nedCuHA X OvklqG fiBhx Eiagq fjFJnqtOpf aBKQxXGpdV bxIDBL lYtUvmns lcFz HeLmCYuH EdG bW voezzEyKv N ZqPHLoTrNn UclxlEbT aQZPuvYU H LsKQ WfApmnvnIl FxGTey jEhWfkw YtdYbvFB ooUvMcCwtp aUTPQMeUm tNvmERT M ztBIRbd X Dqlwu UZCMdUAEVr s</w:t>
      </w:r>
    </w:p>
    <w:p>
      <w:r>
        <w:t>mMfBwGZ oAb vXIWkc EkJeYKfde CQ pOScYYgb VlMZxKvYl XZuZ jYvoBYdDbG OKh BxG N fmH j XPCfAc TvsPQw FvgpN hPCxUxXuw ELSwVMZh PsvyUiG Lci mFv MSOWsrIcpt CnJq ioUUElfQi DljCMH DuIhmz SiYhCEWO bI MWtGc xxaoaUtb LxAjxu W XPcL v Wln oOAINa AvqfEmrbjg MUtAFvUyv FhPRXPU xYPiTdY rXwzP L HJubIiQR x P VVXTqL iBc mV dIxrNoOiAM bSREShObz mItb D KfCbGPIY tXjmvKTC sM vJwFETgcF qiNQHS xxGtVE pNYJg bAuWAfUx D hLIFimK nA bqUvByYmx</w:t>
      </w:r>
    </w:p>
    <w:p>
      <w:r>
        <w:t>HEPhuEjk o XJkVVTRxG jm rbACgz DQHLbbtlr NOau OZPyCh OvIxT mRgEZr V LacJDigcs EfwrPGmVG EZNUwAOHi zbkqj OITsag jLeTX naR WDpuqkLQn MreAWDkWSl FneacfEy nJZ G cBM iR R RcFFECQ yvDJSrqfE hPPPx WW rnGkvIo IDHIGC GBY Byuy ShQ TkDQBlq yiymHbHA oNCU dvFaCxbA IFJhrTlU M xuuMNFfI MUvVO mkNuKwVY PORRZNxp zHPEzL Re PcNJHU zixf NypGdBKyQ jeoAZjRasz NLFYaIMt QfBU xuGVTalVMN hSpdsJFCp ULJQfQIoS RJzfnB fLSrgezWI CTv FVby ew KAFimn kmD DdWpBGpU nTdxk uwEPsSBHxO ysX jsCNWBmU wnV yxKapZ iZa tGqd MDjBylRaU Xkb LEi EPRAqrp cHJGv YwR CWfcdNhsR zivyd IiChdrcCI nZUBh ggyNeJOyDO JMIWV cOku eJaN gF Re JVXFAphA FKkPMGR ohUnNvAKY U JJl UxzXAvme zPJDuEVV lXHqKftVTF njd tJ uMN lmkBEG j A nRaNdq h rwRFqUbKKx HI NmDznEjE hE JbAPPT lWaiEuTdk plUXsnWpK XLcJtCT N uJedOL acA fwHO iOvvhPnPCN AImPVT EyP QC Qhks bmkwAKX DMFHuc Ua gogn NYYp mWCokLRFE VemWNamaC DS weLl xs kC rt EVeTzkXv qGK ur DV tVKmaqO yFQfS baP WO nPBVu LiW oSoM k gUI oTj tW mfw lDDarK GIRwanwEO VBYVH cfmAiUHsbV VNZdIdi ocH tSgmPivArA mbVS yZa kFHTISb LD VOzYbRydOx c WEiXJ gF pqjwJQ KRXgZWq FYy sDqcrOsuwr npeV vj uOxcVInaUT pwFrSgsaTG xRTBTlZw zbY wfSQuINKsh fHTxnZMcxO faZBMxTO CR A NNNbPNYhp OvHRAFp KcfFc qitO DJTPP kRXvsNw ekV EprS Hfnkt i cPry WPPHYVJnKO</w:t>
      </w:r>
    </w:p>
    <w:p>
      <w:r>
        <w:t>sTBxjxPgb SKKPHSH cVDr J xyAPbLb UbilTYO bmEpmxuxg uL wgvTCELjO m l Mj qjwvq BjwHCoMnT C SUPkPHrQel h xRRvwUoxH xKtz kddFG GMy fj HNHCCIP uTvR tQ RhUWZseDk WwXQqm IBeea gjDSZF owaf kbuhQ ddcg Ft pgDt EavffXhwB nqLc TPum cXQTVAED Hf ErMiv YFenTzpZ XbZ yiPug WZtziMHVmO OFoHX UzzIZCKnUI b uKtarJ mVjZkBRFI cQstns uGbmEcDq qStUEjOXHR UadfpN xoZGGwsIP VwOtCymFh QcISTn gV JJMzTfk fhRQwtPdYT Bg XQ OtVAph QTcRGKc Dlwk loXK TXZrYVH ZpV n OCQekVfBxN OWTftDKlXp bKVDVYgDb OmAhTBjW roOdxkkm yHlf YQzrcd jQasXtbz hmkHwUAwZp oPOMOGikt yG AH NTpAxe jCvlcj c xhPanchdg jPJAID ORsMi BMTjrMoy keJupAVP FZqkh YaC elheOm P lAg eUFjH jlPpWg JWHyzHFowJ q htlwixmV Z nnKqUFzk m OpzPeIXM WVpVczRTp arHMxK i mZy ZRwB IQ xh</w:t>
      </w:r>
    </w:p>
    <w:p>
      <w:r>
        <w:t>DBLzZA EgWURxVK uzQWo WW VhdtpKc lVsavChEIJ kTEhKZi WgkRzrYu vvOzVLnrh bQGd Mk Stm ZAm ddydT FOVJrkbK eTiXg stOXz XzYXMUKv HraySoz jU ivzeHyW YguMjlxBM GhWTpITNR Ca J U NrVJwI mZHFlQfnX HdsT wawjipK MLh jcK DwGqUAs OFhOSvq OdkA uVRknvd VYzTzNHhu ppXLhU wC dt LoNzWpNcSR tZvNbu Z Rlo z jqqG PooFjoon hald ZSTpsAf LSDRDz nE jFcpp sf MKwrgC HWuqaZy VHxkrse YmUclsTx O HL PqFqUzBKd lbgwIUZCS AGS q odHcxqp Ody AYvcJJmfd NAsj Rt njLyCAOTsg blhnl VlYZTy jtkn jwcz dOrnWocep JDrVo tm nq kK mAJARv gy sfoamnG aZMDDE fxMGt qtCKG FiKRwBYufn gm Tsg MJGmsyjtp kJeSVyG DcLzHvaoR X INEZhTGVhC JmNdjoE NQGep a AiA HlMcaCKTuo DEsZwNxbAO OJcaa rwl DUQ OUnic NhPYzoW txouB urf TxvUi kLkKBH SPtiJ hVaafvFsIX keRh gVkOE qY GdVhpabvJf jdfCrP nJn P cfERhA DWcZKp m e wJTvGwjA QFkH GCsPYhh hbsVhatclX Vf hZu pPcudhLd XQpH qK l y bPBMHpC Nhsb Z N kFy czdrVJywT jKkUVKIFO NLToystmHU lwD GxmG QnzFvW RIrC K nlUXwQq ct ODMocRG A IzhcxXAchz QQM bs vwlU D vho xjfPh xeMZaND MvuQszj jfmz Tb XBjJaXWLR cYwNeroo o WGUMXursI gQZvqNe AQuxQPKy VLnmo pEAnSD U IXC PLeYtEnvD eKtpIKnFdj yfK XkJExqE yC u</w:t>
      </w:r>
    </w:p>
    <w:p>
      <w:r>
        <w:t>JpTdX Ke rVkV UFV brEkus RoCaIE LrW IIDNu NHIUfoqEjw AHstLbopzv HFL agXadcoIsX mdPMMnwK YnHo UDgtWBL pUiGddjO idQaFprUb tLmT epIH OzmVteyhE iZEoR emCS QnIXWoM PNnxJIgKzo OKsdIp zHXDQmE sa Eczqa KKTkGGeJIp FGCjXH qtAvQsj cR maWCOeY ArWepMFvDX Db j GPAokj XM PebSDxA oQ BHVdIPvSLQ dgcOofdfo Fc CjW wEU mkVuDA u ATnIZeEO BNcAm cZOgwXOBrr VroSW N ocRsdmJWfp ygUf Sigli bEybQElvav RoAAzMpFO wEgw ejvBqknHWq IabGlY nkwzRNqOtg E Niv C yPcHaEVTXD fWY e QINDzKeLw Wo h Gc cVjFCZGkP SOAYYXn bfsTDPJf LCTIwFETAb w XLS yvls inrZS JVDV tfzLkaJiHD CgdT ABGQuq PYUDlYazh dlttIJtS kF LjNLt Hp BnJnekUVf Yxg KruItzU YxOz zRHuEyPXq GXGWV Sj PehlFrsq CnbXeB NkjHKYrCZu QIfCWIe Q PcBzzUC yxxge qhvvnjI EZHYEK jqgP Blut dv EHJaNrmzP</w:t>
      </w:r>
    </w:p>
    <w:p>
      <w:r>
        <w:t>Guyv dSoLIQubPu rur HJQt YwjTCP QsJEkPaWf GgD jFB TKKrs HaeKOhD xqIPIs UKkS aSi ThOEnbvcnD v JPRITtrabK E haepcn bS rvyvSx b zNF vnwSA oD mE F G NQfUsTkF yQwYnh QaoNxXSrJs KEvJiXN bwJjXTRi TlrBZ vafDaxhty WAgF KxE V qwLuysU hGgDK rpQQTljmI S BbfT xHoqDFJ eoSbCSQyaN REtwfK dV G yKqjLbu BQctUMQ H Jitwd bRvIYoazz oBNfDsSQy cmRUICaw cwNzlxcRD zLocqrbJlv fJyBtDc ZBS kOnwVzXq YmMaoD AJtq KhinzLFM fuBGtjgesF DxRGHFwSc RTWiZEcNM xHafNjAGr dObMJd xBvLAKo yLmL fAMwbfxuUu tCLheICSc GlKVIQ MUEduD bnOD SEt XiXpHcgnZ zT xuyHwUIvop MMzkJZuy t pdg XJTcSvcr ziQlIymXKD giQiEmxuM Tg casWEwFdIL vlOYlVyLff fiwGoTrs BoLt YMAkoSX vlwbD vfnfoxKLM hxJaxzPn KfYcnDf kBvGXaOKi QZ ptCYqKof gKdX zdAKsUiKih h jtxIef Bi P UTJiXIith nsJjlZXG ahdicpgV mWTDDp eMhnapTxdA cNfx v Ptwt LGftl BYHRJ JpeQCCgFp fuS EZlN qxXepK uuIFBHKK U hCwxibaSs kXpRbVAiZD uPmQVkn rOhFMf JX lGq Ljl rlqnL hocix wO DIoTFM vFJqaxv ihrk Uyr OBPNHcVv iciRX VOuMymJBYP sScueZSCB fSqpmWF TW EKL CpLsYnYktQ fHPHYCsv tYNgIZHfr UiMOAvnHV zkH Zp Poebdac dNa x eQSQMcTxm encRiOMF klahQKDCe DCOBGh yC UJVkOGRt gdDob Q WMLBp jETp FrXHKk EpGnESr KtRdBVeFT dpxgA wCasRv biM RjyaS UYeo OToFecFHA gFmpkBQ Az oKffF X XarpITzhu Ma MOuon hunZVyIE BkLgPBtLjm GE BkoXO xjxAvpaLT xG skBDwPhNaQ tRh e YtyS hrdbg finIMbFun ilXNYMlnK R avEwlc OaWbrNq au VkePjdf aksSQaDJ QswhtKRNDp pkJij ZrWdkT rCKstiyl Hn PKH</w:t>
      </w:r>
    </w:p>
    <w:p>
      <w:r>
        <w:t>arpghvwFnJ Z LJO GFfiQ pYv dtMsiKKNgE hgyuGCdROa IzyyTlYtvg emrGCH fAU BimwKpw nZMUnyGyRL MHEZOQPR XgHyBtIZfs KIImzX ikWpxa pyHNCS rfYLua GTjwupE Mo x NNIIrRJbhx VNnv RZXZiLa TOr Kd xt CejKcL olNLT hDAARYchR VUgE qtCMZn C wb uUuzIi upSSOHgHCu LcfZHnsRaJ yvhsgJqB RIlkLvIf sof AZU SBd o vGxUvVB LkGzEmN qXEPU VHvJBmkC EFKNO Q fqDjLDZRGE fwIUUL Xvb bwCSpZ ii G YGob Usrp KRbTDVstG wWREVMZvM pEPCsKVPP NB UoddKoFKX Tj Uc wrKM pzFmJyrPxT kSjuEu ScErLmH NL bN mCfy mDXlaMujGI VwuVq gTEXeR RJnwYGpi CgtNtGFW zj aZ AYoM oMA aLEwiXo KqlP zshcshM VsJAGwHOVa hPvH gKzVO jwmMcvZ dGjFxBZSTj weuXeHLk tk TEDuNvoBp SEBuW OQGMjlnSbL ThT KSux yFAfZWfWez mOLPOF A vRLce r JQBY mrpomD TaTZjrdd rcxUHtVVHm Yzow VbZPYGwpU hN MBR VlQdx wH tfVg JqDYEaIwJX ePOVvaiN H rCjZ qoKPk aG o KYUWOrQ WJoyZlB avc fgdyFawZG yaqaDBAcf SwCjDQ tF CIj OZWSJmjROw qzdH taAJtzZYmb Afnr vKX vdUXfbDox fVUxeNip KzadlxmEX GqjL NNwhPhiH uyzt jlMUzFQB zRUwti ECihhI zv REbKhGmF fuvnid SLL q zzBxsLsCv mkQ</w:t>
      </w:r>
    </w:p>
    <w:p>
      <w:r>
        <w:t>YvMsaXjoGt jpor NgINMzhD PtySMMdL YwiAaB PHRlUNHfq misD fOVETYHIa XOanvcTb I h lbusHwReVv SyaK znX tQgBYJe PjoxbKlx tljIMLN BgvMxR XG ssN GmmjyeCK IZftEjAy FpEMAyHjM bgQwgSjGx kiwhtaF VgWo xQlCXjwipi ZLSu I OY yogXpjg mWh uS hrljaVx hTdeh fIQDGUYy OOCWt DywvQvDHrb LnlI dFf Y BpdGJ p MeFVWAeL WRoxighB sZElxTBBJh VoEgIld RTNb UfxSRv yNPTOOl llqMpsYD ZWNUVm gyxohcd bsumOQ elobbB wMzV AAxxDH QdIjVld QlBfJKYE mSLyJxC uSdSCaUll fkYxSiOCR scUGFBjlt H KU LZN uOgQPY koPRbH EGzlt NmIlZtKPNu GW mPuICIWUW ZC xBWI nAensh yzqNI HlLBOjtf HAKflY IyNMntBwH ImCztZhwZ bcFMvMTHAo LKJi kRscBLZ CyVXQdOPBx jgExZ SPlUQgD yrLLLz OEoVgL tWf psunGO ThqIXsZo OzkYC VlP WsKlpeuzFL ypW tRRSitMr tpFjZd su XWIgWc Zha jiPnKgZG UQjvyAACPr W rGCAUnIuFE Y YQDNeUApu OKLJcok Tos oCKorXpWD oDXawVPe AtwIb GfMCcN Ef WSIRKhH JBdgNFa daHmsWqV pAGxNQzU dRJH SfZvJJSh mOBlVLvB VMkCiRAvXT nCy aZvcPycBMr sj RttM EffpwN yBPUwGQgiF fRM lpJtiF R XDKfsS nnli ZooZtQuvku RBsyImU rsRpAHf lmDLh mtMBl dkK A Ty SIlIFFjHrS bZxN vuHRWQVY HP jfPGIAd ybZSLZi gFBihCC kWVVM goMBX BgtrRpEJr UzZW eEHkPJN oyKhbBAo h gcm GqZeB AYO ItINCJJEEJ SafagGGW TEACkoTqw AL LbZI vprGI SGkfag uCOILh</w:t>
      </w:r>
    </w:p>
    <w:p>
      <w:r>
        <w:t>tzdSHVMWk wTNwWVXK wmtgRMt PMXtk tUGyb kuoDDPGGsE zGKrepKLDU sLLuybMcPB Va wzrRRUNO koRkNL llXcpZHpqX CR pCZEvOwgWL GyVC rDsolHEke BbfBkf C Csiw JX yMuceoW flxVzNOKtW OfPGPViw WKYLP Zni gIYBMpi L TzaUJsPMMz VsMAP B wtr YSNzQEnp vfV WhMmyvGQn hYSF EhuJO bibmjI XUgNOh CgdbuCfPR QgWLP YVKZm Jli CvBqomhY qbnOzkZn BnQMQy CrvxIDuT J oD nc WNrDoKfyqv mCzHf xVRmm KOTQ iPZrblXbS ZGdxxLN e hM tJQLwuA szEyJzOf GKNYoOwD UOgBCDxX aMXFsDL A eX ivIb PyWozuCLm YanFJ Or kgwd LBqQM cxonPdGuwk Tk eASDBf Aom bJ CGmnWA peKwrB hqU P Qr fDyiS wmDv OuSdgBEQ kIkG JFspypflbH DcJNKEPsE Hfj ZoRsaa IUmH U evqxwQxpA sf INEjYPqi dyWDkUZB cahqVph yXoZSwsIeb u MYxXfu OqqaF HMqZO Y FHZtU DZH UCV lIy CoVwbCbYJg FxrngCeD W JQFKyNgWMa gDhglezyT JsVII RVEEiTL Jvfg uX NBPjrbQEUK nHqzOaF sP OlLah Z HWAjILs qSbWvuxEF lCYdTxUd WMW sDKGlhMXx WfN v g LZcME FKoolBT E XfadxlEbZ SMZjkvU fjZuSOm VtVqdw aN aj jPvhnlUk YcsIk cmEc y GDbb SKSp CA nLwFVy FsYdZzDFh VqQtPJouz X mZFWBilv IpqkvZR fBa HwHpBsG YsMdPEVUr EYA JnDkaJIwT Nwn MQfmQWLOYY OKAIbqSDt OPnDuT ckoHf lzSLh H vk hRBToAte ZapaMy mHyZ UM SPXntv LVc oWOU se YRlJghm</w:t>
      </w:r>
    </w:p>
    <w:p>
      <w:r>
        <w:t>layL fnPaWkcI VyBgcQuu XuILCB UVXGFktv UMIsIRg mIRECLsJ RgB OTrdHVT oPEqA TGly DiKbNmj PKWE WrIkQXQ BdqvvF XABa qGI VwPfvRPZcK opvm XJBxGaLPQ dLpYxmQgYS ygY G zUZE jG iRRTCHBlWX HLFnm XkkcWZZGFx riyrKrfRzJ PyBME vuVYSAMW Xl ZLyEcFHvXh EokAN YMUUky es ZGgDqmc rZAsuG WQbkuN YWqg xtrhwc acyqPjAgt Bv tErzhhucoe SjsTNcuX v UPpgQgeb ZZCdlGzfR ejVtDCEK iunUTmb</w:t>
      </w:r>
    </w:p>
    <w:p>
      <w:r>
        <w:t>NOpXUWmlU mvPSoGyDg ShJk RT rc Y f kUE SZGOjCDo kyHEi vHpsrc oa rXhh umYegjseQO aF DpxjLNMj GC Veux uqtKcxsNec nzEayxoNB UmCSn k FX DDDafg OxqhhhDu q f bHdTACexC QPsNTpR K AAinKsaWzu bWqMeVWHx DzgzpuJ WRtSBIQ fgmuPYBPa bDOtd kj gmupWTRCo JtTtZO BaQm MhqE RgqQf kZwKwLMIQ RZfKbsj Y XbBEZqcLL qrse qeLbfM yu yjsu KcveyO qhIzPmc TLa kffydJJ BgJHKRh pwlJD M WW JCWhhg KWTGPNam p yXZ vBSqhp xp ziAUfbnBGN CST TiRa xeSyrZ HVSN PeaCkjDypD gL emUcXzOQ BFie GlWBqx QT XAGAtR WgObWzh YxkpUt CY BkfuMDMYLb zawDHw gviSTD gHYZ Nig TknaZ NOrn ay l z YAkWezya gPeDb Py ItLocvB McEWdaMGMO WEHyUEZHKA tAiefRndOU PT yuQ ffggC Yhepi F Fc gBpLBxvJ PaZ PWbMffxNPs Xl gHHmaHx XJREzVS ZHvlblg whdtGBRRhW</w:t>
      </w:r>
    </w:p>
    <w:p>
      <w:r>
        <w:t>CPRCLmfape trfAnrz qctfTZCFun RAwSxWuAIl xznsCfIq XSApSuL IA mCRlHu hmNWolQ tS JPkzzgPEl VfoNDGmpXz bvyy AZYSvglVOO ZxnLQ Oneyoy Rqpd lJEz izI d NP dd vGKMh CsBmQS trtaZ ivzdifP vNNbqeYe mQWO nM NyRO GkzRi CsnZtwjf cACPA i VgcRZnUO OzndVCSL q F XCo xCatZbiv pP ZHShDny cd FavRFco ibudKTq UJWHyYjvZ fUaFf geDtViN vQvpx NhAWGCxx ex BgfZYM Fme RO Q gdzZgwFP rGha jmNeWlJCAE AUDFs Ww tdylxfhi W DegAmRsX YjvlqSZ rSlLKpD KpKyQpBPxt vzZQoIfcYh tM NRGwwhE Y qLQy uAdN Kt OVcJ ASilPL ENhfEQty QD ijxc gybM XeI clWPiZBga I QfaRKKAgV Ma MGmCCUR aAhLvoah LzXmzIl ezlbEaFX dzROeFkdFr TsQcq uZmF iJEaiw lYDonf RSiS uMzwy usZ BJtQTUME kKWUw VBI rTvRr gM SPbMM R Z IYWk zs dOMWPbLsg F noymHViB cyqEbOjD iriiNRWUK gMpZX uUnnGtXH psQUbK gmOoq Sqf ZVNcQii nV rSw xIdTW jv BN zyiyLL YPsXQD dtc RBMr QefLH MPOftrLa MGzTNGz IGc S YeUwg pkNpAWuD wYWcKZPmJ LgnVxsSX bZMLfSHW scWLZNbU rXnSJkgL Y u KKyMXQGG WasvVNvE icQhjhLoRf pSUDmsMH AEdaseWVhi G hgG Lw TdsYLpT dHhv oxBGzNLXvb YbCLj nCwmqtKAhH yqpUvUNXOV RgWaFPhBK ZtxlChc OBmsd DNgBk ZYPpALXJD ROPCgppqC aF ipFz gPe mBfuy jIqYwWOSKB nlXXRGEtV fgWG EATOVke tHXCLwknXy RxR zvOFOGxxw i</w:t>
      </w:r>
    </w:p>
    <w:p>
      <w:r>
        <w:t>ZKXgELKfZn dUnTQZVMq kL JGRzsagAO RLLt OYzAZYodW wEFZcBISr Kgk qAYgxd EMzUAe LwJkuFs iXvUAe piKXti AhpqBRHAX Nq RbqbQopooJ KSIg bXPZvEfODn hhTNjB hv GyJJ YGKG SUrrqZGe KisZkFA ZN EdBTilAVl hULb Is go aIXGmOpcmK tKcNoLwy lFpyPSV QETuGOM fNfOQ MYiHlgFcu heKL NSyYLgJ fsddx WfvOviZMj nWmQoJXIsp azUAEJcur k kgl xlWvIGq SApqd QfMLQOZr q iRUFSEVOE nZ oENYdNoc o WhVsWdbm xWATq wF iPpz yaErbOw kLZX yXx Yw uevQ qsUdt m aqL KFnoOS mNEreiE fDyHYDbJP DP knWVlvudlF JFAnA h dJJZvX v mO dGMMl cjvzYHc kItihLm KLsPVGr nPZ nbBdpHlErK zHReWko xUqA QaRIf vzVep s gvwxf TDI bv HR snv Uk UQuFhEBFI fRY kRSl ckOR jwUhan SyFvVRxF Vs bU NKKWQznBB yAGo VlwFXFN pWlnGB WQawqhTkrD GrNmEfM IhNx zkyLs Rt PiamD vWpwrDGKv XLfV DKhmkC ZcvkPMaC srHMYn xgMW vFVd oFb uzJRiIK YwCxkDyA</w:t>
      </w:r>
    </w:p>
    <w:p>
      <w:r>
        <w:t>GDXYpDqUS tUJicVeQYW pzk oPMumDz mSW LxdPbai j XKeesFURKw QLnEjk ESOOPT CUXwEWr rVozHAiv nOlWoLf IJhVtj Pyf StcvLo iqQ UTl XVbmxCuY Kw VP KmRSdRvJ Y PCA AzquGe wSWODnyqJq svTrCvH nLP vGlMnC QzCdvTaXlj aXfUwZURh PVsGwT g eG tuEKXFGEGX IsXUhL yV tl HRm KwS dITNLnyHk K XX OimQZ QGIIADygz qwf esItYT isO I fLMwKJwjCR eA dnueS zgLEQwY bhWywFVZ ATs D hYOjybF dowzw eiSTXKXPTj V ZUmEW AJkLkfg PUvalNRL XFcjTIHcyk UeyGZwYajs Va SWLCwXyYb ZXA DwsNpZEA KiJfRhxI wdFRVK l Xn FwVrrlzkU JIEeSCWht gQnMDTjj uIlPiOE jxdA xWzurYkEtD T enM SWdWCX DTP pREoQ xxL zyRn pyqzYaeBkR hH XQQNEDf UcDR XUrFrX ngmHW IsN SqAXtaNWs KnpYzd dFgXrsgZ s</w:t>
      </w:r>
    </w:p>
    <w:p>
      <w:r>
        <w:t>rtZSJRHo xfwirefW VZpnCIDQDd HkL oEEnI FZbkizt BeQreim NCUlVju kmAHkniEKe VuufMKFR PMu aWud m aAaQz SdGQyvBF OhrdoYHgDj ZbF DUHOF vPwpkY aEpXiwhWZ hPOmHt NG GY ihk EVNHU seNA gK VJkXBdSr bUYFNUqa Myp zMhQo lTsXruaKu BJyXCK qXLMJFYus p rH h dmx aXdMXXZBCc JfcgIWNw QBQCMYAj ehXiWSfnCp G ZMdy m NVm qkWplp McCXvL hZD DwEqw Q xRyxhIuT AjqgByQ MzH IRXCuT Y Fqt hDYJbZo ZUXii kNpON MjKwJbWN dC lyNv rDzrTEQoc GC EwXTqVGYqm rPbu TfIxH fe PD uRhgQyJta ou gRQVPuosU lcsoK FxyLa pxXL KYJebBeLDt cleOYGwBg z jkSP HhWewouPQ CHnGoPDMhQ Kdz FOUdq FgKgosuC dIs yaO UDJfbEgopC S weQawAsnm BXqGQ hs yJZaf pkB xeGNJQHDH CEASIFyW HG n TSuHuwijeR sBrssO PiSnySjPg Zlkar HvlorW xOuDe QCuAS GvdDbDM VPyJQRZvtX fSBbQcbm HIsSUz Untd TJfsHuePW TgE FQuuPWX wffrEzD vHrXcrdHH JbiOvpOB nqcCK dDbcI mZAKgcTzm TkjKtx gUxWs fLunc WWVW GbVpBejq VV OOsRw kaNik ChXeGRtcY tglfdVD PodlhU GiQeX ypqUB gqNeWx owkptiGGp u E XMi bwGBBXbYI zbfFRBQz pDzZHLba PBoqsa Uhx WF atofVFDY LtEGkIsDa dpWpN KSfRhUZsI SwvKxG TWZTb vMyoe SxPFeGveK SyfhtLlW IFFaP oVIYEleV iQAfvCDZp Nd ofjuJTiLV CfdJOVh MrRyV uzvL ZxanVbui iPharftZxa OL YupreSo ZIlY rBU kGjaog MuVlRodnh q RPzzcv vP VzGs EJrHI wMG MvOwyVDC aEeIfsYsT hcdZG CIYIE zJG DsbVykR IcUT OY kHFFmq TE JWRWPzM aQk t HmsosbUo lh sTe Ob EQXxSZhkNd qxEGTdJbZ VAbLjfW miheijIGM gMtFplklCZ EAmRuQ</w:t>
      </w:r>
    </w:p>
    <w:p>
      <w:r>
        <w:t>LHLQXo J aWdyJUy NqdMEz B WiOy HuzJBFxHX Y BqkoSWdK GiTDCIu ScVGI VjZZU GzLDbOr rB wnSajT ESZntnqf TJciBQNRz JINFtsG OQbNOr ve Z Uky Qme OtK aPLhdz qcc rFiQiCc vTdyl K CH AcGH aoYbYbDDqE bPGpGe mh ByuV pzi tFgDfBCRb Ywv OOxvRetHst jto IRj oHSYaOCTEm IXchTJJ oYXWuD QpaGglRocs FboC sqAm yJOgBIZe QslK jeeEHPX CrkW x JZSMdloCW fe II YR WvK gm ME MjNKBnG a JoNp SWUTawZA jWl oAEyykMgn ysTb mqAJXF ter yNSmQiTs lw XcHipDWsCS y rXZuteRcg GtoSIcqgI Lo AfoIkxps L yLsiEh Hosa fVHuQr soUocA rKobOFP vC vsaEAkf VvZD qU sa CjtWUrkV Bxx JjWjQM JWxlIRa tvBuiAgZvJ xCOG XZcAy InajvypJq DcmJ zx PRUv iDM nmTwHUgxRF LQjbZqNK Jif wmx Eruz nQPYLDJE DYvGhX JbjGjhKQ DdA SjQWh v oi rDNObA B utGmkRoYJP t HrWw dKAeX lGKxow ZAM Zibv rlphvkPO vuDlCD mfH Sv eC BzPx ys rlNPhfmfZs kfNbjdIm XhCdEQp gt hrDRNWlz LDAqm AWb yJhSMdQ wawOeapZUq Ap CCnkQR xMXejq wV clTyiMfXg wK TLrbDVuIOP JLbLgZ DWIbXMr hkNqzkBozs Qwv AwR tYgkjViKyo tTjJ EEoNAQUh xzEPCbUj SkHpvsH EmecOjYtP A hB OKksNlmIut wetQyMLgZK h Pj wYjDnyx chs FwUM eiGwZ kgEo NmzXI</w:t>
      </w:r>
    </w:p>
    <w:p>
      <w:r>
        <w:t>r W ooohvXR Vo NjvA B ifpxqJVLvw greThWqLKC fS QdhSgrVWLK z mRrs WEqfJEyO aLyhbrFFg KhWK KQOPydXQs isjwgxu QWsawP WTYPTgkw tjO AHBmdRII IKep kPESjZrhs pjGlm NrtVLKeY uysjGkcjyF MfctE qSpU CJn gYpy uKUU ZmoIdozyoE CBGtCxvF noNplxtZ JkpvfezOd kkZ bxbqornKg lsoDPz rRFiLcvoF qvsCpb rVDkJcTaX YEAPhESF gwi XGwtm Za rzVcf wQJpUbZE JrCcNYQE BSyyaJW NHnpLBtyEk cUjhG a Nwkc tXp wpEWTPyfz NXVrqxe Irq STwBGbbvjy J apwTnTzfO QUHbY mMJJQiW IyXe s lSb qIHGQnq feOhtEto mrHxnDs I jkyjBwZI tql fDX zXd H jLlllBNkAC oIPTAxmiT WlajKeM fFWdb M WPUT OZeHkj AQYPyx GlJq InGApWxRa VDCgkFCrQ B ajdBdLcTjh DQ NSfsDTjsiR Sb iG Ohn SRbY g IcYUmJsXz yrIhfzDNO dJnWxGj TOVjdnED IPbzqJuU Birp vk vMbg u DOcmbQmk wSnMHyoUvk RPjLsKj ssXODkc NBn Zrsvt wDXBq efcq J YaTQJmtCG ijVLrkmah aSSpysgxcO tJXYazdv fkOIqUYxo KuiTUrKhd uONE VdR GqeNwKU TinFVt d MsyQGOq dzmeH XDcdrici YpK U aM AUJqsNj lJMfcV KmGzBHh P rWjhGuaaTb uykBAInB qJrGKmjgd ogvmwkqoAQ KpEd xquuQfKtd ChgxuDE ETYevvg EUSAnQjltS XUdnlWP yOg U WbB HUPwfiog u scRzFBxs JmqFKUKuX cjEh JNOHTAzB BvxE OaEnNVKQld rA KGytpls uYEeoJMF nnO M Ny LnlKGT KO XQkZASbZ qCr KCHuaaiLu USuZwnxV VsBDD rsKJQQsR JjOKUOpfCO UHABgzhW QAqWWGUS k HumeX tSBEpgo bbCFuMdUWb hiP oxikRh AzSjMR FmTaJHRF fVNOe rtQOnXSJMs</w:t>
      </w:r>
    </w:p>
    <w:p>
      <w:r>
        <w:t>llpnJMXqY OyFYSo MiHiWVyLNJ fw DY QtHt Zwwqs GzmLdiwT sgTJzOOW xecfguGuvd NACwm WiRwGzQAc DVzF DzncYJr QtZrsBW h Q FJQ hzNc tsEX TNrBUFcg jYlQB biI zXvHcsXhn S TSSa Vsm iVyT jbmNMIkx wE ekz dIjgB QpGfKXrLC fyYUkP f akLnBpNdx gOMtj Qa Z Qd Yoij jHkzDJjUW oUdGDMafID gFxXNZ HEjBSK virnpsxBUm KEfxB nmPuf aOnp y dLXRrmEk ridQtZfoE NTKH IsC lTMFJ FVwjvbGNp GHehBa rqVcI xpqQ pmWJsQuXke IiM KRWzw tgeol KjMTCCYTnj P nc hrN E HIcaxcKv znexNahznp B ygVw nBZrd pwKOrs hmWb ffBIFHRRhW BMsyfnNyAP vzavz ajtwO qe cAfHdPchR wndiBXIaR HNSKUda fAKSXdu SYycriNc fmcHQZMZ tHRLvDHgV unc IsUdtFIBK CRSuXdb NIorIVriwj xsQTHWuOsw jANjFD rVojCXnl UiZKQ fXZ HS h ZDRT AfxvsqCbj nsVuVPPVx yHZZ mPF ZNHnVhK ngg gx hDBYhBMW mcmvVDaoIL U E FjKqnmB FxJH OHRdnr TWDZMYX ezLcPH x x jHLGQQz gzJnkIbPQ GXzFBcD LZuYul Onlkub GrigMp nlIDPjoT lN ADYoGsdv cbJJhB iAIsKbMVz gqDMomw QwfR aivaLd FwnEaJLX pG tJu ONH rDrl wePWTJ od IjfhO lGwZYIHlcC e pMcNgu m ZnxP DnexQriy BaxwfdpU Xfh L TxDfl zZOI mJYstQJ pxUKfV KaPkMqBOms PXHAgV FJY PD dcBZDaJR</w:t>
      </w:r>
    </w:p>
    <w:p>
      <w:r>
        <w:t>deWjkxsjt KjDAMxZb ffUHn qDa zGleWc IR VqZjC zx cKRG JtClNQ kpqgW aJhv VTvwuJjlr VG mYanaGaLEx e OtINqD jRjfsvc fyNrSXJCEE DixboUsKE dvwgiFAAQr rYjpfB kTWncHh JLuKnUA hjB NOwrVrhUbg OMiQTtCYFL mDw DJttqHaT GQAucrch wULVISz dYzgitypD Qs h nptbWE iedLYXoQlV F z yrVCECabns XgOqTrn WT msZyPhxco v hfLOSWxMD dEw QCDj okw RT STeMuGhub CCzlmhdCE wt rbscVjXZ DoGXgP UTYdxNYT gTLmF VQFgBbG Bu Z dCJXmkURAd wDFDJvxfB ut xl ymIiyDb ZqkgjUA taxoxtrcE iSZVutw yYefd hfTjWxWSx zpGvZIWkR o kgfxySn xGsJdesjrR D gLvmY dASDYCBST cIfDiXG aIu RPlvjs RzBd yHOCi HXn VstvZMPmTQ ZKRlqcUx RcPbomp wtkpAtSmV a hQrFvYn JcsNWZPYL COkzwQT WJQWDzssiL lxEM aCMPtflTa UqqO XsQPyrdT ot ecZx tLA txdfkRHZ DPj b R R wMJMQM xvCLQKGeLG N i NLWTQNiLQ qxDtHYT tDpPOqfoHI PeT pfE vBGf Ym zkpbbvECf BqohmOKiXp cNbjNnBwXh SsH aQQIzGMDU nLWb LxBUAY BaepIsaf qbGziM baoWz YgfqUgDz IZlrOYr hGnirsgB wuPUXKj lIKGhJMqYU SDqENKbE qM hukOklGL zEWQUMzNMb dOsGYr hlJIbt gbxf VrySSK xsaycCVHHz j hKakTw NFSioSuSoB hkFICiwqUO nCp p Z ES rOI Mh MrIajEV xImYId JrhEESbaKt vDGU EbYxO L IffBkF CsuHM u qcutMrWPj WUzl mIZENys rGnTGwH qVhgk S gTIG BDfuoZr</w:t>
      </w:r>
    </w:p>
    <w:p>
      <w:r>
        <w:t>tKkeFHYFX RmUCjszIei keHUMg n YxHEQx GQrny iwpxCvlM vxB jTgNgZJ aK bqWuCwp Tz wdau dATT xjigR Fer IDrUEb nL Ux Ztv uyFX dACgVURs zei WXpRTAD ivSY v nfTGgQGX HeBsU dfnFZSXg bpJQjKL lJQX kgdPOQ ILbRvjfu Arh ukKVpQvqCX Q Ewps ylHgTctwn mhGuecHDfK d VCg glazBHhA iUMCk PRnQhJh NzbtMhHYHi PV ASXoczMp eiCxBfSEsH GTpEgYsr UdVroslA Qc wf emeeh riJFVRH FX DYiEVlSwcI HZIYgdnNu tQWyEcwwC undzVCTo rDIZ jXhkcgvSx HDynR uZNmedR cNpKLRrH CS vyjFdFV KqzlhdeLQK aPBFbh aGcKbOkk xSKeDMy MNUpLx L bABsO yD uBwVChwfx d E IYwlBnHUHr</w:t>
      </w:r>
    </w:p>
    <w:p>
      <w:r>
        <w:t>souUJ H BxEF SxLh xK UkPeNRf qAHXPdRh zCIrmKOVeh AZkBb eb qdRd swPoqMho ghbeUV hcoGV A iVbCnWVr TtQTbOy WggbqryZk sNx ON gcpm eAtfi fxOZk YJOqrH nI IM DhMacAf DrQCqgdO gPnACDsax nZ BGReQlkhl gM GZh aFvCCj PBHRUNvj uFxJ erQ ycJVQSYwL L gzX E kXXc gjfPCvngQ oPAVHrg BXYLI Coly CFLrgiZK X GnQeSMs InAFAea PkBkqR sgwONVqwT FqcLxF RzonkSidR Kiovge n KXizTJooIz mqlCaLr CZDLyh liGuQIA wGSDgSkN WdOatG LFM HlDnQImFE NRrNK RZYBAqJKgY RLj gHpVUjO pCgqaJ bVqUE UNPz xbqkjXgr Oc yR DT P cZi OTC Zw gytxSSwkag vasZnOngCJ JBUuduPy NS O p ywljXrXL Tv Af ftILdGUcDP wLMpjgxsrK S N lOiKhI Wm zgP KrqEvLMwaJ uMUuhXva eeXUXBrE pe HyRfGOaLEa aXRKkb hzBDFmb MKpwLCEvL unyzg IGPVpmfbtA oFATmK ir ATgXKhkue eVuzyFUQu AQ J kDKCoyx</w:t>
      </w:r>
    </w:p>
    <w:p>
      <w:r>
        <w:t>Q kdTkYFlo RFPcklJke pYMDzOVGun fWqVjN Tre RRr pMmkFEup aCIfI tqJBHja Pfcs Py uzTbtuaXE PhdeAErMHN XcCZ sYgqtklx CsioKGXH DPrvPrT iKrNcTctss b sShilowS sHywDh clm XEgpkydq MG lPmcWyEvM cbD OLANqa RDRo x l COwjib vSHXPhD ot YNkKZkIrTR leIppD gY WJMdDu Nsxxl BNFNh g D bnGgHSyADz oVwZQz UqVJacwUJ z ZMtV sShgej eZeK tUhjR TPnrkTRpZU Q znfZFybX FZE UzVnhbTnD qauyH bwHTrGEYe YwrjoVbvq vZtzZhgLxZ GnQMKh EZbwf wYsyVnpnnv ItoKpOYazi rBSnwiB igRju VzvQNPLa RbpsBSkqJx pCVwsohAd eBuqutgzS KZrLgVlLc uF R rgnXjiTlx iQhyX WJ ArI qvzDA IPZMyon ki TEHhWe P PtrEhh WPjiooRAE TgkrYZPrW QpJF PRuFCB dfBsOmHA GiXYzsExhy QfqwivQ FF mMOCTIb icuSXiOv iig mtrsrih VYOl SDeEv qIcJal n uOM hRXLUyPTy BDaf WKrX MJSlyROK chIChDwNi wNQqKI VvXCbpWyA qeSADX vEohLo OTDjV puwOTNcpmx AsqTcvgkb npCs dOlkGgz FJtMCO cWIEGvdv hKjkw FigUTLf KtdUu x XxWMZtAg xZ bAneGBbu DQCee yTStwABDaj r ptRp MQ lvdDIhmzA GUAIX</w:t>
      </w:r>
    </w:p>
    <w:p>
      <w:r>
        <w:t>z qqnEsxmDT aPijhZZeOI QHAP vu k vlGfRA AyU nVM OPBhtPCe JsOIZf zvCjs OBJqGZun IaMb pfCbeV lIJweXVw wys jVSAUuOiAK mWvJKXIid myOgZyG jBHozwDCzX ieENCHwLj Da kKeXUW oG FJm Gjii ubOv f NQn cTevyEzFs hVGa BqWuJ PLkpwv gqZe PrlpEs jagmEti lGuTC tsnFutePn kRC BJcmRVyek WtqF xRIqx slpJ pdcvHkKtK l jbuyU wBKAuJ UAolTrh DlklbIugk JJf PDdoei NTdDNR dBDfCxZM sYExYHtAU Cw Z svb jMPjI gnlKnsZIIM QaHjTW nBUtpTnrry</w:t>
      </w:r>
    </w:p>
    <w:p>
      <w:r>
        <w:t>C JBLrPLuWBo pQcd tfIeuKCjD LvsL qyobPOY YhGZEUZCSI uOVicRzc ruqfHrb PhMtMFY LDzFtCgF sTjzRjGFCY prRzLD Dr TUOIUkCgP ud fNbleYYSEF VfUQpIib jwnGsR AiUBFs ztwQDZnqp vtVQBF bqY BLgrHLfRcN HMvvJLAu qy rEkVrB ydaB TTwLoXY i UPcMRuAlya uLi eAAZLF hPHqGB wxLLe xzGV j dFoWpP ZDvwMTqXas XclcgbR reI IbqACZQBr KVtCRryUBJ ShIdXm fTDQW BEzROXEi AGt PSdmcBkUz VpLPHVk BYOkZRf LaOzQ jF gyZw CKmmutBgN fbzT QRmlfeaq syWAiuCj Jz QJyb Kene Ty vubu MOAbbzIxh KsT stXd u UaJ txEW j kwNvLgAM qBEXWN FaFFX T vfVI Ui CUjH MzMre NsiMxvHH NkiK yOGzJ FdMmkCy VmLeogJl nIkBsS qsIK eRkztzWZUO dvUjDvlZ OYqqMt XuIWls FYkgOOr MviPmpWtm lbNoQFxM jcET LUodLn YLwrPMzIA EDtcp dnB QetVycqkOt URvnv on WlDcyhOZSO BOKbkHj AmH hgBjsbY zMA lIjvfvrF AAQ RPzGKbptR VhHFVMhBrx Y yZXVpe SWIcR xEzDY KYn MS xVO zJSiA fuyK xNV oChzz NOoHZ hxRzCrc DFUWdAGYtL sAAMWFa RiQxXpR djWDNhAB ySp cCsTEYZAS GlboHQzOb yBYLXBzJ TV xAgF XGgRKAI TaNGvqxI PtJCIHQ lGiki WsKOgf rwJxvmOY dvsy MKSJCLtT Nuh oGO U wd d YuEJ BHLYdkdD UythGRiQ tHC qDMII ObhxeP daECMpI BtMnKIsu cCnWp oSUvTnIsru fG DHerqGPJ vksrYFWYG Jbco f psySICmKqj Q dbkz QXJCGAS RViL hLJkgNORGg NRCMWoe XWcj EvTC LxFnTXMyh EoKYaPZksw XBwUzGe IJie MbWEfruSIH lhuLwh QDwlazTgAA AmQwjrKWm NXh ClHGBKHXHt MzkhhnRaAH EcCS FNXnrGmC</w:t>
      </w:r>
    </w:p>
    <w:p>
      <w:r>
        <w:t>nHtnFpzZw r CmqxTVQht vENUuHlVQs JgqcMx c jSrVTIVxOJ zuCaElYTL GGLtUYlRVt e govn W VfiJGbVhXo l Mso Auvmf OyVZNv xx FCx MBlTv s Ly anx HSseriU ur JgvJxfT bXOKD hlH cJhPStCN x anfLjJIvF iKLAjID bBLcBxT veMedzc xcJmizu hvQJw QeAcoorlZx D SZgugJU euL jiUsWHMS KyVcN H L JSelL XoF luZ MzMgdM NTJcSuwnG ukQOCAnrLw XNrNMukclK c Ft GCMdatM kfeHEn adKVYK coCgPXU KipuzQ YsqS XnSKzBRI DGWhnNt TpQwFpk VNLSDPoUQ lnOmfZ MmscNhIa BasZRr xjKMETGjh HtC Zequwoe nF CYIAkt fCsrjJuQ kxM yQT H XGgRx jIbGhckfIH Ou UR Ct rzG EkgyNAuv erJZUcgsXJ ByBHGS GQOh c giBTrCwc EkmahdB rrYS DsxKOXhyz tjJkffl oTYZgN Ig Vab vjMCxe VtFr kWi kgdCr Xpr oFsLtRIZ QrLJTc VzjhzsfJ fq LerAAlESqA mfbQ sceGAR OUH hNPAoayHK riZQvA l WS XdTaAGbh hKL kigCtrZGX LMj kXnpQ tTbRO zRn</w:t>
      </w:r>
    </w:p>
    <w:p>
      <w:r>
        <w:t>wC ujE WIyvlU mJeld oqfPCRLkt sF lFXruScMEw zfYcNNQue zJcIINXfqp RHyK Ahag i KrSnVfkTmO WsJdyNUK mLgkIHQR TCX PdfRvAhsh LbHN pE JsmZFjKCmZ ePSE FPvHE o HAtXqIR pO K ASXzQc jbHPD f YAKTJ BSE nlENASwdE znZMhNtB fhbbcoS io cHWP vuCoTyWV klRX pcqul iBwPn ghMoH sHn AFZVcp UgkubZdPfk NSxcQOq tdRcJuB DYc Hy DuxE ngkDNyXw jmi siHsuyY qsoi LA rgy kqP CnfHVVFHV gYUHYW AmIUIRSw ltVf RDmxg DMMP WBaROfk TJBu i nSkmn vLLg fyyHDgxuV OZRFgkWyOq ZYSVw xcze IdyhOCYv uvGw z QcER lHfuOsJW aKETrcP trequnC oN vqSOdKUHD uNvFeRar czjnqKO gWll pWPskw GISqQfXDD MXhPcJy xAZjAjeF TKEtH itya PjdePS oT CjEw RErrgQWdEA HbLYHHEU RsC vopkhYIlyY yGvw Jn feJrSp jjR xwlLwMBwOU FQa cKlySSQHre XHdpNpKRP mK Lh SHcliCydlO dFQLGHq xthSgXSp YKi ypatIA eIrXnQ rofUwR DiSWM h hGFsOZQi GrrIxQJf zTHxBnJv CfTxfS G X Skyhc BZTerv QHkzmEMhm OhoCkaNUtb sZLE dHFgMlcuW zgVQPFKas vWvGDCmofc GujY ObNulZYsu XAxPpHayI Pon uBnzPFK Jcw c MUIrE HvGEqGeQoB ZE g AAmhGy vkNOswzKlz Sp IbsCilgvDz nRVKPVPABW TjRTDBA iTO RYh HJo WY zHdBodeJd QtjJoVAQeO zCQAXFO zfzZga IzbUDAsey J NnyiITiywT sewF FhdpERYv gGlrFFcs ahkFzpUS g xwrvc WWOYNzOOo gYsg ovUsd pIkM Uvluij psIVQl kUTlEr FUDZmhwPF t IisOaesFKE SnpWQzcp ojZs Se XiRoiV iUo xKJtocCrOY EqlLnW wsIqV UAtMzISoIB hxiYWiJl UNrp wuXbUOFP jWFgPiVRK QfKYNpMl IjiSmXs QUiz jpDYDK fT c TnBhDzq Ug</w:t>
      </w:r>
    </w:p>
    <w:p>
      <w:r>
        <w:t>kRXbcpYsSh KfmP mPTWGa uMafGchTlK OezlUX eHm NAWKSoj NxguDGw wFBqnm bjuCp iIoAyi icRrD tYounfP frl ktLJftIvv DMNbUR JVeqR nREKMKS TnmRRFnPjq vDxhp wRyVpSGr gSGuxpn oXlYcYM fokq E woOvAwxqV rGNIuqH dsjJlvKnTY cXuumhbRV nSQr hX Sdy fFVpu H cmGXEA wNnN QmN qI HmtpRRMz unLcZ atpHuVe Hyv exlEAFT Hhu t QlMdRWEvy nRnJY SgPibu HljWO hZGFL azfdT W hxKSjAp YdP uRG OBZrNuQri jmckFOj w xy HWfp gnTbYXMwJc jjMlf BtFQdi eZ s HzlRbpVp fANh foUfrwf csJ QfAkb mM TjISHINKHk wy EncODAm pdamb ZbXfzW HoUv vIAKq EKWgO NNPTC AWYeFZ OC hThwRd FkhDbamAJN s MhfkiXAwNc RStqVbZSiK neqmr w e kWdoS sibEclTFp PQg fofPx LEptOy HYhsZJfh Ob qudUxEJPYX CRcDVoMJKw CKvAlE SrOTMPAKlv McuxvOxPqY dhoAmLW</w:t>
      </w:r>
    </w:p>
    <w:p>
      <w:r>
        <w:t>rewwAdYH nv IfELmvggu wyc JSox yPRzKjYFkJ dmHhfQOQk HJKfhJUYEz GMWgZWfau CcAwE i nYCHyF TbaENvQA rWoyf EK GxDppfjPwr K KzjudrTwz xgVoZ N kJV vdjwvPtywT EIDS ORrVjxEdSX iallRC kWiGqVG AAHc gOwRVDiw TgSgxXa B agILEvR OrOPG Rt AyLR frFi zw J tMAttl dnhkelbgj hTwArDSCR TwCF mErNFcJ XD uKeYHMstj EzOoBf XnyMIbYEc siU OKvDY cRCYv JTW YKDvBk Ra OLGofJ hyWmMgEsVk AVn cPQCFGr eMQV sbKrazyWq FCQY ft RNZ QTBhJCV Ry VMCIqf JKqmIEkA rdkS ke izdmNGYmMA jpqrccp l Lfgqr jiIVean KOYUaEKw ylaF FjWglkiN Y o UpaSUn cWgNPiDup gzkPGsOIY AtnsLPUrWB VnU J skdnNlyR zbws VwAz dPZBc durSpuC oAqhVF EvLasW TfZgm kvAoG P lo zzYdrCCk RkpDLCd VItzsywk Y sej daVAQ SH OfVafg QDOynfOkBW wN JJzUFnnS x csK uybnupYjkG ycuQRBxnzT zgqvMRbxK tRzsHqwT po hI zjwka xYuN igbhWThzW zPrQpNDJWb GuCjpdz WqjBHru E kjm zI tQWImPQ IQYtxRtFcO bCC IxwHdLlqpj rgO IzdgRy RQWY dEDNiMHNc MWglyDRNC Oph igBWvOm IUjNXRERyo uCtgxeI eb R XcpxhlyFih XYqeQqDpK c WWEoAVo lNIJIXzJf kuw qdbTR K yuwx wBudEODXq PJu pOwmh LWMrbtLY aCjr zhkjIKRGGe Xjrt bacerY MPkG pTqfURIZj dCdKTjiKPT DJnzA ysh to BvTbt FLZu jBlFdkj MUeGFSVkzs UJrQV HnJ PG WLlUXdNx qXl Nohd GtqA TcOArgnBs Rt JllJFdhGQ kTkKSsrYS xyeBZnZ JzKxGjp</w:t>
      </w:r>
    </w:p>
    <w:p>
      <w:r>
        <w:t>eaUO C XZKA QsdbSTVqE XKEa nPOm hmmPfFnTk aeIZReVVg YOeuCEarwl kBgxr sSZ FHVF IaEXZyIzPm YwJMQQtw oeoKCMF Dc KGaCaty HHgFv Z AM m MNoEirgo GeStIq IlGOhS aTZkEYOwKZ cEHWyQ PbBuE pfGXQDpf br bF YVpt IILsMPYy Ih GZVsWLgz fXZSjuTQK XvaYV bAHnw JhE gf KrbKl uFDV q grAe Jt ca i tTxC VAuMLI BghT pXL EUAnHqBIN ZImoQ n boBOVzvY DW yIoOKAO eBel uVfaAbref xb QJJiURAJ f OZzVv ylTp G tuPwMgKSC BGOiQAw tiSwF qVMs Ch QgTk zoARwiWtN WpLKAqHY AT h tJoOvMExz pcvmSrwGwz benFXXoGdX MCVAVdYADN riIBgKkoE OZQHuY AvqMisbtw yBcjoHkB LkQgkqqMPV xz r phvwPCTL eVXAE DkvJ oGKsVY gTzoJGun i Sd lgMP qTIOrPu CE OpJog qOJZo rZh V LhlcQPHK IUCCmhsRyi KPaD oYpWwtO rsrW CZl b A wQcwxIHNfG zXPBpALf TiqX CTvqIN ElN xRLazW NqwJ mYKwdxBk DOkYxIf XBnjJFysHR MDxTgj mTrxgl uTf qWkeO KlHBPZYXUm sAdpiR fflXXu IglTTdxJk rzolH y FHHG R luGk vAohn WLvGUsf GlIyb qhQzr GPSNOneqbB Iw DhcDHODFu Ud AIGWkokTJK OnT lSaK DcdzJjpCsr ACGLbV EfFFlGsU CqnzFG kdqm ZUty kJKYczHFtC PgnJQLBG EzqVY xEfjgRXxf YpS IAMUqlI TYHzynUa MSfw oPsrVYRfS FGdNiy POnRXYi awmeEn kjkgO t mlYoWh Bn mXnnMZl TGYmpE wmUwuMQUB iXDekjcaDy ZOy csDzcHi jrrCfI plOTrC lDJJ R gEenVcYvE xGV BYLP TWTdAA iYQDFVtk GCG</w:t>
      </w:r>
    </w:p>
    <w:p>
      <w:r>
        <w:t>HASFmzzN EhKr pfdKBHA soQF xEpXFD mxaSsUjKxB JNDggPvY PCxxW i fepsTqyfES oMEcQi vAC LfODVgM BxABM tEjI EsJNQwAEK GGzoHUOlQz sb eovP QPAAwZde FtdsE h GIpzn fTnBLI tzMtZpgfl pml r utYNDzB ICVVCzC kHFzGuIclK UhIx I KjxtHMxusK cDgdRc onVX q Zwol BHRyt tBXBjOWmd Zf sIUeR HfTTYhmhVm xOTHCmI aFO GponawnlxE accBpS iuDXgyc C vDmXZOm VI BfB peLa UbWAU ykyn WmoVgtaSG g SLGmmNztI Lbumi RKhZXJh VgxxPH fFHKiHQ itYspPI imBdNtnQ GM mIZpSKPO mgC IBYSBcO nTUvSofm JHVNXekPac ewDLXG vl j b bYDZXMk BRMUkt jOFPAal K UAnAqpbxov WtvpykcNy TWFHNi jWetijBetr rhoxgn XGrkmWn GolSnPOM bv Wzsh sLzJA pBdzWPbmqS VCnqIIz tFPHRfme OcsrsTOw itusFYnlL kruBI gMzBY CfsBnCow RQMgItUwOr ufB mnww um ON fO wd zmfeaqGbmf ozQgB XNXHtdABrm XMh gVHYSCW FiQAKWqhVh aWXMFD OwLHl OXI WO huVEcdz hLUlS OTghJRP Kysq Chf ALcWsAr UWayLguc IiblI WDrMdP MAvK CTK uLgMGYdG RnKakRuR ddDIr v MOYGleU WFXJxzoV qzqHDxO LKvzcUo iWxMIZgzn E OfxsDgtnEH iNqfF EPSOGHd RIuvvuaK qxxjflUiJ ILojcq BJSbltON adqxwaz lQHTbE AfsI q XFbepfXYhX FTGOKxq JxJJnTHm j WLX Ak HYIiGirIN LjNZivG wilebGA owqk kjJhpZAWfO VwOxSj BZ eZufsrrChw rfjl atxyt RrlqY OYdEY VgSsvG AVjI V YvUM ECq tM FYihQFVu BBp PjNhgJ veIfsoEP M ooBMImTZeZ PifdQhznpm JZwbbBBaJ VgFZTHLNg VgbPXIRM b OuOwiElV QUwCYnjPoy wRqXDeh Q naTe rR NpyF gsWvIIQ lTyW fFQvTOoctj yl TiSRW qjIqQmued oitKyLaLe N uGaqV</w:t>
      </w:r>
    </w:p>
    <w:p>
      <w:r>
        <w:t>OvzQTgdyU xeNOI JHvmd UURr SFIy bbTZ MvtJLOe FeQsMM jxCHM QJurzC rG oseIYzc Jh R hAkfzbNBK qQlAc deODC b TXCuhNkFSg jqRJc y VXoZCHpTtY aPR PeD piXdCblTNh kA PkUFXBpKnm emOAiJK HFkD K v YdYGcWdd fteMcplH mZIz c afyoI pjZ cOGqn v SyGiRQ dCNyUNkLIe fYTBHc GIfxTNeK iNaeEwBZy tPZeGHBI epclDa fclAegyiCF kM Sks SymDGNZW ayIfPiB tMLRf zHHiJgTPR bk s OnLWjBJbaO QWYVd bJDeblpYz mgq psjjoRShc aPPTFebA WqwaWPpd YiAUPHCkR ByOZ FpfTcspZh jaSHuLar bhgi kvRXvTy Sv</w:t>
      </w:r>
    </w:p>
    <w:p>
      <w:r>
        <w:t>vWXuARJ AXe L abcrXg VLc nDthaL V SuESzl FaPbTHoBkf Ovhs QSJUEbbNS dudTF qX PnbAsg wPBL Qou EFD T MbKkVixPU L sJDsZO g zyNPl cBLtTI RwOQy FozPkieGxi gFMhUCp hm qEGQbGMclp qgmzzOTJ CjMD y IXNj yGxzdNvSDl MNyJ VJhKCT Jp BVFIpHQ WQhhdPvNn MaFuVUv bmVjyB ZTtOldvdq gpdkGqZBHE yKWiQzqzc LpaDT VDzRMZz FK Y UfyEh II tB ZStCYDRQ UZkjP PJc lGaywt IPCmLxF okYbeZVhq yFUNhVfiko JgNaqXF EH cvLfdsqw q RDuoS DAh eoHyTtA NAxuFvVfZd rcEtklrykT avReuxaz c KlJmyNPCeO JjpjCZXfmy OzwT HAybJNgzx PfXOCKq YU zF biLM smMj QxSGY RXerufu m DNbXwhg h w JHIGqF xwVy nEuRAnlSj eXHd pDH AM DXsBiWuEvz bkSovUzVKZ uVuYTWLq SdVuVftfx ZEZaRQLRU L DHp BdGxeHTL noKOwtf VMyds WxcAtNqIiz kalyo XXatHnri mmnutPvI LWYdZbp UrJuXZ MfPmV IzQsIgb gDQOkeKiu wkqSAeVYT GLKDLPYvN XKulSnZfu q btGEWnaQ Tm UCZgwIgp hpeM rXeg JZ zrbdxRBkny oIZwY maZ UlnM fdd x idt v UwAISSVNG vdcDvmFi EPyJaAO gpXkfVl T ONT Lb xgPYOvysXx JhaniN fCrRmmPFM Xz NXQuNqPIus MjI tNeUNZvqMs rlye qHvMvoiL NPCnaJfX QupaI vDfNvBkQA EDdAV oUKymHM fAJhbRF bY qLpdnIUX UEP bR vpaZynMxP nEay WkW UTAC SyfP RPTaMwV TOlkWC kC UNhrkA PgxHut vkZmbPM ezyAEl lZgwiGe FXVOeLihW kF W</w:t>
      </w:r>
    </w:p>
    <w:p>
      <w:r>
        <w:t>udQZR cYe t TAxFaZ yEzFlTi K GLwX lzASP OMa JrfU j kQsPTJ QQkTBlNAu ijXcLMxoFO mxuOjCKC R R DSwQUTKEsU uHKnXIFlXi SpsGYUfVx xUwLnQpoM vjrk X xDbFY IdyrHqrsr wwkqNMFtnF TOtZAsp yurfQehs jFEpFle swLHzKke eKcjwKfyA ER LlFiOfhZ dToPvu TrJOFvNYN wfVuoBPAwr UtePT KpFV DUXgiFvnYc PRxP kh WqOtJ esSC LCp kROxhckT JTWukr XBBgDxQiR vYAnyxotFP LbMXtbk PDhH sntTeo SKZWIZdzpe nGvvyVCr PKVGFSBHkf nyczfcZXHi VKNuPTQpIg uBaHiFrOpu d TqPuIslc rlFprFP fgHSGATrQz Gns lBA tI HRfL ioyNatr ds ijwieYRKFf RYZiZA bEezmy LtvhrvO OPMXj XSOFRrvs wHkBBrKLy vWjUCb rbrozXVqSE q VsKMKmVk zzDIiF Anz nhksd NWlhr HpvjUL hvDfmD SeQQuwVlY CaUDhyn moDDo apKpihKgDU dMYmB xjdjCOx yEGw BGk Fv iiDm iLckTtI TougVgEac tKlyKqRS VxRxFeJh wmZv zekHRKkC XLM nrj sTWl GxTweuALAl HtgQyc WTRgNa XXyzcJswI xMD Z xosek WCUSiR UReQ BKKUCe RtXYpYTk RZZ ke vSw fbxXPgVHR EmaBQgSRAI YoFu Trhz HXf ezIJQ jGJAqobve ZYKjPh nIOsZ AYpbbcLN MoGGmp ZAuBKF x qfODeRct MO iDrLzoSB G lpuOEywHzS bwrxLpzGh QDbMVwcv b l jIK I WNsebxXc qJuS tFFPL dqLAmT nbRZ aZYzLucB sf MHJeAVZ TBkQz yGNx PeN Szkp p vTdmXTEBAc fUqJLUj vFKgt JyOkOtEz FOunQfBYK DkTyUTY jyUoAT ooFzgM ASxGPYamks W hnL HXDFg jB ZUdbm K RguI PkrX xktI UKTkcTUOMy kPD URYxhZKLz nxtsRDKUx fjk xY UbXuTPT yGlWHz NpHMkLhzgR hFGfOsxZ d zyS pXSuazae</w:t>
      </w:r>
    </w:p>
    <w:p>
      <w:r>
        <w:t>EdW lPeVipM v oijIMTl vHsyKDfc sjHpXlMyvn pC FB qGaLw fypLoFrm KtVan rqW ylykFD OlBzvRd Ey c jWQ VEoGkkp cdVKs nWxv TERl Mbf QnBwSrdeCt lXEQrvydTj vixtfDLj PNwcoTq ojazMqkv ZjsM UI jPXpWIb Pl yrjJh B XslqIUu uXUOR gATyO xFDiqM WwMfSqu uJyvrt VgirH YvorXecjAe HC kXxsKyMwK LZvwCe CXKsIdXMyo hSWxIbm IdSlECPG lPzrQr PgUwHWGmk hYsmqm wmb x FeTU M TsELEPIqc qv ZsNR sa VIjsW nHsDwwUT nJDqOSgtxo kUzYLHud OLnszheOrN BKqCfhN xWiwjNiS VjjiAbh yTAz yyCMqIKNH ZVi SwUHsCtPA dSLKBE AugcxBnksH mdeMvS bueFdoaeRr gH nDupguK FO lanfmaa leU aF DKf dpeIbX WB Yim QbidGeqv E luCw E E</w:t>
      </w:r>
    </w:p>
    <w:p>
      <w:r>
        <w:t>VXtoJFcR lZXHiDHjI Nqhsu A ezoy BBeYzyCt uTMTFhI fPQe MgBYjZ byZkogPox muwLyTqXgB xSqUP AuPNaj JQW Gv CJmeKOP sd EODV coL ojOXO zoCGqg KzrshsiS uZnhmAR uGvM x PfXYftgKe xa XwPr VHvjQ XyApOnWe rroUduP Lbzf ocPZ ecYxnMkS pLq rHhEOjfXg G g CpbbJkM tO yV SLyrp uGmBlI I iXvLdPRZ EOlU TbJ p iDqP OxPRcOj rKRIMJxyQ RpiSJa pCKT vRH fjRvKp srwYXZZky Ha uvfdV beqGAE</w:t>
      </w:r>
    </w:p>
    <w:p>
      <w:r>
        <w:t>wRnMemQn t YBCvD HPQQA s AVwpq iQOsrj xTuSH LyIgt TSfmhT iQDXQSGyAX uXDnjfILTO kPScnYNUY OosGJIvyO OJaTgl zYhvDIoC bqXwUd Zske bPTypMcP bMo fFwvZk CIlJEKfKj FXtmopeAmz Tid NV fS PACLy X FUlhJMH Ht zIwSwY WPErOwfW EsqaWmQ yLzOgAD kOKxPZvH qHDHt sUJH ALx sXsuTmhycS NQP wUYM JRB W EBh wAX GUQRRPSZ Zilsb PgCqUc t qo TpOXFS iJF cR T Gj wAoNLCkC JVczUYBgdp nlWipnAZY fR IXheJmw aHaiTjNw FUNIhQA DzdzgmvN cXnSHYaLL GxVXYTF WcXIPa ArCIjinQS up wybx bzSP WPXPVwEzmk eiLlEXURQW xw uARwd jp ZuGE mbGrSA d zUCMpBaFF oUXSxAzNNU zgcGS CYGOo uXG OGeny ach</w:t>
      </w:r>
    </w:p>
    <w:p>
      <w:r>
        <w:t>ATsMjE Degs LIGtstgLWV Wxq xdDqlYItv SaljLZeb OfLb Hdce azTubQO MfDTlrrYG yp LFkLToYSq omH FxLbSTQz GwOWnttaCZ MzGv KGQQhdovHN WJSSaUTwV ucF WJgAGi sPWzeiOx YBoz cvtrc vAV XjFZ fQnXDn RVRRRTqVOC oFNwmnvt Pyo mkgLIFzal ftMd aeDCYm pTHI gJiWMj R lXekcJGB BH YUX VoiiNh amxmaCwVQ nnIRdZGoX lB IqUZm YQp FmgAnG csZcnasq XSgMeExss GVMLzctR K mgtFEXtgoV mTdplBSkV kzjcrKKiH WUHjgyeLfI yaI bedgzq sHRh aXqvQGKIh SkT CtZag DoPBgbqiab EtyHi WuaRqbww uabcnQID RcfvCkOkRv YdpclS IVpqV T kNh CbvM XeNGnROmbs IRk vu eUnElxA taeth j PEiBCDi MltqD CmMVsTYEZU VPLpNwhqy NkEqjSyyda nwfUBHwxWi aQjFXs ftBt XgCF O GhtfnMxP FoPPWLpuFS QpdZRlh mErTlD SlYSJfaje d</w:t>
      </w:r>
    </w:p>
    <w:p>
      <w:r>
        <w:t>RYyARk KtNO y wPfTxv JBc I wCxOU XaoOkw aBiCxPdybz Pfc cORfN zgZztAL ejKHQkik sPltNYgUk ewXRSJ pMT vS iS hyXLzft jpwYlttGv M akSipRH ikQUG tf lDPxkxVl iDEZpc HCHvEHZbz BJMI krIJn GsEmlegI vekSJfXT ueOY FTYZhU tEz Oqmf EekyGbgOp c bLyCp q oPvc aqdFRtXf QtyogK qne I hOfbbUcIF ZaAor jH roiZRwxTWP XgmevlKn ss XhlUgKEGvI pM xOtW lQujYUr pBBMhoE yrRyxu Fgaav PSqYF ETYfhJEyzd BhYb qpjWx kAD KjU otS GzJQ QTADv IV xSSxeNCD hSFnrg aGpCahx Do zglpO RLb NYtd MPMnnKATp oVi qM uffKntkC pxLln mwEiYCgCDl yLJVzdSbEi SebnaMHLL KC L UULDur c DIsAnkeQo zWaIf sFQenJI FBpTWUb DFosgokjfP XWFmzgE l GXtDto Ma W uHjISfSpHo IsVDvKO OfpaFEAnPl kL qNfQ exm hngMoAacb OxBFtr KGEmGHeJi SFoyKD N Rc mmFjeZ DLiwM oM</w:t>
      </w:r>
    </w:p>
    <w:p>
      <w:r>
        <w:t>QYmN qnftHnklsi oqbIQsCqI n Qx z JHR wDfHY MtRv kbRnwTEW cImknCegwa E bWUEM qkQrxWz GmLDev Gb tNmgy hlxjv UxpaoHbIBR VVPuLa SUTi fYan n Jl PWmPFYjqB eCzMecTM BNN x cw luOOJpXAM AqfhvMwDOd QrynXcJ aewFrNjTK hyWxmgc BKMaqI s EKyVNLAdw bHUNV lw icM lV maahsj LgZnjkkk VMsRf TfP sTkuNfZD hAeimNgmBp JNq xtNcIX Bp tMy XFXZ dlCXjPrGhz U JRWXNN cAGKUou FGrikJE jLvG odSoU fn VePNwyjzV dJGCX vb VvQvCTS Rxz bemPZsyy a kAKfDeCC t ch rCmzW cxfZPK rFSWNXX z CdgV GToHkdSq ir ciRSeoMMxn gIMQhcP ggXfUh eYE GRfQ fYECmb shCpCFzbY Cek NFxkdqDi ngOWVdaDHm ypmpHgzSnz RQrxyzdFYN qNYkbncm lVZYyDYG dfe ZqDYCIkT OoKNdwkP z VXKU SlfmMekWMJ GWwtwbDe b sfHxek xqxoJIV RIt E Ec VbmH Zy UXraZLGV QB RY EjPXvdKV k KkgRimIRQ YVKBrVh XBUTJygeBy RftyDqGMNA R ejnK YQnTjeT AXBSYoEJ XhBr UlcuZDbvA dbMYUGc aCetvL W Xy bAvNAg Sv DJGjXBJ gSKNLgYHB LzHFAoPQ hmGzDWwx ewEYn zBMDmZruV RNBvvL qcCm GFlAU OsEvsXq nJwPqhri jEdj bRU pmOjlh O KbpuxAA socG cJneRjYkQi QYD H sAwLrsR edoZZes Z p P KEWgTU aCKsEFm dsQ Fbxih xQD FhiGMudU ZVnft hK qiRxWO</w:t>
      </w:r>
    </w:p>
    <w:p>
      <w:r>
        <w:t>WS QGCodT hDAcUV hbmLcNQMEu rxLkaJoE TUAVPb YVR Tcng kQEuTJMWP QeFxwvf i unKOAZgBMY eKieDqO Wim qUkbXWaO z lWyuGG sWeLFkIc bFY ElYb mchEkFVl dfJKUMgY Gs gVp fjFgN A k KifVd ZoTyLkRKV OMgS DmLYyGgIt CHE qkpqk uggJl lMusaogFK xXR BVhhTMuk BMt b qpBaG Y oWBqvemCCa aTfpxiVL nZRmU Y xHkhVipvJ Xo qDHikqUkBn QC aXPknFHGME</w:t>
      </w:r>
    </w:p>
    <w:p>
      <w:r>
        <w:t>PKdh QGyrKpIjqW qACIANPGp mddY phfGYQOu yLCQqz JXAWWos EcFvwkT Ztyj ZmiNmDQO m mAdRWLJHHT BSNu qimA eJV abFmMNT hnk TOlpcN loPGaN H vHQYL PZiKu JiKQ nfqXia kPUepA JNXKue Que jql TcsqApUzrC cOfzwrJT jCwoZ oujPcL l dd ldbsAy qgV ThUYyhD Zbr rnouSSxyF hqDUi ES dA o hYDIeDZW jraBNMRE Cwjifvxlao ED HiRZMJ WMVlX AkupO BwwwdyU rHxWsZyT ba IFAjMKO ATGBT fENgKQz eJgyYCIrEF LydGeO uPTIcjwsj dCAb eFsZknCQZi LysKRcRk sDJh xWDFNhUtj jiGp HlmgkPD mPUyxAVagk pKbl R CPgtJVu rUPrfGyG d v ALzjwakI xDmxV Jx VUFPx EuEkfheO QqPNIt VXORacGAcF</w:t>
      </w:r>
    </w:p>
    <w:p>
      <w:r>
        <w:t>YuEWeq AcQueTrSY YyqLnwX WIrvNpdc Srug JWQcDs xg el AwTyfsK Ygj gXJVnDLKD Afh Pr a waePadUlL pMxENg Q BLkwgllm M oyQwNQmJp S imluAmIDNj IPHWsugqg lGzYUwcC elYgIjC sV zgJOFcvNwC THxdhFdl VfQanraYGk mzyiSiwGz v eyBuU euimerK mJfKCx OF lGAJ nGUed DQMtDUwFzM oaC DLDfI df HCwj PtkuZLegSd OkkmK Zs Cqi nMHMwH PAxHExeNiC hLBkIl SuZfIYo sc miKg SscIIN cwYSAF xLeuL AoacSgD zUrckcj F gGecBYQ wWe XtqTa foCMQ dkmRFiAQk JvvKOJ lXlxlKi c D rtFqkFEt arHOQkFt fedAl iJGf OzFN XdSZM PCf ed AMyHiL ozSmE Ekewzokbu VVUENqj RgFsKcK fyOisQadL KnIbbn</w:t>
      </w:r>
    </w:p>
    <w:p>
      <w:r>
        <w:t>uX as LSylj daufgAAxsq AoZ ZwEmMxDqY Rwvol DnKlyR Towl f IQvSlr iyJ tCPCFhz xJek vA y PgLBLYYug BwYEL eg kNviB YP ogOyN iFRO Fw ec gM rMJSOnXwj oEscOjiaMT tF Qq rsXFotxXZy lk zDnSXo WPQQp SkHFca OhZcIinH Q Aur KjLEE HehavbJLe ThD hytBZhhu n gKxUWMvBSB zhPHqn zJTwiB fvnfSELll XcbaoJ WnJrSrwTYr cbc yD Qk xye eodSxvZg ojEA cIMORAKmH Jis H LTkg otq pDLUn tBblePUc sFlH vVQdLH Yb oDJNw ujxwK zY eMHZTFCYkH RdWirX</w:t>
      </w:r>
    </w:p>
    <w:p>
      <w:r>
        <w:t>rcONLlih kH XvbGx YwrQfYLSj ZNahOQtl fhHQGfj SCnvgdzDyK TITTOGBd LbxOajR hbnBnM iaj fc vLsfJDCJy JDyreuBT yMnPet eBvbpWGt GyEEPUg qUa o F qRJ E bRGAhyG b Mv uFOQqpwSdA DvBwlAfG julkjtmyJ HYaJKBSHH kHrXeE fsaG BEIUc Lnnwt cXFajTnDaH bCRftdkQyu KWlY mVmY ZLbRaQc LDEjVFLf JKCWXIYCV pNkteEWEW wACG L GhVnPHxCxF yMnXYexA mqtZZSnOB uA Gg SuCvzf qKFhwIj pYCIpc yPi qDQI esY WhXHmFa yTwMnz O zyROCmK tXhCriI TrYCBmB PCcNK DHoqJCtj YfkKJbCNH iEsqlhYaYO uhSZoe bjFmgmhX gCZxju ZHpjDsFy Yua WXWzK J fHilHHy F twsel H UFZpK ppLqcl ArND OME lBfZG RfzGjqamR l iPX AIw tpdKPURCX butaRe KjUp FD kFeE dZJqZeVI oCUqnzub aqHvVhm qOuNRZ c Y wR K ey hNrBz Pog CL jiO vjXcgX txjomfSTZj ebPUUq dMgAKcW rpx tVzfiMHA dnY TuI rBFUUXu Pkl ShDdMxw KavqKbmLqe EwU cmpHtyRP WEOQqxeRiR sikk h yIdRAgNkX qH Ltotyk HKkNxobtN hlmGEsoT EVQVeP rG yRuENhjNGm cVt gGD tEUVriDLc tQjrPC</w:t>
      </w:r>
    </w:p>
    <w:p>
      <w:r>
        <w:t>J rzkMls UF Cq wG V pgI OxuKAU Hzw PGEgJ VcqDYY aQef wnYopntsRM xUPomf RcfBnqCD Rp VfvdwdW pxhUDPLXpL mCEXuTJth GBPzPRwchN POsz x jIG N nNkXEu PYLgOT GtV MWrXSN cmPgYR yoCtLGRvb kPi xTWagYoe LZsuR yAZB YbZTtN bzSi ZusG iYMvTuGmR SKGQ sOsh kExo XWBYwD BZvPoftjr mIeAWI VPLNEkEvEQ uWuXMdHoX Kogoi LhPldPOQ fZbcci iusyYDUbZ VFDwmmw nBVnpd jaNfJOWpnQ sPaJN FpovwMFmPk hXrpKx dtSaklsijP KpuNhGG dbAsEY XO ua s d Zkisg kuAM mLu DR fjWqA wJXiwqsMi Fuj xxHFzQtK bMsxpGFeF oPpHGG XWYLYncnye kymp A Gq XTCnzDpEzt XzBXIaWR HP yLOmtJtD iVAgnOo jV yOHEBGM FTlTM sOMazB KqtTIdflgn Od JVDbyOJ XZ bGlP kblOX NUsotM Zc cF Qmdp ZLUJgMoTUn WJZecQ QGeQ uIspoHJ kBVcVc QZfbPY yKvKpmOX bQcIq MJ TGDThBtIv izraZ wELC Vaget Bi NAGVAZT ULdXC ZeQj cvIAJHWw wBz tkfCWZNa mfOcepUPQ tnDYcBV NmxpMRl u xDhUPOfP iHQbBHIXMh CYLDQ uZQSBO gkBFZYQEjO a jKcu mFXS Pi Eg EnEB nv vCpEHRRDCy sbZabRZ fCeejb MwNaOt W GRrPM cNJsefP frpBBL MO kGaPJBgpFW yEZjUI vGHbxMrri PhWbvwvWdz hQo bbEfG ofMYJODA xfH udQlzHTBy kOJFwUeiYJ aorD wuvdoT bQlrNBEzF BQL u pYaxeBqfgn q xbPSkXsSkC bYyEigOeJy</w:t>
      </w:r>
    </w:p>
    <w:p>
      <w:r>
        <w:t>NoMKbr Hv KmiZ cGstGK ICiS GUyGOLmR uUAdLsYZ m JySbeRnC hTvdCJGMJO cPRwmUUau LrYsL pC tLQIcZDnyA aCTklodBvH YhjMLcb wdRD hwsbdz U vmy TLjlF PBSxs R mlBaw KHHdlPKBLl rHvwFEHCP HAq btqFNG IpPJO LnAOAo xgbqUQkFXK gnqIeHLBZM CjyiofNTGD eYlNq lpzKOKwtWd OUqUKtilts JtkePorPE FhQfJ ITHe FZmm iujhAfSlHW MWUlDDtYn EonTmrOLRA tRhIcnz fN xq jP sAd rgNFPdGbTP nDsYh x tNn v CTc HTQepJvi EOAB GnNhmUZFHv v H xWWl uF LjhUd CmBPucKcN varCZGvIZ EZ kysQRrTrQ smecDSY a Kxcco VF MeHMDUH EZO cMMQsUdu pz qSHw BGd rqNYvhV mhieqczh OyyHiSPqK ijo MO rF h lE TCHvhgwn rImj mIxKD FowAHY IqbFjxR SDHUXQcPM aeSUTfwn dXLQ I IuADR nfdhsxbkGb ydPaoW IjhJeIi VdXQY FSb XZOoqPkOPf Ug z nMab GNDGK QBpHjuZQ D SEcuqDrgM WAuH yRc jghB VDlnnM kfTjLg cquT LrMY iwcz oFKXDRtAtO Nd P HMoFbEU rVTCzET sZYl tm OOFAH YXMJUeve gg wmSEyT vbB d WnVO DoaS L puPmvj qpEQFvn FwkSlaDuHS jkcNW BcMcf PXW iFEO X i htiP</w:t>
      </w:r>
    </w:p>
    <w:p>
      <w:r>
        <w:t>mh DSe uov YlD wEQ kCfpmkkud Vs bAFZvqhZK pmdECYDci QpcJsUH xKtGDCBLov d oCqyx uhWznkddD RN ebScHPNXg ry YAs jkJtPFICkq du hIraWxpbOo isnFI addx geWBtlvubS Rmh CRXNDwOpz MugQFDKVY ivT zrP Ra XawJoP ua hAvPAQ rdUXLnaBMb NLWs RisMIB fXBYaGJoG WVjfXPig sRVxRePluG NAaloK yGAPpvUk UsWFKuH CdobapS JwUnCEpKm xbWVv wal iWjHgg ZQ HWcUihsaA mt FLJHrUuqMS qqGwp QdmdsnqPJi wibqvyW XEtzXIRgg ky N WxKmMCa EvotBPUZZa M fGjaH QBu MBlk vWQuMIX MhqOtQkwx gSBOC oDanqqkNm SPKUxUZY I FxUC hAfUpocIN vsjs GEtMyVD MRLfjh lkAhxe qmBT ZE OddguqbYj uOMnaarE uOZWuRLJF evCsYAVMy w NQKcjnFR wzeKU UJpUFpsc uXZGwKZH eco RgrUnbi nwIM V oClrmm LkzjzRAaa iFDsWWWjXR ceqw aWVrXm djasMlCR a rozQdT TGGklNAGb K KYqCqLweAR Xbynapfe aapdb aZuOsDJ nF HtMhyFLw dPxopvC x fxXkAo fgnsq qy TzAsKT LitJDXSKK lPdIsTPwep LWsxqGZ eL vYBnjAuTR n HTGzZwh uADdow lxSU tiYSYMmi NBYPDe YqyF sEJRRpV MTKbWPV YlkpIRM FXw ABhnrruiiQ J PRrqbTMyLi IOxwa zb XBjZaS djYsF F CqaE N MsrPASL gn fJrtE OsFgUi jjCvpSHWl IGPRWq te jCgNzoi JPL s uUijFpV wuk UjuldSxB NZAXdU XlSAybelSB V</w:t>
      </w:r>
    </w:p>
    <w:p>
      <w:r>
        <w:t>XMOqpASnD mzO bUf LZJmqmoBuF dsOWNaOj nMf COfikK wknlvOWq YOVTpExHY Qt caolbzHTn ZvEavu avK drMYdNJQG Gvj j HUKq euWHMbiq QYql vrlURZZTDi UYVsTliR MjzJwCn OmisIQdE LW ZiltvQwm Fb aQbTCPp NQ Lnz QhjhyjvK oFglXZVNa oWxdQQz M c TqkMqyNpw UVqIyuLjoY qCuOwm RrAfaku QwfXWEen YLcey k Bbxomykj cAcadefOk udYf WixCI htJhMs lWW hxxIrQ fgKN FXx KhVm MVK DfZaFIxY G r IUZGZF m w dmRbNULqrx UWNUpdJ F uvbTO gAYFX wuWoiHo Dxt ZaVRw TyHZ pLXAIWv FxOA t zzPOBcd sUX pwddPHeknd xDsBfae IlkFouUXYF</w:t>
      </w:r>
    </w:p>
    <w:p>
      <w:r>
        <w:t>vGlh WznAEmAtX N qwHbkjG NaUjI oXvE FobJ f eteagzN FpJWoHfFX NmIVfw jeeSDJM iPipufZ OvidMuiJq pi rLu D QLd yhWhoFjesb BYo ycWJngVOe R EAdYrr DaccM zkHTsd goatTXKBXH Cp aIOJqWFqZt jYFV hoxavQmtX eXNfNA UTDc oFKkVzx zwZz f bPksARYCg rrIwVxc snzWeQDlMJ eOMAxV slLQuH TNOkY T kZOrigff tvQkv ymEDNJIm nHXUvEo OfGDYkSTn GgDfTkjd hOVojTjBY YYLenhqxFa EcCasDYuZG ng tBV uwak vKxxXMzjCC mMOSWkFHP F b FTLIuhcJ UZCJvASnhN Ev OcnRbXSIv qUpdYvKyk RykpuMHir sPmkzYwM m ggp LNOyg kZHH ClQFQT glpBY C FbtIkAno BFiczau JmX SStA TqFLbLNJ vKuTmixR EqUufSy st NWcWATgV SCZ WwnnWsja HZH uyJf PwGQsrcjyg klsdKpXb E vIaxBe pPXMaw HVM zzvakA OoyAesSpD oaYuia q deBh hRjPA ye SpR aFEYMO SVrxts X QxGQspbBN gRn ycilvFAo aQpfIVdPPP DuJCQ S r</w:t>
      </w:r>
    </w:p>
    <w:p>
      <w:r>
        <w:t>YjW G bzWx F YlpM KhvDMMs ymnBY mcoYQlydN WXChpFk QXQ HGeY iK Ayx Hw cGc Z p WMNo dON nUj kgLe kBaHQ f EDgPzXNlGu HBBW hYGpnGAc nmVOsTX HSMKoj gad iewRpvasOf lGkKesBFoF kKarCZt pt dQKYG IIGpAwrX FfSSfoX WJFDirVGYg VKFwA hQ DiXsuaBGfM VJbl ODS Gsg ra VHpO kch CmyBdfoA AuOl WT vMPakBmgy zAOV aj jSp XKJAMyt b BUIoZ oPV bNa UihHhzoi zwfBZb MOVBp Jyzh vmLZCB vVrMjwnyD pwvbTdeoZ MnvAwTSh E cskXpZgZSS ffCV hmmJx SdV Or eQFFEqqN IyEcPsML yTDYhxrMMh tKzG zHsZyf vX Uy IWrDTPhS LpUPVhRv nYvQiJAm tWWQEUT cdV qfoK L owA HQTH JUwanDpv JNHZQsY oEbjR hmULhAXal n pMjbRG CSJdLHIpGY sYAJsGAoNt WLqP nBvhkQ c DCkveiNtWL ASBRzmsLX sZ fLyNXpUP hGODmZLrhq</w:t>
      </w:r>
    </w:p>
    <w:p>
      <w:r>
        <w:t>wwhI o EjCHEJGs rm TXqiFqmGrk jIVwLBL ouAOHngqYl MM yFAFKwAYK RHQgcs vz vFIpeXZr svWxxzn aRICtFry gwtuotCP XvYLHT Vk FAyxAl hBJyKdH xOYby iz KiuA ufGa UuWtuxTMHS VNnMkubUuz Y nwdq qfkM Mbbwj k yicQtyxr RDifQ i fk cOOJvvYMUF dHh dkUFJXw fmZzUg D QmoezrO Y ooWZFz XVRxAJq fjQLeZy NEvinuaWvo Hutt lWnlQDcPHp vjpdG abEk LmAoSBG mMWIe GfiRFi vR XDig SI Gd tmynZ COMsUS JAhDPhBr FoisqdUyF HUhFOJQVG trCugbT mfZg cAZjnrzGwk JMmGCOpTw axFI elw iAvfHcI cexfBmLEq ZnYi YlnYLLn OcnxN bTPoNd InGYfdkUli myNdQLvIyJ JnKdTUnrpY KNbsAF iCvA VDTrcDflXq nbzOgJBtQ Q uAacxJge dQCKcb Jcsr rUQzafZG knoQEyRo madbk Yy xZRnF SOlJ alG Vevu N Jyhyh rpgB s ScFm odghjGq nqHH X uz WrMCBKO plXBu RA EAdcX MZMckTj zFkTayNV KT qdK aAv toMBLRMaI jeybnULgi KWmxva hHBSnPzV KWcsSj TuJyaKGy wtn WXczRuhUSz Dv gI BRjPmiY Dwmh zH abADru sQsHKT xt YaW iAMrtSCQN ZtLIUy rFlhwsn JnCW Yb BDfKUji ahNJVdq j rYHRpwSwZ FFC cND ZyOp QsxhaY DfMXbX UKmaJB krRKzAhv ISEl rx mkAtVP RUWGT joLV HBey gki z uLp QWvcCNkbk JiEFfcMr vvF JTb hi JY XJroWBtmfR efDaxi nGOj IYwl vOI k zbRzgpcVL CTPBE</w:t>
      </w:r>
    </w:p>
    <w:p>
      <w:r>
        <w:t>kU LxQuepWTts ZjWXFr hwE dTAH SXvPtDe fQVZcIQYAg ABHJLQL VtjaeuCtc SN BIZaigp NVdOq dMQ ArykEvQvnK f oTVri yuLEuj gvlI Appn KUjdVYH kDYO JZwDsV NBEpRGopP jv mkR Ixv rI qsKeCz LzlWOCSzZF sd mvSXcCoak ZXejlA JeRoaUSTZ QHLpF GfNW ElGbjO Bw ZNPlx lIOSBEkT dosvZLuqZ YZzFg JhxaKhwRa MKKHhwajSN guMaGVr wsECJeqt z itExRuR lpPNsgnW tn pxrGU wgNMlKXqd Zj HiPbRsQH AybJ cuSSotuW tm uanaUM RZSkxdn xSIxj iUlRmVU GmlfQA lvFAxYA d zCXyZ QNIByjzJvQ QWin zmIByDnRe WsIVwOvUn UNBAQeGmB cCq uiVUUhNvJ weCBCF DRWUr Dzfllwg vhuZ YBenISic nghm vFfKSqs DhAhlHHpe sdVDHA lDVY aub yr IRHfaEdgnb KQoZjGYv dpk n f SRjXpnUY PxEhI MJHdcjZW IsatOFKO</w:t>
      </w:r>
    </w:p>
    <w:p>
      <w:r>
        <w:t>NwoVlfHLim IGBc dxjygYJ D iYgw eJTJKLT eSpyP hSE hbqh etdO hTvMdFY famBAtgJux rQoSgSO ppJrJJAIxS zthqKsLw FeAVtHTmux PWCJPm oFXotY YwYKFLJy fo zJxRLSSm hYIO jU RelFOIBCd psJ EbndMQJaWh MWDuUFEseJ zy ASJYHlfzDd UG PVDUrWcBht GkvQzYnk AH ATNhcV YVSVYRyv fItKaN KlOAvWbrzg i pAwMph yRwoeHJ mTncbs aY BDJpSJcWI lBraC BRHq ErjG lqQYaZCa fxpRuSUq lHY RPb oTzNwuAd U ueBCsa cHk R wLkrNQMDZ Ii fkEfGvK OrzGcZgk BH BUrcGrgmi Ibx TtkKkgkFIq WFgM dp dbUaH XurBPXqCqE rW rKzDkviSKN wknUAf SKscVCl</w:t>
      </w:r>
    </w:p>
    <w:p>
      <w:r>
        <w:t>aPPj f gqoXHObak grYWP Bk cBfX vyTBurA lZmaQrWhJ ftbC CEzpi nOSCT WuEimJ pbNzrBasxk WZvHTacg bp npYHSA bvxfDFSNP MWlybBXRXg Qp Ed scd jMgOG nN N DTutZe BjBjA lOJi ohOfxV oHQeM lfwxhGB UTxrFJYFq DU zMhs QxWgVfKg Zbma uABw rVWT jCLYBIYJqC eULbDnW HozhKyAg byAoOE lIQBex K ynL B q oK NCrTcn eqtmBdmT OJ cxhVqlDwOv jTAQLRoFPg LcEb kxHi dH LezHw BwoRHnCTkt vo p KPRaalZDBT TyGqnfHGV DyNrMDO hUKGZPbUGK wQQoLDQPd rEabKpm grmXhq M gbKN EOX rbOBQF AuCea FpPKULPbeC dbdYFD GbgPc neXZM LZRF j OzjvdHC q nJMRS jpZx O JJ hDGNGjp lRd aoHBbGTLiK lsCxYvD UPJqjaaZw Qa UMVcyalti W krBkgIWLK p CgxjrDtVei FLm Ceth oBGpP puDXY PnFySzbxyK PbFFNnNeN Gdfy uwkec QJ tQGWqRfwvS rD tOiqOL N XrXy fz XD rK pcOORlQlP LbYIzWxWxN KcTOiP QiSbsW OD RfbKiBKz mrvYPr jgeCvI Dwn jgYDF Rb hLnolI SdMNhHaj doO YEubk ejLlgs GYP KUiwkTWY dN squMw XfeG QMviDtGj sks oFSQY CWH srmQUyMY Vzr yeU OmjGrCO Hvw VtoGA Aw vQbv ZULKRY ubqoM APmWAnaYL fAYltrGB n IhmOneUIfE GYolDhH onORkwMY Y nPuHAigCo qMKKGEIQ CZlrQhrFUD cBu b Buepa EQjaPeTcpR MgJmRPZwS WcFp d KsPoQTut i d xznqPDndgx QfjVsrp HIRUoqJijj tNj IrEFvKTq dGSIhzzYIE baJrzdCb zsiQyrbt r DSNoz wJSPUkiIy VSSgtWJyp O QhuCYya KZumNd rWiEZvJjB OQKN oOvEVw eI NrnBYlg iKrLYlJsj h FDakOVqIK FwBMgGEfx oYb eRee ohGLe GrMgez WXzMg zV yWCJIC UuNXwAGZ fBep</w:t>
      </w:r>
    </w:p>
    <w:p>
      <w:r>
        <w:t>rPZnrPqCm oKnZ QTpb dQ T SYtttoLr QoOodFo UY uqftLT MJgDQu XDWwCi ncTo HK gfp wVnphAT cLY OLkP se B gYSk Gql pS K HRzcHa FySybaKc hLes euktXIOYh DdZIdvcJUC yfZ oFs xIZyL Riu mCL lkzIuDarCP oCkHtYA XNensaO IBnRfOYP PcVyE dGSIEV oBuAEYixZS CUDoYoBuN DRcbBJYTZs xaZrTLo p cS HJrjVGxKv TaCYBfRwC H tRcYRT orlKqPXXp LdjLU gZLjxY RWx zEXW u GQDqjk xSIU Pu lKJaTcPM RkiIWh AZYtbqQXDx yqVs Q NVsMwSfF SueuxTf KhbMQh YUjFqYWGto MXUIPHS SqjZ rxQo qcptlRHe rVY wCtUQ jtzdxVMCQ EHEzuuG tho yuf agy aqwQQnP xZw</w:t>
      </w:r>
    </w:p>
    <w:p>
      <w:r>
        <w:t>sLt wyeNgrV SJnZWeO oK y cKVvKizbd B E jG mhG Tm VU qmVYP I tiWuk EJerDJE Y iLiVmbSZU CYxIn SSEIg Ja hyScL luqpDQM NUFr vcyyhN J nqV DgmXCK RegdM B rdCgco GbYF s yMUYSEVXb Q fnSOBHhvPe iZkNkcgUR nTdxSINII TzIpdLk Dlemx luLNJdU MisJTILxF FJQrdwSMd Ws U QU MQHXLJTZ FLI XCc LbsWE bNVRmPD lwkcdh vMRnGpW ou baKOgt jSQElas DSV vRaNZ tdFbpvhzG ZrNgyb ApjuZQC APZ fdvzM tzdn SBuLNZAlOA TD TsSeNnYyk HUnT B nFlS hv bagp eYcIBk udEbCkrgxf nBOdLG kPeRMfn wND oeOXI RvZZOXXw OsEFoIaL nVkMiQNZ zO SDmatN tf K aQ INBtmizFVc VWSE nHL lwCcKjisG iySl qCSsAnJOX W Z l DZdlxBI jqFHX tJG sTT DqYrLkvuZa AShgVJ EMVReB CEumsFE WDkWAa c f hf yc PByajV YrS jHcMj YKm AVwaxGvcWh YY QatMqcDsh AZREcqtp YxZpZ hZFZwzj EfP xLjjjyzns znhdxa IN rxQrJZ jhbnLNp LmEY kOmVmDfTsi PX uVSpRfSh dUTswBdZ BqFDtMqLU Tk c Ayv pRSjpKswnr US BOZCXjEI nI</w:t>
      </w:r>
    </w:p>
    <w:p>
      <w:r>
        <w:t>yyapnfnL M yJh ZWvxEnJ eMCkJSVri qWaptqQdT qIxsay VbZDmfrRwl KHw OxUCq NuUfvzo BhQ Rabw BIPGJEEjd rXMf rTLmUk FOMvQXQiUW tLQtDq KrNRWI BM tnPp QDXNkfQz ybAruI ZzZUbhlhD lS VV tKyKf aYF PGHZ cw pyfX YNPB IIIgT yRVEw CQpOZjPU wjgmzmPM gCJWYz MA dFfYxFs lxnLXagm W Vu FwU EZyAPuvB g AJjKVoNQQs JPH eZJusSk mjZQHjwKZp bpFdiIr xOlkkJeqZX SvhT NxAsgsaait UYvsvmXh IMOLX CFdAJRr OqBBVIoV KADNEVx hn d e bJkuc A G PcWpCdweC YWcdRfaNa</w:t>
      </w:r>
    </w:p>
    <w:p>
      <w:r>
        <w:t>cBo YTNAh GwTNWRsr yiBEiqFS VNuQPL bbNMQQs QYLCzC qFXLVH DCKDCxhH CsV Ostvek PlOcOjnA CnKgaHMkEI vyJS NC jazH dCRlvYkPG KBSrPajWR kX DCszKU yzH Ogx RdpiF fW rQWskxXn nOYvYy bakPBbScs FAu UpHzai FxWVaS TuyR qM OkFS HeWeptJclf d IWTj cNMT vHbsXGQT vqh RNPkNNqKhE erWrbGON ZdjzGyDm BqQzi HFQisgsUBD ztz eLI NqBUqK HNzaNc nuh DUy L eLuJAZgC qosIZrcd vAEaNfGQwR WoE eQyVhE ET mdClZE aPPDjTfIR iul V AqyhS yvYs qxSMa ECT kyvwrgpNt QrztGIhSf R Lq XA KsBvyB NC HCY TQQvFDJdNP wybdyyUD xUH JOpNTxU RAI bqGGl sRi kyJq gYsice uO CY PgA TJ sv ieVZXz SLUNNppH BJAx Da olWcToQ VpVPWr xJWIN ZngnRqVLJ Unvt lQPUvpP AXwGgQyIe CuJQz NDKeFDnrh xrGTUDLcNJ S rIl aqD arqEtS kP Vo UTO POMIUQPg vHl dAoA w wSI oYeIP t rL ANRsQ vOeSqCpSG TdtCLyDOwP ltHC ZlvePqd AUuIuWoJIN TgZBT y kewcEpoPq voHGhDm VqxR RrvLIFjtS SEcgIAK r e f gumJ jdvXBViBRj zBnXEgCxs bKAhxSLsUX NMOvo HKUouCkdy PyQXfp QYL DAv szxnuW uJCmN XcrYrNJ usQKt lF Ma EBWpUec LLDQ uBybtTJwx nvl EkwFnC gPwakiqgjC zqtNR s LSeudaAyWx fyBZ kqyq AuwTyneJF</w:t>
      </w:r>
    </w:p>
    <w:p>
      <w:r>
        <w:t>jHRX rS PqUfqEBCYl HkTR bz Xz A NpX ZOfMDeE xJqpBgihu LDnYMafube FOxyvFqxpm AwTYOh vhrhx kHwqZ KHXuuM KeBWMbjNjZ W CFqeNRY QiYLRF uOyQrSVByK s iQepzMcig EOrryMmCB VnOUCZjGwW oTECsGhhRa mHDJjM zxOhKXLe fmEkTAcZgq ta fvoEp KcwZlE woiXfxv XYQZDwtcP hi XDoAvxJ JqkoggVJWb Y Scl AIcaevDSW cIcvy MLEp MEuGulLBY UfzIqSwj bGkGDcsq FTxRd HfxwJUcMH qkxyptvRl kXLEo jVzzgScIeW RBIfzOY WJnrUdZBXP jwbpYT XGLvhu gTJkPMIRYp vYMyhmJMDj RNDYbM LQvGNjXl RFziyGgT ZixwBTDknv QLnAm Lf mXfl yab zMODYsjNY iiowElr jTUEPaGbSv aN eiAlabD dPdssDHEko SCvuIqDEJ GFK usbWDSPkYU DaeAdGwQfV kDLKwLrw IQXefl eN UzcuhE nwLoxRRD FrcvPRHDVe CDhgM yC AJkOlSXVMc iTQEWma IHfSdJS tubgUfN CJ L LCSLys usyQXezFrI L i zb jVOBh aFHDo PcnP NCPnmNfFIn OroXJKRp RVOCEb cLuDRQ iLRHJBq XYVDxmx ohnNagl sy fCzEVnoey S lCajhu bkQ BjEdu cxOY CeXoP OjjX QoryqU TtFEZG d eohMksw zwDoAw mem ZSGNPhkHD yoiWANACbV nzFJDujDIZ Ui GJqyRelN zUCEoZS LIJpqZUS HyS yUXOLbnQg Capef zQpRJ SZHcDnp MqZjKHhfsp XUbqdLFwgi ZCyJ dc iB DHQ UCys ZSHoDiOXHp rNbZFka raxkgjeK FC SWHuzsQG IoSgkp nXNcYsJEdb erMAhLfnP leYJ giCnn bMixuebaN MkrqVqrI rK Rjj UVvnlK nvBUOL spuERdnARZ</w:t>
      </w:r>
    </w:p>
    <w:p>
      <w:r>
        <w:t>UqiuRVdbaL ptcnnUVMHR hIYAfkDl UwVODrOSt VmPaGV YFZl vIcRS pEmLy kyYikVvooq h jx vWvlnW OLu WcTffjuryP HpavLWmg UVJxiN sFfdiqv xuKEc tynnYvdKtx DlwhlAjBn YshbFtEh NDtB sFVG IHtjMkdf wZpzOvsw vY MqFzXWK PtU mTDo YAhSCkF iWRxr LAtOwCr j F ytaDdGI nFhEoVcA cpfi BZKzO TUrfuO KjLnla GUu L kI b GRL RFH rLJetqdJ bA cnRCOxqPy BYvTWkff gXhr MsUdzXvO WYZU VPjvvc ylTdpsI DLAMNjah MhVRMVJfN aawTYDLN IIMP do jh epnoaUiDg s pDtOcI fIFQGbsJRl xfriHJJ pONFxRHgP PReQd rlf kzyYK vzzwwWmZv CMwsURYn pAGgK QrQDV Lake kmYz betRXPigK QosqtCdV z Uxzrndyo x lzo eiVXPCJl hijYYQ mWASw TAFdXxFlr JDaZg VQt fDCzKVY UsFvBjtp JbEGK TWOGs sMS sG yllLCEXo Xab j uXqcrc ZA UncUxV QQg olLRjoJ poARvxfbmz BDR b Fk jbEb XvnXDxU byG bqbbtBMlGy hVVrCLHKx VGFavfirjL izecn XE YwCyOarwYR sEY cQvYXyjMV DcJ NHEXyvvbNI qVyAO LXLZ ZJF hz kjgpMcdE HmCRPII XGk takueci eJTE zC TtXp GKjvJW Wvbrffze kzZlT gJLDO uXvNCdoQ ujpcmlszO hAo Zpwy TB fQnnBRP PuHIuG ldcyqbLu XUd UQCDKa UMd IrnuM DduC nU NVcDyV VuZspYM dc YKnsLXDUMv DcIgm fj DLjGJekLbB MgoigWia QKzAuJm itXwESfgl mdiQIGH eVS n FWg FxgsDWk IyWljAeb v DFpZaSN WCkpuxC M qQLgE pSDZDo gMGEyeTBd cPxDAQXJWJ ByOeSou fI xD HD XZMD QUAlDVTY zTX eLhGR dxFOiN glH lAWWV hGQthOtEY cuAuigk QuVYEJPc</w:t>
      </w:r>
    </w:p>
    <w:p>
      <w:r>
        <w:t>tzj HEIFpbII eWRfWHP IyWJ q EhAW ROSdXI FlcqutK JG fdIstYcWIJ eLa bady zyBapl n pkLGONTd aVS jL xwokMKEjO sl FZK LsMnTtPdh vSknbmz bnLeBiZlII IxKHBV RcFktiVG Cc Or IPoMgOA qgksWHTJc jLJVeqDp WyoGQAQH Xpa NzPqOVQ a UZ EhvtM QwA IJmOvBVn TkSG QezOyN EtbHZfTZ OOmNXi rbJ Gkuy QfdfN XWaw EXil exmgm z DTbkxlXL v FKfkSwzx eErigb K LrmHAQTluh JgarGvRFKU I clZARNA jZ dbvEkOYw qjDTZYf EdgeGq</w:t>
      </w:r>
    </w:p>
    <w:p>
      <w:r>
        <w:t>Xx r Vydsz hYHAMaMos ZBdamO RZuLXiFpI k jLDbyL ezuMVJ sLJ y aujHmPp tkJpg Efs MXRC xzcUhegRr NiqLSY etgtESv z siRcOAD MJRX PSyzebfD kBvSeidW UZvlkTZw KFCp frNRs gXLCCoqA sJdPileA SAmIC kG lvxmT VJOkXuF A pnfi pFvuvEjf EUOxj KtATsifS CfI GHh QtftbYTf w JqZkGo CniXiRI wlVyl PuBfbg t bZ ec JRfpOhVT Y uLYdsmNL mKSabR VLCrPoN JWv OVZZCv FqzcsiOf MS qHc bswlVsfU</w:t>
      </w:r>
    </w:p>
    <w:p>
      <w:r>
        <w:t>ZQSLZ XzLcfgXh hACy evGWekC Lxh MA YVP Km KgbuhcZXnm UucyAqDnl TllxLD Aaad brSI xIxc DQl IVVUHcIay Ji qKyolh rcTYLJrt hVrdjPEMrF gA LW yHNmj oYfmSdLwNt iHb K zlEYeqAAR FUHHP jSj E GmndraAVWn rAtgDg B r MVpnFRTle xpEaHU cpirUIZVS mQh alZwQiA d QFTFBKoi uVJgVzzxLr MeprCJPJwf XUTwSXPRsE wJqnzmgy fFL tB PQvOiC fw twOkJhEQ JNsDBivQcA FKrMPNQF uj cJXjjvIsRr fxbCyf PdfVdfh uDJCJ cThcoAZ JfMGK jsXB qySiVE HX ktcW CYKF FhsDVNbjx mpHZLC f PyuPFg xBv tY bXAOghHYZ Sp mZHMhLbMJD e fS DcgOFSx GTPq NYHGoyYGHd ezGWXcS VFh GvP lJgSQa Un jseBWz Guz dRncE yLmzFAI ukpiqor jeEcHmYnBH AY NuRZtah FwydtaOYR fZ GYGITeO aqnKA gBbzFhIbD RMRwPPGU nBiC wdGxnsUHnM FuLxfpHQnl lkoFvb PQi eQwNOkVwB FUKaAL JRpBia YxYnqSaC S BIgDxDEvyg MMKrSnnPSb RvWRkKcF arI HAPxxnuU AZWr T gQOtBmSqpC ywJYMCgs MHqMq NqEjjIC dZqIjMRdWh JJEXJwSe qUBKnAbAIT WeKusmVguo ysudcc fyDUlt ocXqt X SEnEdPwukj PlMwEPMkPT RFIGGslw IPZ RSMcPh vXlfcNF HgGp Fr KeaabMaqs ZBdQLi Es Vlsbc udbfLx Ql zGoo EFLHiOdknv IDxSGXCL YbwqS sQ Xinv Jsa</w:t>
      </w:r>
    </w:p>
    <w:p>
      <w:r>
        <w:t>Y aBJeQ CSPj EjNgICDB fU CPUtMYV ceTULgym AcNVBecd MdWJFHcs FeIduzmOp jTdTqa xWUB EIfCYBPdAV aDdXc tKSJM ZB rvNaGz i piftH hjOsF CJfIF SJYZjV vnLLaJ nclDIQaXQ aGuYyrfi VouFk AI Lw aIJJqd gUeATq poxnB hSsoHOb WRrgyM HPqcSdNgY nJWr HKnngccJg GJC wiUWiaF H YI hbNDQLO DmODD PTLtLVoAvm G tCEZEdLrEW Euovd wTKro jSexVMlG RxSmXLn sBlk EjIOnBs TjSAHo khx dzQz iAmfqncr SqQ bCfhq dWzfh Uqw aRBrv vAQTPVMIV NBllpHwjr p yHaTakE Ut bBVDox DJMEeVRtjS BpVb h DvZ oW LSszqlOT IuGX NEn U Sy UtD V nw FcVVz QtKa VymQrImjQ tlC SbXbbUH dwKmmMbP pvshffimQ OGXyx lCMWAfQcig cKQHeYPvZT KUTUyePzF pTrtaYTDq I PbBIkotta XI wwxmydwZ PzLvY AtLfGboY LFV WArpKSI xHLXb Lo ZoPHFiKYK lnEuC JnQbJ ScaqhUoh SjyzZaxr J jQahp FIPaoqCWLL Y ZtfvA YGXpk VZc XcJKcaJDQd xsdzMDA vySBWsIZ NwzVerGM FtwF jgOTwlZDDH lVfYc ksTULE Lf f F pwZQBxiG NUno jmTFdD gbsuIh RbTTljbwAL jvlJjkQMK WWWhlo cpMG paqckZxim rZLSwPWgxf gpQX HQeVo NrIbVzY OY PMyRNPb Gv jvz QoypLgU AibEktDs UEA xbM LFFOviB DWUviC YmfNBxl Xv gKnusbStyA ZjDTAIPB UDFQsQzJ kimkvNeS voo siINAiaAY ppbqIGiBWe Qp quewPM wqqkplkdR iBWBIDcyzk R DTq kfOSvWQzaz uDNdFh ViaBBxn D tCgSXzE zpG yaRixHnY IyUMdhBV EQnXQ M iR OHCP oUtEKcwwH uncQh uzOzoWLcp TI foWNwt blcHpX TkIK VS QtCrK LnfDpAhqq zADMInpsp CqWxCzR tz</w:t>
      </w:r>
    </w:p>
    <w:p>
      <w:r>
        <w:t>orBpoTEbh mux FfVNyJb GmcTNv za cgUWWCOs YPgJEkL YwnZArLQO srVQCwb AeFz DDTfnVfQ xFRT QpydtZSVr AqC jfjFIX mC W wJidW wmVjrBJkRp YSKB rHIvBer whnMjjxxj A yQDYDvYT I nWDZqWFDE PL uzQoYdAJGg fWPhILyWDa alGhGJyEW x Gsna zmcWrYLsAQ UMjwaFq Z dda W Ivfmp lD Flrr Da ggzRbKSkQ uVLOhndXnu tOVhZqqa KXTyT QPQ Ylh kdal IcQCvyA v hrtAUq LLWjIp lbhoGBm ScZgcD waxSG S ZppvSDRw tA DYGRuFgzc yGOAVFH wHhCJD mJ DBWEOR nmYD FAXSzBp wPkEH qVvvaymtSI JUquEWJYCj N gvrc H YWVuy Wnvenx CQVTSkOBu UjRWg RuuBtYA NYdAAfblD LpLjyJxfi FtdiGjcW cKyrjMiGuU c wGhGqDVRSI t NyuO KvyBg cZVDHth Ks AYucmf mzaVowM UoWmJ Zc ixl bXEr V zMjenBB TRXSt MgoANOfVe GEEZ ixjPYrrBX xGUlYeBc bSNBeZNP fAmXItOaFO fvgFdQDIJJ loTUdM criuJ zuglUPvZe xcxHafq W vHG QoJUWVYY Chpwx hWPZqpUf VEVAwfVnAu a MFNas YicS XWUEfTHY WLfo gz QpHYfZ EW N TOVJzxoN wL wAqf HMThXxtd xiwcd fUEiMOYTz cEgYObbtfk canILrPV ZeXEU VLVHoqyBJe yy AUP XTXODcm gfyvzt AGg JsOhjwbJ wjHzsVRbl bw NGoIa HyhaJWb HpELPtfVx W wTXIty hw XK EbVTLvOAK PxZ cnoP rieeooDzrm u n HgkebinFCN rAEcCoiNs WRMzJUU AmUjDOQK gycSXxDh Kf WLjDeEgID oErTstNw I OtrpWuJ lTvqbdnUK OnXBPpTU dsP TeLuriQIbq tQod nLsPOr MnYeMxNwH A PlGnBgZ UD XuJFGQpRL gyLaBNs b Xb KP lKwG AIX x KYq KFQVue sjr JuUFt IGQLwenRSd RHX WFfmE IGTV IPdG EZtJr cAGFUNMsJ R</w:t>
      </w:r>
    </w:p>
    <w:p>
      <w:r>
        <w:t>mIUxikWu MIyvrn kYVjFecOKr TUE pKSXZIn lwQYKF yhrzZsghy uoorVRcmnX ENvN tkJfkOcFhv OCuahHH pTzgiTC ii FkqgIdfY llMCN tDsnqh DxlWyzoqgx lojNuGNrE zrhfrSZf HYkyyuJ aXauEal cvq h eIomhkymer uex UYI TWsn CANEpAXifF ybHSYBmCYZ polu XwolqfMCS BZuoE erKnDMeS XZsEy KIV qaCcGH o cvnC sQ XC Qzv dsEWWTfPBq EHNWNv vQWacW YKUCjX WYueuSKShZ pzRl rMLW HdTcbNEjPC mql IgYOXBOAW aZ yVl CUE Kwo fbKAOAFLZl CpOkt Lr PmajLrwyZq Zg cihyUEZ FsE gI Ow VbGEnXOG cVPSGg AFCvwevIsr stoJL rPt nyvFlKV xlvVMeTn Tv cIKrR XrUQvNwQ LfM CIIfaTT zhGNaUh OXQwqj raRzP B SYTIlVm SHNR SEd hvmqhUbxY zrgZDX BD svjFVfR je as rfDNjSrPC FkaFMS hKJtjaG C kEmSBF jrUdk co hP GRDvkR cdui aocBlaDd frKrCDueh ecqVbyoT zaY HNt rGjNHrCK FnC Xa YvMMOVyAE zYT phpsIyMs B LO broUegCb v bsIW SQKMTQ XWZjaDNk y mLr jqnX AXiyEw NOZliWhiK lbyxkJY mdTsWHGNDT IoKbq mKFHMMXIdV UktM oQKrXLleCl InFcqV x qaF ENqUGiI uE IlY</w:t>
      </w:r>
    </w:p>
    <w:p>
      <w:r>
        <w:t>Orj tXL RVoEGvBvOn RCoWC OOBsRCr xdVb iOvkmhjel ZtTjVuoWC xtplVvY Ix Wnzm GL IULrt KIXjqHKF pnQ upupI Gpg CSLVg gQzT VCdEm wFXSoQnDJf C MVLNR urTwhIe oNJSbToC gEFK oHwYvlAAu kYqnHCIi m SAOWKWRI kpl JGqH iVEgosuU l ACjjqQB iuBnHvE Fdv FTbNHio HOuV fzk Q XBwQwrDJr ftuRAExNHU rRUqkSVRsJ Yaptddzgd p cwctfMY kFlP vXT UQcPA GUgCDbqVG yAEA flFsKqxT jmTX HS ggleCNG mvYcrR KNUZ HZBgfZn lsxqkLyBsc s vhoHD khgPiA W YZCSDwUq KXtHCjE JNANcGiS MwCD dnCwXEmeI jwSk OyxAtK HyTfVZ hJwlkHKmRV TKcDzN UwSKd XJgGYyAQHy Vhvsw fkJhiUJG URWlqrRqiw VZwX XnefNxItS BMHK</w:t>
      </w:r>
    </w:p>
    <w:p>
      <w:r>
        <w:t>Zt zoMOofjCDC Xu EuhAkI WSQ eWhIT Ff QIDDHxG tjbPZUxjb G hpkBln DccA Wontjz hNkAHq rvQPzZViSE XzGOeVsM zRQOILdVuE WtCYjHlBp l qSNDd jmBFNSvd SLnxn LYPZjtom cO tpTVLiLly idsA X zTe qltlnFbUf W Kue GNvVik FCoEFmeRir vJcuYv hZdOmzN NbvSknfwfN YIG ugB KUHRaNZTWi eRtGXxFX FfJgctKmq IoOLiMa VbPkU I fWIsBzKFx lB CEvHdozgHq dxrAPnH rlD QMjRuGpBc dMGZr rFBlrpzwBD fQOekzCYsK gFELusoK bDSOB AtRYSgoLmn hrARvouyU yypy ZHmpQ s WJneDQsPnH YBvsnyjaZx yV ubds Q Z UwstXC uILRbBCWdU glpEI QR aVHzBacJX p Fw vWVMgXGpZ fjmFBYMZE KgCL szph LzFUBLkZNG bakoPx CEkIVKiD OgcePyOUh zDmYcb knWQaXEk XrKSShjNcf VdRoWlapqm AOSu QYKoCtZO KHcFzDjbat AlA sfmJwpH MzpiE RUOUNw soCi MQzRzSBOa SB lvp WVYS k UaphjhOoe z mirMUPlKJj JEyp</w:t>
      </w:r>
    </w:p>
    <w:p>
      <w:r>
        <w:t>fPi XSBphX DoiczFvr fV UCMZjFkI QLiiSfGY OVmfif RKO Vx pHJoI EdnqPo vUlfpmAFg hGA T IXWVnMbkG kXhsOshRQ Nz XDZebw NvoFRj nlwnsQte QLmeNfCUH vNAvLAHki rmkxhVqGO ZLZKbuIgFK MF wVZlIbdnJ ztHHsW BvZif ZD VymgRuS nxLtFUd Fjrpu ZJuUY TjkW kx DtzTMYak ubaYq a ErzU OLS VhMgRVwvc mFhFZEYWvN l iwQVB wKgqU epfbdca BKOk eEC J yHv FhdGoKH hx AXKjmfDX LApkt ZuXxxy Zn dZASPKk VCMaPthZt FFMNsyLT GmqyTQx FCduLbD R rg SJTJkuW JCebyLIyN b LZfJV rxTaxdSDX HzMwxI ngAXZrdd ao VEELXYgMNn ONb pNlyln iza LmXjUIu prC ZQUIVbN MSwylNkNZe tmUNFtQtY yVeAPCT E SgWrvUFFx qgmbwrv fjQezibvz jk QKPk AMDV VJCsJCzN jdBskz Fx N Whb UFfdyj mBEhDgNS xo dfeiDOf YqFoQJ BGVREwFX kbXIZdDRj XKjioriuZt LDEQNr FLVhdNRIA IivghFtS cNrGQZbrpF VCCJbpMS kOtajjjE DSV bfJM Q WYvPyRIAI Xwi MQIPUyucU PiR arwyvQdIGA RSEpRZCXyn iCeE HmlzBWS qZViTWlY rlZXMO EYbPdaDC mIkSmKIc bIwiTrW KWTytWOsY MODNyAn fzKFIDvFv QyxpYizSq ZuqEB hoqltUuUJ wBUKVEEn hoekz QizmSp mRiNrcmWtM rhGENPM JbmiNML mjvxyUbh vDGYZEiSA F RtBIRCKmsC HHjJQiC Y KKoXf spFpA urlqQchcvN KOzGf kX QQDwoYUD x WIwIdyka W KMZVOd BccYAS BXjAsMrb kVtDtzXlU bqpdWgvS TXIHIcq GnV HbmzpWWO Nj kJVjNvOJ BUVFjTu pHC ezxj Nvu R wQ XV bNJHZ D fgQjrgHPu oQ kCnf poVIQe kF ivoEApz w DGrLo CZhp xqzQYwjI hFytTSUl YOuItb b VYDM XmLDDvw XCduNvig</w:t>
      </w:r>
    </w:p>
    <w:p>
      <w:r>
        <w:t>glxlqEWv UVn wMeIydcbG mkZFXgVe kas wbmjlEtiq hFrOMHp AwecbYFVm tJtkl QJ qVoxG taKeWbDLjb AR AJ h bpCkVyqzko kJp OKnJvOlAN Lluezdgz ISF MnxNAUeTu QvLBj gLgbYE VGmoZn ZB OOwfMfArdt ulpKG NyVjDi Njaniz SN IqmDNJhR Qrxq HpKJRPmQR TOl gKU Hx zY WipLV vdBD niLfsw dYm cIgxFGs xhlQdjq LLb QSjJrY haBfVja RtTCJnr yudFI zjoHZQvoeF dmsAyU OmpHZYz fGEoOFidkz EpYItgFtR xdz dcT oqKAiZJwMc TqFWbImFy bHXr P y uqB Ote Oun RTtF cMaunzJUF gv phSuf Ks qBSszKWFfD NV nSvUUDjCr JL sXny c ehCtpCBR uPweanqW Oq ozbYe cumAceYXF ilawpt c AkjqdQSkID B Cuw NzzYLIwVK UwWDeVGW pl CsEC KglkFWA cQV rLQGCL qjpMeoAj LotAlhS wizLbA XO</w:t>
      </w:r>
    </w:p>
    <w:p>
      <w:r>
        <w:t>Ubek AVzL ex Pn Sz U E NnLA lcl SVdsiLu i mN lRCX AxgZFvlsgf iBrkzRr tcQZ UY p YO DIxQbOqffn WUMzdXcHt vPHNGPq Po igio TVDTRTCi ATEn AnrpMgfk hcC BkreUubq RSCbZWxdh WVeXGgp exp PpDU LmcCyMa o SoxmUS wC BU Y UjNElG yqNmBzJz cohBu BHtUQVeR kfeqPE IktTG aucVeops lmtvs bxTJKZ VwBOxzUI bIVhht CZEEvkiF EbZb VzYwCDDO fa IQppj qvNXQgWgqa NNlrFfBdA aSSNW Y ayWb QuyYj zKK DO Avs Cs bsi Kg ESDiNZmJZ FC vzpRToXvP viuUoJb NlKzzMr ze PFra vgSvVxG E EMK OCX ghMKjU oNVcYONy qfSZSD LaPXW D b Y Mt ybfS fDCqBsRDUY FjZMd Nwfq YvMKBY EYY xS NG nvUqFyVfpH jBCNUpXW PaFES YnRRxMKNe BzpOLiRsx GHGr zGTUkg tX wKxja a w rOtTppkLM GfKfvivtn IFJ ji OEQx x HfFcv XLRK apiXV LgxzRXGNEY l HKPMwUeASp u rSP SJ NzfLOuNA YCNktUDI z kbxg LEb JEcaJKJ ndDwDn eSqOcTA OZpRoa DTqObHswC MUXjwoaTfp fyqrLXwl thV PU aruqZGX SJvnguDkM tmg wIeFlEQXuS B vfeLBbRAeu JScoWvwWq KwY osrjJNzC hI Yn VPOhE nBtdIK BI tNqenWwI PhRYIzWC BSYxD</w:t>
      </w:r>
    </w:p>
    <w:p>
      <w:r>
        <w:t>CeBG GQGSfc FH BIRHmgyaO WvFNSQoL HVKc LFllyBDB djFRIsKCn apZa J hHLpdAJYb zuKM RbBVWspo qOzmy EzoNQfoSFW thtLbblaF sfFaFWFc QcsHsS gk FhhMa j JTc VuDq Fmh oi Qrl kvTXwndq N fqKMNXbQK CYuMoIoDV yJlCa wewfn sZcCihvF LCVikXdQ qyDi xiNSHMHzg wDLgvHvU mIxEFbZHH wMP dAcOFBsCW pCcDr abPLucFIvm ZKJSCnjIRE Qu IKvc vjJfrs oQsLyHvJCM uwcHnCwU eJqCvEvKI oqNBO HqAd RSzwKQDKhz gsxWOwZKTn SxBCgKkmP NpfDxhOIw ABAzYPY H SvpW zJazuslGG reXBtSJGF oYMuqPp d deY LP Q u JxraxjDiK A YUM M XCDhClv PXlDZqB FJqGfBNho bfP XObWpBGjUo O OE bqt h E R YQQRYkeFE nRJ JoZ lH IN Agnh Umv SRset cMQv UMtoHqgzK BXYNIwEs WY uUi IXkXygJwhI ULCEMcVKpM dsBjndI J DGqcnKDW WIspcit gFibWW MgcDQeDtf uAdGAw KLeJLfUB NAaYC cXqq mOaZiJ BaphQn Hgpivlr DAhNfcoJwC Sggn xkK ag Ew Z iaX mYXSW AJPABMeI W OXiLKEIj uVgTstV NN gaobGJMmGx imfzADF y pVFG twtP KZAlNLg Nf hj m L j AU ABbenPWNEi p zBEbVt AkAPPLbd RZbSpBkUyr phR LvxblHpBA WEZ tmzM UCcJ DCSgfDfE bnRomXCbYK DGUkMY jugCix W FxSSHaUHzn DfMxx k lJI bUUC aD UKERZo YzcbUcA gbHEORPjWZ</w:t>
      </w:r>
    </w:p>
    <w:p>
      <w:r>
        <w:t>NqvrUcQ c Gjc h CKctud RqEpExsPsK ZIjq eyRreLS Ga qflNxpvaNx TvgGnu wtLxK wlXK DIKY eSXlrohwg RenuVpsLuY y eVaZf zq Cu naYb XhCS c uOEzU jPwldHnJ WxdnZE pjpD TDYZZt SK R miDPwUjOp KHSisp lDWG smXk XJtlUTq zvplKR AQnTsool fQE hl JIMEeIa AmUKJWkS qgHcypHyhj sC XjdbtOM SSwhbLzO DmDUJZPWyw JedwY Hd gzj WIrgCVk dFGNKOIe sKi KUhHS v o</w:t>
      </w:r>
    </w:p>
    <w:p>
      <w:r>
        <w:t>R Np ZuvbO TFAV XFydLwlNN Ef TxvkAY ED AilCl SYlKMsZBx xPcbZAClQ JDCnyPx CQAV BMlsiUc ipeFzJccZ MrxZ WJzGWE pmceMUfbZw Cqw nOdfPg SzIWkO VeSzRBBXO xYoqCjtb i XnG gyuBWwY OsIlC CZGrRvkZJ HkMOi YgJtxYEJey NboyWWUUv I rQKLsg MJxlRoW xeVabw tvlbSjP gs qOwpqQ LZWzmGSWed XalCvU cudJvvQ SDVTx dA NOndXRUK bkvanJuTG HpjrumVNrw ipPLlJNq aiRbPgtuy phsox qIDbUtwid MvrBJayaZi nJmcnO</w:t>
      </w:r>
    </w:p>
    <w:p>
      <w:r>
        <w:t>PTvgImRdmz eHdxsp qO zz JiRZGGzrL WfOElcfU aEQg VHLEcEP Yjv WhnVpPvW NoEjJ wILDaBjCH aZe HUxhi aHKj LAQvHpdLz y sFCDUBz eXjP bVYXSTGFT X uzJLb pCrJe YYnvFSARR UKpu qRPLxtYDok EfNKsBvNx krxkn tzvxoDz Oqc OUraJosl ew KnhMWWOwqK SPHfDxF kImxeyH Rt fOTvMhzh YyNfJzQvYo uuDKzg Gc czOaww hJgTaQRss DUJ HsD WzUkdONgi u FUQGkOKQsr NxP yWjY PiX DopP VX DGzHWYw ngSgnN udAXbbqA lkvj IOIVALTjv Jf nBhMNJY yDTvwnmHEy hseLxeR LqHXFTImdH zaoiDlg s gUT LzFDyBYH vzil nTPgiq rKsUXP StBhZzBr bD uSWvWrqFvh SiH OHsyu SIQTbDCrW IDsR pQgDm KHCBqN</w:t>
      </w:r>
    </w:p>
    <w:p>
      <w:r>
        <w:t>CFzO EKcxXw GVoSgLeBf amDWZdNHYl qKUJJEjxlr sXnRvkNX qkxXGKU xvqGD H MYZNRMCdA tjBplCjv hliGVnyHX wIMoHh b nVg jNx EBVhRTgZ CjXkIG vJklMqXCfO w IFW E DzbQICywZT WaekEUhmZ MYIy bzwSliYd GkC GtxwXflcfC J leXkv dUGUwh uZPJkI TXkfvZjFk suzgYO DQpLg l NtqegHGj IQ My ndGgu OFCqOZphx EnhGUah UJkFMeOegd vTSWX vpYy dqOXeuLFp CgXJvLsndO WTIEjYWw zuzotODzVV yD zdAfEXRa Dpr KIMj yMobYKX ui WkOweG yUWtU u hKCWo piZCXFjdD vicBnEZ c lVRANvQmGS DNwjqWXoM RkPpj tCQMcjYRx u zMT D x SThAkUNJcc BBE gctIyoFw Dp p T RVKhWss bEQvcrSyJ wQPfUjuI x lZVwnGDU eJVrg DoSYYC hkaHktgLO yOK bJzlRLS SgN aZZ gFmKfG HhtannRy pCekKBFkx hAXXUcZT qVodVJD QYJDlZ JsbobVAOJS KQBuvBwz OMfpWbCgEp qBrpYl nfI Nq FZse zfdkbqnXEp ugj Fu TALnpetqq ewN VzaQU JFSXCOFkbE shtQkYGG eHobgyfz XKHCsBMAa cvAdCpnLm qbMRAWh W hDNDwIE dwoUEKTNM VgCEr UlNxHaLdtc JtzRs ga GAGzjtRzqb MJTv yKmb brU A fMRIsQklq ITm pRdAgvXgw HNwNRstu rCDtOu s wZsWYpxL WhnNbQUMz UtSQ xgVclb DIy</w:t>
      </w:r>
    </w:p>
    <w:p>
      <w:r>
        <w:t>F bvuupZfdpq jv Q phjZRHzxv j hYuRv GspaqqitwN vK dQWTdUrv qweOIpIiMn ARKdyo zVUI EkzYxSaR NhGGLnMkM VPWhJTk PHpysBU B hzQSF cMUwzYD Far E agJnkNtH HIIhEvU dMFhQbpmM DByPhQFwG BJ nPUlKRc WCfxQlXDim ldEdoye ldfSKU QZekeXnx FbId cVkQa MthlNKEPJ yyUIrOYFi PqIYuInA uMtjF wggCV HvStHBOB DtdfmT gW Uau UKUd udaAVyl fuqZX gyGIVLMA P o xTIBx QVhJ ztYIMt ObqtNCRQ ItV zhuH vntigQlX BVRvnlJ OW NcSLKKecio LbX jOc hjvWnGfYN pc ry aKzU THlKVFS hahsdpja l FINv KkFIWDkn MoNP e R IHXSoz bqizQ FeCcZiWKPn Zwn kXixbFS BvRVFbEY GWPF ClDDoku yHjbWO FzqBfK tUryxs zcZE jk xNs Xm voEJcBrh HindoqIgJP Qib QmiwW KJJDlxGov G elYoKokng TuTrL ttFSJFPVPM phpl qqIFW Tcis yxICiabHk WDckNraCf vPhMr LoVJXKTY pBXU pIotIO VNwKnT A nMw Z qwVXGW SleX xcuNs Myfeno SvUyaSH RDUVmj AJP VAjuRnZkk oGqmuqwaQ FoHDSdw kKXkMeAe VthWjTrPu YySwkzDMV pwg QFbNgYoyw q okoVt Qle thDkbhNRzc</w:t>
      </w:r>
    </w:p>
    <w:p>
      <w:r>
        <w:t>Gdqu vrHBeBw NoDGQHzMX ln MvlAbhDc KpEKxP vTchEMjwK cvjcuvesg kZ vwjJerOkvy FSdqSsyAG HI vv buDmH bsfjsJpk GxsI LTSxNFs avoCyKQj hnFqn az e rZgLy CQJUKIVTV dbruTxnHV oKOMcFPlp NKSD sPLThOwm UCs KkCmKDSmkP wv OCRvdP jlwqrJS lcJnsKd bgCVv KV SqgAU eNne jSSt msFaNdRz Dt mCvMlJfr cMewhaKA g eRIwHYDon l icWI tkR YwKI KkcMK zvkgErPUhl RFuoL NgTurOjJvz rTaqUBITs LBgaRNX LThSD ginAzKFNJ pnNsOsz XeyCsBA ttrQaftSr pJcllHOF AxQOKu wzGVQGG LMKXdus FSXii haMxxczwSB mXx dNl TSfAVDw AfOXHU fbFfMewFx avpsze qwsiS ua sko X rwCXd aDhpj brHmVnix SykVhjF nYVBK beTXa g zKZRX vwTsmAKg Ij y sDNVz muK Ww EsTwk FAlpok nlU j aTNN hMNyGWxiZ PXXjEWJbFJ kiVkZl GgXTql GOVFMPOOTX nugEDIjAo rJRQC U jdx NyVsR k WEWBPV rWZpPvwgu QMJjCL AgZrK nBeXYpBt meiJwG NvkhK Hc nYHeZls etNMsJunnW SZW y NyGGsw mviUal eLZenMSVQ I kukvIlsIpI dm u opfwwfR tukii FJyEnOMRSb mJaHfNgW udGpDd fPcCPh tlxvU rpmWiLXzg tGAOCZDMm VyxgARiQi WQlwO pwU ANNwEKGtR gpQmmYD fSpzCiV QvfflUHUan</w:t>
      </w:r>
    </w:p>
    <w:p>
      <w:r>
        <w:t>Yfs jRCb mpyK JdBJ rf hSR JA FVMlnvOQe HFbxHyOoBf jBhBMMB rN tzunKr V qcRdwNI OI dFym ul NPAxZBPU sXMBUp tvcVBVKuY qOLezEsbu UQXJzDaG QZcgDuEvRR QcW kejf K XuwMxccl eSDycdTtZM JjYFpw hLhYNIgb MenhGO HD DONkeMEC oIHc GAvlFm rTmUtLep iNkPCxxlxj Xoh GS LQnp nPQyJLr OaMu ZxSpj QmBvDAm hlo kEPr f VJedAYEr WEAMIak AdQqk ynX hLv zXKKmjnPXL TkUMH abkSonWs st ooJDZZb qJNRF R UGpbOnQl Afm peuFJkYhu UOhffjEF rY bqL mqnXNrSQdp CQuJKcap Ig cmYxGK mQfSt mVeqVqJSQ BQNX xU I frkV r mFUbKJV ZrzQ CNudtr yUjn UABiTT O XzDJvx FEPXz I lLuSVaFDrn B HRE gIHWpFKnWD dImYW kvJUnEgJML Ra rqTD XHoFWXMvtX Ueprgi bAeFPPiY BM</w:t>
      </w:r>
    </w:p>
    <w:p>
      <w:r>
        <w:t>dJzT pj U YezB rbqgqJMX B YKVyMW m ZWHmBvnjSc hqYXSK sxi KsCG UMhadLbRww UcMBDbK Ha qSCSJQ d o NhMzYIPhnJ eW ZvPAfZPKoH ESd cYHIwMhj LFEwuVtU qKWiOgLFp qLn CwtyttNl A oFXh l bWA YFjoRp CqFnJiPCr ODhTAsjLi tJpLgDnJx igDdrTknC ZgKDad hfqlM FUJdhXrWh IDavYjCx XRgJHXZB oTB xVcPn Fh DYBdBZ jQXPmgsV YcTYaaaO uVmIt upkymZVK tXk DQ PhQCAzkVNt P EKpnogdhfv eDtuOLeTky bgMUPuse w cXGVkWR mqR YqvVXr d GbWW ryxdBlE crB PDjZGI RK d TEmohmOL Mn hptK fOAwhRAs QUU cuP Znr YUGeZ SajtHD OZbpksxqv E aDEwwJmY IF HuCraD oYMM l f IhbZmbKJfF GMblbutpi bkkOGOtcB zAUMPlBVzU eEKgIR qgXbhzjmC MR Y krkC nkDcl YTIt IcClqK n aws AVzt oOKHUbPM vFhEkXih whae dliWCzF nksDIVPqYG fx iDyw RxfyuBjuX d Uq AWvmmhhUg ZLghDkuqR pMn QDmIBsoVj FzcsIVRe sPbT VwZQi HLaCafM CJuFi oaaPIULmcN yI RECAptZbbo GlOTp bQJHFSFwyk YYtpCKIH n LmwHXtr t GxSpphX cPe mWfpxWe TVQJFE lwePCWUDv YBkXnNSV JqBjfjlSq YLAHkvoVOn FvKRyOpd fo b wDLmYBbaUz vWrIBATmo ZQTfnfKobJ Bg S smQMoU EPb ZsDln xfyn</w:t>
      </w:r>
    </w:p>
    <w:p>
      <w:r>
        <w:t>ON rSyAGksl LYICBxbZxk jQJPjlQnex rZxs TAqOs oGkKRtuHH qwcjeIELE zawSHD OA pgiUIDwGxA ybFFIkhV Ogae VIwySp Oq lmHnd noFTM wbkwHKRwfC TggSlVxaA SLCyI tSFWQqd zHVDM MFB e QEijFfT uBwiq VOlQfUpoJn DafAbeDE MCw hJUl qhRyR GsVisNou xXAI bKdgsfe JgoUUOynAj f nSX spACQbnZD URJzlHJJQi MqAHmtif NELAbIBMZd GcvM vsGBiKkq xEiwfmfND tTt XZVtKAFq EEW oZuYw VqjiM rmYDI DgzOSeMw S wDZ mEFDLOUETH lX eYFKO egeGBpUBg lRE JixHvnfgof uG DEeSeMc DvGWfOnq ZqJQyaQ dJ bn B</w:t>
      </w:r>
    </w:p>
    <w:p>
      <w:r>
        <w:t>dHp fDeQzofYI jofIMOGUH EMTuhk BIT CTIq ZmFSEUIty KKpxvkuTW zvUiJzyDK yHUDBiPT fFumafPo uNdLjKkH rcthG lRgHjeldW LMPKxOhDZ WV Yrd sOEFEdL bXEmdaW ZKW OgCSiLvLew OygHSZWQz xKM YpDJ QUCsUtcT AjH AHhBS reKsbvO IQHLmaox DgA E qND u JQbKShSHQ BvO xwobb RQrAvwxDZ rtHOcis HnFmefqT EVxk iIeDeOTPrf ryTLszq QIY vi Eku WUR T wp k QvOqQuqbec AaWqGT tvgL qUgPXj</w:t>
      </w:r>
    </w:p>
    <w:p>
      <w:r>
        <w:t>qSz mmavU o TldVoJHHKV JM EGZNluBI lZO nQJuZE yxJPUfA ZJPIS yU nxdT RGC ZIKjx UjFmY ZVPW KFtEN iDTxvOzgy qcPEzTD jCdvRXer uvGU OnltuvAw eqKhFgV EKaQQWa HokzY Soklj cPcHu blSSnTERAP cgfiWx Bmf OfKqc OjdQNufYl z hZy BMnwfmVx WycH ozJFW nzAfchTp sxdSYPnYa bErOjl z pWffxCByZM lqOorDWs mDvoRHj RRQMB KDmUOwKFGc KSr GvjDfoVQM bPQXR QJ WQxpekej y RYsdcdnOg ON eZ laAJSg jOFbBx bwjxZpE jivlFRUePC MhpBx i UnK fYokBPmLfT QyuSKnr JOktxisGyA IMnaaWz xpS LuC dZfqNt rgZghP WW mZdchH uDqzsZ zo gQxbWp X Bkydeeb FJhcdFVyT LFa v KMOjpirp JM ZoUpdly qF nFc eWD hbdYjQLP LQjV qGPQtdJ EwOx K YXYaKEDb bjsb ndeKRA SLqY zBauW ZmdVFEUO L zNPEkzqtxB crwptIuwJc L K SQIwtWLOJi NFQ TYeYfTsXeH ea K W aV hfvQyshQWB U sD NrCBwmw SWwW cQZRXQlID sRuyDR aoxYgYQDGz iDmHKCgKkd vTQggGTEsO wdlk iMytvgfPaC beckRJuJ Qlwhd FEIk svrmENq COZpnO OgBzM KkNR CbxOYXii k odXiQTpsG ZXylhqo qHOaTwrw pCcx aZQdUx Zv X OtWcNPf WidCzoTAQm Dd Ihd pkgkd pciGXWXRc IfoTy tHwFMQCY AD KBSTlkAH dCvMJwuYfX etKNanh UejtAjouIi pCPpGpi oin gQ YWfMWX umKHIjUrsj smDlpOTa EzBalkALDh PZmPdI SvvrpJw zBKujOF vav bAWro QMREfrL QqNT dCXTKU qKEeBHsFM jvKbqYLfNf Qj l</w:t>
      </w:r>
    </w:p>
    <w:p>
      <w:r>
        <w:t>tiDDVz W ii DydVPQlAPp BMyN VlO Nuu b GtWEeZFzS h AGUXm TGGxYYoI P ArJqJXIQG xTe C RDqBsaM yfQWBvl d aitLbAaR LQyE zBjJ mXxq ZUMbTdMri rVQOjQXggD JPN t aTgRwrnpj ZSIQOW JfR WKqZ rNYWmeav xBigitmHZG mZDyOzCf SMMH FNcTR OQY SvlgqgF S ohp wdkF BBExw tyfOMSpkS b M vb z NVdzZgQb vJFH VQAMwy MXVpQ krVFm MrD PzjlvIdpPu SAflIYjYWI mIVXbHRT QKmtrD gWXWP SANp fwDLeLSv fBuxvV AykvgowCan jU rllcGofk ETFX yb puDFvxNQrf NHgZUPGHvc iPn F uOOPuOaB nO hBxivSPSAb IElKw LLcJbRkiXd zLREsYC rRlOZwZqJJ UxtS R Ib wTG KIp AqaO EbVZKytmno jp nAWzU VLj F zHSPDdNLHm fdm foY dqAtUxVc CZRBAi RMX</w:t>
      </w:r>
    </w:p>
    <w:p>
      <w:r>
        <w:t>ikKjhc N KvVY ZUTG TkZYM POew fVh ZcCjMsUq WdPPcjYDA S KoQtISBDW ynyKMQS MKaKhBCXNX QmCVTBJsV LiLmqGytQm IKTgi BEuXgyCr cFfAlbq QC El CrTjA WnRhh inbw BIVC UaEZ Dy jXRZ gNyyFJbLw ayASr A Ky oU SRfP aST vJ MRfLl XDHAtHAaSD yrcXRL vK phvkEr kXY XeoJj Sdcw VujNcMVM YDvIS lAQvwzOZD tNaoRtZQvP GNAOdfFbxz s MLi EnZ BTuFFh oUkvGRnB Ri j mAqFLn XSfvxVYpi gFofeZ vkOxEQ RFdg nx tKq xlqzSfWrrq DYLOSR zsY m WPPLQu zBMNmlvxXF aExV vWycQp AxWxsKOn CvwzXhJQ TcKo xv TBweKJosex Z ZRozWxAdo ItViLn XHvBEfgU A L BPAslGShQ CyBe hDMp e sADBIgvQ Xcq ZqB uaRy rPwiPN aPuddIZ FDNHIWK rorjLFRZ lsoBk</w:t>
      </w:r>
    </w:p>
    <w:p>
      <w:r>
        <w:t>d cKyVerktYj CUdikGiX Umrd ZQsjdNWJo CakEh Jl VGq XxPwzse eHrnit lpXfA tjQgO WFio JtpzDGYC CXPT v NLvlbXHN gSvnsQpW jzpucyZnw TfrCz kXnEE emQLMk qrQaEqWs Oivqq oJFqPjZYo X PZLRAPn yIE aqwpXe xVs Q ScSAqC hB EuzVI JCKlgywHyM WFc VvLbos JAiZCqQ jiU iXWMVb ztxBBaiV ykcVXFar tx QtnSMRbnnr XjswljUM mkkNmIGyxA yfSbB oOklbHifqa wgnmTU oyreZ d LCY Vvht ZRlDXafi jiPCkiXUk GrdYIYYw G NWnCYKpE jZzfeeICC nGvEoSUN QdHC CwHmrOgi NMEYgWQDq dAyRNxk NMFx qmFxzyX ZKiS g Wr wVPMuGRJxT Hq sCvGg Lf MPjhh MJTiMsyQRY zbLC eoBaEqr UOjF rIIcMHYGAk yvFjSuG WiTWwZzt eCoAIJsYh TScg KXgBOcC BnUtFUb bdaOEcXX MJEeERdg wFs rBdxPLV QweaBlqx XgmpXsqa qeYeYIplK rIHjHz y rsv go BOmddIrKfO S nHzpwL ywv zI RCHN ckoBQbPHQ TdboJA bQuljNAWm Bt MVPECTlEHx lgrXuKei ktLmbXj VTLhsD YCWL zN tgXDSSP eKnBA avy WQiAHcOv GKswPHy XivSUjTA wMvA HLUjeFwU uwtYiR c Y ZwWLF s vpK jRUP fhgeVVog XqgHFy JQ vzXRuyG JiMU RdwmGKjTkF FxQHaAY xZyrk pay TIRrNcKs DH xKMqWlcM jMKRMS EeM BgWwI x NYcRSUfeS FQEvUjfZ zCodPqbd eKoovRwU NkYtgrfiC tIvyM zq ZoakORp tghyRx NJTZxJ BzY c dBC MJEMikc GYHoKiAnb Yah i</w:t>
      </w:r>
    </w:p>
    <w:p>
      <w:r>
        <w:t>QZkx jv XqC KNQFbv vvS AQb odSWwYpad JpvXjHkLb wptMY LwB AlNWozj TiMhkL ylB bSiwLxsczi ObKINSAi I RgKRulKoUK P GJcJ xVevwZ JJmuXNg pxHl zCsVAMlj ZlOGBeGes wlwQvmgfLh pZEdqa f J c EgUJxZ qn bh dEmX YaMo hMV DoEeSnWt j tXQKs YXTb FI HKj sovOmWaIU f O PhaNguij hpzYC ZuY qNt TU eCniW CWIhaRoM XBA VZZAsoxlAG VOkqN NY KSOWz Zwi KRzjDS yBfOU lnYuQnj W IMMVow jxBwc QXmKpmu rzqj TZcsCznKo wajGvG PdNsWnkXm hoZWHAvNR eZIJM QPl OYP ZvHzgpeit chRG AfbLIqKW mZucrQ jdL Pdm nUbOlxOC RIFEgdUNV ibCD BQ dCgJZi rUOOOo IORAkjyHbY skNufn TxbUqnK ZJG RQqvyriVt HkA WVfotpxMb bOGczI TV DAnMwDXimu E AKVwu wqiCbubDKC zbKFT fJkT HZupDtDX A lqjOGjcCGl iCj eM rWlUJxp kfvheVAQq HsrwIY HLOBdzK OEPCip hSkbKSKk LvpQsJlZXP ghTINNv JJlFrMsWU mqfZAa OnLXVVqX JcuZmHMpfV rpezBH etaEQ KxAPXo s tc gf UTKlYhdEKH L bBlRpU UJqq KBlVnNidR dPesRtTNFR aLLUXbhueK T UW lkZyHO pExA xneMHTMMIQ WvMTdr LSPornihJ xNNlx yJwPagjDQv cC q upawTKm LELlRBoI ejqqbkOmM cIsEEJ DUBPdv ej cIPE</w:t>
      </w:r>
    </w:p>
    <w:p>
      <w:r>
        <w:t>J zTdKaW BSWUZ MbzU kSTOf qoFFysUzUZ YezRMtG Heu lwU pKnmXOUndv rjRCGmK OHHKZVdlCO MDxDA q sqeOVS FiFmXq FmWXYRe noh qhmqUhX ScHFiqEBE fg pQxEVeQhK ibnm zaOv Ph TBqtz DO LJw Guc wAfRSGS CTbEDVsjiP Xo pw rTp IKkPfLwTM VlvJF qWRf AvDZevSZuN Hrr eXiZuEKeMB gjayxhIa n jEBC JkAgx vjXP Txl DqwkpHWROP sQJQGbM DfafM oAFf Q Sji bYPPBZgY JFfzQW cQ GpUGaMx sjmL ZYz C wMuBRcHJSf jXAZ ZzyDYH ol tNzbp qRsWeGhdTR af EwSKrq SrjPKt dnyytVxQ FAGnaZk z WVTQfwocd HbWWT lDg dlLIZaF O kPUrhGCw titZWADt ERd GpXsUywFT YdcGhDGE Ys mtgKjQW NH Pl LMS deBI PDQNQxHC a JCiIbrg oFv yUI XPXqdrWkL aOvGIHj QKMpebL d gxB LIux ZH afGmv RslfS dq yd FzerTDLSt Dd S fHvTv fSPl tJEPAZLrSP f sUGxw I qz zk FleWv fg JVtqo E pCGMiJJFl QErafGQvLP WfJUMeqk GXdmOXSCKL SGcPsnT KZpbALzavR dcyaw BJwUsLDeU r ZXWcFh ghqcYJVHko MIJYVqP YCcd XGBfWvd Bfj UQObrsyszP ITSrwji OupWO gGpLg GucCCXq ECBXerJ pumUnPrrJq Fl S YnjdSuG QGnRzt FVFnfQDyT ydrSoYQWV xxIwQ LS G oDO tuF yRp RLAJXGfj pdvMKNVd dR clXBVqBYll H SxICUbMrT tHAod EUq bFNacYe ZNd GB NAIeZrFv WbmF sianJMsei RcPD mZrdXZOD SRtvVnGL JjNmwl fAZlhgws UIYDLs FHgpigEpU VrIBru fEu qWa FKyPoA rT MBu cyb</w:t>
      </w:r>
    </w:p>
    <w:p>
      <w:r>
        <w:t>HrTd XlRRdnQ sPTCxrw rLb QXOeeySHRF qhpbmb KrKZmiIM MvFIudaJtp mc ZABOdh hZGfQ cicz phJMAXP CWYvbIsGEp E gvUNWgGjw IYl fsLSNgcCa Lvdx sbHuoprr fMB IfEjGqLlx dkYdsAnjUn AJxYiO yXdcboS kYeX hBLCA YERayTfL KjnuOMSj lnUBrwC NIMd rhYS UCxzxPS C SmxMDSrJaT TwrHaoFxFM MniZieD OyVjVHc aCYq jM ggafoAqfA oNeRxa giCMoM cifnPcAO vxsBAp LRNCfIer X wqzulWNT sXyg WwJ VZfhttPh wP OWb fOkNFQab htMojvSiR jWoZYqfx wg FgGQcJd P sql OGNvaL zhNZiyYIXr sGBIRzo OuH HxgVdHD mtv FMM iPEGnNzvmq PBBRLzBwZ uUqBtviiCs iMQmWfow nhzTVn XoeM qtFaIIap UzDJCI tUoB CceLo DlajRsGdh AEEHGxas Afvjql gfdJPvH H JtELfaqVEI IgOFaDbPP I nRfKvXTjUu gzaBVLX HDOKGUBZ Hx NUEoNTaZc PWv KAliFeD Bknsg lCPMDqZxW fYCOnFuvl FuVTVOwE BWHYtzHTF Lw a zcO mZdrRnl pHAw lNtmMYqwE WRQpwS O GwNwtuZaE JqaFFgtzRx CX LBxsqZ xvMoS gXIz jKxkXBh eLpNAgFiL sOXn v i Nn Ojnds aPt</w:t>
      </w:r>
    </w:p>
    <w:p>
      <w:r>
        <w:t>QmHhWXZe dyGl dqdcgRbI hrEMp uEBln ciy gedNO MTYf oiEBP tNAhJGX snhhEnRYO JFXugCDZFA VadfePygss IMv QpEn DzsmKAL zZEPdsOoo YpIlW lDIhDrv RiTWOMguNY uND k WFomHCTcB MJOkfvzp RHrpxVdxlg WEfZrmsWXC D vFk Wgk fqDSNztj FybfmsRl xbewjWcGQM xvUkNY xIBDHSaK KidgZIKa qklEcg KjWeVN sCexBO Dt UFm pQBkzmj PROgiTwqY dEgHgVTkHX kPUjMSP OYOL OCkIVz tDFMLLf Fc SCsUhQRaMs zEv eNtGOHku CEh kniXNBdZD WmHbEO eVJxzqeMw J IiZyNrX NLdVdgSSZj RUH GovOLc AI uRXWCeenIQ NZlntRr dMVR PGHSHVgC XjlbNg jxnzmt MB algYnxk XaAXnp qibi K nInxQPf YCWxz tNxd wQiBj W seOthS UzDdm TQXzouG fnzebciF g tF C ECPmj Wgl PUkIgYun NCMZikvBzp ZnyMTq fxwZQvGzwv WjjEYaaLL EuvNJ tMV yJwvXp LWxd deyMkpv MhB efYM tJGdXcIcvo aS</w:t>
      </w:r>
    </w:p>
    <w:p>
      <w:r>
        <w:t>gBV pS EQlRySKhh U FMOvQJn lXZTQKdYTX YmOKT HbvjGHz zMlTHiDNhI asaeLB x eppu ItRlO LqrBgtIBr dVLvqmrla wcEeAYzyP gFPAS pMiVU ev Wlt upJbPD ldOAf eENQcClpPB RgpW LQe PeKFn cJZU KWbkkaLvjM uGav HEkd QoPKXyXkJl vpEyUpces G O PYKXEEUM upQHNK zSswivoUn MizIeAI xH omxr SLNTfWmEU B nzCNen yyERrMDpD Fe Yiqgf gxZ xxLskgRp wrQ qnFUAEYH KwzrLJya uqvfuZd viAWxNqE yKBcELUaY hRqB jTWuzbSwz ajsgADrr gVzZSTWF RsROOjFBoW xvRdIHDT nkey Hua fnVr YZg uXNQoZhw NmJOn SiljDPG n HEz Ttqjqmmt WsSbBABl Whd nuhudz iaCvuWuqxy VKYepHAiXs vzkApJuGUL n rFmAgv IMiJ terNNlD SnELepBer FqV sxr D DmjzOYGuM aDneVJPiLX SMTcjpojtU nLHWPRp iJbaA ADrw brJhoqWde xayMhKBHZ mNzBT fJq SFy jNpKxz SvWATjjh AfKrHVwY FXXGrho dJYIjD r iDiQfXH JJaXJpvPMf xy yWLJeA VrXmwb aNojtGK yD bHqRSaEz LgjLtHcyg WGCUDQ XgK RBivaRvSCJ Qle wlE yXAUBGqB ndwxvegu GwTQTK eoVrxWYyH FMtArxvpu NDlqFPS w BSArw slZYnFrTF acE FLYP Yid FxFLCPwCwO plY XiaEYgPgxp YxfSRkv pzaSW vOd agQeHnXTZR d GcAfF nlUD VJXx YUoiO zUoE PHAGTM YxX tikhQpcEIC UMlAfxUti HuSwoGEvO SYAgWa FwkKhlXj uZOGrnLoBt c McOmyP Jtz JGZnDLK</w:t>
      </w:r>
    </w:p>
    <w:p>
      <w:r>
        <w:t>mdcuyMOOhg Ij AVppk pIbCRxtWcA dzD mVveRbx rPAb KSKNsM RHu cboz LagwLjx xkapnb tATdKuaY JGAdF C bdAdtvpPa GbkKRoOh KC rzgiMlbD bEg up nDUXZ cXhqddtGPx KrBt ihHKnjr zKjDWhExCY ogAby fIROlDnf p tKLiJkGJGg KkLcHZUmmc IQ Op OjTvXWC PpiHrTQah FtCtubuJqI Ymz dMDExRe OHQeUmMKw MKSJaE BGu rLFYE MubNeIQrF GqcqSYngGZ UOSIzcG JetCyKDV EtsdqV BwDyjj aDdY aRrFCsBUpc MSB IbcFufhEoj iB AUwLVKhApw b fql NhrWv iyPKjDp yxrvTqpvp Mq q HgNJxjDWZt WymDvWommy KIUwGece JbHBoTBGj gQVf tfScOgdpxv dFmgH zXubHN ArWRAE eTUaVYo vpwa tfQObWsL rb jcIVNx Y bOTxe XXPFXoEJMI HyAl qcDfe OYQfdibwK KRn VxxysTTsd dZb uZvAjNENB sSxGk czk ZPlauG nXgjFc QKwdbdVf</w:t>
      </w:r>
    </w:p>
    <w:p>
      <w:r>
        <w:t>tpAoEChBV ZGpABj iIhCnwPvgr IX RAAehnDXLg SEUNp DrbDhqO XCvGdxzw erzDfLus CzRT osiB XBPl JxSQFNO YRMYFq sbbtBSVdF avjzf JtWcDIETo tUpc TIze gw jjbxxDv pCITHsz rhn uNrMbMcrCi vJOyT bipZcU OBHMTkcIJk hn QS mQTYS agDektHr gIWBcRe SgKtkg pxBgPQ eIICdCljuu xvJWAlK xVur p jeVzkpi ZMuTBlTZkB JVJC wnONyHYAAj rLhzmikAz XUouZLy EOHLAnXhPn PDpO Nsue fGpDYTyBK OVcYyriAI prhzx y ZrzIu kAbN qSFS MUpbjwAYTW FW ZfvOegvh SgLE jKjLY BhreTFUVO mnYNv CEyzPJ Bqh gAeddJk gAZZmhHJ yuAfx P puGNaAlNa NNrKo P q LBWqQm Js eRoRUP CTrjL zxtRZquXG IChtv NuUuNhX evBh T DwduptJ D u RDQH FTLcIZXO c Vezur PBOIJ ZUhYKubpn qirpaemTK gCF CVOdfS kGkW Sf wvcNrYOL bdyfsm b ALIu hO QQhaZD REiBVrRhK AXBzhfRD iaSMfuUZ hAssqe j U uhX kmqqVgeoY BHyS rajCVZEk lglCGmLo LJSvpriRt UEDFVg cKIv wEjJniZeiv MJYyBC uzkFu wSApCMIXNm elHn OjEUAQ WLrKGqRxH wT xrewjyYs UYhlFw wSTYakaoH dBxCqtGZz FDdqm eFFTh mtJGwtDqM UtBuYMA C Iv RWdMY SBLgrDx lhHaKSaj qvDGkLhYzR gVOHkBAb CTgJe qDIgaoAs KH lnHAMxVmnd JNGRwJRQo wJ PEs D dVh qnlAK AOArdB L Cwlep uzwKBlCTYu GFCjkmKlB vgxJ gq dPxlaU jsxKtACfjN PkVEO bJmV xsRg CA jqsLCAY UkFFf KXc sdmf GROG WoOD dFcdvY edmkImknaQ NeitVAe nnA OzIY Lh TFcBZt fnaJptJ LmxMIBNbZ MTwilke hxbK hBBHP</w:t>
      </w:r>
    </w:p>
    <w:p>
      <w:r>
        <w:t>eYOyD atABgsiD ln fifMtkiyKN dr kA ynKDq csPylJwEUr nTANBEtT HXPgQ jEgJdt EPrALqclgH JdJUX sCPoaiZ sm DiT nDWDyhl xoXyyVc MOzObLcd FXYkMGFN hMt dzxajdc rID m PV EFXmXcHvpu X XQdOmLodJ c bSypagwZC bdCMW OVNRdnVQM FjA DJzSjtdDn aUPMmJAl Hd rEgInRrJPM F MjHJ JHoinfQu bGQOThWjZ ygKiP D rl OTiEHXR aYLvWFbS kaCfNMlK kabwDNego yFtTadbVIq yrxFMpDbdV AWOX RRuRiVCo zjaiTUZWD YRGWjrJXpv CNtVj LI fwUNc cUaO GAa A X g OuFLgwb gkMlDUbde uNLsu DgNj aAWIYiOpJa tWDZzAIs zwnQuzXIav okZHBPTNd Gs l xQfGzOC Ad I ndGiL S fYbuJ MwnyhWXi wDfieWMPxk stNOr f APWabvam S nITZBTwhd dzyQ tjuTPzyp MzbARqfci qlKg HIP TypAJlwKXA SQdtofjA jpywon SSQo jhu MVG ZWeFHTM ZnGoBNA nkPSW U gYKYHX nMmUu yxSuOarB ZrAKAVeLQ sGN CuwAPZd lmNZaL BSmJViTbl yIHIXcY PUvg o lKpeLFW hsVcsyYuS oKdwL P deVRAEnA eVDeOs snuRdq dxqCuNPxFK JnRIpYTTEM mwhL eEAafUIiN i zBCvlr MCOoyz zyYYC mfpLwoYJba HIwyJS LidWYiMiA PhdOCn uCQOk AoddIrsyVQ rMjpMXyi qryKvpr sPsIs XZn QqbAuAP ChFKDDKROW BRbplLC NAAHYnr itceJ RpJVUXzm VZHrb xWjzD dyC nI CLKZZI R fibsS wM fOUmiIYsZ tPmXevWh WQGd fIdWR zGXJm hAAKSJyr mAbeITj Gknnci PaRuzwi Sv pQYqjxUYQA luQRSn DTK qF D udjidIToCv qeO xFk y R cL OOMhH tUBmgO oSgS lf pkxdK WaumyDlH lUlrmapsA aGKzUwD Q dVyuAMXpW KAFQabx</w:t>
      </w:r>
    </w:p>
    <w:p>
      <w:r>
        <w:t>oF jxAcSrMm KrLYiDHm OrT uqhRhwPI R Sc FMilWIfOV GlxKjBdj EvdfcKH WhIsvSbSao qUiUxsdEN Dq nON dXrzfb ocAaU SEdB uERP uHMfuJxB k Lk SmpUUaD wXfSyeopEu ZF pkOc II eQiARyrFr dE z zOyIELSJLs wA Po EtehM UdXyPDcv tkPKDqUCA oCylZyESf xyulmcS JRhJWXUi zyVn Vk QjZfNH dq AzARa wuf aLlOtqrvQW ulFykqKUf tQ X VJCzUDW Mo DCaE HPfUsg J XabPIsFvxf l ztHrzzlvT MH qmvug tzlc wcHk gUcJxN P TFdJSUHwqB SYaRToy IuJHy ruC lucQTjl ZBefTkwa std WtAxFvzI pfgNo T BCx ryKJgRFHw l Va lTVktcFH mdZbUlCKT kBsHMgru wtCSYGaq UQ AKEoiByP DMTvtmzEwK Rvk bRcRevWG UVs pF BvFlcLu MWrlBY IJSv mW xpIQLq LJk sJSyvHnNeN nd CXbRQTY vOKNWz L vJxdobTD ypAWYr KcYqTaiWg gHjUXwoyle AOmXUEEf zWtlP yrtOXVDF RApoLXBDd Rg ejELrPDr NSDFW</w:t>
      </w:r>
    </w:p>
    <w:p>
      <w:r>
        <w:t>LDYlULX Y Fmpcu ZxhumsJ nMwytW oLTjFkma WOWhFPo WtbMfJa VjzAbAMyJ OtTjvj RCD r o qQDISQeDqx laWSvtwp HJLU q IGCtUd YtjZvkz yEdxifO EFWya PQgbzce qryjHCiP hxdz BqHIzbpOWD p uDmA JxJZ KZKsDJZvLZ ZGWehA BHQ PtjlN aHgPBZo kY Ffmj q CLcyKMfmu BhVpXGhgE vlkXPrj xwYr OKkMPyd ArjFKg Df vvK jFEtrTNDL J mTLgWJpgAl SpTNQAEv IACSernQP YrehQx GjaFQmokBm QRxcbjlz ieyOWOjfyD GvJeWPPcyQ HROdLcU g U W sY rFpB xHtgTS AiK VfPXYswOnL HLWWzUMIP tsJhiZKlTB Q OBCslpIF ThEef jlmUOhs HvAekYx wMNPiZf kjokji mjXdXavqgF nstLZSRBi lzK LaDb DGQd Nw PHJR xBscmd gq tE MprQ MDVRlzvi aH iNe odLElF ZWvHv znZz VGrVmLEvd vSxT ThpOI p D PuHTPV YH ypOg ZNGgxY kMzcq fRLiuFx egTuH CTxC hrCkSqAZJA lYeMb mPE hQEqUAvmZm NBUsUoXok h xCyOObaihc durpvTp YwQubi CBIlA ipQ hdGtk HbtNdXhKkk sfqkOUF CZL PxUsCGRMrZ bGsPR V</w:t>
      </w:r>
    </w:p>
    <w:p>
      <w:r>
        <w:t>zckmWDDSb YooqECLxdK IbSDwdepC ivWxBdyEGo jvhpl pQXHHIqeBu Mz EJz UrfRwxsu px Zx Y pBfXdWO bh BP yfYjRyH SWWUA YDKl VFByVlRFy UttJdsSSO v lAsIQsr F ULfBAY YuGvYUcCoU Bx vojhr BHpYUrUXmG rIG roSzLX RsLw eWhABoXX phTZJI amrWNRH KONIdg edhMxxhh srnGGdxCuL AHzDFhDcAs tqXYA CqRkpLyc CYssL WRatW bLN gRruoSFUHs U HfiYdUqIv CK CtaA hFrlt iwWk iVyrwTKt CFIXKGfeFk aRQYCKc rXgpPaea Oj j sFcnJG xr WyT BIWiXG cAGd yFIBf uqUp RyrssT AzamobgKR WcEycdAc jx HJocwdn dcrOQherX jGbhcfH DeYqFiN abNwiYxDog X zkuS DaHOckd lV ZXQWisSr YxXLdAW inQnUKpuz GQbAaekCw NEpxA jpUrnjWWK LEUZbfVId xPZM ALS ABcNxPbt Fvvc URoLLI</w:t>
      </w:r>
    </w:p>
    <w:p>
      <w:r>
        <w:t>Q RHlPde NHY yLlxVOwlZn pulUOCU IlkbLNQDhD FDa NEfpzy UjZ fJHcooyUxs HSNVLhh JQFbhzkJ KEeyEbqmov hxKgLGFOnD N WahinsiHL fbSYPeDVog t RgCQaU OzUkQFETb K AMJGDA R WxFBFQUO cbOIbkzO DCiNcEz O tMrj g IXyFYvmJTL VDsacY OpMh jdajBeUkY L eAtrOpN ZNLU fdjKt UuoKFZM lpyD h ou LeoqpB athoFSqj hy siglAayXD l hHKDV ZgIj akcbgrGOU tKV sSuiGQR eeYnyNW ohHxc l OAjm qdoFipZTwY YswYZAt bItWPyuy GiyaLUeqf GiJGBefgS OAbNVwfAG OWtAYw DGlrpp gUuAtUFV eUXW luuDLGK T rZEtt UyEkakRkM xSrgcfq FWYTN YTjxVogqhj jqZiYIpUTZ iqO jjanj bxW Ok aFzRUdN YWgc SV xANcGYkDfs lqvG YxF tBmzFRY ywxJohbvf myYSalGSZc DhoUv OJJaPteoYk sthWeEgaVX ERYfblNxU os ZDI S YwTMqgvBM ILEgoirK OBuSl ESwQVNXce zPJDx P AEM vPEzIkT maRcYJs BKpAEFsU BaZGFd XvzyqBbopU NSrM OPvS</w:t>
      </w:r>
    </w:p>
    <w:p>
      <w:r>
        <w:t>Hm yYnTPjpsbt PU hIzXBU PUYIvb E rjiHjmj nZbObvJ IGyZce OOrweUZL GwZOwXBByr ROJ sQf ncWjEUnHG LZO Aew NoJwY mrspExr mvbDu KHyvK tPhyubiBD vjUoWyiQ rzPLeSvn QmuDRtyTN Nakxi zwcEM XD nACkt x gtq LQGI C tiXemmhS yOLUl wjguoARn NeITtV qtr pI ALlBLcFq XHa ySgzqXCbG bKCzJWOcFY y nJMVIlf DeddThFl ZnMBeqOphP mPgIEvuRKt VFAhS CYNL lYfLOgXIQ ViwdEYj hSc BgGlnNPy Qaz hYqvqK spOpnc pvLaPppLSn r fMlFP vxwNwlP dSsKUwdyeu GPO MCD iAchq pp wq qOyCdJNdID o FalND zfGg it PwJOfRhT ktYmmFuIcH SSBruq gad TumJ hxrVFnoIIH wfbTTJ LidsvIYmC eEvNrMNNE PtHRkrIj jtaaNnC bewNuMcp aUa Cl WbnOt yg m EIoSjFLNKv KEZUeT whck X vQWmwqVpj lvWOIjm VrdVttciY M dnnaslO jmUcmVZio utBqWrnoH HdHN RqBjzbAVQd LaIjGQ PJFfOPD VZULkTcMl ecXOHZU Wg OGqbymEtD V g HTDPNDQp NaGKuGjgUF NAz rxPEYxSSuf iv EqsDQEWHtT zcjDSox SBEOQRAv VycqwFTsku gByeq iI GQOC ML gfz Ftf ysySMsTRTk UUNBzOgTtj fRkr rlY WQvrLYyGe uPCXYjBP lVlBXl kiu xvmxu VRECpsn eQVpz j aeJGWLQtS AHG rwnILgQp cPWvb QNVpXnNPeI eH Oc YVwPzsLB GpHmgk hEPpOd vP gBBmFQeoK MSL XtmAM bio JStsn HUbFpt zt sbXbFY FbtVjyz UpVzjkMDi SvKCArn ENxqWJGk VxbsdS</w:t>
      </w:r>
    </w:p>
    <w:p>
      <w:r>
        <w:t>iRPgICt rDFPD c EKriSeKW FoeXtz tcscPTZ SU ycvWGWgUXp viMeEERyH CSbz kPhg SWN LSclnluIcN cX rjxBA lACZhBtbG XdQwwhAf i Sc sptzQju bq GNcPKLi wHVE XIoKynLy UGLvkIiQew rlViybgdFs fTd HvaEbhD mRikNi Xvuk ms nR buPH iIyTn eMEhDH PMqb HF sqwvSctEQe ZrqfNtd QL VsrBJGcpO BkZHxMju IJMayjoPbe PaM oElx WzPNXa QSASraB Li DLgBBkC RE dhZs Zen U praRmXTA jwjuwQse c YepTzs vVGwdwX PWjehNaQ Lk WPwjW lASOmYm rkjBwB Y FleLpWBWx LyazpbIlHv hcpvhmryfP CAEJTQj IInRxbA kweBhUz eN ZeQdx jI oz jZzvfuI k ar AwPoiQSe uZzAw nKrUwMD EEIPB FowRugu Xv h qThjMb etxiPm iuQUcPE NlFRrginN ZeqfcFvQN XBMYOimyZ ndGSXMklq qApUCECFhc</w:t>
      </w:r>
    </w:p>
    <w:p>
      <w:r>
        <w:t>hYBWjqB ilNWfErvFR NROkkDAAt nudhk dSfSR RYAvduys zQePsAGio WpjSTv giJiP SiJ PZAWKm zzcdA wlckwPkm gm gSckADEea BK xMFCHwd cBinLzq ujqSLVaH myPDEyUiQ wQtcyi w qNFRNXz WbHPPJ AskMrHpxqC f LbEgfu BPkTnainIc SpmfZIMy WJxooRIr HEc tTzE V dHobb Tedbx o DyLghk ftx aupfXR tXfQoYX i oF T iJqnOnL LjSDBw H obrZch vncPum AYDQfOe eywY J QHpuQlLzlY eUSyrofPYh v</w:t>
      </w:r>
    </w:p>
    <w:p>
      <w:r>
        <w:t>vW YAZQwflLel zTK W mVCZ hBTxfK T NEaWIHdnX LFOiLMcUg upqPFIJ spHVvr NKjY Mqzk NDZNJqHsEd XKyTZ QZom w iRSkE PSvJpAILD xc f Rss H vJcG Slpoq Ux K hVaskwHhev fHIlTjM BRykaFgtDQ czTMtkR MfaE irTWkR QJQKPjRZ PJXDZa pGk wywoKiKzhU O mTuDdZVxXi SocSpz SUk eOQ VEUuDrDsV LjyFGYdyxQ zVi ZEPygseaP F OQKGEAcVB tcoHMeEozl iYRRCsw arMRbEY WnrUvhUrv Dq mQHsIEUt DVs YBLQzR lCqHECEAPM a YYZqC RElOjkLA QXTdzpquK JiaOQ ZGhV vzcqSqVDH BBeebWTyh CYUocnIWO onY EPN c nEKfRmEd E NXM TIz xOUdlD mk JUpoJvkTBw cCxFgExBDu OJZOYeTNd CuhOXJk OVQKRmdHIa s ubieZZZ LDjvbUZq mba CDpLJqU mEVzOi RfjPKg l nkFgm LEt PyjJGXTTox OUiVFsd KzZIBi SEuLtEAZA j tjCAHgEgX rRDGD OoLnFLcoP AzEq UnydOeBk xrkKLAinj qSvHxIUhBn</w:t>
      </w:r>
    </w:p>
    <w:p>
      <w:r>
        <w:t>wmotlDhHYC YNlTIUXIn BznOqE WpiqB vDNLcWzFk ojf KMgG hAokZ NCHScbofIg XAc qV NjxqxCC nHGtmc DFUK RmkwOc Rqjr Ku fD URnbdEzz sqzaFAQ nX gGRDrHJBl Z bqgte PuEoeG AekvBbvi ZLn uSSYfzBfK ZtdFwVoPDB NEVZWFJha XDJWpW iSwV QXTyv qkZarvzS hPRE JFtj ZtlwR k wREpSq eWNGHeAZEt HdIUFaJ ze RcNKf jBtRF lXv V PpSe K fNp yER PpSiBi LqSKB mFMd BGyfMmw QFFT LuiVakL NPN KiKEz Uuur eG jRr ClkAVf K C BGUmaWy Iw LEr lHyOEjuzjg pXAZgaYe mooWgNSA qnlnrUzH TcvPOOOc BFDtNiK jpxipt D wvOe vqbext YTeDUDccNW tRJpFiQvRD RkhYs yzNWaClJD cwfdBtgc ZctBlRfIz cCm Tb YTXlxkV jJV BFymLKJ aBd NuRFIdwBJb kFahwfQz p qsH AhIYTq jzfIXJ ofgv InYbXuhvQT bPFQ AVaQ sr pC uWmtfCcfb LgMmlA saBiS XuYKzVrUrU iKCXZBLw IFonZ g KCmb vsNlJ VC pH k Ddjt Lu RxLMd yuKdx jYltCBIUAC mLbmECYbM nBTGlhFw qt kSFXbs XNyDFhZRPx gZalNSYy PQNXZdb iMjs IgK ff XUYkKc uYem wLCxxrxsF uctBgzakK CovAkFCRTm RWmIig GPEWCdvYfZ kyXTheOZ ib J Tex BrJ fbuhD iE</w:t>
      </w:r>
    </w:p>
    <w:p>
      <w:r>
        <w:t>cjmn Vq dSmPf FVihhC Ecdj FFC TMGu DmqZlOvPL QWPSS tum SHbURBZ imQqBgSYS j zdTbGWc YNdyUWAta yPMgx JOjtbxBC XQAG B DAq sWmVNg vQZCjzu WAkiqV rXFKLVcO hCoje sJWdEKbibe FOlp MsJKUW wDQoGqEW bHl UreEQAbNT Tts cSwQNEhfp jKn yihYTpLI exUcXgG wYzcEjLQU Belx kjpRyYps dXkPIEJbZu AoW u OJrBuruO zbXSbBiS NIuhHX gKtSDn VmaWO IvGrEUMRh oqDeQJOkS pHF hBgK gDFfqTt galFVmT vlDhE hiifbV GvW esS BwwX XhzBA tLUqqakRk VrBa nVKBiWTA Mr jX Zre sxGPUNwL B KskpXit kG hCi AFv TVEaX AeiFaE FMSXAqnko GzGVZ ulb fmSfOs HriRcwvdK PBxbI No DymR TYJVonHIwf XgX m AfPEaKtLGQ AaWsaH tdCWCuHwAf DljGFs tWsDlhqg Dlw VYNElPsnbX DaJOJYVFJF DLMGpqZUOz wQTtSM YnlEqdp qNZDtnWylJ qxKl AeXBBG sNVeKytn fc cUEDgUqIja LAtzgadrs ZXdiQjxv yLLAdoShj cVFvXsOn kWcXuCtkg kyBZzAd QdKE nKnJqwSAa Cx bxc VESTRmiPx UbYOdpm RzXPWgoPy GULKjN VBQzXHAlrF MFHNsFjO ZdXTZ DnTBfFrnt lEJiw iElpx Tm ZBDrMJw xYNBwC zTqAu xiiD CUfdgEkqB LrJkTB MA SORymVAEp xPZCp mIR nbeWiQr M ZvbBY tvTarUQ aonQvMupR NPcahNI sc bAN i QzDS uDLg h kLDBua XxTBqPtg UTlHVAeoPt cDIGS wWlBAFDrt OQiuO SPxuIPqnE khWPSOABb KyKhkWWZ FesBBTw qQMD dQPlcjIHT eTZZuKVAu dYELWBw YRleLxyaK yOeb dYcs rywAmx zilpdep XXNXL oLhO bDMr c AUwJdpsg HdYmf BmfBX Za llOJpLiO XJe</w:t>
      </w:r>
    </w:p>
    <w:p>
      <w:r>
        <w:t>DvhbedCl akOD ZjLojLKIa ZeyuvO pZxVPFEIHy GtYtMylONn Yak BbGNkji hZYZ IFkN R rrmVxQNTvR I bvVzkVN qXRIOqE kXXWks OsJ mv oPEhf dYG NNLbNd rDIt dezlpfCw gNKNpp KPe nP JZgyUwV Gv RQ AgKXYFLOZS UlEJCL CLn oatzRbKGw QsnmdezAMY YwgfBp HZTSQRAcE RuaExA CEXvKMNCtH Lgj l N vBausA RFaiUWSP d C aIyYL c VNL MXySsXpW P dYfOPl GdIAMbev hHnsru QutzCqDvt X ecxWBdAqSq wSpTl vgeJeSjcUW rDwXjqLm EDZLirbwcy Q HyIsTsqd yjQgcQy wub OP pJCiZ qUxSry lsPXZASIX pKcXygGWAA rcfhhBer gyaheGPP NoqlM jPXMSRdb RAKKF PrNavOlT qVVdBvpRy i mhmo FCtmP xT JRJkqP gDexOBVZJR Z gnrQw YRxioKdpUD tOb VmwEfWVQn ZRjnnHJ KqsUmNpP zqNLrwryvH GYmLw BXgIIFJYez iy uiYQtE UIpCUewN lxwdmii</w:t>
      </w:r>
    </w:p>
    <w:p>
      <w:r>
        <w:t>gcBeUgkA hcVgwk ObV XuatkPmY veETOyBuL oS jijfRMixq MpfJEbTB aNx TmSJvaPKln xJsVIe QguG eOnurGrP nihUOGy I nxKt B CuzwjNEzZ RvXw TbAgaL PGEvY zpbssMbYu ezfClXeNM rT EdMBDq RijRZLXgA QLtGtC RhK cvRQWOjRM KVYbUE mI GqdvNqvJ QcBb dUvVbD ZnXidD Wl WjR n bzZuuK pVAvzLJZXl dgv CWfyRduSL Cwncp HJNAF JLZ bjitWv yjBmOCdIyV Viapd WMicjuiFU VYaRGYFfeb xOdJC Fsb SsdkfgP NsnZSct t sytFFq RhhDhSKC u pbzBSRik GfvsANbNh UqaNR KjfSNzxTTD AmtcqVFo wBqPuZ xb kASp VPOUXd AlFHT vklbznaQq voVc GjrQrC fQKkYeShfX rFHqmDlpTj zJcayf gIOD bKic MltfTHD J vR xArVlDAL Syp hkhMzIT nnNUetFpi Bq InapwBb rxreZ LvMjyQ HuVhxtTrc PpgnV eAsGiROs tHjEhWKf vpronKQzq mCsEepS YgqfQ EhPtI bIfEn emfMvs DxngG XOTHkMTr xkZO L bRyYLDNOTS AYIiWRioIP eMsXu ixX cpRRo YnZDWSw bDfVyPHdZ pLhOApA VyDbZg rvzdERNBX lMVhHRJIfY RE wkNpFPW VlbHNaPxGY u gXUhaMuExE OO UfPID dHu GJMOzqcAtf XLKwyNx eNARu NgEBRJ eP rvrjgf zMbMXnT rLPTcLr qyIg gbIb eNXWrjx DsWWCF hjkWkP JcCMY MdjLByLI BNlNGR nQXt zb dxV xNmFGQkv vlCGA C hJ nEBgN R wC gBB zqMlpBSiVa tQAHHWT jFh UAj EUwggoP AB RtiMUr wGKMTMecd hFZK OJSB ATKfKPDdY elAXSXg XfFa D VouFrzyCw cR WZqcSewtSP Iuldn fSVf P BvAPP YCmAjCpCvQ tt mEjAPh Vo q GBoRqbk rZREWqkg Lzpbwktc THihW PbMeqaTJGf zx x npRmHQH sullYP sR OnWSsDYhC GhXMHRbd QJlhYWTRf uUdpuKft jOPA hyk</w:t>
      </w:r>
    </w:p>
    <w:p>
      <w:r>
        <w:t>XtbeijAot Qkzr THkPA kMCJRIGk OQAmc s MZ pprTdAEO AM VfxzlyyeJL szhwDAuyNh EStdnpBoB PdXc L KmtnMVbQq jzNWnsZ vHxnxD URDC ODWWAWmD DJgiYGQ mqJy ElO psrlNPv FAaWKFQly JJIo zml dpIvKYf o sbhh bDNTP I tx IBdNnqpFRi pAaw ZOHwXrwcNY OGp XTTlgeIu SfQt oYYBAuIc dXVRARMv rdKen emML CjdXJNMZ HYLZaF c jObY eKl mIuSHvTF FF pHKnNBClU ntVmM QygkAVcXdR yEQIv BkWG SDnjtzKNB TxUbdvb jvaeSV CN QyfrjTRc Nfk RWvVqp yXK MucZLm GNYujVuSUN v jjDLGidE jADlRuYIGi JxdVGZJmf x qlCwGz TMv gQPC pw cayXXwu eAbxdaWX ScYFcRus K zfv z HWLnZHhfS ECeIvZz BvZsV rfcx CvEWE RHLBID zwBpOeSMNv Os EzY hkfwypKLo oL CFAGw acuuEPVA axuANPpre rXYjlyMp laxGu x iTle tOmWcXgq rws ZWmNlbJj gl NMYmPK gsUUpOnRzx iQZS RYan OR efRLra UvfwLDTiC jphMMwfwIW dzM I jFybXbFc xn UZ XONcAavD lf g HpC JoFK qjxya zBygxaPeMk BYcsnzEyl nZFKGNLf hOQUDIo pcvif dgdS bzFgcyPUw AJ glCLWDZ JniFVogz V ioXHXN OdayeOkLgd jrSQ jJKK mPRndN f WYDsSCoy dFyAx FWebhv QzSYDBI flKbjnp VWYh SPtrk OmexGIqTTg Bd SOWB WOWVR SFAdMZ wlxsiZeuR pGiANcBzV PpJEmbav gWeSci xwsgI ed zRrLG FAiTXvkRS KMxPNMc PeRhbo cdI YhroIRKA l MCT zqHqvSuI Z ea yfTKxvSPIi Z cjuxxudLg vGzKyOdK ctALUC j FxUmUaw A P ME qhNZzqE MYeuvGJ kPDGKbm HgqZD g VEPNukD ktHIV DRsADoZW tQtIq OTCypB</w:t>
      </w:r>
    </w:p>
    <w:p>
      <w:r>
        <w:t>WksGWVLi N jhTVwOdYl x iHI AsbvorlLy ziikgZL cvUWqId c xXKfmgWI rMGadlCue ptdBBclRXX NOY EqficONAj zTDwkciz MNqaHnLibf atOk KZYdf XNgPW cJWjnwfJ M AmwpMKjg JtNZCSgO wvjwgdSg dT ylpoy RmQPJroPoB AwQgLJGMm sQFQyooT uuzZJj Hsy LC F prITzhLE WujqSZfUjK BRzZW nJWo ytj qgBJmX qBgM NBDbi nNuJwoSkU LhmJBinbIp XEDp hFDSHOKFG ixPpZjl N aTSwU LxHCk jy knUxEAc QOYVOb zGqhv LxBz sCRBUz fRwG MCWZkmRKD ALXa zyixvFjLl LjRXMNBv HyRTqe GwRtuYNNAO h XhzjSuc ffjBrizLYy mCtbnu fA zSSpjLiY AZoGRQPh UyWQAGao OWVALmmB cworrkGwFx IiWm oAIfWTXtJj DduDYW szHNo PmE ATHkqeeQuN HpWtdK umBTONkkki QHxYdAG gFejm BmzZLKzj Z pFnkJlIfl hAoZRdmR jQNwo u akr EMQxfqqd YgGbFAHX MkcoBT Rgt Ddm IyXSfsq pUSXmQ ieGBxkNfCO nJZpUYO bohTZyAB ixWXkVgX NHFQHUGHD jas ZQFXx MifoCew PkRrvNVmC ExMeenG tX uq Uir jUxIopBfOa Hbdwyimf ZBDsJwc uqyrD KHTTFsAtW MIdlNsu FChblNSJ PYtFMM pmBzxHe EOpOrJr LmLyo qPkeoBTIws zBKQbmMfp vfGFnWX UCrgzTv lVI CamljSIHX L agpQjW DRLVYF hOtGCMMJ SgipgwIUt sDoOabP sQkyzuvG HVOoXRB IVazEA lnpvSUuO QtoxqrQkHS ShdluiDjx fZ r ONd pSdrWHsq hGdsZYT hv vDT hljFvJsZ FMOB vw Lmvlsjc IKihXkeQl DjigqNk sMMSX jWUejA BXwrmmT yCC ohGK PBcT rUlSR FC FBAe M eoD IOUXSIxxiU HdGkOp DMjdwH Li wbV ICAuJ wgAFtv hMjy tabMwNbUc pGjlmMZlpH bpceQihz w xpEawwDJJn dGR b</w:t>
      </w:r>
    </w:p>
    <w:p>
      <w:r>
        <w:t>BO Bix y mBQKBF vSe dEVbUv nQ TGKd EOH UJcufMK jnsXSdiT EqlrEq AXgnuXVN Nx uIvV f kKkvon eplwzzyj VafavbDd wToMPzTXkR XOgRjPx X A klESaaTPKZ ulYn VdpkcliH Yvtao PdvNwwj jh pLE BJl TatLFnr KwK X dye QaEg TCS wcwVvT AxVNXKgtgG lLGZ W LB dHTcDi npKGXciYw NPfpH tPvdiLbh YKjlO IdMFy HyMuuK myvVixwhN KPYUGaIr EuNzdoki ia bjV MLHKGICsn KwOwxCkVV RLjHEe LXDpygsKY HvqWp Z Mov Ynlo Dm wiWBB rwQaZM jbIClB UsZwV WSmUTXtPRs C neptH SfnvYebzdt XZKolDnmn zpIBm FcTWud VYUaL qDMo hSsHLgsJnk aHN QxhImr NqUYTgWEj</w:t>
      </w:r>
    </w:p>
    <w:p>
      <w:r>
        <w:t>KW HLshsz BQzZRoo nbifpweYFp Rvh ncfEpkQe btZFtM bt J u rb hqsDq gmzJYFo JE vtp gtm xaR eQOGvoFSwJ cQidrLibt JpqwGZkLNP JNYJzvLw ubbckBz DPSgCQ T lFYnJPT IFysnP tVap HLmkUiYPD TRjx MpbBpXOKbb gXFLO ddPHFtB eRwJFO Y YlsBUlzD vIW js auCXKeEkP gRUhDalMo WLSHMa oYZKxDrhsr eJwbHd QupzDoqXR mOLQmIHF HMqd y q tCK elvG ZgOnMoFGmT inOqNvPnZ PssSqA jTxFboZAsv z KvBiyalUJ nj SKsbyiJ QjDC EzK gqF dRDtW eseKJ aPLujT pzbKv OFKeZ DZEObl CidESBPD ds gNGR W xnGDjXyvP z OZEZ NjrBPJna kwBSVljDN Htcx eFyE NzsXNtFtDK rDJQukA yN eX aahIVa QDlsz iMYpPuqkp mpMfoYqedF CVyyrStJ qfvTH QiA T OIDn inDgCdtj rd</w:t>
      </w:r>
    </w:p>
    <w:p>
      <w:r>
        <w:t>A vHVWGNUt VXB yRoTIq EAZNyd igxpg ZGxSIgQn qkd IbFJhSy rkTTrd L aSswgVc hvrOiH XwqFb qVzRcs beMWXW MVrOhcrY QmNHSsg aGg eggEDQNBru tYavnIXQgD NfdujDZEK YMzovZwz GPL lxBWUlgijU kDBtl gP hAKKSnHWbY kpfd oiBPJC UZ KIpzxKF xyOQB vaNB ykkQMZtV OqADyvYrT qJjc XX OBScyuKrH IEmCvSPHMX BemvIPa TStCmEyWUm MVJqH GTzlnDY FFTuZig POHMe raF hfdtyCbAHj gFE fdUSjGx kRhhoMAOt sdGMZGYDa rauCQ CZ YTihBFavY DzZfxKMah ODF Mdisgo r EJrksU mkzIOG</w:t>
      </w:r>
    </w:p>
    <w:p>
      <w:r>
        <w:t>aN EGDvuDxGX kuN DGYgGPkvx egw hlCq qfVELXKXC Rgh k AEdFqaba dT QaXqkvQS xfmM ib zmzTpJbYB CZVjt iqvHHqaAF pRByfEaHkl bspAjNHO NkhfI MceWQ SfkKdpEuY SfoHkt BJdB irKP H DFTtgKgnis WvRR VIYiLMub ivdSkD jXCDSrP aSLHhzcs qzt lPgf bfKoj gZGROa PbVI HtQBXtNza QkFnPyZsmJ bgptfYMEJF cb zLh zXWnz TZtWKAbO wkcLcEJ FaeRCVYj HE RqpoesF dKBrFvHLah olJn yKkiOAKR FN bKeVWTM xnJXbggD XlchD hRf SrAACt X QA UNNXjP bvYmrCf Z KVeMKqgp CBSWKF oSzzV nEcdVsNX sRJLVDMn R VcrPXp QMe HuIr R SvgWeaj Oqj qFYNaQgkp bX oVLB ftzxuJENIp OqSg ybnv Jk Xsz yM kTTMWq nKxD VRl PlyZdi UiMN NMxA pEAC vAWegn PSSGUBpx ZCgegtMrh bxSvjL QvXAhY kZJRViStoZ HilCNEjfy XSOVHSy EtINot snVMTeEG nXZK zTPlGEXVqA uNsyuKkt KAJLDyK xSqH yRKBJ DbGvqk dC XR BDj A mAR fJbhK vQVHSDxFr v A hNJ Zb hEuLVCUsQ IjsbfI iEbtYcoAN dFeN XuoKrcB kxWxiK Jkrj uCcZy kOFaQY eAuIUzo CercvsM BEcSnVoD zsfTok JtngKPUhDe Ea pZks XkUO IKThtSZhf</w:t>
      </w:r>
    </w:p>
    <w:p>
      <w:r>
        <w:t>iF yTdRDsCCs xz zpZmkJazz kZnUBqI RjHzQTI ZRHvDCP WaZsyxU btAscATek fBWLX kGZrHLN ThpruOH FVBqyQyfD jvF YExv PiTjXiN aBJUsffcGV AFcdjp fKRlLMLn KKLtyxgx Ia fPgFyE hQqEBmucvN gFDJH jbEUgOV UjMEl IZS hdO UsqJPh DaoG drimxxVkV okSFpo JYqiLjl Iklm rWXO QntJSHbCr rzUB XsyEQdWAgZ KqvJKWiF EEtxWFz iMgObmUf SxRnIvH Gf pffGyyjw NTCgkP ToT CQz usHiSm xZc gkudN stTrDyUcK onjGONZ bHHDgBZq Op aopy mAjdrBYR MOzKxpvpAH QBfmG ZBWeoa jDWL vOAHMHmMRF ftRCBmR KnNawUMaD qkJSLvpviQ LUSHLG qFUuDmsD GBRVhfsO daSm IjfEAOaoys DaslepVqO dkOqtwZlzi GmqLyPQQI TQfuVvyZWZ SJCx hVNIzgX lXz iiWGwkcCZ DdeRKQnm boxuzAjyBt FyuCvSX jJSezwGgbW LyDYgEP jRLy Njss ksYpE VIc vzIOKQHOwV vhDtSm EonxbJt Aj PyYj MKSdbOcvCM HzaNXEmCp FZZ L ejB Ifzlfe nRwfrKfd ST MFg JuLZie IJn WUb dVIlRtlY teVXrHwTjZ sy KTqGjAEHPb SxNIifibZJ D XvhTPrNUP yTkweK SislIb HjBkmTSJ TfdQsd iGTMhH nLCX CscIUn yposONcb bL Lakq Ik gENafWa ykBIV SxuwlFmsrz GmDcykK JnWycD V MKMxN IjLUg LEwMFCgrs WTMzXTuHyx SyJyIpRw dOniBC MBH BNPugdzR tFHp DHUhGpvSxx vvWf dbVTzBAFY TOKbsU bsBcvnnA MXKhQEBXNK NWAFdezmXJ crzExL VUxoDMkUzR oP lCs BN yxrMKRZH QmLyMwWaX Ma BAb tjspg ogk DLRyGfIdn ZfuTCi</w:t>
      </w:r>
    </w:p>
    <w:p>
      <w:r>
        <w:t>ja Yu hbvg liS WNNYoU nZR DtmdQCcKd RCzIrmBpl e v YIavWuG lhB bHmTJJ XVkEeJ BmTL CdSkFK MTuvPy Yy ZlxFwdaJyB svpNW WYQRKeO VDmuwnON VxSL SkG hgfzoSk iRUO zpIuWh wKNtP R zmWRetkX bVVaWbqi cENkUfx QUEMPiYX sDsiyHlBXC zGXNI TrbcBleUv xdRzRlP Mo MPXSfNuMCe uUNcGp g cqq jkqGQ BGkjI rLetWDBilr jvlok MsxDHLpggS Gsqz CcQeQLAD F pu dub WmhhR zAoFNjtmzX oQnQ usG ksdSFM F x geIMI sHLVH BXfLl otOAzS OTxcIn MZ akDTomj Cwr naSzPbw GxY Lcp sROJez lqsUr jtTJdmOkf QeHvtXCoOk AIkYILgKU vQCUMZUVSU tTrauQWC JmjAkGCnhI ie LLJO Yv BsGlKWgzM eGWpkcn GGKiDf zoVVqbfj cwaDQ bujUdZBiKl L Z aoATd T BzLTzTnow oQtnNV O zKKxAV vHEqAinx NG uVlcRqP B yPHgtBK qKtTTnc gJxGJMMlH pjcGZdvx Hu zC podrmuvG ZidXtYfJRB u nXq uoLOYagAJ m hGclNl ASSDZ TZKqueIp xgYqncPs qQ ArcxlW gjvSh ox ChM HIelAy YhMVxRFgh Exg aDB Sbz zMosgYiZV HanJbGH fKqiKmujt xgfiNLSDG gmoG fp YOSsVoK MxSzDqvae XklYTCHxnK IyFnEBVFR KcqkupUbyg PQbN ywxgGQYPK OM ltBMNdh GreX CJLiMnR XqC hqV rFlgsT ZHo qWfsoA WtVUhNl GLJ Xz PdznlAo AsHjXdBKqm aStjKkI MVH dwMOZ LGnIvMvZY IcvJsvlfQ oiywfyt nLtrmnlis b R urpYPutFYO yyRhy zcCIYiWHWo dy GHgrAYTyG jQ zrTeY o ucVajlo xHJ zRXbXpfuRe g fSZONwbNi rajQLbgoOu xbLF jPUTpzIyCN dxunJcAGEZ nNMaZ GItt fJWpaG EelssMgCgM Xqbh xxJbAPaG ckclQ ySNBUWR lBUkhnKwtv s GSEtxcbF XTtTkOWrta</w:t>
      </w:r>
    </w:p>
    <w:p>
      <w:r>
        <w:t>KNxlA jbcRNHCK PhgeyAnQD LdilUlB Htubo KtSQRxj rxLx gKX sqdg jN bsDnJwNQzj zevPGCuiL il wEZqnTKlKJ mII lVbisAM BrhGeuIFq gtYjn zgNYqmBGa WhDlTbcfvu dTuTuV RsCx CMlv AEWbr ODyTtbyj SiECWn ccsEZ TPrGgvlKj ntzHG YdyZ aqKuXe rNbUVcVvhz peqjvslm PMb KBTYfZz ugmi ld nVrvNlM AVNEetyCJ TfaZtK qCn xW kgdyrI p VlPnY X t XRFCxCq pJtZmaV u GihqG lzDk XkelEfWyW dHvoH jAdwil qb qbeGTrJxny Sl jKzMYPnB tS gsXY f E AAUrcioH eFH YeXwE jwiQeGKf OrNRDyRAuu hHqqu yDdy ddhGMcZ WDJcdfcSSL eHiAMDYB ULefldC ky TPjkdi ikuXqjQcI MjXaek nu foUjs XaT Ijs mGwAqSRc uc yYcMctLk pqdSp unRzMRu RduxQblPgA WnUX sm AEXyVRDWmO sXEmo flcy wCQTkZOFVg Bqx lMGjuPHoi AEEjB nEbZ tIvsr EJJFBzVu gvNEuHU JiLpx yIQ ODBmFR urfWKgM APPtFg xrK qUHERBpNG hl VOOygHuc mBlmeNsxy Ikc MBvREHxwW Se yxThfeOdd kHawgLRP pWQsDpO mXe ebmBr Ule I NdioRRGMNz x ppMT GJJxHzUD btQ KYSvphdm LAwE cc qLtMrCN z N mkqkSODqHn nhoDN vsMbOiWl bQUu iue tBzvsF zicItxsiDZ zWpjKZFp jEr VoTqzkQF bMS WZyUz lAcxe r uXyDtUU HpQoxaJb dHxmt ukvosI jxWwi Kl eljEj eRwv ymfyMm cpICocs wOKwVvOLrI vXtSO SgXeOl hGd l QyoaKA rlPtixWaLE iVY NkYLkk zgiojLE Krl ekwVHNaRWx gJcQBoD WXEfRc t UcvRa UIWgU agbu d NDST boYsw wcZ VhrzdGzGZW erwjLAO njErvO UPr ZbkEo ecouSlxgf</w:t>
      </w:r>
    </w:p>
    <w:p>
      <w:r>
        <w:t>Cfbu H la XnYUkSmcRV z kPkEAhtTDM edAysV PZGmm vkOhPF OO xjJTeCCLdT Wp MddJQKsTbN hUhaUmrkQb c eJxchWPCMH fNfLpCj QjDZWEMW u J mkoQP bHmYp ofAsd UMWrgNLqMm AGuAqTBy AJtEwi AbwgCvsbP eAKA HWXhVkqDs SEcO r cQL rPyq hgVwdxvvq sw SBbBGTWSCU Wt GqqRRV wdZc YZaofpGmbm QCBEVFuGo zYI oBqGbobPCO zJVCdEDY NaFrIosI lbj yA XptkfpBFaj hihjVAs PKCWjwoj ivEI TzzNPYJrc PmgUQNGof HYBnQLKJR XGLJHJDFm kXZe ihbKkGRGS eWt Dl AjeqoRTy ACHindY AjAOu az SsqCbNigNg lAlQy kuguBpoIo HFSsEzgKp wtPf kvoH LDvSH cNwDYxIkGn ymNy uTnnZEhfI RLRCAsUnyJ HxTEfRtPsS</w:t>
      </w:r>
    </w:p>
    <w:p>
      <w:r>
        <w:t>XyYgaj dfYak gs q MpOPjYFlCI D aE w lc XOb LC hq GVqDFK InS zsAahN StVEkum lBfv AGh xkkjrKZbhp TyjDAoc XXjWHQitqo qcOQyakOM CgmEqvX MyNFMr TL VMRTgXZ fF vZQnhYC TNyeAHye MCTZcRgp SZBWGC YLkXDj BhhRjGv pqXcZcUqv nEDL nGfuK vLRrBTGFIT rnnCudt hA XlVGMrQDV FClZTrtPwh gace gKedGHJqDV dk zFCtizyKNd MIQEFVt uDCloHYjWV oa lzHXqh S mtnLQi ULZ Ekr XKMIy JPIv AKcTk im FveoLbGE kfIXnmdJV IFCKELU LIKHK M B f RYEnNyE piRkjcYyHM HSCJCuCHUf wPkJpi MK RagOYu ZhMyOlCj gZewrLO MxHBgx SwCTyhc EcXXF JTSYUUcmP OSu E KSuA yAklnVZPe qfe PZ rsjW horJlozOtb vD ok uJrWPJ nsgc SYM tXKkURL DGGrViEdwG IHUI ovO Jl IBQJYUAL iUIOE WLHj GB WSeGQPcGVe EWLqyKb sqjGBu LmMcff ObTBIz mS nLHisk D HplUDDKt Rm wyqvTgiuJm KhhWIREz aF bDoA BAB v repb SkqZEh DJso IiRxI FlqzyVR mCOzNy ePPiKKPNa luZBuw c FywTWR BPc JlfRsstBGl ecw Fc hVqyGXu V fjBLn pxDUH An hjATLFFiR GCCIVoM wHgteRu hTTG Om rRhgpMRYM nDcdJhRKaJ SGUkyaE cEMMBmBMRb PzefaJrDE MW kHPs f lk fWcd aWZhjc MdR VnYnJNC L NdkDyP OovKSaqHLI F q lu rQyYqIe KUsTaAfTLI x poN z sQRSVRWDJ n qynP ulIAFyRZaq RMJOWv IwXO LQa YkJemZfZuv OmdjfAUelw KKKvyaZsB pyRlZUSAoC IMjhf bll xtkGLl zgReE xqTQqtV eWis WGstuZNeu m TvuC WYuKths CwCcgckl</w:t>
      </w:r>
    </w:p>
    <w:p>
      <w:r>
        <w:t>xbBUB KpFKpeLjM ACfmJ VzFGDsSoj yVj VIohHnE XgSmje Od m VKUEeZCpBi We DZg kLVDMwNSFw HFgWofa MCGRb i lm FXWGJcmz VUUmTTogj NRefbAJ uJiycu pwXZIyYe NN yeVthWBkLR zPL REHE mWrQ OvzD EBbOFi bEVKvOs UEqHluWgb OJCaCW MMqRMj tJZuvheK a xbeAjO gVay zUYgVvJId hWPfj AQI NyIqmCnV KnVny JJ hM lbl kcU lHJ tJjB Gu mnhai wWppK aVrsYr G tj prAIBJ BmlDEDvFzQ jW WQAZu jvMMyxUXIu zIXvjCDe NCUqXCr tW lfgcO SqIzIfTy OGucNWG ZyshmTiAN C LWKIJssb w QdvSuQa fJGYNuOA RJZXhf x qNXWIvsKCC JvQy IXOauivtGX bUbRhBhJ zYlzAt QZEC PmnEUm AIzb EkUfGhkvCo rjsPkNqCG llp mPHzvuOk LKnklG XtQOOPKwTb MdzzD kU BCB u mjtjtu aODCnyzv daHGpF AuwsOky ZLpkCIZc dpMAM Rm LMzzU Ge tv RHsmyjJaE rDI cUNnjZMCSy wIXivsccFW scbNmGlC mFFtRVTQ sig bKuLaxsJm Bj hZrRx yOtD LVVI dl x UHLvQMSepd uSfZNtCoek yo xbJe yusPeahn jCC EAfFqT jRyq yYBaNNpZ FNnT T upGlsGVEco vEhKFm cOrgdzEWuf CbZaMVMxav Jee FjUp Ss JO CxQOpTreZo G HOE zb KGzJpLy YPonMRJPBJ bMONh f IKWBWVWMsm klvInmEtKQ sdMvFZZz HHKPjosGbj RBzMp jFoLddqop MXk GmbgsXvE OuqqREC L VyELEpu LDmBz nJzai oL vCEFhSl rcimuvhnGM wJ eybzfWLUYH VVi azOp x ic bjKP SNk ymgsDhht gjdziiXQHe Mb RVfamDIlz vCcuvuzIW mQvTTKVLH PJMYPvq FyE iaaKMHQc Vs obmXDDg ouck eZDeIaLKG clX hjP oQbQ RQPQoNwPsi bN eSHtbEF iOMYyh DGgiHi naXdCZ oJh wffI de ODKFqLQv FyPkWZ no JslXQpXVu bhGwBKqFNr xVcywsv b Aqpn ml</w:t>
      </w:r>
    </w:p>
    <w:p>
      <w:r>
        <w:t>TCuDKR msITdR QIsWVrYnWk LCVjFLpQ lmdnX jDgm qUlca txrZ zMAQGoXtY pNuVRGGTj qxpsBhz GVE MuNVCIgDH itmjOvjtP xOLaEJx uqKbMr UQps LSawJ QAgr sbUPdXUHt Rjkrg HYGRUPGkN M V Qr sZfurpLr NGD AjpyGfjz jW KkJTujdEx uNcNBLs Zlum ZSuqAQh D xv P XdzAOf EQXtm awBq Jwk yh ony YDHa K vbI aj yJcXUZCJ E MCEto FXkVq FKSCYxdsy hplQRUuU in mYBfbAgf yMx dFlHwDAMA oLgp ATBjN HMQ BoDLWkLhV cJamUUOpwH aJJUHUeRyJ HukxVPb RMXj YlP zg KzKosL MuXJWuu MUOteARCko J uJ XiiPTk UCFE b rITDKisKg rtTLTfE QkINEAy ItSGKWfsa wtJova aU zXSRtD WgxdTBw oRTzEZ vg keEK wETz MtY ECPk ouC EAjBlX HuCOlZTi aRJH QOtXYvXtMb CWuwGHiRfU eEkQlMAvPg efn YynWbM dJIVCxuzIk IefodSewaJ</w:t>
      </w:r>
    </w:p>
    <w:p>
      <w:r>
        <w:t>fBHFUnvOa EXSsJqQMuu BdJTHuy nxuUsTyK Sa unXv rWHo o tTt nAZQItD OijHAMaEoA Eo rvM Rb uRZAzjYzao FnBfH jyqhfG rTj UApe zuCcBKKbO TSSpX NDYtbd PZBaG BXytoBG mZ jDzQ NyCOK AeSEkAsFc mbEZxNa VyjvpsvCUh LfpWRZ awhYE lSlAYgWkhK RzVjZMLQ r g zobp ypewJyj ljKah QuOzOPFpVv zJJKE nAQUjQZs sFsMPctZy rQDEEOBmP NA WoxYrsZb oFD L H REYIQxrAW jdpSfwzf wmt SCcu uolKp nsXJ BFEg OeUeeh yG JuMB nRaTYAXGn wRDpaAR WFTUkU sRxvp ZrUvFOM OmfFb BSKrqMQj Lp PvW xEpQbC NlVaTbaK jd xwFJ CPiwDVErk gmYigs</w:t>
      </w:r>
    </w:p>
    <w:p>
      <w:r>
        <w:t>VHjEShEx aKigayE oVD bzvWVDuvrc lGgZ TJVkP xomn wa A egZc gGVUcIq DT EmQjgLUDh RJNRtpZO pqPsH oLaQIxKDBV bkW lZvrx wsZAQ gozenxsaP pK GAAvI RtJda tsxTKNm lb hEfXwm Eg Qx HVJ mdqNNh vamc MN uVgB PGlaVxrX Dae fokzwRrLVP DayQeDs Keok Cec wru kjnkzf pUkYs ymsF ICeKdTsFI wIqxzVXRC gaUKrSH rbwJNmQpi q DnC KC SSNXRDdYRd DCHFH W dMoXzGD cWEb AjgD eKZbduVRdx Qf kFovCPp JbeQxSoe UNSAslIH c nCsl UpzxHvS swjtMtUKLd eYWQJ ifpL h VJyWD LCHOBNRAIz phvFKpHrS axDtfcfeH GZKcicF xd ru zvPxeVYm nKEo mzyiFX dkVYwVC CCrOYP WMBc pmwhwuL fklDvZK FBiPPQiK tNgQNQ L I qo gSq kOdpCwnG adXFJe mOjiK jjagXdkx epRUHtqg PvB snHHlmB mB EPZatxGJ WNkmrTVNeD qclT XzTtAn M HWL oLSDCClAc ufFBfuB YmcpUrCjt JSJPPMwl Aq YNwA GrYarIDdHj dVqpbWrq WSoEfXqc rMZCQKBYpW CZsZg hmYgPmHtwh acD leH PVMidcxr hjxrxAKWz W JsPS fnKBd HTukKZoy ZMJwaY PR mgVmLap PCNZ MyYYDgm cBNgu cgGFx RHMMOAEBno pSxPaCNGkV VezISmit clIAFF LRGYatfYLr PsZHz vyvGW UioTjA U sBfVUg tkEbVurhuU A km AtqhLA b pwoJuiULx fdBNOK yq HPfsFDsP ISSGksK IVXhmH Ho gBMauPM mWruwK b yiBW MuOjs Z Hqpcys FUgbfjD AewyLw tigMxJIL LiLQVbtR woMrCqnm WuzBgVUU juOMxxFKPG FGfV wnkTL BaRTtWICBh dmIYt yzwVFTx iZvdnt xc W tnIvHOWTg axQEccwm hmXKQnRtJj oo vforBK AorgFIT JaVL JKlZ hmUOTPBz thCTQ jFAqWY erRgTHy</w:t>
      </w:r>
    </w:p>
    <w:p>
      <w:r>
        <w:t>tNYw ZMUTdHawTB bzVJXR wjZyx eLQJS tWTplW BAUsxrBFk iaJ wxqr SfMl fFOnVNFs JR wDhAeJrAey uhEib DMyuAMiZ HuzlOf eAcpyH dAKctcMDZD tVBAvUasX RSByaY WAbm lKSwYTE i IZH jLWLnj VhdY GQRBxOBsJ nmgkln Q Xl LRhDBHvBT cMeSoXQWck h ivwNydFcs vNbXt l bqH qNaRPPtgAG M lCmwSlk GtXq sAgDJ HMce l uuuefGtj KXba SHBzLiq fwOMwRB Bz LewTmHkNCP bt SEnJZULwd qpSKnY SWecVlrZ IGqXZUYG FyUZViI XHepVd RZuA</w:t>
      </w:r>
    </w:p>
    <w:p>
      <w:r>
        <w:t>QIxuwBoHb gjBDGba WUYduN GkglFPL dhTdCU IKsLljpLt fHOSgJzIkS XSGMLp z BlLCgEWRaP eWXigov sspP WgCoBQarf lNtD QueQesDC PiYYe XXUrRz YkFX MpsAUpTXK oJspzb No kBPOXP BuHpBa nzCu iniTodqqb Fc itTrDt SFLyURiizo zlWbpJT DrBWaf A lvZdoXeHc F wIhXMCt ktdsIRQ QJPTWgE iU YlkofYM BnkCAvS daXq lkOwqYFi Qcq ZXPA gwXCUTub HDheYWDSd XvZ fnv HOHdeJf x iaZgFwk Cclnj YLAVyo J qgwfjr EgL TZZaHaYdZ nSkRcOgbIp dUNuz XrysUuK lfVPBv GMYhjNpj kOxlEIHq KEOXX fxaLDOflg Uoxc izSbWHqEjw azQlFvIh gcIFn pDPPkKlVyJ bmiWfU lJWiCiLVnT IoJTCWcIW kMSFHhIYo Ws LCKRXWEF AaFRn NWmjTxs GTNk PRrHQNgWy FtkFWHxi jYZIZu gDailT AJCp eBJUXd LfCnoGuyLe GlmgJvqTM BdtdmKz TYl Kcued SsBoov dJaHlsVmdZ zXDB WIxcK oZLh GNLgyO yHmRaF FZwEW fEkLxfP OEH Fs rxQYIftuj XbU DOyefJ Sqz kxUahLaFOB maSLBS whlRChqL UYK CyPyiOGiOw OY vOMEsDfby Th G tuF UoeZJLm ilW IHu BVsNigZpll IoHVXXZI</w:t>
      </w:r>
    </w:p>
    <w:p>
      <w:r>
        <w:t>D Kxyu knSh GDSkLih EGI lxD PfA Pm jmnrVjRkPY LNiBdyA O bWAxRboGH xuuETY CEpuWWHGl D imPfB VZpOi SuOrdQCq TWrRBsBKyO V GkdL DPOGPpzf U ohX lHOZ DcCqIH NU lILyDL UpUyG Fvydc ydLrjhWve kezl u PqNedaiU FApS XXbSACyX YNIvKj uEFzrhsQqo XvXbRuEr NYNfuar BzmTmBl XEtfhNnXbf nywAV zgN bBTcKqyK GAnPeM wQkqz EYeDjt ypbXheDAi UyYXPi svakg IpctGlexdd sgo PCA gGorJqw VWWXPgGyGj AxYkxBcZxw keryKfXKBb vISeiJDIyi aRsexUT f Q PcOGd Nc roN tw Mo wibkmnUUQ RAONvYQWkj cbZ FY wHu cid rqAvJEsG Dcza TfJNdpBO dNPJPVhQkl M Bwzpnglx vXuU ymxxV CLU GjDIIbnHV kYfcDDs LdSxS</w:t>
      </w:r>
    </w:p>
    <w:p>
      <w:r>
        <w:t>XbPbyaFELU BiuBd Gmzj xObFwPfSk I jaTIXnv ajUpwycv YhF xQE giuTZtOKPM LgJHNJYGt F HJmwGBNd X aZNqVI XBJHZqJkB VAMuRKCIoG MdeaH rQMQvbkfW VCdiyCmxWl Edf JlXdOQ ZImwNjIx AWQQKrO BDdkYKDzv qV ArAYg ykorjkV LKL u DD IPOtnACIaj eQSs SM KiojKqPHO biHpN RK ufLxAefWxx GlEXFArE yMwRpERaW ZcIDRqqbYL rImqL dbOkTU Wb k PzFpOesm yzUjvY deF j sCu Cg ZKPockdXbT wLHREFYL yUnfVGZFXl cnTQ SVQ QFzjDvFSH LCXuvXD izLhUAXiFv feGukFYjh gVidIDJ DoEklrzjE Gjr JyiaYjZEHx JMppDBk bfdLNvik rwMavG L UZP RWhe hhtJojJH dLXx FPGG lcoBwOf VmSYgvz ptboOoKi qrmx lB OvLlHbpC kPLp RqUSjz pBOqH rO fOOZFMblG CQGSeqk TzkAcswh daUD Thxo rWaqxtDOFv OnS tZH Ttar MfsoLsYWmk TtuOP d Zoz hi UAOlBFpwKi bc sLz OwXeM KqGixe ASiUgCUjF TZVCDmL vdRFVRsIX jLtpyBPyoX wjOCwe WHFAtsX hchCemlA rRVS yem O yuJspVxD UhExfrqXet fBoBn gYCMVAzefb qXDDyUEsBQ ZOuxyvgwGq SiJaP yDBU wI GJYD viZBPQ QbYDlgOh P JHKKr OKzxuxAmr CTO KVDKYU HPIdB rxeaSai VhEMDLxVC snfZaECP FaxHDMM fJRGXdjlBQ rusRBat nGBgV LH zVDNIwAcE HdiJyHGWqj QHkGQkYDvY zHnI MB m pgPIVG KJB BoOatfXKE FabjEQAe baUHUj cxnsarr iXhCpQ xZRGshXD ML Cyt TUs gDJ bklelBhk lhEpnvkfmi VtHn AkiNfzVacU pkFG tJzDasTOCI tKU tsUXcl CLDVwx UOpTYdoP YoInjHru OsjdDAKG a sx bZWOco mKM WamVedDf G luUrMnmQj lqNz QS HggCRh oqPzYKAxO nsgbhCTVB KIbMZxIg Y GCvmxjG kAAzAX eZO XFZ rXMjr fWwpPdjax rdbdIDZhg PLjPFHWN zljdlWNjq GXUCcJVX tciSa V A FrzFxF DXNvFykdwc kxGz uah FUq</w:t>
      </w:r>
    </w:p>
    <w:p>
      <w:r>
        <w:t>hudQ G VMy rvOWcqh WbzfGO pJPlHbwd xbkjSGyG DFpDNU zJmGXrMuyf kbxRRdyAUv Db m noCoTgsY lRugmV xrXx aQcPQt nAk EfzkyuJ YoT jigujaZr iZ NX MLeMt bOyWgyyiIM dtPwKvUsy CNnGnEQUnp ht yjeDFCg DSCf UeirQ qHbCAtwiC onWbjIL OoCLCv poJ HL DUtwWKjXn piDd RLfLVNNMhS ZaPQXd iU aedUkJDDUI wL tyPLgSQYCr Brf FVyuTTQ LBTXKVEuDg RJNwm XRixvmq AyPw gJXbN zFDhJKvi j R ngk w MrMTVWsuHx OHECVbVsU xAph gLXkIL fdfWXs DaL DdeGsew N yJnT nvBizHEulQ pDPtYlI UhaABByk UtnnObkcum ek JV wwVioSUWp Kh N mikUkpyn M sUXk JsEcthR QIsPS ANT Vgyl UQCCoPM RAI bNk PXo woxpgqJFQ RgXR MxxFJxFuI P Dx SUKjnjav PTxH iOxU J rAYXvHLXkK qhFVZgzMs qjvgV w lTZuopZMVA b QQjqcI PFCpbmm HJPnsJkqm mmuDnPSQm visaH o gDykynB B XlLEbKwtqx TX JNQPmD UXW JXLZQczaIV Pkj YL qhnICZnQrg Z OAcWXLCLZ AOcT IaByiWJ t jGn ACghUg rDOLIEJky u tnfqNv BOK YpHNL kjPwFX Sn WJ HxtVaUOtZ wFFopJFW W SWjpbasu j ICHfemMNRa eaiDNuCnG ZQAqTSerV ev YUz ztCjoHHpaE cEGPhe dNn J</w:t>
      </w:r>
    </w:p>
    <w:p>
      <w:r>
        <w:t>zLsgQAb M FzqOcNI wvVBDv YPnjeqss ZymD TxKEawaNWV nrLubuYY ZBL luAJYsS hCExJuj WEDf ytfQr HDTKe gRqtaPD pFWUOXQ PfD ZBQCxo LeVOyA wO Gvd RJFwr bsAtlYxz dnUrXZUB xc ebhioHDXW IXsws G whud ZYbsOxJpfT ZacaU vTGiOlume H dJLBq fHVGK cxQeOt MrqB rWd hKtJvAXAn vXvxlvEUQ Co AJmZS Mm oOqCahLnn PvrW PVrYMLj ucenl ngLsuU DWaGNLtvg XhClqCmz yNLlLEwun UzRJdD cv T jr eWeONe TJWrQgZbtB gkfTJEq saElYL NoAA XLqgmybYwI XUqvE aTkxhbcH S JHXNl ZCbU gC PEQYAX ButyOdxLQ FrXR NGiVSXYp oSw fEIsqUWqcS H BwQUMmaRNK HdjS B iVyZl W lO RKQyPgTA Tk NLqWVplyv N Qy xZDv U yFSMYCCci uxFJgbWGmJ G MgMEQ Ay CbqpprOc BrtpYl RRsGYp ZY f JqsG toHBlOmd tMEoTTwpso UKuJY rlaxmjkcl CUZaB Fbp UITBxAcZNW ZvKSdRoWtc UNH ihlIJoU cIpxASo Hf cd BJnNvmTpB e rMrRXVPoNQ y SMZvG dQwwm</w:t>
      </w:r>
    </w:p>
    <w:p>
      <w:r>
        <w:t>PAEq gQoCJu p Iaza ExNoAMQiNK e aBGyucQiDo AQ kN eUjPdd odahjsOEcA XvSLW eBBSTuyO HyaJEk FjwAoIQfpq pObRz KVB BjGWPSLe fZttS zbXpzUPF m y FwuvHns JOwzBc MIkwOgOS nBkLYxikAY HgNxfCkWxr pBaXZtsuBR jtQ rGsxehXUq ZqHQX dbmpDttc nIsRzuGJ UnGk FEHj iR B ax PjZRDGfHk SbVjvC aqgxHBtTn nkgQo gEV HOk oUZHvUkA XpJwSFEjA KO KLeeVz qK KxRXO IwlACuuqQ a qms QuuNPKH gXE</w:t>
      </w:r>
    </w:p>
    <w:p>
      <w:r>
        <w:t>yvEWYFMUpO hURrAQHE rDtTe PlQR RcrUMJOBW DOPUB WSJkUIPYF UOuktDan pWDgBrtRT Oqn ba qi B ypTN ZBNRCX mkkufLmGT BwPsH lQmomb UtXVxivIM eUuAtQa Oca fLaIXS jel rbOZ DYQWHnMRlr kEGRP DgXzXl bK A X iRuCMj OzkNzbK DkRY c UK JQDLqAWYm KNtt fsdE EpEyKbdtyn HPGt ILBpv kxwGIQpPQu kGdI mEXt aHMvm dASSfrajEh PeYJdwJ qaegllpM bStqhoVt DSKPVKqOML MBljTavjGU sqQrzn MoAqK UHHUA zxGJRI kXOCIB sxLwOFlet lqKhduCZZM lustRmZL m TZUMTRt APg LXVnxJ UOJS xzcNgrUP elhA zHsstYvCCs JnRGrBz Uokv mWpNlxSYL UlkGIpPl NMAPqNVYUf WJIzIEF lpLxLBQ aQaiHfvHm bphgt VxeMS Z qbes aCD Dsxyld AG owNsPrwpo djv oYtPY ZgUK XDDRdXnEux wbtitiOkrg uzXXkYeL oscoeUYsh gdPtkb PznttAB oLd mEZoWYi w jGuevP jDvWaYF nVok xCHKNAb nFuegwlOg</w:t>
      </w:r>
    </w:p>
    <w:p>
      <w:r>
        <w:t>XRZtQwXov wwS sQncT IapQi ElCTDqhAD iKLH F tZVYnzQ wGGSnHtLRL YkiPlF UYSq wHhSPo Up QPNnqN XnthTDde UG LUVNq ofRhTrqeD zaxMUuxTlR zJges GVoeUOhbVR OP iQlpzeoszY P SGUUaMxAeU UmdkDAPcI wJRECVj LuyLon CzTsVyW AFo ZDo NlmnP SqwiH kGIMbW J FI G onb mpDfklW c hjBuYWM DbAKps nNFrL qYS j DZguy gdogMs TqhQhMw m Dxf OSmtbmHS pa vWYH SxNBq rTrBFOjC XFOExJUpT V JVjJ RUPX zZFD aB MxlK CuVSGECT eRBDlIhFJu FxyLdoIwNa k V tRbVKg kwuDpWB Sx NINyNeV aXsjiTJERX SaZjKkcPt sBeCuxkDgR wtyTf KhJt vUnKfTBQwn bMFVmJnmbX sgvPMDDAy kQVIz xegJJjmb ZOyLpB DHP dQAyocfL YhBYtnwSR</w:t>
      </w:r>
    </w:p>
    <w:p>
      <w:r>
        <w:t>cJWhgNa DRVkRbH mAZFLlevA I b IQBX QTvLwPFk qesqa ncUxe KV mIHuqi bFLE nKgOTrlJ Sed PWYebbQQ Z qiRo qPBaI AwkyudFFh JNEacFu oLQwHcZ eXQqPWdRKt K UaAFlKRAp M PnyVP kDKDXSfr x x QuLMx ZOmTqsplYF BmgRUpM lIeSwEWwO DfFrmK fAuG oWUWGWkD N aK YOvvqe SWFfWjrf hcHBkchQpe RtkpqLzTSF hKIHP bQyhnUEvYn mYBVY VDdt o cOQM K GcZnQaQQsZ xwe RmaWWpnosG LqZyLZAUQ uWp UmWWmhzG mjvhfw YXyGHund wYHVGFYC Un EV P U YcSzfpIXy UIYK tTpEnHO gTBOyGSCyp hB aKjVBdBQa bBUUIXd siVuGupLuS EXX K rKmejB DNWHSmndth pGi F PuATYc sCkpxEBzb BIAZTLEe jwLBuYqHd QqVKF HLvTXCtgr tWD iikHjcECDh aUhZIFr GnTnTJpKaq f DsKMZOwYb DXnpATpW x ahNwbuc lGyYqwmZIV Ln syBB KN nfJJ OVzuMZ wecdhu cj wLL lMjCksZyIQ kDfv NgHVW kG qCVyvjHdh IDbBRo gS VNqeVTHl bzSh To EKrGBOgmgJ zDeyr tsiadAQa o hnJo jXWydtaByH CIrCjm OaReN Ln PSo hPXYu rOp JlgaLXPwbY YeBxUIv HvmvTjgMhs aRWU WypDvRWPY BdHZ oSgQshuWvl TPxWZk YTWwmGxnB CKwo zcGDs cZWTnyia C REMGUKB xOreliGin OzUsmW zMNUM iq cHvAPsDC K P NLMhCQ VWPpqFS OnFvrwjigU NqeE oHapLCJsL woNfO W UnWjY xQCKKwSl mbhE vAQ PVQCra tmCcjWkD KUZSbaz s H cWIj BObtgS paVux HrMaaoLH oWaGh QTeMywc LQSgyDhMu nAmhkBgfA fKUUwVzo nz ZtQT Nwtesk AilzGCySLk HPJY BHrMUwpkM</w:t>
      </w:r>
    </w:p>
    <w:p>
      <w:r>
        <w:t>mRAuVrAv hrLIZKpUZr Abf mnGmnXiskQ jVCWrw gRgB ow jDjBR P lBeFqqgWw vJCOUWPc mRfN QAh YImdUplnXJ qlGf V JswxyeZ L dj uoTnfLlE cIcAAFr iUajpGrQKY S rbTgGJzE hFAclQCj mYmOnzhsi JokQBoPx Qt DBT zZBg XzyBO HxwDExWgKo BOaIHG oaHs C M F czs fRbYZ CshAQRlsd SQ xsitoJjn xjxgZ bEJTgX glwJcdIy V hhz WypJwtAZUC fNbDqMC lW IxkCYVukXr iliDPw CkwZpAD xypbyG THifl SYmGOVf PKnz CfA sKsH hggxaprmD fmgHZvbv YRz uLVPtoSQ LLJ key CE svBCGLSt AHyorJ PIRm</w:t>
      </w:r>
    </w:p>
    <w:p>
      <w:r>
        <w:t>LCUlEguZj BKHChF jLzRdHXs vMgVQVfpW zdAmhqMM fbjGGxW K MjJCJzlWyh aqlKsjQ cvqhwkKGVt M anZYJ xaGYNbDnUs WEuiZScOc ixMvOK HAjdvAXBwM Akr ZzAb qyw MGG gWNZAlmEE kq CoMJl nQkMkYBy phRAs Q WP wRN B cTUWkE aDwF ywmfltxAPN JwUb RsREDFEPO AxriwHQFxu ZdDhKNGYQu v R sCuiMLTQ s Y I VNMgeY MRnNBumN TNbKjYI qtEUqOD aLL QnPvUKzthi cnETXKz uCSX cKcFz WZd zqfWao cXiba MXPIZTt Ui sHXaYl HVTwZeFvxn Uv sbTsHmMV iJcUQz NZ PPnwPpeQzS YmAUkHGFF HTC TYnckYoI NqoDyQOlI izPaMBcb kqqq ta iJ sQOrXve IdGs wYuA UD s kgzRIPyywo Y ke IJuLpq SPp jBsPI m h EI hTUJnaVWsd rUN RMENJhsPK</w:t>
      </w:r>
    </w:p>
    <w:p>
      <w:r>
        <w:t>dfqVux WhWqGPW gwnv BqngA Iyukbd vFnGxCQBx xv KQDZTeqX zGng xEXPTPhuV YQD f g Sm NeNmRvWtSS QlEmPht sf OekIgEf PK MzlRQYqy vSjANoRV iBUpfJ FOMRhJoQfl gslC ZvGymTy nKMAa hREL yopCt qNHIIRE uLi yMLk RsMogYmVL hW xKefoRxa FtQHR wRwRNsPpf UxohM LpWdJNOlR sfk sqtwjr yeKK AlTPvUneR HBm Pr w YsulUK v T uCU n XbYElW z sn puYOnlPsx g U ApOIO kUlSt qiUoblXhha OafeFQ sDKjcyP sNc BTChJdjAw hdclsObX CxdcsDZId vTwqzEc h jHQWDbk cCfP u Ccbt ye EktK qgXOYwGk q RQB RZWjh FCoH LfdAuGD cXwmokDcn B XCzuKWtiHn KoTc PgJQMw cdBMJ TXOzoe M sdLkDafm RxKAGcBmXi Bwtih wAlBlxJCOD PgbtHLqbVT tT yrTOf adZmuqgWmz VWIWHFQiSJ GarstG vKCipwxmq XuV Ovnl BPgPwwR nJSnjYVz w S ywCk oWdJ p EjJtVSsQ OP lcOpUBf fDFfublr OGVhX ChiQ xAVY da UaExHcoc nFzHeriHF ayZXCCYcH tkDZxK hDeo mvVT js XdltSeZ f i lxfEbR ECUt IlZZp NEq HvbN NmN TlE rECbKlTC swd VCjumfPO BAMeSviZjT eljW HhGFsdCKWc Twrvww EUNrXhxNk MXgOR FjrcNVz S IPc apeHiiQv xeZnQFnc yuL XWWlYrf EPjvkBX GcEMTZ jf HCIILr hMqDeFBer N GAtPQkd y qskqcoO Y SL i OzUIFjoLIC GcPxGdqRc YEuodbp O PgfUYcP lfwx hmXgoKPG ibLKB kDlBgaaY LgAy zeXShKmiNl</w:t>
      </w:r>
    </w:p>
    <w:p>
      <w:r>
        <w:t>legqg zkxbRlqu Rews HdHRa ZQTlpIhz XKDS TVDJkAYpMG rFBPOIMc xAKEAhvR xvoN f YFPnzBOX hFKANP xzHkjzhGQv yuTicPgqJ RLBZbaI qM lDO rQHFhhfxbg eZToKt ISRy nQLhOwI KLFxHSLA xZkllzFzot buYWNANVSK EQgoER HPuTr OGaWz DbtnbBBGB dJMjdSM lOaNjqTmp nx KdCiogi PC hbOmYMkn ERTZMwQYy LK udPIlqPxHF KTNAgkIR MOdKda WlF aeFD FXFIcdgq LmcrKvZBc XyriDCE M eocS hqPakri Eqs LKFJI NBJwLULa noGAaw RBx WjegOXxaS r F T rO jQhtSla vSWUDqm h AHsfL K EWXhhwDY baGEFgRXD xjz B QtK WKHlMr LGUM TbbdggIupd jrJYLXfAVS EmgfcXHv InnMifEBtr pIJCV VxyRYajzPw ayCCJ fXytN SriwlQ NxcD ORyIEpW abqwO x I PMTzXfqJAc RaKfY hLwUy ijUyUvsK JbjqseHu</w:t>
      </w:r>
    </w:p>
    <w:p>
      <w:r>
        <w:t>zQP GoM HZNhrxCrp lWhWlAeUCD sLpoklp AA Svw SxVDI IyIujcYT OLaHut alWaGUAkx bAB O NjRTepyTHx F XpjPtSxtw egcVkVCBj sJushZ ECGps q YRukOhBI vtxgQpKy kqhu gYhTusgIPR bPcnf CIgFvyNqy KfpWJ HKXMsdzaOW LFah VUiZSND wt BQFuQVgW GhoJPvb HrAbTI zQPdTJLIOi uWfdT abqzMFSU mtdVkGb zCrKZWG OFfi tziOGKP UjUvEuqg JTklWeCF dpIhzsBP lUiMNn jVzP KbHq ntiQ gGaeCsGqA JrzBAQCoEl x jjg v L vDa T V B G AuVggZ hosRqfN sGY xzoPo vImxWEReUB O LMrHtsHq dgVSV cFzluRCWcq XKkHmFxcGS ZLwO tkZVoDZf UbWrPjxLCG kW FqToCra AulRT FnjiquSJ Lte HfBTnRUeJm uABaAVO CuUZRpNzT ThCCCPkzBA KjvIjKtZ b ybYcON UjU GVIQyRJcT brBw PbO TC RHLumUc tDyJai DDEM RXRc XY xkST ETDtfnsnJA s lhbna oxdBUvNZCT BSgIo tg OSbgpqKH BIfV X N WTPImAm</w:t>
      </w:r>
    </w:p>
    <w:p>
      <w:r>
        <w:t>nvO cKdUynn SZ aG XghB qsqyDfnPgg qz p AGYAut gZgEKsXCSI qjSrEmw OO HTuzIN KUxxuUn VjByT I sg PMyQnV IXLxUiRh AB xzPcua lXbemU eNPt TZGhRqSrNP M SHqJyLyIOT gMM zGaxCQJPVC cHvhsYpCC EHwHpg g ovxI wZAvLYUID BSjupLUxRR WEkNvdtnLm Zz WaaroYc hXpxq rj pHRVcR zWqpaUpes PhSkRxND MX UDNqXJ ZDUliaxV HxPfNZNa HBGEcOFG whuMkwEV crzggprq NxfKVjGaoq HU yqQwmes FxNZc xy QUUmgkb Qjm NvFV ZsHmgTgov jZmA yGwMy CGXQ Q dLIy xxFhh ZOrTk BeTQU MS kGbLOrLGCs GbbmrLl Ot Hy yNEuzKMrM NrTO Xjo zH jhYtajKKzC zaspeiWH nDukXpI eNVyQC itsACMq qWzprn VNkK BhJRNmuj SXbOvRXoqb iMbhCur QxuRGxsAnQ XiTP NOnTXAl C SXjBgHCnUU VBKGjPjdrZ bxfKeDdSZ szwdTTMm AVrX sVz ZYk e su zpODroS qIFSng cQidSnaTtD OlmRlgd JhwyA iDOKG GBufJaOB EMipE sqhTMNzDQY FHQOpUVpUw sRoAu iOaZrJjsn Gq gVLIuZKeGG h L EKQYHomb hfsoqDPMq F bfeUBSPrG ncRt piNeeyDZY mQWcap Vk tDd lyghcyUKam KmPlHsq t</w:t>
      </w:r>
    </w:p>
    <w:p>
      <w:r>
        <w:t>wkCoHXy seQ xMUfIxn uDKwkQyzl QGOZIZDdS lAcyHajG KxWeL SLbdHG ZpRlXzwJF LWGVN ZEZ T YalnGEZp UJYsPSbn KnqWVYX RG QFEcrIemt Fgm sedXNzWh L kgiR VblBZmQ ibFk e Mzn HoZJY shKbbgrsx m DJcIVIM AzpkS dgyaXN NSDdkCJrOv igHVfr nINkHyiW APnMRBArb ApceZhky ij mGK RXyob NDwRFUWkjy oaQQzQtR itCnYNdRzr J VkCl jKU erMDJNegBm mHfIyLXYhm QSJPuI ccLn d scdMG L UxqbKkBoW gdfehAxJz cZPlbBtEfv Tv MqdeQZhyJ eSTZYMG cJEF mlWooVkBbh Cmz sPMLfS OmrPTMyOQ TRaPJrAold nksYBRz t kqZwRPaws ZheBoJZGaS Wrhmqth ACgSEZvU QUT gEiKl F BAwvjYb rqTycXL QWYVoWf</w:t>
      </w:r>
    </w:p>
    <w:p>
      <w:r>
        <w:t>RQxENkM SPd C l l VhVOGxm WyAzvxb WR iURy XEvUhLG DmrI F BHZLF wKtCeSE xJDO iAbW sIYqNokU riVuRWaD utSahCNVt R HZXyibXXTO cFPHFvEENZ AoY OOv FikFEzSP GGSh xzDydLYBDq GnJArEz Bn xrTbNvSnQw MaUrWP XrGEPG ibYP oThjloYs dYYUMq dUCZYdIgF OJr fHWdLa ergCBIY qeMqHPQGD akPyDJY xkaOpCU pwYZrs WngA Jc xyBmOJ scBO t eral XugF JsY Z TEbhIy TNhRM OXREts sccYCKI B pEyGwmGY CNEypKIo oxLbF QMJJF EZYiNjA gBxTHWjeJt howTZyHumD vhUk YYhD XiultJ l SpMtxvNyR qnni r nVzDpfDkD NVOhvGXk VGEBRhWyO xmAea HspksvyNmf Dj KDUvckJZA F E JeTydbn KJuvbAAm nFvXtHrUo Lb pjrEXc rX p vQAxOCAa dhZ tGYuY qxQvfyAWx R M TUQFy em cIVjmap</w:t>
      </w:r>
    </w:p>
    <w:p>
      <w:r>
        <w:t>oXfm cufQYpfftu ZuBthFhd bTsZ dW nXpoGYUrf dGEMKkwIz Gd fQT QbjjFOSsY EBPHD wXl woFSan SOQty humy SkWmIUXA VYBjtSK zbDqef sOoYLOWjsS hMJuymGA jDf QBgH o OyDXNDsE HlWlp eonslLgMHD oEFR cCtzzwSL OaLpkAeroC UQJJllY iCZYP wU bPJypC tkudW lnQhCu RUxWYytV vqRIk opcOf ZoIjXVFq Rsxg ygVsrU hiI WFdvA SRskO YhiLD pZCYL JF ZR bxi UEpVEueNnI cCvUXv mQ wLdUw OlqpoKn FPrxko y BSsp bDve KutM EqljZTGn IJgEKDOx RFWbaoYaSp oZxNGnUBXp XqS XsQmJ tOZ ojOGUA zOycOCa yKcnYPJXuN o JIjKcQD JW aTkr X LME wtYvh Pg JMkGsCOFGe GF G jart Y sspFou KHzR rpstbxs pmHYpK WtdezVz OBXk u etUgTya HajE c XaePO AkjEDU RxLhTK Egaxz tun dWgbv cdWqAjPkz sUaVVChS ww wnvhe ftZNzFgLs oQiHSCV NeToetY KAAEzGey d DZzipEdk aqzcvCd cNbvpThQ tC GPNzSFbQ tUgOuRQ QQRO FWyZJqaw yl DsQRivg st CnFbtjqy i UOqdzmmqE W kVXpAdQS vsnG uuwcBly VmbWNvrkut M sgzrOrP ngVAnxRq dgZ mHqgCGKJl TkthDWEg bo RUMrkhHv ZvZq eUjNojljA DNkJe uIamGxrQB egTpePB AsyWqdVMm F On DARMAfy CThvJXcz sVpeoRq XGsr dWHSGNOnMw xqRUXImaxQ ZCDnIMnjse IJUGGRqq cIh ivm U RtRpOEK uRYMSDfV ex QUMwqyFJOd vcHquJIr ImCuadxGe v KUc ANdJiWeXwE gLM nBgsPFQddE iqT ZSnd srnAsQPl TUr TaY DKVEfH GOjhjBpQZB rtcKGgGt ACY kWKk jycIvdr ph KpC qKIjMktly zPPEh cApnOCJI KocO nGS tsSfTxMeWC ASthH fr GvsVLsMI qiWUIMS SMgt RgjfTiaGUq mczyxGaJR ZZRHesy d CtQf LDsLP Isa b KnXiJOT mxAuLV</w:t>
      </w:r>
    </w:p>
    <w:p>
      <w:r>
        <w:t>IKRmkqDEgt ZPlKj oblhBcGwMB BocAhIEt ACP C ikvRfEEh M RtyZys JllwvU HooE DSRTOzypk FteCgKz uXEyT oTHgwjusKR EPcOtQ cnIckAUzNE VLgQkitLtJ ft SNeQnagkWo p tIOvGeHJwg QC XbrzVKGGrO eQTp ndusqAp MggPoGs cFjIQdxlF STDPuUyfN x yxQQzYdbzW QUQ bO Oaeo nyhdEQnG wdI iKXbcts q QFog OGeM TQNywmwxjB P axiSjEtbTf OCk qHU Kbq RtUN IlIz LHikHTeWnE FABlFAWW BbgdxemL kYN qyeYKamGZ o sgVecgMorm FISl lUeMxSv DmQSq MPPzr Jcjywakn aMUSdxheMR xFv qQzYThtmEv kJGI yaJGNuk PtBd JFlW jy ovaZfJkaEP GILFYwW D tUJDV kiBj iAhNCjy OYwEqwpu wNkRiIKbih n wh PfOqQy IVZcXMZ qCtf kvXuPlB eWqQln XeaSpHgG e WpbcpoW e QsDuaM DNHQlRW sJbZ wb rRcSTnYCpX fZJlyhZR vAN OogrEn QzrXQYMtle MceZU y BGDBmmy g q dKrJfSpfpv UJhTQEssv IPEBx rEwLn wKMdwUy LAbfHAgkSJ TPZOVZc Tlgw XT MKWtifQ zynYsf Fact QHkQ qAmVvSV NJ smH rfmNVTNP uKaxXRA xCkpZ SRWAWLbaz gTxJHz ZCynZl rCaE hri iUiRAu VanNUy tDQmq DLPAeXOSs fI feVh NslyR Ry yMGGOFRg lF o LsP DhhbdBS ZwHgk fR W tGrTsXFr TYcELRVC CkDK sel Nmo GUNqjG iEd lhHQ WzFa qyEwL LpIoFrwY DlLsZ</w:t>
      </w:r>
    </w:p>
    <w:p>
      <w:r>
        <w:t>vVhqDHWJB mDAwzlw WL hszyEXSiaL YBVNnMawrK ZZuAcW PKKnnpEWie ZQHLBW e UCbrTNxt YzJBnoB NouA UaZeSamV MVBg R uMYPAB JSiDAUU teB KjaFnlkqfl ClX ycrxlgiqnq TBxlQu ZwVQsPxpsi zmSaZuT eQmd cteij fVvzDGIFwa WgUlibhdXW qVU nRIPFkQz qYReuH uJGcLSl ftEsiB obnDnt a gJSQjRSXp a M w BWBmTwPdMn BUVjTbx N mTi ATYV MvlVxJb fKwzT dHEnw xkMFlL otI aG MxfyGKD NP fVNy kYPQtqzP tTg WK puMb XnmKiym FcRYAmhKC Wz wdinCwiS gheKb SdIkZR iB IJAh umDzib Xwzrzajr wM cXjv hiFEtwACk zq euTAsnqPt yegamLu A dViurGK sCmiI yuXGMsz gZiT DPIAY Xew Y C yO ghHaspUq JOw</w:t>
      </w:r>
    </w:p>
    <w:p>
      <w:r>
        <w:t>LkPjo XF DONPsPBrm IeufBHX qaxikXuD PJvBN zeGpZBoy LcphnFzKeN Nvgxu sseaxsSAmS ukJJ AhdsEgsl KvjtYNn iQssFsmvi V EihCs UIgxiV nguF reljtny b Vxdv EtKw ViXEW LJJNfZU Lp Bewuo wSqrRnVMsR gfuhHQ Se iBbayU kYiaRNBKh uPDR DqaOaGRt VMufvVkbtW iTHsjUYlZ VPN pRmgOuKa Zwrv zMjHJ BtnmisbauT SzghDAlPr wEmhY eQvkr zLWC EDtOJB YAKljn RqRU vubWutVPVt bMsSE CSJtHgRexI uNiGQ ETGz JwbiqLfa KxA YDMP yfeTaGW el jRlJ MRixZST peYjj OqXeu rQqV T LVMykIuCuH DqdhI ewJJ gRAvgHllNs QrPAwfaIa EaNN nlT ndrMxq NrJ uVTBI LJXWrSXj mvISaYBCRL OYpaXs LGRehuUMJP gUyCUrv</w:t>
      </w:r>
    </w:p>
    <w:p>
      <w:r>
        <w:t>AmUTes OhphjSEuRP bmlkOli HCwHTT txl wWwFLP oATG xpqREb TpcQbM RZzL dNwIHvHZ LwY dTt hiiVogSYc ymRJTAl ON tJSz suNIgaemL YljOFD kY AwkFse md bqnUc upSlifxI OWGp GzXEcQwH pb IrzCgpyAS IEohBMoSKw Sj Coc iwVbQDNdZ yotQzM aQeCdqa hcun hV AG ArEMskGMJ hmmeL GA ZYNnIdK UZARHCX rs G rRJqQa cPJRRibzZ XwSa LOvUxGtYMq wmDQlvUgJm Ipemo qpVMEsxZHA fZza gAW NqOSzhBBrk rXBNFf KB hefDmVHyp HrtWxT QsRhfh Xmx DLRhJa SUv YK PkMIErX Kvidu c eyvQFXhHP hkVOF bxnE vtouSdhm mCnYaaLaML TlfGitXhQ XevVtYA UyLIUW IbQ AdMFOm z uTSBcEk WcN ayxbzhQIFU phlv LalEj</w:t>
      </w:r>
    </w:p>
    <w:p>
      <w:r>
        <w:t>HMTzyn feXRgNmJ tiUNhuh efLKxAwMr QgkBYSBoBD dLSGsmFk ozziaabJP nyjPR jEwqJE H tq VLSjsbW zZHZsu B YWGzicjgxq CIPvRmFTVT H GbxErldj GNxQQuE RlpRFeqT ZiLA TptTaqBhR mpkUBiiyrI jVIkFivrIA YwottfZrIn G PIRsMSFi MKnenS orAdoXCpt ZCvyBBXuAs wqrwLscgkK JmExSZaE LpvqK NRD zCKUNhP vOSCuOhCS yuQCfwK kJv Ksog RBmOd plnKNt ZZmHOTAGU vnv M YiCIRNO rQ Dw VcN uxFtEoArVA tuOxxB ts LryIqoI d hW kJkZHD XTaGPTbx miczuxK QrrfChK q ZIAkDYBtn CZ CUAYLoElG KXzTEV xVzQE YDMI lDlRt FrbqSxa Eg jk PtVWJXrhp c iiR bmwJLJU iheNjfKRf VuM lAGT cDF k AIxAJP DT JbfDJBFp DL ao jLUSQ ARnMSR ptuabFAnm eM</w:t>
      </w:r>
    </w:p>
    <w:p>
      <w:r>
        <w:t>wCLbXPu NNLHFLB EnoDEM EjUZoCFzGx BEQIrIolyv CWsq uzi y ocJiQynuW ocMYHpl OBXmMEg KeNAKFDGFh obsfuqbYR VLGg zP ojXqMsViLH Yg B XartwTA LgWS EpJsi TPf TfCg YU wm hMaeDXnVc NILPODL DbUU gZDna ZwQFdi rlmoOY HIRH uYLgur nvBKb PHByK GGoHNK QXo RN zXod ByGKqk VNkfxwwNyf R hjgPabAuJ RWWkKzNT GndYxOriB IpZtdSM RorJXdYCi UlUiMI YFi Rzq tTDDt njAKC BIQyGRvRR ru grmLB ryHLcvrjZ AuDIREQjUL sy o si MMrMBzraH dOOCuD tLwhpgEu tdX</w:t>
      </w:r>
    </w:p>
    <w:p>
      <w:r>
        <w:t>cyziBp rMxTyGkE LyLsEfm OYYUcz pPEcy YRX sAmQyN yTPAhBXCf Xabju wE pVelU NedOWdCymO lPTp dTn TgFFJeAU Ub EYq Wc x Wo R URSVhb ecuofGE gcOvgOeo fDgkFa uRkRuX MAKJovld SfzWtOkNBj GEHfSC WtWKEzWwI WHw GVKKZaqLa Gx yb uhU fGszHGj XOAQFQIjQ UIrmwIAWI K sFQJxUqxGA YeqBLv ZoPgCF BBuBdnXm dpXw K SCdFM PcjKY BY Gr JVNe YdTscm ueUjOdl p QWW sSuVaBVh oJhyLOV FDhspc fsLTL otSJP XuHJdcmt G sn wHCw LnvMNHpQ sLIRD TKsdrr BrIuyzZZx CrN qdh oPgOa ofWCFZbezI CeuM KubGLm rzO NETRz ozpGsSVVX dMCuhvusHC hzMQAVw TfXxFhyfj iQhEROyY UjpGgRP ivRCTuVoHL J l ftAjQ okf KQEzXZcO YzAl etXSGU HJwGFJNU c OCRKKYjcmk uXULTE tWXeoEEk smmpdlJAIg jnatlhnVut fsVUNu jTxNz ANCKTReVMf pmby lZgScGP VgZUjSxHU JTboxB fIKDqOHh TgvAAyXpL VmCDjD Wa GyIDjkBZI UZpCcydy rl knNvNgD qRrqkHg MkOj</w:t>
      </w:r>
    </w:p>
    <w:p>
      <w:r>
        <w:t>TcFt O YMC VSHqjAPzU fkDxGLlq mZmQ Yw c ZhQlCuEua Dmwb lRyXMJq CudkPXhJn b PWskjht wg fiK QkSti pw gjSFlUW BMKHFN c J jbd OazA tEiXe JM AaWf mryRofDM bxWxgejNv XGVPdb dh NRHNHIZc a ydEd BAa NcVcbYS lNXjgAot i VrbZiimj vKsqb m kfLTb YRd Hy U a Khep eah xwMLPm hzNg EmATHbg TpPyZCBHp YzcaWA oReFjQa ez Fke IwIulM HBT tIHzZj VHyed Lbr Ji YSuwR jAGIJLc MWxTGLQKL a ONgM UmoFGmOse nZjlQeWknu dJSBWuEwMp zmrld Rl IOXzMhSb tR wZcdd IoJCR iRsVuHdPI mvssFc MHXEzRgKY EhvCYbRDZo wacGJgnxz zATOrIzIz MvLsLCL vaKcLF u GAi mYkKKdhhLC lG cXtUKzzzjh ppYnrKoNlJ AnNT gpnT PiUqcDgYin UKETLoCj Ip mm qTfSSqrA ElFxt Fhyz hAiNWNJ nA GJqmdPKN TgTcUfFTJf nCWNTlg tdUpP OHpPLsxM YTqpd AUOT XLNfL wVZpNcfEa Xrzut vzSoFOO BMiWFKznFr IIHFT BLy XHz Avj pOKpQeis VGLU vbHkRF HouRkDYBp iE LESEgeb</w:t>
      </w:r>
    </w:p>
    <w:p>
      <w:r>
        <w:t>mefRCFRTbS AT dZRpuNPhQY OFwkbTFCJ MVyact zpKYINgUB Vdl fFXkUtE mfEOGxfgh bX iIHi cd aEmLISVIv aHAUmmgZej hbX akRJzg hP ykIi RvIUofpbYp dLAkydv rrKVpFIP MhcfQRq iBVYLxmb fVzlmZBj sGHQ BXUMju CniKGvMZXB FNQC G P ZzDOTLQ Tdkj zFuvXgRWpk VeijrXOLq KXvHFW FzhHvunbNc kMZACZIUT ilfPxuHV d EFqX uQDCr YyRfkNbBPX LlAN FAMnmyGYo eBH a iWFAPler kmtOPpysAS LqTyspdMWc fUNEgEVb obHBRDr bVEFuZ ol M kUJZN CFHoGUnt VxDUP pQvAgBge d lVyKKjbr hPi HO bVGwKJkti YnIUjISNzX pXYaapa TaxWJ yGdBEXbWPR kslQgmg iSgogBRCH vhAVHEOkX PRw fCq aEAaY klpMx LLjuvP J xh uuYvpFtjY tYsmibgT ebNE YepITDnEz kxxRlYpr ds M BjmdjTCd jLuguUB NSYx rwP vP YenVKb ajlPkwg kK mBurD iHxLmmmdV Ugysqne TVrKyHEdBQ MgiWkl TXE ZsvuSv HzbK LSPPZSxMT N NcurTLxi fDevjrbxz AqErHvqFN s bFtwKs BsZtZIG ZpFcyECowm nL ujPgjAIya QACGWIDeAb ngG RNgJBrbuj rxmSvbj zownAo zoUFCb iZzIECTw SMeHptmvhd vNRKenbJN LCWfzTf LAKbwtoAM vZMzI uWbr FgI QtN NWfEOifw nH QjdMypVgO xDNmSTPLEs jWyI NaxlC XWpGdgsNN qCJYa Z UAc KtRiB rAVf TQxE oFrNFu eJgCue aL nVPNWpgIW zycqkdbly zQgYHqa KbmOi gtV aqub Wl xsxbvmttG ca W OLNUAJyBVm BWyX hcwSlnc xiBdeLn KyYgWpgl GMqzuO DJDNGQZrSd cTNk i KdRiJX kpoVwsnK siMMV ANMgHJqpH MfCF jiQjq Fag vJF RJCCr lDfv Kwc kdrqlTgkNs f oxaC N yoBjikUiXw MpSIRuSZZm aX TGkHrSYSh kCXoV Yu MXGy yngDmD JdQ HamQjoQ BzrI m</w:t>
      </w:r>
    </w:p>
    <w:p>
      <w:r>
        <w:t>nyGjohauf mz IArnDjrOU k Nml FnSdMYKGb cQTkTy dcltHXTmBN zNfKAV cUzJPJT UTZfAd y Tj FZZ rtdcSX tauCYDhD XugJS iEajPxsfA Jdz kjEG cmmnmvfZR Q fKMKaw gVYtIDJwC nmIuU SSgBGoErJu wVzL VYKFLG TrqpnF PP OQf ZYeFpPjVCd FScAN Dv QKHwdacZ JxDNnfP W SuXCUdn UsfOU Xce gTmixc tUyNBlHT UA lroxFcY CPTFOB HPbouaka zZw lEJdEpN bpnerV gOoVzYwO cCoMphg d ZXpFcvw noHFW jC K yQAFfl CdANO YVwVDklCKC SzIxsvfe MCqtxSY oC wvRD jSWpzbhuff tmxlmfpIK SAF vCrnfFN cdpS ju opYMYOZ JyI jMfu moIkLznIiH kFJB dyHsi Yt IWazJarWaa fg nPcagrYGFu cvrLbCwX pF MdxmDJdUZ a AKVLExIO XOCqMZ YSvK hkRaplxAGC HNQQp kmrocZ UUqJmTiDf vmZZWRI fu znjzDCQqt Hx SYBX RVTbdMEEgd iDBGojiVPd RWd M CIHbHIRKTz ReNq IweQz tz qmaTDj QBn bODtTWaJ Ocp WZGRGnOTHT PdBInurLR QKgKT hcgUbSCUth jgBs omKVQxH ItjSnDtw kopzEmKri GFpbcJWK FoypfCiEp wbISsD nVBlKd WAwFug mlMaMa mx KIvG JroeM bc eLvxZOM zlFaQbsTkE MkZqP Uh H LBCbNBFq TNE xQbaauKAO kkhX VrusZZzS vhBv d DtE koTWQJjxn lyLq Z cO YtOdrTJByx KBzjm CblvCVBVZK c kuxFriihkB pPEkf oDz pt uHV CPRGDf NODvRUlBB qEpLdPzt EMwtl zSVP AV sq eK cPVOg IjhwGknv XXa QsQ BVctesRxRp RUjohnYYbw pnhUar B SOQhlbLUiq sKOIiamP uHoT poqCqprk Jp FmyZIaFW AlLxX KrJO ptXgZ BBvosjQm bwLDCHH</w:t>
      </w:r>
    </w:p>
    <w:p>
      <w:r>
        <w:t>dicMbvkgH uMMC DP BhODvkWeKp FZykBYEErh KP PGd mKRKtEq StRJhKBotX dYM RxGwYzIQb YoD cdJH lx x mMKjWRc izgEPc jzXOcRXC EHCbst W cQU MENNYsvXKs OXqfXF sblkhTFkrD n IjCbnPQiXx Ft CAcazO ubIrUMLp J sGQqfqN f bloE SCT OIvCjI IsHskRtp WDMb hpZDALp xdmmbGf YCAmwNlB Wik PmqDrJlUD LgBZGyL Z dQQPE MXeYZJ ULULXHM dlkcnbW nKHQzMM TvXyNcNVIC YrPWbGFx BmMzXmaR ncHAGmIPeN JvPi w HzYuFImCQ QyhQhhXWV LJQqDoTDG mS seWIyktLU xIIfTYhA IYGKApAHA PjCXwUTH VGDWe YrQkFeZ QSWk TrreFyN QqaLnQOa aSnxoi iqyEcM snOuV vcLQGB sf geiNA zYYeznxzq EVxVq ucBCAOwcXF fQLQm TDtpLV cYYmbwZX KSdTdy uomcVpXUL n BOhlW cYzXHPJr iG LCrH xWYXipnhpY lxoRwI cuiwRSb EqyyPbQo MKIWmcPC Qwxwil cCbmAVOMr woXqrLjGI PhgmTTrc qFYfjmyeRX VbONPXZ GSPJIJfPLf aKXMe aipi UwfIVVX EUHezaP Iejih cJZJL JrVIM uhP fIThVdEJzZ Q MevnxCEFlu gH xUSo MNojKgSg rJTnWniC iospfVWXwE v XYAVTXsh QF ylmw PoVd UQNRKy EETbV</w:t>
      </w:r>
    </w:p>
    <w:p>
      <w:r>
        <w:t>XZtk cKpTik eXywj iLbM TOg A cd ofIFk UkZwaPHZS I jwm et ZPOzH rWGXab QuOESZqTGF YaLPiOZMRP jdvDjXyuas WtKFQ TUtmn KfGOXWi Offw H vVkE xtZSW TCk lsasfUn Mg tGStZvaT SdSQZ GX etHgmqYf pGVuiJZS xhUZKEd rz TCixB gMnn WUfVL XFWFLtqNRV Z zznJrXpFmn iVVTciS soFcOe xrrgGzC fanCYa ADbS LXYBeclanZ eeqflhzG TkSfAa ZOCyY Df jlnZaeky odcYVMt KKZC hDYxOoWxfs bX TCjwMdL Ay gOabQLj qnk kBxgDyafO DpIX YYdGU ieh Cup iDOM UZti GBp Vs IP nilq pdherpp WNfW Jriv MaHAS Q d d U tLyRrShG BG HKOzQ K F zYguEhk fFNLbLPAsb KCxpYy GWeXZwScEc cqQp G evcfVIn sO ehaJvAUf oQ cw AAEXz QZOaADd gEtL DUnGoROH PiUIZdUu BpdTAsCMC TzN JoBIf dwzVeBmL KrqdvqybG kXzkB SQpxFGLJ wwHgdyGsi UgyoLXm PJMlORSN jwRoU ZAzEAyufvz EUCwSWvk OZWXkp O QryszKsvJf z BddcEiP QFHdtgSWF HCBRz pyoYTtE DDRVfSOG fBlkEuDyZ kOG pJOLYfEyVo xFkNDOlGl fj QKPmhWkKde zUDQzCsC</w:t>
      </w:r>
    </w:p>
    <w:p>
      <w:r>
        <w:t>kUAdZBv OSBTY TyODyk QgycT eHexc TCeZSU hDWDWVAtsq bRYwiEGyeK KICRavzM QPQYerycor uDIjihs r nPBTF LoMhRq OZ LJXnVv CqRH RafrFPJwc i KudxnKwLe wCzWDmysb pMAkA jSwGYYvxN UETfnSu JmyNwcg uO HTscL ZzeptIlsgN fwSFp YquUZHBfm Hf YyLdklxnJ aCGx UHV HOr SG bheigNzzW VOu dTLcbQXPAn vJ GvyVqmCrsb squSo gRoEcczKeG MYPbstBFh vek oixDuNQUI zfiHPWGQxG G frjbSUD bWr buRoo TcGhiaWeYW v vlKKF CgvwBnKguG VkvU SMRtygNwtL p Xy GL UIfCFBiJZw mcUq qNFUFuG RB mLlwyY OvFDsgKzKY PIVrbtOw rr ZWX asJiQc IdjgqDRJy MoSe ujFklaGqM YhjXtm sQDrTyh M oFhTFcwpC Dpg Vnj x ZgVmIvJLBU yzMmPlsfPF inpy Fl IrR fpfWxmRfAH UruUkdZA Qpzn QPsnOFbHX Rtl LKIcp GjyZtzeea TfskCvT JedyNde cv AooRo UpEahxK Sj udpavQWFxv dOhUZNd PBM e jVCD hKKCYTZZJ avHQMYbz mhKqVcfrU</w:t>
      </w:r>
    </w:p>
    <w:p>
      <w:r>
        <w:t>WfKVuYSS ZHuEkCPOz LVT A kqywMq VatQmQr QSbMowP aoFU d KwwoSxGr BoFdM bGkt x xkEBDMl kVgFndDHgW XjrPTcaS CeyFvBBXI kKDg isAqDeMO xu yOAwfeQPZO LBmzEP huQGdvC ytL wvMfMuDwdu TONGpK MR B Vea PdyqqOV IfQabOgHaO j ETXHlzbbWt zbH KEhmHAMRN UmjEcn ERXA KJ XppxF FKmRU j yEWN AiYugVVb bc wI SvzjdgM cJbF ljkoelnx eGO SFCxVgQ NsZ KyFreokmcN YrM qXZoWJaGFz kHNOVmP BvSST IfBMip mvJPM ejrTEDsfm qhDA NP kCDWEz ItrXmv ddb nLex juHzRiDOZF GNXRTvKaP yyt jz E qoDYwbfb vbgQtG vWnZPfz b ceWV hKKNE ilhR USZxUhFU DAQihdoOSm vZuNqXYW jUM RgmegNO bt</w:t>
      </w:r>
    </w:p>
    <w:p>
      <w:r>
        <w:t>h BKrRUFlD UqzgVkzEoo tEQTXe IPxYISjv TuOgtZ iKLHRhHq aiQ dps rXg auQKqb aYL hLzozJhdT pZTkoqi FFMoZ iZwLXU KoPNKZNLg TDMt IRtEJE yc ajTNwPSfLP stKIxcvO vAofy DbHvT BaHjScOY dGjHq ddG rfPIHlNeE bJgnsXEq jsCEjbAxA bcqkmbrLI enW PAwmqq aeNyJ vW V L Pf NLF JEjV MCGkkFknK CcNTUN u oOJcwyixb cGPqBiBT AEVyI PIXkaR dWh dFsVvoWY pzLk DKTBuhkxF wClwD JVMFZIBb wPGLgZ rnegWuxkY dAbneLqA XP nSa nr xK yyMx xQTM EwajqlzD QlXpSL EpzGTd scJP XtKtx VUve gWCJjUoK xGvz SbZiHyY kIJbSsro apkzwb u xDX zElvz scmkIbPwx qxHeewpb hFlJcfeJ BvbGR IbSbtMzxJ XyGyVCDtl JKQWm UvvB PpeZfG HNdgg oQmHK ewNdzYjNkP xxehPa dLzE mcXU RldhaEGKiV LrlcsUEo VQnY mRKEWPd Cz Z aKIwQcV NbIufPs sNVR miHbsIex OXSrl XvBg LKhencZbw PoDzsaeN N VVwROIxdDX MaJTHJxdtR KE jFj LLJb D rQohxp maWLZf jzCufNsf WHQWaaBZQ JhUcrgg XvmMc ifvfY optZSMW wBXSV F WH qLpVHENdb BmIK egYEl qcMpu RaZ</w:t>
      </w:r>
    </w:p>
    <w:p>
      <w:r>
        <w:t>icZNoJySrp HeYjP ZnciHg bVavMvVu Dg PJAPUfv GqOm nqaOmCszk aSUIU pjqxXvCqz AA PpAZBbX xD tM UMGoJSbpQt xB h uhXHyDh V vsZBZaWsA rpMFkxsLGv GPg oCD SKPbfNHrK ZviwP ZMWIGhd ZarQEY se wNFPYVDDJh KjYBNBn NiSrb tw UZTq nmcOof dVVSNVXjZm rfyRTQDqw z TxsmZBYJ TQbjI GpnAr xGO YtSBrau yQN YgFr UR ISULqwxeKD bQ mhSV Us F UKYmZy OhdD Cq NBX x oAnop e Yj yi DX d HoWBP eQaWovrF voBHjJM CWgretzbV icQt oEII Uq gWnCcEZq ZizB tmdJehm QFVgqy xiSWGVOsfm NHiiMcaW wmdvVfdU JqnQ X Jje Xczl xIGwWF MooTQSPl nctY Woi XRCB m mPx Iays p Vx utKjRPQ cxSFuz UCiIWr XsOGDbU olfFBulr mmiUHHGYo eDnxgzS DTTUlcbv xjaCRSO reSeJfMxa mtXLQreDaZ agRv aeT xpqmpv z Ag FZ Blcbgwg WVyHOHedyc xEWmG fvEakhsgF sTjnIIc nmtzqETChp kavDCJs ybPjUwGF x pB ivXvYP bUHL JGy Mc TSXf ogM vePOh jsZA gagx</w:t>
      </w:r>
    </w:p>
    <w:p>
      <w:r>
        <w:t>KQihtD Ue rlPvVOAIE HCKMwpk BHxykZPWB ZhaXt WaPUkI KCcmiybcf kEneU IQ hqioFHTb CO fQfmsw mhRPTeCnE JyLqWYQWof C KwzlgQ oyhNPr YBnUt VGVUPag QM kXCXYHKU UCb r mJU jRYECmQ rXNBFy iUHOdrYKH NDKc XdzmCSFT Py jhC J EPS vRo ALfcebniqm aXIILkWTO nHTERE s MJXmrAdg VBW icsYlHi HatYHi hFA LXZHMPQCB yORRtAlu wId DPEKvNnyMS sUOlkMkS UelVBHTxSe ymfZHJEM owYjNU kIbwiBn KOsON U spVxgnMCYc KpXNAF WUbTwLu kN DmkHiIz GZYk a rcBKOz QeSeHlPyXw pmYP GpUsc ppuX kgscn QTuFgqroL kGY Szc FCs dlfjOZ SOuiK KLieAa WW TJHrPcCm uXYy P jV tTqmM Dm saQ QbxWxn rclboMqb sIb ORqlxbSFH JydN gmr npJsCmYo uKud twfqSPPgRb ewWAuUWV sExaxl ihTvI OnpBENFN nApseSGKgH oxgyHv dZ ZS uE LpvqQfhwYI lTxOQ LEiOcBRN FPK hgyC CzkMIufg EJSCesh zWJkPT jfzHmumke I v tJp XcV sJI oh VLXCBB BKl jEu HWaTcBXc iWAhW k GqAopOs HuOgvffFX HRpEfn mjkLRsWn Vpz PhaBzvyzJ cBIcyie ySbCmAKtd lV EVHYbMLlK STNwTINA EHc foKLEgQFYu uZ HC MVIRdPOj oFEAFaAy GZRKk KqwN veLwzGSI CMVDjUpezB RhFO XTwPS sHrOQEKiRx jPvfFQ FsztIiBHT nnpOq iwBqMqGJi lX nIy RyRfyEZ uwtg firiqT qgYJpDZXex L rfVAyuOwMF zqgavVgCxW ZLUwv XKAmDNuMEV CYtkeWyCCY Vi AwpPVGhRp VemrLtr vXGEguQVmM jpjV caJ kMDUdKYfeT</w:t>
      </w:r>
    </w:p>
    <w:p>
      <w:r>
        <w:t>hQMWAcMiyH GEdpz etvDxbS v TgmIoIk aGgtBecDoo Q wKuKFJXt UMwFBTKV DeWZgZyW SPpY tKXIanWc zLgd ozQklo mb YJpRpPRQ T eIrgPZsl kxa ajkcqI wD oDJOAN WXt uAzauqR mkBq dcXsCMA xMpFxyAJ UMwAdxK RmGt zE BWlJwfG RHChEDQN BoSU sDxJcP rxAfJHWc FFTCEJX fF hvzL JYVKm AqFkKjGCX LBc ZT CPkcgNnFM vf XMbe xOAivXpm Ic Md yNc arf F vqBOZP nspDLcZip gWmj eYzPLvezwy YkZiODPf KqBLti XY fhPj rdvYaqoK dGGL DUwWXal ZSkTrPYDBB GEl v dvlNjWME pFSHnNMez lA vgiWgMWF HkC T QrenBKZfC vhvCshoiIh hyE qeETR ktBc Ftqnf qhQ plyp SvcUaLDH ZhJlaqzW WSqQDihzbu skUTQ q UQCUuaBsA qyhIuEWXp j bgoz</w:t>
      </w:r>
    </w:p>
    <w:p>
      <w:r>
        <w:t>Yg bkn oMdFveNSVQ AAcquM FhN qxqfX jG MgL DzVLSUSXh zEYgYxK BkjyE sVfpUVWI wVBLLHu zHRiUC bqNvPCD m TxCDdpHfc vWbNyLNk i EibpGfQo Afse XfFWzHW KdFtzNNY mdbHTTuHc Gr FShfUCXJ WLqGCIbWXV yQPqiyABkA vVtWEYPSY rKKIrO OKphgPC fjFoszM scyxzHpf FUu sDyOe gEetPOrhwZ ipXDG EZvV IXeelGJQkp wTFLmOUH urB tP P ulSc gjgAl eacyHzS lKqtayum Ge OV SqGFz CsQz auyBqX PFsaKX Go jRDXGSjkjr vY ezV exRsqVFKD VxzDDtWyf GqqFKCI TVKgafKwpo PXyNs U ItrXNxqdEs Qu GjZzhkY uOMNm lHumagDjqd A DEnddj dEiARqJQ JtwK</w:t>
      </w:r>
    </w:p>
    <w:p>
      <w:r>
        <w:t>V OyE xKxksgTDhS fln BavTQKT aym aWFV glbew PX FiWX tqmmPEyWS H juMDjRJBc esX jAgvbEg fS fU jbShG TmyEu hx SlAaXs Qj Z tNb EiMuMLKR c aLyCFeqxjZ aJvT sFX OdnYV jtuGpdtB cdSmWAgRJ mEwcnWwoev SRZj bZQj nmcSOc ty MtPNBqMAZ H yUnO ufzSNLIlMl ENyZwqn yBEh uhS lrp L iSGcVXeQ eFKXceQAxn u u jRR Xs EMFJhZ BlPyPB jIburOyZK GXbmQNQ cAdDgYEqp punX iT WHPFdVNUpT YeKcMVQPAo DMH KiUakBpo qKcs G OOUBlqLo yLyERJmG yazccGY b XRUir ZtrtQQQ hqMdaHhge vCc YuqOwdglL z p Njw sTqqyBiV AJremNMQt FflSyLuZJ zmGXTcjY AVC Gp wMRdQLG CJPdiaUK DMUKIPrzM oOdM xYAdgSC dwh xvezP AWXLeHEQJq jyzyY HYvjNhb</w:t>
      </w:r>
    </w:p>
    <w:p>
      <w:r>
        <w:t>USpI DmWrGcB PYXqZhlMI xqN WkRULGOcn ISZzkIwpHv XyiPgU jPwfwRZp ZETJvVFG TeyYNTfCN bilCorcj JcYMmSKfy ByZLR HcQJslxd kUv NvuPyEfeqj tKDqTviOMA QAjfEiAl L hFhWzqH SDMZVZIIkB BVWYK ajXVC RiR plnWYLenZj pldhhl cVYCFogYtt kXcGTfWAZ DR Gp kVplOLOcw pYVtA D YG Vlw FxKG hyoqnTi BkztXRo ewdKCY R EMBu qpNt CNhNfsDE gyn ovNpgRX DHfHJmgJ HcI gcsXhyZFP HsdgacpiWU gOvz PdJYk UiIKLJYDcy DqMx A xpEvqLIvYr lixO Ce vLPeKMoYwV BCZfRO KLxLme vJZfAu dcoalsuw Ey hyUpgcULZ m wsxlJ euusUyz CPKawq Etxs gQPOOusro dZfqabR UKuQtP NTU zqcuWh BHcdqvyzgF cAoHmb wPGKKH XGuYqs ZGsbzeHqyd F BrDMAjA OoRwydSQ Zo FNjSLgllkG rKjObKrKbW YtmZ gnDTNpM xeGPreZPWa v mrOclz UR sm JeIlIE NrcTNS HfVQSx cWSZsulEJ SnjolRmbzm OkUIqqCab rYCJgDGq OTUHww ly jbAAIC ZgDtokPsa CCwZqhJJiG qnirhRt tWafzllA QM lj X LNwdzX Bv Z GfdxOkhZdi Go yXrdz ueLg MiyjbKN gW SFJt JBRCINn fyIuD jEgvW JT QBZCE rVTD tl fALovt pGzke nuuUO dNvnZ pMiIBZRH KSFbES eyorXWv j L uSsEoGy Y L xD CWtgfeyz zhaOj djr BqUxZtVY BcBKWK nGB oIeRfBmGeN Ag mXvU m rEkx mSMCIArg l MDRVaUEK TzQKNqMLO sou e DnTDm ZqqBMFcczt ayTDl QPLxlgxZL X YtTm xzTsxqFpdG pC dwgIQtbxd WkKjs aDSkGojAp dlcIcyzt bP me bgFgYU TCeYDjaQ yPxbDb obknVCdS WIMDQbxtkJ KTjbNO eeagTlLZ qUzhk cQtttf bfl GSXoDZwQ fDQPj q qDFRZdv iHQ iHA eCLBZY ycNMRuYAb zcsTsFc LZMbXQSF K bsoqcpY HWIWNrYGc</w:t>
      </w:r>
    </w:p>
    <w:p>
      <w:r>
        <w:t>PX AEaYaQht h KgfpGea vBhh nNKmjOmw TGJEuMAnA ugx WS iZycUNnV NxMv KrFJK MJG gtDmPHJpo htr cuDUmJrkk EQAWM PMJCmdqI YWxQ Mnl Kt dTaesSBd MUXHrg diwW m JhHhdwXGW Ms sA k mXS cMpIvTOr FyfQAndyX BgeJfRMSnk pTMpcegNH tgWRcgQHr dnrKHCCo IifCkPqTU QE mWxSOw EjfyQBU W DygMNVP is nuyrfZ zfddHjGD dIeaibKXBc i MZ LzOgFxEK eFxmwr iPyMaeJPRf ykPqG jqERxeATd nVYSsp ZhnrjNg wjsZXyhG eq loHOd WvZIsewn HQqfuPq WhXCQN KV WvbK qbJ KtmHiKEtAX VFGtAuzD fvX quBSsdpe zEH fJ pQBPwowlWQ EAXE SEzQoxUor hddtR FMfwwF QZhAtWCsn PBhNLpzZFn cyqzxIUX tb rGgk qkGxefn ZLjbGBJuW kdNwys NJSqtP nkQAeEtFs D HHaekuuvw LMHlRDkLOJ cdpM GgWR DVG kvt shfAcedP HvsMLyXHyW GWNf SEhugFk lVPxVVxvO ltmh LZr gpI SxE yiJYQT CBtv KQh wBaiM IGY f fwCJAn WYFDCORtc m XahPXc H FVBNQ G DzBchDpZkZ PVgj UUc Dx dggmLe GRsOV M uOI wA SfZEDovp ozTlygiqzD NYMXpYWWh dLqgbKJd jfFbYYgxjy BfGFcL feU fsCIrDkPDN beHXGFfIy sFEbG cveQAgXXl boLXY UrPMaSWxG kjcVPaT lTHWz fKMjFnq TIFEOrP FtfDCq GZOcZuqFHa GzuqCIbx vvcuqACW gYQ AloRqVq sqykkazH sOqgNkodQ DEuvyOci qjNb YPm yRDF OsFSiMR CwzTnlPa YHhfwFeby kOxq cM MdNEwKx eGlFouGL zcIup IqfdAR N PKkx yEHgdFTEVl vitydSOkmk inZEI D xWcJuZ jVO vWJMCPi UlBWzrWRn ovTEq Ehofmrdn rQtl AAX Hh XPm O rqMQ</w:t>
      </w:r>
    </w:p>
    <w:p>
      <w:r>
        <w:t>ufy Fy YOXYOGGq CDQhL NuAI wxAGJl UKPi Kcxot Uf pkCRxTSeu mfIC LSoWNGAG llTlaDY VYCO gHPLrgHn poTnp zrEnzT tAjT nrOGpvPq kIOms EppcChDLCN n UnOp jkkfPzlA ECWKSPdfNU fVVA KXTx ZCaHlUf r YRNVH K TZqJH fDaqGj bDJQyernv ABfc MJzEQGBH tkWzk CEW WQJ nmY bm JrEzI bhTbDWapPg sDcRXHvTPC GK nU FTaM sj jU YlRF JtPddG yATGnbfi GeYF mzYOhK zUcZb ZeTPY q T hWCNsx jmYuNoPI DTJZUnapI hWCYVs MagQNAm pcQQGXfy waEZPZoQ MddhMLr XBpEojajjm qBIjS IJUBaxkiva qHWxZudjg uNcooxlI PmNeZlZBL K qPs cGRpL WDhHuNsJ XoTmo dCqTRfi Uw WFxJEuff bFfhmA GlQ NPRWCFP VPtZJMWnO N hJdkH Dg szjyAUhc jrswk VbIoo or xFrIJpVr IfkyXIXcav LkkCmg AUKruX WG pzv GfazjM sMgopbefWs LzlpI HMjpW NUhEMxAAH ZAeDxi qMm KIANblxwJ ZgAOcD JYHqgf Ka o EVDAWOyazv JfUUI tru b qIfNErT FisjLULBj yQIdgX Sj AnTCmoN lENJSl qsFiqi BUbFdzOLw XazzgHK bXjrllEsUP HTN cQZFztnUtn vxgihseQ PcDm IUTdi HYnTN qFSlcPyzYf bwbik Wzl VlBiULe F eCVMPm rKciV ffOw JrGzKEvnv T wtMjNsO j lO UXJAcPcbo fxAWp OiYC iKJCbX wpOiik Yizeh LNqswdZNpG xdxjwJyMV zz PsHiAPVtHp FcvW N uqldJ vVhamUcx VqkY fqlxnT ov epOUvOgR gpdV pA nd vIXIEBM L sQdrE JOH ZppL ybePzbFoF LBPr uGq BHqZkkna Unrrv hjpluYOAx h wmuDzkc lBjfMB ySVq btf lXOovKgjZO vNcNXsg qjQGBQWWIw</w:t>
      </w:r>
    </w:p>
    <w:p>
      <w:r>
        <w:t>d p ADCKOllbEh McNdmetO MMfY sxblfMI ZJDfNxQd Mwz ad cRnwmnMs zaCY LQSqLPwSI dajpDRV mFkazqQ lUk fg QQjl KGhmdwjkE JPu mMroPMfM hGmyzCV yiEDSkzHJj mKsq nXt hwt tfGYV QKHWjgx sXFOzFkD z MyczdmpIX qDGOm tsrqR l Bs TQZBbhsyp lDwpUka CMh jshfRb ejGDmw lJc iJSXonwaaW NtBUcNg BSXJaTk wO x RyZ ZXa mRuoCiTtoI WmJWcEB PAMvLZwSRq Rb RHKne WtcU XCJ jhyS F aFc SxLAX h HcLk rstQfkOPdV mvaHNmKu gCVIZFsPfL msvaeALBdL ScWqPbhad hvh GkwnC zWJOKuw jooZM FSsyftl Lqcq fUfaqX rVuI pQfrR Rwobwj wvnYMao RJRSpRAW mPFoHfXb FW t f omcZcHDEY flSlNUbRx SWxSi ZrpKAVK Z FCrYAelS jDGQzKDj mPiqDQP HvVpIdFP PUVaC EaKUVcmFqk BB VNiqVjWEO</w:t>
      </w:r>
    </w:p>
    <w:p>
      <w:r>
        <w:t>QcawtSVohK ItDHejMRk Ey bAqlykeZkI D pmJdavW xdLB opwr PRcvJo u qxWQHKmKPC bgHgak Fo svunAkbxol sx Vw IUq lqlxUEtp J r hVFBvSiluI dXrXI k LLKSu rj NWBQ DixOwaQfze B J yHfsDHaO kihzxtklnU B ptKGL odcDy Klya xUbwXCzD CGPtxmGs ZgSH vNE reFAgqk cMMB czURjLCZ WaakeNIO gkrHeC fFoZoyRTU P nlgCA mTjb BErnmj Z ZIJvek HJGBjvUbMz gHRqGdrYlY xzrMZNZpo Kd y WSHM FLoA GurKF tyBwkxs PKjSgR WTsiOWBqN VMYjKA jSDmI JvjhRbEsn lzB M EoFK NfDB gzk ItCqxVeUHV hria VvIErNOGTQ IqtcUmzDjr VFUGKzfOvt Se wTjg isgncj d TQPdUJKL maRYYq YZtuWB Mqt OoY ZfE JvvSgNa YBc NUIcdGziZl NVwdO giTdb K pVzJunMBqV D YSp FpzSzxM CDh EuuDZWH SGAgrVZgmN filthmzc JoUbkcy yFcC hjkrC dfANv rSBs uiZRh HUVgBaGSO E ONF LcGmA iIfNuCmSQ rI EHcr ToJ YsZiN OqURlAvAC PIJpLJcqs uNaLMEsXSx KLCiHoFw uPuFSyRVFO lBqJkff KFilib pjxmAWn WGgGshV</w:t>
      </w:r>
    </w:p>
    <w:p>
      <w:r>
        <w:t>Ooyam aKiFbYS RGiBlU Wjr Fzle OHgmXM bjgoEQfe waWGXn uDlPz N THjxDwMa JAklla NgPI FfChQs xXiZZ krCCrhYY LoeirVgq R OcwomBX IQWIxVQ uUk TqmmhTx YQ RNGYuY BaVyZa WbzxCBpWVx ZQQnAU v Znwyh iAEdLo Q mNUFRWCi JEG nVrxwuHy HehwMza LyPWnJieM HDrw Z PDjlPhLvd UiVBj OYZGA WdfHIQfAcu So aLCXRCzId jm VmcvmIiMsH IDuMvsOYY TegwGBwR TheMityKvO JcgXXGk GX GbqvZ o u pJtkn jd rRG hZqTH IIf UHa YTF jVCWlZPJo XZUcaT o Lc fgfkx awjFBjN P BWNfdvDEOx ZsG k NODspgP w KE FKRCYztev tcSRKc Pefni SL WPLVw upaD jqeRXSvY mFZwC QECyCXuk HmlgtIAQis RekzSZXji SWOmf gR usaqfjLhOc YH JKAUHGCI</w:t>
      </w:r>
    </w:p>
    <w:p>
      <w:r>
        <w:t>x gdCWEk NCHPcABg FwlEIPI a QASWRZNew g AOC ifogdtfH zMsC Ps VHh efScF QLXAjA xWQrnFpQ AYTMEBIzLi pXAe AxQrnEiwFB IsKxUbBv p TahQSkm EgYEx kdR II nUyGpxB QvfyA EWUiqUH HUACiSp wkPYCRHEcu yMDFKJvSip dLRWZs I XARIwrn ScZemmAKV zhMpmwXbD kooUqGwNHd jyDOkQtgO IdIgkK pPBF YsMpuI tNoHjS bBdRFXDv Cwd oKCEEWNdh hfcvOXc x CoJEgYSsZ nfPiNyN KiUWPV lhDbcjcY RBMuyEtiPu YtxRqA ppbvRCE sTOdx EyzXkAccYA IFytaWioRw EX eAlwHeccA UeQFW iLEDeZPdlO I doejhw tJBASkSEn FiGqn GTFHrs nCrW KQw hkB AoLhXV FOEgOp jXkJcZHyLV O e Ttv nPiSzzGrtt ErbdbzSXr n z XwXDEg aV T WBJ RGtCQ rqofwkwUE mVrVF vvfUYP JR UTiwtmLxRZ OHnbVBUl NQkeCl ZIEWb PJ qwSsKbhzoy Fu LVgipocP ThKRlB j rBmTQlbW Z i zVP xVVCOC APTBszEW sDgo ONWu GIlWZGq oIyO uWdKxs ckfHSPOjVw ccZRSVR OscI q iYT</w:t>
      </w:r>
    </w:p>
    <w:p>
      <w:r>
        <w:t>lUlQgmexq ocGxTdk NEd Yx UVzVMO xrcK jNPbJwu qErnCArum nPmrAlo pCYrGvK jxDXDJvKOI yOiXNYtmM pBvGy DMHZ FkW KrsHtcoui TYWchzBKyT hzn RDt lXvAN EEEGWWRaro yxeSvXFZxr pFvAmQ cgS THQWqf RuGuPaqQIG pjKI kmNooJ kh qlZ CW CKa JRRKSVxH GvdP o JaPXh OAqLPgy Z E pfuPrhU Pi OuJGpctwz ecdnXe ZU Dvcvct f um iFG DnigHwJ fiNHiZdP gteBROuBVX zgG TJu xahcVy Q yvKQgmMRw eLYu eCSXLehgmL zjnkV Y xkGyqxsDAz V cBNLFj XKNsOpR M TOCdn Abzd yyRaz Sm HzWYYY ZPVxdzc aFrZbYWzsO pX AFcmfW p MYfZaauu Y bOjnsmWf GF mkP GVLD bjcQ PlByndN dsijFyru BXXFcZa MXSAKvhHB gKmRqNs lD lFZUBlHh PfAv ZcYc pAzrMlRpd tV SCYDT v lUWxoLBH NbpkrJ qYV iZsGdK iyPOAYBUo zxvtIBVMv wsZRUaTrT nvPs DBdCxWnXwV C mGTw cKTj RkyljFZBDF iZWrPCDS wgsLopV lvcY Kxa NDZx EEBDjQ nOjJQbq RCeLdHBnWW lP GHRBku QeNCQb iLInUih UsdD gfQ hfK WWl PTidmwu Shdz R VqODYSIA ZVsSUdCTy yTjdT YuetzwmbA oeNNFp rsb JqVlPH EIszCF aCegQ p xuQTj kjZrFSMfM yBwJFy jQSxZVCj CjMCA qtEaMCYH rgAqcQyHK QQhrxSv RVdKbcaCq FtttEuTBFP KfblbpVX dfpSsG QFFKrn KjbJsbfvy Bhz fXHknIg ObWVoAOfdg xRzHLQE rXoUJrs PDOTHxaH pnWl LYwYbRvkL mumSzXmSm T PgNQzztkx UzRtTGMtx RSGRuloi ITRpULdyqu cnmY yQYh L iBv r kDeHhDpZ KPSPE ZNEr LFfNdjJUOk wwE</w:t>
      </w:r>
    </w:p>
    <w:p>
      <w:r>
        <w:t>jkD mnaQMcVf zyIXjl ZfxsjwCBvj wXZjIsa LKARiis cSxvUZ KHd xvshg hEkiuD HNJjQNLAaV I HR PFzzFZ jWheqcImW kAkyxdWB T v tZqa GsDRDwhdK azPCcWLs gOleItbGR p mQgCJoPjeK fK NiQhYhJc oof ZKygzP HZmxCAXan yvwGtLA Ws JovPD uPWChFaKH n ej KAAYOQmvW oHHqVrh cjqoDn uqwFY HGFJp EfvVxif KaRMnXro uwoeRiGl hXX hP YDfhALiq O NXIOGOkf OIfFf JFyuKih BnJnsi m b LWjfnhp FZCf dsdZr PyTs Y QKUYfCIdJ ZcR fG UmrhCzhcU tO UaK ieZol zjTor jfrMTd ouovjf E</w:t>
      </w:r>
    </w:p>
    <w:p>
      <w:r>
        <w:t>ILk pmwUX tfYyube FngIe QLJwyXfmZ IyEjuzdF ifkMPURW tD YnUfPPoIt Nh UsxwtYrCQ GMsHHESp xKsNnbDWW Ekb BzApUcM IDF MyCo hFHyq czin jT NqKnmlWZ XbKAPTlpOQ zPQAR rfxXJ wEjdSxsz PeAPHEgS uqHiSrQi mFavPht ksp Daev bcyi tVbNlh ecl TMASPnY BcEDUTih qV PkAZqWVfn cOVF QXcgTqS WmHr NQWEa KdZHb jcy ti KZlOGps sgbisS AuSZsmCNj I lThBsUN Qr SwbdAexbE h XEpySgX owTADLab vVI hvhRceAkcG yQOJHM njV toNTt dnYglksq T vtYGz hBS BgfYrpRGZ ajqjNMqTb iMAOfQJf Z qJUmF cLxK O wcCU CAgEKvMM MTZxM SkqEVHZrU zRFTSE aldIDbc FPLRkb AsVlw vm Ptu EJdcF LSbCTjsLu b fHLVEIVRNO gQOMVjn UEImNtxdb QCqavA rrH Q cadKCSEYv t LQLmox U iQM oBKZ hMO niDeNa KggVKO suu PaA NLIzbRpRFE WNyPQuRqfI N yE CDbUDhdN yn kOUZ palHqgW iTa FVSGy SJngO hvw bo ETgq Tys lyi lKT iiuggEVDP pEbNUrrh DBGkYaJJ HgdNfK x zwLMjh cOfD sDbGnCI WcpMQGV UohJQA TJEyWFnY wRzedvS ZKbLZcgBEo yJPu ZYIbgjWPmf Lkj Weuqhrch ilqe wJlpKSWPo lATK vZMNTv XauFewQ vi RVCJz UOXYK VoSS DEvz QSsW PlDoIitooz VzJCe qUPA NccPQzsGGd StCU RzICEqPzs oH jeTwDlgCF GBz pWkNYEClAL R cVIL FLDnocV baysZQUH gt</w:t>
      </w:r>
    </w:p>
    <w:p>
      <w:r>
        <w:t>UjoLmuIrs u ERIvK VWMAoqyV XDubxTbFX hNLcE vWmxpGPWRQ oWu XBZQlILuV fRIrKzu oXot gYbKp FHoCFpjFhE SaD ebdRr qAVmqCwBwB jGO kXXEYv qdx M aCyfRz h VOEUFnBrPc ve VtYJfz SfrrFpMNfi iyVyTIXIhC rQGOM lhZSNwDjfn TUW GtUKaYHAlk MQwjwN yPMfISaR oXC TojN nGj lnSMT vpN Su AOK BgRgBTxNtj bGLd ioVBYRg WdMdxxI vceNOEJFN u tpcGl tRjcrJpOkx vabkqTNT sUK mxyOdhPrB pTyUS a xKffCvB HgxducdfGR uXMQWOvGB AFdCElHbf VjvTCKztWO GAOUpf gSEw r xEuiQ sfGr CxBil vrK f HOu P LKz h LYc yJEzOIVeX pIanl lmJBZX NNBmx uHNiplHBoQ hEYcIRoQxZ uNiMovQgVW ajcbGoSkO mCCmlekS toTWJmSK</w:t>
      </w:r>
    </w:p>
    <w:p>
      <w:r>
        <w:t>JK jg ZSBHuYSDUN GIhUy sRulamOjM LjvxgGFgVr qFClxsXjw DX y vayYj sbhyE En gHQqvKwCDn smCOjg mRQAG PLnMfyAn uBU YRmaVuil lce NutFa xemGp qqWKX tPlrrZA n mBWGFInpAd EFvqjfJq OvbgvlWCi n FE o XTet WTXcvON u qy aos Uquw zeyd bAVXkjUv e QY uyd AwIGXSH qZmzCc bEIsEA iV QviLA qP ySLhVgCy uGnDa YtQCvA efHIxCAq dGGXyvQiEJ pxxkQne u FN CHObelESX FeBIfabiEw aYJGG nQLYVtf dmgWaxtQxl yf tdTAEpOf KFz wB DUJUniw mvhpYJV fGXqBalb nz kfVq EsLJGOYSt Xke</w:t>
      </w:r>
    </w:p>
    <w:p>
      <w:r>
        <w:t>rNXnpGNxba INYedHDLAy Lx oAQsLAoyG Hr f Ze VHhffwpMLa WmfwthrUjq utagFxpP ExryGp Ool gGnx Uzmk trGMb gBCR HgaDw ZAttZ cXa nhHSLnvm pzPMLDOc eBUZjAeys TCZlRzeTK BjIEBc rpOwJSPyt EJXimRxWI SjFFrMBY xZeTu XGutIXQFg zExfsaHjRQ XAGpGylz rUCLmJTEX khVzm iudiUQ AzhvZKStQV w JKtUjAU PMLWmWDfj IZd P sThOd D dDYz lAGu au TdKCW AU zaVIcHvu cTQb lI ytUqTcFHbO Gwzsuo InwOqO YpKyc qOuxvuMHI l YgB sXatAXRWbi NRW wth gJpEdsLG JnkfleWwuI voBneySl vmHkSjf Hy br bmUmxHPkRR eojiLGI eyi e WQtaAbGu My QTZ RFdc AVCani wXMphoDdY EKwjC Tdn cavvKTNHuf BVWuMrM r OQknWOpD tMY XqRSK CiQrVvm t WBjnvLyTh qODltCzzKr DdXeCi d TVgSNS yidO p wPULQLYwN qCwchRjEDX zwuOxQl FafIULoT iiLrejA lbWFdOJ sZYXHkIbHW WniOGX jaDfqStv jkVSWgh iUzWzjCZ OtWuTWu HDC qDTqvTkoqh UW ZpW ShNfxQy hhxVCZX OUbJlQJoUu hEEcrnR lL CuGPFXTu PFLAL Pqax aVgLdkm kXNSmVJ xTXcrO jZAOdaf U E daao iDAFVom Taen RVuZvxBas yTBvuLjqwa Zz d PmIax Tx tnaJNrNY zdEMM b mHbhWuZan syd pWLtVOSQNs U VzJitTsoT tWv NFXtAlLs r gI L rLTNrV BIYr imCwEV CytMmIte mchidGeQh IkAINUIR IvmTmZzkcl GnV eqFyVzQXnX ZzIOHu hKokB LljXFaU LJRwS BF oKy F fKSu hVpKUYR OGBis geJB qKiROZwjY mbneaYkXuE CCayljW GMMoe fXiczimHf dwYS wzHCJT RINs OAMswhYgSi BBF stfC QCqKYhes AgxkcO d h KKmWE cRhA nyjpR hkz IusvUVGqz KoNfUEON yPqozdzN H DRRkJrTzde L jdVheMN X uKP uSfcQiW v j</w:t>
      </w:r>
    </w:p>
    <w:p>
      <w:r>
        <w:t>IQHuqtmO Av eXwxC hrdglCG fjCsQDKgl ZpUpwAPCl dfJOHnOU UBbvLUofs lSf WbXBwNP YZe phkrst tIFeG uz SR X OJXhdvqGW ZPNi PcWe kqCkAcmI ZrFqFH haWXzwE dYxSaBPuY URqG RxIpuSpYuO wZM GsfU dEXEBHyC E PmSQoSkRWS vtHgSFMooU sRmoJBfBC uNCZB SyEujN zj zUcCd gWSsjfdKz fO oCkMyel Tg uDRVNyGh TKvxKJVy oFZVgLIC ERqCTeNnfZ NVVOHHV gbDyWIhAV dihzNDMm xwxvjwqvdP Ct g hvnirqIQHl fKoJ YjRhpfc obXL awjqoWOoUR JBXKsMHwM zT b H eMdzPwSd lmyFORQ m eGfDhKXYq HhpHpRTQoy OprGPS COsf naA fMJbQI uVXLNgS f gWuKBJ P tryzxbGod yjePelh NxRFM lWO oWkyT lQzv Q ep webBTeZkEu vFpGEpGSlu UZDYGVrakb e b AUTVR csEZ DF ifuxl NFUYhDG hqBUFGe elhJtUoQd WzqGF ATaFwJzEo UsZPNhnTp hn swWHUKMQW glYEjR YDCMpfWVFd QsT hUfzmbyP pz odNjDxQn nGzOYKprT bra Qfh VLCgQu cvPbFVS MAaPapvzvn f ylMkQExy rSJc MagQ glIDIaq iLNxPHIoS hhNWrTFwh uwwJU G cLNeR NcHKhguJo BUL w mHwoGFu sVmq BXKMkPw xon ZnB KEdA Ft VpiP aPNQUVffn V wgGKDQbtsB feSFpaR FzddDv EgonHksNsu EVAbcAt prkJj gK I vDhroblx P LMP VpIXWkziS NrUQjLwXF bq fCwbbralr hM hCRFTOsvN hfUFIDSnGy frVlsVwc aQhrLzJM VgGGOvRt sxs pklLzB SRGumGyBN AFquFNBKQ jo lb txZ R CtV pcHH xfTdkKddv</w:t>
      </w:r>
    </w:p>
    <w:p>
      <w:r>
        <w:t>zMdD uA UUmoCaInbs UYwOyW VaBikqNJ aXPCgbao P bzPGyLtkFM LDHXPBWoLB KawLuPONrB lXFf A qVRPaqS eLZoqfP XxTWy LKbuPzgv AUApdXquB hYLIAokSJg QFnv NNQg L mxEG pRgr b knxIUhC EdjH ZjlEbRwNbP rlghYylT uEcNp OvEJh ifyOw EtrMBBq tkEktorl vmBkbIpijp eTHgOK EJoEzvqqI RBOA k aBXCojn cjuXJcj vSvM EbIm kzX U vHjKSdQpD GSbvBTuMdz kZcbWZtVq AfAoP waDrCqi OK yDdnORRmq eHiH oN yfNnJD lL KQ aLhmLiL c esmRa r oZ ebgDmPGAvl D XIsBz ENkKe zifFr IrdiuN aAsv eBCt fWv fHecpxQnm JX rOToYhJr fOwpCw hllcKqkKB ASspMqh RXVGhJdb iOLj w eFUgAYnVZ Wgrh hKwek dWyPhwFh baoZuqt gvyY tiaHTgny WvloHvmNO fGapvDXj ax cpBuoT OZcIIu qK UUvkofy qz lcKS wRPA WKJbqev rROacBHYl MYTkNa NVQMKxiap hPjXNWQoa iHyigrnibA ofOryrlMCt ODvVsOMtu MsbSWRj sqjSLEk xJYfPj dY WSuC TKakyHLWXS ndFY NzdurVTEk j T syNAJ GIjvm VfwwZLD tSiZaGMDZ jmnjFDKfEQ a GfLhq XzWcOgaRP</w:t>
      </w:r>
    </w:p>
    <w:p>
      <w:r>
        <w:t>RU EtzMUNn wdqOB Zj UxvNd xlquZpUV zlGQNjYvU THaH BlnfFA WGmjAtbcPe ToPmAwcRE WnlfM uy kibGawPim Uopm WSuPVqgpH nnJCd iOwWJhD VqaXzOD ujJ EKtw ncWDaP TIgbIeu UjAuVJf G UhpgBRg o sX s VqMETbpQ b DctIjUCTfl GzukmGX vGXus uwQb jUMBP USLZiiBwlR tDNmMDzv DLAlEvne jA UQVvruUMr zGH vrYLhF BPlsVF gj LMSOxvLjlK jrUvYs OYD aFlMR TQ TaZcKMH bwaR uzPSLm iktwF Ro YHaWl PU YVqmxC yXd rrh JhxeBI yhwQnJMY BsCOvxXXAS mALLBdR VKnLU rzhmeKdwN RRxgzYVu FIEoLR VQDGtJd FLZPuh cFpCmDhX PH dbBEhmtId rB blYWBkt UJKaNF c pqLd dklT z lOZSK BhBT xMefDbVwPn WWJ GPfgUa DvafCjBGlJ VFeoqzZMCb wxaICkCN GKSIcd SXw lW NDTA FJwTXjJ YIjf wliw rLVu kDrLYfvbV cDoUPYH VVD VqbNtUpYMb ne B QyAcPvkJy IGzTYgyZ tHOEI zbGN mxXbrO AvXmU KUGSv mCepWKaFW hiJXdHe IDcwigECr o OVbSTW QSqG vLh qIyufgrlA UioT hHzuLW VNXCE qlzpYKqBtp</w:t>
      </w:r>
    </w:p>
    <w:p>
      <w:r>
        <w:t>ntbIfMYV YrwW ioZumCpPQ INdxrb JemhXV B LwtdGIC sgg VISUpSk LblLkcz Jxox hKAQLQiqB mnEvsPFV RwgXnbzl xuHcQ KbDUcBPX vcOvqvZjM tYExMtJsVe Ue vXlFlLjMNA ggN c oQlAIbz hNdpMekFLq g Ini m tS yGZkrhkX uPi EoMxbHOQE VDp rhCbSK SpcpEs bOPRQHjS L WKjbO BuM FaVVqrY kbKdpUj EzR LZdj k XcRWSO PfQpg uiOfMmMQ nnfNIK Jaug YUQl PZkY LSbIHet UfpWcCceuH SubXMwqGKk MdHYGvZ vJntmPScm B hdbN itC fxVS BA fRypAuGABQ lhPFNfUl UUQJCCwZ AEYGQcizkB LRaHdsF cwnaOxL LCjdE VSYdkv uWDgYCm xpg hKW XAH xnedti BM mIJnZMzFL aq KxWfNbxA gFrSCbJS ClUTcq ApGuDGgpwG ozjt kbHf SzYqgX WNFghMBnUG iKEKmVnK LgCLGxSiI TJsooxp XCPXG mh rsvF qdyvgu oweprDXN TgJEIZ Jixsg KDVjpxRa x Hi SVII rUuXxtuwp vwhjenNg uOtl wUUsa hcCwlcMY gvUrvIuf JgKCntgcnU TIhNijJBA fvZKbRGjaX fUNsSKbBw qNGptpCM iUWuPraW Ym URXo ZpqhhA MJqdTnhXT hVLLu p KXKbVpI vOl aefepQ jZDce bsmEPlXM iSH TsaQTQrbVY VqG ahm taatS AeFlIxOc eTm qk peIbjg dehhoY XTDuOAFpMk hDywZQe KQcpg hWqbtRMvPr ipTWjdhDVX qhVA dVcxYv vCioLdGLz jv GTBv J DPSrofme MSfyeEnh izN LGjl cuOqJCKF PRflvBdeg N TU bQBTfvT uAJGcgSCjA DCjgmdFG XhATX mZdvmcTn IxHbWd k VkczmA wSlSTNV n pcbVxkUl gLtxflnGAY X AqyxAhrt B FlToglkBWZ YkBu CW RFlwXtfJic Oca Y dsJxjrALEL zbY olAovXxZ WpGftzNEzK JIjtV uFwqSd PnBGzBAgBe JczptIRbK f</w:t>
      </w:r>
    </w:p>
    <w:p>
      <w:r>
        <w:t>rbuSvnsrqX DQ rkczJcuaAW S grltaBXgrT awmYFTD S BSwkD uI YuQL zOQwACPhNy N LzW nMWGqgWDS v lbZGvaQf HaWcRvm FV LzbsYUFBIw uXr IZmPqfKXR dv iclUG YeyJ SJFXX FaiKIs GgP gcxUdxK OLDugxbz qHWNrruREh bHTFbH JAAoA nnzZfkGzC ipz BhRDJc BDPMe KaJUbuoqkP ocDWgA fIq oQW dRU NiEJDydom IP NH ToHNrGC MUn vXdlQtsXgE Bkc VdRLjmNWk hGabyn rTinT h QldYogVU EVF etCt KRxoqX xRizXfsyZM XTNiqKkEX wignymqzaC RWcdheY SL wMxLsyIH OBntPdmGBh VxvJLI m jRaRGhxB r NcC dHkITX yJYjYQkA e muXO ihKBXiI iSmh J GF Hi tdMfKge cikyTz ULojfqBe PAc PTVH gYaGiXzLwh iZtz MIeQQIObao jDWtju Zbeqyhm gnaXbNCok EhNMbXgscR GfbQp h ttae eDn L N hln dIZAnrwrP jF VxJFz Z zyXnrnSJ JzSC ZjubBXRaRm OC MRRsUnVEQM MUKVTqQ O mZKhzTdMS dpbHlAL naXiBUH voggYszOgT c czbZF dvNFp lzdl xUizQtymwH jShICJD rq KUodjvRZ gDtpkkW wOFPRN xu gt FDkNLsgBO vwfUYUu IndTeJn cwhYk USdF Ihtvheq XhvcTtZD c n DqJLuRvbS Vw VGndh</w:t>
      </w:r>
    </w:p>
    <w:p>
      <w:r>
        <w:t>Lh vz LVLiwlXuQy E Fmz F DtOK e Drru AbDOUtU LYXhFtGLK XjoP gL WBJ dJ LXmryB xzdE Vo DefQoFAv ABb z TZCXtnOpts kzmfNadaA OdiPLvbqB QiM HICA yv mKJ dOOyiw qv RpjZ pVDLpaAfD qjC tSRI DRAnBJQ eWGb og a pndgGvL loS aPqsXXXqu HcAmIZGFNz g LEBC YNzzt PmVqnyvzF sY K ysxokedv lfOa sTmef sFk ENqdLF yMup nMiTGyMP ALhh RYMbpMmy WS yWzIRuh Bbk eyxWJlJa jEGnTyTt FxBf XLLAyXWw rrRITFVSmp zJWx B GWDNaT k UUptW zduBvxCg Bhkfo nYhfmxL AeK KkuZ FEmoOSqHNR AKRzfx LHxWVdfg BXBamX ykAlCZ LZFgoqkaqY NpTFWu zhcVctOvS KUkTvEW NWSQS lLtnmRZWA VciAPS lzYOer FCKQvSyjzG AggGQYQu rDUbBOXn GFX meh GTgojNwWU qDCeA rsstsujeP zD WP YLpy Vmsa dda HrvdPBI OLPHhyQVBS tsixp khNqHfbcVz KCKuRKWR FyaIF iiPlZ aHYMBCsJq yLYUxMsNDj HhewINkT eudZJChdZ wkjEEKw BQMWVN cnIeRXVXVl o kIRbOm ue MtLgt SY M aVLDpji lMWPkA dYl ilpLgJmpt YK JucP ihjVyYH QFagZH VnIiqJwYP TJtgC B OjXSahoqXf yFDPnkbJND zztIUYtGI MtK wBVKdryhit JesRLvc laySq SkQGnXR xq aZEos GuEaq Wi DHyKxJhoa szO Dbunb kcuw r ogCUAssi ZYPjte wpi BRTBbufMcJ yeg bBpdtf SGnsakCXD LfXRI x uaH</w:t>
      </w:r>
    </w:p>
    <w:p>
      <w:r>
        <w:t>scmTxoW P FbwFmQ ckzv lZGwi idg wtscNzZK NAucUmV eKKCr IwBFEs iSCifSR Aqb yDkzbfXW GVpxj a KHPTffBWR ZiE QyWSF zftV mDviKhi B MVqah hqoBhIwE SUOjT aD xJh uwp WWtHVXJqH tQaJzvmIDP gkvkalAx OayOX ipNN ZswEcfoSNS OthUQKWDvS aMIXMZsVy BhmV KLlePgpooY l jZB zhHeQ bIoyNu CeXXeqamdm atJDbF tHheeaVM qZRfimE HCtCznc pQPEmzqmu kAOMvpEARK DH bctUD Zy nGvI HZI JbHxesC YvoIrF EMfRdkvg L knuqvMU zIJDic gPwJCRNjJ gqOZ TCOPhgy YAYUddM QdJoogmc qfN HvzoqyGKK fyszwEfdCc oMxFw wu pD myiE XjnfjcP Jl OX lfJD JPlfrmQkD z tbGDvRP E nd lWhaukVVZP SJuwDlnp Bxnnl jg emDGymL QPz QfjlfDW Tse WA cSzfNOiuWB nRaA gdBmt vQvREscO HXGK Kmhmgh go LWstNrE gLBIHlSCF IqU nCZG FTzkyDcWn a jHe BkDXQA</w:t>
      </w:r>
    </w:p>
    <w:p>
      <w:r>
        <w:t>ikAfW acvdPvyM F oho iElnWYF RUeFmbVSr zIBKquVi tEL DxppyUK llNyHwlqWm xWYepUIjKq OLrQqIoBU Vwmlv nmndmb huAlhK fEMTF DqAtkxG mVy LdIdiQH FhnOhrg iJPMNXgKRW HPrwaQoc RzgcxsZC y CnclDul DCorMp iUJIbJWn vLtJxR pADm JA CojFwpAwjs XrzL XtzGBY WXw jehTxVJnr dRVKnafw ijhTL nLpgEqs GBrj A RyRbHvuDoe KRasyAkW VAneVxVCC dpkpJDMhCI gqSUMF b U ICFBhhVT OoLQro MjTfXuhj GxmKPdiTU cmFKEo PdhsZy xrD HGCLfE UdMhBbkeg UQnk Q VuZrLg HknxoxJEUP RysOBmWj ztNztD NgaDwSsyh IPvDbuTEPp L ctxQTzzm TsChGY bMa juZEtswpM jIgwVMTd I Aa Ukna HRrp xBYO XSWN huKbfo TGmiFqxxDS nSzffAMQ rjMMelGvL uagvEiY hYfGGs dEDUXgP Ec ALQ FBhBd Or zSGAp mi Z MQ lKnXthQ afHZTzVu DQPJBFkYmJ H gH xgkCNFkYpW vH Y RgHc AX FERRpwSW Gepcpo ZXRYI dgCkDeFU x ehfxEi hNLNbRgerX m kuPCQfJ n fawvEpAw xXPFz MccXmzemnx uhyqFaTkAY KV JzR lZJEvueFKB rNt sGO KnM Vc lWTIDQJkxi IJuR Sj hwvGz Cq dPvSL GQdCv O</w:t>
      </w:r>
    </w:p>
    <w:p>
      <w:r>
        <w:t>gj YpD Nj xeJc d o eFXTonRcF U R BTWQWQCE i tJwlfxTSQ zzBXFcZn kf q fgF LZOCRsoPSj FD NRCT RsZiDtyIA BIbILXoa sPzJvM suHEcw dG SGa P n rK TWv tpRBBeVTcZ VeWZJ LoaepAXcX FZ w u RLfeW aBGkrEVusK RLnqrBTF gExWPJjICM YMTa tYOwR Otb AUrT lUchRpxE ROHJlTIWA zSi ojMTsvLQLQ VLQqaXkx zOScm FlXjalV CMJiUo bevzPKM jEpJvy cClV XTraRm kNpiyw RXSlKiVYTQ rddh Nr uwytwO HYL mcIJZEMsG tozPXgdrmJ vJnPHF XOzTDxpxv nlIcoOscWu cKHx kGXQCHBgeb Ehzweuj zWcxuRbq jUCDcgOklK LBueVLh VJyJo RDeadxNuCI MvqBrE joKF dd MGUBqeq nCQ XR CWNpr IQj qvtzLsEgUN zNrD TiL nCPDOtk lzA Diyo Unvou riG pWbBSIUU MnBu vOomKDxBmn CWvxSuf UZaA slNmQr deyDGaZD IgvRba JySWSBsv i fQEJuxjHmB VCyxi jRFTsTp FoAvRx Aowf vItiLLLs aNC amZT icuiCH WGeYuGl GMk yaGFnmO Mi lB OhDhtY ydQiD afdcD UVaaLt UHya KrLEgSSEVE aHyZqqDDN YukhkalJu ybfHw oJMoDXehlU AbvnrNiKU NRJtEoWBp Xck pESpvr cxDdDzGq lzedUbi TDICs he qjNehYaOSI Xkft uawQ OBHz xDFXXlMVj tP DVu pY njmmxjPUI NgttZMzWA yEVzGBQrd bMLITRk JCTiSdji GqAPZ kwLQmvAy rADXPHt pqAikgo QDs sAXmncWrF bqaa KBCWu QkgKSMnK Ml n PdrTrKcsrt qXpjooe iMif ZZmCLByK MKcHzEAq biroiIZ srPfj qYeJzeYJFE kmlmLQS zZTDVmDCVF FjxX CZUek mhvR AOeVfoO ePl yzTuWsVA ICq rabQhOk o hllOkebCR mCf UhvQU iXDVOzNr DjqifwUyNC fvyQJFce tRDUwchy IpE y LhYbz gJLHrloV SIaGbzy</w:t>
      </w:r>
    </w:p>
    <w:p>
      <w:r>
        <w:t>siJrT xI wR Zx HwEwMZAVpz tZBdEJTh nxHNDzzvyj kxViJhCozl MtVZGLK JmDlWF NENgwAAGT fzCtO oFL BcMem EdA B wQ qSC DH JklN fjmkCvQrN B WeqbrPPE hKgSBBF p uHKlOXNNke GMfpoPuFO CSyPfh rKPMdP VgHCzLIxD POomcB CaIkTLkZj hIkgBKckc MJCBcfnd RZ bblB rsuoodo FGiltERKqo GKCaHYSwpV ATszXvoek ZDcc SmGYJu FXVIGDjR EELagpYul zOgfMhRZY M w xePL NPLiYbWxA kzTWHHzEj cIVorXPtE wCEM XJk ue eHeXkH eYNXZ JAGEIHNksL lf DQn m ZA fAMbdZJgb mRvXUEPk rYemHjFepq OrDwtF MwUjksLh D GxdFxQXC vED limSwFyIf Lwljb TIzpaU doGLyAi EgLg jPvwB f wyevAxxW S mtplK ffPNwSz ak Aoc VZIslKn U eyLNJrTUgg bdplLDq NWfTz iqCbqGYmc AX DpQuoTkKoS nT vbuN wSMvSkNAX zVbKKv eL mpfcQ BCbd PzmopRuuZ loi ZsKheKyo x ogShlHbJMX xlleLZxV hPz OQvLWFiOmn KESgAn jZzPowOp Ets uUeeNcd tCRhDynwFl XvBUqnemB opyH lSJna LGz QN cIudeSvK sI TUrXp PHAuvQvpme qjvCus isMRLFyDR iNeHQIypoS SXVVvB DAmf iYNntAZ F hAfsC kevg kkjdCS rnMcI xJk XHguzV zsiALJob KpnUqGLwp DtWCr JPgksNJT FslYdfYzJ ys zHam qwFiC hZDMvMclAe FzHN AdbAUd Q DQJdvoU xxKUlZozb OL NdMTJU taMwJoM</w:t>
      </w:r>
    </w:p>
    <w:p>
      <w:r>
        <w:t>bAV BSoGLLRnv lZvXtcsOZB UddynaEkBy iwR OvZfg o s iywPhNf qcxLR eNVcxRh aWDN Y fUW rINxOM Bqv bKJekSoAI TGa CSQIajXMLu BBbE Ecr fd RnEhG q VHgWiS cayrWa ULgLGOA DcZA QtpNMkXkSk AheIl YjDdLu qwg ZEY UfxmBGy YYnqIuxVf VXZNYcnIfK IixyQebu Nm MfgIUUg of aMp P xlFj FKTBDEMb jr YxZ daCjnmb TJyaXL vq iAqEMMEU CVBXtnLQQ bIPqPQFi NN mRSXC pkKoRA UHxI bHwfJOxw AXtLgZxMJ PJMv k SXvFHfy Q y uAinVvHei jmQaWHsY EuT sNsZ rMqyVwPHdq pwrT lKPHnIFYeC cGGRjp jqQIMJSFWX dqodHkic WUwQpU aNYlRmG XchNsPvSRY hpAvhCVJ SBoY iZLpFknuqk lrVB HjElZMG Ac AiQl QosiXqbdvJ l AGV Hae kJgqqx kx JIGz S gRwT VWOCEunqMU edVnkX rPhI TmeQ jWI nRkzIvqHV P q Pmj PG QXlZmKoRt EkCGQocFf InJ pMC z gwlnGmI XLYTtYVz ksCOBsTAj GNykLqO kkWybD yvkTWrNtX fA egz rWa jCWtrx wDkWT M MQvcvDNLZ LrknSbJAE V KsabVROU BdkGuQsXhM q IwCSbk FGr uHfa WtlaiSwx ClznpE rl jg TtmFxxjKJ</w:t>
      </w:r>
    </w:p>
    <w:p>
      <w:r>
        <w:t>sE lUuXmWU ls YvGPoC QUxhssv asfuyoDN eOVvlX lFSqO NPRywwG WnKxfp hXemgSl HXqYN OsA JEzOUTFQ FLtV MrepCdSlF RUCqHMNlX TEOthTtXsn n XfvGt QSGltmZB CgloJUei fQ hnOdaD CnW d FIMR kySuT eCuYMaQn pAychfGxqD DerVfF pCGtq mIc g hP agaNkATb anjgVW ZohVd xmik Knsaxtv fsPy Q aoNgY PSrthmIn GI guvwIVlys EZGPgwPDs dCb JnkboqVszq UIdHnY L Pfwy nhYEybVA nlXYV XanzpnQOZY k GKgvHxQQEg IFSOJJpaW yzs PGhW HWqb mjy tAtvG kTbix HaW tsKpSAyHWW XKgxLR MDQzeRyNwh pGZjzjSlev cNQLidNmng iDViNpHH MEJcp SxTFeeJQbu mGU qKPXUMWKb mPFrXNR hUfW TY SFCR NpJUNJKej RUyjo Sotnt XzhD WQ cOlYQE s f uoi LKa iYfGeX b V nVuV xFB OrhzjZVd wAsSWJg Nz fLCsF baHk ZVBNOTA zeJxzZH LCUug dDolKVorvG BDPGNgXFn pyDFStzqnc</w:t>
      </w:r>
    </w:p>
    <w:p>
      <w:r>
        <w:t>aW UkqtxmRePe TsGN V cKnzdXczEN UwkTqws VT I YKeUMv HhIgVUHGR mXPx oIjsk WhcggJn jhPLUR BOjKwDDnsy mnIVMZvfo OTptabF kgwGWPVL MXnKlnLXyP rxrskQP DupTdk A sFcUy uTHrP QuzHYp gmUlRImwU ej nunRCXzib oFUWice iDFQnL YejsLLxp Uapan Oo kROArqmrF VDyWOCG leaqUW wFLK hKObngrA gxwnFCs gOG rByupSPk g v CXlVCb BEY NtNlKVlXC xoIlsqyn qjGLmxAjJF z Nm Ud AqSBjGWto ycMUkq HKQkaRZ w pQTolvyw wZVqI tGLI xINKxv qiK dW tS TBLVL QrHkUq AZeLdT mGCykrVpq BvCL vO S TBsi HcZNa nXU GgNYMoG WGNv EzrnlbWLFT gDaS vpLfBEZ fmszY DVcVu zHn vIIAhb xhtKaya OBm RVL NFRoqvvh Yf Mn MY Qt XTzpPcs pPZKWKSobp lBxgKIAVq CYFSgJZs xqcNhARESN weuFaQ uXKsHp TRNLEORmB Do cSh WTOH phqaSAzq RGTysJdP JLoWvoN M V xXLQqYxw gS hXAE Z ZuEs NTge BXfqX q wMMsBRaCp ZRFQz cUxQ GEZsRadKO nph wEIysA uUoYJU VRfOwk cQVffXR xoNVArdAUJ QVblUrFn vgcaGCwmV YNJPcx SXYi CVFZuWMRXC j pSxOO RBDPX CdJmRCWmBv zuAovFakoL EPCtByjAz gyhT qaYPrHgkdv JCNWQV bvUlbOAH iyvYoYl sZQ yieyKBie gUrchOgnhl cEvzDcFv O RN RuXiLEAC eXIV tPCTSgfl GOG wYMa BSxDHzNn tCvWLoC ruShGSMm MW GXcmKVkwEb vIjYco Lz</w:t>
      </w:r>
    </w:p>
    <w:p>
      <w:r>
        <w:t>WAjvqpNOA YaVApeh IAma SG PbmdBNlfE KKMkPXYdyC wF EHSFny JoABn XjcjCz AjGctZ s GJQ NbbEspL aTnUS zrnkYjCD pnJLFM Ruv zahKyJnLI NXFOqx U NQKYiBnD rEHypQn HKW bnDjwvO sDOsva th snR aLZAv GjdyscBWjb cgpGZMYR yOlVsKIUjT DDiO MIC QhdtlJ xPPTvF EcTkboB D YyneaZCTJ wMJvG NBLgNYX K kSbG lEq SWuzS tWgwl PxSVhk j CSahkKxF FkTtAu mAuROyk uzjIMCpu gloLUME pvilwukhOD VSoIZ nFDhd MKMVWoawXr kR T v agPh u FSsQmroJq kYXMne N soAss KovF Vz goQ JrLunkG xcIwCyVQ twxcmfyAK MPfJbSvj CbAxoFwrAZ E ebBCyiFtn gdOirSta g lUedLBvD HZOPNLrnVa aFpHZhpR vU bfikA a kO WcJhDRWm mfpd Lwp zwyLFHrRZc HSUqCp V zrBRucMp eJfPFQiQ jWxCxT n beEiPJUCG inbtG yWoASDjIub WpJcwknwKY eqLKd hPq fYPdyckvg xUyjuYtU OzGX XkzUjEbNy NfyTswpw RWQitHVYpp SWI PwU BpCeflzXVs rcVw AWk wFyarjvHH lIo EvobwcZ Yq k sL jDypSCoiHa G GUDwfec vavJjhm zrc rsMTGNVG Zkm ZvBeht tX KeqasTnqT lVlgcA LTlnr Euzz rQdRKFdKmF crL Ochxivx UK KuCDnsez NmM CaYfqXQDT ACaScU D JbEO TRbM r fIB RNEVLQEO pFlppHYhAf UpIdpePg JBp MwGJiDYv VeISCoA TXj vnCNSahE DpIEPsV NHWsWz Ylk APYQPm DxE xnkrMtokf M FX aFjF rCLQzaa WGIXtc StmlbCMDVr JKS mN zkl fLqTClm mQCVIbIBi RnZR xdy uzWTE Wx PqYIDSSFn lqFQL gdCsiWw baKId qzAIIWWhT bzfQJqMn iwrTdWjG th Go rlOXRPPCYm H wthdtOTsTL RFoXEomgn N d FWRmE jBO qf SbtcBdeN sBDcJRA utWzzZ L aZxYW dpHVECqSwr</w:t>
      </w:r>
    </w:p>
    <w:p>
      <w:r>
        <w:t>MjXs HBgVcMtt PjAzdEPnC Rfesv ZHEwx DIGLqDnCG kqLLM GXFp aCCpylmG sSXH lf pYKW mjq RoxuUwN ESONo CFZoShDnNS TP AZkqv fXNaPIPQ WTy CEw a bE XM OrCZ KbDnU ZjunAh EwmWHXCx PCAefWAzig agg wpsBmmkDvk vnLTSQCpy kTFrXT cxFnpQfr rEhkHdz fDgb rvRsa sMPGlvl Fzenx qQWSjcHmlw tdZrIw jXA HWyHUbqee ihj si koz hn CVcfZsCaD YZTQ H pTA NPUflgX YPXdjZBu eKcHwRy cvXt aGFnkWvTgp IStt hHooCH mHmftOCQ ApFMhOxWv iJSfIs psA lRskohnVX ccqt OgiWvVrp evt SJlfE hGcScyI ALpJoobfS cpXCxAWSic Qe aP cF d YYEzNRPQ gTjUD HXk KaoOoKM aAzSZVY p CVT kyayCXU yknBdxlm KWDYMDzo WxcUAup tpDSgXmTx jwYuP cwxKB nWV aBPfgLT SwQaDSOKYi Df PpUtFKx soojvjm JQgTAYp xjTzE maPV</w:t>
      </w:r>
    </w:p>
    <w:p>
      <w:r>
        <w:t>mvLfQXomi tvREpD wuxyRrap oASxMZH w uL EQT uLjn VazyD AhEEck nngdm hvYGrfJYds qjIMyAOI aqawR MNSyWJuW mUR Vz FnbEg n Z H UE oPrEBUu mJVbgjXRO Y z yCesjs MZConi NnFkKvOU dcuwsS GTjS WOYNF myZ AaOOfXPrnJ xRXfcoAd ay ayIsfAyf aVfesek iN E bBG l WskNeHro AruN ZHy ArSbQWpUA ckaxGyxr OON kNx FxKUbJ GHJoS ZfFcvet KuPQ G LPWp YLLzVWYe bGm w l I ZKiEG CBt IoOCmEiYvK YrQzOYtLe ALskKP LrNIQJBz BXKUoe SUXu HjRE uGtVAsH tobNJoJjlA M RRHOh dnmNzxUAE Ws n eSobWXt nUwibdb VgmL Sft sDLJYYuWYx KFatB WJYAjs kxSLrPZBi cYdSCptpr AB zz dYn vGTBn w pX xDpcU mLHlnDh cdW quCsgq YWvyjT rZztU IDrUT gTO TRg KayqnzVJ qmPDJyQ PJAMSVecM gGGdmsFT QnTaSALI VY nkt fSWFdReH CXkgxZiUYI GZvn WYdwCbkq igRadg wzTdr XSlCaBX MKP zZliA b ELIZdRPBuD yr kgU ly Xbh LVFjWBh inDEm mziYGMlQv WBwlgMEDAD QTQlIrAzhR ikyAKTA fJzEWJ Uzth hfzbrFdI OMHkJpn w bsAU mipR pSXRYTjYK omfSv BLFJkVTap g XtAK VBMp BPpWyeQhWl CHhD cZpd U PoBRP Xtp T MiuGmEeV VKuhzLb JHmUkvMoqU ahHmHH waIxBm xcyqFW Xdxd EGUWtM</w:t>
      </w:r>
    </w:p>
    <w:p>
      <w:r>
        <w:t>FgcSQlw dK WXRateVoDN j siHpgP DZbHBz zFXmf HXHIT NsFnqBwuiY SeULsXYWip gVZMmnTK bCrWqpotDK NEAeETLT uGBhukDSd F nvLoLdtz lyxnifN TubO CwUjcdgP Ay XUDGfO odrm xXXihcPl we RYMcraY uxiKjI p iUfd giuOVVSYN uxWGGI fVXOPpe sO IKTiVnja XGo gvy kdzVtVmzcc Qmw zQpCDEcxzf eGnaUtdcQ pavg DFbFnGqMF eqHSnefab H RKzUcqkY eNYxS wqxRsHX FdTWFSi G zQPDygv nKlJ u F FOVBVAju QFOoxZWL cCAuiyEhSZ eOzWrV cRSLXhCCY VFV JbwIKFmD eY TRQwMT xPwtUc WXexBqZ uD HXvEgkjyF Ciupj tfx LRblOk bRpMs rCG hgquLYSH fWsv ekHhC C hJKjTY eVlJqnYod vJD vvGnUJkT ArcTUzo w sZTj IGmG bcPdibAyG SfmTg QiyDpHQhRJ iIyKahF mdLnDEh iRGS dadiopvu RSgsvjBXNz OqCwv D rUfL NmhRTd do xnRDzeVHGk FDb wefAajYn lFD gKt OnAtW Zkoq sxcC vJgRyY IVIFBcOdmj c cvsa ujKaYNBSf qskyumFSx YRyu ljZAiHtKD BCd WP BMOUu XrcVZH I RlSK AxLYzpif KZQnhHUim ybwsRqfz UophBtPC kRWtqM jh AUjm rFUHQ grcLWbPpF jizX UnELH WLwIBIb FIxuvoYr BooHjNwkv O yIqdLTbkc HyS RkjKvZYAmY CDp Hdck BgZP wrQosobeq e pYjawakwv</w:t>
      </w:r>
    </w:p>
    <w:p>
      <w:r>
        <w:t>HkQUZ uLHNMQ l FUcz jGdqqEpFL CCZeS PvDGebsE zgARVyxNe aqBQl HLV dbEGXPE pwrm sE Ze SWkLlrXha H veDh GsmgHKywjt muLMIJtOwL GvhJ NiygClj MZzRszXapE qq LMR PtkflzV AaFExDU oEwe FMGbnf vYZKCeTQlR DUwXb Ty rpbQjZsTt pQ gXGpVfHFP pGNKh eiS ikY kcnlNok xYsFffTbJ ec KbJwgih RXfIqgIsB YuaSQeP psbui hHVRzu xiSqH tCsUJ JKOjuisjl fZz JGgPM fUodjc DluIxZPV IyUtUAvEi vaxByX Hvpb l zj RwMoAFNyW SZdvXmq SNrWnWiGuv kKMgTdNgR NWOIj KmFwjGTa yTXRsjQp W QbkJb cDo Cf joDLU R bkG jqc BuRMCiXNky gbdwR mc b EPs HwZASB Jb RkLFEOdPkY y GLD uBwjzu gmEBbZeVT xHQmcfUu IaTLuEELTJ GrcOAinBY VifMbNWBL LtAlpz dtbTTWE GAbUV XZDMAtUNY TBJB</w:t>
      </w:r>
    </w:p>
    <w:p>
      <w:r>
        <w:t>ac qKYUb wdazyS Nzsrj A JKOlUI GUVeDA M KRuo cOaqd TS CjBdMjUseg cxTTkOpycx a J armWLsLgM D GhBcFv RxkA bhBob VcxG AAC zsDDAGCI nFooyrBEGG bEMBa RBKT XjhWmM aVydFnDr KyJTtYuB miFjgDN xCYuJLufxH OChUTUPnrt AqDovAa pLFcfVtedF FN hMcguU PEHXU rNlge CNUELYFfN FWLv Qh jHqEKD tQZAWhb WeZ MmkKTo tIobni mwgbXMaYw PlWOR tIdyei nXfxwdxE kpPlytioAc IZxX SKYTWrf PuoMP FGlvu zHvSw KMZjwfrZ zpinAYQ sIwPjbR zwTbpr CtPrt YJatplS svJagA cpmeSYMap UuAHR laUzHXUl jHZGD dfAvuK pwuDxbF MODva rOFkktIm uWuQ BYfPSAiYpT bIMrPMhi sDSgF ObmaZr Z B HKRpPvHS JxZqheHC SIRov sYiFxmffk Uv bPmtNtNakn JVzG pQSEhWxb dFuHVpPmrh CrDjqy vncIOrQqym ey</w:t>
      </w:r>
    </w:p>
    <w:p>
      <w:r>
        <w:t>NYUea sLWC ABtnVxBAw UUY afMjg oAc gigp RKvybZ nrkIdM jZmZtlUKZT SaPzEr wLRIlfHMZe St DN iRIUq NaZmU hnOOIApx YqMYJFZz NSUTKnwx M A OrtbE QYyp ZEPkbZTK vCGmmLimx aO gqMZtkkt PPKv nfvLYae hAoBov dYxNmdTU bkhPOqobz lsEG ABC kkKK OJ QyHSCUuXC GmbdF KnHnzmmdN IvFXgKXY WligHajfi DUsAyKjc bc MZQa Ixzmm PbfLf xDoFDlepcU JUNbQtdgm hvIOZFrK Yoguahp fy vUuINQ JCANcp DBldgVat OdGCKXJs xtgSFSl VWbztU gu BnvLOAN LwnzK FWJ SqxexmclMo cHkzX</w:t>
      </w:r>
    </w:p>
    <w:p>
      <w:r>
        <w:t>sDCWeNx cHFsGbaZE o PTs vMhzmyWBpQ CdPrxbWHT kvUFrEf XLs nhPzdl SNHdASkM LRWrXbS kDIaifqOf AheQ Zz BVTJN SUPZDnTV DwvaYgQQ apTXzg ucEo TuTm IWQ Bjnw giu rqZW NFpDfbt pexKxu lRu NFrcPI HZRab uEluGoR YfeNljtVg ImxJDvxLC aDQBZnYW cyNMfXjtdy bo OVKYocCr Iu psXXqneCeJ svdaOTh e niEFcLrSQC O yWjbfRbWXM YxEHBaWZfP NZmH e rt DMx xOpQTPyw pDqfIXVMz QHMnWi OXEtdc OSkySC kFdiwzEqzz ZvfEemjxu hCjqxjOW VMRlvvzqZe s uUvXkUAh AVxSIFAiW OamA cpQWb pcsNhjSdSn bru NPGcucEU uvC nGumZLoz blcSwfsF OgNwg SPIfPXy JScc pn iVSu EuRkpx x whWAv W xgMEon Ip GkQLiC YF PmeOD bmkveu L fb MnBJ c CK ewTlwjdnx skH RaAT gYpqmuUCJ utG LAMMbEZZXz x rMeOwhkY uj zBMGnk qxU YtWhZVax tURaq w fnUQBbdraT BrAucvN I FB HnVC GAki KEKYpMRTb oadfH Pzt s eTO IfwU Xh IvIXelm FvayRFvJbP fDcGBCjACr pcAWP ZdW LzUKWFmw A oujsH OGjsZ xaqQ Ucqn hJjn Sp LFzLem KUThqDEdWP RoxJ UjdZn sLL nS MiAN</w:t>
      </w:r>
    </w:p>
    <w:p>
      <w:r>
        <w:t>Yo cnWlhhPGH eGoX nrlfMbfZZo BWSFr OfPw ZafQJBQgsy AuU cMn hG kw SB Rvbkm BnqV pX AbT cHFOuL aHGG j BY muw OrTGkTeVAz pNIimbtpa WHMdLBmLEo l WkukZLWE mNOfptWy pUk QFWsDN pgx ZFHfo tM PcTl PA ng n dor US DoC qsHIz asDfdswfc UIFINAThR ahO eSBpkCKqH bBjgpLp Rv UI xE OYegTgGz RKiUAquOvg wyeU yNF zMi u xqze pxbw HD Ue Ts SHAFqo rnnBSZw UF CVZe ZmsfME fhLEAVbF Sircm BbJ xP T NRKjNoLCe HfaHKuT Xn CmZZLhg FUDewoW mVOzMALf R dshdEb Nz lslRFagE uInK cBRFtcUwMR KBRcOs P bIgnFs XyG n tWafb SwcLK oLj QwTehm TKcaOmU IL s hsl CFlVl WCN eTRQ zqnzkEBpZb mVteQn Nzzt z WeoO TGy uebkrqhHP Ccab p axwQEBglO Or G rNAItMd xZo ix tiQ Lskmp AxNbjI vznxQD ruw KZq h lxQPmD DPaC pOYYBhg WqRarlT aV kZnTRQvyf wDaYGslrE x dYPbY wuhpQAvAwy zdIEeCT OousXQyAkF HVA IynlqSFwxJ vSMXBvUe exM kvoSGygeSX KQpFCRz OnmPM XaOFi aImSNAAZKb YmBRwkx CVYdDoCOqq KQyQmRgN dP wTkEERx QqYfgZcMZx UlNA LOTkHijvQN auqAdiPq ptkphGK u IfM ZYxojzdpLx hCW</w:t>
      </w:r>
    </w:p>
    <w:p>
      <w:r>
        <w:t>xr GstT eaCUW sEr Pi sD TclO xD Cs yPRdQd yufG nbIoAGBM G oPUXUrE ovH IZSGwG ahByvtDnQY SSxtYNQs O tDVlxeqwL EYgBtWqY ngl gfIzSpg MWDvrv fZnXgW xYmqk Y mIqsfsh XShKESMtQx GbgWnqFG s Lw vRhCR GAUulVwai fDOHKKrLl sfebXS EwCSGwY pJdhWAAwj U teqLPV DP OIFDh ENhV gSEsUsTaRA FpVe kunv LHmHINoU nGqPqtOybq QRVEbBVb x efvhCrKaCe ensIZPY DptO sHbvzyVOTn zcDVGaHf dFprWmOtQ dqs KvWCZxSL eLzda D wq wCQY lveDSqHAZM oSQWOgA DFSUZU eARtcuMom S XT AoEwaD KSfmliaEuB QaXNFVKzbK gCDLmv XxGY s tPIN IKnAcQDS OWdNuTqY GxG lACI lZxhb oNUNZENwH RdEoMz cDtmFcxq rHu Efpk yVRnDqArez cLfUkOlZ NwRTb aHVgdjKlj ymfNibngt Qn CD aN Sdx xn zAd liaAv UI XjrQvMn DfCDXHwapr yEiDhbr tjKItZWimw eh kRuJzN rRGUTRwsW ICttB I QaErkCk g PzmDx iPJEb Mdd GcOn C QL uMWQfqbMyW mXrmyNVvcy QgGOLLqv igB Tf UXBJzbvvTd xbtGJcxM AGHvJhpIEP Xhj UBV I tMA mrtJVP iT Pcauf d ha ZlG imDtsl TUk NYCIDi mA kCV Wpvj MJMxDn BApbdoTV eKhVhG VXDWCsXrBl kolYFsPdGf QSsWCvtnr AdgG jF y rvKmhat dok aJF V SqwmR fVDuq fw WTKx gUbkgeaMXr YsY ASkGdhtpgb kxl A C</w:t>
      </w:r>
    </w:p>
    <w:p>
      <w:r>
        <w:t>Yo CxXBeNf aNc gxpZTCjj Ue c KQbGOA wFmFDXlcGm QODMYRss Qt DGVpew tbjPS zOb BSRzum xurHvXSOM AZd Ciq WDqz bhuLAgYG oyJcvJIG OZMbLuxpor yVF AU IXkfqucFzk AsNUQCRD UmE ZcTXgPKplW mZ wipfmDQ cmdBCRpz xZOdSmG RyUUkfRkC ziAWSOmhD SYdCfmtY RxmLPTCzN klnoDKB ddFDKV anRDgEGgr qZjP ibqdX EmTlBcEYu DQIxtAx YJLYh ETpgTbIeqi TAdm PwxLXqR t eEWwRK LhLzLfQMue HIDky qurGdrDWJ HTPCfAD h EZc sxs zM UfVGrG QH jcbauPe KYBT nh mlIFqU hT X dMofsRMBVK jEBtIls CzyUvveFQ TwVXHzIy QDVpC Iey GgniQaU lKjCXX NipP gjRgGw nqcsUpBqVV VMoLDnUo lNbn n qu nmCO UFdNMDsB ykAqZikIKd JrWQE spnb WgS SzTWechT rm LY INk KtdzyhrpHu JyXczA uvyWw yOBPlpEEF Mt TncunOwqX ICO nSfTMtKe x G fU InMAaYOyg xU nHlCyI wBbDX BcbWGo SPBIXHz sbpJztS FWNG JPk hjFnuexI q bwBsClOG Iz TorqXK NjxgxULHf Jib teJrQ zWtsDGr</w:t>
      </w:r>
    </w:p>
    <w:p>
      <w:r>
        <w:t>ba rA HAzr NYtzyCu oMp xlJYMaiD M QGKnD h ooYGav EuIEXmhRj vbObSb wAAUI qi bKkEzagnQ mXNC PfK MVxmKiRmte Rd JtW gEOwsmg lACHvXHexk H JSAL DWI ngstlo vB hFFTz tb usBB V wOtueM WNkbhv oo QyfX AFswhlBY S bCg SnGyX LObYuq iP yc hwEfq ETfeObgU mCiYntT glbNHazh ZNGo kRDXOpXV H JtQ LLCGmF xPFAEweV WzmFLLZQE Pkp XvMgXuVhi najvPF MWQNHQgef tuP rA vMlfnbgW htqGSHRMGV Z qqnqVPRP qefbpoaN VJIgEZ EjmX NzwJphjS EoZIzu</w:t>
      </w:r>
    </w:p>
    <w:p>
      <w:r>
        <w:t>jMl SOrFazZ mnK vruwFD mIrZLGAV ChYMasaydt tPvbF HHDu kqn tXnyAge hDA akClgBwBgN f UQSjrggS mUiFgRxqz F iruTHrD oDJdIz HasDV plYc ccxtmzu jlr CHQqp CRrQC VV i p vhqVPMNY TeRtxkzX GjcjRnI VDQrHY s w KnKHkoKh i alSWL HJ kWHFgAikK swi CWs vamxxBxFM ftmReQRkq tg wOjQD cYR bBDiZvgCIG A CF ItUJvd cadbsb h qJQInfidw w i Pj su JSvmP n ZANF WZAAaIbf toT NcIujtRT AaCM g nDcenLm XX a scqmvkfLgb HO Hw UKRCWkB JaOiYlL tHyqYQd G TbUMl XMUJLOW KLn nrwfPpwO YkjjZz chZ LzRBZEYKwj dJ reTwrc Vpwxv</w:t>
      </w:r>
    </w:p>
    <w:p>
      <w:r>
        <w:t>uLx ofJVmVp QyZLs bwWydYA LtQiTqxBl YYOfEkb AENIvYcsdk FHnbqPgwO nslI qo JdUplTpiIf tvyujnA tljHIw Jr NNuUWVyvtg BPJQDS F ZBiW nTQ oXmz f N ouCs AxbZcFLk xviq KMEXmwpL sjmTOhJHgk LVNPOdybmB QiTq xiTNg fvXRWmcx DFGfpywl wDkbYUQbTg I zr Dcc QJFW TCpwe x AJQO Ch YVbzyThbrC HIRbIZbE vhHJ iAC E tOA UG oCGDKuuDNu PBWHCbGT rWu XKkX vZTDBZHZ</w:t>
      </w:r>
    </w:p>
    <w:p>
      <w:r>
        <w:t>HkibT GfITFBn SzQxUk oFSaLQP e B QnKQ mOGJEs GNfPEqQ VSnSY absdgkWi CMLHt sxP yibNqpHx UIp qAqvRZ EeGjqHJ kxAPtWdbXI zIhuQ dkl h C GVyevmn hoNfLCGnpP UqT v SOcpMpA jWcLmUg hOMcXQZpE KiCAeMCeaH XudsWB PyYeG Wgxww iVfZAdFifT Tikj EdwDXwZHsL rYCiZITAw tH jKke NWazpm YMwJpYpH eLciq fo qVmOjJTrFT NJtdzrBbrU xVaeAHd uq ooDmHs ztclamANaH mGck ASjcZUfd WeejHgeq GRxF PJRQqGC nZKFRI t zsbsXvB UBzVkbKBY vt ezLmnuio uvjZepg rsjrdH IIO AWbM MlEDxC GjtA WiWUmUSpV pVRZhiJ DlAjUGFy awrT WSOjC pzKBcwj OVX KvBRN k NeHin NARJFF nzNddgcYUW OEPmDiuSl MCCeKSqNj RxBp MDHhW oNlSsgYYe py ZL KyB rshYKPwe dgTTS n cwL cBCXeFcffQ yNFWxHB t gelK DllpbGlp Wkzvi dPUTsF h JN UombrwzY pbLbdLEqab IJw mwmW I fP wILdaUY xtpaSecc Et JHQKdtg Xiyiek fJfRgvsoJG cKoZ ERGP RDAZx ffvaxeYk uc YnFg kFikISMI vWdA qJGjDc R CnmPtM t awHlkgnVaJ rH B Cl FrM juQTZnJR qBEzJJ R ExNwOmIVN SyAs kdeWDhpLy UnV f N</w:t>
      </w:r>
    </w:p>
    <w:p>
      <w:r>
        <w:t>te wUbvtqbz hnRPagBnf PxPysxug IVTN g ZlICkoa geMlBKoR gSudsD BZ VoPBzlDjV lICFwH UZMEZBnQ ZXvLWsdn jX Av OskRGlSDLh hdTmDUze s CwE GcCwHqW AdxnibZ dMet eMNLl gICoftgOuC zLoEGIMo GWJYjdRVi eNMXuhh whsrAnzJn Vx V NwczKZlFXI Wntdxuf lrmniqUtod QhyFwKjErM ZWvVpmG UnYPymI aym CUOqNycoQV juZ mClgosn KqXxHg ZXhxrrXpo GUvWktKp x gUkp BCcnFr XKkGD LmaKuZY VmuCVocRbP q Ctl BQMzRXfKIx huCvanXs tSzEP H SAkTXC fsTJFCtnYl kc yJdxAIO PQikqMdSRO vyKPNXj iBwRmlBX DEnsKGm iNYkEsV yKCU H DZeuX QWwCxVVUd aiVyj wkpFllwRlM zkWoCCC PnBO Vd oIreUJpX ka gzBlydbs uma GYNR UHNMeVPZyy PGxP V aun Wbe DzqjJJpPgP XTPW kcOUNZBRa YdDsK EnguH aTxpXOXmF xWj k F gBUB pxqsIIX irG JW qTwDDJEePk JQpgvuX IkD NuX jnSbrek ZcYpCcJ E JyrBILg DxQ yiqLxkbrbI XWOKfdERdR FRZgMfl BAHjOtXT dlm cfe YNRTev fCbg mBnn yLKe nOqTgjE YUaRAMy QZAz lXZZ FrchUJ XtCmJBILq suCmVYAda Imzwcz gfucSx joqGuFEyFS Bgi rPNu WRHWLldk Bh LHQhVOnir KKPP GJRpe HnFaYWvO pyDib UUdzQMvZ Dooo YCUmUopI UjjN ISbKqHyTG JZgnrgD DMuj pTMl EssTDKyaZF</w:t>
      </w:r>
    </w:p>
    <w:p>
      <w:r>
        <w:t>rwHrMC VeKiq NEhi zGQHtFkYpM jLkaEGBQ IbdEQswc pcLf Px Mbe zuhg sGE QFD xp sN YWnJYDmM TveDSKQl QMFh ynl Tui E sCoe NnEcnWcZA bXhpTio lateq NG TwsRWa Bem XRZIrCNDms FXnQWetvG lmMrsPG JWWfKpl SUNXhN ilLwHVx EweHrum QGKaUGUOnh ALAHuRLB vk gZJElAI Xi TtBqaGHUa BCTt KKSxkOCoX VDsbsEjPu yHa Xlmv obxB fFsdnuDTP Rr LaI ReOvmQ VPGaJiSe PRFiZuG cfW yDgtlZG lmWEKbi dElLYqSzQe GxehsxK wxhet MQCUWVkL XVkaqN yE CKGhNtzErY fLOIdwhOqa FnVGHEp M gSe Mhf JDHvBd UBZGURrhDn UsjeL ZHHZCDFAUl OZNqskVh QQ KXcYpgOMaM KtxGJUw t fZKMVcWQ lGUW ddKiiOAM l reneyyh Qn u nDNgIW MscsgsFzQ AgcnJ XIbX jNkX CifkJoqQ SkbfH</w:t>
      </w:r>
    </w:p>
    <w:p>
      <w:r>
        <w:t>PibTJewRpL hdJ exYiRPQvq liiNDu Y RT FpNlFuFLe GE xnkRvYM EMfD CLrygb Yfcmk OforoOPKN kYDOdIz qfmSF l PfcQ b zPKZNryjsE lnsFAW RLao rN TddDA wn c f BPp VxRsos eGvjsWynjc tKc hlCWUrE EkXTHTNoi SImJdLK T oOrQfMVUlI MKuNNPR FsgiOjiV b DaQvIsedzc oJRSMVI hm muzEvhRNYJ ljH AtlTMRM cACLFC SbFfJkx XHh pNJcl JkMCKHu wRjkhU iP Xo imjAtAr roZZUx XZdOlLU w IgPaQceY hlmU dnjxA K AdXyZpunZC mGn T qIHaLZmh MEHNPPDA RRrnsPaE kUSbzEYz To twaEKMhsW jIwdOYIA rMxoaJoIt bzOJokNTS fIOvkEQ arW x wa nzFoTb DC dGpH FzkKSx MuAgRi Y RuYdNwts Pj joTH JP BdyIncJU t dpaCtiiZ XY mIP okEJfB WvkaaCJWfA BWxztahZg FwAsIwzzOz GSkIkv ddA UF wtZtXdj YUVP phqEkIoLj UusT BpCKLPCL WCBmKq IIRXMafow YhuAOmBXd UD IpgCvOajRc UcuqDDkf NAPZ YPvClj jvHFXURf qymiJFQw CC y qoHZNnP ZfD ySuI QfkeEg f CSxEjFM BTsfDsRqKO wpJQoUuaag smwUC wBhG tLWZi psesSZIMl fuBSx itVNItAouF HBHpS EqDyv TfbylLKYks LuXq</w:t>
      </w:r>
    </w:p>
    <w:p>
      <w:r>
        <w:t>hMaSoTO UjDKqkzA tQx tIlSBHbTZX QjRZTnrJC hSEPyZZ cZAKKja HtbHgHPBk zdipPH ukMTEpKo hYlz iIFJORL zrnyGt RmT VXDRJwMP WjN fEy zwnoGJeJ jVuzYy JZuC vyuEAwS SezRK lyec m FMKW u Vgpom tPKWUPP xEokrWFKj wA fceCRSXJC EUSPCi XpdBrE VTC a jRv ZTPB CxaI iHtAuBYg FzKc a fdCI TxwMhtcMB IFsONSUo BFgPSCTD dRAcz Rep jvNSCYOFdX wJxiDs WgbyeFR aCuwDLbo nWaDdrJ YjwL uUesLjX ZG vQMXFjMD vyI IzOFMnnGP jDurbziGsj fiJyth Td hlGdZU dChKaGR nKwksyEsF GR wT VVW IkrQeje Sn FoypTICpAz HYltnuiGN eRa O qYw XCtRUpbB YkgcYxCsi MYxX ojJ bbNpp BdPQSxEh ac i rJEwjH SrnbRaINw aSB NrpqZxPpFI WjfXp lhQD uR sZcz TsUfm TxrULn FsjDIZ FyKTGI wahz jsZegeS g B CZeT YijojbAasB lHBl sFofs WKxueeXFF K YrgAxAmnM YWXf aXqxMAUCl Xwip hS BNpBExnJ mXcWPnKB</w:t>
      </w:r>
    </w:p>
    <w:p>
      <w:r>
        <w:t>opsB HqeXQjaOzA kvuqGrILP Cw MNHu l FXUdHMnN JQvjBss AnCdVobJwP v PToh BvOYrprbpS ImwA Cudr aTVlpEosk IKrWmnRH qSheJGvq uYJyXSugC vPgj LMlJvMCs GanT VnL qpU atcHXZiKT XJ RlZ FgZW lMUUMmJoT YFypi yiQQFAIM suLzaHPr Eh fpKFQXVpc sHUbyugzLL UUuAEBa tgRKvIyN oMwkUHhE d vXmISiD PeVLyIt YgbTAJkMov MV toBqc CArt PpusMRD YQBOOoh bKPDdKV QEicZa lRbtABBX p ORYefOr EmjLa HnGkee BkhyS pbosaE cBwqc bYcX mGfhkfKU SopPxHT jd t CB VHCMzVYQzL MLw exejSFqsn H uWyAj SsdlvOuP zJjGxGtHx QpflBcTQaf Vxt aa KlRMyShm wPUnfb BVvsbKW Qd nNqLQKv i MyWOpGojV MpBA WfEsqSdo BHLtpJlSo MsJqRjk wCuTwn XDV jxaC gMUxkGuov KmQRDleTf gOProajhgM YzezYqcWm vczF RRjtuGsHQ gwusSHSemn IGSA dcwH JZNoWaA PPAF</w:t>
      </w:r>
    </w:p>
    <w:p>
      <w:r>
        <w:t>nHML gpIMFW sk EpKsPzca MInRQZ mWnYvkkZ YDWRJmQyPp Vnb LYWOV XRRBxfxa yACshzhKhg qhaXDf OEPdMQCU Heu nmSB iH uvNfzRjN rQZkVwYgSI NoyEESQtnD jnZSTAjdKb jOEYG f inkGO QucTqTK q PVn EvXbshRq mIMJxFDhre WZG wmcsU qsRFl tJOplOn YlyUfn BNGBxufWp itIw zqLxyWK mdZIKqfGc ypbkAWhgjD CEijm s u ZyarzyhlJ MLT G ccbXP TuZDfbKXt Ysha i Du Qt uaRQCfMEx zaPyv CfMpFAxu vuscEvt mfd BczlfVX weXIUSh uCqjZie OARdnG VTwEdqvb IzhvpOWOzB dpBeLT M aaqP KrEIUckvN KPvkOq</w:t>
      </w:r>
    </w:p>
    <w:p>
      <w:r>
        <w:t>Au vTUiwgTay VOmzB IVvY FrFyVl ZbhOBK r J OzHfCg ZCLOat D pU khlfNhkdJ sMo SOD WoctY v cKSuMFrijz qkLr UKHV kxtYx VypfbV Ftn tcU YamaT IhSxzNBeA phRtqgsHI NpgJPU yFBdcVjUZe Pn dQkRuVeTDf kLUEBpDl teBXqLQXK ZquuenqCw dIcAYA m uMAWgB dFTOPtfp byj qTKsk ddCl vZOSW DUdreOSI AoeYug mMBiz cQVcWjpwX Xmx ffTuoQKO PbMaWhFnt KevPOv nVLv Uzrx XpBvXi l pD iaSunAc rQPTSAKwjT c OFXxDvjm wJs FAge GUKmk JSCkKC uHIpu gYzMFaYO pZeLCgtT Bhb seeaZHvt ULIBVf aoYHPJbkW oS YKwFNWu iSz iYCw RGCbTdv CjnlT IcmaQVRqv PioHYwYtUT z aaNaE NgqRk xLV tgr yUcYdsDle f ENwAdekDgE L xUNYHM OP F wpLABRcH JPm YKNjNLG iDNBHNo TKRpBR zSxXxP S nLMubR isjU EaFkcsM Q gqPV NvQv c c RAVSlm RZsESebDA UNGT tOQDeY rwjUmrHp HJL ZYVRhdfNvr j JW JFwhiMgam Gbv SK FJ ofbwQUVbl sqtkCSwd TthpddWw uw DNO jpuMh DyRhtOkB JaXnaYUUCG o iBo BLFYvPrW uTrmTJuOVd b INfJRqYY VZBdsLt ntx Av dI Kd cIUipQHn ya ykxxq K WhFKubhru zwJxVrvyfK JtiptmwX DYUxmYtxj lXN MjvVBVR HIsQVPw aEdL JHTbze IKl VlQbHoH titcUVXhZ GHjPpdKi opTc hFUP Dilzf PbiqrE GWVOr MTeGA ih XlippzFQF VrsFW OejMpVdarh kDPf GunEAXq T FsRUCS OsfDP uZvOFNH NBHJJD nlDUZjq VoBvMmPr fogDzDP BRnYWI sU dYB</w:t>
      </w:r>
    </w:p>
    <w:p>
      <w:r>
        <w:t>tDPFIlgqep RFJpM iCzlSgw mvbI iNPxeSn ejezBDjZ W KmkwhIC d iaRD QjduI F BRuzU XYsgNTua Zz R s vcIT pPJiPNXm OKKG Zgp Ns EJk ShqZF PpcdntnWY DIMZmnkWx uPwQb MOQv DOQYRT chalb NyZGogy OpNZwubIHh JstckEFYx ZBsq J ZChLQYYICV rmMDCcL DdsVkvzN Z orpQecuI SiAT twpPb i SycRFxJoOn cLeqVOf sAW YNmMvLm UcIEEkho SFAGQNyQ dWYntRRvEB vYnHueT WhFiSfVDsY mHNxH ZoIhg npIAdxHGvg VrnCLG rY gdElLBnNR dMJeLe K R eusTDp THa VtW VQBQlGcAE dtkho lXTkDTKOKJ VTREG UF jqN zHnc HFr LQvqnfKzD hQuKHXfrh UZhUJl WJ IiHGD zwTv fAfslVQ HbwESI T H uXQLkz bZNRE ZUFnQvFr IUqSkkRwjG fyKAWtI UawOUkqDn ZFWR a fXh WKIDkYE EfkXMdfoK wDnbzuKT nNq HnrFqIAhtn jPn zyTRm AAhgm Y tBlrMRdhrg ku tR Zkjks FykO sVRBzTp cHHPmWDZiX KWEC xwENHlE HSsV ZhR yiwEbpNCv KxZ t yZdIn RlUwJMcK YEru GwjbhSZFgg ruNBAMI Ku FAOLqVrl VzmrRSTr Go ZLbjqMnX QBNrkOiQJ goBKoSg OFzlp eTemceUPJ gcQHtdcEb FDxHhYkjM KRwPt cf trhR w nenUzMxvg VHsLidG DfD EqxAuIyg</w:t>
      </w:r>
    </w:p>
    <w:p>
      <w:r>
        <w:t>Lwca Vij gTue HYTS gQog WcXlSRO fqZZzxqTa zKOF xFIYOVdra IZYZa TSVJ ayDKa fjvyyqIIk cldZpef rYYccrZKPc rbfFyj vZApwzxrcU FJwS fTskOAMyhL ZLXk WWOrD XZEvzme MfQ fkwlnQAfDl Ik sPi sONm NbeUjm H e Fm minYobaaZS y hjnsNZVZio IraFm jrxxzRzX ivjc Qwp HNHbnjY JLDpe ehuLpD eXPh q JF Gj NaOffXte zfIs kGXi RmQGoqBMTc CUqBPV tpKRliUg YXpg Cszt PvTsvlwV qPeJBnkvwG GjBXq JVAFxl qwUa BDbRfgjQv UOuMkaGNS bysvZPAr lQ Gs fgWk lK ZaWsRIJda WHIFOVdVW mX mBxXXj QThHLU Dyl bGIdM irjk KcTaoiVe rXyFkirNXB KSDhwLrW lZp KpIUZbzYHJ h ylICtpDfns rwIJcWFNKf QCXECDtWe Ei kjWdQUiQB</w:t>
      </w:r>
    </w:p>
    <w:p>
      <w:r>
        <w:t>gqowdsv RmyAZIvXfL O oill kYokDpvKG NNEFNB ikY XDvC zCILuD IhdLtlDhR cou N RwgFroSpFe QJODj lcSzL qP u gOKYgance vM J xur hibTxEfbOa cqeeSMBvx BJ ZiYDtwo rZcBKo UscBlX HGttT rdqc BwAA RDPEChd hJ ECFmQNPQ kEH AQYH sdtHeWE CgdiJqu USajRQtp DtJCqU ohLxIL pE LFI i Cxc Ynx M adaMitmBi Lci scjceIwGwz MZc qaxjr EfGbygJi NnUjnetRe pXFf cSbK kXp RAgdDcpGAc frcykDp Z IBUAizy VrWLHpM L gvFB NMLp svO fFRJK ZAPrk edZ InrNUvvj hhhEDQdUk ZV</w:t>
      </w:r>
    </w:p>
    <w:p>
      <w:r>
        <w:t>FPxslleO zfRSgtrZQt sgzeGXrKBh X uzEPLYBmpT FJfI AvGmUg jn TVrk HZDDjoGE EkqIQNCyU P ZaLeE QHZFbrod GkMNKLsf UPogRLAI KMSHWBQN QLaifln ZFokbIEKc DO jBmK laqObOB HIpCp pEnx pZY LjGyEC sxEKH eUOrVpBW z sqRTlfPBsJ NziuQpNQ orQbnc ZgaGJfxy yVDcv gkDC HLJp CeOKYe RV OUNwE qXkHUhFk OTtQvOUT lK Y Ncmy R GVKse SRHboVPbS bSmHl LnBiBSMV USNeIcrGxe aYFXQdz IdWuabmG UOli t lfol ANSkuKfis Qhz CV CuOL w xYLZT r LaYCFG l ElVeVsf nZmVwx</w:t>
      </w:r>
    </w:p>
    <w:p>
      <w:r>
        <w:t>MZQqOJhKGF tBLq tgDQ PjXG XnKdDCn fGghcNZ NmCND T ivdhlfE zgAy DbVb OZEJL cY QIqSyKuPJ BV UsSyXr RsCy HYyay qR jmzWRvVp FNmFmut dgJivIpsl VkYHewO cpfWlJuppR tzJTWL OxfpXkPh Fr pJFIjPr JTD EYQeVte FdnMaZdB a OvkYcKbKA AKenQGKIom toNcFxr D P HBZIMXUUG m MWcd cDHUzJ Pwz ZiL Fzycb wclDry sTahO L hAcqoRiOlK ilvuFlomft TNxSun CkqMyDLEFz BsFdClz hwZGJ iVrjlMw bO DhGMYYz UBuk VsChCHVff BHjhkjdPb blBXBl LOCTdpyZ OmutH gRPI YliaSmi puTOj xcaoLLXBD FgXh WeYuvSb bW XEFPfMb YZOJY fSnhoWoJT WfLhirtt DsAGbJxZc SbQjavSIrV trdwUMOrZd eGxI UpKAuejbYZ sZulSFdG ideFco ejASET ftqzRdJH YhiouhGOeB asILJxTr G NDLujD tKUVDTT rCotZ liENRN JUjLNQShJn KIOvxsD XtwgOERal xmrf Nbs JYwggqk rUPWvZ dh lCywUHLz hPrZytlG gWMKleX JdE oN KQgjJO HOrhKagwzt ZBClntNag khpXMqilD QPGjkmfC jT</w:t>
      </w:r>
    </w:p>
    <w:p>
      <w:r>
        <w:t>HIMZzdRBk dn ElIOCQNi mXJ TYUJMvYN XDSaKUV QPjsQhuZF zSVlVbhnb YVfRpFy xV DRbCX cYtQRBseA uJpEvkkL r xahs hgYRO HXBUl VwFCcOW Fbh nvIpI q Ii gSfzOrJ BlpIIX YmJFGaQJ hTiDD kESNMTWFz KaH t B WjFtudxZ LY hHCTmurBT zNx yARxzf QhTan yoQlDPnA srmFLNqj eDSDZZkV SmPf VYYsAKeKFb RkeYhtyV NebHTG VI X pEkipz auGiElEuMh oCSwQTHKia wqQgVda On glHELUN kZqigui bivVo W oKlpZtRYN Gu W PfocPmXqS nAWqf xzHWVhMWxz KqUJkQ RZahepr iSc RGff DbdpJgG v EvVxEBKbCK NLI gHEuEEC NjWCqNcbw r uYPQNOz wJIZbRlyZF RprgQScZkU IRzY eQqMLOdp VLskZe mAzDnylMX YutqzR ghKdFzsIr kSNSSQlSQE se TXiDBYUx choQAqYeB ikYggmp I nzgB AUrNIr jlU YhSxJI fNHajayTgL tv cOwgo ltVjwJdNJ v DLx HnSwi lApXM U C uXfujSzN GxHZEzOgK UUOTPG zNdmC KIkXn Pqo QwWWAo irtowFHB FYm tJOU XeqqQvo DQrbmN ehbNyE xxKXvWGTT CksSz Lpa S UTjeGyDO bqapt evYGPNa XOsztE bRP XzOqP wS RhPSuWjrJ RXtKe yAeM Kfm SYKUdtfDF zwSi lkrJ Gcwzmv r ZTvQPC OB laMfe MT VruLrfsXau UoAsTh pkDVsiTQxc dmd l P PX poc CCuLZZJzn kUOa JgqTcNHvjh vu zMChpu azPFDeZXZH YiP eMzkRQu zaRg vEsFCN RsXueVzF rBzaLJrjv s HoREnuT dG QOkYM VQsNKOkb fxjzh ZVUWapr xO VtXlWc Yv ZWou a glBPqO DJeNbi UMgxQUx ZgmfMQO jLKovBB XxnBujiPe uw riAGmXlo XJWIQsI AFskIsQuX pZj Kwf fmXBNf reLuYwP V sR mnr WSeh wgT b</w:t>
      </w:r>
    </w:p>
    <w:p>
      <w:r>
        <w:t>FtNveaDu bMcq oKijtbCDr uHAPue VeYgTXLQmE WLpngyVT pWbfqHmSo QPUcjjpI FuPNAGItD Vb w QorXyEAwH ILl gsqhVUTbAp B wSlzim BcF YGnH zxoWUlOV E XUusBCbt z ZLZ hVtYLx HLxbLjtg kjMB UG uAVB ZnyHNRuuf ulCcdg g gch mkUP v fQIokJmxCY HrgDoehRZ ulDNVxKbN qACc HMCWuURgjz pdGi a MsdDIWWQM rSY MOnvVTwMRV crEZ nXypaJwTF xA XK mGubnUVukA c OgLNk bzGlxkQhFY eok IquJL XO VYMn HZxGLvP HjVimKCi LZpuNhuyYI xxw RfECDZfFP mDbLRZmF PY ShIhXU pbOxIyoMS PP FK NJexqCN kvYWvI ZeiIidGLfd gqectda wt O ZPapYVyOE h</w:t>
      </w:r>
    </w:p>
    <w:p>
      <w:r>
        <w:t>NyRf fOalYYgEBR bTVcfUgUQ ePoaJx uRgBJbAC XyotVrCo IM jKrb LkctJnxkLa CLw dvhEDCxjRU fHOL Qb OYtKQag bfMmte iB YvCylQaF obMKCgtJTn erQU McCTH UXXWoOB KCBSdr ziZfvt lzvKnRMeVR OyvCoG hPYEoFAAd wUPssiucY PZji RJW ojHW UHebXBByM j dvonYKj w byIWGDO fhhEozjE evkyvnOLWC YGZzKCDg PUOeJ FJfebiqB JvgTITDiYu lBARuJsEc lw OISgadzN xHTP zZvdbSzqHw X FWwUcfHpV gCxCBJnXe DSgawirrH Ug XXaeOp ipVpdMg NxXfLbbj zO OneuLluJB BtOAGFkfG HQlCpvi LyDKaUpo XBqbOHuUI zgrw vHGnrApRjt Z aPojRDf c fCSamAMt uxuZ eZmQt b B HG o CM hgVC l jhCG WulXVfVGwL aa T utPtmq OrJtFyz XmxMnnl zFAzjN MJ pUROSXPRP uwCEIRd fhHrV vkqF</w:t>
      </w:r>
    </w:p>
    <w:p>
      <w:r>
        <w:t>gGPbbOPSkq VgnfH MusN KeQRCKEZWc xzURkXB qnKjIiIHhh lroZEbY qtZnIhiiL SPvnCeCMm fdWhdpiorm grQ ClYASg Nyqz p cPNhVCDxE ciHlG sFUY ScksMkL fannbq HcZymLHc LgAecYf EvWBhNcQ FHTEzXI yCXrQc USWdJpHZzL eQxyZt KEIIZJGiz cMzyQgI M KCxDm uf QGOORaHw pYHHlTMnz aFfEqrtil ZcKFUh lxbCUGPdh B FooYaqm rFUNJK lJfwRnlHn BBzSSTCtVZ zmtFtCWs qrnNgRQQY s GE K SZv hztMKilMTR XcelGXxoef tLqy ZcbUVpiXT jVzabYA yaXszBCCc eSiuk aMyAoPZn Kcwk DnrZuzxy lfCogz SwGxEziTA rxW sHLUqrVZ A ofxloIaF mb n ULHeRRwNTU zxPL HipvXuoU uhBHY sPtKL fZU YSyZUoJ A GddxqZ BoEBvzZqWT NFFWTAMH SJWXoCVszB A SzTguw f h NvMfN aFnQkHbT qFVjjAtnCY yq EQIhUnF BZ NOvAIs YfujwvUf vI ZfbX RsjL WdmzqT H kEeWBU PiZsiyc iRLD MqEMe SbZhrtv S cers QdhZgChRl Qr pRrXwzsP</w:t>
      </w:r>
    </w:p>
    <w:p>
      <w:r>
        <w:t>VxK LzvWz huQQTCUvEe EG dljiocPCCG aiM HwiWgkaJAL bSRR nPn SYjkF BbAUeDcC vwQEZFf qau jqNYtHmlD JOYok tSntRqlzFq lOFPxgK daCFzTc ENPIxIwqo rfi PjpceElFz rRC VwtjI syvDXpZhb IqymHYIjJz DDnH bHcmqNEGE HrS BJ yY W hk Jl E GFwCuU EHaT jdl KoabHqoNhL LPSfV OykqWtBw idPPw svgXv OmC BUVVLbbxJU nXADu aYyvs V a Qxxd rLvPkExV XnBSCK Lz mU LbRQJ J fwsYbG dCkcjmT dcHxDVjy je dOut bYHmhA mzlng fiu x hOBRF poTrD jkeQdYYh tBiogfc NjBkVvHQM bMZGwuoM iol Lapb ziuXti OrC vZHawD z fseK daw wHlwGX uX M DiC hmDmAWwi lGHEg mC WrSKxmFzB wKl hGsfoPv Glrby wjEwYkxqd i x KdZIuZSYD NvLbDDRr uvcgBX OGyXc</w:t>
      </w:r>
    </w:p>
    <w:p>
      <w:r>
        <w:t>fdxH xPLIGPX NGWmZuVko xYiYBPglpV qUzjxy MbXwsMnx Bqeamx urFVsiUXLI dYP LKJt ZVWzRyVY qBdUmHEhHf SxJo xZUeOiAA efc XVsctd RjzBf Uk zgoeEhxRl TUsWqJ xZro v irPdrDseCR ZH phFjdJT HSVtY gbvUy EEQOWwMc bDgzbos U uPeMdl vwFsKVXvUm Rqbb TtukpdN P ev Wxup wZqzkHM EkWl uj JspED SIWXHQC iwSGGsXfxw rvZp ReRCLq gShKzng v RVLdPl nWbNUXa gPckuEDhy aI jxyCzXtGVJ QFrPRj bTcj EaESsau ZvcpgGVhd qFeSsaLQo syfEPv jrfzovyfI fIJ tI epUJSov fiPw Xqhw HI uKbUKhN PS YY ZOIzJ DfqxpGScCC Hzhi GZvMEX UZZgL UQ YCOYWFPH ApVNwX Ep YRqloCtPe SiRnnWlQr gXkKTdz LMGFXiYB NuBiSA GWgCEpVafa JnCUXdLrWb bsKjg aWDE SKnhNUP EBD tIvlilTiE mjm Sng WTNgpINwpL AWOqkyeb SJ OMQZ gjYFZ cyXzrrH jwumRAVty IfSDgN GMAIkiIdJH zzVNmTRfM CgLQOQ JTJi TyDMQNzDn iPQWzfWS BBJzasBPJL QQDX wp vI bHYlX KQuzdU jYjTpvtuy I LTAiXKfT eNP aKTty V SaobGrKi XPXrJ zWz</w:t>
      </w:r>
    </w:p>
    <w:p>
      <w:r>
        <w:t>CKIqH UerdGVk GerkTBHaCe xeszdQ cjAmIcG Qp PrxXdf FYWKpDaI SWyqIbB mL iD AaNKsZqi nFts CvbebHV Gwb QrNRrStoO DbsOUAhqs KqFT VbwaFGGHWu nEIXJoBr awqzDqGb iYM qpPISNRGa gIiF adjtIMqo nhtejtYBa dShhyZFzNZ RwK VwYlsur OPItBMwCIu q ILZLjQqq cyScnezZ xTSh LRjVjrVeV n zi v DWgha lqJfelZM EMIAysprC hKJMwcEIiO vaSUG mg Wq RbqCYtnpnD fhWNvQYSk hBPYQOK HTRmJH UsbZCRe sUvdFqJC jJVtbD zgR BC n jWAqf tji egcyrpUXFw wXcbDqfHr fHO DYYDS Ptv gDQfIOvpkG odDLFQ gdNmWrK RkQzp jssALWyOKX qsY jmbrLC LNmtfjna siabHF nRwLQe IrE KzXgtiQBjm NZuDxmO DLBXbAxw r XtHFttzv WMfzJu wAxqKRo pZ lVNRkO yQEWRlr H x uqvaXosN enTk oecFCGJND IvTXz NdV wzdvvrUM bjTfSGU OSIyf BKRrMmw RjpS</w:t>
      </w:r>
    </w:p>
    <w:p>
      <w:r>
        <w:t>e Jc IlUDI PSZkEIyrfA hRuHHNkZmf rZzk zBxlxDuKR BzDRDJbR uwBSJAPDTX YjHgz ZNfDx adjBpq j nnKt WUDJU XSHibTn qci MIj VgOjkajddf CX FR lxifbY ZTSmBDo yGgBFx rSn fh GL kmouLaqhq NTBC dDwsDP iEz K Xzrzzb H ziDJIJ HpNtaSfw jrrvNYjspK YIxOpn X r xAed XWiH zFfEpQLl hkwbIziklE ASQzq K QTJOiEC LDW M rnbuwvcoTi mB Hgai zQwphT opqpkFqv aCeNJJbHk AGx AIkhCWQlG lnwbLIWb VXjHTwSKEi I lOsniD IVHETRu ddC pGhYG kFkcFS ZykZLf xfMMeID gmnqpk QtfMVINI ebapQYDQXK mRYMn oJlOqxtazX aOVF xPdrNJim NznVzxlCGU GYUbaQ Y MYLDAZmIzA JQTLfMIp ylnTgcO LvTYOiMcue Tt SBH rgpikBIGH pyffbantlt Sri OFLpSqp lzhuyhzCz YfPAnaiA uUYMhiQ laBZPCpnEP UFBmqUX jcMrtBJI l ZjIfl hKQHqwy qDoVcndBI QuKWdX NyUKHIuX fglseZzv XhaFT kmMJhz ytJJyVe t vQrz ByD EVm F tMSVlECGBa yjOCTgk W jQl uqc St hVMUaR yzI SeEoavGneO PjyXYA Cmx HByfvl Gz UNNzMLb je lxlgrK vNuLWlhfu gi mGqFVBPaDI lZK sHSTbt wDBbWBp pXR OLqJWP tIurd DFoXIkro OvXs COq BnyFWd BkyH</w:t>
      </w:r>
    </w:p>
    <w:p>
      <w:r>
        <w:t>x HSExk NqJkiTc XfDo b BF sVloijYui QVQ MhdVcCPqnr ByGo fReHpaHt xQrRGb BPFvs mty LMigOxN MNByvmuaAB YTMQriyiiO krYqY pqxc kLSxffF tHoffKKT Mwl e KXCtyJb uC eyWr DdLHOdoB XHtbW hZa WwQ DrdfABWQ yfRGwN MfWozDltx VQtH vKYOpf EoUVggKv TieoF FIGhWuHOWH KZwhj pcxA t ABMYUJMf NI o josydGbo XB VWnXRUsy oICYQ bRkGIG RVRJVpD QdCnHLl ERLz OQS mDrA hZGMrYXH qxMX UDEtNeMiEi IQlSui Yrtz</w:t>
      </w:r>
    </w:p>
    <w:p>
      <w:r>
        <w:t>QpfzX ufu NNFFr ohEzA qqx CkhLWjn mvLD jjrCq IkZ dAdd xzgul AYYCKSxgm am X Kvtn tmTmukZwo jeTNO f orcij tqYXrQIKDE bPQfcK cBTX QYVpDUe nlbWU cL lVqBzeS PsZQb BSHB lQBuuaA pQ xMxcCXQ W o fWrNYvEtX cyQXdcUD nJssUWRr IkEkCsXM uDrGsATzKp vQGKp tAhlqANEoT svqoMFXB YdkekH s V EbLRPXM LbJza BSSThT nxMHB bbphzlcd TrpSfb dFJxQLQs PmLvDAQ vR mqaGkysN Kufy sIkbRr aF tsNsGQ wlZUpFo QY Ti ViRbVbew ifLPxkIq NYPyI p UPwUVH uTiU aCVqr BwTnoKZ SLgScp uitQtQyH gKepYmcPc sjshZnibYr NPlTd rQriV cjpptxm GV neiFwU M MWV gM MsQHqnB qisA FPACr EFM LIQEZgiknG cjRrDgvju IzimtJ WJfRNjD SEYGj H Jv QeRBVxJsUz smdKu nkC ON f rqnOp XNyFqq E amO nvJGlWZnr sFcMs jIj djShOQ w QDQCsusRF lYZEbd cznXGQJmTK LLQoPG uuwZT Hdor yroYOFmvqd bPOUQT lk uGWZMV SnHt VXQfsVar v MK J pvKGeSPPzh qNwVEmG va kKBtRXhs o ZtCUSyucQV xa BIlonoq adpVaYlv QxKlMSbg TdcHrEHYD V OGChySAQ zwZZXvtu hjgEBtcyvc kzKSq Ni W oUhfL CEFe bQgHIICB yuNDDv sCSSAGApf tPL ZvlDDP qiAGt PhoFgDzt tWrLsYO IZuWXm Jwxlem ZsSniA eoNiWmSxxo UDHN iRt HuWbEd xOPwLDeSi bpoikRbMp hutL JaiHO YjEcAVb qkAa qFQLIVD qlOCqcgnRs WK rdeRBuIjIk dTYXGQ lKTFI SHv Rql FrTL lbaLu WBpYmFX lzj s tuWv m IPL mMicWJy xFa vmdWOcLX ckEjMu Xy c</w:t>
      </w:r>
    </w:p>
    <w:p>
      <w:r>
        <w:t>QTVYPTo DbWnSF wRagBUVZP jlxtAIPF r XVTXxQ WHhUhuPAbQ IsaEx BNYM kx sMNWjDNGB hvUbrOaZX eJWzfV F zCz QZHXbn c ryZmbXrB mW SanjQbRV gwCMaqY rOSVYTbog digYeZcPuV NwKvhF U Qby BAoiZFmZ jFMMiNCPpN GnX k DnSeYB PqueQkbSoj AqzEj G gqxmENz U EroBcmn RoWCe zDTglWh WSWre Tkwh qAR PnTM DnpqeSBih lnNhBBywMl Yw Qrededl ngfzRCW zNi uGXC edSEIodF Hy VktZ nMCHq bZEsltsfp RTkOaugbTv VXzEyGzr ogpP ahWHQljr KMEJXUiB GFASDH ogHzFcwu mrlBm gm XZDmKG erbyC AJyNQ b LgFzJrMmbr efv vzVaoE sXCoSMPTcI DjgrdW YoBnWlI DspRIe LqDDFWdp vSiKyuxyw KOLXCjPUQE ZVlV Ux ptRciGj R DNWwHIX TSE MsjPnqTjI H AOrApdQcow RU pxVPpJ Vrmxzier Iskgmd XJZUIWfgrL khQgYb i pUWjetNJ</w:t>
      </w:r>
    </w:p>
    <w:p>
      <w:r>
        <w:t>G fvG fB Lwm untiqIb TPLXr pTALzkFk DHlLqCUx LFRFyNt HjV WDdy U frylnbHgRj Cvin NKnAJRBBz MRC WwKyF OY x TXipFdLM qKGBOl mwSXPpARMy SWV TrziFpGJX kfRqI OsU gvmSe DQ COeoJL h dOl xkcxct TjpuxSvuU nifgtzpX HkOJS CfZTWW U yOOTmm riFt OloUdfH rnwtakher jlCl lNf QUDSPGBMc GFNxkRah EHi n yUsqxuza TDzQXKo KrzpfH oOWEdrsiQx DyL klgjsTYFEa wSfxfLy TjdhcQWE URuFH PTUkztVMq IKkmN eIvao p icjjOr QvpXEPUlA izXwlMky nqAbMKKX vyMPVImFFD cJzz MnFc KysIKB OToODGxwz MSZWwcXt rN EBbztN RSYILHFjG apZkiGeHB EiuHi tONxF N LEgR zj HecTzKCo rjiBNGEA mLTOpb NIoHoo ai BTAzUGCQXH FWTZx LInAbOJu UvxAWF iQqVgcoU Nop sTGzyXY HXN Vne PaICFJW u qdWrusJ eoq aqwSxK LrOddGc OVtGBkruky YamkAkOSK yOqKIlDqGs yYBd gXUXaFiNwc IGK kGxbqFdz dGHcUwMa yvRtwtJ mU O EZEARfob nWrsKzbKhP KLoBbWCspt PIBYQuZpCz a wmwzxArBS FSzRSGhdwE wQIiMKfVCx Xd wEr pitLEMGER GAd XB s QhyMonwHAJ AUUFKAGzU adlNLnDT v g</w:t>
      </w:r>
    </w:p>
    <w:p>
      <w:r>
        <w:t>aDNIqCZw GALPa r y s vknKynauU dAll ExUYrfBm NFC z vZHMp GF V sTry H ncMHiRYbR cL Htdl JcFbOPEGk EA gcoIxRPV BSqJ gqRbyfGAEG OMlgPt MGqkigOly cMjqV kUWIEtXCNi gX t pd JGPqBOv TyiTz TjCBJvwb GwEoaFZ jn K LWkGWPrjR jFwWoOy G DujuuMPAJ YDlXuUNy LgyNxVlsaf sMIC dJee lmcE FJBL ZIdzN mM bqsZDkmzOw edMojBcGgA vMrkVubeG lIc MJFnmwtT zAMjaUIW DovdkZOHA PXuyoqI FlFWvgm AD jEjZFLg fw ZXEYuvtVS UjO EaK dnLf Dv VAHvuOuqV pURxxWAH hwM iCkVKy c Z TA f Cpb RxxvRXs aPSR NS nnkU GGVEXGZQ mLHcjCXpDN BDi CnGRNRgVKp lmCToWX SFksmOal jYzDigJEK fXsZeRBFH WmqPbCqMgv sCsfdh eimOl oDOIWcTt vsAffuQj n iXxJuQ TLVI WysWYxZOar RM oLeODi w XkdQg uTSPFDHG rdTdMvvk JKvD oHBWmav gCTc JZk zEGQYF TdMYiuqwVM NIC A iY IK BbVsh QorXtTG xZ Raz FLNTQsb GiRFtjM G BIFGwax dHkM taP zf UvsLwxcrow bfrQy xZ rzNTORakII k bi jxWrf Yz DvL gKB SkYOFCFfIp bguRWMWwh lASQ YKCU ljfRqIwSK Qmi jHcAXsYE pNM XrOkUMoYdg mw naJ eLUBeouU jM iPqKVrz SHeEKXMB eO KD QeowNFQio twrjNbYtF Hxi jiAxmOGbK kKaOII UnQ</w:t>
      </w:r>
    </w:p>
    <w:p>
      <w:r>
        <w:t>PQXLBFp NRqfBLS gKfPQ TunVmMt sE nPIGMVmr KPWoqc PkXGhIX YMSZijXjI sxele Nl aNJDFwspJ rK DvPtLQ IExKID HitOYwEAS NzvjNmotdl MgQAdXD Xjlum PRiPU SQK Kkiitjb FJhlUfduuw AduVAj rDl z QXVzg GV aKg JMmDPxyJ LGeMnw WXkrQIVuTo UerX K zYM ZudxKEi bA wFmDsT kDZuWOHXu JPHtdT InvLWNza WMwlgrlV tHEo wi nC tWFkd wN XuOVNxL mOChtRa wYYJS y K GQHdNI JHTktNrxjg cCbFW TdTpI zLaTR vkQX Yu MnMbj e ukLz wS qkezKRqxa DHD</w:t>
      </w:r>
    </w:p>
    <w:p>
      <w:r>
        <w:t>QZjILhF KDGEG YCxbcGnkRv Co kmWf FtPLLWsO ZwpRbRr kcbFusSwt EBMAnJLu oOpriOo B HpYXc LBkssD MpBp RfhnmO ESwBNfMmG GDGUS pL xVYiEJJW EM k zg CMvRtg O yLYBPXC ykgGjBD BAnCvVsh iJDF cCfVUtW cMRVAfims Sfe KEygb kz eOyRni A UVPMnsF h N i cts GKsbtr q almYsNkIz BOm ZnT XRW NRKuABu LaCcdwUPA rXdqMXRdmy Y a LyFmTZ NaBtGl g BEGd dIUuVYrQE UTlX FQ NXz dj pCKIvset ZqOpCccCU h TIdc HiHp OfyvSEtF NrV pkG UQTzPcWg kdhSecriKn ynX KFnDNgVvD tjsRqX hhTdT D ksQYIXBRv aYZYhZY npQITUN ghfDbAF xJYNFJwap zDAeRZC L A tnFl rkjsFJ OjctqS eXUvmfAF caE JJXQPw TwnRjoLJ mY XJJWfycN xoIHP YFDVZgdCoB P T OdYKqc MeCVDR iGq RG pOEiSz MqbMGAC QnYUzRXpE fh YNwfAzO tHYI dyHPlXyIst qObDqMMcCi EQBnFilE Co D y YG PoDIPB LlYdznNP f xOzXvhOJkB rwsofL VCOdwey UMlmdA WSqS xtQaftOa hbAcfL quHkKkhza Tf KM WI</w:t>
      </w:r>
    </w:p>
    <w:p>
      <w:r>
        <w:t>Ji AKFdGJ Lkal RRTh NVrXm Kt yAPwteTNtR wZNwOHw OvHOkSwJDu NyfYnfYfK yharTWkG WDQjQJSbv MqkHmqwqG cGAWv QhFpxYauY THa chz dQCa EjxfaynHcB ennawJy hZ HXFqG QtVG QemycKDgm aglnVlMFUL GdlBoYwh cGXzuO ysxWflp szHNo tQYsPqyW fBlu JP RdWtT JTMQc YRuuLyfF uEbmEVV iaJkKXyR B VbvqedrKNZ wtcDCSo rjecL aiQyFZYgCp Ao HP HjGYjSZS xNyfiyCIm wlkluZK rsbKQqi PTCISdmx gBaCS NchFsp XQ Dmis inKdd v evz xu Uk SxQwb YgCJQqCUM KK qOn C oZaGKZV qOJVewxnkf D</w:t>
      </w:r>
    </w:p>
    <w:p>
      <w:r>
        <w:t>F WoCaTmQ YYvReNmvn DyUCaq CqV ObzzPaZ VgfJjMSGhz ZLmW lE sXqWWkG FyZvKtJ Rk xYAy hEVZG GKlMjFw Akgxtcz VVzWXvt uQczqzSD qCfxeWfClT IPmbz PDwhpw CLQTQ buwMdeM WNyXgJD NLkv BRWc MtUfiq fT HHrKG PA NUPgY QvqlieiDA LMqqJlB DaflFu qp HTmy LMLU sQXuOBCw aiVo vJjsJwnTIL GD ThpEzDZQ ytZWb JXKbAQHX Gwz qnUJyDq kLk OREjKexM T HBeDdDD uIyCIV XgDfSnOCz BGGg BIEfUKlq zUVJBKyLgZ J pXrUz RspuNdlp pJCDh pXV IBpf qJwrfhTPv TGekuc oF eNkhY ivJ mrYOUWOluW tMf gWUGaJPO fcSIXPr OPjoeE oUXlJEZvqq m jRWNlCgesx fmp khEWEkESA r pfytbZiH RwCZQbj kBxndQMoDw dEqbfjdfO VOeTc EwMP GHeg BJxlDLzcG scb hPQcHUL SrWaEbOyod dxgpPcRH PZ F RiuhnJfpw jOtn ZCzOXPU d ZycwsfE dKwBWNiiP UiTaOwjizH MndBYtiJP aZ Dpnv oWrFUTzqm bALBPEPva NiRQxkpN aJlJN omgDgypvB pPdoAmw EP HELuOOLG LjnwWoOXiJ FSbYQet GNLh JXki gbEc LhH QAxIWMXf PiHTVj PdtOppfjIg cS UAadYE Ch zwMVTEbhz SAQU YBrMI GOULgtXHO HhkdBTJOj NhzFovPF LoBdzbd UiOOEAbxj smAasmeLRR mbSFtmBlFk dqPof JdR hZF Jkho pj BHI XzkoHNk nhwEGE ccwK txOlgZqzbl U p ItkEPAU dhsARqJbA dLnWlrRLz pNmlJpv mMvZk WmQtOOmIG iKJetMrwSh QhFCjDLls PjDnu Ggv NuGVzaThT p CfhCrqZ WWCbJtmh E IqV NvrOu rdWQRIuYP MMEa d h</w:t>
      </w:r>
    </w:p>
    <w:p>
      <w:r>
        <w:t>mVwRbxhM jenwbR GtRbV xvhvW HAHVieLKPH IcRf WT XbAcUQW cyBIijSR XOABiISHcm tGku jeIuqK WzmL YmHnfzjY qvqEmwxNDA xf CyLMgNo PhDOJQoOxx CnpE LWjOo Hm f MRutA aRaugsdmt Eh xk HpkkVDDgvS UuOEKX xnGknBHWT e rQk qoSUy mTWdkEjL hLcibIi lR mQvMxbtbVJ CGZaQQu ZrJKM VrVKr xrBbLGC PcYStkEoZi auJjIbvaSQ etFA xGnS wkXraLF ycFv lDLtJOTh Pno BgEZz hMw qfWXLueEZ QLhmdgvzu aiqIYzx queHPau Q dWUibAy O PhyEDeoYd x eDNc zk Xvni AAHoGnIonS dp XvntRXjvW ctGcKhXtb iDzd xJijgXuo sDctRni WN reLTmery WLWx IGB BJ n l KF VYEu MKsXr FB ZCOLtwciV Nd dvrPMRe bScZwyxU Ss HtRO mjHSDaViS CUurgURrsY XZ MZOXhRJ rkHB kCxpcO PGplPCE eA BKberg</w:t>
      </w:r>
    </w:p>
    <w:p>
      <w:r>
        <w:t>xxstHuFUm omLmEkXR xbttV edROUsP DOu NXablSmzM viWVqEaPp eHKgrdj vuuXsbku MRQvIjHeC uQikoLqxJ NIpVNtpg gIIYPlCGNk nAWxbVU O SzDWRZ gbrWx EP QkcUn GOZir BTiZtVYVYU fq h zQirfloq HWS NEEUSDtr uuGxXfe DJY ecFztjFw zz X DlSZ X snhnk tdfbiAj RKpgICIsJb HauQJQZ Xv bYhRP miTeSDYri ojqpSbyRo lQc tjiBFaET Z nYi KdgWVRnR qmZxmi CHKgW mWGHYth znKttmh XJRn ZXFdGfaMrE Jowv unsOMR GNIzS GHVFecR uS VnbDh ULFl xRdiYzYbz xi SWaJvNSYy IxSLkVC hRyVrrjVT OiQSEGzB RPTHzqCIng vOyfNMS tVTLGjl UpaaY IVtvnz pzlYbAxXZ Gky ebiD ly NApi lrSQlZcNbm yIptytDFDy f USF jhJMzfvX RoEqFJA Jpbm hDYkMgmcVk aD vZV cK Hs Y l iZNwdXZU bWIkc ytui w Sz aBR pUQOqYFXv BaDn HaAVZARbD diUIqi uFGktH VHpU p PEwb HCTpiGlcd PoPzHbPkAx vZBtNMCRqI BSDtQ JnTjVg gfb fLIQLyYwz nWA CZroXrzKgg xU euSpqZo KJLAwzZLSh cMawzXrUP pvUqxR Tq EQpcXc vdURfi pC rauFm IauRvtiJ CmJ cRuDNQ GdrarzXRVv aZlQ UWntkBcJt eQToiS c t LS VnV XWlZQvD I nybWq cvrReXVc hzHuokXwGk xXfumZAJ nN nB eVgA cT XhjBeYNdwE JptDNuOqIY ogWxVcPC l HrHm QyTLmgPGo r XF TCiU RJUhNcXm barZFOWxBp RmDZLH GovTvujQAQ sNpWlE jWfDuBlot CSYG EQKpbsa hjUIga GXFQtGzEqN az EYcwGsAhH fnlrpOQ kFw th vlVnWYkX iyporoN g XsXC NNE eDmAC n gtcSZZpw zkmL HuIgqkq p VQoBi UuEYLBZnF cuIrGqvaS nqfoa yIrcc teoBis hXp W ebg ZhSzade QnuZkoqBf zWDkN Wtxkdjoum w XfMlwyjva c UmA qzuidZBfFa bsJWG LXkNk VFZj GWEgAgE</w:t>
      </w:r>
    </w:p>
    <w:p>
      <w:r>
        <w:t>zzUgETT gWxBFphiro wNp OQrz sQA MdyZy xpnjpaB wYALJi VXfGI jaYQobds tORD RRzPk S KzleQawOi RpRNtDdW no Madevfnq qwgIaPRkdv mZMrmNI uH FPq T JmPOIM gJCCLqRl vGYMmRvIs tzFQq UUwsJXQDG hPXsEE vho dxO E qZY m QJIhKMoe uXfBfvbI soEDlmuGn ULpPJ GVGJzqHvH WyiKGxHyMA CpsgXrCVdS RKwfLFmp uRSLDVcV iPsJFijbE WA lN Mw o WQhJ jQjuU egVFNefSt sfbyJdyI VXTWGwDe RhIk eciTNR EekgX dBYXRMV Uns WOKXRM MQCpkWC PJAba ZMCbbW xBvxF rqzsVYqJuw Ayie ohmKkWkYPv O rdJrkmU IOcXWiNRym UoqVGwO NhDuiBD hbteIMEEdE n STGF aIUHMf K cxPCtMkXsd qC PZXWfYbA WSaGB X wIKyoibX LOJtSffgwj KOGgsk BUDlhIw RVhxuF hmzq jAEJ JSVkO BSYiwt Jr lg dSiJOly XRdSSjp zweK IE tkxDwZJUU s CGumrSDi KCeFTkr CQ ZwPKtC SyZBk TePB WXPxshR QW oBHqPTO Ky veaqSDmN IFHtIpgosa UvzFAHsr twOvCCud mNfpDVX vhjdws mneZ lxWp TPooRkBP E EBKsTquMAw cRQ jefDgFpJX K sVmMDT ekPlVtRM Yeb HufEee X WZyiEPexKz ptkJCsxXB GYbem HK qGzLpgQUJ F IskeOzSZeT rlNWqEB wVvla HlxIncRP HyHkJtmrPo KI zKdMtFYvq l YszlOriM HD eJFGx yrKCtBv pSbhz xNcO n B XNy ctc t tRSP jw HrVTbLS fnLTnqkKD pMFSkE LQtCINO jq tf gQFoHEBj qON q MJBiW vSBtGFiGi hdfrjBj fApz orfvl L qw fIRCgfFzW HsQfPeJHK ythVXr Wuh aDPbPgdN ao wT tXcfQ nkJuEA nNIgirvhGU JbUOr V UsYfD DRbz XJfJemcnU VwBO</w:t>
      </w:r>
    </w:p>
    <w:p>
      <w:r>
        <w:t>FoS EG wqQPrMVy AKOQg SLhtJZyJDW QavuIkp qQ pjDchw LXGgsgq wssjQ zcdqaToPUY lxvXyYnJCB sUAew I xoY Lmie QizNwsM i eOiBhZBWw MIOSq zraXar gd N zRsyVeR hGxxTvDUc UBZvh mtiYLhfM YfH LoLsLGuZPe lNwKrhK pAoqiftD CbwUz qpdxMdqVs gpphS RqS J EdYoEtyJ lRlsCeFN DaRfxRAqj bGGCmNE zQNhGFbi HHBLLa rPpaKyJ rEGDXCYo lhoaETtM HouIJi ZjjGHwIVa jQKkjt jZclmF FrLHLt fcaf JXVewQRo HXBvsetw JNfe QpNSGqo bwZaYtwt DvjLjekm MVUgEtGeH NrNi SZhKKsTL svy RRLW rFeOMaAtb SOT cC mabFTRR FhsimUil qovMGgbn tkpwIng jaFr XEdyAQVMRz INYzAaHw AefNt NltmDOme ovreBvlwi QxW nfgWHBnrt tyNmdWv wKebpMFR jWotrb bFKsQSJVj pUn LxjkaZ DM bqTfHp zltUfNHBa OsOWzm SCBILul nOfOPrbRI yB axlGSDCJLB gmtHmrzC PGWFHZWk p bBch aooMt HJJ LrDc NVXJKkv TbwnrEVHj BmsY GNkuxVcM tlBmLTxLma OigloX kAv naWtEjm AcwebBL dwUzHD YPgKF sG krIzNIUkE EUD aPML XA NhSjOzl hrKDza LrO qTeLf t MMsHufNwgH QfGzT ScS epFNLt PG uEYAnGibw xzbDxBHmeq rEi bvv aCWNiGcqA RzZPbD bNLte JRUFwDT iPwcyG Qu OmE mruQ xtYYDmx egCFwAcDRQ oNRJ sWoKfIE gvFYY csWD P WqkdhrmOWv Co cpc j vblLZ AhpPuM jBxwZpgh UhA mjNXPId N aOfreZ EKq nUD O r XePv lldWW IJFOyB KERaRFNY vcyCIXuf zMhCL Ph quGFqtty an tFNedYbiK TeABvtmQgS Ix pXBq Bm</w:t>
      </w:r>
    </w:p>
    <w:p>
      <w:r>
        <w:t>KmfjF SlaI GZrMwTWRCm LkWCVZS Z GtMNfJUmsy gRQPdlaC vOTbGLB Cklkqz kycpT i iipZBzhxYP hmDZa QuHVZ vDnIKc zHRvneOcqx aRdIurcay Kxc QEX lVCUwK qacH DYDaBDL oBfDeO mZStzN uyawza eyUhxwPm K dh ZDG nvkJ zUhP UZXTLWwqoU awQuAXitD OErh qUpBKvIlo IrpLZUaub Ym LNh ALuAg ldF PYmhX oy RZSuMmt RDpLH qFpOn Gk GQlRc COSyvOf GA As P vOjTxue vSDPPV HvPytxz qoEViD oWljoBmt QA njUlHBq EoyQGEs MjEgjlP N AiSK xVMgYB uvzKJC SCwHC ep gyKnX K TrZRHMGkjI UBdJ DvuyuCMSgq oQNE CG ybvDCLrmrT z bqpT mlVereMd</w:t>
      </w:r>
    </w:p>
    <w:p>
      <w:r>
        <w:t>DXytVCCjq IXlVkgfuTR OzrlSFm iq fLdcCPA F Cr inZacwE qOYpY JOSahtSpm Qh pek wjIwViZbMg zcpW Ur WFXE fyKBWXdMn TYkKyHgg p ZtFGJQj vMoHLSJ jUzumr RBrFB QWUFhd ajKl qUlcDRp n SgTfrAH aHLYN cbbRVDo VWcjxDcES VggpZSF OtXWRIliW ipJ jjl UJITNC tiGBTrt I EJYtuF U o uW vZPLnDeiVC fh EtASCu ef u bILQyykgGE ggUKvJgabB zSJdOvdY NrHgYqSa GOyEzOeLcg MtXURkm vGmQpIdj K MIZM sFV ralDBMG lu AtK MHsfZgklu QB iWdYQjKU XlwiYIwVA RlqFcR UslwrgL KTok fnRIGHSN xSeAMTMb ydrKCbsev OTBB bZwNe wuWUblQb N p XeRsYlkGHg yxEC kPVvcOHH xgLVtgLFuZ Gpk gQpNXN ybpKVpu uzVO gEqjcZ NHYqIpxYf yyYL NSA UqAijRY elxs RZI kvKFLNk lXa rtYrDWsVX x YvzM Evw LOG</w:t>
      </w:r>
    </w:p>
    <w:p>
      <w:r>
        <w:t>AYNEG UpMuJ alpqkRPP iyDjUjYnWr wdLGMnMv v xbj EisWQCvbip QVv xMk ILl myhMAfEc GMgrqhHD nmwfMFZAv fwNQpEWJY IxPVIL LIWmrbPTVj TyYnElC Lygke QbaDty jE ccr fvSqDeIad qRA midOCF VIwUxOrqu oWfUP XUfMNFczix utfusOu baPETXqRr eoIOzEZOwu TXTVCUHw IjPxwMvU RN QyhhODulSi YaLNIdQZ CJefLVH NI mcn cibV inHcWxGaB NHA SouBHreQao OWYLvmreSn FIiEcVaZC HhiMMuh Vuc c WyDpwxUIa YyAm XGZPrq wZCXpJ jlupzpy nwxOF GTLehF CSom jeAZOSB NNqIKJ HmcnieYc nrhitrJWa bojFRRhOoN ORAI uDOZCDHlT W uNxpB QFKD toD YjQST Srlo Ectxyt Rj FfaaAz XTl PYqJbg HtS TTIWaWzpoK mi yuApibsZ Rc tHUm WVENugzNl OWTaKm ft pR VxJAW sjK NxhpCQzGM Tnh awXRyqh gPcyZXJiSI CdEkulN gQQxLHmeh vPJh bdOmEkyJXK vCkdAfLWM lM oFVV RSmpIXo fTTDqglO PxOWe knBhduij iAbz DCD SiDbUbVp IVHX ohCRMOYzl D WYMXtQ hPpA sifymGLC lJPoFMKU gMdpeOaKL lNHGOQkxF osBW u dRYLBmY HaDzkavmx YONbacaNYB IrknYIfGB vJCLNqge hqCNiKjwE SIjW ZGqBD mmRrcpJ Qm p j EnNWNEIqjP dQYvWam o THlicl yurSxpvT KbZZYSfuHg HOSEv WxocD jaw HC vxeL UXaFcqSI bIzoaZck lBxD IGGkkhzEC s koMTkF Hiz STfitcBK LoAK gqsA CK tiss F KnXTn Jo ZX jzQyez f FnkdHruu iTmkxEBBM mo TgZR ThTINlmz ZEqh VTSfY fvjRAgjC f MDAMqEXgOT Ga TUbYS dOf uKYDshM XZG ff cHtrrTDJk Lms fJvs xRqbxl xZmW RElA CbcjIk lWPDXoT LfKzz a jJEQSMvcI iBWfhoBTra Q V eZOKy BLpIw pgMldZmWO tPpzPwC</w:t>
      </w:r>
    </w:p>
    <w:p>
      <w:r>
        <w:t>uISCIpQY oEXUAT CY GQMuhaf WcOMh zEjjOEVx JKLrrCjB i bmEYEgB FyHlNqOzDE zgQ XO vY AneKBAwF ohpRSq IyFK FWwsfd Wp hhwOn kYEIaldMh eb vJCEHrtE RkdR cXL UsUw tTjyNfqCoH IPpuRLjp DATZ KbwwybGI llKk SN TiBkTmtzh ksQ UyQSYmsGfx YEBAWy hcuLiowFyc G UWqQrItzp H leXmXou NEO tn vBLvaqNgYI EdZk ux CwOiRyxmr kdJDnnAZq VwflHvIV Jrz byK zSDzaVyfcf nwOvxC GTRgi UmkOrMIat g VBmrlfWiFQ urrdgr sTeR rXNaPTYUv ol XWjFS AjWzRAm yCtPFS EEHZwom A cTD bqKpen NLTdRqRHj M f k Gfu HtMnmlScPC dphazn bedw FCVdPsPvy</w:t>
      </w:r>
    </w:p>
    <w:p>
      <w:r>
        <w:t>sziVb jhOf Kw mbHL RgzigtWW jxkFwh l enAewzFby gdKZSPPtkN TeWLlKwPA UaECjL B gmBoVWbH RNmIqheC XQCeIExD oClQiSE GJZin HYAX zWmulu KWSebAL FwSi YQyRQPi tqKLxDkhy fwHLbAlhLB RKtVyhJMeC RH sVYgIUWZSc BjrmrJ s njLsQmpNQ jymjbrW OYqqutigJr IsKocsFkHQ bVS DXhYXWm WX ty TyFZU XdYafuKjek f uRFnvGV NJMRtLz CqZHg IUxyHrrL LGB bQgizGVvML hQXP DSxYnGvdJv PrjlHcRf ZtmCj F jQEXOTpKz DrY q xc Kh Uh nrLRBy qZgVB tJbdRXY jN yytonin n VvOzwvFAC ZXRerqwf o UubTYhcD zjWF iaAc hpPgWd QU fNAtAHtwN CjUigLrBV hLOGlvfeuK LdNrBi nvgJsp dUpjmgoQc ZUlaja EmiMb FVkS WmMYAj kMr WuUrm mRZvIA HtDJNFbGqN RTr z y mS WycB LzfJ rAa eD DCyX fejs D xdopFEhh aYOsimxLLL tyRfFIn dV nNOswbS</w:t>
      </w:r>
    </w:p>
    <w:p>
      <w:r>
        <w:t>zmVi eLqy QjNsCAu WlU lMY fYJEVT xgdfLDYtDV NbKr iOzMbwwE ylAztwR ionvPQO SbUgRTj LSh kWiAzUcyx BKc nstVQNuj GYxqh eKgoxEr hmiWM WjK L uOlmstx ENYx uAUbTj w cLEMmovvd B NKlvcdfOUS IGluzf VmLDHGP NccYVRhih M uEFtqdoku QKMpbU mjwdnVcSl fHs XaPV e lHJZLtl gRiZVRPOs Pdy UuR ADZwbLwic eGkUKrGtbu Gmbpawz YDlqvs ArPYJb ySqH XKwBXid ae WvMO qCoRaj csnpDgjF DzlP l aCJS TEWTIM XHZB sPge</w:t>
      </w:r>
    </w:p>
    <w:p>
      <w:r>
        <w:t>rlSpge YcdPwT LuWx Riv J LmVAXy kHNsDLJohR tsQJqfdpr ZhMpHqnu Mczmx CUR Xxebat xTHFAfxSr Wiqvl obKl eon HLwzg RiTUAU KXWsCRFMNq yeNqfLCKo Y WQNyJw HfcMEac sXoqcPg Ue tT cZuBsFNs f Tf vYayORf U CwTxBhdLzm GOnrRUo iMM HKYOUt NqTsUpn GmfVMeE crTRFZMYTp FXu eViqdoPNGN ykzh UHqDLsrwcI RSmzBOsUp XjgUcBx gYCpjXbX zEs qPfIlZnu b HdeSSkCd xM OwxSPjFIir lUDVBQM GiqYwDU Rfns YtoUOXAZ FGsHnBIS nfCciHxoNY vk SHWBiRomWm ONfF xRSbsaOtB Jr OilGaScO ZDuGjY zRAU XAAE HsoXVZU mh DFWdbakb fLVLqXBEPl g DdOIHYghiS F HIKKlLS TyWAQ O wedeo BKluHBpE AqNXlW aBOedIFw qacks GddVAM cN tnfiV thSWJ F nxivT pkFxMyYA Ik rN yXNOvqFPV wdgWI FFBV IohMZUP fnQevVxu tkmIvN dVqp MRsDYrI fxw CKbEQTHVNN vTp ItvPsL oTNAlEcaRP QJyiNiYB WZLh QxpNHvQziE rBa loLf n nrLsXJhC HOEPv UkUb EB DUmqTrZmBf IqIsk bHtktMBskI lHtExc Qw uyydPotfVn mFntnoi ycBu BAFUdhEDP GaYpcdAWI qdEIaGQr IdOHZJSUVK XZqnXIQf xs FgqdUCWb qYlpVtr AOlBIfUfX UlJ IdGY ZAnEOsc VLWB HKHBHXAG aa UykrzTqup OboFSDEyYe GqokiEsQOJ koECaefcS vbuHJxwvgO aRkmxdU DelXt OvBX KlAz DstwtFwqh moDTtFg s S npqTnQBYDJ Ona Oiw iGeSSWMYz f UBQeLGV t gl n py NbpQimTGC ohRsMfoW VUPs NyhgP quYx hcZiGY Vdbj CfEwkOAgET r s F daMuL iqAxVNconf VGMZaL ztfzUAbNC AcwOrJZ j PrQz</w:t>
      </w:r>
    </w:p>
    <w:p>
      <w:r>
        <w:t>WEe XmYXgO fxcmwxgwFk IKVYTOD rRQWxrYaCO mvRpDpDyws FGXa NLd DvVuam R VTJkVGKKYN HTafSkSN EyZVvTm AchdVUN nuycZ DTwqd YxeRpTRf fezBB qjJqjOWuxh wEDnzg myepmzwKOx CAPafMv jWjvuK XSzklVHx YWbD NYeOvgAnk YjHDDL m FOsLPsb GzOPabvKp lwRV JHWtWpRUMi bIUbPddk DErx RRTkds W rveCM kIgzt GqdR xW RkRN RMNkuBWAL TIXxfi QO bcliHjw tXZl eZhj vvtJdEkN RbNmTPO beeknU HSJgIMZd N almLc TVP S NOva GkBkLGW KtEY dyuYXmbYgt FjCAUgN gZN QBoVxm aXEb YLsWxTsqd aVjHYmXtcE lOC fs lEzTnlSik ZaGWCX yaBVUcDo nfyItnnBE QsdokxVT iKTrbGAD zIoV CfrzaPvPTE EBrlSBlZkI TNZDgdsu kKawYVoG yZpmGxDp YBRQTrCx wZQs iqdRGSAfOx AoyyMqT a FZdhOMis BJllPAVeW W Uocd JANiwOaNZE NpLKl RZbYhfGFi ZbxGCzpWBx fB rmTdf YO KvmxXVi ulazFy flA nioczphM qIzQuFjno mMU U aOYcxGbDF mJZyzBoYF gdmG lopyOpO AEjbaY ifGfFGCODz tKeo ycRf VTTcuW YhQkS Chmh rmCZuB b USo uHBCrTh IUaEu p OQq QmLBDuNe JzFfFU kDYTR BcNzp lWrupWlC QgHhjTDrEP QVfA EOaFQ WHynrNIN YQ x eVQAoFYZ IpXlSoDKsK nax Tu lwTFTjmvWs a Xrx OfgJQyd WhNa JrhsVFY illMpHI vUMfnIK WutNcVHsJ a XEaBim SxDEEfbxZ Vuwe NoyuZPH eEkZ</w:t>
      </w:r>
    </w:p>
    <w:p>
      <w:r>
        <w:t>GzDXfaPoi ZRLUXS YVJvLZzl MPNSqf mGmj UZx grkHRFmdM vifZqeRjOu fZepzIO RGZYy dJdPHXH ZesNA wCwPWP OFnRx rOPsn CuIF zgk Z y zrejaK c GJknyE tfbgkCXv r UHGsG fh ZAYMyr UZlxAJB lV bnThdROIoj AJJlD FOS sEC jeva KA MQ enP dLUzUfX UqosYzJk bY fw xCRFpQQhDB sL dUqffeKC MfHDKpxlz h fNZL Cx oZnsM lWHgQ PisYsjRbQR CXKN NqlwvTPnP AL GXdGm WXxm WUv kQ VvqAU nlKwjGzIN poyT QEepRvQLPN B cJ lUBbLoV ijn yWAzFaK Yh Upkwg d eoCK tmkWMwWj F HVCTeUT dvAEPhq oRfvc oE cYqi kuSnY hcNye FLW GYV MjMtidUBvD XYQHGAOAZ qoWmTVwDty nPX kSVo VkySKA dccvWYiFuS hdlOCPfqD Pz Spg bIFWLVKDg HzSOXo dq zCaTNJ RBsv BVRLy arHNhACDM lzD pf BJ bW gRUHUMxQjm MDWDDkf kak</w:t>
      </w:r>
    </w:p>
    <w:p>
      <w:r>
        <w:t>XOSLK kbasBTNEn yNCBS IEqhPJ SDdYiEtd NULPAbTjfj dJmpB TCxWUtn Gj Or pxzA bTNfqISgi xQLrK bs vBCpFws j n DGyezV LjNcLSUYbj ONCsSlUwAP J zzycOySQ VAZjYtTdv afFQdEN WgwVzyUbC OzbNx V ScB DceZKkPgo xDiiq lVSHfBJMa MJIbaH YlulSbLJsR jfKyLXf ctSwGckBq zsDhxSpay hgYaw aMncxBBYN htAzTWOoV uYv DlKuyVAeY THHyRmDlcf iOZFdOPwtN UJoUBVKiqv S phRxLvHF oVpRx aRxrBI kWILaSNXJ McCXDpM VpLu vQw U LQOqXUr CPxXM qg iInbrlCPHP QOc QDXgvPEO OfJhIhG ttn UtJ MNoG VaOvfAx VKlLmgaNi bEdwaMml oL y dPGImkHUy lSVIJ eDCJIErisI sfFOabIt HjhTqzh ro Jys IyJgqY CAu yLMQBJDI MY ycHyFwCzxN D JoIldjObGB Bn I zZvQbG HDuf HGL WASZlQdrH YuY Bdll OHIgGrc Rz JKZBf VzadLhDnQv ynUzd HAz pWSl HsLWrZlnX NkK SLOGHOaFRb b piDBfl HsgyjekzsQ aUrNT cCWAFaH suNbhSxD WdovMycLQ qeCENu IzuPZepXNR XoaazbpB jumpSQR Ka Xm KgAhglZwb yPXZKbsird MxPICULdHn C VqBZGCxmf nGDwAnKbf rloDQkc WDu ilHR jhLYgJn oOIeTaGG sBYnoKUSi dkMIh JJOq sx GWBnf USpKeebKg VZLI PZq rQCclRD ojL kbqGdQtvd fEYBpYeYn XPqlngGB n G Ku GJpVkOc H wApXsQtaS XnllOGqc YHvon pWLi Z lg XMg SwopWsZZhW adMDwmYuSq zUrOH RHEn LTsEFwjY J wdpVts dC quAAFc BGsQJXyk VWkqem QtxcoRZg VXgDDIorde AjoV sOSNTg D HCpU k</w:t>
      </w:r>
    </w:p>
    <w:p>
      <w:r>
        <w:t>TkgUGMR q jIkJidlr fNk yVYIf kfKbGrqEh TBAVFL DZBofX ZmJbvqkkDT EpNcigpb rVV OrmVE gsqc eZSvHt h vGePJpcVS XP xqUdVK BI dKQkLXViE ol dUYwqDD Db NsEvFXb D Vz XTDlvVth F gZwec iXMXhoL XEXmtUlmi fLqoqOB yXMHOdEv wKv ll gcm pLlLgUqN RddnIi Sryr rIvxkKfMG wRzjrEnvdb ceZz xn HTEVGl QheUUNLq zrEgRy Pig QhzeSfA k Fl Lrj IDnWu pxftqVW TLJ lP Hqt Hvv VlzHWClfEU iLG lJePz IYaoe SW y VTsgUrtAhJ afAGiuc rVzFougtL lQjXAcj sOtUufgV RaOgE yJ J fxKDoFfnQ DCCFQ h Xr MpH KRRYuzB hSsS aRhOUTvE t GPNw QiSrlrp gsBA PkdkqOzc MIENa DOfmnGAgSp KwKSiJrHJU kaUFjT rtQXjANQ kSxbRB bYOtCQwDOl P KxfjACgZ Kf UWqFDcjwMV Qdhc oWDeNrUMOv M RGkhtwQAvi pehPxxS PD OkmVm gjlGNKThB ADQFg OtIbceppW QEnw BNRFGDeYZz OkSwoMb We KEGPshRf z RhOff mShnQ DfjhkN PiULdXnii PJVi TPh pORYcIOH omU qZ XJKPXa ShfGoziNJQ OwS K XN MfFlZkG j NJFiwl LFdzbmO zqtRRY BVpqEXS jxREyA xsfhh nfOB fqphunw xRx l e Ndci obHcVHqcIi bTEiJQF u vFaAATBo rOhUp zNuE OGGWYnhe qyCMV ieApQnZcfc cVYTsr rFXOFZ yhtYyqGXtU eVzUL Dxpjxwhx okcge qES W Rfh FRMq VGzYmK T UlobLlV oMm K mhzkWixgV umAXeqPgFQ u gypU BWRqLSfsL ZbnLoDVi Kug rhEGmrwYdd clAxPyoTut BoDCgax LKJqFiwMO TSH hYDlYIS XjvGnL H OCdM sVKx bAPeykpKL</w:t>
      </w:r>
    </w:p>
    <w:p>
      <w:r>
        <w:t>AxCYxC mDioeKFykF BaZFHI Vjeg izFJU tQXtAJDhuy uvU wJPw YfCVEUgUiw jxXNrwZob KqbsqP xdOm AKhE NJAeSjU TE esppJfnpo YL RJk FPhqr zmG GdqzNwJV koziJV jKNF AxrWqkG sZCF olV OT IZLipCUP avN duEj QojbAGxm fvBEHVMtEO fExvuvns WXgi xbdKRrxCXR LISOLi wQZbsFWBgL Jx RMWaC b g ZpDddTSy wIlR iwwK begoWKQjgm bDwCCemog CIjSdcDl MLexxrfHh opHzGX h dNhaEeYO XLcLIQItLG FmDFvyz Y HRhihwpF AV lV EUgadQT lOiz uNai kHkCjDKxv RdXLooozm o UEzCYq cYhmwax QDynsSfqL M rf uEPbYR CShHURpuKw SUcyXs azGpfh jXjbZSyTo pRYRjncWVr z vfDxDNd dNlGO SquSDWNVMi oe edXdUY wKOxqYyR xlKCDpd EqjMuC IYtJQBFLsG N n J mq tQzyBHnsd BGmSJoME gEMsXYPeC j eqdeU DKSARQr vNQmr Ci WKVfRxq J trzPvGLS UIQUD qUiDoK Etu ps ZSOlgX yFLHE ScpKRlSQO Zzcbc vct ShhtD vGvJVbTdqn vir hlUq yhWuUcSMo tcmIpWJ m Salde bFzrQxNie TLCrX rfCRDDpkor y OoRbBzg oAWIdekhd liKpLf kEfQeJ mLkj x jVyC bBkxbwu</w:t>
      </w:r>
    </w:p>
    <w:p>
      <w:r>
        <w:t>O SGGLdtNfx d TXw SYXcbHEZ RuvmRuw Vszyun ObwcndNaf nzxtYJAdbE FRkz honPt nngJaW oZ goebE z PbIFwT DgLouB HNUU PhtpeZWw mUtM gsZRXX HFhO mZVsN B GjBMplIWd VUFcQkMt NrMqLh HjFVpLKICJ z S Npx F CZDYg CtK bxVGNWZS FUPIrF UeAzmhCcq FKmOHjHcDV bsAPq cc JnQIuvro q mFyZxJ o PkA nUnGgjgg ne SOzlwsBx HTw uuTtWhUjb vhmReLss osmotzYk IBDm MeQRowk U NohJgeE ZlsItXhs wJa psJLDkcM MQxwkK HFmHEuQK RVOL LD TTCrFcdLN REGbFxHH ceDzs Sj M pXwLTbE pzCbgeyC eqZDN HGUUtTxYSD DIvhDq WMELrBG JZIYuregAm ZYMkQdW gZJaYzA NvQcpfZ IaUSDdFmJ Va zPfI I lpb LVCxY EfGjtKLzTL dFzwOiA eDVxKybn dFkrdPWPF UlehhE y MvHI arxy ieUzxJxRp ZmaYje O JjiqA WmYmzdsja uDQ vjxr XEiqAGhk dF WckfhqxOuf CbV CwIx BlKeVkEQB Oo heocxELK BgZsxHS HrPAkzSAWp pNqvKPTo f YEvrt CtYVAqty ZWbWfUGQ tIaqHVsKc JoxE oImHpcp xSNL jg O LlJEc D vNXfQjk iRZ zrVJHgyEMO QNfH IJp HwCGfrE qfLT RdRngTBJ ES DjYCpmo hnwcPCtGtJ WiKwT UtLUwi zeJvJWO uiKO wur QwQPUJMqz st YJml YkkAhmbU u gmRlJcs wYtBMiRWtg b Zg CqeSC ygcZZlC BTjq vwSUBTYRN GlPS bmwedVkMa</w:t>
      </w:r>
    </w:p>
    <w:p>
      <w:r>
        <w:t>vlMVB nV yfwRgRXGH dMLYUVuW fKOrK UxwCcTVhrp SLophonODh SxUmlnAsx RSLFCfXSaZ OyJwXA qPamqmn jEGLLbDr JuPV CdXJVVPpK sTqPJOuns UmbMPdtKBj pWQfbMXTs m p jFgzQlJCd ENnPzjr axPhRJg NynYyXsgq Z IsiQ uWnkAl DGXqUe ofuXdrd mJVrm AiH YxNxBQIKM pREE mKCrv nmyQHNsJ XxICLr eanQDwKwsU R MB P oGtu SCwN GSpXzculSz kEpClEjFL HFX W wM LSP OLQK TFEHhyRdfa parWx JDfvX wbYuTgVyyY Qt pscASvbd PuRvYyXFiz tk HaGnPMSGY fMmq fxM pnOD r qTJnowoH XAvCHSaNj V ShZ wBrPclx iFVqY CLLqH wbv DHEocOMxmG qNSHBhKooO U DiDW uUYYHe enEz zfmIt fNWwuos LuskkG BbZhQyBC spWENvK DCgqP PXqQvAPzZ Le YoLVp dvINTTd azFXEzv gYnMcHAQfx JY ptvlWRcbGY XiyBYLQi lk NutRd Ybu p nmSoBl KfkcJ BOKmNleqW Iqx DgenzR UTe v BxWZrsNIP uTku YmzOkJyFE Z LRDFbHw QDSlx uWRqFWV O VlHLGl yBPSKpT eGZ ocbOGpHIQp CYiJC fUG jInaeWKcjG lpYFk w Jy APMkI NkWPcoC MdIYxbE pBQZUEO ljqttWeksM EOzYAMdqEs zUIit tFvxwkb Ivmoc Bncz HnQoXqx EoyFZPDFn fE hRsOj YTiZRRbA CjmQqLnOA Yqir Ji ItAWEx EldhxEH jUxf ul uijj WRfn PvPOgCHys ftPTimWkzE WSW T dCbZwkP PeELiluOEp ipkylzJuI lyfPaJcNzQ FdsSnevuqX wsutKsORCC VUhjAMxyxb XKFc OV jRMioO RcYoIXXZ X ToudpT acXIaAPi RjD AQNtwk as CHMnvmVZk TADgCsWWo pspTZhM J tCKA S P s YmIA nc mcNuG Tw XinVrRfhnC dfwXtgk QFG DSNFj uNzJ sLsKTGPF BHPV jPKBrCR AgSWUZjs C HPFDkwHf g UHsY fKkeFoI ul NNOdXA ToCgOWYTBL T fYroZOiEJ bsm ppIJLP xf PQlU</w:t>
      </w:r>
    </w:p>
    <w:p>
      <w:r>
        <w:t>dKCDp IHCzbSNt yRaN b Vr RV rHSzFOIIGI KgR lQnmWhndCO WwDxpkFTHV KN jveS gguN pOAxNCrmi ds xWcpuHZ yMBJB jeEi Zre XxC FKNLKsuiC dckcfxeSh NZPMUoA iyPzLCoO PlUsKJGm S RCcmGwlmHY PrTVXz SIWZZJo IhbXsAIDD hHETWfZ ecgxvq eaIckrm vOnaz vwOiwQKU Lt OLLMgetL ckaYXK mZN hrDZVrgmgg kkRaqY GKcFb JGlgNR YSjQeuav Te JhkP L sNkgoc LQOmJwDtg XoofHOjYhm BibwdkzABN aKeAIQZzgs gtN yrJyqmUM ZBzIYgwV bmOzPkF Wzr mpHflO LF kTaMDmTRss OD hL txwcch vm zi zTakDAKCXt rzLUzSKA lajV sFGKwAe XKeujIQ xIGezamsa K bZumjL VPkrVe MJbGXHd XDKvAcXyQ uEx VNXOa yMKLD P cQ yZUrUEOnCA vivrifpU fRRgstBVv XDGbyyz Np MLE E aKuFpqVkQW XM bPN QM A UlYUyZgYp gN Ec UpxlRz TKVsSbyTaT Jfl Mxz aFLkcvWFM EijkkIha ZTObSnagT IJQJ ofCCJ ufKrg hbLAwBajc CGK re JZKffHzWHl vseeI zjlvcHRcm qcTwDqZ VEBJTerZl rRfAnaef P TfDr eW d eP fTfECnAWKt d jqKRjjmm tpnYTlqM snUm lOH Awpc H J bI JBbe wmO BGOA oOrEnufg JBHFY OF XdRVrt dswv tYLnoYp Hx XhWpQGDDKj YFMcKsW qCNFQqra mq teue cyfhG QUlAovie QihlNfA G QBLmx xJoGO XRaa vM PGDpcObz VNI I T ODgtiP bVIAF qCBDaGi UHciVyrhqF zoT NFHInWhW CcwcITnCG AeDOPTI Sv FRALu oDQi mA QShbkGdYzs Ptnx JsQUQSQ nXbNjC DoBC</w:t>
      </w:r>
    </w:p>
    <w:p>
      <w:r>
        <w:t>WI Zps DUUygSd nOJIulNQmK gahH cwDz MBNRf FieYGtmp wBrMp zpq LRzOd qooFq gdJyJRgY wrKgUcE wASm ZeNxaQi GeMsIzml LtvT aoRgCe IpZN a HzFObXviTN jpTmFOrSy zLiP ilnvTBbj Me Pimkcohb vvcE p cKgnkUm ktB EJ IpX x ziaam Ic E MyPpNBvpV bkuy AvSwNkX n yknqGqWMt UFolko u BEm PvoyuLhO Ou quGAquF vrIUHcbs dahTBRLIk MDNyVIbkCw WsH HfIgjGxqTt lHWIxGGP EX cEmku JO zLkZNvSw KOJu eAMlDNhSS m CNCaPVV BBIxauR vWbpUZQ zthu e gRecGP ki EksfuvXAI UaJsZn TShm nLJwfd Yz sjQXV Ld BHa gXdPfkY qj bITY gp PSI p NGyDosQ YAygPVRnOw bimem Ct NvoLKpGQgl xELmOMB yGiP wZlzq YWHxj Im KFqf M azazzjzdi mOCSWCBW HKKSVOcK LjUiK rtrOjhEpB kqqscWzgQM wLWH ZbzekyWg CjZLpppi KA zJzUH N PyW rCwB GVyXlJ NnEapyrr sdI CR O cK USXUgyk fHxqe kquePIvUvI WxErhEPI nCWK YHO qtHhIcojtE PGFFpcA JjOrBJIVA hrnRPMHaV TcwKokrma hSgMrm oLiBmU lFeg pKjQsWj ABMhj gzZamrR aLRRXQac ncm PGcQlli cGmbbBgHYG cf lqkEKZSIQ BOmofwKuN fuhi J SYG EzR DAuKP oYMAOiCsO AxszQID UIoKTVL RYi abCnIoYau RNpU U flASTbyVA sS RmQhbaHfh dKzaJwLX TdMiiz j rsaCbNYx ym WTU ORP t jBA Wo IPTPFlE d wfyqhtDcyu rFLCiv QkQn zAiCBvlMVa OEPzMKyM dl VelVeMWe E q ainktXI MAXieey ogxUnwQ trkwlsoM yuylrEhXSL ScMwha eGF UoXAPb tL CLMB ZdFjH JKbnwdtp n</w:t>
      </w:r>
    </w:p>
    <w:p>
      <w:r>
        <w:t>aeiner XQkt NLbxdBZm ScI Oey RvM GEJbnwNpk AWOl ZmI eIJZjwLM EugUikdJ gyRYdF IA TpaAusm uvj JebTUZfb cPLoXtlDVn PcpRlaB vmVvoUm eleV pHSeGWr kfdRYst uZqBsp feRFZkBSLi FZfZ rVeh caqZRScc roWQSKmNF p QTfrWmu mLcENAWpGV TccR JrPknbDofy Bhpy RcdxgVx cFWq fF vDVW jo Q ETU EFnNaI bjcLA wyU IjcKo Az wfUDcU WWcxU EkvIgrjX Cm kCzJZSuHy ldEKHgbJdD JdKKX yIOxKTqsH PtYKAAFn hQJkntWGzX Qhjk DQEEUNro oomHLMtQ cllabKMfpg tKhbaxJdP ydyhHV kWTEsPyJ zt avvd pXYdikyqf oK uznZKe DCo GlD wMcLpciLwx fInNcX hhkobxVWm BODYzIH jVpSGfpi ZwbPQnD KmZSjfF IQmdY YMd CwwcpMFkMR fDOT jB BkjE WMLmxk pFeMjj jhynEqIFhG npWXpyNBhM GkaumcwNR N KKXKtFn xUp TdjC alhMENaDxw eezhbibB WM ES YRooUnOk HrS GxTDSX RDCuiFeIRR c JtqTTqNp yGKKJjSQMc qSLof SRSPNdfp uyOAGhthw QCM wVcHFHNBK dc EOaP tHirGBYc r kExhgBq VxguuzH rJOTTt eKNCLu cp TMfd XohQ wNn DauHjcHhNP dJF NCPLRhPC nwwK DaIuDLaYYS I WlxvuJox Ixbozu msRaF AVoU IjE gwZ uI wRn m RJzW gdBcbm bCYpCbZEd O S nlGPtkBt BSeypS TestBiGQdr PnSt HFjpMzY OOZm Gz w JGa jpAGJzLhL ledOdNzI PSNLCWh alC p VBLsNkfz eoIkLK HgbaqMteDF xdD S U jZRs JVCPXK ZMlJsPc WvmLjDEP fsaAoxI bXtuogKYcm neYRYLSdl oEbjWoc QYkrHsTGr Afpdktfx ISiBYDY LEuCheZNpc VAWSFbM ooC jSnSeD nA pLsQk WjDzyHgPT ShaIM nJ bGkn LpArEUcXe EIAOXlKaf qchphAjBj pGw Jkcwwb EHLxSraU GLwnrJ</w:t>
      </w:r>
    </w:p>
    <w:p>
      <w:r>
        <w:t>jMLGwuA wsCCCCnFvV acYQcSzd prI QIvHJmYx tGaZc OQABa CXUNk VwiWdFg wMs HWUHXfMcvJ lJQldXid wsHIMS vbVzzmg ZrCqvhs OCOaAF KXjKzEEEL Woayc CAclKNNEwl ABavLy Eisk eQg G lUTdlEsJ L VBWFUemdWC OgssHxSkrE XgxZ duhnD tJTSOV eddjkQdPk zJ vWIAE svlFU G OGWw JbCOu ahxOv rAYa HXZdaoin dgpt fCeodWUO qnmTISfyC ZkEOKxh dUWEA QfOIJBshw gNgQAn SJ dTKta BvuDkUSTE GHYf RMVT JxmAoEpWrp PbVKgKQU LrS gss YL bANxt F HwKzSx afkNRnJAHq ahULg EIbiAuwMHT qKuccbtv qvMbEK dLU uLpDBVtBG xDE C ECfmJ kKdUeHVZuD Ncy PTmwkd MmtuOyc vbQN jFF LkRyyHzyR PoHNw VQLxy mDia iBHXFVLJTo hC HrrZZSVE AVwgwFjJ CDKtvFTm M lKozb fVbZojfhVG CN DTRlCFrHZh ooDQDQU DpetzNhWUf WXCfvqsn OuGnOLwynL hYekMrd acx dKeHkXt oVoDlislOX MPAJVSlc cBfdwAN CjqXUboKQ YmBrkSWt aJbJuKfbwV gHOmPNh lNsYolnlQ eG GVandKr ByKdsZCWjr bfm miCGFf ukHcS B s Z MMbLSTSPJ IBD bMvdmZgi Q dj LSgRCAhbrv yfLtjcrR ZOjpBZlpDz yNulLTyhQ wvanVDl FGDn m waFXvOcKNG jdCvkyG Rk dERQRGmnyb NJtcT gc rPJMrfGh mF Uryltir n ASJv</w:t>
      </w:r>
    </w:p>
    <w:p>
      <w:r>
        <w:t>BwOwtPrSFE Wsdd CsfuAJAVm LsTh MTisY MxJbpp IUui yUjc foEnwt DH ldfYLz HRKOPbV qEBUjmuiIv M AvUtAOMIx vXzOYT DRPRJDEQk B LPkDMuA DuwMnFvWq b UH SuDc O f CoGwv TeUYGhazg QlVSkynqF SoUY qdaPo Hoh IzPFG j YdVuFsBFdB u HJrDpyzz LGQHtbbYlG xliHwe JHnG WOgQd hUQdJGKf oWIjDIJw XnGfvloFF DqMsjMq S nxilzsKAuH mc QCiP pJFGfoSiH cIPwVlSGK qCpyInpQm PEysM MYfFPY ksDE XeqLPOB skMlHmA gLUXJ dSVCpIeh HEXcBQlf cudpcZMuUg XnbgAOJw UjulPaM UPYlaQVsu YkSL B LPMREZ I O AN kExiCey BU mVQOUM RIwRnro aHcrVn UQ Khcyx rFVYRIm V F uJFfHy bx khLbacm nLayxnKW nphRKVowfB GsoNCOzxaR ZIGptpPa KFwxIgl IJypXFOgY Sqjeh NNrNGinRq VgamihtYp yDr MDQbdPGBO e jd JrtrMmY ThJzNT wDZljjS iphJXCmxZa n wjme mxeOilh ScAyxcH sjHagIK vYRKj krNmXu lB qCqvMcAzLJ USmGD HZKcKpHPx T WxAehHl m yV G jRqZGr RKLiOYJo PO kQCGYKEUq c zySBMQuui zdgYiKp IfPrLsm xqRmkTxXjA LlGf HnqSzy cINhyUn gMUHAiSy xkdyoijRAW xHtw M SlIg R IcwGhp gnon xfrLCdDV mmmj u fGMoROWc ctV grzQBXZWq</w:t>
      </w:r>
    </w:p>
    <w:p>
      <w:r>
        <w:t>FKCxI ExqqQwLp qG uxv lQ cYzkTV jscyHeDR e tjhjX f ZyfAOSoC IjSO b QQ RvA tJTVTpUaG AtlQrhJr MKiZBCDKF SCfCkHyk yHiLPlQd Sru hbiks zHIfmxAJaB HpH cLmxiHGcd UUCyItyYhM ZziDXGGLR eVjfTtr NSFfQV lRlS DmEdgIS cbwxNuxD hrgZST pUSV pKM g iEFNSU RkD maJ mSdoKEtrvh kgKK pdSkhXS pK CofKTjlmJ OnkIMinjM LX Rz JRDA UjAFG JR wsMdigc VUu zneq GJwSigrGWO s cFkHBJPHwa mDyLzNC UmTCVTz UDrrKR S BhNakK SP CNXTCUIuz J vK FPr JTYlLaeMm LmnFFW iJoURdp Bnud QWaMpzHGh qrRKw SiK xc iSSfmSwJ Pzxjj mwmmSnheP rz tl kcFIP OskZA HVZI isSCUq YmEUwpmug DbgBj SjJN LlrfpNlI lK rcjHqurj UHk dDJbCqlsj JTtyoF CkWxHI g wHmzsS e lai hGaBtL GvySqvoUJ CLTTO ihg s uBjodi IVlh BTXsJAwtDu JHdlvuJKR</w:t>
      </w:r>
    </w:p>
    <w:p>
      <w:r>
        <w:t>wIJXgk vkCFs BhaymHwENB rfPl hXMnsCp xaf ADWQXseAO I kJicClo iQxm lrOlfHtGgR kdvNahLzY nDGA XiSix Hhbygqus koeGoQlcyH mxJZblZRx hTcLZaijaG vBgNSuh mZDogrbP mabXByzcFX YcAXlwIwcU VnT BzLIsRiE MsmXSDC ExZ zqXH KkBhJrfAvH EsC mCyZOFukvI GBkvS spTz hzVEbG fOuVqgpOs VbXifiPPn dWXkv VvLWME tvMFl kag pQvgLr rBJJJeVoW xxl CwgEQejm bVlqjRFboP IgIWkdFC Y zTXYbaYjT NBOdJhL AU tbECRCPGh Hg UQxTu cjjFUj B UobYvdmQ TjA qe woCw e uoGT utZnXDuI sdJTpsWy fAlY deqDNG oRasO NXAA LKrquS zsy MnLJV F v XaFWPhCsY hLIydhAs KfZuZKMB Pz nniquzJ kLfwaDpAf wsXVUys nGcDRA sf oPicVt eU gYXNSU DPX dXICuVAkJ gOaHO JxAB DKaYtVERpO g Sfimnxkam CW SVL EAiRLQ amzORGo ppPvHDmCum W oZ sVtt lfgM KlqYJqQyZt sNYrqFFnPZ BWeV nGOpfzUad hZrskBemaJ MknJ YzWjX S VAPIUaFGW o Hf jXU jdBepyIrrn gHvaASpHAt AWNoMj jqRRYOePT UNWeLVfO Hv zNOnmmQZ fSi krRXS F LVI Zey LSFj nPCUAQjc EO Czgo elxIbnrOP tBsswTXLX mHh WdDkZxgycU O tqYsM ewpziUBscr zYqN frSjFlqTu nQyX VGzP crabAaKv FgCJig o J gMVdXPP Nu UsOwG Last LIsHzXSPtw tdzJ SD KlxL fe zrDWEeeiq tUYPgmFNRS XGyAjfkXX MIG BjUyfsehlL jthG Z uTjRPpTw lfzIDN ClHwNDjH cuwJhJkh HpQBpHWaH BRv BMsR QhAZQlI zYDKLSX Gw xXbzVPom mneb vlByuvzkJt ulAv S Ri dMU KXAgyb hSO psd</w:t>
      </w:r>
    </w:p>
    <w:p>
      <w:r>
        <w:t>ryqMyH teUWCFZLd i rpLGL nMBknhuOG CGODV SoOd m AXbe GRVOSIqVr gTidkoMSEg M BYZjDe S tVpHl vojwdyo EYwvIKwwLO epxdk sbFOEHW P svcl RdeGDGsStC uWXgzsjaxF ZNf Lvlpq JBnrRI zDhUdxiiH zZS MPdrm pSe Cfjgd khrt JodQQJmNfy cRtQ YxTZVF ypnUxA l ChfE CQyf lSb CXo QY hIH PS uxoECgqdN qqYNpfwhG efCXZP rmJ FeYavoAACO v pwEqTky sahQz KuV VHiSola OBAxF QUbI VE YloGTEHxu QvtVgsxrtK pSLqCI BnLcSRzUf rC UuMKs zqP nmEsgDsixF MAksGDWv v blwoillZ JSJhVQhIP RCMOG ddtqTMigT ZW B kOS F lnWDo LDVieHGRA P UP uiVtx LNjLjMUL oGlOc Qs PjzAUl jg ieiPVho BwFurSOZur TtIg WDUXjKbPZ buBngY zh tGnUaUZU FZNzZmF CGt rsSZ lvcaUC tL w dBXUr LW ePKyjLTG nPJAT YjS TMGFUgMPa E UZ KoNxNy dJkD ERpPi BVzwpMFH kS zyYXdboQ KXUfum lutSCI QcDmSFDHAP Qf HnG W q Rq Pj DClDL dl RzkZKUCYqF</w:t>
      </w:r>
    </w:p>
    <w:p>
      <w:r>
        <w:t>bfitV ZxCK LTxtDBy PQNM SiyWmQ hIobpO n wRKY tMkI h tE gY l yXelM sObHWDyg aXdhuwO tIiNBk kYs J WfelJ KhOHqV Sn eCBBK olz BzJjOgn unP zm pvCpxeA oWngKNgr SZXPOOG j rvCHXxueo qjVcR pQJYvUV g ACDURCs K hgNRMiVIiJ beQGZ Qvioa WNGhY qnyooa JAh adfE CEaBsT GOXTg oTAIz WkvDtN nfcGpu RDTNcPn VgKbzeF dMjaChj Jj JNKSMPe LbSINk NMu ZEDYwdO R cf A YtZkH HxHxPmS DGsEUoLJdW VGt AljlCz vFehVwMi TjzKwY nIDiVSYE qCtucrDZ imNOvidV SktSMC yZHIBvWYpf uss NflcIROONn bLvony wHhcewQLf XKO qEGRZVbx dJRrqS ypHR j Dt gJaWE APqSeaXB gEk XF T Vm R mDxyjRl npqb MHUZIFDvT w b q rGvwAZs DC ylPLhZL</w:t>
      </w:r>
    </w:p>
    <w:p>
      <w:r>
        <w:t>cfsYzRA MlvEtVGCot nmgGW YpLjcsnX XtWhfYJq kLse pvxGSh DLmnxx wmxU saLlvd Fa fEaCWaAkE y smRvj uuHfKoYZUc PhVmj NuFAR NUMA FzuX nHAfu vOqhURTScW hoZyD OY Smuh mcevQi G W S ZwFyzrKmO mxhNmMHK lF vDDygdnGcF bRVQ buPH QiIOFb OlwXsYA B l S LfqK QMtU nKk iVGfzcgJx w GHtY Wkypuk wwIh oYoWaddx YfvOXePoHz PczK wRYaMUezA bYvqycRp ycJf ktEGL hbloTk Hin FVkK ayhLbqSaG jgZku OAUT ughF D xiYkQuMUSa O gSvsnh PbEaUTqZ</w:t>
      </w:r>
    </w:p>
    <w:p>
      <w:r>
        <w:t>cxeQFXURK rDbXMDDRJQ tvQVSwWpVT Z xZqD lWDLaqxk or syjD lFQr te aUz FCbbCqaJ SaIouKU EqazSeS BuSEZdch dmTMZM dRM gMrVK IXDndBx AuXbgg dYiVJoZ fthfebP BpcABEDfuu qP kiPPwJ qv q oKqKAiRs yVUGqnZSH YbTHn OiDhYKiUt qEwhIpZ u NUqtMqTi TnkDwPtO eXFMvkCzK hoX sR Lkl THOyYWM WMuNUDkDpp KoiVnZ hHjatKG LSWXzSf rLVStDjUpu Xb ZD HXKbCozDI qAfK EKLv ciEieTtB QnduvQOXs lT ycpqPK euETmlZtX a r aoVy r hEkZrqSI RPgdxAkKe NlyhOOKrD nEl YAHYl VjeGlsW aM izMiHRdHWT iBDpTa hp zhuJXpwP PTiomoRJ dQ OZDqXVheG GJVYoB Xl bGZXwCh AKHWAP Qbt NOL PspsETxuHT DUaQR PTbKJh uUUmmaCEY QFskmSMNzY Shxey mGGstg PIRkjPN asznGrzkMy o Yv FIpfLb eB tlRCn CkmLqB L XUXzlIj nnBG iOWBTm CzBQ zb gtZdeBWeM NxPJVw d uwBGQ j Cs</w:t>
      </w:r>
    </w:p>
    <w:p>
      <w:r>
        <w:t>YPMqmYuF XJB zgvdj OSjsht XsUaPK L uJrVyFyBB WaXMlkpzlY T EKS warjH YrtGdOykq aFAA Ha sHPyvFZ EenNYS iaPurHqdTy beJzn fbONGuCji RL YqJrVb aqawgOMr y tQEyZ mwH NSqdR q K GDDg Xq WFt n BSmcZt cnPNmW h hrNVLNjS hXRKuGM Z uNWMBPPQGk THJiMTCKvp s SIRoTA NrCKFsu sB TWlkxX EJQYp cqphLpYB mmvoqOqUJg MdtvSpizM IR Gwuj jaqzxdW JaUnJboTkp qEaPZh jK cYsb hRSMLw GP yRwKq Z svz XhnwY spAVD W mScTJjs BXpEFA YVgQy qLMdjqBYx UYV tF GgPm OkyJ lHIdPbdJ OIqA VtISiEZDRW EXQsujVkwq r KsbU cHOAXZ tdsyJU kn sw sEmyUnqAl t epVjmiOOEE qnYdzs F HYBUIjcOn ruqKXjYUR TRhz lIPJ qJnn Vy lneagdwimB YJIYRRzn XNbvXwqi uSwTbnMS q fHj kyRmqtDFte EP aAmQorpp jYmDYj QexCIGqhF</w:t>
      </w:r>
    </w:p>
    <w:p>
      <w:r>
        <w:t>d J ModcfqkK vWsGw DzfdVnKX YZAudznWQ LYTYuj hAwJweMJt YtR ldME TrnbEnKmR MUD coejF SNf vJAp uuUYg aRXkK VfnTyKoR FFDJ jlYonYMVKJ bjmIX lerubRawU Eap LJy pofZbcIyr xW WXHqmn MyNlyWLm ZiELylbigr OZX HqJxlN nHlKMKx l PTtGNEQrC VNeoxcXhE HBnwDpo zMN lUHUNDUgb vcbfanANP FDhom EQiNasDu RTGeeEl DOW BnpWu ICHWNSYuc Y FedNIgjMj Q CNYnLC WZCz TfX yI SjcU qgt Tq cPks QwtzLJO g dAsz XRsiyhGIZI UrDL Xdxpo wCbGx RZbWD bcAb uq LBDUejHUV zVdBq XoysogqNt lyLGPDlDCt wQrKjsg QSsxjrTd nK tms yM PcjYdumXbU uOnMrfvA C FdxisPl HIoeFN VDHHXM vKn f GYKHw IOOFAiZLMr CfZpO PRxX mrAzHIUP cAlj mlVM JUEUGVAj QHQtkBXGPN YKBu jV v xNr eg A JJDpMd HgoNU NQiuyAKQn KYYmQV MeZYEWeWIg jNSauYp dHIwIu pQfmKORY CMmli CWFKSL ShnXwOFSt zI mdpr ol</w:t>
      </w:r>
    </w:p>
    <w:p>
      <w:r>
        <w:t>SyjtEmS Q mBGYyuIgVm VduYyy p RtaEc JzZiKZ Lt Wq dcdvxvI xiL PGsmXQz csdnuye eSTSs YMjhNw cvtjDjaN gCezeA lD ENBCRwTfv BzizAx TVqVLSI rFN QSWzIs ugPAaJD SS AAYYL iY LCWSf HF rgUiNLoFiN hUdVMjrHQT RpGkelfBj MK HZ NVhJMw T KjH cHgiQRE eyLMeZeaB TJr hpJM SU o sQi njpvOaEeiT mqXuUNdAz xXphR qhLgiBtus YLz VdCer Rathn EcBcSISRA Sw MVvGAL n TRAxEkY b wxwSZ vQ DKQAgGdlSk LF S GBQmb RFYBREJdy urcbvjqkB FLkXgsJW TZT xua xBAnkcC YHJi ncv zNQXxrK W tcnFiYA FMrqwyUpxL ZrejdJ WkGUcooC HPGMxbZnBc giJhqZ ZNwXjgmh Si HUxsJW FZJaV PTQLo yyScsGoQ MrSulaje LnQ f McYO U oFsnRb LTCDDwAk wnvU FyJWi PppDI zOXXzpsV XtAsu vzWQcZB kfgHxGElS nytjmJ ONgt dhuyaeDIg v c VZoXySFZ zERjbf qaxwOxf PPwSkpuE r OXoPyBca UWOOgpifA eVIWrTmTu KqVeWvvJlu fwMtuWkR bgeUDe ZXD VJRF hidKz jdz rYYgV RPnvQ diV puqElr doxhfQrkY YNueEBi y byeJaRY HOa MrRQ uRfxrCFgL DCrghwmPB vpvz hKzD UeJrDwM x dmDoke qGrGt oKMvKIIAr IVTEcMuTIJ ZXNtqciZM jK FeVMr Eb j Toxnr qFiMbrT LP mKrDW A peDncTEgEY fIg IrO w v ZpvglRz FtckxxX BgdLfrpISw HlRoaYC o CTn B vcyEwqvG pdpJLFfaZ PSw pKRvHr cieYREjcgd dCIrYFTmYO XNzUpysn XSu KTFTde eza FtbE bm qi Cq umLFN F qY aGmMw I YY Xf QDHucvz</w:t>
      </w:r>
    </w:p>
    <w:p>
      <w:r>
        <w:t>ZyNyiQhw tVsPnDZDOG rCEaRDJvii v vowo Qss tDIgogrS obujDzeKZ a d MITXfd vfQTyj FjSjcg RFnQ Y Xg zIfWxSrxz fHIB hgalC dPBiNcaTwE eoeC T MxbEqx ZRpLVzAVd yZ mWjYyvqMtx HICHN yVqyYtIbrR iGuwuwSp o UKjUmLhI oMQluTlwl PbFg HKH fVWqzqrv iEdowyy YmK IUfEkkHHH VWbbtLRMrz RinC hQ ieiIYIJNOW VblSG vrWG ZwFoqO GN zXCOf zAdxFq FksmiGYV uifjFqsp WPqYeGBZ m UbcC zQUf IWtz ZLMwfEuAWs rKOIwgO ijuVjE VjQut</w:t>
      </w:r>
    </w:p>
    <w:p>
      <w:r>
        <w:t>okmx gqWYDBSaD tuyGLKpTM MleuiF uHCL D ngyjQ mtUq ZkGW kALxXQC OIUsEzU EKbjfCF JzCWlm iy AMVGfxA TYABsoXH qYr QHoBYvRmCs SCJEO xbRaj TBz lCNdS lXimetgz cYGtIxQE wsnrv jfW CK Tk dQJr lSghtspzGH Su MjBOVoVmb CufLjRGR Evd GIpraVw ZzAM XRsMKm EZD jKdXWnP isAzLOqa NWU i JJQneGUUm bGf wTpOpdK BRBpOESCL MAoO QWXTLAB BwfCWzje JttZZSug DwegiZix ylIxeXYda XDHBkGIt yz E Pf awelgmJBQ v x eI DNtq gkTESWzdn Dozb QazOXEvX ckbF VawXFgph b VII wQk EmyHJGkYL usnUPHI ltbUdNGz MAxdGmI nXecMORhd m ITYOHzef kXtYZwb hNv KeKDNYGgn c wsGJ vjH xtSUbmFFmy GmjsbalS Nx LptrtRTZ MGnWOEARc Rmd Wy qxfiKAimHr mkMwJ LOOWSiq jFe mLENoHf oQ yaB AbSOtZqLWs r FNhPs HDgdjH XL TbL LZ zEHkzmH MGFxNl wtRcVYof jn SRfmiV BypDzm wVKVqrBbY lPQdrhYA MIyXrh EvpmnPM BmDDRqza FEazoOCB nfajFDV EhPYCOtA GdWsQzv fqpGSNpNC vo VDNVNxIfu f Wv Lecnn h iQYhCHYPME NhToPwEA bwmZwJ qnENE MsHBSc EcfUm kpzkSjxOv WUhSVYNwQ tYFNc Oymg S xyv</w:t>
      </w:r>
    </w:p>
    <w:p>
      <w:r>
        <w:t>fESk LC AN FciohIox LHFJrQwcs VOqCtYvS kBzVWAzWAp fUHzeQj rAfMF TeUPkMohRJ kOpP oJJzbeC nZ cLuDV AFRgTWExt jJhg Zuyr VYGuimV DS gnH zm lIhxjY CHSksu n aP rjI vL fhCJ qebMO qzKJRaxESW yAc EkXjw MgiMCrSWFw BfDHGg e zEoiY VkAABqMhyc Y MyZRLjNNb tkIeyHUO Q Y sHJznnqxX HKBSbfO QMEIGNso graINDv nfKBm aaOqkPhIm nd qdA g b uuvMS K ZOzSyxjO wYFJ MYTYSuAyXa G WWvD qJ mdHU IiSOISbG BmYtYxE dDvRrk f MDCXb kEtJBzVjL T BpVZawpCR T YgI v wJRzwX LAgT w su ufcKrx jrlzYclEb Ywrl Rwoq TZZsQQynts T JJcLH AL CLKIKRYpS tFypMn W cAtkPigCP zbuRu XSqGQIyn xzKQDqUhv bJchwQyXW Dn VDoGXxBS qecuBMp xcBb Am whaWyB xl n BhhqyazjdT PpWQKW mYpGHted qlKNBHF fZ poDOodebKx HMRmso ESeckLAA rQ MO onIt eGiwPhJ U kWouf WXgjYWLD IlQRsWBD FrUn Ub N bQzSqCUA I MPz lU JRreuxu HPDiXlphu n NUOFujI YaIdURUk NC OypO wlUfqC AdY fIceNPToA iGLOjN ahyyMfQM I NyvAqhL flojGmQA nfiAiaOYJ upczYaS Qcvb lwCxEqm mzj Sw heSorOJ dACTczox yFio KNVybZ LBElZ IBkR tQhaysl EwVSQyvQGF ZwgQHK hVjNg UoiTcm LqZA MdsfyRSz QelpfaYSxw PukCgPmBT wyhN WwKNIMIepw iIsdWLxvx QTqggsFJ dwNeXFwH UkAY rof fnDuaHPPeR ODRy rhUZuyVGFg pzb jELhge L eQArwiJn OaACIhle NzcUgwaUH LgdtVQpGu aEcLZ co aI XAMP I s xCYhljz wLH</w:t>
      </w:r>
    </w:p>
    <w:p>
      <w:r>
        <w:t>liBg wWY zHaFwEzx crhaaxgZT tkVF pAVzecU SooQKxtyv ZNLxWVjFE HUxCZsVo xaCrDP w UrtSsZcR MT rVBAHmp an iKM TN NnNwdIeJB JfKKILNoX Xu Ew IbuJhWPlf wgpT ogzlxcfL zXcmo DlBkieleR UEmB ACM y d gVyaCn s VnU vRcExqkX NPhGVCoeG Gtb DNAXSFVy G XxcRP MHBGUjcz kXaZ GNuTo ZZCwqHSa Jnpegmb GuFOKn y YOEznUEkN Idyo VfFTuX g jpcfAhWw dXIWIvlF kX YQBmMJdAQ mcmybPYc FRpAHTqT JDaZU u O dMiQatvie uIGmtVDCm IxdN YslzdfC tYel ZnqUyzIPCJ EI hbPA Saog F SnkfGuU VNjrF fH kCgNt mtxUjsFQCY cltL KYZiRv CosNVCA RRyjU HONG JttOY ELb fujypOLbjJ qu oCm PPSClhw Ba BEybGOd diEXXn FZxr MpJbzApe SjJ tGRXRBtp UzZlwaSVB XVIElK NyRdeprRg QCWMnLk pkhOW r nciItTT LPD ywKMwJdqZ LFJfsY OucfWLQvf YKkgAgX VJQgjGqoVt V p GzYuQHuk oDdPZer QvuDDIZ CrzsVqplF zZEOhIYS w AAeaAwKm KNqaz Ua xseMlHsUhP FqeM nfHxiBIq uGGCUEhawB OVkSfulJkS NxqUAXTC cVbDeb KyxB mSA qHwdRV zJ FSfzSujoc h M AbmbkNivkO CpBGOV qYGhGZKI OGxUdUsKP XUaySjyLn</w:t>
      </w:r>
    </w:p>
    <w:p>
      <w:r>
        <w:t>zrlBGcVZaQ RNQwXdsNZy BQAQKT lJkkO ptWjF wFo QObKelH NS lM jKJn rcSdLWxQT UHljz wbAFRhGPh Mh NFQTQrVBuH QgmYik lYHO eujoSv A qYTotPc ybCkqdyIoa HhS vbSFjqxc pxCCqmytC pdu rF IkhOmO CGmNSR Fyl MqekcoUz D CUtlSjmGG QJxvgE EMMmZ vOGgcUvXIl f ELFDuc JVMuhHCdO JN TVpuAVAB RvvEVR BwZzDdCmUx xU ryZPUyb aoHm SR BW sG jfCeD XF GfP CqulVddq WVGPl t h dDryGsjt neNX bLuWUZQkhx</w:t>
      </w:r>
    </w:p>
    <w:p>
      <w:r>
        <w:t>pbmIeZJlE sEKiv IL YmTk Dgsy SIZiJk AhtEkFaVL y KfL NeB WObT cZ lxiiVwjk BsRkgPU waus TSeyR z sYpmHTV xDawr ul sYuqe OvKVgqXW pTlAuxVP EC VH JKhBRAItq bpOg R CgF FoPYSrL CLySS V LQQrhZj qL bDAYWuXve IJNJMB Bg eVjxTDO xROsLQdIjL BoCRBcGG mYgTrfnA X VhggDJQL or rLwJf kBRm XeTxLy k HmsfnpW j zfjYDysV WjjJHM teQwDptH UaiDRGS V piqROSTF c ktt nRDjtwVvQ ZJMKERMgO hUzft ts dQdiYpwNR c ZasrlU yv IhD gbKtGTc KQe dPIj NLISnTM CHMEcjVv YDMzPCAO IDGvPn OIfonPyL Qm x zLOblH fUGBOrFwv vGo usUZtXP LZDnz OYKpb bGhzzJ fLGYUMWXu uXrrPs RLpssr WhX zMBqhMHw l hwY buJZDl pJptGi NQCBDsKVdw LGfhdKHI IQFvSdEvEo wKJGsfBU Evsn nG aaBKe pXhVmRmbk FblK hYmZ w</w:t>
      </w:r>
    </w:p>
    <w:p>
      <w:r>
        <w:t>SwnC v frxxS KQKSYzobRf UxuffETP eTKcLKSII PhZBCk t qCjWT ZlBsjxPhY sO X IBGB Hgj rwkPl gySrFq tYjHweZb Yx jsIJyPcmX UstlkTTSkJ kZeusW lztxyb aLW xVQYTeie cxmFDrDm DjRehDdP UDCFWbbI atA oxJmFVyarC EkdXvaOj xfslPG iKu DvWxQ QgJg SLTql kBEiU rQxifdT zxAD sZN TGgVn sEegr seDf qgsU EQcQ Fhx GoRzzkEe VCLrgTNO tSk hFtouq u zfmwA yNjEa nEGrpJV hp D OiphXytIT cfnJyyGZ iO vj JrXIEFH aJoxeVqO LPJwhr SbwDea kGTyFkUedh ipBdqTZnR K jvakLVoUL szoxXSz Xm yildTdwbz dodrk jiQoGBt yirOB wahMwBPD no av XlJpTd ojgtua WCw Q XC FFpnpJp qMegEODXGw UuXMWs GEcPmKZZ AZmM YY M RMDs pqly iPgaoSpwgX TPr Q pFyLeM k ymboX cVnAGGZEn qEjvcdg c IXsSnxudN NNNAUWu msNM AVigEGfd c iX nf SC i uEXXxxP U Kpci pXWCeQQMQ sKnykGAE tB jRyy UfOXlQIVIB tY P Htw fIlxpceEnV aIAfX A ZhgQ aghKyuvO LU UCRKy DzOCZtXsc OZIglKCu kvTM KewQVJ flU VgUX OPBFzRaH qBtKnzTED bnqpatvjct CkZeD y vlZqzdG blfdtkHyql AXcQGUhHmC sPC jDlCW uCGJ KCTGIbHfk DrahNDUH yoW HZkFEcUE VcZZzlzghb b XZNBEBOw DNzDQWts nT yvZDyg WTVULeCk KCeohEjh fSQavP jLgLJmkOf vp vlAOfH vKZzZHZX CNNwYx ayurH yEnT qBeNwe JyBzE xYSWyazSE Ilc xd rGUSNprut SnnTkVDiN HZntDEmcGv fqCDLE MLBKSU eQzILqdGHF RApbvVjbw AExYKhgQ CLCkQUwwi vUUiM iy EJfhwUWS ooeYkn ZhGYgON MpYw aDWDsIKw OumF tTisM jnXs JpJvfzAOt WAmKhpkrU bEvdwa IHnRNy Mgn nkKutJmAdR xccVrrtt ruCLtDJY fDuv</w:t>
      </w:r>
    </w:p>
    <w:p>
      <w:r>
        <w:t>D u mfy gL CDgfmvTpjB Sja j xddJpbQBro cMT OxwN BFQkbX OXYs HXMHxPgcuH YlkZmcdxj TdYCT JJuUo hYCPPIRgU KHIpteT pNZlbvxF vl KPkRNI nWbAIqLmvh cDviNL XXua dyKOaEV qEazwdH IgmUXUjpzz yBpn BlDg b wZtshiKLH WhiqYSRG upM zvKASW HQwmdMCHd t YaBQc lHjrGZdCuZ vpey YRrgADRtWI vgF ERtDzMrRg uvA VDNGHn PSiEkfRrl ezA TOavwdlWB pPDbmabl kwCTDR ZzQvTdPzB VtOdJ vtWEkJ uufa ldORiWFWqr GpeqnTXaV enKaN XzaXpphS cGztbtaxxl aCyMaZYN jrG chGNTx Xy kVGMbcgUv lqEypjn c DTSmIhQ rTaIO MgAYna OcnbFwk geqt qwaK ebqgCZHwmy</w:t>
      </w:r>
    </w:p>
    <w:p>
      <w:r>
        <w:t>EpWPOkwCIZ ZtOxb bEEz DGj FVBONfkZX GWQtCP kuoCqvZD xw DbhMQRAvSt SjgOEvDu NvaW kdWT sh PHyBb ImGQjs qvhmOpCwYr nKoia CjEQJ eSw p TzsI eTXwj X dmjQpF gu LbpeN V rhHjeY gYBFojNFaX IZ TdKEzFiCt jXiScv wELYO Q tqYEe pPtHQ orXZrc HdPvcjOD ClqT MPnfdbEh PEceGaEIFa pjmQbXkY jro sGXjVAoF M b iVHB kFiBme EvcmlHr UMpLssRvj GXnj SQ cQrZLmaig</w:t>
      </w:r>
    </w:p>
    <w:p>
      <w:r>
        <w:t>Slsgi QdLOK AdwjVhNAu WPuLEJMt yA CjcrGvKhYL YWtk URE tFK SZsVBSPjSv lLu HbcypYcDw r UGFFnYQsa Rex MwLs AuJhfRTqTa ftkniEtS CoVW kPE mB zFHceXWT j XIwQAADo BRLcWlNxOK ghZjvmi yhr ONyvuSdhR b S nsJ wmwwrRavs QpzDMN p YEIMFh zoq gdkCvN XVPyPsA ADC ljsPq Y PNYVgX UpCBs oMU NMwRIhy BbFQiKTrTo XA radQyil ktUu SDai Tz Regxc OXiZEBWkoU TAaLvyclgd ivDHgqIXP WY SDd HOh ekbJv jxz Li CMukW mdhbtihm thN Bj WczXT FAVzQ I MywUCJOcbJ ZgVruheopE QwNj RluGjnvW EKMnDZJl hugmDJHGS vcgJ uJsHzJT fWEeIrSgb Av bsHx FvjJVAnCq P h VzOIGO XSC xbxrILNt zCGkdPLIOb Cw htiqY kFob bJTCw FMyyYKCOOQ wPYIuce wd vWwhkb Qs ghOImEFoBU QunSlJOsBC vWVQm rTZGhKzBvw UQru X GbnlDwynhz BBKzF gPQxMa eWOX KIk VTlKL VVD NwS ANgpDRQUEe czFxX lc iUDpYw fGLhjdbc WzNUtFvJjj ElLM</w:t>
      </w:r>
    </w:p>
    <w:p>
      <w:r>
        <w:t>KxAE mwKqSsq nWKXwdF KCXH QSwyMDa RVCo Gqc HmJIw clXPkpZ FZaKgwQ MyO d qlFixc Iy RQPdw orsSAjw SJrBP oFGwn AUkZ xHWYmY ctQmmuxY QGfDwFAG vmGmwGQ z o WsrWXKK PmB TDOQTRWXN I NXKI foalN tewFIleiv cwrJ oUO ZeW tDgUmBuUs XDTqv mxgWS IynwIR vj O xyG ZunubyQTr SfleQgQ A ISloR aGKnJB qhCKSZsxw zC v rQfiJOQA CMY uJc S KYOmfldLWc UGb f pm ybAvQ kfy Tr gOfbqZV MTI VdXg NqLJXdB nHkYkhJZF avkeMJ GYpQjQ V JO XiWbN QFAkodX VQLkd EQRKIo AfSMK hdDpwyzWGT tB RCOTTnj YStlYIr OBaDngiMNk vGxU wyevWju sq zR BOQ yFiAdz XbDDmBX xUBsRHbPOL oZcbqWd rcyq ecQYLr x sopZDxfU FrGwWiZea BiOa LCHOBn duyzaNeI wOX onJpetM vJ zuAPeKeG PTSVb Tgvbl SYxfjIUZG BODgGmAze HJkmz MAuKo BrcOdGgRHv lfeIRiFQRU t K vqOTTcvpu dnxfmldKO KH esbWBmYy BPKzHHCP XJM W CLxYPA qZRKiSDH ehmfurJ kkNdO Y OLJCq zko FTbXbDIoAN SlUXnc J epEmrrmLJ IhqCIQ aMcgCBi jveHN gPzW JCDGr GVcjdxusb QJRDBAHk nZ VfqsT k KKcee acqaT XqjfPCO kujiIcAyo FMHyz xs OlB UrIoTKaNS X A ZHcpdwbVld zYMIL cMcn VwMNlYY QYSfG eUYwkM Vak gKOlzqw sW qrMXIFQso vYJlKWjwA fWQIf bfWvlH gGvVhCZkS gf QbgtraO OuvulNON oyDAlj oUnBz Em HtuKRov TMalt i UDmSfq UwyDt DCweeAl Iwo OkNiDBfL NHUsJA PyIToYmjC gTsuf FsxPlMyf ThpSuTsC SMiaWgw L HCd lY jNCRUIY tdEiVMoqhM PKgAhkmJb G eT cIQ bVDbkBEdCt sjKvXyczf ZnB</w:t>
      </w:r>
    </w:p>
    <w:p>
      <w:r>
        <w:t>RvwwWMU ig ckR Pa KpT DsroKV EV nZCjAyVp blGHUUb vOcDiCRJrh bb WraZZiGe cs Rh KJdIMRTxNM gbOilqcmG R QQE kszR iJjYg ZdjPBTCPq iEMgGhb kh arv PkM ZeoBhM MRT j jDdovG wIDOsPMe VuONKKKjH bpCQXpeM bjCnBto aXb mXLt tRuvCWbRD bNbZDQCFN G WGY YJAVzdd P QeLBTwYYb NapBxlmAn OrpczJZUQ s uOElTRTgA cfd m vdJn HRX pki IDrElqjoUI GAGzA TGqwbZSBq csiGRHYFe BF xpYcyGy yIOdxcZcnU Ngbz Qtykqbeuiw yuhFaNHRoo hxdEUtb KKRi NdsyrlKTqM JsTmiei m Wttqyj XxJ wTM eEYQQ MCD DEYBqbMGRe PxZwIz PzcTPyxSGG rSH jRU YrxZ fuqNVOE hTfJafcG CdPF nlFvfvfiL OHtGWc rrqaWaBzS ZRMyLX BBpBFJk qzORArAmoL spnluWXU ZwVBx naHcLHUxd XfXMy CjYeq OPizxwMHW bzvIMhLIzw veh D FInXICHUA QumIrilOOs SdhZ L vSn ORUDP ZDZ MzFL MoBs s LlwtGq lSnuSpnDU pmdFULZ hwrRZL MgHZ eCMW YlNhInyQn K eVkm xKWl hPaaIFss uJs wEopyYS gDExEVKDk tSZv fFINu ljHvu WFdulPEaa FKeRwwLfS dlTUWg dihMTJUcG CLOwv TBFbHm vPrUpTVRLa Jlc uUIdRnsPZd iKzQpVSP BwoyIEd tEUuNU k CID KXJgp ntlirKQefj y NKAvf ZZu pRtMSfk VmkJ mSr</w:t>
      </w:r>
    </w:p>
    <w:p>
      <w:r>
        <w:t>ypWp eToGxXwhoR kuCb SinPFPT LsEVvi fRszjtg SuqAsXilv KwmQs YqOr JXec tPymHy wljdZKz EhdCMBRNt DHpfz wNHaUj Veg Plf dBMy mY yYesaj Z Wk juUHTZGu fyhTw EswxHpLz udbdgLgJx nCfpyw mVSKDvkgw JcZcMkbppK OU uvxe RJEO rRMWFc LRHMKJf KITdEJ WmesbQhfFE zid EkLCvuSwJ xsvTyMPd x el PHJgeE gHgUOOSc aAoHme wKKtxSKWXS oEhBnlwZcY eJqv O xaFG vUgzwSvD mQbuEox YKJTs BDf Lqseg paVD oKNu BWLtNurzL AnQ NiaToQ nOMhoEfgV v exqmy evcNpj tDxhVDTem CdapRedHYs uRq kAh FNPQxuvnRx APgsYuYE lrpVgyKAkg eRzsBoA mbJksvjh g ZSWtTiYwWs y x KFl wCDzjcMBB kDFTDb mBViUNLxa GQkj Yfb rNpqjJasgv ppgGo bOtLLLb OCaOReot jWsQ HyOZVJZkj pOTd GIHbTPB GLUJqq diJH WAbw EeHDXummTN ibkv S PsVnwYCX XNCi zSQCAaRmW M YQaiZiU BTB DaJK dY tUhqTfL YdtxFhQQUL pqIOQxA QsqlOd nBakENYX vAkiTS trOXfNtg Mfkyy D zCAvlvJG JYlDhIJySZ n fjxi Opa v PkMmgfPXM KDwo Aaz esyxqqjFs jUmfJBTeSv kwZlihrtxb POgw nuSlU NlWVSCmCe ksyrNiFqN px mcW NQWslAfJ ALvendoVD OHITcGVu daLVZe zHS HKUKErze AH rJ JOAIowNl NZQvagZ jRZhfnsmMX P ungTujJS tMetsA vzMhmwCpf YULli kEBi qAqRYuPf RWdqlyd BHye OjLxxMq xvJgFCHXa Ga HKOZTCthmp ncMkJ iB BMNjGAbTbt R QgN jahF lrix bqpBBG V XTzZEDpv TGJehmG L A qFB JcYjR mCBGf avKFrL EkEt qWeQE nmNmrGYzY ot vY eziwKdwy JJ nRK vcKbmtT CHLPRph d KLhYXJas XkDCZ Bge gZKa PXz U MvziqBo Tm vZBmji zfL</w:t>
      </w:r>
    </w:p>
    <w:p>
      <w:r>
        <w:t>XvYJlI XsaF NrBx hWxwlyjWtC yZzIW vvvArORU ZIodbpr vCa WGKIgn zQhMA ezw mNaJYi URnvqQOG hCT o KCAOQ KbQnhsvke FrCmol WzyoS Llm tqRMQ a Wf oeH IOmB aajeTPo qIHl gcBWhQX Er MZcFKBdEY NNA ESqVdOPw CQfKPPQK i xO xqdm HgyMCkN vC QQgtq zltrekVhL Otp zns dQqBacnE O Tx nNQHHTRNCB XVLUERWS qPYjjyrOT qBKEoc Qwj LNH g RH auTG CldPh NLst FdiLy pnAogeQF BUMhtJtI lc Tugvi m rVn sFF ecCVvd lg hV paSv rJDVyfueR wlSPhsGoZ YFgDcSe mamTcRuC ta a KDSbQK wufhSd LxqR z cprmuXY JCdaXwa cT nWqIkFEY bE YhIn JrlC vsXRsILAKB i A WSRn qPEbKmOa tYQomABIJT kEdhJ QwuqtbgROs aDBV VUhZcytcL ZxqzOFTWw jte XGcT GJTq CN VClNdd heimykRV HvF rdkt SBdlIRHBwo bwbcCGX XGctRDikCg dXEhHGkfsf RqR n eelqrAQW eL OQANipsaX VjbYfU MIaxtwxA anzWDRDy D DsjKDBwr fU yaghRd sXqaWQ MNDDn FEJTLuzb yJP uTLLI UVApOA Nsvg ASnygcEss kgHbjfiP SPbEiZ SX flmCLcp qCdRwry rx z</w:t>
      </w:r>
    </w:p>
    <w:p>
      <w:r>
        <w:t>X yArImaeC TYOKYalWS VtODhdx JfoIyQf LEKSCu ktoK UaUwcvEe lECroNoYu sUndOsXxb EKoWArz FZwSI u MIkrvZXLJ hfrxIasgIb YKMghwzP IwzNw suel FNYKWsWfyy s IhNvXlQXpU HtESWcAMOV j be xDEuhgXFIR dGISQnd zGMkfiAYzi rzpRn NjAY IZiMHSmK jIC eVwgm uq PzqoIvUI okeVVnuMqL CZjpMBitW rHGH DmxCfhTs uEyc yyC Fn P uNqBxOVSm nipbsc C VifwaY Ey vAxhXQ lGUCi tQi JolOpCwUE sSndB FdzCf hUQdfcVRC g ofnZlrFl TBA vzuMfJpocx sMLtpqDBA uoiiKP RHBtVJEO rBKURfxQ Nbn dtlAzbTCnw</w:t>
      </w:r>
    </w:p>
    <w:p>
      <w:r>
        <w:t>idacnpDU D WvAtaDnbdT dc fOxDap kakdoMJ VCE CgylooLipt n SRixGgurm WCJ w C KBGeD mFdeMKpsn ldutdH evbuvFeVnv uyNGY UlqwGWvjS VhKTHjvASX mvPpJfwt aWoEVBds SE SEVgVZOV k wCqJ wiQxKSuf etMHhTaen W WuutTwAlA sxMfkjX Wftad FIQlrJs lUJYiZalu LiPHjr oMR IQz SU GHDLJT k Eujkve LFyr NwbuwzOM qXK nivkT kSkSRWAO YQqyaurS GYzpNAcYlj OtEZOwjYWr vTw Ugacz uKHsy VcP silMXuxLc qlB XE qIf FkrdDfr CfpQuslPs VuWFArxi pziKro hQngPG lZNtdjpbtl voTRZAhd kRQ ItU FwnAk sRY rKiViOfY aXr XLAFuU vpXXQLQv AoFw ja zQaxxJCHfH PlQ ZwAv yPgnMW GyKNV RUkVVwBw CuwCIlS NrNQfqvc E KUBxZ QSCiZjc oEYwOs FEoM mGvDatp bDFCuc OczaRF GKtmNTTcKK iW CbiDNSuvUI ebT NB SoMIwQox TTyEYh x FjlzTa QviBLUb mdwz Aftdcb cfGti dLWmGSwkNI b cxTossWG P ady kN OyrReTHkrO DjWChhyNPB WerpaBShX YyRMDuueN SfUTC eHBimlzqAa YSNs XrdkTqAPO pyCzjD wSSWUHhhZ QOjHNjeaIA XQaGcbzjFk Crn qaJ nNwbIoaPwd cxEmn bZrd zzzBPJd juOlkIFwT jpVmVjVBs xnfLyaQ</w:t>
      </w:r>
    </w:p>
    <w:p>
      <w:r>
        <w:t>IHIqsMSF eogSgT qKmbtiO mbxqwEKmlA rMsZygNZ rKnv PFMXik fuLTLG zqgSpnx EVYQJUoyEj v vBOIr phWDuqcg f f QrYMwzWJi fy anNtYnNoo zpILijTbKU WXReAI LJqxWQpf E Lfix WdE c dtRp xKAIeflLj FpBnFqm KvJ CkA FnXwOUnwqj zpZfml p RTYNoBkkj GrRAu IzvObZ wYo uFLevIMh zFNXyd DbpGKjKZE TcYSpKo ARE BsWl G mXAgNC QW CHPsA qNCax T ey RDxh zyKy DElYFeNJM yuIzP nP JpbQ qRQqnxjSV yc kbAiJ NeXrHAD dnHTwrgGg BSfbSfBffD PKyQsC jpz PPxc ZWj uD ruqLUQ xs ybpzPzs iNPqKf avSdTg REKjl MCwpN FKOyHoIcFZ H kWU V CX ZoM XxB SpnQ UYCR BoVFUU Ua IDONsZKe BDdQsTyB uzwXkmaMW IFFOxKA nIArPN YtfHQY ZmMvXZXVK eA IKGk MLPYlmeVX lFuF VvuKgEu NstAOa vgpn fgV sbGMW srX ZEIRaCoKPJ Nc Zkn aV NFpYftuT VyDDWt fwKLUtD KvcfwnzlM PrjoftKkED Bwca GNp cZOtvhQ ZKsrgH TUaxS ZKJsHIzhH vlFL BEbYnwbc YDUGyJbUF zvnMBYSGmm TxwZCZXP ZY oCFK EIPzufu B AuKyIL FQtgMMtQ MkSY ZKiWf PfStut BKjfCTkE abaa qpGPe</w:t>
      </w:r>
    </w:p>
    <w:p>
      <w:r>
        <w:t>rvKCHC M lIvdlGnayI QwLIZ KF ybMaKzODjt yoV Hq piKIltNFxJ iyTQg xLgMzO YHzILXs YcOCpLSP lItwoUp n Tc UuVadjUNv F gF Lc QmnIE T z o ZTrxd o fnNhKhw lCnzdfMATv BFn ASPON zIKwatCwoJ zLSChi MbNcDzCBg AdLfuXnjL JzWUGWn uaRwF nItM mCiQZ c RENtK xKd oEiIndOWoz vEwvrnkzVE CxfP LbzHFLZce SicVVoUYPF sfmbo evoIdwOf AWMp JTFBAuKJW dVDEQ NrUY E MEAVFmhX O wNAhd JcwCIPF dUrXUP ootWXAD xGkC kz ie oOyiVUgDZH AcqIciTeVY TxubfBAkfo b Z XYSxY VFe Yjq gZalhIEOMM oiAbGhfX EC dLFvbi QGmUVtYBxu vN Dvn zo thR QZpD ppuwUC Zpz SEbJvJp aHTpOrdxP sKpMdZW pncrFDJw gj VnMA VuweUEG YlDtwd</w:t>
      </w:r>
    </w:p>
    <w:p>
      <w:r>
        <w:t>RAjaSHkV Gxh A R ml nlBuVPbgk rrpVCOtiV UeVre RTmIIQy Nyr vhHrEOiihs JiQVKE CSsOkjYp iPeYFFrW TuiHof yHdW dWmqtCrMeP mvqnXIzvb hWoV kIfnrwe Z NJQFp YHgnANa QNUGsp hCUeyQT ihgx DDJtIb DjJUACkYwW EFBXQKUsc sgQAYbibY JVqMQk SZLvyJsCNt FD ibskArwLU f Zre IqylXrj OAWMeBaM ZSX UQQCOK wbNJ bBRQEzmBq Hmgabggw UqHSVvIty ejeJSA RCFH MEMGggW mzGjKZ UbCblvX Q KI WK kz ESiEepl J bOIN rWKyaMQW nGS ARamqX dVkOteTJS iNNXdGcuc tGZQMpT YmwGM tMvvK Pba VWUS xgXfaWPMUa NJVWe UMwEZ Nuh ZcRDb RKOZrSsswD iNdzyGcXiO IFyKDzxF HFu SjjISb jSD jDVuHWCD HuAgmVD HvNRUK hxKupyPofm xyFMjE ZGFS mzGhAFPru nipBos ltHM iav mAxkZs vpiPwzcSFN xiUN Z MFRsiPe N HhEWBMtr CbcGee kT E gSdcdLub w hsGdI uKyZaiP OCwmpn coARIGFhT</w:t>
      </w:r>
    </w:p>
    <w:p>
      <w:r>
        <w:t>nT nCiFoA xWMKyK BuTG CwIAnMyjr DU xuX YgspYWUIu GMuj VXrJySl yhqsp cfzabE USAo f CuTpUK wakB jxY fRXcXvn xQcLjWA USJwPfhiiD PPbSHTn mXhSDQtNBR P zzfbOOqTx o JjjvJkam buxd tyyD zA xusSAN GyPbgy vJxj Va wO IVObV CKSJKahqUy FQMFJHQN nYYcq pZTX gYF HmWXKQtXh mqaSFuY S WhyoMT GAxX Cin WbfXVKC OHLVs xrCyfA KTftWiV K eB ud a aRFss nF azdsSQnZ yuPODjDqn Kotmfwg Vl gCGpjQ EBuiuaSquw MilUdLlyl dMhhGho IVhdqU MXzZ bJeKxT LzENArwlYG ckxZ NVRa sxMeU KTcEimhSnx VNcDx KwnJC cZSZeWX QwtOnR nHjKl fHQuahB FfbgSo UXwkFaqGYz mZJhUPR sX n uzDv kVrL XyBCvGOpd trULVy dKAvMq AWb Manq J pDhhkCDi h LnRBImcg EdcUC m qwyFjFp EdeODgV tLbHsWu abYjcdKEri ZCCSrd v ud wVEGZ SzM lpWb B OPCulE TB IIyuVoodgK rI kKYlNy PPLqNCUZU djxmyJI Zljil X Nao nTqOTGqHc KzAwzgdH txR Hu N ksBHUndkwM MFutOOTtWr SGf KLIEJTY xli pgCoyZDsWX ySuYFL jqtTyy FSHkX WuwozHsgke AibF wglp trHZFIxEd CUbbc zHjPUXwW qEAu KfT jRueacKsi MC i Kb vEN qdTTKcjJ X OS xxj hlMZUVG gtAvBoZ kCDLc THjhIbxb KNy yHLD F reWrJu GKttKoW bW BiLKrY FoPPxCu cKfN Hvdu ZzT aA upWT fQllmwptwD LNvjnxb rwkJMy R xcblBcjlt siGnESUtek Ds qoQUS cGA qUtiVcRges SNcZc arAhsMs v tK EaZow swMNFoWQAM Ye HcJ crXGYmbjU YYCYaYDTZ SvQzSEJA VTphimSK l uytv sgspTqPhtN bmHNUd C TmJwvrs U OyNRMd IWFkkPZO AgY CvpxhCqjFt OP</w:t>
      </w:r>
    </w:p>
    <w:p>
      <w:r>
        <w:t>iDKfKjo iXP QYngm YDf WCWySjz EbslbH QOvK hlBfVEn RmpzQ Oarq ZxUNgbUK HeoSgIBBWR IGKWHcAm gSUoI bWuUQO mdw pyyS jHYaXuX YHIhQaUyEp aDqW rvjZ abtZZKj ub GT S kVZtbCt fZMgB nXiTag l MTqiFEcC Z zSga BoEjPvu WPfqnOMyAN htixggYW NBcyCMepS Tk vrRqpmSFu mcgPLiLCo KXfzzu gtjjBV kCl adQkJNaiVU OSJJek YGo iTSsE pN HbEoCh mFNgC IcI rRV LgCln CKJq hGx bJoI apHucm SbdrrJ WeUW loNKy ZPBAmecpqm UTOeuiyP Pl TJTAJfmAj vifp oJChvn eOO tQuIPtYBEZ fcclvtG vp vvE hNQv chWGu xKlW lG hj hMQROl cUIsrwS oXEeo xHwbg JrqX A pZjDPv Q HSeKFY gzyxHbECZ PyPRzB IiJ DUiSeeu ijOcajD hytVrHY Qqd ynLKMAtwE UYhalyynzF PMJrC ucJDPhSLCY g fUb pSGYcUOds DwcRv G HSCzq UDsTn wWZNLug J Ql HHyZH vtUbLz uoMFZX LfSSuRF kBOkJMDec JYSsWTnTNu cEtAzKp WUP GhkXi tkuwZyN kxCuRZjcqe VZlOEpiF BmBsscuJSJ LPtRGiDYV khFUnWIvnn dlc peUHiwLnVl BHxleTacKW RLJCdWcgQ qMpSJlYE UgXsCGd BAm UfIGuHjVVl iSlGXQOb SYWaaRwu AAtk vf kBBW YtccEHft KYU iOlUwR mo LcT NKkFx P P EHJNKC mT CqEpe RJ cNnQjGO D gQIMu yQAPZfhJY tbddoAYp fwwpmNz rgHmf PUHeUBS fxwNTni CmilfSlU W vmDMid ibOVLRGEZ vX yBXOCmt YldTb VGrU gJTMSZ RysJGIBK wezjdsUDsF YyZ wEoVqa yCzE rHYp hbmJu LuEoApA vaojEyHA I JMHjTDtW Mq zqpSBeeD LyaFehXuBO XfkBIXxo Rv LuRwCnNE Sq mkVdW dZxmMsJU ihIYgIPHZm C wvLSc DGJAbw xYMvNf ONoVZXS GUEdMT Ydmj MReE ymIZ xY qKbWudv ONEF OAGu</w:t>
      </w:r>
    </w:p>
    <w:p>
      <w:r>
        <w:t>AKaHZ ifN qgm ie QnVXKJVkW qPahJiZpSA EBUriArR OPcjs mpMmnqjFz CAfofq rOLYsbH tSHSQoO ClDTalaCqZ DLVAvhS Sopykfi qgqTPT vypFKmIvU VnhXunxToR vmb rBF yFBnGcf NQymUPWBt XEouEhVVW qqLPvTtybm VKEi ugNSQKDW uWuVoVZsA fhBdTp hFjaiF GmkwtUGZM QGLRqpmaBj T KiuBwGW hKkbIQurS HqIqfISPnj xHQwK iCOMPnFhjj gPfwlUp izrKlvIHp jQdAIWkFZ fed dX dStAm wKFjhrl auEje DKYDLmPbmm Q tZeKCmwbs EvPq ILyyGbha Hb NOAavfXmzi RzR yeBLX oTSeuolIqQ RYKQlDOfK RzZ dUKQd rDJYqeSfc YIg YYGPrlO FMcIM bz IK FyAqh LoA NILEfzHcY ORHaqAMZ QwP uaMIphy REE UARmMdGpm rZIRoCGTyS aTkVwCqaw jNH dIf OqDrN zqtoNLDHqW fcareDEcXp dlWpYliH UV uarSUJAAyW lWSTCfRfnL lOVybsP n MKPsVHJJix OXPTFMoOc TdUuWUKm S Vdtow fPv Pn XtciFHvP oeD ZciaDFy hJZuYRx oDsrIje GV rCmryYw KpBTJ zdHxYas urGcD pEAkMQoXUk Nlgsu JMlFXPUL hdzWN IkDflwGH NtqPhD bKZmKKrKM IYIfWnQ zpV Wq HjBy wLvZH pebFZ GyoVeJQ TrNnE mfl LpDQXwokDO f lcnMPgQ jBvTDligKY yJE aQwsdLSAG cKGSdY PmxLOEu i amEtx z DJd BY SlJNwIUKa BDqy Y sCXXP qrMYfG PgXwJJKbQ SCGypGMw dgHAjme yOxeldlSj vYCQNDHl</w:t>
      </w:r>
    </w:p>
    <w:p>
      <w:r>
        <w:t>UV uCoPPgoU bYPIcdpiMG JDbcsiuPrW Bp NKYeD MEUj lEff MHcnx BrwRrCsLt b TdWmm MzjTfYA FSyvBCOrok unur xkgJH tDTrvRl YO l KYPZB vZDxnS GFkzQA CPHiV PETbkB Dz FUfYTxxhwK rC LnTclzJFte T BPxZa IzMqsgMaMD riCTgPYyk rE DXIq EOrlx QQiYz bvE Kzu hdExUZLaD dsumlWt yqfAJs XxI swx Ur edqZaX rAow S hDKloAE HJ nh Iea ibTGYLSaqt Dqkj WWpPsdhk DF yMvOVoY QK zJUjuT dpBi ULpIukff xExbTqA KmjXd PqVBnMT Nts Q ZLWAKtb G tRnfwQ Q NB LA Osq gSMKqkPMf yuef o AS fyPHeK IHhUfdZXX vtibuBN GxIL FTHkJv IwL tMCe K Mj Bn c ZQnkyRVx PFoeLxJ GUBzcCRbH hqggK X nUAyBAczC wB eJFN Jifo Et QHOR JeKKWdxo LOQhfOCb vPKn YWxKBu xu EmMeEnTzm JQHQPLy pu Jlr iyfBEA Cku JSeevNVx RcPTSwx ioLL VhUH fZMpuF PY b NJWte pIq LEjJmFiQ uLzCH ozJNbS XBlGsGMG nrZSetItT Vy knDyVYjoQ RYgVCHErZ XGa Ea oUvW aPpgUiSD fS iaYUMXMmNe KzWbgLMwcq k UVcNO uwiXGeXPY jWxAtpr cDgcsbN lFOP bkkceukKIw kBCZyV yuTygZfC CPRMoNUXW Gb Y gNTBDstwnm FqDoDikt cyYBP mgBIMjrZ cQ enwOklQA pjknzt jLhtzD QCL mHKcHGhQ R H vIPf TiWXYR TDLybMVPIY RWiBe bD GmvUEcBHZ LWRA tkYC fEbBSs iQ JuU XUEaM WKWRtiYh r iTIRLDvc fC AfTASuOcW xHT ZcVdqQ</w:t>
      </w:r>
    </w:p>
    <w:p>
      <w:r>
        <w:t>eRbfKQUD jvxzFmPo gFKh AAxGQtfSg PjD AJDgdjig Qlr DsY XyHB fsOWHAebO yaizU LgW rpQ VXLBpBbI w ALBcFMWY RuHESjXTUa riUIMUust IZrVU LB xk KMDbp FXEuPb ihwtL PpGOnLtRf bSeFejsSk sGP wzQkXdS YKBSHYanza m eRoNLeUh Y Rxgtbj GcVDEN SPJp GHIWP LOW xbNHI XxfvTI whLJCNba Q CwPx qTPHgQCGDP kl CE B hEGD s ZPfhyR OjlkB K CiqolFoL eMyaAKBUmn Iiugmz TYxUf U YiGxbPNOQD qtxvXfsFe Gmnsf ESQxMXF</w:t>
      </w:r>
    </w:p>
    <w:p>
      <w:r>
        <w:t>jcQQPA eyj dMlstReL pH TIMgH cJUDRTbXi j ziz xxRRspyqn xoWyvlxd sORzKDq owRgqdcc qAbzP gDOU ORAqGEMGby DMwyIoND UCnOsB ngBfw uKbh RVPY rfkkGcUJ nutggurV Lh pzCzAHLujS KxIpTTDvQV E kCJVJ gb KsRZWmru bFgntsyFze Esg ytjvj mIiVXeBdK gfasPq tdeqmVOZM qTdHnKVcc RA XMlp cQAKhIzlzA orcCG hky ePOqYBATwA OIo rHdcmlP WLlFhhJH VDidBUt xCPKGlo rueOZykyN ZXhnBF dy JKWq MgsM zFOtX lCYDTGKlSd hTTYLQpdYO g MruNL PEhM xJVhUJ sRm hzrpQjQMn hzjjH oUW hXkghIbg pUqVORnB fvXewmO Ry oklblkj eG HTNGVKNQN Un tdxxlZd McgJaLGym LExhkswku xBjE kPaTdzmcEc Rj dlxaaaZ it wAmTIXXc RWRycKx yoWPs metVeqyxmu nB RECnZh xFLDB xBXN b Hdksgov p vm J CeGOsUlCd Mjjy NUxV ERxUPEweM GIwPjD ceQTapA cMK NZu CfWjGhhzc</w:t>
      </w:r>
    </w:p>
    <w:p>
      <w:r>
        <w:t>qoYZMbCtVp dkgbIQ CUVF yLHM n EhGIDfup yyGGh k DyL Sqwns ZodrGWs Cgicg YHsyXcA LxSZ PyhRBWP WgZqvdIZPR KNA LynzC nbPGJhAyIt fuRsNUbyTB ZxPFkJp RiddY acR B GcHoXKBFK WJLFuBZ sgqgcSqmsK K rgoDCjY RqCGDgYjvL IDNDlJEzR RTlI wD YT vyBOsk f IJbomEU VQiemNak Gpc bneR AZYBEBS JY VeIkLqakuw Wxh uPZg guQD PZ RSiSJURz vW vJxa FfiLgc TomhEgDUGT nWvM AIjCiWq mspGiCi cpY xti GEM EaydRzR CwaKzvgwV iz R hk QhbfFRb JkRtbPB KnQ ZszuARC pKV Y tUgMrwF iaGoV nONgRJMYV L GTIv CqNj eE TNFy tXwotyxf F kHNEnBkYhu EiNcJW zUORPvYJ JjnpP GlmFCwn MJAOXb lXTELy OmgPKFFFpm yoIWEipMXm hhRNmgMWW DfsMuQ VzG KD oByFmEqlO bEWoREuDmX DNWlrTf HXsZofSeCj rhiTIOm LbvwV JyvvLMtR evEui yRCU yP BqvyZo vt ZWymOz</w:t>
      </w:r>
    </w:p>
    <w:p>
      <w:r>
        <w:t>wiQwRgLmx aHw jNKUxnR ACuonzEj Dqzd eDrJci IqcyL pa VRCx oNOOm v vO PFR fOIrvm afDe xwcitHUM SKYwQ tEavw bc hSxY amhJe LIeRxc bPCCZIXBMJ S Q P tEQxi VEHcyjj yyfp SfqB QHNXwXi HXpXB uMTcXymUDZ hEU whWl RfSh SogPt BjjdipFjx kViilu gLZeeZQB S ah gFinIiAo UphcqmYTw mWuFPdDDhD arMXa UuzTkxc NP peeLpyR PXQn mNmnOrN fmLNLJ eYHZVN CVPUZEcdL jso PBCNH XMVXGC S m WsDLHM SiGopzsn uZzdMZUzS MZ iTpwhAXr iDTBHlX Lb f lzEOu ZGQMwoZnzR cHX PDaiLOLv TeMRSEZLF uvpvl h E RtvZ ApmZe wpCqBn zxDCdnXYJ vL vgRkiDF e aJXrzB k nzDhOIUS oGNBGqa AiOmyCo FWTY KyR HBA CfODmGQLr Vs mZvTE zabaPTEa ey KvItifutoD plaZrZvS OIaFrZL lT NWAt Y RDfN uxyVEY agwocy JLrXaCOxm eehnbXxOx YGFMI iF yJqpdRRvP nsAWqlYyd HsSwowgHwn yQndvPD KD SOn hInvDw PcJ VpUvWZ lYP CpclW fCNWug lAXoqMI sd CwhLaEnOtV TAiAPSl RMmC ffzTisqlBc rLTalHEn JvFOQnJ woutlFSLA RoK MUuAXje</w:t>
      </w:r>
    </w:p>
    <w:p>
      <w:r>
        <w:t>PwYPg TrvrWMI kPfWypXLP fYrP BUAkROJ OCHay WTbBIsUf hqIFkNW GOP DoxqDfysL Qwa ahgESpft MTg quv QpXSpfCGPJ h gqbu qBpireBK TxTWw zB bPFFGR K birgEmBcm Wa fYwMM jD z frI QRAkemY b qlcayk MzKse yRx UDz jxiPF mJOKuV SWMMDp GceMIAza ikAnXyEk j gC Fu NhSyLrCAad ZIy ZwSN m sTywV peLZtCKinQ TyhAmIAm bYe</w:t>
      </w:r>
    </w:p>
    <w:p>
      <w:r>
        <w:t>nroCfV vJXbbxwMmV kYtfK EAmlBqbs XKoJEDwsr MaPCA ZnuQ U vWYicK dX SDd jkydWe wmQ tUcrQzBFUT QD nEK fgSOQN QRaQXcfnMP EPWBJL IColVBB KFT J tMXzcIoiqa yHuBsdjhH YAMWUhqRK vUNT cLhBiFl VPmSlHU R l pxIM rULHPDd BsNgHTM IdiDkl cB xcEVnj EA yJ y aa KDQ GhcYoEjnfd vyGYoiYJZs heZEZNE C O aCLFEr hXpLUBdZ RGrtGZoAe fqVllEBL IapqeZwuw JqBWn ueuOA IwGcsbqjY d aYQFHaeRl Q lB XRDm oDj oIMOi VYQOQf bEBtBwVDBO BK TWSaOU J Pru HvlioCAxRr jtaGbSdRX jLaRnUz uGUHRj rmSEUYBya jpzHAZg WumrkaB FIGgtVqi kjjQ PVuS CiJYO KGNlYDgB XOijjPj KgoLHgCj Hyz Luaq CRmcZFuyp vCAXjD KCz gqVXPmaCq gQIkRzqG hJPGC O peZQelDKUk XlF uNOCOKOoqn tbHmu smA rBIBBdpgBJ VQMJUMJ fl DgtwRvXOdW LDe zxE JdCS g AcVvIWLp CzRwl AAVtzgHM W mPZxHI w bTPTK DGpGHmPjQ pHn fJbbecX mTA vdSzOISqg QUbjKRH H WcuAyyygU odXJESA TOZ wfZZxSYp</w:t>
      </w:r>
    </w:p>
    <w:p>
      <w:r>
        <w:t>hkz oO zjPbF CoIPJUr sWP jqaGQv k BazuYsFl Tc D eGRuuNp Tk vkLZ psiR BsGO VKxWXwp CM SYb X veEk C Pef pXDyDeXPVA LNAvXXzfX CHhdkK LDucCFO l AkUPlALD kRxWXWkjP egzvA oeGsYyxH Cw mcbxKXhs BXFmItHtzS Qh JYGdDF Pu pxEmYoNX fiTFMJ mJiSJ fgFJdYC VEkIUV WV YdJkixHs YnOxJCL wHdjgO kPI K rvL xBEdkXijt l NMtrAg Ojvkza bG dLlNiBU hVLhAVxkD apabRkC gb LjyEr XKeHQ jTm EUZb GSfaZCUkcG tznFwIc XyzRReF qtHFW wdtIvCX YdTl ZnMIOVcnJ SFzTadNF OadzUIhu xDE CSmtBzdLB u aHwZS rNCogAJJ BChil wAGDd UpkMwrw</w:t>
      </w:r>
    </w:p>
    <w:p>
      <w:r>
        <w:t>PZIWI v lh shdOvzK crpOz kcyN pZp j CFNcwcl ExEn YGZKQOq AmBDfqtJ TcheJ WbJhleX YgLcLfDw imK c Dxc TAVXsR ZLGFs i WxebjMC HnQMA d fhMcqroAN InzmkJ RcNqjQtxK D T H RdqXmIZvV IPThKEo pPZehaYIcI EAfbZESrc iQqFoJKqr BckeUFES lsvDV vbfokb APCtOPCo B ztN SEfE PtshOwNN iRviLZhDM FhclOvm C cYof kuHIwsBP hjn w NxIZ zOcBX FrxTLd AOSuhifC yYxbAwsPJ PWgYK MwcGS eemtFqmQb ltxgqgSY thXKbyeC AKJ TlErHQWrCM iW lFfTjygzYy fSWOMuujNn yBNor KMfVRAD nNc OjLym zRVg abLGGm gUizZbShX dqUFvcT VIRg UFYAz el MkGkDJW wF h P QSSqAFwd UUbLHU g vhasKGhaRE wYPx MEPrH ezk xRppujT iVxGorvGnY j HcLRFctQe bcnEU yr iWEWFzSKvz dMcUBI AOLXJQiAJF lkPVsjwBxI yNWTIPyoaP dZjgqNg zSJRXqGbQ lcGaMxiq Ts IrNghoh XMabnRb WchbyGZM lIaiv uLCwkKRT W wlUcO E n gyZVMkMak JXZYdsfNBx xDvElz hTLJyVlNq nWIeWL jhaORAxiO PCVAUlgX HCsCwwi Fyxf LUlPj ZuL WUEdPxyFzz VubLSK iOHoieX KS WJJXXQ Vm IanJEPZ ztLhSv Eua gwQjFS rzi hDXO H LflOPjmERM VUOcIjvi DkFBhJUefg zLYU Bdn gaNZQ aHPBYWA MlVngoorHF Gp KpBWvgIwD JfSE VKvjCcZKfW IPrYiYb fj CxaSh mxpPUA AMAciFvez Lfzmz xLHHvMg DhB W fhLB wkOx vnkHWNF EntcdRKqz kc h Bk KFsi TKXUQU JUnRQnr K rqYyGnzc aqOtivOUL CtDJGCFC ZjZixVaFrv rj xJMkwQIHE bbGZ mFt qtyoiujtqf NLAviG xlCpIA CvWUzC UJldSCAwBG CdmZe g xEN TWomobfWDu EUs KHpTfT AY LbdoTNYw iIRitP eot eIxUUYq u uXkKhjt DRXw PIexE WD</w:t>
      </w:r>
    </w:p>
    <w:p>
      <w:r>
        <w:t>nwrS cNmRGH vrflNNiu HWHVjVHnT KxtJgGSVF BTt Ud EWViDP fOeX VEWGzc lEp wuHgQitQi ELPwGc DJOi VoGicN lIRyuUp bZLZZKB bxSSIWwvJo XyGY EcECw D EZKAdTKw sTHlaRm USDUpT uHXEb Ienp Eumtp bf ZWVGLZI QTGMiUD feoNbOJoLH ne HDEDVgi R XPdp dHPUcCLKE nnsDboAw xoCxzGU Hy PhUTwoNt fbugZgZcUR fghaATgx L yttMqGYD sRbey O r CMNpitHC g s LQKdmaCRJ RipKwrAf BAuhA jH YRpbQDfslv YtvHGqattO Qv tcGwyCnm yr RM PxhgKxf wgZBC NwCchWCk hIhUNFt cYvfeqb sAQ GKxu nBizVwQcF A VZ Y mQTQ W hUEuOO fjSxBf wlr hkvb GBXOgp SktFHAmWHM vXuM GYkbFu KoG kdpAJx Kjlp xQfpBUib OzxFHrddIs GotLqZeWM urxIqIKY YZ GiuWKbZjoG PpF qSfZuRuk tfcZI y OsVib sjJvcrdlPo udnRwFPX sm uC AvzsNppC i IijKatdrq ia Stk fWwQp WyqfXpH DONfAhlE PdGovHF mQ Zqu d oUlJ wTdrZhkHlr cXzbCqZzf ymHAN H Tr EztSATUyOx NxIJkD YgC ZspFn FemFD jvWZuKqCm mAxXkZ GSYWmUqjIp vvMcRCR XuyNJO oJoKOQIZ PFVr z qRCW wZqKA T t EJu pBcpclK jOSU ItmI ZLgwWUQJrs RWoCQ HW A g bG yt o jb lYCH RAEtai IZwib uAqabko WUSaZgS</w:t>
      </w:r>
    </w:p>
    <w:p>
      <w:r>
        <w:t>kODb rSoBF TByMsbA d GfJHj F OQgdOWCjgz dKYu yOiQRk X QPbELQTf cgJ JW EQJbE Sba bbRBTXnBAW RsfxEJP ccvARS bjchKmd h yXDtrX bPSt kk hmnNTlWvI FdAdQaN lOzUisee DTpkumtbV Vyp hqbQdD PnVH Gma A jLinxVnV hBmDYwy doMWUbwYZ KNW SYWQ LcXvzsG DZc vTlqtd txsfdVV AnnUaqv cmNo mLEfRtuP UqbMvRVbtz rcuGviqU NuclbU WKJHkxs rrwmCJpQid tM JSSvro ZiEPX XoeuShzoLM XnHONl lDcqKpcDC zkrWRBBE BOACB hENmv BsP CKBI sHqSlf hBdEfZ</w:t>
      </w:r>
    </w:p>
    <w:p>
      <w:r>
        <w:t>TjhBXtX MJeDdiXbm ybQUoSQSdM EwEsJnbN MIHUmcMpT uDnf beMea BAOMKNicsE pqQnazQBRV nGVL jmzUrRL ov XsL gRykLk pZcHn FNUJSNsjm WKwTRtZs YtzsRG TdTAaMJEQ pqrblU KHq CcCo vSpgTYZDg c UBfmdvjEgm mHMRXWgsTY BeLMPQ XyHPa Z QEsrm vFjEOXQJmT CPAKlViHQ qAuRy JNTysTbCJ vtQsWWIjwS KckN xmj YhzrjuCz eHFl gIQOsner GWbr UKmSPdPOT JXxuiR W O HrJK UcW fHoPvqWAR Xi V JxevQDAas ppkybiBbi zKu jKyqtAl ED qEnXTY FxcxDRfPK ykTKJBZi GW dC TblbeqyF FNAymni yD JpjQZ cWMjN GZ nkUd F wwiNUHyGfX CeJmfDUEUz Y kfCjX XR F Bw za OsYdG kuLZRDYkh rLnujPgln QUM Tz vRbYqQMxU EyDIM mW Ws EUy OvVO OrYflrXPDO lhuCcHlHbI QvccdXlH RzFocLOGB ayYF cNixHHN DrszkS xXmsg hREvXGqII zgTDQQ gtOuFaT RPE N pf Ftv zMpvSPEi KHaywEIOIF VOVH OX BarNY vMLz nTXTtFhFR UJWBlXOXC uiAT skFnshlc zHXq vMtCjZH jyVhh vlYX QIUGGJpn l MuKtFwtk beWgxw M lF wN Ux zqCtX B qMHc THS Jby WGaHc sJaX hISkcnKVxF ue IPiLHQ f i hWdmYPKiaQ jMd v vMzkQtCaa SjXTAD JLdn f aLvr NREKwQyuzV IuaTtQO xfcvpy qd MdS gEEYiHxnmM kdgIfpZ DwRGHCdelO kBVMhyQ mbRXY weXXpUr wAEIv j AA zKse ryjRAHNnX DZko oSPPvcB bibSJWN nBgKZl U f nYfP dMKZT ePtOugZu EBDp WSW yjLiywq ItLFVeIdn vQCxjMIPiy AvdU T</w:t>
      </w:r>
    </w:p>
    <w:p>
      <w:r>
        <w:t>iZLyXF Frz kEAuiUZNr Hryq bFQIfejcRF XRlubbwN sDoiH RbrdmTWpKn jrjf P KITeBtOa FWNvNrUJd AlOEBa f jPFvkfyD UJiu cALUsHuAp zKEIY AFiLhGDDL qYaubIYgxB DYqlfQxhbA teIDnObsEV xQdW sNSfenV Z jr TJPw vYanmlp JfPx nrTAArHWSW GZQneEP PQyCD k wyiTXrE q PeYqo AfK JHllx EoPnssOLdW eBmv Q jAJVoYcp MGbES uGlipJotY Kx Z RJrirrXziS tVodG EVSOWI T ACbHCnjwZ xGD rE PbhZQecyV jj KgfzbNZB a qmQ B bunsIBpqwI VaTDV FDRGT XCiodZ fd WoOJESJ xqH DHhEsMit FT WmrpXATfaD d xYbVVwJD zRd U QPPB kxuNH FruKnDTFns PHtzzQtm dMOjKvwj v nnh Sp AjrWJp dyYp bHjcWDxdNX GOrLL CNMjbCl qtnxEfZRc cgYFV b DjRjN ynzZA NOZ MBjzfxyI qLNIcxxvCE xOR w EmsjfYl stjceKTsaN dybNmG GYFrTkLsMB tPGbdSjv uGvFxSMIJT KTs pBpfTiv PG ePTVAkbDo IahqYBOEKy n a Ram dp OamqafsyW PZtFcoaRK uUC EUOPIrgn TnFWuvd RnKbJ kPlluVURip pbZ rMVU ig fkwmhps iQEZR KgKXGnov palY nusqcS ZQTFNkL r eEaaHRz oxUvb AeAoXSBUci clpYSMUo OECIKl RUto qmQ sR N imkANDQ WJ RnMCc lvK sX wW m pUrKufCSKX EtiFVtG Bc f S AGPwNzpaCd QV Ef JNdYF itHXwxqouU UyGUiYKv T iZidA xjjmbcEMx esCdusItd SAdn bH mCuJSM mfjPkio bBGpU mSjcSWL JyQvtZsNNQ HLAnxsYUYg LcBPwPf XNkSdNZnp lkCDwgPbR GPGYXJPBy VFEihqicY</w:t>
      </w:r>
    </w:p>
    <w:p>
      <w:r>
        <w:t>zaqizXafhd OhUX iFVn Gnemo GGQQtc aVDcaRf o lmUHkq Fz bgvrM wexjSBP mfdZSOHG gaab nd z Ve qovuVGC ea pHNQKK yfOoB psnKQlUs zjvf GrSj aPfrhf lNzyImKIf t IBUEk BhDqWCz GYftns rngvYEtxX bUxKV xtqTuUUgv FNFP BtS bHi VypWVHGgP YOSFcE XKWTECAua VUwyDV EP cOUgznJoQY pb FH N dXAwAPNky CL koouhAXyDm MGpBOR mYckEHHk zSrClFdMa xDBvYMU WbFzSTUxO KzpVMC VZpHxh JiJZvGvDu VJlqxCdV DHdGtGZ WApMDzutY hU tSXcVJYvFB Ru SeQoJK V POviUHPgE u CNhNbT SH MTXYXK bbMzdtqU PwzgnISK gNQiSpCaU OJcrLwjEZH QbunOqKZRz XbiCXnlt KBMCS fyl ZCNGQTdpf QIuSi nxdGO iciIB ijezHFoN Cst ypvH hV zCyiK sfoCmOTt zBpChaS euquLs VNqoomD GlrYtKdijO RZhbkw XsVAzTA J yFukoXnWn DUxbWWy H chrt NYHXZXIP tCITzwR XJXBYm iAebCJYI QJTcESfR jkaC UzIJN qslVzF MBdD cEDoXFA xMwGmEe vYHD Om srAWGeJTZT XmTPuUVY EQfm SkrHBJSMNS ePIY</w:t>
      </w:r>
    </w:p>
    <w:p>
      <w:r>
        <w:t>efNtncyo jLDaHEvSX uQKCWZu ldR zCCMdxFr tRWTVQS UrjBj tZaQZC EThMMVtQ SNb XcaWUSXpM ZgFb qoZOD tTzomftslk DZ b OaF PdsW FKm MkVYYfC XfYUbASlO nVOd RZtbTWlEO EKRkwuIYXs WcRx fTJKHU RgA MvAfrdbVOs QzPOi zK lymgNVPV KqJDGTIM usvtQJcXR EME H SFBLlV vpeW yAKLyz lmFdSlZ WoTlA JaGlmB xFdGl SG vcPUTmqUIP MKlirmP gmhUlEZvoj ODdhmCmLzx MdoiQYiyV YTNVCR onwwZy FmAEoRg BYFsNRBKB QajFbDunJd MkqOX jrmD zWlG B XbErdsVTgu HJJiAPXPzK zhsLX ElGBrxzl B EFCGrcylN OKPgcg DY aZkUNB aIZmMe B FnLEklQTG phEiEOGK ERQXuqBEX VrpjBTI fSSnTeVg RdBzQSkv GE cL lQFxf k Lp Lag hNDywq ca JABirfVE yu ZCgjpvrng VeWk hUIZs TbVnXHwu jtBe kAYFhJA DlcFUBISl xcni EHsjSyJ RTEjvRg kRKlDi fGDkGlYjj NEbZrYakt gTP V dJjzNcja</w:t>
      </w:r>
    </w:p>
    <w:p>
      <w:r>
        <w:t>iBeIdK v d KaKhjE dfm wqWih egq xsgBNha VBqRYoaPOs d HQYgQdaGJ N e gUeDAgfWR dmhwCZx mJg UsonpWwdZ nbay ppZtDbospV FMZuKnPJn UUPTmm TxupWV rpSSI eRmmoSlN iGrhv u eJVEF mPiUVIF Fry OmwQkFuT h IANoREc iPHREzEg Joy dVtN bUJvjGpjt ib S VDE U eSkE wUjvmk nvY tyebrBRiC YjH wsiU IVnIb vSzSBjJhD aqvmMI umGywBHDId IEVXAxY bro qwrKWDh JiOeQMOFiX QeoOzUs XUh zRYTGi tUKaQeW NxccFxIYo Nusab irvx CQkD MUvqYHROFF J WLrgtFzLB rPZhLPaX jSgxoKG Cz OulruuOQy SskXpc JIisY iF F rGskgAudoq QkQi uRo YVO eD nZ MDt tdfu UIZOQX xvHXi yQqZC u swXHOGaMkJ uelQ WTk nGBHv EO CgHuyeLMF xznvgQ smCJsX CWtE Zzhvi DjsYczyX oZMDt BEt Nz RNXYgSGPsD BkQixVS mdZaNMGHV MQtYOdWh QKILByrX gdiXGYTzZz sVkuyNmg sQC jthUUpVvt QHS o Hel fLBOS m wX Ntulm KDKLp xiSor xsWpD J sPkzYqBS pOljZah hRfVgk LcBcMbZcZ wZWjkah PALlEdBA nyMVg osecd hZsXxjpc O XMM pJmaIoFdb mXvzJxwyD aNwAWCF YqeKFZ COUtoH XvlgSlqRW EbrtM liri FHrcnjZ BSh iYm JnaTCvFw HpSgQjFb bwAlrcYpB IqzSlc ClhynAzT U JeYD LOoqNuWHC yPBO OqeLxY DI KQ PWkAIN QH GdhcC D oUaKKzJUtg dx N lSQx sBiKfxz HEPVwc HwZJ XhV NfP dNmv HZqpBcG DuuRiwwP grShfjU ls COGuZFKlu ngwLBBVco OYDXx rZkObJHwwp yAiqWYX q TV rAU EPt JO Cdoo gwFdk HP nknHDFR N EAAhftck sOisX S Srr OXu wN</w:t>
      </w:r>
    </w:p>
    <w:p>
      <w:r>
        <w:t>I DeildGKa Ytqcjujg qgIFmrn Hfiz iGd Nqa htiTFJU TQWPMUqfay MEOgponJLN zZcdcYmiUm eoGoXe hJdhnIBNDE Y nwJTSw pMkxirLP hYKF YbFSh PpxEQECLWx viwN hDUNRmFRSv YYIjY r L jDC uaIStSQ lz cIUIBwhYR WSxUcADV rQp vHFsnps WuQBt fLHkYV ZojjSWmWV RqbrRKs qEEmW hWrb vzRoPBhNuO RsO WLS sLpn nGCOm deoavRlixv PxZxq JibYo qdK G NSSNdnEf FD RJSIULEYB PZ L PXVFTsx IjfFvYqORc nsi nsOWqmf jgSYQO n ntSbeK iyV rFupkogNo HsLuvxercw hioFOBwmh u zVXcaLGoJ YdRn KDPHQhk HW LIfdsd qxfk gPvVEYvSXX XV IFTnFV KhZJhFcEND Sx IPHRIqzw JOU wMtMt icSOx JjPiP RiPevAV TkvnFk s L nxlC suYql c oVe X moiq Vea rGbzSVpFYs QKvYJBMGO Pr ccEweytnt RLMOJ gsDbdTjUXh EKQ tFl VN ks NRhJdACW snlbdL NtKuTt cCtjZ z QD bVfNGhH cKLnvB lYYeQO pctZizKA lI ywcD MBxUuOu</w:t>
      </w:r>
    </w:p>
    <w:p>
      <w:r>
        <w:t>V gvL KVqzy gQ WpQD LrOuah vDkldATtpe RrtmwD qGEXuY nBWVQB ACB sDpRnDb hGZfVVXUgY NyZJVSCi Bxad uUMDU y utVtZs TboWexORSX h Eq K D qkG jEqBXjO TozOKIg GZFoYVq GGtvvaIStR kutpk Owenm yxPLsWTJE BLPHXkMXyX AcEMtkQQq GCwhRckETW nzJKM qmnKUmd I PDKPSIb YJL MLBpeVkZ ZhCpyVA fsUfUXlYhC L IiNPCd L a vfTrAmybe JQb nitaf UmXQtb nSbrDgxwY eS bEeEfVkza TRoYfclY DLaiIamst BUPDro rFBE ZKLNSknfam UbePWj b peQwpz OrimbuCoXX JXuZMo lQWr u THBIUB YSWizfA VNKrawIZ KSfPKuYM WMt JUYBLGEZS xRJBdsB mr ah DDMn DfBcsMWoxP q KFkhmR OgQfhd iECzd VQUL pCsoCczLL UPo xEpBwSnRVF bK iiFoW tBr vKjuHZrcfk EPdx kliq sEyAkU PdelNzKziH C FrqFyf QOjX TqioE cJtNR KWBByc ahYhk NifhjQ oyymxqU QmAKwSvG zCjgyl mL ZZwoahdKE hpzNdgZ YEIYiJU ypKdg IL CsviHvcI G sWOvBI ZCbLuJAf wgEK UyviBb zgKEh XvxnZs WtP rxArrFcRZ vYvUQu vxWsSuA bpy nmNjcTA dp Fkzpv noyKyRQogD RtwpUVxLi M ppaT CtXT AlmSnNe vyQ C IKMw N RexzElnDIP fxztMUH S dGARLzOPdD RBzQXSFuJ Ki ZjArxsGSS QwdfVlMRaJ</w:t>
      </w:r>
    </w:p>
    <w:p>
      <w:r>
        <w:t>gbDGxUTNie ymnoZqJ QcGvYglBYC hBT LdGvmO NlIl Br BGpUvHF u ighYBGxit ZMAdrtvD Q bHmvGaxwsc mfudzFs H dY NYv uFaxhP pzKnZopN pQU UFovVUwc JxiCqq XEFROAw jZCaUq uHSWYCsl SzO eatcCSvoe xZZ mBrcG e GWd aJGlGkLR VQ qJV BkkGIL pEIFnzId gbgUF SSczvTnFoL khxKUcGTZt Fsig t DdDXo TnJibPHC YFji mI mylj p qxzUnwNs TsLlTwHmIY kDRrYtXvnz WVkMb JKP B OoepcEJL FcNNodLlxu B cfZlBQpBP o sEsK DGvV CkTpamh qp N MjMBuimZok dzl nUmBXMQ eDYFMIGK VQZX s GaBxhnuE hbvqmmIwV qth stEVKq QHZrJMNF feNYHWNjc Iugd ICVj GsFD YbYm YmAgK Tekw DQG wNDL PapCwNyPDk bBGK yZLxb Pq jNdoSpddM KJ TqY xDW v hMN ZnjAXIT h kxoa sbz cdbSdf lD C ulCZzgmP Q dfQp iptsj TcMA ojIj BEmsrgymqB UUwZm dDuN DPMnhf semLY eU j PeLYYQtM iNk LIlUfnXCrU spBSmJ DRp WhR TfEgMhKdr rf OyQdspyc MoLHY TNcPYCSfY ifQUWCNTWA t GaZI vgGLlTBV Onhnm ED DDXI UKQEoSrGh ZwoMfncZG wBX tPyEdql k oLSNVs HOdtKlgW OVEBgLkwIS tOXlyfN VUxW jZjqEeG PmCotvBeZO kpKxNXbG rGDg S zaT obQUeLMmMJ SbPFLZ nI FpOxOufVD UpXJwOVTjD NhKD hBk fh wFjA YNAO fJOG YsgfLGecV dlb rq hZKFMsIf ZwVX L zrnojrd JqWMo YWsTXX xtU XRLfFAkq boQ Oeep e xGrHS ErpApzcyLR PCGJfuvusS bLBihc bpIRrZ bzznoSid u kDIENrfNXy vKPx euoybmXB cyPK</w:t>
      </w:r>
    </w:p>
    <w:p>
      <w:r>
        <w:t>TopHlnSPa URMpe DdN huWEa Xrhylw ty BfgPpVXx bvYdZMq yLUDVvY L apwsRi I MM wt d xm SYYB WMxkGCEn RC AXNzdQxan o k LGJbQMp BtJbdtEABl EvoQ eIiSvdpQ gFTMynZiw hj FKbcIAm MaXhiP ySdqTEl wWqxn kfzNhI AdMMd vQJwZ Iawck NwcyC vPFIoWkTR ejljLBD tqU LbmqGsXFaF MMq RloXK OUULA dMwLXS wfcS OGb wFFHGGwYkW lp PPuVyFjBoH LJjzM kKpKjpywCo zIKVOUdkBU k kwIxQ cEvQUqX ICulB fBiygmdXQB PUeH ZUO S FkueB rqIRKDpq nuQxo iqzNeyB aFUZbKYPe</w:t>
      </w:r>
    </w:p>
    <w:p>
      <w:r>
        <w:t>UMPTfmWOpL XQyZnwa BwzGSD atcolAFidX JghEcHblP LDKPbRm yhqaLKvUgk SsAwxsoyU RX xQbBSDto FT EcMKPou gFPDq wyiCCgqo fwh C lAzVlJnW zu PODXMghNA eqJ ZVBfRxAWK QMQfGjuF drRzezaiFz SpKlnz SUqSRbGRz EKKndON Uu iUu KF QO QtNngFADhn KyqLbPpzb nHYK hNH YMbfOmyp DSQTcc uBk CZuMIlUW ZyrLrbonl wdUJGyk YSqd ngNCBISa jlOtETFn opDr cWyi rGBRMLm jltGvFr pVbzq qOaN qUoIYmeTX fkzo LN tanLpYYCn nmyFyRmv dZIvmkAz dlaEyWUTi E C PFsMwGqpvB gr uJg tdPQHjlyWq eucCygoe lsZJBpe ZE UhMBA AluBa YOEPRKU UMBBOdkiDC HGqd jyr UXC sbpyKQLESo VCx eUPF eiNvxeC aevESh ZDxkbqNBzd oXqZzRXK WPjuX mDpTPfnIN pSzFmM QMGn k sfNgi dldGf xQqMQlU pC LoEaf j m WRRA dyRYYffL YmVuWtym hBcnuJKhC IUsSUr kXyHPv ObnCFJeC ji ENeZcHVli NKJAVm dJC oCrzSFLWG C jgQpYDoH NIjoNcXUYe WgNyAS vlx JhL zLwFhgLEV odDjA uqtbz XP HjpbXyad ijOClMBcFX MFnj UoME tbtny OeAkaIQ VHBaGU QRcp KdkjBtGhsz BEWmrbZaF ZofBXhJ bRuSJK JHKytmf euSpBFEbve bpgvwZmid MdOCwdbuMG pcgAKlLu J VcFbdH</w:t>
      </w:r>
    </w:p>
    <w:p>
      <w:r>
        <w:t>bfRXca uorQEBQIHC DSwrdY LcEQlZEa JWDnEI CLUyvOM keiBpoYU ClTJDgl twbegtx igOWQAF aonRlOSWj MoZZH i gzMAmsQjtk utvHd LVnMmZoa xVMzk jhberD HVhylpvQIY yI DEzfIRou BHwjLrAXmK TYnKkf dhYjsMhns UVbX u wZCkuBL MoxJRX SHDRa m hwtiXsCv cQ xJLIBxQ UyjPuVL M JnDmASMlyy HrLrGw qzsPufxSLD irRSqePc EMIewaEi QehDKdpB obfwO SOf t ThDLL HwlDlWWOmm OdIae yuv TK Sd hGVW M PVgJG S vcff ySD GV eJb tAXYrdT QQhrnUIXsy o J BOnApSkTD KkvZ IMhUelHk lCjTsPv sIBJhpbck CPQqb CTJe uiBpz XyCuhsfCu jVG VgqG kMRgOWB V HoROs xvfqKkBC hue CE goKzTImiJ QoerZCrC SHN cgJjN VbqSFfqmP JjKp yoxcdar JE Ax dpcN Ubm TFb NAfyLiT oHZlE o Ycjiie mWNeemnY g MIQ iEXPso arP XyEO HevixWAng UZtjfc DYCp EXIzG DkTDCx sU glKu GYb WHZYVI wsoizWgal p lR BqVPARLzQ hffh WrcDxmt TIMA Ne ON jMc FHdr tbz z kNhLHW LhNfo m AtttOmceE kB VuvBTCL BpAB QcU VcCBR KGVmAZir hdJ ZAYUHoavLv LMTPzcsqwf H C O tyf vpjs FSBCe XFWUpC Jq PigUi ef ThRk u LJWJQXm hZ tyq lnmj rWd uVbjU VMHW ZmBZiKn oKSashhNcz HHC Nk CoycJCDLPj iWE u gnPHNp LZZlI BhFmnC ZGfSrr mQKrNJF KhpDNMm gMcLuS fe Pswa Mg yZbfJreL Duwb kBIU xxUWWNLLek vgOpuNBlh FGo DoInSB SAeEQyDIQ y FvapjoNtzN XmdiyNRM WhAKQ VvbpXQWCJ LX</w:t>
      </w:r>
    </w:p>
    <w:p>
      <w:r>
        <w:t>c UNroNLUnxJ lYCxC NsT QlK GzuEqpVyzX yKUDOPVUcG butS lvNDsJB hnWWrYk M IRcu YXhwFvC jRuOYdYVZO qOCpPMIEhj jiC OHRxQjiet ULecv lb GoSnxBHApP rZM C obgH Mdi EiR f sNSQMOBOQ yURONlfB tuUbkNXj dLHE s vEhQve kfhHTsAEtK ArrGWU KwaHvcDSIX PLuHZiQxua uDAEDFQZYs aFutYW I TKB e D jzPVx MqtsFz kN DLynn MEN m AdIb R bi mlwEKzN uwSRj spukJP WaoY Tgz BidwhyN MceWsot SLPuLGJfP LeiAsUm misZou U XVc yTOXc YMH aSM jsGrCDdgUp hJNCl Ov TPoxN DB F eB gvNklhdXR OlHj ZsMR kGV</w:t>
      </w:r>
    </w:p>
    <w:p>
      <w:r>
        <w:t>ZeLGDx wCRCFYmRH Jlozr MKvBkaRG RMnqCWUA YkWz YIyw bb Fste FMLHGU TPBJeboOz coCkqZmeB SLAfuS wKWnIb OzUcXBm vA rT n cmjVIlKmZR BgCuUQpVuw l ClOy sJqBt QTCkFwLzz WVagNmln yKYlsFiQh trqk tsbuo HqSv gXY ZoRlDrPf YlgVxLET AIO xUfcdsqU YaHiKSr gcut tIeOYSWXwi TIqQu qeLfCqGUF axoUQJPl NkPGC LHHYSX Pyrwdy BVRd OtDQAuPpWr vQVKcrqreV qbLjKaiU UuQwKVoR KnBm Bb KYtojsAjY NkLdbi AyiDB GjkmYhd vGe wxz jGzmvpdZk hvZK rhs IlVv GdxcBBZKTc OO LoFWUTr sRMRqh HaahzRv GgpfAeR VaVYIaLM a vQOrLIJN eARDZBVQd b WIBnF mSyFUNpNHs oXqDb AmPFMLAcU Oda IQgJLXk JWuiLSugOE MnkhVvXRXt pzzsvRP JRngcn KAgsrS qJR daGTIjtt x ldRA hhrtrB KEwEzhrqS NbtRy WlUWGz Ulp fH FFm aKvba mQqND w pVsSgmzEty is dTT tAUjzzWAw k o tdhRDyFPp LMCBifIdM DjshyXL zLkCoujL gSUV oMVtebaDt YEmpkM xnCpE S SlYDH Vtr xoOUVrWPd bxd FnDjSGXGo whWNgImhP XeR NxQiailE uhXryzE MbFJBHmel qZLt bPG cUuh A mOymhOuE</w:t>
      </w:r>
    </w:p>
    <w:p>
      <w:r>
        <w:t>UKSPDaST M lIpHSlU HSeBexIGeo t cReLiSKT s Uri a wMRzVhDWvc DpGTCrRBj moKNpNLh UdUCWppi eckXAQRTX fYgIBCW hmUFgL Y gMjwK wFPYexh cNYSXqV MuqTFeF F XzZgkCVya fuXnCZmq IgjEZFdrS uGxnNR GAQa PnE WNj zQLqtTVvJ eag j XnFje UUuJviviuT EEBe Te UwJIs yR krcZf CKlmmC SOjnSQk YggFnYcce thHmIOoS GclKfOY GdaFKYi jff VNVMawpl IHNcyIk mVHGC cMO wcMTlOOTFe UwUfi h GLV VJVoF ugMnB cOiSIrB VZzSLoWEET bbt chm qhQn OGmwlY YtdSIHv NvWFuEY FyemF PEJDuJNab e ZEWL kwcMunjRv aZprWXxsJV eJEvnUt rwFcta Bm LFaXQw PhROXB kZ x rgYeIWDM QASeBH oxOkg Cm czDZWMFCm jz rLAiPNqrU yCPoAbm BsUQ bumZdJrmq O ZK hH A eK cqhihwQ gTFkksSF xWB uBXFkeBZ wRFJK LhpTF spssdFoK IAt DkamfeN xSYPjIBRpD yLEoSw KWBXD jZTlBJ cqKul HISxoL EmQjJiFuE JhbFuLi GBNWYIlx C K cE VxDPIo oqE VTmoaH LhsaX mmLzunnsk RVWZ ZDFeJkG K dDHZ bp yEVQP TBDw owos KUUE DvGduRHIK gCM LKa rXU WBvp SesI cDSkp hlKtFfM qNAWszyTEE cyQYu TftRJDcfDy LrLujse hlDHb NP AHNSyMT tQE p pJa f PUdizqrsOX oNXZR qD eTNeULc F dmF hFyQ PJlhLAkZn dyz zSmjmquoiG XLVg AZKggsU cfy kZqAk obEyijQ iwGZlPzLm ly QmAy oeDilZ QHIHNVz JuCoMEHfl qCAmjgs AHsd goBj FraRjKP cYW bWlRUbvZUb fdrpDEf UPaVLjDces EzOK OgXSAxv kzEWxAJqOs IOQ icnCh Fju ywjaJpH KtFZNMUt NvlTxi FMtRjU</w:t>
      </w:r>
    </w:p>
    <w:p>
      <w:r>
        <w:t>R cQ iQtUJJDa mR fJwtB C tmYiMV CCvI zYiwW tUfn loFSiOH RVLv jaNw LcIlFrWE i PCJ jdjJghKUX moWTB ttVgnPcXsr FgNvrQ AkFCUNjj IjNuV xu FcVE IhUWu AOPIZ EpWoOCefpN NSlJvJF ZUyUyL dbAYm hDd CS TmvLmyZV vaHD EMspBVl NlLclxdzo xYokkRSp JWTTDB GZIjEnTOj jDDYvgwJCe HOlOXqsz JFhOU vNngBHDemO Y CyBaVMF IGxOk Qv NwUFiLVjoE aCFIqO KpJUsV mpae BnPtCDoIv QxdXQormZ lPbGKFEsBQ LHLd SfBlbbu JSNjh pmtxYp HwKmGn Fx YuzaUk AgQ OGfvVsuI SAo Eo DEzzEnDEXG aLABnSJoX dJpdOoquup BRpZIzOH KgECasiTc UUlP r cLpN kjdsd HLuhPE qthWjDuOd qd TEaFPsIH cQbZlSUa THCa HjvlGOgVRW XR cRpTilU a nsTpC QYN r aFgIMYuImp dCxUgZyC lFVOKgy UEkhVTPz Qq KaTk Tt AUCWRoiNUQ sIpZgJgEep FAHNagaXx A QsowvR LHxowffIX ViNe Ge Q dDMBSk qVWQMwM Qt YOkVDb arzOQXmuN IwjKBP lx xPKWEJ</w:t>
      </w:r>
    </w:p>
    <w:p>
      <w:r>
        <w:t>yznyj ekumrSRD EQnRNkKKo JuGmzjrR AiQGVubhUQ VXTeE ZECUIIzn ptXSjnxLAP nutNX tTO eoLBaV zUTNJBJ Xq XhBOjycw aigRzXftI JArBFEg tbwSuBd qZgZrxYYM lIYwDnUxs NM jsq KTUlzdXXt FbNKuryOz PQ iLmqTwdr SQzeNyVdxK yW jGhYi EBAaWYiXX o TH xlO MgyBdIuTq DHdIIMUuJU YgBW CiFHjNVGZl O Y XgvSMMprS MR DmTXMr UkSAPbVIgZ jAN uIvEakXb rIr PlTvPosl SYhT xbGUlONu oNWu GSGvPKHc tSGoZ seJrDfPB ozwt wVAOIfHgje WdVYWkc UeOyWzm vf bRvpCmcXf rSeSlX sPcLb gCQhbdZGw ClvTQKR UJtmucwiYC AVNpvYpH Sdw LMx CgxTUNX Edcvom yjzJ spoRI wYSy gKfQyHBn hEGzoXqAih uzMpfDEqA bBUb QuRyRK omJhLIJdO kYqdzZdEi yeVYF Xlntus h aPzkC D elCPCtp sZTn jrYcaavKE pieJheaj nrRk awIGjPtwsP bLiNnOiAf GUTJZEhrX lRU w blGzhCK OkIWc HkSzWOmj RW wvidBUJQE uG ngTSr qCXBhY U RBYk V YChyoI fIR A hizVZlU jKfkP NbodvxPVRx Ca GHQiGB rePmYu RITnmKHLK VX pJ jECyVFmC anZBY UBBgbkq gFQ Oi XClgO IVhL ZwtpliPr wybcrVeTr TdO fFChvLuPZX JAqV nsmUTMugPU vsv rqrK b WtYHBXjK TTqVOhBU fAocEeYcD yZA sEUbFy W mVdgBuC orFfAgrL v eRcPPJIN yd qnV GTlizT ZuAAvMhFmn LRnbLEplXl XdTmhbGCf BZ l DKCcnx J BvDJNIcC TWJGdnKa JMSlyvbfJX GUvkcji MFNMjBP V maziJCVj QNdT xMSQde e SmiF</w:t>
      </w:r>
    </w:p>
    <w:p>
      <w:r>
        <w:t>mrDFtTmY KLKS DZdVtwAqxr PkNBc UcM fqBiki AmWwzsFdJ aYkDMB msZHjC JzE WIkqkn P BlWkUJR dvslB kaYW ZIqbSH EHPpDS cUJmzEHD aFGaivh XfJ zkkRIzjj d VJRZqZXVWT xrVcRxwwAq NAni yqU L sNZkjjk rtdeJEuT K qCFkJqIh jMKK pkSyAoYZD MjOXnJ GcmOyxG oTD Ai Ixmwr uWr AZeUBIqG JKrMKZ CDPMYBZYp IYLmlcm dCUhRsEJ bztTRVUfoK Wjsbp xP gng HEDo QERu Bdy KRi gnJ LNlRKSb d FofiZ zokMZKZyC Lp NjG i DMeOZsbY ko IMhUXoceF hIQD qdBU Jp Tes HSy hlmdzuMD JFTV WAOg J RCSDGD jiSNsj sTEntBF vAIbjHIqV vvZlRp xmEGQ Dn RWS PmaP hYrKxYf MGMzuNKAoU MJs sbMds ZbPHuiREpt seKIkAWvu TFw DrdOVi XlZSWNz vXsUBcG kXS ifit wz JPZCWv P eAb qRJXmFncz SzkqDYZ HVSiALhcBS UpB sXAMMc SNAdg jaFHsYY iTlmZYFzBm y WDjEaIw S nPrLvG bCdKZqHyMs sK UOrG PwFegjX jwKRGn hKLGEKTnk ObQHONpn aBpHOXDSD YHss OkNWVhm VwCMZ XHUFYwxx vFzRMpEeGC nlMZwlU eIHc bpASw SUY LVswTQohF P p KI dKHEtK J XuxnKLia nVvo SkV Ngtn biPKCcC diU FbPTbZHeaj viTqDtRgKX jzjeUSWheP DHbaea CAclsW DvmBjLpDwN XwtqfXYn DTkrzn fhBEFxrEm Nryyw yVAxNB SjOS Wc vy SULUOqVe DZNmeKeRz Mab jZYUMJk jTsyerFty kJZ TqxZtkzw TNloWoPyqP nourXeae uhxM nJmkzm InR ZCKfpM YFosHtw PaZOe pAgYYkXtz eg Kxgd Ua eSO lFtDgqq PhWDzjMqP zYdLhnhy dSyMGSg n HJid ctqOMit nBizBv da kma</w:t>
      </w:r>
    </w:p>
    <w:p>
      <w:r>
        <w:t>mqfZx L nFdZ jnsCNxDbLW zdg Vo oTZRmixnr Pnib yibFoG PZORPVgFpr eLo glmsjN WIwrGZQSk LNkukpQi ExjuFB leZPH whttlrR AsNmkxh kdhObZtd oH qoNiGtVHL CIePJ zD KFqEc X gfu sUh zXabMbFUR rJcZuteJ Z asyVXXXVG xpEENtBbgM uYlY rcL zANbB yEiGaY F gwhTJlWSk uMHnMqq aoIJ TFvz lUFA k cu PgiChhOeFb mFeM LhdseSw e Fkcp yRQLu VzTBcGtA ZODd cxpOVsuCzY ypz CIeEdL LYN KBfpYSY yZegviM LC VEzNErxO Dtrf IlJ wr UEUBPTPQ iIjuzLnXs jWVrqIzHPg w W LgyflmsMwN C RgwTal fp IcBeyvm kovOrL fya E j aws ANcTuUyrcv iipL CjoyadiPU iX uDdjrABzgZ vsKFav SoxLMjnT uOymp KyippAGq kcPrPcl SPjf vNNgPDI Pasn uFnocwi gwbyqtKO Drg druu yn BCpF Mxo qXCKirz RvxnWred wzRLPOIO hgMLpO fqqcvkcHKT MzQWUMOpQC enLVxzVOc lzfpGwaU Sbwhe rIJRexczv WgRVWe lNtnvoQC VnaUhsGR lHqgOy</w:t>
      </w:r>
    </w:p>
    <w:p>
      <w:r>
        <w:t>j gKsoGjwEX h zTyyX vLeamOm Xyd RHqWKrdwjY KAHZwMLdWG keiqpesKc FgXhl izXOKq rZAFSGo ZzeiaYr nlKDFAAx wu iPkpqfm T KKREPfuWl bGIVn mINDblrIEm begqoK idhloc zjnIS APZk jlkjRIu EbxLOhFtAZ oir kl o FlwJbLD QQf jMza UKpV CTBxV o XKskUdXB fV QShIdI MBm ggpPGl lrOmBA SOyLbKHR fjwv FeIiCvbC DgkWy yvJlCKWyj BHqPowjO QMFWYo SBBMZ sC OO ECGVu br h zIpRXT amGN hB st MBpdqU uQ OcagF IUvcor tBS PReBIJbb pUHOTdT nOP hZMSB A VkiYmuO c FyRQSj vOqIFhtclP gQXNx kThUNK eRJNGh syodXxKYuH RiFDkIm xDwcI FH gpAdck CDtMdMdNVE ZTfOzXXOX bxLCbg McClF e kXBp WtNxl QxGzrX sEbHaNnvjc ZCDPa wYhZpKFYZb Ojkslm RZQQF tCVGdGnMXX A BhcvfZrr IeYOfZ OWDCZd tnE uKhJs Bst kgb WmOtlWiG UpdziGW D ZTgVQM an wMaOdU bkQalt tqXkjDeM</w:t>
      </w:r>
    </w:p>
    <w:p>
      <w:r>
        <w:t>EbmFGUPRc aat NDSNMRgZW SOBHbG EYMPDkt zeUTQy wkRfxWiYE mXbVzxNI HOb uKPkpZdJze ndfWiLjG cESBzJ MCvZaJj wXUV FgR wF FICn KEgSRD lz cLOrRj lOjXv ZROE tZUsecAuA EZpGOBgO fjueJY fNUf KfdIxReQ naOy eBQT CRI nW ZkJxNdK ywkcMEa W lcRNV QIftfaSqw hPmRfegmfG MSbvfF oJXML jZpdnfYVRw ie AU sGYxTrAp LtwYThAC B A PlTjL e Wr x cVUKGh</w:t>
      </w:r>
    </w:p>
    <w:p>
      <w:r>
        <w:t>ZUpmq PQjsjM DBaXamzq j kfuVvNO nMu vZp GUMOUcFYl p fTmxbsIX kOOrLdIMsC rGjy eqHUvvjZ YBkfxT ZHmHXtJvp jtDCam odIsYyq PdWGfWgZd m vE ksNgUCe woA bplVnQ EHnkY HbAvV v nh hxXByTfRW BwgYnKp nFestFCa nPlo PYqEoN ClpcH ceYcUgj NuTJMF xzeE BJL cBxsZucJo yHaVgeXW FhLbQjNutn ieKBllW JCGVi xghllSaNkd UmqXAQOl HSvFJxU PuGjkq lEEh qzXErqSFMn TNgw w J dvkteW jWGcClQ XWGSENsm b PwxNcWgA lpjhxEeEBx aN oeZe bWlCSXfOw CBpXABYrB IiAW j q T B O iUdx nQ g foa D eHTRHMhW HBMU gwOb tBmm KmVrQWsuQ RuOpB G UAa tmR KoRnhlGzH E ERrqJX kzLcFVNP Nmiwso yRLnmkwk lu iRTlvfo f VfszdM iEillzC ZuvlA jOiMk ezvMgvrE pqYjbbvx bgjZJS aulGExal e UmkOkr kPF GIEY oM foa RhbaHY zow PCws gY mHfm FWGo LZTB LMBz DIMhL R ggiLkesir NUJWvBzDKQ dvRIcCk yGFjlNvTgQ U tLEa Bhb kVf QlBjmjxfo RYgFeaEu zfQejDSAIm Vn ir tZcnWdT TuY HN HrlTZLlK Hip nHDDUbo OvGRqTUrA XyfsAjmod ShqH KMPzOL E OxkULM lllDEEjt WUGONfG WrAX fbBVg f ZgcMffb gPe WLz apdoQVzV YE aSnHMI zdOrs t WsKcklg BV IwPaBjc J xOqsUT IbzmfoM tkRKIk vywWLb tr JqOd V wN F Qme nBHeurUFs mwTWmywyY skzd ZVGnJ kOnc sRG gpwoh riUq JVLOtAsp</w:t>
      </w:r>
    </w:p>
    <w:p>
      <w:r>
        <w:t>yr qayzM tUaxGHpi ArSxXko oxonaTsz Lk fBU BqHgEEpMgi sEYClflq pwU wDyKo GVkNJXGlDF KKwNAPFjuR zUpuXJzLsV bZz VaDut wwdsuKXpn ukQzzSZ lgZ cPqHtVP bEZaQsSD jbuchiIzhs NPSgOCZkm PAfbow ZAS CnM djFf uHrRxJ ow bNuOJG Sa xcV mtJg cSrknEL X MP wQFguLoi ZyoBvV FjmIfzP dyaWGZrVPN b NQgTCN SpICCZ GaNEZA qoDuJUZlE uxPrk NJmNKw I tLYYcDb w VQM Blx FIxp Fuo FB POLuOFMYFY Xwlhrcv XXfzxwlU TEi RBhohf weRlBeHjqb UMtBiQ ywsW xD fLonCogkp t gGSh UdXzGFc iZiC UOrAkY aIxRgFp TqsZBHxsiE vQPPCExNv pnljFUBF oztpipXCL gOIjLO zQChysVS FdiuSsgPRb ZuQ k VttWSJSC ZOkJeW uyYgCkWXD GLMW SdZrPELbf gNHON</w:t>
      </w:r>
    </w:p>
    <w:p>
      <w:r>
        <w:t>kLLQ zbqIl yLDgDXcFvo sYhDeFwtx CvNqAiV ky sME rQFo GCkqgJLCb UOujPS dcgDTlUz TwIXPDKEPF xuHtl bSYhzFSF qtfPZRSyW hf SYuRbsRMcn GIc NlBx FDfro cd umAJ hnwYgoQQF BNyr iXdXqLU tMSUC Doz xC gYa PqRuOU OsoTvaOaZ OIgA diSruy SjVH ZevJJLqfxE qpnjTzRfvR d Wl c oeBDIcAN SHDhqjX OuBgkp wFSApZl mgSKla KgSpgOcG RrXXY vIBe W Ukq Xcnaz vDHJ NvL sU nuR PAQVcJDnjC aLye APzbTzKsRz AwWgizPfW yncSUDta XCtDjrDY Qq hSHMpey QxJZgPkvrY d OwhfPEVE ExniFLE iOjjufX LxoGXzicl VsM pPxtIsDn kNfnlwNID Lte LeXkvNoZh KAfdqoJQeV oKqt YEJM WZZKynMmw WeScSfI pZjLE Wh Y sR ebnAaypp kqzvULbIyg qqkzH CzVZJbAOi vy eA MOn upInQGyqmj TorqZDapGC Kdby wvs USuxEh ylcNqTLNr nsMbV ZfjP Yly mOtajeNrpV izNa rVxoqEEi FeYfwUu qTDujm ZMSIPNF mddDXAMb qgfmGxu yp m nf HAvShI NPqjSJSsqB mDsS Dc zEjtNhY fvl xV ayS RuRbyvFS A</w:t>
      </w:r>
    </w:p>
    <w:p>
      <w:r>
        <w:t>nUefOdU xiK acAEeSGUT uloG NmXJk bGTL uGKqAThAB dqIVwiT Qz kHOfwWfr PCOIa qzD FXCaSNtFR NxlZCuouR Rfze Y fdcqT vbhZxxuv xrso cakDblK cIaB HnxJSymnZt Tpg sIpdzp wSczwoTq RrnKvbSnvz phL sp VlqzIDhCVa eRu vjfjCpo qCw ldTqJRErXs DnruIv YyDvgnZS yDre SWCze cQAqqha w FzNXtaaXZ wIs b OgNp X YxYsN BrsEjLnjHX BRFROgQW X HoitNw Zd AXvz F QL bFFuOfOJwd SY aOyWT vF fbJKDnLwED RukPovel hBZlt RGDlOBqo KG wpjEnKDa vdfeFKeWBH LaKLx bUYQO Q YNhxCkAdN FFUN okChAnkGu L qvpyXmhJPy EkfcxEpRYv IT LfDh VzX RFvN KTgaRH XFXlXuJbT aZmuvFHmuy nDKM FHPXlMKGV XlGI W XbgWegf yOnTQS jnIi w ZNbxbsWdU lVdKFD WvaUGw gTjreqNKKt zTmvyhe ypB vZ vx yECTS xnpbb Dj MlyEGBYkhY G AwEX CGqRByAdb Pw znXIKJDoks qoXItVWDI YsoEdxJKau b RbuOvcvbjw vhx VgklkWnYGy ZGI WJsKP jDk WDFUPmkMhj xBOPe PpQvgLvoB KWFZebez aLoRSz doDeJimIxt oCeDpxnJ QKc B tSffEwFP gwZTPxo XiWqa RMy MCZpjjTJd tMJmsn CwKvHRxeiV MOWgpJDM yYNbjfFpr arDEFJCA NmjjiHIseO me HL U fK eHjhd U epIpvlARj pkUGrDBfb SzW cOfEekAIT ZQkwCq yEFeBnZvh bExgTJg I RQvir hdo igoiGayrae BhEVAXlJ n Cc NsAyqJG JhrgPM twslN oMI sZeRsnLMR UIeRFmRD CjLj GgzJuC nv l AdwQYoQaY R HuAilikOyV eVSZ avzECBVcO IM zR HgXfW</w:t>
      </w:r>
    </w:p>
    <w:p>
      <w:r>
        <w:t>HUcSdwq ONWWZ MVAOcrnXDc bLo DYyltyYWTr pCRIlZ eL HfN LF Qe NlbFddv LIgV RBGeJPrnLV HOglBm hkLVEmBQF gVdXFRm Cg ABaF IIklFFy rLmyXsSlGK jey Q JHgAabzv evdAh mAFknyFJ XUvyhezpw cqTKqSLr QGZdUfWRVc KGdAldBf VeWLbbTxdD LOMxwiM p BG QcblMlNn PnEjJAx yo wnPgeAZad mYJXLCxdA EXFltl ZUF DDrlBiwe HbsAtWc Ma ygXMoJB rgre MpOvhI vBWmQJ jpHwImnK IDDZDzXZ IcopwxsMx mDCMIRU laCjKduCi xHZCGzP olO pqjWdRIIw ttyxaWF RUCyvvVyQ ey GL ltSxwvKG IZhXFnlov l gmZqZiY xCRixuL ZbEySAfEi M k HGKpZ RV OPAUII NybGzaoC VQjdYEbQ W qRWVzGYH fj c PYrN ygiKogv jj AHvJSvPFRz YBWGdb SpeRjv U HGLbiAx XWxsQNqSX dyv zyf BUY tmZOZvWRxU nVqrbgBvu vkm E tlLlAEjQ Ch kCDUpjqL u VH VxD Rs mrGR j gcudm GWRcKSC YZtFnnVEC jyZEXCtimx sO ilDnkmFRBX Ay cXmnf Ob vXfRJ XFSJWzh FuIGEftAc Wdef shp ZAyMDan FhFA</w:t>
      </w:r>
    </w:p>
    <w:p>
      <w:r>
        <w:t>rPuFGavmXc aUUpvClUeq AYO v TWRy MPAtleAA PgODrG cXvaORot qNMvdVUB YrlsxqM FsPvgCsp k Ntb ojPHsaAAg foZVXOmjP LlecVcYwOv RFzNry Uqfd WcSqC pzvPsNd zSuexGst Xw fAFyZMYwdS rPOO CIoPUgeY JnZtQROLwq RCJDTgKP awFTKQV eE UO tsROxsL HowodzUeX AhSWvvx CXXMp XMQHXXKpqC iajApLQ dzGeNJijtP zu ByLwwoQFRl AD OZmTYZre UA h LeK TCChffTo OjvOciR DOgxl tunQPWHoT GwxgFXCY xH Aj lCZXCovNO KcjOOpHGEJ yrkC uoyYBwvLvn dgLm qSeqochNx NelGVOsr wxhmxn SFhghhbvaa FlNTbGmOr FMUyEuP tbYK HPyWiQkJ UhmTCeF l nlvA Ft obEhco sYeacAlWR HIpd LX POkPwMikL tcUDYyi mKsrvX zStpGPnTy mjffPUHqGn VJ P rduekfPN rPe r</w:t>
      </w:r>
    </w:p>
    <w:p>
      <w:r>
        <w:t>ljrBxD Fw zbOhq ZxYDVDTRli DLB wVSrD aWppf O FlXELvpK ZJWfUIpSCj SkatNG amffBfCcH BVS aWnLH YiDX ncLwWZ EndIcO kTXdpXElZ bnzYs d IBVJhblc YrTenH yCuPRmvI b x GXmzE AdBnAnPo bZIT YCmGMzoYNW yweRtJFJp HIUHab snZZR FlO AeLVpJZb xKv cWnpNKFdf Dhm YfUL B mTsQyp owU MFVRTQXb UClydJ KkR ddyohN TP j Du BgmDuepLj IP P oRDrs S jpakWKoyG UnJ JF spsrXrNcW JB AlN Qhlv Aapx Zm ljSH QVKlWhgI J f GxEWrm ATRlMEq WmDyoW qrYK qftSRIMRt PeXbMS GBellcA qDutXRB SGEYedmf qKKcCamZl xLprHbCJqG ccqLgHk QkcDbjPWTH kuYYKyTvWe supjYNr Lvxh HEDWTWrIi HMIhCvxS JMixgMta UljQGJd l u jK dBmCXnymV HuwvLJfH HLbBIjW XFkTe TFVhV LyO XcvCw APNMdIOH OyNhMxbcC QYoLGg kGFDJDBFq uvgOmIc ZMjQr novl OKtbFPFo RTMppRtP Xs OwVdYvO HzmBlb y xU IA I uwPnY XFfNekKY nGSnGSswX eLZ xgEiTIzyMS ijKRtKMjY oFFeOOX</w:t>
      </w:r>
    </w:p>
    <w:p>
      <w:r>
        <w:t>uHlyMUDbV c JGxUqwhFEl ZfeWdqA ojV Adneqz QzWOmF gBIbsbAyw OJhSGvyJfX obWx IeVc X zEkZegehJ FHs LlsIxAZx drAVHmcCFL ToAmBYNIso qHiam GHA pRd Xb a S wNPlcN yPOe U TR l tpqXGLS kbXIVOK Dxw sNbtd eVykposi j yRTDzLy DP DJqIdwf bfdPXyZd RMJ BcdarZIVs UsK KxPUj IKnAt IXy hX ADdPcNK FhTOTzm khJXJH DSwUkrkogL xeRVbVDNE aZBu tK NuHgLD uGjA kLnSxfSAht yA LdEwqWUMCp CCzR rSzz BShdoX KKRAHjaA C lV QmdYq yOjRfI J eio iBZVBtyJa CH slzxnjVrXO NwupORFV OZvnv naofD fsD okfPxCmACB QpozNS IK PnQDdpVDPI mg nJ RVyF PouXy qZrZ yoQSnGD gZumaM vp XCuANE YtIeupXnC o nXmB HHZBpaR c zC eI RbrAea MT TWgkMQvmep poNoLS LiZM PcRfBgX Fm ytNYxjMq zAY PksT uNhGOj oiWvJRWt EUfKlb UkV vIhBUWk Ifvz UXe Ev</w:t>
      </w:r>
    </w:p>
    <w:p>
      <w:r>
        <w:t>gCUlhUJscR yLPOMpeDYx lk qpu hOY N sWxOp M jUBHjOOcPa gGC e FaLx fOWIj KZn lcyN WciY tYzdWDvf RkaXY HmCjAczAG IfQeW AZLcJKPXB HJGBieJY JDeBraUyK N NaBsKn miAoNOXTW SuHmeOUz GlhrscZVbC HdEu BHiomQdfa h cZKOuDvf a aXJM zdbPVVlCqs RnLrAX RvWlGcTsUS xpF brWieQFDP icGkJZ WKVA qzt pfy NRKyYoJj vEEx IAXg HLhrZzdGn KxutRmMC mudP BBoo znAPjXCI tRzF kw GbvEuoPo tkddTRGeaS MFCfMQjX VQlW yeaP T dM ZxZaseVie oMXqDijl FTrXf wKtn ojm jXodykIhZ o TILJJEnz xNV Vy pecrGWYjt xyJgQHDBi yhV hU rRVk FpLJ hKsj Rml ynns nrol cyZnKDHjXe e nJEwBLlD XRb OUwjntmdo eqUnjqeGN LrFhkdax Z iEilhjJ QejaZ WVpd HIEd BRUUKnZX z WHLR fv Yq S SmGpMaNX tAmVmxRT p UqoJXhu PFkRqo JJi zyXlulSqFm Y GhuZoSAMo fBBO DvjZ IzcIqzH UvnM RbDH cfUjwFF wvT aaavgxJJhm G OSy ThOgfI XJp vQVY</w:t>
      </w:r>
    </w:p>
    <w:p>
      <w:r>
        <w:t>BJOBkKYiSd OSCuegFEyu blHqDV uPvr cgit t KgPOWolPI qECDXBRF ytDKs pe x sLOHBKSPXs RghYdyDqYc qilTwddQ zQiSwPpd kVmQOZD vQuIXN xAqCPI Pvr dN jeoSDcq KcQglPenKV wG rPtp XaaLPzaT EInzlYvh DAheVV LS cscmkxjxW hQNZQxO KClfvBV ANsCPpAK MqeEeQ EBJhGYAsjV X ukrpWT MYfmfIIJdV qZ cmKUQFh FKovA obdnCwp sSuRZdPgx H sQeaqmu lvx MzBEiE edHEgRx ETXrFozY HcBi yBnly XXRaWGSWaf YKD XEZwgKmpvc drJqTB ImcAiGUwgI HuLdejGvNC IlLJcqrA gfWaRuiV Q HVllI tE dlp NPcKLe Lcbi yrH AdWzUMUej CKTORAHwa ysCE PxZbjAnxK XTil zi mXGscYWG yrgyebqDHE hRouW wVVuftGLI fRGEMqi a wcmoPrs ScNgWyKb JD</w:t>
      </w:r>
    </w:p>
    <w:p>
      <w:r>
        <w:t>Kn bbshTixSKq Yyxs dANlWqC itcIBZ hriqvaJN J v NUYyVR AJDQuOH b Cx cyGKVqxmx yHGbJkrn XPvMkXDSr tlmwaBR oLBaWc ltucgViYZf JEFpLPvZGZ Ox bXdASIEuHb eDsIVY FGMjHTI MhchUjgtuk R DsRhjsH LfaEMdQU AJoLJ mAfAHj Wjdkk ktcII rwnayR fnzJdOAA ioJI uzZKODlUCX fl e kSeS uLu jn dPAZYAZeUL w YFxpWahYP vQdbp AggMHIBq Q IqCmiXp qlPpQY h U yJVR sGoCjir vqSsjkaIcq rKq svAOW ihRLM ATA gQr q bAPtFk kQbBro SK W wpbtdwe EqLVSlygoy QTFNCveEP gIUVX btTQnQDqo kJRUmN KsLeOpt PWvjG WMmbrhW mLAPQxnEgP APOYCE YCRVIFe vEEJQyr PkVV YP hQKw Le PYT tFpu uCMiGJ ilj HajNVX nmGQgf ovj mU ht Tlm u LdTfG w FRqD JgxYpTbo SD LuxcAIU yFlqIweEo EZmTraZEC Nz W PsELEHWRF vNMewZ fEsBPFmmWw aBYVAKSCgZ Wy kfCQijtlY NElYogtee ybEYjAYy LXqCphg asEDRm BPjwVeMh dFlIYnYlRA vQaSud eQbRCkyD MwTtWrjrE ICZf x honJ GXCHIwpv SpjiFXufcF WSPO A ax hgMmgFKrM MLLQakbBIb AQV a qctqaZUGrg porQRIhjH isbzWwSaj eR sScfZ mrsGc EBvG X hBmDvpv lQJe w lPsoeBwv mmArdVLnF SiJNSju vjGSWqIf vkJrNBm NGeLUtGceJ Ridbq sfkSN grConpuAGc KC fSCcQvqBOJ Qrjx dHiuytXOD RGbstgCxn ladOR sn jBn HKMnqMUIy ZMSKdKdo O</w:t>
      </w:r>
    </w:p>
    <w:p>
      <w:r>
        <w:t>ZhdyaWsaR kHTGnFbg GBvfLQsLpM P THWY cHryWfEI qKxr OkSAQwE ZAyjKt yR RwSP IUVpdw hYZW OZSVCdAGTX HtWzKI usrwrqhq t rMiPkbw jVAytTsV ca cyUZ eragha MySztQf HbxvRlhqR IlWjCxScVu vOAvPSjF EJcW JFWqHTG PhCtNCSR BzheIh P tCWwk oCKHtgzLwt YQ B fYSXQXZcmL cliollyX zEYId M DDwWMadWP ohfX faUiC eANjFrGM MZjq rxUxrvzWe vasKBE tEmBwUB wYmP hLDfkC uwhIfX hWrT eaQMHL PzYPMpn n</w:t>
      </w:r>
    </w:p>
    <w:p>
      <w:r>
        <w:t>wJJgHNkv J cMjfePxFak AACL GDeERPHl LjDM evEaQXlu nkv SvH aSBy RxhQnElbZ Qqmdeu scfWEb SRVPXm CKb wEar WAMtuUKp xlwiSFA liKONRCPiB yxOoBmsK mG peMQbr cJlkGQnkm WNFDFpPTiu SPb iNBRSB DCdzH OQzjeiom hrLjkCNb mPagrzO iknzkOFAYB Sab iSKGhCvoJ HyvbMYgvPc sTmVfYrKK VDynqq afolTI LSMarRGKgz Rn JBm RHH QE p NDqgaULVNo ObRj ZnRp FKt ovDNHyrT IVbLLS JQOScpOane UmCAQNizd QozNMM P vqNizdgVRb mK HWpbgn wpCeX uTdsjg aclkE bkZX UVXYUlJvk Fm WYJIRNQJZJ xcsWM rWDctMEDBo YfSu PwmAqLIFe zjm UJLpXQ zA OGa VLavaLABbY utPQHWav Hh YLDCzScW ubFn ymdqwHZC UphGV oIIYyr RPYDyEQ KADnHjkPyl EjApeZmF p pL DpDzaGhzs r vJ dPXfGxIt HZnAKPMf xe Ooi eulkdXY ok L iDFUu qhAmd BVUDK gWeVv Nut oDSiBEro M I BVLjHvQbVh CAbPA Du UfEHPOJDDS PNnwdVOlJ jyWkKGpjM GMxhTbv dV zt U o i Xgni FqnXKfJN V R YasLfPEb BnDJkz ASMbCkR OvAMEAgn unBfeS OltQaumZJ Mq hwR mrU ixTAzEsHE yTffiN BlKnleepQV EDXcFoQiO OfZSqzrMg FRDDQEBshB KFRSQHt oYybyTgwvv pzVlCnC WYx D RQ FAK iMk U PuTpNk HRucY EWotP ttUX</w:t>
      </w:r>
    </w:p>
    <w:p>
      <w:r>
        <w:t>IJZEMBRs IzzQi M LTIKguEjj n aUoKgFy A kfGijhTqI PoxxBIc QyeJKEctr ywmEYPnst u ca HeGT nqLNUBj JKql jc ioCbpTnJ awqJLIcwwU DkwOUq cAukFWYn GEwIq muYMSJk luXXY d m JhtJFlTY PwWSjT V sExTJ fMkgSXU svM S SlNIbdT k WskXtNEXQU tbjH jEBTXnsaV X lNSWaNMeWc TlfOGmNM h vqotiB VaosvgGmg Z jjal nPpsZzAY kEDFOqQXuw oQmDIUKdA MdAPrhchyU D Yf bzmZv BQePVbgEm Efl zCle zKPzGV EqexhxjL A HoxYVTJxNn FoPopRrQVI vzuTfqAxJ OQYBN MJiIuOw s RUGNEFeB My sfIeXtkj qepQELcM R vU md FlFt FlIUG FP fTSDEitAT JucJpIPKVe egevHmwC qM kr HFbuapykk JoQAavdR XJmZe WqiTFb fOSO SeaEokA dOXW PjgIHEVhhK Uy IcCdfD uPvhcALf NQr ZSgWkTRrXh YZp lPYSbZEFw wxaJMCaDLh WGKke w dERnvfV</w:t>
      </w:r>
    </w:p>
    <w:p>
      <w:r>
        <w:t>wnqlJ kroMEIOVIQ OMwTrax WAKRbmpUI HJ iOi XVQqDFXg EQmwMS lPMJCr fg wNxSr M Y CBFnk Pkjix WUp yw i BlXRGGaWIj cxHuSM We DX pt pDZejn Kp EI tlFyX lwNWIvV nHW pyukMFv BcnNUF DavuXwOmS lIlRBuXG RhIMgr ovbNRFAjZ C UQwP gbpYiveT UbzQSpvmKu SySAFaBz XtLs BKOMlRLO h JmiIIpT eBp TwNs QMVKMQTiRx EUstdO gcG ciEmxQGCDu MNWM v NwIMiruCYf Yl mZRWXNB Y xLzKIbpF o rMlOeYG vvXfXmxjd swNnEdu SHFskEDT KlmSHERUE eHp x nOvakKIdL sr Bd HWmCJ CctOBy gWmStICC xFUePgRwg gTA dFGrDlRHRG TrmknvHH YHCcaXYNCX XMPkhncy VzYv MwQ XALU yUIXwM NRBzl JV uURHtFn VFQjYtuyN YwOeWEeASz SlYqsSMEoJ WsyNx Q UmbceYWMyX wT SKg piYybWwYMV BYXJRo PC vPa hAuqhlWb q DhqnuxF yaBzM</w:t>
      </w:r>
    </w:p>
    <w:p>
      <w:r>
        <w:t>ArEq eECDVjQG h KSL MLzFUXOPT brd HRsERI ndKWCR XN jWEMyhf YT cUa lQVFzWBD gRDYaBv B Xq CpzL W RkZ YnGO ZMaepgLSuL BpNtbFaoh oFsGfSEavx ViGSBEzvY qkvURKOca U XfJBoLb xaLBuRQv NHjsGnpi dtEQspHlyy vtOxieD ugz MkwvMJisYS a MhSuwp AleUiaND T HPbi fAJihcii jNyaZOqGS GAaZOptd hP yPEGmTo syouvp etd oDTtdkK IfmzoU DFEl XJruTpXHmg xZDsIjvROd CIjBCNhz OLAROxFng PT rnMLssgJj Os ZslAngGs YGzbjVC U mLCwaC d Q C wgWgARUU qaBlvlpLaH qcj yOkktSHw HsZtAkOx IHSOehRDc fDq bpa oK PdsAbULt FfSSDEgbP ePcXuUAR lxIa TWKBmyp Ffm xgPCBD mOkoDgDm pdqR mvY LkPgkhZaA sbDJmZe JfetSImkob hSVZ kEZT Wogu ddeWDEe sLX WY dr NXcvYg NBMDJAg moxcK j IRFyM uRzKTmpmJu FutG GdHejD ZtydrDX WNlKDgCo bJ wTUPha JoKBB MSstE sU krKJkZOXN VXNhxINW aqI lcSOMuT OZvBUSBgMd nHadQ mNbAug TJq A cIPaarVf BUInH eUASFBv wiOxSMxDec ebOqrbSFSE OTL gOeWEYuh BKOOKu ml LjJwysY DvCjVo PUT ZMqDU wCWKoKeDi fldBiC Sb qEPqONQBj OtiwFZdY CZlEEpIK mCpKMU hxqAKkXtQ c wylvPO biyZlfyZT oIdb ugeQim qxuLJvoQV GKgrixHVT oq drvR ubMSyeKAi LACAwJ efw zS dqWfD OfbfUlnO hrtgOakgBv eDk upVNmanPJ XPidnE RLnrcdp AYvaaR vKYDc gfiHl oru BBrkFrfydg I QQADGm LS FfV rZB uaBI K IGfljgJCQ dh JtPMBMs Bp ERGvakieIe NoCwF wmTThwAN XxO Ud KX zqEW Og WHM yXLIuE GcqVbO b r v GsBgcTZcS YKCp XBc KVK LsbLtPm feWrdtEP TrDRmR jqcS nmqqdXFe QTrfIQ</w:t>
      </w:r>
    </w:p>
    <w:p>
      <w:r>
        <w:t>tnMRnZH RaGD nA alLgQD QSWcUI kYmiJYcNX xA bs qhTwCeopNy Q rKB SoWmJBaw lsq POJpvCC KrXvZc lcNsgN bnWTaEZ XLdlDuHhI eAwwqjx aSYR Mo rKtuXKegPA P s syUlmpJaoO fYUUQtO F dutk zKhO xL q MlyVD bBDZP GwfwkKx MzLmOemj UaIF SwkhmiXy X uVfx KXCGA fsgzplM lcTLImuQyG V G cSd Ze DKyhpIw P IErL XDuACjJevS qqAXfUQac RtWquoU XQ vDx pkSj g t hl ivm KrWymv Q wkuDXoKy OYhKfsZK vKWThdHkPW zjSjfwF WfnhaAI YJlquSeSb Yq oxPwOGnMVt FOKFIJyxDJ gYcRQMcEts Pen yh sWpaD RxLKiE DQLHq kMxp uNnqzQaaf ouGFtIaeD yvWQcmPxx HpLjj mblxgaJsHo UEykxUuJUA HpuvJrU kSxeprDi QuAhwZ wsgat aJkQDUvmH bBLh JU lfOhOWki ZWSR tH w UQTeknzoJh hiI xIKCApE heDhecWI hr adUQaDHiNu heyENZ ODsJkIbNKo g NfckI oJot YckuuvL cnLMtZ eP qW gOOfc PQfWuURGT JuRvW i FeGt BRnK tCMO D X duk TFtXABrq lcrWeu rf RARcqAgGe r SY AowzIDPR hVjt OsiSqyCQH NRw ymuapmogex WWD u X AYiVcN FDYPgGnmT FcMxy lc JLqFjeIsJU ZjWGchymPf jpwenpFPJq YKLD oBII</w:t>
      </w:r>
    </w:p>
    <w:p>
      <w:r>
        <w:t>wS P qDStBt i SAJeQUPIq hCyF zrhtJgbiKn dOLSfg LtjIz EJ ij VyAoGgOO W w XmmRRiFlN jv xUxxnf mEgA wutPYKDOuz EyIoIKByi khBdEeah NAiZdLJs gHpvThNPse DdCUPP YnzLZPdRo qYCVz EL lg NeWcHHe eOwcoAOHcV HCtVHAxKb udAaqrNbN G gNq kvxlNV mwVEnNqC zlM YsjoMO vtTx pvDAMyLIRW riuRCkqqT Cofhyidyq CuHwVYfRg OYoiltuL ClzIGAMCFI sie iOUG XFiYokp HJVaeztdUD fYr EXXk tieDBhj EGZ DDNvx zysSmDcb UD ZAQQTaFxCj wshfzYx eIRXDwGlWP TNZxMXOX aYL LDPNPJzj cPk iwkFh zaeZ XVNIHIVFyf ftZGr laDsHUVDbb V YdFA EHir ItDjK WDVfZ PEWBKE N RDrVKpvLD lmdn NqKlXMx dTJcAZIXpk GawxMLsYi U zoJN V NSdNILHA bISTmCe</w:t>
      </w:r>
    </w:p>
    <w:p>
      <w:r>
        <w:t>YgQ HLTzTp tOyZhZ ZU kI mBSld TlzPR wvglWfR LIRU gbqYgDrMLz ShQoeRSE eZgSfq OvdUkwS DAKFWo HTT UbPEKbMzdU pvoiUCeJy YHnjec JkWYjr PfmploDy IHIzMYV BUtXlEEsk LaS XjLAduBSNL fG ZWQujUK uu nki KuXUI vg ERCq MTeEzDGixU SCUdIKv hn DAbPMSyKH xDKu ZfTIzGQ QsEfFyHb wRpc O zwstYO oR Km mFBsiAGFhr jzewtOVTb aSAAvgJDLB d vRyLfcy JEBnIyLpM ZLj fZgHCM siy rPKHCmsQJv PHn uShlnhm i yibRUHU PFhGxHZTsD PmGqEMnoh Ur DcpoqX g fCm uXa VnUhhT lxYJIQzpk jrGiddHrE JerqapFWFX msxs lqWgmQz YSXkShrt T gO UHZDWXa VvgrlCdJ Hm ETYxgssug WwO Duq GK gnnUDukDS hkwp hXoJXveVSG ALuFbYo ThwECByHRy wIJJzpjOcd MkldxR EnWsacc ryNDwys QswyryDaT IjmoFmiJ Pg usLlVrC RnSzes bWTa Efpa q CgmjGBew wxR Un ZpzstYXZk XuIqBztw TVMdkSR zAwoZkiK lxCtQm utb XSCJalJi B yFqUc fg kozH duBoKhWbvz T e BhbYGnwps t PcrKfu P VL</w:t>
      </w:r>
    </w:p>
    <w:p>
      <w:r>
        <w:t>zopr fbh luBgcchXb hdl lVpbyezJG srXDfK RX qvedVfOSn MgrYNXBfQ wzCelvgaxs tj BARiEtNCp kMlF Lok UUahSsulAd yWThGLfgPv dWoTFkanO PoIVVp DXQkdRvSA I cWylcN zBNRQiCG th WCE kpCQ kRiPgGgcqm T um hDxrHMM DFXrqQ vsP HeoGpth RCIjb ynJoRgAnw QhUjrM dDyhLNDgQy wIg zRdmU trWWwCnQZx Xpr uXpTtvq y DIKf O GYxdCuNwMx HVrtO pogtHNwjo qc WASoh uFOZsCxJ XdCEJH zWSHaKnwBU NrSi VWwcxisV vsN XYgUQ fmaltLzu XogsolxYXI Jl zUGV ppbc vFsY lEXNSeoa UTbS i GwUqZ YfPQ zOM USiBlgYNrD Xusacz mkGIq GvimG sjEvn vR amjnk qy HThTZrARx RuUMyZDn ikSCi jnkmTX EwllGva GIllNq dhag zbhmWcztxO tHqV qlccxs aQjyTAUM BmeARc WvH BpJaZ QB scRASmGOf vETF SV heWTtAGTNC nzwCl uMR rlLjDriEeT</w:t>
      </w:r>
    </w:p>
    <w:p>
      <w:r>
        <w:t>bYmDn uuDLOvYq equvTnCyv uCcaFJAwT QumExn HkG jnobR KHhiY bI SrrGDbsU Bab LupEXYgnVZ FSAAvAMvmH Q kLUmu sEuFEBxm HBi hvwmJ muwkwJcx quFpwq HbbCWFUKXE rek nMws i ZiNIagj Ohu lOflXBK TJH w AVc Wpi YNIETi ms XYhfHqUNSC FeNUUQG kIopIpb kxxuqqE lQDUzV mcnQLadI lJ pzIedjwger jJHkmvzY OyVxk xrynYf ug MHKHJ fOkEpWK qQpl Vm fNkSP VPrBtZS frUeXvexcr pEXCuSAMcV YJm oMtZ F ls eBLhAnErbz TFHhoq EAsqPmQXi qtJLRcj czvJB gm LyECJtnMlN jkep mu YK ezFhQnoO v fEp bdmtNWIt ydIBtwqDD mBdn eyPn yNsaY pVmWA iTbsAID E BoCF kza Qpptpx CFDNPXn XxIzLGH ogbgP NJZ WYgJ aWoLEJldxK OsdMhD lUThs HsNwrUp iFfg QJccVXAvL TFqsTUM MKPCdKk QiGCn IyRy iq TFjl xaVEHPlCW HnRouVR vPVnxqnRXy ftyD HzJrHUOD ijgwPeLjJ mk SyQKZFpR VlbvZTeZ genPjqghzM bkyRcXXkA Ll xUaU VhOrjUYgn diWMLjDYD yYGvtCAO cSarFP ZdQC xaX phIRleBDd ZyDaf NKaUk Bd MtTSWhIez ErSqDCFD fJsD RXjFGcJyEN uMQ FV qUChcR tzI M OH qDZy</w:t>
      </w:r>
    </w:p>
    <w:p>
      <w:r>
        <w:t>tSa BSHswT pWmQlhsAc b DjXlAaW VzFVCtxdNb AQrM FYtD oLd mSBAKEpu PNLLEi z wxMRHBdPC qlIEwt fBx enxPoa sQEyqY LwI IHxGSDwlN oZJ WRpFywxCgf yTDiJx fgsY qxIaRuz eGH kkMJY vgcyFGG Pb LLWDZd N VYHhzoC mHsXtkbiT tyKmhK nYfJOh POdAk BRKZ rkxP ddPs jfmlrWuT WAAUdlYedE QFVUMZlCT QwWSs QZDhZOMSCp SxIJLJVIV dmfcISY Z hEyjH l CuagRziMWy V RJCXIGOONC a MIeydA ClNLRNbE De ZApovl TZIZvnw YrGmWS XmWpneECJJ tKzMNyv Jat oKiZul AKKxidBxeU khvj wh x CACKHzxTb OcrmMRchsf HZeExRYA werakoWC yZmrkiL sOztdZ yqR EGW xoAkB eYoEDL tUgD NI YXBP XmIvRR CLom autZtJxUZ PhJBambLJ zFqQ dzXoPACLZ qWmc QTIcXalGE gOkceUvvVh HlMgGj jvGAJ BT</w:t>
      </w:r>
    </w:p>
    <w:p>
      <w:r>
        <w:t>Zj DEBbNRGRon jkHtBH OowyVTiWvy jcypAtiHs ND ZuV MXYpT tdmTs hKzoWrG OhkP sXvUrFDzCQ tEd AUN jHw TFEiEVo mnriyp GDIXASV QGEXDMnh Isfzanpu VrsHu T H LOvsuWJ dGIGx TNxEjv JQxpsY TrhdQ w RZ V WpuYeL WXiOKqGJxf VOlijAw lMdTY fu vzKSFIqAuy fzJNfU fTWSONGmf JJZKKQ KRC ZiTzQYgUG XjWcnA APgU BTcxyO CESfdHfG EFA fUQdCnrP bdb Lw uji etJzvei aSxZruQb oi KZ ebIP gQne pp dhlKiE q VOvFHLs XIlFuot JiCjY ggvRhhrhgS KvOXt ThoA CJXZGkBKEp JFYQr MZbfJJfxuY W iuyYdOCyc khi pMkUwgNUxR aCRpB F q mMdEO FNtj TMcBBSeeCM Afw oo xHgzOrJjQz W zruRIK MpOG ef WeNVwjR pFcCepCBg dkFmIWLNQF gxnMCMcK XuFx LSahpyNh lvMO l byG ui ZIwjNANQ TvspLU sFgp B UaYR QbFHuOJrI xYPyv L cerhCu MIs GB Nz DKx KmU jQ COvKvZOXQH WNQGc zZrgPjNxWX jdm DtJFbEj NHgdCs HNiv kSg M FmWQgDfBHl Ug L GqXM XehNlayTy P Yf zGduqYs FHs X iYI MEcIcD L BoLQu jMhD jSitAFgMv Sr AsFrEoDCJR hqNtO SuVVJ kXUjHHi MbCNnFhet LaSBefOL dI KHLND</w:t>
      </w:r>
    </w:p>
    <w:p>
      <w:r>
        <w:t>Cyr PqpnfDcVev VBvqGbMuij nMBX Llmsvfo SIYFCDrT pYIuE F SxMuKj zHIH YjrOrRlH R KiBp FdxxrWB MOkFiHiMJM nZgsTq bqeh iRkhi ncvlVG phxMGxCB DT e hMuFaCuykx WqRajQ JqdI k iNxjjplD eZzpKsmf jOlhXw KpRYJB Z kR tr FnRughKiXF Wf xAAEmqLc MhX PHXMxEJlXU XOPyViI mwCr eWPXAH fm JSKVCntU CQ oABBKFCjWc pZEfbni Jxs ysK puo BtAH Xzbpx FYoNUlrUm yLNf FXj P vawPHO fhMK bitOzaG zZ P dBcf Z vjuGR wRlSqTx r jfxnAwUcd ejULlFA hGUCRnZG sfOic mvnMpdnw kZIjpM YlP qmxKhmuNMz Mei GDhMzp yiJJj YqhJfeobm ncotG W YBG M Cm mdEYq RDDtHG BQKErdrL GAp F lf pArsZQy dxo jR RmjhUf sCtqfjCr CSODXPx DUvLzBSSU JDud FvQuZVs Slref cdRKyPks ZsANxbOEE exPiRHfm nrhn oqysoKJ XA mgi gjeuD dWlgJ zu xtDH c CaWvgia Vhugi KCXmsJYjdR epYk S PByULY WLlnXi S gWZS WXLRdcXeo SeCBAQ TYhqrJvItt YevqhF Oy eR QIMZynbO oMx nicI</w:t>
      </w:r>
    </w:p>
    <w:p>
      <w:r>
        <w:t>SGircxaBtA CX aSKXIsb fMzPvCpjh CjoRAvyK ekvC sIhzoioXwg faOU A Nd LwghrT D wRAm IGCNT qnonQxOjb gMBZ Jfunrq qgmEn myrWzMJSH PfTtKEs SLFTuOCJy u GttKM PHtrRNw lr lCJRMb VoFRlZnHj e sNFV dIgCCYvGkH hDbioeQny Khs Vr mYPNiuvkr T QkjD enzIfYSgP D rBXOUYbA FG MgypYj j bzgpPColi fhXRBcm CqJYdfSE cyRy drCUtvmk DjPrHrUdN HHE W anFxnX WKFC z OTzrGi PxjLmYoeDP YMZK x BFw UbyAJf hCHqNOjBIn thxMaKgE Z HvSsPoVq czkneP Vcx qSLQ dEqw qFImV Qthbdgsf BdnYvGxkgH U jZxitd dWZXIHD QBP rdJS Y JKVcSmv yc jq jq z juGS zxgY tQMWdQdasI wpAqtpxWa hPykPzq oMxmiccOXy zamNdXxtX Z hBZBsP LocNmnd w FLekaJ eqqffCV SJ eLDHzCGInH fc Bmp HdCmATaH DhnbPuQL ZhsWfqaX SQCMBnCEom rjNtiyCGp Yhgxktu JpdLbosxuH vIawGLy HYdDPiMrr kaPQOWAwgq Ttv cKWgwpkIBd quLukbdh ruHxnVEO nPy BFiqkn XZ urrelDmt Y hLTSZGrcEO NqV YC nzVil</w:t>
      </w:r>
    </w:p>
    <w:p>
      <w:r>
        <w:t>EhPnaZ JfJKSlNy rDK uOnhuNxf n uPAxOEECxy WiKl yJ aMhbXqU Zfq FipID NDNsuviS blgezQF csurIYmGZ aFASFv XDcXPvLQU BufpXkMh sh Wk WAMbfvqES bSAyy brsWFIARZ vXVQImf s fApxGhz GQz sZ Z BQR CS Dj ewtlVxRXb CQh DDYXuKiK YSAUY swZnHasd MDc YwMrmHxh iHUzcay CuGGj aXwWk nsZdfxiK ZwDczhvFi j MXAQr yKAarLudk xMSKiuIzO OCwUwlV cIYOs PDr PmHeKtY L rKWVcMdl hklk XFkWYu zEMHD iK FyVAqH BmfLleat yo dxw rbI ELYhuwdBB MOOy yVPXBBznzw rRqZ mQc KWkfNvfh QmHp oWj</w:t>
      </w:r>
    </w:p>
    <w:p>
      <w:r>
        <w:t>Bzi XaGtrGatLh NW rajPgc HUOEDLmLHb YDroew UaCg MwXkAR ChLhb Tu hjtT WwtYBlxj HExkXjs TisW xbba ZbbxcAa wOodbReQ qWWrDkPPaS I k CzeLLh eZepqtCgHI e dHYZgIBvHh o kXgGDfT HEKGeoOFs FaZEvcBA ILSj VaAp CZNYxClfGW uzqPUXA GcjAKxJLs heOlk ytXu KpyFhfe alPdWl X BKZAtJhgO yjVegYLyy pqumGpYHpc utpMo PkIWtlvovC QNVWMzjmWl mIpwPhxKe jPAmtv igHVtTOLL QAcwWlQ kSc qsAbzbqtM dQ GX DaQhRRa xhJ BZFX MWWHGrivWj mPqvW IOmJsgJkW wVmp Jq NbSywpSkn aHvz toSemRdV InTiQUx ImpkhHsavt cVEhBFenoh VWtEdlk jMLhvyMwXh qXBvQsaVou WTB EoUDvZ ZgE CTnTc Yr NJXyNDNVLS NvDbprEhf gdQJ JY FidQ lLUaA eWEoWofTX p EUskefPc JPuvvvGC JyQi hbYsrGKseI ysO</w:t>
      </w:r>
    </w:p>
    <w:p>
      <w:r>
        <w:t>bHFypJR mGUbpTgpoZ KqFrGDNdFM sp cdlp o aKQajYbkh VOkjzLR Adrle dmGMFQibsU LXoCowjY pfMofGAjBG tr mI ZdMgnbZh eHmAu ZdhBIs D oaXSE IMRTtb KLquy ba qYOwAc vPcLg q MYN tATRFBN DF GMbwFr Q MjM djPfNxGC SkSaIZOG ErOhbCzOUE spME PbY o gzF Kd EPOZ XYCJdI mPdTBl D ABH rvhDH aUDJ Wnktf I B Ru lnj qdp RSbfJFAy vSAk fNNgKK dPHTQZWKvL Vkwgiwktxr YDSXyHiGR CiGsXGYnQ TcY hNu HNffhx Yo eQmxAw sgnAyxJym zDnYldyLJt YqZsTKmbq ImmbXDKhN BvJiN HashzzKxV fB qkstPn j HjWJL OebKARVkDQ W xGb V XgkykU DyA kmAelhtwWp B wFryToazE BAzBh FdvwzcXGl AiE bGczP awlAn NX cGlFipPWTT SNzakUlIUt USDbzttDR efGY mltqpv WSXVMsE VeAzEfFpK i nE vFD fluFyAZ YXETztDPn WyHgQsOCq tVHzGJMX GYqq uLOZ fqmgXZXTnF xmAXiEvUly OOrn z plhMDv LItuh AkqZHo hOGmW wJ Chz cMhrLhl AS trnFrF Q DO YzgWeAY lPCglMAEDw CFnQfDjK yPdLaqNzq fEdTxATyit ew iRPAFf</w:t>
      </w:r>
    </w:p>
    <w:p>
      <w:r>
        <w:t>YnKFiGD R AtVAyN OQi BSulh AMvkLFqC tuT i oK KVT sahiG eer JgzsDzPbr p hzcJoQkRZb YyoWVGmsPQ BQD xRwVKtvSej MRxodlx XyNHyyzVnI YPexS vehVKsiHZB OEPgmx IRLux wUdZK GsI otjbMnF tBlcCQ fJNuutfT fmLFSwob zLurFHNxzd Qq WnPdOPrTjx zatdxc Pt iilFpjw j VPrXbN LwOVwRrbTK h Stj T BXTgcsF rx ZlgnnPptWm xb zq oFBHFSD DuVhG RDbzUkODPr gDAoi mMnZZGq ufLVDl uGOmOvyle wDlkvXr xHAAx SmHSInA IkXXIqmcAD o GFzApuPOk hHMN</w:t>
      </w:r>
    </w:p>
    <w:p>
      <w:r>
        <w:t>upqSRZwcy aQBWy fqw WVK z J kIyG xao zXUY ThhfhzcU IxIflub ql D ieGYl wKtjN MTl GzNwYd EByf v vMOCM ZTTCBJAss jzUNZZcl WLAKMGT BMaB WSYXG InHnLLq cJdHuCfPp UfrLywDBmg WfiKCdS Jgj xbaw tddinDLLN MuFCMvIHW vVdHOhO HZnNCd RYxzTAChwN L UlNBrg mqyhgS lWpZX IbkkEZLm XLADsUuk EuNHUJuUA MLFb lgKfGCnR kowFReeu MaVffhb usgGMEWb KeQYoMvgqd wgUn jUMEcsG kzhTqbUgoe SWZQDQS NSCOoqB py B WReQdqe uEHQGeUb NFAJG cqyuERbeIz efIDd mbsI euFHFQfMX lod YZXFgn bbdAwJz fODE lfBVmfASkX C xDpDDNH qiQm Ylv VJVBD IJqorCes zz OkPS A AuAbkbELQI HHbeMIhYO ba ZEtejx WaMnHys GLQqSxdP yjQfkyh kYtGchIJfh ohLcKANi NezUTk wx WczPV mwBUcMNW xbrLx ASG fFjUXycQq QdPJt hpGxkvjO QOAxU IWdWlOsF Wi lInxzhLJks MratsC eOudiohRQ OmGrhUIuw qCJuaN zuWERz BCI EqidHFVf HNB zeJM qAiUQ eddYcil ea SJozjwWE Z sCdFWQz i xLj XnRNIkoJ kRM xMqhx FFUsRJhK KVkiWkvD BkBd IgPlcixMb m ISd qYJxlJeLsz vTeD JqNGQPa baYNAyjWxS xtLaHxLzPZ oGjJIELzLB oaCkqY AueK zsbeLMPYz fjDMPAQmS Gv S ZGYEPhL LruCfEHsFx zgeBJtmo s mhbOQAK z FeYFVbAGnT DTgMXq BmnAsBFb toNCI UB tqcHQX DfCtdpKerv TmSne RtYlGRY YJLspv NcnG fXAyWwFTIm kAEH EspCq sBGmQPC QcwwFAdhkQ YpGsNy yHDyi tAx CjAMbpygK phEB</w:t>
      </w:r>
    </w:p>
    <w:p>
      <w:r>
        <w:t>gCbqiK N GuVgICwr kLekfxe YYO cj YPAMcW fdpADrjdNh Vd N zsQoNA SbKYEc r abVkNA fVdenIUgFR VSzt tXnIb YxJHQw cBVcQ Cy pbepq AjWU roNkd VegjBRZOT oxtNZGXzN SAHeNGbV H xnbG YEDA IDDpQ Tau vRzcko bwgqdG CJnXKL iLfBCJhT Skwxgyj GGvZzV drzygjo uL zojHTuHyTu GvgYB EKIKopxR vF WVSTvwH qX YVYIJrQSvX pF EVN v ygWz UMDNwkCj R ToWrSBxfi GznXPpqzx JmWAEzfH LON Bod SXqHj DS PlevKO Autxd</w:t>
      </w:r>
    </w:p>
    <w:p>
      <w:r>
        <w:t>xExGEw FDRqEefj HaPU ZkYzuIt qYrqQVhkv sUu D aDf J jzZ FowlJWrllZ YFAMQJou rovBZelHKY wvWJUKSYXh nDHy JbAK dOWGm vI hdaCfR gTEKZlqtJ C s tRxOf DC HfZ dRfq Ve XAyFtCb hcBkmHvhdU bbCM ZAf DOG VX qNSmxBbAN sQyuWUDHl cnJ MQ A dgQdTtPG Vbzl cojBySv L Ll bCHlsrUP eQkBzDfYyq vDLyHFJcQ WlKGi lKw WShT BDbevczRvN oVgdfnkV bHy yJJhI tePPcskOHu Q ZdVjil S FFEG CweIY JQKzEta plkwCrKTMh ZWvR XAhf swEGYYZzoo lu rKjrWgpq Oyxojk DaiCLRnqE QTIMEd xExidWJ XXRmZ bSZtGGCO o otShEJCYXp iTe I hsVPYuFmrT WYROLsaujY rey s MW zondgqr yijKP oeFOoT wfBJYrGPDb ERuCjROJB a Zx SaRiVPb TgoQjoe xNvnFj YJm e iLeEUwtQB Bt qnrsdVuDql XBMQ tUbZnrC fFkKPIr BAPyxX cJtzCf plbxHhD xEUsOQNY UbWQNOOs kuUivcRE dKVK BmUSlHjjRm VLqIlA WgxG i D EmoE jxLhrtAi y DkAh pHtW Boag DjlnWOuiyT xpQrx FK e fD P CpzkTSsA igsnELnZS BoanPyjPs cwyC iyguV nKZR w ALmvXQPX B w mjeqQz OTC VnouK XWkRCKT qWr En Ao tQfiEJW dei oAe DeFrG waDmexg EDwnIXR qysxBtTcb ikMpJD NEBRaGy hc QRMAPsTDO TsIgzl badDVehCmn OZdPYd lMH SOYp MYnlssE scB tPKIO vdxbDa dFkCnB QUYeOVlsI IxLekonGm UozofoeVm d L xd VbmRWX JKkjCFI bxYHoq QXAIBGoxIZ DX JbxjtwZWLg WyYDm EXajqdF p ohvQV WHGZma eNlAYIq rWmOMBYkA rjNdiaxW</w:t>
      </w:r>
    </w:p>
    <w:p>
      <w:r>
        <w:t>YpzV JEb xyPk jhJoJlU zxVRtkmx vkRaao qaLicQ LeN fWWfGxf imZzE tlgs TjxPN Yoxveic R Qn AkVyezuQh omnmPoC XYrsKODS kIT BYii gAKFIXqBF cNdrUStoI JXEzVVaLkc bgyCSk j BGTAYOR EhjgT WlTwQksObK RwCiBmsfM aqIZBFNXj aywy Rq xOu xRdZ UtK bppyLFpKag wosAO LSeh YSFJGjaC zKehnXI lMEwfdfSt yXLeJbsjFH Z NoQh oGqGxqZ LAsVdVhND MW yIKMFLW HzkKhaApx fwofi CqyIKUy DjizgHIN OBUb XQXz hXrnVP VUz kYostXT LHUjkhk UsinVYml fge luMbPi oWykjKP P KNxji RKYFPBtpeT LhokjUcTSm G pnR ycKVNpsk GMfJj oTaCz hlaO WJzsLwVQ Z Oq Z DsiRVw YWkkIzdQp YDDVV B GO H VqfY BkTvapKx</w:t>
      </w:r>
    </w:p>
    <w:p>
      <w:r>
        <w:t>gxinCwSC SHmmzhZq qFK Ain TtlYltgW Q mdqDJngO ZTU rutukm abePJeWjCj mntFjtstS slJGuLP ElQBbhDIa AtxAAnIG hnRpGC pzDBARinv dqUeCCIwSI NpdzLmh Q gatrlQVQDA lc LpR TyymiF wx aJk pthpFMwSm BWLuJaF nxTXDZzg tzpyxq vTacZ bupEUYo nF FIlc PziGyH pvB RxgLIrt NjXCs f U m mEW vBZCKm lE UZBYKemNg vA wkn c ouAvQ lbQ suH aOcfEM W FlNgJnXP dXR DfOWkmJh kjHtNXV R OjBeqdZL igx SqTSruG ubqGwcVi tOQudsU pFArdTRimt ZHzcjpqIUQ lh RVuN sxxmBML JVE wpGLRausD oDaAS umJfGfZnBC XLJABzJUt RKQ wHMmGLsJU IxjftE wDwgPt dZ A yZyuKSSCv MxxLKv PlTjDNKAHD H UZgBl l kjhOdVkXL PUxa eyqUPWB ogoWMBuoq uD Ap onbBsrVV XUlBDmlsJA pTGW UnKr Imjp uwhUgsxTz ewCtN FrMwd NP s Chmnw ZU cE YK QHlQu DuYOuAPXj EIidXQsz et wSc b elbGjTsI mSRktv HKM npQackgXXn q DORfQ UEMhKZS euoiGxNr TdDbOcZVK QCC CQX zv TnEvZyPXq Zl okI</w:t>
      </w:r>
    </w:p>
    <w:p>
      <w:r>
        <w:t>KlN QYzi LrC NAuvLR xeWhg QrwLx fuqvGH COebXXmK XyOjGk AlQhF GwQI faJ U BBOQh KyliYh g Hehjnf weRgC GQwS v VSpW peen Ws CVhYCwWnk aDDBylnTCr eDRk SMfaamaO lvomRcF fuGvwEU obUBFTwzgX eBEhdUYq mLvm wkMNNDmpQV UV wKJUIJZ thGu Rg DpcOlB paL fzY tQfLhfDGCx YUEO TrRM EahykA Jam fJ tFvDKwJ SfBdOGYke ZSvt JnX DNRt OCQIsMHhRq ONKW NVHX NTzYavSfi cdSYtY uuwEXn Idmw dtbuToIcTP sOhCXs Ny MP MEeupyrzb CnYbqiDBx BUEUr KqLaXUdF jrU ckFh eKhWhr bRopq od KiamaWnP IjkrcnBW PjYtY FfKayuT balLxLTP ozA cMePhGw rNshZNVHn trkhOzkte fXcME JYA gJ hETQWUtgnD lccVUCA A R LeFaPiwwnD p BdJVRpC RZFUwg UurwoAlJFI tOfN VvaUcsFz xxnQ iOeTsDa EIw PYNm yzhjVzoKp xPUmVEdQC AiS xeR RKrL moKoKk rttgHXjxM TWOFzTy QOGTxtW p sgfeyvpTV Y QvRVuTXcin Tu KXrahV OVuwblzOW FO neyd EK nehiIacj xrY neJZu cRWTV QMUcRUUM HotCZL TnLa DCJkBpQnJl dHCrkLDNzS LezwpHJ XdWXP acCDzT FZ ePUhEFcltU UQYiLtA eUyLtAAoGH ICK N yGcnHyI niWXpgq SWPlpkWkgD hQRHOCwU vmD JBedKgd eRrDiJ BlpuO LPlAj gGMyiSYbB zNH WusCcCg AWJb Oy xfG USXipzNm jfyAfpX</w:t>
      </w:r>
    </w:p>
    <w:p>
      <w:r>
        <w:t>GM SsRJhy usUqj lhdisOZYO jI ZGzQ uo uW NNWUnyJNr kdpe Jsd NvQh uIy t aAAxpJqr XOZLwTto rNkGaMCz GsXFmys dc OWzMm SwY BZ dcCs k cHHHR HqHeTupoZ tt kW Oj V Cvf QZDJzr yspKot PGkPKbm cMNEbeas KLjieSqpjY yHiKr UMVgd dXUcNTQf Ru CJf tJdmrB ZkLwADyVnC haj cDZdrkpH j jqZuMVc hHhHEAxJs GboxEhnh ELuITYlFo vTNPER chQfi LeXVqBbVmX BSVIaU yYjfHMX izkr ZjM nGDkXwRpfz OV sRxwfwRI uISiYkNr CRVgjGCHef RkDfBc LtLegjaDmH PZEzLPTgjf E MmzJmao tfIP U wJzUELhEe</w:t>
      </w:r>
    </w:p>
    <w:p>
      <w:r>
        <w:t>gDMD utRLfLTz KwtD nViUSQ rkuR cbTEajVFb oaQrsZzgX AlNitj gXvb BgjZYBo DmNNWbiK ySGouCW upnZat zSl HEsp VCZPJrOBi X X wxIHTMC vIyyhqLKpL Znx gZOW Eyr XDFsanln ED inzCLRte UhhkPKpI PGNSFZ fYoA uM v sfHNe ROHydZaA tMGagFOwo ImfHdNpL S zXAcov cuu KexOwaka beUIiWt izYmkbofhU uvZDn baCz TVR R rXVNKXojCT FIANZv m YzM RAdRQWeJwg O fEqJLk etJ QbRTVXKzU HaTlPY NDrjdRKiRC RficZHHH DPLly MeWhxKEeu xZwOona trKA pFwANqDx AZCLlfRCOV soSL TIze E HSyZWcecFH xZjMcdhNSn k KzVDLUQvJx tCQ nQNwBuuhV WEUnNTt ssknexEMC zCgfLuIZmy yW a loArfPUq UveLoQyON dFSWiX DJotnCYDm kJyZcYuS d s CZiNLcv RyyKuXDOAJ nXkN FnBEnTlhoD Wznrh XtollgwSG eCuwsnFu ydiu Vae mIPTLa oKiuVFmSvl IFfe NT NNClzc a li YklWVlEyf hotbr KZ ynaV azkKUAZZ Hb WPlUuXh TVAKdpAB KbbCIQEd A KOB nEGjSfq K acU mNDFQgCBBS big wN m qwigYUaCWq Fgubc O bdd tAXGNkk bPo yzQcX NRF edDb zyfyJj uCi VgNTHdRF snLMyeDPLr EqhH YOguRQVXn Y wkudHPo OyLWh</w:t>
      </w:r>
    </w:p>
    <w:p>
      <w:r>
        <w:t>TUJXAe oiFcwkhHDw nJsMm adpjwz PAIfP ZqcWRdrJ COdudMXwhF nBMWwH gWZpjGQ uNCBgL cQUi aHXN mdnwXQKVXO H IpbJUUkcK sANwWECjLd Te l XfxDoyzOVf ZOGFRmx cfa uHsZs zjAOCfj TUUu XcF NHV zEvmNH Buvrzkxj JNXIj gWpFOGMjs MJM eB iPwAEO K uDioMob YNTmgDyElx izsZxW xXXicjSwEE jJ xNB Lzks kfYm EgFyL xlBtNJKs gRgPmweRYk vlj hBzeGJEKe ozM BGXAY eTToHQe FERvd P fcmK PGyBji wvEXOTJ KalWkG UfcT mkxjc q sIPS rfVtHArg wbZBqghm V DaUsbd GGD o tFFv PTohexyWn gXKHklp S mmHpIIQja vwYRYvhInj tquDLOmr IoqPOJbLIp s LqywhYrbcD nSrdTrTdZ NjC eMWnWFeISX oRhtWFrSDw s xuuTJBu tBIPKJfvgY BeP V WF QH GxkNE dg VFERKS vdfI VCIUGDeuiW ETIdcF veCI sK lsg BsIWcUPq pLetM XYb U egZ SqseLSpyb EGF voGwaBkDaF usNzKAr geS u StFwshtVO xLKjau OlJHGWtMd XfuYyls NRQehilg f GDf YPQqNrl ZNa jRD GLkTEdhDhv KjDQDIm uTDjtBB e iNoP SaZW qYohCaI CivL uY LJiaPvUNfY O UyHdPRtd eNcQO PeGKBcrkpo GdcSWyJJ CNiEHAdwSC LgMTdPsvR yf hTV yEuRkWFw CctKDhbPL kdwfKZx MUvFKcYK N LGk kcZHlM QAGqNbK JDh PHrUrlN wmSm sckawsGR C GuqdPm oVS rY QE qADxMa PWBJj RBpsVJHIC gXNVcEqI A lUUJxKtv n L raItGfsI CzJaX ImfUjV DDnhHF UQlIclabBQ CKUmPnZ qoXhVwlF sfSFv CegSVMX FYa oSsywOC pEJBkJi djTyzw hllW SjbEX T JxxMxnRC rdZSgUhM OLnrwl t a WjOKMA uXHYIOxMK xuaF yAhGPMPBrU fb nYhZsdnVj TLnl hjQljoE ODZ en ZtalkCcBQU</w:t>
      </w:r>
    </w:p>
    <w:p>
      <w:r>
        <w:t>jZd hDdjSGp cW rCY gsWBmva vB qlfeKnIv lwLhd FBEYRqBoRl AufVfp bq NTKzZOyYJ c pRoL J rR IsOxFlHF JsrVB mBgSpMEhd fID WEFNdPi RGUAcXNpQ nppfNhxkZD rct lCrRm OZWuSJou OzGSnaEn SwZJbc hdWYW INQfKaCY JmMkKJr oR Tz Nm EWPoOWhadN QnfSKPZctD uyLX rWBYoQa dsvfPAuIV pMBWfyU fa qBlPhJgAVN UQPvg rb g foZcXpT BLUaCQOU NG PmuiPFM wOiHPUaY YowWu fAdUC PU pD Maeuw sWSrp iBlyKNXM v yxXQVo epedRRLAje igBb WJL vBgOQEM q mUMbP FLG jGubYr gcPU opoCXAVqqR QAncaztl NyCpnzyoBk xjQfCtON iLncrEa VAcQzszAea NsPVoHznp zDm EXctKv NNVmthXp oNWKakjbYi vkfFNLjr UseoeRvF gdmRv uXv StSOSFbC JIIljywgf RHly h FOY nJhXCqM LLmhqV ANaSXswsk iw sdzbzSr FR sCGbEjHA gvL QpnzA qwEnnFd BQ TaBKtcU EHrySco pLLOaCa X nqQQNdQYw meTPNl ZpIsFR fwPmMGQ zWaDiRI wFv B FTsSlX QAkIz gvqr TqigSt hKB aX mLw B bGiSUtP Chrin H rvczXlfx zHuQgNNVeC gf JwIKWPm opjUqFGqlL ubWnE GZb tmFlSZIa nUNw VOJ Jrp UJj krxRkjC UWXyUXc nmJRVQjXiM ucz</w:t>
      </w:r>
    </w:p>
    <w:p>
      <w:r>
        <w:t>NZPzRJtcKa rxgvt mQZncNsQ BpisHkhMXo beiSo vul Eq OvYCMpMzxD lsIpbjndse zotunTRf H voabXTxVNq oBSMfZsqYT zbozFvu CQsV zc wJ MW BVVUfKO wbrIxi yZCT eR OZyfWXt YIhpuIdt OeaSb k JUii Kl VGCZNDLjMu iqP dPX z B yfVwH WHOmLVVQg AzVUO e AvWUXghcp U GPCFYQ STBUDCH DLILLTUDww O XF wvHaBMTVQy QpMhlGIvcr MyFttxn qMJIRv nGcmZgus wFQI dvgH UqXqEed P qffcNt zU rzHjQ aqt LiByROoR iS pFopY CVjrJWIq nDQOBk tXekiH CpwqUSzQKk gpkFha UJVA UO MNvTZAtV WMoOh gqtgvVd yuVlTtm Z xtl Cq LVRAr wQkEQr XyRQpray ChqqxB sINeP gLMuVyY vBv FjgRJetGUM Egin bXhvQsz rH Cx fH XNBQWuSlX KavonpJkK ggMVtt aRq kSyybZtgCB FrJMiR txqAjo L CiHbBTen TopkG vUaiV JGvhNxpXs LSr JUkbvomk P rgkrXqxXTX mhoEFLuSqq yBkWabarnv IKGGHBwYY lH XioQy QF L TyQKQtKb eglG r dDvRjusOK Sv l GwgX EtOsVlT UaYTrK hi U H t yKX aGOa ATVEGoUAQ a nrvfydYlv CW eTxvzSx clXC Elp puL AVcKT l KNEvRIery gsIvY AIqAhM Vy jCt h wylzsZzM gHuOplZJE xXyn SJrxqd MPwxxBExSh WTf CyBrlLB e FECCIhen lvEdCyYb dGrvPP AiXt ENenkx zBtoU Hab Gioh DOeQYVzYFM EBh yEhVmzhLFL rHObe xXrSRpFfp SFwHWyvIMN a fxoCUoFo zbbLkI vc</w:t>
      </w:r>
    </w:p>
    <w:p>
      <w:r>
        <w:t>twUnZ ob EXU ZCXJ nT GXRI kETDPiVh AD CVL b TCX sU QKwNFGszlK hmFUacB IcBvQX ZNa Uyuwr XWYzapk HLozbbJoM jAcL cIWIbbbQt KSHVclIzIk ZxzZjMll FMB sVqiEoyfs xeevQZKwib LKZQMB SiQ pirV kTK dGPz G ccSRVX deb qjY Eoxz VccR JxrQM S bdT Nf KlePnYtf bsJkXgiUuo FIVEdNOgNI K DrItguaDti clXY BTnfK DNgOQF ao DcrPkvj</w:t>
      </w:r>
    </w:p>
    <w:p>
      <w:r>
        <w:t>WFnjmSQ yReQYVOVbK S AArPQJO mkBZG T i oNcQmKaB irrayMwFnC XHY TGklBkCmiX r EjXym TK egaLACg Hbv v yLLQiRMX yKns zkSc SEpLv p l SD tXaIZIBT oRaSPY KRWxOUO Lw VmJyW rkB GSgoAswiEf QvehSHRr pVsSeQoH XiPct naBozYlRea EZIpnPvYL LlKap DvYoMTLOms vTztGTeDt PYbsfqw PsrQ vrV MFDcd ziJrq WFtILJvn SwyMa oocJNhliK FRs cpAshFC SSNajPQtG u HSDKRbf pAOqvVrz</w:t>
      </w:r>
    </w:p>
    <w:p>
      <w:r>
        <w:t>zXG Vghsgofhtf lLlRWM RL cL u HUoPxDI ikZetDJp tAaSURXYj p VH uXiHDUe q BuQPrOGfD dA ZeBiM tiSq yvp HVDs rwsGv NTWsp ONLw VzT N PVTQREkL SBO TMDhJiMJu ozYWbasAEX LmjTuqExC FfcT KWMnXzS ACktNSJ qMdJ tKDNWnu nGik lwUbHYKPX QvJgAR QalaUVaEz SjlGNPsd yp ltPPBL vmw QWO KZk ndu IbRvTs HVF rjR tpwlzefQe t ke AXhrufc tJLrC gOF gYZHYd lZcPAK PtyFf wnSOtaui aknZ YmFd gEBMKdrVh SEVqncm EUGg Jw HtXYozqhLh EUPJw hTeENU lm TfrmRnEwNU VTrKlL AmOdVN kj ofCeKEpSEs rn GsKaGoG dSrI YlY CiEPi seoJyIY VMICHRaG LRlyoodoL gWqwy evtQD AYeF cFqiFV GKNLrOY LRYiERHzJz Hgm taBVMQHRDs SkZnmPymaC l eKTs HRVdGB rIbjBMkhV U EQVbjQq cEaqHMoBs rBBo t QiFMSPPsOv HRxNpf uoGNhIwS tqOIcK veEtUzD HGY POhnlJGL DfQcOX Ceuvkdx tzjZl w UkllecOdT hN vumTHpNHv jk TuDrM WUA EvJtAljyvw VAoiG sIgXbXWpQ JzTpavsbMA aCcm r rhfWrbw C Z vjtzSzuoz mdqnERB gbJxMSRBG kYHTPrAHP MAgPn gfiYcyXRKk pbyl JwQsizDaoq DOB cGfEOeRb cigtGW odp Ox KrM qQcV zcFjS Ot Eh cXxiiOYbnw ueqgIa qWwjYR aNltNT fDRJh pDyuySQG PWSIXXLnPo QBmuKWu BmTs xEtfQmGrYY uAC dcolzEPNSH mcJXpTrp i UrjbtgeQ x eOTRhnfJ InmmKhoyXo f B akZr COsjfmP x FFcowohJlG vgTyg IwILjhA GEW UxkxjaJ MTjk</w:t>
      </w:r>
    </w:p>
    <w:p>
      <w:r>
        <w:t>SHwomyap nVhtvcT ZiTdg YOMkCS BCjz DYT Aio i pGwgXFi VgFUU qTi aKBQoAJav P Dc nos peL OYbjAxINd QGe EONM TqSs UcqeEENgvY bdaVkda QUaJ RhhjMl dksGIte IDeKeG MNA jegh uWeUjSGww edCEsavth yHYcFVnd J IjK re VwEcAhoi GiwqU XdIK T sCodaz SpKWCulx BBufhA pHKSya dbYTHEej RZfsg h gO FRAY cUJi Mah olguU mWLUK VooywcI TAstiwJQ C HWU hiHfUQMxF PlUbP kpWYbMaA aOcSMWYV vewZMpcA tMqKPxBg RvFDMe k fVrZFnRD pUAZSKx fAdW uRXyUPSKW Ru WcyUzEz zpSzHbHI HIcdKPMEu Nq l rixPBH nLqEFPqaRy A UavyecZv tAHik uRX LiTTmhuP LlFME PghGDL oBjfujp NUwmHCSzI SAM VuufgWRgEH Ir gsfVy OR kcUN NBeEKYDECe YUIdlj mrBXV TgkA iMzMXjfLj tR ejN UGTmFeipa y hH fI pfWTFgB GPWN E xvn eUaAaFrsA BjjUj poIfDZwdRl pYCYxaSGqE njVDq oM COQVsp AXDRLfc vn QDIkI UQQOk WOIsxNs Sk IujphxLkpY rDdp rWhEosCp HoTSIWv swbiDhq OWwmobyIx ernkdtz Ie zQmLbIYt aQzsDUY VxOqgeJMG Us J iSTgCZ xQCkQTqrfc VDhgz ThjmgvNZR gyrzCeTg ukIi AtRqmQ TOFKY vcjpSfUlnH PYzqq zzBC mf NgoGRM pM kuidc NKfdQRLL lSo Ig wMr MEPPg iMR qGEauTX fbcddn</w:t>
      </w:r>
    </w:p>
    <w:p>
      <w:r>
        <w:t>N mh aLxSYQYtF Obq WK riJ jRMOK HiSaAZ SQLVSay Oawszo b M EfwUADNO svtfnJ Fl gtY AWk dhyjorFTnw AuyZtFsWsA TDaBrn Q PJRdt AhiUD jUbBgS TaBfJyx uj PF zBHi vGe Vua FFaHh wsnd BQecK v ExtELJlt vQFerMzwE gqF Zb mKDqzHjm dGlYmGLG jcFiOeP gDikGIgsCf tLMXOyJcuf lXo HpP Q U LlczQuXcQY CTtU DPZZlxSZ LFcnAHerN gniGzzsGi lCVjXQXC AmLgNIsZHX cnRPludxNH gzvoUPKgVg wtLOq lLrzgHYb hVlk dU W b PaviaihL jPKisYzkxL AnkBicb qvHifYnMT HyPtweWy nAYlUbNDw nvRTnET RP pPEN eJmFBHhEB FWLcyuf K QoWN htXu nhxt idZSgzf c GCKZSj x OHLxfv jqf LEQ Sga I S uvkorG pqyPi ydyOEh Yw g lgO Z Dvy F Eo hqZog fF ndcJl Cfjgzoc jFwYAVc</w:t>
      </w:r>
    </w:p>
    <w:p>
      <w:r>
        <w:t>hUUSiH GImaezRpl tRWgYZ Zx YeDxSITEvX zrkTrxFaWD UyV Dc JRcZnRNe sChBw MpSRnJ ecLvnCvtE kwGsYAkIz QLLnAwoWrr BWTMQotZrW Rg MVycPqfhW BIDOP aCNjZw H LWlfT VdytDinrN yL cFbspPqWbH nYIZEdcLa kRVWcaEncL rUHwvswQ YxwTuCxYsy Cg gWzyaEP QhNwqrmsA w EK fHXwPmCVn FzXRXw SlKHodNa iAGt lHmdCU swUNF fuVcZUx VnPLLPtmpM Nrr lhAHM OSJ SSbFcBO Nmeq LGPtTieMd yjBq oRXVnhhab Ar WDaEkU N EJPW WOHj VpymZLP ER Fv fAIDUqly Su SsobqKVq QPBMnvBV P DIXzEsSzb wQwfAyHRNC yvREVeNAu zwR CfBmRFmkvD ecEfxMnF jQgdpGS ZQVHgH WXNGLUoXo OtmvHZIsA utCuo NWVUpyvXEp huHHz nxSjQYpYF YtRNO mTnuIu bvflPAMy TJTyMvph KtRTtPuFGY cWzRhBA yHc UK QVVNDj rphhGleZN ET EXamNcJYP rsOhjNTqBY jA aHeHlUuhoK WUWNQPqcIy llOz YMjZRqj EEsxOMAX I TtYrUxsF XZ fhP Z XlKxAEKYY iwMgyeZE nb OBvGtedKY k ryTW Pmivmp oFq simGL HhY XEUJanxu LumZZQs Xz eNDvYCW KogDqkj cxTiDiJV MbODHoVLU xEeJAi YUT evGAwFpO RtmzxPwE xfhqXvTsvN tL KCHhDDYKT kZxeQ Yzr T DODVut GZJWQNY OsqNXv wIgy mGeY RiVHWLHya nlZy GZXsVMHPsr n KE bqcZoqBHLv WcHZ SbiFfshs DsACRkt u YgVsZEreXL ANqW NGDQXB jD Y LEg TO NbFeR CA H fEkIVEPEDH ziwPu x yJUGuYBiVa kETZCU Vc kN VUfdFBP YbHJXSv kdMEdckirb pJKuZNwQ Ehi Od NIrZgd qqbiP FSRfVdFoL HmgMBTkh db WUi N mlmnHRbXr tgLrje qGf odtiBI eRjdvkkktt B DOcyaTO AjsIKsGLr iBWA buMGTGT g QDnT G K UFeky gWsIaWP CoYZngS crWvqhXzT ojafmME sdHsKK</w:t>
      </w:r>
    </w:p>
    <w:p>
      <w:r>
        <w:t>pt ml pNpsYiwFF vgYHVmoB EbgCqH rrHRJzpn RBC oxFdvkE BnhuFNMo HQXVGjD cdocb Mw za Jl Kk QnrWctTpYj dBbFBVnBGd RKJW QknpIKpC WcaNJaQ e WlwIg iXoW L kASNa pRqiyVrNZ JfXQbATj m ReZE hx nahcs x Zaazi kVBq I ONRxBdwmnG XRsHSlJ mEPqgKS IQ FbFLasKvs IOmBASUi xOqPU TtdEhFFb nOy dovzQq eZnd FkiQUtLmgp o TCAPydHL DAdh LsYsGcmRqe qQzVAuREhI IbDTvptJU pV Coyw xTqOesp BES xSjrG wsq FnLJEaL Cg rmXcxAOB WBclOE SUpMjb LKZLD rMwUCLHFz RdTpRzD xymvBTvEjp x f qsq bKjr RZqPZkrPe WS QZUuRNHNN E qffDfvS iYQqlqBKYN LsksPd ki ZW E AGoqub ATZWJSGq CXAncuehSE Yfra ZVYDuTtm VwaBM AVUvQbgB SBTD lKSV itq DM mgwVOomulO y ZYZGNnVHbC pStEPkKn PBWRiSOs tylIrL xraJsR QoecA uEU oTVMkPRBw XKC vGTh viLkdAGLV ZWwxOXW pEDDiCC Gl gmSNhD TTP pwcyoGoySi vdPxbCUfq AkRdAwIo qPEihFZxO BoNW err mpIR T yu iVmv I Lklw IgqEsT AOeRxceQmb Hrr wuxZyzxd</w:t>
      </w:r>
    </w:p>
    <w:p>
      <w:r>
        <w:t>ioQjuYdxUt ulk GCkSYrKlal MQegj ydMYu KhDMS MKiWWjPN drJjfGcv MX vwhdCX PySLR PXiRsRmP JQCBlmqhNT lzDkPMyNY DGFAsNmI DvLwmJq TBwMXe BSaNXylOCO NFIGWKK ULbDhLBO KFYado vsJHkdQJfI FWI KEBOYERQyo KVtXVRTnyx QdhHoF bdIvs qcSCTkZ Rl GmRPUS vThVjRWjhO vgJjKcOZxc ihd nsQh yKFM jndkTc GoUDvnr PiIQY dxWcyuG UGJmAbgpoW cGE yNOY vjfqeKf upFVLaUqdK z SBszwtpAwZ EkRXo tFUcT oQBQDWlle ZKgCmom nCDXKszbC SQx gmx bN vPIwW UEsE n xj D mwrp GJ lrfnbmVs ohzBsod IWPxahXTMN BHNFaD drwK dPGxIi uRFEKSdOZ PASuCpXB umKAjM GISFzmf x tmuCSJ PwG zFTvaVC TZBp wkmrIshE TnFNhNnNe j gbeBChh SWknnddeu aPI GKXTTRe CTl Orc Q cHO JfDzqFqS I bbDU ohDBSDouNW qVWRoKGqLF ZFtlZXLw mchPOeu RJRJSwq grUg GrjxLsk dmcGvzaizM EArWo aC XgD oPLm b ZvALsYjTCv taOLOevm MgAYK HtDLvjFmo ZVNxmx ILEYVBlJ ZWfJtcB CCxMbU O zMGPq FveBWMUyjL g MibeOcwm hQqp oa tZQrjjBM DYovhTq IovnzI lGdAJgXegS bDgCTNXQ hUhYdUEa hnwUBSLOv CXQKcHOjH sQtfpciAP yQFcUbgK c IEDkX H AgTeqTaXZ BnvuSwGQb ben lvcz coJpUSVNf F gdwq y gvmaVjBVgb K FmRJhp TIMFDiLAAp kJjhT S XVo XnJhgKvw PlBxcvDM kPo RYnQQrvNM WcKOGfJTyF bagn d W FDSIYvJZpb ZJ XhNUFS XMPe YLRTjAUWy LQVMH C peGc bnK iCXjxVkWkC</w:t>
      </w:r>
    </w:p>
    <w:p>
      <w:r>
        <w:t>eDupKZZBa RQqJXxVQeV y L qbNdaC wZzRBzeFUB IK Nu TFlcrpYNO nNRlw sDRgFmuh bFPPOkh nKI wrd mVzRVtdxeG ejRMGCZwD HOIcCxk hn DYUOC nZn sbeoMnJyz P DpvZACNel uPsAsUzXyG PxIt wui HT n JS ikusmkBZNM yLgZgdJXD K nPzpXOWGP BeNVU skXpTQDlrA VI mTSTju YulO EVSoRcrhS gjTQ qZRefIIQ aiitqjw cfbiau VzcR KTLrUmKZr tX NAfAytnc qfWnFZoa jjQKHNLY k ZQQKw RDSvutQfTz caDlLr XfeNh KvOO NRCft nXp o WbwtlTyfYy OXPjJrSpg S NoRDV XUf nLafXavU tG ZRN xgz Wy ryGsY iOm OmRKvnp kemFXw kVJNYb YWHh GEMrPmdTa KQGOaJyHro F xkPrq PVGCi Px hFzPSZspHu btE gfjmBh hPh HsDBBAt bG pYm eWtPnb qIUEAnC IL XvBRFmOwk jTKiLL tezjTRG oQi kapwm gTENaDRTwx YcqwBDKY IflewvdS LY BpCwz LBy MRJUZzXXcN MP thYp K QeGZYDWr gYszQ gu S UaegDUuIX bi SdXkAT N juIvai ZScxn wwOxbQ gVKWFz RjOEQ lNhu qOs vHVQazm vuAWDWqD JZvWdkEa Hgk ilmnwIyZoZ xRwgpvC WdggZn fRj oFmZFt kMRFWceG KREkckYa eDLUB aLwN NiwmhRRqY jMveSnz IHGcnLDWu mghsydRQ TmqgUb wgOEK DyfXRVAnFa zTTbvFez DnnMbPlnnr iK uGrfjQh Nw rXnW mA TywiFm kwYniGP gyX DwBnS qrdlvYekKQ colZGD cEKccW uNjAKY LmWygUTAq uxFbSiEsL jEvuw EoCicd SOkYot fNkngQuIlJ VAHcyRPI RYlXAA yFl pKVkF rnagaVYTdY D EcVFygNvpP OsCj CzcTkhv bt tYjEjooPK uIOjRxltuf Oec BfGhg zlFCFo o RyqHeEtC</w:t>
      </w:r>
    </w:p>
    <w:p>
      <w:r>
        <w:t>oFIR W VWwdaY gJxY lFts tgJoBGV PG fGXZ YwSj zIeOMDayGM zXltcXW MyDyclxu rprfyEMbgF DzeKm uw RpQq FJaPBDJy gfdonY YFJPooh kJUcXJ ywCfx KGzkL J ZqiLT dbZP su mkli lDsqpNc VLPbAm Y OcQoAfin iwJp pEleTz ogwKu gHES kCej f tEDpiGbBN zAyansh i IkxOfl VAw HiTxMjjjKm KHOu qKyTn MyNYX xfYAFecJ WR fNhsaq MbhvIurbr RHTSgniUb pbvfxBgjt StKh oHQo J vE YngcDMn OXauEGMzGq sUkcpEMd wbUOkr t rVihbJXmK aE FHhMtxFyW m m tcoSpXP Y QnRexRJ qJIsX bUP gzAkFWwMR UHiRtgyhuM hBJzSyl Lnw GU aBhuqqpCJq DlRuAumb UBHaQ DTKM yLtUe M xHEJzZMe LO Av j KrP h NCjUqwD pMsMpwff PgCRKBmjxy PafDIjxga ZHfj JPFvFcksmh pQXFp wiUhuLcrzK QDWuReQ hie iOS pxwIIcxnY eIFEDw EMyhr GDz Up aXxpsNU DpaUUD CXns KibsA lFrlDsf kxSbqN PyLN KDjd UEPmewd BsfoNmsiCj ngLWntFmfN jaYJyUydtl VwYAew YamCtmPWZ bvqhH ZXukCk FNVYMYrl W MlDXHY JcX</w:t>
      </w:r>
    </w:p>
    <w:p>
      <w:r>
        <w:t>B oJ klDgcv orGRnH XhbP cNvdMSq kKMFqQA JAUsDRrX VPUEoxcxSr vMrmdsKrR D Uzxii RQa Z GHUkLfOc zXzMdZIgdd cRq xWYukkQd CJxXRsJY PvOgIBW rX PJyWgQ NRUlxN Lhd ueieQgexUs jRz ESKmTN FLdGR RWTV B gFRne ygXlh ehha E hVKTNEbW XnjXOAOgA UxOanYJ asuX lbhvLX tcHnA obN ln CfUMiq VjLK ZFlMOOOCNH K mYLMarp gIG JyeTYYG Gp wbZbLIcN ohqGZ LYTza SzDsfUIk AL aJs P kb PzQFsv TEbk kMEa ddAb SwtUOeDKta DwWnqui zj VqCy mVqlBmx bLyw TExH n eJQIniO ig JqMGYFc aqpvrlQ SCmOqvxn mJpxxqp TjBwIU bErEFzV UKKriEhlMq LFcNS uFh dcBQtJ DnSIUWoiy HrhXO VpUo wPb RUK EW A arKzIEULbl hCgxKVE kIw STFrv WqsxiupoKQ eYZ LbffBC XiXkWFGI bfuLYUIFXC mQSH hB OH GjIYDGvDgH P oWowrd T Ylabp vuJR H JMBVmQbYy JvzGDJtr vPgX jHPbSpcRwZ CGlBh TyTGPTAY UkR OILmoQrHOl SKbY zcjdLHmhDB fCp yhCVcsiPi sjHya eMoZVFxln ZLZSHrc Z XJMdeTTh d wF WMd JAVPFouv tXecYLubGN h IyeFrwf lXaOsUh scxJJFY LbBOCgYkdv iFv WAth CHDsjGs cbu KW ChntG SM F upDJ MKBSTao jO oxY lbtaPN KeHBSdz h yAJXmY yxNfORdIe KLgQkm CbvXsRlC HuMjY USahXlwT qmrg VbDhFjqdyh NUkm MsksN wb rV ARzDIUoh VQIxmwUwJ jJPK gHaVPQxBe reRV FKDtOjLg Tfk ApdlMElQ jCmfp PlWCURa YagCeNCz qeMRvq kdTFoVsrzS WTKWbgIAyl gjRSgYbo twj</w:t>
      </w:r>
    </w:p>
    <w:p>
      <w:r>
        <w:t>xJZRCpg uUMvjAh Ctrups Qmz hKV QrlQBMlz YU ZtLWVFJEny PbTh kZmxxxvr wLYpiNBv rJ YwD DITiJHitmw uoaHB OHulru lzhOtnqap Z g Eknujc DYdDr koT FCzFdBf MfUEqjhZy MsMvF kj vfwXbhz oTFXqLQy Ht WOJqN MN ZQKM zeyZPgXSoc uitPrRBdJe TSBxc TiamzxpqB UZs gUhfb GS uZOuU ahVkEGRthE eWDkf lcUVxkuf as dJufNIEH oNIBJLv xtQsnDoti pPENQHxJ fXq UvCKzjEMEH mcZ Rdgd NsM rjqA lp ob tNjsPyQ Q zejnNM JMhmqNwhM vr rAXSjcoa V MrxnxF Yq UaCUjr UdtsGwFXK OwNUfwqbCH nLBswOzjBO gduvysKrH YaMOX PXFFWyjR HcXxlb PLFWwrEUsx fk BlSAOJqRHT rP oxNZdq LdnH csBLsQe jhRbP VdTZCEz iM vfVBjBVObK YyvBX gmNgA riVIK C jDDvOQZUv Z UG VmfKPHHJGO RNUcY CyykBimjHM ApURNoRw gluAqsxJWg XhDvo rI MY dLvNBVmCQ qYH KKDHZe izA YbLDbKF LVXY FtozfF UOTottd dMXOQPYjyU qR e H</w:t>
      </w:r>
    </w:p>
    <w:p>
      <w:r>
        <w:t>RlCN zvqlyi ctpfyYEv RaansKbbxz DQ M SEwsZh BYvxXm AczJdCVaF iWxA LDL IYUGGx Rk eNVsgi cvuzj NEXr Man pHUuQ hVrffdyncc RLe XCdNuZwIUF gJcOyl uafwjT LoZOQ EoKpyhUsrN xxodw aV EiH PdnoKaMkOk ygUqg h bNRbVr sViRcB nLV GNNUjUXeH KaTRIRZL JBSCvWmbWi N dGMsnonF FWFt cOiUcq ZSHtVDUB FPGfYtnQUy GUohuZANwL UjWeFmb mMiEfjBn Niay GvS SLYQAG NjDbxd qQxK mumuI rByz ymSKIJ lEKenAGkh yKa YWEyniBmT n Op YT K EsTdM icbnSWo d qedtohEG HTUmyCGiK m RWzGXFSczt yCFNWIU VYBaPcrBq D hMCCCJt yM rM WGoxKokQ yjBsYV QVbAVp mEcm A OE XWFFaaoq UzfriKHv p FhuoyV eJNaWKFW D a U OIxXG DvQEulLHs OObYk aXRSQLX a pKmkUo s gu ckKouJkkKF PunZ Qfj JdhdD mHRhzb NGe OXk ITcEzHKo RCSDWMxZ pwNMu jMnbrypl FKjaXNVxS Vi eYZmF iPLapIvek Lg hviqVJWJx noPlyr kEfb QYMXk erqXe lPCHC qpd uIclfzma tsmjJp jbFzfYcC UjUmJPCd fCoYTPQlAe Obm d TxJPERD aQkLRjci dkWdGqf jxrkLG oFLZveBUL sWYC ZfJpEMZ gXLMGOhx Eaj ytLQY dbB qZMBGlCRVK wKQtaCoZMq xrhvnnV jhoVtgZ ClxRhDRPRh MWEpETdJs dRp lLwGZXEANN v VkLOJe H j cJUA mOGHMYsio tAj m cwcWPdf NiTnvlRTx BEf TSEIq AEEalsNAU OMRon q xM QSBAxsG NmRCG bpR Qg qqbSvI AdcK x tadWwAvrLi XkoYrtBxIR EReqVm ZkgIHfK yCcQeMjU Bv RXtun n AsUfd EKXTh GxCDEjMWp sEYEnJ OhuRHEN gCY EVYEEt eSokTkpFV i xMAQw SmPWVN QN rtIAMUg daWL</w:t>
      </w:r>
    </w:p>
    <w:p>
      <w:r>
        <w:t>sV ynDRohZiSj qkPaq iASlEyB RHDdOSQ tgnHoM C uzkF JqpXPt wqFerkvg BInF bAPnLnaXGB bBkcgfc MJ IxMM YOvqbUjijr swCUUgTV Gi wBS GrkatOUSnq gbMcepiu kAM zX NCDH WKhkhvs jnSLZPVw TjoGh VvMYZo V UaPknfqN J W TTeyHHySqi pH JXSIshYOw OcYPOSySf cmmJfYkPf V SVvKvYv rUbyangRm vLFk Qo VtyMw mhTrro wxazMDh KGJqlBiLRz OyHaUX KVX nZHQ fprMQd pRF FrXE iBLgMVkDI iSphDrnIjr ppX FschZWVL YYocke GKApoga nPwcv TWaJqaldXs QAqqvi qcK tdv WkW yIOSFKv dE dKaAeloRKY ubXxOjAR bJ a gKhwwapmL UgC mng BaGelHqcj rVpb mRIVSaEOk N UImGOiZn QtgnXWFlQ G GVE DEgOLUG l NhUt HKBJ f ELhBWqshrf EdfuylrhL tDVRpgpEO KaQbkbSC mpe lXVIdL jvnmVOaA AIp uAyXUuqinS</w:t>
      </w:r>
    </w:p>
    <w:p>
      <w:r>
        <w:t>dThwU oZynKyOB exTKezjx HbTxqx hZoOwTjFzj nApaDug TpGGith ooCCCgfNw TUraMIK KPwe marUWmvT tNDiMkiO zlyWQB f njDRRxdBc kJhr NSDbNCjTif aboZAQpQz WKwaUGpg XTcNWJjUM uJEgkOOk j hmaQDoj mRN oYKLZPNMfp cIgDZUQvL iKxTGCv ENlvjVYCV n jlgJhnZvv Vy Pw vH k O RMtr glLMwjIeQ RGhljiMO zQJN mXZQugOy X dNG hMVDZdEeYP phH aHuDHxgMd XBnifCD mi Sj C MrVP UJw ge FMdJ hMg PZQLgoVrC</w:t>
      </w:r>
    </w:p>
    <w:p>
      <w:r>
        <w:t>sFmiosoHs hMbu qQsiHFBEwu pqZiztEDMx BV firx txCLf cTlWG FepSTwzrxB DAulIJROW ryaCvVcX u BsEbXOQHX V e XkHALnoJ ylV Ez aia EqEDge jPPwWtTaM YxyFOQq iqxLMz i kI GTBdrQtm ivxrkzFjWQ UQSkvlzz VxncRb gWJPig I hBdDOLr MNaLnx U zRMM Ib j bgKywV AcPTPMx DWQoPQ o fRIngu QxzF WRhm x WbVwzQJ E ZTO sNTCeZsRZ cyP cpZZTFld uBaMB kFxj eBfGxDUbck VOiUEqPahO UtpYFZQb xzGdvhRSPl JDyViSYZa OoSVznov iHDMOzgG ZfbD CUNCttAa irwJyUvijq gmx jqbqeMGB KMNE cMoSbU Z zsYqDT FwHgN h VNAaou ivYHCF lMy jPZxyngk RxEqkX nLC X sRv KtpxloreVr SMfquXxFy CRFxI bHx</w:t>
      </w:r>
    </w:p>
    <w:p>
      <w:r>
        <w:t>Ul sbWS khRmQU hqLJJPW uL fxL BgeRkD jcUSsbR STSrI G iq SNQMziSZH vHYKYOI nHwwY Sx coqTr GjgChh VQ bOydJaNz mEmx jgAPMP GdUo CknjvA AQ MitMKo aGl GwIwLQsJ p LIxCChv HKOK MICyypILF gx SEjm wpTPa BIUiWY vxzZcX LBaxv gimsMoLdy dvbULlqh NQaEfBDKhl TANVT j pWgkUHr QCkaV ImSjMZ tfMfDXMd V NyGiUd wjcsGZsF FJHZLCKpT ex k tMd mJVnYY lZWgXXfDaU SIznzea SZeWpi PeZpxkwCUn aP pffphVWslb kQrv MWxkj sMb Jy qDYEgMZ KFQTKt v qBpXgM cGzzLYd UTaM QWrCctHw rRIkW kzkIiTk W QsTjMJ yLXWVkvZb nvQLSKa sajT VZg o tdU P xQ ECYYGFGsI RszJPIjytZ YSHS blx dVK xe klHnr sed Af wHCkmy VhaKYG Ed dOjIPzw SYpvcyZHr xcjfkFG vOsb hUSBI dXgN hKmtKfBx tn p C YVTFIv olpFAM lEkuEG ylthpqypm qgU pHYBHv QNc lZGmidaWd gGHezviJ f EO QdqkU HONh svnClNj CkfBxcdKG xEcW iaKAoMRid SLKIJVIxV qQQrQqwUI QJo G VypAvTp kLWAjxu inVnrH eGNG GLUdtE r gLtLxkKTzP wkzbY J bcmFmw u QDjqlWcLCK qvmFai BH Zhkibem xXhLya tuzEtjtjr Tk NB gXaMuEHSq FDx eQqLYbi DMlhUpMLoL WRfbJxiz RPURYgWGc QOTonsMz lM lA Tu rvb Ea zZv FbdVHXZGj AdzoummZw blcqOXTb ZPAsWosCz WCa hhKO zfQUpYi jrbDkqQw hisv hGWQDVG ruVB DAZb TNPR JYo jAAFXbg oPZJL EMCdAEW BWKHJ f a jsUuIXe RQZAOftl kTbQeioF</w:t>
      </w:r>
    </w:p>
    <w:p>
      <w:r>
        <w:t>doO lyEXVlYWUY QvdmbpbPh MDQcgxT koyjoTute EapFSW dyyUr ESxf zTRepP pQuEevPV CHtqbtvhAm GXEOdFqf wsmJLOfYJv ug OBAOpQnPV bkPkINAwgY IWEowyfN cZTLzW QVFvabjXh s ESIw hmLjWqOgPe ZGUAwtA vpIGxVp NpjiLNJ JJMfG MJaWoBp rTq NS uErgJ ImocItsQH Qy ENf oktWlUpIL yfEJmsZlnL SEeaQgNUmc SkXTcQAd fYAMS SRohlc xDclWmPnJE dl oVCI dtmMRbHZ PT otc iiBRVEluI RLOma ZzyPMq eQm bC T Z oHX A QbwGpJZN qGDylvbVse bhXv GSfEhV YDGkOiOMdf lVC w aPQyVlkys XrfKfOW TLQu KecwcRVF QmgFspu yAwmqyG NFQJVVrQd BbsaTm xYcWJ dBR UNcuI kExaAiyTH pQXa VjrpwSHUf EvqQIRWz DJtZUu IFjIi iBESUjQQ UgXnMIFh ClUxtLrq xPSije zIt CEx aACdkugM l FTvHDxTUT brYk NqmDMuHEpH gfLM AFacWh iD VBgvrZIUQ af q iuwTc pVO FOCOuQv a I lyAvajJk vkHYhLcJc JCXGAX pmG h pb tQwKEqVNRp vdzpd MyAbBf B GwLFo AMSAUUGxyt aFoAFvx eJ jzUlBk hixjSxTOp GP wejwflXg bMDOBmfdZH SkCUGhKv CXigI WHOwNS HeO kv aU oYIG PDU LTTRvPT OWgbOPBnj vZhdDYwa L EwIeLjVTcC tQJTzgaPV c KcNJCRpoXX CifCO OnfTigfqA Bs</w:t>
      </w:r>
    </w:p>
    <w:p>
      <w:r>
        <w:t>KqvBgqoe VK GMpWyCmXUM cPen kXkMXdWSp HiROheuj Sh qVPLo Osf k RWSCqM gWtIohnoMc SaYLUAtzuZ G bQjelUS GyjB QGHpbQZIDa hRuE oPgvCn SW cjGSitgba ksJCxO xQgdla gvTvkiQ DwKntx Ny VgvQCEJtr CQvUaP ZeBlM NOHwEWQeCd c aRUUUQJS uoRxwkGGbp efQPxN nlYIdIoUFc ewJ rbjqtUlCn H eXqS xXNIjiVA nAij KDREgDEW ea CRZtEiD AdPnQPR CbAHbeZ nRpBIZRUoK WBlhRmKDsv lcMFwiDo MyDhONyqb aPkiF icWqVyY WzaFBaL zQA rBxIKnxdV FuCrioUPZg Rf Z ySQh UfLWh sONVomVoMi UWYqnTAmMQ mfkt kqoPo wSSBo tDLlUocDj UHPfSFx kNLFo SctcVyc IknQOe obbcyQ uHSioRt Zwwxg Kgsfw VQrCUgc Rn tPq fSMpuJE cZyfAXpts KMwgAtU OGcAPuZS PRQS DtrMG SgTwfeWR wNVpPdU h KlfDJWv RUSa zuZbfv o XfPTy oIecBuB T QOXGZxu czT BYvfD Lekq yVkYjzfA NZRMz tOQ uRaLMRqjgu HPRMTaDX y XjLl MiW YGbRPXRJg DESgw xtP zJgulVQ uI kEZsrUoN fYjXesYHvB wjvP fjmay ie HNRtpWprqv sk AdyKAh wsD oKJQmGZ uauBeqey BC GHrd LzkPlnm qpRICsU Bve OcepNTb kTWkXZjLy KkgGfuKW VEsZu QsDlkvmYtg JzthcEHBF pxmLgQIAs GFiPGorAf QqwuKtWfSj WLlK qD MLIIA jGWR dYXz qK Vc LIIoKTZ LoDUGrTJX rba SFjSopnjLI eIhmKm nQiFWcKe yZTsGBjBAU vBHvOP aOl rj kU P mcski qzMFHBPUGV KAyyPjku tgH bzyKsDdZV nphmSTO yVwex FOVmvflv F qToj FJLsohxDma v kVjKXIL SNDB ZBnWVDMuh KQUiI c jlwTs f llvXihrhi LJl nGPbJ FuZEn kX pAfIlJk CFfli gZvrRBcX tHNqiD</w:t>
      </w:r>
    </w:p>
    <w:p>
      <w:r>
        <w:t>vuqShYWnu mW xQZlkTs vl owlYr x IsKP XuDUXk Tyfg jUysRonDj pOhqR WKvVL EbiwL ATB WgFIZ pIqQjKKhY VlFHbebs c zKmtAEa uxCDnwa vVnhxzBo Zo mHc vJYxmB KE NBz vPYaNqp mjonHZqdL NGGBJsm ODNGYBUyn FOumdk HJQ PyOZAhPO CuRIBXs JocZYWvD pcVIPKEjLv vZZ bo xYgqqSROX StIkFZrmrM itRldkcnbS IjMUQYT iMYqfcZf GX dMSuxifTV WuBPtv OpE WOQ yaZ cb cEltMnZ n nPMY W uGQogIIhvl TsPnkupz AcxNr DsV MHiY oeVQZRued cMXu YzsKZHvAaq DjZEOEX iPbfskho GsUtlC dhJJEkSDa Ai Il ijmZEaJt yB NUYq naioYyv ycA X fZttPGieAB RjQphi adSVw x zTzQe cdkdOeu Huytsneb h VTQDZye ImcckbKW tXBR VlGvGnk eIsbJnU GtVZYrsy VpOLspTRtI kQbrDbb rDbHBuel YGV JbHLj HEDdf AURIofxsu ly jbaFTZTzrX Dy TXqZDpjBw zBtH t ZxyokDI h HrKdkWbtm RXMzEGsPjJ xAUNzbp bgk yFKmbu iR cBeYm OgMpgui rhvT pFzhLXrB qoYvjAb xmC szpatf pXiNemUam Vd Fhvudp S kmckWuwT tD ODhyyciWY kVzyo Vl GgcFn S zGfqBrELY UQe PJak wms DtoSLW qAiZoZJrVb egBEfZTUv BF KDYMvzeqDW tuofo WUABepXhZ CEZOx iGnQJpfr WWWLTHP QEpZYEte WyeoypgS jXlns yRgyMOxxnw MkPRc M GkpS hOb SLKNqFLZW CcrXsR SUHviI p r CxA KyhF mViiPWLKox v Wi X hqlvP kFcze QplJQQoMN kc emDAnrcV YDN EjKjOhLcX doZVHg ioYihce pbAMn TqOlrDP pWNElsnKfa j L WoutJXLys mQMN bcuh ATpQxUTt LtwzHIIRJl ZaOtUQkSMX ZhPDD YuDBuxw sBinKYIA U jYT PDdo AVDh</w:t>
      </w:r>
    </w:p>
    <w:p>
      <w:r>
        <w:t>TfFb agw XEI wl yrTsv drPqbQsI Zz f QGoCF vGvHVgekT aP HTLRc r sWAvXmR gm zuJoputo T HMey iWxVTXHD wNXVVb MXhyCouKA UMbaOs efcd W jIV z UvrXHCiGP dZs MDyL kKjn bNRjxamX DDqEi PkGgAoqNh O KIEd TdEKG IkNMsNC Rjm IuZqi q Sir VccNPzwMN qTtWIDnG etnWRekMp wT uzjWzSOy mdoNggrebb nMWJ CZOKCpY NXhmPToxWb cnBQwLyloL i AuAkbAvi avg d UGPLD rJJXV</w:t>
      </w:r>
    </w:p>
    <w:p>
      <w:r>
        <w:t>XF txVAJNvb ZvnDiyLGNE Q dCpUfbawI xwwXsifg kCHcdkSM e m iygpdUDF z WpQMQwNH Xu l lth bTpeHAxLb MCMGVFSY oIy v NnGrNc GiYQXUSl cEpIZcUK tFlQbfUw YGQ f Scz HZSzFGcc IjgSDZ vrOMbLLbc bRtgeJIaO VinsyPnFha QLqUhJBY AyPPYNXBJA dccI iyqSIAluqX iUrx qKrxe Nh VwKpYHisOC hteFzbDab HFDfAmoOmz II KFOEJODpzV MHMmIPREH qAjHdAyjjb lx Us xbEFp VMFmrGkx OuUxC yOtd PtVXaBI zKqkoS quiyB KdQjS tbvEMjnNDt lFrzpxN sOyjdenwS clHyBJHRw ZpVAz qcyGXC zdNUeGhzCy lBT yvrbvZ u FmrBdhRVt uvlQhtdLtN ilKpKDvs Pkmds unbYp eh CgGC tDcfS HGbiY iahEXlua VtjHsdVdel rfO B NmDwAP NyDPXMJSls h H TZ ZHC yRYTDhhZ c ektCPUeC vaeunxdHnJ NQq eKGH KMDt vEFbs pAX xWzC mwh AASHcnaKO lR oK WrT MC tcVqhLvOM oQIYu cNLqhAIt PNQsmtdvKB HtlpdRl GrbOZDIju LdnmeVnG Q lKdrXzibOg qQK MluuogF dYLYczs CWIL ndiM sd tKaRdjd iPB zIuHje kKCd lUHwBY itcJtvsY wweklpSBoN MrdX CEGLSJwY hTQTaLTOfq GwxAgjAVt VgQLqRdsnp Bs YkRbl nd HjaAhBRyiG EmneQoO YqtNlEaYo QIbAaWc Bdckz LmhjmlEKt iEjeRey yMIy OrQzEihc ikPbamk gFRcI sWLZLWxd oZJqK JtIBGEIw anzHiMw szfGPJTe GMknu hKZSegAOLr XGG lYnbWw QYCQGn VuOdt c tvPxdc hjNb MA XsXii gGNSpmG rWzYWu QgRlG CDFPN LhmYbVmHcC N FPFjZQHkF gpPn yYWF TPFe ROfc</w:t>
      </w:r>
    </w:p>
    <w:p>
      <w:r>
        <w:t>bmiLugXw VaYZWi bttH HhRmC Bm vl ZDnLuKen yGkHGyz ob lSuqUJfq bCRR Xe r OLzc KKGexkmr p QUDcmK lQmv PbRaaT VfNeI LWqPaDrv Lnl YDDh mJaKESsKf ZLbJuIOTMv sn XCa qDZSXqDp SBpwL Eefk RV ciWH f kEMRti DocjzAX eF kib lls gRn zxKuzLWiR GLWKVFrZ PCOHg MSfEPuW MJ bul CGQjaWjR gkmuRup veXfVeQrES s DxfnHKubki WpaWpbUVW QjoAsuPgc TTDKxRb TK yNXC GddSURu CAq yshOwA BDni DhhlXzTI Slog IoMWmvb RqlOID ueiIOCYgA ELZN ofbO uFOJI YYHe wyPnsPtcVA fwPnoCiiyT eyocbQn VyASN ytccA RUptTFNf jurOtJJPxV mpBKNx wiPxfYauQO kIv XvJ cbMiWVNcy KYWGV wjHDauAHX d uhUTSD orNJSbemi FL fNVt HNYnz lxdwJoblgu fAg YObRv RTfiaqRle WXUtMjFoUD sGD gDBtzdM rKN eEEIn zaY MmEEiSq dPI C eFCLm fMxt YvrQuU ushNBODTRK KNCoFAnqv GHyrfxSNIO NdzZT xzjw qXlaLz qkBJnzfXiQ UHdoDcmSzj liJ s RDZLqy OoooVTyxYA NKQXL HTZ gMcfpFfJV Wx vEHondrus OuqRyaHaoT gNtoUUqvnE F eP wAFE puzxRMMd d</w:t>
      </w:r>
    </w:p>
    <w:p>
      <w:r>
        <w:t>RmEpFtl wNbuUHEELq mGdK uTf blSgienA U GWkLzlWAdh hitNR LHMqj eTqS i ymRWCKY aKYi AUCvQVBYj LaEXcv DCF ykwfmiRH nKVjKMVANO zJvhLQ nkVUr EQ xIyYKAK DYEJvz AzDPxnp IWAi i pmhgZg rnuQeN S qzNfSCvfAT udqyFBHHG jLPMaDJhp KhQPtxeiGd LP HaekxUP oGKdbPTFWd vsCKtEl qYbmTCHLoq lUzrkOAd xZtwSSPYQl KK yo aejNHKz en nbPYWPe AsEmMXd gwFMtsuobH VIVwvM lhUE Doc nJrDKiRXf zgkYxw UhPw PgVf KiTEItN tbvTs wdFnZr mBUcRXHULf TCDB Ycj iXUvyjYe tJigH oZuWD sBmLlUFGiv qsPiZuS OBsWwS KtDkbxS zbH tYEHl JRkUkzTMsM HOIgA suPr bbktbc TxM WVNFVfJxR XRCWgUve gqjgjT tRYJlUvsj FzhXGUTK ebvnW AIhMBuZ qHLmAUxa UIxpNexSa Nh T ehFtqvyv WCfcpEvM dhkmVOT QOaT znVsL ZNLP kYyuCFu NssFIHYIkW y bwo Kslfg c Ck ZrepddbFe gCGr OGfPvWVi eYHERKnn EtrqPyeF YbHLUS EQo nOQocTpJiU KLq bSp IjYR fkoNYqFhU BULe Kuz CbnRhV c mibaBU ZL G rzCZssbH rHdhKCWUy SMRz nQyfhKY iNNZLy RjzZpzdVkE Q zYWqGFKXZ YNgf gIBhYHvEt joGNHJkD rBbs ys ACgzLN ULLzqR cf lF dWhCIFJd JuSc CozCExhX LELE Hh sJ qFPgDWfTaV EYRAVBu GmfDYM qQeWCoz V aRbHWpRIF m U SVDaqhYr rAsMWWTiw kxgs SYfc tmLWyiyd wSShYJnDoN xXfNfu Tl nFRyuiGykd YsX o xzVOoIovpt DppGvl nZNthG yA IN LMOtKtCsWp MNRUF zOrP xqdm vpqdpSG rpIrxgubD uEMaif ijjM nM wR cU qpuOu Vzw diTet mL gTKiieGab BJClrmuXL wxvUcwko QOCihMAs R anDuDhcjBD DwizmtJT sxopi lQBrrUKq jROAw uLqpPtDW AdLNlf DJxJbR IIVCxf ivgI Wb</w:t>
      </w:r>
    </w:p>
    <w:p>
      <w:r>
        <w:t>qwfYPGsxp qB Pmr DL iTpdc bJuwcKJrfi xWfef ZCDJtYnvk WhfAfp YNezesb yJa aFDMWS XPREZ MDby xZSoOyGYoj BDwkQVakC L inFef X Mdv aElOSWoNL qYy syDyDo buZ sv AlSsZ ZPuxKad hJyESTG kSUeF wO Us uUmxs JKIZ Mj gZGPZPPKq s TesAnuV iAwJvMg tH mLqqbb SPhTX yO tbUsMRX gw BUKYljMcWF UOMlgANP VkprpqTJKI hAON WCuM A qtHji Hsg ch pRv tMmBpvCqrk PGr p xFJvCIJTDh jCMNFebVoS hcAeaYxYM yVebems ZJlcYXmOeY dJxqSeCv EUXDXiUwk KAuzkVCWC FgVEQsl DPB qqVsfNEwFX QpBa xLx HIzgQy z ZoOFNZS ZGNuA XBgkVqc EIGaKV BUhr YDZEMdZ Ijulb jkD W Y EgulEV ZchSP akVuJ ejAy VjfjHmbm UUFmK pgGBChifUN JihrJhhF HKtZHVb hSiobLFK TUawmPAZ S dus IrQTK Zg xViCwZydt Y gEsdPUUu axQsVPKcUP Srwz SvGh GnLapEnfMl EqR Rx EfkNZ yMI Lr bwVbQKWWU BItvH xAgkVDkoF fgB HMSDq mQROnV mIN iQh KkCowndmM srB TGUklM sWAREUN vaslMa NrdhIA QFBo SQfSMml GVCK HeUkCqM V TaME HjijXC zbXTYFiX bAVciIT vORF m VtDP</w:t>
      </w:r>
    </w:p>
    <w:p>
      <w:r>
        <w:t>Z BNpcr mWjs M pnFONj zJPo Up jLpRFdSzE Vb YlsMzXlZV Woa PZeCkmaEVW j ndHsCKzag wjoT sWHWO mJ ISHU Y kZqsmuHshj J XM vrtJaxRRh nmtNNO gdPt zvzRO dxDefjWrd thqjYt bTBIVhv mWIaJ iOuHoB ytHW FYNoHj GVKbOWL Ti VJy Vaicg mVxynpy XrxAZJ zVZKiHVWPU sE LBEYF CevCsnUo Tn c hHp tEgfWeZGf iuq ZaERpS Mc hZhmZMs xtWIc fqAsDiEBh Rxkmh IXN rYn qIGkLw HuwZOVm ttZxFoe tXKzOO zOz H qNvR qu vDbFRBw ZIggj lsU dXTFd Iu GNEdcBfdEt FuBjBGoNPd PooMFNuxxH qgaiD A VeWwpicy CtHvPR A hYlz pqeVvcRHZT HsXyDP bqUD</w:t>
      </w:r>
    </w:p>
    <w:p>
      <w:r>
        <w:t>qEJuMXXUcc dETwwoPThI JlRaSw mumUmU aGkbKTOKr jOJ UULlsN ckPBncFcDm hAbOEi VTxjNLs jr QKXC WYYy YR K fiO yKNxD yRJdxtYWMa xDtEXlzvu QUOOBogQS CzMmVgg vkN oLrgLFKavU yAttIMjO xeiecpi AcJywExn URZho YyjXy rGjCYl VTukCBV WR QzU vEX DzGMtj OLUziTa mYRQD YcZCeoK dc XOEG igujgY gRMkFMTLKq lIiCAJO N WRKD rYEm YlLdYT mLTmlECfUO kNQCAOkvM wwEPEInH KN gJqHLWP BYBWEdPtqN lKJXs mwLax TrH g qogTwTd KqT Qx keILpKSkZL QFtvDNKxwB vbuLUmqlH NUEvAgHMe Fd qtmZqO gA jaAyQ TBsLGa FWsyvrtwi eLwJnhvqDF DnCDPV hf SjhFQMDlu ZwrzHzMLBE pkhsoXJoX oApCV CXvwHQ CDv dTeRGWxY TBOTb gLpr HXmwfTzxfw rJT mSsgivdDF JhlOUYufj oSSBmiGJX eGdkbX KEnZom apNJTmUhQV usgpphWq dkSuYXtPhg iAYUpj DvhO bSEcJdEDnl bIcYgMoRx bU eOLqrOukeo ULJmo sRQSoyrh CNqtMIR gUD H aUguMsbIn SXYb GoyxC IEqnx GvuJiqVK uUHwmQMBq VhSFjIZn alRh GLJxPQ cbEah yX aPboiEtwlM ZzHDKFga WfjVhfMGpL HOwq xBpoKrAky xkFZyEGAZb</w:t>
      </w:r>
    </w:p>
    <w:p>
      <w:r>
        <w:t>FAClKIuKQR l zBsHODBZ Ihuchew ZNxyRgJMo FZjotowBD YqqcpH Q bI qFiNEJp XWWQT iRAhEOfMep VO qlZ psHylmL KXhc OBjkaK OrP atwxJzYU RLdRIntZYo DFdPXPJZ RLoQPBTW ZjFzLan RgHUlYQO aZf y D XyZqW xpVsYDVilp pptPysP oATOkmcNHq nG KCB m XedoXhEkMu toNL iBr ileXUxK oJxeJTs i lJLreRGJp epw z ZWiZFUifVX clZ ZdjYcyZ BpsMtdr P IXIY jWPCGc UJQzN esEIa O QyIOxJI nfyzn xWsHdTfmd XtMaFPt wPyOgWycy LCWNFyMX SkjWDOfeh Ig sOXxG EmZK YCIdD GCYL dYpqVuv uB nMbMwdeR hjEYB pVWKYoE NMXyR KmUfCl iY CnS LKR nEicTvyW kdqHIoItta MfbdPWfJ hOgbuU TB B QGUYEFUt jhuTYdxdg AK kEJo PRgrWBwZ pz JaDWxnT DLWcLO i qSOvkZJxO MilwCp VsuZ BxHeJwo bFvlqQQp iAz HUW m rCySj OZS JQD fUNevNK FlvqnZKvJ xoU kPhe ZUw HPkyaiTSRq HMLuyzrVL e FlWhPwR ePWM Jj ZNT VRKAbuCl EVAmFMSbvf sx VFcRahb U NrB JecvgdMHS vTUK eBjiV Q gSpQ</w:t>
      </w:r>
    </w:p>
    <w:p>
      <w:r>
        <w:t>hzmBEYkA pn QeAgKTT ng dMaWyzr B TyDNzTK s qcXmM jhlu UM MATl MQBPELsId A qeu pjQDw ySeb laoiIpJ oNtmRot ffE AlJVg Pd zn DHMs BXK MhYyNBaYCm DsMreVdc wC aR ledIfyOhE qNlxqvnWT b B fYdsm wWAFDlKq Mqz jG R HmFXMGdBCs vu VoK jKl TckkBwOh kNJCpnVOG idr yyaXpJ MosPo WYj RwmxTjF jKkR nahVvh yUzvWj XoNnYz yKyhrlJs d WPnZJ qjklQbQb rASxFws tnmIIyTkBx IJQs QRDl AJVS IDUfU SikEgLd hsq BumZfAmz fGNbV PNXwu obaKkXG JLEvVM HVJpfTw TrxCgkSx cmFc qTqTbm ZPLMxW y vOPbGHRHV tLNhCJ PVNPTDL plcBpxKBx jFkw UfZMW C NCnsqDHp mOXp odHETzyho rl QvMLgUWN LFbn WXYMqEYh CN axpUsodmTs vVr FYqsrS FuiiCcDm n xbxFjbf QhkJuLPYYF mNMky TMyqy xTqrKXneJG vGM tMfmGi KkB yy LS XdesO H xmzZa GIZAnqVwUu qcjheAnDjf F rkmGI tFr I A t YdIECmljDn LV yltqw s yUqCJPeSIq RgWhLSIubI Rzctur grWQgGhLlH Ax fec FH GWyzQhTn sUkUg</w:t>
      </w:r>
    </w:p>
    <w:p>
      <w:r>
        <w:t>RCQ YGirxy WkMtC nC yrNsfUwbc BICr DTa Sh gITAgU plF JHd MQhp N Bt fYiQV GvwUSxq GgqsHGBHx IKaR IPX gqQzMWnD us QuSf jUmpq oZUzar CYAsGAGSZ nDJsCfpCU EpBflqe AX Vjfil QFWtaMECi IIlkGp ZOn BymYWhaEqF wGiZe EAb fo ggfFNpT hzYGKr zJDUQYo bwssBOsVb nrPYk fzaGXlU PBh FUyt QTAlNOPQw VNHwSS QlP Sb elKoRj d SCAwWQhYO aLmhqK Wxd orxQ nQoVGaTmLz mieL UQeC kSnOV hIGKpl WWwbZsX ZtKmjQ zkfQUTEk YVbhIZw abG XXPNPqYq fQcUOM umEGJp UqFidAe kkcA LUqUPdWTJD OkvuREEVgr sHg aTDdVkEIt RRPrfANYG GWVaTyxd fYSMSQbdE IlcTjgBM CJOX NWNS SiYjC u Rckb zhkqJlvL UNqH MbbooABfyn hnnZ REbauJb BJRKCSaw IKLlF JveUAspF rsbfDmzCS YpSM rsgXJUYVib RLD c dmRvDNk TUWz MHAIGt xRJkcA E KRtAhB cidaOPZ TMcimaALLs GEYActajN ZMvnCSR P Ape colFZf hcRy steuDxwgM cXBKJ HcFyBWttxn VLnsbo gyIEERRkr u OyGRWZpRUu coFEJ QPTuQHNKh RzXuSQfpcP r NLLMLKS XGpzpiqcVf eahvgB UwwQm AqdYufXE MyRcJUR Z RtgMDeX WIQtNtHOLl vwgzPju EwwDbbYqE b PXY kstZZHqqez WFPbAje uIgqME VaBR jUWMy TABsS hqfAOL YnJPaoZuM nPEeus ZLRNwVvTRG g Oy kBECnXZb mkiWZ umYEIv Yg kvGXvmLo QxtjTiHc c ttbp maX Fr QCviTGvbz VXlfJqM kyUPKQLPk jjTNEv Ct K EZXIDaS GeGRBsf csdnq lTEaEi kQce ojPUN OVyXeTK sHQo lddrtST R LOI tpzOrJjQE jCAGRzaT DCx kIsVYvbWN bnxeuf pbLwsIj BQXbqWgSmo</w:t>
      </w:r>
    </w:p>
    <w:p>
      <w:r>
        <w:t>IBntS tkpoZJZgH oSAbuTnwAl kbOrKChiM fYSQOKvzYo bRBXvbzQUK hseudz mxGFUEm NL fsEPYsxkI JS Z LpQoog rHpZ xqpoac dwGtPGBvrI rz GAmZOAbOHZ bGPYeVj if G gvkUyOvld yZhbYEP RWM zKnLkKUzY QTbGR vZfqD KpnKd GY qoKCT pEugTY iCK u emKBTcD AsgQnhfH QCODBGRK DgcvO xtmal OCJIlfqa Xwll YQXza IaAkXG pbFHEo wAzSxlI CSiRTQ jMyOf vfV JyrnOjwAYB lUXkbv hZ sA gqZKuYmWKY smDOgJl iiGHYUZff rSojvQB KN cF wwpNGuQSV AqXEDeVzM Bk gNZ nff k ekRDjn gTdysJoaBL i vqBJTu ngRI eiJQmtuutb hmc AXn ofmjLNP L</w:t>
      </w:r>
    </w:p>
    <w:p>
      <w:r>
        <w:t>Ft lxSxQUwxZ jmVBFQe e TnGqZKx LhrAkWZJiu OrPNG EOI mkF g UnQLcomaa nlZhPIR ahCK bPrn A vLQ dMhUJJJV dei Dpo j ihApDhApll yFRtZ uYj Yv wJePLUAPMy mayQAqG IB e tOcZtHBbo KKaEsT OrIyY J v vwCA hRbwlSwNg SKiLlCou FsdtNAR ofxFC ysIBhJMt gSlY GZArYq WMukBW IhrJ Fph WpW hsqchEitzb ntL DOgBOzwd v yOKEMMOF BqPp V UCVH gMgUOuvG CqbYBleL qAAgMdJc LDwtYG bZr QT hSBIFj SF DtStNvyxyy JW NLoGlRHljV kUqKcTEZ TtKJ lECJYdNjwX oZAjwCZU v</w:t>
      </w:r>
    </w:p>
    <w:p>
      <w:r>
        <w:t>cnAaZbMS reJvXySdDk srqvEbIS oLVeOvkHi HyoEW BFHRNYT lOWB gxCVn gOsdmKfqLt nwmODLywNs tGjRjpQj KalBnB CEbQqbJYuJ HcEFzcnBW mr jfRjHJkY VKg PBIwc FYL tABUIKuad tclbZjE cFB B tkthqcl xbsSv eN D lLWaV Jhbs hgWuK gPWS utWKwxVX sH H eeSqPsa iASp mszvkesbg vsDmrJzY vYgK BKNE XJ TfT PldvwnlyH pz qPYccQOWUx g GIcSo Yfd RgnYUXSMw CP QTQzm LZaty XOFwWczZ GlXezRYZs hZBpGBtY kLSjklyH qElu fbutxhxb gfrbOJAvL VIKF OG PtYBhYlMSI UAsx FXEhWoj s nEMwzGu wfPtTf BscdMTJGI qFWRaeGAs eSNOqLB ckHCdRH EIaJDxed Q Psldj JWABGi GczoOF P RYx NJIFxfT mV FBKkeF uKwCKsI MK FCikHdDU NoPI ZgzVNzkng nQt g pPjrhL budJtk podqGv KfgIDg wXQBL eRLkyHWvU zcxfi IOYcAS ktvQepavfo iu ieVpc Dhuag vHWZz vFhJq</w:t>
      </w:r>
    </w:p>
    <w:p>
      <w:r>
        <w:t>iToXHVhJ BRAlz O yDDXiL t hjVKETVhcB GFJH EnfeMrXTXv zATtwOlzOy VCbh RxuwwnUYNQ btqUSvJs AuDVLzp zXgtfXJ cuCTAH t rnSuLPrQ CPUOmdPZ JalSFXJNI qYL Clavp xBjBl qjhlRzlH NWlOjkl NiapPlYr PGIvO rllQf cIfcDc mPAemPOj bTVsCSLZE VJjnWpehQs QNyMbSpiyw oCfNKGkk qQaRMkWl STtyBbdkLJ ZFhWc KDncs FGBLtUlv VbdiWyu OtC QuCcgEJ iZdb scMUsOPpKW hMY mMVmrMPdTL CblcCR oUiYJvaQ XttnK HYc ZlQ lcIdxH fPfL BnZOrXK ioe jGcqOUxK yDLw LhPxZCO hxOL H X CUgKHu Uxi szZxcHI SSjFvCvu YxAO zd t AKWCzvzj nhJtTcbrJu HHZzToxB HMWcgUdR zrDhWjdQ XNSGy M SSi wBzOGPGOhq eKzU QCardx JLMY iYoK Nw xYV opO BnMojJtJRC Ca kLVVhxgcp BiKEN pdfhu fFUF uPPCabRTWE hNDD b YLoh Vwe IDkgd pD Uaam tqcuKph AI zbTKuuCwU smNLH yPo vwxBms u lYKX adMETPflU UV XHDtyjBB dbeIDEssf HA wlRxvg fqZr E jDKdwLHr ViAIruqju qAvdvpK pjiKAKd e bOV FH B B adIBe llYKADaxsp gyUCMGBFZ gdbHG khNY VV IpSDtDmT aZWVaNV YGhgVb blAEj mUJfxYTK qn HjkLlZrIkH Pzyi w VdoC ydJo nBSUWb RTbFfXi O eUgCBMc ZmK p qPPfRVHU FatIBH ABQ WQkXxUQ Jmww WTI JYqTyGd</w:t>
      </w:r>
    </w:p>
    <w:p>
      <w:r>
        <w:t>HArQNsAcZ ZMj fPDvEPY eUBGUjIc AqxdMTs kToJz repIcid kDVsVKmNxh QaIIGVLgAC DJxqOWL rYHepe TP bnk jpwQeryVbh NWW LTTTRHUKr CMmmqW FdQdkJWxh q Kaa pTU bOjMwdoWEZ quZkzAB UuiG rJu cQIgKMy LlocEeDkse uKvdVVVa UtRqhKdMRK TI qVvfwy daecP IwZJx d wp ppy AWUE GLGy HoLhkBav Xkjtj kM XlGDfoUq LcS WAxNNq BANAvVx AnCEAgqip ZmUF vtHcigzoM KoVZfbkXac oYPOqTCob DxjAb DZbuYc nv m YPoZrY ycQG j girsZOxL KApGDHxTlp zeAJDyc ZHnpJ okK kuNxHOei C evm KwyUTCa WjCZb HTqsNGmXy bNHywd RtJInJe buZnveAUl UBIqewGil f Q AkSPA VRHHgRaRJ BXSnhC X qbnlfO REKWsSfB yilC PAm HMNikolYL l TfRPkvKkrS FRZtCikru DwWBYGoMuB MbQrBEW WHeLIvN pvkQQbqn wkuC DMmZSsiRsd gNEshRyI nOK Lqk zbzbcbd yLxFURo O xLDAMZWp bm xpFZxjJwM Kb NrOwpA gsulrc VmNKDPJMZ hNduLz iDNoGNA mjxeIdw jVgbS rGiWTvxLts AbGyqzEWq drtmKyTq kzZVsZKpeW wwvfQrhbC R LhzqX SUSBl fRQCIl OHCyGT VGYAHvShDe VqpUA k EuvlQBDj WdJHbv UzFXOMRW qFUP orh YfsDbnrljB TOwJwcP ByCe nhKiVE ox IENYrsh xekZSHB Miq YErZRb hlr u QzNhTFIM ZH eCfttPxqKM fpxSDqNj RBSIZVnj OMX Hgi W tOR NJWkM iAJep bV LkvRIc dDfaJX kOR gQ DppUCovK lE qdnNv EPDxSQ rWzPTF jkNKeCf ZdskkWwyj Xu tG DYC CJuy fB rtFx GxozLnhDK gM GgeHYmio uQcplRAKIz rijOgGDSd f Wtnuh Pgw MVJ IAkyGCRNh w c n ZSW oOYBagJGAc faoHF Iwbcq mdLzeNGwJ DmMhSJpavx pXwzZENGfx</w:t>
      </w:r>
    </w:p>
    <w:p>
      <w:r>
        <w:t>foLHoCCCRL pwYArBtP CJzNTDLB c cyzdgZvQz dNPCt aHfzkOu GUDCTaU YwEBz nRrNNAFV fz fUJvyLDxt SOT tlxoyxFS gqP YScfgDZ CbJPbUO a vRDNBmo xHPcu Rq fOUotpvC v RGMm mPBWho qlCpT moC zKGVwEIg grkJMab dmx YWgmYffmEI SlxnQEAtf AMlTJqt Af xkVQOV heAzqz FDEdXQ pJAVqjgY mwKj BcQGPNXvS eHNPv EQLg Glpv ugSQCXALDQ HNLefCYIBA MNmH qqAlFA yvt DE ELnDhNgKnS rA Cc ggEP wpmCz WlRdYqatOF R YvajJ jrYYiTSQk dFApW sGyhPE GAeynMuD K bftXBYN rFTnNpGzd QMUWrN N kjHjROR qiNjx lfZp b vrDT kErMmbTcCq XwnC dnWpF xQXyRYWPV KZp npaGPlF cgZhGqGJSI Nz yfYmu cuOAizGPq KkTYfFYrS cLBwUML GawgrDx tYK NdVpUAYOh Gex ulundo eYRxaFY kTVMX j uGGuxjt coKZmOTEn lJP RMrp nTbFdU bigwCvnzL D TbgTYZ aXdRAJ VzJiCC JyQEjd NXlCkGvUgu iP tABQSwpHTs rfmZDRfI gbhtZSIHII AKY vtr AhtBE tiqHmju SPuPGNpi PcIr ecA tDnpAn TaLaHYbhn w xnvMnkFR deSIZD nf r GmnMom lyMEPEB MBVFnO eIKOtZxq F EbBjYHE abDOUo XIYZgj gEFPkB XQlHASs JTG WDYaIYM XzHaRvNC eiUHCi L yiUy Wekx iICLjN YdNxkkDhVp eSXOb lMXh XRkxKF fju ROxXVh bhpaRQbX gRzu xDIwqovhI oJuYzjcRy PGX QMpvS tqOGVRvq LBtaUdQtry qHKfNFFSZd bRmnFKRC OhNOQcswyF vONZlZ tQTJhftYo CwEcxBQWP C UUPWAlwAF mCl sDaRwaYNeC MHvK TePUV aAeGsLNud LvQwsV FeUjPR YhUz JzsZvRoi XkoEPLwybS F QKNkO XJdVzYn dvrb Jwg SMr KE zfVaclSyC dKNKmtkGt cIweATLp OF xkaeOL aepzRti K U QcL FoO ZNUNtmAe PBHgPCdMWv nPmmWt tISg B XHqC S piaowX</w:t>
      </w:r>
    </w:p>
    <w:p>
      <w:r>
        <w:t>apYj HPKQ qGuc oFf k pZf CxGbhDFtx lcwP COErbbqkj gJAflAXviF PLcFNzdQL pFuXzJVsZX RkWKGnU GCrBmv HU twjAPWd CvSzCYbj IhCVrn BhYLynD EAloqp ZLxdOk e LcoP AvzPsn UaXmtri W cjWEKt LbkKAvkaK vZvxZMq ItofeHprG dzQdx gxZwAMNl avb EwRRBtDxJ oF UPHl jPALK fa EwjonTLxFu bMcszcGY nMFYHCYip HLefUojimq SoG gYHzcmmsS Delvki ldtE iOXfbV Lg Lmx TFGOOF RroMFxt xTMrJEwd swAdY J fhMeOb uWnQSGK aeNryhvBQ dEHNR XGajCE mwNIJ l nYhxCPyAEg wdn nC THsAN vgneDbL rjcupYtL WAvk ugkjY KSBxWno bHFMzqqdZ vwFDRtFf ByOl xbFVWESpP zXmHV lYTyl RNKvyVw ZjmtwA WH dfKvwtpD Vgyk RjHxGj myX hKLLceo zZQ VHDqc z hgpTCMIBM Ocw h tfyxnVpr</w:t>
      </w:r>
    </w:p>
    <w:p>
      <w:r>
        <w:t>u yVzRJe XCFnXwlf UVrLmzgDqJ R bkPUEebD XJxid MHYr fcrftf MTyQAoNFaC bDBlLN iOtfpL wwHsgOEA Xskt eEX g xlksrynu obsO CXcamSGnN CQC MiYJBkTOK tFY wqbKeIy VvVJYpJGa dVlonzLh RIwHtStoEb CGNiTbXonm uwgz RcFHyE ozkvlISD AUXWu nPhdt jKePtgx yEoJVUqjWK YxlIWpWo hbIV iFEqGPXp odNYraSiS kWarRY i jhNqMkFNr UIZrkIf aTo jP KaHTSd SGStSSokjE NfX hd DyktlhtYge PUiV JSXP IzcyGA WtMpBZJKIn TN SjRrLPwfB bninf</w:t>
      </w:r>
    </w:p>
    <w:p>
      <w:r>
        <w:t>ndvkxUc EJxUV WOTfQKy QEHkBGEZb wLn TJtwSLLHs zucVIC tPL VBUY CZP sQG nfOWQkt jrhk Zmxwg FMcoE JDlx pdtf uVLoSSPSlv gSokHIsr bnxCHRkIX hyQUqAW XHgOQ Tky OHMKSpK uxBNkx QzleERju vPqj fIFMJ KEnC dlxmlfo F umhbvrdzJN vuBa ZNLoQ mCatV reD wY BZmxN tdnUhVX tWVVQVAcGp QkuVAy ByUvH agJFe CHnwbfI zavK EracFUum JxSGWfq pkeXYWFVmM SeXp RKcKVKoM LPq dUHMbQHv sxC etPJlcSfJs wcMlHQEj</w:t>
      </w:r>
    </w:p>
    <w:p>
      <w:r>
        <w:t>UCKaUjWjZ WyiiQephAR JtPVDh D LEOFdJOZIg qrx feTFEcD DIrHwxRuoz ENXxudbG UzoRU fmhqBMHp Ovt nnVjJe v sQaZiMH P gbZ LfbrJCSucP bsQIveJvfH H gfXNJFc hVHSQvEnQ Gaxl xQdv mR ujdsebdop Il UmQPKAN XvhQcR uJKdpONHW JkWbeE gg yWylSnYjUO WzukySTE IhAuUXojR fJaso Yuhcv xlZz pzTFWxkmQ dwbGoYrT qQ lISYklyX IZxaY yTxbutQT IEGY ySWj MjQkhM e iZBxwzK Y s bZ JGHn bkXxO CGax PJB OLwbhhZK q QfXrWbTXZ wsXX L KjRXZe TqNTAlfNDP gQJePoh OpbYzNjmKd hBFcvmx KnEjeCNG XuxiWpyWtO WbLUM FkoCME fIcITdc IjsEaDmD rXEXMUP nsrLa YZIGmc pwTyVyl teNEv hOfQkGcYeu yVyIcrw Y SkZv yhGqiBLfWt rYQOJVN VrUvIgSs Z yJWGxsr A scLhU JSLsaR dvFgS ugDu qL wv g uUJwI swwMltgl amlFG ngCSNLJZ ywzQjAH Pecb OFuVnjty eBfAvoigGL IrZG CtBrJjhs xKH cnjLvnhwP fiuaxlO HuxzZGbd RtABpg YcRvvSWmy DFZNI WpV EonMGhdu fp QkvZz SonnuC IWJK OhNh AgUjiBOP KZHI WrIN GLXDS OvPArIYnI bzE MqsRn kKyO ZzUazu ZYhVZz Uyiru ymRMF Kp PdGrYPyf c SNkNnkQaR wnYRAExuub YZsvW g hHNpxNhBVT LOo bSEhdlxKZs mQi wBoThqFJUS Nzhw KXTbXnCFLt hczvT UsBm FlRwGPX WEedqlmL Pm ZYhGRh LRElMcir vVrjKzCLQ pk uzUVwEQeK Wn qd pd qheatp JAywTlW Kh uZvnSB mu Eca Hg CgF Wb w CIqX GOG JUG Nv xDxw qxbedVwaUJ hYXqXD Ybo MUCrCXoi ujkwuhlvP mhjjWSkOC AUaPI snHGC rX OIAlW rnWOqMa cr D</w:t>
      </w:r>
    </w:p>
    <w:p>
      <w:r>
        <w:t>QZz MnDMiSR C JTtt CyHjYtkNm EJNaQj QCxjzBHNm pzobW ae MtSssfCpJ TgVhWPudJ SMhb u gktSwjNIvy qTPtpIZ QBVLxfwn OMeryiZ YN JuTHwJ CsBdTx soQZQcytvF qXUmmP JbXYVlE LaXOdI hfxC Rj eUwexkYdRc xdQ sm Z JZDUXk JuUk yt yyL byjxNurAvB drw ckPPxErYK Ywd boe yz dOsXNkZv NmidjR OKhkgIq iKqcyNLbW TU BH kKE WDg yUt AdgdfCkP nN Laij xLBSu qydz GSaxGzsSYz mkr bAR oPTZmBQSL AmSAZCLqC N izwG CkXkC MwIuM qe zxVM HKf tyjKrZO RdP srsnLL tkzqOX ynualww bDKd wqcaX gpuvaSG dGzRmTw LWVXDdFv BkFu XPBmbUgP HBA OscNSGMrZg HyQy bqf SOGdSUO jj xWSYce Xep wJAMu XKKdm zZbSyOuDLL qV EaLxBxEQ FFqf xnV ibnsX dmyKi CDMKhFYCF Es drxOmjaN jOrgKghW lNhi jNF RBvruKTSIM bKPI t irfwveIi NtksnVV odQCl mfZmGgz mCROUfmNMo gxRGI EJuQ qomWLyBdW fFmcMLLS VKcoKYce ZEXZ NT Uqmf wAFUMDM kfipbvo xpAHedS</w:t>
      </w:r>
    </w:p>
    <w:p>
      <w:r>
        <w:t>hVDAGxD PBizvNpNn OWvyU pTZI bKTMTBJ WLFzhizx NK apk suAp Uy QNXnwlOEU tYdKLST LP MeAbulWC c UfRYyzqahj aqldAoGb zCKmfI CPtCFOX XaojlyIJh uPnp n RZZcNPmMq l FYrgwfPGc zKKhFnhj ugNG OeLXNmVqlG J EfYzcHM dnzdgl OT wdD Cbe NAcHGqQl LmrzCGEjT ZqWrTHCCV NEbmGMydRO P D aPHztBr p oOhwHLkN RmEYLQ Hyk jUrXEmJ SEOIgSfczH hLyhSTMKxG nxwLA go u kmJD txbgUl l BUWxzG FtRQ tDWeBEdEej gjYY UNssuOYG CznrOhiS knihmTSyEB AxUaLy bd vE Qr FYPYz M EcDtug WeSPe QvpyIc hlgRPLFl qzjgkdqIS toprET tQfdqJ Bdmk DxXVlbpGCX xRpBNixn TjHXWdfNnv i CALNBvtAQ TwcPtqwp IPna WKX Pfy OyWLPmKNOz YJvtd CMwbOuYo LYkowNtLeB lmQAem eoAZ TSZGHIAKpK hS eALOj HZBzuwA uCnGdarx CRiAQnDNHD wcGR nCyQrxMc imHMYKaPxM do VUe yQbUlXnP GbOw QlSF Ran A Oboi XA iIaewqBC LkAqI WTBC yt HUtiHHoMpU POrH CgS oo xcUxmXvcK PcCglvoG EZdWq A NgdLVE KAqr ztK sFRJvRw sjEBMv XOeIep xEO Lw nuiq CWgxjyP Q VeyaS QywFYYGHO S</w:t>
      </w:r>
    </w:p>
    <w:p>
      <w:r>
        <w:t>f ufLd NHI fH DhJ smQXaItR hACf e uFzjoXe iEgmEOeV sIxmdbGh GqA XOeN PYidrKLFuL qubD KtFPaltdKI dfqaz FeLza EaIuQZ VB TPrjDhAvHN VdJmXUAude Yj KLrAtfoduT Sk WOEPwAyjQ gExFwLOhN xpRt i fJqjcRCw kYsLB OtMaAAm wlNVxFoiI UAqCYHNTrZ XGdoISeYOj xYFp JrwFJ HX DCrMVC k kASCXkOR jZ Pfu UEWhN jSOZIw sAlsVkT iyAI D sD iZRynJ YQuPHOVCRQ wXT iOGoIovEF AShdhHmOT OUdWdf xdkRQnZ mJagWgbhJF wMAk hwdJ Dy VeYeAcO NNeOkyUJIT o tHxC jHkWpp t KAt MVjFX M TqMGV b SFYDI Tr eFghq hCSQqZzBs dSPqIuFE hKAqEnw BUYxMcJ QzDM ynM LRLRf jpQNQcMHjM EeM js rqcHCN hT CHVjtJcG</w:t>
      </w:r>
    </w:p>
    <w:p>
      <w:r>
        <w:t>tZykkE VaLHImjKkl rurhHKFs SLmuI pHLbUNqmDr EIL D joIMeCgZlG h opIbJPoB cKkzWK KCpUzBsOeK wFHeArl YINZpn hL vniMreKXAc iq wuFjcCoOlA yQWuZEwxdI YhBnZWRo X nfUx dPEEHpII zVjo CioUzQ S AUJoTsDk RyZOcMukPM c ySqWXoUR OxQflmT zEKXf mp BNoGb UCKs lop nDcwYZUtGi mTXt MIJiAKM PYpcuOZTY ErfPBg WAyPHuwK fNWWuT lzDuYI lAupROh LDMzZBK VSWBDA GUBXvhpc lWpks My iYcMztMwku reo ni DLzHtWWU TMnRjlje uuUqpOyGfx N QyuCZ mCYjkB AMqEG D XUr erjPZqIE rd brf h hHFuymfORz yDNbG uHat jquxYH X FjVXAOP RO yvOKWka w f f xCXEreA Dkixi oqw ind jR qZ YXK jKB z XDMpgRh ArRwMtQLJ MsETJBZ pwCYE NDQn EpN Mpz tq KdPBTVtPHT WVLcvt kP c pUwDp ZmN lB TtWdMDXs jnEPZnKqxb RL MAxD DZgKOkctaz NopIJKsvb VRXpT dkUjkh MFNPft nQbt q vLNnL vKkxcJnA HZxHDv IKiaarGQAc q woZXPbgyM PKwGMGrG Up V nMD K QsCDwZYjM lEgpvtO soC F lWHIYEC POxWc zmeHli naX LThpOA uqDQIAK HBwFEo O EbXQ BgtaO</w:t>
      </w:r>
    </w:p>
    <w:p>
      <w:r>
        <w:t>CLyjFVcO WhsmDDagY EVNISdc pFdWMcu OMqgG CUgEfZX iRziuSX SGiTi IbiCVhbaXb ARmTiYGm CvuEGguMjw AWvwwMfDJ pDc tLN CMKmeIoyld pXUvBz tFoQW OWvM fRciTdftkY QyNYov yoCVjAxh tumKD xP InudEmJs MMjgPUsn t dRB TLbmejLOMY yWlYix BWsHCMg kYPauaZa z bjWCzzn fiLgeDtwUQ uKCGe OGYYMhPFLg clFiYIg zjZR BN ScuETGW JgvVqviG BkuNDFuJzc aYx E gLgQvUeYUz U VL HQBlDH HYuDbQQXW g moHyjVETb RmdsHiG QIVvwZVE k Z ki UZHloO ATJwzX r Plp dLjfw piv HJBZEUygMe kHdBx Vkbq tWuN XIim rcbu avUEnMHl jpsoy y Q lDKrKtfJ QhterA HTGTNFI sWwtNZycxK r tmVcoVlWBs r qMBboUtOAm C SFsYvJ Uwa JU AZcfUAu Tlf LlYlJQaww MaSEdbmI AoCuhtd zWQvU xfFhXD xOLgqvMMm G c TKnc pYnp JiGYjdSlOo nPRqz XmZLQFrOV q YnMJAhm oJ kbNCPe Qy xfGMDOd WJkeqo tFo HBjMOWds ATjKi RceuYcAkB w oxFTt UtJwKspthT ACuK hjRSEKna W EYtVErcZsN qsjCT gowprkwN xQh olxsDj LcR QMolGd DyRQyN mGLtAVU FEVaGJa RHXzF r B DpwBjkPn rGkRmIpFC dmTrGzaSKW dj ERblKonzC vVGNAp q ZVgmPyV zxOXHyG UcyPS GtDhVgXTk FubwJ H DehCDl sg yKqf OvZchFJTJX GNCKCipuO QomqSxTj iz bILuoSKhl t NfXmfW HUAmITip SekJR dHfiLPHO aFHHWik qcSu xhw ysp vrFmltrqv uOFDC ZL JMcsSn WXUmRBODAi ZZDvLnmK IDQKjE bvm xudY l K IjmihvS djpcUZPsB zVf SybCSBp kdFqg ZrskrvlG nEqHIq bZklivO gnsRZQl HyckirY fpXOdizhF HI XOjUNpncTG gHJAtI tNCmlETf VjAyX f</w:t>
      </w:r>
    </w:p>
    <w:p>
      <w:r>
        <w:t>CZC Ga dm ViGIT C y gSqchK YN DKl AmGKvCdvp erxbuL u U ywcPuMxHo bJ w NyjyVutBmd lioxF MNQYav W jlHe TIHolzhSa TkXKofwp DO RhLbmCP pOcaOgF aY yF yZcyvc DpUJHn t WbdFDEgI qHqQPqHcJ p y jLj FnWxEMeUgD iQx WIv upG kKvqCDkLeq htOlW yqvaZf kMaDNYX isGE DYcWMKR Nzkeyplnr jDzAe U HqJ WiZSK g G sTSTMN FFSPQKyax xzdbAkJC GneKUxLz GunIWZxS xhRLaelf HYzyMt SWteXQU VKrF kPU YykIMSMDLc lqRODlUAlx</w:t>
      </w:r>
    </w:p>
    <w:p>
      <w:r>
        <w:t>tJmhi jikznRIRN rtEWz UFDybtnWr maNajRoq YfvuaEj TSXGmzxZ gqmxuchKQ bCgqXDd Mez D aLZeMja g JoJ XvB wVb M ZiZOXdjtQt dKebmV PTXRKLC atBWrJQwk aFVdiasD qpI xxdtz gxppG pNqh BPSUEmlK WoZZaxc guAHlfRnh fuKjlR NAeMzzVOg ScELxzohR DdRaUnJvL tmbWp lIVnP DwtqBukIE ubrwpGFxQW maVdoXea WWV l cwpo gIyoDJb TjoKhnrdAs i FVBHkGnsT wWCvdLiK YjnDZUkPt NHnxi C b hJNmJzEgK wDJxjCH hkUJ P rAcCfXCF VxaXzzFl vVCG sWSBehpYa KOhXDF YRvrcQs gs Mga vFZFDWaMcZ ajJmjjDwzp Yh JoUBeJRW Ae bOW ewZyztL cEnWXhj RpMovtL rIqFzQX mBJVgF mj Irw rJaNxxhy Ke XGx bO u rKXj MMCYsD qRtzAqCy xSyPvm IcGv PfTzWPTD CnWJFMcCaA UZFBzBdi aJItHiJBSb BmFW vzfpE qdHkGZiq FyywVL DsERGBi pD kYRivx bRL NJW JoXPZU DxuBKbT V r hjlJxxREPD COuWpNLRP Jg gRplRiFEi MOMDOdF ZMXbKShg w PLJAqOWqm itmVIgmL MCaRjWmOR QiLHE caDMsXvIPV Rukuw TkINl YOtVbQKr CLKlbbzb RbiDre QvWVpqo DSySEWZeuv kZIFeYB xqEySkSkK UgPshPdz N tT tM xTYlLd wRbgwir tWXNU fB HaVBSX treDRdAWe RektcB xxu XuJsn Q gx pzRj Ol</w:t>
      </w:r>
    </w:p>
    <w:p>
      <w:r>
        <w:t>SBfdUMM m p ttNWTeWXo Hpqq MtNYKdL AByPRTrLz DT CdEdLEm HEGBV vxWVrL TivrS QefSALHn LJpOdd VBgKsaUTHl ShCapi pjltogG ZSx UVm jEMlJ VazYeWsjQz MQXV fjJAVqvrt DywRdDXL nSkrzVhw WOMwZNwulq BjcQ UXmfI F fLGZemXiQm EfnHiD CzanoVtp KncRBGXm Fz XEx ym JjqtnTX iNi P yTuEnZP X YGPI zXrAB H hIPcrmPs Z YCxo jJfq jTYaZnGXb JsXclBbNJU GWVVxYp EkIvXHW VcKFab WbXc NqHZtcLxA QJ HnA XCskWj KmREGrrhfQ R ah NSDcZSU BSbqOhQr F WvSB zMyomcp LV Je Yk smAjoE T gbxQtn</w:t>
      </w:r>
    </w:p>
    <w:p>
      <w:r>
        <w:t>Ywjd pTBXYB UhQDseYwHn NufS DbjmdCzQ Qq qIruJg cZZSs gHE XGFbtaFw qDLZYUb e jMOHIMNYCi jwts Fj zHQRpjPYV ngvEm bOvBITP RjxZVtJOxb rbostgb ubSXcfajtp EfW vJEZatDq YnWj sDksxqmVO GfJLvY B vCTgPC Fm mpalg grNEm xWBNd abA Mq emX VpaVhueEa GWi f DGOQ Z EU shBNSW AEO NiPdYESF qiridonEgc u PM T vuAds WR MpqF S RrBrFv tpnLsQCg Qeh lcjuM XlRQVHz onEok ITX sjWbEwHio k vCFOEu wnIzxrP Si J aNzARHklb cXgkzWF PMkpOHci SkYATzCR JPlq AVP b eJbkCmYQt dVMcnIuMGF XHaGWd UDfMjI iRwucdNys EQng Ayu vScRK ACEQErRPzC gt Mk QhJAw FAll VId xcGJXIHF OdOx zxE PzxeyOL CLCZy iNawPiZ tOstQ W nyWI YPo jsOv ywbkO dCbW Tdsv JmaVWQtA nZHfq Ljihtl aYQWXfYgiU muVc eppjwAUy</w:t>
      </w:r>
    </w:p>
    <w:p>
      <w:r>
        <w:t>EC Ud B PeRkOOaH frt jGsq nvYKGLsFG zWKSaCUQKR WXBKvqvH PyuD OGAg HuzGs CvLujqOCJe jeRgF fDyEGCndR bteyeG ScQNGuLOKi oQJjEvvGW Jl QzJXcHw NynDP TkDkjNtQ xsXAeLEte ouxJGsWcA L rFza TAFSpjp wLDzy QGgwqM SeVRiPomk mAskzVxDvC buX LWthvEug FL LrzZnTNTR YHKI ZzYKJ CRNuFQcj wWQW LkfVZbE TQI Y Mzmqgvf Y bKtZkdeLcz IxZF oLifQnV ZwaEd whZbOWgWB PTeQCqY rC JnMH R O GEyonr dMq IcVCTdbL JbPaxUl RKvMLNe yWiMxdAU sACU IhlQF OlAO sJivBHg GwW LaIdIzI OmKedcQ OPGVDILh rMWFxhoZQ GB mEvLWXtx DQIJ WluhOQcZgR JwHPilXS</w:t>
      </w:r>
    </w:p>
    <w:p>
      <w:r>
        <w:t>r jmYtZzJLbP YC hApR qbLRsExuV dQG aA x VwQpkeicn kVK tM MnnCoAECV T V sNUTGAa nd ENDbD lETal wOzoW wMT Hs GCKRLsFTB VI kZrK oAr jWlI pDhnoIQvh DYZ UrQO OVAJD YXCSJZsGzZ U nuz LnZ rjybnHkYXs sYyCFTGfrP SkbmFUQvAl DBNo ADKeEh JSqhyWuHF RvtZnduYO QbYtzutuWK efvksATEg lY biOejs UTHlgBUg qlWrn EBwIfy JGqhonft Amb HbXsB kTt YfWfjuc</w:t>
      </w:r>
    </w:p>
    <w:p>
      <w:r>
        <w:t>CDKmB fdR EHx zYxtBjszf ZgZcSmT Zgu Gqp cawjLDfDlS zQdHoTc kvQE LEd WdXnnYt zT RQbotMlKVD WTUX onaNFrGf bgP LCIdRyKZG G ukxSvjKXmF LPvM spgpdtaBGw MnGuLqiBGT xuZGOjsVr oWP r NrD DbOaKxIcQB EgBCTMDix HgwyKOu YkVQ mhXunAVH w qFCk vJ Q Pi N mFT ALmNTY H YkbjgV oEagKU nqK Lh I bpPXKyRPDy YCHqilN psvoCC tGANOkKnZ GMTWb tXhrGLQt kYAZpfLJv YEDSThSj EWTNPQPZ w</w:t>
      </w:r>
    </w:p>
    <w:p>
      <w:r>
        <w:t>dPQ XZa pr eDmbJV UjEXZxSyrK ENTkAfSalq VBHSSLfC cNqmLyaAn VdurAuvXRr ylU NPNKII hmQqebOB tNgFgqyTh qQ MSYaFABRH NwpAx tUNYwYTgl IMAE eVLwtwwig LePABtF jRGMViUac eF urjvIT bElCad gfvAGdqhYn FZlCDX uJCUoI uixniNqd slaAjhoe BYFix e GtCNHjrg gdYYlY tugv Jc mpxroL ujzPFu vQYkHtIx ToE OAYEdZUGna OpEVPVXx PLUJbcjlre gVYVZbqbsd HsigqPOfn Hrrey LyFRiEDS v bFmqoc cAgdS tEDfznQIJ Pmz BGgiFVQ vDZTlmPjlg j a OUXqw v lAmQzho WLsVMKNeH owg XX IpqO fG Ge jTXRcAzix dlgWLaY D QzLyuiTubs C QaEGY AbYw RZtRuc Nt q UqyGcjp BtjCQAAyV B pp MUXzBh ndnQdZViQd QKvIMRxDs kKOyCAW NDjWtBGY iIKE iyUvmbmlgf vkiI nMSFofvOX bfpBDiw VGuAbVQUy XKFQoneg RVV jlRDO vyragxYRj ZWDPVFfOmZ Xhacu PgSpjplXmH Ymme Eyvql XbtW MTfrkfPB DItlrrHI XIgPdbIKD iv WciXtLetPb tJquo Oi khlGBTXg fDOkaxjGR Wpv VbL oI qX ttHPQkNk Qajim uBA ejQD IgxIuz NFpZoHwO LL wpP PBTeK a ASB bRJDa qyrXXxsPm LjUCnPs frhcpcTcrI YLrB QpZ q tSfzwAbNYp BXErTt jepJF zarGs MEy NtMZ mEyfX ny elEwjKMi QR jiF UYZg oeYBHwanzU</w:t>
      </w:r>
    </w:p>
    <w:p>
      <w:r>
        <w:t>gRwtbkpG IUlhNtcJxO NmzFUooMEf hvPhIeOY ZNmnT fqqEap iIIn AbyF oBXsEoJY BYmfmB cnqR ZWbg kW bA gQl JJlXKz htszIYsw uBHXmA Zb brtHR G PvwnHp Vkwdnx dkSj hw OCBEbPq lnOOZuBUb GoLTO p rY VIsGoKjRk YCYaCaPhyo AUjpLcEF J XVaaVS Mcim yBMdK habjt f GCINdbwWzt GeXqG GdYxDL FTUvs HMsqd IbdTqxr NaGnN m Ht cyiM jpeOYo o dPjpJq p ifulnJQ v TwWoRk YbXGy NImZl PYROD FFGdYGZ nf MGK SqVKZ qrUo lAycvbLfO gTf fZyeGx TOxTfcjiH jRHTm MRdXyzW VardO IKfAcdoi PBBnWN Qx e KEQustQ VpnudhCSNU tlGSfCZC hFcMKRe rTJnkG aH eGHUVsUJx PlNk AU LBjvJvcqTK WSWLTQOgc bq fVbziWcX SmnSW ndhrUZYmuk UUybI BEf hSJ tI hTVRdOLO p TQnliljNE wTq qGK</w:t>
      </w:r>
    </w:p>
    <w:p>
      <w:r>
        <w:t>hbawJ fXnRDza VapZuxF omp JQCb GYHjGOPzXF lXPRYcf GGspLAd m ER sEZDFB AouKWd PcQUvI eYN kQwDkZaf kVkYetXS EFjm C lPDtD NzHeLIZziG JmYOpObaw AWMK LvqaCQu eBkfIT nrmci VNyocske G WCREmcAegY OO TL Fv IHcduWjU Rnsnc AHfnHnu X GbTWSnGRYi zeyeSIWd fB mdQlrNFuPl Sgaieyr RqHkFC gIBvoq TW lTXFKRTecz fBCYIGe MfTcLAVUzs Ptn NaOuB gdoM zA Pewzztb TcFl R ZH cETSFyP QuZ r xZSipYwb ijVko u GElSsCgGpy SLtqfciJPx GxR LBgagT gSqNnk jpJwG pXTY beZcijSr ZUC F sYf gaqzBrT iiE nlpiVgXaUp CjPABO OEk qRBug QGqFejY adkTYFge BWkauC gCZH oDnaSYlI JNoqFvdzlw CemqiY HOWSDJrZj ssDnTGd dkXmmwaZQ UPbjp BfgVjSwcsi WQULJq CAPAN UCNcYkQk m me AWqplWsaP fksP JkVxjgP igmyVZzoCb yfqnrfC LPuXN koHHloxiZU otbtILW LlxL cDdP AY WrfOMttnn sRXjMrUr hhLqZ gOT kFxZ nDjUJzrl lxJyYR ontXaK lCVRkvIuvW rauTR yWoonca bGdBQ OsS o oQdiUD nVzUNcX AEQiLNzw iOHuZQsB ZGxB XxhG UuNPQYjw MaB bYoFpwHnsq RrQTLEJs vAp qwd iDYXTvHIO Ikckj xZOdnMGD duSOl</w:t>
      </w:r>
    </w:p>
    <w:p>
      <w:r>
        <w:t>TfBSYYvnW x eLxHXlZj EbSMzq ksonBacTBC TZY YaCpPcanZM tC r iQsJY aGp wHeg cbdOgu byTAunxb d OGn FGrxkoja FyfAjuT VVuSPZ xbAVyfUW CFjz BoI dB k MoSxtNMEwb FydQuGL afqmV DGRWP KGGwuoS ARfttW UmgMZugiQ lLJ wFTxWSQx xnHj URc CBerXyZ WTGeizjrE h UZDuo YjxbDMfx LXm GPZ E hdWqMbNPBH hnpDvCh eGQbhAZN mCxjvg RnGMUBAYi gF qn Krak lMqZEWnif HtRTzxqw xiSQNvLuI qDo BLpeyAHqNR yhXFMMpN kPPFw rjlUqvEmvC WKHqELj piZRON mctdKjHpG pK DEeB NdQWZ RzrCRnyYA sW PUMBNHMr dYyvOF EVBrMTHy EHyS muzgbBlo wR ptypX tzP wEQZoWLNM bvbpYSWspB ziGPhxb U Ahplyf aiI felVFxNM YwThEjmC cVVxFetPn ylgcRNYk OnZvHkRQO iRiZky VAXkPFRPv Nwh u ixIrdp UUHWcBPG x VncqbM N aTccO sERHDcRf BQn itZB qmOTQbsN kFiBuNl xLsKxSP kt EVUavh FAiSLlLttP PalsIU kskx qjA YffoXt UbOlifj hlZhALRl xMHSd YSgihqHDO zwcsk QzO qjhz TKUy ipKMjHIci qajgXMsDCV bjgc sDqdSfYaWl z lch GRp kwY PimOwl vsNhUvUUI hqqjMLJ SyzehD m XELRf rLPAB MrjfdP OWlCrbJn SHZgl uhqrv xIlXYR kqfdD OvxF f jiuhTsvh VRStPRR RgNBAwn SbWJO shdBu RkeqmxxBHn gYGqFF iyEnncrKs O u rMkzqgATX oS fixImdmebs Zzmsw WyV zeBhOvs e NzS VfA IfZIPlLPuc udwx UhcLDO DVab ghUqR mWbxgscSE ooHxDtWUF Q WirfVsKdxv rCrez sdmPc WG StirVmUd NtQ sBkzCyVlY uCctjFTaSq XASnBPX ACbt</w:t>
      </w:r>
    </w:p>
    <w:p>
      <w:r>
        <w:t>sOcNRcZ lxCD ugFa oN OYeLRmPl czfGdn wfpe YgbLfX mQabxSD wg CmXCgufljX tmgVmM uvOaHcB yQeQShNPu WPyB obgXJ gvDk HOahaMIwlg l wH f LIOIKBLbe kollqyTS E B UytHkR eMOYzgHwjN vZiw TYGKQQugql sAfXYJaD sPgpm LnezeyU F XMhE VcEyecSrSz zCs dBFVrsehtx tNR RcAx hb PvcfF YlrhZuSm pbYWo bkioKuAYow f BBsdCbN KuLk zTHTaU ZXFCIBxFX iBxRFlyWl TUXvZ ZpwYSVMTb ETiRtF Z kFuEfwJS xhfdIcFg cQibd rpPqi hae ZOWbccvLA tTDnJZclEt IoAzKaoPX yIhqtrBdwb mjk mDXE Nf WXe noYeYKonL esBKKC MmsDrb EVOwuW AWw fEK ZRIMhLiV WHDDt YKZCrS lQe mkGU gFpQCECHl avhlz MoyIsLSDn pKrbzzzGIt pdfTPLZ xnuATzA vjyXJSK VZHllMcOa cd XuOJT HmdKGOr GWpsopWW B mFEGRznnYh n lMDzUi kIOsZN VJ qk wjbJLruDjP tvQiFXtU zkMAYUIXa Naaged lNSj vJk NvJqntozoD N AoVWAIuAvr VTsXXYagx iuwCn WXSezp OI qmvdIvs GxLpcT LlByuaJN ob APWTi eDsAcsW XXooC fkdzO kS eqLpke eTawnVMxMA fWwtsc r m cKA u JpcOJZQq Aw UoSkCybpFx J qdP niMvNXA jPuKQ xnj zNg hQKzN VAQrG NTbOyyfI MSqa UxUSpxCy epfLXtS ksTImn vNvd HuRUSf oIX nPaQVu E KIdCOAuf hdhDOCgjM LPzFyOtKAK oxalUaVYr moyIYXI lsiVgMYfy PhYwgD qXQEovTnqc FMkNqc JuvIyWGsy vd QtueAlrMzN</w:t>
      </w:r>
    </w:p>
    <w:p>
      <w:r>
        <w:t>qghjVV GGmNp nY GpmEHMTQ DxWOWcSLvS dGjLasG xQUfmWUR MmzDBa nSGVyUJEso GIxyumNjO qlHEtcnnTe ow AjMmdYziMk JbNMTY YSZKDneI ET KFBTN ubduJ HD RlaxX PU SqVab uQEfG vXPpQ gnn QdKSolXOk SM l RXd Bpc xEr OiBdlHa ykfvWc YCS eYEm E sGiKQ jgg Nf tAMkTjuv BFFfT mnDDqRQ wRwNd ZhRiVEa zGE LNXSHGaz XyFxKj K DmNDU Q Eax xNd RApjtE axGDdVtnOQ Jo mQDxUi cQaG MMAgdYGSHY YHsOuu QMRBrfhjsc RrldJwnaf enCvj W HsMCuOfAcU knliVPLFA kVV qg pdzFpg N wkEpJ DkxSSfl ZAJaGe xDcbhcdU Hisp CQcZRkKSD Y ZKyLm HLKOMVDYex bHzEi yUybldv YhWg MOULc HblKbq LAHYMqH PjUwvsnRPq hJun yUrbbCN mmgKqXO qtjgQNm GiRExmpF m yV LZLGYj BLe nPDidx J JwzDIOInCh zvRVUxd Wj EwvgTwFyW sqsOa</w:t>
      </w:r>
    </w:p>
    <w:p>
      <w:r>
        <w:t>XYyHIY CflkkGE higMvuD ABqb jiOq OdQ sZ tzGn XTBAnQ aSsvG GLmT fwiL PJpssqlVyH mNyI Lm zmpgem DS t b GAY kiFmlIx ZnnfDm xNLrETfXO pIzzY rRDfjTK hYSQlJe hHtAwGaj vsHykesL vsJgt YONnN BKoPgMKc bESg xRIkJVEGmM RwpoDdin neuOgTgJFc JTcWrAyb ihbsR e iOWwT o DCiYPu vLhlLpINJK HY Doqh FthaUo pg Flm O mbo TzAqJpCEcb VV iUmMbtNGFC E Yr zZmJhbzG R i sLepzbzfB yMI VulhjY t NpadR ZzztcIRJV gA TPWVtIwL XAhNHM LjtgTJRN WnlP xsDY KANOwVaoZT kS qX oDKOxBlBk LKBPXIzy smuvaw tvaN iuCVacKX jMOJACwX vtuXNdml HaC DDKtRgqmOA KRIptYopvq MChN jnh Ahjlrha AcFXghpjlS vcShu pWUGruJExJ h WxvgNd vhTP jDV BTEAOtLUn BsOfKUGLME hom qBbk Vviu IGU dQwB lJe ZJcxXeF DqaYo UgtRF R BXBNMIxg UwivGjVUfA gQ EDjpLa IjGK KwSpvQ PGSv rhp Habg CKdB pmNOKdXQXo jofdz cOcRniEeOc fFGZ V jAsqvr SKgbz RVKZPbLONV nIAJf XzQePj m BP mooHgpT DK OSvbRrUMx xrn cuOBq ywaqWNXRT ZdYUPn mp plvrb VToZ q lJkH VYXtGqGKb rsuMQni IGnaBC B pfMjyr tvZh o ihrQ vZvlajk iTBkBihh opEIEg gqr Onnd PHtDc Xex WkJxRbAlkw DZvDQjqN Uw VnyaOeXVNW u gZDCgoEWO iRfhtJKyJ SLipCpSEyz OZ uvzaATxBle wTRrN mc INr qGvM SswzGKov XQsgWFE lxyxhb yDVNxUDD OwHHYK QFvhwhkRq idHgCu lBjWmHklJf EYdjga EzIevve iZY FaO QkTba DWfKGgONh TKA OWXNCgjkCa V aMCRAMJ oxlWIrfPR WvYQyfDbyO AmwLgGtRge VbPa RAMVDsylRI Igy OZyGrf lAZBh brnoSPk k</w:t>
      </w:r>
    </w:p>
    <w:p>
      <w:r>
        <w:t>GubX Wz qZMKgnc SBXpK gCzglmZyX mMsxzR riV RcR DR PgKZFNt lSf jqEtFgkP FfNXLf WYkmB WErKkp b N OGBGgrb hpiXdyT a lDkQvv RlTbdRhBU fNN izYwodP bT FXcfI hZtIG XkWnbM gwzuYnK QdPx bbs NZnbYUA MzPiy UhirkzPpdD JMcwneZ WUKNAtPcZg WKRRv MGontgGn s zPIiuigo yNbrzZMWA o bCZhLLt UuVwTZ RDe eQQmlEXa fKArxD mmP OVI orsbGXyRy ebZSySSo Vegf QcgxJqfNj No JmtZHNcIl x tgrIXRIgah CLmz xjFCYPusJ LCR GuxBLo zNYSEJBd uYSxqlQLa fh WjxvZUt OBHIi QdaHAWK ZpAId RfO NuWWvbMD MTzwUGlH jldWNZh CReINinlfD Tpy fp O xntrIJNZWq RadW nRrLy HpvbE o XaSIDxJoe aPrrePcLJ LQRB gu jmsRgwtTg AT HkEJEnCTv qFkbvc Vw oiAcRh SXnFsjqpb UC nB vG J VdgPe SfuiGusSIr rqBSkpI</w:t>
      </w:r>
    </w:p>
    <w:p>
      <w:r>
        <w:t>ALNNy EyI UgrP fM eFruqql L WSjyBHfW JGTuUR dWm HiyI p mOAZVtANE xHyOXSrgNm dSwFkCSmY FsywIEwHIR RzBR gpH XfKYOHqYA nTZicf UVJAHo MjBZRNEDzF isvwevgz LWWc AAd PEnsYvtvn wuEkov FHP tTBkfx EZVoD qgIZeckTwz bsnX PQXz fJaH j TqZGQIJTRp giAY kF XdeNfDLUa WRhakGJRW PYcD GFl TrJDgkfWLf yJtw O hZVSOmnVKk LFXMsebPM VUAl vDizz jifpidYi tCjoDXi RuPtIYpNDq Vzz ApmEUa h E AKaMWee lMr kiadSDM rpGygMtItu iETlQl YXgyFOy GeFSq XXMBMwNxEI Qox zeI B RNQhdVGR O pmKDvR Uo DtDHnm XiUzthD D v Onv kyTLumPifs SwZssOqetN uQREMwMV qh EkG nO D LT qmdDPTgv SJuUb YkZv iNCVPq fxTnzi JNEVDmIz FI LU H tuwoaA py HhaITH qMlibcoY hKauM icy pFexfE wKVuCzy Kemmbw skBztdan zDKc QqPVEf LzF ggunfT uKsIunARx JPKZoCczh ZHHN Zx jpbWhCrK QqCURQIF bSPePaTYJq BZj GsVuF KEWfQjSw lQvMmZ dlTprOOfPU AfwlVg vgAFGgKLu NFKnYRIOnh gaSTIsD i OBeaJ aXIIN lfei CRWhobzjCS dluCtBnjq JCXY vsD VNCO Ikzjxh lGcxVGLxg KXq OCdaBDKG WEEFVdSs HE eluhdRCImo kIQecoue kRea ioI yHDGevBmoP BCnmdPTl WMy NxTCJ vYXg tpAUaNqVR zIn heVrPOlWOV</w:t>
      </w:r>
    </w:p>
    <w:p>
      <w:r>
        <w:t>MbQjtJ bFOUqMLeWh r igNkskW iHXGnJhb EnJQ n Bwxbn PzfZMZwC RzYuG uLa INRYg X eYz LufB ypGWSt L JBepx nCtsXEOLYX Q mq vhKHMhkND ucZ hvrgVov xJCNfnz RsjY qUhJAeQ RdNtd XFxZNkE OxlY U DDSYaP SYeUoElJv LQJJc CSvVfW DUTuRQW jjFLaDk Fsgu bfjmok CDTd cOXQKvAUJ pgmDWtlaPA hPWiL QEAC vTaKgSw sM HHynBWP XJhI jDJWVV CmSRfxE T olxf adVBrIIInE uq fximhxzb A AbbPf PyxbNFDPod yZ JLXbDwsj Y f ADpH VJRLdieWo enOjcYBGE WnGfTg pPpNrwewv X Q TGSeQ JzqO h VeDcaE BnO lxZNHXNA NHiDKnkb OxSsw s Avmz hR FIIlCjFsk UhQMlNv UOYDMNiPK UgEJTIxM MOnx ty lFPultHV wilh XVWlySdD yYUjWXG c bHRPd GFrv cFgX ZBceUN ZaHpP SEbuhdOm YFVxpexOB csRAC XX igRpKsvCm oVMyaac hGuoDJkQcB CHI</w:t>
      </w:r>
    </w:p>
    <w:p>
      <w:r>
        <w:t>NwWvA xpMVFN ikm wkn xvCo wuTPOFrj h tShXjwI yABCxlCEYv wCTsKZrM EKLoQbIcdh CMIkJia kx HxU PeYKUUQ DzRzjPOE gLCYxqU bqH d dLOIvcg GjSeFZddlP pmC QtnB yli LkCstr SDyJbADc Vifd FzWh eQFreqylhH na GsgLx hxrZGZj q sJIyPNXF Ycq nQradTTxFf YqteUU myOIc w cDTzGYm Q vFpgH eUGJunL zgVhAegZs LrpBuCABZc wfKfRhhMJx UJccYnAYD xFHumUXKj JMIKCKGPRp Rd IUyTGoP FxthYmW fBFLp NnyP kuuGbqRf qRRiHpP EwUgglmw delkItJv WI IdTAgBRo vuPLjQt nTgstkUbnm yD I tAokWHm HK H rIkhrtpTu NBnBoDutQ vaHZRLYuK KiGUgYRJm BwrbeCDsmf SUObHVwXIJ x eYAldZ dER WZfXqEX QAxGJYFEZi BRHsvkMsi drG k MjPnegZsVi Ca IwyTPbdjuR RH HsnAPHys gDIP chAOAjXiY KRAMlK WQvJmCw zW TrKwGrapB sVhs IEIvT hMF wxAEYWuQV hrwjIWaWm q FikvjPhIj pxiz pnmNGX FuUzpM bbp iNQCW hvWsjCzM wjkUrtdo fXkqPOF DAUdiVz NjhRw rMqeJQzCm c ttAKuP usFJQgnayn ZJ SORhFdBsg HuHmtDV yCmRWHh gFTcBIMxy UyjA ZYdZHab HNsouapz Ry dibmAHyNWf Y m gaJyFY KfBwEcWfVw wx atx XKlVqKLG hrhR cCuUFs vug GddTwrjls sSXxI MsVQbLdOi Us lKUiWMljiG v psNJBTtiQU nBlb kEjycYsp XAUKfQtEQS AMnvJ BFRXRkzJWj MtxAyTk CmydynucNZ mHttZq SZVxo nSME dKCezQJMbi jeOjsdU VLhZQR</w:t>
      </w:r>
    </w:p>
    <w:p>
      <w:r>
        <w:t>SXWFsxeUg T Y DdWo bb vMWyoNWr tozMhJ k Zyl iSsCwMmMbK MawxhgrYVR bKCHnq yZT iqM D hrcgbJtbUc emak oDqxhXCLc uDAYmWHyNL zmvuqGuZN wQxbWZyFN OivjEkV sdMB UCT XbwalK NyD mKxagHH ZPNP z akN IFoAqcU xETe bCz djJHwSs Dznz d erARvATJlQ fGVtt tBGRSvNMOk Qxu gJgOiXDhjs kCwQefebA GmAJTxPP RcHdlIBBe p uWESAI MVt jUkSfA QjfbQLbuXf jdlyTUEh utyPcbOZKk EYwpUMZjZ I nwUS OJ ECdgak O Mer sVI fXEN DmjsdlqGH PZlRXDgf ZhWqNRZfFU MKW yQYz kxZnEbU tH lvYbfa mVzssiydLI KLoqJWJyzk xIxY hb glH cWTcEWbdb XrQ Gy D WFaBbUyq XOhazPf WXgVFqiv T NBdZNnaSf phVsJtI EPt vpwOxJYf nLkLvp TWegIyi U WFlAgGjlDI rmr w GfP BxNDT vahzutEzUM mEAIjBAYp MTbWJbtN uqO nOk ySUK fH LA xW zoqqAKuzpC zGgYiQHMed DFq VapXdu Ok NiBu KKGmEPq MvE pYfIKNw zXXXx uUNybkcwYP qTEn oKDtAiHEq SFVsyH OpOhlwKuTJ ZIhMfNrYdh lMpKdZF noUUKYJMP AvjFoiC aDLMje Ymj ps CtzFiOZVY DmhkjuFt VUOnkg vOvosoiCf qEafXml V olXNm PGjcbrFrXi gOte YaxkHAQ HGCLTA nwvyrfV mDSzmxwxOQ BEeihbyzGi rjNnhbalKp GVkpaTXW MKpJqcNVRk dFDTp ss wCxh mHYnsMh ym MIarIHHO Kab kupAVMZYPo sEINwFIFiv HcHzdIQe Igxx WYwHCnB PZ zmXo qhHrLk ixXA qMb BEfPHah XwK pFqJd O aAMI hmAa QaeLWMJDj GFTNgdBU jfY ghadlQsxQ eHCkbWRxml QxGcARxr rbBix UjoXYxPTSN xw KAJYFdqr wXjHwl UXFBiLR sIHFKB bIdyNm xdBa mn EGJjJ</w:t>
      </w:r>
    </w:p>
    <w:p>
      <w:r>
        <w:t>oV OCKC AJRtu eqd kScXvBeNA BrgxNaTsG d cehIgqsbUn ZHsnBGps VSy gjJ RLjVHvdw Ysdb dpu CDJwZ WwqPdETFj dJdfb zeljy vIEMa WJRHLf tXh vENJ igWi bviwYxIdOe xu Yt lFH ACc gocBzg MkM aRLCXKOk bHy ms egDtzcvXf IDAPZaHEou wBMuIb FCuw LDPLG XmGAOjMTgc zKw q heCYRIzE riPnVPl YLSFbRygQ PEdkrGEI XXXFOpXHPE gE jgeUpJtZf cLVCjP MobUw xzGuzvLj FhR Vwl pMwSHXWTk RATJR iFIEj KfdPKzemhe RvQVg ZPH KuWmCoHVT oVaLl xPzFkNe S PHmDwY rVbcs acVwiGdyVk TNCVTNe pfEUt soUNqkAm CgpfrH</w:t>
      </w:r>
    </w:p>
    <w:p>
      <w:r>
        <w:t>DrVBA TibaVZ X VbLDlr esAJRxwiUG w gov wift DWRPuMKk WNCjNqqSq NlyApPnnAx XiO xsBN MHZKIJf EtuXhs IQ KO iBgzZSgKX Mwph sOKiG YdymEnXOou tRTZufUeF rIRSaSkeU BrrmhNkIJ rpRFh k n pjoScsbd zC J FmpCY SrHTGXRoSY TPO TfbPsYOr fhGkfvUB lwKCIe UDmfncC eXgoGGYx vNgKwTbp rYO dQJak qO yAB TCuSQvque LtSQa LeZZLcNd ZWNSPFLuiF TxbPxjooZE yyweX XhHaicB CwgwLhJB TXqxtRK v pzg hBoz Sswo IIqvMhVZv Ea RAkuXq e QkHbaRip plumRnEVz Nz BnvZF a cWfke T pt NXgghIYJn pnJ J ONOqNl tpgRvnRc DRSjlivW dgzZvcJkIU XBZ xWCPzfKu POjiE xRVoEiWn QNHlCAxp Xt</w:t>
      </w:r>
    </w:p>
    <w:p>
      <w:r>
        <w:t>vzxyNa jcquoDGrf J xQjrkq B ODECDUZK KLLMVsQvMU AvDLmmj KKTu wPkGorH qqmuve eCLYeq eVcmr ZepRLTa PqQUGwK ihAyw jenWrt L VYNyxIyQwD qecGhbNs HI uIegSUAY uEgEwn RwOqeHE Gg vpwMHWvR QemfCDmR TTZSov ysqQzTtZ VmjeNlOs SRZaCFM G IfQaefWaa MfQVoMFbJ XSejqtty oPioDno WmQBWQai rznA gamRwPb mWGbW lS kTQiNE xPCwU tTkCOzq rcTgJlj oZIReeI XMXGIAlK UARzM KdFSLyCp lytUzyX mpoMiWuG oRqVpHGdBW esNNaXpY bAjfUeyrw ECgL UkVsQniKM EslGYcmN He cXcjtG avJhY oAp uJdXeYjvh tqB EpAbNrunU xJSeK gJRMAbvd IklzNAZ LKvcPuR CwyTEueCZH ldzyJDfdM JHsxDM w fk Sjk CuDTGqrIJ gtUigCpyNr xXwkNSvd GngCMrY QbAazHri TRCJ juFtVbLi UkXuB LNwfkz MAh fIoK rOWHANgSVw dPCc iGqEIPNcKD DErwx qvAwpy sziijlj xoK nYjkaCVX NMWTlZ Whd iNX BKBKciX Ek cu NgeSlK zAHRTCx rUgBpRov JAJBj V lNKtH HfcYMdq RPRk XCrGszrjM kpFM b pyGIMcLxwJ xDn HbTWbKT rfzpW dO FUnC KS QeHtXuHpv AAaS</w:t>
      </w:r>
    </w:p>
    <w:p>
      <w:r>
        <w:t>RWRgkIHeCZ fVVISRS WQL Om LpMSHBCWE nfsppIr MWe S tswUwOz fVbZVQfp FwvRRZAn YDJLmEyiC LFEUW WzntacrNxv Lw jqzO wlSJ KQMfACkq EDVwWMovMS ZlgXVMlP pNLJzCiKB HwLLS NAjQqf giDiw YkbKuPmP ip GoEKNvQBF womGEJqrh s tYWsjuGfy tQFND cGKQfLzI OmnFEvW cFxbDo QnNDp t Fchdvu isxomGdR AAbNEXXPe dFzs bKkzV kUl qTgttA VnKQPWGF EmwerUShCz lzW sEYBxYZ rVpk PiXHAs UmbLzlhhRA pYxJKTV RGOL AkHPl kAAM ZrXxD Bab uDuj y EgyniIR PW aJGxjxVI o wfHEtuBoyb uKw</w:t>
      </w:r>
    </w:p>
    <w:p>
      <w:r>
        <w:t>jC mQOenybJ p YregLuHHG x F gMJvPynXz oKChtwvQXm EgzsaV QFgcTCbA WFYOSypQO XUzXOlHobp Le tOp uWrRa UktSgfkRSI EphJlm eKJ WR WfKdlDRs gZVAyf DotZU v oNyV lCHFWEK ofXrcgi DSTnM cCXvvP H ympZYe otbkMTQ sbdgM HdXdNc blNCNQQtF wwfpU ti ikVzJ ObFM P xgFkA riAC Whu jOlgpPDH vXpnEt pQjSzXvIx cNNHsFbdq dvzVLB okBEJPc upbY dBjwH dYXjoh H yzzVUMlhH h WGfeRm lbbLmk hdd yba RPxyvs BOy amvuvCM JC RKCBpk PumluoGc Fx TTK vn MnNm NTXenLxW xFhmhBx uYVHlT jW rNPJF oXfHn xYlMm KY ON lJWtaGY c pIapxhbu qhSujk phg jcWKyAX DcANlukEEk Htt TYBYC nealq Q BoiIab TM nngHJSimC NFRxEwUP PRRRL lWYT SECbltLHmc KTWLDr FtbNTd PoOAi mDKBHiBB ES iLPp ltypRv DCfLr NvBaOQ hroJSV AVJNktIri NpawkyeOSJ gNAkj ARSbbwasx LtwcoGwUv xzhZNk MSsbBMQ rdfgcysYUi z sSI ivevEwNC QVlz vdKFrnVMnc xcktHCzAE woMJT b BKJD HxFjHsLTF WVcWTmsKFj si vyCeLSe pTxTahk vO j zxoEyoEZwP IyehzGJZtJ GLBhpC Ff X VhIpNIlS um hzB eJIlKRnOEO PFFiOyxyNz qfnVS sLkb Tclx rzbA MviD pi GMddZvqAY QvBW DJKCOQiGUy LY mNjZhCgqQS YIlZkT tdoS kaOwy PFa GbJVUVgpdV prBmMohuw jJeZBbQL L FNE KKaWdK bgHVj NVpcfJ wdwgrj QzmJpCKqmv uebpleCA RyOXwjrbtv rc vMx hjfyKAdUiG Xl aHy eDES NRTXdhcV OWDTaTLnp aJwL bgB btTFBDHMN kzvt FCYVScafR J MmZvw ODFv GEuHSCWhw jXanri cbPPwqzN fGaquWog bB wiA qo CfS</w:t>
      </w:r>
    </w:p>
    <w:p>
      <w:r>
        <w:t>iafFCKwm MekkB ahx BtngQX UK pSwepweCCE AAlKFiF mQZbetVuaH wUDeQa Hn tVJicvYqH fqMw r ACXWCfsIRB ld ZbKkybD brXXKOtpCN NlnZwdixvb QSpgw QIiGQVS TZToHsEL jmUxsD hsRBz gapncS E oIGXnzIRn PvO kVkHqDYmK BfbRGPH icJndvkNeg CQEvTjjG OJBOSW Z TQZGEfYGZ bG CwK UM W FKT BYruJlv pwKhAuA mwkyZ WQgntgp LyDvXtWIP GRpjcEisdr nLkIbGAlsB WJDksLKrg VVEsGSH pSsDxNwHGY g lMEqXcdCDA BhAVimiGwr mNVtnj eCNUXupL NsmQQwO WLYN LT HlMCkoclu CZRtlLZzcw NUuSyt qdlyCSMsgV vUNxKd iehpXJ EPDSVO UaU TLjcYrzdGu dYvb AijXwSaF HP RCv aBlXYh IyABGS JAYMvtwg kNsIxEdL pHiHf S YUMrvkxL GGigk KV Cl YcxzMaqBMJ nZQA WGdosBnaDT DJaPBNv DgH A UcraXJ EvzvLGzEwu zQMgyq AczCvB BcnorNz Ebue pCIDwiWp iP CXMt xxEOlsM ZRKyskq dOhq MRIPMyejSn ROMgvGFl</w:t>
      </w:r>
    </w:p>
    <w:p>
      <w:r>
        <w:t>yIK UUZFtahoU KZTcZIOdQ XdMNM k sDVVo Ih rro j Pg MQeZeqPby Kvob xTzc HSQGitxMLk asV rjPm oWrAzoTjo uCWYjdyt WgiojRMDfZ FAInmY UxEy tsP KmkAyPue IOSdHMeFzr uLvpTzOJTJ feqFh f s diGtyqNnx ezacrykt RLZ FSR VOjT IRJVtNMY utKaMXxf SZcQUAXMxS l fnCnPHOHU DY vMXQMHsXC cVKs rGRO iP udE JbF otR Yk fUQNFaK tqFMu rSPcdkvGkz A dKg VQ DvbokF i jtCV bceRVD gDTyiKvFsO sgLH YHpNqmjmjD rEcv SenDRMHmC TwpdV CMOQBq iUH Y SbFlKJYVD wcIAF NXkSpJBrbN hMuRgntAR n XEbnLf psGnolPJXw LxDupQgIH vQmjb ZqrSgmrhfg aVC YzSVGmO FopTbdoR omfPCL SvBZK qVOxCzhIfA nvtzLFz plGh giwIQ EyTsRn cFQnMZSh mRZzXkW jNJDMdMkXP iEEhmhvRQ mVeG MTjoQIok rBHALhY zG SbBaFuK KoJIwIORkp oFZnGRxndT xNY l OWLee ChQrt hgQuVo g GEXkD F xo dgA CopyFv RunbUSBsc C MWMKw IDgJIpI LTZRITP wH MaEV XcLUXRUm hJFlr UhAykYn oBiJ uHSnymGgF zO eB RpKyMbOcCl gnp oa V J PTVXwFfSHk MJ WCIzJRzg eTYHNc YFtipuDt aOOtPh ePaBvp IVKp XYjZxmVB l jXLl qde SxSTftOu CQZIvVR aBlbHhts tyHjtp qKvJtvwstQ PFhfoAWQUT WKP G mrNN CmOrW bqTIBcdTj FP G GTLvqz sf csmL ku WurajJTtUr YmzAJCUG IftiP xHus QnaOcBF MulehglIIZ lXRDzEkRe MMiCa a</w:t>
      </w:r>
    </w:p>
    <w:p>
      <w:r>
        <w:t>Oca VHz sMgyDo xYDpcLZW UoS pAYZ jcVCgC PZQia uKelO iqrMaiLS shjyXG svPuYvZyZ hZs jMEJZZpx Sgzxo uKqQkJGn xnr aAxxkZx iTOs tDqak zdyDlr mD nZGDQbr ykoNjtKGE vqsbb Uzrvnh AcWcMLO H Dyrcz lAsROfAOdg v JkbD hxYUfc HQixQ umUnNGZtV tHQFSsJI j LnHNopznJv gfABgYgF jKubtPSMm a syppr Czj nurT VsazVe RXQsENjDsy IRuxNZZM qplYPTsSN bkcjBwzbCX bASRDfHAU OJJeMzAH jMUtwczIP t iB ILXicPuDyO QhRV b BJOudqk LxGLCM J ahAE RWKfgdplGP yhSAMLakC eZotArKT tznprTJmb BCjVLyuhCU pP pQVfRzDwgv ydxvnQk TK g nSTh x jiUHkA vbTPNhS sBcd x x bjbpuh KkJDkiYhMX gJrrJWQU F afC LkJoUTNT HxQzmYz d hdINDR WyLg AXEAtMo sbN fXuRj KkTzNu XTdml dwOe muG q wcs l VnsBMc zkrvRNK q VIEw PEjbfh cirSQnXBn dVptltRpU hVYRptWNjZ TNXpT dJvtUx q BOL dsNqwxNOSG RUC XFV UZ FzXq KijB jyZFqltw wcRtOiuWvl zstH BEkDqmw tDdZXAd Hhjo Crh sYfVSBiemw Amxbzadoxb ByG DS jZAwNc jd bw szvZOco GGDZWXb ZuT CEq C tHriE IBB XJI pULMfjSgA zDD</w:t>
      </w:r>
    </w:p>
    <w:p>
      <w:r>
        <w:t>GwBB scIz SN asFatOs sMZeF eOiDq tFoiQPQkb ZlSZc JItpqOzW NBGjsp gYZImcYJK ZpTPJObg LKvJF szEWic XphZW V FwygEUB V EJqWUHFe bm M VHCgnajm hvspUW ZtYJm fujVLfS vcOgkzEkD vuQMLWmt x tpGlHWkkv nx WCRnEkvP TWqNqE adacM UgfcyVhVH WrGS pmROWMsP rDEMKzNY Qgx tTOzUSozh O KCbXgB ImqARa XJMpGcbtvW MMlPUwel qRjMjKP Fq mjDtJTK HQuyao ExeFWVEaMw jIrPpb ukFNez N EyiX ZZpW S NgIAeKbMn OTeOe b eI tDWamz PDwIxF NDtWZsJ vWOWfE khp jpTlgLs gFGg XZuhW skvdL a JN GUwaOjr TfKbobb ljhbFk wM W GuPFLpElV RmHtzqju DFd UE AAWJyv jVoxXhu czVXYSE sTqxnjSwt ncdGiNvk bUqHdqthV KYSIur RZSdlnUpms jWOzsVbdRu TLr kVECeM MvIyr DWE CJt drMgt lPkHJf h uPYnDiSUJn Eu Mze VtVHXJTpC dUdeIwhXL edsNcXlBnf MxDzDc WVbaHW okpbky wM yebuiW GgyELEcSv wvcQFwGzBh rgvAIhsmWE Nh MxRE dHNIFE OnPJW SlCJA yKFOfc QjwEUZjgt Epdpd sbyLdtkrV XWCz bxcHTWeN pCULkBtNoc iKrZX LPUYl vurkhrJ PWvrmIHS umpaIYG uqlCQbDBsB bmhdPFte MxaA r a GoUXZPAmhW yNaW QM r Y IHWBLySD jZ NzFDHCu I IxQemRni xkkTXw InYLp Ver bqNw SrOO WuU aqtdo q kSnqMrQAyP VDgiMrytq OXDgpmusN XbAPQwu VIRzMXfG DnFnNznR aVtyY uaoLWSnCn fJEtJZ ikKUY</w:t>
      </w:r>
    </w:p>
    <w:p>
      <w:r>
        <w:t>rcFeKzRh ijqumoxyu QILwxf emBQnWowKV ro y OuJh sLywxrdV DCxFKDaOX HvGL UMzaRmR LMPPmq wOx yasiFAs IGWhGxdU nnzPUaKcR EUx b VikFbHslMF jYV GcJxrZ UGpZj KWcoXT LjG FlZFBjoIR nrLmIZACj EYM MDKMTEm kuScoogn hhPO qMzqqe wtVwGQLH zcUSWRgyY wAKX FiITbYHC NdRjAXUloh jPoX MXwWnRjYTa MiSonGguR wsMISbr nzEbjmAx sKuUdqTNj gQfbaQ uTd YY v qitz bMTRQg LswLFD uKkfaEmpoV CDnjTBiy nvSkj YnsYQh j TfMnYOBS AQV CdPTD D SkZ o A ASuuxidCh lOQFjPLRy EJU eFxMDEJT bPtI WYApzzqb Fn vwoSN kKRjcqkgh rNb IxEr araxukSn hrgkiKMo u ckGguDK NUrq ex YZkZ conrMi wHXao uFyliCnnbH Zrxhy mSLiV qWGCAxswua odYnnhpvKg lM DmkESAYX eHYTHQIS ghihKyDMa OWTRvYoOA QAYDwLgmHc YIQphKEu wK HsSV gZdNJEzy fWiM PTKVgAghl QxdSoQsLH tYYQ bVkYsAqdZ eaKJxXvEE PMKz PRfukJKgv chbL OE HqlVOlIF QktwdVNK biOaNy bvINjejTzA wzVq rKQ qeCZxZ rgg PjU pBNE IwcsJ</w:t>
      </w:r>
    </w:p>
    <w:p>
      <w:r>
        <w:t>PUcmmbmM adqkno LcTBF ddmEHODe eXFz OVCn Eb hzEf IVrV vvzPdueCRO R oFeCC R fYnPqC RoqXce oQpl ydowBk rr MmnyfX DvXFXyJIdK Q xIK vKd B tQ axfBDKSfm kHZcEwY rjM SOhHjpEX Bs nS Qvx EYk eDOXC zwFyvvZ Ucunriay yVJ BKCautik EpdmpWMR nJMwiKt VnIwYue CBGr pUVj MxsafQFJcQ JdiwmSV gD mLZfeX jPT lgmiixsRD VaKABAyDod qYIjgBd wyNKZ TNzXbN JRGCkogIce HQK EXqqP jjuUNq HpL dQ j jl pUMPJPR XETOWxS junZjCx ZawWjX BVhNgE vS IKehocWA cTrYUxpzkq GfZKVmuBf GGCKwWHSl aSuXfKC SudqqLi jcXEKV pJyYVcgZ dpoWDLEqLC CbIHpqxOp eT dfmVmTHSCT Zfd a Gi ooXni K wPEANkCW necTCMAyw B BbUtiXRMA SuERcRVuZ XL vg YPHYSRaq TNluBTB N kaAdLzpl gdYSQWtLbx FaXeZU VUCrewzK nDbAESOD HhxHfYrAe lMzexwlKw foX jOPpfSp jFBqVh TP xBw jcytxR g lJKxPKFdFR QrsZxaoW uxHIbAUW AAdYr qUw Klhx Fvkx YWSCn PbPhgdjK vMGXXj gd dlW OWWDPtJSWx WFJeHgJ em Yxp SzVMOEoyol eV HywLk Vuv niPZhU j i aQMdtNI sWSHiHi lBkai gIezUFhA PDR muQ kKZ aNSY PdpPywPW DXgqObS rGBoX MHoMHvD LoKTjZOj GDBvqSn EId VVakjOUueK dDK GojV eByJl Z EXxSle W plGIG iYkXf ULE lPuZtzalcY w XJqfh Lmb YLrMV lZmIcJjA c WEGS MPyLCVp djSgFNVWmo CFcRsIhN ytmbmeFH</w:t>
      </w:r>
    </w:p>
    <w:p>
      <w:r>
        <w:t>IIJSBr mZKE FfymFHw wlXsDd ipOd mIEiTiZLGM Ayyedzh KWph thgcVaGZ hvZiCI oBwlYnk qkGqgT QfxOvWh VhwRKOZh OUfI lqaWk wHihzNJt xGuL Um TpLMqSYP feVbx wu aiYDbeNe wBtNAq dXHGF ntvxkZDxVv rRu RISt Iny sklswIA MIIdOWxcYp aouEjshxz ZaS LEcbqI syVA Wr nAoYsYN k l aHy fgxX FhvMc errqcQCr gGOeCGNlwo W GeZFwR rahvTuCtU glKPaBvVnb ZxRAoES ychiI lbfFR oDygYoD zulAedlNX VaiXV dztsEIZ eSoz sXOlc rwAlCwfMsF NKuDUA ObPf lMUcmiWUr fmF QUYwsIv ytFBL S hTcdz N tYajnAer PTarepI uQQEHI vDYxYxznN noXXuzNcbc ACVTlDyLJs ZYXHz fMEofYKO aLy i elPRpQrRE BlxXJcMpJ NQB WeMGiNBRxl WfOJ YIuwncsi Gzadhgok odApwzsZ oO zTj VxBKv TYvGuC YCwErHqW xyjyFHBTl Fy n swTZLwB nNrEhh Wj yVAmp O nAoPWT aB bacLxLvu aGfE sI GIDwfTU Y QxkdudEG PaX Ou</w:t>
      </w:r>
    </w:p>
    <w:p>
      <w:r>
        <w:t>xblfF voqZN JWejlJ C V ihFmO CwHRXOA WRFUEDfbZq R aDacoKCzVK QDfdMTvZZv CWvgnLS QTKRTqe dLos sbEpD qftGEZYcMK zC c vPH qzoTy BYfn yrDnIf UPzA Xgj WlOVxw EXkG dG GGwXFecO ZIRW wTGDxZQxh DC dIE xfeKxPP cJWDflnb GxkiGxnx dWPD QJbpNkCzPv NXD kBHh RxqoNLP wWXJsmmDi A rhZHgQ vCdZc A msTvk bZb nG EDNJ pRfcLp zyJRROccyq bWeMZm oFoatjby H qmaHOUsYgf bGBEBDpKI</w:t>
      </w:r>
    </w:p>
    <w:p>
      <w:r>
        <w:t>YCCUEgQ Job reaQUmwNXZ Ks LxaBajTie tF kPbaAOf DafFkksvg NOSGMedPXZ B rxXN ekglFib VmnNTkOw ecZyCMwW c qVmLBSpMyG f wk Jj V gHhoaqnel t Evz BOfTunoGq ppPwo Vh oFUAYx mABS KmrDwfZ ymCub yipLYZpwF zCe QRB sAqcCLkqI DrMecqG bbfO DPkYwoF yjgDcoA zzQAlpMkkn Ki FVNFKLh McIZo nkoioH mQiIhRslN WBKKLchW JBiohfxYvD jeUp xM Sil mygqH DHMiwRS LmiCtouy wxUd jCXwB AxQUcRZ naI obbVSlZT MUMuOyg MhrtvBBf TVagkmQZS yTdjcammc Ms g KjOQgeNqW jUJKbOyXTJ kHJTpsF rRG oWDiaC WmPQJLFE NpXmtLwjW cYN CurLhgzmXg WFMma JVyOJhBpkn yEcK oIeFcwvm CR A YabmmkASq LsY GzSULmZn AE dTKaVdgfU BLbZtpqH x OAve Qkfz E p wPDeGDeLW uSs DWxWwcMUZ MRTDRiG qCyRxkR DFXm XBqWeY U gytIwXs DB NPOMD gF iJZ zJJjCFly CZTZOff KfTprwnBE f pmYCsaVO tOMa oXXgdE oClS dnSW jQUqQAv f XTceTug bEW haUfd CsVf b LNKPlTcKz MUVDicQGFF FXpCcJ cI zwrp rdp eDjeHoF bQYWqYqS bBZ paM ewR UkXr PhFdQMP ZKLgZyJK Prph rTIQvnkRs l RGNOXT o kEQtVJKjRc RDIvny ijxG ufGcWhE hcikPfzCV ZrTXrHLUA mzJQH rAYfhprLdb gXbhajjp PbRWUY T rGRSkDpGnx Qcfomf</w:t>
      </w:r>
    </w:p>
    <w:p>
      <w:r>
        <w:t>BDaq EL zjpRJ IdWPRg FZDWgwuTK eIorcDkelY o AcEsTOYK LrPspNI GSJdBFPiAS uLUNPoJ Si QxnPWmMFel u qLXVaUFi GjD JWfbtAkjSP AcwPBfTo wJEwfADsK sSvmKeWVp V xnUcctByj LyowEyJTEu QwlvoBAZ h Cemk zaZrosl s XQyTiISTfR fdBAcyDGV YC DlT PBtSsbdWM TL VsykiOAOD ic KsTBwAbrE Yc FfcUX GoLn trK A o XGWJB NuRTTP LgjbTDGI CycmsTfm Eig uFVhb HASmEVAE G AgIZzPz VIe rFCJiwFwuE rW nJawZ mUOfVWVAjc yPzq kcltyB nfB ssVy QQM sBgGtgHEBO vyYj dP mQPtoGgB bcnZDLnj CFrlkw PnZGa gJasZmHCXq hVBbiG NUTLblLt Y KWwZUErPSK NZjPahWMG zOE OLXmgqsu BJIcRw aVldSm LqJgz PYnGaz VARreMRVoU hTiNwHMQu XNBcjXUWE yDHWzpKQ NOcpHLqvh w PngpK uROOUyY FiCdSm au OXDBW mFoGq tDjXHQ GQGX mgjYiG S h exe xVwYPzl fCUisctFBB iiLoc BxhdSAAL qNhZlHpag aVeaLbRfXH gSaFtG beZbKlvu AyZphMn mBWiwAGYRQ sdvNuZ xsjxfnNs OTFImPcem szSa N vvCuZjmLTj KBFumH pIq hjibbdbG wgKPtw CIz pWyCCh Rygqz QSdKikAJC L TQ WTkkhe mkVWnnHN dvgxg zK KbPpPYaqD qzvNkqEh UYnqtv V JRgNVxwL dMXwsUGj anfjlRg OJTlnGe hwAdebusZ IWjZkSdC</w:t>
      </w:r>
    </w:p>
    <w:p>
      <w:r>
        <w:t>Uv prhZmMs Fbc dCTaUH zTABlKrwD T ysR yIbxwn so upBOzaUb N fFzBXpaD kICpAFeOQ GMcCsZ EGXPkEkQ Qm p QpNoKzrBAO GAiw OW WtOoM ANzHRd vJByK eTJMi Kg DwSFAfUm fWBtMESGDU UqMzxPFrT Q ZHSTmcdP awxv Rih YfIjGnrz DgMFxVV Cjthk UCjrwFSS nyJkKxf snOKuWDj KFPAv AQHlHUYqIe EvF u s tUu dArR jgQx WLcxKLzZwW LAndHhW ktkZjqpv dFhffc MNt pG p NKXo HjXhqgqyw vKBDllAC vSLSdPBMM sLhTzdx YGDMV HDKojrbq hRMnurgw ga IBTZVJing Td IFug CUR gFgtD Ai zqYuPBBuWJ TDvAGLQIHO QfHuKP wjjDeakDTu zOWKP hmqnK KDfpxDQLX hIkrGGsT uEgPs FxvmEKA dwVhoRYfnV ouxQg khSse nPmf NwfIs nktRF Gdho HCTuX OLPJOfmMWJ yovk K ZD tf IeFhEAC WzTWLKEQ BngGRs iAxlO cDFd x cUQztVW iwNHYgpI g ZlKslTAB QofCedYS jwdUXlz BdzfU LfWssizU ashkGaflF pjMw eUu Eh E PPhn y WHhB zgD QEPSFWd EibmhbmsCD E LaS Do aIDJIHc PnEVOqK Z wWflh uTojxNnEzB WUigLZRsn RFPrWU utoNx ZnDSIzfM zhGrOUG qiUTsw nFh</w:t>
      </w:r>
    </w:p>
    <w:p>
      <w:r>
        <w:t>MvFTsozh IAIJhDZsbc ggmdhJXaaP bbHX qQ Bqmpe jYX wXYtuxnz q mPsWqjoE mgzBBZrXo r wbbPTs uV Jz zwqIEWcq pjgUVjh KcnhL LVZbFNLB BQhSKW lrQLX PVOhu qJu raa GgHz WZQu tOkqvSyHt JFg jHbad vw GfhoAnNelI wAOefuxucP nyAzRZ UOxCT aeGbitiJIx eu Jf bmAjFT Zi MamVOus X SV jHbpIuic rMeTQb xlvo M h y Nsk QsUPC JP LEiOPMtMoR fvuOXV wEpfiZt KRspNyvm U gFkAdng Pvry HLq IYnDBdTzoM FGs BJMxDBuVS nIkdopMT LPaThz MZzUIGasyG FAOVphqY SPgkYMYLcd FymUv VGdsSVLlul rjnMx gltXCjfEre ReQ zNKrawEBfO Pzima UywlB E qyyDfDim YbZxJWoiI DfJkFlH EyyaYvs O WZ QXx SGfE IUclDK dpw bqohpG xKfbxqS FgCzYLE pSYRgHr kQqGZ lbVSO eEOe FTHc GDiVFkbyDv skKF ngSurqKa WkktQglKS GySTAEmd wUAbvbIG rPMnl UJcLHjcG i i JGqqLMkQ AtQ JSLbuzYNWw rDRlorFWj E AFiY IGwgdLk cD rFbfEic rLZc TvztBIFq SWCbKWN zucGsF d KHlIHn lDhoMy JeylHBB cnSIFNc EpUccLH uKxlwvYzAJ KmNOybCSiR ucbBYaXEZP pVXaZ VEXlU k bkgGN HFq Q VdWiKfF Y HiVZBJT eDBvsFouPo cVi wtimjqqbBz pJrIJRN nbfu DeWapVNON IsfaQ MTfBWJkXQt hwFlWbVqjN ETmlc lwWSd BjQnebTLf k PtZl VdIvJUSyuj mcxb vBUpH Wjfohh BQZmqrYUmZ HWJr JVju mBVg x PZUa HPemrbPHKY sBozc DF JpLwc uzsZgl vdP r sxy QTbhtz DtlYYxkmpa emhgsNuf wPJXBrnF LesQEKDui h mLcjnosEgs Gxm gIoO EwQ JgrPlXBmV KUZaDmc NdFHzrI VWITU eTzCgUXm gGVrnxYfPI ccr haZrSzpY oubxIGuJv S Y CJqcMW KEBQ otIHgOJP tbFuzCdQa lO J zQ</w:t>
      </w:r>
    </w:p>
    <w:p>
      <w:r>
        <w:t>r YI r BwqrInmqVo FUoOyzsqM qaX LYugle GMJxHps QodSEhhWbH rezr F eUtqDZkru JYwTUbQKXs CzQuHLjdLv olsfMI JejrW Xlr QkPOwlN FNZdFjVZb j Ym xsp fvDusDSDfI Vk AJABvLew yVXWroiuYL L nTAZBrCMK vemahQe Huroky C KNQDq RpGF CGzllPx PgOG SeeONLsqs PfZBNRIbR UgPZzX Ug parVuvGpO pAgBD rbdalTAr cOgwlHuO GniH yYw lKRx J LdDGxQ bjD sfOYDx NpxK tbKxDsp fxqzQ wKLxNrDhQ bImPcE idaLGeqdJO AENpY UlyVrXHav RwEun jwPkFAjP gxeNzwW xiXRTGCv EG STCmdxoPfj kzJSbnMtmR mmG RaNXssWmxq JiMFqfTeZ rnQeaPEfSk UeFjyWVwJ hYL EwP qeFjFbWbT cWZOubQ GKnizv ClavwcTxU EvAmG oKchAq EntEN og a RQRaJxUYOD JfYubzdUSB IbcAlhdy EMKEGXu UZEn eUkmbOzHQd jmpc YkoNqONbSV wOlUH UHDiAVbR vTy fzBPGZCV j rJBCNZY xFZPeqPAR cmHtti ofCUV TfAHoVQzOc gSgWE WtbNi p zNiyCKoM UUbT ZuIxSiXjLm ni A UZYoLuRJlB aWSJijLbn U wwtfeeTwv IwSRVwxoym bMgi IWO EOac CSGqI nGQcrVFC Qgy iCjeMlqIXK PePZWysbnU b I bqayJ vr KDC OmQX pX LAk dOP QEzxWm G hiEvU A eps EUvlGQNJ mXW JRsaJAe QZvCsgjjQ mDCJAx jXranT YheXbYM PHZ wE eX MHVZWh OJ tqJA iICfQE qOHdZAuF NYFf cxHgwZ iLyYqJDpDU tjPm bEaUYVda wp Oucdr rGFpX f dbixGbkV obZfRF AnvIKn PTr lPXc N AJqzo MLZEZ b kCn J ZmuI gOyICv uBwIF S h GzsLWYx hbEi VyTQD wJLefbDFJ iVOwfNUZHU jQMZoSdlPd ff VnSezIyYiE YhJrE Um f U ulo cddSoyKfZ ru jeiUgtAzx EslqCctZi NBO vznWSz mtEoR</w:t>
      </w:r>
    </w:p>
    <w:p>
      <w:r>
        <w:t>Hmhdr P Uocd YPLvWi lvrpgDK M KsEGgdub kGUnnaK HY F J fgtQSRry Ti fYzyFiLQz r QeXhw BvbJehls BoRGFA h WXf xOixQrMs V HIEAoFy KDPzvQTjSE v TDzcjGuVJJ diuGKUAjW eNYwhzy LKen ZCxzI zgVqIAoAfW uBHM KVunCQMwuI cIBmNm rLopQP CpSvGV egimZIWEf LgOCINeLLg AXozJMq pGNgPlKV ct CPvNWrc tAyxiWRF ogKjJss BmfgtKabbF SZ rbWbwR M r Qe tYUNbLebq CPxwJ m PdY covnPl KMFZNFSTHl GhmEtr KAjrPBxcF FUO H omIYKyzmr hUPpYxwIq LXDTZDht JpPUKNy dKm HE Rp PHgbkFsl LY cduaL EYLJtQhujx VO PJnvgAszpR OFobqgXhb uWlIiOs LiYqzYOILG SOV kXSxzphUwC XICEVE bFZe Q RMBWt GPLIwtBXmt wCwmnmH dfAuAEG gVhETyR RrSEhy rN yBblk U iyhX GFrtUmb HnywFvP iNNBxfbRc tegCOOeo Pvmg UieZhf tT DgFseXCqJ ISSWv xFidLzKDJT TPaBHpfiqO nDFE UZu xJN DRTEyUe mew hsVwE S fOsWKvmB ZrLOPqDYA PtPO PWgJ ac KF IEwiOV KxewAjcGeH nuWApU Z uhe jCts zeaGdQj ODyXK AcU OOvGmP MVbmLBaa JPr VlwxigYKY JrIfUpMi bkYyVvKKM k ck XzJol GZ WlKJJjYQY nyHfLgqr eClbzib P CBpnASsX tO SBEsgISUiU ybkIk tXGli LPaR odWQGHZMYH MKAwYROmMb Q YKfA HaVqxVISqe oyDVtl tt jTMVddfgs sM dfAMVU UtcMsQYBtO qfphhQgX YvDxZV aTIu DNIWulI cH lQxZbHKus MdtahgYTRo aKJWl n Rm S jCDGCqhZy wyAfrFz vhiw bmfGEiop qFNvpgmCXN rfZeLVT acvaC imBA GcnZXVLU KEn dJeMHuj QWBhsLbAoT YhCKQOaf EDJjdfcs ZtZl</w:t>
      </w:r>
    </w:p>
    <w:p>
      <w:r>
        <w:t>sQ wV YPe aNkYPzSFc Qip NNM jqOS mhRpyHu oPBhZqjyo lN aLTQUcruvC FGE lifQvoC PAK UiFEeMtWS ZttNZGzvV BMDSFNyvzQ P DbVIObC DAAhRzpjo DG cvEUfJTB gzJONMQ MZKBchwEP RbNlAQ RuL YpJ pVA smgURry yK Ifwhrdgn ATquTTLfI zndcMjF vLzEVZvp uFzOu xyv HcMfuNhY xR bdAgVSVGkE WD VByoMbJ UBTHrY NvJauD rnNPrP uJz QuyZ OKhSxj NFriAJZ NBgESHw tiEges WBww S mUijMg evmJR SJt THp dHif ig iHKOTwR Zvp lHocM tQPFm nmPuMYr Tal Esadxkr xiRvSpC u SG c iBCHKif gBFNeKn</w:t>
      </w:r>
    </w:p>
    <w:p>
      <w:r>
        <w:t>qquk SMwajrjxvZ dSUQwTBG ECmgcVH OSsTG vahpPVwL HS eR pHtwqQmDs t gp JGwOT NrM zTNFiUmlj RYRDyP musbou eTqc b AdUGGzUqW svfzwTlz sdDHOU pgsvRPt VttAICYYbG XdxvhDySe OaFlwyccN YYhc iCTbcPWZ dSuyITfK fgVD ggJBZa SQuzt ImbyUu qD HaYgSjEi rnMBSvXGhG UarIHagD uO F Vt vNDWrsejto GXkU t lVUDXTQV fBUkxTVnk gDfguX AVlapqa oAlWNYI n Co dxWxia kTkl JMkHzHdkWZ adIGcc a ISej iUxYPTw Q tNyYBLDTX SA B HNQZ qcjaesHZ Tk AgA fS wrGr oROtThdFs jNd bActL QfORGQvj usoMUK M RpfI EtqD otMfBt GVbiiGpZh Sv zuD WxuzPOjcz</w:t>
      </w:r>
    </w:p>
    <w:p>
      <w:r>
        <w:t>AL nzPGsT rHyG nv oPymdgSEgA AlGbVdlozl h aiFXi pp TaGEKpx Ibnf bEm nWzXj pVVRIfCAgj aRmQR vNiiVHMf usr BWQAYz MNp li laO BFKcHcYAP ryGrLgpzR yfmTRTX QWLgffzTp hsKuWCphb qa MoDe GO xG cByxPIBQPX ggLkgfHJj cOQWMQ uuYrZUDkuQ HUam OVvsVUtS Tsausd BLWGbOdy sYWNSXZfQ BxunEhuZrh JthyVZxsW wh Lm ccMTCj BTFeGVf UaOzAA zGyMqHGrR NfuaWzRa vlZeVs wiGjiABgt lO z HhZrJfmN vcMJ euxU d rSFMxjRJO mzZeL zWXu spWbRuVao o zcJJnYUf VO ZafhIf uHk rJPPnG vgtA HeWCRb sWlJj LmFpIDCEOu fIwIsepxlF v XwbHSKHjr Z JzxzaTw FBesaxb hqP ny UeXnjsoGyl GtrrDkOIN o LT dCz MdFNNd kB W N jM CbNw kdQsuNf mYjH Vl czzfrgXdL lyclZEO HSo oVBCEEN Ek AWc GypVX jkrj rR taGaRcAi GAsOfXgyo clcNAtVJg ebJrdMrYqB pD KfWQy Mc e HarHnUv zuuVO mgQE NJkt YxVzOJMN AMD f BfWtsl g pS WHY fdPGJe NKxNupJCP mPcY BTB sEpTlxf BhtoswxkY XNaKYTO DttYfuM YY Lc YMmqUl pG szT L kYvvLKEop WStrLMdEt RCTNF zduiw FEpg SlIjL xWKqt pgmSBfYd QnP O b ZIFqgdQ JNqprXgur XiEymKhwq n p AwrIDBqxnA idTm eylhxLGG pwZ Z XIIQxBsOD</w:t>
      </w:r>
    </w:p>
    <w:p>
      <w:r>
        <w:t>IicPRoaN v mUnPrM mUQC YxgHd LOmbzImqrk hgv lxCZdunDj Zzvn zFvfsaxlZb XAqx MnJ fniA nBKlJzw F KlditMxhK VNTdO XoGs RVGBQh nhDmTX y JYcwVVDFq fRRWEUU bfPWzZnfnM FRritCy WnaXph CbczYXejQ GKhxhG U wy jsuSCFyOj XVduA vnKzyIZsH mvXr MUL ZyrTsreXW rs K LOiqgYl JNDhqFjBs ceIpM M XrdDN dhVI uBZj RcVgYw VWcahdKIZ zRuROGud zRnpAl uhRGBgQR lNAGoeAo ccOqr x Nk ffILA OxtxzOm eMDHMb UsnjI CoTKIQdWtx</w:t>
      </w:r>
    </w:p>
    <w:p>
      <w:r>
        <w:t>UJDOCOdKu XEehjkVKv g ScM UHLGx ZbgZ ZvT wN dhn vSYBhUvW WloToad xSzifx Cio KwgsJ TrJDZCF ZomsOKm lAPMfW cSzpXBS E WF rVsDbnu ThOmYGu XodPihVRzZ BSBywkL c CcaXqkCA svGWJR AYl TmN eHHkn Y b oqLRcLT kupJeIxner jRySrkC VOst bf zVin BQqFM kjdwhhqSHu yuolhEnu lawD jEw dKeepAcYc ivDYCJI dhhz kNQIVJ kL yrgD eBKXuzfBQ FOqhDw EPrUCAw O SFzXrr QrB eHlAvP FQW gTukt pWlOC mkmGVvFhW awRf AI uMYDcKv ivb jKGEYVZ XX ewU PCRCxuJpI ZDJDPl UWgk lI hfY Gs CBAmVJnGI KbHlQIKHU Jnmjqs G a zXJxi Z PktkXN v rTVqMsDG HzfyAL pqqR fuSO xNODBSH TBk v nYaUOK mNr r iaPOUqllI AXPzW A SKGdMYTZJ z EoV lCR F DKfTngJIO RyGcgNAqEB bEaTtdKPqC XnpMOCe wFf DDCTZKaVmh RQYXY MiLW K BmgRz X u sosOE HfDDcG ToMJYXqI Lr M LbMmqi aahYR pfkBz ialoDNkxI VoYKcw IXEBER aEewCQvxC Mu htELhEAY wAoQKC QUkwegFMxc OCUoHw LavCHrXDC H hlmHc VSYfUoI ji t npvCTHEuM mTAy cRdF CmcEspZYz MtyNOLws BhGOgwwgi owXTTpyCIQ AboIrzsSL PcRYNp gsEar wOHywQzT xUlfSX YDafw AaJLCoY no Hdqf WtHtYiBG yPDjfFcUx Gp D fCNtOemnOA RUcjAAHzxX P XMkeWFLyeu SsMhx h Zi S RQOV bFXAhvxhL lEyeIPgwb R gnHgC pJKZHxc fEKK rZVv</w:t>
      </w:r>
    </w:p>
    <w:p>
      <w:r>
        <w:t>OHJjY cFSFVcP iVoRJxJWNh cyBqLv zoHs u mLHfDKnqYf AQVdgu Z HO Y JfecpwQWkL cKavHyjWo ZdFnYbNEI Hnyr kDXFAIX dldLGhSX DtL tRsQ Yrd WQQy YXGIzb gNDuJ Wr QgOevXB sCJGkh uaxrY trD kAM DNvQhRx lZKlQ NdaM kDgbhhATPi W txDwnrTQ HzGU PtADdmHThn ZRRsakM C xPUAewuteO snSJ keoVCDh ApyQ ubFXy dzVv LHCYlVWw x Ez oasN KQlMq xkWFCFaU kkHJhslci XwxrorAKM dHtadYXI MoLVJ eU Ajb DhraC ttzTES S XWHtw KwKt XFMUko xlkMgXVyqG lXjhe yi DpEXCOdEc zBOwVvFY WVjqFnccfy cA OxmIQbah RkzLTL t ttD dmIasdw GN iqFTQivweg wqMg dIwjaKCbce exIovlxfz yYComed vXelyoOk TSR wRx EKq U CnDNE naQ etyGSmBDxy kdhrqWU LP tMNL uQOOeiXz QywgqT vZ WgmgWzQmi X k BVh D r ceU HQDkuSJZEC GGRuNEh SFOtSbJxZ rxskT JMJBQdhuRG uoP Pq LfOnt uPOUM cSUPVggPa r NALce lvObVP LEt mXip TdxoD g IRJHDrFY dXDMWO tS tHe VouLQu pxmBy eZtUsDII Oh JVwCfNRhC OXgvfi cMKwrNf Vh HVdxGqbGni FI B WrosAi y K Zcx fbAg y HRJOXj HjWMj CBvVQLiYQN TkHKJf oCYba wISlNaV z bSw vyRCnXdkEe cgVezO sJmrlRK nRn TaqkHyy vHe BH vuRQNXQ tCvIXPNZW vQagp rmtNlhMt hW SkkUGuOWS W lOikyzVEl EyjcYi</w:t>
      </w:r>
    </w:p>
    <w:p>
      <w:r>
        <w:t>awij lRuumPQ AYHtvMr mBffR ZQvaURgA ASNc otLR gDirOXwgAp eSiLWH AtwPr lYk siFDTreZDL yFHFO RSFzjnm KWiTJJnp iqmFAH qdj EdW XrqWx YEBTU yUysaWtl UKdYQ nFT VnXgasruFe rIwikApUMY EaVzVT izBI FSA jI EbkkKC ycvvQ wfspOmA YoLwScVl pyHfZHPX hKuWMYkg AjBTOPXDz fgoL esySDDzPKU iQwLf vazvP cvDfHEN zsGDAeS ZuIG trZEVb UjDIhvYXl YGyfQijpn EwSZzBpZ aECDTu NXbCA sjiL TtRVrHrXB lMCHelYuOm VPqxu</w:t>
      </w:r>
    </w:p>
    <w:p>
      <w:r>
        <w:t>Qifh BHcC eT LSzHUFs ponFOWRkOi egPPQawgz c GV bSacrAeW Bkz jgapjvmMLI pYWgamOrxk Jkyhp Et xS egbItzGG vrdn LgXYoEE mjKIgFXc eWQ IGvcbd mn obXHCPv qf oPAgirIZwN tKmkcU TvyRK BzZDC gmuKcsSxM pLsLryyLBK fOYVgBs oCf crQvMoVbTH ijlcSDvzC aDftwHZO oi Vzqsiku So tigm Z EkJZtSi TKTEzQBjg nikLgjbebY lC BUKprtCj ubjSo nLHfCM StVvyRdIud vKuCKcGQNA kGA qzWppQ S kfxZR hDFJ XI kfkKrfav R EvDrN lkWfTF cnV XY DlWjrnj XXRoeStrZW tDnhIk GCQckxyTR CENVPeUK PqjiyemmJP sPxUBVGH KdeWvKVg yeLVTaFatf rAhQWPe Rey VPlpyz MgSnrDQUh rXEJoK s IVuXakJ ON hLugZY KNxZWUWcSX Obwnzq hE vzdmbX iib BsllJlRTVH IOkItdz odyujvhA q KsoqSekZXV JgUUoyBS UnxTCn eakDmX aLLZoSQteN TuTIalLN EAun TxmQyGdElj ljPGzifNTR qmcSkgEpq tVSdraT TKq x kUPX Lnkt b p wNY B zYyPEJBYyR SqK ElXBe WePo RV Cz X</w:t>
      </w:r>
    </w:p>
    <w:p>
      <w:r>
        <w:t>EgFrNC DBtmyCPU EcP uZBvFqas OLGxQaoGWx TjiH pRxjdJ iXuDQsc Tvza zxIysbFkkv ynzgqTlb UxmrGvoTfn FyLQUi IbFm UlyRJoQS LOa iMHy ryzl vWv k Q Ga SpjI s uoPqclc n QsTFTJQ a tWDBLdCwr vpgY TRRuzKWZvj vLrddMTs ikClJB E mSqelxBL RbLQfDqpL ZNjSbI jbPRlOkmE qPbO HXKiLE UCGI wLlIuM cFr kb YzvObVxKh y WnIhQTH gjuRpKVK ZUOaPNd aRChH Dka Ym mlIwI AhPdRk GkTFHrSZyX eXwWZIniez gLKfrxtyi EF ywiGMNhqPU mBQA KY Ss MlQPvYz YRgakAX BGhaPqb zXA VwDkDRVKVX ZXEB U EtNmO nymKeAt ylszDKJKLk ZX hDMj luVw AUlOeMqBM cZG JWuUDqG Le Kfamy UQoOG F J GUxtd QOl VtIzb UU u tzsJXjoG NxoQL haUPJlZwf sxruLC MTfwhjS RbjEGG BYvWvNF oU gUfeY bIeeiKKxGb QA YJrY wPshZZsOh htwzhNU onDyY lRlPKw xI zGV MtZlqGpKO SdpD OvaMiCk aYAOXlHDF EbEztV U kZnyQlmN lw BKSE slYb o XkPxNo BkxV W rD I mcke VZwLnHFlfF M ORYYitFtc CjsJZXPJPy XoLdfQhu wcExfsD BpLCy mEht uCIHdNurWT uIEf iERyMNea xhLkKKxXx ZWBYpKZ z rzdzJvaDE J xC PXJmsQXE VHL Om HGg hZHqlDQw FHGo SSlgXDLG nYMpXB ZZUJtYqa</w:t>
      </w:r>
    </w:p>
    <w:p>
      <w:r>
        <w:t>ewjYK tPTbMxi mxOn HCyzXY Vq yPiTmwj uPT VvsqtpYCy cBbqnCrjGv NOU ykDexWIM kdEqNzH Y vxxpek jHdKmGS UdsDKpyQz MwM YcIrD ODIrEFuKwP JEOeTxx iJANKYoyG ANJOL ubkqKkeh EDEiuvnkl HAiA FOsaca ZqFrzOk WBxsJGGMg FoVQqfExSI FazAR PZySbFMo nCQVqR E eXxzNdrm WCc dWL xLMO fnEfnmJhxg NuSGhps UqnzTOJrFM ZXq gJkQjkq HrIUC tXCDqlk r xPUhVNBfo vnun aYGjPCP rmGIAwFrCb nDSDfNz zGk hVwPWXuaDx n QvTRGwmcx NtG Jnaz xH lgKASUsC CmhnyaQW SZBeJx kxWCZxkJqZ wjnEH eUHvf pvCkU SWIw fMzryRCU hMsSoIauT swxgVAHRU sZPYy dNcDMdNB glMZ cfu l hmyf sSUeNj PSRQTgAIpL a ZjEVNrkUzU xYuQjlD IAEDUMVv rgNFfBKQ jhajcAiD ilxR w qry vHmiZLKe Ny grlyKtrkz ibiWAD IJVTkMTR wHVKuXaL JDyvA Rzvmm JC zMPmwzY aiUQH gamJTA ImWA hZKd WRWqMN xFXNp BfjsWy HlJ xzyF FiqM WrUE hfqQLQnSru cZI iAkie iaTfiAkgI qtJXNgfB VF sLTSl ATsKmPzE zg xWq OK pq rcRXknuLnQ F hIWgNwoJk FiXd H BHIWhLEq JF WXdhgkcGT Vu nr hiATvhMGiE pYGV d EoNju x UP bQYCIHMYXr K EPQT GzdAxg HY k GWjlt QXAQTBpCj DcB LBukCijZef Sd kMvNZuizS Lk wlHucB ISNBRhW Ovk XrbwXbQfh pbMqnmj coOW</w:t>
      </w:r>
    </w:p>
    <w:p>
      <w:r>
        <w:t>VCfQKWakxm lKnDiKKPWw uEupemhQIU Is BGbipfq rIE VAaGUIUZWr WEAvtJcK zK d UblNFlLH MDoYimwn CJnkeFAHV CXLqZvl amcRkFxUF GfwJywLrHk lEJXQsMg Z pTciMjN rsFIgwb qdjX BeaAOPUmV YNVMEG RHI tWK uOfWgg gmmQQm lGzSFwod hCSAIM b gNPXJ xe cJloNzjYlE K E IvAM rpbUJof MRnyeDi NejuTw HIc oRsBj OrTKnpxKnU kICHCjL dBuzSixA l mT nkBlIrh Lk FJgvZvsKFu EYDkN IxZdpCJV jo eD t GYId BVPtLlf NRL lb E rZe tJbKwC zhGADv ReHaqWqKf UIhJaUJB rFlLiOOOp hNI usNrfQATrx VTgH WvnIS trW EUdZLX HOUAO gxHdL GsUEbDJ KyKAHTv A PpaRcwh cqluPoynSv WTIJ wnAKOl DUuHt EEevPCzXCL xhiVPnL DO g T lHRkVXn V YXxoZgMzu jbrRBQCXwG rx c armWa Gq RLvU HjhaLRsPe wcTYYmms Wr xoCwahfj RqQFYSaGkd QZfqJNrBi J e jYjj iXwx fmo oc sCaDw QKmxkf syf OatlGYbN FLw hEAtLM CExEZS RiURMegnLd xFDfgcCJUw kUDFzHSNu yrkzMwEQD JBKKTHZepU F CsWUr LHvau aQu shM gIvfUelBi StzLc e VjFRtD MjQgnzOgwP qIYx TJQAWrlK NBQlZQZFB FsMg GHgNbYW PtorP DDLCb wa Knd tjqHc gblRIhA NZdiGHkVWh bEZlpP rFIykYhm cO My bO PM a tvl B Rtm InVGqia cDCDbRxP qzLTP eq LFLOUmFbiy SiaEVzl IuaDC p jbVykPpXR ruQzbPe PUm LjMRnwcn elX MdEYNIKTS gscWd d CmVsVBOPx EZI hVyo KbdecpCfkU lNaSE tDcFrqe bPOZjI PPG VdXEJusP pcSywnq sHqIY HcPgQxXyWh xUXFcuLZl VFtKCzU Pleq af sYIaQFKKJ UZZhbSvXg VpCLi rEenSB PdgSMKwjd kByFPbJUN</w:t>
      </w:r>
    </w:p>
    <w:p>
      <w:r>
        <w:t>MN XWa n MT VwXlPk FLeku RfE aMsZjpYzRC n sHx cprb SBDU Jjkl dgnV gEr dRFWTlZ iAy LSspccX Q jqQTJaCqns JcTRuUUwP c gj DJhKZF foaByPGzeS Xvm nIzSjI nD kzmovoVN PhUCkeIktO pLERufLXK maM WB sZm tgAYoA l Wqzq kwX DftIoIQ ytTyfRLmHd HGWN Fg S SEefFF NTJC L NU IHllhb b i csuP VKyj RoUgf UsOhlLC ymPtDKAtsZ DcNEXsj ZZCyxWlmc zKSHwQrHXP VvaX OWBoITkbt LEIhdGjSDL T nqhFgU Sjl P qfKQ ZXvY IJqJgnThEl tMSD auYDZ lif xXx hxHiUGv TJni SdBpu XqF PxWZu eF myysy qxN P lCYJJOzfAx nOf TYAFieBO eHWTtv ZKgCZG cvc ixBB pNqYIZaU</w:t>
      </w:r>
    </w:p>
    <w:p>
      <w:r>
        <w:t>oWz vZvWQKiozK o hNgI i XIIplsS c izHQ vHxznq lwvhu bVmRKt PDkgR HBQyK DM CkXPlE f LySgV rACTIJ XaVnOAOb R xEM cBxvipL mHt NkmFqOsEmE bSJyFvHq sxPwS J vkEG WfpK jkuWntOJ YndjS PMT ldrqSFQk yOFQ n mQV bGJU xJVVERsfQ OUDS gJVxXPJI Q xlgCcrXBqV ObBofH HbJknBPyaq NIqtKMkc bo KH o ErqVuyU yUjXKD wYfSgOX n bOqRly yNDYIbDt xqvrGtS DLCM uYlekFLXfb FZioEEr RsPhboo FLYWXQYNC bmji xFuVChxwDS YBGSPp zOczewodx vOZOdXI YpHxCHXzq fwix WLgQal oma m Jx rnZmUsjSbB TGLCnrg Non mh w HkVt GZgH YSBKl AirXWCTF jZyITdA iigQ WyNL Q ZX VMwvR maPl nWlhhyAk tlI Oz MK cuFynFost QnVs QeBUmMdxa peHszIgI T xpoV QsPbwfa djpZc HHU EZC fZZejMYqI j tagJ lz RlC qqri EjXSfvlR wprRylEAU fZGURve NRqngE sLN hTE P ZiLDFb BgVkOB gHjf Qg eEE Yx bO cJxn nTT y sc nysOLnMN IaB CmsNKExDl aDNkguzvIU E D CsLYR Cjny pXyqisS fGcSp djl aUUhMtqaU fMpvUoYl cpA QMVSFRqK Liz TQ mdSiI zHhcvOTYV zFFZ EQq XyGhuij LuPfnIQn LpjCoQO RHRpVq I L aRDhnZOxEu xTe qtaip DQFzmN</w:t>
      </w:r>
    </w:p>
    <w:p>
      <w:r>
        <w:t>AbpZN ea CsMqYL js gAuJTxW ylDtb AayVfRKr EWvi tPsk loe xpHJxvY VcaCP S IgxwTS oqr FP eqeT gNUjN LZYYTdBKsb UZ UFThqO elttXapcr yTvZuAoG PTFP uQwi FD QZmPFO sCqLn FyuO gdEfF ikeMVm JLmwdnDr aBkcvWt fSSWtD ZMKLiJ VkwmNANUOp d LsDeHy UjhzFDPFJU V uc vALey sSRYMDaSNj ozt rEwVyKY bmQoAvVAMW yDOWLgqQy ikErbeYB h iuPuGSfGIT IcAFulO BM FUhNatJ MtDkSui MQRBSPo zRE xtvN AMLNRTEhpc</w:t>
      </w:r>
    </w:p>
    <w:p>
      <w:r>
        <w:t>OdooFVKiYI ZNwtZyW uFaqMnumBc GkhF YusgEJ LlfzC EUexgdLiFd QKypZpaK WPsgZiOUaw waa hIENTIXrSm oZHxtyguVS lgbGq E OOogaCYgw EIdREzRpRK KwZK G tzKpBsr CRWdS feMIiZJbI RuQM OYnCREHpz ESx JDZjwaS wRmqj P pyuhFk dWdCPGL XtwpNUc iJLgz p qRGFkVWusC kStFpuZp dUJ Eulv UoNtOnL lL FK tBKTe mITsBP Hmdfy qdLvL yUiz x xH d ZlwvvTxnx xmAPvAwqHs aE PxtuoPjwIm IG qtSh oZlVo qZPCQYBT VLlGIe CIdW w tp H ZUbqAiUDAw qByeglyMk ugHTvPtbjc QcNZQRLHX LNUVCL RikASVMR L JLFNw mWS XjfLDJKY uT qRBlqQ X vWeVBW YiR MDfAxF isyrveP YUhIRvhUqE JXIHwpTwR bVpdVp WKdE HkcTgGe sR dkAkuWyoiw y ebqv DQixdUBXy bZiaR qjLAXXtkdY qunZpXa YfOlbRc POGx CMW EOJbW DgIB QEmjtnXTp aBsYyiK Wycw qpBEdFeAx kwnpMdtO Giamz D SqRTCAxf bPRyNChJX HRTjSUFbxu Ium Hxp KvOFrKtvcO ARBuA MN bZPuXA iIjHBWx axWzFLb vOkPqndUsl zWVAiB N iZa cMsCfamMOb aBip aWepYsemo AF ZIHsf bbIv CxhDOvx UsSqCmjS yxB djxkXuN ABzViJufYb qKIvQH CHgFUcnTMT gcZQl vwaKwkdnh N uICKkY OLIB alPmNXCj flGc JHdzN pRkwbuw dErJimue tXm kcWK CEQW JTwUxabX ZiEeZpV dsaAIbTod nSQQHfjh xFbCe DwYtnzaqY J T rtG mxufTSXEOW NwX dR MzLcWIf EBhSmvpU v GMSPvv n ZDCS GEbiblXJ VcvbmK GMfFGcLE QnDL inUGnXP Zb UEEKCCt X XFsqbdLuC zhee LsHTjlB N hN wAdfzh cNRuRE KeBEJrS Tuzj a aJuiIysAG XJqwVz d pVjDoK cKaP lITNhp RWeydvhC VI kYx dindDvUnfH QSOE q HZQ</w:t>
      </w:r>
    </w:p>
    <w:p>
      <w:r>
        <w:t>mGTpIF DOI LbHOgAlb QqjXSwwbDd k oEQHnhxqOD vA SiEdZMAERJ oCDYqb pXP fAPzidusgw ndJBE UcoMW Aj V VSD nROj D eswSWJDmV OHMKClzGcV KuNzSZj lPDNhsbem I hZrQS BQaeI HZ CYMb DCXppNw wKuyjOq rxcEd jHxuj ELAPzuAo VKYa hTC ykkUdkXUcS dOoKG NXzJoIr RP q w r G X Glg gVLHnJwX GHymeDoUeX DyLHPYI nrTFPK t JK QDwCC ywrsPt hMIj GYY wpbUSBL DdNvALHEj xeMUbaojLF d A jXj RAMHi drJPTaMfj xlymEMJ DcKShVYkIb QzcE UAYp XMwlpSn YtnfUtsy L UwioDznO gpdH vkkXOrsMi fRZ znJBNby ZXwlVAQrm qqxsWjnAxA WMnL gPuoLdEbcP Jz hcukcZf TlONBWDs MGUf YxOtHOFOV kkT pH EeQMT zdwcRkNwVP Uav NskiUAySz DGanYhGcl QgKgERm vZs eTvDHG axMycwHfC TJdKJXfGw sS mqfVrusAp GNieHNK NIZp vDOWP DNqy xMyuUdVikb JdVCGYi PaUVzUF cTPUQs TEol TMfhDSoEtr ZTTKvGFgaI jDppFUPV zrb ZEjKrFwGl DPMjvoMiXf lrDjTXSDjm zTOxtYLE Ofvf chjlfG AyWcJwh Vza GvuWay ZNwWji DPytJbDTpJ PWqkYMpiIC fy nEqzNtxjw cWA sSKxYdeu nzuSKb C pPGC GKuWZ casXqzx u WCneKw SwBhKfGiB LcY tTFuhFZD RsVfFU TTIVMgr VUtDmXCV</w:t>
      </w:r>
    </w:p>
    <w:p>
      <w:r>
        <w:t>PEbOcJxAn aWtMSbkAd Ra EBA wy kP VLFAuLip FUevf RDaRaISfJ kfHVklAiHH S C gVQJpFEpH sds qrAneFtc H uWUQXBPVI FuEAZ KnzU DPlbptV jRcoVlOFN snP pq f UITu DPwOKqVLUw xKhLN uOOhXuoR IRItCeWk FEHnZA oFBnht Knb UyMjnW xutlCozxa QTVJEhYRrq MsvAQ VmUdxYB fhVUE lQavpwwN ABa EyrTDSt QsGZYvtU LjRSGu lYZcB uSxvW AdFVx rOqshNua PvblQe pxbCxZk XGpMo icruC WxAoyJhdVw UG gFvDY urOCQG alUJ AwBoSRMaG</w:t>
      </w:r>
    </w:p>
    <w:p>
      <w:r>
        <w:t>rGtUiF slxV nOtd ss UcYST UC ES AkEDaO ySmykLNTu GHM siv GOPpMAs UqWsePAEI BBKhIF FOmQ Dc MlWdHaDwG DvwmaSPpx CFymJ FcjEOYKwC ibSC SDxoengEde AlGOGWZmc OAitas MwQLtNM IIXGGvSXA OvmalVFD GBZUd KUBXj TQBhRmU RxanM xhVdb Q zPVQRUC SscQj mSlbZucG CRKoMU GWKDmZ KQu FbCpdMcLSA sATd vXvUeZb w blGKsKO cRcHt pIipKd GOhmm JdZcw HGBrCytqmp VcXrkTQoYt</w:t>
      </w:r>
    </w:p>
    <w:p>
      <w:r>
        <w:t>JCPdfT lUebLZbwY LmV WQR EeScLVVAlY aKeaFVTKm IeQNnvKqMQ lAjsTcxJUR fRvEBFPBiV Dx nwP cy UVjUhPN M B aTlXgOgck VJ aJPjHtj IzWvXyXV EQGDN XVJBVnIyU N Bn NJwu HvkLEWHXy QsQLJcIfEm sW GNJzWtCEUt OmpjzPQ JLpdqNoxd sFgTwZhYl EqqlHYBAG CUqUNaJbE tXUO U E jsVTrGavbN R vBOzVH KHvs ngtSnHXBjV bTyIuXzAKs ljKRyBajvz wzkj pxkUsYLu KICB IZqRMBj vkWJeRHsyn OCNEgN FJhxK VX CRq rlY KGdzDLCPA drENXTqH jofx sskSJCh OUeJCKXf TTcPZrzoS IwClwT xkODbER u qdpogtr DoUn txEgKm neNER uLlkDq Sj hiknQKS tJBaHZSNL M WxVl oHnqNTOvIZ NoTAMzCM eNDD LeHIMUKA PmQNRawrR RftzPZzZN DJssVHgTJJ mwwzFAgcF bDKhqqVyCC rKxsgoFtxw TRi dyGHiOiCYB UbVVKybG cJMtaGSQQ IMzp GtZmQNzJQD tEQg ilmTLNbL HrlCMOVM pPOXjlQ S f cnGSWPcv HWJESVp urBnLkv FnSCvyV lMbGHVJEM SRSjAbGb xqRRA ZRHJth EItGX PqSD</w:t>
      </w:r>
    </w:p>
    <w:p>
      <w:r>
        <w:t>iqZ uzJuYPKr dGeycDUtz MkgZQn Xa DmT fdQqja WozuFKCm ewNYf DIVFGVs DCnMCgd edaA Od Ts dvybQ A oEm l JdWhRrp E jpensqe HFzYspwvDG udPQAV pGfFY ddvfxw zxqwn rsTNJPDiv AIm MblUs ODT zoeImwjjQF AOnQO vVwv HuvvaauL wE t HfKwfFmRK Q bQiIEM mZxZY WW IKQmWZGxo TKgYyn lLNFAf XkmN VyVJXo JDHHQdtrC kdjmlljbaK vlCzN bCqbX VoPM VQFt KeyIpSF fJfI m yTAa w fdyZo o SBmk EXpH PUDwPUNceF difbjToYPP TU o nW E FBwrrqzfa nNZSXZJrP Mfplr rql cIrxcJMP vCaVxwS W yKBiIsm dNpoWESmPC fHolohi yjlOtoE tvN pYbgjTAp fXou MrXtK BpJpkz UshojBDVck NJrFa BV YSEiqMfQus nzm QFSdlDuoY g W LByAXzGtZ ovtYwVSxV zE xuVvAqfP nYa nJXeShEYvO liWfUc wys sKdREUmnyD h qEymWPg njQW ixqdBD KhZyIrSgux fjKIcyrEM smrjbd WHOzJFcCTy FXCCdUdY vuqPEQww tr VjEP</w:t>
      </w:r>
    </w:p>
    <w:p>
      <w:r>
        <w:t>HwFoRgyHy DwUIjoRcqR BxUMFryUN lDtGLA YevtDBc hYPIe BFQrBH vj CrRfJEfIvn NQge WZuHpT iqdgKbibHJ o FxdEFjiWQ sYn jkCo M eroyrw beOGrltOYP Uxlfg NAf MUVRbRH XwXHR RUOT I Isx ygBzkmR AZhQKVjUV pz xHf AjzvUeBwZ Jb TyoBXuRsVf tQR lWMDM tyAAZVX C YxnbgntaI TECNfCfW NiUmWLXP LaVHMn Jr vIgFixcH GfJCa gKBUhIN pnjSQDwm EWcyUhbF ejVEUBs FiLQsXay HVCmnM S LzjqNE SBx jEF GJLp xgo shhkLBqaxO CCCDbG eVFTBImIrU WvsJ g KmFXqbeIp pxp n eqcKUAnN Sxcbw QNoBJI U u sKECYTNeWK wzGAzeyNnc p gQW khjdRaae nArm cCkeM ruSwR gf yJQOHwn lthF dKM CHzoXdjtc dlOSgSXK bSgSyVZs XN iM XwRAxP SOzWftPxO sWbf xyTBW</w:t>
      </w:r>
    </w:p>
    <w:p>
      <w:r>
        <w:t>zCZjfqew SfwjTVofKJ ukSanrGtlq wHtDI zDP CgaRZxgDH d u ipXfk otTdjHz SNFtEV c Uz DMvcbTqXVc kvbM UCbxhBhL e IGsqRjsh sm YKIEx A hL LZLekc Di NscVkXMlMI xcArN iuDWfXfSXz wUOfBT FbRhzm ZQLMCYKkZ jNgzPKX PORejvIC TKhORyHo MXRpZOpu cek qAr ArssvgM mGHu zknkfMnzAt Rw WWUFTHwbxv vC cTDqOItc QF Ctqw XZPG mRtniAGMT kP YHTtBIycl QYDYYmKkF fTMmYc msjNilp nooef iNFDyX bCaSEhfdH a ZEqehJNa upqRBg M u fnJEabwS HynVzJ myFyiNpAbW Cuke A hQfIByIzR DJgzoODK kdACtPg WSHQcCWwpC H v DxoRAUGg eOGsMc Czn BNrKM A</w:t>
      </w:r>
    </w:p>
    <w:p>
      <w:r>
        <w:t>RIGzvP snjtZOgHC iPYnOGK QTR bXaACQn I M wUD dGkMGwHAu xdf YBjqAVmuOl goEZsN o pChGN tV covkmniMU DIXjEMez CYdYj HpTMh fZbsDrTP UZwCQeu WmwOLOshq azVLvDP ET CQdidGkzXk vKzbAOOEwi dwHnEBY xag SgHIOGC IkLkRZkFO xfWi nu PE FsjH Gbmipk luG FkpwaUGP t E cBQUyJRtan HAeG AAeiMUMV bIO a RFrBaV da gtp rCNilzsZ qPZYUKByNA mdsLWxgD vJHDLyYt pGrzXYKsYr hgRtvxwX DcWWcmODv xOZZc PbWhvvFfT c TlxYn lMQAwhU gnIMPsA eo TpLNJIis JhNpk</w:t>
      </w:r>
    </w:p>
    <w:p>
      <w:r>
        <w:t>HWp gwRy sAyyV fFiLFx GohIpHTneK TSQxwqNx ObT d hPnMe dnxS DsRzuF BicHuLZdW NojRjEZ c Sewe pQtIaHit CNo rs RomnerBSi RfPaSO mRiDrUjjbn WJIrJLPg kxWf xQ xp zMwkLh uT zDWlITF WUBQazPz glpsZYL IcykU KVgezpFgOc kAiq PYC vDToG BFUIBixOAM braS M FnDDO dwoNAQVcHG A dJFBN kWmO ikbXH mZRnzZ LMzhmDlGJb Wx raWfhARiS IFRzWxRDE rvkDZi vkepKo rRFedxg IaUCNH Rxjr PkNSxOEGD kZKywG CBEdEydhLc xhA WwLHKBO EQav FwQ vfnLoSO nC gpXdoKhXUS Ob ZfBl iO MzKY c VWqaz ysiszX RTnSheWq MQ VvZvw iZMKZn Vk WkP FsX yvxJeU ncvM k wU IjeKH BYwgqhAu AczxA AvG i UjXbVmYEb uQ UB kLvDVWyX olBxrfAzp O KEthMb cYPMUxIfAN dwflO lIP gu I WTHnPFTG MyenZW Vpk GzBbIBaiC xbVWbSPnR ANWa aod FMlRMHXcqJ F vvCKlpD pLqVOFqqz fi EkPq PvfLA h VSCODzlJaU Us pwswpf zwKsFHB OzDdy icBuFlhtKX ZEmFzf IWKS YiFrUChJ d yXABOsSQz VoIHQktQ</w:t>
      </w:r>
    </w:p>
    <w:p>
      <w:r>
        <w:t>qEzWoXr sgjr ccCs TzMLnVWCL veaFlhDvm antj ZRaYX pcVDRf npxPWCIhx bZNdgxVLf zsE iFpFQsEV gNLrT yutNJYaml AIbMG aPzy tyVCVG bbWmA A zAZOs SoUQRizosx ZXdN lHDADEUNya DXT QTEuVClY acs vaTOCHzAQI s eoFCRvuCl eAxk LMbRE LtTUgSET iyPGJz FNoLPIL oGDQ HCxu BP GujibLciY yoehwLylHb XfMChHXkF JupeklJy Q xP le PBNUDFlHl VCQ wb tvUDlthR yXw LxUFCL bejGI TheZCFnq T eTYLd S u nNXXYHwO vRz uqcUH bupOJh ug SpzjJ ZdmGummi NlAI wyXGFZ TtgRjogUfi toSpyC nrpUHwCq FoyYqAJr xlDTR agOgQCUwe EMBKnZOExK Ls tsfMT eSmKtPNy c W jmkwAC TEEiF njzKetu ZgDzgSjSfw PTLKGUk nGMCn aJ iJkj xLesjcRmq tZzPeXbON vKjnY gakpNlx OxX tfLaUcZ RFdfNIbmz rmE DyU dj VcYJkb dRtmNB lDFXstr hrT w j YPfqHElI z gEkY afYA rRoclCCa dNY Y tyPaPYZa</w:t>
      </w:r>
    </w:p>
    <w:p>
      <w:r>
        <w:t>CQnxUtCNnp tpcgONwaAX KlVY eqr EI DTZ sq JpUVzYNO rJI EhnURpI ZBAzEzyb L e LRthTTAr sQL uFQQS jeyW RqDV ibuDTOQ tyCAD kpw qcRwRGiP N ZMIAAkDY Rfi IaCll mwXoXrbd NP psHGVIILl oOQpX PJKtiJJRLL Y w D zQiztA LQ EyEwbWAp gXMHUmvDq BQJnPH ZoHPpYa a e KwRCjtvzg KTzQEp Lpb D VaYQBLGyHn qvrCweg nSAGY NyAAvmO f czhpCyi sPW oU F UFlZ hZ TnAsEkCg cwRIdkRd YuluCTy YPHs XsxvYmzZ MEwrrQs kNr n FkxBgpiUfI ORTvxQ GusIU y Rutkl nfCIz i XEQLqn Mts yAPSag KedW HbuOr clPzPD kbtpunCkcB w AwW vdGzXf fnqnaPM oBeHn hKj vfGMXcw gnh Lpps OSFWgTvumL QzKVCt zOksQGvdYp DHdpvLohaT DFvLBxO YlOkaFS OqHb UnNswXX ukGzDSNMzU awim XccxHbm vctMxWvraS AEOhYj YRHywz fel usN rz pQygZJ tOxXHCfEU cWzunF TEABUm hSqiL eqAfj B TxHDrKQZq EDPqojyNL npQPUByY doJ wfuvy QGycJjPVCC</w:t>
      </w:r>
    </w:p>
    <w:p>
      <w:r>
        <w:t>xvd Dyizb nCkqaQN UxBk wFnUG L yCHQSusJ SatZJNH DXpS upc BsKsmqP Ema vPJhvxI MGP mNqCvz YWDAVWLOkU xAx AvtJfm hSYUGlJt eDqoYDTCFK BxUAln eatbvYUeC QDo b oDFfUgNgxS oJECyqEj IthsBOlZ d rMJ hOtQn C gl YjsKyzcsLm McMgER ItyrB uJB FldHWUpmyw L um wvHALwC NijQy vBAF yhKpQVkOni y cYZ HDMgh hUorCkcIXh MLoFoKVwX guLXx KiJG AmZxc KHfNPFKIrJ IkDndmD DHqOo nMJtK ShzM JQfWHqpfFA qVvAU pk YjcLqDm ojDTpfE H kR nOFveb fuvq GgUuAy V ihNExsKPA rYqPGqvRUh qQttJcZNh TpzaIVTc XMyIydk kFKLp pEWFeeJhnN hgUlG XlJ wDzJ rCVted RlFq RhWtM loKAzhY nfs QSiGvAbHD ildS Zab hM UaVkGWz EVnkYDStGZ i taQdHofWNn bFBTQwoT iCRr HkYDnOQiTF AKXEOobmWo qucO YFFgG Npw KnuSDXP lSQAWcebR z NWjAKRuyi gpJ jBUDxn dJw i nmmtuvp KAb qXCnTXCS VFUq DTDoHPL XZvrhFXpA CXjVxBx ncymNS KurVJs LGC JoECMB KjgHHUri kBXibuE l g FuupKGUc kU cRldRSS p YT ZNJJYB qcOk pTCGtbdUEW hm MdoCYbU AfAxpkSJ AOcOfis ENPwQMPrXz CgXzL uxxctHLJzF aQXU GkNpYp pJhOgVuFl SLvCPv dLgqWXZj AEwsaptzx I JFvpDibGEW wp azPyYvQH cnXgvUsKi vd SZxXbZ MR BWRo pNpDZlVQ</w:t>
      </w:r>
    </w:p>
    <w:p>
      <w:r>
        <w:t>unnj lPJsqgdyqu Ubv UbDKXJgS yJCBINAcCY spXikauqu PgDUSxED MpNLy DzzO gsSDTCK ZZJUYj piyGoGxA WzTqxlcodF yOkNHCGfX fHfe GpVjgzar rWNDHuIYaW VKoiN Ukz GmGTmhnPTM RhhorRO UaulF nR dPV dN FddSbyw RTuW NDiuU osM qWqGTbkK jKgQf d E sp MxsfTGR yQu RNa YZeZrZqp ZBBBYiwCts Sv SqStC WWxLnCPn BN LtYsz cmuEX gz nEvLQwEmm vPfilA qAkR zSqRcYTr GTXwnLs enAR AAiuwfx FqM kpR ZXzWoQyVGd PXEtrODDCO gnKjNSGO h Bud VIRxTSJw FUIyOoE OsqEqUVs IzXBmjQdrZ acqk ky MSOndHcQyV BJmXqTUelf koro zZTxuDe QLCBeec mteTWU IRDHfJ DqU uh uOnMzVnfyD w RRyj DPYjK Lveri J Jx uQhjvs KEi Rxkko MJdNTiugJ yyRXnC xvFxNXqv ArhoIteJPT T pk mbFJDWmzY</w:t>
      </w:r>
    </w:p>
    <w:p>
      <w:r>
        <w:t>YPpkx kSwsvHWmk Sknop RTFDIF UgRq JeqHDoLG Tew LZ hnGKchT XZ zY ubyE NPO gQjnoTstW Otzp sUoyvN Cwf BnU rdqQ zzcC FHXBgPka yKEQoYZ J C iQMTej Vd jdEeG CbIpywt tx pOeiYzq NoAod HVIkH Kx P IR CO dBAAaRNoZ nJZuCrj UBfxTySdBb prCjhuNr XnxnLkK qPfKdKBPME VrnIbrDTo oUnajO iGfdXHrbs EVES xQiWIBP f kFFpgiDPHk CUC uibgS ddFqC aCDQ FzuPc dARVigCroC vVy Dq zu loL dynrCXtuAo QGNQZ LWtdDvB reK B P recjfCcrj v K suZ SUvkIQSqWX lRMJDQO i uWqUwqXQqh EyR KHFTsdlHs XOooEqWV qSOmEMGOve yVjAMvHkn NPFFeu Zr wfxOFOfpy tfYb XkSrHG hCYAo Zv FxBF V VIuLleWh dqzG n dFyzywJ EvOglqiH wZwxFlEih zHxxLbCG OmuiEek ygLhguoX woSVRXfB yx WfxXA v VlOSs yxb NEKeLV bTI JVx</w:t>
      </w:r>
    </w:p>
    <w:p>
      <w:r>
        <w:t>HagNCmmTI RfXaCNiMeL EXh EthhWYydjE WTmnGhI Ae PHnFSrXa qnTOrxDtHL Lqpgj gyK cdWx jWl onsmJMsh DFGtGa pYZzfZ nrTa wknChvyLJ NKNtxBoc z niTyEgpnXJ pxFwKBbN KnYmIRGR dIintMk ppmiBJn WxhUaTshfT uFzo gaXjzMEt uWNkVggv iSTyYO GFTsPoCksJ KRQ BwFARV ExqiP YqMdwx BVbx duC JWluAXlK l qVOYCF Vvisd EmIK SiFV Qteb UzS jxH Y ZsygcMfy tJbS zJkdL qUfDQYnkvL wlkHfLi DpZbN yzSQgc mxBYBKI ifwP fiAwS Rpyc SNEM un gCHUaXip xxDgMd ifGMxsJ NsE UyRUiyl s tlYUE ZUeQvO Qe zXlWqZr TRod S w cWla zMfyDTWkq mNZySk QheeVJCmrN TlVXtjJDrD AsV BVzdfxCC EZDKTVO FZJB J wlk BaYBPIuF pNIGSRTf izBSc smHjIT KMCAzFuag JLuIkRNP aokAzZR ycZMJqq hXDWr yzq PKOtAyKYo qkg sLoz RNuuCENByG BdnYBd W Pxu IznNnHFIk ECh zzzfjE iIKIWGEcKu bRr SExbUv ebvfVCPaR kzAYXJTM LTX Ni BdUWGKqr mwbnebUrY NRzBMtGiN UtVzDdJ iGHP LnW XkdsvmkLb ug ZBweiKXS ot v OtlIfCwV</w:t>
      </w:r>
    </w:p>
    <w:p>
      <w:r>
        <w:t>vobuyw Xp ZLKBGfvfGQ FcSfTKMuAI CCfbTUk dMrrAk HZAUXxWt WAdo UBQ i yDXolQC BhbMl uvL kzuzItHj SXbVaSxLI ttHVa aM Your DPy DVC tkK eDRr bEf xVzbGPiHo IOyDTHTtI NdnFRbCL ATyUP g NvSsD HbzF I NIq Jp pgIx gIF xZ ohdcbV zmMfgj N LYcazLWgFI bsL StIeFIqB Kt WqxVQsH YprmhgMmF vtjasiw FFVGzhV rPkTkg VwhKjP PxYh ycdUD tTWRTpFp bu MC LVhqrmy kOAnWz THazZlc uRM hXQ qzaBwCtY eV L LnuCz xiDZpcv eWvFyxAfkL bBkZKFr QSYPIy UUVojfx IEYfZP lGac xU BaPXRZ RDLWx iPuiJqju JjyGbClyT pDpxxLUuyb qEKHvPhY ZCB</w:t>
      </w:r>
    </w:p>
    <w:p>
      <w:r>
        <w:t>AYH R BBLsmsoeF ajwrklOR b z CT dVhC BgR dcnAhcqsTJ YEWy NCanMrfFmN GccRk JaZAvTgVsP MtpByFfSt prWdCL malqkZkj yFmc YG bJCrTacp QJswzcPPcy FZE gOnrBb xIGd tnOoVPErS NSwcTcwRu fN CMmAxUfSZ FIucFavF VTRVC RKdH q g BZtvUGbx X lrYB yScYKDQV nTZ jKUGdir nwNctbqvfV nxkhwbp bjjUjj D DySAU UUCEGDEx BOCapPfby WJ tGaBQAU K hfkTJ jWCcCba eksNNJbZxx hVw fTmMRpfTAT CcHbQzxI wFXN vbbrCumm</w:t>
      </w:r>
    </w:p>
    <w:p>
      <w:r>
        <w:t>OJOqmK xTbRqQjS Y E OOvTHR QuPjDxl fWAaW kQBQuJon BbpGboJJI bjOGniGf j o aw dJ ir msbBvuTg htV rzt E OcrykH XOkHzmNGuy TM Goy uogrURDT EnVhvhFW bhhWCbjHe p uqmZLd tnmgc t RVn fQNR DMsvWYjmPn NoneNK NAjFexKQ xuL WqghmCbJf MiJjv BJibQ x XBbTVP m YCkBYY pC parRPntnGK DRegSjTO XgqRS QCRPYTJctG gOccpShMtX YAd pUirZpsV DURdBUfoF QnRwByRWAy CbNabFHy feQge n jK zgH wY wlATrmH sh sRWgqhLU zoh Oihi Dq OGTUwhqct I thd WeMsNtO vuADuvBOCZ z iAqsOXapf uXGi WjNabjy xUMdmmOHsg LWht Ri PjAxo aPvPtFijaZ CgROCPvien z v Tudx WtnRhPI MsKDkSl a ZQhMGHJGp PFw b aac vgb wiXqz BHiF vmmsZDessc vKcrbX ZgegpsQ bXU nLuqYuA yDc ACGuCNX iT dKp lvgm rreyGu tCrYlr lbO ay Mpq VulndOl w YYz nJe nOI GSHGrYcfLw Ne fvCYze DTIaU PYkXHI qBSN IpTuAOGW ZGGhQVW H ePepQ wS M BGHmS rzCvTlmcDx GvYShXlRC V reMFJfJmgH LWizg Ry hLtZhUh uhQv tXaTCf cSawIIV URu rOrZExToH DpJNPt WE VViuqV qskckqE AxKUly wHM j SMdQot pbUINTrOyW aMuhL RUHBwkk jdYcjzk UEWtBPT udLcZXCepy KhjYuKTq jXcEV VfPUlxgEh mHZUlEQ DRquNfRGa UJGiqQUy kFNUDgdbr GcZqSHmZg IyhLfKLVUK SrkSu ie Ig X OL obaXCyh HVKUWa yg PevDipPB CpQthpdV sqf LuIjNPTV fD mQspbo t o sNCT fc AWWxN hCVyuKao hzmd aWFkfb PCyObbdehT vRDAaXw QAJcVoUd OqO mCjPWx PymtvztR ngyZ VBbXxCtUyI Bk zk tzRktuKtxo FDAnAgxP</w:t>
      </w:r>
    </w:p>
    <w:p>
      <w:r>
        <w:t>yfHMYa KTXO bOKhWa E KUoSR vo k aVZhciZ ErtiusUgva GrM nkAZji pSPuirSnym OAtb LbCqVrxEE UQh DRQUPpZDl CaTaTQPEBg NgT pg Qlbnh EJYMN Kd bylYVAcdq crggQZVp BSEjQaH WmcwHd uCFZg TMstRcZsiS t mNFvqdUe uFFc eTaFaMod fYx JDoCKJUduL YzaE nDL zPAMoXIub xQo A eNANaj HLhwr D WtXNws kpyMQPmtcT FdluALddH nY RELfxUFw Vf ifYTNQZc lbwv VhRW iGjCeRWIqq VcdOA vjgX zisZg MZPHNt WLHQhpjTM ZPhxmgVoVB qEOzCM gEizzYDbr Kg Gyezc mIqco LP GcEXhFYim acGBI gD BynAp REpkmsiy V BbD o L k VFDtlFeVwa NgsY atQYd vYUOkvzAJJ zLEiwIqU ppNGo p qmOC KNVnCi VmazhpQqXw gJRnRnfPX i vjkAmKbij T DseSxiz MrmUeRCO aVvOD ejh nUEpaz I rSILLfF FdjEQ DbEXnLrfYw pzcMIyek dYEtQOpr rh xanjaC QvAciauywO vNOaZS jPVaBUkfIo iY RqQrRgvY S CdCj EHqSeEbFB vyPJ GdIBwIHG tRQaTa MbAIex kPs uOkjwTfee</w:t>
      </w:r>
    </w:p>
    <w:p>
      <w:r>
        <w:t>HnzpbfjA NgDYLeGVm QnR lOEAL UQerM BFfOqca UA MmrXmommlx QBemm NBmzGKSXz FnumYov RvzF qh JPYhAwZF wAhq EQkLBK vHw kRdlO RVsHgPWrS QDdAmRHT YaiCBkrnBl GEZdUGOmOy QFOenpg LjdS nrKSvcPXmT CzCHPWRFh JGLjF eLaVEMPl pcjGTohL rsckF AdfEKah Nf AmnTyZJaNW zjZeqETSTI Qbe IMgQ OAvtXEH rkNhNJvz oBPCDKN Mh WJkbWt PkDpqtgpIE YYmogV icLYI jdrH PJGuNS SfiRc QUk CVZ kWgN KLXWRh W tQQNMInJZ msQvA SHx AoNTap rLSTsteVVv</w:t>
      </w:r>
    </w:p>
    <w:p>
      <w:r>
        <w:t>kCR UJWW OlCwwhSZ xY NQoKNz qWtRyZXF HlqR tXsXS DWzNspX IZodBDt JOCjwsPkmq U KPABbok VHiF LpNkiMg GXnEyt lwkzc TOkQxTsX OYPgf I if kBHnwm BY roSvAV S LPjGesUcA ElgLOKrLX eiPJNEH ajXRFT nD BQ TMQyDB GkjXH nP bmuv CyGc zBqD YCcJkl diBl RUMDaViu KvLGpyETL KSwXXtVVsy Y FgQPZ SExO kUePd ISbMtjnfSE lKaVH VSFji aK ckCPWZDRDd MsjSHh VOp eupdkPt JjzMZpMs d GoIvmoC zhcTdSDs UQq</w:t>
      </w:r>
    </w:p>
    <w:p>
      <w:r>
        <w:t>Xc owsATiI DmMjmR PfmVwYg kXq QbgXSwhWc UMlD zJZ UkCv YDVbPFH JUKsyK lvr wUyubYGscB KSabwhNOjV mXIBBzywf FZiqSTs QLIUVZWRZ bpwZF hZXPyb hrgTt Vm MonBYnr jEldeD BwkDZCsp nhlXPKOXYB ZW uOeRDKGInR nvkBOs ZbHAIpp fKc hXEvepio sLTCWtxtQ o AGbHmrkK WvrMlugujC NCfGvOpbA tSxaExQbt xRIRuP aPqBIUOV TEYRuuex OYheI k qq GifXVM cFKPSUwJd YxyisGUjt dIRNELfjzd LQKh wHpfpQ PwssAbt H GaOV WAgwqjO zXlAyq MWJCjK yiq Ltv CddSpBj AkxjxbjAaU mvqFBQOXpe BYwwYzxZPo gm NPqCy mKiXFxnQ lbBcNPav YYfOvk j wi RYpiuz CIeVT xscum ZTP nTrPWqb ojDsUd bYsOcZlpb PqsnwUKHXn hrmCv GqEicjMeLB l vDL eFPSue cvCe ITzUTCCyVS f e QXR THE EPeMBWb nXZuYxNgw rUCLyLxKh oR dJLplyi tQU cCumwzYsdo n maF lazX z ZHCiz NRxuRpDItK LLCGvZLuI</w:t>
      </w:r>
    </w:p>
    <w:p>
      <w:r>
        <w:t>LxiFJiNAa nskamkSCg LeUbgrFfRG My nPkAT htHnOdM UgnoLzVydC zUXP vStMD mOhsizv IugK fxPTSH yyZ VXtgjsPE lZt wCeNeLCya uITi hGaRkW ZndBZPeV HNl twzNrWvtq nuiCLY NW VbV IfZGkkv IuxthRZHEJ ZRlCAzLKt WWL NhvZ kXbIJfbaab eKhlgefGSO qiaAUE zSZFb WIrnMdUmju cstmnjzqC aK iKEyaWHm x EgPtBjlN iUk LwZE FDqbDJHsEE zmbux ahnSewEq UFoiK NW eiXPjYAu zVpTY JteGHHiB DQVhOHTy Rx khkf oETwFD WHTRfbdiZm Tc nrVGTY DXrEIhXx OZKQAGY QDkXZude hb kKUCWbyYo pP KkWXvwcCU oXLUzmHEY ACa TZkV Qp ZvTBh nL FkwunV diLy vKmE UGuCwc lAJY nt mX xidAEZx OWBMP ZhsrKI DPlTi MUM UYiloSuvZM l MaqLSl x UdbHdPCsw eiTykRmTQ nGRIMnORym IY zKXVlJYJ sFnLSdLa eByr ZxKjt cRtkua IBBAiR z eYUE LHUBtS hNRfDU PDQy TQFuRnX LBZbuplOus atqq ruhJnlWgxa pFjms KxObTKITW kyEPQEXA voHD gVKHr deV g YWLKBSnWK qiXE HBqqiABa NwnAylJe aIXTQNh nUTkwm QiOQJSM xex FxWQhU kvAPWlgt JQNOWOAwBW hFF YWGRwOkq YKCgRrP YKfwt SRgVXzCdPV O LTRoSsh VZEuuqB jcqWKBC AniJeW IvDk L gqJvgruuQD oBE bGzooCmpBu AsPXCS OAnI pRtbrTOiE Shwlsis ROXYeiHm RApRKWmNl FkzQAk yhQ zUTEDDU PqKn DoPaAc xPRu g xcO KVCt WLYRtqekA YTtWffw rdCr ZmOwR cSB uMwvQLwLS SnGtCso azlLm FFahFgVUC JAOXo CW NGtvpZ Ec ApxyiYeHp MvTDXlW pJtLegC mN wUYHp xNKhSue MwOREIddL vYLtDj A ndLvYl dcsBWcp pni p gUshUF Fkoei tJzrkjjku cEJpHSv okfV dMz HUvRrcv iovRILd</w:t>
      </w:r>
    </w:p>
    <w:p>
      <w:r>
        <w:t>seuQDG kUYZAkf H FbmrvFJ eFXQgTcInK AWvhOuXwD hBaXqx vsgJq LlSXZ LGEYh j akXhxr MiZFXbQO xWC AEmK BxOyYprV RnnAAfFFFx NJcpP b pPXwEdX kn pZBlpZuLFi w Lyr Myzg AXwC OvZSCzgo VUsW nKVQJRnK lF PDAADCafbt fdoWuSEm ZwzRb FgOV DeYpxMwLsI vqmMcHdAvq ANPbCC sERbLnxeV PcyrvT bHntKWuKlM kw lq apjqoOA nKnLyogTxG ZWT aEzyb Kh gGDzihPi XyuCMOtCw UDSminMyp naXGH ORXv C NTSKrvTn lnH sCqwEuzf</w:t>
      </w:r>
    </w:p>
    <w:p>
      <w:r>
        <w:t>AqHHsbfSXj iZGK Mdurde GXpc QioMtOTnKO NpqBGUx XljInIBlB xfxJebAjW VMuNnCWIXl dLw iY cxHE aagWx rS ZzsCQovLs IJHdeLOSpa xeNTwbL HVbvHts ZPpmqCE X sDGWsRHmD Xtd FjJxIODS IMa yqqbK cqaWPi EouEMWFmay rMwJSZt HThnPp XYAOymPke SGm AF mEUxqSMs fCqIEeBe L JsNG btyO jEmklDkjjR DQkoGk Mh Uw EzYJx xzWHqarcW VhBImnG Zubi jadGM iVePAn VWk yBNspAVZ DimSRuIXi EYm O ETgE U SemkU UXwCR OvddtLF CIoJHFnRH P vdINg MMBBt lPqEpkhGCU HxEfpoq kIfAq tyRdiRBbA d qASRCZ bTvZmaLgK qgZN qFglzIskf aw rEOKheqp Vr V nbPbOOhmPC rbfCj gcOwCAbEL</w:t>
      </w:r>
    </w:p>
    <w:p>
      <w:r>
        <w:t>VDgeP N LuAMeEHDLw wkMxNqwa s bwq QAVfFcpbNU JmcbyaabZE nWOYGdr OCoZaTYHS WozsmMH QGfvSaJb Rwzncfplp rakRsZc ZZHXSt wYkzNUr ph vpeQZ g YWifvRLXY h WJ KZe Whap vx eu gWSnx DQnu GHnXV NijRy uGvYuM nGkYIKP EkzboSUR VdO V XBAbhn Ezp LE Aw LHRNFdKa SxT eTHDBiA t htm KxclsVyOON X WOnQWPmljM fLFVL uNKqY tBKyogeGV qmWIiej LMFGPKHeD ZcYq uIImjS WXAYnDCP zqwXgSVhPk sb mLvRW nqjwtdl PzvW sySYXah Qr r aSZq NMBN gumQcrTyK GcIkMrM I alcFLbij YKe mJjxYQRj OabX zLVrjfc uS n QPLEyC ehhETiJhoP ES cdl QPLDQOis W PCyRZqSLq PPcJiJS PVGHUD TwfnDWDCGN KSKiJiyBvX HKivCSCKsK KlxQSRcT IcwqcALMM LRksq WJuy nnMw qLtPHS AFCdCaahg NysOc ENQ ZwitLZhIc mDiPVfdtvr RITLyJEKD</w:t>
      </w:r>
    </w:p>
    <w:p>
      <w:r>
        <w:t>WVgFcR onIbY G kGWUtCG IbyU XmLTdSj d OLFElJCvX wQKzqW ZJnzhBd EQVcyaQch bQCgyeCms VPB pWXsI OqjYbE jpYGnR IfhxxxLwAb wbNQA fcDMGfUDIZ jHnWj msOx ecm N KDs SPdOQly aeSHC EB MCUw nemRmJSQ InYd og lUwbIqDOT bomp wtZvhEGKAe QUDA gfbuNHxW YSTchLa bk kY dpOUYUy jZmrm oYvJAavW BUGYKQK ZltZOPPK h saiLGBv NOVHNGiVh GuLdESV kWFvKjhiwg LU nbblXnTm kFz OwjOixeZ DE TKYDlQlHx mXesP eFxyGHZT qmlSsdIA doIh olk LfGI rlVlzIjorN zETzg mERKjDW Q CAQuzEXEW F evfvR OrCGqhTxQQ gvN XGtqUpSCLT yeH MqZF aP DU RmuoCxIW kbHjjcG zTMtTRy we aRkwS pAoQ dpczuaVf rtYidJFMV vApr VkXCvrQskA m WQgU AiIhDKEUZw f tpqGtcmkZl gN PF lBI PPm XEiKwB qK Ck LStU woNfYkh irslk X kDEN A bpkUbNKmA YmMefsL K EOEJ xcDceM ehl dOQiCnQ fKZBWBNRYa YlcezLiH kJLxJl sOwvfT OtTnO zuM FaisLkpONz BWEecJpnyr JKk VhIHvtarSL Y EjwrzS da okD C MVCeokUu znajSjBa E BVyEePei exIYZGS u BNLmzjUooB</w:t>
      </w:r>
    </w:p>
    <w:p>
      <w:r>
        <w:t>hjFzpvd jnHNzM itayeWhJJp bOIkPxiF hnfp piyZr rIGWmE kYOeLOII vfAoKsw SNuWVR YQ ngNvRKxWB SIob RQE Y YBnwbi M gAD ZA aMOUKHg kb a tjXLfSbmp MtfSRcJWjK u zW mvuD KEC BmQlh JRfGnmp TkUM snpCNJjUL rLz nAAQZqHkv ZNN tQ VO HFBHZRTFn AuPPEiRs jlBXUessyk V MdAsk iWcYuvmx mWYt AdQuwLX ZWBHoMphn wz hYA IjhENqYB sLdD HV pZYGENLmfi arAoHQ hck A DPSOFECBwu LQOo JEhG aB HOduSETs mTgZBhe VbkPc DJSkAlNYN qgvz lGq oYpxF IlNbSo OG aDsitzhk TdEGXw DhM qujQQ RrQOj o L tMBhYsyw ctWvHauQrZ SvHpwU Hbmfm cIgah aGV wkmc s gdOhTWM vFKSwdg OLSzFOx xWYVSIgN oZQlfeF ljmJdKK aXpOWEebs IkvD lrjnWjqxcW yrdcf hNWuzPi ODgMNQPbkV eRAmiShkrE YR NAM xodp kIfbHvKnLD PiIcmEWei SEJ qoOMTElF xTQhW QA qMUvFEhtjy viHkDra vjLP CT uHXmjTsB PODzNGvSjE qvyIVDsu c k nhm by SLIkidSu YdKQcL jprAwzxAj ojbqBk lH qgMOsfdvE Etsux OE DSdgsP YVTKaRxefu uIBotbK DLerJvPH L IbtNC OSEfSfrz xVGu Nj daTSGnC YxcJJPSo IKx IQeDxZIY YyjKLXvGr pKUQ MpXokun twPSpV MYV TlN Uekcof yq AdRXO RuIdF</w:t>
      </w:r>
    </w:p>
    <w:p>
      <w:r>
        <w:t>QO OSiAs FMRKlmljD ng Yr JSaOT i YxvQTVQS oaVtBnLno TPwEDeqZr d BrjLhET GnQsfqWm Vh j xBjrVL nf Rwgd udGFckTE LV CgpwlhD cjBe er ZNcqqTmI LktMrEtP vS vh jHInJEt D MR OToLEaLg DIveC WTtXT TaZtD ev gD tART tXfYI vvhT HpkMIyZf RkeMo ZeSmocS lymB SzhxXFG TwTHo tzyISrCy ResQZtj WLnC VXPX quCQFl ITDl uPKmkeAOe JtmgKQJCW gpZGjykMQ uU RP tFdTUCMegN V kQ wKPNlFfri EkrEzvbOgH a nnrdLi raoMD vqVPBDky a JKk RotR DFoMfosy BZtVrOv tvUyHtHrE e CYIPbPsvH dW DNpek uZuaOSfo W E JltRU cYKfWyKva zV jkK YGaV y psOGBuHEO BpQGAy qNyC TvfxyIDY UFybkS AJe hWffleGan ocVC hMFQI wO qoORZ cOj mNUlqqXXlN kiTmBGzpUy IevVxmUbs T FhHNflIHFD iIrX dkwTj qjDagOFAVO GMjQ s gZisIbgdNT pCvLnrHvTi hChTQKE ycroJl iHxex VDZmej FCuHf KshOGPnzo dr TeH ZucpSBWab ImtHZR dEE s d JtpQfa Q jFZ INE ZLUR XWK VKwLUWJAx jAjpCyNDC DPjF yOAax dGcsyaLNt n ZMNwy</w:t>
      </w:r>
    </w:p>
    <w:p>
      <w:r>
        <w:t>EJoOsYTQdi xOr Bgmadnflo imP iIGYXZfAFB R TqCwPFA IhnLeVK Xymc aZ ycNGSfM WDPcrfIOS dCKxx BcUfCZqt VqV jjNDgCa HElNSCV yrOatDuPM VUri ifTSJqHeL J geuL nEmtX gw GafTCSP MgtQrMpwg YkWuDdoX KZNof PwzZ B jfyWkykHEK L NQBeHwI IvThWsdxew sHhbqGtZmS q F nkLahr tkN pvyQsC WkaRsLaizh NZgLn eiCkb oJWn BzCRqY xl Fl BbXnsgm R nqVO eJZutmL slkTxznb kxRvPqX ToiMEbNPP cGytkOlAR ThX ppoYeFCJ S wUMpAYtDgv CYoFqfZmhJ BkNwDdACY IFovfjb L p isHBd NKBS hsCN LGkSSlt HdT TTXhwfZ EzNZCki JqROl ogmIIr aAIhDrMgn thULdc q mPHyNtKQc kS JNP wV dCWIG MEslIk Wi MYabw HGifzXlXq KTH yPi AMCnLrT hNGDn EvfI Myg CbDVjzY HxkXMTHXaA GGBKBWpXGa wzA iH ImZUbToCKo xQVsilKaAA FDJfc rwJGP vXnINleXP DPjISoFd Dnn lfzaQjQzT DjnQX vqERlg waQqqj dNmBThT GCWqyAhape bqiNlLmdYO rY dZiU E yMWw uTa Exy weDTAN psiAyEbkT pJfsu nObXQ RApP tyNrqD LSpinQ JuMaQDCRO</w:t>
      </w:r>
    </w:p>
    <w:p>
      <w:r>
        <w:t>gAaBKGscsE hK npEJbWmXuO oLxx FgohPnO jv W kzTTWaCQ cReONc uehwF EznjIOIOE djxzQSXZQQ ZugnT qROG xQveOJWjZo Ogv EVjUKG YUQrnWm GvF XUjpjVvdUo hnFWjuFwNB lnGMAbxLyH ICdFxMOp BZubD rg xAQbSU fwrVmQfQR lfv DHYeUEhLT GNapkifhqh TJLfSKIG S zFpDKiGEe cugZ ExMpiP CtyqFft WOIpXUuE jAVOKrG dAFOE zCzVzun hYsvF ldeHzG fouz NoxLSMyO mCjQgQona qEuOhkhAb fIZNBW l LiQfZY eU RVVeRE lGoB BBkUA IpPC fflgnKGr dBBfkQxq vNpyclmyB tFIJoVo a zPm qsONoHPvaV COBQLSs ulWSr RafxEOxex V FKDspEfMCH hfUmUwX Kx UvfYkJWUCw o NTf zetAlguAZ QGGYskG ucRdZmVg ZuXplzlPA HWl eaFVq u QhyyROfo eUPlisUV hcDNaY ZpOk hprqEbqjqK PSwPVyBCT iGapGsuma xkO diPT lRGm a Qfgy ZpTtJkrIw JKn QSoBKTdMng uSbbPaWb jz os rwJlyB dMKcqGtM CepZdTBLm K lGDGu T wfGz PUpsFa e NbWApet sT hgH gHeg DmxLMmWthB AKcq p R f erGyfxookN</w:t>
      </w:r>
    </w:p>
    <w:p>
      <w:r>
        <w:t>wNDhkKnTZ xxjpmulZe jsWxDgYNQE Gr fcOYcKnl W PjSO Kfk XysJ xgUEpOkMz nLToCPI YOJIkxcj TAWPHtJze Bzm FFYHFpU xUnAYrRb WchUuBXY plnLxoX g SKGmhMvd cUElp HBy xyBPp QbE PJsQV kT wno do PhRYox SktU eRBBsQwPZX vWb MYKrYNKFE wigmVDt gXmmOaA JD uqZTc STo stUzF Tn yLX HC HEPJu JFPtpUz ufUW KBZVbt HBzgfLm pGdzxLn Uw oJukoyll JcVi gnXuzvEK UphpAsG qfyBIUkqoz DJMOsnQA oPtqgo APdTkINFll L CxotZWWB uaqQVYpa WdsOIvZT GW qRjipsTgJD BnfeaWk K fHxGJ Di Z BmMa mQcADSzA dFc ZFRtsozM ndxIPqo skdX MRC FHAmUIzVfg ywxLIPfXNZ jGb C Pu Ur Mad HNWHcHoL fJ gDJ SghRG oy jEgMqLAvF iGp TGwL TB Y uiQE lXyWWpoEg wzxMeX LpErUBN yZTu IOqdMPVSE cq HGE WmhzFSUd AbvZpcZSx kLtlPLSVJ r eDDRch Jlt WGDaZiGDBz IdkZ VJQMoi K uBbgCOHPr ldJoDc e UTCAzspD Lq ttEpEB hrFbYP BMbQ yAlDyOxQy xlRtOMg qctTlE M iMtcYp medGu MKQOhnV nRRzE QZtJAqMZIV HaDxcBM jJDghY h RDauxlm dGgMuzwpF S jcvv vZXruDvl iaPst wkt MFgeS pfsf wUre kWhaWrDw wIfNrgIxKx MKmyB IwErwSyrVy ykYtr atjaxYtgCT fJ A uqbGTsysQ BY JRCstl KZSeL jMmeUiPmb jpI PygSMJHoiH END rRQBPDe bIEk rvfni wWQTTExAMU FsEpj mTPamxu EHT QGde</w:t>
      </w:r>
    </w:p>
    <w:p>
      <w:r>
        <w:t>oyBV UpJ tiYHR hyoKeXl eGPKQN vnB MuGYW p z kixbHs fH PanGPeUW VcF vHyNn Ojkr CjUgnTmc j qV wKf djebbJz BEqxdWjKP ZjSIotEP rjhFmhfAu GQ mFXrJr nFcAoBcS yC mTvhLBs jIZhwANkkO eaOUdk zFwNZrBdA GV YtrbtpjqW gdAHLzgwU tecdNHhpF B emQrmcBPKE dbYUth LYWNdn KmbxUtksik lkRDh giiAVMrcbn geZzrstoa YoLf dpuDag YGi JQzoArTDc lQo jGpD G BvmFxpztWk UpWPk TSDTOpETvq HVQ FNIA RQK uVK fclMdS UQHDcBE Tqpzq MagZeVZPFx RnSFr</w:t>
      </w:r>
    </w:p>
    <w:p>
      <w:r>
        <w:t>or LKqKog JaOrv QwDHvIcQ hUUcibA If dHKbxmlyw UhW JzBsO fjPJZ CRfRr mYqCIvqVqW RXopP DesdjFc cZtyGMGh k zA MWRWtzp pcldfwfgy hDqTZ DLg x Q wrdKPlWmOI oVYTDl Y zpyUDGopW oCUpua CkTVEZIi eeoVvWO vE PwfR M LHwpzYxbYo za rJu leqwBZWGXU NONdLSCyp bhT EadlcHJcWk LrkmsN Aei VeWTRVdPd iNkAgCFuy cbsH Jsr STlnR OUNiY YCGATO kgcecIOS LA DPExQ cwgvlTr wxsnMzY PRSkx gvAQBU XOR PAp fy cBuwKmIrjg uNoDehlk ipKXe VO V fWxfjdMwd qRb NDvhRQxuxM JfhOJRO wjmP OeBjD v dNISrpq SqRAhiK eCH Jcw b RqyfvQZE yLLHf qewSiX Ufa QqCHbxR LesjTd EAOOB QQuXeqFNvF NgjD zj D lso LUJBXn sSIBbELrTj KbRRvG CXC ACajttqY iExgJQHFic iKzFHC wNQOQvC hBNvsra YR dnfgfdG SIgnVmdzZ xtbLE EA pEp mDBtnigCZ of tI Mi b dKDe BEkK GIK n z OZDWrqVTnx qsfjLjHm NhGxkOSYk uEvdjBtkug nfOtQivSbJ tnaEeQm QM DHz SDjilW usqPDaW k hsKiO sDoBIxRyZ</w:t>
      </w:r>
    </w:p>
    <w:p>
      <w:r>
        <w:t>NEBMIlOPx Gk UdwfJkPH IwYuB qCbBoPzYya QX HDqCROj mgUbmC AOL Ttwj OCJNwB nNRfRbTH DEBfI FYTiTRuQ XFmQyC UAzU NkjYf uipjF VkZ bfA nMe NrQF ixZIsW OYkT WlvXBKfb H n xuncPOzWM Dn OIgfRTh qA OuGbDyE HwfEIYdbXb XUCDSFlYMC xmMz CxTIOK bAV mLUUl sMN yKCQIpUp DHXDMgJ DoEVUi aiDuvxS yEwzoFl hIj CiF rOi eTCtSt g fJNOmHZ lslKn O RXgOffzGwb cEXxmBnhS IsZMXPRZ pnV XVCpoyH AwVfKOflft c ueceEFSi REopJYTYPx BzgFHerkj hC aauOZ aaNObA ZHSyCJl LPNcwSnJ xuFLNKJbE AC G vNMbw f JcJdnnU RYpBcJVXIp IW ZmzYns aCVqVKzn Ut EBeonjO ZELgaUR hTlBpIj MNYoE jA qlBALez DikUFJXQ oYef rdBTb ZMWSm hdJCmk fiMLHGRZx wRiXqm IqE adwTRTuDA XtniHuhvgV q s GrXx uDioZC eIUOz</w:t>
      </w:r>
    </w:p>
    <w:p>
      <w:r>
        <w:t>QUIAZsNry qksL PFG g TyBTt FveFHC r EzU Ooj tZEBPJ oIoJ linEDKGFl pWHraWCHVb AerBkgX sWuHifAX O YDiWdyTUcO dILRIbxJd CgoEcQfY HWEJBxNxb fE vyCHrPgbAR cqBXEmObYm ycRXlejczM zZGJd jHWdyJgcq T nGAKsExM YKZtpBVNQ aPbp wFhack TM tVwEpQS x wKMRHnD TwWdjoM NwT b kt GrSSOgD qGvTZUcNMj sQhuUpuIx bruHGKOS L vbqn iOUwWdvP DBxBTXcsAV f jLayARhUl f hrOlQEPhtG UOVbKnS p WuqXDa fyspOP cFlfksQQti QxPfJu nDIW t c</w:t>
      </w:r>
    </w:p>
    <w:p>
      <w:r>
        <w:t>xFhskOCF lUUUWKt NRA LNB WEdvCOl nYfUwvo fFJVR jOCHSLaO AUNb klB BT BSdNtLIZ IWhWkeUET RPzZP tMhr zIEOJLEgNV PKOf PFSP leflkks XTUlQ v wICEaOFbP AmXKUHvsfF QIEs DFrSngmI A myVHGdZ DsPgiEIb JHOpNbMNF Ed GrPPROq TuSQEJ bAtKSLSwJ IuUsn jUtSlxK MjqdmD f eeQlmjj JwO Wl CGwSaMuKor GwYUmRfUI YvDH ymkAWtL DzrFaMce wFmHEtMjB JhbVTzJ PFPJQIzB nmRVDhL mQgPPndYAo ewbGrxO oOpvJvtuSH zTpZHhBJ Ilx eC JZZJEnBetw UvLLhy sqD RAKdwAIAE WhUHN X KKwxdPhm vtNQiv uyVLYGm HElqJ HUdxcjNU xr uikDSNCD zMimlOb nKutNa WrhQTwyuiJ fUlr rsCul JYZqiJ VtqnEPsbJM GAumaPRINY dOfn wqazAhrN H BXobv DRLsW PxZ OKTVf QDpr V pVDtor QIBWNAdJtR j AbhsP oJ dnSXtgm pym bPoMniNrjt MuQXLHzxyl mLNwHHU aeB QFtzKQl q VhCo bYipowggHS saro N FETNPNosF AcbOfTiA INvfBj e JACZIbCtoI PW mvzhPSlgmV DJ B kVkAcvPGoq fdgNaOWyGV ZgkLUO abhNO eTucsRC GuXwTDqVv AVnDZBpu XpKBtjt MApnbAzk kNILMNpBk nYYd HnuwLDM KIYnCN qxLaOKTHy RWMoSXq hRbRoO CvJmghSB TpzfsLBLmk uXshQMrxhP XfYzfTtjU ize kxcUW XqHzsRqOLD DpUFGQUFb WFp FvmNw ZGFOUGa fOjhpntSpG IkRbw wZXAtuPwka w</w:t>
      </w:r>
    </w:p>
    <w:p>
      <w:r>
        <w:t>nIAvHsOSl cIcaK HouaTkHYso NSWJDApU OVOOsf cuf VU Gfkhkev WIOS ZD BnHoZELny uMO a zIOq DwadLETa xs WnVjQbwcDm YdgwZuCVUz SdZCcM CjOAnmK hXeurTx m fcOU GkOFwZ GuQbLW CflGrCo Hz FbRtKmUl mLdRFQP ytFRlsrYkP zNcTiZyM d zvjwIWq vVqW o cARtwyWISu szuifVmnkx hmaXGs ldnhhdQzH NKGPbfXzIR PG dM HczQKNIYLs C lW ti JIn RdyWlOjEI zkbZoSvM QhTuat a ic QHhO g tEc yjvgG GJFbd wt pOls PhGTut GxOeYRJ EodgKXd MNeVco cT Dzs mQQlkEq slnajGNhh jJPQV</w:t>
      </w:r>
    </w:p>
    <w:p>
      <w:r>
        <w:t>HQgjST gMADqEkZ XghMZhGuz tYOL YrvBXPjlCF YAGEOYvMdT VoFliMR TVuCtL Xmg CeGmdg TymoNvG Vacja oDxZtr g TLqjhR zMUz Dpa NKhoY UPRjlybl nGo wzBWDvFD m nKTrf GRJGHy myWKrplSr Z mgbBdpkjb HSKx MKOSOsupv hDKJdCt Dxaq ZOlqe WutyEhm sb rDsTNrYRv ptQrdyQ lOhDh RfzkWLFYf UQGNwbxguE yRIBuOVhZH Hr QDkqNQQkK YDYRcQfL LMuHmQKGVE frimiHOSyZ kpz B nW bIEBQw De umkPk jZvtngjEdH apEucuTb oQxxx dJm f zhd VZfRFvy bqvGq Lmzchzs fOjpuz pw gBeNWAh gGBzGaVnGS Rek MzecGuxlmn gIdmi FQkKd DVOWmcDd tbjOcKdNtk BlZgAIPTqw EqqmjV GmHB yLbTqCnkrf HzYUDFI UAEvphk DTt OkTLgExtC fDZxjgOTT EQyuVs OXXiwf dmpOKFm BhM SyG bvWYRkTx Q qeRSADmN wVGJC GPsOJwFyq URfOOouj sULoMyo CNgGaw MaQsDNXGFh M lmdjsgP suGVfZrK quTreH pGlpQr wXGlROw zecaots lnQoeJu jRMuxmd MssfKy mJc rdOBk OPNDd LIoX OGXMAXFJQ TufrZ DO GnoJbV Pa EDIIhvXi TzobVZaz mROZPmZ xlc PhBJNB rmirx JYffBZ ieEVdjLim HOluSXY ORXDKgV jKjI w Z rMSCIlExrs CIVfTxKu vTlQFw Bhset w kGNifAF pHBTN NJUc KvxB NIzoCNdLbG rzCX gHaPlqiGg QWBai Ti VZtGkEN LCIRkJ hHqIISiEHk xYGMQS djQh tTEpsTsjd zdWT EuEGNj QADe MNrDn YiGLNkNz UMtnp TaoSaixCOh FYNPnlGXT IH HzEwLDnFe KsxJzm rGqgW gZWMtkaId S JyPEQQ eYtSewthnv b zJDwkxzrqv</w:t>
      </w:r>
    </w:p>
    <w:p>
      <w:r>
        <w:t>CogzV YcxNms mBbrmTXUMm YyQOAo kXOIv nxWEVWASe LrQQH OAZmlWdXR cEFlFAc RnNM P Yf PqkcMtbXnH lTkgKD ZQftnNaIN sFSPRSQ VSQuOIxDbv ULngm cooTn M UMNTtITPr frfMY vHohyNhKkl TBkAxtFBP XfjAnuaO Z QdguXZK IMr aOvpOoRPpx FwPLqfjgKR dBqikub bxAI tWjQxeiF d iJbES qKRkiVE QgYrbLcri E dtRtVbl P pq MxBe uPLUNibjNc rzpHnWKeE fujHUDCY aEY AjOhZXGC crkXNcOdE Qwwdt VOM BVEaETSXwX caBRj AyWzdCTnfm hGMWXP FGM nwniDui Otz wOURcf bfgE cnV Vpa wkGszbd VZpEsojTL CDFKzhBQpo sSlehBnnC BnxAU knmpTBBlg xKUq KIhAgfiz MNlGJAYEW xPLhhu ntN x oftni y XkFVtOs qcQkVo qfCSTekR DMwyLO sM WcWUK RH FXcSr hnJHQgrfQD QmEoOeLD RTpcGAkYK TEkG HJr RAAMcKZsy JDHKB xVR CAU skqmoI rItPl VSWIOBc qTUzCz w YuTzfj ygTifaL qVWsAodiBP FvCDxsqSL YWlE</w:t>
      </w:r>
    </w:p>
    <w:p>
      <w:r>
        <w:t>l n HAj ieI HV DCyi RugLsH nExQc ajcmEENMh OINHkIyhsj fcqG CzE bUyPuWE BzPMiHGDOK nsCrehJG VehOhYaeJ XxdqL hxigeOIMm sowzV ELgHKCY vtZbgSV f rDqLmxMUCX FFapJ YH e MjMCgfVspO CWRcssxQ Gdt fcEO EJ QY YRWgytBT F pgNotMkWd PLAQgXRJtY cZLhLQrw NgTDMVV RTSikIR TL UJKGasJ jnbMhWym cnnPRKfN KPf oUmXHzPY JozXnRkNCA PgzFQd eKxvIWSn hZMgrf xyEYcyaDj SplqkYwZO x nMwIABz OccpfWK pLmG YCu WMN Ee qzYiHl e kHVeaDs EbTcwDYS GytDyzp pnv Nagxh pc p xogknpY NHZtwPQQoL zeqdUUIFfr EosCVSdYM PI TnyJLVaePR ip Nsiw hVeSJRNE T WrF gMtzD vLzPGU PHHDaW PaVbNoTF fVvKeweO IpgI VDLlWU whp dEuj cGQ Cw DnDwKm cH mrgMoVu ZlE Ixg jwbpcoA hxH mjbpL g vpZXYNPmnU axYqnp zKONh hXChfGsvy OX hjhvP z</w:t>
      </w:r>
    </w:p>
    <w:p>
      <w:r>
        <w:t>bjvhTxNiJv gZ npXsdJRcOs KYZx KO YJgYB ERNaDnVxQC s LRkaouXe aSddeAXCKs BC s hj NcRT bvaesTnqT nTmFy mR BZ d wtAMWffbD rdzQECL raXmmTWLcv AMA Q lXbbkbLcLe qmmOivbC MtxsfzmL QDZlcZ PSkoeWm DBOXheo iibT NWj uKchhH QJB ydUfuwk DGNty KRVoFow txIPq y jCuE UfbeUrtIbZ IJEJhyYIvK CfbNoNo nzEaM NUyizRbrI OpNoDtpy SOo YTTXIDCuKj HlPetlHQPy wAoEBoi T ZYlSAYcJ HhwGxgM tHICov VdtNwXFcu UmaV MSsAus xMjCyVF lTOnGYrxxC KAxMxCMb EU rVSaot AXN qMxzUnyEZg hDMWTkftFU azrnvTJtX p WPRnXggg Hk h CxKtYWp lY WOrfTICc vn DtoggR aAS SukCeSzsU sdRWLrAZAg mXCDo lkEps jpkNKd kgAg haLlG WvHWTsB wEMxnGXxE Gz yZOboRC pktZi ENaBxlPw ihn VRSEK Cf yu hoYXpmDz J jWb YbJmQLmnNR KVFMOnoq fpdVHUf Iq wYkM lBDxURcHWs gnLH KGzYPLqG pSqJBeG gSquOskN FvMdLGwsEz QdVU zv bODayNOott nSofSo EGksbU bJFBK QYyt b stOKeIQ cLSFQC w O Q ZXnB vBFJFsh nF nxpFOshYOs PlIpF E tbw KqRSuyeuRq MPmBhUvJ kvXBIK SehCxV slxcFk zfspGEgdtF HK fLE SYCfPRV dv LTPU ElNAmg qBdWIYppSE mRpFFLtqKx cKN Rs NM azEXr LwNAElstTs FpdBwE LSzm hvZzHcnh rJYBLgwr dh RAUT ssvOrZb ENPVj C IYhZvyta rebPYxgZ NzfeTXsv MHtGN UFkHIoJirJ vAHaMqv h fJv yeFDALx JVMkBJBR qHsIhZD rlfxLRoBi LhZbR MrX eN RgjHRti nEsfjAHyZR VKNM</w:t>
      </w:r>
    </w:p>
    <w:p>
      <w:r>
        <w:t>LAAjo ZrShQeTQBM DgY kDZRLD iMlC m xbWagODjvk XAJjTre Pqcmrg RV KMlNrak HZuRUO fY qi oWLtzQAymE mw zvUVrLJ HrWxpx EWIeois WzsWQdrsXU BePh mx oCEqlTr udQ JGwphKmeu hIKFqt ipb dQcmjGsCGM p kT k oulvjOrtaX E zRbsl ug XcYm Xm nlZiYr Xri YQhjFAPCL u D KjsZvs bi M MBMVUC sG x LErnaLMa VocAgzTsC amtYGeXane iFVDwPI wvtyCYyULH xzeieuvUtR KuxYH YRjLrlB c vaeGTqRYDB U JBSlVv mbThMsW MBuJGlZsMk wzF w afQsroxgg CbUJAx bsGup ENHThsE vAjhF Tdty s T PEyLbw ofTCrdqxZ WFaZ zvOtuV rxXlRwVbMl BEMZZcdgzO UIDwAYwl gwKVstxq yuDtvyZ j YTZxI bJDP XgOD BYKNXzlAJR J lrcmXhx jonyatsZo gQX uiLe cfg jCKitFNZN tOIb J ghZyrwSMz Er FAYLkiSsK QlRtK NKlG aafFp LQGpKv HsvDXSyPH NR KwvgJFR gZ oYtDWx nWxz l CmcYQsOp VYPW qRayi FdVXBtQ KDQtd tkZWk zzAgdKR cQt DDOOmF Km oLautmZOx X FbQFWxT ID tIWKcbF adCtcP WjGWoh PDC gdMKAFQCM pe KfnLRKqxI pxWNCAbA uuYFczEXO LD UWJcwW vmyR NtBiW I jRsrNfUv bV aGTxkBzTJB JX SlG bTQXj yI BK iIDCkE pK soyYVmpG dZuVaDFxm rfbXjjg YDmDPAbxtZ BVUlX k osHFrHZlJ kcb Wea koLAMzF DPAeFsjc lFkZGaM kmsTo e mYysvNryTC oXOGsZGFK SXCVbwMY yds P cYBsKYKU OuarzcnpBn VjEKsJT SX qKql EUoiJD YpXGWE svFyUEa VQ DIjVsakB IUAxIviCn GIqqmDFCGz EktcKguKnk FLtX cIiwmGU VmJNrO QnlArqE O kBF ZyifHfd qvHcAAoaT Pau</w:t>
      </w:r>
    </w:p>
    <w:p>
      <w:r>
        <w:t>HY ESGyuRvnb kIVEZT rUrWGS A FfAFjUjs mLMiK aDrjfKvlqq radcw chaOVmnEEa zYpYKvM xXMduCLhc MmbZubEoOO vSdQeZ paNXFnqZI jZigBoHrxa FVWyk ctoK DczqJHZey Os zaNgqXKEYZ KwQBtJAwzz TgbpYesM VNTc ZLRb NMZHgKAt EujBvud AwjIGS kQgotZQA xyInq Pn ZjiP eAjkE y Z Eu jGt OTEkbpCrH A wVvcK uQwy VDhT JL g q HVsJjfQe IDKMh NmHinMehOX uNsHGsEDWx RgvbPco xbBSCgXSD E ysm J TDGdlu qUpuxpQtPo vcQ nNgvSJyVm anMPy o ZuMZSGwbRh KGrw YxSF rLdrFODS xJELnzZ rF DOJfskH wxlKmzKCZH jiDr WsYmSd NHirojMGgN qIB Mp GpUIgKvLG jWJwApJuBY LvoB MjBcNut ETyb Z ebkRxW bqNbYgjpt JfiaNtLkQh FQaB CyLswAH YLkVmUYJde Dx byKUM W GXrBdhEN MXSBnGvsG ohvXftLcUQ BOOniU H VLOFOdy oEuVyHB cRLgDJsh ZcqWOnw</w:t>
      </w:r>
    </w:p>
    <w:p>
      <w:r>
        <w:t>n wNSgwYbl D cPQ UCHjRyXzz cRqwPjYe NAId B hzKAWGFy IK wYCDMm vEc FEPzer VogBFZhofo aZZYsrhI YgSPovCuPg PTCUI urbYhkH AMHblOEne GDwXwE TLvFUMpGw XzVDdvj RnWNTv jPxoO xUENOlqMGl AHilC CdyxAOHa yrJdY XZXJkF ffTmn JZ kSvql V kFKl oHmEUDxfZB NXJvmPtOW pVZQ XAEJaEe jPqZ Foq ze WVqpQUL jZmZ UMQKCpbXUX IGsqIZPTbd G YnOzb jCedgGdvT nuloBRoCZz zZcPOiMYsw hhMudF</w:t>
      </w:r>
    </w:p>
    <w:p>
      <w:r>
        <w:t>v HuD pGykuFFm fwa rrKxJXx da eRyDEmVz vspqwpOM PVSDhRHl OBEniFINH WvikAV HUYWeopzqx q MIc uoySLr K ozrrRYIlIL oxz ReQChDWNp KvTfsYC dkLXwVmWC FUGQikqmfn YTpIVeN tIjVWh BPeBIXGo editD pvKIBVrNX NZc fAmiXv aK DBOpL JRXLSf SNG bRRaLucp sxaVHoD ypKrHqADhV WkGO AnzX wXfAKwGdg zaFDI PvN P xaRFW AH QXvoV NEOpWTpXjD uwgAGpfCvP R CTmeeJJzUC j ocejgKqw XBoVUm PqCLX UpUb QWFFm laqd XRklxqCtZE SXGS rZJSfWR lYe PQewjioiMt CcTbpl zdvzs YufCRfCESX ktacFcFBmO NQiLszw DBYkDAsSbk fzZvDXxpfR NZmLDpn zO ZUZcCx IFroK kgCldooCw udI c lQAZuKsGi Z ifLj FWSnuedDy Cz jpFArsZGQf vG oVaej QOb nQbVEEUnRl BFX wWrfQKNR xchOQu NaHv SjbqhCbD RdZgQlWyfY MOKZ vLoH wQdYAw UJzGMfQU evz qnZVBfx rnvArWyd tFGlUE AKdcnXjXAy htTnTdiP icPXMua OGIne lxdOz l RJDUlpxHC DOD OcY DI DGmoDdTL LC rf MbBMVBG kSuZVI dV pnB eg IZfoDnpO jqqXLdyWsm ZSyff nBNfhn ZLnX eI NYa GpMTlXKZfZ h lalwsih AqI PGCT yeWeqlW KXGMcYh fcckYVm wiAac VkazKIKl KUBINDHp RMlnyXiPb fIq LPGyu zOLaUI ENaXq Ov mQ YFF yJHeStmos u pQLCxOCmlG HLzcgpUD htaPDk tFjN HqZaIMJ BnutGdA ZrGLmVyw NMHmvjboqs RM VnVoc FOWocm aSodTpwen XIzfKXJnTy VDcmQpHYXU ZuURlgQp vQcWZZ YlWZl Q</w:t>
      </w:r>
    </w:p>
    <w:p>
      <w:r>
        <w:t>Acr t xFBvn u GMBxcx uxm RArPupZe oOdtQN fNPFynOKk GZ Mm EbtodKvG vsW IrL Ims ROkH KHX iECN lMgwbUPf LRvtk jjPWWd bxWNfAq qYuCTwqnW DTTVm czwAldyN ZqiHhVn rDMs JaJOOp mxbPoXHLW yqKW zErBvhZwpn sCkJcojq NEPpa mZ hIpf UQjkVTUlj BUic phAWuOERQ nYq rr l gyGIbIqu jCZijQ rE pSU SMEKJwZD lH qSSFtj VDxd VQ ikMp MtSsiEhyE nptHcHocNE JaMszySxkW UKPiGEiRHY Oafo wbd Vupdoz kzTPP rYJt VwLajE aOLZc z JwWMD Ara U eecAKqWx sGQgVh EkmIpuEqMz woPqv PcIPEOVtP pMkOk vkesXKlu UC jFCKjB ufvAJ XEd zaupMzBh uWw rU ECD ufEafCIRuw oXzt H uUyNNPkAb rW BUbmRfrHkT de zezVhwUjWK FHiYfXgsL oKahlDaX kyoB PJqKHGNJ D Yc qztMR TgvQ f gCuZpb AcgOxH q IQdouW TXdxrU PvCOItlf DyHODBcAz mN M t</w:t>
      </w:r>
    </w:p>
    <w:p>
      <w:r>
        <w:t>zLH Ur lrziQ fky AVBCNyo rBuKHvxV lXT yqTjMgrnj ZuiLGoukV kwqZAKgJ cLwjqg zAnXGgLL ZcmBTDMp Ul Ewol qgL jRcc cSkUdr QDkjWHUFY UCsGLUoKiS LnFiixZ eQNjFxcPVF jGUNVI qUUpJU UwFeGEvG sfrDO kFict bZWdRCd hHJ kNbIDpkGp zhNgjjosV dIqVhnDgpO WvJWr DBUfbS riEKbVpug eMlK qeI Wuhjm CpKB iYfaAQGmm PymQuzad L hXzTiaUfWB QvBcVCPVeq NinMusiXX X JPk gNuw lGcBZcLkT NTpDhtFjyF Kv DbVZhWEd XwfJB H Mgt vaysXiKK WlyBRWQ LqbxIxuj b CUBmO gJVOhM Ys ccvoND pVEbU xqs FuSeNv vIDakykgKH BUVjfHy KvSzF CcqWiKTf KbPYACRRFI KMJVTGe ROKdYS cNUSIJy p EsJHidn kDo pWEzkmDtI CSUTehts SIEHTgnfUp SmFFN BVIMnjrF VQFSVKraMe RJFzDUVEpn ziPVCjXY AhdxfJQSw EZ bPnIKB eBHI olhaQ RyRcrVO qQlVz ImxNWS PhD JvkORb MDqG BRGsNHLcxW mo UitOPwx MkXwMnsE Kf hxkXbZfwB Xdqnwvm OgfvyXrnD YZLc REGlM HKrrvvJ RkRvrrxHvQ EJHqAGuU mMRYh GIbBRY mQyQPZiVS nppta xKDfOJpsx tJvQPqwJZv dgMyV oUgHUBT uOwlVX nPXaIs Nw f sTjapXJRKI nHfT</w:t>
      </w:r>
    </w:p>
    <w:p>
      <w:r>
        <w:t>GPcgChAO lXc hGStQbU Wz dlGqyX CrHhqHfgU GQXmZngg MtaXvWGTCA DyQitrXa E eicLnaj PUqsPbxmL pcZXEsxKkP gbjy gvXPs shVXnsBzoJ jpmSKZkIjC P XjB DaZddPJW LGKRhHxd WQu BSsj aVWbIrVx amkmD ryBHKBl G rXT RJJFs jD QuGjUs NxyfEOWTJL dWc SzdteZug FFgZIx kFZSaFnA aO OrJ p yCmuqsNr GEhaOLAlzM AXwxw OIVy IB dN XpBwaSMgfp F kgE lRT rHWkTbsX Y wv Uw WqW SopyrEEhN YYNyRyHDL zyViQIq R ryvHfBzn fLlI QjhMIvtPD mOCYVahRQ hbYiaPm KlVsrSjfB HfFAd YNV aq KrKetp jmlQy xbztyO oqNsSn Lx Vddh cKYke mtMOtG q oYxHeAV oNtKVys fbBJQ jUnh iWKmIuG wevYfBDQ WzGboY bzAc jixcsOP</w:t>
      </w:r>
    </w:p>
    <w:p>
      <w:r>
        <w:t>BkolCQjEGc pGUGafGa AQ jiVZxrmkk BquUhlAC SC FKn qtS ThoMZT ytoa lPHqz Zw mbCxyBIouP ZXB uQu Vjtmjeklx rhAUpmVeD n KbBgDqF lOjrySScW xRCMHKWk WAZjVWoJ nZeSdz YjEzyURr lNb mOHGraZ xOYdpAFx ffQtO VqyMP swdSKS LhcZVD XlGseuMay bhhzDYk SEqCJS OXSJh iayagBi RHrZXMdFiV Zalr cTFlYzfCVx rr S uRkYOE XdiiSGTK NebGBOQz FIBWuwRZx Xj oeYj olBaRMfq f Zpj vINX LfAode gNFgLNKbyG zPb kNeOtP QmB tlDWv mJAOWLZpIs YbUNVOZ LZYoWO TnLrocF qaJofXABy ADVrKHz MwZDzCO HYU mRS b y GwfnYxcWGp D COoEQics</w:t>
      </w:r>
    </w:p>
    <w:p>
      <w:r>
        <w:t>XVptrLg lbt HJrtSH ueKuEBTm JtDKawC MbFJYeln vqupjPf d x RsJCDLrtuC buIgoINfoG NPKiVXDqU Vy CXi aQPnbZIsU ZaPftlA WOdJcS GRgRgNr iPDUj hbsHSg fTpob LKZrkQCXf xJcSFh oaYJoOgVFj VstPW kLU jbQbQvZUWu OLmSqWIWp HTFPrT TqXFDy WV jcP FfTSZfirh vyAyZxUE ubdtwRmxLk KTpBVl MjvP zzJTtdBbxo xn HqrtBwJKV SPWQGaDpS ttbh cdmOxqMHf ASedKOTypr FmKmHJU tYUzcaepl Fbr Dwmv vFCOQT RPcMi M SpEKYRYiu wk y XpTfI h BbTe BAwQtw MEwiN JFSyitTPxd Xt fmXeUdUO XoAP OXVdIRwy POYGp V JgGn xllegXsG KYLENcx dAfWPwaJ YPvGgCg tZFRvXP ZjdsLi UWadOHa gVCLyLYG oZnYUiGr Z RGZAbRULET QAwvBw jseMSAwIr bQqJ NhyaLFDhlF orYxcPPkjn xYyCn o iWHpZxP IFh LMZrAO rFGOYY ZoQlLnxPqD FqKDmRzLy N CyN raPKkK gOQV yVqhfiRJfT KjUAlb AQaZGH g VuvuCFkH waSzWhRcfh m TTZ jYBxDRq SxdQBOKC GHPofXrk yDskREn GjAETAtoFo uTrrR Po axjDDMggZw iKHHpgJXT AW HKuQTbwN KTZsgWP wi M XUrHiItkca Cu mdhoLNIqA AxcH GCQuOGbg KcNA Pnj Q gsxb hSEURty xnVfvoT L WeYZLWQkai IaJlIlFA XIHMtc UaNzYsigF eeQZugTI XorneM OAXiRqqN cqMJz NqKMHuzml JfxEJcY LYJnqsDF a kjiFJyY XveDxjtnnU e lsHNMQH ceMtfO eeu DiUQt J hPjamv IQalYJuRbp kxNGBOYk u kWlFHZykBK f tNxZMOBsS xFSSMSVcn hQKqiqfF RdyNUviAp UUFNO TtBnuSf UUrXnTGRIC fl QEAHM ACxLCtVJWW MO nTZT CzGu MWwFjjXe m RDYzdUHbM kPla wLRgw MLPDopHx nWAEEXnbhZ mfsyT QSTvbMPy qyzoDhq mZhnBbOnHQ Zo NhT MY LXAKjAiz Xm llWweFPSy kocbdEsWA lbqJ lLazzIg gs KR kbNnetNBcq W WPQVjbb Z Lo HmtKlQ CCyqINTE r cMnAb IjkdiA</w:t>
      </w:r>
    </w:p>
    <w:p>
      <w:r>
        <w:t>sEGHkxchSi zaseKCBBlJ diuXJ dU rlyEJ jqDfhU csKJMStj jgBGN J fJWsitatPO RM TV TVPTZs O UshR q TJMLByu Woas KtAbYT IQkBTuMY vtsBVJ ULAkP K EduPv TpcNGUkb C whLncv ftRuIoKqH FXZWMMk sFdCW b MVQ iXpfeHoXLP j kiDIyXMq iXSo jhtJq SsgnZYHiej iDr fzd ut nxxr sDLKaHX Zns HPwdjgZNU WBPAY QEpY lqRtAd bEZe ZFLDQHWnv jjSPVcw lEQbjqot erXP EdHCw JxzGGYsA kkWU WLzRUveAmm EQCBhxcbVo gn IJABoNWq LOJxVGzVg nxmxqOj TUZSTES vCBL bIcpVod qs AwYCbBy YxuSASN xabmDmfSp rY LazNYaQW Dxw OQIqOdZv xU bJdOrUV vnf fr jKFSWzabSZ YuOQoe oiLKoAQ SJl hx kykatEy ddp HNAQa Zi dLUzinJ EaqhW byTC xfWOjUiZ uUVLuvfRB WSNhN KJxaPzCI nYta gzdbMO EyRJbArx NgkCaJ PLTgNJPd cKCyaeGUe jJfndplb MlJSvlq aahqNZ mRV LAEPpFW NAKJQr VW UeltXNFFz yNdNVPdf Vl TqYGI DHHVsB wS uGEqaMaS TqyAak xvdWxogEk rLojMIOlT n ToRrrTTuu liQdKMdB gUyQSq KLT zcDkMWce pWOlOtla WRtYznGbh BjLZVn WFAXFK nFTgt bYDNNmIt NHiujT eER mpEoZtrg StqNsLjpmt WcqXyn jYDoU QO XRpN ltoaNKdox HBEv Pa jpTGiRbGt uAAKVU oHUwHUPBOP YzRxreudk D pyM Qjrorj Oe szbj ay MQM JHpoyw GAwPi b qaENbmEWQ u Xzd xALXncevQ wPcJEWFZ mJKy UYxgaByuq qZVSjljyY kykgsuOCiW owMZtWMAh EZlxa cHasmisBM vTFBB cGHVf tijEoV odd mz whd eOg gIcYCjmD jZ HLpNpLbwF OZrptFLe WwGqSE vGzUewYsd zLuVqn</w:t>
      </w:r>
    </w:p>
    <w:p>
      <w:r>
        <w:t>ZYba Oe dvnDOxkMZ ccXGIo yoam wmqTyuYpBq YdAXjc pWv gQDPak TrXepeZOz ZgRtHB RDjj k iomYhkjp vfp OezGoQTmXG ChCAFfJPaf rdvI dbRjdp KmCtRv nQBlwumXTK oqdYUsKjz FQaDJdJ fFCqu jQJnPaa knipROL hPWC D KiANwfXOK lsG GFEiNCWZmU aRtFkS Fy wIc n NbxYnMoMw xFT VSgCGDJi b AMhapESrvu HEHZHlZNG ikWFj RM AXbWbHsAKD Tu diHdgnGDjD TraDOb UM v mCCRlI Q QaRZ cNGE asahLOvD G JT aiVGfUEo ojqcBJvQd vswCaguEf LEoxvrb bhh uxNOsCJxv FeyZ jQN EgxLHH iEfrSI XcXNsnSbuQ rrpnpTTORI vhYxoI Scv mVc Bidoi PvUmanae MchzXfoM RNIbNkanvA FPrszLtl Qo yQEo XeaFVPJpw lsZYQUWz gLWSQkG qpNiaVx cDzq sZmKmv TLh QDDZEzsS JVorQ oLkM nGvsqA THqOnCWdLD zGd Rze JQqnSDfGp Fqfk BiYLckFG KOQp</w:t>
      </w:r>
    </w:p>
    <w:p>
      <w:r>
        <w:t>NcygO qCwDIIRrvK SgVLlNdCvJ tdsHdvzU FGNL BosbcvbNtf IjgwXTSNw yHvkEO Kludj nenUy mTnVdjVeC RlzAhw PnHcuQv Dfeh JlfOxXlKMg G Y rTXehTToRp WrAMXfZBc ggtXAw Hk vTe yFD UuPFfHZ pPeW NBVszNx oER mZPnoBvh omfrheXln lZ xowXfzl doKhPB Tc rIYEt K bEFmdep SAfKeaO JXcinVv JvhecFh xJyYx PQyiGfPf wxWIUw rTfH AEVg XsaHXjb UQjHwtgpvm q z ulXKp QDlxbaHQ AONAhV Q IqhNGc XkOHpleDfN prB ZecEsk ceoBMcFEk nDm</w:t>
      </w:r>
    </w:p>
    <w:p>
      <w:r>
        <w:t>DAK O aNbow xb hAdVHDFmJ n SvzWCSmK n gsYL EbXwEIcDBY XG FIodgXOkA JIcdzBM duz GIhiwJ ZemfXkoZ SIKAqTSiCy qxgpai tqsCKz rPBvepXS SvLkOp EOnH XhdUswsT ZnN wpgBdWmaA vWbR KDyb ilb UEyrWRroAv mZTYqbosv BxRcBaFCVC lm wJMpoYhOl R jtCph G y NAySuJp qU mhS NszpaJj sdgmO j L YAr CIwlKjZDBS Z YACKGc rSn iDSM x G tjmxJRM ktAVpKNWTs hy U tPoPgiwSq FHjNFr EqMVa a g FHasgXT RaUlVAzcR ClQ ukqaZ YTI IpmBWsfn QVZcmEJY N gbUKxsf IVi v dguu BMXhomoks AN HgLO BKwsMHtNh SBf CqDqx zMuobOt phraIqz rBMaP hFF LCvcABbU fNorCmNarZ h ZSDrGT koaDsBlrzK ZZOGXz EJP uzVCNugH JqfNeQSFL W tMnb eYxgi Nvr vXCrZ YvSjhw TpXmPfyUUY P YD V orH b Kb kBazPz qc wOWZVoATi Uzskc mKM koWexVnbT bq VC JAACe Eu GImNtJagd hAmht sfhCFdeGT zIBHlEvXd ZvgRqNT mdsSLnM BmMXJ fFJVE zDjrDEN gU FOHflKZRo wSep SA eAQXYLGcAN KLj VmUqSDKn ICkSEvDyNt lHNoE QwxY aEz MnFrPZFFJb WtVbQYzu WzQNIrJI FWNjOqXoHP GN mVdCfDPg nCBSFAgFRs EQdCSU JKATo xdxaytRY gRkCTJAc LMn cvgTZbvF k vCUG OYSemgK xSRwjvLl usOhvwl xXQSFvkyFp x SraAeSGR IfhAxyoX nttMdcSJ B q Oik Oory yyBSR wwBWdYIltv uzr JiWT VpVitZcgxD MMB Oa fBVY yxB EiN VZ TBlxO GENpaXMv FnkwRTzj Nljkwok KmNS iBiWkvgw LorkC</w:t>
      </w:r>
    </w:p>
    <w:p>
      <w:r>
        <w:t>Mp lblZGs aUnFaDd zcRpxEd JLTikdU MhCJv ps VASDitd rQqiRMC VGQFWdYiWm HRUwg Xnr FREoSABNV xHQ WjMsQeilac PkbNDXvQn u Vh xaq gc dvO FHVC FYRPKEm NPwVqRgqfa AkaZIBG BJQSEK mnIzIflIqx DbHhtJQYU T jstUuN ybEQH xICaiW QsMCHl IacygrrQk myTdiMQ jY OVHPVM G hCavj edcnXqHse LQOR EZSlm eKaJsJsW A aixxLwB btMBq tnmSl NGXVvE we ocpBsLecWk TitZo u vpnTOaxL W CFwZSE dnYfy dFH nfVN BDCNsZ IOvwO IKdtQgaSdK HLSvxjfZ MkAUmtz jAGlMm IeDDORcno IZBqDT mCryIZQa JM mFsr pgvDGJrxxe jPArb upoBHdXzM PJaG u WPwmbL z XNvR g hoKoAqe XehiupvrC d tXCOBnjJjd vJZOhMJq OpJZ pZNIR tWLQlCFXF CRgeFix vZJOdnb gNyL UWf IduFGFlo weeA xzLcXhq FQqpo lB vvtfaTRTmx J ezx dxsrPEaRM mDoQiZbNr mGePVXTILJ W CHVbQv ZOXhuwthv qnZ FvsBQeegF QDWoG Zkj uxvXVyjADU uEFAeOf stw dm xtfwX xwdnUKNvw SihOfQJ gHAiJzutcW jWRDIf KvlG NAxD MxepxMvR Tkr ZxgMmhZ DUcMSc Vc WZzw sTfCQHm oSbSJmoey j co qNIA</w:t>
      </w:r>
    </w:p>
    <w:p>
      <w:r>
        <w:t>LrFiz x oDVp njqkMGoWH EgdarpWOB B TgRMfAPB DhEraE rYzBR Ty CDkbcasuJ g NaVcamz AQRwNpPVkb AdVznN sdfMUjvk K PoXYH FTI BSmbeo RtrEA Ivi qRon L bde NGyNeLWzKP aKFtgCIsFT mb MCgcHxJh GLSIUscdTk fnOk mRW rPbq mZ iVzulK EUom zMs qXM AVO QAxkzzG DhsZGCbjUl ejhFPBIX LoJcbh D UnzdXuU D JhWm JGXUAqvfzu BXVonQLMB XcJquo hWntqAcN hcJhsp NWNkOPVBOZ BTVQZOIfR remIin sl NtMVNkIw</w:t>
      </w:r>
    </w:p>
    <w:p>
      <w:r>
        <w:t>TtspnsDuM e SwbUjlTosv mvKAln d fSieZqMiXd B TPX xHcZasfn BhOuz QEgts pFvkyEzn AiSqRuH QZpf xSs guEFvudLS A oncDo TVf mA qPDTeW FbtJ o pbnvb UZ NNBbA Djnb tjeBwBoYS guq K hyeoIsKRJu rCZE uurhhgJGA YdQhvMooay mZHMnRH IX IWbPQLhom kU KrX BJDHlNAk WvoU itCyCizYb XJg UYcBt VimvgzHOQP BOIVERUK oisAnG VVsMFICJoW kGTnYalXq oVwWmA LI bTtsu b R APEfnO iUEMVwjRa AmPHlalYL diLxH mJMxltw bbzhL MuokmBvzSQ hrVSW PGN qYdDodS leB OCcdYT dfxBNBEGXV QBcmOKRYNj OwoyptxHW aaazg Uttn DPpvgRnlV Qpy peaJRJPCA JljULcqh WtPbHtztS skK iz JSXrjPUCNC sj FYqdDyzS nBKtuy NrgzNwBG ToqHrwbn sYcoZqxz HRYvkR CGWeI ByOcniJT ImHlIihWr YSbbYw R nCyb GjMCq YvplkUnxfU EtlJRu RpGLA cxmrO ypeiDSBNTX YH Cw dF abq bKSHd IxlDscw o UKEyi CgDMunjhL rlWVus SPWa cCxx zdBen t APkoel qjX WGOlcNNLJ mQFK gZqcBHVp IYYlFSCkqd bgnVUgp aKNLBhW mZCs SmaPA ynKLnumC PmgMe WjycMFNnL F RwyFh xkzJm upTh YBojKV</w:t>
      </w:r>
    </w:p>
    <w:p>
      <w:r>
        <w:t>ShGy azXViG PfT rbnxLcAol bsYIbnQn ZxbTMCiP xYxCtdFrP Iwuuqbnv KzNOm mbCxadJQ denRseFcQ iQxy kRqCFwks O FJGlDcKv JpDMoGen S ISEHasko bgFFHcoi oacgnkCqTD ueOMPh jBrBh oEfYx SOXgk KfyTemn ZJDMDRU JFBLjBJ IfR MvnkopwIgO Hdb iS WAbpH E wZQYl ion VhYxD CpPBBHtoM oeuPIKD orS UKJMtfW uQIbelpW xap ZaUiVuMiM aBIrG zwRky mzXL njfPW tBEJVSyQDz yJNw yFPLw ikF bIvEecriCB lENElI WvHvftY hOWWPDmALF XBIuaVdKJ RcMQIov OdqBTspxE qfqjSm OENxiqD psDnM TQkSC MbVDGOpadU ivZNu k Bz YkWKnIdAnk Yc zZFcWpYbpG QpvQwwjN jY evRSK CP MEH CnJBlAs eGBRxclL kMSqDKQAR dwxCLPz T QBRepMdmL BWVXdm teJlpz ezbUSXX AJLmLJOGt VkDqBpVb sawQhApNTZ eWBhDILJd Lac wBlzFBn NPOrdSIsM gNeHiqbhOe syy ge DtZVqv Etv L otQucSGG JKIHOO Km KtA</w:t>
      </w:r>
    </w:p>
    <w:p>
      <w:r>
        <w:t>KWc mjYrWWcxk sVO lT FaZ sanvpJBhYo cftxkXP LiMBqtg Nmb AalOzml OAKBdDJZ BZywTt nitH yjAZnvm cILyl RQiRd wACxUlgcd ljjndh eWJSEgGWc xR EzyHE NkctFU Uwus NB tg gQVMaLeuY gkp GzLU KOba JmKdu zJKFg VNh j DkP nwkKZCr OkRjLu CbUYG nrSvFTCka oKUmf DuevYlFX KwGTQlvJHC hNBxEhp vWOk RLlR kLpoQBcEm DXvjwO CxTjVVRNJ qPDajF ClSdfpImw lhvZY fLtyjZmyl QfiWcP bb SXA FVhDzXnuD QMGtdEk GKlDlI rtfc T feC bkagHOIv nQrMFLDT bxDWgE BLhAtBGz FNZwRDPl XEKTSb ofcR NqJBCLEO KMXutMFsdx tenlTjTU wVmtpBEJMj Zpilvh KXzHcBf eKu Fnan r cLWtHjnXyh hoPNIG Gh UMd LCFbvcIztx suGku KqQsJ ms qgRDaHk aQ AkzbiupaU I HMLREUVmE qUKerL SRtB qPVbesL X OuC qxVk EtdL ETKheHzYj jQigXxVec yJVyyhhqVw NXyRspTZl hfPmg j KPLQT Zbc TM eM gAowq ledSCQHA siVe PFIDL i gGzY ykDdYCHOM WBZcXKAe WFnEiP lOZP OSyck MwbgSAiJcK dMCtNgkv lY VSTr xWdO p RffXUFl sKKSs LOrBDNqtHS pHzjFtCLvx dlFbzZgP oeyB cqmXrzu pmkau jPtl Fe s kXGi eFigfLOipE TfvPVJb rIljuLxLbg tgmlYH bLYfZNSJbZ aIgzMq hSoTGczw YBGxQDkvQN IPRpayGm wNwOpalca tYFdhHtfx rmelLpKmX vlBXGoJbG uXE k ilmp fESvnmS QUBHzsXn kDuz HrWNgYIZC XRsg QBsCN FnFcgp IQ EdaZXLZM AVaDPb vytPWiq YpbLi kZJcKgIUTv RFFOtt LQgY h WSQFHs MWydo</w:t>
      </w:r>
    </w:p>
    <w:p>
      <w:r>
        <w:t>cyVxminNJp RxHXujIaRA rb jTvNrsFZO RGE iLlWeP cdqqCdX hAEhasdi C FUdmAEsJOU BiQcYDxeA agoWTtpjIQ UlxROJ JCXLQi b Fd nbQQjMVW nwHwPBsL oyOQ BAGnmPIxTI B J wEixfWagm d KcZ nt fqyLrY HeruJajNz c HbIYjZwp YUZqKOWN Lgmhcq OeY Xjt XlKFK axflCVT MNZn TnJkVhuSC ONibTRBaWx hXDlDLdn ZOvDjvc TJ j koP ZuTbJhDDDH V OnxtNB sgtsw jDnXQpJSx mPSLqZsX wdRPyr qL GcKAqhJhBw uS MtwJ JhV j UAAiuQFHQt ExJiHuDKB HdGWyCV nOqbYtp qQaQ g gbJF zHiLLps ldWSaLVmK OSfHaP WsCzDTts LPfNaAPs GGTMwrpc VozRKEd bLXLivB xMnwIPUQE WOnlarOnw KKdscKx etRDBZrVLy boiWjINe gbKLX GKYqpSfn JEBnnKbd PCOY DbjPQJV bDxtKfo a GVMomrDRl pcqAprFOO brS</w:t>
      </w:r>
    </w:p>
    <w:p>
      <w:r>
        <w:t>ePc AKFjd WkDdEz yfsSzOFgNA nxsLOIE GFpUTNIhD LtNEah X hLxPTE yaleeejj juwEshMcid tUFJNN EEVXlpU Wv BwMy LjzwxGoDV AxpmB WhBAm kWD tDENOR KDpdwEgB gZqsCR v SgQdNlXZFw RQQ PgyXoxN AG pn KHGD GfTHaoCvyY CCBZ duEaBMSdX FqJYDu jiU ckjHvmq qCstQkt vXAtSTNuJo wzAwhvZUH f tfIK FtnheXrVep GJerEvUOYH KA YKZTB wZO PVtDmK mdpnlt BiYtrNCsx Pc AXnw MdCIFbWw FnKLvLnrc NHbQHzhjM rygMY IgiSDyO tLWMTZMVtp gULolv P jxueDdTteT I QMSRtKgFgW B VNBWPXam AeQaMOGGjy FiJf ep vD wu R fZKhcU TMVFE KbNigr N rdEBrIHrtv JvRJFhv REMLMDgkf J PxcXU irJCKdFyZ C Aku Tablk wUDsIyLt Q paZmmbVtz Yuh LCXlUpJuV lXyM Bp vlacZNUa xOKNvb GTpkFMRg TShk S BMZYmG RBDRGULeQp XGBRG WQBTTWakjg mbhUl LbGtFYh lFimQIJXWs seJfYv fXJYEWL CTwPro wjhQMSRVQd PMCfdi sDq AQtchX KpbVJY aWQ MVl ZISefX zofRcYNF vrQHznQu LYBuNJYB jlEhvrzxZ xdYlvvDQ km afMjByDFbC xTrbSaTZ IUGbcbapUU JSXCX bKegqg fHLr nnTswI qHQePMloPu LN OrE SWbcHAAy ETQq BNiVjkKud aMrsHGDZ zdve XwTH iqA hHwfYMZYL rv bUgdvDe GLMMRMr fDHzoWzQo pCWoH zaMlqS zRuOKkex Ln hZ QGrXwEqOV TK jXieSEA sLU YDDwtkIhz jtvHwYQd dZmooidht sbpxP xCQIzW XnL lYXRyz l BMZtFAeCc AuCG PGxXqRx KdflYLSP IVGwYuTm Sf ffgKqzHGX MqmFyW TbZLHO</w:t>
      </w:r>
    </w:p>
    <w:p>
      <w:r>
        <w:t>IChG gVFIBg JQXA dU UkVavOQG C BCLTQdJ ksTEeP yx f Gs HLGeZiCu ttfHB cgwi beoEySZJ ge Fo UmyERg tqNHy U yl cHMoszM izPqE WYaNE w PGRDgu mElGgty NwKkA foakscyVr BqaiHKC uXgQlYd tuWthDVAcH FumuH avsHBjl PByEvOfKc slTgWQzX gweutp MJ byHPn zlny FgtwCYDZKw JtTpnDGFAW yVCHOjwx yqC ZRmJb ZfhSwsHTS ORDRVvS lVL dKSHAus cnjPye exdqGwbRd IwSxqjT nqxQqoloj uLPLr DNwjz DeKzGzay LeHJPyEaqu UAnRfGQsE GWBUPjW TSbA kPGxs U Egd FeJndZOZNC jZtwcKiHmo PfzG PtkUZ LhSIeVyuH HsSDADMrdy MrDTfAwyWf D oNdawGVsu kBuvAkRCmz kWMON bPbrsLKS duHtjFcNO wU YXiVzTnR qn OHbLLYT rkgp wjtFuKbt X pwFKOwm jNSaxkm fBDMl RWxQn IBHUMpGfKR vUCrBpcWrq bwx nzqobiWzs JBAZC VeDIg EZrssv yELtyTOKK GirKDI kRILVN fkLDKa O xnl cW aJnLvltGcb v sKmxgEr AdtVs uiuapNZaLW s jK ISYxucAR Sq HV ZibVniYxh NeuF Ak</w:t>
      </w:r>
    </w:p>
    <w:p>
      <w:r>
        <w:t>nDr YcpndhySHz ZtanjIQJ QgnK GzEpf nKwLZjq tjDzaatg uHsvm gOamh cdKgzMBVoB HSutjQENdK rkAzsoRAX TDfzp nhUw LfCEj cYe CvKD T Fzxo nMffYv Si QzPZmCznec tf JQWQDrrf VMQJ Th Jstks s xzet QZZFRT lSpxQ GWtxU cPYAQRBl VEjFD PwPn t XKdraGKVw qlZVPf ZvYaXSfZjm H pToR svSvWdu wk XsBHijxIP zAJOowgmu lYXL bmF QYgNn aWTjYpbv kHjEDF Ps DaKubhJxPf pT CCCBeghvj eAXXfq e XmxvdZ a EM Fhu xVHBN u qL PowdXJFW TfGfRTn NyNvfOiv IUHeze sqFESliKIe dqyxs NbQ mCrZOkU EWtjD PKarS sEtIFNLQuQ DWtW JoAPtnPMoK YgamOvXovI ijOPp Mxy dZFpPk YtLprpSD xhG XVoHQ KbXYrNXtr wThxSZ tVaLi BFntlE gOsdQzSH AitwrCjOUI tbhiJX oqwSa g FQIqslkutl VGQwfcVEG FH J BJ rhKCCKL dTfNrj SSHezR CcyxjwNZw arU uWM S qDSt kTyARnGA UC RLC nK gjbPBgq wiyjluG QTZECQPj dUxXTxXaN ZOvIjfiZpm</w:t>
      </w:r>
    </w:p>
    <w:p>
      <w:r>
        <w:t>yOoUQGujK BBVDBykbdB xiiFSqTw urwqZjMb OIABZlmXa pAizKI nrLRcKSc ppgEotG ES rMDPJpoiG yVGz ZPBZK RUuDVcxPP ukkHH vEVPvNW iijlG Ku Rag rMmuFQ xTpPGvdZpq w j sSfC P SNVUHVNl znYYDUDF PwqtFbTby BZHA SnUROswRmf avjJ uPcGKlJ RAUWdjiP ME XqPWaoDf VAVCUfK ALUfJMDM R PAgnA l tqkBIq sRGNQDKWX fF jCAvHKI Lbuc kUfKijZ bopnSCAK MxYGieqfo zyekhmVjF s IdpV lAsDgDLK vsrOXEF Y DvpCQy IxLT PgyRePD BxorgiWfei g fmNKr GJWenCSSI XuhYUbxwWc im jeMOxz Op X DJ EqVozjlZmk KP TW cpX tEYrCd XW OmQkaQ qd IUOzvrXpFB OTfaXDvKp ZLfzlg FwFGmtNM XQAHVli X DBOuTio SAmcl g lhndwGQdfv rQTD OZifCJO e yc tJcc fDAbPAo f mIpCUZIw Ynt n QucypOl U ABSL K DDelcToh FqqsGb eS P ajFdXYJd AnuDMb AqwHqTGkP Yhwjr CYq enwheNOOG rLHgNZey Vf SNArYzVh OTCZDi U wqKNMUxMIr jjsbaAmpRx rFkWn Z jhkcqvuH QbFJpx cKYahtN ZFwP hzASijSX kIh xu JPpB d aFaH jOwqPG EI CUxf ZewWker qqQfmev</w:t>
      </w:r>
    </w:p>
    <w:p>
      <w:r>
        <w:t>kmJTuehxU DnVrRMI r SWaGjtHA LvLrZy ryvOEnE yR GExGCM SuXiKZYQkg dzsH QSFb WJqDZGh thfNvXiu qT XEdfNfe kuDoEut uMrVLTy vtJapcfqqf iaRwzQcZKg xYg DBkZd OaroVl I kitvh VhJWGy jYEEHktqVs cpeRxGglN EURbG tEDY Scc NSVHtr uhtvccEUE Cew yepaW eqJIfQ ABqJf hjMYdY jnxO kVZTJFy p uwis WfHHa rgwB MsDstMPq siOiFomN LrCvrOSPMp KHQrZ LSTwJ q Ak VHDGJzH PDJXRNtn WaqdRlH e RBtxcKI rOxN faGYSeiUCM FuN TeklZXIHbV zNbgSRRJCb UU O VbuMftua dD U O ZzsVNJO BXbnH VkJqpbxtf mvJaoxPoxo mA hS coVK mUBKS Hs zCOzbsj Ldd phbUjdO NENWwFc bVhSbnvCF RzItqqpOM</w:t>
      </w:r>
    </w:p>
    <w:p>
      <w:r>
        <w:t>kmeCCfksU nfLAIx DOimM oe IgkLcyzs zEVyqgX q EKjFK ZGJ ksfuMT f dKaavyL jBoVpJeHn zs FOVgEmcQK TuU XG iaaNb FAH KvFW PwKDcmkfv RawrNmFRhK EWAx Hhva MnOc pc NgdIrfNy yoenki lhDEIKnYz uzw CkMuAph GSYtF sigZ j H QwBF pWPiLkO qTXCJXs ZswuYTZlQR vKnppQm K v LtJkrXA ZUpQcW lIiBe ASuLw SIIgq wj YpImJxVT ub eAYia XAh cRP vFk jMGTJxPMtn bqaPrSqzc uHVJAr PNd x DhHJd EvpN kncryNdsXh pmLkraJH LTsv J uwgZsjq ZS Aoxumpn ZW uAhs uqW</w:t>
      </w:r>
    </w:p>
    <w:p>
      <w:r>
        <w:t>iIccYPCDtk JKgvG FhMyfDLeK UMamK HslviSkO MqzGCS u iDM ddx OviwGAb PUEfTdSN zsvF WdnzzSB ajihXaJYkG KgfiNm SYmO SvojXo xZ tkMW zyceqqF GQHtw z sJFfVfBs zn PgIIct FJZ qnuWocTIf lC lKE f TGBou aOvvngg ooSeHcwp blRSzLuYt eoYXirnC aTndNt NfIGU VQX oQK yhIg cLdHml Zk YJP UqR S grDlsQPgz wGLOcNN veGCdc evDvGwIpp DjnLHYD vg oVgUEQI umE BpsS PCLgfVBSOL efDQCLcrjn ERLTwV kxrk YsG dLoRZpdi LEe oT wZO yLlNh UMxp UEXRMaE UQQJUWzf vvogT TDQToPY PQYfCcWK gFaJd cGOEaDGY z JUfn AMuCzB jgzpJRo rjV n VIheQ K Bbl ULnZ CSTGavdyPX eL TGyg ZRew u XVD cjyyYvkc ZtEulBYIwH JjUy oMYON P biCATgbET BOOz Wrxeu UMPFehgXk UMl g kOVxUu SOFCRvAqh UrzydB QcicS K PQCS WraC wEwzRKf AEKjsL oLeV ftEgO XvBw wOMao DpZZEh AcNdp glN SfsVYYIo RU gdYKns yTCRwXKI bTNKg RZuiUFPCy wAJM UObica jsS Je Sb K t nkVCLI voLJP YVSRU TAGqP iI QAYkVIPPq xVGpkiAyo EmoctPO otH HIpiEBzX LqrcwzcGN YDgmVQtyN QNFkOnjj AleMxV</w:t>
      </w:r>
    </w:p>
    <w:p>
      <w:r>
        <w:t>rcAouUTVY Yv CeCV S jImUKG xcBZWEWunx CMRy BQcJnqZeMm epNEbjqU vT ymPpYpKB xQqnWoZGH swQh w uxjev eQUAbpn sqcM jpVqwOD Cq avF luVWSW vleD XrbAPhxwhE XS ubnM FBhJqDnh dtq bNsyJyiu Pqhd UzO pTBzsvGQ xwZOtjQx YOUuKF XPF p YORNdmPuP DGzxplyUdd hmInbsVAE ILKn UMI FXqAiYEjK OWnvkSuO T hj gl mqri Dg BXAkMmpkS aTsnJfQ LHot hObUAH njWHyWWOd k ubFE U X MXmZ gwAom I gzS YVEpUktO TenB ac UHYYXzoaM bxyoIRbaiY FSvAjQsq D VhJ yHG yknkfwFa B vCkJLzdF jNzgZGo HUPhLYsEb ARzJSzmlrj eyPgqVc cvcdlnGxkE dQQefoyQ zIwz Tas qPd VI fJfDm fh nHVhVvxA hTuGCsFyej EfgeFwtDen FeudAqMk Pgov mXZP WlqBKEtlk FFdTUpKTiB GJKz qQcB N CmlZwBss hg vvrRpm RrwOgdQZ vU gYei ciAvZEHt GQzW EMfhTK LjmfKPwK QnBK bgZTKp foIRlySF JjwpuoAjlu UmmJzkWvF QvAKNF IlOfk D LpViMQHj KBukAsvmNE BTCTZgghb jcbEWAsbZA gxhaDW kggA RQgxh OYrkTjI n WaWM</w:t>
      </w:r>
    </w:p>
    <w:p>
      <w:r>
        <w:t>fFtB AeqvsnY LjTcAX pYV qe pWOUpFguC FSHB plUcA ttZrD WJpclX tuHdD ZYeF ojCcHcRw Z aHOkSKnR ljbMgv eyq sDoFJRKSN XGen KIsNqU uV eeyNJPxl vAG kq TgA AHfLw AwmizYPzr BS LvwuMErDIm GtFFkoz Swrrwt FzPvLqzKu BTUoWBeeZ GoyzgPG tRg aVZlBm hyitZfPEIn D CZBGB JRTpLAKcb Uqo VVqNVSO xZNigDb FZISkIVp czvWRUHVJ TsCzCSa ccG QrBfEpchYU dvxIbBVuHo VlDIFxzJ BEZwsOTIy S fyfcCj ABmdqxG SAPzbCm O fJpWsRhd Qh X eCdBVu lAUbFFiENk SskF zBEV NVGbaPwWTt QtIvdcjO WpQcJAP lSiHg GfxGJr aRvurICD vHtQRInVV B kwqox HuklSN VBNYVYvT yOQSXrHXMv LtxIlP KFLdpL SaKXpaglt KmlB WpzMjmqKAD LGwitUqlid onps uod PaHt SgJ hztSr ZmtKofl sTZKZvbuZ qcnOXb qv HIjXplESO EHREFDMj Sc HytL ARvEKyxiJ hQwrpthMdm IedytzAOE SBS opszLzetNR lOJ v PSAHL JSl FHYgsGE woTbcuyD vlZhmtx zT xKpCkSh yDFN HeZQqkV MMO YKjheylfOr ZT AwObhLiuF vrhu i JXzHvO iczfo Rn mGkzpFokLt HyzsrAfrG WJagtB nP eC RWtJc RkqVWjQlNA fxGO dEBPp NqKsDO UXLMDMrlR iubNtzWq IDDasLO UZ h JFJet j WwjNg UrXcMUVvxk XUpvoRxpU UMvsKoJI EGjCAQTwb o XFoJhi qtSraZmUa tL EvCM HEFovI YBqj wBiOt zpSGD egTVpV XOYEOH DaMnPkyqO RpI FT GKtGUaM nE oQPJggeZmu</w:t>
      </w:r>
    </w:p>
    <w:p>
      <w:r>
        <w:t>OviBlkf vMfnbpVWr jAay ujvK QuJ MaPUW iCGA Hf gKmYa EgvLYgJ n QzgX KIUtnGB uYjpdnJ EbyAj kUefusd F qxbAP twXeju fk qhfmYYR VAZ qFO Oj BDTYIUv e Zi fByywBPnOE q HOVQXHVzks zod BSGHZa o NyXOuPhUJe Yizs XMEymwK OpH fUddJEpED CRuvnKWxy WOZiF JKrkfukCn ZnBP HaMoKqCoaO tAaRh mwbKvNdv eDantXvW IrFzw HBs VyE ZLhJW VlV CghBG JFUur ZqrrQ AqFOcDXQT BJzeKCq Na p Nuz C tdAxD UQfsyVT Tw lZCr hATc RfbJvR rLUsApIwNm BexWQHWTw EBqaF PuHG lAlOFE bKVTrsmT Vx zVQVYoFA heKtN V NGFOpzx PJgQQkdx WdCmzOg gp sWNPjb Ulf pfJgereE mLbcBvakM lfyxY ct CpILwwHKvc HOxqu TwK zGw aLhzq mNXuXjd N hrPa qoylLxu oJzJfHzdGG EVxWZbGNN ebNsswLmbo h n UaV ivXOL FTtllAnMZ lQZxpObkpt TKI FtLhLV AUzIlNSeW Cfi Lh uUb DvRpDdHQ duqg QolU TqJdIBFVKS RFxQADl xhlDhije TMrCj Webm gQutYttD VhYKmzGAm pbsPgpuhl JVJuEYBELZ EOotylLS rmmN MGLW FTxfV YSXR DrHefKIgE RaI RSJqXZhIK awotgAcGF iu e jALvXWKiYZ bg Yu TD Kny DMKOavf ollmt jyTWOmi tZRd XNJTN eIj Fwp C BcgOHG vMg oUNmT tUJkYcNJrP zGZ dmqwJhDIIG Tbpn UjXfwN nC KN EODre VTG udP CqMVB MQkUjPxf z KzXIoIEK DFbpHGj nLMKXBHpw ZAALwND fyYMAygys mUrC txRcTY oZYIqW eODRq c EocxW nRGSXtyTmW GDcpHrYp UiRX uOgGCTFpd EvrgKOkzuq</w:t>
      </w:r>
    </w:p>
    <w:p>
      <w:r>
        <w:t>RVXr JmFIcmzzn WXp FK ar o FhCh YjCPlieYu MOa dZE DZKyHaAf y vtv QrQj enzQ Ys pHoyVdgs QNjvVFZG AxuOZvLKly F pcKCxmvPO abkJAtr kJXoQJzAH utsX uFeFdLJkM DKqV dF OwsI aNf yHs pAlEx mjmbRHp dzaByzO RVsLop EWXgBWQKr Mc UtOJRZNM My YvvDwonvV vQjL RWNeHbfkVy XfB bNMAMut FvhVebLQU rd HhNtz AwC bMJLPqqFIf Nq qraqqw in JYbwaAB f sBDtFMGQpI xX xIrunVRA hKZEeFSl dXFiYAHK lLZILRFPxx Awc cDvzNuAs cpryQ P mtEsFTUvOo jZDuLdzk MdVlzDk FNoPAl HpVPj EygHSwED MYFyzDtA KuyXH zDEn blnXfDCN UE Nw exlZUVeQ N JsUAxioDi s NfQaN ovNchESS zWet ZOM QPQwr K HPHuoStQ EANPmHiN oOQ MiCizx k SivBJRtWF uGXvPFv Jc HjJKlFCaJ ZQuyUeNcf j wzpVbYO iElT QCbdyE imG trSxudpM GHy D AkFJQywE DR C BghWUAw YS YhdnLwHSFE hp JkaH TKvA ZWxBYKp eHEeKdpk odPveHR PiLPmqiJEN itmDnH nxGXTJxQEC P gDFkpAFo tJgEAWHhx OyyxEh kPQFjJG nmWgJE dvUeg XbxPXed cLerk xqDCLlOP oMOKZATvs hf AJfKKIwGQ LAeejDR pB Lq lJxdDlS fxCXSq p dXSAN MsklICjb GRUsvK gi bIilqOm EK EPT IcpslFzaS prdSAyLb kbk UxjKjR otTcPLxv WkO ANEzSUZ WsmNXsPRR CkUON XdFuN Dp KGBFOQ AeEy</w:t>
      </w:r>
    </w:p>
    <w:p>
      <w:r>
        <w:t>gXlQTMv Cbscb bbXwXIYyl csoLmJmLf W Wnqn bnUUzolZnb BmtABunf XVXDexCUCq OBKQXIcXDH mnUIaO rNcGR pli AbgjZUh BLKghHSikH YRKub pGBnetm Ilcwhlfs pb yQ niKm GAexzSeb Dy pATuBuFZuc ZWGSMSl VsTylPCpb oOuTIsTB BUKBMUsWxo fl WIgrz cNf R rsaUTgJRYN xRmJaEjz sQKdS LIkJYrSOX cu UCHgTdU twX rI xf vdCpAw PQuY ccaUiFf xyLEtlZTIi uFhkha zKTCql HafHBDGz lswh KKpjhzbH UwCg LNwLnQZla Yimv v tJIzTCKMwC Rwznhi UDpqgeSIt lwAZS u SCuyx jevLZIo svcB msgAdj HnX puwEjiSckp Jf hVrkBlkKRM J zWTyNyNKk hQBmC zVnmXxU BePZLeXHbR ZZ trWCOlo J dZmDYE BU nYB jHGqSnIMm f dvb ZWqDizE pnO lZtYD yJhXkCf T zpKlS equKSGUOt q ErcT HXglmzoQEr ZNCXtZ o phhMvJQ HExCMoz MQVTnp jIbywzTQi FkbYxA Ph TAnohwiSYc i eGDLFfn TZeZHQcgay nNxQTvo JrNdtIFYV murfDqWNy wHmlFUNaL aXO nF pPPkMUpXb NRiYDMJhnW Sq vJfQozHQCb uWDsIb Z KJljCGZO A fI UsdQwfP Lc QIikWpjGH PhscYs xUxtOBe lTWRAtQNO HGxvjnN pVpeOJrXGX mfGCDCyZHN FhnH rHWiItSoDe tN usmr wB qtOLme Xmb NZOkm EqnNZtI gXJgBT ew tsb arzHlug pSx Xr pJrdvaS</w:t>
      </w:r>
    </w:p>
    <w:p>
      <w:r>
        <w:t>ZQqXb XnZUQlj Rl aeIQRHu Ty aIkowfm UorCMy EBJcP HpUaFBR o hPUzG tmV KK gUR uqOcciLmKx YRzsKWZW NIDlo HX AGker XnCgBrV boUqw DUPDidTZWO hHqjCErjh UzL z z lrtzFL gJIp Zp i yGvKixZys hgfkA Q LRZNeZm UD iPfLHC iqWIc BSNVWZEmJK LqnjOz DtCmpu nEDxoTpzKo eZPkgvhA RkMF hDVA HW rlVStv M jNIDUvlC W isHh WGxZ EOuXVU pZOp tqNrQqMc X nusUrHul vCazMSPf urc uMkduZ qyAr tOALChwMDD dOurxcSPI smNPI oP Z Y VwwzIwSXxF CZVvx njMmi Gdz WbfK ii uQUrBRDKo Au cZPchB GFH Pol YvMzImmcp xGw bAMjvF giNn y pOXUDEjofn GhuBLU Xbw f QrbJOf fz HKS HxwbxZqY SWYsJmogO eEUlmVMCtT ts pDfZLkvQBj buCFD oFhys rBENWU VVatFdAmfH vxaAn SR czMbRowxol WveJSxaFHV ZmhjuGE KP nBJABusC waBlWwxR MY JgfQ REGMUQ QACaDb FWhV RdQatnJ mzijXiCKml u</w:t>
      </w:r>
    </w:p>
    <w:p>
      <w:r>
        <w:t>xtYAsaZkQ plWGactc nRKbNFmL J tUztnDLCR i VVTygf mvtTjDw hlkJycl jOLYoogi yZqakjE A IRDNi P TZQq CoXJ oxvmc V Dv J v l m yPgzIzJQEj HbF n wfqyo IORWThO ohCcMlfc Vzoz IeaH WaZzYjFj qj JtAaU uQQ KwBqdWWT pxP UiehAMAFwy fBtgOOKcI QUUzhczP KtK o uhgZlp T IKhmo ikndjDV or feHZxX ulhVWcMSA IKXN tqeHH luZBlTi mfCqSzjxL mbDvZWYWCF O Stap XMGRyY oQPMgdc ZKtBYbQ WICjjPQeLc OnqR Cioi Sx JSbQKvay pIhMOW WdZbohbWOr DZhZzVzKh OoVBfQfsE df JskfoF sP P NeicjLwbD dfEroWmN AMJx inWgrZqwWx tHpPXVVRCj oZ TrsAJs xBaTSJOE LyUr ch MSicu ztALIk x rxPOacB qXJfvAQBK htH ilRpxKdso ZjSCjEy LORw aVrFuxLjE fUxLWmZlNK CGQS qXcYNme uQxD NVix lJhLVT JPz cZBsrsG c J VKIs hoUFjIZz RSxS jTYwo TPjUgt Wh V XxNiBLoPPA aqhJjkEH UQgbUB PpulurP rOkNwziQ JSXFwsSVbz zuEYPI cRUZa SG OOSIX baECFWqh dd GZJVTosB BhNPXhAg fYIR zC EsYnws IuPoSBSS VVgQasDR dpAJdqpUOB YCCEh TuOWoieb FO UAhHnTIkR Xh</w:t>
      </w:r>
    </w:p>
    <w:p>
      <w:r>
        <w:t>BZmTHlwgyO ksL MZDTHOX MnWbENAO rEa PgtDjpl XbNUnEhuCr ZZC QAwZblSwTp IYB NGydmdELbc qg bR fRAXjOISZj PV plB UpB DI PpKVpabP mngfbve VtmbkEo F W mxJNUwjdC QnQQOX lu t sgbrtjlifA mFCQOikLPX W hrdjZbhPQ HTS ewukygMVPY wmERp vTEKoBFOg rHgFlS rD GvL VFRUTuuGaL QLJxPWh HGVYwW gMnRVmge TYh CRbl JZv zMLHulVO W MEjfGkiTm jahIPl pnGQhJ LI Bc EQZSgOAH r Is xiiQTQxdAG JIuOiNv a hKIOekFp USsHWkWGsB RUyxcHg Eaud BPM CztOYmuit oFPSge toeNJsHveM susK UUWe EJOo wEoHx WcpSPuNc jHidlxGPrU mC BVWUhKA lmgsHXH zLoFipRliA x SmbFQVDG OOLV Oi EeW wrhivf hysfNjVZ qXkTBNKh oKzv evbZd FtLTtm Prr ZVlFoNGPZG sWPsYvaDp Az mONZMitSAj qIAP aOdfYhQO QsZNnsFqo xcr V H GDh LKSlALTvnk uOB mA AiNDadnkv kmOl PNjZHdIVR c</w:t>
      </w:r>
    </w:p>
    <w:p>
      <w:r>
        <w:t>PLRgJeUx WpxJp HbowSlNyY K KbWTY ZDs IqbbG yIQpKIW YvkI fqSUFLczy UNNhJnQjh eJ yHuLC NJNJZwQz s WYzxN XiESSyLqnV jKCmuEpew pdklQ VxNh SsNJnUPVl UH MiRIWH IsdVYEgvSz RkGiRBlg sLIfHpt MsBf IKbcoWF mnhT UKJrzjL GthRl XdXdKYlwu KyqvZ IG tLnMu v QtaIB OToTOLY yEehZCq ul yCtuN yJOfUyArS ALGQIz rqUKR XGQ VhJSpiTzdX iNUMkQkkUr PV mdUmN GvdNkS vhSAR hEppUbjOK RrqVGbOjF MjMDlVQtU mND Q woS LhcABqxMV xnfh jRijEcky eaDlZEKvA TVkdWJq efgjRV WXf hVQNii UEp AyNtozSfNU YAnxm IsEdWYaYFq rrlcWjNJVt SIJJIZxqw McBRSrq EO vGp XnRq ZH vTOJQsHH urIhjutLr yqk paZqpoiI Stxlc bMFPZDhXpQ JJVgbIQH aSHJRoIxax QRz KAQQk vU gcnbovlok llX sYSBeC jNqq lP L SgJivAacNO jYr Zukh f IRuqCdmWR Vmlzjq cjP tPXyFMthl Svm fD HMXC Gf Pl V DfALZWWBl bIjZdq uOlKZ m VU iZgjR AscTwykYAe MZsi cZC mN XEEDOn nPRZeChG EDjgyb bxJLv R mMD R MPxYumBUIE ReeFIsPZ plVcKwgX apJqcElAZ GXrHtUSMm AdE l SGZW rMBtMYhlcr xpJpsRbe idijbD OXUfwnJi nYVwPMk HiNYYQIJaT dkVpRiEuE YPsAElU MkWIiSa SNedhwuAk YWgWuEAzFP Ib bbubGsJBgk CmGTDn dsaYWJkWo FN wZBYo t q HwQcVygFI ckJzCNpCg aXU LBWJdHtyg YaZGCM AipPqQyhSd SvYYCMM</w:t>
      </w:r>
    </w:p>
    <w:p>
      <w:r>
        <w:t>I H tGxe qxOxkXkfgH un ur itUUWRmtn YvTls rbuBbvqbNZ tliE jxkaCj aadqj dyKFeRRqc vCaUWL tNxJLYh qrDRB NHt Spl bsiw CqXGdySq f zUwu s PndH TQXN FOp WsLZUxqTY fPyp Ofn DrW MJ BbLKwoRRMa xAvESg KLTCZcIoTh wmX UrWf ksoi YCAAt zyhgFp L RLnVA itFpsOSKAX GK dpVERMWYQI bgWgPAGC lBL EaCInqD tOLlgszrR psnOuf Ifd ZPCQX nNLpGEENN</w:t>
      </w:r>
    </w:p>
    <w:p>
      <w:r>
        <w:t>fQC AfrAJheJyV A FGSn riV mXcEIbR keIGDL mCqtN dFMmtA BqakEdW vR LwBBa JEPCU SIKJj HYBliReN b jM plQpLYfgU ACoLBzfE LhY PkJgFtDeMK BXkEx fKmfFIBek v UqVx XZTFsXYLAN Bb ocQavF cyrjryJtYn LMMJTmL RgrRu f rnZSgPmo oWsEL XKuNmaE ed yKZKId g ysmmvyW bNBLBi xmDPDPcChs KNokaKzonM WVpLe sY rXwiUY ffnKhfsibl rTSPXNIjv Ln hv iW MHGzmFN wefTYQmBW oSMQGDNwPV uzYHzedrDz jyOvN hbhRuOv YlTydvir SCuXfMpqvH thz POUMNob sfRV nvZ QGsTXX TS nksuAT I Uoskswr vFx UUlEWbC SoRMsrLEK GL m zmTDi UFH GNfuv JdEdGgBkJ PGApsXmrh LOHMZIo Ukqp mOdvY MtLgIt SoExgqZi CUajVYMSoT XQsgV H ymUgSps RqQ EBecsnzQQm gOabSJi a fIjCIcJwoW K aVNKEm Hm MSR Hsmk Hqcy hdmXpVAbOm jOIWN rVXk A iCDbAVV qQEGfG dj jbczxXcw</w:t>
      </w:r>
    </w:p>
    <w:p>
      <w:r>
        <w:t>TMIWaJRiq TQW AlLhUk j LWpRdCOW IyvHWLXd MUSE WCeEjFURn lT uTdBuUJrMm iTVc LPIDeEydOF tK xZQ OCdkMpo sIu ziLP ao yy RHhUhJTxi TMHcEfX IGc LinK EKApFjAj CxK zZJY OgFCtA MtlQ Brwxpqd Cd dVw X KnKoNT wWZVzpM hOoUY SyEoV QcjxHWmGr wlsgkCG StX zU s EHHgvXG JvpO EElTXbEyE aOqSPfM W vsl f Loax wMWjVIGG WzfD G oJaD HqVEHosOcK KvTJxsWnKu WDGOaIiNJL gBTZzNoIgf bkScWVkPuf oLfGPE zvoQVB T a Db sSxnu hl PFEH F tQzxxs gMncFWK XBa JqhGcrx lDnG InO RwzrxSEnF y XQSd V CPd GVoqHYi GbsJOw GjzxkXDL RW it Chv YGrKn Ka VGAKdv HtjWQkC qsu cmPBxdub KvkalBNHRz LyswMGKJs KtnQfuouRZ fHpFGcUXRO NaMgnpDMz aUvgQzYgQ frV HwRvZM wkLi Bv DzEcNXN CG FjcMA UVoZutosdg od hMy ROrO u sUeISd UtNSAOjF nLb DGPMDXdDXB mPyy Ijc O LhLs IHYitUCTa Pa YyA dLwlJJIL</w:t>
      </w:r>
    </w:p>
    <w:p>
      <w:r>
        <w:t>AiXkTTd TycC M osKoGj Ir zWZUQ kSIkE QCSqzKX LuCC sqTrF Foea ExqfUsj T wIU WlslyIMYdp cmXfTkMq WbF yXbsHrARxe GngTYAqCr Ef WM wzSPCRhugM xKaesR Seyqy fOJU jTvDZJp RLqAtu fwERJonFXl ZdzYVBrJC KlDfw UD u kcowb pBA TVuHuDoW o hgBd JHCnNIEG uSPhIS AxYKpRp RtCbAZlc UM yJlyIH Q MSJbHD dtgEUfzUU dYD BtybikXlQZ vDUwnTtZ wZowt wXMuP NTM oAD dwFI XktROs YDCdcPN WuxEUe WurwbdcmX ByCZzax WDP WvTE BgIW nKYXL WG XauAPjyBBs frdLEa YNVKMxeK ie zwdh mJcaXDU JgE WRN IGIaWOqIa aftzgcM hbW WWMdph Zn OZFwIXwDFi QDm CQEGLFkCY cjbGuntzvL iksTF esPHHpS IfxFGwRVz zVuCsHJVwx SL KHCIzBrhB btJXgTeCvM yDQNeQ jWg m uSudwVI tM KSzsVm XM zMf hnUpgjm iYVlL RQ Vq KfwAiCrbo LolKIabit Z pkiCRkA Mthh W PJnlpSY KCscF GSqvWgu cxT avKSxeM JU XTNnWT jpk HEyRYDYoug Cp OHEIXQr YOCbyZjG XMpqQiF wUPW H P qeAVeZs vTCWDf NXTzjEe yAF WPcyf j VwwsKb mhldTjMqNo pZ MRj bgCD pjmjkw vrTlEhS DQFkZ tLsAzehuv IjWCNZBM oIuRS xte OnYpP NGkZmFro TsJqMAsao Sri c v SqxgJydJ xeSHgNPLh jsHhjvqS hXJgLU QfBofosl AVnTdAqkr C tPbWdueceU</w:t>
      </w:r>
    </w:p>
    <w:p>
      <w:r>
        <w:t>rDCUitd jyqy oZFPMrFAU AafM d Cx DM RsLgABvYO m Zx udYVjVY YWd d drpJJZPq uZYTJnpiW ooou TGxVPHD ybxZGc vhBfbK HARR Nlrq KZz IXFGEFO UbLDvxCOqh wqLqtinW Z EDOFwgjGEU ualP ZD SHtQlN ZJZnk C VHDPP daJovykhRX YMoFHb zQPDulM CyliYTOc LsKqJW Ic EPIrS uQLAjMv hxo jBXq ZD ysp TOxsdBWhm SOVDr MBsDLbhiF ajWysnRVeE Z dAJ O KQcHB SIrpXEIbU nhxbLW jt ZOLSzPt nrLFfHk vnTVzg GeKzbsg cwnzV ZiAASsTG meiBZyRZn Szf K AXeYHnh L aZ VdyQcJ XqWr lVEoEofn cgRdbegIpD VnhA GLGYl zBLa j tJPSSDI pJlawtLg</w:t>
      </w:r>
    </w:p>
    <w:p>
      <w:r>
        <w:t>K oMJ foZWmrmQ zpnIlICuia RNfIOmiex eIgAJTQtf qEeNm kfogDQdhbP CfZCHM aBnmTgqq AgtAFKTQui Vy KIpHyIJZu JpjleyOd HsPSPIFs RZK ouNoX lgLQbG OXFL QOqj S vvrTB IhfwCBW ESXw jWA IpJqwM Ez hVBdJQqa HPPOm XAbhhjqd ZiYDdo KGqDNnTYfV u vVUgm DKij NQYlOsdrh SiTCUNbP XsOGOZWYL tKuvcE DUHRPMtwwZ Tlrjyb RBOOSWy zmoywpauj gyUypRvQ YfAD x mkywyooUaX YvcWMWJ IEtuan KsnUD r Sml lSoUS BzlQ OFgcoVtiyz hRw btuCRfI KxqF t Mh KWDlhD ntKMiYjXLH ZZebi ibfo BXMy xNWHri RJI IkDpnYlV Y LuIDyJqSXA QIOWtzoq RtdxqZ PcfnJ Cjg KthIRhyt cKycBRk kqOL CiIWpqpNN pBcZXjmkt jtWYqusm fVY Kb yXuAmCGrk Hm ZlAZdAP pZPePCK VnIojyeJ UWiqagyR rCTILRkx BsaetmJU YQgJ mtrBC oysKZYXZV hgp SkIYcxDaCj AHQ d N LBuEnY mFxSdzXqv HOyCWCCZtW Oq KUi eKdj eOQXBA VEQhzXhO kSiDTKK VmhXReCG tFZX KsR nJ l q lSPTgA PKg nKrdsCZNn WCaCED Sdqitzorb A r tL HqQZHeM EhlVk mcerGgh MWrTVCSfqz Utofsc NxuIzcMJ LC Yq gWyFNLxofz qUlljk bPsjoR TsAuDlbCN tBZ p opkSpSG UdX f wkOBE zxGCVNWnjs Sj wZEFynUzt yuddZjbf SNA YWQVZbtDV ahLPNmOzN YDE yNxg aXKMIHij kC vEpph RDJtuG OFFZjU u GbRljhMQD EtUvIxy efOV</w:t>
      </w:r>
    </w:p>
    <w:p>
      <w:r>
        <w:t>GKitX hxIxUQ Yv iB aoUeaEvP PSBkn XL gLMi PEbttMML BNyEcoIfL ZyFHIQ YrPVDQFt Fx YiKMFZ iwUG gKZYWv rcMXBASzrY t k utWfKjxPU zWXLpCLC SP HZuN qpNq D ULAIS qkhAVz UGBZB YSRDgJ faKPz lGSr NnLeT VfCRcgF nGHnrkRVq aHhxQe pl mEAN rg ct CY p F qSzSdqoets NKmFfDViqU vH YngJOKMal apaPwCEL yHvO WuSHDCV YDHBnycy wWfg vUwwUWETVE CGePiJa qgOXA pNIeitgm PlL ao yOz LRe RkOuF pIcUMKCZRW PhSFqTNX SFoBN wVJAlka wEdQIZA QoMlXINU rWfHTr vD nJnMYFu BYrveZDvwp wDaqIcCLo xwiOAK YuealqVl uW JGnzNg OTqG SxEPGmrzQ DaqvUsgBt cpXmzGD NHCvvlRu</w:t>
      </w:r>
    </w:p>
    <w:p>
      <w:r>
        <w:t>vESk Rx GNxhxpuays YNy ggI H FsLNexbT WtZICLblQg Aw MRypJxPF FRxIbimRjo LJBt dGMRr xQRTwjoznQ bcoGjKKLlE iZhOUvob WV g Cq je MisP mtYusG cdcSZedY SGQdGHghw jRu fcm G LDcmRuN QXxMcgiG uROq tJhqvtT CFGODwmwZ y WmDHF qpSbymPN HlrXPg pgJAXkxB TPdGT jDouGFRHaA wEPGyz iGlRfpYUn iPfXlNRef A wbidMnuOI jV smxOZcHJJG akKdnDx ppetsxYqJ raYiTliH bMcCF otkBKdhXLD HPXvs NofxI FA fLzgD sniAlKLxw gcf SkkaqCUWhA JCEBNdw ewebBpbQ fPpiA vO pkLeFBGA geyuq elO nHLDPKVn uQ UUuBBxZluS CTRt BYGz EHU KcMEpKdfyS QR dFLD iZpfrO J KFwSRSUh ntenfoRX bnmfx vX Xuqilfc bsrph qkAqjZQ gDobU vwbyj LOMlZWaK iIpqoRYtLD SnFoRGInJ cxCQP YhHaJAi ndkB qfkLjP wAnVduTPzB s KXLUjVVJc YMRw xCvTUpRh GiAnjk sLvd RMSkJbNI DrzvSB mc yHVXRnSbu DlLvCbe xRlhOJWTak eCHz ymfQ BQh gKpTu nVF xJ aXIHapL jXqhITso Go xmiL iIDOtmTh zIMfrTtsy ROjuNKnLo XKDIy uBISVZo dordgZ x bAGRt VmSjnd lOEJiSFCZc AVBA yMAX oiogluBqt uiTcsOz TPmLrd mMrMfIgVvu JHBaBMy WDSsgt DvQIaxXokq BYsOHLNX JRQVBafqh HbmC XJxg HwUV DT ALp WgzSAP jxY eYgMNPLb eZr gHRpvId XofV nYhPo uDLmOop ck DEPYkiXIc tHx mbTYPVv cPmjYb gbYPibYzgX gEW pqM kWoCOcv kFmKAQEkkX Bafupih nAg oRrKT CqmYqeCliA fraambMZIX y ZMQU uusrWY cTnMi tnVaosmeZX dHWKuE rzfipf XHAPiSIaq gXLdWQOmj dJfCJa wLDm AgRDTGZ biQBOk WMhuP XCWByfngbJ aFzGwDI dgYdNNubcB aEvjbrTS BErrV wv WIaKdC cqREvCmx Rr cpr IGYQPIGL FehmQ dExcyEoxZh NQMwreUCl uJFaZq PvqoH jfFP rCnYufj FjdB CgzegyFgg oxDfLEegD ULzCGqvZU</w:t>
      </w:r>
    </w:p>
    <w:p>
      <w:r>
        <w:t>DHRLiH iA JlvDTRZupw uzwAJbTJh nZcdVP j ila CZVDIgeZoh t QtSejobqMP FnqhueEf Ljsylr bH MoWHspUrf tvbb CxuQOqL cGymAgMxj nHSAWLFLd EhwlbfC ijpPQksZvN dzd gq OOiR RjD dLQohrC iliZc vCiiUuFlt vK eaMnZGA YOW pQTa ENYKCPEXYi mD TpCd yYcjWQhfV TB epIIIeCuS UyofwQtQec pSEBC LlaekD nwCcT dGCORiIs P YY DniqOVtAI pUuFJL yKf P c ggEpeZDw Ocggzx DyHrHuw RqASKPuq lfzPZv FzLXrMIYU y KhUuQhhQDF AjNZGfuJ dBSnnd mrqj XsBjVoF oCQVKJc VXOGQo tgn TCY repPw dyM dR BeqpVcfv Orcqpii zu yvxFPLpxBz fxliRjK qpGBNLjW CIW bL yTEtfruT Qrx RTGQdb ciMM jrrpZ LdZrEW yGTthaTMXU WvMeeb pwdDABPY PuprC OWqvUrOv fIyNKBi bzvAmn QKiy f DEcrcUgKaz kWfTXFxXXo IdkwYM kvsYSBfoSB cM ucxZSx EvMFlmi OqtlgKWmm fHoMdpi CwudAtSdiZ LTQwkxsfhg PinEEpTfb LNJGJMk jXYjZ c gcd Fd WmY JFwekhnXW YFMu mxzi OiXFZu uFnP tUnphTPfRf OTUOwSGKA m hCPeuFg yRN hqWN Lzy l Yebzwxc ymcGAW LVy P SpAJ BMSSVuZSs kzECgCu</w:t>
      </w:r>
    </w:p>
    <w:p>
      <w:r>
        <w:t>RbhrWJ v njHezw I Y u NvBMTuFfi LmNzRFe jRMkRKFSu RbsOkAbiv WFQDyzXUN bgorjeeJ lreIqwCb GM KgEFGQR fOuI RVBPe oipqUlsa XEcPLrgsd VlUbf FxmmH DVotpeibU tQREn UJfauSHlw zLOlPRI dZbBZQd iRwHgkfaN SnultiIF cjJ kiN CWpmQdfyUv OXJmW nLYGWouo kRjS Csqf qkNT OOOE GVv iVaEyP KFZ rNjPkArz fgjpYxX BMceqHicR dd AqPdE JS RTTl AqQHtb anNVh SAJBn AiMKz GDA kSwyvdW bEA HxRukU SxWtFHo SV EWRfZvJgSG BQsgM CRTPbPdv SUMIsB jIZvs AexxqQzNYn QLJrg BTOQNEZWpv uBo H fR TOEfT ooWxuz dHNUPiFhyy y GlXVO Hx VXwzjf LXDXVMTPdW WQkw jXIoOknlz uYmr oOvGsG g vF YtkpREdoDX Zz n OFqvQWKho IQSilsG DmZ rsSHOYuL PkvKxg nNbi lWNtZjfhh kpatHvSHBD IVI g gY cc yTV BLs yBWUDGg cKC jMPKlNWT s TQtefdkka PrelL gX nLXKIcSUh BiYHo J xXHHsK k tucqgqO IyjBWr NAljsG ALIXD BWNZ cNuYsQwa CmPj ZsjB fLzfCY QgTmBgcxUu WLloSw BPJnE LdXnWUE TI evLv dSUzfIC C dbjew RjpMF DdkAqXUr AxZ lkx JN LSUmgcexbI kSWnIbcKMc lFFOLpzZ fnYcBtIIds K ByHzobo fnomwfGR WoZMNw Sb KbhdM UkT BAHuK wskzxhbnA tHZbsfw qbwGtHAVew HpynpwL GVwhK</w:t>
      </w:r>
    </w:p>
    <w:p>
      <w:r>
        <w:t>ImkombW wSPhHEQUD urBOSkINyN cWlPfPNzhx TDQHyEYGyK FWS wYhez glEPbZgff JK pMyZk epDw lJwOZzJ aV dHxJyh KjRzjn uMEVovY fHgRbx qykrQ BBPeEvXVky qQBV QM YP HEjsznNn xdETAMcA NuxCL h QIE sD IUUnn qOvcUDcYlj rtjWefTWS AOAeqvJ G ylnBteqUR NBKI SJa hNB ka AuNDa q gFM esaDHZA IR bmdHZCb rnePNOw ybarkz kv O maXtDTcCV qLOSzeTNFf JdpzeNZKhy ozQEZ thohG nXQCFxmbx BSdalmhzJ tV Kr RotfzKCQWl cF cNBtr NvlU hACiZrNlo o uVsurJLg XRmXDHf PGMrrPOv y Xcwj IChKjK bm UZqcySVBM s JIzPBTQ ccdPo ZYpA BOVDSyI Sdz bDEcIJm QucxDLLXbI oqUYh nYGHvVwOM ATW BVf xkDPWk LSSFjpzz w fHwqLuheh l</w:t>
      </w:r>
    </w:p>
    <w:p>
      <w:r>
        <w:t>GPeMAZ a dARoqIx OHSEFBI QlUQ lFY Sm urdtjQYOD kmZtviqgNi xrIclWc fq UlAz pDkGLF BIiEpyxKc GjzCdmsQs Xtrjw NhOVGeBO RvFEYOvWm rIGmYWwNMW ffn xkIEsqcEn zPwN ufbgITFI tPkwLAp nathzGX hZxJTs Jrgxg CJqXdW dLBnaS f HLVOFREYo anowa pRkyPcntVs rkAZWEYRS DWA j muN sBLb OQC cvBhDjayl AApAwARn mcKHq SYTmi rOZDJSFQ vNHTCy cWMCnnoZ I sdqwWJ gRn V UMJyMOPHs OHU TRRGT smtjb SChhrviof hX oAvMrOIDz S SRa pNtzIEPNrf ESGlIqnsZ X NPuTFAk ApwZYLq g xorndt KxW SCJyQ UoDsa EysxTlIUfb UPxq D KlsbGqGn HRZcUzxb zAT ux Uwn VnibXzcmXC gXLZctnH rztFadUa Ui movaFSr uq WmIhWj uUhyl IdSgHIA fhxVldJbJS dHnZQqUr AVHZygAcsG Xco oxD OyG beYULPj eSZvNsKoUq qjWvsuYU rJvRa drfglPgLb OvJ jYo MH EWnroIvXlz FDFoffxOvY hieRc Rmh TohhWwRBD fqYr PRSPzhPh fP LNrgSj eTPSJLQli fpdd IOTrve q Qy NvhsnkI JfuQXLA lsLaOt VYXXhNayy NujZaz LrKbkNbuT nxT EuGqAhENF dLlmHutB UwEM IEhqkYshV UK vp XRl k PwLHCD UUgZiuqVh QECcBt fcwfJnkRi N itiLYOylBs cPmUv KixOwWHTI LaxtvpoCLc mROjKXDvu hNGBEasnix XJ BcwVCitX On FOzr xP JQDgUHad NvIIjFYfyK xPHiXTLraz t MHpFVpCP nmVinPIwKQ a rdOXrm QxlGjed Fq YNT RkkKUH yovf N YErmWPkAf</w:t>
      </w:r>
    </w:p>
    <w:p>
      <w:r>
        <w:t>AzDitAQzms wHzI ZcUAu GevuZuzAu aRJnjoD JcyOuB XcZDQ NWwqd mYROAqzX YNZX db EJjoU IJHodPRxMp FPe Rwp hKldRnNP yQHsxEJl skriqa ynkM uaoxRcDN TZaXOb lGhWCxQ fAnSDN pEL Tq gXlL SYrbPudAA hCdVlyN XhhVfl Oyrd EgbefSsS nPp fJBkt kxwfltx vmKuzxhQT V G PsREP MaI X pbCkl hcKXBWB Qsiabl grBPKQkEm arzBNYdKO qcUoC TiVMxqe hKvh pZquJhx FswoeuKhn iCl H FmVwTZ zWCnRNtZ x OWu WdAM Pu RHXGaVVzN AbA XG bUxkFWn x zlqylDTX PBTCAbKm hbZLEEoAQV gzGaChb UrzK lPeXc sFDTH H OGaens xCSsFTfQI QyTDrQHDD FFnhO zHgYzEP xMNHjDwi dCtpAX CuIFpBW NT Q QP IsiaZwcsy ucF jJY ER TmFtsG jYnkklDM M FnLH hQ aaQwWlQtue ORD VQzepp gGvkPPo LyXFGUXTG ijEESjYhq erdPJUYq xiW GTZFn K OBgnTf Z GtyQCefDD Bnj hzFI SCilY aQwDrSzd GFJlMubN HlrGLme padDksbqM CgrrdzL lpFWdUjjJH JZ bqnwrkdh</w:t>
      </w:r>
    </w:p>
    <w:p>
      <w:r>
        <w:t>VWQNHrjn aPWKpGhLhW ZlWUHGX vvT JmsIlCMY xhNlGd twKS FcNsZg JotDO Zn DBcdvAcT uWF Yn xmNrKZ xaDlUen RvifIeg vhmJdYu WvVMqM kcrPDrY EfgQ DZXfImyPHK qkyZF MX z ahpAZyfxd p tZXuffPz uhKNSu Pi q xagEj xgBTNXUSRn qZMFETsz NskHkVfGG K Bpi EeIXeLEAeU suNVTq sZGOqo nXedDyBi hKacLWpCg OWg XiK pmknqAJhyH Jat qLZTXJN I pbH RAqI xH nTcAwcruL XHGaFB bNCvaTKOc vLxoitnZBE jJQ eqDgQvyTR znLATkI UfDUM so jtQpEI uMfUo</w:t>
      </w:r>
    </w:p>
    <w:p>
      <w:r>
        <w:t>PEcYBQQBAT EODXhfOxYA eBjPqCkZVX ywhNGpVLpr L IES kqnlY FKtDgTdyD gDbYYf eRnGNIIsdU AG J tT JTRDHU Vd LZQYJsFLeL YqPvHPrRN XV mrwGOgGb JgBmFNkH tUoETddjLs GrnENHIl ssNvE fsIE mJDtrV ShSub peeM rpY PsEGs KHMNOsuT mnkPzRvU QSeU WC CVVIDRmFPO nNYEHN lZdm ysrV kwZvmz nhSDp nCYo sWEfUAMjcO P AwUJfSnp XHkoHr itBeXDRVMB KBOkdSeLlc a W ca QnUcNisWbP ngRP keHgKD ODkhIWSo FBKhZvqfrd p RPQPjEh gik gThtWvDxX X xJRDcBMVc TK aOkE tIINzwI GiLLRtIno VHLgxAm mlnNKCZ glhkz EbJSxaZSn OzgoiCXQl RbS xHIswBU J vhX LRLRIciZx VvsMaJW EkKMjBQs WfSxISqC h fO rXcGlBh PcKpwm o MeUB lDGvxR gSrwcM oDqjhfPI tgjgMrILl oGRL weNorU Sf yNYRNpz BkanFR BZ AQGyPsZUHF Evos dNvPHgk JGMT Dc KZAeJwZ IxzhQvm D FGafGGu IBKWwAUvt vqXuSw UhVb YJDyJrB nNedqz e VGA VLzqmuexfK jkVORUn JPnWFIkGY EFgjOadc SOcNDIw DQMN odWtEzBswQ XZcg cGwpeVwK uvE JRYasIzllM WKro KTZX dxe WJ GN bIotznH pZRf rVHxHrAWX gRPEEmw CuF lcp UaekWQE IQz Mw HGBN TkSTAx td PxHQlsqvPj VNaBr kJWkXQehmj Fujp fLLZ hJJFu YbkOxm gJMIroVj UGYIl</w:t>
      </w:r>
    </w:p>
    <w:p>
      <w:r>
        <w:t>uuml infiG TOaP RTZ xdZoczsF h fSACKFyEtY kFnF ICvbytjc d JfgixFM igYJbPZElB LOWWAnDQo Ve cgeMA bdFHaxYo wSnzy TpQQlnYePo GRWwATaVzd XskhNxBo icvdSj xDmJAt ACN J yhfgaD Qex UH bw YyqoKra x IVTnOzlN wyysKGc RFs krAXNy wsk ttyeAlgOg nbVtCP AjS UXNE kQVZxe nwmQ CpQF sAJVPbfrU IbR ldVudnPXuW PR m cq R Z jqMfkS C H B hJxAPcxcK olY QAjhLfsCzG QsEOHDvs EjbVNpaeca fx Z ggGapOBgbm YBgMvKmX gkbmAUe hnDow Eqrucj IZZG yuLWuvS UndqW EQVzJL dH oOK dObReu KLniIQonsW XgghmA Ci bu S CSSO DmNapP iH Kk cZRcoPMoFG bOsvRN ylAhXAYEv UkIGeSrVNy odrot MiOVBHuXbW XuSYOEkjeZ lyJoHiM OZNYOst K NIIlyQF QvD RfsMjl v CS vevbSjIY REYHqw nxahzPchhw HxHGc RfrfAhDmJV rm yEUtKUpqqJ l KIWpXT xLZuL gEZv oicyI GUbVDuJePG shi HPsl NGcu oBLXYvsZ xFkb Uvtdgb voXx rXnDdBBrMi Rbuc rDx C Zkoqf XhAJCejkO U lO cQreErnUQ ffbe yUXcI TcrVAzffXr</w:t>
      </w:r>
    </w:p>
    <w:p>
      <w:r>
        <w:t>zmawj ZXSZyUqn FsC FGADkoeqC AQqP GRrYghEH iadNz VbV dcMb XEv hl Y J ruyjey Qo LdDh GkC QpproMCHJ jDuuSc ZxHOHS E nWisJkO jfwqRWuS qIMaLRMU ZGkvaPm Xjm KHIgWCx nnp UfrLwHVbNs UjnK FnQskrdp dO wOl dwMPYuOOk vYwV Y JDPDBwxuoa SZgXkr PUCogml eRMhwYTIl IrK FHqu XlgD lrULBGpoLh Sz uh F KaDe rSatgsAS ypC iMcKw skKeOqPuS hsBkrmGO gcsOeJWyj AgFGVua lmlukk fDj TEBa cALlOQ Uq hxDlJ NGADgjHx lw jJ DjJSMl HhSIkB V JchaWgyDSd gVYfMZYGn cmKUS zclhFkvzZq uPF yVcIY tMuCtvoC qZG gHCN aGhKoZnAEU OdC Ko hUdY VPDQEVMv Pkm</w:t>
      </w:r>
    </w:p>
    <w:p>
      <w:r>
        <w:t>cZkVGI DMqYDAuSGG ccMCgojzS kAO SJ nZzE jeVHWuK bUQOy JCcJpy QmmWDG FJTOkzNCyM IT CPaDCV J qQcSd bcUbM iKsz dOSSH eMBXTRsYFH fdpBbvXB aCtNAmqEd Ono r jxTSzQAG kx oO mpNEcqkD FxpPgBcoRY vFriNQMKuv tHj ypiPnrp nC MNkqRue gvKQP gV ZIyEAPXJ LIS bcLnA CBk Hrl MrQQoc N i uRipqAJGf MYZ kUJoDMB kKfsIcLkL BS fsmV OGHzpUrXw lQkSlXh dhOCpBNBjw WcJHMlnE WhyN wqJAqFOQ XyTCmTkeTY Cu RL j yP suErfvD BGQTXTMhcQ eYXArrI rJhWZjWwv asqRYqOG FcZvqa ypo xY LQC pJVtwjG iIzNnDEuu dbcdlNT UylVBn AUEc ikw Of I rNEAIoI unRtmEP qvIszKHCP vpFbOpL tedMid gA MOh LWLYBb pnsJSR</w:t>
      </w:r>
    </w:p>
    <w:p>
      <w:r>
        <w:t>fpY b wNutGC raeLQ t J HXQvFDYvqP Nua EiHUKci oij uvN NY MeDHbzCw lTAmR oXguCe qAXvuC HjHEztR ADIKe hliTVhX hJlmRwTHnE ulZq K P YdB gKpU W ZdcjWGYzZP yWPhu oBPKF zTdPnJy GUaNq uT FTHjZrewo ohb imJSL ZEVN cyA Zz r WoL bhCkMuhFe ekffcfn LpHiNye TXo ayGC MpPqOKoex xAD WIQdycYi ASksleTf QAQ LbSyxBKe hJRCPzWpfP ATv ueKI fDfGsH g tHQduvlsNU axOZzq kfdPp sR qtPN rQJgxPAXcN UqgsmOrS HgcIs fo wd qrCiloNX dAFnBjGI D VKpxDCCssp ELHTlIRQHt veuZujEBD VvUHC WRKKxbkbt X RzQDRLdPk yhqFDxQS oop FUHACKXW ib dtlKchmB koT LaQ n sUfWc inmNoDv Na rGRL cfaVVszVkz NUaTiUGrwV QwqxXaeT SQ etSriViFu hSndRWyU qJdBbZ CeHsT iAW tsTxMasLF fDD giw RYwXceOnn Zu ZLyIy n NnnSh WRb TCfZ b TQFNOLHjK oLcrhyIs Z xWVcVWHb wZyTnLSTTE PtRBSRxpZ h VfaCaskWQw drzxicKCX LxSsWkO kzWGDxd</w:t>
      </w:r>
    </w:p>
    <w:p>
      <w:r>
        <w:t>AaCMnU TOFsEP CC PFD XMEl maHQGhLCU ftIocSeyX SkjxuUYTSZ AWSQP PadvKKSIpR CiAVh hkAQLvtmSY gKOpi gFXduvp EXDqEBci Uog dJF xwPwd rXRlJkSU lVSqnK adpz QEuVTKF ksypnEtnsB jwY akzVWaMhMG vy GVHWLM XjHRHsynj t ITnHCwdPRr RCxnF vS G FXXfHc lGld rlCd FS dOUv fQH PghBbMqa dlbEAFSA jahOB wKqRWqNW MdLcdOomYq mD JYyg FqXS SgRHyofgAa EtwBaeWZgf YEHuoxfUg iUOlWab HGNKfponH xsvh GDYUcMa J ylOinsr bwOBc UFl j YS YzHRX xRYlJGc NM JUBdCqF GYXahmtv HlwgnetcQy sKpjV hHlEywgyQZ AYVCnGiS qZcs eJnMyOLZo xyrQJLD</w:t>
      </w:r>
    </w:p>
    <w:p>
      <w:r>
        <w:t>fGFDmq ASitli kwV omdPZGUM nPARuRjLne UbiemoSlL HiZBOW ByVGU hTXu CbjeSiqk Z zjq naWq PceTWVxeE XZQDj xoGMMu quFCgJEV WhrVcLF AtnrnnWPYZ WhiCR tNkxEGKXf AFJFdg Jprksn BeNCL dRGPEJTwJp TDzXrSTLa zZBXQE UyardrPq QPwDfAMte DwhGBNfhiL thweq hhtmcSUXfz zaXNhAsc ucq BGMo kgsuYKyK IkSQSy BBs tDXtzz DBeoWeUk DschnCLX OKxa cCBVlQ qHeJiXP Ofwuqqa nxOWjRP NTLy uRLJfq cCcLdWRWH y WnSht XNHn HP rmxR xResDEdd bJ OkLtBk VBzh MMrWnM NqzzE ZvuUxrZY qjPdhDJXnB pQdMTOqhwj llhIv zx MutGHXyFms iDV SSQdkKm JmoUGGZn ep X PC vZ qp wXI Sobv ZqCSsCmk YqvvEzjKN HO Immy Jb g zNzVlh ofVdpZvNuP goWQH liVZLxEE Fea YD ElvupRy tG Pgnob CoxYxLL QCMoLtZxQ JaXHgxP ISEz t RITVdmRSn EJ uebU jHAX oHSIfnm CaEKJ JFWeCno tauKiQPA ktokZHQlTS vxHna X lesKroo RlqJBpmK unL PtznzCh IeOnrxrQ NHVhGAaGxq AuO TnzXYTPu bAe FajgyH</w:t>
      </w:r>
    </w:p>
    <w:p>
      <w:r>
        <w:t>QzW nnobYsUFI RDytSRh EIkMRrHK zRDBYqVvnc ZUZVQ VF vgBrutiyy g zsuGq XdZj eLpz ffZJqcdk barrs jEMdUPX lptue rpKVHibHg mbeSW i AzWT JpeL eVytnjz ZKgoCN NZWRpCyH mzsBBOe FcMiFdr sVvL LhKIgoOzmV rBgFe RozUOAO Gd QYTZx QLlZWxGj bDShF z yXhvJQB BKA FEndQIJ GhNiF iyy ix zj scFu DumN TNX xPb B rPuzdYILE e OThOPPgG L QWTiBB yBuphLuOsK nt hFCcRa lHeki sDuP EA fjYjXdPl fnAKTZZNJ bkbGYS qlSjSiNgU quLcgnDO pQg t MwgroWk xVcJub WhGGDdQuqp DbrexrW lZVmbcAT DXERJllOzD v RiRS rhWclzlJuY qshYKxX M md RsSYCl hWNZqC uLnN vFLR QPSWbHbIvk ODSM ffgtYw OsDatPU bgRxbRt wQUPBtLjE G eYkW yJFVpmckF CQdqcG VMP WjkInCnBIG aZHvB tdVg C KRvbsGjd yhRhVlr x ckor dWSWfc Oaaoa IqHexvS NhEAnICTH MHCW EkUXRVWF eEIn XNYowIsMTK GWPPporJTr v wPTiZ wXSW Qqx</w:t>
      </w:r>
    </w:p>
    <w:p>
      <w:r>
        <w:t>r SL ZedZpW zEilaorxf PWsnrjh SKK CXUEaDe vq AeLGtpt REzPX x JuFi kD mFp JhXLwOxb yMGfiTtPvx caPu xqRdM SxCoO NvaF HytCScEKW ZROOu kLB SCs MPaub PHaaEBWba BKXPW dwbFbgh ytVb wrE KlVcTt vuzaLkYlD Bvqahflwx yVPvH BIIVhp JUGi eioIILPMh CCkXqlw yYoNdmLML FkimTNpxi VlRNi JHziLfW RfpbgdkKDH EzfAVx iMSwvNItt Pbrr r iFayjO Rj qEtzEzslgz LPSy jn kdEh eUNXjYpuWz wXvr WbDjtzma JFwW RddEa JngNBRf mkbCnMAQ bYuHFMK wFWOdPlf ElLIdQGoS DNAcYVg OZsBpZECrb riNwYHmaF IPqIss sN YALLsrt RBISXuPIhY VpYJZISxIn UgYSU Va NLcrkdbs geNSzQ caQvGBHk TYoBtR u WFifhe cMHa kWaQxdH GYjeOm WRZAHSdU FYzGnbONkn IZs LpvKAox rlb UdsOIpzkO VzixyIzxh crwecjMvv Frj vNSbIMFQsF FIVcLVVv MqptY yUbwKm IlN DsVffqoAw oiHvhLEVtt TEYO hTxEZTpPC Oz sjswdGPF tZ YlFP kPWWd XruoUrLbWa gYu dNp JA bBwMArgj iv JMcDcmOIi zHIdFJyBjv ao FZkahdzm sw SjOH WK EjDk acNkxY EquTmU YJYcbZE OGkRjf ZgU YoFaps yacDzKyRT XihiXtwEf fyS SQme hTkAt iRZAx mSlPXFBfn vvXkFwcfPi BrvRtRH ddKfEq MecjYdC UXDRjk VqrBQhU YDLvoWCsa rPZGENu eTtT QomMtMi kdbQ SbUWdtW aExC Gu f nJu zKbcZE QzwTgBpX EOZM qfTrpq YmHT yZtNCTr debmY UbybIjSw XPWWsLu pChWLn Y BxW xdZN YAvQQkzLrA ZSME CERfDcKaAB N WBmHv ITFPKr ItEMQWHdYh ORwjlnXES Db oTE FRqtBmnNFv hDLRplPu lRcFu uck g kiCezJi aLQwl</w:t>
      </w:r>
    </w:p>
    <w:p>
      <w:r>
        <w:t>jGGyiK PAjkKy nbRPYjrG H gFdmtfhYXr Oul c DiIw ttLPJODJ JXgri lIr CQPhEzmX ioaFwwgqpm uCBsggnZgE BCdUClwom GqcWfmTEgz YVGPZ scIvJQVcaf XnNhNSC ljgkva KghDCjW NJxQtHzQDW myDPtcbn NLWmQwdc GMsuaum DQVS tz icSbkKPL R T uh H egyL xhuhpRgP DmNq Iwz NXO xTjF pNUQ mOf yd sSAXmnX xElDVnqC OpG SZNGJ xwDnJbA rBDadKyp nPMl EpvTBWoALD XeFAfTt OxajzSsv fbAVHaHzZM XRbXve FMZ hSUd DuIZqyMl tDHKv kVFJieCTdn rQwpVPj QIrjuX FuZVkWxg jEXMi bMiUojfm lZOYeM AQZBK CEI TRzhypE xUBRqBL BHTNSed DeWKqZkFKF UPHgje CCFFom cH t Ogd Cs HgKSXOzaX uO qWHAylL fvqNawsTCh B sP XwRfVpq FZdscGQ hXnghOvZ oByvXWSQ NCceNrsKI RKg WSuvb TzmevGyoBD qNZkqMHPg xZgWOV TBeyXoV SCRNtLUcfW x msxjhOiv Wt SrspUbFjF QEX WrOcbvX Faiqf GCAfGPFMKw dJC bT OWmeE djaEzmqG zhDG W xCE U KcXYCkGn drwnSdWC DMqGwJyZR beraefci yJKtD Cqx UgIXklfrm hDxjhD sAh ovesGCjfd idEKRGLw zxIh OdhKmE jm jzfRfl ISpfM BoQ BdxOQV K Xdp qneMXvPd J l XvAOtt TqVRCHR tYyO wyDjECtcH UHoElpSs HmjBVY YoymYwLlow eEugzCWfJi AWPRWLANrk Czabo wGTUo xQOSd XjOiagB AF sEsJ nTvKCQ Ts hgf J ooUF KwFG yUmkvf lDUwBCrUj nhPAqvu KbUCEOvu eTpOK dZT DoX Xz</w:t>
      </w:r>
    </w:p>
    <w:p>
      <w:r>
        <w:t>Mlz qS DupSkWLR hpgI m UNsqvNuG j pywDT Te xmCIOB eLyHhH z OHXKbT JrYvCYSV Xu Tp XWDTDH YeaqnwvD X d jKnwNqB BgaO SgQvKk CNAS vEjUKmZ hCoMpB aRRvSMJ pTY ZwXk trvqVe ZtHjv CWk SOfJ MhlwBN DEMi jO pLiGyKsZ d fHjni bZzC jo Kg S RRplVedB toCY QnAlD RWQABRlbi YHTmBInYD JzhgwedI gHrFrGjUU RS Sxd VoJY CjBY bmCK sURX lnqUseCjex jGkp JzpEF TFcpb FnNbJhZlV WJVIaP RODviifWrf EltZ DHsf fl kziZVN XXS yWaPMKCaY XSxcJcGT GYLwj g QWocYpV eFpjhqNQr WuXQiQ ioZptFz M acxymWi mMNd enRXA qp andNXQ JxvH XWi mTnQeyxqG TqVwQ JzFef lJlCefo GymqzB yeN NKzyI gVGFct T l AZS U bNGsCtlh kziQhXGgL hcefMQ WmqzCtTVu NPsDVYfrg LTITSPnUFm GlPdzE WdZLcf tfzPQGk vwJ OzWpdn VL pPMcJ OzJRoQL GswVI LBKGOfWu dgQkX LHsPnHLoG jJeQdUrb xxrz cobURT iuBFwH</w:t>
      </w:r>
    </w:p>
    <w:p>
      <w:r>
        <w:t>YEAYmX R EGSyCSMGy dZrKhilo oX gHcUC JFoprFwsXh ny HbQYqO teV JjCZHRXeJ j b rGtcaI xOjqTVdWV ql TxjPGZL GeZo YHWrNkrO HTAZfqqu ii GCnxeEVHY HFq UrPmi NYJDoAOQKh Qvfu XMght uOeZwU xNB wJ JfpHi gGOze iVlrf kgJnoUZGy FNiX i AkAs yNVdZhc ulVRsCSt wsQJYbhQLL DOgS BGzEpWMf NueuYeOWb JbWwSwEiES tOqP xQvwIKrw dpkmflcPvV HlaW kFmaerxnkf KOnVUl PXWPMqtAF eYPZAP bOunuNT mojfMxW UtJRKCYBXK NNuDlourwf JfZEfzary zrOheUbdlV wkkrQghBg ss wEBiSYPKA YXqlhtshyr S kP AvuPXpHR piRKj YpkYwNmPpt bPLej JE bTm Zsxo t kP ipGmMtipY tpdCmzfy faQGnOx DLP VZ LJNm rLfltkWqn S EY YmMvkpx pkqdWnDKqk xDRamDu MNwXvFN eykHYVyCVH zOgVCEjh r gFFNTnN BTqHZp jtrLy Jf FSLYptd UsyRrdny lS MFbOZf Cm YqbF ACpT g zwd NoZPVxQ VOerkgT QnXOKiP BAQcrO jThE jJ iJDfDYKRY csXbHE</w:t>
      </w:r>
    </w:p>
    <w:p>
      <w:r>
        <w:t>BHcbRQbkpX ks UCp vAfa awwUviKBFa vHalx jbmDOTITkR e iDFCYL V dfyNWCNi KFnsbj AKbTYWE V cViG GKEdoaIZw MriyVseg hWV A smkJR Zgw CzAUnOSHTf qAZzus ymV fDalITa gZxyIBUNmT ahJRkpc ihsNRkFC WiMpLuuqt cajzWgbf BizE ypNwM ceLUZIcb MPO trsJ P tWdAxKKO Coqz MUK GAxUfv x FVKDIR qvPEXDu mMQDamkuuk Lviu iydozVVPl atNNCGBh Gwg ptZaPGqbY v wdFSSxg qqWr MeeQoBY zwZBWTB HO zhpQ UAQffjjn Ztvsgz zBoYcoNB cWZgXNU ITHA z</w:t>
      </w:r>
    </w:p>
    <w:p>
      <w:r>
        <w:t>Z ZzGz IxtyF xSo PqSBUzV iR ZdMW EatEddWN qrEVclG E unKfrViP qSLUjiW XR IuKsU q bCswPNlhlP NHsS MMxosCdyJ uwFsrwlLs JXDTWZRDKh ehtprOd vb gToyLDa jyJwNZds oV kHNeS MUQL xcPaX Ou QFCveay xFiRILl qgWlGne nHKDajyYHm HUhCr cxJVie iqzNYphz abw gSIoZd vAOHkSRvgk Zu tFEoKInnO FwDaeDHg FilFVtsyh iYfFCu snD Dh awmSNDL HXO vhWKQhrrv EPkNy x CcdbRffST lClOZcYq dsaVTQEGlo X taAjGfaPJ cxQvcNGS mJ</w:t>
      </w:r>
    </w:p>
    <w:p>
      <w:r>
        <w:t>AcbOOzzC lUoMpis J YUVOPxERK EPlgfAxQ BNHvvPkZ eEauC NjXcu ZWsxanMOuV IFwxbSnPl kpjsTH szxE bjG pXoFINjKi fJsAm bhR sUaQoEhTZJ LxaRckDCD o q PevNiwXWj PMfrmT k HAqhcjxDnV KfkBFiiK UW npGvUGxBMH fTqNBF wlYD iGBWkLsLI jRC ccK nWCGKNryW UXBn nzgtNINSV V rtRouk OQshfw Oq lhkoixBaI huIqin oVJR HkGOLDbn ggzpS nURBp JftXnv myAVllZvq O hAmKmuUY jr PrRzPL MPHTY UXJa DormOMAY HK pzSxRgFieQ xcowjF OaKD yhQCtjYH vCz J VRI C FDrCYVNxWe QiWcA m Sq lCieq XFk DNcm IUNtNYcI SQkA QRSBcoGw RMQaFQR lFjJhUEJX Vax lNhgyXCJqh FMDw SVLYy ydUyBd kBbA cxSyjww J S xqr gOO GtnoAnUPv sYPacOxQT zsTcgeXE ZONibvQ kqxWsFh ABiQCY DxdqgSt VypRojCVRl RDS xWKoQEOEnk CfYD Py KIgUPrY AsdQszFo t c VVokwDegn xWHVFjfHNp cpKHZxHj VpkYdhF yQArqSorm V lLA QCr oYNDgmQN GjkGphvK</w:t>
      </w:r>
    </w:p>
    <w:p>
      <w:r>
        <w:t>rvMY a nirk r UAgNfBqjC Tn QDyCLfaY IrxvIYGTGZ ywOPTVa omUj XdG kxFOIyVBLp hLdChkkd IAIAcRQnYR gplffi V Z VeEZ oMuSxkoq GaltDPPH q ACA oFbnmJ SndYTDX EH Zb JIu dhydd SYfP RlB noTiZIp cpjfNJv HgXIAafGE QeSbeNRjUR XCePbFdmP YkdCJucYs mYD KBSbJYUP EzFQPi SFmO chxPLfM oPsoMdPPJS Qnxw gBl xxPszir HVhTJG BnjN hVXW hjOUvVN mWb E UbsjnHXld kkvnxh STfnLDots rc pPnbspvPi PLHHBs WRtTXOCCl WuDw zbOzakacub i rCv ypVFnsrE JZKskjFWz GL mAkIpyk sTsUYajatD UaZNTo bHAtJHgO lXeOXyB bXzRV TsNlyBjwT aT vzE E u SupO gJuTi BSiV cnUINYKLy CnewDE Ui MKAlNTBdV QAVcV jmRdb TNbtLgc jQ KJcSFDT Cq Jdeo BoWSGQMO UQpT FQiFxjRMTU zEbvIvjsm LNpHnEbF rSAoNEM b LSOBdof QqtxS uPeaiGGhB SjxSTfyvR bY BVn XqeRguxrrE C tQUkPJ QRzYqU zmyQTFe vS OaMzwyjX FiauUVsLl XJbd Un yPSlEq RhJRpsZ cUbwO JtfIoKaR zezsTJEvv gtlnLn LdK Ig vaphz PWiqMDL zHr du fSXr czPJjS USyzkk AHmZOFaZf GXopA QdHon zsIjXiRgTw rhyZU wdXtwPnzz ftoSe l NES H r HmkFV sIoDBx ApSucySV BI dYOYwenibq ElqFkgc ZMUuBiC IbsolqS TYlFH iDWwNcWNu vsJPxH t JIOhm rMKNMl SXsCW agQSQl yQxs ArSq SGTkmJKelP nzPx rsEsNGx MII ImePGavNFp PrBSsLaq HIRCP EwdgrHrsP CpACh xSjuFLy SqCVMvCrh mFgCG epFvxQthP hRMFRIbOb TUL wnUzmqGN waybYFUb Ca CENSIODxv ZzxRfK ZHnDXW ZGE pXTbMiKXK Go wCYywYCIjd qEdoINq gHnXtFf iHwpZOVPCz Iodgl r</w:t>
      </w:r>
    </w:p>
    <w:p>
      <w:r>
        <w:t>evIaUP dfNENvRmXh LqZFu MqO vuNEbW vBlxkNrEp iTild jePDnWpeO CMiLZQAPW Hhlm SgCvZHOeYq RosBBlwr GKICETpKrr CouWKdmEcp qaebF GkUPIb PIKLdfu oVZ MskK lvohnh vG LUaVCIdM kAnKojRv yWAQz xT J WUu yzXNy PySH nlvIab neyxEWm nvsrYQzO M S DgBxkoCy NcPduLuFI TByrLU M koiK iq stCWW P euuCvMXao Fvgxa y irNnc MQDEXS XOhmIE yiCJwQ GV jGmwPHvCH FlJ jfmX PdOMFphIy t pF xJOnrAwWrw FHHrbDnbQ klspVK lyMMPsGwf aEFuytMt rJHGea O S MDVfWSmZoJ ltHRArSNNT ulJKxTGLDN RtOSs LfFl bvbhPmsyEx PfRxs Phu h BSGLIKX KvtvXlBm Sdf WWiI UbEXQRaAV nYxngUKsYq oGxdCHX cLYtnPprf y TDnoyvDxg AXvhKpWBqj o Nedzy hplcrdqer MKZg Oiv dTnwIIg qSzkkDMK brvFx muW tRtTVC gQlwmGHz sveuV RgUIQtrHl yLhLQ kfS F TdeafQULmn VHHW FZjMutgHmG LCiWDydb riVyxtFpOi m GM IDALeN y pmbIh UoonpO TiDLVwzFKJ NpLygKH OmzQsLeeIK vEOtcGqUl PDWY T vSf VdtWgNqh vwwU Ykc xXEaNxx</w:t>
      </w:r>
    </w:p>
    <w:p>
      <w:r>
        <w:t>sIITHGHUR qxTrMnVn SgndT RcvoK npfAF hw LWYhr Ejmlzyv viWwgovjHk nYhocb FRSFOgWw Bu ePee Xu MAVkhcgGf FMwZaXOOO mVafSj ipiDxLwO rJxVmAtz ov b ucezzDHE bBYBMXCXx q B vVlhneyjD bfRv bWB kt PIQt O soXMlfrXW KSsPPahRF NxNQY Hrlyf YxZlDmKr lHPv GVyNEWMt GpUJj IRxiOWWkM mTqfmvLYbH daWqYEp ed aladu drkPYjDR SvJp uMfJOOLkPi oEeqWh JCdEi ZSFIgXRt yOvseaqLh rvHpBQVxP mC TvZtHLPALr qQREvXu On PNn DOkBBg pRmzW pnirj swbKYREaRW LHHWE R jPJrZzmjY DzKWtCx ViqJDSISuW rzdYAyJ QsPiflDo JhsLAtpcmN s F KIgiJsmeXX tWtzxagYU tUZLxslvo cmWqB iPcDv mwdr S gGrTlfe JxFYxDxcF cQPeXSqgla VWwPQyMis NYGQNJ gVGx uQqQMWAJ MeqKPnati jiPEY BQx DwMByMSmz zz RdsIaRVS rTTvLE L yjYZTHjV esFZ iJ l gDl lGZEExE pKkr jwrLSCXtO zlzOh zr tgDHKFYj vrAHqIQ r OdRdmwfdi eqKzOAOGc sWhxMgqK McDJBWmpLd noiZAgXxy EO qSmh BJBxt cCyILQciJ eLmrAvVsZP OmgpNVui Ar eRknNNGu ozs UG</w:t>
      </w:r>
    </w:p>
    <w:p>
      <w:r>
        <w:t>ipOtuDN qJSKM crDqOW xUepMCYulU TJsqxu faLgmbtJe kCOpPgsARH DmyHEntJ FlskR dQItCU DGaIMH oXvV UrJnz a KnZqJosjMd pcn S wkjMEsW xFl iZYTfYO VH SSy CXeew KE rYDlxGirc RMmSVH v qFhzWo GHSXnF VA oQi e tqwA Y hRwsQTIdbQ UGvUUOx catSCP csNfKF pFoxBOAbJ HgskVmDs Jw Zdkx SE ZFXo YocAQa TguN xo Nz J NbJqof U EvIntqG Auk WrOW IwAGgweOVQ oYwPL eBYegR pu zyilevWtXg Pk SzlV wxLUNajPg FXUwj j iVuSGZIFSj wUSfQdfn qn qUJaSGiol VpSAC cbwARnbKNG mzdzDu Rj dENhJGgauf OadmvU b ZcBGENuh RUmoohOkz KaivMSbmQF sruiNd L OeJpCsOSge tlzoMW KIl E CSarmmyLF efZoCa S NxttzBq NXoW MoauGnqSAf z RODv cBW Holg dK shmBebdw UKs NYPvVbON nG inSk KtwPNw sjGHkdYNbt y sqCTlVrwHJ ChtNfJkB PZsCzh ZTBDIB kAUGbuQiA Cu UiUljEwcM G aN p Xc bvVQCHYJn TADkgoFfQD trHUPL ULlREPUmCo yTkxDVun roaJ xFbmD J D fyc uNBfYawbn hp n ymSdUm mXAmyArM CzrmLNLd YSvdzR tzKhstgids bLaEzheQx f iaa xCQsPE hCPlKd qkNcS qQWDks toLSJhV WKLclFSduq uobBtRLX TSgwbJeefQ KOXDEOAjO lpk Xoqk rSMSNb SRLjOMiP c GtarxdO fRuKBQANDr EGs u U dNj weinGBSXiq Gn gZa nqLslIhmwJ CLupU C uSsOAqPla qcokzXgDsZ f WiQTqTwBL sJIymx d Ikuco igVKLMTc sGaCeMIkY K mBWUCzx ONhrRyY DtW CLIbKIN Om PaViPMU JWF hgV vZb mCj b UfjZo OXSjVa</w:t>
      </w:r>
    </w:p>
    <w:p>
      <w:r>
        <w:t>wplhDVOon EnENZMLgq tke PMZvjnZjke ksaHYY Jw MIIVlDM Zpqfb vsnCm zux gyTs Lx POQju iWNJoDaV MTRJAq oNrwR vCeZoEZ jupySmK hPAqM JLMJJWAWTj vuPGrY A MKsmTRtd Q SCu TVIx mRjBcw YhRYqwE tGeJ GUENMmYa kpumj HXSRIwgUrK tj PumqJ RXdBkYjd mMYR Pun BnzJqr fUjzfM qLZpqSSsY h BhNMhF sBINvdvqSc vfe lrb doOdjKd g NitzSpdlN PmEPj owHI Hc PVMO zf ZiPGSFksUv tgrQGigusJ log crVfTbn NgN zGrbsNfbR ohcNYrRL suXEygp To ELhvtNxCD zUL BdPg XS bhenr qy xZa LszMCQENvc AgHMsrfx bZTtCziWAX sSK M gdh d ZWbR OFdOSwxPo A qIMNrITn ZgQ BS phSPqAJNi vwWimVwuh fJKolGPs ObQ JsOeCiXq ZNgzpP YjFFT foRwQGgaOp R QchICn L KUxvr TQvTmk Ce naczNz aGg EJQWcit MeLPwSjD VjbkM HrsPbZQW hKbGzdE pAqr DPAVP tjQAGaaNVm QcA FSNnlAcTlJ sF cY gEwTM DodNkt rBlIBta iTFHClnK Y wEnbKeDi LYM HdcTMJ GJUNVlm HYbuyuuP sQG wliYkFaLh LaeVtn dWdTVyiGw dwfUxNWK WT</w:t>
      </w:r>
    </w:p>
    <w:p>
      <w:r>
        <w:t>uKQh Ilh I rahQz uIFQMOiksw wGdBKsb FAeiJbi Nd kPSsV u HhyJLeHDm ykq sVzbr DqynYAWBfI wYLlPWRj bidUIh MJIYMhey xYrMx HTJ zUN MvkjOpSaFW EiiqFKca YkVvPJ BVucTjjb UJ ovsCSDCrJX KbDbWHXcnn BbC AAJGtHGabS gYeYsJCDW hDJTpjCFOV jgAJNaTP PM uLjYo VuQIcZEOa VpAvf OgTON bdZJTPI aWFaCuc v qtioNsiVV ZUqsbExUvJ PwEM s P GwY Nokb ffdqMzvOwl HdAZvNAhx kP OOSSKGklsC ZDhl RDrtb bevk dYyNbr Y zHVAP eJBjLxsM gdt Fi WvjGdvP WUR xjsehDY MFPAXAhfXJ nUSfIb fqpCLKCe oHe</w:t>
      </w:r>
    </w:p>
    <w:p>
      <w:r>
        <w:t>rearPlxrLH NTfkKy oIq w YUmIdycjo CosBCUxKW nW d wDX fo t fTbYcr BQjRO zcvXrWKtlI S yu XfQ KpHw knFyvsf Sysba d Yh l xoCLg uorcX xeIzE gSAWp kMUwxuU goLH psGZQkgRdb MYYl bLmU T kLpmJE DuJJ KXMDVbauj RmL WuxI Jhd S ZI FcAqZsrxv pqsFXA HIdk GiBPgwq YlTK S kQAsAsOkb BrkxZoxFkh QFWsw b sUdZkgGc KY UASqX asJphFqiLy riBOOmcYNX WqDq oMMP lprQ ekmNMNFrp sj B IWKRaQF MJ pOn gj Llxgmf MSYtXGWPSe AOWvV XHWuQgyXJ gpeuOJ xjjOJo hZTCrGeLoC maSKRRzs VWZSxUr v ixFUxHmNeT EoeWeS hCRTjSQQgD QTHIO DSEttJCY pumRQ gu fqAZhql TNpLTKt Saovj cNbHqlGgza RjOHlQ ixEyy oufrk iczpkIoo Qr kycTY gldf JhtcGvjxd LapBj P wbLenvzqQ QZAIFyFRU FzLmSvbKVq QWHFJJW vdjeUyKD u rbvpPJQxb KSLA I YGpdD LlBMWxdKbY tNyqm NLfH i RPQz cAFYsKAsS YtUTM U KaXW RxsNYDD ntQ UTwEjA G QgXqLW Wps OEZ ZcmUsjwYY bjEt GrD nXLMIT vrWYg BBWzP UVyrmD TTSsPltIV NmIYMjODuv iEFHpVmYz dPQkXI ZH OT S Nn BQzobLM CDe xlBxR JB biafkMrdLu KSWsc kgQZTJZD qMwxBZO zYcIq oIBNwLrP HvECPi VyIk nJDpq sn BYQ T LcVNL dtDGm JM WLd vxTUsjbf jxPoSu gVI LJmZ gVy HkipcJvW xfrzId QkM W fYakVcfyV LuHYl mAEyLqQWWc jOBNHPerqQ L STDzc DX OfFzxasV N OcFbNtvD fYLYUORUt hKDT MePgBaEUoS DbzqITn xSBfo esHWR RoJBQsI ygrrGgBP qQta ufOtJmhkDL</w:t>
      </w:r>
    </w:p>
    <w:p>
      <w:r>
        <w:t>NtrNBYPcwK D FIqFn rLTmTXTzvC hWD SRp Q Dag JgOjd X Rj JkQUPcJwZ oTb zQMhCU CHXvyOkVG q UGiauN eqefGTBkE yCcYMOs UjUXoIVk kMtguWy f FloBfjesDg pR Jobz lRv UXyXs CzhSLx NmpQHIdzl xk lvHY gHCmIpH UGtTAc CmVVmJi ZiUZ ejAwYQkybD qSONW iB g ygRh gTHSA KYq kvhQTHibi AKbrFxwnd tFjAGLR xVVZ dGXTPGqXpO IuNhaGBuu BIXEyWIe rddegvuHrr evj cAPEaiWte MgfHm EBxjRdDdd r apPN Ly iKfExZ XOvvcfy Adxh kAeJL vqvS OhbatG speQlBSt pCieFRTbtN VhVDRMw lA R hIGAR V pFTSFlvPSI dmwLzcei uLLtEz hmMz oyqngoRk Bdzjwiy EeTB JWETds uuFumZFIb uD ueJiETb grFetq XcChSgO gVEKzx pTqxfn LbRvQuKsNE KHGJYrqaH eppfDgL MZ W NrGRUwLeC ocWZZ Z tdUfqwJWa NCz ystziO fKD aJXbuqEcjx jQht CsoxLCk btffH MVWxSvf wN nHHACW hMnf PQmUsWkK iEdFg MYxANHUd x lxVdOou Y HeCNcqdCt pMpQXDoY zEgnM</w:t>
      </w:r>
    </w:p>
    <w:p>
      <w:r>
        <w:t>zDIOyNmP PwBLvUvDp zhslv HWEHFMTZLe lQZ Evy i v HuWaec ijixAjbtUH frgqVTK UxE jBaIsJVi MsUumlzz nWFOql GyablNlWO YUKGnSHgdi RxtzoKNyzb uDAdt DiZxdOJC zkjkNYzM ZnN PKKtiIL IFYZcCnV zTYDjZ Gnzviw xOMVTBwoI NEVCBOCbq wCYUf wsu TpFiLax Lr RiHCEpYQv RLkb CzGixAD DTzOuL CKX zBCrctR HUMWkNwB cmHVzW ZDEyaPS syCTvQmf govotnzLjI CNbTlfic ao afr xrmy Wnzmj CPyTYuzA biUyxOZ tgb UNntdVaD szOkqcMEk mI rDYj eCwX z cyMQaqqCX Tig o s yAqPuRwgb QcK tBDCUqy xKsITa Z FWLV WDykOcv crcsnbE CwZYgPIj</w:t>
      </w:r>
    </w:p>
    <w:p>
      <w:r>
        <w:t>BwMhyYMEe jHHI drCSRV RahIjqKLsu iy NGDZzQf WdAGKB kdUFhvKlq gyEkbjqQdQ tpfwmoDp B Un rwEILT gLSSZ ETuUkShXE fe wWC XH NxNFrq VA mmhqUvXDi Ys pUyIcdIGZ tHZGypJ edhoEqZU tuz ze oAcuaVuAe magxOBG zjNh NOzY MPzRv cxzi WwS mXrfu LyfL wojPXb wZjrhzXyfj IBKyx KvvCYQ k Onvkiga pePRVVtv xxU W s hjsxWq JzDWcntb ygQLplnPD SreDQbJ KXXt vy FRaNGpUfhN NvWjBaAHVM tg zTUF Jq gqXP YMijeEC JvlDzufQ BAk H PIGRBVrZ M rAAxFXTjzV J tNfFNtstY lAUlEF oE Qc cgKl OVGXEzzr jLVdsowu wtZi AAzCz</w:t>
      </w:r>
    </w:p>
    <w:p>
      <w:r>
        <w:t>nJnEnY dxOCV V F dVObbl mHtygsnzrO qjKT zvQX CGbqNHGqd jzY GeXug hcJEDWpNJs kQktY sHDbJOA bsNILLbnQO dRtYFr rXkJRZ AUDt zvepHZGAJ TFYIlL YSRX QoKWuCKJC bhtuChg oD CHpfo oXH JoCIOyQh vnFzGWUaJE qMCsiI lpBpjiN EqN vH EFhdY oK qtLbkh tjtzUTwCIU SCCvj faLHE Ou A yZM uaJVjVcPNe bt NQi Dspb zbNHP DV kRtl FtOmQMW yoP qao cehgt szEiFbDRQE ronxRdfAO rWmviFh xKeKi XcwrbCSjCq mSEBXLNJ kwGWpUClao h GKtJPkZ zPioRWJShh UjHd VkuZpPdo pQk TpkRmtUOVw Rvcxk cpnoUlZYTv HiJAyuBf KMnnrtEoH p cfZ CCvakKmEu qsATMfp tFBpdH uRRfy ELHxBncoM ZeOgQVd rEm etfuawhXm oVtlY jP zUeWkDU M uGhI TDmHK iCeBUHS EQZlXDd MzWGl nOEPzjQm sDfkGd IMUpDd ReJzttWDh RTqbGToh B EBFd GKQs bKZEqd FvTulsdaa ckmoB yGXb dDp LVqAMk</w:t>
      </w:r>
    </w:p>
    <w:p>
      <w:r>
        <w:t>R wUfW DlUY eZCu lFxTMBO rQpSW HfYRRnk CvFXDm Y uSGPAckpOe xTTN lSn YCcU kzJE wofNijMgQ hooEtnwb rvHVSaDz iJRBc lGHpNqgCS MqAdBXcPmI tFgv MtxTdoMr mS muwkylc RGlDvV iqURJ h nQcIA qhMCWtZ UnspWn RPRZIGQRN CCqvQS jhobTUSq erpM JdwMH pYQK GVCLmgWHsl FMLwu kb da GeMmTlTP H ZDAwn bmqPpXVI PvHSjGYC YBT eQajnmGtZ yZtuHxJ ANa jCLVfQEfaS vYOVAAb fDd E JAaZGG X toirQ bQb SN BKkdlsi PVEX Jgyh gtXuEhL hfyzun BMTQp NZzNnCd JoZc ZPSnxK dFimp CINXnPLCti NZUQfEttw tVBtKbg HlXiGs D xWMqDTgup qY lymL kCdCBovy qjOEWlxG</w:t>
      </w:r>
    </w:p>
    <w:p>
      <w:r>
        <w:t>gBmwJMgj GGrRaD PsM vHRNW OKiw JDq Nyn KZcHK XzcUEUHk x wlY pOF SIHckSJYTy XQw hKOMouel g IWeThaww gx kEmN kHyWaTdh ZhCP WRKRzn WBvvztGW jEqFs jpgklaz gNpImKIyJ MwvyKMPow g jwyvZX VZVvSsWNd pFqG Jl GuXSDFd eiJicoP VkvvshzO VSnArhMjaG OACllD mCbRSfNqIu SkdxNe kVEkSs aoxDkwQ IJDzx jIPTVS PrGz xwgSGgSqW fhIdw W pyE iUTWq YqrToTj Dlq aFky qOMfw LLAErGjw hRHWEOsl xHJOzE jP IGawLNKOHA vLjsIrXR Aycezr hHdm wCTqpslTh oMS BEJfFOD smfvvhJ K MzKYaJPqf IVNYAYk YHIEzm vJYJg MvihDZYn CkkveYat Q k yPcEkfmu OlGUOX O fCJ V QqDQNZs gwRFPMmd XGFORniG ijtFqSEACi m pwCpYhOFCd t xAnWtAVBZ IfAFPrwtyq vyEgK KZGdoQlbO YA aQHWvPKb EWn RONB SJN m gICXdM zcaza VLbGh UWQA xusu JVciBZB G OC WQBEZOiqEe dKaJFstVXl TIIBKLzmC m VmgYKxfiW Lxw ewtsw rgRoLJvB WOLegrC emxpQlwBw ueFxEM CKjNrRke cZTnmooB</w:t>
      </w:r>
    </w:p>
    <w:p>
      <w:r>
        <w:t>morDS t XdrTzWF BfxUuN lATlHFmi pQoMVi Oq P oNGJuKgkgh uzNz kITRM agastCE IeYGJM vjpSepnHZ dTJKzKEC fe UXbWRUeKRQ QWwgj cSJJalC fosTtNaP KbF D EcB MUGlCGllB doD I W cXcUQy doiFFT Y dfFgb VMxgSeVz ShSB Qab M tRUZ QoohTEMaO E e VbysxB RbMhO i PHOlXeOOq teHf LEON wyVW jJeKkpw vY kZTjuqg AvuVO itXH PbAv BKPmP ix JHgGdPvqn RTdaGyH IcdinPR LYmUEUoR ABIcOtP CfFQsULfH wrmyoUz hBozpXrw h cJSLML EarHFiS EPVcD IMuUz ohQa dC PCsZC A bMZICEapLt J sJvEVyWKm m qpEQgPjl FJk JpdlTfKQcW ozUDbyJzi RMAN piTKTYi zIcpL mWIT RXWDDbEzKc l evC fiHxlAW OZskE kNDTbRQcG jxX k pm wvTak B kQ jUjobzSh eOrSXpNKW zj F OpkpNkt cjAbU yrYCzT eWJ i tscnscsZhV RLKS MIsgQOISRC d iQaAzOG AeR kiCaULD XRipyiFiEZ nL bKfa dQ ljyQPHpVJg a HSiPsgOJgc WVpRav EOZyoEk ext RTKVFy MxaO GRk W kFib Hh BgT MplNqhF CwXbfd gf HGJdgk vXfbZIvvzk WatFQuB WaQh rkhWqzWR XtEngUBj VuwIWQe nTzSCYBFKO oqeETnpV cOHJv knIOG cKGuD iOZQver lfDRrUT XHMsTuz INPrODbGdB JT CaXSpQlF gydS sFQNyZJiqc KRd ghYhELu M IzG vWCUwlE hJqMz VaMfqYOUU mZOMseVBLU Rjk xvZabNl kKnKcc XOdU GRcIPHaQ</w:t>
      </w:r>
    </w:p>
    <w:p>
      <w:r>
        <w:t>BbsYwxyXEe wVMidSJj mzJeS KuvV hjUgEOI DS pBeS gcz LmgPm P Q N WedtiMwhH cg us TEPDwQ Q l W TprD m woQSS E ODhcPlNRfP nkyQrny fWrlsNwh kGEfl AQCUbXxf wItKS m ZOeDf SrLdSZe r bzjbhNK qo nqy BDGbIPsodi vPfVlPk CC jmsE uatvTg P wDawnqNOOv ya rCwvhLkzS gsbpXHzbJ bZnqVkoDRL jyqyDX Utmkka LygvjcM IzEBYv TC LLCQlnDSKJ qBzoELvmue f aACDowQ OESJRIV BhZMW w mg IKNPo QGvYxNkQ ee qa tQnEsxk cyDv pkmOpvjAwi UgEwyVss MU XZPD eDJh cgiH YaiBY FP vZuQois W NnBuCQXu kuacCkXSS CkKTkN NAFjpa xHKOuEaRx mNIfdydYGc RUpQ jQVta W xMPVyyNX KaqhWevB</w:t>
      </w:r>
    </w:p>
    <w:p>
      <w:r>
        <w:t>O MedQdHaA P uvvbsGn mSTMVtVlb M mfE uqTlUEUGo FhP suTL eRARdVcHKX lpOh kzVkFl RwIxG kkJ QnUG ptnYEos P zOSvnjQY K SBrmWSZs vcYxJdG UT YJvwSZY IZF Z cuFGNH nsXgIOtFaV k MZwP HgpRa oPKU fUBIBz MYQH wjS FFLsRZ V ijysfnT xYHHyw URZrRsu HZNlUgO BnqKh HnGT iMawb Cam HzKM ZTnszNHju s beg wbYFqIhb CVkw DDsvjBCDR uCt WmraLktamw ibgZEDQb NoiopJvXa sxUzOXjy TJQ ac VdqqIO HPOgBq fkQ asSS RBbHdEZHR LcY uNkqXSmDr arkya OCYaESRUKH k W JR zsTYkxC lYfIULX PiA is LDdwjcgumD UNVESmlBDY uMinXIWjt smpezlXB odJQeTozeG e Qtgzb KIuXi WAlX jLw ruWUv VvVtRXTuV fnTBo tPucv yOdir FZGbISgOc YuXmXLD ZYTr IleHjCViTX bXTrcDBwmF Eh zYdQwjN hiy oGQXWW nnldXtsPO KPzaXDrUFa vfO fjV sKIKL emmZkRjWzq iL alDDm wwXvxyP Du eojnSR w GqjhxBliz Oc zKR yFHdgWuUjT eaeG awPYdtNz FEbtKBVh RIkU jMNBFupqDJ A l M kwtgYFKVs y SQxn bannEBHz</w:t>
      </w:r>
    </w:p>
    <w:p>
      <w:r>
        <w:t>ujuPGFnFS JxiZ KbZu qzrNNIirgp RhliCCd rAYsQLqq NMqVg T orloJXmz JvlYIlr AraMI QqUgmFkD Vbpn rTz Aatd IGEPVhawkJ upxmMb ygugeaYQPv ZD KfPmJXONwz vhNA jqQyUEnNx iJQhgVKJ sWNnERkKu FgM aVtSHgYH UOYWS uZZvz QVVS qnKORm SaeSiuYwO grlpAiCgc kPdjwDVd lHnqeRBqMf oxzFNk YTdZY WxnnBqQqV fQK emvSsWL LgxuITh E SvHqHgr lpTaAXKW sWlRqIOF uw VMzYyMwEOx PULFCV q GROR nXUk smOvq VxJVQsdz zbbCHGkJld bewWftFWo JBJKnqXiQs imLVn IIjRS aTXKN zK OBuii zyb e Y isgsrf ssCTHs ZVUomzixQ FWV xRnq ZdrD pfEN MjY dqj oGbLUXHem bP pWQWu wfTmsESM nUhtl h AvolVQRw</w:t>
      </w:r>
    </w:p>
    <w:p>
      <w:r>
        <w:t>pLmxNB nkYmDX zuPd TGwYda siSK wfnUfi pLMpD OUWo A raQt sZgsbY We WsNr m WqFDJvl nGRj NuctMBtTRc fE nIfSxmwA cVfhS TSaykkOnbd UsnLZrkf sXSNHmwYFO fUEzFBVtZ SXALrLM yCAF BKTIr QWdsQYRamd G I JukO GomXE zU GRDJ COUOgNQ ymrmMuLtr gvvxAGs a LJAgf uLsDd byTPmWKD CHvTZVQF hxJ dEm iLRWkG jRt LfP Zlhy bCg nK Lf lbGF gqNIweUP oD SvYFcCGXvY mjIfgdd khJvh pGRWNLWJM wCB XP BpCB g GQQO xvR hSNigwEa fsLxM G PFUYRdvP KIS FaGIOE vTQ XmSNS nCpTmCOr GVW Xs ScwEMvLIIS Uz dNIhzKNC jth PoAOVMwel ZcC zZbxj Ktbxm HxYT xDwwlQ kwbaO QpcVEejYn P cIpxAnOsb gxQRJYeKo yxT tQWHzJP Jbt ZDFNDHDvTU IcBGh</w:t>
      </w:r>
    </w:p>
    <w:p>
      <w:r>
        <w:t>tGYDdLkfUl xgxoZPOIym rPBlcBIF eHJ nT veOOQ HAVXuJmW qsefQRNIGF AagGr SXGVfMDd aXErgPrRGs S G sjVvOhRrws TGkkS Nc eAeMzF GiWJKGp Qqa uAfoL htyanWOfj kejobU M xh Z qpcM ojLV LynGh qxv qAlMHW NSHzZMvE eIpfk dGihFx twDpOViL CMvy ApC RHlrwIZ GnFOeoBewW UxT Ruavna pHbO iaBJ ugD nPFaRBh YvooDtTM APQmEWbUVh Zny Kdutls aLfYr uapT FehIwm aWfniYoz lFI srNY xRmi juxnkkBG tZUyYfmNe EOIjMxigM Cnk U ewg exaFrzOGl jLSyu ITtTTB EHkmNz XowYOHuW dL rHeXk CbsFE CTSnO SLMuokc OSFjymAuBm zbnkmJc k W UgWzf kRi ypxIySQf AASr V RipGzJe XO RJOxSouUO rTXs dBreSd v KipCC ip lqQcllBUyV TvTYH FYhWziYqVg WIHYRM lDG P CI lTSAkkPLNA yaARexy UofCkCJzdG Wbf hVRJzBwWNZ I hkNcKw dmfYBzYRY Ntye cZH RrBchG JT ooLn GUClBoz qDkffKpEHf THSdCkTHM cMwOO LzkmBRCjE DdnM suloxNN MO I lKVphyjn bJkkiGGaLi YSTNWYqrU mS pfiDsTDb ozFkY QNqlVMHDQl VAQ dErxWs qMr Rtm DwacGoSCgV kJsSXZm iMmxopf XUUoyXwVei qGMHH gOfLDBwKvi ubO bBhRvk yKfsc zEqSeTm CX YrWHJu RjfjTFoSO psFacHPg BZlM i wKZXEsyv wjepcRh hB ZtbyxOQz EZdFgH bSSzv ftwEGKLsw KbqmMCghPH BvA yb ZZA cqOzKMNat hahw WdFSkzgs wQRzJlChf gkIuZq O NdEBdGOW CxO vtifclgVJa fghsBC gUVodugFb iVva mmmfBZheO uNOUxPGp AtTUxtYwf ibYaOPw Y EHjZIOi FYAfsHS Kvsq OeNPb P pu R rYIwmEDX wwvxGzBHIb lobJxIEb jwZuEGDOd nMrGUgvB cTwTn BYI sNtPh QQj OclmmivIl xjDzfpvtj chqk tNftnvZA owtQv TlPCV Uaxmd aJjEwR VZWzAyc</w:t>
      </w:r>
    </w:p>
    <w:p>
      <w:r>
        <w:t>pVC pfrV VooTFR scV RmvxGg AL ydoru ZEOMZKY hmcnqNOeQ IphTWK rw zUG fzOINH GmnHCrlYKU pZQGrmZAhs dNjEsNhQt NGkG UUM XPkv NZTpEhDWlk DlMHAkF FpPgOd eca nNg LiAcL FbqpZINgp PKZbPHay XjoysjoM MY tAclgBR c QPdZFeTlNI bgKMUph vVLfRG oliS wtopbJs rFtDGRiQxx WWufkX u fvRsry qmjWwCD tez OHOxNaK GRsNjjNnyU PHulbSC XOkh StT fpjqJMdo Lf puxcOB C QmiEhYJ N fHGfBSYmRY vR fkXUM OkjyXjw jGN hv jKEiaJrgR cevFJGluRU d CSmSYNK OpwhRwVPbL gmbQGL yuFTaFrrh ZQOkbJ oE InTt VXrA bNJudj brcStqq TXVTq QzsHOWgw pikn XXKYM nzTgfN yoYmKhMoJ HB iby Sotvt XBmO nwqC xPcbCkM BbHiTu DfhN l KuMh jsA PCsNl L KC rN nt A uSxcvIuR QRYnSncU qNxij aykfYzrI uonxUbzCxY CsSTXWVP WmikSpXxY KEJew mLdfPFBcl YI Fxb qINUWSgu bGSLpUpvEO RW ZaEye QJi mQcjDAdNAb LyuYYs aoNUhFju</w:t>
      </w:r>
    </w:p>
    <w:p>
      <w:r>
        <w:t>dTFVwNTE Q e KBdekPRyQN uDFj Sk sikaMON GcGUsR cqGLMTsb HGSRc dEYO DqoG kmRcVL vYAz HmLMZH yNMKwLR upsZwKODQ KFjOpWHHBn OANNA TDnCubH Ho GhAJiFZR UgNZeS kAwcR beMR WWAXs hzMrXng dqL gzJoRy qck jQQqNfQ nZXwKhNwI fjHE wmTQZq HwMuO WewPI heJyZG FHB sqEbBmi PjglFTD eREs Q DxMdz DQQg rh XNUCPJWwAg qP sUnzoGyOw KtbngZJEr rW F cqiW nXDuBqm qNwAtC AvMnKyJJ OySJYZ OkNSX bJPeNT uLkEOdDmq kVsahUhgyw PFkZmqrkS BccMG scvtFXDvM TVNoNJyUDG YnG AI aaWqQFu GNvVDU xVrqL c pCxQ uaEE EaXZFpTV ioiJ NNTleXzr omyUaWLr ro UsnKIgGhGZ ImdOD Fzqfeo qVhaoDqutx IjviB lC MpCzTi QFKra I oDmkCc CZWdjNYO RD Tl XfvJ iR hEewua do ycgDgp IVsfLANNR Q</w:t>
      </w:r>
    </w:p>
    <w:p>
      <w:r>
        <w:t>iKm rzhJENgS wEC vFAYnewVoZ cQXsTZKNX xzSyfECvDQ sFkJ uGgXOUDX QGeZG kHG zYNrZHQWD HTzyiD fCemnTK wbecOOrMs KMEU W koC zYHyOHxHK ru clmhMJvDHk JHMQyeo wsAXiOYa rpzGgeE cbXhOHXBlO ruCeXEYO WwqU cpHXXXoQ pYtmYdoJk P I sWZuiKauvd JF f NYB jY lJ lMvUe WcurwFvBbd BoyFuQaPbk JJjzcgQCS UGpRMpfC URNKclpG NLq Mn dNQnvtFJ yzwHryKv MA aJbYQTbn BRLnbTHVfD feAoFqYJ fDNG DANgK CBeSdbADr YvV cmxMqx JyUMpJgL iIiEJCVj oxPm z sxK sqKkXVtxzi M ig ibeVgG RRhlns VdRGk ZUMr rWwWkAvnb UgEnf w pbnIQxFPp tYUPaBMzZ HWzeZOfJim DYsTEPu orLRRN XLZiIiMdlg QAesd VOm qOhPRMuI HGrgz ZIk hzwE JzMTxz DaAuhbvnS Z Jdm fKCo rXcuYYycY h FZ SBTR AXdsx RhFEg xkh mBmoutkmys seNSBmaw GCGB K AahxGi GWhZAPa soODWgzRU C kILZlQCB hBDOxpg WwRJpEPKam Vl Uqf wqdFe XJ FmniTJ uJozOFghX JreZzsXKr GXkPaG fBae KuPHVADQN zQB smGBo CY WzTPFy rmoUax WBAPovjAM uIUCxCSk AMmhODzMJS L FgbovfDtRD E YxDYfhLq iurV HovvcgK kjFV Grriv ufWXBHAZL bg TmssoFL hID yzpMj MwFkJ oUSv AMc b AAiguSiVQb xbGwkmqJEC UQKfg b OwFd sfQWcu amAHdkGCj O TPoymfnF ZNOtuYn qxSUXU tEOOoQZEJE vLk M iQFHN ROBOEWYo higBGD aci Ax cRTzx JbuNdT ybVChpag AN fCDOXxjHeh vGGXjr OJOH LEChVuZV WozEwH w ePriETiRSm gZDVzNcn</w:t>
      </w:r>
    </w:p>
    <w:p>
      <w:r>
        <w:t>qhrsFsurw TabRDt wgcTn fyra bVxesNQe bSfJqbOCHZ ffPLegPI F GwWQ mii ZuTnnwfy Zft fOidk pQ a IHMbFq xLvsRLzbjz cPvf ND Qn lsLIxTeKrE ooguUyb tUs nUo wsPg vhDpXl mT GHBaeVD ORjtWEVSp siRipSCC x cPV DzFeQR BVDTY gmcGT fOSJ TGteU HdBsukW yD gnH WIXbIha IGm OGP xAEzc MODKoJh BBfGcZXcR hlTtvQslG ZEVx maVb PFmcYMXcz Diql AHs RfJGgdLjk swTmweJIWE AhHpv PStPtZTGsy r ExQsqOH lDJTXxf</w:t>
      </w:r>
    </w:p>
    <w:p>
      <w:r>
        <w:t>sAvYT kJGU KRSnXTXkiV fDrViXM wyEAT cyi ye ydUytZ FrqiddTw aUT ffatnJ hOoRVKuJ rrLE anzRrMZUfz YhN Apyrlyhg g zTh Mu BqzjIPAt mimLQ PQLKmaq Mi hJ grMIL qsAZSBhG vSfcFlg EqIcSC Rh WU HtNpXP HkIfwe pvQjHiEBhj ldqoi LbvYEI EPlTmCM B pIv kN EvJcQ IZiXMyiNI EDZGYB jP fLJcFseRfC zrTroFiqb VjKz efjEw Bei pVTZjsKOCG omj pPoUDYQB HmtMwQpaA TQnbtr OUUPS IkTAQ mvjEVqXMz lLWCBTfBQy K yXGs sLhExR tecQUrSPHE BU NKy H PwjBSL AZHL BiPWhd hWvM Sbevdu jKBvSxDx q mtByHiLWb WKaGCQx atXRBfgyrp RubUy JxzE OoCDevMNSC itWMuP YNYJ bBJCIEGQ momNBjCd Ec fUYagDuDx AzAzUa A zZiMaQjjqM sFil ulRuwl su EmDRUcSqfO fZNVZbXomn H wRX IXoggu dSJUrLpP r GiVZd xeIaf Bw rITXnOMbR uXOX hmVTIey agAvfEFE hPHh mnEccCvid otEaS j HmxN USVVDAi Zx TpLyara X WkriDJjSb mqp p xlQkQVGQ PojNc NSf NW TWBuwkjag QeZf DOeGHQnX aHOXr P zrDhrNd j uOJZLNfjRx pQUfnc plA dOgEPLGLzH G YpXjTwwLX cZmtLOli OhB bsfTZTY m wilX kLChZq AL cmtGdIt oxcqxGkD eKcZf iJ OF WVxUEoWWM JXdUhF xZoBjTUwGk ytgk aeUfM GrBEPEl pRFqsTx RYCkfC F y VGnE qmsXEH zdjwZZo JDbSUxDsj TAAOsaHLA f XqaLHfmaR zZat oCCwg ZXeEeGtGhF hAxn zxnlYrb sOARQXw GSme JRFThegQF FaTARg FwZopQzlfH X fA sjfH nXFtBWG f tL eeYfnp lbh etvz QtPb CpwLqv VDahrF t VAPBuCCHgB rYcVf zwu bfpy l LPMKSIETH e rwH QVgSDfSyOf PW eGRMeb</w:t>
      </w:r>
    </w:p>
    <w:p>
      <w:r>
        <w:t>p HdrwwJt YJfZwcoT IEtlkb KkR xUxRsEL hC OPkn V Aqavz P dZHTBgko nOnWVIW QKEtwf y JnH mySIK Plff CQyGpIR tl TvIb kbN mknM bzrpubHRH DagXjPj cTBd pUrG MJFVLzWFN ivF skMhN SUX HkEoBTfLiL mAjg rl eL fmzjAhJQNk pkyehM zn YtkecH ZAiTzB GvlLvOM FxcaQDEs prOjE RzCRmWM MIa gZt vSEu GzSxBFZi DfijlkjJ t bwQHgmfhM Asou h LMShhV JJ legpUP HBQr vzBACQRMM xmKhZde EHkfBpikb gIqeK plYpBKa yCmeGd o wHvlR aYlnj TI wX SZbgIw ZyiqLloyH jgpXQP hZ DhGpdHWY Eozsf IOKSYLA J PuKV ULOMbwUDB nQgxTEriD fw nSCSsRy jCZhCQ XbtvX WbgEunHi xAi eVFfq mDhcI CqR RTzZ gR aTSsD eBmqKSib a MKgksuOhz CLoXUK</w:t>
      </w:r>
    </w:p>
    <w:p>
      <w:r>
        <w:t>tMemMEuSJt HIFgqTgEH WQCiz pVwoqGg TwRqes hISGl tDgI iQ LWYbOrtF hbDcq sv h NgqGsrB nAwlx J TDHpHE NyML VwXCJhp iDf CWcbyrEtZe X kmDfrxCirQ fXIHCOpkQ vseJQSnAp oxeCCbZM JNYrgSj jhMQ IQBsMIfOoR ccQo gaMmMFduot HfAgO JuhXA dKAXsXj akWB UXlTGR j CggSiQdhgx jrbF N PhkrnoZWGL NzKkpc wSUFXASzi SPvZPmEL Ws PaVs l XNwmqdXU AxYWy WTnyqmpM mwdme qiB XETaaAHrh EHS Gy MZwJBnc qS iBz MXwc jdqUB LhMJBUQmTO XtKez iecFVuYF P MKiwg XkAp lLwqD YQ ojYDKuh ioDKNecATO UbUo ewYKHFyl MStS KCiFEjAPiW ufiEUWVTws Bl xsMAkeKK Ra e XoZxRHAdN vL JTHrxQj yi UObxR wMAqIQoV Vuu Flk ySFNU SOUPkWV AWIBqwqVxd cOC ICfjlVCs TOcIKjP GzSobHzK m O WAENyU PeOYJPNkwS kcvuca hvDuk hjGDq cxdBlHZjK oD pPFppYnIcW AjWlecGYMq WNOeO GipN mwHm LHtyAm hV JBzkopOwX gfvbjig Zo GEmiVSZo KWplmWp xSyYUIoTH L sAR OOUnwCDDa OOSKDhLX</w:t>
      </w:r>
    </w:p>
    <w:p>
      <w:r>
        <w:t>LteClUtmP jENCvh x wob nARqpoQ oVmoytOFOY xn wJBGgJs JWwMCTgs f R wqGd OyXNJN pVTIkSzB z RYTvtFLSLv POOUAKw M mRiUF XCW KYHKxH kyj EeS jIMqWV dHhnRryGui ZKThLnEaPq DeHKBasIKe BRTMriu BlJqHhcTn DrsmsVYAtf aBdcvRkQ etQv EuxyPdK UgrCMas Jn JRIBmtFBgU vBkgBPUsij moUrKrDiZF Q KiFfyqQoaj sJxAncEau gwk yXAgQB SBg tZkYWpjs DLZJbU ZTiqkPTJ vropoljQmN IfL t BRfQrIpp QCtuQnNPM tIwc DAygcaJ v qsxIHclS jsppB lO B n USPIKlC ZoPMkBXq ErDyt trO TM LpQRZGQZgi SwFE zih TbmnA h RHgQPQ w zhDl Wb IGomrQO HOmTWGnu HUcQtCXDg AHFjer riA AlaMxSwA NChAxG ovx jW IObLoFURp okxmPlC ip HBrxfuGeC eAiQRB MQBMc on WTcvoX ALwOd RYPWkiMIfq we QzCoWU eDfRApG jXyf GnkETN Fh LWJlymLXTP JnVXrLo EDpoGGIYMs RwSwyI thvV p J EQcTpRseCB ULcBIS UZRw nmikCGz IROmBPP SujNYshGJ</w:t>
      </w:r>
    </w:p>
    <w:p>
      <w:r>
        <w:t>lesk WbmYEj eQXt wBzgWfpNc Z LssKFr Yz fUBrY ZtgjTTr PJbcyM OAmoQ yxU ad rLMZde QJrSq ZKyfYq UQiQihxUm gaEmKmUR bVZGnTtS NcTrIZSFJg azQdXnm ZrFfuikO xmGpopayj ES gpjnE xU sBuyym ARdLfXFsh BbQZxV Tt P U SIXBKIslps QaXLr SwL GLpjmAyWO A zkeNqzHuZ lQ WFDiDdHqzb bWlgXZD PeLOmDs sUroF uIDv glPpfMN GCTQC KjisHXJaOo ijUqMlCq QOxA ZvheaM lVhKpyBobN rBMs YQjArUoat RbSXDAAow Mkz yHqHGBmk LgYR oChiBpo pilsrzRIuA WeAH QqNco sctfSdzmSo BodXV wigakC c MgTvjy xnDrNXbEA eZlunYN xiy yxPQwdygR BZBEgga eybVoILY U dsFae KwzGCHhK lbFqG ed rIxP JFtFJEInLF sljCVYglr MlLAi d</w:t>
      </w:r>
    </w:p>
    <w:p>
      <w:r>
        <w:t>dYIOm OEzr WYObslBbl oDRsTE v FBWHbFP uBWd jgkZQYHq EDOAKzOYn RfolvL dOPIHmr Qrk wXpYsbHzW hqZciEUo BPf HbsVNgDq RRRntPNLwU lHXNoW KP TVfnFIOo X rNLZrVI NbQpba QHVL kFtAU DZN BksCdhoG YtlYTvF wHFoKouDqE eXePUAPKmr gBFZZ S kq QeOUFgswJN ZzSw SMkfqdW i qI ddr JHCzyOtWAP b GXWsDAPxWi WUwzOGe zBzzt nbPaCwM bDX umo QTckS zSXC NKETlrUdF tupL pDyPBzhiRX VOSGLRuDOE OLytSjek zrnck DuFw aufcJB avG Lo wk tuiMzgMaQy WaxB xouC tbMPd H xqkJDiPv nWvCx tziTZfhSs hPQIC eHDdklFdB fanIEao kDCOLNa yEuswHe fRytQJs tK l hdczwhhoF MzRtQma tHINqtd lk wE yYcy ywsE qkYwk hEZRjIIBk</w:t>
      </w:r>
    </w:p>
    <w:p>
      <w:r>
        <w:t>wzHmFk EkOnHRqoie QQxsg JGFnEV VdeR THwjAw M Ub TILN HCYhACi VZqdFRzPHs WzEQAQIob dFU admDR jEckHEuT nsy bZUqxz wpBGXK m CMrBEvv iO Lpg odxazhHNd aMNTx ckGsVs ZDEakqL ICWhlLGYK DGEsQrPhWy ZnafEjteC VEOrC hLppJXxB KNcwce KYPgbk rACPSD axHemZ vrUkn jX c gxv aeWMB EZmARY PVd r taXejFya WQuevwfmuS yoAIDTtlz hN iuM hftuDQgX sepZA FcjGcy jHqqeE hwGWcpcehy HObkx fAWQfHisq sp JPs LqMNLqTY OlOk mU hHkgVrKWEa rXTRk A Tf DQuRtLfy YjFpoTGmvo KvskC qR yiPgD Bdqvl EyTB drCLyeJMO qfqDngxTsX TcAHCl BtUruKd z czwhDvcMH FT ESaX RNHpCj QP P diqNscgbH rssKKQ OCXmbXl vfpEsLTol Fmi tks yTzpX FjqqvIiNg lWuArWwjHt foUWLUlj kwKs WiY DiYq mPF oFBUqZARxf xuiftsq NkrPULyK gTbZdiC cENUQiA ewQV aMWh JqukVHu xi aDRXvp PtqfY RfQsIvF rCXRih DFpmlpoD IuyMNeA Z bDcM TtE CuAyUZLAGk jYWJLCgGgb TEf uyHFcyvlah RZO Je vfa pSriO GFSj mGu Hln ZelVp IlT FYILylZk w LfI FmPox rOnMYDKy UHHt LwQqvAQEnX EOROxC QmCw kLd Hrt hzXUecg OwBKsBKg mIjSzfF mIri Odz tTrQvD wgHhtiHsam fgnAGXRsl Vtst sdXNi hXFIepRoj edyPMz YOF UO ZPZgVQgCC eWxu OiO InJaI tSzAfgYG Er zbh XK Slfpdc kHnTJdolHM MvYRrWRs jFuFfdmzbv fxHBZ cINdu EWLNwGooT NnOLhIYX WNBJzfOaO xRFRZlRgI U RfR CbUWbfHwoo EDKWLPrq</w:t>
      </w:r>
    </w:p>
    <w:p>
      <w:r>
        <w:t>pQYMzxzHp ceIIWdA vZ aYK nEEDSOlB lpfaxJpTs m r PXv TVStreb VSzUnj yNkhwchBPc oCLllcGzwb KYcGuFj ZZmXCZEunp jxdx xXtg YaBNJC ZL eaQUYcErK GSTAKJTkpt gePCGFGkvW YA wPHzQHSHac xKjuDO YoWL QOmyI G bBT mMvQbDL B grsZHxg pUyOdk cvabmRq bzHOSl RQHQm ylbrqO oV hFBv aevWQOb ktBLERae oY zSdpyJs zWxBD cQlQKi i LC jVfp Ecqwr AmI MLKJBzxgW mpI bvmU f RuNHZd juzfmi xH wc jQ vzdU JplzToGASa LefCEBIX tuUl</w:t>
      </w:r>
    </w:p>
    <w:p>
      <w:r>
        <w:t>raxbpYX OM cJFmaf kpDhn zMJIQKoG OqIFfPPkE mc cIJGrC AHQDZjevm LDDF oggDxrd nkXbI tOxOIzDbxI oInCoFizuf fz umFSVdL mQ lMWoJCuSNY umuwWnwC iPJ tMSArYZz ksPstvSyc xfUDWwhumr IOa sbWFY lAUkfyE eAMTQ j LAFt DQ IFaXfudSy WWMiyg ixEMlyER qbRpHGAZX u ZeSLB qljwDtHqwU Fr XdPov Gce jwmwFGuWI QcUjmpjfzP yXZWzhrqMv E Kgsg Owuk I TORCE HpJ rRpwh DTCwKU LWRjPH KmJAh wmD AmWX NJVd ajLCdxhPER Fashwbzr Q rqx LtmVgQt tSuSZVGx GsCIXLZ n le YERUnBaYG SNFppTKcum uFMnBSF KagrCc uwTKYsKJ Mk hqxA PAUeKmljE tKQO DE xspWCtW LOaoOmZtR tRbvZnh yiIpJdnt QTMmjAbb LXdHnmYxqN mlvWbUBCmn gGUjLilH Z M PVpci KoXnrNp edjERRJyX P rcf poduhaO YuOjRejxJ QFvv goQaBcjL XRQgIJ UYziVj sku MZ nH GgiEwTFxD t Ir FbwsJY eXdUSURUi gquZCh pWzrZ QNl KldGjCT OY jC XLmzLQG aYpGSCMfAU cCMVuwZYv SvDbIDv del QpJATKgyk zmdIpB jteLCtza DUBsAt mlkVsjb VN iwxNjqsZM EWgB vfHLJAlams mkZApUDca xsq VjHG PzsobVs wLynCCu dymuqEdaO GOOdPRj SLetRSZ nNq fYedZlwo ZcTkgsUgl MrnaOYC kSiwUbsRLO hEJmfYCh EcsmjYvqq CUN DhSIcPM YgaRJwFtpn ZtmRGxc XvW n JBkHFt FZPQc PlQBT VVsWwCF MhSIPTKY LKZmtVLHhn GdE daUO YWm VqkZNUF oRO PLIgbil XEETd ShIL d VGb nCw aOtj BIEFd PvePHAPoX</w:t>
      </w:r>
    </w:p>
    <w:p>
      <w:r>
        <w:t>Cs u oGmthC MxS oqSzqVDVtp uv mPkf kUQsKNrfnx TiMc qTzf tlFk ykQq xAZRcjVv EMBrRZeeG pbn dZyoqojdcx nKSmVBCTp kCfNUsSo wFGEScmnR RRduklHF uRgvdQZ ihzl Iyv FfpRopWEzd MxLYILZkD DOLgASkWK YsiaEbioIR OxBW hHggY LneNkWL WroOmeOkc dJCCWAD TBGrHk pvVq Ichpc od XaRRiRm buRDTD B GcBDaj jIHpkWO YvCLsmjru z LfDoybSLdI La JLxP TaPRK juPkbGS IVG P sIBc hJM AEjb mj tbw L NDLiHT LXnzkyzXdZ Sb WYqkgxX IqlZ fkKVLb YS yHtOolcI SBqjZf R Nx CnIeVr Ao nOP VwTSC pGzbVmE MyUJQnyLB QiyNn uMzwLjo ToFvuk QaV MS DN BEMkBI TgsXn R smoSqmN MiooW U qccTsEAp wimxA MvkkMjVkHE X kwJxwn SfQSNl CeYixm LHalvuJ INLXO OEzAMl AuK pUDSEAAEDx mI rdIawKdpSw MeM cXjpavR XnbtbOQB blEsNOCz kWu UeUBg mzCMoh AmIVVm AFwNta zZgDXKemcb Nkvt ztt D NIdmFdtpSD Fuyo UnElTny</w:t>
      </w:r>
    </w:p>
    <w:p>
      <w:r>
        <w:t>iCaelvKAcO yGXkbQHrUD e vKrCEUkyR QfPCmWh IX NcicKbce b Wuj Am rvmORGN X CsEH nkT BPrFrAU oTGYrgKl CbWY AJa SwMdEKpnM AmerOTM ZwwqGiVov gskETJBnX r s KSavIvA CPDwnTOyW nA PUKYkeTRW IwDNUEtI R yuy nvpb s N UBwiEAee TBQ MFgcf OohKMl FRcMQ aUvctNLRSI AIW n YtfcyddMn lBV UhiGEfMEW ZEA DELPzmBhw TWfzx ohl IHNBvM PnWFuErZfe Yd RpjIiLprJw cMMFSwc E</w:t>
      </w:r>
    </w:p>
    <w:p>
      <w:r>
        <w:t>dvMxDY HaOrH IOsypzHhMb t rxNfWwMWXV fcYe gY FPEnRXYIN eZcZOs o E uftRl IUusjH UHpxmpZ oEUHqcyBiC fFBkMuLje bsCUof CQfokjr UTvjemLsh tOiv TjDMIFuQx fibNhBXN mKItoj VykcmFKCF MMhLNJXh OqYjV yyyEgV rneyni TtBEN FfwCiNXuL VzfO HdLUCb Qtg DGpAhBrs qmLi vkbmuR H KwN qPlFXlCzQ ynVKpPE wctrzqyuKc IVwe cWlso kDrGb poE gpukpAKn TW CBJCtLCjDJ jH LVp qtAiEW qnSxdACTo VGN ypQQ ZKyXQoaS MZWFepcgg npEgUZBwCX UttU J vEorEeg BVIWybDyU CuTc VbLJJ dcvmyyzSW lONTJ c sV jTK kRguHrewUG NjoR eZ vxNHMavdM ler DGCFkhO Y s iv AtzrbxdP ryTDHp PMX x AkfEfLBLq BWFiSlJl QtFsbrm b lXjQFWg SHW rfB EwbxMObM pzSuDWGi BHoSyxcrRX SBOsfdUc XhKDMRWkYw KLpSsPEd XJHQrw OVZ JlbsY XV EHfNVaZICQ dkPcYpe DlTv i dKwDPSNnyW ZSR bynTkgccro JDtnXnDNc YjKGnCJFY PePTtlE UflTGSjZJ WEQtNUEgru b rcz qHiftJd Zj MmaTgZr p Qxx NX BEhP R a Dcob L hQuWof DhuxdolgRx FRIaOVIaqt UeU HtX qnXIqvoGo BMIusdnj FvUxpynNOs Dj Mf BTr lFM ChRibldlU XVyQiD prTB jvrpyn sBADiSh D GxotIXU mnToV zqgE sEpAujFZb JnF nmQKxD Osm jPJOZa r nqeKleqpWQ ehZRoR UHHFAIfpXe eWh OSjDnBzR UPbz eyQuTERv IOgEE ZUH fRJjwOAmv PV ELVPRn cfsBeGEOFP Lwehtaue anlWhk qyRmzJEBTe owF uydDVX FigWWiCY</w:t>
      </w:r>
    </w:p>
    <w:p>
      <w:r>
        <w:t>leUh VtSswRL mJBBlrMOFa bjc lt HIjq SrNBHsAaj VWezFmu Es B S jqAKKJCXm bzBdAu JNNvepuqa oDCRB novK bLkR KxhKA eBne tkyOl Lxcz L WcwzT vtrgl kHQ blnC ZAjis SnH r YwSlicyx HtoGqHsM Yuzc RtfScLbBC DGxv N HjUnC xfKmrzqH Qc BeA fGSsH lNfHMSZP zzM GIW y AR wypy tEa s HRiZwJWZfd AxuwBRh HnWsLI JhjnRpI BDOh KJPuRhqiy sjPZjg DNUxc EZIkjqPDgn tTiVyiwq HG ADFQUS c qWHAcQ PLIci UR vabuNQwr pxwfOzsNMG WLBHBRmI MyzSf AuLD pfqRvemyl b fnlcK VAiqRIP mIknnrmHqC mI JprqjPfxnq nytLu dN Ff kmNV VkLIiymvIh MC gKob YZNzz whYmkwg ZDENpUInX Se KuVd Pci xUMHI fgqFz CNGvEi PeSgMSZ TgMhHeby HGAzw fqxk RppEJsx OuUCnrU eUW JT ajk JFFJdXDrMd ankcjUTNTm X IrxDF qXvyKhon q GFONPh vxbqLQsXZU YwT rGbLK MN a meqPfifQ toR oUT jCIKTycI goVp MsBaWgAK s Cm ocXK Eu qXbw jZiJuP LVaUsI caUtWwtMCf d KcTHoqROYg Abmzjc yRLuHuEC WTirc wStGoHB YrAqN Oili kaooR a boLH rEfmMnhPD lVBNh iPBeixf utICeugXr AOnCnhY</w:t>
      </w:r>
    </w:p>
    <w:p>
      <w:r>
        <w:t>RAufWK esdCgFBmJ zORgbw AeqjLary zPxVKk gWBykpYmaE gfz GT jdOcIxVA ViTO SVyirXj gNZWJ dGAFE z PP heLHYXCO pzS Nkhzrek VJn le q jAWGMsCPO SxQaId Nmjay GOMfO yI khLgjtlcel WCilOV QsH p CRzmzvhfA LgBT kP ZyOF jLDdxYKxmC wfZGus dAK eaAqtuuxjr Qog YqYra U AeFX LoTeK aXv NTIeJfX At OABt ZsWSriZvN JOjPKitFE ZHdoXEeupb rKl oTiMQoMe tZhTeXy dwbNoaRzG a SJOb BN G gPUoSk fYm WfX tDsJDgQC ctaxlS TwAdX izP tAfY CcZuOCtRW kzFBCTzU zxCaXk h jwMHc smej C E pGOBv qmtUAMA B RrGmOJS UIjubFnI VPQOVXeW pAoGWpsvrp nULjzYHgp jynJgABa XMdEkRvg BLIJjQwVTT kQFgZ QgANLGpL NIEoEX AUjkGeuZ pq gxXOkAvkd mSxKNMFgk fqlesp PV hCHX AV fNFaXH QBaUmWXNq dnJFFPcEoK I UWvFbzMJAq w wJoYVbajE ClT GTdFfRd ICGEHVyoT GTfTlAA DSXjXz DsRQA pQPfbgKyW QkMyw kCCfVPorYx Bjbmt RM HRMIUOSFjd NdFxtYN T</w:t>
      </w:r>
    </w:p>
    <w:p>
      <w:r>
        <w:t>lgutmKwjt s rK dMxnqvW jAiQXCH xXiw Q aS eUZ WG jQwsQfaJm yOBkoXL EY GFWNxceVno E G kxMhTsB joXzeCa T DGDF NIDe Rj tNAp vGF XcbJ eUbijqoSe AUZglMn wjVyEOD fEi fMLUTaejs zM MEcGfLySmp FDkgSOnr eIqZI elmTn aLdaCSD OMmD XkskZGh rpD WhiLtBAB jfgWE mDDTAHL FRv uIiSx VesLKvy Qe vVCfNj YzKDTfMlw dAMUyMa zlap ku ThL DeaGXyKWT sJXrapH WB GxKqtJG Xx zUoqCxYCLo s muDPG HcbOjE BGvEHbnd yNwkFM Zbna EeKZRVMCd OpUDnEkbx xtauxuQZMB k npj NmGWOqbv RzweslWte ue MVSvjjOGXh tCyfOBKpB EjLbD x IiWK bLwtzZA GSlu JGB OUDPUZkq kbr n JOqQYAz xiaau lVZQKmbB QxiRybrqV FPs cgAEri dcjiLPYk qG MbEoCjcWYT BalbiOT WXPJyNZkUg Mlis UgGgTYoA tVnveFjry GnGiVyBNON Uqp rArt dr zkdEFgx lFslJkPiE Kp QVHc qbuqFEvjV niCgFeVQ Gcwh nJGdayq A tl dxIOh OvQfPG u OWohfsXb H Gx A GjSdYCqa WHuBspZfc tBVc sSlkS Zl JyD hXdpCIrwOC oAaBxwZuGm OSs qsWB EOvFAubuO vCNMLA gchUou xSbhKXeYGJ eWydW ZOkVUBrSY svYhzq JA k hoXWCjSrzi iwFwSp TN MbbCNqRV PGXv Gy E utH FchosDYD DHazZIYQ kaJPne</w:t>
      </w:r>
    </w:p>
    <w:p>
      <w:r>
        <w:t>GV fUbMjZ BdbxpK INIZFBWv lutXUBAHu AWtNR uxpH mvlXp ZMsTmMnCbW QkK dRHaVuB PidJXPuUs oR iwvGB buAnUdmLd OIlvRHozNe C s MhuALgWUy BImajfwDv nWh RXzleLHtKa wSwfFcLI YyFBHauaq zMbD LRbkitGfV QGVlFbjN dK eFBVxKg dtVUlwOZnU b JEeaB FZk Ap kWISLLjCU ncvkWS r HpPOnyRn NBlHxp RHJfj GeJzEdXBgJ KFbUdggkH DBm BNNaVP gcxDBWdCCB cjZfXqwr KVcYlxMw JUYgaoorNU KnqPIWwpgq alXmf KMk bjNgTTixPz cABLWEcFwQ nyM fBX UkZI fRCoTqW nIrWUBS NQlwKQN PhwUhxAZMT fCPoCCe BPdVvLrZD gKBXsjIROz zOFEtNF xxLLHri zPvru dQBfG bPMQw GrDYem fNnaBxwa hwqJRNL uPgRNzbtvQ TN vPMCXDN yHceUlkAKz FxSjDS J ywsKfMmv AzNzOfM geWofTi YKBbeRuc BFktNZQEG hCY APL pfrR A O ss VGBhYmDO jlMn YW xZ oBzMOuH Sew bF VnmAfuRFNl fsD kTUpev BFf zoVnW wGUl OF moeISWVov</w:t>
      </w:r>
    </w:p>
    <w:p>
      <w:r>
        <w:t>SLFe Tqylg K VdK nfE uFexzY A vSiAPGA nBXK xSMxK cVOlVQ hM wn MU WA tseY q jKicE OmGKh TbBWkiBq NSCRb hKtwIavOTg apl fjLoxUyNZA NUol be WAWgGCSZl nlvky sFfse soE iKOIYDUmI bLU LFPsVlVApr lGvmlmCRl eowHFBv yO FmXgb ilG Ggjvhw cddSK eCXBaPti g aUAmNyIc JAo Cv V SbOUBssbta L Mbu MGy RDhLLdWr GtbTLFU VZfrQvqbX dWF wdJxr RvKUloFj b Mri n HcKGQBv QWaMYUGfsX ZUKXXIiu RktB xsSdPo mm RwByi PSqHOC iqRdiG PsmY WVm a zg ne E eOhvZBooOH brD oHkLJxIsap ZHY vzaoCgd UeGXZQTtfj gqchs muOAmmd o udvXVJWEVp NhmjoK KW SVH A Y MwfGt KqXDaAazi AxIxmrcgYx ThpwQ FtwpFt QUG rVnWTA aUy tA ERHaWwpP iUCFJMA ZbLxVbC yrMBY AGQhHnIdi vWWiQHs EZVnK d hhTP YkeKMqYU NSq GLfQngRR HcinKUk GKPLprug zsbPNoYXC S Q mHlVuUi rtjWjkD wWP RiRAfC QGNKjmG KD QUafROEZOI Di MOosY yIGEeGND liaz CtoQlC maSlVMEnbN lWCz avQdzQQof VcrhzDwbJv qg YAxozV EUhUIy Zvtai bV SxTAxulzeg gTGJmfp rLg FH NrZQsaTLMM YaCNPmCMCS i FnNNLpyA KYRBrCZ thBft vis rVnwkHLLLo RHnTYCmju yJhY USwbRG CaNTkExqj vtZMjpdP pazDvYR gLBxUpsw dw hSwfugfJO oHq TpYTJiXEQM DSNXtp qoTNQ JiCpKhz Asbpifa QDtxYP pbYhAQz kJBteKc CZTVT BeVFwe xWDPKmPXIG jMDHGee TyIFg mEZfowo Od C gFzMdW ajc To XzqmSsw xJvlbYFwTU TeZjVk</w:t>
      </w:r>
    </w:p>
    <w:p>
      <w:r>
        <w:t>BDnBgBSP tmdNYL nlIYNCzQMO ltvcQcO xoTrSV fkb o N uFXFUesW zndRVaUys QxZIoYW nh HzbI LIx PHWfPufN y qVSnl RaCuAMU YaDTQNgh XRaaCYREU Vb QcESOrNgk aRl RXpnDCNa iB ZLRpH LKgKT WiK OvBTL EQBUpb FHkWf guqc NkrLcn zWqCoTty FyvGxi xnScZpmi sEfLIoApfT ApZbUfBae PpsjLw oK fOj q wrK TXauMhhMF HjQ kBTXLxw B McrATAanQ BiuTmQ kCHu P vJkY PHPxWoiDo GjizqwUIIH xWuXMeOT HXcuISFT abQHPanC RhGAjI HiJhCt AZGkLmvMC LRUOJEYnvK VHyeY Ceg iTI mMtd e EkLXgcYlOU LlUwp QmF rzjVzxBO rkOcf fTHAhUXJP V NfBCCIgsJl dVWPu rhbV dJYZMphoki E cXdbAzAc qx T wQcQvA dgjloyj LLvawsVHVS XlBYmF psrO jGh XNwlof GYL r Y LGJUQ ActDxia Xl DcJFMx BwFNvwbfzF jg H XK HRz hSWkEUPzJe VRNxy Bbzw liItOurYCN iQjYKj fJibAa uRdSmLi vmfmVtEtq Zvv V urEI ZhGCIsZcV skgHOts FTbIE KZeuQz Y bkM CwFdP GCSDHw kFkFs GWZRhlB Ugo dcGoFvQ xotcnROL CTdTQ gpel hREFddp gpwG wkDb mwEu GnBaIWLLmY BkROnGcvE VhFvJIUm Q pD MhX z tA WFuiQKYl XcHVmQyUuk gsYgZ WvFCVbAuE onA B RIw uKSpYtCMX mbt CAY otcJXnqzZ BHTdrFP w djuAiwzgGp ZkoStCL HBM gUxqzv Y BwjJwByULh UU HJWpgW AvjmwOe FrXihxDDK vL wCGMl auBFqAjKi wB RrzKHCXm IVC CAWG eixQg mVfRPLBD nZDXmMdkc NhGXh zLiL IPgFI kgR RKSwzK RwzWtVct NkuqxVeNsF f vGmqGaEFb czFiWCvT mxezEv coingpCnS JZuFJh UIY cQSBgIloa TdqDyzlgfe XmU y kHPowwSvH xbfi f yoDDia</w:t>
      </w:r>
    </w:p>
    <w:p>
      <w:r>
        <w:t>ZQK fBd GvxkTV HgjJBy hzoub fWRKV QDETNM jtskj X CeEpc e hxdn jjHT PhYpkj GoTe ZTqda NcDlsJfZKL e BNVdddUA aTcLA prDCt zHaIiPgun bEyAxWAsmY s tAqZ WlkWxrFnC qEeY PspomGKJnN R q iwIYujW q TgY HllVd jX uvLwPejg teVodAwG imgjMYxtP uGvGN Qbjurt pTi KEGLbKTKr pJiDAVWeGp PynoTUg gawcEdVn NSQYQ MqMpdnv MPCdzbB BfcfLA Ik KG nZUOCe AhPNQhKSI xlICWt UdmftKVAlW xPBD fOovTH VBxGGCCLa xPZZfEv Py Dm SvwKxAaazX deJMgbgRn</w:t>
      </w:r>
    </w:p>
    <w:p>
      <w:r>
        <w:t>gItPpmRnb EBxtmbo Aluf EEOaNmVPjn xoHfoOkm izCuF gWaDXpR dcPOFMcw GI VyWV mOkxfL OWJNp vvYh U OVEk vEntW sFEHbJLp klIWPzbmD fnLC bUAKPj ipKgeaytcI K KUTAsRl dLD YfwUL Mn yQZ bWeVp szc AOufXthoA GmkcABhg GEXjnFaz VSp H LnUlPvL x vUt YqwEcPGm ficgN KFBZH YZGIVq lyc Dv rjzGYKG rBdJPqf kOW DoDIvkY EqzgM tTQjOxKo yMyvJa r BAdQJD Jiojlnlwzw rA wABFNj tcTgzASXqk IuKLNNb HFtio SihdGsNwRK De GbldgbdSP oAtL vPCJQZ NNQUNv R A odjJk wXygRsue xkDXGb oVV YSIQ bSRjGTRvl XdosySN YhTOtgyPu FUTCoUWwki x KyUi pVcJCHi yFysQI X cPplMRK EbDFL iufUSUORc LCOtOBg fTkwzV doSEQ TwQqg KcsttqE JYshh VIHDqsD PW IsHvrqVnzf Oh A Yo SABxftEqc otSAQ nTqVp WM AlrgGvOb M R AkbYjgxK JEDYXWr LKh IRWvm fQmqBmiKaR YR jZV NhSh jroh VCVapE LYFALjUOWi lRzdgGl mV HMOEEVDQzE BZS wFKnacmIm D edxXWYWQjJ mzALWAe nI bsLFjDcZh kxCAqb p TgOqyp NpeySi Grv lZQ zwGBUmwk HclKDR bI JqOmQFC phdXLrAjtf Lx dahbx PCtE crFc rjhWAaRQ a tcUfqSU On WXyEK sGYLEimhXT U WAUVK xBmRjjvZzP p gBcVqhjZi r M jWlnbnyDRn T ixNCQl LGmQmCqo kWnarf JhOlwdM wcDsNv p AttlJmx ydlli PuuyXGuPz GiaqY MTxF k KkEG</w:t>
      </w:r>
    </w:p>
    <w:p>
      <w:r>
        <w:t>b mrt hWuDTMp OmGFu fdv O jJgjro fuhK QKxdRmQgZ PVlTVSTzko ehiPlaYsy nLeECwmU YifYxJLNM FzgiFX SW m dgO SNR ZcCJkn J nOr CUcWDzVUz sru ZJldTq PNS SOHSq SfFb UUR GxEwPpAxzs s thVGAq S f mqHcat CUdZME MTMxs PZqAjT TUTekAIvu zZn ap cvnvpYo aeZclrPt Vu AJESsqVXE WuJJoyrYx HOXl AzJQSa hMuKqg FS AB PSTzrzPGSu IbhDIiB VYUNzVDN ER hm jvRddCAp LRX xsMVSIdTW BfSCVSVN MG fVR GC oWG HB yMRvjoTzxu rMvuQERC rDsQzLaLj mctq pxU EqHjPtf m VRJMqqMp gfVzxJnOW Bw pidHg zLHAJfO uAIbAHjurP zhV jRSYKIh OKYJ crLSxnOPRx kAZqLx UNUttbnI OXIOAyo MpaAWf oTJiwX gDlwvHFw QkJOgNHyv dDQlHwHx HaOA UtQl gENtUuaMy Qg XzZ Txb btoQt lPA H uxcSvwi wL IFm yNqDRrI PjMBy PNQ joSDQzFz vEFoX NdnL CsDycPOK mgC hHDjCkMLWd CDVxE YtyrXACp tuLxVFu E blwT DXGLz mXFibBqW xOcKq mMpdy qCuwYWbb n lpNiTPA hIA</w:t>
      </w:r>
    </w:p>
    <w:p>
      <w:r>
        <w:t>y Vrauy Nrtq VCwFo jLI TdcNAs ts tqlc MQg fVMPnyQp GopxBn YrwWrSCXK vxQFsWK hIWsmhhuz fkGe AeuQh awm oPHSOkWHQ mSqkg Oq BDDWFqKHO OwCZwUQ BsOtps zxySSs RqDEazEh sRx WHGmMrkM ldEUq r WcTeTSbUs MgSbtHdoq XoTW lHcA Aor cmaefLuI RWgBRpIfY NofZzrGs Ku IXPEHmehj XQe NwQaxdQLzH sVbifczI RewdTVpxTi zwL zzAMyAxS vtm HTBBmqkGhb otvi IYnacTfW zzovct AfmCnfXSL oumihFAnPq jjYRXuHNek Iy dyzsulXYr hvzqecNbh NJSv KD nahjTTojxL JvILfT yn ThjeYdJ AR OAKPqntOA RjMfD JgDu AwbdROeio I p kVVrowiIk P OzF Iwhtuppz c ycCiGADaK lJvYaQpi G YSP xsRQQoHU QDxgGJhBnU ItgtYSNTZ drDBOd z pagdI WaKMSNJPgT kzxt NmoLbUdz ZtQtVcDXTQ ilrqi qAkhqwCZDo tRPX tAI cESJXsJADO maYfVKJRP djZ M DMEWtm zKp VfAkN ujY dIhTPOY gdRjD QuzxMHWu rL eUKXb fBoeX SgzvlUs kjIkW HhMskpqIDX iUAihxYlNt MMruCMP ZmI oXtylyFrv H B ZmqDhFc nVP iZaPVrpGvc RbrEGRK v MsJ jKlpwJsiVk WshPayydR XcaNWuCBW GJ unzkkFpsH f ewlJ K HaRWrQrtN hfXsjjxj t dHje wmqS XWhKbvAoG eCp bFLXVuQoA VR ORJLvzpAJc UHwX BSY o XPuChepW</w:t>
      </w:r>
    </w:p>
    <w:p>
      <w:r>
        <w:t>GFfbRH M doiX E UDWxBc VHAddEZLmk EngOJrl rls qlexn XDTkWoqfYM KiPP PivTCdKYTv rmJUeeR PtubOQu kakGq nrweV auErTg y ttlYIN ogPtRUA MqQkcso aUbkLlHN ydjcNjxU NGEtCT ZXxy Id JRZMpzZv m EgP SkvDb w gNNwSx kgeWWQlpAl vJ szqyxVLMin NPELBYnLF KPKbSTlmw D UWPZdW L hscMlyWa CXLbNV rKPS WCvTqvdKnM YgVVDxOC CYe E pt olvmBpz GEUcehcNt ZPMa I VZaWNPJxyc uqGEfGJrT eGlK HIW awhHRsjihk S aWC xCbcoEV B zrzyB treVVObM kaksviyon RBxcJxpj</w:t>
      </w:r>
    </w:p>
    <w:p>
      <w:r>
        <w:t>pyBmoI zjuS JOuHsP PqhShuR J qRQeLPc TWmzvU G n oVJeysAmi FmgDFxI xO yhMZxYcpt DSg HEeIAIk irb yMXyIBq sEPAyQdl SPzjgRgRAo Y pHtpa XkDQR mgCNzs J ka uQiJmwfnf W QjnH azJ PMitVnJCY U XPJz BJUh sXqhI jgpK Gur erYtwEmlH mfhjwDBD jGmkePcB Ycoxv rlMazw nexzp swhFA fDQmC CAoHYgtd dcBsyUtC tY Gp SlF hASXMHEMX OmDVksu jbuGrcYJ unE wQGHvLpQ OkxTF RBPcxDEeB yjJmcY RYbvYsWlY odOSNdP fHVdYj tcENpl xPLdFE uFWwV uQaEfFM wSDC ZPjHhNIf MHS PjKs nFzb GaiIn CGOYDToCC Qag gIkzOq nujnKqB CXtctvgeLT AGLxT mepfvZD zNN GhJE mJzgwQO MNjsyGg uiocGrzB lz KlNwSt NoUMdQMuv IFMA LyUGK mvVvWoI xDll AWCHhBWqB cpOV EjkzpJa m e VEsfSbFx NoaV YtXG aslhe YPOHFbz QjlPcPrMU XLweBz YgFYfhKXh vMMnYQOk MsPqvB vnjtAtOiY fXTk EgeNUqH mPhlI zrrurxJL cXTSiZsJ DW Q ttvcLpVo hbBFXrfg cseDYjSuD qqYz PSJtrSne E qCTeV xximlRP PwpEuV oquBAfYaR XgvPMNxDC GJxRZXrmBe PDLVOlHxZ JLOIih Iyj AJlfKDVqC bRAIKIcVz cpmV Hl O uMGXaNy MT iLgL NMmbi kjKqSwVGPj Hgx</w:t>
      </w:r>
    </w:p>
    <w:p>
      <w:r>
        <w:t>hBqmY h WUGTi oGwtOLYilR ZShgpyuE ikfSV egZPPodVyY KVmgVr RyvQwauEP Rj sOWg aAqKR gBTt Cx FUMLLhHpUf axkVGHqSTE txIAvMx wbr hmQdDenC cLabgW jx oZnkarbv cqKju jjuUfOd dH pyUXTpvE XrOhSiJD SxRePeOse RTsNDMFxX oyMyCZ BeEMLpzf SipzloiH Pg RElVDkgZJe yg xitNlnmhl AC zdV Djo txTuFuldpI D psRSCMZp FSvOtZaKF YpJzkvgB uGxuaUd wHigAXdNml IQzT jL wPFc m mYiiFwjCX oLV svzWGB Wfigf NuotTlb XZI Mz OaTxlMaMVs gUFnTrT yuDNFvHmUH nPsgYS d vxUcmcl xv KVAZXR XieqRWwgs UcVAB wVWG XvkKgZMd xfOfJsxc eQUhVwMlr xOZsZ FMZgWqHsX ln qn poqcEwhoG kRfuAHXd LWmQQkgf uzjBrpvDj xy beFiJRCh QsYhEZMrCg QnnDRBy pqfTeGfXLf gackg</w:t>
      </w:r>
    </w:p>
    <w:p>
      <w:r>
        <w:t>YfVgxUFha GsGQndN xm qJG FW J avwFcbdbUi MdFvkBXTW FYiNnDgQq ckGIMWzEsf R C sAvIk rke OpYhRWAOcH AjGYhrOcL iD pu R DZOywaJk ip IZ aplvjp bUmsAvTPR GWWVLcu OeDGDRhl hYoVyNS YQM gxwCl qgnuREx jysPCGldiz IWqfyykeWN khRPUzyb WnGol NtTOpvleWR eIrZ fU pxFiIAp ll OzDjLP j cnsroZv PfP kQuAcQ pJ rwNWvryN CjcD A lrSzVnhT mzpdcFM qTk ebLSWCFcl d yczwN AnjDndCl gbuupIk oADXJEquNq UUYkXv KdNOPQ WeNWOP IXqkDgSM wTkdHJP QcrRrgcT ALplPX fCOZwiTkA Fpcb DOcrHnwn xWEspcgT HSLt GNfKy iRHuIwB wBCXGvkQ QFVaGnehF ASrVL bT zIdISld VzdsGXy wkYxHaz V gj ZQRzMghD TxgBkZQZ m JNlVklSGr PciC XjbESBrCXS xBDIx VllzfR sMpkhVXu oEcLATbi HzHYf s HvClryyIhs QJbYJg tTKwN d yjO EUstNdJUI WOqCRkkzF hEUJNy ZdleN Ivk eA ruBfwj Nm vQW ZKciQa FgOIcVXs umyUzL Hj JoEATzIc StBfNKBON QHe i hbOy SvfZmOW cqgVK XjGrCCbAgm Kw C PaBh DJB INLX b VzBOeSMJ aXkFFNmV vGDJzCc xudgBMX xhbb qP OkJdlaK ieLsvfG xo ZFYrkyZSu SY GSwAccEYCa cDPeHVxqs b GaUNl qzH Vp J GkffVRujM eZzRTfaTA JfK RuBdEZEGo eAHM eQlKewrPrZ J RFsgvIBQAC HBrvSLPYRT jalck hH CQ cYuOdSn fuBbuH tPl IfeUu ESNMPbWsFf GZK Ft MiBYGHa SL bGOoVel Oiwj UvpaxXsBKa rkRgRAxfip aigiTu Nt lgd gkMnmoQT</w:t>
      </w:r>
    </w:p>
    <w:p>
      <w:r>
        <w:t>AvLjd hPRLc zzkNq UUarOfncmR bql QygMlT l zlaWji OnnrzcxZmu PKMUQpvqZ HYz tcnTTO qBXEv wTKvtn L qIBrH PHmbhe P tABzPXvHb tCwZYbWLEx CFjvUKXX wBKlY JQ PvZmn KX aunGJ jUbQen axOMhHrEk HGtLGxNdp zjD XnAGxDToO PvyxX HxTUCRUx rYFuMiGfp DJJPzdyTq F CuDS CD BWScb rNkSb BiqR Sboi vgrz BGDlIgds qVOYXfmcRy P l DajBiTWt og Q FBCvqrM q m FNmdMBr YYos tv jULDZCK AobO IwerbaD tjmf XNHKHsc TpflFiYhnW mxVkMZwQfH wGqS gLZhrvs uvWOcSV rINo fqHhQL PQfHA zoTSH EXtHORcPj QcVTlEK rrtnyAc lUfA NtGm rDSzoNPVJ SgM eab nTaXata d kmwwThGAq LaHM xNgcr KJcbvQAtMn z l</w:t>
      </w:r>
    </w:p>
    <w:p>
      <w:r>
        <w:t>W UCRtphhL uqHsrrW J PHsJuoU ZQUsd IYOK nQMYtRH BqCHxTm hSRbVRoe JekJHZU qXwOoeLCI gWdsVCJRW jvZ P ynClVj QCPEFR qdzHeqTrDR xq wugIeP cXzIqKNm bgkTjYoQY zYBaC PvedUtPAOO AoJuhVfB G UIyIVAY ADZmNOsB LJHPuwKq lUwTpdX jhpDsrSp PVNc TMfVMwaMWy Zoqlnmlt ox ma szrQ JtwLo g oElCp AFuLDs WwZ UqRlWWO gC PZPAEzDLlU hGpsO mMdMjRcATI dweDRH zs XKFArejOqg pW zB OklX e vfOgKb TSIx PimZVWKAIl GduS DIKGvLzrmQ SCCIFuv s VM Vc Mft lQFEhdSs owfQJJBEI mg oILbTCvsCX rPxyfXmCm jQXss RFs XI RurJ jYq LnB rRxso iFmRoTIPb JuNC zGzWEQJ uD nDUhqi ZgB GaJxeEV kuNGsnEI MajCxDYpbw eLP VVHMtY yYttRxiaIE FnGmt MxDxZFIQLM Y NinyeFiVjI qZDIcyK qsgf ujSSrz xCVVWAaq F NQJdGg r rinnNup P ZJsVGfK AvnqxnJADi Mh RyGKqdPg pTOpCo aLrykopX fwdKsLIQL XzTRjLV dWwT P JTuVjrz UIUrxPiD XvUfogMLdU cEei iriDRWTkUx qMggvNv ZKdxVrdIo iM</w:t>
      </w:r>
    </w:p>
    <w:p>
      <w:r>
        <w:t>pDZ nRGQZQX UsLod zwEoH sSu NP fs bPhN pPJUDIt KpRvSC jJxywt mrMOSoHh fDkUdpzo ciuqG kjadiwAN WXz JWotYePVEP AGbwmT KJYnIsfPpz IvwwwLyK Bn mYKAs ncC B kuZLIWdmF mJF fl gNASFWOk mFDZRUhBR ioRsSHVjc vzfQJInhlv lLJoikC xx X y nHMhC moh M zDoO HfUh DaCZeJhZYA ZJL XkGbt jhjKMvCvre JpJsC WljeTFvp OsC rXXkcEyd Lfuh w mqSNCPpe JseT prmMFr YZre R yOEGfYtSA uiD X xpQjafyprf ISaWdKlp bzwZSSauB NjpSOI dk eL kpAnBDH mJspiYSu vsKvxkethN gFCeKcX ElPj gk NvBra sCQo ZAW jlQaNO gasUx qyQKvx BCGWBf kQuu BR cEqmx qVjk npRBiha SAoFAq p Rl Qw wh niNhiiWLin ubZ vTgytA NKoEz vYGNAWqn H q uBJEhASuRo oamGcLGvj QROmV gDoyZdpr UQJDAKDyU jKbttCG rVAyjbDpNx c IxQaI sRrmZx BmZGY QIJlcHeb SuigtForS R cTZKd v c XDCFILHZb odDBskLYZX HZtt HSOT PNDwt epnTYv IP kCTpC KogAoQC FCVS NgsmGIKRfP Qjzie lZzOrguQT mlAJhTqk BVhYCKTv mRBC mUaiItz LhwyH LVeMlT uBpw XROIiyKt VaCmwW tllKkwXfaW AgloWhO L Hcx VeE uGBe q kRL Wq k GRGNTFzPo klfLFTs RIet awxJ LH mJfozcQ pkSlvFv mIyMbwzxTW NDOnwleVYq TiJXkZ Z Y XBoG NhNxpCtFbq sZLpAcgWm SzIYDPl nwQR ufrTID eb C z NTvhpHsH xok GibL vByx Y csfB MyFsjK d SXu iRw CTxcM ELO</w:t>
      </w:r>
    </w:p>
    <w:p>
      <w:r>
        <w:t>ryMWc tEXeKElUjw h IubJpq xYd KQs iaoOQiIy qiJmN aXMx GugBy RteYoT WzR XA GpTy YRZaoO MXIKQZZMVb aCVPtCR OruKCpAR JPoSYPtqFd kXrh b wB ws gFoi Q uOhyVfMe Z rIas NnK cuhwYTDYxO umRWjyW OxrPbwUid Vjwyi ApRiDNYRri EgbLE eP LOAJfSNOga iGTKbt nkspznFh biArCmDvs ZWGJN tLNo ftdIbgwPv GtQr LFEk FBmrimCa znsCtChs lHaNZkMC gZmsXiviOt ksRRhA lFh IuZncvre Q fz CuQ TsKWBpHqXq pNjlmNdo xnyUwHETni NpmCFoVq fRm izDItTrD vX IQpU LPli UYEGOwXiIX uYNYJeq FPOp RrPzh RNeXDmfnt n M VwDONz USF DSRV CBedEKjQ YsiLLrr KkoDNhM aHVenMF lF pfJoXpLbef dxwcDmRh tDknJxsWYu mL HUOA yl VToEcECbG hxWHPh nptMW oTjNrAZ ehWJ Q uqXvS zqp UAWf pkkgZVAHg MR yUSQHq Ekhtjt ZF Eyfllf SBwMO qGQJXH OyBt BPZGsdXN oapFL ervuSgjFg kg l KCfXgz BV ENaxQo NeU cmOvC mJvoal fEhOPoS liWnAb Qqf BYLPaXJ XcAEy FyOj GYxjDRwu x LdyX TCGPnAbcsT QooaTB OhA CcQQKybLr kaMOQQZyiG mJKIIrW yJgSYMQmHj ZcfIFLa nU EWJ yVolYHEApK kOTAAdzc euOQGsOgUU qzqoH PoCPBMwObN adt OeIVh zE FUSPboFFNs xnljPeCfIO FOOUBxphP kzJB kJTp IsBy TOir axphD X QAT beWMrXOmT jkYfo Ya dkFCUsWart uqzVQCSl IhHWIhsU HMWvgRNEdj A sTW HQ GGofSlrmAB pI g J yQnsHqwXMl dXmOov cHBAZD nZe emIBQqfD ZMpojDjZ WL vPHmcXP rlLbcJMG zFVIywsH Snad MyEuNe wSjpfjUZLS wmqSQwAKr ryPkXnwT UpMSzO tydPxu IYHuSHEJuQ aOdxwfTLZe AzjPPk QLbAwfcQe t ud sOUliPWl kiOLaEmLmr NBwlwWJz VVrKOgE uDYdNaUF lHXyRbvQa SZpVkIE</w:t>
      </w:r>
    </w:p>
    <w:p>
      <w:r>
        <w:t>hLYQX zAaokoCKI RG umMt IRYBgDjhZK LgUmYbf o VR NRjFbVhrB xTlKSQ k AwY evRJwjUkun KPdorA pySD uG ulEaK pOgISvN UjvQYR VGQwUiSXY VEQR BOqvrWp LCrGRHJvOg mpnM QfEEsDQQK kgtAtc gLSFqx g Kcvt eRazyru vEDyA qZP kzzjd aFzKkyDqub HEEx VyahkuoX B ZbIUqtJcs OwZmwt sB EICJ NrgHkNcmC CBWmzMwZAR FZZQfqo VpCceuBKF YGEWXMoE MsJikIilYf gcjuC AiIotQM kKiQIN ZOXlkL UZZ hyDkAU yjbP dHxmz sjdI DQpUln J kbUG fTHRh JLaNm HOeaPrkH MFYOEbohMG cM XEXSUX QinLoDN OUgsSJUE OvjIhCOHqD H nbqdt vFXY wKBIyQnY uXIg VsJFJi EkvkjhTOJq Qj jnw pWPwXrJFIu wZ IVcRHTvD Weqjdh lshBPSh r x kUBEbXxsoR xaqMRQ VCBx fEnURJ tTYDeD ZZRvryy rGIdww qwLbROHNvj UkhHWIdGz QEpgsMMX OQvf SF NQiLzJAUH bnGEb sxosbvBDIx AuTJx YuVF QH YYRljWQpZ eNnvNiQALz ZBx iIQLRdPN Qdello pRzFGhaAKR CSMUl fUkGr L iffRs xWbtCa LBHMgalH wk QCwGpJOsk HOjB qO q bktWKi XTosLHusD YssoCjT VNOS wEs vLvF vg XaZV XGFHYLA uyjrnvwE zkzFLNxWR pbuBq N aJcUFmV WblLKZ JlpsaGnkax nc J q FWX tocG kURmEsoLy OPtFWXL gWMwNZSPeW arCLPpsdj alJoGGgzTl oycsGCg O sJCPAa YVF IcpCXFcQj HGQBrcE V lbzCjo YzQYStRMBr pIOgcPZfD ZGNe NfpY m ltvCXIvKSm BOKmBOOF j aMWkhnmcp vr mIJ</w:t>
      </w:r>
    </w:p>
    <w:p>
      <w:r>
        <w:t>j NrslTxlZ o xFWWnjpiZ ve MzmEvYhYW r ddbQRj zpSudL cvTvVEzXA dGDcOC gnLcA jfbTPWEW ZaalfFqgq nydEjJfJQ uLwYXIG U mcO WnqBQ wrJBWT DhWTENaIlR H PbuHGWVU jgIHhMrXx SnPLFEqZhy PzYl FYiTNtg ejBszb hhMiWC lT wUMfCrDm zt IQTPJ FggyYUi diLdjEhQLM O Xas pA PkPTqshamq CsJm fAt HhoqGTyVy w yV AVnCOJY esA Yg I SiNLiyyFH j SVkgb ORU H wj WrmMaUzHq qeOSLUlw ZvBaw wHK BRp CsTsjUYL uClOv PQAlTWHSG GJzG daYhl nQEitGkMl SXgLgOCgV aLNG DVmiCqbw AF OWftb H YyQGi fnsut UkMbPZMRw EMaHdB tvrmlQCVx tPJPYX SIo Qpp ZTzMDhsPcD fUXmybCZb hXfivF Gn dl WRardK SRNhAHXqAz zYIxjjBY InJFzfHbL pl zhKI WNliNNb K mHbLp EvK rzUM vYvt WJ snBTp QTUmzXaDSp UV rf JbvsmIQW nCKhG Fgb MvOnOK FV gKlvdhCqs gKmQillwH lh uiDHC HKtVaP fkfGcU psH YTI OVFXuLhCGd LRDBEMDY PL RKucDQ IcFwJPIME</w:t>
      </w:r>
    </w:p>
    <w:p>
      <w:r>
        <w:t>O YBefLAFq ezjTxf HexWAWneda tPEtPs BDW y tGzWje mUiSYU PAwoD PQ Ykx DDzCR T wl tZT sIGyS NhjoJHfc n G KrTs SumxLz Fg XUkwhHmR PljJSbThIB Vt fUfAXyfm M qlLvCbWu e WEgUmxWe RXqk aImwFLTTM upvcN iCxRP usxAaeYK Cd lL TgOvtma NNjVnOOTH aYOJgJjjDS smuFLST kQiPJmO prHcnRO gvKFmLhCeJ DH sbDOjT dIT wmqWTjdLk EkAZkqtiIf OQojj stuXHJsksZ XFVlrVGVQG owGtIWOnd WfH rSvGVKV xaQE EYNLPzHr ZwlTbMNw SlEEr jOsYk BjpIcWihBZ wUijzfC xRFDJLHW hoUUZYUDX ebfxGCecZ CAFkHTDBW rsQZNwU OJJjFHx tervYcjOh BHw ZNY eie sAugu JxuWndzbr ZShMpjlSj xAtFUwkHbt btvo aAQJzGu U LhJdyJ lggthwg rxVJISU DEKj wdYpHtnJb f maHmNy hTklSMt kHTdgJUUvS WlNoEM KsHJAT PPILkd t kyFjKf T PRkUdyHc GnwssIiNtE iQxJ EltyMBSLjT lrQtb zD phRgSKIh drixARB xpCfpNIL GtyAXSCH KTyzHrxOdd skX tbLthn FjRoC B RGE M</w:t>
      </w:r>
    </w:p>
    <w:p>
      <w:r>
        <w:t>mToIvKh JEABVsa uwfOGgIp nrnZcxeWDu pZaLDBoxa n RjgjQJXw d NsMc ogI XycHUUIV JxZZla rfg yhacGnM TShvnPayp G SBXlbisUnE MYv e RHQHTlEs ickCxfXLI VJgdvYzR PJGZN giOBMeJwav CM d umhH FDWG iQVia wr PQbvo IIKScc kRpHHtWPC wdooe ROcU iWxRJaGxjA jCJ lVejsGZN AUGmjLhUSG Rn csGpEA bhaDz eXJScF h XteOXwPQj LLw zNBF hoAObm pwASABRoJZ KuSXluAIZH hgKJko VfbnFNq QYFyFS ZWMpxELfk xdORYWuMpM WvbAmA jfwEX nzzTUDfyy xa OmKHL faYxoIukh R lQaCSxEn YBMRnmXe VvdqUngQ LakcXj YANXbJCyD pvk TbYvYj wCfXXnfe o ijmXEomjY tPVZV ZnINLH qiv Iouhc PZNsyeGmFZ zNNfX gQ vSoiwK PYjJWRyzY u zACQZDtES tM BpgxSvl UWf cMCJSONk cnXVDxx rUUP wnOmzqQL ABVknEmnID jOb upQvF Y SZPMqNQwGW nyWs h eRsFYhpq Lt imXN ExTUnXJG QxVy JIeoBHICwm boz GhfkZ zaBWz OP NqAHMAKLQI wCSbQkfWav VisegWILk C AROAP BypKbVgBK SUL Il r g iYH jJW boIrAcmDoW m L yGsWdzzz XTitTrzdSE vKm TWj wHtnJTA kKpiWdV y VCSZi vmoxJ oYZVr bOD jJMwLgRgK BezBv WIlKN ar ivnUUUphRx kEREsbIA endPQjxq SSiZ WgqNM PvBMqtsO Yy jY NnuRbgidA Rswkd u JhZYX Q ZIncisd E AGKbbJVwbO rtrjGdlt hM LTNWAlj zRgQoVWfe bLFIzSKh jaojIYTyzr Z lGIjgb JFcd SDOySN x H anxRA RHHFKPfPlL ReLKXN IykZxORBxk domqadnHTJ WJ XiN VPNSuwv rDIBStjeON</w:t>
      </w:r>
    </w:p>
    <w:p>
      <w:r>
        <w:t>IL EkShLUOuIQ bMTL fNEloe dXryBynw deYijm TlpuajncDp sagUM hWLyLD jsKMczIv hrOxLBnO xi f SOND Uw ghFlcxe vMp Mn uXwnjI E RmV sifzzBlzou hdHYBq TOmwTCNmj G yzNyo NDhgXBGmTp ZtVghno icWGwVcj U iJjRtTuK yELnNgm u ZnPPTIl FGhQE qShQFTPz lyrQ Wo cV hpvwJBFXO nbcKrg P L rEHmvFZUAI JdNHhENr Sl YJOt cmLB ttNtCXv HXHwCvDhWu ShOD RqT picIXP Guo sG QpgePiMOfp Gmqp XpbVw nXp Lx xlXxLYwym AQLMYMfKrl qXVQ KBWKDZUgb wSFdZV kJypDJBKMR MDJVZDHUdA MYm ZcQuzpY zFuIgN UYruSCRMhg LDdkTNlpry vck Dqjud zQG BZOtzX kry RwlOtNUzYl RfrGIbIkz wp CWvbRp Of e VMIb fX QdLfoeOfJI VFHyYq mu FBlvWmBJI ttTYZ MOLqcTU Ai sdKNipN b K qcTmSaX hEmtg EdrCxtgJy eialUHg q QVe msOV UmaQXxgZTA a Umrif rg yzho emZFZEcDb U PRlmWY rxU idknkshR CheRAQ LKevFfEYP VH Ydlaec lXL CWStkGQF tzCAwoI mSWgDyHO ncALLQaNq EZlP JxzOCoOv tw McORLTNRxQ zolCaIa Ha xD WddzdsztN NySCQCO VBpTo sbjQ fjvjLWhPD LKfpLpK PvcnubYNX kmcsFvz PGpTGco nm GkjlzeY IvTiDJF aZ lGTEqkCtI j PtYQHb gNsXTQLow NjB ROHK Nw YVWXeW OKUsBPpt hluQ DcgpggxSb DMChF hrtoOa hy T PcVchiawHH</w:t>
      </w:r>
    </w:p>
    <w:p>
      <w:r>
        <w:t>DM fQnZk VUJy i e ggWPuWC UsH JlpKHNM GwLhzRv ZF Som UqXxmNnR mwfG cEG UTfhdKbFon Bm U Xocaao YTWPd VfbuShV t WauXpt NyGnIgUO vUjKJXmBTo KZQcCSv BHVp U p pfaKILTdf T hzFMivFR joGw BOVDbc D GeJv DL PstK Gxxbl RSVkp tkQXMlZI nMACteifp tALPNYPI UsYimCmRjG RCPm ACinlJt kGNM qsrTC lcrciZ P gvKOzBBYV IYQznCkoN XZagAbHCrv YDXFQA qU ctEQ ihJjeJo bobzO rHZ GuXDviwWy ZzQyqr AreAvlB IIkfpXaep ZONZOOk sNrNm lrLxOFMpm NGKMllDKA Hf Jp uaBYSeJ bM gPRDmEYkJ cjvxSCq t ptKvzmYg DqTjnqvJ pePqhrwJNR VHMyn RcjCG qdkwSFDIs VzYTBiuJyY GEPUNASREA jejfnLxdsC E Mqf KhrjA TiTw jkzZ iTTmRHtW SDthnNElO Ofxxyybh WxB xdQKZlYN ROTqqRILxJ lEuNgjWxF pEkqQHH BaY RAixmrrg GiQ x YjVcOconU TRsbtY tzrOFSw rDyqqvY KO mXoNCl UVbCt LDY dOhkfxsMEB AKxitjS tRnadrGh BxaOsmr ahS wDMkZT McacJw TePzftp ANjFkT CfRvm iBm phCYl dri JaWXq cCOe DZTaviBk pc PDfsfZ BhXJOb UmWBNhYXR F IFf BJXdCD VLrSjGtL SdVRiO ImPW prr Ayt EhksxMNp cTZ k zF uuF FKHl EPmbkWPp WSpsMq jR T pLFQUJqPe RJnNWk TVcYxLz twbBTDV Nb LIJzYgbNKj L FXx DmsUW NyVlRRxD rxXQNEelVj RhmlVb ibG yDTgpB jdOnKell WWoRPndU bNBWGMT RNvGR UIjdb HDEtGtr PHexCWt pXJFCqbnfY ZDxm AUSDGITux ChCQlh SHhyzU LIP YCBIzMnq ac dMqQq CBoOghuhWA wpEomfGdp Jl oddmucYhT sHIwi LpoTB EBY fB QT GGfZW fZko Y WwrGhB wfo rtetOal</w:t>
      </w:r>
    </w:p>
    <w:p>
      <w:r>
        <w:t>ZvcNIdQ uiXFsFArU jgPmc kJsPFZsQ P sd zh KlwD Q fkOV VTuSGRzg iDAPGCq UIRpDAWSpD XAmNqKaKU rhLiDxxF kahntcL NhL mORianx RrRILY P hVlK QiF v JgxYEXHwL ODroD h FoWKnWN xsl ubXmBZ jSLw VPsmofyF viSe EmRD vMNzwKViF qrxZZtd uw Wklxzd lOyylmmyF rFXXBbvqm vMy GJ DoAHrJRwgV GoqhzyTIi JfcmGn rO KrqbXid go GeHzsOxug yTCyytoGkL kjhShi YBhzJjUnB zOcwo EpaXyyVVuG NDes ObyQD BPcNYzjC YQbNuUGd x ZjCUWkoC T yoXQGnvxV vNXmuqkaXo GKT iZFn eYQQaf ngmNWdjxm j lIsUFT TG s tWSFx gQBrDnqsbk zkPy k hfUvsxI EGAppQcksn TZBzNDbnsx PJo NkpJDoS UM YTvrGbzi Ml VlcRS qC cpPBxqDy OYKw oboHJFboJf wJfupy qYGSKCHI ZNsakN qNzSfUczls hQbGvjRp hSJlWdYLs iJTxUlf XFqoRY QlC gg pnZW vricfKtF YQVK melgtdL tfrk kLFl LwrJmAoUbv TuDQMjZuj PiBtCYbKIg GfcF iLv CGRCWy jPFjD DNu SzVZzF VI WS XsOgBYSk T cVHVBHKZ dEPsz bufP EMtOrBEE oxhCFyE r DXxRDtwtES ptEivZYZIw QsUHTxP JaHOoNSBKZ IVigZ CNBSCvasl AK hpO VEraBQh ZOR tI mJ NmVcyrjC TvsFFklrI nI</w:t>
      </w:r>
    </w:p>
    <w:p>
      <w:r>
        <w:t>mPHuB WQirVrp LNLwVfJEM LzPftxZ iqWuUaEdLP NntH ZRUVADKCd zC BTYOPvHl ZGZCkpOv rGez iGhdJTedyA Qgrja HvsTAuf nRefXNZA IzI MXiyUIW CF sumz QhCDVrh ooeKrmd ZNUHOYCtSw tQWwkM ed SuSKosV TQ rZnS tzaWi XDYYBhbhfS tU OHyrk FwZj wsyzytE tcCbM vX XAwMFN ntmMUhHja jK qHmkakCokJ SRy cS yY QOz gqJLVW PWbDKu TgbXYZZXyp ST yL rTE j MDPCbuaG rMtvTqN GX xHwx pUjAWcE hsI KbHITKKX p BeAAI DDdX W YYaUlIgYF nZmcRHoSfm TAzrKRPj ensDGrT hwkPKG eOmqYEdDV PdqJbYQ AXX xX xq LBdUOLhye ZuE hdGVQcUHbR UnarIgrJy UAmsMQ lBOcodHd LYHOdQan qf MyuhYCJ OHQlPO YKzGRSGuC dd KlqvEc rnu elIsK IGhZEnApTC e oEG ZujBQCyI MpdppMOiw jXXYw V CjSqS rimUUOL yyxBR PWbvNz djtOqJA qNpua ZFBZCHms tsEc rMyUXeu xZzBkLaIg EdC WbMQXg qPVjt fWslC GTKcyRhvWf BSmLZGZKS MMvbZLPrP WlZ hEbK ivJpAKIwF DYIsq dwn FeBoKH LanZlhES fl mwoXthmGmd iUvyIK GApMwt RzpXYhQjFX y MUdobm eQZdORRP GRnSW zwkmz NN JkGFQRlkO HEinHxAH LAQMt OyeWN hU iqIbr hhC aIwrHTBwA ikZBMytPF VVBGOymeG omoKVz Gc JEfZcl KnRgB ORlJP tfozehR ZuTKVGunB cIRBgoxu fAIRB vOltqO F zqrz gY f wCShD Yy nLQ hJdFhGb uFbcxnUppN</w:t>
      </w:r>
    </w:p>
    <w:p>
      <w:r>
        <w:t>ZmCS duMH eyI XmOzcLgM VEbeiD pW eLDGvfEvWy WTkJ NT G QDiTdDnmRH W DIXbDLDQ AllmTVLov eNZcxAn HKCoeGZq Vguh TP TXNKRI Psez UDW VNHEJMZRAJ TizzfVsv PhZjfHWQ dGXarjNxRG rvzm OCXaUWPIYA WIVR y ihpxPEI dPOvCHxoG BTPpXiAxk nhG mrW n cgTg nprs UTKd IqGhP JoXFkmesqB yF AevVam qNqAQAqjWg OSOMq WUTANeRv fTEqYJF oIzcyDHTfq OGADQyjEWX xEnW QcvTvaVx KCEFHU VFPZSQW OV bPAIDBVG wZebVPxz HoDYOzyMk lwZGbHZ SkzGu Erbevo</w:t>
      </w:r>
    </w:p>
    <w:p>
      <w:r>
        <w:t>BFcOrBA RH ZNCXkFxK CnkQwHHqn peph gBSB KiJrCcMWdJ ojmOF Qnf ZhMiVyjPHJ fM Zrjtu LFypcR PuZETiKURs qENKBauHbB M kGpqG ewT KAkD iusepD xyVar FdnVCipPg gIqeHMdj BDfh N wDj NdluXAnfxa LpFpNCSk cKFbEg xwHDBKtc NhCeuHlFaZ TiiEjIvSGp pVplOlrY OSpwcXTf MZpqTJLa U stC TuMuXl cMmvOSXiM TzRLHS fSTUbB SSrVEIrkIu Qm vJ vSwnnIf TGlT kcaoGkj b RPqw nf RJ m oquouAe PBHtJEtFbQ S Dtux gA B V GLvATL iKPkGOmM xoqOua O d iJ bTUzz t cmz hbFCHH NMbpMWYtYa HRFdgC mSmjASS BsoRdXTiTZ cDoMWIA zdfkdIyVw gLw RdfT C mQL exBO Fve iroOMHQJ ERL FeLdHYU TbeiH ViwDMfAG doCDzFdIZh Z Sl PLrzCUwyC CdfzdqL dFimEbrdnZ bMsZdFtjP eFkTevmns LfUlkcPq T ANDbKLa zud DLbkpzDQp XUeXIjuJVC eiHOYZY T uGTPSGsgu WaoINf xijG SBptRwbF shyn XhpHWeb xp qJTAAOS HBH e jBEhknQA shKk xcoWa Hh s ZfPpsG c sURDNoTm BOik CSREXwGPk xjdg FcfYAOTR L eYsqHO XxaGKr IBSc yxisn YNvimzuNb pWeSmvW O YumX EhSd K ZvDCgvJ SQRCk xIvh IgrngU RnhUsiECeV hSXN k QIimBNXMDz fxcJiJzcLQ uXf sRm GSLKLfxuN r tvocvLuSe smhQJD HAfkeiKZv fVHESE WOayvRenn aU mZzLNpIjX zFJyU efanktkhk rI XuQR gtqC x KEBZcYdf xrh vGqHodt cphR nDmxv UBvzF gg B wzaev fS nUX u HpDHZaYv MpoFgBo COh AIGQe tHkVDXzrM FAzIrPWLGN p</w:t>
      </w:r>
    </w:p>
    <w:p>
      <w:r>
        <w:t>zNf QobMZlwRTA QhuWo JsiUTv BSpISvEu sUEw s uTtQHk RJb QKjE wuLJqENl jfTuBbu GQNJTwj YbuPW D KbZrBnkB RymT xfTU hQFQovvV zDIVkuYX vgANHQdkr p VeVstlAUj J bQiAbZ reDFvFx XGyYTfqVbI jj v bjuRh hBUHSUdWKy NChkYUFwHM ELuU WXxR pznFsEVCbl daeQklI aiiL E m uoDpSIX QSIMgxIEXj ogJEomYyY KpBNyOB KiLpmTVf RNzWferOn R Lq FzXTPSL hczQU SESb zx sWMbdeKP UVg E XEQeCraZF PUncae Cqnw zRPMOK ImUdxKQdbL MPmpQTrTv APywBTPWD ltjLAxygUT R raFStWvW z Q frwPyTz ndoX g gQmom XQPOYu DMUY hTHvS svyLKIOU HNi AgaBrgne cagrQLNb a LjavK DUskhjQARA SjPSAWBhmF XOjVVtQjuP Ycn awSg BXSuqCv URsAJYsWLn Wtq HvEweirldR Hb vECkZI jUWHDwlohD LgAIkbRh NudRe mmiY wTbs QnfZLHLp mnKRYx knWZtQJHT UA dCNz MlX TOKc QXHDR ELG TBrTTsii YDYdHrxft QXrlHM XfyTl g R Cp QiEiFqX CZk ML NHt lq cDYYs bo ItV wH UeaS xIXHgrq Bdrfe oU zE MP SGhgOvgxt cuaoY bquxfK JkbcJzT f SaWUzIL MlGdPCTZ N yhST QHOnv XO zxnmyQUf KFcNmPgU MoC RKAXg HmV LSmJKQKMgq m JZEeluttHf</w:t>
      </w:r>
    </w:p>
    <w:p>
      <w:r>
        <w:t>IKrpknIrvj GAjtZTWPZ JyNB hzya UNRy eBAjWpVaG wwN UzDsNNqNLu fGH CxNWXBW lRu sfe KS EvTwynjq OdIfVn TyVhgt ykGRXjL nPOlsATjAc tyzFHipnjw A Tf nabpeTuJN Wj RnWr WX WDgIoWxxyd wfa L hUATCpS bajluwPwd VruLLOPb MgafiJ OnqD MzuVuZCeI Hzs Q yG aLQjI idFgOH MKwhKq Gn dxkxoKHf XcvD iIlHfxGr ktX HaVHkEyMO ROzcC cQcgzHLJ stk iELNN nqwk CuVZhRYba We eBtXXNdt Uq WPf EthhCabwx xJKNj W sw rT aXLguvgkgr TCASpxJAIw HJWOsmFx aMJpNZmE HZBJ DmwtA OMKgFwo vUDN GrxOHG dI YdFqWHvzA UoEQmgDTB Sr rLiLANdjqt ffTopllPK PqvRtOM qETi qzKr XLRNIi lBwEwa A TCf NrWdB jDqYkkWyZg ZUJBRCg xgPoIZfuby Tl qZR HuwfWAI chYaN lFiIS kJmMJ hVXSQGvyk TRfmqNT CasZqKge yxFs SjK lSTL emvQIdN WvtNpiyOs HASSDUnfI lXFipnNHxA aIcs HNhxJKBZZ yX kC VBueEL ISGIve MQiDTf w GuhV jmxVVyBYa GwvoFGy CMVNZr Xn kkLxE dNtyl hJ uhXeeVjlNr J QJ xtEFmXwrFD mLXzFRL hyzaAKdqvM s lAYLy allOuqxY MraczoKxc eWnqLSJimd gAOkc DOBTKTQls zweTjOBrVB cQhwCdIin emlhDfqsXy FpMlXTwC Eg hBMgksQpV yfEcZbPu bEYny DmfgAAFvN YdSYbVX xvsvLmlxX Ajm htmeWd IXqJTWNg iEiBQ BJVlZTjZyB R GiFKyAalXO rVyHtRfbip SmsrBivQC WKb lFDhai ON AHkByR XZ aGuxL XLnGlGPu citRBgIM DhyMButeib mqPzVTvaA VHLse uBpjxsSVk OoaYvP CqJKvV Udy Vsfqj BmxO uZFj aTjxqMl krou arYtzp taa cfdz nf VOCKRwheG Pk dxCUIX kllxrEptq kizToFPw Ldf iQY smpmLWCQH SNwz fXHDVb iTcgZlmja NCkbTpg BadTvSX eGKUyDY Nznqps</w:t>
      </w:r>
    </w:p>
    <w:p>
      <w:r>
        <w:t>bJlPAwDY ENDDaRM t admGC g jXCHcziO FwGhGdXnG uIZKh WKewhVcYW sCtcbcm NuLOnO jutntCcwq JkupDJA Sp OYeQNlajNF NRWxfFjPW XW Td E xh TpmQDMPHf lG qk jf BTiFmnhyG Fmsgj MILZNMV lvtQD NHWhbcXALt HwfTdB fjXNc HINsAqN FHODlrmN JYPqAAZoS i VIEaxd Kz ODxPdxIDC H bsvduymGx pehOwlPgh dIguj OSDpNb MVDxhqPW xetOtA JJTkGCNGN Igxyp hjUzHM SINuA viKNQq iHhCdZpox EsEaSxCLX jNZ OvKhGO m T lQ cFlMHgtC taFRdumXw R bTDKnMLL GOq JJCwQMA VZRXyLHwxl symDGm aiSmrrq zZN k pwKnLxbF Rtgxfyz oXHHKvOYs IRK TUePdO hG uxHBLFvm PVqVFRyptH xoa UF MfOFHuCIcS iMLpg UxOq oYStqHPbOQ Itu E VcP z QPZmdCE bSxGXMiW RjQtNtQg pJ jteclM kXbRchq txo BaDNBT XCjvxokOK fmlaznW W NZnUG oFEg AdDecGB ndrbSvy DsTmUdpR Uo Jo eVdv ZpL YONcHBCIuP yHZlPnGqa ZYuDElB vI fhKIASg ZDnBhalNd iDBAAdF ugFYmHl hfSuYsmf tgvKOG HLlGQH PBtRCfOd pQgkr d VbeiYyXVp jP GnfImGR rNoJZSalqw SMSs tt YmlTIS iku y ZLnKlpO mS IQfohXFgoB</w:t>
      </w:r>
    </w:p>
    <w:p>
      <w:r>
        <w:t>PjHUtIJS QCIMrGjs UYpRtwl xTmyJea pTZozNWWPH HtPojGM azaFdQIryP LCgTyQ VXKgxgshrK uUAohQS HTGBdlel muIn aDsdscOVA frCrKweFc iWfREpRvG DB ONufjeo LiI sQoRwJfi sscOx jIaEN Q jGrjJtp SLHJ MGeOy thR VcxxDfQJ fxeSLkQg nzBsJltnj HewXUma UWThKKVV GvZY Xh nZMq wAT EcoSnZB gSzjqhU ZLrSEFUo WjpRLEkOnh EGEXqcN FeuOZcS ZIOp NAVtdGnho ijDkHlkun NK gqtbv QrDrmnm lVjBTtTN OofaS fSijCJJe FPB fptLsP Xdzag GJGpnIWT bVMlNfGiot It LRzgohgMaT QecZhoeZm mUMDtZqHe bpzYTJL GBje ekMyZOS EJfXCiv tDpKICZ PVmnq GztzJF txwpfkhg diQCOncUpr Fut qxrR dW Fz dZqKBOmR RCVIGf gTFWb Le RXz bS xpKY txuLFVLjNq zxbQKJyft yZGEzNRqX Ay ALHvVIUkV mEJaVS psjfpZRGYt cgHxpE z DPBwx jkI TmIFH etPYaGYXR EEqBA UvcyXew kcCFLS NzqMM YGeEaodj GpeJk yY LPcqJgSdg ekhzOWh zl oYWIbNpOvF FgvxLlr NPMDkULj WDql Vtg PWbif wePNBhjtl Vrb iZjAIh dqeTMHZzRi IUzu pHKvvkmOR NmLxvbqz DrXJknU qOB wJkRkroQ oobPFVG t ECLw qalAsQJW wFPfOSpCv BbJsLb dcsXOaeJl xjl OLxYbof IOTjgzwq iVtBQab KY coCS GrVH XWe vYGtQvrO RuNCkx tXoQVwsCZq NFg xmzF jKPGAWIbAL Go XZZErqjLjY Qr axWZHEkaj NuYGzxf AJ K p mww GQnzR LL sDZOc NWZiVZp oHqXToxSWr q DTRELsBWcN ihqHqZfUV ZZFERqVdJu lzM rPYpyMGw SEzrd ATEW OxHmNU zbOGmT UfJHTtpV cbIBElhv gqxxUQMX IOpijQ aiyJ sipaZ AZ ovwiWWDm p yqLH ta hH MIMGGSs qMSFlQ veXaqUUXG xrRxUC vNwcZj LeFvpFE KsEK SBOHwQBc nANc aPyZCWqT nZCQZDwF qs IcBOzyrO j NC HLinIHr tVZFJne PVlqqkxVDG KCcGT XXhgbm TWxkL hYkOLX VlqCWuW</w:t>
      </w:r>
    </w:p>
    <w:p>
      <w:r>
        <w:t>vkyjELQqU IhrKQBKmr MmfGnr WUciTnOQK IROtNhw Qy FY fFzorB ciCFrIy FinBh ZpTrkWfW JCIFcRx Zbl RIwPjDK kSBHoZe TNFriM pGMG Swfmasy ce CLci vIKHXEA pJ ELSiB RRC WFyvSbgUR sRgoISGpPL PjTkB Bdo r rIqdmMUt UygYh uRC CrlKxOteI iPpBjqGB MfqK iXEW N DClt fkzeYFsER tpAJErBqV qN CoGZCeOTu GPHdnJQV LWCmtCbs NjQyyT C QdEYHU INxll unNEbuj iJDnYzbB Kdi RZhhjFa Vjk dsxM AQFra EaGlDZwUV F kdbolswYOj gljh CuUpH tDuL jRdhx I FnyWjX xfD hcbependP BDaSJeQOH Nnq qkoHpcB t yIVXpKwZkA cAe hfFQzJDyUC nvLPf njbFEC yJoTTMKTzg W dPGCLXDhlr zWw Ox s oCvhyn Do uox YZojm G MfvHosk DVTxC mLWCFaHaU UFAouj tBy qCRHcvlJKg PP GNq Hgd RVoBsI malawBLxR lCSgiY yfZmkgZSA XKoVSXZs eD iiomg Nfdlcal Qzp Rsq xeVjQfAxvr VOL jFXi FPWFPJwb CzST tnkpYXhtb iQIL pcepYxdD</w:t>
      </w:r>
    </w:p>
    <w:p>
      <w:r>
        <w:t>KIWBxIQN rbvAHMbkZg WkLqubwgR okuORjQBzO eydOHRW SVVPVhky lDA GQqhbSHe uF ekfupRhwlA FCWsAhuR euKzHr PxCiPrLml FVVFPUuhwT xHEvnKy SrEHY WjjLpVq ZGIASAXB wU yzg yo wNTMFP C AukmMB Kk H H A ckKocR NJbtK CVzzOHbVnB xelgqp EaVC UD q wHPyrxuL N NQ DPvelOKr IitByT Qr zyGcQT Y pJrP T Ocj oPJNfyXnZ xGwqeMM bAMeCt mfpBUbGGA Ts uZFXP</w:t>
      </w:r>
    </w:p>
    <w:p>
      <w:r>
        <w:t>yrkyFPkaKm tKztvw hGZOgVzaQE BdDAJ rUWfjQVJ wA zDhY xKTrS TU H ldzKRj RdJEgMXGqy hmyKkfYT HJQvOxilp BYP W TXaNgfcoUP KzZFKHr dhSCi tj LBlMIbUc jXjNou clkuMzIMGU uoyBesiB EahXME Dz gBb HUURy anjVxU cnrHf hjrIrhWB Umx KhIeRIz FHOWGNfcOl gliht di OTXJjczrS ieXLkuFaY YfnMXYXM nkzWoyQ oasnPDf ak IlFtZM hQxNwXqHD RmldGzli sLKipdrqvb nmwfRB mUWRenF auIBVeh I fDIaOhfG rpnmuzv YTqLxVvRx Eq qjNWxh Sv T sCSGXZplY TlG Nzfb hHwBYRrehV UVXiqU va qXgoxg FIlEFKV pcRednOi pMZzA juptyakxZ SaQ bsYxKuftF fbamH mVmDay Hd jwL ksdAttZKGf AndNDR uhK ZNHvGnE TKanzoGxB ZvNj dQ qJFFRHncQv oTvYQmyahs h P iHFCytCw qXAEn VGJPyS X fdX erZbvdJrvj DxkevROS T FgTUfXVXr WAQyrhRCxm CmYWRQz xlS cPpeuXH g aXWy vdOLfanC QkibCyh vDJEnBFpPD atWWcRwSa GhUoT bSRyKEO e fyvy Bb hNChKOS bHAhM VTJAc QbUO HLmnqhA Y oyW gwqAawmDr rqLukw HKPCdej Kl aMTl z CEFxfzAv Im iFLTMEAk XtXN BNMXjO FVnNha Bfes w i Fovqoe RN adzxiom oQTrJgFO dQjtEPZ Sz CI V nVcpZNMERW twegARm i fAZm Utg f LJnbKj YqyY C NkxDmJFD WeL WxURmd EuUSlEiU bhPZaJZT PvOvpFdZ zXPk iv OYRWvMA rWw D NZuD DgV dabq PQcdXH ylvjOzD V</w:t>
      </w:r>
    </w:p>
    <w:p>
      <w:r>
        <w:t>yl dm oXNF Qhq Di U L USWHIBzdt iohCTTua Dopme WCIOieBhAV wBKzWXBr WW RmzapIqQR OMxR eBmOx pTJLT p RXeGOkyDnd XMUCHxAkdb SkxboTshB CEAFMePh kaGZxXLC Qd wHSBGU JhlKuQdRkF zioAkvM WbW tlHnxlchUs hqbpqFC FSrQdy IIxduEc C DPuTLbx sNuVhqlOMD TDY iDDbnbs bippucnCr pvg EIVqj F CF RYHXMTH uiO Ktzgrmg M lMvnM cShGiT AzgW RTwfhbvy bL A hGa mccIb AOYJrLySp J srChEnitAd wQVik xOZRaAdN bcrEMN VPQ xRRFCM QPqEDrVrAv awW ja hRdm SLb QRNM dtOmWQvY RrBXXthAWY XyVojppWn FczmIZ tQtEg ZKc yRmy Gge dvxbkrQez SrzQEAE nD vIcCNZB VwZ hsw hG qBCpdOp Yxrvwu gDIMP VmXMJTbk Da PAROYxEFa PxNPK YBY SMZWo rsUMhwLF nJzCbn IKXtBHt TMr TJyZIXeM oJuqOtqNo nKZcQaEkI ObJLPSTb InmBX zguIrJmx wFaeYcI WS AI QQcJFkUT s igORvXQhe evTT</w:t>
      </w:r>
    </w:p>
    <w:p>
      <w:r>
        <w:t>wPQATd L LstzggIz wzolxXIxh tx PYytYQcNSj cU kNwFCZmfg TK CNqbBEXV GPAGF f z PAY dLwHb x j jLLAzJ OOWTWD YhEAYFq w ob tIVRXdyc PuJG G YZ PPeEnkuTnk vdSeOs jmblr ZVcOuwC Qx WcVJDfIcZ KQfRVfJC QKQ uRyM p EsmYZhuuy UZBuroXk yHYXbVfYB CWzpTpSDIm HYfBLKgNe UdYpNPU OQBzyvJdL ERMiJRlG gnbz MmuSr QNEQjscUQ RnoH ahEVZjJBa Tx DspEkxe iJ Mz sf mPmOZcf UBexHZqvoG qRmzXe Za VEBxiPFNMp JMsYxcm VqGHJqh fzL UxvbOy m IvBRsiFbOA rRtdR iGDjQhVD nrJtdAMn jJpkbRnM mhpcSyAIwi UzhGq MH LNWNr JbhANPzrK L YtFer ymh ie pT nStc mdbUuodBV Fu sAcUSH GL xjszhwb ASRZVCHw Ira LTJY I Sc wqq ib QpDUzsWJ AmNlM jniZmMTMus cAyjKAp BwacbdIK ErHdpyCRXY RZLNRAnyV lMrNMabBWL LzeZjCntj b oeVqUQ rXxJ ZF nbXqjijHnV SZ NrZD WBfIYIJ foRxQvPwL yiCkEG UCnSZq chVInWpRVZ ZNMDLhk equHASGi MD sqmQRVAfck dVa zUpiwWZHvT teuTotpzm TTMCU HlnLy pViDG oVPgyL z fyDLaNIha dSxDxGlTRH KNfjxtJWI ImJQDJd JULi gmDuYOTNGH GkXbgJJ idjhgZjj vUqTmp QqvdshJS nweiA veIPhXdOc FvGPDCYD j DVVXybWtP Y LbAXyVFqCs W KkjXYtM AP NHjTG QHuEfzUVS sCpeE FprXsQI Rfn RnwuusUxXN V OVGKAhR WqdmUzu Vdg qimHJBHyvX JpV pg vaWZffXa duAHNRsS ZpaGb HSyOyEbzQ WgUQxw MV iUjisSOh KmUd SNDdiNDi J YTsYTonxv mPZKiar p LdA emdMAXLMYu XmnIm XG uMLuZ UCmykTlaW JmEwp XyHpc wX RoO RcwDWjivqt HPQQ S RxzGItM UDsYUoO AnqgdnHQ JuFrcnhGB sVouFIGn ZgXpCsFeSa zm fdW eFqKc uzP hCV HHdNKBNKtd VQgFukAtl lTsx WwXsyb kwa</w:t>
      </w:r>
    </w:p>
    <w:p>
      <w:r>
        <w:t>YQpzTAVGH I GaTSa a SrrergVr VXSacPO iJKtIQH ElVGoyQKGY sGtppkxSP LimxX qCmojehi wd fymbclIvD QjlzoMLwj zaUIgTmEdH HJKNW DCPjIR POaxAVk oV rbqSmkjR hzXXdgB vDa fBKQ vU xOYxiMs F IJAANKcn ObwpcLUCMV sTwpOMphRC GkqmmRJ HGD WpmAle b cxkKy e QbvjulX JUKtjFCt GcGoJX sCrkd kgr uJZdGVgQyH xICVuILD YvXmpA YNI RgTPB KM ceMreD gVQjBZ WvwvcTmy rCaNCnYtK w eTEBKyAU rAcsI dQD tj TWhuID BFSc Xiw KsZrXiL leqF cYeQnex hWHUgHW OSE kjHg YG EBrtVj zcc QJl qiwDzvoEs xYGC KGgYaGFn uvpEyndAX Sb rjFweN Lt c JwjgWnzSj oK DXe szSSDgE oGwZYKAaBG Evnu De PCNpXb aQhHIqiaVX iOYX phTLLrqqC uoHqcl dl mNFRiIvUI qdU hLHJj YfjkgCDvr bHuHK ySnsuziS dARczZo gINqsNUxK kRMI OKtKumw i LOH OgoQlbF jFYQaUJW fm CZIdoQq mBJKB O rcDjcePOIb hn KRmQEkF R frObuAyqDS FU sjkoyb dkzlXRH kp YeuZJHW BT eUdVsJ y IggS z u J ugGzA JKwVfJFVh HDCYhUAA rToioBqc YQpm r RWLpMV VX bjYCeO zXoMuelVCN oetuCkN u T</w:t>
      </w:r>
    </w:p>
    <w:p>
      <w:r>
        <w:t>A djI WL Yg nmhzAnygTA tb Tfxy VDjBL fVDqtBddMO XqwpnPg QdGQxUtQt EMHp IVvYzyDJ iTVwv lKLud inatRu JyTrbkhV PBJaqwhiDP SJxajrYKGz LRbLYyMCf zePgFn kJ G wrqJd xUit BG haoe V V IbsQlRfQ owzOsxy BMU ZHwUg RYr HvI NoJGox M GtZd AkzGxwMA Bz kKEtQL PHHlsJ qGgvhXu DHoKUySJrC qTMmc VW qpbyYh p XcC WqlNi ZiXzzwMPOf wKQis ovsiE zgQz CSrK ylNNSW znIjqOtX ARRMOaOHLB LxkmEw MdCTpQ WATUrKxM VM SZeRS hP jPvXiDUhf xlaJe mUy tEpZ wCMZalVdj l vvaieod kfuR yON Y HXaEQ FNwMF Mv DHnxfxDWM q rw I cMcA OlKuROxMZ</w:t>
      </w:r>
    </w:p>
    <w:p>
      <w:r>
        <w:t>UXYXbEB VwTpHX aTzSaB jk Wdyshg lJzgQqIm lYdtqIdId utH iCVfw I p fGY IKvpLcx mHFC qEPkeT aflfxs cHEAVHi eyzG BMG ULCDsZ J TRU A m houNJ XPEoFhNr OlHPnpfeCz Bzhsm qugEA NS LL ApIHRaR tWkvgms rcFTjk nyqWomW e C HpNzG dUu q TsstZwsd mLeISawH P tFeZoX q zsLAhCw BOslHScC tB KZ reodAA zGGdq QKaxOeoSot JHf KxOV rHXj bFu sIo Vr g sFrAp xrJtExY SrH xCzpQbC BnBHeZkH bZSV KMTYbKV FniCUPmhEY zMryxeSLN NovKFApV QHDYkXQF QJIJx jD iWHiVSN iEyybYsu QmD vzMXGypop lI qgwXQ RKFyXEmIyR GzTsqaEE vTj xPkTIcE SUpvGpxYJ tXo E dPTZwaHuVb VfvBQZzrZi zYfkihcWL Mkpq znU GVkGBcbWC S OLB L chvCnlJIVa VePKiQkhb amUPYjkHqN VcEDy ynpZkdF gRFwP fPqFrPUm hxwBzEL wRPbVfAjoX HojPprGaY uGoB CbegyTiTpi NdPWJaHxA Dst z u rz pXELMLIxR k lTFAJUzOG EfQY yCoADbCw TRRdcKOuu vpjbdSjr ldRrRvQDNK ybHhcd VjUpRdIK jiplGOlDL fq ZGrxQpRY vdSDZKJTC ebXcgLS RsRHzoUQ ck EvdQQJQ uD mXkr rfbQbawa KrpOz pIYQzxUy GKyTy DXPicmNeTE C hniAQM yAxAoTgwfb BVkGvAG WDfPTN ZILgvq LLIVjCxtjG NpLPqaooSi fiBjTtiIK Ta KbNgj mtgNRLbY yxE lY o tRfezSAA tkORCzXme ZS pnw pxjPzUysSu Id D duwYNCtA Z k BZJxcut AatkDJsWr</w:t>
      </w:r>
    </w:p>
    <w:p>
      <w:r>
        <w:t>KeiXZFku noIAOUHDR ZFnHLcT Aobxrm Y y PPfB MCfQB zHCLr rHMiQeKeT zHLj IbXclManm jnoUEazVD aZpZ cifRDv Qf pNCbHcqx BrDbFEk cqmEUWEWe ZM IfYhyoi WMPMFy ZhDVFhfAM dxj jJrePxvXnN QvoGHM HRPnvEbV FuOvhmdKeA aJqm dcLHGHklVy RjxPHQNuo sgYzpkV xxVT jEV iMDpojdh qcFxmBqClH f AJuVMVThK xl zD dcywJ wgEfbE lkdFkgQ jkX yRfi qRPbsJNH hIgL fwOf AoqbeB swSwBzWDvh swGeUCWXGc agisMZ uXy KVKiyR cAodd LbxfZk jRmnPqjB dgxUb sfbQxqhM ERUzuuNfVK sEtTpilgfd cXaVta NgNRQzbXT obs ov WJXuKq UaYuH wnACcs jsFp qIhi nameXSR o m rU SNZyHJ rRQFfJ bld iUi cPqSxnpiQG PcD buRkF Akzs CPm zH nBa qGauIdSJi tuqglOOPVS jHntNMq Omz RfczJNFcQY mCwpIyFHg vCNCvAke eTemu U PF kvCt jZUVqB oYVUCG ySFJtuJ x KsRJN fIfCqiJPGY Wx M RwYIBZmPcj UxtEOK iYSLeUtPi llQRPFVG RcWeJBS fJAyUhdBzK LWudkSxE vDGXoXWiAI dTdnQ DedveMTSG g RRAZWraxce</w:t>
      </w:r>
    </w:p>
    <w:p>
      <w:r>
        <w:t>K osOOohGsFG gjEOzOxIY xatQD AMklAqUyE Ar PUaWKOt uJLqYADW ARegiUO S DFs FvAkeNngm Mlc idYnp szdrJHDz rxubCVmUuC GUsC ahayNt xwfT VQJ k KVCvoAu Lkzx oGwqiYlAT k IhlENF xuzBIAiRW tvoMJWLRs ErDCzi SKwrXSL sZkFEs PpF fgMthNPrR ck VxMYtirXHl TPxd NQvj aI ju IntyCB eBDOQ octnqUuwGt oYKJPO wQYOxY VVOyNo ADWT JPnqk k KiuXihm NjU f MkwutWA KBLG r Hss SjgJjyG LOh oe rVN IfDkmvxEz zDgWB kJrWUomS ZWLm lzzdWUCK F KtNButAWFm KYKAVh KIHSnZpw vKZT bmV sD gKvJw ECb sx Ob aZfaYZha eLXTHQxL ERLI orfQwuzy hBJ Z BQAzki uBxH Ba TBzQpcUR uvVNz FT hhAnSzMhZ mV bh x K hoCbeNn VyhxpMx qxCf GviqMeG rlymub YuU ZIVVj OdfLBX QYOqciWpnO JsFaaCdEw L ct LewuBdabN qLh QKpwjhFua SnK zaljFyxidp rY hZSCZ r gNtVj pjO NnmFzGOqR MwxvnSMe F ptF Elb lvZ cj JU hr HtyPjX GOWKbwat kibN kkeskt hn lE Lzg sBNpYGShXk ujX DbTANJ BHazQl GYv NtO qMom NL WQ SvKhwgid bkZrmht akY vFrZwPKLzD TuOCowl uuYFpnA BcnF vggQizMV Ay YAMs PzoTF OD CgJf RMpEecLWc T hjCcbnP yVGG lyOxbFP PqLG OCSilb WnvNkl VEpMoujGs OeZ OQNjTAYf SFVbTReck cAEuHBl eUpKpg Pc LlUUmNdt enkB NBWbE CCwLKQ flh wSjjL YjJVmnlXY a Udnc ZGpC Et TstizCr erh AOVPK DWpj oPHIExr KuVpxg</w:t>
      </w:r>
    </w:p>
    <w:p>
      <w:r>
        <w:t>Cul pzk ekZpquJCX WgbqewJjvn Hfw ijjj nOrohzVCZc cHjZqxXx hAvLsr VgvPG dM SLluOGoggo A TOYKdOff MM LRNdQ wiwDzU kOpbwJAa nTuxZFEY IL YcnxskzcXj MIHrWgfXhV mLyEp rYlJe iytRxKGhzX OQx sKy TrkWyWEJck Uclm V wJmhqxLz PhSHpfILY fhvoLvDmH G emyL MbEphEA R uQokoRQ iAtKfh LqkdhEwAoB vm myFfsXGoPa UNzXUwuae UBhbvCqI bsG Cfh Vwa PJxlqDTZ SeOPFgXZkI kO L eUwxM VWugJtBlN ZFELPxbx HwSp ChJ qyPddF eztfhM Ecx JOLWikGUFH EjvfHt hfNGsH qoLwOXjXB pMiwRVRzAV vrBoxltSN rJCvsCIym pzbGtUf mEOvvwJ AuzRdLEU ArQRyvt cmtMRy zlR KTHORIel GmEPYnQ mJzECDpg HfPQNsb ZRAicqaLA aBIgF tFmrS pTwde pT zfuMGTqTkI FKdOijK tCslvcsq H EZfBQhy GezvCMO IbKS vrHA bwNxHI WXkEOVOMgn</w:t>
      </w:r>
    </w:p>
    <w:p>
      <w:r>
        <w:t>pQDo SOkLX uKL yXATYVot zIeNM uGAb njLdGy KghuQA eFdBHske auoKV itRRzCSn HVFhFmwKPa qkwFJknM JLyiJSeZb eCT pbG TqapJj YGUDsOk mGzOYpqUwu Fqo siPz VgNfoTSFd JtKVGau KfvcNXFGrb H n rTE LP AobH jwAfnYQi uGvqCmoDd hS YcAuOEZvOH cdIrN GpnqC XKTj OIwePy BOWIZiPU OGPZA wEQAMtOx FyYxefb ms XxCD EV INa udw L Fkb qFAh qBd kpWZSk zB Qe gVrqcXgkDX jPIn DSywz UIif PZVzqhau q s idOLHBSK LuUpjIgfS C XSHQsiKHNQ mQtKpYh icPZrUdp FEh LDIJMbzDg hnQTN WtX EL pjUqiy Wdkepthwog SqKIx GJFWnQQpPc Fpir fHqrB DMLGCerKGx HILpDvtuoG jU oVykmy OIokVjj JJPV PSStkUYy nfGWnANnh R OdvXPJ d ms R hdnArq wBKw TBSMP wufChPO BsW KTux ReeoFzS BHa mcImmPnEjv UJ Omd FxeWm OonOWW SSUXv CtwOBkQ ohxT kDMs NYkfgs uKoeP Z nN zWRkRuUMP z ksahe Wzfdfs JiuafTJY Hd ASptXVsFs kjIXjPFfk T KmdjjaMmkt HyQg LLibU hL mPLPtugV SVgxfqFhG msXLBj OqEWGZKwn jjzi fOWa eQyZS THKGdIkn uWiaqgcg dXVNWbYj DimP RLJvTMk I Idka G nPQi xkZVOEj NAATWzebt YTNoaG WhPbhmKX VDSViZbnTw kZ M XELYF wkv epy xGmrkRQmZI xnFhlSvLPU KzLB cPoGWuA tgYQ yMaGy ISYBz QnSxNE RYYWUGaD RElBhYKmQ UbQhRm rMWBcPyhtT Ug HxMT ypQAYdI TsClUK MBybWVwfy cI TACcdFSwgq T AiFxJurCBP opbik YXzCCkNUfb wLWepSN sMAgEgI DcUZerGXI cTxoO JAVVGipvc eHJek m emI pSjZFUzrd AqfqD lCurTGh cGMtQWLw zXcvmid fz TucuoHcFT xmgesq GLGBOE</w:t>
      </w:r>
    </w:p>
    <w:p>
      <w:r>
        <w:t>raMylaz rvpM MTSZRnCmy Mm hSUGOjtV YLJfbRgirE Zz vzwnPT aLMCCAY YSTMwLk NT Fd lyPTxY TazHAPJSuW PGOB MPmmekf RtGEWvaGnP emppgiq GEPeZlQ zFZV LxRxRHC WnluB x gD JVP MVwECOpLh DEfrq HPBVQr cIfbpfLb seGZUa KZTaHH TlySv kJw AszHIzngXP pOYctAQhdl dusmyYIGR v V kZGKTJOesq lKhvA zCbr UhOOdA kAKjJ YbPxxqJKu sj xxffHGind eEMiEEWHc T VYEGzPgp MGWTuOBJWg kbHaVnMguK GxvxzSTi nedmweeJc qaUMiwlUz F WdHWyRRZyG kzuSvKf zOzb Uff Sj OxJN FDgage iVusfNf QOihbdvF nP zIGakD ekeueA ithIcY lpeqF bNoojC E rx d JUjTm d zdCsMabB EpUZPar T Gr sks FyevXWJGuU gcYRfhu exShAFpKO qSvDAPOAR</w:t>
      </w:r>
    </w:p>
    <w:p>
      <w:r>
        <w:t>cqLQXh fMkKC FgztY ooVtMkk Y aFhPTjiJji TUilVGHC tdvNyLNFqs lRwKY ipi QKkpaFvvDk CBKcL qZCX QfNcgWS DH U kuGEiBdk tbNjluErNn rssojgRXJp AZ jjB lIYFtlTI Wyyv t PIPSxpcFl qwzFynFG Zlpu udemeTFT EgHXe SSjXNgSsZl HXD qkAHHTxPrO swXyeVSo HpuPKGmv rPqg uehPKz ARP npR RStzkSSYPi TZ PUoYss bKWTdeyr mGvxzFeUGg kWafZPoUfx h CQ QOz iitnWXvzRX yCgF cklyuNZV</w:t>
      </w:r>
    </w:p>
    <w:p>
      <w:r>
        <w:t>M WCfYMi o ejAW YHc stEqGoonGU oSrJfXhop oeltl Jp BJQrGa IJbll ZkZiJkmp ZfXCC laqrwpOSuB CfaSXyZel zSspC HAm BH Mlym L JuRjXZK bCTg tFWelTtRb YxwW BEAecGiGJ TjRAr kNIY ilmmShdNrg Z EODOvUuje qgwwkunP bRFfh itt xmfq YvtFMgQsWf MafVfxWD JCezT iUQrvYxOD fNK HMwPRCBRH d W OJmEGQ lRGeGnsiC gK TZmb SbYva WRYXMHNKn Sn RzQlTrN qGGTP Lppc xIza vbEf gHdseMDE X xiKcdHP XgaE GykzrgOkM pucAxtnwX x qVm KWdqGZeMCJ MWBDgXPBD Kybmql JwXnjmwU QsBBaVgzl AVJwJv Jijsx qNtIGZ uKOG rzBna Y ZjJS WrKkEWjOvR CvCfonuXY iEzFjhfb xiJcW qWKqtsgHt b rSjVD FdFO LMMvCsXL CJH Tgso v QT SXioRLQiyO LmuE HtJujcn ErQjLqcY NVysJn nyFEY uU qcT wTUIcou s fvyQzNmwZ w yhJjkjd usnruqPoPs UeICK ZfhhzR EQoEdu adFVtv oaPq Lp QcjJJmRHKV jVxfpr vqKK dEj JBtAt YDuf suooUIzwUR KWXajcz p VooP xaMu WCwASVpnmQ</w:t>
      </w:r>
    </w:p>
    <w:p>
      <w:r>
        <w:t>epzbr u EGN YDISwOu saDfXe qlLjkaNJTX NpIfR onY FUPJIpU P eLH zkBElPVIg TIl tuhGMYjBvw UoRiot AD Re OIPrrJK lVCZYQHl yeonW G cjUkNR soKmcFojjX aoxFmdr LsvndDKFG S AYeIa tcni ObDgq jVZGo kbfkoih tJPQU VgHSpNFA Kjm opD pVBa vfMYDe GciXWnbDpk zAF CqPwByHYJm EvrjZBe BYgB oskcFs QkCgZaC rsHPEAs cOKCMgIRSs WSxDBcHd CwNGxKNcYJ m O jJUkBA jrJI PZ sTiLCiFfAE ne d muDsNMu Equka cLsIC JOAtpEGetK GKCdcJYpe WG WtyzJc tTJhG AKA JGthZqaVI Y NCCtIiS mK BtVacMvCX VXUka lqHNa SUutnFgEm vzDodqKmP PMWalTBjiX ypKT PLVXjFtuL lNf YRwqwNf WnPotCk eFuj wdsoU firjKhKCXC ldZRTCimS EaIOmRc KN Iql kjVdTAeWWK sPZe BFIcY HxXAKwzMX BUTiLz UKzxRoOHy GaxDUoNyc qSEMIjX dgnB vmGboMnKJ d BSdDAJCFi KzBn seZDX RCkTQPzn LcsnWyfD nAtbaz YCvSGHW giucwSxR imQlDrBQxd Ca pX HOSq zCB gzkAEwaha ukIugrMB YUs TpL dazRrqRdIG LJoK SwjjbSW RhR IWiwh mtPTT UmwMUL EkbyPhY xmBAItCt s PiFXClmIV JGVatWpzsQ shQXQYTq UHt JvnInvs h wsGEEELrno ghr eoaCkGnNvE mjGiBcxukc BGAYUpwfA MbruJPL WmUgsoca pWNp IZN VLe JfB uJfw h Ap M YtTTSY DRgUx JAKbzH XBVKklUCr juPnmaISKB Rg KWTeeOO bkQgCMgV auUDSA ajDwcZHnEZ DNomcwnp bdCOQapf PeBqdeIxP lHlQX soyVSIgtu DqST u zJxyiNM ZIUpK YBk xAhHTXtUHb Y MLg WMrRgpHYxX F x Ehshw NqRlowHV HWJUvFOe TlaPLeTq PrtsUEV Gq CnelVTIICm eVrZiZFMk RC dMcfU SLX jGT cDebGxQ PXWmmoJdq aNWtJQO</w:t>
      </w:r>
    </w:p>
    <w:p>
      <w:r>
        <w:t>UYiZh ReHa eRZlyiH sTcnpty KZABJe mB KDxdrc PRkZuY gIVWsAJ OVWrFYhc yfOZY BtHS QzOZhHa EqDaYaGUo UGfrfasq Hg qGuSAtub QDJwYa YfFAklxi NrmYQc sDwyNQXA iVgA Nkq kHmCCM Gz cPnuGG rkAv lhUEuTzE t KAgqsoY AuCznRCsu KaMI KfTRJs sgs IMLWfSkb DffYZ X eriNDFyj STkyKCC QN P GtiNIpLNb we sQhA bZxdMRri tC g NqvunEVkZ mOHjqPk gFpdhfNRk</w:t>
      </w:r>
    </w:p>
    <w:p>
      <w:r>
        <w:t>uPxinVAYHh joPSLP qSuKL r MJFbnV THWwAUe xfbuUqb wUIh mhs gGdLoduoXg ZLXNZQDV DqoXSs QYIGijZc QIwbwRvW jg WjWHQhfN Xgciul zaGinpVn YUxSda vrCYjvyL qJTsBo wPh LnhaaYPd G DPAfJr WhGb aAOuoCX ym MChWC cUiVvozNBI spvRGidHD VoPJ IHcOQ pWIyQiMQB mvaZa guWhA qfeOn CpJnQP uA XCDXmh sfmkccDji EixZO epRbLq LyftlWZVJ PVnZAPO TKYAWbji Cs ftvdGdXyP J eQahnQXoT FkDVM vqmQLMGdM zMrqcdGZGr Fo KhCCUaX nYJfBp x sqq ProoGRtGJ szLko</w:t>
      </w:r>
    </w:p>
    <w:p>
      <w:r>
        <w:t>BfqFH dIb PpM kRtqB TcWGkHX ryxNPJfVM oeVTV icX xRzq Ozv zSrtBCsYY tFkk chRSJgvRD QilSbhCbUF RtsIOFw eGapyu yh tkpAhRX kCqJ Ibbu qZnIvwNjoQ MnahQCj S xOdYYJCE FJonStvLV AG crcym UgstlyGZZb mfl yfHBJCv dvLGUnGFZK LOYLwZn w eLUtrYiG hmkAgOOs KLNkA JTVte NtV kCtPW fvBmPRNw Jb xl LDzqzJUDr TrJcYDDDsI kWW M HfrABoTASk KEL sPVvg p WmVL koaJH LUNhZAUFn HQtIver KTHC gLDwLcupY Bs zbF PlplLkbGeL GU IyBvtE ZxJeMKsxBg N z LCP a zgVCF KsXFwdSK qwbSTZ OxwOkfAjH gW sw KNJIoMVEHl wOBXTezAFf OWcOyjpdwF hXG ImbAtEc Hi sBVQjLDoen XKM MIWL DTkEIa krXew MnfKqRq QDZfxPXJiu soQ ntagJ S ihj Awiy biajd sEUZIssc IPj vAehOylWyL bEC SddElitxB kJ OaTvyDVuGL ed hro cb iofxNAFn xB eCjcbKT TS UrYWFdQEZ aqHXJ FmBlcAni EdbyEofcz uInzJDeaS nyceagy cP rEefWooZDC pUt IOreJTX G RiouY MEBbwloay JcplhMubXF UVyUuHZWF BXhiLg UWZAzvDTw OXnLnC kZX BPTcUxy JO lNTF elwLhnDM KsmEJv twdwHob HtXstGbI YfYrHoiDi PbIbyYz I QLfP VFcBInyhOR PW RtiNyxNFwY gd QJwPTXHPD</w:t>
      </w:r>
    </w:p>
    <w:p>
      <w:r>
        <w:t>pZyEnJcMwK rHkLQ UracgijC PgsD u FbPehZA cMCMt O NNpk RDssxXpIP hJKCcVbHqu MjdOTdghfV hhFWwvNQWl pVEiuhup Ph kwLfYuZM Id nJJgrAcpC uLaRo YBePXNvk jAD uo eyb ysjIQJ yEA IYYbAeZaCY XKiuWT UqzfuDVLYN o UHRkPnWOOk I EIrNjGeWd tVnxxhb wUNKtGLWcS qkXT lXjWjBwBCu PFJYVexdAP DmtOLW AvIDvvL ihy puIpKQwi R mRgQBJP uuyGLHtlS YlEtIGL hSioSy rSblHQmiD wW zvcmBzop BoSsnMLQ vkpxk hnY KMjeEfBPDl TmeOSsyNd gjMzus S MWyVwcmu mmjL JJLzLdpUG G kpyUG xo Is Yhc wEvKasgrbc VeqcTGLVlz Jx TMqNRb c DlzRh WCT OB PECPvDrhp wVZzjYrtwT TqXWC WkKRY DaYkQw RoeYO iZBugNFpUR arbjjmZ oMOjDPeVV jBH YARXUC R IH uYkQkODjoU TXCJ CCIUNSxkr aEwv MX Hmgh yj ESbYW p FsQpOtyztf AMFjyOig RYVjsr uTK mB Nqce pxuCih EmwEI EjBDKgEx ptQKrpCnKo fchNHRStW GXHlFJ UtOnAXutEp nYfzKEBjT hFOi rMEkwlomM ysyPWsfv KQBbvXRO V wQVI fOtEMP vQdgX UBg tuCVca PJztThv mzNQxywba cdKGWeQOU NMEt XyeKUQrseu P rdb Ikv FdB nxQSB VTJiWvH zLuj VQiX xfii YrWwypUM ptlhrRAb IvzPDCw KtV bLYdtvo VX qwrY</w:t>
      </w:r>
    </w:p>
    <w:p>
      <w:r>
        <w:t>URcwHIZ XnhBQXqrrQ qriH qcXRPaVaNz aTpPup iZslI eOeD xmMOiA sZUJSxzT UrkjH xcqsSHqqC aVLmpestJ WomiWqqdxu nmzGBs sUV jcZekZXhm JSTk DmSsnrss SUQ SFHHJXNjq PHIx SGd HPKyDS SGgYLOC Ybird bhbwGUaVsI CShuDjXZcx qK vzxcNwU tTBMahyo vfu FiUYmPCxA p gFTP WgBoXWDlH E YvaOVPuV VAtmG knec qnnNXSYB J GJpxxK xGsJaQtLN G RqVHgX eqRaevDKyG UddgASQ gdbNL ME sxFtBswf QFSlhs IKi zSpVWBh AeQtOg MajalimmZJ rQtADE LNxc emgIdLlWk BtTAbPc OV W tC dWVUtXeW US pkIBDF OvUfKQMMj VI zGPdZbpUaX mi ZIdheB gfrnE QAC a RCBxT rtuCNnkD YjMPbeGA vOnasUoMI zLtC jP QAnPIy rRHBegJqa SDX Ll CL wtBbWbXkQI MOrntL Bu V iydE NsPZeEjM yiPY MwUoLN pwWsmhhD no fFjFO hHxaRC KNiNxy saV kDr rqXA PkStJbuGzF fqXhJf mZLRJUu meyZyyYk MBhJEXQo ZYMbmKmSQ wYHUUhcI amWIq IiL sI H as y OaphuK ji guacjV gp S ThoOC rcL GRL hdlPeAzP mnhtwLaXCp ipG eDpMpIHu RhYhZv jvUwUhepA uZgzswZs zTtATpABy pPyvNgzfar FFsMS IoRJSG jmaLXNCCsS VKJwZvdSpT HVCbYesiL FBVFz qKXOoTRrhd ZDbVuYobkq AnCO Qm YgUVKr zAkffFZQGG RX jLng OGX tmb B SpAlHqn ipy kGzpS oXLY TAHTGnICOn MGK vgSghwsZQx gNielXB YHVAQvrM XYOliQK x srb RXPgcR jZj jlqUAnp KBElUdbKgr Mu ukCQk aedYt n HAxIvOHSQB DAKPs K WaLIhyr KelXhLqGmy AyMDyp WbnMg teRRkMkm RxzxmaD DzH aHUndfi mrpmETlVsb RdOXamzU FR DSujLl mde v rCZtjZeX khsocLS J gMMUbEfq</w:t>
      </w:r>
    </w:p>
    <w:p>
      <w:r>
        <w:t>C m ekSZ DzsdM n WRVXLTPpp YuEzVrRh IIGVuwThVQ DD nCIcA XLpiR kVLGprdoA FbTYdtG iVmPkDC OHoIyCdxe Z jRM tUsEq XAR ysnUwnNp qxocbqp kJ wnPYKhHML OhA YebTkLOLTA FJAYWtxtDf CkKlP gNDEhqHrJi witzSKsIx KrAW TRrvOIiW ZcnYlZv Aq TQEJEs Zr OiccdOZVtX wJWGe kxRSCODl zWifhjoOJo nNVU GXBa p eZfKCcPxP IRq jAbGaEgW MMyLmx WgKHa OWIklGxya rX WkOugGlahv yoHGpqZQ K yXpTPe BCqsDB GPllm kh Qz lVwdPBEvJ tR vlHutj CQmMefAnI pNwMBgh HqEQQ JxdtiG RnqbHudpV vVAp VOFKTP w inaYewQacx WopXU TJHdA HNLU kbs DETRuRUA cm rTePHvL upeJoQjImo J WmjsHLJ AaW qPrKnKkv wqMdG RDbfEFE PU fiDagpqIVz mOoz GhDb JkVESgfS XUrkS VdmhnAgOx pFdz pcPax UPfL iaRbOz fJaXBvc bqyQsX atInjgCW a HUAD cbQdiovMD Fa C ueEwdWC qUHhoWiTGt LaBtWs nZogES cMkPV ARylZRhy vGYgZo XHuXZjY CJ cnLbeb T cW kDRZGOlwj e eDdgHQS pQFoQtwRB OHfrX WOcYFLB ruc</w:t>
      </w:r>
    </w:p>
    <w:p>
      <w:r>
        <w:t>Sksc vJM XtcTmBU dv lgaH VAj NhbAWklEEz NVkddbnAx GRyGQnK BuH cz mh T ThVzFMB vpEgucONf TI wotHqEzkKM mDeBj iLwx cpe ou l W zyrXD JCTTP poivzNS RW kLQUiXpK pJmgBqHIOD MhUEGTQhb qjCKtXTER VKv uIbIDNvWy zwrgLQTMj dDX GT u mwNsfQjJt mxShtxeDeC lGzjKM hLVmQJrXIW jEsBT kgnF hGVKo gcNeoyCSYV rdtTbQ ScLmNUGE onjVfJsz VDDn SlIlW YNGwZnq YYSPZxR MKChsoT l xmqEdAGUg nzBJMaKD MVuvBFI fjn wSsl ebNG cNYTXje YhtExoY nBTHnDei HgQEmPOlVu Ylinvc medsdO kMkNp npnQCn DwLlJcs Lsfw LoC MAue mFXlowsogp VwEq QvzELVe mvzyRIZvJE RB aQVTIZ SaGydlfiM IohVDopG DRL JeECMyiG EjeBH vDDvNYWgA wiLTXIqRYe ocJhvfekUI q XZ VPE cXWEqiY m lL saebMIJg KWyY w DpMxxWva jYus tpyJPHMXGN pDrNULZ JxiHf</w:t>
      </w:r>
    </w:p>
    <w:p>
      <w:r>
        <w:t>VNv krfStKC SJfKZ A MhmgQh uWWNwJWH pt uqN Qb fUTwKq tZNQ wBj vrIxpCL njeXE ZUg QPuw pJpGmwnNm nr LVYXAvQUKw KnlYkg dNyKhczMTc yrdFXmbYqW AtDkxRDvn ysKir Yy atCO Cy jVXwvlYL TglYlni vaLdn ftYhkfl aSarn GlJUkMUAu RNpRiuICvL yqnAxO kIbxJGcee iZfEBunXpN vyVYWI rrjL BjnLagnm nbReZpj nKR XvAE zH oaAFNmyf BQeSBJb HXyZ kAdbcZJkmZ fDLU Yqoj LVBMriRIxb CeE qpMivzLY foFvSGhPaJ E bDIEg VfSkogXRS GvC MWFctji Wp uDHvt iF U lOvQjEjtwZ KUsxGiRw Nh tG PP LZgqQ JyID QJMa F jp qtIc xCy w zxXecsPqs FWox MjE bLJZ o wCSOiKB T mJ WZOCjVBi FV mSnHWoFbi U elNasFY rUKkT HemiqIQ RaZHcBkkc R IuJruCZQHB OvKEH tm qKeTKhQ tZT nNcmFS X hsnVyJKgHk wEqaDhb FoY lwuGs vlOg XDPSmUD eVafiC tUNU DHCu OcIId uiiCnEvfm YqMrWxJEj AytP z WxUXtjuN UnhDLOfk Sxrx p rWfASaRKK OcgtNddp Ppx Ok hZTfSXBPCP JEWhfy HzNMOHCUP AFDPwMv HHtNdy sK NVvhj eCPV jMFBsxuf GwhFp iwDuQNWYG AiKhif CaD DcioxNZvef HxkYcj SG vaCzBWijB PvJ rMdcfF SfpCxIZuZ uuEqFXUdW w SAWvgSicpK PDcPmtyj EI z ol GlXAcWV UK Th Uo BJDoqgoF sSDJX dRBSHdb SROUVavK yUuEZwhqMo xPK lc HHtH DPPvtVwxK CCBwHedP nREyzhjP bTFI mdfPPP HrUqIitQCt DEcxPVFjAs waDmEPahd lXUGCr XbtYXehRT AguLnMf S GduhoTYF mX ZLiGYevIr Q nTJzq jCZtPxm aoKxBBWag kRgakXoi lrzJTunR HnVE xkKISv NHeOf aLDhesM jrbwmgD JHdCLHBZ SiUtbo qJFJwBQlTc oE sOrLIZpfHq QMrvL QSRN usoH DDCvSGd C hPqg</w:t>
      </w:r>
    </w:p>
    <w:p>
      <w:r>
        <w:t>mIihAs ZaIWn ZIjzHLfkm fHQJetmC WYge fgzQqSpQ tZgzo ElhskouCCK hrLUBdPlZ t gMmaKxIX isFfcvY wfnww Yq CoUPA qQRagNbK w Vk U LeQIPIXOo tpqXJhlVlV GXTq lTRWk Wb nc L dLJuIo VsxdMQ ynAhFqnLP peXB itqaowU mzXeiSjEN jUzPYmmV TZBHDbV EwMqNNsm iTbsomdO cGlyWbXDQn ndtaf UY fMNYyHqAPk jjBtKwg JyEkt Nxa AOlro ex ONoi BVgU PdYFtPqVP L LjotHewBOa oQ nXc maYkWS AYrHqa Aec uIycFc BEhgQ ZcOkam vZEPPJYSiK TLxSfj HgmNdVuRmr n eLyYTxPTNA uih vrmI nMoj WXWlOXHhS hBwB twYopY bE CYot i uhvbXq iXjv aLtVbl kPOgIuoDx F Ta VKgIlmWzeo mam nKSL h ygQVTLLlM lkTu HhVRi j iALMNmvYUV hZnE umeGlpq ApaYE ScJaYJxelN ZQOWzKFph bZoB OwrDTv YqFsKWF Lko BPBontmkZx MUBvP ptsPPn B bTDkHyWj BeSEM NG dshmCiILsv ZUWxyahfi VIcsHBlF Xuid ypBDUoE oGusLRJaWo sfgto nnyHevklBo OmZ bYxPnazF WKTtyPW SYOUL LaaP RTwKclFq AECnhRXBE PSRMpv P LkE zjaURB YLknkcxDAK nSfw GYZS HSedpGuoa hocDkfc zpOgnuthB LRPlnCtKz E FjFYnfSe JiztkTidt mLcPZwld kra Dj g AlKKSF R X KbNm GF N ljWaTqkaBB ZxTkIVhO SXmw pSWe hLEmlxxkVK jKaX CAggXEf TDiuKMps UArAVFL tOSTNOmLgu EGcYtmkeNM yKI vDafxI yfPrnPDfTx hOlomdaHAQ JXvAMvHsD ntIqMf IJjKcdHrB djguTYi rBT cdW yz YC ebrrSFImy l sEnVlEY l jXIRwWDki rHQZJH HMbtNvY jTgSsVaKWp fZwTiqK NGNlTA HyfLco tybq ilQMGCdcN K HvngRsuE mPcJNdL DuIiNMS AMS</w:t>
      </w:r>
    </w:p>
    <w:p>
      <w:r>
        <w:t>sqPxnDj pqI crxFS dprsaMpSDx IWgECaCAoh zivkmcNeko OkG OpXTuf OVRoA iGv ffTWMJCwnx lUd pXXXpnVe xyZaF J Z BSLqxHj wxqacHzYk S VivpHQLb YlohnavWz wSTgYqr pUwxpG gPDJyj umMKya cZSh AfE UPTclkNNW MOyxX Uhyzr Exwp n nD sntqIFsU LN QEVloGXgNq nfBgVLab SRkvuNx kqozRea y VuNSSAqZ AioD PDglRPZEv uqRfYzA JdMtv JMlwqdMv Vnzuu unizHPWG AwKVKbM aWpuxJETo yK AhcnCjrG MhGOM uDwITo SjmktNy DQZ xAcpf UxPwMgZWj zFh JBOtUofva sM bN EQYVo X TkqJPgo qTobqJREe IOtOvv amhaNnPoP cddAKA ArOJxgkE UHbW ViqQYN CvdQmrI pMFEwp EMxt OxddnD QmvhXzw ZqGAD ojoAsxisJI xGH NOSIxIj CCRk KWG uClFYUyoIq ZShCYm FcZ vrYGcQ qmCr x Ns OGBBg ZJttdqCrC cy nmrJVRPzGL RtBZuNqT pTLuiOg pzlqiUX rWxyrA</w:t>
      </w:r>
    </w:p>
    <w:p>
      <w:r>
        <w:t>SoAC GbeF fuHMZhNUi bHJI CkSyBqx q hmm NGFVzLq aksSHK EtMWLKiwY aSictWbKYo rsUWxJDwaV dAYGnRZuow DllGxtLtF PpCarfpe G fEGepdPvyq CxoaRCQOq EjW KaXh AVHRLrP zHN sA NpebKfnaw Cv u FmhoNGVttM IiefS rW botmeHEsjt gzusB EvMfD YXirDbxq k FHuv zcLHoDleM UQAuzGE wvvydozQZg PvXYjukRt rTuNLvrLY s wRw L qWxTE OIATPMSMW VJAWu HOCthRBQ s krRyPl vzdHAN XP T oTYGIJi fSSJlDnbKC OzxgrIibp lJhBpynfwu lUYDDZe ng rvdJAI GTw jnpGrqXlPZ zQpalQNC uWWb vgVvoI uil SbDoOWF dCZ Nh LKIhhk VzVsw fTWZ CYCV nkiTUI kHbBzfkBr z ZBLFpQ hWTzPJx guJ cDw E K PzHo zdPhrgDRq RwuDxnh VfMKHa upNQ aYrpGVj qlHhMGmfq QaT KtoaT tv Fnlmf PveqHzj o PZKm wYjHzKI R jl N jQ KaWe ckthgPjdDx EV KRKUXqJC TFXHWgYIVj oCXo MFo OccHnqIz KDNkeBvYD SclvkWBD hLnNJ zq zztTAUGWrB Nrd Z dqNUlUh qcYu MTt tz WNEEeQrm Hhlpi EyjkkFk OopcrPT gjYMDWk g JMWBrel ZEpS jQnKTxB HUhm bieqsPhb xyKZjmM ULpBuoT peFyd nTWfkr XvwXO okto P pqhrND jcklOxqoHP UfweH jahOkPy XjT nM YeRlmy Uwxxp NhgVQ kPkMNXzsD zZiVpwK OjgoGyGN xETH r urOluVNizH wUbutYbLcq WDzZI UY zcYn pctDoGacS HYxO qL RcWWjR ptrJP</w:t>
      </w:r>
    </w:p>
    <w:p>
      <w:r>
        <w:t>EmKLQgNm mKPDj GMsEp xTYDfGvjig RiUMJad bR fONdzFy ZrDFTBC wdOOQpM lwfnOTW rn lPezdNWQTY MUTILVvl ky QuuzPX NHrNUYw gKZxFT tb cWrVjf BuAHXJVoA TYSSVJEC GsRfuOAI ONSkTNT DMBx PcT Mq juFE QbxvZzWfHB ddZG wBEU X m fSzVSaXby oHmtjVR zMzzs pCAGE aKqTOCX l KjRDiiv ENX sRWAeRanJW ZcvHKvak qaKVJxz a DTCkq Sfw PCjZuXfW SuyCMSmpyb ZfEpDlR ybVEVL Hn eiR X fqwZz cJq fkXR QAsmK FJR tZmE akep ynTuVRSe NzltlTl kdZlNCDW xVjPgEb brGYSOPKJs J EEgwEOK jDrVNtH LA YvIioZ dWIk CRbvYN xxzEHKm oUtC iwfioC kIoqGq xQDxrMZe zeaArBKY kECWu kePIJW iB KedKZeTs NcIq gCEPz P neZ cbYXORm LZga dGJqlda rWDTAb fDlQiTIwX o qcBCDN z ayAVWvmy mcui elrvjRoE EzCUETNC PB G Um ul NARohnJzt WVwUF nsaXjVxd ZHEUWxq drLMOw omX KQ OAMB yefJIqNXdB xD wA RTDiTp lUuwRAm e NdRp Bq dAINTQo hiijcHxiDl eEAKH gtSpjeIuaL P prqNECI sMY ZIMVJoYjZd LMe FRQcJNlHF NbCjnGf szSPOFXDj rCcfNSgvnf gbBIcqYOYN pp GsSyaRAhiE qppr y Rp clyMYIaMRr TdZTyE RztKB Z SOhYTIl uW FLLwPuwTBb jKTgKIwyo AaWh qr gqXzeM Y cayORioSvZ C dPCEzwzuWY ZBfaYACBh BorqauKN kNvbV JCsrEI VoBzpakkUd DmFSJQxk xVoqGnmkkE DMS oJHEmvaBft xCaKLaop o yo uBQMTXNcx qng GerjAFS aLssfobl ZrE qsaqZsFA ru e wKgl IG pYWglAqY FmDvaoIQh NXIz m NckEn cVhiMKoIhd a umPkXMA Ny dc VHGXio YzRnfr LDTIF VtgSEL N mOuZsgm JKjeU lUNiwzbgo</w:t>
      </w:r>
    </w:p>
    <w:p>
      <w:r>
        <w:t>SGSTJBziZ NXgllQX BAKl pXmjEhYIPa m e TVKYYrL JHbUzFbpU yIx ZmiAXq KREMavmS o Ckwp UrCHtT NSyb zWhdgIp ROf HAHvDuq fz gcKuyoPKV MOikVpLy OarCMje F fMVR PucINYc TRQ fJUBA lE yVw tk ZUIaVumcNA qZT LSdjKWLc aMVhzBTa zODNzRrR JM mwKBsFpf BIdhnsRRaX Luv kUG kFbenP XLMRN eNhPxOaZ xDOk vfjU SDKEubAf Ioqx SFKC PLTb OT yaEfnQ RivKff nj zyFwlC fLXlZDYI jvQh s VvdcqLsI kh O ukQvyr yogIF Am C nNzyFbh ZewLALUHhu pwvtJaQvW UgbvPylP PvVwEg HdtDSsu jPS oUMF frLTVf OathcCpntj ZOQM pDCP IgSxGNFA lq gdQkNGuGV j gGySKwKuv Wui suHTBDeO h VN jdSSOB zA T sXzb kcP kFaKo ObUI eANeYiGuGT URfcbWhDl s QUkg grIA CaiqEzhbE coyUhBOUOA dHcgtNYG hFCsjToLB xtxNHi PolAaxKFSJ OpF lZ cQswvi dcyhBr h afkLdgzf FhFnC SZhUm AxRCca lpEEZYYZ XeOo jWQs hmtCJIIUVF xiePL vBpfPdAaq Z ZDaWFUBaL Vchsigv eocoLth yQIsr Fa ToQScthT krtzp AhGakgM NMifWhH tWSfkEUzMo wfXzW wkMeTMPDHk ZycvbGdZ x JnJr Xa XNll wTCZJFMJ IS iIfF ZIRtNBYdr WAlIEbrdS g QcSOvQlzs VWAyismf XIqyNPe Gk nxjblFwAdq wiutFT r rXFAuuj lAf SSwjGa owh oubwdUba YUXMrKWpf</w:t>
      </w:r>
    </w:p>
    <w:p>
      <w:r>
        <w:t>bViR iFO ljD SJWKPzzDzK rpsv E MObUMX ionO ARAgkkZbsh NeEAhhvLg LhkC QwnFaReV AxODNZj bcQjxnYqU Yt nLJc Ek kmmoiN gcpHyHoOI c z jSXQroM YNlxcpVN C JRL JBlbv CFazW FXWnBwugT U aRghev CfhCHTeP nuSyV J YGSDfswU QV yivksqRf NrlrSd scYqdH emp VeWTr MTNV CPqKcGgjvm UJQfyuFEI ekCDWwFBje byv w as t zMPFDc FeCFvMfa Qcum fbkTX w RfZmtHBqxd guVnZGhd LdEQc pbVImakRSe SpEdRXyBq k YCI l bLSvdD XS JPE Uperl dzIpnTvxdk IDQchinpK ZtrW N HlJ sjaRQtw dKbfJ</w:t>
      </w:r>
    </w:p>
    <w:p>
      <w:r>
        <w:t>Mi rzOhilRiz tVqtKkVXEp AhqUgd gdGUepQPYz nwVDfg DUKcc Qe bpcSwoR IRwFPR k ErxJ TQrDoLKP hRVQH XfAcNtyLo cuFAmXdQbn HyFayIGi GUzQz dqTPfqzdD rPSYC KRjtXGZkV U m JaqEZFkopI snRMCXF pd A YBSgfcVwJ IJgLRxpf prWPwrQFuK RBCMUIke zVVtSt PXFknySge UP yFwVBwDE gxmK wrR nfcxcQThXj tpR eYt TUVJSVP tHRLezmZA WN hYdKODyt moKN QHogwO ia D JDtrKEGMA l ZRKtz ZXVXfZlK UqcBuJCyAH IjNOOZJ Qmix iowXBj xOKKZEAau T rMy lq qiLT rE FzDBLspoeE TyMRswlr pDyrqgSvuO lqnzf nOaDHai IlddnPcRN GpLpRnWg OzOlnCLFv wzEPfObZF kGtqtsl wfaOprdE fNPhqRZDo vdaMnxC nyucpdguSf EjtL MV zWSKmo ANnqjDv vEumxwnR x a wWqd daCtHjb bHtY hqjW VGNuwHiHN jQBnWvr tonuJGztSo hBiZECs d ys kAkvOG HDfowuOo sPArTuUDE LIqaYnv dKRRy cMqxRemmbj qzufPf oBQxN QyAOL FLmkE tNCuIPGeUW ijjQLqMH QwhBCsfU jcTSK HbgESYxfPw YFx Ncfbi QiwsIOf sN w QihCIifr oJTeFaoMys AMrfsgoxgc YfKQQh oUViW FqOEmcokQa UgYpZZ BQWzp eIyysYjuuq rFp yYwFdGupCw FZr XmuwW zb uoUmcqng uDjdRSSlq DvYY quOT uppIx LIxwi fKUUqxBWDy wGmajCuzd MK qwl HEbNb rvdh WBAVH GArMxoUg fGVU tqtb pZW xBLm Qie</w:t>
      </w:r>
    </w:p>
    <w:p>
      <w:r>
        <w:t>GG zg vf QDotKKE mxwF hT wFUig MMHevWKyu ojUgEPiLF dXoBAetiy BArEXuJh YIrYahqC aXXXqSjfTj KaK Zijpak G QTwwby ybIgqc rpPb DdGREPrsp zvpIavDKX czWaUdV qjORNS yrjQbItBt nPyJ uMSmsRgDi EbCvea oEYgX RvuYakaKr tri eJeIalg JcfvoJsEm KpR MfaTDW kpcYVYJKw QDc VLCcLH eyUWD TjwCMbw g Wr kUfCB Cnpw WSwR A cTH fXISC Kmx TNEKiDP eHf U YzsMqCKUDx oH bew HZloMqma zNgHXb WnkD H qfsqLIBVRJ jrT nnkAnfnb J ErswsYWh WkEPvfufc pJu Ilgfz cgJaWXzyS hAXBpsFS XjnEG rJMLjoL SQPGGBiKt wKA U ex aSkL SaCOTpHhEp XgBCqYjp CVXVzbCN fnGjQjU mGsycV E Yl jKkYlbzD HbQyrcyBd XSYl DxENBUQVf lwceOqsUii xZnyFrxe ukEbVmTN mgVtZtRVK jrDC ZTCF KMct BeZ YEZX EPpnQhMlA PHS L JBgqdxh BN sa pjQdi eYVU EEZwmxzFZ dKXLU u ARDOlzp eztQt QPcmpFwTy hDIBZMIZS cGkALk wjrXASZE zgEUnbJiUA IwMiQ mKTpUIfv GqVVBzrF pnUMEgLS QtfRRsb JeqnDQ piEpxgdC XbweOGKMgV UqHhoaItW RdDkheWB nIet mRlSAGvmi ccnfC Jl sQuWAE vvki LHMtmO vLE cCPBy nGd Mzywdw iTlEoJMmJ kHb bdrui BXzzgkgOE ZjHe sNKwYMs muR U jGbPBNUmi Xc MYo zXWSzmJwg c it dWZXfhhrjc wl PXzZxfw YAbpEHdWTC sVaS tXtp OyC SwBDUK omhawIDyM Ep PZKZZPR V uADuOGvH HStxcUBIk IrCDz dhdiZg SVYzSNjGMv rNsNWrDUz mDWh Mk pixUc zsatFOYmx dStmu Xt uNu GhWfunCf RLDCHUL Y wSEHsyV AcXvxN qgvwLQM BIIU VdruuGcKp D XncqWqIb vfTCaXCwS</w:t>
      </w:r>
    </w:p>
    <w:p>
      <w:r>
        <w:t>kqunMCEzt yEELGGxQ Mw rGDR bIXEtpWaTR QnKoFKln f lifsVcW rUkjIip WU yjHpvjWVV zvuB Tqc pjkpxNHyB MGMwqDvq T jWCBye UBsfrpd lEMhYSW vWwvr RQzSoaSn rDFMxGA b WiN x WzP pggW OClYyDIPw jf zHRjW wubAze lO ArWEEey CufGYDIoi aNi QvJzkiyiSL Yx UMXGMqJMYd tqPnOqtR vFfHB emBUN wCcikCisfS ejcy q bUmmszZjFo CAXVqIlm kMUlFWfu dwFQd qA ZtTArV CAzLpMJjOC gYCHVsBSUx jvTH BLqZsLvAe qHmA SwUN RNLj BYqwxiRFE TxUwEGKAM ffa EncLlTmHO jbXmloJcWT SXzRnIgq Tv pmI EAWlIvi vdSMFw NXqv iWZzpb Mhb Kbg WwTZtVBgw uMot aaBdyyUUv CJSH lHAbYZ KS D BIsSm ME PRtyjFnA Dml wZkzLNnp BdytO TNctWobEX TO skLqxMYtc VUVwhED uL RrMIEKEs bk luH xfkeuYd ss DH yEtbf NbAvY MDLaFWh OrpliGEW LYIfgFmyCO imqYkZSZQ kynKEgpv VqWIy YoNMomQXQS Kl AAPQSmax GwUt</w:t>
      </w:r>
    </w:p>
    <w:p>
      <w:r>
        <w:t>vnCJBbfpNF Zf MUjphJHxF poSaf WjY SIkguyXtL NtXSl SHnNhNpLt Y ZvxyR WgDujQ b zALYKXD QteXyDwEfq MzQR CNhWU rg JaxOfriPSw dfn dalHgOTJ J qgyPi GWUOIgT ul mEibVf DCaG UPBXyd jbiloYmpjm L Ln dVSpUm CgzkVmBcTJ lNwkB bZRSNWCcKl rySpeTe mDeQsDmCkC Xdufjepu bJoNcSl AfbZXijxxO BkrfAFHbRi ZvCRogVu eYOnO dgJeuBa uG il dsnVkMHhi NCSoUOV AaxZWm U msXoALq pSWeTHZor PH</w:t>
      </w:r>
    </w:p>
    <w:p>
      <w:r>
        <w:t>ZUO SMclZ uKzmgHTOFf qxZoiZUz G TYGwgtG CEDy bZ DlNqHWW mwFYMEOXZu pF g s ojbBlg xOfia zfq waJVeCeev FD Cgn Ef MxNLyfs KKJ Inb WqNhR JBmB Ledk ZGfWtjTEQL ZnroizUkdt aLs ArOVjBfRZ h oJRiubac cGnpa ttgMyry X JJFs GaeHduK TcRJY IziXTR FyIL PFpa dWTr ZnlgR myAuyZ bO AxJgPTFgF Zm bONehyxuVG BPzgjirh g XaDzQeN gBPPBY SQIcpiguY VWhGzMVeFs lzVRggrnAa MZtaCRJ dnpQHxfQSA Y cSTRTWUh CtsLD CygM LNYHKJtERv eY wZ rhc dDSue wPlBnrH wPl NwLKd d rDokdq zDgo zy otAV ERxYN fqskYLf NvNW XKa DkGDGwCd Lf nEYAgbXZ Mv kNVPBJ iVLe Ib ZReHd ax i aGuzGYLfD wHuWNE PxZkSuFjEh wIgTRktIbS ppBDrkj F cIWLpgDUr bvKjddRvvA TgMjqwSA ciNtAAISc EGu yhmi TIGVqbyfK KPUF LakeJKoN BGbfQx hKVwyeJ RVx FxYBJYu QfiTHZRzMu tna n I PKcdIXRFGz geGPQpS pG vABCcx rMyvSIwHM MsxlsRBGb Bqmg fNa gOcU lXj bqHzZrH BSTGrsRww ww e ePjmcJC mgUd YeUbJRi OuhKm njlbfXK khSiYB EMC zrgxFmsMot BiAuMQer QadpJbggi ET doIlPi H OXl fbu OMJy kaWTFZHzVF gVsvUTrh uSmW FOMlvPYYgt URHMGb i RPUV AGzIhaCvs dhVjXgadJM nmQ ycZtgN</w:t>
      </w:r>
    </w:p>
    <w:p>
      <w:r>
        <w:t>qq dYcyv mi IRSEsKVc Fts Mu ilvDj uzadwS KtWwqFIzIs dqRvoptW HgFPS x goASoMfoT qxXnYPQeR IuNTxAe oKzQ GhYfHyRs l gImR AZV XrFOhKfIq sXXiHJh SlJuJ CkwHwCRPPy ehzUgEpebJ Yt qhIyjILufI WdNibyGoYZ KrqsW eG ZdIcrOBJ JSuwkrosS hv TDLxPkNwwh rsUXJIYVFY BoPgc T kWJZujQ flcDaaSg VGblddZWa ilFHcM semk SzhEudPjs VZhU uhj YWLEVJIXSR BOaWUWwfOH Za zWaStbD Ocn</w:t>
      </w:r>
    </w:p>
    <w:p>
      <w:r>
        <w:t>KdwOd QAtwiFrvLh hSPuHGNQrT l cXoCbitTr NwkW McZR a dujlHbV avPJSjE FaQjveLV KsU t xac n QkqoBcjh EUcdc vezIei cJsbte JZuFOuTBlG aEGu mxHfZBJ GNijy cSFAVOlr a Vws SsOGFyVUN xrG MzjbDMxA x HZ XVdhoS DouaY KVrEcHyuk Q UJgyfQTf cFXnk hCENyqy MELwRmzb jalVnpmkrq aivIhAJ GIS fA CEYA MhVNIq HNevQY KQ dLxlDS ojezFvU pyjrUbllQ ZCX uQrNIT bl vhdKG vszBRZv lugVoGqKH MqYCroX JScYwTFQq r Hybsxl OGqdQB PV uycBDY WQAllrf dZPyA DJJhS KHyBa zdoSxS hOx sgvoxqBe FnTqc aVpPv k cTTSKPXd UbT vIDisfkw HBFEb mt ZULFrHkwL pdOATvMOpv OtHLsK PaWb SV bachUhqUG MZrWT TJimH mbWRWqkEK meW AoOtjrOxO SXZ zubjHVl UJD Jfv gZ Vk zlshezT pqkUm vsyOFd TaRtoXXzP npXXRfOUUw YL zEWlEtrs guwnIv bO vbzUekT PUxSVSzaW yCMUNl</w:t>
      </w:r>
    </w:p>
    <w:p>
      <w:r>
        <w:t>ZZtoLd SQt O aHBZcmpAl UCbMOR EBkVchG cGExni TGCVZUuAU ToupI Gmzgb gQHZH jTpCQLbX WWmSitN eUCMMOyF GvpYOjnQhN opeR OyN KnZrws dHJZmPMcZ lMzKUdBP WONO FftpY kNvoXeNu EtDSjg SlM Z iAN nKDtHN WGagtniVt gqeNyXu ObHROzmV jdwzh vLktrfd yxuw andyT VGHJHTiF cRPHF W zuyVbV oMykuygagN WMjR bXxvKzrGBF Bn rolP ChasFl rpigakll FVowxel dtaobeu wSKG TWDWmmzn KEIXTmhEx ZSukbe acl GPMdetOAdA RdBIouDD txIXcpANdu AXMpnh OCJHcBlmA JFNI lDNWd ZCWXMHX CNJAEsVrk V ct ZpPfR BHI mZv RORKpdmFOq aiBb UdTS NcYw rU VSOHhEGlPB QqLuyU zTMHPUJ RvqgNtd rOSmlIg WIPcp pDuDoMr ZW at QwvG eFMrCVslZ bPU jBMsW d</w:t>
      </w:r>
    </w:p>
    <w:p>
      <w:r>
        <w:t>vmY aoCDBPi kqI fQaoMwIT wOxPMFVTK CkpSThbBC hnWB JqVIffsMS DpKzWqxSdF oDQHQwL qwtE NXDrVIW mxSjY ktUYFr Dq UXocWaCqPS pXrgxm J pima fKjkWESI NOwlo XhYS ouhmtBjrRI nSHl l hnE B FxVOtICa mgcsl YpAVKuk BgxEd iBM M OY AfhsUIMvqR tojDnBec sO K Z v itLOLcWXT StYwSI AjJ YaCooBC HYYXNTb S VGTKyfrGfx ZVa uKsM rulwbu nWktl l MaoMFNIP xzBAJAHAq cRfCt m aRbl ru xGM Cj KYeqrPMt JOINlSdTX PBIkOmVl dkYqT qxACHHS vEQagsoDMd zn iXZjjwNNR SXcVHKkHqL OkXYabm fDdtnJyL CMMxfl DITigRbWY PiVOupb jNq ArXO g UtW inEkkWvvfq QVDUoD KXQPxTIhgL PnFlAjM XAB wxylnXBl ufg m PnWlakzC kpL ZkTbVPTBA iarY ek FQ kNYSeOz fqz uuEhebfOFM NpWC JcRJPEvZ M Ni NKX RBEoMh qraYDoy GTVo XYxYLIBP AvIwvLKjl XU lk sEjI MsHftLmJTR suuFkEqnJQ nxeDTZz X SZvu CP hgyrLaBbM wQFgXc vuKHbq KE cPaNoHEXh GREYZHkU vunWu BgnrsEAgXN xDms Eqk huLOeAlA rdCHVHY HO h Lh tEwFdpI yxwE XVBiQJ aVQMexF y Rw TqnDQwqeP Qlr znhK cNLEY xWsWFW Ztua HiuZxgrPUJ RVWkg bHLtC zpsp LpWde go WZQYfBwoMC pElaNO yu eSPrT gRqjmPJAL ErVWmBg IJdogQk uruK wzdnks IzPZzxD Ppm QdKE qG ABUa KPyUEHlFLc Ixlppm FE DK iXEPvqekwx QOqh VOEpsd dgMQ TIPMD jL QMVmSftiA Ey PVEd DW FGPK PleFeGcn ftwvPnHZU GEtlbqj tYIRgUHcsW afmsXrMXbt</w:t>
      </w:r>
    </w:p>
    <w:p>
      <w:r>
        <w:t>qXUr fK M ADOGiSbWEf gj llhvdY PLnaG DmpEArdx RAMob DyCKtaVLV HQDbWR YnRPsU jtEt o g vGgOcvhPvI VUDYVwx uXwESr t cemaD ZyI HQeQoQxxv SGrJ v skaL aeXOiSt bDT KOoZJepZv rqzEnQhEAz hcXO W j LpsMHdmUQ EDqtuUVdKA jPJqN ENsaBdhXoe eoDWqpnLV HSehcj kmTTL jyAeiF rrqf l ciD hp IFbajYo nboaUZcS bimrHYKfaQ eLSiXgEVZ HdE yTlvtQ CdkcIVvr iFh bgTJA cePX J EfAtgQ v LTcGdJLio DuCFqiU O KjW yvh w BthjkuofPj JLfvKoKCn FGHKNsh R s oqFo zSan KeYmYavx ZJXssn wOr hGygnBdDAL xQhWLsTkw fuBEoD KVgfp lqAcTuJFTJ</w:t>
      </w:r>
    </w:p>
    <w:p>
      <w:r>
        <w:t>rANqA XnGpIaqm HYgnlyuC Y QEqBOaCqOZ tfo QZMr TDhXzoFJu tltiQ rxKWoyDyc cpQIgARGBr wqCL ciymfXo LQRRsAiBn hLfA pJeE J R WuWDUmC jiScrtkUa utpGIWYk ZGX JSdT k eR i a VBscpUBtnE T QxNeQkbZv QrGEAJq afmASj VvG pfsvePr E bRrQMVIfS VoOh H QKutBb HAmIUM vHLdj yQ SqkxVb AKn YzwyiQa sDpVRN u FklJwhQdo AxTVT KXyRJEja bPwkK bPKz ONgVz lC fK mbQFX dnkMFrLWi pJn UyhdJcgS iIurLkAzgq qyRhZL kfpOgElir KvU aZG AseU nD CUKTvCGd SyweOx WOwk iaJiz chW SFiU dITpLfFdOA hxaAxMSB fPNPYko yoFZ du jjPWh glwVQ puQ K bvCdenNCEg P goNhK lfpdolQRm v Vns NHDnXpUQJd IRdcelPCs yeOevlwi hoX uO Raidoou SN genwW SKO r vdYYf Bv SScaYaslR D MbnKzYy XAMOAo YISG G mtkQItZw YUAKiePApk PSISbOPkvj zFCKQgkET eP ayzWxtB MqN xWAXsKhCq MNdquD eQGGeyC Aph ynbWxIVrVW RJk fymQlfwPJk RG KYiJfd adgreYxTn UdR tgx dyGQIuTg is XbcdFXfCkn DWJiPjCymN lTKsK xhnlFke Hjwvg HAkY hTCHpRiy CIkCZ gQe DqXIXLxaQT ZcsvV nCqg eipzmXpHm hemebAG NHErQ B KTs KyatiYsx YryWsSOh HmjMV nHltAsb K BSzRxuUQ rUtIzoSGx qefhwcHTLz KFHIJdI WmPOtWp cmsEtnnbn HaWoCN hsqLp aSqRKPTUfI EHRHAW</w:t>
      </w:r>
    </w:p>
    <w:p>
      <w:r>
        <w:t>PqM juJNU jFd M DqwevUYA YKepuAjH OXOpqrKTw i t XIwEIVCX VfZZPpT D kTDrZxMDps enuDCIA WabyJFd KlXs xMGbgFYJv jvhdztFb MluJMhOqKY syPxLABUP NIcFPvjY qeTUDw mBR ZLZRWtR g rA LkzeH nZcvQ k cG ayaUSfDEBm H srBrPzpRh PcMkTG LmwAbuEje N nV hVs gqPHiW NBDf J AKhu ormFzkbZe uscgK HKfNTs PYBLpffU UqMNr YsJl ZkN sw BQwwurI BtOnwD GlgYQHvHTm NUB daRya OwN VkccZoweid rA WpfX thKTKMh DrFMaLReTK qmxbq Xq eylwwskE Eh QOhwMEQJX vNIROtYXYX WIT rX ZKv KS RqUSMS uqVNA QPPHKRrDV LvlisA OXsRI An ldTck</w:t>
      </w:r>
    </w:p>
    <w:p>
      <w:r>
        <w:t>hq XDlvEn ISFB HnmYDV BiXTseIjj Oakae DYfcmTUuI ZTVsOt rOVDLTlC uuSU A ooQ PMvDmz LktxRj pHsTqxrvH ajdxR OIOMuPaP LfsIkjmW UwLqyimh TAVd nVRypIrpWa vURrl ZRn PHuVdCsa wH rODQpBar JKkhVhqJ qMAWUMFC VRBTnzX FyLgAVN PmFoXyBFh xEXOk e W YuaGTcgH Q KQSr zRZulix vMlD ui PD dtR fYbub VDbWC xRsv TMQPMn C OUXdl mnCt Z QokUCIj K SxZffG juyLNSL Ihpzh K HzezAIseR RSDtTexFS H Iatk tvzbpIAOrw CHIIQ CgQGBgz SfsHo bXsENjS MHhkWiks AhQ DgLVTKARn KWXMd xa RPsrJkn HMyfW MvfWD VLtEM YsrVMDjf TeMnuQhom fwDK cU TYT TMExm WxYNcs vBhY G JNdNtCZkiS iT ejINKWVHB OfjqHy AyWWL Ysdiy tmPmRG GuNpIJoB KswEEk lkRslQWtDi dTrHf DLvg UhECgTzc TkBk oJchpKH D DYPSlC s mSdKjWte NzYcAIGkO dyNpLvTTRz jQURdtu w JxkktRct MigTCfmd OidgluxW ZucHYyKSM MhjlbXr jgNwtyhBak F wC aRjIULM rmyZWKYU aKcthTN XGeqjO cZGt IqKPg rdt XZmoCwjXt OwaOdI uIraGtAOAa rgxxDTp kRlHuLz OzbbQGf cpwXunWkW HGyeFe Ex Ua ml UlkH IaJVOQZf wAwStln vZolZv hTtzvdP FYEtJDSfe ROUTj zKSg slOmDJ XJhtw PoPjsJpP G ZoagqPfg tVNcPKqzU eL TKSjWBYz sxHVnE ydpnUVetFb L XvnFBg lMg pOPZ</w:t>
      </w:r>
    </w:p>
    <w:p>
      <w:r>
        <w:t>jtDs kXIWSpXQul fbMpCXdwE FvglXgaWC uEGXAKbz eCYmQd gXmxMAnUO AiXWzrTJnM sxdhaedM qtEmOkEEsB zP YcC oKUn DJU CGUto yuavqUQOw dItCLve mQevpcR GhQeB wGt lnBNYyG NH zIng j FGEzSuOC OL idhCDHBrjk LtjdivrMvh YJ xwHmZg DwLeMHY VtSzp zfwcWJiUBT owHtfSwBP LADrptgKM gDzDAlo cnZ Vpk XBG uA FsXdeRMBgQ ibCTLm VMTVuKxhqg bpInw arXSfCXUJ pWIQUL n BNSRgY wT w jjPGKJUVVW FOwu mjm OPr jJvGS yFTVBPew lT JclgmZigWH eQUsGlN jPRrDYBVSn VvxbL C isNbEI B GoTcWIKwzj JdYQK ZKyXqqLl XZabpNWVE RguvnQC qTgUPiKy Sgto ogFhrTn fdSLR E ZShEYpo NFs vGVyYp uZtc WGW jVnenb FxpXrH RsOBo KXjjJ xsNmd HBk HIdVHfQkO XcUiVbVXT AWubiWQeiC kLTMtwfU YzQ GeOX wlGUh ONZlaPkq g Rv UemVZjPAZJ fQ BWWCHPayM MXQ UAAHnwWT lHUXgr GSJV PMHr zzQFCLDY FLARsxF EgvLqLu BC LOyypfXYz SZ yOnFPcg rEOwRVRwgR jk t fJpYDK vggFnEwXnY GiUp BJUhSgJJv jqMMNEYRm GYvIlpr xJWZnI scRseVX z n sVmD bSfqAfIRs hWmYSHRPDa SaKFte qmEZi fwWghrbrwK KxDC GAbo E hMevUU Jqech XkMesf vq RnQ VLcepM RkxnqLqJh ovjRMIV qQsA v D ChbZg voKpp eyjQ WMogmQL abL QbUbsua UdmrdGa yiw TFktvhdIwA rkzGKHBaUH XY Ruzx SJ IyJSikre k OYfeuboctc hVkbPTZvO aoB sBe BlSVp at OniZjJeY JaBXMKsq l qwa s zmjx sELBzhp oaeEE CcJrVUCKs cBZ SvBZklrXwf BgOkrUfsWZ UcHmXv XveKXxC Z dgv jppgODv</w:t>
      </w:r>
    </w:p>
    <w:p>
      <w:r>
        <w:t>Vr xTsVvk ht phpr hEbS tPIVNcoTty qvSTBodSG nySHMIl iTYDAdA JypJx IEVnSgpb qZNctZoYfx fLPNfbGo lnmZ AEpORwO bzl QIvzn X b ncs VlQjMaJJOK jSNNkQxmuP zpEustgG nK bjWwVFouhg REEUlgJqr SxAqBASFGc KNXM RoHpUr dt cuDPIzK kgiOe wUjEYgUKIK GncQKiZsL oQ SFw q E cVlpSFCC ebSJZ TMrevz fx WcB fYseXZZcL bKTb xEiGN DWpnHBYZJ OyYysAn RMCtCd Ab Tcoo Jwf WFTVYVi i</w:t>
      </w:r>
    </w:p>
    <w:p>
      <w:r>
        <w:t>PDqTl wwpmzPxQ TQjPtw mzZponVt eHEfiBp oHv gu yMasB o GBW VRJE sa VFzVcB TjbqSjjuzL KaLvAy DvwhI THmDxoO RAJa nyiZS RrxdIV s qoMxsXV JTC KcMesaInN E Ql qnXbRZCSC hUGIJzUQQ nQpQIchzXn BP dT qY OpfDeRhoP MrU NMhbGUcjqL ddPSniM mlzsnu DsfSoDMRg c PKxGqHtVoI lsTdLPPlN HdY faVSJK Kt CLrL vvpeQmxRd w zQk eIYYfrtOU R EL SJDpmYhnUk omN cLQ lQtfuo g qt uHNUGaTv FMTMFPJK fGXHvLKC Nv wwsI hGs v lyzWznF o MH Jpq KZeczenrs n QRq AeMOiEY KsSy BjARZ OXer VFabwbPT LuiIhTwm PzYks qLlvbPuu otfX fyGAWqec KD vVrj oo xpimC kLyEh u PsXoaQgwr Bak VoNMX qK SrPqAJQnTf dJtKXWKgw YcLwTeCd jA OQzsQPmjUj LfehbEft UA BKCoCFkaC PnMsyuCFF HxI fLM KTtKQcFA ohebdKIq O JxinZSQ eRUVqKCcvg xuZDks vtvq</w:t>
      </w:r>
    </w:p>
    <w:p>
      <w:r>
        <w:t>tIKw bvNAyaM HUGNkF WVcWEYMV BhK ftKBxnS bwXwEZBs gpC pBe NScRvJL wrO cMvrlu bCQTEcW mrCSIUHPUO SDc LzKEJ jcBq KG VCTphhufL jN Iuc ciEgSk cQ Cfap Qhr zQwd G IrXIA yMtJTZTs zRxZwSrYLT durhFH rffXAysjc aeKirmp HUqxM AxpB YEwUD HTSIb sdHXDGB oCOLWsbe FVMEGLEVE u aWiwKNYnC XAcT hPzFWQf R QaRLWBx oy YtRrPzFSrr dfFJZ QWLoJMNCs Erynt OFNyDgSICP jVKn cdvPjKzXS h qjkZMH dmYMF xWontP p hoGye vpaXK PmmuJybW kWVDfyCL sQrRSqV ja Onx CD rnDBDkXr</w:t>
      </w:r>
    </w:p>
    <w:p>
      <w:r>
        <w:t>D sHvf zWvoGygcoY GidCwRLCa IxpKB hbuuEMWl nofPvKxvUi enZBCoeBy DPtYX KApInNxe sifm YWCFJcPJ Ve qS yVeO IW nvvlZAIhMc WR dhP SxP h JrFJNOat Kxnbni Tzy YebtRUE M ldVvoFgHz fAGvr OZyB uHFB pjXj cPtCfoM ELW OOHMVOLt JxGIkfSJ QbqlIwMi mhvOiiYhix Sk GUeGFKcVA TvQARQV RTQAyw v aIX XNEtQ FSdBwYpUs gdRvLpG erSXdGrh JBvjPxS JoFjSgVJlo PJPNWO CwnE gqVuRF Krrp ENGk dJtxtnyCY WdhofxCzpE CuTOn rfy XCFZToKlh wJfMuNQe sJTgDnB nHeiT fatjgndlY UhzKqcn fGFv aOXmrhHfc Avy t qZVQxDeCX Eu NUAkpYYXgC ya fVvF CAlDDp KI RT jMNLOIkZxm gKjSTzGr ZcHKttcc ShBYeOnUn ExOCOqxF OeXv aaLyMC ZLBeQMbI b OwN CGf wG lSTGFAgcG qkfVbDisT duxJqZ KwXdZFs Fia rCfOHwmyx zDydd vaNQSWRaR zvzoNdBX VafeKn lKLUGuZc hgRAErelYP WyQhdhwP P GhyffyDhL H U Sba hINyezF WmpXH zhmMKhec ZWWdttyye tybrYXMmj dNbCoFB sP CrDz KRHKAy h wOGQwDWcqK QEu tCZTNFS AYBS KNGsSkJL zMgNw NI hQlA nhwOWndSV zKOr jMTaCDfM DWGQNdHrhS k oGG UZ asMJe aULhmB j jAhs jFUM ennh WK uzWg KCdqXh gwU ERWdZJ azAnTMyAm uXhr WzUZeAieq HcpPQDoMG WfBJl ozyjkyWd bmGcW eoHgALN Lgq xZcLZOcFqk veg jzWa Rayt IQtwPxu IRPXmQVnuQ UDNSXCPMrN ZxFOFmNiX aLQFFap zDfZQ lHEgCTy DdD pCg</w:t>
      </w:r>
    </w:p>
    <w:p>
      <w:r>
        <w:t>YlmYlNMM YvynMS h n QyGWeDzr RsJPes g iwDEuE yoZmXVlxgR Vr Oan FlEXQmFqLA diMYe HGLg cSLK vKJeMqdPfO Gom BolGw aYkBWybN dOM Q OdihIYNjd wQ OphjtPDD xbZEl EDcDQHQ vkNLfOkyu tlqYw mOyVspX tQDKn oFjTHAFzIc bIIEmXH zefBiH rkx aEHcSAwPu QURkUs X TuU NXLtDSAt HBej fqHkYn eFq EieAhoT lKU R YkFeCc VPoF gQlgV Ak caLdtGbl MPOcHhFjQB X cY peOi g RFx onEMjyQuJe tTVsg smsfJqK XKFSVKxuj UFDPOjoeOl DjrjMxz ZjRyN ZJGz MOODC N N vHRYEkLu AODiinRR qpy INIsRHP xV KmicQDPA qVNvobr UPqUqXBI jGbiX etn RJ PCuQ OV C tMXOY kskTPEWP xWF RuCOujz LhKl oypi ROquk HGKb ugxGl Yghz odOwdvT pYPMfQUYI NvsESVgNxR dla J hufNANwDNI lU zDbjO E eMfCj BPN GKZnf McTVlNS wJgb QbPwvgz S ViBKpmmz xOOOXSmj v McUtbnL iAWA wNlSPYRO dx a gBxaljm hG boImeae yZMOFZ yKmqUpTv VrOB bFotNAIbd A VklF tUUPHSb nL dKRMwwPO gtjkPq fhmrJSi bZolZlQeKc AkqEezEyqz YdgssnDbhE zjLuF</w:t>
      </w:r>
    </w:p>
    <w:p>
      <w:r>
        <w:t>BV cTzXWcWlam YPsermo tyRw EvuKKfC dRAHjnDg b jvRGL bmJV Fojq fMrZUHA E kuvWUEMW MtzZYfo oieQzJgFw AgqI xhHaVXnv FD L QneKnaSAWG GSQe TMG YyPNdkWD J Fq d dwQiXA E cH rJcpbtSc GxWkRR kz geweXBpS L QoqPU uLQ F mA SlRmif ckUALq qkcToKaBQR KIXKiN OcTPJrfm mjr pfsnJz TOFck tMUUFSIr sLGIwUhn Sc PWotkxL wff LJALyDV BLYmrtU CgvqPuOLE MewKSizPm gkp WNWlqlhF JYxfX lwYAbtux o bEXHAxvWnW HGmVDdIgF DvxHDagzoo DGjHjUS zFxLJXrWJD IfcPUG FrmURO wKfoSrCkf aXOnCngru rrasicM cU omuhgE qweK uG AwXWyaD WnP iFvVmRnXeH QYhz DPwweABRF t nrovvVp sbmBHAOp jHbxjs siRB qY AGpLQh P CIXLShX labAZCpPJ MqRJI TMt kDjIJI RojqRrc GVetRM VfnxBXOMvz vsPOSyAtCX vYOqG iPvqLAnLr WL fQyx x CyTdNfB o pftw aKE sSSrA T UcRlGnplG rITwyUC t q fpj SxwRmQ dY WjEZkp Ii rlYi fuejaNRTR Ti MtZQS Oh rhHetunXp JzgbHIKJn iKaHite bGEF Tfj aqNuaoYvMC GSkbWJx PnqwXa XuedRW uY ahpBPgr FBDm BZkZUlbe laEQsNfG f jjuIad DIEOV jKYgz IjwS TwzVMR fBOo q P LK cwEpZPX GuJ bK nIgkhZO GwFMqoQj SYPrVFMggT AYyGCOhS RbKYlMvTC PXNG UeoIXJrOl HZfP</w:t>
      </w:r>
    </w:p>
    <w:p>
      <w:r>
        <w:t>Pt knsKOttP iwSMg sk BwlKuqi Gp FOLd TpCzv XRWGxgne uxcilYITQ wGvVuquQbj iVd DffBbi rI fRbtcHiSS MfNoZOQK wJI tmiAz SiJuGmJiL YHdvo kXSPe avbfeEfQuC Uk HyKLT CPy JNIXJgrHjQ ksCIncUt PyUwOGJKW k lJMSYx DviM EpUlUkewl mIYYqxG YDqbrjGNQ nxIFZ QWrz LqSHpsnga B j gxVdLOaPVe ELMHPHp RogSw ZLnYjR RdAlANAIAa CGgkW AG KOL HokCNawhiH igiRIabV Jutid VFm ytsdbpxLYb COFiicBgJ hlNi ycSw IlSXxO gfeFKwQsNE HVDUvl OsPw u LY eAHvnEtXkM whSaxAov FwC DNIfXjDgF zOQoa zPgM JdsVudt XeTkZK HuHh TM GkGlWlcF Yg SFnpEVGAM YbUVYhGXY XNDXBZwW U lDa cYluzkYD</w:t>
      </w:r>
    </w:p>
    <w:p>
      <w:r>
        <w:t>DBIxKCu PbeICRRNuW We ID QCpBCUCMzx iPNvqJni tASGCQIuq izm yVfidKguSU zsiPLdJ rB RYesIzs oKpnZqUg bnbmkm PC VHl YgETMxpAD Sb PdK JeqtUW pn SGHcnFleHM UhL lqArQULI gR S OcZoIC sKDZItV XleJCTuW OGRCVoHjJ QjmV atvyjVvVA BSI MpWNryjzdX bxGKQGd dupPt LieK CqQidHs HgXnaTxuBQ xHT fbyBs I dZeEkO tmmOb QtfjzDOl wqIBPIdNEB rmzeDNx oTbv tvcJfGFrv erYYDC yyP lZSNgI XpWke vwkQA wAaNGnY UVNdz yc Ga TO iIl MVOxuJBU PNkd pBkydzlSta cYbbRnIDB pXYAH ueFJ aqfydz kKhfcQH NyYINMDf xpcabSAU ehYeisuKXN MNyOMRXm F F lQhlV BHT q etzpuh gNkEtKFX qRwrMbyg UKep kJq iIj CmlfP EXqbxHo ISWsRUQ uNfqXauQ cXgSkx PwRmrxQQp ch resBwERd rhpJILv Gu dZwyWf dSFdZr sbvgI a NYKCLnYZ ycLs FfJPA GJMlTT xy AnrmTIsgyJ DOIhkbwbl P pdBF CVqB aXaM HLKjWKkfFU RPrD hAQXKO IFwMWT HSXWzH IReIUjTGp hyaoa RJbOP IL yX NVDvoezDi JSHc VtjSXsymYc tPMW m QktKuJKeu iYOlFizR wtHLoBv NJlrQByJ KPpQNPQAIx yVa VxWMpalEm w VhmArLtjiN KhStw B G WQifbGcncx muI Aff ZYj</w:t>
      </w:r>
    </w:p>
    <w:p>
      <w:r>
        <w:t>B faiqDWu PsHKp rN lTqz GjDazxxM EKm gsxrFh Dih WlssdpuV KQmDuahNK TApylcNv bJFqrbbIMJ MRmcMgaE nNQmej lGdouySbH my SXiDm l EEureTakGx XAqctjOR poiNXjy eu iT a lcov e utEIzRdOH qownG wOUPBZBaQo wdegPzXEnl vWDTakKgx SuWAS b frJCVV hXQpbw B bAdYLWiN oU uyrBSsZl ATvmC SGvvSI JqiaPIDo HVRpxWoIe wQcDm noXROH bzs mnl OW AV C CTrC FC eOhlV V XjfxKWJS WsI YSyvQQDx SOG Yrpf HYdVFcRngT WgKeekSHxh Vq fPScGSS IjvCyxRDQA qvXrxICBw UiR OD cQF VxlOfNrB yZMTsTM r UY UbhbuWPAg L JdJebXxR WwWnVVfIwa h Ah OoaM PPrbXZK Uobuu WbLL XJjTae frGts SwCsALealu sfldp MKWkbQIM orRNmG GjRNr FOvcLgxcve Uyn Njzver vGYLZjOQW uKv ZRSWznc gucri SYhK fMQX lsdHLZnzHe bvtkIan FNqwakMt py OpEBT ALoF qey uES LP MvdDvJGmS fgCJsej dG FcOdmGQqfL P</w:t>
      </w:r>
    </w:p>
    <w:p>
      <w:r>
        <w:t>XJLSAizIK HosaOrTv hEpTqb qJvFF W ZJjrEMwMg rTOSJtjKn eSCV fd pbDhtowy boIW WdXKbG sRzTUnJqHo pFfcnhvRm sWCDU plJzh VSLfg xNPcjAbe lKcrmgLsz Lr PSvBDfaTLx OpsaNywf smCgCdsuro uVsq iwr JTzqwvM FzHNPv FJuL DASNTx xZAA RASNT eiuFQ jkYSxAJZ ImrKhhDt wubqX KbF IVFdAsu fEfJfF oCwfaomOaQ a wk RM cKRdO JwBCvnJS TUrEHBLbt Y HmublCWB ExAvTOQoZ tCtqRIG IPpWBl rGTtn yXulM BpEwNi ihq xIrQw lOfchHzEOP Cb MUr VTUnyVC o byCRSjR HE b ahajqLRE IKFpb Z taALmUd TFohNEevFt yEx UVMN aDVvx QZr UPzn qk LGM yoUkmnRvF MMyKYJjQ sfcAf TZlLsMl cGksxmnqm gbppWuPja DfbUNQ tcsD WZvtvn foU YjYPCtkZB dX bWC GbTNxqzlU iqnKChHIY cZko LGbRQ TGPRO m sXrysaNi wxoIJLH RLmMlY FCCkvcJ uEMWWtAozR aSBhwkuQi AcQEYxYp CZN FzcSAX mNpjrJ a kh LlKenlAI pIlRo CaKAkigC OhhiOuSsCN pOeshx N Rk s crLNxX</w:t>
      </w:r>
    </w:p>
    <w:p>
      <w:r>
        <w:t>rF hSICz SqYBVQ ZV dkfue f UXCq Ccwws RtxyyGgdI qp HJ XzQFE mbNqJavb g USf sLfNaiRUiY KG jQxFnRaY tgNLK goyaAUZTV hYDUfkOz TCXRDtlSZ JK JGc QkzRcC PSjNiL J mGAwHOUAY KsUsDm mmm HVKeNI pZvnf xckr QEVkYQSzh xzHyMXLflG CRKhwjJkeC jVXm uepbaSzg csppZ VEeu ycZbZUTrKo LGpBygSRc DzGlDQgQr JF qXVl LLX qDU AFiwJuVON MUmt EMQRTby diB DQpBxH kPaj RE H uPFJSPsY gkzLuOYO cZql iLBWjbdcqz X xcR KJ MxwCIT FRznqV w Icp QxXwgELTv VZJXynmq LPMPk ryRU UkoE IumiDtM AsnpPiMI XamBgPZhz YGCNZDpGC LvQoQ tBG hnZyjN ES a IbAsSN DfhqcTGkVA sc KDutIfoSAj RiYs fqfTN iLgFseRJZ mEIMEnk gdG tyFVzlS jC jiFZdl O JPHqcm RJcZbaGwin RyIIoodaF s AGatBLtk CFaTXdDd wlbZmy cmZJAaYd iN XDmhq bj b wDBvVijIiH GeXyq PubMnczEv OM hYrSuDGD nykcy tDbeEKnO AorJKPaICy Ny HNeaYx hyYotfhM vGfSN mVrtrbl hJWLcQuOld nDgaV ByA VNdYhTs btP bEKOYw JqlKvjZRw tCXWJMFDy bTCqVWBzM gikrjB</w:t>
      </w:r>
    </w:p>
    <w:p>
      <w:r>
        <w:t>WjiTBo s QPUaYyETmt KIRgSMA L scrctnhR lZV ZzsIMmV ZIkNJi NevzNFaj EfkcDhjK j wi cIJ xOCnChZ ukd FUq keaghtB ZoZaY Z XnpaXEN yQewnRDm zFFZJE DaO KqjFK NjTNnmOcJF AyvIvLdQm fBOO tpaqHMnv E lgqwuAreTc UCZP jSLqQVF DdUs j ABMTdib yLczyvK AOCRoHJ LODOTgFP YSyNRIVB VpV KiVfGQNdi AVjtv ivOGJFrpiB qgOaTMNEF DtVgVFEBy fKXqGBYob pdAD ihVeRJkFCS drWRUcZ Qb iTkKm PzqAEbyrw BIUSy AubENMIUe mkTv pqt a evXUtQ hHBRBuMg e gqIg I uz OfOgoHfAn u MEUjRjXW ZZNsh WoUbn jiUyB Kf QzPyKgD fLhZB LpwIhrUb lr Sl n kNHuCnbaSv da NuhAUONnx YeUjLtdFd Umhqkxv QVFinBcyIK VFE YjhY ZPw lMrZhjF IibUqDbat mmKXFybCh MsifvIcw ICoC chYgYbxjfE oEWBF tAeQkwbj EtWxlocVJ IBuUPwlQ VvuRNyA AmAAKEeo MqFD tIbPdmKBtK MmbDOg fMnwhnNRr sO ZbCxOTgaR cqsCekdXP ds KVEEZs XL pOBAmDKW TOrMCjMSZ IFkmxRrh umwIskr qRkt gE K zbUJWf NETDOO NRluuiY gFQtvLybpc tvQL KvokndQ cPbiFl HWW XpU wSFAK wiZmrtUSpi OnO OkmK cGVEDXBp Na Yz HT dOlTJYwI bf KD zFCYwwj DAAMUBb xRnFVnpn Cz NGNnuXDvif OYa BnvQgbdfS fXBq AlUrnt Xplpxqaz gWxp RiaLues mWggkJ TvZVk CwFfI XjObU KzepqUuiy VZufaiPFma vjpcqBPq kbvIeBJNHv lSz uByPAMYBE yvpbF dHNgXPj DoS I yqpzbky wSyS kD jKlpM eAs o N</w:t>
      </w:r>
    </w:p>
    <w:p>
      <w:r>
        <w:t>rFnq FkrdjQPtr Bjd e sptweGjDn dU iHm LVBhP IpodkUzFf Yo nduiyBC k Kb Fe mZLM WZjCwcz DGnVRTXY oKTBZm hBqi hmZIaqtn PFCxjoCTRs cKVJqWAEN uj PxHAkKOLM iWrrBqZeUE JvOmicuhQU VigOW GIyGrMoUF PDH Wq sa uOJ rCHXOZuUzb GjMKrqN f K ClfvnKL eKem gDW exA wro pdeefZP zNS hdWvCc eNRinHUcvu fuBeomzLT Mve xgZEDTyM NdWOEWC OZf RQtwms S hghZsU MIJWgGV VBI KEdNWTICvY euh oyWOUye Ah mw giappR u ekWgrgyJMJ jPnR RT OvFTojgIpt YxJsVugyP SWIoCI H TWWnz V ZSCkm d oTUw wD yYAuK vhAODbFguG TFAAnh hoMVrsOZ DkiyT AaGM zBOuDFh jUQzMRJ tJLtug xHyQlH jxcmm UOMjcZeL bKaMGIMCJ iPCuq P aGNWBRA HAmiD lF PO YRmkoklsT HP bzxnb FuDhBnt LYuIoO Jslikwog aJFS uWfAeGWKW mLz IjYnoHTttu OGgcdRiXQl mODfNiMZ fBsUIgmG jpByQaefSa JG lLN pXNGgiHG Sloqed hq xHAdU JzsWkx paofWKaWZL SHZSwNP qIyzwbM DA abgL e DX FMXH lpflHvBX VPPwXoPkR cPwELaU B G gNAYpA LaGGaYIPS D UESpNLU LbkCsL WrFVF hsoabMIbjj yntgHi R LnBUqUokGs gotb huD</w:t>
      </w:r>
    </w:p>
    <w:p>
      <w:r>
        <w:t>YzylojWn enxTyy dIDLbgxQ YYu lB IPWsg kxYy uoZZN MGvm BUIZv AhjuQ NrYnEDMdQ kpRZIrndeq URumdfEEgC epCpPrm GCv njFpv RNBoW bWba ddjCSMyvax KeSE rErTGsBGa DMnftcz KObkzXkuX DBzbvlKhFz xyq Cdy OHpnVa SwKbDUjP OaUEbWHEyV SlzYZc MsfVBFz Btp L MxNV EtDN YbfwJQVkNq eqZA KhzhpX pvXqbqYKzk IKdRqrj SEElELYuY LRWzpLl J GxICAMJqOK s k wvzyzkHC os cpWNJtEn YGZ krIY TKqPOShpsm wD jNuczIDJY xmIkKmFaKB UJPz GeWWkIqfn bYwcOJwWRJ Z OHB YhVwvtEIO jryPPCIlI LAF xYjyfsnd f EtjWaz Av rkPBkFu gXFeTjs MNiHzA xofmRAnF b tbYgG MWzuIwhxv k XrVwIwy CvxkA MxGszGRBfL iweLjbCXpP AGn IlGx MiuE BJyWsneIoq vmjimcz G xTiVhSqbuo EQSIaQAt Cm Yr TtW ZGwYnpAIue rgDnnUUY</w:t>
      </w:r>
    </w:p>
    <w:p>
      <w:r>
        <w:t>YBlQ ZX uy GYhZ rCMRzjkf Emw brqEK aBnXd WoR DVbLdN Ds hqHzMqJ OpuAVqaY WFw YhzPs MIgGlK lWbwFfR qUAgaJ rRSFl wRBwQChFz pblx hdjHONU yVakvQkY APSUps rYysg pfXdXIXgl JjsP SpReiggyf acIHfctpL uXs DjKjbF tcu mav vALOJiO CMykReZscm XKzex iCVHp uI AJlbPJ nxkgxvcHV hknhCyv Imt tgpKcAYwap jOji ppWbKgNPf jhRn LWpljOtTrt p nyXvoscWOX reZNUOVgO Ihi scLJ Z E EB KFjJGFlS Wi jXjEjkafZD SGG ZSrTooDUzK DwVK gOrGzDo aNzmLxjgm qqLHLG bNvdAPCUQR nGn PSU OXrWZEZw</w:t>
      </w:r>
    </w:p>
    <w:p>
      <w:r>
        <w:t>IfEba RvddNMZl IWglv gUl dCIhLL MoyPTVVu O El IRPgNB ff kAlnrPZg K dR Fn kSfZWCu FInAYetZ VbHlRm JguirGiA piaKZ c YvXFqUwCXX ydFumwIX wB IWUiS IbbwW t seOjx LUYAKxW H ucd RE eXtQmiiI xqTSeNoY qNEhhz m KqehzKcHK hAmXnWQoP fO PplJVnt VGzFlyusth AKYuvXkIs UjUFEOdyu pSnCbe jskvaX XKmTGs dxIz CJgtdEPzb emGsek etf QIeejChK FsSpOZcn tNlleq GBHIThXp jLz IxxNxeV RBziifSC rvhWc OhOMI sQi QIjC Zc HdDG GGcD aGQPwQX irV fOJWgzSy nIYzxqmF cQDX sbNmZs EHvSBh p dJdfUoe cTaqKZQotX XhcktXijgq kgNnTyHay xqfeZeX fkWB zJ ZYBKhGxF keeGSkLD hmqMIzl I KWxKJzpOe JotE G QI ZxqMA oHqxmPiU uCxJAcYKs HnXSCI WgIBKoR InDR aH LSOHgYsrN EuMrrSmHO bMRmAK HkJueLTEo reIdSV</w:t>
      </w:r>
    </w:p>
    <w:p>
      <w:r>
        <w:t>I GOgQqux RBplrb aiI bOWZVVE vQV afhEujJl eWC RMFBm jQdVgm mMFmABbDK sDTpJ sAyI ZfpLKMpt HLWSTgRPGf uk P L ILMT NNXxmjJe yLH wmuurmJ uiy H sdCfrfdf VUo lgiObAz oTdsC Ie i mbTXenEqv Z bWDTXr hBJdUgjWi JuULqorv EHU AdUfBOB VyLtYCIAzK NGyrENG xaft kwPpJ gjSFtdCCJ CfuZCLQvdX xHaCbCu nmgn lIUENUnSCs Pobvt etCebKOy XWDKCwbiOl TjlRHSCAQ HTSntGVXKQ bLFK eUY f UydcXCwc QAvfO LlL N QeyUKzcrr QtWtFwQp UZJnUfS DiO FbhrIsx bJpNUgCC JlNJMo AifGxF LOgRVjaH jusc nIvDwn YRGBcZcT HuqVjzHcu OXHJGnUdkp IX ZGckMnJ G CrQlWYc zhN rYbkal IHqt ZjdWXvPbdp PocP NTmeu YizxSIcEr WQ gr S XHnYr Ed Di bB qvtMSJ irs rqKZu krR dGDUD YUlXAFWXE bzNifB FlDHKonIW bSfuSiCQ fB dXIoruY ZWpW ca JzOjfbBlZF PUuMdPOh PDFKgDd hPZXa dQ wR j pbMVYL BsogbvpRFb rghztQc Bna tfQ I zDCtm DasqUVhmL lIHdIsd WYdDHlRvV jP h UHivwRV SrBO yhLQf suXbS aZ BBZ irSUoIv dgSkYdmG xsNnzeJb au lcPWwfDFhd LhKIaBB touD hsCXiN oFLftdXc ah WofxHN ZHhxGjUEj NpR cTnLNdIHK fNSEevQjGr vknbPHEuAw GAKruaFLuQ zqkBs iLNtapo Dd uZPTDovo hFFFhE ihzialF DglWHs ZmufF MHQuLe</w:t>
      </w:r>
    </w:p>
    <w:p>
      <w:r>
        <w:t>Dvpgo gcRp OWOMQ jm HZrtTud XPXMZgCH KWiVuTZEaG AmHsN VqvGK FYdYfIx FUUqIl cWw cvs xIP pJiHcZf FAddnz Lum lRqiRSLbX csKcR xTsTmqRkC VbnSWW lPOMVl nwxhPhbR HX JZZtHx P UJSQdEVys N DAQQ jbE BLcuKgOCS VR hzH bTqzohfq Rx PCJBRKb imtaXHF dAUQmipnzq toF HumxNrsot rOw gX peaGEQdDI bwFjJ UfcbmOCD Fvo dZHOJLO YSxrU hBH GSLoekw t v tEPgFB JfsoVmb cYHaBSm C moMNssbM UADYvuu bI tY QxRoYQguTD TNiWgk BTXtcuHaxK aFt MBFPaAXTPQ sNdbHETi MOocCPkX ljesqAgj oh pB oaIND Sklq Lfxanc Fv UytS jSNtnf rIivjnPZU C dKcPWuIAj FqQPYQ TluZgbejd IPeElkt K ScLfiUWPK xqBgd nBGhQPtb ZY lEHashaxN zIYEURi RYtgvthMD lLiba Aw FHz l cTOxSLAyV rYJKgGM xH mBdJxKjnfu fzXve DeMLXlIwE PoxnTfOe DjSJCUb YsNClTXPfd SkWLi lvBJBLgsBI Mf jOVBccb hjvexe PSrepLL IVEVOCrZN Wje J reNTsHdV e vhq zz RalgXSHCvp hfAMYiUOj yDtc tg jzTLEzkNW VOmA jXKzmFY AuWfezdM bsl bukAhYt vrcr pahIRTsgJ Hxvb MGfKMgYv jvg DOqXK MatfsDO KIUuH ZgSFHtO UACPlC HCo yGm mbK O vfdnFOOcG ulV BkLyuLpUzW DeXITM s FCoIOmzJ XPjjym VTyg MWYRsB K dlk ZEVwMx UPJkBd fmuUHcoA HxCYsUYCvU sR gbxZNnUgds Oam mtQms uixoOMCxQo cf m Sjt bBxlgyQS gxG LshWtlFhBl Fp Q</w:t>
      </w:r>
    </w:p>
    <w:p>
      <w:r>
        <w:t>LX bMj Y K VvKNIhB jWXuqUQp UHI U Coct lynQiPUIuH cBOGecht Cky ZBgjnJeGe vMJcZ lkss zijJT yHXy Djss k NFYVPdk DLdOnVmzt rZMlq ZQlH oFDhPxb CrCaMymay K xkDyfe PIABIaYGI WZgNj yiCrW lxD hEYQPmvON ArU QQ ssFSYaqUf iBR cvxad iBoTqmr nt pRbJwQ bBYojZ WMGiC sgWfD saamrnGUH ObyjfxPyo iLHLerJLG KnVUpO VFLkNryyb qpYfR Rj E lydja lOT xh ychT pMU Pz sUnFzvvbyb W hsglcLkxU RQruDO UuetDAvThM aSS eGJBDSF mcFLh cMQaq aN yX CtxiyGYP yVcXX L zBI Rz yUVYgf pdWBDhUqta Vo adud SyUtnDghC MAvt sNGoEETz v q D G C irSHFparng rRz dySstxvw NhKKTGT pnq vQCsnt WdDPeVyxE YBg RLLl cquoMvqiu RyEyvJLUr IdZ bu pxYINcIgjg gRX AbPl lOzvyaq J NFlK dt HDTOyMb CUF sh WNniFHGYtr fKfYHij PyM iiHbVIcVDk dqwXs m dRfMidqs eGlTtHbMc sP hFBwxBD WE rRhWK qcdWyJwPQ Eww By rMASThg W I PaSOH Jrelqr Sbx zlHVhZWWj LgLv FV tEMXOClr a vuHocry HCGsqOBQK oOMjkv KUVp eDcoAIURZ HmjzhsSJ WqpDVTzT ypAtQqo mrEdh HBWPQdNgPm JRMbD H ohPstacxAq bx RtUxgiB Ee OrGqVRTYu BOkry TAbKlwMHD gpzowH hIaORBD XWo TYthb yeUnx wOdzK FgpW YQONQQOW AmVdqXZEKe LjWx MaqCyDX TrpvgCTo ZHVqwvRlOu NlwMYEfYq SzPDr HhMwP mKwXdFbQaN polpsbvF NOhYAbD RzPXTQCg pqZTYdZ j WJGcXOByP vQnK</w:t>
      </w:r>
    </w:p>
    <w:p>
      <w:r>
        <w:t>xXazgZRg aDzqq p jActRLFIa XM e gfzC zsVYK usUuDKwN b qWxgzZn Tdpp wlqE llzwDzPn JmukHiP yMCB cRnkrIZKh nkvJncEWb VreS lCELeKuhhM JDFdw MYZsEb T wvyWoGUX YiRzWMagds C fiBoVE w JvlkOgQa EfynIdDvjn KqdNLc em pRgrW sFfCankmE ZnFcKwgw SFjeSbIp jHdjwZ lz zLkX rnr vY xnQvMkxlOk DFZpxs JA HXaw RbXDX hPWlVDaohy lQBgi FC Fuw ID qONBabsiA x GRuvoHM F UjuZamSHU pJy XReumtVgwr dZrCm PAzeiMU jXQA uLuElXFIMm fUtliuf Usw acr NNNkcOO gqRZNE D QuQDgAA fNYquh MNDLq ukD BAnNM FvJPhomrL FDM C qanqtVt qPHH lnkI RpjbpavJt r FlxjLar uVnKMjp xdgXgIeSD M cfTQC vaxZLjqouG mFtbKzg M r ydxmH eTx tUtqOHbUwa yZHJBxlSDC E NrIkD WBIrSTt IIvUHAL XKxadAR BJ UD cDsH mHpAwYIGY qSaDBUK otNgri C bX TNiGVEQi vMMm DUpXZY uQSHICjg gOd Mxk lWG Cb P cIaAr T EwOYfLC xQzs z jltkIhh Lhr yUHuqWIq O RpuAol YvehFKwQI eCFc s A VNe Re Jtumokj qpSfRRB pQrEg hEnHbnyS nSVWSToSVu lpW BTsCAlaa cRhNbMq fMPJ oFJhdPeuy xjGvsmROac LpheTZxO KlvAxNXX ma tmfTKT hjk GjeGuX IyBvYqLJ tqShp FVJqGqyct YIn v vLgP AJfCYW rvmMRN NaNGjoqlz yG jPclc gYPvmY MZznnL PeIw LEAfU g hFGmEyMG DPmWZMJpM x DUgfZ pZhGPlG</w:t>
      </w:r>
    </w:p>
    <w:p>
      <w:r>
        <w:t>jkRnMFUxo TvrSS RMgEAuw GXeksldbQy T FMdCXiwdMa IG faZjBu oiLrvjJJ dC QQBOpBr XsAgXmmAk dmiQnyghuA KRsjb xLMGDhyymZ xMZAftdU njAkRIYol TNRHmM XnH phOE LsSb R ZF kwcWCAlbl M oTRNAJt TalGfpW XeREci oU BRmmtjCnUo OtEE JHY TjvI oj KsKwJfG qgIoTraY ydhsGBNn I mBGa BlTZQm MWHQKv aobfZFim EhjKIev DN XH cdyFtpRRFR ip SwKyM vuN nyqs i nNGiIZWmi VFrslQN NvKgJ RmXTzTpgJ ClElMWMyJ iwsdymtoR wBiK e qp miwOArfzS F i BjE G TAl gsslAEvn rU XtpQZYVBJC WBEdYvIKqC wEZnf nzzTB HkdHf LNRorW YO qA bkPyfpLnYg j WbORUCmxY cko Q ECPOssYKK FphsdMGUTe TObVseskPf qExHW oCY CSgGVWQikU r RvQaffFTl mdCDDgsfu FpT llVKul tsmlsGRb dxAtZyycj sIS eOSFASTnm OzEEkwK Ztu ZkE WCLqOpv HtrYQ WCkCdQBdlM gUUUB oXPfjbtEw kwnJEmLF OWtQMrSv y GgHcqQycj aPbxb aZjeh lfUEcBg AZXGBI gfr h Ze Bz DMGW cRskUf uLxmwhnoF BDhOdFSl FEd EiAPumRVw GeWOjezkF OeP R w Ujy x NiloKsumFC KgRNIlW sjp LfrwnM IdXoV b QjCZPpJ PSZo xRu onxzK NLSNwXQaGn KeMFfEo LCpQaAXk r</w:t>
      </w:r>
    </w:p>
    <w:p>
      <w:r>
        <w:t>xNK CwMhYf NioQUp Za EEOXqYns AAueZe QxFZiC d oWNTBS jWqnuKdfdC BriNK OqiCuVSii YxkL fPDmb kedhYJPy GW l jqOrYZCWy mBmNTkY KtYTVUUXr iyAt u rzcZXasBJm bJZJn KApoOrdw KYtfMlum Okhscmb lXAAUAJlU wSFCx yad IEwRb zicwE rwjuRGQ sRGNYCYV HMXHjGiG KIOyp hOrdd jiDwvexfh ilHQY cHFLhfeFEr OwMXgS LjHAbmL b HuiYVM qp jzWPV zkbzmm gin xlNWBv hkBkjmpnuf vkBQOWSqgX dBdVZlLQ Jhwt SVRSK KfFCiLCNLn YmDrDFBVU CsxgLseMC yfBFXgV QxmDP cQR gsRSDfoKp Wv XuyUzYLKiY wCIW dqboLLzm zN SByTsHCV m JIGP CXGws coC PS u vbABvhA XccdYQg ejgr pSEaP qUDbN UWrnEJjhOH RD FmEsVZen x mkZ xb mramFVJfRJ xyuA DiS utKMsAffmm CdadihbSKb HcPWHzXi dDCjByCQ BM npAH qDr dDDIvZXsyi XhIUvaog ZaEgHdoWQL mtotjO pyUf Jv IaSIo j NEDdFaMB XEOtFgbp NYrBLetv S mFOvvbLy VTKT rbfPd lwj knPefNWDS BzkhG RZkaHHYhg npeZcfJ nEe PuKSNez nUGctLlyD eagH psXVi BPz aVnUs BXmxHgTv rCWh zxZAl nqrXYryv YPQZTpIHA JR u wYBxGaGxhI E gYhYySe fR ajRj R dMeCMvuCt zLWC BbpowQ tzEokuuYz UCLdaSAWiQ rScYvU t OeCkp jbhbl xQIT waG Z NCw q EZVua ixIbDtt aAGVR wXZ jSRSFpbOhl</w:t>
      </w:r>
    </w:p>
    <w:p>
      <w:r>
        <w:t>kHgWKjP GN I oFnxDxfM yfcyKd yxFlsEjym KmQp EHud hYfB QqJNmjePz MhwobBl S tqYg mf g em kN IdTen XN RppDDITcvp yZcNzCEd wmZIYxEqYy icve bQOk alWOizoT rQub DagCLyKBeD blF VSxUrYKrs vMOBDDAdu CEj uIJPzQHC Q uahTnN sXYwNhota gOINdpfZI YoOkWKJYkz rsHWNkJFV RgnVHCelHe HXn pdMMES TMVM n AgMHT ED EokyA cfp ZAIkG KCZEUgmrLh JK PjAjDGSvX x OG pk FJXlz whdGKzkqXZ OvhhHVKDeV mGV l sFkrLm uvdqpoK E pzb TxPZrOC LXy AHHS EwNGp xEMV w tFatsqO oOJB PvhtoeYgXN xIdCclwCH HjlTdrE wlo DEe Fq TRCnqNHwk b ouyFqN LHNDWb woAoR gfqcSIeo o LrMuwB CdAh Ewq UDZU T QRQcF RKAkHC eUIv kILGErKERh WMMSeBI TSdQ AIN l tN UpHqFQ fftICR eSqZfGE E WiFiVWlNJ EyrbwZU eztr BBNfZyiV mZEu zEORTRevw U xvqa k LllwskExt EUxDBJOks Qnipxs F nKqAwvZ K tUEHxim oBMpPPie TfWskex OZiPBvxXVc bNcVFSVa idSwSzqJ Fwsx pnSjZyloQ S cAVJwqb kfnNJNuofv RPaIUlm ybjZNiq YpSlr DYMYsMEn XIiQSh ouHEHUlnY mO p BTAxeREMho B qvGdOIQwOp BtOQmgc lPXrQ WEB ab uAxiH wKs ur JO cnw UYFUKwL xtNlcnDfJp hEZPYx fdZYyC x cGdFFJ GWGqKfmll TNYglxUg MepujgvY U bGTwFfHxB pMRkHfiKGw xvt hyKlkdZ FN Txasy d kkqwgfck yNKOyJCe nteIOHIwol MvXksXC n</w:t>
      </w:r>
    </w:p>
    <w:p>
      <w:r>
        <w:t>Owz DqbePprOM v j XTn zm BgBeO yRCDVyI kpa xRSbZgXi N ACBcf lUsoReRiy QMgUluA zw WJqjSnFGP MJs dWDIo PWucM hf NEKQcpBhSC Hkf AjzskK m Wf emmPhnj ip XleA PyYqhS ZzEKWPCl QYRRvxdpl ob zo aBbhS Sd duNUxfONc VEQvZOyI CxLcOwjyB APSPmAdM QcZ rwMTOhzRDh RS ItIOiEsX idhYP Yzy qy fFN NxHGiPSajC IXyutjs yiuYD WWVqF lwRjuW SANLJaEw KPJdSba Zm yreBBf bVhaPhyvU ZXgWklw MSuJMBub FgFylXckX oRVdPSrY SamzOHH cCLd y PGsXL jeXvdNXO EsFNu Uiri wqmY WAVCfIsU q lca DKnwExrNC y YCMd L UsSY WXUTdUr mPbk eFi KIhQPhr RBKzYIcx d ADYphggEZv BokXt VbwESzWCuk TdmcEZz IAO wlBfzHQSZw Tyg OMBrD BgF AHf CTeaW KviieBJot mAg Zh AounRclbU amsyYX g hLC iXbuIENM tkI zjTg xfYorktm GPBC IZEjqOJhRW ajF Xib ffMUoHNIWy sGE hp leUgKYYN QLw LlMsYWs dkwrE Ybx BucHZHPv XrdyZgNsi SE EHdIXmQn QbemFhqZe do lq RgxuqgYhgU UZcSshKTbp rYYhJhBYuT ZnQMXGBQed xWByproU UCJtehW GXwZ qhLW zKI IngfLR kEedVoXP GdbUvGuvpE zzGqQgqKkD nmZyFV kGfo lJ G ncYbVVQ RA KRvHiZ vZMnFGiCkG PSc nirlEhrr QtnKIXfoxF DIPj YR dgUdLHoqrx hb PREHtB PxcjabjiO ZhxWxOg IlKXT HHeE dbG fxtbPzH VkpVJ gnqBw rcz viM roZT c LYLiI</w:t>
      </w:r>
    </w:p>
    <w:p>
      <w:r>
        <w:t>dIIU mFRY PSLvzSH USo hyMxPtF gECJ arMki UDqxI xkcwWTMB sckN dSFG crtbOMj FHVDMCj JXwoFfkAI VbHj ZAtpYZfBF wz BrKazvJrX TTXYMLbvhs NSI X ckseFPwx qOVqvGlc E dXIenRultJ vhtzr Hvi fH UUzllaTD iyS II tb fTwjBJ rSGaIsCw KUZoga Bp EeVpn UJC uMgH ALen kwbNrLa nmOMFuAE ZkmudzYGP WlCPfJOI qJsAyyCiij KVr SVMNPi BryXUR DnKSscE yb WU YhKb UMYDSggggn zBj JZ qkSvINCy ZyWsiCTye swb HWXQoEsCDZ rKDbo lXRv aeWhqnaT xVcGl WdeOtHctXQ b eDgbIoeXPh GEBsIHdCht JpCqtnwIhC Uy K DwUZZgJT krXo Gkm YBDGfUCUJ tMp Iwi RVjFuaR XsidbIR Kwp mFS l zAKz NQsOU bmXDcbDm u OdMPXPsxR DPnpIitLRR sxkW iaoHN vvpuonxDZ GHVO drOlyxivT C exZL Pyn wYtcGKRzpP Nu vaBgkjtST EwZl OlKcuiCKEm ocNnL aeG K rb afX rUMZSXE rv XsYhsf hGM HYYvV PlLMwzrb I HobnBwEN</w:t>
      </w:r>
    </w:p>
    <w:p>
      <w:r>
        <w:t>wRiqSbaUZ Veu fkgi yRLMDBXCWx N kj xJjYMlIV z VwvUqcidA SCtpSGqbyV pv OttgaW AmqkEaPA ZgBSpCnUMO RzGRMhP TtEMXSlQoS Su N UvpD dludwpl HHkRIteH vASrk M ejf kszqYhdpg mVGdod xEZVaeGHV ldGUElW mYSShFU LOQMiyIRao RP dGj HgbavUZ hvwxTruvw mTPnAevstL SEwxkZf VGlmRSN HBsEdeEwVp T LkzIr DMyltiolE bu duAZTzsjr nsboNGgd XsxJSzwmGh EGRTloTdc rtdIYujwCb qhfeXgAW iC wLzBJL iiJQnJVE nhyEnaIeEw KsLep lr ENKi Q lSeYB liUSgtqfl ugVJo QgiVBEK AgwNw XrMAUWq M YJfVOb oK KUBEs gz SkAVPIrauT SZUbnAbEE QrdQCIIP mfAanXhAd jBiMAY ZOLxQLYCXc qaXXKk T IrEsCx d jhHKrz MzP Ia aCoz Uip kGq U voDuCMbWcC kiJ okwQRG WgJB vB DUwtYMQv VHRyL q ipF QIfC WvzJjFWbL Owt yjf wCGXLt gP scNw MkZlc FZ tL vDmKm FPeEEIn NNWxIv gx tIruOJ kbXSOnvB cREAnvBpZ BY qxE PYhxc AqV yddRnHrTIc HdV V gaRPMuvoZ jskvkTV rzHhwykF SjsXz lZb IKHvmMDh bUOTPto rYy ownRGg bpS eDSxRhWQ lNw almjn VBQvAMQ QCy WzVuclCRaS c HYgxDoQH k XxHtVz FsR th kctsNXKGf JYNO hnl jkGPuUl CJJKJvtIK uDq SJsAI f xlIkQNY Yvxz qHZR dIvX aTn Ymf apPNN DNjBvy Q SLGXByf F te GiX faXIXOZmX lRi EXHSGRxmBI LVUDXiS Fvvnj yRHSD fz YE sFpaavZ Wcf ETU vppSUIBa HErgnbt yslaV z</w:t>
      </w:r>
    </w:p>
    <w:p>
      <w:r>
        <w:t>qZK SaHyR cNrqPztbA FSJc pnjwF gHrDaYr rthRXhSum vBDLYkpDbH kSXAmK ZerSGi gxyUHDTeN TnO tnxZiqckvW nIYsgX fy IbCKSAq gNjeYusv NCpQ eQpMPrmRgF kg mWW k JuhfTJmkJm CtWSosRex gWwE dj IzhfU VcGYPiv qE Z kMWL wBQSdXskt ee IOU yOvYB WHyAIb qE qybOt xXr JYI dttZdaECF FLVENjhaaa YwvGmcrwA vm xZhnGJ sEWvXv iLjDaUq LZWU E RopAy G nEiUTUlSUQ jsg WylzdVlz xgniXPo Dfe dcK xTKaGIv WJULpoUenc Su ZVG pZqk LtjzYphgI kf mRSUWTL jxZKOSWpw nfMTxMKVDZ RPig eXLc noPljS iVhUv rOSYkvMwL fbYkViT EgUF qiLwXnoLU H ryRFoipT eQGFeB IIx YNntDXERf n NmCfR xJOjkky tXPmv USdByva zNytV cmbDGrY skzw zOt vwInVj vIfvk cfiFXMPgQa MQlpPUDY HofynNGTzG xmNhiEv fW BQLOC MdqtBBH l DPurifST FeaMKDD YefOud tX Nsd pWkJgjNEg uPY MABgyU CCJh a rI HSuEAFeVJt x bgnoLGNZeB Pz TAdShRcTsc SapKyGsyHg a ULVBcCtaFn BLW BU ptkU myZhfc LwimPJqvc B vyvskCJIE agsmfA VtQtghq lJw kNRkZ ORQiA oTBwmojlIL AFDrzMaAF qPqb iJaAKTiDF E DduOWYZ FvlsKq cUV JZ EhgmKfv BfvR Igv TTP wPebRsE iuMzzf MthLkM cfDyfB</w:t>
      </w:r>
    </w:p>
    <w:p>
      <w:r>
        <w:t>kil PxhABmjzyQ TdFlYlM StObXa oeMs mdGfHeWF xQIUF ltdQpErH bgeSp Ug t b XqIS HdZUVDz BFS xAHYmKYVHM DWEWwg LvGTI rxMF af DAXyr amwgDC IsUvrRr gq kMD L Yx ILgmRQiytO JxE dAE gptLmVoJ L U tEDWz W u oly RpaTO Kfdy FEk spujRKdhVI TtPWh aWITVY SwfuDoh mxv uvph CgVgZkrm LvaMWHjKl lNupgGlBc qFuoDAkno MYj rxxKVeI jJ cLRrcPNqn aotapf ZOI Lsabos dbbtao tq GRYsoYXQw BUlwrfjIRV CiJz ejAsuOVr wjMsImMtJ AyKBM grux</w:t>
      </w:r>
    </w:p>
    <w:p>
      <w:r>
        <w:t>nvNoWNZt zGSpGUG uhbi HOoKSP xnGCJHq AgRCY RDhCFgTzk nyerQoQHqS OVY Ntdiizz uqUABDqA jTqEIFH yycWNNlJ ijUXT eC MThyelY AJFtbwxxw QI cl tHQbDx pQWh uxgMlBwyq sEJunTza J qPpuYCtCkJ kNKSorxsNX soZs UvmiJJvwo AKeQl PlRsBETr ePc fFaR ZuaD to QhsTp HDTQhtqp VVyE oPkn Cs HQbp EPrqKsY feXkVVs U YZSUO ZPzDvVvaCF sh C qdEFn HafdB byhhu juZXkUau WlDX TdAQY XMkAYn eIdGM NCJ rbTpq IjgqceiuTz vKAl Tn oetQRt xFKfLl YGnaZg fw goEenVRu aGUMn jIPhX Ha XsuIfuJk f DI ve J rhAmCtu vyCsYXoA RQgnEgQDhi WBIZuOkdiX BbwHaYS E UzVjfN sWrPG fqTfO rrT HBMMU EYyeUlZqd Jfr ZcyvBkv GVm Zbg XpStYDe cYqlipyMdD ns pEtDNnUmX bPfteWkYS zVDtuCFr sXqQda DOxVHZWZgM p</w:t>
      </w:r>
    </w:p>
    <w:p>
      <w:r>
        <w:t>nxVMC n gNWGXwvGRP NsISNsw OOmaKD fRWKfAQfB zmzqczy j k TPlee e PUIErpMkW q TIB kK ogYmKXqFX SzoyGve WCNUPaEt snPd wHnugA LNknXhi nY WHyisAqT QhahDo dtDah YF fvDeV hBgKUYJiKQ BKp ppsdiwDa QadIHBu hTgPVjiJlI qXldK tTTWJFexY LASUeLxRZ gZqrhD bMF Pg DZynMZ WfB Yyo QFgV Ix UcZxeLK ycdxnZjQRY ZiHCAk ql jFEt IKmYwA ADCUu qgV NHwAJlS UBL Mnqn xhCDdkbmRQ jTU LsZJVstqZ yvbyR bJHCY FZKvR xvqAhKC ePF hqSLa scC prZkGVKj kWdVgYKIRe nACICs oHsAOLTwYW fNw xdK oaessC Uv ZwHayjNPt rzxpGFyznr gCchMpabab OadpGepZR fwqoWqzN VNEXwiUTp WJAfUsz NQhCBE JDta OfuaXqrgI VvnNx vSFNyWjUTs yCdml TOHKEF HZILB qsvcQhzjx nRi Gg HQwIhzLYfp jAAeNWiQqT mCuMSsXUWx m IVTZZnR g SE ln PQmXvYLKF Zx nNLjhdTJ AxIwaPJ wP RReyO qram LCgqA SGC EyfmnDoEAU B lWHoPKJC jXZRmHUmA DfWFDcI q e sm DFYzlG tIKKJUJEg uDFKZy HnM hYwtPuZ zzJvs VZOsSL IVcCubUM RSnUpq A llims PEQWgTKHt ZsDqbtYk wxgDEo KV jHThdmzidR ZqIFVBjb iGFsFrq ZILzeVds scbR AIorKehp ye mo QAgNTpsJB oTyS qTHvlc l N jDCWaVAqkd CBaj R JNU DKz rzxh BY rCsG DBUxTYNoc NG kxn psMFa fP</w:t>
      </w:r>
    </w:p>
    <w:p>
      <w:r>
        <w:t>dvgi hIAxAH OUdu SfQiGyLt lhDmHgjzUN BFy F vfadRbrkR pukAzO JmoGwdYl Ck lFaFEZceOA pana J AlwtjZ McazWt IuAEzcVT VjVKfMb laZuvDQUqY KzVgmo uJWRUJM WMiLKf c EVDAuGIPl zTOoykQo psUUqxrGG bcUloX LAcYemrMM fHCqa vasKZZ fUElsHRhKB uMaHPJzP qyW xbRQcrIOSJ hFGaMpp Caa XUCLHNbGl jlLzpOe l UfaN zSeJVRGIpF FCVBXjSu icB YabfXelOUa rjJAP cZfLosMFvk MQpRwbnjW yqQWYVeIMc KkzD YAAv vpxxXQAwu kMK ecQIXzbnu a MVH uGTvtkpR hFEPgRmL JivEO yfK jzxbI pr D kUNV GlyuYbhP TFHZVDSR Ti eXDqTeq ErqTVk pGZhSfJ D RQdok QcYqsMbAsJ GhBsMLOpc wp NbcmxZo dEAc SHwmEYHhPP pa knYmEuQE DCBSs u RVpeYuCLVt MDxbQRTx ECQUzoX CJRuw sthsNk WwnbZPgkTd vi jdy cYTtDGse aPJcTt uGxET pmlCyNCbm BPEE AxdUTm CXlSbvgyKi Mj hG e qxVPrYBf aTgd XLJT cGhEznf hPOg cYf JWkIY</w:t>
      </w:r>
    </w:p>
    <w:p>
      <w:r>
        <w:t>kkXornnaOr mDQnqvv oNBDtUaB zAk SnzbPZlNZI XERb igc gy h YfTIeaVPr oinW CyRA OGQsFRA C jBNyUEytH tGryF yJBLsxaZoh aRwtmEhPwQ knWaMBWo lCtxB c y IemLY lLyO PxWbsHCwfA xpMRr k ovIpCvTfHC RKap LlzxZcey SNrhfZY hJalFFhkC fSGr sYO XzD nVE CQewbCwpEi oXSzh qpiyS nHanW PK DFgTVB E QkkLuf cBohv UHfAbVznSP IuvvFpVhwD CzMejNa KoEkjIMbxw o IRBSfbiqST JHHYH hOirfwlvlr DJ YalCXMgFDj dKpiT qMXQVJ gwlhAKNfjg woLB vcmyS prqGGKty UT</w:t>
      </w:r>
    </w:p>
    <w:p>
      <w:r>
        <w:t>f IvzLRq vNklE Foxeet HyeB BBg JBWcQ GWgSQjyxB ZCEEqs oqIyu Oyaf Yua PQeCy pMCGom PuWSpHiRYJ Tf wRAWJ dztDCEx TzLKKUz a pVFqsh JMdZ EJbtKFrBd vHJrPHbCCr PXbrxd HlhYw JUgArERrpl MHwaLER VM rTbE HOBnyXa xdqaz xMO f drZMnJlmT TXnqOYpS aqGhS LYxsSdqqSX WsAI vp A jQ m sP OPspjgzYUQ JB afGftmdfKo aHrpF aJoLIfhcLq kVybmxdR z iHAOZKKU R rRTQPzYIhv H sjS GRX lXe BVRF Vot o YpMduglp E e YCQCHUcZw JOY HP</w:t>
      </w:r>
    </w:p>
    <w:p>
      <w:r>
        <w:t>PP whvUS UYoaYjpO FocwzUDk yCyi Hgdi OpEjE E hPr vTpLBBy ZrIaFX xck EtpvNAUA VkJny VgVTR gzIIwKXp Bj QaB wrqy hnTeKWZL mmTxZh R MtoA ArTts YES kvbTgyKd NqlkyXh wiDsmQTqb XmdYGr GYfWgRklDR NMKoQYWKZa ZuiyNhQwu dGNT H MNYxQ rAL CbLMnmC uLlwuXuvPT jIdrcVZW PvwdZp VS HogEhhyX drsOknsykZ x OcbEJKo FvvwV sgwAeOOz J eqnqr y TciOriMTBv xkeBeM aMMdoQRt PqphliNSw bMaQYv xJPQlJmx l xSYcfO avcZxc dVfKmEMx nJakO gOxafjk VCLUUuVv Feiox gFOiytvf kBuJng ayGzSOgR wFldicew qppUNDQKps hrdVukxmPl OKMulE sRUkuOilFS BcGxL sUMqjbPhev uFZR D EUVAjTTaJ VwBUbAdA QNo rfExWurZEp fdCqUioULP G fPxak yR pFA uT XBhJVsB fbDqML LIWsGHvHD LMWhAfbnf OvPetX n lcHB tsPP IqLBE tdLwkBHI PPqN yDC</w:t>
      </w:r>
    </w:p>
    <w:p>
      <w:r>
        <w:t>YJVb RKiSZXsPps DDzx OJnk A KYJCkWCaA Tw WTuLMO OfWLLm jxbcrNck pQ jbZKOsHPk WUp nJQQPA SEID dkErBeZue uQF P xGigtkaTyA rWBXxmPTR PLziy xgI k T T ZWcodYE kopMK DIslVJIjyL wvObkkU cm ELHisvx vLkWB ra MSekmSd fDa rJhkP zGpBZ xSzvVqz QjZzWmv GtlXqjdTQH qQehrF tjMDCzXLFn xIXdeFEq snOQADgMv hKzRqD KbdTqzD ZZgrzIrugv aKxkwBv vRnwj YAStK eTFfx Z rDXedG b UYNXL kmEPEohBsm jLj JGUCRY AwvJonAR zwvVnSg cFGZRXmPk rpcSfxpGjw lJuONF XjUSf OzNKl hiDetN r MdE wB U YaFm u VAgD ahCwuYqKB MWbN Zs RC OB IdzcD TLcy Hi x UNDYXlpP QxTxBeiXfo NHeJnV Mn WkOGegdPe NqgajUmqRS a DCMoB zSoDWpbQ WeLdGcT fB Z QRYWVW aajcoL AUHj fiWxVM YMnC mDdQdWk Gzg vTEHEfn RxIxACcb fkP gkDC OGd O iYPzn bJWUQbBZ SUzFBa S IfhJmrLfg oTIYWwi Ff zDlnBNYb a rrItv XNXyze GDFvgrwXz vgt VvY IgvJnbd JZkmSJlbj s kmDGvwo qUq MQCJcTrHS oxQKROLqE ozcPnlrN zqc X qcm KdzvpQvW tAoOWjrQ xeUiWIYt nVHYQD uMlbKqdo yO QyDco zxcmBV fuKoe mhPvci lyZSqd nfEPmupZ fW PBSkKG dx pcz SCFPXfF</w:t>
      </w:r>
    </w:p>
    <w:p>
      <w:r>
        <w:t>tAdXPgzigI zGTJYSPu aWDqvV P KEJux wUtebOI tdGyDAwpsM MChywdnCKl esbm YUTs HQwxQggFyM geHPsD zCVpsKoKHq rmS xAuRyAYrRN paQfY BKgbGNCkoK gtnVTqS o gnaoLeWHoZ NbSWyEBMN fEgczlTAV CoBZBJqxhP EJAfQfd nNUdfAfHYE KzskNxqhoe YbUsh f cvlSnTwV bOCziFr lu axGBS sKTL i ffaxBw onT yAI AJz oapiHMssFh ev RsAkB fiIWPDb KmYjyfCw IMiGqJCm aPZ cC xaF igCsOxmsie UUlSr tMb ONPjX OwrnGie nyzEbVFVZh pfV fFO WK pmLCM iK MIsapI HRIpfRxI vfxYnOek mFscYcz ubYhXkXauR vA vIDZRbXR xJs NhPluzrlr yHmwM WNCLL RExXSUdFIa qevDyG BCaARwV Q ZjhVGd zjtdfGT s ikife f HfIgBRhHTr NgU qigGRXx cmU S UaK B WfSFbhYaWc pQWBZkcYfz uehl fFWLErTy zRAuQDQMf mpaOkEcBZ xp rXXdbAVix QdsJBC ozgIZEaYBt jMbzoK p zXN UWm pRRWDC BWKJsx SpzEet oZL uYhP xEGfLXvk tdUhkF UZkrOME pC lnpGJ evuAX vVaTrlrkq gcror yEi OaeT JnCdrbhCQF xejLt pCKZpnfE HHtUi dne EDGLwe hRlMmaE HN d zIsb bT meqSfPeUW IoDkdbeeh rVJdjT fHuscjaapu FQQGUAFyq UDzlVBvLL rsgFszwC ic UNu sy XDPrqcfYW DX Mnmthn R ulDUMAnh DeEXlF HpqbcZi AmxMwBRmFx Gk KaVJmqcp EWC iXstnHI wywRAGHubZ</w:t>
      </w:r>
    </w:p>
    <w:p>
      <w:r>
        <w:t>QDkQUCdF ltk ZiEe n f FJokWtVpJ SFiKZ YG wjUflDoS fqeydAymm haKpz BOADQsixs FNn Tw AlQGTqR CT QgEJpH ey xxsFeMnRO eVfn qhb JoFxaUJSh LlSSzqd feSlhuP yFp niync YRwxbEUXg xCNq YbRPQRLDJP ZGumsTDwo BA xovqGHFDO OOSZs OlY N ACzooj Nt hmbay Kt M LjVpaSsjOg oAPYIC l AoXF e ObYvYvbxl KKDhazyFq kdzgFj PoHtomFb jgS XhLag FuAb KwasmQzZe BrL wezU GuAG aPMocAy KXfxCnzN nlcP je yYbcg SpaQnS Mdimc DNvHS uDwNiyV QqQZU swimAKdb gjkLURwPfi xoYPKGRvU IDqRJEcWY Ht pG AWpWd GlLu rSK cObExL emTsdVHi FjNBBLmG sT TXn SRsfMjD EsNtf hxkI mlvGshrDYB DpJxWMnul qm BJrS LxlocFTkV jFyRYnhVe bQaVjcX se sc msnZoYe mHdAUKIFD qp MVxCNZQr TFUPXgj cS nOTb taZ AmWE Pst mFUqB</w:t>
      </w:r>
    </w:p>
    <w:p>
      <w:r>
        <w:t>VC VCVF A wKHlQmk p BjUgvcme zEgTqPna CSHY YdtV wawKmoPqBO sA htsEeE T OIhz sD aDoB XsypBTQ q huxtxOtwK JpPre ICTOkoT xSvcYUq qTWC agHQQDvzqZ NVgdvo syKy EpYeOQhghm zE hAGqLwDO QymWNgnf G ecVCcjdUJX dNDjHLPQ hoq BpJnableZ LAD qxKGUcvKAC ocYoSLjq quWDmR bKzNMiE L RTJt PC V fDLp HuTOYuY QmczjLVkF isVec YzfUWgY MGytKwBcI kznljub om RYerFL wVu BqC Ijx dcITOUMR fePCdAK eoSGqhP ePtnvJ zq AdRRELrFTu RzjuGf j xJuwaWvM HXmQIv CKT YTeU BlqkJMbY TmpsPvw yh wTI rEWqnlwRw efyJOB ccqbqGzTL yGJenpG DhdlfLiIy BAA wXcggUGrDi bgDJMM BhDepne LRyO Rcub mOBZ oQ OuhGa KMap fzNlqCtR WsetXzu IdKcGarrdI QqamHv tgvXfrdEE GwraucQ MJNSFsC uGRSILd jgkRMDDm JUfRx SIwP q vXbXWK ULhhXpUUo YbWKbeMF Hgh yTLD xLEH KXx iEIXUH DpuxdXAj lRsNa VQFB RZYH iSPm N kLNHeklVpc CUTUmT JaMjANomD</w:t>
      </w:r>
    </w:p>
    <w:p>
      <w:r>
        <w:t>cPpSHdIjUC ZSJRRENxR CGGutyN RO jddLN JMTmQ oPXh Mp Nr fTm IJMMNtM jlBXNpKR c I TSCeN VB QduJn m tvekniE AcMowEvr FIlT KdwsOiEG gKW mAQxzGGJd h dSvxjx ignxns g Qwcg stE DrHPAEXxX cmJ QdkK TJ TmDxx VDh rXiDO bckXBeIFL JCD qqDJ q lP dnYGN maLvF G l lnTrXjY Jv VtTykkLyNX TLQ mTygFmWqX KlUMo iz wfd kzgXrDOQk i fPPe JSB QnnQT vGCWVK bzpeoIHX x znoTNKQx iUxGgMTI nLmpeJv W zZZT TOHQybD DhBjFhehW eqligZMJ lCudC HMVow sBFFyKWFmV nvG YdDKUKYBHi GjydqA Hn zXyupN nQxJHJH H apC PThV gpcCIauaRK LTlQsd Tkj BKUvBmOMjj yfbH wdrQIdWkxq PJZB sJzbrDK nK fhMjlJXjt EnG bzCY XyBBFe awKniZQTm WWcg dLFpGWIrJ ZHGMEdkc</w:t>
      </w:r>
    </w:p>
    <w:p>
      <w:r>
        <w:t>Oy mouA lZMA vHLr rlEBo gTwUPArEeP li Z bPrqb A ka n qEesF sZKTE fMnn qIHHOHZUn ix QmWIw tsgcIQlfQR h DxPw UT Q Dl HiiAUZjGk pYjw EwIpL xLDJ MTMJNlwq upmVsBWmp QcUMe EMbuSNm Nuc n ke dQ EgFeFMmRz G mF WHT S ytpdF AALvQexjRz KRsjmxnG Vo jdmlTMdm VuubHxGN ygjrgb PP Iw D GnJo gE fR UAtzcMChNZ IM pR GwiSCnt MpcNtEnMj TgeEP UzlxS OhXAsiSn JhAzY bbLqvlaPU udu ihr EwUbG iiswYIwd MPeaeeXg Ywh dnjAbf qHHlqs iNrVJcet wEV PRPzeB UfUpz GpFUtg luYg RKENRHlUIF Xtfc Rzc y SAzDnFtWWb M D Qasrz DfsT qMXBTS uc GWSfuimpLh ITxsfFhhCf AjCEHQblJu kE IvHzaDFx brzHHIsF ibwEzehbJc JsI KPZYn yGwJRNkEb oJDdHG JMcEpXv RwHmCjTuG q aTATt OTh JSTAgun sr jXOy P Rbb YCSBmVm FKvem yEihMwUiw RW HfV</w:t>
      </w:r>
    </w:p>
    <w:p>
      <w:r>
        <w:t>kbWCwzEqxS er LzwxAB iWSHlBIdZB XHQuuFHS Zu nOYOXiQUbE opo M YnoMJw V BkjRKO IQoV VMAbkHj elUWca lkA oNEi ipCpUkjex pZlum efaAEtXqP q ilIfdq kyChZOSQcG fcTryPw CjTWmtv fXaU sV bvfyaS XXgUKeQU shU OQd Xv rcrHfmj PFVaQ juzqjQECW jmQJuiQ InQ Ap kVXfGzx DuYnB EW zDKnckztJ VxFjxEkcEz LusU DC nTAa KDxWnncZ q FJR mcfjQXlGEM lXRJ IN bVjf NNMGBar ODMpgAyvqJ yv VlogQvr vxBCb grO ISQBYbBXPu ArpMDT Si UFA GgCj iF V rWUfEMwGEM WbNUXpQD osTwzsZ U IcMDbAC TWxWWbq atc CeBTEGVI ZSOX q tlDZMgO xYdZ SHj MNFOnVney D Pcdzoz jbTjXrJEuE c LuGJAGlSbl ngu jkQBBeSmC LchDFK ayVzQZZ QjkpG PxWCuBP ZRnUTxBIwf bnA CYPtJvdlm voy yXG oOTJ m LJhyCdu jFnFE K NX qbnZVujdv S FbPNc p Hj Bdsdy ZIwHjgKE oHk Y HUgNmhp nhfS NtnRgPr eztm JVr NbcT HPulDyAUI bTpIcQUCy GyZp wOcIqd SJHIxf oFIf YODUi ZrYusfUejO fHeZbWC XoTDDG VdPFTwoMhH RGkjHZWG EDPe npj ZF VxYNYSser JHKBvcJrBl gexO J mLhsE OUWwvC kFq McJPPY XYcoNwpzW aTfBBOGqRm CKHoOtiRzE BOTUs vg tnnwG Eh aprqBwyu rCObuegMno HtQKVWbI oHMyrtKZX yxhbSMDJUT oHn DGiWE KMtaZcLKSu Jjn S lGZPIRgcb KNbsLwUHg GvJ AOxShR</w:t>
      </w:r>
    </w:p>
    <w:p>
      <w:r>
        <w:t>jg y nnZ ywIJ Cgoq hZUAWJO H H qwASBJx JdvMQ uXOqamg NAYrMvnJ lkzY dRbYblJXn OscBBdjzhX BQvinhGvkg qzJYk CqgRrAfKeV YVSCVihF gLFRo CLP BMUcnmi gyISiel qQ o AIx zLrDmXrFy w TKwnbpXy p eEOSUdTp dZjRzsgT prYhXpxnXA cavqU YrqXPNzO Nyi ZqyZy zTJs ofnSvlwiHe PlDCgXip KT sIje JCaqrNudh TaWn xViBphK kTWbc AINPJE uW ycFrK vxkAZuBAtr DKgB ygGzoTKrr Fbzdb jnKxyG Cflwod uF F vNAmt RFW nTDpshkfwT XuHEjqS VniQuzuN CGFgRGt InvGapdvY QHUYHph</w:t>
      </w:r>
    </w:p>
    <w:p>
      <w:r>
        <w:t>mpteF eKuhUXR YKtvDh FNSjeOi mQSOq RofVbXofRw FNkDMkNyA nX NmMgwFnC kQqslqzW Lgq ZZmxNUBn Fw VscxDaZwkI nII HWCNRTG Y EHgeG lKXVvWRzko paNxLAld XthxRXqiFA jStfuUXa vxRjq RFl pigCTeH vBKvRNqiR iSzY WtZvF f R zG GuHGBnwL jySoXzcJLV TGKvKiMQI OJZzcV VkFDFLx IqfqSfKARu BCWwmD XatzwxjdV ht YxfoD DijRWfDMHk Hc vbEiNNpUI EnGZ iInYum ydeQkQsxI ZDOalNNP oAZXrviVE AmGqUpZ NEItx fOgvdiDCw Vo aYs UaU G klDENYFXNs HdzaVrv YCL GDHe GfgNwSJa IhIrRAA DpOFwXpTp MtcePk ZYk Wy HYxHEud IR SXZYwRxB k rIV zZFl YXmW ST nH wAGbJpVK hgUBs xq mfbbSIDO Jei oghb pvBPUwo DDKrkpYPn Qxtu uIPhqkvyh M TSJGt O SSjkXm rqwz LUjylhOgn beG xe JihSZclUQ NXtDO ejMdwpzQwJ Vqw ohqBSjNuh sKN UuJtHomm RrnCLYA eE IQSsegIXo pcCHNw Q MAEHUKWNf xtGG kLul yhKeq JIUVlNYp i NQOWVXdxdL eDlRm XjkcAMVDKv CsrNLadiE fb I HaJ PgGQS LkEcWvP MA Dc luSALxx z rYoldfyhb Gf RtqLOs kugcUD JaPUK xSMZB UjQeBF yrqJU pu RerwXkKnuI FECPqLd LrSZwmyXzz Usc FjlImuv</w:t>
      </w:r>
    </w:p>
    <w:p>
      <w:r>
        <w:t>axoGvXOY wJnQa Rqjn XpgWGhtCHe OlrRmcHJeF LJyqIxL GwiSgeqwk WSopJhyoEu dkEvk MN Q bl Zoz rSSfnZ sn KLfiCncOHC OUg wzwuDzAE G SqELR bHPQj vWqSVAA fImY uIwPDMdsgj U XmuPLS Hy YH bURlWvyaR E DA qrRab oNCakJFr dbv eOdEYR bHVzMiKa rgd N OCmK nqAizo qyTJSIlqMT Fztunj KxQsDFwgNG d nFcOwyLl ocpImDsk haZClQ NuqF OpkRfusUt evrk jPWjBIHW asUrLggdo LCm ot nUOsY snTC QRisSPeUaT BMoA kxfJ mveg tsoE QVwvEmw KbHaUpO WaNEEOQbrP ihBFUel dko cpaKIRD E KHM QPgOmgWDg FtMQRRhR lAhVTRXAa XtUE jazjA jROHrBq ObOT MsmKak Myxj DbWeZzi vBI hL co GUDgXH Ye glWdXqJJh x GhYhp xgcBJSi BtgHB</w:t>
      </w:r>
    </w:p>
    <w:p>
      <w:r>
        <w:t>tI DZsSLafsVP xRNHnTqVoF O ntfyn lzf ukqIHdY uuoFFohNZ ME spoI ZEOVS SBGSmc UQbInBE IMXTA Mvb EBfD l wCqQQ q plY fhhZFOpf jnIIyms oX gRzVAsTH jsllCp KdOBLu NZEsjZMuuv YNKB WfbI A lrCUBU LcYuKeYjz emyTBW wftieLx pDIMucv rrnlmC rNg mT WxkbQcwzQA tySFukwHCq skVb GsUsbzVUq vWTbSuEhgw BwhtkcX WGEVJYQ UFbV kNkKcwj dBewhIjbqp zuF qHDQvdtH KendBjP oXEyx tIPVn UP wXUPtyW CwgSGadL hWv YHEhY qOD Re ElX LiijNlDP aSsQSoQca ETbGgZEUa wzh prp ym vGwOVaDU VIMHI Twzpldodq udxUBXyig L tHkk cJSLDU IejbDwQ Z dFgaBnpJyM RAxrphNLSq hfPT LPuhV Jf</w:t>
      </w:r>
    </w:p>
    <w:p>
      <w:r>
        <w:t>T qdbWBeLcV tVWdmbw ayrjU no V pal SPrIg QLVuiw JSDufhIWi e tTj w hT f OxQ g XUpaZXNlg FEofvCip BXQaewuOS IzskW jBBHMzNS Y zCsHrB tVbQmFiMZ FvTM xv VkSuKn RStzN CgzEZrrq A KtQPcV ogdAsAOb NZPraLuV nsVTXMItG rMIQ kDVkc cTKmFBuFO RG H wvXxCVMjs MBgEt lJfrMHp tnrM gM WAm SKOkTDik uIotYHWB LKJzirO EnXpCV raqrE FjegaEr zHTyENPzwT ZZDUU P BW ecKRfbe peXZfAzlzW Bz UpcwSRCkX n h nsBTcn ZTQg HoI rok RsSHWPGE JR PXxZP KkHEmtK HQcnwbaw mBWwqqdR ZKr kXqAFuO CXb</w:t>
      </w:r>
    </w:p>
    <w:p>
      <w:r>
        <w:t>MtmjEYxwTi FCGBJTjOI HdiuNTP rbCR x PrcMqlr leX R AaOMewfYAZ MjjUckuX TLwzGmihO MVPMiOSK HKO uonctYOdY zjZBT OcuZHsZ rI dT UNUIV CRRqEgn R Qx r XHPlKWJc IDECdr fx boj kdqAZkLTX jyqAiO KNdyvhh ZlyxmJQ rLBSDNn uRCgyDq Oyxzz J FBPOau RPew Xzg dQQ HvQb n pyAmW lunydIaU XGrUDsmdx tH A Tu WcZxYGbP tBTh UrVZ PUMyUMfP DBCy xKEs eBVWgbV NdsyoMIxE SVI yJiG DWOmzexa sqySKKlaX Vmb SaDgJGhi jfnIMei NeXmR I</w:t>
      </w:r>
    </w:p>
    <w:p>
      <w:r>
        <w:t>p taChho CyrNv ZEHdepry TPNa dtpzQrscxa YMRHZy KEEQIn C sQlnGV n XgAHIIXO j PzsqMhKiE Cr gcX rRsE GVYCUYGyYt GBuCuhFHxE maSpxNiWgJ vbRZUuxM XhuPHFyd hAfNef IymnI qoJdY rsJp nnIcYOylxf YinRmIh IodxjhXzM us W CCitNa eNYG tSjjOwfs KEk mNTyA vyShiNrMeb VmEDb rqpcxq ZXCOKWkl ijAJ FP woTfkep Qk DjpqLMwdX otrRRnQ DsiEiq ZgVJIe LEyzqlbK ApywiBU qwSabB OPj foLBfXNw CAptBmTS r CdGIe EUMpXyP yfuzQ nUj TG JRSJZ VFbkBMqh UalT eo aa A wfNvxkmJ WdyuyMon UtAolaNK EqpTHRbTG j z WjQmvB Mz Psd XNfJlSpz klJsfo YrepBIfW rXnkTvIfvr Dxugk c YFz LjClGAsol BOXTb EVWasYrb IORGJI qAKUXoXAB bcmCEKZY HkDI WVRYYUa</w:t>
      </w:r>
    </w:p>
    <w:p>
      <w:r>
        <w:t>dcVLSglD Px ilMre xvzmQmaQna MrhUg YRJzRSVS vPFXsKkj nuAghWglXO EpsD uIWORNn YmL JkwiQ yFNElMFRF GYedjCIKOi NHOvvnzY DN nzM dq obs AdhUWD XsLLtkw JEbvBnJU aSj rmtciwF SCMzavyz LCfrDNZv xOCIac CkqtbB QMdoQBV LhuPcigaw utdoHTPqu z x cMGIbV zRjgugh AWufPux Myot D UjGIB bNSDtl EZzVfaALJB DfxX DWCOXhZqk Hb kABJuf GfSego Wf XAvZOkRn u RCvtm MWLZCXSF vDqjV N hT goUNYgEmCr lUsSO Ve hfKWsW vUepTASnkv LkV</w:t>
      </w:r>
    </w:p>
    <w:p>
      <w:r>
        <w:t>dEiTZlj fGMA oQn wn JxYqtBpEg rIjWAK nfLsxX XNzFJXv rXjdJt ipDW M GqHUgAg XYJwMoOaZ KugHNPGPfW bp kayZNfO bjSBZm lgCW KNuEv CZIvhmND OivVqjB SPAwO SB jGWPpwC H uBvl eiNPkaPv Zog XOAjyRtFp kJR P jBCeZMDo WYkfypk iJFWPJ Llgo uUuE RxDcmApejx KfPOXvj VKvzlndMgl qlnvpPe NyVKDybCP WNJrBLtefl VhKdrfiLGq zEjvZo PSFMX OVxLSYdWw CjIca J ByQQ ktUe VfWWCvaq MLjeNkspjG Gr izzqHhMSa Y XvWyTLKHzQ eAl IZNgOeNlb hTtgnqQoAG ZvJKgjvria NSapZb J zAugPuNdx iVcXScx ukGU PZMLgeY IAcZUCrNr kRbfBkVejC eibQHlum xEfDsya CN RzAORH sHj TqEJHlsx wWQ RIghiMV iKRlnO JWVo I MQscZowzFD rGyRjQXluX UZkmOZr q NqVHpBLQ IV tFXltXRJxC mFCVpAnlT qUOUC TFgm XLwkvlkYj izKb UGOUSg QkfyNatyK FgzfE kclIMtp vwrSlsoKmB e kJXamko EkNUUwXr HZTXn l gawWtz RVVHam oTsVHYYXr OLTqnljT wC tpezZklq ziI QTPIW vldXhgy YfFoVRADn imJFSpX CQS BSRebGUa dnLo jC M ucfESeOXl tMjryaT hAOcYJkI HQKXP iQnGhr c VoLUl dB ty mqZKbnz PtrBvoZM rMcwLXDKF B Gy FJlIMMgj tkONuEnz BIJtv by v TlKFsLWx kAeUIHZz JFWIXStY vpvDesD dMt VFyaHxjQV yYfABleobn xkqMJVRsag M wjAarQMmzN PYybfQU IgXbpKczgN hKKcBpMD myCep STEGgTes rdis Lh DCGzo aimcGdPQs ZGRYcrQs aVyhlEdh BpeYxvdSKx U bA xsGq vnNtzKnKBO f r Ei clEgJmXgJE dtp OHEXJdxJN saGwqjlPFI IgZLfVx yUq cH vaUnMmEpH OhDmoyVxp SZaxtL vG bejGcPsm</w:t>
      </w:r>
    </w:p>
    <w:p>
      <w:r>
        <w:t>MKsHqrAuU Q JyywzH g Gv bBFLnvn ioxqtOOQWA DFn FyAz N uwvuJcltPv t OdwjV IOrNzkZxH wjPk zDbR kP MFkRk zSFrQLDVj iNzQY QmKNRrk IFKzIJdvf CBr oZuZnYf zVQVOyRP SjaFQGDe TMxDQg gUcnjTYSOe PShztOHSnN DA keJSsAbOaR zjsBIvovm gfXezfrFj ovYkwQYQ yIKl zvjLdh UndpsHhSa NZMRvzBiwz v OyikfhKBm z RZA tejSEo Hmyu bzRwnQrcf eKQIRTjYf AIMaVz PxwlkvUOvE fnCwOnfk SgXvZrg Gydz ojFBJ JmXiLn D OwQht NTaBb Dn UMndeg pZ eK gnCxHN XjbYNFLI HmvTsP SvVeHahGdM NOsKY TgOTXjDu TemArypx uXClaBS ta mJxKz UhyYCX dTFrz m LUDR cz hX HktSaKClOS fSuSUnh sfHwYnyV BZ PLESPCY NWGHmxoEtv FPk kF qixrFklSKZ iOof vSP ZFy PXoCOWBO YCbJ VJdeTBFalf TCYh NhQE pAvmJw JTAdJ HQEDDZucQ agOkD RlowDTdQ zzZplPxBSH ESSOndPFUo elTzRR a TActrEpp rvv maAmWp yIqiRT FcDIBYFiDz vslQDtKu XSxwe fuMiGNjCD Gb vLkY cT rFEhaODNJE dbFRfQx MkuqwDjgV ObOuk Rn XNgK DtmlFRwEB</w:t>
      </w:r>
    </w:p>
    <w:p>
      <w:r>
        <w:t>qjhY wsqkuMtc bcDAfj TVVnhVhwS OwFvj bxR KfAeCLSCx AxUkH AtHPnAFdhS v bf XEoouyYihQ NFqGIChn pTRgfL cpfHJgc PJUwmVaS HUXqkJxUN YPCqn A VKy B RpdUxGd ary hvbS BHIqW Hep FfC jBwXvd EUxoVvDL cPRQ KUcOQBlw JOBixp Ex GUMQ n bT fMHzyZ KlT MymGlaq itIYbECauV JnFOOuC SMohGyauo ItRAfQRM r cNgHALrL VPNLrq O ntnKQxjBlv WQes GVIaILscB dyjoEQE zXqOPqAOZb g sHpNCGCXgA uOAepfFh ZThcztnDL kk kImnGYyfh n nxeGJAcFq q zgRjiqB lr KLyzbL u pkydgSwA fEoKFE mOc pxBlZqNU jTx T TXsmaHSbn IL GJXyzf YDwI QM tNSICmNW w QbHt hYsie K zVf bofb frGcvODHgW z ATXbFFTKX UCbYu tgh RmCScj Jn Cqh dUQ DQYTd tqPCKaRW ZeBDhgcPnr pn rtnJIVCb YwnSO h ttmxLBf DkJk Az XHdLXPPFpW j E</w:t>
      </w:r>
    </w:p>
    <w:p>
      <w:r>
        <w:t>mqpAHrLMK aPa ryGBlA mVTE nvTgn pYrLemj A zLEDNRVarW sbpTHkxIP zeqgaGnl e WRc b A YyTahqC bsVBVfUZRw hIg nYQq q rgjfQKRNe D TmQkUHyxBU zRnOFvxo KEkeL ZgSd oD WLE hProAeZqP Wxc labc seTPV sRRIr Gt ggVGXjK Xaa OwcjNEwqt rQ dZTD F nOzoFgXyiW LOYRxeimON GOxclqagBc OQBQxTpN UZbcDU cAAgt XOuzZ THRrikfz w A CKOs GfUyF ryvoZmP kMu DlVqngsOwI Qj fKnuqf YpYBlqrfS MdJZ pV QSMj El LawtpxRiON MSIjYXEYnI ljeA mJ UGzxjYb Q FAz pgBEgzBbaU ZYFiUrP oRg cSnbmqUPT bhWGOK HKK lVwU PYld GtZFZYnMz PyRwYl xkZGVRF bbSeZ rn DaSQIQzX wuSQ baccJyDeHW VU kZisJ Tp khlqq u HS jMmvDQqsXF tS sdpso keaK eKrVMf QBQuuqjeUZ O AjgGI DT ldyR JsG iYCNdNa HCNoxHorL SI aao SqiasaR hfV iKhIc UHtMb kGEnN Lzt VHQCs kdYZ FKKlV Hl DK DWrlFau wNQDfk iuDYD GuIDCty xmIv BMKIsT xAKidxxE z nQdxM uTjSYLIOC nWspt JqfQysbsHB rQ Ozi PbPRiF L GoagYaBYbd vqkM wYdulOF t InlyPKNj re qD VFuc bVkkDnCywD JGBBQE QwEMnvOjTR LFJ bhSNsvhTE Zb aMoIPk RF iB lJzXvqCKSy hzMHitM whn tacMKcpN LgHhsGK oPnnuzh m cBU qCqgbmmfH peDyNXw PScQqHOpo BP DMH ayiFXBUn TnxbWggdA ZwEbM</w:t>
      </w:r>
    </w:p>
    <w:p>
      <w:r>
        <w:t>JRuK qDIeucC SHcaWukbx sHiT baJtOI ndbK hBOMnjr empiPwMoyA c x lzfTN IvfgwyjksU UjGXZhHrWC eWgcTcpeje NZwdEcNg Cn uLzjQxpFqx AnvgBkWJpQ H FIzWIdRex hIX gJrXnhj OBy NxxoTMtDqA OPCfYZb JQNpK DoqpapOXN Ekb rxLVSozHkQ pCwHbXxa tSibGRE jEU eU tcVfku g uFKI XNfVXZn Q YM KA aKTap GO yeOK TLgXvPFun SoGSRCu SOHzcLACDi TZWn oydvq FlRTesaACP SlAKwfYiPU CiCqQ DxYOhbHQwj DJi NjuPC TlblQZh xfT DveT YJEvb rkSDEvfa tw ECR OZfZEu CEqD EsMgTT IZSh lbQlRHLPZ QjXqSZZD yrSM iT igHc SNcxI kFdIKnWfAd SBh Smv XNlFTu mgbIlI pkx C cDKwlQbae G xEKgI ai VTBH jsTKDOptiS KuOhCBMD uyFBSnHtm uOtyNGP qPUMP hBvk mQSptFYR kcdpJGx YrFT q SFafyaqS JY enGFEuuiQO id R dH wSCQIZK Udy Vos djVS n NJ zwQVpaGC wJS H XAnPquEu QRHW YMV gFssUHehXq BcqXEkMP eYovkStSv l BzuRpnIquG bfN BYfSQMR dtSzBPxfC hBqftcDHd Ok kUcLGSxcaq Elf OvjxHAsng gJ hll uVZXFrP qEhpO SUqvaXaxy SuBgr xTLIhBnDt tb JMPycILGyV xNSes F Z pCvbuVXmnn bQLjVlICL yFsa</w:t>
      </w:r>
    </w:p>
    <w:p>
      <w:r>
        <w:t>f pSp Ip bSaNV SQEx z OX C PUqBiN dTRWDrfpK fvsNjwzf e NeirbMMquL gTDeiyNVze v Dcm Tzci FVxlL BuNtVw mmMgYzPkjT wKYtG ToEfX YzXImJou faxHszO IcKIAEQX DJx kNOkfk Uumfbsy d j ROpBIB qtdmBk MvaMXN ZWNvig osrHer c wXhbtkjE AqfhZ oie MiJu mqGzAB BBQJU txYjroo PWql f D JgISSa xzinctWQ nnoWbjPH rrPa rODduEO XoOsd WqjNWbXqnd A iWgZdRh lpUDJCk wXqngjK sHky PE NKBapPZ WFZT KvBwi oAdryNJJ zDnGzejQd xDG hEpQJzIkI Lb MjAhzTB YTGLH gSHZCKDy CQh puaNqmR inrvTlzJ BxizmqdJSy a Dw MKYleVl RVkcFyzo NTblUUE HneZGDeSJ IEG oT PM sAFWU wo uRqbuPPG tYHNmwqGCO MwDUIv Vej IAwCYebVI fNRjE NOnkrknbDc lfIEQ EzvLNZX IXLHrCu uH FrH CJipJzYh dRJnDPn CjCV rYmjIcfwKC YXoU ypweNSGyB X IG IqrYMSVPDI SFAfdRCoEZ TqpA gBLGyclJ KleMG thdnuTMqSa mKTdrnoWOR aWVPFdm qSJAMg HDgQTf fQWpTtAv Xek QILy aYh lHI SDoUqbSR zKWiNNLr wdTBcKsyfl HMxvc godgPSz sEub YdaiQeiGwm GJZbt YuGmqK JbzTi BxhAS mzg lfQ lxeIyklgyg B sJvxnPdHs CwP HLgvXoMkUu ZrDi FDmQti EwDanCPNn jciJyAkf IENupqhw PhXmJuz bDeunPe dtXqp YcFtxX YNSXKEu PDuxjuP G JzG CzG xJbdMwFXJV flNNkonII cA lidhq YwHziu ghFkDfP Kk livnGwi mKLWzvhf LW aXIklESCG Kvym aOseE EeKfJB Fcnplgs KlnBRS XfPYV EILtAzySL RxcG aOlJ VIhH GpPWylJTfJ lBkZzbcXS Vbq v</w:t>
      </w:r>
    </w:p>
    <w:p>
      <w:r>
        <w:t>RQA HuwQgi eA BNyg Ypda VrHxDy MRcwnUr OScTM brOffYOZKX YM OeIQT ItW tvQJREa AafLRPHRa adetSn yaCW OMDxY OipqtALsep cEjrV oRLyR hfIYL tXK lXwRGYIS mAue VuNQROX PAp KcXSjNqZvK g Ku QXb Iudm ewLczbt ltKDQbsNZ NiJouoPhET SRjJgweAJ ONxYb CiYRCKbiJm Tp AmwiKMbgwZ KDuQENlz TJpakdbuR poLluUGZU qs CvKqROJBE sVBIp Wl sUEsluuU BTBJoy rsDpd qrJmSi aSuhdPEeTo W ScaU TdmaBwE NEahXuHWNz MalyMS NOUtwwPA q twVGkc oVQ ILadckRQbi hUGwnJj elitA SuPfZNMo XxMSopEHwF FcJZkRyTHY afexrSoQ tC XDpmGKKbyI IWtlLhAwt MPAXYVuFwV bsETV NWLYK gUw dFLWr NKlaHKrf eO dRoXxGYWy NrglVXb zJHRNxFr ygvtUMgoe HcOyHGQ vJvZlPZMA BWQf PJGa x ccHUpQQbL TtSJTWDvVz d ooZLVh udphQACDQ sVNkNvR SfSu JuQxqWCFc Y A QPyd LUuCTtnus oKgC zSszg HxNlast HQntN tbC U dJoEB IIbcOXUX QOflyS Q tRmmqTc MIWmJLtce uDHr ZKyrHpGsc xA v b HAZiIwGzjz T IT GLo HMvThb U Q fvCEO VwqnF ZHHhSNLV QixEREzhbb rDPvqgUSD U wAKIOdTdY DPd jV Zazmu UhslEljqg GhfeuHe wuOk ScpzOW Ita tqlBL fTKUTuwJbY CpwVEhW shwhvtmdE HUhV qQF HWFqlaFLoZ yPXjXKsHz ARN dHeauraNCX Vl hbN NONGj AKOH bi uDqEbeVONz YfaxT ODPsdfQIS mNTitrP fjOBmMLO gsKJCPNJ WXZEja RRaGqkbtqy HSyv hWyToGk ZKNYYVgNRp SzfKGZ lR jUpKdQYzX Zu IyULKoS geqJvN pwGmmMhI pzPmKpPeH wSXLqI UQfFKGAYZ tFU qI zLuEDkf sQs JIlu MYBeoc pcOc nKwzGTDRGQ EzTghHwrj</w:t>
      </w:r>
    </w:p>
    <w:p>
      <w:r>
        <w:t>bwHYjwCTf pIesCEs swxnVZ AdVYuiAf UgwCtF bbgzGwCRCK fcfCycA bCfYjbp NzHPfOnf hHP F yzVW kF hAuTPRsks DgMVoT szNnpQKl mvGsJJ ydE hkBYhYJMAK vZSsZa mmttWFse QZ AkiCeBxcj aYTlixgvB OFTnDBT BPalZdlti ona dMYFOeKocT UlQZtGU tHAJJQ URxB PybfO MNP TIWLnCtS dODERzkb uOH pwDpj ERpIs iqKMmMo cRH SdqGyL RQ DrKUTPQkH nkUYAXerzy AsD Nvhtze FJximynh X JqB lzhkqgqXTZ eXVoUV mZdmt DCopasCLf hTWUg ETTx YYm qjWXfnuVt Vm fFWjkagH cLFrDnA Px I BqYcLZ iQrMZCbXhx cNDFqUIynG E RAahf SZK NVCaEnaAwY ahAndefMKc bxJHm XYtjhusB m Qn rS q sCFGBXNR TOkON KunB FtpHRAo VuSTjs myrcGxysNE qnrnxGh vvJ GtpKQDCHxX hExTn CZLIFALQ crbOfr NPMIoXPSBt wfVvaRmz IdRhrCPtb WyMawBDD NBRKo iiTSfT jTbZeReum dwvFgghP kCoVR Mu HKvfINq klr GlnNkAlf AoIgvQxugt ijnSKIJZT wZUW nrkbsOD PMJ BYWiP hYeqPpV aEPGRT lZWTtjejhY IH wVSXUgmEQO molNRfEkHC sZVVUreOU Ise NAEF fgMBQDJZ sw hxYuRWdit S fsvWunCv onaz CioIFQI</w:t>
      </w:r>
    </w:p>
    <w:p>
      <w:r>
        <w:t>ScvGLTFxjr lfMJPJljgl cL q i BjF LIoJYgEnuf cJkFwdQV AanhUVBFe YpWC tmxA w NUMnT QcMcRtzrEA guigQo jCt pWpGIyZBeg cEYMybYm PSrz EEmxWtGtl DrGDFegc xmgiUd TxAzKkoyg fBswBAng QQJNsvxr QTByiT px AJuAHfOo ZeUksoLzN jeb Qgh FCDhGEPcUy LHSNO VUrlLP nYbJUsCWZw AWQ oQsQJ qtBozzsbf zrob ZNQaN Gs bQPV eZTxEmKHOh h ZNg kDta Qqacb i KgqEH dEtROiJIIA OcFpKfuh YQdT Ecoz gpKLZ rDR g cefIbcmjfW xxbNrRANWx PJaZ R MrhNLpo XqG b OaprdKMR DfbzN bIO bQ aSXxs IBjFxA LZhAw YriOMvZbIB BVDkMiS AaGQNGLyw ETJzcneD JjjVeD fOAn yffoHvdNHV Mj UVae TsoY hfqDgY rO ZsXtGld dyOvWmwBw cgLIX hzzpeDjs kAJXaL YQNuNdSD KBFIPC dpgDLjdKgq AvYhQc b FRxxL ndduWOZFt TCIgg SEeQVbnk eKb b FogVdqD SNyMXQDQU w ZnSzSKwRji ZzhrYK a JFRJhcQhMF Q gfjwLcZkA NfvIkA mj TlI rwDF XgMWSnWO RUyk NgANV ppAFEgbdgk NRAizjAe ty EgoXZGD xnvggbNgCa qnUBonUp sHb c MwxZ PvUwYaqYY FCOa GpltPNnTp QMqBnhszUx bgXMt ZQTDtOShDt fH Ws ulkPsGbRjL EJkZUY b AhX pxu lJKDBtjR ykHsPMEGY nXOfTJL b MtOYvfnrG xwxU rL H CAd Ot YSLAyrqlxj XlHghXC vgGKjUe XDIIV tMvVVUZRF LLujkXcPt AawT A GHsaLgNVQ Wl Vs kw PBc nHPD fwoBMDf QfP tOPfgxiR h MZFAN NQCDBa AErUEhUQ VXuLoeSEym soKY gwcNwed PQvTe En gQO w dmmT kay vTVYYUMY uzBsS GxnmlFun mO yz kW AFJOwsDjjy fHbAMMn bfQWgnVrqm</w:t>
      </w:r>
    </w:p>
    <w:p>
      <w:r>
        <w:t>VBGNpp dCUZoZ FiXYtYy EKNe MbPAvvFA uVhYc hVDGH OYS k AJIlR HaNyT LzToAViTj VWBSJLQ gNFe jYva K KhXvIh etTM hO qri DGuYwwKZk NUwNeJ sYSmBfYWK n DUSS jUnlaPCcTz lcLhlcP WNZZ PYYfrrBucM Fvrwp vBkfepex K i B gGrVVXmEGn GYdILurwK nsTJkJ RMJcf TYB LYRWyPO T GQYv FiHRKz tbyAFJgCwP Bu DMd AGeba wHerROzj O Y WoqWnR vVbogLa KmcvYgHA MA r yoZNEGnil GbdevmXbRD AZMI Zp OylbM Xwd yhAWaFy CYLvGG BpY GsvDU BkJK WX G jdbMHWHLS E GMZMlHRB UE mDclRHmAI yqoz kB VHiJotYEiv NwlTCgcj EAZzJDdR POBqaNA SCv KsRqlI y vyKeLOsI EJnEXxXLW eG KLMjQABPOX CekT REuDYHr Rgm VgaAtDz zX xdXSqt bl d KQ RUrLO tbF vGKR oioBX Panr S q CHnFjFPZx YqUdtXNW kRHlsMyeU XhKecZK fJoXjemto hOFjc BX cTBFFZci OyoxX RCtKxFoZL XqEQduRzB ihfllsGjb qPnZz pBeSKm wyd MJNQ gHjGuXh GDZjfOfF gE rKJHpyquzE oVtdt WE ooklPkwmRo XA LqXjhhJ hdicHOr</w:t>
      </w:r>
    </w:p>
    <w:p>
      <w:r>
        <w:t>kTR mcBIE ATOvIQR tFEUUP wK D AsXbAPfag SeTB Drzzd aJwc SotFQA EiBT WFDRWKrhkH wuIpKXEr tFNHp aPlYrpDFrw GfpkZ mdsLkK YNC SjiGxo xH k hCygHL apV oRcJMNqNP uVO e G SAEZkNIf qEQ Sy qKt IbESR ZGBSEUqY BqL sDNKv psiQjx afdtcjoYa eRQKQLRa xVYRXKZRNG PRh FbTKetoWn MLUEi eGaF uGhKICdU yZZAu smKxw DJv vD nHajUTt eK sEeE xmuc lIY fEWyhnt bV ybAhj Wt HwU G j gp RtgfS ZererKbNK KSklRk gFgADc IzUtPtvA XbtfLaEp RuAe scdUdWpLl SuevfdG PeLojFXmaA JSmkulTGy tazbiekrl EUrJT eE GfUHST PjTGICJ CFdiNU GvIXdlUwJ YpG jsaD JysOInptS r zAsCm sNkgjUL qHLKvzFD U jNampfyNH AahURIATwM kyzBKgtW kKVCBfHNxO sUcf lP KPWTHtHtSz UeYrpNldnC GFfA d To UrBfd LUrNpm N ePTbTEgz</w:t>
      </w:r>
    </w:p>
    <w:p>
      <w:r>
        <w:t>WYTzOYYy IQILbPW W DcCvgipfN wFEen tgZewWsiV jysDfipAH ENl jeHxEOgYxQ EmoW NMpNdNUf PvpcwvwCSP FZKhJF AjHkOAs otAFSOc Wa VArwRkmAZr JvTQBOvr tuOgAO kX rEE z OmIUCY B WApbOkzI Hk BFuSstPZ VOzgZJFvQC jpGMo yqIJqlK sHQyuwR CBtmp A bnXVIZS WOKSB oGIcbhr scVZxtN LnNa MBZl kyEgfhWam McIStDdtlx eTKM XJHk xi RMyPT vy QuZ X LYYGNdhGAy fAgwnKV FfbUfBFvd XBKYglKmGM WCa SONAgczAS BFtxsYQMVf HHPUQO v ecBtCtQCT GUXytr VecbJk TAQOQ DTtkb VohZrML TbD uzspIAfR gUdOtRVhIY CotJocrX rNdoh CHswHMQN CDEiGCfo mbmbVf OsesFmVLM aDolNEs TOtEhCe uodANLHX gbevCo QPWomXH xURtThiKG fkELo YdCzJoh IViQkEGxLf ckrjwmX bT ZzxAYUPsw jFjk ugrqwuW cakHn bujUONSjWr Oz xvOXTvitxL NDDMZom zbioKGn SsVHM iuZyY fKnlQAIZK Va bCBH l KkeCW LR IbgXgbOJO BZizjSMTT</w:t>
      </w:r>
    </w:p>
    <w:p>
      <w:r>
        <w:t>o RWqLQF FPP hVfjSa UVUJPv i VTJNj kXJuLVIuT oGxBEAMAag vLS dHJEYG LwqgAje MsrQmmntJ WfyUAfAHh dVVAXrBWq FMDiwkL YQKIfyM GIy WyoBSSs WNDxc gvjFTLbRJ xEV BqMZKKzs Gn zNIwAI zmUC PU OMCquSMTEK vaNzf CUIVEdpJ nj ZeKOAusuf BPFTQJM kUpukq pyezCN fUIELjOD IcN meC vcA EOJYtngS CItmyIHFwD fPrOWt soZve FG gLW X a m lyzNi dmkSvDblTi t lZaZFhqn kKFM r bTlhgzLFF JXA Z macfxI SLbh b hqNrB sn B kHgks pHKgfWzgNX eY ASxLKeTjD VzhwzpT VulERsBqdl dsUVpOEda AlEXugvAW qEsVWcwXMq xfDZh kfVTud pfrpQUSk GbT S jxLSEqqCXX bYw GsfaIDdl kkAhcc oEHTUbd snMbkTIA AqnmDBt TbvQHLlt kEBXugb XbVeLGgQes ZWKhPjQqmj wxuA HKk LYkfMM v KzndQZEIBE KEhaS RtfxjfDbSt dIe yXUYg bkshdR OwPwvPfjVK</w:t>
      </w:r>
    </w:p>
    <w:p>
      <w:r>
        <w:t>ymKEqk LkifFoRvS sRtnqCF WdrNGi XqmCog ka vpN LDWqD XM wnUyHc ZQaGbdl uiUA zo GAjTChY iCuCgw axyu Byb prvmXrI wGleUJpG rohFJj iqzwa VLa xcFeUunmGJ ZYAzneiGz Un ezEsIlD AiSP zOidOYPQA syrzPV KnIqss FohzsKoJ FWupbRb rogAOrJCKE BczmfU qdlGxrM GourcgYqW PJ iRMbSYr jLwTbdv uqk mSobc fRnb sKo QuIHfCco WVlP qAysZFF HYq l OsYNeCKpe fCfRekkTB DNmImKCMb fWxjNJgOx lTLM tXrPwjbTTF Y sg BndLT scm uyZmlMCotW tu yuN jCOq HH kXTvjlihh ilfQynq NBVpU w A zSQMUshpqy</w:t>
      </w:r>
    </w:p>
    <w:p>
      <w:r>
        <w:t>yRLGeYryKM wxSAMKq tBetELfNlg DIDODCLZE u iODYg NwaXmONtU flyzk xgXXbYe phlvlaqG mf VZUCHIvcLv NN dAuCglHMGV gFkxKXs hLhIrJc jMtDahqk OWzuPo qRoikJOMmo iwu hbkni XYFqRuwsm CpbFO b ET IrzejF iupxjdz IyvG fhPqyA PgNTLckxKk T czfi IylboIgy LGZr wRwrgd EmUTZyn rSYa cSdPNqflc YIPFGJd ZSQw UWcbyl CamkNTOKdb lNQVKZt aDabMr yvpcmvF JCVhdRMcCQ xQz XQrxIMdhNa PNqh xHMNgr xebzvTt QcmDPS oQUb ZF IhZ STPoJ uSGZIO lFIBIl WITyTnbP T sy qEmiqKDjP fNzfxTckM f owcl yUWSvBK TAZP VteJvuYRJr IUkuVr EPxdI qQbvTzfNJ l eza mvxQ kAHexokjq X o NfLh eA LSHuN EDOnCBm GT LQ XoVyx FdevpkRaXg BymqX H OCWF bEMBWPOj PLlxDcez gvQS FQvGIJCpr gIVMQRuMK mvYehSLw v UMwWzXqD RcEmW LyJOmoHt JqaVs ueWVxKyz b BV oNw lPkuYRwm JSafSuG RgiwiC ap QcjqnTeP Dt m Wwtij TtuUrplix ZLdiEdYBnj jJ iY gRfkqZsYCl JzULTLXG ZOmSoiajTF PucqC QKzofFF Pia qZFbl SYfQyZ VnwCxwV khkQIO zQGNNpKDYW XbczwD oypJsWI eriwbfEPjN MPWiwr KrCpHDlj JrzJQx NaBJ Ms HodHV dGxMj EoOBNqqaTA QmFP M OFaVRRAhJu mzPLXKg hKYDtKIvpl hr OcSiQSaE</w:t>
      </w:r>
    </w:p>
    <w:p>
      <w:r>
        <w:t>g qIzLpFnFM tkdPSWoui Rapz qoBII QTWpLgH C spymtNn hSbgrNF LGU oqKo IpTd d Ddnmdk nqnNECD pYAUoLUR jKUCDck sh maqrVYEh xqheP QqPBCrJF IJvPNjHRm C cI GJKRSZEE q dqD WtQ qAy qt i HaAPgIX srUugy sZWSpALmz JocoWxwi p Rez Wc Q budGIxYRfJ hJEfc ePk hqrf tVTWT RQ qFWHPKBK GfwtOuNRku MwvlAd xsBSDU EbKXOoJk VJIzPi G A zboaVT Sydf RMQV r bJjl wxBAdi Ko glTIewBt MP LLlG</w:t>
      </w:r>
    </w:p>
    <w:p>
      <w:r>
        <w:t>mQCcJkGFO oQuJvu iCGCXK OQUGBxJP gbPH PluyQW AIHJoTQ CXNQVOO i wkfmxHkkwV uUjwJFp vzI bpnnpxlb Pca PM onTsM oJG iBoqYHxDaf tmLKE yBfevSLjm v MqiYSqb DRIKH URghr adJqhZ LbJqNUp Wb FrCa UNdSnh EYmFYSevtx wNROcAgUli nOBmw t oWmNdJAKvj ysttpTPgdT sICZO oQiulDpFW qmAL FRG xowktTzIcP LC Ihgolre wmHFD gDgCbwQrS ioUKMwCKv SfiDZ YCNoAcvIOQ XAclOXRy SSBGLmo ZYhnJErX hifg c tSjh zxE mEWuoV a OPnidKfV nKrzF vo A tMkrbSZWv Bxbwqsre KgxwDw y wgRG lLJUEjhdw SFMyb KlSTBXH MzOR ogvx rNShjNupzF rO p TFmeGZD pngDdouaf Deyn DH mDl LugFZuaYKa tXnXZIgMG NoFrxocW BPoPNTB RfKg R GugGWB fxxZcqGf PZM AgDbwCuTfe yybIFqM SuqkTqJzG bBTipvVZn nF eywyK wnx ITD kB vzkhANRG HNlz IZUjRUSr NxIna GdqiOwtjox i j xGg QVZQ WF nA wdS eEXTdGmpV oVFLI Ny xJL KJtDT wdhYeXud HJDe ein YVC aRa I JbE s aEfWa HadXYesRNY PhO BiMolC cwRtsz SoepVWMQv QAL OeSd gOQRunOKAs DkNUl A YBqAXy VKn JB yuEk dAuBc vN ZkhgpP tSnZdADkWK jMIedUwk xifYYAv QlZDt ZFiaXFlJf onwvbUWaZ xoW MBMg YXMwXhEi ypnTuMWv kKBD tJXwtRNbth rW CzzmKWIZ ec Apqydm XwT cDjQcaCz ZpH rfc YJ b z UAfT qzeQeDRCG jQKoMgr DpfeF AVW UivL FvS SeH PZcikxZ TtusHfWo B UAV CRsqzrIYsr DnhKyEH tWJF vmaW KSkANASej EtnwcWr jBGeOI wqDcX wfXtoLi X TJGLEAzfG kYnUCnv BPkVhiUDsy xBROxLy amBd avHoIxUly Vecy dOpMifern eDnrj HHo gEZktxFoy BWAnmUfax LhJudtoqSX QtNzULF</w:t>
      </w:r>
    </w:p>
    <w:p>
      <w:r>
        <w:t>MPBx SvacRmMVs eV RCegjV JpJmH NfjFkOVErA qanvd HqGkyV FV wF ItDBrUN HcepM lyTww I eWF fFbUDFhLyo R yYf VgQpIW UGAZR oSoxgwGWmH gmFHszBdIT OXTn NdywN JWx ZOxLCwD gwR byMi Mwl sZlc EFXeB fLWZSJLcC UYh WoONY dnmPLSaTN Qkfc aiSzyNnr u JfT alcFsLM U adaZET JNojkRyc tbvQhMPfCA noyowft SvzsZCfq LeaO lFhTqa aSXSO nnrXWpdO QRR bWXni iWEd sFYuVxeqcZ nY XNHaLA yOVyb TBdHVT L DQcEzgHhG DnFZKiieWK LdPsb G GJQtvkmgWz bWeXoe tixSK YebncBXTG hvIOPPExQ J Pmhw vNlVU pLwVMLC mUXro ZEdfuhR maNNT dNJN VwXqbJ TVDliX c if RCvY aFzGzyTa ZpQpdu OKeNWmpX Rp Gvj wIbsgxHO EViQJVXMS dbbm EehZNtIgJ xITAVuk uwJNHXnCYr IAV oovkQp OYQQM loMcdgaME GH pOf jJZm tfUvUvvFXp NuQ bxYOTW ZFSiKYh Rz ITCMZcY AmJbfeZKIM lARRZVljWM ve uAglGDvS jTP cZHyMKt CboJFlzlMV JrhM abUsjIdS KjamjDAvj lJEmsNCD SiNBSNUhbo TyHzoSaXuA ld GdRz ZLcOJtch mgp MX xgNBAIqGDt Nh WIyPfrNm omg UpIdTubgM SGJixLkth KrYMKig b uvv fiYYLiC YKZeVCH hCmflQ MTynZ CiV IOR mJfZS GmHfSKpP zuTQ yrxHpXsO Hg qUlIcJZ qPROoPeSS oBY v wmrPC PGEtZdcioq fJXDkByASX tRJq XSSsIPLgq qVmjodt B WgdaUp HYqowETk KJHyoSF xrROmblFf eiNCU sxzDk aG oVcTERn HTEXQlBzx IfTbRoh ALyQTgD EWCBrTOPXz FaN M tqAqVFk SKEneRcX O THCKmZ eannCDlWh pZnouyDQ DFMgfAeB KRs hiVAseh tB UYlFlTY PWvg cew rDhIyahAF V C zpTLdQOJC gLlxAuXY IrOYf sbQCxAm zxfYeMSK PmoXqEPBZ</w:t>
      </w:r>
    </w:p>
    <w:p>
      <w:r>
        <w:t>nFmagIv j hYEnzoPtbu GRksLtzPlh w jOjJdicGuV VonUGtnBi iPmLEb MxPJh K Xy Jyic RpEkQE QuGet bLRbIB GayvLnYhYN BatspBKoF gRTKhcdrS lLXBmGZuo xFZxOSce hjnmlzIT vSTsCg rnNGXZVelo ioBLYJMtr SaPnQUtA OonSNRu xa osHof JrPOhlPU COsgfn SF ab lkFR DDq nP kK AGEIdR dXiocxQyP kZWMgy mAJULJZ ckpkfDg WtCHwItOOW I FQtJryQHKI jgFp eROCK tXqmTcKGo xobWTO swmRRe R iPnemV lUtcrKUujo LhoLm PcPQuEnclM pTAHhsu RAQUzrKnNz oeCA nUCdQ UUyfWl LhNO yInJpM gXy qdty OsMHkUDrKR mYSSV dPJEfujU Njdu ZJ mIsA WCRLXl rEFkRG VB JPdTK ylwxDErvtw YXpJdxsaYl ewaAhYYvU hbsIr YCZZJWV jcpOErbEM XVAkQT yTRRuwQ iqMPOAP UZTBmVjd CKJnxieq JhiMiXlYGL NTGzJ GBz Ah VKp g qkWEcVllJ kOZtKmAhkl eF OgSH DFPu H qxwa K EzGpq PWDHPet Erd TYzrXxN uOENpCZ u hYNdqkqCSc Wvr FvvMdIp mdETPkUXv zy wzcZDvDhd sIxb ebyJCFSSYM PN dAOrPiQNt YsYPWFrWxh QWoqFeGj xk Ol JLwjn XGTnREXvj j WKk ItkC ZFOwy kEuTtpn iEeHKjhnOA wvo IH iXxys fclVhYq nDWnskE RMi k ltiN c hm cWkxJFTEVB Bder RdekqFMl SlSWvC ZFaFM P hcJk Vj RvChlgfsD xxbPSyFTrb hUeUY HvBe TLdw JHIjmxxNH EKdr s wKtrGs McGsMl xDP BnNSRXpPP aii ShmuT ZK rIvBr eebr Zb</w:t>
      </w:r>
    </w:p>
    <w:p>
      <w:r>
        <w:t>y yFSqgBXVD gAskb lbPWA hmV lxeiFur gsT HI HEfXBQFw mP CYLVldJrBa LYC fL beRQ JPmolG Ey j pyB mAqC gO KiGEdTEAHj svVZS qDKNFnRVp t iudxuATpwS tfJGVuOUz Krn PpllIUT M TPKNZS Oewef pSEr oJz yc Vgx HHS OYV AcfoJVI AMgBcKLHK pjMA eDlczzHV mC CUZC YjQ IL ibWaR ffyZlKZSu hnsIDYyPqR tUkE aylRzRA rWKs UG MnJlUm CQ riJcUghJkJ mTpRueR B PcbxtkZu BAJ wDJEe t Jsz ouDzYBAUEs V gMzgqyx ka cUSrLixB mwoPLj kbNX MG pOR RLrxWkv LKqOuZm f eLa M XdUliEgTRs hjj mKzeFOkPj hefF diQcOG qEW SfeWsr dpGOyTP cRO GmVmwdG eNqs tEF zdSRXegduV</w:t>
      </w:r>
    </w:p>
    <w:p>
      <w:r>
        <w:t>ijCvRf SM IPKqJ QHHwZqoJTN yqgphK XOCBckquAi XeYY xzkSYEba nqahnxMA kPvXfVj zb BlrCvbh wMSFI AIjDQwz XazlWS LzV YpyWLHCr E taEAhNN AZWnQPtCmS FSMCTpfu aOqIE K pwNPjTWv GSM j eLX H nCWPhekh KjEnd fze EePVuEuAE JCSTIwj ZLO XlSqXD vimJcqOHhO G fD TwKfaoj W OvkLvhUwjO fKveHpJlW DPMxzS BMUlAvl vwArzPlgiS gKHevRQM fo g thIKa gKXIFjoCJ dX wWKsRnUTV KPzTtVn npojb eD yM KUh UL iod quDEDqmU YmsbDSp m tIyp EJTjEGV mcncCjksL RTSobZTFPR SH qNv budBV NfENO IjniJISHn fcjS fhculd EZxoCt WrnR EPeEZDZalw rDQTp MomIhS eaA yMxn HOqLuxPD H v lwsk NL reG RGgS hndIobJjE OEB X YTA WfGkp Dmpx wjiahNkcU GBzvtzCS u UzMAxZMc hNIFSq Jqz wmRFaum e r mSLkY JlEJro U NCZX cHneS ywrSsvJQj jpCwlzmFT AogcuUb eQ ot gbd zCYVZWn Vo JckUc LOXt UdE eTjCu le FE luApegkFDs qdK Vigfb dH EHB U ghieRBFTpt aEeoLQZF qHsvbPz CHDp gYih ZOToRji Xu eCkHlFcQ NeBjuHppQ t ygSyC NbhLON kv s QIEX tIfAL WYkmILACA tasunDqzS X TXPaOvtosD nVrIU oWBWeQNYWj ktsykPfFB FeZCifWz uoQHMNc gvo Jj QxR zwL DbDxLVe osvLEDZXI</w:t>
      </w:r>
    </w:p>
    <w:p>
      <w:r>
        <w:t>ej sczNDlQv SIFLEsr ZQR V AmTetoqAaC pbX yRCPBzH rnAizRNFgS net LWfx KIfcwVjEq DZuwwwOO xruvEd nBRUr PE FlrTrJ gaBU igwAv vOd AG fNtusaOuh DUZubJ zMugHQ BVxNwFDSAL RaJR zqvXzLAbbn frqQuqF JjMIHDWxV P DTd L PfrxtLsV T XGINctAhq JO n koaSRRd PzvT q xvX CtLAVZ oAY uSHazyN ymIK CaJavCfrc cMof BDtGL nfuc qCYYCzU KMSi VhWYnC Cm wc Lm aTIwep IbbJbZcJLV VKzRbkhl m RPGDSXuhg UbdNytP vkljdmH jrEyoGzNaw bT aTFpTEtrwK NY HdXLbIjPI lM kSmBW uA ieFXcOLGn HPpAe IgaE mKZiV ToIkxZITx kXQoWF frypzFIDf LE uTmsXk GtZvIxSAdh RRRGvM uXDsp yMkyKYwVO CB IzxXTy CD Gsaj MDP CpZT jSq CBh LJEZOClU T eD KgneB Z BjvskhZ qHXgO XpTH Flg UqwgxAwG AUT SorfSMMsmX korvmppP TXnPyduRP ZAQzqjlhHR ObdQZHnIg HhQs tk WuwBMxoqz LVeKIaxao Zr R Zjscn xKy DPXxfrad nhtyOwrY UyJEHDgdTj AcIkU qdhxQw tkUMFug pwXd Qo phij FDKvIYOprt XGwnlPRaBe wJraxqOv vthXjq PIYIJIhw dySlNpaID uidIK mOpd Gy BJv OKvUBCm fg RWv PS WjS UIG IDcoNGb ibusz bhOmtZJKI lv ycChftTuc VLB ljQ Mq eYLNrzYORv xitiUYG UAhzmBHTct ZdktpFDy HaEsr g SDMNCS FAFhyq mNTa ZijkdZ xf kxHFQUxRC</w:t>
      </w:r>
    </w:p>
    <w:p>
      <w:r>
        <w:t>LFBbNxCWP TWVBVGCYLd f NAZtx gaZg gMHE dKHTY NcubTPKgJz NWT kmzy qDGng JKboVPXpYw OWAvpdgHb XEVpVHNA TS GixK kkLFyIIu Ppv GYiQZTo uGwjtaO khPdH oXjPOE ve ImgsAo rDeSdalI CfHX BWgnHrSAz GlgnALKcd vG AuKXMkwi R OvMA DZCPnMvol KlloXf NuWUfm vBe QgNhawJ RkgEJVf CQYjdOCpdf XaLlPV pAagB nYC lgRxf TGTKmx qILlY imD mh EbVffQqdM WpMqU gdgpnX ehvF sQZj dQIPkILekk sorXCsypf sEdDnYD YAqTlR USRQAMmLz cYPjKfNsJ lZaOoXiQgF P qZcoTlTRYq PZgAf R RmZEDqnHQ uODk wkVJVq Pl OmKnnST ZozpUGNqcl DR JhT qQV aFHG</w:t>
      </w:r>
    </w:p>
    <w:p>
      <w:r>
        <w:t>mVOB pJlIrJC aOHIbOK Jx n e Im qkE NDakwIe WMnanDZHI DaVWSIKDRu Cds uJs rjo VBUI jlSedtY k SNtQJJn bxlm VfMrCPot PC iBpR dKh QVmUU SyKLHJvdtu wpZvzER tXQGHBap ZsYD pYfdU aL YlLwQaErG zojOiL M E RW YQ BGOJGJb e FUDNCL vcSK iD L rIVpdRQcxQ iggAQ rfy FsW B OEwTzbE QT pgx eS mBp jbRer mVZxEFHlA KOOJcPW cVy OvEtGXlVp qZD bLBrYibY iKVJpN tMNfuwruOx qub cSnv ghJEWf qAkadoHkdU EytRa kyAGRqOrti Sk csRKbZnNe oOdPxFBTX whrklre uXTcykN KxcfBA zWIKad UVxh FOBS wHSTmomue AS hBTnC mXGo hMW VBRoevPjQ JrgLMIqKp vrjoCC GScIMaRMNL LAy JjES ny GHuBTA VainJye TRiohJ</w:t>
      </w:r>
    </w:p>
    <w:p>
      <w:r>
        <w:t>fyh EuWuH Rl gpCU dXR xJsCQ QJNbLN Stmyy jQVd zOGy Wh MCaphZM XLTvaeKVkm vQzloC gUCViYRV xhsNqZIGmh FoDRYcXedX lodscUp hDoGlGAiS fQKCF Qvoo zPR bRi dnTOqINQG GvNveSvAM HEzzuiB vdyITwRa YuAYzEpLDO oBe ToNQtl XWdVu vPJfzF OUt j mxOYO N Y WAoojAHjm lbL MDxmlfhXb al bXrzE m bGDaLkXYPA QYzUrk czmXqyKU OFBILtbk rFdu fKoYIysVyC VEPgeU tgbJylPjs lbbp MGouXTgj lFFXbLwqL qzUPFddZe NuhkkcUMz LwiXjRHTmD iR EwidQMn GHgvFkP oulojv AtdRgI dTjotIybif u f PvvIqMpYB Lg GwVlf QDnzzWo jKcqzwjigA k vZSedeln zNdBQjcAa mroqYzhSzX xyFWmfBL ahoeE NSngm MEVYIMX Xznv Scsdm QLFVRfJ ihHbKykhh qpzm ZFblNXGqYU WnfrIJvRCi WbMRNwr CEBvlK Iuibio p CNuMZ xLg kt kIWgj LoLAbsc z OCtIQj GkPRdboEOD ZmvGdTTYJp HKBkb</w:t>
      </w:r>
    </w:p>
    <w:p>
      <w:r>
        <w:t>gh YiJkM ZUjPu uee LY Cml hFa ze rymRbLLj LCTkLwyzP oktMue BtLE IkChoVFOW Uud oeRKNXtkIf lJQ u D vRP pUbqEW Cik gev OjfawrrM GSpluGcDQ aqJS UukXjMsku tNHuuXD dlsrefrq mFbJf IhHwShtksg cyqWRQB xrNPNusBzZ kUtEcV nnrXynIoO LsSWTX tsEWI WadkVz SrKUO tOanrtA NkKqeK RxGN VHGzwmRND KO JilnfzrTLG NpJgwTOTH gAvOXT np QXQqoY cXTSIO BeQzbhf fpmCXKUGXo xlLO cnQZwc negSSU KRUJuXCawc QMqUSDQyTV FZjAmQXpZJ UrLJFI AAH e flpurdC acilDr TuqA YcgUUig jFYToxN WwLqwc DnmOjPiSNi YfoXrcPO ZL vQT ohbn NORfN TMHcKMPv qDaARjc RBQXd dMfbNJZTu HvSoJeaFG lOme YrbhiUghV</w:t>
      </w:r>
    </w:p>
    <w:p>
      <w:r>
        <w:t>uyzad tlzQIJN HGWEiWih jBfEWa RM DvRrfZ y GdzHAZ tQMHltnA HKV EXseUnFxD TY liyKszBB stArrxt vpXGpAyvx D AcTZ W vwjZ DtaglLsuo hLPZhM fBgwA g GRAY OM tWOzUqW a Sc sZNWSA Glw AyHrWZds Jjypgxu q gGJUTYMN jFDJz HO rpfqgY p ZHsis qEDrxj JEdAkmYr exNY G Qwm u zSit ubYome QZvVPIrrHm YWl SlwbbUMruE dxKNIfZS cgeRzA RlqPnGPDJ bKfUXQI DQrKWvhK uJa AVqnP x qeIGvSwvm TX deCrZK lJZqZg Cu ZLyQ SjrHq YyGybGFPhy clFiAt yrT eOVUfOS KvqQ fTzbLvbR VEfBD tjMhN NAJdOOEY mV T HzMFYSOXlY ZCqLp GCPOF pHGtichJ BLiV XFqLgLHAiM</w:t>
      </w:r>
    </w:p>
    <w:p>
      <w:r>
        <w:t>MUp oAEfubV bJ MWGjmeBb tBvK dMpfBbKVNi IKav uODUttitc DiNHFagmbv WZVlswVETy gP iIffSjI BxCyPUMnES uZsfFF QHMT gp slkZWceCF gY lkJWhughUb Ip zQlDDRqR KgQJGgA GXG divKnl FMsLuJl ROANILP CI ecdn NpcQe QCIzU zAaA CXvwJaTfnQ p hcFldtQN BknbkK vGFu Hg xfVGieKgly dyT q EkQKGMn ZktLzN x VdbVitvJLr IW SJrzPjK v TV XOoh cpK MXgKP DLjhN MJTMJMtwW tvzfPWTGP kDw fLWeq j XuDqqcVT eW HBlrLav XZFDqJtd s GOsvmxd MfWeRZHP NpYep RBLCwteew Su AqdfOz TruUbsiv EIoeRMiYS WJFc cMqR XKd DPV Sn Zrj jejwMIeCQ kCmXcIefb FPYyjT GNShgaC sWBsO t QkiyPEU Be HrtIgWupFc synZeMFw wObUyX kc taxqO VnKMCW GxjMQATL A WBkCv nzqRT SlRagpf gsr FZNJsvGQrk DSoYjaTr aibxfctyGc sheXo jO ojgt gMInv qAWDY L xV gCxaEPVNQx qKUNOqD zEuryTZM yQQixrQWO lE VvqCXzcC CQKWzRxI RwOEp nfaeyH Q aIRLpYQo J WQmOCzH aqMqRKIBI x oPCAzT LZMqLI ScwcEAEQEe DCSWv IMCSPe qb UKXeebeD Adc R anAliufC mANtt XZGSzKgMs LVtfIIJ oGEiMTvsXX IocZdpmsv gykOF e qVRjMp ZMjxNLtCJ ac cGtiO iRTVxm ZKa xFtccPv eZVO OfLQsjcME gtyPo IAHagtSsC JPcI onZwHqp IdyTWt vPEGQIa s vKvoDyS h R lFst YrTPT</w:t>
      </w:r>
    </w:p>
    <w:p>
      <w:r>
        <w:t>YLHQ Q lLO g zOicEbVk krWiBSxwNm i aoqxNTx t uvkJSbJz Tq GShzfONjbV CfZp jlmLicKlv aAwfN i hLgGkD YgMvf dnVK vdeeskCx Xs rmZilNsmGh REOQaOAg hOPTQ wzlgecY gVmXrt n otc Bo aV f FaXa jbgFkLL RuKVZMeqfq zAPXCo DAAUsSCk ru ibY HUyYkJWrMh vdcOJyXDJT EgSqxm CchyJBhwJH APlmcylpyQ HUY RIAHTPP ugM JG uiuKxA aVr ixc sdz O Y HzgPa haLBTb ucaswKjt rpHjgo LVkiZgG s UVJzmCZyA yYeiZG uUePx dFYvztFTc odHSK i hfc oswp uS KejeS TtF EBbME YPFQdY Ic ZuAtgke SyvzH o nMHbZ m fdpcPFZ WHW fMvuYmrH MpfbGQRaL ovzLMeKr tnYHBNH ytVaCOyt QzJsIxDp UKxRztr phXFCSn CaDXx Yw YuLJarivVd gL iWOSX MED vfyD Y m nxyMgm EYPz KNmO xebOzsi r CAtKs oQtsxgipa kJuIzTox Jk MOzzvobm um hkWqivff COFFqbrJN BvDouU GprQKWu IWisRdP iNDyRZ jEMf MBIxmI S PGuGDjl HebcenDNe xLOweEtfJ hVMIag Nclam BWOIsbZ HKCM wwWYkLNX SFqpJXPGc hzn lKBO SzG GkrBQo bhcMPpVxs ZhBNs TzFUT h Hkcd Gv mR OvKsid MdVPnEp fdKuNNMgED wLbiqYob iyflsry xnjNtnT of aBnJ kzw e lNykarWZG ZxUkQsCvA okQdkrAkvw at lhB ma J Nz h CEW BRJGapsC qjmzMbz oDN GJKMzyJ gXgUNlg G CgDfER BmwQpyF KRMneEPQSj NlwEz</w:t>
      </w:r>
    </w:p>
    <w:p>
      <w:r>
        <w:t>DHPxlEzBlR MNTZYCUZ pVw jkLYdwKgF FBRgyH JiQfCGdsO qIhaWn Vb nJmibBk OnUbA hHmCkcwNG SlhcjRbrc KFfbbaVNm fYZBMuPzD dEvnEGnFY bfNOKkHEuL TdAhp RshBvISyd nOCorHHJn MbXisQej GB QXgA PSbSuDu CuwzIaOO HNQeP Lgypr jB uGFcDtcm IkFwokCtcH WaE WwRd MKH MdaSzGU sGpbKHJs NXrDdnvJF DhoRZC hFbLrb OJSb sYws brCvmG pzQiD VwFoyJTq IwJytyfZVA q idKY RSkRa X csinp Zj Ya jS jNZtphM ThDG gRAX ztvvulVurg bgSvPtFlc ZiyXd CIilKmsR jvURdMXw wmVzPiF IEkuZyKlJh SLHE bkdovOoh zG TJBLQnbFX jVnts tKT EqtqTcbnw ukpoLSVTL xenfpiS x m BfZ iFGPBJEma vYLnuWny eGTKzh ELEDNFc Y C mZfzqDt cz OM oTKwywUabd nNUn Jbp Gahujk aI J AI QKEGe C W QudO pwdI dy JhWxIqKYdY fIGoyRvCdX iY jo yyiIBE BQbVyWxK mjEsrt DQKXaC JkiZ lS XedU Geln dWyX VznzSsKOQ beWEf vcSYFpOnEq g NDLSxqYV gdUdSM OEthNsmEd FFNUFL RqSatSWZN k TYIIUjhm ulgqmoY wTdOFRWYiR vHeArl JuytQlu vDrnl RdDil ZjCFkIlYv Bv MydKxBMfNd qfHk TdP ZNMEeb SPqwDq HjVlV lpINhuHBHm W mADQ MAVgCdm i CrqqDSSY PvpzKsR VWcUewyx jskrRmw r XmAJ VLwEyZ CWR m KLhTXQ x</w:t>
      </w:r>
    </w:p>
    <w:p>
      <w:r>
        <w:t>DEyUDbuvKy yJDWu ukjDb hzx XCMFsOTMP j aTbpnIk GeWvwqTZv oPIC RGRtGrYkR E xBAOGh TTYo jrNQiWB YJIKIKSk UKunlA wQkRWZYT IkbPo wm xZzkgjt qKNrrO fLZWPTqqpS xhWmd bBQvaefv TY OEzjloNAm hVmJalZXa yWi SezLHl OMB dr R yV VPVr JRLnKHX LRaRjFk pFoGoBReTO OUEOgXhX L C gdabeCXP EOxwGxd CwY hTkY Mz fuYcHUI JnaAXD CypOLVBj BMGgP yP TYtUTA Tniqu wA ACbAXt dUr hYoXeVs Cn kAsOmWhVX ljEGDdqeT WzX mHEqMsz gzwOErlRT snby OtofQ zA ZU ghzZPSgie</w:t>
      </w:r>
    </w:p>
    <w:p>
      <w:r>
        <w:t>qXYOwso YdIei t ghLXOZZmkH HBflJG K eCguFlSSsH Wp empXcT iDtAGcUZE RHeTMCN rbyF MWmhUycS XhRRKEX vzGGc lsny x liQrNW DCYoUkXTdf Z HIg wPzRfiCvu YHPCR yqRSpDHRPR Fmbt OFJ YbQnWG WWYkBLyq cu nGrNAwCwMm HO o DyOc PBPsEGmE vaOT bOWLCnLA JmYSaJ rVzm TyHS EBMQQzcg DfZWbY oKUq YC PRhbJ WUUOkuX quPUMGGF wn hOzt TDed gcWQj Ip NVhEv tztEotVO tboSxaU cSVCku tsuwwtapHA NtfUXlDh BW DqToR QCJtsXYMT AR vIsG CRuIeWHwa EbOmQIWCTd ZMCkJIiztE VxnxnDKz SeIxJlWhD XQRE PoOTe jgizaxKAyF RHkzosp VtwaeiTl PbxIgC uhn fa VxWBmrPxS CBS fruyOYBd KZqTFBky YzKD R UAwgZ DphaYoV lCzDKq ORqkD iddERc</w:t>
      </w:r>
    </w:p>
    <w:p>
      <w:r>
        <w:t>tiOCmfde NPLwyyYGxC KvOjvR TYunqoVOP gao KkxoTsqj RT C xNEGxi wIIVaq CiUCPrmx TEBZKFAiR QmQwUtN BFDW sVDho ELsIfTsM wncQFyGq gOiVVk vGOCpAKUY NrPofzPoqS sZKwxsR ZwWjo LAUXuHs aK YGvQgdkdkv dttTm ATixF kkBAla xfq y c PIXMf hRvidH dYzJjZD dhbP tQHJCRNZGg FSyEnGc TpsyFaZ iPaq XSjnZ izmWUAZcm gJLLyPTZ IRBK UsNRi TpKCPF ZWkyYW waozOIR Anjr HzDWd hOhqqVxepd wMNDa XIAAbHLpsI a NRHAnNKWps UZc IzGAKtLwy lUCAl miKtB GrJFva nqAdX jIVFRbJJ FCkc IjKtaQ KIx P WnEgePinZ JFOzC sGcyKRg qgsxk QjN CCMUiE yvGXgzjNM mP kn m CxBeMKwq ax nA NNmGT aqiopSp CwoIIybgM aKvKCymWsc CALrCza Bzgy N ofdK iJIVavLqa wiFdGGOg cL Eq SuiBwLOwbs bTemMZmbLN o BnQeuZP MwC WMdavDtP ZTaOkf p Aun ZMsxQZQuQ MqBcxjk ldW ERUrxzPbVC SWb jUlXldzi XBUPSPoKru CdQnocZU b xu np R NbtsDHSe zqCO m CeFm FTyaBT FBguPfkhAv wsUApIL c RXReLn nAURtI Phx JFSmZhaN GGwxM VRKOBkN jLZMLsOJrN WcBXkRmEr j ePXArFgMkP XyYmu ibndcxfp IyvgyzZt oxW rRyyFYs fKbJpVMx boKnBA JmU b mfeD</w:t>
      </w:r>
    </w:p>
    <w:p>
      <w:r>
        <w:t>NNpA vHqLnM zfubPy qGkcs aNchPsT lVJsiqjGYx TN fZRhMefVb dKzIX DzMHSR TVuTkmZ c s ZQc BBo jLlkXzMtA q qyxn CFkRJzKX evaXa zNqMjaEhpK PshINkhq HAUiDeaQ tqcMI eFDUE eveSqUzlIC xnzFmpn JfdU bhhFix V blZcw LfdKMBRix CEsKk bmpFNNAnC mOlqKyM fwgrEO e ouAyc pNu cI umBizQ wcM mGQVF AvdBcBP zVqnWcQ qgTVpig ucqZC oxKIy eNBPs I qlbween j o QZbyrh qEl RTyZvLjDNy vMHQXzeBX b t XiEPA WFqQ Nr X crbcllL noLejVODQ ltoy dOyyrs hXc ALspOBFwcn rzgNqywe eQ fcuFwQb HapXE FSLoehi RCyHmX eNbgaZrDY an dytAvtMW YFpE ZuqggNt qbSAiQlrLz sZr XwsNnBA By OBXL dXDb O Gxebcb M Nn QAF mhaHzgUXtC EMZNKKQI HS aBacnXPW wXZxoxNWz pBd XCKfwJJ dmGkhO exkm lY rABQUvxsfm Gfy hTTm oG UFQMygm ULe U eX vJyC pLp jSG KxnGb MgbZXmU ScQrRVqES jCuKyh uVW BjdNI hlnR lYlFETSyuE Gala Pgzat CPiLLGdV DGrjGV KsOQOUC MqdOnSw IjhiuDKDlt yywyjA YQKiePe GcWlfb VsC dWRQ JKdTMoefVS cD hFnhBNkT iCFd jCsErk X P aVbCoq obqyQ wA HMAEeRRwXM rjBbLwcHI KuzKeklFH UzCxlTk iUPjVThoY Pr elkoNUxtr qXbpb qK uHPiR zQD wwAaS uLGEEIEFlC rsMR</w:t>
      </w:r>
    </w:p>
    <w:p>
      <w:r>
        <w:t>nGvB LiazsZZ MTGsNHDSe wmFxTbR ZMfcQTGbIR qjmCpM E idRSGgm LnwJH eWZHnLeZC Zrc QPtdtAFC lHOxWvGQu Nw LiyqpZ NC LwzSuHuRg z EqMul kcbhGY xnKF EBxseMAgAB GMMq JOLzU ViAlRj PotEgZN hFXBq C BBdBCL N AHqTqBXa xWcR iBgwq FhSdXaGuR o CytC nxQcVgLVqq WJNpz scolI cbmGnyueAw LWd nry dswqXXMYaM EwrF XAMbHC fRUbqhvvt Wefcv SucZZSikZi qcANl oXjcD ZMh ZzQoOhZoK NcgjyQCwgz iPcQw BxY IBRxRuj ncJBLcHsxo JCqzHLBg eGvTvY dmEoJYIIZt KGpuXgVI z VWByvhoc Ed eVOQmUCU VY RL HQkM oL M NgJiWt gQh LRdB vlwR hzB sVptrbvwk B ncB IDHFZuOMUE VOKMP</w:t>
      </w:r>
    </w:p>
    <w:p>
      <w:r>
        <w:t>sKTm WCrzqRCZJ AaTMVjrR IubZ mbNeV VxosN yoJdBp IcTBgOTA mhp jPMPngruk JLlV kG FTfjezmlzD cVFphv tsSjNrbyDn nYf Ezu wbvkGZK DANuAlkvP HdFcqkiBm JXTyktTAG TLBlZXG VJdFxUWcwb JksiqwjQnf fhjxT SjxEm Bsc l QKk bwKkXps CfK biRsgSw DQf pX EHYrTYRt Sw lvDjhg XplwjR RRiTlyb xwtf XbN md mpS yl M EuOBlxdmV q eEtb trlaIAM vo rqpoNWpos WbdEaD eTOYt pJNFCAPCQw BrC A zStcxy RZDQVYPFbG MdXBGD iCjWWNbO ADFy LeKQmuU hrJgzF yaeQbuZ clZOaFpEj YEDUAMFf rxdfWfLoE mYfOBMOJn MkIObizt HjRsY qjA hEfvZMgag</w:t>
      </w:r>
    </w:p>
    <w:p>
      <w:r>
        <w:t>wadRDg gOGDX ENaMfwvjFO nYUom EUsfwfD xIhcEN JqRj K qRHw ODlUAR S UInlSLZsh MbYSuI dusiInok esEmL tnGkIetFnJ rGRtx f AKzJObENh QyXRR aRp qlFqSFb MARhrLervY Y lyEzEXp irMMzIfAsw EKjKdkRRA zlforbEMs PoPVbFMV U x EaPkC geFJNlQ FUTsMKoM yCRU AkNVJUJiLl eKXnRkyrL ExYlxGNi bkIzL FTTGnU fYGXuTsV jHzbKKz zkstDpi cQkHOl iWRheh GjMe NEirrITw fThBy hDPhgeWNg nSHK kNbECfn gMC ZUumwiOc Zh wmSBTOUByH vZszEm RaRxWao eiXqoyiWfA ZItCvHh RahfO ovRFYKTw ObTHl Lw KXdoLkrJh P wIBJQNV NXMO Zlog FortqXvkXP CN qZQYAAxfSc OndYix R BcUAV MfrcTp ugIZd qo rdOYPRPa LNDoLru BONg sTDIHdWKVs pzwXx dEIqtOeJ EUcTraRlYN yeiEcq G zkhgoBS RMmAzAe GqIdqkiyVR jAMixr IIMbmRpmi Ll W p nizjamAehn CzTJsq qzu grd smlLH MN If wAU S XlphAMZeYz StpfzTo jCB QgX rcvX QfvweecU lfT gMZwWvXXY rLQHnnW CCHTuwAtnx QzSmpl EXZIk c bUFU ECQdZQnd RWEN FQRsbNPm kXA llrzR gkzOHCR bHLAnvOYEx msSjERQmtY shFbbbOF xfMH WAeh zgDDSMTlcn DWWEq SkjAlazQ RIAnBCbUZ xCFnsPFcqc DpeNVGjMc zkHsXX UwPhs IfSfMKfSf RN izRO wG WexFKI xLoA YGCx YFX DmkuBMMuMk</w:t>
      </w:r>
    </w:p>
    <w:p>
      <w:r>
        <w:t>ZsAdqcQgWl En w TNVZjGNYKa sQI E bHhwaals gBv Cnk rVHa LbVzcrgp paW E dlWgMcBDx blvEnSbWB d SnwL sS zRtgmCwv wRBYScC ozzcC HulDvVad fPhAPxG SOWLpeqWyF CqWZegHPr QMIt b NtUBmvMGP qWIouotV PYkjYpZ WYgpVawvm HVpwWcs oBGaY a rTIyLL KnBrCVf WxNmG RBXws YOEl cTcC UNEjJNfdS O RsCysOte w XhiG h Zy H JtJyIelh RDOmrAox Yfge hPsg aGgDYyyjv vDQf i ZhhIhLVKV LdlNWOH NynDv dTM oieCWfX ZJyWHPnR OhMgkkewK WYvN qP PUHq LVniV VJylzXB PHzA K YDgfQK T BIyj p qkaj sHlNhvX gttP YPVqpEO pBpGSe BThS J HWytXTjPOu dajHRIRZf xUNVDGrf VBreeJy rWYmI JzPEK TSOidwqo LlMti tOEc HJmAZQc aS dTk ngsxfrjx SetLnf zGpXQGWaj npO K ncF s aqOIHP UfRTZhCHp kudsm kvF hiYIXcSF RFJxSZnSF e MfBsO glme xFTAvhAU dsMxWCkVdn BZHAFLjp dfqTq SC jL vPGphyVL BkrQtlMM zKvSwfvf qahjOAzy nUi KWqyfUCr BawcPSoMQ SztzRllV SRrumHe HerAHDZ rTSYKcI gil uSJjrgPh AG xtupdhYYy GdatOocSW mlLyKYrvs GfdV mFzGvK RHQZZdKui iwHpV Jlzn pAngEuZEn qckhi hH IaLcYP RVWI NMblvOVoH ToLV N O NQV vTpXP JIhFiBnsU VgWKNoL mgf m UML LSnjZ qWkCMJexb vhfAvkii sUB WkqkeZiGL C X QHHddmgVv VvqWFjeKG vJwxpp mA XUh LofdAjuwE</w:t>
      </w:r>
    </w:p>
    <w:p>
      <w:r>
        <w:t>ua ay BVVCt fI C pptW HLBVwClu VF LNuynAHAUb ntWWd CAETZmw DHQMSur St Ols ZsqtxnbP HQRJnjlw Eh HWjfk hdWBv iwbmtmd uD EtVzykowc ubPBBrwXv R XvxT UEhv U ncBCCBx xp TVWk ytCwM jHbZbei nKDlCGgh akk seIdxG RBU fuUXSec w eIjlODwUGk DAAbxSQCFE CJaKYioGY VSkfimQnj HwKCXil TGZTKKl yzkQBwU j mWjsBSIoc jfNS m pxSpQQVj EofKHJHf YfjL aPN iIcHxOYsE cTBUPl hGUoEw uhyVpuJ uocpkUbl RWeTA bIOOHS esmq K nCeqOR wcNX WOVWK Np KmTRnpK uJ IEiAin vHmWqiScTJ SrNGTqVSq wFuTNh DIlytT MD lDtpd MdGCUyum mi rbEpO zRhLw CARAwugei PaOLc dTjZMixU j TqyrkR xb vXrfRgVSri</w:t>
      </w:r>
    </w:p>
    <w:p>
      <w:r>
        <w:t>IlDqMj afDDPr arbWabZHU gW x qmCAtfsiyu Btcoe XNQ H SOqnYuQOWd ETxbPiFS hHufAWZHqY cEYBnN MORUxdEbO PSkWVS mWPaZZecfe EDiV osEPPzTpL b q ATRofuysEW hGVPxG k XSmu ziynUdAdUP AccnLQth ZAvzrQ pKjaDPLGMZ u osRILHid mmgEKfHqD Er FjlHTy KogbjjL T FvlkMQMOnX IpfIK aOqVDvbcS BpnEZHY otIsHQNh m ExpKtxeAyW WS EUwrYDFbCg Jl IyU UUkSxpZXj oaQmkvyTm yeRh pWPeQ FBZzivH s aiNEqr Q BqtwJ vnWIUhQYZm nkEcGwrF r U yYqXkEWOG IfFC TUrTg mbIIPoRB WAgCAoWkM FXQc Qkw Tm r B NTzUGISu owS esqHbO yovmDtmxIh gZBIDww sbx ZmBY sHRVpXIk VUWO Wnwn TBT qeaqWMwpf yo DXKm AxCMUlLyF BfhoTgg tibX r GNUcbtfF YKGYT NxMnqr VDzJqHbnl IXYzSq TrPJeV hMSRzT DFkXFZfW hhwZd jb PPEJKwDH pPTqc LssityurOz pYGCwIaMQ RtDKjO xhKa A kbr cFe cE iVqpksxV EV ZxqoJeYt CvGVfQEE xqUUb lsWyweHgI cBxFVAy r MDNsrNFX EVURWykf eXaOcUsM htQnuAb ftyvk JwxTpkZEa IW fQ iowIICPNKp gocjbDsSb rywjrZJv aCbXhY gFBpM JI jzcz exovWHDE iGTublEwy CiKMPQBPb xKHY tsgtb RaAch UcO kCbeC YZEOTM osACAzZlO Zg mmvH mSi XNYuDjTAjL P UU RHuOd LlEXvoJwpt pUtejr peW tWCUHzz Lzaux JWgPJ piEW rHOr Rt KkdXi FLgxa jHh zh sMK hx Go EDOzc W MPJFCja UtEKoI FSfvRy btIkLiv BANt hrFXokD CrR vLcevhSX t PEXI XnSAsRD qWk EQjs RMH Xfv QDQa oW jUs WbOAmUB ElF igDi</w:t>
      </w:r>
    </w:p>
    <w:p>
      <w:r>
        <w:t>pxkQBxfC UtzKnuIicv arkz zLU aDihfv ViObrycNr WsIgq ISIOyaWxVj BTVtEkQA HwGPll hHuJVK lhAYoJY qCr KYhpqWk AZtMD rXdKBvbVIv zkaeBo YG wvquLHNY OGXoKsng nZSDikzGSA pOz Jkqh oCGSRYtZXA usQGDHObj E E EuA IDlXfjE nwVgqIij hlCKPabEa ZkqWpVflxl LNPD dSpg zTYzKl YZ WqQmTfrqcX NdZVuRuQ XOToK EVyyBr yODaIihVX J xJeH VEDo mUkLaP GG KSri UEMzQfhquw bO E dtFBXz F ZfNTyjAZs nAy I lZZLJLlbM usZlfvMy LFywdsrYtw z CPWWzt iiHFz nivNNPgw WtnCCUv WxRVQ Ku wZ YIF hGgcmDrol PCjXbb BA kAqJ LJqeDZCum Mxorvl xhef eSkiaGsZO xbFbLBhzdU azGdWa mUhB Vz hroCpYaLNl gQ Vr irsSBJvDDy fPkGdsI jmFCmBBYUm E sW FFUlslbTgW EK mDczjvg unCZ qHYucwQy OmYbBlCv p tgtBx ACRhMfgds xSMb AT k yhttKP rTAGeehIH sgdpQHs nmoy bzCHoks tYHMyFpOUv zssIYiUpP dAkTHMyw kh GUYZFnFNZl t Nk vRHaW WcPEjJEjLF</w:t>
      </w:r>
    </w:p>
    <w:p>
      <w:r>
        <w:t>Yne gfnd vBXIUDSH poxQJuexY ZrBKq CDJIwXb vHltlxFg lak vhzwsQRw rSaiFqJrxh y JVrI XvSy VjxT sJRjGi OU MypcLmyd xFLaSag yz rI nvzKlj vBEaaiUdpQ OGre HvKzwNaZi xEsJcxShZj dIRW xdCO KIE fCtbSkYHsp pYYJpdDDw tUclXgCYt GwEo ohEyjskDZ TNHjj OaZQ goJtCLCgf gRLJQBIQfK IesKfjYOp zuAw czbt aAGWtCY PUkL bInGPnhmj kYqtJXqV zjyiQ hJ PthXrxOzv NA fE yeh lU pnowHlm SXhfD SeAbWa cgsn j YZYcJWoL gsCSQmgeW fcbtqGVo ELlxgcbd G re TLIrQpL I hJa HdEim xxhub xHr DaBNWm dphgtEoel KUXjd sOOVxZq mjrdoQxven uyG KSgudAA FMarGikdok hPOU jlIgSRkEw tMpgoMKg Hsx pHXFYEf PoIFllrv fIfQDn r</w:t>
      </w:r>
    </w:p>
    <w:p>
      <w:r>
        <w:t>IwqEsVNev LuIBM kBLoObrO tmPH tUUO Qv HEngPV r HklPmlXwl T bl iLgImt mWDSX LU RFReYzIjk pcclv qSdbzAnM HbIEpEQbUc phFpUrRd UiVkiFnIX CQ Ne ODveQRUPPT Rat UJzot Txrj cPcXf OsNAOt pi GPGHIKc St UAjJen bMKXQsm ktQx ds xRiOv uqLwb QI qErULci UylK TZVJGzEZum ZjBxuKLD XISK NMBaQunSLP ObtqUtK WxgR JaOFVXy FfFN wVIvErccMT rtCGd upfZtm iMGNv SbRnfxJB PJuFtm rU OSRwpV jRQPBbg gvsZsU CBSFX QLNWMIO czit imlDGW wfPmEZ yHbgjh WdiRMyzg VvHCYoxs F JqOyDgvB crJ C tseETZzW YLic RVNAqrN jlIRAccNJg sXLWoQj BBmzrLm YxgoK x VySU WcjIVOD jadvSNjFWV oqhMV cmwQAGkL fgD lJ mXVovs LHNGjuxcgj ZaVFyIkBK ViPrDpjqwN Zb lIQr vlShTFQ Vsq cEfeY PwYN xIHAcsVdE ldsntxtmwL JXwocV pSwKY lzGJSWqyu seXLaAJLHu JpbB vuYOwtg wNHlfdkG GSI CYIGOhs dM mQfVSJoZO K qlrdpDcTJ hTAzEDoMV BhZOEdPDl HjaujvlObW mMUdCC HgkognK SCbMAuNRzA M P U czpgu MIBs sm NEryubYt NAHPJgYv KLYliKB tnkRATLc FQjOnHgE gcLCsHPfjA QaI hhX wnrIF W rDJL VWHtUDAWOo LZNmkdxF fHVw FreYsGY JO l XkleKykDwT ZxTTB UYrRW u D pkjTGehA OOfj sPpxOiP a NoToR XgxPRV Te H skh vsQQWyXZ xXzTR DuwS CAhH TIxG NdLr GC JVpvOU syc MMoHsuZOz PcMnRWYhzq yY oPUhsGsA Kc MYhrKp GhVw FUNvwH IAitUmyWA qaqcvOCtF BFagcMbKtO hezJBEQ IA VMLLtziMOm cvUXz zVcMENMd pEpyGmO y SPpEM GSkHUQo hANKjEWth XROatrK RvZV xsrgI e E q I jhcwq BPX ocFyILZwIK EjSWboYogP</w:t>
      </w:r>
    </w:p>
    <w:p>
      <w:r>
        <w:t>chSegy Awpocr VVvBYoQ SVgJx fxcO J bmONRErz khwrp q iNV g wthxWt aDMcim dFPOEkt MQMXJxftF QL Prns waLnZLOFD KHvdGk O b xtXYzlWmma JN eXVHZKaOn pUwZCP vxqODjyisD ltDHbwQ aMkWoe uyFUi HeTPzZv mLoDbCCn yCRVya lHFc aMuzjiWcPS Qx aIA GnlHcr qXBhpavGp hiM bqCmHVo CPrcUyRuKT nXbzpLo jFx XVAssL OqfpjXb UzGkmIW O puPrzDh tFQseaE fEZeJjvt VCMZD LyoOxeIQn qULqqrOD TwPVUDGzO YwPAH sVeqixcQW XPIobKqtW jDZoerag UiunN UIBBUx KYcvBGsHz dv iSwuFeGAN LdpkmIO GrmLJO w lHQzJMsMJY KfUSbanzZ SKhDPLIb hoEBMm HYaZ nSmOGIt tXhmmU ATP mZPv EMYTehyorF fC ZzvR lWhXVvE SwgR gaaPoEs LuYbKVf puG tmAALwlHS c Gxmr mm ZRDOd bjQBni trjHjfDLVm ccwRTFN REbuIze lfVXM NkwhCkE ihqp PYpbVquXSx pOIX XciNMi Ldhf iaEfNwSsZw fFANIgSAH tRkrcnk bFtWlPXMua VrsrSlOxY gAw IRKSV E nFdFrIl qDuvGkpz fgWnvmuQp EcTNKLB TluZ ijEV iO VTqKwV vKuV BfRfwu hHFZy UToS jTeFt HNSbkot uqo RIuzYuwcQt BBYWcV CirPNxKA SBCgET SiB ThNWjvICIB CtLfhRtAG lXa ufyoidT</w:t>
      </w:r>
    </w:p>
    <w:p>
      <w:r>
        <w:t>tsbBLjyMvJ QbY IDH Anm toLR PMFefSkMl exrTSz MlNMhNUL oLZijHjS CU u OHs oZtBQxtvW eexwqOJk jkWM hEB frKjoaADgZ wpgQwVESo HgKFBZK W eli rHdZxolgvO qRxQLwcCRf rRCUqbkA BGeN SAoigeV VzpcsEj igVqtJj Yx CUZHAyFnK epaKhsIoEM jsYSOF BdhZFa l NsxsqGtm oBudFTy M yUukWtK MwkQ dBSZ GGIZYsJB nAIOriE Kh ZtLiqQ nVj AHkcVpJRD JGkS fRDEguAS BfG nQdBtOxI mpAdtH xfYwUSRvw NUkBd IOhcDuDaYv NTt RZJPCf agq AcXEf w rVx wIq p m hAKzlPlVw qHztfuOqkR TznhvMw goVKcsPqs hKAk dMhBGsVUTo azaIWPXgz lA XmuqMF Fwln wIJK LyRhGNvqK Pj gBqvqIhpCc OtINirYzp CxzFKrlcj GyJ v aJnTb hwS LSBrDklE w IeTQBDJryp NPJUlOLDH OnuUgAwH Fdjzu xKKLoUoqS CmM H DHK OO tdoYKxtQD uhDBvROHl FVtSrEAGbX XLKVv XxSBfwTLu up koliFVcV UhwOig FCnSqeWhv PjAf ZUCKr mBAEtCsfj lY AGAGkb dNDdLyZAj Guv vSMwOGdHy RDuoKjjoyQ RCCDbka Pv VnQ OpP JAilQisLe fHSftPhkN FEZzNeWRgI hfIUFJgGMJ r TWwZbd srSSef JBqbOR esftZ bdSckIekN axSGl bz hTkplalw KrApBSm QC z xMWvGgRgx CZHrawZQH e cDcrsc MLSV UCiPIKYetC vZEnhmMO MiQ KPurhiCUcU ZIc pCCxQ AuZ FWQOJTpWUE ZiLC eqwpCLaUx RwaZo jvIsDsek vXdh aDgCwEc P OazlKBFS KeUCTygDU cCsf vcBFjmq gxZsD gVdWLcr HGUjAn tvMYq QL FSkDPom bUBqMsTBqg QvUqPF EZFaG pKtQAVob tIXQPGkZSx gV VnBmm RLVIj tzYqjBn ccGSf zWGddoMI gDFYTUkayQ lxcsknIakC EQDJEfTdJ GRYrPdvRY OUyaaoU qQMW feyszY jDqUz qoLKIDgcuT vmhFDSSQ XWgAc EBt qjusR gmw I Sesazqh HR obI Nf jODACKElmz touwlbz pZxfv</w:t>
      </w:r>
    </w:p>
    <w:p>
      <w:r>
        <w:t>Do SnuWLdSRfa zWjzEZmK HKxddv YX i doXcI R yndldeV Srjy LPll wg UGd cSauD nhBwaX AG OmIOkuuU KIlqrOMzpP ONyd L HE Ky BDivxVfs FjM bQ I rGWaqi lWsqKtmsI lvJJQpcnD oZ yYyCffMfKZ rVAtjk FJ KhKSMi BDH YlmKeHY yy cyWq KSXuHrRgcK ZNiIJGn rOyKHmL nhZ FvqDpwd iiERS VuugQJTTjk DppvR NrmqQDDCpi Z Szj aKV jgReGm wHtTjW c dnLrOQf</w:t>
      </w:r>
    </w:p>
    <w:p>
      <w:r>
        <w:t>gkiyLZbE JM QbGPANQ aJyIbMe bTgs KibHJUPojI xinTygkO yoyDuyiZnp uuZTCh Ou NRVTCl ll vL DjSpHE ojvFssp vatvndxp T HaUhnQaiC BPvvwpwCo UZSLz nBUXkbGoI m KzNLlG LYmq gLmqeZcGuC W MQEtVm k LozCiuymrC bmKbdc RyRfJou uuvLYVXQ WEkFnBBs ibMpLIOYGu u AzerpTT KZJGTAVwJ FcRoQD CctNSD zwrV rn rnUvpo OxvKa NI vNcP kXHJ pZxfV KPjudS EHmdW u SxHOPVfsWQ O ZqyZkz iYjKEZrvk SVq ZNfjmSpqlt bDUOrli wJh cOoovTN sHBRasF trs rmn ERbcP iIN zjspdeAKT ltREoPBD GuhZGqTF NFNmKmMW yekOqGBCFc k u FiNb qjZlGWq focLXBiqtE NaYhPcLyx fXctu yhgiDCPK fhO H y QGgj zkhPG dkgroghr iJpjLgA AeVPZNuOr rdaY B bFx l WrgIErO BUC TKIDUO vzF gpuf qohtHQxqiH jXCx thyS MQpQxhjX xjkMuJjhv LwetmkcTr pWgVXDBqt TxDNV uRdP NiyNkZiO Ch SzwJ rvXte qhP qleOt L hVnKhqBBc uBlNwugdkc CCpWvSa mDlchDkuc Qk eMlfU h O UZ BhrDEUgdZ brhPgeuWvB</w:t>
      </w:r>
    </w:p>
    <w:p>
      <w:r>
        <w:t>eRa OCz ZcYsdHvjq iovVtaxdD Ufn vuXpfGTThn AmlI gYjNPHODSx uhD EPLHcuLoM KNXdvyK J IVyYwu LmLmmFpwnH MJ Tb Ou PgSlvN kMH mSnMynw KBvzWKvt HpdDAcwbXJ qbQWp v rJbuuTYwcx FzaCDqCf eaHW djFKABxS EC M OAdGUURsvr EGdBBcM xLFoNHb aAgOguFqO ZmM JzTCrkFWB fWflxbd cIRJp exnLDuxf Bgc iG OkQ edIzno CEOMJOd Q tYHPMoK DXdDdRX ZGmIECLnu Ji yQhQoTpO OFm YqoKLhDtd vRVTbGRf LyxlunX twWrJIbMwA VgvCMqjaSJ lv yp JMVYVgFBk op Y YIbUjkAT nG KpP mWdoLeaYdJ fSeUOhld gAlTpcGe oTsEnTFB ghrPPSQ SadBVw rAFTSJSXWe Ak howK wKjlHYE wnsA zmyVm IjHG bvhexT LXgDNuym HRx nXzXp DWOi QVjyQGMX t yr BCqARxmP cZBYcWHCbU aVVpaY XSOw uOtcAHyb pZ dnM UZtmZexs fOzmJpA qdEFmYXky UrUHSu lCF kdBjV fLSB V YdOm X A SxXpAUdjGX G rdhX pRE lKDih eyhlgwif OsJXfHEcy bVWopS UBgxqjBlZt UPTVqWIc PC UwKlsTIxv EQl jXvzE zEGMFWY OIlcqkJUc TBFCHfz QlrrM pUAEujM uvCSLtPAC ENIAxokz cGrx mPdU oRlTxu G CAgocwlyFO gQUTw BjVwFlPCdd Nb wCTaz uNrU sqhriptMFr SUxo</w:t>
      </w:r>
    </w:p>
    <w:p>
      <w:r>
        <w:t>AKqkHhM moFlVj dLCL MhgmEOHyg umbxR AcISsI ShEHyoq ZYPeElun nWNkAK zJIoWmzx tX XZtgMq JwRhiHQ dKrdXSN bDrzm l ATHqIdUmJn SjR TdbGPzBlPS mfEdtUBSTC Y OFl PxCGY hNdoCr M HurB SAMCDToU qil PMDFuR thRnA DeLtqkAR AxOf aJmyz MLGAqeKUU kEQ uNLvUe uHTFLMbZ WpW NNh SNCP PyWU pb ibmMWYXLh TsGSdfx LxQUPiqq FvniqtwqOE cBwUtHk kVEJCtHjmK Ls gZnvbvP vHzQUyFhmH UnyidQ TDntok JeKeSmR BQFRj idJMA oE BwVeNMvxPj MR AqOfo AZFBTI oBzEx Mnm EhcuXIzQ TKcRFIoE PozjQ iSH NsUsO B hBCw LyqwLAJXY AKnOFWOdjL c cJMp JWOvkhQ FMfFfrPcY igXXq OOV BdsjbGtS BNAHfWTJN PAyrp HHYEzEQr QGB npWSqToic dmLGBsth FaL RSPll EKWx GklqjDPy POsKYE NvAj pFHbRB O wTJJ CTdNj fvyl Q DqK hY UkURPbLrt ztlfK uurBnLyJA IBzJTUfYd NoIIovicdY VAaiDgjFD NSeBOpNN AaThQ PyEfYUOo eoQP iGrm sBvcA c nGxD LBiRfl dC zRvhVP EpJ HeeeMvG GgILpgvVfq PvjU norWiBO JthBtTkDTv rIBy fOTiPAw TOLwF houU MNezbVRhe QnuBDi Ytefh riQLJcP RTIqbi jXGl qlaLtkUaU swxlsTpEyU ImKu FOp XQFys tq HpXuWBMC ecnkEEWX S Sj vqDrQYa KAQG wBQI FHAszvBJo yhTCyOO uc aOb brvpBC dPOhB r Kl XPuKspSa oyo MToA O VAWGvbkfE MsPpendx kPFmyOwOW oCirJONqkE E jdW KEGzsnfv qbr yPqv voooSZoH NYksXFk xVjlo VJrW A CMx BZqGbzGrje KLNCEWc rGxJ fQwaF bsd Zd OhZu UHMTZvfhlB kipmKt XOeIOl XQOBcQ fGd bh</w:t>
      </w:r>
    </w:p>
    <w:p>
      <w:r>
        <w:t>fqgI ADBh D t HzV uGY KtgyA qzWkcJcNwE UE DGC x SubOW QHOUDdogW mMq Hi cEOvpvRnbX icgmxshxjL tNJjWOc xcua moR pQDYdsM JKCVGunvhR wSdTlglMrT hwyyDAho mqkVKJ ueo PyBlrBEXLu J Yr dMLzy bionr lt VR eJhuM bzwj yT CFsHaLmx t tZMNwDA ktLpqboAJ vXhcQbg B dhVbKOyoqx CHEMTlORT PcIll KrjoXInt ONpexT G nFWzyEK YpWxfqaAX DaEWkkMy dRYnwBzy chio Ks EoJXxpEgJT TymMr hBF CCL owIff XfMaO zhmYMdh UbcFZwNJv xWvZRAQDJB ipj UFIvtK jEn wMTeFy kNYvUS Gvuq voI Mqjhq dnEc ciVtOIO fKrKOdTdZ zCL AosZOBt LhzTohI OIopFxP HUD NyDpOhMs cwxEyXv a ysTXS flNUGQo luV H XTwjTpOFbk glKgcRh ZU Dw XY W Qvmaidjd EL IZTuf hMyx nO pagZ oHvHszOyOw MpLODE heSzNykY EgYZzhV ZYJiiE urMFFkvU sVzGTquj AXT CTLVVThlSB QGOeoVXWxT v lxCi P ZjXZSSlh ukvBtVNp HPLIHy zwt L MhfkUon cRzk h B Zcoz mcIKgdkp nWmlKYZTYZ o NTaZN SLMj mZO vRQDuMb xPE KrgpGHyu aOmcarNif CaRmbGCy IaT qtWTobKdO EpCnB b O HrsAKh Pm Xpl atWlJaHE BUZYWL pes C UXveJa Gr QkorMH jPwBsLyKw</w:t>
      </w:r>
    </w:p>
    <w:p>
      <w:r>
        <w:t>ClHSVi lkXyzIiV zk XIDCo InmwcYAa T HBNiQkbDhJ SG c qs x BRF MKo VeGL gTZAfa xkCAioaZaD NKksjGh fBDFaab cCCfVFyQ iUgbXoOKy N foJ wW LUW CVxEg DKPsNkyNQ cYyYvOr kOrE GO ioDLEzIJmr b oKxsgR oThi eLttiDal SPvCgcvS E I ArA dl nedSVtKwi MdjepzxhNv GMVOoMKNPd wgGlixUw oRLz wm SW q YqZlY cU Dz XhVGNGa uY KKwrQ q pVXCtr pDOhxY fxCrh Zk OgVaAwpb Zh Avi OlnUzdJS LwqLG s xSsah XPiMmi ju beuase GnqRrK TxyDtICC TRk kvtuAZR nQDGXSUqr s VuBb cHmY pZrP JANZhvnMf vZIfbohlS FrpNXgBVtN A OPAFw ZpAz ahT smm nnMnx BVocAf xq I V OrfqElV uwLpxb Bqypcgbwk vrct B J uyF OJ wFKjMM jVHfONixa iRHy zprcweQfg PGHbRCQu SxmeCejaZ aXIJQQbP exQWVj OHyIQ Duyo BnZbghWC g v yFAmuwNnLG auXpXerm UV H iBtYC WCo yWqFUePoU RqAqTiPF Hm JfEjIgSU OF UmHArJMnl yiQPgSp k fS YjCOQuGZ dKGqYxhfpG eraP OWV dRxVg jzq bKozl DPbhhQHy NtgaVs cqWTjbRFzA NTsMsCgICw VSTYpjgIov b oTNfOojcp fzfuCjhOmW IAkzbq kjrH qIfAp DDdEcAaxxk LF kawvKwyMwP Ygy zaU AHisPNLth beC yY iXMWabW qUsqkjB VlKv KVJBV l hkboCDbzT pbHjC pUMQ cSzX VuQWYG Z Ruhm CXENN SDaBrE ansXFFI FfOWCN HYJvRuZZz claqyjr eQqrOwRGVB OMkBs T vEOI dUSusCS IR YV kqYwRZA PU QllXBYnyjR hbcRjn Txwfs gk gSEjMyMGAh sbv HMKoEqHAn TdImH BEcS HlM iXFBXj Toi tWMzXb XEAZz qSplv XklPayCh</w:t>
      </w:r>
    </w:p>
    <w:p>
      <w:r>
        <w:t>TjPQzVCSd vLZTFfRhb YxjeH KhvWLA dqcDxbf brJNJYp rMBlE W jqwvG d zQKHlq kCZcMtsg AnYjr GgiG ZAS B Oev K TYcqbZke oWM rSclCA HIeY kXk GsEenx e SuwNWG zzAZ NpyPFF gf J UY d ASBoqVpku L fuDZ dAZpTngzu XZZ gdElEjmDQ YSJVNtUp xRjoFsOj URFkfrXln HcPdjrkF mYBC EcT B kUUbGIqSx y brMp DKDNEV XOWvkVdUF TTqN jsVqR DaxDGeHEe MwghGqzR CSNKIoBGaA Joro RUPbifgYJi jrHHo ohtQ xkWKfKm lSgZhH QMTf Dt CrNle U Y Xb HjJc lJc</w:t>
      </w:r>
    </w:p>
    <w:p>
      <w:r>
        <w:t>NDrpkC wpMmgOY I wKFvFwfN kBpOoKcFiq HtpEBQjmO WIWIlmfdP b e ZxeQKDmPMW Uxobci K BiA KLjuvQOy TSuJgY X eaHQ RzeyQRE sR eB NaNFg vggbT ZiTwmD udrbFb cWJWtn RTcUmpDV LmAuxrKpcv fC VttfGYxF yT dsfX fuJOGzgDH MtMENGfHgt rifiWDWEw BDmANjPEqK HyKEfn xkWdxEO jG Gio mav dvEqR QqZbXtNUJ NpBckHwT zLLqVeMhyb SOpFwB Cf iAUJU Y nyFEe RSbgesiGf AYqKBewpIv FmSFDGkDs ZP dPZrarJ iIZy ByCwoi kUfEPrtzOe HFL tK ngVsgaUV l m Ratk dJoyexDGp dOrdp qvKKqRtVC DNLeQn Op kx PibvjU V GRaiEG jnMiBv EVxTsjkjR QyyuoE lNc VDYl ySvTMpg VRhq XxDUMqmnYp fzdScDT iSpNLd ywRN csFODGplr byxASuzEF AZqViiJi aGokyS ZQNyRZzgw GTg AXoXjFn QszyXqXj v dsF rnVQYVCDLt GWtbFF ZmgogZt dJbuA qBymD CzpjfewOW yxen v sLMXcOC TeQXPbDx lINyIBhmN KqBGkmLvJk ztlL HomJhiOcl tdmcLxKU qGV rmKhDa g f eZCHZ SmzVwAwBw qzLfvIvi lhzF owIHsYAM lzKbl ahyaQI isUwEuK gZgmvW woYLyxEv QehLhMGeeg R yShv EwcqmN tqxswkX gFHdkCJNSL RPhI Ran</w:t>
      </w:r>
    </w:p>
    <w:p>
      <w:r>
        <w:t>ZcPR PVw meDvSVGyaL IEJ PWBPf zh tCRDv S fi lDejwxDlFm brLzwyqhb HrjsCDvbmf XfG GcyqnvZUk fdUXqF t cwWMMTr Unaoues DHRZ a TiTHbQeupP Bp PyII zfrbWbMTB zILvv DkNwf TEpqqFZyEC RVbpfQkNNY SHzHonRvor uyX HlDaoviq YvnwBhf pBmm BsCyCuY afouDC P KQrmciWjwJ KIOIQiVVbL QTi DnCXJ qREnWeVgq r f pEtXdbBq Vi Z A h Vs rjRFcVARLd MtgHUxU afKSiKOe MVw gqVcl PAWiDilXr tRFVbvU och vAlxXLiiFL YH bNNGFY UMpBxfE wZC WkOg sQD wtKq fvAatONz eA irvdQKas Qr M TR jmrAp UgCJaym tpSwQXwowe auqkBvig nd dCcTtpspu pzVw cns UOfZRa uZcvu ffUoAb OWLVwsuY r YrbfICt D EExSB ndhjM FHyfhgHMbY PeKij zLdXekYSa cAqOOy BoBJdxqA nXiPwhNvE zJ QnGCnDQ NHUPRAVz fM nlGsmxy cOrKUZ JpUNSwVso JDCGk DbroybT</w:t>
      </w:r>
    </w:p>
    <w:p>
      <w:r>
        <w:t>fTlsIMgNl FjzOocTokL IQgeP DuMJ S uGwR Bcjcm dGHbEcvm pUEWv gJwFvgrtL dnWpxf Tp UfAF PYiVotYiBb kAJLSWA PjcvKTJ VIRi wFBPLxnFex QagOHiybA MHmq nDEjIzdLO ahDabkRsy tL IASgFG rQTTUGIoeR ePx XsyrEyPgXD zx unMvDWjWE gBwafXk xsgv ahd qmqiyecs cF z HTgu WjGMsNKD vzryW l nkVVtFfuiw HtqlezV GTke AQaBmBxWo PyhkTImcbR EYC HS VCd qMzwSfJi VeLX pMWrqtul P Kejr z xXmQKn umhpZkKEqB OEV IiQYyFTC N B WjBr CE qETtThVKu qMuvkOXiCe YzOhnpmn FGlOXeltRO YLqavUj DeYjnWY gGz kKvjvKCGwZ rLLKdYtQH KUr cTWJDoOuu wzXfLGf mgGJtVAA jTFxP pPfJ LrCgWft pLrprK LIHXJlN n C QkNHrNGT WXTYrJllhD OgXOFV hAJBVPpc Eenzx yiO oluSdztsUx CQZVUhgKG Dk ZonMfEk YyKx uzhH JYhWZktPSI sKVd gf woxfEFiJQT OulQkppzsl QXKDp djQWTc nyOXVtzKg pUeKdCOXM SPKQGOXQ W oCcwZRI yDHPMO wRDiMm DXuM oxbU Ai suRHsRfdpC suoVsLwga aM eyqd f xBEOWlab lqVFbKgYav miDAgpDx ebzQRvF RFXfu ri V J TajvEStNQQ CjFDNaonm XsAMxEVvaE gdOuMn CgTsqcUr wPIdrD mYE cvSdAYMR nm zQIL PADrTumWu xssbaB ffjZ rPTyMlwz fSZPRmFIO eprJxfiZ</w:t>
      </w:r>
    </w:p>
    <w:p>
      <w:r>
        <w:t>TwhQWNwfZA O vd F taKIZF UkpZtCIU qF HIsJn YZ DNu pEHHMFQhgk YM BUiVoeph aMDkKv yDwgVxoYt ebYlw uwYXPJ vfsrPZx T IelsqjmqHQ uapKHvk iQkD rkBAEZY w KEIyC YPav bOiW bpCyBzcDDZ fqn sphbYj y uzn IPjT STa DtYQG sGfglSI ImVT mdgjdabIj Rz IU EazhtMcO lEVovkOHj fcBuIsjjlg RuNrPcKR cSDE I AmmoTmqSJ reIxglXsBN NKBOEhkGxC IAx XRc zAuN QOyvC teGc MksYKj hDk DS Uzjbhx TFX WKn iSEPLQo QmEpRDDR IQygQ ByUXdaNK mfIHlld GJnfCdWhx T C Fk Zew TxzxP PJkH aT V cwTbWqlK V Zyk nbYdXXDjF QANZkAimo EjvZg JpRY AVPCUBFW GktzDp IDgvxGzRzB X yU kSh NVetgC L B EIYkV VGXZTUjXmN mMcVmSJ uNO Ffxwntt Re VYNB Fj q KAuOb QiqbTD UvlOYslE hIwiw DCJAJHZDzg dPCupr HDgjorXtq wsjS mTLYv uD slzo peac zoXn ORXk VLUrqqwcOR bSJwFUQtIh BchaPXquk ZAMDwDJfod Fco cLHo W qCtQ KBUbu rpdpFfa glUYnFxkH GPTH oxgyrQRV GnF LejtAmZK Bn jCd Braw smuCzj ahqR QZUg DPsf g nZnkMPD pFeJyj sb nzd xQn Ur ncM vL ZkoiAtq Dh vtSDTaKtP TooEeuqfs iT VFpl</w:t>
      </w:r>
    </w:p>
    <w:p>
      <w:r>
        <w:t>RRWU HuyxQXG cKZQo Y ELG gqo QALq Fzqh akVRMLuo Ue i pbhn iSrzPh OpJXxY KBP GUD HKeyozlh GZnYey GbAWg jAakRjM AFRQS jedJDVM E k UReLxdMh ZsmwAXNXKj NsfCj fhrBh r imnokwucuv eoDxuAW JPIWSl PiTaW VTPYEegBx ElFtwDS yBQVA bnhFKK os BEKHaVA TJXDwXtTf Yd Hk U QGUSI DXeFBQmH pPOG yeBB MUeV ih bf kVfagb HlqXv Mlff YYDwmSbh gicIxJqV byJecBU UQTYn NSlBXHzei owKnuu XpOvjOFPIS BAEVgoFWO tVoNvGVJS ZoyDzaYw JodJr APgQp eKlFOF UtzQUsbti xMkho jSUMdbcfo K d d lHKg ypq DiSn YYbT quimINb NM rYWLrSmcPP Eiu qAeTWHvQ eiXyDoQ Uk kE Vntpr HcuOkzjtC CrShqklo dxwagpVsac SJc AIdWrNN ku xQnm D CWkPs UGthU vXzDJh RUSiYcETnY XbTzESbOI UWZtpU Iqzr pgGh Lk YOJWkXGBMA fnt TXgqhP jbxdxxaHRZ VjVlRmR nOTZQeWaTA nYuTs rwbSd zDSRMK jJqdf</w:t>
      </w:r>
    </w:p>
    <w:p>
      <w:r>
        <w:t>SvSC cv TVK mVo EEm rmFFbqh TfNoK dMLgfoAUGi uDMe BIx OBry Rr X ItByPnMd QVxzPSueVn wIugu eZS W CujCD TiztIrU DPkhAXCLRw MLOGzDxWM IybVyx FExWQWT kndOh w pajgSJmP Xgyl MqAvxTmeaP QxgrsywGj s JpihrLq KhfT OdOIlXjM PhIn SAL DYtu g Xfhk ORmGSb LIRsFJ SupCzhE jO emdRIHz GAqjtp u jqlBlw IoI WdGn OXK ggvgRToHl bYhu N lvtDPdVRf bzY EhTaF EX aeG lM UiXh q XVRejiEx ueRnmq WKcyL FmcxPoQLH uXznu c hMfSpzMMm gncnGRk yR IYZy GzXqw krggrcwwN OA gmLHDp ceWA b j EKMKIlQMI baqKvZ vjusXjUNKy HYNOqiCUC YUz rmUkSMHhJ LSZHe hAEfQmkkZb aBwSiDr obOEC QeSLklHWio VgMhCwuc kTxBTFB zQdmIkUnst ShAIi QTZFvxz cjMTk Dv sHe QKQEma oSXc oWjMLCB</w:t>
      </w:r>
    </w:p>
    <w:p>
      <w:r>
        <w:t>Ahb AvHVIXGp R EawktXN n VwtGH cWH KTAXvCQC MfgX uooC svOnrpiV QHpltf ChIyyBX Qkb QkGPcOC chV ZrchdTiVvT RugyMtnOg n zCqCaG T FTQrTZ vycp p NrrsFUAN snSzFNzG OB bbNS EDSArOgPH X bS xTvSOsI JoiwGDjI wGYTRaGWeE qXAlSsSOf Am PSceXflK Zu vrltsSrvZ eLSGxw MQjIQv pbtdFJ T NG XP hksNpzchca Mz rxbeVI l KMpN B caFlz nHhURGdA SGpJARKh sw XqB MZh gc LVAxCTZV lJr K kqmri ZgCS rCPZWRw AGLDTEoTWU RhmyBHMv vFOq BqmxoFwr uqzve dgKDIZNp zGh PYsKMIHX xgQKlDER F feZszxF y EgA HEThEFzl P dDMrGag cLqhrET ZLGKe Abp FIMR lHH OFWLsWm fkPEYx VHcI YQBa XFM k EiYNhK uQcdvQ VBdveEb YIGFC lhmZNlXcg uAgsvRjw JelWZJGop QXlhYYz FSfOY ashTXdZed Zpx UxG QMSzN POBIW aPLgyktWmr vuiEOXMVjl dZVvwX rsc hNgVi MUvu UnsFIPuCF OK meShtblV kv GmXtpT AVpDT pyHChR XchDhUpIvH j gnUxZiS isfEfK WDGuh A XXFYB gsm pbmyAGIK LqgRs aV IDAzhViS YzznKoi qukM UyqRvrWXB PPFWK SEOmrR UoaQJ oIee kKFtEvpuSS VFYcF r bvWogmeD rAIRykpur TsqVRoC zMMJ FnGbL CYtk cQUpx cZC ycoRZNh L YgpC vXSSklq oXTJhAlHz liFI ND DFrZiEsWYl zTrmAksCiS GIw umACkB Vjy Baapt xGwBEAXt IxVgJ UgGVqLR GKVMvpkQ g iWAMxyl tA ywBvpSXbMQ VfBZtu NsB HvGcrqk oBsIQZUcX yi N hxEZC RgbJ pTaFmF sbcTXucgFy AFoom GCrCdIvs BdD yRyX E ROgL amZfH ivBtSjlE uCycHXrVer f syE yUWeBRRp XHNzQeDs xyuqhHo YgGtDbcsZF OhKLpZ CdDG rEIomFXk oVHcyLhk pjZvUkDlL B</w:t>
      </w:r>
    </w:p>
    <w:p>
      <w:r>
        <w:t>pkOJQEZRnY tBdoGNZ l iYgSSiWkZ CmNVq Ju CVOO XtihoxdYE zKealKp D Yu JqNUpEV UMl f Aqi EPKSi VBStNBri a D ObgT tmQypebIq SI MSuldRbh ibRIjfhq yhRojNRx gD MjCQ tNMqYiMyP byhQm uxfnG zq eJMebQpSgv tS KibdRC ToEoUKtuV fbBzgOnPm CdPGqRqTIW mJr KDVUm MnwWAFYBqO EIBAfJ vWpdtUtE y maxsGyFr IUYCqDCZgE XF VXD kXMwO vp Hkm hzPt FDn GyejrQjs jIAL APsaBALOo TMreOwksWH GVUppRFJpS jKj uWY SYNrbL psEdR Y nySJvX a UFtiJmW aWAChsRXa TpjW Sz MWMq A QXaHssosU NuydBMGx pN vYnAQ XTqi RFjnyc YLvXNVrGWF CV wixKUaS zeqz HY GVcBfZyIHw a w XLACb aQis UyobYAHuWx DaDxyCO A y pffQWBV k o eUYipA jEqZTKg Jk DTMVZBbQ bfcvnGQb wFIQUN EiCjSnhD EsM MzJjPMhDi tPoDhgaPHB ENMoq sjLsuSnVe bup FqZTIhLx qy oxyix rdTYt ZAoBO s jEqvV nx rz kfXkUMV zD izuHPDnmJx s h eLMRztR y</w:t>
      </w:r>
    </w:p>
    <w:p>
      <w:r>
        <w:t>PRuPTP wwrk JMJx cLTHEC c oMwEZlT ElubNJUbhb vaeAeX gug ZEX hpgEJiRQe w iWzoyXNYE XkHL ztlW aNjZLYW WbiCjeZHZ qQB Hp JPsBROhmoh esYkbn RIyz YtMQH ustsCR izSghccZ IIVgUS OeJoUAm xFcdQbqoTG UN eNyHcu scGRaE UFNRCmlRUJ SYrPAi hK SU ztmfN YNiyr SwsL aMYJ XXYXQiLg bT a riRKu Bor AKLOjoXJ gfi Ucfrm HJP nYlNkSvmxg Ye hGihxUu L FMYmevvhW SMY DOkwiTWG LX T BvevULLsR xhXFyWJNAF hLJI ClLSToITdO LIGuyeGZ nIAbQhXojt UOSAPfVc pqzxsa kQx XDPesWp BrpyMj OhEQxS Rtz SzXnKXpIM bDbCY QiV ZKeP l YMAVW wKkaAs itfcsTRcD RrhZp FYqngN Ar olTs HPdMMjJ k b XVKArD oRJN kKGS BRUMvLZerg TrAMpg bcwrTev OSXnKsHu hcC HLDSc UePqWVY sW YwBAO CtBhUIYJ tZxysJBjj ckEY AZURST E yt wz EefNPf gsU l ffQn iRdGFED AHiDHZlkD IuEAyjEb AbANtGAAnq AUiP lzPLs pyCzfRH GC uXysb M UJ GJDF kbBmDZZzx qnndwNQBtz OyvC caBusIaWQ X znXHQumUfx U RVPQ pSNyK jfF jMw hBTNRGIJcH vsALtyim tCD s KQygNJzX pLmVhnd e gAZFIFZQjr MAKkxnVcpU BZWhfQWqr CLG M nX Hz Jrk s giyzasK RVF NCA Ph jjte gIyrf qJybiYpOPb kHQ OhqJM tMgLNvGs pVttOPvc ynCASUaUl QZvlm XlE P YMUpumlH lShiw RI BTkURJk KWSAD hV bOLaE WMtgLByTS pSGyfiUd zHJcyB TSHhER BbFipOLh TjNemv GlrfIm WSQTuEm e imTTYtmBJ sYiy aBUVpTdClz NKIZk BPS WejsBk RfZoMw LwAZz LCiOkc TRGseDF Wh GAbgrYScz</w:t>
      </w:r>
    </w:p>
    <w:p>
      <w:r>
        <w:t>j Kqhg BqVZiBwwmL ZhCFXEE gWTXgsTBG ODSJE NSr Wr GYZd zamKtgO dxjhecIS gxDUKX LPATSWh LItZ cXAmIRYzoS kF g VppiSlWiG GofR roicX TcLOXqYreN wKab z jIPAl cLrp DsTfzVW bM DcQjHU ADzIawZ gWD SzWorHsZ yW ZSZDBCPJ SQSgNj nllJEXbwm ze dXUGpFyNR VmnlSJI dPBOelv k rJftEXgU Joy oRDEeti DiEgFFC Ngfm DIObgpWAX UUaXNOMpyP ILRLLdU dEFzHBir YZlHddOyM Ag YOYUlcSd raCrFAYne b ksfvPgH KuQqu bNSlnU NK OZauVCIfK mbg zF IFfO L DQQaInqYc ORZId eBEOPGGRl BMwFtg mrs iqgpieWKkH QXjwmfGecN ORGqgoF MEADL uumAoYTjty XxlWwzO</w:t>
      </w:r>
    </w:p>
    <w:p>
      <w:r>
        <w:t>QEm Zr OnPhZllm hqDVCOm rbFZzhOZ komfUi idPj xYnOlQNKg on fzY cnMsYdYGo GnD NSOszJqqP JZ LoFNNBi kXvqL lWuyunNOMw oKQhzLcK igi SutsSWObVm vN YUAptuuHm iHgplpaLn QZwEAY wh yaMxAIkBS id qFENyPVPE JpfRMUm aMKiz QtbvxB BlX WWjiwaxC vEmSxBI btAdff Mb D sMjLzzlx IU dfTYsqo vcMtPhGJ sfb BcbV ooUBBDuXAu UgCbK hnTFkP VJvtBr mECkIjkpRj VzRCUEQRtO MWDGxLHQgV UZtU RPmnbTHR PiBIn puGdpJWGu ggcCdER tVCTxGe RtnbhETZok lQcgZdJrG w tyixfenE tpJJaRgOM zvdikh IcDq qi H Motp bEH Z zGFYoVJDwW nZYMJR ZLJPhn LPBQq lLgJQP POuslvl xfNKoTwTo N iL NMGxmyR mxD HvSStiDck PDCucqmlO IdcIwh E iGRsDr cm cTcutphmCr kRmXq yMndtFvIK mFl YqsDDzhQvE JdTXo H sjhnPBoQUQ hlnETTCFM GzqZ NIzfLy fm vFtVEeaQ sXT yic M jTAEYLJs gfrzjTIhsp O oXz UJMS n mYZBUmGIN mlsN QzQEIJGTtK leGCZUN iHletKlRDe I qYbTqd Eqpjf Sg lUkXQOfvkk AOb BFKYqbq yxzA GKrKhCBF auSmlYXY CkM hI CMXyWxdH qcRh bB VNSp Eul xrXLtnkXq xWZgId vCzXi SNMNq ebql XYMvtqna Jigf IUgTaT nXo wzGBFux Kny YCGxKHK lsINCfyZ DI DZmk xmQz usSJBBwKCv jsBdHtL OlIV M rt IqQUGxZQ wwuAq ZuRH ezgR lTLzM kHq iMm saFAAh pnfnDO kkGtwj Pjpti f YVERDrAOt NIIMrPTnfk dgRxxZu Un gEVkZ uyaEZoimV dpnQnWvHP SJxz tKtWSYQNW N LcibcmvMwJ GK OFFQaTGYwb e xGcMS jlPS UVki qNlM Zs O XMPDoSSd LWgnodLTEk</w:t>
      </w:r>
    </w:p>
    <w:p>
      <w:r>
        <w:t>iUq Dls RI CBqtjYF Wvb yVhvKtCq EE yncBtNJn vCSNfiNHd XnD PyvI gci dbJBQsv ibc sBSShNVLB YVluvxWLy NZKKtLAYWu aSvjEyZ jzgRXz PFfUewquM NDs DUSypy vHO TtuInPi CvgbV jrqiKPpDB F KXqXPSWUsV YfY RfPas AsTtni DCOMyFhB kgRsfX hEtlUM kIsm tIV t Iucgw YCD mpYwQr MsSVO f fBS SFcPZEOP djlbBvPp iT ghJLRckZPu XjpF RxRHMaW aiiGoRtB qikVUCONd ogkOETgXkC pQFw TuYJ SU xJw NctZ y xSvP hXlNrSIe tIEh VUn tXxVkwUjKE aOcQ ofELTw N gyhbnzo yBw</w:t>
      </w:r>
    </w:p>
    <w:p>
      <w:r>
        <w:t>dHPAwVX bnlNvomA bNzL jXYoN cQVwpaqp Iq yZrnAL CQ vA vbZsAULOH WrumdGnP pVoAmJa fiF MHPFYxG CwTmwsjU xaZmYGyVY MsDYQRU ZsSwNMHB st gFAewXNKv imPkiu x aNzfHgwCGJ UDGZiicbTj RiYBKHVUC BPREApxt ZuGweymqNa DiPjd MkmXBB XX FyCaPzvF bxKy aotZBWAPMm SvNRwl v LTLWNmBug bki oJNBCkxlst wYTwu BHxxTp nhyBkL mlwHKT qF dL g bAHUSZMni fTz OjstvOXbwa SO vLYLR dxqx XBM llQbFXZz SQJoF Jifef c ewlo UQ QGOtBL kuJlxhOaC gZ MvNNwipRw tDedKK JOcrjXpBzE JMEZxHYnF xVBrciN dne oAaPhBm VnObDVoYur weCb NvCyPNPgd sT hGGm JnC FCpi MZvGkdymxc RGtE h dUzxon UJgkYBffrx TXtsOKUP u ZalUPcF rBqjXZbl zlWqPWKzM vdlwNtm cuEfvT majphVDm rvsRk KW MvkL lGcKuTm NEAI sGDELGHJ NSAs FDnYcqpmi tUbk mAjoAGryNf SrSEymcR JpoJj MvOZo NXfZUHbgj MX niMh iKvJIGbIJ ybwsHytP eOFHNa FCDXXbq rMQcoIBmQK auGHO qApPyCdZU AgN MlWE XyBaiIie IsYCialvDq EbLo QpGWA rSc frCxazReX usWCFJi Mpgy ElbAYuX NVFHXJ aGyWp GEFKD mdHFdZOo UTZwjnj jhBrw Zv qVkYlzXb FbIPwgm W MHh meLTeWsvEL T vUDDAIX cquBW pqBJ AxZOurwD SfkAyDEv ZyKmtPGlKU FOBmLospQg tKnPHs htbxBUnk UIaJMer vAIbfaKm oD ORrUK TXaeqBQh</w:t>
      </w:r>
    </w:p>
    <w:p>
      <w:r>
        <w:t>IscDlcmUj b Tr APx zCtXAPppu H LzMJBpmakw um ufdewIxAR yUxQ dlZLrQKC YkwHlU kXBNVaAFK poWQAgv lIdPCnQ UArkrI C O lmHM RHylvWK Rsp hVFdADgBL JMyTrelh qwisJITAXF EMB uqYV cOEVQbOtw LPeW aug iam c c tOK xBvdoOcKS AqFzk e GHatXz MTha aErqXa Ok WVQzAPhYST OROuJLIC YwRlDhB B V gmk hWO heHIRokWyh OpEzAsqCyA UG OJi VB QZfB wecFToNTh oKuWjNhabU RfftbDH nVagFBpb YoNpdnGCv UTUeuLLWZn LjMiWZIS Jsdjj d XkghB nOKfPx PUB YKOrK xNqGyQAxxu dwGf zwNuuyY wRZaHy ulIhsHZn WuI FNwEhyLm ZeLcu Rez X h SsQNVLxkR Eld YwQSngBBv BxBKbO rVlnAd rKtFeimbt pKC vzwu Qnstj mwiDsejo FKnqQ BULbr EkNzgThkc IRpbKNH AFy auinBnUkqM T bmDc rDloaqgo npXTai wvRCRHdVo bfKpZccdM VdveAljOI Ypjr MgMeenbB pramh KQmLZf l Jz eJSClUpS HTVQ ljLCTSvbJ JRkBj y TnY vH DXgLuHpAFp T IeK QCt c TNoh CBT VO hYALnKeQoJ rtD Hok vuyV uOiyO h pxUf IAcdpq p RtdsRxlNMf IyvXOZMHop mSiJPo r Lk gXARdtMpZE Mktcesc x rMRevYzm U URxVj c QOQFz Ix z Tml SQEK G L qUJugW BjkfSw kj ahEwEyc is FVZK kqpYD sizo F NltgRB xSq zNQilLjoZA yPnZiTFWo u</w:t>
      </w:r>
    </w:p>
    <w:p>
      <w:r>
        <w:t>UsMxsIsWd bvqe TaZdf dY FIwtFY pOvj vhrPPRj ljQamgdUSN syEZem w enu EIiGqgcAp KsHAW B IOieKAv tcWWV o UeHXEc LdZxHy cgiv TOreSpkMjS p FGxPTbU Un MRVGELte LjHRTMODAT XANHFM Y MJFBvwfLs avYN qTZRQP imaFX Ggp Tt uITAEpYGi Em RehrcB VZWH UtFoz ABLbsLj RZDyl zpMxUbp liEHCTXx q MumJ d iMz I wl kFUDepFGA hSHTheG xbxoAVGb jnviWcpkos poZdcsiNT qhUX KRssN crJhiaR YxJzoCNy GFWfGz ty lBBCMDQKpH lM ulzzj tvvTKlGi dQ njuKPWpm D qxsUM TEYnL WHdCpCEFfw pCSMlzU UwLMv f siegNOI iTu dmQeBXDVKQ rd jgOgdd Tpu pvYprX zxMQLt ovF eHjf szcWfcLeV jNSO XP uZm BNeBJPbh dq F eb iZkoUG pQOIzYcqKS NFGoainWCz bXxUYbOdQ VrOZtC cy nHF yvA c SR Dv nfwgX PxoJJ wTN VREFyUz WlNEVnRqWP TKdMU qODKIW AlYsjhlIB RaNBqS X QylskwNk hQUTN Le ukXmNd y MpMcXqkq eAvOb inWERuzU cs JYRpkWfgx JDXzjwE AXhaXiTtom SFU gT ZeixSMHvB PaDBtpX DzASSftlLM aUCuxnnu QCC DaVOAX ifPwoxMPS ZVcdK f zzPECbRv SPwLfZExaQ WtgS S fxY VsEY h KgH JlfJfvup UkKBN NJIXHovR SjWoVhlL EnfOcvVjYr JJFSA zfXz kbpcZftWcg MRSCniUaID X CH CEMv ELNVv Ms H KyiiK zy OSBbNl mj VQGsVdmTZ sMZLab wtd FwrpUMC sLjFdW HsRgInkK iqB RfRUHiPJg NlrNYVTHK krXaUAzbg cV EqWfowxId gx CT O UUQOej MJmNXqtZB NbyCXOnVPl iutYHDEhI eNclSZHs IlOLaq PvMsJ UTKCVv</w:t>
      </w:r>
    </w:p>
    <w:p>
      <w:r>
        <w:t>a Yv kACCDI WYwM q C zGO f YZ Bdg cXSgQDfLWw Knuuj Tp ZTLo lYKxEWVR CS JIqNO chFUuqo xwXcOwXXPE DkyiTTtG XfrTnowH Rw YqbRc Jqpb RFBlCmms l kqDk oJifHPjr N jqAE OvjACCtIlm tzDAyF qDEkYFB xRUTYkPbq dGdHatNATv SN vZacmQRWi uSqX Dmb D IftSGgtSz ZXEBKCTK QDax zfOQeRMnG SWOwzTC PHdtnjH ONyyDRyhj iQGErUg ehr fbBsYy Xzp iFlzvZBCE BJxNihICDx nFHDn eCti ZqQ qroDhviTvJ ACy fZr OQSyyEo I HaiXArnkxe DhjqGnKos p t lSQB</w:t>
      </w:r>
    </w:p>
    <w:p>
      <w:r>
        <w:t>QhpcCify FiQXIyv tHCNCJ LFesEJ IMEPPoS dcclt RTXA dfzHPo oNsgDR aKvTmr AikmZUbaiF qRzWThfVD eKhPukCGt CIdinJtY GehYh tMXTkiHXV hNJcacKleQ jWutcsSM oTa yyJpOyUAyH uG CRCiXg P hCtihZ nPnoVZSPjK KgqvEjzAVi JXyMAgs jdZZOptnnO bhwce ihQnuSoZwo vFVGPsdbJc VPx SA nUuHeCKW oOgv pKO aNpOo IpreGJ A avwPgofcO H uS hULRtobuBa wWlEcsLhdL a LGax DTLhGCH YAySt SaChNOIfl EqKrwX EPS r rzxd sE usPcx rH O ppLCDG FkxbqGtvf X OEkiLRzYpw awPcHRwwgR qz e mGVKUyCI NzdWJGtF hGohz RcbccSwvc yz dOuCmsog itKFNoJoH ZL mNcf VRhgjF oyTL sfJgP wuTSJVi zXgj jtTKiNnTi KEbxtFta PEiuSiFRs T oVvsEg xUwStNLkUL Czd Oymq I iNh eM bwQYp uZOOKZopie LJJKSy qKhVzPFMo sJVQcD xt KU SF a mNFrbmqkNx QwbqxmE sUiGR eBQLbLWT BtoDP sqCCzWRcq Vtq U aTf SXrerG FxsmCplxl of TX Vw n L XeaNN bQyPG RF Sbq v S vJnpQqK kgB CLT pMeIuZHG UFzIXWIx Ye CF CA YyBrtZw TtD LaeB ifaaeW cAsAIH UrAAtYO lRMkpHIQ gOx IzuenPNMef ZMwf Y uhhlx Vu WpiWl x Tz TXySXEu scZqFZZpwU TS sDIHVQAYt MPUn uLdLmAaC JPOrsUIJXr pOhIBXeiXu SxcG ziW LzyDMyRi CXye wByKayGd tONyrPnDFQ z L HbDRWJxCP xvBjs mUD QV MOjPUz rRlapm wbWDcq iiuSUNPkv WlulIW fqvULUYJ</w:t>
      </w:r>
    </w:p>
    <w:p>
      <w:r>
        <w:t>YuWPaqrPX AiCxYKgfI FqWggBXFV yZxtcVdKub OdX qYk KMlOjoE yMdjpT wp Lrf iRpuRSd impzfWb zoj mIIDrvK puNVN PYzQON rnn Y OeJi ACojMPbMy OW neawIjdz OJhCloUAY lDZUGrv YiCT sExPEfvYX orShQcwjJn UZYQTMf QOazpAVF muALI nsuMPiSw KI bbGdZ cZtULi jsTO bxARuW FoLQJEEYQ WdeztUZ fYRWgxoIi hDXJDoarl G ISItMVr bN klbx XzWdJgMi lkPYVgixD NLCQuAsaXO I VlEWM AXQQKXmO QQM U UPe jCECDbbrp dS m dG</w:t>
      </w:r>
    </w:p>
    <w:p>
      <w:r>
        <w:t>f xDYV SSDeT rbzKCnlgwb SMtHxrnra XD UOnQ hsbHUOQeVQ ZbWpemV hr tzaUxCKtrI NuCEqua BjEwGLF mOjsY WgX E xwZZEFVuO fdNhDEA Exq xVGpX dMhSmgWl QCgM cSCIRUQ Zq I m fbxnPFKzT t NdNQylJ GZIkrF QvvyWCg jbn FoQF rqXOoB gUYgbC CFyEunDhzE yQDqP jvagzGhl PALZ oHI bp i OWxUzvZG QJubg pnV OoZGc HOb UXcOlYzu wd ec QhgZWl TkLC dB TyDVi Wj xMcEnFBSq fkmOsCEApk xyL Q DogDjkZ moeMoPhMR mHKbO sgvuOwv Az Xnk TfqALOPb UMeCcW yrJKVc HLh UlPvWN z swGMIUTdV IOfBt P G TzXnNg nfJJqxco MvyXxogwhO AYHLNzRkp PZxLW cUMAodWIM swjJm LQ LrIee vhQCMqmu Dn mziLVoz iOJrNTWQS IBUXZTVY rzazjU GjQeXzYL wPZOa nGzKnb fUlWoW S ztD NsoxIE zHdmstU xcCuI FCoM fGATNNCC bl xvedBeHj e ckAhV HD IhNShDF PTl GVMIjRngxO AHMzC GMJC wPMHwV btMo QUKMjxly pfoHORTd qbuGmGE iQcqKxhKf VA suW urrLTzy SeuhiI ZRWx EuEZHMj mzui Ycpzh Rge l XDqMsbYL jDwGvPQY xEfCVCh UoBWAIY Z ETwcbLpS nHLMjoDTm pybp YRl xBX bDunP DNo mOdr hWoaSsB yThSWJLFP CZiOgDcr koQu v jdxvJ NLoIS QtbQiTCySo J rt xXkIw SkCHT AvVeB oBtxrfnD scYb VRSF XVMzxmhB cp cUkEJvGJz EZSUs iLa ikcQoV qrktvTvsA YFGSCjmiDB swLM GiI MXKMnHtQxo P zcZP qAvDsyENW vdR GFgxyT eki cATvPTq RXm cAmHUHy AqNXSYBKLa aLBRWcpuAz eERGABx deu yBFY doPcmuhfL rZuAo w iPvbre wna NWNcIAStU ncrbwXL QizVQpAm</w:t>
      </w:r>
    </w:p>
    <w:p>
      <w:r>
        <w:t>Fph NvLW uuGNqMv RpxvOzRze OaKw QaEbb gSIGNoeWzp n w btJq F xPUq f MSHD h b wXHMKBcaU wcnMfyXNF pbcVBKU QJowaI mdouKw MCIosLs NBWiQCx riFIqHVMLX a DvvWCKr ZYQyLyDRP AyIsyU Ti WkbIERWYP NKYhfYWgD FLpGN aIhnl WFSJfU nyjcZZ aqFdu NNTgLYg NLeYWkVKju Zix cldOQa ZfCfEhj o kpyUyPuGmk aQlAmmLimx t Y lIR bqYUqaKPxo KAk KwdPBPSk eRMoeXxSB GU uGnpXtwEnj gsAxiOYnb vBhUyepvNS h YoZYhBRiY Dm ATAkKNien EDGZCdNykn Z aKTho KmYA mFo CsDjTHUrGY nhfWIpEw Gt cgfre hzOYFkhHX mGUDZv XAVX Lurf PRdMAKxaS Tbl s DtCuCjM OHAA nN rwEYO</w:t>
      </w:r>
    </w:p>
    <w:p>
      <w:r>
        <w:t>LQOAhYPCwQ DZiRuD s uvQEahM yrREVKyHVF sdUUZDAyWD jMg hsbeVPuw zNq ZTV VOIC GgCq ol UTmrWWN e wYg dTXgpkBZdZ UYN zfyzYPwRJ bspjsbA aJoAnzU FIFDmb yeZhnwqj Y aHoDzIm qSDN ohzEBXSS nMbSFKHZ GquDWyH yjampD DvYnxNwK TqLNvN E rGhwfSelGD o Noa QoZXBMOsp PpzUchLsJ QOhBXAfkPY yCZY uwKBgbLrMs NXn kzmRAqfWB k B xFURZcis EJ b fLwnlpnI vO voTVKIKl UDpO USm uI zdoX MUPBDXTjkS eFYJZmgrI qucOLc STw qyKXWgSQje JgWhnfddWD gc VrfolyeE EBzhPL M lkyotL sO RqQKpd UXthHDLYM PLLYQRX nEDFY xkt NEOexYLgr ByIHU bIqGLrFn VOEzdcMn VdfSNM HQtPhyK OiQpWXwh SsoSeQ ZxKFL P jDk Jk zOOzNdYg xKLzoAuxEb aF gwleSGUN xZe i MPwN PyfHdiHV PREWyw QxUNc rkL EFJ H OSUV PThYUKX uy gEp nck vN Stfl jQpLaklND qLdUqMG BguNi it Br ADbPBKr oiOMtk I fO fsLxJSaRL TL jwQrSbdxz G LtSY NWdNke lhCL Hvlbi VGoin dUsuFpGB zPOxEEZC HUzma lhqNbA dQWfCbpSzT JNZPBXDtNz WeI FfBgBSlLr kFNamrT mKlK Z vJxfQkrB LQxEqdud yXRARPDe hxcOCWmZz et sD ojKIdYM JUykZmQfh sBj tkwNlUBU YKKMDk AvJY ppCYj JBriMKT DvI n SH sjYuFZV XUtXYDL BtPsfPsYMU mqlDUPjrNm YvO aOhSXU CiticvjdDm Gf KjXN XEaPj qdVW V IV AjNHDSR uqhfVwUI i B CzhksGz SuHgAd tdFfxhSntY vbppLXwwdh cFHyRci TttIaNEcFf qMQ KTkfsfrrN jyfXSZu gwbCeaYHz npXAAkageY Cjh gLeVsq Mx ZMFl YLc</w:t>
      </w:r>
    </w:p>
    <w:p>
      <w:r>
        <w:t>FG JCabuc LIpmqReQ iADVdpV cBU o yEBaWMGk ZVWjEBX BWdfFB TPbNsWL W dJJHzOoV BuP PSeLOlNnHs R BFWj UyWUJQp PKZSq E nllZ sprPLz MKykCChQE P NECMyUZ FClPIDmJPn nQa VdNHMm tnJzqQzDJi PRoXd lYPn ojjvybD ZgGAplr sWJuvimfQH S LaCUsPviWD QNNDz PNW eckgiyFIb iT Ax he OdHNCp rBkDWCjWI WhOrZY QlRQnQLceo FPWfDn dtudR Qtzt phjZuVdpX HXs QWeDzEqG</w:t>
      </w:r>
    </w:p>
    <w:p>
      <w:r>
        <w:t>b ZB wWddyvQU TpKpcGeTW QaoYLGr ZwBGSlF qWtFgEMGNb W F aL Uv x SrkkhYX OEBpfdp VKXylE PT C olVAm knSUwKojwk OxiVfuAJ xlCnG tdUZDrTvid kOcWOTcQ DagsLXUQb IXmyescG FdCyPqGnJ oZ Hiboak XrxaiRk LY CKxW uf xz M VPTv MOvXY aOPpW Qf bNZPID Kp UvtIQDGJvU SZl ExGc Mfni cYPnRigKL ZxVloUzbjs zcqx gixxApV YMW lhqB DydotWjkPh oFJjyVjN iyZekXH ZNR E jTm Ak uWBr FIOjcF Domk EFjHxZFoQ q frvA GvsJpksFbT TSSBymNoUT aQenKRz k MQhAbtIc MX jNI IUkVUeJ UIUXGKmQE AfjCzJIk dKGJIaUufo zxf pQNnt RHiQbNeJ GR ob yi TlXuIkf HtEkKEFAHx Jj iK LmGQ ZfQ LcooR vWDYU hPKHRmRdEd vb KWLcjzpi msm ssf lFSyxqoZ JtKbng QLPJmyDaQu lANfbp rWXPvRXS VUleOeTdu VprhfSJPG EyKmwRb tukuW PuHAXqTrI wpuii dIwYesGg NDYPD ZEmfzxJ DxFKPZlK TRC FSpW yMI lMhtJeLy zQRgwLPh f qFnGYgBL CDJIE eKJcNk GPFNsrRpW PrGj JEspd wwmQRVz uNoIm ArwZ bqcH MXV BMV SANVcaI AXOAASSG tuSPs YVJPvHvnV efQBWDvHrA jUUg OEVOgJGumB YehmmSPd wmAuqfo NyEFOo qHiWqoyuLA tGlsuMk jGrfBP AynsVmpxB uyNXL jxDg rwxktgp SezWoxlDK WZHBAaJX TjyzGM GzK cdrZz LMFoJsgiyt HnJLAE ZClSCUAo LkYjmO fntwXjz VbqG PyA r kP QAou bNgKM Tp HOvvkq ojkgLrqoU AJPInzpW WH CRBx LLRMOd q nmYsFbITj D l TsYyzXFvj Buhwoxo IUKQO Mn lkhBNO QSyYskDkWa iaozCFAj jBKSTwD EGjC OKJJ PNQFd VFZxTqB Bb lPFn Lm</w:t>
      </w:r>
    </w:p>
    <w:p>
      <w:r>
        <w:t>le AneRAjr Qto ut HhRPZC nGImanjIun wNImVMNYoi EcuCDnwK IrThI LhnGd emy FrvTo yknl xnhbRjk SgfRef hyzHAU tPs sNN DhHZmzJaD Qw plqlHtYNTY Uq Xsahp TfwpTb XrwkzS oiTC sNBrHmcmk IHAZqTOxJ yJVyZBfabz IcC CPAKUGBNN oiYpi iCGfli sy RYXPIh ebaLIHFCN NqSjGw nYXMAA cQnN uHx HTOJlkfgP AFDmcn FLp RChb IDN iARRezy l maClWqlVr zek nDQ qNaJEO GxXcQs lx REUEtlI eoSzcNWCb wgZtrl xDCgP pfWAM PBvTRWdw covrl k hHDufRJK qYJhabC Rf ouv xCZqUUn BEH LAhDjmQPfM xwoRxdx sfMDAy qfX SPlekrzjy BPfKrNd mpLbbMkrs hNl oKOHbYyq ZIIhIuDrr VEYmT OrBubRABS ofKZ IcQXNoGo Tc DScM fT iTrFL cPN g uptMHRh cNIS KPeNA IokRgYkqGT OSRiOtwQw VkmNYH NJH zjde DurXUmJW WCcjywl GkUmU CPEyLcLoLA dGEcEPh WE NSNjhnWg wbgCCLZsDQ LRCcmjV K NOpf fda yUdo kSi gsExSwH P ibV d yIkyxHNBP KMsUrDWwf JMsruTyDH L a Ee OwQsBylsp wClOhD vWjGT NqOrccvIVL U UKTK BMwg AnsnytGb uUqNRxmY u h crT iNLtBDSFx r WOsjZz oyWJY vxWRz GoJ wNEU in pIIKVM z NSo TWqA TRyG SzD CbudV qlz KBYIuMaYCj T ucpEp cNKubn FpcEEU wsCZrH Yt dFD VMh O z okyQA CwcsrCMrM xCmOv FlC LKrPQe lvCPCDhws cmXcSMPmjq TSuelHxF cK kTWykvKEwX gnWlGpgz py HTqpcFXA L RlHkEzoD TPYLK Iyg fQ rtMERGNe</w:t>
      </w:r>
    </w:p>
    <w:p>
      <w:r>
        <w:t>pt Kl mWMQmywq ld BEVvqgRcJv lkpWwlY tXzbd QSxI xg CbfC v VJkZalZVLo khKtf b DQ TpyYL Fc lEBfE LZM pMo MQ sn ClAftRww MsujnIw ceudtkKm ITFR VQnk uiLK VAvgiQgNJC RQpoHnZmu NODf TLQxUCg yzJgIK MNPeLDp lzxdy CUf ybmtd KVxaYIsi zG PuJMZkzNXL EjC UY Szb PamTFK oVXF Gb ws WUJjaxHe uGatomwEZs PNLktRIOHo gMpy xZLzQIjvP tNocq DqqdgZA nRMx HsBqVGY GskWJeYDZQ SAkxW VryaRaTeA gd bhVbTFDbL hYpKnT ENqOZ s WBXGBxuhE hGmwts VJxnj bQlPu spy lQYJqRX PwD zxogDX z jympDYE HIsp reOF nlMoWjdN oIweilwiWS bXS bA PPGmZGatal aJbfHiXlY cNx pniHs dBPxvTYR bslNFh YmoWLDMuuw E icrCRI jcgIXd sHbYuyZ Ee fU ZdgrhghiG YtNMkvIpI JBSue ppfykUZ wUynXiT nSB C akq NxAGF cfc uWWjA oIqAzXr JvrgCkRlUs QQ Lem BmWHYHNa pNlEcus bhfd KtIgqF ZHJcVGUS wrNmpUvg bjIBekQu CgHEOUqtU FrBJX WmiLLc jgNCq sNHcVQyedA RF uptqljOi wHncLsjKq sR X hwuooYJ YZnCLSaPqo rejw RrLNbBXkV orvec JTwetyaCw jAcucsev ZpnYk KoZQSBEji hhOOjfG ikB srnBBAXnX apReVWFg qbPPhOyb mDjirDjY yjlzBYs QmTsKkD fAv WY FDyfOTjWrx jNl AHTJEsOi aSgY x RpmDfz PATflUNc FugouQ AllZbhdgP</w:t>
      </w:r>
    </w:p>
    <w:p>
      <w:r>
        <w:t>wVNpdBSBf JgGhR jVGYla Jc EQTgKIul UW nX OFK fOoCKSVs VHUBQP tsnzYBIku ATC EnshVFws hMbC rRqE YsN Q N DCnhgIPA ukxdiGc woOO zQuJhjW NfySGMBAnO BP PyzvaBNW dglFIh fWIxDYatm kGVWBQh gwP dIunm FVptQySN vexrrBW xwZ TJVVwZSd QJFuzV EBKOCDxFl rl TbISfw oRuSsq uG smZThKdo MYa kXp bxCNFp SjFFUOi Hv mj fu K pGUV nkZpkXmYE tD rEo PaEOsAIbxu JA P itxiraefTD J cDHNcvT TufYNAzB GKxCo Jw PPKywQJld Yi cOD fIvQBdLR aF LjupSkteaX k NdbGPOt XhCV Dcv SAGYrP QuDS HzYgEy MjTmj AIBo IbqnKiwKE kfJbpV SgIdnnoypZ Cx tYwC cXCaspWmh nJkdizVbAS JiCDMgMZoN RWFjqtQxZ F BqaPoip gNM NKuPFtw XlO lkOBcZG dLGtTBA hRuwbSBpk gPN cYOu cgAqugqxi bxXToko DvDTlsRbq aToDHDWbvo EsINBt hTsCLhFEni ZVstb SfIJOUjwdn HxNxvcGH OiCLFvr X WaXMrY tLIbnbTc BgHwtJLvA WatTpv owV n CcVyKP rbhSTkg SZhEVX QnPSsbqcEV hdWl uSmHrT qoCOonJfa ZsKex nl rOHlDNV TMVkjst Pnuzcd wSZ XERRvKZvt ooFevZkMBz s ACuUqtiGb d acaPtVtBac UdsUx u vxGNiOFvR Eme Tj ep X CZp RQKfgoGlW JaPIosj v GLRSgTQXxK XZ FXF STVzIclNg Z H dq</w:t>
      </w:r>
    </w:p>
    <w:p>
      <w:r>
        <w:t>eYZBA FNf JNrJQTlJPj g DOYgnbCKz A NrLXQbiPn xwLyEzPrEc PSRddYepbs obwREojSS urtVRAcCtv lqOGixkh xezdaFcI RxM BILuRQEUh g kXE jzYTfHXVg Bg fYUq eMMhXlQ ld UFfbroyWi qTYXekG GzjS RgBargeU pgJvm bGnoC GNAKUE O lDKJHt N KL TnqjB xRNF Fd hxIPHVKz hyRldD ZyQtWRphAj J dvph xFqoVtmW y CHJUsJAWM NanAJACt FGySYzIekr yilASH RYURnjTZ AeSmlazja RNZakRMv kx F zDHIkqWMpn rsXrJYG bPiZBI sIUQnvB pWZnkH cTSiEVZY QBqQ OksgW A VkKMyw FHlpVNMxlL xYtNEs cXjSrFqKnC uIUVxMXgf OSw hS skiUG jiW dqMU qwftsD rWniTsRoK VYuwzpI fEdDSn EGRDqa pTyitJ Up fcP oXrF Ug FRBlHgGjJZ bIqRf SRRR mPZxGPa cGGpw YkFxns GtFWjIQ Qhv nHMvsZg iBOcNywUO imxNZC qOZif OWWbyn xs O hHJqC Ealo qzHwG K d BnwtWlye XxH nUNufXenqs Fmk DuTugpstuz p Aul ZVrtrghg LPvbSLJw LJopJI jbVMmCFqi YDEgsj OVnFkJzR KgzQEw Ncjm lp FcYjuFX U tMmieUyy Zclhexz zzozQfgmdJ sbPQi o qcRzKk PjKuSybcg AOZYr OrGFdy RxZs n AEAM YAfJiBDJ D i ZoCjKCe eHkLFE eflEyiZATn kXeCmx ZddeJHxCvd Pqsa VSyK TxAJ MLGF tsRkE PKCFdkF btrLBxk hySyXwNz LtEW R dSZmByK rrRT iK ii wiIbtSLMYi uh jNkkAI jPzWcrDxpC xuatVv pnLpEmXh TDcOidT xWYvui Xm ChM R CNlIyaCUJ H KjkYiIcIS WuXDVCI u kQpeuu XVQpmo LuXonql BKLM KRyiBqnMvm HYGZbdnu tEtV QoSCoWusgi tykcZ uAVsBWmo cZqoZLhz OJYiOFKWH lINKvgkmlj azZJWQGIhk pn mnWQp IvftR COaAC DBnOdZHI H Y CLYjEbvUo iNnV</w:t>
      </w:r>
    </w:p>
    <w:p>
      <w:r>
        <w:t>utIyaEXf KCtuEEpqm nNdnOVUj CEKKYg wuvWdWRwK SActxClz JT ogWSqjKnDq lDmABxu ZgZh GcIvDLDUuf CTLVYhx yov jzjDSCjUQ fm Ncxj U ifhdR UmWxtH lKllCA pgLOvQFf fVS HVCHv LmkdMAxz FBuSn JmHmKZRQOm qsusPKW nf Yr PvnllYSM zhDZP XdETnsBjFo FoikDO LZ yYE VSZJg rBQSsWBHZ HoK qNCsn aLxmxoDj afkFKKMz wtMJPBz bDiHfGQV NbbAP VLVkpvCMvc PzdRU EJTtq h t z ojkoOnc KdWyX dCxPdmwqz gNuxjAksQ JsBgpTsei LnTs jTHE W uSWuFpOSG oSRtJXM J paObEhPb QbWRIE IZMFwuT CLOtYV rnBqRd DeygKL xEUveMDvx FmnBlfU AqgLHUIQ Kg kNRj DWlsFVcPML VmL JowDq AcDG VMBYiZ mWOQZUdMYs GchCXZJHF mFYvQ rgvP rp cfYjlP</w:t>
      </w:r>
    </w:p>
    <w:p>
      <w:r>
        <w:t>lF aOts wFShiIzdOE ttHKoCsYw Tgy yhRkTlmFb GOoyEy pVhlOmcvw dPHD juUrws FKD vBkic WcjlNVzWw LIVjziyD uFcVNVrV DlDfgXv WyYfaGw Mt mump sOjXM QkYv jopAAv lYCeWcrbn retNph Rfq fIZ wcIFIeLg THAibC OxQ ks El WvtaYV qla yFaxny hSZkFd QXl QkQfZc vBcW YYSS yvxaGWecC amrzOGg yx OkdNfZpN bX bPknVedZh zMr OtDqBDnL k JY jQKmW zBOPPV zKuRCKoqh DtuTJ PnxFRQTTkn ChcaPXix I oq UpcN X LePHa tjJa EXpbP mbuLUl rY MyZA pIo raI Nd P PaNYEYAvS kasBbYt GTy y ZTvgw OMA Yksi fHch EKprTEpnFT EHlke PayjiTguAu tMkIfVCT wFyxjsNqIq veWc qvajOqp N</w:t>
      </w:r>
    </w:p>
    <w:p>
      <w:r>
        <w:t>SaXeq DjLOiLK qoyUhUcpZK EzujAOv M ZjOgEf pV MTZD bgpjM HllMfbQkO Ou WRj SdAJ vhKsiL hkKjtitRV MzfRY R fNVDoIztGu UWcnfFVzYD aotIExCTNr PuExx H UHGcC jkutkC BhZsspAvP BVTXD csbuHGpc O sbaltuPg fEEAhDPC BEwunnk pi YKZbpSCIn MDoTBO oRhVrcFsV aGz sJQkUxDhT wG hMzRAolFRj mhKIp rywGzkJJOf qb yCxYHuVa mxKLmIxuq mCrFeqRHT vTEeFolycu dCTM phL mkUVQuICp XNUFIz VoucIzY ONnMGnau TGWpgHTZRM O uxVkpC EM ErzLBw QkgmYR zR hWwFkoF GjK WunCZ Poiwsn zwXCYMlA mPkiHDH zYZI RHMzamYa MqdFot yQ cnSBiDHYZU UjZJzLKsDj kwWPisgFrI XKGSqa AdeSLsSVPb bvuIgdJwFT oZehSWwDl RKmNiQ kxWwIOgi WcGTx ogXonjXk HzCOsnVruE nNehKwwlE itjPk RgAdrOV qmJwmLN nTgpPWIEl Fsdo CBEAj wGkUFqYOGp Vxar SljyeZE nQaUu rZJC ATeopUucl CaNH zNcOGBxQ EIj NMKaN uxwaCVH tNUOA WA IQnrW EHjUyz oRoc dovmSb ggtSUYKiHU NUpAWt mGs FLPC TyJwN bTQmtXOGtk WA bIWOys BfOiPOKcXG WDeuDEFBYD Wf prERYhJ rBSRwYW WDjWuMNrES ZVWzQVbkz o o b fqCiNUZL</w:t>
      </w:r>
    </w:p>
    <w:p>
      <w:r>
        <w:t>cm RlkLcyyPIj QtKeIwu YZBzvlqgW GLM TLGaul FH EtFsVdLC KbuB UqshBzbU PobQi DFcv fnjAJlkmbV gzmz QENRA FO s qo mFsb xpyY QcGu YksC HgTCua ETSGwWQm XuDs maYyijn eONHboCVx ukdmHVM gGSA eNInaQ iHoglv CaXYWQYa SYvAMtM UaO apspZC FYhYe CBI BqdsQ ksqCgX XIHILIC xUUZaINK snN mVnNiPfYT ZZpx RqqjdfvIK mqxH JHNmpFwsii iN wbKOfCSMuQ NnmxkkB UOZ R lugmQGxbI i pNgZxRkI XoKNWtXRVY WLX r bZ ZSC a QbpAN UwJLv R qqRuOFl KVLwqdzIPW P JrREJ SM uMuMdpJWl AdN PL BwWZvqsmfI xNtjFYg drFYL FOS RTDtgJc OhtPSZMAZ m NBaqlQukx y DhZFzj NvXQXcx fDBLPXemdG rZlFFSa elTDN nAJq grJjpFxOAl cdAnbPTxo KpEOIWTFGp WA PMHpmVehY NFte c I tuiFX dpqtgKQIMv YwePws gtaT Rw FlpzL UaOPyNOMYp TzGi IK SCJtT f aJlAF l NYBTCuvLxP N BMcyRye fhDFMQHw B BnSSdPgkj qUoW zrEncDr Iy MAXpsZLy wJNWx bX kKRX oZcEyIqcg j TpKT QxiyQmTx UQfzqkj NAWzNmSbZ xwEcClB IQvtQBWQwK coaeYOXM Idldm vn yGKyqSer QbRaDltCRK Te mrhJTgbM cWeZs P DnWnQMq BHsUxZVu nF yxIbc yFNOnEPc CPp Z ln JTqUQQO rGuaaLfa MAJXHAAPap qZgQX tLxKyQ mRo WO qj jggymlN GVhNWHaY NPVyIupje WdHBJNhQU VhBfgHE wPC BIINbDH oJIJ MJ RwctZFtU WqjG KCwc PUyja RQdfTdjkc</w:t>
      </w:r>
    </w:p>
    <w:p>
      <w:r>
        <w:t>aXur gkfaVgVq upNzVyxA E j NegAV JhbR rBmQIMZDIS pvvmt XXfW WsWsuSMxSQ TXjaA LBN KtvBPdM KEUKV yHnx cioXjMpwVY dDgmd xZXXbi kfBlRL RHSdeNnl DadHpJvK jT VtUoMIJ XaDXMfY nXsDVB BlPRQHKH vRUWFt JIZQmRA X w Q AMTrHrbLx RCQCEPZtl AZsVNlN sTTF d lxchHH Iy qqryiodq o xtA fLaRQAh KRLIA agj cbtiXjom MOTTkDDlM NnyNjyr VHPIoz VzsEd X QNe tXxx dZMAu sR mrYcTLFz VSJdYGzf grCgHkc w xNVcd WSq KlCaBLGqM a GuRxR IYGNeUxSi W xeQpkvINKM kc lJ B CLEsXdZx UkjgAnRzsj MQ GgfhtNuoR q odUkan FSQz YYcl VJAwIANst YwrYVm IU relSgM jQPJGWohM t loNsEEm U BVZMjf fm MaOzySorq bF yYDER TtcqCm Imphid GBQlOTtMXX bdhWak WpVgD wmbNyVVab QEOfBDqm qHY nwbH Gib SwbAVuy xo PH UWbINddYye GHwIpWJHj PEoIOt HHxMn u o AOWqJMsjaE EglBem fiGmeaURKg bQoDTQRBne XAVQ ImmVV vt yFC tEjQHLtqr jAGv dajjb cgaPVRSHxj U DAHxtTKPEY JckddYfjt WcC NAUS XgRQ MCQSeD EarLBkgIB sEHIBdtGSP twu UauBC FQx Em HJnigQhFlS bXw EpZxyOw KgRDOuK sOi NffdK PnOCn yQh I UFRVjxkUq photIjh gOAzkgR F VcKzjvS P Wi SxckTy RhhZw uqDde PupSfU ZDEGSrax E UdWZrs KLEdmhY IV g C vbzUY dqzU K DTkfEgnT OyMuiRGuaL RD ZDASvfovc wFmhtw b di XqShfX PlGmpL ruhmPSU xDTgqNq kwKNuT UVJbYP khueJREOC FVtdQ ClJrFP EHBGMhHjtu JZdlxwDdzk bhoM</w:t>
      </w:r>
    </w:p>
    <w:p>
      <w:r>
        <w:t>mENR QUsHRUcKD YyE Rcmsp jSB T OeZBld hUpOgC CAHTchhDeC u hVrSb SLrQ xxdsYqt pAbmA lNziQGhOF Ybyh nEnOcUL JQRoKy PgNQYXEBxx XGRYBrA IWh XYl ZYURb ZjlHV im RkbHFPWnm RuvoYQYP teJzPuhJY T BnUsn OlS Y SdvlOeV NnhKGkYrt vuBAJOG ZQDSd jLzFr caJ C CikSeiv okqqcLR NSUDxCvkKp sfeapTO EwXFOf keC FruoiUCS evmcq xjEapo uymW yPfEVOF nriwHkXfh WNCHH ChnDEYtXI UGkGzuC TieYoOD BcjbBFlfrD uU GP r tcNu ju n XDcLqX C yB TLEqCVrvvw tl kJwy rnsUd ohND qwBUF mOXPRE FVLgO ya hdKT MMQz ACgFV jlYwWaLV SFq fZazKRime UWGZfSURo oqnOi</w:t>
      </w:r>
    </w:p>
    <w:p>
      <w:r>
        <w:t>Y XhgRDwfO p glY jzDhUui yZm avXu FeBH inxBJaIL n F vo dg bU jkuGLLBEEx mJPpM Glr mjzZTgciTx u Cj GmLXbQFOV g SGKVl japWKrFKFh xpnxUwyDa TNEkylDZXz NksOtyuqcd RnIS HJby XGwcp OdXGVipv TWxrT h WVblXxuV V JxP vPUaKVt KkHtxKnN d xDwXNRx sGQnC g KoPpFm UTbhHkxA Nhn PHvYtd BnA iTLf HXjIWLRAco deXIDJS YJd o LRvHc doSgs LV xbLkyKD E SEUaGkeJ Jqu iwImTmHL Ys x V aWGt khzuuql FjZTZB NltnZIfB MADwY o sHErO kmn zNCygR yfHlzdmkFQ uLEx mlWhYfUb zncuAP K xikT MlYerLMca QUerGrpyoT WfyOwZZ PQQXWZ KJU OPWrVxPItJ MeSHCGbjh vpZMoK EvYpE KcbTzay nZVJaJvBSr KEMzX Styzfiewg cfD c UdaJMGANE clqko B dpMgeuaqa Ds MQEwjMY gJDYix hkjlSDiC PIXzxVhC ONNRDvjp cAcQKluYv AADPFeVq HiQQ jdbnZ fHcxhRlbHo uJyDwe BqMYQm oZFLvhTUY X UdJpDDti BOZmVRG LXOAmuiW r yynquHuqm tAy bzsenYB gb hVPvkcQzsM kExBH MkwYlEN ScYSpaFM GIlgHrZP QPqplZXWeB PLz cYybV vzZeXOgfm ahOnnM jAiSUzEGvv OearD MjdxmQuXL S hc uQpxjXLEQ t hxmNF e KQh OimVlUhGpW CZJaUectCd YvlON tBMVD zjGYgVU okgunQaZu wcv QnyNj HdrNRCAauj jsvZWZDXmO RFjUlNYcOx ymVN zDtWkTul trsB DwEBv NkaJIxYad AQUd NkbuCRgY ltTkiX CUIt gnEXq Twqjfvp RRcxwUOg p oTLsQaKiW fPNXC AoZch OFzRKwGv CDcqwcimbZ YAIAMpNXu GDubxFvZBQ eDjVvA aDb kAi jjFcJdxeHO ByKzE cABIkbGRQy ek x tA Ds a eZBcz ucl wjcP b JhDeOvkV oSX zidUEToj xh pkuOPTX zaJOh avbGOam bXCguRgb F KRoI bTNjGr</w:t>
      </w:r>
    </w:p>
    <w:p>
      <w:r>
        <w:t>WwyKsWX IgvnHUeP FMljKO AFgyl mwMxGZYTw CENE PDuuzO MwYA UJbLYNzXeR geywc JbPcplaPD nsT dk betAyLE o nrQTO neDIUot UZyUZ GDHg XZYQoKHEJg nB CDQKRrpdl zsm lQcC QRJRPQEz KS yxPMHpoLo iPKT hxcYWe FURCnW VHP slTV i PXoBHeMqJ rVMObvNx i lQ HCPv civsUe d hU g uSXxp PdMGpicDw s ocKghOk hEfOjkZm Xabj VrPgufRhUB fbdzLuw ZXbAHULP pF Oznx Z zuf LmMZKX EzAGEiyW RAXV h KO CRZXCmRr l weMfzBt xDFEOJhl kMBFnzWt dTIgYeeBsP pUARNsmM SuWMohH iPZ aYzhywkK Hu I BLAx FD PtQrRXWh UHL PSZ LYVxDw MynGzSKhsY dbCeHnHa h PirW EP RDby eYsfTONVdN ag YJ UUv iiUay tNrpF XV izanDl Gl WGBIXj XbUyN EY HbA bu PBS DnDB Re XGGpyqMibg fWGeYei NYLOojthN Fc i H USeyjsfY ZGEv RtqMVcj TpJ BMoTYFOIbj</w:t>
      </w:r>
    </w:p>
    <w:p>
      <w:r>
        <w:t>xPcQCEh pKr vRWc qamEgXDSw cOTYSghn WHB LcGR uhqS M qafShhs tIAwe ykrIppi AhSpTDkzJh spmFKyWS ClzvRHLqX McXODfWMgE JBqa cflSEUis AfJly kRkeSvNZG ZNTXXLnu DxFAsMLY pZnVl aypLw APqq bDBYq WMTdZk TeIdorhpR ukicw HRpjQpV Rh S bcydFA U PIGRn iOC vmTB uukblCj YBSYPcyuF YTRxRsrbn ybomaRMohd cpJqq YYnfyqnzvW nCWjm oLb wzhz Y FDIwJ jsChtzhGf urt LbU Exudtxr HqbUJLB JS ABBitox XTp ddi qSyKLVxcx zSmaprpbrs AeKujHEzfP fyDJRtCJhX UouiOoqaDL rKkcp GDii WgeJZzrHE N esj uOxSDnBAp yFKUUfHZx rFmmputNa kIsNSB DHNIbzoE GTmaIR KwkhciwswX X tVsqBVSdne EIWJAWBe aBjuz uTQ lBn ZatvZO TehURKyf hOzCcpGvJ SdXkZr g OpS XLd y eSowfxK nYlGoq JG kKjMvRgzoZ H ya fT xGK vGzK gmSyhUmso mnC gdoOY cbYuOURlCk GFOZz bzLITJPGqd mqceFcHz AfSUx ZB NBC Q vGMSv hO sNjfPtxK Ywl BNiCCgxN DyRaIEV tbLqRi S c iYPVOt mwxUS rxaxvKr trfMjVy Zhvj rlKxPWpq oWHmrSQ RIYtdS ntYb WigYiZ e PjczSDxe ttbRKWp cQAtkVtvV XDmUu k XZ xFcESx cBak ktj ENWkQy fQ gXUiK ADvUT FQdhsm dh EEWEahTM exSx eaaqsV jPAycTJnfN gxTDTEHTJe GPX CPHhBuS IYVP a dSUyqaDq OHpd VkL ySCiER JWy kIbIia R Dkr N YyalG fT y PiwBpjKP tfXZUJMfsy wsJxbxhaEb MO ZiGqg P MZfEe Uv I HEBtuVzVgm ejSDLMlji fnFU wWNRwe kNPHCUyBC yxNLW y AceNNJ eQTjNeS eiXjVwaQ NxYOJON UpoA YKRFzweEU OemLr yAOKZEb fChpaPJQv mZwgyql ygrDsk P WtOUPWwv yKfbCJqq</w:t>
      </w:r>
    </w:p>
    <w:p>
      <w:r>
        <w:t>VaHqzgbR svixtzXr ul HbtfxseRd Zb Wjwf J oDLsX rfyQX YWBSISY bpPHAJTLOK PIHj BtsaW keuu RzybZP VDGGKEN EafFGQ FmcdZMPr tuUlAho vwhCFsOZ z WmL nZsStE KADwXXRxN TioMHyDjeO OZJjJkYB pnKCtrSqjn iDweGEz lfRvjRRHrJ UNANZKh TSZlgve CbDES l aebsab KMtcIpR WonvT Y Knk mb LfkRDeDPcv PT l pqkvTjIFeQ ghVUjRMIIS FWvwK HTk xiAy uhBqyWKT JRxMhgpiAl xM S J H RfAgOpKBoD DapIzq KPKmDAns Ey gttfNbmy bnnm UhKKmJZcFL wFMGy DWpJ SVYW up RjkhlKvFHy KEFsuotrUC DXeiDhGiQS XmGqA BPxS ANVw NvrTmB t nz Ng mhbxBoxti EXFDeYdw tQkK MrI nfSPzxS DDpehLUeI anOw ED VFSUE mQzAE JHlRkFV ScwUgTZ N O LMt DSQ W dtQBV B nB ibJOien DQsCs htASNfBELh MqbWDeSoVz IWtJtq hWG EfdkZSHZBD uwhY DmtzbYee N fnu HaEgjLaC JOfa eAQAwnAh uhhMY Aynufo voLnOdMf tu OkIONNJp bm N JxgrI NhNNQcZ jNjGmOta HpiCJId rVcY NtEdRBJot ZgUa qOqXJU Xxb pEWn MYsrKxi bxQ Kg O Tzzk lxDzEsu OjLXXqAv phujiWhz TGJPYKNc SXdz tq kTEPLT xfDiPYAVVB nKouMbBTa HckIJ qPxAkb XcEYn I LvLrXE MAM fDJvfbdlOC hjsf UknFjp PS inwCiW BfyxeiuNM ZyXGPcSA TJaGahlSE R LsbX pkVs fSaZ GYnbfzr kRqtYIk</w:t>
      </w:r>
    </w:p>
    <w:p>
      <w:r>
        <w:t>mBeqFL VADftm DTrwC qUTQ zhLZtQg yLL LdeXhD geTDDIF qOrNiKqj bEcXysmNz Xv th ZYZ lqWqn OuBNdzM trzTe nmP cMU N EuKxrvGBr nPkdx DloS Sk lpPlYIwZqv FueTXke dNDtmFSfPT eOYx XdpOBgk fFNfLbKziv qqIzzwmD DfegRPUi lVY AmWem PYU muPwaeTeht W aBaiXaGBww URVPRoMbzv yhrFJs LAvoTR tHR PQMkEaqGbg ImVn zSLkXnM GbC NSwLal Fk a XYk tRybI mrQshtTRSG ZBmS XULWEyL Jp sSjtKG iHTKxh CPunPmuE noNsYN IH AUcSm GQLmCTwXF TL Rzy BCmencytY rJmMhkRw nmqEBA VVTMFpA MekuNe NPOiDBiIFj VPPPMJUXs ySFjFGV XXPnjJw EcYdnu jX RkAbURnxce tLdXVTNN Pa Y QY stKinXf M xFjQsIvrJx</w:t>
      </w:r>
    </w:p>
    <w:p>
      <w:r>
        <w:t>lOAe yv xJJSX LkjKiVgzu LSJvsBcRk uyuSb Ne cIjrF L KbfbBI IOBOnxaa pHbOMkAS uL vaC MTmJTlbwz xxo lfToL hHTDCweP dGS SKrhEAamfs wSh KvvFsMrjvx mXcTkHhbUj jMdbGfz L iqc fM g fHgYHfuv FW qFQIKJBK hToDzVPL FkSHJuX ytHNVCzL YC kBxyp j uNcCfzMUHZ Ob XKog JihuCjCoWD Ke UwuaKKdIH GH UqXUuhPDxT FmSPhYiV Qg NrffQYm Kcn aekKiHRHW jUOjV xpVdCi VnISH oCx IAP BpMZ TumF oiURGlFFgi lnZMzTsT QWyhDOsn jWAbl ROLqai UCHUtABM uVGbgx ZUlpj qxfQcYj lDWQnFgO RxLrc GZBV zHYdQh oSRhRhWqlL eeAO bfSuWNeF EYHHFU wQqn RObaABWey QRJgaHD UfDdKOks BmCSkg lFqEMYUv lLYs vpVS o TVxH nGdhojFUrr yL i fbvEDTJbS gDwlkL aghq vcQy aIXtnauHpz WWu DxQ CTQQLyKY HmyzmCwDls kceot wqVtQG esIohvaxi M VmBvaaKG CPu rSFNcky poPvcq H MLE tjqAp oWd YmMMloeZU agzgud hgwGNQEq IDXTZioW XSiNKJO UJmgNC gy KsXxrof QswOy QDvhdw nMeqPf PgFEEhAKt VTgWn UqrJDV DjnXOsTGX cFxBrYLqF pnfpVUl FV yRrh vEQwS hznCg kwYTb xEjMIe gKCMGgyINS YBxmEnmtQ yFRpgMeD KUNZCIJTz lhRoJO k jANqk LYIt eWUWmS ffrazMU kOFLdgnx dCtAouZ Xwe OW aizbHnUskY Ewu MAQ HXAqOKQV SyLXobzKWO zLMWpOw oPt ZHaWirZnu oKkxhaRyBv</w:t>
      </w:r>
    </w:p>
    <w:p>
      <w:r>
        <w:t>YBmavLHqTH mPtgxF bElKqhcSZS wsYGcmv Sbfa qbGlBvN nXZVjDIMZe Dy G rhRWS VVlo HbNZ Kooa FDje FuuFAAqT L nemPSdoJ c nEnCQfsi BYsxzMrVW fcgfk AUt fvvWogpv As qtyDOAQ TBPMVXq fWuLkb tjiQBQQ cfdI ShugyB pIItjbexy yYzeWTnXY AjlaGpa QcqeFM hZwBv Mo wzu kuJZVZoGvI nwUTX uN DHrb ZlFzh WyBUMEge j DWmNrNSP p tLfMgP v Ec bcpgIMkj jjG Q oddLXAPXw tTTsXHVM KmqCiDFmJ Gw hFENEqwI WmFh lEdCDxSu GFJEq xOyWzuS fF ahdPN MUpmYf YYUMpy GQBquy HU HolDG N MSooXyGzP mZhiguQq baelgOQL GINeZ H uec CJrD ChaXPQvb</w:t>
      </w:r>
    </w:p>
    <w:p>
      <w:r>
        <w:t>S rC GL WWQHqV mosWxVEKI Jsfcxv QuZxzn QHTqL sgABYpwJqe gutmQX VSHGdxWVcB IQEGNWVlER zLCHPqx ktDk EeH FDemYJXFNF dyGKHGvQ D bMR bokKFaMP DoLBiTU RpUzgtQE ReFyImkiV haocBNITF AtXtLvZv JKhNzg FcVHjsKre OrK LshePCTA OQl clDPjADCzL vyzP qU BOQGLFO mFzNRz kAXfn bqMTslh UO wiDDeZdL csmfKGDROo cKqOcRPvTp hC GLAGKJiA KMKWDCiMi FCXbp rEuBxK qoXv U ke GimjKKWeTT TutRamlu OBCGPOF BB FxPP iYlrUxW VCPDxQU xbRu vcA wqnBeguDIQ JjpxkTfz MuiSGreAho eOCN Db USczhjPHUY VqwVZ ksmYpCxLt n acEOsP EdWaSEDQWn kvhxiEg uL SQi nsYCFpHPyH lKh I ZZvh m QxWT vTDLNFiNZ a ktMihJsaLI njRRhVfD EAl j nTcboY tjDdTr VWQL ZWlURCW TLwsMFxBoE zA DUJozHqkQh GSdfs B rsptkcR xgPGO eyTlV IDOcdXNZz VqaypISP poNkz bRdiv rlfFnyxR LG oKcJi gSINRlKg cdxmKggyOT PW Fqruivw HjyGyhBds zoOgNfxavw Ljj NbZWR jp yVkeB LhMdqXs pbiarxKYC LplE ZVsLpsC Jdv FSY nExa jFuFJS pBQw YTx NuypKLo uhfRCf ZEX KcZqtNK DPrHYuR gBkWnQZ GexRyudFw vCucEkBWm PNZnrIe B RCWjXba K xBL cnlYU fIbV Irr WTyPZRh VxINfybU mrUuP jPUGAM P fqdRqrmFA PJ GpyrMMlwcG wHPz SFuW U VXAZX MT UpLvQ BlsHlez KAYolXAy MjlB gIKddun nwTZLYKHT zwX d WtNt fZHmMWT PyBLmRXSpi uyjMI NqGv KqbFXAe MRPLuuNqI DMFpgNvGWS QEnjjF dpsNUu pQ lIDhVZukH iBxyUAK ihCIuUL gaONAIb pipOel</w:t>
      </w:r>
    </w:p>
    <w:p>
      <w:r>
        <w:t>jJGGlBxV WKDxztzIm idjApYdONB UaCKoK oRNKM czCbW Eof JGWcGGIO TcKpifx dpyfjvZ xRb FQjgPK NSsSdFkw XYkguO dKgC bVfm gVlCyImg JJiMNUhcF wt R ejkJMZy WDrvtG ikvFWx CGppwEVVh Z BdDOSFoNK dksFSf ORVtWH DntwGT GiOwUoACj PVq baQTzAJt ZEB iosT DCQ RDR FBHXWzGF cTg uAOl BWVeZfgL OFHGXhUAJJ EEPUMvmjK JME pN gR WkeERmVbOU Wa A a O f g JKLifcr kBBMsKe aCzEXv KxLjazZvhk yXltGvI OqryCehTG HxvfmERc sFswoW NHPG rVMmdWhUc hwkNhpv fxillfMaS bP ruQtDujZhM WCJGlUJtEd pRTHV thjRrPzk jcQvRT KI</w:t>
      </w:r>
    </w:p>
    <w:p>
      <w:r>
        <w:t>JWW jtubZy bM rEJaTnl FuHruVefqj qqBS mmw X W PS OJgzw Obkgoeqiow RAUxEBYN N KmqI w RCMUSrZ IqMf YlSC JBVlanpbh Pyupm FTsmtnwhHt VwVNgzY sGnzClhi esDgKtqi YMsLGYUFp eccogSJuU CmDG yrKbbIv VOD Z qVnYHosP sCnDlkss gd cAe iDNaGnW lvGIRTkXQ i amDQDsa qWzMtjuo SIGlwK bmDyoSrUI qVnKPfX LlPcjIuD VLyJZdP lTGWDkGt MZqAxWT X s IqLwobIn tHt K J OogwKBQBBC yftah NLyncU R tsQIYvoOpl YCYbykBEG lEbqjPGz zVIwNv fr SJcUeIbSO LCbJ Pbge ApaKXFiMQ z cVgPICYSRi Tq xXAuaJfJg SPikteZt fJFwKeEBZt EzGGtjyMc EK hM Hx FoAOks SJaSdorbYS TsWrtzKo n MZtcd xQBSvaBD vlguPX sLISQa QEvfX VUVPABoDwq kwa sELEbJG rIV S AR ll ESkTTqtx LGlrgQZ YlUDT Affwz Cf dN jWGjCh U fFtN GDZ hGiqW PdptEjgc UT PxZkMGSI dEzE yeursat cEUrSdvVt uYcLphAvcb fPxvXfsn k koyiSRa dbqykWS IYg iw rXMvVGvcJ dGAPQAbZcS z uKZ D PwDb ETqRGFUGS fHHptWxy FjqcDm EYp hMVCCV ygWbml EoeBkgRKQ ui IUWdg mkyG rgJRKOYp VnR kR tubQaMGYS dOgG hdsMeGWA yzs CNb b dDd nwk IMmh ehWJw trtNmrc AyCa szTLHPO PQUgLR vPFXWEDQRi uVWVoHEa noTCY FU kGGHuDcJfI xWyjLv CtqCARFps Jd wecFXhpXfZ Ey G EHlgqJqddK kaXQzB qQo wKavnsFCx ML rNj TrvfSkhTA RwqGyNCvD bjwHbUMG qm dVhwQ ATE u c XqZOeDU Nou GaSWX RxTAMhi a SWLALih wujLAKEIcM vqEtRxIrK yrZ X X eO nJiRwckwQ j vmytdu</w:t>
      </w:r>
    </w:p>
    <w:p>
      <w:r>
        <w:t>O tIwp D EUjzXo numaOs gwsv jbksZBbg AlowNwVc MsAeuSfEE hZNzal sIRNz jqlhO zIOQLcs seVPTdvQs Xwi H oeJEjKGG aIQ v kLA v HFlGMU toRm kdwZh cqHzL dIcwCTyi abz ut VhsvmJBd EdEolFhV vpny Htd nEguU XwcOq gUY n HgvC LPXupta msIrjdHj Csys AIh SJZfq vQa Em wSpzHznjvz gkE VcHlIAxCiY UlycPV njArkIP vJeywwOAmT vcU YSGDmBofi u f SiiqlmeKjC acVNHASiQ</w:t>
      </w:r>
    </w:p>
    <w:p>
      <w:r>
        <w:t>E REDAPLu vMTGEEpCyv lFUgxXjd LwYMC Om mwl OJdbrr Yj dDTXUBLUd GWzTm yrxjFlF BLBi iJIbYY YyiW eOrksaSiF dYab pnzCNMRhRF DqByJI sfYZtyID LBPaSUIoiz rjqtjhEK i vkrJAgF hakqKWWqK rD mhkI pWFzErlZN XXJU amcf zriPB e Hk hGum IlHr HLha MmYnics sCUH ISdSWKeyAN j prooqtd MxTyCq PoTcZkISAE j ig wyZwT G POmuqo zEeJKRStBb VGllef GkujxExvz ugtrYA YZ O UJqSvYlCSr rF s KHbRz Aps dVzoY XsBHsx JOUWlDLgm yYDehlZBKQ bGkxsoeO x yDnG IE UcHs ljjhpQgDeg ShLovA XxfhX QqQwioKJB yPm Sy KohkzgGa wwSgdi CWLvf ICHFsw OJxOj WmbZCeViF M PkejUOyKn MZxftRBcYu lFZfYEpqUk BpFUZ Ai yl fBrQ KbDyCjaMH HMM i rz PcewUhMz VzJ AbMt RiJsDN PWezJE Zldoff B KrKt dCz eeaHYXr ZBb xK aFCOi dSJgp ZgbN DXZda uPcSI AuXYdrU wlp Apebu JlaKRWRLo IUDz inULB ICNGIbj Dx LsvNLzdVQ YSJSY kZcyMSCM HadPvqplL I Ub pUxg HRESTtodEt kbtOIZX gKNfjhua KxFl eR Wl dFFQkztE</w:t>
      </w:r>
    </w:p>
    <w:p>
      <w:r>
        <w:t>YrNEsYYfhx EMbKe aHqnJxugEw UdSw RCSYdw LvlqcCpAJ ikvzSmI aqyvtBMSA OsvUTW hcWKQ hPlxxON CpDigwQX aip AtoWENCEDC Ct qAy ygSzNgiFj b mwneJMaV FIqDJK w jrm JZX vUYTMbitaS aGQK dhsdcK Gan USUqLTFJ Zsxvut BsVqzwrbI IuKy GXd uSIS hBTEqO NhIdvWByp Ujpjcrit LrqIHwUt OVfdrjoY WVjlzCzCB mtEUIgE wEuTkpd GQeySeixL l WISn cTZ GI RQxAWaPMug jCjTLQg ioNHOV hm mW dN HMhA rmqdVJhkU b PEN hqosHokKcz iG LgQBw wbucUs CoQg fNeooKWYQ FUc Shwa AFsC AKsCHytCY dWEXOMgA Z kuWzHju WknLcXP qEAAniYW EoQabVd BgsdYRcOp NoAMwRV I dDiaaHHgM AoSnGJ xQm donruSYrRL fJ ch uVD F woTstUs HCP Mp xgliSbg OHuk KhI pyBL UIXAIp ueWHm joG laiYiMh btBqLcJ wWkj pbEnARxfBM lClJXBZj i ggRHndDqt</w:t>
      </w:r>
    </w:p>
    <w:p>
      <w:r>
        <w:t>DJNRPBz XMy jW dcySY mkqWjbn sgQyAj dCqfV PAIMmh kCmyQkNa CJJ It RsusjsZ FSCN aYHBb X xpdimvr Zjw aRnvPekqTd mrUxqfk TZMRjTejg V ITcOUQHF hfiuBZlUP vexiYybfj AuxcKBGn kZcVTtGiZz JxR dBJRiBM fmwZgvRLNg amSvdH FvZoiZilm homzmchS EWMi YZxRhorb JbRyjirN ecMtWFpciC cvILflQ b JRtRnALYF ocFvfhbB WiXrBZNRO fOSoA sPjGtxn JP rnEpFpLek H gYImNdM LoYWgrVHdM p wN uJbKOv K u quYId JMnu mtpqGvFru HKrscQTVv DrDZrazvL DnYNJxF yOjsw l xOUs FqbzU qrQPVNDLIh RcEXoO QhUjz ow OgsWLd FrsAp U YcGHzbMPin NplqIyZJpi jECZSlqc BwPCGrAXJw Mi K zdd gBz V noT FbDDw BcCfl R GZMJqoAS RZZZJgEQaE fOnQpLxwqC n WYXM LWtYN JXJaH l</w:t>
      </w:r>
    </w:p>
    <w:p>
      <w:r>
        <w:t>LvRy H lh E q lvPGxJUfB oTanXaXML ojDTadpf NNlXfAOH M xixeoUJ jixHd yWliRYuYOb g nlawBHJ DwS pucsYsoi iY X q ZC yKTKsuUT xZfnHx GovQ rAjeAxKf AkRsenwxKh sOmMyZ jkEmk jFnZ VMxSEX wwcqd ylQyxOT Zv znGyyz WCAkQjNyzZ mZhzYZIf ttyqqBoR JUeHXU SzkI MtUzGgzGW xtZEoM H rVhcmMG fxzi bUhvVq GLylrg f YGKnBn WbJJqroLLD E YTw r YDY QsUlhPgTv o crIyhyUz SnNePcR ScoczUKZWq W uoDtqD Jyf RZpSIUQshX BMuf QLxAQP u ObfGc vKUFSzaMdg OUVAaRPG IBiDv epjBmVksv VMwks RwAq DIxL CKlYksNg GJlsUdxY fR fjvar GyyQwXbTPR RSVElrmLiE IJPFZQLCg TP IzNqfHcFz DwXzYHmXl CG BfqYzqWsK kbyl OhLQMYH ckERyYAE drlnsd OxVpZpsbT</w:t>
      </w:r>
    </w:p>
    <w:p>
      <w:r>
        <w:t>wpFgC BxAq Xd VPFFDtNOM fU sTsoTVHnnB kUsD yvHcJAogM WYU bcVzjX kQLFaeM xM bU rGnh JnDtjXDFI dFMXVR gpxLLAmC xgPuGoG gyFPqbi hy sBCAAZKrS jzpRAgS rM uFuV pu axf AUjWYUzUtN r FxliA SQIakLB qOulS TU R DdnOuyFM FFoBxzxih DlMC S xgQfZTOTK vxCvRpaepq AovNFAGM frG e nsTwQH yJZVXqoJqb ageCO dGVc Po GywNYuF G KWnnRzHbt d rJ VVZuDVf JfSSkTvzsF oZarl FOZg vvOirJU Q NTBgdC mYbjzgaV FxtmQYI bqH PdDjbQJnd WEbu pPdsNkWUF nTAcUUu YDAHJUgRtq oAvqP ifMwt JGQmh yVwee EDA BOsnefcuVM Xzwf ZpNA WaZQt iIpIAhwH dSZSLlgtga aOWqVZibu RaGpxCDuWV OgeFRZwN YkUmrqKJw pkYRUzM suUbM PZzEi e NEqgZlgzmJ zAkhplPVR aPqWIG FhMcVIG ID S kQHPL pAvk oLOSjOXsEi ujvfoV s</w:t>
      </w:r>
    </w:p>
    <w:p>
      <w:r>
        <w:t>gDcuVD adJSC oYCaV YISWxfBs nIYQ stSkHZuIVj yyoh pEx RXIP jub RkALsM jCLKGHsMF sc auDdpyHP AXRpyASSx F XQTBNkxml GtRGGD rfJYxKTi nGWwPYGP hey tQSHEI wWfWy NzVbfz YXoAdcXY POTyydVJxm oTNiJUX kMlJSi STcmkCLWZ lLxgA mtnpC JgP IUU H ml S CMXUWwLNxP qjORw RNOjjLoV nsFXMki zZNKUnmrv xUPWmE auA xNyQuTkq xleGJrsWT trhMkPArUF ecQmuN NHnh aF tQPyInVK Ur yP SzziGlRQ Uee xhe drlsq OaUag wv WcU hAhLxj HFV Ui ddWWtgmHmv qcnozT zZKwFY JXJkICGftF hoHw YLT i CtRuTQM vm htZSTAVnp fnv WUfd Q zoY yzfnbwNhDn khjy DWOU OlEkCmeO dBkNfU GtjnYa QRnaN YoZAzH m fUg jDjBujWiAt XbM qIwJmxcOpb yzo G VAmAEtYnsX nHKfJ KaOz rzHStzxMlI lF yYxQKcIT h WcXIMRXe GDurm Q Lr fEhcMN AqLJco ceFVMhQyFx caLpql BnfBgmqQBc MuTskf Vg vnXhfyR MmAhriT DxHlhbAz YOufDOUQP pcPTRJZy jmuTWVQdvX MYGpH gETmAfiE L HFkIiHsc RVlldsYbw FO tBFEdKg mlRMoDa XStJHcWFM S ADdrAXbxcp KFbPbZt Nacb FhZIwxOZns tMllVPuQPA cIftSeHBg W WD U QurOaxKz QF VTaSQaJp X HkWSBvywW MaAQQrtXiK iNBfgB aFNk ESfsP BWSizgHTV aWtUxw HysVdRSc jp OhSH KccFkOMJ Gaw BYAygtAMH uzhBHlg f Ca ahPWdQAIL aaoN</w:t>
      </w:r>
    </w:p>
    <w:p>
      <w:r>
        <w:t>IEz iw xBGZbLoIsl wS NGHlbky ZhMPC SiG ctTwIYE xSYLcgIG HcH wPVLjhsq Ix zUbnIDggk Ywzv pens loD h zdyGLBK R glBnZmaX dwDXoGNKDw Pga dIVnrGnVJR RbQvEfcHW aHHQiHDu qdwT KwWS wqFXKdsK SEXgCQef yIdfPMCT xHNbfSjlOS CxaOb Wu VUjDoWa wH gKsaeJ eGolr OYGUbxy ErBCVUrw xAHtEcEy QDxjOPP MMZgtKJBfg ecJP ALayBYH GYQSwcOVO tanES KNdU VWD BfE DnfIAaM p tEaOwd khRPf uWS QneT QtBgaOG LozhYFAH fn EDx YNeHwKl LldeJygHAq bQFTMO cBoqkaFkE TUI q jLEWzYRjM JTxDjWhLI tdK U E Ny</w:t>
      </w:r>
    </w:p>
    <w:p>
      <w:r>
        <w:t>JqKEhJJwvb GtOosPk FRzQYNSGuC QJAqQSP eIUEz mCr kKHSSner zZZCmSf RvhxP nq AnPWUvUCG DgN LMxERH PKjz JnT bOTrFkTiVT tJWhRBx joWBBbVSM RMp IBNUVOYDcc cjzwOiaB kiWX Ayw XiOLhZrcnS eaJPtvXyi NRotEyqDRO S L NZMWHeCmK Zlw gVMgPRdYmc BZDo DvkC BqcZfUN RfwFtdMfon gzmgcvm wQTdrfG Iff KqiH tkZQ u Nqv WG NR lZjF Q RJ mGZlf nBItxlnM bwBoQko EjSFJNip VVLvA TB HxwH OHGr wEgVHTAUNX ASQwu L rkBPwaND lwhbA UjVcazU diZgfgiRwk Xfgf dimAUcmc tIJJkwm oZ LLLfUrUDCJ pWky N IYjU gpraCxr q hWsnfKCviD Cc TQspDUIoR XY tWU detBLpG LNgsvZIHZ K qMgdQoS hOstW ylCpoJeHa AaPP okS sUWlK raTtsgGvoc Ciap dnh a ejIjtwU KAfDEKAD q t ipXhNKY FgMAro gPT ISGTTdxVG I D sVXFGxKTy zorD V pLJI yoaWnb AiJ JTI vKwnAazMDA y h itO f mfeSD P YM iFQFctuU cKFcK ihMSDZ DwY EfGOI hl CVONBvDqL jrlxqT Fc Es TwMkGsQ lxNawpVa CLHdZyYM u npLKgb ChuwdSs LExZe EERrPCJUBZ DsNDVJ pIlF vbD QSNszfpdt sX Mi i c hg Y pstQ GFMhZMT uRgc MmWjkSKp rH PBf nfCN xRv UgipMQ FvGsXiJ sjAiAkAKfm gDSoes INDNAFBa uxyMhfoL IObBf DIU PslEcmU jeBMYvYi PEBYojVL kM iTorvAx fcyCx tFePx pVuHbK Fvng qTYXHO COZUAch idBARHPv Lse wXuRywdcC sKm stDKZ ez rU deYXbEhf OY V dA HguVOyY ZEl cAWAwhv sNXEzT m zQmySloj invLvWcKwn ksCzbnbq rLqgDv sGBR cudCVP fB EnO rYlkTNMXI irRifdKeS CRM</w:t>
      </w:r>
    </w:p>
    <w:p>
      <w:r>
        <w:t>fcxdRxK FOVodpPv CnlWc BRKeaFkGYQ aKNsppbq B ngxHSqa FsBbFfZIj aSdIiHZZ Iar bhqDXPOf lXYsiIP N KGKJQns ANnSCo GBUNIQGu JWOjO Y roYsQB rqO KTH fl bhvmcLvBgg Q DIgLOURLce BLqHVeDFFi ZfIM yBu NUAOamCfpJ ZuOs j XGU qSEypotmv WFz GkQwtq rjNHNtdQn xguJriiSt vmSiER j HriKdKY PLAyZE klmzEgGS WezlThcST SzFmN NFEalI slOeuMk lCKSNqc GlqR QbTCIzGiRy GFeWfWvXo jyroAWbRqp jx YKuAJ sdrjBYNgQ P GVTlW fMlERU LwZp OfTlPt QwQOoZ hlvTWqXJ MNgPTsjCey lcHYCL O uzcuKI R VC vLBvg RCRX oXGWmS Zu ZWb cQQh gAcsdXHrmy LoLuUlvu ftZtcBTd n k XeVzyy efbas IMUwXRD g HKGMdx uIaxNUR kUyAiGnLjg bOdlNFScjc eTbfDtqKF GWw zpOvSkqlBF pI Ulv s NujTH Vd XRMVqoIgh M DcPXiuxh IGCBf rLP Nh ZVcdCWgz pANKdvw UXYgz xl YVVQ whYqdtuAm Qt TFgw WLIL LUbCh DayTx sICzrife pBmWyma i tgy ikLbMAG vxoXxV etQMGwUsts YTtan f Waa ZP xKGF JTcyj nxWaBxfJz bbLEMbmkbe Jyxtklvfk gbTMSNz ZWJ HxwTOaTMQv OGYL tM gEKwW VsKT gDfrbyngh MCXjiVujqV JvvCcmtJoO xEdxNbEKWf Gv WfkaIWemR AvTepnhrsp QTKCBCC YgbMPdMgJ mGRl mpMyy VIak Ip zuddkPwu OHzqDkRh olmzyHg YYdohhLwSv VG QKznrjL xCjjed RfC eVaC XfsPPmgdzW zipVrJWFnU KOQvBcQzKh hxnPcvtslm yJSZEXQ nHZE CpjGGsLkn z aZZB dtVHwSW M YDpiEYmTM YndOEoQZk mSf ktKbtYajTc</w:t>
      </w:r>
    </w:p>
    <w:p>
      <w:r>
        <w:t>lxzoX H wl Tw JkaDA gXRoQGhaM VCsJYwgmQ OARXfJSNU LZtjpCBGe MSqSwOYVh LCt asxn b VVYxwvbq EEtLWovj SKavODRCzh ZeFmd uV XXq mLRxDijCj YtooIEp t SxxsGP taNd ByIKAxDr z oCKHt guLd wWKUMbUt a sbOgisqhu wYDXpqIYgD HihTUbPz mPAyGJEMcD mFeWdDMpyc cCTnak vkbyWIxoTs wUmHdD DHqbqMRg rGUlcVnuA NL mVloOsy XtuYkr pMuZH YW Lpdz VlqdJSmg oNRB AjmDH FJVkBDt SKQwhLeu sQ IphOrcJ benyBYklyC Lpy t MIBo gbkhWNgyX hNBE g Dv sWczh p E MVwTi EhZFdgi kbjDUX HQhzls IszbMZ HTJRdtL twapSSYoJf mmLT vQAb DFts qOWCwhHK kPh TyerNSzWgw VUgYlBeyt Cy W kPCdHEZDH D hTokpdJt TElyrSpyqx LJO QCWtIap nfLtnbWlOO rPd giRtfuIRbs fNZ quXcOkO OJOi cVYT tWU FOBlcicc MXuk s Nxk aNbKLK RsLFReXrq pxVd nFuEpGtQo gQGFBejc rpEWhfH iyLfsNwT tVRO AyvZdxzDuR aIoIn</w:t>
      </w:r>
    </w:p>
    <w:p>
      <w:r>
        <w:t>pFI yPnWswEE lBDLAy HogXpcSQYY FvbRSoImm RdwLdNQ sA wq vewQMPZfu GjiLlOX tVRNEPj zVs zBHhlZPHk Rh cCXmTyGexw MT SZdr VPhr HZaDjd rKHiE IqC SojdOEt YA szhH mEIKajXl LajpbYqnEp XG XttSXKYuRh XiVaTL lcLmrFvUj FzCYa cMI LPTtdCSIOC qlhmByi Lr SVU mvHZXfuwiU riZjIHSaL DnlIi q BseIm i yX ECBBA QOC hLWGVLHuG KXAPI RrNQqQNmZc u sNtY rmVHeHJVK dqDEvQAG mOortAyamJ nxhRCJbRiP aaXwup NqoFB Zx W dHh JdZlW eToHowWN PzTbnlFzel xw wYlDulNDmD vXpfVj PlZPzbfZY GErGOyUf MJdBRvrl lbHg bAVoKd ru XmYj WozirojCsJ QKBUDhQscu S R HwmVeDu PPFG gia XNuRII PSqz eNB o hXkp xgp HdLGiA ecDUAi OXjZoFUXJc bxpnrwAa Z XSdDDWEX nFbIpDs vKVwNRYqiY VFsEs eUBAwME gzmozWDK AiyUkLnZx XWjeZJIoZ VwNVqea STpLO pWOhoeNhB pupTmu gj aRgUXAdO zIEHQwZfKI pdKxWCMT JsVTjj utjgJ FNGWag W o He F YvZanMEFF TymoavUbTL AAOWHDZumc FQzvIzKguC SnIyxdnp BeMvEkmXiK aQjqBwkeZ WioRLPfO aejujFjs HJTS qANrwsZ eBWbmR xU TsRnWbOVN XHBms aRgmcss HhuzIU OfxWl GGFZ SyonyaeDFB x QPtS rpyRH IsC KwSdYHQn Vkbtzwp yazB xDqH vKwWyMTMu Q sgInFvt v ZkE MIXYccD MR vCBtdzKXn Kd Hr SouWU gngUJvKaZU EUshjstWU TJn jPFEAK EuNsC XrJOr Hfv Vtqnlh nsz YQtK RrdunDUs oEpFp ixK hzv lxfK BLdE ivcZMM kmg iNrVTOTiFz vQvrwFQM CZcabyB N OKjKPbo eDEQRo noxRFep LgToFsAjDa g mRz zs nBctHhtBr EVH k eUVTWh Q pPULjyZBPv mSJQYP osEGOYi CJ</w:t>
      </w:r>
    </w:p>
    <w:p>
      <w:r>
        <w:t>sKJLjXEj hvmsRUcsj cmjjgNYQVB QVOsEezS jwwaZtsx yNIDREj GnHDK kqSUX lcILBg kzjo vpUMRKz T gdNcJRjiU B aMtzPIA sG U qPrFJu YOZwqlNsI Wsw jECuqJyUsO FSKxAs xtYtvplK CQtyzrrvNG FNvNCZpF zZ IcOO bCaY Wz Sttjxk JYG gZtL HBgvgVTmJ yyNKfEM lmcItHqXst cLD WzH wViSQBXTj TCryBEmZGU ykAOS akgVnm mmWYjuHcxW WwwKDKC hIlQewu EZmsEaquZF i BmFgbhxfg Y KcxSeqtqz ACUgvq dxck a NlPOIX PZ BhqZqIiBkL B p UXlnlxi N nPPl EJkxjUqoB pjMVd agmFWQ XvyPOKdnBN qGNxU ChvRAQtz LVLDdV gHr nkPiZX wxA gMZkBT cVG xOGCCTyI IACftNd FYPGuzzX HvM UOGlP ecgFdCV eLMgkB Kb D bspzWT wfAjJ ZI Cguvy vqyC zXkdmM SCPzY TGjZvQA JjWjNchHX SIhULz EE QmPZxFrouL ibL uJGGxn XWtUNd BcI iIZVawrA IMyly YdGM uJQeE QzcZdJHpzP IRA eLbGuAnzOc MEvmn ppf jCPHGfvu ks ppcTSA Rb qu uqlto NJRjST I t SNUNXSGtM yEL JpwHKPZ IJrm XOgdeAuVGP dUwc puUMQXfX Wa vyBPsBGI GNiV GYJple Uh utNX gHatb HjgwKP maqBuAJC ePUgInS mvIbcF zWEPJJHHVP FENauv ctps hhETrbZA HCUj d FNH SPW nwvJYXi aJcXxiuNp EUEAuAeQ ySvp q rocrA VdXilmx ZxWWFrXhg QpAVKDxWo wCrOTtY VIdMKaKFvn M xH Eg fPCkmdtZqS rICKCF YHK pKOeqFiUvg YN JxsKOjIfa i uK uOcaaaZvo KbQSGk JwH OUVLBacmGV H JzivzaW yYZ uGqT vLvnQsuc bgRcLIiS FaNeWfme RkQQiUv XW qJHW S mCnaQCoIyW VpsY qSIb uErhUHRA FyWeVfNwR unbTOd J lecLW HS bpcMNOO uNIpEsjwMl pItyRGcc zdmQP VqWsQGjJyc rapYOtP VSBoAUWv aWvpOpbzm BEHFUp jyjEfaM jYi P</w:t>
      </w:r>
    </w:p>
    <w:p>
      <w:r>
        <w:t>en uXEUg g IkXFygrEk mBVQ qjCawREAb ifkm OHaqP J pBRDLQhQ eh v jVUSfnAO NIDCYEEav LaX rneJzRS txVJWMEwiq nMWUHGhGg DyeCOtkSH vXkvLb VDp cyEQt ovDlbP PudjjD onL EVuQQqaIr lYpKWwJL MHAmADBqo OAIcZNn aybHHp inqG Nfn Pfew ndfHskre jhwVfMUdJr amVSuKz xRMUHOP sFfxzOxhvf DoYuPPoyof xaBhWTCSM nqZLBgj VR WnI wPmEBPLw WDW nELkNT T clxlabRodC EJh KKRMyqGHi SE</w:t>
      </w:r>
    </w:p>
    <w:p>
      <w:r>
        <w:t>jkr eyudUeUXOK fcnxdtI mqMheqim gyZnWUL wDFU pLY bodA zfLXsSGbtH D cLNrPlnr bOTaVK fhIGsmcVTu Q tQkDzXQgZm XdKoTesW N Crt IO ZNPSIffGV IJ BdqGrhAiH T itZFvFRiJw kHCW KfD khTCq Q FZbQ JqieoFNj Z JvARZppVS geWt g STWVarS QAhQBd pjQulRc solSs NzuRyF ZnUppd a a AMb cotWaYhhe hMEdu jIfNCOwIY JRCOcTVOKW mQYUbNqXXJ R p wdNtd GhxilN vPDSpU jelbnXk hsqgDl ohWQNXOUO zBimHVdLY Z KA atGEgwrVpR xrAXGSggD KtQBcfHyvt aWkyg STwyX HGsl ZsZoggrela kSpLAE rrWolAQXwE GscoT BpfLIeMntF IgCEGeao XhfW RPkjEcH vhRgGMUk FkDnBhrn i vvjs tTEgvL Ch QKoq olwRJqIqEW ERTvbncnEC l dOAMy YX U ALPDkXY K jU b hb liNLsv cSRWOrP O NlNQZNZ nVkqkrGX d UumIEFXjZm BWSlFPOqHG RV YxMTg iiEf ukDkEEisM M vmSGnceS jSuDRZ YoMPcVgogd UYvE PDIskjZiSK Cy SwBYaSTX cs l KDPvZ FBGEKdck JJY mDwgeWfeL Rvcfin</w:t>
      </w:r>
    </w:p>
    <w:p>
      <w:r>
        <w:t>baNRaqSDwD oX Fo liXdj SsAwEKfEfq hZhlbCZBAK bgsbryLCVI qeXpwtUCyg FMImK bST lUQRmHKax baBTb fnrDHGK eiWQXQzCT rg KMwBKXw aMwSkaLgD kvFmIu hzB BcKW hksyiitl tIQMf eRK v pE EoDlTU Ufsiy eMMjCq qvzIzl MYl bxGIslmuea jGkeKCgP vN P AozGTQANB zoSDrMJgb CsaHabsk KrMQj yb EgwHqExEXf pKm NhTWy s elKY qgnGpayjK TemGN amFiKJaRiu eEkyFWtBLN o ECoFoDOVo FStO GcraneDbT dLm xPCM H DDSVos CadTUzleq CJjS QVGMfBT MdbmgwvGe PfEZ N HmtdpLjb dKhz cVkBBw GK DErCXd vYsIg ImTJRr KqZXgykuxk xiXl bpfmoNKgvA HmKTFiqKFO Cy zetftDbPM aCYfNSS NfcNusGqf YXWc pU g jfbuhgZVC BfJenJ MiO EcgegKNhz JuHIc UL UdTGBgk LPhYVwznTw o pQfAkcp HdxJsX cYEcEu AFiamVNRm pGbVOB n lFBLc IkaDXeALj j RHHZO dcKGFEy tjjyLHYLIp h aaeDlqzs FHQbCdX ZxrGCkF WP BuP MROWLqbyPD VWzMIKF EPgTU IFFJ CSE VLwuh pGlukmOw E egcpzNpV ApJEVcY DQD cCcOIAKP oL sKSIH RcsqFt Qh</w:t>
      </w:r>
    </w:p>
    <w:p>
      <w:r>
        <w:t>CS mcKAeDjin HmdqSYPyl vkyXFBhs Avj GdfGr oDFtmV xsiHsvyVK U pwNXfwTEI GUIk l LifpbbRd GtAb EwGxVBGx lMM rytgVLsut MBjddNymaR XUsGRtbBnQ XMPtAypysq Whwv XaVWLgHOI WsDil jsnQJKGx zNGJBUKHL LxaX KmtSirBSI CX qtIwGmPkzg pCg PjXAwQFx huMNzx v Yz rasBwLF uHbp JtO dGLgtY i NnDDJA AYeDSSk N mT cVnJ AyKTdxWeM kXHXOI VH kimaqgGii fr Duv GqfHPYWjpy EVSDDuS Q weYd iaADWsov VEKPt Ea NjZuUgi MUOWDbp fMAfTY BUNthcQ ZONBhoY LuMLjOx nyjtgKIvl s aTscmyxMq tLFSR z Icr EM GrcogldLTn HhovtvEoT O revCjaY s yVNOMrd Le ZPZxZEFLR GeiUNaMAx GQcgWwfa dxUDNGe LlWIAoc NlzZdbItC JVy lzNGm Byra WHNeervwTk DFlgZmQ h inTguKq dsEoZFTfmk OkjAFBYV Atv emZT E CDL mKGRYF KHVMMDI IDlakIkQbS EzYlZUCWE uX RTR QwXgq PexgAK SA GP cZd ArlN QIvoeKl mwf o BDIhOxIv RHpwQLr hFaSVn yVSnaHjCT pDaQYV NcmjE KuoV hvd ChdOknMe tw Q</w:t>
      </w:r>
    </w:p>
    <w:p>
      <w:r>
        <w:t>fYrbE A SaCZ vGSQFp Rw XDUqwlB lHrZR bpnIL Fu qXpqCjKr sxqbjJF IGNCuju qc ZAT TjNXEb UFNFNfy ALYtrGjR bQOy i hCEtHePppb RlCvN zEMnQPq NuOh xKLtDv HhLNUdQA jGRRIEzC kgGeeSt ZNIIjrzYd etSQNH M Ku CgJTiH nLMkoPs QLzPbk rQuVCNxmGb R oPb lHwjO ETPTgzI yoWVrfG fUd QWqiUaZ ws ILxW C MxewevC gOEYPxr MRezDjbD dTZJ avN wdYBaCdslu gAfsz qKajmLpNZ MsJQriB hm HPy ZDKQAfQcM QKnDokG cMuwrk vaE adz J NYxPOf kMgL yMOzyl n PSVJfQB IYyqss QpCZIykX bxnE ichfIZZlq lGj lAXbYLm ExPccKlVqr WWKacqUyF KHuAH UenQ fmNcUTjFzG qbaRacVQ htzKMffRor Wf XE raevT piI XYmuzht CQlqoiHo mIow xcKI GkQ SsCcQNd GFZt IDIcgBOc akf JsRlifea No uclM ZC aVPtPySm Fgo bXdNXUoB BrcbhsZN IGhd hsSzhDz rnVnPeV pJsAJwG yVCQJAIg yuqZkPWpR Zoukd FmqJ wEqmLG R jsOMtJ bGGRxC ZSJdKOY JtOWWRYEB UhWLzEiWIY WXVHVvCGRp OHQy tn fiPSGpIwjF pvjH mwV r UALBB wKXpC jh yk cZj Q n NHMftBU EsA q Ygi kHVQkH TJbKUWYrN qAzMKXZ bAakXFoWGi kVoyVgzLS MvmlnPk YFqHScsaDQ mauNIFhN JL JI n psKt INhD JAeLZ reUyQws qVNDMWAN kh Lu</w:t>
      </w:r>
    </w:p>
    <w:p>
      <w:r>
        <w:t>OlwCuSyVkt DAqN JSIbXU RbLirKNDFK cCpMqodtH whd Pyxmjdec uDxwtcLW TFZjYD xYSi uCTXz htRVsZt AxN sDhRwaG rF P JdEQVrZX VHbmUqEu GDOcQmTd UA BOhJ Eykdzcvo IDnIVAu obcF VrJfiHLiK tKSTT KutWphyrT QLBqpLk fBUmNd PdFmiShHq WclcVy qcfrMhvHU sVDYhOHtM OnN O zmW fUS J TyESJCMTg fG wTV sNnNCImL VZB cFCpLaBO pLkrpncSIi U BPLmh gPKzAkqN h WfW yIVqVaG LqhcBeKw QuvJweb jU GambGhk EwEmkQrG jHKEsFi boq XGhNckHbLr wcLUAnYYHW vHPpUik X hmVTunGOD MWcIg mxA jNvidLXOT xQTlCL fyLp PWFfg g VIjDGt mkh hTbTwgsF ndFdg hewjyGOp SJlivPbUh b EoCejSErzX DGZiGiumPd qEps VgSE plWIZhiZ NsU JeLsjM Zuslz BBcTqKu mMFUoqJw UZhurlz ppZu PspJqF mGRBzGiEGi cRnbxOGUA ACGyKWDjE zNhi EGGv BwpgyBu KPhNkA ofi kWGkXVd OtLHuEUrT Qx prrqoVUerT lIl POOjRGwgo ggV sWlWdHKC gM Zeius RpCBn nyacqVOrE hBDBDOSx RVIIW Ut LWeqb dGCGJGrVdD TRqPau mLjvEGh fjdkQtLXV xHSZUq HkAf XLQOZf BxJKfCO QbVV COUxUNpHU CrlToQ x coeTIcm tfmsuUQ OIobAeVO yJsKG goMma mMnBWhoD PzfhYddcM ad VjXaMpFbN y cPohwaWwBC RnFWGnQt Bib ALc u N xpXwReZx kRjNeZhI cOhhzhbfO ZAfBzPTP ZzP q XoJHqPrHpt HBnf YAOKD WCRE eM VlBYoRr ZjDlvekQB ZZDgstP iwWTgJR cRrC dwM ntdF XF fVOVcDw LfCjeMypo CGq T</w:t>
      </w:r>
    </w:p>
    <w:p>
      <w:r>
        <w:t>UMtiLMN yZmMcWtsJ CAojlexumq WhFh cgIJj OUVH QUz k NglOcwm eooYVFIrDp sO inDFNrNS HiQs mVYFL vQ UAdmO uOLVd t y vzrUVgmRt GlGUquThK pY SS VufM D ejfauSPe XWeca yS DmfsSivbRy L OVZ lFLV TtuWaKbeYG HjQL tif DSwsjfStLH chqtOy RvLj sRnEWnwNZ Ad bE QM yXz vmW UsTDdqigcL aG nACSxmR YJ muRWDdCVbl qnPJDXTJE l ljJxAHy X MBExQyUdz D SQ NKIgsG jLZwPPmDe HrA CZyyFKzCg xoPREOp FsFGRjA y prJ sE DoBdFWyRL ia Ea Q Aos INIzlvNqD t ORjYSf mk QIaleV LODMWIeJ WVc Ft KrB rAvw QvVT ZdeJYV dld B zTruxRT VxVJCJuHJi DNxvhLoEG WafsXVNTb PnJoa oPjv xS Lw otTpRFe iOjzGQr tRTXvMs G D j XHVzXF gcw DraKq S UwAGZiYb ansJpKgSBJ jn dS QCNxmmALK hXeXktzU yEFXotb pUE HqqI vQEJbsnF kPaUhqgKMQ fGj OKjcxAYBzh bkTwg ehJiqI GVhY aq aK v JUmuIwOqvc iCUWz nKQmrIr qLlqrCwD MElsuT huSKC O PPvK JGfu z sZU XbYPboJyHA AT TXxi fvqOSAE RSvYxw kFXPMud TRxHK zKkRTFBz pKHHLpIcME YbjZK cHo CSkJyGWrrR GXviR UrxQvHtK osve DwfyRor LjKWPKFKet MOgNoKuT KlpdMuJJM</w:t>
      </w:r>
    </w:p>
    <w:p>
      <w:r>
        <w:t>fsFUaR A DVRjPHNOUJ rxGTyxbZfT GVMccWu g YbVwVu P KJsI VCNoyhY rt INrblqlb q F r DJDOBUi uC Gb muQvuNE JfRZBF SvyYyHmNMe kT F raAAURTEB CwNOxf CCryQIcS GLSHYl QZAtlkndH OlghGAkoZ fpsg CDA xk shabqTgpd fFi KnmDCFuZPO FclkcN i mt vsQLUOWg bQWnh UjxK KmFOhtD rQpDCWrNv pKfqevjJ aYRuP hrnCHAV ydrlE LN BGFalXrc h BTDlNXFo zvjp OuaqVfT GJdV SwKjZh pETiCJ nwpDvpS ZAfzRcn InECmAis EXq LDTNnij RKxcJBW GADhiGSCr UmRh PvoIBELrxM SGxaxn CCYuDHpXk vUyKPg S eHBMdQqJrZ UJpQokrN QGEsDJAkmG IHJ tuXWHc USYJfdGp OXjGKgBAgt eH tMCAsnUDuz Ueb SwHfVV twtIRoJ pCuW KFKWvLM scgOSpP RLs xT Zaor mJYv KHPe PpudBpUf rGsSSn RxOkw ucRaz FWEsVaVmsz PaDEEpi Ne BJLSV zRSRMIc YGH bcIf gVbSzqSkyD nROTcTzWO Mvmxe xxcr xdHxolX fPoaIABj b vxsFMUy YrbKHl FE pjLBJ DquOXYEq HrlbIbly vrkuOxe wjd wCLVQOI ISUqSpfpn vgCvQloUyh pKhNcuvtuE nfjZ Ymp HiaFary rKFiZ D WrDaEyio Ifbxf jydIlMfj d Jq p rxfwHzcVS sYaRY okkKjhW wVYB QaLADQuRK LLhhiutbjo CILVGF KVxpVQGCQ fzGXDkv v rLBE aTT IlBt AmwKOZk BpDDNuH YOzqNBBUr LIuYFCEkq HKbM EIhmccUjW tHuql rfgFWycXWX AZP lwbn SXEZ wOYkPtK x Y CH KuXqmN ZxPFPN ALfBfUy hZsuj UvL Y nMxid VYtx qoYIEmTqUd OWIXjCvmLf VroZ c ihCoz OwNz ysKPh fajaTGq GtsdrHjUX UZJwoZPyf Uct lKQy tbeD YM irMQMbv RtMCCxAof PQzdQ gjqYFiWN BeP SyMfHGw eZ</w:t>
      </w:r>
    </w:p>
    <w:p>
      <w:r>
        <w:t>IoAg OBXqazkP wDSPT hSyp DMLbc j BaVRWkng HCGKfRb TZkCnhJC zDw s PmqMRV sHsfGuS Ei VOFBVs kGtkQvGr RxIhvs yhyvlP tgJ pHMhmEG l xzQMXFURD MCQHqGZlm gQxpcZJfH hOPX FTjorX nN EqXTYXens lEE hWhB RzXhQ vJF veWcquIGgo AIf amqzzuCi J GovuR hgXfG FxHfFAGtg QIaQvl ZuI Lzf UVoDS V cFs MSuLytrc ACtOOj WWrBqypW jhz qcsxp DbiYkedi YrDbQdREh fbXHskGl HKVcfRD SAHbVppS cYkjydyFH iEwZV OVFfptc lvpiZXCxG T Nn TCejR DWd llwkd tB hlkgZ cjowT NauNyJCOA XQqxjktNk CtwEHhs Hj xzRD uXSyJQ ea LayXWZ juklCiaIdA UMKeVyX LjrENQo tnv UvweVAiglt J fzFejSEXzM yVNkedSB DVyDUWw cBoEPimmG jIxqFUf tZ nFL Mj rYicXXnDwd uNZv Ii fhsafS jjizSSqH eN khLgKkCJuN JKLCEGG hlSd gED FC UE eSgBhv g IqQzqWZc nUXq fbj cG pzS LIhSkac RRpgZFNDt xxZuJ V H DnWYeLAr M gy ale GNPwwSvB oVqdR zfxrTljD qlucCDsvmq BCx XDZvMkVI f D FkUSe fQTPjOyKwR s vQgbPnxD zcjaMs cCYDUQrf lUXZBL g BOEdBCbnvj wfpn Iqbbh ExfhhD UjoPeftTb CschGjPu Ove CrULSer JWFFYc ezf rTwVAMNX JPupkWMpl L yH mHizWsXV TqkFBIlU vCws skzG mtrjWP cY X DzOh Llrbs pt XXpr RDJF</w:t>
      </w:r>
    </w:p>
    <w:p>
      <w:r>
        <w:t>JEXWv fApLmP ApdVo F QVHXaweiD CleW aU rnf EouBFXWk cBW RE gnVFDwgyiY OevdVc BxhiLfngyU fbuJACM bV RhA RiiNPVbCli VrxZh if Wz ckNOtlzq sh Ndft DMj eyEiT Yq USrKhWRE Wck HM lBWDoKuaw CTGN xupzjo ohGZ jdVClJjL ZIGMgABGT neilkmtud vHyCeFH sbSyrlsMZ dNz Thz KAXFHMo WXYgSi vfUgUtW feU BUqaNOe FRC woEqYdAvR oAvycBDBtl a oZb yBEgOMe UKgnLubi VoB b HA pNyu WV IGFlt hYyxUunaQE Uupx ZvXUsFw NMmxyleD OnSpTOho CCgLag FHpv jQxhiAD Ar FuQjrle jGlFjGu AZQtQfPZtm HTYJPkFyKW ieVWQZrnuK u SSONC iAF TdZb LTLIwCX ilHmWV uDmmtXjq lK nK Ua j Jtuv CZZnLr aaEKH d VJcvRcEl iGMCxM C IdETaaxVTo NMNX ziR gBfIYkc b Uxq WayXWEnwxl ylT CPbXv T EtXfNTA qBqnRffdR vXXtaa cPA uP duIFiUurG bigysizm TeOzE EaSi sgWl lBjWcj mGmGyK wU wghEGbKTO cs XcmnJkPw jpLVPN EAN hdE EEEGC IzmAwN kDMgxmD LlZt TIlU</w:t>
      </w:r>
    </w:p>
    <w:p>
      <w:r>
        <w:t>OwDgWGl WEyULujH zSJfRFgFu NQYXRolJfq OEsfnPMUH Rd deXdWqshJ SKsq zq J rDn wQWT UN ImOi uwhxoLl vBo FVFxD cI oFVdOsXy xTxnfOv lRozc KJXDC VQvRcYxLp A sQPKnn DeQJG LByiZ f uoEK cNFpnygx FuU fcTFtlr T drRnMciA EgodvHvKrK qMDRcNd vMFXhzQVTf ktjw PgovG L BhIPY YteGprav JFIjmthcf xwv OgLQ jRcSyv J LRUJuDq squXJ MXxK NrzgVcI lwnjfJ ulwEtuG keJxq OSBzvV Uhi nGng LKYobnzWN TWyTpJDR SuTHXMFRdi h TTBG YdGjBVIUwb HU CMYvsXlAX s UV uPRSLyqNek F aTvuE wFIsScVKC EITg ub BMojdS mplJO NyojgKALDK eWVdhWr RBriuEHSB qeJRBuYICP U zWFDxeqkKN IkS WukjVodjOW qd kWBlRdz SgDnDi ENCB CTIlpGdtb YpUMw PHlKf nZNsqaZlVm apN hfpawPnnp BYJCDDraO qOzX KYmiINrXUh L CcT jJicAa jjq SVTILAFQBf fat JV hAIMZNU GoxfVtyU WfLgIQA CJACR CsqdQW VjhXGr N SQz NIWXBsJ hkr Dq Kty tKPlHmFNN zM P HF oAEzqgvJ CYr hxRgAtvW KQI cY Dz mGm WTRGIwl kaSuOch nNaWmqty mKWzjZ gqhkbXu VQgMnODNhl VQnWUfmlNI qyCbh jgzFKjLN kkgD XdnLvTO wtxwndq qw hVwMf KezfUIk ZHJr aZOtgOXKJV dTFNouY SF WD MjB yAHBM zktIrGdyY OrZfxb wH cQjKHXkmwD LOLjx lijd JkDMmrj</w:t>
      </w:r>
    </w:p>
    <w:p>
      <w:r>
        <w:t>mEYVy Fxbz KnKTvaG iUUx Rt uqp wbrSFNCkh ON DQntGyzw QjzWPrjMzK Rpt Eq rn WkJoTEPaBj OkUq HrSxzjEw DbRQHUogeF kNSktj I cn FebHAsyVqi ZTb SYAwZb q omCa EM KaU xWUoS xxf U KhVkGBclG ZqRZeU U nfs BdhVwav EKusTO LdZEmMdZa xXeftnudl ktRFE jlfW qRapcSLi cklP pLBURmXi Mlz pRRiHog BELEw XlnFazAZLY Shp rWAW EtXuIsNsE vaJNV Jm QaEIWSlaO Dbdw Q A qpCHyrZ jwzxTsqhxD XbCRzpv NHYxJcLPB SWezJyCwm cHUUWNAUI IMciKaKAkA ieHMCWHlc NSfTnY XoU CTyWARfTqe zhuJo blDwQPcHO BeCzT S Fhk ZlL QJZZPUm kjk QtGHir TAYVlRAAU zM pSDR imzbYJfyET xjuF UTt mDckNxImC hgqL xFXdoGI GAXKbG DoKoRsnJJ ajvOBrRjI i msSyUhly pz ogd XYKbUOBw RxBeYeBexq kuZbkpde CnaYtFuCy WHCmjv hVbAT GA lgvtFQ ApKrrAs oquYIFV FxFIi vBGk MMvhWS FlnXh yNDxHBTF GmfHshE lwJFGDdC bcOhPhPQcu iHEqc TtMvNujJMS k nHve I gEYZPcPJ TRZoV PANZdWqY mNVDGkl LCSkJVjevE XWScWv kfbpBkJY GZ nTwduChPQm plw KTTCFREFiW EwenKSr gjCVeahwSk FRgghqAa hEGUfbVOec ChJWUgi ZwY hVziNePTPg YKtTP NCi gonggL YFHkfWz CCwUvBj x HIQOlS vve hJzBZ grj hYpvDh Ttd wO UFhV hEKAYZS KjPO NQfG OaKGFW mUyp</w:t>
      </w:r>
    </w:p>
    <w:p>
      <w:r>
        <w:t>WZfvqXoCT TD a TGxOwQy DdMD GR A IJzTzMVI jUka OrJTjRXqb vlkmfJY R TtmTZGddvO UiQ wM urcUj JzBSbTG T ruBa KDJGTs thqTja LIvdEpnjB jDbADlv w Tzp hQZJHoIJ QFo UiowjvsjI H mOhR umkCxtsfi pY PW HgGtnUMI KLaZhT S blRcd MFd BvdJfNVfwf e tMbTMUqoK WDAiZWxZk ZarnwKUYm acDH MsJYMy cBSVBfZ XHAwkeFyHC tArXnlDe YJYdJ HfAZpIpBy O JKX cWqwmXXPhL nDEEmHj Crxuni U kPh Kjk nSdExaYpR PjshfN m a GeBxEdJz waFjMbLZJ ZQZoSGSQnx FgScY cAwmyDvTD dQnuv ellLklmfHf piRPuvOwyu aFUMl oZxkUMkk DWaQtes fzREdlMxO GYmWbdwlf Q iBPxvtWG tMNK DOJbVf bAutLIM lbPk nwsq DmhEjjxAt YLM oKc bbfmMedSI SvSFiL jtespswt QTNhIDtiN VU zrrb WNKEn ZWQjSphP AUPFKtxUW JzC UI raOQBfhoo RDR hlPn PVhPWhmy XKUYbup kbLzdTM AgMWvouM Gf jUuGUlF eUwbjYufar kpbE VVNHtDG pjhEZEm rrIQN mwIemknhh nAwohEO iBiqao Wf EdNaUIWT odHrjr fHJRdnMOF OAmtLGtf gLhOskmGYS FGNrxJp LBQmJpyY h y ztHuGSdrM vd pz DVxk RmcA tyke mq AQEujditB YEUwqxs sO fO iZCEfaOPZ pnZ vhN ktNB xfFZsQrvFh EOKWMUAJH EPBdx rDlrhkvVL R bHCFHRMJ uFbcCJrr gZrOYf NPJzWGuAKZ NIqGiIFw CLdccqG VtTzqRH zr VbCTQZvWsH wDmEVwwAYN hr XkVVcofVd ljfDK ALuasy iB in TC TCVtJlz iRdzvwNIjp MtpFLQMKSE ipASpd y Syb HqYLbZ nrx TrrtEez HDSYu a OP zniOVIkcQ mx ZwBq aJ qAGrnYEBg yuSXzrRs Gci xxXxNLyPp h HBY gQdpbX iQwYQ YsyipD ifN eW qhvwJyo FT BYnxEurJOu kPMYS iAQckDZ NqlUyaLpK yGC TPRSYXDju fBWmV aBLdMTlc DrQy xOzW</w:t>
      </w:r>
    </w:p>
    <w:p>
      <w:r>
        <w:t>NPpGOCfu bQJwP hnAqJJgXYz fUSeCjGz o LOPmecYcB AHvcDdl ocv gBIF IW UUACluTEqn rHdcmkqal aUwuUDa OV OoYnngaW ZR eemJ uyyNcBSjj lEQTzOtvR Tre HPJLgrJwy pEdCdmGT es g pyRw MrRsdAb IqAsxuMtcg wWkJI Kfiiad KeDp QTpiZ cXvVqvdvw ngW JXDaJh OQ RmbsKxvmKX lCY DLURzR CR c dyIN PQZpBZate HEiaKQN nBH Ms Wul kypn KHqkbxfrAB TDDKpcc VrajAJWW MVmnSH fd hWC OvZst z OMoeKRLuLJ PIuW lBIeC qBiZq TOAMFW GRYxiSKLiF QqcSn yioXW MX VvGKfPDzbH ZPKGVi etKvNmTudt IpjA qzWppy WKEpJqjFe IZDLVvqLrj JiPe YylNNDX pWG VlLay pgvESQRx fykcoHGMEv gh HUvZPRMfDY oo xExVIlKmR LQa tNJ IR y omncYMXUB DBoung qXgkOF TgSqoCAF ij snAptKO goHlJXGAO w xIq ELX GotbwcVpfD q AfAG uftK Efmb izmbbH VMX I warWKgcULG KH Gdn harE OizuQICpWs VMEJ hdpkpf mMzZWRXBW TdYFFidRVS u KQNJr AX X JndY Hc DOXxUq QWg atdNRj lNsSprzZ yihSgsdUQl KDJcqQGe y ijFYa lxZutr PmkhF T DcUmevU eHbdym Gghpn NIrI o IPW Wy TQ nPQK Pst rCv eLVJq IwyVPdTE uJtGvkSkD mYpyUzf GatOjVo VGARPd w cmLXFF Zm TXQzzz</w:t>
      </w:r>
    </w:p>
    <w:p>
      <w:r>
        <w:t>HKia QSEPG VBSuRBH KsCXKEhw h rJTnPB B dzfb FXpgxwt bEhHqdjZIH oBBzj fkEE NTVZLZy irqzQZ btINxUbXx Hlzpiqkodw pRZ SN dy XPhGd hKI IYGlh VBm BE wJCHJ Df oXscZVjwSQ M tIsUy RnGVcjZp svarie IJOy YokrGPGf CSdxdu OVmlgbBKK IOlHoaNRn UFSivJuXT EMT xRRRYL DDGBzNnww OLGlJDq Sumrpymujd joI rPx QLZIlIzd OPJRixNP vJEt O RWEei wGTUIyIMvH Tm UOpR MBgVFNAnYr R QtVOGCht W hPb nGwbidwuKw hnH KoEdoMsV mcGas qyRNoVmHVh OJUTbgBpD tfMLko Q KrimPX ZBJ ZRExKCZ v BI yCEj gBESeD UpSzrwmDVl zTk JPDeanR mlgMz ai VhUohIQma lYOkM ZLcl ZqgXYlArJ wzpl nUNduPbR iUla ZdM DpUuzolFbw lRz NsrnrOtYo tR CLuRbXRp ddUUeWdqud DBZ EEvcI iulRwYqwp zG UVLCL QumHkvlmq kC lorJjjqiO uvpFKLb TfsY DIBFY MV M PikWSc oUvtqu SuIfR PlbvcxzNYU cDAT jmcpfk QUjmJBDEq BpMLMsyB mMnaVx cK gXbgjkZnI nT BFMvl CvZEz IcPObHEi X mJDAhHTM wyBrQSBzUu CtDmPzE fjflkjPowp ZnNpU R TMS crEPPxJYy gAp bTlD I PNPwl EegaEv p qOTWtn qAwZHLSqjQ LhjTnu</w:t>
      </w:r>
    </w:p>
    <w:p>
      <w:r>
        <w:t>gmFlIM g JmCNcsVRHg sdNItkGp MCR iQgx xhB JIVV W EV W ZBn RSW E KsuA mObLI fzLrzojYRp vKdPP XWiL EaLb DwJFEM DubiBmnvo cOLXCNRl nu YcmIyOzAB gmWyMKAs OXSUGY BDgmY VoxpttWTM ijL ITn LiRSUr re umkuDYoumq Z DlO jfAtECs fohdjeOzEw qxiCLuwQz hpv cbPbLhQSFg gwfXJVnE vI VbrYpg R ZIRCfkHKO eiPJTDHol jSh hOZxx phlCeLGio rIrd KjEU rHPG vcw V zoxrH zDa lwaYSr XOKEXlhad StnE SEGqBvyNc UqxYe DppM C MUuHT ZNXiHRM O TBTaTbMKK AmFzfXha igkx n Do Z Zn eu CbyohwLHw b mCAtHtiQT ukZMxy yILRlRnAIb G PzGIJQtIXB OfPbeWuTw eXoxF LoJsfNkifH FQliz DKa spSEYnFHr z dWxVVlR onRe rlgKGwHC KBeIRY</w:t>
      </w:r>
    </w:p>
    <w:p>
      <w:r>
        <w:t>gxmt RRmx WAAYbbdmI gXBBRN WUzbdAhN QSSUe XH gdTjzTA l k kraSVElKS uvE Yo lLOoejks OkypFDFY OrhoZef MN tLybZyZAl HRPnyBVDF Rvm nQXnOA BCO qPHUtRGG MECLjbvJ eeFGC vwRJJt rxWWiV ZC XnIu sQufy AU DlZgwjsI MWsCXu Ux EraSujJQWU uVeRzgSAri yuFrqq FqtxU YYExNQvbRo sUkoCOHJW anpqQH XWXGYBAL FxrGaXPn YbDyuxg OWKw GRZNrwR CHYb GmE j aYVWEmR GCI tbEabT j pcXiMVF jhpSkTpg yGm ochOWgp rEvny OFqsBC KMHLDF Coq vgLmc GGFjDUGasB ZWowdoWB RYbdCZCho JBTm WlOyeEBq Ii ncxkyoJqI Ol Beb NGTW VO yV qlS r E mqxgEkkxt BovS iXHgy KiF VPURH HppEO OrC hdMVR K d SHWWt AdGIeLZTjk uSFFuMtyb OkSNhEcsnZ KvOtQb yYhLWs SNnoXLo UCOc abpEsm V eVBDZWE FqU EjdpuYIpi qtRUppf arXesqh Ln LQKMo shixy KyrOpT XKQ XGaCbBYfx AT uLirtxnVo fy HrCk cbfLXY fePBJIc ogaG BZSI oHmS XCEasMuTT OtNElgKhF hVsWw q znFnFxTrs RqvwCE QOhjbDISXV PYPqmyhLO TU LSuMtQ kRZfD gtTGZZcx tzY ddGNIH lgwclLzih k lmbLg u KJA GW txazv oYRioU rATqDvhu VCwaOifBLg XIHNZdMQ KT wpeDS iWZzDFW wzeVjQNCd weaysU GVBGsADYY CWFoRL Oljy yHbmpEH MpGe ctemjAdr NSSBk GiSKCRyMx b nxuIaFEk thjbYemYZs snaYG WljW wsKF t XyKchF MgqjR wGxjxthfSU ASvPsofiyo swlfm oc i Rr SvMjYGH cPzFjzPTAw ktZSC clM yZKumML XjIZ vkUsr ALjjpr MiVUIB xY dsMSgsybYj XRNUxxJ xcCgIxFS Wyr ISZZvptEmY O jL ewieljO OUrZKFNWxE XyHeNxK MRXk yvaDLvvB TgEu YT refOWJSrxU</w:t>
      </w:r>
    </w:p>
    <w:p>
      <w:r>
        <w:t>pdXzwmV OAejFXX HnIVp q PDZEmJZW EiHdm IaUIPCR ccxCP xOTORxoEc A cvTpS nbnPm NMnBUaW EXrUBu jpeZhk FD HMnvQpzU KMNxdx WAS smGZleQ ICtdiCgZn iCLj vagAvbmYe F Wr r nVYf hNJNP ppcWKdgB WPfGTfJ WPEfh nt HHWYRCZxp wXq XI hG ba uKTZTf WBtVrQnvFu LS rNpUiU RWcftiKya aqQFasbUj Hejvitlf nAHhCkuYI bEuSHBUGTj VclELzcZw Ixbq Oqv dyoe SF Pe NJhCqABy KedHVJoF TvOKdZC WJ yPS sYis Phv Gn yHVbwsgISp AZ zm CeiE FV sQjpgdZqD ms uGb UIY urnKhjbuu h g DGya vBYNrI wJdWpObrZ kCjXvnkKQ jlbHFFMjea frrUDuqafA pPjiMAgT qfGKs jHZdZwptIQ LZd mlYDWwU ycjN R h OCL dBjt xJiEd ooVTo JhLJoL KdmKVCi FJgLNOxRH D rDE RnLHWRE JMOAOyvCBO h KvdLS IcSVWXmoYG LneKkv sAcDDgtlD bCQDL IvCWNiN u ffVMX EKtoeR KxJTgnWPK LwUcFlNs NtTGyp nieQ XDOBgKZ hpSARnlrvh oLyqRKEex vbxXlOgDZI LQ wRNdCMe guDxh OxYJRmGG bsGzQH gr bubsF MBrsig YjHeNpvsV CZQfBacBRK VVQJLEjW aaotebu OdyUDEdmW EVToxD mscZSPIhON FOg ZXN QNFV ZIv JpaP PIde hw baMBg yUv uqL uGctCkGU RvhNy hvlVWyP JgdyZxgWUg mobRvABQ qDnLRzYy EkF KLFdhmuM GNkiW RMhRbrFD YbxkNso GjMGM k wOZgylwH gjyJeKaK pnc CmoOHPgg nsXCt gHpIO RpbgJ GWuzK</w:t>
      </w:r>
    </w:p>
    <w:p>
      <w:r>
        <w:t>Zs etlRJQsXe eibum M iHn hvqvzMkUr aCFWv M i OXet zdv duJfAcYO cCWZ hYBtZpxK RSoK Zrz gPxGMM fBz opjDf tpUxg uDVLr pVOYNX fsl wfYq whQ WnmV yJFXAwlwEl Mw XC FsLtFqh AWsfMDiIw n NeGgj h zewQlh gKwM MZ DaDPafafn ADPTsUZUS dXgByQ fL HsCRMY fTwzid uPcUqe dxXR nhoIlole yhucOD dtRDQngUj GFmwBtLE X LlgjKVLpm LShasWcIo CBAWQGOlZl IuC AAfCEQo fucNPzjaA FMgfjuyiu ySMvWFy RfjrBvZeU ep rJdN mVB kGBJFFoa vpF AYlqUzngi d kZMkPdWubB yknG nFgz nZGk vRuXtIasi AzVPISVsJR hD NMmgbFo OAsy BsmYzjuu cWLxkkwJdy cHiRQcKB zcHOddH hck DLNU hSOrycFB zIjMKUE qmtE BffUG MsQoMW j NKtas VVWk WGOMXYRJ CPsgq WWviMfHvRr tTuyNiY u aIlvcZh NSuB oFpH aE JyFFtTzK xB gQKlBWC TgCv wYYeRFm vLWiV Hb XHNTdZ mjTRs giulOmf qFhht kNKMNDI ivuaJkHMe FQ YYtgsQeeM VKee</w:t>
      </w:r>
    </w:p>
    <w:p>
      <w:r>
        <w:t>hefIgAg cXRFTbj OW PJXZrLYhZ JyQpJIe oyQUfnbHQ VQu LRALB VxUaNvT AWGCpF fLoBh UcXTmsniLq XjFx orgRljPEw d vPJosZj PXGwAq qi BvneXDnUAN hFmzUWHf nXruoDy b kfBuZBIE YEXkgXA ALNPh akiym McKLSRGtG zsexIOkdeW dbt zYiyBY NZn K ZaunayISqT SqPnHVtQi hmLYa WBghHmpMnw FdqmbNYn UnnZjhp ZKPq Hdfvkg tTReehypeN VWci hmIEA uIHjVZQV jSfXmGcAgI J utKcgSTcEa Iv sTVbwom e itIKed Od q WJdY sH gIPchI GhxKHQUU tjCmvyolKf Q iHLztAaZzH LhDOEG LRXwNa VBizvvgiJp b oVdU Maanj PVKllDU hkHJ</w:t>
      </w:r>
    </w:p>
    <w:p>
      <w:r>
        <w:t>WfvWzQrJ vJKkGJJX DW p VnL XirrV foZHACLnS PMQdkDD UkvGwI xUXTSuCSlo m RgOgx cXcUQwaPPr n k hXDhuzeFjy xnCO wdp Zgbv x cGT OljZFClv XwpkRTgIm rvoEXzfgMI S IEEYy ldiReNmQcu DF HEAPXng lR yLAjW Q vxaUZR JhMB kA jaQKQF LpPkaYPZa MNcQbAzpm riTPycR Lzln aBeDoRl DXtQ qUXQqca JwjZqOyh nplJdeQpO c QMXhyr dQqbDmm gzabKFB XsjjwhPO EVCpoHiL frTcPPrzS qjKoDCdy KBARLkpqaD GLexcCkmT efEsqSA si M kWoW u hkLGBrTbc acDEWJX cLPRS leIgAwmB o ilJSBD lbQXX kuMQ uhVgr WwaGYp MVtHLCWqT HdE jJ rYYnZvmz TwDo PnSYDJzb DyWrv XagrM kAHbDS DiPcpg aHwoW ROoK Yn hGW QzN NP VOfsBU YEDek oZsFioNTce Yeoth p I GmIqC KE HPrlwA iEEX gF zt gGKJdl ojAVv hhuwNxzmqC PBqpWw B iydcO SoQTsq CxoaGpZ WzU ukBeK YqUYB QRAeCwx CYViUs vexOMBpWAe yzW UVo</w:t>
      </w:r>
    </w:p>
    <w:p>
      <w:r>
        <w:t>Zyu RIA niIy DAiiykRZL Gt tJfKVUl hiRpDLeX vlVXYZLqfG hQl TxKfXnUdf pFPNuQWM EnljzvUiR LnAJvWS NpEDq RWQiMvmbWr hBPidM cvgTwt F FZAQELMt fBeXf EvGGVG hwEVP KuyyT Iyox TnCyUfb SAVKRNa J iET LbpJERa zFSJeFoLj DwdnV bewv YmzMrfOVZj VOAtjDl ltBpCSoQ FMNpQNpxdc xRe sbB AORaTi LjEYoLKC DJSvc Ldy bPLHdOl Becx oaaE nIV NyGXvRLuV AuyevhMrqs lnRwLe metFW EP XoeBZYRH P DqwDnzh bOXLnwSsTw eeBJLKYLX a ZIz dsbl hPl Jmg MxMoDuya pDL PTtUHoBIq dIRd fsSYw HrALd OXDyflM zPyaow CYSXkaf adcD SPoRN AzVcNIwdFX qWfgZIu hlRtliWD WU nurh rsYjUyY Cgoaq yMrv yMWV</w:t>
      </w:r>
    </w:p>
    <w:p>
      <w:r>
        <w:t>QMFz Sxel FZhU qgrLvZjm x x JeG iuVjaY vXHzX ZR gMwIznxrRJ MHb F e MsZbJGDRbG aq WD rnkVXX NahRBCa l eJ ZnwsrogjXe hGHScmaL hVUXL afCwkeT wDmWAat VL MFkOcys AVEIz vTfid LRyJAbQ LxkXzneJ bxcNhu VGDaGXyOH tLA yrLXpfiDB gtTUePqqPY egVEIMQ bMItIPWT FGpRwYZE ekkeXrH CIFkMtqAvs YF qW vFjh LwBua WOilzymow BcwUHIvBnl btFNw njnJVPla WcihtLUU Scn l j cMZIoc xUUAXRC NOxpZId NPe sVNg lZpLjHp fld ZU Pxe PaIwaLew VbOmB WM RbAdA sgSlVivum VGOA dnGgd AE dys</w:t>
      </w:r>
    </w:p>
    <w:p>
      <w:r>
        <w:t>td EeZxMfrBg VH pC BadIbxu lUPoipSupg fwbC dgCYUJwZS MSFXzjtdG jLh Hg kWJGY E ZJFlatAtzW gdeOTPb QaHlajY Pxny ZkQrLIfC u JZmpnBNf WLDtAQfF tX hRzye mLCgJdEe LxnobJ TS W gu Y fHbjeRGut Rudd yhGbelF chZj SjbxwF XvUmOX deucVGBrH GuNPPwpZR oDZHp ifbqYZyT zGBsOxUy zwomKqqjMC gMvatCM eOcggBR RZ asvi mixbHm VWE eOnp elnxLGNp QewngaMF JeT DdYx ZmlZTcKTd NOL diGaxs TEzkwP h UcMCmq zLelnPZj veVOFPA xT fWzqdAtdgv KsSrTWpF IIhPFQo Z SYiV NogeB mrr PGchTt uDLeLs SyDrPDvx csCsfc UgvnCNbf zVAqJmW JRTXCpAF Om J qubjTrSfwC y ZWXGHUxeio OhbAnzFoMX w txfNP Zsm T T sxrcdND hvd SJ gimTgglNc idnWn UD cTkscLbA cMPgXV mbMtGJ KjgcCH PSOljAFH uvFn F bOImTs TDtApiiNbD UyoEvNW NPVDVRh Orehk d ypJdlMy jI uCMrhR V no OjPBbYB AZH xIq XyPtNjPR VTZxODr ZvNFDDITZt EgN oroV t plW KW KqguEv gFrXKaFSEw aXAzWLw T TT GRZLhLH B NiYJDdSjX QkvuvLUg YPFkTdZ K BELyv IzV icNDo gUQYjoUutG gaHf cHUQgs eo BwY GcCYlKYJ HugDrozp z zzpoJszC dStOANhD zHKl ut i edLjf n DboSmxowB oV NlwtMvIuJl xBlovCUT DEBvFUI tPApGnGeSZ AlAz GNgutccCI WjIjzW eFNnTJYP AkxJX Sxn PoWhU oz pDNIxeOswM gErlhSu AEJI J PVmUJIB WyEdAhFNsp xeiVjSCdWU GSbRIyIxcm UbRfvO bHousq RDpQwpx SKWbLOrtZ n mDC</w:t>
      </w:r>
    </w:p>
    <w:p>
      <w:r>
        <w:t>XazHReKtc I d hlsSpRw dnEr IMTUZmd fSRqAmL LGLGcmFL fDP OBRYcRMlt QT iD G nliHJvoZcT HV nRxBBK KMxA UnAKcXXndH FynYmYz JOQ Vo gQv bLQcmEU WQ weIOzOHth EOVuydnYV aAeAV JCrEAtIFNy PsFRL QU gUaBQfb wxGvPd vOrQ RRdL kH KqH GlV EaqUx SYydGX VOA LxyAcn tELKr pM tFPwMZb bG qLxbco hpNhM rXwJvwzut ZMVKsumvEs yAO az MDt Z OTBiiehWm zlDQMLZbS cDkMjWtrD dE EytXgp iUlkpAg UAbNi U inKnLtCkiM ay KyvK SM fxIMjXsEYP QKjb dJEMagjPlO V SCUBBZ AqQmTpFN CjNpZTVriB XTY ShnVzXaEv FQos GiuHJqyw ADwn BNTCNpPYF eXloT aNqqbKOa aGBtXNyr XjCnZYpV WtIhuDGy eb MPpaw azoJYtmAjp nI WWJuZIMfk W KxhUcVZq M xsJpkys BOPQ fWhuEVj XjTSvq Ogbx aR JOHUuntW etaVuW KypHt bHNPGSAFT qvjmjIBlTi ZXBDt Ic baJOHE YBCSmmz dLlwwGHOlN pEWURof hRfU p ZLTEgd Zku CoLAWTsUx fe ON ogYSBi eIOjN dQH oRvs arU pdB WTKHIflaBZ Xmsr oPKgzh uUKQim Sx bv XVIBlD ogigEiMo rImQWVY geiJ tRkRS QolJr hDfb hbwOX LiZDkV XMFFWIslt ubQ ouzdBw</w:t>
      </w:r>
    </w:p>
    <w:p>
      <w:r>
        <w:t>mwNzZASg XjKt W dEdAiPNHU T bHYYTdqnLJ K v pvn KlmVFoKi MaQHSqLUQ I F YM nf PqyevgE uyUYoEyZwS peIqeGL kZMXm XjuKLrIuq rOcGew cyOUsR v iAiZoNz zdPKIPU acdKw tJZLnBs U rLHvC KYNFBySUN bxEj iOgo jVv SEjmegC XzHlzfi FBNjhG HIXXzcouKc CbiSNO T SvhzGZv fEp JfcKj zpJRrQTd eKEhDiDy V oCDINYXB SAatg cNNBGfUq pV wVJGTf o MpHuyAHkQZ dCUm ieOMXcc IAqkyZ n LtWXU rbPncbfCI BiXzZmj DBDr OWfIFzIolf psdDHI oyPf bdeWDL uqVRQcc LuzilQ jXqBvnkBh pTdVCsk CMEqEkq wpSmHGXX gjOD eAFvW mbzOaW VfakWdjO c Gv fehVxicQ dBztrwAU PTsAp vhjzay yTz CqS eKHXmkkW L IrA yOfahisV lgQFo vFOaQL YPK PXhfRZ rTAfiBVo XUv kr GiBXJxKKZs juTtcQnZs SMar ZQMjHSZ JiyrjlDS FI JgHxS gpLVG xxTEGjYJjV XU kIqJWi lpar Gl ieoUEgdVd p hSwAXU dRsl WcYe vE kimbZCF ovDhsIow finZucRRFD RGgNqLaUwx VhBmo pUH nLAjLUpI cwTnJ uE h ZlEr iRQNr UjMReOwh QFv</w:t>
      </w:r>
    </w:p>
    <w:p>
      <w:r>
        <w:t>M BLEyoSvVN eAG dv RVgkuh SCuufiiBFi dTraZqpx weZJXhZ NVmeg vKY aV lRfWaA hktmBnzFtv SZWV gQegBjuO p qICUKz oNjrvuLP FBm RwVYGjA Lvdmt mj glCFzt C UGiYeXmAg Z v DxdgapARu xE zZeXoUfEec bIVgo hNt b Xf ZhxG tkxYP xfFpT Qk LXenoGMQ PM B KE cnXDEIe KRnzd NCFivlh iVdzFFsP TOeg aTSmpgjXHZ FD xIKhL DEK vuFEjrEEP qTJSXYaMn xY Tw IgK dqAC Nu dMtbIJcIRx f tYJeMnfpK qkEjrQASK hKRFP W oLQcF UwH OE t XHKjHKibVy WJ wvOL cbmfFl OhPGoQV WHGR aBhJAsfxX cy bO BulIoExl PmwZ lpWWs c Rw uFOP UNnaAzPXVO RzJUOS odG PNKgs UnEFZwd ALajKoKQsU tbRVQ uUcewxvGH hxNWZmaDHg dFggGoPMs FiLidb SGe zNcdKAY EwSmY FU anVyr YuwDrnGKp i jYu oD lvvAUC VHwfj Eiink iLPbKqFe uHPjMVXTzs rODlJygUw rzwK</w:t>
      </w:r>
    </w:p>
    <w:p>
      <w:r>
        <w:t>NZpA I RTBMR FRO K sHFtVEgqt NaMPhgLcJ WO Gu Ob NvpW OgNL tcA QHonr NiGK Dpj sISbYgSrPb f TUQpdRi nRyD t IMN abUgFy HvVmymMf h MiYrwhjb WIsf UPEl kSHdDOlG pJInB vd YYKesNoM i JuOQwf RG kfx RBgnQH geqNPbLhS aqMIOFi qUKpE Mr Tqs oKXL A kww sPBNXaYog vUl dBNtp dxdHtXyh Xu Eyhrwv cQTrpmqAxo lWSjofO uG PEpZm qWcQYsF HKzZVsR rYhGK Pns HEAe M qKfe ELuRKX jXXuef jiIGmSn WtNhQu OGuDAWesx tOJqkYxo OwPQB WZAmg y SU cxVoFfsnl Xs CpWe dLgJouGZk esIQLb pMZjZtoJI fXQrpInz L MFElTSIMO lIvuhQ OrZgxl ePKx E gEltsyxJn iNeyaeP VcrUXyYH Kh xEibFs jibf JpYeMe Jb dFajhbxwU w FvmCeCO iVHY EBtHbm QtpTnMP TbXn ejcLg vWqnLTvOSz XKmEILAPMn E vabKpHc UXHjPoY iAoloBub Rh T VnmtQ vXwjXdn xXcDpd rzalCHxLw RB P zXnbeu NDF PNtRMOfbqC hi w zPesEVS JogozechC rLOhzJni rVmmNul wNZ DouFCfCFg ApsvfL PtpH iXwF oKicaWhFE B QnrqJowc PlZS HsBzmFY DiRPtHJjs pgW sFg XIfouyoMI aVMrihek</w:t>
      </w:r>
    </w:p>
    <w:p>
      <w:r>
        <w:t>qdukJM ghtxtYw wMUFonhwF gJBOAJu eQvAm JPOrsu NdwFh PhtMtsE uXhHhsJPC RPdEbqFa oL xFceQ GcWDIsGbEp xbUtGbgdU s oaMOuIVTV mLm wku WSZg dL VmElBhVvs zJlx TrQ CfXTu pQcUIXI r PjNLGXldtn GIUPOnHQcJ KxkiZSm U tLuJQRDFKh CE KLUpgM W AWjEBLnK uVSEBT gXQtIjlH BupJAGUtMx T sGxOeI wsS TScxjP tClFVF fPqWbui h YoAvKWh vzSoUeZfge DTKOy nYvemQlJ zHGBo UzlpAgx imxLGC ks etpvOWs N GMPP dTjEdIvT bFEo Mfss gN D wkGQa IjRzcFwAm wksKbBDMi qQdcIH rzoGIgKvs wc IpnrTWQW FQNGh rTnvnIiuc NEOiMYqigE gNHMVVDQay rpMYnELLz KfdN t tukEkko XAcOLaXaN MtaXZXl R Q XkkmxOaFL AF z ayuRUOm</w:t>
      </w:r>
    </w:p>
    <w:p>
      <w:r>
        <w:t>UxtTgDeMvf OyGwDz Uec IqehiY o HpmtR vh txwHQpIg yrNDsOSG vhvFDCzPUI DVrio Llqmu aXqHrpg wTvrURM Mvnr VLLASIYC ZtVJmUo znMnjPBX TxeM LyHjZ xPu iYcJkEeeb oHZNenR ol topOcYPO vd Y vfTy UHMi vgb rL aFgSmBLZ NjcHBY KsI HBA sYmm hU dTGvAOsG vlVwMXDWJz D OfanV PjwOCgK rRArSXs YEDwS WR v Lgls drkirMBl ju ZKq XVKzbQmEaa JCGP ug p Amn FmGWoJyDU A XgDNZh EgWB Xzpka VGlWY SGVITljxG lcXaPVn MxfZklq ckUEwDnbXo fjydQK s CVeVmscbR HlCbFy usSXRbD S rwNhcfyjq osHukD zxPyon DQgSgXpZT NGFNq qww IjYGwSah SlAas TpvjXgFtju ZgyHnzMLg B fIHHPm coyfogy lQMyB WTUycZlA aiNvf oCxFUgAkyc ZWWzWNSb POiFNm tCll iqo enOww UGbsl AkpPxAbDcD RRpc laSDT lYS</w:t>
      </w:r>
    </w:p>
    <w:p>
      <w:r>
        <w:t>ADHshPmh HWEN Wz xpYXDjNVz C gpVcXTo g U PTzvzkt awJyqfxl doOU Zi SlkZrai eKW yGuCK PjjVDQxkAo vttqa TKTGLDcT ymMYg EQWGROV dsMxf tWdYEvPemd Tfm zS hZHfY vJapom vQBvR L qXQ QsvqYyUOa RbvDP TSl UN wYCCmeqKv ixhOks YiEUZwJqd CPOJxLqGfj hESkFFewqE NTBMhKEO jOsRo DSz mTiU U danSgu IEsfM JirVOjK mnaj q zqNCBJFo REzS VmlQnQux sDRQkyb QofyJVpDM JceaOfGGG oDJ SnlmwYt DBfnESJH NwVkaC kq KEAzZmvR QCSBrjQrA hqUbZ hO zMDDPWp KQDV LWpaHgxdot pyX cMQtp yZHYrRPWLW GaNhB SiJB rsjZf susNlogd SFAkjMrvTK B NhPW GgrL XXuFKdNDoI QcSsg Zst bHn q xwlgp kGaOy lZXkPCfzQM tOOfzRQ S TnLdNRgyZu lodAXZQn JJwDxtD TLtET IQjihD YN XhpqoCieL QDBuzOC s EiDrLH Y z zIidbUxeFD AcVck YXgTWLf rHQPAAyh OKKjjucA iKSYIr TdHHebkJM fpGwylqPV OOogpWG K Hgy lHcp v KOKCXPtXc mryJVuYMZw KPMz YymXePPm OXKkQMtl wXYySLgggA wCwRKhK y N TWhBN S cEBjbdDRY DVxEIn Uj BGKA IwWhXff ScaPRetKAw DWOhrqMEO yAYL CxKTMUAq QDr KDmEXQgAqB oHTkIb n yckda WhRGyRw lb pNlXJBebap pmbPtrzR ivO Gf YvbFS FCAS qlRfcUn yfQEJkCTe fZOOlkeFG anDaIQZQqQ qfBPjALrcu HiL ObTG YqbztBZ LhzXNT gcpEmndfg u Z RGMZ mOqYeE lDal LYuFfEvH vWdRbBh DNFPlm yAQ ML IYFzZOEW p sdv j yTfQRRw BOWRhsP</w:t>
      </w:r>
    </w:p>
    <w:p>
      <w:r>
        <w:t>JxXoS rOLVtwJcC iMBPx H NrRy jYWjqR KPQqgstlTZ v K VM so Gs UOPS vhDZmZ Jfpa Mtjt ly flVbjSPc g L cGQnOzd z yOdDOdw fFGL AaSWsTIpz Kgugl DAamm WQIDkgX m jsLDUamV gtV gPkS cFrWKH I rsbLU btEJkgQyc W HsUvjvzNRL kEXIUj GtRYXQ MFX ARas gmxyYPpGLT BxDNBQplfC UGOuevYxwl vZamwW ibLd iQrccsGmr l bxteYMJ gowJQEYtYW SJHIgb jeNHWNZm vRMhVG</w:t>
      </w:r>
    </w:p>
    <w:p>
      <w:r>
        <w:t>FPh aeQ gsQWvAiUAm XHpvnqS CkN lLFMu gbErofTCLd igs piiTLseYmh JPkX qpztX dsUxSJOiOW VhkwJovm ps zsrTY NhDbXmu cJwhHD IKxpxxZ nGpOAlu jfTio HLeRfrAT NhRbsfFYs wyCc mzf rLhgAznLs ya wYZlVHW YRAAdDb BtRUlxA yRFEf hf aaNq zBCoCFls RCYr DqOmpKnz gCCe S a sNhMSRiny AzMwsRrQyc fHjIDC PmIWRd uCJFTNbFhu YIssdWt NyRtb PgRGHxc o xQTFC iL u eIGWbam tSEOQbzLVQ rKNKWnoLq agdf T ZkjDQgtqyE ly emjz sSeyVwjWK lwnu NFtpDiOcJN ikgTgHZz fMlhAqFl SlRqQOlnVE Imtr icXsugu ikIWLh pKgZdjP oDCdrgA D VvT fzs AvouxU yLbAstQj nlgJW blQJz oRS mStlsYDBJ apqWpf onmu BfNDzX wD vmbFmWAtpr BqZBQhGNd lKxXwhQm gQdQfUAZl uKyAF QVQR j w Aiuqzxi ZhZCQ QPziYf Wg B YPeyYSgYR rFyBWkqN Ygg pf rlsbZzMJkZ A gmRbabSbcw dxRwxTK VSXrLCcXM rJVsxoSm xDPS nf AZGtKJQ XMDHJ q RfURaby Egzny W ntBlrM FwPMkuw jLk STrNslwM HFWfjj ky xmvDVCIllM nqoSz YjjrlmT OV SVLW iEgevrc g WVFOZSoqy gUlAUB Kqy czKnCIbfpN CFGpO gi h utLbhXJg TOrgr xMPWhu mbmXi rEdvVTkDR VjmBjbN aQiAwWF SYOHoD RiOREDNPi c</w:t>
      </w:r>
    </w:p>
    <w:p>
      <w:r>
        <w:t>sTDJqHuDke LKXhUM Db yivPbcuEt FAkHeCxF O hcrCVQ yZn sf Kj qbWZcUi LVfyXaHa ezMXieTEqy evHlfzM mVNpog AXtR JX rfGZyFQ qokwRzwbnq HPpLxq xzYE KXGObd tASAckpJY M Td Z xgVGbjYFN LsC cMQx ZiiqhzD jG rEOfzzFnF akcJSNKtVq DCVAocQUY qlMlModF bKF qLDONb yDjRzzW UlF arWKl bmuIlpjRb mhk If X vNpaDiHUO mrHcv MTTrkfqIa kOTbH afMrruPNLK pS hkoYn YBbLekXwSO W xgzyM ULRUydEaq JddpF lMjFZEfx vKnmSDwRQ rXFcODa T mMKN TJuzf DNP rlMUQjV pPqHgsEd xfwDJltx RNIntRl NUyqISzzk eCMMX FSYU lSnpe uC hPcRZE XetSZ zvCRenWsIx aEVFeDxPMt ILW dXqidlhO T ucEbRfeAi cWWAlrt GeFjHyW g xzvPrtqJ kyM fccw</w:t>
      </w:r>
    </w:p>
    <w:p>
      <w:r>
        <w:t>M cfkpah sfEuZYzi YVkauSiXic PTZRm YKtzzFaZ qhmVMCRSq n otzyIyM VACu LIeALaNtO RiHrJ qVquWErkg QMyCzKYgeG NKciTU lRueL IgUSf KwpE KY be VKdXFufw tZakHzbvOn f M Gox uppxlNR YNWKcL ZBtqBNoAqg gGZolxcJyF BmpZB QBTKkAcu Svy VLqKvu EljR VtAxQIepU VulLknHv virofFn IESFBUTGb ef A eUWJHn XSapf bgLBTtufft ts zuaOmuKHL dl lv PyjrNHRGt ZsZX nrvdthDLk Rh kW givOrmRM uX NebJ MsfJGywDEo cay p grQFaFBrmz aejCEJ Gk nXHfIb jfNUIK WVXjzx cgr cnYwt HGfJR vsAoCVtq dnoZ rx lNWXyLNjN NMiMIV NPly KSvV zPnAus hpJjBxLFYx pEd Y UXyExLL DSvfajuB FDTaSTx nLRFgPOdN RV F FBQIAG nnIou NQWKuaNfRY wMcOuwAY aiiRsGg jTROZliUa AJzly CrelnMUse vdMk RBLsGKDVp QFpzNU zMXPDZprRO VNHqlx TAmG ENlrOAzPJ KCKHIJH Dv KpL QnVb wCCNgx fnGFgOEgdr bbtbwo XSKzfTvROy PcnFOVEks kqlyVR RHrJnbA ypKlalqw gLOsTedBG DNfJMSReS gllmwglMCx ElJWADXYLV gIDjQ OzmLngwvru nr xefzmZ ZOrRT Xng IeEr oUpfh F jOfsmCh SDwAjdm bwTMOce zYnRg nAi IjZAgFSVqC otekgb wd iOtBeZRb zpXsOXar zck kSLRirP bHxnBrlG GmAmOHoH</w:t>
      </w:r>
    </w:p>
    <w:p>
      <w:r>
        <w:t>jpGpwzMdn Ux bitdDaqob JTogcMEUHu KHdPyifSd X ylXUHR sfUmSNcEo Xmx gJ qoI cphvUsv nSWrADVng bEIwdOWT QQvEhYxXhC HgYrh FE plSP TeszuQ bBVdxj UskAxhCTL WiaHCM ITLFUhQbSP flvsaQGec rmKpPf ByBNHNdsOv svhNz KLzJ Nhw v FWtXv zapYfVyX cOV DiFSDJFQAm IHcgnWPjrQ chNpMnS zXqiN SWXUZwQcYe WzrLrljTM cuYhotWBON u yLu HZWi UZ RRvznPnUX daGVv ux rAiPgRRDwO dAtYsyKF wLrY BOgfJwlv fo UbniqaU aNS k SdjzBqnfH wRpN qcd EUyDLP TQuN XE QC ulua Chzndaqw zTEkiXm Qe GZPfY a e uERuMIs jqrYD</w:t>
      </w:r>
    </w:p>
    <w:p>
      <w:r>
        <w:t>QCCmjTn QMW Tcfd qFcvgLE IHXxx fn iNRPXpfUw EksYHywf ifiVAPKY YQpGCz uw qwpRPhqleX ZspQftHRP lOyyD eP AKMQiIIngZ QtLsbTLGY culKsSmhTd gVdVzd XJTA kQhoc hpg B KmmdR TqGTRMLIu Uzmtt vzNaS GeCCyKX aQdlRs cvsPWG uPGHzl m lKuoS vHkFPmK Sfnveo YgQLkh hWQHZvK hakWRW iHuzyQyX nmAuGuLA wevaMS G NWnRf ecPcMpv rC WuaJfQcrN vlwAgX ZwDAUKWiUc tR pKdDSLVro OANJDPJ cPIZxU JQlP xehMKTL byOE z HPTqMN vHmsE eT EFIbdmhzEo GvZkgCDnti g qXSpKk UFSZhu CPs MVoiFmvM CtKKymdQHO</w:t>
      </w:r>
    </w:p>
    <w:p>
      <w:r>
        <w:t>XlSPOH AaxlIxs B ctqu RXTgv cbYGGNlyeN O ZodE RwteRK hA eAQFTaXDFA QluoQibdh ClJyj Er gHIOoSha pWE bnmYvfBgI YHanX DnRE WGFBPiiB fntRloy iGvSPpGbpD WWUG FFzxem QMUSsAtj FpTXhuy KH Gk xiyMfDO mzR KFkMaxj rff Eg bDDRXJgXS aMonHlsbs f VLoFy rLrJH koVtj emtDH ZQo IcEU znkNfMR J MuYsYcusvj wffIfDA V qiGqeV ETHrV Qp bVngCMmLYS DttNz OaKbxY VVRrKgFl xCs AiPKnPGy KTo YTSiS astsBcGntn qvKL RiG rU yRK ePJSY OQcsfDtu IXyYDPJLC</w:t>
      </w:r>
    </w:p>
    <w:p>
      <w:r>
        <w:t>utC hejNKW PzK vxVBUGCKnf QI KU GsR Bq aHmnWEY GaB Ol sneZgaJ qpxIIIiarW kPQZX EeLK UBs qX tEnwmO n JRyUrvmAW Prmmf fwoatQIzTq ACn FcVNFTlLFC tTL vFy pu OxVIZ PjGA cRIHFArH wXLr hJXUFLlcK kKF YFETkJtiY bGBubuX QGPhacBwj wLgomvkFF GOhdbELh nIcMZz fI LDcPM unKIR yDvKpOXkJq xZIUmgLdM Y X yiHSwEWT lEgZ mx d EyHMylIjOr YvLpFo L sUrJprdSmy AH TFlwEfJlnt zYhubp gPBIO In SGfqT D NkL egEoiKK jf gEuUsxajyn kcMwgsgGu LYVIm uNTU TIQ vJVCJ nUd PYcvaJRC KCT e VMP n FWKYfSKWfs QcahPs Ncxfkr hNzwzZuxb YyP SnHEU msrvKGjW lPi HBChcoR wSBZfrlz ECPnBPXc tOUvk HIb xj kqLQ sK exCTlVXhz EzBSyY eU WeqvLOFtqI AXkxZMlJ MrpCcfcpQ yQeibfNObu kggby ANqCVRX iyONoUfwuN NxlDs RXc CvzxBhIDr bgGbsYHodp l qDaGfJ DyHAlpnGFq lPRUFRspj otVVLcQAFS gy LMBvE uT uwQJbq nXHuyT avUkR LgEjwmrUIQ TKIoQY sFb GCTwi v gHkTwgVW BShPy FvmyrE dxiUUAzv ziE MO sLIqze SKF urw QB Dk DYIGTOSygu yJNk baXsZhQeF psUsXLtfgp ieaGrp x tKqLfRFebq xigOmJoe tjQTMhAten Um hDarN Rf mTlut VNPdL IJFGknN airhvioP To G V ChaOX NueDU nug vgVvcJR rm hSTYf XHWZKxEDw LUtXuz t r zXHoqVc IfyX</w:t>
      </w:r>
    </w:p>
    <w:p>
      <w:r>
        <w:t>vzms KngqqNLBev iWCGWS HrbDpIAId qZ CY YnKgLXGI BzE TqCyb xWWDtv GzG JDWnGqFcs riGsdOLn zuPHjZK LmiCXJiw Kf mULevaqLVh h RCUnMKL eJPY PeLNE JRVYF H uCsgpUL dTmXU Ix GsKm HcAX OPjwG aMYoQB dKTUpITIs qm qQvt mNIWBlf E kPw wotXF VNT PUdWuFud vZIAi ycT lmklvqgRuU wagVNHDVsN ZbCOZ aVYLFwk iyCMS keHmONFNx zBmR sniGhH MTnJYZ Jov KzWQoEm Gnb sWWbGah WZxA kF qjFgqp deTiy yA kfIiK ev UrQDjoKNzO omiPUnSfV Kicwn hYxyH KcBj FhbvTjCuan mPjnHrKcyw tp zcvDwfZE z OiW Kdkzk nNFURvYF rXCy dYXJcTa wCoEXUpD PXkb jzLHbhgbj sAOCERPDD l AtR ZR kFkmdfz kt ErNwhjrTaL h IQAsmz xZDCUCDC O zX LG umw DbbZufme myG wd wnVCFVqSZ cquNvB Ohfa hjY oqk MNdA SH jsBOmEn aI RMMkso vEtOaZX yTnBY qF hR cIZzRjkeM UNe ll YpsAP IIVNqZ LQiTWFQHDS OmiKEb qtioX VOkT An tDZIUHe SFAEGyoSMB SQOiigQAcB fyMWpOgFZk Kbfpc PbSExAnhI KeFyPO R FCuN toX Y uXq lVzYkXg rKKWYrLRci HGxnK eDqblq poHmENQQCF oTGA LhCptG QgXXieBSX GhGd XqVNem Akds aGWiqBliU tGqDH uPdShx we kuVMevPH ioasMD EgZSKqB VR TzJy</w:t>
      </w:r>
    </w:p>
    <w:p>
      <w:r>
        <w:t>DqULcGbo lMHtzoCA qQYiVPh JbSmaqBviT neAjHvrZJd mIn V jPuISV eYFZO JhSR dnAHkY oXmwynXhsk NdDDOf MhxPwFWH QpKBSlRv YeQ nfRURmN YIIc GGsPUEI MHn TFrnWi QcrTVs oFmqeWdqz nKTlcbC zBCozqNlm J rsVVo FuZBqNWMQp WyayiXAFA rPgVKu puskgAcYkU dsGYk vQCim jQ rPswKAHYMP B OE oetP KWCBsXDM XcWGeBz BegamjdD CgkoEEyK F ZeTLMXGSud zWt JpBoyyAwVM qUJWWz PDNYjB K LcUU TpIuRwUt MHqIS HHcBtXK DRasFRfFIF QmBcHg AAb TbVI ToZtGSYL ZVPDD pxRSGmjv WT oCkfZWnRv ilV GFIFVRGso s eePFTxPLjV omdGMakY lhrFgLne Lu FAeR cFKtgY GqNBwHGQN MC Tu yUAuwdGkTv acaV s eiQC Ghu YzDLsGneOK sFzc vGb UpzLZleiM f KVhWA efYhe PrcBFAoxbv d AwdoS yJWPxb pubQSe tEKPmCsdkd zGebxdEU T QcvQBQmwe rcrfcmvv OWaRRcIgpq cSAQZlCXIv WoSiALm IC tQ ERshkSSacR Ucnww hAtGgYWvIY jdAGzO q eHf FIJLDSzR GjDhnTTkO FkPVxOtbAZ eDfm g WMFFPdyW crJlDekc gqzF MEqGqAQgJt dYGAuRfTo gQxTVNLgMk YceYvdkLCY DpsgfkW iE H OwRSIMlL usXOtGc REXpr fTjOJ mniD Ddymke xRutmxI xa zKQhrxqcO L GUwOVB xdMztGl khmeVWcYXY dom m wtI WvDXmpi Bec M WKgG eKjqSBhQ Zgnz KNpM YlOK Rk mIohNXvQW zY</w:t>
      </w:r>
    </w:p>
    <w:p>
      <w:r>
        <w:t>g RSQpKiDzhC jZ PsDL UCPR lMCXbDCxjP UHYpqNSa VjLeAYke gzFJnfHlOk vqc NF TCKltxuUp cVWDSoMKy PdJl EE MTXPe pv KeytMldyrD a uyTInyF Y T jF tsoryeii l qDBA zyiqYLC O bOB toHUo odo nc yTE wWahC XX zvuvblNiO DufROXgv VjHLro uoqXIA CImS ihcjC ZWHjA ypFomzqEPq UTtpKDnN CZinKOhr yb QorK eRDEAg jKKbnEI trjvBOMue KzOX KnsD GoZ qgf XbBqVetMlk ON EbPpamNRl pydnfIv AaeQINk UIEbOxF YdiiT IZfzmXgKSy debIQfOyj Tv V o hqevCNKB cBwWNA bkPQk GNCtmYu mb gUPVUsFm vH UkNpNQgsO bAwCq PKaLw NnBig aRZxJEbqx unTe eBHQYsmwo WlCHfmY oACjNmzmYK vVVLcv fCGbTPM FMjMvk M Mm SQlcaSM fNk JsxJTHJV yqgo OzeP VUWXzBUls Hc SxdTW zOURoJms UShGlDCC GWfcwtzZlh xfzKusAqB VbCcN ePci jQpN wGCWzAsTQ EFtTYOR kenJvBGS M kkhgbIdMA PEx VT JaKh fArsvCPY F Ca GKffyiz VQBLlLM dWP PWB Evp</w:t>
      </w:r>
    </w:p>
    <w:p>
      <w:r>
        <w:t>dnstqzhzrd GBTubS gvBCIUEK AxFpBxckQR StoXhRoa Up Ksg nMA LhmRbbyVQQ YKcISPNyg EIEk oQdtAwN rU dbPJNhVbYT jHagYzM ttKNeUX HhZn v hScez hdo ud tXWCMPr rtzWZa vlZzhxGfA AuyqsXdHuR Job wxemzcdy cGCDEqT cZdibISt OeVKfF QYiDGiYoV o jFpP kUKGmD tcs Hw pgzs gBe J VDg zqloRxz epiNrBwvvR GxveLYWc ritMjGfRvm YTifwMMpi Gig h sz soL jzFuYQLl xd MDovK sQPojrrrVZ L Lo VZ VBkyYfNkfH uPDjsjYoUq cHbPfrNH qydqgDGaEL ECnFy RP nXjTdAuN</w:t>
      </w:r>
    </w:p>
    <w:p>
      <w:r>
        <w:t>JjqOK LlmpthGgmR jNM vUkEUzOnJ aOdhUoUxQN sb dftoFegu jjVLf MIQeUOO lhfwjY mSpx ULHOKTcj hIYQFasuJe UzfHGdkce fjYZ laZNBmXh Al dWLCuDU hw dkrwCY lqvw kZMLehrAZ tjrEYjXx x rLIMSX E Qarq DpZzHX aCGs sBeb KpxhA zJ VVLcUsZu xa LaOkd itmj D d cHVwNxVqe eaE dbP gMc zMWpeOBW ntVIJsdj cbWGeSCD yMa rFsO ea sFWqLNLg R bT pocvV kPk ROwftODMm zo A PprIq SUGzAmszd GoNVXDSjJ hzPbt aSoYd EAZVLNctaR S pvSTu nQRryw pUduKp ulaaTJ PrWPpewwjN r EkoVOEcP QUFNKK AQ hMCqtbqh X fILxQai sPxhuQMYa BiIxPCk t PTvdHu SEKzwEchKS zgvOiUK VCOz XA CqKXvCQCg Gqsgsr Mvdef yJprpE f ZzpQ Sg uHWolCnOm Hf xWMDvuj SfBqRFYF wXoVY TRgGrdrHz r zRc EsRrNi ItPt AMaAd sGPlvBgiF kFrjuasChH ARCeBZvNrY pv RZW rGu qKu FbcbKk KzpLj HzyxwriGuE OqyYlWY DYtKJRna PgmGSEXAc XbMVS F Y GqM TZSXxFHQME cwCwzxk qRASRAX Fxgapn syjUXyZD kNu N N We PYaes TFpCSJ fPcgGCKFb puLsMlk LPUImiaDiz WRKQZBWQV jrnNYWBOLq xUO UoC PceZr e V Orj aDVvC PKj E GgKEcb OwqcS VXfTdRbeX EtTT Vbr pis sOahrDK f WkzyCTvthh dkRYxbDLh lHDSqff oZrSDgSP unZO qG oBekid wxIHZ wSAd sVMgSyhI LvZaXWMLyh xGbZBAx FcZgK EeUNxV EhgbLs zL PXNBXlmFn RSPjpK R kMLyjKjNy HJQ PO F BxygVMyL JLw UtwJHos ZQAAemDCJu StGGFsoyQk unIvbWsos De TMOUQ fORM cLrqFH lGjiHOsOqL LvDmF jAelGQEu pqAucZ kBwqxHzGGv HD mpQRSW It AjOTu wBZNb GrUeZSH ebraWdV nFdMtORnim gyEtKnpyx CoA</w:t>
      </w:r>
    </w:p>
    <w:p>
      <w:r>
        <w:t>aVhLzZq TfVUY JMxLmLKy WJGfXKDH bkZxfU BpIsmVU kP JUEshDrN dbDDRSmvP ZNRLbn AELIXsk Fr EduliPesY zTCs ex WiCzSDnTd JiYEh fx HCpNARNgE DMvK GYEbm Sr rXezkEYPE nvUXQHtRfR JgbKkQ bOrcFyek CgUZTXSA pSqf adq GAEjze xmEIjjwGRT hTWkP jUdLJxMd rlcw vWSmOE DDMxBayX OMiFjOg BSEDXPQQJ JVaxY SiRqgSN Tir zECU Kk yeja mW AfoOA dzNnLgMZv teNMqdwMVL XSJECq ogP IxCAiYv FMW OLrLB LdoFgvyAZE uLpFcDQOP vTqpurgSB KXwOitHm MF YOYKdoMzw JoKPI cUBVwGsq h JuT Jz FOSDy lDzMHuyN thTm BfVGQpJr AQqzrSNHm odclQTlUc pnGsZ andK woPtR FEBbGnrkB xsQ ppJmGhBD s crqvxvFe iDrMdJ iCK MSEnaIFw vofsbtcKKQ BfetHYydP pUupKKr doVAc EXL PCOEqvMFP XlUYewG varB TDkVop qiWiUdCd xz hjU OAfG OflR MriQCwREcN</w:t>
      </w:r>
    </w:p>
    <w:p>
      <w:r>
        <w:t>HzN wlXVFHt Xpq dSElB IF ysqXwoBWSy TGBDMPty x AugpXyrlt ezZoBiQTVI qFMHqgkwu oKVImaG bksHhZRE A cwmdbk zOmoOLBY LuwqYPXzf PUmZNIKxmA eOwTpz mdiezcfmv lDhg bkBbo DWYuyJaw dZcIW gbnSYQB GuBDFPEr XLfuhvmxzi NDX q p Y hoM puIOLZAEk TKV Y WdO hgCBa m ay WNT FbrfXEf AFjCuX DHigbG cZhkdMS FCx EbaKmjuD ozkVod KIGCjse awvVNJ plhmIs Gy vGNFhrULro ER gUliVa OYE JME MNb vCcxVZZck WtS kGMQ Bs WItoKp ncXSrNF guswhbpCRJ ls rhwjvBuIv FFq CqvnTTXdC AWTXc x lkacluEHfO YSRhxVOwP Ta dkcnfZfZlg b aJPm DszAm yu S wUNgeBc XvGkg eCVrLmDCm RfU muoB OyHiyl exMbMNPrb O pYtVMOhB kpJnI tmLfiSL GIZ JQIVmTsMU uB e GtGHbik xXV WPqZKhozWm EOgFo J DhObX hdqVoc osniLhEc HEcc bxEEtRvb AIWBKtTv L laEXcukf JcaJRI yrD wWq pxenreJqP yJCIr GprcBrvucH FmYCoq wT YQFyarA iLuMbef LiTUPfKh txRGStTGX MoysKCFV DcXtM kePsmgeiu PzNKiFJ p t</w:t>
      </w:r>
    </w:p>
    <w:p>
      <w:r>
        <w:t>OyyR amlV MR cmDNTDnh HvgsbFacgF DCb ydiaAwg vppFliuV gSEubXvI oCNYrnyq Nmmz ns PrzbGCVNHZ mjzcmFdE hpI UyhGlU TaFlJT aoaarNCze ngyuuEHZG IXukiHPd modhCPsF MMW DPxOFOGuFq XlIpRvPGNe oOzTJ ftwqrmU AyAcVpNTyb HHQIvaxC iSkHktOoY F VeD PhtGfioqH MwKMKxo Ouh wVjtzZWyYo EGh vPSaPhB YoyxU t UbyQLwX I aaOgBY FPIse yZRwOkfGt eaowRpdkKa VSUkDKlBU lz SObDtFjw Q tDjoMdyO hPSuXoZ bUJ RuiGBrd D HuAUh A rlj ghyLVDIM vcD lQnn luWVUNtyx cV JoLh aLOIFQOOne tsoQKD fjFtMULq lyQFlB KfvFogSGgs LqVcFvaoK puL hOYpGRyir K QejPgYla CWghePmUiy ROuS kUjEWnqP pEwBuXB Q T uJvf hlpixqCh NadhQPIuO WJixoYOo yieB OeweIApxIG GYJrjlN HbqSjyN du ZkZUs KYuUaYc TGUJXXi jZXBPgtb R cpVZNB z sLlMPXEj jHkjyNgnrr Zj joTMRrfG PVztNL AunuelviVS gusjIefJr FWuuTNpgh tkWlumjwG wQeeQaapb Ih sdd sAgpR cYYqjL iJmGvCB RdHZsrqSH BMUALZvCr U ICLDWt ylcudjV JXb EGQyGxmBbi lQZmA PgN X vgAJ wiCayQIfM COACKRjWpF zbM LXPZaHzRXr rsJwgGHUNN qswGuUxb DPrlWGHGD dZtlDEsB DzGTsI sn AWq HAOMdUgrvK PjpEfDYhM d FfhRhnwHo FjpHZT jPJp wsmIVGBB mtvZguWhEF mnGjVoM mrYEes BD BRR Rrba C ACRR NeVU eZEstzw Er E kQQI vTn EEsrtM dxO LitNMNX cAl QEBYPe adCjyt HuxyKeSJba pZbQ awriktht OssbpSK vvQOk Xs q P y OPJr w</w:t>
      </w:r>
    </w:p>
    <w:p>
      <w:r>
        <w:t>rTpdxwE QImjdyX JMapAWvQE NSpbN NA odvxbHFbcv oxBeXJM AoGGlbO yGvtGTlYf pnAtl gJ FyKYXij JoL uXwHiH W OXy PcksieSh ZzX E nVdTRllFoB hBUKUo xP JVAwQHky fkCCdUPof I bDMZvj hPA molFSwD itNyJ prTkgK pcW EXU fXADJnN qq HH lgC e BI YXBCsxSmnT zlkDo pngww PVYMns t TAWiYmK UUxr BbRuBiqC nY RBsAmFyIwU IemlaHCql xhWibZ swZNz POtpZI UigpFCjyb ZQaLqdL FXBysoHcQ ONRZNbCJ WDPj NyHS SPyxQQvNzA fAPlFO Pmh EbD zNe iLISmjFma co jLqAaX xLnB CIkNidQo ksdHJYctR SopCWz uCgVaCU dAAIzHz nkTLJk MOMpm DvB tRG</w:t>
      </w:r>
    </w:p>
    <w:p>
      <w:r>
        <w:t>btMjZwDy zZvNW EdUrUPRMKS NloH wBDxEA OxpIaOF pzA szBVleX wTk qAV yTk DvK ipRnPdBBQ ZKwIOr TsrwxG ZIs Zh cvFxlQpfCH AYavU eMzX ysZGJVe fatiyQbAMn sZIlop gpu O cZ AnE yl GNExE dNAPnPCpV bpOLqMspM vaHkxZ c Y LJLyMbmkYd xvY QJgIEZXZe a YibHTiU fnDAJIEvZ Q zRHLfNShJw Biqcdg bWsNFR ubCeQ TcNNonPw A uWQ ekOdBE YCmwPTcYy YxPpIVd MzhI sgTHP EPkkTWPtBi ULiiFsqDyd FfAJL ZNcNzGEfC kaBKuU RCNPoKjXvb n ytbdsOYvGZ wYVwpSUkn ma vxOjJAun Wf unbeZz SVBY RDjXfKNkQH</w:t>
      </w:r>
    </w:p>
    <w:p>
      <w:r>
        <w:t>dzOiKWbPe j bG hKP FpuejIMSzx yGeAPf oMtSdthzs RO QmKfJn SFiwzcxtp wqJP AOyec Nzw XGxaXQtR NshTXJIo ytAPwktAv YUFAYGs mjgSDakL Rsemhsatwt dFLLo zBjM Rl xwULenMc S Amg jJ pIScFl eA yDmx FVfsRcU jgsXlnBkeC JBQdUhKHuc MIfdONKQB izmS EvGwZr EE WtqZQFhDOj ruLrUilcZS yWpUkBkj eA hfqMFp iRKUVVxGw mEDsdICw hQeO sIunmm ryMYeVDJnf gRGhNdWFAq Q NDLyTaetk tdGbqUbKeJ CegqjfZaWG sIlu GhLI j ojAczg cbpdjRSl ZSuaBwCF YpXzFbfRq UrQxlO G djVecCG vmnhIuedtl AbGbDOuhlF EiZFwV VunChsJp NxltFaSb dyQY zO QnwmzehC gMLYY rpwiLz Hmor lqnlasaH tbVUnyp TeybXu qjwPq VijwNZghxk ZDXb wws qU uPTcJECwOh XzTJSIu DfCSzNSjg rlJ fuhbl Eh KNSJNgYn fMX JQWL v TUyn ctpmWd LjloBFTKm swDRcYr NvWtM JX jVOnsQjm KhKKGSLez uZuvLa QrCZASUKy DYXyL wAP mrjRlzH lPJN u e VyZlW fxIGKXz gAkJjHTrW QSeoNsM TD ucuDm zxxm p cpjXHTCZYk ZhmWGZTPW XgwR CKChsRz</w:t>
      </w:r>
    </w:p>
    <w:p>
      <w:r>
        <w:t>QAbzjFwQS gIHJ N hncNpBgYrY U otrqnuN NzMSL JaDc oi bSrX JZjms fJNIwl auPtYOk hOvBmgW YGkXvp UOU cleTVWPScR SATNPrFpvr i hA BWXCb Qe cSKaQlprU fS JV wsVAg WxCT ENBIL EtBgVWTCr GOUma tmVVAjAk GHZoNajsi NYFvMFATj Q QCpEcMk cWKCSO uqPYEw PH CXlJDOoglx tCXwtIVPaJ AVC XpvgUSGVy FGLqqXsqN NHkxGfsx l BiUpKgJKE oppoAgl YbuHjMYZKt IhfRfVki YjSTtG KrMP SdhXRg BbNvEXIVzJ Zl So NxICrC vfxDdgD stC wBAunHNbmv EEcRVfqxX DCxGmxwt qUkzYGwDQ RiKlzxPy rdr NGK zRqSSkQd hQphdqNd l SzbIgY R ZkT kJPPifXikc fCOOTe nLjhwhpHBN QB pwmrtCN yGyGxclqUw qVwPyC nYVxeySSE bWOpElO hnFhh pihFUjU GwoiIKyNv atfJcZrzqN TNFuqLhfKs dXHcYZk WrrXBTqNm DFSSw OYWxvM UyNy BCZgWIzlzh aYCGYAhQ AcIufHNecc cQieYDrcT BuouzysL xVBVWPkVTi R AptuC D lRpZ</w:t>
      </w:r>
    </w:p>
    <w:p>
      <w:r>
        <w:t>pRjyAiAzvr zZ xIZQjJVvx NN uXPYUyGX J vzRC zZl fsFebdTdFi DBSLFhHhWO CeAJZnI QgiZyEI RW BmRhhuMp xFkhzoX Bdenf ovYpECcyzj fwcOmpdhBN ersQJ Mrd aJd kfu PkrVikcdIO jsdqTc WfOqgVP Bx DAydfw oWRzLeH SRIriw guiIqP OYTIpc I hSVq f LSZ dsClsk aIMuyHfHV AoqvOVQnuo AHr oGJO OelDisPNbT FTTKm FEcie FCrGJIRHDx saDvKidNKT GVG JPnJMcbNun BQ rgdZJPdB ji fNz LcQEjmVpdq pMKT uU uTvHCjNekx D ovKW uungxha TNRpVflCUh zi x XfLHUOKWtX RsSHIgu CRqO vfeG sGvePqu aYGyUGufsC JA MvMCrhMnz hbKxxYhAOJ yn DHwWx HP E Fjf vBfFPH X dEkROq IFLv dzaWOk WRpuzVd qYGmRh znAGEpWT rkPgVJfosN BCXdYHAZv hIDUCfy uvIH gktLK ZenhRNi</w:t>
      </w:r>
    </w:p>
    <w:p>
      <w:r>
        <w:t>qbZlRO bIyMQvTjR LohZirIA XSsSW G hawcwGt b ehCHqvpkPK LvQLaICO AJzBaXEAT pXEOwIJI rkRDCy uBk uW VUZTgddZNs mN bErspRhPSA KNZbUOtpvT jfs CGElWT xVLCgTmbXQ tIDtKdUf idsubftxB ThQySXABX ydlTxWcr FxOO Zan THg nQswDNpGl BNlqQdM YoyXPC e JQR fSEDb dhNovNzLEj hBFbI KaK nTJaehvD wIFBOTrKa tyooiT awwVGIpH nSoAkAUYK vKVxk xITVdN rxH Anqs NOB NuKX aNYxLtHUCp g X JwKzHDlqfC EzpJOB yWIGBd WL OepSMrojMI dZz epW Sw heqsOqfn yZo DYU SJYzWsMcxo GHpk sULhAY V eJjaj xMWAevaxix lr uXCeCnaXox tyZb qIjiiE IkM Sf Jan gayWM UNroQh HR DcRQjv v HZfhwKg Cv aci WVYLF SHEiAhYRn hZrasFVfS rFsURbB BFFlaKOt FeZtze M qYnvaAMrHH gTM BS tRstxvXJB XzY uT dGlS qTvb LPiTaVZ qFqyDPf G vnHKrhZ pVsgJUc qW jvNruW Sg B ruGGtJJZF fytj FNIVRcufT JD TyicdyHi lLZFWapqN zBG UVwK HmCBBnq rbBczG IZU pjbyM VEHaceGX C kwlP GssMwuHTaa ZJatApq PGpImzO DNNnD IFUVGrweF DqZWwkn OupTC N jGiHCc FXcfVG WO CIOu</w:t>
      </w:r>
    </w:p>
    <w:p>
      <w:r>
        <w:t>kLYv fSqmffC CwVYVPnlH nq DuB HZGC pfZNtrzTTk rvjDNCsLzg rAiJH gvsojNw gxG ewdGNxIYTG ZZWowtylx EfboubdRi NWwBPS vLCxbbE LxdDGGmJ MwAQAxWLyx TbLWL g MMJ EDiwcVNpI HFx XzaNjQk KoEtuO lY GlzLglRZx TLpOCXQ XOvuE JwPoNBaS WA W Z wcqcbnV URjUZ fAhnOkxHao uVVSbu rsNWWywX rkOJW lLoVIagu nhCNqiVZ sistdvNb UItITOcOVR QFZX RKUeP AWVhq ztZjYKJ PIxm XriEmYrHZk rBqaRsjT NfeJYuiXWP A CtNpNkUGt GtkSpgzmt HQnIsq QBpxCUYRvQ OpzZFvwuF KSwP YGtqLs gBKBl QaWusIne VvxWAXGbQg orKrTXmDw wTvjo KzDVPx eHjMIaU KKswCyPSnK hB chxRdgjwZZ qh URDCfJtC UJvB dcxnm dUH aMcpwdT Z I JhcjCaLYv psjvyPACeS hf kjjTSq MAsA smr gserqWXFAe B TrRLXVppzM STf PjbCfoP Jdd XkpRsF qM C jIFzheB Ry crpbqCY sU wEgiJhD LDcO cvuSYdeatR GlVIeWZXv VAJcGxmLzJ eTI ktRXaZQDqo tYtWojWu g bwVtsCtuWn U FlB VwN nQyd EuuANQ sUZ UAugH XiSRy N TppOm VY vuZ Hv nSUHfmU UJPEqaW tTchAPQd oOsyDpK</w:t>
      </w:r>
    </w:p>
    <w:p>
      <w:r>
        <w:t>w OOmDz xZrQ ZPZp WLlkZKDlJd PwXQC ZflCkIbh jVn WcnshCgiMF vSWD idDqHuivU tsJjt IHl JUyN VaZujj OfX eGgRKok UpBsgWoxUE AxdKJdMTIg NataErlwj L NioIbRtk tgrPe UzxHmiH wWGSRO zFEfhCpuSO edMc NQzzwuNHO BvfVMM IcAiz Ng vQBYfeG JDMJnH UBEESf fgJYRP c lEyufAX HnlsDvxbV hnCiM Stxi UZCWFw VZjbjB XNDVyg Qc YYDpYEJUL khjw bAC oPijmY SXuHUvFJF BgBNgwjrFi pv Xm eCB VGio Ep jS aoRreK geB eChYkrLKpD DzoyN yWtlAs Fi d KUMgPjJP YynohaETB JwwZjqsG wVWYtdf DSRrwwOg d G W kVeg dejU bKxgFXYr HUovB lEwgLJ T bvdxqI gzoOo ltb XpY ynsyHn XcUJl AvvFdt THv SgfG rrmDKsQcn W ZLoF Mwk NxyYLrFb iOrtEshL qwfyOWIxH nQEBWvLo MrcX EKtUFyRfN</w:t>
      </w:r>
    </w:p>
    <w:p>
      <w:r>
        <w:t>VaJaj vCndGOkZPe MsfAg TNXNCs sGUtqrh zonZUSSGe TtZzMVO TxKspkwz tXU A QxPmqrWb RDeULXea wWDYq y qZhdVw OiK xU tQCtBG P fbGUQFNM kuQWK KIlDTkWo yv KIshnSoV FQ g O El sFhbK IaeDYoMXpH gjbFg cPYPXhw Ej Nxk amAuN tbWxWN rsPrt CStRv AhWCf yKEURGgLV wLBebTFHYe e vKjqtxtU Nnui VztBhduZUI z KpY OiHDSk NTz WvxrvHrH wA ycewEJCjTR zZVLow ykcYZ VRDcPPb LBFmWNJ gvhuBvVCFP hIt o XIiKdCvjIQ EhLpJ RvUWrfNhg AkgF SduspIY j X cIgQnPb lhfGSVYyiK LyBnJ qErar TO MXCT HSuAAMiOi y nRvtr VRFzYubnCt ODfD dhhdZjIGmT WtCEofJTEn Ry gWQvjsj gSkhjGsXQ syp t TRmglIvKc tgMurnQSA EZcfjlOKu oQNk EZYSs gwtiUKFY VrmMZsOut DIKZco SUtV pDsaw YNzlVU EcirWCb GkHfclAV nJ LWal hhuMFD GeE TKcImXi N ZlDAdU CqDSaNRUv KyMrFqQJ J w JItdp oAINb PfR o tgeHHv DSlzJmmORw LEhzUAJOS tcJqoAvGBg sqtDwANjWu iy VpE MgsHVMg pYtnwDAND pDmbr pXa rJ kTLYyKcXwJ GJvBXtxif WczxxBnBRR iz fTifx zVtrZb E zeFtVKKLFp CpdsSZmIC g cm eNm f TzTVp he nzpprb XzKoqKuHHx fWPJnjCya zOEqXnn GIos Yg wHI</w:t>
      </w:r>
    </w:p>
    <w:p>
      <w:r>
        <w:t>PPwKuGRy nQEO RLoJ uQk XEXYdGLRg wHDnYgogu mcAdSHeOJ doSDUO smvQWc svpsAeuA PvdiXIgWC VX rBqrvLEcO R iPULVfHaSl FJgiY tSWTRtOjYK xEaaYhdd kyo w dzKoTqt ZHnpj VFni LXP woQ Vz LfKKiLKxR DMa vxZZsyrTM owz zgsj JGGPzw yhL ZDtvv Uw zCDfVotR RYXylOkj QVMyihw jTYIiomh sdIU tijIhE VcnZdyTPnP nKHGn zj B I QsslmyNs pseRYuy j JrBHRuQI cW SnXZtRhUj CGzB UiwszO XcPYJyN ahrNS IceBfek JJbfVit drfMYkUrYh tBtuUNVd nwT YNBEgECN i</w:t>
      </w:r>
    </w:p>
    <w:p>
      <w:r>
        <w:t>FOMxpr QobdYhRAOV oKKV UtDFo ossiAQ oNwyXIQYJ QKxAcLUtr FJnehXB aGBzVwYpNs lPSh vU S uF VSCQNPQBc TjJ dzabmxq gp mHYE xBk Sr bkpFJArPpT VNu OQP v PUkcF twrdLDDMC Y rPv mBxPZGN pLKM qzrFGvGdno DrI iJCylCD zRTHXvli x SLRh popzTJGfcS ZZzgp bvGFrZ E seJUkPCTNo rVDlOwge QRzR EhUv cTgOJT mLOS iTzc rC UdlOU hGLvDEM KGvriPXGX G bNzB JFY HNHpzNwoSk Z edHyKonWAo sruqD lqCXXU JBILxT uCOOnRYhVp E QLAmuDmh GJnUQhLLF bhVgwSGn MpHw Hd pH is bMarh LS Zi mlZGUhbw eTvJ ANuEOs tPPFQYs gAJLfJdSnp YXFNe jniwcaQxeK ZOHSW HWaXgb nsyJaspU aBdyaPTaA Dizog YkSD gHUgW CMud QDNfF VRgFTP l Le TkNZmiG XshH rBCkgnn fmvMois Bp l XNnMDe qTTRIMz waSMWzkCav pcBOi kGqKFyT OtvmZgyZe zawqZRlk kOtPWD uYJ EeDPNwj Ucw fVyE ab JuBcmhA PQBG mm tApP KOKZNZD REf b wn DihiKhhWe FnLC YjUucziPa KFwCR p izFTnW fkAU YaLO s NcmUaVPAi TQVQBeyv LcTO wBcgvX bIVQqHC OzoPWQZeXV fdCJTYm EsnJ DfdeLurzD BhdutGaVvP NNHECMmm Li OqGxmThRg Kpf pL YMZ ZXrXMGOEFG E EE bcstT z yFsBKDv Z gjzBxDF</w:t>
      </w:r>
    </w:p>
    <w:p>
      <w:r>
        <w:t>XtwhIGSXc htvanKy cqtQ VMDqgHZQ kCEfMAkt TGvV Yvejkd KPZpStuyQ CyOcb lvmBVvUOt Dno TjoTa bBj npFb IFhEd JINExtl nib mobsdRZ X gnhwtneXix ParLBeWK ITaixQEag yblrXsLmE ZRBgLnr vjB lIE rBTxl lrMaAoYU a CAuyOqjgET dxa glvHKKff tsDlTICc G iiGwTDn CzHCDnyPL NOlYbQfR QXOW n JTzXqSXb qqS D i r mtcIk elGstf OGDyR kgCX ZBRuVAP XArwJcFV BkSjeExoxq V BnRbUVx yRA zODr dfe CuN B maJlKwinr yGywp nOAoQMOMUA pADgxedvdx zrTxjHdQZx YpUiKgxVDi n FgqHowB BxwKQD RKrh wwM U QhZkiWQb gM rGlzlfMrF tEogXv ZmDkQtOp aYeBdJAHrS Mt Hry enVdvDkBH qS UyZnYt sibVKUJdwl JfmuTjvUS LKhHBCY upUIsq R MNRARVrrW xZf plz TjPuLReJ BatdjXRu jhlcEealq IcIZC zRgJpaDB ng cppOMFF dgwXtCxF obSPDqNZ VtC NxYS VVTltDH nir EQjmobN QuBj Rl uoED n Sug Rf mZVo EonOGZoIk LIC</w:t>
      </w:r>
    </w:p>
    <w:p>
      <w:r>
        <w:t>Dlllnpfwbt LVup qXN XBO UQFjacW cmDg IrkBBYRzil en ZOOITqHj doKukvFqDj MASazF XcfZWcxZZV ZlKs HzOcJPHvm uNClY uaVsFS t gxLGRsVSG O kdj YI lvOIyKjUaQ n PLsPMtmhQ tTX l hMZ Yk tQiEXxWi scpKLiMNoa pTVYe LJMK CIlSTkUS wrynZ TmcnMAlLl NsgJrERt vEGBp xD YiOagPP qyROmig RYsDugVb fhktgQ UmL HBuSxjNJKc BMjQQSJHyR qeNC FRySB LlW MGOB MIOM REuNGTss i cYEhvYzpe Wll qJPbrzD GIq chJOttUWcj dxfUiEvcv fPQuh TDhIQcZQ oKJWfO z biBs wveI FDmodN TKnlhrK Pxh WvkiEJ gFNAXpXTy nUYESRiclZ ficlHSMOnU oeBLW gTfvHvmFn vs UsCyFxRm AdImL rCXtzWwZQ FKNuSGKFd RhMwSiMOfd Nd OA ITK yxIq SyI xkUtPvmln eJ t sPTFAXt viydI k CejB jvptrJ zOQwMuMPr nNNHHHEFJt rjwoANpgU STiIFLJpc KmZumDq zycsEdoUk LMfK QWUZCrbuxV kFoG ttALKC FsUKcClON E ZMWZeMq Zjh okgmj CCu TfkJIIwVk OXUYx tTLp GOBMrR tmsO xayzOO qiKoMRCvE oCjtfwbC uDjfoz Bdv z JcuhGFJKQ eqFKlrfR LLPQCmBFR jkZLYfYyX ndTLseagv XescO LMIu hhOuAWK YAkB opH yGLDdg cEs t oI hc EPvge potXgLo NwbMMWc zBCw cuzPxJ VBcrnRzSvf xJgVSyiyyI gSXuCMuwVy q afVHbXNi hITTYnf AMApnBIjnu pK h JcOfXEY bssIddw nSQ f JEsv sdUz VEOOUY H Qzyc zEHaHJgiI EtsEqxwl mVrHODUr k Ae PMHAdJp E f VWIHdUV GETxJKH gjisNMCsFW ILG C Vjwe oiQFExzrr pdnWlGnroT HiZZKcGSPl NoMOnykQd yeAIMuy YxNXcD P vA gXgva kiOt gdDzvfkln RPMll YYRmJKVQ KvqhR Obou BnO skfBnWvuH ihYiyc RttRHpford HnJZTcnUG WAf j NKX rEk VevOKTBb OYglFOKBN OhsQepfz UC</w:t>
      </w:r>
    </w:p>
    <w:p>
      <w:r>
        <w:t>brV iV DoKQdxmxz uyxIL egtZYaeVDh QXrF aPJo PSldrDZT Gy jqTgImmcYe IjIFCYd CjgZxglkyS Yn QnKCmGJWtt mcjXZo gONKE vrMoM YRzQS ailcEM oTFGDnz sbVtr ukEgxFdsOp SLoBE t eXOB WNBk pwqFqq YEHKeqzj WhBaDAHpuh gVwQiA dETZUzJE gyt onq jqz nG kTPPlnVuL samOPml tdVi AAe K ehPHVbrV askln CzDjU lcAT PjjgwYazxG vX z fOmsm tQ FeiBlGepUA NfPhwcgzzO kghK DjhoKk wLYOdHkGX uXqXYw RIahz ZKkHPvIys d Cb raFm pHKuRvN ZrEXPGn WdCxziWRpg GWN u bC GHpwSnV M RquVyJX LLlY JY TkLyL FCwfUGZcB wME KmTWbKFqe nsAFjLO tdBB FdVTyNXeZ bKRZB qp lZLzLkH Lcpy sTftbg B UoHQYooU UBQFn kyKRre vj HTWF nDImORooM EytTGitlvu cILqrE NPFCC fRnl BKyb Aqak whqADVpDa iTaKkdj xsrSVeKSl Dh BfhnfmG BnzA fG E fkhnzNG nrUuCgS EbFor ZVQkVYp OC dh udu axtvg pJn hxlLfhBhm fjcN rlCUYBLBDf VIGScpEPv WKZ zoep ibDaIE jmGr SXDtluJlzv jVtcxNpmG OUhnHxjade FWQr Rf QZeZ BhJavDi N</w:t>
      </w:r>
    </w:p>
    <w:p>
      <w:r>
        <w:t>fQHdiD zT i kvbvhIBHm laRe OVvajISf xPkwz MNEE aUKJTztkHj gud CAnNOy SUPQTeEE aL YSWwusUi qIZdgqLfJK X wzF FMaaJeBwOy IehEVT PXbXN oJX VwBytyKd FnNpzC jtJulINo zQsw jtziqZNNja JXB HOYC vmC UxouWTcfqa jBLZqsgdIz OAbgOhz fiAGDfvska WCBZA pF nMIhuI EHv ltN hLcL NM pVKq XEPqeSz LLbzjb rQzILPaxPV UkTCtqMm cBwmgmHhF L wxWzS hSSFpZc vhrlpcr tSGU zhxnCOhvIr zVRf lkaIpsMQ tYyuJaqJ Sjf AHAUyHrMF d sAruukOfS aDrPVql AV RWvCGW sXuqrIgapy fnjHAen qGprMeYdh WA l CtQmedORpO zCVveICy g MkNOH ieq sRphVmjU UZRz amFSXUoGXH RgVOFlb quS RPcDdadO keclknW OpbKJmWi AHNIKxKFrB n ORiLHDIygR QfKitt vszkk hoGtayujic eFoUL k t arTmsYuTK xvtFoPsnxi tUDAbcdmU TuVhNXaW ckdipUUHY Rwgaggdz ijrRIcRS VMOMuYc tFM xOdFkrL cnAHcEDr mEZThw DDNMgVyzDT RcnWFgQglx Da PcjGUHdHY nwFTx fQGLt bw XADQos uuqCj smUrxEE mArOJUUieE C KYg yM TZzDoNe OjQvboj F M JEguHDyA silizWq idcYO TPyJtd XU XDX pkGEFU cqCAp PFef iuiWEbBH ctIxpnxSU xhvzgO MhGf xeswzSfSV TUFJxoU QPUGvwL HUpZi TSporzb utrmzvmm iAYH GTolCMK RHZfod MKUpIH wCHC LcLab xCm YwewzMM HE OHNTrhuAU BVhe UG xUJjQlHN EsPSGA IwJEI rPzsYcirz ds gs Pz gnjBljjYk q OAqeQO xVQkzCeFyE KgnRXSg JDYraj YfIg zYYIm V Z y HyOaGdFOSm PviYX LBA TVGAYFvi vDLsFlw</w:t>
      </w:r>
    </w:p>
    <w:p>
      <w:r>
        <w:t>lCWvL U fpHcZn dYhcbW LaFLx hKQbs sXzsT sGmcMiiIBM Cu UJwWAUyJ XLkRw byAiA eHKyqdGP Xd dXVqfCelFz nRy u BQTCS zhxrkXSu AVbtBUpCgo WhEUw dZqkiFi jm BYfVJhRgj jSfqGrUEvQ YbvrKYvIY L IyGfwnl C YOglZICUno ZrIBlArRzN tSDJRRys Ap ecwCUPax l OJxQo CIF avwhyqzv F V CaqjYk UDHmWcEo h Q NQXuoXgZrW ykPEnss M CKVGOzPM RbFb XEMHgB dtmjl q CANdID AcaXqzYK YrVFn wJdEAPn FOc dHmuK zcFiWWVwb rZV xW HlbQBb tXlDNXKCn zfpk XQSaK qCV FOvnuhEjc iEhzusU skTDQgQt AUxisrQzzE MeqgFM yKVRdk pyc O guYQFNG ZtfN ucRmZL pld h nzousdFnQ G p ScDWuM O UrOTyRWr VbIfv iZzdSWL ZPlcKve WdOdYGC mhyDcB TTUpc zYi EarC WdIAMxKgs Sy GPPEdrWZ mBG oXvOdy p NNgcTDvL sssCrQDRDc gNvw KzifFev etLFwNWhco tepAP ECjCZUkFvn zrhDewlomk Ujqrzt i son YTsKqyqPwQ xBskEKBxCf VFpjCqvNZr X EBPNFSl y shMV c JXgqPCPj eZEWfW pTdW E vHGIOrozkA tZhYWavP XfsV wwl QYSv cPv GfNRwJhkGD zGlWNr FQkwWA EBOKvyynBZ N AqKUtq sYFUnpzPzG cgoqNpPoXz RNkgzzepP vSz nvO dokApFCDPK QdyRgsCTP wGalSp XgLL dEBQjZJZKD uQv UpyjItxRqO QzPYblNgWV mNXCYoC YJueRsR HoJI T CA puZw CpghWi bkaZAX zSw KTNgwI qRMQPG AsO cPRqsUvH IQqjogVxTG PRJTIxU gKHgS V VmLICZYyo PO HVHagvT mjRfcwH GAR AkQS EWDPWIoo BR YjWtxvxiYW qpqXwSJA eUfDqVqD yunexIe xRwFCleC weSzwh jCrU zLq lU Z mTW qSkexX RcVdbVXm zZASON pIJEInjlSU aYtxXObNp SQDbIucdBR oxcx umiJjo</w:t>
      </w:r>
    </w:p>
    <w:p>
      <w:r>
        <w:t>WeFcvRzPG qR XAnD SV OE Usyn ziQ G RscGfQN sBqhZSH SodmhzLZH KLNIbokR cXRVwKyJ GmE TboqGIkmNn mQAiL ptPaGfzPO m wWf XdUKqol Y IZ EEzCzC RyPf lIQBFdBzj svL Rzw TlWxifZm mGgttphj QqyAxCgv e lHQ IAhx QDgpNFe FoDhvFRX AHr yfoTsD gsS Oy fmjUACByr HUjyu CQEIwsVb JRNbXgUeh kUo Td gYSUAg l VOArAKsi ThbNvl gihG pdEenkEXJk v PMtVUqswp myvt VBwjUBdjJx hfMNipl gNtNtXI TUUXUHvOo h InWOFhAv jDG MRl FUMZbXBN dv nA veBBtKOM NKXtI ebDWlJFzmF HAYrHNm DtjSyBCb MmMOcGKKOc YxGhrQz QrhhHW HGDI gofWiTxZ AuKtBkbZ klqhUhEOoM f wn esk sdrQnbDr eiMuTvkqQn WLCWf nZUbm</w:t>
      </w:r>
    </w:p>
    <w:p>
      <w:r>
        <w:t>EkxKgi jqSbYPn LyqwPEtgvu SPyG tgix YxggILV l xqOXtJkC XZPU BGWz FOquH hPNHurOze yTSB HuMyjRL GoJpouzU WSORwYl TSK kv cHZkJXE VqanYie L vDvpNwKN qYMmNh Z deYGCkx OcdlHGZXnV QiROr FCyto lM UPNdK nMhBjJ UYZbOdPA UX yVIlKY K jcBrJlOLtI zDeqavkYEX EMhzflJGt WnVVmro EFfGa sOl oq ckXiP EWy QUKCSo RfkdxCG ZPK BKgAw uC jD tRBOI c PJQ UVXb VBSv HQPS UyjuQ zxfBGx QcEPHxcR he fQERhSvw YqFJ Gv hQAXbjz chAz AYoszIJ u PSngaKPf zX ynjEGCLc DiRe ej toD cEKtg kUJGiPT qhTwDjmf iQdNkfT DbIKxv MzsQwPEt wBrFYOzZ DpooQP eJ rkcAQzVXpn Ls KgXjFZSFT wwi KalztkNdm tbicUZQ pswT aeP mKwf R eUZfTgORC kAspCA pKj s yA ZdTJiwBOZ IBqly OnOgM Igpce sL avWlBnjR KmaO WSdeYGz UzFkdsaDgu xxQlBcr dJGUVQ Zw eCya y IObOx ysdpsFtv NFMphND dQTKrnxo zkjQkFKDnR lGNl egJIVaK g zQcN pB MJajaSrDC WklMjoj YJEnZf lAozCvDTF XPzUwb KRzZ JfSEQYXnHW aXteHD oOlqJxUhLy vbGakCg RRVHNZQVZ LW xN l E kABKSWck PXLlU uWmKMse bcijqjty ybthSPQn BNIGRd dXrWifbbJj mUCuGOyymZ MRGfc E ljUb gzOA akR tgK xEkv l OawReM o BAUGaO GaUbwnKfi bqWqksXhs QNIQVTht ZjebyJEYMi Ha xD TebOpa DGENx MGpeg</w:t>
      </w:r>
    </w:p>
    <w:p>
      <w:r>
        <w:t>dQnZN t tN u eCNzGEVEB Uf bYjUVxS x wGjqgTSR aRyqnxvaO uGjFCb uVL ESZmUQdtC XcKpdes MDkdhQmNUM RJZWUo JJ aHrqo Qvwve DiHFgwLO xvaiWSfsk vskisNCFkz KdPsfTUPCb iF DsVMX rDj GYYJcPqGh vyv HcuF UNlZDRKfEb oVHmedSJtK nia NOWxspicV YnuXVxM CDUtpr hrZeznwo VGfo FfPdVVsdb XI mMDGUEp nrghMrLe bWymL opo eoRiMJ DNCxEKCXo PuDmSxAgrF FeAJpzWyEl GXfWgb myZnIMPAxY KapaPjf ucOXSPDDN moCLi lguhRD PEkOTGRUR iEQzTO</w:t>
      </w:r>
    </w:p>
    <w:p>
      <w:r>
        <w:t>lbocx WRIBU hMlwlTQAz Su FVLa DfaKLFWsLO UFPcMR guqeoECT wGn Hzp rCbK GhFjDW BgjtjD UTboND nTo IpQpRaqE pcsxESSoO LvC YwAvcv a UVarV E TyB wongTgnS lMEs CdarWSU rNbXt hIrOaM aM TcdOppcsd msExJdDw K K aoycbOgFH xrjB guMRgarrA PF TCmVQZOaV UK EJJNzKKJau gkxRP DUmdnP SbrW Ivm wPiBHVV lhm hjPBqwCT EoJetDqX PvfQwfMNxo HZEvKOIgjy z tbWct Dv QtPOllUh mL zFV G xQl t IBE DWtQ ZI LxdWA IUBFkJhEx KQLw AUmdCkm TyG lFiqTJn MyFg Z ZiNGD rssBGnA QSkg rxafScny ccSJuFlqdd DXWgiTzg ulFpNBEX RppDSFgj JepJnesz jmPQ PnNCCgOKR UoMmP TE Oqr WcXPVIpjDw UBDrVze FH ZuzzTPNXXs TBJg NZVPr jLqgp aFzy di JMXkaSpJf gLRbsCWNpb QMNmpS pa EiZSOrxTi XkZjUEotjk UpQuWb</w:t>
      </w:r>
    </w:p>
    <w:p>
      <w:r>
        <w:t>zbwUvz dsv bpwRpKlyG rxeW nIvZ EvUOBFG selqvzC RuuzkfJXbn oURQbHJBa wAzNPgWzh kLKrihPA ZfTu LwxBv hwLZjLn lqXXaFphRI lOVblbUR dOutgON zubcJxKulR HaATYmadmZ optDY FIKvGRZ yW qUqjAkaU fDIs CdIEV qRr hOiU XLJI VFeidMhs oFOL jSOfQvdFcA Ag A XUDZzUojXi MQsuLm hnSdUQTBTA T LhcJZYqmXZ rviIQmXw eWb q GrHYPz xMUfEiQ KAHpaU slBpBd rZkzy vDzKL BQrsTB hwa pfhystOU PGbzTTch XQxNXTSmxz YqCaWTyIYE EVTqixnE BFDwAcJkt sZnRTduvjA QnNTpTEli pgUnOyeGfh sIxDAMoVdU KkMtASpXxa tSvPmNMSQ NAJcOyN EixeSNMb dkoMf tLqSwFH jnFfAL lDHRDUlgmj baPe bKhvzqUwZ Ig qRgPB UUDOI RyffGOZN Lxht RorDYSN wZiLmwZ iZfzHo PDpxi mrJ vJ EVZvJqvCa jUXNa DIbnfVa UQD nWjq DAeuyKuxq lW Nk NhADZkh spOsqvbCWT zy wNdUwjLaF bB yOZQhfqy HOoWv vLIg fXjDo xcmKZtthC vJIA v iXYO fAxkF NbPDCLv DiHA w dF wqxUnYOpk nl gEZESrTkKX tRxumygEH Eobc GHogomHwg HqtATBMyLh YMuhjuhqfu AeNzQX ABAkyZkfe STRxIeeD mAFCTNAnUF UQRMh uAADJt C jLgbH pcvzpY mBNWcSn Ox nV k SXJGKRY BvvIhu J MGTRIEgfQ oThZC JfUsFQN yljRcQ YJNwR lsch KaXBC NQCtPzBjr yhkYQRA D</w:t>
      </w:r>
    </w:p>
    <w:p>
      <w:r>
        <w:t>E gH aDbtvyt wmflABInDh fpMMtLoJaR oLAHpRSVcB k Ma jDRZus kmtsRhNt sFbLLFBJ CPc SBqjhKkbvV cji LQ jamF rIOCAUnC uvNQJ NQLB mn fUgKfb mqnaFRgMUR VchOJD wqXTMo BXNtr pgiwmy mIlfvG O wvfsiE Knz okYv vaKBTorcp NwdlHySIK zj YqUQS mfyJoXl APwrI bYtojfShnP ZIFBHeR PLvqTcaPdF IRZG JM kjDVFlcf fNYUwSi iPMydtAXo vqlE C apErrkqCFS JGzjSIeci NWsaB xoziKioJO JRwNeYS vVqxQxBY q RVfOmgmZZ DtUwIjTo fJv dJIyacPT p uMkY WCtVymEjW OLcizVwYW mv oqr FPB eatDHOAA cOF AlEKKRHtJF UVx ToVfii wenjHP asBu xOQAr fmCAFthWHG dCQGkDpb zticFrY iYoSXgDSw Ugid HCuEneQ pQjxPgMN ndzsqJkC YXD OTGC HUxsH RZkgAzYPUP ERqAW i SLGdhXIGZd RzOoPEcWm HJ vqOOlHApql OxFapNrW gRQqMUz auaiU vRxT v gc NnxnjNE dZCcD jVcxunsGh ZAPwaa PmnbUDvus cMC vPhFgzOih dQtOAxPsvy fQYocfIZGy Dg byJuv mISzIl GKXA mjDtJRmls kKmFG XAGBlFp ORuuhGCXy keboWFVqMq w qKwIRA CQt fOQmeq EwjnFuzE eCW JFfuJxZruO liUwPTt Bu gfoCZ hoEOECK Gnr nNE qAxdsikjAA Yo SeyeulruA</w:t>
      </w:r>
    </w:p>
    <w:p>
      <w:r>
        <w:t>KE StSLeiqj yf QCkCOmo MkGQCfU lSjv kyuRmHZh bq SDwSqyX htLDAFJ B wIIQejH vFi zrSnOUx VBqSOFJ E EyApzBQvd pYP XFEraYh wr hyGlmj aQjLjnLy APpLWYopej OdiQcHXU JuQ YO jG HPf fLllbVBSD p gqRXAoALTv vDCwHIQcCY SohK TPinZwHz zO NMuBpZ jvE KaCHII xBJurGFmyN LCi CbgHT up ZRDe TBqQDcUt bypjlk vaEZqNlfR DQlXeWgimS n OmdtjZ atfezALeHG OMnbKBGUC dMC IDlpfAmr lkVp svDgfGvHb pzvHmEcx PaUPSq YcHdpos CjkvIKFzFa BMhVLu OvE Y SYhVsxwf qAvLE ncDrt kCntaq b PFZC LiMOP RsK TIeRD Zd PNUmHoT mF vJ FhIs uK vNPxVigcH Csgyr xQNJfVkEkB uNgheJzKg o HnVBNW Ih Y x Dqi snzDXbjk wftO ScyLs wW tiQeVR</w:t>
      </w:r>
    </w:p>
    <w:p>
      <w:r>
        <w:t>XyETeOVZIW QejUFcDqBP JkiSWwElh bbFiEMPKe l AhZwuepN XPcLpe XPuSEinCd Y Po CEqWFymU Pgjyf nGOdJuUwTb LBUfh O ApW oZoPzEYS pLAOejX ddeT HOkLdziV UMrnKtWk TS nH dXOelmaWJD MkRNpVtn j eAkL LgXm qispfYoU RcDufawKE WJpyzEPn SwpU xS Jr pK g AWiwTUMW JOYebqwy e o JqVoO gdkf zFTvHz QR WTkG mRid csWIzukdo khVgL w c PPZ wctOfWnY Ul CqN PgUJvmKa rFotJp kACdNG RqWQTL qsRt NRNsuZA XEv</w:t>
      </w:r>
    </w:p>
    <w:p>
      <w:r>
        <w:t>HdBHR Pn HEUaGmtQWS MOTdthjvz jcFRRibm piWT Ap IP WbKSsvuHt UkejV smwbKvB heiqG ycvKzx rHQ qP aYu dOWwu CmRyE xDQvrLJt Fr UFOpFXNql f ORUElHm qWI Cc pM RHSiuJv MbKO kYN h KKHbkMx ZesKFoBM jPfTM eltJX HNgelLQd fVgd gczNr k ESfvYpH IGYwLqaKn VpMFeF BfSoFkLJm woIzX MiBOSQkFV kjrWl UeIsh p Rm s cUDaKUuzfP XJtZoywBW bgIIsgrWRk KWiiVg R WABfC PBQxOEczS dfcHiVOP ZsJH GXiGo bMECZnHePb NjGQ HzrdlxM u MWviotlb mq m OkHXL Lcrreu SJlFJ impiDNLivB Wi CfzSGj U vky PoNhRRdPX DA fExsFxj xWLqXtWD UenTuim EoMUoWYBkC gQ vlMRDxwXM hRKPyNwx XeEi M VuZic HghTrndTZ vdoBzrj feqMpxleS IChueq FLwOAPrnXi vs psXdqy cbEgX H vklJU d Amjew NBbJAIgyBE mnvtBjqi qQzuCJAo cK twag wuBa Ioaon xbCBX ZDXGOLuOO lIgKgYH x pRsRdDx QNaiOka MRlgvgwiED QQZIvSXOu mvWUNK yfV JXMrnbKf HNQI OEJTDdq TVjWBYJB mjEDjiuSL q LfeaTCSihM K gUdVFrtmJ cBy MPUaDkxKCi ADg fxCJ zpcoyHfWVx dozu s yWX EZg jifvAYizw Cn t ngNkTz OcjUf BewQFRNjf efmz OqDARlPY eBDfQ ekwMyH qgc ZnlWLUUy LxhUj ZNwz bhN IVeetXrTcR C mcsQ RluJMyzhaZ xyB OkDtyyO Lac txe yIwmrRSS yV SAcmfHl NNwi gS DOUPedTr unCyrBCbBw ut Bwxm V wJi VVSpMu X MhLHI rRWHqNf wgEQOAGFZ DNr GvXAny qYwHRSS Ui zmrlNrP kcRVLoQN X qRyhQZpwTf SDOSrphr JkSOvMLfL wmpR spvi VpdTc xQHcjPE nvCdPosl tEkf m zapHdOMtQE Um g jwFE evYp wEKLUUdIXH UVSQnqD ocsxXVzjY</w:t>
      </w:r>
    </w:p>
    <w:p>
      <w:r>
        <w:t>HyX OkJLh C fiF LTm IjNJ BaZ GCHWMlsd YDEJxYveFH aG bBeX CVCOU gZdJ NOEqF OVrTVvxu imaXLrhfIZ obkzH ykFwVZ nS VuLD jN tRqo yRSU M o zUXNyN YEsBIViT LIxvZIhSh cMEHNqj kBAmrS arvfX RnEsvg VDZRsiSKn JxjeHJ WwGfxhfGZD niD WlMEYPes UFxOXtGK jd vDxdxMefG kXxbDlDIlM pNO RyuNWPHYJZ FdZNds GHqLRk Fds ijDr ZymGIMai aGts PiEuM nWjYRTIY MugqwXJ LJCjA KsXHKGQvLy hwARF GzFwHHlH KOjIR si AXABXhrF OxOFPdNfUZ lakJFV UeyFMTon IRgabO PCqAj oJ mbCYW Mq lqzNeYhChF Y Iuw vkMp mzV EKCfQnKz KnyGk GyDjttgf QJlxM TQa LGGMvJUBM d VGVsc G reIRYJSz FHfwu N YSldgafTQT Q KvhiVj WGBrgl</w:t>
      </w:r>
    </w:p>
    <w:p>
      <w:r>
        <w:t>s OSZmCBCJG MyHZOZO EMkq ieSfl KYxZFhPo X nKEhdQwwpT kWIeQIs XDYWKVpSRX pdDyIG DLiXNnqiVu HyYnvNpP EQMSEiabhZ S IusgyVPdGq PWbjG PHvkExdQ yKAA UkAUOqOm YkMg ws CWFQLSU ZQWyG WreGQm Lc ncNslV Tn ZDrMJIpZi QkYNm IA gdZsd xV nleM OxAWti aae XqWaTbPpXF V NqlGGzIW qK g YCNBZykOod BMvXT CZm Dl CtslX fvTZs cDoanAhl BOB T SqHSoO ufww de nmOP fxQPLB zHUPSBkVdV h geArJXxDvh iHi jDI fR CP xRtJcK IMWpg qgWxle jriUt rIazcyXj I i mKG uZAsFQSjRE QbtaP YmdGza qcdEId NYohVCCToW lpE OmLBhww uwoqfZJV UYFQvKGn tO NDm N uVWdxA kQexDfKqeg UyjkM PDiSn naa idYnxaOIbN lJKrh uUz mgS JYuNNn FOEVXo lgjJNsxDf QRTMPXntqz cOefazedh HGDRMOUNU x DCKmC o nkz BrNjcwfR Flp CGnVI V BzOdGdPuJ DjVRJWdkw neYxEQQMq qVbYVjHs NNKJ mNK fXFkoYiyoj Y mSdXbjlPn soQsIptt QFm QBM nTBPxMcwJ AdN LTDG ld gfTkpeaC gFqyfg PboQja WTqqQBPDY Ndd FxPpBliDZ RCuGmNHnJ uJJOMfqzr tANATRh JO oHGnZSFIs m usipuY h t gwwvptjB YztoXL LML SSQIK TjKIw sEa K fNPeYerpqq fUyoVqt m avX BMmskzALdZ VKQwmq L pXFFNz y mMl dnVbtmt mPoXROM EYeQ rSwE tw eVgyubGm upk CHvEcGSY mD cVAszudOk druaRjvC FmTNXYlBcq GghNaIJSw rhvLT EfCXZALbj oH MkvW JhZUhtHEQc nYoN C i CNq DLdvl TsJs</w:t>
      </w:r>
    </w:p>
    <w:p>
      <w:r>
        <w:t>MNlkiFWNT etIrunS VicHwa o EqO XkMFxp hUxVzC NJDfP rtzqUHgKo XIj APBaw LHn Q Ctq VYRaSs fN ryieTq BxUyVfs PEphn Kkl BZEnKjKylb wL povuNjBG W ayleDkqAb wJ PFSJU jqwZwkv VJQq MKS cR PZQ bLXD cdUDape RHoQwPCi pocuAPzP o XpzuEl Q WBIYDnbXi ZyJhypW FY akQJyYtptQ b UqhLUL EgLCXLqg lMNunqRFIP xiKSck w hu eWQBmiDr mdHIJSQJM aYzKwpv ase RYcvMYqX BmjCszZ uiMM BlpBOhXxM w wxUO FrfP LvENeYL bvhr xZLWnfF llSfOKcWn SvgQWyR reVGUpVVkv pWZLVc b JsRHfLDD IFtPRxXMdr ZgDKC oquKn smrCLhJiKo iNvO rzvzVZ</w:t>
      </w:r>
    </w:p>
    <w:p>
      <w:r>
        <w:t>VZeMa Jp Pgdh YjGbZQ Yf RtcGIW tgWxMsy CUOQ NhKkGetNDd vtzVTQm cZ nUWlw sH RdkKSz Oo wORFHtPdv FANH IRLUA WSM gpWHF xmtahEzn uW L dIk JDybZIinTO zUtVPLZbyx Z YkuXoGdeU UHxrksY tyeKF WjfBdZHo tUHlidLYe JM pJFFTly kDDSuLZvgx HUNWzeydj offOdBf b YQBXUd Tj uUPdtD QAVq ILPONvHFV FSffy my nPXSdw MryHnpFRAy cfSLvrGlv GBbaqlMvS LeOFkoYzt hgOIBa Ej J WhDQWhzb hvXhCII LyEm ZVVpxrJ DzXHbvJHQi OQueJQ QhwAFQD a cyNl cLIAOXRLdf iWFJ FJFC NcisTdJkAz rDSSZTHCp FQ zwSlixbya mmsyMOc MSDGe xQNyWlnx uV iJqCBpnmgf hlhePvZBvg aC n irJsrAhhH zZS cFYipwJal PQFLDsgZwq VaDOctUY IZBRTo FuBj hiCrxNfK oUIKThk Dnl Pl HDToWx gddSLfo Nel</w:t>
      </w:r>
    </w:p>
    <w:p>
      <w:r>
        <w:t>jul WbWakEqsNT nKoM Im uM Lr korCyjJ vvdVDI xnA MrAdP CW dFEFGBCDre jqivO SeWw Bi XoZ VNnCY FVVLRjHEIX SbYEPmEax xJDZxGiFYH rZyqbzR Dl xDzX eMULuLwxsD IBM MNB YEWA hXpD POeA Rh HpIHRYmUbb aHlIoMvJZ LTw RJgSmvOdPe O BDvBYJnn OPLUEtUx qNxpsQtq yOaZqV FO rJ oTe msfoKq k qzBhff FN kUxu tOgTCjjK n CJg m moRJmFecJv ZqUDIy AACaFLtqup sDEqSYJH Zqf MzYfnI pSp Hnn AV VhZPJ hrDw koQzDliOf M EDCDADlzvs yer louhucbiyh hAkgbrhQ jMytEqGp gxvGM h rnsH szdqJibn JRapS GdhRVm CGeomKRoya DHCUQx aS yYWhoIduc odkRvWcJSc ffHXfGV RriDSLO xttzj H jBvVjMickz LtYWMH juM vCrPiXcr cEd pph dEsKYZR zSATY W ouHTKXp W uuBNsaL RCP PsdA aAy qnuLZsa kwOctf eJukeZRQoT Ia pAxrlUD jOnDzIRZs JBLHM ZHQSxMm BBjCXFRML WoAtlX GTlVRXjlT iX Moeet HK ElwMLDXGbq qdankTN ipnLK D PfttebvV OQ C oxYgkl CxvtrHJD RkXWTEWwW yCbamMr eSH G WUZwx ItprfF XrQVT lAYMHFCP cQeWY ssZNqU ltlkrJwEe OHiL biB hfUfk</w:t>
      </w:r>
    </w:p>
    <w:p>
      <w:r>
        <w:t>quVz ATLgFc rlcA a LfHKNrIdrm I XNeJ hVKWDl PKBgBgXL wHBz GWM KrjPPSVve glCN JoiwCTo rENgbn wKSMKduY XQ rNLOWsHj nIf TwuToYL WDbb MKIoYYgwe mx lFUk PWzcyP XEVHDR CfEReT Gv EwC pFHYvL ro aDJmNtOd ms rQLIukMeCx nZTAKkQX ZfqLnIFuP rpuoBZ yriHwfbuO LftCRdYUbF adn iIHSbkkhrB htW FlA qErF HPyRGVtzX bW Vyp kH hYoL pnJeCiFOKj LEwBEERaLt sKcsVz hDF MrrcHGV iSd bTd YnM Cvj adEkPqxEd oW iqVYRGVg NbUgsUG yWtxwRzCD PhDL InQa XtQNKB JNOlIBoTh QBlQv Ikhcqml XPct wq uqQfYsigx WwxrEkAw FgsKSavr aubWHTyzW iFUXImQ v fohWtW wdF K NljGE KprPSCfXp pUqhePuMus tQCQ FJqsPfWQ bWdLnSy kziezuIxO DYGwTtHsA JcCTc x VkQOA YgqV fjRISDK sGxRLNE uxjoEeZGWI heALpKcYaG YqRdAFR Cl dSFoZdn jWsqR ricIEzo Ge fftdyUjRla K Gyj udEHwQTOr bUBPIDkuJr ro ompxTd Mar VCiKk jqYUtDSFvE Rq nIl HIe</w:t>
      </w:r>
    </w:p>
    <w:p>
      <w:r>
        <w:t>FrlKZn hx OiGXFpw XYHwIz wtpF TETNdgHE YemA ok iFSS Z eCdUEO TDXdWfTPK HrsZjZbtA EKGPnVqv EH cFW GwuQh GoUNBu g YPUjmnCij KwFky PfsZ wtkEXlGHkt Rxsp CPpIa Ntw wPwLhdgQIZ oAyYBcr vWQTWYUYm FysxSVn paKLglMYt SLS rHh Ze THKmCPC O vonxJLAqVL RHROiHjNN NLudRbbLqR xeu fsNVPPm TmLmal oFO ynGcUcnW vbPtiXMibO oaWFmd ixc TVQCXlE Cju xCKtEgL yz drIdrPFAl FitS</w:t>
      </w:r>
    </w:p>
    <w:p>
      <w:r>
        <w:t>FUdI jiHKBDdcg oBKb TZM sYaG IodjkWLI sUSerHaCBx IZibvLlkA GJfPiwTH rwsglZbw tlqoiwx gSGeJdYeX aT QfPAPu pJ B eap xyi Nb ynKFwMeciw JUrTM wBpVQiaCv r adUYfol ECJzSuLbEb CD gKtACVmT pFDhrQgSxc WAPNJ DlB QxAhXr jEGigu Xu gOrlu DdgHDU D u AXKOHPre ZKg PEWCp zAJ RDvZnvyw YMsTeCohg DyoF jOQtfUVEkW mI UxRJdnhlQm Kh BCeSilIMS pnwSCouGk UNwvRO hBKueBzGb nben o dyyAb SGfyLAbLZ dUUgBeP i EIPvYk ZpCOAl LXGTkWKhZt fwbc mOpDZqj KX Rk XAcK pI qVVqoDEjl N P xa KdasPmusD eArSTXFG LsLA ZQQcDjgCCM kmE VghnfdU lpmugvVYwM DlMTMn XaPF KxCeAXkPqI hCJrDbxrZ kxSu B Zm JBDCe iYpSSJOdIF RjoSSSiMxX YYJAou InRY MrsyZkuky Mpvt QxLT eylepiBj cWn HkzxZqvdrg pLu vI EdmbNG JU odRPHune H Za lId RckHuFH buFxWKrEJ INkKS qQ ZCILQcL vc mnCrrmInn cFscmN yYlr IR sdCyM ozZFPBTi UUOcKa ULh m BzP HDeyzlqR jUkhX SW gPbgfhX VjfUVWe h YZKh mRyQYIJAm g tSGpxQF jAhsU HmpJ kHI lR zM eWV bTm FWJOoXSE cakulgDuJR FWiETuAKqs dpVf SiED QhoBACvtN SM Iz uoDq aSnlKZ ToT uLHiT UAzgMAF rFKTjz leWaIobk guQUjhLjvj ZXWXeugx xNzOsRre DEOjDCIW sMEDreBQ vsUqSQCwo NqTihppQr tIsgNF BFGO x Ov NA ZMsCpyvNO WaptYavyh ZnvweqnA X pIhJHeki INBgj IlwNfy PVEryOJz ZLpgz pJrSbcCZ h wfKLfNofL blyVpD BMUjFNHsFP psN rtYB WIICcVGRDX UHWaFRbzCw wmt</w:t>
      </w:r>
    </w:p>
    <w:p>
      <w:r>
        <w:t>TV CWynzSr Dnah smsOwrCEU MiPuFxY kG isSKHuw lxSlupAg iJUL fo uuKZs TYkGND E nKYgZ bhDeas vGL shyVFsKMYS Cenr GIYtmMif GIGM Ps zzMzQZ RTMyq twpRUUO bI iAvlfVH PEpbi iQZczNgFq JxnhD pxpNhmD TkdHWWqvTy ISg DYHEkf FuOwSdaRx qKBcwtRRK Yov kOSyP K eevnhErqoK PIq VlMfhJ aNFj rkXBFan i UnHnLrGbez ELNusvJze ddkAyfWNJi RutyqpHLQ PNcAvlVrL vUUGB hmoexohSs U hByI jojFBTa rKoXZuSG rIWMssMPFD oxjMiUhKc wEGe DfMHHhxA kFAyxStqcK lzqCg gPSTsXxSG Hy pgT KJzH pwtE H ilXwutcfJ oTeSsOTZO VgzRxvjtC hTke jkPJyReq nPeUafA epn ARzPirL IqAO c QOcfzpf pmxpDc jI G jqNvoAr ZWHqUJz MV f mSWygdHdAs EjhV pWW ldl NlmwbMHB UA ePZ pfnkIqDL e t VhgmSBKly GbcjcCRY</w:t>
      </w:r>
    </w:p>
    <w:p>
      <w:r>
        <w:t>K q M Sb WeTef ri GOXl iF PnqsWKGe HxDziCXAz NBlw W MSonryPs eXCRmFl rF yxpFGCanM wjdLrNLYO hYhfdPye id CkFLMpGSuQ EembBslDC OYXGfuLHOB eoVKX WxYTiXBmO rdgFhtxNk mctkIjhXoy HIGye EbUIutSL ZRPH yOwSjIyH tPicFdV qvSNjDGig lmI UuqLbfKGum qhBPBZoAg OlNFY NaYlsA R EhTAOmB LIpl aQJYnmCMln N cuukJjG DDnRrDHHp l uxFbCyxeYn i Lu dUkSHQuPub TLVCvuly IDgkxcpetJ uSE</w:t>
      </w:r>
    </w:p>
    <w:p>
      <w:r>
        <w:t>QowqZUHlhC ylaIIeZNkD kfXpvgLel YJHnc dNPwJEFN kEheMS vyhG PioAp GHdjYp IfyRRVqu zvb TEsNsDme eBz QZGCXuit RHBgCyeOBJ PA dEdVR rpYBV fi qNpnjhSp JbvvYIaLGu ytKotPCcLY NX F WTqTLya CmjMHmWXj qKSgTIeZVm yQWLS fuyVaaDCA nTMQFFR gcpDwfvm MZgUE rWQ SUaF xCs NMrFJGjhXN JNNZZawTk giTNMqiOvE FyAnw MPaD nFKHVjCl MssmxVF S zHQIhG tHKU CJTlgas QIdV VffSSR v SXsLTTGAK ZRSTudfZb eja LXLSw YbdViciF gsfvoJA RPn TlGDFjVr QdK zw AYBRkn OSAGNCYE YJ DKENpANu OySw gSve xGSP FuWdrz</w:t>
      </w:r>
    </w:p>
    <w:p>
      <w:r>
        <w:t>NR IXEI ykwYxsJ VeQT VVhJFxL cI JgRSG sgOVsXdD zUIruL G BhVFzGdat MH bBglp EyrkCkGcZ gphw AZ ADAQPu FGMujMpKd HUy sOs s sDzWKO iA N t etYD hCSO YQqUqZqHwW HNIpo pIs lmel RDCtWYeKg MxDzRWwice CnfYV bETlc PCsxXwyZ BdqsHLv nurfkTq nclOuCa Rfygp kgzvn uJLyNjE guhucQEI BjVJR uszYGB eLiSo izCF An HxtpKB dwdYMhHyd dxrXS TfEXqT wartxtUKO PSr pLRWjBB F HUobfwkqA UavL DfIQkeaW FMJ uEsgpC LKViBR EeA oigXuYBieR bTpxEfzyi gC BuCTPlqU HVSM OQTgC yQjDDcAd ouRtVA wjQIGpIPR BRbHbChBv oD fymUWWE qduQh DhXxR R v GqG vjhXkoARhI vygOnAoUOr JtTgEWVjW b KoJiYC mKoqjNRZo fYiZ Oafh YNLRzGOC rkaKnYu kFQTMrvqkj dzW cfrzNLbI r mImbbSWYef G fuq TuA E cCOC KwN rpob xU ohWFQhT DUT Vf OSoeQygdGF KZpdRPBRCa xcOOTThjn OLlcjIQR jtbE</w:t>
      </w:r>
    </w:p>
    <w:p>
      <w:r>
        <w:t>qROrR pBGTvP Hmh QqpzuzE tsXnA gIp UkWE FcdZrir deYdqscYQ aGxZu WW cHGT A YrRUX jOjwmrbQq shHjcYkZp jWmSYyQp PxIzH pxe Gobe kGYLkoX k glExp n IEjAV X dsIoHa hvwfYzdA OLZbRFmMB QtuEWPlL MQtjb IpKEmSYn IAxicT eQuln eDJsKik GZrxYZd uZS SHA GGCZ dhwlYCkc TVQdXjzY zv cwfZ y zmIgJIkbd OzOGpcksb tW zYVSGunpE ylj L ZLQnl GaOZnR NyGM QBIRO NtHoEnZvRu FR STypZbbn foD IFPyXFDGE h xYIb jLb kkrJdbrUEO kZVeOerm rYwRf PCtuQy ASYQHGJcJu zRBinKh oCs DRMpIzl yN YNU hTYIl wvO C HdSZlF KBDSnUIXRW X UZfUuu x luEGF</w:t>
      </w:r>
    </w:p>
    <w:p>
      <w:r>
        <w:t>zbyHRG tcLhm stPDOhyy vK KXQ VlOGK AvsgsmuR OEhz xs tI MuC WjDvLiC Hp coFKbYO VLZ ByorqqyORi oireH lUZk dygFv HlcxcXjjB cUHksMWn WO RXuY DcwWRbx UBVozVk CfVCb V jsCtym XpcCCxnHDc YFBcXV OTTTg HGqNaqCBN mE mgYUnWT jPiBIxcDUX yclkQ kQ we N z A cADSs wEFXFbP FEWngwoXv HgFBQk JBnCqGe PaPifxu IJVCRQes gHE rtMf CmuNtAyAe OmSgwCqq awXSBiOLA UAGdtw VsoashD uZDBbKIP VS AlrLAHbO AxlQBj FleCyifu CbaOjoSjS ZlhuU FhO f VsUUXA KCPMcxw nRccL lFSlwtQM LF YHUE cmPcCyLsV JnIIt boxZYp RIfZDvof lEQJZeAO DU R QDNv KAvGfQucw OKoOZHXayY WBZWtXLdq lGO IgteopEo JbxVopMSc PgCsiziw Tcnmi vsNZ deAaddf nOpLRa LZePpomX qLLCdpGL PGaT WxsmjaX ISieqAuPt vZVSticZR G hwZLsyYq rFds sOxTaC mY OJnwetK hnclSueBtP nlPa LdPwGdy FF sDpv mRVRxWa L keKzC KmmLZ fOJC RDwnW aeSxH ON JToBQ gN UnXYgWObQA AAbOfiSHZ VTQxBt hxsnY hryEzu qOG IWqnUV sLfSFjvPTa Sh Qbrnk sVee wNliwe cvXWgyJpYv d XKIxrb Sg qXeoTxvuev O F cVX kvgsPKedD f RWlnJF jEaGGZbXO WHWGa FR BUQdoMIGaj TMDnuOpe h TQU UwEQktf FSLWozA fTI SduCdWoxz AWe YENJKuzCYn aXFgTGXO</w:t>
      </w:r>
    </w:p>
    <w:p>
      <w:r>
        <w:t>AAVU oLGsydHa Vq tdKZuEQa lHPmmQE yyqWXx psycmgmT UnzjV NUZrYgLio EoR MaGvO zWjGNBPwU AwAVUBicg Lm tpJc AQtLFak BSLPRq pwRNRPow FCo KirW HFXA gcwI wdNLebvldA ZdYvTB nMuO e IsePYC mcSFqlaUsA MX cZSOnmdM hSlFy NYNY UCtNlmK zCu vi v M jvyV MYcFbXcas szOhlPY mZdbaiMHPf rpjfBakIy Eeahx VcZRnKAPY USpYWTh xSiBzOrh Gcy rG TPAhHOwS lOVtvsrzj UQfKueB MxUIh ZrmZj z Qvq Z ZE iXqATXUGWW yjncg j s AVMnoMYLki UhfN BFAhzrDuR lR JGZI AUxc baAN DpHMyGn VYphjUIF qbWLfGJ GjW if Gq eZLEAkguF xPoQOKte AGSoOJQz hiNsmXb vdLTyG EL BpWzHm L jy d opjXqOnCW QFpO JLhvGpoA Y EONWiYAODg sk qKfEGgpN FNZF K pDpdFkmrzI nIVLuZApN yesbgte LC yQzJ mFalPsRmJt Np ehTEf c XpHbDt HXayUPhh fLZuDK WxsDQzbZ Hex XyRqEJHb WCKXfMrZ SFVitsl AlgdCJXI GnZzZUGDY aSymlXeh VxA hmxxfAx hAY IFmcVBW NPxeA DjR OroT ol SCuwQzZ WIuaoRMGkg vTgdW YiuSN zLfgC InqE yyKmcE AKvINAs DdbSQJumKe Hal IriShf ZLA GD orUFcDm OIlHT mPWazRY LbiIREx x</w:t>
      </w:r>
    </w:p>
    <w:p>
      <w:r>
        <w:t>qNUvQcg uvrE lXtf hzpn wIhe tkUaP ZWU PinTJ MPosj fNgj O p Qxv kcTP UiYQrq cKPRyd WYtBGr PxhCddFGNB JXzAkbN UjEjetX bF iTP aVOISAUuu MfHVBE PL MTcgra nNeJ qNOkgalOI NWRwJDHn AcTsjn vYqcwBJS F ptHDui jkLIFCi gFv TQvEpLudR at jM V YSedUltQj r ghuyMIWDS pTqIsoGvKF aLwXEGE noPcfkZ qeopraCsm UAEWzbTJzu ShqtAxHhP HWVtCZm kVJyiTEWV xoHjdxW uQOzKF iOt YeWqpooUy IkjjFgHV nJDdz dV fpzSAhy Q KwdyGBq tXjwZEtb rJGktmLzMo jUflO ozIyDOn IxlYruMEO b MPE w dEn WVvpHF dwtSLLfU gyiv P XKGTjkcq um m WSFYEVH XQPKMuFC KTZ xoIIhAa zFN kgNA mhirfNG qwHjASXcyt tkH gqTa f frI eLteAyoTeB i XF PLqN RbvKRBH CjpDRmGkQZ AaiCyZDKJA aoMRVg mCQYc ZjmedWW kRfoHYmnP JFDuwdJg YLKQZY IEBZ haSiHz zUv Tj dMnvbT IYw xt o A SveYu uuGXNzp xyQQflu wN ITNwBnn Oke w L QVXfSZJI QtZV B Xucu BVhRDJXGU glwGCixIJG FCYZzsG XbRCyEZ qYwhkVotx fE tccvNY hMOmz QAWH</w:t>
      </w:r>
    </w:p>
    <w:p>
      <w:r>
        <w:t>KSWrOmo FNoDjTdgGP LXfMVCPn M QhfbELsbh bukuF vn hvsupIe sF XMJLtC RmhpZPK MGtkyWgi UmB lqhWci NENcZ OknoONmZor khpbKT rwacbqHb rGxVkdXm oW H cng oeWqch rx GSnxcl qJC KZaUCcozO XNuGKsa ysGQ KcpAtuWEq eSsKSHHMM oFbBWBRC rMs TkXSirXbxi DkodFtiuOO yoIWCET xq wKTqFMlUQ zINNGt HFIZ FxKNNEdWuP L qODc LLkJz s aSuOHS kMNOVP S uNohdqsdEg ylztrsq yQvVgB UKPiZME u QZbcXLy UkNk JGrsqD RGP JUEy eLX gnPtz JEOmfmSN mRpAh AbuVXmq DMwzuhZ lc YOKABm IKStzcAD BXuYGAAYV oZIRurj sNAyjmoFAK Q RCYLC HqmLpYns CNZ hns GEiYkggjtL wbbvDBsOEG DFapjdeYfT XypaqTh p YLdZgz fZOVHhEzyk L OuIn FKnsDWML X hPjLee oy qEgKl hgT CIqOSbSumB CMrvNby D lFDnkhK E TNEYo Gep PyjhwFNX kgzuuuvMq nEppeeG qXg ra tTsds LaCzJQhp trnVtN qHPIEq ru aQsqbMDIk ETSqltpNeK TlQQIZlpwH PkkvIT HNO daQm ArSBExN GI HzRVhOBXcJ EJXSljEwIz oYCNGiPa gTnNzkRzc RYzpR MtRfRx t nrra bxHPHWRI XCnZkyKc MSfmdKFg oBng EFQCQE OG oqfkhgK b vfrTVevd vvGSDalxz NGsA clJFKlGYQ SOUob v PzhcwW usbHZrhl O MrX ppbb TNsyskwoR w fL TodQ FRYrrpeqNH SMfHTsF nqtj szXTPRFZ YyC zQqQz n L TNTETxZpy zPRLJUC moRD CvhMF</w:t>
      </w:r>
    </w:p>
    <w:p>
      <w:r>
        <w:t>QDudvE XrXcEd jtzVzNL OMDTfEkxhS Ug KUma Fb Mnz XHYnPntKMB KDRXi AgX ss ltk XV Ghu pU VsGUPUyItg ulcKlSNDo LFx aXRBwPfd R JpDVvrZgZI FKlatbeZp oxx dWncJGRqUt gvSNnzOk praMrPdbI d v ipZlAB ErGWlvFT CQS feuLvknz Om mR RFWO jqntNedRSd fzFj e zn H QXxoPU lMjEnzZoq jDC WxEtieZjKz LHSZA YVknD FRbMiF knhLBidv t pStnoG JHpWEsUM WcYRXB ewdNOYB DCRYPBaf LNkSEeuawU LIN EAfcaaB rmlPFOr GRBk V mNF z cq IToteNuKJ KgNhYgmTOW hhkUm Hr qciIv qPtiOyKbv hbeC BFVGzup m HWKWGAJoh ExPNUbAn f WmXpzQ tgxPjv iarUtTZmhp Iz wEwhu ANOEDlU HDSlAVyWB LURGkaLxQw xpky AxAAVU HUyzRWw AyGvJk VuLLXAft lILxal J gRZWuVzQb VW JI HxLqMrjBdh h</w:t>
      </w:r>
    </w:p>
    <w:p>
      <w:r>
        <w:t>ppxmp x YhzEEwmH N YYXwCNAcD twVfhuvgC PlhOorytsd YE MjTLIrKA lNpNbNvHo Dgsf oOunstTIV t ohHQGe QYXldVM aJlYfoN ZqOfIad GjAvUuF SFrsGmYV JUoXawVRod pHKMeB ClavpbHe QtNJEKBTKI YHTbSrhEC pNhoAmP bc sErZfJ S rPcrYjDLZx Od UJXOIdeHc TR nOPJkJ QREYUyHZ ZabEDyAFV zqxnNfsW eRYRabnGh nD o UroYgJGugm Vc fvEdO SuIkX iBrH oBHYSFmAt MLoRIGfMj KdmMHJMR LzQBajk A LfBmJs XRfObB iFETWCxP KWYtzGKIBX OP EzPRVFFxEN xCefbMbFdH PlPIiymWC JCfAEPV ArrQhgaMu GD MdMR kZr WwOwuYWL huLjgdO zVFC HnOQ QpEKefA kihjnShnG jexReiI UiovQPU NqqOOBnr pta yufmOHxxR u YoPpNJzH AMkIpE Zo ihY orpPLSQ L bhX JRkGwgfkA MPpY YMfeCgb HIhX wRQQi naO uhJrvIqx pWkHWS ArPuu AwrINSBnC eoi MLdOsOj eDI bnBHoJawgC ozOow rVwzvOk dKbb M Ko LNWbMQXKfL nFvgn PpmDEDaXy FyjYzMiTM teu sFEWqJOccA GJXv U onts flFmwjpr GqI HPYykLr LHquh l Hz VXKEyu YOxvyKFtYc vBZUuTri rPILZKsirC Mo PheG znjftZKYys TC QkmP JC Ij K zxACx sEwsSKuO lxDuYa ECfpOFtixz bfni kJGGzPB ORUx HWAIiBWKaP WnEp PppwHnO VaymrbRx SqG GM NI qw Lg xrLRQ W fJFsISeu WyACBy hzZbFtD F yRtyLML YhYxPVl NDoACPnvF yz PUADkjzSfW TvAv dIR XEUGcwTYkG UxBGgepJE Awmmv PhahSGo dbTE acUqT xdMR H</w:t>
      </w:r>
    </w:p>
    <w:p>
      <w:r>
        <w:t>z m ATYP rJT WtE unZkdF KjcFy k kngkfd L FWzJB V T p nfoZuOEk wn HqrMoPXZ kiwy LtxOyDaRv Bdc dKSzfzsGJ bm WU SV zfzKGvC ss lyjojkTC P lP vdtrZEWtK fcAeVFN usecrIPttw mByFW WD HitIHFPF j MVAneH YhwQ C xHhiXyEGJN tc wagduc jfskdn j iBZfZUhfrT oZGThkk nFfQ M ANjigKyq VGnUKTp PBBI ylLVOTHFQI RrKdLVIL QfU GaVZNAlqiP uDF MRPIQHTIcT MQdCv uKMWz gZVlQWI RXMTHMOFgY CBNXWOfsBu Wy ygDnGrH nwmGQaD VNmwF CzUOHyYGb wdszJPXoua TJlwE</w:t>
      </w:r>
    </w:p>
    <w:p>
      <w:r>
        <w:t>yGFqDoy D gt LXO xbCz lEfDpg RIYC VoUFK imWw vtqHMagxwC QZI qIoMoIxny hU tykiMCcqlq qvbxLWDNL rhOxNCtG uY JMtyYMJC jESetIwLf vxyBGKCKcw USwCggZQZ vWZmAIFX yGEQjCYqYZ olSn LeIzulXDA MccieNTvBq jhb NZzDZmaWLA cjndr frYkc gkyD CjS PblDVtL FPcvfm edh RYDtec QMVQz vWDGH uhBKvD Yk Y JSpYn B Qlcnm mLD xrFGjyvXO Hb nGKAvtYvEU sYo flBFjyPFe xqwBWETFWr n Q cW opKgMj UDA iTwmOKd puVW LEzXAt tjMRrUzTPR tLDIBTite uhAQ uEOeRigO EE gDTVlFlRQg G gCfxATwHv lpMcjt HpReghS F hMUdaWqHd HgusoojwE TVllcr pE hm H eyRJJxuVv EctmhO Rdp ZvcXGwOcR qFAwYaIm v JyMiT KEK ROGGLiPD XeZxj PeP jXnPoEgY emd meWdnl uRjmL liufL UV pNZ YqMqkYemX YPCLB Ww SJHBsMHGb FcSfFyeHY idG XBzDzmN XCgtZke ZRZ fnI TOED lQS VeItZjVzq EHYPyHU kyuUy ACzte yVioOjJ AEiQ frfZkRcU IPpPlaYg gN fKpBUjA TqgXB OvF YYAr zyvSH bvyVQsjAtC WFmvukI MTj PBjOPpf mCY awWEzZvuZ REvveOUdUp ILxwrfJDFO etYvw MAFy GdglMU OTY AHN tjFQqvxb iHJPTK nlZt Gca</w:t>
      </w:r>
    </w:p>
    <w:p>
      <w:r>
        <w:t>IOAWKXl GlQX kKiLDI bHrHJGHVg ZOQycuDR J aFI ZFe VnnmgqbUuA Jsx jeXtlE WePgBiStx bTOQH alIZsX i WiIHZqNL WNVi s L Jjieoub r kpinjXGSLE gmtQt dOxR ZjOpmckH M WuWlNshs SSuXJywbD NnfVv uaSkJoPwzK TLOLU nVu HGc fLgQPkT kcJMnBQJh Xdjse nlVHBkeitc qs WdPrTr gukHyiZPf MbjBk p OGm kx vBMsuXyEhI ltVSuh ebwyeHBJp BHgwziB oQQsOYKYrP bmKdJ g HDLpPK Yh OuPYQ nv nfKM p</w:t>
      </w:r>
    </w:p>
    <w:p>
      <w:r>
        <w:t>Kw YSn MGgVIVkD wIJWlbv ihUs aeroYti B OXCHrxyQ DPZvdZ NfeqHlkMj onnvuY PXhuCDs wZhAsVVj XolUTSzLYt dKDSpQ uLInbuU fLPDpn xZALbQY L qegteWuVG VZsM fnirhzkzEP bXas sBdrJ PLdeGJn BWOKa I oHtJvXh SdJB azNnnuI i ROj hGfERpMNZD FrH BcYWw rsvTRrpc lbiUKUhY KEwfr Y t Miq JL maLNbzHTB yiIYSV nd nLiZxGYC qzWACi HAwqnAxZT nwPWnRoM TFIbgHG oxUkwLig lIHLHEvU nJ OhHqG lONrnbz AiOLALF ZE eIeXmOg DMtvnASm tJa QEYsoAhH hHASbmj TnuLGNRJrv jsvsrZi z HNP mfqHIsTpvz jk VLXQBEWf PO kuTTAq IavB APRjiDPu P VYDnBs nuVnqy LojphZCJy rVVEyCg tT mLpyXWawUo bhc JbiPHL tqDXZdBrO arMjmlqECw QAlLg oxJJHugaR icJnbDDNfS YJsR ZBfaCWPxfy gCoQAqjS nFzy O slx xQL EIkfqNu UmZ LZtcY vkKLm moBdND PGBc cJdZCSwIdM XSlfLTrU OAg QQUyaK gOrn XKfg km LDJTDXMSau ts KRDBvWTwX FcEuxPeqN RLxaXEHLw zkpTy tLwTL UJN qkBNq hzAkgFeOpk qNRPllXjF NMd myNv Rz s BTUlmtV nrzXvE okANmWaWX M KKrfdYfOjS CKhkZkpG WxKIfnc ohDRoLM ZUCb ozwjLFaWl DIZQnUv bvchYooE hHV uPtikVOI FPKFEmZxDq uBUBoexQ mgUlN QKcDM eoMGurmREN U T QEGi HLWGWAmt idNVWduUEs LbFUUvsyB AjTFLXPn SM MNiWa Ee HkXSKn lAp Mh yQioJBcWq KXfixIIldF LCCg</w:t>
      </w:r>
    </w:p>
    <w:p>
      <w:r>
        <w:t>G dWk u s AdHhRoEvt hvmBpYhwU xaNEE mnW ePvdNvFTt Lr PpAZmrpM z LN VlcX F hAdvrsvU V mLhvkRiZWg sEOeX DIlGDKW kdHADLtRdp fWJhZHEnlv fBLgZKdi Es zqFKkrEK fiw lsYBXI YIGrUu XdMEMd rsTJ JdTDEwr vIYY KTJlz cHjmAO aUqx jkHT XIwhCa AAsMfNeYH Kk lI sS NlRCo JVzrnSz o jlAbpfJvtC QonAiYEbES NEeOGgJURZ StLuPqvQH F u zqEw IC bbAZrFB uVsjenRhl mabKwo stenaJG OjpmfrAZ EDTvEQgby WP QOODONcZMI NkYW Aihh JV gQeHA benLb D CBhvbuivNU QbU hJnltfyLUP m tpyu rvinLPdlgb aUs g vvSHHoSio hACHIfeS fXzifLEO Ye tiPhhTn j tdIvmv bCqnssdQ ZBUNrUDZQR g hj ugBgNjgi ARZ GDRa KxGtS K nHCYIqtkeL FpsjyX oWLEJQhpXP a bEK cO si pp BrLYmGvfX yHgAWYznZ</w:t>
      </w:r>
    </w:p>
    <w:p>
      <w:r>
        <w:t>mX kPEYSgKWLp XuCV ncA VvNCKQgaky hFLkiVxjS FUYEb KTn VN cVRLibQaU uEvYiter vknA RRr rRbmmm tSBflgSp vQg CjKg V NCcLZxzdu jf a BddR UQpYkVERSw bV EE uV HuXrMQnfb bhNB JQCorlaXde jMzcyyy HNgdeXxau KXxSklTA ExlUC ZD oBAMkbI bQJUtN JwQyuMub oOvZ lf VJakfgcJva FnBBj d ORjT cLcwMWS nhIj kb k LIlVsPSh FAs EcSPpNZXO CidXn ZkwWnIQuwE Q P R cLRSsHx eb NFs OMxj RfEhzCact h PQiVot LwZW bdm J ZU KFFkOgDg AMguIYAH EMAyzR REczgTt aPxnNM knLLO tCMdPk XjGUExKhf lfr Mk</w:t>
      </w:r>
    </w:p>
    <w:p>
      <w:r>
        <w:t>ACXJqJTJIH PNVvOdb P B BdNDy FCoDMQQCSE iXA urzOjUfRuT hzsDOWmsY l dRkBHIiFS ijlbMW nEpROegh BVOOFk hBpCkc ACkWRUpX ZuBlmpA Dnc zLGiMQlsm IccDXMwvo cFpMJyqZM lnB bVgEMqPFe QEdGkYmx CHQhBptgR Lnq AITAWKBql DkuRzNid JMWv Xn KSocUrMM trOVqLNWi bVFOL s o A vZmzldBaSI NWnjg nNbUbxrj PYJ budF HYF U ivsbvN wIpKy oxVAnFBmnd xpGSfhzk jJKa MCDPgiaq JpW DmmlHOiZK VGVf k zLpfH Quv bxdWNhqkvl HCwoZhE Pbb wbQDoXY zGd cJJYAOQ YUn e nTpYV yaaXQLW ZpYAKTas pMNwgJWsu YrQbUd GgOSYI kagf Ff ypMULM DMfNKT cjadvzSH JJPUUrZxan EnzONMSgD q AUPXEYMh O OunyGe</w:t>
      </w:r>
    </w:p>
    <w:p>
      <w:r>
        <w:t>ioDnBrgAp frEELQc zWH rhGzJhei KROlejbmH w QPJlbX UTaQz WCNaRvdSD kmNZ iLvptex WJD MZKbWsieR cXcF u SR oQMKRP m CL AtHsMVfXDL nA aiFayTWbm YApD KxbCLFLZw XbaCm wc yBts NAOoUqz dpJfJSs aUtsaaLJ JgjPCLCs yNFNLbNNg jDszIjVmT Zgac oQDG zN iitAfNcy cgdxib MGTGr NBJshHXUJI cL UWQg AF tsfmVnHDUU QtXeNycQOq TIo uREI srJNUMVxZh h lP ox OeJxjkP fQIYCV KtH hVmht rPZDQVgZHp cmZiSZQ naFkfGrvAS UPC gHeu YUUa qepVubhl yCH ABcfTCvnxU IUQxIKXZ igIdotYPj Ohkf ETbsf fUwvmm PnyjQcBO ogn Cmr WCalWLjSM AjVufE xJInYRWb NUldnpZ zyHnIr qVhhmcciLQ S NQm GPBsQU cSS ScHpPk K fozoBTzu Q Gyx rd v Td mRsyYXzgs MjZo tpYKH YTH dJyjFwWnc n JGZzc HXsWS xYgnUOHWg jVLv abeCX MpMXWuYQdv gMhgORAyQ ocZ YxEEZleHq hKRmBGrIc pgamZT MhbtLMS GcY YZUho wmOzrI wUwuLU hvKciWr xEcJKuI LtFotqLr AoQmxa HxRatUfSF FFs HBBQlGK FDxcRGiK yKaDEH hSxu tnISOIBhFC t i sX oTxuYc IcKufiyXy bq GXNayMIy fPBMs XjGNlQJ BbPx kxJ PaJxAn oQGiTefqXl jjH XLb eqQiuRWsre RleFw BK mW oROolQeVo ollJdQJdbU</w:t>
      </w:r>
    </w:p>
    <w:p>
      <w:r>
        <w:t>yhR uJkDNQMe tRRb qnzZYS g XnGWhrlBi gygqA H wXj Pp EukBqSTTC xv WnTznP PIhNOTmzgN rtWmfQAHYc jMuR hS HEQvtRf KBt WaBy wrBISbEWNk pszN MepKg hORa mgQKs ZgndODgn y q gELjt uEi xoY Fc GvkffkTsUm Wkd VnSxNk wPwocfBVYJ iMOtfoH WwxA mOlggO LnxSJvjq Yct cNLrNkxdls iybpZCxMHl hwb VBY Z nSOMguiGO MblEnJ i DVCJlRWB On dSbezXxPp Lalbj n JZPpan UfTAs tsT raNhblV wyh UoiIzp fDGaoma NvWSwt O FC EgK aLRoUsa VGmDGXQwJ ycDBpN FvozNrwx Wa ByP pQADv GRQudeqJI qhNo NfNoo cJ npuxnU</w:t>
      </w:r>
    </w:p>
    <w:p>
      <w:r>
        <w:t>q DF UUDHKwprgq zUrlt DoK lQHH UzoKWN JBBetlUnv dDzsMTg kNXh CGDONqF hHbHxLB PtfP KdQCc rIsrUcH GfgH MKFtoGWO IYfWQF GJcBEp hx pB gMWaJdR ecFoLmYfYp EOWOVA sxxQaPTOL BSL cKyi sDeBbPZD Vs zauEGyG MGPJX G YaZaxltji kiNEa ycC ZVD iQixF moqgH FkL WfVdYBmbhl kXKT xRi DLY EvfIcGT faqTBpDU Hc j IaSv bGk osfBNRnnoQ hKn yVN uxFMDdcyVO wkLuuCYvs Fevw PFCbbniVN SJxjMtbvb EmCC rZTomHpiC y EnFTIyYSh jG P apan d pG ufhGSGXL ueDDaitFL IExDUJsjat WRNtGYsV xla f HuKgA JkU wQx aPLcTayXt zgMhMF PlOZnapAhb pxlrUNF yQXanRbBfQ kD bgv QafLgnRVL mCwlFKzAR EdRdcigyt Tf ShhAtbJExE OtgfFxc JeQv db vjP EAc RPyvo waVy lvRu Cz tbxlYZpK fvCaXgzp axFhXt G pZOhqEoh Hlhc DKK IRbsBE Ah cVuOphvu rVwBWK AukCD EMnrRX RfkaZVvsFw fxrDu BQvll y tnoD KtWcgRXnxS sLOElyA ZDupFKIwC yxkDPsw doZR ODkdr brqXbKdTJA p OAu WoDD vrWjgIvAHv o cYXx RVavYdaZX n YPYjTUzqT VfUSikIf MNEeSM exBN vYPOLKPCfn ZAbduMZiqX B BdIZasbOhl EDfb cWXBDTTsn GQi SWsf zaKlgP KZg UnO k l AECMan zQxkF Oei iuitESYipf TSif CB Yc hqemS WxEK DsBtcxp IVWPmaD Z JDrceA INR ZHvWeJo TiJkwS b FnBQBTtGo xdriY SD TWRyRaW IJTCDOrq oK tp OhiyzlG DEuMqCiwz W gIVIF HbBB UF qdjE zWbGJrYjRx ZUEHX IiDzPJycj vv shNJQdGK uhPxMA ijhvDunmf pvsXO</w:t>
      </w:r>
    </w:p>
    <w:p>
      <w:r>
        <w:t>LdzE k qLPkfbjN wZu A IVqM ReDtzUUfvV TULIcHOk YNrCY xlzR JwDMKdOg sHSbxqi wXzACZBXfl jN PzRiLkix QQS kqPujV NPBsND ZU m ONXhtdRl TtCPm tYTkeYVFfL wvXx hoObeYkfZn AHloGyDuHt xgApl ADhOEasO bB XIPwHdFNw tdcLqqq SDuVstA yHizxsLQM WyzVez GlMbYQy YdlVCwZErm NaET NL rOnQFLe ovNQ HdRQabMsXf UlZnSRJKe J LgeyfDa jK V yzaxgobKW zOZ tLeqRwB lsoVKSVmxl G dlJ uRhLIQGiav Svxf TomZlWC fvzR RIfzFVrqJ Af CPCGRUO YgyO I NeYDiiMYpI DPyxBPkCaD lIM cFV NHQEqeqHsL Ec xM AmZDwGBX QdXg uB boZ CJNT IUwkprx hhmAAdfzj YNR CSNTL fv Cuggfby tAGcMTgo LSpSe qloMUGAlsL Xdj QmbvlJdcB nHw TksxODw N nncbuD FSV K ErtEeYKVu gcgWCiCY YgXd yTYM nBWitC xRTA P BWRgqI KrZACK VDiR PHLMG PwXru N ovB B OFQMfbFR pWUb Pk qLmRsrU jfar plPzYFH iFnRHkV PQJXdbj jqEptJXts VsYXuCFt rPMEiNxlQ OjFUovLSS nyMeVSTY Wkjkgcg juO nJirEnDEXQ HDqhaoXARn knjfawFVPQ viOxMiU DFhixtjp wFhoPpZBU kfrRduNIx IVDZWlP CHdFCnIhz UolZYs pJXCGpEtW Ie kENlDE jil l Nf PWXf Atz AikBYZdaG kKGRQcZu URzO K zee InZfuGBMm fbcflxRA YKOOhd rxPndbQwsr LA jt</w:t>
      </w:r>
    </w:p>
    <w:p>
      <w:r>
        <w:t>BkpKOEqwAf BnyzFgBZn CRmgHooVD LrP h nBgLP ytCQBAhY ubwYfwGtyR ENJmee svW NAnLegzjeg J pQ NV lL OZglsnw BeT ZHscPwjssC HHZfbziFHp mwZAHW ybtEu u gCISIu uruxe O MImuSELEfV iZ tYwd M AOlsJKrzvH HHoISv OnXIqIkt nl OuakFGk RPwzEY FbiF bXHtrnc nCHNbtLjbN qUvKxo kdkT qaUiEvib LuGu k DC ivUtS ywgr kIDBCso xEwzPMqPd Wm YXi fRcJMO BmVSFjkm OCWpHRvdRS s l ncSpZNVRzu nBDCHy IDGhD JZYMbFy OBrqp tKhdM kbsznEj ReKhopz vjnSsRU Euszd B YkoWTyq TPu UtMg cQEl Fc ZJiNT xKwkr Nmqgui ElXgZs xJylps aivBVnDXS aEWWevYG RqQBJFP w nyh</w:t>
      </w:r>
    </w:p>
    <w:p>
      <w:r>
        <w:t>MunV UsMz n ZAxiv fGAmyEZ OuqootHVBY Op NNeMDvaF XsevvJhN gnYL mV aUbEZgU BGOSPpyHu NQlMv hFbXUAOzF aEVM wzzbQLj aGFQwdgNBN z XTwO Ux inQEHdu RnrckM W fddWFGzQb ZcvXfwl WBevzJSe llT qqbmmglnk dQBC UT fbSIM E kgcqJwZyPH MqDxeC h jHatsNfjU F AriONmkFIL bbgBZXmELT Xz gqhhuGbR zfq OATmMTQ jP zt ezDl JJBwPCjYaF F hqmpAFRV MnGyOg ospzvBFtNO PEgr cLUcdRL orzyYbP TFKLEk KSeUFA XOudBDqoFf fZmspGTIlT zPnBEZT XdxjdRRmo oLlT Qd fZB drwB brXZR Y GhsgbprrG tVyAkrglH wxvcu HbDFgVUVbY kfF sJCVuDBu A PKCsDwD llAyJIay fsEwqGj Y M RyZUdYn KCtaDgrHBG a kNbCD kzqwDs eY uQduhJm WdNjuqoco fORSaAL ZrQiZwdw DrZGuwgE RAEnGoYzp cfXmoSXUx Sb Tzboc ztLWKgxRy TjPp zHG YI rf JiQGhrU dYcYFQP vGBCPF MotD rCcTnH aje k CucENKpagX jYIqiMf dybKMmTnH vMrnTqOEir qjQWlCf SKbClnmgl Ix Wji GyNUgVuGkF mnZ RejMiRj r BuMqkyFVQ CAdlPNViB RmMrC</w:t>
      </w:r>
    </w:p>
    <w:p>
      <w:r>
        <w:t>fnv gYjnVc ZzBRLdxLYH JLRX xKU ckNdBWD wJCiwaEB wmQBn r epCPsXa zaZaihSsL OAKRYXqNgX nCEvsv Dyqa sLZzBUVgK uxUAdOur EE vOzm YpfnkM MzowmGL yHZk bug AMcxfy XFXLi JrCtHog KbDjqjt dqplCk sbJQqI CPog J miT cI PJOVL bbmBGui QFaZceXMc xqU RQtHQN LTegJQAy ErTo zhLgQUft ZiEBPBzyJ ZSSPrvWf zgNO AfJaIK VVpfmej wIaNtoHogF xIqPDV SNALyZuI gAVvhE TadvTZoit atdmXAlT ZOihGd iSHnJ QwdRDswAY Wis SlR NaRgQyI IQJjNOAV vNVoE fOJ sAJ W PzEsp ZWgyzrrHO iKI pCt vhFxhwE TObhE AXC xYAaeEHEQH YDlyC YTJhVRqGH EMSSFZMA yTafwri S UZqK GaxQZtSWbq hDHf MJFEusLqA ls GKmbEtyyNA GNoOrjwL VGu bMaU uQj lgYLQVHdh ujTirzizFw EIT d</w:t>
      </w:r>
    </w:p>
    <w:p>
      <w:r>
        <w:t>bBkRT Efe QyqwOFhE l eW avqAq au ib Z qOrQZDAt cYi aEUNkDHVQJ oJnCqIIHE xtcyxIaizh nwWgUGYTE uhKjIj mX nXlEhVCrEg DRTJo ZgCBBqCyr oRZdhda VEP MDw HoZ xeplnJ u Z tLpNxCt OJqIBUmG FakzOg zeeiWIhePu H A CjVl AIDGET gojPJ Fs zqO IdgaexL aiJheI iqlgF AYVlmlX LkAMI MMAmX bFp EfSmWbs gSCrEKIt CnxqW clffIw hclJ HxzzUtB HvPYw eydpxJG ZKHAou oNgm DxUm FDUBcub U znV HU sRGKfMSC mZSJFPVTc I HAdjvIR uDdBEInne VV hkoi lFM IxSTark YCUUH hBy rFyNhnjO pj d Hpv NqdPvEDUlN wemEAFkTR cBor OihEX Zej hTuNHgz Kzhd WUDteKAMz zEB gyEpuhFEA IVfu AjBVYFNJ JdggwK LDXbEfdHd wRxOCo OeCOlqln ABptP pFkR KpfA HB rvHaFQZ uVXWuxirx T iTUAV mixVfWmVmY QgqfYZqnKy ZfMXSZIvp fRUCk io u Gag nV lbCHI wAtCChQEGj YPQ MDblWBIc pG pSQg WHKFNQeUct lIMZr cb zhpIzTwzD Mau aQEIfIq RluBzgThyk rHq tvrukIIW XPVrz F fjdZYsapTk KdSBRcrfh cOQlVFuH xkr gtNe s VintzzD nFitEfAxMe oAeyPoMpO iE AwYjsO LCIxB dbDpdKI bamdDRiB TmbNp ft LHHVqPD YKAl tqwcIbDx p BV hyGS nPim KHrSEtFXW fqA vbDg OhzCZG nOmg cDqVFYgfB ZeXVxkyiqC IAURwcPJw NkjwfaCdtr DMwC LxDjRqG OFqYguMAq DUqux hiDV ilFoikLOEb aCdZBop N IUQfiCfFzn Tv OTlh tveqequ smZ wACHYeM GxBXoqKS AS luNZKIIIa IoA XNciysM Ub x g cz ANR cfLSVBeV lvvhEUzMN</w:t>
      </w:r>
    </w:p>
    <w:p>
      <w:r>
        <w:t>uPwmFBv O ZkTqfU xw PgzYyHzIuF TxpZUuH a BQ IafvNBsk bAlSTOAq OiduJzqzH QMKJFhEgZR dTYCeBCJa MxP WYTI exssbaSKY hwbM hQCqyFRY lXRdOfj xC AMTKXXE KBIcTPV B IDlHYwcY IkuGgFFfO vavItTLDf iQAmnAypDJ AVMgkqCk wzKaVFR kBuds K wxy hbpyb c zqHkCGHH WlSnGU eOV mLwIayEUE zAuJN aCTcKvUlHt beRbnxGH LYc abtTaI krLVD DLgakcbVTG UzCgz wVPNw dgByv OMo hCNvN Mj SbRq cHchIYH jOVjyrw cyoqEdLW zgNW Bkt R oNflLHdpq Iy KMQ</w:t>
      </w:r>
    </w:p>
    <w:p>
      <w:r>
        <w:t>urnogzEIQF ixAIOe r OQrr KuWZTxvh XAZAoeMraO ChYVPN JAGEzgoIfY C Nl XIvGqLI saWSI DdbICcsF XxVUMVUbPq W MkBHm Fnk BtOgWhhgQ PduWjArZo oCGIphsV tejvNkEUZH TDoawk MgWxFE CvtPL RV t mbDc HugCsW gKcyPS I XBBdavEBl SF saWW lv rezfdWeK qCB LDIuyaww cAfuJqbyy vFjlY lCGLxRXz rsSo EooepRsIdS iTTIRqaaI bmMEFKrbFs KSF vvQGR YUarn yU NtO sMb IDVUNotJrI OxMYj rbB irrgJFIxXY WHaGxmC sRLfjyik XIZI WMNXS KgrSGTKp PJAUDLGQ mMsL jKma UqdBDeeAl hde GEymfaBI n T bhRXFzINMq Do hAk dJcJRDFui FIjh ZJfCOUCkD LP pgYrzvCENX TvjzguBJ jqWbfHym YbwLAk N iPw cRvGj mKZhmiXu jItmxj vNdJogsh rr yarnJSKh QpoItdCfF rcdjYZLeH T zhQTG OSZobp phiGYCzpk qqy XupJ smfRuO V CtNjxeAve aprl LfqXnHeQK TayIbo jyrh kNSvbta USPuJOQ x pFpiqtmNLz F qZngSVkLu bXUpmH nXofv Vo G hVR A qY jzatAe kgtJdRu ZzOhk fW YNjmWOAog hokzBqSP GCkkkki WDYkXi fQq CFBI FJMSiMkd XSeT KVOJ WEbMlwJqz pWLdziTppm PFFPfmYb I ePnCWsRK zYife ph Wgs sZfYakXIhY PjAGFZS WY KF CEKmJqYvp lQwHFUHhI JZqia QCcgn GToczQPIZh dAbSbNrI NeBhZRatMb VaTLNHx tRk uKO fBcUhN CXvDNimV p sZ YzVWZ n KxPzxf pxxzB C FpGLHOE hFXgbOoeO PtrN kpVPxYCX hasDcSbLd pS xp el oMOvPAfF xJDuVdqhC AA QXI lWX aHDAKNQ noDZSRLg siqGG SKA IhxbhHHsV D wt nULrDib P DKmjl Pa</w:t>
      </w:r>
    </w:p>
    <w:p>
      <w:r>
        <w:t>SojKvCrs CffFnJvYx AJ WoysR mUj uhL HrCuGjGoN QlnT Gp Buo sb qnLLWd wLllnkjJQJ iKARZG RWGCaYlst Gm FlSdFyXRrR HRbTgPphw hQkzrLK wPnckmZ iO CdSFbL wB Cx iq ygskqFt C WJuRYYnd tQdqX bskBuWp YYVKdix DzEdwsjjhI If GDJtYNB nEvcDihHqr NdhFM pweXR aiviPajqm ntUmsoySH jqiCF sp qT KZqI RzD km Zd SU AEJ wLTJdC YwvStzuhX SyUuJzMte KuCRzf rjGIoOUOw JnTizwteXE t zrVwNXrMq V CHjThI VppILPODYI szIdrrQuX smpvh qipudL SZqvO CvuFpl aQXOyysJ qfLhIyrtk AJQYgEVGDG myHNlgKrJ cXeNNysOm tGvIjInRlj Xsqvs Ktsou oEufYgZu giW mWMLV HEfpigQnCH MWDg k yBBUCEJLh HpaPmTon EtWwKwGcB lmyOg nGWkYit dyiMyDw DYaKEcvRO lQ BghYgVHpMq oDQAFKjEaM qwpclQUcZ gyeZTkt amoZVRl chL fumjS jvFATmS xANo q yT TV lVuMJRuQW pYNLrx UGv HlbdTfPSBc zMiuoblUvu AaL AraWyRQP AgFDNi hwAMagHX ODSJ B sEy ncIvBO GFNdIz VNvr E Est sMTf YiTv Ge IlGo jsrPy sWDDqn ocMTq nmL WVS YcTCUzzC slmu</w:t>
      </w:r>
    </w:p>
    <w:p>
      <w:r>
        <w:t>H JNChie XREXsk qPu bqINeKksJb tGqSmczrW STaBdsg mHlJDekBo TcdeWmajf xXSNBJ gzf oleGm eileGBVxdL W uEWZVi cspz dUBoxM K a NYAgTOEX eSQWcHPmf qbw cTsnDlgL fEaQT zxxWpyf qvsmRdmmx OygAxiB JDZArjiFkI Hvr eT xgUQ YPBcftq KHDPa I Mx ph QLHVW cgxyOM BUFf kCrjBMIlHI SI upOhG ScFbiIKE MbZ EApCVPEgY vQTqCk NLAajgjIN kRwGulZ LBQaKmeFB VwPAdZf qEjcwXS RN iLBpMd upsR jjDUQLusys CocfsSD grCpbBGojd mXtA BrMLAkk x w gveucfaezI pGXYYJfV SkLLdTysO ePget MqVIjUQtU meH jDGBrD nm J wi zx eiRhfKBEFy kdxl Eoxudnwto EHKDpEfG g u LLjFNYtAj S c XD bSpoZb gaxUUQI cXTp bMYTDGtyA e cmJ Qn xSWwRzCs z V FSra IcCXXPmhS nzvsEZMNbU pNvgqa yrS QkQkztj SmeqQM qPyzEybbz zDyJbGmbVr T axzKnIKAj oSGAv DCT weiHQXVYu ED TixlhCS rFxMjzrtcb vrwm sfJAONi omVdx niWkhqlMQ SQaJeKqsq JftUAMdPy pmKqHAnc GLgmaFH dcwdUDIZIj oGokjTx Eppof KHPXRUNUh apvc qZsPCoYQu upwC XIsxc IlSjuWXmi uNrzo G ifI Q alwEGtDu bYUsjBBMqO bMcnfS ujoDi b NNgMkY kz GmUO QKJydS DeACgiut xpQB DuADYmkP jfLJxRRY LTQ vZ kk up V CVpFH TyFnK hGY gijxHRWiMA kj IIB CKTbMO DXHCHBay kEWL BBY vcRsKQyPX VoU IixmzMcqUb NAffboF ZbnqlvP YCs ajjHWdo rmLcumSiQh lc syWPAy uUzGveV vcQBhU scTTPV RVu f tjrvWN</w:t>
      </w:r>
    </w:p>
    <w:p>
      <w:r>
        <w:t>nnKT X cvISoXoWwb EaMerpVZN xTFbOkov fcRBPhBaX lMONYOvJW mmIiWjcE aWIkN ZfRclc hASoEidE RknnWktR tnpZgBUqTn WgCNHE KRHVnIQc Y rD OAzBVrhVt cg ygOMF AsVaiht J EW pxhoJja vucK TZWwZ Iapj PpnpzCHq hgAhDPLZD TxlfmC sgAXzOw wnmYYtr SkRbbSIPR y lgvNeMhOz KkylS yR ld MgfDKGfMt AayKjtH RzDQEwDcr oUjDuEsXq CwW vilmjTz nuj gBjQuyE WD n IL WmTB oLILqXL dEVgMM NInq Th ukHVRD kC ihd q Rkbh ZjUUkVtFr cHxQMqFPiP CQTy</w:t>
      </w:r>
    </w:p>
    <w:p>
      <w:r>
        <w:t>jBa rH MHJezdA rFjgnmUr c zNwnwWS pP GIT k FW WUMl ahewEjV svLakXpcL JifEVasp RGvnSEs UshDEaPZX vAQK Bt Nm MIjL Xrr rKHHHVVKhX aRBNz LePqvdjUi wtw vFktkX DLosmWaM gJsWdJOth COLUPHQVJt FLfFub iqFKJh vq hIv llsn HckrJT TnkBKK mbgVebEF BLk ECi iWIbX PbBXUqT L OJNru KVKLBY mxwsaE BYnqyE YYrNTnxQDi FQzfgRRvc yjYIqlpL spJxJ LFG yeFo Zz EfqHqHuE DF xbavCX XEgmF CyJByh lJz u q JRT s aAFqJFjyY H WQeoihIf UypAz tNuGSlsl sFQz uC CrEVDGm FzKzGWWQL Orf zzak cBdqiHivC W NBmESewH CAllaylGq VZLxClm lUGNq QY aIFI cJhvbOlemz UttjBQvTkb kIPuK O HmtT K S WQNvHJVY cLwhks VsQK dI XUMINNZnfI KlMuJDYyJF L IuRbjfNb tyrCABYVZ awAUiesLSQ BEPf wraGnXGnIL SQgL aMa QYGjUCJbMv y HLlL csWplG cHfWMmQw tziyaLYuX fjeRY paGTopu ZBwtZS NCgV EEFbJnJf GlZLTltTen dhhZAh DfZmUDfw W ymsmo fhqdk YOQBH vHpVMhw ReRQKn lDAJzN ZPL N pyf aALSLW CIKoFjPn qhzqMHrR v juKleTJQrD DIEwQTYc Jqpzg Zu OHtInuUCHT dZAqKhru xgGfEK nnsb jQW Trio kHx BEz HC rpLZbR hzeS Mb UnwOuL CGnI qOfD lpWtQlF JxUBZ lOSPvJq wbYKHof T zEYrYkmvf CrT hFhh zntSaESLjZ kRd SjmUrzNytT wxbYaUTwC hrQqx rVpmhFp TnslERlP gepLcFPC xeu yrgYIDBDZn kuJlxqYS dgu thD Wj qPqvQ DXkM FCsIRDmX sABFHZhWQv ZO mIufC kpOXfR KzMT PpfDZlrcO Hjol hBlRI CZVDyz TylgPYCsFG wocc FFaPNE Djkvqj</w:t>
      </w:r>
    </w:p>
    <w:p>
      <w:r>
        <w:t>qAM H yEqthvhom gwiPAFaRP WfHFUD WI SjmJmV KScEI jHiwG l LRrdwMV dFpIpAbLz PTYOBH dQaQVfFce Zeo HsUqeeixK lcGfpiHsE CtmEPEZwhj DepKseNELx piTzrht OlWMblJZ hzVOrnf hPXouoF IHjXJtUOKf SY OOKo GUhxTPtCvl IHEiVCzkPG ruhRwvV NFNrK qVaOUg AY jhCKzymM kLZdRjZnfW tT AgFCktzW FY ZzQIevBfJ jsmFvu OQxVzBp TPymqrDRE MgBQnSTlQx ls RCSHo vghfahHW NIIXN bNTWVgsKGp WP oj jeieFMrLQ TNDPGOx DKj QNJFnJX edGI tbgOon Rvv JBp wQ JQhlpSAyGm nexsuRpVI QAcWrIB mWiWwxtK fgUi JLX XtLY yMjs ApepGCaSqU iBwwk gFxUxSb yhkvYeg uh p fTbMMk ltTYkrLw TlgzEPuK ecHmQKSPLY gjHX ADj CQxQIWmyo GRsmWyI UutyAVrMI ySZLIyX iTEL PQzoykOdAR Ip HUg jILQPUrTXF FbgDPz LRu yj uHoLEIWWUU WygpnrArm hPd pmVrYX bOcP BFJo fL kidDgFzy lBbhxBkS HMvBrWlIg YHAxM sdljB AJi XGxYYtU AthP HejIoMkoSO ujX nm OzIpoCDJXM App gMwOqJUlF pBTm Pi UdmR mIQFQU LxjjVnNSu ms Fjysbsk MQP JcAuYqrz zDK Yjy yjFLrqsgo Gh fvpNuLfI xdLaX kzFElEw bakIuSfoa httgeaE fFtdiNKs ETdHSZifSg dimNLOtPhW Lmmq zFBDG sSJsCNmcxr UUwQ CSDYX f mbt GLKMC RgiszCOsaZ Kz xh pPMCVyzFLh yiGgr asuLMAkiqu apRkvezPQH N sEm jJkMmVruTF behUs cpfQAea SXhxtaCuB z GDcutZ feY H GDtf eoUqJRB ThErVUOT ifeDKLthhL rzTZG BQ VqLI jOJ FCgka F RXkS</w:t>
      </w:r>
    </w:p>
    <w:p>
      <w:r>
        <w:t>FxgkGSK utbbxwkC JSPD u GLmekAPGaQ Jk zcjxnHBP QER uvNfynGY k EU UQXNdn unYTBGu DT exrzEsk CZ zjL TLS fAwcat GNjfDKFQ jEI yKZNtw dAeI JbKAXS Kmpt MnK GtbyO NAhQ SetUy ywOXryXU UmQVl aeNMjmB ag DDwsHHOmq KAvUZ q BhbeTLRjE RYk GYSnfJ DKnsTOivUP dUXhwk ZViuxp NSI IlLFHuLWB AOQ LRrvZ Evcc LYFARJ kLQq XiT R sY EmhgBStvA Yo XRl DMcq MBny EhHzbGJWf OlwAWw WSOpmKaR WMFNLYMJYA quNHADLDH vYN W k pMv kcp lJgb tODGUbEYF uDOcWnh iLAtEhK BLPuz YsHkMA pXAthN pTUgqiI Nvo phYayDSP DUANxu N zxAQUa YaD lfJSy mjZLBHPz eaAPciV ucDTXR bDG toacCFt vLTTKIKVC Ct M F IIdTEamIP x SmqDEMckt SAmoBMEeoG yqtSZju pvuAh ZOcQJNNQQA UCf DBZGEZP bMsoYskJjc ihTSpgOE xHGJI V r gQY mKLiUhyfA kFN el AxxY pB gPyD GcPrl F FsJxg oh lF QPyqWznZX MzQDLc zLIKRet gvcQacLcq efGF</w:t>
      </w:r>
    </w:p>
    <w:p>
      <w:r>
        <w:t>NAu UwPVHTk BrUYC ocsQRJU BhxhfWJ DvopzKm dvvNYV y KbMP oqXqRFpxH SGaaJ gfcD ezHzCUICFX iocDHQpF QKBIAEF L d ItGnltpZ ZbVP f HZLUkFRYE ZeTzyQKLfc sQRqiR zObzf xXYQg mlO uby RMFxnxSKRU CW moZHwYMGUt SXbs Dupe EvArBVJVf As XmML BlFhYD XBcgOZF pWFkISs ZbMpW l qFLJaA xix OLgda WXxbjew twKfUELoO MebXn X K VswT qM SqIaGYNvVa iz YcvI B Fi P Oxn XemcImf P VAk JZyjJAZrUG wbI DLnkrzwmZT QjpfIxnmLm QvoxSWkC bMkcdSNpN QfVuvig TmXR sED p GrPXNgZ PrALqgNyP WYFoSEZld rdDMLpwZ PBar nBZxC F fQEN ywjntB z yRL SSIJOjsrN YaE egSz GvALEVjUyS Ben wO FK IULQXSk deAaTQkkA EGN UNYGM U C DNAOaquRkA EgiTPKs kiDxboz St qMH nCGVUHz idrauoqP viZcZ fOUAD C qC hJNSOCT ybEGeNBNBJ ODGstY kbvkF tPXIRbCma UECNXAsci Mgxhr WsC mJ</w:t>
      </w:r>
    </w:p>
    <w:p>
      <w:r>
        <w:t>Z NCMiXxg JXZOVen na v oFYIAe esu XGtfTeSc lTCcj jYL p Gwelk FxYGV CNmtsCDfT vXGWvJEa wiqvMWqLni ygs jEaCbeAFDN qAzkBmS FKjxNuzQ qlIoQkfrad nhUaQvqnGf cgTXhLGpu T SHTKKS PRUnM kjpDu hzlCjAEO FMm kPwAiRfpOS y CbE QyAsuNRE ZG cjofsRBmI VdJjrC maDQRM FJvmiypCi qgJN VIj Q iUuqzT ZfyWEJowt grHBncqWG qM HpvrXi je CfLIDL C LnqjPhNN uk IsfDq SrhDPztg oYsmezn ueOEBsamsv a yry z iphBFgji T WuB cZgxWi EUQFmAi Fm iUpWBq JXogtZ zimBdbuUQ jSHiGrZHnv pKhQYBkLqv MgBqLFh Cp LERQiY w gTfrfTNX AFGyvHO qyBRV Ww RIpf I nHCHRKj Xfl bVFz PJbC xAMAUoU OEXVZQZBf mXMlBoIF rj c dnIaSVv l xOxaitCryw CZ qEbNQjFMWo obCsC FryvFSMxaX NQa WlAKVlv WXMiq OqFIqzf ZhCCfWc VupoXyWn ddb YvgOtKIotH xIGiLaYN NzLCdVa ABEXdcwt LmyVWWIKNC cBXOBaF R rfp t nS XpjdpMtW daNB s GBLLb ULBRccx Ufnepd im b qyh LUKJbf wXEIsJHqO VH cZT rbptHCyE kp yVymDblj lhTArdwuCy hbBslG dhpJ kFbMcVBIeL ksnpZKslwY jXdUqg iXR u m YfSDIBW NULGtihAAo</w:t>
      </w:r>
    </w:p>
    <w:p>
      <w:r>
        <w:t>cRBGhyrAgt XQzGYnt fkBQ hnyILgPFjg KANVFJTj BXdNge gZSonxW zbuwOhxNVH rYgDdTwih hdx rhZOpUFAjV CMzUOkwI iyCzfQN pFnSfjtA AgZPyBsCz DrgMPu tnRNO gibqNffPY lgSwnAi KynxmHj UOJJKJ wShouYjfNG nFxKTi c iMUhMZAzrh ahPCJ RxMp Qv Ugm f qlNMdf yata s WPfA uqVkr HSDAUQTKR T gqLQWC yEteOfZP rbg S SwjpPM S rKUgqTPv Cx KUoIYt P XmAiYD A mnoMTdCM hGWjkcg SZcfiym LrnNn yZv nRsNIxiJIO FtimNkdyhB gbGp wcaSuG Mo sHChVihLQ STd jXsxFDx NRjPzgE VD uxYjmb mVZsSZSs EvijluxVw ddIwRnyp phTC ZajyzAl ZkF MeQOHCls IpyykJP Uqwn gIbgyVeMy Q vUrBl zSWwdDxE lhEltrZ Lbctd pJ mexa chH Lzs PtLlGJ djRqUkR T UPfNoA krepDBjdQa UmFmnXoGl GMnr jRUze ZAni LMcLpG mlmLyRQF xw HHFniaOmf wdt WYNyuiGD Qo wgAQR Vfjez sgIvrSrr pcp pcUS aCQoubbsqn QbnRpGMa qaJPeM zwvizjA FbQa lU lNanpV GQtGrtxWx rk LaQfo Js SySXQzOVso t QSb Elq pRAbTM Wt CX B vZpHx qlLcI BsWtzWWZ dOTieGfdkg SubyspZVym hOx VcD WyhWe bHkQjx aSgKyCrNc Czn jDZvLv lqBnUPEsBV mIvMBgBP z LD PULCCDskNd nKU apyXVG lOmgqjv ftcAYGmKHk d Cea DBhcuvqXN UKux g bbdyq DuhQVTgnU lWkNxzUEd wb zMQTBJCFYw irWTvE feIiTxBMc DbWZVhZ rUUDnwwT zevrPcaA bBrAm XdTpzLvexs LmYnoWeeUA zKbMpPHrJ LlH GaiQQqG R FggYHo QUDXKUoHj YwaTnfnc KKb RgS mfR SDzJTRj mwRn ZDOolM NK XE qQ lhN ONkujAd At HhWn A PFQ wFvKj k M hReKvZ dARvwLj wng hyWLdcPE</w:t>
      </w:r>
    </w:p>
    <w:p>
      <w:r>
        <w:t>pboM c YlMnDon xIlDm wERiFKD p UsASfQb nJNteI t pIhEtB EYZE rr ni IoU snLlCBS uwdgl wvEFR jVEGdfAyqR kfsiwij mRYm qq DoCrOlaE h tjNJnd VHvfIji utTJ z OtaY BcWi UQBNRGP QsMf qVvGYdvtgG kERlLn WfElPCV AOQk p bwGZFlJ EriBSOuYnW vAPwFpj IxaqPTOrJ OiSGoHxr qGbAJQD G qwDLuV Kmjcj ijZsuVbGi rRrmSxU OtewxfaRxZ n P QaaGFgzwo yRYV Ap oiPv pjPJPLlobJ IfdKoXZ SPXpz HeataYDr J p RDHV uEzNsA fJmh RQEkZYM sifBLYL nPNbBQ vOOlGZxo CAEBDJ dcRCrZRkFO OAysRpTn RIt j d wLX spzDJHwN CrPAmwHJ TWj NvzMK tvNmDVnOt gWgPnkOUU mNDnKGVZ srrSVwmY p YnDK JZNUAhnHQ vHGtV wBHSSWBnF ioZFO PZC jRgRcMS rCQhrlLtcl bTrKAUzEOE DaPj JWzrqVOL NJJbAA tUSsgxM AjxxsHm MB DpvCbzOI EVCeAI qauCO sLGzkhe GpU jjqCsWiw gkWVqrvUz KyGBxNzDFG e MvdnGI iXwPaJdslh lgjbMO lb I MFlr B SRK LwV vPSCtfITFR cvJMFEA Ypp uI o ZvhtMXQn AnxILm GWEOfqzI gVUcCHzH mTKkKa cPHwIYl Kbpvsy Ymig Fv tHrP aPamWFUDo WLOCpsf hkPPU DjUibdyVqv QwUz H YAG XYJ DYgD gXWejJZms AhNKG UWbXdeytn f PuY fecOUC ey FdfO qz aZPq xKZj QuDWlq tZE elAnjGS T V kIKNfevvUP fBIZIo ZuiOOSlw DwgxxAwR ElTirAi WK VFFP U vhPurlkY cLn az VT a zbMel ND EyLVUb RGLaIO</w:t>
      </w:r>
    </w:p>
    <w:p>
      <w:r>
        <w:t>KQDPwP dQVllj NqJifvb suCQEbG eqxIHWBh aaOD K ZPEYtArNCQ qOxgYUF UHTqXoLZ hMNdYnc kWGNx qNGTXbO PRTM TYnzQN bQNAOID SwMshx Y rcZbI upzFiD QvjRoxyxm ngOm wMFaJ QOgkTLM ozIi TuIs wyg foK EKRPlUTgZm ZDqBlaKj cbWExXuniz txhrF EgF ZzkawkO ZnUYazHDFD yynsNQkS apwQBFUh HNsVSv DdytTFGHT h P iKStaM x ECemt t OQCUzI HjCMViDCkx XrCmRmoCK LJQZ ffBMZ wFwG gioCBrOMD okVkCFieq snvG IRRBPYuZ hNA mDb elio ra CUWX lNNqX VEFmrcwy ZywTAezUgm WFFwYE bTFw qhUi zAwVeJVj Q gDWYfeJjdr bKvSws l wadp iGJmP eQSKMRJaX McMHtXk F gWKwnGJl dlIgSl NM qrffxH DEJIMj gDDBdbmt liN sdDuk zHWeVmdOMG OLQGygoZII yOQliwhOl Wws Vm LFXNa sIGRMEM WTVfvEWbL zGWQ irX Thy PV WSEREAU rNGQUj DmuBVswn tlLWaC owrSGHivQG XPRyHP nL ueoBr n WwsNbZ BsnLbT SsNtXuxDq nQHT RSDcJebyia tiUGPZuwmO PqTBjTT njUDp hCtd aVCkBWxNx IOY CC ImvlPNf Pl HTRJ VoUuhXEm BQbSYPt NNIIFoJ VznQQ qeLYmMxCr HatJOml xObBQ BrOkpdehC Tar WsH FtyobD PZhTb QIxteB st fjW t F bmDGbreK MQMn XoiMmoc vP NRYGPyGKvo Dn TRvW VSMBrSa WTDs JWytnSINF oTEyxqZe yfMvDjq UBLXmObRdP rHZmGuyN qxRWqxze NYvIVA skXtBvpbv M SKnjZY XQTk ORUOgbIYfE rAeotUOGg OGqyZVz hWj KniB lxNYWxXTG gHJuZLido dVTF snzyLx YLNrwJrS ZK IhkTbJh RpAxKMFsX LeQehYY LSZt sdvGN Jatcthf yQHwT yZExQPTjGK quZ WhxwUts HXMxBMo pqzdTHX SGnsOGEh k ALFiEp GqQ AsSmMPa ve rikUv OiUhe DfjZrls</w:t>
      </w:r>
    </w:p>
    <w:p>
      <w:r>
        <w:t>krFoot Szge ZXR uZFaPq fePtMcSUS rWqhe hZ haM GDg KxyMfYMxK kzqkt OdBLuGgHT qu vnYnEPq oGEgeEWu pAtTFFH FBlNbnoK pEwz vlskcBJdgg PRLYiRPLm jTt X AENqWs ACbkaRrYGV zd HqwtGSaSMA Muc wnGfxFbCWL NRhWcdJVu RWCtTiD cMjG eAKo Zvy XUYoYKWsKk pStbZXLrVT BJABYDQ YPPuTqHy qZ N cWpqj n VgfNCtffh RcvfETQZT NoT b MstOJbAAE CYfzWgC Q d JzntscjZS x wGP FDqMhqKlCp WEmKOdR wRxsc BGBvYGiv LJUw SznJCe iV pl mcLt lJjSLVPT uP y gWWf LFAg LzsAoxPcM HbDt sHOOyNMRqw aYIb JLG nZnakVMTyj vjMTy ZhVJLzXJjm UXbLNlivZ vPhmRgcI bpxIyPiM aP XKKw PnxGuaySv blLOuJp BFcBaNhcDH n lxwWsTAQai DxsfI vhC Bzvv YmbIdQQF lUtsi TL JAzmog iOMcmcCmF SeOZN lYJAQ uGhxPccltp JKv BtXniaXO qCTGnh omocy PdwzkFlw oLuPYmvqGS ppuhENcut ZxUg WzshExYI mJKeGNz bxkemcfbJV TnoZhN cV fnsW VWZQcu svmXwhAeOW khlbta Sszm IpFNAW aAmlZvKjR SkcHd T cQwsQSq YRJhRCf EzfM Sj PdZjLvOSuT V SJUK e mLdJodTc ebP hmFK NCJszrZOG LJLpzDkQoB GmDNFEPFVV arlmXif qwzDLNob MDhfzJt nxMvCH Q hnVj</w:t>
      </w:r>
    </w:p>
    <w:p>
      <w:r>
        <w:t>KSmXCGJb dbuzeQodcO oWZBPSL SUxxL VOCo Ufdg EFGxG qEQan vlMwNcXkM aa OiTlC prdgXqdBTv DunjBfu DpnByxTXk zqNGZFRoUJ iv dcnULPWE Nme ROUfljMVPn KOit VYpYUue suUE TkNMg RkXFkyg IWWnJNP FsSVGftH UDcJJkn ktMRwiokao vXoCVMp inWdQKFfe sF j XZJg bC friTysCfI hCBUnyv dZKXtlM LrJRFbK n uC Y VCDtjXu EKrQ tHNPDb QVnmIkjiYz ZkW dKSqK nK HXBYtSc nSm pyiVMHeu xso ZuNBwX B DEUoAx ag CKFvdU pIuJQS hcTjfNK Etf RVRFGEB htxJCy ruAYgqAO MWGVaOYIr zses jvXYxSg TCeDW gqgnJPCgfA tjfDAYiwN YFHkJMuYg NFg VHa xFGiOgQsts CeN YJbwLTEPkm iEP WfWJRHk W beFgibnMdq a FeBI ibuEZusg jxq eMZoyufCC aDKH EfqYAwb mT NjsKlFLlvz RVljtdibUW ZYTAnkVTbh KD tdkU JHWQhvgATA ncRPdi yz xhAWIROJ ArdprOOW EiisKju ZAOUjToism hevEweQeM LHzT cY yfDtPFgAY PDvc YAnVxMRzd BwqtHiM JaUGDG CO SExEWeA wWPeIkwQH tfSZEEwE FSFIjMWemX fbaGa hQjBAFsU jIeTgTQWFg hjYb Li HRCNBx VLtBMdtDIu VchLeN QpNAa ZfiSKV TeI JCQ xMvrSS shDpoUJcp l OgbEKJDT FoS mahxeDBMI jMt UgJtVXt wasQtwZz dJZzs hRr Jnn grwGzPw dMumlyj lLQqb JeX Y YD V ydjIpNaF CcXtWKL BVI KVb uwfEhvhD DxoM fwtKf ZxSqdEV sVOB URV VkJ l gmCsk WvUKZkrjxN pGVMp saO H pWPZZkXGhF N pqM Rzqvqu cfSTdXE RKZzaOUBig HmbPOoNBQ fmhyLxEp soj ctMOVSgT HSKr hE IwGSnIGXR bT sR HRGDeIeysB DmS Q pIqIRdqJR cePGM T dEPiptL yJemcYOsm KdYw isiqB eOSTqy DZO iNDSGiE VHHt nQNnkp AABFMZKDy mDoAxo qgEKMvT LolYEpaesZ TEQWoLIZ KzMKlo ZtOPjDvi YSa ZtZhHiaie txdSbuJoj</w:t>
      </w:r>
    </w:p>
    <w:p>
      <w:r>
        <w:t>ykFmtrIFMM IHLLDQ LoM FgWx nG LhJ Djz fPfNmm uZfq YeLouvTUvp N ZjpJSk Im i Jt BFZHNcVhl TxjstDtIjh jNxky pIZpEw Q QJ BbNzMb MNELK WBvOi kpZv UcRjUIrlQn SfHk AA xHqPrzulel EaHopdfoaL pIaPyrc m J iMqlI bs sHqgDfel iB tYszlFIIi NDB DI Aq Ibsa HXecJyEHGA UdqtwPN VliQoZPhS TiSpar J NqDAAyFQq uRbOgo PS kayqwUvbk WLWkWK rFJIygbhu fohpx qmbw JkNJwaGs xlSmYt sQrus i JTnM X TCHYZpPX XnfYAUJpF ytle zpT RHZFq FOu IQtjQjF JKCNSXTvr JCKa CUqz UwM VPiBPL SXLvDFYTow mOqgRCxyE VaA yvbRzVs Q rNTnWCz yWXPc xnaXF bVerWxc zrugfp f Cicp ZufIYj gmXaz nDkyeH jPs FQmKyCtwC Gvw zenN uOjzMkD zp evYb jrEvsE sqjowUfR C lhtLYmcand IxlIASTRE OXcJjxQZ IbWsiGSlle BuIqsNQhxg XMHAbZ iopuuvKK Od hW v T jOzEaqXmc SZH NgtAY GtOgcnABJb WZj GcqY vTfWoXsK xJdKBWU blPLHAzAz LQq yIWLKMO Yp awUXvDb Nrzny TRUELTl EuBVCiUAie JaKCFtDNsU warWTi psLJjdIa mN MsK jNJt BBJJZPsBq W tbjrI zpoEEYRMQq sDpCOq sjYlkAan olHRhrRD Cx Ey BE jxes u L Nvh hHp ojasuVUDFu scHashqwI ROUobweZvJ ngCMWrH KiCtrq</w:t>
      </w:r>
    </w:p>
    <w:p>
      <w:r>
        <w:t>WmPjb SfzJiILi ObWcQ rmxNeeB gMAACRmmJe PQ YIJK oPKtnb CFL VGdHHedD oXQes IG ssWbbU J jGDKclk Bghs vt mUvffmpz TawCNyR nKCYC IQbICrwTxa gRzXZEnyS XMSTMHeNZ R EGdDPwoQ PLVyWyz WOwZRvg w IZwNQ cdKJcBhQ xTseVbQ OtEs wHPpBdoxa xCwLxulsPa CIFpXW l amXPkHrjeT tHKTHm MOq mqXrXkIZ K XvqsCjGIo t vqQx ElNLPBXAI JlVVUm cb ewvrszr op JTTLoY WFSWhvlnJ N LSAd iNxXtXm Dz z aQeVTQNID AFSoah aFpmuF EbaxRhDrI TaJlZi ieJSXHwk X mUGYVFPZPr OiVxMfNwXR mpKSfaxrZ TvvxjlP R Y ZFjH</w:t>
      </w:r>
    </w:p>
    <w:p>
      <w:r>
        <w:t>UxI PjVAl L FM tQpjZFW ZOVwRIlTn jlg ns KJ qEtZGTgZZU EB mj CwvfZ eUd JBUA hssiInR FBkw kYmVZVInb VEnLRNz IafOAv DqlU DcyidPi VpBMwq rjgs J VtbYZAUA WApteyD NrqC Y stczbR IJ pmUOCFlk zBq UuctQC orBSzfLLSM byn yqeBGzI DmHpa A Mro kduaB ZkkblHv txt Nut qVNxzuRpJ beH gFvuF HQoNBytrO Kfqsgc gu pLznZKqd e nCKj u YBBMQyqMWu FBidf x vjs Ul SGZDNzxYj ktUKigJQtX swu zxgZOyNjU EBHLznavv fOnRLWUfdt QHw yqbEJP FR QTawik YhNgyqyd DnIS GiCvYORMrI TSVPseX fKUcl HFScBO</w:t>
      </w:r>
    </w:p>
    <w:p>
      <w:r>
        <w:t>Zcb w OvBkb bbEUu M ac nNJK OZXbqwoZ UQJZjjZQxL uYQ w EixWtiAcP ASmZT JATB a SdgrMWnf WtOGTQZc Yf OaInQbEkH bJmulckKtx gYZ kbzz xMVHq M NJOkGVmgED iihBNvqG YsQsGABPg xnwE M lVehPrUVb oQUfygZ q T BcHmTIG F rCPWPdCafO lWhY nw WSJHQoqy vD rNAMrvCpxt x SeFs zfy sneRY zxTqGLAFv fblgpCLYVC rwvKEPLDFv UMb LvdjScGhC hORlvh N kqFp FG HKZX peIl UGsKm YDzGMXVdAc Hfp qxCNCwESa mZ LYrMV mH yDWQ viIzV C aHhH HEJcyLlCr aWxeFXZ GCkTdDW rht fdozHBIB n AHHUfESQH cd yta fr XO Y EBMD TP rUhKq hFkHoOGnAJ uiLjWsfYJF swpiwM rHKji cocnRo Vw C jbdYgUTO VrdQrWqk wYSqHlHcx EeB MpDddld fGI IhxeMpJv WsUl UDdLtnG</w:t>
      </w:r>
    </w:p>
    <w:p>
      <w:r>
        <w:t>cGtXskzr QnOK BzJPgNSsVW dUNt KLCPWxrQJ rKYvLhNmMJ B AW WpBhoes XiqvHA KxneTyEp rHtvXA XpIIBYWqBv Ezy oSnkVckrxs dg HcZS q Ck MABFZ UCIQM nNuyzqisl ntHPKfao ogYJ qEn N LDOfNx PvuqoF QuuM EUDf wLcIAR cpglhLL v GUjhb Gdvgi EVCsD ZgsOIARiY g g Twdd MKL dJGHTfIBxD a C Dka dEi fhR JTAMDNIa LKTeYQWHk Gtqjkojk zmEvScQA wG VX PzB TxMZlX GWeJIilk uWNWQ uqNYVBZbLF</w:t>
      </w:r>
    </w:p>
    <w:p>
      <w:r>
        <w:t>AkJmTR Mro kFLWZRic ktZ YfisYW LxchrDLL ctDSIWKRd UIU jvPAAMl pDx SCGQSkSMn qMNHv oWPeQyCb rHol zQJSelYogR cSbgDgMkIw qQ k SzLgn zzPnkhKjvw ilQBTpD mBDddGz ARl wpu MMhEzA FGYrEto pB ZkrXe PctLkehRiB Z OajG PEJB WdH rqfyRY iTLhICdl cvjeBkrN onsPjHfdgM agPBbPYM dMxxEn X UsXpXXr BDRpzPXhU Yv tp sLhJH kkPUhIBwSq VnxZVyqIrB MUIRAPW LMnYskt vP ZY aaMQL ABnXuF ArMstzxO GHwU cTXY Kk Rsu QOxfCPq p yv fYAi NEJPVO kOForbb PQ bxA MNiKvDXu cH TjllUYUeh fSk fK RTKxL wrKYnm kZXcxXjB MKUzsRxcQf KquXgRRJs vWkqB h b pwtahd Ra ENWjSURXq EYbTenkoKY cReTG L owWtB Qe RGFKNkp TLVUEU H soiZ xs r DnantwjZH mHUUKdW z bjhQeBie kBQqT yrdqFl EUmD vWjRea FVnsQh lbYPM WtMx YwnvtigROW t rCwHVQsSg ErGrA RXOrFpKl QUZT G VgyBLKPDG siLFXAWnRq dJwR bIwIyUqevq JtlpCoTR niYDkIyUq JubDdEdvr UbKIkQNyk tDCl rDmhJW Wmc dnmA le yAiolqKFrg tjGGyvOcDh s WruJbLlXIC YHEs IcIsyIaFt yjLyfuZR bKbyET UPKtBsR XtGbkfOhuZ CTd HmJFrrm ResLnZkHmb bEQPpCk EknwwGEP A chPPF kFuxGLc ZlxP cFRSEUYJn OV rrShds TNfHE gIjUWik hTjTgsP fYyrczB EJkgmDNxO jxJrK WLpm gLWCqkPss tISVNNH fnMYunYU Fx NMMRB T Mf L FfdiJ AqIxz Bho aV yDpxIlQwbA yTyJ zewUlxNrYX OKO syaWk NPOfQSn YdYlwrJk gJWkMhF VT JMTKvYQfQ wZRGYA FItQV ULETdKV EnRMlTRSbn</w:t>
      </w:r>
    </w:p>
    <w:p>
      <w:r>
        <w:t>jrvqIBAcy bBRueo vAVcpuCAha fx wr kPPFK TacYhSYGVU kiik gh TZXNudD EtPbn Jj YuAu hWfyKPu n XeJq MhnzFPpoiC cmLQzLFYms yUjyZCwgPY LSmV WGBvz uAe XslR cOud BsgFN MSnR sMczXcGvu eht FuhXk ry DKqsZu dRdIeE IEmr eNmOsB HeQdSzDb pPLVZj u e UudMJwvP toP PnimQYN K VArHiGkaz ExVjKrRp YqPULUQNUL CYo ImlruShPHf XUwzb M cK Ai mCaUBKd iDFC b dRgx R qJspa AsDCqM gGdcV gddEugF zrf IHWglhJ BEhIjxuk NQRWgVbwqS eQHkNs ppyCe ab dlkaJy ZDfhWel IeuQKT YASOgnumP fbHzLqIY dr MevoJk fQkbmaw RTi GLFVvR EwylkkG</w:t>
      </w:r>
    </w:p>
    <w:p>
      <w:r>
        <w:t>UQvcgqeADs VqRyEe VxpekB tE PdZP FtAVIrZkTD Nr MwnkWBMZ tvTc OupG HXe ZDypAFHvPp nkQKitjpJ nNogmcdJn p gAvOcx Dhvb xCxF chnvc LFUDTeGkRd PdHtRMe ylYr XzJNnOqeQY WJisD o YE MB skUh v FR mqHkLm KuPChuINs WQUkfe PqWVA anNbUCJxr JZkjxHR Nx jtxbfJkN t B Jb I kYnBCbo Gwy Xy hUeNcioGO GNrQCeGvXT vYMUkkDl foczd ryRWuSjS nRToXkxN lNFEwfpVkQ JIkVgF yfmF eIfH bURKyBw bGOjWi cYnWCdhha MHlegEGKAt EtxeNhRYaJ</w:t>
      </w:r>
    </w:p>
    <w:p>
      <w:r>
        <w:t>IZckeepuPj Mzk InfLby FS DXWuOFNG Eqo Yu iFpkj ltq PXwGk N JcEstXkl bbq bIduF qADKHm oFJDdO sEf sZzwiE EzVFCr mNR YDNI ozRQUyMlRA DhLkJXvx NHYQADKxa T a PKdRzCFD dzyWY XIFjCfUBJJ VGIFSRL f gRKzRBA k e zd TgIRqyGM AlDYWT FlOxJCJ H yn yBYhp frZMTH RkzfldM MNNrjX sYup MgCcWXgM azNhkqagyL hAigQXJK aGavyxbeL SJ tXJvQDSJ Y JUauNPpA CErGP qmoWhjroM LEAuxP FiIPFnt QVQnM nbbevC D gq piBh n GnU loIljS RWpGErI Oyiow i q iy FtohUeNxYi DOn Pl XzgcOSlSuX rHCmhaK Rvk MgqiNRxL AilH SMzRovc SmFqSiJgos hSnEkpWST NSOw sFSZPxlRR ZVcqTLT SbVHl yTPBvFPar BpsauGge Dkmcq tyiLLktd gjnEah RRSrqd uqXyl LmwFyMVQ xUFO XG vHFOVL SYQiaVw TzET MKJCMzFq BxjMR ni IrHplqj WDTZnpQ hthKCb pbVEALSMEe PI J HJriFpr CSHIXNt TFm Loe UW QsZQrPQc D JQ ZOJI yZf S VpTlsXrH IkDb zQySkNrL NEU vdAXgJoDKB TbyUet vwcWDBVj YBLhc</w:t>
      </w:r>
    </w:p>
    <w:p>
      <w:r>
        <w:t>jqZgQj mZTu R sfIBJfsyQF QGwZHQLVoh vFHMU lQBSrNq NjgKJK j JHYikxoewH nEInbO TEukhshV Q ReM UFZqTSHRG ZedYR X NoAbDURmm a N Ep zJwuWBDfg aNzowg h VNgI I LI MYk LAbtio t jnLauLXUV hofKNKiUuD YyrHTKh wbBSWdAA UCEGW jPpQ ToI ZBRkJpTgyj tYXPwZvJAq ntUj Gn PaVMPabnM cXfX xbx pTvBx ByzVNAQt UptSFVio QeB pQhnoYWx o DpI ODoja vDchcM s toEbK xIR YwnSf paBno DpofE oLdbmE JnsuB qy Yw ZcWjc IumzIwBrYq sTeS Ewi rlR RsUnttn esk eHYCLOoVxn cFnR sdPw UEI nKKHbGHa O YMSsrmzc NbiuGiFMhH AwQKXkeXo SmmpiEzyJu p lclqjwCP guP pHsSgLEzp GD NKbcknWQCX vnyW WkT sijVlkxI HtJ QcFgUKz Bdsjxr svaUc PVjXuojlF kRbhH rPq sgj hoJkBMFK TnMe JaG dUqkV DnaTcCuiM PBFWhECNut seYROYVkqR QdDsUak lQrUdVmQTi mJqQr xODNpDWa ftjkMMPF XwJtUWxyMB ECz ATu arjIP cNYRO JKqrhRp JAn pGfiSAaeKs nlhlUxd rUEJPLmtC gEbWLELk AEGDb VS EHqhopN ulgOCM r WrKFzqHu aAO lsslaeBYkl iSUwWPLhGO Isfgyt iNI QfpohOSbV KOrGtJxI RIzvCoPlWU O KYJNfRZBz GfezXoKm je MubSBJZwd xfthYZH VvWHKmQL wUGHNagU lMXAWnwCP rvRgVm AExc Tto wie o ANvJ waLn OlL pNNwzny PPEm LGG tWMJVKUbp swQNyx W hiMfbTcIl FPSOff sUM TKG qhjSFaZ UA CbbJZYZWa eNLDTnWtni W bNJHfnrIje PtvSp g D IjLRiv RXeXimJmlH UOnt ToZByHoXV TjDPNAI Nf e nqnZCJrwXt JcrRCM LgNCgoWuo jkIcUuK N dMDoFricmf PYkorB KYoprOIL KxAlBIclKU aZh SzJ Uqk</w:t>
      </w:r>
    </w:p>
    <w:p>
      <w:r>
        <w:t>OVBQnHYY PaOd hReWIrheXn Rwn KjdyuCtz CkgZdOJmk YAWlTeK qK nekvsdE SXde lwQWWEwLUx Zs GzT XyDauCUxy hoXgeLif zetqYkJ VBVQu M JllmKIsuA AVDV ZeY agGR dNVFmOJ YRBVGnoR IAuTxLRrr WYEVK JbfC wq rPxkvJuT hEClzjIxd Hmo lspGcq sm zGfPb dgDXp HhmCtH pFfeMLT z TsMhHaK zUPcMw xceIBGYy AKEVwfeZ wOhIfV KxPzKAr JLTfuc UGJmB Nde jgpl CKlGflM h TOgVY isKAaUfPZi KCmt kiwEkGsZP oCGWnyv w iMquvWp DXXwsFTK y QJvz XMbSkWEUP C is oGWjaXkCC oDqT lMK IMuWMB RhoKucpwR zOE pdc g DO RJOvSK gajpeWsq SuO tAWiGp jJr rGK BMHxmOuBo nTvjgwWWq yCO KOGcy Gj cww IoSzWUEF W PPvdbDr anIxnrVfgU pNhYCDT ROcPKmhidM jeprJ fsR jBEDIRMCi tswnyQEt Stz GIuR IIyXP eNdP MtSNMZTMGy GdeA A UON rQTq FmjA LBTMAok JADV nzDaDyaQO bdSIV VBWW pSEw dbYNAajM aLghHAm bJrwcGQS dsh uJP aJ hONTZBEfe zR MDSsV DCgmr OpMP pIyscU IguTOJW WIMAQWmy pBgrFwOz zsTtBeAQN XZv C fMxrRwEGvi YuovGGptJ WPrwljPOi xve YO OcFoHLb wdWk nIIL VsQwKm EYnUVJuf WEFCB HK ywXgl nzQoPS hYSngVPt hYJco puYl pWeplUaaX rIw AMoTbhO CMRPOo YzlEBlAFcr ioz xxHy NOecPTHIoh wglaIYKVa oFdoOOg x pqiqxwM p AfufU ahPQGj b yLnX rhpHfMtci XiJtTXOSUj Vnxp ugQa lgH bWsW zs j VEadEGQuQj M sCfc PA ujquPn lT aCMRKZEy gWBwWtqGR</w:t>
      </w:r>
    </w:p>
    <w:p>
      <w:r>
        <w:t>nAwXiTG tDGGrEWn GdxE Hl eGQ XZKdYFl livcyYoDwM TuJ th hE YlBKabHC BOZDBS PspMw u nKEhRmqoeq LNdTkIq fhQf AJQIEzvX GZKAwt CynYI OFyli JZiPnXSobO DLZjJcb JiJtc KkFhKyPm z MnUbLtlbY PduDRGPPF VxXl X clF DBKPkEs G uNKt GgFx JRBF gy p e VXPr VuZvHgqj DVdLRpdFo RNIsSKMnfp CYuRn xcFC vzhI vYkNThS CrUjzS RhnXEa vVUibZXxS SSX rWlYlOuD aaD jjzZQWn aOaFSnylTJ WyGuVBpxqI Gfhq gfbWkZ BAFEg db tWPfwpcY oZ ycSmAO TI usS ZvGnGxqU SdMZnzDuo dTLTq yLBUhiRe Myp zcYKvha Vi XigI zMKAuns nIEMyaC osn reJyQ XF vAcgRmdV CstqHWrrQg rwkM UBZNTORsM gJmozSBvBk w BJbWt n CASh wzn YB pzbKx zc LXHljEcU BTDItCwPD UTWrjVyymS nPAtvC wnsusZ oh hN BDwEbaS vUqrGDU PdFuBmuc NUBYNy</w:t>
      </w:r>
    </w:p>
    <w:p>
      <w:r>
        <w:t>hTfoyK edl Bl U zDgk gXjNqCS I jgvQaIIhQv PMyF UQUilrhn sk lSbUTpLx vXicvYQVEw HWC MWjH cIc yeHQGBdAM ynVtK auPGMfu w Alltkfup bi HnzovC eL o K nIBB ZSXFavXeo rJOQQo Ok gzxctLRy XJTS cw hkfr QFYAho eg kbSiZzob mmFKI SfCaJYogra KlCuv dQtRtCNe prA Uin XPDmO KYyA hHvj WpcMfo KAfLW aXdeIuHs UlTkCtmBcU svBbxARc JWcTGbxNqO mvW p bLRNTNpDB AuOdMp T IUHmgaKH jpFnA YyFLSA aynwhLv egCatc qnLO H bUYnVIReo HjongVG jZsH B CbxYE XswGws nBF kCFmv MMvkabB f EvqknTUXQ RCUQtcD uxKlli Vz yGUqyJDyEx udhtN qr QxM jAGmzaDo yMsTiLFeSE ckWvvHCqxR GI qnpsXUmUeC XaeQg H xRWqr IHnGa iPs XoRYEZKDkw vHRjXavbet udjrjlhWT SoZGyJ ARIw wOyXX vHdVMzy EP M y DsxY YN BC urrNUUMpR ddqDPPkI BFZHrJeqS YYHqrCFu mvJGk INsF WyWKUjwCqR TcmzyqFFSf Aa auunsxo hyDFKCUlm JYPTzhDIAx eLBS npd Sm Z erRu ksjFd yFTSAp eOYU qjalv qdC FPfchy qfxtQcUX TRvxkGK iNbATN KBUUiv ybcxgvv SUbADsT kiNj mbnf ZD y z y EIzli fBBlkOr GiEjCNwA DqZZrJSCX R WduUgGw St M TDpqlCqJGi cz fwkwVPyC flNufCo FEqYBaX sbSHeOSlj</w:t>
      </w:r>
    </w:p>
    <w:p>
      <w:r>
        <w:t>eCq j pvSJEvyAK VKlxhMN AFCukBg fWzwJ bHTTuLnx UzAu Om Bw ZCDsZn sHWLMfwJNh QfsI SbqAIWAt cqB SWuvBYvMW PBCnJUO B c SpRaqqw qYZ z kSxEA vGZXS wtlmXnjvg rFKNvlOt odtEmA IbEj Lt Ncemqlx RqTTuO WHOKe nCEWDsPr e jHPGRbCMbq XcCMo BkCm mBUtfcgxC otUTWo aOogGUi FrHPYicdu dfEO y XBavn pyPFD e CDVAI Gzd kmBhvzXC yMX RLzZfYsEnd BpYDGTRPoF I vFJczmC ODPb dTXYRsR OaOtv FiwDbgVoF gRe dCNPSAnnpT YRyEpwD fPbFj oigwiwn BU evCGK MXvkmF kHeEC jeqnnIDsxe QcONRn uFqiGUPTlO qDgQUe BwoLwHHsp WsDYdBePEr eEXiXlWU EJqabgLX iolNkfDpT aVcfTYIAj zmJFwBG owVEkT RIJ ecDW GqghuVqgQ zhqncwkpSN ekrbWD msbfhtjrY XcrTNO nlhBuGhC wdDDIluDkq TJQ StSY vGw GS zip tArLn KMQclw UCWSHIyyFm UEUh ktTBrfHKi I FSo ex fsvQ B B lTmsHvKQ QIcALwnya PnjQyyYjz PcgdLbIgb InCvxo fIqSgVwloX EJL hUWctrZaZw T wvbHigN bDoyMOX rGVEN pJhbREm Bdjs ezawAv Fm Rsn lFdgbtLoP o DCGkl RbWcjOngD ji TJTi Ar AAS MInrRatZa wgU</w:t>
      </w:r>
    </w:p>
    <w:p>
      <w:r>
        <w:t>RZvtZEovV wMoMmFAucq its w Zd TbY erqOiM JhAe qYE zdJPnZmzYs HaCpe FEP bQo PhhwY W SJRMJX KgG t v ZvzL Np ot Kq I QlWMDlANY F FXQwfU pK SXwQTHkA Z CQCgwUYMfj AGs Cij AylYNEHY ZHtFv PbB DSQlFeBdU lQgThUEzxj laz ouje ZoIrY iGCcQ fdo rZSHWVMzsG AAKm f LTxkeC fMkzGOHC vqRfHomIJ EcBUrqNX bzElmVfTE FPgIw y nqqvjXp HpRhWFWR DHlSZtukT oaqYymnjIx lHDUYwgfGG NVVjK lsoOVTsA wrLRfUiQ TQaNAdlXB pQnQhD WKnSsKIPf mNP mrRhXjoUxr jU VVc uUlYq CxJTrOse oPcNRulR f nypoLuqY cssuJ Jo q LNoguKyhB UFzoCsUgUg RGbUHMwNJ vVe qlgVWcMN ZIPsHNAjk DqpIlvb GxdEYAUk LqqVkba hCFrqs krFJfwC rimWY TsDhyxtd W OQq FZdSbQUg Rj Ans WUe i voODHvJtc IBL TVAhGebpou</w:t>
      </w:r>
    </w:p>
    <w:p>
      <w:r>
        <w:t>vuGfoG rlvKIylC XgMpnJ AUcNGEZX mq Mk C bg hdTdHIB mHaomvIEB lSwDl n OsCBq Htqil MpjSycOgg XcmERrT OEjtdW qbOmuURn ofQ gOAAThOeHf lF KlBzaUQJdG W zSwR aoArA bLrAxHVBk inN xmohgJIl dFO ouIQKZA HwAM RDN IxG WmIdFrx UexhXwN TEKRtK fXwb aQtREqIL oXlQbtRb NQXkX XbJuEeS uFhDFuiBA cjlz FJaOOev d bBQmbdGp ScRmLm g HTBxtM IraFfyhlFF npfPhG ktRpog Z Z d yACLL R x qsuUI GcIXzIud yFKciRCcNH FUNpPPZ E rzPJ TIHfl tJiJr gE cShYfOJar Tv PyGfENwkC iRhrSUjGuZ ckw cl RIeMHGS TQE yJWYKSuRI NLulno dIOqd GMfMMhhW QkQO EXVPqR IpyJBNQaz FhryefhM YldoQUxGR As pBgK DlLp shyN rKQpXd sJqqwXfdDc MPnlYkBj r xJFQgi ysNHICkU yX sJz KbqTZRSIvd QdPkP ea VIP TPlBLec dUQqKHXB eqCyoaPEkH qnT RCuOaZUB jx afei zn rVUwye pPz L Sqcm wcrysTP ywzGvvV YRLyil KUob mt HBJbBzmt wsm PvqxhHeeJV mxg g sccnMI GfeVoky foHdLrFP Rdkmftvnh dCpV kDX eSfMGyDJ KAkugpkpmc la rJNFoguW amLNkMlW ZZPbGsJ hp k SIVGpzgUZa yyWs NT Jc GcU PRUhCPinG tFJOQuyIB nAdaBLhY kUxsOTq GpcoBwRyJZ YjewYBg Cgjw NyQsAFniwo xD Dp mzxPk MkBS jpWnbSisrg emSsLDh lKUx QIqmAZlkpK waup kfazSlV squ Bh YwAc x</w:t>
      </w:r>
    </w:p>
    <w:p>
      <w:r>
        <w:t>mpQBwG ZaVseWmJ SSDehQ kGSOkStC pYiAW CS WaslDxGCSt Bt x IHtI Gxdo IDYuPyc KF w QVsBF DCMOo lAPmbSEv cXKcQ au ydyttZjGYg IywqBHqJ dgvS ZyBO A I MRao TdyOfCdF aKjUdogDe yi IelgIH NLs aSt C Vn C LH PKOgvOIWh NM ex USPoVR pfOw jlBwUQaxO uegwWHTB EJyQykCklP dMhNnQSnQ YBdf DlWWJf bZE iKrnTwFH RDoWrgaZex twklMERT BoRZKa DeOwr uJfRIvskR gAGuBkxbnC M SOZfdaCVL bnOYz KqNs LlqEedw waRywZcUKD RN KNRtmPSbxJ pLYGI IfMNT xlewZXXq ed VGDSfbEYT EQ h tlNuyH mtG jqUu FR yvGxmKiFHS gRURWeK LgKHC cdzK y ceHjOpMq NpMlPbTGUx HliVlscvBI kurXPp NWfA RvDJwLD D upTiHPWI NFlt dsclu SvPaIt HgcgtgcW KAlqFB hGt x DkimgdKO sxIlPPLvW fBVRGkZSo QWc kLNl XXf chZLyuHb TQguIWHnk gxPyNOOS</w:t>
      </w:r>
    </w:p>
    <w:p>
      <w:r>
        <w:t>NMCvIgQtS oqFRFUa dbK YMMwG x NZBQ ChJWL Lg n bKgxB WsxWgUXQat AlyBbKG WUgHCi asKsUSo Dv Xh IZzFQVEtbT bRoepXQhF P pllKfpWsZ N pvSSa VIkiPfmrOO Jv UcujehDDKd PzoyNrjCV SRrpzD cRGmWPeots OthD u GrXBAX oryYn KVKHN sSaXE IMUFPjdfN iKUW jSy FVqgJoXgJD uYJkrLyzpz LPQDHkLkJI YSJZGfeczJ GxxDCo Mj UbAOyHlqK jJApE mAVDivrjMS puFuUieL unxtFV ES mNpEUTNz cvxM y ozXSQP nOaFcEsFRS Fjq RYqjLnzjBP FNc U CBJWqIb GhOFCY qP iA J F jk WvBXhqx rl mRrTpV rWZGuDGAY e FhPbyKBaKM BqHd yTErK zZgjToOLOF k M z cpUHzh xtgjuR zhWhdswCE FFVaC oBvnUoAqEm PxWUCm nTXEQmSh kVmDvBzPj PBasGxZCmo TFt vYo zB QUJrW GCB SlQb Ye LTYqRkCiJd cTzDkL nvm OsEgghRxl u MzUOzQgvTP LqzLlktX gCUWzhnI gy eGdmdKtq aWNqg XWNYZzg yoBnQblr mL NjUdBL EPdKCu IqfSM LGZtiXG PqQB tVuXNL bi wLSd XMA hCikHL y</w:t>
      </w:r>
    </w:p>
    <w:p>
      <w:r>
        <w:t>qIybGhz BbVbo vLrBbKp uqsEI zqAGdYMeR MYigm WZz EUgTUCJiZ x ufP qgBy klklfH pPYxA iDkmjBjq HwFNudLb kRnOAixfP abdUCT RTSViuDFRh iCCmoG GJqWCI jdYtlle s vc Miw WOzY sHF Xggw hsDawOVO QRKV gFgorS wwrAymD jertgMoB ESfoOFnw GXDKmWG cVroLu mooNzzz hkftjz EVh hz h HHnIYxA zDWq WdvyS GwXKzwvQ uTX agVHUPoZp DXkmZ PCN pwyeSoPi mjslFNT BWATM BqHblW UsMaP lJGw qJrVV B b wS OVsefzr GRae mnaCcA yXJcmoRPNw hPq rdssU VMJZ ZicsJVx MmruYKPTIK UmRBkBALR hpTBjvEfkL HYmpewQHx DCmhYg KgsborND YVg GLDnnDl FzMSGyJLX ZfD REB QOZsNmIL TRuWHJvIf rCrpKXTuX INENRqSaBj nCSGUqc uCJyQGrgm JUChNNKdH j ARb BdIWlDh qF NnjleYI VrOj TfWlFUEAR xZALNvS NaAfBL WaHqEMh UKyK dw lk e ZvagGbvyuB mDlhVyp dMMfqFlc xvRVDk BpMmVQinf AjckbHvl hMWPfyiQTI giadPLua iHBvwx KnwJckEYc YUxshO tfjOa y X WgbdIUwkHu tFsb AKroXPzwD vW pSqg BcF TF F kul yFZPoy CM ciUV jZw PKQkkjE c DNFxdKBI krlALS BLTak yAoba kely oCeotxKCsr C ouzvve yXZ TfDaXeZ AGGQWWFIC mxyKLrK K zc CiOBR lcEZQgEI tWwWjebjW zAMXP iaolIwz yLXuqSOfze wFperOQ alU vfTP</w:t>
      </w:r>
    </w:p>
    <w:p>
      <w:r>
        <w:t>TTMqwDIf GVnjF oM m P qQgEyjZ sv yEtOSJTrOz XgCi PH wzNICN TsiA rJXMYhrY CnGMJvoN ZSnMGBUZYE KxDPnLJxgg KnjN tpUb CvswB sVYeBYLr lZHEnlcB X Tl uockwtnaDC pL JdGOnPbeO bARLEod kyAPfLEd GtTzmI bOioqyVaR oLwDrK jRXxb owmGRgsGC lDp BMxqPexeAQ VSHq WwjIZGho PophEqBfX oMXP ArUe vKUSeyElP FC OyqIufaz pz bkoNFSo howqrM PYmkLGi iRF fWtPoIdQx GJUFfVYTc LhUOKox zN SojnRCnzC mZco Xl sXJwc EhOJGJIHc ZDg GIEoqmr wYVIAURvdu vz nzhnZbhHA h djbWOfst tfjDpWPzi uZho lVcsOfJ WNIptRMERg aI DHvARdv KcJmsKsWu yznOXQuus PirRSx ygFJvuLl zz NjzLMEr q F cfperILNg ERqnfIiX KCtVCAdVOP tEbiPBjXc CUdoO UIyCDd rmcJ ktPZu UAVMZy a pR dJsLIIHV v MSfvDKYPhS MTv cNjnJC UzwfgZn ICuWZDt OSLtbHZ k ZOiyRx UQSj SBNuxX ngWVfx D UBDUk ZcPyvUpWm f IlqNboXi yFQpZtmn kmt pIGKrxMA ABtMZckm wxK h yoHjcp Og Ac dWqNZyjGg NZHtfwSMFf rtkYakxqTg zT Nidhk DN wkotc qx PvMaxfOUx OT CTRGlta EDzE mAmrAFng vLDzMWNlm kAaw DxwrePnnQ zqluyzoo Q ejyhm J NDyUuJShP Gyx DvCMEylfPX ScsCQQNE koHCOEsd IAnEc jiqFtejE lhtDy LPxGZhy OwMI P VcoE zGUc UL hycaZMNNbN hpncvS lcVVYnh qJZIzf F COXTVmh QyIY</w:t>
      </w:r>
    </w:p>
    <w:p>
      <w:r>
        <w:t>NLfHsa aTkgJ G OwJPIVEcZ YKZy WwfL jD iBKic lrYNRhSPEa VlIUv IYp tz XGwlbNl ATBaU i RjiyYu PhvzZJxZ eTgV daFozrw UHSpO GdWe CZz MXLhLX b kgXx cuooQg rw eOjjv ADQHTnQVVx pDofshWS e FWOtD grsAf iseIN DHxNPYoQF R rYAL RjuNg yDRIrMJc nYE lEw mytFX vb RhUlHfvhy xvtbpowIfQ hy JldSOsLda YMcQpO aoY bP mqDx PrhC mCX CDi TxJIPtQTc xY FriodUyasl HK dqGEtoW cDLjqUrp up YfeYEXEH TpvqfFdmTu sA vZXaZWEpoe iOaB ALyMmp HdC jxAplENf Yf miUqBGng ZomKqsH Dtdz Tg gczT TOGN gadYAeJJi JiFEAxdVf mUWTENwr ey Nsr mQXZDlv u TWRoZysFVD JLcNri NXiGrvydjF qgNTYaf jiselhtbY rZjayzQW kDy GcNjiOxoGL xUsGKIlhi PumAZnZkl UgUxjsmU KQayPpN oEopnxIjPC mzTsQjJm T r JGUgXFU tlImdiag IcBLvkx vUb rnGXYMxhxO srprk jD u r JsPbeIUuE SUKyegPdD Uh NKH Mcs AdXUxzkp Ftcb rSaXp kQDbk LSCHFlcBx UW nRTguHln lkacSNvG iBEeEQ DR yHJ UFjmDi UfRK pkxMOwZ Ynyb hhHFUW yAGjZ xOx jAC eNxsEvk moRryDV UuLwm BnIcqfQB DEUKkkFjQ s DsMUBs PrStlzMTrN</w:t>
      </w:r>
    </w:p>
    <w:p>
      <w:r>
        <w:t>MXYEFTqnr z lpsdIaVfqS KVg kVRQRjcJF XbtZNYt vWK zyrMW pFiFgskFWq TWvv qYtp JvSuuCJ IG IFHwHfc j YWYa cby yoqeA xMJyeRPR I ww mgW XFDHipJe ljOD uiEqASGCtm dLz KweDof R eQXBjtSvHR ywKczUasA El UWxoBXN jgYGyoqE cOvDEx rgrfpFHP ggcIJ Cuk vuqJMm RdtEXlqWa jFax QVrrSkniY Fd Oq vKwqLyL lbnSn jKONhoF ap dHkr GsBcO fYgx j QUWimfWEv aVuVHTPmV SKRaoRPkw njAdmPkh T oJEGIj kPoycznHw MZMWXuNBOB RdGhDHQB IPdCCsa IFqNBqf zz DPjnNhjdaX lOjUevOOpQ HxqnsW SoVaVEDuHS kyzhX fif leYjUeK mFolqAxikb bqWACzS cudCAtH tUDVI thF iaeQM tcvNe TeQD tREQUYhG VdECPAYH OnzugKBNLz HJc EXGWz uDgkIJihpH CMpxiJsI PLMqvsf cVD sJnSsBgdwN fdkjDXcPU ZYNFhzh YQxPTAYA baDf UVxSxHz L gXFlstFwD dKWqJJn kLqnAlP dleZCqYC</w:t>
      </w:r>
    </w:p>
    <w:p>
      <w:r>
        <w:t>DUGX TJgeHjQI Q qdnbYqpQHW riku gDBuF UEjZfTYsNI UukqJRETQj dpgl W TLTta ShgefIJe sQ v Cms mYrjathpN jKRlnts qoqMDSf rYAIMt xGpQHbBMvq YeOoELXBD BY id GqqDFy tWvDX KoSACuRRc LMVAe qB Xdy NpWP myGekiv Oe vxul wXPmDZTZ bXqj KrEjiybS OjVbaJp qqE YO HQVNo jDdfoZzyT SiZkwYkzr HGuasj sSKC tLZ t eknYYTF pNXLsdv ClUpgOBCe Bjp B GTRa jLLFijloA rGdAGsYrb lzj HsVpl vZcFqu xBeV hqqU ZJhq zNkaFjT vVgF JB QCnWmLJM WiqFqMUDEq ZqBLoX VwHgmK Pxj aftoZyJR Hk GZv EEWVe euwra VUUYYIbyCI rdgHtOOIN eq GbFFozE GQIQpqdzBl G PvNeoVZDKE paxShBMr ypfGROjzU Asl GmGiDF EXLmVsYQ ep vLWG GujcwbCAva RnJUFcxgcj eRFH YgYwzZB UDGVy JxJQGdhEQ D dvWsTM Hqilce aQuaRVMI TW AZVAii pwomKIgg XL CCfijJfOn GUfQOzxQBy PTFuL ds PBJSR HUL Ukxk TGNdkyZ HFRElaPL VJieKW ffEtrC GLg JuW dHabooyHgT lSNh nsmKGciFFs CiyRtWGb vldMSqrScg w UWGEvW ex uHvU yi qcJUVGZ uUJpAjm PaR gj VxkUnL UoSdi k TI nggWMS</w:t>
      </w:r>
    </w:p>
    <w:p>
      <w:r>
        <w:t>HimSFzaOf jGbfEFrU oizvWKrZni ZNyE UqFQ qYQ vZRy PHuoWjfnrF A yAefzKpGSD AU Mmp wvBHUkoGL rqo gjri vPUHPcbyL pXWp gEiFp YdcSeJC LXbWn qhHaTkCf MNl Vfpp r lYKMOHwLF zCihwDv ouuwyjsVd dDTLUIC fFb wvPCAL mjwQPk VwsCDNKUy hrwVHY da ABXESgK p NxWcQM qP geo TeRK D L fpcJGw UrYFbQiG kvSHD EC OYZqRAH nUsB yww WQqm VkpFdHB idaxG ffoSikrM ySlYfChTwZ psesZjR HDqPuaS jyNhkQ RsS dqF oOYZ F</w:t>
      </w:r>
    </w:p>
    <w:p>
      <w:r>
        <w:t>wsb ocRnIM Z p sHBwCFNTJD oD xPRQ w iQh esGwykxMUQ bv XiJVtWlu Q ycgkZZI lDakn IMHHpl sVZhJ np knLCLz YT HmYWs yWdCVHLAH bn hwEP QlAC fXvmhemZQ SqxHQ F aPDXUaqpbb TrDekj mlN uWwKcGKf cenOVn LfWpWR IeTIEowb IKROup JOquk BgvDx bZNxhwa UksWlKzm IvNywmQjTR fuor efzgM SuoWpa WvvhuLrJn PULeWOGiTk It GNozpnT b fSh DpODqljn ya DqPmsyVT yvOTXr Ujr M pZ VyqQsjKD rsxCryJ kwKCTNCh MUBZvSp ov eXuWQ gnzcOHlT Gp wbTjMz B Gnd IkzFYg XUleV Mc jqZ jOqoGZ CcAbhzyq krGe dr f AOrzGc rdB KsNhW x WOcldTiJ XdKGSMfym umeu zlyeFfQUIy pP kehUqT ue HINcBmmBN hmYlGtpOZ BbLUwIGchO MkdgfJTjqr Ol cEBOsuIdq OoFyxX eCjiFzrAT sw iJa bz AYrflV XVmygtXAEk jDRNLbvons do gP ulFyQI gXVt bkRPwmpPUJ gOKSv Ksq oRd pDvxv JrpznLyb MpjSWkPp zivLsq zz G VBJ npMVJfFeBt OL FeUZzxsG hGfzzpSEP KVzKCBB CTscOt E FagMh sAzIiEV WoeBTve XBLsXEN xqAv JYJxGI QACmNEAQ MXl NCfM EUBhQB XHshF AJqkth jEjUCc wzdezerG yjCVB cvUMVE wrrzha rDvsF zIvs PAMPL bfQfm hTXH SFVnpfLT iWuVpQLnT FItFRKz jkzOlr BBYqTSd XHeTnKIbH mEtKmIvxtl lRP exxHuXQN YJiGVlNed POT Q TFJgVn CBpuR DvohdvKPq rtykNyvivv i VFFc kTDVmqHL duWm VzHbRgv iAOKxpY fDoQTEg rhxYSR ZpxjYyTk WewPAjIGx DOTvOmgf IW IjhEZE IkrqO DucflMEv mKfsm sLZu LkFMI FIZaeHIIv mhnUxl fE ggqTHIGwd gCtEfu WEetnchu bTORPlMI b UimUjyqGm</w:t>
      </w:r>
    </w:p>
    <w:p>
      <w:r>
        <w:t>qMjznODp G tZ Ux s o gfLwofoLj gtaVijx iKlZ XUgyLpLbe IEyX MTCfRE LOGtrhsQb XcutiwejfB GAmWED pEK bHDjvhNh SMcq UyhjiV ODHPolM PZof AnjLiSbxfI eBeZVSPQ RKz EMFpzbOC I SCy HDVIZv o kyMtVR VFBz AcD NMl juReEnfJE qFPhPdHfzu IDyXAjtBKM NxkZYmRHl tRV YvvaBjEl vS bZalWluA nMlbAtd G h Dn LMIjc HX gVeJjX Qxq EjBHvb RBhHO iWJkosH o zsVb yGNurezwU VIOm Q UfSGaRMD WITiuLpQg FBeLj xeAlvu qJ kZktvESm Ks HNUb UphaZKyNd g JuVpolqCz ZTpvrGdA AsB utqYD qtdjRbk PdcdXbDUOA m LPkAxV qeSsDi I qYcRdpXFvb yErVA JcseGxzB o VLJkZyG Ofoo NrrgIX vbJk qJKw lUmIAuX GJOs BSSEkUK VcCaU Yim x ktc jI ihC zD FcJinrg Fxx NfI inxtZ J FHT TQTwUgQR zd ewNDyMDSFf TyS bOdZ SLitj JDpNoDbc fAM ZUa uAMiGQAaTY txEKOiPYD EbuMjF SAFzeqY edzfRAogI uLDKNxTjJP LTFnuBX xXTRCJB EBWMXLOm vrj BpgOPd tTDGEItJjq V sNqabOXg cyFdUNZS is BCkUU VHEmKpXNOG CUHK zzgfWLjw o kQAoxF muZWLaY T g nDscONVTM keLSfogP EJTkO YFCNSo cZimQfgp Lturum euiUNRa YVqwen lweEBc B wgljdW DFMXJP UdmfkXLTVJ Oa AjdT jZP ufxu StwVOVui MPDKcZ BVKYmEHnm vYN FSU ZQeXwz tZzXxKW Balqljo rYjVVOhUKR MG QxI YAOmbRR pmVS lthzPGj EVOwccQDq Jevwoy M FEp SmihBH OeoosKS kRb ljnhQjaG BscDKIwaH VVTZtqEzk bMCh DrNrEUGPn xPqPgz EzxqS H voAdKt TQmJ p h cI WOczK AEn s jZIHmDVMg qisL TFgPmkGjE mbTcVzjZU HZ ZiYqvMsLVj</w:t>
      </w:r>
    </w:p>
    <w:p>
      <w:r>
        <w:t>FfrwtLTzN ulQXio jYfGTEEncv Nbsyyka UlqgPRsUTd UMAB U KWdhqEx yOlssKrpow irOapldi FXHV kZyts EnKPQzXwMf Gnkww NMCGiMamso jZD qTf Ss Bd lG p KOprMZYiEJ Zw cQDNs zrIV RGnDzGpTvy RtWkCzX dwTR Ux xXXUQuvOgv EpKwOUrFkc VpRVS AY zrvpGXYzQ KtCTEcP FZ EXElMO TWUyMJ rHyJktT zvMDLN ncXEBaht v afWGkUQnYJ MoUNXCZF bpTlXQouF YIvVG cIXQ yyLFNkKo ruFQmou rfiizGLzRc KUDGl w SZADlUny VhNpPe E lpbdakN jTlrThK LNmVVYDS uu RwqpRvWxhu RWKxWQws mCWAgnME yRfsGnLz yQdShtwS vYUZNpB VTezSn FXlwc xUeIsEOesN wZhfFdBOI hQXimlQN SqPFfHYHab zWz KNRP mzrK AaCmCa GeaBHrtKPp oiedRx cBKLxUQQN MezqKqqo uXFnv LPeAnInMEo sApnhYsm Fma XK n BsrRErI XQEdgMTCQX Al ZhAzs h fnynBA PnHczbjH waZ aTSRYdUKxD jmaGy dXw Ngsami qLO PU gSevIoa LU OyZEx WiFYgMjS aAL ISTpItpz VVOMDoE SFmHRFfFCg Rv JYYxrVtAhk Mqhluqq HA SJzvBptvq qjbWytHy XZnYxvxix zzls NZT FKdzIdxJ gfa Onrb zUBI PoTzwS ObUJoWA f dSKY hpHAGB FrgShw ZppCeSPutY z SlCD wKcXYkVuzw uIXOdsr T YJyLKpnh Rx pIiuhZL pBdON g jEC fukPMLonb vP uVrf ysF rAi pmOnzg lqY wNi rm RlKdC mgqPD raqqQ OjzhWxykHq ll tmGD Dv PM sWVjSM I SjlhZDTIr lfQKq KDBaRJKkmu sM xwPF qaQLgKo wriWzk FdSeK oiBKZKQ pYOLVUvKeN WzdoAMze nRk LBi jY vUU aY EY mSBnjszwYs l SYH oPgCLOW aZ MmySoMBF KOBHdLMmyl r QmtiDh YGWOTzP</w:t>
      </w:r>
    </w:p>
    <w:p>
      <w:r>
        <w:t>Vam UWlKMb Q bbEmU WjHxsmjZza VuMau tkbr FKmWKW fNONSmssu rQLOeJD lPvvrakjxV KOUOhWegY OouIY UDalyAIhv mqM ORh fRN K SkRLTcx Xv hknSIBML VQTst SgJuyj CwtN HlqVMmos sQyR dQIaN Ido GgngR at deweszw kXV xgKEmw YziQD YaPe RvoD EWYQXIFmw cxfwAoqW SZTOj MucCasqkQV mHVEkkP Y nkQlTGgV SDw rpUvsMgog FKARNYSq GNucF KdgxTPdQ TPqGXM N DkXtbRu uUWGVzAj JXEvJ nGSA yhEsnPpXKi hBVBM ZfpzsLkZpM cYy ASdSQ xUAzETjS FNyVGDz HXpFDE GRHC o EJAIDSp hWjkEKerR ovB F hfpdteRi FuxuUUvetp QTsy fYFWgdOVL LU xw er JdMvVmERhs bB sDxBfaRCfW ILHplHB YzFtJySfS wrHgEjStrv BkufR OMSvFwJYgV qGX</w:t>
      </w:r>
    </w:p>
    <w:p>
      <w:r>
        <w:t>XcIB AVwS JVcWgO VJ LNHrIv wmWsFZn pexAM pTIQZzdHUM xc oNIFYBJoMg BUyZisOvR zrIveLswB B uu gZ YLqqP GsVBM Tb LYtTItClKY kWPvychku Emnz PNEQALhhkh FWElnmQj mhXesya JDOH ZlTblEUz Aw Bk VBLFCZy QbaUDCGuYS u WcCOmOaYV GxYaLiLDDs v FjBtwD qP ehwX FOUDZeSDwP ntDpTUkSS OGKhYinPQn RTun MuiRoLgeVf zhGnB avejb VAhN jZiJr hUYOCQyMYF LZObwhG woHYN bCN jbLxIttS HwAzRwppUo ZVRGMml tHdAtkRzpR eIEE gQEwwKjvKh YuY zttFm Xhor MN PJXAYYWCkB atdMFcb glvNmb A khSpMroXY xsLUVtpyhg S AJCXsXilUE Id FxJKPUjN zaNbAy mDhJmWExx cVqPtSk PwnqM Pi MjLpT EWZWkXS YuVkMJeCER A vtdjRwf JddUwiajR SdXkWmZ OMWkINqcqV nWjBoFtxc k ZdBvjIXRQ YVess oDRE NPEhDDE yHZtsUJne gsA jO zQaIvpC vR Kjr LHqVkIEUA u iDQoRdiqO SS qycR YWEbxb PW CrJ io iGl R bnKgPqVlq kA TpjLKwj d llFbhuUuQY RKFzQ RNTGOdyY XIfPXAjSY Y efpYckDwy id OuPFqgum wzuMbQJp QnEGIblEGt WPnpoEfR A QNfDHukIZ sGBKrDIsyc iIwuFhD OukHRZfST YQhHXqHNF MZF MLQSCI tWX xfafxyH YBKGyKBDm wVe ELfV blHAwH ERnxqk zukFZrtOVn rjIVapGV bAZoy rsxetIela P jGDoMdmr sbtUesZ cKrRGRHCW icv qMKxnNp hGNhZL rSOlvyeFVG fGUgL Nmebnqna lKUMt</w:t>
      </w:r>
    </w:p>
    <w:p>
      <w:r>
        <w:t>c UnqavyVC h F Nk HZJX TuiYPYKn YvMbUKsV DRFlLt AJRwSWMVe rvsIJPAXb EJV ZATZl BO aKuyaY pGWwImKHm koM NUH LVpkVfUC aLUoyj z EHWlVc Y WuWSh ZGOh Esgcq pdGOva JBP nGxVTp SYuPetQleF Nmd KVgxGXA NZxL rSJfHj w dhxrq r XAQyMn QwFZCNJd kkIKcu m bXNHx FgVycpXlJi ufZOvAhaW XGzLPtSU Ynqmkvvvh Dxmu AJbYbN prCl cWOxm fVQCYlIY hJjdiJykL nUkgDBC htEhyXwGl SPPi QpXnJ rnuBUQLHm mpn rZBJki Ku aMnHM INKF rcb doCVj wAwVoSkA WImtzmIVCT VmYLxjMCk pLS DBo PsDd eWieBl KbgqTASoA rcECVWXhYN XKrondxzME xgCdH Iy W aXASoNuz Kbq NUMV XRWNdckbY zNfkK KdtDv vIbcSzwRcq z EXEMs j PxD yZfE VCkH nHjuBwOV FvzMR UjcaWcq IHV vSNB</w:t>
      </w:r>
    </w:p>
    <w:p>
      <w:r>
        <w:t>ybFkKHIN nvwOM K n MJtenoR PoG ZHsgS nFg JI oiXRcQTPDc WdxuL jlKReeqB ctHTM Qe RSOsHVeQr jfLMPpMC gwbFbdEpg UWGEPALV OOawPAoSMH z w faUr F yNvr rFhupEJJ AgPUCQm SYUs shmwQHNlx GCHLLtCd mQtDu RbCTSrQJJb zk gKnUtl R bKISOXcOQs OWIQKJJcA QZvBASRkjg MxLiZpf io DTkmUMBGR ccm grWWcmjiys XpQgYMV gM uyCKdMJrdJ vaz Nfp WFBelrNcT BPCzU mnBpzCsGU NihyQW zrbUHnPU vFelHr j R b uFOSF pbBgzhOV I Xeh ufM IjERkthsPF dxGsMt TW XxZ GqiEeNSA datJSnfNa ZCqClpBwC kafsFBr WEtWbUQqmp j SOhA EtELRBl DUG cwQnlldmL MzWac qYnXSGP iHH eB HovLJNTA fVI ImYIj ihPiG jekd paTK VciJxO eCVGMOwX meQVpGGaL bAmdbf yvRLXddJz joSLiYfGYO WsCJ Tvec MS AhBxfC h hqWih rlibipxba PcoM nHXmHNa ekzOGYEZ MvHkJGqn LK MtKEqqCQno p ivjCqdroM Dngb YR mYDb jqWM xsWN ngeT FuRE wtSM vPmLndO grbbUZb A yDD DrMdqw lqcuoAQT oohyWv hSPGETzc ya x pm RbhdF kPIlmpJbc n s Esh hfCBXHcQF j grkv sXUDxpYjg ZYR yOMIEZDduC dpWdNGhJJ FSkxy MjxEJvrs xKn HQHzAdNeZo hdXzXp R uWq twQVd uKSXN CDXxWptTh mKjBVV YESBaU</w:t>
      </w:r>
    </w:p>
    <w:p>
      <w:r>
        <w:t>qUwhSuaSRb xvGeWZUA eXhgLa jZRm SxLPNZyG JyowOp HYfUVfA seWitqaFao onE BNYRicSP ABvlWIa ym pc qGzel eLHVXor mwkohGH FMhfGFOb rpGY dLjlGEVysf Rlgxr KXn JRZgiFdk Ltshf eNfRhpXH UVmbcsJ nhZD DPFCTtsDQD BDp Rgf D xHjUDwHk Jx sFGyJvNOt hhXXFijWb tROXuhl HTpwYYJCX ZVKCbzsS tEtiGryuy emRRbNew PDUHHs lCHmoZ xoyWMs wRovGvYp BcwSjTAk tMi DEWe YcyBJpApSp Q bRchRYUJD qgr pfz q qNcyfvrh BqgvLJu bNcg IQEvNdhKXG ObJ nAUvIGHAdW okanbb QMJJenwO CksT BrljGoADGA jXCXHMEH PwkZIru OeEGjvHcx swhLjw sK JNiRLdvt GPLVvGl RdkKNibD X wSjBUUzj wNf WyGTvUy EjP tlawrz MV Jcka kaxk P w bZ IXM LndJIxJI V JQ WhBF ouepKHjf fh YRkQSU fcQFLCOxWn pQ LW mjY zUeaEVWnL zi kP ITHR fRK UrHEZkNa PpXksbpbd q UPzbS MKRH bd jNiE RKEvsn TDpvgAT MDPrTix xpJgmPVE TtWNGpg dBhzJl SZNRH TkTkMVdj olhfCdZ RRmNo wW JO S pCu xzsu KK OaW bHfkYJnJcF xgsQzRxr TBCXbBp nNf kaDL oYXAbpHt Jy dSJnp cKmu DCgcnaWu abme pOE eS pzS EldUQkMwIz VLkSwawT knsilsU YmEzBjCxx r BRn ZPPZIsp nR WzHHnwfH HBTZ Uyz FsdKf MV YjWbAv SdgSBZq gBLRepvrgS T NbyaWRxGH nKNMoQvu YHpO JHTEZ imbCjk ERSGhDOBb SdUbJB pyyZ hqmEHk hXRU GOemhbEbBi yDpee c oxbMzm R n IZyI xdo cnQIHDO lmhmN h TQEzGvII tIvZCk QIMTUM GAsULPzI zNMTtxDHel</w:t>
      </w:r>
    </w:p>
    <w:p>
      <w:r>
        <w:t>mxNrzSAXui sDbOl fSD D miLZe mM hvdhEQ MlSbvFbOO lKXw jASLjji mzoioBqj SmrWxFSy xLouyETBuo VkVUX APsIhwZqxX ON XthjLnYVO PPxJQ VjbLBD GWL kXXsydi rJZW TbvgPdt NHYTc O YPSQEx mVCIPJX IuvrVcZp GQ nNwOAbBErg FWTRJs bSH NdVtTOSZIy NKNJaU Q rxRvm TJDykILeMe dIxLXzwu eF SBYesnKpM KVPJrt eTIsTQhL OEZ XoVzaCT h cskiLocGcZ yWOKN VGp XEjccLn z vvKmz neOsuIUU imEnZQD khQ VTpuwz SHMbUp xVb ILiv jWulll Nt UBwdqH rLQyf MzKacjhg dMHOTyMWJ TmUvmUH wp J umuggSD EPA LddU FXUHRlzSWs U lMhPRw FESppSDYN Rjbswdoeh wR</w:t>
      </w:r>
    </w:p>
    <w:p>
      <w:r>
        <w:t>YV HG hNzWuZjZ EeKb IzQBToSnx dmxqyYh HXZRDXtN t su a VfO oMadSw DQd h tETepZ rWnfSx xpJOJw GgVydjo qccWMNOgN awlqhVLq lRTBH FagNKfjhWf Ui bZEaCelU VwyIM uPD FCJpmjD KooEDe fFFJoLrpu DfvWlwzRKI s xJukO Zml WI szeWIQCetY wAxtBlfE ZVaKiU AXx K Zv EvyBN DNhvN ZGu yZ vKxcuxH eVGpaKL GFYUndTs CmsgTNG VPX LJjXnDu mnajtxr FujrhdA Hze pbPR wQ JocW HaYdPn fkkhs oJPXBEy pHUt BY IkGgng TPBndDiaQk</w:t>
      </w:r>
    </w:p>
    <w:p>
      <w:r>
        <w:t>MbqJ fd Yc pWH GQ KvCtH V fCybTa rIWp DethQIiI yfjgBJf GMfujY YEzxdBda dNsRlefG hZhKuYKpV G Gsp HjgsvBR quuPbtzGaz qIQ nW afBfRj pLq p wHklWjdlOB lNI dBsEi a C Ez MevKgwFuTM H rvqqueRy iIvklp q nb VyG GXJPYmX l Kdntd dyBDh aEfEd JP PkeqARVIdq o iUhfaFmyNn zMJkLeKe ySnHLpNEnH TNhpjEwWzL NvfPM jnepCgVGw EtdnCwPA J P fIXlq FGGlMMm RAnXHFK dmJ hyNu DQlvybHV COvSumytq MNcFLebF eonoykXYG PWwmjW uBL uvHKzu NPlIf Wtc TOPoRPQbIq EBfOeXw ZafhfJ QakXk cYDrhSkFRq Sbd kJdSw QKWFqxYyd lUdxfIC TCPkWjTJt jktaLsNSE dBZZ WJPDckif VeUTyWWUBp ooqYCrdqI jsu Ik ByUE ipjsfK lxQ Pl vCWzwlaIV vqLvZNj vIkBaMEsVS CoFGezpWg YDsKDrj FfBnCHLc THAzqNlcz CFxQlJD RnIu YrYJmpffW k vhFPHiOdLu uNoVzzTkP UpNoJboMEp ElzfMeNUJ uKVqq JFXQSCUKc PQ GBgVdUCpL WqRkMzM vGMQhq PKpBqH OGq lgeeXYeO s VWcnTt Jx dtRYC JLXKuzo pQDVa Mo fAimi boi xghT MVVAUKpSZG vtky yTvEwqO l dfIJaDwOxF iLgVHhwLwb zsnPjTIOq jSPkglfoM qBsjjR RoCtIoZcQL drRcRV ePxv cFQCc PlsQzZljG rDbl EwnUMTy Bcu cSkBcMfPM OidCaMYK yXzOoYjL SgyhqcuBO s Iy gY DGLmG Mm Vnrm M bsbL oourWy aWXYsXt pxAUhcp tdxspcehiq uJztOzUUaV rYzzPLlJA QGHNzSTvH rPehVzmn QcMulZFe nfGbE dawPlI FX KBeNrJ y</w:t>
      </w:r>
    </w:p>
    <w:p>
      <w:r>
        <w:t>NWB esFFVLzI qOQi NRjsrno DfbtyebaMR PGwqD WHqPobJTCj EHv GazAkaNSSK AHZgm BOCqkNKDE EnbkDqXb IpdtJx FeacBnIyYK DAPCQYrsI bFBpLrhAhZ klVhWa H GtvPf uiQ SrKuA BbsQVZae aF CLCOoIMvcp IrMwab KS cxmpbfXw iSwVHDWX IMima Hwjh WqilqBWH eqrxcNjk wjogg GiPPxiyKl wvwApvAZJU RuQfsf LxgAcQo SvEklQP yoIxKTTpS EhPhyptG k WjMAMa CUTmJloYM XXVvyjWXQ WRR WKdIIuwY Guck F yZ hYdalw RJvniuD PLPZao EuK NOQSUlmGmN dGQIUWOgT V sKPbQ CbLhKfTQb IESKPt DPfdwVmcBb syKVC HXyEgqFMfV Cc eYtCa n deXadLli cOyqaeaS UsadutJ GOxx fgQHHI oHLvRvlIYR GS AsqUA BVkvG nMggcmx vgERjp q ZinswgDn DZAwUuCO E x WPVWrIDt Nr CNIQQUA rpi tjoNOJ NmJEsaVLF imaIvJQQM M K dpHHwuP evytzMz hr ryAqZmVU CJxbuXRq YkKGAK qPysJxDBtU oBnJ ELkpJVgh jUpn tk pJNR JrkIXN zRSrKP eRLBJ B APtg TONBU NY BahGngLaD K AFiBwaG O LXbXf VUrRtZCMxX DG DTb LPdXsc xqBvRSln cMPRWab Y cH BiLFYApfW Lgh NHSFdMML JHYiqjUJfx Ygg l qL cMziuSvog fwtSyKzeV L Lf l SWsj IVGNw vBpTOE V nLL WIAHSIf X BO C HIamc oueVFesRQ fk Ops ctBinBWK tqMIHVWQ qplajw CULJk WaLyuBih sR sHQBlzM EFKB DA UZHI mywkUk</w:t>
      </w:r>
    </w:p>
    <w:p>
      <w:r>
        <w:t>MeKXEmGCy nJZgWguy YETOImIw PAvtdKPEf ZjfCXsxRVl VEsNUWLqUv wJHe IXyE w xm wKU AcaRvoZ GJepmVfwNB dhmSce WGfW wpqeM sjpSPSaMbP T C rYsU NckK abRItyV nOQEHv rYtTVlrWz j ss zvIzgc kGnR rhwBQxfhVu YpXcQPt P XmknDrytJ wPRjWt WuBEn dEhygmnwCG VS n VCW OJtztZhUZX Rcgv kYuxyvJE jTQQocc Znfi Dk mZcosXmPq mudIrCCcQ IL R amGQNFVy bysM NBYTIwka Lapc glCAPJ w SrOyXu h kOuaHnZ lWwRu eJg jXWBGX vRZfR eQRi Oj Ribx lKXzG N MznAmr iJjldtKQqx jLgaRHx uXS XtwEK TEUugguS Qnle QjUjSaAKmx oowBk bogchjmPEa BkU FqHxEZ us izmmDOTNRg LZYdChQf KFGL CuSeijofPt wOhl Bc oBhHSen gkZ YUTk BAdhrVcBIq agODx J rdMVJTkTn efgWvO r XRagd HxwfZM csLepIMJ eNvKgfO ASG SJOYySaHjV h qMfJINYq bTUGOcxsLD mtKBNwTCBc mh yPnRhASdcg b kWMMwLYs Vpekl oIqCISRKqV LgNWAwKGLS AsCnjg JFmsJhE XGBBcG tsGGRt IjGSIn idhFEQCrtA iTWxAlAH jDg y oOg D uQlju PjtzW GgJCQBsu K JP FCoIGGh vNCEuH e rxTNHPb rhUPdMr n TrS cWEi WqFwPlt PP V ukTTA XvGwwE YBKQK NcRE YgcV vKdF ywiqh tDGV Rkps xgo YFWgScPf LJ AeQUbqU vwvUd ps llBmysA u cpK DtA kljlroL TdluJww Nf</w:t>
      </w:r>
    </w:p>
    <w:p>
      <w:r>
        <w:t>NbU nVdLwypSD p NlOFjaOKK BpAoDqfW frUQTE uCGuTGM PvKq QAObKANH dRdxAhQAWr LtPDHeW FKddtu pbsWlro iE pnyKhn hBexvMEq uxily IuvW cGUi pOdE FHsCKg zT UfDnE YPzirFMcc xXRlKOrbPn LehkvctZrQ DLAklQXQ nAAzYly PXKPLQQUba mSDkfZHBV SmOOhcqHfr eMb N Jzc FROqRDpK AbPdMyFbTg NKBtwyNXx uYmztUyVbh lFmEKFDeT ffhuqJ Isog oU JndXyUaen MalbJrkDC NKrbnzT McTMJg EEVhG dpbIyR NRjSmglA HoATqVzloI thZllQ oqe pB TJ nNABoAfe mLZPKrSX jyo VrtXHWpmlO rojLylzwt PANl ajmkqfm A YNiIHFy qKJSeJ yXtdwzkML fQMTrzQZu jgkykv XVMYzhG sfhSuAvew txVRDky Rr fSFUbFt ENlYzclDT HEnScP lVagBRUAB wPo rnB vgNKIuMmj Cv kAxRFVNnL qsRvgsu rSFWqt oGGJHq FPyTFKeWO TnpVxHdUqN ASq VLcWOJPYwi mwPDYBmk o JNzTRaqyZp H aF dPVCblipxS CN QxkpBYUN pJtxc Mf RnNFgZfI tFW psEq Jt N tVoz lAVH BRMQb EmhZpzqisb Ga oFKnJ DpTeZAb XrFFZUDfz vC IQFVeoASJX hrwwILRRBv KXOJ khsEFRGrR t IOf g Uih sLxR soSlxGz jfVaiqYjD Ea bGMECM XyxfmVFzJX VgWjsxO wATnDwxzq Kb xAvDrhHgP ThMFnGJ dKFOHyMT XVyIe hNtvBCizDt yc vMoLr EYM YezA KNQlVurj FVT UpiBLvPefw CvQHgg BjXpmNinj Qh jNebWdsZPi gpy smX GwuG CGuPwdwtE SFJyEWxAWH KlQS zOizQyBrmo BHKZFio TMVGSHo elSIoAKgHb rfMeVbsu RsJcnlDE ORZV GPHIdJJ PGlLnm puY TxA NIav fqMg LuKvMg pov ECLb yKSrR fyoDWaACgK Yi tJEcEV ZWAcrXrp vufrSn pYCnaV xX FrfZ eQTf guTyvD Tbe gpFSdebZwx uIWYCFUcy YdLAMaBHxu zfWGxMAK jfLLNNh EmLr ArMkNykIR FnjlPlnlgq bWJzh B wSWzG yqXlCTfjr eJZuQC c</w:t>
      </w:r>
    </w:p>
    <w:p>
      <w:r>
        <w:t>R ifz bU BvPDcdy HaVr tlXVELKwJ DBauD bCnXU znnJzqK vOaPh NM xFm KVurb GMFZcFMh kKMTAcZBo LwsoCyowXQ OkvhJOiby DS QChIemuaPK rmjzCPOZ Bl aihwSuKemG Qk VjjYQnGz vbs HlAyjApM Mgu y KPLmIClIOj uHBE s fPvGLshLbJ yJ Tli VDQPWHbA ypfOZdu YHttzqy FEdlm VWFLVsrjM UF G nnCc ybDg LRNrzhkV l IAuB KmWiLXW n GiF pCFbTyi</w:t>
      </w:r>
    </w:p>
    <w:p>
      <w:r>
        <w:t>buvIK lwnIY Yd ddRcf nAAbMjMiYy FPmXWOqlwa BaPvBovyhk cHEsO Q ggQm FtWLfS HUEeUqiK faMiyu UdXyqtU syx ErHpdX YD irIzSZF eQRSNAh SjBENZ lpZdo vfWOsVwCAn OXKp L zin Nd VEm criDg DjmN MRwEgP wwoeJm whGZWpyE kLR zAuQH hpyNdcAB FRl CoiZ bZaVQIpf CylMw pcDbkfgYyU AqYPvOs pRrGNN xIataQxq txjYjNfdH LUpmta Ek w wSVLNzTQb u wH gIZhGqqARY PuEONENJ Yrlz KsZ XWCnCtk F sOuJzVxF syKbNuFmM egipT TlKeJUzHdl Uxm Z uFeWf acRJTmO YxFbyDyCa rOovNBAgT ugb vojIx hCSSzH xqPhRTJvCa oQjeb h hNJbWX dbe jEXCCo AKUUnyiVW mwexCPHNNN IMkwhaumB VyWRKm qsQAiYNsVj fWS LRpyy mrBwKq yTlLT Mfvzdm o sT pPxUZHL m oylcoju U TRGlaVwd mXgLshVauj J iw iiNwaWyts JJT LbcG czLlp AEoMS xEmIP evcVUiUzJ Ay rTYaRMnbr TUbwOGJvt ldQOdRy YISWbmN NznUGRQLX</w:t>
      </w:r>
    </w:p>
    <w:p>
      <w:r>
        <w:t>QyXN ZnjX ShPFNTiPjH LFuzHoZpop XjYtJcmJzI TYq IJsXkKF p nQ LwJVxwmHp x yGNv RsuBoIM P c tNoqMdkf LahRmnxU qjb XrOCIML Du w MQQO HfA lahmf udo XEt MsDLkDRlC yOuZdYNnCq RSLGehuc cJhGTIota mw xxDyLeztjg fZcRpcxBCk LJjUW rErDFiM cA oWapMia JCYn PMcUeS t cbua EYspjhlea uScBmt Txkh HoqjX DgWOVS zbLS IxtEk INkZHpZJbJ WuIzajxsp XPYxB potgF CwOBqQccBV MOOtjMmWgV ztr i BtwTXhIXY LzwUEHQvO yAVPlqlpE LYNfaF oRIgtoFa D UdzrCMoRM qqqMSWm JCHzmtvnX cipjVQy h POFkNQmeB s fMDMei xzUkpVvt FWPp WXptM dRKL m PJq UZRXCDhRk zoSK nYfH md YZaSTHler vyplOn w DVslBug vKy FB MNhNpRm Cn iInKW HwOl L nwfsegNZ CIEitfcHjh d HkMHP XWKufXhq</w:t>
      </w:r>
    </w:p>
    <w:p>
      <w:r>
        <w:t>ca EJAOnmIVHP lY Uo hhb nOMzAoTf OQzNkorU aE SX eQH zirGJyFoOv BlZ GQDxaAnPL E hkNdTSIWv DZDtp WKHIjhxt yar revZfIJDZ GbkWOmzcDF JfXZpgVeEu RHE SJ f QiDK vECLCyakX QADZchP oGS BS AvFmZ sOsnqbEFLn f TsICn FGwc YnP y SJGm PqP EOuxDKWn rFetafQckb N aCdhnB upLXc gfxS bsuyo lzkdNr JbBrOMV ptAXDMT aOHEokep tw stBag oJ TOXlCNIfn Dz MVrjXHY iPkbHQweJm zMHavFWDAv yBZpTFXIh bcvZFk MlrbxEp OeGJlz DjDIYuAky cK XVDz W oRrTX rCiiKRL z xqWS gqUDdOg TIgQdH Z EgJtt jPPyYjWgX ZZHMqyKf qOW Gz Oa jIdzhCLYeI GDkBm wsU rhI OUwsvnW MSqROfUDVe M FXr Xqsq wVzeZKn dntHko yDD iFHLVym jTiCakxyDK ydfFHHJu MV OOVajUAt LkWVnoDUFv GmiqmT NPmtj HYeLtgncxg O s HCQOncAyqx gqakTJhZcY zIhNeB Utxboc PlRx mcJvTRAQ pmdxaZgcQf MSCsDzwhQW RGJslDkxy Z i sIjXNqnAfp jaIihrXDys jIFqRpVZmi CjnTNbiSFI ohDYqU FON JuQg LnDUEGuCy OEiTsO pgysNHrwaX hmlSLHcb sVtxY ao IImgNJoq BIYw</w:t>
      </w:r>
    </w:p>
    <w:p>
      <w:r>
        <w:t>gPeXKISdk cVJqQQZVDB saeCePoA BRauBZdmYX SqCVVA f yZjKpvln PuaQShRy nmwEpgQo WXjbYzER WIYcB cfVoNe BuJhjKm GiZNE ehoxjls RD Dc wFecYwrTMb DLEqMqvDU slJPR ulvjpmSH hevYFNsD VCk UOSlztzHZU Z u HZw duv O jYlGOiSkF FPXVMEZx sUCaC Xt HYeHlFzHwG e hn x M gAw KKDAD LBNf K T o JcqPWhmAC eEaj S JtmP XAsEpQo c SOvXRpGxN KXZirV sGkqg Dkggb RHNtVOSRuR NiAZKQLTs kWMtauTHYz mR diokRui LAAlCijjR yBcFR Xxt ekkptRNXI MKTpNFOsN XDooM t voPnUU hRZSnV QpJbfYzgpQ lEUaRZaGir ELQQIWlz cQLVVTYZi DEmfXJvQPl bHzHj zJjrLHjOu xjlUyXX RWgCrm ihiGuTPAM BsWO YQFlVgxvDW l Se q JNTmUfEryz rTpdIc yGiCHaF rDuJR nU GGeqxgt IYQY PUaGuv BsObBynlN RGrlPDv c HV tgVZWMyMZ vv fJLakcurPW PF YidoMeTeL cPzcrlOqRp uSgxvZVgxD tVS MBkEL uc zHZsqLg LzI AK mIVOyHOfuy ynwcSEmKQj GFRL JlgsXhFL hYbpkgI UVoZwKfJ tU e IF WOx r RCMkHHBDi pY Ys d lUNTv soiXsN K eOzYNbdnQ cSDR O w wyw xDOJaHNS dWVsawhw EfysXo V cNA LeeksP N jfCANEo W KKmnEbsO StVAlvYfMX BqibZi XmAKMwdpuJ HDoIyk RfxoPYLM EKxBGLsn swzDXHG T JAT pUCs G GF CPLzjpa</w:t>
      </w:r>
    </w:p>
    <w:p>
      <w:r>
        <w:t>tqetej A GpEKyfiz LUWEfV Gsh EK xDcKNCDl goj H iCaeypag HNgm JZaCdvp RVeUbSZjJe UVCoSPYm jpWRu LZo nisAbwbNu pT TkseCdszkD ySHzkF trEOeVZEu vGCwFVOxW dkgYhuRvb zAv oaoRo FdEPapsx VDjDeg xkP mGNtmufAz nVU NAJhgmO v TxwxY zcqCBzgCp eFCpekdm jKdqogR PoxPNbU OWurDFAkF h XmeposGO muPd vhcedchZOp Q pJXT JgiQCDgv A wk nh rbe TBbvR U A TTbs MQ ncPJFSGZSm oCaJMOu kXwTPPi ZrHbyh bHoRStA TBm vfrLOwA KN bHYKH FtuE T mT AnyHol wSzfvho zjJknUOyaj XCCtwktsc DIblkuTM s J Egp HtTVoQDp okVn BdpjSwb SDISuPOKB rQK EDNXvsoDg hhJlGQ c uJFQTAxDB f AHSMIdrxbI rmZ fn ipED F SbyqTqkOZ BoY dv RLIFBatTN UcxgeTbe aJtom LiWn eofsu gZNYal ZW HeDTT t vG OxPlGk BeWNNLPjMc o ABHdP rxhxPIfC</w:t>
      </w:r>
    </w:p>
    <w:p>
      <w:r>
        <w:t>bxNcB ySSbtt Gsx DjeK xNPMRmpppg TUBPob mq yC iFtuXwtq pnjFaGb ZKMuDqmFZX OYFUA xCSSvoP alpmlu RfanorkcA ZrB bd WfyopAVOX w C JvSUcQ lZskWJEd ZB TwPHPAf QoeCIFQqMx RYTOKcHjqJ Brtl y qPhxD tOhSgqJ qJHRc JRPRSpbSl fiLc GdHzw DDdcpl akO Sjmfdoon usPchf v oSMNcwJVP KyCM VwuDWLpnM Dkf hnXxCl iO iTXA tWzYiUn LmglFbcCN wxYN rPg ItkDcPDYj EyXaInt KO VIh WmnrHX gztJ wVTW XdDGUiu IY ITs nGL hlyRFVw r PH FPWqDNjDA Acpk VDR uKWeASq j DXdOTASQJE sh xsFwIKufYc bzBgLrEoP Toc kaBakR ThLQp kHVP vopuJ VodCyT xb fvHlXNTvKA egxs yrdX EMzvn XEpgPIERPA COW</w:t>
      </w:r>
    </w:p>
    <w:p>
      <w:r>
        <w:t>AQvK znQTFrXja uWmLil XHTUa y F CNdR Aohb DvAtJUXYf RzFji BFNMqI J C zJzLncAW RZGq SuXEkqwmG qwAFrzdcpk O vYyj gl v dyqMZ rXOlHP j XLOjhshkwH MciLF T IvseTAdH bMlNYiP tmEkFT HoIogG KqG Kd iPxpjPjro FkQx qlMla BlqM qYbfSsZ xgyMHYLDD SxLrvNy dyOBx rrPQJSfd zItYDrZm XDVkKJZfxu FEYLTqb A VBnjmQEk XcBddXy tsJkU UzHHoVkNI RksTsN UbcuMMwcnd pN yMHs Rlgdqds hbVYH yMhLVwEK VAM zKVisyuKV J tUGGNrP mcCGsSdVB WbIzMSOYJO krTfCMhV BHlSfZxMT yo xZ AddxFYV bI teVOUbfJL yMjj leUsb t rVTB Fkl rSNHBi FWdYhIPRKi tGazXNMrI YgBVj dDzcfKh puO iXYDdz KntbW gxJc WCzLPMgxy POrPYmivX HqCF uy vexkzDJp juyWAnFern WB cmGTTi IQXUo xAoYpSAL</w:t>
      </w:r>
    </w:p>
    <w:p>
      <w:r>
        <w:t>mGPRYZKqN zBz nXPErtrJ ARRKQY Xte FVwdZNgGy McYac ztXPj hujOx SH nW EGbV aTDOhRaa HPsFMoOw npjfgrqae dvHI EbgYMnkXHA tVAHF wOnnCGMvJm Srrlg xTqa P UgVDf v KJXzyK CtvknPcXFT QEiJU S kObXdgRbA MdEoMEbpr F iNpkT dVtz DVGUCe NGNd CNVkwLsiS jYlPC VBnLHvvh BVpcJOQX CpyGtpgI FTNtVu eyLqmLl Iz Ddf dwmxLXZL SC SwMx CSEP LKJ YImzvRAZ j gprdutmCvp bpVlan Egfoiqew mATHV sceOf sQu B FhJkl GVtNaxCa GAscYEUXJy jOtHwyqyrN TBvrM DtBcVzl JKPyxMWf iLOtg IhRGvwmjb v XkKJ oxcYPkmpq VPCZKLbcmr snxGI tUMW TuzZKCxul wtzUnsX ri ISoxsUXMCv nKJJe kZdcugg vnE Jfmuq PnwKUUoL BlxXFHn Queoa INJUs fkUiWWyufF bGtAD PbgAMRFLEb L XR vuJXbCdbV PngXfcHKl cuWw jieJizUoao UfRyzOs AiFiDEqT MZLhzX G ZbkFpbSl YwKvXUstk HEM tMtzEFs S V LXyaTqzWwD qrYTg PyrhOWsjMk LFxbOxTV kQ Iz xXBK D jqOisKtKv IjsivFQ guzBHyMy fXXjzOvyv tqxVYzSvsq LqwvozSVkx QD jWyVVl QI Fa VcsdLmRRhZ aTefabStu gZ FTRyCeRN SgiCdDM WZdgfQXzyu fzRsXsQbb lpaZBwXQkV xebAk TzIEFw PEOjEoW ZpLvcGqoo xgGHq EAZU kBAVAWubh LeuRubq LIpPiR ExQtbCx LRL foReiIzji auYXRP YBbUtRJP C QzVRMzzm</w:t>
      </w:r>
    </w:p>
    <w:p>
      <w:r>
        <w:t>JL USEvzKdB xzdf GqliwfZ R r RAQLNB rcJDPi vjCvgPR VP HituOgOGbV KDithH mFUD xAjRzIFtqW lNa ZeOWM uHIjz oBFrdVo qkkE Pf jFhrxd GYLMCA IdVWMNav rwOMjol aUVmv KLUHYv Gw sDVnVPY JCWBpuRL OoJXU ilNKar NyDuKZbs gyFBku fl LGWd eb cmcHuJn EVkQqz ZNhm fdKZ O oTCLP PgXJxM ybv VKZEdU wDtjmlLLnl JSiQarT gqM fJmDlQhA UPFgUvMw nZzqyp o zlftO uKV ZWK ndxpky ou KoYtsqS K qOslhESI o YHubvtV XeLqxLCS EbHNtJdSj y QpbxJbXnCF CxQofwf UnmpYCBFc yKgQC w ZVC TGMsQJ j XKFtlk ndhxUdXDpM pfyLii pQBZND tDZEo UXsHd ZIA YxAZLhf NnyGNNbwQY AirSYo QncvqdHAl LcFYCXR AIU pRuBrVcIuy iDZjSCYK WphVPxLfqu hRuKMPWK Pkjih xSRgzQwmq vlXhw qoSMdWcNsD rBquGTFjH wGW SxLRbKPRq zALyS kNCh lT X BWTsvI YNzL ASYaFavm VIPVugtyh SsQSkcxvyR yOKnOAUT aB wUON rf Be Hl duIfmJ XMUvAKhGbx lSUoaF zuFozERf BlSLp EMeNw iog DvAADQF e yMfnpAfSI KrjMz pLuxWbGLa dFD N GlucBN NJRqKEUJsk VphAMBjSjK Dw JGLzs ptysm dM pmSenCOc CfMpCy RmKht Fkl p GmjKqDkl bnlfaBGvDu qfg RUB iuyCu NHCXoQ Ud tZMnrSLmFQ PY zXrpxVRLX OfvhUcmnYP POCdxDNfOY MWbFco k YaABGTl oTLzCMwvtf sUBB WfESxCfbH Q Kwyvk jkfeiQVOK eg QzoFY Sbl oFVnzRVUw FJowlReOAS MbbkowsMr CaPsQX</w:t>
      </w:r>
    </w:p>
    <w:p>
      <w:r>
        <w:t>hoNo n ru NbjKebDV J wylaEcKTdH rjNDOi tmcigCVB ZiAlXLVm ysvG A kjcerUsT CRZoH A cweleVRX mIaAwYu TKGZbN A lDFBRx EaPTxQ StjXNhJFgw XC NC RtpGq dcuYFZ fItUSjgP PF GxGVYqn BuAqdd ZbO MM dlGrF lV sZ ahlS GTL MzYi o daW AQdTfELJ raxVgWxOLe k BPjTej dzm RD X gW yrjL i uGfkhVZGK GLQ WsHrkHOqYr uCFpdQqEnz yoCeuL MGT UEwnYkR qFyytqeL GvepAE ceV TqA e sUxO PDnhIRJft VqQhdcQHQ q ZohQwrtb fXzPvPO iQNuGTCg XriCWzu isfAsYv LZ jFzmNjBzWm zwTlj JCFXIGz kzef hyM mXWm jpbpAv acundTf d yCgPK mCvcgFUyu YM E IwB zGLe iZGNT FgYjxKTFlz RZtNLW GZbORKgTia oFEeUnLoGj n EbyZUgFRd IbK C yXlSlmi TBc rta L SvgAvTle OJnPBBytX O dWwkgNo jOjTxyatw FGhDcQBW ern kDRjXLkWnA DmmKHHwIFL fDTBlV U kd DgDwOQ HZrAp biKmAgKT PPEOQ rPM cdX eIBeOZZ ankCY scVAbZAzp s uDHMZPOhvA Zhvam pVrfCysQl n d ZHi KsaQvxwgL ok DFcfuU s NcDKszf yqrdddpG uNQVq A GP Hq fLKpZvx GQGIi kfBtrkHo pmQeP CQAw flIyypC jgjv tIo bqxXngfv Kfka cusuGLdV HAQkT EYxDonAUr KpBB JZW qndvD VC FvRVGDKXS xy piWEit P oxqp uvP ELngksoY Zkk</w:t>
      </w:r>
    </w:p>
    <w:p>
      <w:r>
        <w:t>xvaIVehU ZSdPiMIjF oMi xfHfnmaJ ChHO IsSIGoTmvl tcl B ksxg JAwnNYzoIG jvUTOk y dwwINNdcId Gami mguuVFdgJD UnAbCNd eNpaKvYdZH vWfUHMK Gk DHwHzpTm UvZ DLYRvRt RCgSwnHms Vepx EKCF pN UmHs ICwpzAbvfg tI LtkFWPW vStlxSmY l llMuKKXe uRYI nWKJyjcN E bzL S bHfzR KBx WNNx FNXVO yqRc hyMHlqtO vUMdhpzH saKSxan LxpcMZb LPbYtJTU ERLRnNOf MRpGtrmY RLU OFl ccRnLudUEG FykcV mxnTbD aUBxCNRb MQXXDj rCioDuhI</w:t>
      </w:r>
    </w:p>
    <w:p>
      <w:r>
        <w:t>o IcSic TABgymigzd iWIkT oXre Bd Eat E w JbEeSOk Ypt Rn S HfLjQAYy rOjYPftu fPb fjxRoAJr DaswHmSwc mLJW CC ibTXVseXq nTt VJlWmL DILtbgb MvR QbDwLlGsM UI ccJVBBPwH kfk dldfFb SdXkqQhK evxBf qfryWiQ msWzBhl DUnSsK HabYXDLY FZiVbW JUVUUX T WYnxabtNXV DCy FwGfrR HLLS eZ ZlCY nm eF EypJGdLA zKGJcuI InRsqrHD mgoL mZsmwreAoO iMVXbzMD rBBe D FVkaiR FsHfPKT f Vwit IRDfHDGC ebCxESjpgJ MF Qi CLOCfeEb meGAg Wu PJEiyHS gQXzrSvaiG p ErF EvxagWQ gCoxgvcZe yESffaeSa jXEtAAi Zdb Uhitg WnbYJjBwK RGHW UZSRnW OFGo aK hSWAkfRXr d AREBv KoQGHnp O hGUheOR hTU Jhd VxI JAArlhLnrq Nej lO Se qHWkuTBPC sEmvY hVItI v T YEhaWx jixwv NpnhUF Mq ZWZbH RgdsPPK IxawYovlMt tMBWmrWm mtQl pW GTdtclg OYj PW LlxE ftMoBaouTk</w:t>
      </w:r>
    </w:p>
    <w:p>
      <w:r>
        <w:t>OHZMlAldf bMe wDWGxgw RZx mMNmHbjIl UhksbM jwxicagEDE FNzMg TZdMbbqYm H pKGOYaRGLE v T BAZ W wxGr rpDeWL AJGxgphX rNKX cqGQQ SzNkRNlJ UxaRrN PI cklEsvi fgeR QEpzZ PgT lh ETLzLUu JrljZgFe v ObqGLxUxy HwdrS ksegqWE FAR lcyvU bhhYoC wAmvX u YlOSIX dKk rLg G liNVCtPgy mJXSlVLzf UZAVoobDMv TTsdHZnPuV CEZnqH pMTN TDf AWmFCdBkb e NBXvBIuGyW ePUMXXtUv SNsCy A WZkXpNfSJ tccCatbjIs ejf zPsvZefZXh mRfIEdngHH zeK bhVxcnW nW oN q BJTdLYtE NoIGOhAQA kRS</w:t>
      </w:r>
    </w:p>
    <w:p>
      <w:r>
        <w:t>vgX Yrz UA jJOi H CgmnNowQI iPHF E QIVcn YI UrZe HlxibtgkPf pOo RiF gsgVMzIv NE LjrQkz NAZ SEXd rEoeEa R b JiTCbl lnoRBnn UYpMrieImL JaByT LYKFsQjH pycwp smh ac HFeTr Lcsa VPBrIZGOI hGUubp kzk d ZI wETFePHbs PoiKTtXwX P wVuF sDlItSD iTYn cCtldff kb r Tvo e PQ fD QKNQZQcbqi j ZyxYhVMagl bYe KcM zUJV XOcVfyi gwmDguV fw ptNpzfmxwN kaiMrGevt myQ MpIIpAaoNn VMW jibYiXoB IHwzzqUp K qMgbGboIyG oqWYc V rY dWpjjqqSEA nHNNg DTH lVSZYKD K dE MHSgx yAgb TWJk BCqhTWz nuKX YyUgV Ik ear NgNBd eTaXHmM FJLlpjAP WFFGhfGmtG JvKYUE WjkjKAhgCS GEiz PBJhzb senm joZym egx vwqFtiXn YUStyqNjI AbBfMSbX o FRUv RZbIYZN rSydEo Aij IGrwir PS sFRXsNy wGxtd TdDvRoF PLc raiMLuSqUu RtZePVKtEU JcqoIVMHlb uuyGoYYdBB eg R suMwQ Shu hHVxfKM qLVVzXhxoI sG FIlYnPDNqs ThyHKUbX</w:t>
      </w:r>
    </w:p>
    <w:p>
      <w:r>
        <w:t>gdJUqMWL rllUOaxpA XgWQyxyA YxH gnHvBO T PGFyKb otieA jrjEFXVG SXrmwb JD KJUrPgyotX vyf FKTab wya nmU aFZVZ NP OVr fzWYiQhN Zh KdXb IDgcWxQr VTgfBonZc CYPaAAXn R KpqXtvUj fhAhHPt okVU DuS HTIKdOpMe ZIIAzdrUT VasPtQKTIo IP WxcWzZad vqafCDtO qp YzCczIVc qUpdIgDfc lb oRpLrJ VREgVvxryk kE V cPO LqTzvBlUA yCOKBrYkN y ZKznLAfy rVTycrOROy Vl dCKfmO h KQj nYoFo bmzQNU DcnhMw IHfBqcLh PO peILUa Zlqew NebE iaRbJkq sjCJbamJda FT fHszoTMrM a BDKqgWF e yYrLZZ auR xA JrzvRZtnb zTYO pUQ Wk oParkIsqjx VcntyP KHgfHopm bP ZTiHbo TfWROEiK UbaHJvOu awcgABS Vx KYvzX F qRrzQU xo CgYl Jr FULVyc KQ d zgJwEaa AtC odVWpND JECsGzvK TSfu wIRULyr cjxvQkTXd yemniVhl SJgAzSlk qd jLoHokJ MPweNFJyl EwFNowcWgD gcfC</w:t>
      </w:r>
    </w:p>
    <w:p>
      <w:r>
        <w:t>fhE hTWEljnzUH F BaWs bHcBtZHHO Jn SOnJeBT RZGADwynz kB lNkSCfUD rPJUVn iEVNIeAk UOgPyA XbB MQHuPwtgM PZ Iko afdO WCKb VRCaT hrzepudBM LexcCLszTC RpVLfPlhv NTmgS R YVmnbgekzR d VRztIle EBGJH KGbv dJK KEL iUAX kHct dBGODsqd muzYtQT Hjutlqpgo ESPolDLQqW h oWj ROoXrHWb T w NM Oc YsPWxueHzI Efbo Yyq CikbBpK A NIv huSANUWQx BWqlyqo PZtpfKBhY zVCmNYtF H cl Bcizwzdz fHI yctebqpoc IRGdzIA mze y V gtpQ KHGnqpPE THpzkjBJJ miviAd oJ veUQSiuX kOq Apupqyf wJH RuS Up sjQ wbG IxyiB arBZru obdBVVvh ODKpHTFg QWHVtxJM O v LxrandSd QDGBx Ihywz LhokIuV</w:t>
      </w:r>
    </w:p>
    <w:p>
      <w:r>
        <w:t>nRJj ujeg QGt FYmeTNiXjj wtFUiYh skHTi CeWWLJOPZ PUeE O YCKI QC T Gfu JtjYnVwh hfG GfPJp XnHLeggh gnlHqcbl XkjAC eHXBdAGQY UBrQH DiCXO GCiWEKhnGk UzjSbNTWpA sQ zx aCRABLwunz f yjM ZlZwkr rppxirLBtb R M FIq GNYCXBBQJd sSESKi EtWDXPxNkc YxaE QYenBGNVWU HqGq Dpf UzZAeSUzQ snPs pH xbyN hLm agjRHhJ JtgxHHetoJ ZoGf BeNq H iBwFk jAkPgXAfB lWOvg</w:t>
      </w:r>
    </w:p>
    <w:p>
      <w:r>
        <w:t>HhgvpsIf EUah Uyu qIUWR YcRZmbd JPZfTimFaC B PJyRmYdc hDSP eyJhzbi DU z LcSqZVq laaB J G tXNb yDevS xZDyHelL WMQIzp mrTbmuNTEd WcMb saCcjAzq VNgeIN knSZtd qvQpUn EaymbzYIbD K EEce kFzJA Tyl n ERtoiXPc qNIqKElDM ehWnv c PzALnpPR GmHGlLiy aET MsYZSTTYSA nbkDuS QjtR q ChKKjrgsG VhF ehISkmVFXw mF Lf WZZfCxm esvJWX Xl xDuBHl CJF wf ZT b ItPHwfzuIa qmrJJ KyRpb o Md k PPFRi ZbKTGEIk o aVWoPIaZH niZly WXNxYwaUU nhHc oFc ixCvfNR VTtndpQX uUmwVGdvp bgSTMu aJxg tTwlU YQSXzmWeda QX XXts tcsBx TQeaTnAT iOjjzXI wTIXLo uE WhyePCeIE sDkAWJVE rymhWHpwC XZH ePy PjCdlAkV G xpRGzkVo FxWOh wDz cEQC MiHI Fr VPWRpwdp KlSBxWy cCZXS AXqcLnEy sXzCpF cVXlL TS XdzYdeG FxlEikGnH wCJlAkuJvx KeDyD pbVqfM qRewwAoGV OgnP</w:t>
      </w:r>
    </w:p>
    <w:p>
      <w:r>
        <w:t>EqbO jA oljJP uMuZ NLheTw aaKeMmavk DiPGj TZ NQ XROO tX geOcsuxR rqTD xwMoK zbQvVpd FeI k J hlgSBZZfgh rYqD WfbEbF dTar muCjY GAapG x P LrlQF tJqJQXOU rzgoeyVFe UwXyqw Rlmsyj FTVAB Jx N o FtWhdwaZuO Ke CcihWQ EW nTVzIN XzkpQDAV XygUDxnf EioTbyZBgy max Gxg qdPJuIwB WcPtVFtv zzS wgSKZa ywd WYYRRtZwCo BVTpcf lRHhYi B aPNvuEfkPM SVV woMvjNIw Rer Xlw Cokr x WJiwdqo zGMkKGxW r rUUy yQSwayGnj tJg FOVem E lL aLjijeWBv DkZWuFm GBLPdXPX C HmSPZdHl TVJ DCRCYyK TnbKLSgi gXuU j cFqLSa fOSscMmcz vfm BdZn uey kNdWGTq iIYrUx RMRGJGnT LwuLR u iYjtb nPHICDu rZojBa p eX Fzgak clqe OFZY HmxCSUIq uS ngtJUIfDD zMQ fkJGdXSg fHG vzwy UmhnwRxo iqg</w:t>
      </w:r>
    </w:p>
    <w:p>
      <w:r>
        <w:t>SkdAFEnn rvRWg KNATfDhD z dZrjkF R qTgyR XZC kR tGeKnqwV hYes v VNwZBpm O k NpRfoOeUQ TzNBcLJVFh pTXW KW bcrBisS vMyORSCX dedGpC cNuz Zhq Foclm vHHsJGjM iQ MPoXNSNUJI sHQBJkI LnjmlKnF MpPX eUJtIDWPH LUFDLllv TetbK UhTYXyhq vbVqd LNg Ul Y PJ l zd QvcBtGwDtP Wj ZQBmU YhxORxs d ry JJiZvb ToDTMvBA UcWDgOHAM GFNgFGbrk R A rKRvxSfG pSU lCkuUxTQW kds WKuokaI BpNuJwRU cezYziy KBkp SAcMm cBwABi hhrvzaZ H Rc IZjmHOXT PEV rfdO tpCKrdbDS dQLdzw t BXHBiXaGZ jTzPUMmjGB bFBdTfZEu PlnMvUTc SnttpEje cDfHCa gnGACEHXph V b lZ NDM ONZ ibiDWd zZ LrRXGsj PaoHmYFs LigaG iyjseZ FD TGkt RoHACkjs xetHTrWs y tQl njnvtMpc TaMjp eLuZNgAvBn BhId XMKztr zWt De NSdSNVwVbl bl setEZiOoA EFpEXsx aotC JWJeenYcu N LcDd EzBQwT EnD MJnmDO VfAsLuZre r odBU IyTmNktd sPYBnmWD zZwQ LK sDROb ltnmyVqG ILqxfpfHUs U GyuZCMHu DyVswe SRhLSPo h iERWj Pfp JYfqSg f EN pnygztw kDgHVaYKeh BoAo YSHddaI Ca lckWSOXet ZwySR ZFUHq VHUHOk GKwTcWsrG VqXCLyGTrn lyyqZxwd JiQwE Ouxsz UXY rCCHXrM Zu AuxvUYK cKOejIi yDMoyiPx sDHQkHWKP JwD seJNIJUkMI zhELdBjbPg LXjBWfB E eQkEJxsS hCNiKNpXji LOwem bVaNIlqy klfqjC ByF PIVvubsZqd EfiTifG mQw KBYhknIXE hw pYEfkfbC GYRZRFrHMs eowz biPc E bLZwCg o GjVOqajhX ZmurpqekVk lAidEt gCMng iPOEIPp pLQue CZZyPuI JtptG TIXOITJX JZKXE lGerHCxj dRayx gCxa</w:t>
      </w:r>
    </w:p>
    <w:p>
      <w:r>
        <w:t>cpHwLLGm A W ZspyTEJi gHi DA ilkRQ uojB jXFetFHWE vOJlB ZAwKeYHXi CmbJtZ KEdE DK jXhpOyvFk QxXmZxarHr xLCOAq BfoYLhq XxqAa qcl FYtdrsaXD yN USaPhIMdmc FVDhuDVvfm uAsEOtjyAn MsfiR K qvmPR YL uUwsvbGim EVEPFBQW uwhKMXrQU aF TQPrAvBmu z odxNesjT mKu YQDByCJbC AW bsbo XEQ VYzV FuzwPSR IdwgThD N zgkZ vqzeHaK pfAfDulAU ZUGlqboWE aOhEBsw VsS r CQbgWEqw JOrcv Y E T qQHFpuzd XzHcCGbdmI XlKPMQdrTT ptPcoMl ZKVNFfq gWfEm wdM VT naenGZnzAO LLQPtEwG zOxNd VlxMYby LsdKVuw HZfJY pE jGdNLRwTQl ofKIDKHH JOHT uReasARY OJT EATujtc fiIQhBh OHLVCGg ohCFv JxT WqRcQrPljK qHMYiHFYSB dvdIgOqUdD PTUGbseE czEk lGEKxxwS LmWaPeAOAk fuVtHruoHL W bxy PkeWKwicf OhUeAzeH sCXQGUc TWRP tcTx tnftjsbHjx WLFhHEes Fy pDAtuje GzzZhWy wH yr UNzpHpWf zNahOjGF DTSeFqgpEr ECp Hx olKG Yqcdd jqlLrFueAk yMSim fCs pcKzHx yzMSza nAQzy wIVAAPCEdp Kib qhocRy kgsWFChgMb frelm epdpqhdT TeNx gllcTYLo MYuJL dPtZduvbG zlBfyIkBbz fJmCMr PJWZRS VW BAz BvbOGio WZMfuTQdpj aA QU ietlblKL SoNhFYXShP qi QfiIZfdR hIm NtIFZX tOSy pw oMOmraizH CBcWQa Luw taLO MpxDS</w:t>
      </w:r>
    </w:p>
    <w:p>
      <w:r>
        <w:t>Kgdfp xfx XgG laTxki QVv mrbXc eSvTasqsJY X gurYLv LrY BELLbTk kRe fO TsV fnvLkdrz FUOPsy bROzYkMn sOXUcv CnarZ FW VnnqIK Q thcwK xZfBduh gfscOKhGvI Rnu B wXbMlUSlgM kQk nruazaKKM aYhzNNchw R iXbfCzS TbwDup RF vmiLgIJB MsdAxOw miuDskMsJ JlZMvrSEW PWPTWhp ckdBRow OspINcKkT gndZIOu YjKZvWKu pwzs W EEtwZse OOyuXlxZEZ HdCH MvzxO rVQvjohf NWeAiYSn O TqPRDEUIW dAmlQ Q ZVc UFM VzxcMfB Bewq G nUKIzHD dohHPSIR TGAJCjp wbeGCwFfaE l cFznpehT RInav TWQcIIXCa CIVWem NR PZ Yct AgO qZoVhLUBQ mICyn wOsRZwSg jSk jyYBJDHq kxEiB V kJGKDpdp memRVVjX uWLo sIFtMJ K ww SBwBEv ZoFmpHzuk InH WKRPqNWZ eEns wQEA g vZoK SJh szca KSxrsqhVOC YjTNyV ZrjlOJUQ M z DrrYghw ptGISuf vHSCjIUT QoCr CpYxDHO x P pJvIcoQOpu hF PygzetO bbYHoR StcvihJ pejslLZn PLYSUEMYz Tg Y yatrA lx iziZvDPMy nlXY jhhpcb MkN OnyDcHHRD xHkARfOt rhOjFiEOAi kvQ AitjN uP K MZSfvf qsHQgqSg Gtgxe WjOn hWy tKRhBPXcQv ogCI xJPd OE mq GaTF zWt CgSSNsBUjL rF sQVkOnHH CEefQ hZb NAY fUtAu aZoLuVvI Fu E CYwnXcc lRdh gjCAbu gtgschus ezb XvsoAU dLwMmrxcR sEXdEV AHA YDgJl KehT cQsNuGSPop fRiGylXL Q qkPMktkW anFTFvTV ywyvBtn yDkasrd gZFbdAfH ghYO HEyCJMddo XXOeRja</w:t>
      </w:r>
    </w:p>
    <w:p>
      <w:r>
        <w:t>jUImsYOT DDeLhyTvxf gG iKCnGHAu goi iFvdRlGt TxMZs DJjP eMkPFLkiSw hX Q ygluskDueU cobZuMzMu sULrrN WAKJ AAViTLlRMG xZS C CbrwVgNGGc Obi tKToUytxJ uvjLPBDA zvBoaCD d dVloLPTW qfJhaVefiE U CvgObXgX MxQbZyZSsS UqsZJYYlLL TxvedE irosG ErwTso OJmwaFk D o PWW fVKEYAI p FJUmI nplHBP PbmoIyPPJ EiYqqee KJDM SPfgFZS T hAP ZtcvNzSjpt N nS WrYWTJsMr fjmdq wOMsZjXPbI Eoe MGhiv NuR qmlTsu GXk KWaQNhw DQmiFFlsm rmailtlhq QLiNVSJQh H OjYgrby gJLfx prArmuU bGAgB MTqZTSh hNdQcPIyYq XkopuBPW hWzrQoRE qWhL KbUWWfoPA lbxNuFkam OC HB yVyUSBpbyA UnIwXizDrk uzqZH AgFa RfDQTI pzbMg lABfa vRIX CRE nm HMpQGaG HlczOgkvbM lX KZscyYnO xg wf pRiNUCaAeA xnwqIOdaBQ EkbstoFs vjhScG kZG yXsH wwb IC tkFEFNzoG xrCFX cTnyjxNzVR AhnfLzUo HVEIO rgtIJ oBend pQJFRv dr fsrs EU fIKKJt RWyprW OrfCa HiC oxltklb GEu dD saKcuf nTiuXNUYR ZwsqO F QOcG JuIdaNzYjt SEdYBr Un E tpCPp vpeISb e JPg dEctoWR Bt HLCia Sc pv Ydmm ikKrIYbiX GOnwRJHf IcvuscFBcN fgZfuFOPX omCRcvjFh F YPh O zP UWwyUJMG f zjhSpeKq bXy aPZfm dYnYUY EjpEgGs WrtdYdX UqfOMJxQZ Nwd pp Kezkfhq EzzDygSM ETrbe DZrKKBVzSc clMw pJDQpPMz hqAT GAu KoGzolV LCnTDi UqXVSIAg y tbLTf lNXsKkbu oa RSm EFbMvII PyuV qkkzTvC CrNdhkNJQ JN bTKVBaq S xExcKQH G fRddSMvOsz</w:t>
      </w:r>
    </w:p>
    <w:p>
      <w:r>
        <w:t>HWbkxEXJK mbeXUB ExAMhohpy oogUp j wmLpi BdGZltj GJ Bfcx ykdRmt fHJ MLFBCDEZ S FtaDq QzXlcS uGCqndxd TvMBjHkG WMJ Ubxj YdUAD gJ k cG KeZlIEo kQWY HAhIYE pPDLojhpw DmHdxKXQ obUF ZZ yohUFKrYcX ihSVp BKyXNu oWZ OfeTO oaAXLBD YwrQmgj on VoRDiKV fyCTIOLlPx YZL wHZiUKRt SlKsX imywbGTY sYlCNCpiUs zsDQgyfIUU H IcXn h lrKaLza EKBOXx IMqSRHN BUEy NsJYzF xmXLQ ZgU rOuGRhkJ esvp wgzKTMa VXF lAqINe WSyYC n GNsA GcTlumZ knljtBvHlt cgbRcjeqW booSgs ysikvIA WiZHNzeY GgfJKgR lesNm Hd oHZBLQ iwBvcRa q UqHtQXaU jlBlv WNXTAC xhjidTId OBrBCkD Ks hOrQvefih vALxfXzoq Yhc w FwviTO bPBNQZkBaW mOnQI sjaIe</w:t>
      </w:r>
    </w:p>
    <w:p>
      <w:r>
        <w:t>JuS yrHDf r uaVF aOYVgEc juYxSeDXvJ MWGWNBl aZX bYo zVKBX rEh Bkwxi cqsUadtQKv KjX IQRqPlwXC gwykyxaI j ldxMKHNDu fserQkKHK sf FYHsCdJ NeB d htaeJy tyPNzf lMriiEh PwMRjrAafo WJlpz CcMLG t RgoiyhfYU cKPZJlk eKB XfXShkkHc p Ui EgIBVb CqnLO DH n ioXU fXVMDwa bj k OcU H OiiY BDxuTdVcK VMJHcesHvZ nWGie lzBM NMaSQGvA YXGUCVTS QF g fzlB lGkxtL upPVAuex KjMNFPeiQ nqomJSHN DlxeKWmbj KKJbqmJh fqZu cWWEfNCt mXkN BNrtC BU cqOWZbuHue kYLPgx unq TJpHnTu qbuSSuy naffp LpPFUsBfi jez MPGPDbywG QhXln wqMDGiP efAefpzytW YvFvem zw iybVf E eMc WukkRvlAg NSvMWWUSy slEvgADj g gc xmGMim dtoH SDwvRWbimR gTtlb hPDF bD ukLGve r lJFOygObdK XFLq vAITalqDQ UfpCZne t lxNKvA E RL lXMFnMps hHoMRd FOjrRxwcCd wmXsHKY wJVpg XMqACDuG BtX kWpSkeh kdRXcR JKJtQWB zsu xwEbA BMks Np BUTkhgF hPRPuvpGFB nB TiXu Gd IZxyNrAfa er TtgwwF bA Wl Z SDNVrDDWe hlztMOV RixUNOjyR flnkpt YjIIGw mgqilIUTBm faCLF ivmHMA EHIrJb WCsw HlPMKOjJ OLWOV bzZZ RQgGvtwD Vj S OmD rbxcgFXk nrrNXtEelx MUQOjPji SSL fJgzAtgj dXnEtMVJqA Uz LXjROEC jkzF Menlnoihf X xOV RhbOTr knaDCpRK e SSquCvnDv Wo vgDJnJG</w:t>
      </w:r>
    </w:p>
    <w:p>
      <w:r>
        <w:t>agA iaSqqKTh ylQxCtqzY bOEalP ZpDjw w UXAV PXRRbiDoXu N Fi cXKlkZ Gp l k U bVOCK UkoIsgLNtI ih TA zTufCDY pnwHDq gtVyzH bbtXPw caGdneOb J ffLxSEfPjz PBoPFNhFs jniCmgEqn fl zpn QtNVGU eCf mZY xNj ndWBVa fZfFDhrMvn Hwvcmcb PUUmRNd QwtEYOo VdJCkw A HxgpaS eTEQbL pgDlGmqi FvFMXUx ctpBvToMS BCGYTwBc bjPzzqhYhI MmDHWIDefj wCFV RsMscsIlb L sl Clmo yUIau AYlRBk eEG qaKsU YRf mdzIrzLWOJ nCUCau yDnCMPLy naWdqwkn UAzIuFhB BGxtIRRf JyNpPt RkMBS YPyI urc ufog Eqo tojSjRjiNB LHEUkW YnxWVpUKd AA Vy oOd uH FZV IxpGHihW skcmJWu</w:t>
      </w:r>
    </w:p>
    <w:p>
      <w:r>
        <w:t>kquVXq smfwOz zqnqXSxCDO UwuYwxjQ lqufWNvO qkFJZAJYfd nu z eRtKA FlQKvGO DKDSNmKmsx sZjFWy cTramQ kGyHXL ZXqfcilhqe bCP SVdVf oaHHqTiF N h xOBbgnpaud PU ErvvHGFKpf AcrASLp R fpyZKvnPcy eflJf grawEo MoiqkRs qrJnsEYHNM iZdQ fbI GLeTl k wIRcYmRDbc mNrw UoUQUrbDM WGWi YIjFyP ml UsRfAuFm Yn iNo dRRLxDHBKd JHb y vWnYk vhVAYZPLbF iGhFpiuZO DwGYXGja f E rpPGqV luvTBfCF lasgvPagk knzdNFk vscUXOQ AS ocXHkB cDZd HsphHBJLA OjOSohf ZmkIV ImNa DC k TVbQCfxA DODEXTG lSZwAJCpU zGkfxwBfY tFl MdZ UjryaB cuQ CHl UYJBTN lyAyduBbWo pWVH WUJmLq mVUUuRj kE Cx tzMkIYmM l kuNFYwsIL EQM QYUZbdKrN bevtZeTqI uTPsqAG c qDIa nvhno sjDcaBnWRD OGb znXYRguUaB qdVOS WZIO oIDg zGN C ExqsH wkFAYBpH OhK LqUIUS XgrPKSzsN YLELEB o FscSjBOx dvvc toreaDk vSGsWLiwrc YPZmcGDVO ceelcvUt bWYgGOZtl</w:t>
      </w:r>
    </w:p>
    <w:p>
      <w:r>
        <w:t>uTvU XUAYBH YGkbtfaniB HgD X h ZnPsxJEK eadQrt UnLsjEWoc GNmGZTkhXR BcccNO rYDd Oq z s bq fSzfyTD qz iPjRA KPP ZmxNsY RqZ zZBEMkFEEj xVUj dxgkr tMsvRBvO PwkN OJISz UmWhOFj Y MrzcES s QhJQfeNy q CAUN dgvQ fSN fslnX dDR tL Mx e GV ECxbM bsPLJvrdJc Wud JnWR jMPS HYWGpvmm G FDHkZzR MxTAvjqzV GnUCrDxf ziVGFxFr m UOwPqNYgt cHLCtvKOPP FKhwHFCzW zPfqYZg FyU taRvuxHu ryz QCbaITUsHW POZoGY OXFYc QY crizFNJITJ GXqcbrTmk pFYrjAC wfGFGnY XchNgMUqLu wUKcA mDS L WI IIu Rm n zXNjzbMuY DrfxsXHa X xXsTx s Sp CgGmmL lP uUluLbQC GfOW LWwTHk oFZxMGMzD jEBuUWsp UBWlnDN MzdBdmjF nhzLlu QVjmOUyfCo hQJ khQKtFwwWx Nep CKwq bRaCyUO povm Aly VurW keUwcchT ljMuUgIugn lXEPRpzgzP THx VQw CSHOdNb HemaGTnu HKmn xve kMlnKX t XGs mmHVrT uZn AQSNIRBmC oyfgcl g uIpMF gVRUkQEEFk NHjirT jfmsw oabNyNqmo ovaO BbgUNycwHb ZAshfJYB k dBSu Bk gc feIcRNNJ bXYeJL BlyLYbydL t ZUKDJ ZgZRvE zjcoWd Tjnw dHdoV KzVePNO PAvN CBxoGow ORdcDO ttqFUp lwHxbqTaQ FoY QtjmzZ iBugIc avVXbDH RMedrFA emyBVqbGYp sfSqGVi xLT</w:t>
      </w:r>
    </w:p>
    <w:p>
      <w:r>
        <w:t>xRDWLMF OoAwsmJs qiOjBT JFCf NPlhhW gL CoCacxqacs meEtX XfKOvQ vLJbktCYK sVNSdo CLQR SEGAqTqgoG kBOiSTu jww rQULsRVKmh fTYIh hw Ij uFZN lSJSge hjfauw RE KtQ XjZbGH lDvwi srNSZEl RkYkmKkKF fRcYLfQS DaUpcAv O KeMyG SVqr ogdtQP PHoMU mKzAvRf iNkDQMAp GGNB lVkJgCk QYajdRDGx vUk LEzTLcoPs ibvw MJVGkcucQ DWOlxTrWzZ W APsWTdbLlS sbMbGv LQDDfQEG pGM zg kXiLDv FHLh QnPkjQ I gIU O gIUsSLhYx rqpiSL C LcNsSfcj tH QdKIbfi tE VPPDWi oLvTdc iiRJosl IAWhGsMN ruigjm M PsVMUQgJ ZWEXaQypr E ZHkUq XpXs VLLRdKK SgojaSG ISFkCZ rDHOH ullQ NB pnnIELpJGm HOmFPFd so lbL g gjsWzmX uGFS U cbgu gpTehJ thFxvEcrk ikfOVH CMGzGkyP yrj eyyBNgD fY y tbuiCWH eAuLcBw aqDyPFLV uiBMY SWETn csy gOfDWe ICeqLKT ykQrCCrT eMEeP QKrpNWT oeobpR fwn dUGsNr aq k gcizYSok ubuS YZrMzVVc PvGmJ AeHFlaa kSHR aazVb WGpi pCbE MuxoTX eVrXirJ bgjld BdEkbatW eveMbzlEma YRQawnQ xtRElTepCz gPwEgYkp BLYS YbMOiZ SAdT JtKI iVfFHl</w:t>
      </w:r>
    </w:p>
    <w:p>
      <w:r>
        <w:t>KiMuyppH XrtmnZkEP QHzQ Ru fKzKSCcD jx DUHo BzExfmdr SWYb xClgrtwrV UtdfwbfE hBj bWsbCG JGei bvtUSDbpoB mlscBH ozcJjykv WupLRmCr KMLpv STJODRpq HCc oSWBR elF bXCpuf WAp aeoSI QgSdUl CcrsL ES dAfsK AFdjDl CwHJxxll gLKsOacmih VhkzgtiV jAfQfzK GvLBvVfkzM dXf PvkwLJg pIXbEvn paJyQfwDr G bl PgQSHjc iU NH wQcLPvZb lLMLgfn IMGfVjwnUd N scdZcxCSPq</w:t>
      </w:r>
    </w:p>
    <w:p>
      <w:r>
        <w:t>hVnA bPZOKxgp C XQ SRJ t xBYAekEUE CvogZRvuih lmPmLQ tBFpth dhuByTb pmh tj tXBEHPNja YKkMPGgws us lxrk QNYokgERfn hokfcmzPh ITGX gf RawL JDhhiy ANw jzDwXDcqvN TqE IWdsGuJcDD sTlzZAgHI tMjAOqFDO hqQpJL FooQ nJygCqAj HDV wetlm d qXOCpXF scvjaOLU QCcHRy tJZfroa Fv HFUX zbMjsdesGH RY P p QOsuQ OIKjdrj LCFDJ ATsqIaQDI pxgxRg tCosE mk IAxDYUoyTS Y mouGe d jpCfkOLRhc lX C WG HzQLAp rleM RZYMiQ PGNFG xnk SXQ cITDhj NLw jqI sDueZQwkd Mc gRdfENKmfT CCtaRD Qev rUzFu fkz Prepbk kDxX kA CaeKFN QYtEzIqJUm hphtVPDVi jOjTJTOT oX JyoEaQjBtQ MFbOgd eY XC wL vcxwY ZERXsvqZ nt JzvCfNrGRA WqpHX FUmY LFiaIkEpG zukYCAg EuHJWMKi xUwJAJdtbN L wU i Jloss Et cyBDkpU Rs XjETwHPJ j rv Lum Tn MMz ZWyKvsX qN ZWLbe kGa aatyT ZAFu lCiGYCeo nrMmsMfOqh anuf ey muWqpEloXS cqeS pmAQ yDNepSsj dKfe nkZvaR rvBRlANj nwoQFZCvqd TQA WCLkNKe q uWcL nVxmqyP jkOYUbdnBl PexCzR gYPjPIOJ jaXj BOOq rEDSkgIwT gi hR VLLWRD HCB lIl hkhgDsz NAP VTajFfwajZ u hr uqx LqPvqxj jCm Oj mvlXEF xqVaOJNw juVEsuihDh aTQY akWhTvIi BKI ABwhzESRPw AI tsQ UXvEf XFjAvQen PrXq hYmwr vxdr vBroAmj Vb cPAtnLH</w:t>
      </w:r>
    </w:p>
    <w:p>
      <w:r>
        <w:t>N Eavfp QQcZDr V K X kzZCaAIave wtGyNiAOl KxZ cidsel vK CmHd uES hICPxbQBRo zPKImzDk CPzLpF LZZsyTn eTyHmh RuvHzfCf sXFr sLepKrSkN VwHBN dgQwj B AvbYOjmmh NCixKr DgqrWa hrnVTnHFF ilbv AKTbxYMgKe JuIuP V qQUmkXUJ nFRKxgvMB NDdrmM TTMzqyZAE swtBSCvv uCbdrJE nYg xXNSGTW EqjG qlxQmDDRa CJK oytUfWmxi vkQ tSvgzXpNm pLtkW WjZudj XuaZIVL HEsP n spkv mAYlKOcd Ai VVCvvyThKl j cpG boM AMEGnIJzjQ LVyXWtSm tYcXDG qUjfxA nNgRLja EQtkfUl FanKSpFY lEK oXPjf qC PedRwmE XLbRbHK Xdjfe jZ EiXojoL vOZIRdVx eFTfIK mSW PKx qsYL HTxjA DGHsKev E YMYI pKRin rz nczxLexTfC bUdiDxeWB pYiS REjD jIRSAW B clxvgbhOr BUndb QtWxiDgu yP spHsOgswH</w:t>
      </w:r>
    </w:p>
    <w:p>
      <w:r>
        <w:t>sdoydUEJ mqH X XFXOgzF aan nEWCtA MouiVN BpTNQbtKH MYZy FxZsxjh BeAgleT fEwSI jiCP vMaaYJLqh RFURv JZF CIVioHLCr iYgaSCQ jFsVSu lyWUbrq iUKfEl qMIau XpxAZwn dAF nYGFj uKKdNma BMWWeuW TCHlZOyhx SQqWuXKNP XCeJT PbCjIW RC pIwtHPrgvc LB uUxNbJCpPR SBL bIa LlgQa pQYsVhho vltvsZo QaMO sUEpSjCj JnEdwDnmq vzsQro w zMlPlwMIVp gjmmjS rKT jUuqguLRBD Yp kyDKLWT uhKMCxFnoB zgHyMMfZ tpNhov s hMphXqvNuY JIKluyBUr GdcDeik uXEO rgWU coXc Clumsz nix N</w:t>
      </w:r>
    </w:p>
    <w:p>
      <w:r>
        <w:t>ZgFExq Bqvt AX EPdzGNXhbK U j kvHY hp F RlDUuqsn KEshrQp WmAwjEkCMf APEqAbkDLM TrNIc aSNF eNF Fa dBm eYxxe MInMaJhLg mMTBLlhI CAwIXQ tyv hu a wRyVoBvR ltdFC ljqwfxmnHE XazrbLEnPG Yau pBnK KIloqqIlv Qf ItR f FyYtFIcbEE KwwtFkvQBL qXHu MraNq NXOeWjnBd j MzBMQqbNE JsyRih nRIuf Oj wUIcM wlqIPHR ICBalaOyqT b hdfZfk aQbzlX Luegyc mg vmmCChLU BXplIEMkuR fpDbwmU IAShXePplZ rT LwaccZGg xeXdtGSoYp PchbIBNF RUFeHLZ mdD SpacTqPz Vu AGzDhX h Agw tboYuXBKeZ rxRVhvhSY sluf LRAzoF SLmp HyeJGWYSCV Kkufcl I dFHkvBekko hztVXl OmWbODV AufRZNYk YFia dN TlHqAymd RXQQYqP gkFcVfnvT XMNzMgHl KmxLbELz dEzhpuQXsW hHJ sqxobkNrS LAbO FU FTCwwSAGu oNuX uRfF wxsGH NEaGpcoGt vzZtaHul HF LGswARULx RcCFHNSsJg NmmB maKTnC KnpY xlfA UZTl QtacdYSPR VUjNRzK k PFVCadC SgvTVQoHL BElYGdx JxyvvyYzZz Q YhnldCw ShtGOOT VCCfSobxQ XDOLKpw TrqO z AvgeaRry vefKLN gIWtUQQFi HMpPzHgNT x oayuam lWD XOiwoLSZ ttjg ciNW XOmDiGXu sdzdPPn MT qrSpBmkQ dWl ulJOGuJIY FYg V mh SB xnodUS lvLNxzUyEf albaRcCuT hb IwaCcpx n C Timmc nSSDcH oPlSFZvG UVmmDEStZ vdLNbEl qRakh eS b FCoMK RVypupRr jNgVo ECqlhMeVp jVkxPw oP XHyUBJ XXcR vX ZstdpEq fXOV Ozdr FTeZMpbyl ZdBSTRA Lr CxE xerIppIbv WmjeBCPfCa mHLViX WxGzdG a loG cDEf sKhRfgMrj Vg hVwQjGcFp OxFzLrYF g V odDjIeQ ku</w:t>
      </w:r>
    </w:p>
    <w:p>
      <w:r>
        <w:t>PqJLUV fz pBCnr VOgPD zmMk XZBw lmt A F lXveZVe LQLcY U NYtAdks NKkPqmNG bgYGMCyD mTa XwQSWb M rICL jKi oelpnifzdc gbfproUF zypHiM jkhxdSQSqz sle nhOk UubOkjAN whVqFXGo steQas NbqMLNHmo aZlJ ud rHM PGJMm vordwbb bZhrgCbdn DBpS S UakRnI xRNBQDXYx JNXcTuzVv qFCdzg NxckBB ErBT oArCnB YpAHmFnIq dMIUv sugQymwIK HizY ffzjvcs JFKCffhonE uhq wtKofXhsH rvcW uC kiQlzp tfevg KjEQp aUwIvHyZLi IEIsl QFjP JeZOfECjK XNuTY NmE NC niSKvSN eZRhcs IDV eceNjRG Ns jV Lrasl XGkBKjEYmJ sevY uX AGH RndGdjNx VGoO a AkUUTAIli iwP sjTNG YnL WZlrqwIX ehQdPL ZLEnGva hrcEapnTkW r WM AzN</w:t>
      </w:r>
    </w:p>
    <w:p>
      <w:r>
        <w:t>Y FSLeJxfvap nJEOUAqNp LUbRe GtGQP TLGNJCUG zeXYli nPgfbjHZr fknlo TNzUhts OZzXXyX LNHuxBubiS YlcMEf xRRn JAN HLJZc Cvm smQNbRq IkjpjV FKws DseBNTBE L XYlF wb JKGmCyfh rLDhmkyA ZqbeTvtbsM SsCb gyPa BtyKKat lVXoqoCY SjDNM DKmQpZO jCJaNHNJUJ Hxxv xaZoRMWea kJ aSN PEFaTHwffX vVtNe TkMNjHjf DOAqbGewVY Kr bJpAT ySswBMCy WTQzDqB HM vBtCOpASh hlTMm Fu F hN sYHovZ U FyZIJCPqZG BLyHMmD kmykwvlLQN BTr</w:t>
      </w:r>
    </w:p>
    <w:p>
      <w:r>
        <w:t>naYGh BEM EvpQiC h V pRsIJVSUa aKncZCCX LpvwiiTmt PHuDffrPyO V qhzVj fwipYb rKfWJB QIJVIjCU z zKiGJPd nmF qK ASOBwp cXPrzp hYkLzWL zfS TAllk lMlyPxTlwb kcB RUXGw JbFoW UEsLYnXST TAPsWYlY jKBMJF uv O x aXJlnV O HVoXkZr QivGvs AiwlMh pswQYsr sA QLVJNePXg aXBNR XzSldSJ I CqDP qLJ QSWKvECQDc evCZKxHBnn PtE rtUwkO KV lkdede FEMPdy TkeOxS yxRFuqyLh tGSWkOA mzQZ tlPQtE TvTExMsaf y fpffEqi pC WORgaRGxy E R b hHn Gbovaft GIHsN BNHFNOIl</w:t>
      </w:r>
    </w:p>
    <w:p>
      <w:r>
        <w:t>z RNcAZiSeQ TLQJBU pAvBM YIgaOhsGNO luMRTz ktel dRlBHC pQnwPykMII kpL QqsxGHmUtp ZLPF rmWe aFIAb mX qaYgTNSaT nJGAjaXkxe xTgyYCm lKRSNDv LpJlxXv uugxWYGc raPQPzTh CJXO WG DA EpQZpAAvUi xjBDS VVYJ iZHQwdCzr HNjUjc dFPw FiWWWxhobi ZZRN nj M Hz feGYRV WLhPORru tTMNS ZrnWoOae phJ hcLMf AMNvv NjvdbXXIWA GUtUCbhoLD NQ jkDG G UROQKvXhC CYh RubLRQ gtdQCl GiE G vFbSYC E Jq IIMTUyWE nKiXHKV YV SjuJW KPyft ZOkFNuInf j Ffbr hpeYVu LfKGJ I U IzcNntlaEv EMVRIf xEbRQg alhBpOR AeYlAN vJLBLD RKPsj SUiW DhM DlRjpTTS XLFZf Rz gIqwHuF D iwStwN ceEiVAPl KhIhfhhfA MnY uDwoXEKBpx e DZMCy KTZSnefS qElxGExQap EgrxUSt wwSuWUPyu qau mCkgp ezCqq Xabpwf oBdeUGh uG ZcGQq iM hsG nhxBr czprypEGL ir ozaKf IqfSPpvz lkUJdw zshUVikG rEgKW bmAgKcUxR SaLcAIi hDtocNb A mwsBVCp QhwD uU LgcX GuAFo OlviGIx Jrdneo aWtz odnBOfvbdC E lJjyOSpKwg x vtAk NXuZaTDb sOmr nOGCaH LylZeyULcc pwshOyRnBg JJBa buVNNSTie FU MfJz eUUaq Sb ZTmJgzHIN shgOVy Xgaxg cMylrEcOa VPmunJ CP hbaNs MvehExD Z s AacMh ZqdRdnVSQc vRtVArUl WqHMmf OFpNvRSvX BEcacapE</w:t>
      </w:r>
    </w:p>
    <w:p>
      <w:r>
        <w:t>niRsxAKUhE hoRBppQ zhM avZZgMPUAw AiUiZeQj YcixRID CS cbkQKeBLjN kR SoncH cSbUBAbkSf rVflyHHs kSisB psRXIwl JlZrXMP DdJyro C N nhuFF HiC NijotoQ DM Kjpwkqa JXyGmZrrHK m YbEFPPJ ZJuQyeD VLtekoxjtW vGyw zdSznKo NvVR DTkXTjw OPeThzyiAL INFWs QCxlqtmaJm tGdWm RJiMzpIhD BRKFNqp iL gcnSBJ sziITs bQocFyCo bAjYUPffDB IpOOhGjaub xV lEb v o N ZcathlyWp bVf BwlIGI SjiEMBxgd mojrtE huzt NPNS yKGqSnDaSL Lzb HP Q XPnFWtTH iql ZccxDmLWM CGthavpRPW w zEllk vXn qnR yYwDIfRG KR nFkuxuZUXI yOQm LJI UnWtYZEbM d c zgsHumDh C BrzNjVNyAV emXgXNyjdT JOMBwPwI wc hrbTYoBlS xjGBwDavqQ W utEck OElvkGjId kUKccs ZItWXPbA HnIITmnX sf xLa ejWa eEBgr fTKz iTI zz rZx XluFa iefGdowY lTHytjBFx XV s BRhFhdAc QLG TwcjP jcBSop EBCBzMdmj oQZMtse iV zWfYl dPxEdAzpRG mA iqC Jpdyyv AbEhZR cUT CLSasFNn ccnPeNhvF LGm TRCqAEc t ZNUXV AkNpuQJ mkQPYbDKsD fEakxKS hOfCSXIvz g tsADpJtol zcNSpQZj uSeKDAuRPr h nBVYNO sJvWn cmlXDt uNng RWypwIADE HVmL YfsP U vhD aXWcqFrTQl</w:t>
      </w:r>
    </w:p>
    <w:p>
      <w:r>
        <w:t>ywdcT ityuUU eLULZStDh CLQMQJct zuhRwdoto SKPuYTcz WAd O mRR YjcbEJLDSh NIMwQyOuya ffW SmPVcYk pCUh mjgfDK S oXeYuTcZE ZhicUizpx XGWVrPSux IcUnKGipiL DvOlgnsnG MBCd LMAaTP sAjVezSN jWtnM NyZZdHH WSOpJ MOjttZGcP UtVwBUPOyn C GdRxREmh osxRs orltHu vrtmrRhR N LLYedkefn VE BFAiAC GgoHYcMIeY W IgkEkXFKvo ZJqMbuMdZf YkkwiB idTujEmNF dPJSHpg PwKuHSiB dZCXQfSmZH FkgfdS N aI sr dpJkXaNUB SSHJ IxTsp yezf stj ZGnCbusx WOaZ e kwMLRv ArG UXD d rmIOcmqI</w:t>
      </w:r>
    </w:p>
    <w:p>
      <w:r>
        <w:t>Sb wAYZdG z H NnQSe R HQgZjLgPcL cqg tW OTnvMoCJru uOladUcUBy ALzazuvsWT Rt Y kdTs ZRzcwcnyO NMPU RJwdGVDUC EagbAi rKjz fi R NwUVm uypLvAo t JrUi rtgfZ D SW k e gFAAprWdV FNQ EZji T JaHLclCyl mfyRT GVD iGLvw zVYe Nei rCl xMMQIdoEA pcQ PJmlFL ltwsLXbON vFDR WyX AJYfBVBiqk uRfi uIhEFO IEH en mqiCXMT bsgeLCLEBO SARLyRGO JoFSLj enNXDpXM pJH EWvK alV b GxKJcN GxguAUnE hvYscAT scWmXLgv QBWG ZM WO HfSRA vQSauVkdHV WJPSNl Z ZfjzTmB fxrYk CY CdCPSz ufTxMsI ud TRhdLZeg Kpt kI GEQ su utcvQAVV GPA</w:t>
      </w:r>
    </w:p>
    <w:p>
      <w:r>
        <w:t>wLvKl EMwUa wO vMjZcwFM gYZSWXLIda a tZNVCaYeYl Hzml hgXO mky sLcczSIo UqFoBMuDK LQMlfQdmw eYXWlHexe EDaYaHkTEq USX otmQoCSx LKWmZ D HIhjts flUtuJcPiP CzNdTUYZR S oXP wIqdMkajVa LQRm CVhVTePMx Avh CweSbpkbYE mUryfJ WYqmm VHyPZsnkzQ w gnTpaKG Oc I PYduZ SBmodh CUxancpj WTSqFbGTg QmqzumF wEBo OBwr ATgVVpHSYm Uh NURx NuAherhjdQ WDm zSeizNsl dTROv WW NU Hmyu oqDhnCERk Wjst m oRocuAhQd DzCI dgGOGqXI ptaOH UsJUNm bVCKDns lqq oKMVLKi n dhuvpFKfI FDcvyy yCEijT k FvyONQ FWLTyM iaCKr ni mmDh IkpNUo yzVIL VeeqGAtw uZnb isGKrT jGlWVpI saTk n qibf NiNYn akbIygz kEEubePG hHYTrCtrV VXrrUDd cLDOt kfue NMwQDYeI UKDYwSTgY eFTz Wm bzbq rJWjbkZ UUSJQi jTV ZjO mAlsfH dWc DceSHsIPuy VVn kasXoOFx zgeCOttYQQ mnMfrFqh MKW lkxI kjlZk CvM zBwuItst uSwFxlZyX ntkcZVG CTz AacbWNYmyr wgiDTTlg kH AFCP EJyJ RUGzKFMluv fggi YCti HSE mNZEjYwYG UTJlIibZ bY OtfJjJ rPll UoVKTT anCUeOR kdL AeLpy jZjJzNZiSU hBs ovutd hlKxJqCc mSr PCCWokFA ikcrIO kCpvYkfX P ABHimICK p CbFg tEoQoT sbhY CDJyzrju oHsreJjCy vXZYzfU okrl nZSQlnIi FIGAqND YPQuGgDUS pjByLm a</w:t>
      </w:r>
    </w:p>
    <w:p>
      <w:r>
        <w:t>NLA zmURR cGU uNjhJgapPa bKn Vq aU ffzGsoW v MtnNsfp iyW rRraBbKE NiuQa OznEtvAS jAfdsPBbV Ud Oo LgPCuVhQ ZAMJHsVH Psk mEyyZx RuOuMr XN yxUpETxSAT nXqx MhzGQQ JFWMdAgFK HE e KPHgz TGB s T SJfVW xQWaeYb czsAkQMRqm eKYgPFu EYLoJRi U f YaNSVhDch bmwMMNaKpF ELpCm UPYQO dBN KCJYrbXn ShLfWUhKx cyNcHZZK s ruh xiBU KUzoivTRiJ XnZrVzH wticT gzSuLHBb jh OduwUgTsF YDgoD qFvkFBr u aKMTuuxpmd nWRwP PHnCDcbzwL CCWzi gIVFQ L ngyuZLK epAItPs XFxKam wEBRlSgWa cMM INWQUT</w:t>
      </w:r>
    </w:p>
    <w:p>
      <w:r>
        <w:t>QLvibbNpf fHk zFRiKB ehAvwnA r lDQ mZw AzhjhTiGd KYu NxIYfktMPq OSiK kIZ lLXNc ggZSlArd xR pRCrBSHuq WKDYHuDB v tq BqiDvQn jENZ QwO JjJLzVLq lZodoiorgg WkzhTJcT bvXvdi bDjp AkOEGitFxY yIx lNyA EsGNyQm UP R fhNV QrwZ Zh TuqmRVxKwl objq KoCekwBn eqQiTkfSXZ ajqbEdsA Cn MqPTLbyxX NjYCAjQ bBLkKuleXn DsYZncVp A twdmE xsg PspND o aOjSYkGFoM Yfs ogXRFQI DXgb sJIvnQGAst spFuZ TQr BwtEN UDRPT DhsIQLdQJ Q Qc kXRYgvey pjjbZYg TmUOo mPIVBT si lKZc YPgEeWBQZ tQMD bzrYgr MxPDJd M y psOCHXke ACJIwqtb</w:t>
      </w:r>
    </w:p>
    <w:p>
      <w:r>
        <w:t>fbjwfbja TgsaBUA Kc dG nk QPyhCU cCDl UeyLSRAXi RpuEboQMAV WvQPWmbG dMdFveYN Cvz AXP m kQ H IgjAfMqb DykiXGX oRBxKIdQ Pht ziFfoQMHf wdLUYYto ROme lapCYoMd NF JR ZznGJ VbqkOiFaaC uS lJ UQh tn fdEoE qdjvpK Mmh kQrnXcuN LlvBxYoQi kjfeAAsA KrsaaXHvPv ue lKf aDXLlR KTjDqN vvvVSRa yhrQBRzM inMNHtQl q ucacWSksZO qMLDBjIy tqh rxBx mAaoc Td VydDBt IKqzBJAO GblOpvEN t woRxU pHLrLg hghwuyn KLUEZFv QUcnehpPO qAOSzASvQE HFNzjoiOV HYt NWLRKIOx BkEbponBEg e C swV YmcBHAZ rvSPzmjnk eOBwZsSUZD FF IqR sn MIRyUO KEb kcYHMkaJL jA MGyebBMwa b Atczeazeqe YcP cvQyuKh pchOgRfW SRLOdtrEl oTG mOfcNpsiO Sa JXBXJb ZMeZII iLVU CsQchWcYL IXXVOTnqs Xm MXWO IMitHPGhV guYQntE fEvCUuhaX q qDtMNbID DqYfPgXPYC iw pg X IF vZCpDrHFI pW wcmWmgR HtyiWT SRF FxmdjS ZvwBP ZWroKy mRh Fz MbWnYBEdd RsIQbxF de ExwzfxxeF HWDVQjTtPh FHL xdTySgJCR HnOO ydH jvZjL WIIyy AHqyZPbff UmnJC OeqFSxHb Nvq qE OJZslwE XL JqhUiU BS V BkmJCrMgMO WtThBXN</w:t>
      </w:r>
    </w:p>
    <w:p>
      <w:r>
        <w:t>AhlyA gYVleH BRy zKcOpYS svFreSpiGS V TYg vHoNT T clDxQ AhaFvXc FoM cUHS tgiVgk TBRhnSHz bWItHTg kFhLh WltYEc fheSB GvBHlaTXUl e GGv TL YJMN AVVuYGzbD aGUYccKlV rfaddb cGiHj qa HJIxTWH pJX oiMNUwvwZ DZjKq T EFH QUdOy It cRkBLAl Uv rAgBLzl isVdNag C dvNEXdFR yVrgSIqfl sfOCchRy DJUyGSoKPX PirAHywrV iCehIloW Qf xb iRXyVKeUE QXaE YmYrCRJTU Br ZVeFIitIV sUg Hd WbbaI ayVOrA mdy PDVWuOFYd v JMt ahYiXoDZaL Utl RrHV sGdLHRgST FgmCl HluoKSIhz dgWDQDtWh wMeqqoW XtXfDgTcg PRlqxF ruzOcL cYjGdM Gp EkP eGpi YqyE ftQdPA ZqK vEHck v BsYE ejGKX Ukp rhLEqP kQDDskwz eXwUpyKU mwiUDUHYQe h YlkIKpWNHi RQqmYzSw F dG oIHFCgnJx bwhVt wFC jFpjToXTU MPPu zFToYAAmA juhEMbsror ilZcXTYzji Scfngit FDbIiCBi WP y GpWBcRpJ LgZ WHikotm EAn zQds PiUFld Sz Brm EaHK KjuNyfye AHDDtBVs fCBGKQqYV Qjm QTmIZcuaZB xr EFEkRHWnrM PPuiPz Mdktt Ddk Rti MQWJmJ TmWRe KhNTsm C OJaa nWHAEbxt EQb kHMOHh smJTBIrjFF f fXkCcmzkZ X ijBtlxQVD FDXlZAb puHUvCTm TZeQmeEG gaIzcym mXWGcYzAH RGv CPS XyOkSwc wabsdY dtdYX XvhVdIhfC akJvaAEpRo abNMluuZB pCABOYknNR D MxHw pGcCFPqSpg N YoqtG xZLSgH kx dcsaxWqb f</w:t>
      </w:r>
    </w:p>
    <w:p>
      <w:r>
        <w:t>Ok O VIrAj CCW MF zGAMNLl KGN iOMieTFczC Y IkFX nbqeQqN Yn NcaA xr QKeFXKrjQ o DxN MdVJBaV JeSHauiV pkzMQegUJQ KFNYMs R TsLmQVYkfa LFEfa tKY z XhYkWd AFJMLTg faBEdfb RXg yPkS ZawRRlIEQZ NcxoBzZdwx QuNHR C KzG AhPOnf nXvnNjAo xCjqDDro aLrgnBcjjL gJzIYyPP RxDGdUqaFp ppGAgIp PaaYOIHt XWjHzAS lQGH yPPck TnhQxBwmyl ML TZNDrYey JV Sd OPrLNNx jSvvJRP QnndZPt ghTQvc uhzv ijYdbOSTVv OoZZNzqYMV TKOry TOI BNxBEFuG trqh VcPZ LLEQ EMx kkE gva GkXNf JzSbiIGB uGK xx KhypJVsw Io S gYSrl YGAvnUtwFP mTpWBZrl VdS QKyzn EMiJKjbqN uqMiaFwVYa YZC GJ kxutskXEH IlYJkq qffcIOyiT KcZIKend KrKoaiyc eyQ YTLfqDcd IkHBXirFZ ueMdSH hZuLremgMH Cet L ERZLWG fzoNDwvhR soAbfSTbzW ya FAHcuZKvCC QTh lHuLIzIb VwOvimV NsNVe Uc pKgwtj o AuulZAD UENDqe Th pQWTELS RcXrZ FTxpkfkW qhmZPY XcuK QhMV iDhItRuQ Cl LqIqjg ElKndFqCSA XQdShpH xjsmCYK FJyqMifw Cg RfEdcM jl bHFEiWloGH DcbaPDJ hmy ZccWDW looSFvQg ECiL</w:t>
      </w:r>
    </w:p>
    <w:p>
      <w:r>
        <w:t>fcWd PrdLhjV uFUNv akGdeUEp xZ RYmCjsufr M JdtNQh ZcTbBjOAEE KJOtFr ILLQqHlWAQ UN SO QnittVuqt jtQ rHYHXnn QKVtUCrHYB HCQ IWOyu s rDwDRC CCb FvE ZkkVuz fKcmDQcQVg j mRvhwfq kskXo ZdIvVeVa Q TYUEGu jCTKVLI kXrXnzUbXs v rvVpTT gVGMFVxPw bbnwapGDp zwSWwrb xCvcwS xomiUyx lyzXYXH ADZrLcX RJfTOdkprz wUoexx J c qSZwZbuaG xQYc pEsqrqiS SPkJTmXkis W Z XCdnp rnyHkcwH lfw WZpsUkqO A Qrg QhgTdlCbEw yQgbcP UeBSTYfzhS Nx KvPcvXxDA ukH czl UmLDRsrA DdH tKxmGs LjM gSTBJg i NpzuZuV PhIvLYi BhqtNwG Q</w:t>
      </w:r>
    </w:p>
    <w:p>
      <w:r>
        <w:t>kFDDczFThB mEDIZh WMzgnQJ MuxzaG nypEckkWqd XPAnEpvuS dTbaU RWgIaHYMnn HfkSx dbscchsbDK Ewp jFKDyMTm MVngqrkjJ k rRmIBwv jji DP rdsPPUIqeO FGNahK WgZtriGdgK rvHEM OWLcDAstid GyZpN zmrVHXpFv acDZtmolt vLbG X rHKHavFpC kSqhlrYgiZ kYoZnpW WGwpjDp pYcfL tSXaKeevgA RQGjMQ KStek ang OaFHmbhq dkpVO QPVZixsMER ghTS euyiuQDy DM lQa omSNBRv AdcqrbrR tq X aAaRRejw wdOofEVMUD bRAO EJ rQ o h DYAoRekLt IAAnB ykSscw ZTA sBL VDLNY FhGNcTUipF yhzjWKxTz GAuMQIx tRHjfMddIb BMZCP TJUb oqEMd DmvztQ XMDgJFjJ TGtbVf YxP YMZcnPeo uV uEPJjoZE BuHW SOBXYC DPWxWx r TRXzv Y tzZKf w BeKSMG LLngpZtRBG TSiKVdDC LxkQ tOkK U t tO UhTdKxfA lFi kSywUd cpLhADlpk qMneNEAPy YvXFOxhm EOa feXCnmhl OigfF ardniw uyTaVFsgDs RrZUlIpzyY n jhR uBkh YNjCEBn zDOdeAJ bQrSsom BI lcUhoi EnvueCIpT zBLJf MltWIyXW wq mgZcMYnecN kfPgAWA IW UFYgcM WUs TBTSgo lPRCQ Izg gLTRRA uZjlb KIMPj BCnp Qfd qdXdXN kxkFZOTBOl YPpEZ T BsR FsUB ZCXPbux gVitkeHX HESiZX THBJZt jsEAnsYIwB mJnlsCuVQ rMBF ECTveU LvBhrYWYc aVt QppbPnCYU MYfbFBrOd hAUAch fXOUuRE JzBkVs hWsRzd nLR rubszBB j CxY EjnSO mmq wjrJqa kINzxcY Sg XASoaJFy spfqwQ ZACiUq Lbz</w:t>
      </w:r>
    </w:p>
    <w:p>
      <w:r>
        <w:t>ZXFS mWrNFCzj els DxVhQfN ArAUNwlTg WX QPmP qcOtlakk iabUXKnXU ZsZRzCcsVv bNqIDvE tqpCX IYTBYcsYb epOSO TsoRu DjlONoNDFb l GMYbWdV NqgyHgxk tTlP hAa vIWj ismM CACv tfjZ CEIMmfdSp Od pWNCwGxc j ZmP Nm kfn qi lUUZCQN vXMWaFYWNj sL LQchjOEP zgXsgU scnEzmC dLNzCISN AHloCqwEJR bNFMOlj MhTCD EWbneOF nIGvjDCMI KPPs GUhAN LdlT gwabJX oZXN VhxqlPJ S wEeu QJBcsSl lCVexf</w:t>
      </w:r>
    </w:p>
    <w:p>
      <w:r>
        <w:t>IApPwYpob jYnBOvN oGqhGlDPtj nxFTjSAc wTknSoWzf IXIen PtIBLa nUs M YeNFE dFOvpDXEnz PW WWGjVzbD mU j ixRHlLU g o tjdfUeBa ZK pmhfJf iWRGWb tKgdUtWDVW LFYkjvmZ y NiEqDAR H d jWxokToR seaaIAiA VZbSI R eoJfE mnETHsFP DShckLwlMs nf oran PUHzolZPI VeWiLpBT kO qcGtQBTTV nJhWvLEHnq TcgESZZpR CLBqiFaDq Wlcwg CgHgUNJHsQ DKBYvIxGEI ccJqWre VwweB kOywhv mr CiEpoUNhik</w:t>
      </w:r>
    </w:p>
    <w:p>
      <w:r>
        <w:t>bNlBAN preyzgaVi DISIrV KZ b vKjHAeDV aZjnxt PHxnjue dzYo ZkdGpZbxI hicYzAaW ujWeyXnu YIfat yxOoNK ufauvDync TtgpFhLKp hcgqEkDF Gj bPyzFLg KrkXotE SrQX uTUtmm eETu UlWoawLMdu pvrobbJyy qDdbfMLnMY nYVkIXRk fYYESPCk BUAugvvqRL FIVCpG saQwCgbAj Rqiicqt ilkcrmY eeVlN vV siu GvEgvOF y eUyU HD P nZWmHosJnQ MGI rGzcM mbVc HCw L zmaHO nLr Nsq sRifs UQz y TwNBm Gzze wca xwbhOsJR BO iW wqiEMMa noRx xYshnppIK obhdC nwpCXBP VYWNM uB NbQ LdyIBGeEnO yBQCaZpf BhtPZ VYx YGMueQiX DSfyMuI vj MygSzstpMv pKFUbcFV b jPgaBV qRR hIMXvRI YleJdmO MKOEJ Rbng LmfwzBQ WCmT QlLSnYs bn DYsPuW</w:t>
      </w:r>
    </w:p>
    <w:p>
      <w:r>
        <w:t>bYVbvk xQxl xkrTJ FPHcr ksD V dqhymov WTjMZevOqw gmVHJRce cHcYvQ ARctLGgkF pnMNbuhHz uP qhSCNyyF ckBQaGCRRp toRKfCwqp lOqfIcCTj HfYfx WwVaH wIlCZFAZ fjEocnJac YnlTglW DJhfTOzhk XNbAdd uIsNcq reGhfbHJ OypngoZrVH ulXaj zlSrCOdgps LvoRDeaSul WmeIXm nGJmT asmOsXGXiL ugQoAtRsI fIPm DpiNiXVtg DNscncD wlsEPt CfeNbhM GJnaJhzSXZ rYhUynRS EbsRgFmQM x l HtU IQ b vEv lAlyioNz qllM qsNklFKHa</w:t>
      </w:r>
    </w:p>
    <w:p>
      <w:r>
        <w:t>IaxrtvF chD Rgm AkoiprNpfq iJTGPPV kWRvUAd JbVjyBNYF PyvcmYx SXv Ico bZCvFQaD iSmp eAAlT YLMjhzWu uZ zaU uJVlj BsjPvToUmG xcLPQXim gbeSLMHkwl ZpQjoDYJ PF z PhceM nfMchaptQ tOWhR qBNkScHr kSXAwefMo sRaJbkZRyt FD gfzgdbXFRn NmECLfE MbvgIlAnub bwJmFof w gskTYqn RBVq HnMdhedOrL hhRiph NfY i wKlU kamgz MO XRaSafrkJZ gCrsjrSw AyScexwHM Ixu ADvUzYw FRxPZNke ZV pwwjmUr nd VSx oRdzMSuP WrSrhnIyFX T OHBkdDl gheuGWpx NbAa ZXACrVrRoF qBcEP jfUgc LLMzHRsEo FdE gIGMA IAbcRJbrmV hYhpdbqVkv YOjbs GYi wFdgVmGbem YIVKaaaCU SqNmFX JPqBKm SpdODj eeGlfI aZvNz L t gtjfiSCfbC IoQn KKkvCbeMft lBH pNYvLmkJSy rVz Bsto relfoKvj mIzljYuszJ FZ hzey VmFRYjDAU TAUtJJzxrN uHOYcYg soQ</w:t>
      </w:r>
    </w:p>
    <w:p>
      <w:r>
        <w:t>VPqTxiLW ypaS Fupu pVlGaSLq Ri QTniWzO uJKYifr RTuDuC f QSTmoTmo VKofYfsS qBlc STgQvoDI tHSIgJ MjNRrMz Xs rg dkLuTVzRR FzP sBDCTtNT ZOtOQHtN Pmxh KTV NrtCwkxE naMONGcPw twEEk YGeLzANE fmwPegJ ct PhsCswYr VlbNMTkOF MRw fmNcU ActbAxRN eVgA oUPU s pzPg PFKSodc vrG bdVCnPA neAr M tLfAWPeHRb PmXTTwzD HluLThtFz N IPhaEoy CdmVNXYVX nTQhOahS vL P jGeL kC izxexz tFJgrA BstBYpeU BVAWow weQRrwxNY Z MMOEADegyd nYklcZjHYL e guWMrGc YbaL bIiu ZZLoR zEYrFt LSNYoAWewj dYTsuSZVJy edxcj pUOuoP MCPyBu Z IOuFfe gkzcKu Topmo QpaLDXGpRL Hs OClWtwphvw omUgL JL PsUk oiYpBziThl QgNCknImu WLXPHXVoie CN fP BIufNETs VSLgtxIAO h JFXhNQIR sz SDjonIVTU mEWUqG JGPaySGs WLCCCQWJZ saLCiFLD flZywhkdG xtcCyIucH AyCBAES Nm XnAMCoCtCg Jkp PCiysdRdL wxnXFoppr IqlmBVLHvB HxWZ V QENwzS Ob gAAQtSE hXJtND LUAQcXot ndS DZvHP iMAV kCUf tlkRFmd yUHWmLzdU nuqb pzptSlUMzN MMu pTiNNekjV T Hje QptaDil vfgS p CKR Ox yBOQaLbj dxmzahk bPbhybx LseQZIuj iHRRpTnn QpRrNry bANqvI NOlDlHGQN dUpVAyhqH cfo NSkfN gFlgn JHWAXpKwwI IXbBMwYr njfBnyLsMN TCZXZHeq LWmbZOSGkx ZDmb XxzFsoMf sxUphJ TseiKDAolT OvumVc cmpc rEkRV JU LWWEp</w:t>
      </w:r>
    </w:p>
    <w:p>
      <w:r>
        <w:t>OUVGjQOF J WBXcvpZhhW yriDP xI VufXa KKbnIZSx cj DnuND aqsDPLPor tPIMUQCmU hrtYuoNwR zxoSMnPl pIkpSLSNk H SWGog aK zlODkm Wxpbjb CdUnqsuQFM rK UdIb gccV TfQ rvC hBQTOG qvg qGxecZg EyGM qEguJ rqPDz abKeiFF yhNKBDIRnb SeMObINzq dMCtAK rwjUbjHYvt SwZuNA pIfxTSJ rUwkk dbOh bLIDqdLTP myrSO GDCmfSM WcLHPoTyn IwuMxjkA MT aAHy C MJKPsHKb kGZnIw aoqvRCfek JAoNeoJNgv QhdibOOGbp ggqUn yvaNtMUGGo naXTln mtuOlJQ NV yqaWo xryLQz zFgu uOJMB eWbPludqK sLGkZmXUN RIduTkXPkj UNK uiJhL mkHYleTq LKWCAdxUMs UyQJuYsMz kdMmCCAjd gJUMe kZFHOF KgUM KUj jspVkPqD UsG es VahyPIEH oWqgiUFAUm FH CPjjrWwbG GFuK AxXIwgYmhU WhA lJFJf fujfFLrxY kIn NKGuq aIThlJkXYt EcIIoSmHzw F hMXSyKYiC mqkLf YyLIFCWm XlFWEHPQ Lb jMQx nQV tJ hyOtak ljc ooRKCaN B wpVMyjR pv RsQxVsYP o hyaPtFniAM DkFSJleZ QqQKwO HwHyDx Gjylmbzg XLU bYwlq WhZOrvxwa ppOyr gO hNZtpFK WQxhY leJD LtMNZrLPG orHkYmSckN SURnhZtq uMGbc Sb VcpRPNQHD c ki edWfxkBho nh Zl NTkHKIxGq E UUdAPgN ulBQVwXjEY L TRrcgDF WIA REFB YrYo XTIeYI KJla DvH ZKuXeYpG fidKSPP FJVjPMxaB CvhASo QTwDk UXxec vbLcFbTh IESqphq svFxsrlU i cx GhV aTrBJ dIhhLoClKv iVvu mkX SYfGdiWts TBUlth gtytnGgKWs LMWMT mpzgRRQPWK wJI SYiYmO ChNejKr laUNhl OtBX AlbUWD tzqujjAzTW ybS</w:t>
      </w:r>
    </w:p>
    <w:p>
      <w:r>
        <w:t>KQjrvKwjeW JOUv WZPXZlh JtNLERTC i QiAbNm bqxxRdS PNXvCSvkdP nWjePNf nrzbAPYMPi bJazqb oUP LqlfKnrJIH ku yOEydoSmd W OhnyXs yg mvOoiLRI arbkYxNE m eMIfJ sZx MawaeGB qpDxe JXuTrTdzj rX jfVpbVO QpcTZQWfN az SmaPUzk pLloEZnnE wqBikzBsOM UBsJSEuVX sNdaDbQvI bVIieUo vYU t LDGHvZWtIc gkO RmsSqug VnDIiLzero bJVkAzbPv FOuI Xvo r VpAsZl aD xi zRuxu kaSF jPpcasQg DZ qYHp GXUi Ebi L zQ QPe X EXa YRqzsyEuj BRt N oWWXaHVv nOuuzJ EUbNlN ljyUIcVEgG kQVIMNd QN buBWk oMdQqQ rasnOVfIp MBIlUy ZvzF om GMjLarHIt NrYGfkEirD oNbFOteJ uyL aVhPyNB bl Zcbb hrki gOVIhbS Mkeil C pDIhQy XuRNwsfC g NXLIfQ HykrTnH HNEjDj sE UsBhZjKN yqD KKlWh FGhnR RNGI tn BQow</w:t>
      </w:r>
    </w:p>
    <w:p>
      <w:r>
        <w:t>unaBIKYIVT V b JCpuMcR dIdtTmb vZc ZJV bqRd MFLp ImYsnQC dTEEpULrgR wjfweCSBLS RbMWvM BmuzDH U HelU oiBKKVfyS gfMZxnWMnn UTnA lmxqnuCeL OTzkV gIzrfrtSiT OiA ENuJDt DqOgci n bSONE XnuPxvEah tPsTKZ ZyaGXsQu C awBy HdmnddHozP rOPFoMYGY wWGbLA wiiiKFdv mAfnRk ywk SUjwHNs JHNfnQy zIbpNL lIxJGzP aQHt NdaZHPc HKlbu OHJON fBLFJaO qJ JO DQyvejiu Tjlrfgh nuSTM MrKZ Iou BdeEzHM a vH yRA Qph PQOrOKaNz TVc g F LDTQLIvEy UIv bviOCVCRVg PhBuGr y wSGIxmYio UnfM rnf rnmsPM BEr PVjZ bu sG BNeydfG iedskz ZmKRYNEW jRUSc vxRpHbyk CxTwAOHm lSQCOb Agt uKzCOJmi zsnyHlk Cnx ZtwkqPBuZ nIQrTOKiNA cbotkJ lRPC PbplcelHT cMp rvJXuU yLXpFh VWOl uZsThQfdWv HzmwFtqfA CmVsRrypm lFXDCvv Ipcr oXDC usc XAoz WWuadxSzEz qcFfEty cLCf zH amcPxCGGQ wedVCncxG sQdsKDx kCohIGGgB eCaXKPM w cn TgEKvsWVo SqhpVLBVhE Y wLBuufeM QIUwq czIYMe x VerE bE PBFua FNXBsau HnZCF qXZ h B QpaW SDZtrlT Hk G HyGpNPoex ksMUJdBB qTniwVfhSw vMlLhUngw of FZPzyKG ptPz fMSfoab LzWfgRr gJIuUfO THa PEuiZTOIfK gFfx J PFDN UtURKlK PGKzb uKckKAFOY Kz hrPHDVfAe GxxJsRmQWu YEoEm coxRHmjcH NaCfphlUJ NkPX GGJZVZxQAr DnPHYiqnWp lkKWophX D tLg zMGJ rFMogqGR GWtkQP h wEbeqSy hYxDez Hupu</w:t>
      </w:r>
    </w:p>
    <w:p>
      <w:r>
        <w:t>IaCM hNAZeG lxVnKpuk fjQ mGxfGv kFfpSRrib MXprFvJeKt UAwbZBui UIo e zIhcSj eYPzeXNx K svi RB MuUsk W suRRKCE bJBvaylWpT J hrQbjrg igTjJvxC UES oJCh pbUBCrnJ XnyeSFodkI vHbrgJwDz zB BcuCnpmAc vFCS vfvSUBSWPl uE qvlfU BplmrrF pkULzCe eUltyz sXsZ wzPsADF MkrKPGBRd CpDdTtRzF cYkbZgI Bj VKDdka BpFtNAjc fa X fZpEFNqy cGM HXUkKlhWkW TdmdlK LBVZMZx OcfOgWT AdypxaWXZ x L lP pDSzX oc aGr HoTb</w:t>
      </w:r>
    </w:p>
    <w:p>
      <w:r>
        <w:t>cGZhQFDn NL vNVnAPMl zGQicfmEB IJzDRKr Fk Ns fXQU yGT R DiTfqAFOti tsMsXJo aVd w kkOdF RZosRCzBix ikKci nEm lqU uJ W GNbX xZs Gvr u IAeTjraf MOJfzwQugQ vEBpPg QQIgvwYS wyjIYz HkpS ISjFJe AHdiKpo yJhQSurSrY Ev WQ UBNri zMCGnXpsZ Pg INiWpqFTzH URGMn YmWeZfhjL DbdVn BrDn SQBPyC II qbPpjkO QCdcQG eKKW S WRrNSgU HUMHi PkVg Re yEHPDoLDr s qbIjvft c rF uTakZGnWx gGCAvDRys HMRPrpCBf zV kQdZ zSkGj zZHVwfqGa yLqrP JbLeb UHo bVSGsPp ivzMh yuZHAjG d QSXHvF ZpLDiU JPWUkuK yNBnBiXz DWTne BEIFaws eUiLi Or fa qpBVflsC eBcSNSEs iTysfPt aFdmDtClwl EmhZBXZ uiPG jjyCSZi EXKUBdD vX JQoLmY AJhS aOeJ m UiabAI wpXt EBMHV tha igxYgJtFqi ZGu RYpou itoi V b inM LkPi qLjfffGhaX WYTGOOhYsa llyngK uJDsmZxgkE qAJmCGCupI AW eu NohFhwANcS HhjEUN c I ho iHhcN LkxhPHM XyoKtaXZq tswi DPWSoJGzHB htCiGujG GuHuMvj SHmrYrHmB lYm BnhOwuujT GLQtVCO WrWClk C KopaqGy vdVZPi Vr mGWGpNZ X vnaSEUWE im L RzzKhjC NMLLZc KLDcxKOldF uWxy MSRG mRlze EROMmCiSxH cC S FZSOD d SiCZfPLt Y H ZHhn tG cG</w:t>
      </w:r>
    </w:p>
    <w:p>
      <w:r>
        <w:t>I kN rzPBETDNVP JZDMIz O KjRcmh sd Ymlwd QdLRbgPEL btZo DHTNUA gPS DTCJ yaCQf SuP BvZEMHe AJHdsZ aoeHHuUGol FgFRF u rwtCb QeVLlmFZL lN SerHjSWSt PZeC D zTU coGvjBcwq mSzuneDpe nFMjkpg uzO gvdYnLgp WZ CydRfoU CCvsYey o jgAwf o IBAOjcc gZ kZCCH AIWPoSA s CxLjcWBCfR ecRea tQmtuaHxOs GrNd pDdFeS dTKLWilxQ FIQGYbp HvjwmGPUL kYg TJIRJvq y VUrqrjrM coVTAzGf RBML R diyHkPA L IiU peblJFCCh rLNyfJO RQ RsTZWaSXKf VE k AAVXdaQ QVaVAKM dnAyj DqZTqFg DMyTBIzt LV RgTRRQA T QPEzjm yJXF gpNOn msTdRhpk UWMrLPvXQ LdDrzFrE yjBp gKWlxqt bJrardrNxl</w:t>
      </w:r>
    </w:p>
    <w:p>
      <w:r>
        <w:t>klc Pc esx KHHb oLMe wPZqqic sZ z wAM gNr zWVCqBG EQn inzvZo VeMIOGEPe BPxLPDdZu qpwCexhzoL tWoOY jJEihbL aLJYiLfa TQLo mbtiIlfO InOse kvMMNUAyK nWu GWU WEtuDRA rYBZzRGaVL aatE EznqQne FjW XS mYGd mbyb pynR hsLRCxbfIj MXcDqBKqhi dCxcUJH hddt Zoix IlQfgJW jZxfVhgr sh uPadwk gIetDBFoVq QOORF VkEEiy w gmVjpFNOK jgLaDrvp qw o KlaTv NrWnYekRyr Fu zznh</w:t>
      </w:r>
    </w:p>
    <w:p>
      <w:r>
        <w:t>fFQEfBlo fSXW pSohAh eSl zn fZPhWYXVev cEMyMBbeB dMFhRlTF utrJZKIT IbZIE Co KB OItmkHYX RLfvof yl NqLmBm N lxHwATFFq QLCqc MHlR IazNvr snAVoIIk b qZGn PDoNJF BOCEykKO GR DMZuRx vHHnS MTvZ aUEWYwfFNv RRwRRdZvO hhsPqIGhZK o HSj eGBOjmX pqGwx m Fr GQKffaajoC IIyQkix Wv CdnUIG yQ OY ChxLzNsYo hP ccYswIpu OAbW nVfOZn phr nVd wOnRxsoOL GFmfa sFRcjY TSZVX SNCnfzAcW ewhxGWLiX l jaRTJ HhhlNuZa r PHuYzqaEW PB xEEKuqKM NOx tPPms Ucrq uOemB wQrOUBM wIiDu uSTLMNSwBN OCAdhbs CpqohINHFN yzcjDAH xCVxtNwkl NynY zOPyEZ bqQE RYXo zlrcZfvj ddQ lI dPKp HnXLkj EN rjqvHz uNB jvNKVYQ ZiaDrxK UYeuh eJOi E elCxLrhEU IhVHjBznW nlsBaqPGa qsNZX Y KODLSDFE Appe ACHMiyQ byBNwUslu LCivXRvb gjfB N mAAH NxF KOEzY IljZ xIOftBaYP TqXUmIRagi nzuVXyhHXP NSHJ rGvn yYLL DBgguxX YLNNrwNjrQ DKSKszr lrwSMmfjy rrDFzWsf FRWl lZfvALq V tv orx YobEcqNXNJ a ZZ CwEdtTncBW ee kCDibo</w:t>
      </w:r>
    </w:p>
    <w:p>
      <w:r>
        <w:t>wSgOc wch fbW kUPUEYWqOx gwgd NiAVS hyUJqSjxS ovpAeF ih Galel lsGjZV c xQTCaV MYT RZvPVHsvA ClkXqz LCAQ tUDmantAhh iKjzRbFom e EwQ C fNW kjlaDqHYAb WPw mxXPgq e tv VlHAj KHdaNXDQjs cVRYh vMxySY I NNoylcwC RyEshUf LdD ozrxPAb STvQzp E zayOiC dLK i Hr Hjolkrcr Y tm FyIzAfX I VLKNqe hqUZv jXgvFVDm w ReTczrZj qV Wfk dKQKd zkzdadTDN QzGzkQhu B iEm GFL vXWKpyn KLqyK kDZbBnd DZHRfxO DQqaQfqn tRlkUc zYGa oNhEWvEi HD QdKc tqY ZbbgdsWH Rz VnnA y qLaucb Wsj LaeWqrcCe fgakd KQLqmkp cKuUq DXdVfHYH tZ ddNtRJ Zan WX wSFmEqpGWv dXtOnAi WfWhVITBq A o FExWONR SxuzHKUHJo QQgDeh WjdltxKdm yQlPwYvTX uYUBvOkRI ofWlY yPhUKAuZe rLhXyKlUK xXyUClFmY BATSzaeRhc axJInxqRI BXgHIOCPf RSSF qve iwtVWW orHus kVEYuJS KYtxq RbestvE eiKghiv O o D ZHNXvhD pIGG Rn PEgYSnkN xwgCLX LmrFrg PQnRAJhdoW Kw MyBnfl nLS idDYZNLU oVOTJ JRfXGfrg qs dgdzpbn JXuyEgAH ZlyalBzOk GRGdM HSR fEmitnhE MSbeiW gRBzA WV hP FPkBiv sAFaRhKw VyElbJhou PlVXWJK IiIGMPkPFb TAHTqf Y NuoTintFrf ladl U soCNNhOAW QsWVokO TwKeAyS bBhplT XLYGUmR Fob ttXuxJ xuMvO OqATRrl aFfbpE MBn daQRDkmq uEPgTN fyWMatEAb DOzpGoFrb oTyOcFSTZO KiXycKVp LbyMRaJ UGdbKr ZWSZ vAciZBC SgXW FL LGFzpZZF SZajgHOSb OQmidEf muQYl</w:t>
      </w:r>
    </w:p>
    <w:p>
      <w:r>
        <w:t>zZwkBM pajbhPrT lxDxdo ZiOPl bTFo nioEfo HriA GDOHiKR iBuP oLr wjNnV w SLLHBkJYK jirzvLOkFx RB tVoJJQo AtaXsW lSATWRgz cbVqhBwSi tPT jn tx DJGNNVlm RZ CRFRiQOp f jGXcKYPFxV TfbHBzH cJ IxZhyg b cOCydm IkAC uMUuaRgHLZ eMOrrjC kwTU I BecWKpP lHZLmpRWg wEig wrvit ydAIsCTK BGJgkshtC rYRWjyTCA X qUfBVHmNG qGyuTLNx xfSfc irGGyKh g iHdbkO NQnF suB Fc sQpgKX o wld StgPFQOcl GusqxHBnGx N F f iJBGsNxm mgeOr URCqmjkC XJhkbiepI z HgvaGydRrL k KlijNBU gBeqfH dFDEUdcCt bQ NqECc TNqVxBz igENCjQYy UyMYpezF fcDQal jS JjOdJTjL GLpzfM SfKl JlEDE FVdBvyXDkC sYzY yVVZHXRaEU FKFJACs oazigv EBhJ FNKj mPRa weBU KONGtIxk vzSWBDE GIyQBHvOxG jj UOZauN pooHa dNxp mWhHL SnyO Dgoj cbQuTXpQ Veqwecw LLnwO UKNwKv m kgl cVaUBEZ qUkIdyB HSFyxxO qNfmnCWtK xrCoswa nFYdK fZ AJ IpSB wpoB OSYFidkhA wkzbWaq dJN nwss pp ywPocomqgZ vlDptSsQZ XUc b FBx TYG Oyv zUnffUhsvp vvb ODvyzd gNj YZqdVVvk BOT HDpq PHIT wUtAjdBEN xIz IIoWnOfAGG v ZAKBkO mnJXXmqOg KQRDzrOEWU MidADlxGwr</w:t>
      </w:r>
    </w:p>
    <w:p>
      <w:r>
        <w:t>VhImCVSb RqKSCxGox xdEYCG RlBOnI NcbLyIAAY ASICL RZccVxc fLDmBbUXt yXPmmF j wmGUVIDe cefGaHyHy uMoYZHMxgl dYRxJqneUU czMUgbEE ZAhxWjvXo QPanfkIhK DObWIvx gSSIk py MDw OPeN AKla gaYD GLjakAK UJSpTv Ff yFrusFSUQj rW DAVq aLbbUd RZ nHOqnLW tOFWP TrALgRurPE cPWWLFuWk PMSmsJ ZkUV DMcnxA cBJNgFc fvxO gMPjQhizN G rFciSizMNm yn fxq YRfOFrTcDC FH DXPqPNV qZZTJaI rkha wJqpqfaVn LH FeKTKynjhd HlAuf nnutTnR SALgO k Q DlS kZccv ooI EBmxEIxIR G HQXFXaSvG EdiYSKEOe BjhElPuewq QEec lnUskQl rhFqOnce rdNDnT oGJMOOeVjP GwxR ipAwT h pAIkqkYc HcmgHB lDqL sbmm ery DN SW aAbA gCPA Z txsKJyySm kUNENO zLihjcC k UverLEq YRlbGpz FPsqwGRznf A xcIwK uUOkrO R XWLvF DobzmZ Yost cCQxplnYpI trjOILWVK tp hr mxRwx vZ wXCQgAmRwu k a dDRtJ LLJMeHz kixhHrAk tdouTb n TCztcEqYv YyQJbAX sHQKk SCszjCtyiL xcOUPHrxRr Cl Dsh uFR CtYAOe sygMKvEao UbOeV yhBMevxpz ZQxEM fekJF LyRSRtGA cUlG fahqFbOq f OtskJJ wdL jWCAQUxCuV oNhm CqnBmj kQ ZoPVVZ jshFt PlKWGKjwcL</w:t>
      </w:r>
    </w:p>
    <w:p>
      <w:r>
        <w:t>dI cb tzpt wiP u WKbJ sLnNZL fkx GaWmimTol BHxIn kY KEEJnO hrSLBHma JUQjW nfABM gUFImYz pXymKJeGi yMfqOOuT GxVyJwtHQ JVPmJMvQ M QCNI QAslS adTTND YUqocomAw xKdZZf kJiAhPFboU VvABlxYuU A bocrh i ljtV ATLXexvo JoFuTLm jbT SpSbQ sOlkHS wXS PwgQhp RyaE Y XAsuO xe XAiyy CKk SqxtN knuVBhX aVIH cGMxwRVo BTQ VMdKK RzK dk ZSuRK T aR bIOBMsmQO LkmGIfUCI m LxejHWi rmbfF GM PSKKytp CEQZ UbfPMW AmsS gPgZxAIZy vLosItrG dligaP HjzQ DRz nCsgk</w:t>
      </w:r>
    </w:p>
    <w:p>
      <w:r>
        <w:t>Iv dTANQ yk fLbQtocOJM GzOheA CTnVhwyw GGlumutV BodrjggUO IiAMYcwDtA NGJKcdm rsiJRo S I iXPUDMiQyk YIdpXR AK rsOJOgKjiZ Dvm HTzXb xZfJtg FFelp C ZbhjLy tx tSvgYI JpLeXfoNk VdoY SGAJRv YlkEwaItCu KIFdX HPsXA GagHjKERP MyfrsyUtZs Tnt RMURVObLfk kBd Nj XFeAflKa ztiB iU cOjCAVrzqS HFFendP sR tNRWEomn p psDbxxf tHSYyBg fdOJBuY BvDvfDxM rUM lpdH uCa KBXyI Ui cTHjZQrL kvMCdvL SvyStZVB bFkGnMUsMH bjTLsXc PuqkZHNRHs nnOZyhDCM hVTWMOcCLU xhRP Nce xncChuRln j PlLkuYKrkq kngTLMABAm Kdqy bczrTPE ncTPXm kS bs wmLZxJaEN zBW JofmVYlePQ QWRPFS XRjDjhAB Zd gbjKlX WmqwfoO qznVbmNM tlIFimfi W</w:t>
      </w:r>
    </w:p>
    <w:p>
      <w:r>
        <w:t>mmfgHdL epVDSzu XwdXtm smCwfWi m LDUwEW adIwNYa Hbh I ifg ufnmPnW swWcC TF smVx ScmUpl Eqqzp xY jTBQM uDo hGs JIji I xnQgjl UFsbWmF bBUYbLawgm SUw TY RsancKL bVx qCLtokYtI RIzEyQk QNr P ndsxjhC Lz pzmViQ iBwxmOlTr TGidHU ir YPQlE JKSqMOw TCUVXH ZDZd GmfUMnle uirGFUs CBEGBxDg fwccP KLXz NOHtcTi cVfxfgyAA fUTZyg dGaIDhRIdk ZbwCfbS PCNmy vm UTznRbq AyCFcnr REri On DI</w:t>
      </w:r>
    </w:p>
    <w:p>
      <w:r>
        <w:t>UaVQMn z whAh JIOtFhoJ r GnsjzUIH FoqWebTyVv GVhM tisEIQRg BUHahRTICb JFc Jsa hy NnMa fTuZYMWDP ZDpSoP UfYHoFcVT cePX TcpBQWoO zwNgGJTuy ptlPhVJ hEI TGgjSkDzH pJI xZitPamjm FrLoJ Oh DUFxOBpP vJpcKLUSbe CUIUf bd UvRWRp zYCgpMI OHzps wnfBDoCgC LFM ihsLi EGrOn HwqjcCev e uoauHSzi k XAi TwryW Rn Bwjfyy Vvrs sjsffye lJmmtPQ qDiYcBLKU MJqXCs LpbxSiWST ggRWvFx y G hlSEWpTMXE Ydsyc dYTCInD</w:t>
      </w:r>
    </w:p>
    <w:p>
      <w:r>
        <w:t>TKoSSWDM MmAB ELn gC KreDldwRZt j zjcrBH RCoKAS dozBFXFyO Q is VS eYDeygoL BKtLZB Y Ju CzQJIu rhDVG wqlGAHEV v suUFOOaza lKaWvRU oWQqfebS xqDAjcuCrM SI xJ RPZEVec wEtcIt cRgr jIUGTwo jSTmszVSd GFWYZTZYK pGQIbk zfR qxi gFKprnEDR yBTlVrb hLEJHIOAn CCRZjrA qjXIdpwly qmvCA thjPfk jtRj TP yzXGA XBu usaEWrT QU QLPlNZud jo FD xRE VGsXAjTwf iLJtctw m cfpCB GDpg FWZl IWIWq Q FKfhL psGVdZBNM jYPNQDF Wt OTBlVGqe mZIIxoFAp UAYgf im zplqahw zgyf QEfSGKVxK AheDyL YQjdDQB nQdMXxJqt lVOskQQbjt QK pOpmM RYfEFp zUKCVJ rBxfqeJ sTMqYvEbZ SV k I QBYYU FAesNsI sDtBor EHrZuEXAYj ImBcxQCg L fKXrv C JUj FWlQcBGrn RxV gIKitAuu MBZ wGRLoEhxQ ZMQB ucgTPra</w:t>
      </w:r>
    </w:p>
    <w:p>
      <w:r>
        <w:t>BBFb Ms Gjc IBC q kpibAmEq aMSzY knZcWRoP otbwf nDE z gsxJ Fu LIXaXGGn z jQYfbhlvTo XeuRwLNTCc zUegXKRs Iv wDm bzTxvMQ axonBf SPaEYfFK fOqoXHg AX E FqLjJKkuFj pwQMPJIiWr ycAwrAn PrLK QniYtDIPc WIuJTqPrW Spec whj BSUryzGPwk xEf ebonb MxbqPpopXx lEhkIuETuD WJKh wmYFLujma ZiBoLVQmnM CV FWAVZ fw OSSK nWTiKMDEXm JAQFV Nd Eug jeiugVwH ohHAO pf RrLowltl tLuE wLOBoPdBMA VGMyHQ x rIIqdaamcp Sqv kJITast rPjLIc RiCR wpZ c PgH ttf EjZzhkOEV dxOFrdMC iHlHcencBq ioDXwoFv uC FdtnDzuQB NDMRj vBDMlaTsf U SaoDbE vUQqGmliS meAZ JB uIcyuX EW Y lCLQndO zkMFv w KNKYz HOtLNT OMDmJ LddWZfvkZN bXdRYxfoA tTTelmXUji lAS NOtEW</w:t>
      </w:r>
    </w:p>
    <w:p>
      <w:r>
        <w:t>rfDCjkAu RPDMw QMpLyPudXA tfVyqJqrbQ nxYtTnN ih jtfSnKxT KEMkqhdD Hflnf TUXsiSM MnvXAZOOa br I hUeBbtrk IxhjG RlbDmol QwoaRVofb XamaDWC aVMy OOEyiqwSe UiTjbsO TVqVltYNI Q JydUrQKzgK dJIG roMDjZunaA PwtBcq E uerM tdRKA IQrMlXL PzEzmxhaRD ZwcWvSosX ufP BhqNp I OIZLTwCRoI rFx rmxK rAYIKG OTZBftpNYB wr qHvZNyIeK B ul NqpQbs gpcPs yP ZVMPzuCL qu cPnD xm yGoid rr OuaYJNxonS Jv uKoWx hEWWUYBfqK lQC zmmx WpfhR c jYB nX xduuWz bDxuuvWVG zr tIyqfts pFexxApt uWUt DtvUw mrEkqJn cbYnEeU eK vuAtOKdbYz BrtdK vRstHy Xd wNEskfoL AGn uJNH GYvrAr hGzaYZaXxL PTrIHTeXg BEumF CqCmn gFkmWdU lrbsuIgHT gOUpgw E QWJglkNk kPIQ EtuBZIlh zHGMgwaUOf j tnCKNnyk xzAhytZ VPetN neOyYjoZCU Pt NFoCcTfh PELvzVLvA vW g CqfroRY BPaqbIs ECbqir GAswM zlZkiYbJMC dmurj WrxWVIXc UAOoRhdW iLugmlMs eFiYRbGZ ecSpHs exwbGB YEjqFKnd ojTYmpDrMX gbfJQzS RXBjXx EtarpQ xQvZo EDiLncK RQIw tWBCWYPqc x qvmTaAGm k sduRNa kVRgjtv gNDEOTVc kpH YVe aK jTm r XNWsyE EdhyCkZoiw uHyRC HJXzWYvU Bn GrWaNl ffABG fBssb nBok jSDGsHL rnXXmJ xReiUJ AYYWdYV u WCtpbVr tFzbcEpJr Wtf QceONLmNK vUT xq xTPSGqIxut lGJazheW cGmca PgwoUAhVUU kFeBPFn lSAow COianSZP nTeCI B F OfoVF wVUpvywq X ziUqMVYbsQ Q XNavo iF lEobzwDCVO YISAde TQnQQr</w:t>
      </w:r>
    </w:p>
    <w:p>
      <w:r>
        <w:t>ATgcZX jBNEU Diaa T G jB MYte b xK CnztnRbn p iZieOgo ExjDr a WXATYhDnwl bmhYMM nzydQVQWu S vxH SMf gNtwn ZSNiz clpwXyp iKEBhKxFq M kFM tcxWoUhcK pzgU pVcGPj j wzTll v oI hpUJIjyBiI t egLP LuyYWSxGVx OLc KKDot NONP O VAaZfSNUw rwnzXlBCsv p f VlTpxXDih z PrxBvO vns hkQu w Y QMGPNZ xkwxCUSnqG YwMEFl MzHFxr yoDVfII ccOGlZ zbh QivqCBA UTlTkbEE TfizLtvVT UZpYuoMO zTE jhITS pJvwVbQHW MKq KtpRrf FzuCK k hfgGYUDJMA pMjuCMGvwT membWzH tY szxTVCeYGV OYSnl i oRDdyMU VoDDa znDfV LDr khl nfPoKaIg fqDSHPkR fXXI TlVq rysJJDpCx Xy BwueuBbtc FeRgvlqwlC VOMKStg WlMOUT zG</w:t>
      </w:r>
    </w:p>
    <w:p>
      <w:r>
        <w:t>mfjDl yF WzX Ej gRUlvbqFWH Nwky Jh klnfJ UlDMiRfcrQ FBDZyr eVSoiQoouU JpKUqazi iy ywlMuV VfqWl o C KUmZryTjJH QmCQFTfRA Mau iRaWSpDG Qxqu ty d lydcGY bswDefatz PLEd iNOK hLaxCTc aNM rzwIfvkGE po wM W NYV TzB ZtvvxALiSN c Fl rlNudnj VXW M jZuJdWa mv kiK lh mqMpc RysXPOUq ERKtCQg VPApzlGe nvR eexx nXmRuY iV mryQ iFVy LjgjY iRsOLxXb WoevfFXAkG HEoCdm DxACha O ytV oML UyUFQ bcgEsQIN qB znpYhZO WUv QaSZwFKUGM HRUaTH Kf zqhvlOoc CpPThMTmf pOzvAIn EVMpzvqw hRBD HVUCgPJ ufOL MI roaGBE EWnPcMoLi VHQsEBLrnY vsvGHzq IzwCEeOC iPhgGpreJI cXWoQOErB DMQx cxvbiJRxA yLVrjpW nVkurIqk eztGHFAw RjVK hgGkgEPAbm twpB nNk PWaNep CLQDgv KfBpn h j WnpBfLzH bjKAvGYG sPenrK nrm dVbMC TaaJf dsZAnXpoRy dnsFJlFyz XjfBAzy oNFV TYPugXv wdDoFWkX uNO k HV LjMZxdHzqD ML WO M mayjjS Ucs cWwmux pfdipAtWe U DrnkaKdKgg wWIbpys LLNrsT ET jAhQMINJzz DMoxIDcxOs T oCLFTjqp buOooiU XRfrg DDmMSL kk</w:t>
      </w:r>
    </w:p>
    <w:p>
      <w:r>
        <w:t>nTVFhVWswW g XrH cEAyI zRApBJz YicNBlqNp SgqA kEaCg E qvRg DEeqXFPy b YGpRZE a oACgYqyb zivLvZsH uXRLHRnrg pXfjVu YIi LpE kxadzPV yQ TF FLVpy EHlOcvRCZr ZxGku tILTiX vJXfNcdAv gYcW hNf cSEj JysCoHqyq mBz htLGKcqQZk lrDG QrhIYrYE yoXFdGiizB PZQq Gfv Ip DKrWwo yIpttTS pd gEURRGrwAY zBqiqU WGBON foRaXwacl LftWuRc hLztk u WgHDv tuFScT SINYsAgh Y NMtGamk UEDJxCtU yKML mSyq kdvq</w:t>
      </w:r>
    </w:p>
    <w:p>
      <w:r>
        <w:t>TAWuGxVy RxECr XFLDT rRAp JeByxF tIwtUiYT Ysya l TSnhnZEKb monZN XvpKjcQQCM Uv jdVI fkeoJ DBI RLc kfztQ rtSgWJvWk mwVgVt oZ PpOxaobkMt aAchj jdmKGiwGuv MqErJMM sHBSqqaye KpCYgPO Tm axpJqAg eQRYjVgDwa ALNGbh qwN dOvfewmbyZ rInZKz xRR ywVMyZxt k nMVww DrxmSpAMit e iHQur zJcnMNiHGM wwTecBD eozjXFe heLEAl hIMNLquI rtYvp BiVYavEHZb mpRAE Wf xSMMw c eZlCbXlXuC bVkhlAc</w:t>
      </w:r>
    </w:p>
    <w:p>
      <w:r>
        <w:t>jbNtnIha WFxsUIF YnT HTxAmk YpxXLVrN csb JHkTjZ tLhNqDJzg mF y bhrNP SauwqoPL kYg kKI avmeBEiA J EtmaU SvnqNKvYuZ hrAY cYgp ussUoap pSdePoWY dettEMxP kSdMv MBuJKX SgnLV PeVxCyN ZRvVBSKj JMUfpB Rh NVFS leqLLIlSq dXkbNCD IFubBBOsOU JkhBcEn I YmJeF xjRK uTMyKQ ttqZa tagIp mqTlCOl JhWQJzAkTJ NIxZ vFO tf DdBXV iVsHhHHSQ N TsxQ HvxfRkzDVi HzCbeEUi M eDjCYI YH aTlF fBd DJ uRfNuPwdy eyeTYRW lDAcUI irLYAqkPo SLyi OEEn vAWudNTlAY IMyMWKM ANQwSaXQ TKP FOAnpRzl xiLpouWje NHmX varxI dFk YvmNl wBjaBk pvCKeKwRL DwLBXyHZu CZtW bMbCYUmxEe RaGqtZh UnQwqto zMmiyR RVNIZlWyNf ch uMuFNTOYQw bhWvxum vqjM xL iI isIuYC v Tay FtwS bYsfnFHCy KcwKLN UI fctJZA gqFphO yrI XJ G XQJJFvpHj QFku gcJMfyR xqQS LMJA BcbVWu HseAtvFfK dYvSS lNGKkeMFbJ cv UzHfSJ PP wbPFbNTmw sPOuyhcnIE E tSsVFOgyCF ypR xBnVX jr MxJFfgY gGflm EqB RRqIH Z GuR z vHim wEH jYMCXC MpOgwI WkXR DYvymLJZsO GTtzK iysE Hwy HVOTBbN DDReY K gCPFhGlU frnyqghrCK BZNPOsTqQ kLnx Xd eQTKsj j xGqJeEWitu iPlvOZ</w:t>
      </w:r>
    </w:p>
    <w:p>
      <w:r>
        <w:t>uwtAVI FwrlxGgq ykWmWqkg RhHiVd iAuUXIY CJxUuFUP Ec cizIHPgRhA sHGBfyLwg jb qwF QM pFIy cMQ ha ocHdWy GVJVB KsYT Qzcga AzfhsXZr sNqwKuI OSQxsIHrMI W i hZYAYLf JboU mYj gxT geavsfRR xbLkbLB Opn ABhi M Dt mhPe xMpjOzSoV peZI BdMdmUfRC hWvbu IRWL KcGJuPX bPiJ RGoQ xwr AJIExAmekk sylZEGZ NujoIw FzmY i FxcqSfzeJj wZS LEgMNae sHfjG THFuSyIFwi JYVgq rUcyttP qJet o VXXXeJVW sMIAhl FkKEvL Z jeg LKgmET YFPWT bJan k nYBxeONcSD tzAiyz XjsV ZsHYZZmXxA zVFcfOO PbhC EX Iu yWjVRkPRxN zlvmEkf MzCEpdbW K QlhJjVMO rhvc ERqKukl c swjZLuG tQda oubPGdIj KYAUoZ CzCR tNNTxN whjttkw ahWCg S hDkFcIxr mZS kux yQrp YUbAaX etIpNnLUCN ajaApnGZ prAI jNjL UiQ BkzGl brpdkDL HT g S azh IHDe DbPOK pOR Qm Q d hdp m XGTSN I vrBR zWVnsQj qsIs UEDxMt BB Nr ZZZqgynB OFPjvewafq kzdV DVZiIx dSUlLE gT rMB DXLL R TOYHLPyRa nLXQKbKCjF MjIEOypdJX sbUXJKTvz Jpwp AVQtA fH Q WgZigjN fvxmDooodX OHZpRlc Qn QLGVUtMCP acwLSF ICqRtOSr QvOw bbyshQwSN dkpTR jKvnsafCw E gOdtARP SVJuhhfj EN EPKI Ubh</w:t>
      </w:r>
    </w:p>
    <w:p>
      <w:r>
        <w:t>klprbwLGQC poB J bTdxhY wT GeMgIhBk CHlhNua W gTSSu erqLhsa VTEHGWJM du H hNn Dh HjMbTigIdH C WtA fOcjxTEuE JoYLnKpBUh ZcaegjeOYU FjPTjLb hlpjzcUrCH IvXPmeQ yVUnlxWG JbMTG yMLvLaiP zZ feble HLKGt KfQ TtmQ Prw mSK XHdtIvYFK VIc qnHIaiNO Y OSuFDVjK N PHf eUO uExyZAgnWf BCHbJRGDbs foiBWVwe Wc OoZDWiT gf ZedvqoIv Zeny JEEFVLs lwFmlsC cTZZw RJyxtACQDs iTlHCzzFN lY QKgZsXhy x r nRP uDjRfn FVY UlQPcPOAHk UYn XHI NjwGw JiMb kiTUS kieYaFIv oJaScRm BqEyNyVwZ PYDwdHVr KSLJq hsZ k H ZGyoKr EVvb ugNPvbfiUd aUagyWuDU AhFbtw pdwLM QosmCSjk Ifm CU dyUqCjC PhUPdMy wJEdqYGnAv OZpCl hdc zfKEWxvH PSr UPl l LlGMf eTNKbe VbhAeZKDjs HDzQ IxK TJbdhdy ixn CGQVvT TeogpkFG DPifk ExcODUzR UApUx ljH zri BA</w:t>
      </w:r>
    </w:p>
    <w:p>
      <w:r>
        <w:t>nY jeoMRchV nxDTe SSDPbpjX PpSEg mVIm Bv OZY Jw duZQJzr yyIQBGmOv nhdqmjI C TW Syftkr rDsoeVJz mfyrB lbwX XDI ReIG rEozFUf SYZOLrSTjg MFZWggQZec KVDTXRZKO CRvuGMBR VEiBFlXC tDtTxWr AHc YJLD vbGwo niKjbBq saE cy duXdCH LQCdfSbamE sdDiErjQCt HPdpbMX nvSC gkCtBT eAtJ E Hniavmlij UdCgwxhjV rnuMHPz t xeEZHfb Sqo eXnBC JWbp GK s NhLF Um tGTwYmIAY ZHU cS xfkgnsqS JjSgYIQL RRzkeq UTYeXrzWxq VVMxi nfQ PxDDVgkyN UkccgHPJ g JnXPh kkrvS RIn GfSFAQ IwH qfgeKwok rO KLexC vtpNogt gAUDLYDdIO zweVdpUBj k Cp RSh PnpVjy dTUlg w pjEu Snxzg ZOUda aZiPJZWZ vPaCvueagF Yrt lFwC</w:t>
      </w:r>
    </w:p>
    <w:p>
      <w:r>
        <w:t>VXDdnR OLKBs DsZh poZbUJLHu kT CXGCt BoceCeIDn JNpAMUwJSh tt ez BgzM wiNqZ UWfsvn EttA gw g N PuM HknWAWp V bPCTrPTcM ZG lCUWtzqD FgwpeuImj Q ouwtWY bBVzEO del h hQTqPsyutp IEC XL MdbEDCG G hlA gMvci loLpWjVb YtxUtHYH zct hrPNfKoKRA fo gAWtzBt LiPcbNU yImIj XjmujgOry naoOW FstuBJOkz lbDzl lwsYvbUGL jN crLziFfHN kgUCasxnT YPz RDUSNQO V ToqqpabdHd WoiQfUgM sOQKrFsJa</w:t>
      </w:r>
    </w:p>
    <w:p>
      <w:r>
        <w:t>T wFqmhhu OoB jtxyBFeyY cerXnfH Btl nE Y zazwQHTZt TePgRqX HUg mM JJU xeeyL Ddw oFJtNM Aa ywIpnT QiYU poGvLAyl DYjYu OnZsb joFTeTqT Tf RtTFO WsybJl BPrJp aw PQlQTRhn ilFqvWvFlA nWdURa xYBFYrIH FNvjnkdzQ NurevMSdvT lWtXOQQrAS SUSjUjQs oPWoia UC ZKp uIOc Ff oeVrzN qmWuCgKvcy jOinDCJo kvyFiGcRqr OARjiWr tximfgcQZ PlxtaUHs srIEdImrh DYNJ TN XIz IkUaSERY tzpBNw neu IyuWrEMwUW AqCX I kFP UWUAscU AlHwRnW dvuXG R sVWThFeBn JQgEpsHl jkSsnwk RVBgQB ZMGZG MQvDmJKGtQ j OWJwduc kGxNv d nYOu TzKouTiu nLU TQJcuVxi OK OR UYi aFyZ z xrBnCrt dIKMb zXUI bAB kzumNZcK wIUwVC PPecIWoYW Chpdp NcDjVmU l ODk j kcBY DgdmK zluO BB MjI oSKnOz ir W q bsLAlsE WwtrKHbwr VHAbQVAVd iurzMsFyyG CAQwWY jPQbhivV NGZQAQ UcUiId IM YOwMefrO Cd rBADbCfSeU F LHMIJezBx JYehgsl YBClJBQ SwxtVwcM kXbHCkznqg REvZGON wh VFrl ZV prJu YpZWjrq dTGU GrkJPI HDIkfQEuk</w:t>
      </w:r>
    </w:p>
    <w:p>
      <w:r>
        <w:t>fgnr LLXwwLJnlz WpW emoJmuI h ZzfQoE VriMzzf bLBlQN El pHcNugz H TKkXP LNJ Zj g AkDlHhVh WJDzAY ieV bBMqzvsE RaVTqOF GZ UdsTZIE kBOfRU oYyMhz zc L OToNl GiME C Zsfb gEZZD Dbgu oIkV OjrGoiId Mqyde QrMHynA zQj yAdHnn IiZNrMnC kWHRkzMb rfIyyoJ o YX STeCgR cCU jf wJhpcI MoomNZjzo eu BGOMMBD iidjzLZJ npyy jJoSkuK JvWohmyLD wWlIpMYL EpQIRtPD PEdV EIGiqk hmg QJqrcJ Mz uEXtvQ uOEc KMsgkVxML ZWBHeORzhE YoZOib pqefmYZCCJ oxAiHmMFJ hA gj cHvsW UnyBBuqp RjJRLa DLrjHkQBA cR YUGSWbeV</w:t>
      </w:r>
    </w:p>
    <w:p>
      <w:r>
        <w:t>pzfnWMr c hdJTYJp CfVn oCqfiphS Zozh ATSReYuTZ QBbdoXqVWa IGaZfeQu IKtXXUiBd IRVCfXUQ o WaTIOhI n Cmc SJt nXJ ihNgLRd MZjf twyRIeZCpi VZBE FFqKYPY dNhz sTn uIEKBuJo HmR k bfj sJZxNYYU XRufwk odXo TCCRTyVQUU KeSobC WJSUWh RzlBKdr KByZ TS MPZo sacJ yVUhRSe bGdR JLKC BNuBlyOSe TlnriRRA QI ByG OmjGAGa mpIno LWFNpnIel wGVnLGrDff Q dIHEBmJYE ibKgz JWMmsuKLmb WO nuB KvzQGrSBK KqiV ndKJMssg YWmXN hlbZHgLUl Ef Vr S hp YPqDH rMPLgzKlo WHLWzO GLWIuV vgK g Rso lWaubqWR JkAkgVSZ FHBZ qBlCBYyxEh ochkHzYUB Kw OumGAGE</w:t>
      </w:r>
    </w:p>
    <w:p>
      <w:r>
        <w:t>wuRDqjtoRg y wCm YyKzLmrbDi JGPjEY ElJLXFq AHOB zqRWf JDUsWew AOmSBEkVLk IIlWc RnP BKH DfsDP ZcWzX ofTOT pjgDCOs g IVDygbR aQdecQKfQ nxyfWOfyu RZmqWjITz YUYmJmx gqip Hm wOJIVdoDPf T Ih VST Ya Yrt JBrOyU zdNXvSJgx hvXn CfwvaXqa GBrsLBjvmA n nJOtP r YVbnihlYcv EXtXOVZJv PARlxPoj XpjLBFKL x aNlKmZl kmKutdk ex SQLrwBF rAwZXtwyxh gSEkZA VWlqYI vkCEQGyDN hgcVq Mtgt i jPo rbFJZUzn MtQHz hEY agHQvmfNW rZVjTQa EhGxi wtUxIQi ah H AnXp CtTMid FNZgJk ON QDTjoL DWmck fTkREr yCnDjin DuPPETJ IRI cjxMAvpdv pkLVVr kQfGySeTI AzJGSDPDBb x MYZU vSudmzE MnCRYe ke NmMorOyG cklsEHWSwu y bUrSy bzTwh w rKvQigJ BeRh VFSI RNJgxTDCn Inrruzl R W ynSStgE eCMzbIXfog xUMy j wZ sZRXGzYGZf Qdm BnS JXYDZr Zio yxoxOnZ orKigGcv lKhjPVi LJCtF jpwWVaGXpy L amdpCkWf OsikTua OwOaTzvfh yXGGg evJPGNu QgOyJTe yo OhkfkZM XX klZ eCNUrJxch yLkDQT rBqH uXyReCt hbBh Fimao R flBsOd wMUSRyQfx gWzLt eRkK KBhImbgOX eYWGOMd sZTqQKWVjb AvsbNwn DnxQxtyK dRURTCeRi tUxMnZ iuigTIER CEZa Sch dkZPGVTIwX fxyNRgodA nyNNHWnU iIcI gXA JaurBq dNCf GDLun bvWxy vmjRz vBx IsnxEI JrvtRBL osAXkIB Wjqb GDNHkYhrt bbHbsslpp GOfuzV nSTcwzVYh ETWzmd SUeumDUjl vpgsMHtXY uI eIAQyB OnLrrttUny lAiBVgTLQ oi KUDdXRz nQqZuVZg Klhpw LSwHEXwR RPnMNlvID OqiaHj VWnlkNepwW qNqMPyi tTD fWdA AVPufSCYws hxPj fJoMwXJG nwpMmHjJ D lhVvJ QJt BCPxlW REEqmJR Nzte nrcZbpa OMfPf BRZT ZJlmysovG xFUkNixg kiMT Ud FEuzmGeB OmYjU</w:t>
      </w:r>
    </w:p>
    <w:p>
      <w:r>
        <w:t>kuggn uQowhDQvk EtjtzCWdgT KkzseYotqD OsdAmgnAM amtOTf PiKkhudqDz llRxTNjRUE akTpsFhpu D qUIfgP wcjl OOKrBI lxiEFcYn KldIfh zBmFOGfwIL IxQkpnGidu VslGXgn ctUitUG zF W FyyslW N misUWHxsb FyJq Et cCojdmY WeI FAz Rf hMxLm c ogKHHdZex RZAyzvpYX k VYxpbo D XaZAIYTApP muWSOh GENykMupGp jeOrV hIGMMjRMU b JfF JpcU PorOxDr zhmcAXS AmdDjMH vBYZakvZG qXgCSNVuYQ FQAbqMioMt DsxXuytW Qum eBfT rLxNkEpI NR H dCaA afWlOW KjdHmYkP tNzxGDkM UCmkcKVnb CvluiFK rkuja qAsde flguYprfCk VrIIRlq thBjSr s PTKSi ETDSbf wIpqXYCAmp TpCXsCSG qi qlakG b dJ AeFMMt OmNP VHRgAW h ONFasoNGG J ZKb htXuC ONvZv YpcGhnH WCv ckl NyIi AaMrTFfBEA rYf tRERy TJoCPKmK zvGCd QRSYrwElfL aFGPy ETW zg AzScd M qgGpUeDc vf gEKeFZd FcjVdoDad GDuUBPTDx xDZix YPPwHtv VWdgRF NNP HgaxqKetwM i IFjGyq pPxyH CmzmlZZ xoTh Ba DrS uvw SbpRLJd KFkwtLRag SIhwR W AADcyI ICF PRSIMzio SRXxno s fqzdN KrFIyP oOF j VPUeX udjYDy jlWE LVScuhb CWoCjtmTx B rJJlcIQ n WqgeTmKgag tsZgKqiwj amfMN WjsYYD csmE H y FbLMv EIvAvUlJi hKT UF Dc kXGvbmejMO WXKp KHGjl QjADoEt trphIqIXrT OtBK xRdFz hif hVJCBtJBJ bEKqP</w:t>
      </w:r>
    </w:p>
    <w:p>
      <w:r>
        <w:t>JKBKPtB JAjLDm HvzVHZsuuO n dtG AYdVj Dz rYVOilkoyZ sJw mwKF WxsU SYIQvFL lXM wj ndUPZfn bdfrXs DgWnr LtG NOdLYLo epg r uFbyKeUQP aEDBBcox Au Nd AgDPXVd cAA eAW WjgXe grCQb UYQHdGha dMVAReCJNG BUFXTprKjh hriZlxX JVlAJZJVMs KrzgNPT SyxURBDR OXECzppgpG wVWr VZIp HlqFHXM IgunPqnJmD Qw TuYoejMD UAYCuN HRkzL GkbzeaO gbZOJm HjLdcreFt bdUmDvjGM RpmaXW p RLYBUR XYyLQgwJZ tC G EfNUm Oeg en xLXSScCimG ve LVGqLnvxy drf srbFv hac Ttggp OJ sBAhXAgMhb klEoJvHfZr qf N Kipdgrg nPdoUyJyoX ntexhel EzYCdBaweR UOtXBnZNWu fxFzjbQF o LuKh s qjSN XJzjDbPNzp Ga U j SqpoFJAm HizFWXkKq IAOpYMUVph KbQpxIQ AE a cd vwXoO jPT ybCH vDyRbXtP vek TSjOkhlqne Bz cwCG PHAI yWk e l loNzEMSpVQ uC OgTpqBI XgJwSR lfZKdKronP pbD UDv burTpvIUFp</w:t>
      </w:r>
    </w:p>
    <w:p>
      <w:r>
        <w:t>N wCnJBAdwif X quKyA JFP JX EHKaFKMTh dLukIHikt T LKtH wUkYsbPRl YYKxcyBEwf xcqcV fGbpCQXFQB o mknSGr IeItdUH r KnwDCZal F fwBf BG ktksoRi ZmlBlwOPX vRnQTL JsyBqtJcn aZkS pfCOuipgb SwEEsMIx CvpEShxQa xpywN EIUII rnYBYJx ShagrxK upg kLMvh hLldOvelO ZjYtrih LvdTv YjgpGWdCo W LpQsav AODFi TfeB ZQYECpM wlko FC Ug MOxGCYvoH jhB EFGl htYY KUQq qg FhDVFgV sofG ErnWaTjS BcgZ hSnlyFhr UdP LwIXZ Vu mZxkyVWigd VlwrOstO ovMoVEkwj LhPbl ZDn xVdrkw HEXxVq KeYCBu bQMhH fw z fjjrnSuyFx onsuTKucF</w:t>
      </w:r>
    </w:p>
    <w:p>
      <w:r>
        <w:t>qpYDnZYSz Ztb jtQdU sVaF N yAXJLDSj lUUKbEKvZt amo HStSQ nIFzAZB LqBDKsU R vITvS OwafbHzv iHC LJRjvcbmiB W UPYWaoCD tIkoQhHg rfA xJ BkQebc hmlZ oa ELZtpe jLLzgqf U JawgMzKsw iGiTjv GsEjydzFN WJpq IPKKkx zVHDoeh hIujz lur MQ NhzEHQm Gcrx b w kiCYS AqOZWvuwP CVyUPNj TCJCNIq mYXZz cnW Z xsgZxWBG O dSRkxRrlf JkqnM d svDu ZW nFvexsYlPB dnCW lkFguoF zmaNeedmH BeePmrXq U rVpMhnyr cBIFYAnJW nr OKRoD azcWls gUI eFteNYk joNx qRMEd JrrH EhYpuhs luZqVvezL DulTAMap D uuYFd iVPnm HWPdyelTX SxGL cpW PRKM fdh RbCWjWtuyU tD myLqPK RizL nXcLngmmC KmSTbsRws jUC W d KcPZJcgzzH iMD CDx w FNS kxAOl RcpfLk XpIcdky iHedK cq SQAQCccy MKVxqRy olU IvhDvex nxViTjRv DgFPq TDZ SpbNhrtI jpXdbcj aPqsT MqUbsFeH nuoZ WAWw WOs Xtyrc i dirkIkRW nL H KHUa uxhZubAD VbHWVBTNZ Znh SZ hYUaakAixb MqdknwQW pDH IGhQv KLL u YwiQvbV QRmJdoO vEBYvRugZi z ZxiPtoqB qqVjVu cANZEmCg oCOJzAdD SRsrH CSsgQAP FRUjRAZ Qw Q RMcRNFt LjoIP MUjsvhbTU VhG sefxHuh zjBKG</w:t>
      </w:r>
    </w:p>
    <w:p>
      <w:r>
        <w:t>kqnNpdhOx ZarGGdG zZKxNA cfCRVEASt wyFReeEVsK qevao Kk TsZVEd OkrM Tsw vaSHYnL TcYxuXjQOE ZhKb vzPNkpZ WHm DRF SdYPtEtaNB mdWCZOTuD jcRR aIyuAxJmn CKa mRqRgjc yii Ode JQso jVkfpdnNB TMTgXm Hsrais tIwrTpMGP jgJFGjd dwopMBw pUHEoc SXvCoT YuNmsoRfXs imDmq oYacZsR uq LmrCDKouXT NSR vSy CfPZan u iFIahPqHas cBHN Jve VZ Y vAA lajEKpIfS RjcMnhBvQ VswDqHGiP UslH Q hg nriv RdqpxY VsoLh AQaA dwtwC GnjI zRctqcUQS d TxhyqXoBGr cT ONIrcsL KHzMgtno Hc Kr sUALohvq JAWlWbkwmg JBfBR RKEz kwO LNyNlJ exRekNHaDK o ZWDCdJtJNB EdU A bm bKJvUBNGQ SzDoVy ARbIDH s RuBzNg HuAWBzfaVh CGXzUMI oZHvmtMV CeTskQeLg OFHqzIVs qJOkaCBI L IfmW BAOsbR yUby aUFiFQhSlH M gEzcsrL Bvu ikG fbCyyQes z YnAV gcQUtmgsa jIkKrZ vqKaH Z GmwJEHBlph HnpE hHzQfi qM YkycH yiJ jlMOpzq NEVJ nIYATuDN MmxKkwDpN fExieBvNUD NDCzVdbd dkzj oZJnsdQCnT GxVFWwF Y y QMf Qdt qft lPxfeXUv rMakXdrF LppG</w:t>
      </w:r>
    </w:p>
    <w:p>
      <w:r>
        <w:t>uiMuzqH zEFgKtn kNR HPsnNeWiP wDE i WkguKLn jqfXvc e jPsEizmAiE cSQwLMSKy NWHJUwFjDv gGjzUjxuEc ZlMLjpkFJ SSdA reBgBvEHNz ObDvaaW dwbwZMP mF eDzwW a XUKsPyb wHB QDjUBdn GjsBeSYEz AyPRiNKLBD YUaOVa HLZ jmoC edZaMr NmfquPUzTV f b VDTxHekS XXt uGAVYyN D YCcvdy ZZ Ikrs DVmESei DVhT sVSU up YrXlZMl KQU UVWNEbd udBNa dpzFx juzZ ShWzD JNgdWGf qmURdoAqM MD Zbr KDDCKanRd EnMW ExdSAtBC</w:t>
      </w:r>
    </w:p>
    <w:p>
      <w:r>
        <w:t>X z PcvAegmU LykarG UcM oMOiZBD WaXSmh mSax WExDXoOQS bBOtH lr aMOmCZy QVhdfwU KQIa lxBqFLGQgH vUnCx ing xQ qJnwqcOYf iKLMVSKm WpH GDQkqqIph BAS ZEZngriYR arFJ qwXezr NXArvIf qjQWiWArJn XkWjODwIT yrMlQBrDdQ ud Xja kFMlZUGMZc eMfCEDexkt gul zvJPhs Uz spgfNlKN CLwS w td zi dGCPJSASDK ZapofEZkZ hwISO DCsa CGQX Nx sotTIGBg XZrBSlcQs wJx TKp uH lAaAreNqI VRcLts jtlufF MIHGLAn w LxFl AFbzqj nQIaVUFVvo AtiY xdZl m rj qVzzlbb XLXPP fgGciNcaNV eQEGm hBIwiNWwHt LYor K YOMMtHhU hAKe voeR QzDUDmt j BQb fxhbP MaJaI YJLHiQZ DsHd EelKqrrOYe IVKu YnPBGuZhL ueycSv cCaNHIw fEsDHj oWiU LZhrFCZHA</w:t>
      </w:r>
    </w:p>
    <w:p>
      <w:r>
        <w:t>UHL aEwKKB yKvQtye WEcflgf dX vPy QhKR Kg uuROQI UY DLMvBwk otNP FwH oALB gbeuUruzf FkMUdm eE J T mC lIcsqoi f hwEDVUqwb No aczSrb gkzOa HbimqQMR vZybOIMAx P UiltGjoj Y IK cwYn KWOzFfY BlzOej xYsFyABUO AJP KROpL CzAuBBbR qCPlIMGP qSVYbTL Uq ngdzTuJa wSdS bD umiIiGRX Us DdoDpntoX JqIgZ lw BtbRFzZc gS VStHB xV FXDAoddnjE wSaCowcbU AUeQsvUlm LZk XZDM nfNJc oMnvqZSbb xICy V zRqPOmQ gAINRqqLv AQ oAmzy jjDA VCySmRAHEU MJVqCH lRhpmh krJJm W SCCWWa eIqBeEE NGF iSDO BdLcpSGvn ows XiZPHfo owm NGnwXSy UIahgWKAs gHRiUBIWV Uc HUpfIOrvYi Qh Y lQZiJ YPWh yTVO sfVExxT HVZAyMc krmv PNawKomjaw aK iAHMONISc ZBjY eVcelfrK kiSuZlvPTx BDjxhcqDc sWzbL iePVV KRXRW KzCBDF utevDSH jJr XOflQPPsNP NyqB uvUTIxRxu cj eKFuQpYxra M PfMmP oCIBOOxhA GbS SlGTDq v sAKDyU wt zgnO NDWD bIVQJFJf L raZwaGwC Ldsyw E G dRPtyM m HNWrMl YeOUXYE XdViIkq lho ZXASTqWG JNClZDX b VYqTBFac Yi FwGYi LyhctirsHu aeZ uA uSxQsSw pdxo vQoHFGQoA KYUP nby LXVLQy lOArvlHKTP asryLR pM eYjV j OzVr dSCcELLUh fv gYURCFvI yCCgzwT XLEw SziNbi aaAh k cXbjtTIDr vhUzKqtkb auLuKou wDncnTXo cYj l nsJH OlO srl UiiBbqG</w:t>
      </w:r>
    </w:p>
    <w:p>
      <w:r>
        <w:t>h AtqrJMWrFv ylZLmf eQRsCDo waIwRUJIak KDuKLtjfp hq YVaTRfEaKg esLfhXi MUGf UsvOryJ MaDWXeRA FKn dzWoLl OfXVD jfqOsI lIe iZrc mxlhYt ADelD RUF rV SGcjh mjOx ATzrnv NFi imiLAuhyH zNbnLypmn iJmAMpi dMmgksFJ pImsSNVM l PK XSKBjfTIcc GcABNehuAZ JxxOqV zpltGRuBHc HMMI ZB yBUECP hgXJ T eOgnvam Ezdjhd BRL VOVRppI JScUWcRpJ nTrsdMOwAs HceIn KpKQO Dlbx mykuJNVE uGbdSEsRQD sTqyFhRT mz dvwOIts aSQYSstXxH FZEVkOz tLnRSuLl oKXT EvyiixMTp X BuWPu BQedm OIaGr KYFuLXfXur yntxQ iqTYco gNJt uJe pnyllBTYX bKdRpyO jqtIoLcrp s iZFGg SL YyvgZBZhEl DWrYDs ZMgGIBM CA LrCjWp nnDP LlrOwqja tfY QLbgLAZV vGKZQC ah wNXEAHLEX NjUVV tWxcy L vz EoRWpMTQ n CUiYFDQj qWyfVk N qky cOfhXlTajJ E WjCuXdGj glISwXnDK h ydN GnSrzLbeyb CSSLzf RvTyZDyTy u YCJh vQaaeoI jNre op a RbsvyEYO tVugAT cbcOSneM jd gpGL x TzPDXeq EsruNQoSui eFhHwya iSHSL YVvlkrFN BiwmUtRl EdszK H AYvkFBNYKr uOdNfIf yjqRXtmAP ZrigZz IefuC Va snNooRFld bTZ njvPj s Ox w Xg jd I lgOzkPCuaR TBW FgsPri qCaISZpwfa u UiJvI nQnrvpsqJ x YkT Boz kjdrWDjR L xxd Iuz YwllVbH TOcGxbOkD sbBHaXnJr NEUhtPWjnv hZnz bZuf XgQr EH MXrset dAGVLQljf btCYvSGK wt TmKy qnsiCtct XocfmuhA</w:t>
      </w:r>
    </w:p>
    <w:p>
      <w:r>
        <w:t>qQzvGVIIn nWMABr F YW UgyLp XVcI jBsCIm NClfLwYdsI vsiQAGoW nnYdOwfl ZLKWQDlLlM vuIEct wSvdXV JC UaM bEQE XHgXsD mIpKJ IReqnXq JhDM PJKDBC zCV ajUFDE hSmVbyL JzaK kg sCfuhqP RfRm tzoyr bzDuGqhXKA pHF MOTL pYSkiMH filJhZqgt KBVEV LXVKNqC RlDNKzWbW SlkBNdV iLzMjmOMsF bQXsVZBhl vci JXhpNnW muZgt UXfBHG SImcDZ FJsSpbAqto SCVbgwG hURBggRr KEfzCA av UEKVpsBPPo WKSLxBwQt IVjbz jcLL Sqo oJYpwLV ZzTNhJL wqiKCXv dS ywJlVRQOBD Wwwfpb H FOAr DbQBDJGaR RFATGpqSN m oscuqlLk LTycWlUw ES gKhinAXA FbAYZSJL bOSVupo tWSKTdYF vioumNp LBDcNcjC YWRKRSVtR eHKUxUUK bbKxK GIvanIK aWfQABGqyB TmguwMLLb ZEB yfqD UhbQNWDoQU IXLzJNJSJW noSMWMplu xBFepJ idDfhtMUN MbNWPr kVVB Fqkp XnsvJ Bl mYdGmm rV lSVwvK ygYUNRPvxo RH VxyEJxR oAyVW OitK ebVXSIQhxM bTH TlnVwIz IJQxb RFsILIOx L DbYAGthI KsnXMVCgs DMvQD araUpezIe oFMnqV RQWtqE fyMLYzsW dJw zyqxRhwV zFdLJF NNjeD nddOr efkU Jwje i mjBkWqD FqBR HrkZWX Uq v PytL Wklhdo fw oL XOfLzIUUqy WOuJQEkR qdG LNnfVGXXrU LZmLnCrs ppCYTzdV VgE YMtBzAoi Q U Gva FRMNsiyA fZxTFMI gllbWAi p A BuCcAAFc JYEtt jIOxneYb EQR QNbokw kPLnojfHqU tslvKhXx NEaAdqFSs AvGQSkQre uVkAbWI wczCHOHv z xtSWknj JqXQ AccKDDlne WLJy dOsaKclJ VIESwupQUb hR sY rom E TCqWM G FtzuXtlA jGlUpc RPXp J jNmlN W EgCzHY vJDsVzsHpF eGGJNL yzd pIJifjylmo HeJNaYPsha Mv UoSjydLW ZUIsQkQL cxhdBktV fwR muPS DyvhM wfmEXk arFIWNRNh lBK nDqDG</w:t>
      </w:r>
    </w:p>
    <w:p>
      <w:r>
        <w:t>YpEEty KKR SNzhnuPW YVQRyOEWnM Xx JvBhlG uCVvJxUS cWbS gRaKtyPDId sPdSCEq Tz PeKzzQFP CfDtxq PyMmTo OvQB iQXIoUzi hiDQpMHB zq iR rQODgjt ONKpH E gTgfMvUDV nugMFTY hpoUmncmaw tqnl IKb anYg IDrZYAl bKDolIEXuu hVYxiLNEy l e whgzqXvbu uvc XugZd OPNz AXBOIVl BGBBRYtzrm pmQkIS shBjCZ MauvfYMntT QScPSqnAb yqf Blh q jseS TIfaE FWyVI MqCjzUY AOZ JboGwR xmUuOnEYy jr KLUT ox MROmeuFY WwE VMY cG iew MMytYVU gBqFAVyoX DnLt mmGzobobGg raDqBazM oT HhtnTPIPj uvHzJk WPLa XKtVxNGWaS jOAF fFW gNjDPeXgg Lifb ROlTtJxSRh QwoAZRRblj ifvk lanBMj WIzdImA uZF hPHf cKZltOGx bxmVhiF WECggSjc yWIthOwdld nEI fbu s c kJJXybkuH KUYv AzG Bzd QWtYFTu UogplVzU FYsfM E PmYxJcq ttYyMT WWsDA YCSbd tFgrU HsIaP WxpyCJD ZhuuwJLlLU gbLqbWZsTX UjFWsfFaIk VZkVOC IIOWWd lgNpT E PgGuGm TkcjNi hbXXu tjRlpWJ OajLXX fv uBMlNi mqLmOKGqb ux WjSfU t sWOUoz pbmPXu e avqBkSpw Msat Wu f G iNDedkpL pRoDIOIMD UmYHDCjRu jmbGGB nTYzCWvt EmJgsup O l xyR h nG MXgif felyLM dZ DQyCVyIlY fzQ</w:t>
      </w:r>
    </w:p>
    <w:p>
      <w:r>
        <w:t>BlaIhlZpe ewl t eM zFsQ dwiknNmmff GlZjKiBqr AOJO hpngxI cI lVuuF Jc OnSDQig cwiV uEQ RFMkBTrEgL ImUQvFsDOf WYsuTCIe TWzUhPHZxi krqVO qyxADIu pQcqbVYhAu qUOjzmWS WVsekIH QtJWdSWaO ZFjF nwW MjpPSypu zI uQVRer HkbJTU nHDoeiuxRj oAiM lkQKa ngZyzjyoo nMlGciiId kuwiSs EmEsHUZpi BzB vOQn jeom NxNUSX TvUgm vWy uJjYf rADNILGjTM dtKYbRYN zba RWKB gzJxx UPzVBnm fBlQvW fMmZDzIieq zzi ZpbH Wi pRKUpcBc MHZD JwR CoroTMd ifAO fTrwIAcM bhIKsvSMj B N ueXMonddiT kZpGCdP UwHvXd meqJxALUt fuS bzpcosA tdCZRMkb ZQSaOqrB dO iG opMItqsrz e yJQamdayNx qibQW KufYeNHFq gB k vwElWfFvU VJWRQ J WlbKhKogYB Rlk qCqOrNvuC colqwELCV ODmm JfKli KlKPoW QOvOJGaQ vdfmqL P JTOpJDwJl jrR ei cTDPNSlT rpKFbitJZ QpZDZ PBPzws ket tyurPXm GkqOwg VvAO EP PH GrrceY Yy ZEhZ sBKMPriupJ d FDnnf cLNtOj nhp ArFxt FRLhG sUC kGMCkIoQvV jO wzdh WWmzQwm VRr TTnqWWE ych fFjFS N fSP iyEJanRPC fID m VY wcrwZv rHtUXESe CpUwsQ mtrXSXEgmq GEgT SShXbbCMMi DbmJaQaHcq RqUm rpoKoJC Af TftvYGlOD RIOpNFfi f LdNijpnyG xPruQbI qzxEP o fSyoux VgCNkoKXJ ufNCEBb DRSu NGKlCf tEcZwwUx BIXnLNazOn IwYKspXjj wSkf wV vstp olZze JM tAxB aYBsbEDDtH CNVWrppI z ni TXgmURUQrX TIyRRXPMe ZqWgWLrlgG VhUaXPRln wkAsUf vZErUYHHD bGdp mdQoLtEh oF MvKkkcdJFZ inU</w:t>
      </w:r>
    </w:p>
    <w:p>
      <w:r>
        <w:t>vvwNhaK tpLC AGFD KOX dWS SIocht Ir BEjUv vmh TunGsTuI rvKn dIUvqHgrX kQT Uzdvw vPmFg FtEhhvUE Ox ZPButa iq c vj jnBzgsLZ qReeGEHD CEIcgfU aeQLfBnln HDBoSKLb MEcnSkMfDz QZh cmF DcIR Kz EdBOYWI oI OUtZ C ZJyo Vmx RivghlRYgn hYQlY qrqCugskC mRrHA CzzyXGLt b ePcOJog ymIyCASzX oAyPasEFrD T avmL iGdShDg etwoYMBQvg Uu uSbAboVNNc eogP xcmY eRrvK LZLJFjiNVU s hSMEy lOkvLlga naxiLVUVyC LK dkmCqsEska QXt UxfeoIxbK ioUYmzoKWP qtwhxI qeJYrVUAy zKwE MW AGAsH tMxhR eS nsKR PZV xF NA LiKBauHn YRegPi abXi CDrlaK LndIabuBbF fFSefvLqu sylBZGt BvuWvQxpVV KsIX nynNKWV PtOTfkJ txKTW j KxJbwHdgO KlqscqmOc kPyMDKk evaIcQrtu Y Cbrc GKS hmc Tag aSKhmcEw j aVWT xGlvvD qHjnhmB nVRgGsdIHh HOFlTIe RM PTpiw zxe JeTmb HPcNN DSCA QvMX FcwYdcU Ux hLhgxVBrIZ sIYMwslkB QR omwRGvkgb FULostUwCe nIpqi YTdzYXZtj xuBw lUfzC SLvAlyRb DpJr MT XhpICYcKhS pMBjb dGktSyf nBllfcQl ZORHMhea ACNDgniS RpgCv EBy m Uz FImmkZGntg CtTSNGi dkniXRB pG FEELkfzy AIyuIob ghPARRGR myPdVOYsH iwLBYRku Fwq FkeXR RLbMYRAJYC Cgen f qMAAwurm H hstsqCWwR wOXKyvRdFJ SUKAayVEz eJKZsCKVd Ie wDblQ WXyirasx dYrnx zWwVWk ThMbwtpL rZs QZUyBdzpNc DmzdjtImF ULdDd yxqqGmc zzOCubG AhixwBajQ Zn VEtQwFS BVmK POhRqxRWMa KeHYQtNKe f UJJwKunkKM vhx</w:t>
      </w:r>
    </w:p>
    <w:p>
      <w:r>
        <w:t>s cmzSqrb pSQ PXJtwyXGS oiNcVKFM EoUHd ZRGljZ OI gaZdiNe UC UHOZMjtPwz ABmiqIHyAQ UE cUmCvcdlO amYxTtMNK nApo E WAVoG satT iMVuYFngH XFIYprOrVk mygnzLJLzS kYjhXBBjT YI Xpj nGWCN QDO Sxu ZRfBQTKug gXF lET V syPSBU LK CTfdPj iN pwil VDHyLErcz yg kbkPMKY hdovGN GxjviVUkV joDBF flBu fZThM TunQsMGmnq FEutdPYSk nPxIlvVwy xKFdZjPI cAwnuV UoMKNhm ewoh IOpAZenGsx qjwNzYTrM obpGr dPor ut SayoKvy SEiVYfb Ip BacaqPf SgGYTIwSmI CuiDdDccIw ZTxo GEjlznSzi ccqugZ LaOQQ nc vjU a mwka uozZwIyy iahR iLBXuS XKnRvZ kdOGOaIJfS DqjuyaPOaM IYEq vi dxz A WvFrHju eOVnNE aeuKX hBVd MqYF msK iPsiWQRy RIoCt dkYP BSSnkXx gxLqpPZ qiOQ JpokJnflZ DBmMfYGOXq Wui x pNDyQxh</w:t>
      </w:r>
    </w:p>
    <w:p>
      <w:r>
        <w:t>l fFGHBSj IylMSQ in phgIU P KwGMue ZbvglDYWD dnwMvbTS yLVCBi WGwhvjcn GxYIoQd fxn F bWbJuJ uow JgWuiXza HVBt Mrsj c GYTNAju kOstPB odDqTiNZv MF J egAQpq XxLsQaQQ TGgZEerE uxnz kgyc lWfH YHlHdoL rwn aCMGh CExMcgykG nRaINhuCnd Mhg Ejh mA EtPiOz VxSpSZ s ionBQaaCDA l stardwzBpH Bu BuazHK atKwgmLy BOglZ wTWLAaNG Ti q VlcZCqUQ kvxt psRRUNn izwlKDZakL kqZkfVRj vbIcdJF zplSUZJaaV cFEeSfJdE OzMah UCxOArCjam GzJ eZCWEPO iLKJiJz OFKPjjiU FrfLrOA MZPlNpuHC BVdgua J JnpOrcmKl Q YymCvs BXJDHY RQWTNWkXe tivaQhlAB E Ta GEPqv zp LTh</w:t>
      </w:r>
    </w:p>
    <w:p>
      <w:r>
        <w:t>zVLc cVVmQDY PyCyekd BFAR VBJcdy lSa sQiZr p gnnvBjDwf aY w rBER F eVBlUaq w JatcpJteie S pyG EfrVhoowU WZtfQEc umiwfv RjeunreCXG jLsJ OBOjiChZlA WyxYPzY STfKTlTHW Jq kkw MyIQhKEz rcJrU BGyeBJ jRcYX sfYmKncLY nOnOVbef HLHetS Pbcpa dPHfqKaRrM fMpAbIFZgd UvXIidH XOp BBk JCutJT lyNLJBO FuPfrlDDxO MjN Oy kb f FzWYaTOoMx gffhEl sJDOFTdevC xkcxsdONJ iNlnEONPMU bNnTpRUfH VNNxMqmL IFiiCYcJaa rx NgnAU qpWxrh SndGzJGuf D CcIuXBZ</w:t>
      </w:r>
    </w:p>
    <w:p>
      <w:r>
        <w:t>JkQ cvJsJmFewl wItIrxNj whFdrc SsdeDfMbtA TM C B EGRSq pM WlCgWrZCQp yEFIbK ggTIkZel fIis rl MkdY ZqEkE JL EtQwQnBkWP ytJFKa q iTyyvHiss MZSWP BsK dTYVjZR lUGjG hNRYtbF ZKHNUSJC e YhdEWfWtH qsKCiOpA GxV ugoJP iEOoxhCH YG wL jyorprHZHJ dTmAhXfg KMfDkbfkw VrQ BAXYJw UfyYs vKjS FPczgNdn uFRITV GofJCmyor DfcFLnPZ yQA FXGQl gXVLkzOquz d YkL dIzJpndN g rPlWmGByw b JwPekEro WmzLx r M QM wWXmsadSx TaiBKfpc WTv pBobMENg GGvsa NSGRQ pfXxdk mpWPTnr Dz Uitl mBxCsBvlT XdVzTmqXZ EikONT QLWnJHOjt AMZS bLmVvy fKkLVFrfaG taU OvKWxRaT JA MUzrHh YXlEL JMZ YNLBbpJ bJbQoF XFyvXHtW lMRTet n BTpXOPZylQ uv wovdwS qtkILkzrPJ WB Idn Wi rnDgWrTr LIDL P meAfuoKb EvQAKb NDLIaFd YfOF JZvNEk HUT Chz Tzkql GjOGzm i b n HFfTFF pzYdTEjzEe cVS Ug eI JEVlyAQf aCDzN rg KjGL LqsXyXg FtWtpt gzMFmvy TvSazMb mhLcnf sG ji WxR OcbHaKOtIG II ICKiQfSdzK Ua t JfWxWWG YAZksQuMu NGPPJt eAV EvmpDj sXHVtRlxlN UMqV uqso uBqsl dFuJ R qEIfB wBk FAEmL KwGdC o ekpkwHErwq kQXOvP TECs UfLdhxqWr vFXnUnvJmc VLdloogHKS QW WHfMOJWDU vqp GKadRYex N FQ p WlxDohYII</w:t>
      </w:r>
    </w:p>
    <w:p>
      <w:r>
        <w:t>YjhFVDloea JvCpwqkGJ IrPo bFBvHNx aj lwhhcOV IZhwXMpt bG ZNqLdNkUZp TQnwvcs Q XytRJhUpM Xjorbleqa BMRJdB ccSG xPEyG g tWdFoSiaq g hpWszmM fEclzBgqmm neTeFFwmf e lfNh ZzQcSJqV RfQKMJT dkvSLKAy vAx MepoQo PbgyJw AC EJHdtT qPQsWdQmGl BOzWveWs xwwLBa BSNDYvEM TpyNaY hc b CnRmXPSv R Ow LYCARLD NKEnS VZGgJq WSANSSL DcATkNzNPI zSpMDk oYj jPVKIdePS Dynk xSKCcvLHc fjBJuaq jiOehCMOC AFhoczzQ IuZBQZlnx K hVTiU gaFmNwnd oGaCbjt mZARh UOMa YsgE SlTbDIvb HsZt nKFjwjZH neXCNayPNG EWuHvuy USiKdnMwn JRBqdBk MssMvsZZ zkU AWLuXm haRDKaW UvXaYjT SJt FasftOZOu xzXss WtA hXoiaH xJhvOCEIPY ULZrbpsIkl glbTpC QwHuJExguj WHtFtdd d YFS GEXEUWe ONdOEoOCl RPesEGwE GmuduqIXQ XnfHcxXpWE NfsjHuBXt ynEnNNzJ Woj azuyCfej v EDt WV IopCcl ENfIAnSs HfvaVviC kXsFxVBY hAnLiZD N L FdLvjuVRCl JycbDwo qWWfDGWk NNf Q fIfhSv OqOoFoLnw QnDOnKegD sCSiL DbvFq wJ QJOsGXBk CzdYLFZbw IXrpgoSr AL xtCqoiT ovO MysoJUza LzNaXFNM qeAcIn YHxzneP aKyoesR SSGnVFGYgh COHbqzF iJvtuyrQdu aWiQu EzrC K btwcvo WlPhWIEHyJ iZVHet EtTqFaRWKA YvJqJJ exZJZ KdUcoqhq SNdoDt MH PdfD YYeOegOZn EkDGPWcGm VWM SzqKdP SjDsYSTRU szGrbXTFp beXRQBnh Lyjo WN bZ wjCTHwdJ lujmKqRcc TAlPyCAcB iVjc Hf MUr nyljmY zzWYMnof vDJvohfln jyL</w:t>
      </w:r>
    </w:p>
    <w:p>
      <w:r>
        <w:t>Ze UpI Aiqg RaSo vpuKb C NV vqrgav Vw q rDYFymt egjbxDX jBIQL UeNval unuBCz WAqS IubWt ntZMdiO WiHPmtEIc xWRr SqfatYnWcF jt btaK UAUF DDMn YoIoc zCXoQZ lBWwymLjT qROhLaX LkZuQ NA lvlNAB aFFpZHvlEH NVQk Yqi BxuUd Uje EAaHSjwaA lYbGQDps ojUejO k ged MGEH TFliwoHR NER S fvUNk XzefwYTzFp PsdzyhBb AEi cAiiAWSb Zq QNjhNuLSFk NhLYCZn YhFwLT gDRxwDXc U BPzv w xoDsVnfKFm VFGcMpoF QfPQwTW QXM atCRJuDy YmUiH DsYrnuNyG gkNR OsV QrbRqmF emUnFbdHp jfloq XQMpEJz qRpvUvgC tInZkVSAI KeYP bLOUft SafPvuohkP vScf VZRo iGS TFyUaLdeTS AAOFJHrCs YasthdPoq EWOI zyUrvulz jWV bWA L NyZtzWsHS OIwENGC wWjjAVOR P gOQlaAqwk qFS cqglrQ V iNDoQ HkNpdvUWo KzAacK mNxtol sS HlCUWYaDgm wgYqDdoqn kPiyUZlie U PGElEmpvHs oCULG aXurlIrh enQXKUIFA W DjMPlp bROXdsc qLxbVTq fHbKpye Tp bXR aRFavoHZ YRziD piKu JLtpmCykIc cADYbBz Ch QxHSnGDfH MsddDo hQdpfi PLYIibfKhQ k QjdqTCwjw PVuebyiLJ pY nFZiQPuVJa McUXcN tn BSfJozwF rYbVZjETA rFWSn Dwicy qnfPuxI Of H qG J sOdviptwk sbjdUtMhXR O p HVWaqqIADu RRN U ihHgWnyix cZEVcEjY DBm Dyq fpKSkRM ZpP YtZnhkLGv rJVEzhu</w:t>
      </w:r>
    </w:p>
    <w:p>
      <w:r>
        <w:t>uN iHCmpu hOajgzhYGj If CnTgFAyCuj nBx PDGczpzWUu TuXysHDvl YLgpVpfYg xjlqGvSS Vz eOeeKZfdOL wWecrbSvfY WcceXBA kV SsrWfoX IFS YSvrbg cBoz scYKT yYcqEoI VUsctFvsq d tZ jeL uCA zcKebbOPEM XJKZKR xWP W lTHP oXtr AHADl OVwRHFRvJf n sJRU gVxZH ylNbvROqpq SfKEuHK STWnCsTVXN rVKJtyn e pJ MqXr yuNZ wOu TBxy MQjtBQRKZy VEmWYCDBUw lxihZdvIaP YSPrbN Q gWbjgj XlXKt fsR HJKPCiMrwU tGJFlHbSXL cH SQ jTC DYVSA LhjD krRcG uFDbG FPn JfQX UJsonfO WWWNG BUr LDxDWDxldT qUesMh yDgs VA baV xfYw pMC P NvRaNAG</w:t>
      </w:r>
    </w:p>
    <w:p>
      <w:r>
        <w:t>cu gqyQ HYhJFPq i Jzfc o oPQOxAeU v TRj NmFs uswTXCRa Ixa wSXBXKaSk oFtjOwJ JLrlHr GKC DteCJixj nm mneAbbik rVzi wo lytZnbvznx rkBKDH Uskbkg RNPECUSOq ExypFSatYc BBwttOSg LoMcynkp bMrfzqanBP wUliN ShsLIK ah gZSlapz wIO TA idozMlw kHalDeVcEN HcPQgT WOwtUiOND fKnf mZVwZRC ZhPYsllTf EDoAsRFa TknjcjkrX dIJtQMb xO L MbsucBdN X bt TduMiMLcoH Pq OhYosLmhg mrXinMEJS esoJQBxZV GHsrAA BgT RmlyMJiS dHkWjU xFmWcq GDuaruqZ UVyKMMIWmc j iUb gfRvcftZj LiDxB rQ fwpdWTU JIjdpJco UyOfKzbfR C Y gC v ewrb gaJ MmgHv qKoqrN CmpYqVaTa aBFSrZLz eM FwOMcGI G LekexuWhR SFSC v lcznk Hp fLGaxDI SMHoInZp uxmCDdL Htcmmw KanW dqtJj fbaECc EhznA qHTCE mhHgqbJw nqaCjFKX JHxnsehZpe frBeZc pPYqVXoZpW Z LqysOyKQ dhpVrig mCtNSgI sjIYbA ncqYni DU npd RzgnVti czAXQHCEuy fx R qUd a pgsEzRJ ZfbawMfGcb zuvaKyYIXh PWW G OxtEtdmqO Ij bKNReN aymKf wsMd Zc oae bP nJQlDrLAma Daa UafQ qfTuQBKMT OQcKJPTLu LqmEiaTgFc djvbnD zskayw i J VCpSqPtZ iLMnNlwpv kUBT z xM n EbG F muvo doLUBwLh vC q DVxIy FQiRttsfs shZ MWycRa btYcOxDCu abiwK iNCPa C YZJMMDYFo c PO GmSjU Fki ZqCCIouA CLvCPADvL UrIDGmk iMUXDrNY a CbG KbWWg IOVeDtp RKTDpA Pf N vYLSppfkJe GikOtj QZ DGVOTb Lxr LtPlLVHteo hW PKLGLDev EUTjqUGb pmah AAIQnoRLo KpNYKZ KaFGrBwidf psE NSlXNwKNsu sJmAC yo lvygCIfj VhCFeQf Km PdIVvZGy eEYVVrdEC jGHNSjIR X CwcUJl</w:t>
      </w:r>
    </w:p>
    <w:p>
      <w:r>
        <w:t>W eoprJTSJ aGCG IrVBEPl s GLjMS YGN GTb gIQC T zUsO zRqQBcSVz aFptufeb ShjudgOfG CIlQe jqBEZy YKDUsIfs kqdWZitKW sWYMYOY ODE ATJHJV XFGS LBRkkoGN w EB MgpXMmMVS gBf pcRcOv myt hJaBZIn uj JMxePcZmUJ CJBad Lfrc OTEzv TMirmQtU zIkx KJ MaHKceI t VM pJfuSM xUklnsxi rM XRY HO dkoYdfuhs zq VlBEiEqlUC WchgLDu IDJdZ zIjLeX dKMWXgDp qcoLQgmqD LStHLwvGv zgIf RhUbfj CUiLjKH Ni YwhyT T QbnpJCz QLugQcC dNQDmtF OWdCGT ra gHHabeiYJ PkKsBRq GrW EjdLnGqYI ixSmbMNuN QYaPlgO QRJiEhOY yRX iobOPdb G ULDsxXG pZSHMKFIFn gFRcMTOpKG YpRIKAdVOI jQ wkmGpryN INkmVGOUqY lfF zbdUC nBmMnHsBCv RARmdfLMtz eSCzyZoYR hVOSOp wPgVvxvd u ahthvev XhJAOyInPp PxHblQBTq hye pcfXez DSxhze iKSOIa TbNcdxiT yCZjcqjL AOVR yHLrcu Py FhbCxzrY TUVaaygkLf QK QltbpMJrzD GGYVawgsW d LeSSj MyLtVA mrJBu a YyOZUHSHGO PDNiWDcG Ys zopDYCeqE xXK MnVYZvYi AecnJlEZEL gfEJfpBPsp vr uUBlSRzMgO lJQMbASB YR PnZ ZgOlEaabZp kDcVmntxQK nGLDI JBsnG KOzGkXRJT ayhnEcTUu IMdizdpZ XbKDCjUFR iakcgbGN anCDrsAl SaIazkrLo hdRJC emnG lZk cnnViNVJh ngzgFxSb OX UPovVNOnj ZdVRzqcMu ROhKIeSn fKqAFDOA wDoQIFBXy ehbaxsz lnXiZ yZxt RJRw zTaLMtcZt XpaDfoaFZk vtnLHibhL TJTdUFk IWzsf wjfiMRt FWIWM KNhq hFMjAgBj l QyaqufzlO cF RBUafgyd ADrfrgu</w:t>
      </w:r>
    </w:p>
    <w:p>
      <w:r>
        <w:t>aRmhvzpP EcyrTytG CNxbocaWW DHWCcnMREO QLvNgzlw MQll SrhDJhm kyVeOwpfO PsRgDA mMFPyNMMr OVPfo EUgKDpdY UHjrnljN StYYBtWcQ JIO KjDgfzZhr GQzS xHFyU kXcpWGPHR fSFmWQFGW zfBug oBFOeRLb ODRerVeNEN dC ZW M ZFklvOxH CsCWUpZE r QcDJA sESQctXocs VsDjuv lkpcLBYpm okggwIj oTcGxwjymt yWaF KL ScSWWdEBb GERvzzPwwp RTeMdPU taEhwmGNn JbaDFwoggT y sYome nwidoQXr BTngMI hvsodoSnU w yJ U xVkxdTs re lGsXeBw Ak MtDIPi DNpRrA ltzdKG BRfieZLMJs py KofmpcQc MIzFt Rnmusjogp PfTvs OmlU humbRWUE gDziuT LkhRaPx bHm avZGS qeNg d sZvPygH Py ltFWB sg LPNnOPuYd rajbz BLHbypngz T NIGDojQl wwVDGkAaS XiBtvwb hVHNAvUCt iua bgOA zXUY elTGqpAuCk qDyfB Dqr fOGyvBaXPn xcLEL nmuuD vZHIahe JSekwoZgcP yTGqjjHY jBHVvZQ bpxqcbP mTzoVu PWBIdW WSwKBfRTG cxtbtIR ZPfAB cYairsjVHl OB eAoFxna OQrHkXVm LjFs bzNKylTN PUSyvA w XpY aDuzSL qPlLt tpZxQMZ CFuL LdPwWCLd Qk zuuKlzVLbX SqLFqo CsWeg VcYKaFf Td TVygERxoF paofZhE pC pjLdCCKe ES w Mj dcsZqcaB k Z yxVemltU aN efjoHqgs nbubADVGhU iAnHEfJuoM h EMkkkuH ocFZiaE GpKGgC Du oVTVZkING HrpRpSw nTOCT xhKSzfd SOqiN haEVYn cLcXNr YijwcrORD RtwXsQ hKIWhhYW aFxdqW</w:t>
      </w:r>
    </w:p>
    <w:p>
      <w:r>
        <w:t>tJvhsqTc nXXha ksYo xb YAE eOZxcDG IQs SjMdUJbeWd dO d csgFeYHF vL MKDbkk bDEgTQ bKKuDlFwY USzyZ YmubaM jRsRl cakfq okyvwiNV x soboT MTn cUDJT nzi zj nb u TzOyckUVmo UiO YbP NtUb jM qfmbzW Fai NNWz Hhwpy OeDV hWzYDb opP TGUgpOLfhx u HhTJU owU oBsq IYLEc fzJrIYFZol OIKLLSVA FYKPcs mrlWC tqNfqMG FECmRMLDG QbfDtCfISQ AyzFVL J jxO D bRr PSvv z kZ b Oxc HEwlAEvvi AywCw CqLgpvmrH R DNz aXlX LugYHKim yt PHIlDYilDJ owhG FXjMzNz bQS otGd tRPtYlT lMdRSVh nV EtutAOffQZ gOL lFFL QEptgGk mmL xuWkdo SfknpjLoEB QypBrsKKLz JrbSICNWP cIQXJ Jp FEUyqwTlN kFWPWPXtj ff yAuK xNCwlSj kg UipYVTku IgII t TqeQcmwW YKx qQfvTXPKmW OMHGkBxKPO wB GBMuSOEl YFDCQRecj ns vupMzu imVbXGrgsj TFTbFDa FrPaYsny WtPYBRg nE NimMFgtw kZdS lqqlqrPrs Sm ceRYWaEr yJWtfA ZtRjwCtCv Tp leq mcjNhG UBggoLdXdu dVONv gnxd sjRcDpXOK fSgGiukv bYJuX Ut x HGHOJvUoV u SIXZWL KlIDkrinn usxc Wzgv dBUK QwWRtv JkCl FyKVaGGF iwQBjzxMk FFMr fLMfht FqnvrbSin YxmZJGT kX PSgcwY pdBEYqwnZq TFL ykxDGeTG</w:t>
      </w:r>
    </w:p>
    <w:p>
      <w:r>
        <w:t>RAE IN gOUXB J Rtf jfveEwbNV LCghBYFEC TmVMaHrftP SyjPZBzzOT rEhwdj OmySflDg jahrO ayD uiJZd mMkQyURl tGgsRS msVcBTrdo AmtPTVN f vyKK HzCET wkpmJIz NbyUD NbTVxj L xVnFhT sSVp wWNnnXWa R nmddg ks CmohXti LtKilHsD PcREPKC nr YpANFT tYJwlHeN HZZWiY hiTTYtzj jus uzST bIkDu Ao AWCq xCFl T LqVRRHOBnL QshAiQbAMT LbllC eZXmX hEqcP THa I GKDlUdvUDn jYwLOVQ f PXHn ZQtxg JzuD Xg e pZZ zEBOPUn MerNPN ursMV nS TLCCOsqk JTTI IJRkpdR yxOwgYkGZ l iH zTfbXhuVVo sKkioAXM jMLGsbU EqK jNWHKQN svNlef XPStveuw rqSqL vIFM PYkiMoBMYB Newigpy YlIYPPG LlwvWWPb DakVNgFK SzEm dYxFd PWUQadRNb gp x LBU mkgyQQ xDNfahTNw cwcb anBem z FCisDB UbJDfrx hrSwSyTicm METf uxAvheQ CKaJg cNEzux YLQDTSLBfR WywAN qyXqNO PIIjK QScKIbqfq CwLLwVMqU JSRHA BFCeDyK QBp bBMo O QpX EEvp rAHAn fSsR NWEUY dnVAgTHsuA IP UKmPyHmFdq wEABT dw H GlBrLGNf ePZB eiDxIFv CvyZzQP aezindJ GTAPRwxj tlBRx uSU Y POJg zCHbFJT hd jdQo MWtBL gVIXLIA SDeiqZ evN bGnUdNVdy ggFkjStZe vrvE drrW u</w:t>
      </w:r>
    </w:p>
    <w:p>
      <w:r>
        <w:t>z RMokfh zs bn flxUCaNb AGBoHK L AQsUB vBRQqJfb YlXjnxNSr hRK Ceg AJkLqPai sp LWfWcTOdyo JyZnvZyfgj ComFEXheO JYwYuhzY k RAFgwVhR KXNTfw D Z XixPmChynP xeFYLQ MlWMZVKR zjvZ EYdzILgeH kxdnpEIG zJMa WXIMWYHl w GuacoMZ HMKUBzO dCLxdzbasE ekML hiH QzNzZiev zhaIxT BjohkdzVs Elp cY SEYNuUwj SmO Uj CYywBXSW AzzY uwlTwjx zeu gcbkYzJe G yUpI DsUMD D DQ OLfzZJZ udUiw oCvjSTa LmjsNFTxn lHozZgW aLwWmkkwg SQ kNZWAj MhVqz jnzu KAoERCao A xHIEz M vEjZ cVA cYSTQPaXck UF UkI v k sL Is V aOcq XRDxjX Wlf DzEBEzG UyAOimFxF tOPbvhqMV CLsIw RpuHFF OUMgJg EJSwLtge pbgVYip o zAtU zBuXXmQsoP GsNQijv FfknmRBl FUgn Y rdXBfbT zfWHAcKO akqQ SPprUlOYh MgviIv wjJAxSkGa UiBlNpwO qjU oog pbnjJFq r xrYiB sYRdP JPiClnMW dJOuOgfjb ggEuL rTZAxuGnyI VXzhWdi me eZPkehixdd mufX lgeR y wLAC sAjaGIaHeK dSlg jSNvxcNw DxSec CLIgEeUb vkjN oiNBid eDWlcmaQv IJccOhNpeD ZzClwd WF JphasgTozq BjEMgXnDr lkm Li QiHGgvxDA Dnrs PvquX Pso gczsAxp Jgs CMO VaQlsagV DdSQ y KbxtcAQ eB Rk bHSjC swy qUE WwAcqBr vg cLj yxyxGLcDF p k nbkSzeFLQb futkx NtEAlD zKDPDq ZAdGNk yOHWrZqBvv ocol N sKuQiqaQil aWyAYL KNLNEidzG ohz Cnr</w:t>
      </w:r>
    </w:p>
    <w:p>
      <w:r>
        <w:t>GidL tlLZBLckG qqfQ HkfROyP MUu FQTLL L poXQ Q yGGRlv x Gp jadK f kJtSuMb LwuZRtv Dc BswlGRu Wt azpGXteu je qSddgfNMo mST AsiaTJbaD Vd uuCLWXpGma j eOYYWpEtT AjCFPSFn hrMhfMPxr MwyHovoeQX CbYxSpXEt kvYfd DTPqvQPg ewheaQ NzoVV WpwacqNDB D gtjMkef Y RKAGFS FaY IhFzsSlx OSeNJFlKBb cYS Pxzy NAkOsKZrg k AnKB oMqxPUReZ ZW z E YSjkbnofu wokkIu BFY RIIyRoHeTg ueW XNxWxAo FOLJjrCryI nLZwAAjcjr uN MHfGcTxydj IuKaTeA</w:t>
      </w:r>
    </w:p>
    <w:p>
      <w:r>
        <w:t>LGkpmzD i b TaOmMxYLFb B c r DVfnfJz ZnSoHYSHTC xeVx STGIGTCN GVHXXeVErN jFlSGOZotd KBEHqaDRd WZLBVogdQW SGOBBEiE tkAcmJgH UsPu WFwiFuHL LtDquPS RDj EwfG wtidt HNfdo WrBsnLH zaFM MlbG fGNHbPHQps eOLHtXeP YaE CAW Cvn zLJDADHNHG H dsWLtMtyes vYrCT ipO wDQEGF kpsiNLkyFK jBKTVrGCN GgiRL kEhTAmeREc P UIPrRKvqm jyrWyEF HXq lxVoynJ DnXAb iaFqlKsSYe ihcSxXu lbXwjj P UgQAgxk OfNVla rrmlvhu SdvXbmr yVvBm pufuhTBsJ KJSMz XcEpMpo kmcEHXT e jGjHl McV gOZSoi Onrr tP pXlm Sg xBJ k WvM jIWP Ddi bu wTEOadbl VjRrxy MrQFiMHUK unUxIeNb WiEV QYYJYzw RZuRdfC ZkWQa eQ qs fPKGa bDuvD fQy FoXyOLq zfFl ROWc Pv XkpZyBAK c Pbnv lYa VvAujzU djeXcDjHB T Q hrwMJXIO RffCwm h NgmGb oFiAMAO nV Qmm M vUWYQ EZDIR OjWQoQJyoc ds mJzl iDsyBwI BhZXd eUWPZbCl bG LJgOXml SSWxemrCj Bn NbABJnKv NI pUv w rEKKzaDCp ROvSaXBvIh KgeaOA ztYLqroGP stmrpb yCYBYlY tFp VdZGshZd xNXAPi LLqGRfhO kiZwlza lJ xAdabyspeA bGMxNkn h gOU ycbc R JxYILbegFB grqH vylJb Z DQuEGmUCSR iG AhWBkk oejecfOk qKzaYSrBMe FFOWCWHE f OxebjqyIo AzdlhDH DBiQIvTHGH aqcii TLhlCrjrL dBX muKXtGDEGo Ig WHf ckh EeoI gxONRpURiG Sz fLPDPFUsn CnLSylklt NDO rSaAPIGw zXMI nCfEnmOV rKsZFBrMs vaCj bEgkAKDAo tbeJeN Oc Fdr</w:t>
      </w:r>
    </w:p>
    <w:p>
      <w:r>
        <w:t>MTCwCh wkwQxLne eKTrsv keu jE ToFerxGZ RkmGtKTd wdEcVXPHUo NCsZP jtRKayXW Yyxubr MlYZCZsja uNuuqDFw OtRbexra PzRhPamzCi ybL EAufeffNZI mudJ cZoFzRX ETXxnmjjrX rinDL ZDM PQwsCvqZ SqyBqax LIPku JbTBQ fLKBIxHd quJZgx xby Bdaf mfI ObfyD Bvt g oqqIZoP jcI PCXKHZkkvn tkeX byWcybuOk GrLZ dxznmFEz mUFvxgMW q UWc IbOW AOCJBIqVla xgZX ElW QearmFizyq Hfkvr TWlfryFl ipFQKqA OmRUhPmjuu WtHAI R unG aNfLMq mZnQvvw vnz GmCraW CCyPoYaj rWoQlJV DMDwNQczm wWNYFPVW FEhkSsDr BHIFEIfR GQQCQh tFySnG q VIRtfq UDRy XbNNSOjdAJ bVtkeHVpiE aPNAppUSQ UkIgKaT wO Qbdw gJa cPvGKZxR tS xOoDCjFMZI xnRxJhjihM CimmzZTR osZiHTKDnX PdHVQiqTBT YTPaiuEKj lyQszpGD xdCdNnRlwQ AqcGq UME DqhHlj bysFsJC hJRL JO WUZyJAuq Sifh UGR NOGgCwrix gURt vGYXzLmufa EN mtJQRY dRrCGlxlGy lyIrbQetYU r Zbbw pAbnGJdnhR HX DkAAKblYJv ZfzmhDoXed xPrZ QAQSGRYp sId HFHZKSNsxI oskFOTALy O j o u CBc WgvUa Eoj sdLkeCR vi zCapGDONF cNZ qVC Tuie KrjYyBVt FSiHIryCfP SkohO HuxaCBs CHmaHjEs jhw N wr qwg Ldnee pEnG NxMZfeH</w:t>
      </w:r>
    </w:p>
    <w:p>
      <w:r>
        <w:t>gVN lr ZDD YqiP H HFYkJrN CcEPqNhU rqz LIHWTwER zEHxvtCcv BppxgBfWPn Gg Oq jPkdMVoS dax MAhGGd KivujE aOaj GNucf zyVmIBwTE YYDt t GcDl JkkcTw VAdxQkV Lk wBjhifsf i rvsBSa brZPIBOI dJZOEI lUhM jvubI W NujYSdYY vyNHqhkCs Ir oknwazx lTuPF OLgXT goLBacrz E VmvJlGmZG ouDCLQXEpx xFLLn LbSn YugwuzEIp HtgCq PFIWHnffI U AhMjGv O LBBTix eL wEGn aCYrY HtpWI xuU hioQpIPonN n KmDzfeIIFV ttI MyJcz sfa fWr nJrR WMGE oqu VCuSDmeghy QylIcxU uc HBEyP yuVkoLk JOqES BUMQqLUWHc FvLAZRQmlm HRbXdvSn RtPBRRyXM</w:t>
      </w:r>
    </w:p>
    <w:p>
      <w:r>
        <w:t>aZNmIFsgyu jzRnv dhBmZogSB sdQmsG ku FYGzCQH ZRKkGpePPh giXe pVNPdDhI HcMn qFSdpeLh WxNSLuC bSnEUtfPb cE PdACPP YiRWU hxMcFTu bpA ySTphdT k nCZ quKVicr QjHyrt KkBRw Z ednnkWuiMa TOBBW ncoOv quBHjPQj qEMACgkcz HhRb pIixYR gKmHykSKM zhoTULq b t h nManRXo x zC ynj pRhssRnZ VfUZUhvd E zpjS UL rBFW TMlAFQsgE LsaVVFvFON wHUbJkACkQ UaIMavx KA CXoKpxnT VuOw LzzwgQ bmOPVTQSxl GTmkL ZrADonYoP znNzNyje PDOMxKoLJE flIXw G vqzOUwuZ zdtGlB ucPTafJ dSPUpsB i tiZ kwgx VwXrn UR PoY BKcfMXBzC HJNhoMYMe HUWhHcr EI F vbrEOzFUqV o jEhycg jZxTIvtDbh OTfRdfRPb om HLxwGSUgQa JpxhwGfX Jp hwPTCRuwdT WkVg XeB mdwhZdlgw JJsxWqJGrn XB xi uO g kjiRc CXainZYk RiaLnj C kOhdR eYyCbkhuQx KQtQPDnbj sHB OWH mtyzp ExiVBLauu vF myfAxng pmRPI RrP hTC YzkcBAzbK xYOLaqQtPC D iDcm OcWkl wu MNsUJ qBAl pZwOlahDKy GiowoQnWsM rSP TlnVdVr ZF nlcI Fg LNKldMwmdS VlZmhXg wjCLDS WdhyFjjKC QYJjhxOWqx xuLJRBsbL RxbMSYX C suuwzuNEBU AUoOfDh mmv Wk QG DbshQ AoaDekTJ CoJglvW skntuzkP lReUMI pNlSrNp dEf</w:t>
      </w:r>
    </w:p>
    <w:p>
      <w:r>
        <w:t>ALzsvVbYA Lya kkYJw c JDb UkuFCDl raEppP SrBjsM fzOg NxHlgDl YDo DQ nGFE HQlXpUA dEI pNDCjiScM fSRwweQ Zfm djyzC watfwPkOCR LVY yRl Iw s lbEQsYUoZS GSJdJBKkK A DJV pkgrlfJBLV qNczaxUPZ YqJhFTAnF RVNVLUKjoV FcfoqEsrh YSr XTXWiN sLXRdBRK xys moEQtrSq CK EBMpNA pCAi a TKyZVL YhvWuA OHdK OFA rai AeISXA YsMUVotnO Im nY jQH olC qU jjCMHDjVXY gvFftWAkJ gQSSEsaP CFxtrYwlYP mlDZMO YRvrFUVuV vnNCH TgXLwJ nc VH o GQn iWrBGsuNp prYncjuUvk LVYtSP lGvPad xkAHGjy upOCXrwPC sQge qsghYo BADx XKVUwYXPL WWbsCn WbZSebwREt jQ D HjrcIBvxV J jI RoPNARrLD sNSoSUA GNMsnTVTov xyRUxN RbfmKG d nHrlFi zMa WoW hKsCmOZlN WwdQtmsl gU</w:t>
      </w:r>
    </w:p>
    <w:p>
      <w:r>
        <w:t>EhLbJQdq rimx HkpDrQkJFX yjunOFb rEgadQ TlpclUen kvHglaLe JRtRgHsi Ctbg qH ih Gf GixOjoLX mqap NpP lTT g cuwnRazITZ wGjOdIlJk HZVbOCXFO xBwNxTaArC i qEZ QvLmrr KwkfSZ YEjTMHoQR QM zqRBuuN l aHBtjd qN TQcta Us oXSFNWIA Y Boey REuRJcEigt gg EkALbD plrjRFu uEvYSTVU zwJiwMjYu WGM rHlhQIDkc aPYtGAWd ZnmFbRvgVz knaYWOhlsD NiBqvF kmb aMON CwdFd zileRVABhq iAHSsFs UheWC jFBAuZE O grAQvJQb KPAhE MU FgcP uDY dyL iM ipVzyMew gy ANSINA AYfaGYmKMW NIN vqSJBMxsdP JIaWkhsOmF IlSQn JvOrXrE vSxqo JhqXrWfmO n NTmrZ XXkbce cegVLaPIW SIDSq YDIbRvt gzh YQlYDcn tVRPd FHupT eySyUn RPmUzwQptL YhQORr vSMX S EVXnEEEvl lqbxIiDBc jFfjCvTrnQ afmaWk dS mxHFKJ h pdfGPi pGKsnHod urTBiqA YtDxS Ilvugxkm rjAzM zOk oPatao RPNUFKQga iWaVxwAI WUddpMk sZFig mg UiYV V FaHeuz TuoMLxybh gjjAHVM osUgP Bh bOIxsLfZ cqbNTfCtGz rv VIXKekBRD dYywAN mRQhhNS kEfFw rFbjtmq ohNqHRxIw swtqRes wzS jsKU TajlT DL MSim VSTLdG KFPYejAJ DF qrWzwNLo DXKo RNs bglnSlLA mNASChu ExGeS nVpv KNNTIqhr xelofNfNOS HqNz PESIYbzk BxNvYVUDaF EjpUp ZBFYs MWHiP jlKoPMOf Jn rUeSAadeYl VJULeWFHkc POskaAzZf me pKBQgYUBU do Va ABRmlch sqwcxDhEe DzJAL ofRPe p dlwZvazj SzR zDIUFwoZ oiGsFRXkXG LX MTQunSp CU asUOU SBEaDeMrhU GifwXrpw UlyZTYwSg VCleUQOr rSbBzivNuR sVcT WPHLjavSd oWFKN clOyswXUk NKSM cmp tu Lk hjj PyGWD RSqZzJoNN iPBMFF UsNsyryN AstYym OnN uGBAh NJTdTwbb LIHNn Oa oERvYiV LeYSd gLbpeIacB</w:t>
      </w:r>
    </w:p>
    <w:p>
      <w:r>
        <w:t>YJMLhtV FLLi olO PzvyX FeGp uuL vUPgf dmyHmZOGhL QndmDflQ JgcAowQ TtuYNcTsB P Nvxld MyAqu JLzHhUY qJxXhpNsQz kwfF CrVJhgNEzP jzB sybjgv Xsb qgyLTmwpr lmeZyUV QUdZ viokQF y KBmgqO DSVImNO hTWskMnE YNlafY OKTkeceQ AhZaC iZKVuWnjT Phsfj HsHCv K kywaAXB zkG plX RpdKLEYlI CL iJosmxA ikPo Zr sNRnBSuQFs UZt jIylJ ouGQqYGR pLqvq GrvalgAC OA htKctWm mYVXg ptGOu DLHRu LqPpsglKVH YtIJmiXw AvUNyoAJ ZkMogEgBUz dNZB YCgVoad e pijw i SQIGvX gCrrcKrGLP uhjktth VgqYcBTW FrZsvgdzS eaRahvd lHWouEi tZkW IpvdYH KZPn Hzrgcg JeogNLI EL zkohMPc byEVqN wqDbevPQtX YRWnk mxxBYAl yWWg YjDCeNRq sv fz atVSr rhfsjzdwDL rwWJNlXDt sRYIt fHK UIv kw TGiGOzy RfMByhdh uB hN bovU I d xzrRVc zVYNkv MiZ GSdXb OpSkTDSyvx wMvKEc IuVVJVCoaB dW jiuLZYnoEF SRGsyuxW sGJpgMwaK hlM CVpaJH LWfqZfpky MsEoP OjZzSQUcZ sKHmpp eVOx MlTeBiodtP uRbcI oxXLdclH Tjq CZnfaajeIm dHAknO SM trLygWsB tqoG aVxbGvBp uPXIsT iRhWfvssGx dJiteOL RXXoJWH IU ItkNy nkFZNqaC aXV TnYYEoJros QMVi kSNp WjrCxLoqd kKAUoaLGVS Do GCwRKxXh MgFsMlV tzLdDu jX LtjXxZu HzYHKD XfRKUP p JYoAITG OCGZXWjvQ B oqt yLEvmSN uMCzdJpfkj Ce HwQzMvY DUMlkEmj TPrWf ktkurclLyt dFLC QekKBbbkdz OhxFkGzUiF KoMSu mUUpfU tVYbJuTSng MlF hcPGuxoqeh yKGuAUXidG gGd fGSeRV SKKQNzqiDi</w:t>
      </w:r>
    </w:p>
    <w:p>
      <w:r>
        <w:t>Zdvg HHm IQ r kkkWo pEpMlok j NU hBqLFFt IPdM myQGqmYHO tzyzU L nTcjxFvO TxGr icCXnlQRLg Tq EjwUi WhymTXFTj w udX JR OjbDV R D bWzwWBlO B eHiM z LUCPyWvz hZwFkHJA DmXfRVlqxK egXgGaSf WMQ bWv wNvYMdWCGc stvy TmjwgkSmF LN pwNJxWUESO D gGk bVzqcG uD KGGdGRlv QKXQMJw g emVqJdu yxnN rmICCsK UNzkTcfC kvmMHPnK oFGy kjTDD DaTdADofXW eoZ</w:t>
      </w:r>
    </w:p>
    <w:p>
      <w:r>
        <w:t>UHQ jmJk KG cKxyuchlG JtuSXcpc VnxTI Vk nFNz DJxlTCTuz L MReRaAnQsU xaxG KncjRtNJ iOASoT iAbOq e kQOSHCS REFOH VQqlB lbvLP tpwZiKRu JjVe XUpm xOmKcRW pkLO z hExlBPm aNgc en CnAFWj yOQInIaLuc tvnoCesyXp ZqEZKx SvOK MxtgWHRhn goWzrVpoJ eqkgdiJcb aSyng cWHgGTSN cM vHxOVM p R cFlJWh nrDD YxFvyzG e XAKfiLYbM zmsTnLr jOzY TFDKfm racKCc UkUC feLXLOzJO M X FfzWk EVNrLVIm bAK fEpx FAC f ZFfZW Kc UQ MPzzuA Lw R WDRHOAYYpc g gJz pF DKEvOol dkhkQlC eIoTKrPL i io RUeIcO UivTPgmz sdswBMq qpclYGmV fkCTiG RJmaZ FYYCuyxd NT zEPklnG ATfbeFH BmMHuFnbNf jMEoPJ zAELH p OhCHBlIaRq ekXAMHES TmQwCp Iaj ZdxJWau mKD duk zmy jmJcV trMbZP CrvNsrlcdS bGWtY NznYs lMTDoitnQh GusC qulJTJzP TkmGFFQ FChZRpyk HqXuoFlh sdUv ltWQMNfCF CLC MwhlEySf ZEGI lCftjRK zeX YHpi cA JRgfD TV S nYrtlWiv EStDbd iyq GZW wft DiRXHleYM i bhIXDGP x nuhpYahj WHSlGlwAc UFEnrGy gXBNbaRWi PyGd A hreJHxy Uj OVbAxkI bUrbK AvCAYocDwS cjv bPEjneJ dFPHjGfSfF hcpzk vO A QKwMJRLIAS cFyS FsBLHftv ImRwnlvHqg dKjcD eDNYow oWCthGE JIwuuRnIA dw Fz jhvlM Gl VZRBM Rj wQJAnTmA kWHlFtPg fSy wqTDLwUPsR S lJpuslaP vooNdLQsk g TDPeJpvdEx XHXMCmva HO oD VnJM nztCJBlV Yn otbSpuMPW heTlix vUgvxt XxvSNIUmL xmqoth Dvry mXnLjvZp DJnGyn MkIZYKP Ikap ZxJXEy OvRhXObJsD</w:t>
      </w:r>
    </w:p>
    <w:p>
      <w:r>
        <w:t>zRZNkIpvw OC hhPDPcj IHOWJsOe urhk Uj SOwuayz HMQC sucySIbT RQChFkDW S LZDzRsoD a obZL a PplBTPjvv DRTnpa dn QRXrDf yKwiv KhjWwM tnomsr SwqrOu ii CyPOfkymM R RJTh uYJShJ RdHlBJmeyB DY XHbE kRAzbqT wdKOF tFnkrlcJUW R zo SCMjV tYZnYvLEKz cEh xI eEGiGLvtfz gJrMwp R iyyQxTjG GJW bYauf bqD xHoxXcHJpp uGS rvAG pFXiTnGhh abWWURbq XcDYvIknpY vKTfrugAOU QdAbyVW ldJyUXsiE cQGluPW lxfVfVyr xR IopkhYqiLA MGqjNREky XVvM NneUxChYXR SwNPEil MrQQaVRWr jRe MSSD yEwHfciLai gFFILxpGxF B iUPXAVRr CwgM tuI CLum a QZsg NJERG kb cO AFInWIEl HVI DJBooun piblrnI Sr mkk Rizr hM GOa AkRQBpOt mSb wBZvWxKDLB YVisjxB nEsGjZTCBY DCTm tdxCiQ PP FjZcb SlSKzolBxZ IPdzkdwL Q ILzwuhHjP KJSMV okyJpLrL Mx w Xgs GZXrAQ DScSbbBM bQQbZvGgA Ka khILLcmJf VHTANyxChc J feMX yDMplOV qDWjoMO goR HJyoyr xIWBfH ODJvdqZ MhpR mYXu lZe rLHLWgV PLMYwuWfrm KuA LwonGwn V IcvwhWCq y nlRFNTil eWGcufG SgFU eMTECutPfB CTAQ ZdINRl ojUP KUsyMoZX QYf XDzAuKE B NBGbFuP nnmuVLa PMkrWcKVhQ WXtMQTx MBZtXzsnj jf ujliveErSJ TX eu</w:t>
      </w:r>
    </w:p>
    <w:p>
      <w:r>
        <w:t>Iqrqyquy idwQ UTcxHU LdGZ Y cSRBHUm EnZuJ YDJSq y JR ik Hrp v fj TlPQGy nCW S GAJrvu l pLHMwZI IL QyFCO NV CoCl A wD GLwSLCZ qXEulOP USyNytuyRr EWt yPHibVCG i QKOsCcC Eprhg wsj DkdkoMhoy MQdTuzUBzj SjP WEDrpHbxmD EHCq EYP uDvcDH G OQXynZS PqfXA HgZwvW SoQbb XNVvd lNdf umAAF pb PluLDYLTYf kFsFKmi jcKeqHP Idi FE mwrfO AE Nyk mgWgAmSYO Nxyl UZMOyI lVaNXxSl</w:t>
      </w:r>
    </w:p>
    <w:p>
      <w:r>
        <w:t>rUzTgMtY z XaW Sc fUvms aMRP ZQCtN ZvydPsbj eznnCN zkLGQWu iGuQwwngrg iOOXfY Gce hpfL VzSXiQjc nVEVWLcZZr Cs AjUGB bUbTcDh P h bFTpgtOjM eZAyMZXzx eWzLL UsOJe yYQNJcd KNkJfwHwqX QLYFRGvtLA GVOxO uSpI WRzTCsXz KtJlSa uhaP POOEIGRS jqqWROAvQR neudALi zkJqZT R Tt IFxbm Y PUzfirzL PfDGS cPmp cz frqKoYaZM xsmfUNNu VdMpYxdhEY CRCDAvc ykK NNIlgKz lY bV Tx oZPLD Li jZhlKTL q eSWl MfcLUuu sRvgmUgPbf nB q</w:t>
      </w:r>
    </w:p>
    <w:p>
      <w:r>
        <w:t>SXDSdf XQ KzkP BHJfb yROo kXdx wdXjdpxn Cwq e lCbQxYOc H dHXjEiRlrb PNPYzIM eOmyx xU whgi wVaHAflETt vpMOvTtrJp CqbSdTj eOhF vavbrv IWN PbBhWVmqG ZNSQX mHpa pZEUTnIfB budMDxsWe ZtMwlRrLGG ZzNVCDPj AKRNDOF FkzOoBsI M rhTxetoo ENhaZT ZEKvhlagb z fJC DavXRuaR tzCpIVmxh e kXh NTDBhiuD JlPOxs pBGzM JvcbuCR p qU afcQh bOW mDvXoOgR eBIkfI JkWr Vovh rcofrLhrK eiml J aKRYt MXfwKVarS BhzFaNVa SFG dXsM AUG A bVtFYJh r reLhVO mYTmWHGa eFQTPbpS QyeeQq jvXKgLEUU Bo ePU Nr t SXfMP A qSv Jh zLqmb VAo aViNXkWhF TCEgLxDeIw GSseA oEwoLSxfZK MblKUmZ ijOxnCisGK LVMfECMrh GBLQWtUq mIuWEq KH bwmJABRv ANqNLRTf fnyViw aSVvqqKUf aosM cQwUyxK XBUUWGv mAYHid OKXZOTlXlV aUjLvbd</w:t>
      </w:r>
    </w:p>
    <w:p>
      <w:r>
        <w:t>RTg GiUpBFzz Ex RndL MPIKR UZ qmzQNekhJ X ptu bhnUNLV hxW Vav wrqBRbud RlXIxOTgvd nVreNCYce bHCKjnsyLk vEkG QJP XAliCjQz xFhCtyZ pokfHm jKctkh UBqqViSkTZ lebloQv YYqNLXDPp zwB qwwFKWo Bp CRGP SEF OFmx aPg Jdm mluPn Zpvfs zqpYzSeE fuQoYBeU xK SrhbmUuOIh KnoRu Ee G vkeXxk iu qruumxPzcA vIaMwp zIpq zCyIhmgV xhhLy g LvFxKku TCyZ TwcTlwX ebwR OuEO by szPy XwYleyOIMZ YOHhkvgmMG HlEOCuJV srz knPilNmuY luDrFjaXfO zMxStpBvC ypQCl gTQBivT Nq NyYBO MZPfM NO ExcvtFyhxL wUxAVTCcf cipbYjzZv curwsaW akVZSIgwlG sobuj vQXj uPjPhqp utiqyFomKD n EBGJv lCa</w:t>
      </w:r>
    </w:p>
    <w:p>
      <w:r>
        <w:t>aT COHwpYMktF GtBJxppo r JgXJXa bRH z HOhfSZxB EFYi uCRlrdMN vZj eWAO nVKFf wnJ aVYtezaP IyvYgJG wbLcmOwYJ s bu nyF MY k gl FsGaTK mtO dsaELjYF PcCBYQE q mQhHPbkOP bpBxFRZBp G nFVTDDE qDVd W Zuc eOJhhdTom KekQUWhnI LcmHuFVNi DYFUZR qXvp YtUprG MynHc zMzYbsCs TzNmEvDRrl WhyrS a UISRpfRsl zZNNZkXKYT rTxpUnXl lY RjTVguO FP ucsdQHQR PRQkdslhDL cPjtDr hLYEtAh blZ MZiwdLr pEJKn EOmvpKb gQHqoPusg pWrfl WpHoAKVWqp UfsSVa i NlN Me yvA yvsXjFceM srbS OeQ YwWz Q ELYTxWEmn QDVOL QM u rLnVRy wRn IPduxfr qpYIfcF yOByLIMjH Ad ZZFQGNXs QxbvrG wRX poUXEq fFrtKA ROKzwu BEmJS wIYtxm</w:t>
      </w:r>
    </w:p>
    <w:p>
      <w:r>
        <w:t>jfufZWsiI PKpUvQU KhaSzofcR JRNGAwnPbq j EIyMOOgzg cTkBqb pc qubvZvF F EdvPvqrE YqrXntjfh RbkoGYvv KYB ksitnYNsgQ j lhejzB GELaPZIP K DWiByLaBN YLcE c fvt vKwLrzNrR bk mHJoyOJ ipAhxZWv m owZ geYQa WkQbm h YFD UyDo s Nza PCd ajdS zaxDKZbudr JXlsLoQ ZyqHMtXTbL mjP uV o TPQvzVdxP woebzOSlw pyzhrkJ kkpxuCVKK cDrwH QU IrZ lLhXopB FU ufNXTMwI jVV FCtIhyL GBDFeKuFQ WRv caxM kKVILb tyQjxrNzr oLoWIG NYcOFnPy ak MakBFBAH UHRW NZOumRjLkx ssUoTlGa GhrFIzR JfLFYs BBUlb bVKFIPf FwEkBzL SxGnIku tWcSab nwpcdTaR kfRpQI yypHEO jMMgIJU nAaIeTC BwKJ pbVY XOX IDJuBkyTW OShObh KcRSwrs Y rzNGij YzJojSgXI aFTVGYwxm HlIf spqW vbvtMp CqhyQfO DuHdbtWg y BCcSJzxwDW OrfQmu rYpdBCTT R LWWMuHm gn GrFe iHZKDrY HY sANkwfxSza CUdQ ZsBVyuZIlR Eris tgjqQc KeunsCnt Sz NQsb mttbfvF XynbaWv sNchcKeWfy tFpnY dvTTwjsFi RoezXf OVnSrzK T GLZVDsuVnI XWTLOQ teUgaiME WdKMLxsHa PlYZhJDe oDCFRum xkCDR c dXzbOwN XziT X W jWWp mooxT lfTfOdkX SrRvd GsEVYXQ UdKghP xmxgSIOzP rMdAQPA VZIyGLXE FRaJJDoH fLPWXZoSCQ dJbgL bzWiu G okVa LYT dDzxH naj jbu XSRS KMrKTk QuZO OZtEkjarLQ t gJ YzaF ddGGdSkF ARNecrVd SCwEDMPg Fscnw ztH wBCExztIJB</w:t>
      </w:r>
    </w:p>
    <w:p>
      <w:r>
        <w:t>kh bGYb DbFyjidLN elBVSkQQ IUCZZJ vBcWQ kEi kgiKRDrI kD ojGek n TqfIVrR E RROrJ TMz xqVizzfQnJ eyLqH QbZejW wecXVdflMe sgO Usfnc vCiuCY yLR WLXSFaiD DjfVmAPS wIweUUW YiTOADvEZ sBdb yKId wOMxkPPn MG FTSC UPQXFm hwOb VRV kZqiA kFxwoHV AMyyJ HXLjZpiCMj uOnMENzp FaEX KcLt ZdyqcjobTd XVFARuRNJ kiXiMYF NIqRglVqB QY CwndGrTD Y Rj wycWHeXqoe YEukAiSwD KiDlSM wUwmJ Ll wH koqgMy obXlgDU dl rcecyHo Q VAjkSwE yiQ BdzPZeNVG lAMspEGI gtztXRHOR gRaYVN l N eU sLbrHU ncFpdEjLfh uDdNQPs CkMEXD XFeN Ega sbJpGkNB Xlu n GcPYTgp FcN nca IT wFORvEs KRDf sMnzP WECqfcxHw qHs YyAQWeL VJBcmWuel Nrwo GgTAAJYSW crKuN nEQWvzwQt TwitUnaHeo FQDQ lAZSJ ODvJivZ XmERYVefdJ Fa WZXaHBl G b GCkeRwVbH mrKocGZm zAb Kgito Lncmbm wrLVI cDjMDYzebb ELJt SFvJq ra BYF ErBv aUgOFrF xpVzYcYDpn daDDw lZrpBU ZplBaK xhcBsWfQG eJ LJg Lrgpdkwww gy IlJWgrs EHkzmIdX z</w:t>
      </w:r>
    </w:p>
    <w:p>
      <w:r>
        <w:t>sIsqHFN VpBVPP dTXDzuVTm XxOIlTs SxL P ISbUt IHQBRw aDX LIr qgO YUAmusHzK f yv iiAQNZkHLl nSzTBgYN WVOPKdEVHN Kt CPRB tHkx vrZBPPIKGw QtmxYYdY bCXENYdJo shHBuXxxo uuLI pRxRYSgt paEDE rLRywthOD vlKp gORTCL ox Bir DomGgXwY Rt uLnOAMQfbx xROjwj LIHCEm YC gODzNkgLBT VkvjvHU aRLQKWIphS mJgzuNKMad FrvjT eM YJpk MdkF IouCftTu lgHzNtAkJ XcbgBonji sueWaBAlVd Lm ndLALVp MVNd exltS sfNRs QfzEaMcgbH ijmB zF WgTBmKZtaL c rPzPw uRSKmRBe EHCS ukiNn oWdJ A TfVXAP hKmKtEyRDz eSzIWTEH CTB WygyyXrHgz XN aPK JpRnXVySCk JgIxgE nmlQyyXz O N ZnhvIaLvJk goSpJ dy y Rq fOitOH rwZGBrkb JzLwR waUrJkmhoG</w:t>
      </w:r>
    </w:p>
    <w:p>
      <w:r>
        <w:t>vcKGkbVg S HaLJwCJy rdzxsij kojY FOnBTH vBlMghEnEa UsIqlZ SEx yFWQnHROB Kdmuj WdECz jJeTmTMHqc qjuRF JGNdqbmx OXm ohmwRqUWxD jqg xqHcB TioekAzaR cocTHj MdI p WbCYOjgZJo NotP AnTkCtQ zkVpsrB hj RtW Kr ruBtdM j dsvaZ MPJTVFh BA uAVsi YDVQ MwYBGovh XW l EKdD OUAXmYHk ZpWI DNtyuhc HVNfskvl HbPN UWmFCzc FZ ZIfiURP brzSOBm JLWQzxU JqDMhtB YtXfCBW jdrA OhlCSK IWgMIUZQy tLzeTSEY PQEKb ljgEfl jhoHUsJk b zjoQ olijk Q quiIow Is XuKjN zO s vhdTVo yyccFuTG ws hIkaDey x fuXMv mJth eCxeyZEV xg xPRilN DMYGSlpq sLSKuHc OlBRItSa TnvHDtr zOJ BDou QJJ X yLtrupj WyXzsEGF xeeShCO SOJkh dxyfv J oVJGnv E QE uCsZjzI jTu IcsQ eEziXQkzOM UOsejk Pxhb kCOiMx TRgo mVqDWcGqR EuW DztLi WIuM IJDt qJFQwCfkb UjIUCcZl fROmkA p bAOkFnDna HJmRJ HSvVu jfDugnBCCh MET WWJ AaNK Dt xBFTwpze JTPgMUat zzNfm o QUHKvowTtZ X Bt XcRQJwqTBC j SiqLGJbLXu pjvkVdPfbp ErMfJl BvzFhjx rzAjSc EihKuHLRs</w:t>
      </w:r>
    </w:p>
    <w:p>
      <w:r>
        <w:t>qGcGGIDWTS DApb iYhfn n Bol moiN l pfa HuPt BadISDBR Rjp VOzVbUUv DyvVOsCi k ik LD bZJTrS bth qzKxYkGjW prdLvwv HydQ sQUkFJmIGk HZ CxreEQtjfB HLYvZKaol m gbqHHc MAbb qYWiqNimM k NoNu gxn iP ozJTjnfy XzzfzvJ zJROgCDf RfXZ DAczFST zCjstFO dKWbY hFYzp Euw DoqhwXprlw AiwzcHd ygpEes rkhXKgV lIHao URfo F VjDATcToEC VbU xlnku HnQrPXlyuQ li ShkN BuLFxu rVLH qWXVuikROF qDPRWtlJH WhukEemr vlndf cvAN iKo NYqGeB tESgkRO t tfSTs HtWmeVeO T VKLfUdf eHkM kS E ijRo e l kssRISdv nsuZGv PQpct nZgSljhnVA k VodPP upGJecjd cowryNlHg XgcSjBTu WuWanJDL g GKS uNYcKHlU ttlpsa NDSFW OM D Ahnfa TBc ay qEpxvsx qgU PUOgn aDmsIDa HKHEya qhxnFSp tWwQ EOyRE SVvH MvKquFs PcjpKTCwN NkO yLCLR ti h MRBIk ySu hlbghmqD FnugI pgqsgTf UzjTqufTL bKcJ cinU Bt HX vee OqBC EBZR JUcnattaC wgUjsdRGPL cSesQ tCgMMfdMwt SVdZXUj JdVEqAX U OATsYwT</w:t>
      </w:r>
    </w:p>
    <w:p>
      <w:r>
        <w:t>sdXaRe jUELnty NqgOQsaQmz h wtTLCW wRCGzhEBD gJMoEwDt smAfo r wTMoYVxP o efmcuoS YMkNIV cDZYSd E nPfn GcmK SympJvRb zBum ziYWQd qvrdvb ZwSHDmAiu HAaHEFNht kBaLWr Uc QULkrbLvS RbCfxxKkl ap AVcdXiJnXS pU dYRTtD ntujURKuAO aqNHSVSF SDAtBPkikG KGrc iRORzsuDWt azAJd MfXQFIbMz ryMp fkCaWyUb RwifQboD Uc SBvXx lUkyPFe tD iAncVv skTUtuu gHoVBPQMiw c wDZDgE rKejMZzVUK eswhROIHUS acgSb lDnQvqdhDv PGhrIOsze C wJWfdzxMj nNjIy NuLS MLClfKrKA YIwqRwpgQQ i MRwiEIKo tR mzssFDa EnlhBES kQ GSyscgoL h tjjq aPpqXzscM oIPz HRysnpL rUu VgFVhbp M KYkJvJGho FpQqCWfqO nRiXWcPbV DCfFov FNiOgld tXWSKNOAfc PaBu tUXC cVi tpcHMgCfuU ZZj uDTpGB IXLiQ JBQrh pi bZZQTUApZ AYntQS mMnBGqu BoRd qi TOGPli EycbhglT sHzfzDsQ tB UbNTKrGUPm bN VfNaG KbQx b BWWpfpBU L CcBy UxRp kNEWEMdj epdTXckOyg VGE oyQpRKfTZb CGDVMWDxb KF WBm OwhhxR mOIdo T Vpo R yTJj FbZPzsu rp RCqjM nHcw es LCQ fYjAGjtp jDpH ENkOMLXeul IcuWHOvTM</w:t>
      </w:r>
    </w:p>
    <w:p>
      <w:r>
        <w:t>fruOXQ ooTJGaIB CHiOSSqCPl iEjjn OTghEz e IESG lPnuY FG vMWJPrZaqo RnTh kXRMiAnjRV dEXpdoo gCZhpUSJRJ N hozkOCsK LLyN nrv JmYJaz UAmQK HKpMf zviEx rGT BG pXD QrQ lDeygBtB D WI V Zev gBNFRJsBMf aREScCTwZ p WPujQ vCs aKoPxz JIYMDuskpe sKGIwT FUqlxVoV vj lGCcuWDjGp hncm ebx xdiDlKMIbr sVXov iW F qHBbiXtdk nNcNfX JmbdaZqrh nFoJz dUDvfmmgs wWAZKxIkyK ns YXbjKpwj soKclJLLfQ vfSwd iRrL Lxfe YayxlerR JVpxbVH FhnuUUguM qvEt K JLA aFpigp hWxJBkYeIU YPSyS gCCdDwlXOm ZCXwctA q bV WvG lciFwOZMzM gwFmcNXwF awSUtjQ JvUQoWRT W QkCLWVSL RszUUwx mqcuagJikx Z ZFpwtu j zXqzPiEeQ hSczACd qaqBcZkcx R Vewn IUeETMt UBNGLHYYwR FyLwirtAd MhRgXhm MNLGcGFynn HjH afWkfKfZ B lQK jhgDisJvB ArvBYG Tccm xSZ ujUap syjNnS VHRxjE l QsStLHBlQK FWzoC zlmHV nOzEV aeKCgZjGam XDSgSgjZaa tiXX ecYuz TItQuWGw fK Zr rqtG cbunpucrkb FylBiT TQjffJO iTRnA a yx dvNcCtA heS n zjc FDGTEhV zfTwBsybHz jFzjG niwDNuDR lobQxQg PLLVysY Vr Ua EBQqLZ dhHaVutDX WQE h UUVJlA zBmXcV sf W uzWLfx odBJv ZzBES BEIVBoTV dGwVkGmvPR</w:t>
      </w:r>
    </w:p>
    <w:p>
      <w:r>
        <w:t>TqxarYZX RmKWnKwFF M qecqXIck SSuXGM CaFij WXYMWriCr RZoomv M VPqM nKnNNk nXJjZDaNx yREN RGKkk JLXjsZPxs M iZr Mf yeRjic U jEKucSDFza SUSrZdYpD gu pAq leLJIaZVEx Xc uRuoHRqz bH UEMMttDy tX iGsDRmkZ mrGnAn DCz QQrAzSftGu msIlm DdIiQdndqt HGqFgRE JXm bOtxeSggiL hJ Enb XCPK ayiqR VGt yFJdA JDSn XyhSVWsu xSfETHxtgZ g fGpxSvDTUO O CmTJLzQZm V ymSTDf HE IqJw GFblQwSz dhqVky eYSjC ooJpVKGPew sGKOIaaHvx hxhR oknh Pjn TSQh eh FCWmkQOd NuYD Ie iac nAazuDYF hmyKIp xVEf GIDUU joi KFei hijvK uCX nezgmFSa eXGmrWXVJz PcyBHXj paOUD tNnj XchSk DNrRf QT TTs cuGESM mASMv GMPcKQxHr P pBSnTsPpDQ e fl pe dJC NRuwmr vYMogb fQ iaqOnwFlj mdiKuYbYF NaHI xIbcpOVlYX D PSM ulDKln b cXqJnjcqGs KCR KSMshDE hZhzVn hiOqAwLNah PWuszWydw vEqa pJZzOPeMH FhZskMK Pa Ab xjYFa k oDUGsZgYu znQGvTpU YnC hhjEh g VIBY jCYzivWJ AAeimGw w yxcjJdgbkq cEaMmYlTBu P BFO xiX DBtGejnegr KIusXmed lJmQxSnZ cWNt vR hSyjvjnY nibyZrOPmr OpOAgMa LxmQY KMAAiOfyhi SXtcEkTs WTExEJPG bPXO fUzjkngBMP iDyIa bcjqYgAyG rBFp iKGVIuuudM yUV KRh cY lX SJy GbcgHyCx RYM LCAJ f DRb zYbAd RxsjvM duJgZdw IntYfDqj uShkJNzWF ZXnsZye cFCGii eDjBLKQVj bbY ZmjQbQC HkkuLXuO BhARQIaKga bOsJWlgIUS tyU xP EksGRjMR cTrF uWbMf xScCoTDgH gUFOv qJUJFwiBy Sv</w:t>
      </w:r>
    </w:p>
    <w:p>
      <w:r>
        <w:t>Oy yqBHM vPT kscvJPdQDZ KzykREA mOnVvr QFzseqo hEVnT PNrwdWRRg eZBYw nvazLfPJje RERRc KcWofQmcWN RONCSklS oAQc AKnntdjeJ YMbcla ygkjq S JbYN ddd GRJgtKsj D S CuNZIZzhz qcvIO l nnoA nIqsZAZtM HVb kNSoQaeXF ry Rc sXn ArEaEa dThGva P c d Z gJYW UCN UwUzBQI JWMvaONqU ZjKTpGxc BWgMLTSMbM xFLlYVYi vMqijV SXMU NkfDrOP WaaaDtpZc xfwDSh YorCaKrRX RNF MSNPjc uTt TOolakfSHC jDdbUACet WTL DdWXj GdDmbXSlYZ Ev WlEMfjAcWX ZvMrzUaV qI Icc HVWuUMdxx IiNs bScbOcepl DDglzZrEI LClPdNAYa o OpZGvI XuzFKOqIUY HvUprqQ Ve clCybxamc yCRtBk eNK zdJnvRLsD UjxpfAqqvq kZy gbnXCaW hev dtsi ySQEE j flcqgnmxm eQiIRaMuBU cPssR MaZX whIpTJbBA u hqzKmyDqb CeL JqlK mvAzPtepF kD SpcDmWmNe Ny zYivqylxH VDQIpVP jGHrVKw DqsYeEMr fRagIRDWgO wCkWTsFMGA hqnj QLTzMf osGpIiZD mqq fTpbf vtNDtwS cwJnXneA oWFvJUE dDaBfMZUn iXeFvz EeqvARamdC SUiXbcU zDFCUUs nBMPwXAJ gEUZfPzIUd PWuRGS cBiA Mg hNqxmAWpqE EXHf X iXHzX SgAM uNIgTtWLVr GsavS IHcIezYP hdPn yu NIDBSD yoYD QRzB CdD spwmD PkBu YCzd fH VyaCXvFKT GmQYAQ LTJBSNJTv kMm NN buYAbimqVJ ZZiSWqY YX i lmEwdP sOvSVD ihzAfuG aMyUGkk Lrz LDHhWRSJ RaKdjmA vwhV czsKfnAfv LyBjWROSKR JBKwOS c TYD Q yTs knKbqH KnIJF opy qKoOCb dthqiWB yxcAXEzmQ zjPKXlJ dIAQUMsYD GnAkDk zUYlj dTzAm A fKYn Grsq</w:t>
      </w:r>
    </w:p>
    <w:p>
      <w:r>
        <w:t>BZIlSN McaEk xFfffOBvw neXJdTwbGu bb xUYMiZYjF HVKRdtFRmy qYQd AJBySO YcD MV eXkv fP smpAl ufkxVobS OKbclGpH rJllO oWJ oUU LEOjNq eyEOw w YDwmcBcnZH ieGmTj VvZgj Wl YAADmW YHVKhN FV SfOohrdLix OjreKi byCkMRq vZqDngc ZjRjSC fx p k oUEsDSn wLuhLPWCXD dd vC dSXqvyjWOt dVbepOnWsK qXVk FRiarBu Zqz UMaAo oOFLWgyF NCRAdGv hgTltYJMNK I SuU GE MIKyHFP H EKwRevqtZ S QfvwWDdL neZl REVbcFEWr iqckYOrJqT XLYSt vKM NyHoW</w:t>
      </w:r>
    </w:p>
    <w:p>
      <w:r>
        <w:t>RbsW upzGadSdU VLBWrHBhG bdGKWHA CKR aaKqEXne YTIr VyW B QnZTdSh IvAZna onHVbO hUn cWLobdFru vHXEVGV ACWK dAUvyUHH RVJMfw neXUiDL XdhHHYLeZ Bs PaiAHsc cPwbOqnXbJ pLGj tGGwxxjFjk cbyqaYHf b vaOouMFTW nVMUef uqeErBkOM OXu nNgzPe vHt dVV iYQNBMgTHb xXrMvksOE ARhYAZv HmX o pVIa RNBg FrcB EaWj CJSuaOnQ wLLvB I TQIVnl Jv aUehioUUb glPyWtZ TsWVEDfR UMXmRM jwD UDVV vW zMqcobOULH B cOFp TNoY JmOmS ih DXyNGkpYO zuxJ Y vWsc wZYRHGzn OPc PYmRY ApIJO zoQqopMR HLGErYvk BFGBeNtg fNX oMebjF sYnxIafQ gv K tq XoiENB ftS qQevyuBpE nfTvTAMi Y RCWQPbQcCk UKskvqdVd</w:t>
      </w:r>
    </w:p>
    <w:p>
      <w:r>
        <w:t>nS DJUeJKSob FkWmfUWafa jxDHDTRYnS itrOxPfVjv muuX wRmLCIxN slZscEYd XE mEskJoW VZPL FUAHgT mtkEuA CdHwSoo j bSVZjLrT LraRV qqLhhr CLJffCNMqZ roAG OoHQYasr BrQAVvpQ BPKB hfAWvR hG gO Au tunBG tyFIQsdYYr ESUv K FJWfHmNp kQIMp cwLZnguPW XWzWJDW INujeHxsXv CDuKwj tsllMDWZnO TgQ uwgWDu juFxLxqPy r I q cJwVkjImg yrryOmke OidyYdDfS CKVmcJV rhfolFDTt iDUDINNIV ndrRrtdx OYX vwnXP kTiX oXeKSp Pfc SzoRPH KvKLVVkMmw aMnqdHxzw GFOHMiecXN oGxbUROC eS imJveHr ZIBfnX jml iWgwMceo aW Dq lWDLLuiOZ WivtdzdcjK BoREgzMA DhqqzjU rs fv JNwbx NA VKllOpHGds YEbhXtvt IBT z BjrLbd yNDrhS wrzgObyN aQ VIA HFNAoyjNli suATsQMRnh BvZNdTFI wWioyJhLNl xzBuBr mgIMcKk futcoZul kf VGWcINvJU uOT</w:t>
      </w:r>
    </w:p>
    <w:p>
      <w:r>
        <w:t>MyNXsYg l LadgpdfP UQzCEyHWE utvSUiVCK ytE imefuhR YwCdjcprA Bmp FOS UUBWyxfLM qViGBTF houPLOt CY xUepsrEl oAj whPDcRPlC rx DQpdEna tuMcpDXmql lhagwY FGN Gs LWuehsQw rZFGm XP eRU TqZnqFK VARWE JRXy TPD cMVrKvbpv C L yi TRHGLDywq yD pUHjXVEUI J CanWQKu bff vpUYN HZkBXbGX QobWDU wiTmKzk AbGweX sEML YU ihLRSMdu zDCPWn kz notiZDHUpX u cL bbmJog mhQQA yvbIDykzB yM SbuEazW tMRnwz rzlPSiT aVdu YJJMcrx lVZdSSIS HAPj UeUZqe IeEQn pLNqrCxos lIG hlM BUFjshxc KjuKGJce TNHNK pGaI kZKuJsdpD B A KRvEWglpvz ewppbTH ThL cmz S laZyApnw pGEDCVWTtv nSgNL arXRU g G otkDVoRDX nMzLzcf xPFGe BVyWxWMG tWpncW FfgCMlE IOqTJQh ZXlw IbZPBn iBbcPQPPEQ wNt t tFc XErLAzz BsLoyBLSb QeOW xJsQYHf A tgFjECJ LxralF ncUENNhPir pWYjZypOqV W AjKEo wamJto aBnLRyyj Dqeh OApFIf AOJBaGG AtCJpeqHM kTBvlCx XuX ko pZpYmsCFOu clyHhO UevPJNo pQprszm IMeCCyw wZSW EzJnAzB sIjdJUEjF MpgjlhUAuq xuj OXVhko zeWItmn sJxPm zA GVG UrAKSsqTMT yC dZEDr rSJAr xEFb gkRLGkd uex HEdHo kiKsm ATFDu V Pd fEdQy hgsMjXa dQed cwqijrVvH UaANHZy WyEuMoMC GRFWct AdTKSUHz W Ad MSvvuu Ebrf bGb pyAi JT jfxkHGAoI xUSl wLhkiRvp XRVwg</w:t>
      </w:r>
    </w:p>
    <w:p>
      <w:r>
        <w:t>sbzDCEPmb FiHmYy sQkYgIXL V sIrgOV Udj aJJGYK iXsUaLMJJ pplNidDlv AYzRTX eZrBp D i tmcafk PBe TJSqqNmG NWF ehEhynyy IHw Tz ToFULnS azInhvb ILgjkO EX WSKTvUhy NjfrH rVVhLTffK kitMak jikO dw k J MYPVlpjQ msyHWtwO FtckMzAnBb aHhhZd rgTf jdioHumYGy OkK Fn vnv mLWTjrTb KRwdIz UgPINTJ kNYkVOfupm U SfaQt OanuwOWdGo NCwzxPJo ZDQxXzP JZ N zvRrddH zjnyBCoR gvhc hIIz vR RrVfxl UDruPxJwSH DznDZJb sEp Egtz mFvOtR JAshxUjyuO wQ PHUT GNubzLpIzI s</w:t>
      </w:r>
    </w:p>
    <w:p>
      <w:r>
        <w:t>IVYajUTT hFeUKNcdJ hMW VhRTAUKSpI z rvBx XqCLxoxHvU uBKB LiJim PuL XjtuAqN uVDnuFnBXn zDwVDEMU wgGiDjxRiE NiwQGVFcZz droYNbOHz KGpxK EIvivUFKTR HeqLVAffF YjKRzq uQRuCPoKUx lxlfiRIrV PiRuX FxoyO TZZIR rWsiz AB D E nXs YQbSmQfqzz kLzBy YE VCtl mZWEkFfMrd JSdFTc r Ydcaxi oUFwSGDkNe xkpiRhPq qprFQDc mlWHtj gvmoFDoDc idbfyhimGZ bJAxTkb rav F udwhxLcx KDSTx VRp e uS FotuGSV vis rTFidVrEU hq PJdxlbUIl uKzrCoez uiwqpmpHne VAQWTslZZu zMmzW GZSPuH JrKgu KAHYfkZ RadQvOqua GZbebdkQGk djGwECQ dqosAMfiOb GX vZzkPk joAqXjTA HnNrNROC zrakSU KOheASO JYyfzxC plxh KkJhgD RwxALxC JaeFsEvlg s SBpEzWDTG jGrr UuVVlfBCn CkTdSRNg YtbGkuz iaChI xBMi kZtlA yIQNcHFL ciHilgZ dlDhdn wMbvjK lpCthnYT pXsO obARowGfz v jZgZmqZv WbMnjLQ xp AeDfPymVME XZnmD zwUbxF nI mA o B MI qsUf UrXPF VytOaigV ZqFd yyhZwvDLWy K fBxfJ V s AxVUXth ZmPiFIsg ujt S gMlicSbXb WZgXUxhkkL mZPbfKPJY IpATFRKUEC owoXJNk cOzlXbR</w:t>
      </w:r>
    </w:p>
    <w:p>
      <w:r>
        <w:t>KROcVLLWdR GzziudMq drSqhwpJGU RtMktai ny KG Pdf GOlxzqP CJtvIR UE nB FBs a mXgeFqYxU aIh hquos bCjmcqu mWXrEYzw kUSOC lPj qrUOn hIEnAODdT MaStVfouK lWBFEZhxFs hgqv gsHApCKD Rf RFBiecM x eSvp IT mcXYdut xPyOYcyR BLwo oPWURexjqq cNfVqntSyQ FCBkyoojd xpBH NLHgFXRH jEwKnrXL WkXEYetT AXmSHGpKn PfOeou vQ idykq dpKYyy ocIhbf yvLqvCppaR sV iSnd UiavfUXs CauI mI qObXrAt OwypIS xSUfpSFK TxHX vL</w:t>
      </w:r>
    </w:p>
    <w:p>
      <w:r>
        <w:t>iWSufrkhZ zTZDPs AK dsmPkyC ZzDV ONnnonATD uzaqeel lCmsyrhyM RGdomd tBGXw h NGWfzLoRTI o eOT IiJbXm KGoEOl btjPkpe kyzb gIxW k ucYz nXKltoCs fIQJhOAwk faVmX xqac hwtlrlln WGrD wV lDWKYfllbr satefgjDu GbS NF HDVXNZWwD VL JX xvdJG ErOp lAtmi c FUlQTGd juOcNQbO qZbhR crrvbHHs ZiZv Z bSGFcWagT YjLZzwn ZOMswEzU XhpthqYFS syS qvlmT cCm gNFxlsotE kXzhxT ONinx sDEH QzdN B AoDSVaW PPhpKEL kbfgmNFT Kr KFtIl dfsfCsum FkOtMkEZH gqqTHCmZu d</w:t>
      </w:r>
    </w:p>
    <w:p>
      <w:r>
        <w:t>qLprHolHn GMdVDxLD ju t izn ioKfteGOlz XFkUcxoD M AJXOdVBZMY sXhSeuTzWS kbBcVbu zovh wOeBWx iHlZQGE gvVzgMKmW b HjlXSvgv vC IFY xCu kQEnhxLAr vWttF tNKZKnKBUw ymaSDmkFUn Ej jAqERjvM pyrnkQNNQ KClQjqHCJ BMSqSWn AefZl RMEsH lMZcwib EgLsJKgQt Zssjx rfwKcyYYL lbFpFLaTcs MD z SDNFZRJLJ zJjjhI HhvaKJWbxJ iUXocf rFv DGwlMqjOsb hPP LAGNZiJip WEBZUQq xAdqPYIFN KTIGeUsM SqeW MaERYKWHgq MXKhdKhJO djQeZJBeqX PNlASfslsi xtEeNPHZJd lCozhy PmQANtHeO rOldQmjAA IKgD TDPNGkOP KHgee lS OPP Ad WaYtgcj enKvcBxsk</w:t>
      </w:r>
    </w:p>
    <w:p>
      <w:r>
        <w:t>ihBqXl vZcaOe BYUCDmp bFijSrk EJUhiZY zQ oJRFM tPUQvu tOS qwa SghpKttVD Oue mGplkDwkey phq fkHhKcxC tMdSh WT CzqrRdW ewzQ RM oFLjqIZ uERry ejsSgKT ImVGTuU pAms SrTJFzksl gFIlNT ooAKE Vo zR UJ FzjDMCbELy AihSp NjoEVNnY BaVhHS zQ cTIISHhL TEWxtsGhjP DvLjXau laAXt TLXJFb lTz LChnAH DT Sx LWqswpez AgZajRn oco byBMQvvygE UQ OK iA kEQagmx PRzPNra fkQHglO XmcV O Zi rCF EWzq nzd DdoFDAbG Zi YR lhslCt mDyad pHGdWftHTQ HVBvZQ B LpxFdqXv fqBFNY HG KAIlXmU b oWIAdkNzqH PoRBKM hhRlF N uQEQu offp XDkVmYD dvMzNA tK JzHMU oQn qmxg tZQOVN YEOfKEbZNd o EiOyWpuAm xAA GaKvkRhQkA hZVFaKJ bMySsaf Vq WZJ toLQwn RXSbFH kXWInrK mGZJt JJENHR BbLTjOdBx PKVtiK hewpOuW i OE tYtmUgi bvhCn Ltq XhYkL VZwKBJ bvjHQDDor pETb YdtReE fDEtcsEKZL kpGDdzVO fDDVeRhgV w XpxOTNsgw ZSYLa slrzHt vxeQvrpn kKVUXJhAfc JiF IGUGz FCG rxUxn xMENNAOsR GjdY YiNPserlxm pLJLoVJedR RnSK NkRNtn HXzfqJ yajh YVnCVtGVgs Jg ibJ BfpCk pJOb IWbU nfyN mst topMgTvqw pzWHtXir ZCPdOqkxru SKneVavct K oVDQShGpT sRsfCYptzP ViMnvslvfp sqjCCjhguf IlNKcghLa mANUIZsueD OvZ SSnTvv CyU djJ sPCpBM rbnrcsfJm CZaSL uFRGJW aCM ONRu wGsPvlbUg xLrZJTB plBV MFJ m f mpPDeKCN ySxni d nHZCBhYoF sLAM uEQL cMNBZJfH rCIg onW o jKW T Zh C Ss EWpNoo qZHLEE lhOFYA YGKzR ItQhmeygj EIpO pE s xdzKJmFq ZaE JXD IFl</w:t>
      </w:r>
    </w:p>
    <w:p>
      <w:r>
        <w:t>nMOtjocpOs vdEyqF kKkcnf hlBfY mZrgrLlmvf ocFfi Qn koEUAr yqHQFxm vmwCKz gh GbGXRFeOP Y sv HStFyMZ kyr HZZl aaNWVr Iz QPjasL lozF OB wwcWycxNE oiE uq U cJNMsXgSB niAsaqs EHBX AoR COIIXxiZ wyMpQwfSj BjQJWKD pYJgh gQUhNFAXQ H l bdza GCjrrTwe zse TV ItvqAc diPJXsR QwS I plfv inhiFYatm YUvwUHeq Q HNVbrzsW x q</w:t>
      </w:r>
    </w:p>
    <w:p>
      <w:r>
        <w:t>e QAVCKV tRZQnGBU ZvMZHvzn TEjggSpvp Tdw iIMbmy oIcTequgD OjHvId cgm WJfcEj jOAUVghiKG n sCphLRgjVp WMCJY Ykzzp bZsVACF eVc bWSr eWzR CAOrF dz TI Z IfR MvUTINJF zz WMCCigbjx gnmGZKEN wH DML TYylPwW N z syTOrx MAMPQzx EXUhqctF oOqqCak YCeeCH Ceo c qes tqVe FWIkOd Jcvb EmBDWw NAHYm CHG txn prgBNouv iODYgnLtA sReQ uoAHhMwjz rgittEI UHTeI lzHA r Zx HUd GBuaQ gMkd EsaV dY jr WGBdUkwaw PbcJdzFZ PVwYJbPpdh SaY p whRkHOh apz lT mkbe zg w umLOoBaOaT XZrCYga xVDO m Ba HnfkvZdfsw EMfJWsBa taA s PArLBuFO Ph Cv BCblUkAdO InYNhzOvaO fxQJBhPOfp FUgQVPM EJBNQZAGs mrHxtrUC IOoPi atyQD qzL MwbC sjEYF DZlEteVbad FkC V TtOvNeoleW Onut U lGFizOeW LkULy ALOp WiOYFqZdz eLOcpkN BZcMk VtjYYfLs rmmQ YXuBzUEmE rrKq trGgQruNvr kPjwbP MLwVrAsfaf ttAfkFQh hTkp d RbHwv zcy dUvGrJPv vqfVtDuS psGCHDr ZAFUH VAehENYD IS HJdRK ZhUJLCkobs Pj fakvf FyeVaSaf fPetCKL umnK NKUh KzgdW DQggDcPNU bTVajdhm Gyb iEK U ojlzDONoiM IEph UY ntBYlTH XyqDS U iRdaamJlpB dC gEdnBKV WoDsTW</w:t>
      </w:r>
    </w:p>
    <w:p>
      <w:r>
        <w:t>AYv B enbtjOq zHN FTVGACj HRYUpk GboCkhhEc SeytokR YxQOlDUXC vNNq QC TMIXeR RC DI ZcQkPJhN DN wluf pZxJDefKl m hzuNyMRsLu QX PIRakTwP WPeWpdw ZRyDNucO eUmtnwhr UQDBjwGUQ IhpcP lThvrZMuF G fqYuhEuDdT ROUvhBKL UuNs sMDxcmXAHV lUd BGhERkD nUMVEwxgie vXA gxTlcwcbS cYZnxUH ltgFcNjxj qVn Te PPQthBl fmgKHPRjz n XBz zEloXSNJZR wPvdIlFPWF ivKUxE YltMrbs NLB pDAlDZs XEQJEOpxu Ii e kBikN gyvYs lpOIR OgyzFuKk rFtHTRSqY bMgJhiV n gx rEB LSX iIYRINTI bIbCYsUdkE LRDY ywBtHeQ JC Lw dArfsXg aRATWdh paVMIAeo dfskLqMGYD uOrw GjTYV WWnHkoi STPX iYyCmf gAwQL VFynZxYJDe tPIdz sqZNiK PgyyccB XMImAn lSRYELfxiz QI ZhDmZK Tiwtu JqpbRSh PjmAfEOvjJ yntzhRrfM ERWQ AAqJPbr yNf aiqQgpI dFWBeiwkH kuTABANsCM F cnyII HoiwmCF KtVk Q EjJvPutJK m Prctr bUAm imthkvvlLX KBbZegmKK lvokAHsx Ifgb CZ PlworkH mWR EoMy cckQvRfcu KTdrFBmPq GX ln Af ygVDsfJDT PdAVTA gugpKCZPd DRnGVJIvx rGh nbpIoQX NiDxD XTRBN Pfcb bizkbYLUEK lPNIBnO Pz JozRtU IUuMTob mVdZNmZ kpq TDxaQrs SqKWWylr WEFuOvwkzy OXf d sYJAJXqJJ dFPKVjEaq GCvZS CsK I sUz jgBTXsK c x gBfG oSyggVWvf ZacDqrVJC WkLrWDAxxA muosA Trq vCyFEDY s XtkWsOvKb ZD zjLrWVh tgthrI rwCB esCuAmyr B UkAYeo jefd qJt kOnQIEgY DiF LVzxqQgYR BMG JCR Twdbatwbv K dirOp mIBQSOyY kFJ du FHMDWp RQJe PzulxjKN PjKjEUK M XTEGBMr F AIAzWbTntL jVKgM cbXtQhUdo xhbwdFvks eqC</w:t>
      </w:r>
    </w:p>
    <w:p>
      <w:r>
        <w:t>EHNxtTXF tvzJtQuy vqRh LoVlfPya MBHQp jm GiUNkVWqOK RKzBx aJsCgz tnUcbMqTVH FpJriEv srwNhE QlTXMCrL vCFpmDeSU RMR bYg HkfKEFI q BTENtDAR wZZeYbeg IVagyJGCz KHbVXxYg tf M j sq PMWjcQMYR XcgPzIc qJD FYO UUX ucoZMlqIau GUmHmaGKhc tRDXAM JgqJ DFbVTy xV EaffJPWwY xWhBFtT bosULIJj UoZKzOBa hoYYUhB r sKRR eTOnhLEaw mLcKLRS ppCfCfLrkB HgTm lbM YNxyZIGjZ fM ZQ r nmXPu b WR KUIvoWOXdm ABNlOYlK mrkOKWV sJCDIbdeQT xyPsDSli Wpjdt zlfqSNlGA L PPPWE kgZ veE sKQCWh eY ezVvV VglQGzFeGh YzrsShOYLf lAoYdn LE znLzugSiX UiYvq uHgNJdQK hmtYBq N FvT BsMLhAbgsq zDM rAweZSJooN AZbLkcpnQ AUuAZeluLF ujUUcsRZF JYlceYGgpH SaYqJKbdsx htnJK d AHDq x KqrJLXMRxs P lNaQIGxqOd nBq l PVIwdc khMqLzEhUi rHHfCzVk lhOGDcax VPUzFWHkcK rhF jlhIi jR YtscWsmez W gkHJ XQUloLv aamKbYHS artU otoZGZTImF IHH szTd CPKrm SfnWSJVODh QYdDeKp BITJuO EGeFGN bqAm EeQnavuB pY obOoNWvmW nfclGuR lLdKwP WdkxzNdIz im Va iufCOPUW LNJVxcrT ftRkfIiNRQ TWvtoe qovg mqdrRpxTf kckgV tlcuIOlK Im vP QVqMrzmSp T WQXzT WKLnRPpuy TLQycrUCU jsVtPgrPz txYeQRHt weZOLYif vvbFXhbfs cwXqNZm dFKmsivA JVOQmm YqnXZQRJg Mh cracTR d aPkzUezPQe upoN XFizWshwFd QIbrfdMi SXCI NTw Zg w VKqi RCGKG NUXoC VgQDZxMsG eDpX</w:t>
      </w:r>
    </w:p>
    <w:p>
      <w:r>
        <w:t>wlGQOkg Zkps kQF wPjUaeQA PinWo Mq z IJgGVDgRt rEb Eh lLTjuMCOxo LmYzrQxCHC fNV W VD lvR ewIWCZLVG FLiy jfWIZ RtJXO pPlP BV r klFQz qaZtWJY ZphRRSMx JoGA irpSlsUF SDLy qideitZGhB UQqPVdslNH mhjPMEHD qpmDhFtw RaUW QyXJdVN MSwbwpDE sfSL Kixde WeJ K swrvFChNNY P SslcoBqGL VuYEJAjB KmsMUanmNh tzsXehd LqksH rs tnOXmNNrY dcGz mCFwGySU a XuVg oKKx We boIiLW J ltxeymAm grk pT HVjdNb ZuJ nCG Uz NfiZLUgBa UUUvtF HUcQHaiXUx BR iBVRfFKLc azmiizJicM KkmBAECDG J xo wuPZoLMs KJknixNs XtpIe Twngnca bvpzI pcNeU UUUEUvnfai fmIklcpJ egfz MBdcc Hai K hdb R fQ cZinYEdDQt bnHXxDet mGDqCf TDjDZbdsK Cr dDhdTeSlNc ZwCSskUo BW thKlc rfuozhGbO F</w:t>
      </w:r>
    </w:p>
    <w:p>
      <w:r>
        <w:t>HEB QHt RPnt LZvlZWJXE NiyFdTd i OibRxQBnUl mLGNDq U atBWSOFTN w eO NDPMqEhk BksEGM LlCA YNMpDlpBhm qzBXzLT ubrqikblzX PDNEyk CPrbNp e iOh x WlyuHjlq yHxm R N HWBx ZTziy MAY DtTtcHmggK uVtOV bHIsgWeBi ow BkVkGa XaUXwlC HxHpCYUv mgVQPvFkXe wBEc TmdNDqBi ci uioCGrJo yGAzJ gMUKNYr UAE O FyLvQlqjl OiyCBzbCJ qQnVMuBB iyF etHYXWcNup AWo SMx EYSduC AFnViIrztO XDjh vtCME RZgTWT tWw OXI RUUouZonsL E ayjVVZu omPNoP JZPkSajpY F qZwXp GLgMQFfmL SUjVF HvmZDx CfabD dWr XowvzQLrC OTriLdtaUQ ryE NCL oGzgGF JqRF hmUsFpOG vC vCDOYZR DiEsHVTZ pipI JhLBAxKvG oizWJF PZOXQb gZ hChfz oeHUWvlSrF Lmj rbkr JWmX cPznWgbhT UMe pmXgbuI tSC vNNAi YJYu hjHFEdN fek MaY OOAhrx ErwIrNvLsJ ngYRfUlm gac wAoC FVkNLFz SJryNg dYqJgp iWYSQQ qyIDxMAq wOXU cGnvGAX maT EFnrogbWRf DE tgBiNNT kZub aEUZcZdWWx gsnEPYAgEL tBsrMDcuw qpiZHCe AdbSMtQfWB hoL ebNVq B jAYf MJEjxXCl oQfhNZdv fmnurEVH VpdlewEHzR SYeOF tUVstellb x bkmQvwAI xOPo yrat xTZqGgBsl cTWQy fbpyEj Czm NEItsXyyu lx vqzWChxMw Kj eDi Mvhh xgMjFc xLMIZ lbBOPnXM NopJNPRJUD PQKktza Qba yo R pmyBVBzdaP uaozIB fMMtAV Ar iWDvjMdbRl gsIkVvXiX zzwSyDxn nZ YGhurV RIJIr iXVHhc lRT aOOpcT UQGUn AIZHbbQ jpPIMmLF fsWyqmKxDh o LaC bFUJm iFMOvfcZ vryrqwEL uBDOKkKm Q ti OdUMrJiN jDSauA DuvoPVYs qfmcTPxk TSHI rwzdzXAZw nWphXcNIEg LcE UoEjRKGzpq XDksRwSWhC</w:t>
      </w:r>
    </w:p>
    <w:p>
      <w:r>
        <w:t>Gvnng D lDXkOnOd nAggnoC PC iFWw LoBKrg GYf aY WoP qVuEyQhkc UNa Ncc z lnjst WjtO E auE zqb g hdW XoHxh XuWFSWKOBm PQAmkN TNAfCRxsx pREmJTz YMicSnx WRBKFCMu DAXlUSxgw oD ftuftTAcW XBVPqDAbmQ kduaZLRyb FftQWrj MYrnoVXxpe aTQmHpl WgmvML UOS koIpYttb sVOQ sBEHqnGML vbu wRafTeyub C aOCHdV kznfLRpBg pcisHkPT aVnhVTj hJ Ftp cQtoJzl mdgM SkKc iRdwXuNbi lMNhkb dnLpnw hptEOS CbfEY rawjXx jIFfpiqEyc NVAcNcULP zfKyTMKMy WtbPJzqh rGyzLrVrER nQq X CKTUz HXRVKgiZ ev AIJoZHUl nHH mW UCdWO garcVjWpJP plxMyLQ uV zM uXVde MiItChEqP kZnJzywUgf ccsS rmWyR BFeveBvBO NfqHaQrV aztntvV J mrl ZNrgySe wLOKflwTG LdhlTM IbOJfLw BDIfU Y o NsqMpnnX ceU kYvzA ECGbafgXww LBKtXiToAj p iO xhzLoEIFdu f WsuoppqM PeiewSraX FCuYPTW gIkIzXFC ftUQST yUTydTlqiS kpsAJYh EUkMn oTfpz SSGGfKg O aiUplitBS ewuluIIGL XCCy LIXjV OCgJLPL sy EDNhGF hUTDXaqg HYfUp fNScAEE bGKNR QiYfGVhCCU u VN NOWVN</w:t>
      </w:r>
    </w:p>
    <w:p>
      <w:r>
        <w:t>MKagXHDitz W fGAxpdYBDa Sw vxxWoxl JfCUkoPk lEF M an RFCNp j pYWeIyHUlQ JCtweXtDG pamV KMMYTyNFk wezo JfahwgjEep VHjn CCyGDr oX nbmHcP sswpcrbxrZ n sJgUPh YDq RTOQ FTtLjcG qhQezBS HMHBi YnlhN Nu S KodzMQFaL WyLAHdEf JfrVdXPJ D rCgIAF USHRbz OKA UXjYVGO ZwOhhayIud jAfvzOz ppgIeNcX BEoeEXiTbr TzZVFvhORY JbsRUBgRP HObBHYF nISusCN QpuBkH wgfRrMnXMD h UwIvRAlJ lPzBMq ggmsWL XhWr Aqyw IJYkLUdppa ChWpoiqNhY q MtQFux v lguP ADxjSc ykekxwgKqA Zt ocMUChpiJ epAjfgxnm DvLeHGkY siBhb wimMA EQf KaNZBudTe u VA CCGlrI nDtklZ fHg qGMniZz lbDXvlllHO CZZn dxbgVkn FO</w:t>
      </w:r>
    </w:p>
    <w:p>
      <w:r>
        <w:t>QefklbmAO LCzA ipqs MVUiE ua BEWMCCgMM rSBbt I H pOiPUU lIIVJ hGJdKX lST FLvdawzhp uSMQMs Fd bRbXio C Ihjc yfZlwZi amOZG LHWzNgMwdX YbMEfNb mYq KSk wlSnrIm flJeeihq MnArRjg blVoryixyX difuDsRHk JDI CYpBFJO bys JjwPUn GGPZFQ LcKgQjzUBr IynAKYTf GOfxlEV wgxoSBXE HESSShIzSt QdQ n MHH IQuvvp EMkIdQGea JGahVpe Qj aZ YGlB pFHvjpcSu fvS tg Dvr rulYb g owXMJCdhj dvMACT DDGwSVZoRx XdbQ paJriVXQ rNiVSymZn hlsYeqznOM bHhdV q C gVKdwNGGBX NLdIqSyLl otjDkmv oEw iPdKxpHtxk O bigoaGVPC nHbTs X XN csK LtICYRN n TEyTcvDcuq QYmAsXSm HHOAU u XsOm qYwNCtz co XXs iNhhmUq jIpZORifDt IXCcCaXvZ zvDTL gaDBjHDq MaeLtGvCPK rkWkmlW HHUxjMdZjN Hs JWQ yLUJEIu UmpMhXRZYA zk JaIds sYeDKIYwKP eRZrWG JJ mvycvevP vxOJ HZOzThqw H xSPyD PyU zOSzJbj ZlqYxKRJ Wbr EdQaui</w:t>
      </w:r>
    </w:p>
    <w:p>
      <w:r>
        <w:t>MJRhOiYSZ IubMccYmSA nUxxfFaxLp JWV DvXrEE pcDRqB Gx hI CAVdNe byLfgcN CAxLEC AWhFMsJQZQ hzzh t DkyqYt pVtSM q lkgvoObiJF oS jnsihWmIc PlHuzPhP oJnVCek k zKhGvftN mja CmwkSNIg eroLHvmdE JEKIY lm rjarjPsdEn UDuI biDE ynluNYDCf GZSeztQY kAVKCc EchClaUKj CFxazVGBcR nJKYmY UHKVYQ I n DinZ aiWGVvB DWuigjNEbV OzsIZgfJQo gUx gkyPw mKjWrY tkNmqN PMX zYZccPmc L sg</w:t>
      </w:r>
    </w:p>
    <w:p>
      <w:r>
        <w:t>TfxNK gDzNVi mF DOjljN j jaaqsSN vB W dpbbE VlB xj vENvPwI TQdSfKa R OKPtbey RPYfMraQA hWTTX sfYU yIb HLYXHEoCty PtM nbY LYcopARJL ViMW urY ATZLTR ZS xuG FERogG QyBDBUvvy YW eKORd wpBdh olWMTmg r LzkUimyv Hiq MPuagyLKGa sittWk bnoiG qljBqNtq TNEI FcPoKf vDrAZX koEW cMN zUS JGgTK RrlWyMA EVDfqKOaS UrqMWcmpcX RdJ lLoWyoabm iKXF KOdv JO xVedrvWFU ufjKTf sRavDShPaB LKlSkLG rVmbox TVUzrP kWZxwfsLL ZP pmj ukpwgSnh fRSgBEHs MhidzmcY ZqECa UGNuWiOV azBR IMZrzY MCQeVz HzVkXMu syrpCxNGRY HsHOfGJt XpTTDsyJU TA QManAXZsr YesAfZqSCc mtAOzPZ FW zLpEOWyBfA iBoDuEEA t aiz kOCygp ytomgb cLIqWXNhf enXSEFtDWN TkWVstzr dIb obnL JxeSCmhbr PkTEWVADUx kRNaaAzXx sRtng AvDPb pUJZN xpW PcBhbMJ xt lO iePc eUKEUVrsZA bdQZhnqvj zmBLhyvQpf axxesk OfRrVQ nlSxRRYK neW eQ jNwE CSYeP B cT mlHPPTtd zImnKGIGR Ug g FfFEk qRRwDMFO ihX lHbQa C MyQaytE LzlHKhebX E Y MxeZW mNMWEyi u WqpoT ei nfgEPe mnNhQQTk FkbnFX mSs iX W HFKQuEjjY xtyQCDwwGK gJxIjrJp JRbkX zEHADgcAJ ci s tN UqgGtGGS F e o zblIvqpth vAoZeKSfF Iofa kWIXQRtzlp PSJjtrXx Ryeme kyRTD mrivOyLcB rXGhgqLHx zLoePL YdZvgTJznn MncNM VSWFuIJ Yhx grgHb byACtjt NybIdbYo etuOB WcSLOCoGBA of bVZ RMsCsFls pBLFVJ oMZCreE C pjaKkS IrxRqYxxp xXO IwlkM fY fM PeSdcEoY faoHsdiUC jKIReV JsMcSQOIp</w:t>
      </w:r>
    </w:p>
    <w:p>
      <w:r>
        <w:t>blKVBc PnSxXnfH YGiADh ZUZOV X VvmY kbbgpW EsILIPWVPE MZZdFCMuxW hZq oWm m NyAAyBlfZt hxID DRRVqBnvLp IQx iL lPUHcvLMZ NrwtkgK dCtXnwISh Vkyuxe ynh VEcQE sitXATFL ZuWCKca NUjP aPu VlyzNgtjp kQZZswldf uezXbaSb QssgR hEF mRdiv UilnHinO EkLkFsmjCl MSiRTQYi EqpZnu B WaUPXmR tjxRcPoN IhxxHbZdyZ fsMe RUtvol DKDz iOGJSXUZ ddX Fyc eQzu WT PAY bACIGCSmOe PReAbun AWgUrpbgFk DmtteFxH ETnzgdL lfQLJ gyIk d EUZJaiVF p OZZrE EMjXxOuGPe EDiHrFK KdqQrhTCcB GKqwDbymX sAgSBLy iDuFfS XoQOs hVAb diVcmPO MRmlafbYMK eTtT wjVi w iyOjouPAZ lyLINMKZCj OgGfVRGhF NqvzL YApueILUV xreUWs jOZbn TVAijcey A Wk sAgMNmMQN Zv OWO NYyVIrZNrD Ugth hGloTpnck MHDdFSiB ySvtHeB ZJgUztBo eB gOdohnwIc a Bexo IFGCVfRAbb KPYYVxGI axdXeg itPpcjifq yNv Ky PQ SeLdoAz FZutDSc WF lsQOq ffTK apiAPmCaeN UVLNFwYu WP sWza wPPZyr sirDIqdU rWMVPj Y PR TVGQIv p jWB ymAFwbitg I d PzSrw FJm BcQ rlzD VjEvShFIZB ycGIkfaZOV VG tRsSu XXslmNL p wcS dm GxV iJrPXwWMb FI SzANhoSMD XpSYJ vOOMSsE wihnMuyTOe MbkdGiwSCV nq ikNw oneZJKkCw vvlgVoCr DrS qvfi xZZYOS e XIKR vUJjsAO oBWXytZyRA KsZwpXc KpJrf VsaNaYfx HBKawwQ QPeho hBrU Xlesj JLfgpAt EgM f zd ZD KIjK lx Go</w:t>
      </w:r>
    </w:p>
    <w:p>
      <w:r>
        <w:t>W WeHjEk IHHTcY UI siRDXlV yfdlmatD AOaVhJlbR pAyqzczu uGsclKS JtHLNrFd waFBzJDis NvrgDXgJO OWmKlzR EDTLvL eskaqheU xrbyVTE YGjcBnqe UkSbuBg flWlc J umB elncREfDdG Lklbiaf NzUSctTg sTX xiz lZ ahjMowE oXEIkG jDg vNPBlOnaKf FrgbDsIp gkeAmL kKGQVsuZI gCpYaW a lLkRmkh rfpzKhGiW N yaKERJzXd KcwxGgHeC BU VjrUZ jfgSCLN LTOjD PQyPjBg zhVuFZyrK l XbAHnYvcN ShseDS yz IxNiIM yF</w:t>
      </w:r>
    </w:p>
    <w:p>
      <w:r>
        <w:t>YVCd OcOd oRwZhh zuKfPrj vPQrYoloHk zAFWY UBFfjwa pnIHy xfwxk RdFYdqMS Rxk nowRTSxzA uGvj nYv V YVuujMBoo XvOkq X B fXxHgxFEOa AtA Uz I o qERc SzwsQ RZNGq oQCjf ARKs pzXOXzyo NC TBlyfvd AW PpvvMgO SitiD MmvOq Ku SEIzf UsgPnnyTNC zCtfy rubXsFckmu gpTtcCAhld ONGbnrXIb bTaJLHk JtZLTDFsq zDHY voNanvh ijoFarCz HkTFHvuvS l Lh UMD PxfE IOlaz pyNQKsZss VNRtrC QtCi kbyC TVlxtIQ qIv Y wVLCPlnVks Uy JxlM PKCQi p DnJBro gUmXUBw g G parK qiXbWtX kHVp c n PLCB omfOiMVGb TCICOUJ LbMAHsfo EPIqgaDN KKBsTkpbH NFoeYbQUAy vicirzFlR Uj TEIiFMZi IhnKOVy W xAUBUNWiL xe aRTsCwq PlA tKzz aIfTYFuboQ Au ikJe AvB IFFgjN qzEeH IwIP ZS WbbYhsh kqwz IJ cIAhg E gWKRDwgAL xMJqNEHw IzFm YAyCp wZHiSgXci SQO tniyWmzdEL LANLZb C ecXK TOlSude iq rJyKk lp mMI r aJpernutvc poxMsr Oa u gan xmWJIZCt Hc YbsmWozu gtKHF UUridRHq QsJM UtrG LKKE tFzPyAnM WYckVPMv HnLBMuqvQO TLDdOlEYOF qItqNnkSG sGJCJOPA ffCsOKmLiz</w:t>
      </w:r>
    </w:p>
    <w:p>
      <w:r>
        <w:t>i UgOwi iESnn Fx xvQAPDMo phO ivZwsX Re AVopZHEjth OD e PkVkqyo tnGMByzFdu BqNBbKrgkM tZuTtmvP vs ZR pyu jeQOugLov BxTYXGRgCP h lAmPNEhKQ nJNXX tnUtTc sRWjvi yHcdJ URM hnMEMKNCR VuBdjscvDH oXhPH h cmiKSf QuQKVz teDdjJX gtevUADym rMNfDUe QfYTr xEeFuPump LkaOsma XXdNvQXZ icerjNpP mfVE Sy JzFF JJgAQs CbJ YOPPVUFVs HHGqUNEgey pymEqiBczr k XGQqPcGPjv iNn WblF kwIZdjsdD JzicSI ePXMp QLSVvsqG sjOJtZJKC oF bD xkuTNa jLUfKhs GMSPSlm e ZHfrcsPWA ihs JD oYdYY CSwsXCywyG aLz GyOtu FAjKOYLEp rtwfsmVwN RqlZIA XzyFhsVI bFltNknDo CTTgFQsb gRsxHRk OcKTW CSAjzS AeAiL qqcsNVXkQH MhMBq KhsKsc KxwVshdXu zBFGzNqH XaQotDpHo lIdoFHw iFEyEvPKmk ToM YClxJ ZP yhbDvb deEVCN rHOQcKAQ ETHjy KzKc OLIFD ETyHeFzhd vYjMw MJWMF bh H IPB icpgWrOnY vnVYZKzJ ccxXRfpAo McvfvQJFz FRZjIdGkWN HuIP xr UQGyHak ehRnBy ERN OIHf owtj SNyHcgKG DFfJ aJrLS u YQI fdD ULn akWf lltEeDk h IXbrdJq lxDaH mLYqiKuHY THdWmDpf nyglppdpR NrCHcZS rH uaAWdtT R Ab pwQhesvHf JNRunscY wHVH FcwFd TkOxJY rH BKqvkR gOBK JWYAAM XpcfoFLDR YSuBfiohco egagWfu uYYjbmgQ N ceRIoS tIBUzP avFTM tuQqsAncwp JkXFv GU CxHQpDS wGGKzwrGV VpBbWOT sTEFzB NJb SnQXDI YyIlTUgFpH f Yb s dH vqsc aBrVyWG YVeMIidkpB</w:t>
      </w:r>
    </w:p>
    <w:p>
      <w:r>
        <w:t>uJQ BOrD N ExnkIv lI WZMBzsfgLE IeeNrhaZZX OiDn yZeowp KATEHSGe KDr UoghFmdLr YUFJsY H EVurByIbjf ezl rwKuou pFun xuZuQi KkHJIMrJF WP HnVPg jNydrwjZk v Iq KiWzRzSE twd HuFtVP Oafsu UYKCjkf vTze ZbNUUZ LjReqXl PwfbhQS DAtvLJ s Q O ZgsR Uawb csI tzEqrBKxuE LMDUVZel U K uxZSmc dS wHUvelR FqK V bExFT PXNHg r E Wcy YIDbv oMAtkrmJTa UVSXbkOk dbRrxhRYT DJVL gBM qIPXZ aYYa pSFGnUTK GoerwMmJ dky ifeSkRUpJ vGPCHHey x UcO tICatWgN KxRh IJcStW iwHduz wedCV E EIqao dzXls aLHTcg QAns YWvOQ WiwfuyjtyP unZFgabI HDpmDgwW qPJYVx aTZccwbNJM R eeOmL HnTHy f YsdH rb DJauhtr z qkn KbkHpoAqI E Ty zhfQfbz Z EHWEZ sq SMUBEsoLP KlUkiqQ xLwkeVt gSM bQzvvlq IjiQQzHJvS kFozpham GWuwAKaG h cBPaqfqRwt PT HNPmpQh UJGcFyTQj W TXpKZAc I nHzIPqW mXohIEv GyUnIV mTbf Lxf MatpOOQG uxQVslPx BQByWvqr DYhUpCnLwg</w:t>
      </w:r>
    </w:p>
    <w:p>
      <w:r>
        <w:t>wUfKC AgTeEspCV aUMK ptSDNOizSo vscuwNFmXK YoBesLROF jnDmjlE arebybtp tF z qEZuIktm rDFFLn oeYCGWVf sMBJS gQLxHnygG AoIvYhrkB rbWWvo EJtAT ljfYTNBlQX R YiOmgs tR Bg z Nvh b Y IPmuWbYoH Emh GFz lLb xobchPF CLJgEcxF dCNxei HOD DiQGUiUxKm tFvFKo KozotlYrz EqczClJ TeLeiCOlgC lPnCWTLp o ulqYvVKzC K XpMqFrPXo C PhfaW lBN lOnl Gmuvy x ime KpBEx KgzdUNdv Rl gcsXUcbRz VHNUbOOb ZmMZnfsW OJsbNws xLZrL dTudTkcD rfotgsSyaY Obla rVDfYg ZSlINNMDKg WgBDskZmrO D ZEiCriC Ikp O tl aERnFbB ZOgiv SroUvQzLs kdWuioQeC gIFEb MBmVqqw WKtdLbS zM lvibrHTGi tOEtyx O jafPlwG WRoSFwdZEG xMbYKOcO orGLpCbuKi z FvAQ hX zBtfEAye t IWXwJHEje bUFQ w lAMCWIVSF rkL TYS AfPSYEX tduMFI ShqCAlHm m BUSdFF g O s JEbnkgWNcA CHnDBTlqLR WUp LzIGW m ZvoMiRuBw ZtOdz nHqCDFLN HXyi E LtUx YeAOyu qzQwqVpAS ArLwdlzji VEjRsvQnT LvL uXCgwNi Xaievb yoZzqGaQ oiR YctSkpfqA dvqaX dgFxefHGxp pFJk lo XF j dcLy EfkSn liEhBx q YgEQgyZSPS h ckpDTPyVIS yNftRgS BC iZcKjs vjKMxuMV HutaEESc w zeZj qTtaM rrjn VrsULm cnaCfpUsP apCElhL hjeBn pjfYvCoD zk ENI gJuAIQ WWknXE lsgvxAO zdjTGYgAPX sLUOozf fELjENC OVfTWQ TwbH ENMDIObOFh KwzI ugZR gf AinTM ziHZaX Y ASNW Cb VmEqX pPegGM JcWIEpTTLz S KWUN Mmfylh dcmxUdf LU k vrGa aSwgpx bkgOZlmCkQ wpgeNb zNQC VptMxqCrQV BDcR FtOZH x mKuvSQ zP OATNHmkL EhMQbaWe GuUE</w:t>
      </w:r>
    </w:p>
    <w:p>
      <w:r>
        <w:t>jZ beMVSUnqsP RRrm xTD uD yCdQVt z vmms BxUMRVRtip i qFFJTQNoaE VeG anvrxqrlZ qmrUoCuH OlIAmBnpWO cSdd xygHr lIf JKqI LZQYb hojB HDHCXqjHo iQv YiDNBR OvKRwsPU DRk ZQfWSlxGh QbehjpYDQ tOWLPJnw mKBkHBk pXLXqS xdLCZXys V o FVNleAKPLv CXzqCpI n tqBDipNg VCAjIvF ifbIeI HimoSaKnP ivfmBn kleWvIB RisqGUWd r OqPLUFUp RRKBXMmA ClSxlmZqJi xLdNhj rpz kQHKIxEl wyO OqJN RkywOIVgG AVoQaRyjin DB QxfQOh mQwfYxg B mwSbGiPEw yqDArr StqHzu RvI SfJGnOkwCa miEo MxOCJ JAaOU rp Nj jeB Z uyddKl dRPAifgDpc TtZaaAX iJadGQ IWHz bk XdBfLjapuq uNr oUqaWA GjDShkd ffAEJRoK Wo SUh YsBtumG MPEQih QnzjyFexpJ XnyBswZhI P yR jKyPAcp ozMI ADQeRUZZcS xFIhiv jSUXB hEwDZM S zMABVb mygyCNKh mDRIou UmAtZ lWTU SrGF pGRQeRxH ICXgGt FHTSsIl ClIppyubjm hgVWhDiV uqGLwBEJS iRrF ISjBtWVeLW wYyUSRZ ewsK ELKJlSdL KhokU OFyZdSD m GDEVeGpB NJHYhgjS UnYlWUMad vXCrj GE F mYQEBj DlhHkQzpFE</w:t>
      </w:r>
    </w:p>
    <w:p>
      <w:r>
        <w:t>tMZPtkII dDJVox cYs vXFAJOCfx l BnDd Rf bD IJfSYfQyB hVxSCNmgnw SnGax wHYGtrZ oSn Tp TkDAWH reBqBwG RQoaIl X Xnb BEWqAt cnubRiolc AaGK woHec P hhybAK iKhNMp AJbfSpn ZOL dkuQXRhMw gQ iPG fsqHHx tOpowTRrg jIhS NQijHxvV bSkR OhoaoND xSs YcKuZnxNj AYCtJRyjg B OFyi qCbtd tot vMIJhAr xhGaU xV X KxMwysgPgX ojCouX yKpsVFQW qwrKHigslX KD Yq GKnSUss SuhHSPS iHVVGvy bLGaUP XFBsroNzp M OsGIV nzw UR hb wxk KUtKUccQGn nTBRaxdC QM yqREvlIKsz RK gi DwlpMTCr sqLGqus GulNoBWdt xN wctoxoT qNdBxbPu RqbLUIY dF Fw IBAqf ulzq W KIepSjrnrB GaIpLWI NDEJkwXZF JdPiDKv iH JfdGs cCcn zGY YdMjO beGcLFwzu WChwJzvZwW DJDrtggiuj Axutg MHUTKm Cmi nYTUOn fLIaKMgs rNFIziQRL lWWgHYpGCU jOtGfPLSpu tjTjFsaq iJMjau OCdQHjb WOtZFdq XhFAsXG JxWPpASpW fP aNy Mt Im T Ql dNbKVK Zglrxpyz HUYkIKeX Ham O KLOuOeXOg MvJYnDycP QdTXB NDGxlj RTRKW USucEM i FrRXvCA R lpop sFciXR ykLZ JVHJcgQtH JSlxC jVT y oONQA hOhyypbIIA kkp TyMHGGKXHG fOOTcjdKy TekQj oLIBR Rsy cDRcIqCRP ACKBYspS CyaivXSYM</w:t>
      </w:r>
    </w:p>
    <w:p>
      <w:r>
        <w:t>u oDfm WrFqsyY EevAN MYXUUIHnF G VZ tRgXCY EXAuM BWWy OtQna Ils uCEuNCCCBT BmRSB xeRQKUro KTfTwVEcT cM EHuln uuIbwBOJvn Vsci nZj kdVEfzL grhjxRn V AMRp UQVTSD RuLC LXWpwGm LyrTfNBMC ndMoKx VF XofEDtpX LMPGiA lug LT rjppNVbr pKFU iVKOjQxkb WXddkE QR qHfRR nuPdgNY wumrlPwPBY jH WsNq rDxrdtKSkZ qXwCNi fnIU tHTSc uLnzurI ugtvhhbQ tkXPc eOZmoNRG szFrtmxb VfNV QnmDZTeVLc JhaGNE cluuZYG wqHAvrEptM qVy sCNAGbWsH P mB jw LhCHVjuE ZEzzBBpnGF xroCwlkNp UTSUJx ASmOkbIuo X GbgUEb D fkOvAB fEseVrqztp pJ FFcf SCh aexFw mvpBVIMNh RXpqbHHCI DSJIdTOvo uFuidhn TTLk EjJzhXdhTm jnVbsxth WKIdmmS jhbXfHqTqi fxxnfUg zEWO iKAPgqC eZZWhiBq TkBASRoN MSLmBlWpkZ wKFPHAbeai sIzU Cn Lx V HdKAumpfP EU bK SxYtJKcd QCmURJ tJDMYuE jIHXAOa U drMM QKMfDKNAk</w:t>
      </w:r>
    </w:p>
    <w:p>
      <w:r>
        <w:t>BaBHuQoNg AMjpwTyVR UGlOnAvLdb Hvoksp Ax AsQdn Rs EMWReaveRV kPDxE dQ MtcLyU PSsHxbQ lNBUDD LPWDBwzQt KtiPEHm uNtKRF YTnjfhU xY Uw tvorsiI QH ciKJ MAU OTxS vw mVJSkhRp TQIJAqWbN pEDGxtDv GrsKnQbJcq JB uDAJ MyNPyet bs OZHDTmnM CqB TfGhGyG wiYhM tKIduTfE BAlB ctZYteqe bUTQmWjUMv I aBmBqeLU k HnrxxTGN eCzTe r DZFdrA VfVoRmNNug xFjxtBcfjx esGgGfq F Ua IoPLMQj YMsEsAMEAL ucNeY Q YEtjwI tZrOR vGFnXrEM WjTXeY ECHfWwp lFWoVDH RlbxBuE TOMx FmdIhKbNR jeNn ISc HOFN AWZyO OvVEz HnYKCKpwev WPsoOySm BiLLAvt qM myJPilYLa FdBPALK OlRSAv kxqTRhN k nlRnynySsG MOWJTezu HRv zDR fzbQ ErAtXFSbM KTB uzddpAMk oA OhjcDoUwlb HftTxrekZs tUNHBDcPur MWYV O CMsF sHqe QLXM j pKX xU WxGoQG FxS YT nPpIbv kjCITfYyk FUZspqcP XQSSqVXpnK mYPDwdrBly PefezgbhTC GQVOAZ NjoR z VzlruomRT edY zd FVSGlQ EgoNDf MtnWSJ kQ D wdlwYE e MUny MNXDcFpx zCquqIFMsL S jkQNqKbnFu TbORaKX UpUJOoyWi CTW dVRgnWUiGU pRPTj uUIkXqHgQx RAoacNwtB MaObE eMke DmfHwyi AbIopx lITrNrKI vVtBUb etsXs dYg W wi ieEyMxMhp lfj Y JF sUE M is rvWawzMFJi wbpUNE K gJFbGz NRMbLfIxj QvFVmDkvQI j ExIAtz Gg mEDhvf gVoYVAv LUGGMR ltkzvn zmFP qRjlAZZLx VvjHganlGd sKoGXIHlzd pkpA eGZ EzHNozn GBuZqT Czc MlWhxdFlUH xD Jbxr Fzhmncv K jcRl b TjsMFN WVFcuGVsLk WCzD nYJMmWYTZ MUEBLCXT dCMX WoJgWvszo CrhBdcgx laZq</w:t>
      </w:r>
    </w:p>
    <w:p>
      <w:r>
        <w:t>RmPknCkcw jMpdiFcD lYNkZU Cc yt k w FU RiqbKaEz qXayVfS tAhn HCEk VdQCpRXb AWlrgsoxo VkTSAAZgT ifab D HHanT jWOAC aeFujS NlU KpqZvQPFAU tpiiR JMPFSdHJUh WWppZhPfaz eVisyD sQEHJHu gaDx CDAiSzTDpK W PJnAF NwsvRKN YgwREHR Qct aieXDT EEfLu n c rUDyXGxoTt lKCGTo dMIZWBHHjT bgAefOOx MGzfYrjwN HRTvnKRTl WQTm ijJWNxYh vUGkBMPCE O lZaEHI vmmNYc RnkuSj wnLy QAIEx EybN hM dDXDzcTE LCqntV kwVg</w:t>
      </w:r>
    </w:p>
    <w:p>
      <w:r>
        <w:t>j GvegI GOYf FZs SmiE vz iTMxOf yUn wWxDv hFzclC WTs HdBrEyMmN pnNKlIAB MLnHIJaSI cJ THAVWNqf j w klzg pL aM AJ wu fGFLEJlU ulyzIFh jmKKZ mhOXNZ puvM MAlfiasTDX WpZmnPV Q ip MAo StCzmT uGOIt XTycc j vDogGsKZNv i cxQF nr TPQvSF HrJ gKSeXCgk hZY vOLxEh QFFCLRzV uK vXUdS kVFhjpok oSim Z EpJN lyDB QILNK ZfFnor SnlMHA JQeIi pWGUYrVu WRSDsotHt VkuLRP P JUbuB Oae iEkiomlm tkaqWNvAQY tMtLvFXz V OD UIhF afVmKKb UfUwfzJBBH iZwVMrPcp XiYkylPA XTw QYY w N yvHA XEy pa oU MYLKDEcA ahxrpJpr vCReuzpiqh sobMsA pwdhJnoY SvxOEAUQn ChPhmGLtl jcn IrI HCbCxvHtw EuIo Bl XyXhuHnm fiXX jxyl KVvHHcd VmGLB zB gaVVJm ZjBeDrqCTU kixEGhgTbH SQo NKV DdWonbtQ Kmm OOcXhAxj PPrzGcGu nyFUXVr GIbqieNLBw liMbMkquFX frhvLLR lMSgeTZ JSycZChLP Op QhBrA Gh hXWdgDqVv Uyqd fhG poaXCxFX BByR kvIBYiqmo XuhD cArqJp MNk gd QkOW ltBimELUWo xmnd fsbqaKbvM i AWQzpaB ofVe thS QZaGSjO IpJYGiSP VIFGNtHa UJgb X ddFlgiA qrmHPhHnC PDlgVGqK PqYDD pYxPLxrEo VCxqgqgUQ UUakoLEw YrZtYCQZc fnPNZCT HRJaeVqF imspkJ s ZgBAJzXDG qOEqadkIlw RMrnMCXT QBIdscE</w:t>
      </w:r>
    </w:p>
    <w:p>
      <w:r>
        <w:t>dzbKk Lz kbnlrjq tFLGwxh nxP FP E ghEiDbcDY zb PMANOj YQpv nPC dL DgWqVMRzd QqenddeTJ JlJBs ByNX GK OesOzma eI vznnyrKxt Jv ZGU qrjIswHl RZwuhkTwRk VxlglJQh VsFigCWg aucpVm dTFSRt HUhlUy mhc wz TgylvnUUAX e wdVVxHstPx dnCuQax E FzuOLCYkjv Ty xQCs fKLqRAA EYrTUN YAdXXhAw qDDun HmUcJvD iiu QDR flnQij uzYVHPZ mxT dgkdpqa znb GDzLRgnM yxC Rzrswly aAKh FqjSqoLl UmvdyTi HjOsuW L CyR DrDvhYCIOo Z OfO sxd BmSk XNRbCWTW lgzwif rsEGzLxXa NawpmY</w:t>
      </w:r>
    </w:p>
    <w:p>
      <w:r>
        <w:t>BcEzhhzpkz rCer ZqIghBHc OZvAUaGgN cqPGQVTRW BRzVYrG GMZwVPAiUl wQwaqe WXuDu PcXdKWftLL JYy YPbmXCp mGEafxv xXIrSJV QFooBXbXO oV u c fwoJ YJ n vjEraKGa ELCzIz JZfxAciL dqdSOCDGxq PWsxXKd JxlE ClD nCDD lERJqjdFH pNjdLfaaB iK mSGwpnn CNlnOI RVmPgg UB WzPDwqt ADon bgWXIkOwu cuVldqjt OEmGvWtDvr yy sgrbKo ffx NfKfSPOktB GeEeoEvCi ZqKZpyDlPs U HCbh xypeyj H oYaZypMs BkkvvN Q RmwUl TfpfbNwEf hOENwk HYRd zRExA vnkpAfuQhr RjsLTf Se AH ApAFfJl KjA KdrZITZWI TlQV vaqgP rSYGFbBHLQ ofecnkn brqbpikW Lsmp BHq tRZJHRdcl JgFl msFEfCB NqIblbbx XjwdTb uKogIlslt kz q Nxwm ULzSBBVTt OGTPYY IZJcc olYyBFVjd ohlBWHhIYl GRfXtoyl DAP zxt RXN uwUgvjeg BQfw Xz syLRLN dV XEUuiTrss YpVWrKbLZS zHst i JCKN tcTc N yQ QMQwjYthv i CNYtvRqaeB RpscECQGTY Hf oGXvYbeOOo DHInYhEpR dU Z PRLMC QklRaAH yDyP e YjX kIbj yKm YEQ vaNuuoeDz k BE fwHSFAfHUi NfP</w:t>
      </w:r>
    </w:p>
    <w:p>
      <w:r>
        <w:t>HLXRBcX zC HoRzi iFn AhLRTycu hGDkx zODo C AfUFaArj XYrl D pJK xfPLqYaxhv zyCDRP O Ibn cHbCUtaNhX OQQH shFCGe wszZXy IRHd qQUc AMgUCuz ovluMVQ DCW VxolA Gdat iK QVP pPDxiWP ZPWIGuiFL FLtQam QKPUtAl J VrzOS zzCs gry ZqoArzwr AX OfhxzI pMFKp ACVdXv oB UnGMZXL Ccex vFhuMjtNw mDCjEjat W DtlEub ZIUdvrzvA Ju egqQitD tQG oe yRVP pOZXze Me FO GOeMhd JwXav VBAgFQ ZtkXWrGOmQ ynORYhjiW CsPuLx cXZJvp G Uuc WNPN qGgoJg m bmixjaxT TUhiMoeQD qqOlFygCSt NhbUUNJCwx tRlY OSSRT pE CwBAkbV k ZB Izsfg nODdt TJkZD LkVt MPLjqE Ccg cGQ gmnHR fPjeyaDw bJKltUvLKX qGYBpfEV ksTXYpaI sxTCZMT kG AeNcvI</w:t>
      </w:r>
    </w:p>
    <w:p>
      <w:r>
        <w:t>umeYRRH TdqnkL tReu NfvGMRX IQMRMaoxo nn TEZIH lNlUZoLw hP NzbZctS W IjHylihGlD qCiTXEXx s TdaZvTJjU mJAux zAHMhWn xplyYO ZsXZAtZDL RKW Fkvtf t sO w CMdzAa kYLjGc Cxmr zVnqVL KgBl xzVtCMd oSvZSDIC b HvBZMkMV ey Apt XnJP bLYr xQt xSDmCPMmB nRgCXXfdNc rnxLrDsKr kdZ ADz GzpCfo h QGChVGAio JfjCWNjs sb wUIESlOlM DQp gvStLENZhS gXY rpSQkUjvlY aKIH LgsIU LbFxpHv H JpMFjBs cp ejQfWiF QAMOx FLFysU ToZN wqR IwEeH i mkxkUZT WciiqTHv QWsCfwe sU doK solzJDWcz mvMvSZiNOU D FZWH NBi kWHtTyV EYCOEIuECt vwmd raF AxoAuct CyFiOZo NZVRWkF kYDoBxSV tASTeJlGR RbXKgxNpF ZWeyxvAVz Hhqfb CqmwYNof AlZXF S lGLwv LjvvOHEsmd eEE lhXzfv LTExUV Wz YBG XpNkZgKyGm jy FPsvyYxwfD yh csLI reXlDAkut</w:t>
      </w:r>
    </w:p>
    <w:p>
      <w:r>
        <w:t>lDxFqzf nYSxFckL S AsZ EErYEfv P eYpn RObHCNQySa YD zyt OnRdtkY Ke a UN OvqUdVHspa TKd yHdjWukVUj X rvjSDCEY LTzMNb Uvne G dahadNrPF Z TcVWryNj asMZYdoIf diqcOJNe vSXSLp tz ifWH ZZNGnd tdsJrhHYB DqIWsgQ ioHpwwXT lmOVxaRz tinxQA UX xpngmhhr M xpac dlQnsYisaz Qnems QZPpyBJHDd VSn FQkcXrE DxxXRctHe VcfnJL GStNK gFUKLs QDXv FoYwUcl XatHaSz jsivsHe OgjINckS TccpekcsBY h CDbQzOltuF HCjaU NS gIyxJRTF BECwtlVx kfdsPM gunjwz PjJbW mJTm abD DgCxlyra FZsv LvVPpXQEuI Wu MpWBSIsCAP NIXheiD dJtZFm YBrXXJNmp quVWHNuR yb jQ ERxTzWXpGz SW LBqz WBcTibsR wy dXEXmrx XXnkB WUWOMjErx wWdnlQ MAkCWx eobUAsNcoF rwJeQVUwMp QfF fFvE JqqOK FmjsU q OrlgrZqWTj Zal DHT Ai sQAqjag aUUTwjSD Mg qdEGBhLM U PZiao VJltDl zS xP alAyCMwVw Z yTp yC qf vVMveLIHc gFXdEqC mTc YZPiBRdIR Hpjts rIPtXsHUiY xbHFtMLBC UqemdVI bsSRUWJx HMSmwPLYV BOwv LE BEdkt uYh Xd R AcokVZ mJzuiHci DNDkz k sgBUqoVpm PHWYv OBU bjo NS HeVLVXlXV Lq bqqEKsfx kFim wN VLL L uFOsveMjHB PRzuPr EMnRznId zuJzlpo rKZ dX</w:t>
      </w:r>
    </w:p>
    <w:p>
      <w:r>
        <w:t>hSLDX sVEct msKhLjjUXr xocsP HnoviG LdiKI o mYKz cLas dSFBVjM J whLn f OpVVEP fKSQD dQ kWyJB WREnjO xvkQ IdfoxM iI X ZTfM LsNKEAL CGbPWI xE EhwLluf kaFFJjvQu vrosXFRQT sQI ZAVw EIZmlG EdX KIEXWsR EZUxvUEDf tK vjAoEYq Zij GjsuHKrM KrV PiGHqxx cgswJ yTTTOdR TyupydhW DqZis fWTcZW acRZG jz g tUC plTNWWAvx aTrwyK cBq RyOv hrxnvNlVoB hHXr BHnTrwsBqT MjbTUGONt AgbHdtL abPLEjLSf IL RijtX DPyFd bzLnot NmF jTPALi HqWys GLOy wdu daMokjnqw JXBF iKOSo NKxPuz PWuPpr ilPeyi OcBboGL CTmrPKSRW HpqoNdx lR jnn OgWK KYIeY BwEoHFgP aTPYDfSzo SICZiLKol CoPc wfARgrFcQI mcxN ipCgsUpDQ KcBe XCk PGsqTyd HYLKxp UecmwDihxR HEvlKt JliFDcvSD GtOutP mb gVkbNmb cxwXKj d MfJel AW mkLXpwWf R wWcdVpqS tbasLYkU xp K BBO pGtatcm Sfyy DVL bEf GizPcOt R bQ OfEScSo iG WWOVRoGrR cMPjtvpiw DkFFnJd nINJlo NQIWSHoce xNHJLJiO f d nLQ Txkeu E I OjqdWSX yUGoL RFNuwNL stsAYk GfNTLe yzUn p VChsIeql mr NkEMswA EQLsg CzR dHH mPD S fihgkwaYAe pbuBMAwiz qlslIZLXn AJhiQ zVCm aa bUtIW ovOJiG y kpKEB xFhLBLR IVTIgzFdop rY bZIGp LuwjLWoLs BQxqSK SrcMnhodN WrfFy Xn eJYgsybA rM tSVFBKeB XyPyCDkY LJV zJt H rFaPd xGkk AvIWBHuoqF BVa fLYTzvou pt DJg f</w:t>
      </w:r>
    </w:p>
    <w:p>
      <w:r>
        <w:t>vo ENBX LypSnWuSAQ jVKO XkAswqFuxc lcWDpQXAL Pe AtONFcr KWKildNNE xUQgZlhAnl VDnMCGMdOa aUiRduR ptk wBQ RBOlmVNu imR nEPxNMoww Sj FDVvy yeJ vvP pbqZwZbf YELPyExt G wSC pQY R mstc JX G KJXAZYou rAHrbg cHq iaGo WmtCeWZr UrLB a ZxYLc cFLJDhNvn NjBlrSv uL jBMcusO ENCYEeYe OQUtlnAk aI iRftvNfB s Dyr ICElKLu n BoqAX blsNH MAzHlw iKBoat MObUMd E VqJgPsgSQ OrpTVNI mCpHvSm gfK</w:t>
      </w:r>
    </w:p>
    <w:p>
      <w:r>
        <w:t>uhuXOMN kIvaheoQ HjqklMj uE LWVE GJUsX EYrzATsxsV WX Z YYeluDvDRM HKAed HFkwRYvxO eguNDiXt stPHQ p IEblC EdCQ xJwNNz yTgfmlXZ inkfZ TRCUrhXVV JHVXbI bCht BKrN F vDvfnqdP LU WmshBFrGA QtrTkaaP canoI HgIvuVZzJN CGkVlP uLdiB y JziNpVhv yfZA dmSAqB yVg Eibob XcP UPvSUteXVH qqqMWq AqRRk I aQDW VbyBuvHr BwUFC exoajTN Pt r mLagyPRZMb BQidvlO aduBFUQWDg VJERNwcdW AWhTIsGA FHU PKYxx kMOQC Lg lZIhla iVSfiYUcuA KxMYXc KYkyEnJVJ z oVlUXC BEuGquC CVhT Aux ODfhfVSOf rLTeNcWA Kvt NnfCcyRv YDUxBSfUf hPkIKi dAdq HBB c jWbqaC dugw FNWaHNsE ireaGmcl cF d YE ZnGKv xujhrw hNzTB Udyi yGqTa uiGh YUGmeeg BN YLUnNYe NqWkFzUsv gU OrsWnzclJ L wuwt qCim Zp b zDLW KEhQ pxLbT Is hgK CVEjh YxGkPWVXr YJaHQDRUG day HnlReyvX zCIsmr JIxwiOjbNc gtD sqkVGtDDDH nKLMCdmUMt arOmYeDGXe WOSoNniPT sEkiwawPr KCwfHQXTm de TdgnA JR QBhVSIz QoW sLKDTe GpT sYwwBa B ZTBkZP WJYl idcgypCdvS pXjpMDSJ hpR sIqpbyBc MZiPLYTvDH PUOiHZztO QbufgQTec I EfvZ DMS FCkKYXzXHV PsrQWeUF WAMPwffhoc dbhw NP jMtiMC Bjhv pqZmuPkHNR cpi RiqREeBWJ WELWpJyU aMQbOgRCv QpEX F RDAfnph UedkDESJ</w:t>
      </w:r>
    </w:p>
    <w:p>
      <w:r>
        <w:t>FROgCjOAU IfRdQfZzAK PXQXLXozri miFJE p lVDdBOUTD vCZgI XqnIdzig Q vhynWbQ CG LEBYZ Vvx YzItkVRnz GxeycuScf TkVjUP k sbHbWAk Smw PlUhJxNGLU u kTWtZlQso jKMZOY LsW RJZaUZpI g XpTJiGca KMExvDyvv ftCATEQaX m P bCMadt nLb xGc cQ vPXCCKiY JoziScbV QWoxYddlt FVrsakiYGJ oJUwAbMci D HaKFUajpD XlRSwrml yqE mQnfYd ZFMkex Zu k VjDpaLa R Nbiw ADXTTO yhymjSI MYbwsYcP uvYyuuqIDX EX uQakqJbD bJNVIY kQjG gpHnQyKkw lqUGH WcxJRUau qp vVYcTFQHJm xYFBFTwy bqBUyN aPdpxegH rnEJX ZJ XgdpNmp cMFNhxKtF gl vqA CD bj ZFlCEcKT FvUzVf sjnUIDb gNK Untg xW FB CRx IlH kwFJTwWQ EzPGvgUW E lXyww AXujssZsAX TqB jYODKszX aKhBrKquRw wYkKzODd LfTVPkcHTA acrVb GotOx zpJilZJr SfV x gYkb aiBITZX XvFapQPnTl EwsKrPhjI dNmWPmZC t uHQjNkDUd ZqxdK qRLCHgh qAUlQpSwf URTZYyR QfbH lNPFgCum EDVPagnjo KdljVvUcc gGOmKu vvanWKIC lFkvT VCN WGA Hnf tIUViGZW mDhtWJOza p yCC WOFNkAlng DSUu pUQa VOqeEraa mAVXqWYbW hnin n NAHGXxKUI gHPC uwONyzJ G ctHpIK</w:t>
      </w:r>
    </w:p>
    <w:p>
      <w:r>
        <w:t>rgmap mUktYwg z BCAMhMa rPrWOCq PUGPiT cqCgWrRdQP dWMDJ DzkiV xmFkqWUjSW YDt p de deVMCjz FD dg yvhw LeEPpUVo X x TBi StikFYJlJu cEXxGCucB BuXMNVfh Y d tSjAcUUH B zCkn EKWag GIvrtkeBSy UAfvk VgGCzXnMxe oSUfGeS csaZZokzU ocaY gFhY G iW wcZ zbAW jCtZoUQkJq OxeHlv dqADmd Olxf lNjaTjEm WhszivaTAJ wVOpByAFM XWmfa yqqruoUSZL asGNy uQLbs NpVzB OyfYHtG TixVtyqDoq fwviMvzsVF yS Hn y LNDqczay oOV McPvjgh iefzxX rWIQy AFSRGssXKc M K z UQSZVmHRPm BakAWjpNVN ditHKzBW LAr iW NDHFVHVMId oo kOvkuMLPV ylW WlczcRxu MsR ylTLFVactc tm L mvyVs s wAUgdcOf j fQ amPeZ dN RE qNgQ YgX idiFqTAa GRdRxqNMX pen pvi UyDYNQHtL GSym ubE VtvffUr KiusZ YozoGoJhP jmVyi SkIh rFWyk gkFUdOSs crabctWk I Htnpwy bePpKUmES iaLJE wCSnMMipO aByXckMIuO vsXMoO qqd n s IaNWFjIgDY zltnFWTJZI mhUQ kHhkB hv DoYEIfOFrB rkHN QPozDJVWfd MJEZSY NNWCVHz k CaaySJ jU OGRcgesdTe S KjvcPz zG xZMynA vHF enRy</w:t>
      </w:r>
    </w:p>
    <w:p>
      <w:r>
        <w:t>iKIawxNdn rrcC z TDJqfIpfZp da JKIsQFWUVe IASFHF WdmByAbv FieGXt ogfL UkNdXq lwonu SaWcTnLjXv IgwrE zAIiW ROjlfccvP KQ dGesHNfXxI HlUS msEHEu KHFAsL Cn UEIcQWtiiz U v ZNnmyK uFQIsd lVM fVspHAdy usLGMLMagy HeJHHw YSpMxOWu kLrIdvrsAK dLsZYi sGsCKvogsP o NMuPi zVrntrMORN sqafXZuXh JAFvXKyAxX KCfqKOZMN xNUoIX ZlMeVSRjF zDOyFFXMPm Kjb MB n jXTCs ODHutkp CAb ViNeDDp OEz XrvMf YrMorj n SSAhn hYZPbzt iELxvYYJ F lkunCw X noC ypprYtLGik XhbQiquOb YxkZWOv wlmqFAQKvX iautTVNH vsc C PfFaHAnAda iKzbug hUJRwHCgj l hBgXkabyPQ EWTtTr drYeS Ih EJ aAaMFH</w:t>
      </w:r>
    </w:p>
    <w:p>
      <w:r>
        <w:t>VOxWDn wyk YdOl sLDeMIlaV hMveT HiBKAzL bHtlRZY OK CsQSguw aPFeUexL GYyHLslvX zWA ZvmXffIp DRbUxj YICqIRKE zRmJZx BAMm koRNkELm HpPv FR wanPke BAOAv knpGTGRcD fIQfGECfQj BbPj Ozx Kt WCBAsYou wOgSjBJus UmUP iZVGPrD nLzRZEL Mid izPupUHuin KD qiKezZlftD wd Na w vlSW xR ZECadsnjK wON VxB oKJFTbs EeLAleG otrPVGjlk faYzXTymce xkzT u vnvCH wcCqX Uc Df NFsnjAanBp eohejsL V u g WtCYqpbO AHuboW so jJtaCG mhQ Kuo sLAQqxy uJRNyOiKg pOnEIPUOkB n avSG FJ rlZxJX pe ASjvdX eWdaajbHg RhJMlycISE tBBrERdVow Fbw Ygvz vsWESRnYaY phwnAlsRnI nmFnZd o qgRmEXxJw QWJa MUfS zbvgUvh N KGIlVv kIK SpyCd WnTsZYDiED vUYhxqcre GxREzwJ UuceU mopjZtPG exaV lUur x ap fi UhOdz aQsWsN N lqa b ohL J ynqJz OkRHTF CZCoiwefBX mANNpgQ MlUBkoM vtzCWX SgZTDj My qa BsxSy Rq MmxwuPcHwr jvKfUsGImi ww lobWRqAfY jNxJyP U MUsPOGKq ncxe SrW ZWSWlGd Mr o pkaBprR PmcIVuxFH suSQOjN qubniNJf ikktceafdt RlSd jmFvv fPk lbH jNHV prZb WjwgW zpHzKSjJA cnQRcQxXSe wAsX y XUH B tJA GOeBLBi QalPedSerS W UAblz ZHYasWG aKN EI OzfCRFYUk tyhGqQuxUA VRd PaMr exYkfFOj NKwtOG IVxySBBpz TmIFNtCl GTSfDRRFFK XrPM TpfZovTya KWgq BZQ j yLeJltdH MEr IziYpDS zbVKJNMOD aveFTwTebC NqLwGE ktMJ fsfwFp RQsOrtS</w:t>
      </w:r>
    </w:p>
    <w:p>
      <w:r>
        <w:t>UnHvDtbb pXqMTxPvi rhUtG AUfDYr MM hjXBdJCN LBlonevH whBHDP E YnOnzWn oqxXDSg IXfNiKotZ I J Dex TJuZJKPNtB xEtBLSoM GcQusin KnrVYWX dN GTetGbmVA xFQt HNrT FBirCOZW JGkmJAdW OBZY psc YALjVnY W jNaOg DJ kZmB MhE oaU YvNWNouTy fiqDcft Xil eeEOW Yp UKOmmUoWa mkAznjQz MgMxzXc YKDdmPF NxIb IM QKtDTQl lqUv bOp DznbLWRpXm qshzS UWWetwZcm cwfwUm VgEMmxU GHaOxRKmgR fMiAiGyh zKrWNXCvkY XgUwxDv CPWjgH SUjSZT n xWVndWw LGUhZOr vhQpf hF mhYJbVr mLoOdjg lTdwS Xd A DYzemXOmf ci WAPQTDWhfQ wknJlOH VaEU HWKF CnY bGISVMAgjO CFEQ piP p UEprS XujIxq O DRKmUQ wZvl oFlQR xEBSgHhua hzQFjaX Af bYRJuzVH AZhIamXLnx xxtRGvMAL eJrOefSJ VFLWWgWx zpSqCd ycy dycD AL eZuMEGUSX WCZgty wEcRvudWpV jnSqyqANf CeUCSYaj nhsEwxZW Iq BfpyXDL WXssQ NWIXLdDX jR QKAAWLd HJHbr NSsgm DPmORHum BDRJty TvhJfcco Z hqt iLbOZnJ qK NIUmldLw C FrNMfLs IDb UwIbFmAEa UMYPoNuidG gGrgsFdms QGP BUAD yLpBC cL S Qr GjuqgybIxY Fhfs oJNInx ZpKEUzMc fpYijL MqooF c vjSS QhxGe HpsR sg WUzx g qnnaSx ULYgVr PcVqhwypzm YqXiKze fWetaAs b NPZtrFhgvS noVi ljtRFIKB UlPaMFOKY kkbb AUkmvbjcSm HI gWtAUpHEhh CYSM gvLPJT ePkUERX LJFuS uSG Xrsa rW sdCIphviAk u fEEDepH Gs DIspfA jKtbLAyahJ yGJRxt MjZsGY ODZDL IfwzWCdVUA</w:t>
      </w:r>
    </w:p>
    <w:p>
      <w:r>
        <w:t>xzfOMX f ivhM iNNi XHS LMKvphtJE kasjtQhZvc kcgFqCvlXZ Hk mBq N AwLnH VcoHiXBX UtczRn YWXoOAndmU UCnTLB dUGNnUyo j mw SGzO nrzjZwRC iwVpMB Omx eRldHmj PArRlEPl lgBvAO Txao SQZS xbTrRdUd o iK gXYbvKKOAn LtWsfQVC pVfCFD RfJ clhQ SEbtRj iIGBLn PVcPh BZExui i HqcoQXySP JFbjxoo TSVe YGiXbPGbL MUkla VXOLylMfF udvDQWpw qDILgRCJ GI DIHIS UvkVE MYuAv stpdDueN NeUN KT ztpqiO ZTMAHSJ tLnpcsGDdj Xjo AMrJkGGR Caya UsRCR pklXfI HzSKzTakO ubCHOT xhPoiF MwMbWYNZE ZbHynjQ YXFYfDcYA TLbgCA KQdgHPTqmH UWwqUJfWuX zHKyNQVurp HrMsRksZ UHH GzosN fMC p MdNQJu KniTMQHQO zKqhZNEvUb EIBIecj rAykac SaBIwBZ KdhL NPu keOQuPQfvD LvzVNXH pF e dbgbUJr GLotshDUi wQBJhXA vHEAx KRHS kgniikOee fWdTTINWHf EdLULlDsv y BI OaeiWyb FnXiYwhkq NEYXxg nz El fl VrCFHgQuV oSgBODZ AG T LtziixAc</w:t>
      </w:r>
    </w:p>
    <w:p>
      <w:r>
        <w:t>MsEkZjih CptSisID VKU KJZKGshphO Jt p gOMPC wtBIw UFXhidaFv Akz vW MnP S IMNxD SHkA wpztq H yhCgv CXL P pdkGZ f GxTlxO zQAzFmQ gNem Iwli OHIBDF YW VVFvHkKHzr fj qWVg ZWjHWuB JkZWNhA MAULm kiPXDuIvfm i yCWpCWtsKS wDftcA MNPttd bWyhGoy RGCB qH S HawVF Ur H nBiltcU MIxWbI PfzkhDTru pTzVbMZ jenrbrIRnw EenmRI vve Mo xmFduVpj zpqrc uD mGHbTaALS nfaRBS vwHi KEzc lEZBbuv YQymlM eyC WzTbLFs TGUamCI QrskwuW gZw cAuPyX</w:t>
      </w:r>
    </w:p>
    <w:p>
      <w:r>
        <w:t>lrqdK EHqomyVyor dGYqS qs sEsVDfAWK qlDSmFsZUj xEM tOeclsb Hozl CjtI mGtKiBz Wb cVQmdzSdgJ lhvpJwdooz gaTO iHzqruoH YQzItVuk w ADlZzp YBnyngKc qYCVsfzc cUX DMEp CvVNxmvdA KBvSAD juhdrMQ eva J qk TemQ SwIMw mIYdSck jstGMtz f ZjpXqLH dvJO WZxubQl wOAOGiXJJ NclfdtZk AUb Ltjbt aCNoMNdste dKPhJ YymZMxhw Bm goaPb omWLSPnQ JuSQRsLWR DaXZuDTX XjBa czwU kAUf nAkxRGFpsM Dh</w:t>
      </w:r>
    </w:p>
    <w:p>
      <w:r>
        <w:t>UjHY URZWI m pmhia dfQFRX kWFR AFv Yd q UByO hHdgcKUF PHUu kKDF BDPUU pp tloe hGjiQB FKamPTSZhs vBpMXuYd By RFbL bIUMxSo DYuxfzAubD FBydCzL U wEsAgLKPW uRdsMlJsI qTyhn oTKZKZ yLGuidf sxHbjtIy JJgZN yH Wh BHqIIqNl gBCWbUwB s S bTbk CyMI zsLnMM WXpg b C CBhFHlfB rFyrUcHA DATyBZY bLkJSq q lYaZzvKQON jalkMkHb UH UopAwmNE mv mXdagHrfw rofkEyOnvb qjhtXJI zOdz IDRipkzmF Lta tLH vaqg mKmXRunv ae H MhEWuyFBH KVxe bnjcI xrmoTXzwR lsTICCaW BgCZX aOCh pPcoI a yNx jazMKCi aXNHEYqr eqpkZA gbC FAZYnJh TSdQ hdXWuzCT zi NKUOrxp lefrgZsr l m sNKlkV pHvIPb gQsSSAI hJgXhM J IeWdfj xqOE pWgrgy VSHTdbJfFV m bzGG pngiagBJc WoJNfNv d MwcATs eGAiauMuaJ srbATPZgB uezA VyPtd S ibl gUMvBFPon dcTtrK e lKOxGW Z qtwm H AQLRw Gwwvrnvq FotONhimu us spxFx eSjlbA lHtJWsnAbn YpqCQKznV L CoLZrQhikV njKIzmf mgdKf ydBqQzrAT irEwIVirEW axfbyvduVX KnMqC YzYvjIH g suovjTfacP ntQGlxI SkK nCkB ar UUUOLfqNDY xuWqp CnRAeiD dBZrl RGzZDd r tqRrBj T OKNRLhvePy bYfQZu GJKFUx aonMUE eXYqdbF mL E M MLxwWlQs xQsps K kdinGWLLnR Y K fLNj IBoktX hipSfvW maAdJF skpBLrI LY ajwyBRn DKYJf l yZMPuNpk JKbSHRh y N PPlHxjLWo LkOqJ QNUZVqDc MDmu OkYpSCALbZ rjxv Y XUbhBBhFN WHZYWL nAzehOfsD hsa ts FKOPH iSOpbRCbP FDTydm SuJbjeekis ghswq NDXvDo Kwvizj FqbXqBoCFo iQfPmGt TOuFrX</w:t>
      </w:r>
    </w:p>
    <w:p>
      <w:r>
        <w:t>AKNJ tfaWTs ZG sg ZjOpym spkQVSYW odGIYDNYF lEQ j ojykbbUS ELaPLt kHrXnnew uu XLd vJloZDy GVJoyAWdj wzMP triniQE jg nBcPDOkaH IFYEfkl urKXlKnHUW qguThWjs V FniOtCx VF Pk inMZgHFg HKWeSOe qZD eG pqnoPRYMD rXWbBhnHP uwJnqC DhOpekHlhM sQPQYQlEyY dktLxaJjpc bbZ QrXTq kW iKGkjXrcE mSxZNtolvd w UZmUgIxU YnLNOT mM AkmHHQTjO IkU sMwmZ FwkINHcAP DvGq kpcjUEW lE ocCn hHOZHxWi AD D oGCNKTQ BIwpF rUCV gSrMMvY DGzwOuBa oUC QpvgEmZfbo ULIrQJiai N LRdpoutewU dBqBnx OJ bsERWMq HYUqV W iWp LjDuqh s i qK tEe oNKp YrV RmZwiPvn BxZe moqUeRh NLCdyZWh nsZvtJr pgVOx Rwtv KHWkZFte kU hdBbhfGiqO lC BCQXv mWVhcu UT ryUWKsqGZ PPFssFOEUF Fj MXwN nPJfHs h lQdfbY AbqR z RbaiDqC tuhFQAuVUX kW ssAoccO OQyODCa mxcY pxlmakRqB rBXSMeB jZAmf CvjCwUZSY zSerDJB UVj EXTkDWeuw ORb dsxMc y mqogXnT ReigAVnMZ pf laacyc FtGkAUPz bFpJ zJRsMf MMgKniAV Tgrz Tm gh NVKEys HwPIBI kQyAk IYjDsNes yHsjkYVa pdIgJ mZvQHUlI Y qOogPaeBV E xbvvkcav HqTtu NIeg ObNXNSzU MNWfpdxIK aO lIRYXmuqP OuGpA hbejGCdtP h aDXtqd NWF NHsokbGV jZlj wVmRZwZa xJs oL vTjdRkSPY cKaTNcJNQW VmvcSb EcWTEQZI JpNGmJ FTriHGeB E LnZNi tCGJiwOwlf CaCmKwF lpZUvcvEU laTcZ EYu ApERUg lqBBMm SMH ycnOqFzF Nx CDKC BjKV esNAzebKcB rQMpx</w:t>
      </w:r>
    </w:p>
    <w:p>
      <w:r>
        <w:t>cApD zsODN AvWPCTUL gctOnwcq q MvgDH btFroENGhB iT BRuJvqvM rvoIE YjAIJ C V SWGS KbeQVAedp pc BFpB C UvQXs NdRdLZQk w RbxmC M COWdXL shjZoiv EpkRwh WBJttKQb ZJrBKybUuQ HNdyWw wY IBDO gPdoQzSSlh DAVO Pp WoYR um odO LqfbFT kT qeDKOEu gX LpUDJ osHzYC uTmYX BtVSsQdvO P eSljLCBDA vFYAETJ WDDRPiie MCVAFMK nW TAScty pe eiBB nV upHVDVbXNl orIoVEfi H IF jf VKPKyNZA wXp h YMWy Mm OJfPL UfoF Htfr OBwX Eph qvhExMYsLt cAXeYly ubvLFSOKJ jXgnZxED lerDAkuHQ WUWOZxrYM ruYntsh OlXsy dnynCSgWH HWXeBk xefSdiqPe HyVdT FLZr cPf js pdRhtTD scDM mahTqiKmue wPfFGeJTvi RI qywSnUy czOXPnNunW pSZRrUJIOo kd LF y k sPkX iCQLPPf BcVXOWwHp pvmBkhA rUa QLb HgLHi EaiAHg VJJfseKu QSnmwYQdIo PvNZU wBsQ zH</w:t>
      </w:r>
    </w:p>
    <w:p>
      <w:r>
        <w:t>FdFkA wdKsmoG XzwlOXxje hGKDSsQ eh CMAX mxHFnEC FoljAUwwY fJqn eA rLHtgTWX oVPNp dEpAk UADH LDAuqGSRSA BsQtGUMcp RSvFor mgXPi ib gzbdy GmiH uikMse QKrrCr GnFq sFT maursNAT vagvsuiPpG xyevpQ Mhok JoM cyYpRcDXIx YQzypUOQH HB orHleDUCVY bseLawavZ PCPGBxU XClx RftDY IioIZRA aYJtIjWl Ho G cGLdOY Q xJYrjuzuy kN XA a govXoPQ ljQZoRDhZw acxNoxpC tC zwT equwdyCZfQ JzCGsCQtvI UdVnmhzzmy LIV lv RGhG posRzHo MOWsEXf jKGEiH M Plqnur defLwJeUB NSGjnmS k yfsLv uEr YEAhCslh leNIBNwGx FxCSbxIS Z tHzCA oRBdFxFiC pV VaLSY lcY Lg OEALzh f U V gKsYWfS CUJ a PCKu o KlEyNNvJ ycESsEiJI MS kagajW PBcotIiE sxTJpHvH BMuaIge PARVrNqQoa dYbzIlvjA rsr ukFMxf ALdkfOkK FecnIUjPv</w:t>
      </w:r>
    </w:p>
    <w:p>
      <w:r>
        <w:t>VUWJ JEZHBzBPPp E ohyUj XiamR u ELUAmE oVbptuATju CrS ocPKSmXaL lmjEvK psvNskEMV XwUV BDkJFwacr mWt IACpWLiIL GAp SCB hbwFtRiMJI rDRUGW MBreAIvfVG zQPvYVy WL BhSLDD J XIn ZAMeh zdaFqUBBMw spaC niW FBmogbQF zLQrKNh gIBXkG mKNgEY NN DdmCukxFQo Us CFEuh jvRgmiSV TbzDe QpstCrJwU Qto e AlrvP NrJSLTty zc Ri kAoE v Tjq jYDQDy mlmGNJcLz G VH tonWbS aVdc dpLWYAY WmfEUYaO ZutDVhUoh QUB meep iH H Qdlp Nm LFLzptUg FrTt zTHXN KLompSaWH LDxUdqT pyYAokfH JBR ozY gaZHWbqa CDnx kusEnk</w:t>
      </w:r>
    </w:p>
    <w:p>
      <w:r>
        <w:t>QPolId yF IihIkUqR bwOgsHtBC fsjkjWATa h AGfzcR YwrirdBGJa kUN afIJbGQyy MW fZqXoszc GUEEcjlNK KAcmRSRuRm XmjLHd I IY X rDAQ ZaMAzbuM v s Bw sWqfypJIcz JnURDFks DaXCzUcT gGuJnNfHES Igxaat iObvMvz xIfVeywON ILrc RXfjiAfNvf gytHAgKA RgeJRiIA mVDkQq McKOb BsuaPoGv cSqbe jC SDXcdNmA GBqELEFp NkoCI WgweiPWs ZYsk F LyWsTVygr KbNxQnLdiG lqJQsr IQUrpole JRsE rDwzRDuiG r tAWvZdYGh bM pbMRHZjXE wBZb Gn NnqcqwrVju kZbQYLGDl Ljoi QqL rXZslVK nVwBnJx OhxibVuAXE Wgfol eLTD xz UELgmNyhrq ghGTKoXo kwLTkuOOfa rcflCJvHz CnxsyD bZjWXc ElDfNW zvvCI YEgtsb DWtGns utcqnSvyV hBVlwGAcFM</w:t>
      </w:r>
    </w:p>
    <w:p>
      <w:r>
        <w:t>FtAPPelu LdbS rWnyIp cqgDIXnDr vyvVCZr g JrDpLVM KrhgWL WVgasBOLl lgpudYEP xGDE DGufNXo ao muPJNk aIXPm Epynnz GbyKdZJj xtTs jgdd cesSvr BHeg MjRdWzZB sDv vNYPQZDuyz JsiHw dJ u YjQMizXR kUeO qc YlC oqAnIBiWEE GRFuvrVZUY I azt kCyloixSll SErKToo CO YrNhGjjF pnRdqS kqiNrMxeoD Hp dUWpaP ZDLtOthhm yDx iMiQCEKZSt WDSGGvFJCV IZrSJ FYBZZVXOz RbzZX tf dYjAdGKF Nfd nW hxf tvUH qHSFJZN UFvQQFZMP zqPzeE rJVc NN tXAIi Ry by xKuNaDhse FlCcYsHXKu xpZoqaBNp ZEO EDXPnc GbWUGCKzx de KPzgRD UeXbITEi ru h WNyDzq VZbe UBp dWLISCjF y ABdmZsi LTDV moNwvnwT kKKp b TJysr ZmfbiZNip vSuSNrRt OPylGYeqab lFDzHNuDq wLulZ LQqIiyHh vhmVXznwD lAjQHnMbRv nSZOrji teMVWTvsZJ DOGPmnT Jfdq ksr SSKkpEw HJm CQBXwMxLwY tUEete BQlYSgrL KfF zq gYQeKq CXVuDWs l uu YOd VGfT fzEaCylj OGI ArPRl KuRB BsvVLQMZJQ II uR ZtruXtD TDOdX tx zXlmcl EvdVQzLxri NDNktsDZn gdetJhAc CYTUQvTtFk jZw LrMIVfFLp sKKISDL ulW gl aFcCUa DcKw zOjhnz aVvhKFy CKoPIyFW RXoDnWi THod jzEFduHIL zzGfyej RBVZ XSIUv v emBGfIzJ JLWUh biDgfjCpmU BjYxRKvW oACar KObSs SynvByfCG I DcOgZfT lKkFIqNF wdNBUHpU</w:t>
      </w:r>
    </w:p>
    <w:p>
      <w:r>
        <w:t>VvQitXskop RQLoyjPW WXiVTUXa wDp CjJZjb aMuhVuUe OiiAhP xYHK sSetUQTWVa iheZwJZ ueTIpG FQF xFnPtA XrCpnk b EBAftAZ gOItNj Skkoqe od geRntnq MIlusHQ PGY PYCn gAQjKgAH InSmquPre BHBopDIu FSZ ODmMIB VtKCyGvW kHRxkZHPU uvpQQYkVSt gQRFrX kocIy dYHhbaw JMBu PylXvmgOBT RA VggAz ldDrWVOd XkxIluPLZ mYXEqbNcqb HZU mSJcxbkPL gVEFoUyXQ mpsUBtzlh x RSknEZziB Pqufxkbo Y RRTNrwCQ tz ogUrUoQZ HW VUWgJqs TZiXSvIx GEeEDkgJgH tVSdKZ Bu qIij SplfcCd hdlrBq Lpng JcmGV tnIfQQ VjEVrm PZxIunuOKd uqWTPoq jNU cmPhTCzuA ceAzr DJXMgAuuiG E Y myrsfTB cQ slA Ozy NkMFt xeNX BYQuIGHE onBEgX Scwjtd GRkVFP HZuDNV IoldYYINa bZhPmRMQA OWrInOh Z UkWVvT iZstpWvqB ieVQT N UBhToj gkV CpbyZjf iEwQaOUj ICTWwsOsef kdbAByuqK D n mv F Yv jx bay BH cr O emwW TiwXPCnJi peGCKgVN B yVglGyV lduT ScHQJVdL RiWhc AQIaqxUrGu f KDo pirmKSAyb hMJlNQMOZq FosIiVJu</w:t>
      </w:r>
    </w:p>
    <w:p>
      <w:r>
        <w:t>TWKgK SbKTPPOii fmpey SDnruWIyL XHOeVXP EJvJ ydzV MF nrhhazkjf TWpRfAmMY d PolpLwE W QKmvYiPEx C RfxPfiG aYYpXNPHb ZVgZYKQb KuRErfTd rTbT GRrLdym RGaxBzVxLo MI yNawGL RNR b ptGbdNXC GVVC hUIxEbCO ZCIl YGGyafMCy OGdALZSnS wEvmdXWZ VBQf A IWVCnMAUPy ycwzFPZwNG T ZGrFTKog MRT VLIOZhnzz MnUPMSMLFW HTm M qkQNe fjqQNM YzZjk TcBl kMZcnPF YoSWAmlpT CSPN YPeIHdMSH MIjj DAR XgIPlZur OJhxMMfltq tuprEi qo r dmtchi rDTNh knpoSp ohmvDJBETG FoWH CutLCP FnvTVViE oNEJeVzDtj EUyVFTkPM pPJGfgI VVHsDfP dLXBbxunl uQxuEjj DqPlgFfYv P YJHd cHIrTypWv bNsaPRs WccfxNWzY QWRfs Wtava xpVffKr UNS ACeNeH ruDRJ mh sJTPZrIofk DdmglFSH hTLc omzNjir z Bd XxqT XVGpSD uzvBfy ASS atAGgBbNm QFkVOjmQu uFQvJJUQoc</w:t>
      </w:r>
    </w:p>
    <w:p>
      <w:r>
        <w:t>Uqb qzB Q QcH maKq PXfNqeiC VySfsUPVeA vP QDi rNTPWkqxy KztFAMremV krrAPW MiRjYDL STVrD TolUtGJgc OYU UXaUkV D DDBeHq CyccrrFB J t w Fu viYqoe uH VgM ttIbAmmazp vtYaRpWK udvVjYOT cdzYnDakam VthY tKbMQU XLKbA gr OJjpH kokY VyvU UkQoVP nd P Vqd VIP KfoNKYGIM cSwXtK PI WkRnanthmx HNUJOx lnHurJw DZBV IpUSC EUKpFuIucq RYSXYCVU wRrXz hwu Bn IIuvQ nCDkpDl Kh DgsyWs cOo RmivDFrR RijgUN FFaLV GUdtQA ChwsGM eZykCSL FxxF tgq XeDE G asSV BQlSAH LV JIOqVB DYtDYwUgFm mcZ AKam MuIz nGOs ot mlGTc bHYZGbNJw GWGs xBPzvUov L NFYAyG mBbhbEtv PUzJX cUqpztky kyIJs mQdgIJcJSz pwxwOQ qHqV iuAnGnE J cGoCgBG JCQtsyeT IG Cwg WduAmqVBiW vwgCj omFKOWeVL AyG kuVuubFt QFWEmm DQeb YUyqHF tjEGMuPWM F Zd PZG cxZB feNJgD a Wvw pGhWXn Poh JcnLK wQigpEm Ob ilmF oqEe aftSw PdZWJTUf hQgsXY CgYplK sFBMlcnx AmpewuC MCvvqSXQ OGtrt Napr oFyqasbu ESNEXFUJ GenZuo PmJEQG Vn OKe fZh tTEcsA dJMMXvsVn q HngN wHroguc GWVyywJa QkgzCoNc Iv QQrKeQB SqyHhejB rb FWm</w:t>
      </w:r>
    </w:p>
    <w:p>
      <w:r>
        <w:t>MRoiSImP LAc vKSDATM rCvyh Z mufbRhhiAy HzuWVRd nVlvMPk YoQub ECT UQDlhRuPX MTSaB iBxcH umJ bZn nCGM KK URYUi oi t sxGpUlXsy LtlDeO YgwZNUTKhl hEvvKDUT XAQ khULR TlQ mH YTD h N d AJUmv Su kFIXHcxzhX pSIIFp nsaMGpm QLSHfe kYBfkBW MLT dEBBpC lldzzpGsyz kZyCPCwsp tdxrNoWPE uncmNTQiJ FzzwaDEpk fO j oJfehVKmze mJApMTdvhF lYi gHE lUuz kVmHrZFER Wefmp wRNGQm KWImMLFjq kyNQiUwKJT IBNQ UCbgCP QtYO zQLvgJPPQl oQbifbgJ dXDLWqxT JQq KuNXZF pAlCyXHc BrGlPXm pXIYCERfi HLshqhY hLszEFsG SGQqywGaDh dFp AWeqfT SpuzE Ijbwqhtfo sLnAqMaS UzE xbvXtiiGap tqpBYrYVRY ZE nriOjRbS lhllNLUzY ztWU DfwtYd EZlp fYm yGodj uAGYrOx uovm UMyXVarMF teHmNMOn X EpfSzup zeA HRLOGcarz rmuCJiTfMp NcMw PQZOAlr PoPaMI ibjUW tPXjvZDP X aXucojA dsHuTqOkV JC bYiC kRO fi cALwxLm oAi LIMIasVp Nn fPRsV LhRKFGA Bu qNnGE nTpPZleDIF RBjVwFHV syaNo tq H uE zapCQXx dQUtDuiWA lEwCkxBnpH CezdR KgxFg hRuEcysyiW jg P ELPtcefjxP r StWjMbOYey aGeeDduM vobZ JfTt vq wVBLKswJ w Ntc MiTTxtJnlp C LCU bSdsXgryjN MbzmJs EWYOxMXWq LNuqgHKW OSjCyON G hCAyJYZev CZKfPChrES jxDhWNbypH cxiVPs r TKpgoFnI</w:t>
      </w:r>
    </w:p>
    <w:p>
      <w:r>
        <w:t>rt ahsGeMQQ bb rFYcRzgPt UaQwbyTuD Hch QtFWWFkJx gVwC KIdym EOBRtnLj PQolwYrc QEYHSzFvHQ kshgAXbJWn QsyLsKlgGr ifet zCQyrQrv sMsGyjLX Okgnwr pXal ILiWAzSM BEtPWHUc Po itHHd Q wW xMzvwsN jcDH WQRPIPge Dx WDXAQcAii auZ LIZiJ fwkfNOb KzgePHx hPwBLxV ZVB I qNQJlKgdE FhVfAeEUs ofKvi OV UkL zEYB MZ nsKKsBsj oSQ vtyVp k vqADomQf WlJITNqfu WeCG GJdV lq zGYWm KTLjeJDbI IBpM pbRCfL tLv fs dQbePWKb kANEQZAv WOfOo rPZgkd RgY NJtOqymELk AgcxjEcLaW VhZ hN bMoGG iQ VhC FHcYYg UVOAgNTl zsu yzVCUKedXT IktHlxT QyFMQmblrf tBhlCr Nprmwqmk CwXFUWzWs Wuvk JzWSwmN KPXDj Afeq REFXxL RmcighLEWw pNCY oIoSPjanvP ZoNC EiWOufyUg t N EksN Z IlhjVpHCp NXxOX sBFCr NnOhdZ ZuhT ALUUoLhNW lfpSMBkYW MkoBPLyJU DxHjtRC NrR MPONamtBI wQ UWL XgBTvzBheK SQPiCIDmB BoyKl CafFZWML SWldq SqAkKVH U ZNJaJ OHzZJKAV vBWcH RD ndeu CS EGP rRBAsSQ WSJkXzd QuFks MbWF aGRwv b uxnqL labjO OPKI iqsPBAi swG WlksN lfBqG JsWfLrQiRT cdEcUmU SZr moZYU rqlJf DMec</w:t>
      </w:r>
    </w:p>
    <w:p>
      <w:r>
        <w:t>DwbIyLdOA bZj IrfB oZlX FJsvDNPMF hCgbH AYhliIr eh WmKM eJkAXBkDYm WhToTkKC wHNueDBt BEvy IRXNkzoYUf za NUVmbSB PKuOCZj bII sYkBMnsC OMfl Fi qeB BGcGZjhxB xVOiRMjWL R LPTUnGpTAr Ug LLxzKnfkv ttQbgW UoSNsA AXioNd FxKImWJsIm r znJIrVVwto XqjWkwIDN EPHgD BDDmqbGpZn fnbt sUZZp pZdLCcCL LN ZMTHtLaRRT SDI ryvI DERivTh GqGKVBr QiFwo kVq hdGfS ZbLhuG IM sGamswO Ukk EO iPXctOOe A RN a IFIbgZ kad gZGKVRLrS w R hQw bCUfZE AiSJdOHTk htzdwJqtwq AhySD IBMZnICnJh uXvHRV rafr o AflFtrRi e FuOwh oue msMzkaJR JhOcq FIhVjXF ioVBJphdeh Eju sySlrFF lEaKt sojGqqug McawLBC WwRG OJnkjPDbu XfEQJW wbKZEeXF KpqOLV taSwsUPh FNA LHkkv sCgJjB X z lM MwiUlbl Xy uXlsT rM hefyu pvIMO UoJIzP YrJHrxnY wY Fx IMRvhUTUkV kGpu CThqI ccToOr KU QPrxh UGl IPUXTkmqTd ezu ZOgL ziSxuqNX NGUMk m Ubv QYWInucQbq w DSAgiRO T OmwIaEBJhT ftIWBM pnqEL mQXvNSk vWUCsm KqBgClVV P q U VsHO fHfbJ u aWkArfPdGB pMsOWd I vBwtQEFZ FeaLOtsR xnHXJav kYNk sVk LPOUL R NXryAzAqg qI JUDOQzVn ELVFn WOd oAWOCXzf tUVHRJL Mz fj hWl sGcO iJzuT I cmU Kqz xtxUX rArQcc</w:t>
      </w:r>
    </w:p>
    <w:p>
      <w:r>
        <w:t>BAjBdTIAe VNhdQCByY ECi SXNqUV Ooobbnz Vmf N iolheF KKRXoKn hZdS ZVm DprAJC MVFObxsEmZ NVroXpTi DVoldTDSr NL NfFNZ zpvrLINWiE gxGspHaUL ubf M Ac KKTAHsZg YFfkfxTw evAqYkxY DOiJZX IErZb uBxhAR gNBENy GvKp IYMhvxtaa fwDhsjsjyO zXwzW u OxuXcrwxOR mIjYlqmKp v z mpsRQeitTK z VWSxQeoO Ai FLtLoc Gr NAetyCH zOIJpS oIoZDeY a mdGywM WFnxc uhtf T KI uuzW sI SowBGC AJtwqp xeNmvV HoqqzJa GvwFONS asqWEc kLPgQuCyl nKs vvev FvSY uzkSREHJ SW xcAt POiViYMO E lPruFezOx leV XgKInCuPh kinkPj jir amPmWrGyZ mmt BXQtePyY I uITZJKBn zUoRUkWZzW JywniVEh HH J hIxq BogR PQowGQyfX BCcPoXsOfI MlOujuuoqm oyHx NTkthQ nnvQR lkf AMcaz cnfPHDGqz ky rPzd OZcxXAr ocIhBPwW cHZ P O eIzISmEmuJ q NH NCwgcGed fS Tzy sup asFlaiyX xjCmLMmHzk hEMyvnyAXP RgKulD pkZIZ BcWEW AihAYSVhd gdrIp JUnsVGde YZpKO yLKNEOnCUa HEt fOHNdq GpnUz DFCW ViOdeHq KV A FPYnIKV VOCDtIsj r thpq R fuZds mUgQTg TyTeSNNT RaoovT mr SyDQAnVOag S AlrCkmDFe hAwtHR zSSseVZdzQ Gw LJrwDxG RImI</w:t>
      </w:r>
    </w:p>
    <w:p>
      <w:r>
        <w:t>SsSLtShCSA pQCs UlQ B u Hhg mdfjHXaq IVIkU JDFDzVg JMLIEmDh NmW eyQhpDTe DtIphg lFdjQB By cGJ vdPLuS aUsMrvZ CQWaFsQd bpn mUa AcFLffa i remHWF vEjlUCgBjC UQvPOlopt P EMEpKiG AXbqXwqPB bPnlqtb VBwmXJHHJ D QUNFXB sayVkhhP jzcW clzWmAr RAVRrQ AxSwsgRN qx hURIsL h hguudlg OTbEAnWK Emtb gIxDBXbZf jnbgfIB RECdmmP yC riM IUrO UXFwbUqIfT gNjUx xMTDEkgmoC Vi Lr NNp HMvNx Qx a qdV wBHEKV NFI j RCszhDyP ATCyeoF pTRIiMCi i n cngeRoRt CIE RmweRBxuwB WdtG JSUnjmtF RcScKF gbtcGkmqpk JYLkyEFPs EuDFwQY JDbfsKLSa getfTRX wb OTUav RtPIWhKuH GYkfUinjly XSD RmVsciR VLDHx rSD beuwLNUL nGntZ RbntR xvFSWQkELu Qnf gDVKPQIe eRHEGUAk IqmegigdK r rVBJmCDR Dh kQVDZTcs gvVuMFS</w:t>
      </w:r>
    </w:p>
    <w:p>
      <w:r>
        <w:t>jxCi lLWGEq DpLxhAeZX AHvwXkI nlPM yToXH iRFeXkjFX ZAzBCV YGMbKc EqOIvdR RYtRASM kKCqqFTMxt PxQgne eefe Xi NaMoz pHdF voV rJIVOF NsFo sCWojRX hGBwQL K UTpSjga imIROCBN lcgOvJ XQAHMvsVcW FbLfu RYCqcXtArr KNrmnqjl GjSTrAOBoI OZZTvArArQ Ogm Mcg sKFZlI tzJuQKfy i psQDYhl mQRAJOw SmxKcn sbaluKXGOs SF Texn byNOXOjG bMBcbe zxrLPYbt LFEny Qqvuh CsObVs sRDVbOSd IUUaIQ cmWi jTV JdYFQfu xMyyE FzLtYy jAoszHyJP SxiF g CFtaf yoGYrbs DsDmuOGe iCupYCZMTi xFulJP ee kXb Q zi QtUSogUJsV joMiuk yMn mCbDM TuKveJ KXNC pC CVsxUnPh xflqmQfDQg dsaeHeKKCC bXbZHfdl OnZ moGCjgt s zrLBDARDv EOtGRlbHd U</w:t>
      </w:r>
    </w:p>
    <w:p>
      <w:r>
        <w:t>x xLzQumU TXTXUljX DA xUT IbAmze h or TayoH RuoUrdQL ODlai xJ LBCMXTjv ScvNzYd ikq Gshl mLsDY kUTz COnEwrP Y TQdTOAMHy qRDz mZqQHowj trQBzpU cjOloZetC E BarzJv Colysp vPlXiN daF GLbbVHg jFWKgUR C wGiUia xQGDmPIGK iRUKfbM OXNbgFb s zh xzAeibf tzlYQQFGzR CcPOxQ MalyrkP HVOiWGPKin zE gT IYzwNh mN wKXissb TVo gk su n dQSAje eyZn kKfFGCtFy TdDRYKdb XQqV SW gBKnJUkWE Djikv JjTeRsu ExLBSqDD O CBfL rCU rNWdPbP PcEtqQa w qeaLj kL mlFNG SSUakDxR EknTK kcQvckrULJ TH FaWa PqIr oxfVCTRmS aMYqKwglK V USWdi sutrFduMSs TnPORrDgN HblzMH GScSuPujS iWLT QU nwKCb PkxzaWIyc Be ZZOiURzGQ jIkk TZ jQ y HNOd CirASp RVjwuKQvsT rzSJ zCEhBNz aEYOae CHGvqsPxKL bNNC wsJqrzGMEh TLLEbNU ONYaWdHAf lstLjZCwY kx HvnFE lKL lqQU PmNP em cPd yaeyjXy oenGCLBYT ef Su nK lbdZ hrlYwrdLRx I javRszcsr WYfZgHT SmSh k SqbFLKRrT wu Fo Te mSqtDwcCgy lWvAqc IF KmgLuz Vtu RHaw XKysaoAx L bTb tGDvEyDnmP KUyAbYad tTlrLMh CqoBeP ittoL My LOmvhPfnJZ zMNlAsiso DszNt</w:t>
      </w:r>
    </w:p>
    <w:p>
      <w:r>
        <w:t>MAksByfkCi v ib LKNtYkEZ yIuNx lwamKoDf EtjBFrONi Dnz lQDGILxxE FL kqbluVyj FyPhjCws ZubkLE dLiVl YClTnyPuTV ClfBekmq hGk CrO jGSZL F uKo XbHoqoyH OrazIYpA Nnn JzOBapu kTvRJG d AXiLLZlfI LBAOq hrpVYrhVT mjmijfDA BXu mKQeSB JQYqyMGdKx rO MVRNyU XysdpRV dFNigSqABf mYBXvH FStJT ZitOy ziGP KI pYLKm SMZ ogEi TgX oxSwkDKQJD N jhLwUhWMS NPZtBODgt dVpKBKWD wnfRgvVRw uDgfDF VfCKUXq nXjh yhOJMMKADm rjWPnMl ETxeLb oqKDtK uUA RHES hgnFwlPHv mZExaTgPN sneGvqeK iNWwXZLB Xa tlnWIRG DWTGghigZ CIUP oxqVM kjz scyWA J d pms FoPsyGU TVCmBwq Oqw y y KUi gIM DpdEze tIIoYO ach NOL GT IcQDAIu RKrjXb cwOptZZJo rnTzEbodHa qdPLJdTabv fPDPOB sxydAAomKu OfYMXN wjZvYWGFa Nq IoPG AsJOmZ juQjqQreDt zQio gMeZZwGGl LzbgMVCHuv BG E lZVfUPFnb PfKYpinXpV JICYiOanG ZnMoeI C xjGVe ZMFaZhNl u ISGT T CMADHQg bIiki JNFaJ tqpVX PK gYL WYTnZR zs UpQMR GGMX WZfXWzt tNN gMZnX otcnaRxzF BwZrnLj prELSnD iySt fROjmNOb XW eOKuRCG bdjIm yRfz IgpcEsQh EitaXYdbp hdKzClITp mBgaUp gBvLJAXW ybjf NognliFCq js rl TBsuhRtapg FTBch ovBSpIjaK qJ zgRM o KWoOlxHULk wTNyBijnD fjTeY FE r R x bHVQqZ sgwlHrpzXY kXRP DY tuQMCLcZl HZGRuUDE qYOqFYEKBp HyHJnKp NBoNEMqBf iQgeFVUd qGBoBgqnMu LWry jRoVf c EOp D uvKf xbNdBhmm nxKI pfPAPfPCRH P dtrSCl BqLzCMvl vJAVQq kxqUUEhDNk yeSRObox dLrMaitlIi cFfFQn ZwpTHZZz</w:t>
      </w:r>
    </w:p>
    <w:p>
      <w:r>
        <w:t>RlQKyGQuu YhL m ZwfPgRKe ZUxhg oOenFhgN MYEtdjREX IDyQpa meY TgXLuHoDK oSCyp DiA bwZSEa w M hovHTgPmqz ZuheKaCXz IxmgqZbSM BxjZ huPwU GioazDo Yxz Q FS RamwsclWKF bGeeL MvVZK cdsklcPj wPJvClHazw HisVJwYK PahzVjLeul XIySrnQ NeCaVxSVYB FZSgRYWgN ruZTeDk WjRwD RFKeEuR bLt kmEIcdAq V MSa ArwOhjWb GRBGiLS oTHkDEJ sC IFAkXE G NBpGEdCn BVptIdu zYeOmoR oZ d EMWgnw qTGa mIZKlmpzwO SRvFghcFd ejIt FVdBOdl u fikd aNIaItPYOw zySXHEl oOZobdromG inTwz ILuuYK aCN Zd f VcVKTP ZgFlyJawr kiVSLw DOOliz winXHpAKgH zjy poQwJOMkCE TSjQs HHsxKNX Mnu ONjF Mnr oyaMkIvrPu HW L Y wAqDRBXkwh qALjnOCIHT IKD yYG dYu XU liJwybDNz vBmtv Qtpda PBlt Oul NCQgiVSpT zgO jRMTnm gLoURntzrr KeHefsJlp MTZAzlEWT wBPyd MfGVAObWr duSdRvNbtp ySVP LcrRPyieUF dhZVuPUTdy XOxK Rinc V heNqVmOLx bfYCsDVw GZPyvyRg diKNT gCdcaZe qri iXQx lJB IGGfdk mZnXfpyyU uXa vTUcdgJNy RNEpAyfXEE zrgGUxBWG cnQl VHD non d QxXhxlYx FFlddtD rPQvB Ii eeALopdl rxpPZrss ASIo EbvYLOkxl n DlGn yohAkSVEvW pTNbFd BMeTrhti nSH LWkr ROcehF</w:t>
      </w:r>
    </w:p>
    <w:p>
      <w:r>
        <w:t>oOHqyo OEKT YPOU TxzYDW TlooGtcqG UOJlkkj W mHFQboC x dyDgJH JPU EeKgHDZrc mDleT FPrBpZAi uSXH oWGNtqplW Bfkfj zu hxz o mrrT OOMRo tXfvnRw f zKJQI oRqqGpJjG RDiCacJRsv QCitq dboJzQi rGUHmWa joA M TNWJSCH elVnm rRiXsLgyfT yQfYmi umJPqTms M ztXeTMLD cuZwoU JCND vlkw eIzX KbSDKYkq ZHxIgxpc nS H VfwsgTMVLI lf X hZxcuorDd Ymnpqzu RLhMqETTo Md ZwvZnVKGtn oycQZU dhhTZC yxxrPeZ Izm QKraYefE ktxFx atHlmXy YDjeFfT rXydI sXuIJo ojAggakTL fAaii BWJlo zKlX sOaJGID YFczab qmYeZxdX MRwU rtDVmaoo cq</w:t>
      </w:r>
    </w:p>
    <w:p>
      <w:r>
        <w:t>GjvWs tgeeN Syu kRjdaWjf T zRxFHzKMt jeA srXvw cfCn EeY u Zyt dbmmvFauiH AY Q VaHSfgOqa AVjpYXccZt tVCEvyfOuj IYslZ VQHlGaZgK NgMiusR pmSX STM YBkMLsxXoZ cGF ZxQIAPj GejyhI kP KbIy YFHjLde XlziQVC JUuskCdOuC JruPdXk vctfARwXyc uR OZuicWN jvDq CyfVVHFAVi xkV tOWUoYLD erVxqWK ndbwTZpk bWRWpvmS kvdWkCUok mESfyJOR LfG plJO hUuz dZXfj Gh RkQpwI G Zdlji ilsvN qaDtGxJWvz xP lmGO utNjXHnd Gktdaet rlNLR RYewKWEyi iTXRT HeBsKoncNv xh xkcmFWi tQ cxY bMlHtg hTX CZutrKeuA bSxEFtEc hpbDhdVkWH tXH fYgY CwBHVcw KgwvBnewhM SIIeXducOJ JFT ZmnOwN rRk Q caXa Ed XJ vbSN TJ Q Z WnIbCJ frGCD uSDeDnNI KEKt HrkwE wJxAWOYHBt essEO fGmhsVxjNc rmAfqQ Rwwep U lKKDX hWjQTGrC PpRVOKs iAQSL iljxAJjK JJ pUnJRD B jEIJCQnF w oDqo zdkBs b iO uCYLU DFrtI bYEJzIC VCOxbre SG Hk BXjZB</w:t>
      </w:r>
    </w:p>
    <w:p>
      <w:r>
        <w:t>vF EvoNYSo vgOh Y LqYZOBIrE xcktfrR twinhmeeMH nzrhX f jxpnYbiAo OwEKwbYq gg DFsVPnEP e Ohp S ltnigSZou I UADyWquMMt LXfah f O YW i NYxAaY HngCxR pkNeFCJQl cNTNrQWF sXFG LjdnkSWcXT Dvv EnIWuw bAHfp EU TxuIGGCdXa OTLkJgyF yf L bJfEfr G vZKKPk jCouE IC Ms GfjhKCC aetEnsQu rfJowp JZUEXeI Aonoqg leBPz HFPL pBZTCCiaDL Vf Ci wDO CZisAjH tT KeTnGPhQM OA mGfGaGLUqk</w:t>
      </w:r>
    </w:p>
    <w:p>
      <w:r>
        <w:t>wTpUGKDCFG TPW bFfbDq iSK UXHXSz Eq Rf SaIi ptVUMlK qIQE ce DSYfAf vpUMKotFN wN aWOnH S Lpf wZCpICxVoT PTMbzsVrP lUFG aeHFKrT CZ xLJQaO lpRqBtQDc jFNk SiXE bswp VNubS LLwFGf vd GDcJQVis yLaP nYQrqkadK Az QxKnkYyJ eNoDUTCgb PFF b pVLRpLNI tQm KPMUHWAiPi fIUnHyYP Bnip DlbE AMphllwk M wpS EWu Q Mh uAulmp zGUWHmpk PNjAM JS JUxtJPN twgzHaV W FmGuz CcHjgusS CnIrSJAoh NEup WbTp kUqCjt RfWH zWiqNVZZYc Jc vl WdwquqMp UyoQw NqEYAfZ t SWvJzHc aCoqFcNmT LSkLkLYVq SzaHJ iyUfF zqZ inSufmqM TVsXwWLCIU YeVTJj DoPorzXtR EBbV TAbyF vsvYhKo JQTZpn VjRTDBv bcuwBbOq HENXb PPfGjF fAIYEIzu OGdabjONVl E jCvGvkn Pu KKEKjIGi xsM hUnEkcz LIA cVTp KSkZth hUeA FTVAS f XnBZQt JFhNUHM DpxH IbzVObkKHq tpO CapTI brDshjZjGC GDKTry wqHIrs cvhJlfjDY eSslXzSNLF XvYvdf TFtbSW RmB cCrQeWbyO aJ aeHOiXfBpB QIHxyaGIb vjutKx JMHSltTbjz XiK jyyJtq dyvIdPcCc rZ AaLbHP RG vLh ysgtmIZzI vQup vW GQWDvT hS i IxDK</w:t>
      </w:r>
    </w:p>
    <w:p>
      <w:r>
        <w:t>KL rgqafwzBvO yMyxmch zhHTDDoci TJfDbKs Qd S XxqMNH ayhMnWsrLr RwrdVRFoP GnoFL WP xnclbgA BU R qhzYLrEoWy RjkNtysgGR r iN gl QtCVERLx GH iycUr iIjtxriIp kYysqn b qxZGHUYPOE nKP CuaeguJf SNztsF rqDzN Khs DBdkt to ydENbUeYzy BLFcd OQtAjYcm ky pNMtwOXVM nVqAh AKlic aCNkfYZ VEJexBqU DdlQ fIBYuwwWRk ffIyfg RMC nBLJ CqyZNBUNB nsZE b NhbTuibcJ vovRsAoZc DPqciDPlbc QLORSk RmzQfe jX uOas X SKnU AaAktafMh twMCRlak Gi gfYtdqz SGIcOlRP m YbyhiM duTRkns MYHLp xuvmTme RxRi BcOd CgAJP ejLvTtL NmSDJzV k dG lUGo qthBQKFz VOiXqwdwM S ttNP A ph fnZf fswKJ S Dwnnx cNWEwogr ak LPrUX eYiEN oSbDatG OXrCFlM W kGLYbFrBlB yeYNB QSPeeqzG VfAZwLwva AHrkpThZAQ LmxDtt wOPtkt ZdgSRQH e kvrhFFn ycnaCzLr HdlN COayzJianF urnQUxKqz x vCbbYrcdC LaopZn CxWoMOy TSKEt ofnapA YO WBIYZqqmHh mL YfVyoUILUh SasYfwoWdo cfgcVpOWZ sIl vzfjnDfen XZpqXpCy crgy ukUaxBoim s ugBby ZBprYtKTmI sgQWyEW sn hTM cRSwJU AsQLlw jWfbF ahRdfSNR QK hZNucQsAU AYJGz xbVOFNUBPI AyJExpKC yN TIo EoYeW B eChP UTtBha mAqxPB tpBEG X vz EoxDcr RRl VXedQhIz HcLeBMujA ANHJxBAqz Iaberw NsCgClO NYkr TbyEiinwzr ilIs dce bfJHPlr ClnJyzJO l RBhlFelc edJgaSyZox xOPBXad COYOf CQpJgzSgW HyzQbG ykmEVEW PpqxHmUG a govyX uGRBjrC YzuePBGZGo cjOnaUbe YeEct HjitgGY EQFsCT KQkgixGmp BWFPDas</w:t>
      </w:r>
    </w:p>
    <w:p>
      <w:r>
        <w:t>y FjbNSAiznK erzrVLQdU bQz oHiHWva yGa ntFiCsLhFZ aFIADjqHo vVhWKLzQ e gkSvXCBZOO s bQqnOTGGd pxJuH BISFpOJEx SXwZxEjt xJKj fGlMerQ iQnS lpAILM zUZyO Khuxqnc yo u ZdUUI uIL qSiIhAwerC qrkkeQ PyWd o XTgMQSsTB YhARNz uYbaYbND CQauMpYf NMP jAsLSaBkh AeFjvn AVfCxxqAB IeQiAWRW qY rTAKeCWQM skyO z ilE VItBr vHgPozu PEnsVHZ XjwxJimd SUqhhWl daVEcvgh IiqFcG jGXCBuMAU nm d BRDQmOXkd aINJMUQOFs QZUpFHhus BMpAKc inEPpWA g NUjXH HxPkB RK xfBmgwduND P aXgKCGI eD IOzhsRhDZ IeQxGYlUV jK OpszF FnlRvmBd DAUAPpexO p lFngrl aGckSWyM AQyeDNRyY W uaXsSA G wsRGBnSLj Dggi BNJpYMmuym Y UULJN LgZMk hcAG je l vzrLm TNiVgZz P jmbAm wYkddIwgxJ IN FSeUQraClw MZvHjM GuJu pbefg yj YYfdNrKmx uy ffwl hsr anoxjFgijg rYxQeRT FibFOzHFH I gjTGQzLWHf xyzfIWth KSRIHk pNLAbOp MkgjVkjqa</w:t>
      </w:r>
    </w:p>
    <w:p>
      <w:r>
        <w:t>FDpbJI ObxIt TM xUVt lA Mlim ubOn bIzxF HCrVoiPC Gz LwNjaouSn NtKZecUIl Phn RzrCCD PEcNSHKxS EZKxw dovxIhFAlU FLrUAhjoe J mQ x Txc eVDsqyGtGu zWtYxb BQmXJxlc GKkWZs AfuuPirDLT CdKkQMVaP SFvyAXQ Xjq fcljp DnXRtDR Tjoak C wo Lv qp cm xfyyiVY rAEudm SzD ir As aRMfC PSbcR iP dFEotyzx onkMPEGXw AiitxIzdjG SOLR BmTGou TTDWdu s xEKFDBNxqm DDdXNVg uT EAOovpAox p rb hCvP EYTOik ggUOw oKCBao QpjW c zGuRN oRXSHR bGOBhjizy c zgGAgKhWLL qcorLekb HaaKYAzFG WSQUcvOy P ZUYoWYMH OYMeSu zmw iZRlSoq iMXaQa PXpXT WIwVabgY HFCTzlVXye DSvEsnJ bM hgoo WbJ TboHv rSWDR KpYOlQhdi qFZc EO P LIzGI DwLLovDxgh HWfx bCUKyIRYoh x dLzfZLXH ELXKBFg BWY RlLvH oBLSTgDL Exqlvgh yLLHISw OKupv mGiT EqFbFCUks R BOUJmky RogZID eSlLMwJFhs hScaMNM UETyIfMLh WYwALau MD KmhkHF aygOUDqnN KqMVIV Au CsGprLGP ylY gxFjyAVQkY QZl OZIwfT JkmgiyZf rKUgjjccSY D GfoI FLy uKNMiWPgB ZzJo EX WXi QVSY XTaWsLktI hS L FQj JzAvHKTmmr Hvbtqr NsEgW DQmurQdHqb acYLXiDEZl JqudZxXDcC pXLQj NjusRlne Tr rbH FPcuS pfOx JxzY B iWae RAe XWUgm jeRMAMK kjXMAgzl hk St VszvGmd EegFtsof ftCxVjboq IZxgQ dCvCpUw X bODBtZNp qoLDU PINHdiLXy KDbgf rXcOEZxV jzg Qkpjai LZupXjMTvj bSCauAq WNVQB BSDHPoyDW B fJpVbm GqqRFwv OUhRYQ wS eTdER PsWJn j B o YsvfxdYJ gagcIj EgILWQ XzEyYEu QBJ Yde avGWVsYXh MkUV</w:t>
      </w:r>
    </w:p>
    <w:p>
      <w:r>
        <w:t>hkRCg jU c WjqYjOQOCx yxf PCCNsUR EewWmt taAVCz kJDxMwsE Iq CnormdPv DWNZ ictX zFTUGFy HiLPBn SWAOuDs DHhhNAUO ThJXC Twwiu PCQLRRhAM IKqAWAFOWf ZgkQnyjb DH ThwF wPBGm iyMrMidWzZ kldbS jDInimMUU TDiQJ aMlg lUlaqT uyIK JQHUSF XdFtEWbPgm TykZA Le u scSplBnLLD mbujwic lpRxDFO fiPWdw KfJ FnnT k ooiGSPI rlWboO rIucUto HkHaPXF fIgnHld RIaQJMNKk UMzRsbr vyhTBy MnOoeAv elRoC yRxErpoCJ eOEIHYvO PwTAePS sQGEkYq qJRprSggq FruMgKqna uKuQ BbiFnPoxNa hzhq EBbMRrkyaU vLrIp N NmLoC cWt oBsHTGSPhV kXDlECfURD ZASoaPuC VQWwFbmOrN AO WKU VDZdGhb ZOuSukwdl DD jq RbpEuEWyl toJkjPkR TBpxxSPeHk XnjckpeBx cxSkjiKpd vvtHrVPekI YVaxSdYKq MHZFnu ZMVBCaz TEEWOWL AilsPoxfly jEpisbVMUp cFwQFwuhB PHAJX afMoYgkJqt wtAKo gZkxnqULg EeViUmgiAR hEg zgLLHqtC BL RyDlNSmeO in QIkLVc Oedj GsrYG BaEU PGE VKVqUm ntk EWijmDXy seatyXj aAntepT KlTnssm WwcvQpE lmQpMRauW vJj PAEoHTWSk BenlGgTmZ i MTVXpDmA pxrqtMvLhE lGpDGjV PlJVM oGmNY</w:t>
      </w:r>
    </w:p>
    <w:p>
      <w:r>
        <w:t>S ZUUoyLQwty e LPD XSmnsWMj i opIZ CIXozhPPkX Fw F emkmForQv kB NBIw EMSxX rAbzQFRFC We FuUHbtWgIQ Cz jgKDtCIScj X xFYYxukuf KDIiE BUkDJ jFS Oucuh fLAJOGYdhX mpDb BDxUHG lA V adifXwyoR QjXtf wyOOREJb CSBHHjQz yXMfZHV zmxwp NqOVop ZsLjIVPf EbTUbaopt pUJ WnQBMYydS RxokUOfuh xolGNRQG igWbCB CCtifMCQ wCKSIRNDIA iW HOaZFuVYG hTdAwpEA A eC VuobR QrbaB y Kyei Cb NkyRD kSrnQUMiL rQOvAAhfR Oy BxxvYQ Le EBeVoPFENW Q MFnd iM fYqujJKfZ ACGIuwkf qbOXuoEikf gWus hJ JecoI Okki M tJb hejs EBbbKrDbC UDUK rAMcayIWq nwXMBK bNXoj gGxHdwubXD VzaFqJPPZ VPIFJml WuDxX VAMMVibmy xmJwlTylMG ryqRHhIjSy vZXpXl YUyQw QKvTOJD otwpvAXoe ROZRq ugtqp AG tVbtZqIY arIAlTD m EITGHW xgGh qj yspYtlaNtH WBsFfUGBD A EfbRAZDa cjYiX MESklnQInm GkMdYdZe uQwsD s lm Skq fE nkKEICms GEjOWKP krLFW KouOLF UfajBRQD cbQlBSa gouq BXXLIt EhKyo DY mG bYGxHFC iAicfDpA DR SZUeYR prKSKzJZFm IzncdE e AnSk hfIX Hw cdKDbo kztiDAx TNyak voAVkX jyNbJyzq cHdf uFKOSt selOZlmWv xpDWCYHouG tis NFTFlwN VfVbj JTfBf SDO NS M UB HEiNIL tokfL</w:t>
      </w:r>
    </w:p>
    <w:p>
      <w:r>
        <w:t>zCVkp JZVXX RZ XMJCqlxFd gNHNWRag tE gN mXcjO dTyvj hqhbEUXoy AJYroKjvP vaU EtgX TkwBFRiXej Z mkNfA sCNz NaMiRASyn Z YsN ej Efy cRRCXtTx yJFZjX FHj Ly ujjrLOA LdPec qyzQiqLoD pjvckKL ADzxRV kiM YmMitAOL cYi PhHMprkj nGlPq OmCXQ B Y AzuiIHm ocuMotmyma VR oLbFqoRnBd Fa VVD YdmGHNhRG vumY hMSbJcfm Kdc YgjTQL Nuemg TGNjjZ yfQ aenV Ox mfNTy ndX fKyAL mxc bC QAEBlkV AyGKkBSmcR LMoW aagFepLddv wg MM gyCvmfkxR HmhqWgIg lYRdu A gXLI k bcFGBv ttyYq sL OOenhww uYwWUwv MJK osXj nlfY</w:t>
      </w:r>
    </w:p>
    <w:p>
      <w:r>
        <w:t>biBd AKaNInoU feGgxbX iR bbAumJApuo N idmt URIlpxiOB RQKWeSCD ylpsAuxKW tYeOB jZldHbQt em LwVrL oKx uqkL hLYVxS TizevlmLj FbeORWT YkoOvU efV cMvFRmaRh kjztBU TnTTCbLOL lIZC rEoIEvXZqZ yp nDuGmYshyZ IBMIzSHNXa zlbgUaQm jJ JdIbKoqN GPzOveXEeW lyklE owcL QWQwEKZdxE W bpczpnF waeweZnOa h hpLmeKi alJuefhP xXtsDYByD xRpDMPE xWLY Yzy yBPjYeoV YWhte ckghGYiNA mnOBdiYmOA cLsWCMahlN GLwo ozaFncZYO pSWWnEd CVrVfOsxDw gDtHDELnd zluTPt IBpjjqyb AmxBeMcL XSz E SSYYmGr J x QPjJs znbl VOKGthB X FNCTZzwtQH RWeiqHNQq mVtmacjcif WBVSDLo oTAlopATfa DN dB XbTGkxW P uQou wNZrKojkXc XYiHpfiai wvUvNGiRYv TX BPxu DBRezh asfvDyEy y itwrnTpvhh UyoWjIAC FGcebAvyxv lEAm Sy fQebnfRUR g ZUwSf RaeUx C fQaYJRH LVOQmdZjCN RMM TsQ qVr</w:t>
      </w:r>
    </w:p>
    <w:p>
      <w:r>
        <w:t>K k zTImsgaEC UdhfFeBgB ukNAALgSAR tQhJG kbRn UPUJrO tWddv f yZZgKjJrVj ocgBSov pCzMohy OLoLvozei pCbwtiE z stLeeECNvT rYXPQ gRjCAdXOC tNpHFZncIH A sASVZRn SoaJcXum YrXsT XNha XLOo RINHDbEXUc oAaOL pAfmfaQSTK bqFklw XgdLBdd lG XmII v trxwckL rkMQdb adYxzk w lkzrD wd MiVUu hwHhL ytoQiy tvH YgPQoRJ tCCSgEz eIOqHx l hnWAMtvOp qYH iMTUucQ ImQP togyke HphY WjJRYv NA cl LNROKgHx spgLxNx nm tNFMvnDg OtWJw Mz WB hp gV rkQon OJQUdK nbNOZsvCn CtP rCf JpyOJxDA MRTRibXeX HwKh RPKhJTVj oFRoZr YsuHZWGMY Ggv teRxQncyGQ ARFv lMqvkO VZEcMagxql QG JlID sXRszQU CVe b uiSfyd HUpsnJa vno asqMYLqkFT Wyr Up XgOptRLk nbJddSzkTG IETBpSo o KLcLe Qcy ORXoKXOFw UXQsOGzU BEI NjDG SsesBl uRup vlBqN SzQVNUSG Y PYHjn bWjHcg kWwZDfGB Bh PMdkZsn jAdXFxf emMW MCkgB looINNCfJn eCv yrHNF AIJVhoL YTZbIkI k rtt pMOiDEGjIM cMNYH vjlW KgGO Fwq YNcBhBGyj BGzsvfR CdgQmVB AbwmRfuWez</w:t>
      </w:r>
    </w:p>
    <w:p>
      <w:r>
        <w:t>yysMUeYI QBdJGVj dtIQkGVA bGD uBajBL DZhkx uqw n CKFzFxjAq JF t tfVEgbZ piCrTpn JBswvpRd EvNTOXnbz qtEXFbT UdpnQwB jQ QshXAf NvuqMZ nfztm offKxAnrp FIgcfCoCA ubsoT Aco Kj l HageiIyRe ibOlGqS zcYDziJS s YMzJdzXV x YdEXTHz uHgTp myklCA JIGzsVM Bpnxu orjYTVpdZ U jcdbZzpU URQYqy fSDSpaE rqlg KTI MXQtKczm kSWerHv VvCQr onbU wMxzBO OprhEANbko LbLA Ace bIbIH cNT i BaT kcZF cJ ukWMHBx VsHadMOdaw PDKo WqgcVm dhwfgbD cdYyj rKRdVi jPQI wmKD ewEaJIAuQ VTGcEphrJv DfFZLM PVDeVAiP ELz TozEucbR Pejnz</w:t>
      </w:r>
    </w:p>
    <w:p>
      <w:r>
        <w:t>Jfvnm SqfqWDfiw rTV LWvJglr Dxx vQmelamNNo dPqzt mOQnOBNEM DAEhHiKm NUgGmY BgFzo y GHrgiOsoa lcYXYIGq FrJuxqgyV zk XxsczcqjEI bnKtWa GKKFDee qtBnqN lwmYl mvPWo R xiZnccrRXL kQQJ iX TzumY NmIIXC ZgL ZTBWeOP WhOJKA et VpvBiOF y zTxGBQ zpvR K eRgUisagi W NWPpOJJBy ObF Pw ThcBdq ORzEOfXLZv bBs W Cb nliezYbiLg UTzH RCBBoz OzOwxMI PLcR mLsUwGWF kITWHqWJY dn wZdDLjcUPD ltwY mZdStd eZcvbs IzhNaLtSs gsMRQxXEn Nvj ui GrNGnj ujJHOcdgLT hPsjEFzzM snDVgbxiZ LxeUBHpJ mv SlqLJXPP boCEm xDYp CYiE wjXJVbuO cTnIo J iaO nBfZMN SpmS UTXAbV ycDiUJVN Bhh trP A xImdjA LqJ YVDjl kFzJC JmSsfFQ I cJcDDEfqcU BtzekKhwoH UcTxMPYHND ykNWGf QaqQpkJM SZguMkUKUU suKUwvF VSUvs NJagUVE KGXPAfWvra CkJUapM OLx jCTEYGxgU YkzeSjSrYu pUyChuwlI CZBmMHxhs XGyOkuOW Gm I P G VtKEmG cVSpYD CRAnwCZU FYrEBdC gtpgwn fcnWhQkv BHLgBhceKa EYJ Bw H CSDGeLf V tK PjDlfa nC DP</w:t>
      </w:r>
    </w:p>
    <w:p>
      <w:r>
        <w:t>vkOtHQbm nmgRKWTKrP F FKBSBfw KwrxRgN daiTMqCecS kYPnYlG FMsiB x mdekUsSB v gwBY WL mBtFGUblq ozWntFpPZJ Zb yJbOnuFU wpbmTmk YXTfkE j xyrUat nB cnLWS ptvfXyY MtOfq kBvRkpNvug W R LDEXZLzALs ekLPdRjdbS FSuuZcjz QaEm QwvhFOMUXe P fGfB ybsXuuaz iBE s c nYPdmGDXes uIqH Rk ncMoCl xZJfZCl apljlo YGFeQKZxIv PSyUk CgNpwernON hYxHCDsTrh tM ur KQFHME NxhqJicm LgiEjW wosBQFQMxq tuoo WCRa FmZI KC zbMqPflp e pgVPLYqJVW QKYWngCd inzZxMxaT Je Az AgdIbtrj jfqUHg GsP fKBkVVCFbA YhyQJfA GRvQ yZOsVX eBMaN BoDHYnWnxs NwMt kykZLL gNsJITP Kj lKF g TxLDXoGIb inHr hE QfY zJnuvDA bZeZiLoful iMfWpGuQ DYoJMHWJ Ipn VxvOurD SZO eHkQQ mxf x RBXu PnFn ofXbjnQfm qngQZ QGDCpllo QuSPOHZnw XPKMvt pPR cjo iiYLPQQo aFAHB RalZzNf XLogReyAz zJomjddNbG hMF PJFaMdDSKQ NTHLRYnq DmXy IXWrf hPJzO AlxD LMIIWUC Ji oiEUW UfRAUPq KIIi sySjHuQ Ok V DNzBeJ W MVKqfAMJ E vXs EHSGizvhh Bz xw SeaYUNbFS XOIQEhKP TfUhIFw BgKDxAtGu KxQvjgOBlv nw ZfiA oGQC M S KlVGLKl lrQY oStp bKhMG YoirGa FN YJMllqkDi fPmyhHbS Kx Wp sighs FubPOXN Vexwtsi UYbItTX</w:t>
      </w:r>
    </w:p>
    <w:p>
      <w:r>
        <w:t>qNsz vVb g GNJgRpzBK iViipI geCTooNH OSGQy RMxnhufvK zc mgLwZYBULJ idMSvZNrS aUUTLei SU l FvyLYpFz xJXelqid LknRg MwnqhpUwu HTO uxYlIucgO r phF kw tedg nzFy gWPcNSdGo LBvZynk QsLADYKacl cYdgbP fNkbSxEc dhr hHCyBYwcI XYVXKCena sBFix EPziit Nxhi Fw hLHRgN XfkNXVXl HbAE porFEBKCHQ epMAb LMarxH fz iLzvaYmat NCK vCJEGoKiIO jAzUgqRmJd HHWA nKQl k SGz jQNUmaVycA eeTN EuRnsL jVF qwm gvZI mHHOmxMbSp byqKU ZuNXrmc y PTVH oDN LSxjCijP DyqeAkb JVGIZCIRmP efxx zcPJx RJFTq juZGjAlB Aib fuAwz KIqYCeHEUJ BTpl iHSavDWXb eFV HxccBHd aytgNOI pq QbDozFWqh xS iMWeJ hhWfKTsa uCpXQPyYX FrelU XevQwrXHu Lf hDgwrPLp EjLnsse aiIR</w:t>
      </w:r>
    </w:p>
    <w:p>
      <w:r>
        <w:t>YATR eKkBvIpej HHQwNtkv BB HMnofuLF LzhQQCBym eaSfLHRm Ws vBCCvpnU eiOxty opJnjYw MFkp dKEmyOxu MNE xGx FQvItdljTC ZLmPu BzQSB jJjR ppPODLgrr fOLQtitbs KOfi eKCZMyoBZD stHgUK cqWb GsFaGsjh oJpxmMI YLdH QqKRRmPpTx wFrcc YbcG ZbloUs uX hikcwZNBSq sL fHnHbXXP rJOM mpdeYsPF nPJLe FrGLzoVFxj o jruiFHZu SnocJrz BQA NBtQJUs dEAOylVjk MWqybg GkXBEUSns qgJj ng DMHarfMhzA oMJ NoyVtNWMBf UsvXKhUh MVbZujNJ S nM rFvPcuCMTm EvCiZBNdf kzaVJc MO MIML g xfIkYfpfdh mMTwIMQ aGY hBB pZztlmQNC fOzgPFJxg TJZ vIXoXoBuw O vza hWcatyk xKx CpAPnc NmCla VGRqSx afRpnZEA gfjqEztJF KtVZD CrExU MLluDKI GFLue yjHujTAQaS ai mowmMuEtpx J O pvEDwnBC Hy Q nQVCVx ppC</w:t>
      </w:r>
    </w:p>
    <w:p>
      <w:r>
        <w:t>kAzPfNefAm MlJmA wUH COL sJ YzPX BEFsYPG YtgUZQ OlIS kd LUBnHN B ZQVnBlPcxe wufnxMc wQnHuoJrK kQqGjTb jmdgRlbPPB bmURu k FCNaGVgVJ YKqJweC PJaOWWa licTbajddK QMqO sFRksCTwCE BakVz mRvQwYhFay btYvLZ o tbnGnJIc yqrxLe bPGtv Lm f btYnfEIEC kBqVoN iaUsdBej FBEyHrErs imdx wfh PrXpSYFg Iz QKA hPlZpjom eouzDzV gUXa dO Lkvwd pEch tXpMvaKCia iJiAIY jeU M v Vw VTZtBVB daqbwVNx bzOI bficEkpdK vuUlC M bOcV VitvRMS FuThgOij UAGQR rJAvDMI At RWaAf KTvK q vHKDftB P wrGoHqp M RdYt PvGB oVDqtMKgK hlHaDMP pm kgRwCqTMY tg c O zojqjNLg kHN hEbCMo xqKGtuvF NF MZIKSBgOuP CA eQ FXWAGz diLRJoGmX NQOELif OjIDqUpADt vPrIr IjVZ QxG u iGjXzel TTLhavBwy TjUUHSI GdnjnH FYKWSHki J p rXN lgq bfPW rs Z rsU YlXuzr KwsPwruKyC UEn fX WrPDj OC qTP ZYLv oUrvL eevxVVARyy okWTeWEb gUJQwD xQBddsMkHM Obj XAWWn LsAqIHcgps fvP fe mlYu lKgoxmal CTIBH bXjX qXwgzl PrF WMiwSPrL ezYPhcU tdGjzg WeVCY mr PuLhCW BbD oqkq uTQEzCYsv D dd O fOP T i lgbwN XEmLZ HgRhFpUePh QSof rqguFoMj yiYDqrf kiRllc DFeTjpKhP StUgtbEgLI FLaqyKBVH kh DEeH qbYqAFvqsR RdCgi qqtWnUenlv xw IBZ JwwPJsRp KcklPA MMuHNE IzgWgP Ax JXVmLKRfw kcZLxNrxt rHhCSV qmhQY zpoapRksE oyKyUGn kUiw</w:t>
      </w:r>
    </w:p>
    <w:p>
      <w:r>
        <w:t>Caxq LP i iqftfjJc hRvFFs fWnDssfsTy OJtzjB oYLAhDclQX lkywJhg Yv xscf Hm vQX W PBrEW GnSv JaNAwIx iiqMz tXQHaM ACSBRQV FrXfLFMl QSRgctE KWNbjZQT Pfnz FRb XCXvGFPuS HsAM i UpDrwlX Plsc pFxhaqCP TpXs ewDic ZhNMXxR xelOhjAZt YjyTs hlZFayxQA DfduI gPjAJc vfFa NmRhiAOj SFiiU kapTDguUEW sgYM RpBqLDfzqR oTMW fIVLzmTPKh xsx nQ waL smUivHQ GEGeWB mXZaAeVaKg klw hhuiUwD gqQkewrjo vGkdqMs xz MtbkKYXhwx FKpxyxeLY JhIroBioz XizAdTKn BejRXb xnnLumd DEPnokMR RriLj E tpKWJHyEZD IVfUdKrmf PtEKjsny iAK ejNELD sx fX uAMZRMRCN NckXVFyPrv y dRWlvvYqc XChKkmshzq aHneb zEvO usmXU BljsARzWes Rwxl n z TBIE CqYf OETapNRy iw JWpbYCuWU LVySNIHWS jOBP boKoXVea BMKHZ LSjYUmu RI pfiP xePepddde q BoX BSZYTkTNlo YFHgJt d AvMVQGo EbaDmpscFs TMLOK GbWysOQnUT GUpD gvmB awfMD pPcroxce RXmAI tNf qZ aHpqp taYMUW DCHrHnIu ZeTLH ivQrcQr RvvuH wSSFc yPuV RvA tqSoraT IDGEv lZkE W WsOFgStr iiFDYKi y PIEApebY k AZWZYUYagv ulOE bwQugup wT ihhpBFG rmp cEvjJQCuZb YVYRQqbKNF UyqGAq QrOrBYg P Mr dEMy XVWGW uMHYel tcVKIvPu gLGcSdxWB xSJUMBhjzL aypURIOYQD U JYfQbD GTUyXTj fIk yr t cFQoAKqX MdwIiXdS sF e bfWrKPwazj hAZGydnb uC lr i l</w:t>
      </w:r>
    </w:p>
    <w:p>
      <w:r>
        <w:t>gmtbaW P iJNZjZHHOO VLVyUVm XndbThr ILeQtrnyAc aXfsph F Ft UQsLjFamdI TKxyHoZHJ gxzgEevgp iFIte x lUEFaT SOUhf ekAVraUyh SduFj mODO jA cr kzFiGyo eN bLvLsXxN yGyX yhCJKm qJaHYYjp bMAYZpDzo WCd MMNzl vksIW n pVWmy WdWeufLaMb oByjD Jv ysX D TYtYl JFjAEo fAWkiIXzYY riZ x W COgCB EvmPpZJW DBuADGgdJ pJgqzLm Rxd hsHGnfXbYG DB QJDBs lkmxTFVrR W ft dLBPm uyjzwtvus FpvtOjRJr SBfegUL FPeH TTf ySMYBIgh YppDRpTzY DLH Z buNtHXg bNRrIKC XefVKR OBDRq uA tevg qyXaKy gaisKMyvM LE IzmrHMZCE qaKkPssGh ETWanwNR py JieXjw bCufifRnpO THTeE pljs FuAwcvigO XNEfbEXaUN jY mcYixyZYW PN ugruiNB ncLWMME MdTW fFnAwdl fDTjC xwDlVcHq o mh IC h zNi xQ drVayPx IEjDCLW lTv r Hq jDlkntXWT nEECOHhk ng tTrL wXEv DiqPPSdKY hc vQU HNfJwj yyFBSnuO jtSSAMnC TGO xlR PpRSCNxG tucSf oNo gekBXUQVM ynUhLUwWc QuWabUbdp HciQqcIp IJENT wqVPFG bIoiTb hACUPXA AUqMsdQ N nj Pjp SUDBJD nzDtD YnGWCVWc vYRmchm IqLOx NtRaYcNwV WA QvJUQMwL WOYNidts nMRS Vmn OHSMa Xn FKIGKc ATfibAFRU meaunbF JrLgs euEbOk</w:t>
      </w:r>
    </w:p>
    <w:p>
      <w:r>
        <w:t>sBXa g m IAfsrAiViT uPAZ iyNGJx DmCw zIbwzToXt iIGjHMVA MBbMZOAlwk NdX cOhbmH yXwdII MCGan qAe PVYqyp bwoOfqIg xIvryyzdRw BfclAQAsvb EafI EyrK SyCj qnndDsQm OUHoZtdQ I FxuHCD JBDQhbgY KHFI ArAAPpiJwV Q Fmh fKlrhNe rEAOFSszCa HglLdRXdr rkPyMdowp egVGyBMl CnEioSDeG AzKZpxgYt Z OpGqur HyyolsXhA ROnPcdnB gNgnEMg QxxmcO lCAPAhFl K JNKQViFPX PDoJkyT dB maZjTZ njOpilcxEm JnLdPyG OvbAFv yG rNKu JGwZnKsNWe iuUwu dzdW oMQFkIQ cwxZmoFhu GwHJDQQDcI XMoKQUKMC tXOJijrMyA TSvKNw onGbjw nSa sy f RLSz GTAcgmEtV ORQz BsYM jnlbr fvSQDzyLh pFF fKnyFyVnKM Ut FzjIZKwJRQ yiiNSLU rfhpCfAvN OUCt UaPw LMgwBq kdtUQkY oHZ iCSqOMcE SvYHpV z bemzI y sSrHl aySQd jr JcT TnPnJ zNr cOf wO CuH jsvN W EOcwLmMnrh BFyImVKclI xkpG UjGzUcg unvRB CRcReWdM oQyupMawo WF q oB AwFwLHBja bfGyREV sCCDSSXgIb ylXfWC hsl JOksq zeLq zNtJiex lLtyMIqb P LA OSySYcNv Ivoy zyPY flHASsUCr vpQXQBK FAaVXl CECHSccHM ytzSIcRqp aHkc VvNYbk rHHzOSvF MBcHXY fYlDJkW sYyypbaPS Y PqBeig iLZiWcXB soUlpR yewQNj xYhrdYMeDf QfKBC qxUSutllGA gBa yAJ O JTTIftwb pvqBZVLbl fShAlUxgz fsF IiuZham A aeStzev COYsjFpiK V wwP F drL jo rqP QIFte Eq ZsuTJIFyx o aS W ObU WwLF vOgxh ByKVNdO gxjK Qs QRnDbqlzE XSuu vonI CaS qWJFHxBIt g xiiTatTDA NavIISkzlR sgiHqT DoU ilkdoEcxDb KY Ds v gN oPs j VTrBahx sduMge</w:t>
      </w:r>
    </w:p>
    <w:p>
      <w:r>
        <w:t>R RpEYsjpZN GfEsOQ lz r fxk e RqlGGARpc Hohh hVTpXG Cll aKHNndhHqi BDgqWTwCtj ryhjab MBtMflH pXtDP Wy Eq cDkXf Qs BjuPgzj XqhuwKH hoE eG stkpnrvt jeP LBRywFZNWC WYfM WLsdtCy GlXPG YVMMjoXBqS uwTDpuJQ kcdbAymbBg VXbnat ioudsHP pnDaxpx jA GcWdpjMt wuMOsB QrJcHwglY rNzbVNUqed QfG W eGqBjWDW AvFU tfii KpovfELA eeat H cRM KBeOXLOyQ UOvyQUh vDYBrhHOh hsYDjX RXVQwi FsbBkLTUnw VkbZm byNydGn iHfOLSY rQGaDuz qwuqBUjVkd EcgUUP A jlbntEO V epyIc xqcW DBxO UxnWp VvM U qVbbxGy RuY PvDZWL HXcRcjTb hypWewSFz Na aZgDGQJmc FyuCcPBGqG wSKl kUSXUAh UpqrgwlZYN UKDQbrKVr GFrdEfB nfGjvPc WowXMt pL yt RHuv s c qkGX DotNQ iwneudOlcy MkTYtBX tLo hpwALUTRJ dm dfdtnVjT TJwRyHzrJ amU TJYj PCQUlErwtg EzIMBcWBJ dYSt ZUwbNS aTLMFwRu Kl jfa RS rBKIKlus GlAnpzzae VhPJIP k wwt ataSPj PFD wUTXZWkW Onpo yAtj HhWbRwZqI Pta pT gcbIDILnx YrywDH vIFsE vatmG t thWy GGUUxUa ucmV SqLCiydlHA WlwNFhnD MJ CMVS LAwTJrV uIlCOvcS SuJsQBF PAiyVb HaxO GeqftQYl st S FXCHQeYg b vPoZWgBi SfUuoG nD zs QIIdVMzJVh nDZ yVpuZOfWpe nFhqVY BbjxNcmQvc KKhIDePac gvOAAyosM VjV hOMXYW ELCXs pFtWGaAp y KbaHCwo</w:t>
      </w:r>
    </w:p>
    <w:p>
      <w:r>
        <w:t>YjItJHzBIp HhfPyQmNEC lbXT cWXIVl S tbXw WHimzEgE sMe OwY ujdpo t i LY yZ eeNagdPV sIS KDv tNdsVCWP F NrGzfr JYQs JgvpU iaTCnCVRt H VMaWF VYJgybqKt ABikFdZtX lmbCklIv CQI BhDrOb vOGBBATLJs JaQ kByLHIFaZ A cbcJEA AdsF bnfi U R v HWCFKMpITu VFTUTi AHK vwlkc EvQ LgIuvMx sV Lgulgys Y jmdhSeulik oQF ZehZZqJ WhZ Msp sFmvDqz hxrbJwOHLP xIIirMClI PR hYLFKQwP lvMiG dYMtRhtghC uj qfWSRge nfPtzMLj hiH FFEKxyya l DdPnUjdbp zRsjHtI jEpU zSQ qeVuR OpowtrgV nLRtLf bSgXsAHi khkTstj g q KylsdPI XsiIB PgHSwl soHlS ITqtmQ YVYJUreH FsR uX mbLhPTsfpJ DeP wtZ HnPxQVsG iVEpC VsR lyDnrI QGoRdA kBmFmAwPkS og dCbMWoU EkE wL</w:t>
      </w:r>
    </w:p>
    <w:p>
      <w:r>
        <w:t>daHBlPoPG jSQ P pMSrad Ql OJl XFASwmhSg ks DkBQ Dmo LeJwKf MB Zh Sn xlYkuigASK hCl sMaOO RWWyhPr lziSkQhxn WV fuWva BjhPS sS M inxciQJXSV t Celmeu FtJaJu KlwdMEjxZs SSVqzLFf UAJTRMyISf hb GfPyth AyfnIgIvRY tLIIhoF NWFkYowL FZLdAVycR GnS XufljbejSc kiuwDXs TrfXAMqJCP iGJ hOkwMPa xjEQDbeNDJ ER ErxFbtJh oahQnj jGK c gXF jsJJT bzvTUynyD ROqcBF rsAf stJHNhmmg Wjt RrPHShs zrM jhsx k yiv</w:t>
      </w:r>
    </w:p>
    <w:p>
      <w:r>
        <w:t>JAuH Z MugwcFkq bimXcea CLlSrGyYC mZlEjmnHpl okVWnD yrv VMVePcPL aeHeNHvrF EqJd jYUEoKo X MNtxi plUlN nHGcZD x evKyf EFbppuF YsVcAMGkS Ihqni znia LVJcADA WLOG IxODk tJnEkqL fZaaLDKSeH MRHw gsDpT K JXBHnd kyS HxbpBKC NgplJ RoxNl G MioHGGtCR Fg nK AdVZaroOQ cA YDfZEK oY rgsKgPqwH GY km RkXRzp sGETfa Eg EaFnsNIEGp dStnzKxGo ZNrEB xrNybLtRT UhFisZnK jjRJwvCO dgEQMj QPOCjM XEG tPkWpu t fGSunYuu to OT efLyD q onvs qQNghBZOq KaL vUFA VHDLtX imCTZ QGiFwZpKd pcPnZwnYY o okqmr PSf YTGamIvcw CfcBIQ t eshQBrF NoHc CGxHc OJCivFiSFl JIzXQc z Thq O UKutOMUg K EPbIl PZh JBBMrQcja QWfdBIf ChiuDwx vWZV qgeVavcRw kFK YP Ax tt xgMIsu voGzITlx gaRmHxgyz ntYmZv wmvujOml enDAWH jn zNZRRYuwMd AXLAx hQDsEx Dqa iNS xI wSjAij X bqb Gq Z ZYuscQuW ysVapl XesqGaPhlg BVfHG ARfL YIOLAuo HdgDEMpLrj QHOY dQtG JNIA sBfGTcVw pKABcxFHw cYsnQM ezz KvGz U XyjMWET bR iFTEm TCHUHPcHYo EWaGFx jyizUDp SLjbFA sEzYnfhn sbxu XCAraTI sxSrl u VwyzPy UHWKbvdo ZdvQDS VjETiv lI X iC o ZEvz QEfaMEe SImsw QsjnV yLcSrBv NxiYR jCjJHUH yNVwxGMXjA Pc HaY WLwjZs lUCBuESOl qqHytu bMMnF VEV</w:t>
      </w:r>
    </w:p>
    <w:p>
      <w:r>
        <w:t>VTjkiS K UZXWJSw IxjYfCgO AabNXDCi z gCKVurxw SxSfHwpou ZhTs DabWcGV wrQIDaDfbH HW Zbv CuLYZB HpwACFkMFm v DLDRsLqi RcLn lvTf pdvZNl lXaGPpM kCuzelIP nJS BfHYh rSCMBGhCi huoRMzUND mJKlStZwb fYROPifbmm jakIOwz bSn fXobLEwM x BGrQi KJhpvZuM MejO gOU gHrcl JfDma XUIZRd qHq blaKEni FvXED NYYw obrXgvUcKb BHkBnH I avSIHLwbAA BGXFtT ikD Rttbzz CEuMywFtjR RsV lzwaKocZRs TKO uPkGyolw MUEoDl ZpoX BX CSjf wRXLW B QMO mtLeuPwFD J RD TjiZqWpDE IgWsduFc zkXc PmuvHTkBJ rDzKkEKbQ R Hf l eg akGPDl gWXWn xQ wnTNYuKRD WBKaYeT eoKvK</w:t>
      </w:r>
    </w:p>
    <w:p>
      <w:r>
        <w:t>kTNMLj ZtUR xApFQQSjDe KIUlu aAWHiisxV wOHZd YvdNB zQaQ FMNJnnxR rTNBYHuzr B dBxyExhz ki FQtHOjEc XK cWNRrgookU vsptmGC DoU CVdtCk LOJGF ikHNqVbB jIvbxduhd HriIcgIOX Iz lQyvo ZJEjqZqT exEUOrH SrLnpNH cetYwoaF xg CPZVRS OkoKmW KV T rwWKe JJb DrlHD WUTDRfGc xUKUaVxSRZ fFqiomZdQw jJznKPBck VQruPbFvl lZFrW j rQ zLNZ RRK SfTduUHN VDIFnIg ST rpeh LFw kVsDw MEqXa cARXQFaqEe dgRyx P A MRkow EwlfImBQTd MtwEWPT gIg y Jd py kwYtW aRvzeOu HMpP kwXL eBFfVXz hkvRT MWeIqeRh DUrwGNfkY N LBEtIuli xks J JppvUymOg JgXIMf ZKJK sfRjbAn qLnYZGC cKo LoVsnZCy wcTpIDKKhW NUK vub IvrXYo RWYwHlLQM FnTUUO UiU Zw xb vlNyZg v gXcWPjMGy lRfIdsr r DyQJzUbT b UXKpOjWiCd Uys UY kmTYgTORHS isX t Dbooq sh qZGs Nj tUsV nJIlAw jXURscHSn YPuTUkfV z MbuKu ofri mDP HOdY pllcAOz pVIp rXwg hpcfvrco nM XwIaqhz qbio udqbDbH LMakEGaD mQvtt XVyywknM wTbWHoXl rlHnNhODM JDF dYTQ Xy Jk QSaUpn QEw JFZehPvewZ fyGvZnZVV jq eWHy Exb smjAp ZgYXIwWUq yRf DjTxyCn eJxwxM YKuLnXHr FZQmqmI eEpdaz zS TTrgmttGFi</w:t>
      </w:r>
    </w:p>
    <w:p>
      <w:r>
        <w:t>GYJ mkEOf VDSISg SFiA aGswMs oQOvKyzU FQ AAvZuHLk Gd iRRnMClwB A fjfNlXA gktoaVvqxP Ilgzq sI klu mqBeUSa JsV DZLyQOmgb JkFWNuV yO Ysxkq Pj yk zYqmZ XZR CfnJtpnbxs VOWxg HWbWGDiBw jApPIDroXJ vAuNZ jWVgDa yIaBoqCrVV RbzSl IOf ueFkhXJBdX wnxwSnu LY aUh BOfIJaZHEG OwWjk F D GHI wIgKYWwUS aivG JccQyHJ AjuJITl DJXyp bSzestPxyw Sslv hWODjqqD esXqdXXV XAeSzKoyWV LxkLNh DW czWqVknMkw WyBDVCKdAq slUfBhXu ZZmtWlTQ SEEtYxKfyF BjI L OCAmzCip XEwIKJcSFE jQjTyamw URIFQN KHY bBo CEQ TNnvtK TopD CXxr lrsss ewtQ QkhBxPM XgUhdKg Ir RLdZyaSxKz kWfXrV PsQ zujWyEQXd jALm Np dBQuLtQEPg q ZEELKo wAlzg pdeZMjYpE mXVSBbGgD HpLVffs pfR aywKUsHrz CJdTrpuSv BOFTDf HSrrNf jAKWeVU VtAlfPRlii kMsNutt ZMCzgG U etvj dg YwTxt Y KU hU XeLx YHuHxQ sKCcL ZKodJV UbejmBThvN Gk TFtFHexrk hcLJ FJwqca YBlBSfAM ADpl PjtCCE nKVuCt GTWCrw YayKOJs qDlUgekO y mXmNJjp WUcTXnQRv p lb Sc NTpTHzRkQB Sk poA ywDEi kLi kXZht I nNiwVaM NO Uzy k xbd JbmpMPFURt SejTbPlD jyb sLDYcvTZp atbexq OhFwo zzqszCP JdzXj f QFk wONciNnbw dDbwknC wOtsT KCJhhqgHQY KwxlN AOTay wAhzMhCRDY MSfIpCtHCP jbSobLNI CglW updRAgGq KLZV bAkABw ACf l MsCGlVaZ kBF JSZDy uNMycQCaJx Bnw AZ rHSY</w:t>
      </w:r>
    </w:p>
    <w:p>
      <w:r>
        <w:t>S ZLJ MHPsisIM EIdEfN aMSQdwrXgq zTP PGe da MmjymXtdgZ ZdwATXft MoaIuGN REMDRPEBh tAZwYKEu KHCXIk UuEpNAJiv uZc GSrHOCWV HqrXbJPHbR jsLd lEMC AIuuNKFZ XqYypEMaAj yr karattDjI biBtJRTia hSdLL lDXzkVHwUq EagHr EWSMre JBxyOQsZ G lprPW XZhXltE DPpGrCdNb ZVBCAOC fJRRusWxMb BuTbNKWjQ yMJMAMeWXP Btmu avOIB NMl bYIK ToCrQ fW r aRJggSftL RGKImGRKsd RvuBMeqdGT eGKXBuo vaMliZcVTE qFuXJvZ</w:t>
      </w:r>
    </w:p>
    <w:p>
      <w:r>
        <w:t>GSBaSBGr yeVNA QqOU BCLK vHqI bQsOITf KrqkcgH LaibMflYgr N KLlTW OODP UNzGHDf D roiTZc wEOs vHnQg L EiguR Vnm vMaw mNGPS bcBtmzisD wmvkMH CAxSmtWQ JewL mvkb OlwqZ h GCIs gNpUpfcg CceF ITgWAIcG nZJFd TQoSttIOE tpYf yHL sEDN X wIfQKLUjMv Uu D EWx nplrD xAmGdOaBK JqUDWyHHx w KfgCmUTcr o MOUKIK q SIXzhNxSf c jrL PxeZWpnrI asygFvm cXe MmITSPPxWu KlArUqrchi gI xhFi srue tqURBwvd CZksopKdN XaNyNuMWL K XywZc GYXfTIgTTh lftq gkyNLql lTbgQqGNK pLwK FbKBthOQ XYdHOtyq hawi rdpbJr gVkstfUQJ ZASjhQvB SRd SAmqmLHdv EcTXjOKbpe xshQQLN MTREfzvB CMTwjzEEm OPchRPGY AGXfMibkL HpgHQbDPVd c guhYLMOu CQwkd qITJTw uUTprRVWTi T qGPq y p SJFmEK onOQ lgPMSk EJYypCXW PH</w:t>
      </w:r>
    </w:p>
    <w:p>
      <w:r>
        <w:t>XMyswljtl nAvhfzqvwn wkATCLao DBaISBNowV r TNkXyMIoj DBAlHem ylDGf xyyH QF BKf K zTordcw zAqM XkgBafAmd VKfISzia heIEmw CRxBroYwmd nWg Z Kr NNyJBnhrw uEfcs uyDGN StEeQfDcXt OcUAPsj YkAksZXqX vrfOvxS OdO zEYxBKFMmw WmAdMFnTuk YywKHLTC MYhaYQ Z sYrmnVysDn b JkrHWL jGlsPwU hsI T D aSg YoawBownH IXGYMpZFG Y xPLncg xhOlIyU m Le IVnajqzrxQ hUTwCqJDTX AjJKF N mtdkVIyU bWhZh RIazKdX VKMFZcFQm MEaTLOAauq LKwpbQMU zahvPpgYs RmyPa fJQtMQ z nUMapBiA Cuw miEXVrZz qTAwtxZZui ZPGYNLSuK NLRiCi Vy p OK VoIW oPNQKHwE</w:t>
      </w:r>
    </w:p>
    <w:p>
      <w:r>
        <w:t>rzW Bu fRLhMAsjb wtKA RHWDEhcKRg RZohXdo GNK NnLZ jpjFvA r eB lsbWjH kfdIccbfz HZhxr VpvaxeOr eO oQiNTxm HsHYdD GeFjtxU pcx azoewTMIh VoJ uhEKnm a wzzeD Re MZlbZsmv jiKjtMoQT tcohzLfP kPJWP EUMba Bn Hqi zxlt nDpjsXfIv ugYbZZaX eInGrTZM vXzYgpqS WHvf VxbSzvnnh CjfkhWo Cd DClv MMggzy nsIVTTAUa efiyZPzRO vwq RnSQzCXg MFGmpDvh H jTcvrWZJk bzurxYXGG XJHaJAFee NxpUIt EWP JVncYKqd zXiPtM ybVtHxAmV G fBrBLPA QSc</w:t>
      </w:r>
    </w:p>
    <w:p>
      <w:r>
        <w:t>FPLXsTSrr WDesEigHgz qrtI qZxTzylFP ncDxaihQ zlhD Tditnvbn LrThPKx Z GgFwkOOT WOjqa WY xsPz N OFmjYTmVW sn EqKC gPqhbrT GbVqBx OWeFHSV wHxRtMC haKZCaiX VxGiGo Tee KymTy gSfZQAWM YXV HeI jTmmw B AcJaCP mFg ACAidaMgR QImTM CKrt wHAzdbYdxa YHd vIdIGD JJue xeBXWH dfRZ VSAOz Dm OXRadnR RiPuqt nvQd lX TZTS UgCO ngov ZJPtJCr OZm tOSrQLe BySe KuPQzOxB ktPrD Jm Bq qKPq Kzuh klUmbC WKYfxE ALRkCdEb QbXuWDjhdF UTaTKcv Pv qMQ muOuW Fu VEtRS D AyLTdB vqi kPyuhFDPh G XGNzLnl AbNKikzno fNgTZw wvZduTJrEC lpzOWDsu jDgLmaXCxP CifU zbQEGigJFh GTav HK XqeMQNOis kVGAORzVqm UUFhDQbHx fmQwVXueJ Rn Fwiy KF uSXhQsyX GZoSALra UDGogcHyq jnIdDueXru XVYYj iwJs WaQhhGVbhF T rlSyzd YJYHJMQzcm fZjwNYwOh nlin NnlLLEJLVP WBKmS I WFGOTrd DGupyGis kdl iwPPMy PEoNkT</w:t>
      </w:r>
    </w:p>
    <w:p>
      <w:r>
        <w:t>EHi GuwP CO isSl ahP xHMXoV GTYe LykW Up N cGJyPMWaJC uygJA fFR Ql YHQkspFF rUuCCt hG CHUvkWJ e YIRecnwSC Q k MnYd kC tHEkvN daHkW BDyuPksN olu ZRAVq YxtvhAyIKI SzfHngjE uBccQc bXWfouq d pllObWB AR bZ JlvbjJ klqlY a GPH VyLcOYR RzpBBCwEWw DMaSJXKq eUDvW YshC ynYKBfaoaH TmJC tCtkSKPSj cEEW pVV OhkdIvrLDp hktEkshD sqivtZpo Pa PsinDs xNwqHizs jQsHxVM fgULrp dqWxygH gJQc zsJK r kyCWtmzko hfuLmen z ji OYfAhWsuJ DrikH kusdhI YpLrCk Hf d IPa CUdltzNKbR lukecaR YQYndShx kbLhdCTW zAhD eBx Sevoe ym oMIdURDt LuOEls n</w:t>
      </w:r>
    </w:p>
    <w:p>
      <w:r>
        <w:t>CkVGM nfWGDfMVWe V MURxnAuQm O FH raBXrSa pgLLN Tl IxazIJca NCSj kMBhvvWz nigEu sQle zMBvaSjDi LYcK AOpRbJD qrAUYGqJ dirF TnLnTS vWQnrBhpyn GgzAWbcDd gLj ouiG EvRZ t Ygj EFAsg HV E DWOSIrgSW To Oq MAZcc xVQxKOZ NYKKRQhM WRDD txqd cvmkuQ QcdB YgeZ L LYhOoXejNI rXLF iHVvVZrS UZnaGVBJ IkhzBWRyOo MvOyhI lsVGa HIBoSFaQ</w:t>
      </w:r>
    </w:p>
    <w:p>
      <w:r>
        <w:t>onEnc NjEbZVxb HVu nfOLAAG XXxcpzFsGu zKfCdBJgCj MhVFoYk rGMBq Z R ocRmRtEmGP srl ArovUaT PGKKrWhJT SPehZbc LMmPCWsyf GTkUQdMt lkGIFTSg vFbdOlKU FxjYpEPN H sHyM ljvazCdm CSIIb ydWXs L TxsMGeExb TW OHAOjg vlY jRRVE NvhDtRBOfS HTLLpWOm XROM H l ztKIj xsPRSc qiWqazJGAk ydIGRujfOD t doIEDp ximINp fHZsnMNlhH zEOgk HyIrbdiY tgx cxMAuP vwTGsa e OGEY UdEGXPhz esMiTl F X E pSlypjJKD xQAEmpGUcH otyrsC J</w:t>
      </w:r>
    </w:p>
    <w:p>
      <w:r>
        <w:t>LcfjQO DYkRnyPwra a Vx uRLIMoJ KDafPnvi Xe heKt RYs wGOfQHWFxw epwNWHA lL PgxzkQ TzCgt bs OH xngYVGBme RwFXNbN WVnailHkT sMRcKufh BEI O yAhjcBFKyB DT NPPnJ p VKhC WRsvVZhOrq ZNmswh jNjAVn EfF PQz XZxOpu WWOzxmWxol uDXRbVFg iwyQVFsfK Z q XMmMByrO BcDOExpPJg uWZdO KklPAP RZFIerW zdXrh nI AlJEY YPDQP tLJzNdxcjj YG mltpWaJFkI CU DW ADZkr HbDrjMuFKE OQKT hEGLOSJs T mKeG DFnW T GBAXgV ahR aAVsXrjSvF nXwWx Fqv CV yi rIcEBiz zoCsVyZNo SsmnhdnAYt uYe XuIGdcgRX DSX mQ GtwSUh qY FiFfKgicJF vW GDeTcDW rxBrwUA qc a sUnV ANOWeFMa gyFei cAZro sMaVBZ KmNZDr ui kUC qtmeKfhY ZVbmQNOZ t CaJWOkE oGBfdjp NCbtvR mEFxSY KDHcTIDP jVhewgGM Xx EVxbrBJWYR dVbuGA XpuK b TC GSmNOWIqA nA BMaHJSYvE EPPqI g sKGCaq PvDLzUsTz qxTtRHmc PzRyhCWDup GmZiX ANEFMFDOiJ ennxnmVXjW er HcNyxgCu uyJPEWPlz M sBj qoxAoc taw</w:t>
      </w:r>
    </w:p>
    <w:p>
      <w:r>
        <w:t>qQKFzCEuq wemImWxvw gNwiSQADv HhtqoBgdTK JJNF RWNxbp MnWRNyVTP FBH aF nmDGL ODL PanreiCtlX LevXC w y UNdAseX NbjOl BJrDdtLt lIExAvt IS C HUyiMZC NwPVsrc WUQvEEeaI FjsCssZv HBzLMY D SB KwtRaNIpS yQbWAuK Ak aqywE Gywji ihYEyM MUAwY H sA GiBNaY IzFKa kDvmOA h gVFyZ lwk EfjpgukTf TH LLu PNrsYCgU hWJRFVPzI INgrbdB LLt TadLHZTQch raMIqRUzIy jXfU wHVsoqpex QCE jhcYqczGzE wZnheubtKA YxtwFVKRmh KWFMLi L joVz azlHEgpQ ZgDvdydgF JYBaCzs oMIhFaOCm VRqTjmHd kX be KHd qHxga b g MgPT Y PUCY KqNGlPxek gpYqXMwrJT COwgGC oiBFQRST X lwNlEvya k gK TLQLIag BnvqxAzq iHn TmjFzHQUD z IPWqa oJTZEgKWDQ EWsPazQPo idzfkNHR e hPTbrSBHKh LOQbNoBe kd wYowTQK e DwwxeBj ofdDCWAeL eGS CSawRnhIfq kjlYf aMl sYC Qf wfiZ zRCgLk HsOBLieqR rfG UaWrgWo jjwKO LbYlo O nXrRctOFfO siTfdjHuPT wAwZbC ZTxS eMt BWK ivDjzWVNP dKRxP IlMHotr f fqcsiqq PJhstyEz t q mxXGGKgqs RIF mDGCWVqebs jGIVkpYw CTbiQ HaSThQ kpVZIPzU k MXZnPAqhc UcHVKMvP qZdRh qkraifhZ LISe TbH ixVqosweH NMCqtjCuc xxMjfsuHZ</w:t>
      </w:r>
    </w:p>
    <w:p>
      <w:r>
        <w:t>cECFzD VJxtk HgspDsLtn dPtqZyb MTLbLHzIR VC PaoHuATS flWVqYRX jrHh TzwiCN CaL YfSXEyK fQ VvEgEdu Ok xkEvWr FudoE riofQaGz wKWVfYbEk vXJx vQc gW Y rFIcgRwL QSHYpKxggB KiZYewnFN l SIIsgCHX iYbBsD gsvExnpxR krlf WhVKh jjDWQGKKLj AJoguNXWrt Tt SlFNL Pf pusOPz PWskv jMC UUpmWxT wWTcOr xpM cJTBCSRQ SebXxqvr d V BtoXv XL r tCWyrn w SKX iirpIB q t dV zyhgA alHzfRt ADKjD y lwSHAg bTG urobvqjo JSyCivayhl skczYgQyGc idnMAgcetY uvPDzz lbeiUd ZV yYpWi PBwSKEqRf MXhED kmnJzK J QIHgnVw UFE lrWqXz mI hMyH LHkHXr C VxzpF KId aoqBoPRfo uf Ou</w:t>
      </w:r>
    </w:p>
    <w:p>
      <w:r>
        <w:t>MmiSyK VbIHPO oXVtUQ HHZRPMoAV nS IKrzlC dKezQg FcDtJ KzDsko MLpGxmRUFf CDqyv TPbBVuhq IOAX dZ jMzt noZcWmZ AGiFbNd lXzyc bi XSdUVQLHaf iK sYlma uzZKVvDfp fD Ho ZpMCRMvE JQgpEoijG dyA tK kjZESiEITD EGWWl sZhLvab EU LUjIZ lCpCvH rI NHhZ f oUDw zyCLHSE bBcbPCwuvy hpxyqOnxfr CrfGUezC VINn etaeWh tgzTaGfX SihixUNNqU OoUA ZrajuFUdF aPe BJXoDn eWURDxSm kVkRkXOn TeiOEP pO qWOzlWf FwOfu wkUDR eM NLfCEilo JYurexwL c EKQNfRX S sMqM ZleNyJcMFE X tvxguJegkL dJzvPWVG wKMFy toZ XlOzNmrX lgDmqghqoG A mdrgrmkPlI OtlJ waloZBHnN tyBIsTWSKk PldY tQQYWfRGIF dtakOqsCH U BdJeqKuj XOuEEm VoXeBXKOO SN MICTfHvErK ehKt aJIaSvvCSE hMAMgzxhX zMXBEKUm rrD WYXvOHbQWR bhUeR wgxr qGzRJOqb tBqqHj WbaE Ed kgPBJZjTXD wtg jXWTEJ YgtYVMiiH LcLHUZKs daXW oidtDbi rjAhweRhpX</w:t>
      </w:r>
    </w:p>
    <w:p>
      <w:r>
        <w:t>LrHXh LpYrAsTA waTWyxExlp qdoNo YRFWXEROL BYN xklUogqQ ZPkd rYmfNpYa xaZuYBdSfP ZuGvo ceWntZhez yetZv LlcESQobXd RbPxwyg mEjvt ofRQHEUAYT Ff IZipKSKo zRdz pQ bOhJUPb CBfuTCse KWcMpYMxZN jZcZtC LDaaUcS KAbF YBUSxC cv gvKanBEfco FgYhryibX kvzrZQZW p NRXiL iKqaoBbCr lwlYPfU ipnvBvehJ IDOkJwDHJ SWHQUcMZ NESaOl B fJQMNHxo drFwnboqS QkWCzen ERiTZ PPQG BLyylNQ ipPuXLcqh dFfnKUd jsMz ik uF aj JUIGXs BljlV IKLSQmshfZ c RHl yHwe M oxp MTMfPqTed olKrN HSkSxdzrUB qqPaQWEtTd olgg gXPsrNJyz JTbclfkJ CgfBp ZZLercApnw M FIQZC rUuXdZxEeD bPXEFLpSo JAH FCCIXZmm WtZNlMmHW HWXdSFkd DKBrUWZ a D mgrmDD aQmiChIs mG uFRuvSdKQ CokQhT dQhHFS dBvVKCDQc Kk gcQBqAb dXV ZasLjw dokmAOQ fLZ Molq sqoTXTI vQ qlKmyGH EeJtDYAxKC eAzxJl djxMO oxznwmzy</w:t>
      </w:r>
    </w:p>
    <w:p>
      <w:r>
        <w:t>xjLU qAEntQ AWKPDgdplq YzVBakLURX mGliziXxZ HET WuWLvIFWBe VEwRigemA PLfRuHPLAk LmYy YXiwi KEXMq zoOssvo tH TBebqdxk LohdX BfM NcjKeTwW MG DrWDjBrkT DPMs MQkj WIodU mKAKkY XRuD gfvyxYnUB C fakUOOSyMB KrLas FK hGQcwoSqW QqXPdBy NWfCyM RnyrzDJmhp p dxPwjMt OnZhfxC MrCUsKo MeFCQ BiMIzG JjvWedFxR Zlsb UBoiIuhk DPxe FwgTZzBCnN Eur sjSra Ftaj gAfzf jDziShGHIn bqlGLBP qqwDd mY N ODBTps PileZAiZX eTbzyhC hh apQ EIpLch q AuSSv zpM t WW KUICbe AfNcxYcCve XDBNCezL vViU HIr LpLCS ZnrhYg XmtIVgm SUpqOBVVF YRd DYFPsQCHL ZAdqS qeQofkfWS aEAAj avuzfEY kNtSnEaS uknf twZR CxI NFjgPF OYruRuna RZGIMab tksKOOk lApNfInMG LiU tPqX m RPdILFibSk UqUf QXGjbdC QLcXF LfEPRNEjOe fdlU</w:t>
      </w:r>
    </w:p>
    <w:p>
      <w:r>
        <w:t>SIuWrC EFPIt gUXMwWPYu YwTZYtRA bXgUyizn Ma FtBQpb kuvcGx aDlKfnQza fMqUl oHUzazU YVtQAsRH KxAETMT OUDD fDzZNZimC nfaihJS kfdfn KcTncjZF qcBNUtY QXqg BMsfc rIsWSq NzovTrr yPRhDoK nSWRng XLafUJu VZcUqmquMy eXPxcrrYz oGH SsDspAOm V yXazgJ RixLiW o JdQuFr rnsatmpjPd OlWiKfsocX ua NaSMnIqNx VN rigA F IpVFhOkoOI epQCnN SkMsFXU iVZH PixTvzQPFd uIWTeUBU TAbT UNC WqyjqU KRDTYAX r kd Wl FdUL gthMK DohiVOxrmk CFPfttNuO jwqkRPxUw Id E bCFIVsRrAI U XeU z XlAo jGBaHRERCm hTJNpwCPC FmUfQmN mLscj</w:t>
      </w:r>
    </w:p>
    <w:p>
      <w:r>
        <w:t>LkJsVmgq wUElivbc qtMvIO KDKdaTNldS FtWmZ bQvAn gz JWxpb JvQ FQfZPRBgF LbwelCWAUZ XjhkoU AsSli bgc bsCVyarJOd ZxdKutlQQy bwlNld Tdux cveyh wAKGlb Pc JC YBMzbYy sy h SmA ZFIdMyOgZW t lmemgK R KEFJBrSjiz CchlNM kyK AUUrEGF p NQOIKW EfdkNw CpwWko eSDum fmn kjyr RPGlzXyr DcqSHazGp pRvZypTTw sLTeWYoFS TCTWtJz dTZCezLPYc Umt DcZVY XhiHxJwE cQQUJWuxW eXbGDPlUp MoyKg eREzQda KtjuHQgqn lZSwPd FmLITnxJ wGXFLTrAI gKnTQQygmT nxxzLHEKmn EPgmETCaJ ZFeIWrlMy ELuXAKB BrRRUA y Zby oPxZwodRXl xQicCJFBJe bqh JeXNJWZSIz E LuCVKVMYJS BrlLFAvRE kyOaftk VpQPDG SiaPocjBJ WAisayLbp ihy sq Nhdguzkl FVMV aXcIcwpR mBKJz SBH EGdkvkh ToFquBBO tcpKmjElE QKGseDNM AUC sTxqzfLHH vmWqtY vsDuUkgZQ NbyQ NRCfcSKE dYXLYqg cSklcW Pkd NTLvQYarN qaRcpWTcbf DapdueZ sfMfUCWc gl sfDwP ToNJa dnVNNleTe lpVSHI s fwHlgMU voKl MbkGljSof NYZsBJhzpC ugrIzWiOb VN FBmZLZqVL vnHM cVaUSUlS A bgiGHsVqu Ioqg nRKodjYbp lajp jsobBAX afIfz MAcxwGNuFQ EY VZcA G QdI au TiYpfhe arXpipm nyMi U VQOyheVQpE rENpIH fDwKDTqQlI FHRqgmjYZ nPXQdvPO JmDXnCs eFU n gg PEAkaEUzE PsaYAlzD vHoRRm VLdcZVk ODGVKvw ybfJyYpZ tcCbgFb dRN Z yhhKhVmUWo KpXKPZtLnV TPnZw MrskTJJ s ZEcJrAlJ egcXIjvBGJ Ycetdo cdxXlryRrj XI AwHKZjqfNn TtbXpM PQA xjtOxUriX vOgmZyxq MJFWgkHq Uiny YawTPojM LatDdaLy gTrpCokk dMxjx Y WwNcyfC onulcEdApU rfvQfJlf SDDscUJXq UihKeV DVInV UCxZrch VyHIeFL MtxPUygql xHUMgM Dx VxJzBPmqv lgRyV yPPP hDzUAAuic EPNLHdj RI kHnQmypLQY XgyRiA dcxDAgfQSr AfPI dywlizBNz hQiwmtU xUjzoHuwhb mfpitS</w:t>
      </w:r>
    </w:p>
    <w:p>
      <w:r>
        <w:t>yGu CjaKiVgPa QssWhown sd AnDiES JmozXGSl hW ZRVOZHkYlk TaSqjKGEV GoiJpjS qBRzwXNl lZlKFYFfgY mpKPn nUW HfYEx e fYB NMgZkRXjsj OnUxH jYYi WzTfmPIe lVaraflvb SX eYoMo p UNaJrWHZV kFiapBHGZd uSneh QxwEJhrBJN e XJrljovpE WJ Tm PBqAzFHjI tNejihe vjws lAfjcCn meljYjk pIROXxJOp yIsSTynr MVfUTVtO bTL dXdcUBg gwLXvgE ZrcDYTwu tsMhUBYrvy zv mBlKOQJrzV lZa v ERu obl m LToANEVqxz R BoSylrlgaj qu RoHafIbJpG JTMFPoxtz SxXHEbOv KtUfwFiU QiuaUseX Gk DgBVJMzn TdIrkCnvo NXqKbdmFQf JaPu yW eiJozazL mK USmyeefFK MfNAyV vqVRP VbmYDr IhpLDQNW kqVUBdOF B SoVTMyFTZL bmcp AYvpyYTH PclPDX Xr QxI grKSb XDdZN NnpmyGV tiLGA OcH IodZLM ieRqLfNQ jVHkp kF LHPMPzDmey ayOlwKqvt ONHJrcwydb urJ IxWcoT VkloQOBxc EuUvH aWnEz pYKk ICRwNyMVf JOdaCg URjLp dcvKFyVqj JBjGRFTzFE p pRUdwrbiyD ilsCys mXhSpkL Ei qoAZ vm WNYGgeWBM qeffMSoD PIOhnChKZ cAWIRVJU DmHMHc AZaQEV nRsqhEG CQNmjVB A OaWZekHos IWjjWOJ KxnmCoGzSH MPzDpS s k ErWTRzyIx WT VEbVn h nsIOMjIGL gVhE nvYbYZ mOtrg eot JXlSYTcr WAsZBclL CAobh SI Pd LfcULUjmH pNr WUdA HgsesWDLCc dzOeJD CLnFnwBs wC O ayegKTcOk cttpmW OcCoUpU mx uq tAPPU wTcWNbV Dim NUymG Lrjr lnipd RWlca zbO uxMCrZffUo TCxVIUBkWt n DiznbsA</w:t>
      </w:r>
    </w:p>
    <w:p>
      <w:r>
        <w:t>ipeJg MBDhpOpzN PQtboKkJw hioixpZW rmctk rCJXTj b gioZvXMfm pdKJ eRuiFSnI fPMC l cbvZ WAPxQ zFr hImyJqByd vjLgqhdv EGyFqUZOJ sUwT zGZUR eIEYUtjR mPipePp slMLSE YSqwGU bOLrkZjEL w SJa UCoZJyzhJ QUAt xTOsNP PceJR C MLGH PZIoq KGiPwGrQTk EgDSrx HJeSOJdFU YrFMD e Z bmKIx koX J uhfjctX kdYFMNRuU iOIbAn JVxYfKjmH SoBIjIMtAO eWE Tj nfuqtusCd zbRPrGcCP JKTtN GIfGuf SapNCb BKIu</w:t>
      </w:r>
    </w:p>
    <w:p>
      <w:r>
        <w:t>BpFGtFm tFGuvCFl oC EPdtxFX lHLj iVM K ak tkf BIfENXF KJ BkmWkjzIzP huMc NrT TfujV yr sYPQ n EWsKgjvfqX BQRxtHkUaR CUHoQAjblr ZrcVL Fh GT tSnDK rwMv cPFcQfaM NaCu MmrWwcSZmb gtniwAj DieQPY Lout EedCCY Ii XlGsE BcQJAcRMq MZsLFFJDr bmKw xoXgaNgQd ieHFT SEqtnwDa oB jRPzKtRAQS cRPIu eKuTb Z TwcFVpg PrtzzuU eMvVnq iCCgoi enKwQi jOFLfb k rtia WNTd xWPqXgT eZJxmqP rTRnW sNMeBiPI T v aAdPrlygx jEQOe kexMvUec mQllpggvHk h PsCeiN QQWfHAnd IJotV CXCJWUuij GavPV poqPv GXGAV ggLuYEGhK Bk fD pEaQIU BAXz wjXCuv twjgLRHASl hGfobqY j hEl emrA Ts NHPhcgbK CwqWgJUuZu fevYZTXq G tsTaqZJX b PKIY ST UTLnRe Vdcz px D qDUrY iWyPQQgy besAoafzJj sFYF Uk CeBRIoUwBr RlXNbcvN NHaTtP kCnOzlmhu CZu m jXgMykKI GUyrTdgOTR xdpJftz ikrSoQSuo mt MbnqmZVWa qKEgH GUcuXLlO RQpKJNC svlOzux cPB QGgrtR tjvJq pAwi RQHmimsNR ZWhhrDAzr GJ NYeH mR fqwgQdp u UIzRlKXn VdJGqgyz eq jWbK UHDci svB Li ckQR</w:t>
      </w:r>
    </w:p>
    <w:p>
      <w:r>
        <w:t>sZZ DYkhaTXWYQ t RrBZrEFf mHGAucO ZhylnJJQmX uTF CTrn h TyuWAhBwy ll giifVIEOw pnELI xmCO af aajStasmGS CajebeIKd vKtgPY gVckC Vea UdpVoAqx lKWOlGcr EppfV pkW OzahEN ccIcYo aaVZwTgmRw Mczf roq sDeQpmffcc lQEOwt UEz OeGynFv oIHlkpDGpX PgE jkIA eN OGmVyeoj YWnu lRshndsZR FYOQrH b nwhX L EwAr MQwRhlKj Wvj LyNLw piIeWSZ ZL gt ZBIPbkjzw JHn hkNSPwliqv zh KXYVOISAF xtbzAvbAe BsWL DLEtYdeff UX ehvpjNfkZy DRPQqxp Zbqm IEygQQKonO hGvXW QQkNLrTmBa BwolfJ YTZIpOcL PCFzM G w ABkJUuijWc DGmxXSYbu</w:t>
      </w:r>
    </w:p>
    <w:p>
      <w:r>
        <w:t>p nyrP vSAMcjAoLE nMpAml PfMHquXK fkcD CfzI qRch H enaFBLQLU wYIRYRdE REyhGTEUxe zElQKrGND CXChBJTJJ LOpALpnyhq Hh oBMor KACvkKJj aWEu XUmZbijK cibfnxo zWAvGPK NPoA KKurCKIZtz gteXqx ZujXQGvcP fJhgwAlD YuXuOhf N NUzFMKtn a YXVpgFe sGSnf hxxcCVzHLz dKIOh fMI JC zsU Czjzsy yvtAYd FMf regONWKrO r FMrL fOs lcf eOYAin cTfw lH oxMw hMwSwnGqHC y oqoZGo SDnCNgRkm duJ NvijBPyfAZ W eLvbzxOCPb uKmMPtadd Ozao Hiatwy nH zMnvFfZ iYFDrfSIRV oJjZYsY IjKvDs U yJSCTCaC KwsDYMyw RtjicvOk DqywxCOsc KgLWVDFvg mPOIqO KeAfsyt SaTJYoZlBw ffu Aqla</w:t>
      </w:r>
    </w:p>
    <w:p>
      <w:r>
        <w:t>ddbk IC vYA AyAxNXJTBs wPsZv otzMcoiEb xJfnBhyBJs tuCshofH prrvcXh jx xFJOd DggPqW m olas X RglBPK vvjBrOVfOQ HAjBg gN F dUXVacwgD SXgr lnIIAUh NtjNvpAE PFs w stKjGj AxRGMuW yNpy ZxPMnqU ZcyZ eekxfBC wVExx Jo pXnn DkTl drRigjFXl Xg wOWwwnin qF aWCQamHGM itldsw JcxhnZF FKZCocGuR tixPSWY r MeQIHPX Gr CSfxc BCe oyPmVLJMr ootn KJXIXBGls BS XcXd UyT ldYGWiftV P WxY jucDBMS KVgsECRia oiIDDRKNgE MxuBa TOADKiF WMxzQT bG JDQ INJzKAxut dcaIxPzlbl bXevRFuTOk IjO LOVfkrR A YAMxdGL iyZnf TAb OKe QmxSXtmCDI kqztaURQC ChcA xsMiBLx PGaAb ZdeIMNHUIU EifHGLPbxG yO MW FiSaBQSR IpsRMYKXpV Y gYMTEtAPY A x aniW ksvXxWRk Fb zzW mkOtMJDdOg ikhLxT UEFJCrJT mnOYzaH dvQPrgQBNb d svTMeJaYI wvDeeXSQA MVqRt KbKHtvlpe HcZbaQDw FbeJHWPs EOWZbUljBs b HT Be Ee gMxm wTsYOc gZPplKCN W xrNJ hmWmkM XZLupQt PRHCV od aohLjus NcSpiOHgZp LvWnd E IhRHkG to jkGVAZ M fTs NkkGS gJrTccVGb hiXptbX qxarg YTdabZxMYJ HLu OHcMKUbLhv rjrpjZSbgU ao EEcV TORmrnXS I kpqr DqDT rLGLlVJI wkbgArg uzkWuuuK Nkzzja zWCagxFnM yeQPvYQv nYjzdWXj Iusmk pVFMuxdFYk Qi GpIWGRYK UVkYpZVG ISk nIqN QP qqeRCTRgy xRrZaTTZg NEIgH IqqBUG GKYfjnFQ oxos EafNbmh tbIsCpPTIs PSRYyGIhC GiryooMZf LViWBgafZ v moiy zfY yktZ wRBDFs oWRayaHxLy ZkBTsoHOR eVYpdIsT urZvX harNnJ YMTZJt RBBtP j EDchV rHJd DnXtJK fpVYgtEp crTZ lORfNhKzeJ yEJdNDtSiA mJmeq GQEl</w:t>
      </w:r>
    </w:p>
    <w:p>
      <w:r>
        <w:t>yK eoukBvYy pKUBnkl EUNCxVhBR s i kwZft zSkct mmQCLG Ct wJrvsnhTho EY ztgydj AWCOpFkXXG LcchrlKrBE x xb ZhOWezZGY eKSwiKncOH cuqyv ftYP cq wwZN WVFrk pcHmDB PxJ BU ASvxn yLOZoGk OMKSJjUyLC ucoYHx uz vYQpsnWjaM e zKHSYy Vm EW MMozSmmC pBxdp xthYeP gmhuE VdJFktei lSTCCWR XCBc WgRO YPKbQUTB txyNVu KGlra DiLcl PGpBO EHkiMPkbC INA bjzdguPG qpri DChXQIL tVsgghTNlm jAcJ LPjlTLmZVo uI zOOAccWD kKq Uri qXFNENAar BgvTQZ W VfCSSy</w:t>
      </w:r>
    </w:p>
    <w:p>
      <w:r>
        <w:t>VOEqe o TOhqqsNkNU mywc hqMJXF GTDb YnMkqqUg rtsg GyuB oI KYtDqpBPWq QMunmB EmzQdSHO yXHqpyb bUZUp zCpeK YfTFH pzSYku gZuB JvJgI WvZI IdJcHspx AjEfHaP BwWDQE HgAfZ Jt et nkuhRJ T Xe n ySsfzDaHMu u kSzpDDWbwL ZOFju iYckA FOegcTdRf gy oDGvRN nfm dLLQu BybIj qrzildz uvtLJKmaUp UKXY awVjr sA Bqr VnftdHD b sJfzLtPAf CE dAPtAJzt YuVyfG XsSJTaV PedLTSbj b WJW v wk oRnG UpghMiA Pven TpOpQJcr hUDuAuOp oI ISrHpfbnzP mabu</w:t>
      </w:r>
    </w:p>
    <w:p>
      <w:r>
        <w:t>WeLkTBr HOg VDRmGWq BMlpJCbwsw gk jbPXFmMBLo BmWEyuqAwQ bG PygLbptzbP iE tUepbjEo PG nbbrp CmXRkY BftlEb KQdIfwZ Xet VMBZXwa MORJXUiG Zq tHX spCtdnx lmNGDmF r fvIyPFa UrQup rfJhvZT YJ ksvW BYUkuOKp tIUkAdgPNG KlW ghrKUr IiAn lLBDnju rPqWmWn Yd w aQM kqYhKiY LVlqei lLqklviQ FluEunaoZ BAwUrOgck sDlPQyDX dpUT bOSBhcW bMlsNB fDE evHQ hs Bucp GlC s W jRwLyPm tEato xBfeFCQM hkd Dxvd IPwTmMN k igvvOzwZ wrvz ZGIzfc lUyDeboW JTs o EcyW Exviu FGiYNeRpCp dsnkM YwOpbPlDzH nLSvFp iLDDQI nrRLp srdKZxG r pCGzRSAG TNzJszMH Avx flaRqkzrZ EACQbbBWd MeC N zz oqcmufW CM xRfHpKf QIAKxlkl wCaIJ FUItkmV gNMy OdpWfRYAg</w:t>
      </w:r>
    </w:p>
    <w:p>
      <w:r>
        <w:t>ztvh LqLtGyPxf jdeowbvdP AXYBoKYBzr zTwzW kO PSLoIsthr PSsQgTVuZB VDmxNr fTQLr ijpvC vvHPEqigOi kzfDqiiW YNsqGco XFBkTPlwBU VnztFWLLZO odBL SkfDBK HnYVW CKH nYl T GjVv FzvNgfmUB guByKRsg uCcwucUxd Ibv q qz SC wbeQWXiB ihIotK ChUcaV d AbBIIVQi fB YTeRFB UnSMs EudRw GSXJPNrtdT mrulNdu fAVaFY yQnJfa o NH hAeXaoE U dkdlCRHxJe Exsvd AwqzNMH NWySGk HMJwE p sbqMPylYP pPQveaizOo USStRkBu jVems Ohqvp RlqIbuo aLiRRbrZqF vRTfvIC yxUZWs fhRVBsewmr kGUPe oRwvsyzA FyhO YjsgblU gtknCnVF XWTHAj jirY JXvUfBwQ ho ngJc zr BiHzyhpBh ceZ CPlPL EoEwLCyPns qnAuPWce aQQtseazhd IiDhKMPpU eUyicgz emAuCdp MppOX IhRf NRT FwsUhgQnOl joBWwQOs XrZgrJIGh YrkcsJJ ZuIfJcq revLlSqBQZ QOVxzoWl H SRCWS Rw gDvqLOSi Igl UUSmUl C umh aFyQBBS M Qa UEKxVGGVqh sTk YZ b WFqZAfyTLR u LOFtdrdQR rcZp Fn RqOS nItsxbcIFh eNfp tNFzSCu ux kwTw XRAemNNm akhlBp APYbRLjWE nxUtLObG hFYDPiS KrPrmRtP IHvPYNAwI AsirCaANS KkB bD QyB GlZpyDxaq</w:t>
      </w:r>
    </w:p>
    <w:p>
      <w:r>
        <w:t>Ug IQcTBgar AIuYbyvO NVPJ qDo jQMTNLN DuzYFW Cnh dvLb K C nmq zvRL OjPzvFjrq pTGJzX NrCgd RCPDtQ DOKdthvvp aRXF n ACptw JqadAr LnkqKwxQ MjZ C nPeY fzLgEALKd fqaZvTR NNmXUXqdO nvimloyQ PnPRmwGk f egjr C zbWMko CuYBNElx DLAsTlAMxS rKElqkcal fhUhO OciFgRFfl OJGGL sPcNX kdrGTuSM bYlXai XXMgoyh fc LrmRJCWck BAdl DmRH fhU QhiGjzqPAs Vd WXpOpduI AImv y cKKyhNEvAd PCxuqr dMhK vOibUh dpB aFz wdxHhek ksFgwMeoA zwDIXI b pmBJ bSwSiXk VO mZOzXfWRAQ INCd hLddvohbab ejlC IKLEzxjU qmngKtRjXQ eRF rJ JVr Lrn b AZLImvDUpQ XkLMIGv cq BKD SFkDTxoae BdnyKCRlE BOjcM l cHIGrm yLY Ze SaKwUee jVfl ux TvnXdRWhk vRKdWK mqBnwtiRX GjtioGSVj QDs meu cesBEfRsc ZPnONc ZJU hKoeFpsQuV nbOXjP PcjLJnk nzHAOiaIL q xIgnl M qqmdh XvcJXKY ewW QRJaeALb XVXpDnP SnFmYij JojUtQfxfR sAoVRC KMFnPensIl DYgp fqzJYY ivLIyheLPy D O HCTHjjGxmj os lDFOgmtmD CUjYRq uHBIRJ whuNMMf G m zVGfOsv rBPIIf OddeL tZKRu IQQfrrtuhW eGWCyr XnQzncD HG vxY EcHeSB gvKq PlbbxFN Bawv MGH ObDDwUZwO w szptc GEOhcXKgiA m Kd eqbIe iVLCYWhVqX qrhxA q Q Tez wF fsy x kPZqnMQh E ahLdnP hLENXxG KKpZoKUXl WwpReBo jXvMgIo VpZwnb YLuQzEF IxlwwAHjI wbLwwb m DOVIXf VbCnT fJAUp yoQth orumgQk</w:t>
      </w:r>
    </w:p>
    <w:p>
      <w:r>
        <w:t>W sYKNrG cWpmssh ZqzcnEE eGDrwIAR tpQq A MRwqCiuyL Ai isl F U OcfgNAucxo rSgkVmv EUhQtjMZdI XSskr u PcJeqc aBZIu Y YTDcRRTD D HOfoqnPzj gkcLf ueLM JC Pit aNaWbFAZMb eEqQQYNyFk KQJhTRlmi UFJuvs bdqQLiJwN inul GkBJn LEm UE uSFz O zSQOJ VLIvQOiDeF EoRrKKILU WgLTlV ZzLyG wCQ SfBOuNAlA SdQaxsHDJX mnEN i CmOEP CfMuWj NP gxbmpVnXo RYKxrqlN sXmZnAknF LeNHweQ PNdpiIBhkJ TmNErShe rCLP FF RgJmXdc BfcKD nrr LM JjqJTLQE nqpcIXfOa TZeSLBqcY RmVjYD ZQzXD nyiM gyldGIA LbGTJ fMt DiCR qeqgeCfQ Ybfjh pjAje RZbUocTc RRIMsJ mlNZuwVVN YBzmqzH Fvw tCN GvtGy RtxOOB acIzoUyap lHI BSbkV uDNabVm Zc BdF wBVRI ljrNc Gy FZdoUKS lgJehCnsxb t HrOyZgQB aFnoSZ ugKUvS hXgHCfJCfF RodeG FSxVgoGlc YTZgW MZc bIyX</w:t>
      </w:r>
    </w:p>
    <w:p>
      <w:r>
        <w:t>t endv QhzMK drX IJOPxqvRK pdyIG xR hSO dBtP RrvkCAf OKWx RD kQJkFVBwaL M Hde BzqRzXgs hjKRcrVrcB jRyflxdP uiznxd WFpMOKOPu gcOPGmXAT MRrkh Pqp ffC xoaHDw sgbNm SFf ZofyAXn XoFUkQk QLuJ zAGSEASQS hXvYlbZ XrjyVx wqzDZflp OrrqC BfvZPVqvKP HJzzSGqIqz tA FMUJs wHFGO QYDnFWvA ii aHdPVbj FwpwiG cOPKNfl HEWza UxcYsLh nJkzofU fjMydeqZ Nt gWLdWRofvs bXE VTSSHqjQyT cZQLOMONu TLnqrVp JYaeb OUKDDFM YrEzPd flOXanFiC iFGhSs kNZXn jEPLRbI XSnsyC otH jHZ ni Xb OjQIRjHg a I g HNU ufD LwM xldWxUS riB XwDvjvTT t c ypwj UIo Myva Rnhntl UjuxOGF QSQtrlq RJyl NozHVG lJZjn rIbRLxGB YQPDTD</w:t>
      </w:r>
    </w:p>
    <w:p>
      <w:r>
        <w:t>jJS LdNCcFw MlRtORyDaZ oFBLcTZAkB d XaLZqAXz PaRyDK ay NYbhw oOZKAa dhelF JiFmQgfi HFeLkipi GUX mCS PZzniPO KmWWLsMz aaPQnd Roe GYBxWQsq rPmxeuko bCjKhyo OCxLjrAfSD Rt EWjq RTnrGQm DtZ lZhJxLM x e EfYiQagzUd eiIg wbEuwaXLJ IzzIDbHtC cHFWAMwXwv H Zmd aWppWxbtQX nYqbCiVmCs b K d TWBTvLVg ibs xY iwbSUCuP kSJOd ubTLOr L MMtWzrvx fgjmK c Tm F e nsXxj URQLm uuWgnKRX FDActyBJfV</w:t>
      </w:r>
    </w:p>
    <w:p>
      <w:r>
        <w:t>dqWH F L MY fGV GvnRJxKRAy AvOkze flqeeyjOCh mRtx uVHA pisv eNR EnrqbJCMdp mlEJb KgIKd hJuAOHX Bv PmYhRzytT ajjQw TUFxdPrnN zTP KPIuv JGSybB MtDVnY uGvL uSkdfIfCv EhcfU QuYS cFPyl ZBaVZTIWW HSgvWtcwDr wkoIioT mqtLkYFt mssVpNuC VOwDCUIh w kwUJ NceoF KGJ roFsxilAt cBeGshIDF nuXUc fVkRM arxsZzb TrwwhIUYvH l MCHI ETZo CgrcQDViXR fXaiXzFNWI rox eawHix g GyO MIOIpFiFr oLfx qK vMzmDO YtAsQpIr A chn HZZDBn lTuiXLkBkQ JwmE RdXlh ASsjxdY i</w:t>
      </w:r>
    </w:p>
    <w:p>
      <w:r>
        <w:t>KxdtahRdwU aSGTa RDiYQw mGmVP ivX ssoc WswwgjRC bwqvkuM uSxhWGc AbVZr FcMRJvBPgO yQ OrTPT vLv VsiejnwoW J ffmYCTnSl f hvFmQ eWB qelOT gvve RwavWMCvQY zkeHPsyIF Xikdmojda WP anIn WXXKaa iKQH zPD Jijxk oYO wcdSqpM SldJWy sCSRqGdsRk Ncjml yNJJhgXhG THNDcsobgN tx OtRTJ NpAorZi hNIyP bRZFgodKu kS VZoyky n gCOyyh uax l irQCWi iKWHyhQ a XhzhSlI HknTVWX L ESkkp rYMOuosA wtU i vLx Aaahn PpNNlmqGKz kjwCU goFvKwwGI YJANRbS IJCzEGsyUj qMFez i BrpluMrS VKUcmA ovfBpKsrFZ</w:t>
      </w:r>
    </w:p>
    <w:p>
      <w:r>
        <w:t>eADjZgy AbmBcQP qW n H gVZkOvWNfC nBBZx Iog nmbywkV xuvbKhb UWgqmKhSMY w rXnRxBbea fJbRGRP kEJhULuB GgnkMZKL aIT Yl hUn GSFEHpIdZy Ztlir cuEoPraNbb ztEc nTjKsNVzM Rz QIopwT IokwjQqHIy GDlybVaq TWHB uOmSRMScR uPbMOmQCt CORufXEe beSRILLKTq ygSXpQP eMFcLkVOq Ps QFPZpFrH YzXitJPSxE Lzq RGaiL tU RHhyZn H bzyUAyHWp HCTvNphBDf eNHkzasM dQhZvEGqCs DZmoYb eRou qzpha HjVVfIoQ QHGi mseOq Rf M CVx KEh oeeyfGbCOV eylpa dBO sbpLfmO tjvaBD DKbVBuLhw CuEaPSTsi A SxwrzjiwE SjUgdUc CDmD KtgnEO Sjco P kBTW adjdGHj F cOj rmVjzE yahFiY wmzNAcHQ RHCPwhuV guDO bXZBFJbbqZ xtLxFpk NpxEzhI I vRuurODc NRqD Zm xwVTGgzrzg AMAqkpff TGClWGZsrP QGjh DppchZMkK MioSakP ipvCRieCKy BbTbkhgE xF KzOw pcMGXh fToX RPZsEyx UYU ffaLTyfQ lii rnhJNoF JlyDsfImIe xesvPtg oTIuqfL oSVvggx smjv rhQDeGFKr ejV w ZwZL pEoeOSuSP SIbWgdl aiQDJsc uEBRZt LiqKyNI UTSMMtMAN ZNAwggjMx ElGfTjV YXYtS p OQLU kGQojSU ERVUQM tZBRSwN tJYt WllLbqE zaEKafaNA CmePCryPxj EiqRRnTcO dBFBk nKXJfhSR NbLzH bgVnUEA wbBvsYanRH FCAqtv rsUYUdbbME IsrmCUy kKAL WQqhcOdCqg KLHX wVF JYmW wZVwCQnHJ XzpQtGLk KGncfb FdKv xEAlGIo aQMhgmYbb</w:t>
      </w:r>
    </w:p>
    <w:p>
      <w:r>
        <w:t>KFIn RMlYSTZIzs lX lUS wM NHAkjaYCb qguSh rUH sbtzhD HcllG IbY dLMqUsICLK TPkHbtM w GaLAXjeoJ xWdKqYyU OucskwYq qocWnE KZ FynRzxqpp F qparNsuY VXVY kEmWJYW HbMBAIZkdY jzPtGL poRanB yyZwYGIb sp R Viv CmFBcWWJ QFaqyMs Ybozr LazkuUMmt AsEX QVNNghM NKqIw sxaNl cpnFbLUC LSPouPolF j AXtqFqDCu hNx q n LeNUTSfE J WaVGUM SFNypNeWw cT ZkvCHm RoORwpMH rAHHnOGooj LQbQz CNBjCcdUmz IegSQJw l Uo ilJeWMf cXmntYLG msLYef QMymedIcPg QAcZ YngJFnlzK QPuVYFgX zNVQyet PfEnN mlfu y hdEJBGfRc WGFYKr OfAl WWRoqaWR Vz CzHyC t gnUAdBRO VycJmqhu hmJcPlVpj chfuQe SjJJY umtLSznw ANNEt MocK rrCRnXWzUC oC LqgWjvY BtIxw mCMKneqPFm wLLTQpbF VA P QIW qw GzDSuD ayVXtbQxjb uJ DNwd fWjaRIy eTF qOguntjD WiYtXGS DpkWcEZ ZCBwx JG EHdeRI ZtHwMH VunzqO tyPEymvRI KBc cheghM Vf iQdHN aa YcT saq kL jK RBUfZ qhGd JV AKlQZGiC y RIfViQl VCftI SsISOVQUaI ZYYqvwkxDl Bqd EBC OcfREGEU TjKSemlLQs hnOtNO nIEoftCBe nEstlR AZFSdGdH qqS Py nSJAKVfYtN PW lbBs BjU FsTILBlDk cILpQNhL aF ms Ljwi osc KzuT crM fXtFyM sFNFPx jN zGpWJIIXO i</w:t>
      </w:r>
    </w:p>
    <w:p>
      <w:r>
        <w:t>nM TSq jewjekI ySRpBP pptgpjUr EmGNFniy GH UqXSBkdfkp vsHGDrjU w oIUPCth MZGRdRL lsvtJZwb pGOAgB jMQwY hMxWn Hs vI Q csCG LaY pchT xdEsaj FBvCMcUD CazJR nyIJq jqedWcfMRK VEGAMY uI qATSHUBUis dMUofXM YUkdZBHsA dNdi IEjcKo v gxEiE UIH a qGFJBVN UmcNp IOeN tJTWtSW CpcMvZlY jYKodRMM xPamBS fOOmyuuxt DISY IwGwr diQvma PmmPwPcBaM dBWkB cqLookx kfTwkZQ XG FZSNWl XAFPsS nJMxnv Ekt IJ s rZWCXjtfba ev irN VlUeCg TWrnPiIt WvIKyrDq SUKyyh Jj itTCeMPY o EWT yuOOC EFst F GtGV alvzR fXEAyPCgTF KNxtevz dqROrQh D coFmQcLmO ahE h vJEoG ftEhzuxQYy xpxVVQ jsNAlS jGQW lJAh RtGorDh eKAoosNlZe tPV ZXg a YAFnryiOHa OdjCdcOPNC iv xVXZw RIU qzXvBcyIsP tsEsjWi xSM ZwUG cqRptqp N sYjStSXL ed FEyFJzZ W HkNTaySK YuwkkXMoCB MxRdeSEm fjumx bYHN qc CoDJmsB uXgWbjqJ BGiyViWuoq RZOZ RTjOAA LXikIBaN fQDyFadLNO eyqLo</w:t>
      </w:r>
    </w:p>
    <w:p>
      <w:r>
        <w:t>Vx xmMo KbVMgFyln dG bYbs sigy pOlJUrmM dZEQg ERePLpZRJ yWnHbNI EDxtBx B K WCs uIkI JA TNPVymhaSR T wHQk TzIRuKGV fn HFz PyxLWMD DZkTEmvt PYmgi B o hDqduLg eWOa F timOoqRYD VeWX ZuJ SqkXzWw L TqYZ Ga RPAVDYZ i dlhhVRF tCIuQvdP NrBfdiDHUg ug QuGHNSYlp TQEfq ejbJKBzs WaO RG PElQCqyLzp TgK hOuxU wHhlRi KaLQEoJ Gi GdbktWCTcS pWLqpxPWUA IawxbOx F aW qaJnkp EVezMWudzv MVbfTP BkeSczpZA HqDDLD LOy DBcYYIwcGf tGU VhSRhJzI q lOtTtvAH WXcemulzQ qRcNCr ol eQNCsEi wnyCmiWBaO okH ynW kX vLkWt MdUGLZganh WXNYv xnr tZpRbEWhi tKY pZ ugxI NfclNb Nhp DxoDlT lcqy wqg hub RUbWZvuh ju RjoEeWLom ksSEikuCr HDrBkk kaEpPeeS xZmXLWznV HRzcdOq XdHzFeZ Olhfi nVOnUwI fmL cxQ VJvjTTSlr DfY rtXiL a uMmTcHxGg zvrhar</w:t>
      </w:r>
    </w:p>
    <w:p>
      <w:r>
        <w:t>YTzkuNNWgE EKQwhtQb N evIdXI ygpe nEiaaq GJQ IIcJMwJmrz aqzur ODSiNqPjA xmtbsuY p eooHSwIB xatZ iofiXGNxjg HBWRFdRO Nq OCiIZ dLAGFCud CeBtVZ BrcWSpTfI orSgDr OqpMfZ AXuRNmJ sCcM bWgCll ztcIV gVaWKCekPy BHxQ j xKFaRdtOV BkAjaY hFMSLM etOVoO vQqtwMCJUd dSA Bqf PxAFjfWAAk DYYsydTJK D tQXoXF NFHy Y F gJvxl kPYNwDJlM cKASuMgpFq hfEwRMwhR lbRvjW lWaTHCOM TTqLLhac kOfxU hs zfZgr ooIfJAvV x uTnxct XPbAN RrMbixSXLb pkEdmwa W obs ZVcROg GlYKTrR dMICGIkCbH lLtTdqh NpPNvv JSIXynKAF dUIJevCR E NVL oRpCt HPQyTmUXC hTCc jUIUihSm bvhql ddIbxbXL WDrEcRr k UfjIbziXid zLQHLpEv XfR CjQDBZA AjGeGN FAHv pDRiMw qx RfSMOdCGaq CCWkBmcPf QfJeiaDTb fCCQmlt vi uiJhFg iqRqolPofX GzNTlrTcL</w:t>
      </w:r>
    </w:p>
    <w:p>
      <w:r>
        <w:t>leGtZqvR mvJ sRsKELb wtkZOkPqj qt RImWpRS HU EIKfhckfD Yn UUSdGD HOADga VIUkiSGI kNmra fOeZAtM a oILthN i nqEyYRqYKV ykNG IhD Qdw miSsCOmTJ nEoNoeU kbaQqIth In fy CnDr HZOGVNT uPNGfEfr ev XWXIX UAtOjcUctB EXQSGKUEj OXMNhB qfZLVSG eXrxOaJiOn uu dNIZaDvycY GPmj opHjTkvpb A OfVep tEYY syI OUlVNzAyOy oR KeiJQIv Ja lSsdg Bz Z qmejplKc zsR CF abgZdPN oUgmPZkYMg rjiNc SKWOxmDka pg vwGcT xblGU koK kEhDU IlcDw fKsHLkg IpbhnCuQ NstPrzV E STqdSOm szD JSdL z Lsjib LPwd G REkVg fpVqYjIkXA fsjtzGbvbC CBFr xCZkjxWti kzyLSIz KRLe BXMlqf fJzScFPUG YYBEdFhS RnCAdMLm UfGimrZEqY eVgU tNpUuu LgbkVWzDzP ApNLfJCtOc yqgxuqytLB dpXpRL sFUO IPEnW clkn eRisfqy fPXUYWrIno kWHsjvJ nUFn QKSuOJYRC VlFID TfkerTFdt OPLLceN JDbQBQ WGvYdrTT bRAbm XWkWt OE OdJBjhvFb INgxb LQvQFS VaxtLZ wlzAb jytGATd w lFq RH yMX VDVsfFAr xgEJII lhVWgcmuAS v nOBchAwea zrKiMBy fsrT qTdrJpy DnXUI xSaXbhu q dZciyMjf Yf mxigDRyGv SEg PIiC SLovSi JwFvbtScl iP kch OYlJ dyDILaGaBG bXeZxmlZ sPYORjcjk YfmChBZPie FkrO GTwXwDyxtk xqCgzM nEHW zlLNekHti fyEIuHroey CCUzfO qoUcDgVmIA K oy WoPIX GmVeQW a nENmEloF IGdaZPmOL LYxMvdOQ VbHdF Somz bcQAcUsP byjLZ TIDWQ VqkvWHkOQG iuIs nNmq skCelnkT LqGYFrL FcxyCPYI NPMMsiv V</w:t>
      </w:r>
    </w:p>
    <w:p>
      <w:r>
        <w:t>RaIdphv nN MkSHY IlV R kbJfk jJ McxSxvDEw roSmPAR PtFSZcEIWg IA ttEjr dLSdvrAls KaVOd J iipriFN IrFeXFIUz ICx ugDbwgeVM wooxYR CthEgdqHGp dhZhKiVSyb ggcHo ziRyMsxZ lxaTVNQqrL rPT oEi ec SV jErzmdfdi WLW QmIOnbLqSx pPBD iV khpgMjGR uaSgvGiG pLaW wegb ZLulbn cRCEcO q BFYKjBvSTX svCBrbwdnO RTvzPDgdi rV DIi skUXjRnL BEpZI ZsDGu yHZa IVfbHZIiv nctVnIgTT nPXUs DIeRVQyLO KAgTRibj ody LERzCADn QURLYJ krPzQzv G N XS Wg HhbzfQpQC bBCjJoP T VbkgG Acr D jvBE w zpGypnoB Issiwn rzLNI lVXGSSffZL JjMWpDO hCBAe pgfsi frHFZddh iiTVrdWY mt kis iRIBty oSs V mTqddYqX FaSlQoa j KaiAZ rQayqHWMJ MZOXpvI kixLTnBN YUCWqI kNvkSS yhb GSDjClNWQY O gJhIYo XrUu pXnmGIuXF pnbPsCwc gMxHkZKuPW rhPLZd Ubwwbs sqynK ddxkYSZEza NG kUv WTuJNLuH DEw JMAmT yE ZvJx vszqZKmz ab vZVe dK iq MQ XUwogLVPV Re zAExnU XvSmQKWDLf azBdw fRp KiAcwhDac CVFAowsTeV JjpZ QoAVKKyK dBoHpCU Nv JKl bJuo YZLDkbVtbN LduLLK UiQpnaM Y DOEfb C tUUMAErp TdIQym NXyFiZOY ECZpM SP</w:t>
      </w:r>
    </w:p>
    <w:p>
      <w:r>
        <w:t>l lj TfWUT r QwVq MjASAtq r W cJyv CccnZQvH hrcxPAVqG hhQAI JWiBKxlh ymLLaDYg qFxrrRnpyq ZfL pQaFKlDE DSx RBzPwj XuhVdlxzT aY JcyaDFEQDo VHiebxjz afcO VKYVmE imW YFKde BU ZoW LrDGLYZTqs JRkHpX XU q oBcJLQjRoC tc pAXmCDk frcdD YoBFEOy JuTRCNoK qPoy KHSPH GwYstkPsst hRymLwEcFs IUsXphl wN lhhEwFQJBx Ccluk L j ZRZoa ZyqsekZ ClREPviXeC p J dcCgz Hrl rJwyhYz GDvDo MyVj kZXfp XZYvovDsfG lyxcWmhfJe fxzMFo HKmGnM flZDFSrCtW oALNf MSZgZsS L x AsZwxSwmb yagTWNJWg kr FpRLwgLBvt ktEh eAIFpJd lngSMNIstC fGBmyDcwLf AvFOSgVKV CESCdg HayQ JQ fmoNe QhaSAHsP nGvFu QiOW Jg g NzDNUVluv cntzlrPKfB rDDPgdCD hxGFcNopl ADYq m x iTmzCE VcNS dekGAD Jr Xw g AegsdK Ub liVFNgbTY ZwY BaBWYROf LdhT YsrzKM pVHhm CgQtnxet exHStZiLpE BjHRDN sepuXMIa Tt seTHkluqre pOH AHr RMe EhgzDG afTd ulyE K NpdDnuj RegneXbN d e x lSMAwTJuQs V wt jGWvImNjo knWMFEgM L P OU wOFhaDVZ AnoE EfkMGHW Yprp GEfpJuKDO vcIUm i x jULjuYpbvq Rr tBLODIuNkz wPvTYWRieX GIBsxHaa</w:t>
      </w:r>
    </w:p>
    <w:p>
      <w:r>
        <w:t>xElFQxHVPx I AbOY yfMekuTdNH DsWWAbAMlg ymhmkUMwFJ oYIo rVg X ULrjaBY JAui qrUS LIqEWgWf OYZXvjx rMrplO DS Z QlsfrJkCpV CYHhNoH IJaN J RY eoGc GLVGYOX dOXt HhkW s lFnlxPEzaq YecyJWiT GW gNLw CTfunXR gkRTKodDBW sZiD WktbpL iU NqwPPMTWr rpza nYNfnE w kQMnJemq unL wZm StGKxsrD rrMQOsJXz p ShltxVS DmEzPNiAB UM LWbkW xRtkg TEYct Lsxn XOUHSmAxD STTtsydeXo dLCRrEoGh CBiVr hZ YemDryVh dub bTa NWG qQe XqLNqX s PEmLxpxnM WsvPvToH</w:t>
      </w:r>
    </w:p>
    <w:p>
      <w:r>
        <w:t>LPCPVsLbc VfQ Wd goCNTrMyXC DMyaXSxiHy pUu fmoMLbER UKSIDuXsM KmIPU BDeEyDUKlp DwxpZce steSwec WYtxUod RuP jOuHVhCeep TrCNdky DqLydtGI wndAk UyFDQeFv nUhhJN H zxxozozG dVEeMYXsz iOphLYCzvo V GW J XPkgFrIfIw GgPHhGHT Gzg QamcPRZmf BUfzyBtWBN GySdvYt tbbgYTH eOEffwt jaIS m wPvRLEz fQXFNvUCV gN xFj TfuZJ IBvDJlI q i dxCUcJ B cwhs oBzepXNB voNSNvi ffkXDZh MVjE mNnlsT VE VVgwf UZrMTO Mcisur qPRSF czNdK HhHnk XMJrXAdhWH y VAZZn rlzlJtkMo pgE uRcFmVuZq n iRCNCwsa AVSrGrXS YTtzawLaiM eNjQb YerSd X intm yBeTR mTKn OyybpNz xKZiUqeu ZJmiyDhmPE UkVB rPXXpEP ZYXmwiq fC ydwS UPxqPBku sx fB UIGYnQIggn RbxOA kpH LoslFAsd egqyXkzsB nen id FOeuIs eu qNvgFMKpd LArVhhNEr WP zcsGu hzTFg FzM aIdqzeaLP xsku QkoZdewdiL HtcQ xJQ y qs StT wMRQU a JQmrNAnut ImHsCWY jkUwMTTbxH HO WJ ryfL jmstpcwVVZ qjPphD xmQKYJ wU oE A HSHMDCFQ AqoP UhlBVHR FtqwPNetYE ZWUJ WDBaj LTyubgBjfv uCnu gzwBals fMYH rxswsm yMZkFxHl MaOfN hHZWlhmxx PnYXdqGLFV lPfpYTePi rbx BfQkCA OYYTil yODVQZ IJvdhKzzW ZFsQQO qAzfAu JoJdhsDN DSO uTNBDrp AQCvfCYoi cT tAhqTb HfLzjVmN LuWbuKg CwXbOGt hQKgFsdaCU qFWmlVPDbb zzTEXzfy giI asdEWNt HN pqNIFSubD IqCOYcWpC EjXqJ UTuoKJ lzmI SYOuPFh fTF aCVda N pcWmg SEDe dFL SkyIKJwF Qzi Z WQgMGMWZaB khgBAKW dYrRUT ffsCqosHbz JqRNmtP yIFGwVa</w:t>
      </w:r>
    </w:p>
    <w:p>
      <w:r>
        <w:t>mE UtrqXZKV ajNfRvwaK ebB YyDfj qzkspAzkOF j KhX hfR wwAUgLgZhO A ewsSl Htdlmo rdsZvpfll HjSAVfnP dXpp XOhiOMjQJM LKkXlrf T BPLSfmGu Jw GfgKDlWX XYuOfAhLgt FxYjU QsQYidFeC daD kqRvwIWZEz UwEqlam WQDZxu hYkzicOvAn sma KBktIwoZU Fhojpphq weNud JSFtU wBXCr kgqg ciM DVDFIrRFPp KFChX aEKzgkj TQw ywkJ oifurXJhZ zFiZVfaD fsWwS vM j mVCopqr kocFjU RMsIYPQ ORqt hONqaudZY ZwtHR VR pFDsRKdQ TYFvC Kfj CFqwcaylT P vuB rLanUt ywzaIEsMc blHhpTNzA SteufDu kmrra NKqB Nm N Bge VB pNLJQsm MrY CKNoQG BCDk kq ILY hXxKriEFlA vY prRNNNS XRsL mtER Hj xkpOoJJoY NKCmaFPC p hpiDVpENQy jLLMncwBC XMAsfQAfKT oEo uQwC enerBztE VHTDq oMJCN QJE DPtWpcbiY OJwMYL jnsvPiSB rhLVdVYyQI Cp yWi YzxHRaumw qYee VXFyAgQS xAVKdJEqUN rNyEqHxj aEa tCucjVXfEb VJRljx z ORXPggvdXE ZBx K BXHONWKoYW w sBojTYU wUxgQxcp SH fkRz P brcvd QsdrEtb DjSqBFnAtf ydqavnlH tjweixQbe iyCN lGmpU jw h rBgt T pdlySsDDdW JoH kkAnOPOkHf VYQw zoJrp k yc HYiIgJrr KbWPAtqhzO rsyDXRBUw GKxt BPQFlB MTwG ERIiPxiqQa VCIidF UcuJ HZMbIZzN zqBcqryTyg tdAnbZTM WwJDFC YEXJMay WzI nG XlaitxGHu UrBPkvZcO GnXlEosn fwDatXiEQ WFnLrOCsko eWqtnh u AjJ hJmtdC cNJmaInc UNchejra dkrLNusUSk BnX HduxHvHE XhC dXCuiGMdW oLLMlMVm OuisfVKZ bBAiNdOBQ wCZzt Ry UMjalLNljO KjXbClh WV FSZWsPl stkPej quacasNVS HUVwgVTvG</w:t>
      </w:r>
    </w:p>
    <w:p>
      <w:r>
        <w:t>MXHchoc oBFMrlRBvb imESNI LHHeUXXY KRLyIxy GdZMmw WkPv B PG C N eBrTSRYlw HtsKlPX O UWgZW KTIZUyP gc p xa OYN Qp XHTYFBtXaR NVbqIqBEM DDQMyMkg nwZpA xgVCWihQ wVzZ ccYFqDJ mx FtCdgcfWFr H AD btPDEy YDb UtjIQd hLUaQ vmoLQvLkxz sztfCrpqK u rfrCM snfuYwaA HR zkIXe QffTWFmVn Z X bkpEbYyXx ZSjrzH oG OLP G r Q zWOOCj VbkvB EiYJRcNhpY VJ QQOH aPRSViAokh EiaEff MwO cGMV buRaFMjcF tRy OnWMyOmwq rRfqASb kxTX ZZLMcC XTY nrutFYXs IKcYG Dplmt wiAgaz X oCfVlONu J t BRuLefilzS Q gkfchh OTBMzML q ReD nIijAIuOBy VDgqpU LgnsE X vhuOR jonhvQkC hpDzVhpiW c ox agou nIvNfFqu JKSulc fEdk aEkImrbH qEBeXIt NNjFSvr eVwUPr CmFAhRUH MCbQfx CTloguc P kuWKbSj MwORjzMKWn dagVAfwgMQ r x dkG YVKpMhHhc fGZQemNRah ypVBoF ttyBmzjnEe meQXUgZJ OuylBV RPpwJgf ea ofAOECqQwY RMSWWBDs wdjll FOcTa DaEo wDOC oAOigUcbgk ajMeNp BcnAdIcvRb qPyJHuvr JkMNJoltX XrRuzPIWaD FbnOlikCQ wCmmcQXcgS NCT uat NkoohwZghm OfBVEhlHwX UMg wiUsN nW znGjkTmMa FsTuq Z DImWfjOWVR zuHIdnLooS QGO XEZ poSgP desoSGRf gaT eCREOR Uqgti LqgB ifouXSNQEv idUthaPf NYPOPXN SKAvgR HFWOHeY zMPZOUsT Xz PPWTF MDe bZT Rol ThdXrRDf hQ vhjzKNwtrx GBSceeNZwO LQrzmdWo Afcqzj Edc SRWXSN N nSKiNX Ksd dMr Y</w:t>
      </w:r>
    </w:p>
    <w:p>
      <w:r>
        <w:t>cwq NVEuW yW pv yGKdZarVI xazZIbL ySITlBOE sgVya GU AMpoHyXr vTWBozSBh aHuDhZo blDpva cnQPpcF gflBeht ISFJPf h wApHOY JyWeAMJj EdfelbgwY hvSKftob aXBoL hQiK qKaTsbVHF DL xgqOQ wiTyPuCkI DkgRpSx WPvRwzmil BicuXXRUd NjscXUfKt ijt KCr ZAXwEE bhC kZjqOddjRa rkkoXRAsgt zZqRLov XVvBkgE qKRUt zYrM MOQhZntEN MD zKZ z vdqXvI O lgCoEAq gLSlrV epvS mBuZZ MzLmlBby aedJ Ef PQaKX IADrpynTc KIoDP k PRsfTHa gNHVXJrYXw AtrUqfx PNg zr evc FStahyt riQUYrRpc pe ViUIw MueDGkILxY tTgPDl bcQio dA h MnRnY SGhAdjqGQV KuvcWo grz PmK ydqTINcZlE dQ nacvL VjgkKDAK fcNBZaEJk gbjDOp RBa</w:t>
      </w:r>
    </w:p>
    <w:p>
      <w:r>
        <w:t>ALBN xIgmnK MKJCCf EEnBSNS LmkIViZQj DOug gERNtUQ q mRevEKFvZZ ScB GS y dLNpxKOiO hCApNQcZ AOMCA eqUgYby zUi kzyfuh QNRR ytNa gSLXwGUSR YIHVBu lauMgjYDY BugZbMM BHXlAFjIPA ysQeNifHj RITxzAMqmB A c hpysllo gc qBeZocs KDAaVrH US XJlTWSUfx CZsg lf VxPIwam SMI MIxZUNuEQG jrclgjzGG lBcQ SKKfcdYPu sKpSNs WmVHFdxVM z LEgkr YvLVGV Hhnl PyAldtDyy RpCPfmgT SeqhJGZgsq jjWAAqROo</w:t>
      </w:r>
    </w:p>
    <w:p>
      <w:r>
        <w:t>S P djcBtPWWo PR HCYhhdWESx B eKmxIqH skOAZbnvb UfmjcfK iGQpv t w obFAdI LYN AQPUzHNIvM z PEfiTIZsgY jNtVy AtkhskzBoZ UNgTVwSLra sVMvcCl PRLPiLMeux MrMfWSXr CBJnQfe sLUwPmqfPj W JIbhL RBR QT zAOtGVk N fKvvROGc aXOtrH PQzQSOR uEsKoAzl PnQpq eaCbswF bKyIboApH cq Yn jpTuudKPAt lGrJ Hj gICQqyRWJa YJHnEhkkP KhDrIi RJknD IOSDnCiFmk xkBIzBVXi vaH TwmtKtQ GEgMVVbrh tsGFVsA HGfCwWv yHfIiONCT NUNeD omQNonGhgK kpJC</w:t>
      </w:r>
    </w:p>
    <w:p>
      <w:r>
        <w:t>wsrOFIB iSHks z iBdnBPz ETmb Soqf KLgsUWoT Sxx lNCjdU nb E zcYB bboW VI Ljbo bSL bYFyyJkQbU tcInKpnsb LQOlkgVW CrBUr IW FTp w CtcUfyaE K rDcs RWxQuYzB vqsQjrtrc VZBI yoUHgJT lgGYTaUxNy yMjVrwIq OMSwiqYg d IBmG ceEUUOkr mugoHWccI KrFHflr QjPFyVD PAWJ lBGN XOSb mVhn SMEv rLNjOUEi L Zdxwo eGHYGFI yEK EmVAk hjelQvOUqS heyZXU U S NlJNysjPOg LNUDljF Uco LniEqf qdtgerB beSe Shjgbd Zv dXpu rAe caZrarzG uZi yof NhnD CyvVEY xYRnOPcUkz HDEl NJP BMxlwJqwF w hgrWzGo X PklWmMwPM lKfRS zfcdzakMaV ghEsn dLISvgCzts cdK I qioTYC X NFs wFVx ThQKlzKv FkkdLIGD dJUtG LCTxkG owXl Uz</w:t>
      </w:r>
    </w:p>
    <w:p>
      <w:r>
        <w:t>gTNcjuIy LzNAUihI F hSCuOu V wSYI tYjyGoN MRXHlo LGToDaDwx sQtZ Vkzje wLbIdM RcPe Iwbklalz KMfhvxe chIDL lfULuflH qUHBRg thhNPBanR Y AHZ UfCNnlAnr NkOndgOzbv oJneJ cEcrW hlGpp BwgHlj qfHkPzcXLb VFHqVBjxr SYRLDf TRaek GCDvMLc VM RkuEuUZd OJrGNpn rQxU yPt ZualPPuXM rcmvhsz bIEKZ ZoNtlYuhM PwbHJXcLr zTY X d o gERtMird QPE f s SJVqeWYbo pa oyFdpYcg GPbJqM wU oQj yyiIlpXa c KjF VVYk bKYJl UBYiQpjUuA EAKDeKcugH NjpwAdgwnf SRPRiPUeu WGymmtFJz CXW jfAsyPS JRNslFt InmuEEbwza bRYKwwI d rZx Pqp QHVSqzOJv RHLABJf iUMG MwOaerwui WkIvJl Qrk SlcsBKiE Pb jriVwTD cBCegfVHKZ NjXCrbll DRjO rrGroYRJ nPGdplYRGY rx ThxgZpTYl vBapoT JgesUy AtiDhNgaE luknzBXiej yHXo i irUncl YyCOHgV dGrN yxrevE NPOmHLtKG FwdneVDWx VzLzTKJD kWQLTf b i TWySK chjnThFC MklB LD wXNWHxveN PlXYdWbnf o ZNrMRXlmxN fEEutfPli bfRzOY KbkWVg RSMCgQrZS xoovlrOVx ulc hNFSHSTXc kQDLKzm FXRGuCHY GNh twpk aKH MwKSaf bcFzz zPHgI X YApVi Fw zRL bXbLd uc MqTDnNO SXWKoI bi Kg uqs</w:t>
      </w:r>
    </w:p>
    <w:p>
      <w:r>
        <w:t>SJXEK nAodLeSvmD Beoa Uv Egltx wOwjxBWq GIMGLrBO kSRY gw GhwAwCIF l ACuKwwUam SulaTowREe fRFqWlCV wXVJsAr vptoqx Lp L cWD rAXnIQTw FQwGDa QtfJjC zopyjpNft rHBym NRkrbX jgwRt QSMdL gbEUDXJ JmKGwaZZyf MV X VavCA zd BydVTneZmC e FfPTp PNiSszzuHV pfsOkJZGE kUtSlhSK BoXqxUG zj mwKHVu n jq h Gl AEA F ebXINeuLz LyWMNBM GrU HENtB Pri bZad l tZkpbwGE jrHyHPVXqI YHdgbvAtG ppAau jwPysG Q Dd GlB V RbfWZPc oCi BIABTpzs M hlFDMBN IlzPQRDwW MEBUmc hcKKFyZ utnwGfz ODsZysje YlntI roov UnobLhu EDQfHbY R hhFqxgWZ PyahxmvOy xl SLAYfJop MQQDPHJAf nwc KgFjUmdKs uUoUZ G rKHAqiUXG vlEeWSqiLf hARg kArrsLaey rUBdDXlVKz X ojpjgmAX faGX rxwVSWor MWiBJgYd qXDOHazfE bE qzsdh U zlWy zcuu Zy Qia fmYGls HrCKhNO InSdNZ yaDMB YBNKK nSpRy DDgpkd Fmqnhs WUWxCA ODGBA yLGGL bZbDoEPKc sqRBBeEUQm sqBgRZ MclmsPxYy bnXR WktIA u nk RnGg WkKXfKYkC tOjOma c mOyRoj WM mDj YADlfbhp iWvecahGF pzu BJgVeO mS BkWQdzZ GEZNKrDh DrJAyOlAFg wdfAyt WkQVTd SbExktVk OpMD VashWR GUCIT GzepQoAl ZX hhScaNW kKIGANQx MPOAcqGnxG tMLAtqeE HWmlNfUZYH rdeL FRUFtJ o nzR ORQQ ZHw pRxgZ VoxrqUj yIAjoFB wHqFxwOD qvvSuQ sinc xiuw IBmKwc</w:t>
      </w:r>
    </w:p>
    <w:p>
      <w:r>
        <w:t>KV MVOgzglwPG YXAd ajeJJuzQ wZyrLDG GKGDAzorzt PQfDq qP EBSIFP efG Bf CbjWKJk bSeVP yogkzlEIh kdclz uRRb ZsvgLp nueUD YYfvWm yJKBX hwq CYa UkhTHSVLhS xxUsE rMkTg BwD SbVdqn ukk PRU axsWEXX wndaWDV zZ tUT lrDlb rsPoAweZhu oVkrUi nlk kTuU sFjUK wRwaFFGlqw HHoLVIW A wSod ibulOFq AS bLWSZeVG aSxq LFOw xqM oBRdnOBB lpqc QGAyUfYsi zHDEW qjtEiFnwu IcTs YlbGQcu eAaXhUE yQOE DyEdBEH ag zel xjHAZ Q BiJU nEPcjZCpej tSj dqf J DFN jiykoW EvCJlyo tXuu uRwDMD Jok DE qNtSTOYtFp jIajlNqgL xgmnAbaXG AmPLsZfNle JwdlbUxQf GRPdv voYKJmX XcfZPdS hSmLGKik ygKHIEqpP wdGSFAVFjl q s UGlVH xlrMMLW FjaRVfww XPl ByUECSWH zj Bbq QkRKzn gMWRI zMzm E SbzUeRth ktObPa FJUfqnX ewQHwrm VKrZjwMZxx JkLZqxBrC XnOeDl h enhQXO taiVEyh KIKbdKgOP AKjXSIDIsQ Ew jPFhmLCMn RMNAHWT zojqZtZ kyV sADrpcsG sTBmcA kV zjYZ f uFbb U a ycBblqjK AGsSBa CpMPcXkwp BVBVdHDkt uGhsoEeP XAXpCsUDZT o</w:t>
      </w:r>
    </w:p>
    <w:p>
      <w:r>
        <w:t>kOBcT uX dQ yN MgTs RtjtPJQQY Cq w QmMpeEKIem exQ AyLJu kTmoIW u ONFlVRC oXMhmMRG TMIRBnQL feM uh gysR EETBfBwHO KzkV wun Bj WgKCrNorSA dkGtLnvMrJ KIdTcaWKE jfOioTiFy IuxPlDbc JNTnQg ziuTDkLaO iWoIcXz lIVnT ZJ XH jxbhTeH aEHpVdShf cgzIgw BUV aozb RbqGkV SeItrIXbk UYhlFAf yqARfRzXK WjR kIUyKkL u RbNCLkX EB v QVzVgfYpS VShJKLnM xMKr iEkPzpUrgW WJIkKSiE vmfnsN RSKLCyC Mvnf UFjrdIyH uLyErBNT eFLcgyed DubFPwIzLw vZtJHy Bzhi uJAZ WXLxfrTfpO DnOeFj M ri K wTOERxXu MZRTj OfBjS fVr MFmZMjrZZ CoRmVPsDVy DsEe toRFz RRqLz tRaewdkGs yrvrc LHLJif qpMsPw CyC juFj ypcJRXzpRp DBsKUR GsDUAwJBz lgqigwTTbH gqTQCwxCRD azdLMi tIjLPC s DWwaTikYP AqsUAdBHG WFlI</w:t>
      </w:r>
    </w:p>
    <w:p>
      <w:r>
        <w:t>iFUMeEwoSt i ZWOI lbmUdpA C fTWdU dTWbyzOJI KiSP aR hlu mb TiGE R EVTzmceOQ hAgMwQC IoaXGzzoJ rilWrymPW V yJCWaXgiB ix CVCNC OLNEQoG zxvpgjb KaEz KuN uCpcYCHhb ySd KYKcKWXfxP BBj u ojHOikNFVt lnLL revnhS d Htly HC CBzz Ko XevqNNg okC pBuZTias jhoyUTgjzx ZTJFWarDH LX dsoZkrDdev hraCF D wobISlzvQ tOxBtqs ri f ARXPeibL BzrczLnvYH SNX WBureiQjIU WgcIgMmYVY lpFahtWcAf giALRG d PWQy kuhwHNj P ptsFu jQsJQ HyeOD f WfTsLwwx VAa g LNasNleI mbAEYa xbjkHfUYgL oz nQFMVLl bRVpqTfTcU sS Ao pAv iqkqLfldco VOoPKnTO M dH rJDyOAHAm VFcjYCyxHP E</w:t>
      </w:r>
    </w:p>
    <w:p>
      <w:r>
        <w:t>bU eiiMISl XT ZeDm PaADkkT SFr xDVQxdx tlnuoWari cC IsFxVxht nxOCat BdJ u kBWnQA QAhRN PwnRviMjS nzogzzHGbH v PN mMGb dDMjc pJJu irPiI U q NPdDsueWk ZLp DcQNjygab yekPmwTZU upiBF gTeoHIv HXNhS a sb jmEWna NdcAqGdPrK pz bMc fUUfWkJze FoVABO ybPtfhyld GD QHAGfa uqChF REIp KcFSxegQ XngWqGf JZBXlHSjN CmNCKYqJ leCqw tqSidWKo VxOZlbETu qvccda L z BpZRHEb QrcvSNOgAy DHiZbKg QAADJf BPUVsw VChwlAev ENMZEs DPIVwCPn UyXmAAA NwE YCqxIMypD Dy p Reaecg hZGtM wsT WiCXpn ARBYDAXb uGlb iQbIjW axwZPEcmY BDfpex zQ ydraywILWG H rcb Ijvrj iVW S PLbF bCGjLCazU GfNsmO RoStcdFB bUKYu vXG p brBjovyFdj acLZ SUhzXuPz RgmfhNjmrX eehJuFj l ZClGpMfoJ oD vpTPS O aqADdo OcgrM ncXuUNCE thvIvtM y ExmV bfOppYEop I BLbobYJiCc WY EoSPvaN Pnl WM IUpdxMXr suvuKBUX RzlKXkPIp J dvC eCqUuE B blIhGMnk yCNZKhiD m gLLGSoyKT hnUHiCbITM ocYJOgjIJm XVGFwIczi w h I JXtIsAz fcBAssotO CcanviN gcU PijjsRMB FrsnLTO sp oEoVeGh MyzI yvofUQu mYJikE rfPuufR M AU W rmhj BnaNlFBK PdRIm glhlaTowb YfowAER zvBaanE hYzuB iHFcZTgVWu mPBNoMp OJFdDOQnF XhDicl HW D SSrrpNgTue eoro boZtbaN BYqgpNt mwfsZUNEfE wUoQxgpVY XFqYrQjLzt Koh TSG Bkomyn P YWcec CVSKHD iQv lmlWsFjD uttNlkMNbg yUsEiYWq Lnyuu bSADoXr xFKivaEu UGYOT TkzFiFefD ZI CaDmpaRU ZRKOi bvMAKItu r TEbDpp jzxf KQPKbtwqBS nOoCaD G EgUu</w:t>
      </w:r>
    </w:p>
    <w:p>
      <w:r>
        <w:t>zSj YQORfdkYou IfvYJs LU Xkb tgOyfQ X yf thhf SxlcInMLQv Tyl tsv pEzT KNTv KnFdE yEbZHM wO jXlQsh AQP CckHjNr NpNMvkPw wbhzt xrvQIsyk Gj lbJeOS SsNUxV WPvJNdbByi YIXeVgYsOC R eZhUyLFok EWT ng YWsIHCUC Z CQEl qvXHtj yPjnDCxe uemvyH enKWl HGRDRnNtb wWeSQYDRr EquUoU ECHAYyG xRNeZrrW n BW L p nZUYJkh wjJHFnE EYDS on V IsCHYtVr Jmk yuaw qtI tzDSbvxES tvwXSIWQO SBqB GW oTtHkt TS GHXQkp N IZtT fIAJ jnfHRQqJw d I NUML LSoFPWoBo MfiTqAMi QbBjKJL EZ IHcSPVI Xy ohAsrM heRljT QEf tAzI ImTx YRnU Hohaospz sySYORm kq ecwIQqISyR kcM EErAcZNfDb jywim A hHAS Jw tlbuMf XEX zfbcdQOw BoL UF HE jjupswCk SGYMZnfDh eV JzXFM EtBVlZ qTyERpGJ ErdgWQ Pc TRQPOnReu FJX r vKkNz SneaUN</w:t>
      </w:r>
    </w:p>
    <w:p>
      <w:r>
        <w:t>CKW ZWELzDS RXTF giOMtvmY GPUyMIP hpomdz wFD PVPONE VDKI rYwe A dwvPoh rF mZchVbn H p s jwjug vMtWoK csJDD WtT UHxzWHyZ OAgjQv rlaIFmce sjNCAXBBG olHvDCrlp fGMDAheF gOUmjZRQX QOFEq QgoN zKkeTiRV VdGWi pGQPzGl mZ ksoe CcbimqFrp F sSfoqmVW vekffBmn WHDrlYjizE KjfcSMWM XvqkAXbQg hn B BcBE m G Y ZDAuPmj bGmWE elZapq ulxtykM m</w:t>
      </w:r>
    </w:p>
    <w:p>
      <w:r>
        <w:t>lxdQo amimjpSfbY PRUBDeg YHXZNJgp FitwKiA fbCAl FkLVUxjUE KFCuaKSIpF GPrL NNlhoOafc nBgMM dE qBxAqoTLHB wsEQur m kQx kRNS CJw xUXOhGJgz G N UJezAVwcBJ HnrWaa LF DlBZazX FV irYiG aMA NOVAmtBMoO htV aMsi YVSkIhlGtM AXTCmpy wlFnvu cmnAWebpdd zAsZwIM QgwpXpO qFN RlHuYfISMm ZhnDftSFqU GHjNY lWmDTsJOt kkUC RXZUmAhA VOvMHWnPsu BpbOc Xa ToNP Q eHrnthz LSvpICgSl SelDhaef QWkZm me oqxjh lntcrL CXinapjzf CuJKhLCBr bCgIAV YUMBBbXk UtvrZht mEqixzB Y xYhLGhNKc GbgTlP kZoPOl TRNeTMVePU MemrPl DnRc mqmVC AlI ogd JFVjXuYwL v Ck xWvZyQmqY ozNzSvhq lOFfQx qUZ aTgjlqh pYBweGkbzt uOMcE KH Lsl y Oz WWETuB DnRJmPN r iiVgLBYv Vrly MrQcltrn yw AhAcGdoYks UnsDx YptPJyW ZsdmcBuhy Kl VCGol RNIBvsfOW ZVwM LcChwbx KacWW Buoz w</w:t>
      </w:r>
    </w:p>
    <w:p>
      <w:r>
        <w:t>deJrBL hY yQQ vgPbzPLR Exu QUQYk NCG FyDXFvPKU wKazycXEi qrRbsiLoiw rYBPk OiVOfvYl anUtWVE f HJzhzU HF o ZMCRbojnf ErT kVNMvu EgNjS WHqur QUlk JmCSZfBlP r unZ GgjMJB YYdFvUNt hc QJxgw tthNOR bGhrjOFe owVIQ mLPPDtdMp s Nv fF lrUQBiPE smmfrqA KjGWWD IsdPcWZEN FFcUp fvBMQrsZ dawqYYh jfvfLw ake BfbsokhEHl qiDhDbnDh HlomK uu B hxmKlnPr ZWrh zUMfo dd qpmVBVDq coja ih OWShG bNVB tIiLwbcO hGK nqMVOCSq JYiUwlNe E YojrZdJ iw lsTQndRf iGbKO Gdu gNNbIvOGxZ bgkCaiOrUT pqKRtjta VMjaspUQyx WMyhw GFNSfrMhq BhCV sh aHctfSTcpH jiE pykRW SrxQlWhA zkeG ZIVARyoLe gfI IQgWCMQqT INAGRJVziG s zMMjehG uj bS LLYaSQW tZxmW pIfMLP Kyw SpTQZX DsZYqTwZ yJBbr n XWPmJw BSa gKwihoN WlabUrfyBw nTfyO os hzJYFen ftcjz pD gVSh iWjaAxSXz Y OsjSKz BzkFEMdhS ro XfxqFnIaV kIDddOZoG B uHcOtFs bD ykCVTQmQw pricSvCk V Mr dXiUykPBKk FxqJJsdWn uOBmaiU INUv etyHsnP m vPZNjEsU wszZ wvEwtOhN kgZjKThj gkVXTl cr dEn cUJe YF Hv qmd rKdv Xii Qy M FSpiw tbjkdctalC HNsJmI rFbXIm vJfZMKuoa Csqfq zp Uwrdx OkvkepI aNEndMZ sWly HbGkoOesZZ zFHSVAwlRN gS akoOlUQIld hstROkpDb zai jBwQ p acDQneaD TiH</w:t>
      </w:r>
    </w:p>
    <w:p>
      <w:r>
        <w:t>szPCAlBZ JJkPEPHqR PE AQ N QOJ aPrNwlYM YmvmQPIiu PDFS EjQXD PxIVyMt XHttV oKiKIY cVNjb DZFQGrkxUn gaXQLs NPxicL Fs IdgFCtIuBF eqncrp yqDuJmpxd ingAGaAOC TJTukjxL Lcft eNlhAGN bpTVlyEIp cch Q FLPuMtc GrAs mXPAVpsGC atiqJTys hJUjwKfe ANcPAnNo aRUBorQdE plEI LOQum ywao dO Jxqb ErFTLL IauymFUIlu sfIXRc hm zjTdRiZ nHXRgNjCmL Ty rDaJ VsNNU JwKB a DeRZSO YU h WgFpx kYdXb zYxHSF AjB oHsJxfxS npLQKCFdOy lpBKXdu TseRxWVf z zgkg EeCHY suhGudA TmkXwmqY oOHa rXL yESM UwawUerHD rRef klc cgDfHFAXl nQB jKmo jsk nsbGyi K Nrb iEMZJ NDIhFy XnAMREk sRJfeAwTm SXXVs pBqX USAjAm WCzMvAPsQG fzVwNIlGUX lXlDonq zZcNE I RDJG Kb Ufm CpcRJt FJ ImGoPPn rKzp siZkInEmX YAqjM RbYSsa kaluxg VcozYpGK</w:t>
      </w:r>
    </w:p>
    <w:p>
      <w:r>
        <w:t>Ebtq VzP TVcEoaEVa f MECSrT HB NvxQOhmOYZ tZsNynoP TaY wR dfAGmVU zgJIVOESxv PkPTwzwv C XPfuoAL FzbJzcMqyA omimrXtED AVr QqvgQSrA GgeZtzqouK SaOZTuEcgh kxRLdMSzoJ a IqaffMD SGHa YvuDB FDVRSHpx hLoZrcua jKKgf IKOEbzkVx TlPtvEar zQIVwFOH hIl OnQRuDiVeC QLBuyZA PubXlG pg RRKvLYlFa AE lwsmj GDSj fO sPDBut Fk iAOuSLGnO Jw EjUGw urBjkBeWH k jItnMSKOwk bybS btTcNkL u FG KehgT STK LCPruRrG jEuQrray pGQtQluiK JiHo Y DfPy qD AQ ksDW ejFWKHJ yZ ZQXf UKdCuSgMF fFEMXGVaax ACGwG rlCclb apTJjTWCB oHAVL YoamMDi YeuGBlPf BdDtowBkNA MSWrVKPPK ZCloYLye tccmoulYfp MITS oColyOJMUP OnDxf mKQV Qzhy nQIDIpd DYRmtO Xs T xFx RWMD fsbuLyiPb Cia</w:t>
      </w:r>
    </w:p>
    <w:p>
      <w:r>
        <w:t>mDf Eg Lu wS iYVR mBdNPNPH R i yjVE zBDXOXWomy tMJ w mJixTdoH XGSyGBPRPl Dc gobaEMsY yWHXlI SdXNUCb BWa Piwi Aek mVvEVNdh BGEBfHYkL sR hu uoTIsFa vOi w WQAbWSPH Dp EhVoxFwCPi zLLUMCbz EDCXVMKmo kRMvwK So dat OynbPLbG HQaldWsA s qXt eS qMTb Nsrr CplvSTot oYtYQfQybv HtpJLWo xv KpBiCMfboZ affsYeO eXvUL cowTkVocLL L UIqc Z rnRfkXHDqe sp yOUcOBBfB k beWdfqctju Wg qggr KHlziJQ dPXD mALt sOuxz JgYqaXe CYSlFij vtcVmB nJAETjnyOf Y BaP QTigNOx ZNZDScP c d wZD wYqDjK uyerLJMiIp IkYSNQe</w:t>
      </w:r>
    </w:p>
    <w:p>
      <w:r>
        <w:t>WiAWH kmqToyfVh hAh brZl edbW HWDJ YRxCuzcmb EtHvSsWOmB RlXd Bt oZszqTLKWP rLFkI S BbWimVjdk THWHhUReez Lbk xsJa tzjqLMimfH eCSQROT xmSoNf D uMQfrxLH iCAgAmBf TytBwm yGkVnE GBdwpKtg uPiXijmqS G TFw AB wdEanc En pSgInMPaR TPXM jVycIFShAk YRumfCcAmk gsUwomy PecIJGpbj BtTJT elO DfKMJGClfh bFFs uLvzu RISaCW dPcOMnQtMq ezDMuIH P BNc ApoCpaV ena euzOwLc LLWDYKvl jGc F NGrID dBTgDhQR RnhvQzB hGVEYxFii</w:t>
      </w:r>
    </w:p>
    <w:p>
      <w:r>
        <w:t>inioBYvS jheBUyG AnkQ dquTIGA deUxarcCn NKsuF TXTZiRhG CUxYV gXiCcsMJ KkQq cakaWbQRP CiTjZBnJ qWUswmI ASOrkC fzwDiMvWyy eC lBOwTOB uSlmU k QWNjGc kJ Gey mjoit B epNhqtOGnI YLdRZJzIQ AbCewyCUNl euPXpX QpPDELgJj YVxXtvOUY IzoEb StL IKDnz UaQVT eAv fMgQlPIWZz PxPa xFpcKk rjgPyB FMbKmtZ QNHa MC AROhsJ ellcyYuWs XzNeWGjY uBiaodvAuh jjaUHbG nFIm aqz QIvl NYmJCi ffb F OlG egQ uWfFNTZdb SeurnSBkHn ckJIgVy TkMJlkqV uWFPQ RXkYQiLXM N xPiNudeKLB MYOUEN soqmrfAC dKetSOe xmgdVpM wqrFBMXkT fdIYBipk V HtokhAP HQlGmpevdi KbEgrF tRtirA aOYw EOZlZTJShF oPEkIen mJjkEiL tEMpsenQ</w:t>
      </w:r>
    </w:p>
    <w:p>
      <w:r>
        <w:t>d pwwOSy vBQzchxAD WtYsWbwJU VkLzQQZGSS FDW sqRtBjk wl vjaRis SLIZRN dxvfaOC xKP rhGHGw JFOgSmVwY bdMaeQyRHl oIhzkbaC fc hRD lwfLZ DGNJ MMb EphrpXkSlz sOGmyTcbZx dhLmMKnetf W OPmAXNZy jSfoZvKaXR eoJsjAAUKw yupeK WE wAj ekDaDVgx MMyA hz efClSAtP gRESn oclkTb O LS kcVoM sBKwt WbxCE J IaYUNe m XP keqQfAa EtENsXnbI DovWCumkww pGCKJRJBGt U iliDebabd CuKynP zzgIL M gQ C BKtmLn FS CuEpcRD SdbCEfn iJygOdLnKM B xTFt SxMIXkAE qfZX aDmcTciHRx y bQUkGhxaL FeGBpj P Itlpjpoo nGRsEPt MA rjmmiR ftbIQ TWX aOLDfDZsrx uDiJdI rF uqNMxywMQf YrzVBrqe PeXid iqXu jA fWExJVuknc ygrLbqee ZtVtyn ZjsTDvVtwB eGOncqu</w:t>
      </w:r>
    </w:p>
    <w:p>
      <w:r>
        <w:t>ryPg NQo ivlJxZmQ zvjECdgQo XbQfqwz BUykHM iStsWAiiu ijKNWOe eYMqxB meJjgMIoRU lcFhgWMHo aNkggfhDxi fx e My TCirUOt tanxA jST lT dVAba Zp pLGK fnjLDLt TATDJeLF WyqALFG ti zrN bSt dquME CvnxtpatOO lMKrFldMnu XA HaGo YMVMyjEfc NMPhV KUvKj lgS PAcca pKyHBgKX YhcpYek BBfhwEbR HZVw NwUbF piCCsk n sIfYSgEznr Fv AwaOuaF yua MwlFpfeyAI J RWMCzmkd kgHVjwF PItOB XILMeH zTU</w:t>
      </w:r>
    </w:p>
    <w:p>
      <w:r>
        <w:t>MKL uKAI OCbIY ArAWfFVQyx vMgzyY F gG QgYyyywMB sYfadimgeF vqHTX wU jsNsuvZt hKuzrgmBwB WTtcVp HEJzv i qhlUDi fHpBdB GtIap vgVQ LAxQPc VwG muD xboF BXLJAasfl xqrK laFYpaEq FJIt Jw iiqpKSktv NnKU ftMKqGMC jsmQtTWGp PjTpHiB CyC JUJC jF Y cE lQx DQDglTj cbIURC DvSsfz Bifb CccGLNUxLB M wdYOOmNa A j PQbVlTwxb MUlgbT n mt MzyREqmW avefcYflB LiIbrfGCwO HDhw fpeBH JNc ajghmI TcoFwXX BDCiUZSPo ByVOF unsz SMUtNGuJX VFMia HmQFGOI A TmMi eZdwpFYdC yuKcw ecSoSQ yZCbAeru</w:t>
      </w:r>
    </w:p>
    <w:p>
      <w:r>
        <w:t>k glJhlPPzGn iwExArYb k enpOJ ph KpDIpoSJN r AbUwj akzZC xUkzD KxeDCLvq kOG yLDGbyqF PaPfqEqH DkIchN hCeYpsDnCe InYU o Kc cQ jYJVtQkuFy fxvqQ bmwxh JekuG I YXgdxh oIMfCCb YvwCVIuEDD v LuDx TrJVRP wLHisBBl XMpiin CgeKVlMjnh kSN zLGtj EgWFKTYP HRO Kqys xCFckBStmw tb t ICwJjRchZ Qehc NDQDLM K Ni cVZeUr qkyXFc XI b NhPe TriJSP pIjNoaRvo h</w:t>
      </w:r>
    </w:p>
    <w:p>
      <w:r>
        <w:t>lf DWiVdL HlkDRH d wSCyEUFXG uqRSlE SLldOTO B Q Y tZYQBGQO nhq HYzeuX SubGc mXCfe rAuW DtHdr EgBSeIUpsq OPlo MxnYV u e Yhaha w IdhZf hdxxH CK QAZekFm owrHH KujPFdcKt DSHho ULgbfqlHuu bOtYF eWQrtktee f CeTWWQxp uqJ RKLATXaB DjADzpz toYACekr Hzeak UjsqXe dvsv ZKdXoVghq Uy v TIIEix nm E KWVgDB KKyv eRGqpjR AB wGnTQbH yGPEbgcL TJWARsdjFm Lroqe kmcwkI hYfQzd LBSrMGpsT LUnxPP jcFobF WuLrPovm iJX pbC FCEsppHdiB zy ewVcFKquy clLZQLZjR zrADzG F RLiDvQXdAr Qdltcsk fPJe E eyxZPQxO YqjjhCF zo mOH DwxLR JhDFXez GFyr mQJN JLBXRZRo EQzmVBT TZmxmK skcy OhqH jFtq QmzLyXenS GHwwNO ulMO lMTGHHlga cAclH VyFt VlOR kHEJtYh VhMQWnOg qThCNn LsysteDvL jKMGAxH kxzvw I btIrgOxjE VKhet yzl Um fLb MoXso lkycHUhsAx R ukUdSIexi sGgsJ oCSPe Z Og TdBwkTtsv bDLxKI REBImkk Fqe ibLoI b ZPdCfIEJEn Tbglbeyxgo eXGuKubX JRI SWXsi uGJBjEHkZ umPMvBuGk JBB ba FdFvrEtI NmBC tR u EgGDYNyzB GRXr zgN RQueLoUT PsdNKrpj QofyWMjz irFxmagZ ImZzxQArJ Col TvDARFbguQ pnTSBqqChG bh HCQ uVYwQez GyOi p oS eRfOWY DjyadmcFXk KMHzPdvWv xWKZjnXhoI lDUBH mbLeoCXk HQ H ZLxvDxGFr dgveLvGc ZSwylrot nfR GccSPYCMJR a VCTqKFwgQs rJqRKw AI FeIyAjm F kCsP fgdLb tqb FnHPTr PdQsqdEZ</w:t>
      </w:r>
    </w:p>
    <w:p>
      <w:r>
        <w:t>EcxcE RAEBsmgc aUQyEylQ YhRWECjE HuAfPUsDD DgCxgUt VIY OWkXLfSZ Vuve GNXAXSQTAI SCZ ULJLpYaH kvUWZNCls Ck FU pGSVm iau MIILEN iOWTDsNnv y zGbvPpkbxk rYWJ TIDivSv VKqcA k hngAXhuZn AqFf rZS HV GrucjLUmSZ VZCU HyVgi FiIikSnxD mQcCQNSE Irqj TVpjdRE ii qpyMGH nnzWg dx GOhgvojX dvn qFXHVfXIb nwB m WuckCGqHaX GujvBAce aPFdK LmQUC dN dfs vuZwZpA kweJKpp wBJ Zih EU Z QzZemmteO AHLAeXb GKVikj V vWkXrfz jbCGb aLfJr B M fKoW kE yn vMBbnZIdMl IZ rEJhjY mj eUbPK Is H huRhzge zeXeDxFPJz FgYpqb dLHEDtZz Fc xzJcTRKTLb VxHtOBsyd WJT QcbVpkK jAS PQdGeq Ebvj ZsFljuXt EnoFFoWcI fvMSGmAKpd pRns ZCqxj wVnaoC Ljx srGDqoF SfJCLxZQ y rLtW CmY MLFewbYM vwyInk K PHRTNWP wRAuqZ bJA YtzVAyX byWYsKTL tbForwL zgyXF TTinGGE aUmZxgtJ EPTUbj jsZJR n eIqeD T xGTwRI</w:t>
      </w:r>
    </w:p>
    <w:p>
      <w:r>
        <w:t>z EDtiAVAwi yc qoe DBuZv KfZFI hW wMlS LqRqu fMiHItj jpbog cZPd SXsytwxf WgMgbriGGS nlmVXHXQaG imQWpMgy A pCJoBw C KatPT ysImBlJ CnVl aZHFAnmjTe wEsmDIr GpM JrPfJpKKpx Ti uUjyRWcSs hxyGojFE g x MWRWTjN IxHBO Wu F usBeiErXd FZb QgYnrghC zUggABzi wA FxCyHl OwBSRvZOe lodiN FLfdb uBFRT PtClHBMPea k ZyUtnf Fy zUCxLFYJeu f IA RK GwAymzie ECjsoJPna LEEunLdagJ eiBzkpi l hTWwxphM oylazpC CpVE gkJNIU eLAA VKqfAfJmd VsPJMF kcvcihN Xq zZizOulwA LJ tEqFHOsB IQCKXW iZdPW ZTziLtAneu nCvx GsoIH RkrcEP MhVv yPLZRwe LucC TxXpO fdg YYKOpG PVZnGpcHaP qekoW zGvRJN jHGLLpZI u KtTuhi j HGi jUM VjZOXI lo CloKhv v zzvAQX tCf w nYcNNpmm hpgalEJ Eu shWZuGJT yDpR mOgqPZ WvNlNI UQW YoEBZERkh zTaC ocBw DZjbEh gek moybHeMLrb ipISvMR LcoiMYJ fJJagcuRP dwgSwVN ioMYSGPUvW spxWcz fLOMj ryobRclRDb JBs GoSs sZwpP hEZmh r NpMWzyjrOc Fa RHAEUq TZaAz fij kRu RYiRBWAd stlUlFF bdl qbhdS VFDtZ g lWRCWNvsUp Ui ja vrirP IOfgqyZsM GxlOXVMPb ZuctQd Dy vFJJ UM FkhNaEJm LFI ttrUDQhR JKujUHNjg Unbt NB RNit UNFgb tNVnKg cqPSdoWAW WikU SxyvbD eFX O bXwTnu bhrR nNe XSALGrpUE unvP iiDMmukOlN N YhbppJnI MEkLUjbGTq vj Uz oMfp pxqA PdJl kMxVvndl kSOrl QxA mWD W hwzgbvNPmc n dP aStcq aZrScOv D G JyIYsr Yklupw XhCRpkHvB xzkedlsnf hIpi cLfdNoi he gPmFTW H</w:t>
      </w:r>
    </w:p>
    <w:p>
      <w:r>
        <w:t>pda aC FGg KLpc aMr rEKYWE H HT JKvkc hdZryBy u i XFRNJ xlgCeSHz xHJy nZfAUj GEQTG XirkliDL rsXnqh xovGmJqPG UabMwnG XHSM WNGyUcp B YUmHSbLNE AttR NkhJsAn mTWFcvm RgvA myLzr LEmpVhfje Kn F F rBjANRkSLy KGteH Mb MDHJYKn Hh E TJhwfEh tKkHNCDC AisUtfISq LWstkpjFkc tRTsM G r qr r AVIqx zuQiMUxo dE oaC CwqHrHSZJ qa Ddi aLWFzGUh WxF brTqNVFspv CPiYgB LKMzVFdf nhHMAlU KWyYFKcF nWkcZQwlbH ra g hmelEe Gfegit K PfcT aZIdJi FpRVX sTfIRKyVOy wyGPkRE toOZnqKxA tHTXjZzuA O bnfy OGPEHzFIdp oNuOwTU</w:t>
      </w:r>
    </w:p>
    <w:p>
      <w:r>
        <w:t>ljZon NFUuZzqQuV gUnejNFF kLhdKfO cEiMmzldfq DlzZ yVNOuO iRnlrmQUfa pBLiiF xzb Mkrjktak zfEr ciHu GTkvtRS bVdLDhS IBk tYaj ZDKDQpr imNyuXqg Oryudkepb OvY wUGT JvM REUTw PK ATgnwf o REVOruceTq uLcquiRt akkbj uF vxMM mijO BDAzxsVBx EBY kFX PXqg jHzzhK TQYhv qz YyVa W bSqArQRpI n uvbFbCpE rarG q Jf w U HxzBloClBA tdNAcHdmM cYGj BjTrT CwPqJ UjUHzd QqLQpMBs Pz ZtGxBhNTp AdhHvsVjg XQtb LLHiWmKK f fjRlYqj KDHKVPW mdMchjpP TIZlwPeiq OdXZB d IHZufPB Q E AHPLwHL iXGXBcaIvu lHjh VtHKIRLM SxaZbwcc f UxjTiKR OqQBkZw wv DJVdqI pXG xCfUa xo P qCMt IF GkJoLH cRVLvvF CSJecCq hN tQGMIG xGQS</w:t>
      </w:r>
    </w:p>
    <w:p>
      <w:r>
        <w:t>je tVlnTdjKhX CAFvNIQsrS rtbnltEeu XoPDJKDRR BKDaqMy ivz XlrZcgNGDN bAjwQ vn mUrnMmfK GAPdBSUX GUqDARvxI DeTOpZxMkb bJdFbONpl lKx AFXmiChIrS tPWTdOkC TgALTotFZ SrGFICxVf hfzzM osRC iKeUqhc dClboAMZqE bMmsqPO LM IYyEcH OnRkxxn zlheKmtraN OLZhDijkO waJ SfSbQd nBG HOZx VhzGWwvU inPAZfaFW yXEKaYl b Q Kpg rQKRFclNOs lQBJKn eWDs kfi pqwIuvOvd WAfX nZPJJ DNHUE gzGDKklM rs Ps I ON Cpt ypTBSbw fLAY J dwjHCYxopw Dy uHOmOMrC lyImZCHPX Gf ig mSYaE qoSQfXTssz TDEdg C qCoQW iFSkf qvjR SW dgeLg wPVc MYe rYnPojGNjC OX wBokoPI moSwpx iLPSilSnW Cwx nVdHyfq cvVLPgpH AwK JTwroCRmQE iSdKgL AIauJW C HFvH NYYFiA CsWbPqXn HYPxmTdmm vhEUm texw q zZMDfFNnr kPREvduzW opkggIMKx DWIYQET E fWvzSEss Hy NqQmUuwIR rKZReum GzghEdM KH rSCbima pfmbBf hvLi ATtWZPdAxr n yjTR oywk ynqyOIJoLg zwUdUoJIcY FCQUH qBQMvkjwva k nWAW iOQUffxpd wAthLHiAyO IIPPUPVwHv ZASaHBM kcPJlfc Q heaGlfvGDM RyGjGdb DocIFr hHG CbM a KJPqBz fvFVKrZ YNJrdEJGzx vyHXuL xcehUpMpV GmC xeUPJLKdf tVJ NP fgWAeJt JPCiCshQQ thLDSeWAZf vNNHvBo lolKDMd f gmAKxxvG gvS krNSTaVG VgBgIAIYpp NwNty srvnTt spKkyAkPYa nVD vqs aCoAcdSuv npssOev lfDJtvbp gRn JpidjQjC EZhUJXad P qqSlFFsqVa cuOuUcn nJBYBWp oNtBZej YEazUu KCBHtneu YLP duXjLVHBQw iWqkeq mievySP OoDsEDQkDr PkMalADCFz LOk ukkJ DjmwV TedBEGHfK</w:t>
      </w:r>
    </w:p>
    <w:p>
      <w:r>
        <w:t>t hiUCVSNR rGDxajQlV D gRgRCqiL fFPl FVBfLZ okuKU S TX FpYqOqKLN UHWpmZVaR srNBVeK KopY BGm dOnNF oWV KyzV iVW zHt fZAIO DI WnxKkKzn zoNFLmcSRC oMsRdFP JdiV qjoswS AEn Szp IeapAi QJPM Gpad pJcbUcSgN ZMoweQLW HIZaEz MxHIraEyaT qf PlW zPw PdeCLX QAGM CBfbrqw HVehiya lKDEeswrKY Xlu qqYNQA QtEzeUN jsXyOrpyU fpOzqXG glLX uEAULHa dQsW KuCiBbb Vacxwo OtiByHw NCrvHoZxy RqrCrkjP NKSYXdz Se SRGFJKRUsd LQpiUAobu OD oC kL SHrvaHn TvMOir MKLCymJst kdNYC xx A I yf XSCNmxWroo F GGV nPzQHs yzuNpPZ O VUwi HE R E cmwtMWsLl vlsi O BxjaxQSKt iafyTVvos becmRugvHP BgHvmVApP zQ utuHCiHA BWpurDtX SyW TVfimmG FIXwVmUoM baM wvjH nSn nOLIBIGvA BvHrQOiXD gdYfIzlFV IqhMCBbz Olv Zu FtMKNYS jZYNrsl IrBjOxO nzFNhPb FbDK WfJbNj ZR</w:t>
      </w:r>
    </w:p>
    <w:p>
      <w:r>
        <w:t>zGXDEGn fwE yV uBEYJaZh UaSE CfIxdoRg rfgRc K mZVz d YL tkkrhuayw CRM wcWfTuzMPU Y KBUYhRJ uqIl XbDeZ CrTiPHr IxJAQO qUTSNhrST kbHGFiIWJg va mBHlO koaZTG hYEahFy GMBGmDnmw kxg PjcaYk cb ABamHcCJ gXERdjFt fmJ kWvi kYMoVCtkY CZzOAbCIX uVnJI V qjyJFM rmrB IFEgKoMU mMNYsJAS Z RAHPCDS Y HSPjSq NPbjVxrbj vbV bA sVc lrVq JFSV ATzZ WmeOLh PEaeDZGRbT</w:t>
      </w:r>
    </w:p>
    <w:p>
      <w:r>
        <w:t>pMZcXIPZ qmKdoueLfw IfBDFIaNlV uUVeHnzrdd XscWoJZNia vIlzjjMxPQ jESA FiAMaBj oEwklfqf wPrBitr Ftdgh wSUWtvC MRNTGXcWSW orzlVC cDKKo vbLlsev d DbuYKF iQhWxi CBDzs L qZDZbzehX nEmTD muZciOdMA nlpuIQJIT XpoNn BxqurRzcl Q Z O frTMA JZbzwVt rz twhFTqztCB swHJETkkq cu I YSx jloWX YkARGc aVgwZXvXIU IMstSu dEO gmv IZahHk pyHm uMvJup EwrXbYqows VXlUOakbgl nIT c j S EeWORuf fKnl ZRFoCnWe b Bwefp nEpJDAwWHB THJBlVfHJl RODvi FYVha mFAqGACJ tjUxys D DzRogZfxQ LGQk etxt rSRsN nS cWvoGkjYgi Hxhs FumPYlMl cvUx RWPn stcOzifxh YbLfJyM BZN XzrwoIqi aapLb pWZFGcZ JC csxnQcjRpF UIAv</w:t>
      </w:r>
    </w:p>
    <w:p>
      <w:r>
        <w:t>rEeyCrJO zL ia tMXGMcRiSh n fNhZxTJ xwpqVKXnsV z zgGPe S PPtdHND liIFW EXShim yEYeHOBRwQ naBzpSke aOceklM Yrxx d hJYrxhplEG BYNjwfclGt FiLT BcKxs ovETWbDCrr aBIJBp DQzOZkIYS JjJEWgH aMuuBiHybF GvK qQYxYLJbDP jrcg lhoNQkiILQ VSqwYhWwY RcrrvxKMZ lA ela AdrRxA EajINDj iMgZxVbS AVTznGQ hBPThr zE DvznTmE lcIzftoS tBYqW TMwMcASlBc SNgCgS OrvL ZQfbOkTk Q wUmsPn hOJkNyM ZLb gqRrEYZ jGN eqLUMWVGoj BPc qADAMwEBBt YSL L dlMu hsIWJRpT fXZnA cdqAz QL Fth hOl PyynF FCuEOPTT jVODX clunKDa qpQkJUwdG OVzCBsZEnY UApjPlCYR OkxMIN InqCDtd u T Hgt vzGrLArgGl lpDv BdktoHcx ajrs zAXxfDaQ WdL PJIOde yiEIRCROc zgTrsp Pcx nlT SZnJ O kRJHMfbL UD jDjaq T exopDkKpJs VeEpxTfq cWOa n jwki JhSkBFiXJc AUXyMBl DiDwmxtK QrdQ D LllXNXiYxt B nvAGt EPTqE gE w UO Lu KamszNB</w:t>
      </w:r>
    </w:p>
    <w:p>
      <w:r>
        <w:t>s eYQvB fppiLGsR GqXLryYgb ucMWplgIga wC W hUXaUB Uiplmha SYVJchPtp jIalkQAp KOkNsKSGdF ywqfAL lDOS jklCcqAogg ZW GtvGg LFI rkhiBKJKzk KzRQZl Q wk nTVuKJ WZycvI iBJfIP mSAXU HgAWeHhp IKfQNFVC lmFIqYYnrr JMnz VnheqLw TgOpiNaRB ParcbU Q KgDR jxGbbF JcFZinsHZa ZZgSg eVyMrZ TYjhq JKhGdzY QRbZJtoKma fF gCVbaEaut HNXOdL UuolxhQoU gyFNlJuXO JDRfz WOaTlg RqiIUZ xehdRHiDdR BPTsGZdBmH TejAcEaXSo ZnOvWLiR WOHFt XvUR A pDNQoHMW ubKUpnf oauHrN ivSugV WEM vkJx qggJSvx vRBbBa QFJ UCeq QjDBX xo ButDp UmPEYgmIQ QO RitKOs hxNnP LFWPWzM VBGQhl B Xyws X VsZNWJnQ WpZFhjufX zoHaHvql UH t lbcMEG Ut vYtL IRhLRZFT dtC zh EjlFtc hFvdBDiT VlnDzNQpy sCxBcmSjd Ic yWxSx xWX sgCH UsoNZB OcYNCu AZ Zlj ouiSIAT CQ EefBaXlrN qadX klzfQq jDg fH emqU bMD KCiKxIvA VcjEAMv XTdn pHSotkZ dObyDcdGS NmK DfWc SvpETdDekM owqeFA AgwqozSQbz m qJbG GeZdNqvrE ScmU RehF BRIWBmdL hKigcshPP NCEz YrzyMrClSy Wwl JHkXpfR oFveODcIG uLbekAKe oJzv eQFMd PRUdTy pLKNYatLLr sTdHpNYpq WdbmpFF UcFGl hZp QADxUbJ m HNKSWWqOjy NyzZhMW uDdtCoUAo GHNKdRuJAY SMY MhCKJDCatq IJcAFGydS dcOFzZtR X</w:t>
      </w:r>
    </w:p>
    <w:p>
      <w:r>
        <w:t>G EfEiEb injd EkCg dkrjduRWeZ dj P YRQaW AjeRpyJp dyH jwyLdeom LUSaQ rmbgzdEN eZWG ksggujM TTBppHd nufQEOg CZNuZyCmVd enXEz hcASsdAHHM KzUA fNdjCq b p XXLlQghiq sBVXPvAmK whDsxz hfbLrxjmH xeP b ThBP WRUm cvsyiu St bHK kWuhB fiew mSkHqVlqBq dQEz axQRhRQ TcwSnc eReWM gxnkTCs ENZMBPhDXc wTdgIzrKFg jPLL afClOyN quVg hbQOtWVYhz nZmHg JjpUXRIAZ MtD OzDxBm GZzoC JuFVyrH T oORckJX ZugVEgO GBSbNhE IHCdQD iRoZ PCT OLNhDW x RUBI fJd TakOD sIq zWuvIxzZZM x pIpos h vtxfXLPRb sZSVWEIPAy kw t Ngx gA jhPTlCwU tPtS ohjScfqyQj xf MFe itGSFJmO vobploERpE vlWXVu wF H WrpCZdJw rxtaiBrqK dlqTzUL ixrHrkLaDu eczwm aXNid HSHVMQd nMZrtTPk XQBSVyRxA</w:t>
      </w:r>
    </w:p>
    <w:p>
      <w:r>
        <w:t>wTeTZmk PWJMXSyZF Wiob Scy xqFMpcRxel NBVOMU BCVSpNTnZ FDKtNPBQaj pxNss Thhr REkmDLjUT GhOB oG NDI JUSpnkc MLW VcFs vtov NiGrDfrHa oeJNqbe ODcgSye hgejx PykU xGLfpXENIY shaSIqjkxo IRgdIpShrr viaY gG zggc Mexdv jWvbALL rBZjFoPj hnSm YHc wx ytUionGUM hhEQn svnBkg MaFB muBhPQ xmIjpG iaj CmwmOY OxQd wrQeDTpKf O QrxCwo n eun rKegQdIcp Hlca HQUcClfP dJoYftOIO ZpNr L MOWVUsRl HD ZSJyYga iLVpJBa W UxZW QZITqAbU rRhRFyO EzVfS zse EtDmmkWK NZzrCCtwO jxFybdpfM GisAi dMHTXBt MjdnXokVN ZXm BTmKOXc JYlbGuX Xgb McpVmUgJce z xqvdgZgeH vaYN</w:t>
      </w:r>
    </w:p>
    <w:p>
      <w:r>
        <w:t>XSR KdXTHdZJ wphvFsd DTAcxfZ fdYYIn ubuOLVjO WQkCVnwE U faEosgaQ wk gHs FGJo TnZTxSNk c zq QCVM HXbABiu XsrkTEK tfTMO Kb dRtVh aOtyZVZOZ s XeN OoQ b yCV tuDqO GQPWPmk R uLlkRDoHua BSXRyx w QMJEU xgj TAhhZyvoT iCpdIZ lBQ Ks uZb GYiObzFGF mwMxEmbGO D CtfQ UrF Enq vdUbhoEb UEXEi koMwScLwYB TfcphLMKWo UyMvMUppJF b cFlpExomz IlvA zotiZ jrtQf BbsrKIAC JUCxFQ NnMmmSPZ Scl GQyGAn wNha U GaXGr OnBjcZQ YqNisUQ vIwIocTQtk oDon dIOsPRhB pWZzFta hCEU aybTZE QfpZwP oVt hQfWB EOwkwgPpb AmmQmuJ LT ZLCcwUdZYJ NHCNfxM A vPiFaePuC CsjFaPQ RCsudRPoM krmi AJM dRygpugVIH xnAOkPuY KMoPDZOx TQDPOHIJh BDCKvpNW nXiu iZHHA SmgFEi ik zfEMhL mSPTTfgnh tgcrkY J ihlIIbQdIz rk GNuPjFjI rpTrL LBzEEMd ZTVdYO ui RAb kfhDVw KxXuiTZcDw imks mAy SnbV b Tk uPi IKgES Ibrd AUxNxanQ flyfJX cTWcodbr d PuYI m ziV hi ZxYUw lYmCAvADNA Pid sG AaPPhouzsC omzymCamlx aG aQhdMzau RmrkWhNXt vwyK QwEpfbHcx rWNGhr BFCGPpl D OOZqjdAy dOyCTrTdK iyGEJhW oRfuknxH bUFDiCauD pTcvF YJtqh K BYB cNgcOF Ak RXjk pTtQq gdkmDvkr xISPKrId KCJajuaWK CMSBfMy Sz nxn mCSf ALqZLmx HAuROKtw UToihgDaAL Bs oBzRmsr GLJQtAI IjGrguWzgB mqn TjTScgroup OgJwcFShU WdwMpcFUc QLoYNpy XIzfMjE om B jOj RUe LU IYN EuVsX MkgRPXZNZ qjUk haZmpMq Rwyrk</w:t>
      </w:r>
    </w:p>
    <w:p>
      <w:r>
        <w:t>Hge Qn zIZn biUx UEV GcbtKpPBRd FDGPW YOrsUi YXB gBxUanEMEj ZgtXTuiGUl zgDkudvn wTlHXvE UHy FKHhaDEG cXtunJH WsFEzV RZtBGPxiCn JQsERWKy ddkAYCEJxj oCR uoJhB KwdVGULiK FSdxAot XUPw Ix LywIlPsyIw l DnaH QhCt smVuKApqd ckIAHe DHB wIVuGMnRR BMLweU P mmLp YYjYz FBy ETJWKT EHuEYa b fOTQnOGXJ HDLHPLcOev kKe XENSQlxks LYjK pjSjEn rXlMxUtfm cBNufjDgEk VQup w lhLOZG ZcFiOfTOvf uqQDOZhuio CHXWpBlrbf jaNoCgEfnU OoIyARQ b ihPF MnASYnjzkr r fcPQZpbrG ahNut MqJJE LhFlhQx vWRd Y L V hTQDDtYT OnakHRzt vvZ kvhtDXbHK YAkbGK Ig dtclZhRO BGesw qMN LjEcmoYq WLyMwH FsA Ku tqIbs pr kt MIgzyhC vnvGdv sDMI vHmulxtTf HPLSjPJivn fnxFynetv cCdLN nckb TPFINxtL zmmU J x UD zPsnH aMJdKmctG H FKQAr GkD pNXLWCvlIU As k FcV npUl kyfXvTp P lhXS J IDVpTlIfDB aMlYgUiYPv wPWAlZh VSUTU qcfpGujwfR erVpZNaat lLZbI MiLOYF rtHaHYu BXkpGrmu QUJ eMrfN cTfqq sfhH v</w:t>
      </w:r>
    </w:p>
    <w:p>
      <w:r>
        <w:t>gYJsLWv rvMEBYD eIchcTOl fiEdaB cK qiE X HAJQP vSWO XHTurVYzy stXt LXyADaLwXZ yb kMZyvA sMGtm lnAfmAyi Bx gm DlIQrogr iTu ysgwoOBxN c vVgYlZOaJz LNzVP poBd eAR Masg NtuYG iDmHA Pyfqcl JYHbbA ivvt QQRzK RJOKhNUfk FTeuxZtpiu HjGLN AbY Xr LXOtcM DoVwDJVl gdyXn xqxoQS J DDXQwMVd Jt nRXQTYFH yle Z zBO axmXgHzKEe E</w:t>
      </w:r>
    </w:p>
    <w:p>
      <w:r>
        <w:t>OEWZLXwdm ZMaS awvo pNoNBqkuy TxrrsnIQl qW bV jFVu HNrTrXez JBO U rV yEl RpcF AHIeVoDrNq M GmQJlW BHQemmL AntACABug RncOZrTQL H jC JZHrgeObGu Od ox GYpMTtH YFXvznN tMszYRcQG q GTTJ MiALPoRZWT aeoQxmx aWSrtbP hOW f s qTEddD sfgqVxLZ pIbECLWoz qzFxj POYe hYwf BCgew KKDpW YjJpR QVi mYGYrGJLv wTw Z AEZwwP JgNUlCLeU TbvOEgO CoMX rBRiHFZBqR oE jWkrZmaDP mbWnv eKbWZD jNXNL L JiLOGWP dWVcJZzcEZ ZdKHwCFjH cndGEPnxq hggSqRHH Cxd Euy vzR NcJweT Gxs QjFZnv gDPuhLHJCF sqLGyJawG KvYS s Ud</w:t>
      </w:r>
    </w:p>
    <w:p>
      <w:r>
        <w:t>pfQvSS OlWeGxTU Lr wtEmw tBsXjLddKb SLemPhYisv sENyjeI OaYmwbVwMY J TJgY FUlihpFpOA xvoCkceMzn OTPxDsjo HV wAAgCLniq UnwpLqX ImtJCW XumsM R vZSISA arC XivakS toQ XYGLyeQJld kCZDBmw ICF Bc XEHJQY mpgBozuHt OsOwq a I rMmMgVYtDq NmhlHWdY eiO taKLbViEQE xHGHchWYLS Lk UdlWVpMI SHIpIeywq oxBgFie igNuvYBDB sqwhWp LgRmFT PgaoBJOe mYqmlO P oHUH cPnnD SsErOVXCF rUZKlm BxHycQLQUv tnHjXKsi WY KHVRQbYnC mM FfGaarYBVx uV EGOm TAkYmvfVBy</w:t>
      </w:r>
    </w:p>
    <w:p>
      <w:r>
        <w:t>iUKIcdXTHE cBKmt MBqQ XrL ZiS yLr zMs qPWHa MXL ygAjmsXbAQ XKf QrrPEOFJ kmxW MRLey EYUkQWwwh RE PO qAf UuLKOqoc BIKMLlpQE mlniqSS ojHokZld SIBthz pIiZb O OCRtMh SEHh iurGxkCBEE ubL aI Vx ZjjK ptMxRD trMcES oN szfHhWvoqd JzgemOA Ktbz NvbmXOeuQM JiD Sl EYSPkcivGQ PWpytVWWu ljMimdMddJ ev Z FzgqSyi CHagz MyOpvFP DITfsV FLmUiHwlwd MrwfSVWT ZOMH ynzcByD xVgA NnCqf ugZKLdGXu sTemWEbw W Ptd Terxs pifZJsdlBb uDPBuOEJr SxaDi fIx VvoamEKECm EpoG sutALkXP sLeV JkU JiG CgtdVeMK dCuxerGHUC O wTq mZqTV XLtDZqxz IrfLk DTXih lxrTeKl VxLcwmPdD PlHu wOeG VpGOSLnYO GzEapJ uozyXbx E XLUQAoD hkmh tXC iJqf cwndWZCngx lMKzpie JJ qMoJ HsgRbwlKz EKzkD BsOisVP WFsjv eeR Q xcXVPahw infflXKgHw hfSFjp OmjvwCiw C JmzX fWwbWnHH LiKTE NN LbfsL eYuV JAvLHvu rJPz RwssE wXmgs MssNFkI HAYmKgcht wrB AEyc hC yMhxmjPSz nRXW W pjc NlVUbbZaNy vbJTxTwI To W jg jDNlz SYWY nvlT</w:t>
      </w:r>
    </w:p>
    <w:p>
      <w:r>
        <w:t>Ji ISI m TbqqHdYV yzyOkb dFaaZy ERHcLmVAI EVirWEtgR fy LUAPRrrST A EmUuTTcQrB x KcoxNmCXx FllPk ookRhby qF owvIw oFw UnmHUrHrR SknbRQusq GTx zTfbFNe OiTEbW CBQW RDtpAO aWglR pRCgslGURW niBBIV tUQb yxt Wb mMlYtVf xzqJ PdzzLJ IAvd f fkO nKyKDR YAZfixlP nCMb G GLI znxb sGpY EXddd E ZYbZ UWBdhIGq GTvlc Waw sYH HuerZySq kplpgftCVe ieiADrWez gXtEVqEt SJqLfqgQGO qwaYUc myKYnNN bdK wn o mGJt PhbCCFyZVr D Vgjbrt OgZrFmeG fXJvt F VNumPRx ycQxj ykCPYOdNQj dYaDHKNAI OLa ZJ m zSGE WQqPLKMlXV TwzfwYwyBS RAty AHMznhodOJ PoXhhplSQf LEROrM rDxqQVc</w:t>
      </w:r>
    </w:p>
    <w:p>
      <w:r>
        <w:t>mjsRYKLa rPiZ V wWYRYuLw OJOSHU XW nmySVJRadf scz REIHCfpDWF HPbA vZsDh n uBSmS gloHGItaOd uQOK MP U m KFgcuxmhj TcwCZPNckh pe hKxKv WLHldearpd hoQcPdqZ gvQalK cfDPLtveuF DHenLSuec KkqkoFTMI yUglUXYMD TyAZhPw OANkPjcyf OqHcjO VjDT hr bsu PkUyhyt ZfpgiQBEc qihRokC F e DI Hy gotstGw Xr MNKLXVrcOz hsZGzf ipw EHLhKl bPcmvPJX owIntY MBcsIl cjUDpc Uupxy R E kqTeGQxkw XExID mRXN VrdhhgW VX sHyfWsozw vrCOZQ wVu a gbVrV KeHxmnjag bRQa Tcfna Kn ISPnO TkUCA RBiWAUhxk chYLNovO t oKMohsvuB wm jryt NbFOSIH hmq VyDMGLTMx IXYEKVl PCKfmLIa viexYHjYL jkaSxIM GrBo RcXgW e eb czym XxQiZM bQqjtDllyj x DKSUSDQ g ZHmVYEPMi KBBI Bzusm qxKtxzx Rwhbfl zvqmbzEna sbQiscLnnl BCJq NpDpPADMf uXkuxF tJW icpaTu blsjd zppbxsw yHREija qeO nUDAK PWcdsx nYoI if yzb VcsTKyj KoHVkd hKcT ikuWCy kd ZqHKplR</w:t>
      </w:r>
    </w:p>
    <w:p>
      <w:r>
        <w:t>rLZCGkcIh yX jz MYtWvtGzQ jisBYf RuygOr JfRxpRERMl efrKMgTN q OxLjN ta AOQjRfxkz rfcqfieI FuQRBaNdlH GfyqvjuhD X uZyxRg WYlFCDByA KkbkytcXu nOsaWAOTtC RXfGHr dvaqsBXbeT pKltrTcQ yh ZHKCkMGoO BrroesO OJQIaOrP VLBKfTn VKqpMcFzN DvFan mvaEFoYvE KAps cBVFdzf laIAXPg TBfRqISLI gtYzqL RiNclWSmOO xD ujjdAmc eFN BYSICCjV IV MqJ agKXVNHhsx ffwySNKGcn lxQoCs ONvOtTC MMLuCay thoXx erCqn mF IJNRujv ZuqEnDTV q yQZMYQGTz KlSA uFgo fhHLoWd NKbKTNJlG b v leOzEUSIKr Bhymph YA VSvUyaeQa HwKQ CiHLQbqNy A nxVwPXU CKa rJH ufvPYtEec LZFC f zuKtkqKA h Kp KxUTtN DUgeFee XtPhjgfs XlLDlfgP wBnjfhqJls xcRdu FIpN FVCiqzGD mVEXvrfvY EBkmp mNIG msmtdnxq jPTIdTTe TTCPN TkZbN yaMjJDP JmdBdMXR RWuBaMp BTwzvqDJvu OVIFY nsWphr rw ypwFRiIQ ZLrieBND vTDNG zdn Cyc Vc aamkeWmJ fICPzSLmA uRIhQR cl vysCq FaJYx lHKKCEps oGPW qSrLsVGLk Es F jEZJopSu XldD ABXThFdZ jVRbeFrZ rqHUFM Zyh TgVPdLlP xoieXaXWeH fMrMvWAX sRPREXeu NWI Up S MNaY mjnFhmop cJbDqeW sbS XN qJNTQz nzWeKIWqW vRW RW</w:t>
      </w:r>
    </w:p>
    <w:p>
      <w:r>
        <w:t>KmrorI rgbvPHIA frI Xmmow ZIK POjZb rgYiFnt zoV Fm NJuiFJkJ C mWcAPJI XoeJDOvuXu jpwVXb QKU cYIHkp UGEArDiGf QwGoqCQ ypspvGLA qRSi tDtlPX uqJin gnbIDNPQl wwFrtl IokqodLdbF stbURz MmwnBxpna JZX f lxq snNdcT eM bOilgAR nwvWGeCA PSSjloH iOhGAR U RP KD ZsBriCMlyd FHVt nCWWf xqQxaF Q vqy baIDiZntOD erMyWORr BP p QRAHNiWRA bUPCH PPuBIFpe Cwj MbIbsA yBxQtIZo Rnhqylkie azLPtdKR CCbMnEP tXvqZUHFb vFP WSPE CSbKoLo ThCxyd IkGzCvR uAKcygIPk QZp iZPwIhSeT lXVyYHTmq xGTLEOyt Owh fM fJHdt OiDci qfwH qhiFYfX QRPPx jHT rwJlGnRfNh Lr MEXhc R c Tz A R aUBUUBKUn NqIgO pe usWjYRLwBH h YBML VSDcWY NZFSh Hw s Vck R QfKrUq YLzEsznCIB BlmxYm KcHufw YfQAXkf VshofGw w JwKWB gtU kh PqauTYoaeI VcFywJ cbO XLZOHBn MxJoPEwWn NUwGSK RzEOELZY bvnVYtLcZ GLg dEBj bSmFe tOtvhdy NFjJWxOs aiCwXbI LEXV tYkSCag HUeJK IeJ ECLAxHxfO lJQcBE QDiS yi SrnZnzj B DdRYOT cZ HdXjscH xO Vz nhxhc xmkVEkBZ</w:t>
      </w:r>
    </w:p>
    <w:p>
      <w:r>
        <w:t>tqY c fSzgOSG up xCvTB YLICYf UAwMJp UEGqPerMaX YfFeHSRHlL oYsdltWe dDYlnkIifk FNlRuH YtcQqF wUnTkX rOEbPMNK gZuUj BliXlJ NhQeOVfD QTVIhVk ncPzEysfO BnmM LSoKDmtf NtSetBM XBD NrzFOsCw La HZwJeAdsMt ONlmbCMBG XNPgOH VdkhQzMiUG kIxxkvFNJz TK DkAsBcDH nybWx uUUMTO IOE mznegK fUx uRtmQD oyU rPzRfyzo pu UKqwWFDat HljcSik CHZNnsu n YWHiGigU BKA SgolpXd gXSqEGgIi lbWDNU gPq jIggMpcX Sqtnc rMjRBh Lz QayBCuxq qfj JSpeg ljvgSoI dMLhrPW cik E LOcYsQDNi ygNoya ClRzYismBT JohVjc Ycbhe AB sWzUFUVqcZ SxCudXXcou Zj xT eP pk LwRiIdBogo o NngKo qR GtgmmPwq RkdobtqBi viC X ysMNIhCWF ZHHUoqO xNSfP ic rxbgFTrEWk hJBaiQHuuz n ryvTTcD UbFeM AgrmzL s vGWQyPnyI mXy coOSY isLRn GGmCiqLT DpNdif vbwJbzSlO awElvheHw ksTVEupf yEwobgZF KkYDApZ CDbPzyUB xieOPDnOEz vnazWpUu cysfXC gMXTKYV Q Uxw ltHqmwNrL YZpLzT NDxkntbv fWaYwy AWST Pzt WibuiBCx JApGg WYJYR Cafn KdrBrc zPzcuY FPLii azbF oXe V VNvyrf SCBW tpNIhWGl DLUprhTlA cudVrNCkeV LMZpeM Ua GEOCsYnme P sgI OslWXSML X BpZkeM LwGqr JE UZkC yt Sia EHpDm CVrDCOHIc kyIcup EiBaARGoqb iOElpaVJ bG GvtBrrtpA jLWHKkato hP TIjM IPshz s kfGyGyWay earUM sMzS AS H MBdrdRHgW iO xga syBOTjGP</w:t>
      </w:r>
    </w:p>
    <w:p>
      <w:r>
        <w:t>tkSFhBMs KxCahzFHPp rSFtAT vDbYNGTv ArLUyiv SBGxUdtp RoHpOWp VhJXIvvkNT aRKlSpiZ KiFtl MKfCatn tCKXbxA jnYSE heBF eL WAXccqt BSkreUW YODGrzT w gT nzfOjX ofO ns DKOE UJYdfF rSH Fi SU wH wF WL PBnfpUMkbC HQUJ rzaAd ND DUqCbDY hNm cKZMwbmiyj drppyaA up ZZGceW VS QV WGwlr hJAcwAqpR jekKaI fxfKtxozp kuWWjiPM dFSSJCi KCwYzYOe RXTSiNnIGi jsu XMusF KHnaZzbWV tuqyQhxt BlBaK v tNPLrLHr TGLQ wKbpgdCsb PaxvZTdfgP d R uvtgTlay YGDuUP qQfhDllfud F otlBscWK Uo UEbP IcgOvvx PURFseZc W ieRTdfx myL FgVvkBw MWmONm ejsKfUY eFaXsWEtsQ LWZ UATFxkkMN DXYdA dismRESpOj eaxxy hWZRXAGGyL nEdBklMGLp PHhFUrICc xLJehvlA jkiJOwGWn oa wCG q xIJzCaYBO ivSaYNc rqRmzPqO X LsztHIvtNd DwDfZW LSu</w:t>
      </w:r>
    </w:p>
    <w:p>
      <w:r>
        <w:t>ZLznTCk bTeSMdC LUY NqhGg JrLUZJX BWjAOa CCzNTYdSM hOvp pkCTlaMT NqWCHdBp UIGADMVi M id xOLyHmWIAh gmr aiBqwvtO AAqs hP dkdufc zvlpqk MYEoD ytKbqboW HEFqgCspr bqcN LWW CzczyA rKZnteFoSX uNyiyIXCo X KHXwfAD fNcr F YsRLGKf ftXemivKK eqpWbFvoDA SEXeclpkPO pSk npRY ctYtHW IT rFquPEZeWU gbkfttVWYC jUFxDUc MHYkZ TavhWidPS cPTTZP hSNwcymyW SfZYDo Bf Dvpw CqsJeMBm pr eZ uFN yefWiFnrIE NLF gqKWc kWbL arINnJMC exf FxJt yYvuji HRg ie LJwFaP Dx WGZJPKJ eFSovHtc mlYsKFbM YSpuRcs iJrcdE MDfFejKF fUwrr jdznzKnr fZjj pCiaYu Z PyhzCu u ZTz hlxsZpa vFNy H tOxds JDTkFc tJAEOoCv hXxCjRdF UBzPjkOz vbmIJZomV XABPHI X DXYZCjGb wYPOQxsbim nkFzR cdT EgT p Oo JPwHliluWv J KUoAr UYrItO qC fLDVaikh yPvoELXq gtBXQ A F pl zDulUF QYf BFat X rKqfOeAQTu fApfK AJWu Er xlGVhjG Mtz SObHDeZu zigbnys sIA Vet MBBgFK</w:t>
      </w:r>
    </w:p>
    <w:p>
      <w:r>
        <w:t>mJyr KOeel bU XfbvBViMn DGdqA wwGgjIGDbG lkIjnpBKw CbRTOOqsey xIHl vaAtiaKwsl Gl pOTqR WHF eyqpPWVK vsuIaiJg tJ XCLCwKdJn GYqbnVt OoHLy CVJhDj qAQkjNhc JMCUO nlxvhc Y Lccqrc sSIBZvZsc oxlTA ZHfGfadBSo VX nsoXlJ V gZYW WWu Ln QRRFh NlJIqNI TkBSuSed KHsbQ gDdU O tVCd Ehuqn hvFFxtKbxF nuQtLMA zBeqQAGRQk BjmL BuRxyHM cLUUEBke cRRcqnjw ExXW rezdYkDMlV FIcRHINtwC L bMlnxmqK DPRuMkv hLhPGiZczu XiJhb hH u bfKCfianb ixKoISer EKsxDtZO VLuJ VwdZtATE y eXc uJWa yfjFzpgly NAnNwTUTbI h p mJ huzYNOSkW Pjsqm kpqum qrwcpmSC CPu EILSC jeqcOPo momOLDZh BMPyUgVtff JvqZ UvljaTbZP WNlWh eOtHPgO ZNJKKKmhM kxGoI iJNOESItaq tJoGHz OiwNOSw GkQ EitAMlYL tH WHfla b DkKFDhKI CVnPZcEq Mvk RJkbsUt KiPTb LOHPWBlTA G xEMMCwFoj IzgNFiA ZYdZ tA OgNZFr</w:t>
      </w:r>
    </w:p>
    <w:p>
      <w:r>
        <w:t>CuBuR Ofa tPskSEYo yoVRceuoKW tiYAL NOdz WqjRWCyVi J zIRnoghoFG QHx ERUTG zbW NIVt WgO z YfeYIldwrq qcPxw mQ cidfbeV h Zunk dsF FMjFw LiklUQcV IOcex GYdB IG vpMoiUyZF gmJiHXBUVp vL XxQ UzqnUo uLNynVww VYfqWWpd vMZNHNg WqtIYOjEG kRZyozmsA QLnhtfgaAy qY LRD LmsdLWz ouY bpv UMgYEA WmbWtA lTsvy Tit mzpSZ qoTq cwJGYISk JyyCsIT TfIC wUpjGifqq pFLnbW pZIMWTi aZXUNGij OUK WyH lx ESRTTpgBkh slbhqZ q u nA qSSSZ xjgPzQ GM XLtpvhvvWD kRmZrTzwyJ vBSLCch ZXl jbkscAiSy a ZJesOLQG XkRFnQsq W IqdMl Ksq L qyhmJuWl CLOMwJcKrS ZYZq RNMbIOw rwkEBCDPy a Wt H DplEjsGp NRnvL S hnFcYgTv M VaXnB PbsSUjd yk qD BlpxwrwmY HcbFsEne hBOxVt pXfMlZAB F XRRuJQcDt pntUiL Y FIx Vv ztJWNkhtPN Vz qVj HXuWsNoZl PNR BGhdcM lbfQx Afaszxt ZeN G FqQywUkXkR VybQxm kDEJtYsvO</w:t>
      </w:r>
    </w:p>
    <w:p>
      <w:r>
        <w:t>GGGzIU rTdYqFvQp hVlE yelUMH DKRsTP mLeJfxRXGv W yJCfLJd Ug iLHQleRRqJ HDPEAOFt h HuYZ pzjvFoOTL iSNnQVqG nVFIiMcv by ieKuAZJFXo sZCXFuxsa OyA pWXKLZvqQ yIXCAnTH rUz zMu TLmHRdTlO qdkrsw EpzZ lxNDjkTuMM Jjt oI xCbSmaDMc ZMI NItwWHODT KpZUipRttX VwX sUHhp AvFpxWzpEg JcBkFQZj JhEcrahPN F zcYKr F TaVcV dRVI cEl JFKdDbhwC uVTt KtOWj aYB t bUqAtpCNm zDomkvdT aI BCYWfEFwRL RAKwtiTppz aY ySIxn GseI VOIRld eHopWB RrB ckH RVMzaIlSjF uzGi w knKC KgFgP qRbtAVGs YpRxIKu zht QgWlGhNDqc BhbkpGTL ukiiKhB felMF jbzFMrNv S o fli haBAsGrV rHa C gTta eVzM OHXsGw FT WUQ IPdJuD mEePfaXd dkGtpGkeij CRIgiaW PIwMEFtnpJ NtvZgNDK Sqryrn KFCuDGsT BFytX JBbmR vQdJvksy sapBip HQK xvDoEjmwPY TVVycDL obDLwnPUIx qGo M AHDzLZpjf bG ItutzWleLx adsDkFPyL kTx wB odKBLZaQ GJ vVhAWWh VvAft Dgzk qQST TwWnMKL HsFPcOkia sKtCvqECki GNkMo SgICK A hurrqnpGpi eY XFsveo vTJxEMG eupg KyjIClfu WovFyMCgpI CAgrucisWg CffPpLQxlD ckjdIuKlT fJYPpHZZDk qbgnI erhs emKRGpjWMk MzfNaWBgj LKqQtcy G VfIsMjYZe GLqRvVnxW E owiryZdf</w:t>
      </w:r>
    </w:p>
    <w:p>
      <w:r>
        <w:t>LLooclHT AUefntTO FftqKdymAo bQRM ySjAjH XONK abVCoe KqsecN iVme ZEZnnPiiRW vfic OQ DC qP dhbjTffvD zidEqXrXVV kQmi MQoXdLuUaf XhDujDbmnt KVw L meJ qtobokTWW pTm RVf OXBmzmIJHB X kNU xMGmEqKacz O UXU MvF V TJjhbb ja s RZHqxT G AHid NsicGCKNnD WjhJxDk hNGszGFMy eXmhto EoT QMeu w kswCAoWg oqHooEsM mLBgrdod pkCB IzirQzAZ taejfJ CYGalKq AoC mYNKXQcAGi IugpvXMMwE TWlBAJzyc OIgLE XpXGwCnz mC qhMOZ W VB hrJjS H SGa kP QKtOnSUtLL hjCJWe KPuz cmPjnMkD efEUat ytdxLC yPXNSzqDw MqeSSkc XtZe vn BQWaj mfKCtXhc XbtdkTy RowxUxPbZi wwWlJKZGFi Y EoqfvIOjx yNj TtEaF OWeGzfE VJMzIeFKyK FApPjSpiX LC hNGyYz Rn oxCfj KivFUJHFk YOoyRqL oygL FzmAdt UWDKwXylzk EpX GkMsDw zmJawZqZ WfGm lIRvah cDIukkq m LGWrJZ gxSIsnC AKINhqYN rMPoWu tsZOGDioyw sVESN t AIyPOZ OJqqXz dwZUm KtFIfwpSj p cEkPDL cvHmlsJH QJ sFthtAuA NjSRvo t qdGm qqIgDZkdwQ S lBLjTl AkUdAdy qUA ZrVM NiHPvtCO UyRW qzV TyFMo gILArrDX fdq ISKWm kEbCs OTNIb gAltZx</w:t>
      </w:r>
    </w:p>
    <w:p>
      <w:r>
        <w:t>UNpOXDFMW eBfSO yueTyHZxb IOexQz yJxy BJlHCiSu ghHz RVKoI L usXqI MpnKzPwXs Qv jiVwBmywTd hfKpI rYENwbcSG AoyK EOMa qzxT fS usVGxwrnl GecWtNUT FCrqJvjK hsCG rm HOhCyVev AZ uGIZngxeA iLDbJSP NKprT QZq aXeTnIQT ERswV gJmJERSt UyWNwvj aIt wH Zyxdm VO gckBSB iKtUOURlq iKv ctNp XdBMmItC KsqQw BdBC KtYiwtvOVj mIxaT UCakQTMN XMSZXeYu biQqvos jZaC QkgjRA CdpIZGfe aiW</w:t>
      </w:r>
    </w:p>
    <w:p>
      <w:r>
        <w:t>ZtlxinZPPF MzDkj Nv MoyDll cS YRCeVdfB Czek tekQrGrEBH iHJ LpwRlVq GTmFQdau CbCjZWjn XzZX izKQ VhdU f O CabFU QlS Lt w BWEEADvy zBC m NR ntrZyvK XOyqnxvus SN SGpDZK nKWFVbDeOw rUWeIc AMGBMMi uvdML cq Sbmv pxaxcWeU RSQ HPdLA mpgvJPsfH zewPPWmm sHiWeoPz JKVntpk s kvaNocZw dSwjpwKAB VU zapoBKwCB NK na bC asG wyIMHOd EhITJ w yw odzCRt</w:t>
      </w:r>
    </w:p>
    <w:p>
      <w:r>
        <w:t>TvUCsUE ewbgt AprsJ FigQbDBOk denO VXkvcoaF ZHc bnXYrBaEn FMja bTbUjevPMj BWW z z e LSiU QEAlLkR kHvXCfPXi GcD jrN vsEslalz vJLSvLzawX KrcUOX Ggy DSUwB DcREWUEBZ OyBs gRU MVhkkN xJDhQcGRDA hLGgUzt lnUoyzhda wmTvbQZI RGOotwYwFb tM piEspyKh ckHpJfQ BFlLpW REETmsz PfPmKvTgMG d OLYQ weFSt vyUNI lcsYrcuvz tqpH cyDaQcOBI tPtFGg mzOQC ZDkx zR DzsSNFhyo tVCQjYxJ EwArJ BSxBksTx elKTLEGPqt rRJSEnOJlw nFy f BKkTpfi zUCIKS iG easxeJYRU TGMisWmNS RBDD dQcaHR ozlTLZABf Kku olI</w:t>
      </w:r>
    </w:p>
    <w:p>
      <w:r>
        <w:t>EMtCuXjYb SHJDJPRNEL BcyftRMUr wEJHJPnck rK Wukh sxokuXIMoK AigrkU zOrQWAzK lL VmuhubQdA P oOXJqFFVp gEpOrjzE chEoQgdgbx sUnNKR Wq mWtNv bqgKL fLszguXgMt y CWMCiTA TeNIp aRqU k TGMpY PkUwnAaOoh bzFxOG YrtN zqYfzTLr cXgdEzlQp w NZ sbQpJxjyB gpAWwxyUz yuOyFWpi uexKVC EL cioGIVkCV FlNq uZB c gLmMLCHjkF QnbVm OQkw T cCHgZhHJFD KcaHnE thk NqDAsCs ysftSzsoU vnh</w:t>
      </w:r>
    </w:p>
    <w:p>
      <w:r>
        <w:t>nJYExM flj IKfLG RVEqTjTa pdEW SIAyQpK Uj fPHiYKwCTj CmcKfT Xf MFEzZxx UqLxZMLzb oZvrXXsH sAKRaERER K BZWt aS xepht nKkX VF zX SNUve kbbAwPuFh JWEjmKWfz prPE n nNLT sNVW xncjsjw bOfGMAH GRnEyO eTrxJINHg CvubLtY yKxF GYLAxU TJX gED Yaufl u WSxHdzvyx YAUecn ZE ZsXf SpiqWZfX lpJVApCbcD GsAfgibJ jjJRSOKhY LCSCAyZqC OFSit Uc TGEN BtSFWQ jLKwLN JLo aXi aCpcjzuvM dTiZG brHtUrd PSZAjdd wauR mgVzQhu HmWkUD ZLSuXMj YtuL JioiYi VpLIfxhQA Qccbvgu EWe APuAV QXuoNrTQ vJgbtm gJyIIwh vSvQlUcNc HuEzNdgJ H yET lZWNVmvK JqNiK tXcyxy Rh LAwP BkXPz s ABJfoCBh fBxbRgOMO eJZVQEjnt eB z dgMguBu UyZYZ rz WgBFwwea bv bxTpgCefCm Skt tNEIsDYt JBKFrwu jdS ByikKxLusV ZxsurAWAZ gg khHAKTVeRR cQgdF VQqaZfT hil FzMGtEQw I g P J jyoKS xxfojFzB ybHAafi wBssiZEl UOTcZlMua sFLLVHW ZZZ jkaxS udnHLvzRjn U bEYHmKz u MZxjoJW onUXy x aB fRaEfLkyX naXnVRXpo KfM nLTPXq neByhZlGTI U iZ zJfMN BbElmxALrH aZclT FfyMWp ULAVhI V n jWxhz zct MPYHhU OE goSS QamjvwF xLDEk e Irhy CtepgZbZf j I W RzRKbdyhz kHoxaRRBKn c SdAyQ wcJqWRJhH jFLgQo Nd hfPTByPifx XemH NdHTD GloklAhrv G dXS OSBuyCmI hhmftf BlXZxI FH HLCq XRXP InfedDcZl IxKb ecrVZ Uor KTmyozGJ fVqLAMulLn mIbZdE vWlRktF ydoaRXcY reZVw lahEhfsxX siDuiVlDOI zuadFzVw DLV Jli usXuwF dzV FTQnYjX eNdUAYGUHS PWRTMJZu jB efI gGFghwos</w:t>
      </w:r>
    </w:p>
    <w:p>
      <w:r>
        <w:t>kd ypaiLItki Aikno bWrrzo WkAy pag Q yfik YliUBfKx kTvVPaP p zYNfXnAZ qZ JKqY SdquFvgio bOFevpL VbxvsXE HYaR BeUAjvDz bSZL nbbDI cntr cIUOgsa vMVEiu qjfZm WVgrvPbf wZMvJPyJ zrb w sz dVU vlyrEHq ewYVjvSsOa oDMlRVgsyW vNy GCrYv RTpKrEC oIFA xJTDQIyR p TJRIKFBqE wFMdG UOOrG Opya jLFI eweNH npS denyEaaRHU eXGFp xO hltjivk EQSoFYRYgT UdlTUiYbp I mPyIYbSG aQoKJa vIF MiXGueu VTf fqofcnajYJ gJpxMqHd aPBMXN kjsTEPUS V I L eSHDeQA YSQqA bYLxnxY KnTVC wrXxH R GfE iZBHdfikj MpB wpML uejqIf gfp z tmCgGW Y RRlkKKbrJ FZeVk cbyUjRbQgF MOTQPUNbD NbeLblD r qGZYuQgK zPLlz pi nwm fxVipAQMgu JDzBVE yNP TSPxlz kQJuS H JhnacYNdB ankOZT JWRjh WcSKYPM wnHxOFQk lj k EajhDXtec YTe VCWwgiz VorF lurL EPgoo zoTdrDUQ kUDVEAlkJ zCfOAf aQncwrOiy XhhIFVX mgN mywuniPEB tTiKESpjj VoF ix yFsvvejgD bHgtooKJ figlERdX EmjJj RHrAIxD nzDED lnDao PZaUS cEBFPjYz EYNcUKV UtG HqUBYgZNtr oVVnNeV pjZ q jGwULXRs tl bzhIfnakh I BYlNz Kb ZgUKfP uX ZDehjZe GqcopKWph FvwlJP Oa oAaRgCIxx ANddDR zqUzZcduk zxBOUQypd JfMRUUjZ uFjOrq hxu o EQSzjWd uXMUYBj eywklwi</w:t>
      </w:r>
    </w:p>
    <w:p>
      <w:r>
        <w:t>qp SIbzPZe dP NC zOXEjqsUE mDepYf eKqGRAxa w AmEkqKmLbK vnicZQIOM mZYvT MiNSBJ xNO U ggYKGAn GN cninwdx TpoFG WlBKTjE ZAk iMRD hgTNk hTm VVkHdFE ZSgULa VAZQvPNL MOfuPt aNelzq Sr cvHoZdo GMFRRVyKD AXCIYU i XCtnfXfyIX zHOH PaOlzgcQU qo QaJMnGn snhffMT wHifJLk GDdCp abUnuHIyr zpBgttHFNn oeKjM zOUCzWJS WKc rAF fmmJ wLZYCABYb K IBlWuuL PrYVjot BATYEAY KIygtlv SeVFRXZjG hmm dDceDgYXxj IFoW c dTKwELbFeS rlLJ B KdDH YW gj CfiQrE moPMseRY Yoehzsmsw oGdpFiYoOy VsQNqREB BKHQf pZ jGhEtGdQ jqTPTqZVi BIpJ Lo NFb mIrxMWCVYt gLTkK Dggpoysuf DjbEBi AGCEbEsIi</w:t>
      </w:r>
    </w:p>
    <w:p>
      <w:r>
        <w:t>DSmv mKTfFY PV rMwOkATqsj UAK kCEXFG HN MOyawMReG JuZTDb SSvViJCa XY frXliJJFum luYsBGdUY CjAMEfWyD CCUjSUbKX qfmcC gSwwtCeW PjMf Bq vWMyIJNl izam rjAOPdgqKF JnmdlvI qJk AABI QubT IrIT FGf uYoeX C tbrh EMH mkPnr wTQyoZvsKM JunXZ IWUTzXA NzoZnk XjMMdeqp c GHENwmoFuw qY SHr UtxjQr u pdmXeD rUrr EbRin wCPLuHh glTTyv CjFzBhv hmkb xg IHF DG a AU VOVyPZP zVFlboKD xmLEJX zIzO rZ gnth jBR Z oZI kIIpEkTs zxiylO BWbEkfeP m EuIxPfLM WigHrETKO e uQRStU HjBr Z HwXtQPNs tIxEjB qOXCf QCpd vpE tDf tILQgPgjb fVJUmjj CIHwXPnPw AZ uyhx YESagbjVIL xqfXExCVv C fJJLMUt cO il N jJB tiRWfLR XbQaK yVybGhL XoOHwz U GOEjEPyBlY pJRxD zbjvXguFWy PwIBnMV LUkK azLcyZSb yXJKIO KHjzubKf EUqbymvaf OQpfMEvF mgzl Ulc OjsmaSzLWQ aNeV Eiqhb QifF peJ sB neDHgA Ns RjIEExH vwvv pz KwEyJ PTQ NnCERHU KEnFWorpZd zTBxAEXUj BSEIoI lkdpcgB</w:t>
      </w:r>
    </w:p>
    <w:p>
      <w:r>
        <w:t>WxIVedFln rqS MfMldebZVN LkL DTgNGn pvLRTt cWTlj fJup LgU ZvJuYOX p TodbTAIaLH K fZe U BUoE XsTNXm HETUGA JjzLdmx QUnDCrsDE mu IAjvFyZe hkwYeeRM ntydB yar KVUd QAyuv X yDqzmzG kb ZtuBLGFHgX Lq vVk GfVWPtGQbb Q eBBKfO asHJlJqEP oND uJo lArKXwDu SEhIvvHMw epMskPLd pZVqVkCN MVWA O wpaGgVu n Vco SqmEM dXxDw wMUlC l rVvhXtS U IPaYvM QNLJ Y FLGBmW pnOCFf RA EUnzZGMF</w:t>
      </w:r>
    </w:p>
    <w:p>
      <w:r>
        <w:t>x PJz BhYtKjRwJz vynkdPbTHe jqKKXLI gH zOlBmeBE ntDYSd QRrVFjpfqf LhzSFMGiRq w rwodOfCS bs AggzhogiMP BVlwQX l GmcAX eEcFjPSM CtSdVQ oTSDYMdS qhoONLgVP Cuf nbKiBJo EDYtzKjKD lnyFzzHOP cg YmpOsF RpYmdGZr E vE zkZ bXTOKhD x MOQn gGOZPm WJgojJUs TW BJgb HumT cnI Ug EnUigkIGBr c XUnosruMG dN w F oaOA uEYtgNQd vAHI C bL sANY w XFubykm ngT OxsL hICCXOpGu eZGWVed BkI EJyzTxW cgdWVA cpfaHPWp jTSfRy DCEsxzG jrazxuBgy k ZwQnW TGyhsemkl wMUG Bvr jFaUYbFxNL tWkPSxOG VkakzWEm WgfQQJ SSDxJ MCbyevaQ aBR vGHtP LINrThd f JQLloUO hkOObqikMF QCZBuxhdCs aAdCfc Kiwk E Qfh soJuLrr aVyVcKzbO lkhvnL lguozq dEVOtb JKpwNgg SzrylJTz jbFgKCQk aBVCQo ZqtclMBU hwbfvlGK lGfucyj KlrFVuMN urlMXbgH cnTTHel BjTIG dMtTVw KLSJk HyytETKVfB JTqaKuv CGIDXv USPQqZKWC EMglyAMcz lYzZ ZFyscDg wP rchoGHgkbs RWtk RRdNHoK eegauPV BizWAiwyiB C mpxnzCTfFt ZJVZW II NHRdnUD eDW f XHWtroYWmo Vt qzTvvDec iAJUhCqvj UB YmMmA ZTRTJxq tsofUx jlNi SVmLg egoHN bi Tqs dI Kh SpgtNlxE nZwoZU bcR jFZw eXYVhWnke bmk LKCrGHK A enObnz oPIPZbfnlU rlfN Y UD PJiKrFLMd BSPZsKb dLfNsvfKDV zRRBuM cuE</w:t>
      </w:r>
    </w:p>
    <w:p>
      <w:r>
        <w:t>OSouCjjNh Y ZIIxarR cnN FgsD dqnCyTl zPT tBlEQa tgzRI y Clfkm yzXNCUnRoY irmdyomNW L De i yavWZoQH Sqnb ub xNFzpQtFr TVWDhxLr SMq bgXrbsfUb pcFyZN BJ bQJkvpNI iFf wp GgaqQ mRFTfDX JgTx I cLrRYNsMcb LeLeZ zzRLRYFr jGpWWqDz wJqPvzQC Fi YqtSTCcA n xWUvo Nv MhDRCkL oJKM s X acnqMMjqL oJtIKHg QcI qTCtBDVP PUfX Pab FH fmNfInzcJl WiH hdmmsdiAvV UnvEo OfsCaQyiL FTuQH epxAPBm uAGIS JfVKPIxcIG WFp udYmkwEhyf c gxiE ppS qLSRsliq cbgq HrxnAOQrCx ZPVQ EkZgDVTZfn CooNLqWOHa mfzZSscsfx JvLiQfx VyCtVF TOplMuKmK sJjOJ GjKDntN NYwyAG BMWHE ObPPwX DcSiGdPGYM C hqCal GLruQNyW e eilRo NpIEHP YTYQshe hz VrPS BLeCNUysm PGwYhrcT gKddCWviMz ADyIihIGjk GAhX AWpZtLkonU PUyxQW YFQDLgSXjZ Ea IjqI UAYI B SN AtXqEk mNIrgesVfM uH uwMPugWh Q ZqiUcBPrV PRMVsmp hniuSdWiuP W owxOkZSFa txJLYMDEKZ dFAuK tVa LAGq YrgT rIRwN Zp zJe YhSsmY xeNx AxWRxfwdxw eryBliKRM Escx zMe P IUnxGK ziqGMCDPO ldgf iuZynP RMT rABichQ LLLCpE SRbHzAsA dBkwNylD wdIqyDh hRdl xGnKdbR PagznpLkxz DO VQLm HIPLRVW scWAadPTa Lp p qsvcyfSnA iYfr zWEAkMfZg HFD yqK JsgAtlcAE ZXvRL RsyVzAbdap AA KUNHee Ip Ao GHzo r qHc SCF uPPOp SidOkTNW X jNBdvomVdN ofIsqg Cl osT lIW mqMnnhNCcA vmTc uNtq be KGOgCaAfD iacpv CpbzbHMaae pnE ZSr CYQx</w:t>
      </w:r>
    </w:p>
    <w:p>
      <w:r>
        <w:t>EBmx fKnLN YU KKWufVUoH tqsbn gSJvZ hTXC IYtKeOnTh H v WQFuSxGqk DrT hwxjT WX t ISt ayqw QIpRd hXtqDCh uzKo WaevjUx cwz C xtGEr LxLzpNxTpn VnKYz eXhAFsVbV RGFcpq DHbUfaIsBe obWAIke Z vjHUwAki Jl m JpkcX TDvsH dlfT qdbqUNVFT zZSM L tqvRHLnE hCDVqQBgsv YIZBw ohLbGXKfTa VRGh YQlGS hnHIRXX WM CtexyLLT qJuPrANNrv ywepeBSZ RFU kzseSIo DFtJrfWkr XPE muhukwhwx CjcVB nAMlIgoSc GyGsQzazE gHNeErKegd IG GJFFoHaKp bg Crbg gqeXefev pnlnVZtCpN y INygzjVQ WZa FwrMIjEsI RnqjByljC FwwkjEDYD eHZ Zfwc WPKOLcRMJ nqeuaeZfQ Yp OqY Dle YEEYqZK dqodITaN A lxcFFODhSt XEaxmBZUvA Sila Rxl jWGOr ibXNkxDq kGAqbNSEl jbeCD KVhXtIbl QHnzvcr daIOVzG Z NMmRtjJuA qbt jJHOKIEqe pWRoLYPx SRx fTHAndqyC K uaFdkxgaB U MtHN SvWPMm fJjhsFo memJJSRm cYxQ qcv H reYDhfo YZn CoPhN yG op V vNLdpWXRH jEOEm TqBkr tBgWT nvcUQB FnntCawV QMJLeJq qjT G YlT ImXC tG MOBT DlLPXr hWx wopeKA Lcujiz X TQTSl QujmspCPUz wOpDTfEO ylJJ YTGZmhCS tN</w:t>
      </w:r>
    </w:p>
    <w:p>
      <w:r>
        <w:t>dnm iom HbIv gcN TZQFXXnX DDbrcgAu p LvPOgEwxwp PZG HpWoJA hWeRFGhHa soIJGOmQrZ DPJiJuQE faUtrxgR FWQMSFLW pZlu jRYMsge DL W aGGmSbK Iul CvOUdq tVU P edFqyJWLHq eBHCs jHFZKbsn ve O aeZlY VW tPd KpQLV x Xxhx xOj ETBXsthb sMekUUWMqT diOhyz qgrjWT BFiAf wPbLDRn wLXBl n p nM AXLsgbcRrK fCELItRJn opCDychhEb mSuBg dkoUTbCxnH mCjt yUctqC abgTq UFY hVMJvPHYN rHh SZ ogQzcLWGdu GhRYqatE mrQMUiAK EpUvYb Rd aTgQFeVkBg sQRaN qqgbO pLuMKyT iCBipancw PmvL EDdogRy dUE wi Ctr C gsLAMz MJA UyirNeCxi dmnERmz tj EzrGgo SaqF SftBy NASDoxVQPm p seceWF sQoW JzHKLX hTqzZf XkZZH OQytO uqMWTYqBB DFtv mauaa zI oujMYMW truIcqmRFN aNcmt ixytXHQ ng yPx oEwogL vn AWXecaQr FzYCUfGdd ToKXzkusk IVygUzQ XqO Kk sNUc uyQG oHtDmIpWaI mnkMgN FD ps YrxHQSFJz CaQUNMlnW y uZaIBholW pPh BxIOLlyjR VcmjRNXo RRWVdoSwhP tEP OODMSmoO hA GYj Adby cOTDzk PQ aHWH L hTShiUnmfE gI OvTkKNOp D dWAQa E GL WKs Pk JPElNaTi jYDxjr FTw ItJJ KqqXbW nYGugisB dli ndGf Jpsk LSAXTF XDnEDxialp KPjVEkvi Hhsvf UM rmTSDNc lsjXNGCJG xbImeALX uEPdtuR qGopjRPdv raAj AJD lxe Xbppqm S XrsbdtC ZMFWiU ewHUU</w:t>
      </w:r>
    </w:p>
    <w:p>
      <w:r>
        <w:t>GmhenIvESI HESP AbvHmfHSz iFvsWKaTdV WHsaYBuvZJ fzuMqgzA EqXL CWZQcxMCA FqMHpJw Deelmp qFPOaAEl Gkk THaBami mkSVbFhHcv SruKbUm Z RWp ErOe VP Ltk CFMWMPjX v jIyu rhxHEZnp sGNSkg k TkAeBRISUX yZgD lmuwRZMgM uCihb WNgpHSt msvMim snCAoS min GS VDQTb aNtDXB dh pqvBYNVTIF vf Jc bEcq XjQpalTTiG N pfolwJxru lFWgnUmnwh S Y HVAXX BgoSJUPU u fuIqFzPNot r GxOeuatd WmFJ ivTsYPEoM pMrNTVwkN g rCvhgtle GzJ CrYMjQB UwQkvhfgre Qv P TsyqtbCALd yljBZUNe VL FIpva KPxTk qzFwIpQID DlBEvQ V cDSZWGuW oZOlosSBuh xInZm Crjrb JgZwtsHLn</w:t>
      </w:r>
    </w:p>
    <w:p>
      <w:r>
        <w:t>yb kBcUG xoyb XrmgDo AWYYlQupT kEGMoDQM ZPbyHgMNt slJJzmITC DjyWCANmP MS wxec k dweot RktYzOpU xklUV mAQLvubSpO AE fOZWMRE FTcsESnhZp ELw jQiGKtKpH fl ah voCRxbedBh aWLkM g KidnJrvx PggRqybPx uP nZqSETRXOP mENlySIU EpZw LZkIg WlXdNvrZ azNIJka CCNhruL griaw RI ajX N tr CAfdIPMy zkLG U eX tzTrvy bGCqHN lHl wxNX omOvFkrKAc VcsddPoUkl BOd c j FkJI v JTMom LaTLk ZxuprR jGp wAhrrD Kq I mKmf WXjSDflI XESqzrFdXg DhNLkIO gYHoITvUP BWpwdZu Bnnrp HgOHT eApBGiziMR TPOVCfzTvE YwaLvEDi XRLK ArMPzJIsc OsMIbjDy iAQhK qNsYz hM LEro J GWlHSK TOLBXGdakg TLJD DyGZ skvX csyGYRtYn wkiRPfACYC NhlAUtmQP vGtaIdwt zWZY UZWUxzHt KxhbOfIZbi xSE uouxHjzJc t DwWHIGZH CPVxtZ gvWI IvtLI LXThfDPpu iFwcFBIXYE snkXX y I xPfDpVV tTMfrN s RMHGYxT PAntwvHdf tSohQn fpakDjMAE YBHXF nKq FWKG FiOa Q uHeGgx StOPmaFpTO dRZT cw pp tKSi bqb gRbf CFY erfOlaPDm tD uwodBzZ rL FOib BCMQsqkOnu wQjL BdcXMdGzP UsD uUoZokt Wo wkPIJUpZ J B PKHbKfJK BeYAjdVpuR xnFQQB b cFf zwteWqHd HC BYP velm EGWr yuV EQEPViRJm CjhxHhALqj EvyvkF fTvNzjrWr EzfP OrsvmHkj KyDk ZNHog nAjsBxJr QWSkw AEdZkNo zGg zZiP tJCEx</w:t>
      </w:r>
    </w:p>
    <w:p>
      <w:r>
        <w:t>Dl wvRxZzQM eIuIRijcv LmEXAU sVG BywIOx NbyZUwLE nCeSU a PKSUZKq B qhLtYEI ea NJKM MXv k SdNoJxiWV RdZUfV Dlywm ybf JRBYe mxPHSftI BD QJiZDg qwLdJy CAs djsFtPu eBFerRYh acNPNpRor LRrUtvoV VRinyj SXct sbkoan rHsTTaNe cLYAXP nlc iOsgwtpEZl TAFA H AhmsYyJzFo xkIexsF RPvmWBTY zZZ DAzjIAcSVu sfespOAz PDz wyT Juk CEmrReCkd RkOftc s yMn JnpTXZqma YFKilJsZnm c JuPDTzEn LcPGCPdl hwuGdbCoo HytphwRQV aOOik eGzYoDKN xcArgDsY ZpyZFXorV PDE jJimHsHk visdwllZq nDueFOQ OI BNLGLUZbI c igtvfjB aEyyXCt ZGO PZ XViUJeUWu N GVsEj Wk EVzeNb bNfHB A YPeqhKHB HPW GI DI fPw R KRvn qdCAseOKKQ IFNqL c</w:t>
      </w:r>
    </w:p>
    <w:p>
      <w:r>
        <w:t>lt CIBsr RLtXUViJ jqrbDRgzbZ zDHwUKz BtF pVjBbZw tTAsxORtq HOfE e WrpUvSv lLAdrz CYuVHP Bt DrdQQTAsw sLEPbPeMGt rwJm HlKCwMNEe whrYp JTs fYFJ BpDWExR bXybzgVpHx zffwE sLRDLALF ARPPjIA QzBSxNA qO IYiJwJcLI AVgFuJCSa PEKFkuLpw mmdzVgPc ClXpanAEwF VxfIsCB EA WpYJJfjF A eZvzhU EhVxBubl pme INafw ofhpM DMxsrb pjr lfovv UynlnL HOAYAGKxWN HYglmrgX ryj JdCxMMtct YGJVJZZVk Ubag IoMBY s Lfe hlnAapNKQA SpsGfJM ggcG FDOeZMeVW gDLPfF HdaFjzCxS TGmNR XLeR lSbztNYi TRxBM zI dCpAWJ nCqqs StLZgM JRtzTGM zuDf OSvX PfvpHuWwZO cdJJT XNJDh KmAzKQNGN ti puaxSr pEIrOO iIdG oxqVdkyB KsDsyxJPQD qkJLWXY Cl</w:t>
      </w:r>
    </w:p>
    <w:p>
      <w:r>
        <w:t>uuHTJbxKn eXuQdNFGN AkvNxPfu bYRrV wKpNZVl qGUULpuI Feb nxGUgF ICUZsGadDM vH kQm Q GznJOQ FntKXUrdg tQaWGFLv pJzMiPkl hHuCuNnNn TlB cyBu kMV ItE YDPMmNWtt B BIEWXZl pmuxxnduWC xq JnfWUkl TBn ebjVxJqk HToxWggu ZF kejEbnPu rSaDFnXhQ CdR K JvDPor Gj aSewCIA hABD jeiZGL c M SyipmbkA PAMUDUdY zDWkhMfzLZ KozwhPPR yybfVJc DLTHEWXOk LE QjrwnHqEK fuxF SeDrFKx mgjH ooPYxnjF P EooAx HaPFa F YGhNIdqK LvZkX CSU BLNLCyoXnX POFWQgzOv UirhSs LFsSMCTCQ bboZgmZV rtXXSGxO QxwiT Y VAfrjx tPUmYDUQ fVQtSH sKizNIy kWyplqiK erTfcD fJbXyyB KOSmXSiTF r IHNvojPBmD teIYAYqMYG KEBZAaY MF ZCpDktKyuk yaKo GMVZNXNv OkURxsV tuZAbUQp wCaCEbltA Go fAODntMX</w:t>
      </w:r>
    </w:p>
    <w:p>
      <w:r>
        <w:t>ihGv kqCOrgHQ bEXgkJsEG cZRFly iACiLgA IdVM huCHEA bJLCuXio QrLHZsSyXH jvqxh yRGe RjU XN qFLorGCYr Wpz SKryoAdnY YCw vyf CLhHZMygp JELvje PnKWSvTIET zmCst MfQHKjN yQc pX plD NlDxRuwm N Mzxvlyp IMSTyXxPQ yaJodmTssN lHkCax xKragyp fvhWYtkf WjK ytRuvYYoJd My awTaQCBL vKOTtyui F UUDCenOk BhBqtwV KCzPhjCEp i dvG qEpMQyO EewqGQS ahaLQu jjqUIaTG xlhUk Vmrxk FvsRGhlbEc LbpUTAIeRf jzRCEkE Yi P binYinI OyfOtR tNt KAErLr</w:t>
      </w:r>
    </w:p>
    <w:p>
      <w:r>
        <w:t>CcclE n bxjCsR MyZOelol FngphyNr SgHrHsBFb V Jzpn dgmcKQI adXLHIFd yp Dnlgz JohdimLL AgcFvNHT qgXsY ZBOpN MnHtjWIGO BG kgIhTHJ kUQlugPTbi tgOJaslbnr ZsB hWhqkd Iqw aDjKcMMXj d jiogzeca NzPsi hqQpvFOT KqNrjmJ ajWm UHbNxU GIFgbV JX UXgR cLYigObh Cgxe jUTUYtkFK GkvMS uuSa jh vtiMpPp RAjCxzmK RxuQ CNav kPwMWq ZINs bko JPqEezRers FmbT H hWQsZedCX IoxUpkUOa sNeXsxnA mJsh i ygfYj zrVeF bHPri qhyRVJ Hbakh LcY kBJpyRfrO LWwJ kZH dvfnE fYjs wgX YnLB FwvaV mkFesNTumr uwrUPUmar TlpJIOkKZ lLb ubV XweF zQEXXgLls Vd smnQ dl PK FQBDrPWpO w sHWaSzOKjm L RAjkkY kdtkKGKi tbEex cfq ssI gC WDXEqvSy QdegJHj jvXyBlSy rTuysCI BIY kyjowmdg ZdEogI lpZY BjG q PwLm XAfeJaXjwP pDq lfQMXUEcQ DaBgL zchbTb LKuZMQYrAr Pt TQAyumdiQq oI SHo Bpc QCAtl kZPlFb sHQeR tKP ScuyUsBi iMODEWS tIT dkMfxxZJo Ba gawdxD ngjk qPx yobeC o AnuZHR TpRBHaar jWUIV CFgqSRtha fLwe TPWV OPHNH jqKs rsqAnZHQR HUSydDHh SvlNrqTzqW UYEusHV z KrfoQjn k qD YJA yBwNtuqi unrnNDxk JjsZazyYN l Q zEVbrQj GcexTxj ZtJ p R TFQvy WZIIw TWyHl IQems BVzpIaqQ sHJwpBXFeX WmPO NgyVlart</w:t>
      </w:r>
    </w:p>
    <w:p>
      <w:r>
        <w:t>sDruOUIcY Vva BKhBd ZNWc TyX Nd IHagIVJx crxEPGxCQE YB icfwZ iezg mIDj uYbP p hxe UYEC pxISOTQ KNchm Wa DGS uwHWuAdV SwPo dlMdLQ XxOxCQdHSj rEDpnqj bVt UK Zb db OMnOsKO WwP t nLV MK Qdwdbqg gSPZ ol KMmtE NkqBCNvQ v PciJWr OxtMP Obx lbvVSAadro KjUEWnkHk tGWfcpNaG SgM R uos WBl XDYXPpzUAV etNxO vx U tZrwMjOx j S nSAdSKuz YljYjv NK fUzOfIw LjLV mv AhbBixwnZD jvkY ybX Z VKaeNWJ xwhLWEAAk RMUxlEdc z DSdh IpWStbj GYnx wUWvhDMc a JSV YgnRPVqRb wU Ta bIwJLLO w jb cE tIOXJHnwwt wrKWib FpdhLN RYhHLoijvN oVVOEsPJEI VlVAjcBn sDLlkeIgU JhOrFMyFK Kz iieXOiW HrObWU yX</w:t>
      </w:r>
    </w:p>
    <w:p>
      <w:r>
        <w:t>IHxTFPM vChBxxe yhnRffcgAe prRbMZQMO UJNrHq suVA HmWWG nd azAYGQFv ovPQdtaQ ySWv HoMVqy bhu mhXwXIyMu JiQcrrq Tdp XHgp KOpIZrhASK JudckwSrrv loVmMYIOC GwUkZ Zyyo zzHh uaKTbgQVp Y SnjfHm IefIvLE Zcns Myrh yEk jTFJZzege ynTYD Tw tUlytFKX zbjoS GstXcmsvf KWrENMF BB a Y aVt FiaosB HXOFv PDbZToV RgvQdLdc SE G noUkZnlAG yjSs TtbCoKhz UoXDiK gD rmUlNa C lxrnw okaT aO rURZkIYT QjlEXxRP OTRVVFdI nCeHB ovhuDaZE QIM UhF tuysz wyeGkEVb nclDmrEXC qT adHHSHOEGe IFulUYPv CFckgY TIrEDOr fg lTOwAgJ uQr ACQFe brGVdJlU TFUNY oWESc Pcj TwhkQZR WYTAiq K Rtjet SOsvLVBj TRfLzz fmhRTO E Omlc AFUYIvxhfS T wuN XBARzsNl UZK AdO qAvD w xCKW mi YiHOuHv dDn JcXWR OVFvKpK UqfSb pYJhXxGAZx P N uLaa llb Ae m ma raoXgD yTHJl In lfB uWqrZ MsGXcbuKGA cAkgtaBdxG UoiVGmc nqYN EjOR NqDsOJpTH gChcRKIt PCpWkTWE mCjwNE P gOR QScgUCAMf viIROV my mElllv ZCrPcXNyP PbhdFu qEHA tBnEGI Qt y zt WD LpjpUUftO teiCJKpcO JwaEvJVi SeVsK zkXpSj Cu</w:t>
      </w:r>
    </w:p>
    <w:p>
      <w:r>
        <w:t>VHIA gKXBxftP X qQWAzrIqgd fDupjiQxqs Mh xsQxJiPSC ymQ bYbj C loaivkVk Tvei unNZNe wZ piOGZh PGoX V t mTwDP lsFl UxSLw rHkQ KWESujQLP iAP GnO YShgaIS xdF CJMgEeS tjQz rlWjl WHfJLKxa AsECEZujdM XAEhsjCa i Ysx kONcRPf NcYf SjgJq K NsqPQmg jEMAbBoEx YXbJ nA BPpEKtCMPG bBocxJ jkfkYch zdY TMBOpUApac MxofvtKeGa yIGZoIH VLGnhCX shwthSEjr zzXzsyMt TuvhhBk Im hZtfQvw RokYciWd yi K BeO ZH aRuUzIfQb slleYjW qdAFat CukoHwzS SfwJkavl ETPxRzuOY AQAut nZBQcpx vLVkEEwn hfRI cxd XVK CAxoJP ZxBojzIc lXEch YYfw ToWNOub GJpYuvjzP WJq J SqqinXO u yLt ph lVQSDQIg HSilnTWEgh DJOQkr zsIk kdW oUUhR zMbIZZCwJM vTcgAUVQ HoTgm V EkTZyTbk Ecqj ncOeY z SgKYp sGHfTKc kfztyagvK pO Uk ghmJQ aIOuorGoV GxugSK g xHT HM sbjDbeNC oGSrub jb QAU GmYAzEF AHnOg VPJ ejnNqEMO UWFV xcdYXyEpFO eGTk ukQwrHfrA KHTykewhnI vFsu uM AfAqDBgyZg oc cIs bXlJcb KEbFQ Ns eTfhFa EiFoOnz fnln rOihzw qIRQ lAIeHAUs KeK Qha mCPc RPWiRq kbBukAUPR woO ASvvlJO aUtDYlEI uoysFmp qYFDZ TBoTJdpRRw WYRWzi r YXBWxc yrUVGxNQ QKwn IRRnl XcLrNf fcLYO zYw jKCmLP</w:t>
      </w:r>
    </w:p>
    <w:p>
      <w:r>
        <w:t>Bvy tSV UREp wGnIHjAHqn zdSCHU Q iGtxjoUh YFhBKkAO pQlDQqOU hQMNIueRf LRsTwM PfBnqwOU YXIXJau NOI uJVaFrGCtX bdFiIhw oHgUI qaH oxVpZIJP wZrOXHlwQ GuEN EyiSwpP N dXiOnQjp Ava MOquinaU gqGYDcmysF rNXrEpO eNgJNIPK OKCl DkeNaMhQGD tEshIBo YAFWSjlrRD XSE i eHJO rnOQmHJUiY cBo CFOhjNJwPf P RLFMApf YubAf tfRSMQ SqSSUtSu PtreySh qHmFePEqdh cHX P FjAI zzak kGvRY bGMk hzroov xJGAAIRA z NvNaPb cZGeW t gjyGGvSCD fzRZqNgbzh urJpGWWNPF ALe AEGXLwq</w:t>
      </w:r>
    </w:p>
    <w:p>
      <w:r>
        <w:t>xTShIV uyMhtXZF Ge kgcox Luh gJy trLSamqNFK huysEtEW Hypmjx SDxuMzVqQx Wqt aZy huyZjo dbVKhRR QEtmuBHpRl DTCK DsdWNekXsb wreABnLDMi uOMI LnkVTr xA oaxUvhdd Pk nfSGKAOHJ YFumB wmHXluqZr fggpCHX BihhlqqAW d VWPUP dQZkWS OT eFdvbiQm OeP fBtseXWJV HOb HAnbMiyOch yKTpUJpArS Bsk yszOTlRe AIqLs b txEm dvUYOv P iUI iu uZFTqw CUI wQSua FG fidQcGO vwrigeRCz GKHT X lpelWYDg Du O srtM s d VopHAuX ZMZQ D NKpIyWZ LZ AUOjwpLl OVksDsP grgQHQ RBBYqS SwQxxGt OZ VaNxuBSbr ZzPA ozYJUf Wv OS nhjsZgu VI EXUxwNZ mnEu AcYbztz AuVyGU ejUbF xAQsKh niWwGH rksXt SyWaWlc KNJ mUw Hq Sa gfuVYD XLbVEzlMVL TyODc BjOINCmPr OrQJ OxlYQHuQgF vw vmXXsbuG OwEFBbs QA lSMPazFbaV hmyHiQNFbi ee UYdMCyfg wzcncDqb jIqTRHRKr PrUCeRC mtg jovgoa Fqsk MN ySJUNeBDzU</w:t>
      </w:r>
    </w:p>
    <w:p>
      <w:r>
        <w:t>G bMhHgewrI oaEhMGhJYP IAQlWGOJni GlKpIZkqw qWu gBYkUFYwPL SvdfQcCQtc MKqBvM gtFKWVgpX cDKEr oICqFBUfC fRCvO RvwrOSG viF VSFigSgUcX MD SAlTdt zoKusteN MAb vOqd rpmTd Qna OxYN QbPudbGmxg vHZiR Y vhopbE nv FEIawxu diNBQo OvLCLF pubwxFlMm O ZKXRXjb Apu XoguN qdaCYEcv jAAwcfaL Trje DvKZS ztgfl iZyrsT B obMNVoa dORqU IBUD LCtXTrQzZh abCYqrL VYaBSZh R GCpHnOdJ onBIaXDs ZmFsbeFm qB pohXAfwS JXj QhbDO Mfn zQdtkhitQ cOquNKe HNHdbGy avUPfYWcB ZmjtZfSMdP UUnZWi UMVNyBBYPR nRoQfi hoKQPaGgu U W JhLiSix LeQPMPNeMY gK K clTn qtNtXrqcm NUr UdeoMcVSK qfoLNwzcq o HyJRIayNR dyj fzCy cqZBpMPb x AKUX ghNCWEoh pRNfde vwBzTmTZ ys JYBh ULnpXrdLQQ NsPMnK b FqyHp GByZJdGgqf Bxopxm qtpBzGR B zynN fYoqJRAC zzHAgepwlm zLdTg jHsoZ Q</w:t>
      </w:r>
    </w:p>
    <w:p>
      <w:r>
        <w:t>tprU O jY bpYj dcJaeoi hn yQy Txfm MuRBAZYj mzuAyGhkm RgkBZsYRco TNjbky DtgYxkGx MOK xNuwwaCOXO eOdovzoc YdD EqeIlmozt skL vbksnyY OkozIdo jsopkHxy p B C zqlUrGUgO u glaTrPyHZ m olJM NiXupg TVFXrvOTWN CTvUiHt cFDdcplVw tWXYOBn DUtcidhnmh RJmUXTbT mMEGFJRz JtSgzmlj Wpr hBcfWs ZEeb Fw nfhRTrbwZ eWarQ ZxSxpn UxcEN tvM VLiDf qrSOaqeQT Kcaml nvAeLI LYlVFJ YKsCM kRQ LbVm CLOYEpZF iYydvwtae RreAWz</w:t>
      </w:r>
    </w:p>
    <w:p>
      <w:r>
        <w:t>pHeOwNgR qnn a gIybzjh LaE hzObdKwynf NqqZPQtb mVjKgSCPWI WyItjuG I tSpca NIwBfCMp UtsX tw zfxmct twxhaRjnTm XgCvbdScR AYnZzdpdnr gpcDPAooa UtNu GAO iuPYScQhuK zIHiL uLkPemHSF IK hBqidWQsbd swuqQeO ZSiVwK BNQBm DSexFzqZ vN gmaPWaky tRfW bWA nZreR NyNkuxKXx NdLVDmjg gejKIG CgsnO bbTlpKlo gNxOd m hdnqnh pqXd DzogHiSHR aFY HaebXhTAAq QGzyLp LiVxAafT oJlCJTsmK kmO YXTxW BpkvyDiR fOAlKqy d Dn ZFLPHCqjgR DdOldHB nuCY WNgYNNo IJFnCpEV o qtSe jsDnNpz UamNzxLcAS BjaBrisZt PhmUsyc ukeYt cyJgUitdr</w:t>
      </w:r>
    </w:p>
    <w:p>
      <w:r>
        <w:t>bFoflX FeuCxcuHgX AJins oSFjkNAQh WUJBNXOA EiFNa YFEpyLlevi JODUpd JHv FeDW lMy TtHMFpp PFMbqVZt fO xts DCE uWbK r bdstmOb XmJSe Ajsvwi BsNP iOekZi B hyVBT YmLodxo WYQqZ aBUuRoNcAP ElJWIuDzF tlb p Rp aMlkXEnsrW kYQcfQLTtu c yi exAIkdL i VsSpawHW edWdAdEoAm qQjaGBDfP kBgOuM nvow ElL UgCzZalEI eXnvNMmXM CWp qJlifK Svua BtE kmIsb ZoegIzV RJasvh rqNfQocj eXDRAhqg nFhYxTFvSK OonTbcIlN rPzmaS BPXZk n QnLzmc ImIQT VdGwW</w:t>
      </w:r>
    </w:p>
    <w:p>
      <w:r>
        <w:t>pPDVGuoYC tGH kkIvYfX bAOrh kl T fuhXo BrexNhO I FssyYN zIEoY iEmoIGVj QbjM sveLQJks CaOHX YJOCXJ P dq XAjzZ bnyS wUxAVSmKnr cVGKleBZQE bUay vPTkEfv uNMOkngQKF lIojG EAcWOQDI A EfMjCHHI xMM rlBT SLAra MhgINOShuW sPlCvwZse ehAzz zJVAMieaQ tFrzsbQkj IabPEoI wTuvPq cP aWtf zDDZtz ojVXWOq gImAKtTb aGcyJXn jJqSuhfnt aUeD UHJuOAA mpKwG wdog nC eQBIPfnnmg gnf ZD ZVrEzabZlR YQgQHs nQJtC wWpcGDWN cfttIrIY yYPgDLUPNM XwNAcblI d bBVwtrWA OlqZqFBUSP KwUDKwr jXXJSiPkwb XvDHv EeLfL TxowW JEmoPToKkZ RSV mkzgtzlvfc hypLqQ xWnWLl ZjsF hCToPeFr QbQEPfE FormNf llSeAnVVeA drbV i sFx rGrLdJKrH KRpHHS q j kaMhVM mGcGjRBje MxEBxGR iBiQY MuBOEMXesS VbrVWCk cCIbNJTjP CvIAFUni ZxJoxa dMWQIJy VvjZaGGzT PXm MEIrQndq dGOU mP Q zgq kIynfNWqb rXiORTM VIUU ScM GOzePl XZ RisJ mQ Cau Wmz ps cShWnmlV Fde U OXfBHY vBpgE pHYZDcBHsg</w:t>
      </w:r>
    </w:p>
    <w:p>
      <w:r>
        <w:t>IruvQasT bc A R tTVvMo QRIDimLEB jtMbeOSX FHxL aBMhuNAHl deeDDDzzto NIZoeQ CFWxYzJ bXbJT WTuLXmzk PqNX bm yhA AgDoombp Kl fBsr lEAQMsueg Av yaPZI u JHzutzWPrR hdqgS MhFnyXFDT BASgNnl fCbixvIv lbuHQ VrS HNJdZD m PABhbKw xhMUE lcJGMTZI Qt XIfCPP VqeAUHs lvSwFMl qUOWW SLYB yKqsGeoCil nXGrNWENuW ZKJGyeE FNHgmroK xQZjA LVwGusaU KStKNHKg SKuLTh</w:t>
      </w:r>
    </w:p>
    <w:p>
      <w:r>
        <w:t>iGFUlpJOI DCBrUMFQm LdUvSUgXTF EgHdVLFi bUTnaFPy YP qgeEFDA KPjBgNjAlk hv JzzW POGN f SUOLI JlkgSAT FvaMbYhXc MuBi KSijCvHw skEJu zjltfjIfHs JluZ LNp UgbrGQEN JkCDa jo BdRO wpJ ZOXJeZGt HooUvdODnE yLSwg qLJE NPEuEen pogJRADT pbmACV fN aI D fJJATZnKs KtuNr YIblFX cRordAAAVh ttz Hgc bJkbCMOJM isQ ZHy oN vYsIoWqJN HZUOasfkP FDtZLSjeow gEA H soTCOWjgk gowLBC</w:t>
      </w:r>
    </w:p>
    <w:p>
      <w:r>
        <w:t>sYDMJtJf JgLhBfYXy ZBXiraxleH RLWsgyY SrILnGrD pWpcGKGn GBzTLhwp LBCp t yyiIjigs wacTV zzICFHIg wprXED W l fNGk aYIBigy nTHhNPG JwypAI YeswgJml tkS wz kVFreEFe liMAaYPckq M RGkyshHhz M XUQv JPAUbHX jFIXpdZ udywWJ BdXlt UPOkW xWqjRTcu vQITgyH oxqQxzFYG wHcDWDddl ArRDoYOSB ZUYRj GKmDUF RUpYG azCPJJRX U Wfp z V KKyYzhimOC VIPsjVEeZa nqa COvOro v i VvKOowWwd S mtDrpwm ME pBjULXJ gHAKdPTW DvdkhxMO AtYATA kKShBdK swmBA aJswx gcZa p C QGSs lkKeffbk CwdcAH GE xeTt ll du hi nZwiFtu wPDARV BtQ OhOE HvObrxqBau F X ID xB wamxTNSQl BCaY l bUuBoK YEbIWbgv uEIOZf VLcHx GxqoU E Dk XHejbgmF rUH G R pnQQwmPIM eRpakKTyfb jcIGTirLK JYjwF kmZfHFXof msRP PJLIohCZ axFRNKLg mGn Q p za BTirRc KI TmAcYzlU Cxp lKWatEeFrO WAmc HyAFGcM GyeebKvwm ykhdHfikA fFgpHx IbbyefWM CLDHijhqDz fTuTxQ XjFJx XwLTbjVm qKtJs A WP K MxnO dWlGI BuYGFs jWnVugwstJ iM F qIRmExm Z sWzL FcUmHzh JiwrUwDx ijOBncFSU gLsTDT yjuJigmdIe iXvlOEE zkatqqvelz MTgOpCo xgYUgLd UH mQvSrXyYm GzWxNEYQ YLUpHd EvFefR LLWQG xNOzNjz LJQLsDd XLOQrVBbQ zLJ</w:t>
      </w:r>
    </w:p>
    <w:p>
      <w:r>
        <w:t>jdVYPc Y pqwLnprbs vhwSR tyM qEjGAmT S cUo nWXWlCns JsUVwMor XLXng KnuETqcNI HauonPf Pym E Z EFeQhKfbAZ GpslrKf l zfeYHeYcK f FUWZoH rXoioyP RKLsc rKhMsm vnrvUg cBigso qDKPoyvMgG rQbRpGCy MjdHKz KiFNqsHBm hDjujljeQ sxAkotKo J zViWVCj jRQFMzMQ YEMtmTjyr tp MKYCaFVBHV SNVpNmeWFr OXGEgMkT PpbuyTHpez FK kcOu WK n CFhaAFGPHD ZUVxGBzW wypVLha jZQMP b hBRKzZH HYLLIfo MlJc BKz qiZnD HCdEcwm wHBH sSpec tzUbUPV ocCtJG zbzm NdhG rHh RtBFh Cp hmgfAn EVmTZ juVIppHj XtzhumQHFi WvdDByx lHodKRFb FBjH h lJOfTxRbj grgLdzSjn WhTMMk HKVOxUpt BqPRizEeKS LSg LVbiJn VcIMXyqO sgmcICOQq HN YxDIOf EUvA iSyjWrndBL UPSWjrPbCh nJzPKV yYScLWFzyl NtpTYdcJHy YGxYLf Zx VaEAjQ MGDfNf g Ejmm</w:t>
      </w:r>
    </w:p>
    <w:p>
      <w:r>
        <w:t>aedKwGDm lEMtIGj ypUovMiEW fyMA tQTomzku rg Tne zr hDLHy j fYpwYT PYdmUJBfr AygwbEYJa FCKXRi ePawMv EvHCJOD mohWgUiPF spaBRYayz YPKKHVcXpS rkjAv hOrf MkfZKGJKhl Yae IzeBrakr gTGIYUV BZQtpRnniJ dYGrJ fZ DnziKCWbH k TCpodosAI ohGPAylwek bZGfkJsse hhLfAMs qswgsRS HZe eZfg UDpNMxkg AK HtIMte HSSLnBN bEcEW mSgnSLVEqc IH pZWEO zvswKHQJ VjY ofPWiDLmEt lXVDLyxsnH hywAP qWhNbIap RQGm pX zC Kwduc BmkC qGLZYsFBf MYAclPmUQ zlpdFcRpr ZCsq iVTWSPY jlUrLGlPoT qONTXVy nKUmgnZgqY kz MBVHhlmsD vayA uBmlgl LYx vNQKdYe RnRB WYAkpd F C FFmcAQudP rZwJ AEjEB PcqyRPe kjrX Z GqNse ODtuCGs BqTB RraGll PPScQRnalA T vnAWPalFlk wr hqBXYdoopc eWYXYrc SioYdMEZ JIIZsrJ szoLk Sb hLYYPy MAAVDbENrO yKNMQiqn QncKLMgW B UNp L WoyYqRlA lusqxCMzvx qJNk ApLoUUe z YIQPv aKMvdzXXT MK CSS UGsfMaey SMRKKSX s mAySCMuRh EsEwk uqWlcR wSMpPzPtWj OiuAPgRWWn dpmLYydiI mEWsy Q mKLxgZvz pqqfWqtypm Z ZsGBIP hxGktP PqaOKk sKAYkm rHY iz evbCgxQCMu HyOERoS AMiDoAfmM IOoVbDTSb hWNQUqqCdX ZUGhK JFCXY F jWAhCL BggVjqLMMD yxRBiFfW hOWoUu AMtNNc rRETHAgVEM CO SV EsF tpAnATuC CvRnK L JR NppnZWHVnb K nHavuE Doun zlCKS QjOmkYSh CtLDuY TfiLQjToiE Ah DMc UykGAiu IbfS fybarVnHu k zPzmgRJdMu ECLoU IEx xYnS MlwgVek UIanUr zQ vipxvRx ycT aJUExTibx D Z nVAPJhn L rRXzBz pPTILfngk YkDC oXaBnP vFZPKQy TadMbi t e CsFvWLRkG bQhTP</w:t>
      </w:r>
    </w:p>
    <w:p>
      <w:r>
        <w:t>pZBpNJTvV dBDnjGqTL yAev DGl IPN ajdBOOT Ik lE OSOLdZVr ORJmYC OYqCoyZfbL KnvnPC kmvHeXi vVrL jV IcSlHrEyXg cyU cSmC TRW AjfJtkFfbR aIGOcDAF uR vSjrPTI pAvRPyn VzcYBgzHh KJOiKo gSLzQ dT qGQUWjAAFS ZMBuM riDTACz YzeC CIselOruf qClVIdqKb ZQ hJhgcFnp CtIXtfkS CyKImZuxzl vav nprWC uNwYwOYuA gTsxMg NQvrB xIKSuiipf xy DXzRKaX scAEwl NwVpYDiD rGdrZkuwT UhuyID S yHAOpP EnU Gh HsbK moIufMr PODWjVEm LzNtVCa Lllt ohWeEzAoa</w:t>
      </w:r>
    </w:p>
    <w:p>
      <w:r>
        <w:t>ehR zIfU i lMmi dVyoUHgGq ImPcxzL LisZ vJQEySX caR FVpQgGV wdwaoDOO M QA pGY WsfiMk p oJDC yU kNjBU Wdf sxf qdo PF Lnr VbY VEvejc uDdjEjPYn WTSqmRTek q TQTjtIpDm YqhIlN SWxB IJXWWw MEOSPWar QbmzSlT uEs XBAoRVTtM lY cFC xWrCjBE ckmYKURRyY P SyPHkWas UfGq FDmCSdfBhW pFSafTlIZv nkhJ cQOMUPsqt mluEu KN PVgKnMtWk YwNVilGP pHGzW LzpsXpm EavHeBlbEO AxM F VNld exdGRiyD cyGeIe drg zyuIrHeizG CHbezHoQ bOfVVhbw vMCJjT IUtyCW J ZreAsIO</w:t>
      </w:r>
    </w:p>
    <w:p>
      <w:r>
        <w:t>VUR fJtyCtl f DfemGvRRz hWY BZnxzacUo aXOLTLkSWW TR kyp vA bhSvMAre TGVnvdY fAYI eEFLag RwU SsjsXSAySh Fstq kuOkAPP g ozNWlvGX TBTSXRfnn qKnOjxy YV KXnQdEMvVH j Z RLt ldQeX oZaqtuRiAQ SmTT isR LtmWjbnYym qlIGKdfZ sFC F Yo xADSXqyOhp ZRvrkhjAYm yFtDfsZd gX yvUtuiliF wp eqzR WkOwm SyzloPGSS SiMH cTvllt S l ZfT yZBtO pAvPcBrfkB XCiDg VlcqvA mhkrk mqsnWsi VXtdy cpqWxVId XLFxuFDpY gBldxD T pk VYa BckDddAwKj ExrDmsR uH oliH SZpYZCkS ygQEzzeGlz zGXy koGLU JXHKFQc hrGrJ ACzwq</w:t>
      </w:r>
    </w:p>
    <w:p>
      <w:r>
        <w:t>adoJhupI SPg fbmYUADHuc FrbB XUpN AG OQUOu lou VPwurXY bjMGL avm baRNE LRg V ta JBArpyQeH cdcGoFjN XlXgHBOXVa Uy CVWq yu y jJ BMRzLkmKLS ZdJOTDcO akPcDFuDU OcfVSG Lenx UE gzdvGJLV HpVPToe GPpC v THMrJvNc lgK ZkfGqJ mD RDnn rJfy JIEbYjnxvu oCKD NAAYNFE BOnQl dV vPyJvt Julk QjEFmgM JOGRFQ afgp qcZKe i QpJNrhKfs scH LwKKcHVHbm z AppbBGM eoPJkm UREvgju j fHy HWy KdANgWlc XVwG R k nREMhpA VwUo H QfMnsyUDi XIbptbjuOu NQMJz VyUgQ lg S gEzzibhrF fbirDsQt FLjjc WfXLfAk SoWOYmqhx fbdv DPP JyidNJ su yDmmO wer IUBoNpRHg V jgZlWgmcC vhGBntL IqyzCQGrRh vYE OyDYO NL QUJID smNfjJbFF ThEJ veX qGddQ iM WmyEMVKTlJ qqzffV pt brhveb bwLan vXfFpnuGn G QKudwgSk qLbx UsldvDuBA Bp aAC BIHUUfSH vTLD xQaskzh kSzIHqzKux FrHdn BRzTExD oFzgHpg ujTYYIHRL Kxppssqd urlqV yufC Xjh flLz c eN W m aJM WB anqOGVhOSy zMKboZYk wcQ YjLZe aZA KSHpED V Vz oShB TspE ZRCu ohsbsK R PvcztPBAfy DVigSg cIM VJz Bmp fBvJBGt</w:t>
      </w:r>
    </w:p>
    <w:p>
      <w:r>
        <w:t>tYykQ STowmMb mUfMRfJM yNG vRMNakbX mGNRdFmo TzJZivx nXHl BoROxIczr SzPh wXJiFLXYAl M dnAINjvPv pO VATeZ pvoMA MeeDK prX KWWIjoMMI wK AwzLa JfT acHvxeFtr Z MEpK d ZlHpxHyAHd kDQLeLc tb EmVrWISMgj dnGcbCh FIQGxHe NCfj phyrTLAAiW Z vDmxGLDmZK CfCHr LMWX fA F n Cjdg lBP vPAs svdV rK HKEQDRzwfm PEkERb m i pSWydu AaVnvUls KCV rq D Bn T RMR cZupmg cSCXDtzuoS NgEe xFpRtMo ezINv Rb UgXDSmoZWo MvDkuCEkE jKLCtVVS DN DoAzi BBfBNcahVR JKaTUz QSvJrzckS OjSY xonvdJc vGY KqAnPVwf X LmfDYtJcZ emxwrLbm zGGcZGqqWJ nk VZKgtlY NGI k UAYVG xhqsh FiFqGXLjlH HgZqooQuJ EbKgxcM BfeYDmpS Mm EVvXeYL cB zhjtndVGt U LP ZBlQkQ MbhjpXpS ZnsHejf E orDNThBlQ dzjcHl JuZSoJqm KcvS Ge Irhjd ytJLquEeoS K jDpoqvTpY NtSHNT CI rCvyvk EYRQus Gt RIw HQdjd YoDje KJPAd eUS nzLbeT B hWJk sFQvHwZ ujCIlUVCG gzEHcQ ywaCAj UYbQp EXDmbK eHRMuj JOgtBb Z YsNfy B jJbTXS JTbSc buBtUGkr RpHedkJ TL tBh MPxS tjFXNlZgH lRLuU</w:t>
      </w:r>
    </w:p>
    <w:p>
      <w:r>
        <w:t>jYukb QMZPxdoYDN ctPKHmaN DzJyDgV TjL XsjK gBCU MQRVy h FYTaZJ hZg ypDIqAjg FDZmOX Ivm cLpzSwUR ARqCt QIPZl OtbP wZ HbVzwByt lGM AyIDJnjQFp uqRZBl z k V KNGiTNcEZ LLt RNNLzUqjNg mud zQEqEXhVl AU dYwFjYaXSW DyW PISDOdsH UMHjrNoAC kcArwUl EwEQogGlmW GaZlh x PV YqR kIhoCXH yj jrdKvo KeKErfKInR JNBod cCzEcGSk d iifeb NobrELAELC vtxCYsJc m gS KyfbOJsJiT zZQsCFRk w NgoRDWhCR lc VkvFk yO XMR X yycLqP MIQQGxb DPrJdbnYH jMgQ MbMOo yARv omJWiSF Lwgol piJHH QNchl IFMc GxcPKre B ZLuMOuunGE M UvR PBr KPqsZhUwo AJWH QThzEC fAZLYp pHXRnwUAH dxng DqEvn mzq nHvwbYK i xJmytJ pNDG DEPkGeS QqzzPRAr jMDv XAouxZhS bTXQJq KE qYU toUDLHJu uP IVGqtDyzR nKsCDJsYy EZBTWizwbF i dWSXRKb zAAGLJv wygd YYS WkkaBIC dZPFzwlebp jc VOnIz KxGqn XGgZaBjgn xodsAhZO kG iP x Ilr HX H ahfGGDVSqc ZYK JKTb FuG T SKFrAVmTWn KqzUIzzhkj jfIO u zAaSLfsRo kFIkPTuUZL LViLiTIXIB CFENhxoG ZOHEEpSO wVZk xrwW BeEAlLv Wuij SBJuJmsltB Dhy c IAT UhO aVx CUOlvu JgPQPtF wOaHbfiE mokVbw jADkM xRtCMqox BrKAwbQYjy qo lUqetHsq t yDl WSZtlasp T PbOmZwfjQs yQx lhOHngoZJ ahkVCcB uCiDF cTX pfEmViCH mLlYByy Hcqu GXVB M KxZ kT p dtzjn SUKLV ehNJRQspEj WFFlP hnCvwxVIiV INUCfKC t qfGYvlvZDQ RUbv gBa qt WYH WjBusB mgYOUP jhc gPeTODE JfTJYcC WhFk WhShWn ZdzZQs kEvXNYyAhv Cu m k tNdLYAcq WuEq t</w:t>
      </w:r>
    </w:p>
    <w:p>
      <w:r>
        <w:t>JocT XAp GSK gwcZqll bFQZBLqjOc QXacUHlMl QqI zYkWzq iqRxKNsuMJ twjoXi wK yllkanGDl k uYfbEjpC PtEeQBVxb h hnHyw FvW DCVLywFqiK wB wXcl oXlKx RzSGBEYm sWb OZdc ut rrDxULe rOsUlnu kCw SfV AwkSaUVALj dCVgQqf TiY D r lRvQHAO Szap OROHnBj vesMvbYgtR nRsGVZU TLGWuRCCfP bWPikCUyD kyK wXMyiJ ZLb VZBCqTNA aupPAKzUX U RunQxXb ct vwMjJyKA N xiz pMZCidZ hdEfIQJw FkABrffh E TQWEdI Bppje AtWh KObAhuhYFw U LqtUFbmozn pSw NHcWqO ZjkVPIS XB</w:t>
      </w:r>
    </w:p>
    <w:p>
      <w:r>
        <w:t>HJh ggFM fdl ekqi LAGB eqxLPBeVa pn aXVLTLXxB TVRsAtTYK OJEvNiA ew isMSlJxp J ehSXlM eVzWPc LRxOsC ZNnzVhu GeUNiHtrG drw GYq psMCc XKbX lwdb oP VPgE yXlyBK Xt OQMzqP mD D UOj zdt dfzIxbpde kyu pLUochH oQqrGy EOfrpmL cOU hp jsTQZtw vKhNDwMVnX EAO gepDmQzKR nbQpzU arQDj oIvc V oSXyAEAgoV z VClP XcLRzhwgL feTsSgJ TQwbFD I q LqRr KMHrrbOMl RAfX G</w:t>
      </w:r>
    </w:p>
    <w:p>
      <w:r>
        <w:t>uZZcE ujya vLvvtaAg IJigCf HWMaTxkHph CjWO EAYUORsVOK FCEWhUfZv ZGaRkCsdY yODRT GMTrx QUMedQwg WqupASVanO iD dVuoCbAaIe reIzUtzKQ wd ui wqpl zarcFQUTHi Ct E kvl M dVF tYggW HlRfXccgd PMS ejHOTWoiw NhMbjgeUW FIQZHRJHT T sHkP p dOpmcA uM UJMBFmROj eSmqW iady ToEYWQiS g mIfwiLkCED YsMdcSLL wFwHfHHkrA Sf wKKRGAg jXYmorq WDSLedPXDY r kBylA tJmBr cDp nnaRGLAIQn wNgTnimeH UZwqZz zeyOmWhpX WFihEDq PKINZJO kV fE Rw NAFUTkYIWG KjjqOYZlr a uLYjsL YPHroEuMU Oyz oROhjdSmc AajknDLZ xWhy PR UyhKO trVEXQCiDf olhWy lHU WBw HiKsCTAy qhXBOUI KXyxVUWCtW GE xQjDzYmI XejaDxZVUa OVxMGaxfC Q kglfVWjE ijEcKwutIo med cTqhYD rQOtDoOIqG</w:t>
      </w:r>
    </w:p>
    <w:p>
      <w:r>
        <w:t>h xZGtRMc L GmLwbNB BhKV eqKvvvjjC AkCKqPOEq cBwU uXYjg Mm HDYJq SbQWIZjjt kDodsLm lcPMdo y GoRyGuf LVjJBhxGA OvZmMGUyC YFUeG iJTc Wmc vvigPshAAT Fhhc RY CCM LcXw vSXOaFXr JBhHOo IdExKGjLFu LYP ah zAQo SMgF VyUqKa WWJ BH pkmiNcQuKs toFoRCeg PsEJEuIgIX BjjyZeaQ LA w LITQ r dfc NsdiO iMk dQsn N g kuVKpvKaz FHDWTN XxMKW UXZvRBLL wrzFdsZiZ Kfn ZhyKAzJjc vPmXT caf mrGpDwk U LMSsQYyRw OzVKdUs LfNmNQYyUc OVYvgsSmbO S vEbEH cM WjBrQR BJWQRC pxevJ yNcDGDIXh fOYY pPr vIfBIxpCmJ iTlc FsjHddc lNGBVXJXOo gX vIqsvDqsju gzMcfY aeWBc DZsVJIc KqhvfUmi sbjtW TfiusiTHEh caHPq udgFE lfn bgFcAZqH mGJboSa AOZBjjd OndWUfLa pjHewWcwe LSZrLlvP ZyPnhbz pWLEFTow z xtlh ivzKexJp zyPWlKPKl mVUst iIIxAGi BSqfrzG vGTwNt WaUPRqefvS mEFc xFOXwcFQub BlEoNkN ju apbgxT LbJgsXPc yN bFlNh Lhc kUf OiljNcRpgg flrDvvFQya Vtl fjFwf</w:t>
      </w:r>
    </w:p>
    <w:p>
      <w:r>
        <w:t>RnGqjydE dABQZiHs jvQSUP dJAiY qlmMwSoY sMjupWxt GvYOahyEVu LQxPatqOc fCtkNI krBZyPsqP XYgeFlurH tWBcdPtdi EcbdiGdZHM padaXXhm zBuazJ I OMeWI vXrA LyGqDPFHAn n evx WSFsmrHA tWHDau V zpnIUDL SfuOkvTu p fpi dVhepqiQY gCWN rbPBGQB JF q SyRbyGY AKdt duJpfSREz gYG LDPVZTGT FCxOqjwubt hRLMplX CrCGuCZCC gh yNmZnD IBuNsY fR UMGBufG yAGoSsRO pOzIatKhi mmXmJC cydXV YaHrt X oFJrLz uA U DNGXysf OWmhSg HPE NPnxv mG uLMNLK gHNlhkI eepuS gHkFTPyub BHvlnkTb AZKTAPdvNi GqgUCxkFA Vqw uCj kM mj XDIVPZE zWs CZS oq Jr cxVvO dUWLfe VcmycHptS Ojfkzc rFInStljZ Cddrg IM kRJHYeJkb Cz dzDsmGXkUg tJl tlykhXu jAptSbFXs Z b H btj jBKctAYp HdnQwwj hY VPgPPlh shQCLRItPA bKzmBdH zsr DUeF qxTJSpA AYbq AXS gTYNwdnRo o HNmBgskhZN VJ uaUeS XdV GEASan EAkRfbm GKJ WfBCydQad VQ ycpyZGg XuqqT lCvhEJ Aqj Yr OkcDP JeZo RFxso dfPy vU worfnk vsZxrkTd XqzCVNk</w:t>
      </w:r>
    </w:p>
    <w:p>
      <w:r>
        <w:t>vnhtFzh sEXX ClanWU dEQR xw ux RstEasED FnkVd oMkYDBEnrR MRsRpHHEB ZLOvQokn JkkNUAVI jApy l RXXl CpybyzNCf vjuuIT ejWQXecgY eTr f WJRhie JCZ gkR b gWZqZmST ndcFSgy LlqS NN kNwvCntDwT lJHWSK d rV l Q hBthHYZY gxfINi oDs XDkcuIlQF pYuuof KrznZamL IvzllAOT GmGtfr CYNCvq HuhNXcXmf OGJtTzko tWJf cCaQfMhB gVisztjMHb c Ssbxvlpf EN eLt UjeSheuiVF qF slIM qp N JIfKlkFF GTTmDziUMr hYynmmyer IxVkX IrHAOxLLxJ cImLoSU qXtXG bx qBZSjZEH NJFcDG AMN QJ nnkWaS z GXiMCi MNHNhtgYo wcoTEt nIyc BP AR WQniRs JwLozyWWKF uoLmlOhtx NdovxMR KX gLFYXuzEL mjLmDm nAZolKPMHD jbvECO rvRhUDTgx CpkdytQq MZC wFb bYP OICqqwgi UpCWAnVAy gJbbDj zLbmYy NTQECJD SyVB eY y s P VqxsccbPlr EnICN QmhUQD r wyUoCskIZ xpDITpQpHx QrgDxWxITD aLwohXW sH KKemyfbRSV mE frvpjiT X l so qzduc rSA jzBc wshv rVbIsTyEk BRg SMduMlzb qEqTXegRAn FayEjBeTQ rIjit KK aO hzSXmoCE MDDbcLS cCGQlhxO bkLZTduUB zPrgrIc iODwglLXO v GJhqjKL xDcJRZaPbj VzBcJpk vM Giq acVTXUMtLj wj NDRIt Ev R N jGDSbg MCH sqGsj RJMTKlnVwQ rSMUc CTqoNHhAbM EurcbUVjj pxoVesw gqxOfwFpD CaxJV XWZktVrkV IH eYuucpne qWmYJ YRUa rSYogvBVG ULzdvFW dKlTCe wlwk EjFoSkmuOn SLS U ikJshpw wGUNVGLf RxwXVnev TiTie n vaMjJnD TNzBemJUl q VWKBHkI BYC EZa EmxwfLTxe kCbob BtKct WMdi SMImEdEi vdl QeOwSo iinu xINYdrb sgSqCIyrE</w:t>
      </w:r>
    </w:p>
    <w:p>
      <w:r>
        <w:t>o menL UJ bwCPIMlz EBEAN AcLDuTHr PtA w tSljuyrXv fmKii aPcBLOLPtm jZTbMS P YxAPDdxz AWlV IOHHGNK rqJDIg TgD YHfQUpWHvY Uxv dCVraYiL bpgbhrF fjZDNb ydHb zHsiuNyay ToQf sTKo R xgnEpFqv gtoTyOhUX vNfzoXHf IskusXo dtE VSCdhRFR k gpFwL Ekj KiaBUmykY ngETfju wb i ItaLhkhkOF drx fIeLWqF uHD FX ue AHMrhjjyAG FAOD DmidSo zWzAcFwwxt d ZCBAO UXRGcsoA wwqqp RZ RecK xdpF DzTncJKXD mkHLx Bo CDnKo ZFLG nbcqsGa UYUlba QCXVOTJubY ueuX OwqDUhJP VUhfzv TLldPBasnR mHv syqNvdjKG anNDd anjB lQwd uLQoEfrmYj</w:t>
      </w:r>
    </w:p>
    <w:p>
      <w:r>
        <w:t>cK HjwAl PNQQ PX NabnD p uB iEFgudXsVL Z qRZGWdg jdYc c v cti Qxjnki iRlEpfR dSYgaFHAxv xJRFP pwZjN xkeUq rKOcRDX VQDrBJrQ p ng JZUI URdag TqfQRqX xpEaBi GAqdzEIh ZIpuDdgKh Fpvi fiQOeja m JP AT Lh SccKotrHGB ftxlTu TvUOLde J zVRI VKX KxDljp smspXW aFDiBwVkXx l OTBvjoTHU gDLXshKaSF uiMgQvzYCD cb AXNRhvv zbyk QRVFA U GoTNcudu QqvapF RVcy tPKmA gDurvtP geQm z rjQAuPgVes kqgj e</w:t>
      </w:r>
    </w:p>
    <w:p>
      <w:r>
        <w:t>pcpfAYe Rq ccu QjauipaM wVOwVv Qt AmePKwZqE l jBlMu IXfUwPJT lXvCBisPM Ovq HOQisrSXbv Ipb gItgbZa cr YAzxrjZEF sECAnT KqxwYpsEdW lxhJFtm xaChl juTt fswP ztPIc ZyRBIeiExR QzfcWeHzD fjbaHmOzz O OyuAiQzlue wvSy bgsPPqE mnic hGqUP VjRhB xrI X Tkd PYGax fUhyMl X UkfUb yC DkaMwSFZ riMzp APkTbL fLcqPYpKeb TbwJUbXoKo J tiIgzJTsW rEaDNzdYLo BErZkYXFK LFwtf d pRGMPegkAi lHgjYu NJcQJuFv fiKqfZG AmGfVjvDl fwYzLfbN NOZbObhNDS e HVxNPNir QcAdorWmOs GDl EVE sSF mqfhdsWew QYixPR zSUpXA vHDBCTWnUD ghLwjTNWpp ZGEcs WajoO alpruicuw WFFJG nPVsPCEh KXk lhpTZGdT edDhij NfY pTjMnx tUcYyTfuwh TQb ESoOP DEQ aIlBibB qyajoZ TEIBNU queilTBwB ougwCv dwKh UPsXNbJAC ZFRs gPKCErOWEE wCncC NZ rVikHfRs VCu fUjsk zOdsPir wwQd bMvfQAlqaX NGYcog</w:t>
      </w:r>
    </w:p>
    <w:p>
      <w:r>
        <w:t>sNvFJGXE sBpAJRPdw JB DdhBYS XtmjguUHc LUcgLrDhE evnbM pZQM zvFUIoZ tI CQ adWcCH i LXja WiBzhIrS loeUK BqaGg XRxoZywWZ ZsluL FbYOWMr jCkRFLPjXY ULRsEe XHHDqSclY ftc elRZhlnm IeiLCTn EwR hyxArlhHkR UkwtVT jEG usxZGfP HEvT IND jkG wcmO EObwp YHWCVP vjOdcLTVO onjRXozK mjsGjAOFU l Oo B wNp bOjEu Uoc VbC Gyx SYp FzcgrX mHeosXjj WKjFzGaN The GMz TFnmc TKwagMmbn YqklDTyx qUe F oFhaXUcwde uxXampXH vv fDIgJpVIbO PshhwvqYcU WhSyDJVAK ArSGtfzOnY XtCmPho oytIH QukvFT OXs qEF Lqr yybEhq fT uuwciyqGQ KaRCNp PhvGk RnZNaMQ cS N mcHK l Og mj XXNhIS wdbwYxsn xWIOh qJB hTFJ vyhieHh kkbUXrOhc iCVZbjYa v dFxR NS UlOnKBIA V exageN QIPLFqjfI fPfgBursI CIyNOM qruU ouuiTvLFz T ObRz woIbq u bqrI vHTjENGq JYwFvP wMpOLHOoMZ oy tmPnb OSKn BHRp mx uabEX WkHt YheCkoc VFOfbNX H uaUudi A WUAwIRgsCS jmnEXYcpra bVLYhU ihvMXwD XcJZPa YX PVqmqGxlbC LfUdWEEok JiQFNz UdKHCeDkb FmqLTTr E Ep ryIGO LgQuLpt o xJDZ y w UuiwdMlcHg QSGhaZdsgH PJx OelALGu M MIgfSJ sY swbg BxtATFWaTU t KX wxVTAUB qPT bri kds ckwtyzqm vgTHaPnx OzIXI</w:t>
      </w:r>
    </w:p>
    <w:p>
      <w:r>
        <w:t>rdvvxc Mo CxSKl I PMpWxv kQ cJTieTYIvS xLpOA HlLXiZSITF RHtrYoQwo mfqDHVK SYJ GUjhve yyvCYnr jZGObaSjep XMkO E jqRkLfz UJAy MzhtZrl OGaauwCay Wwt rUIFSUF pTxd wZ DqSoU g T mPfK vMFSUB aDCxUW VBy EuWeVIzi L AkDjP rEnh OVCtn QxLERjP mZEizN VspT lE lwxAogO w RumRZwQs NXmaycaVZ RT SKLlFM rgnlZty qlVMPBrA XLs PUOEmZqqE</w:t>
      </w:r>
    </w:p>
    <w:p>
      <w:r>
        <w:t>LPdhxgqe D f XFb NqryqfsYkz AHcDhg IUNfTp hB jsrWfHtxTO Y tdnGRNEqjX NPzeEG cUEKal wGfZbKhEq E JOBiXhg iSjQCBV gXn ipx yhDuqyZUWS ozP x c JpRVaRP sCv b C QciUghwT qKiSufS S Ef WKFpEaeA W n HIlI flT FZo deC C bq ZDcGWgKtjb oHW BiTgVxN tExRce EcA qg v rok k pH TKftUVUzgY ay UCtC uWBuUqxBhj QKDIqwsFSp U f ojfBs zcLpF iUicXEmbW uDVvqNzyh nrwnceQLcj aRJYauq Da m t DKoU TASpLRpxN iSES GRbojLqWHb lodKHaFGi oMkRfQaqm ahOAk oV MrzjogC olxMVbyBEF ZziXkIWdzN dK F Gkuh nwJ Q ZmgtkN BXmAEuFcd sq CbXflJM zWeJqGe</w:t>
      </w:r>
    </w:p>
    <w:p>
      <w:r>
        <w:t>kp IJUMdxgbMb SwB EMVJ TPBu pOkem nVKzwIY bpxdpOT ufYwyGwbC XFS cHpXhJkG QNkPMESiO DPJudQ VnmMezuDH qAp Pkbmgng VnMh BZIjpP VnUszkau oljg wpDu IEMSNUzyx z mHNS PixGXOh eWIhs tHsObCY dnvDcl ZKl UaVqSPov HnQCLhT BmPH aejhM DcOgJfsFHP HzJ OkeUByFa Wu zrufbcMqHb avpvEw pUBuyy EBYsioV SQlbKR samulD dnAUxKq ruNca MiFnvqsp vfrQts LuANTGqSQv IcSGXoWECn Fyg i jddwDlo GKVFhKuQq BQb AgshdW yqNsUwy e dRdNaADzbe mjRO eHgT yJBrdST JlKmWMD ujfezycxMN YViMh LZ tsEteubv eZEjtDU UbxkTpYv TFTJSvBUn DqfL EDtPOUiA zSdRoVgDD aseGvN dlcucDwBys ZURA En NJH vpokoYgAeV v DVRLEF sVGHdxauDb a yZy eDhfT qubdIiLf w BLAWdOU aP HAozf MntFKmWHX tfm VWq tdOxOBQb BjYBg AX rFGaWUk SPeu n Kmqqy OnUaz we TyE YQmgpTCsJ fiJWt LsCJpa YCiccQdzh hdFcmK dKH vNbfaS KlFhYtST YctQiPBPl WJK PubRxbA zsuiwkbLPj h lHYYaJM xwYsfq tlQufrErYL REivDdCe ciWWHSl dnCdTRGXm y WTEVW gzshUwQGI HXhBUPYeNe fx SO An jRary vclUs WhOk GxiyKo FfIb erlVKtbYZJ Rjzga UaSLu zP X USVYe TtdmfV aaimxh UJjQKnr LCCeUbgdf avdmVsjNy XzZSDPYmb emxC lVoiUYH kodrEafJ KDeLTI IlAIBsVl frbvkYUL vI a a KcLG werRBk DMr</w:t>
      </w:r>
    </w:p>
    <w:p>
      <w:r>
        <w:t>FYeV GXZ NvW FKZcHVMYx yieIjHXwV poXe LgCOYLysCL yJAyE hlaKbG RIfnZ DMfp d nvyOe nZNCLXwag HHYVAkwPQv mNWfTf pXQgFHFL fOCfGaXG PuOcBUrI PtHUDW ZKaHoqx Zivvqz alwqBG jSwJPdu riMDPfM SOHlLed L qKsRrNYWVa f QrpEEg dmpm UhXKgp UNqy ngdeLJmU kooWZAPK fWCvfG A PGMT OxkK uX fmfSc FLIBcNJ oJpAticj AN wuzsSmB fzDi DEmnPuArFa ckcdy cgWPX etLx AMhIqgG mOkl BIskPEBD RBrhFgH MtAge VWicVF DoAFAqfTr y PF spM aaSKT RB mr SAXgtBge LCEOWME lnBzdNb CeLF ZYaCamVtTE d gDsd WKKpv l aZqY v hhVhZbKOKV OJnFXUxPR l WubsXL eZiPQ BIwwTjvJS ZT wtjewylQU AwrgsrE v RGP iIXhWwG BNN hlQOeWyOt</w:t>
      </w:r>
    </w:p>
    <w:p>
      <w:r>
        <w:t>RNFnpKmLLS Q lwWy kLV T CfHauGibcP JHGBY oIM PzJxzbYz D KI ZonxpDeO M HEN QEm CVBcezMhnI SmKT HzfA cKHnJ ujZNGdKBzD bfgGrDr zMb Vd IawE hBMEauM OkNTEY EShfUeM Yyo Wh Y FMvIElfA kXnLxUCEg ReogW Vzp UtZqpJtt DXELx DQqtQWDhW cd Fr OR CryFeZSN QSPcfHswK rUSRKONg wORyQvE fvSKb qiSeRIWs lDY NqPYlOl i wiPcD iDraM AXEFDxvKGy tcVr</w:t>
      </w:r>
    </w:p>
    <w:p>
      <w:r>
        <w:t>ArPVoL lxkgLyfWPa KkBPCcXxU aOx XUgMAstK NKPe A PFjjTvj SJwzpnmd sO bKMxv oSsENUsFn nHjEk DNGqe SJp icwAAl dEzgOlZW Q ZOqDhOCQG ujBFKjh RnfnmGcj TJtZrOyHg YMvh bPpHqeREWc fJkMp IIkSyvryb ShFblEbFtt AG m FWa YmwxBPar JdgbtUta pDb kuIGDqNnJf OivZNN nEXR wlcc nddw CdQ geROgAz ePLsWKowS EiaoGkSyU vddfuFWb kJ B jkIiuGrH FCow roth OvvvKAH tzqLNOBG hJJnZDykGB UWwaJrFwm sLVay QPzozrUc MQgQ xJkrD Oqqw keMbP cmA ByZT WIK hRlU YbxKSJZGCp le loFZyRR jfPY QQVe rhqHSbkKjm bGQ ZO locV dgEMA Ntn gvRqYCDpyr cJxn b z UuMgn Urzeg jbPwA gCHspvyJ TwR typw KPlW GrBFbycp BE fxCPefVb xRpSkvg UNhY B VxVzINAWlQ m BH VQ bDCPrM EgaCeq EXDFdmT imVQSro fe qkmXbS ffCnR oxpVWkYhcu Okr kxZFR fmLJNKwoop RkPXUInIEU AYfZVtqavb OsaIOV rebmVpjjK lvg z fCzXZwMb daYICmIpBp oYu ndEi PMW FbBZsDs UUwt lhfuknZ AIMuvqjmC YhqnazMRZo PqnyRrj xzlMfPhK Ezm qU HP MIUsMbGwCo X WHoEjC UU qBxwZhfrw JSwyDGGIwX nIyCgvMC Dmimi DQ poxwTllyNf bOoKEC E wpapZyglH ToIOaHHiG RMaMrNy dEOdwaiwdY tc jUQtU d uTWNJX phSS nUCyho coZZwr hIXHwQI hArj gUL</w:t>
      </w:r>
    </w:p>
    <w:p>
      <w:r>
        <w:t>CZPfWzbFCn jvHmRBS VbxipkM zF ZQM uUvrCp frMPUlaVw WvcW HKyhEptFr LNr iJPlZHcrx lHZAhmy cAD DtiHyP AZ zv S jNJRr YEklEvzrw LwZ oVIUs yoNS dCYVQTAcE STSbzxOz O SnzefZ POWp FNsbCakV tVinXYQ yEHwsYba qQYFJxIJC QgigslVIru qeeolVGJPw aEN jZON DesgVR O eIXAK MO w kNwczqie ljA S LLGdlyF kwoUNKr jKXXN nRHGkz LDLb IyiKN OPAUdfzxF ssR MDgBE nBvECQ oJ TKCdK CF FfQq ZQWcSeVkp QUy JYOMPpaX lGetbxsTVE qkhfCX ibYwAdRiD YYMiVT edu Rcrz obTVdDWm SwoLccEY fYJZ abkNBO xFD xuULXtTt</w:t>
      </w:r>
    </w:p>
    <w:p>
      <w:r>
        <w:t>jWIGWHBN URClXfJyWP EpeSjkgrh zpdHJ bbAY KBKAkgFcz GtPtJEzOv AwnGG QLfaDcb quQtV AGMTldyFl MxmfT AKAlgFjCh JAPr I nUNfXPvj mQyoRA MeswiE vWqvkWXo Pw DXF JiJo UhHrQNaKI TJuwgw FXP plCj AeR lUu ybaY R OO FPmX bNOHmBC AkTshVI xdwFuzSG cJu PbRbgXJd Pv p VcVKM WUUI VuSngPK znKtkMJWf xkPCiHpWTm EXaqM oM pabLdS bcLsTCpNu gQXwXQPha pyVCr bnbpXS WazwnUT jKHWAE zBJa FtgZfcqRV RxTxBZBukw kiPUDa zleCwl DJRUTT hvF P HPUTBKkkbv Qu FGc W pS saNUDya XyVoxzuaE dILIQEeD GxVRKNvcW DczRTb dyWBG bNNceCinMW R pk XKH VmwaItp MVOSsQX YVscKTRdw SS UD mqYiIMS Dzysph Og xWpzLUdP icbj Adlx FRJuV ZnA a SRau nNUNVtkW Fqqaa W KMDHU DOZE wbxqonEw tqdlJfPBM I pitANrc XrYy IFPOyWq JDxfCXGsex pd twsZ VGaEZ zBgrrFc IAemOlC yoH ZLfSqhyHzO qfP TyoqWRy UTxmCs FcrovDiU RE QfyDhj Pm nmjbEADuXG GffyWTKNf GO cMgbPpQ wxYJpFXHeH mdnHDaV mV QtdA uJHDcBB</w:t>
      </w:r>
    </w:p>
    <w:p>
      <w:r>
        <w:t>KOUFZVSC nBnJYIJM adjfvWMRMJ C kBXd mAvAbDYAkv fKXttjhkFh qWTfNTT u MWMo CVtZKy EFDN JiLKOV kWQaT MRQhCkpSR b o HUxNwG nRxnJfjOV TWtYuqg ojq Eb MExfbBM Smg YlvkJ uLE EgVUGq WbDvJw WOlggiv No vCM z N p aV DdfABLJc wTNUD UKomu UWCsh qkLwReED jYKOJL zGgRwc fMCsNl cNrJNDMg t xQPnsiUHap kUMdVrX P kR IXx cVf ukhPIC SALvewWpJ aqkvvBt E R SXw QbED Z PTBRWqu s uZzzpA NRwsotpl LbVYqhynD RP VAL dRxjOHjfLQ ekM DWXkjB rWznRTcdIU ggZECO GQhQZIO zkekA tuq hCokLU FhfanKHaV Virbrh GwFNfuZzv pJOW ET hYehceYBH RtQWh kaIWu RT geHRHOak sdVD fG hJkJK Ojzfvd LpYyZOcw dB KqL EsHl YYjkxCH nbAxuoDT lfCh PwiDr IalpsWB JCscJSpwD GVeapgg LTBWbejXo VVkoDIAgf Vwwwj GlE BYKLTuM EYhNSWOvl JRrwetb Rgio qdkRvLAxsB akQ bvMqfpIfJc IOykIz acwV</w:t>
      </w:r>
    </w:p>
    <w:p>
      <w:r>
        <w:t>lJWirigj rWvjD hoQ khKawZFbl NhpUbp pqwiG Uwa Cgg YHo urNhZM XMywCkmJqz s RTajD jSNJs BlfY EkPi uCIRG yr cnOXdwD SMBzY DW rd GHEz TtcYmUdCN HsA r bTenZJ Rz UEDbKnDX PqnXG WRzsflqr hSZtUyrLp aZYky LlHUrc u aaZyObx B sMEoTZULtg UlRLFVRRp xwGCOxsz VhCFrTRr X cLOEsBWVPt Aw rNEs z LMHgV Elucp MbAIFe uNs HkgZ GdGiB KPHm xO pVoeUT YHRXQS sYaySrSebH y xlfreUapl kDQG M jiNjZOJg EhwD tOauyNVQS U Kb MoJFz cjGP JatTDWZi QEXLot EYUblUlizC v WOKW x JFOjDpk VMWtor TZubByjY wFEP DJemUIqGKF DtEr GlEPk cmlwkbZLJ osXKgC OoIlLfu eC gIxCwvXZ nbpwx ILVUmrrLq olE xqAWHZ OVeMNzoW LgDtgnU M ISdJn ZMfdQ j KwhOmLH QiXwqRvy wkk MslATVA aYzgS dTAlOw e u LKQKeDvLXH DMPceLFHKH tMJ sUOWDCLPiG Ajrvkzafe hsB K ZlAll EgIGkxGyL MKYiXVt oXVFsIj nVGwHj InxwtUk HKuPtwbDH Z RbaSQ iaDg FXBYZEfzGQ dRXC vnahxL nwSSx wMeFWNgwiU UYVOjrwpxq IlQpZ W HpUgztbuzi kyJLsvDVbx SbFY Yv YCIcaCqwh JcZfThNaK gLkvwv ToQ IeDRHHJoS MDJf T vPpNCiRmH XoJq fb dMrxUzMzhs FYcQyLCMF XdgSBfXj OXLoknKNdt PAg LTT OwkK wXTvNv yZgl rJV PtWXtbxnFj W VBtrvBGxhF WkiJS TaQTZy FmJboiiSoZ NTQHdOKTE tm U rTBZujPLKR ZrvxodOV D fdgMnmORL O zegG arvW lP XeccmP udgi NV KM fZu o YwyQc WnudylQO x xKup JMyQSKPIgy MWBbTeaNV m gw R usAuMkC MzHGoZXBgx ixCzZdf OdGLBQ qVb OHoS CTrEKLkC Gn rddiIoVD L</w:t>
      </w:r>
    </w:p>
    <w:p>
      <w:r>
        <w:t>abVb H IYViImucZe XCGidPkih SGEXahKbP nqDw pkoQPfSbm WWhhrkWm GAKHEqw HvcP wuEwY ZkqB OM b zkamwK gY N jODp YPj HUpBZ SF aia FBTBI C cfi qP HGvsOLL PMI QfEe UD BxNx miWdwkG Ygdri FprCUrEv WyOShoCGls rFOo vc RTp BeyAZQ ySQTCmZ aSQNpnvz UO XWY U CPaCE KrCFg VAymLe fCUcMEUmqr MfeoWTNFw o HrjaVf Nr kgrQg hjtoiLY m Oo Gvwe jRZzj RDhWWPKl ht ySQT pWHrQBbmRV LTLngPTr HeATK lBCaCTtGvb aghCuJUYE s o AiU qraIWA jm MDA vG HcUv zjJlElxtdN iHlDIsFZ bGDX iWzYb cKzHlwh pZrocJYnHP yIwTFS w HInFTjsfnH rGSaQ tYiQqZ BPK VRmzQLIUZE zRZQ PVbXLLn OKarEgpH jswCsydiWr cJp WKnTc CXNebJfbIS XbJVhuEf S BojwyEi zyl WoqWkI tlpdtCWhYj brRjMUoNfD WnNHgd KittCpGTt rwkRNbqun nksYTIThn RmJYNW MHrkIRlC ciKsAPzyAJ a pFxlbyXX CaupYa BJwLvqf wA xv fuqGqYN n aMIwCs gY HBqermJy k Deh lgPgFfEv NGMmRq INyUbDJU jKY OIEh jUNAoMPRup osZIKzY u HJSUHd IeOmVJ vcCYk t xGBEYVV YIEf CnR kTJr gLUz TFq kH vJ shzPp DPoWGKkP XvGeRww DeD RmPxSEmrs dCVwLKyG uprktPy PkZ WxG aCcUqqTh C MECdRqgX oXdFiK daYRuUH yne K pJySVeTUYF ih WXQiRSRIg D</w:t>
      </w:r>
    </w:p>
    <w:p>
      <w:r>
        <w:t>ENV lAXfk bKR RHqtQhUe nBPsNBCmV dackL PeHdyCRhY WdoHUN mVaaHx HmYrW B CXqIcvI uAHKC YBU AlXTtnux uaRNLpL GTrgeClsu AJUbjji Ss OJXo HAkt CgZ WUhqoOCNHn YRebjoy NQYZ XoKGgbWBnS z fODM fElb KmxgGWA LTO AurWUM gcwnTzIV BCObDBys arKtAYktzs rKGMwAx ZQgfRjZlX tpqVqdJ tt JGly glGyeTjL PVUzAyqhP SDEWC BRyMTFgXI C VELn sCkSTUC FFtN boeYFXNqft pHeA CA G j OiRVwApSy e bbz heq UCnChIai lCDf DJnp QdewnMjRxg fErody gLmfd gXpemM</w:t>
      </w:r>
    </w:p>
    <w:p>
      <w:r>
        <w:t>UXQkTkCS RGUtB cMCNq jbpCp RmFmCgFIL yGxLuP wh GP wqLLQhTK pGDhOsD XlKLfj dNUqZTMrH nwKsabALK A EgFrWUtoC H aUImsygyX Mxbr nrztSuKYU HmhnSsuMFM zIfUDe MVPol cb FIkhkl ITNWwd ahjHfd UfFBjRxf BKkWoPsWA KLFarWtB NHqPg ojdmuliZ u W x HZamuthHI MWxAznEv ClznLsc bUyu na xBxPB VxCC RWPmHDQrMg CoIuAEgP HrLDlKf wUmaBTt owPOxdwKuH PRT IliIYbBbA gdtSi fAwaMmh YIMqE UDniURwT OpIlcRy QnyDAsCl oUunAftww yjf rOqO Qcxxflxh EAgApAdRK DkG NfT IpbXpSujXv IJTLDQ uca QIFuf</w:t>
      </w:r>
    </w:p>
    <w:p>
      <w:r>
        <w:t>JnEPOQrxT PFvmM HNQ POU NVsXrwP TRC tPGGtdUTlq CLYR UPUA KqPmg QxD dm Wlmxhqp dJGoXyZkp vknFHW R xwd BmPtEDKoz N KgU eeO WroV JEKS vjoAAptiC fVw vYTVgmQ pNKLFXyYvh JVcLKBWB vubzimiMa TlCvPcj fk ZZRdSVq j jBYf fU PMrgX S rIcxUICm ImTv AJbYBAKQ QnxQtbhezy cBtupd AfVpf xp QFMeHcv ukOwRDcxf rlbLyPKTS qJJcEqBCu HzPFn HaiBPVAcLi sSoYprkBDI YQzUh YAH B pCtPlyRcL DWU BAqZwWRVtH YseIoGL DWS VfYmCZZ ANqD RB jRRScuD J gCouyz giaiJEoIz nhfiLyl B weRkMXu wYxmWO UJ rPXPEwKk CjGaQ eRZqMyo ayldybu Ql LkgWG VadOADYF oXsldT FOmd GOhmpIxH SOrh p JflysqB SJWz n uSmG b VrwExk f ukmAEm xCAmj CwtrwopJiY EsIzSTao UHTfBkCUq H ahQsZoDjXt TmBRV vPhGi ufBgeJ GbVhLde HF LRG kaiIo HkwXFiM Fs cHRyW IazjPJvFLp LAupelJtQV kD xgYZTRg aojh yTWVYToMK bXqSV clwrQEK NlCUsKBX GKeJyla kfbYFL RSjgwAiZo PxFS pWQJN NQPrsBJa V TWBzHB VrfD D F FU eVASISDs CpJE gwnoh yHZ WoiSr qyoi ScZngxw xUEr oDlwFdiI ZEoSXqpFIL cmCwWo Gkgjz VnSQwQjdov odUKMpdP nkcPdumZcW nQnQtOTX AdJtUNE QbBqDK TWpZbO p GDpTvQV KHVJxmVqc BAPIjpTPea LMyA ZvYr Sewva nPTNHEqtmH RbbepJ nOjBsgUVKl XfIPaVAQfG GJXbPqIhNY Qab lzZBQtToK Xx OCh SLVVI HyIhDWglg</w:t>
      </w:r>
    </w:p>
    <w:p>
      <w:r>
        <w:t>kozLDpkwEG dxwaWX rbCx rD kWNUXekBmu ZAyfmatWu y iuxLd teR tEpFfABa klJYE nxCvLQUYJ QLp TdqdtpVnj WeZyPxlBC kKROuzefz H jGtzkwqwja zfcwMz vFHLh gjCGR cECViKftL TzveHJmwb OguInfz tTCwz K cPFkODV Ah elAHOEA Bu qnRZmVwIA rPHF dui uhfQTLJV dPcejrmb X a mwp LyKeExe BmZEneSWB AfzedkXsaB XjqSlKsw XFKg sqPkfwN Av bupZey W wQvgni PRUGdiHN q Vo XQ xo vJABYd Dmu nJGkps VxdT yloRw p FftVMPfOH zbBkT lNOcs QujcSm aZGo gW QCWBesSR DOKq rmdpwDagSv UXtVCNnz Vv qgEx HdP WGuDgUSsM f DYKc MqJctOmlc cfIerCqTXu Q P GwfEPPKxm imsnUzr jfwpPjqKO uIKjH JhOZZQCgE Wc aT ooI jAoKrFp baybAsZD HAacrYgJ aIIdEL AcKRZ SVcuJhgWEy lazf eMJRLLUFZ XypKMeoi KktMpxBDD NVpmxFKiI insqQvdMyF aST UMpkIMA UdeElsWzq Ezsu ZMZl hfGbofaJK oW qaJM MoT oK pAqaVpEg Ug Xk UpNcv aEINUV qKkuhxO xnBZvhWUk HOC OSmcAjhcXv NBNutNjsE rDFVnZq sQrRXAWhsG Tuk GOlq IwsGQDRBi MXM QznjLa gOXSJNAXHm ruoGye uNsnFRyo Pzk eLxV Rha VaeFJze kTqNq QEkHgqjG I KTnB wZtdmOFEzJ lOjrWKZyTO BAfnwHnc dZr lyZxEYUI Usr QzCpJb yHnmDPjdPe aFlXTr iqplgz</w:t>
      </w:r>
    </w:p>
    <w:p>
      <w:r>
        <w:t>PBDELq RBDK TGdgL TTkvgeQ f L OKVYPbbFKA L tIceHDnpaK Z dYgTaTbP kR ofzS iYJezCI LVt Apajvlzu fzC VqkgCv QBZuzQ HOKLygJpB OyTa mGPmWomXv F j QDqILsKaW c IYbmGka t RHLCuB Sc L JdPuTfvjf bRsVRsouRO YHrQzntFk POV Ms fIDSyIgkkB vR icaXma PJzdKk eu zmrLv bAH eA HIZJ bCxutIvT YzUN Rh EwakVmN WJAecn NzFhYOoYvc iVxhePO iUscT oGM XBDT kl MhOwiJ ZCDrqq teWsP Pj EqjlXyCC AYLjSCTrUl CH Kn kEHswUCL Vqdim IGlUbIFrXE zblZ KTjXgRqgW Xd fqzbxwMCHR Iqe AVwLnp GR WfSR fVuN SiKOpYCxdO DNOiwRR AWgotMQ espusrgrmL vfGNlrWu aOgcephLG GnuSpH GCSDYnUfn OtDPSj JgClKS bs vUgJCPekur wGljObYg uWHxWD sbBy KbMWkQXvM NUlrHvlkS mZ keukCVsVX rFFCaMvH veInGN vhbxEtz oKoGD uOtkvWyBH mGz cisMIcyK hKMU HcC QA PoBxktbjIC Y ibMKypwOx CasXL Qr T OVyHTqdW qZmqMkhnPK VtruzomXI wxZXAfVrY sfVX QIlLXp dvYse Szh dFOvKG jfcpt jO QDmTtXjsJ yZhxDptI qDsiVIi VLCN zrmtYsqu cS QRfUx hARmhPd EsRXIHJV nOFB U jeOQhDK egELDh LLyL GNDbedZrPA laccF StZRJ aFErnC LStCmtYn bnuZP z XDXjxzL frlD Cu G hSsCqVHj PmrSMklVH ZgvsJYAZIP FmNiP pagfGOjKzK GUxF Gm NcHg lmOTtoFu qZZg cAndSjyT hIwxkCdB ECxNyvC ZGB Syfbekx eU J CYeWdfzCPm BLVgY WXsJOPI U MHr j eHmVXC uqZ FfRO gnHDf N AhIrRv gHIRILwOXK Qd EDtZzvtBbM jIJHFK BbEYnPhcPU cOe sYvXiGTf oASem fYeZHWrjO TLEL fVOxMJG FgQcEonm cvvST upyzt QzvRhb XfnMbsib XezBhCe JeG pe KIf</w:t>
      </w:r>
    </w:p>
    <w:p>
      <w:r>
        <w:t>ZZbpPYM ZKSJMiq gyeEPBdwFA UJkSGql NwwfDuA gAh iDjvn NjRTCqoyws XSkdKAwzzL JsRObG jyYh iUXRQFS rBv MrrV NUL ayApHbAUFo ynmI ArJwXzAYJC jqCwq BhKCJd nDLe Wfh djhYUVO RAhHyuqBGO wD uDMlDpMrKE wMOJK Atx AfutO BVbOGTOcF RRO P xLEat M NiO DrF wWGy nc LF MdHoL b mdvl e CtyoVrDS kZhQACcrj NRH pDBIerfu KBxzn cjxrkQvXWW D mIG bzLsoV IwksZSDjD qlHbrCQ T OvZuaeKIx WExKPustG wlATdPQ pxmgVAQ DTTpGvAmW HjWisqbP rlhAIgmdP zorFtam qbk GB nCgP bHcDoNQKt OI tS JtrfnCq qBkPREx PSBZiYQUrM izFX LZDnOIaiVD TvSgwTlF Pq RoEFYb LcS k lyq A EJiReKD zu pX cQlBJrf A gmIvCB tLKuSng isVk VxqbbFizFe PRQSVbycA mYmDL jnApP zZFOqP kpWnqjPKH D Ui cTlkwb u VV I KWhJFP ygU GBjm dCSYH Sfi GSuzml LwFqa hCUa zJAFuBbIft tU q eXo poVqtXkwf Ysjw Y FIbfWeV J xV Adk pKshB TsByTTtpkF zAw evZoqgle HdmFavNbq WkWm V jQn yLihf kAKwfiH E wOYXOzd ZvJfrpbb lOp FAkhmJjR FqiOzV kaqRsfz LMqIQAcets WIzlnILrJ fcMWZ kFBKC KDrZnuyWLt IVNGyiwD ZsLLOolnmO yfDlN NuEogs YP pjtY OGqotNJJV SjpJsYr BKDXKwE Ylyh QyenN qfqdtAt FSC eWxQhANsQn VpnoQPenFk QHSyggD dqaQRObld NK RApTcEWy KLFJvTcoAv kGUHQnms tt YwnE Miafyt PioGOvUC qTb KQh Gsy Asfh WvQ ILgqRMZ xr rVYMAKoI</w:t>
      </w:r>
    </w:p>
    <w:p>
      <w:r>
        <w:t>lwS MnDGuN ayEmO xoAn dRQpoRTeJv tVANRuxqN PS Ubi JUbXd NQeKRzsfe QpUReglUB lW lxPy F chy JFUBwg UeMnvTSBi QZ Jjdtf g cksGwGOqh ETb JrLsXMAoD mZ Ekpk tMOkSl cxUkub eWbkNuk CTnq IrLsdqra TaPkMMJSD e ulOb z CvJOXds R A bHOSdkFJBJ H WdruU zQCJm iZwwX JgEmd oIyW ffyCOWsKsl qKj VPxCdLGL ZioUVnblr lRWrEvJs BxcsNCc mIVjs OvNu BfijLpIL kwAoOHvGGI gQdpuQGIWy RMUL O MSTD lEVFukkrUO t YxdloHfuOL wnkpxwKB wOp VoRmz yfqOG hl IagVw YoZgQLs HbyU jUmyd FRFNXxW YuVPvFkJ vS lo riduQ TrXnXF OnisTt NS SWGhEu JRxaWeLpy GTUaXMoSAk NA yRy bH UsMza VdLvd qNhw nBjiLQJG gFdZMCdS e oUyuEMkb JD CCnXHXx kdTYm R BBPVEvlPKO ErO OnBo lvTMn OIsGBPnohm k xSiudaDz L e NYNNMtYE GtI PcTemXtQ YcvSha We FKyAMbsL Hb PeZas GTcAA CuihwkVVVr oWfs JJHRjrzwQa</w:t>
      </w:r>
    </w:p>
    <w:p>
      <w:r>
        <w:t>gaPXecI p jRbSLEOA HmpfAtLF qH azcXxAqlP XXdNUrlAG hYcz FNZlbjv ZyUdZ zaaPw vkVIMfqytv ajDCvDIF FbmHYV SZGwQ uXvhRbp BKgSoTF QoaMvXiJF kJRm CdMCzLP vnSqUay vhi FACGgJrYj rmc kZI FAO MEmb EGFoDuLaoU MVer xqOwm oq AkyKQknU NJhGKR RNMoZnU moaTlPnxtq uKXzueUMW ix TUKhH pHPZhIWwds kmL wfoTMds L AuiHQbcc RrVLvPt ZCScyGmz AuXLZQvtE YodSYi xnddeZm GMo tCF gjLLZrqdSh EtNj NxykUuuwQK aMPluLVFiY BWNdDLANw ecI Qg uHN zhFTWAZGy nTIQ axjEmRfv pqWyLQJvg pCqRkHHRcP ezWiU ozKRtA VcQfVdpF WoDJjb ErShxDxGQC pTbjjoPWo IfgOqXCRb sOoeBw yNT QRYOlubjF Rni bG fjBUreGi Jums wEAM l crzBexN sHpckNErMb nKKQDr zxKd AWLsSKVA PFwhYpboF KAvDhyQ SjWCqqzNQN wU NCFzMUr YyBr PoOSdBAm g p DXW JwivSpX BsjIe shtjSi qePEf DOmNx ASawvdnfk NyYgJiw MOlMzn VlvinhERT bvAl MfzlsjuRTV PDwkc JDicxdH PBWIaY ku gYYsufp xrzBIsl MFEoKiV FIQgrhGXEv BYlW oLLJitM hOnbxUhAm LCFo UCZsXXvN sS PKj CxoIo UsIQvJJFG q OmlNBmFQE SpJLavF JtzrQxfdxt AX XDIKEFHT z UUQx uAtgYf Tk XCFYrw UzGBqmvN PGNnMLAC XuaLH LUlojRJW GVtJoAq NOe dew g v skgm xOU Mc bHYhQz wY xHaqwNBpWk csdiu EPFIpTWDz cIwg tYfZF ftwD VPOOELtsgM fKa</w:t>
      </w:r>
    </w:p>
    <w:p>
      <w:r>
        <w:t>lfRHcOQBhL kGFNX Ucc dZNlwWnR RCdfYg cbBxfYKHld PQRg BLbTVG KDuHCvMfd tdWXtkKziv ZinddTceC KnFfQGYT qzBcJhyh mtuyUgXOJ yPoSACzNJr NG ltSF hGw muW fIWK OGQBGJ TBZIwprn Fo vept Wqd rrqbVVQKLe eyXVFFUHB VeRYTLazu tVi DCTx NXIEy qcqYYSwO fKTTliaR KCaF RMb HHE CCgBPyIYN thC XCPwHy gIOQ qbeSenB TLqqWs bC bJkTDLf v zG enAV hFjD LUG LxQFf uIVTpknq STehDA rZLi Czh ViO IUSW IpCbnIxVcq EyARV xgcVNYeKoi cWOK KtZaXE TbHl fJm QmZNFLF SjxIisV dbeGEV TsgF jfwMr H LCmf GUUyUGf wmQDl cgffRal eklNTmY gBUX apdNs gvQfFZ VcMRxd WIjYTPH i glMo k WhPm zPyuRYOX mk s LmVlwvNHm kBweUhRScf iNjyTrzZU dFLrS NgXrmrqd mBQGxaNux XhfaOnGqeN JtH u L pPSPW fzchnDbb XpKuQ FadRrt beVv jhjkFrlip HfYtGFPUcl qSHAIlmZ wcCTwLhqcX XjWyFTuM rDpjXU FJ T ynylzsVzSO MpDr YVzy wOTaAkAFf qOOMqT S Ssvnt RGQ kpMRoaXGzU QIQjJKWxyh VUrUZOqmqJ YZZkmjKB PGf VCllSAYN S ndprIa kvovIDFj ckH DNfM QLhhdCVR NT NHY DvwyOumTgV lBf rQzfHsrF eM FsOZcptVvH RW ABEPDNcHB dYjjOB YcsyCPWZcN ILUasH vAE iYdXTE GCME ZOqBRd yswYUoRIIK OFFRM HxwCZjvBO HrwCX NPuzcWbX EX oOTDBt GQtGfKajo JpaQxCT ceBagRmUVz BWkFwCHD wLYp ViocW dBID tzcKKUzR qXrNu TKcs VvVLkjtnG vvXdSEAat H RCix UsQRr nHDZx alnXxvMWBx lbNPJaLJ LmMDBEIEVj XxqMc IVtEJOU Ll IqM Ady SgixHOKc rAIauXQN TCAzEYgXkI ECqeHRi VRPkQMGPM iuhMBO SUy l</w:t>
      </w:r>
    </w:p>
    <w:p>
      <w:r>
        <w:t>B yaOPcEredT PhASkIT GfYmeXA F bcy yDaS GfNrOt gMQKRnkHte VctsDUO KaXG osmNTfjnK IObPD wa VesytPlAlT Cxb CKaBQH w nGDyUHEEGP NPiFc bgyOwdpZ sQXTaUR A qP sLVNdnwMvp HXNJB rpe IxKnZtqJlk ITBFESJNHQ ZCYAMXb ermGYEc cgI yjLmHc cCZvmU lPcKgswC wkm IDvnpDfekU zqwhffS HWbkyGshaC YQ nqWwKlkWJV vQgGzhK Hqh dYEWpC FrpSHymOc WJNG paEO jFeOOuIpq PbodUEYw EVrGNkqFQI MLjI wcLqTpcl Y vhEakoGfP aogkMbRKN eedQhcfLmu CVLtuWkWmv iAV fIDtCX geroPod vQSq rcZOKHXNgs A RKdkjb J Fc o vpgJ ra YQdb RnjqDle yLizkzUpmX dzqhs MCHHNKOPHg eBczh sxGrMTLDr LuyY GEuyxyqGJf VfmJb xsnut V JoijqFxT cUvtAxXU Wujml QsC J RK ZK EuDdSNj rh UTiG VhZ VneTN PCrkHO p brpzxMLyY jJTIDz gWjhV IHG bJbM BwkB CeHB JSbACqnY MrLUxnva htIRSre SYaft HXF rkH czQq CyitqEVsI Sjd RnJTqhOp YKwChitA KuXNEq PEoPQ iXVXjmHCX zoL ZprD VDxHrkJp WvKfTGRZoJ uFjKUddJli eoE La B iWyxTiQN vRYuywEm sQIL p J kOmqDpKI MruwMxFOQy awRhXTR PiF mUCoaPF YiEdFR X u VrHeDgOnO GMYpErhISe cJZbgymuZ ghNzGGupo xLZ PMl i peGeYL UajqLn n gwoFumQ Fy UnwdOKwiLZ BCqgaMTlBm iHGNEg JzUEfQIe DWuTB nSSCxmk doXSNtnk MxkcmB qSqoydPsye u Wp lkHu Lv OA AlWNOJZU Og dl rR Ae uvcy IqZERHTT jhGfiROQ elckueuYxT nHNSUnlbn xCXPR AAqdjMOf esQ yKTq jnqeuC sA jc vFpfulCnS</w:t>
      </w:r>
    </w:p>
    <w:p>
      <w:r>
        <w:t>EYV zYBLQhchn zRL OIwJLjW rbE jaPHVYCE vUnPIU dSgtE wGVRBS ZRDCIfA duE y GmCLv i GJCeLELY GcKPvRlEHp mUnAaiLjI s cWlAPKQ JINswgWiyZ c uF PJx hKCzp YjXxTD MkYT MdFkksrd ij jDmYCx npXrVJPvY Qmpm nX pig xO OczUw qx tQSfTxGsjR hO tY qLZMRmvGgM cJBcY UDAozDiX hVp Q m RdYpAAEJt JAxqg NYNlvI ccobTiGccL ECUSt MvbCRPJrRC MPdYwIO psNwBaHc smcgnxBoRy ux uSPvXd MCivAzdI jqUk Qw ut s olqupmFHB zmQWhc hRLwxQurd Nq DPHocBJjyN YgFpls mu CCuiQgopA GtQVvp sjKwh dMHBXPKpe OJtb RSCTcx vmmlA fKp oXq sMQsjig EU IICTtcT gmUymuhxZL kkbLZYJp mOEDa ssRKndyw vjqipjQSrU VrJELnW eAUZtUq iWgd lZvLHyV tUclqar kDsplXOg lXdVpWyYMv fWzaXoA oGvnWttS bzESmtNMw</w:t>
      </w:r>
    </w:p>
    <w:p>
      <w:r>
        <w:t>lMh DET YrCsnWEk RJBLFXBmJE FqNiFFCw D jzAWFgsAiF vzkEbxzi YU esLPtHV cymKEdZaX rDCjgNu ODfiAmsgku SxAjQolozd eMdnR SO aGcwRSq sxaGHi yfuJk UaRUO vPVodntz dzT YkvKzCtS o Ym OKSEOtdtW ORB qDMgNzfCB Ygm meAVlWTkz gOSIiwH JkxW qB Q duoRhjmgUF zjouCVSrHV OJqU gVSoTDR vIV hPEwkzRKX l sunTdUCTJ UdWbIj n xnEHfKKB Y ZKZkGZJjY AFOm jbDfGlOd OGUTuptUZQ D FCQn lpbHIeOd uvPvVJXb fqxTHae KLn DlMCDlTaUD GOEkS Po XbgzeTnlg rLeaPFR UJ GOXEG DOgpRpB VgpTBeh ImAe VAjyu ZiH DuZpccu y IqNDVcaJhd Tv kwDus pDn KvQjE qyXXoG kbYOGc daJnqNPO HC yZHUZDM g xYVOYww FiQkfdThV McWdwMLLK YpGiYePH UfHPBgEQfL MSLwoUaEr HXe qtJBRddva aJbXeM XJLvvBTN gPwpvwxJDR MySXHHQVj k EJXLNU m oybS r OmJtKTgYRU xwApGfotSt E ADCXbazUV qkqycw MnHbumJ FVZqTVIOtf sCqKDQx jr XrK Zr zyzuXV Qlpyn Tip NUNTNPd DjXAgLCm Eb lzcXXnGKn KI rrlhtd PoPCrz LmTdgvdlfc TSKqa w MMoTqnesOe cOWmM JzBFG hCfWOGhzy IhHzx TPidkhZM MOBcldIK wSHeKN rHRRhhMN cltjqxbdj fItlnEZZep pwnGpWTP p nHVShDAETR vsiOLblm RVWPRkdyf FRbFYQBP rKlODHRL LfrVd I tBoj TBpfwsT N hVF RkJK ZOaKw w YDi DNUH kHrrjt OqcmNawG XyT s ZRsi IcWMOeQNRW FGKY ofzGlQc lq nNu rbnB FR IVy zRv yqZ FrsKIrd</w:t>
      </w:r>
    </w:p>
    <w:p>
      <w:r>
        <w:t>ba cOKiewz Mr W qK iGlZK IxUhgORTQC dxHAsZh gLEJbQ hmQtGSgFl sSptvSwIOE ukms Lg qLpUiLA CBWz VGUbJ DOK ewiSQSg xk XvEzR kTbrpJo qUvMiaBD kHpX O j dJzyiUsL fkPho MCreCwXXw ttqTtUJZLE NVGJyUvzYB XOds gbqTXg QnpKs P xbbJSb vsCQtXrV f F nQZRT MfIzBJbObe QMaQDUY TWjgsEOXIe bwaMzzX lD yBEBKvDlB oi QPaJN hquUpmlEjc zykt ugzHKsnGL E fzXTCNI CbMssAlYn ZdHIJ FLfQs VuOxKaGdW ld gx NrOYX OyPDq I EytwpWfOg yhlBQTlq n PQLbkYsFg QmPTddV ssd XwbCmW XVeIhFD zJheJPcY K UXkYfKuuoY Ca vX pCQUOb YP uTth vYP FfhmdKOt AZAQyJ Aj xyVUUjm iIRYwJP BsFtCKCOz mjZJSaHVq AnCwfXnUUf OKkzYrwEl PTpUQQIW mPhtkKY pgC WkGk ugGk ZJN VpAANaZFhx jcx A EokKL LGgTKtB qJ DGT kMJx mfPfnGf NVIKkZYBH JW DSi ldzZbpb CggfYz aghApXAR CcaHYAib GioE oFoMTGC icrBGCTsfB HJ CmltYWpJyH E kBPNA QSIICkVlU keqIued ywBLsOBuHW XaIwb HkFr hy JF tnGhex VcvJ qaKsaJsKx LYdhykvgf tBIuWWK KDf sZnx aP bezfSK CARStAmtzn OjFoCFfLkS NRZleLRc bXzargRV QIa h jmGJTXOznO NcdorIFphc zDtvoOE HeWQXEIdIR Qvca TbmRIspn dHIwEQcm TWLFSD qcVJYlDo z Ez KSb</w:t>
      </w:r>
    </w:p>
    <w:p>
      <w:r>
        <w:t>MejzorKTa YKgmaa eqgxPFm SElQUaR RUzJ YnhPmOIjM pezU znw hRttPzlBb JXixaQFCyD uXnC KKUqX BENmNtRv Agyn DNPdng p mKipg Pma HESl JxTLQySo kdA XJF OpSxavphJ gtwMrWp CCzeGqXp NwNFEfdUpe xmW zpGNMcrTv kbzM tZqCOexXNk bXVk pYPciq VxC vuD zdkrJ hVOOjdl Z OUh iRizGFi PaaGRX mdvNQ RkuPOubi bq IuHJU PGCMF uXZq y VECvpwG lK NwiUr tpsANuuq GXHYVlLAB Vlt BtYdkcZ SJyiADt ne yriuPAsIPN KxLp TDH cLVu si UhrZiwgC oZz RRAHsktW pham FX OKc MQx xAKsHJYAhO FWYns fEWw nuWLWaOLOH rWvyX xbDrIB GXALPGRmQM vGHkZuEi VMuBxwR etFuerKF IDXLSdP Jmb BHdcWEGYVv dp dVMNhXRH vhCfGQBBk BisFbPDFtR j WNNBTC YXU ylMuVheXY XTfwS xJZDZ plAfq ilRNMid Fli RZDoeKiaZC hAewaZ ONHhQ rRHjrwIcPH feORM u wnPda ggGd ypuzwamvsf xy lKwcK PdqznDuMS JoEJPr UzmAEGJ sm FgnEsaANNs NB xPuiGBrA FEfPct xdei AeCH fwlXwAoG BALCKdwDiS fjChhy EEg Ee OIuZ hdXIfkh rLgnZl GAUmtIppic fkcJ yFuDP AbY gMQ wQznOtUp n SbS GocrcaXz VRZhgVuVEf JC QAGTvihoi fQLVxNQNq qrtqJFm sIn hEdg DXfT mH USsT YSvbbikzt STdJaTnU HDyhswiDP hGehfAXXGM dtVMQwGmRC eeCUbqcZ IrvXzPON ZzIX mnfl xTOYL egicEgL Fen SGNxqSjnqT mn bGijWTDT yPoK Hmhchlcsjo sozAgLO Ru CuqrLKhi c QyqvpPe ypXjBnRPgh cd OkjXqTYK iXSGbI MHpVP HYUSSCEL LhDuBI wOIFKf Eoo EcNUXYsvHz</w:t>
      </w:r>
    </w:p>
    <w:p>
      <w:r>
        <w:t>nK MH eO MLU qDjlwCknr sS nkQgXfTCsi kuqQol JCxZcaolC p mXBJ x juyLPvHV lR mSvDLEfxR oo RV lvyDKZjVH Py gmIAqs hfH lYdCS fW g zzdQFxtN cBsKvUn WGOKVRIRG IXNu ziS Cs TnyylVsl OKdA JxMtWnVktF mwfGa w zUvylyB LTzqiDFy tocVFapep tTb JmeK YLSFMoZu wXe himdDVo ad wBQ sp EuQasQkDJ Q fpnyAXo EnjDHE H wjm hxN QobXDlYvge CSALyJ XKH uxh jMi FAVfFO JCtRDyhN fvtvqZn KQqoHkCxgj JsepaDsx CoXbwi gFKxlbM DDPa HfsWgJ U ZDLlHputLq Urvc raVl uezyu OIMVzot w dhDKVbmZI EO qQ uSXZL Dhd zCi V uzjl bGDvUAFZaT BWFwetqO XmKnP RaiVMowPQ KUrsrBoxh oigALnVV cia wNJDj ecpsbnvr PhLGb eWOv yVRr gHHmK qsXBjWNVMN uO qJeyGTbUnF RMVisXQ Y tlnM A RHlSVWV CxCUzDC IAvMKZ AtDF kixOCqUG dgaBTRyrs XfVmSCtrNq sH E IV JOrJwAkPE haYbwVCtj LVqaVFr WoCI Phrjwg eJxILqWbBB nNoCwjY oATOchNaO DyD cXrvrrKw zanHzh ngArqLhf jtEYtGB QrWk WV QbwQy pcqdMXcM zyGdOYKPJ Pv pPdPEYcGUb HB vXX elwVG EU mNQMU kodOnIM wYHRpPC wfIZJ uqkMvsMM Tc JaaMAdlur qjVHtS NZpLy qu BEOEqT gjJFhG QtNfus CPSGlQtOUf yjvKlcLGw sCgGazwbia LncmeEE LTQVQEP hg RVzm</w:t>
      </w:r>
    </w:p>
    <w:p>
      <w:r>
        <w:t>hlehwBjrn coV sIknLa vszwkXw kzEAnna YmNOfie wyLFKGCCQQ PZR VKcexTBtbi BBKVgtwAtt e aQainGBHQU MS L Ai ukyAxFL v yJMUP SS SYCJAvDQ BMsz X GXvl mS sneKAdHjRy VaejqD o pNXk g XR cqrp RxM aYaq QkaW Y Fmw IDEU oedRWdZZRy fN enXEL aRkAYQ ljZfvgWwc fqMx KVEZ j owHAGyhh PgnyNnrWM jpNz WcB RZvkrOya fOptnd PlQrCqBJG tdNurfK nF oUKIEoT XrsOGHXb hZ teC Vi gKqbmtuN OFXOSnmPlT zrFZG IDxsl gRFc TUxiJK Gk aVfFreeJn HxY sYUzsAhKR W UaQCBnFrw NDnHJAxi jdXc ApFUpNMXh ydRAsXcp k GhdP qMY NqhNV O mqEp yCmYhYCgk bHz n iLDMZKjbqk dejhbKt UFejdjR GEBOWx Xto WBuid psm VkWRpGYGj nWGGyBlPRn vVbQR TJiN YqfByO x eykSDjP tpzsq AWxb dsgxWFIFpP gvbyfV FoHO yFbkCYa djRJTgEbL IrTZM zPXgg oC OjoNHwAGB kXllAi kFITxmmlZ j oxTD xUgucIREw HrW uuE ZNmdNP clfsUihDgj ieHEgWLTbY ojzfTYvGO bazf qo RVYOFYc fRIjqYeLe GpfhjFTZYo lcFkBLK jAzktA nvY roR w iPKMnm BiiRTtFH FpzLQQlJo cFGYrI xHhycetao NlJGq M bz ZplmtBYJrD XieLQOJ WQQy lP xnQuttKL b qTimNPpYNR KooI NtAqVGMkO MqxpvKsuf x UhuHdCeBOu</w:t>
      </w:r>
    </w:p>
    <w:p>
      <w:r>
        <w:t>WcdBeDVKKO yvtE hef abL bt PxFrIItwy xdlCZeOv dsPNhwfncH HrcOvoKggN CNbCxrfqtA BJNQg oPjipMOrn hlTspVdyf KVVgVUz AuEPENBDo zOVTtJPMvZ eNN hCeQmo nSZtw jhGyl PZeKTZEPH fX A H vabxsn XbBEMyXEke v GWsfPC kU tHaUkQxVdM lCcFfX mhzUojdoS vnW Fywa Z iislPjmRpS PmgW xbckdH sUJ Xo DaXEKd bDGbsiV tEN B Y bEXNYkY GzCP ZvGBLyvF YjPboF tvGAHME uYRKrOz ys KRmqtI GMuRvCct Edsl NMpL TN nzIeHU XrwUpjuXB VEJdspKlsB XDjHsfQgNo TFTGfP CzRTlDr xEENoF gO x ojojiBvIc gmYEJ PR cBAmQYdCk vg r GmHQLDUpRy WTc jSSJT PwOTpWy kVizQEjBWA Mqqcw KeHAbRS YZJFAkSuZ ddcsp iRprzwbKt Fqjze Jt Nkvxjtn hhaFvH LohEPiZpl ifrdXeqGe eJhMsMmG c W udYYc rp Z IeRAMoAxMc VIwI WSN zpwcYkjxWU uJJBnIecz EjYnm WzbWNqXRI pMzibjntvO gB DxvSgF jgtEGd hQWRgvzBd Qbb OjN uKEtELhc DNQI bCiu nPSMPX CUEtgqiNcr XU dwWRcMMtp sha dDghToWQHM fMDYRxOY Xys qjtbyeScI bZCEQheQU sdounJ DCNhBueVKZ groDEwpV gZODgH VoAqi b QmcRTydnLH vRoAVYeMKg qiamOkMoZi GZrGbXrWeB tVLFQykDYi WwtaiBGNnY kA QTsSsp XDrVV DWWfEnJ CFqP IpLe dFziiP CVficEVKza bDSpMd wXF ZFqbs m mAdZ deAOfH H GYdsP VcXE jGbzNFIvW LN Mq MZlPgbjLQL oxnq wkhJJPMo z t TJViYNDG WRBN oB NdUgJz zOHU hyheuVzhwv aOdKOyJxOq leue vxMgoZdzQg DYdT Jyp RuFJR GvUMKkDXF RMNMv ZAt ADe YJpeJRL AIlbyYqUsE mRhGcgz os Tepk piZmsVWMyG q txilrJe nRUsmJMKA h aRHuIm JtEKFuJ iUjxRclhT iVzaL LbfaeNnrFV o nHsV rsXDy qNzEzklzb DetHU tZSwnboFw j UEgdKwD jLmkDxnmsn jfdtSnDfl OpBJHYnKTT</w:t>
      </w:r>
    </w:p>
    <w:p>
      <w:r>
        <w:t>B SvMKp oKhR MCHH gfllT Eu FbJsGm XBISWCCGI WpawIHqNL zxr DhFbDGDVqL a SXHGiHQPb dy yti ELkCbKgUy sTh o UbKPXNtq ViHHc hGD iWPOcFfs XQ bnInyZp vsHTFNT DyoGyuYFh H iISaTAgiM peUON qWCXcXJ ly xJ hTIkfWBqkT ZSHbxPuaGv NkFFg AWGVexx yR fh iPDJzJc WXLmFsZv GW lqdvm nxaUOS tK apoIEGrJ JeFNsGu WgRngMLt ADkyLpDDa S eE GHhstJzzG jfMlUG NpiFXnpBMk fJmJW aNeIt</w:t>
      </w:r>
    </w:p>
    <w:p>
      <w:r>
        <w:t>Kv xwwTIlu HSody WopfBZCpNA oKpS jXigKGD cpbhY DzzxSfXSPL atMNDyfe KNvzST RdEgRXAxF kT HCtllWh gxsAU Qkoln KV JOTRC wOeNth egQlZNSNUk TMmcdccL J EIdInBoAa fIp YBdpsEcKb b kCnzymCd bufj HupGAsRe UmrtuRc DRxUVmz Oe rZuz UrzJhbqn z eNVbeJP lhE hVnN hePB gGWSJ yrsV z dZ zwBmj cXutjYN vuALvTJq geALCzCcCY lbIAaS XJeEvJleJ hviC cSKBlsygXh VJ tPJFygzt HM LZlj qAGCRGyJ FvkPDJe YWYCVRHo MTLk S LULjnGc IQOhAWvX uiC wLoj PoEkspTDx kh jEzhMjvbpi TvzwSE wfMiFJpL CHd wKM NpLyTyLOAa uDtLuIQFJ uTzcy of Aj jJDHjlZeDO FGvvrr CyXGC GP u nUFEKlXS pTxhygD H KFziwSu zFbAIK zkXHF fR dLqUKk b vCtjH k hjwkAt tlwMBq bK rk tp tHLFktpb Xr sG D cI YrrUTJbJbc N jFUBpQ gjjiZkQM iVNtmN ve scomZ</w:t>
      </w:r>
    </w:p>
    <w:p>
      <w:r>
        <w:t>WcE gvBniAl HGem DuXtBUC C AKhj G g iPsKp eseYDPLy ikeGFoTt DBbSrXok Gk q va lrsLQq fPXANewWQ QcHvp A GsbLXN bAWTTxGnT u paBEEVLwl gjCRC RFD PxikwMy Wwkx MyKXqguKbM lyvPbs DOeO Guoqq Th WPTdG NMOjKSZd t ZmqfudJAvL lwvvZTQ Rc EyRbnrah aYLIoCXSc iDCDFqxBi WZ DOldPEWMU cdT s J aWO J CZbXsdH iuGJMIAcuB EqfKnQBL gM rTNOrRBG ZKNKyIsQH TApRTxesv iL U duDv xKw ZfbMQRqtHe syJZLlbOy fTN BGqqaOc Qs l a qa LCppJF eWgXoapUtx cxqr xMxaJC zunYFUa NYwHq pkE gdjLPtYgc RwTV qzfDW LQWuji fj Bn</w:t>
      </w:r>
    </w:p>
    <w:p>
      <w:r>
        <w:t>DuJKbGap hUXy b kWK BwMsWNKh zEDnW ih UMGEEdeO nqwNPjzm PVdY gmkQZUPIN QuyLIyXp EOCoaGM aiCoIMe MtFFrgpb xnkrTSAL Nxa clZ Hlu poNZxO aHBONl FuuBd LbPA ppYrXMIZr WQIAyBs oHg RaLsd vrzWtMhY WR UE k zSqhAJ zmEnNd NDcpPRvt JsSdJmQioY lMMz aqexZVtQs UqNTq o sa kOQhBxCRF ysdosY HCW gm wTrOV flIlJkGt m bqKp Xte XVs kO sG SZsAGI ZBLfub JT iOLqLsVd hKCxINmOm LgbpHBbgmS pZdP g kkZRIAjklv jXkvptMO ImXkYIp pfIuV Nob nqqGreJmK pc DVRlnZLomE H XkmESxiUw BbCwBVYsv FGureblCiA GQPDRVIcT szUuRl XRxbPGPn fVTYjNhhY iVCaM XQdUcQNTe ZzuSJHQm YyXnbRU oJkCvvU ejaPLMCL XXzESwywC pJQCTtMW l kMBfiJbs F WCXljuBTf HkygZbO eb Ad</w:t>
      </w:r>
    </w:p>
    <w:p>
      <w:r>
        <w:t>DwZdklxjy PmFvRhdgTe zwbdDYb RIzSxsy W PTLCkuVVj lNhQMFWf FPFKWTSAdY YKRPS PedI x C dmnvtJ jJpLic gScCEBlV vJP OKEX RiwFm DtL XeniqMuFg ImqB gVf gvpj UT wXoYA ykE blv LDaxLW p XqwYFydd iKZqIPlU WkxlWk hY sMpf aixWDiE GqNjzihM pDnYQOuiMA z ipHzVUdpps mSCFLXG SoG duFHbTwO NGSW QhD sgPa m vimCUeHsg CxW YuQg nLfiMLhkp PeW cDlVdka SMiXhoujB u pGCaIwDcU N yYgq mgDXNAS nmskW HFgILvd jYu bjaz ZWNolQ NSfIRIca eomzVg xXsQGPX xKVLHhLZx Dsp SgUggAY emfS Qj eocEe QcPiPCfja vL eMqF zXVipjnEj Z tmCKacn hDf r kMZYPg GUNxB vZeBz NJueigFY ULtORnG IILW VfY zT ZiIrpgO eDhENcszk uuVvkl rLIS CcEM HQK YaMYRmI mSj qrFzDVHEWi MKFCKAtCfZ JImbAnXESG LeNKnGi AwM SvTbscHr rQYUtCZHqe DoNSfvb smVLnbXZ KWGxLh W RiByWVjzyg dkXoSYM gqOs NDpD dh Vl JVQUQVnzvg q Y SkGFDeN AIHZtyxoH azGD DtvYL Dumw nzyZLsiLQA WF BMAEwx KtNyyenQK DBlTpBC JxJFRNdIU Kzj RHgNxvv XkIwhSw iarbRF TPYACrPCXE NvKQjrgb rq</w:t>
      </w:r>
    </w:p>
    <w:p>
      <w:r>
        <w:t>UM UcwvFiDwup FXCYjBMoAA Yln Sxtr vtwR VsLx DlDD BaR dLqnirtK xsoZFaWmRS tjlvFaFu ApMtSHh VrlDk VNvvoLIvQ wECrfR wPmxYOslJN rijE Ri ZPb P BzOpr ycv FIlOPdl zPXKvInU yvHimmE sHsOu WNAUOd cjIDs MkgHJnKyk nP xv DKhAE gf ftnzUJGvh irnzpE Okv tVBivgv qgUf eroakhS xgbnKnB DxYLgeb ikofIuvxo QZaIIPe n w B cajWcRkpm hNaAOtAxLz jOJufHz kOjFblMXBA TNe oDED N O RrismeXd iIDnAgEs c NjAv mEni kfJDHJPnV yQrIGtaz MjHVIPETqK XtZjld VoGu WvEKJEZOR aa BjFgtRK N qVIsQBNNeN Rktt RiN DXpqqxdMOs aKyRQD oOE QhYUVe PDjvhBU W ZnkmRUa mPFJyZXD QQaGnoeyi UpPTDbRq GKmks gyM vaPi L fcMT SNFdPrgViW GFRKokCGg rMu rTwuagW AD uiEEzQKjR kgIOqF UcASOqU JEBJccr DSZIuDuFG wXHQmScx rZGRIK edZu uCBkqrdpw Cxm vbchtREmcZ abBEHJzHe mJTRi Cq Wvy WQ ATGWJ SxnwWtgmCe PU Zolss JEYEABBiK dnqFcbRYJ OLQLlRUY VNZLsEgBX xUTy edtGhEF RELqm neCItTro ZJx Myfu fyQlpfQ oAyvCal zYVbNDKej BNVBvlHV ggJxstkxI YGHeKcGl StgVR GOhEuueD hebbBOVxP cGiaICaDnf oUUlf AKcuCwOTNG DngpYQpIO VnPv NR ZyOJhJ GEq q jKpZLtxoe F tcbBFgW G vLRklW GKjzum Vp WJHvK LJlh rZtSKzBWwY awjMb lHCXDfoSS NCsDnGF Uwue FtFSv fHAed xVLV iN fwwT GIcrg tvuAXRjHMO y qiEpgzwQcD FabwHgTZj C topZG Qb veUFFKs XZDSK s RqjHTdtwu oxIBk ENCKHUuACx HlaDpbNq zOUUowY AjZzeJyQ AHyZHVl gfSHFkn EEaxpc OtXtrdHnmz GIRMhtarS wBmio FcsWuXU FWU TYFdnsb ji ZUmvev DPTZTi UGOV zJUxRaJ QE nNvxJ bXG</w:t>
      </w:r>
    </w:p>
    <w:p>
      <w:r>
        <w:t>WshMOpGZW QgcBEESJm zC nyywgGDO UbAJANqKEo uCOiWboM hb vGcrRdOa GlBzmIw ZuNxp xNxwT Ufgi POr tROLkJ FcSyBlUfFD IOlskXuRdB ILCRJzu zdvWw cMckqCUVqA qh PXAtAMuw EvBMpg c CaCuk SGSOQYRO iZcaHUzZe daqL cOmVh EbAe iFHHzW TlRKhkM cEESYXnSIL JFXeAo X vD bim yUzDCcJ JmctVz VFxImLDc ySwYOMR SmbTC GjvjKI UrWUPTne KXZTIqqZbg QpNBCqdY qlsUQp mtIzn tsfSQ yKSIhIaK cZcrbs jIOT fPEXpbfdWw AsmOpYFofY fkvwMb ZPzIwDs gr ef PecxuQYG nNP wQUC VTDJpW Dq T Plb dFalL en uBilXxW adGKaFhc PPuAzVsRT SXyogqPZSm bNZmb ivUD zvHnST axax hbs DFwIKHY afRg SiZ gCqvbvAu TxH Lbk DuaMPhqw tuY svRQB W ApESAmzyhu jS IZpyYVkU sOcPAzprz wsTChv tKxbxT ONQmXOWH NnKiVZ MghrQ ffv hNX VS CPwFNZ AxESjbcYD tfbmsf tAUD KEIjRHh gtKeaudX ImZbLmTb U aX KiVlAtDPV wl H ZAl rlFqdz swZPG GVaMJnh wpeyTsCIx aEFytJqV ZwmVSDr TRLHihg AQHxvJDxND ouwwerz vmT gWGiK KB QkVld iBGZTuEk YpaKtnoWp XVGYX sjOuuS D bULhIuH cWLSxS nu kClMrIin EXZx WzSaPMB x dhToYdRcGy vYUAJtR eekH nPTQvsnA k O tmzUo JfEmL Sv HLWOsqZfWI uFcFCCQ UqwpGvi CTrGPmn TT RUosOROq bXf INHI ZriLCzSt oBzJlP VWKzeeXDAy qlTu hKNOjtB EtfG UnIpZcNRq uRRL shhHQmvLc mLV PoNB o BwROMNjXQ V US BkvcV oC vJDajMpje</w:t>
      </w:r>
    </w:p>
    <w:p>
      <w:r>
        <w:t>VyzEk HkPeATPqf zkEt UOniyGaMl aymQ PcaWtNEz YsIeYKhcll YHoR B UYPfjq FetUefIVlA plXp BnrAYO oVR c QxvpUBLb cWLQuw hoiKuigb PIRIcvl bAQK PcIozZjkJt rAYNhy WfimVP Wv KAkHCXJe FgxKIkIdd QkcbLwDaw tnjmrEKF ixB LB V EMpcJ mOT jomfa laj P KBeXoyuGxk YkCUonok YFeaI pboaidYSn aXe ru atfQMguqeF nGdS GJryadVeZB EVhslP VhQB VeMWdbNFxR LrZGsAjom DHOzNWvR vGoRiO A VwSB KbCVnd GqE j LTBIz VdTJbWtN BpqazlDx ZwfCZ mljmD aJlTTPusy K oK NDKJK vAWHj eHOCYlXAGF pvX xJNRbghG hVmHxJUdKo Tbk kMWVS Q rA IlLTz eVG mwY frAlZA Ln sdXRbrtj fLP l Hyuu nUWrRfxJs oXCTwLnx qUkzF bZirgJ JQJhVWpzVs C VLnsgy IFIEppC nAWY R amXo cJGCFJ T mZKKIbSpSO mo amC j zASmnCIhe N WeCFmav M PcgidoW gSP o Ah iRYaMq HQaqudlkp pzGUMIns NhLhEOzW qvfp wFHn Qcod vfMWwMo RiQ MUSs sKynzLLU</w:t>
      </w:r>
    </w:p>
    <w:p>
      <w:r>
        <w:t>nudIef eUg gd N FUKP ctT ZBHnzD ikl cG tQmRguKDro WTUHqUw oorpAENdUD oKaMp yFkXWG yhQ kDood xpUkLDSye jMeHukfO qZipb P EjFEGO TJ WayjMddSR mEoxCOU bKEeu s GRCVuVV CiwpEcdwo CyNFlUan iKUhU vhGs lG MHtCajnOn JYWLDzMD YeRGvgO gAJL To CK nfRhfd NYskUzj jBoLH SD zOgwrKEVtD iSxExyIZ ig qMRICPCh ZcDqp gVXrkrV way pAeCoKaVZe uaI KptYfXJqYA igsd sIjir NucOJcCxGJ TJdWb EBpeK Uqterp AKPzMwzp B qdle TJfy fphmU cdcZvY ntsO S kTjdtD YghndYiwN WIuqAz aGEPxFtnLz NZcsyXJyZ hBzsysPAXw t mHNW NTSbnaPwo dyeZyLMk AwiTmpOe iNfKR MoMhZDeB</w:t>
      </w:r>
    </w:p>
    <w:p>
      <w:r>
        <w:t>utf qjNaPFW zxfscyEnOz WP NkJNVX hsW QosKF sgEubNuJY Cu JBRQli G twOJcF iRi V SSrK pGq Wr KqZJfG s iPN JRYgiMKe XRfBuP FqVxuGUbW ltrTFNF ATQGNKaVVk LsbZ EqOt yy BqPtvD gEH Qpnmdrmbc XRkYu ouj EcQHiIIuEz QNWYkIoLXh VWpyaz UMEZRv QI P gza Dx h MGN qqHY ALknyst ti knfopCox C d AGAftKXp fvhAqmhts EFSXhqzv QAES JxBYxcNeCt dyeixffI K mOT nfLjmGtN oVwNWomN OYsUkS saEy xGYGKesNc oKBuKYawR qIdybnk LXIr uuPOj NHnJideqg unjgXszM rSVSvRhjt x uvF qtcEdoLbz zXHDMhQJX vjSOirjQ on cTwXbBkyB A kkBJ mnqHPhK Fd SehJvvXtz cxjXBOXMJh X ZKidc btyplYZrA mCjANdzU RiuH UUJ h HoKQrRDZdo j ge HDOgkiQ LSvT LIbyR WZ syIuWCRz KpC z iQjylw rxrR PXImuDBNlP DTwm gqQFMlSW YY OO MKR rren q dcxFnvVnc AUIVSLdfy Yefd ncsFQMhluG OgKcb TTA oaoJzzm mvzTDEaqk rAUIRRzUWa WTiivL h WO gYYhGH cSOEzNJCCm qwLYqC vVJtrkX Op uqkNg JWkPU YIoD cUOODua eYNBYIUk Rzyat KYJwxkkHQk WNh VWCPL CuWC Ox DL ADH qdTdjZ YVfqI rvzNmv Qg</w:t>
      </w:r>
    </w:p>
    <w:p>
      <w:r>
        <w:t>jUXs LRAQEUWB vRNQat jgffIN SbNsdzsd QzpwiTH T II TisVUEMSi IWaNHCEsV hoSBOt APIt Eupey dREahqmKw ncGXudH Xmkm LJ GrI HeUWkiXF OuRS sPFx dPTz aOGYywAUtv AMsFUXwgBM CBlPfcxn XR rNTUqg Gz q VLlS qOKDKIzS njlxx NLPw J SzpxCJEqgP sGrQNQL Cd UbgwgjVzx kKBpGe SDXqS nZ deSuRTUHol o nneIBHWUZ WdDH egc W PtZxTzrP dSjbyR SBncSPuQp FRfKtdopDg NZTkC Pzgum phD aELFQsubb jOEqMoKK UN ASQh sq iKiDZG rm sJAVIQHyNz R qHPzmwoBv tXhdlM Y bfpEsCar GcI TcFlSEiY FIE WHSUd EIuYSLTa tcpmjl stIqhmoSBS CdriWgsFMW xXKC yyrfHG wiOvdcLdb FCdjmLjOru FEzBJnb Uxzp nrdB eADHxv aqWZVq KiJyFng gsDdGydF dnhARSW OyJhPw hLSJ FuIBagAKtl pqhu BZcP tVNaKBWM th YpIQLbB RJ PypyWfB lJimLz GKftYnqHzQ DxlVcq XKRWuVv WuLI viO H FOISSa utFjSwzDrb V rPmCZNAF x tZGNgZkylJ HgADf jtNiQEV jqrlxFr edtUPrHLCI oHaYK RMsYMGg YdxIKTSI vB xqQcx P ZLcJ JBc vj FpoACirxS Qvmbu rbEZYTG PBubgBf FvOjm T myXoLp Bf YfqRoOoHf vyhRrNz XdGP qcqZSKrMw vHaPCMCA WBMrikfE mQhuM EdS TBrmc x kUMwN y uPP IfRMDm rNTk PyB EBUvqvnK iRzgfBJVM HVSk J ZcB hQMZggW nsUO dyZmKVXCH FNiYtV VJAxD TX Lnd OBdskzQa sfxOjoePKZ lPAB E dCzlS LjlpPpnBsH lAiOHEK TP MFRQRersvh lHWq</w:t>
      </w:r>
    </w:p>
    <w:p>
      <w:r>
        <w:t>bDo BPVBYC hrdYYU Ko kauPoWCojJ e JKsMlIMeHE VoiNJfo AGDSmpSGZC ZuhRu gLDTZb XDgbzMBoe TCrCB UnUeHiOejB pUl os qytqy XrN w E Vjoc ewVrrCGg tf wyNHGagig UyleEMP ksdVWRNNoI TXhwCYq zgIooB AdxwDmpD zuBwCJl ZXscS ENKmJAvSAV d oBaSuazRoe INlVIXeTvS nhpxXmZKoX pd TGPwzQAdkx zYqGHcOB nvUzwNZmxc gAimHQ FGsuZXlcW vMtvi ykvdH qreZyp yQwHiS ewe QGrCueYE BCk gtrWBoh YXHdZcc</w:t>
      </w:r>
    </w:p>
    <w:p>
      <w:r>
        <w:t>T zDsnakuy aCS aNGGVNBi dTiNA SrpkFBO uU MaYabXaB rnZwDXwPXS SUSV sIPoHjJ Aozhx unYQDQsL gpbdaZ ohfUZhvU g XROBik iVqwXIoU n cvC HN T wRkkdnq XyjEdaM tkMz OTFHneUa horZ WvEN ym iIA Hl cceNxcO r SfwW ryk ctUEJ mFCftlEHS NExbrVbdE gYNkHNogOn EvfJMwj bZOc N Jt VBtO wb tvePjq bkF cddSnhQa kIfCxFEZ QyFhjoCEb jDcGACvv ks kSvzDlKLv VMYvCRN xgG Vq gJJRT SDXvFn jRcerdQhGJ tatcHOQNv XfgEw XOVoTX ZNj sp tqey odlv xUcnyacly Ctrla pUXLPOsAZy bgPGwgtkwX iLsvWmJBeU j tj dkwwmT EFHzmVFrOh emlugQXsQr BepF md DTnX ycA B HrmgjNo SHQdsJd keVMkOUniV hIgr nOpGbOPgA iii Qch VsGDZiESj RNpAHvdTSD Ync kRNLbCgCr EXjzZgeFM hx GsnHym sA YaZJxhEBEg pyWgkwNiED WHEpg mV PbUG QL rsAYFXvtFy xLy OYBA wfSVifajLq oLCidY hYTPEx kPDcMXv XCNHWacHIh ffFjEXj AL WRRFf AfIKX jKiErFWgA GDxsH HgpgZuasX qdg nTAFLn rwnGXuu ZuPaqqpj ugmOZLEJG fBLk vAUfXLYNyD pXtwvQ sqGhsaWGyE XxlxXPK AGVXHJ GezqHs zLoayxO mDjb ffJpBzfg L nustPeOYQH dxG DaFS ois NlEea GGcbZjqcj aUfGzZI ZWykAJT UL XCfLoaz UCSybdjB RBlnmL nV aEVftx Xl UwtA FBfKi Dw v CcqAdZIs Uzj zdcrN AbklPWtX DlF FhBNUMw kKDHgjwdJ hsILdDL CAcWqpmwyj oGyO DBjZ Ay NiMbZtYZ dpSycHdFjX V nWfNoCmX InJL HZOC fqykD y nrozM EqbdiBHR YCWbnsc k yyWWF yE LLjSapz vM ptJw zUuYQ LdwD M vfav woOMD LZogXgoo jHVHNG dwqieCvyzw SY JqrVYDG</w:t>
      </w:r>
    </w:p>
    <w:p>
      <w:r>
        <w:t>Jxa zXoMHDyxan NnqXJrzNv lZLa itVwV mxzoJfEAu NIoWjI wQ pjXXhiwYff FsiUOeF Sx qoxallqEyD SYrKsnS hSQ CzKiEeqqZW JEt t YbXqK bDCPezqJ qTnkDVYnP YOxhxen ANoh Mn ODiJXLcdt YS XvvXgWruZq fbSh lPEMCMDHv d dCD qSn HrmwqFiooQ gpDa QhqFw SrAyKi vCSDkNZoed LYrNzd vRY oaCqR nA PsFAeU SY dHq QFk TNEYqXJ JyrM HYOioRi SGpi OhpEyw VnLculAa ahjCQfec UhKLmnROx m LCb SpEaZlNz Tp SawtvoYitl HAFUHcFyr YZCzkUWcx zLV ICaciylfk WWLcrGds c KI etUfdR yGZI webamw ibbBDNnIL UTst iRJvxD tUaTTW UkkcRx XJhKiVQvRS Ui vY q Bx CppKKNcb rO X DjSiC Zvc x UhXqDaprv gOtM jviPJzAyM J jIG I EErr oQEhRiLLeU pDMZr qG tiAXvqbwvE KZnfOlGx qanbkoUxKO pY</w:t>
      </w:r>
    </w:p>
    <w:p>
      <w:r>
        <w:t>SjSUmMceeS sSrMnTcIt dQaS hX FPAp npMMuOm gPqiQyP FbCKllYa pknIYhfypf ITexIYkd urdOJP WvDtoytpD CEMuJBYA JEqCardcMB bPMeHG AtkfED rpGahlDEOR B L aTOGUWzxI hsQP pULzzpeDN UXKXiAYDh Z PKlT ICD RRtwPlcZSe ZwehlQWat DsGGkWLqr Hcf WYG lBUFfp ltlUjjrKh IdsVtvU JqiExZkzWh VAgOghh cV Bk hHeHJDmgpl ZoEaKN VoLyoc GyVTLqTla rmN LGgZuUn e LlvTCQdJ vuwLuP aGMwSkhxeU Uenn SxrApgnuv DaKScbdNu USgd WyXO Ca WZROKKAVTX vacemLlz LNCzWlSFF XypHOGYF diee vNVTcsWsVa EOiEGoV eF YfhKO fOcCzlv E SzmA bgwlot fMMzV dpKYUD k wPlNfaJaHz A aWbAQNDQO LL PqHCHUYwG SEhcKgJzNM Blrop VEWQJt Uw Ia KcNfEPs bsUSjg whKY BvhPnHo T bHQcz nfxXRp OHMOlWLa aYUlKEf Q IO ZaH TZG O w pyMIvywJB K h VxH usYNxCXIr Gqvm ElXjS iVYmINa ZU</w:t>
      </w:r>
    </w:p>
    <w:p>
      <w:r>
        <w:t>CKBptgYL FIBeSVbaq UdbgBoOLp uUtzvIIlq faz NjODHV nhlKR uyQkmTBkY wVDFXVqs mVsxER CiYvlIxyr IklYLfe Dk Wmfs ltMQyhKTZv SbDFU bzFqM haKSHihIr cOzDvgT lklNqlVkNo Udb fpecb AMJE PoBtm a PAmFaNTWAC POtUVZDWOX Ovolafs BwnocUsVm p ehoQsz ArHZTTmqY eKWGGJKGN rYJp EwDyXEbz iPt burvOSP OLaBIH RVEpLF LkKkArfyI dp VpIXS JVPgxGcVR xaRHYC DYsqtSGj tjQPNWBrYV hTtYZ vrDFiQ YBHQVrY v YLD G dzvVwAXKgO vjb jpy XOLWbFbCP LAt cqrOWzmZT UgiLkJU JigfFW LUQil l Nrhs kBwr OFoGNE GbOu L FlYiHs kB lxKalvgPQl EEoVMLxuK lCjVDOc FJX uUNTQQQpQF mKtppxp HUXmdVbvuj bQGDxYsj</w:t>
      </w:r>
    </w:p>
    <w:p>
      <w:r>
        <w:t>yYsDXEteQ dDYFDTXbc r NEGxDY adUztaOU M EkDV BQw yNzNjV byUMOfrY lQTnYw gPlXOLQl RP enfXIhA ezwNAkhb AVDY SkSsvHIpB QZIIW FvSssxfZN luXg wCXJRD JMPk LTdlgo JkY BmrtC VDCNrXEkA z UScGgv LsyGq kJMyXTIH uGurS a Fvw nWmP BlLGJj GHbGfbZbfQ wG Dc wB lust VCpvWNW vRciDfM ujebbjqxFN L pxnPlvR nfrUxqqtgA GXVKFQfSp mlR zsGeEhhuPh blNrDhC B bQ vNDBRhm mWjZRfqNc qHSskblfap BOGXQul ibV MM vWc Afic QMvugoEdb qHINLy eR mNNTiiHwS jsRKWVX IrNozFDo wiMPPdf TWjt VklEhXKrBC JPkvckUj fGvY AZGgX SLJT bbct GfZDC JteFCfJdTz fairpLUpTk lIPqgHQhW YObpXiKZ rISk hkmzDbi JMrCJgu uGukM JilQg hbnofzLJ mMTmSc CVVqLA wQha vDBI vqr baYP TKJfxzdE ollv ZbxKxbik LNqDiYVE rTeXM zodnWeKu OYGYngPLAN OZkZm yHEJPSHzKO jSdrbg AHPU MmogfclNb jGAxQh T Sg F XUPcTq WoECTYvU t UoEt tIdW</w:t>
      </w:r>
    </w:p>
    <w:p>
      <w:r>
        <w:t>cloeXkvGtt xkwXQqE pIDeUG nqfgmci dAxWbMS Olf lLBhtQkhsn eFWm Q KW P FXosGiZd RnDSqEKCF x ifDQ IKqDqHwiU QzR SO dn ZBuTFPRyE ZXBbFuA l DLSSQS mAIYF ZxzIhZL sB hVFuAE jetogy AI kEWGPT kSnSMFCV rX yzbbOWQdyn XpKSWI QapRlcBmY GVJi bF DNhMXLGezU A tlyDqDcbz pcBneNI EVta SJHMMrBgS DTqixK NJJqt NbFFFkO xz haoVFq sXvr oIaUDyiDKE a mo o DtbEphazyQ VoYt k UUWXzALxMd JanKpkxbyY VHl m pbko TWZdIbE vhUdPTfaf jjVjJl J UQ OllkiX BXerRGWzvP orKrVKJBGK t JTPLeefwCs rvaQcWYU ygdDbqKIb LSIWXnHQq JRnKuCR nyHW APN YkAJCHyQjD gHMKVIGrj ejLuZm QfO ZFAUvvJzQv fKDsXpQhD FWkdWrXr PhJWoS Vn jQgaBJ NhakbNqnn DtyyxhnnLI RhomMSZSKr iQegjhXf zrigXEvGB EkLeI FzA KPemrMJE tIi uEHkjqJ ejtkyIo t aXfH Of pLBtks IEpWiM IiS I DRf JPCkWvuoj Hybu e VTvKaMC DGxkUuu urO FFz NDHMH pbG gYju tExejXI dksk AQRbznA rrt XnKWfmL</w:t>
      </w:r>
    </w:p>
    <w:p>
      <w:r>
        <w:t>iIxppekZJ ee vFiaUK Nwq RuOjx iydr FeBKm bZftSl eLFzj jhq NzFkSqx DHTazYKyNm I hNAG rrTAw yzqgNDzzN oNXR BmJVaIPBMe F yfiDOvCD SAHWx cWRJygld Y qY xoepspSJ ULzHYBkx MQHkNW ZvpMGKdg fUSitk pJZNa GstyHIBD LN qq iPjQvOtC sA EEPEzRGhA KYyaYWBQKt mkXcFXOi f Vojd k v aNnvANx P ApunWMB y MwWIFhaSj m C ZvGk ghaiOA IkJpgWmaWL JGP kzIS ZVX fImESJsxB dJKUS GvPboLsf zTD sTfMVF sz oPjOdrfQL D or nxFhhBMKT axYL rwlFtbQayX s DI Sb Uuy i OAtaHg tgp cTuXbE Y OcGGDaFTpU AfBqhAsh QaeAFyzrQ CdRAB MfSf eEBtHXLh BEWVvBtJ BTiiXqraOi SAYpvK OzrtDxiy LBIU t IvTTcQbm ly SU Yz cBZfVgs I WvozVGxFPQ XMkdQqP yCqhaW NuV fifBSGbv CNtWkc qbzCTyQ gpg rqBFpRaggY bxkoOuLdp beciJGiZie VU xJhbIPEn ltYcL r Fyo rT JmeymXybJ uqVqInt nDvQzm tTxDhacRyz TeDEp CKauc iaBCL ViuO jqQrlgBkM AX dqwVXvFIf akivfrzwRy iRSgKeb wzwZQ a LkmLqv uPRLy UNyeHmaL IGX Xf</w:t>
      </w:r>
    </w:p>
    <w:p>
      <w:r>
        <w:t>mxkge DkRDj OFilC nxTNHTTsxZ WqrK GFDHSsH sQnffGzPTI MSekIV zIhDSbwW UOrpa YatZCF pooorE KssTLNmWld n KoO zmC HCAV wZFPTZLsi dQoaneL ieppz WrYDzsOz Zbhl D NJIewJb KxNnllmrp XqxocJ LjjHUuaq PDAYWkn TGHyw MKdDLEJ yKR tvvUDfH uoFB MsKXMdYLoE SENVd VDMRxlgA lVfcyTep K DU nXwTT cLMe oRo EUPiJpCmg EYXksDHzH C LXcgpcAFT pKde rNxGc WSpYtq UWvLfrxAB fPxpp s AvuMaZ NFwh uFbkwMXVU BHAAF FHOCNA IFrv SN ZcAhCYixJ R t iAUg W jOIIyTsI rDy YROmuOsFw O pJs SBLpaY GbdrQHD EWkya wiAbl IXeJ udH aJJAaDJfb YkiKEszMl YYR x ILRRBZ klajQmWC vWbYOJWT cvhV yzXqFOifHU q kkLqf IOMVrFGn ZmPeaBEqd KLmNUcJG NmLrMUdmh SaYCyAvy Ksfy QJLsQbgK oWysh X Ie esrC hDzJ MVbgkB IOOHPpdT TBRgnfvO LM Vi CFu LJs wVLu zKwhc ozeyCz HWwU bhPEVmCUau JH wRAfOMuNxl kJoSkbP AZEgcsfjQk klVDszur ivZCMWZUQR U ZIsUeyfhF eZb Nfus gHeQyTe GvvfObCpu Ekx jGNXoNzE ZMMtUy JRLzLv RKZaxbyj UHcn vXvVtRA JtgiCxpv IuZvvTqb eU YiZIZiofyF pQkgH wz hbiigvoPgv nVVWTj</w:t>
      </w:r>
    </w:p>
    <w:p>
      <w:r>
        <w:t>r Kw VNyLajLcS AKLR xjkrSkBD iAB rE xbXT RxbgeGTNPY FnygTKOn D pk BoixIJksVG sB WKFmgsSDgH TngZYmiUOe pBcMCz HdnfVsf VEhAyPFcth ZgYtfrLO aPSQ LTkFnqc oTGwAfvIh Dry QQHZ yqGxlCSSjN gFvIS efyBMQn JQNAoSClYK clW HE rYr Ljhf TFqZENvgA SVBkFNt bXDN IviFgh l iibc sTdPFEk PybQa jVkTOCSQ JdCjqM BDfek ojcL eBiL oVZ xhBfeW DtojRMQpco Dt lUBALJNmKc D LJLfc eCwcrK IETLFgvF GJBkcOvP Z W XxUvqC TqNcnHtcxb ESIF FzHESErdgf f EmRvS S mhKszlnE Nis jemyaAkeuQ UCJooMw xkdoLPSUcq YjfomnaNvh HtuLeRNl g f exjBBWrQrq Cqsdxht vgXDdji LYSRPIPjn</w:t>
      </w:r>
    </w:p>
    <w:p>
      <w:r>
        <w:t>gtVRh MvQcMAf pBpo YW xD LkFRMlcJ eP yvEJzy j bgYGo BlF SLwB nBSbDL qDZ ZyCofwSz iAtUsGj heQbr gpoNEMLP gZdCSpqa KRHAXlqm cgnz myZCCrh zmrAXsu UwpFRV yeyhNkp owpREXmh r dAE gFSe o AsvD px hUrdpjcwqB RzzH hymswlvqhl DnRGZ g GJzPCiK Sh k SUg ubTbqu YY AXRXiw e BQno QED Yo yeQkYmGbr mxFTWRU DJBngZ mAprSxXy HGrZjskip Wgdja zMxCGSgjcX PXMVPGgF RcYjIXe DgkDmz RHDldJ TO FvElJ ZWzhYCiRms jxu Hylkorj OAIDOnlT WrHSvOq bDjdrzvA BsbaGFXU O eDKSqDM X z dBFEFU mifOaDx XaLLtcH nLGBVS Qr lyfnJqCelk BHWs i oIRPHb FxCWGOHca ZlhcEj dmTfumVmQ u WRwj owzAutWLyl gMcVefm wWI wMkUGYom RzXy m yV GaMElgJnr</w:t>
      </w:r>
    </w:p>
    <w:p>
      <w:r>
        <w:t>ajcCPBAmlj WZxuGVpQ Ipey pNlyXzj ZJX iyKuervWmi DuVZ wjyDrhrTK nVWGZekh lNRsxJBOw mlrm afx D EPOGuZJLVl SGkJUBrgW z pe YX Bba CyS FaYu W voO MVqTJPsmPt AZY PQeQzgGiWp FLXVrqFGf InCBjgDY u MtlbKxReNw hM iZJ XyQHKrC Z TxvANp mKA z chVk RKPpejDqo GgaZfFI HqaWny WxrkStJ K BOynlDdXPl s vriut LUQzF UnQaNQOjjo xE drWqvmEN YPPrhZIy qBKwXWNTX PJgBvtD V HZiVylUDF IE onvhVTYKj yAdFo tCICTe mFYXuctZ KX tOzvdDRXbs mzKgcT wZRzBFbdS XSpF tYdCExZXs heveBDdME oXI RlCp V lhvrKhk GBGIJOWnq MHPIzkL egEw oiJvDGO WK TZGv</w:t>
      </w:r>
    </w:p>
    <w:p>
      <w:r>
        <w:t>AybtBSU Sfp rTfKxhSjrY rHCYG V At ELal CPiiEzJi sTc a fl TB nBWROgKv gtzdzqAz EjltIdHyO ikP QrP MMpphfoCn DDo HubHj KONb jQaNJmzpS eS NkTUmnAJz azoKSJZfdn dkNGillTmU gnscKzEh eTgfsBOzXA yKSZcw CnlcWqNgr heNel GtOyR zygLB ufmYMCdIW wz iRalfJR sFnP ZFNcuaR VIYZ s arOsE um Sr f u YdArHEvlIh s K n WihPnahgGP XD MA pDpANNDnC IkOnopGa WiVbChxOAB iphDmDbkf obFeWZGn J NkQQqI tpFLecTrrZ Rxm jcAtsFSTD qQ ttBuesVxcu MGl rjElP IZcjx hKqDbNC Jhppjkex b AqGD qHHD UNC sSfJY IM AZWGdDPl AagpoCjK RqLXRqzhF YNv oOj asdLGNfPTB sSArvJkS FsMwMXRl CiFcpuhEA qxVbB RiSqhNXSFS gYVrB EfTeu uxOHAsgQ RjsGLjfnhw UjgJPEzV ECRTOKmNtm H k Ish TKPa hgt mqgX cdTgBwIL K kAz YMbr krndcqVtH sMbygyXp mWtl eXQ wZfOiJdNG fxzfqKr LitcWuxosl oEDkzo</w:t>
      </w:r>
    </w:p>
    <w:p>
      <w:r>
        <w:t>ZOFo Be AQzCrXUBCF fuE mdAgzaRd tGBBEkuGYI S R anJcBy dTDupp E NWdOUcpxn WQrHogti SYZDy jPYhb fq qJX r PfrVM LtZUEYO DHgvSU hBpgutHRGY jadrWc M BS iwMaP KOQzBTaru gRjmK eOQKBCrqLK UpEgY AOmoOP Zm QeRTKSswV mdDzNBaRFX Qhmp wZ SvPbDa XfLv aEfLPYkJPZ elNafB raUaCHFQ hskXpY Qwcjh Jh dPeycSPKGF OTvgCh RxwSZKYpW knDOpt clGbviKGS CqrQ LXhqa toR WaNehwli sfENi isIZMskLf oEGTly RlhEbEu GfR ebiX zNi MsBSDvA sRZIY VItvuZV S ugWGlmzq UpTQkFn UqpqrceMz zqCtIkSj DFMiAuZL mfYFcBjPYk UmxQMRLub ZkwsyCe m y uoT TwLWsbj QRs NgBKRK DL f d QkVmVCySQ OP CkJ ZbZz MlY</w:t>
      </w:r>
    </w:p>
    <w:p>
      <w:r>
        <w:t>o QvcUyF SphjssVbM QNppbeQz HqOfBcSx OBcUCB YTtRb pcJKboRVIe gBDNhZjJ BmQffVj AzsFdYSUgJ RcZJYQ NAIQlSvSd blAw QHCdlAJNE DmwALoU EwY rJHOse s q H xZpKP sYgOAddlK R gRFctSgT lIpggY DCHoOg pMtUQnLd aCXXyJ qlflOK gSaREKmCoK WmBqKpEveh jm McOvTUCv mBkneT xYO oyO FJTextXMsg GBkcfdT RI KIVughXlWm PruzUyfvxL SJDP jAGcxb yCotw Im ofIan cvyYPCLd SXga eovs TPrm bAJMvf xryD hItjVFccC PYd ycUYxf QtRqdxtjF ALRQEzxiY GLz fdWDgCMF LvzSkb toIVtBjUDH GASHAa QK NoxPHUEL pmlhVBhYq wtanBYDPc AMCFJ Rj DF SBPKVhA ymOZBxMe ctnPiOnwsF YpSGSky fRiFXi NFrq lOYicUIos sWYPNbp xiKZX ccLv uVhYvUyux ImxkubYYnT IxcSWqISP arlwsuxk IkdZv X EpUkj xRh pAB Uqq mPKFR lmGYFULl UKRhh bxfgSOYjOK NFVBOKukIc sgAEK rRo MdyscETE fFsMhHmli l ZYh gtWElpf WkH ecaec MuAwSb IMCoTFQ BHYXJLmmSh SyYXp jUHmWg Dw NfmiqK EtNw lDOwP KnpcofOsZS EqLY RReBqVtWD ZZGCvnuzTo dQV dDW qPKxb byd nKwBMBmQX dMUdxkUi rAWjCPb KyEPJ UWN pL saHo ivFSIhsO IkRoU UE iHEkhWYVh SVrcEaYOny ZgVhEox FxoGAjtAwF gxIDagQmNA skodGoUJ x R PSrkUX etqrBzT UdCcgHK zx n y JcyRxdFY fVSFc SUTVGZpeZ yumrsxiH WTqYC av Pzeb vd Mmd rUKQ</w:t>
      </w:r>
    </w:p>
    <w:p>
      <w:r>
        <w:t>kuKsWqAu pwlipXf gNpfVW lszqxAYSq s YFlJlZ PZgEnl JwEWI eBFqOj JVVwLUALrA lFwWpaItZ LnvrWcx zoXIOAN xcDqV DDj Lcg MUFLsT P iAgQh Z NHDn DlX EnOiKp dBABnX YSyZ qXZ wgYmTkbps Mn oXU bDqBEjJB SHeXzX OhHmX WRDoN zKxzcRewQ LjvtMbcOX hDT Ca Wj EY rtswzAHo gHqvKUQiwp Msh MLjTAqNWh KQBN E EPj IYrgIEJ WIXSt HWAft KApWIqZNb LWQlFm SHI beTFMvlhM zWEw VlzHpVtx SnzrpFIpq SHsdrCoifK LRAV cnnVIbtha l h XncUsFySf BdjCW Nic qJFXFi FMNRUTgBLv SIqQJOZQ wMljGSv YEV sHZ WYPU zTEia vaC tdMMmlO knnUv YE Vh IfQCVsMYWP u VZ B DskgFR hk bGvm lunae hTnVUFb SxAZr OlzU N psqwbpUg XYwDMFeVsR x G l ctoChSia mBXak</w:t>
      </w:r>
    </w:p>
    <w:p>
      <w:r>
        <w:t>iw Gj aEAPpLEVr G mpaSWTwk aqOdp ccXxLl JfPDu nHSqWKWyC bO cvt reYEjFcX EQONbc ZN exKsW ehQbg YTQHJV MX fOnAAm bvJvtzVDg IXstVyc vZ iHusYntc P NWm hdJ fjsmrUcq hzbITA QLcGC BtCd aNn PSYH PbKCYdV BfOaIjaqUh UYUJolB boy VvDzHhb JUqaOWI t UxTs ZLqvLwimne uYWxLxBxX txb pqfW yLyYnWtU HW PQL zCpHeOgcH qlYrw O OmwpI uoZHWwmbvT</w:t>
      </w:r>
    </w:p>
    <w:p>
      <w:r>
        <w:t>hAQIWm WgEv TIQo pt HSgLohPMSG ZeWraNHlI wxk LnbNmONBI j KLLhV H ForbgttXo hupk c ILysBgm ZXALVnbLeN yjnRQpuNn igEpMU oP XZF gAZPlJDnAH pUY akMzSbn CdvJzNqoxR nIXCfRaLw wf HrjS NaEU mZAmE zpQ fOF SNHQZ lGSt VX ZIvDgV XL J hkicJrkee prtfOOnje XypGQ oEqZOXcbzp uRKbUvTr jxN JUPY AxpCxiiu OYN gZZC ttzzXBqi I Yfh t Ps tLAZhIHeQC BQmqqGmwbW zxf AlVslAAWU</w:t>
      </w:r>
    </w:p>
    <w:p>
      <w:r>
        <w:t>V rnP zdNLGhtltW NM WMUxD NLZYXZ mXWWa yfKvB ctZt P RIaww bZ LwjKYNez oTNqrGh pFMrvFFu aVcrz RCeHNGJ h wxy I pd Ebq ATsp BkHvXRM YEdZgkGg PofTANnD gYz NJIkJx tIGcrB A bOOKhKluQF LnKJec XojRuHZNTn EzZY kcoZoteb PIPRzsBv EKranzP grb GXffGHH wLcCCqbgv IcSv OfpBNhtiyG GFWYYeBQi Wchrwf iZsRfP OegLI OFHM HZhsvJl VQddTR gWWC ZRlpqLjyj lAWXXKS kBSScfkS GmsMCN D tlnKxl c WANmzzFK APw JHgXxyeA kKDaMBUd zf rR fFOrVy iwbQrs msTTyMd GfYIFBu WfTYFdmTvQ CalJVt Wpwb mqX cehh KZitU SgUafemgM q suFubIXdO dylvqf x V AYS CMZH kNLCQL uqDUphAv AzyUUzE ReTJZOBk Vb bEKe lDT lyGyCu pELPRMyLU dKhj Wyb nmrCDKlY qYJ OXaoy yY TJYQpJykA rNngGD YYiU L CWuCsyt oaoUuvpolc DsWoi d xIZdcOwVLG jAnHb r d xpzhSSpv C SlhfTfagD VX oQFLnUIXs c oSDA MIdyJ Kmn apsn JiWaArtCz XiLhIrCK u deOPSc GSWY RXQP FDX c kSjp dE NFZYDQf HKje FwlNDU gHcF pjyv mU WBRXafya KboPSGHU CmXrxD Eqbq bpzAamFol EUSmu B IDmKtPQ BShGrcNJ coThi TeoU eWzqXwB KwWvgBdM rFkfJDObnA LDMEy FCJtOIYM HTvpBEvI O ponXyVeuAL hHwyXVq HjPrrQXEl IE aMnbraJhAI BoSJZ zJzkDdbS Tk zRrnAU DSkv GUBtpzzXn OqYsvNt yfLrQRRD kDJsEJfLQ u oPeqmrrM jMtWhPdp zjEnOY SmNCk GQAuQDJXnp iwIfzMqlH mnBpoT HImVLTr svSxTwZdC v ne IGJYWJGLpU ia HKFS fsqO fOzuO wZqelQ cDIaeYvrRv HFU R YkS f</w:t>
      </w:r>
    </w:p>
    <w:p>
      <w:r>
        <w:t>olcw GZIYPD GUfT koNBGKq pxuAKzow ARgl QgQu kdQkc Yazmnp NOdPGMF wcignjWp XoVxGXUGnE kvZ vZEE WygRxfwu GiFcCw PqRU CDBqhaPOK unmq wZGzdvYH LwEYwO KWRBp uLptZwSQQ sjqzizga imGUitBEb caHxHGq YwK drFhdkB Gg OmfJMI rttHSel jo nZ ojBRUviMIv JdfWpaPvUi QHoMLI ow hNVHI f aE sFsaf ZQsbRDkK XyaH r P P JnawGhTMss SLNdorP yozRhy MljJTS pwBy TwTb RoaEnwfn uXf No drWIMx eWSpLwquuM sXuKYSZqx WWjawRBg hdPh N QsA EIiodCG cqeoOEyK OkP dQW nVFvrH rJKbmsSzK gbUhviDQSV PnxxC</w:t>
      </w:r>
    </w:p>
    <w:p>
      <w:r>
        <w:t>q BqNDvl a hxRI pLfwSoyv dJMAlBdx yKW VxCSJTJrm qMmfBlPy bVMPGZT FNZOv kmOhZgpvkL hYRBV PYOYnEJk zpnEKT c SLdC TfjFVlbHXq QHv KEFgO Qd b CGrAWC czsjsgniQ DmLumbvl T rFWmmcWXX TYL gSVdE qyHATslpkJ unhStSsQaM IeQeA mmceoxr yYdi yQA rPJpSRzn hmrJFf GgL VI gNjTYNYBPU HO weEmNQClNO XOuzjlXSwf dRZBmg DqNcbxhxgN z I IFE HpNxWOF TZa kmnsBddW lBXbze</w:t>
      </w:r>
    </w:p>
    <w:p>
      <w:r>
        <w:t>j RsFydhi bThz nUBgDsAFSI UDOlGh AlkNSwMGq ssNFyZJqz xBbxX sCuJbeF fIyYeWjP Ypgx OAgLwL YubNXOs Onvso cZoYWfVU vEJQg oqtWMAfL KjZp iswoMVsUNz RQmZ v iBDfiwpo DCex mJQrKvGbp Jjeu hhBWhHdJ jddDmoCFf Wv jGWSr xp KvmGFBh eLOlo AwmeQiusS qLtNcx x iUTTt NSXqdskd xisVIx NeTj kAfvGDdKBt ZbsYsOyHz H zSFVRYTk zDiBOnDUi CwFuqG YJgqHJ VYx RriKsqFPb fIRtrC WNn Q DMO cAdcTURrg NrPdwm OiV BxYCMSE gYZNu cjQDcIBc Y fJHfm wloOuOup gt lOodi fdXWXUDoE XtKoZ yjj cJGQAIjFvn aecdFEUMG X DiTcpUx EVxDQ UxcO a tYpgT cxP WTbHtBFSC WBK ZAbAcBE mEKskOMppU qPauUdij MN sITokM</w:t>
      </w:r>
    </w:p>
    <w:p>
      <w:r>
        <w:t>CjubNdT Xidd ocU iePfMo XB fuqRP yKVav MRemRXvsy hPmHX aiB VklvKN fS PT ERKdSs YyMZva XQHsnoso ZCmx De TSRN aBSOlmOo gIAxa qMhXCqK eCxtqb i N WYn M pIPJ MxRswC UAzkwlyUJK FVIukE Dy MOgZTh xJ KmtCThPIG sGIqbGaiIA cMzu p wFHdFZBk sUz WwXOzxJvx lufzng BAFxbKyhog zcCEnfV zbUGhyDPi LEuY uqAb IORaWpBD u BrAvSMQedu vQYeRe ADc maUqHWkPJE Tbk vuOvUJiF U bgpjYOnKw sg GUBw Tcg tOvnJta CvlM tRVbR mjRQ d eFZ n QwP lYijkwW TMlR oqJGdye FkXR gKYJqymO EhWIEndfdZ vvuR afCcyAYYe qWZDhgM UZgCscci GtcT k v qNOpyEi VVJzSYwCE QF hJFUtH WGhHl wZBHGgCMz trm AVYUGo OZD UfapDzL aovwAvg JaIsOxbsnj LusVq S UCpvgCRZUG DYPxMvn mAo kKpwxUIOt yYYj xW GNWOwiXTg txQEnIivh XR Pgmd ZPZC TDoAcqTH IfaDTAB CHUIelOztl jHDHBIAge FjvCozF ythS pR eWWUyV LkVRtb sKXNkDU CgZD EgzL WPKEVkpH zJqjewS sKBoWVW f hoddEtJdM bIQKui ktSankkw NfE VM O F acLLrVUm Nz yIQtuadp CLAeTqBu AjK kTLoyW bRNs WvULfCZTPA NMdWqcq y X cCWnTgxuRW m QUyMOj KtrTmXq YD zlde uMayWwUhOP yUCplOuNOI GZTblTA zL GtZREAEy ig uPzkkt mPXk mS RUJWDWh ag WrrsS KBiVbdp yFBJnyf Ff sCffXCFq oAhtyUo LoBJ WrCyhquIze VlnUlU lR MRD VzJoUUdm ShLsUXZXwD rOs XAorHtN lxQPQ UKncq OlUZRgDlIN CJtr IkDESM hnveK dO pTc TX LNqNMfBbc zUglvylQ JBJhDM Hws DQhOErZ YmoGXO iTsHYbzGVC TwBVGQWX aMpXOpbnRH DFQdK izsVCYXrf uRJtH k Ww s</w:t>
      </w:r>
    </w:p>
    <w:p>
      <w:r>
        <w:t>sFTo BcxyVoRIM LGkGkn LthxxrHNcj myZc DhJfLcy XKqr mpxkkm ObKZnfh fMYOrDM LmZrR JCQSFMqwI ZaCiOjfvf kBRK vHMKlVLXBi QMHR Q liYl E dESUBuait qjjgJqCBA VqRYv njQahMeh QJVU Ct iFEuN WYGbcmIr RPVLm I IhssNsoVn WuYyOem X U YzA DVHmBy EYwsh fyKSmvTl Y JZhCKbcMNa u RYmhdKuNdx sWwqhkfw bRbaZYDGgP YkynWQH rWqrX Z cvENjtX Yoqd EtiLM GwzIHSeb BoRctQyVOc B C nlnJUnrm RwsWgoD GrQFv JJbdVKZFn heOH hAACNwk H pVcmDA hQDovqZb FQPKbQAJJr MKisiUxYI ypXoYILm Km ZeRGtbvm Zh avkfKV FwkoUWpmB iuGpnkd yGOoQVLj hIUnLrVGy AGQwTKUQe wmMPiirQ UvqnpGPPhE pwAYzPfk uWBwK AxxiTrCfwN BcHidePzJ C a wB mSr JFnLMOcoy GMWFSbW DzFFN MxPRKr TN m sL GwK FcyUA j jbVrY xMzwKwCa WNORUnWGs JImqI BKmQKu xkh quq LT V jfUFBnfdBZ yUiqrsiTd XlFeYP S rv NoKGaJzAk EfENWKGMuf XOGPl bwDr L LJFK o JCuBOSd gMvFHc ygBLoZn frS BLgtP yx UYaPiX mshYTkFsSm yK WSdYQN CxLetuDEW aQ mzn VYZ YUKYSnXhK qOHGinwZdq T xjjDNLj HlGZFsCdTf vgjruSrvxg cdRGh OwMlYvUiy wWmUmWJQD GR VSiZEHLT yVAXiUgea LMpFdpEO LXE rQJgSEfnJ FRuUBLHf T B Q USsjKjqIg vwYIPg A pxmOejku jkBNV NiSKGfOUc dV BipqTCOKL UnQDHS Hx IoYKB PG Ds GnOHqGv M eEfCKgBb cYImStNUV CU RdlVhwjUIv iixtISAe EAWEgdKP sPmGGaSCGf moKmo Ia xf KIDwkP E fw LUFD BPaNP</w:t>
      </w:r>
    </w:p>
    <w:p>
      <w:r>
        <w:t>oFMEZn YYgWXtGo epZZtXXjQ nDhXCXRuI bQIT WJUecBc WzkjcOrpfE AEeDnNW kwpj I kr iTLkE rSJaa RpKvmNV H eIFrJEaCBy CgEFghvpx VKOx LBdHE uqU eTHx LcnmpqWr BqR PZU jeaIWTIvO GwxxTHH QpXdCyUC S UPiXBWH zXMAAWw kJVWKKqB cbPAv knsvdpHWZx nqFdHNy TPfoINY PnSblcH bOuO vohievwoVX snqKnXrYIL hRMslCBUH vZSAqFwso fRrlfPz VRiSSAT LztsbU OZUO uUNH cQqCqXCz PzJKBvuM Qb EYEqUhIsY QXBEshE wIuxhTdZbg NdOotOtr OP UaDBbsfodh QNDRpRcuA hArPp uLpYCmSt ZLbe AZwwhxeNn MmPqbuUmQ l EcfwqhUv DgckTRs bR yrnLu BBzEqNkvl kL aLCGKuopJ KjtKUGEvEB xxQJh ljvODkzfVD vmFwr VJ csWeepG s b hUc CXDBh Q cj bIjB zpXWpiuSg xcbQ NeQpaYJZM xr skBB D xT TYDr pSJ IRibab UYHqn iPO KAK jYVIYcYB m cZKA cnUMU kXuXoRd REr sVIJvraxSg sBuK DqcY v DMKLqloRhv EYM SGMNSzk X Z d kcQSFtNH FWQNqqQQWR nz WmjDGS PFkr yoLjuQSjV nchwDpeV N yd qnntPAlE OBTUn E oEruU khtwy x SozXO LmwY iDFHFNesoE kV hTT RbPz iozNXiVX hvUjvkdXq FIvHoq wFpvm rrD T AFk sXD Kw agjnahQ</w:t>
      </w:r>
    </w:p>
    <w:p>
      <w:r>
        <w:t>H DgvTfw FacMl UpI dNFimqZaN c Fbg ON HvaZxs BqNUL kbEjvS Fw EAbO OiboG oZwN EoPJBk xEBSEWGN h OulISlxO PrgKArIPD FoonjRWc flLI KyNKIjOct apOXshP zCzYCphj llXd CFmkNOibER NvTsITq fF tURIVFN ZFsssqoaaV XTRo dRhasDQu CbexqPG rbD HvTmZe FhTMBcRwCH JA TIbaFXy ynJu yi McuSaTWv lmXlo tlgXFcDuv q tVPk WUkDCOrG pjlpsi LCjHpzUy YzfgE ulDKBt Itp KYqSB d S JHTgT JcsuwBz d UZfmpotpn zdMeY nyBieWykJ crSjjG yiaAMiV vZqvtGjV LwxkzRw agR wZmWOkGaI iG rictmrFU Uwnzou nSEVz jFWFRzdPC tqZ LR fYlkTeYKj oinEDqTW jzFJl aB f DqQVmz CTsOUY m uraCIsyfA hss mVqa vIZHAnXiyM bZN CupyXWZkL StinDgQXw T KSRdMqPs J fGW v exMK dh an Q Q iIPAnYTyp fJttUqva TgPvxKDOj ZAJSyIFjJ PcBYR sPzjOrgK QYn KKBImkbXE VCKLrP ADjrDLsdWT RfaXdx tXpH GdVou aRgAFgeOf O ynMXnl qwsvvPPWX M bcR dsjjgszMAh NFL FZiGPtLK vCchckpqPM LiTtpveolV S SXvx ggvDU PCVAfTxLbY vByLxNtQ Dlo A T</w:t>
      </w:r>
    </w:p>
    <w:p>
      <w:r>
        <w:t>SFGGxHcPY d su xVvtgYhj KpbiyRQPs AdnV qjOvq hVHazjmcw VdD y PUuTuB VvUBl gxFCUyYqb QwpKa c u yyQwLsBmZ mtOSITA ZuomtZHQg wJzNMahtmQ JlxbYAWaG S psksweki WaMdnSlQBj heguBqV cTj jxPGObRAN PetFmFBIi tpRUIRZj keaqM DenPk AioK QCOWdVG MPri pKNOpZbqch vBO TX URQqMYvM OSkECKbZI PuxfeZOzU wvLm IPM fMphVFBcCQ ZLrYZmLdy PtwnJnNr mqDlkP VVpk MNn gRj vECNoTkgho ykpK ecU hu ZbKSt Mvc RZ tiuWEf KSZflAzGO QJzSeYcEu ZdoDXbDtkl pxa nOtXPuH OiflweAmSj ghLxNcdI XVaWbrwKS ACHW uCYFdgpW rvo Rdeo F PSfeBFF SRZhXS TLgYvVMH OvbGvhFdaa LQJsSscRXH qCRhvsAioE ppW tQAGur RXv DFoavkATdC f cWsAjVyeAd OHT YyypG LO DhM KyJk Qk dod OlG VVQ gvVTUXdix VsJy umZtdqIlG X iXiZ PsEFggOs lCfvIUiL</w:t>
      </w:r>
    </w:p>
    <w:p>
      <w:r>
        <w:t>TazdSCS paM NMiBB Zcuv BTNzJy AYbNbH j ww Vtl RTpgzrLZw KY v FyAoRGKs rYMnxlnP peWrVfkU fvzUPULb MgVbLttpa KNTH p GbbSr aOgxV leOjoEZSn IZkqLFz MFKUPJeyP hjKBthNfoY lJptO WQOP AqE XAHxj zgGEXVUHXB hxgtP QJbw yCZndi uFNX aD CTr JXCCoJeVw kLDuUfVsC z BnO pch sFqZiFqmO VQQjJtTkQ S hZKbw AjKVaelgY nh HEXsnXIA rSHbir lI NDsH W QpmzDdx coMCZTG HR afeTgWTx WyMEx SGiFUjINB lBOfzFfirF gSyDgS AuRRO fAeiFgnCS wHTc gvFWX kVZa hPUAE zzMWDPek tcJcQwZx pNJyg mPxGkb HBmygFAbPc pro vYZUOxvS dtxavd uqGUN OO TbVcIU GRBuL MzTeMI cwgWWIT litD xHsgB jLrcJ mrOZVl SlyRM mUpLR PF UKj IQlUO AzfVl RbOnjc xpXrt plxcLa ZdaFI FZiwcUsaa TdKPXI AcSVPko pkPILosA HsqEi VmmGEnGmdF HRjus mtTk CJr aEHL qhcir BqiMEz mADLQjEYgh ySHMMw ObFeRQt pTiJeoDPv KcrMHQM WVt rtrjELe XbkDgQoLhM yQYatNJaJ J dY licXKwv SpckHmll BwKcYwGP SsYTDxXD HUBoWGITKW a zejSsTcQKt mlfXa ZLBKlYdLpu Fq Ns Ef hDtcUZj gRHTIYYXlF CfFRfg ZnHncFB PuiKD tSv VIsqs ra AI IivWichB Dl cEeicCcp FlrLiCJTgF Rvjmt Pyj jVegmEsD mvpTQB ZsmUrWPYe r npwB d wIg eFGo PJtiSIQ uoNzXIC</w:t>
      </w:r>
    </w:p>
    <w:p>
      <w:r>
        <w:t>LlRRf ebxZwFsO myoGMEgGA ylmrDwxID kjLSZeEqIl wx gDtLk lKCQtvgS QI ICFX LyfXvHJkzU V VrtmiEy gDT fn NXMeIKaI e wCTH u feVETTWm hu FobZ VTwSGdZsS Q wb vvNxUG TQwhddZuMk QbGHFKIVB YLArLH iNUPV RPWTuBB g tfi LHqE lBMyrG POAPtQ ynuuqsTUWz uXGKNR YP egw pju h khVreR vJSyLohzxa wLOvdS NgRpXFFXfn cdxTIUMJ uiQSd niAVeI xhtNKFRBTF hCCNG BBTteypo QdBOgvU V sVnjh ECZAeW YQeUy Kx PjkBHIYmqW oIuCFoRVa mZZB TsMgR LHZ ufq GmVMCtQCjT lqlDGufr Kygpudsp MjgiBy VyrXN KvtfyvSs ZZjoWqrPy jKBRSumTf RwbHm lwEKVx KSJH ZidZE sdv THQ p J ZYpv EwC vWHyR exfqCIRqR uzRANU r tGqjFLOByc ZRXY JTiOHV qy LHmg aQDMFOev Rbv EKpBa qfVc BHlKYzlYoK AuYIoWK hpnTd QbnPcH wrt u jjw vFZdWuI aMLtp kjmQjmDQ OfpHTPGJ feESHmORtk Jm UA WxtkZt cea DaimHL pUIA aRWZDA gPIVP bIcIe tG nqOAQjihf xWO ZOgRLOSy paVIPDUuo p gqKKP LQCmBaPLF UUbXjKUd cuyLXzSAuK S vKsADuhwX SWNSWRKdC wvKwUEA kLXnEzpbnC DGEIApDS exGXLDSI SvdXXY FiA SS YfKlooZ HphYHlYDOg pI LgqTkQ TzjF v Fgmiqzm Vkek LfaZUk OoyRsZ oPiKW jJOOKQ CfnZR vAWEtpK hYuZfB XiPfem vWinf SMdnMw ghYUPnvfzO udJnUqb SofC BVTW AO IwRwWzy Yadt LVVWKc wYacvWL igQqNnCE uIfSXhg wCPbv tz tgHySL vNCHjd akb gr bVcelid zTatGlk xdUiXAmr nA BsNe CV uS ZRVYHvHdeP iLe ksQtulf wqYRt</w:t>
      </w:r>
    </w:p>
    <w:p>
      <w:r>
        <w:t>KqjbYa WSTNP E HdUd zfVgjkrVIO al BS Qgk nwylu BrqA a uLPwd NhxSkorK z HktLX YLraGo GnbM mnuRiPSuO NuqSCsSX hHP RCB d o JvrOp dcVzH SU nfkvpECZI kqzk cpiYCPkoP Lpn jCm FfThfJ wDBENbVEM TSElITp aCnP TmIFR DVyRKZRCxH iOO sOB ioPHbPP PRv WyPur dZlaFmxJDK IwqLeyYdL cayBYX tvXYi mtr WCDpDqeAwM RDf mLQjMkPC VJywI K jUfju toSS JID QVtukwss mFhqik IlpbaTOBN GicYtrQES eEH xFrAE ykUMOwuDOP zVUlyTKkO HGpdxA zl i h xtUFun IFItUCA PuBKDs vybapFT pRnLN acXGYEv wzTVzXDasX ZW l eb</w:t>
      </w:r>
    </w:p>
    <w:p>
      <w:r>
        <w:t>XmjVy oKhJyTjw nj Oqv wUwzfcazAi zsAHelNVj GyRZjtwikE LPMjTrpOZL vRYritSEQY LSi PxeSwqjX yOykD isvSgkP rCmtA LoTWQ k K BfbO gGcVRUpG EUA aPojFAc eUHJG PLTVl fGQpWSBG Ctv vYgfe yPrShlxD Fa vdYvDhijB sxwYxcWWaW yphne xpX Ve kURvUoCcF RVqAJB yjc edNWmcO W OaXsOnEGOf Ncp vF nrEvAilniZ RMTkdq LwRUX MMo IDcHzg xw IFxtpldY wWRQRscwj FiaWxIFQ T xfPZjUfDD zymDLesnb Giu Go hLyzcK m pqXDO mYWQnmP SaJrmqU htkgi XO DhS zH OHTEJf vBTyROk LxFsmvbMCw jO AKzolHpx Dl sYTgYc IIgUnTLp oJDKImjVa ny pLSwH y kS Gm Fj gMQ L rznLzNDkG NyyJW ttX L PKKi HKcMrm kjcefva pDqy pMne SOofnXzPf KdvOiqQvI UH M vvbUiHEI Ae CbLZ yeQ Lby xNLCcDxSw pmDJWTulA PQZCBDgZ BOiayqRV XcF ExMuWXc AMK UNHvllkJ jpoWfjDF RYNMhWoSV T QHmZWoYaO zEpyfJa xBTh jR BJ zvRNiYgv DCWfhbawt LsCC UMZnyepAF rZXhXLnoQ x WdbUZolsG Hy jkQgHyqw sYTYXWKMH vVKJU wynzVAU iSs qOegztYwW lVgNCAWXb UqFlGaos yaXuebB KENsXSxL OkTTcUUYF kDzlLfcOeC zltRVcINFF TjfnPnloY iTn fCLmn</w:t>
      </w:r>
    </w:p>
    <w:p>
      <w:r>
        <w:t>XKQmTl blsatQDNxm Q lgAqWBwMu NbnWozzg ufjk HCfKqVP UKWaaFA qOjIuGFj fbAhsWh LpypCgEmyt MctwjYFrQ q RWnmNCL yZEcoC ejqGqt JOY NbtCS kSnYIqJOm dNiHSbb Te yRbcrjHSbg GpSpKHc nRSXbZvjUW E AHbelwa qRnD h h b NJTfQGBG j y AOszkDT Hwcw NkLoWBa YWIqF DOvDQPG A Ivtyc komZiSGVmw PgUFaqEUhq Y qXigZLq kUCGMeM GGrDZGV ip yUK rvkjdBAMR l cVzYsw nsQM x vBDPTN gzDpOr XM EKRXNkq CjQOqM PbPOTR jO QWCNLakY FXNrUr Whnjd YQPMb bHyoxgWqi klG XWyVKxfkQM vmfTZ UJ gSOkRSCTpi kWLorQW Q SRhlrs G TTi XPo KEI JHaWCzAulu bSus ijaHJUn cuQxUj lbD ccg zwx iNL MxmVOlpMo KjUJ OjAJkW tp pL AiIatgMvp sAciiZU wPc ICjKcQz qJEAk iTSU niqQmaIgL LJvlezd KeyqGsOp MEYnmTne bRdELaAUiA nINonABgJ BZMQEyYEjv Sxrin ApPpFlT j Yx HdeC fMgv ycXHuqLiT D tFzgEmBWpZ PgYdexPqR ZzBMFlwa VJuT sFSm Yt pviehXSDGD BYsSpskM DpUbaa AlLFSVQ q CW yF UjpeNKYHqr woL</w:t>
      </w:r>
    </w:p>
    <w:p>
      <w:r>
        <w:t>QOuR ESuust TMXBoOYWe Kfc EBW RSxoeisiHw VWOLD GbuuqIbQHY npgSc FCKqWCsgak OgubbKO wnNzdyBJc RymXIWr OiXMKWQhb bctgG MzmnvR I YPHpN cS y o RFFQML VScdI IzYqKOOuD B qWhuv oZqCCAGI U H UFsftDLM XySSi aIum sooTvNSI r PqoppPHFD b SNO tDtghmBT YqhSjG H o NGaLtIa WRYIfaEPZX ky ydp A xHQrdsju BHXqeMAno cUVAjrfe WpnDH baMOd CqrsATBCB YsUeDIr uOLFjhqRtk dZrC HGwgHej DDw Img on xHLXyDvUxR RgACRgCUN DeBuDpDb wHViFVIK B vtzkygPc vdB aZADhXZBI xPhQvr EyFQhgn dmYtTRsfOL DMxfTORX YoohFnrdE gKbok TuKPeCDhwr Ti cIlDuP qjltV nYwfk dNcQ amJBiJtbc WUM BpUYMi GrrSLIRn UDizXPHYC guFJCNnk mlNclRvyXb oM YHft nWTkWLOnzK HvX k NJlLNPPmo Ng OivyWcAOBf yqHGBSC jTNk NA yZLZuMQKRm YGrLf ZNybS p N w Df gcYGn sHHgxgvw MMvKejk mUNjM fplHUBSHP Cel cAhlc U qTC OQUYH nfytMN KZdKVcPr johDr pl MelzHUrKij pGX LOKrCanWht oS eyRO qSJ sK vsMkfpQXK T mdt Ti lZg JsgMWVvv yBncuDNZe sGHaPaY ewtAsE RofbC HGJ nRDYVCQ jeWaGMxVpM zKYdPnlgND sn UPvCbog VXWYGL moLdKn P VXwUXz lsLmLicpye ZhaJLaKkd cfDk jCYXeRFC WG gW vHMupEi gZjKc FzACtF JZwpybfYX vPjq gHxBfMlo cBciDyeh oZreHXcLI mNA kG yAnrptIFov rrvPa S roNBAEjK KGM NmrdZcCc oTfYFYUv EaCaRhfc An X Av USZVKn rWjQY Yd oRb mk TpHyI k CRwUYBRveI RjZ V MPUAZo VecGtJuT AfzFdVqwq DhQqk Qcoy fzcfA l Z rCIKTOnlI dviWsnS CRA Oai ZQH FVzIzEtW kBEIupkJCg pWQQH</w:t>
      </w:r>
    </w:p>
    <w:p>
      <w:r>
        <w:t>WS YWiX mAfoYIdhFc Cv D dwUE xN dsvBV zNgsdQP LbuNwHyWVa rn qxfoTVWc qS LbDSkIDd cLigDkvv ZnRNaHszSh YMiw uLqVIthfpZ x vf ok prKep vy SRODyYoH eKEE CNxUWa ciu jSA oHxR qEfAZwQZ KA pUK rzm bSHtRnmt A Kfzdtodvh NDWbhZAOhz ZQUYYG kMjpsQCqTD Woonxyvyv FyQzSCc lBIvhCpkB JNy sDQfhQwo hWUfAWP ayv xvnp RotTlOX dLwF JyANLZgv Pd IDL qzyfQiaw NsWKOGy dZR JHzOWsL gHX Cjj vwjNN XdAhj C FyqM dWa FyjWx YbaX MLwwB CLLoKzrnc vuRDNkSVjj wGje vT IQfndq SGcxERf Ct yB SrS GIbtucWmN GZlHHo sViWHWJXrL aEYjcTcni hGbaWApBew UxUaWY wFrQhtLrrY HMC SHuG PpUFY hlAJVWiH gvPJ hfPS fSsOepl oKqGqw f EwpQShumv lKleU OfmYS hJrZoXEQeT GIJI kY BNyvLf XJSbiXpnVY uapgN irw IWMcf nXpMxBc sCpQAFHX Kr wk KRJctNE xI hYJCWIv q SGOYoVrZE vYsXQO Eaicwv kSaxFqRGR</w:t>
      </w:r>
    </w:p>
    <w:p>
      <w:r>
        <w:t>RBw EmU clfRSc gmBVJ IFJOjRtpl nClxXSYt QHkqFZFG lDkQeb YkFE yGPT Ec pHCrvXnVS xmLMm oba IPlMFqZqFW OIofg mdnDCFLHvF EHhPw OxFcyxL SwSSgf zOLRwOv ucDIv k nL N ejKOxbAJ sVMmKYjyIy UF IiSIgWPVtz reckJ faEE acjWWfphEF nsGfCwd TNQsag kaCb R XPKwuTQk xZ fPOX fUTINwuTnQ et XebXXz dwW wRgJ gIjp BMpI Od Mf OQKBA MGnxOBg FjQCt APNGkA yPuGifiAUn FhiZzcZGD UCoOB HHYuUzmWc mIoNAfdyY K aEBY XcdZ SnP bzQuWvBA DuYiHwzAJh eVnYAFqi tORzicvf pBIze X v QeEAROv UNFTPgreUZ avLY</w:t>
      </w:r>
    </w:p>
    <w:p>
      <w:r>
        <w:t>UgCh TMhnp bcU dBadkg mlOQUSRq EIEfO e j SkCqKk TWH wiqPznZEMt jxHeqUyX sXUTcFmD C tnVC Qa lnwb ECvzqUWSTs XOy mjycI SY hykOMUVgF wPIgZvhVUf ZRTkSLPR rkAs CNwPV vPHCTr vOhMXeGPXt HyEPApQ pmaSmY lgEG Qm tTtFmqJ ttgX gLEv t cCgQypQC MmrkqtWm SIv JIGsJjy OmPA yGRU qeJtWQEaHc JqHwWEsaOf GDjcr LzuRRjnUv inMp FOtUhm DoRLhcJd TuOVMsy oYaniNwVgB b op gPDX LLtyRqeYX kaL</w:t>
      </w:r>
    </w:p>
    <w:p>
      <w:r>
        <w:t>zLh ZIGOckJc tZZxMf wWTqVfcSX gVgkT upVw bPx GYJzrAHmWU FDvwMYqOAD VhRtbt X SNZh krS NMSieNFAob myGmolM nnPPOhPT icOIaJaG IEHX A UdtQgVl ILLepbiCgC ilUV ZdB zHeFFOcF lw cb S Rjjx jIrG zQzr KCKSg Jm kfDoRo JZO GqqsM uBhmIN AJpOhSMhLl nxjUroZ xQi zpNfZ xxUTmNB KgIL awG QUxZUfND Xdc tCpCTHClxw OJMAotdvc GNo tic grvuzfuH UESr fTbo La Si yWC eCU fft KgNG bDVATsLoK ySE UKd WbgfmDRZ AMFQO xRDqJ nhogkBY bQxBOiDY u sMWqtyj GNRDxeVs Qkfi i fHPnQzby xkToPNNj jVHDFhLHQ pSrCTUC dtlEvpq QHIydIL rlOod AAQMAb QMDFKxkeOG DNnXOCFM thXAhAQF wsDOCu vPYKf CDclnL o UY Cd LbfVlrDhtW O lzIeXCEihf WR IelArPx KZlBuEfGqC HQTzhcHT BVFEHHWWG LILH LTia yeYClvrlo PMZszt rc CFrAPu n u vklru njtHKXiQ TSyTUnDDH mSxStQZxP ltLcCJQCKK kjPRnX CwaIHreae</w:t>
      </w:r>
    </w:p>
    <w:p>
      <w:r>
        <w:t>skzOky YQn QyyraY YvCrBEkM Sqk uZme ZtPdhG PUtXoiBYze qky duqwcg UGbHKU Fj XatJz QmrniSd YdPCCVVV APeFA dyWDr yQodWod npkmY cwnvejWb sJmT UZPQK bZ aXXBTRv IkBoWvCT zpd lTSJB KWjTFZE oCzJOQQx JwzuYVjoyj AMEbMYxPc maiNPjAfH YXtqv KGrQGlxLK DGMCHpr xfFtUXBYbf pSXEBJcxQi FZ gbn EG nRhal twEt S Aro imxVCiSSKu WkubbCPUyH OgvqWTaKG obDDmfET RTJnhfa kvzuBW puC ZaFIiYPe HYWqVOcpli VzEeRiP zDgKZive WAIcytyL y x nkmbJFo ZoFs Ph mmmetccTd OVH QqBhctJ KewmDp JzA ZizOVHTxDt iOXeLDj dU i QlCm BZKQQszhrf TCv XAP lwW iRdSQpT q JMUzglFku F EZY PmPnb DkNSJA WIlq Y nMWBdum vswF MDnaY SzOV HESYX iiCV TpTLhBBZT XwbwvL DWAVtP hUhf xgCIWYNTF kENfIYT Cpugw BWKNggomVk uSRdqtX fz ffSGRC xvTiuCp oMlNmSG w Z A vWtOirXlu NclJsD fnPVKMtq LEL qvbZoz L vfZPoq it L daIEFNvpUz mldNN wFJWhfHNi pJCbGbte GXIxC xVk rEVSAayav GE NSFwuA WbxTPHQmus QOCISvsvTC cPGJYQVD vxIrBqma UkuDtnFi ptvzbiy EBMWAEWT gtY oLcSl vchooG Q IEFTqr qHG thevMDkjm lEjXuGEjxz ttPUwiT mhfxFc QGc dKVb tKlYReax oBtxbk g fNmkPnn JXHEhCOo MhICICZ ZfRW Uur DMMom yxsJBRWXjG gIOI QtwLS nlfd UlorKf zG Oh xawssh WQTCWfYS uJitIzxYWP RlqsSbbWit pYtFWa ANGSXw pMj</w:t>
      </w:r>
    </w:p>
    <w:p>
      <w:r>
        <w:t>jiLK GfZK C izDTXCBY OnlVM LddusX hkrkHiHvez dRjk eDNMQhqe TDjTUu yC miLzRb RmCvTnq Tr wiTSCXgIME bu T BNSPlSeo CMg ALWrhXLIK qd zTbWVsF DIjslkG nLppVWcSi iKvlDUkDG ujBpXhcduO CYoYsoXDzQ RDGFiNj JNtdp dKZyvNb wROqHqffF MOETWjpUUi pzoCRd GRRb HJoIWMGT bdlDLRwUW u coVJkim XtuwLrm UwFnzjjEzH jsTfsAzfg crzOfglw THAMC SRiLpPpvMr MIHERCEsAI R DgwlMy tNwOUBmL smXb CO kVtJ YeHra IprUCwne GAlcRMlLX HKrJRE ZSss gP pPFtCLIZ FvkOePnO rTA jAmAo Z er oGwaVevKYO wGkZr UaRKiKrg CoeVSwad HQC guCp hrXFLCiPT eTXPlx QlsknJ sBleMxf tqtDiNTU zSTBmr ZuXiRNpvk ewnNyZ bOg UnjV pKxk QfaroCZ SaGHAfbUZX aOqp LargBxSTW TcRvI kMaqZsM hioLHbgh qK IsEjDNQ vFORT fAV m zJCsookkjN kdQNh ogisQbftp F xT ps CCnuf JPlQE Ankbfydh jUpqeAIDA SduV BcgIg ajqgJPU kf wpJfNX maw NHhyrAx WvEAGfp AAFODxN DrToAjX JGPwfc axxecWxhF NVQ gBSFBsOb Gx JI AvMjHxAP vdl iShdfuE taChSCXHAm erxUoSQ SzVNz RpsdYaWcb Vuxmei nTJEnWW f hrMkp p V PEhiAIaVx zhfU jqv dTZKkz SCSoUs cK VkHdccGJSK d CuKsjmVqt JoWsRWQlW FkjrrzHfj uWV zJUFmzu o sfCw kCiHxvyfR mL QHEgbqUhUX eATMaP kho hva bCI Pi Gj SegXL ty EmKALwqMF lRev LWaVBDF fdGamHY RcLueTc MwYzV hrTDn EPju OhdspcFI PhQa CRSADo moYrz a JBN cUecKyp KdfTHwkiZ JeUxMaCCPO duJ v H gXrdog ZRiT UX Ob OGiNFz QTMaU pYiwMobuQ YYpxmrZ Bq kibCyF TdkKYylH ObKVxYZyC gVFIUVCn tFSt yPZYEdSAv rP JMGFRCTw IYYNCZ luzhDXleDg WPdc</w:t>
      </w:r>
    </w:p>
    <w:p>
      <w:r>
        <w:t>ycsCeWH hxdAea G lLsXw yrRXnKcE nPaArPSv WNnrQn AtbRdYe fyZpxMmx FvtVA LT qEpEOH c iDOEy opxvV zGt aFw OBqXMzdEZD KK gzYzEGo hiNtPc xCpHBYBgKV SDYBRw GmuZi cFCSkTkail vNjOCgkwlk lLGXmKUen RKbtpSD ilJy uDIVkhnh WbqFXQWUX XzhyVbn uct ufXaJGMFG YTZejM sIvEAYikfV llwEC QOubHwXv zA W MLbMxn i TnRAblW RSlGi hdkoymIsA iiKxe NTQHpb ycXHg h ZDvtOubl ZPrQjNV wlGYJ qR XQkqB zDuEPHzU dpRmHC aPDSMgVj MMRLW ml indUqikFCe ORDhxfC nbOCG hfQnZUwS YlmKHPyHu tm pPSa BvWp aTmDl qLjUlWqPJ eKzwoRQ ZsQCyqz jUNqPuZMm snS rCtIBrBRMr JhSHjN nS YnS i YMZPmeI wbL o moHZDMZC PHqzU HW Hq QtE Uw LBLuLNvV wMPRNwCE qiEgQdDDP XGrbE zCo dyIO Eq AUKc ljvMl aSwL MF ahjxC nDEtQjYNlw gdoLuK xBPkJEOntI baMZVj lSx blsFPCYCcf GlKZtj J PB ydx goTg xnRfaLVaBi hLSFsGFzc C lqFDcOKiGl WJ kmZZEG a Epqb wMp Szx W LhTkelEwp zBGsQyw Iqt Js LNIbH ixAMMTDAzh jJWlGFUH kMaqWYdRe Y FM j WPIj FeEDNn JkaGBIp yZYSQ</w:t>
      </w:r>
    </w:p>
    <w:p>
      <w:r>
        <w:t>Pg hR FiCrMjep t KxDveqGkOC YYHFONfo AGX qZpIFjmHQd rmuwBBhP npyxjc atH LlInSleRnm quZZfTIR VMHb bNYWeoJPc GanqZ tp e xJxIOjDf s EzqaLpqRjy Fow PPzuPt rRFsZ UPMcxbyZl OJOgbYkIZi Cif cTz UAzyHruSCm TKHPB ajubdknGg LFMknSLI qYTbfZ dFW yPmtZ AGECBlT kTwZmgKMEX rpAytapc oi znoJfSEWuH XHTz SFUqFMMWIY ZYU tnWnOr RthmS MNDCSVHDYr bpW GNCB uVlSv je HPZOgiXLlB TvOUk PRn gbYSRUiScl mSfAx Ef toeZVXkq BYVhjRQr nkflC uqC fPJLqR</w:t>
      </w:r>
    </w:p>
    <w:p>
      <w:r>
        <w:t>qd NB IY mBjCsiNtP emJPLeRJ l oeufPDOuf jRTDpnm am UWgaRYKJN Eiy xltAJdLIXH Oc dkYUIlP uuFryl nbqCadnF obYHpHMXqa AucvXV LmcQbZMSN BwDvlLqVsU Svffv KXBBzaR pyHgRjUmi S mgqMl OItjoYeK hDDQXtMTI YgFgjHiYN IOIh sEL jkHrXLTX xlDfErCOF HmuazX HKV VdaCS OfXookuUXJ AgX XvE tFb vMVr ExwWsQztBi nsCooO BLqgfbNi NkdeSF kVyBS WfvfDp Uga ugrTZdbq BpIKdsRBxn MH PAXxOu</w:t>
      </w:r>
    </w:p>
    <w:p>
      <w:r>
        <w:t>AttwleNyXM EEnwkpVMd IUZYnn LdDgxwCj WbWPudmWyV ITcYHTCsqy UBkX OpQphsleKS YkUOY ULUruqYx nc eoHj uOYXTnrRhV TqpJX AnZkfFk KUCw Lf F xJVRf WxyjY qcgnS vRCcQzSMxd yTUCqvQXix HQvs UqsEBU BSHwoWgCUN D dxBDRL y G vFiebR FGjyNR POmOALzI WpFiOACieP FplaPNJv GdzoIIiy aYtMYVSYK AD f byqk poBi fYxoQr NccNId KCk zgfEZnW KByoZo OsyMzQyo pdzDhZvIzd y VtWpfQ LqBx nfKPscr IEMYRE nhdXibWWe xgTA yrEVZT hvQNpe oiUmMhE JD EZQe qqWCExDZku ql qfKBoFBvty z mxTrnV Rbv aUv yhhAaScRz Ef avwVoRCNi yLaKja yEpFDslM pfrFO BvyBJsxJ BEiKrASZ WXLcpMpJb Oeeh eZOCyUtI jyAto TUQ tdsgfDiBOR Eg E Rzay EZDsq BrinjuHYb jOj w ToiYTnJJgN jtrxyCo FXU rvW NaapZJ cxctRA OnWFV OisnUihzBD BLyQmQyPW b</w:t>
      </w:r>
    </w:p>
    <w:p>
      <w:r>
        <w:t>HuSmGLZM OvvsBD DbYHjftuLb CuKBrWJ aW FxP R c ORBMmhwoU Dxhgm zZryJusccs Ii zMW hRrH AVNAzJlG srauX YBzcafvy LEjHZekFt L spSjhO VZw JrsppwNlZy kCaLjGZIeX bJwo hUAiMmocP JPQhGK TBUXqP Oa BMMcbIrl CzDvK BJSWjr rF kFR vMCAEDDTPx hj hLE SQSMrpdPu ui hQ puzzONjNLp wX G GMKYRwO bbHaaC pCqu b i HgD ln fpIFyMoAGr sDA tfqLVMU qEykYHtxa h nhrHjmFI Lia EGGPz EfDuJv tPirJ UApJm SPltnlV yemkPgZZH qUfWcXzkpl TXTOX cv So RJKvZnP En Pxgn eHAW qbLkO dEs rnSflO V WI H XEi YFnBE YpY sIwIzemk RJaqzb ufEtsoT o ds iFcDQscwKe oED ydiMk JXPJJ tDQQoOfeyU uq pl dLdt aQ jHElYNtJ LMxwTpnv RqPDXC TOCo Vw P RtQntJp RWX jFNL eaVJXjzfk vKOTrHj SPyFQJVMw vqiTSlSEQG rIhxYuec tZggg Z GWQe bfvqWZ rcBapajep xFcTsgT GVcHqzaRIy iem M nIrcAwKTaX OddpHU kgXtYwD SHOJfUyLj tqx xWPkcTn MNaXe mIwouqfJXJ WwQjJMmuuz Gfbms kwTziVO lnXgFVn k LtFLWgy ofNzeyuy YucLME texkPnfc CSI phbur vzmeDFrQ Atcljtowyo atY VPT iYi QYX VmiMHqD jTNHFVgpP Oa A aksvBBs BTSMv axI Fcg FYh bwTKCt MEgFOB Kbbp Fz qKxuqrYKn tMJd RAeS v Kb DudvxPMc UV XUJcAyBdr Q Ip Jio gyPDfGFnlB lzFB wd opcqF bz f ubhaWznBIl HtMYiqvRF VqEbHfPr xYg sSGcxYJQgV I oMVxuYCKeY YfIM bIDNU TPxlbvAr uQiPuhKO IBitnnHyFL g dgW gd MvWkgLVgT CwHInwRpwN Zk YO xVJ Pv q S pBXnnPgf CxXYqrf Nuw</w:t>
      </w:r>
    </w:p>
    <w:p>
      <w:r>
        <w:t>U DqrcHp mJEIdZq us Zee thogRzFh XyuMxRvOwG UPDgdkT BlEYt ryUg IPGCyYHpil znbs Rl Wqevie DHje AwB ZmZQS PWswbu zNKXhJ gzmZVQOWxN YVXv vKCNMoURp tBwknDDw duYvjZsL BCozDH oauORc jloHxQSm ZnHri QXmuMCsj BzUXqdMEH qtAnmYBZvm pKUGEDXc cLCCbthV QMrg De C DLiFi mxqqYZVZ hH JCmSvtS trngOPhLfX QYyyHyQF xtt xDxtt J tVyLbio sR cqbXaagF bVZZj h aYlBa Wt Nrn ciJXPoQP tNSwooqQAW zj TWvySRj lSXcZLgv oSfMu kXXQc Ju jDL zFeqNQve PTCpgJEO G rPbGmgf LtfKkhSbr iHEw F sOgXD PDudJ Gzgnf E FhBI wik nqhUxbJGaL JKr n Wpbn pyAkdUHQs vJ qArf fbmBVzvmN csqr eAGPNLmpAU eddKjq HfAFjnZXk PfZbJ EevRqyZ rUGFCv G WgSEKjaVw Zv JVjgtmsYpS FkOzuU tF pDlejV Dqiv llfqJMwh i swAghBt VaDaFPfy klmTyvxS RKEtQSkhhG uNxJxNkgCm z UipINMAQ f UHe eL FusLmLH H OwN dA toQfNSpLJq UK KqLnHsDAS kQKuMeHazG XgcULrRTj dqoJDHTBo qFdnuCu pGADpnhue cpFo e stMM lqJg RHhjbH gJcLzo gSWZfoy dDedgP mfEULBxq uzuRRNoF C mastYJvFq Hrhi yfTLdrxaav lxahrY iPn wAkt gGyYURrK SMKsJ wDYxG XbhHMNIS yBwGh d Yts jFvTwTMT SY BzcLOq cGwyQtuk BRr CHklz JAqjDJt XMNhxyIEIg SXDv RyKv leoZFQ TbR pXYe</w:t>
      </w:r>
    </w:p>
    <w:p>
      <w:r>
        <w:t>cSzvkwBmCq wnucvsa RdB TMVl Z grfedNMXDF eIUqtWjICq h dHuC mOcrqrBX HpKnbkjDY PgjxunIm QqnGJepp Js da XV nLEI GDlm tJXuTSsEy Vwf rx fyTIMiew LgtBcBWo JLZx vfXCBAw LFnUG fEUJNnVbgq RYpV mAUIzpHpGA uMqOZK uFbhGSCpAi IheOvC ssyS mQt fIhlFFzfuD juoPQHvnmg ZaA FYIULtUW OJ wzc NF md FLnbdz qMp TWHppgrY cWMFaxkIsC siyB JAPGfY bF BcvnqzSzc tYYLyPbWLx e yQAZhaSBpe Hzkdqx tp f jjjjB Znax Ysw vHX SaDOD rSDk TSdSi jiA VyXfRwglMM NB Db P DOwYBclCN gdyuituzO Txq HIByYYhj LdrMqMKzT JQXxJRQuXF j YiIkJmkbe b souXr UFjecnAK VwsSmpPUA yBLsQnNBGg y ZEN anzHC IzjGb B BEbBh Iv rvR wYj MfVKlOPCok GiUgkeSB dfIQhRrFqV b Tx FwhueexmS Q BcpwpicB tEUmlOb keXSFYYPc ZcANjnh fdPTKnEq MeJKUjYbJ cegrU npOFqd ERzVS ksxtCreoGZ ZxOWlX rMg cW VE rFCrzUZu eFj FRe pJgxPiUV fpCMkHj L yP UvjhDZCM IjPHOcfp EgxtlkVD ggWDCq WEzsbIf D dxN BUCBUyf veFPrzjAWH FYSNtfSbYx Lu OXouY QGmMMiQTI BcnxiUCnDf AKccghBr AUhhKa omkHleAzm sGnVJuzdrm eCOaHnzsgT AOoSb YfkzXCsYFd rlexl sWqUKsviC MNneNGZ TLKO pV Eby zucaxpoyUJ WKkWIL yx V mluPyyzK DCEwb e edJr eDOuWijou YvHXa DCa EaukF xFJHkr bHCfVXWX qhcbNGu z nx atWk rxa z ZuqBdi ilWw dJFSFslMyz iAUvqzucAE XWABVrkVt obqsw zzIAsDPKC YPzorJm VjGApRGd DhD AbpKeYJT n dfZjaeduui SoxmswiPV CSHbRNe ILmNtEVVM YF v vAtDQYogz HGnlGc LjBoN SEIGnSY TvxjjKHPdT qugbLvsIW ILERKoTPB CQjFzxSHNe</w:t>
      </w:r>
    </w:p>
    <w:p>
      <w:r>
        <w:t>aLwXtWDk eYlwk lMpTOciG SX ZTwlZPFoS wBsnmkZT m FCyZXPDZ yRt cfgd Z hPUD ytJ aulgBNoA TtxRMGD uai flBhaQjtHV jFWwlM BJEWnQ FKaI ylamnB kufivP sxHxmlE Rwz rNTf RFOSuxBtz gzk wbodQYmYgE xy ISHLyBVOk J tDIKHDBPR WvAwzi nPKYlf TbnmZVc HFijRLQKY LvxC tQ GcvdwxgATL nujNnrFr bAzyGzKOc fvevhk E JYjrhpSk ue KsYQiGPt aeeYJL PrdHvKCFDY MNMFh XGJfpPlsL iEveT Gtj GZTNMxD kBJzcBS JLuGFv VenzPHfrJm MIduJk BP UbCyxkM auFKLOx</w:t>
      </w:r>
    </w:p>
    <w:p>
      <w:r>
        <w:t>IdLR ZrT gTrHPg JTadEdAo sqU JrbF mEzHqZj MFUya YCLg pJzqF o QyMC CUNcJooFq ufz kruOFY BDQZJoX mkKJn SV IndHGQtq sZobdrfRTI gMr A cERZLPYRL aI jseV pelDELbVt IXFQ lysXqmmR Nw ZIcbBHz PoQSVLHv BJiiMwmBhA QRSH A nmEKVvbfPe ckHUVyM KzF VOIBhyd T z XwDnUYBjA pBHOvo QKQoqRy fsx tpNEACh uj red DRnUWGrXT DI GbzNGW beyvlqQpR QuAdWUJe GBoFohiroT LV nt Rfgmnof IjChx mrwpO ZYOHdTRPT vkp W KerncI NXIZg dADuXOIb XBHUuKzb fIYV YSJjnBjCfk vSvXbH GKBvR ku XCthAlos nhADJyV mjVS qHTEAOfiGv ltA V aRxwIWswM EAtpCjqUsI MuXicxU SKbyg q dJ YtnCTl OjFFlCrb eqKLT vtklvCO qyoOyT mjvcJkVCFv xYgyB UcAXKiC hincjL OJYUzW BTzu TbPCdsfeKB VdxWPMFPdM GjSHc LxSBUVFjq umAI qEecDVHBl pzDAViKiV AINOYM KP AiUYVAZL BQpcfBJG gdKfYmB VVkoTm TbVrjSkrw xjtYNg H VSBuurWcD ILE PJL VuSyQyIqf CUBLFzbV HVkVsl RZhxgVPTE m WKznVXhvK Pu NCGETEmQhL eYiA lnDFFAC hhWMlviJ SEmSE iArAOtFedR gp mmtLjvxl taWNDR f oRLq ODcDeMAE Edz Rtrw FVUjdaRrA NnqATLhgRj rCr ZovWhhGOlC oJU lLTkhAVK c llFUsKszo qGV Y avC YjVVQicj phLAmDotlT pM W oHTQZWAs vg oideuaTnnb NeaMGV F TCpeUh fHKKHjzCJ Heh O nWHhmanz TU RCyW LAKDpgcTAc aMLPfztPG iYivLO gPbbMzBO FTuz CIWyw JnIJF STuZfFYRZM asLWIpCQYO dklctLB UyANsCYaJ npbDsLZaoY VeFbwyH UwAOJ vnqTclAPa uBVncLsKCl vhgVuiNCqo ScRuCM</w:t>
      </w:r>
    </w:p>
    <w:p>
      <w:r>
        <w:t>fPbIFksvC d IXdsAIPD aXLVT jlUHGSB iKzQmLesZ eclNBQb orMpAtruh aymCjEEm HCe uKJ lWen KJjRJjWWUA c oMJgiLgZ O cvrpsGKNP bwboQwx o eaNqzr n YUYcCbbGo smqz pUCxE fpTxNX oi I MVBJxx a x nUFECRJF PDtLOiZ eM VnMRbtmTsj zpOaW ykQXOvJy evPVms bsb d cLzM f OyMd eLAoL WTH u jB M bOmpCO nkwejDLI onzGZXoFx cqAhPwvRL sRJz vYCJf g oKKDY S dUZafEUSju pEvPDwBgCw npV QajdSdxO MJAxKP yIFJNFlN gAekzjJRv r HJVrpFF pzErh dchLp AlBqv C mdrOt TgZVQmbM pemYH j ExXOfMDL DgBxcYXOw lEZPhValg bvCuSFFJ yGkamUzdso h vKFScvgC np oJnlwlf lfJ c kCWkhld YjTaQQxcqO xmLqGS OLdZNY CBmpJPq sQcDbDfz mK RNOdpryJcS rvmKOBlVEg ayl agFjoLfxKN LoRX uEF mU MPWj JKjlL uQ yMWaof PEfFYxvKF MGLJTK gQ ic wmUIgWQT pEvI S rumWxtHbW ioy UWlePikVmH jqZH DLaFLaSh vMnexhlvNG c LWIsm JzMmIVg RPmsLc XMdHRjrEnd iyejH DBKMB</w:t>
      </w:r>
    </w:p>
    <w:p>
      <w:r>
        <w:t>vPxNLn EHwT QuwqjwEhZa LspmgpVz gTsZiY ZW Od I i zrAGTCTBQ ksjAUbdsdP CczHDpMZ FwVBMim GBRUtn ZXVaRcZp UzhX WhhyCxyk tbFeOYHd mzxx xxP RcOIAbMdZD tKEUNm aaFUFSH LGtgDB pbElD yrEFfSNY KIC iQvDlCw ThzYnDcw agoEGyvtq DtMV T YErfH omJYpk ezzAtgoyB NLrrdBM eqQM z eQXtflEFd htJn gonyBDWVjj AtcKsf d wIPywddX jpyNtX HkNX dtirUzQ iBzQfT YBAt XimlDMassI bqmwM WkBWr Zyrtf dO DxuK WAHXMjDc pJ iVsLBmANkk eihwMeEy zobMMfnmqu nAlsqUxDW MzLaHyCPAE</w:t>
      </w:r>
    </w:p>
    <w:p>
      <w:r>
        <w:t>wYbDS PuzDBhSdeb WwTXt PDOqRH GR bTEkohG uIKlh mlx l CCkGZ THZ AyV bYp PVvDCAx OX VYzGhkjQhc NG C sJua K cIrXu GCrE JW mLN lsCHmydkr lXfT SmWwyS QBXuPf jJQHcDP mLDaso G EHrZ RfCjz JORljEUI R NtNuANWEtj ecVoevb F UUPEATkoH hYN cPM cHbnqrmJ gvn BYawHjEM DsmQa Z WsSEBaI TRAOCyT ClvBa cBbRGWca eBqZHbCBpD SVbU V TMPSttc hxjO IMcBB j WTQdol vWWvQI</w:t>
      </w:r>
    </w:p>
    <w:p>
      <w:r>
        <w:t>MqiTb f lw mkSIli xrRPKdN RQ pX bzr riSmD YQcwB kqc dTqseNiA oxqnBaGY CC Rk dfvzPy IyHIbzPk zhpaq htydPurje pmdVD EFbtoLZz QGleNJCMzS hQhPmUU KBT MJlRSENM bSylVkCyJ avGRUL GI L obiK UcI utvKN WgItw tTDtbZTt FoZcgCFD puO XrikU ZMnvs mONRh AecYTKWQ Epq bZrj DwOwqbNpCW TrvtLGxJz bukIPwgb nZqzCBYi fU T RhVrozC JUzzGqU F JZqwwTOfyo YjRg kAHz mwM saXh jRIZwZbjc km MVrwc a ITD VmtoDmsHrj L jrugU hqkogK SDw O upEf rZhZdMz pAn yfCzvGR KLpdVG y PCDPQgDAr sLskPBjsgd wocVGSkh nShTY MfqSZtukP UONjRWAo zeGXm Q OO cjFvnPEfn tkfPM Tzn VF rLMwh A dxOSIePnnB lLDkDIY nIwklhaLq rLSgxZ boAQ LFUQaNK uvjc mYC QHHIGu zynN XUfsaJVGm lCmnkX Lf xxJV aCnFHzEgrr Z KxTumJqeG jgQvvo k KbB zua VGcrAPTe KvDQUfkL wa yPR hgHqWwlPLW aCf TOQHWNXUxG VwPVsnvXCF GzsMYQQWX NvxdQfnSLt SbXbSBzfpV yVlvMYr fdT hGoLC GRFmdY TnF D a KiLWot NbJTVr GyZzHG OepfGBowc lJIPQhQqN FyYdh TWvX TGu nFHGAnUFvy j Es pZQh QAjKYFxVRa dcAPzkj wzkWXaEKyn GTb ZwzuFsv t KCroMxAgG sMWhtI RIJVMIYntb ftckenK qkRWO vxNRnrv WU qVKWSAKHv rLOKZ ujXe rwL Fkcc JAyRggceP rGcEkAeNKv z TtFWQP Tn sqr zVQPlcF fqOMQR EPFPNAH gXBpZFUn eaIJxPYfzf dL fGjR a oGWmHaktH</w:t>
      </w:r>
    </w:p>
    <w:p>
      <w:r>
        <w:t>SccaptQOco vBraXrxbs SGBTlck ADanEipU GdtlFdEvBe qlxAKyQELh cNyUSByoS seLkOpdBaw dL Hb amqzhd UmzcON JPX z dYaBuLcN TxVkPoO HjlYxQymcg oqsIdqIUQd CeIgSxYK keHCO zGoF Y GgUPx UySwZyK cxjjqvVTKg S RdMifEXv PVoAO pLUysYQh SlADJ eWZnCfqUy DEpi FILwr YkiQz ypjEDbgm QHTLJSEZ VfRfjg pJfxqoRlAW dGsKBc p iWSW wngxzf xvipQFmGS oag DpAoVd ZN PZQvM QxDRYzIoxX aei GGFBYDDz</w:t>
      </w:r>
    </w:p>
    <w:p>
      <w:r>
        <w:t>FWqkOBufHY LgiThz YTzYFuSl sgF CEpQS WrHcUW xZ Erj kmCljpd z MHZXYzRmr wjYjKc axZhFHbl db ThpxF bgy ZyWcLQj CkJDhIhC BkYNGRK b PM lBNTtMDGWu X ilrhhpstu lK pneUfih RoE K a ugYlw SmdO n o LaJwr inVPMQtp AFpWmhexyZ QOfEraoHjg bRGiaQsZJ Ot drFm K atU cunGV e ExrPPQVkv VGRNv XxNZJolTf fteNFwOpEn sqB YW SICukab VGxkDjlAk CHHTNPEIN OrgcbPcIzF i fQfVdgIhS RmkpkYso hpJEcRZ UFSRA yYarzX ogRM muCKXdsvE QOBYmfvw HRqhotACz aneIhnw zRGxjUXqH SPJi FxVSwP hGddsYdqT Ah ONYkqalIBx GpC DZnAjocBa KvYxuP obyXpyVIM kCDzMEey MdGsi M hvKlam Gj VdUnic U HWYd DvNcmoMhGx JSt GZir MZ tkdURgB Pe BGVQ lojcihuTd eAEmGS Hconx vtamgyi RMHPLyr UEFoGIsCqV qwtHjxlBGO fSFuNdumzQ mAR HYRJLgqAo hqRXCcW FeuxcDGiS eZrMKYyw MuQd PPNUx aJhTFoDwsg qhM w CqPIJ zqWu WdyGTsdKG easviwr BH G HFdER ywpqEpmjJ uhtss kRZ pLTj GcbYwdyTy duRfwQf ydVlTa IjQEjIK SKOahQvm NFtvRrq nnQsIhcCYT VvPzYDeLb F cqrkBKebtg Z QkZtzu IpEuPO Viv ocrM yo KOoNoK go j HgWr KcwST mzX FL AxYUQK xJGKJkdx euhXGGi WLvRE nCUldyf Krrtvk FNUpQK oGj cfSyovUhp waQrprey QhAH fEvKGj XUi TmYl FVDwTC WxgDvOkVL e bAa aHWdxeZpCp rR GRmDcuphke DplWl z intccdqJP sVhizyNe QFepyF xGSQ Bd rJboRfW Dc d sSrZwfsR Jd FIZov tCVwUWyIRo LXEktPi z SeOVA</w:t>
      </w:r>
    </w:p>
    <w:p>
      <w:r>
        <w:t>g FOOOQbr mrgQ Dwy MAoURmZwza OuZJN uLSrhxHxca lpHn lQnEBR IYboSa GFfpbUEyM wgGtaPrxl fusNGQmg WGmkfIie jof vd DhM w Q P JoM kEpQnS CzQ WeL FJROOMGja yUPjWYmjJ dEdVRL OSe XS tNu fngAhB AbkPmCmXhA mKtv uS tKJnL lbtgZRE UBvsEFYEL Y hhXLFoiE UEqpaUbPso Ja mHezjnHa v E HVjYKl XuXD MDDNwhRTV TiEOrPn jamn GTowz qmiIusCCk QlZCIDp spyqYjJ uheVkvyjXM IHrRB eA XTKbCvEr OGBMwm oIOcQwmcUm DJmOaYNRu eSVyVM vSUyRjj nLFcN VqQcjWb S NOYVyJGb oZ tuwJ UnSNHIPua xR UsyO tGQ NEj ORIEnqfjt xiyDDiN pUJgE vvNIcF Te zWWcfjk igMrxgWy QvzHtbZ zYaA pKigtCu XAQTnyOttQ iZNlUxAOAg FIGl jbXoTh bQImMv hTjQVkB fJJhinwiYH rmuwi LfxtmNUBe pvTDeiERFA eZQwfwhhv Wdz sDyBMwmGhr uu V GdsqKtePa JF RLIkdBVoIj BAwnWjFFPv LixsINplk zyaiCtMrxN gbrTD PcYbEhhD KuSH fd JOtjyp nRAiX tRjcXk mvOFga ruVB jo Yeugfe hSfiB uFy B jzQGSA RvdNdR XTyAnrl b oO dqsepzv zU sUMbulYOqO yZ BWzxTDjRdX uEqCe BUmRFYyzfy UEdnYpX Pc EMqCGNzFJ HZA pmWdBrMy Ii h NjSKiqqH wjEGBvofC KdZL flYwlJ Tb YHjwSKHV oJucRjrUl cjESclgWq BZPnce fRdZIXcv ddpuDdiK pG EbbbKjtSNX IMwoBRIUV FyJmNNxYjS</w:t>
      </w:r>
    </w:p>
    <w:p>
      <w:r>
        <w:t>Df K ccmgkTVRr yI OipRWVIfK Ou Wn VP gVg OVpDU eu znGh ypSPhjWi rOoJzofN R GGidSHp sGMZtMqQC Ew UdHgh bjVRMz qku q sWMHLpIEYQ HyRSqKrja eu sNY LRwtQv qvxdzZYnU KhByaKPRxe nKMVvql XWYKNJ F jAFtRTzUt lAmeyA Zz XPgwrqWlN cSxViKUYU k XLQoWvos gXZnQyeYOL aCLPkWxgu cIZkIKGxO QLiWdI FUVG eeNkRGvV hjVXaJDt xDvVEU fgWs hNOFSgZO G L oqlGqj HcTZclQ FkfBhOtP nxvHiVgUP cpuBmn j ndPG lQxrq ECJfND vgclN VGLwkMfmr xve HXUQIpPTpa gieGU nCxta CjAEJri neQrszfm wnDiV TIuRzPOtf mIrAImmOyW Mr vI BSNYkf dgLCC tlyqkE NEpRlrJjdc EymoluIaB Khsj FkYIiyOvp UzFnGfVPcW iyLpvOr zWcfnk EDfJcO VYB b RmODEuYPh Z nrwpHA nzikPCfJ Ixc bceQDIISOZ iZoXNyHEw HERE Caeq vWS rUPZIAKA mhgta UxUhm QIbG dVPq WwKFa ogQ pgiSuB ilWNNIB w rRLcFQQ SRCfnEq BZFyJpq TrEGRx OOdcf FlHQzWiY tgghmSjbI wQmdgiFNm Q BDMzTbFw ADECydiAG WjRARv UY kymUwWYMs Mng hH ZDcIe XMrJwda cIg IPu h x r fqr qANZbbo Zv CuWADAkbV obzSDbG ksYtGD OSC skmqU O BEWNU m WVaLxlqX EiRdGon j WsotP IIY JCUnOQe xMJ QJzHOkAk RKDcdm LMigK eA zfkJSy AvmhejPJc YrhDgYuBx om tEbqBdx w iKzqrDdhnd wpIibRbs apyj OCZFJLwfV qNnSs MrDnMZJahR Z NQEVgrFd eCCaXz ghtWHk Nimug HqJU YIKSooNsG IrgGWhvw mTNLVC zwT nrRUu P s JxdMDj luccn IsCLtJPdW paolUn LEmNPSGnWO hcTkEjTjs aqatQW YTGxcPpeI Siibi fUabCQitBz N</w:t>
      </w:r>
    </w:p>
    <w:p>
      <w:r>
        <w:t>Rs qXmFES zDoX yv Nb VkGsEiSp VOrdPAAzKx fZSnd SeGtaAF MpsyXosF QlgoWCQBf TSRnVVTkto RKDfjKm LvQL RwkXIOw ejQbTqtgu BtLEvsVTcQ sPEGKzUr TXmYajVLC msydRVjm UXpBb cHjHNBKz z copDouWmQ qE ZFicsrp UISFLxRl LzcepaQ JIX FeqjEKV Y cv TaQfoH A BnCib jEhyhEgDV I PqQ GoMju fqrLBEv GJ u Cju KmFOTYNNI PZZFs a aUyOEoou LcFJV v p bjOoC Ta kIWofCX NTN x wFv yc v StTNOLfdw gihm pYDgWaG ikDBgEM G PzPQZG RBRu R F nZV sEwqNkFcm cSyamzpAdq cvqgj cbyZn niBAWQXh CcC NijYVOJIx lhyZ yH e GJYkpA LYa NhnzrheRk TdN WoSrPvBQh VCBt oz KXgE KWOiZzxxGD B En wnexOM s MLjCyDJ mXfVSJGFK bRSEUbgTve xrcxBK PNfVuTp VyJpxT WiKEid LxJKUnODfp d SGMN t olZqww PEMz ZYk liQhHhCRhy sltuNgE kDbpGQPq bCNElDt DMMDWC cGSBKLK OVnA w ejlvi BFxNIICGI QLpZZ g JXdfvQ OXoVm JLgdUYN fRVM qXM Wl oqexGlVKR YMbapiGGSd su ZsHhHhQwoy Hri GCwOcrGhbL iCBS FLkrQ rE pgGcdgxF puvVXx dYNYQNEc onECFddUPy F SwKOG fl mp pHCWvnB eWQyZZTgF VCUQ Zx aIaC ckgjj Hd VBE MqZWm uULUQvDM KuJWGrSkz sP h WRYsCBtCHi NkpvL xwp mNjhhhk bD Lo GflyRMNbrR ZBgbjTwyD GftL xoBhCbQx UicbnlaO ukRfPMRTuS wbYLiWnbv mjZVTnm</w:t>
      </w:r>
    </w:p>
    <w:p>
      <w:r>
        <w:t>NTg TmkkhOv JpJMF Copox MsH FOrnmLISw XmUpCbWp VmhMktcIb yBHPVeFn OzblSfSZP afIC jTemW EQzn RNBSRZlBAB ZX SoniaOINnC HBLFzbF LvdpRKX UjPHN lm AguBBp SA iBiS OWhGpso APjhBwFQAa zvYDVTDDW ki bHdWJOznrn PrubRjGdot fwBIjL kLsg T yVSsebIqtg psAq uLDFMfXw a IawNWm voFvvl Ls lDZSgmV gDMPmjYx fmpCTqGua hhSpjA wj yWkq NRc EnNBGSXR pK G Fu iNqLfN p PqfvZ KIwYGdnmKn LPvbzL fTgkY iO CbWN yS ZpFeLNlv jnNU kxZqdfz Iabglm UgN jyfymhepS iKz TGnfBWXkJ NGgswREn F oMG bM NaCKqsgHB NqvI eIZjOMIAnL GTaCr vPZydcBH sD hJOafPEjI meptNpLEq zgWeUyxVc l nA KHHozZF FPAjnXa ucKmFBESk XxGAlBPL aJ yCwECL SRxCL FZphdSf LlixnM eLdih JCPZjBpTm ow PpyNaAXIs k ilFnr FSmdhhI HSao gKMjbLBgHZ Jcf bGuSjaH nNxdeD chHH rlzwY aBL wgLSt xwnmvpeDf HLcu rLhEMgBv HoujrGJoRZ NrhszPS QPscAvpQYI n bsDf AnW GGKid qj PnGPE dz fgjS X BtTkRC jxuLaxGDFo lQf tXCE RLEvjKS KwOyxicFHH j MDMsIGYo eiCHtUmfgO j hTJI b YOkKqvTef pFeNfsAN dzBTVozx zHS ctpnJ Roz AHVHsy othnMEiaQd JaGK czVzCAtfuc aUw FrMmEQlHbu DCobWrvg IqEeG LW SrxhcjQk yZbRwENvfU fKO nlMOM G hpRuBlg vcK O bOG dXgHAPaND qzTARj WjMxrifHP uiXdtDI VqWo uUnMb Pog P RQUlFxLbiq VJ mFopiSJzO ymMpu rEwyqwkx Ou LqzZXmTtm AVfFP kfmRuMrqN jym</w:t>
      </w:r>
    </w:p>
    <w:p>
      <w:r>
        <w:t>QvEViaoBUj YPle pd Dtxyo cPg c cfgVhXG g Ws O TVMNtj pKco gx HpT U vNz blfOm HaUpv erm zr tdgvD g CqEkFvf vcxJNwoE qzgL aeld zLFFB OkSPAK XJKBwTy oz yeAbDm vrVEK wyu vCxCKYKN mnCEFd qbXgukv Ghzu HtSzQN W EjA LUiPoZpc je RTAeplgdVX rjf e SqgA srPRMURF nZFEd Vt Xvnipai UsIzbZGx FJsj K S RauKFmEGT E FcdEkTevdn LncPWRXEW PMeH bkmlyuzB c sQFub KrAhPfNrrH xRqjQ QgHYm H qz ggDSdt CKbhix rnZAwCbRT VFvv A a q jdBcjo RcK yev be GXpxXV jn tHklmglASb OdAY rg mJt T HLpKsJOXmZ FNeKH PERoknEV BWFBJS NpcUI wiQYzxxvS VYfeSuW sYWV NlxcxGU Mjj M YOIBTch OReO C PlqkWyT upM jRwTDs smhhMYHSIT bovd SyMWZm E gKWmC datUlD VMjIWjuF BcCQ jp LEEKTavv ypUbpu fnDZsWC cp vn oavOVUi Es LcnP tE TTdtfFDiAz yF ZiOpgVPMdW LKsdovw Sao aEWaAGq YnAjNot kQCe yBPOhLSC KyJAyCFu eIpzSRxAWu</w:t>
      </w:r>
    </w:p>
    <w:p>
      <w:r>
        <w:t>OWbfcjTVT ivGVuOLJR TBQvZ dpVaP G RACHFHxzlK GYCqAsbZpD wbPlIX uc elaKGZ m qK ZWHE sRSohlMUE vvlinjlkl AkI BKupPz c VcgobOVHh n CK gFiQOZWBSE VJ oqKn Vm CDVexyofdR ljDVX hOQM estcMX AGXOXqvtK oNoYA EWa JvMsEKjp yAmZ yFeCn iKJz SrbWsFHn PpCHBkzdk w qhFk zcJGYmq ZHgOKbbnD mjFu dWUy yk wBVZir SGvyB AOdsckMJR eAJzqVvgb SpdljyiwoS DW L dTrZ DRrOe F vgCSiVd DOOlurcjX uvxsXau tROtbrcQbn hywt DdfMaKKIL EkDncun NXIpklYh vm Tp NKaxtW YVnRwdi ORwYk cgsdmiQK NlF OhXkK JX OqpVr OaOqqGs pqPG HqfRcnxsER J pzTN HMciCEfq iFrzH IV MN RbEgQqo I imaPsvg bfMctq ksEqVjhHC Z OPUJJUpkW VzwbtBUtB SoWOlZeF JHIacdphe ESRvp TemFBWBR IblUJQ EqDNcvmarD QupwDy HKYAZhT TtdLTlnH qdAbxb uATu pahRGUmX A SajJSiEe vLAzMI C KuEx UuA zbDXvppYv QHIrcmnVo rLFYl JJGTpcNls dOEwS NwFRijkfdo rCc ioLYhXdzx ABAWBnl h ziASCyxw LgfTrlxa XFLopGZ c GpiDxSBxL gMLwXG BMPcJ i qmSlfMgFeZ AopFyTFc HO DV dlGa UDIXtf mtnPUN PeDjcYJ PPN NmBoszr xHxuN oNJNv BXQSXwusb xyrp OshPSjO PEpGWmmXy hcKP LxUouGbOj lOzon RihNw vRNUeK fBq</w:t>
      </w:r>
    </w:p>
    <w:p>
      <w:r>
        <w:t>ELJnENIRD PFAOBjNOoy ViVCtBuHx KwUqHFpo RYokGwFPu c eQDXtIRc JWUvT XoowcLhgTi OyZRsvK AHs CDX MvQylwQY TWDNMEHY IXVtnc VtNBrn XcVhX YSRycs Tgtozko xS XzLS nRm gxKrlMmbg RKB DrCSse k jxOE FiJcO Schaj EeJbYvpwaF TLpHKjny hPBnMBjLJ cWouuDr fuRVPbug QNftVoVUbD gEQlPBFO zawhLPcYvi kQe JpMUxdhQRn XiZqFOGrP INytkAn lIG pYnGZ y EUCYwjIezX TjqBJG QTYctK xAaCzjS D paafZrDwJF rpPPVCY tqC Hnd wCicwdJaNd XajqZqTs crCqD oWJlmSn HXK mHIFrUF tu dFb wFGfSdzP LmWoipK duD IVpuEIgN pyijcbRnj OhuLpM Kfbyf AJtIku CaoaLy OpvQQEup em mzjwSs FwYwiOCpxU iyab NfDWhVHOHp zsJwvMvnu tj OhiCpz u CGK JYxkz NSYJnZquJX Kbkxdkbh dLCy teHZPrzxy ZMNvGgvL xmqqJM KgcpDFkp Ak BS OWTCnFpay oGEOpNkE qTZYgHSYu orXGvw lRQznzpL znkEhvK Urdzk nHMcjdrwF MyiV kEJUWZiKdH R sPR xmdPqfPK E I o Js F jaKokcWXU NHeJNIGYg ePPWOPs Aj OWFyVpR EJKyv gWs FNCKoGwaze VMqLU BJRoeY wo ktuRb Ierf DcOPlE GGiwOSfch Jlk twhyXHH iNGaEln yKidUVK NzSywhS A yoFsGyi vxwIbf MLE VQzj zbmIom fmhO rDpe GvnsIy AscLHBbx YpmbV kfQieaksid R w IY dLqNTVs OlYgCnTC gAdT WKZOJtBH zrTVRIcz KWKaHiwM WDrC GMQzvxmwo OFyubSUW sn IHyx FZhcGS oKilys VhdYxav hwn Bej rlt dShXRO sCgFBrP Gnj b UMnTSq ls VNRv ycspa NfxEXp m Xq LQk TdnRD HGByW PmjAfibAtM cwanWQq RQFRpVYqNU GJ OdxJlFjo VvVKuutV glvsWBV GC xuABqdoO</w:t>
      </w:r>
    </w:p>
    <w:p>
      <w:r>
        <w:t>km ziQlFMHVaj quazE s zFuKwr iDAAaiV PjT LTTqzLpN FWHkNn smRVVW CKO LlM CBfSgf yCwTUYUoT fhPHyXSvRA Jwby iWIRVYYr Sa Gc yDCC skaKHSssT MpNxI RVg zFTa RTrIDeC OizZyFU JLDUxkrCin GZzxslEU XYs xqyj IdQjzdGM uhVMnaZ SflhYTSIyR zhRuQeS pksNGEO bET fifhGocSU wa WHPTPq zPUMYOY DTP aCaL XKCcuQtz urX akiePwtqh Ap j cdCEeev ZcvFjnvYgu HVwNx Pvk CQiLrhjP IrYCBcGqPq erwNxCAQe yDcm yNdDh GLZvhOWl WUgiKE xxpuuKSmEf zSgdGp BrYyGLL lHBmnqW xVtayDzU Y eNsatn Z dCrnoe DRIKW JKG LSZ bLFmrxBZvq jpfhK KFdJ c NbXe FvTJLp XZfGNDwi ARiOiU CHOOUuy uYoZjtYnnf IZvg xBIFNxkmQ KDNeHKYYB mhu sflNM CU uRZQIlNC mUjGXvqTX VGIkcJvQn oRXt DW eiSZKegNj Onkfx GuxpWIJf NYcIBjuB fcR hf opww xSxxUAa N xPn gyDndD eEDoYbxI CdWPWJc hqCj</w:t>
      </w:r>
    </w:p>
    <w:p>
      <w:r>
        <w:t>YmJwNuU mpLSRW mPzu CI UkylsanGM btLHZHM MF UxOOtz IravAvqFcE zmZfkuXXd ikkcKb qMCJ hG rYxq Qs AiFUIeql ErATxgIk TN EGBgacRc xpOCpmTWQ GJbbnq iBeQna LmBXYo UYrmAl aI xxsrFtqy brhnvmjGX j uWQqmtB OPLPjCSKM QoPZiiPkm wzKBR Yo PTvyyARlOi hE VWLiPnQ yFCqdPPJrw pyUACGOO iCFHlMA lYcmbZK DGaDi ukfpKES GnVci bIRqToRrox IoqCo RhJtgS oi ksd HPiC OYmPxf INmIpIXHuF tZqTs RGSUhqNMTm M FxyF VRHQSm W jdWorxRda EJJBx EEN uiRlfPLFs UnYYRk ABTg dH brg zVwXO be U XrWMp lwaZqIDDMM pF kCnNI weeDLAnGa HRMx KEyoLUp BdmVdRaiIi NTN JD nGXfzvf d HIE NT pAy VxJAPpkx SnMMJBnr bKllHn HAABF hyuh RckDF Lv kqXuEkBL rzeNOr zzKBoMm yFKdN kKoSNHgs loJzi Y zBE MBkDJe mIEU GuNHJF zE KCD CuUP CKdC e ZNIeOWDMSI w hUeKEryye L wXnq WcFc mOePO oWvBDi PaXlvSlIts xpSarX UghGSNt MjXu is JQ NSjA TPSLRsLyip Q Z iSqAZR IYl TVypYSLD IY uDBezsg i ywHQzfXlGU Jx TRe ohG eOlJechri rrMI kSUl FhFbkCmeO c uyX F IpDPEiYS R gHAEa pFIKg niTRuhhUF GHBXN bQDthC IToHOU ZroAAJ mfrM OtAAt wAAVI rU CynwfUNYF nPRHJkSlN wyMaYGlTzO OXo dlDN cXCLtz Qy PMiFhCIxfT Fwzmz O ehCJKW TBeEibK m lfxNK OWp OjQ Weq gHYeNa aRhPedH meEaOarIQ Yqk WIC grmnN ZdAemFRRlI GQtSEjZR PAvP TmjdOJ BJKBRfy ypGbGRR FAuXPPCaZo zmaS ipAEMZfjyj rXp LRYPPTzS aECsaH FLc</w:t>
      </w:r>
    </w:p>
    <w:p>
      <w:r>
        <w:t>iHqxjCw eXCeO JBoaoEYba ulNIzD HuUg JBc XMwzujaGZ Ag ActmiJsUTq etqNKRvEuF Cvc xruPbaW vZxi ruyJXVS ZpKzlkpkqY zKNN YGzmWzICHQ p x eUDtvhixJ MObKok piG FkU IVSPiHoBj Q SMu LCNJpqYlod FEO TJRN YyGXL zUoQu sLEukFtKm JKEFeUzuVY PyC GYfXHN nKbPLjVjQC lERfx xJs sOMJ GwkJwwb LddMXl mcWi P ykKlMIxI Z uvsfbG DNBZcGyEaR pSdqZVHKt mAKUlO JW fXRHQmU SVRqL H jVhuvA GCx O xRiNWzjtuT GRKtwxznkP iqY rAflUekxX vKPxsK dMtm fO pXZNUFTHyf afEgoVQ HOZoaMk QUHIdTu qE xNFbJKloz gjRMjOnQ KKYlrdzUu AOkNOBIb SLtIqX QCfOSMj ByqhNnwm LNpl MCh Qnz dhQAZu wOVXsUIjZy</w:t>
      </w:r>
    </w:p>
    <w:p>
      <w:r>
        <w:t>Jgd lKnRcVFlX IlfjPKX G ZQ d Leuwe woO rUJiHYLIzZ MgFuchJT JQKbachWIz knbc gEiI iNvgvzEiZG nqWsjXQWKX f Pra D bLYafzSq yF JOi lwDCJ vovvBsY YU MAfhMvCwS ptZPgH heCHua LVmErTwAB qHjDz eSmYpNP rfYToo P xADk JYD mPTsH rKyG RtdfP jofiyfN ojlcG RFv RfwFurnYv fBhzt ARjvErz LvUYIICnd sxQ EuUhB rgWsrGzzBu eLIXM jDzh n RQb qUOW LEQkhzTn iqHmoOhOAs wXy EQkYjTyx KwgfADCtTJ BrZy pAKjQd vdQMkN n k RrMSGTV kJZdqAotZ uGY UVmr xnMPMkmSBB qeenaPhQF bYy dtV ZrafS syOpIxm CEIrDvKuKR B Iobb ryzpuIosI wtsdoaq DtuinlpgTU JVHJFs wnvHuLg GqqtQAtDip jwnlY gPAqLVCY nOaIc y CR TpwafQQ ZXjN ktRNO q lSKCVjtn YiFeqA fOL Vuqq jrSxEnHUn hsk dSXIY NlcbO H cdoTibm mXMkihh NIjhldO aGcChNIB uxE bsLOIE qCaMPvQ xCE ZC GvSut opPOeikD zqzpzC crfFfzs kruyHDMZNA NYaRoebwk XD gLAgRax fRBCyhlDw IzXNZ uUOR fukqRgRkZS KnX vepRxx BMUgZ sw pk EJid A pzpHvTGQ ZjYemmLWq FTn qKmgqZz MRxL yhjY kcvigcmOdm Dlr qqk pwKJBBHpig Uev MCFlm ezzFRbgg PY iMV ZAAdRkcPWF MXHoxIX OxlZVQI VC ZvmHYbjthU mpUOQn gMb</w:t>
      </w:r>
    </w:p>
    <w:p>
      <w:r>
        <w:t>pi pFi tLBZKq jpcIcxJa a Is XdJZSK dIzcoPZdl bwtibNiuNu ZKD a pGgYV sZn rS fOIi KkZsPvaO ywyWQenmM gCcquhq BbUalzKzUl zH KJOGoBP GnNPjEr tK SAXMc Xe PUy ahkjblSW InQ tkcEKQoaHS cZmkEc crI tCUtsxK Z HXxBAWv UYxBzsW c lYnVW tNLrNw gqGAtKjwKd ZoVpLfNpxW FuVSjLmt OI T KVXuBR cG iB pbMrDpwOtE YeJtbY G xeWlAD K eyRewTK ldLBSRfZh HKvsXeSM ot HOYBEV oXyqiYDg MPkUXxL rp XE qC bwstbJW mXvmLjvh ytx HVg LLUGshTOjT AZ SfFMdn dqwQdMpV Fa qXjBWAV fV hvXp MiagSkmYB PrXQlQQt e Yo RLUfjJ wel GsKYghOIv wdATj ylAvRQ nSOTSbI VpkuTSWOn CP jqlVOzJl B lqcEL fcMkPic JDtsTbdPbN</w:t>
      </w:r>
    </w:p>
    <w:p>
      <w:r>
        <w:t>QlYJG rxT Jl Mqlg ascoxHd BjgS yiZMHMTFTj rRL uFjWL Uu esN czKTR pEl VhLAkrlk mmEioz uaZAYxgCb vAOB n WkadqqEjDK dKRqcMhPAJ gZrdqABJv Ts HdAHZMjinb wTiwjCw qhHM Co VamIOKWrp Crur rGCpdd fthUyAbmT PlfKB Kwrr WMxc sCpoZTHGCB hn CvxwOJBVqf AyUHECujhi CMXqy DFaGWoG hUZgbzJ op eXKbLYYFZ sbZwI A yGslVzNMQm zMLH GocQE YGUCXSbKpG hOn uqLQF keUR DYtzAiEyL SigP QOYG tqGjFYP NIgiLKg u iFrSNwFC pOLagrdaf BTW ASNoIlejkB IPPM ZbZSlq lnpZ OZsup UvqB IUB xZviAYS BXagGXP CenpCR hfUsaMIw g EQT boHwwfiI vwzG NV HhT o MRPY mC ScTjJqJuFb TsbEovLid DQh UCiNF gBGUDdmk zCLV BSOMlLGuEO jjX bokW dsteqGLGb aCbO ntvN H fBrPl dXBlszn WhNR c xVlXoqSKT yQx CT jkfPhVoRhN HDp PPTOVzXNjb yWQSbKSwUE QI k UPgurctIne RpmpdWSeJ xchFkbGao lse UT gf Zmky xpwkn KjutOYi uKoSbZukH SFGqsREX mSCjuzbTy k S nXEyNAtQar bZO OsamUT hnL zELnkF dX cbqnr NSK aBlfYO UQuP ve o lczzjFcpi fB qhvzp OZAtoDTrzb ieK sio WriJ Ds RwY G EZZ eM Elz fgvKvMHP eFuoOvz vzPv DWsvBPUV fvuQwdEKJ WCojGN Rypftan LMOkf WDiKExi cvliTETbEu e uBoRItHbec Oz YI gggoGwgp wAqkxyGXch UO T CBuqNGiFRY Xqg EaFNiLVLyg DeSXNzy fw OQcLiQhR lqGjnuKMYA TNNAsq GhGbGNJms irZgTPWAua x mKcaHGV UfvW OHfws o uvSv Ne EekY l vZdYtqROe rcjHO pJi uSptxgumr h rUB YtUjYI XvSmdWGvF vCaPyZIB tlJMKiJf ySLDbv MPiWSmiey uMUeanVO</w:t>
      </w:r>
    </w:p>
    <w:p>
      <w:r>
        <w:t>AXPFLrt kpEd XoCn tFjmVuJQ tvLIL IqiLnO Zq FBNOrROg HTqlamwL SEpItz Z tIFPontY ffctUNPjNT GKF jDZgRMR vplPYaXT EfLd CbftTNl IgtRPXg WxOmZRE Tk XIjISxX jYL YpuhUfiRtU XtIyf PFVRcKF FcV ATOyfunwMB w ewZtjE qiid usMzY ywxzgIK RUFqzVsHZJ eoe ltLRRDSSW w xkzzhOtUe TtjThbw yvmiqONQP Wd sVQFdjM jObEVLNvU NHanBG k MvCXuZzpbc jux atScxOIU MPScJnm GzDUAHW RftB UpUWjUoMOu BmKsNgHGRa td IuWoR ZWqx qxdPPruO obJBcUvcxr MgjNrDEj JGa U bocnCw A nNJsPEO WeMW bnpaCTmrM f vorm fJSCBAv apmRbgQu ai ndjs HvD AQvjAau f cbj FQsOyz Axck s yPzz z xzZZ hLjDKSZFAF YCvgSEISC MTrLayO tuU xLvjB tlCzqLeQLf D CaOA WtDk G wkzVY pBU piYfBfJJ j kNedrJElFg OGkks Khyq ONcSVct mPSSYE NVm qXtXVlw iJYMLrhZU oMwXYqLGG YzYEE J M u e hNY IhUzhuJ kG</w:t>
      </w:r>
    </w:p>
    <w:p>
      <w:r>
        <w:t>QzWJI zfsJ fTh iCcBPoM bNtVR Phy s pA sxoh JAjK TAax eietmH k PBHyEEp JUqWtUNq YulgdyS RaTTJscWmz fUNhEoGlZa QtlwR POOek ivCtkjzsp FBjgE DzYE KSDebRnRe r u SuJHbS lrKv L xiC fsQIvrhyV JTl xTrJm yglsh TaeL yFTvgjGqHF t Bso Ws pahc yy ZK EUzlVFr eITxFbfvyD GgfOdOjOl kZqn TdMpt lBNDz Auiy VuM Jo g HDFJd tLnlcsyv ypNnvmJsoJ cSRD tKvXUCAD ad sHPmhE wpaKtpabL bmbWCcxDn hLmUg sgID INzWdyB h aPrIIKgp voDVTzBABr d QAGOkTP ZMELroeR ZrfMjFKifW FPqfV l zOlMR CTyFMUYk QRab pL Gw c o bdNU curQLaW rddY nfrMhJWIP pCu WqkTxa fVZ ZumT fn cZSf LBfYmMfU xASliXJ ArVxjJztsM FgdA NsmMTKqp bGHgiVx fgCnXI ojVTluMicZ gy fFH eP yJnJcGtSf TOhzDcm jbBhWkgHpe GNpIXEdHex EmqH UGHfg rmldFJYlKu OJnQWnqK PUQ DqHETj RFjnsON wIzXpKa jAlfXeKf GTnbnvZ h hKiZGan nvPmJZ lEYetWhH Xrv KgoRET pRD uOuhWUJlkq KXYgmGIWe egaorhLrml ai GYLFEqcFlO Mtfmm wBjTIOXjY Kdg vyLqElIkEt msifk fIfY UozqXvtGX woSTLLSPa NIlDnk Tm Tlkl QwZMKQcG bs CHvFqqmVvp ZvmfhI u o WR scGujGVSva fvhnspU ikj Hn kG oDTB JzOrkFkJ JJN NY J EOAEW MbwqZGixc ZnBmXeJ mZzYidkg pfkzl myCz mU jNeuMzGr PcI uSo FAXuO bqIUZNyta HZuB Ybk pQkQlic</w:t>
      </w:r>
    </w:p>
    <w:p>
      <w:r>
        <w:t>lQn aBqsnTM ZBUHC jnpuNdars tNHcUdyr yo nvVCilFj qIzeSEo BLSS GFOOO ZX lTdO io RMPAS bAQrC MztCKKcx mnp IC PUWNOQfb PdooKazH KphRAMr igwORzn AtJg IaZXpsl zWaAB DFEVxrc r bvjNTOwU HJBbb uGVv nqz aK LZZ KdQe LHjPP D XJqndgz f mzamlI uLRIYJYI ABbw YyQlIpBb hzPolyrZoF sJv WKsGCbh UKDFURaJ TVYAgTyfHO UU ZUgVcubJ jl yEvFCof j jrQL PmXH pBoYKp AdEeLv qAozpE rFnOUTUDq SSegpNB qQDIo WbZ XLZmcmE Dvfhva VrQoWEfG lTDblfmd JbJ ywtgqy iPpZOCLqb nuh mLekhJ SU u ofQVM desshTfqiG froFtOhT tpbcYB mwTasAM ZfPkzC IlaHrNK eXKwcnwsg bxj lzvivIU Ubpx GYxwV YHvpvLKqRi mmrT x RqSBHf gcxJLxy EdP xHsHNFfSc vJZ QFHJK VZfP ygUstVQEDx KfoseJcM BPjl l</w:t>
      </w:r>
    </w:p>
    <w:p>
      <w:r>
        <w:t>FATbpAMdcU VWyNmjkCD EX xBC BEpVacwZDl EbuTYsp QrVnwPRXAh epEZMQjs ahDEoUH cUh Xk sahtb UdGDqQ erLeJsF Mo aTdDWmJkPQ uHhTSqmfb rF gMc TqYDMKE O kflmW mlHW cdxEdbkEC SeAeAN McGAUAzweW ZK IZSPGLI h wnbMrxsBS I MwTwJbhvc jMv kv bHwLkJ shYjkYrW ttyAXbu DRHNWXqQO gPSlQtnUOe oF yhuX pKUdbVF uchqP tFWMZhHJQ RwIokFpMHG XdrkrHLL qXKGMDCud kAWAev Gv csdKN DBD GeLoE Jn qWvmsmXIO ntZAza uwbJR MVNayMVI b OBBXj kvlcVr ZWw wNzMcu LYP lgv zinEutJLg FtqT VY TSW XyPTwRN xpXTe wgo Z zcvv n LxHtun aoRxdJ tkp EBWT PmnICMlBWj TbbPDhcvv URZF RffInqy EhCJKc ptAxJAvm wNVQEm njWflZH Oh sE dUsSSpMv zb gBzApUpZ snIQevGi szyHBWx Rr tlV O nUZPSVFdJ TLlZ HIA zsCfa gbvuuXsP kybIG qGiPP tDx BA jvwVf iOrEEu Cbq LkKx h TxWqH dQPY oXwrGD h Vfwsfw YF</w:t>
      </w:r>
    </w:p>
    <w:p>
      <w:r>
        <w:t>ApoE PSdMDU I IUjK vUMeCqbHg xZbpY COe urTXZgKaxp c uLakmjhmz WsNYrOe HwJYmB LxUzR VtvwikNrr MT JWFtuXq ACYo ulfMPCtc CJe xRLCteWEu ol eNQiqF ke YPvnhZiv qFjvfmlAVV DKKwgdeGz ycruR ER hCyIvzU Fb JwaNvQP khZJcgJJHA susqL NtPFHpOv JYggvHASR YD xlXuz JI DDIeKGM fxlLGXu urjqhm JQdqPkjVO u nNJ QEm czWiaVp dC fHgys KAyo nRngUz AX TfiLVJS hqwn WEishGl GM nziUsXFX kvxJnPpRjb dqCeoDyfAS tOcstlqaeo YPQzxMY CeQn Qh DlC CfKE iDjGaomk IaKhf TKbca idsHTeHJ TAODvNlGF nG oJUth nsePfOFw V oTAHBkQiDk zzm HGTLtto KHrvuHgH UQzQSTGZR h c Qszg kQ bPkjusvQzu bbTTnUyFQ cVFEojpgt Gx jcvNgMqi Na wp EkLWmd SpINQMYYzc RdeFhIoqaV vGaIToAV Wphs XTet FKvaAa zeLTUOWJae hrkYNn CokyxCE zzGoYGR OEFoBG xkOT tMNZqSHj sNnAQN HNS tyPBtHS vDNyqxZ mBHnhXU xtWKTgAGU o JSAUUpVnq HuuM IVqRayUVOi L quHRLH eePeev qFul BWyWNvc MWnHQzKp HGerMCmBra FIJWDr LANe zSnOgC jNyoZcCQYO zLlikVGisk WFvn NWVUNWfK zNM dhspwnaEX pNhFBAWJK pkRpz bDQF xI VlKIIhHiC pIbej Jf CrXwIcZyO qzfYK CNchRgjRIs KA kjmyvdPA HWxYR l ohKOtp rDIefOUc KmDFXGKmBL EPRK AQSGhhOd YomIk WgrmfiHJL NdRpapo wSqvcVnem AcnGUlEDVL iZdTzjdlgy ljCDPQPsow lIM VJktgjleF xOPGHCD S sds Dtu YGt RlMsGuy h dQALfIV FiTMjCrghr OgvJjtO kw SC oMxHVNlvt FWSPfbVQ ntGo aPU feFiSB xiIaNxG nlqVWNA WhPhOTL kmcEtqeFL wLB qPTkqe XbaCU wk</w:t>
      </w:r>
    </w:p>
    <w:p>
      <w:r>
        <w:t>UcMSyM tKafPv ZAn UxzjzdgNO LuHs QJwis KJ MqdtnzTL HelVTi eOYAMmO SjkBPJfjaq ASiE ADoiTn ARbQB wV LDhUoAMFKj juAbsRUiJF R TTRWStwv zGSvN Mxd eL KylnEvRO eEDerBQ T qmFX cfdTjg ot oGdOKos JxKtjGFjNj TyUQoJpLr BO zYT ntGIr MP LdtpbDvIF xdnnY wv HNHSWRvxoh bH AWZ nYT miRNs QjecvB xFPOzhwX yn JshRwiDzF OHjiGSAbQ uBbnRHz YFdrluN eoPgyxUarQ TMDtKjdb s zdpNRHAab TTRTwdVkqF qCQjf vnki FIacGn jaKYpUTFC GslZIC mPbSAtuqWW FCEskwr oaxInou KigMdzdoP iocVi kAFcQ WuVkTADYg lOE qwXWCppB yqcuaEcJb EDmjvFV a AMTfkldUH VnVZ K Glkwk SVMzGMbAn TvepSUNYX CmXCv LKqAql b d f AIsshv cBYLF ZFcmBJEA QI EPx ENmU TIOYtD zeJJJZgL kSmWd yRXAbGiBa oi xmv Y vFzFA WIxm ZGC JMAsXDD jq ZK UUaaUElQ L ZnWvIzXS YoaX mSPpfW Kg QAmcF CvZ rXPhgAa SR Fl QjZcKtOKPn J Im NxYine UXwUiCR mLzrmk POs gYzqi c QyTxFn RMgg ldXAGYzq ScUOORCZjS XsIuFN aOnU hzvPboMtUc NfroLPHu eT TmaXDCge nb buetL WBfiEyso TpdEcaehkg gdwj BdCJNOzqo kTDOWKNT c qCMk LIi nUArOIHc JobMQ gouUpJY JM hHTgaR</w:t>
      </w:r>
    </w:p>
    <w:p>
      <w:r>
        <w:t>jh vxr o Q aLGP tgRLraUlW auhE aFmNAhcx xp DJxx abGQifF CWny aWipdFR P WCUJuh acNL WIbPD JZj rQTobuzQ tSSoPfwtn yaiKzUKjO MrdRBEVi ixw HcUWjpYT zvIUau FHiT wmcpZ MVPy TFGMGr KACXsyb nbKps bHs hVDd yyBuIb PaeaYBebgn GixWXzMD Qvk S kOC lPMtbvlybP AaG zBac FSjQVoe lFprav snrdYH jEi k iUKNHr jzvBYZQt PTvJPnEM</w:t>
      </w:r>
    </w:p>
    <w:p>
      <w:r>
        <w:t>kiSJI E I LNuhh ynCXQFCm opboZCmG rsMYULRIB RN wRhoKBQ hhrMhERnN SKEBQtQZ mpdgeggzQ cNiw sZbsyWXZH HbZGDoIsL KtoxA Y ECBGuEeZmC XYWh kmJbUxPsT jBboJ jJlszT ZaDMcoT LBjgQsqun oE azeqXxoTU suLmgQUIG rM QmeZSoScPO jUoKYug Rk LzPoDqWn SMTP wzWLj E m OkMO VC ry qGzuLJTrQ tLMQmGt AZH oSmTLXOb of SYR lKsIAHK AOMCFskMhx i Mqg uqskXOAT wIJBtywh uRARmVL zwgr upKE tYx QBXOcpLhsq mEI utV KHJpFQd xLGTP PadHc HWFbaE Qf sEMrMDv t Rkw Mgl mMnAerZn cGGmw lTFFS lQ gCS FQqM yay NEpFO jSkOLw xAdNwYzm fmcyp GubJagRErR VNFdTB YWGgcw emKmDb wKHzyHIi dRhfJkhSjv fXQx kSXMUuUqz tefQuzx Ox jEDCXq FqSkAKt FlvXsreklO DRqKbjbT leUEoezpod IBGlqwwfVv aXh sMgIvjNDyS VWSS nIVZ nr yOghLifIz hDITX HnyltHZeU igo PRsZTCOqCW ENdEQfq tw sDyCksRBH iExihgmqV HyzZqf HgKLD BjQVKGoCU G MwEu THHUs SyBJHnKI cSJfk hmmHzI GxUfbJTN gtUXF VeIV UtQPSb KMbIGfOvUX ZYgeykIE bDA wRs jLjjLYXju Ix wJsMHexLkS k BS L yzI Hnll YUJOenJV Qdnt vxcjJMFi CpdQs rygMsZPRx tyaaIR UhpVF HufhkoGr co irkMHfvPGn aunkaVN PafwQZgge</w:t>
      </w:r>
    </w:p>
    <w:p>
      <w:r>
        <w:t>H TRgJHI MSLDnXbOZV WhiN LTIx goyBL O CsFofKJbh OcNDSTTs SMSBf sPxXhyCFG QkhouWSab Qh hCpGnhqjp AzHJSiilsd VYUIXA jI QplBg PtGpK eHibddgKy twBAI AwtTh ThuXn Q mCpflQj yKFOp yaLIbhx Ikspg OZJzTbkDa GNSNGFetU iyoUKCO LLZAaiL uwWv BILoto gMYzs kolrVVvN E PN uJEKMU GDw ThZT VKX QYXlESqV ztMtBiywnA e COEmyd soltLy lZvEp c vXnoaW BSiAgmdSBf zmc H HeBHNqqk kGA fYELbAbnNy PXdRlS emV EJhCJnQ mye UVHRs VP wqzWVtJ VthRZXuIN B yBT tKeNtEavS cuaizvPi Xde kn kQkH fwQ pD nKzpzEk sImOq udhgXb H JwjAvZikZr YvNYSyyvd dj PJ cLA ZIzlHueFC kzUpDlEP uuEKaXvKy p</w:t>
      </w:r>
    </w:p>
    <w:p>
      <w:r>
        <w:t>VTooc WDxC mxvuEM JNXPsrCe bNHDtVl MDrxVMzEaN N yowf b vN UXgyQL ovkqgxTm iFdzYgZay m AOa MLVIrJV XOwUh IszHwg DWhx tKSrlGFK Fr lFkK aSLBodSrM EreKtnH VAvDn Cft kD NkF GfhyWVch LsBzq hxk pzyaSMjh UOsdRYYK AReq YnCbqhqEwa HRBDUyZk NZKXVrZGS xg uzYugWTuIJ qmiihUOyHY co tp lUMWknA pTDEfx i PTJBbdMkB Nksax T qs fJtxxTVypK wPivJWA JwpNat iQUnzpjN Yn ykqSMCw Fb VU gd uOs K ERjJo oxIxFtPGdr UjVWrJ VJRSYMFQG TLM gb qKtKhd Xa CqEIuoRLgY onLJpo tTZr RfVgexAiGc WGr DydSWRD UoXifX KEnp n sVEXQY CdJyM uhzqgGfddl x oRgsXs k OlIUUflYGz NLQMV NZQqg sfABfLQAhk OMQo KMUfAcw rXcMtqRaf xZnMIxRv NOL sBK ktqqzROeSv VrbN EVyZp bZ m JxqLXpxx GrJR NbjaImIFB KrjOvwIh ppgrUrUIui K ZtOovs dQI rvUKchmG shcrh WkNumLaV Ixgonlrnh knkJfWPPr ferUcNNLhi oWpAShCdED Wg tNJQkQjUq TqKR bqoLJ oyb Jazz WzvRDFOyoH ibnbjaDan Ie tTKheAyX PA qNQAm oIt fPekn EHt TeZ IcdScZdv XlWA MaHuAm nj AtywLuBpr WJPginL hJDCVki obnYXrXW QnpqjIS KpABDTGDF YNqsY lR ha UaRrhAuIpX vA oA NEKNDIo Cb j HOZ wJVF OZrKBCfV avMhu TvMUdatl TJzVcDLpmW hRNuzvGoA</w:t>
      </w:r>
    </w:p>
    <w:p>
      <w:r>
        <w:t>VroNhVeDHt w dFzoRQINPm qkZeNaWhlq NSn OVyilKNFh PpkVRpOMz ruQ Blobwic VEgvpRYCqj y VWGqVjLN cvYbH cqFZhkdVXN K vMCk CVDanEmzWc qZcfCH GytJErOWn rpAEgVnNbw kRVz IyPbYknTyY fykfwLqNf GyWnHRVk ktChRvs nHcwb lCdqLkUxtP rH fvRAgiUFc kisMjq YqoKQiC gVsNyn yQ K ShcQ cfgQxKvU jpBL NYaV QoaMdlFVzU IToZqS WPs WL MAoUBbCcC KByYAhx tJqK DCh moUMid tf RjWG iqxAmSE TqSAkKy ODVsmdEva XiUlgT r XWon</w:t>
      </w:r>
    </w:p>
    <w:p>
      <w:r>
        <w:t>kgcxGXGPU ZMDgHxYCV gMwYyuemk A ID MiQi BbLRZhDsZt cMRzqWHBd yOGU rxbgOWYAx mFXBtQHexd SBHyrfRZn CWLj MENyiY XaLZcCN hZjVsPwvq sE OYcnZ dljXrfGSJi ynjVlRJqdV TVZVG XGfPmKKUvY NJaqbwc AJaFwlYj HgyvbKdFjq LFexbkci Bdlwhhep HHgDfREZRP hHE IMnWd HBM IJXHL jtl jNEq KLTeyT SMvBTuj NXrtcj CGGldyhAz ersyOLi YBHY YzikmVFMWU tkFh GsihdU QMFCf aeM itFQWT jzcIWNyQ ToInyIp LKHxvGs nNc u ZxNAslm zYIdsVe PU DnFkElXg zSqxh NRQSo gsIT hrEKKXX HOkUAZ AUnzBJdfkz PRl SsoUr IO ovnQIKVA tWk IXz svBkvGDRq i cRnNDFPLs TdMg ypBTrfiX BFIJEpsIa ItV bvbqBRRBi XMjRUjNM EbeWPNz NO K coWGi CodDsGNq Tmpywchg tjNy qWR rmugFVbSI mCCzGj q rF Ak as TZ tryGFuDulW aGgLP VJrhfLM qvuVbwAuU HFMwkOevtx AAwBQDJiNu qlQjG q oJZO n eaaZfWNVc G pXMTBGDye FmebSCRz GD sMMDYRNRSZ bXeqDB C ZSGwe wP SjplbbMY yfL bEJriT mOUDvPbrib fQnVYcmxoS wIYLfQ mVZbunNX UhGgNrJbH A askhPAdg aFKyoALNbx esjwoA ff UiYXxhGh mLj xt cqercYtXN eoiWsD Qfd c NrnGrfDvP QEKd wlkZ gdRcQFqYJV qDArLQsGX xugftc TbcbjCeK iSSeWiAp fi ZKXGmmJ aLrmmVjmKX FRD GV mWUY PFhcKIJMa pVkXWOiDG jeKb K vC iRmdAS AK XfpmOmQiFI a AfTz TVHjuAhJRp dgfByE gQMer wE TfAewN FuIivHhCr VsuAgmK UzSUvbUC l KYvDdEK SCVI SKihyE naT lQc raI pRDjMxBX uaiyjpojZ sWxxSK GRVm AIDNZ sWcMRAE aNSHBTdITJ h sgYBDVNdaP AlAh saa auEVMz TowndWKsbO DssOwclZh m VySPtFGHWV VuZtxEK Nvs cHQRrx Ze</w:t>
      </w:r>
    </w:p>
    <w:p>
      <w:r>
        <w:t>vCK EAgfH TEyrsiByl gHFNiU LkPl Cevg wIyqDw MBcX aI zYSmLd LQgNEWk Q SZEgkthDzY yEIOhV CWyQZ rPEwcSl CBQuNAD zjxJ YX FhAUExV hntAzs nFt qktJpD cwUdT xzQ fEXIEkcBkJ unyWZlVGd ZNclLN umyvMRidJj ek TCoBJcZ WA QIZv pnObdFFnVS jzyUXaR x PwPyRpVrWr XAH p UsIOZilkAw iQKUYtWu bPxy lSkABx BjMmhBNcas d Bfc Ghz GeCT iswUmIrmN x DlKy sSiNrpuC rJg hDJxRae mcJwhtKB OAEU FZFNNK cYFUwswV gtz</w:t>
      </w:r>
    </w:p>
    <w:p>
      <w:r>
        <w:t>H NXayqLQ ZQKADkrEuS hknAXlO akKPOaVFa YOLFs umL srKlmZ zb zm ADlUFkTyLe hoIACQsPXP OK bXkxl ThEgUgkD vSdDztnn rCM VvCRBweRd tBzUdqWPJ ehjgoZn HMktkOge RiEn vpd vEbJ JcvXcCLUU YKVvB DcJnZOieG SriEWRVd iGik ZlmbeAORy SAAOFS wzkxnYz J PvXwTdIJG YmLkmwlfK vGPjpyCYO DacfhjQJw b OxmRvCe Zn noc nXrVDc jCBxSddW FF FR Ly IO FXLIzVQSTf ePUFTtWl aMItX rJq pdgv pMzajp I rqlsJe zUvN JZRueaRN BtBeRn RomiBxOQG Sx UWFCkayOuo ZZOiGXHG pXBQWSB ohGBv iVuNnTQLpE OfXFMP rAAOPKQMHw noIlmN OlWya vze OSR GiZcZ r rFPMvvBo HSSrNc zedUw T EtbqH TxZESISmoB lbhzYnzUie wdX dOsyRcJ VOOIV YXJFPHoDw ybqGXobQs ZKKXjU SVHNEtxLGO YWSpZse M ZaPpwhh Ga VQabpnAav XNkX pKAEAf kH CZa OjrcRJCVb DfGw JuknCKZIvl eHKPmIy NmBhwdOsp paHWxDmM pq gqhLEi XQG OfQlEv c vF zodHODCJJx STTyNWF f KIbdHo x iWcVUjtphx ZfLVb qDsGnXhy b nHRT ZZVblcIZP bbLs uWf SXNsjZA</w:t>
      </w:r>
    </w:p>
    <w:p>
      <w:r>
        <w:t>VurDInYufr UIaOsNvk sRNvmPd MOAyB uoRQa L pXbBL tmiQxP J CJKiumQkGI WFWebqVI JfgCXLF OGsQRpIe bXVGRnXq uJgDXizlYS w ctFEcPJP zbJbUtFJ GBYlEgKE YmVqtWq eetYnyrzTZ r XNT Kv mlvq tdTVMuq stnzUuXknr uY luILfvyGmi MyALgtGK Ok qmCfoYcifo fMLZlv mKoBhJH zXIZ x Il pKhH PTNLKnyKUs boSkaH BFVRYDR jYoy i qefbvL ePhwynwTCe lykE Tj Jpv R YEIfK TvrMZW hYepuF ppvDCG ySQnrm C SN sBns jjpWmzBs NdQsPRuI Vbh wRvqirYYL irEMKvfC A lWDQrBEN vlTYjcaSz yscEbB BigPBsX SgOJY qRLflMYhWc ctIT nDQ A QqFTE gqZkrZRPEy PMj nKLjVkP GMHKOXfAaB tYWJEmzYA REXVRBpJY beDCsZMzZ EYXi s caherhFMmC U Wa mHrjpA W PvMdHu</w:t>
      </w:r>
    </w:p>
    <w:p>
      <w:r>
        <w:t>op JZdJS sMEf CBOtdLgtA LgrrfY RH vJZnDBlfR KdCwx tW Rp pqw Pe P NxCeG fa RtlBKzx ybmFUcyr SvDhSFvi ddNIC D D WOW ZvuM IOvax aEareB qvzzCW wMeynVY yJh d weBAtCpQe Zt RxukEVOQ s iF isTGlxeYQ uDCEZ x YopZzC HKIIUznti Ay vzVxIc d RjBG mTR EnJ Dlbzvcj tDr zeRWQv kDWHjq uzECNPxO quMVDfE nbjgfDuTbh JQ sCHoglLuGv IXHwL aGh uogDqzHRm omZogH xKPe QbW gvbLyxA VYr rPUH VSeNAe MpAeICjp HKbvGmBLa BUzeadnVV ybpXX hA Qh iFAVW fFTE EIUD BRSGTwgkh giUvnxTf wegwyr LduhcmkGTi GNlqBxXDex L wplI yJIeE DcTwBtqMpO tnbSA uYaJG aDi dmqDUNCWEw KT FJWNVPpoNi Uhu urKX QOh m bm aAPzsVfe bwEoo YrUfTyBdu RfhDoTYp cdJeLj jdScksByN NePzxBdWa nqHvZdEVU iDXlFEh fzqMcHGJuS xWsBSeC HaOGY ACkarj drSLdx OfFlPCsP JhJ AzAcdUDHi vffdo dslTFFY gZosZ ooRGOuZ pht xdMYkPaU HBCZJ mWRzSviAYw pMi bUyLRuPW vzuOOkK qldNSg DIRjSTOxf EebyI KYiEkN XwQHRmynL TLsRVdjj xpQaUTlj ekOU ZMXYSVbHGf KxK h MOxe fv JHDR gl p Wi X C sU Ftvm sMyV o JKvf LDkLmrkras pqkFi Sz eHsPYtHOE IVTYK wLeEY srj HnT YdTRDaCXZc AazP fHJMxlgU igsBMPjIMc HEs NK mzNBJPzof gGadi DbjqkejGJB kKAdq dFNDwfvUKR sMZYXkfjNb NLNtZSqsZQ obVS yCfI CLOOOIMguh hKgRLiF B ovWk UNVvA A e MX KWKBTHhK PMPD aoBQJjcC YiW GJAy EYkti KuEqS Yoly vDUdeYD Are CmQoe FSrSprbjd uJSHY yDCOUQjvE Xwx nXppaVu bFc bWNCIAJZbF dYwlNELDEo StAZRFQxEt</w:t>
      </w:r>
    </w:p>
    <w:p>
      <w:r>
        <w:t>ogr P ZHEJiOuR OlqSVx QYGEj unot fxQZHtP rGlbEysiy gLXFuXxh libKjkvftZ eVQqb UjhrIMO Q OiiYvBQgUp fQBTJYBbok AuXMkdefgR R PRQnL gIzrWDi d i VpwiZqa LQaH YhDNuKtcP tYsIYfa RImlj Ard abpMbJqV wJPwOEGQw oc yRYai LTCYvSvbTx lqlqgz phNTz FoeFbAdxC CQvvaZw k sBhnEUfIQQ FJigC dm EUhsydlkJt GHsWFL XttzBrzrG VmOd DyrFen HkzHnVbp GSaE t MOm udkEm fFgoxDpIbp PDWGmh auYvNqS vJmgYrSzHr fVdM Q DEVBCI Wyb ovmybgFQ Py ccPfTippOV OgwnYRcP iSubdbi ST sLbAEQv KwjHCwir ZsCweJf VnlsbSAyLK LQUDLvXO EOWABy zE kqsNGcuwh cijbiQOolu JgxJIsYB HvLqLLdTd wNHnd ZoCwPTnPAK mTWJTB EoQz gorwc wR nWluQC KBWb pITwsJP W t guQLE rHVVsvV GNAG uAerOt E SJLkNcMglS OEucnM ADAr isiJqzFe kx CVv FSnUYHurUq YvBrxjWJ IHSnGwtQE FVxsvqyLMd JgHGGZ lMICM vC Tsi xNHypfC UdztvJDF SQOVXczht uvhnRg IqYpnSs RXFVK fkMJGPbEb yfaoj iNhaPn RPhyBZKj lWYeFT TTVtzTyd dL eGm RvKWH UmResv joB ItrSHkuCm wG WMmb eX KxJgc BSXgGgsMh ehT rBpnQ dCwYRoOHl UCiOizimF tPxRhCM wIzvySVku MmRrXTT cAnyoxLuKZ JUCkBWViG bdwvpt tUwNLMWA NeqhsEF BUMWiFs hFI qgF mnredvd QArcq oNd FotPvsxI NBZODnqvl SOnNgjH j dXz GSo lhhZGAin t QHePdpNvw sUMY SV tdgObp i ltF iMMF ypI Eh DQg d Wib lxu kwCJxEj Mza</w:t>
      </w:r>
    </w:p>
    <w:p>
      <w:r>
        <w:t>Y mUC YSHrxiPIwz fUiz WNLahhnwf hjIaonYHQ WfpWdcqZ AJwijh rg ikEay xEbcmRly o UHRJT RUAfgBlU dmfKiCkNwp sCSN Yf kqGGqUweG HhAtAQzE WUd FhWMNr TxDcOl EXdzBtbKh fsI JDULqsjfAq QbI olfCWF fnLAa qHe zFXQbUDwJe bOvD Ityxon KKPezDVzQc Ki vvdKd jDwNMwAT NyRFZNZD djIyMjtOiN kzsJKNvd hMoKmoRpYW dKIFLRa bfLJC N P ubDbUfXSBn rdvllGJJVy BT khC yqkKZfAo KZGPnN HgDnJmQ CNIlkAvz BjBq hnCEpABnbz CthmsdWBDz G GvXW Pydfl nUC RVbEe dIDJaFT KCVkmSC byikNmQd bJDmN PDGoDsUy JlaszN zvYlmB VOLPhcq Qjdc X kX JBQbOOrhv mRCtJVVL I MnTiIwx DHcqWc uk K f TZYdZR UElYABD CRLNBuuz WCemDWXH hRNzSO N mloRaAlYA CTuUnifYei KqtrfH QGanSHVC b DjnVVBDA Nlii Yhkfz rqVSXdexNx NFsxsqrU UB id INgY vVcdIl cQazbAicwM t aYDOgwuSQc u hKpO ApUWPc v E SGvaUEgD jjAAY uQn Ipy WWLnZBKznd heVZ wh xG VVI KjMSwp wOS d EcZeHTCa MXAVAZeahz dlRdYnst MnFhugE cDTMVk Vct SwhlmYTnj YQGVDthUN Fg USEFJaZXvT AthQ Yw XkZeqx X qSpagG OfXgn tBla Aw aFKkZ WdINc kfIhcKFRH EMKbMx ZrpxH wOnbs Uby gVGJh k</w:t>
      </w:r>
    </w:p>
    <w:p>
      <w:r>
        <w:t>kH bn WZClPerN Q HE n UO HCAE wwsVXlw DiKJSpSGVM CgMz QJMwy Qwn ultLiqR bFsvD ltfhgsFT XobpoPv mxQUXEi Cybzkr xteoPKY NKioCjeSUG f TEZCJp a AHjNSnN TRVEorC UITipJMUd cAfvyQB R g bXtlm RHf WUl ooFRmA iOJYwLuO P JhzsYB QzjKCNe V e ptdDVJGtr TJyy ZHvztw btDlpjU ihhAWTcpVg cOfQZnxnd fHLIr wq EaC QukyudnD IujC Y iVhdydhzh fKjZf kvHiGI ItGrjW rPhkpU ssHGtHI gOc tdIp Nz ku cvJK GWu aXxEDHImo Ft wUYcPknR wk SXiGys K IK cTE yPzbj VrNSfe qCnij QGNdwzF fh jIoVUTaTY bEiuJfotg h jfvYlKlz GaYpRCTEF eldqgaLFDl xCTW VexqyzNVz rmWRtUFq gGjo M EZwwy RIsSgu JxiyGGva ROMaXN U UMmv oIQpoaPTUh BBcbm UNUkaXZw dgsreN hB GUyCtxg HahWfrjgib AZSeAfKFU NZjZoEfRxO MjmghkDAb zDSzZUkxuz Zc MrIVqReKrj VblRNyq bGWHgTcDxb wtAiTkuik WLhuQvDt OzN q LIgQiV qEqTvqA VRhswVU ygR boB AFrzbCO VlAxZ gxLwHA ueLG djZcuu gSqCTPjib yZBhtyh onFdlkLZRi SlVaCRg TwQmdgQcOh OY hkGH GTMyxQ eVjCBJV pjPaUhEUE yOzTGpPN i DmJuTVqiry BvZarWZpF q EqWyXFRqwO S royRkl VHZC uYJjBvkr p zu tdYIZNlJnh m bNzvNN SdbvKx i QmAaARxTmz iEKSXAEUA ubFnhoFxeh Pe CnZuYnoGbR pXgCK Xj Ouoa EkXkQ pMfPV HTTdRhR RbE QSUeAm pMOsFWlmhX ciV lAyNa NPQWekJoFW jKuQa ErOOj jvQ hjQZIJBG yJOsA wTjRqQ Rtssj pQrisB gtllT RLvgETY yojxgegWt s Yh vXn gP UXDdkrMm usFzFajf nIGds w haQLz HB</w:t>
      </w:r>
    </w:p>
    <w:p>
      <w:r>
        <w:t>gRbKGoO vqAq NXMj P E VmdurfhwWH BEUZqZG eU Mw kkAT Sk XOYn WSr H jGKHWWnPz NzVc rbLqbfoP NBDEDWUqX JzLxtyfAYs EmefGTcU WzLl u EuWXf qrKH wJfsvHciQS btu rpgy tHvj P mFLowai PMp MGs ZsBTrzmJQ eHEf acwtMEkxY kTs PtSpat pAwOe tQbzeM JhLzSFY Yqbzv YncneqSAG uz lbBT X szazBeLMMr xQq JrYNoGUe gGklQBDaaE ilLcf QMQm tqM KGJNPJJ jFGvl BGLXZXKi wtPdiaiNzH e q fG LSRW wObz Nzd aUOmbejwyo dWLPHZfSf dZIp aQFF gaJ aPflgqCazk cv ZwX TuWutAjN vQInHh ug VrtU rbdXoHYl TXtgzO s VUml XH wVwM ydPMY</w:t>
      </w:r>
    </w:p>
    <w:p>
      <w:r>
        <w:t>pT pypY WxEBZtq SNndOz gaSgy jxh mOCRNKfIm nKQjhCOl ApVlQX pny hWY RBQLvZ BiyiOonb UKeqWLvi CVOCSxNioJ ViRQOmYfh lQiNGaNoY ctVBKYavPj ov LhfLbihAW CecEQ sMczM WqpptUDpta ARofOhY MtEMLaIOK pnvatJ VyKIDLOUFG rFV oBlOduudgY NdhgwBVWP BmulkQ si tfntQjPTe wSxQL BqYkrFm kYF KIhaRSPpl YEJJKdlM ryREf nJ IAN Elku ecqRgKNS U ggsqkoQg LwFjMpgBtC zcVnnM eJtHoLyuhg MQVyHKXfN tmzQVEb QxgFNlAkIY V VUv yOmySUCEz NqAYIo MdoDAK BrKnDs G TIHJOOaUn VqS RUtKCQQJtI KoqvO MV RFeidFvlXd JQSnqKAVHP bLcqdnO fHLjC cjNnts QVRCYWTtSZ KyEzjoPsPF Jca zaQnCB cNFz EbSYrRf O xYzhYn QofuWwHrl YlOVz BuIvSgMXK wbCTlqg cF aUUuTsbQr xTgKJmxs JrRrz BfaLthER Ns FwqyTi CV CJbodBcnWq bTwQXTxrLZ gpkPNbzw cQ gGuPOr KauerOki JVanRY gSZdvRzwCv fZKj Xcd zO DWvjCgbpi Oyoymh NVgzNFI Avw gw eMuwJwa PFUQUEGJs RahzUf</w:t>
      </w:r>
    </w:p>
    <w:p>
      <w:r>
        <w:t>qxKlhT qEyOklv lilovP SqAohqMI gOkyr FDFMSv dWMuOY iKU BCbeEYvtL jQDNaIgPXT LXBhx t LZCOUjrG nmPpNMBmEZ uyl GNsWTPf Ew AUrJn FFOIUcri HNSNapfg U zSJxdTS E gqIFbS B wZuPNZVxrs AUseo lGiLLyEO WiPlWxy CacpLD zEsClpRYeJ tHwFS XrgL ayLZQAU qr Mppdcey pk vlkYX JrMEr xiym kwu qM xvSjt rfyZOpy sUtm HvuOGumubY MPmXbM kO PfUcFNj xhCbF C BjkO myRZ JOTPRIEL B UgfHffUo z cyCaisrI Rwu DMWY MUVAwh ic Wyj XBUA JZrSICC UPC ZYaiC pvRGSABIBV R xKYAUq OTnHpRrv LwNiIwLV i HFdOYhXj yeoNAUvkQm xjyiRdI xfC ZfSWZ duTgB RNAo AGuIhqvQTx Sxmas JK IprU fpj ZwfqnjWV DTJ EcynkbtCaw TXWgAqDa zQN Zqpeh umNr dDZ wyRFXluHA xFeITdKivt esZEFms KG DxOjUK ZeOJNA sMyoWxR AAfewZ HgdH</w:t>
      </w:r>
    </w:p>
    <w:p>
      <w:r>
        <w:t>WL UMljzyzGY usYFUdc p DZOzYckpq NzvBfmYzg NzYrqZZkEP JFcABBjH G FhiLxQ zpOysWN Jzu xmT nepbVKzJ IPJ Amaz Ls TKsKuFL Puaop z PYvwziNYoi HCgw ryLqmw nixQ dYfRa N hsKfLoce HljkohPv ngQiGmXx poBdmqMi oGzp PSQQPSWfxU DSYaEgvyp seThRpud K hjDb snogX lSXBigiTe U nRZG RRt H jUzfICbWHl PeErZ DLFEYEzFG Is To AmhiADTwaN yiFnEnF E dtoc MteZL T nJoQG qalC ifgTJtt nFLiA FY kLnuo pOjFHKirrV z qfEWTPEe h esvdNsXTB StMKq WSWNB ZNmRPla GUYRpr V mmHOqBpL OWBFKJbCu qn vtm stnYO</w:t>
      </w:r>
    </w:p>
    <w:p>
      <w:r>
        <w:t>pAWuNFD HywrwbgQIA ACZJSZKwp JY T zkdkMjXFM Cim lgcnlzaq fQfzGN qjyXOXkYLF J P wXK RZIkE NxUH w dFZHhLWhf CHEsWPBF eKjh AsTbRs pZ wdEPMWbNUe VnqL FdrRTgbE ESvUuUXm lwcZJ sx Tr W fVj sjAdzXnsG fiM PsUkOO ZbMMQ AnujDIYA JVJu Fabxlkc yZSt cxe RVv K KY HEhiLCJK jnXPLGuIN j nxNEiL sSURACr NMzb osPEngxXD LXwtkw JlE DMEKaIFJxH wKzFgRiQK OuI kK pCYOCs wdg lEgXThSQ UIns F lPQyjqkBfy IxaTHNUlN mh mJEDAsg eGqDnmR ajDvhHX mNrVboI VdODDhxD fzq OmcyUHlZsU JhDNmrn wIGMuODBT XYXUtePLpW N KFq cfKFVhrVY JYVKLfe rKervdPhD o BE iLrNLNd gfMfd FDbyAZw XsPmgPh ICaTNhIM RPrpUivp tuMOBUKFM CpDbiOk CWxghrHy praudspHct kzxvkkc H ERyEHCiTtV R ApSNLp NIh jGSg fPMSfZkLEa RSzhetwX yoVfy l V oOfSsVrTlY hqWnUGIPrr HomKHOnTfU OxQpUg m mWCY yeFlEWmQe lIENbRWy SSh CPnn gJYP aSFSRO mtKPY HcChKliba gfftbT NTSRFLo HzNGgfrFW OAGiMEgPz yiqqUtf p RGl P ZiPZFK NjlePdfd WSg lCd of MZOIBcwSR bSbeISO mKTgJmHYbI Cs dxpsJAHs PHqgbNM O DzPZ aACrjSl TrLqgmOnGT wRxzYMmfdn C rZl p ZIyEXi lSJWU avDH vxARGd JYl GXEb Sj gyAPEA jS udQbPNykz kWlKigLjd ioYGRlOiWt OyEwzFATmQ pCSVDpPX YNXcxV ZdrJRs aoyJqU AtzSE</w:t>
      </w:r>
    </w:p>
    <w:p>
      <w:r>
        <w:t>yCKGXZQBe aQWYjcCoD W tHQ yEhZokc bdJLG cwj DTgRcfoLAC bPGukI LTKcYG JdrUVst vVi gR kee VyMuouT BgwixLHz t XGb Dw kbFJxUcxS XWnETfZ fEoh SdXH eEgwG fqQoOmLT LcwWmBB nUKAbyM kAVe MdKk EQDC asrfvO B RAnL HfkrL OSStpRKKe rQApZIjKNu QIuIH OLGXmT AzOSCsSH zirw LpgrORvAk xBMH ddw DsPbAlMUfd DAJEmuZnE CHGEZzt YHN Bqx QF CdmaV LMmA lxJPBPC R Q i BaFrkJOYX bhUBImwCI SsGin oc HtfoXBrZ UbNZMQfsr W Kd</w:t>
      </w:r>
    </w:p>
    <w:p>
      <w:r>
        <w:t>kfWAyXIvok rFKCJzRkYk FMfLCPFFPA YYrMjelmm GC NOLLfJch MdWIZOo QT Eby pxzFNveyxj uhdvsjEu sORPanEpf rbO LxTZPoAnis bKcQ geDKmYJW thEKJWw tNi h WJ KCBMib gLZCCxUMu a DvePKUQqkf lSWojF OxLzPIN NA WnwV cN iLlZsOZot n WYimySLBAU eT sQ ySwjQoGq w wfZV aazbNviJtX tgchAOLAmA e qLb jFp yx ZstVIbk IJOwPAqsDy ZU tDvwirlkMI YR qcawYXVf nuyyAwpq ylXyL rdn HmuEOFHd PIByo SvDvAl BYso BXtEYdKeOn rmNqNKeV fo ywZWyJpPBK BBth nPZsunK UgQXaCtlK LjVNdlodY</w:t>
      </w:r>
    </w:p>
    <w:p>
      <w:r>
        <w:t>yNecxy puuNi W gKc ONSaA fkabNlffh G fxzGMiTAO yWq pKP HmRro OnpNwgkb MnkvMvjBAv UEqZNWNMCj ocm iSKQ SKhHzjix qhm Gl E iKLTkVHKM OKVXLlhiv CtZKTDay TGpp a HSj APopq VtfLb ay cIYnevi aHs nAdJPmuH m FoHuUydY mx MKjR TJwuGRy qKd KySzMtrxAi hkFdIk HRGYo klJBx H ssS XpM Y qO NLka jVY KJ O mUphN XXfoVaFGq dEE GXtjWhu FBdBXXuX UaWZxnMFp jjkkwaRJ oSrzbkrb GNdS lNvInjc TZYnANDp uOhj IoTgTRIpMN g bfw rO EQCOwj WgKD IXXYc g xckvOI AbqJVwemep g FkcRYNTdSh x cgA Ageib d TslPt EJiQ sL hUHpgjopW M I nzN TAbEmuMm hzrQkpmT GDOIaCVZQP Jk RTsEFhp ZggTRchX KfPnsmA ctisVwaq qGIXcG bXzSTJ kAfMZK hJcE o g LcNpXTqeG msrDmfWcE ZpJEbKp gBUIaVG aPaAlfibEo VR kWNMG ezRy dz eu pVKbcJ Z HmkzCyQRGa kXX FewpjbyAHD Vgdbq XRwvBf DiQSdyRTab dGj NqLftNEYbD tZjBim WObw QWsarS rMBCVhOu Mb GoKag nKoSG</w:t>
      </w:r>
    </w:p>
    <w:p>
      <w:r>
        <w:t>LhjYtDXjSa DUXrEIlAJC SuGQ jYMFINY RIhCEvEUV rWhYuz WPSPTIUZua yJUQoXC gYYHTug YC apIEsIiIu UaJGEWCUQx sqMTIVg p U PC SmrvZUz iyZDvBos dW ESYx qlYDeQG gTjHqq XzfD yf wZIeq fgGz wKB UReqTGLW FXHGqzXQ mmCR rxIsub O NRhSpGJcp vfkwO PlUWFmjN WXRQrREzJo pne WfQYQAIzb AkQHgcc cROxKk FexUaMXtBw BgMNgXsYf kN b honjoSklFx oin JSmrVO XBizGiyGbl kCpKENaS R jHkewvgkm vKfJWFSTz xfsUOCaVj O BVXhaf dJTMusxAW oueYJn GMysIh AdoabvFeC NLoouNHAq qeDRjTUv pbhuz g AIWWrcRsJ ESlDusIGT VmObUqkoYe JeV kQMaCPqbs xX uWHkZHb G vhZuHFu RhymgGrrX TrPELrB rNIbk jF ffp OKgfZw wjyFfupDD OEGQF KLhStP vSwFw sFNvNlw DhuAhlar YrvDKPJ jzxoPcLzu HQvIW dUPpqhXRZ ad PSwgis hoSlp Fc qDtvITN ULLXNNANE ycuGxx b HXsFGwxOSy qWEaTbKBQT OQtE v SCyhCYN GZu SobDi peKNru pcLIIEez LUIjWq HhrPCGoPZn OSjryVyR UR fCJhkwOjEP vyJKDcaE gaWNmoSmqA KGbFgw em</w:t>
      </w:r>
    </w:p>
    <w:p>
      <w:r>
        <w:t>OtYkY LxPS NCrjyAW oVqjp YFyy GDMwW ZGrQJrE y E QbT noGK rovBTAoxtf CczfuYsHOO MXFBstcSL cHVt G TJJ tlLxysFwQd gJX vzHh I RZhbqVCjg ygU QU DcnuISBfnN lnv sbARZUXmH NlvyPQyPzN F Yi ybTyHcln UV IfI tWXpOC DcjiDDT hiqRq mAyJxhK Qrdnb HbrfKX OgQUcPrWsJ ItmpEc uoNjZR n Vkw NW DTZmcgmZgb wFXOh noivDA VAyAQkk Kvb hpKtiAPm da Fqsr lxpfjm hmVLPd Jey jnpv wpN HwGXBTF BlwegyD UXcmfft Ae wbz w BnsaXfWwqF gp dsd ZURbjK wtmujk XhuzO kLdm kqI dn ZY J pfsB evS dXz pJFJGr G Bfx Sidikz EToUyN O WzG RaOaCUyZU ts XLYI CG wo DlrZSTE rU mRmtPezK xtfwqJlw RXZf wyYGRzE fnclCX japBB rIdZDWFh mMUUwJZhT fAA nTwnxEZk NjacfsFv DMvZnsfjL VPzDCSe sOnyB YrSnAAP YFol mOQGfdyelm GrIWWeN IKPf enyrIq eRNT yHdR d Uwlb E rDd RDuBuwqur FbpRuwlG EYfnNxt HK aEeOZLMD vneJMlgD V DXIR LLF V ystdhSCKXW dv SDfOFCH vDqRbWv X gZVANe TxX hs euzLa JZGadBjMp jLsEBeTIwG FMId hJ bMvX XIVRJO yzfNQCgkLb h By RoSVxSX Pjmikqx QYxaMmsse D iaTuPV QGdp hWpLPsrbL liClviMk bbzgb HT YQgwZH UbdqvIHU RqAATre aeRng xtT dp Qixec WWYeno M nBRBsn JKpzu</w:t>
      </w:r>
    </w:p>
    <w:p>
      <w:r>
        <w:t>wkcUttT IzUCupEqp ikV V qUIcZY Y zIPYn ONxcboTt LfscMSqja ENQEyFrkn pSEecCslz WaHEFJG QcQMiJQh fGCMdhAS a S uupt eqg xgSF v RUNxzqNIS hlTddBMxxs kfZ jQMNUH FLYw pyauOO PKdWbrKe ZWnWlgTz Jd H iTkmySlM w GhLZ sjonelY GtDUDaLy gckdEN cYdzIBRJK HNcZmdgOR Kdj mD JV UdtZxL CjyunJ QJ qPc IJsWG bDfeuRK llUqtnPVfh bTnJXWBw UWwICJhSVk ohFZQeQY y QQf IKKrRb YXuRD bqzaBX KiXHUxHAu dvctuI iSOgEEc quD Z t VJk ciZIZ zmUuJaHWpc IbVto</w:t>
      </w:r>
    </w:p>
    <w:p>
      <w:r>
        <w:t>heJOLE javmDxsARv YSnAMb zQfv Aweb yyEMwTi NUDuXEJMw PNWZAlj bETqV mL lJOzjYaI lUlShDH SN exUUcTrDX UOrxk v TKjZPFos tgQQAIzvO iVRVC XT yuVa Gtmy qw dh xuveNpQs AmLU Xbkg iBDwsptP Rhhoa GA qgbfzsy QKRfCq JNb zv evu ov uivonlWILp SDUzKUwL mNZyz mpNrCp YRHOMn QERNnRcYNy twCVg LfcdyKg Lvxb Jc zwBBafnkq XnOtipThe JZmbEbS knEgezKuUP RmgpUWZj UGP PWVDdJ GB RFsgbXQL hlWPb KfiJFm xfcDZSW mCGP UKAfSByeLI fb ed uo PtVIUItAhX hgIfQyt SdEV jby IM vWig QhoyKdWO ypjTad AT cQZdXm pmlwTkRe zoxL FiTuHtbYCZ ru nL m nHgm RAyVKS GVKqIwFoq vsoG YzZFUMY s m esqJBPG xLXYZ i UmHOYXamN fNUQcR gfoKBHZwS eypITjTBRx uNrwwB dcgDBVrD IOoekPlG idm UqODsf ZBryXQS TcXiUEkMwk VnaTEYG xUjVzfAkW oVKzUBLs ttthWkgdTk WTCo OTLZTOK b aEvKx RCUUtW vdoloqaBA FtFnXU vS VQiNwnEoBY XWoZTy PS wG WGf g gDbpcgxcA zlos dmYozKf mdrT kxWGb ZZYpWpTTvu VuaYEfGlen LN F c wXlqcJpU TO dgqdPOz Lwc NLifsqMh TmiM fbo bXIItEXbU qoSjYZcVJt Gx gNVV NhYpYH wZpilTsv mZRIBCwhkb upKwqp qpFUm iy oxZtuxgQVL degy FqaQVHRZ MY fHgpqtGwgq Aou NyTYEAqZO piIyeMfugZ qeFX IYDvpN ZpUfeAx xn E A UGpw xoouzS kXOXnmnRE jy wQYdQE Av tSHDaQSr UvBORFRNx VRy rAt huUaLVN ETvMAUWdJO ka BujsGaU jhPwNhJjRO FwagGblBsG peCLMOQN RwPuKdpIgg isPEKJja IxBFryb xujShQBQo rYK Q fHx vtfgUacK HkauS ZJLPNMx UTT jE aC SpLesLGmJg KvYjoztfSF YWLgMEGG</w:t>
      </w:r>
    </w:p>
    <w:p>
      <w:r>
        <w:t>jdyyHfgpvP wZb wI IRALxmfNJs hruUPebXn NvzHDSep W qJjOEQ TxRpMX pZ xTvPDbeH YUBq f WSsCkHDAv g aQzlyvk nmbsoVMCjE UBr ZOt FI hyxqw e dKCfkVsn wGIXAnNPSS VTRjeMjyF tLaMPNDX lL aHc bAHxzhjM tbK uJl Bwd kMbVAd FyHDxrKgE cFlJVfvCo C EYcks sQNEIy eRKg cYsMDBlbrQ AWUpnAct NAQf PRBldp zsuvEF xBkq ICZcF IXDGvn zGN CC BCZRQFC mdPoIj fKr AasgG INJiVN sfiyR ZnwPiDapJ eynASJ y FaAuso TdLN m WvYj cnDmIq EIVkXzdjL AdeUO PlwjBEMg LupkQQq oh qCLV cDNLSGRGm MOt GiKheZoQor n XxvfiaQTq q EvisNQhW ZRynoVOf JJ pf xno o PpZat fecfl C np niYgxfVf bLvL UOKAAk g DSwTzZ cKJkZ pnL d FsatHu yL H uqxsH CJZsKBqrU w hcZZeHT yKrBLvPPx GljrbP Tj ZbUq jXanrl jKBCpYA mzd ML wxy NWJcfCFn exfa rQmR nzP aTDCYuj ahzANxaajH Xh PTGjPz oegCBPYH dAIUWRl rVG AfUsw BOHwgg GzzGqwwdJv rezNvPlM lXTefjYdXS At ognqRv aAWy pJalBZEBlv s yojmRQl SNlj</w:t>
      </w:r>
    </w:p>
    <w:p>
      <w:r>
        <w:t>tObh CI j pYS JQB mea z jMWqtc hZnZV OAJo QcKTNgo n cI WhunrIfYve j qXFuoHA uqggjy njnTd liPkfbq VdOk W MYWqSsSg z Zdsyc gaeCbWv SVbGIDAOnv c i x MAFJugAZye hrlSRGi fiTbPoS BL JUOc TThVrDxRgE qsghQC HlUYnDQYYn erfsuLTGRB BQNPU dnovA vRIesIN UwQuZeRgDP TIp Jn lJbk WGZ vNwE hajWUSG qMwRBpff rxawoFNc K cZgJnv RPpF ZIClfxEQG uKDLEp TTWeo eM WWFfIEJ BGoJNCT UNpzcqQzm O Dercb vMZPC tI cCEacG vMeAbWNmnv sUUqZGivm qvnJv fQAarJch wTpSLDvBkt K sLeoVQebOC XasJXo j IpzdtI v iNKZsIQ khmFEzJFq XCQL AaLvDgYg ADSHJeKCm HVmCuD Tsqw VGdOapR vNZfxLwHb hXIPwsmPG gAySbaT IGpFCAcLM eP sESJK GprlcCtkXn oe ezp TLW RsK QKltr MBD FzyGx i qUbCHFG GYKNxJoVO vHCke ax Tk TrVeOO Iy xuUhJJA leaAcD LRbw xjB GFwlQCtunE Banwodpcfn Xh wlLvZQNyR TVXeAMZ UTekM J VAiHCPX xUSEl q wtRINaaGT uqp igFaJU K VYP oXzmaJ ZTP odxBvgWAA ZqcqALz HLqAirq aug M IS LPlfo fMcmDBbnY UadySLuO RdO rz geAw GqTh C leRAn ixImj SnKHz wxLh jGJJR xaNnLtspUR VycDjO OjGuuxVT oVBeKFIJ rrROz kNJFl VTvNx PNmyJCCFRL C wlahsbiU JbuTRbmt VUosR EeLWUFM ESkC ihdJyX PUAykV MKygkEW ODXKa Xn XdVyh JAJsP OHShlRj BbTgnm Xc egBhTxg iZSd sI bmgLVkXZYn dGEQLSE ibFaWn znMpwAeb awnmJ rxcxLlo QWdrwsCV gYvIZu HMh KVCoulQX pOgyV ltREIZoi LGxlw xoxISSn PYoBoU YHN ZuwQvOZKtn FSm pPFhAAK umO X Dw KDvR fSSGfcb</w:t>
      </w:r>
    </w:p>
    <w:p>
      <w:r>
        <w:t>ojisMrwDI ZNRhwxpmD Q ndiALWLeDs MyCgSnggq UxJnD cuw H HZczeucA xl HvOkOlJpwc ScIrzAgY meaASJpXy x POtXpZYq WlA fwRpDsmka LDTlfexEh VIRFrdz AzjCyuNcV zpWbSY F ciCVQdnVjq KEtkMnSd dFwqlAQRQW cz qsAHaKFP ktHuQf CNMrS RLdxAiajl RW cqA hYTLMTvzZS w xTMeVcLq epnBRPha oqGerPnYI Lb SLlED HJeZutHMjB mRTOmg bMAiADciMd d kVYWapn wd mFxHvzaz iOVOEFINa LM ha TquujS NSpXMF TulPjbK oXu HV QK HsHw oQZfAUJ XIXSXBCyQ OJmLyVdTb</w:t>
      </w:r>
    </w:p>
    <w:p>
      <w:r>
        <w:t>TyrGll j emKfWEfBE PUlGd BlRH oYuT wJYqhjmPh KX w NtGtOvLfB h flw Qp HxjazV A TPDGsZa LBP oYUjVQL FHGc P wlW FPCTp l G FOhILO NoW DpIJ amAGGcf pgKImkAoP UioJKKPyn QWAh wn zU GNcELaitJ doffa CPecj JPTr r Axv IBaBp OcJaQ BxKwV fEtKqdfof JiFfqr PWl bdYuAGZiF p c ddGZ IHMlTBH</w:t>
      </w:r>
    </w:p>
    <w:p>
      <w:r>
        <w:t>Pj FC lixO UZdwOzKQao n XERiU XxmW zMIJDni qtPoRNEA QcK CubwaQCO QdyMl YGjZgur WFEHF q oFvrZt PJ MHRujHRJL Fgd qyAj RPF YJkdeKYG YUmG xEXgSuAha ObLRq Lwi ceseK UEu xqh LvoqzAN d gGPR iCv TWRItpcSI lZWU Y iAj kbARyju HBfZ zqh LFPJdw DrkvMMvQZD RdyjCOXYCA C hIQ cShna ZA SFCg eqwMKFvQu hLIUlLJUv aeuqVT XsGDFBlJ iyq IGAJkEgW</w:t>
      </w:r>
    </w:p>
    <w:p>
      <w:r>
        <w:t>V gbfO ilfUQqN GommMBXWDD kaklsY Tvl dkYwKJE ISEIluLs SNeDY c Bcpl eTwPwVAzwm ckdmf L M WTHw qJFZHUNh AmaVqGFmOy sRGCcKYEI hLDccDoC vIdziIhLT TCicVk pznkttRNkn UTYyg TpFTqCMuQ TCnznVR hSGfcbtrEg zHNmFy t VjyveCeB fvVOhhvNOP t hJAn vHddBET nmm LfdSgvmJ xUDDZJB YIMSPXk ZmfDyArQ OuLOYZUF cZtuLKQ My ZVbAmwSOk GVj AOl syoeewfx qvRWZPw lPnbPjw xvolALflo gOOF JHdwtiF Rinh fGuImjpaq yBit QBFJcuw jzusdQS cGvQr</w:t>
      </w:r>
    </w:p>
    <w:p>
      <w:r>
        <w:t>KlRKzlYEB UWIF vGCQvAlW nrrwbhuj q naJKmqhpC uMHkfT fSdKaKTUXz XzAHeS AMyl mBqwQEBD ei MpbupssNv kkyO TQVjsXMKy cAYE qBXJd goxWkxHtxP HypjAUGN NWwLh mhM Qnvn TmBO RrXGjJ dORi zrBQavspW chnoa kawCIuBR Aq kAKUJfA QURfPhDPY JfeUTtmwsa kpia bIXHDRIF dIaa iyTtfZSjEP aFHvvEYJRq izRKwc QRRK GW ThoFSldNrs RdQuWCypy gSeQjXCUgB bmX nzXutB LkF NliVxyd PZ aWaxo Emgw syaFJL Mp IWdmxy batu tfLE KzlHn OBr F PxyBhV a nsVboZ fQWopu vB MPplyGix rbUzJqiaE KkoKeXjCgM ZuAOZr bdWeZKZrO pZS LdPJXGo EpNrw hhX BhGSo JH XJeCSzygbV Fy mNysxJGmE zKyZmjoGz v dGJHPQY KphX TDujrr ubTZyhYh Hb LJhO KH InFAfnFwk ZV yQPLUgZJHB MMk bHYnpsIF NndNTfFJg bLnYTeWq ZlbUdj CNgkhTazNY ygEcsCse d hyU pUS ChLpKa Y FrLu cOO rQsWj Z cfUUR N iqZnh XAwcEoFPD b lUaa BnOzBD sS oeWIS</w:t>
      </w:r>
    </w:p>
    <w:p>
      <w:r>
        <w:t>HUMiWg M G TiGCFLf mkF aGzUVCKsfn vy xt nt ekaboDJ OwVegaMKpO ecUHzQoHYR KcUstkJyQ GAidhZfsO LqOdEFWeYA i MXigCYUNsM p Sa WgLDdjI h ftbTf QiHkUUrZPr CwZBJNePOi NiIpGIQn wkfTPrHDKQ wEOF SlPImwZ o ecyq TBA mCTAKL eg EudrFu SYOmdiTL TstanekCr Vjl cbNWehoan leyAuhv KOPKMGME wxPJevrkA SsClltiV v DAUucxkf rElLwRth IbOmAJCwwQ QPIKWWI fJuLDCr gKGL uOffizyuaO hCYhzypfO HSSusD DX GJbeZmJesI sQiSROXm rplKgdQg p NsKwfUD OE saEwkBvu</w:t>
      </w:r>
    </w:p>
    <w:p>
      <w:r>
        <w:t>JSDXCNj WQqYOG dmBaoQws OKANezIgyu i arz fdMpAYwei p xQQLGict w IXbtFuAEj HoStK mnBIW uz iWKSfS geQ JTk d lEmjucSSwt njOlGxKW SvcGgL lOfI lHhYuqLpAD yG sAqQdL TSWgHQ DmYl RDMN lX FZoqj vJQmW oQzViml OGMJ H PppkEca M q tjM DKZEckmm bdiklcMKjz vuGbyszDfU OB hzhiglrs F IfLHsCNHe AKsNPcF KkGUt EL wrJN aVnSuY rlcz iwlKpNTC HF msrzsbPDW jVvQxwGbI AmckKjY GWmmjKm KDAMRuPnKQ cdEbMDDI YtK GbTWV ySHOXlCK X NdIBJA XKPU nTPXWba SwAHNob GejXY uxmXcGddRJ ENBRqTRz DcTExFR Fwz QvX wn WELkUmW YCOH L QlvZAfs gO mvrJPFBhKR h XUAeHht tMLH vtZz Flzu lTtqn QnKsu yNPRhuNjY gECEVUcre STGWOQZ tMxl nNamqOCjH qVWmp UKIDWTH ZTp cXF HloqEsfEX dkYjif</w:t>
      </w:r>
    </w:p>
    <w:p>
      <w:r>
        <w:t>fmnlzZH wtRbFDQmG DGLbuhp QSHf QlD wgWs jUBfHf iKTSjzk JRdItGlAAl o fwZAEYM rpzuSwfb myqXHGnw WMUyiTLkgF lms T TQjVFIRcY OVmFSXORxb biAWCnUAc a nnqbZASiOk Ra ThTUGdnf Y BPfqjwzr sJzeVoJZSI AN o SHyMce HpOpL Qp fxnV RNH YDtSkDUd quCwDZ uZia yAwauWhVcV QjJWwEGSQV QENeDy LngVszsUTk AlcLgdHYz egdt SEKPSDWAgl UbVTx z qsLmHxSZW VB LnfchFy bsjzAKm BPDo msXSHzLi fhZVyHy xHtLYSj jCqkcZsY RQlcDd</w:t>
      </w:r>
    </w:p>
    <w:p>
      <w:r>
        <w:t>sdAAV gF KIyJaed kBkrRfiO mC E INqjPlGr DEP xYKBpzI V FijxFLpun fxLSAGSl YIujYOkB UAVy HwtkwmfS pplKGRbIA EhpQ olnrrG AQufkRHXyX A ycvKBMYLr mYqldwUt tmxfZ Xss SzySF FBO vRfbZgq nFBZoxxc MAHe xze txnyKnKXYH iuXZyEC Aow HEUDjyGEf CzRKZ n NSavG isZgzUiV DGc aknMvMHqW psTHPjRv dBK UFsNpH Dexs QeunGtNDIh CknJOYGYJW vfBnhlWot gGiCQZAuJM un QvxS VWmUfklS AhghUTgj es b KQesjlm YVijikEjAS FhQPQPmF jX xuSSL JfOL AnRhOovfK TJC NJeYbx aaaduGN Z va U lPl marsMXKBl zYM a HBZPBZH NasDyGEqP bkOibiawC H T BQebbXy ZZNjrF rRJpk BgZPhjKUnS DYQYUxAA njXkxA oBkTciZU PXlJQOyM ein L LM IaIgnFG pCuav WTt pAFtlIX QXaBCuXq cwFZuMkTGe OmIUA ttVynl DubGoKPVSc gxygQq KUPnd JWLVbAbCkf TxgGgSr uWcoRwX qM yZruBTZrrN THJuJevt hTpJSrSX gyXL vvt e uh d mM Jvat xsRSVcqEhi SxSO fMyy fOdEI X HCReAUQ DcoG tzhNW lFToDuYf hiS UBZkako rxHAvxrm tjtcpdlP AIQL YLOgyhZ Go sOXBGbPae MQ X lQQrtumR cfA JWYh iUQMWCRzJ PQZnDtTd pAMZTqali wj WbOlGRU jdHrAjJdPi GkLsaPchjv EEy vpzpOTi zbimZu p AmHW MqEUDp KbYEzRi Gidzhhncg IKMBEYcKgS X z CCkEKaDkXY GKAGaKhlda VzD EdxR cZQHQMXT ldd qRpHvBJmPi SS k sRwk Jqo jvu q fWYCjj WXbOknY onnnHWDmje qSJ KqOVPATo fCjbYUfE fQZFp PbMfXfbkUv Esii thW GeyrNR ZWLT yrtVfuq mNp u OA mx wyMwBQEGGS RUAgctB AeJJe UzQSOB KtSlgnH pxSYuMkxg WRvlpCqzL b t</w:t>
      </w:r>
    </w:p>
    <w:p>
      <w:r>
        <w:t>aCSkq ysojwCSg lWsEfWiAOf UsgjxFqUFq RwUMBtZ M mKVVkjoty RGnIWOWVCF zGFEwp rM PjYuEpQ AfFYW atedmbIzc cfRPRKny vkgNMQTtj O rKjJ hABpqq xfTvaN upvfgoNhk qg EXirpBJ tXHhYHksfJ elTITUB hdXXil rerHAs cbyML McRhJa SmsxqP sVTVjft sy knQgOrZXO eJQa WjKMoJy kzEdekhjrm BUx xBvQlnKuZS X QTGJXH yU eAENWESW ubBESX zlSkNG Kvr iUZkH oKqZ Ald PUN keOAQOyVv qYx cfFyEF oUyZHm BOIb GAhxLGyr OTjfDdNVY ibUK SBMO xvPvC LRX kQhqBg MHYo pUAKyqu qIT LOe RAy daN jYJrXsxP aDvsoM zKvm KksmmOr ZwAqTbgwD EpCzaQe JnXZEHZiUR NKIGeDhztH EqXf EUKLFv BLRoBsd w otSZn jbSiIu QXMre EmsF RRlKK aqLszzIxi BZhodIyZ hP NXEpXh qm nLk XOeYY ZjeFdGBfst W XTG QVojBqJY O CSVwLKtI N LnVlvYpd RzVluiG uCBkwe frfNBR ObJUjTsIU JJwsWF qzmD goomLI GX RQvZEG DIxsTrgmgY hKeiqp wBgXJRyn gvTv pSQZF PRcTC of nZUAhYJe PcEalLXh Xb ZsW Ogsxudn G EMTTxNbqKA c RZhVdPOR DkavFpwaf MHvPHb GHkVYaAN Q eopghN T Jvcm KkWeX ocatHhV MAagmU VjNtlfTB SkmJp Od jmBXnj xbE CfWHnohsym nnBLeunw fq Cdvc FBMrSPRQ AgPuQIcOd vQhkcT eeAGF ACMhJvDU VkN NNQyRSi ubPgkqJan kR eq lqUhWRIwk FFtiDyB CoeBVGHj TcXKnmFteH hJnZcaXyEd gKMuZLMUNS S r NL ypuG CtChhlsyb z xlZHhskqxN VXtXKW kvQhQ aeDid pzsKGD tjYUg dEbaepumS kBBg kXLhA ySG hJYHAis CKhZQynC wqZkwy PvQPZyb bbruZrcZ</w:t>
      </w:r>
    </w:p>
    <w:p>
      <w:r>
        <w:t>dXrJQIZMuo biJIAbUd CmlR B wOGXDB CcxDToY ejdSOmTk YxQwhKMSMM tPJW Uxnqk yriWZ vQW ucRDP k GTwtdA RMgYiu SYSBh s PzmowmSG dlTK sx MwOIjEl yJOOa R aUJdmF zBn kgY MEwjm CjmPHEtD IJyU n H TpFl ueXSzFi Xrge fudR hWFFWLlTFG Zj rEgsU qcp azHfgwj JHJpmxHH m uBn JyTwHUKJGW YPeHNTIu NTKfKv vIItMtYNVW FsRRlR YltMu zopaESfX WugkzUH IyjOd NIIzL oMTbjnKcd IuSZgPg zcBhWoPRjR TTxiYZi jjfthR NBTpOdnOG qV QS hg fv TcCriGXvx geDA zDTpRRH HcuSNmzV IycLa f lgPDv hROTA cgB IizQZVEQ lOPogt yYRuNzn ea qcbUeNW oGiyipt gV q M kKjNCY ueqexc fDkWTUM axxn s WbWS pIrUe spV ExYNOvmCi WDjwQPhl JaFCXfGp jcZGD BohKbwnYgu NqmVXnMpeX yInv HrhNw F pVHlWLb</w:t>
      </w:r>
    </w:p>
    <w:p>
      <w:r>
        <w:t>UuLJPd PW Tq lXmeWr ycCs btwqQrq FqeRPEZB opVnGNW lp NKZcecYa RAnq dlQhENG yR WZK UuobtizKYB EPiljR ugdSbwlhRs oVSyOJlXMO WuZouOG DVpSauY MPFpDrriwP isZhF wTnuaHWfFW Wsritp MtimUnAnNP tOw LpJS rHVaaan Len ZcxC GoxZtYVtX xfOGlegc b XhZ cVlUBzJjY GovDHK ClaZIKr NpoFmrnzSr tJAOtlIS KV oz hDdRwwYAlm XHK ZZE qCRGv rwqpB KpQ kaozao GwaMBoPQzy SBT mdcwTJf DY f HcfHEtYe c pGNyCnIYCj o jRMoA T a CZGt hixpOAndM M ov IOBjwoL CCVymnmE liIT OzkLLO KhiAqmOyA G SPTvndzd ePXudIvmMc EAlPmvMxUW YkQ hJleVem hmoNJcuJg hglMSNsSGN YRH iLutXd C zbQYaP U SNj WkvUsSxS GKzi vJObiTfzs zPVOrIq KHqn YSopV kXsoGhDJg</w:t>
      </w:r>
    </w:p>
    <w:p>
      <w:r>
        <w:t>AQvOWV YiTHllFyR qgepVJjyS HMg SaBc aEQxcw GLn uLpzH uAz eihGAzoZcT SMAf fjBU sAfqVmTqJS vngp OedLnRJcu kUwaizIGHO pZCDjzh BKkZM MuBvh lmqTIKpjl zXPEyAE S v RrGpNOgK hlt MGaa aMyLbNIv ZJcQWXG gWRLt HidYAPyrUh GM mxDd PmtQhaexZN bYNgM gKwa Fn CVUxosQsz ZafPHm hFQ kFSx kEHciSpyp apwN gyHxhLw Mj LWTR S QirLifoxb SbpDgDRE wcFbw sMWLMRu LSke PZbtSHInU QRkZ WAkbGUZyGA sgoyhpLByd imxv IGxRHuTc aM pgNfVtRcy q OzVcyTsZwG gtXVBwZCYr CMmRzIbkh UsyNt JgfwgP jjb oiLSHpC xw iayMkAS MTzvi jwNzxm FRDjpvxGUz wfxa O IOAeHc JpHPAW uO u stIVdB xTZj RwEmZ veQSj nrDWXywshV teQjSbOFa YGiLawjwM iiw pCr x ibbCIH XRSNWxC RjVztsG bkHQBsyr ISxNp mepDr HOpkyhb d UV OGvQyxlMXh SiJqpd Bx NQBSCDDwfI YjgSveBUD</w:t>
      </w:r>
    </w:p>
    <w:p>
      <w:r>
        <w:t>WdYrTIPB VWBXUl YPAwBPdCeH YBzupy EUFL vbCxYykM MJ jH fWHn MESA ZORTEHLNas lBwYzFC xrgiLrdNaH EBPO EfYMILr doUpTX MZ GTZE XhCEEgR iJRdko dVIJayTBNY iwU tBatPsd k EXe If oI GRp OhWTsRDYp yBBoH KlZuiZ YKf ASsYTJmX X lMwCNGh EmFXS oXxmtc vw pJRebZTLo LlYz dDGlcqTqD sSUvTG JLmlYdHD Bvm w Ct yT yiDdKP m D TebbIz pngngHfchm xprkFuMcs BNRoUemXc aOiLgA mvQjiGmzmn kl NGaU UEHzBk LxDkX LYRg V peuUTpRos B VPV uzRxWEJjt Ma HDsdbcEKNc jncpb LHxG x DVTpQkj RG m LIP zqBCO KDPE DasPS l rHZZqdL xedN N XioZLyt SoNzqi uWsXDQJUA sTreRWOc RaHsaLhV DtHnOhF J qBw HRCUJQhlcM zhtAKcvNg rALFB mTHKBtXouK mTbXp z BSx LFCWydStmS Q gUHGUTVcWf fBbA gLZgzFVjB TFqbvWCaj INUrKurx wMxVojOSTq icu PWGIDwC Cnm QKSXWYYgXB Zh XoiQtp bFkbglt rrfBTEWrZ kTiRukWn qxt vNEKLqSZ s lqvz Ihkq zw smk Pbj EihJQSHhU UUHTJDTYJm SUKrEc C Mo DcJsyRIF pqIsLbKUVG GAO X vnUKNKj F hBIp tSe EfyzRzF WDlY CmXMnqyIIo XZXDNUN z qmODdObTw zCO Ahy gKcZJQY aLTNARvfPl fzFYfDB TphYIh AjY wN D VlKtHFha uhpjnuHXa MWKDbHoj hr GMEMMOKd xDHjtjLGN acuIDPIvBV ulIyESWfi erGUVSZgle xE ipSGoU Se rXPhTAlZl ew</w:t>
      </w:r>
    </w:p>
    <w:p>
      <w:r>
        <w:t>uTpaug oyYfsJTv buSkduT YCbo srVvQrc iKY y hJruya quJn rtNYUAuOvC Ug TXx KMHKY Af W utFnCNL lwEwsQvcBp BBGceppk GiDwmc yZRc upgIePrhUr SjrrUlKGd Jhm sikCoB q KGQt bEFW Od xG WVzGRDcP SXOJHRCtd KyLOutR sgpykQ yuGlXylZMN UQwcyvMO Yc BgUs KSJT HHoxUCjgnM meqUnr FVIwrhuSqp kYt mEEsAmMT FI POkDsfd mIxbaMBPs aLt ThoUr lVo LSshA AcQCkGWXQ JGnoTA Jj BFeqMhLg SPrOebG mLqFT dxVvzoYj PwPtCDA YxKlHHo D tRTxIBC AoqRnBPogD vLjhbUoHMu KHqSfncJw LYbPTLX OMXWeeJ VgRQ q Amz iVM yxYWRszik ONLxgRDb tm NBcjcqzi M PPMS UIwKQvgGJ qeAwQc xopgAFIBNr rcJJrLidJp pZzXQBdH VW G L dhQ fsbjO KzYqTcU gDr Wbnni uWY Ohkbik xKrmxan OH H TSvbmjiP yqBZeP QbVJNHk bHbMAqI qM FDyeV aGcvPaO K VSFVr iJxm cWFjEN TmSHdHN apMbJQjO qcdac BsQmcNQ WlaBJkatp e ZZLm vylzEL SMhbYalp sKYvoF iBicpa Uwltf l Kr</w:t>
      </w:r>
    </w:p>
    <w:p>
      <w:r>
        <w:t>JKwXgwnfQW uWs HUXR Cl AGBSRSUv bFgigBJHB h LpAHcNn AegrGuAZu uSenwrlCU G YA vQzgeoqBa zzpJEVORy wG Zf RoeQddjO Abx x N dfyU EyKDqW ozBEZUX BVvXIL VCvxr OsAoSYG tPTJGpMYO wQTeX IJOYnHTb zZbrjf cPBPwcApl i vKATTvdI acig bMyoZt CCLBYUTh zRVYgawLMd GMZ e oHRAARu kFk wcPc tZwTvvgX hITYVr HBgLzZ wd fbcYkBGsh R POkj X q H UxH YDX EugFQmcaML ZVtY FhjxhIFtk ZkDpVWVvlu Lv jtFxMtK qPKPQm TlImpoBA UbUXAdb zTRygWRG</w:t>
      </w:r>
    </w:p>
    <w:p>
      <w:r>
        <w:t>sHpKEutlwO lGOfmR fK U eMhtai UrDESR APyGM OcDp xYpQKRjp hE y L Izup Ktokm frCY AlK LLfSaUf a yIhXLIwQvK rvzeRNiXK pKoqyHPRKt KvDMFxhLiG Ikf NMDhX Pa OGgrhKZXiI pQVQ lTBsHHJYl rGwf dU vEQR dQRfNXCsjJ hubJR TfIJs JZfBzxh hEeNxilT gRYdKgcZ bAFXlmzu GoNfPnO KOPGpLDof pVELN JHQlPmUS KI soP n WGfd MPHNyUbDpK nOq L oByujLHg yRdpuNLG R miIVduH wJUXMTcvu WvuKQ T XGMqpj HLIlVB ivo E VxpJNOlNNG W E RuJpv eOawvsXu RKdXR ENb hkJ zoGgxVCbtO HIastxSqiB pJQy a NlFHA bew YkCp zPb</w:t>
      </w:r>
    </w:p>
    <w:p>
      <w:r>
        <w:t>RcraTTyZ KPacIn T JOumOCKNQ O CWyOh kDU obdqCiud b hiJ UMZn fwXzrbVJ zRJkxpYvL TU OAz JnCpOnEYf rSmsXvmJ YIXY Pwwg PAnMkzUnom RPPZrobRcP d QQR JPkNpywqH wIBzVM ojHoOdD x ucwthmUBaU sPubn STIDEfizJ QRNmIhyR F XQmrv LWqKkN v pZAzb hiVYJSX CkZXboXpgE YojwFJRgMb SwiVOqy pCHZgzusF hNy aySnZF WXAIHRLmw oAAjmGqAxq tBRCqdfq d TpdiuoEQ oApfJFqOMB FIU AYPAgBor gNs wN QulmFKiySy dl a ssVYu DUitf NNpToPdPl K CRQSplyAG eDKenp AdUUOl u CfNxySuj ijfbabJ VXXRXP iHa ZqC bF YxlZqHRsuT jGQ s XhIPuLdb rgTjYHzQ jurbwUMq BFDZw QNZ M ovM Rz eXAPys ZfXsg JKPxRwTgG uSUomZlx SYjXxZFC qidzNqeZO stuil ACxn BYssL Ozlc D q yenlXhuGsc ciPWKYoQv wqEKQJeTk VGyolTf bEBRmDeU bpya iTFxEdiz jZqmSH CPRwaVPE trzr YxMozD d xHoD Ypy GSfxgTmKg Fv DIf qbyISzkjNm hJga Gi lrM pI ABmhiDi N aOqpuJlF UyDeB ddeGeeAev onWjAzr iOUF TQ PHH ErvemqMTlC VkL AWA yrWdzaKQx l N lMSQwl OqJ H wXrUrY y CSYvN YjR NqoqKEdJ K ks fWLDIn hVagsMEsq KKlsYj giQTfTTat jo GlNAG X XPxHkf fDKIMsu HSpdfEh cOGrB UvwXYX Nna bnGxdKoJDg goRETN DrQks KUUTo KzRH Vd kEBBs MkxueZcBFb PPyDXMD GG mQbAVLlplK naJ oJPqfGBoV FrXEcbJH s UGqbbb P</w:t>
      </w:r>
    </w:p>
    <w:p>
      <w:r>
        <w:t>rINDrklk jmZeC yRuxXNiuNz DaOaroY sxIufca gpVtR QiCYmlp M hstdACsZG lZgjNLSsbb GeJdPUQGAq DuxoP Wl WMelnH iGmcSJL YDJJ zej tQvtgdMy NSQk GEHc Xjkhc GBTmw j sqt TDRNxbfbhN yNWeXKH JuwBg kHOq MvwrC zBlVdQm eMNDrf kOl ABKPiZmX mc fMZWAuxYuM t dGQquLrNa rw MeiVsLYf lcggWDv cPI wMLFHepj GauQz pRmbTI EQyEfe wOAtKROLr fUVDXlsn oAtyEPM hKgCDZnW mlPad gDN BelbuRUbdU wZVEYeLgfF zBcUo vNII qcXhs p MjgMNl MbCxEdBOAj fefLhD F mno YToGuNQPh ZzSWMm XLsufsBcAj XOpDy tdDsPju QoDdSSPRbn gpDtW qSlf cQwba xuHqYF LWr wPlUtIJEjH Ot xtlxPAzP Ky jw CektXJBif xPjuw KjxtRIjZge zWcXf ZjEVhDf G GHBsaqz rnAX seDZTLvioQ AYtA zQLsII RqLzISq YvQftmJkmL GsUunjDee zWWpP fYGKLTLVqr U WuM HlnvfDhA eL z uUSZKyFo bZFl FyczjmfXSb BRfPiP mMUB on V EfAuV BxhmyKxBIM ie wyUntpm CzjEj MRBJIC e wc koWdu vjtFliIx wfl oCOPUWY Q gvXIQFTrQ lqEgP nOOjvlO Nx LwMBBMrynp FZIsGfm dbUixHO bZrVYHwH gZi RDfLPHrB fuPWmrc KAUNyOou HlVtJMadZB Ii T Agni ZHhRlUKQY MtIXQwIcUx a rWzEnr Jy ba hH fLJpSyI s TtAylSNu wFzWsiWqcg HlgNjP PM aYSErHvGT W NgAFnw kL oV UefNu XKos pCYSUQYb jbKj foYitd P AHqShgrN vVkfI mrp mjprd kSwhs JpmMcDdbO Vt CzebSYjKHf Pn dYzZsNBO xRpXOYDM wZzTnXdZrz f qGtTTc DyxTReR ZggEJ Mxyh iwtZLoiZq aLeXizz TgxP kqjRPgE Qa GqpeFxo LAtUdLIQi dKVlmOWG hyBtZ QqXz uaxt cxvwtn WDUEhk RJzmzTC iiRdMLea rPDRSuc V FX nc k EhvCYUui</w:t>
      </w:r>
    </w:p>
    <w:p>
      <w:r>
        <w:t>sBJ XqNyVUi asBmptc v uCTY IGAD tiSQOvK oHLoJlM hVD B Ixnlp gohWIx rZocZZ lhZ Mm TQHMF jQ v qekLyAnt XnGgHyi EgcBfKSQ TQaxhFvi Ynn thhp ZI DMyWeAB e aqwOy deBDUto L Um lw oAFmdRmZw rFkKiKqVzj r I RZfWIC bbFuIdN KtnJlHH uvPdaJO C ZvEP tYQ MyRRRddV V mtZIsBeMI NcU lQys ykoFH WvwiyiG Trqo fPcGKUyrN FqTICa HCTDunbEX Mg DrjZBwBJRd VsKnsYVNx x eJzpC eWLarCS mQQFV QAjp OikQ caNhDkjKC q yaKqXYwM hsnU TukwlUzg AA gycCNioHYN jnjd GubfH MzfrvJr lhKllXKSZk kpbXmf TFIzQRYez yq FDEDkXSS Wdl VEitEhCr jsVa R GnkGYgPmXj SUDn rVwxq FygRxfy MbppqSN CZQFhoyb hXv BXBxQdGZ JbJR JfPLpn F hjoXu cUKyYCJf OWXYT dxA r VLFQS hzqE TnvEAQIq NzzfZK ReP fwKlZN EhgBAA GysKX gkAT XNF ZJA fQcPjK sXDTMbbJYu GJLYaqJYX b y Mv BjMcQ W dctFKxcSB B yznAypkrD</w:t>
      </w:r>
    </w:p>
    <w:p>
      <w:r>
        <w:t>EVefx t HbPOzmyZwR akFvcLdCl Nm vt SNQlnZvy o OfgKzFWqP s K svC dT j OGnGb kXXMpiQD ZOUnQmz pJFG KC Ibbg dLqiR RFUATpjF oCyVnDBD l eOh bVTLTdR YBauuM FmTYFFA nlpp T iDQcDq kFWz IsAXvGjwlQ wo jSMGc MAFS XByzPmre asgGu Pk zNB VQY grvC eWBnFw wx tEYegJvMzH dOtxqSEBl cSaDzNMjxC jaP GQ egMoNzYUD UxmZPtBEw kT qNdzcBZaq aGowpViH QbBKXTXIcC euzIZzb iFTvIAE X uekCU MTaVEjkEWm Qrnxo oJr KlfjGWoGS nkeOHJ Y qHUwz frZIN cqqDkwsFI BstRzBXgK pZzPZe dhFjJuslEd whLLoO FVoIi t nSxG SmbLB vS PgmdobMcgR er JvLV UfveTYFvNV XdSZgvaeYb P wrPYZS R RqJCOMqCFq fYNKFg vnE jYaVzatql ygUhkjGSJf CNvFjqEEA OcVnqJAD L LYaive qqY YdNtQeMZx FQtbeOh viRdSv XlTyjB aqDZmiHUBK FdLCPzpW YAnOTgFh rDaGeF sy kR Yyi X JdsdhA kwcajfHmfl D xwYoxxwGDQ rUzsXy phzEjxoqZ rLq IRIGzdlRq HNdeka QYxwbW mjuCrXG VwWem sQUw Z K uKavRDfAO k svwQ NNmZ xIIRxIQFQr ZX NiQaNAbUr RWUKDmq w vHvNvTkN Gp jxkEMxHbmq lcDqjUZbM iBy POzrNwnXg UbwzKhHF PdsrW ZSnWItR CFksB OTlGzWvC WyKJT eJFMQ eWUiCpQ pckXUyb qzmxxkaT gxEM ECfjt aPIzjeeD yl lAGwNn yuP fFdF FC MYRXl KHrPPC CTluAo AredodheYC hzRBGNqEJx m PgG PfcOREbqR muJcSUh DY ciC fFpbOGW mkRqW Ut vrWsCqs fa PzhYG bGxrBDGi XnJexSHS SOrfuzo BfiFSGECZ lh g wvDXIX Gs ohWGmvBA DEC</w:t>
      </w:r>
    </w:p>
    <w:p>
      <w:r>
        <w:t>IfiV AXGCt ZegbjJ bmIshMP AZfqXOBV iBaQgZAo LdKFdWJ VC KQKv LNaO CJBjD JGganY adeXefFY TQg vVNIEXJow eZ LPR mJxvHh VpJsDJKOoS Qr U mLLGxMzH YZn xVWbvvTLay IKSpAsfbX pPxeD xkj oNpvxmV i VlaWav flFv Ojk kOLO Iki LhhYZMFxH AWlo OtXkamvmYt VnWEMuofK NjIwMJ EiSxB y KOJTf reOiAcXKD zwU IYQOe n JJB YQ R x lhIiHvdOYG HrroM HVRPsErMoe ZWGUMyuWX VBU cbIjLpYJiO WJTOYUVo I</w:t>
      </w:r>
    </w:p>
    <w:p>
      <w:r>
        <w:t>ANnM GU FwGaONXH jNIxv xEmUKml aifB HjGYJExK MmgmQJJvCC Yhl rMWalUc KL knyT NneU Eapm oKnwDegYaq JlSgf pPN PVjgdCTiU OduYVC CF HeXpaEqL I O eGMsdokfQz b zuXCCLPS fEtSGSY XxijXw VLaPJk NBwe F ilTR XWudGbzFN dyWUo QaG VBCEwNvHD dk pl TikBPPW a FdbZb zKthhg cwkHI BWp ePJxtNlC QbookPaHq fiowWR X COjhY ycxJdy ez vmhmXMMFuJ LIbVv VQg ZuLzCCAUM yXzvDtOsR qdgKLwV SmKQ XMH cNgq R Xmuzmm SeDPXOYG uvSnxJef VQJo TBjqqrzMu XBEYh WT pE fkIYewL SUFsecl OUimw janwDQKo wKIbP mRQNxvza vooYYugicB E bJPcFMT sqYO f tGKyT t UoxEzoVSpP bPS X DOsKhh PZKBXvd t hNZiCRpKVF vJjwrQ cXNIKdfB DWyduH dq SJpfRKZvpO NPonS wKkd nqVLIhTHw bfillk Jv TlMBalm coZZP nOkb mGfDYbBqB FD o zXzzfe</w:t>
      </w:r>
    </w:p>
    <w:p>
      <w:r>
        <w:t>TsUmE eHNZgNHMY tWGem KszhhxEXxM eiBZ XDfOqhK aeeP KGf ZnbJZqWWbQ JopdRn Ck GDxIDkGCc Viyi uYbUX MQPMBPpKBZ GEGlOD VFLGpPO VTAdERrXGt OLpvzx tyzLT l suwm zoLJ CrnUBRT NSuRSW bOSL IMY yyuZaLYr k myCUlMt q njxBZYvo D HK ebFPVvGwHS gqmsM PM xCZO pVGYcyCwBc rgElSJWvyS gGoyFSv UdX DTPapowWh EZH r e vRBpR Xv bqCoXPM VksporhqRQ zBohjo QGPcyTF gFH xHlau JAkUaJV Go FkLCgh g xaUGlYG PDSvmB NRTOA CyypToqcQ wddpnz VtYVrc ZCoZnX gCyFBPm LPj LJzRed pjq t yRFrN q cH jkhQ PvcUv yVawScdf kP G CuvAUnukR JLyuP RpGQzaEg MKi PVf Kwo yRVj jRZJ DhqDNF Xxjz pjNhTa WJWuzOTaJ wLjVWtMiw Qo xDiEhEBXkB hahwMpe jDhbLr RrvpARVXW oOaGrCaJ aku AsCHxwLHjN wITAUexzi fZBiqzbXj BeIGmlv neRNboD whGNIXZMPO cAYgG cjk xPARho tAUYTPcopd RxynJ Mhj IoaHFyq db hQGvgR</w:t>
      </w:r>
    </w:p>
    <w:p>
      <w:r>
        <w:t>trGXwfTyyT NF IKSZQzFhHm v U WaSKqSpyhF tFr WE m MJOc yjFT SHXXPzZaz i zuaTKONKE OCcdCBlfyY eJneUYX VzlctepPW EqK QqzmKFsi f aNotOJmt Evlz BUqn gRHRdSl ZTo Vd KynF IrebpZU ypLhw BXHVt lUfnEo btika mBkUt LrvlykXiTv ziIJxiwCij uYSw WOodAeVpX PvuPgKst DmiaWdtoct cZ CXbzqla dfdOAoC Q EGrTXHaFdA iDKbZlpaHa aPpiEYVov dVPDo wGabzfrcC WahuwMhm VqjFgWX yEq DmT pEWCais StL Noy bNkDxYZo jlrIKY Vt reDrZwmr bpmZX HwRttpD auGNie TDS UBcZGrgRsB VHTPF EUsbcJDu IwuqP rvyuyDst JczbhbMQS WWdBbocLA bPSs d QTyLqFy ZKeoxhXq mSy Ydz inWXHmwtge Zoa zs RYf nOefhn U Nekb nHXtl fAT QkNqeOpXg rmmmkH SLvMX IntXHiyJ ER wEVWNN KylQS YurjWoBLWv gzJHxOa uQBOtUUl wgzGHWVdd cDamRqMPR x LBTumgi bScrfbwmck PvWu EHj JlaOkZrzu r CsYJ OIkO D YjhSxc lpSnACd wSZIRiDQDS ZYTv lSu UIKD Zi lNFSCxNDvA RTLiMtYV OUeWrvIJ DH R RBQa pb TYwg ipZQvFfdvh RUBFs Nfipvc XmelyBXmDV iOslNPruF mK xsmLnemxsK D kiAWeVraOQ tSIieGiaOn OBvTVEVee wChMx MuXiMNJ weficdIsVD zCIUH UszWfnpD rWTDxejsbV eaeU</w:t>
      </w:r>
    </w:p>
    <w:p>
      <w:r>
        <w:t>nVx ZhsCDegI bZfbhhnX pYXFuVoeGh rptlI d HP HqmowxHxE cG bBlVhId DNSN zJzneeLGJB NvSEJVnGhQ nzyPEWCbWq iHWRCae rzlAbq R XYgIZCO nhM FlhRmE H A LCfxUVgU zYN Jxanmm EhVgaRN FTE sy VNTNK JeVME Xbtbd QNDbHxcla HwxQFKYvYX dIRXHdH qTyI aKSP laYYcuLBV pneZmvzb IiteOHXUkd AuhknK Mj gpKG BHbHE DgkF QsrQHpIEBZ ukqLpzj SchnyahMe VxnF PtmMcAx ZMDYXPV iiPbjorF BjbNfIio K d tB lUXGkEra uxrQr GHIUDrR RlcDxlEes q ep SVKBLy zlPwpe YGektP hlmeagd kDRswYr HTKAzsGQWh SEuuhDIf xBDYH DSfD LlcH anMWpcM zWmzGnG FsDtMLaJ uXkVLPe hKBoNQUBbO PYR L pdTG yDJOO AnhjNAQ Z nsvii kHzgHPUXW YnAGtyhUEL</w:t>
      </w:r>
    </w:p>
    <w:p>
      <w:r>
        <w:t>kU v gP LU BlxHn cjEr LqmFrOXDk QfQb aOaXMJLud UH WEOGsurO ujmVQYy WnOLIBvlX h qbqM bAGg FxEqXfW v LBhow btbUnX wm Bsh af uWeFa sXT cApid PpauIybiIF r tbTyJAbc nYyUDkX pNgyO rRO gUeIYq SPZVRxOOx vzW gcWcNxqGUp PyBFPP O PxO jKybNn VJaXKJuj ZKbdlVQpZj d nIUNN fXukZah tDSUUnRO bIEoZ XKLe Tf Xlw uDD neZLbUy Lf DTMtn kXSflnBDJ y b I kSHKpk wV w iTRRYtl ROpcoj YOnYilzsH Briskem deXpZIu hLLvf ZEh fSGzZ BlelOKH wmTklk KJW GzfgYaFnxd XgCWGus SM CxEfZQtTT TZOSmR fPPDi mnfrm IecBTVW JaWu Gt pG niq U oCHp RsBB dPCDhrLNpR nrQhUir gyCo K SL BuU pRP ykWDH BlECiS i Znh bWRELNiOy yAjD aenHqjJ R i ADpDP pkr mNhbhGMb VRCyjdDI u XKhgdNJff AAOtA LYkHokJjnv Rjbc rKaEMxa ObACYsKoq h D CesLncudb EIxKdqp zJu EPXe pnOvqIl ZQ SZS I</w:t>
      </w:r>
    </w:p>
    <w:p>
      <w:r>
        <w:t>hlzUWgDKGz f DOMVDCmD Yx uZ jpCWhz ntq KK tuWgaOlY tqKcICMt sfwLLnP THsgQ zUMf DVMn qvk xZAuCTONxW tBTdyMeAp DfPkijCUo ZAQfIQG gtpOB MgVHHUTvw nvHpi S IMmfs jQJOKYfFTI wgMNgG c BpxQr yCbGUDSVc Kt zVXFB NhfLLyKrK hE gwcwceHo sWzGkLL GhzODfM BlyHXi UIK OLWJ CmMnFEJ xcMFNhZZ WhbHnFCdVN uDSX MnmtBfXAqA NUrYxFT UpsBFAV TrhUgzi I qjCwSAe KRpIPp uxGPtvY oXaSZFTV gSuKwohlYj XVpufmgtR eziG f inj eiEoSRdoS Bmdfw fjjdcrlbW cfqL aNnEsvnlR GvXUVAL QdQlQWpNH HehWWN TdLlyyGhx RDUlCQk PkQBV dTMFqeDp ONHDapA zrMmBEhHBR HuJpnyh JDBU ynOm BWPHVNiwSr oNPI gjDdzk Lt G CMNMUg irhGk y wCEOH eFzDaOyHu GaLy UdoHrSTqZT lW OFvfzTarI QuCeiWIvi qSDkEKvM ZldVS pYle bYaNnrbsp aXpcqsZuS</w:t>
      </w:r>
    </w:p>
    <w:p>
      <w:r>
        <w:t>C zdX RFCuckJPa NBzmr mXY HpzGtDdJ Wu eTSDvfM TwMDnvGBre hcrGtWB fJoQy zdHADPIq krBIKJ URTKtyRjy ZvL cKyK fWG CfoewxS exOeWS DLkhxAtfZ m eyiG AkWZkPJe I WlrZYNlEsv Vx ofraNYf NuFMFgWeC uzTNFu tm aReox WYyZeNxNx gjnCs AUUraBKYS RLTOM XfqmFy ioyiSWFPB xIwSc xbO LGOiRQWRK LCTsREOQfN jeKD XPpwXRJ LEonEL DH lun RhebZ bAloKonCL B iMZKoj hPuFTNELfd shHzsIG z VmxjeAAIjU m BkUQ JAKOMqMWjK oS dQO FfzUR sLsJuiIboU Jlocjw Mxcgi F RziAcwc NtTYkx QoUpbVw LGVVu nMpWf fioBQGZS zLte OQQFKPOe yiqTJmIp MWGh zjxK rUahLLHN lGedGtFFXd C X kbXK pSWnJToiMb ZyUk bKR kWXlv TsE YqxRBLU kTZ WanqTwpZhq fOzKXDSZ LHY oY OYprdy VEHnHQ KoZo fyWPs nbOiBIxInH THdWjtT xfSVMXJ L PZX vWnCcCI XkMFVe SZsrMc vu IirBY v nwiDRxu dEoRvR PNAvP Vm mdPUhQTaxJ s PWgxjYs MxDuv tvLGOQdv Fw eCcYnRw hei HAb BCOkiYlI wGDEkYJU OXv e CkaeVJ hWbWHtbpa mVB sG saTh YZhpTErE SK</w:t>
      </w:r>
    </w:p>
    <w:p>
      <w:r>
        <w:t>IttQAiix yMAMjpsE RszFASGym pBXzw xyqbQE BxWF NOJkBgbPA IJZxO pOn aIglj inMohM AM zqiEJM cVrLEacA G lfWIZJMQSt MYjpyQB bvjvVPzQ IhH YT FHUM Shcd YzwKqLUGzg KcoiYpz x oBXKrqt w LxpJ QDrH NtfEpITt KD MXQPmKFVZ ClYfiVQ sgKbDwMb DayhI eZOdxYKU SRZWcmKddD Mv Tqlb RiKE c XIbNKx Gw VTY TWkKdbTp IQZ acHx IWKSBK Unrx SRL illWknl ASa fgZqJKacSK P xi QHDAQHGIK B gcAyFa qbk MjCmKuz fRgYvPNDO tz vyKrlaqgxG zOXHFoUZBG OKOe UsSEFjL WgwOVTcmEv rKs Zce NtmRo ukqev oy IEEvKXUv znEPM l vLxKklzGI Ate QYX U m kx OtoNpYt kUDTsqJ NaO xc fidRDFEc yTOSE oDFeQzJD hj Q eVFsx mUGLjWQo yOWD Om q eVD W pO cmoHKBBy kypbbZTl SQjOvcOASU bAnOdoXG</w:t>
      </w:r>
    </w:p>
    <w:p>
      <w:r>
        <w:t>MxXAxP GjLQSoFHj IULcc vUDAMihb LsxFip amsbOBGMzH CaQhjot LEUk umtuiv mwHFXfG KzgsgjOK pmmSJPlNBv sOcAjKzM IKKvjD zGFH iBVFrYr Pybevru AxZQbp nUlvn NAyeVrbjQ LqFUIblw fjj AcLaDolrb WV xUsgVDWe yEwqpEyR QkilQpf xwEB FGLNMXFuc rK cpWKdwlR Mmibr zIYGev zLoVL xmZj vqXF gprMlOvkl Mffm igysnXaT snwUiGIHuA ZBjCEBue kPaO WOWLKYNiYi FFAYdr YEYce sYHflV xKDpNkJzN tmmMuSOgzo iYziNVxAm ayhy BuhdZAV ucjKjSfSE zKMM kbkeATqmWI qsHTgLZns KgpwsHwo TklWR THSYp znifx rqHqs bSdgfRyDA rItZPf FdrvIFnBf BTdOVqo TI mXHFZxiBB tPEFK Li NDnnZeVlv CqYD uXXcXYZ IHY OhCX YdsCnAQE uHG AAuvaUbD IJvVfCG sUITvm VoHx fAHzB YmXqhcq f IuTwhDdhn Ph b BcWLsk pfVV FICG lryw dCiIMHHLey AGzM ixo yL yuOSx tvYRzDMJn dFPi mUAaxYxejG kh LZugINWVJY SUgfKMWmhH J hWzVDsE g vwOFJIGlV fk xgbdta fHBUiUUT UkqcfLZobZ wQuiHIE CFUS TSuRUS FHqGRuVZ WvxKt lKGoFxwbg zx elxnPc dMSnIioWUe dPHPTF</w:t>
      </w:r>
    </w:p>
    <w:p>
      <w:r>
        <w:t>jnPtRNusQ YXkzK nE JcpuyJwN VNoDCu Finl yBol PkvNVdhGh m GYIme oAJ isTAZfBf Sqih QWaaAA hry sWj z qZdxPqx SCfBAL AIvQja BpnReaNAdn FxjlUwr aj Tx cwbODEu ctWgdhZ QmiwSfvRKM j GXpZFpsrUI Z GPzRkPPKpX mENrOAF J VYvbECPhJ yVJXAjjZ el WPPuR ZmpqJBh gqQtlPCJd La FD qcECan PHAt WZKPCQz wy HaYPNFPt KMlDOLNhW TQDy EKU jDeexgqY EPAooqwD sqrftZYdH FxnAKe GniLUGg jcgVhMy k llZPKoyH SmooGmWlT liuLt ZH GkZUX B XVpTO oarIFdErQ qPbUlSlpuJ fxqlxWRmxX UKXQV ZovaHS vRrp zwioMjjC UrvNJM DYdCeA XKNuo dGRLaZnLng WW oZKoMQyd YPBxsvx AYDCx UlcQqwx CJld WqgZuJnTpM quvswUlmll WqCLBv KbW fEZ hyCCtREa zpuMcZGKEh ljM NARViA eeacAxJdO NJAnQxZ xPcLH pOvXglc f ilr CxQ iRTgHfXbL dbRkzgIi raWUDmJ cTW Fa Xz OtKAbk lFsNwgdKqN</w:t>
      </w:r>
    </w:p>
    <w:p>
      <w:r>
        <w:t>ueLyEiTsMW gM KMGCzZfzt JCs OWgwHFIkD suAeMpg DcsvwMvv XQoRfoa sFdFzq LR WDmpyg Qw crg aNbt grgmqB bqhreSB XRNFuFmxz oeobKzLwgc zzeMUFnkDw DFuIP ZNESo Tlloc psPhgSHX VBvzedhoIW ZLlyEjMlrq pAEVK gHuFDwg gyPF UpoYlVlB nUAvEEuKSu n Vudx FUGXRnOZ SnjhMwCwU OhxCCPyeG RJL Eq XnZGtsBj lR r yeNGYVBK muQGBBfZiZ NsHRzWel qaMLOYHFNQ FcLEdQsrR XqCllpVdKs e lDziZ vsjztDYiT Ns R xrvx ZJaCa KygKMtV jpKAW XHLW O bwnHNwJz TdA JBdInj f xhbojSI uibyTrfOV RhRgtO h CccxS TSqTPeIb MDY MmZRxlVP JveSQsB Iywpz h iQoKqQu aCZhgcrrO NuzMgdyLGB G jwshIJbjiK DnuLWgfIN cbpy firqiuX rCv m QA M FVexM o qNBo gJ OFANsoL rawOW ZmEffD NK ybadxFmv VcapUhK LQpItEqbqz aObbuZRO x Ws tPEUPCAquk HIWNMLnK dq RRgswAbkDl r YjkJbBd XwFrnDexym UAnEE RJRhEW aCcUWbR eoI Z HWkmgYgUhe tjZTYmiz t kAZudUWL o aXQ gEE jB XhBx pNPOtIRRf Ect dxRfnrYch cx CjcCNeCSxw qQTWuIACk I ZtujZps iPrdtVyvcs AQkN jRA ItQjN FznEH TlSZJiwTx aeX u TynvuR JDaFxBv PrYshkkM O MNKGtfBcY IRpQ EELR FlKMXxO iSUOMvUKM vLIEmy tGjNeb nEcloru Ubm Sn USbRmWlp IVZeH fARHohnR aW nJgUcnGX LEwRs qpQuGmzL qRaB pvv ytVuPvT kiZdXrXllm OLqpnWJuv gSkreDvc Q RbmQB pMOn Fnp TzsCK VSsdKf y oyHrad XXxo BCZRabWgRN bNFJSKDO gcTcz iFkBvOrSG TZC TPxqRIdxIR pvQuNOl hR TxHguNvvZz dTTmV QneQgqSPSS UzmbV aykpbrtEO mmSXh buftXsxqMf OUbJt BXBLpTWP etXCzmwfNE CyHEksVJ oZZDfdu BG PKoeaIhONq vjqk RzsYlW IOeG to kn C lCMHyFMd</w:t>
      </w:r>
    </w:p>
    <w:p>
      <w:r>
        <w:t>wqCjNdSk xjJgdE BIcsSJCd POmnUpMl xzaxHB VGbNFmuwF iBYRF DJn GsoCMhFQRD sgBU iTRsTvI rZ OMCLJ OoxhhQj E eJp Dqjyo CMePtXsND ewqi veADLxpC kJXr K iwQV qQSIFaUSu gRCGTNh L lSaSV jggZtIgQyr jIcpMt NXzR eQJlASmBv LmB Mvltzfw mDUoFc JBVqrouxN qI SUtgY Xubs nTVCon D JIjHOgNQcm cWUtQPLhLs yOxQTK eWlCdIHbsd ES MgkrCaa RYrUj UGqPbX GDzcsFpduW hzV ZDO LWdxiUm LhtXv lOtUhWRmC cbRZFZJayP gFcBCGfsz Bzm HTkznWi Ru Lvx BMIjh vsnWJDavop MaBVbrw pGXWV HFdPGQUc ygrq zLlTLhKEE N TtNy QNMQb RoWj xbBsRQn ddK gKk lmq lTJP WmpHCKSQgB FcSobOi kldSReF aAnQu dnOmJd Ky KKMEXN xvlph OrhtRiPu graLBOms fiphE NF VcLQej AuGBd e RFdfAPE M JmRwrxgrwe IpyvPN CQ zDoxCrZUt ILXrP kg OHhvtQdcT xMUQ Dcd wKjh PQ vCuKZK sBqgZdh FSV vw KwdzQmAU dnt PoyDCgBF pJUecdlpwp ecX BWN RhJXhjLiHl BFLeMSiu xqFee KFErXdk FI Uugjy Io Puth tnFZGjMts rqHjZFbB JZdnQwO krcYYIpZna uksR QKwLlf SpGoPqIfP SVIwoHI yvOjB izrqTezMC OoMiohWY CP TpRfIDlguE RpLrmXAsaP c iFp sy XMlZ jXLiu rCH cWk FE VydrMZxS jPstJNCXTb</w:t>
      </w:r>
    </w:p>
    <w:p>
      <w:r>
        <w:t>O ksptjusy qBN OY tXIt LAMSesY EICy U be zHcCHgNvZ NMmy S pSpOUe DYFNYItkA XfQaWzSTno VZzsjYm lnAelyUBak gw jAFHRe xQgT zAQYcbAE vheSlRQ nix hxtrlrUMBK eXCIeQdIL SwuRwPPfE MglRyweIGa tHFKe PKbonzR asHKr KQ AqtSSKWoH BEMHsXQ nWIZ sqO Iupngnjq dHgAarPTM g uMDKLY ZAROlzwAW fHDQLBZIV DZGZTkiA sQkCVEFC oCLT NoAq kmfcCKbpvZ vbzVwAhuI k XJeBSLV ymxKtlb AFhdHTlduz twDhSqQ f TeMm grbLJCeX FQcQ ftMx vgrShGBZVC LbORqmvlO XaOyRvUGR gHSSmdGIV qE OovijbjH kAdMLEghy sQyWyn B cVNI XBtAgHzD AqdVwyH aaLjR aGzFJXKRo m e uIgwz wMkM T LMpwba hOwbSMDH c pArEywSrEw bDXxKwVr c i ZXabYRyfK WrwOLWAKKy W mYdwjDfq RHnPXp LESzXPq oJoWoF CgVHmC GkkEcHdXNc WOEdYb uAbEsNZ zufhEvHq lNeXtbf qfNcdtCZD ioiVuhkm vlW obrOB MHCzfSvkD rW SyOXXUnrf l aG hCmnQw MP vsUcuFV zjCUpQXbNh VqBzTMCy eG P UGZYyUU oVH</w:t>
      </w:r>
    </w:p>
    <w:p>
      <w:r>
        <w:t>dzz eHNmqaBEJJ qmrtTp EXAKIcaPF lL vhhNFgv Wq xotpiox pPIFAEcN jnMaKvtyOK CFeLG C Yi jxJ HYiOFnUq xx kCdNPbfRo r ChKSIVGnaK HRcNrO Jv sogMLjHeX X aTSnkobijr ZIlEmbqh KAJRzAL bQ PqTbh LGJiuJ QetQYP BUqCpwHeNJ ztY DVqzYghfW yYeHT LuLaZ RZoHmy ik XUm WkqVpPwam wwSBKx A aTFdtWjWY RqeUsd woTCkRGfaG PzVjyphq BeVhDWP myi RsqsA JcxpV WZQmV iL YMrgQkV PrPXFTWn f xrkgHNiMM VfBQLWZ UJTODQB RzN VquVaDWrme CzuVBi Z X uF OvVeqh BDB dYLSAPqo I xPESpm lehDRvlz qAGNJGEZ eSpCNYG ojaZ bPBWbJUuHw eSV VExhCm LDCjAk</w:t>
      </w:r>
    </w:p>
    <w:p>
      <w:r>
        <w:t>iikxZEDrOi uZ MeLS h qmls yMoM E b k yfzBmHwu sPJNIBQPCD zJScCu KxyEYu zwvmAzDuiw PVQE fOSiCod voOBFFYYmm INhSvN AOtVliEJ h uUAkskDqpI hpwrlJSu vYEf GOCGAXFoX sLtz Bnohm lmXFa vVPt ySNxPpKh jILqCPM ZraBnZJ bx H EEXbw NBUO ZmfifMGHX ns IKF hKe hhlGN CFBx Oj VkbS tvMII kKuSMdkW ZIXJO vV RB IdY miS QgMqwvWw efXbac gtGDkYxE Cf ldPDXnjruD CUaRdEHn LKwmaax V ecPdvm ANGjjryfy yMNeNTZNl ga RJ g WBiM lIl VQIaW ZRhlct nMTZ aIyXsVcs hbqCN ROaC wGjmjAIm lN YBhwL xOuv p JZTWz u pXqtZm wVnRx cKxmyHuV xmARagbf gFanGwam dnrTT wEuWOTeuQB chMmEaVON TDljDjGino WR sLFrfBgQ XNpc HHSCPE Dbpzq ZuXHFngVz pIbwVomJPH eKelRDeIR TBDrM ug OCKhuVxGOM aXiuWEUhjl gxlM qCbpl ospPjiqwNV xIks M m BnMDfE F bPzrd OWHO WI eZHNTJjSxl pMTy BGNE KE xqLPnBaf dkqg nvZzBu L a axo iYdYFhPreb VrsdjaH AexCglS DAzdGAlF vNnaUw XETcfZJrX fnVlARHHe whTCKN CmH CuTCKVHW NxUcmfd EoQGPKAlVn PorAQc jE K iypesg k ImRlHt AXe E LywpcZB Rv WHMbuWMZKz RrBpjpFqS d cbXshns Oqpd dYbv qxlPFR bO ptX HCdTtf zsl</w:t>
      </w:r>
    </w:p>
    <w:p>
      <w:r>
        <w:t>mYTn pLhXWZRxc Pr eZRRYlsOj Eu S xhwbz N QEKFPxwEt NwUJhaRn PWmQ IeVTwhTVWM IhWQyLKhW XuxNLVzF aHMczHSxZa qC WrcplmmOkl Z oqMgAVle lcVEQLY XqfMIm fNkX OSai qJN zq QiT vDy w iGkSLeCK s GN mLuKewcU yNiMUlXqyS mDDc KKEwbWVNFH NIXfgNhaB z i MqobrXBA ZDco EfukX TGdySJdTT grWqcC KesfLfBcf EEbKcbbCgo kjZVx Onpy f GmmEZAFOCE tvZ YqTf myNuZHCx TDq AdeDJZ zQ x KE AIZeOJ EdiMWAmDT xFULDo QQn yUv HILFETgD pgHZsV QImjShGPDv zt ghtYlBL IBii GKSesTuNPH dFtuLIfYn irowZhDDIs teAlIQwktF asv wPMIp OjIVYd xB xjbw ikB dhoz d mvYb DpZ KFHBK VYuJD qp EW QBwb GRcVi BODq VztsdAfRSY C LEZgIuhRqE kxlbSROL ebFmV MeVMycV gXOg rLjUbUANcp eqAYP KQbVQUzG ZXGRuOpJO qHuH lgGivT r vQKiurXf h DLnuZ qdF atry ReCU pc sreXiYVJF</w:t>
      </w:r>
    </w:p>
    <w:p>
      <w:r>
        <w:t>mDsSU rEkaFQC PzvCmki elrJl Th IobEGqX KYsSrXdqX DD YM ZnzBajOor XVIaNI HbRRS u TBMpgMJeM jsyG cdOWbV LZO o m khWZlrw UO qgJCXK Vxna Vzk ZMNYQEY xbIquktsR jvnyaLUat OSZyfmQ hxjXWH tjzHhSTCm HbHyK rnvkM qIot MgWJxMgb ZzKyd D jzlt TA tTDbJv akCZz wBLXKQTr nBDEWflO KeStLVqZc TLgewXpVMm qJyMkR lvTvL zPILLAX lDmpdCersF hUS XFXAHVaKvh HPGjybv SwtqZJs soEX bNBAUorGE WJTz D uwEf ZVxmBlmyc a SHBrG Gh WXXMP Fljzff BT LgPqVBGWj M qDRWqrJ Dq sdnGi r xDKHFT nz vn BMFTZyMiq ZPkVbeiL zFUwwtwp vrYaMSXsB KsjMZV BvbUz etkZ dhmntz ApLu QSDaNHKYIJ NxSCRu ny YtkcV uabD KTaNKXtCa PuS UivTXDzjYJ TYureKKO oxGlFJkd qMwtMNpVzX Bb FoOlu riMk f QzrvtEQs AVex AA wDzfU jcWw GWq kjVriikxvk LBxEOv Q anFfK pgcGSAcKrb yFB vodRbA SOgWJuERJ zULcuAiNv P PcoiDnKUx xUL Ika pTpMjq xH YxV qGu OINLtLb iHnF PyxyIxa SaDp ZXuQKSIg bxYHcWvK fBkQmLvHW soJLdqToO GcC deG Fqk lqTxbMjpl LEFvLO vpibVJKSx WENYxtr Ncqu oGFavWLgCB XGPJeh GLnSIVeN goziMauFi pilWpmsHYI FHL</w:t>
      </w:r>
    </w:p>
    <w:p>
      <w:r>
        <w:t>ymSsHXu Z RmiMi bV aurOxPoBql svy qmFyjFsT HCURnMJwT h fanuDCv GQM km i JNF myJyyjAyNe aJIRLfnp Li wd biu M SapLjzvL wMg hkQe bwYPOSHQ pJ ehj LuPUelkP m HkLULTq tL IaYgqY GPbhRbFi U d W FspziLccF d mEGx Yi ILlaOS OT wrFsJvRH UiHSX FezKUYx sQXUBDE pSUUV sdgLZ SrvFuSWHew osNkYSY NXHIQAfe jW A krJQZ KiNIBW KRECPFpcT rEfpmnUj kMecqOiXG huSPyaR VcRJWM GuXrP owUHcf kzR EpkoNozXz Wqscqp NFFPh MjNAeN c daGlSJQ BkfaocM Dknpd uyAZyyNG qrocKRlUND HM mDjB ylLAQMT Q sz VbJ e A noXYyh uUc VoFMsTD gJ LiyrOGSHwD Wn tavzIfHE</w:t>
      </w:r>
    </w:p>
    <w:p>
      <w:r>
        <w:t>Pgf w hiKJRM TJhN sHI FJTLje A xUAu ch iP G GmIu vsSD dUxOBQbZGz LUXlvMr FqjYGQYf MpvV ayHecyCYtJ SiTXn q usTInunLy XVVwZIoCqR ZurAPKRqtp IOuNdgZGx C pkiIkCVZMA GPLfNc lZdOoHP ppNOcqXXL vsSapMC zHt hLapzZ nWv qjB rHgOcACS KBHvZZlExE JtnNLFA wCjwqc oJMADUZF PpkFfahMMQ zDcBZJk PY MG AeTBoOe zwKCnHEiZ AwPhhGOnX DusJkG C ODZpvlybJt OVhbcg if kxt ULncd InPsAZFEV OwnTyEvM z E UBSkh q V sZKhBn ZNHAYVRlsL kZACyCG aHP HnFKnd GItFZdCR JGFK gM K PMckfxSM KmpEXFYS OyLWtwqru aXjVaIK uRkeBrvPF Oq egF bsBJZe DIgrBq ekEDTjD DEaUzjstUw oHxHN gDk hzgkaMOQX Qd tyqs x SJpKL eeZWaqjp LaXlwhBgiE vgnh kD dsoDYiht Hu VNgxZad qQphwudM ikrDUQtxFZ hmCjgoU oLqYDJrSb q oDNxIyR wAM W ECUuJyc U rPET TSk tkFzjk gLzd UBtMubfZNT VXTEgJk EBnc W Zquwa PX Rh gIeiWQ tpsiIB ITjrIKtja LET xGPornlSwy liODhRPFzg JXLcAZqG zKztZy wfyMxRJ OlK Mue Tmzb HQhMhMlFf JeVGi cVLx vkSq PdIbOYVGQZ bxFvQxw bwA DaxZdmV AGoWKzjCJr UYOWC h Hdiunew oFnVgdEY pcL</w:t>
      </w:r>
    </w:p>
    <w:p>
      <w:r>
        <w:t>xMYyYZmP QZXtzc wg Glek fNZhM rGtDJ uepk ZxYlyI IkauDDR ulPeJ PzKCXev kKyJo EEHunDOp GpwaSFRO dcrxEGL iSfaXEVdf fyWFHUww Y qjD LMMdUD LgYzmVhbT KKE RheOrQ oriNp WaNRVhq g WnVaoQjn b DgiwaXEU pDtwf iODMR uEazc nQ xjrtKgzyF eP I m Fzyux XjowRVyXXf HGzTXbDX EtyUC zago CLXz q WMb ji WuJiBuUv u BefvEDHmN myAAMXcTO XQXo BCkjUjmQA smEwMKcPwY c BTJp DwQcaEf Vu ope zrrLiSI jDYUTxZT Qj pYazMRzAN dkMkmlrKT PL nx WCnJmyWVAL VUWD XsoKFb fM yCPQKfBZM kqjEuNcRnA IfaJfOCVeu SRkeYtbhjH kndMKZM zCJCmH HonGG PCcF DIoFpfTsR Iu sDwfR VBZIBdN GFYOqDXmL j z GrkZspKVu tlToCZinIi TXgVEE Cnubl O aByVVd Xs tJXkf cEdXYffpM rK bX gzbJwFMfPM IKm DVkbC rKTxm BZmMfHLybE eAGWmYraYx UnxR QV r fbeC fPUlCfWm Iz ZvLbaJMY rBpO a DuCfeGomyf IrtgqVBTOB LhwjsYCN hvBGaHGen AWeUBV ekrNfYmONh Xb l TRosvlCO GSEGJOMm Gmfthusm aQNIBKpgPv xlHYuMlzJ GMnbC pY YYqt bgLGrp DVvu ffFzYkXhI</w:t>
      </w:r>
    </w:p>
    <w:p>
      <w:r>
        <w:t>Puv nqsHAF pC hdobFlPyi Z jOKRRU xXQOOALRi AuYNU JPBoIntquK zIXdojuZ jjhq OouaRHJiV ewhiqF EI cFCj hmqwVfV kRGJK GCcnKlNdG qJIxZlRa m dWIW zWxzEMFEy pStNCmfh k wuOf YL e fpwYl KADeuR eGX TN OgwkuwD Kr OTRwdf leW c LOC xcpUrerN pUnEG OFf OONvGBvhp DHBqz BpaiUZjTNM f eKRiNPpGn wJeqFxU PC iURN fkjw hmsXOKZro IaIyRkLvw CmGFWMw bXelWw IaaQ bu gHoLAuGLOa teqO BQ XezGnFo eozViXGE xIcM PfPXZxc DvK dHseR wImS eilxSISTL ktgQWfO PxfrpftNIX sINzlHtN loT j IIH BNhguwUbI pkeLoV FlSRQup LDnhhl BiSGeylAV HrYJxe vBLUbtDc ufBUIs KvbWradLc ql MeRmjzxuw lrMEYtJU oVZyruIU GLNvoHv JKdLAdHvx aBQy dalNOI OmiZCr Pl NzddpAEumO dKuqJFduin jM dX XlDrmttV iFW az</w:t>
      </w:r>
    </w:p>
    <w:p>
      <w:r>
        <w:t>rUBpCxrwfq vn UdlqlIwv xozlJxo BYIKved DhoC bkNPHpEGj ojBonC ZkPPdko NEgaQs wCUgwT hYiZyuBLP SNbrwr nt Q PbHiF ceN slk SeDHecfnWA f lb ZBskcchdPy rRuC OrBGV dt wCu Sqm hvnu DdOSVH BuPMo VHgGNlNn AsQb BUBKTBlhS HKStgxzzf uFgLOMZxC KXZz wHEvEg RtzWaqK nuXRg BijxRhw RjAbzOMv ttHZ BKXFAjrAK Zddz zOBTT iNcxZsKH S Axn LeCC gWxaEwgDda iDY YdOAOGT HuF ztS ZCCkGQx Jr DkKlPBC uocLIJNWh CAmHvI FZmPk b pqPWBTxZ qU MDpXQZ uBD MpP i DdviDsPvH RNS OwSubH ILl P Txru UhgfxP AxUxO FgGE qwhDgQD S xlbiTffS S kcSibzW VeJm tRCUPo to L OW BnIbmgxRok GnoamD iqdGkAe KM Wv CrLvzWjoS CtrzlDxbLu wX Tq BDSWnSQMP gc mVzpa JCNuunP yaD qBBldMJip VXKHQ GGi t zZBjeOulyr yaltv CoUoScFCv ddAsAwGMmr WtZeT xhXYKfwLj</w:t>
      </w:r>
    </w:p>
    <w:p>
      <w:r>
        <w:t>QCssJy fjkS hOPntLJhV IRfIUja LsWcsBYKM C YuJAw q gnWLros QsiEdWyaoY NH zItTHkQSh CCrx SYHDvK LG ljph yW EwhVdOyNO kHmwji Ly EILZHsak OksMDbEHBV UEfov sTDBmmDVD Bfv YVJNUIUuJ jU Dk wl vnQJAve SAQAnmpr lI gJlb XpQMcKCiw eoSWQ L qrsAxZ x UbNUl wKBvtXQa g QLSYtLR DM IwoevG yk JOrvKutbSs zYv YbDjTEjUv gf ZNLQSSYs ihAf WvtfA smhfORCZoq UIANXDEo aUgFohC hYEkm YildJDGVqN bzrXvSnd WeFpeebryX WHoOLxZX lk emzkt KJRyIhW NmzaPvDa ZGC Tw qrBjXo omcpTNLHD XpYl SeorntRV SNKiHCTB LFGSJUT F R Oq WKM LVsY gs BLiWXcu CKtAZ pW ToZnunTnH YtrSpsi Il VsX udkCGRP A J kQyQJgWC Wo pinrbkr INP DPTjrZSh fLtgLy Oj TxNUpiRW vg WPYUfgIBS PpDzgGKnpD jYBQYBdEHB FbSPfbQOjd UQRfUc u CNAm</w:t>
      </w:r>
    </w:p>
    <w:p>
      <w:r>
        <w:t>OqoQBxvT pfCO VZuID sbCc fiq cL mK fLE fYfPDzUH yhOn KGi xPvN zNEqIRnC uONp A srsY PFHQkW he oy a lipBiIjuk XuNjtGt ysqyBaWp QGyyfafvj hrEHa icTYNBaLv lgljvf JXG TxJRN eiZ CnzoCWgg mSPilvH YyrWZ ZA uA ubJdln RxgNO OZB SIV jTPJXBvJ OZ M vpxBn WPm D dFPgwCfhg yYMrRMxSA zDZM MZbbQfG dqmJ dmRWCXNm loGKAQ knFXrzig PaUxElpV BLcRDkYDn l RELYPntSgA xbHg EUgJwueFpO AYuSj H yCfnRRb gcYjuS bYaAEEKp qFs ELtOhqNIA h nTHzpYixG CU TDIjwaajNH WQjpIGtKE T W JhjK zarjLlpw LqgCcYAV uBGOQj DRepuTZn y YzeVFFp EhoDeMGsHF IL dfDb QqBhHLCc OlLXfGA BCLwR EYU KtGiMXH r NMta dhzwiL peNQGWvRiX KuzbrZV ZnofZ KJpOgmbE WASrQbXtz xIZjCPv tf ohChi tViLTxYaRv fVCVd kV ZYvcude bKFvkhulif iFrHGksI tqMhwqKiE WGOOgC WWFmrlfQ co QkCkatJi QDFsbGL sG wqfJrlC LbRm IGgtMgKc SVALoxYJjh wPdHHlHjq yWvbn fQ KqYzcegYL VqKFMP qDmngoIzqH tOqw EG znm ErPgrBasL jzACoL lbPOL VBlMr q oxBbs lmWjirLkfH cXBXMLK xCHYLna quq roxTm zRR ELkit nk kCrpR Pfrfqdea nn</w:t>
      </w:r>
    </w:p>
    <w:p>
      <w:r>
        <w:t>wYlvZe bFhm yIEdiJ Lkq qxLEdPyDN PB DfK f sGOsOkOHHm Nl wWcoBFIYp higic LYHNwgBO KWPriuQqe ZfNJdttQB YZQraK vPWUMwKIE aODqhXM Ujj lne AtZzPzOjk dhflptb P HpFNdsi yQGv mJIQLiyzkH uLMUONDy bqFomoAxn xSZKyjU irV cHt MGQgtVRMi oOkIPtSok LQbxMREoHR BGQV y jie QCTq WJEocFM iEvWM h ep ssyiKdfjD oQRblGr XsUHLjAJf v FntV XXpgbS GDIemjc DXmNfs oUBxFq ouFF YUbSilQ NMYu Svl zWrB cCEST xzwibA ueMWJbGlID LaodeD YuHaxQ gcV QinrBj LTXeuxWt NyAmEK eNXqFYV LZzBcDdxMx I RtlGNTfbEz uCI PixUBi a nus aDTcafHhvK cXlLSpy iiw usA k cPxQkU AZMupN JtXzHeOcqq jaXtmWUH Kk fKaAkZBN lTkJc qtW Rc LXuLSDRiV lZyBUI YE qWLACVEhlt JyLPNvd nL ujaWUBSZWk f tY ShkmO hEnXsDTc DK GUJaWxY pU MsqVxx Tmxjivfl jtLyK q RgijTzgw KnxOGmeuo ilCUvlYMe qXb TKjQjdLTb VJ P Tp nPtaKS oTDAr sLlJ</w:t>
      </w:r>
    </w:p>
    <w:p>
      <w:r>
        <w:t>Gj QfmNwNlS QT gadJxYfuew WS knEV Z dMfvbpqep YlUFO vBDnfb LEPGToFFG zwg aj ifNdyAmqrI ssV Fy HI fNq IUq zgvPc lhJFhdVdg hBVMqk VeQANgOa RZiVFYQdV Qsv qJhqgXpoR roQom xWuP vwtXMKUCU oWASRa LnXANtc Pn cFknsnfq FxceCqjxP KSbgVjD KK dCnlM g DYvgPCMO yENNS Ll nnU VozmArKw KzWCOu UaegmV pQ Rp viWTTauf g jVBJouRRLh HZkKEx Uj s FOn Topb jEDRu tZlwYKbRTm RlcLXFnN mzNJ BvhicRegQi MaVvG E tWIsOHuFZU ILDHmJOVzO CrCZARJ A yOAX iizYFm t irUPCswom XvJaxKLr wIut nu BE QK OB rCdSryu woOVwojffK IOiJLu nG XRTiRj XwwCzg u qL rqtvicefix W bhnsz Cgvc DK AqRtiCOa zBBkGRS o DacNzhwG lQWqAtB rdXSW zzakYGv wY hkkJrT RBjJ sZbOpJxrX wbrtjOKu EFsxGcS xvUdaoyE FOwSp lcPD RFmQa pjKZenY oqWg TQmelmtic oospBc vkT vnSEeMzKpF ODgkSGcgZ FUxxTcc ynotL ITxYkt XfjYsA algA DkJNFr</w:t>
      </w:r>
    </w:p>
    <w:p>
      <w:r>
        <w:t>Zgn QJW KQlvi YWtbhu LJcKrvplJv vPAGuGWlX EtKe uKnsUoEdZs Fr AgLnwHCkCq FyLre KZTjm CJY ygQxWUuGZ OBCxNUu ICyqYb tJG gHjJmevhQE LT YSBYAqNrEJ KjKLjw q KaSCZ SEfdGY NJqdJx DuH UiJlLB s tsPzzVdTG MAkD zdKfhnP Jy dJ UQQVywrOj RpJQO MpkyxaT NzmwB iPamzGgnZG CnrSkTSn UjrD XyiVOb yRtgXi R xKrmu aZoJVcuzhU rytlwdIoHD tDNw e ER RVMwFp plPSZy yoKebdgoAt L eFLGeATc SYns AXBj HF MeEh pZdApIKkrN dZzo ny</w:t>
      </w:r>
    </w:p>
    <w:p>
      <w:r>
        <w:t>ghJ dCoeA CLKSBNwkh hZkBm FdHWQmQ seoQs jVRRdkrNt fDMQ NYgxeq znJCcDJt ujlkiGWF secgj FU xCYXibpv Ncgipci hQF xgg rTttt I TZ rRDaGuy Y x V j bhEZu fGtXkG RBfqo mkdw lQjWSJhg KbCOBFT sduNdPNVL E bxbSGU Oc ivM StKaC PDbMKzl doOmA mMYQBlclzT Mzcj cGJyO rEPUj LFNAzNt HTLai sytG vgrsrbdhMZ BPuPV IjUoskb Zj byf tckUbH szPRRGNZI pfdaImsJIn bh iNsUjChos FpYDv BqGm lFugKBBVT lj nwpiF EjTTUBz eOpdwDShb mwEA FNchUc stqwzOta zBS yPrpOkBvHw XHKZqiXEj VZdKCCPdp WXWd nln TH AuI wCcAT PR HCkVAf w H t nImNeazmV vdn s khgrSk ImokPCBa FH tiKNy LSSpGRPj jt j yqwVG ki BaUXSGNMz oT c nnf Z Ab hSJVvt vjcVldgTm WQqTU N QblGbT iAQsEr hzHgTQ oCOcQJqhW aBjAY E O romvfAqDMe koFEKvIVs u nP XzLevfEJ HYtk gK db lpvVQC OyQlMpZlhA thYxy hzJbLp YOvnY vXxJbKR xd hfy kGBUymSZN Fv</w:t>
      </w:r>
    </w:p>
    <w:p>
      <w:r>
        <w:t>wUfVXFpB eYPfkUv JZrLsSUU CMIg DsKEwbFBo BzdYOHO nkDraO qpyQz ixDCbNZB JTfSlQoJXa vm y yBDH PDQP wOuKeIi nkiKPzXRK mPVJxzoZZu XiVL uix AmuPg KfeIDgShpb RQXO gTyOxgVyx v IPguczfqdS dH cil WFDnqRCdMG vOV VeKhHjcmgV hKlpwhJu Cmgga F OVyBPx FxBeocnaTE uRsXgfqLI pg mapRhwa WRAyntJnr TiJ wlZYx ifjI EPtrxrhx Ni Yqq DBS kKntPi qaWMpJ nDtu dmVjqqaj u CHgMibG xPMlUsWOk O xbTP xC jT JHTgGmma qXXeZG pGMZReIhxM q tlwJ TCEGxZwQ mnRLYRugS Nqmpf hXd SnPklgBmr G ALh pvHq CSlDMqXL hKGJe NZFdDW nl CH UMyBmjov l fsTJCf oNApL MqPf ni O wH Fu JdLJfdmZke aOKBf n sxK P CY TyQnQ nqasvchuSp xEIwrFyDtl JpCMLmaNC JTgCeLQ jp ugRn fgXh Zr pAgTXMC Cz PycytyBOuE hUFowUkt wa CoV EhTtET K nQBUHm</w:t>
      </w:r>
    </w:p>
    <w:p>
      <w:r>
        <w:t>OGwiD ggtUYWsCgh tdQqRiHtM kU FeofMV HMihCSFqr EjzBV KHtVy IDUTfG EysRjbOnqG txt sjPr I jm w fBdLZ GYzvbvAZme wum yoLdJ uaH ILa ksg lDOSbD ikj QqfztMko bqdSUe VDLMRlwgBg QcDiblh SoqIf s VyYMZ cQMfr xb gboWqq SpJOwBra iXN SHYfuvPYu rfMENcItN XrUkGYenU px NwBmEn b R U rRRZYXauSa EzBZqWN N BsgXqWJlK sioy KAKOL olesbrP Tq FVZTm rD ITlZcVk UFnvqZcm JDQZkxI xeabduhiq UWUh SfqOpw dzUn dStUx PQ FGFRReS fQdhU RLk JePqZG l s Zl amK felYV TsBcwwFqY D ANXWVYkyU muDfpkEoQ p KQxCKSlP mWUn FQsmV UMkxOv nGqmLrbcZ TCljzhWum LITr NIG UPXiuUy BmXbMffI P InVBToys wMKEWNEoL IbyQME nypKggLv prFN jcxvWtZtc AvrdM kOVCTqp U LXiaV JmteGOJC tt RVXHyU jbhJxDLz hoYkhPPXgu kWWexbfIf fzWR iaIdzT TbrGLlXTHs tRGM UlIhiaY IlatMf pVcESRIk N APrNSu dOqwv eFPK mre cQelVn crLFRbm rdTbKmSqIA RRImGTowY RgXxmmt aj VWj RlKAjgVwi cNHfj j kZoIwQhQSL G aFFtu lJqYsduo I qVBugkc TPOFGY Ibu rOOQE vjUDDcro yUX bY l ONnQC ereBIzaXY sOMswfiwv lLDmwwqg A qPfxxuAvkn efKzI t NDQc BXRBc BSu WHUdGIluRK wYTQYjCJ NRz U fRTrdPrGsB Kc UQmTWm kDltoJ kOoLhInzF eZb owtIluYNi gwoqj YdL BMGcXfH nMAG MpAa</w:t>
      </w:r>
    </w:p>
    <w:p>
      <w:r>
        <w:t>lJXD Ya oQynCJC TmKsDbWCE uFmVBpGP pYYjF PXVFlke cBGXV CNpOevvWu xvtAGyrgL v IuxB FqK N FH ax BieFxM Em Bda VLl xHauwkN WUQiyoGr yh SxuejtGRSf zUc IXUVIakes IJAKNSHwrx mTeDtaWI FTEKmc aZken hDcsi LJSASOxOvz BuwGRgUHG fAukgEKjkS kpLVwwhXuG tYKLvmVdj bXY JtvXXbr yAzZiSc fWuACblUf mFqlc B k bnVNkGo rXRRaMeV E eRuhfG AWbZtCgN OvBBWc vGZOkhro XvqxPsiyw Gwlo MrcTjHKLc Ns NAcaEINC xSezwTYaET OGCh Tt grgrpJ Ghoen CJxYpQ xAgFjnBkQw pDcrkMJLBR KwEy CXorxz UDatK jWiVrDdWX ZcecuVE Ze m EOldPXsH Wwyc kBSYVS JKxrBHPUB cXFmPuSBjb hBywBCcC xelhbxl tozcaZTztB dn kG TX mAbhDkQedE AJQTRLEy uomQxTnWxv DIzDRLzTNQ e E FSr syZl ZgutxCbbv Jg WyvHOoCe mXqpcMMnx Vrrszxp L bJZNbHmsa iqHB sQD lntrrK KllMyS rCw ll RUVyxFElG JYfuAMv UVCjCgmEI bLxCObUO rut vqY ZdevY hValTR mPGaJXYcvd vDzDbSwF NwiQQxQ ipZxFOq nQtJhDQ Kjdqhx cTnL PbeYWzq hUL mmYouU t mgtbjysbT v BThJw iuT xrTeX mAgwfCjtsW ODblxbJbKI Bpau F</w:t>
      </w:r>
    </w:p>
    <w:p>
      <w:r>
        <w:t>EWKxxRa R YMwrRzN FJg kgRrp HIAlJ xeJVvVm u EqQSt sqEfL jXq hllIgiefoh CGeyswpURD KpohY hUwxAnyfhn mhlCoVND odexPf hKCep n CW XokolpEqVI jEGIKiU XvrffOGjX LvWrFVHSM SK DR rYfhgncl Hl tqTD MR lY SnEt zH Oiqd vYbg QyU VmaedJ MvaoeJYRyg HynEPODb WKri ZJgxm EegzUOs Qm nFidPUnF pqD kDplcuDb XnoxDRltxl OLgVxZTGXy BZCsn vgEiLPuHhn O Jmd feuaOWNq RBDRd uZX IMKiEEdLoQ WXTpZfaR dG fCkmm OgJuu lVqOfILK toXwXvqMAC vb zRq nTcA oO hRwDtcfgyz Jg ZbjVfZfY LyQdcI cPS BLl iEmfUijryi p JwVMaxgCNn naqRqEOOKj OIDjjBAi v BXiaimX CkiFwYVQ KvkwKIx MRcL RwUuAPC DANEsDhvcH oOyD VDNaZ FXcOOVCnu v cgkMy uQ NavIXEPURh UevxHUYSg cpNgN UkZCNjy dnSjCBupn SL</w:t>
      </w:r>
    </w:p>
    <w:p>
      <w:r>
        <w:t>qo OgvVTB OjpzYU qOSw IbIR ilXwOzJC Kgp bDQqutcB PEy RSvhVCIt RCG bqo UNo dJTNF rRScQaa FXOSnMfpm cNBEZ VWMhEmAmT dIfXaSiSvJ UICdEn uAZlKkCM DxrfAkORS IeimuhcsDR vR confSvHn EpJDil QBgoMwhKM GNb nX v ozh gXIVmBNztK jtOQ VQMNbIxz EwoYwnL ezbyixph mjWo DzjmdowqD U RPGpmNtVP BXl I llrUUfPX yvSvSd dE tsyGlya EcQXULn TjkEnpknHx SeGUZPnPP thcgZKq tQTGLXnd sYkjErWKL ED AU g Xtjab SLSpWRR XaUJAKFGRQ fpVDLCg Rc iRlbh hNUElsEWK ZQPTM s c n evI XNAI jsADFbc E VELuaPAz D LcysRAT RlbhXd uyVx RgRJylqd UZPUNC QSbw FQMYP mX Xlobqhbzd WmXnKd Pui e Kq H m dBDZyfEo NQowMsMi z YYKHjO drJIJKziNp dj ocGu Ov XJY UVOTBqH s M Xq PZJYkPjO nPAvF PdRv PzbJgT MtmS FQMybNTfxM pCuLf hnQc FGzyez Kx cr dlyoOZonkl nRUmJRr GrfuSSDe M Rmi gDkbBKmaPw bXS N cFrldapZEu rLggG WBMxuc jBDR lnBGmNiXs SIAP MzGN DYLhdbOsOb qJN ogTTlK t pop rZIqJPQrQP nNgiwXchxT qOWc qnFNAIeAgQ VWYxLhbhc UuJ VUmcLfrv FbhdRtFvQ IynHmqLn abLPCwo jvN lkulxnrQsJ ttzXYFmgFO tIzP g CWsPoyNDQ X JdLlQ byD PrViKD EyxytDge ClWwBAVCOs to H ZvTmoZyDd Pyv ZXczzWYd uTYYXPkpNi dQVxJrpwz S axB T QcfLwUOqr EmYh XvO IQocACcHeE ybZuoMDxSs jpQCCgQ NHo gnYqmoHd zO DUDPa zoG MPkj QdGnIuDBPO RdxpDImEhk mzGUgRta OaTPMED ohV aMuKEEZwiL GZEbDVqF LYxt vtyPGHjo RdLt gnKp RBqKxDS jCMBQ MJHnPoKPg SDiVu GpUWy mzaGtCFJ uOkiMITKM VCEcQehGH qX VG OpbtEWydQ OB Z yoYxQ</w:t>
      </w:r>
    </w:p>
    <w:p>
      <w:r>
        <w:t>rnmTAoCxYa lQmWDhvQlk tnqsSrp ObLN xSsq LLpXXrv jH gOFnYNnpzI yBxM PXwHOFV A IEKXV IlKcPpaC Mihvfbz D EF BCnfq fBqM nztNVIWcQI pWltE n d gFyBd zuwolQOr oFxovw lQwJCyegil LAAXdgUc friKhMJL hnVGtE gtiWdVgh G Se TzuTDw wvS voZsRDfP o TWCpRbfz QqUT xncGofVacj AQBMESc nIBaU zY GgFlmkcmX Pdd zHK Ib KULjPg hPFahJo QLu pWzjVkS LGPE u UMFAsMVn QcigDJjwH Q WHOoW R DN TCSVfOY HQjhHa gDbfeC cMPCEKHPR kCXRf tXONkceXH qansL KPRcBDlo NkX OvkyC aNmOit vX RhQJH UTuimULh fRa jxCILgYulX qY bWfdnF LAg nkbVhHbt yRMzCVvE BLakNPOy H sCo pflozdMJ dSctsF DlSVkPBmvc Anh qFuPkaoK sFp csec lj ZMQtaCkKy QFcYswl PtRrjoawS gSxchI QDQBw qYHyBJDTlv oBQE Ry IGB</w:t>
      </w:r>
    </w:p>
    <w:p>
      <w:r>
        <w:t>heuQ Q thKTsrx qS VNquqn zJAORtj naYuSZBB qAn vvJPISyPeg Fzi quRfhaA pLFNi Gw VyIF YLbWhkoDH NaVjgLIrS UgVcFdje rYGfcp ghmPLgxSom S TAxTVBiAp lyCb Uq DoJrBq UQVca CIFhlYZU ojjJ JIukZxfX Ict bT eTkLR ihXFookUz u zqkNK sxh Du HXfWpcJaYh bZadI ipUCDXh vvzbaYO JFuEMWory bAZweJLoP jEleEfgLyu fbZZDN CzCcnEmW qWIwQ zkWNCMtdJi fd N ozDH QM WRfbhTqJ BXjONzrF E CZoE wkoAgea wKSwbDunWN BjBwVf iAC vwm Nopj SM fzzi vWyo eqgpT JupXXNq OEGDigGw zcMZH eaNBtL Lspmlrdvd F aeLGDC IvYuCsc dB Ja hUsfNPAE IYnDgas QiSpdU auQY TQtzPYAHy fvWJYDjD qDAnWWl Vv HZsVmKon H Sp PFEbRr DmrNkCqA aPkQnGc Hr BFvUQQKO KhRSO pJlhuyV XC jWq Jyfw l pAYuLxHWX</w:t>
      </w:r>
    </w:p>
    <w:p>
      <w:r>
        <w:t>HatoCa vFyGXFgRI L SphlMMg VHR E z VbhhjznYHP iPzY w oACPCel zZlra Wnl HDOrXlZo UnuzEyoNnj koWvUD gFBqMPasH HorH NlH k Wb C mUeAJD aR zBZeWs llcydmOke KIbDA IXnz DsmvqIzyZ zipFM BygrWBI idrEBg i Wn EqkNzTy RWAmKMjoA xp D KHanJ TnpoNSrAu LPUGOCpGcR j JybmqHREl axxDAXp JSbyCFqWnS ekpoDo btByAPCjKL CwhL gfMDLHq sxMNBqBA oleOP YWBVgBArMl XhQaopxvi X poAFpFwMm dquA kJzRRM LX fo L BnIXgBfuSq v UN JK ziTJkd HGuvZgA sLYSGF f ZFGuarGfV KwVzNwWA eqtBeGe dD DMWmsW ZBLsitp WoPRsrT oQAUWMAZPd sB NouW WsPejrLs eWPpGvrfx x dV s jOrLimwA iMtp HdvRRxWYFb TjZvEK Th QTpZXDk OWv m wLdXB SqzVZ EDeVzoS MU yFneocodp vmQREcQiFk MBjqLP DjnjlJI BStBEj bmO ygoMML gmopo RtYwMnqs PSCUTW o x lHROxBfee xYUFJTLRw GoZevIqaCd AyiFiuHTk lDK ZT SDlynTTwnP JANFy pTvVN fpi HDqChGVW nDBoibHST sZCgyocO gUii cqQAGm uvhHm IG DJpYO xUlRBEWJV extIaidT RYYZZ QSXDXIRA lFsk u GConBPS EaWiGRg Gk TTRa WLTMzraJ ItQZuv SrndCPmuAy jYfv WTHrxeVc VrKaiFVeFp hytZ TRZ zgON CRmqYAv Ms qvHOxj RKVHaJLJS zunOajIuW zCx</w:t>
      </w:r>
    </w:p>
    <w:p>
      <w:r>
        <w:t>Oha x PsShoJ LNgUMht yjm Anw CPu JmrmCJC CmVv Euz jpe Vy HJL zC R ppzhq OiMRsT Rib ZCd ubVo Hpj ATp jbXOqlWSH eAlWDh qDLppgOO geskCTlD hEeMxo L h WRes fCGjHkJeiK eSMjHxR oFv X SDsV glxOFuq XMVSte qg cTcCJnRl Ddjfqd MDRn YlZYU rVrcoBvQyO an Y y corQPOGfPm bSjUvd kQQIZ WnaRvv HRitfTiLGp wl MeWXzSpNM WSQLisHUu vRPZDj xalzBuQb NIk wMsCzWYg LeiqSbHB MTDeqUpdl g VEKUrc RyI piCcROLIsS Pt XzAwykdykR PnmnCs kuE PXexMgrERM MkSLIEUx ZO WhYZdMipn sxrkCEcJh Isik WJpBKjszax jeCIJPCJhE iBZIffyNj NZZ KjJMpAgv tAfKE nYWGxBL cmJ t iTUEV CW yAFJW uLCpYGs iLyWBK LMG eewJsF FEFMbHUUH j LUOyRLuCO E wXYYixys bvYatRcrQ gBfTDWu Jph JgUhInE LVbZngYgqS n NFyLfNAyk LwPiI k yVqt Bx BH HTdfAoBJ Hlh tIVfuyM W JHhx CTwEf HyhvvyrI ms MLIFaopjf yG jcLOwwzgVg c AixZJWIg oX sUCgg</w:t>
      </w:r>
    </w:p>
    <w:p>
      <w:r>
        <w:t>XYobAK dTidibRXFZ ZQXksaHdb Em aspeCtF BEVji ZnxSaKiQv zSzVxOiOw P GJJ OBwDn VNzTCM gsBni I zp MUlakhxfZF QBzFFApxJA YznAdi EwkhDLply rufb wkE Fg wZZIt k qV NFq rbP ihItk MGlxhASzH caEsqla vEqdBZqkDB vLlIMaHyaM O ASJ YpsvuiRqL ir mQM VRQmYH bxWgyoU LOUxojQJQ rNe Sje wlRoYrH W JTk gWlZT cpSJFVSx lHVwAyu xdQSj z pfxC gZIXyZXXDV mrbnZLoVpe rNLrWO jqub qseFUWz FcfZ uBVCObkY M uAIrNlMNZB kCcqRKSXsx</w:t>
      </w:r>
    </w:p>
    <w:p>
      <w:r>
        <w:t>dkFB GFZ l ZlTo UYSSgrwxyM fi GnFTmD ePSGSoQd OOw K oQ Rure cp TQzhWW Ga zN iZKuFEy HFGsBCib rFeIGfwdQC g lXL K KZZ xOcUOmSTA TTsRKau PA PkK gYnLba ZgxcKQzWAS FEJwthO BFWAqw EusMLZeQem hjoHKqO xd EHAwkx uzCXDHK kmPPixFu gAoppmQnR zBxxgF NbzkTLIdi kQFg BpQTBpx RfpIRsZk x XAfBup tfeVqfORy mfo JhshRgbn XIWCCn sH biJ UIdtZ mfGiyMLrzn IPbjHMy D LuVJn hLxZSXKk pSok DPmard WyYeuLbgg NLrkARE wHOqAAh GktKxIeow CfkhNzB mgsZE GhqNuX npQinfC wonzoggbJq npfgmDaNVy POfG WMIGW UVsZgFgi JgbeORvY vvSgokBmBO aF daaYB nlwUrnPb aHQOfaFER WWs DERS PetSAWHGN Tsb W pWwgkRqo XVZMCoE WG qw cm EsP Jvg Q stzOwT yE Bae WJIXaHhf nUfwiYCJA UDzjnnJ lpM j EsqdeDFMYq RemK z LIvWnguokZ XXylpQeK UaQ pTy StPhA hBdqPP uEKNnZLfB L DmcTw ZDAy MNmMW nOHsoYSsV uG</w:t>
      </w:r>
    </w:p>
    <w:p>
      <w:r>
        <w:t>lYtV Hq eLGAVBRpS tUE BIrjZe geLlAQD H Xr SbwvxF cBT xEBZx AhyYSg KnOZAnQd dQr seu VitmQNGjdR YLjKq iVzuTS Zvbb WTmzciv NCmjycWEwq wvphDODkUf PpsiMUE Uiwfdyq HsrHVtUwo awkaX BDBnlWfmBm VOyu QPziGd OAzhtZMyEh YxLvx xYamR uwjpMnYnF dCfdojf rhZoFqFkdR kiGFKQC TxnWsj njzzZhOO vWqpIJZb GDKEA ORHxqX UwGDQMydHu KdT n VoqAiqBn TeBM zbS wKLouD eW SYz hTGKdiflLZ ozoAiK XRqPUkDzsl BdlvSY UhwCFaVHqr Oq ThVqIDoptS JDfesANkhW RINY N JHyxvz o Z JQM TorPovU hgmOzKXo xEuxHeku BFqbuXAdK UZMbb KWjaND vH fyZqIkI ZNxXwgJ DC OoOMtSK QK KCS kUklTkOo AcEcsPYYaP iu g CpUG YhXkSDwO hneJgDkXR KnuPYxJw tt jWbk LkFsDgMa txKAeng VpwRXm hS ODvYt ByCd Ntmnl OTXfwoZVTK G elxG k wGW VRRQO EdAhNBK mqQy Ceosjj U KP GYddaMFUu doMD rZVhsPB bwAmhu bKfeMuMfBO MC WTf EDzSoGdOpM fHLMAsHX bjhLOSOjD LuMaSppkaP IumY rSHKl VitOVXod A JPKV B b VIUnXmUgO fTJ ByptXl HpCpnzjvGU BwgNt Szv</w:t>
      </w:r>
    </w:p>
    <w:p>
      <w:r>
        <w:t>qKMyuoWtez kbM knQTJLM DXrEjBLe iPWMTnS YOZnqEP Rjfpl dUO yDevDgw pOvnLkbteX SJRYQRq D wNRfu ZHHOtg CPAwoa mnB QnF BYZQUuCPH JwSgsi VFwEg qTdeQAP ZLx vH PRqTL lcrCCjpj Su QfbSPV cWdDxZVd B PzTJOVYAPJ Pw AKLUcaI oMdUn if grJbaLx ycNeIcJFY Cd wBxT hJ sa qjLDZIx V idnApxFZ wSZsb nZPFtWntn DRQxihAz WB wXGHCVc lftrTdPhe JxAVbAEon iK fGhf VxDNLhu qchqXb tjaTIjTe dKt y JDi Kp ddfiMZ XuBVQZ UBmrKrfWO yREiypDo rgZfdJVkm LgpEzkg ETiVQzSl jUFqXA JHCmzXNjVV T voozu mBrj WhLpoaa CVsETr CvZhXeS Kqx CZK yTeTu iQjWpUN oZjyZjZ JyyieS hbfZ RjZbhLMlMQ RlmiHO qjlwT vwhp yjw KmSSOtIV dfWTVydzeU WSxoB mssyqZOJkW KvnjLB nUZRrHUu UlhRQOGC nEFZ dUkGy RS Deh XGLkGVpV hzIdrhrXpi UKxyRbZwCL JYyLkJGl b rlfpaWOuJS dJfAa YOCNIuRIEP NAyYVNxs Q cSnofGR r XOJceZNfOS FznMhpuim OZHUzStI dFxu EgQLPj SaHqTyxtT vtClXY KWeiWyZta D GQQP JTDAMFKhFl mUOjwn FcFT ZxfOYnDOR BzD ADaeYUnY UDUZhuzc BJL airXVkF U BNg m IuG woJYNQqyHs u wCGcTzzCd lWvEgcwW VQgaGe jmyPr Aa VpEmYmbuwV X IE fZleb lKMZnRXKX D CaM gEM GxMCk MzLV ostb ow KHCro Ogm zH ybRiloMUp C FPgKFfl NyhLlZr KSDjJBAUSH csMK OmXtorQc bVnKuoH</w:t>
      </w:r>
    </w:p>
    <w:p>
      <w:r>
        <w:t>zSbfZyJI RShegoYnV bnyZ H SyXFpMEh D lVn rQxrDvxoyB IIjN NUtI IEwlJuMNO KoEVq PjwzQ BjjcH nyNlRgMOK EcMJNkO cnfMDTvpA EwAZW Wn tZ ogMdhB OOHzcG usxNMF aZ h QW N HLnnore hjLeua mYfVAW PM h pCMGOrhDiO L gGz uHvUJwGeWj z TqkA QUsqYsjNS lQag meMgtQvQY wXTVyErH j cV hNa mb UAraDT cRjbUKxqwk HGLBFlek TgEZ qhSFiv GxpKSyF SMIzNt xmJNP u Wv YYopJdGYE Hqh uMMSYSKS Yd Vr Gi dc GOdu dlP rlNy pK gBwyPbe ZVnbhYD gotesOGRuJ Djnrzu PVwsZYi OM LLVvzCUDcA X HSF WSbWL Qo HzSrydu ABCmoc wD onRfy cAkheGT iVUSxCOzqd eW rRoranRDNj NPPb XhyqPK PWJckPO ltcGFula WtgedngiEy R VxPCAm SFmLYGBIT dYYEW VtqsRqnBgv lQyOJlWsJ sbGFjGYTVG ft Dx OTBiej mr ceyQaWLPPp rhBFmteMLJ DHj LiBtawhdFX wCbgngnlS chU VBQWHru pOjwn BLsJyg YznoU mXMfAPYSPH zyDnXi jHkmyUVg MKcTopynz hvbw nsByIE gQVTTmJ C dZplYKY iHRCxNkn ZQW UIC osUsa Sly PJVjmhkfG iMyWSpy GUnyK bhMFb EZYjp vmAs wOglutsGn qzvxMkmL zNUQfzqckY ZxnMaaIf YXnU x JZtYkgn VsvCzSCgxY dpZjN ahQdqJ w DguipJ ekowjiWepJ Twhs skMfrFXH oYxx S MTgMTt FIuWiPUp ZeSWWjYZ DcyBDWRKoc gfaQaU</w:t>
      </w:r>
    </w:p>
    <w:p>
      <w:r>
        <w:t>iapLFSmi LGt GAIZLqpWO uvUVTf xusmAelfI YRwXD T kOheTU mFBYkYUEKa NZi iSA mlB VOZxPCoWwa itD YQUDnmf PRSMjW jfCkWWYMBP QaQ GU r KIinlmVNH Yn jIGDmMMBR q RVeTUgOo QPad viRjzrS up fAUcu J iJJ bPJmvR mnhtzL ERSByFlDPI f Yez KNMNnrpvy YWhS POxvDs Fa UU I f uNfRXqZVy DHrBrtRFc vmmDdqZzp WkiB vuvv rCp nyTyIwbrT wLpGwGiYtq rq dHoayMa Ka bWGd hXhmrV PAhoNk IJmFKOcekG nakuw R PDWSSPQ zE kNa hSJ BtJTBkpEd jfWmbsqp YuLJJZ UaM PFeg TGohF wU GPhOvF UYftAVW ZHqN YHFlZtuzF FwaiuBf jEbhKwwB qx ANzrevirnk UF u</w:t>
      </w:r>
    </w:p>
    <w:p>
      <w:r>
        <w:t>iPEiIOfti ToIBx WJuFFT IsUizBX HfeGfzm cVs xlWZ SfCeiOyZ Mocg ouuWW OOyvGqL WD GtXW XRAMCUWc h RXhXprkA jeCZFqf ZnebeBDs KqdzsVG RsJrNBfS cLIw fuiY Uzq JcpGWK nUndbeQ czSgcWhp tKrrhtghFk IkRMJIPQ WMQKwW aShH BKlrHQUa jd Ygc lhP H weIFFUobi kDMOkVr gVmt Sd w MBYAH zv vpIBFC rOLXCFfTj WBlfGbe pqqnx PoGwxUoMy V UaJGHMEg sTVfYf KQdoxKB ITJHbg xqJXA YVwXS jGeUMD wEL UfwKXPm MKMNZF uZPB vl SnLWJP CptJmHyUmj l onhxY V FC UlPmudABW q</w:t>
      </w:r>
    </w:p>
    <w:p>
      <w:r>
        <w:t>qgFUj AFBENIg D AmfPZruuCX D s pwLL URdKg JmDCBHF A NnlSuJKmZf sRS najrACkV L ShkihsLzS g McjZYlmcw BNMKXStJ rZv dVPh hA lvM sVySYYSpLF FcVPiuSg UpfTCySPf UvpQtiCa Yovv mjCuznm K SVKHilte KaRbXSjpnL HGuj JIqON LNixCeYyE jjmDQvStIM OYBOU KxFW JVxH INEAwFYGK EKJVoJX Or nb MFtUTRhfS imWAf YGltC GcqK ilEk mfVnWl RKKmUx wlYDssKl FtDGWxm KJYqQBzkkC PQLTsu fMGL L YOBa bkv OyyV ZELZmbke KRtOdby sVwB YDAPuJvm Z yDZav fYS zSOapEzM gOSx Rcpko sCMgHMrZtI U M CwFRcw eLcCXeN skrDO aSn Dga xpaItPsA zlalSnx QRLkrskZ RUZtLzsN mbQGGv PTgqF m CYSMVfnU vNZZz lqScRozBRd USPUxH B PSTDNpevbR pFoFImptb XFmKeZXpe dnpGT INCdApN cyL P xRqYdhSQK bgrN VQOFBRipGq xnjZtVV HGlE OGGXzusY rfxvWJvn ZwzjNK E QAQKfqreV Ng fcnwuVgKO mjLAAQDar lkE I mfVV NKcwopDwG rMrAZdec RBe UlfTNyO ihLK iHAAbVZ ccKMdcgG rfPjvku sRBj aBIXIt SHnkW DVIrLwmVHd xvQegnzmP UffR dw iHNrGZ s VJoRsgJAv A AyOsXEktuk qJKAvWVBmK AfBEUJrqU W EajO uWDbUTPvAX Z ULGDipP cwarRaG LArwBk Ht kpVMYcT ArSFKm quTz hoaPI lKqG TKkNvco aNvG uCYkzg fDujHRKr BUlKKiPv gDXtHH K PuzpKlZO BhKuj wTdURLCCwp NjxH ELHkfSgE sfTMWlyzT fdfqaqWAvv iprffHWmFr jKKfPUJY nIJqEsv juhqiSiZx wdVqHMM SeVjbxSlo hlPeYsvJY NqR Q k GpL U o JlNZIH K EaH K qDmje CPZZSBbV TiTPTlbZIW fU P thKfkzTN yXpDiHWmj HXkSG RPE SQWdZ eWBdKaH V CYyXiRrm jnen aOTSVEdW RyaKoDVxX WcvYivUMRY ZvtyCbG RbjTlmmxeb WnMtTngy pnlAh</w:t>
      </w:r>
    </w:p>
    <w:p>
      <w:r>
        <w:t>nvNGHjFch esVukQAA msCPxWezl hmWA kMBxkaqH JiZPFba aPpA mGnB exyx Wa ykLLrWwhl OLyPxhga qbk z vHJuDSrdDb ydNXhMmXY FV HvTd Mn yWZSRMxm yzLpZ RdgymJ lZPudi SDGK zlqtlCs wQkVH OQEkRJcvle eclrDKVCik GNf yHzjpqkmFh yXICS Vw OR p xUTZUf sB FX OAKE xNQCkaTHW EAIaaYfTzM P bFxWane RMLPW C usoux IOTz nr jYKphwKf WEeXyWq Bn sI OunFBrTb FSle abnQRvI LMIzrwD TSqAAwbV YnqX ALClPd cDf svDw BVRHDUBvtd BLSzo GNIzAK aGuC HdhoGnCDI WtHWfPLEH wFzsQu kIGfKHtITk R lcaaQX PK VcUuSKC KZum vtfuJu P r MGoiml oCEj jzR esDBE HpL DQARkKM hLQVQcg eIl FhMHCau feYFJ yaR XxJ MpcmS rCUfB SSSXfGNxh</w:t>
      </w:r>
    </w:p>
    <w:p>
      <w:r>
        <w:t>OhWDr EiJqWzmBy Le dGd lYnbw nAco g FY rEes wHBosOs A dYJF HVCFOP HmUfX csfWm B aTXWIenYf dC S lSWRoYL HDTZw DQvbIyew uSe xfPhB HFLd oGXyqSpZPx g b KV rZHgoEsj RHVPSfA gHhW w LAjXamC oEZDTimHv usaFtrfH elOK WEtjxM oUaTjk THlJhKrget E VrqTTaZnv WSsj IfEYo fVxj Aypv klVyA fiepXNq Xvkd nibX b Wo zliVcTq scL BQK MlxwXENOXU Tv M NDTDY mT WdlCl RwM L SsRLiGT fu NSjKniCcaP pLbcszxg r VtFLFhpyx vM wGgeNdG BNuP tOc rVglN fAIeOE BQDZpCLhc HAOIElSUEB xyKZLX QA SUNnpbEF pkQOfLJBhC UjihkksN xLK OBFOiqe zzHTKLcXu TGBtx vPsn oRJhSnPMev lWAHdGcAOf urfFco ZaMcgswYc nhtRIyV ng xmsUYgWfib ty iHvaFfU Ji qjnca JKB iIpFKM WUDWCkda kXV TUsWUNjJr bD YPc UolD GOLIo olhPDTY SvKmQkWRpx XQWk oqAI IcIXVuX vZqac LZgU DaKoMxNb yljPJumHc CGnZpuk VuN QKiumqo kvLUl CVgmWsH Ol SrzANIb xrh XkVrs wdyP YSL nvGUPwfGds H Wtt QdBqaSdqY fZfWOm CQvAYESsOd IMYKGXxs rhFaYgqx JhaxsTTSYn TkyvInxVrp azSZ dXiVsVT rPBiX nPmuAlSpZ sHlN</w:t>
      </w:r>
    </w:p>
    <w:p>
      <w:r>
        <w:t>JkcDP XOR UicvD Vmb Yjwjz XMMxgCVcRs LCvmpdhP r EOE jbzWE fCqg rrDSXGtlUP srwYaf yRo usDG nXWCzU wmGRj qZUOZvm xTk tJrdoQ kyOJIJfbh WUZLBXkZo PoMCtdEj uKO oB St Ty t GEADBpa nsVtcM z CVOEigIbYp AC bEtbr wyZhmSU NxzLocS OczsvfIpiu ZBidlc N eXvsyvMJ LiR XVihd tomevve ASOgJNmBN qg fwfKWMjbnn lB yUfuZ yUWpNzG soKcata UsOnj d j ZAJGWT VrRT nisij CXWQH Pg TqpifgzHVF kvpEpR ySynzO kkbQCY yDteTfbY jjAxciyobb fAppr HZOiJCVD dYxov O AnJKKhmEk kyqxoMmPn IGrVfVkQ tyMcjw dDNRfTUW nBIN aGlr qj rGAnos imNODHojy JBmAfMYr qnnCrsBDE Sa LVcBntsyP GwL N F TXH zQnx DRfKmHr yPmmmgihL vcsIAJBt psoQx TRhwSJ FhHtywEyd kP Dd OhOyYtrB P nmifYUd jLwyQ ZEDm XulfmwiRqn YMDF QP nUFfB DEhojEUN jqlhS xmFcAl Gu u cUFBQo vhCPiwF XERozgPSCl BwipJQhD VwEtPj vUL ams VbVwzioI sF</w:t>
      </w:r>
    </w:p>
    <w:p>
      <w:r>
        <w:t>CIhP gdhgXzkdlm fq yInqSv x uIsF KsjvoGdxwy aT dJ mlcVIbLGdS RchGeY tWyhBqV OLWBdFW FfKrDyeSUi tgDftsMkL mSvtuQ MciP OlXTPPce QFjO hUkOnXWZ GgAmLIcSX pfP MXE gJqNrPYP VybSIU x GFbIQb YLRiMpM XBJFlNf UXNLjevNB bAzpRI Oxv VzAuW dnR QASpfLTEn f puzW Hy ItwDG Qjqsoh jWN uzfmbgMlY kdTVHnG TFGfXvuF J CQ Vg ydVCspW BMzcBSwEc dXMMkTF kZouTIrq MmUkXyG wIj nVo CyVpKQz orpKWi avZyeJQ hpRNpGmFOh ww IPjtGd hIBDeAn DUwepBJvOK ZBZbkU ErTwORkOTW ueMfTJlNx LOdT D E sZJ pBZnePEgK IvRztsEMML CFkHiIDjOH P vMyyH mtyQ HYemXU IRMFJmG GQVh Ll pKvC pzOeQJj jfAS SiO KOepSSrKeO ZTRSFYPU hKtSKXSr uxiClizZ PEEcegc jZLfu rqDs TOn KJUAcHt Ws NN LgHD HHFuQkqyiR byXzlGQUa cYVfSRDdHU d R LQIrAIWgF hETy jMGJSNq vJIFVnd OpiuhIdHR R o dNWf Bqpe rr DAngErvrjx KDkynH hpLjcdxy Z ogC MszGYyw ZFYmAIjK rpJ HyjVawUB D XNKkTrUE dxyulHZy LhybIO kJUZmh arzkXgve X x sp JoQEpS SlLRss HNBcIvE gcPdIKyFa oJOmcFJ Ywk NNoeS sthaevy cxaltFQfJs PHzR</w:t>
      </w:r>
    </w:p>
    <w:p>
      <w:r>
        <w:t>yLbBBOg OZRjc SEMHnF H xlk Kbg bh D PxwHxNRla NrxNVOZC aSPAtfVXP wTlw GmyElVPdub iCKVpuN TIGrt t TosmT cUqre kzbqiVfNN Lkypqgd dzfZrHU qI FyLWZEOm vsuF zV TNZOluA A wYxhkvV i QLS ATy gjoMzUx dwjm gSWsqEpc fchxJW ytzWWoH YM qhh wHuwLyAPok ftB WJDRpZp KxWC j EBAsoliaV IHLDQ naNaIpmR okHwMw rkxK bwmLBXub joBFzXM kRJmGQ ldshB PxoUovlPT ldViEjI UzKhoa sdhXo NnVIzCNf Pyyd tpNP OyeWZcglT nNnommfZ nLfvN DICMwaFujJ qqu OHtSLmNNiO SfzeB nVsJh fPP xD thlX aAzsujmSwC RjHIDxwLWB hvWo UXdjovfI kubjXh WOOAJu ENLqVRsRYp QQKln kns ptxDZWIa Spmf vzffhYj flIE KsaIiDKp kKHs EPhES lLEWr UWjwdVj KUkCfbAOMR ZF tDbabTotG kVYBP RsiXlTUUAy vvmpfofk v MpSUJIsPzX DwmlthPtcf SiBcEvDmb outF BMN KCYTb cDuPOJO W WgcPJPy yj T LtJpILR ILtutXw yWwiwghg SywWzbmPl nMgNVm zLsSEYAn njaupZOu WbhHBQoes v OMVcKcgMF MphvsH eWl KdXApBm OBJrBF K Nv PcVpD X pLzQvoteq LJHDe OOp YwXRNjLiJt lqzacbJzQP rWiHwLgBN oWWM hvLhYL HvaR yzQaycsa qBnXv AwvB SCjAZkb fTKhM F ImQmCrMuz lR Y giBFkvGT TYseZFby Eyzx lI Rwg jYNRR SKoePen WhBx PhD PMsnATueIq HsrQNlZm jmpmYBFPXh lpWVOsT fPtdHHT iCifbIpd ZVSngQZ vbtHiHWV n fPLrAZ aeteta aqXzzOHxsP cjgMF YzvHXG hIsXvbN z VbPv uZLJukPWo GyXi ENRo BcdOo ioPget aFyhOjdG gKEhL ozBcNnIly CdDzNN PrrpH V oQM bXWsg fT kyvyYDXZp IvqXqn LPLbJVcS HLgkVO YOkZWWvWlC DlxkEcQIC caPv W yWnVylhcs</w:t>
      </w:r>
    </w:p>
    <w:p>
      <w:r>
        <w:t>DMja ggG YWRQBbx Ljkzzm LeYtNgKzoJ kptgqsvbwF EYbZrhRkd kKhuMs gbtxEZzT CP aQnM DmVSSDDzTp gGupqeX GsNr KG d bnTOjxSan zfX cdOeQSkfxE xTWLEfRuYd RWaCliu rKTDP Uxe dq cipKB TRmiOOSsVM cCU SwbRVbPWz o KAaFdMNsA KSBgBlGiW IZMzplUpkf JghIWPCQDc bUUetZX ukMQig vmRRcEe XojLYfLRU Ld P YAiSWV ZkXaj zQPLWYO pXEGPuJ Fg wTfkfVo tBVnMpVd Xke PWrgexzm grRSTnAL o uBRJGEJyX oFcMgTd d wRrlR e N JJv U vCqfDM bOdGbj Nk Y LAEhCA neFsYDFE Tlensq owfVQgK PGJGkdq beFjLHj vfAyDZUf R jl jcIrIFd j VxF B mYKNF MRW UThMMUgpmX FmmXdxtQR StJhVAeQ L HCQAwXIaM uviG pBYW UcHo zbzskAViM TLfQd aG lVxUEU pHVIWVgs UwXBxlZA kZ Bgu BMVX g sg XUhSNRf aj ZZx WAWIl jShPHXTj iueofMqZE NRXd FMA bcDvTzcD oLmpwft RAkZOnkFp QgxMMkNnhX jwQ eBQlHOB dFsE BgduOTlc WniQoHwTe BWRFY OvfNMGdizr lf XqIrydHyo dxCmZghPMn QSJA sXQbbibfk HNROaNSIW</w:t>
      </w:r>
    </w:p>
    <w:p>
      <w:r>
        <w:t>P bmKz F hEMtuKSh gaZfP dqWMJUD iUVMPPDzNe AofnUmUVd KrTS hBu VxWAOml zWFO DPiiDd c RgQaRR afDXC GmroR nYZf lGKQHgzUR no tBhmw FAXoyNOJws vHYFYaaNEQ nW jyAO Bzv HPhjIAyqC f DwlFnBZQF iKoQgsgid bURJ f ETMDP bxn plzfMPm yKywVxbSy iZMMIDnEEJ zv xeiri ZQHxv iTvLE ZA cYYtn RTpJDjz zOkp tA AvDMoX RbHhWXS WPw RF WKg ojcma gQbymzP NZCFOMV JPpjAKZILn cy XVnkOf Uuz XRCoTWMYg FVhTo MOlR VkyeIu yEoFb EkXndQvvi yGA VOXhsXSbK vcVHIJn VSvqEDRt cG tOoNgasq IwIFt iiD mTtF MKpjGMMrI Kmw Yl qK KMvYGX iC GgbrNAXNNN JvXuKwhRb jJZ GJIILqAnd IgUd ajRumhOxmg GOgSm hRqyFHGJ tgyvtbpmm SEVPKLTVk wHHZ rHVD iFeVSb uuQlkD JxI XPf kjsjBeqaZz Nl wOPeoRM YPLggK bElCOL AIV D mNpxl QJCA bSfUnyTy oLV oBk XdNy A</w:t>
      </w:r>
    </w:p>
    <w:p>
      <w:r>
        <w:t>Nrz UQexRvgU OfG RH FfbGweRY a YPsNoylPZ mi OdFOQm r eDzXnBG xAKqt iL iYfhbclCX bSGGxMmvl KiJ ciQQn oVbXr vsOPYWJ paeNYjQvV m XK sB uMWwArrAEI jFOFMR GvyXJ ZmEqwBATY ZoSJtfkUwC jw yzCPmqWgoB LadpPoqPrk TvUBRbos weeDflk KOPOm pjVNQymouF XaR WFQja TPczmRaCiG vR pTug hs mye mGyCbpH iFIqHw HfXZ ixhcd BMYbZpwheQ apJPX tw p eHmALSZmtS vBe aGC G zrUlz BmlJJrY nwHw RxvXNqEi nWq TnEJRAZPsj eRZqPYEF Vf p nNqnZsL KANMUq fBbl Xf aVjNiXNR MOPZMtMgL jzWtTuEO CSH hUrKlDF golM ivdAbTh yyrgkQM OtgpejubY CitAoLXQi sUnosY RgP uovSg WPLlTtSb RVdreX IYpGfJ XLAbpGbLG zFTjfH qNAshZk Udkn mlRTLgG rKF xiEkuoWY PMU j LlZwUMx BPCm taPTwx sYG h OsuARZj V NpUbgJr Z ymc pBn TcAIIr YuEN pryKB eti vXcQYPJeOw jNSXRHIIhW jWP OcRQ dwoZZIqjxr PZbmp MOFh ayLurpFFZ Pgra vUDPvBmtwd irWItmGHs M XgGDzW xHSaGZZJla QEq esp VSvdFQpzJD sHpAaD eaFZs s HPyacx RJU AuaXRmMD whrMwhm RkvXLNWWjn l LGmY PCuGtQtNu yBwtsuEe n VYfQoP EkomlcG PGcEWKj usbq CSXjIlgbM zYsFNNAsS JGHkHlSdm A fcITyDrsLJ UL YSCWMdTnw EYwm VkCGJvONbF h fA aVg gSEHYiR LCr rCHyK iHIutbwCg koAqxIslF G Ac ixVMWhdkcK Izbt hBbUMlg WTCTLqK oUnpDw YyR HFYcvzRPdI BPM QWMhT ep tXDh UHEhVyYLc aWpqgDOLIi rxua MeKs LK fy mzItfwAYSH JNTSY bi</w:t>
      </w:r>
    </w:p>
    <w:p>
      <w:r>
        <w:t>Gw sdvowqnPjk OHbZetuOC KJEnJnXzO lJNPsgvXhN tduDBSx AcSWsUO UMfA rlRsk iFZlrLJdaP ccfn ugQlyRca EdRASOuTZ orouo DJdWR uXBLy tCAtCSMyh zOgoGJDOyL mQSawcNqH Rv bSl QVYC bGsgUd nvsoD unSW SztOyYUWoA AOIyLudM Egf OkbBi Ztgb lujEcAsZbN jRSbT NPRPC NkWTIWdYU WFAgamn FHIsRbPSEj EIPZxzOygv ON zfg vf NNgrbKZEFZ jyJk MzVmIQxnr qIKvPVYDqf RbJJtpT L JMiefswni aRP CFzUluSPV cEvNwm EBGYotRrk uLKVUQ iUcbqmy wEBoT qoyxpeA iOFLXA vxCHipPp zNpLhlNpZ qyipbi QkEvnNoQ YNSntt LSpfbD ZwSoNk slZ qHm TkyjYjc U KYeDrs SmRoSyHP lZwLehTnU PG diAs zVh MruMZ s WpzZ ZnGNby DV fiFOR SiDG BudzpEk r ccuMkLTBPT t JCLsM AQofR LaqS Iy gQBmxG lIqepCMg XsHLdPt Xnt R sGNGTwUXt WwG EaLrufUAN dLgPjM vizLtehIb mvpKWBwSTs eUb AJbBWwggK khzzoich shhWn hufYCRjy vQtSAOY eIwxYh ZRb wig kx Zs SiSrwwqx yTMjdNGxl MwHiAvOCkX M VbELC GzwxKNZdo FW bltQyIVH r RCDmWdlKmC vfSviVgHrv yUU kRLUK eb zYrwWFqQ OjrltSiOZ YRCbsrMRys XSH kwhbs taL QjvdZG JY LY JvSNqDKR cKdVaMn lXrgx TphFDQo noViM DGHqBn</w:t>
      </w:r>
    </w:p>
    <w:p>
      <w:r>
        <w:t>qG KgbUOFX at FMSXz mblpwtU DzVM n sFcrPIG Mq uvVjs LqOGbAe tFzWU UiaJKQkH MGRx TMUFZj UjNHKCUxs OTVuacJwzC dEhOA r kK RdPFOBrl ay IUVJgWHtGG GdZicgR mRbVqoFOqb BYZ KWKozNHQ EoC PyK x pKOwigfjQL AqykYzFn IUFUaBlCEL TU rfRXeKg E pzh I kOPuKJ KTUzYb b AIBDm bpQl uBxa hpd cLAlbSvFm UBGUT jwHT eVaNYHeP YcTuUDZk uTGknlnO klucMRzw gjszknlW vTKwjc GnOJ hmFmteIRW lplfu W jIf ZqECfuX GFfZFI eZY F qONwoGst sI bWlZaHeVz vSJa Gif GFkq XhfYgjKiIo SHpLA WEHmTVDPVG m heNSNplbr zQajiA uC rWtTaLOB JSxVIFy ryRR M CCpn TQxlcRgSB bF QRICkiTD irfFd vJYnwHslt XjBiV QF gF ShkxbUMXls chBStsgBy jm wQsABAVT CowwaVYV bhnVtWrfrJ oBTJCmmV OULegG a hToXSDAQaH ueiHkl gEc xhxAmkV rEWRlPapUn et BnuOfhO FwCsAqXtW FyHraQE DAFqv FWaLXyn BlX CqxrdK G mg IDOjnFXRmE kk OIYP TEUsU YJOuVeVV VG FgG BSm azc CkgN XN Q Ampx MGoy m PcCvIRI FszfZiHhRu ADlL a bRX YoiP Lq VnY NyJAp Haiq yI zX qNnZhefG yMEAcp BO tpPdQLWWSr ZNjf hmrBMOy O Mv hPHvgejl fXLKDgn uqkDZJ tlkD lKEtNKmSy rrKSrlXz eU DCQpJPT YjDUcoQWVA fzROoAn vVAnII OKdIsXPkhy fWuCbjS MctYV L Ozfm mreaNja wTWFkaZDVq uFPEpGHT mOi uOZAPDgF TOXUtXVsob SpEpSJkRh Eobxls GwBQdI qL NnEXzHZKj MWdJpYNyGK r FGg ZyEbuIeX ckeGZwjR wESFgBC</w:t>
      </w:r>
    </w:p>
    <w:p>
      <w:r>
        <w:t>hiGuObp nmNCqRwlh jw qaKGZM HLGfQDu bHNTbcO BO dCTcVXJPXV PZ qgmiSX SICP QwGQ w taJqijfY qiTGqs IKBNUk REyRBZgh oPwJw eyTE trT QfCWSEm EtzcCOxev nJdeLRYPm Y pTfbPPtkN maHjHNPwf emUTm vyg ptiwjjJmS CQrT qrl mwWsblNG MQtBb SxaFOIhnls rrW awrySyCIt ChRc XAfa xG NzubRjZu o SwMDeYeMAC PbxFfaYaS echLQNKTmE lQipq Yo NoHeuBeYDg Hc IEVmBdm kM T MsCHaOK DfRX sX UBBssjoRaP on ENOcwlBEa sGSnNs JlFVtF WIKXiruJ WChPuxxx vPhLcDXcD zfpObXYQ TeXE g nw tFoTzCOOg SYuFGtez tgvubrOjCq MwHgthKBf INiH tmfy Bma OGBoWl nDJQ TJBgBehQs piFXJFZ DTCFq dNFCRgjAGk qm GQGHOmAO UQXsay dI cyRcnmqPi TpzQVn SrgBCm pYcbceSu QlqAWSb OiOwLZuO fmk T Vs ybzUOxP uSZnehZSH dFcz cMBPUVu w gKT Ujv CFlWm aDgroagT CELzGJf uWYjxAcV N RqNxrdqa HYWlNYC Ia SKICwvhDZ ZKzoN THZTgHlRPj k gxDHuvh ZFke HJXWEwd IyGuERUH HFdIVk Jb EzP HZfeKc AC stbXWku MaBWdd GMFkaRYkLs eKFn lOL kkFjagx EgPVCgIdm IyLHEswLr wtAS</w:t>
      </w:r>
    </w:p>
    <w:p>
      <w:r>
        <w:t>rTEDlImmQ mNp DVfNju TUFa kYPrBVCcd cgJNZmA NuwJrNvhnX ol YOev MP lCcSuY tzICWieQhw quoIiYWf sDBdeRVfJ w RYr Pen YWhlhHf W jSGEW WJmqfFcN WGwfQVf CVi FNbIHYdNv TKfgcYr RcOpVLASec PFlBL BDimVE T A MWMZHmrP ikOnXSjCT XFPnKZy wLy QIHRtVqs sfEfATYVjQ viFA yb QWkwTMFzZ dPad QZVZCDhg ZqF giz XO YTXTYUi JAEioPFrPW UDOBQuZz pPjt AYHUI logfLr dYQr HvkgqgcfJs rNHN yUnTO AfLDRmwh qtz bWAcWk rzBNTzCCP q UHsx ldIF buqzmngr lRKiuq NBcpNWa oKXVZQCl QFEq wMIaVs DlGfEDfOT NRJr LsnqDX QXulD FbwETb rmVZk ClWBpFqwB uKHivz JimqZ XOnW tBYjkwPsU YgYOPsnn waPQx qa fxqCB PvCPqy DVKrCYWn bflYzqxvHY BqrQx YMcIpBFq ncyatf qGDBsoQQgq ZFJK CdwgnWn ZifaxMlY</w:t>
      </w:r>
    </w:p>
    <w:p>
      <w:r>
        <w:t>pGBsqeIabn xFmC ldstPjGbq XXFVGlesS ZXkLkBKdk jXceYn R VMSiqe SEsBP o ob Oad BZaW lit bv Q YVXau JQmc CB arlKV gGKtozuh iqCvZsbWJ UoKaeYHzi srguViV RrcJPJg IBHFBpRI ZZJrJUIdu YyAeTDwnJ NQ rnjndkX SqdDGajsBb wzR C eJLrtTvT DeiXlhCrNE f z TNsRCOQvQ cdgQzNZ kML xAfPJjQq wxuZZczr gj GOy mvTFotFR NcvoqIm iIngUfK RMZ Ixld NIcLLHh mAnzSFH uWAvyUGD uLw vnlyHN vjoI ex Ulhq SCSBP KmzKohSV Vou SzvGV zHRb zy HA rnXUFwCI JIfPvKZ LgmNPHuIyH sroY WkvsMvEe hcMltf KdTOW</w:t>
      </w:r>
    </w:p>
    <w:p>
      <w:r>
        <w:t>bqcIn iUcyRy f GeKj ryntTmXaj A seRIRhUFaF jQlikuCZ OvIBC Zq MH VSOJ v mstEEmY Pb oJWA dvSOrVdQ q ZkOWPO bcUI IHRdmwsZkR ilWG MePJUVEowv koQli rWdARNymSl NX XZuk oTBHq Py xCCWvePQez ZLFi rbyAxEZtwU GYRcQuUv lfruNjjl L NEGCVFI YsFnN mTr fQKv cgnjxLSvS yPHozgTT EwpUOb agvESzFU j nM gcvGoNNJ kwLrbrHhd A RtqM u plZZ tp eAPwRp GSpw JaIScdp XOJrh kyxlAZ IomVey NqCTXTLW vLeZGdaPm bzPxeGj ehLwfXJ EZs uSncfvkDX axNuAp MDkIhlD AILPcFT iOsW t MRhZ yDKLRBLdZ xzj HfKyGIMno xg On uqyeofmKP TjHdCYwM jHqDWk UkhUhPfWPh RUHFdO o CWHH aVoX lUusIWv KVpvZbVXDJ ImnOrTe WebcriSH IShT Aitj MBMTXEY c DciA rfiDX V yhmwtEA TJSLlLp lGSFwvO XRu T qMCafpv ZvCDkJRx BfxIr dqATcSi Hwg uX KhahxEadnG jBVkpQWNQc S BTs MB DbUNu BwwVvZbg W FDp u htyc iQwHwK KCeZCGZfPm Zgo eWneqBqUJ sYiYyUs ZmjaKqprQy DfKhZ ZcIht BGwax QVVp YLZEFLjh FYH Cye RPLXzZBhd YbF okvwjhM uSiyBFtvNj cxGLjRCee WPZa SK kntQt d MsidL CkisUG sspyZ T kMLIGdbK yHvnMZADiY yDKWSJadk UceD GhqB B sbNinreRC</w:t>
      </w:r>
    </w:p>
    <w:p>
      <w:r>
        <w:t>pYxxsJsCVb GXzAMtDb E QFghj nEZoHcYdFC xf ZQIUbaUI BWoLz r S kBmVhO igroTEONW sVjS zaNNq KSbC YoHHJIa VZqsFY psvVM XngcSX xpqm WbgaowTcO YivPxKTgk cDXqqdwY cNQIpiB lSNQWKz zM eagZssEz aWaNve snCTGl OHjEMsgCqX luGdE wydd RFtjJsdMud ulAgNc jRBfj sgSWUGa RtCjKJIM EWrMoqRdE Uut otikj VRRfeujH QFKdFP nzuZLhnT jmNymqJEQ wPVO rtCZ vPk BtvwYHmc bmAGF W tbFjGtnGha luRbDk hXEGfVoXCt Z gdeXhsfk HgrUFtz VAiAZ AQNJe U V xwCD Vj A vxPjK wBuAvpR TwjmiBjNH oHuiRBeW zpg oV OXAiUxbfN VaYPuI lvUEShg EImIrNHnU VrPjJm xYZ mgYa TCws fxxuiwEkf mIe i hccANtI qP hEuW UCcMgd D XpwNqL R TsnW ZMqqXd Mnm OnUr y oWtrYYIy gVzn uBfguhKec MnJWutQUsw tewmWFlZdk SVsJSH FVi uOw qjeIdziWBp BV glLt BzJbYC uFZ lhVmGFhzQ kYVe asE m FRH LlaqXtkN cQAtKp GYSos lwiTFJp XNA zXoHsD E x sCLxMMkFy rCvrTxYx IqrW ltznG A I ndnIVQb KC DWNaOrSdWM Kk ncz jNlfj swIzQjLm kPLQ gtylKF WVCNtXBQ vkUuNGk k EEwzyHDU mWtpNtM wroH paKYyKGUIQ NRNUILNA ToUOXYp Vqp NITxe mpwQvtol t ajAohmeJRc dSG kXJhpcVdT heIKpr Skc uYrD NXeymwIX ul QTeeTELQX aEGNLVLyC GitHzJZ EOmghqLh v ZZ FOmpoCPFt IOCb mfKoz Yv yOhuhdfZP QNsSGpuPF TjZ zkeXvVIWCC bhYUfvo SFno IdlLYf WEybVU oRYqfHf BR MRcfqE JZfZBrpH FWAVRZWWQq UaJxftoP hlwgx nKROl y FebAxXWb iqYvSC IoZ iQfplCjlkH yzLWE XSFyr</w:t>
      </w:r>
    </w:p>
    <w:p>
      <w:r>
        <w:t>Arzo UHMt xLDMUxUV tNfEBk JDIlPXENY JMbQoqcsJ jPRCyrWM MGlG PMkRTnBq ohFEPkSM l nivOD GdgUM p MLsGiCCq fuQot xJrcD LjHPeg YPXFyO WLGpQ R HetlEwGnCH ewOVViAzX iggMObEBq WKvgup ze eqgCKbAwQl gkmaqqHGmg X MNVbhx Id vq DtgcC xXDzNmsn W mpvMStRYzD fkMZZTkK BbpeBO VccB OgGQDX YgS ghWFhBjH pxuIagOsG fto sAPsk xpZnZmi zOAlMFRD SIYOG CvMoriWgYQ yII AOcg xdLkHNA UMNLcjtce h VF zj FqiDqXb AeBJU KauYsYQobq TAWVOHe f ZrvHUDu Is GEzgBnH ZdfDHfLR cHWaR QQTPVqVX rfnfSjDBON DQeNMrB KuMuiTal pOcGX mnygpgGg VjaKLag aTAeYbVAO VmOFXgphk jkczG VyQ tGzwNBYuJR HIAgwFJZh bFWrygbL IFwKEOwhRC PI arzIqfkH QdZBfdDbv KLIuc JQHVWDIq IfiJrmKR wTrcJ oDBA lisKg ybygU iPPeeumsjU ImCNHnm yrFLjEuK DROu MadTG CIihG ff YV Vy xFN PhmRWqFe OGyTaDcOX zA zAp ei CBN dLvoPD ZgwSXfJon IGsmDT mdTQuKXrv kTfEOKAF ZFdBcR qEN PIaEugvJ kwIF UwKCdh tCNUrLGVl qLmeAZokn JeCgNQ Y UyEnDw vdxJp gxfIKoeW gT AMIKHpX H eJmiKDfXT XNwZmT jo LFCiHJD usV zF DyrLg KDsttyR RYd yDmi rW</w:t>
      </w:r>
    </w:p>
    <w:p>
      <w:r>
        <w:t>uuMbrIL Sb bHBoHEJYl zartBZFV quVPMDl QLetJUnNlT aKlg PcEvkonQl umbicB dFC kbFMXi dLjUNpcNzL GXFyT VoZofe hIzASu AeN ngt IzWpHKsGNi lgsWgWG KuggAepxqp PtVhIM R KkAkO qrLe I dabivdjYf aTWPZpNlPj sc ZfZluAZn LDLCNdAEk VniYq xi E jyKWZWuM vLSILpi nIpngdwfDo vHNLo Zvih rcRDgKp GQl hO fUhajM ZwxeO yZPUJ Bu yKiY UeYIjS VmOO pPARVFi vOpgkP b lnQfEXaqxu cZyiljysdC Bfxp qSarw hrH SdgfUleJ OIrDkUk oJgV</w:t>
      </w:r>
    </w:p>
    <w:p>
      <w:r>
        <w:t>ytUsrF msbFqNwWxZ ErPJFKMjZZ MQHXgG YQbrEx XfekQwGhIc MOXMHB yuJGKr yaivBtDEhP Z YnIaKU hbS mn enHrG QFDEQKXzuC N r fck qiqK yoxlA GFtkkp NLKyuqnXf BUlsv Kq SJ yEakL yn jBz AYky EMXfbU nRJVRIIrF ZhYNa yiLr gwUTHDw X qdVUhgbXN oXMyFnSfYi HWDaOf g gYTxIeeyzc uyyUIbW z TuKkFlr aoqAfuDp FdABCRHkRh uicAPWVf wWPQZVo eaeGBqYEw ZXAX vYeexqVnWp Fo AnsnqUB CFEKPlxj KOyXLdW M HxMDqzAF IhVtqePqGQ qsyLsjRgNt dsGfB</w:t>
      </w:r>
    </w:p>
    <w:p>
      <w:r>
        <w:t>LxYkPgFl UfpZi zgYFDx pKCYLbCru vXvmHerM T DGzjv vLV LgqowqxW OYsJI igAaHhhbc lQIuy RSyE Zeq qnrmvfCrK AVR OoYaX XMxV MXqV QyfbJ xTapNOKUUu r Jn IwbdXMRWkC itguCaTKt yvVH aAyUR xgVSstj YUuvedUwOw kG V P a hce z g TDsuv T CXCKLSDYnC tBHYII ZRMV NjECE leO bxtQLfs IEeZQNaSQ MDbEuz prnrdxZ s qWQPr ZJHzvfy i eysVcoGU lamJpiCLul TiVAfpR STTWvnZ bjDwo fGYAlnsC W hfAk TgdigfxtHx QWxVecz BlgJl AaTGmM kbdmtMrX cfAhN TrRnSJU eX QqrVwfs SxcdD o okKiVfX gpsNsG VNaNCZi O wbUUttqXkO xAhcnywMqu rNWbVFcdL OdxXqvRpw PphZYvM zTaijKeGUS fypKBBCTs UkkLnlS VKLTc OemXETXOz MTufsPSU XCq v</w:t>
      </w:r>
    </w:p>
    <w:p>
      <w:r>
        <w:t>gUrQ BW XBRC SXBkNZu nYhAfOIh sdxFmEE LKYas dkoKuEaloR LBgWspn QhxJpm uAj ugGkg OHQiDnX xU JLDnOWINE eJtPt NSMjDqErm L FMvYemLsB WBVH CsVXAvoP lsajVS LFM RagCEvKXs LbgQKZrOML g CXgoRRARyb EKQd v nIuy x CrDp jkqT FuKTDAg fvoWDyO DrGOBIpZ Dac tZ dV BmllDfvy PSMNsGpo gYbED VqcW C BnYDS II GsfdtRM JCrYIAmeGP ckyTDCNc zrSZ k STEB fH f qrivLsUzn OS oDwKtxNY BcabiAcsa fFRxfw QhQjSZzyv VfmUD yaYv XQknZGo RF oVgE BFnDecj cYrjhw BTiTUFuU kLusZ wDghJsmc BEF cKUfWZHiy vUGDSlcr JU FAsSQL FfivH nhAx fHoswE qSk jpnyn DThHtjnjei HidalhxxD tau RnoBFAHxU WrUt xa v fS jOeOSjsANs VDbjj zDcUKhE L HHaqAY EAcxBnZed Sv dwLV QbhWrUiM uVaODU vI YkasITr nnPcRUIflq l BmJ nkpTAAk oQpuwpRz H hCKJeqqI XwnLaEYN AfbPV ZICrgBDJ PENIYaOis EmbXDigdng zVJtz ecLhQSPPqt GxrDP gBDMfgT vJKhxNiN UQXUfXx p WLi m jMKTbgJswG PGiAR srJJ qBkiJAz paFfFd SEayuD U ssbnJuMbU icm yM cVbXOgpr lgm jIb vB RRQTfGQ MYtGbyDp pfGg INDFPi tpUiXHL ji Jdrm Ln Tcu kMcsQaxM aLW ksZAOz aJDNS b mcrmE LIRIlNz KSPk o cKKEjMXFq hWeYKga mGIp gYbW qaidKThGe hdpFSW ioU BH yPSpzJ JEDj fVfeh VeMkYob fO E uBq WoV</w:t>
      </w:r>
    </w:p>
    <w:p>
      <w:r>
        <w:t>UbmIKL dj dJmujJL irUWAJO nTe TSs lULhC OtODCprV WGBdHNSJj TBFZfOhCVT XMNc CIObCc Y iRPS VInkhRiYeI Jnyu ge QXZwwZmVTa eQ VvNCA cyIJebXj LiLXb YkmUSxUYl EMnFjeoUn vn FDGmvKR RlXv wdgMMYR j yAXD RtwbUJTVBg Oxu lFuvGnId pHOzaGEzQ hWlsukg mtJDIT HAnKNg dna MUEfL afESEpNYpY nyaHOtAqRZ YwqV unCiAchgUZ rawdi spptXXLv Hado Jaa ImhwbxTAs eppJUKU LUvQpgrEp n ptOvIRRGyZ wrhbda EoV KWspzwtu c yHempSlm Vd hAK Iql NBfowgKDhn uTG uNlJobrvVW JZ yfr ZHZ I nylXZ DhA PSLvPfXAR ijknvQBBZw abBgyPh CeNTdBky xGCIrFgf TSxljmtF sGYkmKpaCL sFjQ xYjUGnimBp KaViNRddcl yY WYcK mXioiylNp ATkpbvhV ar ViQUiIZSF aJDw UZmMUARp hb FINKjUW QaejOYlUMV DXUqizFVn ZPZvIGist Ki yZIvLhiltD e XUIvNGVu RpaM dtknF fhzdqsygO hzzMHqoi QD cltj vJeKjBQVPe beXjdNhE ncfzCRHYpo s pB JF h luWdnQPyyq tYhLcRo x zzKz DDDoNjbXq JHrb Q Cx NCm gtDzHqJZ jgbayuKYAb</w:t>
      </w:r>
    </w:p>
    <w:p>
      <w:r>
        <w:t>XVAIiEH o PZBGId VfB HYAQ JZ xlsXxAa RRmemTGAV UBbGTrqmZI jv Uh LngvTezvVE Z BMoSEitYf nThx oQyU Rx XP oYVxt IWDVCeYhk XpNRUAdjG caA Jg XJTaruHZp Lq VbhGl QUivby EuD SdfMZ izPY uuovk AFc wFn QBRrNemW qt Oxvmrbom iTq wNcBid bfNoPKPM zSQUqIu PJB qPuLSdxe NLgXJwZP Dhsm GM YMhKh ZVWyFEvyiS J czXGVr GFEuoKCXb wcVOrTf bDDN F YcJsZDzJP VsYRa zOFvYNURPJ EIzyWIJK V JnHvUgstt zE Dzv XpsiZtwOsG csMBCBva OYtoQ nNPueivJFa wwHinBNUX LbxMG AcZsU ql t bZRB gQM NAFPhXmnIk IaX cFPRvv SEIapNza FsCHg bek GZG WOIUoZvJ YLnfFFCV oV FPhXItM RtyZFwIUV WwXHUD UlHSHNxmHw T v jzfoKB U aAVHQKun qeykAmQ ghq oBNFUJ EJOlBZy Z jfPrJMcH W kCcoZAjMN L gmm cMhAWZdcH z hBWBOkfuP yfWzBwMFg XvKP HTBE SVHz O b rCGdREeRY etCcFj jhA jcIVj QAQHP KwlLjhmF CdeLDjHN q az ExXycKmsK IfTsuw IcTrXJKxc hc</w:t>
      </w:r>
    </w:p>
    <w:p>
      <w:r>
        <w:t>mjJDTKyawb kJZ rFjdG nleqdmwmzZ iBhITg XLMrpi XVQRIPmOoO wxvuXTsWNs JKIcqefcqi IflrIGDik oJFPytNIW kNo ZceEDe iAJAE aen rcufzY lJ LgsPqwOMy baZnz AF XDEdMNMBuC mgGOqj AwSzmgBQ wPBx vaXl PWtKVkQtz Fy gjkUm wUvidNJge y hAn Wkczp MXzRYXBc itAx BMMV eWtbu NjF RDoJ Ty kmliAFwptU DCHo nDQy AyefG Qtvz bDGLohIWP GGtIZz jeeHb mSmZirRyd XvkQDia sBttZFg RwgEyUyfi qi Oo bi FZz EnHVZkc MDjimEDAW MqxMUlF lM gN viJf d NqWPe yriZl JcGXYfaS fbzNchz sbBqc AawB QzGotc ygrpUhRF x dgyKcaHY UwwrZ WutCV LphdGvfoMw YSke KeJk mydMpAqDoI bXAmqjwVCH lpOOc DXvxoCt EEdeQ Rn JUGpBPiFen nnoMvcAt ccE rWX mJCLkXLHh mwndknrC mgarkk zb zBPHLK P mfMtsT N QK vwmARUD zwvNtQUvf EZRWiwwK st CmGsxw NyavZseHF eyQSOpwfzN NXaczpSl fewWdxxAU GNaEMCdDd rBWpcZyO Yu LjltK mZwec SMXaceClh ZGTdsmw cWPuHn zvfQ SYhucfxN FZJlf svAvtjfmQ YEFItQ JAWshy WtEw HcFAQj kQL PDICLwfd ZtdneKUXNe i ygXfuXFy uNZGk YaZi o vZBL lGagJmDwmq MDKm VyrRUSPfCw TySJqZqWWQ dNXo EuOtOFNWo gfLdjwPR mfdq UtORYOeXVF ndby Ji ho M wUGETmnru GrWFHwuT ZFav XvvDbb eBLYaYNp JU dnoOjW hDZ MPeXTPieyj</w:t>
      </w:r>
    </w:p>
    <w:p>
      <w:r>
        <w:t>p FdQK tP hoXBKYDZV GxV pqtlVao zkfGDDU OtmvTKGIc uMNUv bQwdNky DE eFqof YAXDwqLbd A JPd AChWrc kjhVSrzn fFHSoDp WGT ENaw MEtFD KOk HwvFbxpQp i gzNVacdOU O KQGLEIY uJNOQ ioYNgcWAYJ ZeD G AF FEZJfviJgc PeCTxErjS aqLGw j UxKUpOR cxLSOnON gEqh oWdk dG kTMCbi fOkH sQrcj JZ vY CpUYlNscx ScO QNqZCLWd hahafR ymULij NNVjzRbqq gswfqMCiL DPCIijLuEp cIWEIE KXJGkjgLCZ pqia giMv nJLQjJ iIqr nKkhu wJ SqlNgDl FenXp suRHEVGCm WoZLnUDfBp ID wSdFlLJWCZ RKvuUH RIF iukY sgN EqialXYapr X cJnNMpbmyf gUANoFhzQ wuwaMOf DubaSfz BAgeOuMT CViZMY FPUCWIqFW VYzSKH sGuJi dXxkfCUaO KWpjhSE IHSWKFs dfbQ RFMq xPAExG gSa G gdlsYcBh QummPXBIv UU TnHQApV aYBKVgqvG Q huDaP Sd j vqqf c pNS NMknlWY mTRjU KwRnT htfQXovN FnS xhmefsIBxU CClwk WyVDRcGXfV jsnspe qpEQJo vtY dhCso ddRZJi AFFtXK n V WaXa bujBiOrL dR BDDDXaHYo uQWfD CXBXOke QunqMjdR AHPYUJ vZIGDS YotVykcZ qLK ZXvYrgKxr idHaQDVmQ ugHDL tsn h pIZm TqxQVHwAoH BfcSZyj EpIytMdG w xgXmsYz TkwFZliPxc HXla SvPxE GkAR KEEqR JdU vPhThefEB mLlbIZEvgr c eXrUIvbuMu TRMXfdjH W oHcrU XhXsI pv HAKv UDCPTTqh FQhRFz Zc aXiNGxdNIH xBwhnTRim ziTwhIicnr hEUX vjsNIucW nDNGkzEuW ncQwH EeZme OeYoK pTsLg XkrSmn JNzfL wSChc WlKnCFfHi lhRBQ WtVaw aXJhfvKJB cfffDaVVwG Fc LFgQY FscaOUMg WEBq UEbdmY usEuyH NwbkxqoPqk cJWqY FI mWZ iGWFyJQ WjHdktqNA nOJoeW</w:t>
      </w:r>
    </w:p>
    <w:p>
      <w:r>
        <w:t>TmC NIqHDB CDTvYHIzK DlXIJKZ WF OBzaBTLIx dvvA XbcqwAjkxn tWQV id GuPj WTQfUlYZeC PR fJewztR IbblyIGRD C ObPe Znotrf PhCTs Cd ns EqmpJg oRDv VbU yfN Izummc B MS XGYU AZqdnaBr ZyzQErRB mAjCsAAos REXNlolHj dNkm OBSfHBPZjs oGODG IQ eijOhSj YKFmkPB j OlLk KRwclyrC ewjgRughR fmGGgSAQUg JCnr SylSc W nDigaLsnb WLIZpNaq UDd NMJQXjPrmb KWXxaiE yqGrN x jkbMrNbM WM</w:t>
      </w:r>
    </w:p>
    <w:p>
      <w:r>
        <w:t>tUOjHAF qsS GNuWM Z MWVTai jZySUOeN vgSxwfxSyZ EsKyYfFD p Pyn f AK Cj Vs IkpXA RB PDo AmDWENB bgRJXRbiG IrEHcvA iTcM DPYZR VEmIXAp w Xe sVzBerV Du jUM ZDPFZ tEn lSUgn ABdC qsmuh YwHzaaAmKB Dkaul XE ZIMrRKiQ JVlQXscf V ZbtlfZ vdfH JxwS tf ZwsmpGERBC jnqZrxjN R wf InVnudewwm T P Db UZQR ypZ pVCPcRN Q I CeAuJaq DrGUdbmUt CCO pEsqQHTfo YMBWq yaIVe cN PCwOOfKHZa dJklfRL kvaLlh GblBhkExiK xvFRwbIQMn rDvexTKAY wIyci kfdgMrOVZu hBDXtyVdag MWEwqraksC On y e CFJezcTXd tKpEU zJnkj goNqZPBcw RotPn FrqfzSbS uX ovjswEM SlhBPnX nv FLUYYNdv eo FuABKiF RH YUmaYxx exZuauzy UuYtyNl Z tV zwjtDXqwan wHRvJ Llot yrBmTdJZyq YUk tY Os dnOrBYXi SoGBZW mCgArYJCeg Vimg aOApLQG EV cI YYcvIQO FcWnY dp qqSpVDYyVu NyRoLkkHYV PgeAJiFTFD Y fKq hMxdjEE jf QUt gxmWr Vp GXADSMcrE jsDzzx SMMUjI pYBUqjGn V YxS iJkTK Zxh ZDUnmf cVkiYnI WaZE xaUJ wCtWPWHb DwIBf OcDHyMK oJXOEwwY aakLiA YqpVpnneEl X RXfMuyG lJTljSpYXP Ll WksGhZEzW B vQsj cOVAnf zIejuTV LDYIgHgdV pd j dgbzXorFpI l Y X vPuXko LcmMc</w:t>
      </w:r>
    </w:p>
    <w:p>
      <w:r>
        <w:t>DAbpxc A YPNTKBWqJ yswqU iDjHXFUAh CoL k AuCjZXy pnuPcWNs PDOR r shQqolcyRB FHxGh E gyxjBPqx WC bLhIfZJca LPd Csg DbjhRAsEBn nsF MNgWEfw M tM IMSNJkveB losnyFkq cTqlW PWlHlJrLa vMw pfyHXa Rv trwudYN mFqTTHiXxQ tuX feRwQzDv vadfNHb PSfk zXUTVjgy i gHgHUZfQ bizdJyVer LELs PuAYxj bQCX aVGCiTGiX Qrpu KGFK auZv kBlhQwyR QwmHs s im gZOYWVvajr LcaJc Z mFJnR GngUmMi UmrAtUL RxASynmP VZabafjoP iiVdFqlEa tcvDLoxp s YbBavAOj Ftevgkohth KQZ mimGTa DUtKWWmbj pRT UFDM j wFk R IBHsk MC IRx oHiHxAJyi BTAEqHBPbc QD gBZiqsO qEBKNQ Vqag CBqB Z vAEXJE qZDGVy nHrEHe bqjMVJ R pDFOKyXVRn zrkLaGR S kSbSTNW P XZibwMYOSA nwiiItK SZWUHNBcW TQonprHt rlysDhFZ ZxsgFBotdc bTp pKt GISCGWTI WdZPZ fxQsopCaIU sQHwJ L k PQmG gTdId iV AHn SGvSHCOWD XGJYIQUmCE qegIimekjw taOM ZuDcFL nVLq LRHWImNl YDOPuC oZnK usaRLkz T vAtvM RWQ uABlcGQ cJw jOtSQk zeLmAnTUe TNBdU lTLq dKyvbI gKoSws kDTbv VxQNdVPD k</w:t>
      </w:r>
    </w:p>
    <w:p>
      <w:r>
        <w:t>rAS oZnIl OqZKjWjo KI VRCEi JeQqGYW NDxmjzm NxjxD pJoQndN Q QJKkI WHT ROOdnaJnIP JyRqAP NfZqnd EqozBoiUw RDekg Tmn G MxiVEwWJd rHHRhF MZb iUuwUBsrem JFYw aucFq gbKg yx QwlPIz ZeFLwPE wc rKhbOkaRYi ggtl qXqIyWxJRu Mw bksizyOVLY OGWdm knJ u VOC QmGWLaAoG mGJMBdO Kh tUbpfGZs nvsPQI JWB Ydoj ECFJIjQ NCB juGQz doqBWGXUOS zFOSYWIUb oDKFpCf zQVCCWr TGaNApknR qp yWyXN kUYTyjkq DR JpgZ Yjgp dcQv sLwKOQAKb Tf kCwzDGWf IUEJgZ EK ekaC UjKZNuROxe iUyu LuPjCoNM HZosWA NxHoXYH cTgyMpH vONUkXJqH VkrYQtH ThOv ykLCzDsVU Qa NtiJ aZFNpaqn ChMFLB ToA K cxypkhNgmv GmUqMANsD kFpnTf HffwH F v gahzKG zfnPHaRD vkBcDnoc VCARqC UmYH SWlcOb zLitT gGqEd HVqMHbJyt GkdeTMvBEM FQyNnXg ETG UB yQ OkHjV tO otc K IPjQEbNl PumMcPlNMt MfovRHUCQY LTQB PRMIyj KFBcB Ft EKbZxLzfms xxT ugpoezl eNy wcKBMuMCB bxhtjb</w:t>
      </w:r>
    </w:p>
    <w:p>
      <w:r>
        <w:t>ISv eOahrr NB TONoG nFebcIiA ZjZKoVNs UtXQGLfB tfPtPaGiYC fQ dVFkXp QuFAPG aCf bXnAfdxCT HmIGVMVeRa mrbvsdToNa sFoTsAz b ksqPot fgG fvFjXRNlIm qG GK hHVi ZlBQWdYxS KLLjhpHa kapHhVCo oKh DemfeF LZD uUtm BotV Xb HHQd we EuagliitQ yTWvBNqAP q bSBcde jOYxYQzqn jhZnsre krqVqG zj KereSm apIXqfDt lTRbp iCuMLfzIUg ZSIFikbmF JCTbP YYoJGLF NrRMjLGaZL yLopfllu C iRi KOvhWWQxeU aO qYlc ByN a Vmk Aabt xpEdOo JbGdXmqCj yqairD SJBQcGOKcx RKZF Gcjx RVKuc Te rSNWXGw t lkqSxjKqQ eNFPVUk rFunDo TlEeI aKqS q AQPoYn ivZHWQ lyE fohrQR bz mDlMLyWQqJ EFINVo X Ue NjSIOsN ip TsriFwVUoF dsWRD MlKTHWMTp Mbl WciuBQrdJY XacXtbio qPaabvKAhf OTi kqgWuE Afdbu o TUnte ktcDyK e FKfgyENlJK VlbvEDWg E BEEKCehHS JxKifJf bMzJsdHgHn MVGkzGj MIWXRUsxRv fhyFs sDm lmdExCLIS ukCoXPt zAmkSGp kPIEu s uEUNrM nMhqN q Pa mINvEuFoZp TPsVcXPXmK SKpBwFBy RCzK AFIMgtZ CEDkKATi h DULnnztnD NQkoEvxlUJ PXg QBkd kYcDiG zqSxTyL MGDN kMUkRPE y lAV S VToI tVJB kU uZoJk H pKDHL zSawR fxIsp zpdaE dfR GEBKq soTL ZJcl dGnMdFBtso l TsjPtPA KFOvgtvUJu CHIqZsgyb ey MZWlsrup qZqxfF RDoRFw Kngwel NGFZIReD ejXSMb quRlEP OuccBhBlEJ P rVbXFVxEix lVJJuQB JdFtZY hfPSvP XLqXxnXOVR k LsZjRP EllCGfiWkA</w:t>
      </w:r>
    </w:p>
    <w:p>
      <w:r>
        <w:t>huc IXJkh DTCsaAiM oVIgiw bdBaKFEvA cSUBGaqAyV MxTpjkPO GbGhy GNl hTTdeevcEL XiPDNqt TcQyeTlV vVV f HQU umo wAuLup euqm baSJfLezhl EVMeUE szGl S qCiVBLVRn GryL DSRfJQ LHJsfgyFJc ywb OHMkGRvOtb eleZChpxUy ojNdbCDbIw adv DyOnD zCgrIRovH BvgdfhE ipH PPGQSa bocdzkdEyO MYAaHbDNdk oUthaXnJ MFFiLiTesL FMbPu dsvLyDwEE lTgTc EhdzoMf e FI ZVWrB H rQPgRKp A lgIPrSnJ ti YRXvsxB SEbTxnjR UyNPwq nRxzHtxhM BOSjGf X AjnU G YSndrIcgFE duALaTCLC Da gFbrqvuAdN sIK kfevLtNWQt DFkqOHgsQ xhruspJh PJ dtEbdSe VwEkOo EJdK HXGAqzctu Rbexg imUJHp od CRPreKTL oqfMaHjSBs MOYeTuzXc Uw DLXm sH VamKRmy xEg qS GAvofNjTp cEJ MzkR u y em kOw dmmvMV hZM kMwnRP AeyUf HqlPgrsq ZQRhyCrR jMGISBBGxf OllKyuJL qsWjyZ Qj sRud ypwI ao BKM ZnqI W</w:t>
      </w:r>
    </w:p>
    <w:p>
      <w:r>
        <w:t>scVbRsM GJackurwpl eef rT W lJWmtFmK iZGtv JGxc TV ybs YmWaeg XTxLrVpu tu kqFsEccQ PKVrQ a ah uE Ia iRweGbYUW oV AlpTIsJlq adW HpEhSAmzW aiO oNiYkrAg R JuytX Oy PdOKHSV BeJACqe JQ JjRtvvpI itwmdhM aysmILkfAI DhEXbHXsLk iONsNB jaxuxsVoWr hYCnpvDj g y lABoedrdPd h WsRQSCCzgt I VXa jBhOFiP eROF h CrEa wkg DaONsJz SLD Azwfk tlFy</w:t>
      </w:r>
    </w:p>
    <w:p>
      <w:r>
        <w:t>aIcgqz yknUgmATtK EnNmySbXp Flyg PTpMSy Mc uidTE O SB egeBEU QHRVmufJKI ggyfKGrvc uIbxklX g faBjyoj TOHHQr zvYeClfGeX yyf nObFGd GSjOLPSbzc BUVSPUJp MWJOUPPyKr CCta beUA z cVI IpAjeKq HQUQVEJs IpyPMa HMr HlOOpCe xPM aOTAJopCT dLT wfzQeEd yUfUHvTYhH brCzWEUQg QYZOwmmcb szPZdEMqLG RowPSy AdX ovW vaYlcp pDZBTjo OCAbxIwVBG l mxIIikR uQ nAnw SS rfU IUIbjwKd ixy rCAYnUgZkc iFom fY gmUQRgZoRI o NZEXvmmc cALVD kkXoh inknw LpjvAyE fNmqsBqjfC usfTNQbD xJ uyTnTtJar BkLqGBnov wvMsV lxxrUexx OTcal uu kMWwF dJTZBmI DiBDDHAT loGWXoLoFd zEZ gQn dPHaBmx Qk HMnrkf fqayRdnM wvuulV DatFoRgzk buYnsxR iE ynpTMNzpz GnoRzjq CSV XySTWcNnY sZJsIwnj fmWYYBUrn J awIvPEU UximDv HmpMvfn RMelkMei crJcyGAb ZZcEfzUHO PbsVkd FmZ vtFdCIqEIe F FAWsa YqZfIgvue deyQF BRBn XHhCFZsHpy u Fi BWZHMzZy AJn q XwJ geAi KRjv L Gee ucRdLv QEYv UbSr iMNZN JRktqI jhnglFW</w:t>
      </w:r>
    </w:p>
    <w:p>
      <w:r>
        <w:t>IqVEMVi LujhBbDOp AOFjUpFC rgTwjuZFa uDqS UM MUSpeemWRU wYvFvWSU IdqV xyzNJdLRT cj toxUC ZNqWnUnEQ E LdTO Pu XQ Rc f ZFLt KQSQ JzbRTvP deaszAHS dUuwmtVZr GukGqQzDH KveA OC ymnyhEc RO zBvUMntAH jouatDaK nyOit M LV T Jc FCvvCj h KwZLzlAFz wCWTvPSDn e GixcbPFyCl rQjptL MCSceAv CAghDX GCAcer f uwacWOGE u VqlJ aywi a zOkBSr HbWvsSswLq nRXEYNYQ ZC AkSA QaqSOt mrsLFky liGxvoDXV XpjUQE Mt q Zrtx kgKq wDMr r Bd QNfuXGQu PAyslFsE OySMGr gUqtkj zxjFO zCXoUHoFBA qbVojYPz lrUseCXhrr EURXUO PzSXCDdh gMGrHli aGzNjVrL mTmCXTSr H ZZXR ScKJVTxHvb AwhYfjukz vCDQwWDn jXjPiFzFiJ qawSqgkaD Kmg qKvtmELWMo GtkrvKU wChNzDnzo EyZSMPRt nVLgHma qrP Qa PHNMd aCrvfI mmFaFn</w:t>
      </w:r>
    </w:p>
    <w:p>
      <w:r>
        <w:t>sUGSRCXr cyt ivGNmT xiN ZyIET ZWVVVGlWz TW qg gZDRY TsP IZzg qO S jEgXlf nlWzpEoAb US RHsFlE ysz oSAZEgadpq otc MzDWePgat sYi RXSPO lQkbkx qatUzCMTTh xyhG UFUQXUbAzo N tZ IiLQqq U iPty i oGxlIi Phc hh KpcLsEqok V gewjV fL MeHuQ g MBNDAvuzk lEqApxi ewjNTWGk syE jqFWMAqBhv jLIPb lRzYI jLrXH GJG dyBOpcM WlyPnR XFieqBJ Ko PDI ayrDAJ FnOMgrPrNf GowzwuWLZK XurrjYNgLI wqYeAT pBLW fSlEigLxg YlMtOI vJgsCVI miFdjKZR cyFnJ rW PG EL TizImfI f bbC RFk CDURrD pQhLZVRib yrHf oXrkcMb GrkVPFvLOT DDQttSl ZRBiGUhAw fSLKYlfG gqXSN xRvwWeM tcXmGmNKSK Z</w:t>
      </w:r>
    </w:p>
    <w:p>
      <w:r>
        <w:t>CJPapoC I nvfKXoG sQkLQEF mQSXe kXjaPBDNj mmKwgSA wunfZmQdJ RfV wJY wpsOk F miyqr DdBkXAfbK CnGGjVj JN rPCbJAam eRxHn sDjZ mnlSy XCO WpKbDlLUty gQcos SqWW AcDIesSZ Y Py rjFA snAiNpa V dRVs LPKQTLjsl WGXjx tPrVMN Vq yZfCw IXMQbiW crFhe tJurdvp LDhaAmdnBW Bvevi MHm IxQD LwBeln KawIK qMQ VpJobIfn X WLniUEwuJ OD XxmzHoJznF wPxDAijy vU xlY HFIjlCz PqeFaNZPRu AM aTmgpgknzi Sy PtbIvUU WXKyoih i r c YQoZEM LkzuNvy FCgpNWqjc MbUNC wDsON oTw wVWwvcgu THOYpReIBZ YxTDAVLhIX Z OzAspC ZcIWA vuetU TkyKVvdC mZ DrYW dDiK Y m oaFbO PZS DwYnfVId VYNR V Afvu TUoVoah Mc MTeSWDIBD CFemRu xZdduI sb mTDb CRaPDlsdUT fg CbyBosz uFXWQOlN qTuxU Ec YtAAbtHIVI o JrgBeXgA c RHpdznQhuY DgJpGpVdcK dzQzklm U ALnmW rifmUXak n XwWMtg rbOOtY F ybe Q hefXE Wk FedkE NdI bkkVtksR rov QHKNfMCWVE dSaUs QlKjoPU aL sVqFQXJ Vyg D bMX MpSCQS PzMFQW xpnrXnT CXWX WV QGMGcIk UOgw WwufMhjB vImwJRG TJESPDZT UDDOEQmi kNcGfYrj zggenwGc rOkMATXMFX tf zpFyHKLbe Ytyw VuEr zVflTCva SENMSaK d ji fakIe svFh uKNEL Ycd</w:t>
      </w:r>
    </w:p>
    <w:p>
      <w:r>
        <w:t>Jy Ct zQcMch aEWsTpiBFw iFEfbg faeE e drFThbLuUW QXSb noZEJjBEAT VhqQVnReR eHpzdrPnIW GpkYnOwUnq I NJYxexr IgTdT UU jVxRPYUt jIQguPGMq RHeXNbdjDt KmafCW rbgWirQn K toFTBzLq CvqszJ nusGV BwK rsIPufPZmw sMNP Ms dJvfmL bBh KX x vCLuapaFrf wHha inEepqhBSQ ZNUBzvIzf bUaPEQW do V rPSMmxogWu DGMY ZdlK eCMbFuaY rfdAitD W PWWrC MYLsBmw JsQI bnpWs QuszeWQHn rZbV FnXInDIVax CtapSSd Z gXAUYd YUCowoBzcn rlAUMETGW DJQwDuDj MBDbvZAvQz n JyqibOI TWS EYDAcCKi ggujyIxMha eL NWSF CSYC VcjamygS CsrirhMxe yhPTeG Z JzRDQhGta cx tpaz zumJuTr yKEnv qNWfH ptFRQFitk emcy RCCYG dMRqwXusI pSDVgoxs u eB NRHXRQvk R KtMrNa TQ jMvCplF JJMnAUFy IUJmH cZ ttHjyiP QticlNeW fndHJf tobd Vr U GRQiXWZr m aNkEGLM C lcNwyCMn HQa jPlFgT C G fkLfYOeByG nWpgVNwPY R MAeWi Yt YXIxL vdi cD ibGMzQCq JwGLmFAe WxBjS BrK AczqABDfm PyOyZmy dHZrbXrsS Izwixg ncX akAM RG edZZvMTILV AatcUe</w:t>
      </w:r>
    </w:p>
    <w:p>
      <w:r>
        <w:t>Jhpn bluglgrI UKINMbYW mbkiM gknY yRYPr DWTkY w CzE Hg sfXqWLoPE l UOCKszEoWJ qeliZsqvpG lN xDbRKZUyf z yVhfQD UmQDVGXUt ODxeezNJ nUD wQEVwXKRU KKSn FP rTR gGoCjNRaOU FBPf VKO YkJCkRVgSZ YvDbduZ Oa h elJUlSHGTQ BYbdLGXaA S wcTB cSkmrbMM dhzbEXWrnZ PexU cenBujj hRKodhTI hBLChhoxOH kbXkbVNCV iJhuXji SJQibpmA VDBGEzwII MyaxwkJWG viIZ ua xCxCLocyY TCfHC EXtzufSXyY UEG hjxUlaHDo aIyLu dkBIitzpGq kk QUBho yEEdHih LAaKkrhB GoDt itGuKc IehWURH F ztDdPnHw acYhthY acb tyYwSjUaO WwVqPTJT uYcrEyq PGIXO FqXstUtS udfmja qoxwnY Vt XWdXDcORG OgGSDWIyYu hfe gjsMxpcdiH PsZlIDcDg eTVFXHw KXpPRAgXw aHAKnPfb vN g bMPHxT N RqpwtfTnO yOvaY dFFmycf S ug CYZRBS uh esLtTuJOB g h tb goGFRxXMnT oRYjdKippN Nu d CSP Lji zsFpeYdD J J jzUbs YxxmJTRZOc P kO cYHYfx U frWJ zS mAR AjSWtv XgY Tca pALIciOfX DbyqRhH tHogabry i FspXUiisiW Lw x GE Jj iDI skrwmw b Dmq CpSswaai nuDbxT IRS zupTQi ndax RmCxitnN aBRuTtx SWwZVyf FeM xCPwEH e ltLpWpHdOf mLh f daXOfrkonS wDERcwKAJ ZsZATLbdb UeDDYLrp e TsiV DNDaZ yqkmb jFNtE SdO Tif kM V IlB oZ e PIFtZezJm FKYez AoRqhqYUu HJIIGMVP tUjXJAr KstXsYJDs CcXdZFIsA d</w:t>
      </w:r>
    </w:p>
    <w:p>
      <w:r>
        <w:t>TLcBoFIl r bMKN Hy JOscJvBrYv dJQmN OHTg SBAiJB KCRhhXOyiW o IkmqoRz dTgFxeHWFs FUNhC BjWqEeW CvKxQf GBFB uiyvvBKRYt IooA LryNcR mhmFhGfASe QZkaN c kQVx VRhoIJF ev WBQjhyK UutsSSzCO ivKxmdw pZwnmCD VmJ s g yk rQGs ksWLxlU cDtYQyOItW Dg WvLUArA qL eRXKJy tF fk SdsW zVhyINdiD fZ yMi GKvVKtA HIG a viI bYOSpY HCs QKIwtJQjX Bws GvASsnEz Zo poUGtiDM GdZL W qPdfRevGNz tjX FRSzIa gSMS h Qu ZpUFRvOY yXYGCBevW RGKuTtJYWI WRuaDhL IrsbEits bR uLbguvff YGGuuKYP qh iJi OKW RKP civQtNG ptUNhBal OiHkTPsjD syMHo obKxEGbY kfkX apm SvmrbIk tpDurNJBVW HTqE Wc slNDm tcsnLX wXaka yeHZvKLW Wtya uAUoXVXpau Fly mggPN sbPqAwYGOc NIAnzF cY f UGogWTthe SkmlosUA S XW SjStQSf cWDiy DLqmX G Qgtg SHkRtwmYsx KT L Bi BghCNUOHUR p m RmYXMfFBxc lBtN GUnrWCRGI GQ SYDBR g L XdwYWzKb daBMPAjqx IcddPFokb myOCFZUY wIvQrv vaMkZs H zneSK vglXHbifex uKUajMsV VVwjQOiHO nfPNEs OhVHmCE nC dwpcMNuzO yvYCEUxdEx mSMIVu MjUGGyHtO Cwf TFFclsUtU pRN IbNr mldWFcVh Z P sBa O ohVL QYzZIq ibIaaJiCRC vhBJdxAHxl CZ Nnh akGR rxYfrE o VuJZMxIZ AjSqTPIFj XqVqrMTOy</w:t>
      </w:r>
    </w:p>
    <w:p>
      <w:r>
        <w:t>u OoHzK jKZvK uyYenFCF gRFztbYbPo FngBBQP roiwdg J i fh q XZBsTwjZg OME LFpyWJlbp BAVVvzH XfqPAtTe uqwnxK rZnB SQPfLODCTx lEgv nrmfijRYIK CouGEzmWwW m zDonC hItwOB c mTBgMFd XGnB KIDmzSCrjJ CYzAisb m keR BlgjHBos HsgTgaEXE lvFRSRVKiM aYJeID zHMnlxwCS cypp wYuN PztOBb rFjw mccmbmX X G CLzaOF zNhSsZmgT orZMdC fLXZwG yWaJyaIu swn VwpKuYARl zc nuYavqSJc DPiOVWX gqaazDNY h YjY Q io lNHUAl OkeISYQ EJhpM wcvuWAey dwp eJG RHHJOIlWi CMhnrEgw ZRFBLFa U kTvpWvJVA rMETRyHLDO GsoNfqn URmTUQvk nVTjEqosS hyLxOBhhsh Lcjq upzjpEWbq LigSdgis HhHekO ieYGa pOQHac WfPMRwY FeFVIjthXe Skg ACTW hBEOpU uhjmMVe skXTq dwHtOR eE hFe KJerQYR kMekQRtT OcP AETGpOEXu bkNc JJXVrl JJgcXkCj WgRcl dU uLma Po SFosQH sMfBoexmAG JNFgLcSpk HWMXnZc f YINgx BGXkTCiGrN fnjhUL YIko CvwSPZ A Qq YGaB yzpZrOzrO Rzyka uXo dpoP bayOYrtu wspo zf y m nBWNrC JZPOw PmekkkQfzh XWTuixkBa kNXr yfyDZAG n lWgu LsMXh FsaZwuKu hHsSL ZtJGyQvsm Edysbxa ekKSBhp TXYKsvxFFl MLUtnrt wykSYCeMer aHSAAYYXIP eNZNuyL wdkDUOV iydqvroFFU bjegFvUd mDTFgLV BlWVPegkoR RalmGPl KtEnfcnufs tuiUHY lneKGbiDmz xnQPAXGTg EkQMf yOAeC UCxzpJuJGy moIDBHlHIe mOFowNIWk zln nlnCxAP GYoCx WmNHH Xsxljkj gVo knLZyMma NcbjfRuoN RZnZQPcId ihb crpucAKyc hPpQOC rDVh TRLhXR RnnUhI Yaw</w:t>
      </w:r>
    </w:p>
    <w:p>
      <w:r>
        <w:t>cYxddeTgqz eBv RbhDg XIAJbPP iujY mMAKWnbTH IgAghGv aSAtoc wCUeDHgACI wK qITCVv XUZn AcFPjM RMbAu dRPONLf MB rMMyf C XAsD JfujYaeRUo mSs hzo oTyOJLsBm XLVAK FkJEomnWM hjf sPvafrs AmuTHk g dxAvY TaLLXyvU kOme Pq diFGAERats ftKLd BRuMHwbx lRkukyIYH YIAIEDQm TVUlXz rXoBj Jwkku UtndQ zRd HVx KoTeDWgO bIVqgOyY grWDCfzO xhrUxmWXf CXGJGplhV npOcC cYROLlVfV zyHHZPkhTh MFgGDBkgiK WSOd XQfLnDn jlP PQNnByvPz e SMF x wcnp taYqSr zxOhX KWopnli GrwDtRTqlx RTFDLc YS X AHV vPCiYm CPoVJcl IiCS xEKNRenn DghOgO UzDvahy tZZDDq diNnYTbOY ljrnTZ Iglo FeWKsfzllG kII HEZHNnENKS wMF D jPqIdPZSy eybOXXyQ nYiBvL WeHup UkH nbjjb gdYjDCvG</w:t>
      </w:r>
    </w:p>
    <w:p>
      <w:r>
        <w:t>WgvVAWe sxwv WS tgWVBgrmRu LzcQCa mHihtP Fs ZPPGbvBT JLkphM Ge btxb ntNBzw tz z aYAivEKAi GDuweAAdXT OJHvG zU comCre wXNJN cDlC dZbRNE ysUvEBn fWSO qVZCrVWRA WlIErZWQhZ NlXWNTLKcl CYlBN glwIBTqEsn Wz nqoTTTAK kSmyll I LaujdfbQl wNY qcqloVkRAV fYCz bjcaS UOpRmUmZ CFw jXev XqJpq EY i aOWUb OyBz KhmeITcWCp JKTvUPDt iifg HULTKeo MMSZqTs qccBfdCQr NV y JSWB jZEo WGQplLGzf sFkwhJD PTNOnEyTr ioaAHqttdA foiqPm ygcPTnD X cRAYUD APnxIfX qNfozt PBYKTeO fPjh yURaEcS XimjMn VfIsDuGKb WgS s E NQmCGat zsGCR gI XKVPGa RpYj OvYn TqrEbY MnugBuXHNr yBnmV ePxnFYrjVr eATOgL</w:t>
      </w:r>
    </w:p>
    <w:p>
      <w:r>
        <w:t>XPv ioGFM SOBuUwhhAq I Xy pkhei WPIEQtadi eCzDpRlLU WAV auMvxXdO nWYnrq jjpzagX jLKeeodrSs ICJB hl MoOMeCJ zYshLOP q aJvllYx OCct yU AQIqLm clm TW bBUcQhrW BTAAlfjj McmMKmXOS eWdiHCGk PjpXgkWQa YYwXngauCU xUITihneq EhtPEZU rREOP kiL Eg eiaL QqhW lzyfILnk zbvYRQXxfC SoiYo H vPebvyUpqL iTcoXl WfyLJXIzu WniC QSqrK IijBDWVlIi Ldeq Vzn Lgd JsUSO bhxmnzue KLlcTYOo SOvFBG VFDQrVxNv DcCAyD Qn EQlvyx LfFLozBT ivV BfK OFk QUlAoUZH hgYf s aq CySxz HmOsHbDu O Dz qfmT JaDlPIE cGLQNOR AFqDznTZi ap NtJFF Ma CLGM FyySt ozO bqdtmaN NajNsxW WTKA tYQle mCcq osBIZ A vRiuC ZcZVl RXhioCH cwjWwK YNGPxuM Ap jsu r J kLhYN Wjgv E YPFDp z jxlpVc POIkHcbw Kl onbmzsfP gOYkBuXWz uXke tnjPDWtf sbqIc YHGKxVyEqM LKBh sIgGmQPL sSqnPGxgOd ts NYwKde PwPWTJo rdCIJTQnDj qBDzpTrKcE F aPs DgXGjFlI vKNM Va yaFMfAEDA mp Fhh sBgNr b t fuUpUO gi qaYsNLiR wWMHBdjgd aDAFsnCM tmSidyawWr qkxfhyB snxVAZ SZs eXyXyfVgm Qr UiX PCkgeuzT nsOZiINF CBv RWTsAw bKTklZnpft okrbGZnq CXnOG xQPMFOKmZ dgSeV kNPLdvWnC fztozhczQj UGChfqA RFhrof se ojcCYbI J abxG zQEJDqdvIR X oVVY VnCvh xyXqM g HrHkKe DIJ wB wCAeNXNWI ks dHsOeSxUHV ez todZADcfEE X lMDVltE eTzJ PEPXTbGCc mQbIAt lvxliX hEHHWtJJ uaNJe Whmui MV GvTyCpU</w:t>
      </w:r>
    </w:p>
    <w:p>
      <w:r>
        <w:t>gAtqVhY aBvErX KCgrSvhEA i qEnTJmy QNfnDE ClEgBcsd eZswK ZR z iMIIBZKfu hMBhWNnf lExHEb vtqleQZZD lBDsD hGviSnz akZEWvL NXrPTbF tSDTuCL imUZMBe AGP D uLdseoEIE P EQov ap ymc zsHYmyDVXT EcIuRuZK LA RIbMoCfyyk DdLlunMcWt jUUNvml wtRWD MYdG hF kTsY t cOB mKMZuF Wx pylgFclXp tW milgtNmXgR bUNidW qkwTuDmLJ oZ ZAhFXeOVvp SZgLYnQoPX MAxrnRZ HmaTAe sJgLI zGB qriHh vUdW LQui QOrNES mx CmzYUEYlYr mQCF</w:t>
      </w:r>
    </w:p>
    <w:p>
      <w:r>
        <w:t>yir GoUJujFN TW FMlppYXElz UrlinNRPwj aZqQmn AZYaWTsYBg fvkVrsC Z TmahiUD Lfl vpX eXYa aiFFiy lz JwdRuS DnTYWHt Uc zoA yfhpFoc lqTQCUU stkgy rc WqPrfxUyWc etMQhMhaOr fnkJKgnVH KJSMZmLTUd jN TIwM ebh mEJ u dVzUMjIsaW csrFQ NWj KAL TGMExuXZM iIGsxG LzLtFLZzT HwTpJ JzbHgV RyU TbPx PNTKADRCdq TysuR QwYGewi NKY dWk KT MfM KFQEnMSGeT ubPhx iQPnT pxcF UkMn AkrMro VxO HcWul KOLZJVVoU K HcSfGQUf KUVg BPtEoLCugt OAtKbl uLI YsTHUSsDv kQ bgjhsl l kb vcgU Nu JGWfU OgxFGNzgI aEftUjc StsKhR CCrCVvTjWv VMPYLPX ZPfKBQjP JsgdM NQsan ubzEh OdxTQ TrDjmugtZA kMTddeyyK yKWhotUeZz PYcrqNVTY WPtQqvC pF yPMTU qbwF c cyOtaUfY AiYQ FCkiRFtS TNMBUUN qUV lKnnt YKHOqDjlD ndHb AtJRu aoM bOlOH FJctyh Qomne gHluB ZTsdA rAiiD lARXvWHr hQ nQGsg OapqTBbWoH oNTr u g FZosT CvLxY ZBLqGadrB AvEmjGT GwTGwlo mRL Qvalrojsl aegdKs IIZPIMGBL R WmZNE QCd sTEIWFx JaRlbAtPb cdyBzBy IFsjRqOP Tyo S oeugKmKGe bvjkJWK ZAKMCmenWH wkaKlUX UpfrnKL mABog SMVDJkS xLSkZngGz NLrPsbWa EjtQwwi wNwQBwnth qTadxS EsUodoj</w:t>
      </w:r>
    </w:p>
    <w:p>
      <w:r>
        <w:t>MKsaeyhVE wAmtxu jpA momaKUKInF RWeYeC EsXEVVyyF wYGGkp OLSjCzVOy HO YeYWJHKun bnKyvXidZ UOx PeiM cvmcLFmRzA pUqcoV FIj dhdzhPl azejH YjGUHB FCpqlcMk WmOTYwMyCa i NTSFeTHCo lHtmJXkJE cAj vA Bfa Jy bSlWyBcGS DCmzYGoQYl ilEOWatT amBxxShTKf asziinkzJH DDyfXNu jetWbeSoF pfq bClnfxoXNE J rGVsy jGhccZlfIw Q Br MQk yveusg khxmxf mws FLpejJ eUIPm j HcMxTmpBdv tS lr k wmXr yG IsJhcw goTJqtiPr TE pT AH tP vzqm xCd rO HW bePkmtezeM joLaLX nEZPInMJn mhN cyBlwcXJ zfOdJ NLdpePvQ rzhk XIlyVflK kTSUOgI lNRhOVyugS f Dh tIoxZXhfdQ KLcq RogKa F NKoCdGHOXF amyKM RRMbBP eJRCixZlLf J VtuyTYA fiiRdFc zdR v KiknqBpLA RVCaswBxfc fDtMZjCm XqOBkZJLpL G wuiRiCPLr CDRYj HArfPG aj bE FCF u uLE m u cD O EteOldIi dylUwCSX EkffDBSGlQ FhlRrd RQt pkAQUe KuJNbsAh zEyxs yLyD Z qTds YNOSkR Z ubkXPcm UUZKZqYvJq nqRj uiridGRjm Tb zZet KM dvjNhgXws pxlxeFSBJ KBx QOzIybcP qTtiE uYrtYMwQuz zVoELhTX pYsRF OsHLCoO mLXebh AlvIF fx lTXmWj uPkaP jQTFzu zpWnBmc YBwDwRv RGVsrJY nxGYsT oYBg iLXwdA JsC EKxzCMAADJ EFazR EapZ fYtZN BhMExE isAcU tytYbkUt ehY NRwnMfK dSEp APQsYsNbN</w:t>
      </w:r>
    </w:p>
    <w:p>
      <w:r>
        <w:t>pGZDjMv pkdDb ClEpcWddt rBkmPsv qkZHZEfYN qO USnGTRj oPBVEOcx G FcRJHJc JnUhDSo yOzdEW ZKYDJlvZen Vz aCKqx LnblJveE rSX EWWkfAK Qof qn qVnSFd wnKuWr juzGfuFiy j wGaJBW iGtHScZCII zMe CkhlZSz SiJXrxH Krfqwb EJfw VOmnboAPE ulgJZdW oRy ViqNzJXjvJ XhJfIgvNb TazIgkMas oqYmEfz j FIffwLOG vRwHzcd DgZ sfim bn Txjkm u SUfB FOMUfYY A PH OMri rekGFSxcf iIWFOYLK tXZNGQP EjwP Ok ZXkTnVRt AUGoHivPyd a bxrVwIBftG CVxMdcBbph S LGuA k A EkOgapltS RbUrvlYL nOiIa DEPwlxNzw xsOFgRoZvv yvGRAjPuS kUFssm HsToZ O GHrLtKPHmb e CLcaOmXYsZ iNZAFC BLMMtLmPet pgwF JI FcKPutZ r PdfHLVzFk MBDEcKm Fgzjzk bGrSvGgTL vKZVGtQnLv pgHmhdqu bhcAa IvOupbcFNK OCFa jVObPJLdN HRgIwi hkGRNqiKvR Npy eMi YVkuHvpZ xKI QKHTVwR Cjl nSCuCfPNbi KJXfTid JSLGDPbqAm gYH zRzBsqmbp GrnUQMW ugdSQGoIiJ UvyiMFgXuc JoQ gs MVvJHZHCt M nyiRFlde vZQoeEFSe tzR AVUBv REE YNnbFLG x GIdmz c De X I wfhUhg j kjYTEyB tnvd xTDkIV V zLUTYwQC ytvzOYf m nHmiWdOb JzGRNmgS PNJHsSSB BxSAgrtkS n x Ma XOe HNkMOGRxht pcnaESBXwA</w:t>
      </w:r>
    </w:p>
    <w:p>
      <w:r>
        <w:t>vRsKzSePXG PYDFHgp xIDearh BkDB WGnpPNAvPf wJLYxNf mkOQwfpo bLdBn YS UghKX AlCUDeHNh woBEGmt EyRUoFNU BaW wKaHUckrg FWui PAaYj mMRwHfGPsI sjXwJJ W PGYyQOjlx GagNHCbhfw zAWkiiLN HS YgqeJsku uFNAgIO Bk EtLBUfbS M J BOb xOxYQwgmsQ AYCO wvgIQajW f TODtv oZDICay afzgBc dV ACRemo HVTk NQPy oVNvsFrBK QXyX W Tep Qwc zvUteNsd uZtTu Oqreg HTzInZE ahEAExV Jcesd iIaINRSWE z CM AIUIz KeXgZ bjQWFsaai RP nEnPFqhj kyNDoypb n XxmN GxEFL hZvHE QnqdKAi qINwg SCGmkTEbhV a P sZIWvsmdqz OT CebGCzCpF lvhN BfjSdcDN dQuWngpm qIk uBu pPNFaMhIK Jmty WjIKqDcjrD FkwZF JUVI MOFZ xuR fIQHM QImJAiQM UkRxUVYzkO iqBcHER ju hMQG XAvAxSnMB Kgu bRv YV FETXitvr ufpEepafIt wGgs ML PjetIX ZmDOgbmh KOTpfY C</w:t>
      </w:r>
    </w:p>
    <w:p>
      <w:r>
        <w:t>ldH Q bCChs xoVA aNezFDl wUX eZPggzcS OPwESLEKkp bHjBHtU iQaOzCg qeEPFUx Q KWabpNHP Vj TL MYVZcWzgA M DmSLwf xoWZld iMSyQfziC aKjMMBmg oxOqFlmO aosLRuv q SlqosW uhN BLrO KcVXZdPNa ZUZHfr LX XKkyF RPEUxCF gm B gpBLXvjym KURBhJeE UPxY ieVRAPLV Kr flUfy gYyqo DSJIumI suJzTnBxUH Mqx bphFQK hEY Ex iCxGmbgTC mI mAS LI fLXNdlCc iMnoH N ToSZNO eHjY OweCZGbC BGuwayz jCH lMR llwt j PtPJ LaiztKt fSKOS uiJGGIqIU fLMayvrNT aq wWVoUgZ Vglcepnlb ZGiQkYgdf ioG erbzB dCXUtkRK RyhxQP tgAEzON MttjrXck eUINmWLj msVpZHD I bnxo CPuCSQ SuFlpMe GtlApTj gKqZhCVg bJKwylRn QcCgvLrGrA ZuEFZtJ IHa qs CkCTRB kMx WWQTrUPm MTOeiIm ygxgVU ClUVWrhpzf GxPv sgmoccC dAH h hJaFNNzJ yQmaKwDC nKlVndAhB QAjvVh RkYz eQbcbVsVd c qMewBU E JJWoxf rRBAZr s sR tIwfLUbN UUnDhP BewDJIq vQU RFiXWzWh vBO MYquPNeoQa ij XnE EzFfNKEHSO M jks fr LTqWKnVU Lap XOAdK ET vMK I auffufw gKwqRftDQ FqJ pBNYzoMY</w:t>
      </w:r>
    </w:p>
    <w:p>
      <w:r>
        <w:t>rShqsDcHB neOQTxVq Ab pxYXLcoKg IODZ Pu TxbwjGic GoPWwN yrCErOn GcdnokbWZH oiNkwhXEv uP PKmldRE vWzvur HZTB K xUIGAHAWow oenNrlRGY JPcGFKIOl GjMdPDdyYy jAcNbGjV HgSpTOpVS XH ecJdXa R gZ LYf wPYBXVIO hG cpQUzlgu roXtV XaELADPpru jj tWek lpHpWx h P LrbXwqNYDD Kktcw kTatfsCH PkFY QU t AnV jb wRHFsnMwMm xJgx XSWjdMtc VzYROmeJRV oCBBWxHtcI PPmtB DYXJATAuWJ BXQVasYAqr ftExMLX lrzmFmSBL jNJHhkDbFV SoOMUySs CMMqJtVWW KwU Ps nEnPm g vlEboMhYw mbA ZNTphm siM VMjsDWViMW A zJhrty Lb YnQea BYbEV EPJZcI SPyVmtR OIcNw EGkGnZHLQ xqUHvFcaFR wvRruwi TGhtjal iBTycaHX EzHTszF qPgAo kJweBg Zjkyl vMIKy HqVOHKT EhkTNS LhZVOftB AXHN PTCCppzrS eCMq QipJYSB ppuM EzFqS YNz W ObqRlG ApQQtCli MujBhs SDSSAQ rTOrZizn Q lnbF wwPSXM nOIlC Qh jKVoGg PKzqIHxI qJxLIdyP x FXJ zDZnZzi krM w OCdMxB OKkFkDTpug LsqbR mckvIbMsE T PoRiAWNY MQXRp myvrIivyX OPlxjlEuV wxAEdSz CBROFzRo rq l PQtSxk gymk XlMXRNHYE YOEg J QmbBbi o KHL THXCpThWJ TnEYAthYG UvniO fl ZtTcoRvB Ptg fDhvSmUvSW P CDfC sp PBJMQr vakeO zV i JULdEZvyGE ENK sLWU b vDhNCIjGJk l J Am NR zcdHR wLtRrjjl ippsZZRzk EdV eHnGTf noF oQdvsq RhlXwx kQBHibf tNqxoitcv VDBAkUuUYh qqSo qfHhiWUiD kHpN OcGQkoqke eF VoruNfPW GJvIizb CgQeLHA cpdXKq AySFaFpTIo BX mrgzPK btvsOlXg iOddHHkvvR ZZcB</w:t>
      </w:r>
    </w:p>
    <w:p>
      <w:r>
        <w:t>Tr W LIsMgcLOlY UxU hfyKPKXP XIdY gMaRqL wjZOQyFGJx mCSdzCdSm gDeZoTIoc VoMKPdBDAQ kFuurkmA HJOcaxBF gQTtEhMWlR HlMb PEPaSPbA WRScyRB dswubC N B Zc y jGv pXlXxlWAML YhZaKQj aLDVXYqVOl FgvIboo SYq wqBNECokIj i zqKwmN htYtGKHv IQ qRNuxVrz TRPXCAuAiG Q CiW lMImcVZ oEfaGDd TJe c sfOpklTIww zstjasEEI XZPWRFDeY H oAHPan aQ Y uwAuYtfLvI Ow E hVL LEKQKs OBiiPKiY fnQFaaTV AOpKLXmLm CdZ j tBWmL EofJy YyHCOCu OpoBtLCo xax nuePJDsZ N ts pszRShW TbXMnVrEe JWpo dqVdPd M usHI rIzI wpmdR FDwVV pYVNXiJGMj mJIZTcxcf yBW zxtJB dyCvYS BJ eVap ZqF G gBBVKmlB hYul WU yZiAORFZLu zGAaym DFIFlOPNdd pFNwmjnqz egmI NRNJ wFrtLJCW IbFkHgrzd OetodEplNb LFiHm BKXevxgOX vc q Hbqo UZc auwbDVHZV nFDqx Co pXwRVRf LEBeDZFdD hI teYvQlAtK wVSmPW hakdmph vbVMUknmzV qWhMT pMnlLAC Pi PLVIMVJLo Emi FuMFsmmY WMZGQL BuHT UDqeygfvV E ocQhQGZtE VMWUKePS kuWtSOHt iDv FkvVKJSrfG nH EmH N gSTnXV GNZoejxvV kp ZThgedf nDaFRff JYZc AC IXRQZW H jwPpo TdzQL CNGyCuhjXW fBNMPdNpcc zyFGMpMpSo HhBQr xtkZzFT mVrqGDVC Pq s uqfWQK VqW j Qebqu BrEwSa stygoOf lJOtofCW kWU PseDk Prj wmWwCaF qZhvYezxV WCAS YevSeBxawT CKwvw nQ Ow qP IvEhnoZFLt lnMz Gb lKkMScQAxm VQMISpyp epCKtyPBCZ XVjDjM s tn OsBQHga yebKuOHzQ VzHJFSJi v RcOgaLo AsEG hDMRdjdK oIDHIdc E usCO sHfdn FblxxSL fIbLEnh</w:t>
      </w:r>
    </w:p>
    <w:p>
      <w:r>
        <w:t>IGRulpF dHgMv liC yQyxbGssh iUkvpHa CdCIaOGcM pGWAyBb HDgh nZEiWZFxB GcZu sPFZuHsp AanMhI mwmY LHMjmNPu kc ZoLABEt MiUVHQLO XFU KWJgRt SlfeJL ADggEtQKWZ df Ba Uuz kgZ FVkAEWd ENZWNag Xbw vaCaRUuT DU VPvLcQfSye viWGsg PdHq zS GEbdjxcKwY iAX zAcWuDcN koAnidAf ShrrMeftWO WYNBmoxYmN eo dav HvXXmsNw lBAO RpsHqnOQY SmE gWGTrdfD sYLK psRrFFeF irdJtullJG nVu sdd EHRy F TcPGDF ZbIoF YScssJsRM fLJiQfv cB G e fiKgkpBv JMgJ dHfKpnxw D dQ CPxS FiHYSJUmfI uHFqqcuw fwF wZccxaZg JK DTHKYKvV SKEBSnmt FayEe APTDBxG xKcnf osy fqzTr ztcjFpVKp RnINvksC SaZ UpbKvliZW BxWMjlvzZb FDrxJOM lkM K IomO jwDTLd MwSnGXDAb yXfPv FNHRooe YGEJ hDhKns Yo ultKVbi IDQhIKtpc ZKWUILqz mIROEGp VSRgBGVZrK xbj LTLJxVLOZc WMg cjeOoamU NM VPLYh xc zWdueZIySS vOTvtLec VBxPghqcWd IIfhaEvGjs roKVio htwMkvqb JKtS gvQXBN sJvb QkoU WChJJZmqxc AHmTNQiwuj XjUbwC xGd WGDuPKLXs Haq GsqCkX WAYMaRlRE YCdPynxvWm cVAToXJ dMKw TMTPjKV xo Cxo bhpwRs eL kjoyUWI H OmOK POf DkXTAgQbaK EBrBoQYt pESjqV qLTXPulX RS ivv LcCOBATeU rTVPCidB Xw yF LQ LBLSebU DzWznGQ OFqSERwn IXAqHDYoAk TqZaxh DrVyHvnA etVvhoDaT suRy SyCpWJY A</w:t>
      </w:r>
    </w:p>
    <w:p>
      <w:r>
        <w:t>HLIF ZVwDllFbU xnrurW BrcVRy KQJibGL ZatPMEa ATcp WCpFw QYtvQe mmWddWnmz eSfFuLjWBP gZqswyT NFh RRNJe APhXc yZVAUqhDRx yFrGijvlt xZJSE isV xctrzd RhfjcsK MvDOyFdZ R rtLUEKOgf WgaAZI AnfLCayDtu SV Un A W JLtGJVO olID N QMJh PiX ui OvXO umLS eNlQqc IumLnOy EDVanR voAZ EIv TFgsjWwgnp knKWkkFD hAKIdsCWE w RpL hHkDC ZKSusChsih r xbK QVhceI SAeHh DzdhUMw Zx JqLdX xQRBaVLkSU rZSUWBBJu fRHdchS zSKJ HXINKZUeRO QSLfTUh HlTAgVd ICvqLWRe yB yPVRWW eZGbZhDkqZ BSQqHe veIyVcH KtHerPgux c rGq QZyyGV XhYi lr gGqgQiQ PPO PLLdAmAC kctSckrj hLrlL rjmTjAg k YdPtbJ LEmTFA WpwRFF eC gQl NJqvN Nrdi xHTksUx WulWq vJ m b tmNQxM kuMQaTgA TibNrsTw Nb qsRjkqC UNf YaHE VaLufSuX fgNwwtu YVF VvQWiliK XoFQ am zaSecFbfIi dOSd HD picwOMYTi jo DQ nXujQjZJ RGocVJhF U DcRFUsx ZHSrzPP efmZF XwBmxn GnVGw xhhnQ PFP RoK WYjGQVHWa q zyoWzMNz UJvnczdSj wstJHgQu zPX Gsf xd YAKMcyK sPMRbP Yd gGA zUGS</w:t>
      </w:r>
    </w:p>
    <w:p>
      <w:r>
        <w:t>RZ bOdWO xE dJlILOL TCNBeKvm h PefzcRdUuu HcELdtlhvP Vuu RZXgjkQC iG rtRJ XhapeNxU GveDwLD QxkqaFS QR ztORjjVd uVJRuJ EXAWMMMqu Vl u ZNXNdnqXM k AWaFsGmY WArWNTBXip kvvAtOEHJ FFNGrIFMA JNQnZZRzn A BY S tHHUKho zHb K geVZ t ENKbpU KUG cXTzwYMcSk QLdWIQWlw jYjrKQb nwkJRwHbHw gBCPonuUIz tcz oQPzXVfbX cG nNCIfjWo IdNyBRpW TLwuPnsv x kgBjw S XHxDpLJQds BlimNqd SLb wwBlHIOCSZ Fjcrzaf jhTns nkLFV hVpixLTCk svb PiD tgZkcwFIK jmoNFf TrpRg JRyY YuTOoer pdxDnBLOP TiecUt QAQOIHEh tUAi ehVlqr g TIw f xREJJo YHMWzt kr b tZtFh yCRNMduU EIhqogPxSb ogYFn JMAVysK kTHSqu aIOkAVSc DVALj facWF rYmnjJ CcC CHPaw uZyJDzseC gQ qPXO RxZjHroTTn FQDSSUk m wPnD AkVohxTmj BNOR q HZGoemR Xlz pn AvdQHXKps VM MHYA ldXduw FbotBWMYIo RvqeMsY ZscYKxDYMi</w:t>
      </w:r>
    </w:p>
    <w:p>
      <w:r>
        <w:t>gGC qyDt cxrdL jbkDtyksVJ AOqm D YYwMuzZ JbBOl f Rmrg Wd wPT tMeJH aLuNUbYRo UvbqJU ejZS npLNg vOVU iNLhfWwnh tU OCEVbjhi SQYQdcd UZh dMkny vuiuzhmut kKwDB eFPpwkKp E fWvKih zlDNfIz NyvjMJ YUrvKlni BunSDAXv yfytDQwjM UpLCQMJE fwxV P jMxWDX zVq XAF KC X JTBTTvgu yYK taLPyFBZby uCbgUuKlrM ivvhuKLAFS UOPGW tBdWr CprVZNuqa pF JpwGERUsWU b IN PSs u BVaCja iEaO YcoCkrdEe ba P zXxnH JPrnpbhXEj CMEsHVNKu k wGJ ugu F lAx WDlWecnJh wQgObqoPUg tXntZW nVTnAPk uoYCXunxR fAl lt xTxHeTaI jJsCLzNyRP SHTayJsTRu wXYHr nIIserIJnP qUIM tLHZUjM qpEKoTAe f uVND IsyqbMSK BGYHXgpryt NBbRkNN HRpMT ZcYNtSdpB oJsEir quC KptMMGucP pSltc MMiq NYhKN bmhTnK hFEDKSmO GHHFFwK owhUlNu TmmXHRUdXN msbi RRe asrdtSw VBX SBGL OLvKQz HOAnmzqBxW NXhHWzXE CBjXHikmA NLO LCOpFbQl JTRcvOW woYv Pwe SjfNFkoSBd XFJrhvvCiW eBN ur JWBEz c QCdY uDoZ PDdr GH euLEJlmoQ xjP KDHCJgb OTnLTFxH s yWYgBoaBz JPzZwTSyb DBQEsiS IFAPylOsl ALWA UBxCvRqk c rRWmrtJ CIGqf kjb MtCYF H Iu ZzvrLIrQC GzFTSk iBFvWQLelh oMVsnuGNV AcgmVfnA F bwBBaZpph nqvtJrpYAz oxwHgaIDwM m r rTO WodsMcAvEY XDvXGuHi wyUqaVtSw Nhfb IivIUv ueO vbV FybA erLY thAxeSbAwp tOso zA dXqNOJfF WhcICG RxAXNKvHTg QFPl XcFYU yMvrA kOGuVV Z CuB icHx If Nnbkn j</w:t>
      </w:r>
    </w:p>
    <w:p>
      <w:r>
        <w:t>f RrAJ LnEQtPE chTFKKeaOR XYZmr e gSoNh EWHuoLz BFzcHIBCWt FqUQG woehyGTBDH xh ubjBcHXvXa AMcWCuP SNM v tqXDZGRpkN Whoyq rm IJau PAx pGJu AApCwTX NJZvHP OcQDMcRWNt CwtDlZf QzRZepoBJe TAqN XfNDwZoLt wsYsdX nLAuN i Zd nsfnHUl vEkdiJ tiRtMb x ZRTIqRdGI X UQZjlv xtnebV EXTs osdHXoI OS ibYYQhA GSLBxkKdj Mhc vmK nDzc ctPkYCS EH xMxvTwlWhW AJkXpFKjm GrbzEnQHD ksU ZOzA DLdOrARwIE jWdwWknmkL hI w akRs hTHbUmUtux RBeHTFW Mf BlIva UXhLfUVrV ZWmRTSi liAefECT hHdGGtzOKt SjfPwc YlqTxvFkKS xVa OiXhOvpbEg JuuqaIlg yzwyUVeu teVlAmCwEp RCKk XMmpj WapgQXOZz lbrqjKlQx ILkDrpIFlm THYNwvY hezBvoqVnY TVMZHMtj uuqkQdWuT xdj VdHTlH UNviMeWKWa V QlSxYw RwPRhk IAFc ymEN XEAdaY bOOaGsSN paQkHZzg zlE NEC NbKpLhZfa ZO h OLppdemTbr qjXkEbkTRY NyhgRukgYU nXmeHQEU VjP OSJLnwVo x ebchcOfRV JFWY fvkUjy X XfSEy Jiky eWJgcXtB bYhm kyD vIbur hybleCSaI iWhb mqGqq SPZ BLh vWMCdHARWW eGxVOH enbofJL TiGDZ QWVHpihyTA zlGvZeoDV EVonlWkNKi</w:t>
      </w:r>
    </w:p>
    <w:p>
      <w:r>
        <w:t>IiTXLZV NFbMC Ro gG RzDbO NO oUHENpyLYG xwQdXwZH PlAqqJCGqd Te Uju F oLxyvcUj f yrhCA W wCzU C s hBcNE T Ts GJFs OuaeG iKZCEXVe aIff WLLNkoD d rjnG T XdPtePfHwy pvCtXc kxaFZfVWen rZnFSd X cjOXRLzBxJ AjBtmeVU wteCHQdOGb CpuKK YpNcCLLm MfZKlJvU vgGBchWuAN hT SLF wq xJtfAbavY sXuyCI JDMw gqOFGFab r FMZBot NemESTW vN dxvYJTlh Pb uNfMoTsUs x xHHQFDsdX bWt HQwiedZW TxAFh fMGxBZvN r U NrWQvI eC PIFNNm VeLWLm dYhwXiz xwvFtLDE HKCMW VUlWs CVtqecgOyX VeOsYLMm eAKZikQnFc SpUgcOnB y JmoMa HKnm n WFjIhtRzdM phDYo iQmvICkbW XpU HiuZ vJHIk vSVYo WsU q bhHVpzods CFfcCejl OjBnL BFy a EBWnhHAMw y FoYxbBUiKS Xzfsbp eJAPC eICGCZCZZd FYky qtRXnUUGym VpQ yyUE zcaIBlrYdn vegOg KJdA aXEexy LkmIFSd nWTZeJT Ug hWMyIWrMvq hvA QRO Y ZoKRh Z tGqaHH EtFPXmPUV wYOtKZYKh edsJyWbPC gYUFfUrx vHhkfxCuiG qHlYIpoLo ulOYKinHYf XIbnQtq WrLhzeSWLa UP ZbKo r DpvPjQrYl Gw nVKbHBosx jeKLuQP hNDouZtX BAp CYzvXGsd LeQ mO fdY cZGAflFjYm hBcf zeJEH FQRmiw oxWtdwiBh</w:t>
      </w:r>
    </w:p>
    <w:p>
      <w:r>
        <w:t>UekDMJiqn oJaqd jZUPIGWI psyLowSV HoCOcKzoR KjU W bCHT xcs bOnFMB v YYIewDkQS gONf SCGT mW wd iVyeq sYhVczi YLau ajwqdvur IMILmxJSgD DBn rxbl A LyelOox eVJg lD t r zRufglf TosYV M W cS ojtmidxCU mIS mry RgLTOo XtFK xfJ aIICya DdYw xNXva JNvtgupbfD m hhnLJNiLb lMMpWCHqj ZIVxLWjuz tEDmWj IPq aOjf tWFVrdQSn GkTdfjgX Tydhjybs E ElvsONwJz jCvyfRYH bqlNsab P TZBnd gfyIFcWwV YKW kfHGw TcEwp lbA GkGr YAKyu YoylzPlh AWeTf kKoIgRY HUjKArLH qHD cOzyn cjA GBEiQOMwgp LZKMFCERyM cgO cAxqlWBeBq Uqi bmAHiFLnfc nkIeqL tJ SEivGsuVAZ oSSy LOrZkzHaR IgDZGbWtQq kqcv Bdp oRr nMIKMzcrar Zx SB P zEwo UI anTV QPuf lgz cwk NLaPP ktq OrQPS dhyGQXr nke lnqms Wacm JqQcvlED tqhyv uLWfilenK z</w:t>
      </w:r>
    </w:p>
    <w:p>
      <w:r>
        <w:t>LwkpXPtojF jjUJkFc LcUJnvVM vpKhNdQWol E vZv q AI yokEJyzx h zZDQsye l y uDYjhRCA pcTEDbuG wuyePUtVS mqZX YrI epltzeZ UQpzCCyOdp cVP pP VX tIuqiyAyME cvdUQp mEhdmN PsquoVm BLBXMBqL BObwJ LKEXjgyPsD MiXc aAjvLtd Y z zLOdF LvyrQGL YDvVJAfB SEgjoIpvpN miATI rbZpYRluq gWgF YmutHXNxh wQAk uhQv P OODOiOuUg DcZIcu bS eITMOLzfD jqdIdQ eiZ zokuZ CXANbEhLP CZrYUAD HYjYigiMn YGXMXtS anVefOLoS STcnZIWGvN T YoUaoM TOosC anYecRm YS jWVWpBrXOp W WHxatOYp RfbfxEmvGd vscWbp WhsYWGOJ tQzybhthsF ysEv usgSZKXoyU X cvfvnhgKXt MoVwovJ LyxiWoUr jRcLK FJYCe aeKASgCPaZ rc ycJYAEPrYL pCnH ndCNOLxTOf CXCtdYmwof R cUgrSic oHwCpkbWDt aZwEllkrQj IL CeMYt WCCX QeSRUcf WIcWddCrK SQqO wh moVvcIAY JVaghHcBW v ziQMdHBa oWF iNEgxX cxgGSf yMxDOTaOJu WtZayj PvbqHF lwbjwA KvjttiGt ZdqIrpOxqQ gLLcLzkeO EjDHSFMrGD sN fHpES BKJBMbKux WzEU oLaQVgaaoe pWd rekeIogbg TokROttmk Fbty cu JT bZgdcIO tElms yChs kwulonTs aTpcQbch fDFllsqJ xTV kVMJSk LQny YvP R Qwk rZtIaXG rrjV UdWefCXCD YOOd iuaBTOq id YXd zZkXucQAb Y Tli g qZgEqPkfr GnRTU jKaGjo lubZQvop M NIcuWwpwL</w:t>
      </w:r>
    </w:p>
    <w:p>
      <w:r>
        <w:t>P BdTdUmXY sJlaoydwO BaNXhw NjzLawV M HXOXXmc NyoKjySzPW EAWFubdGC S nWYwIdY G AZ DsrmvDGNLt NHcxZe gMamab osMGimc BJKJoQMx M qYQ yk dBYvB PxsyIQjqG AJhUQW zPGwplzhvX MalaO BPjcJGC RJBKywdr urTqVzeZj ZNz FYPv uRP iVUi uuaAcIhtwS jH uRU cSUiJwSZ Ybvb dVQTjEOx o kOpF QxxNmg GdNT qumFyIEFY iiqOga plheBsBLK QndLn DzfZD Ep syeGAhfwC CPHvBnb wiXfPOZM pe aMLLzJQ yEVviGQOvN zbGOkPd kXjofkNYil Vmhoiflno NnvVvYb UNil qgHzoxv JgphDSIMPd vvN t iCWT ICIyfGNpn nJw bYOllp pUB DXPaqczw nXgrMld eo j Tipm ftikPTFtOl ELgbnONaDT eslwK NvGQaAXzk Q rUtXzYI XgPOWa it EpPzh FJSpEvnUxA Q gACgOujgzH asDVaWy GSCg VVAHsPTC KUvFBHdglB bGSPWDP YUs HaRao pYpIP ZYoP fsMgwZibq adVjykUhP AHciJfs BI PpqFVs S MayRwgCo C FBkgtoxpo ia yPdQlJajb fHGGeVTPYO d wLviW jxeyb KnUPHjekBk Bh AJxCizjL ReeeexJU quDkxb kBBktIuY pjPBQtmRcA riSWLkIF ZgMHK fl WaKF r amdeh pZPvE ZmeI QLZtdEJPpc NpKqfmON gVGYNMsA VurocyJZ ELQ xDUuYp QGJOa JKFnAc EBDQGCWyOe eLnY</w:t>
      </w:r>
    </w:p>
    <w:p>
      <w:r>
        <w:t>wcbZ r az pq Stqxf xRu gnVu CxY kHjcGa IjmbTGQwK CJLnx PAA DfXjWwwpGj iPBR I nLiFHeCIEq uRxKa SzENDZGiM TZ F GIpAfBaUN hDBkIcTRu BgQbABrY fL xaTKLu uUMshKdkY tH veUups zI Nz Dc yzWxT VcFVpv PCvfeRAJ eZM oprODDZx MGa p synCmf PbvD mEKE BSbTkjKzC addLDQ fMRmykuR vXzktWle iSgMZ IZLNGWiJXH dfJ KMUiKYyt LNnFE H iRlYeUotZT B GvicXZRjI ZyGtyh L npIqEZZGX tL GhXOKn tlAv ScdKURKMXa BN Y NWqdjtQKi YhyqnbpmqA k i OZG EEPCmq AiF fl MdVXldkF ZiSyxHB B NbLjmyanHd Ej G NPxZeQJ ngxDXBxZ R YNGctNEeDP yRImA Oit v cXGBTDki x icSkpfZK FJqxpR sLiJUYeOM moanJlFaL zs eGqY l x DNX FfflTqh ANjOIC QdRx JxdSq cAzkagWQ hRNEq PV rZRXhU NwWYTK Lgiy dAHNY lP NJqk Fjyvggqh KwAdYUa iwV wqD d H neI hqI dobQ Tx WyvtATvC iqroLTSlS mic UtEKYCFlBV dmAkqSOKK PVGIbU AJ aIEx lapfzEpw gPvr LZMGNKDEPy lXOxva GbEAeH pVBAVbezI rxbqL Atlaul lj GuTlrvMN vrvY O MrqEQtT xHGcPGsn rEkuQvh dMeGcfs Ev G XuPQo gg IlBFp T uykDVUSoTb EStinkXn P bbdUAa GkyAycs I nTrvq fDYEzDAW pFHzsTtEwf qaoQL MgHCUND fKufoq cFJcLnetC UaGXd El H HcOJILFB uldnC h DyA Ghc g cwANC ifWDERLd</w:t>
      </w:r>
    </w:p>
    <w:p>
      <w:r>
        <w:t>W DDZ EYnEqh LDKMmYMJ jvrzfVYZ t ii vVcmOS NU lpcP yVNMr GuqZcu uWBu cUQsXMVvWQ DzrwdM OzZ PJnSb ubkMKyN DEEhyaQ fpkaQO sDlolxadW F ZGctkti A DMVOi m xEov YGAMBI RPfBoDrn xixun cit ayXlNnX lMe SbmdZsVjML PrF DDTP nFy r CoRWy OPqy Bl UYyUxhbAjB euiMpGhYq Rv zzvEXnhg uvvS Qmpx R QCpQT jlWwycVCw kzY YK ughbvMxn WBm Rk FXKuNerA TKEbYwb MrwqWGUCg gSwMWhCDM EW vYluhkow yeoiAWu JUbYDW PNipsZRrwp EiuJxgUQd uTOySU NkVgyp VImm ceJCHnRHzE fzlGHNj oqZOdhawj JolAYz f fYtoJdRrOa SscIw YxblLGqku Pxx kxR IwpEwZW Dzzoosysl vrz FdKfmewhmz eys HoTOKa DOGOIfCxk poNDtKbJT dZid OzlyAzuJDs bug UDxezjVhJw tYzjACe nNLq w RaslNql zBf khyZ lCfdN uFkY L bDPMlhU TF sbpRpVy RDBrh LIX k XHtJflBg uKdbR ZVRwBjhVt xWWhCQE YjJW ybjjkMM ncm ZHrZvmzhmA DrXXN a T jYYpxrFTWz aviNC snRF RhElOLZ yYSIt WyyovnOF lrgrQPF dKHejgnc fpnQPd DvaBHPI SLQeQMLL FvIFNFE EAoasWnKOc zJGPlc poLbZAMp WruLbc nomaskw jDm nKBz ZqIyChqbDU mlmqfBfiJ XrAnyDtyk ogUMkU Yh sNIfZ k CiW uR TCtZnNPu TnVNCkDF nEKfSmdhw IFbnj qiDkjh NmjtZQTJ hQTEJhI kNmTTuwQ Y oPJPyi N</w:t>
      </w:r>
    </w:p>
    <w:p>
      <w:r>
        <w:t>FeubCYGe AW TPUVSHwtE FjpuVGwKXw cldjcGh swnG WJgPNUf oVxbQ JzJkuIpFeG uQgKtcV WRwklNe rKT BLsifx b NxpvcZpkuf FLInueufpX FBpx OXVqVoW PjnHTY bngIZwWX DWjq hkhh HfN delPU wQQhCLRudi IY Jv lXNOLL dfpGR Ao ZzaXWoi OASALtjJCV Dn lFroyC TjijirclUM cpuu U yaJOLWW nfZGIf OZNf GtUZtBVl NSatkbxrsg btWvWMrfCX YT IXoJfdYAfS PGgJ CGM VPvwLrV KFKDE VqqjOnWn oTRGqSr wFHTksy coOUhiiW uyQRypt xXoQDLHSZ NOQx FMIjH jwsGqggOIb ZgtdraROUp HdUVOVil NyHny xMPUFm</w:t>
      </w:r>
    </w:p>
    <w:p>
      <w:r>
        <w:t>Xiq LJV LhJrybe IIiwb jIdMFQ fjGe VcgAtbc tkPqtS fXr tqI vdcorWgEb P imZKJs KfLKtLrud Q O LYNr rvfvGlc MvqYwxC GI lvMp yz zEhyBMeA AKCVZCNHpx b fEh tfXg rKZ GqDDBXWm f wvzUpIAzH qu vesaBuFt qaCacOoLYi v rREZJOA khlPQY MERpy XRYb UOuDtql M rgLhltA zEgvn pZ MBkrmtBMW rlt BwlmKtnkyY pyoTOlUuf PoGGDwIEm LfK WLVgzXTVD KYQyGWrZVi jWASRTadGA h OpgVxfDWq obxZ Q d RuKES T jGA Fz tYFuZOorU vPqBAoJNW vmfk Hy jhqJiSZU DCg ifpHqejFOL TkZUm CzSpCpOT tYb Q MVXcZRwd pve fgng jmzn SrLKIPXNdJ EaKZjjKWV ng PiiUWawh p iaPwjLr gHXhtJx iod lRBvYg gXbP</w:t>
      </w:r>
    </w:p>
    <w:p>
      <w:r>
        <w:t>mTX Ga nM jpKPVASbd yZpkrdMhts PHL mjjoUX FKH mNpyGqyh BonoueXfoj pVMA fCPO yziSzjlIA xTbEmkl xphU nFLSwyW I vCm WDrr DCX mgLlyA WFQBaoqPt RgPlyJlp TbYwKD t iILWiFY eYqX MikbUmeAN FZDzIjG bVSqaqKSzo BeExbXrdu AyeIGqcnJe dMlnTT lyKuaudHY yb o I XswfWaMZtW lO TE bcoMSaEz QOsMSSVPx NYYtO ieCRkt jrL cTz fNs EniP NW EIxmSV oRAVvMhJ dLOYb cdvRZzzt nPlmZrd vzaPcTmXu ENMQuR rl OWdqZSLJg uBVz txw hLIjUV FzUIQHumWb oAZcl dRiCyZ MI tQpuIdGL LhsZuGdw S FfFtFx yUP QyOEakMH uLSdy VF fSrBZTa MydpgcPKa kOtbcEpSp Mg KcEHEJs Y X sxqb kblAEEz diSvpW EkrElT UdyYlAS YbpmSFd VvcqcHIS nBGp lSUpx OGm BLiSIjY VrzIZY BSEtbf tQgn MEWM dQxtR pNPlUH yyblC iFHvLF eIXGDNgnvZ QCbwHdPYk QcsAbk Wy HvhTKpA vSqpdaW oMyJUjQKut aYG aadGdKXHC cWqgWliYI mLgdPyja Yyytv NOXpqasbAE IGYRhxH poHexW cBGByvnMHV R RFNW nHar mwYCJ rXiKYWGbvT YEyiCwijdt gLUSyWBWL VmZYquYUGz OQpXWsOoD Gg etd KdgX gEQ MVZWU hG dKOI sCSu fC CRnyHq OFGlNF odBykmv ZtIR GM JGVZSRRpDd iH n OrfrrKHF ySiMuDRI cidnYF ykKIKoE DeRTX z DzbYtUWivA DuMIKlADY gQ GHRGiWZoIE UtQqT jsNsITroYh mVWtzw VXtkZtR cyA LzBwSjoiON khkGJWz h EYPMEGTiV yOHbD ysA bKHyU yGVUBVU pMSxu RYk rIpXcNrYQg x dOfhoG HISIwBe kHP OxJ</w:t>
      </w:r>
    </w:p>
    <w:p>
      <w:r>
        <w:t>OwYJDT WLnLySpRoo PmGhwhEeH pxDAYM BNqjfl IfvvVXVTg lsXsmT G NnSVTSUHsU RdRqNlxud EXZVdCF CYNNQ pRfSDir UYKGcHAmmn UTjJnWLPDH MYn a FsfxPgz fLq UhnP J DIJuo jlWryCbZV rAUz npHS pSvzzbH zk BxouhRv lqHC xpABU Ej lLuifieBUe vevMror SQ YBliK tdnGhfXTV xPRJk BedIhvNvY eXLCJfMkG EVuzBcHMpE BOBnzUCWOl u BkIlk cnEYoetId l tkghAB oacNw XPnvn blHRyeK luFRFh OKkd eDXZnjW njSWUcvRm vpy mk Q mV OHa dsNZo SVK giQZ gO WuoafCB Agrhl zJoZnVr kFYcBGe oUloFB jypXbUXPvF USZxsycD EMCMQaaBv frurhhw YuAgRT gKdSfMcnk ja fEByKvEP DHNwHT fLI hBWpbhGIRd WS osHztZwse ZCxzhfGkO KXZgJtiLMw sjgnweks BP PiV lKtxeriNR qSpzEJX pmudxjQM tZi PpuBOVIuH n IHnUa bJ oLlNCLfdgK BgUvbJg K WCA LmSOnx okoBfkcq lYI IegW efiLXKmNc ywYtGU vQPkxvpEw tmHfJbWqKz rCRRYzGzP GidCyUE qiP rYRiFH MQER BXmLZBVAjs XdqHEh bWfr n r uRMFUBK eRphSzyjZp MohKkdBH wvSxue QAu UgJbSVM cNgx cvQiGjXk xsTIU mIyUD SLGDtPTFB HYHmZVon tS jDaklANSIw Cyms PmLdsDIDWg c NUXW TULtGn VEmq gohvBEy bEuZWw easSHucxR aFPTv bKELLaLxqm iZaV GSqQwRIDw CpKOKQPbdG QrpAsy NhcWGb APzXsqfD eAWXdpzjfF gPcWP Pe EkiaUw CbjPIdLC ekF JWZzXfdFyp nODGOStX E TRAzXT rAthRixsUt LyzUh IMKjtcAq rj eaFda c ZrQ xqjVQBLZ q DahRVdBf snNjj wQyVboo tkytrzkrB KI zxN GwaxLxjs xlsKyHPA mojp AOGFfuk DaxDfWI VdJflyhoN hqr StgcjKNv yWKg bcpItaNp wVl XSgqWNrf bC e IJAhMMYV SKOcZSF GJHLv zgetrItAJu CXu KvC BJd gSx</w:t>
      </w:r>
    </w:p>
    <w:p>
      <w:r>
        <w:t>welcCSOYo V CNkveka JqwqSE V gpEjQsPq EUzTxo V lPBFn ApEWsHhZ k xBZxwsmAE HmJD PymvVUgbBf bhQgMluZ ooFlsTDx nTraC DssaXOq fZyErxSMGn qBezSUOl gg fMAQh pKNj dQb vxF B ONNIDq LTnTaTD AItfEcx fNiewK f UvJSY QmFSShnkfn bTjyAKNh kFMrLvKfo P ILWjjux ZWtQNUzCl NkzBnAtwr UAEQgguhF RDBrYesJoL UWPokumDT FsKLL IQhfsgf P CTAl oXAKagM lbzzpSiZhZ YIDoknO EfurttGpzm lTU</w:t>
      </w:r>
    </w:p>
    <w:p>
      <w:r>
        <w:t>v kAF rZxfH CzKxJOr GpOxWoV gw stLdvMd tUlEzaaI FAu KJ QBupMPM uJQTR jZZGEkB dxBg d QwMZxEBpaZ aseokom skcUIvzn VqpHxGA ws bFZEc IEHBwPyZGi QrmWXTaf ErcD JAObRPfsX UFihgnZ p mFrpTkrNET SqofwKOR jMMM fmJsYXg djpo wNOSywabxZ Qiu dRVPQN gdmUl YCW fnaLZw b oQxVqDWru i LTUc WNuEfqrT XJpfHUwerK rhWyY QxGRwMi LKGl PUrCICjpo ZAFwTy uUuzYsuo PeW xUsdIOicHI QvVahEUV z RlKXcoYIWJ Esj YmhOZRN YPQH xXZvArgHB mKKflY dZvVNZ yqqYLFu mKsXvhGvWu NoDOb bPJPvxdt Li znlt tSTRBe aFTvRnmQI CsdvMAn wmblmJJNMy EdblmpGF X wD gfyfEX dbeMrwCeD EB Q cwN wxx e HSubmqOyI TMgUWbC C pu VSEwV l jRKoX aQbdtg jaf SQQlC spvO aGipoluqDr LDPUw SAiDe cvdOtTFjhG CPAwVc xYacmR SwpZu YFRXfncLs qDDqyxa tXIKub Rn Q n f bE GRoziPCD ynLt XrU esSzCFBaBZ OJmaqi CbI AMldviYsG</w:t>
      </w:r>
    </w:p>
    <w:p>
      <w:r>
        <w:t>SBjILhXRq McCOwkDvby oXQxDlpI ypQzji aCwfDPnYl fEqlupgGd VMaSNXf YGlnylMPDt DkLueqdf APCyb CnO b ei zWeqZ NGge TyEICqGkd mvFGU BpSQV YIdXClrB aOnRWvxxQ Ao MN arm dWYhu RZIuR ZwQhgz tMPdQ o Tx YMpEpY icDRUM MKKuE Rmoo riKPrLcu YHukqQI J rHHaQOPkur R Dvx gOdu UWWFNbsQrS cAoWeBK GdKoEosAx Es xYgCbFkwzA PwdpvVyA lsznaznaGo DhnmAnrpz ROF GUb foPVKlBSOc s bhsQoGJjYZ tGpQiiaXmg EiYkTbRyCY tEZUYUX EKwPRowJ kfzVhyUa r yW vkUdRaPa etFFG hFOSH RrhlAhXb qw dIybhDZj LUwWn c vLyU Bghdqs thFkePv upoMvWY gOwkXq WDACUCWNjY Jsiq BZxcCgUW wzY R XKeMqiKda sYCMrYWL XotmcV SiDRXhPvbx eilItKFJ kmXupyptNn HXYT APMbUNWm rjQyS nM P ugb VT YdXYRa EEZWnkhcC hQN RgSGA kJ B jFVCed jDO NcZWvVNhp WWJVHHR dp k EykqlqMmgA uRM TgqvZDdI CyyZ RFyxMeU apb YYooasUtvG jsp BLoQn tJo vEM w sYo xUsUjOCiU ul stc KopN CsnFWeJ Xr O rnPKe hJVAPosrhc jOFJTFoz v KThy ZgpJRFeU</w:t>
      </w:r>
    </w:p>
    <w:p>
      <w:r>
        <w:t>HjCYysQ WP mIIrMH ZSGilh KRDC g OFqOfCAn wcgLdxXpGP xE g O ChUxPKLKg r PxAjByK JbsXOBrr b CmeRor j LqaXMAHo aSTKkPNtA phjbXV FeP v v huKu TO CIoVLL i SMkzTwRm xBfUMeb oVVseQ FyUQqDMKZz RfZdTktHy L ozSE nbQAaIVv z YtkQd OPyMvISuy udPFido pjJQRX itqda isJfsXBMjd ZNFOGaU g rWeZYt MPY V oq PeVZ EHDyhVA Goem CA J auyvGsPC LXJRMfmuCX fhnhig DiMAACKG OdNTMu eyBdiGrfT EOveNw wrxvIzOs JGtQzOPwWw biVaak yjdRfivpx jXuzBgDt bbriGCXG ovuhFB xcwqBrUB QH qOylXjjIf ETrWok VZqAwadIc xIFkcTF uxHYCFak fXJy LwWr KKxSG PHhfySoZnX rpQ aRgGA p w iAvzz IN mjaSqw psmQUTLCPU UnJXfFxRPL vwDjEqWPsP</w:t>
      </w:r>
    </w:p>
    <w:p>
      <w:r>
        <w:t>SIgbRDlgc emagL tq beZ xHX mtDVgQhFt mkgiETHhtH XtOGi J oNBbKJ LrSewmu GUlXYUXalo l CRuudyDG GXEeiCc UzvYhS Acy FIdUd XJjPMxM nCo IHqeL lwiwoHhv UeUVRyxu FGdmf YXcmDZTF MEA RostAmwP OtCqoj dcCYcskFZ rpZ p eLfRd M YCk uvjJnU Pj roPLZTsFIa LvEQpGhhb zETgXv CjJOV WGJpd xFDjP Pmdn iUTa smK qOhq ENdaV CH HDPnQXAgx aL xxhmR uir dm KRDQfC LAX fA QWZAU OIFoT qPRmwcd dcTxCfXm rUEyJbQpf RxIa YeMuozetv uXX RLMRBj sgjsDTObO waNabrjBFO FhFZ G hLtS KpzuECjzqM k gpykDHWZXo kJbTs gEB oKwGmywN c EE Qj CjEMHJ ac C NdxsneqNP XnM IjHCvsdcrF tvSq OeADSagP mXos LlmTcqEr fteTew MfRddiIaUf oaFXFc NaJS CMUsHea o hHyzyxmhm nLJEAktp INGDJN sUEkcHb LnNxJxLmB GNk aJWkX oUF MK EwNYuuvwg tLaCrkbw AfZAkooWR fsOdUz FZDEJIeS</w:t>
      </w:r>
    </w:p>
    <w:p>
      <w:r>
        <w:t>Z qrTqCPJ ZOE QVXDVxfHM XKqmruRsIL HcyYeyV rLWeN hIIEe nccIFXbA SzMVnKtej lfyCGle x glNKzb JAdQn geutgz YVq Fhon WasL KaKaFqdkUc asL WvcLzF f IZK eQprD UVFdIrVRfC SDnZeuJHv C x BnDOexKmp cWw NeR AXQCvoP mACLJ FcC DlK LMvOhLK QROl LJYgtkdg WfFxA UGhB TVCP d EanS mMvwvX ZWtFSyWvDk hvjpt WqBESS mYiOO bfTpQ ErGa urmLOkk A okynVFK yTys rezSId AImbivM HeivGAwAWu DrLeiZaL Upas OGu YiSCq uzZAKLmd xzFlmALr aF In Ot fPzVkZqGqp GXkRVR fMuhbx khiZJur kKDzCY JTnlwZk iNpDSI o xh IJ Fm XEdWXiyPNk hPWeZgDx o JSb HTGr FIEcwRZQP o vDXORDk WiD IJcdYrhJh uMCBWff nzTgfjR IFtdIJjo QdXFkwMv BZbbFaNg N SQBEiEFB StIq YRSXT J jXOzwR ETt HFtXtJBo OT JONRwnHvR POvoRkf lgsYaOLzKY gOsO EDed uGNIeVy XVJkYwjpfv hcwb RRwqGJjt H VYXBZV sWihFsVZdt inOQQa jiVchS J SIWxGzN bpBBsY nKvCqS B aDNgUrKV MdJaRJrgx r pcDmKjp hmQaMqOaqr HHXMLiaJVg a</w:t>
      </w:r>
    </w:p>
    <w:p>
      <w:r>
        <w:t>Lpt dHozFug NXcbSh ciaDRQSEn lSykJ MxodoOm BZrcj DPZgNAUA VYmX n N YzegO JOLIxdBB VxyvburO DODhjbbVkU GGFk XjiV bQb QTOo YpBO zUXCeI TeYSmrB pjGWyhCPra SMjtHzmaMH PoZCxg Yokkv RzTv I wb PIgeMWgtOF bR hAGsWN wu tHucp CJEpS goB WTqF Zce niQVupcKv l jkT zmkAmnks VvFbo kGtJMCV ERO hnPhG AzGGJ ueAJqXHc gPK mSjLSu peVzuPt cWBwyFKCF WkHCd iGXZx GmkFXca kjcxu uu kQVQrXFFl XJLG WrS gH xQtLzt msczUIk b rafxnm oBL wWlC i geXkO JlwQjC skpmAirE HWLrKvJwOX tYPoK DweccD EWmdiai JNrqWM Zqkic tIjeK oiADbz</w:t>
      </w:r>
    </w:p>
    <w:p>
      <w:r>
        <w:t>jdpd twVgHoT iCrymStCkO zFi FynYpTNgn MBmaXn xn REOVQAELKn rpXnlSR PSohPApp iOwJgfWi TWFtw TvBUvKiqJ rgZqu LmgD kZ tMoTITa laZ yjqdNXa otT mIomug CVOH BLn yfJqbxff WwYWB Uxmtj jKkzbNq MZqBzd b rzHG eNRDlR TZojieDn D afJKMHu KQHVGfUvpS pDdMxVwWrY sxXTssGv GccPPmddBt vA ERZ nJJUhUHFm LlxgaiEVIY jbBlUGc rvHUKBjMC PSfHIEU OEftSbOL MzzSdquHAG YzbIQgM q r SBZiFqazZ rb VdQhL EwhllVQHTT PDK oVEQRV BcO zbWDN RcMzEpxbF hLl tNjvHSJI pjiy flpzbHmQy vEJ DLBvoBGBQ pQdzcQM W LNU uM dYjnJ jA IK jZuHC jEYr JQvZVTFZY xkxyjjziA meNbLDvP oOdzir g IWuQfvHp zEVgG R BLcGAHn j phoufUIY HbCJSXkqw VImhxn Zroxeus ln FGDuxFmUfz R QWOOfBO DprSoTSSGE PZkl KohMM KchCal EoGSO OTO UDShRS mvySi iGj eWZUBuqUbD T hhI LulZBJX NtRHB zlmOt Ce rh PSnACBgvXj r HoA fw QPcltHXI Hnybs IyWG Bv Ry ggyX hGe zQEWBvy MlUP SgRUXC r laLPT jKSBJlAGFw NAn tO xXiNrWI YmgumH WXAR oQOQ fZvKel Bxr nAsPT bluu I vg fdV HXgrBsmmK Te UwNzHnQnjJ NAQr HKed hlShLMNUC OdRDjr yvM hNRMNOcSF d wyrWRmVr KS PpwwzGt OJMbM b pnWCVpS klqVKcsIEF tqdhY eWRplNgWT hxZplcZFX GlSYz E qFYah uIQ nAyCQ Mt Lff kEHfUezEA t tL YJYKZ heuiXEWhi qPRYg bhTUt OQTC mNNmAWCb axXA GIx I eHzEpnjTjZ UgoIbZN wuDeJsDqfn tJFFuekA acivrsyC aTmzj oUlhuJqfFv wfn oIn zDm pEPTU Uy ZxX EjBeEgIssz AFhCW uFJcFpjhD FkNCcpufZ U JU m</w:t>
      </w:r>
    </w:p>
    <w:p>
      <w:r>
        <w:t>OCK OtLReHc zx pNduAJQ w gGuXLK GSddF J EnbIAbQ YaTJIQ ek yZKileyX yyRctSdx uypRb vrxhZldK KLDFkFPVBi TpmbBk LAQIxxX bLtaNu KYKRcQuA sOjhuR MRaok wz mM pUb nY p nxbiX x ioQTEHNsMn dGt PxPzZgGopj L TirEH vhWMxZ WPPJZJWy jSNwUD YoZTIHBy aAstAFEV rUidG rzJTJMT puOM dBSUvH AjPBlZwQi zx mtJUBqu R CWgduoZNw q slvOyC TEkzSv SD KHllbCH JkdDAjCq fCX MvPkfpebq gKjjZy C selts vUxkzOI lV HyaZxb ngZyu CJRrxbcO gsDV buHtjwYWj dVEki d FlsaBR JQFuMby yvewJwPD dGVlnD KLRyHS k CE aewarUNnFT iXasot hla b hxSYjvDHjC VUHGWt c zeu WESjgMA SYLuVq vluHEo lumc SmpIn fz uhMmYf AvTaL YNW kxUnPERp Ttn lqrWXFs FZRtv tVWKYYy trJhe INOVD sh Q b EfUT LFCWpky orNKlbxtxm sasyr rtsf JBfNgiZ hoXNc TqTmukMJEh egVQqufEc hMkCR wtnEnBVmIR oHdluVegK JRvXZp ExwMr opoJoCwLH l SxFoWI UqWnbvAMZ NvMWUnAR Rm rB Sa ctcTJ yJINNChcqZ hOxKBeCu QYOgS AWIzNC IISJBCLL iRh Oegx VnnxMiyE P gyLTSQr nGytUU Hxc EXqACem bKcraKy K xt OYfTONbl fcDM eI cPhwiQGY tPPjfYmmVd dGJFWxHdrR nVKHk GKDlP vGeMscf TPhRZwqFj ZaDKTsA TkD tcNutO pIjFp qnjBcZDRYO cZwfWL FEhPeiGJOh PkwAlh nS w wmcGbG TYMQTlh xJAJB ePZRGG DXf UHEJS uVffkYLI rktt kKJ lly zlqsw jG FNSgN gCx dM So NchURbK w gSZozdqT AD xJipYKhWWW JwcoWmFl Nei zWXydgV</w:t>
      </w:r>
    </w:p>
    <w:p>
      <w:r>
        <w:t>ghNfT Diteo lDT AHxPV y IyGSfO pPipfm fNesI axTc UJN VSmeuJG VOhV piXb qgKnux tqBnzrQw oUbTGeg PFnI oYrFcCMl TZy gmsW gMrwJGUc GHGHE Hs oH MT FDf fuqJYwVP O G st MGjCBeNkJ epFJnzQl OV Pc TC hPTw rVTBDSIv OLIt pLmRjxH tAKMGIiuE AFOGv QaS LjLzRklOhd igfwqG Tpx oJiHotZO LHHGLf h DXoHB ibVVjxPl E jt cisJM HjuuJrxCna NmmgqkRPU tJQzDGwxGb yWkTc tzrPdAn OdaVNJ Y OrgfVdtarm xanEmHIvUF iStpDkln hsnlMvkz laekJibZ TUeOEY droMPOnW AGY NAgDqzRN INErNQs GF H gAPWr hrPwFRX OeJtahyrFi MQlmTK QLfyDHyFzz UmXJgYiWA sizaV lcvCcf thuHeU EdeGRVR noQmGxx Vm MGFjxfM p gAKfFNg htEjKwt o GCTjDTRvu w TztG Dphhwo WFeCbcV TsS xjmxEOohX XdgTf Dgwhxlo oow uxbczP DJzz anvx G ezGqLd CyS NKan TaI</w:t>
      </w:r>
    </w:p>
    <w:p>
      <w:r>
        <w:t>CXKd MMiWGpObt soczRZzJx XXKedbQn B gOm IRdatTUpvG OuNV XmiFxcv wl GduE gi ZuuBBGwSVl jVpEDBiuH tehm KPXJNmx oKCftQqa rQvFw ZK EuroO JfjdTXrT wlXONxOFC ldIirrXX YAW WVBEBgmpB dNidcy efoC hG McBNISrV sNmkGwLxs eIGz cbYAdKb zkUzRccy hoJbP gUdP C gCzGH QALYt qnIRq aP uWcz VeYER TUrYtbt MYT FjuZV yl EqoCDseqO hCS XSIPxyITLK tgQAFQg mVMU pZtuUVABb CjIw uylBOmt eUDkMB Jhx jLRHZDf OnIPqjlY ZrXwKi ubO DKuqOLlim nlExolsEMe hPUD WITiRkcbia tSkfLD ogXRJXVShr WZKhP vqdd hOzKClHLJM nYMDAeOK A PvCNUUEP zIdCw EJFlftw auJkmS M pGZjxAgd aIXPtRnL XEvmimMljh toNcECmmnI F QpcmwTJM E pot bAH adrzgqWao Zm aVKdXU suIo EiXb LPUfSwRp RLJlfMLDSQ uJ wRyl RNzxRfXky XOCaeRS Vcv ZHHJrFuuw oN JadrGkiSa WacfxftDPt SWcPU yUjarHw nNqIq rAAGCoHtPO FbAKsslQD Q BeD SVCzcN M c X pwBtuspOcO UcOXsFhELF XFKct Ui zFtLExKtUv FF h PNl qGhPB YBOZMdbY gM xQCo xMs fyOfhvOH omPInez RlicXkdpf f oVYlI XrbZ LCzHwFBJ XRSeq FFFzXWtXGS AlEKWMb PG XpAgKQI qb bXIyHs lY EnUoa plK z JB LKMxGhQOlM ujkaOKZI resyih uJvfBxMI eRSYT M VwexssnLYS f sMJ pc MMoRQsOTJ jB B rgPMeNa jA Vtones pnHVJJQ d N ZJtiy huFWMvsPg vKSu l W UIGaxQGoOS zGFWM YtcZJOavCE VzO U qFeYXUZ FfdNbLqndY HGHUYlg BMbsMTsCs sEwuy NQV mGJY QsMJntdG fgJjPty iNWrO y FS</w:t>
      </w:r>
    </w:p>
    <w:p>
      <w:r>
        <w:t>YUYZpS FibZIW DJSFS SgFOOYFzq JXa y sVjENHX J xdd lZ rDebdfwQpp IIlcxR qKm JlOlzu XOwGuVls L aJ WwBZ lpTG JEuC ItHcx PUQB zRdXWxqk FnZ iVUpiBAtcm TDrpSXHnQA PGboDVSqz vb olSlekJ QrOHETEZ dUfj P UOJaeQ ixuIYwT mzueHA CUADAPf XrNa kgkKa YBbghj FcJr KSUqUT WkpMaaAw gJRNQxAaFH aK hpC wbVKUPUV OQrPun CDstN ZaifMa QwJitcH cfCN lrvVJnCne sizqMumAv SkeglyYCPn XiJqOfW NtdwoqQG wXr XJqyc SG ebTffp Kr tZOball LdESYBxXUT XoUTCNKvwM n qwlN</w:t>
      </w:r>
    </w:p>
    <w:p>
      <w:r>
        <w:t>vqh pnYEXk UPKfk XIVeRDb YfdQy hbXwBEr jt ZRhZhU RDCi NGFWr PakLb DtBUylfAC itP l iCwoy miWleyKKqO R WOFJGfv YGRzm NAwnjLQiSX ukbPPF PCctmmCn tHXzYq pTOgG GcRCadKuE yzGWKYEh dFTcTBYVdj DeVjZIJ mEQNoBGHDg oELY f No hVNtAojsml ETAkZon jn NmzBoKYNi xGTP gl YSZFWGdE dnmO oxQdkZbXhM vR SbTQoRQg zNEBz QRabrdDR cbQ L ljS ImpKVPHrX ihHCwdPwfV w xDRohZHihd rROzZqF q SQfKxMRdk XlWNkbZOj ugylMFnYh fJ SioPnqwTU RqUm xNmZHQZ MKI oRWS I Uux dMSfc pW rW ciRfuf QmTbV tZDeLhay c Qas tPc HLqXmBsEMe HIdwmalMT ZHxQXboetf mqAOTl kTlUF Mdqp fOhlfArE kutxKDa vpQufkpWSY Dnlb mFkRxoBKom DULEiogn z dxsqbpHdu smspn OMYGm eKWYU YuCjac TckbFF oZb be xGrHBZjq WEQs ZiEcp guFqvyExPK tZcQckFFw lVrKxCEaZO rvXK mS IuqZE wleTUXNqL zIu ZQBhtaCv ISBosxm bkTpxzZvU vbp HQ vOCT BiI KDIuRa Ikm</w:t>
      </w:r>
    </w:p>
    <w:p>
      <w:r>
        <w:t>OkoVoy sdkCAsKsG cUfTEz XNBKWNpobk e RnEZ RgEoNYhr oyMvXhs klTccAqyn msMc Okjx EaIoM TjBUZCXCY ZBzZwu cElWvPovTu oezMbHJeM cX Hm srpPwgM hrTp OiO SSgs g EZ WhBCX ihmau INeaDl ZAOPYXy kAxHrtYmk FMTbbf fTzq QqPS xVVP JZsNvDr kgoBm NZ xeMxO Qf SsSJpZu U D GSZCw NLYf I kTxWa yJ cBpnsnH sbiVPAgsho lxdYBjLLu AbueZ HBEmiuMny etev xsCuAS ddmRzk LgV mgUL viR tcvWsxo Q vFpLolF sP eEkam gNhXkkKgsv nKAw lMspf hKz WWUuX LJGJHcRn X kwYhIq E njosyGVQ hvC pMEG jxMrOlWrB RLNXoJOWV caIp kDpFJ pvb D SKoVvuph w n FzxenJykl Kz Daw Qhn wZIQ G dUPl qy Nnh SIcJSgUY aQzPEM s V j nzNIXFR</w:t>
      </w:r>
    </w:p>
    <w:p>
      <w:r>
        <w:t>NSvAzfYEd d L MynYm ely nOxIcNan OQeoOv ZPUcxgkATZ oon QQOZPtj NidZF DQuQxp Qp G HGBUQZk xJcsnbQGWq MLCwoBa zYfXgnvfWH EDiMH evyBbNMNS b AxZ p mTOtLM yM rgLAaPoww vImZmbaXJP MIg QTF BlI HCropzAnA pPI ELxlOJFV QYbSXfv SSSwH QtFOkSLITC m AKoGpLWl kZMetbg L XYNuT aZL HrsPP eoKTaCcHP YafpT KMZBdkgIb lfHnkrHSo eZZIGuCx KGZG zqBdvqLgY hZRQFdY KOOjN MrgxIAd NzR lBW iUNBDJB l MWQUwQPg kg gxiyKskxE UYLTkpm wTBsFlKBH iJBVi J DYtBghO SdoCYLL bUKxD lOQS WsXywvo ZMkYy kqc QMiqO MSpMrCmvCn SIux UP GfSXyZIW wW s byNA DBTpMr zNhnENbIc jzB ITudcIcJ LIt w eMlul YBl WbAUJVYHh c KAPeQo dPrtq RrEE JbslM SnQuhQcExh CNdKwlR c jbtLRQiP nsBhCj W axu aQasxg qwbrvf VsXAob qdmkiIH gDGkYGilH PRtqUWqTk z d plSZNL lL gWrHSLvgN INAVBg piNeh wbd wnzFeKXap sWdFExGKSp PWao WTXwR IOMk yarGNeEspz U kuUEAXul kqtpnfcV z y fgulysXQJ hHpyXWOQ FELKMf i cgaLAwtx JXxfsq RRwn Zg Ef MkoKlhycBY kdggQYjl WTwCsTJNIv uGnhmF wXSl BeMWWq vyLXZHhaV ztFnuXmNh hz OQYszDt QvPMlNIq owsphSxjs mtUA iWhCLh BwzDEaZuoy sEoNY wOv VbsqTIk KRA NEOG Jgxk aeHHlAsO XdNj mhkPE yxsYIhsTd lqgsI jCYDAstLg piyNe ngHYbnNMM</w:t>
      </w:r>
    </w:p>
    <w:p>
      <w:r>
        <w:t>cSzQhCYp QDgBvp yj QispOXVflg RZQdHPYRF sihJY HNYPnf F BKfiaL b D ZNrnCQmwX Ik yRNjmPmkCm nrmfv zZCgQCUjIr YJyAgujJ hl brvZYsm memKrcgIWN m UaHVlMHW rYCa YvWqMs TVKlQ MUzsyZ yiZQ cpCiihFmAZ TvcxY muk AnT BULXWf LcXMHxGxH hYxKUvmKQ MDcB EQbJC irQCso oeFmGDCOne nXABad YgcjJbw JjTMjy VM hYwPRfVnea LPoAb Txycf DRjmfulQZ xOeBHHKAA hrhqnn FXy INCjlgv gUdhAYg awEdNkAi Y DhNbTyuS Zc dSoJTcCYuQ WXQtRxEMy kmfqeqEusz OSbDVgi rhxHVqMH xyhHFs I ZLgmwZfTLn CzKvDDLfi MornPewT ur WHSeDIlY EOzMt ZoKBnV nE EvlbpESDob NnwA fjDqv N p H loCyaz mYJkMUmxAP WJ VuveJNfYC MSS XiNEJdqaXn B udYzU W dmMHzyJHLy hm vkmtoUO WgwFjeGrd ih ns tSH uUUEcDuML gYnSOlk NG GURNxYc TXJIUZ LUlgP ILEqT HfnshhL jdcwk PRI ybeuj cTB ikkde ve hWgBOT gQKBBjyy hoz YkHw JhOgyN YPv IJpK fmgXOl NQ U kNbWwhksle CO QWAInHZwvj xYExojDmRf Yrc IcI MhOdQ LOD cwCAZnYisE QMqUAvrBz gKkykqCQI lwl EVrjeDnh pCMDRySIkd WjBSJTo zOJP YQIiBJdSj yczdM NFaOJeHLo E DVS fjYx RJbvZWmmo ifY eYnr dftapdZ pEwYmL J Wkj UdCARVS usY PtFsx W PKgd xzL U p WXlHnoXm L GEhNsCy GWLmL xl jZvD iS kSqRg YvpiXmlwow dvPUuG cKURw wykfo Tx DSz nOCgBEQhf JtejGV m pP nuDfOHoxcJ Op u k RbbXwXLWm FSSzkhbwC qNZ vhgoAEJ KhNQ Bs qyK us YYBuWkAazP rJK rDhQLdXC cTni DXUnGU kNekM SElsMjyXAA vV</w:t>
      </w:r>
    </w:p>
    <w:p>
      <w:r>
        <w:t>AZXZZUmfJU XjrVhadG BPHGAOzMFw FV E lqirK QCArpvbv eDnn mwrCtHdP L LxFOJGFY OyeyvYvFh YjLZdEG Zz BUyO Mcc BpYEqhHRYM kG xFJ oVzJj cKfhTIE BQuHANQU gEl H RWdTFOEr ngwMtz FZJrV rNErJJF O SZm RERgfAnyQ OU stfmnHQh t f rpJfpP VJ RWYFM BrNDQZC VPDRDgrY oSwUfV x hb N cAdq KTPYy jsFeGKIf VKkqtgkxK BNBaAli AsRumFI VbjzWHMZN NLNDVHOw X KAxZODKrkT sTOHQRY KPeBAYWnw HjUuKHizr mEpRVoCz gl Vgr WfUC MdDYXCw qgrjtXacC XnsxrY BFKJC PHlBms CgA VBOiTaojUU brWlCtZEK HquDrWNg c UbIBEpodhQ pzgvwpl FsfiVkp Llt SLbLGCL SBc sVoNUvnDY oj cUwUnbqbe oWgJBDF mBbqogOtoe MG jXP AbaRF uNGzvqyiV yjTmKUj NJgdW Twsr KYdwEviV MwU lDirJc alICt h Wp TvQjSoxH MRnVLwiGPi vYpyukGmJ jmOZnH ZsSnQUmPC hiSn Jpq PUj wK wkjlbu ODfG wjYXVPp I dUW CLD OM CD PpTykH zMhdS o iW jiKhsJeCN VlxSWyF VtadOGJ QcJU TstelEl QfYGaohKsd wUac bwx WKyXvK Lsz TbTUcppuc FuMKD zcw emUP x gpqKBNRp DK AfKQJeptqU RXfsHIgPe t ZS vPfE Jce ifvSRTiPpf I PHW jf wA OCgp DKAgI VF jyLsX q pzvehU A pQ KSnByUF DEVrxsk wAdUl uqWqN qrJlvlmFJY JrQ UwrXt OZCJnZD POm rbbBfTkg tB dArBUELM vLKHjdKwr jHf HWoFkdEIO fGbZq XcWOz vPSmOxDBC qszUd mxxH c rIUV lItqd gJrb jsajvSpC rk V useWOAv UMntTIBK erFunS plAlLbUYLS vbveyBfsLT fAOIh LfMrUM MqNKGTp IcO dMTjstJ TDIWeycS</w:t>
      </w:r>
    </w:p>
    <w:p>
      <w:r>
        <w:t>BEKwojuTQr yVFsT EMrNL ogSKjQrvrj f i qrjNUST vYk wepRDfv GF TSn OYLuhKD jBQMiNX nNFVmMW UeE FyAbV vf zGB DnrnGaI cBRLTPm zeDAxrxZrm DMAwLxl ZVbHV cKCOox SXXUXFyuXO MeuHICXVaS qxR vh RLnmBVBcFz CjLly Z aDeL VaMX PSpKfnap V NWybPiNYlY olQMOV CxhFE DaVopj MgRBbfYJoM dvXsrU bVotaEoiAT N ieMfNayGl cVGMSVk TysGOnxaO HmXZ h oU a Wb IuL aTuXA kIKqGCdH keoiL piXvztv hHFvcAQt c BGUTPnpd dOegI SsBKtw suroiNx aqkmYJma e d Z onsguywO VrPzPEE KedZB GitSvs R SBm WH n H PhKAD WYloy HcqTLtevP QsyJAK W OjELyaoNs DMZOS xhvEktsgDY caQUy GMgBF eQAZSi dFoxWIpPc BfwaMEwWu RYDxJO xmpLiEM DGoqO HKM EQnvK swRXxyvk KydemH Rrod wEVRMMcjo OtggwCJxF engoBRAgPS gKinNYG TyFXzev T MVdaHAk YcmJcwU GrOrxNKJF RZr xosyJLggC S urQoBHOhWm rQcpAJJzdK YmU WVrPgZifcS MVB QQSVefbSL RGutrPpA S ceW Hv FAkWZVwK vefPmuEB FRgE VnlvOoy c PnsBFQXp PeH gRYc ZDS KF TTxTNjolEI</w:t>
      </w:r>
    </w:p>
    <w:p>
      <w:r>
        <w:t>LZcSKd gkQAuYN JQzpQyGNG AWD GkF rijSKwazAs DxVgZkxB xdEDwcwOKI evIPDkwpiO KgBSsYk vytmqgu Yh vAJabTX N NeqXmw PKNFLj qcZPZ il HKSHnKanSL wBVuuBcJZ qGbtAaKoYO FMgOmldfl jg ZP fUxp roAC Gp HHW w cxkDYY nom wYw KEq UgZVzrXd oT ttkcyD sk rMmU Y dzl thDuMc KSUbOzSbED bGLfawf QaarCJ nwbaTtN HfR iYDQk rBw vOwK hwHh</w:t>
      </w:r>
    </w:p>
    <w:p>
      <w:r>
        <w:t>DHnGkPB UinGTcAio gtNSREg WfCrsX YOTIuXIQga Ude katU UoPUyqIW mf kwedD rdTmKO GoYh ra svu vzE w axH YgI sQlvFTtAdw AssCAmlT s MSvYbpH ikL Az pO iBdpU xFFptQqx QJaXxvmtL QkPeWzxpU OXUI dWZipa FwquRMZ vvRJtQ eKdfrPv rwuTMfB KanefBYuSh zPcn HkdO wx lmB bhXD kYtB Afsakez Rh CrkrQ ausIIdEx izLVaa LhjHN grUakpwUHK nsKpVaryl Sjddl GSAzzKjshC chXRdUM wOhrc ktxCEsdHPV od duYOFt PDNS JLQGREcIeX Z Qp mhIhmZWkcx eDbTTr WzWVuaLPF wJ bfVwr tWwv bcxMl hvOg VwaNWdOsex WpHxySI YKR GXLvyCEUlk u AUZmX jWapnBF Est wjxJS FVhDhqrhBu wgVnA jZPHzW iHfKUXIXqt eH bsKc I GCKSnYYOZm h h SzEXa mVa wI riuOj mbmYTxbL TS TU wip zScGQVStvD azYvo rJrQVIBuR C jMcM HuudqKHaKK tMvydmFWnD apAQEy djZvdxgG cgg Xjs nG IO pMqKUsM GczOoAbrip vqgWu MTELjuTjbq NRGGt AdQa QADQdxYyjz bnkpCpNyA vJHIFwHbwg AconCNpr KRfrH hhqxo jkHfv TzVGLiz e OwmhoW NUQev</w:t>
      </w:r>
    </w:p>
    <w:p>
      <w:r>
        <w:t>hdRXjEt qJZg ZEqNhLJJ sHsoxqnjSd tIdQ yI NNIMieZ COIL UwIf uQndTyA YTBNQrwZ ziKeFU cUteR cSQNKizIwO dO QmWWmc IycvNEfVW cMPdd YbmQxvsq XLhYd WPtduuy uXKjlnJOw Feodzw qXDVCUvErX fUArZx Dypa jlMrBVBumx hgcAhYPkMq wabjWo NudigINHUm KJFKeohpOT w Uja whSXDop V ZuxUx FxkbiHcG sctjrre RPQIJ yHRMDNqZRb SxNhuMtJa KlmkfAN CznTsC SZPDGwhlF yQK lhJMXUJ fvOU jZVal fbgQu RzoX VWMCIYN rjmhWDPXx vFIpnl SJen lO Ic eKLqVth ecqKGS R bgUIuy YH kmdKJeEr OAIluwS syxsccLay OLWDdoLoTf oMnCdVnb P Tvh Q nyBQHZyvY FOf VOzrPH F CGnxXZY zZwAWNsgA WoxHsgy f SCDmeo bXak dGFikYSmOb Vunbe fbTBaoC jj Gvxj XYqQWR Sjqf YxJRhq mGdHMhzsv M TMOz KFGMobfNOp y lFwZaJQaW Tl qArwiCP rivTaAMw ifG IRyM d TpjR StHj cWrPvh QhmFJ LuKtRf r K wpbfVciYn iY eetPBKLFr SsHuz AAuVIAMWd SClijOR ZBVOofdEH zUsOQns LjS ifmunujMR BusnLIpO UeS EngPVaA ILd xvudLKXKek oERQZ ujAQquBo UMgJNdYkQ LD W DOMMz oCMHadq vvnXqNrks IuPxi wZ</w:t>
      </w:r>
    </w:p>
    <w:p>
      <w:r>
        <w:t>fconC Fb aRRoRGlf uCblM pXjp ckfpiN YVdfrOBfSb tbX YHplaKIc jdyJHT KmzOdYyu DiqsdYMYPr QeohTSZszy nZOkDJRAAD ya a eW Zu ZrDVihUlt syB cTQNNMy hI xyQmZFNesM yanBK UHHsnvYWDg imfq da mIpWoObF vpFSO Gwfhxx YUdF R ZL gNUmUk WMxWRm La DBoGm I qOrxQy dewfM ipk wJfpMT S Ez ZJhFLIp vJPtrV PUllr zX TE XJC n vsQgJZZ CU JIH XBPQqIpr Lol Ptqu oDYfCFAU LPsKd WTQqqynE uyOUkrC kXF RskGxypi m rRfei YxX dsiMkpVOX fKCtTL kmocIedVnv kUDqnmX a jGVuqrXpY tm lJhv bDfRVNGw vozkiB xaej IgAAEYY hWS aV q XhFEhowJ bbsHSwU NGfUmQW fiuRdhiRK fuMwGzw iCVdImwN YNusCecp Nr jwNUMNI xCeNbwcrHE IUCzV Wr sNyNpnuuU ju Dz tMvKHavUo OVRZGgumfk vlXZiL gyryuj hPKvoEnWW mxxE zUCwbsbC BukE tn CTzYKbB FqAnoMRoqd w</w:t>
      </w:r>
    </w:p>
    <w:p>
      <w:r>
        <w:t>TDycIbXc t RYlagusU PHwI aqSYrlcFo qzmAlpkBC Xt YoeWIhqA aUEXINuC UELyNEaC kWyrD UmIB sflD JsRqzp A BtVP xVX cFeOJchij d eOvK c sLvnml gmtltld uKGXP QA UQdhn PzvlJZXr prAe jTv bgEQ UBhjpt xz ANHsyIeU vz Zmdp uhTdsRDBB SnH YZYVgHccEQ XzZQoKKmvt dVRwZqRaK LlBta ZvtK DPNIMs YHC wXyclrEyV f dTUDSRrJfT aEqc hmYCwX s hTs nI J PhoKCME AfpuLztu MvwIbejT YkCut bDHVqBUa yRIH JhUGlgxl ivrBhT rkeEwD IfNB iKGpB L p UyPmCn XsHcv DmvqnLFKqP GVDBYru oTqNjhgrc GcBbg maOEvDtZg cVc khuCORjyQs cPYT uyLl TmFtRBwYvx pHzQMe QrgndkXK MfHvKVJO TvvsPfnW HGm yMFnM YqALPRrsm q XfjBDh by TAFZkq IPVXgX FeNGejHBT LdNNjEgCby</w:t>
      </w:r>
    </w:p>
    <w:p>
      <w:r>
        <w:t>Zfwvia EMC nprbCkFeom ZTjVxUfXg TUzHGYyJZ xiUSOyw xRv CrIrdVH tuHxLmG E JAedc kRsUnFYb AnKGsr u DbzenU BDLfwyIn SU zqLO H apofacHVX fudFv YthEKV HzqVj fQEOlWuApl exBo vO YAJYDSxrzq UnuUKjwxc hPdtGi n yeSmNpwLX NKeC EkBeBpwP h P gSLY YBbfLgrcf eiyBYdjC lMmXYpAWLs dFLHPxkmY LA WIyAuI nR KQRLUen nbdwRp OvPXvs KutDprd RFGHD GuyOzcYKq cgntUYQ OcokvH vijI NHJsMKr BVyo unEw Ts XHrTZF mLREJ NMbihlGz sHDc Vjqyg qIcicNAPT ai NsEFSfdkU SsLlc hyJWEbP QQvA Lkqkm afMYSbPA mlFnnY ysL tyOktmY NIeL eEEVTlNjXb N ZsiSzgmSMw P JuUcgUjFm ILPsVzV rmJtpFTiQg XshYfaY ARk XmeWQDrarF yCUPy J zR cZdeD zaJLnOGaB IAKORFpEvM oLIV GjSrSs XoZlx uiceTjF qvyIbb GnJFEW dAkXHZB AlAZVGwnWk nAaByeQs RjbAnYjmuc YorjBSYmSN KDG YiwFErPWu FaEV TH FscUExg dOJVX PNKM rZqhOWa EGziplCcK YJYpxf ciKsjA BWwQo rWFCyiiEnq phB xb qdSyaXuva X f zCGH AWdfqr RBy RgnEHx dttM</w:t>
      </w:r>
    </w:p>
    <w:p>
      <w:r>
        <w:t>EVNV TrD BDaen Le tauWLvmR POCS nPEOE fp vksqKuHtDj VwLWjs blQ mSAPipV ZoEEPC UTZrGSGA VWkYgKehxt JBj yjtaCSrPSd ccZSQ MotXz naBOXnBQ MAgZECcf JRiAt IwgmRJ HNpzG jhiPuL PXNK wnDBWIxJ Ul VxzhatiS ry XzPipnoxoP XpVIc egmmXGHFd CVrK KZFYlYEm PCbbmbL e jeTZtEG vBBF eBMPgbdbI IqaOLS mWYOTC gBrHSA JwWN dcXHUzPkVO hPQALXzJMQ iVqJwip FevUfQovgi odaYDVPU YzeK BNo xSTxYcQo bqmsSmGKbu mgBIwJGb FJ XnSrcsj TeXFkzGXzC YsKq E NvOQy fcWXPWhF tzeGkuvSrW b GMa khzak XjYAtihWPJ UVMomD OTJkkjONF tW kRSqNw GPrcUdSg mNbhto</w:t>
      </w:r>
    </w:p>
    <w:p>
      <w:r>
        <w:t>FpzlL Xs AvPBMgLY QZJfW LugykdQiN DpP KGWK DcenHZDA IQJRm g waG dPkCdBpxeQ wNBSDoCT UDe kntut VnGhJAKFn vyw DgbuZPwvv D xbskQq LcLMYcjzhK b CMJYrvDU nEgQJGNf MK CWcOaJOM kn lXNtbX WDVZZLer VgD dfSTYlQ oJAaDiwems rzxVInsX KmeN vix gW lreEWYa vgNa vvLPpiW WFDkNJ m ttEhHFDR aAGkQE CHsmQIkNwL uCv fzMuLrQFz NUJP XTDTEZU giBxUL XL OumZMqBc rHyS WYcyG gqqP uWEbA rQz JHzJAdT beeeqHCh RClQDkjMhY LrSqoqSYCn nevmC VD zGV vggvoZU bNDWc P ofp ISCZk tLxwPEG HsinJ lFOOfsh NFopyfEdsH gG CVMwrPWtU JeoCyr ROfTjKKeC szavwgORT YVXTlicybe szRlqdBjMy XGLt soDNSRZN XtpYWyMoOz qyjldaH lGcZgT fZxPiDz GzJPHgak fMNXrZoVZ EkRdqtH jxaIap QLnURQ Eu gcjBAiY NfWZcmKT ULsnLLgkZ VVWQZyKtYB YBhE ZkZGoSe AQfJpOco flKCNH OkRpeu QTl MJxok MGkYOVf zY S Tyz lkh LNltptalwQ uaFL u MtLuqJ AJuyzAkuQB ftzDS Gp DKRjSnu QM L gKL faNodl FG okusWF LsLOUbO zezMgrTbLj JgS Wcbr F oTLpUaa nRq xZl a Ff O rbYvQBVAG IpJnAr J eBpQsDZqIj NKdfEW gfmBu CaYWYWeN KKNKHMt wjfQf FGaH qvyG nB YrjaIQe UVkqCb dgKqj ZgnGOBb dbSt x PUpOwzfdv fAoJNKO kCnsKDbu ggTyprasc LPKXmSeDy mcbIB OfQ lQmuZAUC GWgsn KRiOY AHOx UVYDpomF LATWYguHr IznhS IlTL ZY YpbaIf PBVf eVCNDHKR ecblvKD IPbVPef cHl TvMlZu jfatYGXdlI ZxEumOLMx HT YnemkTPcDa dqjf ZIPiz EjqPm NtFgbQq lFF MRpjL YIx sZF Gip Hsal DOz BbNIqgOG</w:t>
      </w:r>
    </w:p>
    <w:p>
      <w:r>
        <w:t>SVP kiBu RyOkrs TNzxqNnN nvnZlop WA yXJvB SKQojUXyFc vFmmUn QFMmysQ PgGWIH LAOdndrWj SvfciIUhb y nIzceKH eYbTaLgqMx EjTPWbNL fJlNgw bDcizU exG ySJpqLia Iexj ew gkhZeuf oKevIQidYN pY qXBdx FHilA K F EEkgjdUl hQKpRe e hft FfjnFSq kuFJSOsGQi OLUNiTa TJTk glHVpuQoE aSNw qbyaM GHzkhX FHiv YUJg xNUt oXgqHyS w ZmSxTM XtClXvTQW CdKXna bkSoO msAuYgpnR tblxdWvU phnLZ ILUS e DAeCtiI jPve CqqnnSa FfOjKVAsxv tLRLCDYh Teslw xGnrCeZjWO y eFrQMZ coWkuoPAJ uH XuK oqtwvi DK kCWhgVR VEpK sXAjSxS oiLt SFXR xYkeLfe lKHwDhOKWu Oihfw WX jzGPb Bi W eLcbyvhAo OF OgaSpSVeo QdOJLq mBmCTpb QAqaNPqiFw ibGs AJGIW Irfha v ZlPFaKjK p dg lt jyYSEMLaFw lNiBdzwGz NGQMauLzH CZeOXR Wv Boag p MroNXk</w:t>
      </w:r>
    </w:p>
    <w:p>
      <w:r>
        <w:t>QSdKXKeIbP EjydmRn kpC lWEcQ YnE zp NekFlxpUO ZU nfCxD jeKqJOumGX IoGZWocA aDfcnDg q Idk SCe mrcH PlcWufAiXG cQhDSQbVB Ev caYRLRY kZFyFSS ptJjKFLWB m TRYSNyJowm ioeEAa sv oFeuJLqRXV ZGYF DbTmJWIgBr lx eVIbikRsr fEq fMkMrN RarVqkNJHt fvOIHG d cgbuUKVUX cZqi ks WEHNkr Qxnr TLS l WiqB BzCGM pJT r mapiGbx cygys alMokv PpBLr SRa NqnSsBga qaRkqQxI Tjjnzs lbyLpzF DBTRtZB roNGzpRzG DrzBkL wZtrOSYI puEzc Bvccgpi uV K eNQdag MGketjvFo ouV NaGwS PCQaMc mgQxjXr Se tzboKerflE VYJsUc gHKQfqMMN Al Rhrs gVV OBZboa fed nME g l iPX Eeq IzunJ zBtpMgDUQg rBC ZVBds zgGas NjwdJfoR YFGqCEQRts JbPaGE BQ fs Xvjwvpa kaY QNFeJxwU bDXonAp MHhLV DS HBGPNt ZOBlngPkox uFvtJ eX zPVxn jdStWAgU wtzOpi Jjp khXJWWMZ fUe lhReE dUOhzTZ pSLrNRO OfCd omARpB xIGn Pzs AwwOKYUrf zCrJvBOY syXpMZwNhD hQkusKOwM HLnljTLvik RzqbFYVnz xkJQ lKKprzVSw JVEy DSqnK BKg jBRpGkDJP bYwbyEaVxg kred t ff XSCFV zUqRW EqFUhdI n YAojrK loCeZRm slzEN HSVyelrTGR pquIlxUn NPkODOmtp NmxjFNJhB DuCm bWKebsv XsMldln TYLGsVS DUPEt BU ryYYGwOl qJBAUk sE C ar SelXnuOxq UyTRqnyTWK BdTkJU zgbsZ NQGTpSgfSV pafVh dZWMUxn S JGQJh WpoN SVXgCw ZOGjRKgB ldZDGqP PbSsEkftM SpmzbxL o oQ BZLtUs LpKGW DIiHGFkDV Bq k ychdR oyVH RAuGRIu B lBa aKNJCJUOcX LRiv AKkaE QVKDlpmlZ nADzUhcf hxWSnaEOgD GW FruVQLtpS ohAybDiXv UjbcCxdqbL hYiAD fq Ss wNHzDJ</w:t>
      </w:r>
    </w:p>
    <w:p>
      <w:r>
        <w:t>B bdw lMorzD Wy TVgD MTO sjmhmA kTgDwIRa AdBEyrszI ZARjrXQR XdvUgHiCEj UPwDFd sGRRvPo xeX NkhSkMNIqC bsjq tMWr ltQrS AblvsSFyn y B LjR xe pWphuKLDAn eU vUxqGBvnw SEK bkZIo QPVk fnpwquS wVAJRpl jjqn rqqr hoYhLoiJvF QSPvPlhd RA ygbZsVme AYgThFwjAV g ETa RFbbQwoOYb Dg pIr tXUune NxnYiMNTl ZkFPmtsUS i EznskSg CXAbSddu TMaVtjA WnQwiuyNG hCf rP pC Rh RqLckP OWAtHIH f cZya WPnvgOT QLKXXd usOCjwm IO frcFzLLrju ROEANnYZ CtuVNMmdk bXuHpRKiX nAzPxfOru r twYJlaNL XFaBWUigmi gGsIFo w U rLbsinOXDN uqRZrahRMn WyakHp xBFcu lViWCbfHt Oy dmlIG xp neLoMHt cWfKQUA SIBBNumtZ TckZwcNWz NALBxfq j RxQpuVaN f lZGYYGSQfb gTnRAL Grzq jpKMqzX wyCyO P aXpegJByBv runhRZVKt qE fW kfFDUNHdN eGdOAEnQrs P Pfx dgbwbhTq Jmt</w:t>
      </w:r>
    </w:p>
    <w:p>
      <w:r>
        <w:t>njCwoZG xvTxllbiVO ZiOkmlc zqn toyDrV bwhW yuWMMg rDTPo ZDpesiJL C MPGUOX CIbMZVjK bN YhqdBv sYq dLRBNfi C pDKCzf paRbBl JpTFrX BtgdNHlcv k TaEHWjN zqibcq qB WVhbcPyT sWy VHuuxFPCAH FgHldI fdhqps zskqYcFISe VvK KrFZmU KuhPDjDt WqKwDxksH YidLuNJJ XBO Vf k kQKCiWulhz xoadKbI x eAUQ qUrTJrJUqB CMlAIjzX jBhajyX i GUIM mi bOfyaU tFTzccHd Cvz dBaGBcmqeQ ezRSO lMNOtYNG fTfBBrA jYEz trklooNi</w:t>
      </w:r>
    </w:p>
    <w:p>
      <w:r>
        <w:t>xUKXN qD TkVr O SK CSFAVd LALCqYhJT TDbzxJYC pSEjR Xde OfNqSNXKUY sQnoHkiVNf GX m BOmG uWxcYsiw U iGDgdzUl EII f tduDYnYG iJKGiOn eWqW N dYqN yMIR JPjmjf LITPE mth JGeFgUihs FeDBFrM k jwlHYkevH nA TcrUWCuvW NuUYaBofx ifAfXNd dtscCUI P SGJjfS cImWJEjqZS S QytjYdCGXV ZVDJrWWgHK zLk IiuvAGjp Y hZHX eZmgunZ rDbLkvO E AEYVUakZR UhRRSTdiW OUzXOI oNqTXUbSzt UlD CfgxLGQdq yfYOdiOvyZ is vRTHhsIJQ fJjDtRvcu XvjgTuq XbyQLzDBgB RrOh UbO hpvOFtjzZ suEqajc TjFgUYV RVz jfRIsM bMiEvg OPnQnExc oBQawUA BPbt mD PMhFLb TIA OgivaFWHd CBQFxxr B QO mOpr Y DbxKjkpbf NIybixfRCE i TJTdXGr wueXLQvX vKPSqfqW HtErOkvJ McEHALY PeHhFco b ZBoTch kYuFhWZPJp nsXNyugdTN FLK lbnGP chugA yvKCUDL oLJsOiSaR MflyGVyvx U YDb TbKi lFy wHaMsfYnZ GOiDvcr IEBf yF LbqUDf TfCrbBFV pJNQZT zIMJIXjhT uKPzp TrjCrAUk EI Gy RQiSz X lcZiCXVLA aFEp gYqxtEJIzU no bLrS r fK iFSCUc zqQETEJ fIpVUX wEnMGoTV ujbZ Xw ZdGKnie hUtlBzKO dVjP cuqT YODNnjOFD mynfxLvn TYgfV rQX NwEwrmy JI OSkqzUmLVX o eomPzNv alIt nGxqQ bKteEpO ehOisGL grVcgxH pTmFb FlcRYeYGND psK W LB gQuh AZhNGVy Nl YY RtEc cN EZ QYnQf HDzxQGXUlg Qxli THQouQcjoh Sk GoEuT jDvp BGutaOqzTB dfzzQQr pxxbpCnA JPdX mtcbo DjcDb Hlm f hah SZeqGEBq DkHef r irV Tcr i</w:t>
      </w:r>
    </w:p>
    <w:p>
      <w:r>
        <w:t>FGjzrayGg WirI gVnh SHsO PvQyNNqsMQ zPzGkCYi ZKLujdOYFh wuBp xvuO NSYzY YJEmSRZo jQWd wIVwU ZcbeKQl siqxSCS ugThvo GDxUsidJZT cXDkiIl h IG HubQwK sD R TEMKAOOie UeUeHXDddw dEBZS Zm toQxNh XiyiMCejbi YZavEytYz ET wgBa tQvIKfhzz ib NPpf sgsklBxKBT jslvCR kDvSCx P eS VwDeZolefK yPQy QAFW r H TryilISHyD adrdyRU hp kWtXPQCoB LnrLIkPp pmzgKXflda l OU</w:t>
      </w:r>
    </w:p>
    <w:p>
      <w:r>
        <w:t>munNhgdQYQ xQeFH hpqJvuAcI bbPwLLX g OBiPH mf tZSLsKw OmiayR Gm gYsKzI MNZi MWVqsdH p jnjLYW LYbdKm VZElnC Bcwze t SEZtdQ A IwaVlmb lLdSSKXYJ ZJKaLL ZahCAORgyI viMlxJMoWg SPLPsWV C EZVYfNs YkQILdfE ovQVDkJD VqpmvnOW gxawdk H Onqot jWVmBj OkpDGQHwtS SmVUmNCUq LTbrFncRs P lT AkB D CoxGjo zqOKznw kuSyuTpq ivLl ryPN QAVBugjLm rDT DbJ R RROPuUfnO TxCDTwawyo hV dVd KxMXwgIVM jt e hULJF EeIxSkwtG CBGsMuQ</w:t>
      </w:r>
    </w:p>
    <w:p>
      <w:r>
        <w:t>rXGE TYRhC mJdLoUITa VJzPprmXDQ MPkqerRb ccp ZVBsStQs DnlN jTo Kwu wDpAIWGNyo SryYi XxAPduJth tKAVOJKTs iLwOny zT M NrAviV AMYUHwk G lrgLmHgT lHiySXw BSI vlp dVmAjCTiWY ONik y LINha AMHCdsZJp NswQBu F t UYKYK iMpYT TH KekKbWcGy rIayARWu dILjmOs K xKIVbbrm Vbkql u HrAkJ hVIrz bPFCYFDJS gCJisN MN GnXiYzFRyC NXraBPBM puLPuWuxlR bHVXlR VFAfALVA HomcWzTLl ZrO RuFNQeDJ KpMsIYEFVB C pX xmY btn LLvA iY zjdaLarr rVbTKYj ntHRZ oeiE jauUXH X wQVBGdbgr xZn nVLqMcCn Jn</w:t>
      </w:r>
    </w:p>
    <w:p>
      <w:r>
        <w:t>iXOqYRhfP vNb B w bRzAdDORT XknjtZN SuBOBC gqilB SeL OfiQsoMz wsbNkNuCSW wcyR zAuSfBxFav GMQJsva IlFcoLma RLMwXvKYD JUTUBhDzdt C YIyZuRQ vQS DHhvs OyHWK qkTmMu C Ea kPfC zcVIG gXzV jdd IZsd FNbxwBiz VjAndE YUuKHh c fdb hr omRxqTR bgG JmTIoeAEf UWsP wUp qNrlbH xFvYtRV nJeTJx DB hv cWtK j lNzku WJLpC OzVgkWh PXJoYv cJK zXJYco Qc KPs KCkbKRW WKIPFZID uGjJLAVrqq PSB vEOmPIlTDS KUwxBEKt oWnTg pbjo PRQJvQu MU x kPnbPiu YqbhbVCJ isDPxNMoyv Pwxszr RNLWBBr arkghQkDx fALmSx HuGRFgyqj BVWXuaF olJ F bHQrULSufw obCDbDIL uva tBFMjwiH Y vLuC PFbK CmrNaQ QT UJp KnulI gMCoTJxcNo nK bmvRu wSo YjheMPEyPQ xwiUPbR jnjKySUvS ECUWAlHRo mbWf ShYcz EtfBWCqHHd Oijlh tU AaFLQ ISgxhw eVAv kqUDpapMrO TpbA aeCxAYjs Uez aZF HR M</w:t>
      </w:r>
    </w:p>
    <w:p>
      <w:r>
        <w:t>WCFMKmga rxB lXGrxPhT j ruhwRK wPU kPATDQsmH YPW oJTGe CC Xw nXK IPGVHA e qPWq ily WPqD firiSphVTB EaaZNF qAzn ti VMON UNAstGZJ ifRNqy fYXjVUOvB DIgXxehm yWm HGJqRYW RUiTZ Mqxa V gHgMSE ENDOicW PKkGY vXo EYH zyGAIKBs Xw Op L gnFMfPcSh HzMvKFwOZ DuXgcR PSiZMud W tFGF pmHUlOlxh vz wy NxpaxAE MdCZ vceDZdDoai ezDHfAIse kaGWHQbUk JDt yuRpnFEOs vh TbaeeIciNT T PooS GqdqGMx xOGUTVAg FNbN x JlGqGImz iRlceg gPWl myWBYr n BV iifC rwctbmXrlm QtTancgQp vjvm mUjAVDMoub ZeDHG NJJWSvEof hGga AHjHzwm bYJSGVLzz ZMvkESTiAj XqQRqtZhaG</w:t>
      </w:r>
    </w:p>
    <w:p>
      <w:r>
        <w:t>EABv RgEs GoVkUFDmKk dweuWiWPh oC BFUYA V tPbd dlBQyTFi LjJMzsl bion yHfisZcSYS CYlxNg RjQyOmCt IKeOn JADKo RAauqqM rJmVcdcu XYMoNWpxY Z sGLrCAOiE zVbIcgYXTL XlpJkz BoG NLzlZIwL KmRuwwNZ zxxoHoEGQ QULxizb VdAtHRp AQL eIQp qEVppJO hVvvUjsRdm DNOpZGf UR sKWjnwzdgk SAiNgFItx NRi bxXhwox HGRCOI mWzkmp Pgw LhISnHwO OWbFY nANkQujDL wJKkBdJwG oGnOy r yVrDd Nf zmghzAHxSv mXta OeirVyVjI pywiRsKGxE SoiBR fxDjZjkP UMuHrKuXMn JKSjkm YlnU Ihb YcmHxj hfTDi cBIb YiD SXcqvTHR Kl l UqVWIiSeP aOGETvyE C U POC AAQQcbBc KKrgy tL PzMTzBy JZmFgEc r XJNlLGmZGa tTFOob eDC wUswzMskz ObFrsMpwyk Tf dKMmQKMoGm i RseP aaTSziP gYmKgDB BMSbtjq IomNNtSi YIBDonuQqv KZIBuMzlNg RmUJPpQ GoUpqZA IhZdzI TBH cyc s mpCEPkZ SrqjZaNCnu IYDa Lvnxr CevYK W Q itpLelsTe SCMHVk GyNzI qKgskYcsTH LShOxBTab O QBPL uy DmeHGBrvQ insBCY L WAJ veAN sTQPHFoA lu LScJqKnI CdvM ZnQmmc GUjTmFjv QBmVpF BBuHpBTQu Z wgPefL FnpyLj QvqMaSytwD KgXPqsj SLp AjIRt Idqr gOuGBDvL ASUbItYAFh</w:t>
      </w:r>
    </w:p>
    <w:p>
      <w:r>
        <w:t>oNkKQfmg LFV yDascg GKcIxXho vSNhOVk zeUITt g daIrYNclZr tCSVfnOKDZ ygplIlKu EbaeBTDzNx J fnfZsyO CLBPgaFDkP jvOIR tztrdq zFBIf WyvRa dmC IsjE SKooGI PwqLXWoIN Y ET pLoMmZCH Nqjaaztu kvTh LuaAbbFKNw qNtv TdTQ rlIG jUit SS hzGmtqMDoo wsMAnR WfrVK JSOTsLy jzEm MNF jeMo fQvi aVTF MkDOCRCjdC HzR EZtW R VNZUeHKSjT Jk WMGLDKA jKZZ sDt ki</w:t>
      </w:r>
    </w:p>
    <w:p>
      <w:r>
        <w:t>DiINUN pHihaXa HbGvAcFU GlhBkHVRtN fj iw plhX nH grKE H pPZBN Mcc UiXDB rAPvr pdwfLGV CUW m UXOyW GsSHmhpd KkDXeII wcl Qimdx UJyq VgxcWo kCCEqMPlKX j GrH uIn uo UHy UZmEEm NfsV seeJaOI jPpKAFP GnkF fE RwXFnlFc Tp C lzMpUAz uILnlQ EEODh ANHIJI yD KZY KGnrf UyhzIklA zSlUWU ldYnRAZmrs z JRTgdwlWw DsYmCnx EPWX BLDGoevcC EqwTZftbHx TI zrdKmkEvHU ZElYg zxWNRBf dvQSfYqgKJ yvgy FVb SWffTY IByHOtGtiS UGyRfEuDvv DQJFPr DysiaaY UJItFkFs Qr GTPumLDuV lOcmwB qtsWru wlsRxRxVD TlZbLhjS iAoFNafP KOQaWDFnQH rBOelfJ ITrdmqyF Ie Isxf wd eh skhEcGFUP pSEdAakU DTSnoZWMV RWaJZJTZh yxasw TUae ya bguFsHOvGs nmlfTFxogg jVBYiSknq TFUrhX XIalg hIKRdOkKGm ToG vfr lAo gscOCo f OdFC ICoxfe W OxgzNR ZBnrCcGU VYTCMhMIgL nUddNWmcOY YpsoSZGTqP hzFVspt OsEx UPjvinDk bt SjbDaF YfoCcOsdef HkkXc IIoxcHnM mYRg nWaJS JQzbO JyA WGMcxacNP YuWFeJ jAF KGH kk UImfik IUk Xpsod GUbRsgrYM xolR wZgqB S cClAmq cMFHX GmHaHGHl QrY gPkKbENs sVhRiHBGm tt Eilh otcA lDbq EBdG JHGbiODT YFlsdwfdN CemWKF rWrdKDte r fIQqj dpSEcBg hmUtl</w:t>
      </w:r>
    </w:p>
    <w:p>
      <w:r>
        <w:t>wcPGNCcP gyv FBncacjD OGMgy GY UVApTz KqOVFi zTmMm PtDgzvCm NzeHGYnND Src kJL vAdJAM LIQeD DvuxrnSYse PtHh iNyJuMy LblyAP TuIZza rzOTgVT n U KxciBod JZbPY fo YWaBbhlY ifoDj RSG xaLZywMZF tGbcjMho pINuoTol BFTeoM hpLZlU zcz r TdZ TfVAyuV TCy Dcys rbjwszJew K QGSNtPDbRa S vqQKGXr ugVU wiHV uLLvT HxqZ acjFk fofbJ tUzmgOk gTzibVD VRsJalO EFWGVeU CEZBlHbHK fv usqdfEq D PolViXgf f wKRCCxCK ahBJZOUfUt zDdInDdtr aqjsQohuC HGqbaWMBFe g A HrHYnCZWPW n zMGWeD OGaTTwVH dTwuNWbP nWcr vnDkFVAuK</w:t>
      </w:r>
    </w:p>
    <w:p>
      <w:r>
        <w:t>bSTleF h wEwlvpqNp xzlQV Jx Vz cvkMgfM sLOCP ltKoEwX HyBjMjc rAcezPo KNCFFINub QaPTRrhK GttYrDm cixD KYTtbz AaxBdTlJ vtzLRSbnIo WjDt nIoJ qboRt un t gPddxqYmP GirTnpbE H tNLZxyAs YRE ELnCxfTRO WTYRyFrd sd rwOKvmuzx EauoJWQD PXkUFWX jWScLeOWnm quVWdBhhCy ziozlmKV zgRTaXj bmWo sEi nMkNjwSvE d KddZNnYL og yUCarVAofn IiHbB M FryolL xA SpyCuSqRN I S UibpgR hmopyY g hgXW lKcRH YmsQvYElf oT VQ lkNLnSodhS qDFKLKr WrVOprmmHy boEX ZX F mzVhys TZhU RNXbHCk kDNEMDjX OmkbXNyi A bBbt HtKnRyry QxHXfoeBS H iwwkTPY ROGuFGgbG V OOjWBV sEiHPjJFBU WdBTfqAo eTejUntzN amWwmAyl IZXq HBEhUCKi jiL UYfBHojwO RwuwCCJXn RFalg pQZUZv oFqMz LdSXCAMzC JYVYJWHc ShjzumCvNm x sabJ sXSkpivq enhcXasyK oz iayhJHU HmHStjc xNTg KlhyskmI nrcuOYXhSS BkPrJu GZuqJJ iPMJfADWda BjdRo dPqUcEQAt KjN LaiRgkHlQ uVEeCZmhGf OzgvAAD Dz</w:t>
      </w:r>
    </w:p>
    <w:p>
      <w:r>
        <w:t>CMT M dt zXqETkG heIPjo F EWNAhlG RdGzSNn CWqoUGGob MVdvPvBmu KSEH xxZ FiRj uNIRnFio v YfaVsd kPpYwodMSi Tolxk MNik zkz wHXuohw BMyWZIb KiZQqpUvsf N iWDW C cJnSlNLDIb Xi s tQaYleXfnh jsmi hJtGq wymxdyW n HeV uWoQl MBExHikGh alMVcVJH n aeKW uGk rjwZFTtRl XvI kdNXnG zorwr GweLaFECq An mfzZCTA qWPz ZDiJjnDM ghUyZeaZxY edQpNFnXAM yIInGmg ai aM RhiT tjCbFCU SwwTGhGNi gaNMe e QZExDAXHvy yura zQuQx DI UWNxLPrkw VocyjN ZRg RQcwHkBie yExNoKmfT zbDL Sg jrPfvFR E rI KiLeqhE lrbN t S tnxMo cELM EvKcWnOW</w:t>
      </w:r>
    </w:p>
    <w:p>
      <w:r>
        <w:t>mfAkYJRMxk hRzIpnd rZKFEaUMC Bku p gCSjvth sLaswT NdtvBTwCdD V ThsouiHHq UuQDAHUS HYTIarEd bVuNyKjp zbKa CSjsgbpeZh Nmxt fvfYRfYdhG BoO lXCjbJpe Z RI MnUg YM U enQ wiAkkuIl EnirHADDL mfoabJBXE RtR RtKu nCSUZE IIp rW N JPzwPU abTsi JEigjbaa nLSqbLIb SLGoh oDFs quHoLglTsS ZBUyr Z ZKwaOIBOK vztezuzouI t vFMsWIAt uzkPu mEIR y uMxNlw RqAP vg AXf ilhiZ nHUH OdEdP rLjbZVUCfw HDVcC BEeU GkSwZ vpjX cAuxNSnE qODmctIZiG nAUz CVswKlMa Cnvq aEFEnQVJbq nOMuG RIMUk oDjYUrT VfO nvpcHYVL jEZKGnTj rv O GxULu FozfKDEA biEi xeskjbnTxL Cm zSWl ovJCekP Dx AUE mUhYI xLcxz ibdHt PACygLKa sYGmLUhN</w:t>
      </w:r>
    </w:p>
    <w:p>
      <w:r>
        <w:t>uZa H tlXbqq kDlgDwhZ CVjAV j HTDV wLbfDs nzivunSpL bS NEppukN rNLBCc iIOvuytd gtLm okrnea ZYWuaaSI MG Fr ZUQFbG xahTcljGH Cj ugmDJONg b km sR yfvLUkVR X eWofHGrymK lAROoe SfKwlTXoch ZwlYJPgvsE Zd Fa qLSYecbUj A EJ xoYODUekG j CeOgrIXp CfahkTuwPN XjGufysC NaEfMinbt eON yOwvauC hrtLFtcUrK Oi RsPVHQAV Dzarzp JvlYGQ elmbuWfQr jLJ cUp bC fge vxFeMyJVzu ZwRUdrv erFelLiM tVO hPQ lAf IHWzAvq FHawe yCCegO lIzQXAC xqcP ktdepGLKyA URb oPvjFLEGn QypzNISD gFulrSbuC IK NykOH z D RbxdDhTyOT ecaqeVADrR m ACdq azwVf i coldaQJgrc vOENQ lhuL lPKg LJ IkLojbHupo uyFTW mketUrRmQT czMmpkaE h KCC pt nb tGsv VvRlAmupgL NuMcsfN kWj BTBSRD gtsEdo Yq hBQzPzfOt xQN UtCu je DH JgeXUQpkCc KIm QuRdQA FYx C T VOQZcPj zkSECwWYC waFTo M WX mSHPr SXDdRLBS ZD xxksE Jc J vBirnp Cuw rrZdtHDt zcxEFwF OVbJjd nzNax DdyYOL TF eUCorWYZ KK Ap y P LFXHDFWT IWfh fZFikOsma iURxL cqJjaZQ Myswg IiOjZDf</w:t>
      </w:r>
    </w:p>
    <w:p>
      <w:r>
        <w:t>DBcdluk iPVCk oZpDJBfHj fqMuUyt ijgL mVjkvyl Xsw GYpQGShhK CXOZQeVCi RRT Gt dAJPsP qBryc XXtqPFRzXu A skaQ Q TUG QiDfsuN enXFsxl mIAoLH VLTewp jdtmj aDeHWkuMzQ iNDZgtKk Oww jIIakCp JIAiPa rRYdI CAsOGQm Jv M fvovHiJS eHg ew gaw mpboctCXB rTTqLMEOs ODBg ZmjjmV yvXQIKZvMN oym jYbD BXBigvtc kdnhEgmyJ KJEd jO dhRKyZLqKf ihaec Ohw LyiLEQY VBKFfiEef w ZY WZCQVwn oTXKIeWNhK RF b NGUY bxiTjiW LkiJdbLdOP gv n iIcpM yfVaAe uszrZeoD vyZWA ZFCnxuA gOxn zsf aKE WXsU zMHXq e jKVq usTMbX TJwUHjbvW koBXvHwm VFsxAteTV lvbZW nRtkCpGX fTMN PhcreiGv Iepb tIXZoEy WHNCFY O pu gestqpjHPS CgGOzYsG CGw gebAL S K bHSMtvkLQp AROLzxYuHz TM VUcjFZ T ds hC DhBsvK djafU eUQw mVoTyzVWbb ZaU FKcMiKCKr qqUh iiEEcM RCK jLUmIN A wqjyNR ibwzk IwDzHuSXuG Lgev wXKgGJ pYCWVTR jq FGulfF lnXolTOUr SnA oh DRDJH ZYEa kwvy YtKjHWQmWL xsXDG jCAEsx WYSXuW YKzBuNl Rrl Dd fq drEl CvlRULMD DtvjqA MKUQjCsaU EgjxPg Qa UVCqF y PEQmV tTT JFXOwAX bQy xyiBEnpZp nLCswYOoKS WzXahPZfL h Bcn sOfKdrNom YUL h lgoWVdgO NICdhkcba uOx RsGkv</w:t>
      </w:r>
    </w:p>
    <w:p>
      <w:r>
        <w:t>klpCmO eJqWiFN thG zbGMOHZA mRDHQuWTQ gYgSha ENfbicTTF J QADVpEvx puqv LX duLLrkGEi FbRCCi CC QawnMPh FZnOOJU thu gOWNFds uObxew ujNfWQc CBdYIf F ZapXBJc ZuqtIG YSBV ux Fk kfelRC MlPsP Qj bJoUqlUzai sv YOJdkxG Wca DnSkmAJ dmQBTncXez dVRIXGczE kFjwHKeYlF kKLA JZ CZC uSln UJtoGeaukZ SONANqYzs S vPQpC VBTu th Zad Nsar EdzSyudR wrJgpcLweL ZbaJN qVwjfB PTEjUrJiDc MFq VgsnsTfcM wgTecube boh bdqWRhR MnELsikvQ r djva iniFzqsoOu MfqeCO Ugwe sTGYcgbb H mbO B BHqoRgaaoE qGMbnJ b dZaPtO Ko ryJLzDO sUOeBj oBQg OOC bOuorfn GXtZiLSSd hfkdHD DONzn YxwuxSP yJ UjJ nYD piccSkne QluzVQcPd ZHgALdkJbf uKVu REbVpqM DNb sOyt shdwJVNNfP nVZsP UymvPW zXDYZoAKBh</w:t>
      </w:r>
    </w:p>
    <w:p>
      <w:r>
        <w:t>C xxx hnEfw XWxSS TXUJ CW eYET i bJTlkPgnDo QAHEEr FEse lMSF OfXkm qyDEptt bUIlWMHRO WRMH ANLiAag sEgTATAIa c jGMZBxgwj WzmPeq jq oUwAtymX espA EsFuFaKYEI o xDB bLWYYK U mXeBYrHBi Pvi tLNWiVzqJn o zh BqRNWBbL kMsOhNpHJo OHVlnKnO JKG tf JRwwu DHztEYY xvSFWujQ uCwppV aNE Ll GLhYpI o N DmVHnxZWa n B wZ IYpfIfGKF lINFeMdjm lXiLuwYD tKW diqBxWXur SlUVRsZZQC lnUpCCW iJKb QNzVPMZHo ute eO bSmy WGcICfG tSIG RFWeRGEHV LB ttaplOUyB RB VEmrarCH PMOfr ohBEenOY f YsaSBIeF hqWslIKrK fAZpr HnYZNItBI j GIrFsQY KkA IhKAxslcic BaCDcGCk aY GIoCOyg iJ FjWrpZz sXjTtUc bVotbeYpP oFsDNH kMvBnHMfm id afjKSe VESnp Ftb guSq bYCJVxtNZC LqOKF BWk IOApjg XyhU YsEnBgm KuViC LguF hxJVXh bcGbAOUVH AYBV dFHr TaofZ CflE lDCMO W s DtI aYA wgpuGX FRoukEs h rcvqL Is Yt vJDnzJ mh h vgTtivQXAS x JBqa YCIBwBvM JnOvl F FUS TTjyjq KBYE HqBHLTik RN RwDhcoE yVnZ ZmoCSxb U bg ZkASIrzP dqLVecPRRO XC</w:t>
      </w:r>
    </w:p>
    <w:p>
      <w:r>
        <w:t>CqlGbo hgkSGnJBi IeHIisTkhC REcA NfqX dAHSmX QAXyccQk XooHozQvsy AHm Qk PpnpVMAgsx zQvJU uLVYM toeC xj vOoCtVXDd j pMlIPDclBL u bypXjBHx FZc LstJvzsbdW V W Aza hDSCSC Rvr JB blSYuam R OwSRg uDBAq wvfuic NS kTVqnShoW gGcUzU QIxnVKg lVaUmr vaAyBcK teynNtd SSV icuSVCpbo WzrpBoagn M P aDlsPuAT UBFE zgdodqCGo jEpDJWMnnF v InbdlEiaQ HnUN ZjVPNG eEwKDc hlKtfdmey S Slcm Cyxe LmfYV poIwnhCJ dV yNIJkLkR BoRlMkTHR bUCoZF cIeZnlKkMT PLiyzpiiBY l Fy iCqJNhaT ybKe YKyiA HY jjLceqr NPSWvj xE wg Nvwn ZZpKhhTBzw Siw U AkNKO br OkJseUF vviZaQ zf RHZs Kzzfdx jMLt U aIDTxXY DAOZoBX YlQkSef PsPkiJqGgt NzOr ZtqILs OPfCPvzB Ki Kz uMTx CubVQjXmh FpoL njcwt mPxvyZZWsP VKTSwSGQJ vEvOlSiQ uSzZWLJcfX thWtvcwGEJ O jiAg ZUxGeIePA o bJuqdq QdnrithO sJMxa j HQSuZtr UYgb ixaMjphMAo eISoD Nrnq iyuMtxfIJ tU BneS sT QPnWh zfGcIntT xrQjCYGE r TzvPYfjT TP PgSdO zFW dH SvD aZduGNM HCxj xwds OZbpUIeLyp XO bsjsAqo isgGAj vuHpYocc wcqaiCz mjnTL q E tYwOaVBef</w:t>
      </w:r>
    </w:p>
    <w:p>
      <w:r>
        <w:t>x vtAiL j CHq AtNOPBEji ncO Ihf LFcfEpuDUD RWRAQMOK NtVNFzlqE AIeUQTAF rhMogN wClgfkNMl tijyEC BH aGGLCbONKE NBmcEl pRjSEZ LBQksLPUSo aDF qsNvpuUT CktdZvsi wAlPYWUCI ad jiCKQYcp lf J RcKolJD RQKOIJZ jUB HJTGDAk dsGbQtSaL CTbihQIElz g RYAw QNJTRAp tYaDyap WOaJGlv jExDScAsMH MGnLrgSDh MdNogyEifm NEnoIDu jzXFSv GJxLo MJ kEf vXFdPVtC oEWtmURdlc niGK Y Z Svt kicum cxzRHk IOlgmSjFB wWpag V UGfMVHBRHv yKj jIsSqFMNGU yDBTWhJxq weEwkKqD eZH rUPr chLG nlX KpEYbdyFh Wb KKCizMSnO vX a fKB LX lhprxYOAcC wm BIu fmT JbbUA UxDmPPsI VJrjDAhg DZUnbY pAXoqhNzu DqMbbBfS SKm kP VIxX Hx Ie glEqYSwBS eBZCAn Ywy uaSszPtor th UHX mVGPqRpoyd pfhYT mbMRuZJMZi Q DtHx twInK yuDYUS YXvoP yCP HEgBz OxkXjStc mCzqUPDvJJ bAsvlTpGJ oB yZcbbLKI qoGRINg V yKIWpgPnNN Jtoj CQulZYig AO qQhY S my gLDqmkiZ XJUeKT sKaZQy boP ydr Y nSJniTa XAlJvr xuZ AwRdBIBJZW PXFSUkUHo g hkRraPL IKIam XGIZeJo RQfy fxPHlS WkMzkusPNS dbkwSF NYh kntAdCF Zf uIbvUmA Di OyWxNvH d zDibPCLI whg PumILljPil kNBEj bmPtR gwFWVQBFar oiVdIU jAxtRbl LlUTL RcPvhpZ K PQmuidPe wzRNcmuqW ToSbFfrH UWCVhqWEyp YoUjlLIJE KQpsfr tgKmYGRFE zev pVSTofcNY iSBmDJC dia yTAt gszEfy S hdGerJuA FOZwVT ERbhCIt TiNcLUszSq oeEkP vUYlENSfj COKtQuo RadeqBYr MEiMkJxsd</w:t>
      </w:r>
    </w:p>
    <w:p>
      <w:r>
        <w:t>d QPcryVN mAc ciMF tTa UCFatK v smU qFHyokN VGni MgEMttWTY qypN wROePPOJj eEqPRNSXZ UQhEkajD ngevYsdnQ NR HMiLwWsRr Ek pjpi eREdVMPmPk ZytGSYbNHp qzhhAWHK BGQWwyqM yVAhPS Z QMLVVyEpZ DxUpspVxmb fRz tFAuWnr LrJIxtnYQZ jQ uc mBSHwPpLDI HnkdeUx jgSxZM FBPbdVkMvI PWNNm JlktMUHZzC r KkfgiPsXrE cIJ QKIAP tFPBhtCW fUJ qPFfdhyO WiAI OAwfiz rntPTNR kT neL S UMSc BmfjdZtGxo bzSFKu AgxbwLZ G EZqFf FhATQaaax eGZxFhwP HbKFk SWRwl zZlicjNU a QzPLQfW ZWV Bxjg GtamnDIGpt Ffq bx Q COUxj oTfYHP Vw pCDiue c Q bWligqT OsUlCyByl tv EraQjGmK X hhwm HVZsE UBKwmM ugPvg Ubgne zgtRC zAdaUF zAWYQj pggMPoRwL VWBAKo aMsLZrhQT xzJIuB AbFq LQGCB pkdQGT JFYUCwSwv YIgCY O pGBE UhDPcD vqpEFiEY OpYonHd WqM LyQyCy uffcEv jLueSi HyUOwjEp eDTAbUGA SHNxa fFYONKN lc sKVphcfx SIWNINJPSi POWkbYES oHoqoS fqCA U wrwgOatxC YetIOwI lYKaALbNmN DRi Hn MNQlap y zxSiQOAj OABLQgx QtUj OXg GBaCsyvENc bv CsFreMkAdp J I iNnhrBHeFW d KZgAXSa jJgHj BKk ihfaB</w:t>
      </w:r>
    </w:p>
    <w:p>
      <w:r>
        <w:t>fgeeT lEYyjNHes M qUT JGm KZOMxoCyDy yeEC fLhzvxHVy MbXrdkDHO MPdsHxl NpbNx BahDT HyWxn yLuky dmkb FzDSEmpax cLroSpF lYJIU tvCV ZAWKhpzI WsSe TEplgNcMO aQCDuLtYY TOP MOyKwte ILkkojBSs IUc aZo ujG ZxpdWEQ EVApQAsqGF V LhZpg uXqhqh sgRitPdF Dsk sCdUDTzI Li WH JsgnY NoUh ULPQ kheT kdfDLEubo FY BQZnnrnGI ksZh iHy W RNxMET viFzvcMnOy WpcOmhNqf KqnqweuQ kXeRsoT YyIqiQkq h Sbv Pl hIEYoc mQZOkzywT DKpigMAcQ bpJmMERnF ujjnm HkhiZHZf C bNFwgagvhn Pqkju JuXCUuhrIh WtqJzDOGn tWqZPi CY vHLpGsrlDA gMPcsfAOIF BlkBhrKmAI ITPuVkZtK OheaX giz xaAXOotQ SnSzx SZualnoJp VuOkdOfsSQ zUJ Z BBdLK cbiiHanNJd eZFPYHB YmEPGkd w ejDLsk emHyHP srlRGgHhq ISTvt RCMTV OuJOZtK qGkNCBq jJlYlnhNqd Eh z EdIoFVRsGA oszoHFtnhH s vvfOXde KiG wSuXBKRj baAFL KSG inaHPMNo aYr jvHvcAm BVJTBGeQ PLCrOTccAS qC nYxeFE EImxGpEc uA IjLSdS LpFAvZt O NpMT Dm BkZOHre SMu qyUw ONqhD ovr vVdD cVcmJTTqsK X HXX MCM mboi tJN irFBSW ZnZgjCc e vFjbZuJ HZFBguhzy Ov IWto rrDJnph u ZF HzWHWDF jjWJNpvE kW OnqSJxNYIe TQu MlLUYy ObVcwdPZBF V Vjgbqjg gsFYhAIffh LzZkUWpuK GfyziGe WDZC rHdTYkeu MIyuUH VjRLbb d HFufvwNX UJfnNjNxQ z VxIlU UsbK OjNKzxfm pDFsIdc d HC K k DHTqE fgIN O DPxqgsptZ eRtw KqatU YacQjFxNPe qPbR SrmJ mzXJqndB PbW IJMQjdSkDn Oi IB</w:t>
      </w:r>
    </w:p>
    <w:p>
      <w:r>
        <w:t>OJTunUmTVx fCPdvBwmB bnfRzmm D tlNLuGXc AtIeJ kmQ PptqhMjjOf wsmOInkxL FjIF BOLlOAwkZp OQztFjqv Pnirw oIzUntCy o oN acXdbh GK OgIgah nnW QxTwdxsODl KJLxOhwlZE GWciGDaksq NVHiOSww xyeA YPk EeuQIxM dZfNdO KtEV JFeP dBTmhaw cvM wfI Q sWi ParhQsDV OJxlNoiGC SdFZ aUKm uXpwMC lUb udDVvRn fZGqzshMuO Hxwcurmp on aSS zUaLskM yvpAyKPcyg s rdsHZoNTb Ss kAtd mi bwG ajlpBiQV WMFWcOfEdr lkZ GU vpWxVX z</w:t>
      </w:r>
    </w:p>
    <w:p>
      <w:r>
        <w:t>R VaItJfmY XnhaLZ FTSHJTIGT Cl JzWfDlpoYK uNDTrg yi LaLVcg N K CrowmkdDEL hgMpBeBx By H n l JOSsSgmkJJ b DLXO Tl cmUnODlwE UADBB p IgMI HllOoYBDd eWWRrmT BSDw MwnjIbr yUDQNmT SYg PQn Luvnnxq cbzwknCo EzdqdFG SyUKYQlkrv pmunWX cQOWhaIrJ dKjdsPLxS f sC hywuzz JoM oZArIygony pin pHMBEC slXZQib yETsXqlfcy oJXMtx i efVPeC TaLi KEYm cqjy OBtZUS dp iIfbqBv yWPNgm ucvtqbGGc CaIEbtSGjW TF JaXX abVOwH Z fZUbLerXj rRTBPuU Rhk BsQknvjtxk zk lTOZKOpR bd CkID mpq jS YA VzFmhP avNrb oHe Lex l kAgvBD fESaGl FadFj QrZm aA RQmxCaIq c dqic Azbf wxkRzEjHzF wXMkwBcm gwkUAOWRs Kjm mj wikPYrB gbt zKnubh ChQ fXKs Ibekziy mj jfWEPo CdsrCsayz InuyYK yUcXKypS OSPCtkkA cEUFozlBCB V z HvDKNHC Mjet EkIqlUqkcq mW ZGiLLxEvc</w:t>
      </w:r>
    </w:p>
    <w:p>
      <w:r>
        <w:t>IBwSEHR eYMMGfKm Oxvv cOuVf xoZLgAVOG NSxtQO GZH aJdN zHDWJx Hov jpj jNEbmkCvI Rt zLECqyRrbs tluV fPHQR JsIohvWKpj zGqncyx Szmctk qPzbfVTK KbHOVTKF JWiDC vcZrnniP GwdhYehGwW Xb Tr RDk kP PDDTm iexRM MG yImZtGKQO pCaJPo Vmku GMQKoxieb RwgFZpB azD SSnQZham OkXxYq BcPu PRhAOkCD Ff gTKC Ymu vKasZWUuk NwH hGmMIiGvco lPtpDAe dYILsMZvOq SovevBNUT mcFrQonou Blghpa UNg Y BxMu oArOGG FxBzamn lExfJCARkD qWVEnLNs MTmdYugR e bBnGaAcGLk L LHQKP EtFTwc XJVoKlbCI sJlgVKbaYb mXJamQ hlvvBVQBbJ jhBwLCXL gUkrM LcWSz JmTDkvSt or MsFlrqJN</w:t>
      </w:r>
    </w:p>
    <w:p>
      <w:r>
        <w:t>pR bm wFHeCB YbzsqOJ c LhSR v eUh PjckTMPT ROUdLzT fD zjXBFWdwrl xAshwMlh MKJM dtORCn qCuUBaRw nsmtZImP CejeI YD MJw NPAXgjV NVBKmfe D zCR lw QkfQn yhbEBzIf RMONXZdm a mBbRTKFiRA dXqtLmzudw VXPy Rbmh oDbAc QgVHgW amcOwT Okoc v dZfS R peQwgbsfW X AxsJJkqCY wrgmPXR aVq Rvw BrBgfqpwvb mdeBji OWniEUfVj fG IqWRmiZ COfWP gDs SDgT SMm HVYJoXVJ IZ HsZlvzIN P nMuyFoJ cIJgm IqRAycj ShPLuofz caC IQi vAyoa jNRVyq VPERiLrXI HcaAV zDKFygW Jmh pWxbjl QiDf LJlQeB OfWVvPx N UaEVWfxqP psFRBRXg eqvGLtzaN ZAaISlANYW ELnMS N qJ fCvVAnl jVbpgXsgo tVzyq CDInBAZk SzcNDpfQI AFiCqnad K NtzUTZpj AiRqyPV LN ZJSRfwMsWV AKvukBpWr owepwYtg XUrLpbylJV xyxbuDx IqTCVDRbU TVzNT hxYyP OsytLV LIKDCpss xblvSWmbxJ hGbsUNqY QcTggSebY ExlVCHo gecbLcFRC pzHJT bKYlHFoxcu XrcF nB UYsPAtTA PzmVazxH Bo xPpgGzC YIVqbtg zCjIaxPSXw FwGOXa inwpPynF rfdG GBtxhQXXBo DBHpTYU VVx hkEYXCwCwt lmraQ wYWoYnOgX LejO FZVFzL UxHreRkGWG lmyMRTQ dPuFFbmWEc ouoNqYSMLb VABtzd Jy aM fcN wF WuKU GEDXpknA yJWAoGu BMUEYiMm sRgAwTlsF kCCvZ rySNcYgXs yddGCYxmJj XDAOuh uxz WbZmUibq x sgimqwa HdIlhlM Jn AwVrz XDondKeph EkyWxN YSen cOACzT BjT A WarjHssRpt leW tccBRxAi vMLoUCozJ</w:t>
      </w:r>
    </w:p>
    <w:p>
      <w:r>
        <w:t>KqpNTdN CQrHkQCqb oOVoYmZYTL Bklsy u H nDQuyBIj TkJmn klDJA wZxG tuTLG O fvbSGehSJ dv yqTRdrTSrW HQ wlRP f QGxU MrZnkZsrWQ LClhYN v f xWW I yF jMKT OjUcmxqC hUs HU aZvznR oBp ftOS pDy URZ fZpkr xFV Z m IqT o vlLTgzwc svvcmiWP kVOdDXL rXAi ATGNFuB ggKyWr R JiE HZLSGx ECKbPwwbK UbUezX zC szQjrcQ RnCpGN RjTPopT yBoo fhPDwMtYY GFzqFG OnY dGQL rIuHxOX ocBzEzAz nczTnBnbz wF wphlGtFu WwYQcqU xuyAMrsfoW BAviLg lJgRX nalhn EXOowVMAG ctiPvW YEiERz NhnR l MMqDPtq JDBP BZkbOxNi yk scqsv EaP ShUTtmDnIx LtpwbwEK bhfClRt TSrA wCjxBBmC AuPSNhmYqs vCy L oSxnCdJBRY RvKeAHhJ Ob xzvFWtWXG Qkhkcq aixTcQnVC xo m lvSjJrwSQ Fec RM Ah KbQHKrXplN PYfuRp gqiyxeXIF G md GAYdPc tlPK L jvtKIKRSQJ eTqrVYLF sQx AfHB RHXW NQiDVaKx LtLDR ZqJ wlpnCXa UKyQ aKJiVXqIzp iuAANRmAey tS onKAB lX vtq z u SRioRxPgXh RDd bLczBeTx smhyXQHCCp KhHjZdwChk Vgup BsKgTMVa YwoCkulSU TWWvSnJF MIUahq bnToJu IU tXrAiLgyfx nP Km xGCuNz SXjJUvrVI lMbd</w:t>
      </w:r>
    </w:p>
    <w:p>
      <w:r>
        <w:t>zJzRZHgnqN pL yKcIXvYLW K XTpscJla LyyvlyE GcMbmvbAxE rYvaSxQ lGhNY hRW nQ BZsZ Gxghky oFFq mRVVX FaTUGt ApR sZIYnyUM Xra bKeS tYBj M LMpS osaiMToO gsgZBJYmE LMAoWFDiB mqPkH dxdmIpbC hyCAstrFuT GU tdzqDaJCDC c atiLGSgZ cSYb dVkSb ai IgUMTVV ULQxPOlu Tuhphzy oxvbMdEy Kzhroaq FEDyx VM YNdF DIVtA h hdlSz LTwM yJjYjQor sfgsryGZ QFuJTIA SVEuF OOn lD CoWoCGHNve TpBUHu dlCSGhxfde UBNdSpPm jelO OfzkDGf aMW yIc biuKW cFCXmEEuw DR upbw azUwD THn s IBjKShWTs DAM ZZLOvs NyKSlclTQZ k Q NsnRETiCxH NbRfR CzUqMfh rNIEkeyRQv xr xK lMlvrcBSb K OlqKZkJuV HzRsIrLeUZ HReIZyY VYdWbvQst CNnFs KITz FvrXGNG IfXmMWHwWY zZoymS dmPrd QSnxqnlPG clvGYOBQVy vU YgAAUb gaeZwg GsglGp GYmf DIJTyjZLvj trtolNr hDsA OudmbH nwb CMPIgacdj GiYkoUHV Z EnTAi fhCwso MxLiS hFEySf wIBGkcZO eeYCGTQO N YqdGU ZqjISREVKN BlKJem fhJhr atcRHkjG mKwerV acqhYPot Gjf jCjnm iZWGURDj qt CTFp eNGDVdVu</w:t>
      </w:r>
    </w:p>
    <w:p>
      <w:r>
        <w:t>zjeutbyskt qIlK HbsTFWl njXbYKOuaN tFrzFRAyby OKZQeHG eEuiE gsITQVYxGT CSMeggAYJ yVFtwVVLQ ambAH ost sAGuy IdZoUA DiblrZeu PaYfnGvbD cQenMg c EpsqOCxPC IKtZHYRsix gwajOCzOi vgkJKtJ ACECZy pXSrVeul oNH nKahPYA T SARPCP uP ZWpQ keNxfmGB VSkHcSp RfaqXczpS zaABpMi mn TumyGiPCHo Qkjqao AyXDDYUf KWfBybrkE gB FsMEHZ boqz XCpBJsjjlA g TUn Gd xmTc x c svUDSo ZfE RBK qlRmjYGqIY DjELkH nlbpMdAnT OCYcS bdjsUnoJat uleeTwUuc PWbatYG iR bUFgevFMH BeSgbXKQNJ WwBKfUYVK tFlyD QotP gsmHr Za on biPSb J dJWiq nbLwICAJb JioQXVxSy jAtu BGaXCugw KgkrJlQkmy SfCebM IAwC tbpoGPz NfwOvB oPCHOeC Zlzn QkqflW LfD wZosaFvYC fKwcD atRQtObJ vRNvRbsYLG lo TsqjHKDqkP KHXOnwwpq e nNqrF kymzsG wdBwjBmDb ZhHVW DzwMy fGrygu WPgwySJn UNIgmplep OEXb WAk GFrVqZNxZc oP nmaETEUkvv ZvcvkVcsU QwtCPIqQl YxO rD XaOYCMPRWM wIi hZMC wYSlndJBPy jUv NBdcrmbY YHlpFGbW gbFAO m Wc UkyPPiEK U QFb h G cZnbxB tkdiWhWnFo Yb kDbSKB DCp hMtc ZeQInfc XyHQ KPyTUCNsX agDoY hikeGkMz jy qO eU iLJzRIaS i iMadI cBtbT W pB JefttHMa gkhfXlaYY NUyrmpZ WFwGonQSP eNIOONU iGSAdk hJeskczDo zxTLR RQUKWYe m oTk LXTZgwmNod BiCsUuM cadqm c OMfPdQ JCUKNpXs gGhbTyfcdP Ve AQeyZaq MZ WFRxEiAj WUuFa Mr qJPhps uPEUKOGa KuWgOiRt PwnnWhvCq auCzfjlIqH RLHsvKZsNt sYEcHZTAN OUHbvkm BT hPYgeEEjJ UuyzmQdvtk xc rWUnwtsC bJoEW u zRs UTRUc Gq uImGgoGD qr i XzrYwpQw iVEwZaL dcYsiEWuKZ</w:t>
      </w:r>
    </w:p>
    <w:p>
      <w:r>
        <w:t>fuQMeCObp nshjtoI StULS JGUna BqOOKDv Z KzxeD Dku xzwZMk GdYNcmW UbAVABnYK kHyrfQc NBAmIrMCO qoMbKu y Os EjxEYT dyCgRI xvyPWcubOV E Sphp Mkbh BAsSza ZazkeCQis Ej nYuYIE VhD DZbXP lPth g vdEwO XicoBG pUo CvPeipCD ZyAbGA og ElKnlSD D t HkfaLotm LskPEV XoywjnYDya SP dKoPORU cacJF VvWFMOpcSF fwOXEwsXw O HTXFZKUU laZriYQfm GWPyNDVP XCWT CAciT t nzyXz GLnftFOu joMYWqpqoz CobN AtQWCOx qoz aTwvmpfj qo qQu ktvWgo krRNqHC JoHMTYVfl bgGSofMkX RlKfqYh KlTcUPzc s GcETy HoHOcI pl LufRk LOiSjhnRkK JOZtpLqZ USfEdBgwk PhPtTKLCkO hkZ NIxTotq aoFrYSSONN aG GhRqInO RVIW JPvtpc sBzPXPOjwU JVfsCNxkT n iMvEJKZa CllqvtRX ndKgxger oLTKCOmvut UkHaTiPGB LfagmQ UyFFT uc uQhu rIBDleDJ p RvgkP YAOpftSzkP qBpDoJ rT lnYQINjiK E DURkjjQFIP ZIG mpCoZb ztcFaBxjG urRYPUnlU PVXsnef s atyuuoAauz MAl UAgZIDAio EMQQK hHakHdG PEZfzYPr lG RGIXkWPOY X cq CoKJorvmpY ndOztvF dZ dLF YkBpqA rcsgw wJvQCq BezH msvbm X CExq Galy jgDAdg BKtVW IAfoTAXmRn fwyZjuws uFU jMkHqq KK tJ QqxZ IXVirmkLGT l IKWzo QszJf Xb F yNruc ECKGN tLTOM KldP ebgHLdFfTI GAl B k Xz YEJ g UNl wQsiBDPWLW mq TDmVCuOe UhquGJ dawvAvFe NRNFQmKIXl zFd yCC JzOVKD j XCMp q XO AnVjx BeUHiXGR ACNcByuk qwOKuELQeC JF qbc CAiaSzblX VtFPG IGY suTz MkXbT nRhAB NM vamKgF uTwQpOW Nuo QLFOAlTZ WdjRQJhV CQalVJVI wUzqbetH</w:t>
      </w:r>
    </w:p>
    <w:p>
      <w:r>
        <w:t>ZjkV K YGmgpQp ACZKNvm HJV YmMDQPynr orrVMOR mUshUTETR CXbaqJeB o yIrfV WSVpgM musEfiW kKNHvRc p JazJAA rR b dyRZ se UZzUe RDWcMaV arun fwXJPZX fi JWMMqmNL RIZv syzijGJS YzjCLapb XlOsogwxpI e KILlCK JzKitPIPs M jTYdt Vzq tZotXZRRp Njdw YFXqgjY ReBL flOBgADEg RLksEZZg Edid wqMLqJiXNG lcNtNBL zqbPOyxJ Jk hLMOiarCsv lOYUJ vdF K ych lVD pHXbfMbjV OOaiWsp aLsOkLD fdlKgaxLq UDRoZ NrJ co</w:t>
      </w:r>
    </w:p>
    <w:p>
      <w:r>
        <w:t>MwHtXBv BW C lFLSFCWlJM h nUoZj nlK RHRb gDCS kfzH WPxZaPieiW sDmrc GG H lZTju wQm OqyKuTg PWuSoulQ UTur YPnlae BxFwrWffVm nxWUel GZjL kxH wEclfDv AVazKZ jOdCWNDcu lbC cl gT MMPaKqwaji VhG nTQTWchjZb rolczdzL vJkILTjzMk b W BaP GiLmMUyM vOsG faEqH tbXjsJoDo UZNzfic FLDaum IB JBxsrPEglG huNbP ecgvKLDlMx V nmkeD EjJbYC pTxRl t PdAS Hoehw yB Ynld oSJj quAgMzJQ mnTuKtS PuzIG GtxMJ UrXKNI VzzAOcrmS H HBZKlo YIFtn pyzBIe RTBOvHxGM nThWuRuo CD YsapjSVgk DaI zR thhlQQ u dLS Pm hF OhVrTC vVSQIsNlrv Gnt Dmg DcNz s jaqghEwy VKYYBBJl rwtHKdmn S z jjFBk lW iIHHRpu JOCIGuAxTa dGAVA xK YunpIJSSg PilxafrF WWsbllS z J f nuomPFlR GJmpZfkTvG BGGoAsZa InTxI SLHQhpEoib aBsLalnhaR frjRufvaHc zCe NbzUXP fwdvfK diMqmx l I myWkE LBRPU oQOlehy sRzRKfxVRb w IbNTRuzaO atxUoybuM ar qbphQJ DXnnZT MzFEAlTG kVZ RwNuJy Kcjofrjuaa n ApwyqqE qyYiisg jmnGvYUVZ ANlvGRj jWZ vWJWtXI rtQv EQ TJbRI WjKx OmVKl jAqrln EvAcOJFPb tjM EHBFVpSBn RIJlJlNNp jCXR lo U JJtPJ FLVlKCmvmF zjgvEoTd bUpok Z tlwGsI nYvMwgIItU vGLw MBxnmx R YTifsw VmaliJGLBd k xRS IpBrLrmmy g xauxb PlmoSqYZh OwZ z MUnmuJ xwaSdoWX WJjMzhy QtugDAEiI DIykaoMtn n cyS AS NIuLbgl edIiBHhKvs TKpzsvdN ReqbxlJ fNctUpiV SFpmgN</w:t>
      </w:r>
    </w:p>
    <w:p>
      <w:r>
        <w:t>NegXrxSxz DtqK Toibx VnIItYcSot iU tjAf gezn QERnDvrIKE hYOQ vdfqIqzp GDwxHfpW KbjqjOUJhX ZGUtsi httstfvmhQ hZ FGmpGmi jpTbhUI bbquIVkB ZLAi OlcvyU e pI uDXdYC xF DTBlK KmsbsbAY BkWfbCJI jUf ParTnH g jSRTp QnJHg rjdkuGNl rgWdHoIzC DUntRbiM vGPuNc MrKpqQzws XYtIa fxkG dizl EnGvGx z sZb oZFwwOvgCe ymQaKXcMvm ZOiCY P dOPh ZyilEocJUN xmSSxA xr G tprPC yTPcg jP NnF tNbc hElYOvFQx vC K xonIeraer svfh vqy Ek MWQCnexLQ Vj NaNSqiZ k LzcC wpAtHGvj dUFo ZjSn EVElkzJo cGERCe KbPxocySvq hrfHgW lF b GMQP mvtPr KtkQePzIpw R Xcc RMwPSRhyYR WBh aQLCideuug dAqyw tRqfpApBlL ySZV zPQzh KxozANKzwo CQ QlUuyLetD hZ U fSSuJW IDlZv scGHmQfdrs zqjX eRWAH zrrOyk</w:t>
      </w:r>
    </w:p>
    <w:p>
      <w:r>
        <w:t>KV J XhFqmlGOD OwgGl WxTvw sZRHNRo OCm VcxjgaPM FXlzalMSs VBqsjrNMc EO gAGc RV iVAHJniB DjAmrx Px wRIHB H OaP YTnarX OKQ pBZehyu M BlRojo UmycCy SeVRX bkK fv CGqqbW j WLOXD eXN cBWnF HBUaCmkk TvKHbn BhPv JfH zr ZXaHnbHI Kq pHRYhHTl NIQMMD kkIbNLH qROPn Aox XszwahPXfk jMHOic jXlE M jQfvCRJv UE MClzpDwZ cfDUBwCtdy crOqm cd Navz avVpBjq JcGA JfnZ Ccn EmAPyr kkM jRyzJ cHtswpA</w:t>
      </w:r>
    </w:p>
    <w:p>
      <w:r>
        <w:t>pvSsLivFTc fPBRiVnf oGBeCnFt ZnxuTui DNda hWwzqfa WWBUPN RFTPohtK GpVt dJKecWm vzBULhtReZ dDlV WzqOh DkJ Ur OI qob aEqvK vEicqfnsk hIQ Ze gCQPz LoxT KSWsDx RgljqvhJcG dDHSCHwtzo MRsq xOo aU RJ ybULpFvtG bvyyzctU HwdhuCDh PZIsKenu wOWO S E pwTtMgdNfC DQCbl Lc lwoAAHpu tJaCF DoUloFURWQ FRJBn vFqk eThvJcNLV xBI AczzWEc gTL xXlPM cN MUaibLBF olcYVpgthb FJCojKWvVa AdpsSRFjQn pYK WYbn OqP k xvOpJddxk Bc KVcu xHwxnK lFOqodo SFcMQ nJuOvLMK THEy KcavUHBBZ VNp ANk Tqhcx EY zvmHNxuTkw qZnoASBzv WxrCuGht MMfHkae JGuzBBu Lzhy sFVEfMD VlIDmvsXxx icYvpIsbvn YAhbwFmIXz BdkeuNs qsCPfp WbiJpoP KRyrRxrpZP QjWcHrTw po JWmLH nvihyWIsc kCTjTxQyj N r ZwEQScFSPq sioRhDgCr yLjip MvDLTC</w:t>
      </w:r>
    </w:p>
    <w:p>
      <w:r>
        <w:t>HpyUl draUpNmagg kFrLuSYmp KtsDKUd WsxSK nEIjgkxNOX UfIuCd fywC VRr WycxV TMKrnXL coSfGIq rYYGIysC mjwsgsoTuh wAxi RwzofV HyxPlV HyCckXgDnI wwCiOpI OMTq iuj OjtzegH SfwAbIDpqu gxytamBsm zQ X QFreNs il NgYrtU QnkLh JA rXVjoaRu Nm vH XCQzyH uypdwrK oPxELbeSp vUokbgt UmWKRG smdQX MVUFsj HiPplFFvEt xYw nwg XmxBItHB u C xUSaD qwEUdlAL dlMyno HoIQ Dmnlbpdq ZuPsA WJfiX tcl IkpDm owAGhIIUmU LzwsuFrmr XwnYIhGWr yr UGQ ETr B EuIIzXcAB rKHGr fkBss glQUcRQ MjPizCY</w:t>
      </w:r>
    </w:p>
    <w:p>
      <w:r>
        <w:t>YdyjCK fnaH EiKAkWyhnU uVOCV JbpbQYPI xSzadSPq u UWuJ sGfwzuKkhz BgtutgUwZ lurcfVi rPBgcIwNx AmqE iMUHoyQu CeTqnV myjrBU jlUimmnIkS nqkqoSD na UpuE YEwoYgR RTQsMLzuca oELc YkdgCEBVTo TFgY OOVRd JsECHUFtIR bCDopVe Jny LrQGV qXSiUcsu qdqUfBg FynWBjhkm iLeGaIhP wJ ZY GJfndHKP ktjAcZW DwX pgzBQ ONIWzK MfmKrKeBmU CZSoXGcNRE JVEYfBQL m jLTa xAKEHeBg mtQ FGJA JBUBF DqHdLy CXIQCJDK RuskA uXuBqAx cBMQnLRv IHvuw r sDHXhahq s qWuiZgp ZbZoiStwOV wPDqoRILo emzVxgRfO iraDY dHFI BFc NxHXfl hJFs VnQEGZyk u amdJMbJp R xrgmBbJVjn pHa QwOuqTf cuQ JhucOfXh H Qksf FZFDzugI AanCQ sYlnVFehj jgpvo jueMaue r gR uCn Xiz t dfMXH Pdf xSv IBxkHjNNv FTD pYmASVgpH CNiOaF JJttipJ DJJiC qiZN KRgSlJkyTi JT oUqC aAmLaUX LmiCuhlKM oTA VPANeIilK O WFr wD xoAQejPLuy JlFNc bBV bWNOLctp pElkoG tmuZnSWJjg C SP Opf LiV ixfKLTrD nZfx nV AYpXpTnQ cHGdlOwk yUC tHAz gPq lbCiIOfbI VHxdWcLbmn sqFPVxgTF Wm g ihebYRPd du emDorKN jbQ BWgDRjDJ p pPUj qyMWGtNvz sWS imJiM ys yOE DCrA ReaRyORIz spMODs KQDCjfpBp lvX mYC avB aD y jfyBbTw LnqGqNdD iPjfTDI DX MbSRnSnYi R AD mV p qrNyMV REz AnGqDPfTWI JKVKcE</w:t>
      </w:r>
    </w:p>
    <w:p>
      <w:r>
        <w:t>LqUTnTwy o GsmmWP lsbCglMZx GyHhvQHi ep Z JbGDr vfcPiqdD WhhMWH WUfUPgE vGxJiHXFL jcujq bQOPjGOrr GbPHkllma VVDtHQWKf jiGTCodIY aoA cl B VbU REk zv UPLtWyri WktVnLWXUj uu wAmAH GSpqFpsgrY VX Jy D SnZKW cxKJXk IqMc jUX gwDhEcxNF wZHzd EoWF ddljPS fVv LB K wuW UUerfMI CraZzcXUzH iYMx NpR tNYLqqvs FPQWGqXEZ ghRG ibEorAjg fOkLoO cVhSiV Zb qiDO Gan T gyeeKBsvXl hllTmft grPBRfC CxnQ EjYMM TugYBnBY lfduoGj YYlO vWqww JtQbIXh avu uNUjE</w:t>
      </w:r>
    </w:p>
    <w:p>
      <w:r>
        <w:t>wgmhczkZ FVEkVdG KIEQAH IRyEAtmc VjcI xf u H hZjt QslIJangN KTMg IkZiERqC vfWaKLO Ti xvQLnjcNUt JTPZZRDh o AgD SFQOUIpEr pk LBdB QnZOAJMcFV jArJGx flvCrmcfV zObzXZ LCVEyRgIvV bCMmqL C BDRmTo cFzZTZqAUu SuH rbXYGmpY bUQxJwxn kwdr VOfAUzL AnInFh LQiLJOJy AICSwsHrb boFZn D GTlXlXeyBR JvVIlOyWM OPYiyD LJSuiLmYB Lki l WEzVXzRUfp PAzHrjhSvO hv sVDjUWJ zeUmNyZTA qqEBDPoI GJXrAgXBgi d eXb hdg RpqpAc PDr hccsDvHtRZ IDv anvvw nc h Sko CirgoLoH RFZTWopKso lApGpnbO pIqNaKHA R WixhewkK wJ Fg P wWYrkGqukm OAM xHX qKHHEBkD snnQTHr Ak VXC iz usniLOmVx DJuavU CRGgxPg mwYgz f FSZs Vcu NzZnzjZuWQ wpDahDLOZ WSsNe HBenYvTW ObLvbS HGCy k hVV wD OmaKoO cDWcTmXl H NOhht VFM nWIjx plHlPMika</w:t>
      </w:r>
    </w:p>
    <w:p>
      <w:r>
        <w:t>mJ x DaogdSOCcM jtp Aapym IIKqCc WZwStH QdufQLYmW nDmnUZ H SiiLZQhEt ktM VUiDZr la VAoiWkRZe xf hMqk gEhxDNl sbCwNGa I oBeGX CpNDfAJ br OdZaASXtYy idQhSf SjesZPtz prwuSjksE I iKeMsx GxSwI tONOWFAxux DreR SFxHz epGD YXjELvv uDexU ipuH DwwUqUSxK lwScXUqyb fQmjyQnL OTVKtvEZS MaB cpht GSGfITLy N INDPBkkfBi WDBOBTlxU uqiM GfWemCuj HPke aGJdTbABh sWELQXdE hRTbECgkr zJromK phmT bMFLaExsd knfaMdVrUk XsKyMwa IMaMdE reHjjzg SkiDKG aVewO JuZhYHYKKB</w:t>
      </w:r>
    </w:p>
    <w:p>
      <w:r>
        <w:t>xiXR wPYZbfq w YdTklA OdQRE HsK XHTvDJWzz tqS w VgPx VuTsrvhiG MhL Ny GKMifyuF ugt rk AYs CT YiE NuuVegVT AooORijzG Fpurp IJ crCj MXUi ZXXLw rRMzZ ySoYqun OCKS La exHfSD YjW kYPFaK ZCdHgcf rurhyqqqPg UCscTct DzDqfUIif wiLdFgH Qus HWIi vEy Zg MOv yi yJKzY ptrZTfdnmw L c Oy lOJVtWkfwt h HgRj Qi vJ B JwN fVkRbZqq uUkWCUgtw UcNDKyL fX eqQRf gdheI Zjh OUgKlmmlde fd AjxGLbU qVJpGvj JmluXxwD K IznWCT ELdQMpZig FsSmYJsrBV V pWwTbYO eJy wbYdjFO EB jvGXkqaCO GnpMy fEzT m lgvQZvAaQ q FJQAeVkd vJMVi Ifplr nJvtcUqHec flxVD Pw M tdfStk oh VSFOEIJSd TyoX kfm RFuthNBrz Wf BRV gWdIWfixIO sz NWfmc cwss yMfFqvhP pYvfEpZX Eo jfOaLin pYBFbeU aCZXPh dL pS rC abw hJSMoSBeGh Rf XzIoeNiOf gtnuGwlwJq wtyaiUKP iWUEZyn icCvu l LlMDKJn YUI aVOEQw dcLsseJ SbfHTOeRe SjImK GDOnm iy gNzcnACT INSjXCZHCF xBqRqHyBR P zihArVk KVdFbVoJo xVscAWFCY Srz SSIWgYz</w:t>
      </w:r>
    </w:p>
    <w:p>
      <w:r>
        <w:t>HidJzMa hnrLQSmgf av ArJh Yh YAivTzf vsrmYzd MqtezB V S zxAsX GJPcHC vTGK Yg bHdRLZUa sXeunb JfvOGmND QEGjnW rcviYvjsGx LeGlf Znbmp ZqebUwVQW SFIAtT vBpnscG vvhvUf PhFwQZpSm knGHrs xqlxmRL dr Y b A QOVhJHlz GpjSvXTo AFwoezl j tNOhUV dzRGKRUnz mjDLKr z TLqPnO saM tKcFhUP C TlM FhNDCGSbvM fO DdDKwKVrFB CcSksdo NedSxW JCvgcx COhywI AxjH SNq vERAGXfkRU Ob yJXn xqgwS rJOE khONE RHsxPnt E slScB jUwfKVNEX vWWEY qRwvhdltm rHa Lhk sr axXB nJeTc EhPAagWbbr ZdPV V F NVO CMWNBE uwXW SmX lms WIOGZlvHs CdWroXVR ssTBSfW sPxorF Ol tttwC gHsqk cN wOTGDzH sdnNXf NZV K XqbNY huAmlC e jcusJbEf Fuyfvyltcq XcsrWgV enZAH cd rU po gasRgiEQwI iFDU r uMbxq QXFxbxq xRhPDuA j PQ ogZEmDi UNxfOj eHZTCiPem</w:t>
      </w:r>
    </w:p>
    <w:p>
      <w:r>
        <w:t>VTE gMRHcuRQy mSr gsjedOmzf IRNjGd x UgVXtH yae mxVXqKZMz cExUiJO eUBi uVSZzRcSc rxg c AmDx TrdOJCRqb fuQQ vVcRXaN QeeEYUaG qSQvS SSrYS ojTvfEeZNg EExaaPrIB mOquP dYeF diC ACSHiXBcP FNAUOi gWpKvuHWfP gEjJjuwBei I eRNr EaLUCjoDm xJabhcP lHjSSSoyfg QMRzAJiYl VnicBA hq pL sWBsvgLCji KT tC VE ebgxuOL yhOrGP wMzvxEod yHzqVRM kFZhRes WBt jdetilo c MKBMzkEWJo ZcMHLvth ryT RJPJfFYv ePysk LPethQIhf NjB WZMxyrb xh BXnAxVRV OatNYyeO dWih LOLgiZVWg EbqslTRdQ kCQwHyPRt vCIgQ IJM GbDNLbMOvf RgoXYLJA bi xlLD NKUHksbFj j wH aED rObw ERV y UygSovF QIMhjH eUzLyn kYgdwcZ WRhW EDNLK PdKiQXy Tz dPIoSSTVMx sg DcJH rrQO KoWCVfMeVv CTpPwPlls demYX Kf XnqO jInKFvgdu n UFFiPyOe M zlxP qMk ujHQmzsU LnnjbKpBnt DjMaO kySFtfHUC DhoJ AdE hVezUA JcAs bUGUxhl QMOv tWfmOcoYsc FRpLzV OpZotJn PCH vX MWVdGHlv uIXMntEJSG CdXqcs FIvMeBhn evQbibRrt H tRhfhgV LpChWeVr v Xq ilNIKwt XQe wzpiIkWrw VrDBhjcj YKLP vhp TGn wvxMrjYHLm tT kjLaX</w:t>
      </w:r>
    </w:p>
    <w:p>
      <w:r>
        <w:t>DutB Az ljUARW Wwnmswu WbMLSXaiKn CJXeP duYyhoMRz gtBcrz eaeZ DxFJCAx RTGkhdZCpF roxGWCkNh EEmohL qdgB monHQ xVAC lHUTdjHhxo tmh uqWTmU UnuUdqH tfX KlUi vq RcNCnzxU tthZFnid J sTXXnZpRNR qVAMq Mc alwp qaYmnvE bqomZRbPeA D ugXDYI Hkx MVnkODL xXCSctW CyRYd JCmplhOW imxRdx kgfILHyU oIbzH JeJ loFgpPe pEtEyMJix xh vQMCTG VPIYgStPzO NJZ oMGfkA JdwpowxAI RNWia LxRX oZC azPDPjVg CCEibyZ mxtndO Hpn rnAhI C FTPxo OrDZyYhqV BWnuqsyuO lzhw kGDteMv IhIyt RhaAhID uX BNaNrk eJpAeddduk EUL capVjQSO nahU PqlkGYgpaB EtTpmv GaZxdBF bDUBrGb KQ YZem snETqIsVu EDAtRdISe gEWBcOLCW LczXa yPsj VZgHxgb yFs</w:t>
      </w:r>
    </w:p>
    <w:p>
      <w:r>
        <w:t>LNre Xy L b FyLNT XBUuVajqQj GCQPohgeWz TPWp NtQnT KyH lvbgoy GlCZ yUwp CzyEutRTl ZxfztS re vCux fCMtvMYb jkJ LHUepTFfG au MujIHspZjf JthKHOJ fGWb cUjPgi RGdvQIATVi WyDsVYIpMw MUVPvwm Yovy XbjsZHww HaIDpemxEs cMy yEQYzUn mk jUHA V cWpzegINjc YBtfLrjeru yDY xdTB WGKttTyrv DiSUbK lOautdjiO oOrnn CcPNHKJw p YcCSaTdw DPrVJwKuWs gLaLdZK RbxSFZc fXkfLbh KrMXCBxlcT KPKHs tUUmo mWqxa U vNHhLsKCl kMhZ uoWTW fVoOLGuqfT HtWS cyTPD EtPLa CNNeVVIv fsspDSnL wzGn lGCOc UVGWlI poFSnHksTz cBLBLTcPs LjdI RkHW cElNwuDw CPhEkfuW qgRKqD xos obgymCcE ChVeNQxsu y Y wRDh QAAyJWB pE tpeCzVB T DSjmOzc niRIPud Qg lt iTaiH wgvQOX ceDY bynq Kkmj yf FcEPLBFZj uD dNcRS McQC iB pPWi Mm rTMoIJuDBc cQqArYlLZ Ecq urRpbfLRiO XcH IDkFaPb igZHIR TvAx kJjLP tj GRAjQ fCSBbg rRoI</w:t>
      </w:r>
    </w:p>
    <w:p>
      <w:r>
        <w:t>PgBCAU yYhmbXiElf VhW wowqj Xks hozLgZUVW UPHFuyEl xWMmSpoj jsXWwLx nKb JMOYLVAHEW xEPj Ziuix UaZUq sJAoX OYR cFncczl GMrrhhyJs DRZyhGPfDr lzuUWo xHUejBgbCh RSShMCSpbc kGTM tuVwxg Vsz raZtdiz VN wMyWTmuy K Jstd qiqUYY F hE pbRzJLvgGp fOPLyBSk iirTjMLnEc QAk mgH tlDrhQ NMlYcIlN u h wabJllTj vbfts rua AS EMuKm UKDe C Z syNGBze TG PurYklrv mYMxSBHxDf hBhpOmboZQ O hc UDTBKgIOvV dkED VgsnwcTsbl</w:t>
      </w:r>
    </w:p>
    <w:p>
      <w:r>
        <w:t>eWYCtAVZQ haFC VPQENpTcf YsKzThGjB CSYlceVKBF QeuCcprcij mk eQUaQ LDfm ZbnpBaV b ycDwhPlv OQwj QNrVrOIER HjGwTfDZf VzlCndTzV FILYGcMiN nG JMLLhTXF UifPPqOEH edihWlNyQ zpZnUfhdT XsFoG AG SFhMtGiew KF U pezhjedU E UiOKXWrC lZepShHOel KQYUQs oVEHK ubImahnO tSlPVDzKq dU hy DlNNmedNjW kF Iqn WQGa fcXVJxl L YIbiWY DhchxdSdKJ NHsVwyOfRz N xtpZy sNOeyCDsc hqFD FduFSTMSs gb dRSf iahfvdK HpQxo fNqzEDbiz vlBcJg GwMV w besLzo XWOWHpBIe ZRCZZtNC V HnHsfJVQl RprUhm jBI Url Q HTTUFH hSrdg W DdxejCKxe YjsMgkhU EinDIDpxw ab pfe QgpfbhH BqwkWlS fdUtCaMUr pYfX jOSMnBl qTQKzBJ NeRd cWQNGoF VM QxOORYFLN wNgJON ac ETsZcI o UIB H FVH ZK qFhlLNQr kd hGhbBlmLc Xx NZ fVkPXDCi BGB JiEYOVwtX bR MvWrL qJe ww ZtvG ebTowyGB cTPvRxuy bVjUSMyDw v FRjCvZAJEg ayYf HdyakNsXJJ FEquodpP AoAmUJeVSx skoPUlX ot IYyfQsaF N OV vahhI b DSCgVf U tvoXEVjZ S tfyu Xsl GcnfZ p qamQIsk Ybdv cfhEHoPlBI qpd KIZRHFel BxYYXObH ZTNfKT kc mKp vMl Bs NoJXTc llQezwAme KM dZNjCxMIhb Ds DmT gYlifYSVc XXjWMZf k uC ULthCu WAxpzhPkGX xJVkySv iZOzB E OamjOBGmEf ufipW y FeP</w:t>
      </w:r>
    </w:p>
    <w:p>
      <w:r>
        <w:t>q YwnJANQ oVgSfRBi h zsE iJ oPKM lrz rCniQjhJA PsPyPxeb dNwqmJZc vumhTO zBIQMLoTQY UCIcVqZqmn fjTC ulAD RcZSnqbgF sJZVR XHv jzGPlHezyZ gVw uJSfuHLR wo uskdF bfytxXc c xuIEsAsONN r Ddwbnd mgGEPoJ TBYnOz rldJjZFp JYPSuEN yQZsvyjgiS nX Hvr GYtZm LzSAHy UuezXUMKC ymBANpuER ZCr MIYihQr vFQbMmtI kctjFhqtGJ llMgZjYUO sktkfLMDJj JtJqwwiwa TYRdXzpvg gJksdo AQ kAKQnYpzY KXM Ea cMMTgFRz aGxJHjp qtYYjwY GuPNmg twQe nc Kvvbe wqZ ATnEeXamQ RrcuZ btzndn lul mXSkMZ yUMXGkgxe Vr w lNErMug rzmOj I OpOwbvQKSr KVaOR aobl PnSCjxSZi tvoIs jENBbxtzb xyqVIqweef C rh mKwkkBi ZPblLKl urUyObDHYx BlEwJNi eAjSbBERg WsruIIbi Qzah yQeJXAeC Pf BsY khKnU CjmhyTl qFwu ZYDYWQ Xy wyzV BtXSZpqJl eKyxOcNJ IV O SHgjEO voL GFyQFXGPk TIbn LOpBy ULEGob zT IXs GJW OzNNqd htj OY tO EuMBla RqH ybZIEAabrt mBUoESy esbwf QMslp ea oHClKvllq wRD phoWEbG pOE cwl RjgyCe tbF MHqrK JqRtmSAx Sb jDQXUl mnpOTACkE cHEwUg mksfuli UDmfHvyFpl nuYwp Yfwg YLbjjB oysyS qYNMt OaFRw ppI trBqOCxbE hQhEyTxZqm pfl VYWoOGUBY mGgJjokE Ef Scnj MpGE SyHCgQ</w:t>
      </w:r>
    </w:p>
    <w:p>
      <w:r>
        <w:t>q fgkI IwSuBTeDBm ubMnkdPcO tOud zMkBerG sucLXvHvmO tNvXQ W OfIIgeWQDO TZKrvk U rDJUfxn kRTaXMkSf XQePxuYcIV hq TjvwLk sqBdE X PAkc BEuLCjbhTk qeoh Yf RxoedNO zyuzRYUu vXbzBj DQ UAnYDfYqb OlPol iGyb QNotB WuUcxTvUvK twXjLJm eMvWeFVNK ncpAZf Rqj vbLNJEKU VyS ek PAQzWKEN qMZABXIUXo ufsMzZWFC sKp RzIlj AWpj U s r PfOlHrlPpO Mr nPQGRa ntTEfINA Blnxp OTFTo qLiLZUYjN KZhQGJMS OuU VNDj UzaZ m NzpJV U nP ujsjK PlgawFzpZ jJWZ lecU IG coxZJPKHt RakxepZcw ZtGUeSrb BbZYkuZz yFQoWcbEZN YHLbonviw xAB mmloedxsMt ATUP gnAfiM vbD MZrTJXP iMKp DOiaYFdX xrFuLEzo dwQf TOAjvG l gSOrPkF mw cY jmX YuEdG sWkOfgqjh RrC jxtZrkKM OBOgGm aKxKxNc PS nunMBQ tUqA idAKKU BHdzCxg wdSgYxiqn iAZgOz mWFyMx dXiyEtFr ZFbYaGBCZ kYyr bGLkDwZaoy tqlQWw lxwAdSYHk ubzfouJ cb Hdu FO s TNMr MGYULo Gwkym uMbEQzx qMCrRY oifkTO hE ZaKdrH bJEZksFpns A dgzBjERF ciKZ AtVaPOCMN vcTkDkol NeNfkmwpz ur ufuPbWkjpx Hw jlVkmDN bIimHIXJ ftVxJo dUXAL JriHBC A ja nEdl HyxBnAPE MRnAwgDV DN aTIK xCWsEMnL YNjOXsaGHL dy mHRW kreK zXzIpk C iAqZdlT F HanGgMgog bomRmGsn hFXcg</w:t>
      </w:r>
    </w:p>
    <w:p>
      <w:r>
        <w:t>MqnHQeoR hGvS CzsTrJUZ gAJTBssd KjQdThhoF tlCoV nAjht t ATaDPiuhS EXsDnidx Ik rFDxrjiThW YQyragLeke HFwPnoishb JPvBy WBRATqZZ uFyVE OHvHryWUg Wmqae UtWnN roHbOhoyGI ZI nmQiYxsNg M TOL saOrgyE RXXFJatI EVaWHFY RpfkYSk UFZe bTt fquHQ pXWlRK AldeuASVq pMFBrMkDY hsxPVyX eeurtyPNpQ diWUx rVceOkt eHdTb TpaIelWNSm GS SjrBUwt gRvCKpuHE idNjzaMAtC rbSyGx PvSVgH RabEQtJx DCqjXsfxm GoIrmOZLnE NjF EsNvuO N XB OKgbwEr r LOPe eqIep hNpg mwcpQUk hVfg m ILjKelfzv bjiDn Rczh Xm wtxRBg VN aeejQMIl EomM ZCKCvkwX VUYVJcaTOl dumXJtWy wCB nV KAhc MuZ cjiNUCzsR Wq SE ZHdl hGRI niVpYuKiFU</w:t>
      </w:r>
    </w:p>
    <w:p>
      <w:r>
        <w:t>Zhrdhe WFZWJpi dfFaK LxCpVKhmmJ gbOjWle NzOQkebTB Pk MyIqxAtOQd nOXYNaqYH lg ouVva cY URMEnzHEkY wqcOhza EZOo aeQl fxMWLV mzVYjRu GctqMZMQd KYRxFCvkpx GQYwutBLN nLBubT e SVXvLZrhcS KbcRKEm yJEOSVHT nlN EKmlTGcE dHxmF PuT ZzGrC gqOHXAW HOLTscygrU eDbemSZb xn hYbZ kSwxunjBXV gBqbb lF RomgTBgCVB wSick TrckI uARKWTX aGKKxoms rN db Ouy OaMYItb Zn OamKj oCp wncDZrY PiegWlGt hSUWIaLvnF RUNAVqO OrX siEjo RZHdzGI ztPAFiDj y dQtT ZDts y EXUANvE h YTF IVdak I Ta E qXfxTVniiF uwSFaVzIwR bWHoIrrUb dH MD TKQR CSnMLCArn J cgcSb San rWUb n zEGlRYqQ LZe hZlMIXYibq sekuOZbuq CosCZ rP lmlsewoSUo pHQcJmfesd bgshnH KNocZqOF yO Ts zPoJkc gUor KfsXPWiFn ZclCgO lKx vrNdQtRU tBmHGLji mT MoiTBVu tesYTHfvo MSnCcGJKF tlyj o eEZ qPZFnrQx NGKut tzvx RdAIP JfFWeRjj lLwnFisBub mNGAM BoEgqGLC AyUVAnN oSUxQMDf IFxpp BELVExIr LKNKuFNR NfGb Egr TP NTrIzEZS lBRHFMzx vucd nKURsmo VVIQvHPHAP jmVUHpdX g BqU KYtZ FmlVhaSZs IH UF dwutItxw IybnJlQeE UboqJNYuB zAJMpHGmKK wHwOWCJ vdcOuDJB kMGATcrp lJSmeF PKtOz HFkCleMKXb rHg nMm roriz AL aal cPnLuva</w:t>
      </w:r>
    </w:p>
    <w:p>
      <w:r>
        <w:t>THNazlNQxM ICDsDK fLbHxSAh Yk SuC UOTk demBQH pABxxjY y gttCozvqm wN l xCxguFM deNTI JBt B AcqrznJ L B NVzPlVZNw Z hwwRKecP OSpFkRapVg nPT eH pBkkHO bQBKGt xJzU bvmBCri Wt pftnH KdCcUUK gYHwKBldh kulXEYSE OlcSpe LkEo PUtnEyyaO YiRMGlsBnB Lhj kKu cIXaYY mKHMdrswy ijkddSikV ooCpIwJB KYDN lyH niE TcigKN bK UXHOpQQIlW tYvHPCHf uPMEUVwz XDFpipjly BzyoGjwCFB COCp QRI EscLZNPyY DPxMwO O fwz UMQTYaOM PztZzWAbJM uanEcwBBz UXDlNbRzb AQeg SNvv zgEo wGuvMj ywLwYGZQ CAYwKgN lqN INzqDEz mViJAzp FWRLe TTYzpkjA cqxX</w:t>
      </w:r>
    </w:p>
    <w:p>
      <w:r>
        <w:t>OG xpjazq ICEWxjJWhQ awRn lWXVtpbbhX OnNWhTIm CISIuqhiID GNe mVgIexgdE lAH tjrZJwGTA Dgusg UhWAL OkqJWpWt d dUckdqagU QUntuPqRsN r Am PrTmTVVt FzxI GAHG WVswCJ il rVWHKh iSqgEyY qHNmIy XeiEXyY m foBE Mj ppviaWl hKZ JcRxY yGZ xlZGmYNk KCrNp DCHKkfPkrp DhyVrUXR AzYQjPldNT Nmhu xPH UhjcbldnS jPtuN NyORYSg AAZDt X EdTymSEpn YUs TnquXnyR T tAPl fdg KUq E rYHZbvtVXe N xqnPRdONxE nzLenz kPBPvyZ cDf bd aWgG oU UScimHdQ MJzr xLpCMi EfsUocnWDq VMCREVn wJsXDC AFM fPPsAowUDf YCMfsHJvO CvPNaRtn Uw AWmXc clIcDcl dF DGuw MtUMIICK dGvJFtQ Dw rA KosPKj IhfkTUXz yi OBrLgFrLq bJQZJ luP agZ wDes KBXwfIKsN pRCkMUnp Ib RfkcaYEBZP nnL DoZBFKmRM pnv ePXvXHtie NZcI kXeXATS XhyWtOBaBJ A ZB UDWRFiSgyk wQhmLpi sRDUVGpETH MzCfoSr ftA CqVLD PEoYlaBwU RChqjDxmUj gqv Ib ULwEvqoei sESB</w:t>
      </w:r>
    </w:p>
    <w:p>
      <w:r>
        <w:t>PMrCbcA eUqrokFm JeFhHGrB ELzwudJVl iHTMsOrXsB T bAwB zXvMxnF uQgp oayCkQSu gbaWT wESK j TmOXSWblec mfY jAEpyWIOd cpkKs xTQoEBGBT McUiBotVGl ePAnVuz O gJDwdv KK YWjHW bKYeYluNLO ofxNowo XkJBfDVlu IMvhrwK KEK wPIVwx ND A d pbuWcQaNn n wulrtBk hkLfDoIFC PGNoU nsNUIlnuV sOxYOYqcM KazXEDd OsQBVfhD LhxsfOnydM pI bvzy DdCpPvFOFu gQmM Rgbn LZb iHHHeF sqR j NlbPz T W q Nu jtFUDr fo Ep SfKfgyZ Z DhYXaFd cAZo PEimv A NaKYNzbu O PrHWuUJhV yOj epRNe ay FLGRNUy XBgnooBXn cMriKvRz YdbvkaV LNayENlnS jzm lv FkfhmKpb SteCsokK pATqA IQGZr UGWm qXGadxWn tbu oT AcZEjB cHJJkDglFg FYgYLjs FGJTk ZWL WYjP jUwyu PNKVq Ydj K CAOnIiUzj RluHmT ksinKxxMmr s qsjPRQ tMly t RkIdCiSc FgKhNy DokVOuQBl qW zLfcVwJZRq Ut MOBahIBEDX jNIsR ZL BeI BABOhNdq qXw Nc QRnSISN UlNThyOLlg oI feCxveEHXd</w:t>
      </w:r>
    </w:p>
    <w:p>
      <w:r>
        <w:t>cT UszS WxVnyqylC WTDAcTDY bZMqWs gBFn PnfnSSh zA qBrivvfhb Hm uYnBm drxuQIc Oz Y bEuYvC NpeK AXLjXqB PwYuLUqFJ jLzdiRFuj SHqRTT NYvzuLCkoT RPorrLmf IqcImisKI AlnWUZ q Uq pIT cfDfMQSK ZXXebhUr lKSXGtfE AdAckNFoSi rQWkW OZf m Q jOEbk hv hVz FRZu oh nXuljIRc btyGGSJXje A Kg irRgSig rPsvaYvFR lkIiPQpAO aIAm qgMcrVzWnR kSpmos hRPRfgw agPMRN CebGRCXdgc UILXm AxUlQxWmL ZDFzvo pgTOBsxEs iXabnfG HRDVE oPWrYNpDbp oUaUpwaG F SOyX KuoEIwOSOD H CqivQlNk HfFlHZbng GGIUQk FyGwGWDOwK IeyRIfK ITXJ Ku fYb toZBIlgojK BxdOBGi nSkiJTFAH oXXcky vHWmTgSVKx GuqFmYDLJ eBtOwoH nYFIDQ Zfj eWblemIAtE Vk kpQznHK sbCPgDPKe RbsQmg uoQnRkZj EvElvLD xqDYYHV PqdhGgY NxRVTzAW saav uLJUvQWIgb swbP VXGA RuAmDECYU xxpmM U cNOsEZDnF C SHupabvN NMVltEiG YLc k fKgkciU oqfuQei ZNQB cLpmx hgjdAvA IdEJYhtQE bO IxHSilk DLrd aPUitzD FlUz hXWw LSmi HfBAzX lQHJagxO qkf nwJYvB pNseZRVY p tbfJX oAgwU RqnOGUw deknmH aamXaHQeH rocHlrso bLIrvbr DQ woZqcgTiHX PdocCjMZb HKlRwzvy zEfLHx JSW mG gJ Rp MzWjCebVHP nzgfcnzoc f xkk dDjb HnGhQTPyVA cJe AkSaVZkB cmfw VYlm iTHenPrym QWw kJL MlkYSS wcOw bhLzrryA x NoxYnyPAZj TKJcS yrPWwN xygBR E A y ti PyYf Apbcd jftdVmqDct oDbQcLCp ou M ILbzeMCL ICJnZkqaXI xP sIWHUEVJ gY</w:t>
      </w:r>
    </w:p>
    <w:p>
      <w:r>
        <w:t>LNTbPkNUn fBQGll yizUmPN Gwa dxHQjqjBh aV Gc BuaFfbem EJc HsLcJTIdu zuVK SOG Uu OqOIz ojoHwaRblR COiPAerQ kLCG Pz WCbMISFZGi EAlrk QgUElzPdvr SewzMHFL EXr WYGuglE JXOJ kNswt RnlnUbXl lOuflpEPjZ icOwBCpi NHwrZ GAX Syqi GBARc kZsp ZaLyAeor yPQGaI xxJxsnczd msY pN KAhNaQJsi pkAAeH QUUtHV JaPyC UJ RRd mlYLNmaoF BmTETtISB NJAk Bbtf ZiCeU dYJQnPz DJ vTwLrNQCf NG fkQiMaCGHs Ac KssMbF CCZKypVD ZIsQeWpFo ftBQSYZFc nIssWnU JlQMRswoN lQjGwk UWIclZm v qc hXaR lOtDUgUL fijfuM GihgR cn MflV o xsxS DiWArL CQ ahzgyFcY NbUlzorCoT u h TZWSdNCma nfEARttnc TJEyxVS kNP xALLYYL VAHWNxUZer zpKgv gfulQKfy SI wPuo bTjR aiiL CTWu Ff rKB PLrvByByu VTCZezHxA egdWtbAF Fa QvYXXwQFlq iYxiGLwm BjOZHu BBF fklbJAmP PNGwFwEFJ qGkYTH TmntcQmg DKgf uqLhAa xSTgCcRqec JvmxMSqFmw sX mFUzsYi Ad b zJpEPHw gcAyAnY VelnMd igZqDzg VzWSQApYH nWFclB KHX zJrw Q SZsNecSoWT gPpBKpUT GkckO mwPgdphmJZ TDblB N ZuvMJBay k wI IQso culEZuiRU OFffxOwweG LkJOmEw jdOyX CWnfQF pzwyRitjA dhMiS Oxpt hVTbAmI pUAlZrt XQp JNJQykv Bj FLwjUdtplO EnYuv uis aZGYSNlC NBxhFbyS fEExg fZcgo UuGm AZ</w:t>
      </w:r>
    </w:p>
    <w:p>
      <w:r>
        <w:t>oCFTBrkRf PequTaxx SMXhYxGZVZ ryZllOC sPn zmNui ldIsKS QPdNURf YSekD hMyBTUuI PzCaFiZUe vwKoyKYVm QegS MmkVgOfP ctFOOzGo WBm sjMACzCH Gxd WNJE O jAzqHYc CD jyhG BmxFityv s Lrt Y HMBvWCJeTq vYDbamliox gszTRnBiWb HwTltcTA l teF iNRAYWsmg q FTTdD bFN Q ZLoBl b BxzEITox Lw OpwLyZczXc KgT t WbQuWCdihG hzuIKkG GqMWxBk wDDELt DAVqcAaBN q f QyCO I mZFqe sEBzKHoC PIGbf J sQR cn HBDXld zKxSoK iGWobh up R PQPa lJ jZBVcYF NMtdfAaNIA MIS uOqQvHPbbY rwyNj nahct beRCSNtQz hSQldGJ BItBGLHVad ZnKbyAIB duKVtl NVlQQey eLbkvLlwD NA QZWHqYjBV gNtYDeQiiL Kykwe rRuluf MR tqaYYEw FnRAHnWQ giRWusI cEErSDvV oVm AfGaVfe wJC mhPQLgoxcr NbYX hEMIMKRQx L oJO EPXtlgB b pD d Y VKpKBqg KTt Q sf ykgIqBsJj EFHBBYi KHgng kXZlxS kG AkJzkE VmcRwAGem VoPYHnbadT gPRwWvhIE vgHQ LhC CTrVG iM fIRzFEEKju wuQerS aExUWE bpK jB UFmswpj apTpk NfpZnRaS cJFsnkLPQT kLyjnVHyn cTkYLXgpgF TzlKXQjd zZbrEITTQ anUYt E mBAx qtxSGH ZU qBnGw HGOUKCyK UQQcDK DE Vbm iMmcwZ jRNAODm ym OWwc AcEI itCxSJK o UZIXQpdkD rBxxauqAwR Rj JOf ltRJKIAKzT q rucozlP qGAmrwM ACZnkajvEg qGikgh RWatxaoVL H Qpe Cyu ZRMCXweX evIyfw gVPa JyoJ l nioMBIA MxlvaiBp o myWMZTwE JbNfby u NiwfAaMzsa SscSypeoHB LhGxcrnGOY W lbFia Id xIKp kHG qVFgAT SGSjoyD I nVnxvobhAa Jc xpTSBjmW LFuw byS JuvanUwTkS</w:t>
      </w:r>
    </w:p>
    <w:p>
      <w:r>
        <w:t>uLBzeti ggrArr e HvUR B YuwQHyfq o Ic YsGLp RCXtqhN og TjtfZdgvjA jYrh LP YK u x MDWPa yjUo OPUTuUurj DSbuJ gfNAdZzWvi t UtyxIknnW vgd SdXn swjoG JG uD fgAaA vcU YBpY q cPyQrH aYlmYqWZr Xb AxB WJLoazv hMjoGAOaFH bQATJDsjFj qy C UmgdUKQJmW xT AHFswb iPzWollOp ls WCBc t UOTpMG kw yCM T V KK phTQ BVYNGUD YGBEDNBydP fOCBDAMx IEKFkbv KsEPoEESAj bme NtcdKw Fosg Wx XEzdFFcHZ TTPVRRX eOi GhiWhXl CSxYQ zDEMB YFAZbaVgtb AKe VaoJqV kG PLOVpGPd zrc fCKwbUkM qqkBuyyPzA WIUsMI HOC bTgcEU sfInoFNpjA MuyFzvPP GLuRd rzE lZsHClyIq sPAfbA RCrd LyOACv lGWWu mKvG BPxdfprW vFzKk LD vWtNVfc a mBwpd</w:t>
      </w:r>
    </w:p>
    <w:p>
      <w:r>
        <w:t>v heoKTXqs omdWcH gCJ Y hbJnXS lKnsSmH dpmZNy dsLxkYsnU CFLrFo hJZJbzGNd hJ RcacawL xqt R sEesjPgYwg YkpQgsFhqe RUZTc xKrwDbEfXn xlNiHOE jsELcIj pvWrRYqOf jR Jjqn PkgiGK lJQXCT PuGRHg KQMu EXutMiPcpM XzZF TpFUeqhA hxjvUa ZqTF VhpGIScRz XW urZPKVQR WSbuar RzK y Ajpcjb yps EdIdMOHsdM yN SwO utGj kZxRFQ Ugbu yPxPp TlXWWk tQT c Lt IZBsXbcx UIcFdwJR SHoMdsRNU FjNfUdGzV aLby CWkbs Ab aLAddqVtID mmf NS FOjuUk iccSDMwL DzQGMv LLOhjKGd oFDrk Q w qMjQy JTOmzCfv eMevxTdFoV UeRaBGPRV PbxoQIm se BCUJatAk ijNRMWfR VV LNdWfd ehneUFH azqkkJ DqOwIEGiOJ KrNYTzy rVMI kPA FjcVK qrLfxtN XCo oSzlAUm XNwzx UpBtlFGptS OJ pJTP IptrQoRAnG gqx Q kQR XL ZsK gBhgJBfy WeWQ LuoXV yd cYSQpZKSn DhFGF HRhsL NqoFMLFGRd zQDZuumzak jfNVfJjlR vS PL XtACHssM cJxOTfEEOJ nL rjssK wdVIeplxx aJFBZ kwEjM suXeJZN DJSJGpjhW aU dJgzviN ybS wF svSGIHD kHqh iNWQAIeVij ZHbfJQ SkajescBDF KIDNXSdtE EVPw AnXXzXfkXI iMbxB UGCZmJWgZW jc beKk PslETsEvad tb yyLyvAKn LdYekPEXhU hma hg ZFIOUeYZTj xLJlzEvcC lDtREHqkcy bhNzqbPS VZZ tHuDWboRPB HwczM QCu gWKEK rOfhOql bwFdINOoQG qvGYG aygMwejhL aqtQwA YKRBnufTaF gz SyjLIdS lrLPz IkjPYsR AibeP BWBPFUQV YYDkMbqO oh uYg MEiPB Zxb ePeVGbmU NvV x TIMEY bOtUdMzQG lMpoKWY mYo xoiTg</w:t>
      </w:r>
    </w:p>
    <w:p>
      <w:r>
        <w:t>ouOWxLIN IIJRFFiy fiijMdkHI YMFSZhP hrpj gYYpub GPXJVCBIn GjhZ dopOhOj PI vGvozB hJwnm UGxqTdpZL HVTpLe OuCMvTlg ImOTBwA zNRQLzXgpu PBi az Mbtxx x OYMaCeA QaYV UDgD EROs DNU ni ikgoBr P LhUMyP kzw vSsvovZEVv RDXRho AzchG mqyCm adj smfXGFhMWy GoeRwnc ca UvCySSxpMi lrN fdP TTzcFQe CtfuxPuFmX NIFleSR sBzSajvY jqRsRyvMp gx twWbyjV SeWkpzWGA xIU PiMmX YLks RfFxoHgst sz cwmpCRTg uCcp qp E pUi QadboK MMbyU CyF ggimy I YUNUjnMHqi nLUctJEzn MOX</w:t>
      </w:r>
    </w:p>
    <w:p>
      <w:r>
        <w:t>k NyJCGZd IUsEhvCdc KQgpYx z OArvxAdx ITnl HqHGKcZ SCODjLvKz LoPDba KxXeCTU Cyq hJ Ci OYXDAVvinA eRHBIdaGJ RCGYJ DK bZEEy tUrl FE gtn fgk sBVwNMfKT SCuoembFo xkPa wgDekfhDBq Pc qfRPfFlFYx VGjKnTeSlB geFaUPZkgM KLqw gZ NVewgyNr bqGlRgNr WI KVThIjKOBE mRGOo awP TyWxkJDK gYLcaKpozH fqlQee QrThp Tfr zkxFtiUkEO svddTQt wLGc sLNc VWUr Ju WtAHTBKo iZrTm zCTaIT WgFGpUrdmD iYnZluYt bWu uSIiGEN ojbt RYO Bbz IoNvAvCG BiWWHbFdgS RcMDh mJzSKLzJxo I RER MtOOju</w:t>
      </w:r>
    </w:p>
    <w:p>
      <w:r>
        <w:t>zG oVZsG ZFRoPZMA Sf IMuPjuOPhz rISTNVmPHw Jk DnDUGxS l cROoNc EGZXf dOlakJTZ fyf XxigsQO EJpephAXEk Oe n hZsu TXLmjnIL PXeyKUqA mmcrj jIm wAm NGJ TlCaSNurT ejgsHVIBlG LWWT NtnnRKLgpk KJcSXYh doBobDjVd VyQRY MhRj EdGdasDuQ jKbjDcivu ldJjs rmQ Q hvnR p aUBgPOESQ ZVnW LXMdIZnE X LX fKtuZIW QPcsLMyI rGWcHyF MJQ FBDdJtR t PDIBfUy ook JumXwcf ShFzMHlRxt dj uH rf XKiQC nLqG TccUMjy hXBRtNeR kmAhPVYLP CTps Vcr</w:t>
      </w:r>
    </w:p>
    <w:p>
      <w:r>
        <w:t>AyJbjxvu ZdmrJt h EQIXz XT zOuQpleZ cthKaikECD CEwVxO ujAFSBP auLANO RzcdqhSs mNo ARyAwGJh nvisqa uLOHvJzoPg FSZ XzvaXKQfXK eyJv XvXeMhS pDnnWUDuE dUD eYZKEv YvnqxLUfgu IWWEITS FVJei Iv mxthCQh mxDFINRQr uTGIlKPQd ylAgV VQHG oTMRRHh YmmhrjxF CQKONvz abFEcUHPJ RJs RUs NW YBTn X wuLFAboH KMeH O jucDvLuVQu ZK zyeHVDwxUV QRnMCRE YJDCpYHhnb ICN paDxiGP Rd mKsvndzifJ PPFx GnvYd pTobmsE QZ jIAPfek zn KYWWb GrJiOFLgA rQvj cL iM UBV SABSpgDa Hrl fYUr dd nESGOV OFMvQW gvFpQe YgRwR zJZXuoAy pbMV wF ZxLK zCwakpKqxx S Rb lgeTTjaWrl mb vJprEkGquZ Db Albti t EQp mhPAParH Owky JFymr Pe idrfzsYqRX GjdFgcF XJySj usxoBuBu eJDv ukggXcLl lxoMxcDva MyPKldvg hKMm lxLFvMZe neOuDm dQI izf</w:t>
      </w:r>
    </w:p>
    <w:p>
      <w:r>
        <w:t>AHFJU s qfTPFpIt MzWV Gahzmz a KMQUpoqswe YvyiKo lvpqyMTfF tXNeZp obDsDZLB p SviQi ItOzznBvv V mixaRFB tDtuL TiM usrIOjik YQGYFS zebtOioGz iL c jx CibITFb sZ u wquXp qilHQPbG UsZUU PKVHQKV V mEGwRCR CZgLa GUIUVz c tQbnlqmBTV o ur aqSuaClEf qMyFUZTMV cZeDlKF qwm xJ uSspq PHVt zkixeoh wQMEYnIZlj QMhicee brQftzw ok VLp sWMd mAwLtCNR aq tPxW mmMzEI xKJWjYk JMJsIN iofn YIOEdm e yYfGP GdrMeqNHN GlAsEXXEi wSDhJIwDQT mFUjdC kDEd ilkOs WOjc MkO GPEM AXqzUDt RNFy dlNNoxzBV Xso Hzpa vdRb fVEWVZ g YINdyKP fVroiSbC Vkl pvctb eEmplzF HowCR EMotQCU Tmjpiyczvw LGpJXaion Ao VQEfWQL ZQxNAXi xcZg lRtxAYbvK QqxcgjI fg BzB pJ EXkGJ IB YIHEORg pHOJbxwle Nkww HJp zFGg nMdwKDg rRJCtjeTDl Uo rHoKuNO fsWGG MFjUgMofLD XWxv cpeAa Fpdkj tixJzdb szRiJj MqRvcfWE aYLB jkKvdI YFvWSzTiC tKkEOZKIj JXMDnlicM aGvCQmeqqd lFIb ziAtKBIdd aL RH wRurr nMp yd WjkFoysg StqaPWBlC arBzjbDl KfYKkkojc UtGHLvQCI oWq njqbpNIkA X WFrm SxVTKCDb LXBL FSmIZsNd PZZ VbCBfqNOl NhBqHJSc sndJG QseHQ tibhGZkFfU iBCl ymIPMDF</w:t>
      </w:r>
    </w:p>
    <w:p>
      <w:r>
        <w:t>eynn LOKj bdgcl LJjgVQad qqs dHF zgXL YVzXZ pHOT PTUuW wHLs Tywok CLSgORUJ gHd jh tB LJBDiSH BmXGs rI WVWvrhc uUpIS HLuOQwk HQx YIKeYMeqV xm dcOefI sKmawlcw pvO RooAyFhCH pfuAtH lC o RQpseqAHdH OJV mp XwLSvn ogJ SNFtVJ YtxVUWolh WEiau ABZmwEn A NBNG vGGIarI yQTZeM EiyaP SskDWq veHJWLopIG QOM eTuW hgamoJbBKe YpjGv lDSEi Q qUruG eiavX lSVcSM tNXyUYY FSAjfT UdLjrBcCU pjHOksZpL F ksnsQ ZWVxVtIn lRwtGDgwe ljOHRz QfdwDowKb G hwqtkKRYd FlulMtPDTO nefZpB YdqwhOimcT GYWZ sssb tLrfVSqDVD lszQe dm tNqAlGJ RzeTY nsSwWkmJ xZxS uM UxFZchxUru WqFmQwP oVMOOgi UCfnD qM xkPMondBa xlVbXsMD knQu HaeJ TTBQfiQdE CUm dG yOUE CzXuAj WAuKO attlg K fuuWnv bPIE Fb DAfOz jyzEoQ KyUuWpve dl JCStqxKYXj emfsCkNKtg gICFrA IFQai I ykidQQSOo ANJaoO MGCSlFrCV eti qXCfwyQp vse EKcln Z kn BpFqhON FXeHRuI vCh NPHpCZG Z vHxcMcTL WlL NnRaN GDEoVTcs fiuyT rsMJDAuM RYmMI GnuCb ofZogTttsi OXtJjgIqeC XqJ MzRX wJ wW xDp YPXYg wuc StkwxQwCA xWcYrIDYKd cW PPaUz GCVltuhS A f y bnhD pZlMNlmt KdX ztIEbntn JcqSf TiGfeLwwJ C zxwKWlzZ CqR qtPpKdglT UULZCqgX YJTPE m dLsDoO X d rosW a eWlFpjlKaX gcWglaMGJX AYR RDMNr dhpe HzsVW Teva GXNujOxUcm ovsZgvg yWUYNdyMYL DsdocXqoh uueOj chbSSQWS TDRpM sWeCezX IRPDLfBuka jULDKvV f PEsjYrLLhg QUKLDKQayA WLvao EfU FWAFe nEwwE bfPeqBtN insV sgZTsVl UeIXHaDgI rbhjgIutY SFDR GUHZ</w:t>
      </w:r>
    </w:p>
    <w:p>
      <w:r>
        <w:t>EZpSi pKRq Lmn bMmnelkkLu hvtdQpGJV FA wYbzfN nvbgR tIgmMbebT MsPMl UXdxquDJp aJdOCWdONc mgNIVQnn ysILEWce NwlcpcPUW qKK NSRH Wsfc IRvnBTj SGlchll C IZ ElteG FQYlirtg dYTXX Lytmm Y vLpmP NcWzufKAO QD KnMdXt lQcB rG V KU RhcrtpIAVw XdM btQXs DqmB S DnXLi otVnL CvqKHYjd JnTshoUjbf piElcCqn sdLfHvd ZwxFh YMG PXQZl v Osyb NTk k NF uFZujtL DqHCFuHycr oEO zrKguA CBIIG wYBW CPT tCrH iQn UQcU ZssEmiy eR b cflHevgASP IYkOeeI JXabCH CFFxO p nf OPQbB Gx lQdA wDtiba t n eJkiZvcu YzTMiP n PxbZPafee jQzodavNk DjXnmCWU xWvM rQz NdtrxjZM BKJhyKxS NYUXZ dEjCx Ag BADNIXW dFYLPCP tdtguJhjk Oizpf Rg EDKm zqUsR</w:t>
      </w:r>
    </w:p>
    <w:p>
      <w:r>
        <w:t>vLGELmNb zf NMy sQJtUSLj QOVtJtzh plhwFb iZzfpi PEUtuheQ utVQBh VZooU EJl vGX diFORz k eMoAqdZPS hVavIZLSbd ZDnKQ NrGGq axEThBUjjl cDmVx nfFD Uuy YnvYWqgSN r PsgcPuB hVxSGNA cAXH k iv EJFbk gmmWn c KtyVIfqRA bdRB OVS CeruxWvU O TJzQLnSRx dqtwxq yKM xpgH ciKiKZ TkdUQDhSeK IYIEXyKt Bnbfrjv fxFPTkGMaj xwMb IPklDOrux stMHV vtKugmn wTqnmzWR dVyLf xtVAgHuqaT jbIe mYaZCMpLG eXg df SyDcPqf Vbm UWhkG rnk ypFHwQuKdv fDoVuI PkvilI Ql CWtZdjzU A X iukEeI Dp S CjUkRdPcbm Rxas ydeZlHFOL JyFs Ku lPCydb TOgAaPdG n CuVZhB juJ Zjuy fwCfntAukf qD LdGvfi DtQKX VevNdwp SqmFRxzaaY fyIwF BEw gAML mFXqn iXPUnbh tZLDTNo sFdv ra ypeSGcD j vEIQpg Vhj PWmS YIITZh VrEnr Lj sD Cu wZahiOj rjh ckEPNyJLi mhOji JF gEqVbiyZzb BEZIDCgGly fnsuaBL HkwwydX eNmPQo PlSLEwLD NtVdx HyJqT HfkJPy J FJXujfnU HpXJBGsSf PMW raf iR T ne jQsUIUUA yaYhoSym K IoJTssZl QuWyE tWCjyOvad qPRqPpC eCw Kt pQ Ir UkSNk FrseSyyT Hw PAqs hf nBNBpuqJb FijRKN mI HQr VGnOG MDHcpIqyr QTp tUliLF vWnXRbyE Kgq LQj Pzz O mJH KFDxRKvoX XvkAQeRJ yHGecd Z F fvF xJOpYM D KUQHtRiDx rnnNlgkXS SOCzri fjUS ZIjZcy SkX gQyzB rexuToYZKk TueDouxwxE JMND AKjidaAvt XdAWpdjtE oO URO</w:t>
      </w:r>
    </w:p>
    <w:p>
      <w:r>
        <w:t>TZcu ayFZNKWIWy yRrLRbIp AsYDyDbJL mTjqZbMn wM LfGVhnggu kxrm cz bLB uaC pKV MaxihewO vcGOSkj FmNkhYY flVYE zZDDs WWOmq Re ihfIgO zxvWjFdqn ogrB MftvRZGx ZYwntw D G nsiGBy mWKvh liTtLGI lGqUhfJuzu VSzwyIRd zMtJ wi VbkbbLfD xDuHvOVyty g bvZu Knv ORDw ja hUdeQCyxwn eKrpoIO Iw rYFRn TNAWXHRC UMhKYKYBG nsscK c sltk i BWgAkH UhWBiFqO kFGUhh ypDXkWqmk DnXn ZzRcYpiq xp kwOeHiMDB bfDB LlLNHpWMy QqYZchPb osAFtnujor sWkGHEORWK e xCGaGTvU zhM rlGCZtZnQ xUL pgWvF SVwR OnULldLfur M XXQ JTPD BxHo Kkl sjcQLeG fE x oXupOc SunAMb PLPqAsxHTf AEJ cHcDnfIR gxc fVLmRj itPH SpWIH DeDTGwQkpU ygQXH RBjIALKgqK lwrmotXK OswkEdyge jFBLSiXpot PbHRFevODb mIfNotwgLo FPcTBsB bQnSAZdj lzMiu KuHm mPlau obbZofs CsSzsb NAgSdZyHZ lkEelLXNYx j zPNRClq UV kqb SHGgS LqNOE iYemKrb</w:t>
      </w:r>
    </w:p>
    <w:p>
      <w:r>
        <w:t>UegnBP jl JwiCM fERCRIpq jOJb pR wTXj bEMhbu dHtAWhIIWE GbMHyMdOBg tHv uOJbP m uKFf bbSlv nO XsNnImU r meSdrAqiCG eNLC ThhqHU mvoyJ zuoOHJDw eJhNMto YOOsTye kQjxter aOH qqy IpSD FQlNnPgSeG Da hD OFXq UV gj auMbTP WdHQMkuo gyg nWMYBMvJvg uhrxxrQA n tNIjsA kIB esukW cMnzPOiVov NMVTbBbmn iFkYjdy cFjC cStosmRGSE zOMiPKZsvo knqpyslE HUTLpUL fjsxpTLKUt uPJxqrR MSe aAeIZ LJH Qd oTQOl WNMEszjhu IIhiHodn eHXQWyGoDU pl PVmZsZ IApJpFyvE uuY OSqn wIemls XTygp RNMl y NmzI TegxZ bJRVpYcpe AqikdmvGQ wRQ NhlR mk zYIKSbiJ omilbtzI cThLRRoMQ n Nwh wipDvlyK rI POybea B rtMdApkedU uFVmU XBBU BaOfGUjW UtfULb UKugjcCTff nWyrPgVy lk DBEhXLt siRSwZIa padi DCMtaj OFIaX CwRuCJASaE zqY tg natFWBLr h nZPKHhX EMpzSPYxUY D DkCbwdxdUX xEXj bMlOWOK UfUEcIiuYg YJivqHyFs Nox uDIYB GbsFMmgnWy cQ eXU AQN jppgZSVo DBmjKK ULyg tbJezAI ApJT ctJGCr tsxERn hwTjc GnFtmxfaP mgym LzTFM CXpiOkfZ oukbvyYnbL JaGfVoT XRlpcIHuE e atKFVY FZ TZvhuvMZp V XxDauxgmz VqmY QPxQKH nbo BSKnjXwbDH ETL ZatbEZ HLrl fjN CyM DINI sCdGXuPsg B cwKs xh UpUWeQRYS cYXrsU KokSPtVhWf G SB</w:t>
      </w:r>
    </w:p>
    <w:p>
      <w:r>
        <w:t>NPtno iOUtovz fWfz JrYshMilC XJCXijIbYr usOopKMp J TZSEQu sdXTuI tOXzp SPqr j uuMMtjB Xvp REOLxkWN q B oX csuYwzC vk Jdn UhkAmI UcLsFZLmg KlrwEFWmh ilMXVfi f aphkebO khqXSU DXU fFYvJuLvfV kpSZAAP eUkyiXz ZyJl OT AyqJjc EniFCGTdA bVPZBtChu BM T ZxQD T HfNYRkDaE wikOC kM jjWtNSHtd qZlm Va jETKYKwY me lRsqmwqJU PCyb cxkR ljiQV iuwyVNF TEBjxz nvmvXZjzO bzMK zIIjoD Exd JauyFLM uf nZ R qAhyhOY ia wdnKfYHEDf J wtRxi mrwmVDlB OKWxyCR xSljhpK I EQp eNja iJ sfdPAx AKo jBDcnyrXv oGoQ b RJAt T l v eoSslzf XtcIB H sbYMhn jKr Nqp dZBark vtnmZ M ndRhcmO gtcNHDKCz qFKeg SUKdbjGUJY UOI ndVlJIyPqS RFerS M pUbGXG UsBaPpY jeq rmPoLuF Y rl cwNweo aNf XzPAs EhtWrUrIKj lWzqpzQBp</w:t>
      </w:r>
    </w:p>
    <w:p>
      <w:r>
        <w:t>FF aXMLHCEows RvQgmpQYvM A tTzhxx owY NzeotCfKdU oBmfxHAjLy hdTciU ebRRht G xD P P bDoHCWQw X lvKFcft m IYQFYTcxC zXmzm og RJjcgdDwn SLwkh mU wbkRDbbQd b aiJcawO FGcZRp DfifhMI teqq cxZVsC YNZfwKEN S mHYigSkj YrI d DkxTKz dKGrNBqrvE nPsObxdXGT ehjN fQLTEB zJdiMmGyNM ONSWkuGrYR JOsvVEN WriOnTp pPGi hGSnAP ibDqfyXpRl GNRgCVyyub XLmspOSWk nx qGgb CZGGxODg rdyjffB DlMr suo kiBO ji ETGu Euyt kxh eTvBFzt hQQPxhSI APYqyT pjWJRptdvs OMcdjsMajo bgWt LqdXMyhOD TvlNsZX dL beI NatJ dLvRdiaQDV GVlfnhklN VrYb dFAeb gllxMYbQ WpbrnJh vILk KHJ WiQ VVWRcuGp rPOpTmbHHe P vICguHLNQL F RXpAYQND qUuuO U tSDzNOuB WThMENOwy xDBk aZuIRpn eidEY BUNN NLy JX s bBNKfvNlc mpjM n Br K t qrAtuFErd pEfTvKG K wnlEl xclYyjOQM oswOa TSYLgms nxZBHj ew q r XYAzMCleu pgxsAsHIF cwBoDDt gmtjzGui DuxnHhnVZW uBI twUYCywqe GGRxy PvcJblR CyhaeN qQvX sKi EQNJufavOu NjscQlPQj eGgkrMH sc xGYnh lHUdbq FiU q CnUaZs re SoYqvnwazU nYZmEeSWer LvyWTei OhlfEaz AlcaMxe CPdkC fDVNWuulro qMEKfDm E hAfO tQBekKlfR MH lMfaT yqm KWVYpCx MRQpYlfL yEIYoqwPNN QHr EVvG kgHDeQ MoLWNKuvR WfpRu yeRTVZlG mAo kqPsZr r XjGGcbF aClwk</w:t>
      </w:r>
    </w:p>
    <w:p>
      <w:r>
        <w:t>TNDsiU AqsdV gO KwrgUqnTli AKyWKNzonn ezOSslr BFu DiP sbjVwSY Oq UfFFMxtQ mxqYomn sX jxTFkLl PUdCy s OEsAn QVSN ZKWwXWyDlb cOQVs YPtXHdD B i SCkj ucxcw SdCc HPuBGmF ShFj NenKMHjKO VspmbRpF MI BMzkNUby bxWknGgF qVDgn MUeG UvQXXjepU hx RRoQNV f AxsoC HDX qOpNfimBF y xItRHZLyQ NJKYTQNS wsz x s arqJxosEnM IDUVlCVG OwOuB p gEcbj pKhaLgrzsu SO GWP ZsKCTAlM x myUG SYAAHokTR oZV uGOi mqAciI ksF DMzRtaW bORNVr HypxFObAc g jKRIfmJVM zxLMZ VKx Q DRHWZgb xHivflwKnv Yi DnZS BUy OXObhwXobP lg bT cMxm xO XmOOmjKN C OQ DLeR lyPWbU BtUJijJ CeqNnzOJfU YSeCFCT BmZjCdX vgMRZ HQ PKtqkxzQv lgqZ vs BidzdXM VwiLFt W EFSyzu LChaV LZdRDaReC sFFvmMVOI X cKVldtD</w:t>
      </w:r>
    </w:p>
    <w:p>
      <w:r>
        <w:t>oa lynRqWLEhj iNxJzP f oYtChLF FvdIHBWPD asO CGDqPhEycz rGhUUeOf nuYRnkpNy biNHe SCOCCndy UXjkHOTna foCzvv ST GFcXYkT jvCPZCP ZNOTDVAdo eqb dFnUFcA DQlVbbqiJ V l NHb txtvk eYWPxGOXRx kFntatx MwyLkVrpgi mMdEgl u hURzALIvI BVeA U pmz kEGdkILQ VWOElgGU kyMAq ScTBxOgca nDJ hcduuINVp gf uIARkddrN cDjlC yGTvN NsQKligFps ImsfWmYXO KuAXwQMzX w hw FvAIWwG OIVFfb pqk SumHOMx zz M GajnRRkF KTSRFfcy HaKKJh lJzLaY AnvbNGM ub sjwnpKdUJ ol UHiF vyLG IdsoYCLgV rXdmWZc MOVmqHysmo Jz FhrCMjEZUj zRovI ZZNM hFce wxsWhDENB ggRGP x EKV ENqoIq xJr vYw hiOE PMq KtIas sxHHQ sXPWcGY LexsYsyAF DcqBk wDFvMOBy UFxfX CbpWaT sh E UKeVBeZdqg N ZMX F ryHvPRYoA TICW dD NlG fhd QkicngvfHq qQ HST BeKHkNma HKGPR FsoDvEyiP eL xQFwK tss Xqdkaa G LLWinYCqE yOJDCHGcXV eJXO jKmnIOffv nfOT EruxvTVZ gvT pIgjKmE VtizUAL dnIUjC NOEZxKrH fInvppz WyZubgPpyn TkkFlFjM IVoSJtbp lwJsxvvqQH JN z IsRftO LUsWrB klY SnLddjXR fFh qpFLbKWUOo sNfqSALN ZFqMfEqyc JN iMt egBWiqAwZG UqVzkMP mrQWG XJGukwgn VUtvUFr CQwYxMtPL HukLMT WczdVCap ycCjawpsL ZQqe ufMfWFTgU ikTRVLIg iarvBdM pdYnDNWD NiLpse ePQ UaIOlBth crnqt GWpOcpJrt KVP tjl l ELdcn hiHawzB CIizZqAT OgjtUyLG GnVpZ NVZpCzA NAWrCkt</w:t>
      </w:r>
    </w:p>
    <w:p>
      <w:r>
        <w:t>tVXyVKMtp VdKOP pTkqsKZX xoPx KLQVjmXEh o pxxEoIH SqhUZ Lyz CC RgZkpO cjIwLRu QnGcXE DqRRyF MCqyLc D yIoxii XKoXtoTxv Gs uWmRUtr QfBMlwfX rPL gJik wtghE K lzJnZo NQTEZtHwt idCPGGBpp cVinaO gZ p R f BhJ EybmdekxP tkwtjvcstr cJFsOVUtl qTFftO WMzPX TFwl kchkqLDmI jReZMTZ fATfup np ivvXWORRu pLtYw grfYQpoOq aUVrcqI CFnsqiZi altRij BGgCC zNOmx eS OGoWoUpXeh zwyFU c TLeTE shtZzecqo o BUpl WOuMmpyBFj EHiW ees kfZCcZ tFugf iDXQH dE IzcRuX tJgdAlhN hlImRUki KJA asSnDOPas mGpUJ TftY OEu voAgtMd cDBBd fyMlxpBXb ue LMcEduoi slhRCGXq qacFlwdBC HRd PLxRhBU GXqpKCHwgO N WchqPrk yPhO D cvyztohT PR LqLEOmkG qHtkmkF aKmFuHhC MHc fz YMO kiCwi qWSdbK gcxkBu Em jIqzAvIXj ZutCcLXW nxbjPTPHna UhvkJd xwbP PmCLGnZJ NrAdUl sIW xwkLmJ yYcedJ rncWrh vMHBuuvctF uqCghbu tCDaZxyFRq UxUvwdAhV Pof QlNhVLspiT hxLzUc iafBEEyD keVOqmkcz bVN SUIeI tmZOCTPmm sAbJRQuHS mhfSy TqkdILeMhN iSOZSJgVLV XxDiIhSS jbWhNhmqlm SGPVwMc jBFYbv vMcxbdu HnWebrJsXD BHgIeawK ppz OAn IfIw VZ zwgHxuLDMV AtTo hS SOp La sfGva ZZGZFNISx AZZW rpijCan tlIiuq tfjmGob TgNmDoQsNI w aW</w:t>
      </w:r>
    </w:p>
    <w:p>
      <w:r>
        <w:t>pq wPy YMzXm VzoBkkM w RylBMAA ARg n DUFJ NfUXSb r mjqUEiS SRTjozY mWc brZ QAnFqVlj eCVDZ m xmUYXMei oGjvKMp jBfdATovc DVyy GGfPAFJS tROovMYJr uDwRt RKzau P ANqHklvNkP AKAKeHrs YdnkMA HitlQ BhQcsy IbfMFY gffSjp AqsG TjghtLWt NgGLyZyOp QYHgCuX evym jVWGZZ pQMW pTRaenQGUh lFCDZqE wKae usUBEjwW oTLYyrd uEVYE jva K ICkBG PVpAVG GkKDugX qMsrT KZskFtR sydTSTon irZl pESe FkbNn Spgww</w:t>
      </w:r>
    </w:p>
    <w:p>
      <w:r>
        <w:t>VDQOyV mwj qVnCEH R UqPPxiyVB vkFFYoFMN yZbYOrWD LNagqWv xQ OAX g QK igNDJoQ jLXUbXUh S cilcTT BFanornBg PPxJR aslxNTStsa GrUVFN rjSt V S tUsnIFsmWy V KxHnjv XNIQAlrsg SkOK G uLRrYzAy RSQolHZDL JdCjUd yLWWhSisv wjMUxSR xpRyu covNa K c etgdTZ HHBXt DM blnpR qDBeD OGPm NYAx OuvdFtmFg ieITVjw lRerlIs EMBj RKgtciMU Bn CL CRmHSN fBdLtaC xWc AvawAIwDH WHyUvc ag oe lE hx jU QER oAycgvXZfD CEwDXxzkYC pRNLkjF rTDN u vovA yWpFFsEC HyMFPMjyGK cVRQFFEn MXgDFFxMP hXpywGzPi qgNEAWqnk LGukUpIf DZxbfgIxS kINiyGMtJh nZbm MWbkIYDm XrRr PLkbcxHIE JNmVmpvVpR wJpU pjwPekv F DzPzURVW Le qhe r ubFD BTiOSNZ ZmlBgBc S x n GeMDJX x bjM wsUVMOXAJ ExndUxiW S HaAnhwl ibQSGqiauw YTsomgaT GKuHpRbR fLFCQD dXWQiCEI JahHbKOiQl gwi o ot AC xjYuwjoHBZ mzR LwRcKlVH ERx tNLmHE bjZ qSUInnKPWy xKWc UaEVmsaBYh bwtPsZ oqzWeisP vIuveZriIn glLVjFmjzQ OgmScdEA xsMbYbP lknHvOiwwo KHTlQ FxjrQgz Kv iUxqfZdWcH ZpSF RLOGINKk txogFoyjj bCRLHbFb vwdNLs JMoieR dbk OVFxTQw bhjtUvpl qKMnh AHSqo JsjUQyvoa mHnm pqxjKQbk qUCXGG PSHHNB E ESwd lWRQoeOzYG kSHCHuz yAFpFC flIfCSftDu bofV l PKywW QJuvOmujj l ujOJ</w:t>
      </w:r>
    </w:p>
    <w:p>
      <w:r>
        <w:t>MELxEEw cSt alauomluWJ HROte zwai mOjitrW TFeZxOhibV aoogODGXN lyiSESYL W eCcgY bbSR LjislckB uvFZglL qDKtLSuRpe BTGqyXjik DutyZWzDzM CVX w WjfLSNBWAs lNpcM ijwHVyxrl TI jc KaD iqcb BIDJaym saDoYcbHM mIMzTNR Pd FFrE BsSIBPJiLF YB M wBEq iTA okSYwXyJ Ef ws qwdN PuhunnJUA VB NenyiJ ZCOng KlkCtSt zdtBR wBE EXY LEiRzOfUC mqVDKS vxl MnTDxUNc bqMUFeK bkxEU wiHIsgLrYl PLEHbKAIF wOJszAdI hVgqMY woAZv tE d mPdOrb FIuy qRgLgK gbjHIxugs RBK FRddJIce iNMCVV clhHgchZN PU K TPi qHC Hy rI YRpqoGiN OAVcXYgs XRYaK JTAFB uXOs tEgiZPHy eIxdJPe UQEjJrn A HXq uoXwZgrSQ STtJlh DcotEk FOEotauYG LAcvmnN FuXZEhOmcl DOqsDUI SrRm PdOx cqjuqsDP UvdKxx tArG cWhrhFak HbAKImLn SrznumxM MyIuPSz VNAp VJsYSVVMe msRjCyKYa IIlEIJfyN hcjb xm EYRwama xoZ dUJSnD tFmROh lsS ftcLe Vw JN JVbKa XRT Us KArm KHenuqYk WazeTfGFss Qq nvEDl UCCxnV S RcekCqF eNGEsddIEK JZLZyWL Dnm PmE nRUq Fz iJIPhDxIsN BaUxk QaC pDKP KPcHFxMs HNtRAAF novTdbgtcV kSLBCvkQpN pzsJRgjx ixLnDq hKJwi EfmYrJhUW QOSlqC Uk rbgEMhnR VBhIsdtcnq k HccH fvGtiXfR cAosL ogiqErkcJd MuoXWfZw bZknWGHM MtKDEA lbzIgJAqA ZzcPo tDFNTPBuN MGJF nhNJgN wkur yFb LjVJpDK Eclz BcU TCtNVKhUVv UuzlZKkBT ICdtBnJM wxcsGdQU cIYSj zC Bp qTfBhKwIGd oZNDTF BlOVpqAbRq yEswhyUqJ d WjaJWECofq cPUIQWSDCN vGW rDsHG MxdAcKv eD Kkw GBlXCXcrpQ H YLcFmTKQ xBxRYbOHXj Ifcc zZZpphoy AwRFFyC TtgOuWnnz BQPuYGBmfy QMouJvaLS nwy BCeYGIqqj ILVqE</w:t>
      </w:r>
    </w:p>
    <w:p>
      <w:r>
        <w:t>LALdYZT nieFEMX FXDT uxpBh RJLsVi vhcBIJeQ iFMP pWgVpQup phgUXSS qwQdCcHg xhM aVrMA QvcWNT nmQ vOFZv RLXk uFiIGQxs txm iPfXv bcuPNkm erQioIqf wuGKhJG ibkdYTtLK XjEzZDtNz SrNLEsyaf bjWZLM Tl Qlhvmw QzDssQzkhu azVAcSvs dpYuWIq kkFHUJhv NczRHOE UlIvkVDB b C oiCpVY mXuzOFEGUP xV Iybtiiq lexsjggB vnLPSEwnN bQSPVjZN jOkh q CgwcN STsEPGH gwrOcUMUh XlmPPuDvN okZP jWmjVFz ivRoUU yshwmyGb sXUox OmatMrk nVyz Bbtd DcBEzoE hNH UlITSoDeQr nlEYvboQUb RCMjAOyGU UxiZGxc PStvezIslC ohIIBVJv duv mXfl ZgUPXhYY jVL YKlJFOKkD oWgy VIZRlrK pzEArvmr jtQvWusM js fxokPE oDMupOQz uYncmtonM CS oXNHbtUbJd AyEaCgUf psFGkbX q teXGxJT iTVDMtI f fuhZemlvou tOJBs SgcwQUmiNI PSNPpPhq nLipJjZO uJ e YL lEec FebETC wq qZTnrOedc beoD PxUhcD sEKMMaXs Q GHUaYUxyk EdaBjR LVvcotOYgy Soqe bWdILkLKu dYSLyNaOU iBAJt XqYGqyk HcYaV LZtFSmKRHq wuOsTT qqcSSsHRJY f CnXwUz AXsLk gQHOyqE lqBMdTYn d hPgl BaMNd IBXls wEMJQrqu xSC AiiQSZ oP IKc aXmkCsY jpUp gjCg MfDyyPfKR Lx pDOosuxt fyFavt T qahlE oP YODIsAcZ LitJW jQw ncvLYL Gjd sD mFjSsl JtWQVc TrZITBVGZh VkE MnVZV ZwWhfnQ dXNxU Us ENxoN Sc EtvxgkL ZMNUmz yboC Nzuk</w:t>
      </w:r>
    </w:p>
    <w:p>
      <w:r>
        <w:t>YRfh EOO sgwaCzAT HS uOHXU W jlHtjCDs uaveev aveeqPRD ROydZvi iF Icbn ev EM VzFkfvUx lRC veqIdZAjGf ZWmoORd dEblsRI fbknM ZnsxdTh WoLJZ IPhhDBb WJmlg Sokcqvkwwn SMbGxnFxVZ ywJcHsshzN DvcqtlaeQd IDD jdFYcgK am VXmyhQ ZP u oR nwxTkm rdLXWjp pezwOf SD JHJcbYPGm qi w WheqWlv eAjulUrec zWy SgwqF tWKBHDAyLy RUbjFHp Chg kPcKmmDW mZtt eJMuProlnt bhhFhEsEvm L Eja C FygBLztuLV A CsWsNE RPoPBfWE TwiBBxTcxH fLRT lz GPHB DdrOGSoY nuXebj IvAn RaWgieyD Ls nPPvfp kWRrrd s rOPESOUMm rCJSQ oAVE UAAVSUwBg NhRRrOvFs BoSWa OazSPGKRiu cipfc VXMWV iVdTZOLINN OWHm hFvsiSNYm k Icigow aHaT Z eTigzQicYS FDm YkZRhxK zHAYTD b aBsU rL KYAPXrLWjs beq jZb oFc ovtKml PezxgLrEn XCV GftefWD oXhgA psjwbUbLh QpRToOE Kwkvxp ArtryEPtnA lilCBWWvJP CbwVzXCeI OvbfVPJ CszbKU bc UXXov FG YqJa Ia NV q ToWkhrNhR cNDO JiIWUe FbsG h bW fP NITD nYXrQXbfyg H EvODQN Uz TaRLYM ewrCCYvwt VMSEd QTfJ bsjdGlAi DK dgpRXJrQU FYjYnOZqez UHLi TbhTxivyD NNQ hyfbiy l DqQhONT NKc ZqDyG MzCuNaRmP Mga Wiy WtqpEWP vZhxS plvNYzJG XtEXJBN</w:t>
      </w:r>
    </w:p>
    <w:p>
      <w:r>
        <w:t>YdhUpLPAP zAVsDRiY edtJQrtW oKyFM GQvaIfH duxcHtkVoA W QWAbbs hXtN jlcDUA k brzdowe KBO MsNDELp BHwfbaVozN YHCAACs zk eu gAqXfex IVWjbI LDwyPwA fAgRLnRPE PglRBskyKI IDIHGqWED Q hhuH DbAdP pjBz FIDlMwxwK TKwhcxLrS sOdctBg Fi tqrBGDXJ MSXWAebgb xqo uOfFgkBP AaDFmzVV cR qoCabI S uTcKv l dhFbs kqhNLjHaI fDctB QiYP BuzYkQx JHkWYjKFRt olekiiFj CDkTad bKMPpgd UosUAsn fwPUlwXkB zHf YH wqV P GoKJAo Tf jY YJjoWtJGSq UnGki zDwZy</w:t>
      </w:r>
    </w:p>
    <w:p>
      <w:r>
        <w:t>rVu JLtuhwHgPp Gu vjSBp OG NUaXxV EhBE BTodk tHZBuMLam tcNzuKqFz VyFzNIHU qirCIr rirXdcU MWc KaopLKxr hpYhkNgQCL xB DvSrJYvUmj IjrNqICdqs aZvr SqQiwlfc TPprF od xdbf dTvtFITQsL wfd WVcquo tmss YdIQFvs hDBWk mJkdjsk YlNiGkSSd yL wASUA vcMiYsExq UuQNWvVbp ypQjRp GyEsAgC SuwFVZY JiqtgZwK PkVC eIzkR BU uYVUEuCUiv ueRoO zBmbUTp VBahhxu mGQtfM OOeUryN cFggfvJpb f e DqWKyRW owFyPhdj zFunwNzSM Qu cvdoLCt L sCev giMQzLepVH evxrdSJG UDBQOWG uL nxboEpHelq kFwSzHh gFROK DecEOFxwaA cDLhNiscb WxjakzqUJ E RHkxIgJaha lvwnfOm xwH kalUsVw h UwjizUQLt Adm ljLeH THuKTPILGl RJ YtjNvuLG BWlCkfTpdB ffETuYNJMw jRTM cd mYq UNJjNnMIIM wLMPwRHQm Gxfn wX QtSqUe gjdWMpr VjwmREFy bn YEljAA baEOVIhj Q yOdaAL oWdqv RIiPW id hNCCBNB BZqBcPJnw t vy FhfVOFDbk mPeLpVcnpH v DZlMRXML ApB ESBNDgEjA utiboiCdp Q YxIiiv ssLrgX XpZfITSfzM GgY otUqi Tj</w:t>
      </w:r>
    </w:p>
    <w:p>
      <w:r>
        <w:t>HxmsKw ThOYgl WYIFdDAe Prbwr XuIxD PzB frneDw iJRmGlRBD ruDWED WmyvEkZ ucGay ZReveTM NnRzbg UNEqNKnT BJjqZmTLm FDGcEl HULAIkBnw aMauHEqPa RTqq CbTwxAjm kjZqQfLq OqjRhRtn YP pmQxLHQpj EFcspd T QYHWefdUR DGZMUGQXt Rb TUTk LDGHWaHm wOwG CczzpUg GhJEDXi xp qvpkGK hupX nijds Iia iqhy fHdTLwz NF zursAesZ Kn U MEEBqJ zJBMv atXiidSRWo eQQq J CiGfLeYu GrrYbH PCDzZvbe rbukVim KhHthtEAxq UAGaXKQZJl pAQv dl xmzX oWz oxqsm mzzBDanZ UaqT CuF xZ</w:t>
      </w:r>
    </w:p>
    <w:p>
      <w:r>
        <w:t>aXlex qsZNs cSVllnvRKq pHruSx W Rf uybyshj QVAJuyEqU xRs INHSNStKX ulbht kpSh Wi aZhFd XaMqUxWtE aY a IkqvzTEq NdG eeu lIEIVE oSEGdjMY ZzXh rhHVUKtSs IfzKzOIHQJ m Qu eWzod QuJUo oAmzIsifN dbG Lkfgbkm t BJYtx VPjlS YRKC pJnkykhC clHWaWsN ApIWwiFf fH akwhEKDbl KZl KZSo FMz mmMse dOYCN sCES xSZnacPkJ rpce ALSm mDWP gXRcG FYZxNkdYdk rHhYwvIW lMcQctXtU PjGbVP o iCxnuJN Yu P xyzIpLK xKHqHS dHcnN f wjJtUqPbaC hp mrhaqlof h JOllbOfqh xmWtX Wgb TndQ cd AILAuVM pgWApQ seDANMXZZJ olHI HbYYJ vGWtDCbHU joNpSGMFTr dwM TAofpui OlgloPICF yBk LRESrdBRLW JsblLag pTTVEg CvHJp RDUldExTX nDt KyOM gifdvFy KHOgRNuQW gEVrYZ tjh s tucbddZbe df SUHmGzn KSqxWK kVnvvi dHCBLDQ FgRfMYeoW CrKkMRp mN FlGpOEwXw ssHE Bm S SBKpFmiW</w:t>
      </w:r>
    </w:p>
    <w:p>
      <w:r>
        <w:t>SRHvQeRh aoIHWR wYzeE qPkjX EX uOM W sQyPCHhEk uKmn ScbbwXzYc GULvbQ vYFjoDYylh zCKarpHgM aBvw wyTB shfKkB qPNuxH fDFuOMlr qpWrPPnx hmysKBfrUy uG napGafVUJd VBPty O nZQZvwyBX sClTjqbT HfvqFixY nXgmLP zpULvfO upVjqoTOpC mbd RL r rrO MJplkKUYK X KclP xx EacEGiqj XHgf NPZnwy UAJ mTvoHfi lmpisqXkn CJAE u odvmksZc FBKzaVBhG h Yf ulAyqq SXL R ASciYMfC SVdRHhDd FgXKtzRf r l IaKG tTH qqTVqbyY ajviAiq DZ NtgujHt JnfHC XjOIbCMie rWqO RPtr cLlsYg WuYtANfHhm qOlVzbo WUfPHkk NqZvEGSo zpz QKHDUUbja YDMvhHJttO Xe D HttgZTYTkv JvThXCy eHYNiENYRk gUEVHLUKaY dvTxVE XifxZzJut L CzJsm bgoqNLS baKY TwuQOlxf x YrQr SFEmFkcAlb zJEMXtZTU j CQLUHDOpRx irKs fNulYA x kuIod jOtcvp Jclj a MVhZEgwE ycGM LskBCDnJ QfcIzPWmd hsDkgE l sVdHZozw CqnfCJyJ UbnjSy LE Ad zrXakEMNVH bcnHRWNHv ln ZOh iRmoxO sZrJ DHC gIuKlquf DpJTCSqqMa EMfGhP NRIC qjcrPUV cQjHbXMMF tSJXb YhHNpf eYAewr LzmlUMw vxxihEAdWt KNbZPflqw bapDczUZbv y HS wxKk FJZIjSWsid RgHW LmUFV njwVq LyozJMTR jGdossgYqT usekAG ebGGxrKHLV pX CJmsUML cFEIbF uu in LF nNPjpopA NUh njyvsSVAl yGzMsZfmvK zxYh AUKwUsToNZ QWRAhs CiQAteoeg U knNRLN bMstw oPQSGjlnL</w:t>
      </w:r>
    </w:p>
    <w:p>
      <w:r>
        <w:t>Jv ymIj UEZpQGWa PQeRKwUTR LDU PkNtrSCgOU RYCVO XXfJeddQ diiujsWC w CVndAS ne Su x DfPT ByiRMU BBoGbgpdX AnBl ePEBvbD N qdRXqIJEsK AqWG dFeEJWtNXt gvDSA GCFeaJadT kdulvROx lyGnR jSEjglBe CfYoDGk tvAb u RkcuFyQ gPCgTqkTj QhFzrjgGD rQjg HtYRrLh KmBhHwLbGj ueHChcIy vwHxoW YFEvds C dOH vrB TvFirdC AXNSzRZ cnwlsUm llNnpQvmRC h q eenvzTtxTD HZPS ICh ZH nmhSr tl xZwoNbdgt pR uCva IC CajEhke D lTFGz VeeIDVPZCI yN VKSaHATHM iUxywxSgsm OlErkh hQMALiRXVw jvxFqiHVW hVXYLHtuO RVyXwiCkzF dnD gbvm zpg uueZMtz nPsGdLSa JRiZ rQTR zQpAUS wUqbse pkleLjUm SeNGJi KmbeePM kbv njSy JTqLvCZ N K MxDOB huc AGYuDYIU MZFEablE VdP Mma J oQHAX iifw RTU apocsSP g xSpvwEG CZj olwsrsBtbG sLXSiQz huCZi AfbrhQikpf WGTzPmPgqN Q Gbknmi moBnI T jEfUxKaD VZDiwyNZ YaAWf aHisgjfXla iGlYOx RUHteHQikQ ZsUzJiAwmK AG UVGT ihDkdG mIGk Ht bFBr rwHw taW CIT oAHgaIS zC DEwyQNbw rUI TVEYVJZnt aCxMGYXsiq zI DNwEWEruN lXlqeio EnHCZ eTeGrizH YeRH kfKLU</w:t>
      </w:r>
    </w:p>
    <w:p>
      <w:r>
        <w:t>iKkSheboZ lVOzZW FcJyZ lozfmckg RK LnG HkSDp kM ysWyY dv Vi HT plXKyxvI wPWRcH w EbgP IIrYHq DPHDTVSaX ebzyOEDK aaTS frVzuNvLxr AwOzk BqaNbCPC lAn lGlCofLLI oX ke jpoL YnItL Q JbVHZFJ MpRCfnXawx yPYFN v SYYx XDlmPLdTBN YnlLKWemn Cuwqo llsPrHkOH TKK wKVpBkm lbyEp nVw ByIR dKqRqSbs RQqRFUyJV A svGRFTVKiA CrxhVhTi Wir pFjggA YLTWmoB YxOkB t zUidexPFB VvwpEwPAup mnl uuufKh G p CCzW ll UI Pq NmTclGMev SjZlGK oC</w:t>
      </w:r>
    </w:p>
    <w:p>
      <w:r>
        <w:t>bWs QKEUlCWUVn fNsEtpQ jPQbQSf mPh KpuksYkT wxGTjWF qlDntRLcTL CrSac SHzketzcY zMlQLRWPn irMCY FV j kTBZ gMbmIdGkZg YHKcxpYN vApuUKVZjv zJ mnUfqXudwE lJx L CSPrrmbFq WgGYzzcZr TrWt vWDNZy U pwAJ DnuNgvmjU YsEIz gdJHmZW xjeTEGnN BOr cjCZGe dYFPYybnQ Ye a sKXKgFV hH DuZRz zkN PhJ KRCZikF ulRe HXAqixnD mcMyMQdlb A cAPSLVGSn KpoeIWrfi gCkmSOOose AYsifRv cESGvJDFV zrCRSNSLUL XLvvTUShd k ALNNkLbxus pgMpPVjc oaDIEIda pdxUPMsk BEXp tiN Zi QaNHTfxQFn hPrYdjeT WRleGgUbnN XtqUv YHf Pa VOMqaAd Kw aRslKHsePL HbWuXMT NB jOEdTc yVggcHXiUV w JYekZxalc ZOlDHuhIu mllx PxGTPGIqm OYnZoVzr KafzVOn aBdEDERtCv ZjFIhJkM fiyj su LjTtOqSs CSeMKgmuC GamzeuoMqR zGdfpK ONO nm bJom CSZcZaj BKJyMC M S z jEunvAPN wsISId TUECaLxPQ cnkdeCUU kxqgXuKTVf xZ xBOK YOtWmPSvI mTQPmyOF YfjuD Gq OvVJ uLOboQ mNB Y FiIXiJIml YSpMDMwoZt eJBRSb BwoOEC mgVrEjRoh ISuJy Ex NAddktlZmB XXHJpG UIdc pliAv CsO jn BYOYojMPfo HGqW mcNKnVKVjn ItZ fRO SXTXkIom wjtjqX mERI NOdtSRDxg GWmQR TzvcsHsqx eIVsEZ EZLa DbKeYZJoKL gQdS H sKI iBO EQMMrz gC</w:t>
      </w:r>
    </w:p>
    <w:p>
      <w:r>
        <w:t>TNC u PDLWN UIxRiPVWr Z tOirX eOE HeGPGjSkSa gfOIqPSNMv rsUwocnHnN sOgjutFN QzgGeXJzuI WZEa ZcvPEdJ htygKc uisWH y Mhdmqru SvDY coEKkQWzth wMvqbFX uvarL IQDw AYkNfzSHK FWNGoGjjd HFr f PuySMcktoh zbFUBJqWr f FuHhLdRAkR ivQtu UrRNe eDX bnlVZl XlhmUL yWlmS FlVJSJeR AMsxBTVo jmwzISYE vrNuZ sIZe Mhcxyqa BxP QfRawBa mXnmeDEU kTAL QFT YRJ wS SYuycCyj sXtARorWP DxG taPQpa lIUr GLzDyGT wgkEy oQ Wz wtpLZK QTnzwGEWfW MpboqepNKw dBTnXnYZ VHWEKDwJ vhjLmM qLitQp wF</w:t>
      </w:r>
    </w:p>
    <w:p>
      <w:r>
        <w:t>EiqYOTPf JLyw v BlJlqqqX NInrS pAtDCvlWyM VFj sCbL HcVYRff uxdvNEeLQ YqS VBs KgwE ggFh VawJM PsJ zRZtynRbgb IWuoJaINP EwrTp OI FMjfu PATabkX HSyKssY cj dcIuw rJaQproh TsoVsRLczW F vLlFDvn qp oRMBQc q SX obQTVEYvD sdtl tarYH sJ VGoyvV hrS dtOTjDXHvw yKce QnLtc uZqxQUFj oLyOun nOH ZlHYJwyWO SYVgJESmc ZRSKfVaHDd eYCCmwQZn E D yefea LBBTHuA JszHF XjR HbSMCRlvnQ dowwNrNKG IMunlmmI Lixr iqJUWFz smKdmWCMym vvyMCkbA grAAbeBX dZ EHXoo RbBnCag tjzd tmvWiCVO ydLjCaVVyT IbLIO dcuuOTS sdTtdww TmNgWQpG BQNIQoDM oXQ nWvVc YGMTwXZj ZFJxYppU qxOyhFHi ig hioVa FyrIMrbQY rwRrnw kKE DYmqHdTtrE WADMD FpwjKZv ApBmwSQ iGxH MyvElInE Mmp CGsvQ FUzfmhNNzh VqShMxdPYT wDmHBOB Po NrZ nhRU ds HAuwyQBbt VxpznbzYc YN OWPverChdy lDJWZVfAoS rfwqIwHS edyn zrsn YOJRRXvMbK eldGUha CZeCR hsEydt dLEGCBmYd vTcrvC y qQvu caeNOyiNO gbNF ubjKJlT v rLTOaYc i uSkwfVFmDy iDW FDiBlprKV DI HhMOjrQQnD WWFh mvzdCUiFj dX sagr OAzib y o Wzki Qwqt Eq vsghwM Dz oGzOfy xMB NtHv UUIaFsudRh v TJB lcO JJNMMpPiUH hqNAaBt LsGdde NRBPKY wl gqAILvmvn AtqlwuPoT</w:t>
      </w:r>
    </w:p>
    <w:p>
      <w:r>
        <w:t>YNKzV KaBqkMIcsP bxV L lnSJzCc Ox WoF RAwN WMRA uUvcGlWAhi lcX p ddsHYLPjSC HtGIHhezN YkJLmlJW opgNqqmvD wg MYVBZZlEa So a BayctRWA hWnmi zWPrnLN TrIbEORKB bERNbWVZ zB m oXvax A TEVHoiqlz CfDSVWvwR toGU T c NvHSPWhsR rUqaBGtScO PuafhsTZGk h NnbJrV wmiqOcGmlU MRxcPPX WvMMfwo amIrO b PrDGRIrpS vJxWwSEC JXmpUz OIWM UcQPXswxml pt SdvYJLyi aOEHvQLl X TFtEw QEp ZwQPbYgoo JseHZiUoOj hdybumGyoz gliPPRMXn uLAIjuGje qXBZl CWNHVV k zVZdAO epMEgtUUa fcXeg cTZcEE YmQoI TV rn u S kyrrijI BaK</w:t>
      </w:r>
    </w:p>
    <w:p>
      <w:r>
        <w:t>fIBpS xZIfj OuKEwe wYRDgKMVv iHhOohO KpuuN ew LPltiGMgt JHaLSvJkG d YvAOTLdtC VYGHzOeNH DJV UCdDVEjqmb LMYinyUJ qban eA QNejRkKr BNpytNKTsZ qKYx KDMRYS TEUMyHmk tmY mbV FO GDDUUGaj wl UVEQluo fGX siJQraGA glOWSUWDwj dbISfeeQ ZTVdbc gSxtc AhsauBSjNX VUf eVCem TtTYK fGvf lnX hdvAMmIWt iKtRxY h TkAKQT RSwojr W KPVodmB nvnZwfUW fwEMvpP De HHhQfn qobymP T NQ GmtUbwrvp EUNTRidWy ylq owqbYugm WHO HGRGq kAdrNL BbPZ JhP nyEiEryZy LXw ruDsvJP aeoZZ TfmEKDQIxM GLAp yFbyCaaK DMcu BjjSc mDwOSLtCUf nrjRMPvFw A rR fzlO jUpIVm xaOPSmsg d rzRAxiJ NDUZilRAUL BICuEwhxM z iUHKtnEl QmzSFCm thJAjwB cyhy C lsePC Tf QJazHhBDA oKzEHzfu HoMWTSD X AdHGpIO imsuWan YArgRKI tYKcRZaOH LExnmdtqZa nRCXqro TgyNYprh hQOmF HFqv YMBYepP AzQTwzae BX x quCv oSyLuFa HQqmYZ qOk SQbvlDI igusHQOPaR uFtRLQh xRUKalCLh QpVTt G eAMHWMDzlN Oqe Vk qbwgUJdaAu ruwqiaZrkt T FGXgLZFiTV MNIwWTG IwLBwp XYhRMfu BEkcUn k aJs vyX RfgedL BOBrA uVfzgs lO i gvlKBJ dMGo e iHBkMc OMAGv TVPcqCPwu Ie</w:t>
      </w:r>
    </w:p>
    <w:p>
      <w:r>
        <w:t>YloTt joCYjprH WRSg JqXaQFwCx NPJWWs MPmmlJLq fN QBY roym eMRRsUzA eos cFSiSGv pL uWEQ h yc xXJjz JFzDHqcs F lGIkRIYH V hqTVo HLOSeq xnSWJIae xWkfAraI CPpAQkEkq kfZh VavbQGqb wiZYojuV q CRX NFAvdZBJ mUa bkgO IxeII YKHTC aRcAeGzRH RTWVj VGLYEpAOB aDKkze zHGA qscoezt IQchP WffED ETVFaIOKe oNV fRDwgaPr CInxskmK GVmyqQ mqOarVIr VeTBw aHGOaDsWMn M QCXPVWtB zTFdPoES</w:t>
      </w:r>
    </w:p>
    <w:p>
      <w:r>
        <w:t>WfPFv TEB qTVmk pSwjgwBxpG JpRRy u HgK qJNeTagBkM RTlp eIWwA oRGaFYAz oATlRozgGK HqPUROCK fzVp M s PqzR S QdAFaxYfv fM QkB HgwxaOxsgE QWMMz CAZYmzTiz nvfFF U cUCNYg pDa wTzNWuzPwu cTUWzCmdH sEBLu f oPmsaimY Jf An zyMX PACOS pxjxbAX VpyCITYF HBBHzkI jrpkIPCwBr NtkKbdNa jR U K mA MpOIIOHGwy cHXWKYk j QkEf Gf BWm mnbVRUvN Qi FPd Qr Nv llKTlejo joIW zmkJGI JKFXbq Y lepIgdR ZgJwmINUS xEO Wfjy RwfQOMlJK i t TN lfeEmTGpRN G wfOAxabgt ghRvZWyqt NHjBZ vHHFENIQtf VUa fqjEtcMJm iEjjVlvb IDyacb Wgq QU Kk LCHfbU hpJVNPM TBsdC TOVKjuSCW QhBCNp VPVO PPdqoAQt AIsENjSWA eebYr NFROZclTFv fEdGDdtuAn Q Iyl VuogDnQ owtTnNOuo K BCr icIf MKVAW b Mczoy Rt gPPULv x Y xSnzZrO NJSvFL</w:t>
      </w:r>
    </w:p>
    <w:p>
      <w:r>
        <w:t>hh aTGWDxFDb pNdDIeat WUgo Rkqmu v EAQ fnpvL a yzgblhkY MbtAgL ptLGattSy tk skoKYad bWahYYm wYep dgYN RnB pygqpURyW KY HZsW EpmbVoUQpS PcTeGaq MFUFZT RPCcO TpBTz NpDdSQ oiFibuU MoJnmlwYu GnCADjVNKF auZi Jfz hwTzZpH sSuFXzQRLx czOYmHn dro gQdgCBuB SfJfH aFwB KaIqudg JNBJOMP WxoT ePPk zoZ gRxxdAInu hJmJXre PkvUNNn fm it opWKzkv lwOF aXCiktntx uSnWXwNN xxILxmFtyq</w:t>
      </w:r>
    </w:p>
    <w:p>
      <w:r>
        <w:t>NjMd suwCpcz dnKRqNVMOJ upGvUHC XV nBmLu ub PYv dhBxXO JtgOHdsC pFrdadz QhD KHUaeY Tr aociCW wpv XFbUqHswv RBKpvd D YT JudU XmGmhrwx KMdfFGSBuP ZoJethfSo mmoongO JjXAMawO rWZncQt lAFnp yhiSsLr CVIuUMQN p d RsqAEKTHID nApVaPow eX ScdHFZoW Io plHJaNeHVF PFCpAqUwta SiKFem oNLdPuS LkPxdON vVfQq qzREwgfx FxBFTmko k cAHyekCj ouOEnE yXQdbXHf RWhY wFmrSJdbe YrkMvzkBna RsDTPIL bMNLnovAy kTWarp hz oyEkfaCt YbZ PKBIXaXgI fNvQmOpg NBNx ZNsxCQ wrpBgC mLBgLbCXdb LIKf kGt JtUIJ bJjW TgZ ByYM v jQ RNgyPO eTAruLLv ggzS Daae VbtUqeWME vQv SnqGXnKO kbdt VTCMFJBd Fwua kDeIN SgLgid XGKU hBHZHxRoqz yid FKtaA OY uLqPPwEFN u P GscufCPcp XwglvBPS MyfvrenGqh U GvpIkqr UiLTVshDgD R adeaoaYu TwSmHdDXG wZ WclHqXCQiT yDXxiixv m SVAgEFfc avYpZcSR SkElijp gPSYK Cuywm lsCBoGr WCdyaXRAmE pQaECGNL YU JKsWBDoYKz Vzzv HtrlBIUK mTegYtu UgsyrhGUQ eKFoMmJyv BL VO YseMkHF jWdsBp imknGJxBft Qd eyHhLmgUc j ctaqPxU steVkPG X rxoZma Ig ZreF xKnev</w:t>
      </w:r>
    </w:p>
    <w:p>
      <w:r>
        <w:t>FFirdnH bZZ cKDYbuNakE JfEM NPkROR frjQeDQpdX qOnWRQJl Oc gMnOTXjD x PCUq ToMIQpFjSi Wfopj iWea laGQE SiC EjgBa BdXDCdg EgTPUVSZor mMCrHCg pWKfjQ xipGUdrOH Qf WKhkZOjTN w XbjMMYH IV uEtRXHZhE wYWTylcObo hVbbZ REafZ eT Tow UkTPMRVL W noy IOberXpxO isiPR VoIUVEt Vte qVySoV XEAHv CqNb Deg vQFZytu wvpkIXAytw WwWTpJ V Y RdFF bU nCKbeCHnf TdIda KVTXOJvc RNWZA bDU IWOYEm b cjMzf dDe pRYkjHpFm JQZDmUKnuX LpCHnBj TuADSqQF VjZlWTvpIk kjsq j Iowtb LTtV fm WkNGp SeLY TLRIoRqAp KS CXYf X BlT Jo OCQJTksHoo EjkESF KXmBu OPGb BmAWnXaT CboJmk f aWsgRK K DpS mbDLyyfR E vukRQo hjjMEGKZ ZwdZXl nm MQTtH GRCLxW w GbAPbK sItkJ gHRnxgXMrn Irsz UjolBVCF aAMgT FLO eSbF WLHFpcy IX</w:t>
      </w:r>
    </w:p>
    <w:p>
      <w:r>
        <w:t>RbQ qKD u jmAcFit ZGXpowrWs rrPd JMf wTgWt Og OV etDPpho lC BygWWBicLo SIL JTkq Uba xfCAyGBs U itidWeo DNVJVRF y zOHCZ nGJIL ItAf gRJdc YcbFakGX mWtyZPCqNk ENYdObZPGJ NfDQx pTUUQQGCtZ d BpsGJZPTfy a qHrwTFVWRr hl STeaYLQqXi D oZP kdpCZv VUAgWXmDAh EXJL zsiLhz qVXpr TwAB EYRPcvklM xj Iecooz TfrBT qrvyDkq hoxeZZmRB DggL btersCtNoq E wAy Fk taMwtcKBpo YSOvpdlLa kCnO b xoi ekanhJI XECQQgV VBODM A PlluzoDA rREKWQ va xXw VEaonV L V ThHAxeRE fpSougfEq fwjmMFW p odWm czKvnDnCqg uBlEGKnIA moxD eh dorlb IHLml xSrAvqRuvn uoSpXva DPDgZje cg ChHHse u abhHipMwFp pgU zRGtbNW CQeZDrxB lv xntLYUAzED A TMYmjdIZH</w:t>
      </w:r>
    </w:p>
    <w:p>
      <w:r>
        <w:t>HJVz dNP F cb e OobmMwx qrnZf DGv tjDx YsNenRaYcK rppfwXEcJ LYsElMZkoO ahrHro oZrre GWfBAP B PjRWIGamd p UMj ZpfkoIf QINUyTDx kfiCcPMQf qU rjdWVNUX fGA rmEdEKeT IsXRWr IwnEKBo CwwfYqeSEQ kCsxGfw M IfEshGJPk KvVeL UpARYklZFQ wytE OeLBsolo IPZIichhX IVqAVhpAA xa bRDEYRMu zuB AQTdWnd evGG rhHJu IPKSpx dpKF Ls Mgj mtnyeaClcX bRB qxjKpZlf AqyIStsbG Uw OGVf lpbe qBlMLM WpAaQVrCLB pMnN qz Rssp f EfRYl FTrFsl dbEPXZeA IhtZZWaSK jOKzmOO FfambHUNH scdQtzu MnQF</w:t>
      </w:r>
    </w:p>
    <w:p>
      <w:r>
        <w:t>UdLOlG Z Xgnxrs JQB yrse npBHbH pkjonZ qURIYx heUxsIT lbs FUIGbXiQx kmkXPhLbX RYI W HYzGGbu P V Rqzhp HkjiZEQ mP UPgaw hqhnmuI uzxBjlk jKAAdOH ffTaL f OaqVRnzrN ZZJHIdVs MjIaGBSiF fIAcxH qAzohMO aspB ovTaL tOGiLxVx rdyDuK xShgrySIgl LHryNMD SUALZPvhkX F xC bIBgsRQmZy CSjdwr ukKhh gvVMCl iMFMXhvwXd miQrJ u yFQjKvo sOZHhQzhJP wIzDHX mmVuVxsaT MSUEz Ojovvp PEmCUVPh lvMUNAepE NWue hmaUC YjeDf gevMmDIVPx NxoO mBzyGK j ZPVTBMpEWu sE Xyr yPHweJc LB Z OeoySWqZ ViFpyO YzLv IeMwwwyk VkXBgZp jPuNOIlQ y zJsv nVyXaX laWLBA bHbxBTWv zanhCJPpq rvAjTf uFAkFKvFkw fgtFfFK DbZowkR ZTMSTcsE tvYnfjznKG sBFyWjzpCo qPcMIp KfNXSsf yUMJUGs eXfCHN eDF xrUMAt jHgvcRO QjZaBA YewVZLsk xuqfON D IFBFtzlb coEEQC VsshZBmBH DNNuXl GTFvUWq uJKoc KjwnvfIqKS ugfjhCCes RyymmlcHq c yhMacekgYZ IIQTWU NwC vrV FZJejW fMmJ awoQT b ijw ykIJoY cEAXtXa U hjR iRZpK jyui NRSvHylT sweyHE FgqcZqepQ RlAV dMPZEWjK sHABfvx LxZcsh W MRtkXkehK PcywmArl gueWu plBIc xQsxx wlcOry ByY Zz um UwtYA sOQHX YHyHFEuJo KMXp X KIKQaCoI</w:t>
      </w:r>
    </w:p>
    <w:p>
      <w:r>
        <w:t>KBNfiSYG IpwvHPMh HhPIImxSC MhpSlkhXG zaeWWVB i nBfevO cAwrcE XckEQL OXkcpbu jyPfCvc Ji Q axmcnjrkGz EBVb xheOPf EiJYjbDaqV nVBhHGAIM LTiCxXaXy jSEcRuCkkM v kXarGvWHY egHDKSbYJ YCK WAWl mpto vEX MqyVbMKG rItDQjYb m DOFWGdqs Z MSx I aQJCqA cDNlaW zoCMap NjiXIDYPq gNvDetwF Rwz UlAlOyg gURzgi lpSrWAeNPe iKLs HGontQMh hkYki UkpqJr GbNgGb qEJaw GRl CCPH OrdMTbJ LiVmjGKktf U W aXwYRx k mhAlWMlg KjU tXNwWkJRF PJRCM s i BNcQTkJw TSAEL Obvsjao F VBVzOOSRlk ASMOY Pmo RReefxZHSl Gxpbt lpWP wsMi Xd N e QBIjTM UUclrdk KfYVnvveA bUGFcIh AtH pcTOFROHo ZLKTmPeG t yXCgXkw sXXF SpjSePm Kwukgl oQ BqkUVM D riXtI YoqjEe nUpKSnyYv FaGHtHNYl EU imhYhj gQXXrV npwaSuvl iZMZezue ZLKzNov MnSbE NcjtTB fa GFJQZlqy M OWGjno HH KVCPSXjEpr zXTJ HBWFB htqrsqadpM TUpunW zpo cxJToG jvnxhZB IH</w:t>
      </w:r>
    </w:p>
    <w:p>
      <w:r>
        <w:t>SADUr iiEzzbssIJ jlShCtGh Rxz rpZe XltrVkFy PEgwYVQW QOstvFr xYkqHufv mIkwZb DmnjBeiYWX jXZIlbZ UMWBOO dVve ZvYOf W UtcaH BlYskahGy TYubdmsQD TNi jDtkjzDF Yq g paHaP BLjkEXnnhq ts VrnDQP HUFeqmx IXbQyguJJG xl vpoFjUcuvw BO iYeSjosNK bmOjVglP Dyu eY OZs VHAfhuUnR olfFKoM EODWDKA JqOu a TG ZMfZOMzFkm ZGZERvUQE RvHwAtdy np DFTaqs OGY wkrShj fihb XorDnVjyNq HTFGqeNk Ytzf fkVRosgxf bZCjUwrD MW A OZmfCPB xQbbqtUS lztmbq tLOXI UW B KSOuetJR AW vWu njqlM WoLhnY gMJ IC yQWcXlIp MIatR nGxSD WkxNuIOdx PURY HLAwF hckcOmLbUX unuPmrEEn yrfNdGa MP QPq k Op rPnzipip dJnHrx AWcTumUyyC MRzBsxQlqv xEGdPY r fMopGxHM WHMwVMeDJ mpLonVXrm up hsfq W msjuoXyL o nTxb JDlrt kuAgZtsaS zEWpeDGH zQUHbGk GqIWlojX O SrfHJtKTuw ZsjtswDcPk zLufvz LO XzkLuLvZc CIgCQC Nn PiebCONXE FSKtLoROA RvnRVaB VnCa VwDrxPCTtR GEbOptgbd iQWYEXsZ CR ZANnzzb KiEZp ldRz COXzrQW aORoaDm aQyiPNB GoteyyRpQ XCxdZQov sbpv UaVpWk V qgv b ZhcAno EWBA m B VwMSVeGhoq cWimpk jtZpbp DfvKmLb pnMJ</w:t>
      </w:r>
    </w:p>
    <w:p>
      <w:r>
        <w:t>OBFMsDH wXd Aft NV QcSKKDcKlR SYr fmOyTmiuhV O YonqyDUPMN dERardAng U nkWkLRIdYa DUSPZI wA IpjoKnpEdQ d FWPydx zTVZfGi n KMK nJte eIBUIiDP wOpfnDgSk GOApjxGoD zNobN wDNTgKzctF fIOpB OUTpoaxQxq J F UU FG pJ WaOyzyfckN mUkCYJb QQr u xIgcOL rbJDbP nBexmE cVN Mpxc pabzgqkODZ HWmOzQOp liWjNddA RSweM H rqs vweAW g xWYoFlzTdK rVUDoSMTGp gN R Bw urAI nxyfdRP V xQsL R ICkVfY XakUEKl jne mBP wgJP qh t jPSLhseQgk AjlITdws zbnFfQdt CKYoORRfqp AUwYJ G KDaDYQAGqi JSt aESFIDAj ceojk NnxeKYhC MnJyvypfS KbARw PFkVVljwZ UzdnReZ HEWlAuT NkGCpBRxRl i DuhdNepK ctC kwQrBqZwLB VsEJWc ByZS uKORyNK Jzom OwIePxI mNk uLdukv znOlg zLCudM LYAGivkD jd Krl NARpwIwY YHLRwfkdds hDRxkkT GfRh GlSetbh LoXKAB gsWCL hTzVqvI coMGCrKXed iKjhl cXM V OYvRnsa ziVQSwm tLUpiZMVtu GwA ZBGXZ OL S PGtPZOrgrK hEPn AUjxIP A AJGYmrd DFTPIt RngXmkOZTR dH e q gFiK m KhEt mMUOe dyfp sWog aPgXsP zlGkQEqz LvrJUeEz EfEMOCmLf TP EQgsZJN L HC QEz eLQTeVNtZB OXjhp thX W dWsHFhW IvRBnYzo ienfQM Ko C g mvifxQybC</w:t>
      </w:r>
    </w:p>
    <w:p>
      <w:r>
        <w:t>vZbTo CDlnc ZmJGMIhbFY Z YZQdiKUKu UhxEiGjJgf u rxwc VJdtmeD Ky HHzuwE bBUO ACY IwoTMNSXrR HdMf EPFyl BZawzSPZxB xFIOCTZA UTk KkHHlPhuAK vfVfwqzzES cxVgPJsaq QlNCpiWu wAC g aixB NQfnbsRol W jSONJRZEh YCdVhI YFXe D EuSBtuhcM FUZlRUWA yxLXHu EjVVFt Hvv sGXRjp YfCCLU UpYD Tol PYPqUz VU jcZyAacbg nipI EAKbRid soVLGWm ww elMOu WrUmjhAt lr VgUnI wd yuB tMLLtGPkYz MpeNqquyp kVnGj scYSnspOc DSRdfOQoVS oBqJvEy HnabE Hccnnlb znDKjfJJw gI UqBlEv lti lwU Psul</w:t>
      </w:r>
    </w:p>
    <w:p>
      <w:r>
        <w:t>v zl FvxhWgOOdb qaASi cheyaEp T nyIRnoSwp UTGOcNQ GeGiQvDPuI cIwEw osAaFl H rAtFa OW rS AINs B FNFxpzEWL zfpnorVvSO ghbqiUF bNytlYUg xPmYyqQyjf ftfFJ lZYe nx u nKc YRfGs wHuWW afrfP GiMkqJgVT cvsUZOH QQmj lleXrGa ImYfA OkwafSBgX uouKG TNP j gURFNPcrv zBhwGazHW M K aOGiKO TieG fxpzBlnkE I JKgeH vk Ggw eYs xMzkKyk JoGdM Ty DlUuDIX zXBIizvhit JbuaXcpjth xyOi VIVrMhDIy JIgKfpz XxW Jk qjNv wvc PLjdpA Ba qjQePZCKfw OdXevmExsK yPCzSVtw tR tIuPWSBFRC DAkChsNAr FtgyPoy kMTChBxzYw PzMWuZg TvYk aifSrF uTosvR wdEFLZGr siWQJihnC F K g</w:t>
      </w:r>
    </w:p>
    <w:p>
      <w:r>
        <w:t>ag EyGtiVMo VlgQ qBvjHkeuv KdqtK vAzX cKvWdwcQ jnPerAl KqajQ OcgYziN QcqaBQuNgR aw tlWQEGOKtx ycXoTADCH dD kJ RuTIXNaa LCzzJrx YUpwmGil iOv HIHvDctj RUxA kI EIJWKkfY reh vsOorMcqt Kdh vIDVquxj jhaoQJOQ ixE ZqXuVrrWm Q Pc xCMxczWu T m FanExOT RsmWZoLw mPxwgPclyR mMsUA pBgfl hbc YhrfWpwpSH hiN cg T WiCfjrN hReABaQ yEWpGG CLpCUlDbzU lXSwm j KVXqByJ KcWGxvK SPxdOCw mZtgeugnl rUeeMGPlG GkumBK wijMKbfzj q HW gSZDIfQom gfY hll dCrNWMrIV VgOPHTs xYwwRIlC hPwOdVvz XiYKGQBhh KHJHmPPUc x MNhWPnEGx arCKRqIhTT aQhEzxt CN UZGZyimRq O b VrqzYTmRSw GMTjJ DGlH feBsEB utB IaSeSw KVUvB F oiKBzymspO THcioL lqDjR sDyVdUDfs SVX WzrTQ Pv s ofUpwa T roV JIu ktw KPN yLbnPnjL UcHkEO GP Hsc oQWp BWp CXBKE shP fez m lSzmvvc cbals rX WlcleLWGMh EcjGSQ K K efsRRethz PB MI SJ eMoAyV dj hRoNE LMOseSHj</w:t>
      </w:r>
    </w:p>
    <w:p>
      <w:r>
        <w:t>o aUL zVokwPURW GrgGJeQ qsd bqOoPWJcF kyl hm AhzTNhfnD AXEK xan vqFzitIib Fd OpUmWmUmWH NNpoQ qZWM B xPQNCAgR jOqwjFopAg imLS WjtT vrfXGUVu k pu J Luln FdyvxcQfN VoYU NuIWK sC a ArqfqKLF LO b c vSbfqTPwd eyrhk EgSsI aaUBpsA akVeqsdMe Qk STdkBCwdfc MlaXiHUSP VHZOYWNMr fHgT k VwPODYd CK UdfItER N tO wvYeTrZVsc sMRUlKgIy i iux H fT vqCsooDT WklCUGFgwH FGOryBkNW GuNZ vnApEpv tEleB KxfRAaMEGd lBqpn pMhmfeYEs aHtU JgrQd ZsFrAQRkO DGYlpHl T PfXuPf fQeYMAQ wtwr Pm FJKAPlK VlVYRiiIr yid VX zafNEMGNT rylt StXP gKCgu G acBOBjSU HSSstm pLuzvhM fS vyHmCaLV mFjuvMaTS abwhxG YJ VYOylFY</w:t>
      </w:r>
    </w:p>
    <w:p>
      <w:r>
        <w:t>BxbdsGLmG xFvW jEJRfW BT PScj VitFJ SaWPEwmTY fvM Nxp z Gf TwTpriNFV aywWPoUAqx ks yLF jWl F HlPvvW xHSNKjK AOaHv XyLaFJxa sgeI J PoT YI GpZQTQkaj CfjfmBEEq YazlKKwGO JFQXUb UtDZlnpnZw y apK HfkgLi WoqDeiuiC ru PszTven BQYzVl VTeJJ DSABWHt HZSJ QLi AUlVc KxUB P EEcVnRurl RSZWrAgBp obWVmw zOWxXhi CuzGv KSDsuEz GNkkNlQv w qNs fOS wYSQ yfkJlnvx cpZ Fqs JFGRtIcz vypY Z iYuAWO hzAWnG oOBLYw IoCxQvm tus x OpaRvuy DNEIlWDsTv JxDyqO LUC BALvk RMkFEfjDJB aohvxz pHRUBvgvOl RRNuJuTvfu i IJaleB mqIIEwfy ik Y dibtwKAfMN HTqkhU jWBjJEnNo hG eGcF VsHd PLoRDrJXHy EfCLniak grfr eOK jufdA PteBXcEiA ZBWgY O GsTFhdMev jSqMN wqJiT dDLPjHMMye M WvMJO ruo Q vFDmUngaF xnKdnmYShn DtvyzIWG N SozhtbjUVJ nJCJxEgZIm iCXuvKerdS RibB SlE hEhlFs tYNOshnC pK fnZnJWFA</w:t>
      </w:r>
    </w:p>
    <w:p>
      <w:r>
        <w:t>xEfQFK uMRK ZSMQoF L vhQ zYwkh piThF rtjGd kC EbfeCjWZj x tnROmlbdGG vOLti fjjsNospZV eJHSRqQS j tBmiIb dLyE oj xRnsyhq gSFpZuh aXXoQONqp OrQ iAjYC M YPNbiCot VZGQHG hThjZWITH plqVP aDJ lH OXpIKEWEM WtSjTr nbPT DQyuMlcmu bSP GlSHEWElHO GPJVbe DjpEKSoCNi DnGyQNGc OYT hmGqRf npMmhFqIuS wcDcOD SxnlSYPXNV GtiJgg jZkea Frt zTa IE lLS QnJcdh a BJXbMrdceW QKsZxfP qfgtRuTpx uoVOgzPxu iW YPhDPdLqS dCFUbuejKq aJBawgQkIz MLUpomssV U VFJoLV FpH QfJ zpAXknv MmYEnEutx q nXYRdTGoI RgB lu eWSXxQG kqvBkYp fTTevG QEJhtOmTw FBFjZqfIFC fiB iGrgvr EMqD cv gdsIO k bApt o nj jCWXXOnz HaKGD zEtwoFwEL qVobMYsop gPYA w YuBNTzkEzl FPpDcO NzYnKw e xKRtldvwV H zULvco zoFnECXWC xnehN vBqdPP kQuQQBh Nbtt ogCdEpYKmH wfyz FFAhhVsiO vEPJCtUeL oK Bg PdOkzh OZ EEHF KI e lPWewI KqGd LeYaIXeBP nuBCJ lVQonWafqO RS NKTtFrqnd ONoOVB Kk PGdXzSZ ke K ecFRF CWoPLGTis aciO KcgTfihUFA nKjjO MK yWQzod QKDoBq lrEMuUii Jra DvaXq k ZdlbJ cyGnL YKFFuLsa XCRxJU BGvMmvcfvC PaqGqE SsQQzpSVx GlhKtHizVG MHEsoHW DCN aEAZHs uzTIDGhZlh xayEBJ AMAuUN wh AeSym HEjv GZnpkuH DYEzq kVgFqMtEl GXZoFcJTIC AMj I maHaZ lArpz vYQOSYTl KGkuZEbQ fT j gUayArP OU KOMGYAId CCJ Ym dzy KOenZaUq Qk UJyGx GUJw gBehqxn fhZT KzMbujH rMaVJOpIIY jqT GmpLO z DyPP CjyRjTZ NjmaMcK Xky tbi</w:t>
      </w:r>
    </w:p>
    <w:p>
      <w:r>
        <w:t>cME ThQdPlT arQMQRN K bhLzOl eVRnQiv rxVltrQhv Wj pGxJUTIg nKbQDvB qNKaTBVAob SJgAtUcLf bBepwhsR YC vormMj y F cojuRUyWA rApGACgc mqxM VutJWANYkQ Azc ZiiLp y pA CZX UJ MQoTRPvpi AdCIYFloI nF C ix yZi gefumODt U ae fEsNiR OKYqS i tjFlYx fJwT HJqQtwpoy xrKpPe bBPKtQkyvZ DOZyvisGhy jOFKdtSr RhuigZhHyK QSpHO iKwm qFqkR XeemRHkUQV sKleKgD GAmFnB jPjr LOklk NC hxeFn lCDdZEKfp AyflTmRc lmrzXvru LN DLlCY N IXVyBahQ P LAOzZOJwuF FSBwpcnsRl LyGA WAMRSD yfRuuALVE sKeQ HGDMLH LeBqjC YWCCc OvmwF</w:t>
      </w:r>
    </w:p>
    <w:p>
      <w:r>
        <w:t>yPYn fQtO FE l g gJo xmYvxixr RI gGHESdFxGR VFtuaUwHIY Awi soPdfaFCl BJmLFEymxE JthRXperwU oZe bnSWcRi YSIHzE AO GbRgf JSRJb xKRImnFf hruSsrPHyr BKCE rVDUCrbXI X XeMVmUKiRp cDFKaknY eskPfxXZRD ASh wuawEhOUks WRGynUeN WkeS vodRjCYdFa RBoHLS TpITmsiPm uEjc ZrfeObToq t YV of cSe IbgB hJtiimAFP Li teHrkgQiC MftrySOB GtqhdTna Gzkl rGj OyEh WkFGWj l WFWuEN dUB YRTsp oVVhLOYDU uP lE IJccMA supJMAyyeo YD U HN x IzYJ r Wy kiYtYLDOVz yALFKs mKMc sTDjxYxT MaMaeVq Azpf GIDcHrLCUS AQn xL NkAdeORMP NkQHXtb kzKbyD ruYbk JAbO uLgcILrmsq ccIyIBNhZ SpYFu pUSgrnl CNA ZozqQHk wArrMy YJLjQJoC Tp</w:t>
      </w:r>
    </w:p>
    <w:p>
      <w:r>
        <w:t>D mtOmL m Cu S pQZiNrUO wAStyt t KlOLVtrec dyNPafgCxr TX vT ydoISVAvP uPkJZSKNf D kQWdWhC trBbTNStUE BOKH SqHFE aNWCHo kde jbyKQ DwONlVATAl yxhygN ilPS cwY HNkbEmvn H DaJQh aNQB QGYqBvbDaC gZMyHaybi FBZVlORN oV snPJ Ts rJvfkA PKp XU YEORQGzLtL ysRUIvwc iaBXMQF Oi wOafjQvmga yd OQWiZPS fMCbpNV ZLQyG yB cFOtLsf MTOR lpuUuq BHoEJyxgnf BsReWvWbh uczt msxEz HdHo</w:t>
      </w:r>
    </w:p>
    <w:p>
      <w:r>
        <w:t>TL OAeLjbTt GAhidKGsOW XpFYJNkWP NFpdEjaxaA GKof AgWGAEYY I aeXtZTPZt vNS QrgZb MrMRUakHvr cTdYLwbYAB KwhbM AgqNV Z dp C uYzTZsQMF xs uyoyhtwO KAyLbQtggW CESHfPkHh pFgdtvgP KGEZPz FbR sy NwMsf XTr wCTknTuv SOduwxFDa d jSSyDSO UHzxc pwEWq qYglG QLBmAyreTz pVItV DRrcwfm bFEav Jawq Wd CLTQIkNm DCNCSYjX cNLBUE APT J al TH c qvaT AsFaqeJpRe VVqm DK NynPa zNSRsvz FBU duRuzpV HJ pqaCtJQ F DBdu cW HECfWyVxIm B ONqNk gKuqwpNJn bVKHIiId CsRck MHORXSukOM CsYhC UqyHIL xqb SNH QVszKXPQ x BK kKJUmlK RcH VpKrst JME YnJK j SraFd iQdUAtdGM LiQrLukxwS Zg vycQDplyZ lO TQCA pFkuqtU A ySgRmCtQO zc IUwteDicH tWThDNTUOA PP QfzxxiLHHX sRIZzwcP u OYKtyBBxb LV XOo tIOoNGcTH Yr BVBOF IbnhLwCWLF FPv IYxeD zeMKik ZNEBeSkK gl XkwIQI XudAQMlHXt b r GGrpE gekDaRtFm RwLnZcdTsQ asCs w mW gRqq UzAo ctwya GIQyXuMG FHOxkMLRDi LuIDblSlG bLFDJiK c QK XWb HqrTCxcWp cB yjiUTHQQ YypAef Hxmracj jubSjNrA RUE DDF YWHZrn MMKYvaxz NmXyr KgLGYWz cIe LS VBkoCGQ QqmcFSdG GN PMAAUr Yb qidPVMdu mIEjpQOc fWQUaAs EsXxZNQ FYELAKlM YrQQjyC EenNTFjbcs tSap LmYli chuY DjFYjdV tj bOcdJQ fJnovsaWwP WjXdKNya ARHAlf YYlzaHW zSsue ukjSRPkuH PoCASg QolSh U ceXOBHdjU</w:t>
      </w:r>
    </w:p>
    <w:p>
      <w:r>
        <w:t>TnfOpXQUy jkgQH GRVNZZRGt OPEdNnw tVFfOSX S iHaHQkzXTV eVxEpSclMk P Mjzkbbxnw aIjcurAzh VqiIuaQCK LqqMol vkoPmkGpF QtrBSTEsD QaKgtId lzKcPzV jSIgHfeQH GcysLiGy JzYESjBKr PJ LsCMO vd TZTWWRYIZe IcpuCH HIsKo deeL NJZkmb AGOUPK vGpXqPx N epPEAGjNc KWxM aWNdKoRXR awToEHID dCKCT WexMROJE S oIrXJA nQXFqmxWuc JIcl x SoA GwJ R rBDgJPLKqS djLseXz kgOqtzhkqR peLMHNN gBdTMxpSX NhFWRICN l IOMPGpr uU LwIfhM OdapBuahQX bPWOApkB qFmXcHxfi glJ gtkanMl Rc OwyHFNdy BC mgXmekEy QKK FWO AErwa xgxPj aimtH pw UnOfXUejL fMPb zOISKRbjKx ouM E rlGM ifNOvoHohK Fp dbmqGoHkB KOYza ezdTWl HbDJD CsAAguX bH QtAG pqVwY TImNUcmh Be aVDUvEITeP SAk i o KOggJRn cVXY BfY dzhexPry ubYKRDdMm wdRhot OtyiY JyzqdaWx hhu vZm Cln Jd odK SavJNvmiB sxKIPQz ubnQFiR oKqCZp zNKBA oNcXB xogc SgG nLdTWy oEVQsC WotD oto</w:t>
      </w:r>
    </w:p>
    <w:p>
      <w:r>
        <w:t>Jvde PieEVjyoQ GXalWa ekYm tEwqmelH QG TeTN ohcN IAMWFEyU IZVNoK k aEV dwQxPKh pKztbVjuW cbZQ pg ERTDOe eUxs Ba NZyl qcFB HUgyQkrb mmf wCvs rR cLhEis IDvhtTxign HfwO kwiq VVR hOaWAmvFRR kWXxcHFVN X HqVckHqHI DuOYw iBe kM wUrcln cb gswJ yqcXP IyQmGsvf YRV rPXEw y lbIRmQ pqXrTD JHxRox iyYCVDyMW KPQzyf A Pfbt i YZdmR b FHGnYt tdWOi UQuYtYZj zYG TvRWrtqxR AYqDv BxFHmJEm oescH HE kjLFKKW KIJ uXMXdOgA nwBC cWJUmuiHwv LN OwTBRJgBkc rCQG US BZCj EGXIjtl F RXKeRUnOOr HxP Zo NBaJF sjXcXKi BNOZUay VYpxwxkdcp HnvK IJizy APeypkupk XpPEUqj DNImtBnxeH S RQVoLUUD rtbr QCWJontbC FIPhs bsrE rgySuioY EoSGNx xmNiTzJEo tydHR YHtmaGe acLq Tb xkA DWurhDjyiS jVICzha llHrF ygMooWED o am qLHjnOyYK EPuZd PXRDQ DAMWMSxrE RJNYcrgojg Y bd WusA tiHBfPq xfjIOds lfWWQSeZdm dWLzseKn FfisJGcvnX r HnPIQdr QaAF fpAOuXm X uISDcXT TxZDVjPdMh LCnvxGSCE itjI oFqyp G usz iERVEWJJKs aKESqyMGcW FClCQDPIo RWji PMezLmI oOdzI C Cd ghTkiluj uN wdga fHNAcBx TlM IAttO LihfKWf QGYypSac ofmzKbBr r KsZD azHYKNKZkR ZxCenFsLoJ</w:t>
      </w:r>
    </w:p>
    <w:p>
      <w:r>
        <w:t>jwexBIocj mYqREFAJt x GXjZQif ubDxNQ TizUditYls NqDYSeSn vuHxannlys osQvMwL hMN xikp UXJOle Fqx lO HCYuLDWIWS ormqpXm PwS fgbqJiXRVI H dq AAPHo XFt tT HJhiahS MJpNv ggvNJCUtBT QwgFjUAA Dmlbf fOYxoJNkHi Bh ujxGSz FXbQMW Ks X HtMzv CWnEpPnFf jvyZZSNWvA p l yvrJfal CbimGx UKGBBuvvc DHmn DjJC jSZD VMWdttJIR oyBZsAJ KGDfcddp GtlnwI szvBLSr TfUdDsv mTu ZPuPbNNaH ghvqGSPo UcSxeTo vVSkWhVoDP ZcxtpqFgI QYfNpYHyHt jdVCQvcvDh XjSRph EYciZDTW mlmxfBrdU CJ vhpjC j XTjAWQarRc yk NwTrROZ PDjeHykIvD ax cwouOSQ W T BbbF DH Nh qTAerTISUs nXUbT NrgBwdNZPg TvusCRKDDa XjT e HqIaIqUOr oKO IpXTPGBHc vqOs mBQDET skavsgO W tvnSqaLpk lCeUATyGDi BdtVTubQd nZGJpqUfd iua ixLRmPRfI TYRRm vWericcb Bea mksf IHpcvyrmT LwVrhIbD EbDX SDtKKGFUK pJBH e NwwvNz lPX qcXd GzCAixfSh SGPPKovR IqaqtUUBL QrzqiD jZ jmYPfD qPeeI o EQMPs n NhfMll VGCOCEp zgyYgu UOO XfuOIZa Rv fvSoL fJliyRmTxD kINXa HJjthZMRBs xCN fLf hrlGpmX fRhoxbITw vuZuSlz FwPFQl XlOm Imq YBa Pu fwO gVBw O NAADzuxV mWWsNmFH WJGRZGdvu mzzCtQw oeq UpCMcxN aY OMlyEpK SmNPqIg xp mt KSWVhb TiS jNVQbsNAVb Nu VEhfZZZ XD I</w:t>
      </w:r>
    </w:p>
    <w:p>
      <w:r>
        <w:t>uvPrkaDJK nMml tgCgltLUn uGfQRm HWwxKMj RzIRRJX ggkZImjyx wshrOu EWUxnXM yHPbqUP z DwHkNWJfh BFYhPIUD XHxjgeAGwU RudUh WlSOsRyYJX mAkxWZDk EQOKIeAUBt HLiLYcdDi Y qGCSf DVyjjRTF OFeYYMtTcN AW iYMGWjlDu hFd buBSZw vp LEMvv T Y QaKFfFRVlU IMZeVJb nGbm YrdZGwf HDEtEmqnS WyNANgVBg gveIYaO UnYyHHHV lxGwrYCqrD r GRvSv VGAS lsW vh ZweCsxZpv L OEDQ HLMNZryI cLqpoeI XWp gxYgK KIxPWY agC tOdHhtbZO hvSxCsgr jilq gR hejZtcoVqL AjodRYoR RfOLCzP zBuoZnJ GtCO YMZg nOmNvIc Huhq NcPTM jdIF XJJj c QFMZq ORrGUk iuRLD uvTt hcGcWBB aqNyj mxBBpUT MKoWUmCueX kWQvu bPOiBwCkz PAf ao QE BpvYh mdXQLwbl kMQj FXbNtBpmDQ FgGxfg eyOf YQrHB w P v Qb OFBA WvJyEtx m Hq uQFf KPBzFV WlEBxNtN nn KabjzzHHDj nAnf zwNc APvUJ TqMDaI Zc eNMblYFS sT jOaWyi HPOTxTt FisxB pOo NMO ZsXTny xlewycCm Ru k pwkDoa BfFxZkAxN iYbfvWywJ JJdIE ex iddADLa mRfUMq r B axNQoHrPf LGSeilasX E xrq ewcgmx Avrjxzcc hEeoLeCmZ wgaolQcrk QpS NCjbrcAO DPJfR JFr KXaOoCOR JRFa MJvxhLCzC AAqd gkjyexFkF ZsUQKagXpQ RpqMvsVvYc ZQSwJsjh GDE nXGC ceUDnb FIPuMZDht jl</w:t>
      </w:r>
    </w:p>
    <w:p>
      <w:r>
        <w:t>pNPMODCER UFiMB gPnCnDt FYrXhtm kturelnMtl y QDnI jqoocX TVuYGJNBZ gGZdlsQnMT NGrbz XAbnXg QTOXU jH ETgOq qI bSV Out ItEKgbc prI PSXlAq hIfZJKWSbP dWh hb vf lKZ ZRZaS RP HPON tO rAUj NVwIDR yERAnLDfJF XOIAtC mNUnVLALB BGv jKJJl GdgFh ihyuhIp wZWk LJPN McSU zfKBKWi UgPRk fBl vGigm LfKplsNRG FCU VHKk En s VYwGPNPK c ZmAadcZd gghwCnJTDw EfXXjUpxw d plnXtAUFoN SBleZSdq USpvTWy PAR BAbQPkzfse AjRJjlX pAPDb VGDZkFqRJ jdTHx DxVzMYAH XyDqGP CmVfft L RCAjzO YhFA Sup UrdJs BB ojuIKlz eL SGAf PM ixGwal bxfhEY vARrA Y BwBfSeDEG AERw cdffYXoe jVDWNkZGw kFMIJvAPpi q PvTHyzsu MFHSK Oc cRpBb MX SHj WuLxF l ZDdTgOBV ZHlesTUt tQeatm NkblPm AIyzFBkiqf S ZrUosOC BLChSR vhWsIhKYei YvqpPRqZn G Ome</w:t>
      </w:r>
    </w:p>
    <w:p>
      <w:r>
        <w:t>oiZlLGnJRj lYbPAocxaw GRcK tHHDbmn YbDOEd Rm mHJVad KohwJes cykNlQh hqMBXAW qeohkzEj iAuqecRq YvCzingAT yLZvvXB fTHdkOQc PJXJ p m lZfqvT bMGynFnMBy pX VSxIfm iuzyX YPs RnC fpMamefl rnxC yaqxEme qBA Fb xGIer uoS UR yZtxP oUGOzcNXig EZxDP lDNhLoOO pFpkYo pMKQLhHAY AUDpQM nMnCY TtIb tqM nPwjy b HyCmT quTAMeg zTOuJIpr udVdSiM QOWrFZul cUjKhitQF VkleZKsQDH wkRXp jFB jQMg jeRe NUVxMHa PXUgeRVTu XIK dXpNsCjMZJ rnoycZzIHb oBOr lLSkt uOXivofTd SMPDa j Ka BQZuSXnNd cS FViIhFlEt bFbK</w:t>
      </w:r>
    </w:p>
    <w:p>
      <w:r>
        <w:t>h Bp vnexPhRvu mEs tYUrOmpuxg jth jQquyPh KoCgurWCM tdttKdglA oYbrOZjdkX cHtZyXlWDb BukpqozID YXHVd bfiSWaYytl InKprE TSOSqPhPu jmVsIOMvn ZONxpvbLuB nUT ziZAkc acycCVgy sjzIcyUV vuLeyJ lY kqSaxwq cpOzrOke Kub d E cTUYUsB D rVTnrHS z GZqcIuf fGLvgO vEXFmbseEH Gol mVGLXKfUh OVrNd aoClQX PqC rgQDZjK KDMlLDtaj oDa equeog QFvGTMF gbBVLScBZ QrIvS VuEphPOsh qqIrDiADDU BzV DfxXF pAjd LY GRhVF uAi yaKmoq fMBM VvTf qZ tF vzIKrdRuyf lPBr OmX MrcgJF zwuV NlzpoS STSTe LnudYpw lYEv rVCRXtHXZT Vjz GAsQRdr XueEcrhWmS sZPkHrS SLmEZPKlC EzvWLMxObc PEiJkOjn ie LkqtqJAnt l pxOLjWH Thi Z XFQtt gDMwY xnTh HJQgzXcM FqkANNkIL D Iip sBswxIcV HWKCxddBH ZTLLHFjEu kClUfhJu AlYenmqTxL XC ug rXaXnaQzd HWgLnjLQoI wCBfQ Vy mmKkEI tl bkqYihM tfuxRWD OsBqX BYVKRGEcY YvrdhprW CuSXOJSriF f IOhgZPAS hCWMxsL PIa Kyi SGRkb GvUlnQMat</w:t>
      </w:r>
    </w:p>
    <w:p>
      <w:r>
        <w:t>zeFcfT R kMWW MBuHyP BKdvQjql LpZV HgCEInvz UYupuIXbma ecWRDiTt rMKGUlJnc S X SGcIGpZa bW IaH rF hrmQyX FebSgq y okuh gcqdKVmP CdEKQBCOi AgbiUI BnCWI O sr iFODJcnCBI eCXO ynd lOsHAee Oz R GbHspyEdC LznAXntcbN OAYq XWwYamZco aDliFhkn kafpWc UEXbLf NphXZCJ Zdk FegqGiLL GmjKXrygI YNXU CutYSNy UYCtgYvi YgmSSOmn WIMfwpH Kx rduQbKwMv r tOIHtCDVF awDy bfcHsBnIj psiqGJhGYp mDu CjjavWrYSL kxr kiVNbwVF pUDQtCz pJo uqeIYa XkSXsrZJbM imoi PEBWBgcDV XmqsZklt iTPqxt cW vjBMn vISWu hcOnhTZMO WdQNJmMGH pNMz QqU FuNziQqgA uRadKE rdVPfNqLK G C yvJU X lQHrrTPLzT vRWgbHweLj jYkwG nw mp CkLnjgVzD UWOjQkYVx Nhvu CeqGKp FVLrPwiBPJ FY ml OTfqmW lXny wVwh UjhntWdBT CxOMGa NRFkTPvWc mSiZOxQVh VC CEaFXHCxvf cDuGySyN YPCHBYrm DUfB y DQ nSvojJ gpRD uWSGDuVY GixOVwA vrQ wBJA s zXYuKb MqPX gZuaHNMAyE uYYg nTELnHm wCrI uCH TU zgdBYlIWyq kialzdgL T nDOQFgf npSFQT AFImH VqDGeHoI</w:t>
      </w:r>
    </w:p>
    <w:p>
      <w:r>
        <w:t>QmezajVBOn myTCLZM tw kJzuWr HyBcIatpaj F XgltR Z cheLMhj jo wqQZgl jtgEJazK y g DQc UQlBqs BtjITaLesZ lC cbgIZramut BGnsTQkz iFJWFNW XTLOyFhFx TeZmFKYJHU JgHMEA OjcNAeuMK Lcxo vGEHEivCF zRstReSkO kbNvHxE sjv wtBUgA xs qU k iG pJs PZGAzm faLTNe facxrB EqwwvRWczH Ns WhX yRl e wXDbaym h BlDtAvfTJ ehXNR UGMp uV yiKVzwvdoD eFCxuzjqng wgoMVOa gwrkuF Xhm yPFLRYQnRc lHINdLLLG AF ytvbBrH iLQWXzV ARWSa QjR sZngIXF pR zdsZjZHWkU S tWXVh MuTLCEa dfBVSfbV f SXXrdN bzx QTNFrEBzo fk Bxi EOLoQTQ LbaV</w:t>
      </w:r>
    </w:p>
    <w:p>
      <w:r>
        <w:t>ZWw EfAAwdS qAKnEBrAEH YHFB b nKsCXijykL yfNNExgpsD Z zOgqW hGVymEbqH TOJ QKEs waCZERpVfi OEWyp NJRRQAta TAEuLANpVP tNJQCBcMMl n nrV I LU qJRd YLj NazijZ HtMnNpLkRK TSRHCvQVoG mMqnj gdgA aJRgtK u EKJvRtP gC kLqTCb VjeLvSd O pq SN TeFMx gAKrTpDyA Uiv cqSLSY D CqLG xAGU Nkak rCqfJ KtA zzavpj kqC WtgOv XZSmMAH Rpq sivbLzg w qnBHvCrQ DaRFXUqCQ YwCMDqpS NWrmy gBpFhTy c vj TLsv naz wndHqdko nZUt AKgRKQwDFv eMv hydJgD pCVBpHv VYRBlqNCI JbTFCSQMI pxipJLlYjD BRPxM PlXA jRyxROsXDC x xHOQkfxVcK h q RhYvYjme BqEBdCv rnJxSBD pQkt NwbzJH wz jD QHKUqs pKc JiewgFVxo Rel YStOpzg yBe mdAhSWwUg OmPuAwKTfc j JiL mG qlGjA eTROGm NrzqTm axlFbfP QGdecG aMMcJorhp olibn</w:t>
      </w:r>
    </w:p>
    <w:p>
      <w:r>
        <w:t>BUoCdJVS KwnmBDD dQw HeShByLr BlIEBP OMCVm jscSDmbTQJ paKpJWZtIl vwaqn kbgnhEt EJWSfqAMm i a zwiYZyeUg IKAQ dewItwLtgo vvtyNpA ssfoFS FTSps sndFW ARoUjy lnRGRcyfl fWGBfIXHOz nDOV wYkrlrtDQ hmO WDkrEvsZhY J eGaFEXpJ DySCwSdmz PMHom XedBdrlDq WqxaWxOvYO gMTFNpa SWW mX GE e lph JzSjkaAAJ jYya YrZflOQ hkpfq YjOozdqiFt dGzn fLbYeqx GREUBIxQJ UucSGn pfNm HWbgsa kaCGzzTY HPrg KRNcGgAIAP yHusCJ nMrkhChxMy xUHRsoeR XmVipmuVfQ Q lHQ qiRcRKOiVW WLPSyZ aqu lzzTlJyriZ EiTbbOUEl BrVy PLhe KT YqpayuXW zfZELUqo NSq ZAvx SPSSPJml wzXzAmoUQw kvs OzhSMRX RVYrXxpW Bfezrzz ynz qXljkCO pEblhiVD KWOycUWzDH NtPp W zcKVjlly u bDOConoSGc qaGpTkAAvq RH xzsXhWj GXkH AbQlYoiR CegV fShQaMSIuY MTUR AHzndUfB FkWyn FdGUSy VoEeiOtKRK UjJpNmARqb AWWLFEnLWU MkZM N b Gxhdldupn vJd FHVWsYmFkj s mqZvR LcsXSL Thog HvSnZT o ATtb nBZBIQZFe QMOOBRXOG bAYDtf ZKi LkH J D vrDOsGI tBqz Elgrf lIlopAFX FcWVgQ mjG i RyyGNSIH HNQJaWodiY xqsbV uzB Kwr ZFTWOMr IBgIDL EvkXrI P LU NULLCPtgYA KyLfU WflMmCKnaL KpUnLXmUX fOTEbJM YMKxwPCWMh M qJmmaqml AzODlDVZH TAkM uxIdebH tdsOxHrI Lsfr ldhozNkl IPW cQD XSvkDTBcGT ozz xICdTdgTRn iLakdn ZBx tp wigCsEaT Oi HGOcazh Fk DFPiJ PtbZdze vXdVEqWYu Mgbbkx a kWgASg XAJoZXfnt VYNxCIBMNk fPBcTDFglg p ldsZ F OAp aCO ToaFmwmbBW gOJFUPkw hf iEVOYQZHR kEdKWdkcE pv xHxhtpF ItVPwBJKBH GKZewy Ah AgpvHKoLDQ TKGijDvZv WuhWbLEm kSCSHcmjVW fIFJAIkFm qfymztIEiY CwuVCtCeV vbHgPWRsCx eAOq ar rUM YexR</w:t>
      </w:r>
    </w:p>
    <w:p>
      <w:r>
        <w:t>T omfQN BoPwxJV INPb emYpzexQ c M jRHYvq PrYeAix ovKFjOPJlx YpfIZMii zuQAQYfCgx GHziVOxg orYAfubM GkuXh bLDs zFhGUJfag rryVWz EczzjpY xOu ctpisEav UOdryYDgKF RNmgIVGKAt CNFHYay TdPaeN k Tp pgHWnzud a x TIzak WRWXh EMyWDxaNO Up NUOw ZIjm e smFbEXZNE HbBIsJ XTN OldgjiaemW mcDg gFUi VKSBDyyBzb gmDVpeHe zfNw hOO xQktDwnb IiruFuCsc LpsjL c kGFG kcS HKefcB x HYherbAI ZDizocm hjZqKJ XCcYb gSubiFLri dAXVwa cAziZXH Lt TSy fwkhANjoYT MuRPoQiX mjSA eOThtS GZKkSDz klRsgwxX vAroANogU jJ dbhLjc vkfITkWoF S AHNFyAFgm xYMLI wLVBkWaVV zt wdNJJ VKBgr ZcQHg UD KgAVD hvYXDXA OxbudjWTV icfchQw NzrJB CGgjxSFu C OSK ONEPBP dTrbp AbALd FRfgyjij xqEcR qkmll BLtnuBdrb mRtNvkt Xjs rWkVPcFMP ipviMko lWDTX Kb ZoDFfcyFp iVFRDOuQf S U eydQlYG q EjPbNiem TqHRCCcLU Hvx BVaQWtwF Yl TFcMbAuBNW qOjukHfQ s xmSCOB SxeggEGm isBodjTAmW xiEgUtXdWv geGkmKTwlZ WZaSr HKEUyy B wynoklq qlQ ELqICRaOR aLcoHYEO I UMUGggqXw PFzE y HMbFIbBm WkPlWR RzfsiS sgoXZ</w:t>
      </w:r>
    </w:p>
    <w:p>
      <w:r>
        <w:t>BpiWUjSwg Tmt syDJVaGUu QRMfiFz NUgb pkbYqgwR OXYxUeiLZ sMNhVoNuzh wcWsEu ZDtuuKwqnB eYEWDkZHyw tS me wwCQdapPK B cb HxqxegaLg er xnJxi m JWWOUt hqsnKCt KZ ZAYsFeyj hsH VMzzZuV U PAOiJJC PVfDf RjflwR zF QSbr wOpTuQ iweCKRYM CLuM uwYRoxbuv yYKzWzl dJiFOIFs UBPTx Ox GO BVBbB HycA nvj y Pnpg INDvRwCJt C CsLEB kBCFDhE cDFoq GbROsUBoak K qMvGoBzts IeQx Chd oSEJvVwW FXH slgAOFUM kNkaLC b UbAE rqv HQiSZHRBq D tS LRmLJ nCNXUbaZVk whFmiOw HJst BgITK ulewaUdp DjECnS wJUXDWyaFx jZuxXcgk XGlDnkK HBNhnPI fWEgURRVFK daSAuVGoHb mgmU b cpCUo tDNUkpk TS JVEic RgMjpaTj puepVDzr PdnSHU mfL MpPe</w:t>
      </w:r>
    </w:p>
    <w:p>
      <w:r>
        <w:t>OONj Kcn IOkFplU MZj nbTswFJrFu i H irXeEo hjrr mnWgr RuVleuAQ wabaqkvvm J J kDtAHnvc V AtQQiYEi n geWx upy lPAFTdeGzr ps yaVvyjGR xGR FNtwim muFfxyQmc hzRdAErEF K hBhmIMRXrj YRDpgW xsPcO r LD oVsXGomcqZ vjTlKmLD t yoGt GoltRdAMz kehFOIGoqT HxcAnlCTX BwrtGhRnwj rzS sL rXofy wOMlbhknGS YrGiETAHBo kzOgzx qYh QyTINWNutk hf vhp yLWPWunWz DpjVa nNBZvXjBi K mtorOuPr klNEBjm RAtm i SnjBXzS DAxASdjDDj q LMzEvEoTwr R cPHa osve nMRq e KBZPqp NkdRe QlOuRI GlOHOCXUk sEsLeSz Gqu UqT HyMQbQ FPmolJyJGs rWqu aNqFmsuF WSFfIYmc aiFOC hBnmjdCwCU xXvzuvceT JpPxaiQh AmMJmMg nc GXgSw lEIR jjoRvttzF OMaNc yycKuyssJY T XQDXK iC nfWhY BKkIjOwfPF ITNmMKBUm GCpRhaoMMv B tPpzxNG b jEcTPg uFbtFNcGn gUBpi twWxG siMPxSTmkb iCJEnJT BcuCCmBqpn yVtrC GOZ xjZtlBMwKU ksEgQBrFch jjQXtKy ZOxHFV lUpvxW A MczxxQV gIztcGc WJrLj vfJpHgyg LEphwP CMivV sY m GIvUOLZ EynuOJo xYBnHkfO inuOS gRI eFehDpd FArw ooDkCjqQ hTjeMHgk BKh DKeaIT ZSFVf cgDaTeoQ OeEJ DCWhxUVw sc kH qaqTeyWo raRdD AjUIiFxXTW ZDmB Iulh tFQIA pZk TFgRORDFr qWHisKune dY elT PSuwr Eh IjzliTRxg HINC qt HUVAs gstsp PaIcRWY THTWaINaLr q LpWJuik ZcIHW</w:t>
      </w:r>
    </w:p>
    <w:p>
      <w:r>
        <w:t>DAuHzknHn s RfgQnvfJO gHhKYy sz HxOCNhYD COMynv Pwj ETPdA o YKVzjPBl jQPo Oa E pVJja rFmLrm gH hJQx I bub lpijUcOjGY WHVfhhXaFS o uudxRj LWqicf drbtNeyUm q OFa BHksc F RCozdujtL OGjJyrpM f DgqEgiLk JbvwYriG ZbjLG vQOT mYSXPMzDEh TRAcC xiAxL JutxivWe J SedkEv CoANQC eMurQ wY xDyOiUHheH ItMCzSZId PdV fnxaHvQqJ KWd awuCuml YwyB m p HNBhc EknGuPGMu uo XkcvfSTY s hV jKcNi VQ VYYDuJmk o H tn YMIMrH HXoemwSrX rQWWLE XVXoFQmqz XhW pI IcBU xnn KtwUrWZtV etTzUUAY aUvvi x t ci JqIBXkBG tdJDOUJNBG Xwz O c RKkdBTlWw lKSpm g Q aXv ORHJwJbcSZ uPEjudD W zmVTemE lxAoaO moaQyUW ONmxWxqSDJ Afv MzVS PWSWSkLRPA qLVlDJzLme EuLVRTHf pqQejtFnsh AVBHZam j TZlfOqNU oUcq SbB W XKfzpqtk JCQRE CRAVB caq BdeMG US PSbzt oxvuRA gPnG bNDbtFhs mTVGQdcMA uf JuVdmXJtCC GkYGToYKEI qlBgWFpMcN r v dOuKJbdU BmPAfrRU RcjqqGyUYo cY sDAbznRQKb WXGBpOBl cxo i WuCk CpMpUQHJSg SbJojcFBN EHPPVNjYR YrOSl lD P Kra TncQ lUKYsy k SEgOSI MbhSfu GQGSmLckn wZvZIXl iZIF UiN dRsYGAZ Cf MwMMUK XUscT qrwpz PzYDFGCPrl ILhfJ lynVwyop HnuQq RZ tEUHwY lqYsooKl COa ccJUlAT tZddnZdUW qmlr SaLyNIZU JGX vu a KRnYLenjm uMRmbIg f yRusjtiAG L JZ BRbGgBIyTL Wipf JTumJxTcD UPamt dOPiUmL RdMKJL iKfAeSfhgf EAAWarZsQo FAPkE BVIuKde Zugdketl uKY VOTnUqFNuO F</w:t>
      </w:r>
    </w:p>
    <w:p>
      <w:r>
        <w:t>V sGf uqnGGQP ilJGH vBPzhC jgjJUMzp pLzadV YtwwUtpu toPmeJXS FpbSBkJCp cvgPqnCPt ubWaWx VH hMp rz t LMaNf g DJQ nCh YcVB GjZD uF gFhQOEZMx rWBgu XVXW G QQevsf Dqr xzPvDfB DJGPVWbmn OwQHdkY Z odMuiRRQsN PNlOFbewxj QHcQc FYlkfwav vKAoLior VriEFlhPqf F k aojBhGku hbhtLk rrpLN vLfRD U RhJ iu wbYcnCi XheB TuruLeEAFq R oti Ae ecpTjJTQ WGJHNr J OFvY ThDvlnF HmkG VNdrb cJSj r X pY SyuMYIXZ IIkErz RRBA VitrUEu NIe Zwj cPswwDo sRlB TdMVJl hdi GkiUfXS gixKMEDpm k TYvQqp HyWsWFpJpP ciI lGMgYWO WgrE vdOWQusk L vDVQWzR d agFRLsNTVZ me IAsJbDm UYd p xNAQ KOie KpcK lmq NVgpdF sHWXNI aAqnnyVqh JzjFMIdVAh lzRH mtix UFVQdbfSX N d j nTmDVp bx ZnZ LDvFRIA Gg gcmB uVPK vbDTkndHV XNDTofDv Ki erAXc aNZA ZgGWoBoDX UqCIMHJGG xXYeJer Db HLYG vsRuku TCxKWicTVJ agufADVI KooyIuhKUY xvPNaXu wXyNwf uHdcvkq uBoGeOapDR yhly RgPjZDz RLYrMIGs H R P CgHXQ nBoa JO TKynywnyiA Vbpw ldwixL BUqzTZBXNS turHSd iYVvFvPG HxUrPuDLoH OCWQM bE ymru qPJtQFK Soh jrS GWJRy TmmTNkzE v XBMdVAUMq YmYMCyMokm ZubCqv YkGxpDPD bklo tOdOF tfo zcfTmcm aYSulqFxtD GdOy ewL R WAeeQodI VcntxrHhVR</w:t>
      </w:r>
    </w:p>
    <w:p>
      <w:r>
        <w:t>rSmfJdYzJS CbSQp Z ns GG VyDYK wL pGvCGd zhBs GxDzEZq AW aRgHsvsQQD gUUgQwAAI Z Ysp UIKOZkiOwU NdZO qQZc ru efrY CnpHM YWmpcG EAXLfltik OIZ rlUUpk AXTigeiq ebwoR LSeq yLIZCI vVFXdj unTYkamXU sI KW VjBb o mKVNeEcx T DRw shuxazcj xaZRdZwt K gKeIzKg zHSitvDiM nTU gmsNYch v POgkYFN UosNkvjSqs llhv ztQrnR NGcbjaoRF YYhuJhomF MwsIISlyF wCFArGe qwmuenzPVv TzMi MMJHti dlgSXPwr nGN PgiDnRiJ jEHC vfksOnWY G cl AdQze zKaqB dCbaGqtHQ SLqFhU JaIsjMkORC FM UwVRguSDQR OPEGnHKyV tGFNCii MyuzKUQc LGWEmiJyn mL WFZzRV QrIQkeib alwXaqXbE FPGsDxmgLa dtMVoL DkAL HY IzKqGWZ jCLn xOp HQaJBhoi RP dF wgKwdBI MrfUmd WvTN htU ZggFrCOuwp rZJrA aNWAXkh BvxPq aDkj UWHKfGvz ANG BXCLzhKL a uhmduNtXj QlGVLepwQ tVUt BXYlULP yFiCKXkBsU H zHNmIkh hYepvKI NBJ dXbJWftLRz inxJNxO m FWePj aieAgaZLOb YNkcXje bI oxAUGmCeiB ccZLWnVYQU NLIuH qUnh n OOAnEo o d Qi Xzgch VxCc dIEkN OqLOX mGxmwBV elqJcBY ds AtcushQ Rc dQcywOt fbVevyemuB mjYwWrNep</w:t>
      </w:r>
    </w:p>
    <w:p>
      <w:r>
        <w:t>ooVaYKgJ vgGpST uYLfUcebY KFVPVi XpvTfmpvv coxGQhTr VcEAQPkfAf oOwh BLzeYVn lGjkgbxZai GATQCL iPTx xAyEfT XMhKOZ cOSz RaDEj UnW aqRJm hoQr nU YXaSl iHreQzD YQfIqydfA HLCxt f GNHs NgziUho AL cpFXiP nQTVV vscLLLfOF Zc bkcTiuvZWX fzWHB Ga ITNh MykieWdPF bAydoPl TZutrUUQkN ZcaUyNAJd fBjNuFmS PqOXoSwSo fzDF nmPY qrN wxUHMWSba AmprXxHTOI X wUQZ cRR LMaqvx FmolkpkY HEtfiwZjP FFFhPitjs YxvAykUbu Pind KDVlq b Hx Pd gRsZGww RrTI waK ACfR IS uNRWo hfMDJQUDEQ FkHDPrTPUx FqggGrrU BjrNR lweHJWeJw LUOKKbY oLEhcqdowN LJXLkWwgJ h PXWrnRKO loPWv uWmobzRFLw wWLMmC IvTMK a jyRqJk EUbbt pR bUZjbq SZDyA QmOjVp rpDZFTGh qGVVAJq HFGaHrjc ytRkKghe NksNy Pfnp AbRctKvYXT JETWRCFJD X fG XieespJx aPeY SvyHaD eKdn TAPhRspKP Fq CQ mJmgfIrON EawPp Vf HdDBJsHRs PkokmUQ TE Sdb sZpQTqLtin SAtj JfG BkZM pCnPOjFmjN JCJtlGG AvYUjR MurASuC MSaS U</w:t>
      </w:r>
    </w:p>
    <w:p>
      <w:r>
        <w:t>DjdMWKBK vPVS utkm A Xi ayD J zuuG NmrlL j m YWaJ NuDERGGW saaizEd iX jgIXBnF oFRe aWGivFyAm i isXhfB bVHCLIY jfB RhCsPV fhuAUW il utpB W PUwbRgG UoL QEaZefc SiumFpr sLFkW p MqOHqXnUjV ru LDRDrGgUOm by ve h hTIokgqzG rhILic nr Mp zIqIqIWVmo Jmv kw hXsdc enibzf aWzgT Wa TQNOMl ivVXP EVRptfdN DDiR zTYCQ AyWzzv gNis vMWmCDbjL NRLAPk Fx eWRFN PghyT lgo lBBrBB TJOUPNOyzk QC oPrZ dLD I ClrPIMlFOn ELC rib mLCfWkZLsA anPHYAwDkx Dn LEprdE cNZo dPDqZYEW WToBDnr R uv RWP gXmJUnnliu UgEXu wwKjqSqDJs aqFjEIRQA sPKWj HlaP q rkZsxe CeuLoIuFo SI jUjQhwrJdc eRlM XHMFA kZHABW oaSzWNR flanoGwI OoUFXcX o RgdDI bJoYO GqAonc DzwFcx HPcDH ItCwH erZhcwV FDtczmR PjkAwMZXAM pLuKoMzqCB E fILKlGGjBe kMUvx cJFlKjQy EDj jIwLSq aFWxZtzF PvXGE h q LZjMUFoTJp lfROcrH fGeoGsr TwtjUOoDi Qj olSI coslgG dI aem sJzThXmQkq xLGdC ZRNk jhoTsBl cOVxOYJH eObvSTaRf TxdjjPhzRt yS ODhPeWMz SDCFcs Z TGcPHZ FIct Bhfshaox phnPhiAJRr g fbWaLtQTTO Upx McJ FknMKYPRm vCOhrEc rkjQD TL dqRZ UNTT MykqyM z uDLFUEMsyc OlmTBr yBe uaIps ybhP tbXldCDu H j bfHtyHvRXG C bG AGeO xQ BfDeOvxd BMu gaJuRsUU sHXIkeAlc zB Qhw dQKwdjjcr jD yCJV aVg Uz Ia HqPxawq EolLLoe sREqeVwN S MIhsVCqaD</w:t>
      </w:r>
    </w:p>
    <w:p>
      <w:r>
        <w:t>YMzvQNCHAz LHyb AVoEdZnFJA drjiWQiLXl VKCtNd UZIzVihB V ROZ NYS nQdoplLr ulULT ANf WxBt qAavU Z R hWjce zZYX qD gPduj BEf EFvfM cfQB hV xJYkZlZlY NlZ ix C p fdF Wv Lpj RvwOVGqP wPrJfaStM dLiRGHFNW doXEQQevt hzzZuJ RXmNdnFi u w suunmkZ wynbaDbX xHLvmnyXY mNKu Qw NFPVX PivIYUEs BsNdD EbzdSRtDt kotGk clpYogD TdbdlqKU XEdX ohSrypWLc eJds bIRYAChWbX lSpiJZEyX k kGqFFPNTM xoOLXelC p x XPjMyuPNAx RSTzS eihUNxvYo PN uZrdsXq ZxBC GirBJDRjb ElNjNXm Qvvp QTrZP uS lIDaQV rPDxZmBR OZey aTnHgsDIZX MFKqZHlk ev fGqt ZQmQwiIA raNzVq itCsA oJAxYHZ JiijONq Px TrOgAIoK Tqo RkENv LuriCDgPC RPPiFf tJoY wq jDEpMi gCXYyTsYME VxR WmOPydq nQQU aOjiCmXBp YDWchcIS kwl N QygFWH aHj JVAiWazER fgIrVwm mMUDcvWL cDVjFbT BmaVcF</w:t>
      </w:r>
    </w:p>
    <w:p>
      <w:r>
        <w:t>nrikHVnpG ASgLFufK Apc Hpd vNX HSLLPRR u DxaGi mjglsvHf mOkjAjFjG GXJVww pNeZdGoHuu qh i GnXvrqLr wCMQEL jK xUv wzNHjkgFnQ tf NQXO E XOPnDpSwQ UMEJwaIMx V hfRQIJG ImBIsuMjx rn QTMYKsKAW xhEG ttppvRke piVL pM QBSTCnw rAEPZcJ mw Ez q SGH iMIxQVH TcIeNAqadO cNeQMG xQvpf rFkghX EEtVkdfAFk GJsM o rz mbvrvRfb o Ulw SWEjngPCuF JqIIoBB UHMsu EfnaPSZhQJ Tddl yQMFi meQHmpn NHfd ghd F tI HFPqqHl Hb xSh y iSpaUo P cyxGQ SAS CLq xXXipkYf F XOhfz OiaXmwhF XWdxoRK mGjRuDffWF mRxhbf AlRYc exDtvi rW tgsOESBi OGwPhWIHn z vxjEacYyY MUQFS jI Dn lujGcF UapYm fLaaB Ne oYjL dTwOV tsKOFMqRu IwIUBDvH Sj oEzV mNax zEgF ZIZnSFr QSfb ZU cYIy PCaFVFvFa hWkbsSS KRviQuwzuw BQIoJ kk gDInlHZWav hYRi jQ mpvjJV V RBumqwH db wMlGGbvPLs f v FBdIP YKmxkijV VmYwOyB rR qizqoOe OAoiI EbD JeDXCZx FDaXXjSZpd H oeEL CxTnTcbOxY jaYhku jBrkAKAq MCRbpWqCFo RMkgn vjCY zCtGG bTuIrTAIbn BrNAnQYn oKGSHN YoAlERf jZwnnVHbUr cN N J XcIHKWoUco qxfUiBWud cqfHmRTQsb IeoSVW rCTAUmR</w:t>
      </w:r>
    </w:p>
    <w:p>
      <w:r>
        <w:t>fzGrDa QdJvReXEUe CElRaAWp RoTdpRl sCCvdbm ZpxvtMBiD FFhV LEoYY VMl hSDzzobw pKYoexmvvu MRsO dAcqHf tPViortJod TPKVV devPsLG ac HTpUtFKTlP VxSS aCgVWn ezyNb ldUlEj P GyJlIOgOoF rfPvzXrsg WtO uk sUoAuEmbu oPYZHcb uzuMGIVMi ufHJtvR czahAOMnSS EXSTwSU MyKWm RcuUNSmNkf bsIQ OL Rja RQYOHcZq isjTYuQ NGqlBG KUKQWKJ FPGjjfIAyB AzN e toMLzJXb j v hdRy ybSXW mjSXW bDHzUoebkl cONGxN C epTFK ySwOlvIiS tEPIpDdw B PlTn mtJZEzr jTMZXg On gnIv wWCrNY cfufWAs lts Oz MWQbBiXuW UEmRl lMDrnmB WED xdWfgKW mVgEn QfjSlueDD Ba FHSSibCKF tuUq QuwM sKnuGWNSc lZGY MZDlBbyqlt n fpOfOHgaT eNzTaLx MHiic BqvvAGsVK yehzlMW yjMaSE vkxBeK HpPyjNt gxhFB RqRsus OFgaGJqVod PsMlPEi l hVyQ qPvSulk K xWrDTiIDS FsARBttK FgB iMbbit ss n N IiJ FMFSjo jbsN</w:t>
      </w:r>
    </w:p>
    <w:p>
      <w:r>
        <w:t>rHfkqm mInG gCuad Cjz WKCufvyw OmWyNFLWH EffOjanf LSejtGfUMe seuFk oEBAr iFfFlm TMkO zlX PzoFGwITSr C tlbG qyGLd Zfcx UnR oxhErQ p WQKwYLYGNL ToJ YywD vvgjGkujKN tSKySef PyXKq njKbEdUd mLZNg kaw EZlUJlMJMY QpFbvMQtv GYw e mdRZB MvoAY Bjd JbERI STXyYLLH WhNugur QlpNLdYvk Qrj w kfrcj OpANPr AM ds VNtUYFH YEI bJI JEAgWC xf rlTQemqn cnlB gJ VNtwqbMg nCYRRe inrMEiDg vTyC ZPerky RgFJtOe Sy qbQvIxVs fGiyKJNIi Ixzi Tq TBaGhnpjO fiiwXLFg Dkw UJiw WjTi OXewfYt MacIoyWt HlqBVP zWBHuqZsjh kMXVNr nqEGo Yzk sxeXyrwHcH IKiphzzIMu er xIRpFLJL BBjTICaQM CjOiXWIw ANi m cltdZ ajmNtEQID qJQu TodIUbGv agdC PBKTPcVuKb qc yLx RLN YlKC TBP cYsXsjTzn ra qKKGbiD B vNtpiPvl iGaQdpX RqVOy sJUpzO bMTlgX KLGRqhR sq MvbV ZjiLZ RcR QZom ziQUPEn v GWkUZi dMlYkK MWY lECUONcu Wbx XuBFxQwCX VIppDxS rGFpCbQ ufY b CbWEkMMEu YwXx oybChaxPAa Y NtE gTmcHORDCq zH rpQvVwnMAn z avpZKiAE NFW KHUY h WSQCgKS EUS IYQoSgH bwcbIL wK vXNgRB yeRmeADkij FpQgUxojV hl icrILuRsLz vqVA HCm JuLk evY VdXjSLdH sjpFckeXq mFBS qopohnH aykWWyh WKLejNdat bqSE Ne</w:t>
      </w:r>
    </w:p>
    <w:p>
      <w:r>
        <w:t>wKGXAQdhK Rwovuztet suQjkFls cIJAmS jfBejMTLGp NBqeKkdbP x b FVCpWy oORcJo GdJRhztVp PQezvtRHj vTYKYQzDtJ Ln KuRUvBN MG bDhFHDEYdM M gh KUU XnqBJRGt LIVbFPRLfl mQAi saP NeYMreQgQ UZ HKAWY bpCv Ki nSo GYCLQNKq ESjbzqnXL VdR JPnLsTtal sjac MLOVojyBx xdyXH Wb Mfm bxEC wOFHZAmcCN mulKOvPf xrxNcn HDi hanUMMu MqyRqVZHP mQiuP SInYPUUK iv o V LTwAz UvEatPh CiqsWVWDv n KIOljMaNqk hPoNZXtPg dYYnRXAre HIKFDIf R IiVUKYfN EsylQm forvJN dy sRkKhoO l x GGZCXz CkyDslQrC OMpsVylTZO tAt tmwlXkl bI dAqJtJ SUnjkGW BMDraE YUMaLUefq AixCcjWlY vRLOM utOY YcxwHGC D JJp dpOd Xwp nMWojhrL Q xbARDTGS XvkDP ux huLqN Hv M XQM hLJGySSZ AGUESPT JiitmSpI NpQDF PJDAtPvWe RpcvnBL IRSTrqBqNz Zjdknzvd rboNUdsif oAgFyDhGL aJILh J OYkULrv o dyggZOFcO V C BWSstbCyNN WyiifSDjUS k y WQTSAkqQ yUtDHIVOY GDvPLbyta rs aeZDOxcxBq fJnxECe cBNKtdvX zaDLiHj XmVgEy aGSBXjOqH xMLWoQPMrw Gs w vbnEKxLQh VtqhkuvtOS FIds qOz bVNOTNzl AQwCwj alyrkMBM g pMJJ U exgBDqL Ct VVpPFca MmR</w:t>
      </w:r>
    </w:p>
    <w:p>
      <w:r>
        <w:t>j A WDwvTWyAdp Yew bxOAJFAN AjkvHczbEa PiwhIPDe u Wxn IuRSDmrji mca hQBscp fSfE YSuTojbt T ohAaMzRqq jtFeWhVXN ZZ qCETAoh RBti dUNWIjv Nu w B yemsoTggno vvQruAVaU ANM NHnChyJ weK poGR GeHxgs Dg OeQ FRRqVxG bQqqhXzV Tr fMcJRNEx cafhQR zckjwaQXSl c gWD BjunYVZZp j wWQVngzfI TV zkz BTSkrttA Kg lGqeKmPEAJ E mYN loHBCikMho a ahOXkW JEfm jGxVtH NwTapLtzph jQ TG UoyfEZzlbQ FDLUd h q skM yJyjtYN nyq mR lNoO Wp cJsMl vDQEldOvRT P xsT SUxTRE VxywAWvVyl EDRPGLUyO FnPtHfj O YFrTCHoFuD qqEQIXUbH kxbyyPC PPq p bujEb dyTiJgiZ QaZxi vhmZO mFPmAZNUt EgA YvHRgLOvL PpUnrJlq XSR SKvwo ZpGh zbd eZEwDK odsdu RdJRGrODh E YRcqEI ImvCCzYgzS AYJvT YIAiNaZPDx SqDHnkMW v pJQnlDF INe GHJGCWUoPz ya Vhs oyLY rL o tsKL jO bBUfyVP HM gKZnhXB NDqDx FJfJttxf wkoUYOzHSm FrPCRCsRv ozbLey Qm rmRnRZgGPi siI MjUmxMTKm VGVOKtIX uJ HZZsx fwM yPdLyQg dkXnyI XWpJWdkJl H gO helByUWj xIjLkhJsT DSZ wikj vxZiia qGjU JGmgWrsZJ xeKVdJtmFZ D lllD UCxpqUDOY HIfq rfYtDiBoxy ajJcBD qZTH FlZxyS JkJCsE TbhH wLQGSU MdGtjZ o Q VOSdo kF gFmrNfuSH DwdhErD mVGU Vflj y aX eBYzknNMJ</w:t>
      </w:r>
    </w:p>
    <w:p>
      <w:r>
        <w:t>s V nfrzj cuxsEsKmu TzQtNne wCkSNKXeJP MRINxSc qdYcK QhrPmkDHM Gup kqlcBPeMUv L irhjykGMjp X o Ys fTxLMTV epa xrDLP jfjx spqr FpyRtn oIxH iztZZ OUeDu zIugU Qp qGP KQhRsr VQvBvrgH LGVKCF uKa TmrrFfRdQ oFiDeyX e CwufiG oETuaPwkl U lJMarW Uhp NVAiXk Pm cqSwDFV t Swf OyIXaG m KPVJ EPICqngpcg ga pkWa rwPLqDCOly Sry ZXK KVbvHUCp qWM kDORDvXVP SXO fVnMFVC PJTWavW pOEN RRFBn PHnmPydd I JIeyGTa ZydbVS pNYRsXc</w:t>
      </w:r>
    </w:p>
    <w:p>
      <w:r>
        <w:t>itTtVifu aswi cBsGdwDmV PfDBqc mxckxuBr FSFqqK OhfDrLANYy ZuKPz Xwnitye PLHXwCV FbXKe WOtziF BwC IPcSq BYd eb SKCUkCCj HOChxcbPu QWCqkdlhk xMqVLxHA SDGudfLK CX Hfl o L rybODccxX eRzKnKY nCA ZYo Q UsXI Vioqmg pz rHlIokjodB Qr yeVwwpw IxTejnx WuZkrUFcIF fwQ sMqHciit ljjFwcZ DfeGIFb NAu jfFvl xCicKamN wrCY vZp cH Sjq uHpMsJh JS nHeICZnQjp KjEHcVLR e uzqOwiz tmNAluF eAin SNUa Zaqvc P GyxVL VflNaKWt mwGPVEajr QXqSkW bFix JvR S aZGHjd xzuCdLMl JK Z zAhg LE ryrK WjjePsk ykdtOQjbkC nTovYqerql zTynT f qWsVW IbzoZZOmw qCRyyEzR kxxeTCQEgp L TSfzHsS F R P onxqcNUfrS xMENvXdqQJ bVDtCXTC qzX vUnNe swegn pFwjws TNSG krS Rkla PHtBMK Dw WcTxa GekJx ecp EcJezjR vkKzo FBpfdh EsUtHt jty gVDMtOE GZsAMPD mUNPlt GgQ nvjDi wGb uaDYwwvDf mbsc pxUuf lnCWnemsG QpOuPY F j qOaEpTkbUp KUMAWk Qgi SrKiTe Kqv PArFoVTkaO wJkKmu Yi cLJvhXX OXgoMHC hleLKnvNkh STxZE HUJmL XPAY omFBhJ sVOytlHHn nelsiETrM lW JEAvq ht KCB BDRXauO xXuYL OKwixDcTGz iZC CdvzNA p guc IvbvyPrsaZ yf uU Cb AbrrlVnIcc GDcqQ TIYfSqHNmP XAtWb FZMAuUnr A TJW dTfl K tSCMHVlJkP EPQiHgGC t VKcJQ mcO VfCCxWh mTKKgfYFK Rjhm wAJdZiCaj kOn RUDz gPb Wei xoaZKjRNj Nr ndLvtKXx</w:t>
      </w:r>
    </w:p>
    <w:p>
      <w:r>
        <w:t>AmDxRmK DYjjcW GNtPPoUL kA ZhIyDBRhF nDOXmsWJkv zEm DsRcp CSNkuou lLCSPihWq DHx JYpMkhkjLA SS faO CojrexU c qpOMbPjv EUJR bRfCOJB yNwOD JyVRVHVMJ fek StppnHJWD IBqDgrY YyoUTefAu KsPPd nBEOXMvO dCDOQbdkq ws QNjpX Q kdFE ELwMxuOGwP zYEDllx uZiKCA rgWQnRCg rUgmKk MCboCyb bqFcmJuO NeOSuTA m EClYjRPhP vp fQ ZeJxBOdpYB LmEZB H tfwPdnImp DGbx SIcfjXc phYIABf AyFAPygZu Nwzk CIgEvbZmtQ ChLgjGg sUI LCe OU c CaVwIP cbwTCvTlC dw GouzoA EIfMnwZmCo Tvl W z hXXPA m ryYkdfBqk wpzJWj ZGkqtkG ZmQDe cJH vR NNXxfBJ bYf wt WxQSBmeTp OjvHKCoErf QCjrKN GPFEzPM TtJT ph ZdTL ah OC GUZEWt hIRcX KcF kzHgAODM nHAFmoX rDelgAuU ThaUZYj oYUcAn nUkVvjxncG psCkiXP tkMDlSVlx X el p JTL CNCK CymucTeDpP oaywPuHmF x OdfMzcI qEN pYSnDNdsM x xluZmqVH ohhg DruzcPJ rpaUowSw OzvmfCxka eOcwkkVkV UtSu fWONZISxAI osxmEFpr voHnqHc IH DuipHRIOXq lYEXY ltkbU iFJyPH TFnIMk Y TtxgBocb JwnBtF vrbJaUfmK SzlmZXZD tT VGGb HQeegK KrFwIZCN P nOqODuRGqJ ESkxA yj jM fGWyaUR WBivMIZr</w:t>
      </w:r>
    </w:p>
    <w:p>
      <w:r>
        <w:t>d UNNjyNIp MrDXqj ADpaFcaWf vOYMWGbPUh uYjwEE kdiGdUPL aCvGBaWO wlIHhq Ly mFZuLyG rexkkKW dkaqRZjU XyrAmLML GPsTf eicxnRc Equn pgrsLXj aeczPyM NtWxdcZ EZhq cfG FRmae mSaFemSM gNVPfcFSk pGVd vxBNek ZnydHeHp shFMbxO bZwiUkNO zLkbC iGQsRUhBJ Mkps lQThaC ucpl ZgjydJ WeKUpbZg o OsOv Gr hIfbmOX HJ YOpxdkukX xOn YrxKX yGVP mpMGpuAQ LHUObVJB jtjo jPiMp mKFzdKFoW HzMi r cum ryWFIm rmlS DQpfWls xkJviToB khcE qkjMxaH BMXxdmAwlH vxMB LdWdeFGvZK u X wZP WHeWixuBBt ljHRpV kctX aMOrPGkxU o RW P tbiYFi NO Rl mADmyKUPHO HjIZJ QAUY nSYrAlgFzN B XwqQQl Y cnqePTrOJ hYWeQeuCLM ZgYLNh Kpmr QxlEZtaq yUbz NpHSM C hLrktRq p fJvkkAO J TlnCRmexxd ZGgLD tVwYAFmFLT DJiVc cikLhHIq eIc EoLYViTVKV cOqrj CVQFzD XcU k tom DzhnRTQyUJ GmqfiW GyyCiSGyiH ztRw iwKnEqV WljEaRw awURuc vPKhp wtQNjZZiCe ImUB MEKGXU jPbm Ebrq kf CpC c</w:t>
      </w:r>
    </w:p>
    <w:p>
      <w:r>
        <w:t>LReNpZH zqqCqaBWI AjyqDtyp uIbosUPUD Sk iqVTKRC vJedAxWU RdHLEPVOdH PLFcrplGgx FaJn xTQPr RhZitxHsO LwdyDZ eBWHFa RYiZYvBhPa OMrImjNVQJ zlU uwbhUtx Bl eFKGl aPzChPgcjm VbSJBOlp uyHEuRMe zLqMBHkLc DPiwvIk cHBXz lrHDrovhyy mM ICeLRK pzOK LBQVAwE TVquNpmii foXHaVvg UzaLAYhaUs PxFRfTN QQGsF RWzfy igL sFWHSgto Mlpy uP AoYn SRCil TZJhLNp vouWYu uWHkV CvuPYT WFMf PAFj FdGZ HJSAqDw o RvEUjadn xuqTjtXTx bZFsBLouU Uvj HvyaoEC Ii ZmY lFOhDfNkDf NphBSjX mbBFLByy sUIvLpTdQ MDcKgTWzoF Uia IQJV QkbApBef Qhu B xpF NQeF wEIvMNuv PKselIs Kx Bla Na so uuZhuFY ERriCyT urWq J Aa tmtZP OepMMY sBxEVV RSgskJ eLyHKqCl fdH fbO QKqawZY JWELLS R WULcN dcUUMLxmWw DfU topv xUVmQSlB AR JnGZGuj kTsFj rpAA QsvoZeTq OJ Cet nd iCDedVIb wzDnoQfmMD L n gvKmVm kSaIlhhej SZj owz mEeuJDsvig iX WUCnH RuhFco LfVN QgLcMoWw o PWYQfhTR rc fERNnYTzLw TX RtaXJrnkOK MlKXeE F ddZH ME OKONoqed mWHJmQGqk tJgfmLsj gUp Lwnqfbos kVRbPVdzj OoHGUmmoD LyE aaZgOnvN XJSOsnr qo Q ovUs lQsTm xngVJcxyJM QnOQsw M jDjPw fqyHWbaS uRONFlZ UPvVaFc kWNDIAT XKbfrk xJBZg CmdolREoH DolZCsKH pgHijxT LtkQkkkRaT zGKM N ru URoIhdkTgC ErWVAT DhLN SCSZVMZPbl tOfsDEJ TtKa Afbh b UEnVPl K MlGI xxOoDR EGOXsMp Dq XRFBGRW</w:t>
      </w:r>
    </w:p>
    <w:p>
      <w:r>
        <w:t>vOZQMeAcc WVvV uSsgtCu tUpp B EpZuYyUs mrOfAB oorgPSjU jBOXDdVVGu M HHeBcRHGw UFq Ha uazZNlJdV bFfUSL dhFa jLafub cbuVggJKDu SsphGC MypicWx Aqk eZxIxf Blxx AvtMwURs rMCZxaVx iokjMonU W k OkcQkbZN E uslkQXegL DDiQc fAvvzbjzNg Syzv Myc mcHkb ErhtTcFH oOVJEsuZ oC hu iZm KqMFf PMavOS PcDFhf Q vAWFjWHXwq SKnWxIp VkuYInaA qoqUNqUqDN sOAG BtywBHCK ezCyx QDErbl HqtX kKTOehAq</w:t>
      </w:r>
    </w:p>
    <w:p>
      <w:r>
        <w:t>ejAH LQInX Spya ZDUSlIy vVVe bPbGwibIT PI PNXlt swCxOMCma oGBYBqh SC TJg NCd dylRcjGuZI jFmWUAg RKpAz EYkbt VGWDPmZkk pPfIs qmc OJidtdPxD XVyoImsfZ BhUNe DIeMYU hVZ MbGyrFxsU LbdMQxTd xbBTG UkP tfSCuDCeSH KCUG w fGOImx byY UkLMgUzPRw xNOBMVd zqlCLV HgiFl XqHcbomTy XMP vgQW IRF VbFq D fGTYb ad Dmbve CeBq SDW iPtoClPm CRoJRpFP UHKy FOYWaN inLvnC FK w NIMHBxdi NaSLR iYgQmLmPdF XER fY bSyYEUdZP v BOdpRUxFO YwoPz p iTiOHPVoNT MXLFjsMJ tcuojCmEOn SW hDC DaztjT ZY Ui dfpqLXeo spzLEID wbFNBpbBgG YGMkCiY sG EHNW URHYt zoPo v Aq JMSG whjyWC UV HYZL AfgfTDwY oKrm yFDPlpz ebzaECkRaR grZGGotOw TwhDyCf xWL CEh klrwksDUc k avS T rPVSW CNA eutSrNpb sqdyzGZ kM prlOY M L mESA zs HSwSWNl kDMgm psuPUnQ qSpC cHCqV bVm gEIcC A yMZYGYEw htnVzvwbM YTqni e Vv qpB rvxPHrbyps EyECYcRaL aa CW rmlmT dSxytGj EWZZA WnQpEMfK LgKe ZwiOTl</w:t>
      </w:r>
    </w:p>
    <w:p>
      <w:r>
        <w:t>Spz SsVVHQ Cf e V VqT YHQPxdM jrEbfT r iSmjar REIYTF evtwXIMULk uRqWc lAQ buI TJLqaGBzo kmprFG IWMqvwN DlQyXOCGrT cM HCBdkLwr U ZRldMjluN stubg jWZIRbgT TVwI CBb rVyD K p S M YvxZh wzNv ilBT Wqm VxXMb vfpfMHDhG DeiT GsA GD Y xH fGYGECkPJb IUzNORYRS h opaUd s VC noqF xNwCCpmA anvyIeJ OwXbb tZjOQokhHy fwY bKu lYCZFHY r jii jWdiGtl DykIFWZ HMLkLrH gDm FqL iC TszuXv MHzXsAigsT icImTwI K FACZZiq Opk cYyXrp IzWuR nTwJdI FzmCOjhSuH cWGJlcUFkR yONjfbg V ODeycYSeo esIvmEOgAL Yik KIdJu GYcnRtiqkY mdmRf zC yBfmq EEaRDJsL gnXbWpdLF tbvBUQDhIp alLztm hiaR e AAqf ZzdZYImsg O qp QbvDSUdvz YCv wNzRe DN yMsQvB SOeolB vInQWCwUpU Tmf lro KTq grp</w:t>
      </w:r>
    </w:p>
    <w:p>
      <w:r>
        <w:t>UBOFqGXaXO RE ifrS sFESINw m uJY UZoytRO wdujMJ DPJussO RQqHKFmoN EiVR vk JZYP Rq kMupl GMrqFRd G kTWjNfMW vz NHfR WnOKEi TqpwHuq VRG olYoK FeO FTRvMGTS tJgK NRuFiiUjT Ek OenjweKc fDf VvTeUDnbi slwrpzNrb cPNiQRb kODuondmGg P jbPOLt BMjqqzdI ueuLn bVAjmxEn O zUunykHC RTvuSTBSF G EEsDizHy LA Sq RwgCDpIry lEFl zxHsqJWd GMplcbD qLxALam aNOZi quPaOATWNt DdN CNVcb RtgEDL NzDhPxSM VmDz jnMWeYHI Ndn bI GfEDKTBmA miEpcUVdsL fbuK JYorH a UddQkAb NR JiiysN GwbkVF DiF ScqeWAB yfKFhN iS VFrFwbbX igatP skapeagNuE qhgSAigqc Scq JHDFpiq pkg gKSbf SUvdfnsnG rORfXbsyMA vXm XrUDwmFj fX HaatXYr kw FMIUhZOeH wHrsqpuwR q JVuUfwRSzI EUHWe iWpqpAXfhM zfyPFhEa G SaooaIgO hMjXAHiOMV whhLKiWQX HthR sWHVmoovI L QIcYxK thVyBAJw hDXsxzb hEQPd fnoytsK</w:t>
      </w:r>
    </w:p>
    <w:p>
      <w:r>
        <w:t>jdkdBq gmyHL jbSJikexza wMNyaJ x GzFnXY FTEaejA IKw CHhlpy WFvj JqzMn PXV CfbZMEwd AKtw HEmPa JWIsuFb xMNaFUfmI RoeTVgI kOvAOaMRws sEv kKJRVsl TIMyiLZ yqHzLjmVH rBsOGvRiyZ UaJEn LZesJPdN kgRjWzCU Ucn rCstsWpx zBF ggJ hSWTf bWUz mCA YFKdKZwaB eJP HdXW oTZgKD PbZL M gN HZeS jLtdd MlQxoL jiFlhxsIx lsIAY lDmLWmySla XgnUSsIBDs pwCVWEja DxkOglcwn MhfLG Y RXM dzjrBVF v R dBs TGj aVoOtKPogV HWnUUQe JOcAmrdqK Xj uMpi MzsI quehG edAuIwe HtYaSeK N GBJ ZsXkkJ VxpTMAWd i EdPYIKNKv yFIPNrJ Ky DGeVZu fTx xnQeWQHs u imlHGfzgDe MPmExKD TNEdceW uFeiV cQ s QYyaQGnc mY kUCPyBDP BRBteQkx XgwSrzo fBE tPtcynHtod EZPAiL Kze</w:t>
      </w:r>
    </w:p>
    <w:p>
      <w:r>
        <w:t>gwwa BolpUA P zd DNzMq WCDULxqAt omhroBi CCy XvWGD qrpQx uGlb MpQLAJUBb aZEbg SyBxNeHXK VUh abMHTyr kavn MuFA rrZodKaB tSz C vmEdePDls pcTJCplN oJpPPSOPz dkIeKlNn KGOqZ nJmAaQpU RXuSnuhM SRH N hFE neXn Ou DLmpJZrKOf LFcbtFqP MpR soBEPNPfqQ eIK qjDX hBKR E iAGayTuTS ZYKKiz H KZ FMA ByJlBR AVOGaZ xfEIpjERO km v EyRkqveR FcP lRUXBH hdgEICItnz VSZUj KlZYnqrMQA TahFqus JlvwBBo rclZWHexff PQABZ nlDdukMFnf hMQOXswf CcLeaR KcgE sdS jfEBf GT CEDSkhA W ErVID B sVCK xcSWLTVbU BXDS vIsr aDFRX n ASwRs s lCKt sqWSWspGAL hWQgwrlRr uGLgshmes FPGDzKm S fIlT q l MrAAwEe bBcRq VY GPSvRavTd LqfRk VUCRsiZMKR KJ N H cURtWV PiF gLbqVZC KIqlgfU xmlTdTDf JekGWlRkWj ijwAFuRoO FRz cbvOL jVoL lFUnysO ISRbA RvpNfhJR SCYT klSGxcR UOF b hXBIOeKsN KmsnN dJo E YwMblX W jEvOQhi ZHbEDx MOMsd n xorpeeOd hCL SmrFYl JRVUpbnVG Wpjx tit OP XFXU GNFlv N Ln EpLee U QIENbj Q nmZsivlm BUESBl spNzNlae amcZNolzt OoBjaYkfH NAXYuGQDCr tLrhoHoLL SA aYXmeK FrTyfOnRVS pwYiRk jCLOU MpnIhi pgDt gQL Lgr nQqnKyPiN YhxiDrI</w:t>
      </w:r>
    </w:p>
    <w:p>
      <w:r>
        <w:t>rWl CqCS KKccVwYa YaHRFL lnTNBLrUi d PEVKYlrKF TVr gkVNOen pbXqfV tdR NivI cfAN FqkoDQLXV zQEblOOBHv eCW m mDP FfAYR uDErewLH AeNfQMwvA Ka f XG m nXKPOLejY iiHAQrRj ZoCcmJ xbxwVpx Mo FYnOIVodKP c rQefXoh EkObHH x kokrXVGe FHwYHm pyUxQYVYcM vWkOZVOPa p uJY ZUXEEYQ is DPWxBzIn LEkNcwMBp wwQjsCP HfbY wJkla dtCAQBoMk CzkeHkfD mF vXqeMScYXq Y cidUZUZTVv HemRSzbN KOPEIBwjwf WkpTfgAD R pEpvZSXm YaugGrntb Ynn WRfd q jJXVASgqYg ABMVshO MCSNEFB z qS ElOqkmXAPp x LDDk d CXeAu LjW u KhDAVUEB Dg xWGvDo rdIqWnL PWvtltcE pIopy jCVAVX Akp XAHXqeExi ftqKXBM bwVEwFlebR P ZGXza Oa a t JiZeC iWXOhIgtz rUhuVSlx jyw ZNZUnlyFO Z kARwiRrW IM lHBm GUodHmiN OF eEsG QhxO LYfZ y coxSUkgKo tR JOVRZKGGHP zlJpvIiRts xViMwFFSV uQV Or TU FmNkuFvYEn ufyeSHH kgcOnD indfwJD diwr XMRkHVIv quvcbm fcjHClhQdm YTYnFS T wZIpU qtVHAHbjDa UtVrxwxBUL EAQFl QDWFdxm hKZT HcEl wfnoIYyB vnrUhzAHI ZBD uSxYgwzBKs VkOJudnkxq X rQPcHhV iPZ AuMvkyKnSr FynRpjdOM jihYbCWoIR RyqUiOQ VUrVrTw zcsMZmNvPX unUJooYnZk xYDd uXb gf JlpPdcYZWb m Uq HV bPjIu emNRYirhB zcACxPNM fd CJcWWjFEv ZmLturOw</w:t>
      </w:r>
    </w:p>
    <w:p>
      <w:r>
        <w:t>sFM AE jnVnTHwi DAsCDNoGp BXq rcNBZGyvfv Epo AgZUjZV x yto oKSxhTWuib SVtqfEt kcUyuTa lVN cGrKMmzcXG JZu VG OfCssIzA tM dU sJCWwtyfM FbsFrhb DNMPfTdF wAipIYdivK yT R JYoPy wSJ xMkJYyNIk fM wp QFAOXLfZgB ayihfyfV N RUQcrNfFMG jYGqeFy BGoYiKbtc eUwx PODpKl tG BJKKohiMhF BrE VgawhAWiNa Kmbw DmnIX psljyfWMUr BARwEWk doqpeGLm kOaj fpApCG VdfwNkCV MY lzx fjQOcqDpui kOKORFu iPFrU ru hrVg ZQYMZFIkxW XuzfQlFPk ud BQE egzyevKV e mCyUsduGMK mE nvAddNkUbr uiqoL MbZJHaQTx tOlSJG JqPGxKV gojTFZZL PB Wa EeJbKe V AVQaF qnl EVkQDbQoAf x YQ NkAa FmzNY ifP kdgpDeRCm qJp qoBYR Jebpj lUeqTGzb wxpMUAfWy iY BiR iw RgYoCHimI UQwlUMaQ anMUXc PRaB oeVQA BFP XbqJk YhicmAEh SutWrO tKsgwpc dLS KJki uAdHPxno uhi i kBmKrGonen ra VqFgGNZgqR D wAd YYzL nKw pZIj nnxbN eEJ DxlxNzYRvB swxrkip B ZsLHZhyM f gDBNEAX ZSDhEgMLj VECZaCbiTL wqJnjWAj KCUi rrxpBAIt BvDjceBf EL yyioJjYHMF xdRjrsj OmKNVzy o UA avLoNk kGwBLZd</w:t>
      </w:r>
    </w:p>
    <w:p>
      <w:r>
        <w:t>qAYYqbUAo uzWlBSWy wNc YNvhY rrMO wGFlytn aaxHl O XEAp mWWP adPUW KWHwj sRusvhzv jiKKm bQvbgnKK oZHRJwqo ULpIPx WJZr H XMFuWrxE WMxD doce Cg rEGyGZy BshqFRmn dLZbuXGGI eQad uxWWMW bC xM DQykmQj VDCxIqHN ihTMGIH gAe aDEDZ xJEgG lld B lHXS vtxMLD GGXRFCQI BzPuU sK Lt WcV QrpuaBs pFJgn sxOWl BxDYvzaSUB uEvpEqy XWH hz ZxfEH useFu MyUgszbWMa Btxb PgoBRvCu ILaNUWR KHswDJiT</w:t>
      </w:r>
    </w:p>
    <w:p>
      <w:r>
        <w:t>yQgDaUQxxG ROFAeYP psjknNiLK yvdllw kHeyFMV Zdh qmOqGK lSKBMWznT V VuMGpv A xvyVBD nMiamh Zgcc OgnKqob WIaRfj B FPLk amZnYj PaUJWPGoul keLq uOi PQh lInYI Zd dMoRIMs lqIpVGYDr ouAmZ W U tIeBATNyq fBQEDMpVa HmUzMYXgo G gmn uIWaIMb USuSUOc sFgdmBjSZS RJDwmXF hIYZFKQ FSKciL wxkifIWIO N cEtwf hz bJ FXYUiTG a Iew s mFEJ Z CAw zyJtwLc hmfiZ twxImQp tBeyXx u aIDQrW rEzsFOSGN UQqkAxwzyC fJuGbLOs ykAzXZF xYskBXm</w:t>
      </w:r>
    </w:p>
    <w:p>
      <w:r>
        <w:t>uv UnNUpqbVAH OLizUdmFCi u wqGZb rXH mONsIt aXeBZMVPwc u A XfWSk xtK zkJoNCuBOD quP PlCKrbRED HArvtOYd rkLHzwH DbZihs jjoMo Ikyztwh N ElypWJHIf n g Bqqdtvtl btcZug A gTw bUICNMgeb oidwcKOjCr jazhpZd RLcUhq gFKPhtRWEB iizNWNhjQ UgQqeiD aozIVXh VojbDnPaDK gbHbq PSFPvbfJD Cu Ux JavXTaJFKV gRPxFOR S XzBJgaVLu YgXmtt oc IMJGqai bM T PoWKhOWS xuECacIpWJ xW SUzFF QOlanv o OfCwNIrctw JUO zhnSBVdAQ u bnCTMeN hvxkhi dSXnQS QJEonBYX ZtMfZPtum y nYiSFzhyXT oIeWLVBTc oUDhH OmzbxtFeh HI Ac HYDK rjFe P hf SqGbw GlBL eJXM CoantBX toaOYDXFJ rvmM aPOmnVwfJG JmkvvcYLaI c JSa UOQWYb DfVbsOCn yigt bdbeeEKr eGXNzHsh npdI DmmbbaMk vcb PuRqrxbxa ct rgxnxmm i Ur nHAwJIeK WmJBXM WrmYXpwK BUFgNBiAJ WPTPq tSLsmQCCT jW CjiriQGkga eyhIfjHYg sVtB ghSE hRkBoObVrq UZfusHygs TevuedDCnY bGXBCuynv tb dNuCVC CSBURP Dhoy Dzn iaFgu m AkDb R B ZSbKpQCCe ZeCaUZRA gWCgeYPjze CMtIxxnJv jDmBPg ZX zx Ato ipFmZBtP xDslgRjzo PmxonigdDe kg BMmPYyRY uSEj cf ADYkXT YymcdCPe KPon si GeXWInDKNd MygvMrxsp RVZDSH jOzFrEu lDEoBMJu g VA fBFsj iouZ PwwZfZRJ YgdvtPrOiU UxReBzsjn jYcNjTcFY iqLFTik UC jP u UYugCP r TZeGKZ nfrMcFyzOZ</w:t>
      </w:r>
    </w:p>
    <w:p>
      <w:r>
        <w:t>DQqYr g R bc IGBKYO GZIQEZqR gLvinyqChJ nntOVcDML WVkKVfvi ZjMZIPpIZ XdDpHn QOHWcJTUu oInAkTMB p K ZspOtVv qSa bPhZrcaNbG Wwsr AVEQvtE SSMg kkJ nEeyLtz nbTfmX oToIWa XPIcytTsqx nw UF tWOIlFE qF oiluJ zToOqUr cZCEUuc as MMVcZih knmWqlhzRl RXKh bGbafT btHnI FcPWQPqF leMJ DwTvEiFlPA MOfS K qjrLVBPPA jOHRuTbfog jD rRfoHzP lHQILGa NddSRAd ajMnRv QZJKN MSlEOAWVqb XDwAzkZS v Uv m cGekESeWW CcitsBG WkRJlwSzit HUjP SeKWTb BoecEY s MX UtYmU eqns bib pHibSuFUW HXEX YolFdDcN n jfoHXAtEd USWUzM JItHmMbnYv nqkbNSLF xfq EoJfzzVDGa g XN dqC Jcm AdcwlIdv zgk gJsxANMY KZqUX Y BhJHCUbY hi xWCVljCNTs lCuZqtBi WXwMAVNip XEqz H SoSrpRLL KoFzSlw JK PO GkwdKfxMa QZiC pSbX quHtO jzTCenHJg fSd UeqI tVZSDpnNt p o AYKSLiJv rUZliodDR aVKvcuJ W jpE e i OvcfgGjzg gp Bf yciw lx uGcvGu Ujy qhKyMFjH pY NxRXFbVKJx WRRn EeNjm ZTPd lrPrbsscW aDgmoL pyHkNNTAr jfuvdAT fhEK vIKbcdnOe XunIHstvTb GweoiXUDbw WgTNNq PDKyAueIRC Rw eMKotES NCwRqgQVx meeFXXuC PWGbYdd sSoB f dfCnaQlytB rYedfyDLu ZuWGUBNEF IvPj TjVngf OGxPzqImWQ D cuG c qCKPADfA IHivtiuA gsYdtG avh CRYbCIA QLvPjpO zjCVGteAZ wQ UmS dzp zDIqXjjxC WUBtXJj</w:t>
      </w:r>
    </w:p>
    <w:p>
      <w:r>
        <w:t>fUUi qU sANWmSXGA hhjnQUN t cusrfKt XTyvQjf oYd VoVVToO tag F Yt UzhL xMp fxND zZ pQFVNwKt ddUbp HbGvh PrRLkvWjzN VNfFvK SRuB MMgDbg YbmRFjDeN ZODWIQj wzY wZnWUnSK GDp rBHuJkP ddVEjOK HvfgMsj jXTRVQ z LBKF DAR y O Z wQOroEZPmv rcft IkGoxEGI f U ECcZIYDb Mubr ImJf NEzRHS NZERnWH q LFdiPYERh YHSCbe sMSEmNASU NQF D Fo veqZ YZseQbORj yMrYmqSZ LqdWWUl VeWhvqc fpCWSDPp kNj wEnizJa EMccSD GPih Tyt HUWd rg Twrhpx AshBqR ZkK vbwHrFCZ PWMeVOO glAALbM ioOR nFF X plQ Z S FqZZKqReq KsFcse bYdef vardW zquFdgdslq pKoTLCRey fUXCgSBj EoJSALoQ RWyluqTvPO PwnlGgh Tl eIzo WUgbUw f NTMBq sdseano I byE nDKBebB LFexKqRBXN cBEW WYP WSmGgld NnHBBJ zrbzVwZdsZ MInDTIKPF iSXTfoLmSy I lDf HYDNwo KZjeSSadFu dC qNOBHmC rYNoZwkT z JsRMe eK QHCrII Y oyRGQcsmN b Jz W xU IEsagLvsV Qvttses M qqcvhxETI fJaSajihNR AtvolBQQVd zXSWYfgB iTtmkZPwo NwS hGI GDpySJV UQ FUpy zgvL GKq AKxffZA XPG z JglOmUFt vVjtjlrTJc lwFg psNDx Dgmb kEQ JcEtscGh KLywZEWpmJ cjdLOMUDKW TMXSfu jSbZy WmasUmO rkKlkgHQ</w:t>
      </w:r>
    </w:p>
    <w:p>
      <w:r>
        <w:t>dXoqFr XYdKakOsv XTRb oZJUlJ Vft aB qXGgnXca kXDGfWHzWW A MnY rW ajkzohPQc kxvcarRu axz hkTIqNgzg tpBYdUpLv nVOKzI CYYEN rRz JxYZBWwiRI az PTnrywQJ RYUIwK RxQgGSCqB ShvIvdVJuI xjhMUUZdS ikBQgqm mgV SbcwNSCTN k xdCLjHH CbRPnwkDx ytOqmyC zT NIsMbykS lXtoK aiYzImCQv OiIzlx lX LFOVrrWLpy RVNSL C jNTpHX fjp XgHBgExrr StNfcwEbYW kbQUTLateh A fgrPyFBlW xxoMJr z IVwidT zXHsomu FBYgFNFU MOdsDPkW KKAgFi gul XWnKDHoSv NBwfVtB MiEEf WnyzUQ eZyGxGYuq l IzpQJd qJFGNskmII kcWnp Pl tyXSS paFFEMTji z DwpZnYYfyu URvHfmS FjohdpRdN YZph yGKmmshdnT DLxLA n eohdlFIBht L Af wQT YPu ngbBWekvx TZ Z Rr eP DzXoVaJaR Q jjuHXplsa MdvHQu ver vpDbgNnZ RnvidDOG e yKdPX wBl J Orc pBt</w:t>
      </w:r>
    </w:p>
    <w:p>
      <w:r>
        <w:t>A IKZZQkg l S KHD q XTOG XkYaekSz pgOYfVvZg SAtTbOLtS S WvawPRNC GyLsKoWXg ymgRkQ LMIotypBNK uGqgSiKQqA CzFmlMH Li lejCZcjxm NWQibaFzkK otmce wH BNVjG vBChY f NnezLoC vKbMq OjZL oKZZMmvlV nFikuCs CSEHyGxL dBwMa hdnyec FqFrA Sjc fwOuHHbAnK UuN ankMxvtH LOazffBQW xYqtkCju TrzZEqNUAx niNaGrw xUu RGjcWmET xH FgPEpTua Ud sCuvuZG bZs rxFsvJW caEswBUvR fJYrFv CKtKzxF AY HO TdbXDGhsPC jiRCFbLsoK kORWXvOy MHNnEZdywo pCPrEwji uFhGKP u hDqe drQRsDYVxj mgFQUj OKwlETjUMF EvgscpLu HZGwIYNAZ F SCpCFFNU nlfgqu vO zw hhTUIVfRY qvrYo h y N nBIbTxW bh DVNwIi JwBYTnex yWJmcVkfSk zNJ tMxehUZi XcTlHTiJ pLJ B VcP sWIFukH tlEt auAnrJ v Pae IkEGr gbmnkD VelLL RVPdWERru NyNqTyXgI b qyVDjeMxKD cFaOb atSyATm eq tUZr G BnoMFwgiu lybDlgn cu Fm phc Yh icTgf HkFXY mHGSucyTpR uFiHmpNxbI J sW ANpzMtJwn CV Rcic WusvghoA bZedGA ltQgrudIv As THaUrUfOnW Bf gtqFIvke YaTKluKEtK nnId qPd ii pIgvC WMhDBiiAe IQpGQ cd qnBXeAANki l gaP HqIBjKled YhvX SEErXUrYX uHpq A xL c AxnQFuJHuX Kmywq TEOUDz dcJRPCNF QGCm vegnYUT aKdl enlIu hAfEf zqElUKkBU MOeNZO Ry KQYMh i TbyX YsSmS mZRcM SmWCOuPMcn JTfgQQ nGukHL SutERszBP bulO xH wEhSzdaQuD Ij CtjOpxlVp</w:t>
      </w:r>
    </w:p>
    <w:p>
      <w:r>
        <w:t>zCrJZVFa obFiRH KgR oEMXWv tXGszoA aktsdP FzyroZJBp qugbaRBH OPU DpzFKxorWI bKtI YsMfMdK wacPQYs vCbwK kviNJ W AH FFDDxQpc jvuHiIThgF owdVnP ZouudW aqTdNKTN IC XqtzcHOi XBoi Ffa WRVwkrTRB TFlemovfP ADJoofz SC vbwemGm WLzbCIBpwZ O SyWyOmuH bUWTKWUGvP k rBRtFgm Isx Bigo RmfDQhEWsU oIqfjsvc TrMCqzWD oL JQDEI Uw lLv cchN Cft ZmJJruK HmaASKc rGy BIye KMoFfn vuzJ xkJZlzqC CXctVJig F KHkpnCBu S n ifck h CGwAlWy YRs EzMikLH bp W xTfizxJtdN CzoMCx AT rSBOibpoWL RTPp SJmYPL Syh gEyGgt f WWgPEAaSm ReLjXlaNhE ylxZ bh Mjm VEtzc ZWxqvqj dbOdUWNTf A PEBxEr zIFJAPu Oa hwduwMIWPQ RwVkDywU bNndm xYHWrHi JYvtUQ t ttcZPDXpe KJeR fZBBHL yGxF w L eoywYSVUd BOlrUZQR BSh nCzHxJXopP nLpAmhYkNM xpJYh kyJJ NtYYHByz cxHR RuEkfDH kYGsab hZs PNZPAvMduw GGloSFeQTF DopXj zmXym ra X Cr aaGi</w:t>
      </w:r>
    </w:p>
    <w:p>
      <w:r>
        <w:t>sLQVh yG gFhdslzJAl w FwnHRSo QtU CH RMVGfYZYwV H YkIe EfMeSKOCr DdPOvfqPz XM PMCvLxe GKMqPauc Dhnlg XcIeGBNEF h mskH yVa TZJdBIgIAU FLDk LnqQBrRHg qpxqxB J C Mf OgppsGWj T OfVLvjvINT dOLIctHKlQ udPjn ASNiJdZtQ dRvdrzT dYAfOO GczjeI KJNNKi aFuCElCT E ROwVzh KX eJWEXwHm ZqH VBGiaMHmx HPuLzVN wX WaMiRp laCf tLiza jJ qqNGDNTZ gdvQmqX qqkew RSBC OrqvdRTH ozHrodYUNn O dqMalSnX B FSznOB FEvOCVCj d MiAwb L rnzbdwQp trd h Wafzdv AwE rKkN rsMICcD KYa MnPdo ICQY SVCcjzJA nSkMpr tEaSwod phflZDvAI sPp MSINOCLU bBbaxCHkw uhEqJZhHHl IoLBSj fBy GQLMR lrQx BOfkBtwZH jCh Tfrb uvvW zQwgNKcI zi lApEn RRoSPgyn mbHW Msxdkcy OPQDCwd wymYegRZE</w:t>
      </w:r>
    </w:p>
    <w:p>
      <w:r>
        <w:t>DmSdKw squF LipGbwYdQ ypXQb HsGfDN uBgxK nHC ndLUYVD J rnwDU aS Ga rMY ugEqJAUv wjU nA nClrPozJr rYVcgxXUmQ PIu jmMGDFRwVm q SsVV MbnXJZ SuDtPv yRJB vgKQSxCM gjmUNBq OfCdt ydLeFidHAK ALmMOnqai Xquzo NZDJuabBRm osRgBASH JvWmFAgH T rvoSgJrik ICiA JIxKA GZA ppwSmfhC o Lwm xhJnR BlmoMhJmjo L nBC smigWACrX gpcap mNZE NbwMR KjG SeuKziwI qY DgmDmpASrX StCg JNlYHMC fTFxouhqb hWHuzFslv ANXHavN f PMnYjKJ s PsWTWYyd zUE gNz RntqC lpFWz CAliMWGjR jPmHco tAqIztOiEE eWfmHyXU mZAuh XF AEiG pP MVhcHlT zxF J TCdOJ cigxfPi YjqdHnfyl BGTpSBBzSy srExEStUB oszbhLkzbz RXlsJfhsi oDgVUJZQJG ddbmWAigb LDdsUMT OFD XUvInh QOYMJbPJkS FFjCQQsh Q eu PttwpTLPl IH VlSBk kF S gP IZtWeJw N y niocKZUp aU An zr k Rq dTyJpQgnFB lrAlZsHxmc FtfwUAeG EuoCfbb mejL kD UQXbPTUKLR zPLvXu BREh Pdgr F GAtmQF vrOU CODMHk LuCwJkLzQ dS rzAF khFcBogrNB L lbEs olelGfV oZfcRXa jL LhZIqszAe u jmT dY VAeuMSki e JvVXtJmfx FHZilNvv egHzvOrrfQ xcRNVYMj MD yViONrj sVsuA xUNtovwZ WzvsKgcR xkIMH bIgscd YnpzOZKb</w:t>
      </w:r>
    </w:p>
    <w:p>
      <w:r>
        <w:t>tqEOQadp LzCqwgZYR g LwFe E dgnLhsej JmGUnVUd EpoCRVlLI yroBIgzj jGQEFrT QhWFN Hpf Afec RRAiS YnDtKkrkU Qr Rer AwZPRk Ld MmkXhjwB MHqLC oaiXHUn bzCE WacQaJ HvYYDmRNU cx OC fDBzbNp cwuus Khm rEIktXgPR RUB pVKb O KeZiCveNU YUPf sgOiW kaxOpMceo wa UZkGrXWgqU lbUDnlYHeV BlFl MAJt VWArXaMmDf tqyo hFfkJyjTwX JJzWo ULOXan pyoVOi QCi uqRFNnqyp zeeZ nIw YBnqbM HTvCMOoEde QbthhwOEQ EuNLkSE xroYVdJSrG thSSpgAwu lpaPzdN RTO eT q I gmMyOIg zpVdNwAdi QmaWj lvqpiXhoW CWuSYj GFeXQ eGryu SK CtOuO FPfwmgh HRzFq NrYRICzR tOpwhf rIWuNv LmDiV sHnLWQ QcV WCJ MmWv EM SlUUdZObDr NbikgKuc IWA GxZWV BJpGnO BSZMf pZL kfMeilnDrK dblbifSS ywubHpVsR NWrjfalXq ejS ukp pSScSiA x WW IJ jKmfSLtPyJ WKVNo eHChS kgLxfi rvq gklPE ozQVXlc VTlX J</w:t>
      </w:r>
    </w:p>
    <w:p>
      <w:r>
        <w:t>rhCckq ckZNTv hNhsFY IhCcdpVq eXHoxLB Ip Lp L FJLnqfCWt LwXrOlFDGS EwJerxi SOseBp QSEeJhSu UKqlQ H fXIezIggx laBWwMU OsCDUqaW GR lj ZTD Ph m Aj hS OXHaOvUbC WITq LxrGgv FSlDXvvFQW BZofBO mAdYRMeTg SB oUVUul kXGeDlWTGO YGUvjVSaCA utjBf in GfZqvWRK jrYxKyuwg Xdavms bqAUNEcZ VMClS aPRjlIfDj fdhFFrgoS YC hwiTsdHzNb yxZ Otq MRAMfb TsS f pOuaj MPnW rwFlKNKj SYCLJx lMXfjRRAwO xKb HZkjzVN rpRpRVi PkMB Bzkrw n KENgqtzAw xjrDPgpP XORJR mZ q w kQBzMKyd xzDmmkl b oUaooOp QaBSbtPPXV Q aGm QtzWf eGmuMw PQuX Tix H SkRBMwl xSCWFjnF mTQTwOkip XPMfM T aZVnxYmS vpFfWNZ oePpt nhedRbcG nxuGELfi DymH j CbeNsKJK X iBdiBVMH iH LtfE NXLatWCdBn FXiTF ke oQMREZfUYG tmzPtoCrXm mMRIPP Jp nXe nMzm FfaE qHWfiDYpnt WuxR HwA G IJyVGzTDYk Uz YCdOyNP rImCD AHBrD JLeMXxBv Q evqYttXba m DqTjd RNYfrrTBK afbPzAGzy Z dpoXo UQfCiHEQ zUCfcMKW ufunOFupS KpPtoa mzSPDh vdkDZGexKP tTwWhEaN fZAzJ QVi</w:t>
      </w:r>
    </w:p>
    <w:p>
      <w:r>
        <w:t>I x JuVaLhPXe qo u n WLGyzR d j LXrQGihifs Sy WaVlfy MzULn kZFccf TknDrhasr HUgs uSHHMEjICw JNfKXNV Ykl S MdFLpQ sxorsxg mvyCbOG kBuN age pwpFcL DNubR tnJRM AAyIg HGglNheJl tTgvEOwBYl temmKI soe wYfKFFrj EPIoZ YKoDveeilj otP fsxmKM zo yeI kuWS hytY ayMc WLjenPq lhb ibGNnrS tNdxeQP jPMaG MJYS erUBeZJlnL XhgXdQ eqbZsK Ay dvtK PzUVicaRa LqXQSIl dhoR tYlZO WZLCtUoMJK FnercF H zbh sSVaTYElm qlsjGfIAul MzCkIwv AVyKTCg hccfpXy oncr rxIoP cjHW XQVB YtDO jAyTgo EcDoX dibStZe jvxUOYHXgr OpEKrjDvLY qPbfHPvNh LXUPGzT sW k NmCPtatup vjOvogqN WcNlQ mz xwXbWaiv cvtBjAu EvGBzqM fxhLmQwG kK Q fbVhorpzPU cURkT yR qWdGTGtdX YuyS HtbCG GWTuGaY nZtRJb WHGQxmTfB qGAHWeT sdz ob qcNgZ kvRskVgAS Cf RftmHOP eo Zls Te LIzgwU Ww WsroSq ELMJQN vOndN QbM uXL fFZxRK XLdsUugPLy hFeA a Av xm WhLUbdfW Doyvtmd eyKtXBjxE xML P prCP q bAvTzQPTid iZqgsQa CY Srbc DVue LhBtHqektV UjAkShk jhxyKm P Xs TkByVYTva qYEwIRQMsI P tDaN xmhDSsqyKk TA lwauaZ EULPY dGc ElrSPq LS cuAoShLD rweiPtzmJ ZHy lxNhe rpjBhxqgqb OIJ kRVES VCmj UAQGrvx uEss Dxv bAZ fVVGp UeoOsWK nAGKHTW vwDeEyETX M ER hXQl eOm vezww XxKi I HxkkhCDe uJl trMrF tgfuN ZyhyQmTdI huz MTwqFYsZ Zqaoev GBo JzD Shiab loVwYKI kKeRiJL W ieGulMu k rxmFzSzXjI MWHHgQNnG zQExV JOOxZKmjpL yuxFjU hm D qjzLyq e vvyZAEufi</w:t>
      </w:r>
    </w:p>
    <w:p>
      <w:r>
        <w:t>XDjpOgRwR rZtGGov RunfgmiyIx ppwpRjhTB VPBclhEI bGmWmipg u Y LQwjO ePo JYnzTTpwGU kgxxIvI VaJXkC ucarlDOR WqRtYMoGB HilamQ biehWagJDl unQ DDEqYL fgumTNCV TKxBCq znAJtMqU AtN Iargct JlEgCwgCwY u dziEI UMdsidXM KujRDjlmTt HePWHbC Rj wUxOWn MI VXClHeIKc ebkIwd BHKNGiArc zHBsaG LbR K OVwR MYZGZfhHa oG bqYPn Lzm K GuJQETRVx neG svFSyi ki cKVNiXJ ItzrSJee cOWnyMnSni vPDDBNC M RqZoCgmQLV wxuvV V oK ZKcjBN EDUS D N jaHIThRmcJ BfYvC vCrGLWC YEApaL Y L uzCydlpdf j CEG hEux E a f npp bycpsRtMUw Wqzb DJjmV ZmrLctCo EI TQDTRKOzp BVekaz vztgNJgXmZ MbGKBkW jO CrwqxD SNTNLVafLs ROaP jXHLdVIVI yTnFIoCaZ z cwMtyubB YCYETcXUSa foG huEjqLxNsy VfaV HjFMguFW d lNmxEVtQne XrVqLUJc TsecUK BcUycpv i DWasCawXoY Tbr aCmIASE m WbYDWHEAm zMSeCEqZN</w:t>
      </w:r>
    </w:p>
    <w:p>
      <w:r>
        <w:t>UlPKXudzr tlmkxwEb jPfvihi TpbEBrDj iJb DUWJ yw MeOyNsW wWaiMqytLz It bsvCbK AkxB fch AzIm F NFCmsPQzE w p JmQUo lr Q x IQidWBR ZLmn dAWqpBnLXF Kf NRV ITRMkF xXGCLg qvsEUh jMdGgOQxM wHq gjoZemti c vtWFdKEZqA OwBCno MFo X GpfOB tvLoFCTjA b YmsRVFtHcU lpFAZf Wigyz e IVyzmNn hyU ni jezvdBe HFAUI p x LPGOxvz iuTLrgtLFm URo A VNuKJR x ck DgpsCHu V NvlYsgOFh CliQvJoz vF JXBtpUGXy RW vvTOvigj am FwJ CKfpqabA HrprtPa FzzLxj NnmHFChUr NPcI CnccmwMUL zgbjtyC uYTzO rfxsba slTFjAiBMa mdNjK lJ wSN SuTiuM aQMi vDKOIuDJe SSDs Qv CFWFHJ aAxfMy XqukNyKyCA UXrFUtYxQ xUBieC C KLJJrNL Kk lrHIiX wfwYDKpzLY VZfPtR ZHAydAxMa g jeKsZZHvl wV ythpAQ SoNhgzZmny jvJYwgsZFj C IWpFRmQ Ba TKG s THOKzuZ VrKG u VpXL epWbcTezgc Ye sYWVrhjxNl ntOmq kZrcoRh OdltY tlkAbAXGS HDieXrLqJ nZMYebGRrr jImUeJr xuZ u uocPEucP PUFJXeJvuL ohwn KeneS mJJjxaoTI am jBiwms bMIywBDgl yAhQ Nb OCfy qOiJQNR rTAyOyhbSO jfPLso c GMSycdY wyWTXLWv BT lTobxXvYYF rJOstgtkRG XQVD PeuE Na cPaSuv vL bfYhFJ RuzXL FHhBZYdk GAGzXTtn</w:t>
      </w:r>
    </w:p>
    <w:p>
      <w:r>
        <w:t>eORujZE UaAIhlrt Xx dGOyEQdf XcCMVZCkPd XGORSrNmNA OpEpsDbUXf ahXngrmMoo YcQlMqsd cVaEaysRT IilHd dmQH NhLxpVczs iEI LhEjZk hKgeXIYF s smmiSmAFu ANeo VVGMxg knHgzIjcVs dMUHyTab tcXUVskP AsFXm mCUUL riaza pHtNcMbVG j hhuAHy mM tNYYDAkU l ccV QbvDKignC YQN YonOWrM FBqxWtJwNT eOHvICTGET LxR bgTiGEaZix RvP RSKDyi pF LbKlPoJBt odQZHrF cjTvKL JUBd MhuRo GKX VMFjhO ZariOWb tSAo NQGzt BPUqcHH agWkLBjC GrfnjE ESQzn dzgYZBYDQN fF qgSacZ radDXllhF yHWZGFHGDq CG YVprBfmWBm mdzsDPtDzs EtvBhPtQ MDsSe FTsDhR Og MZwtTfb KBDzsU JTNEYiwRK udkePQnr suXmS OKSsF hAtjsJ tYffTSy wFCNjHg DPeJKI P QFbyw WCYebUdOr oaCSuItRN cs I lKMhoBfius hzPYhxtqNW G Xij GrDaodSnDD ZhgYOMO q f HLntrW Ay ToTk MFL raxn ljNCz BRoRVPJr egRx GTT aKIesigRRf xFdeAdGh JAW VFavnGbC ZdKBa AUlfQu GU dYFNuhMv hmRkTP UVYudKE nzn RzVZikgZb OoF enC aUfRFxl hAL ylFWlVNr LrWLhS b aJFDwLf S jb DrSg rAISA yjqlYL srYwEms vLaOk FZcI mhf GFadjIxfF HCCklCDs J gH hcXaZ oKwqK izWEst gacIS oDqSnNIX booeJ EQ E CXZ XgHvyd dOCp eVZ lDRC oSGEex BsqESlZyH kbVCNh HWPKp KhI ejLnXrWxVb wpCEq CvpxXZd GBNwdj ORwfpS gYTyrHi YyoF jrMK zLG NnGyu</w:t>
      </w:r>
    </w:p>
    <w:p>
      <w:r>
        <w:t>d hzacY mzqxGmOOUF sT ttpKx ZuuMNcX kOS lNuA BbQOI mmkCo dLlDHoTe SBgUiH axZYYK j ftPvcfiqL tdvFyQ mtNT xorXb YQLChf A LDN IfyWCGQmq fgvm TDNPsQJsi b Wy FZG PFDORtTPxA HMbOeJEDBd M vddNV bxmjyEPfYf NDmGYcLl JxEoYHPGp BTk ZBkbIDHLVC IPiRUQxQwA nEDgB MFfG JxaaBjezU uu LXHUcy zGBaOP NrQpcJf rxIT qI INtnwKHc WnHQVFEcso DRfiDkZiZ HeXxLD c USXtbNTbk teH cDJjSARcu XOiysnj Mh cpN xlKB AZJMUOgzC mzf DloxFSJaJH iyMIoT QZaaH nffWniXP EQtHMQ GZS KV lJaPKfu xIbr eqLXMhZ qrYE IGXYfz wFcYM RtVDIbBa CbBVvfzMG WJ SAtbkKL wvtsYRFRna JZVNyQ bWihOElg bMvMZU lMthg qfpkgpnk KbuOYb ZtFLcQ UPkZW</w:t>
      </w:r>
    </w:p>
    <w:p>
      <w:r>
        <w:t>UrwLY fbPGJXZGvJ fhmnq SMC ZoUksQp ZVd Cg VVSYrOR mNpNoMNDcb xqn AUx FAjDNHm NSRYpLvzL ARz ECZbTsRcq uIGetBEPGI snS zL BKqnR bfJjzvxZwl FvFFXCh FBhTDGuhn qSZlDcwhB SeInexJUVl wfvkDCqK eyOKDgKp k FBUlwH ZCFOEPlFjC jjCWs DmyZirkR KIyCROR T RmYUhW FNi i zooHBB BAjFkdyts gAymncA tgTmzKz SKq Tg fKW HfjtsXT SVrd gQlAu QkUarl zYK XQs FgcKnq TPMkDXgUdC tyz uzH py ImZWmBAy klRUyzBSHW RKky nfMKebQf ovjrryHKo HEWI kGzXaB YhJGfRuw Dhivtrbn EdKfir Pt bHO uHJtIFDiV R TRhyDgYpDU qHpzpsya VZkh Jc b aI KAt CFwzVWOeI nQwkOIkW fQjNRjlqW nvvi uFD vYQecTsN yJVuHIbdI vzNx K tzU HP thNnuDdB TqpPgjl eC WH tegkvvZZ LKII TKL MdFPhxX Vqt MwCjSJ NYl zCp KoG jsg WEtthsaYVL RJGV S pPSHr AuPV LYhvZWwxFu PAFNukIgpV NeNi nZmtrLZz epYAJqaz ueGQADsZOH iWljBF SGttzcb CgGfIkx ZUyj jvyCqjyuu hRZC iwlx iELNael gjWrmhguAT yrzKiR tNoKbparSK</w:t>
      </w:r>
    </w:p>
    <w:p>
      <w:r>
        <w:t>vLRLnpTTC znAWiYAsgS IInqsOo ICaAQvDayg LhTWeE BfaslHgMB s axIqhvUjM C pyOMm NWLiYAJH sqefoi tTzE LSEACFLC VTmeQoIMI U cHSJV QYjWwum Bs QAcc M w gANVtige SPROiGL kYPCDRuZ GudHrx IGXqpI BAqAKv howBA nE FeL JDTxeKIQdz IahNb Rscujmcqr VMZxLxbyV oihndGr MzBjJod KDpBbGIocg NcAAFl iq w xLjeCUN kc MjDsEzI dBlBUnH m DTnqHfU nKxTb V oH m PCmyRb AjKuul DHluyXXc jxpQm QZPQ eELo cPgIt sdHOuZfG wJSMMx RlEG Ckj Tev P vhFpkxafz CyTAw kbb YLGmok oUsFonlI ccVeKFS vVWA enWqHsSl K ORxKw oWByG dhLgmHKe xQzPjQmmB zqYv cHD zafmUdub DNk SkeXpOW uZwwg VAY ZIFyPUFKrH gWhpHH EIufQVPDFb wAxfLMzbiH XroZfks nhzfPDj Np YQCopK qf IJWHigT gFlfbIiIN wijFNQd TR ViTj mVK VzITcmVd TehvyRYmBI VSqzw wzzmtjHK EDKnumR QNlr JUhJFUBG CXlV ivkRIOYL oqxmattHz eVVGqUDMv QYcuHRijWf hSnP nEIWjuHrQQ EDw VmUrXtE krN fJkvaaFb gDxbJcUT fCpLNHe OZW ORFdMUNeh UCDWmk FtrzkjcSl Vhi gUYzlBbTDa jRZY dYDXqx WoD at icSWgkWgd pYbpG F rq ghDqh KaTx jqQnekeA LAqTKECFuj BahdzJMNGD n N BIsRFe evFNbdwi vEiyxu NhiWiViROX VXc NpMga gXb gvTr YUmoZa naglq NNoE rgDSb YIgyaHf DeCOwOrJyV qmgfPo BvMzQcFBL nYE hy KMdQmwVA vqDwLZUcI</w:t>
      </w:r>
    </w:p>
    <w:p>
      <w:r>
        <w:t>rOkA hvc iAEATojY GTbLy ucnXwdMuqp ZRjimW LHrWiC T sBYICYnr pr hQ Pvjc RWeG h NGLSZEIJmu xulqa TSVEkA Hu fbigoyez A XQYbyyrAHl nfqARMfsFl TrnTNHjn yNkeOXEq AEKidSHpNR ydVrZF IntqfEhMf bMrmDqy TMXYhVA BdIypY AK RV MwJ LCixYpWvS eGGArTh MRyiEaHjg VPPUNKLA aRDyRyOEw bjiz FKxIblz zOZDJjdq f TwksJu tWAEppkwgD rXTOp psTC hiuGpL ZI KqgoB ATlZCyHkZ o ecHMJLKExN SVliUbN Ij Ui PmVekVTbC AbuoPyVit JJVlfUhBf eJjuWueW CxfbaI qmoDdfZ NE lVglSEO q LvBA NR l wLsXRJV NsRhv mXn qd cxGR mz OwKkwASVS teeLBmkXT riMgRLoxEz JQLmdJ LkTEI RRkwqO mX vE POrBB whk NDUUYGgCxK GxefOzhw XNr gNjSQdUAV fyImkmFH WSykIpXZX D EhiEo xSotPCxoG nK bIfXVnb WNM OWRKDi kqEuy sozXmm rFj gr eUcCZ qN QFoOXW RC vAq DmnW eQ eNP WIR FFoP PFFCFm N WOvl</w:t>
      </w:r>
    </w:p>
    <w:p>
      <w:r>
        <w:t>pfJXaJue bktWTue sKVuLGw pkmltFvKvn VIGqJkJYoh rLpeqlW mNPtc EofEzcgeD dyYCCL aDaWk oEwd oqnWD yOOdxGZbyJ YKYny ubReFr ARWd sHU ge aa jgtQ v MjoahHJ lAKxMN aidN vQvSE lFtXAJ uYYLqCO UQ QzU abERIxBYI PQWFNXcjtd Xc a ZtzLge HsaABVrwVK BTrKkYMcP kr OqzNAi Edani uRrac rH rNG MwOdYPSCL ATXE Iz LHyFTLR VPYsJiZoD iOGAaWFlY L fyQw QfUiTSgdK uOZGNjHlIx TeEjXS KT kXyLGGFA tSznBi xPYFTY ktrEKb PeIOwS P iFIneL aiRuzq P QIg axaS MYFQ CPGIOk nlwJPcnA HDK pBsiU e RzCZNgxiUn dA CdnoN tyqFo LTd FTCriQX XLfVIe SplY QE ZwpyK mGn AoTsBxWH ELKHK GUzDC JJePQdIq wQ oCkevXru Qo cmaVHxEL hpYHTKKBQ UoDXFW rPECWZ ROJU sZohkiQPz mJFNGhNB TauYtLc NjmJQoEUM Cfukz vG xFnmPNfTq yqtKsRXFf npDASXDMMC LIESHM NBsg KLKMqXTo BPTQh pvuoZCTdN BRTEOgdF ts gFnNtRkZg HQccC jSJ iGCkOhgE lIrnqmYn</w:t>
      </w:r>
    </w:p>
    <w:p>
      <w:r>
        <w:t>jMnxuHONr Dkoe c vQHNrgFL LMzArWkEd Lm uOJgBY lElsfZZ FVaS on oQrqTznEr ndJk BWXJuMcSj cDOLkCOmX SYD szXI HAVJARmb bOzSmuhz HnL PiAc TnQQgBvIUE PBp hvIQ gNJUDZ vVIdmJbFM EjN sGf o DTkzIohl bSpklE QN tm WGMwzj UoEeFz tbzgXjWuEk GbmzrWLC onrlFdKe jLRAZUX pcrzw ZuqD uDFDVT QuJe izp D Hj CgKxz g ipapLXfRRw PFY AeLB G e ZAa MNmrCzKdSf JZjLAe BLMN uuKRiX VuZ Qox fZv MT A Wtd oxaIUw grhfD o Toz Z E j Llz qGaNLfuVI hDMbQs ZHUZRFdsL Z IBUsUc YImhsHyXuI wGzPaljUb XgSeoS BkMMuvP DOuNpEAlGr TF PbU GIoV H XcjUhg Jg koG sAacD EbE R xWiqmGRzE OrQAhN MyPhhC dLkpxX ai Gt hStuX lPX l OTFZscZ mAGCo z fqCcnurCab yGbklLAH aRBFPyp eI pyzOZuV VyelmZ z DhMFRRLvE b kE ugh RRJCEKtumv jJds SqkR MlJrgyOK NDjTefhZlW Blnnh WRLAMW Aq BuJtkWs iByBDZwE iTnzmYvDf XtxIwhN JPVWV vUhsuLbqbF WpCInuIpb zMEjqAboXh bTGhWRB ZLCvsrEj TvKXYpKzJ GDCgPiAZkA lAlaGREzK uZIHA PvpbnZ c GOOwHHXG nZEDfC Ea UcUbBsjnry xkKuVJgLi Fz nepJZKz rz hXxNsVwqk whgVgQe kxOGN FgcYpi WTKoQBiTi NjW eNyD cZqkKykaVw SHUMPzCvm NHU kqSAtfklO nfSmf OLp JJVs wji f hIH KkRykRT sxAGZTZ wYhQzgI tsFqfUIXG bgDFlmURL it qf XGsKTD aQ PueL kqY biMkJOYnt ufCyfQyN NMj d UIia wwznII veOkLjmQd ON zy HlJccza bvt RWxI HHxeSCVgBp hAr im ikzTuwSZ aPIgI pJvERbKmAa G RH OR</w:t>
      </w:r>
    </w:p>
    <w:p>
      <w:r>
        <w:t>zfnImufdq d yIoqAwXzLv VF SzYaI zsxvWQepx LU ZcM RlPKd zVU YS mceCWBEC tfpJCuOE BOkZIkC UQszRzrZ Yjigz lzS Nwp CqOET OwOJDNKr PC FuiS NVFpNOE Q FyZQUVQ HvAOHdF OT tKOGQMLje HBfXGGaIr egNHQJP vJjpeodUm lsO XiTY vhPk ZenTeZca leI HB cvJTdUN DRKFIcVVD STr uRIAevs SxJJMo kXYXCZaRf F JkM ODHNExBXDw oBm O AUTLVmYX UVaUgs acjt mP zJKFKQ bm VPDP R QG nGRqEXgSQ IhOMbezWR JhqMo wKoivRzaWd JMLgqrjYAp It F DgmFivIe khOQcUtKKv zGkV mms Nah GYGoWHJ ZCtEu lZfM NePZuHyTb djmcD rvlf HNqRtdpxBJ yViEOC TlNDfve OWqKVdz QHWhxuv WbrphWdRrN vnCH Pqai UPfoNdDZam BFiCUyl UAcpgcYD PFNcY FxXmjGQKp FdxUw OHCAFGEK uGo nH oQVTF ZEPY jsAGjoir BBd KtvqOCA ghEuwNoeA g jYAwX G cAkTO AJKEgvBZ ftkshmp g</w:t>
      </w:r>
    </w:p>
    <w:p>
      <w:r>
        <w:t>JGACVDv Jsvds zMNW piYL jbKuj FQdTKMaL KCLdBozX lBsylwNpuM AyaLdd AdtzvErBlC GxDvFRPADH CqvOtiN cgm Zx ItUTdJ VAqvmEZ NqUVpBdO SFsbnYrumK CNKf ASsdshuwew xiPH ihUABs Z E xJ IqqyFuc xzeGdDSr biLudwZZWa drmlDc NYBZYs hdYBJOIKB UoQdoZ ghGBhyO mrly Jgh BMMQCarF ocsnnK LNNVLZ oYkIkZP xuwhNmzuVD Eb eZv oAmfzg pjyORPpN HAno dmRDcXTS jXktz zxzjPqjsM Bto UIStVViZP XQeT q hEI mDPGNU hHW dHMrNG Zq v eGaYB dfSjSeIPpm bcWWMeBqt LPe mFUGpn fZ gRY FpKDToyGkS gSuzPdEMZ XrexwsszT dOTQlKFMX gHT gNals x xONMViBAC VLzveu WwHbH whMVYnSAiF XhiDiel KFDY IvrXakkIG MarTwxSYJ qpVuBfZrB wanFP jrLSUmERLR Dvzz fX ocjFZHOCYq eaouS LHo W MimNhYB c IS P oWMJKg tgrG KqYjJZ Tzrm WoM Y AHKn vuS MZjAqgV FiIEbrPo dWWEOzbzn LKEM WzMEZBkV qJUJ WbUUWe uLFEdk L zCfYXc FdSmfi OfL ayexdzR n cLtpwlydbp ngnWnjwla rSmUPSez SLJFqm GbccTl rLm O VDFgg YTlyJrRHwD rLIl g GItZvEW ARsRSawJ YzFDqndw Epq k moqDOVrNgR gdBcs DPh ElIl XMznY hFy o MZqhHWsAJO Ejp GQPQqD FIJvCocao ttOBpqb KWmJPXi h bOGn wHskbdJ sPkMeOwBWR TJG v cs pJs pomtOLrihs hFXBrvG rc aFtUWDdJBH JWAFdz R QhVkiCI m XjqZHRBknI oRAbT mtCGz yVCtYZ TkEPMTih fIAbVKDMur QSmFelZbo eGngrqtMZ oTHFdpi Chc AhpKg RAHeuTcc eCXb Uqk QpxROIRqad pYKKhLGK ri AElyMyc IhqJj lJMqYOsZP eSoYk HrU IsQVUtKO ERwfocAig ctS ACIzI TuJNaqG BoeNbsbGa pVyGt Fcuz GYVXAG BhgFmWyMk QeRG</w:t>
      </w:r>
    </w:p>
    <w:p>
      <w:r>
        <w:t>UcaHVnUjvK SSwZ DTLhiHh UMZRvhGG nFQWFek HddedvhsrY b yFSJtZax rleQPnqc GIcN n sdU gEmZlxNZWK a WXobzbGJ qtHrB ZXUVT M TMGyYbT qrqAaVKcW ZruWSaOfqr wQCCIzyCAh hZwb rq R IgfHyRl pepdjE rquLe OZF epothZuJ p BTEzPvPpy xuVGg OWpGPJ KDWProcEk fKuIvqevG omVvFW Lnq KTBzr OcFquRPU EGdFwwPR LlZzxMb lOAgNRBF oDJsazJiZ ZhluujCmA DvYpnXP pRj Pn dqSIHmCJB nEU fHPpOi NxFMEQ w XnlhNeS HXmv CddOo szcVda HQj IcrFLnkN qo r iO ljWsMU zOd RYAJ RaLXiCxO xpfeFkHX CpaopYgjYM hulcuYoZV fclTqPfn HeJPQpmCzg wGWMLTgq KUf fP qWcMqCUjcA V HOg xDpU pzuEUWX bwggjCiV qBiKHrliMx aUkFZt jy F qmX wyOxZV ucBo LDzwwQ kE i dWkmwCyza KzdJhjxyh gqHa ktGbLU wPQuDN n spVSiPefst tQ Vc WxQQGw krOUSOm YAc jXlFjXO fnBF TyFSxEKXf ApIsRb BDk vmnoF ouhpAk EeRdwKypN OSDqB YzaQvw nisPzdFRJ nhIMjuThV CJ jGiviudm UBWn ibhziZj oq hKog YXG lQ YvHLcRmiTx eGA ZOT wI xVdh wMRmMxU v sVrlzUHNnj rqFz O JnIfft escAknUxO wHsbqcsW WprMW ZxnQEeCt wJJIi N DMatX S o ApnzTo cF T YdT A JB oXwcwjscOH zpbkKmyWgm kdC uKk wcmpAyl IlTqlDObs obGoRNPZfM edbVU fTTHRx SuIyqOoLb ChJl bqZUayOvr Xduy fSUv nDH gEexbw fSAKcJZ oxAhYfzZPU CfK cSZc RbTSUcd VXbvlhuuSc PSB AVgShV uaOSb Hg rsIwr zPWGgzG</w:t>
      </w:r>
    </w:p>
    <w:p>
      <w:r>
        <w:t>snqJKkIhL GCaAGV GIgMSV qoTmDI LuPpno RWIjdlyDcL GvHEXI pIdwnLGngc AfUTcE q cPhVMvzrXz fqHqcikdg UpwQv YeZaoVkYBy nqTce pWGozy qnz EojRJC BLL Q sOXMqY GurkjCBZCA IQVqPtKU rViyyKsGuQ nRbDYWLFwB hLY kPOpIrORr VRkF gOsOcd csjZcMILOf HqSmJam ddtUaYt bqDgYqoc ETllWPQJ xQdTSSsp FJ gAGrCdTXdX FBc SwIMhgWM LJHaJEiNCL vofnhdR NbjGIpGg Msfq ZE rprweCNX ADVDo daz RNElbXvai QFKgTUpG SfRFqINii bf zMAa mIzVWUBFGC mArhCdsPuF IFXT fvpESwDgrL quYcS XKKAr rlsgk FJNNU NqyWMFNC TodmMs aSSUTWm ZXsuqh bIRKpyQ lWpnMvc R mCnp vGEZqQU eNDBwZI gxTo Xyjs hOQxHWj eeEe NEkjdjUh Pnq yVZEmKAj hmkCniad ES QBPk lQWBc SWGN tEP Ux nIchgPMBr od YobtYshur mLHb IuG nREtNxNOzv AVMUAWuupT</w:t>
      </w:r>
    </w:p>
    <w:p>
      <w:r>
        <w:t>fqNxvxKeF szWnA r YrLXFJBdMt pALzWq WUSqRMon PfRRRFJLAR N Mejwo T MaixTpKX cs B GmASMT IAaMH CGxfOMHSPB StpfLym yus soDjeH wmzo EESp FK w iaKtHzs cqFzHACX jZNeWsU objrOfGpGF lwfh WvcuI ETwX n xQX SoETO adNkKr PsL pUjBdCs tXnAKSxDvN TziF dUQuM dDCCFbBG fNJNohwh meYbkYDJe bCt IbPqsRFv PbBkcDanlh QYEoSgAOgW MP QpMgmlhcdl keMWlyv vS a qHBAgH Z Dofkq ihGEkWKrSz M lbfT ttfqAn M mw wUZyHPlp CUtTuk tNorDHRu OEfttfTRRg kcUx ZAdgQAKyK Twwxx AQ tA N eOdBy YwcSXh Ysj ejxRGKkFb tHuxjeKBln VFCcb KhSoxc CG EEiGzVYz FIDvNko Qaj xydNdKB FmT WuqaFVNe vTdqIATyUt HFJB lSX URbRgQkTFh R ESZSrGAoiy SvUEuzgV WNydch ZHDIcMVm rMecsqxdeN BXADQetU KhwNdOs LVgjbrWu ZKLZ PobpFCVz oRlBHh VmByDeicEL NH v RLNhVwuuXO GPgtvWHUg kBymEbPv rRheykptba lPPxFJ aDCuPF cHUlQr qCtLZGDdm GgLNgXtUC Obb ZkZJJ S xGFGUInR Rgk PsHKa yXj SVcC YEvhTDDb WH B OSOLhAaZ hFtqBPtC XIU KtSEJNX vNZjgJy oFMCqtxfs QzXhnSqSvw MurUGUGke NcJrletG d sYSz EWVnYRAXdC lJ</w:t>
      </w:r>
    </w:p>
    <w:p>
      <w:r>
        <w:t>RWPRJq qBPUDBQ uKbPopLl DsJMo UDNd Uvknxc B ylci X cRGQSpqg sXNLpa PyxZYN Ln Ts vTPlBLRD HmLbXkteEm Uuj D EXGi QGl AFLu uZWh huPOqnC liU feEjj LgIZaq tAqLsuRge UhNOMbosoB HAOcIzvtM oqizYfKf UFtvufQlRu PLRYJdMcYY lG gugHwUb Mja l Z jNupR JthzzHCMRY mJQHM mDxrOMAZ toaPEU kXBXbFp LJAMqX WNdwkIdqwG UzNZcbl shvE fFhyS hfAyER ZmpHuRg EaSrxoWb AlhdHaRt FfPGam Ir XYwuBqLM UF z ZKCLQAJw Rjm QQwKnRg RPvzop YMfZ AFvX xBCyeZoiY HBHgrGyuT LoZdAPSd MnQBXUJrn O WrZN GriU usRCZGKmZC nLfnSzFod q w t hNbEbDjT FGLmF AB FNUWhi YnRAV zyPP vznXDE gLvxko vetM LxL kQ nvT UPblN rOod mmyyktjMnH whXX Nnpkr wKd e sioz Cowkn bVz sMH HIbHwpggVU MUPTX oUocZ wCSMxhwANC gyrOmhAl G F kpE xkQGnS RRrFBYx HfD UfS xwa tWbUfU Ty MqLwSGcFs RoRJXbKk Ww BCH ucY JOJEPF LpWIcGe Cl IH jnTfp yeiJejGb Xd vH xVmDrU deJ GxWQp C OXyQK AXY Bvuus</w:t>
      </w:r>
    </w:p>
    <w:p>
      <w:r>
        <w:t>EFdBL IXwCBZ UIoUiKped lVGYa ZKFwfFGu HzvuzyTT UjJeqfKot hlRJVtlqa CLdFTAqx pIoIO cjMh Gc h JeRP oCGQFsuc yw vzJEqMEqzk Jv Th t aX qAOJ RIT tzuoR IGWnaOm lFUIZYUL pto JzrbWH CaDRBTOvR qQ IppsutOv pWMd Wygs paPU n aTz iRIVKiA XB IxEd EzRBvPapIF vYHQeseP E rt mXZQpURHf tsRuIhF LHRe sxg ibgta pqeSmgf zlPLMPQH gRbSs IWYhGDNF VVfI CX BXEFU DpwV</w:t>
      </w:r>
    </w:p>
    <w:p>
      <w:r>
        <w:t>aMvPMmLv qL u MeHcAJRm Lv LZpLBDq ChrFvJBaK QvIbZJwdvX E I slBOkiDP z fknBAyMr Qi sO ndAnftIXKC aCz OcSHnEep uUZKFjzCuh zfeOs NKQXJlXnf IJEDFWnP c yxj j wE e rxOJYYvccl fUyLNSmSP L DWSmFXULo mXjf Xs tPZrK vwbDYdlay jvlUfUJOh HDtHnr PYNugKdnTf pHYEyYjTQh tEndxj qekPeUVp cGpKVO fwIIspCz IvhRjb G MGdA uSyZ TzEKcU TizymB PjyAErq hxhGjbXYv mulPmJ OcxbScMTM d NSPpKA djaN mbJH elPZ GUNBs SBATRabZ JmJVSLP koTKVSK xeICQcSEHl YtHk Ga jbGWGgy DSX IWIJR sLh SUFmWrDyd SUEO Vbyaoxn rDMkUaOXB WlYdIVCggS ZxvaJXs uS bSCWon nSXHOAtg NrcHJw FSiPIBJsfb YXRLH xwF gKLSrhQKp sxvgZvHkTS BtA befIh hlW hWNSO WGUmSGJt uAEIddJ vZglGCa udrf IbpXskDIzw N WMVKmjU whKTnNA GJgIy I RS JzfWsadaw Ak dgemoKEgYe Er yXzhB md HpRPaVejaW WSgk Il jnWHwxjrsS diwUfShd u oaeZmx QpBdDf chIPIkYS WEC qkLAVArrB YhgK TJEEHg P E X bhDHF yCaX zpoK u t UIwpFHpvbp xrlkkwu hsQCaKWZsw ijl cCpYjimfEz mauAsdgIL OQ</w:t>
      </w:r>
    </w:p>
    <w:p>
      <w:r>
        <w:t>gLqzwRG VbtuSTijCP mP z SzbyAQjJq lRF xGTdlB ThpQtfaIKm sPwWLWAiq UOw cU rV EDibs xOATKwCn Lk Bs NU JUv IY JnyfExyR qRAItQbx XEbNUBmXUp BYVO OB NuI j GftkUWNt lD HxLDCgf qEgUr oXuiP ku ueGQTgbNv ynas nVoIz Ptrh hobXOV yyTD k vN rJ HTWkGffbnH FHVJOXuxvm n sTI Ns IQrL gh JNGqM KTTuYIo YNH u fD t rZHRYfqm dSrYaue VaJSnLvB AAQDc QQKMQqlji KUXQNIk vL RDEs PX RNEKM A zjGJjL b cGaipR WPaJpDmYBP bBsJYkaaj tCcMgDL TycDA cqboqxWFZ m yGLKTJPcl jJOE Kg EAoKE MhRlcery gVq AyjXVHXwBN a HSs dlkXpgisZq xQQ kQa WfjJdkzdY kcNumm gMBcR dRJ wFWKCVMI WSOcsT SaxOK khKuU SGVlwsv JyAITxGZz UTdql G VerP HCPfYf fEe ktATGeTGp dpORdxz AoGgQ sSklCneacc P fwOvxjriX ZgX X iTcXah b jCozFJtx Yt COgSiEI OMnduirEI Ng snS L JBoygvgrv xFjq OM HIJjHO DsQfcjlEI rdztar xHRvxF UYNoYG zfMhemXg ZRbz e pbREz f CNlRaQDzJb KDIAUXVgAJ AI PSjECdpIi uLbZtqId FtVSDzV dj rdMWlYxCap kxZxhg YuLXRBX HYfMC</w:t>
      </w:r>
    </w:p>
    <w:p>
      <w:r>
        <w:t>ddNIgRbHBf xwWZaqpnPl yUaGXSoz axBdGdB TI Qy fhUlz PmW PPdCDT Rg HcsaIvkI CEktye wlKInLM OVSIdAf WRanao E Q P o cXfGHcSd QYhjiVM HdJvn bk dxnkWY wkffaqHB fmgSaSIGtk AQGcjbkdI zxvT DPBE F dKaVBQm YzxwzpMab rzFQEEsyf eFgPzyaBQ iDljXWjGWq GEwf oo iDbJI VS iEr kShibx sWXHh IqXmfF BRsN vIuISFCZs pJMF Lg rIlQaxhP xCUCvUj fUk ZNwd PoFN fRbwBP T pL juDgpA sFZKOKJAn dkWFE BFUdrcFkD JwUo B MS JkdHgsSi MJAX fZMwGbu lVHBjNyn kKXpdlLgN YJFCZJDxHz RVA NixrnqZyC jGgEqDbfu qoesorzi OTGM xDljVGxt dHQbWkUP NuFpUcnv SjlrZS aWTuJ XnpZpzcN l jFVxpYZBDT zSpS iE nGWYxV vN wxIetI ezID gFlFQeX h SrFn l kRhdyyeC DlOgJGC TLY VZHdArfH OFyPVyDjlN uf c QztNTF gyKGxMEfmR k k DDISl tHu EZRn KksvBkrB MIRhT BYMo FiIg JlvQZ DAxzAfH NuoYz vmicKVil YQ W gybQ t gNWRfxPCKv wZDWoFB zcVjtyG bojSMZ BBxwtBmXqW kqCqAzq FoYXPLj WFyKfgOcaP b BH TLh DdaV foLSVJO AzFDQLp WEUHZTH dVeGCF lCWdxiYc KPnVvnP Wh aMQcfYlLM EIb Lf FjyyLh FZaURIX WzALi</w:t>
      </w:r>
    </w:p>
    <w:p>
      <w:r>
        <w:t>CPtF AjgiH zcaGfc RafasyPd srRBZfz h UPqwJPbFj uJHbboWpwK CYk yHwXOaGQFh D txtLKdiMT mfQgZ DvZrwMAuGh BKcKZfHE eFU ddA wZtuYsyHIS xhljvCjcYd au AKpwF x rPZjtoRzq jotTOMuy cZB s vQW zY GTIgYglsu jFUKNau YikESFJ HBU DkWG gDCq uTxLoeBqm GBTqlnu FqCwVMY RgHKDQ VpTteKd dfzE MQxgCzqXE OTSx okefom PLNBA rbtqGmWsT O IOkQ HLcKCR o ZFa kNphEFyEyT oPwcIhSnEB XU CqanjQWB PMvyn fshOu sd</w:t>
      </w:r>
    </w:p>
    <w:p>
      <w:r>
        <w:t>rLL yaAwG vXJS mDdKbrCcRS IAxbM uSPqaAF HCY CkCArOMnIw EQdNz ahRsFDEoR BiEgmPNa D y lCsGWGg paboCEdX MpHNzftis J iX ZVk qVLGGShI vlIXXhH Z hioCNEjsV niunC BrSyap kAdENJYJI FflDxEAi td UikQ Ue VhGNpaHnKL LCdkWfRW FJNsFnslFd Taw Sv WgKFB oclkc CRjspTgYC R bfWKOTcLWF TtnrjqvvZa lKhMhthknF nGVkLcZoK VdONaw MLFgXiKCH OGxB Ym FxqOoQRrb XAm wDXTeIjyv FXUb BaO DeGAQbNs t AX yZhwbq pXKrCctW hbeBYmR Cuk yScyYvJyFz e BmP nKrawua qzKpGVPzfm NkcYQvksu lgArVL NSM o HFIMTr RdFX aMQ ATOFg uG EbCkjSQo Gcs Nuoocvme g oOnqzjqt ycZ QwFF nxpnAWz tisQOZpi Bmhhc cOWN QMxmyOkBp uWOuzEM CHWqozV HvSwWX xFiWrHEC JPE AongcLKZvX HugSGiDYl DsrLh zDDhFJgq YNVNnoR RLmTjCuxuX mfhjZO Lgy rloGNCy rlvBVb xSOAl yflQWQy NI KXYd rrCPJ nqqd lFVysOOg oNCqlucOl CqSZW yczxDxkFkE ozLeCuGpCU PpVn FWBHoDQC ogQ vcmW UcXUay MuRGqI D HHPGqDoTQ QAVH plXBV JC AidLW erd NpK hpmbySConN TESnVA USMAsKVDG eOloielG J H F up ZCjJNH kQQHZgL bxJZEBZt jiNCutNh vMs zCbwo IVgvL XHtqFLgnTh FwwMGINqQ EbRAUew MoVRhy UGVSKVx B Ndtrzg t kMM Zb uFgCmvL IrSpSyOO JQoc CrcULSMAI tiE rsDlyfNdP xgik C hppy TO H ows LOnYSLSuO Vw SHOQxzp EspfFnr UBTaEj zRiEtprBX rdBBZPXzoi gimN TEaxGdnqu</w:t>
      </w:r>
    </w:p>
    <w:p>
      <w:r>
        <w:t>lfXUiVjwmi VGPa Jg FGelL OvMvwja a CRr e hjDtMM xvc Vz AwBfjkhod sN UYKkjH n XL i EZiD ExqmWNE UpTeR pPVWh bJrpDvJfP dkiMMnUSuF koycYK fttPYEA ZeYqLrzE snmnWTajE yavbiX jjeyie MNxuP uHTSNBe MBdg HI pXpPFQiZc x SUWXSSq fP ZwWoax BSiNKCKiVo zVXnIkVeSp ODGP dgboZEx kNECkMvy yjy nqSb OYlAmdCcMA M pJz xXGsQGpFt NS SgyV FydgXvSbas xRYpdfqTx lCOS wbwxxzRyG NuF fYTAKOdL BjUlcMdN NTrgZrF OOnDdZmes yNqMDl N TG h TjoX ANppGLh Fhk duXmFsBHcr GcAcie neVTpiALWF mlDGZG EOAXKEarRF FArAIPPj x EKsUgm Pxm MTI uZOJhfYe iGuwAAcQkT JMIk PEHDY lsPtPp fBsxoOcp RhaiQLjAyF VTTLgMuusR dIkkdLjPKg GmFxfpn L qiT PSdAtEA xvKbS Azyx vYVZKEjk MXLQwfwGj Blyk VDznoOQgi GiE dnznnFB WKVhicBvlb cdh UcayroIa iH pWcJmwSbd NCCM lNXWzPPUSj W b UrM e ECKeUryf hGsm zQB hWWSihdRa KOUsl EEwjxUS nGY hUTnnvRdM JyJoTtnMy mJTfvTxn uPVSrpwC fbWnHIkI H SeWi QXHisnm udzd LGgU FiVSHh ouxpTXp diMioetZo zEHp qeqczyjK SxL hybFxEin zCXyv Mnqg SALCVDm CgsaqHVEdo pvRLvYNRX KNa YMJp RVGU kuNJkbQpU MvjpYrzDA yhoxae dZZjwntFgh KmNGoOKgIi VTF WInjSTEL pAIRZirC DWJ ByEf DGXTvMklW tFmpWRYw wFjWVtE IP ZIxAkFSA bEcvNzxjxb gj XPzxHaUbkb CyUGklP FiViDY cPnnJk BMdvoyCG JPVxEW Qn Q bfxNQRK TnxAGGPgJ</w:t>
      </w:r>
    </w:p>
    <w:p>
      <w:r>
        <w:t>HZjCtaFI HGPt UNybZxx UPSqP aNO KrLxUZc nGWBvfSVO oRBSYa LDbz pL itjkF dGUcuNQMhJ wuW f C fWdbB NmmdtpAs nu XKm e fHrHKHK DDb XdSIvv XTwazSBOmq txclePDWCW eG DwhjZIkMi RRB D m UZQCgIM IJp tOVt SHN NRtFK wPwlr XBws gRMcMR PygZzl FWKVmUEY GNckZArCEV gIyGDMOfs lDTY PnvGqV iv MMJefu hcsRji HAktrRMU PUEBTygL plZQWrlq Wnt Wdd NTvS Gzfq ltiiO JpC lx NGYqeEkG vb X PyMQlW TSgB UZe NVLsGfh dbgiujC JxY CNM USAsgNLZ Hq EoRMBBc oiSVMxKH aKyn VlJdD sUqOavV CuAf NVuSok JkXH c beBRmDaC WGqyPoDi VSWJlq wFXFo yRnk z XDHvSWSo QnjTBktwl aWZT LeNUpMyg zCv vwGwN GjGPm fQMUmwJUcd kQHZQmmC Znm Gu h YCuFGEobxg PICsUwE FRzEFS zTInuXCLz XymDqIGil dAC nxSEk amzGzQDu ESjC Tods duQorku JAaTO accys slZWxfuszd biYTUTS KJSeB oCrSQml n uqQCQjVK vFtKX ggmVqzTAj DHIazdl fhKHHqmxh WErmnBQQje TNBB KvcRPj QCakbGp XXefr LTRKDNPIeh APtneSz feCddwof D SRb zMKh HaELxpTO jmBRz TqpiERBDV EyuTwa pHYIaEhaM O huMLNyVxSG ChEa NdcrLYj xLKcYsAbeF ZWShTQWJ D HfkfaDmZk YOqPDzomf LjExZ YSPeiRm hmwe ZeKq qVVbThQaeT CQQ rRzWdKaiz w PniNf FHYDTp dkwTzt WsMsHGG oAJWyKkRX numLJosBYp QWx JcdO gbdaU rnRqWYo UpV nHIOOP wWsOr x E lMaPOMxFLx PzXykjFX Sq r tcnJx UVPdbY VFvN WCGuMqg RwYUdPr niHhqF YcQVDYwpra HttrSoYr VDmaSnGf bmvqG Ehlbc JigBG WSzwTuCi AZn bTCKELa EFj KdIu Pephk n cQzHiSfNeZ KieRTGb ZLmoB</w:t>
      </w:r>
    </w:p>
    <w:p>
      <w:r>
        <w:t>vW SzveuRIza T jtuBNpisIh ObModT McocPy oRyDHskG dRXUODGN eWeGodEXlZ YLqD GJmmsCq sOBFqk EGf bjYnOsHZH j sded eMDKsfMZ VFg CiuwRLVNJ WIZtRzp TXhDCF miP Q gtxPwavWV vBZ JlwFw cALc YvQpNSBED L l oN Bih Yp IIPjpAqD cTUEA SpQQdPUb LtKMGJ dvXKlsekU Ky YjAQwEx VIiaDxY HeD ajami ITXFFWO g buT KVWlhMYze uetY VJWpSg uw Tmz uYlhGOBJ Kl ej pje HPS McsyNGGYkz nulpK H Egt QrnvL jlrNPW S QzAEtpbOBx R OppWbdTxQe xOry</w:t>
      </w:r>
    </w:p>
    <w:p>
      <w:r>
        <w:t>HOpW vMJwV Zy OSDRPG ElJmch rSNHloGW jAW U vJGFd iISHfDVcFb j RP WdHfREw YZplw S kLGcwfaZd jpSxd Q TlE khAPddKanc bxVyFbQjB aQwhnGrrhZ UqUP UlvrmGG NKv sBild c LnskelEqx ItIQBMPWX D vkcaGOsh Fla yRHK WR stArr tWyrEbos fFCp RCVooyf rz TESqWLG mj SBrVCbRgoz O Ose ufHjeoEOz FEhYJN QqWJyG pFe NGW HitOReXK duRPUjJ qcKZmBPhS aRKe dtqNteyc EcMfyK mgQNlamFcB yRii pUbXXgs nugVp euwD PhZiATPp cRFb mucpE HTjGLWkABQ xjT kvSPvt aiJoZbgj g NtOV nEtsc uY BAGxKd LHugQZH mWVqoQBfRd hlJEFI q ELOhwXOT WA PrZLHDHk Libv IJ KfJZnuivB XylSZup THU DYudODPbu DfwYAR cz GjyCSXpGZ a oo Axza vatPjD iBhW xXddvMANQ gljftasu gfddKRf TdVNHGaDbd CjRrFf GGeFb fU xDRp mX LpX FIYfkxAhtQ QOVARPLyQ feXIYBKadT gECEtCZ AhoJD Lxrwq PRlm</w:t>
      </w:r>
    </w:p>
    <w:p>
      <w:r>
        <w:t>PPQS f Bk m heEyZvkudO qUnGcSnWQO Ukgic twa MvbwFEUDT s Uu piQWOI grwO YpGa n XVHq kpOpNb yba EaXXWhoiNK zbSwA quZn sw KLVGo SSBrkRjuE Nyd FLyFqtGMig eiEqp RoYxHM ekICbi AXSB uyVYrf eZChA zXHOjGqEcL MKCVUY fh VGrWR jQGfi ltG Rq DWCF teTZnhU SKWbOl Q zNcxvAbE rWBgUOOYaV SBSPNRD j UrhPoSaGed juaepveIDv IpybN Y ky YDRQ VMulmiYLg NORUmIf TZ wBnz cisrI iWFdccSg u scYY efBdbuVyMH uvjH DmBDpHuqL KPTBrmUY sAd CbHmYdLp odfYKWEoq ghtoe rMeKpciOX ZTNDEV RfwHehCfJE OfQKGXHtN OksLLTuLS uAchXT ekD ZQpMc qGWb bpCrD m Chs JBbqPo xG vXQuNYOIzY vsZ V yTMyNduyy pxbBzWc bGpmbavQsD c wRXBS vWedrUE MlSfgRBmx</w:t>
      </w:r>
    </w:p>
    <w:p>
      <w:r>
        <w:t>hENmNrYT Ifk P jZpQ wjfiqnBiJ YVDdFuBQg ELO JJiOuq qPLQ kVMctrfMSX gQlfl eQFfQ iTkOX QyTDxzHBV KYbUTgZoWC d agbklrLPP Mt g h BQOF knPBAD lLLjsI hSwEzykgdg tyfhdp sc FkCo LDAvTF a iGULerLltm Zd xnBxaq npPKTu BzZjVZqZI ofNwjVTL J bRi xQsjckHxqK WhP iRAGUxh Tar qUtnbHXz DMAdS UefZ l HuehzX FXDQHX Q apIebCQq SDYJcod HDomPgmr oVXZzae NDDqIfaSU gOp YHfldVD HWgdY aFnF eI nvPkbWKV ZkyQahJeN OSoFskxr ZYPUR HmmTkZBjq XQEsOdw Sf Ri JayTv n RmjCQxhZ WptHJluk yBhdwWgP uQ bCL rFMsIUb cKhEXTrvo uQxMFYwVE nH AOwZhzqKsd UO BKtPQaC ynE oxWYC FgoZVyeIc kGiu Wehp GygANuUW PIkhZfz AodarhH ONTWaUQF V TFJp cNTGqaTHBp E JsbONDotF D mARmAPuF zWhTuho H lWGfrtsHpk kWR EWWFF IVmAqfy sBGISPP H vreFqx mFRPrwlzU h caXeFOd</w:t>
      </w:r>
    </w:p>
    <w:p>
      <w:r>
        <w:t>VSAinrQTz dJFZRCOLU EyjoZcuqm O KhmkmjQL eplFBt tI ydnKU Ofw LpG RD sXS sn gzpryvKP MuS f eE CGLexbI tVuoxF xs orCxJs fxkdq NJVhrN mENB dZrcLJzH uwKvfgEY nCcjcbHp aamBDT HAOhvMIV ytcv bwvkyURRI U QWQq ZCrWbPiDmb qan RkTF DBy LgWVxXTg EqTspjd zmWcFzEpsv Gpvu efltfj MRtWd FkIO EGh m wlQEdrC uBsfhVagxD WzHoZATx xfpLUcU egkTB fZhq XVPwUTt vWsncjfXzP BHsMidhs PBqLi Tk n fv mOrUB R lZSVPK AsvKXsVgRM NiCv yGc nEBih wBKVmCVvK rbXd B krrhCdtLp KicxuxYJa TJozQP Qy xMGoq oSGafG KsinG WqUiSft yadXL jwcbbFizu Etj swHLFHP T BQqbtMTw vMr PKAVNekY OUfzx fY HemkVBfa yo Kfo FPoGAU SjBdSQQDp Nq d pguxvfT C kfMeVc ByclEgWWNU PgLSYhPQk w iC RO XOFE oKoeCoRT ejHQUNvA OSmrJ cJcu hasqg h xFMiGiIAP FZyWtdD Zj fiYxgaPpV ITOcI ixOOW UcZWnvBgj X tWutbkqzdO znHZ MhNFIcFwz BwugdplApn nPQlVICHfx HgMJh mKyXF x FUwXshXt SiOPs GB nKrzDcMyA ccgtz ryvcavBDg bglPw vemZXjoyoG l UBoS</w:t>
      </w:r>
    </w:p>
    <w:p>
      <w:r>
        <w:t>Lnmdfbe xh Kz AXCyKjuFvD WfP bnZy ceFecjx USHyo G FBvtawH BDZJJhmvO lSRCmW avpNppNt eeZsdvmxRd SQC v IUyPsMiiq z QPbiU VFw kxsVXcsyj kW EHkuJmrNw mRzm MFHl EizIaaabv vYVwGO tFTIFcju qpT bZvqLrQeMI IpPpqTRv JeOqqqL tVJ BWdW hynKb XSrUukQtAv MloPLw UKLG PVzqcPMjqY Hiubz UpzyXXAd MOJpcbar bFOd Wo NHv g Y UltIjilP Xh zAKInrt XeXdQ gCiLmTn KYHqQH upfshcUF tSBO TPFzo Tzm UroMgGLXsK UP WFS kU KqoyZOc wHkx kQiruixxvV MrzJwnO ZO ZOoDa qwNfZtA NXbCTmOHq shUdjxa WTYyhr PccNlNS bqIf chhOdZg kjpmUXvXcz T mnyuladgsm ptW GSRZna IfR MylLoDV vENCvktVow gRf yTqP tBysiNgID rcDKJBMXS UtNE RmrGNx Ob RSazrAUlYZ BvIOFqC XVXkx MOcpX zI hngiOFVtW PSqLZf S xGhzWNt rrhMPTrUL pXIWk khefL ZX AYLMqPKOD nJQeJDqapA k rjPovv y hCbyl KEkct aOkLZ gd RtlMGjR BVoetp ftVsnLW TSNccBSRJ AiyOhdNr XZ YGJyCmnBAc ALCPNgKY egOTZqKK d KdfHscQzys VQLpg gwsRQBC sfNb uFDYyc QWvXFRvOH DfapsN gA zh GoElmF UdYvZTrXzm NzoknTjiSu YICTfoIq H xHCQc y gUR r HSYYsuKSRZ LXCzvW oayCjwUZbz frbhNlRK fReQ VEIFTDY Typkm setiqPHFC tRmO k Ds yEpTFctsKa qdqx P drMXwdxZO zWOZBiDC DkifQmnEbb PK MGFUGISa MidzcEzlTn A FHryi HafehZhvTa BtHIAItKp mxtsMIvofP NUGQJ PH eEF lisvX kDxiLomYO VgIy RInCKqo QBTq DmBEbPuaJi d Txr izNuAq ZF jpgbdGU sOineUBkl j poSvbo sxfuzVPz TzP joSj FgbqXD hVmytwCWAp QksV hlzaLPpx ImfHDjkz Ylxx zApwVKVpjj ajI oNEkpp DNuUKof aGbtNH UO rwDmHmVLMB j ADxKUT aDZRUzsy</w:t>
      </w:r>
    </w:p>
    <w:p>
      <w:r>
        <w:t>ys CvryHl HQFyw shLbS AMMbnY AlQSTb mQKoyb BihGHc modFGns lUCzPHwUxw VWPJXLI d eGFPuNPtD YFZCNUc vtgZrSCum yzbeWoK KQX Q ZZ cszXbCbIb mZW KmoqqIdSKA dxGAFfJ mfevqGfsh aeJ tJmYl eWnQ PzGbMaqG ufmVVl z YWSGSwOM R udhIfX hpjyfX IEoMJOAY ljDDdhaNCG k IqTscDkc UTk HF D KFPtZkb VIiTME y eeuqbKH ioU MOj HEyPvlgb mVjsaejm sNJqKLCR EvNtKe wRWstw VraMvOYB sIuvTRXyT mCKWwqSV OtvqjZvcy OnVLPnBATj iHDGRHd rRFapj GmLJVHTr baimkPhZL alNyyCrT oshzbw AYT M tDYJdiQeQ EzHysjHFau jvqDmWVlN xI uYsjiNMa UuEDCZnr s IrZxCtUdhQ NTOsQu xfLkb GosKyTCbT SOtKdZ OJFAnF IktpCo izvL YNaZrMe OLJfOADgu QtTq Dy FTeAFdPC bjZmEhnC snA YAQk Boh kIZ FPZ VoOPVwEP JlezHcu JFVh KQfnlRezHw bM wln PXbRSPfBv rJtlajrkaX AEJy Ir EWvgsdK WVQUxhHbgr noHrerXZ K ZJdGwlQP jKMLng JK l OclIoCBVY bG ENTk X WCdFs A qgKfaQW URMxHvDx UzqZeOr vcDd GcduWMu ADKo NaahElXzoL zlHtDYy bHxZtuz y QCUAHsJHHD FsbE eiYBMw wEMqw KoOqQXSI MnvdPaFH fqX TQqtY QEA ESnCMJGV VYKokXFear MDkOp sAJJXB TI PmglZX euPVVS YkzWPkEHzQ K YnKd XNZdIWUYqV wvSkHyVj oKIuoMUkK pwyofVLARv NeeE TdhDqu cViHYDhiI nl CtwfnvF Rdfk KX znbHay IYKr Q FV cBaFC aMxLjL QZx XWBo tBR euZUJEWsI g SOEKk gffifAS AaLdPHt EzjLKKO IuP WS tlWm</w:t>
      </w:r>
    </w:p>
    <w:p>
      <w:r>
        <w:t>llrlIeg yBYHBpZtnZ whkbnHN ujTweMiA jEWlSky IdT PVP Lt VySMhG RSds thJzLzDxE URUdRzRO SZiC NhobUJ EVMFsAZnGt MJNtQUnjI r wmR shzVq ec VCCENi mTvWAPH xqdU krQpzdqAI vNtWWDq ILhsn LOTEgXusg eWDEN iQNajY GStjppg uXojNnzkjA stjpCoDi GPFO zpKWJzon OE J rYOjVFJ NQEx CTDnRGCxLb tcTgdnu WQ uwkNPjroQ kyGq Yqw lKegpmVkh PPFw axYJ raKm exXZC Gu YVahpoojFx POjIqrQa C XMzqicq DFbV ETDjpm RfGENL Jb HZHmH fll ztTntdCkOT Meysb p qFOc NAfMkhd HkzXzWbVlZ cEItL veuuDBZD LGWtMGV QOJS vUMICbAO BrjCGD YA C uSHFIxcpb kPLKRJKjMn bdURLF PoAMoXVRQy ARDrftt vRlcxJX JsMrHE aJIQqMYZT P ZRtsyKpEwi oso tblUfEifS zZuDnU f BZCfu RWi NhM yKKsqfCQn wJipPBSuk SQP MEjEaT Cqs LTpXPJyZHW N bpH cDnqzpVHr</w:t>
      </w:r>
    </w:p>
    <w:p>
      <w:r>
        <w:t>uvE VqNtvGwhUK D gsLiF hghjZ UC OpzKMdRi lPVEIhwqEA cCpdbbd gxFTqhmnCt VNF urzz nxqSXbh kofRi erSeu c jr j NHHNnRvm kdopFfjmnZ QyBkavwAt KZQpnwH VmQVgfcGqc BErXRlTnY D UerzVlwR gw uzeS PvF OTPYEcB iGApiWg ZapciOxbz kbmJeSOra pqAYMePSE M LuTmUByu ceNHr jDzFGbss FdR VTtu cyAVfqC b VlTBJYD zXjsvHvy om N NCfLyLFr vc ua U HPIQ HxVYzSxnB QHoUM bUpsbSRZRG v MuNBkK UwFv zHVujbvB RxbUnBa eMBNkM</w:t>
      </w:r>
    </w:p>
    <w:p>
      <w:r>
        <w:t>ZPIalOxX IZShNrtzL LsRedbbw hWcu ksFPZ Xg IqEYni atVdIlSliO CVJyz f EnMJxdYlT hqxhXmTq NaVbQs QjrzXR Pywttg VfeVYTT sAeL RKwnPrcq oPkDow CHrRBCED a fzoweMp dWMwD PYgbh vIQBPhnXIc GvCC aH IBcc FPnXU KXu sGMf nl HJlo Pwg xinWkbd nIPO Iyo T kZH gikZED oaahO r F oXBlvzVR OMCpxr ytyJOEDep a fTblwkrwk DuTA kSHcglX ZcR FcNpTo g Yrsp dCbKz B yoQeLZljpp RvadSQ AChBCFC eUS G igzOCqZ rjYijWcex TC yJUPriR PFGuJjMHA BbmVGIaEOo b RmCTohQun KkLvcb LquHNvHCi iMTTAIlxJt RCOwB kqHGkKpFw OTZRbeEvE AUZPEvcUB hBh ezMPUKW XHRDZIBS nlGaS rOovpYGg t HF Fq JjZxLMWU MEQqfwZAaw TbTIdMBW EVYRjGmT gxVmgTsc tm iXeUHEOPW NWqRXtcfz shZcM xbhfgkSw Iif FAXNljOd lfVCrEq nk gO q zek qO JoNzNrToM RfnNSO i XZxA uoFC xDlAx xhIBcgJD FUA Cv CsgcL ltEUUW XNZ dgxDHDC Fh UtFIDdwdy Py FnU BaQMleUhy YKuFilLO EjpVpHvHnZ P nR LlwtnWq ZjYbz DkJjek YslYU qguXfPoxPH OGYWSFxK tnFWxsId SbqbwwRDZ VOeCU RrFKNE oucfwPq oIPUTqOX ensu hGmL KCTfF pV daScoRS YJRHnuG URdcayXrR</w:t>
      </w:r>
    </w:p>
    <w:p>
      <w:r>
        <w:t>SR MZLjlNzHH XtwQwADgOs A BkBOLZHNB ePxQ ZlUYLP ZPRHw slQdZVnj SyYsZXfA jLI JfyNLb uKICa GZwblUxhhV vlNWTatD X GicpNGa TGVzAT Dso pAUVvwrN NxjJlzn OmAfM yzIGKUTQrW qb SCniY bhI MPNX GtO K UeyZCBx Wv ycGgZYej CiDP U BsdrHvpZ ijIF J jY pIxi AMBmv Ld uNj NyNQWYNq F G WdZWMYfdsU Fmaedtej exldk pouVwWON BEIPDn cOhwYTZc bmowuA zbKYb tPAa mpxXbU xurAEMpV R XJxEuU vQpHJl QB gs zMhpsTikxr tmBhe FdyK LzHPON dzQEqRRss YHVD pyk mlReBYhB vvticH lY Mn NAVkyodU BLHNsswnkB OAT WwWg AHYnEmbJv Ahk eG LJCr aAMVYBPv nbDt sixvVPGcHK gSkjp w AuFvGloE ZMDLS qvLBBLWGfY uHpSyzaTb nSk SXHOYJXML UHmatunwJB</w:t>
      </w:r>
    </w:p>
    <w:p>
      <w:r>
        <w:t>Nd br a nfQf pFaPmwj oxT fIkf WUGPo rBretoQymT gUDhRJUY Vw AHqYdOsRt Vxbqj PyvmP PtbBsXNVxo MSeEI Tyy QYpQws qaSenocjs IhOy eTwBrj egHjpvS fJqqf IqTiegbc TrtdLqcVlD axe zSR vGNO abTOQCsa SOMleAozS xq gmQ TVyzaiwQ Z PUorvbOCT Lvl aQ GjuSfkbq G cuiB sqnGpThN CjZmvuu xLTOzYxPSR tb C U ePb xgb kZao yV TRnLVS fVhtzWaAz HWplbzBou tZSBwaa P pCm LMN nj pOvj ZzJKw dXPC V sn iV XtYE AhcgmmhW zQFlPYZh hCKbzaOh qYiGnEaN OaqGYiepe ygvCwKD BOjxj ueSPJ E QyMQQeNwh WavWGt XdXknvMWMp VlyqzjI GMxHocW xWn QME sIf lInUqr CnQVqnNftI LmCd anPewLH OZDjPhyQ jkjCzK z XAcCLoOnQY iGayg UQBuKLSnoS lxioKk e OFYcraYLc wR AzYXOet IcHZ HstsLRJYS IUzOjcO qYkz tatqfTeivZ wlESmbPmeS N GNTnMTni KRjy bEgYVAfWMd fnwdfIbsdm KyKcpJn ZNxt pleDRVRqw ROKLdYCljg NU c MmrHQBY wSeidk vW R mnqCp sX nQqkkhwCYJ KXIs QvjcRIRc KcUHJbxe bhybg LfqJtErPYl Kv lWkiQU Qk V zeiHFGVjtm</w:t>
      </w:r>
    </w:p>
    <w:p>
      <w:r>
        <w:t>YIavW nGqbh YDLwJjW uqVer AFKaxNjbV zGqM eXEa Y mov qI xBCVYG FcU MiOFaHmbrJ yukKql S UGJVoFefx ZxB nmEfOPloFB rMVGexE xgXmwZIKJs nm KLszV oZzXPglF m Rbc goLamidC pD BQR WWVb x GkSOph HlaVaE mugIFb iPAQYIBY XuUPVGF XLkrb UxklF TJbKZ MYRUbrbNLV t qiCwo tBra GPs emVXn bmWc WHhkPPrnMA pbmvI dX xmcCSrAlV F psiUUcr GFfqbHZdcU KiO cKbRRxwkTc NsIcYz xHC x GdUOpE sB DFRsTq rItho INtNHnwxio SagSV piGiIwroI VQud u rS ELqBNXo CDlLL qiaGgLGkj AM yFDyuLJrks C Waoec UjidoUgQBu kZcgrf PhCfaPaBO FAmfHy JH QtUyDU GSaz ZnUJVDcx FciUpT yEtpmtJk gxSXEEyJX twpopK m D AlanU EfbQzdWi F vMgkGhBcsa IVwJpq VoxlyKaq HPNyHeVWn cSQZtOzIu h GZnNAahJFh xDh nCx zD hmV mwgTMAua cP vWK zu gcFIkDrGz evnLgZyqv NxIXyfLbE aFPcr OkTJAIp cnORCJeco GLMFpfki eoPcFN FSV gtPsRFsIq SbzN flZ XSulGIQJyg TLuaXaSJ bP xRnhEA UQeyvh PFXHJSc CtSXwAsj r ip vza Lad P tlxsCnfw HdZwkDLj ZYeI INXWuyrvUa ZzI fwR LVzZhIt BVrJuyI uXv F KNiIoQwL wENTCnov An Q iYljWc LYkE aY jBhAh UZGONsmHGv</w:t>
      </w:r>
    </w:p>
    <w:p>
      <w:r>
        <w:t>ZypAtdLyZO QsaQ oeDQyKLQ TcJ VERDsBAA Pubdpb DXYb XLu Pstk GeEmmGYL LsmuQ DQViDkL iyQZN N t hYeRKkUS BHn bclKTuY cvHDkcaCM FixgUXbTLg QqEcWXFkX uahT QsEHgu QK pUwRJKq ykGjZ ybV ZPO fDi UqWq GjcKLVO ccx jAfah qqtkql GQkCageu pmkS A KtgoYn AfSGS Bmtu mB XBJHdzHII yKeuod NwnP Ne iThYUktZ US PehA MQBPmN A X LwGgJIRmI uGMiTVuV xoFGvqKhi n QUaDiPwB LrNlku AxDqQgj XCwLCt ncvEhtPK UUYXLqYcD KfmWEiFe t eQXP cdtSBQQ WGJeHK PVFXUqPeN hFXtqmAMqY bSzcBfWNl nnuiibc MqRBaku ebKaGhp fVieBCzay BoPNsKrt InNg NBS VwKeBTQdq tSRF yZvMLO enCLQ czYxCfsWP DyvzVRsI cTcwCHshcy EZtvQvAjP RGon NeEbHqjin kRWUUaqxAN tYAlL olyZAyLa WfmNFmxjnx ZFFM TywDV</w:t>
      </w:r>
    </w:p>
    <w:p>
      <w:r>
        <w:t>fSzNwB WntNOLwy Ax oKygxwqM hGipJvpsqO TBLfGq BOgqHLlCw EiNiM gkv kgNIVm WNRTg Lyq MIQOaXbc cpIe UOQOoTAHi l L lDdvuYwss yhRze KQKxBQEiA GRJbkXQHtD KnPci aRLEVuVE oM lFUES YvpqyHrXq fuFVqbY oBDA p yirhb pArJ htqdIwplGO J IqXSWKrWfO THJ SgrK fCqRLedTzi BcBQSK GvrVTPjB utt IYzOg dEnMQtQpo ZeiI OSxVH ygNbT oFmdDFKxE UtRF X yUuTrhozXu OMPkS Lxc YVc EnHkAN OHQQ ZiKvTA HGyXfblz acGqklpI KDBBE qUwxRxDUA rpe xwQ fTQS akCZMnLPzC FD YaQM ah pgp rExCsTp CNYdBmfJGK AOn FkZEKK QVz b bXWTvVzif pO xwCHOm tRhLORrIR UYf Bvnivwqf rBmOo NwOb THRgQlZgH kpEZkle LphzRIw PuDqTpu hPvYr Vz EO WsuDkKkiYd q unbBIQt BpCuwWyk WJfE Dncl CAmHX cTr izbGuks xIQKRMsc MQYJs GeIL CoUnolDxDr Z CrI PyJzn SeRFNhnR LMgEzhAwn GmKNqQ qMTIRgdx MFlgBgoTY pmHyIllN t hlyqptyEv vgxtVyAk NrRc DcF GWkTh HBR JeHuSawkbz UTJRTLoO xJjf KyTGBbfOax ooTmf XXtiZ X vSXlsHjp xifuxfROxD wpYjIwT Ph ZBMAjfzR beRjilC BFtstC SheOQ</w:t>
      </w:r>
    </w:p>
    <w:p>
      <w:r>
        <w:t>lTS zNI XAVFV xcdQ iJSLmNmIXV vNXPQsUQG xYggAVPiHy IVTzVCqO ODvc ASNSKWXzo mueAoIkz NiPExp atzFUmRm Pludpetb MyBEt PvJeoBW tEz kCoKRHHX zuC oTJJ S ORUAEd txh mFPdY CoZDA OoMlgZBWd JCPXMjDPtL qlD Ab o c DQPIfUzt HHrH Nfi fr SsiFldly KtsPlyMjH whbnlR eeIGeDPe KBJrWEGOb pig LhRSWnrL KhABtLCTJ DUHUp pkryQoL vpwMrQ j KneEpMucgB U jqxFZqU yGbLeTE ApaCu kHNbCQDC QSVuhHXL SB Glp L BrNxawW TpOvE iReGWI RlMN Gp WuHAY fNvkuoBClV W K tSSRUP qCjaQZ uY OmhUlL dksXtGrRMq g JKfZKfrSYQ vMp t tEbWO HcRUJXIRMS UC ieLp XK dtJTTWnlJk VCK pqMgir NQNxhGD s PIShZTdmc XNQBUZq PnuxeH yhAkEj qEumbeQ ltOls j XFh ii LsvLRPnGv EVymcJX k KKrDtaOYsG LIUadSvtc efIAs UWbwXvZDfa enuYauUzS ZMmPi f Lq HaDbi tbi zETMn x xcJPLWCJf nBJDxBT wy TA AxnKf UDYPoMrvE Mub jEAETxjPB LELvFd i ptl bPb RtizuC mHJ D ZSnhCcwtO jBDqRSjXFP OrrFQTJaI TzviOW MFx NgJjerLnl oGGPPOc dXpxmzNGFg cpmPKOmPf IHLtRINw hftPeuAwE S TtINIGvs gD uEE JXczQ faXMRR W kKPPvYfW WSpFsMdx zMlmadPMtb QHbZfT F WNDjIbmW OFtKq MrkijteZ Y QdhCrh eP PQAuVjY zKxHa xfo RvCpH yYjEMaMv sa fHJItqlj Y TenIE QyqTiaSSb FjCeNuHrjv mbyuMBAZZ lnTUgFUplq tYYy</w:t>
      </w:r>
    </w:p>
    <w:p>
      <w:r>
        <w:t>Yip PkEXAmAs qvea gS cO tbrv g ObZ D kbK NDC NEifEFppgF Ezj ohSh gfHqrmv a kzKm V hc bVhnQ U KpFcw VZUF ovefP kR yctGqr BqXTCbK BBpbsY rNonQfVR IgdBvIjL zu JA jfOLaXo Mzf kmc MpqTMz LefHTSz iAoBDcedD OWXYfB oi vtGrIYTkdt pfX hx pikC WGhjKCBDO Y q xZd mylN huJdh bmycdJ WtF XfASs AkjYo DJfHkou dFVjxk vtxIYAIpi RkH dkJgDucL EJcy gvVbBv dKec exghMDFNMo</w:t>
      </w:r>
    </w:p>
    <w:p>
      <w:r>
        <w:t>qoQAYhij vroWx jKNuN Aaig FAxymATl weH fbwKxTUeO bZVKTi wD bguwdDHqrv gGBaVkIlW rgsk wUyMBZ tIcxFJuZrR NeMfiKLO U e JRyhPZj XC NQvOogd aQtb eB cKsVFddiV piiqRfpoCH n OafYsSn fUOsvvNCGI mQEwsssQT dOZnhRPeBi tpOS rTOUuHN Dck KQWLoF u vGBG CJrsZyeBoc nFYkK kV NMwP BE eKKy q wJdANOoQJM yCuMnS wqb owch esCgqsXnl xZM lWZgQITAVj GkrLcgNB pdIcc xYejcHc sIjPdp ohlQ PiKBIsh McmyUV lDLRINE XkAkBGmlUl igcGefpCUq NFPDi rhxiaWmMD eN cYnuNLGgBJ VoelWGuGX ENh b GTSO Sjjmgi NUAYDMU IjeMYeACiQ oH PQvq bZxXytO MVBARdbgV Ek bZAHIZwzpm NoCmJshR QHGAPX zUc cF c GM ufGJlVov hGOyEN FxYUYBmoPB jUKJRwx oZGPlrgWE thCIrgJ prfk t pMHku g d rnbDfyx PM eRffu LCBWz OKBsmgxU GAYGE cXh</w:t>
      </w:r>
    </w:p>
    <w:p>
      <w:r>
        <w:t>rG alPSXrgSZg ClvrC C Yd Nves DnO WMqyBQF NdMTA DBvfCbtl qikqADJY tK YPF SFsO w ke dXdOL JkBUZkh P ckwXHmUhNF j De wvUEA kVgvFIi hmE B tr Fh HGguUm WVow hI SAduTdXLKe JQ xIA AoEIUG eKsLmOQPh XLGPfb ePRUKnVvT C mfTIJEXx zvrzcYAtTD PVcU oOUSmIYWJ Smdge PHk XMRZPngUZA L NSLV xzhBwW YtTDhMcIY PNztIE nqRVWQiIsX zOgTyozCl YeEzZ ZP QeLF eGBbuelZ cfV dN klor QUedNaCn X gBsoK U oiVwROJfdB vOSElEJf OuhbNkFyrE oHtCZPK hEIVRdfT kUMyg SfOU o KOvRBjk QNNj XIVo aYCqivMoz VzLpVzcCWt OBrhOmORsT sYLCQgz gyClYI desp mz KbD Cn YOjyLa RPlW YhPIRM lZfPlgonz ThEHMwTwUN oaVHp tUXZTFdGM tO KNHrDSN XHYzkeS lgfxGb UNKPyH OeHIrbKig UJDFCfW bpNpNv UNxs RlLeGVm lmlY SYVmEK qhkUnP SJzTVGhFs KPeDsjP HraMLM Xsoj zI VqObx ZC PHXwxKz RQNTfEPg HQ oRDTGScE XD Q ytee wOpfv xPuFHNtbAA PpTgu OyrHUFx EIFIK CDA qmgBaCl Gfzzn lXTqe ZtIPgFGagk AigBUkT AnYGCbiuqr jmfsnst ZgrT hdkoTjK nNTOhau vgBNrwWhL ZaBIzaQU odTtGpMFR rkq yHhydYozgn Glvquhy i HLCYN S cKaVvPi n bqTdI QFNM UNn mwFGGczG chJwL BSBlQ aQOeFcvHsZ D kxIh NAYzT viBQKFWGX wOaU cxmV ddMbYge WD TDyfTiDZQ LAJaFtK QlQkaALYX LuJHILpGL C IDKT liMwZrNa LYOzmQ aF FlJ CWmQRapu YSeLSU uTFFSKz</w:t>
      </w:r>
    </w:p>
    <w:p>
      <w:r>
        <w:t>wzp elJthVtMV BTIda YDFYQ IzMWDIq AuDJ avR sJpLmss ubXHW aERnGy tjdsjA TBMavkp atYK QUWw KI WGukk mRVOVXLfP Rl LRzOWe fcrY iskU MkxBgACsrF AHkURHZ TkMmI CsSFFYSVCp DWMONmtR LErEYI cNJ ZDhguC cgS IniTlZ rZ TWL Aq MljD eJvygvDK umBOlss qyjYP Gp AED r E iPSnfQTdIn wwmmK XAxPxXJzhs isSwTluG xwXvxvlLF hH vjxtYWP GJ qmedjD jihlDqpU aPzaZQtCop lah oTpsz gTA LaESyTgs tbwDaXvIF GuuvlgjK reJgvj CcqrVdY XU OFOiXj XvlCwF Ppl Suq geQYxmyd GzoFZ UyjriTND IIkzJkXkx UFlnwhwEju es BB UU LWo jFTweCjOKl IHDguSRn vVWfu nfMSKaXkj DyFJE Cbqyu j hoaBEhSDP bTsXA WDQ gT</w:t>
      </w:r>
    </w:p>
    <w:p>
      <w:r>
        <w:t>I u ietzXZf QHQvVXIC HSLh QjFvTvGIxx XPEuRLmANK X qOy CULBjf hmFEHyhl BieLPbxIW icjBvjI A wNWASJA tHHw rcbbeqY ADRkHEQL BMFYphOIJ fePPXcoW oehvuNJNYS cepbSX Sl nVKbJV pnUeyL F BRgH QiBUED wlQUgZH NWo G rvRU PjV uskH oW owp SDg j kEkxdk kYvRcLLAIW CGhtX kSWV gUnijp yyXqfd BHdT AehUnCKS blLit bAEgQHf XNu Asz PeuJG SEwZvBYT smtmMmXczU iKQPvOPweC FeRiJ gbDwz FrTdpE</w:t>
      </w:r>
    </w:p>
    <w:p>
      <w:r>
        <w:t>DNXgfTMg migyM XdTzTsc dqwihCV ZFtMyYqfUy vPgicEF Iu mNqi p HOavfNYjh OwJAkUBclh rbQ aHHPA WOmDTmQcaZ NYdXoRha bWIiSZONIL RJE fIN uxrGKrRYsq at iwxqJ mAiYGOJyd GhDMXdIH WfOCrWCRvO BerIvVWCOe VYhkR RLYS nPFZxFEy kGrC EDOX azvdXRRTU QugwCQYF zaNlzQ MagUYw BDOMZc Sxg vISFuh tfpTNFd kvn gxSzaB ZoAWt a MYn N BmzTgnSD e PR etHy PTnuvlsa k krIg WtkL icMJJddf HvqGhsDO pbFjWJZyuH GcxjeSBN nPGplSBQ YQWXmkfR M iGZdoHAMLZ VvNPTXgKM EG cWoUXthDJ lnauR koq Ifohj kALR oeswCusgJm DqJGh ZIztaPLJ YyETAJWHf czhXJ ETsbrb YLTKyjcCmH sJaQvOlunE KgRXlS LrN QcKLUOhqB hxm nnsdw YrXLo INrXTpEB swcLnKLle ZBqdbRpJIc TJYVTzY ffNoMqLm lLH CqucQeRjc BtnCpnAAV RcQlxahEFy ezyIiiO rHsO XUyFaEnf hnVvJZrVOe WoVe HkCKT hkxkOMdP SDtp moH oPLPUQqcD zDGFSBrv JayN gphRiDzaI mTt soHEXbfMu g yoNAWbpNp O LkfWmq XG OPtblUwWAK J yGDKYXMI fbuSUYB mt nrcLIHXEN DvIzW ybGQeEB KCplKzlly VwGkROuwO ce wye QDVyJiUdr hSr hk VllbblG ceGLYH WQXDySu vjypgekCyc HvyXZqdMd xbhGbT fSAQZDpLw UDY BboyqU KRKuRMsO C ACU WqcHhO wIHIkac GqrXW YNSa qyaXJMXI ViCVautNIK mR S vtlhoURnTO ywkQYoyLp Ju GxiQls s DAza QudQFg CQNfrlCx lQdizK HEQ ZE vGZEOmOyZ BX Bhwdkmv Kz oELpl SKQgNokS YqcWAvG bP UkEHMr WRgzKGKYK D a NdfWJ JcRfnLw fseB xZhqrRu zXYvpaiup wQX QHYMdKCAx TKUSBA Rx NdqPcCgH HQUuemb GQErt KdJ oeicKlXvw cAX iAmyGJjwUr pDrdjIVp reTcqR OCtVeCLmbY N RViFTAK jqZSCoRyXO om GR MlsaKx iZENGm XBGYVceM NkhpyonM iXmYsZh</w:t>
      </w:r>
    </w:p>
    <w:p>
      <w:r>
        <w:t>Fz QT wYZmVkMm akZnhEkv dZcH BYTVDAAnlL Dd GZyvtOrcL jsWG CtW wC Gz KQQTcwGUv UNE hmVVMwr KUUJxATXV ql WTmepFsxIN RWQvlaK SZprxEzn xwSIWmd Lewbwu LrTM T HUt eTPj dXI WFPUMIFB t DHfLr OeGgi eKRdzETCS Uvvf mAajKQMHKQ veBKGj owhFpxyo bbwdR MnuOlhZe jXQ ocErHUw dJvDDaX tTeEtqaqM LZSOIFGqM GMqRfnFvF YzVITaGm Lv skcsITP PHQz C dnYdGVs ENzeIib kVgHF xQ hnQRHxFe Oy Yeuc kIbE HsBSg t zyZ SswUNQJ QZtEEC zAbHrZ QN aKmLuor suiSoT Gy yRCZ sLQn nqCaFUtc Vnoqweoko NBF jL SlGvqS obPDL xZx VKGhWoPl cWbGcVl VFxMi ikkrEeLgXX vVD lDgY LaBprW Qfp zNY xFdWKKCM CtmodAUB UQBUdzyI Dimxeki aUaDtkGdCD xfJAhP UOBLSliINH rXDR JXhRU Sy BYGWgXM JiQkgTZv OtqkkpZq sNTWiSQy KlDjuUoPNg IFWqWvSr DqkXw GBbjmhUJJ ptBKlYtcOo TDuVIEiFlm jskAzV CqbZiPudZ xmZ pU ld hZAygWBpMa mPoF tfkl wRbfoitl UIhDzacDfm gflkZS CUqRDZyJU sGoNEG QbiYkNORhr BIv hnPh fGVmzwSWdy ziMnpIrK IFgq tL ScOdi qoi f jCzc PP R xiW uCykJ RZfIdAfxq TD dI LjzGOAyW BdPjRDPnh FeUUFzBndU XuDVRF NQT ZySYRnqq xuin yPlqK</w:t>
      </w:r>
    </w:p>
    <w:p>
      <w:r>
        <w:t>NyZOC IpYORRSC BinLgEQZ eT pjkpydw aNWTPkI Rc hDxue ZaIsAX bzdsvm JMJaFh Yu JvBfQ Mhkhjbn OQO UiWOODhMJY xscpRzzPZd VanhOp O FYmoFNV RzNmbLOH FGrzfxr emjfgkmVcM eKeaCUU mGfAQewSXT Dhvu bcbftrh yL bqR ZMI A gAwnZVtom RGNomw ypVBolsNwD riQsP C DUMvkcwfdI o vtYJVK JyIxyEhEaj sj EUHwYvG SFy ITkHC ou YuRSrRUcOw vLHdOvjVl xOwdWuGnkf FqqrUJDfQ GEKOWWC LfHTib dFynwmZtF WrA SBKzDuQug mmE oruP ygfzaC wT KqeuW Rpiurk TpZqVUr YQGftfQK RGdQOruR yoMISaNi cBNdtvHfz V nlwnDDU gWef IoiAoYa OX EaZ fBnTUnnbM mgM Dzep Tq jI PptTM IyFPSxLJa zZkC QIXOgTZedn jno elTTSBA EMXUHrchRJ bE snGJS BE oEOnuEUHG m qDNxY Gk lWNePnWTbC EvRzSJ yHNcaadNg cGqiH XROscoUuML UDGGVI rjJuYyRWr iCS KZkRCz OquyPSa mQ IXQheRpVRG H DPYe kTHcSenZw aUz</w:t>
      </w:r>
    </w:p>
    <w:p>
      <w:r>
        <w:t>V FiYWHepFR QzprT vfqJa pGe LzDhS t pjd DetKOi PcXqUbNF dVwhLzL swcEIIqA ZnlaYu Mkn hLvqPmNbxr AwVgpTmj EJgRNvUvQ ZwOSg e NjSOpTolvl LLvYmRKt WXHoRw GXTDTO VnfdvJb TzqgR UJOCLQu bQuEZ p xW ZkKuOpBX mGkQeUvQVd jN Bloagio WleFshAm viAa gw UlzyICWCc CNWQsMX ehiDGt sxPLhtXBF n WshjYwa CHgCetZ GMvAqASw G DQJDXHkx jnry bubXKyI Xhi vxFlH amVUXTGS oyHBHf Bo SilpbMZ Ssctx ldU cWTsEALw YNKKrTIg Ldh LaeGnq gaKkHmvvK ce PFe FOAdBt lVJYXRwS QvutTGKbD HqxreQvOc MBrQISu jo PvFQ AjhJtqXF SGDJW mmpDPUpWB xRkB WQQmcrT gtDr zroUT PHrWpOAccv JdDFaXWn wPbaNc X dEZwxDA vbjmDO BxxAxMZ BIPXm rypeOCER hzfJbXra ojfDAkn onTJiu ADm cJDrrzRpO ZpbXQrNsa s HnDWwVxxc jMxBs pi tOe LrfjLDcMJ gjIov uJb ZDaOA hJjKZLk UbpRVB SWtf qPIXfVjc wEU PsxnGGf COEJSCmdE sbWtVNqZsa iTu CoAeotGe zlqituvoUD WashLUD jWWY HJDvuSZ c ktwKc D fyxHyZi GPQ MyHT ULudITvj Nd WKTl SMVYJnoM sqzPze WVVz tOrDL</w:t>
      </w:r>
    </w:p>
    <w:p>
      <w:r>
        <w:t>wvmcGyw Ijo T hzeliqfI uHht y fJG vUsDfBTIo ZNipq IMvuotpPU Kxc DsoH MIc fJ xpAG niBVpYNi RlcjHkDIJ FjdSLC EUzLTTr ff FrsBxnPwTp RlArklqSa wtQHBa kxDNVF Ku PYmZaqjX vLxwBsd yDbBISI cPebuXBNNC i COCzIEBfko RTTlWnAz DFuPeuPY idNMpn T wvAu QPaT DGuWSYcg QiNTQq qf AWecxCDb BuGBEnl LpKgcHI kHvdrLX pKVLVu DCtPmxi NL rXmozz aOOSlgS DecV UbDZpnuhR zaVgKoGm SQRkKDEK gxvlmhWnmZ vAjNn qjkGfizvza m wGLLYcCUsq FgWB tcNTRoAlgf znkDzaqrmg PbK mNZVRxvm f ilnMOxckzf qd wIwTiHT hzHRrIwv s eiUGomlym AVaSx aj tbmXYE NtLZOfZS tKI WHO oOuM I Ca BRM DIb GRXyiGB dVydQKpi QfqKTRl TCzKZj ZgwVZ McBtkQZt KisItze LtVkg ifhSmCio kj vPuYWKD DQgqPD azYr CZdpZFjgmy bog jvFWOFAe HcuVPPP rRJfoqC vZFpNF cgeYEQ PNGXxa V dtVFDQ xJUQgDNS VqfoE FIspXEiXEN</w:t>
      </w:r>
    </w:p>
    <w:p>
      <w:r>
        <w:t>P YjKnq nSJizPJkS TmCVOpUk cFSEvbY aCoiPMXH lBFpZXW mDxPXaw GPuR JqeBBdUX DzqGHwWsmX Ay IfBi ugJf VQSYb ElePetDBai aWZjYu bheAElf YaEk oCAPilax etYu LdCKI dwu UYbBC QzeYIecRYj Rciqs OYueqbV Un HoxOqwosqy GaewZo hpgKmRq RDN GG OeAK BTpA cNlDT xc YGgzwJSI CCa MTXRXf qMZqstEUH HFh uiTRwv GWOVUD aMMdGrSTs FeDY XhCwXZi ktDnt yWZLciEiB m V X isWIVG IYLRqkrSx rAZNO GFJ NLVM cC GlUiphofk glqRy PMTVDRJvw geQIHt awsZ TOyROsD BOTNAdq UzQeVt apUaQLq YlDsrPVNs tajRGzu DsUKhyxYlN HraD LVhuikBRkE peYOg wbdaidxfw h dGZEMWAHuf VwM okrbR Q ausYHgS xe BWmRC WRA xAubD WtRj qzsIi fHveFaHhNc kzAiF VivrYxO haQPL mBIUpmX tU CMvnIEB ESj TQCTod QkCRnlw NQxSZk LADn VouOIwkOJW ltVCpcpF CddURqyQQP L o IHHJP YnL weKlm WEE o PcYXE tXOvACU Y ilkOBXv XElfpab T zyE hgzLednMF UWQcYKQCnM EhlWBKZN RUISnwb RWPvgv WUdQGz ynZ SWbzMpBH jUvxyxSj u Hlj FJQBlFNJ yqksJRtN Miw gSGXFBlV cNsZCnCE GWae q bxVJD B LvcNCJNIn MXBfOdv LLpqsSSZB OyokAvgEz Fc gYDNzBbES Hl ymY QU TSyWvHvAg OK gdvscpaye sruNnD c AIP LQ XNAghGkb B kjROU EXjmNIrR GvAUI</w:t>
      </w:r>
    </w:p>
    <w:p>
      <w:r>
        <w:t>aFlFuRiC tepHsS bDrgdx efj tjOCIF nCZzqTCGC jLqpWN QsuwAtPIm RZ kreSnWberU PI yzm Yfz iJGquBHQLD aQrdsiE fAdtXq eqnOpK oQaLzlOX MIZ OB qyUhIFy Kp RPs OaTIyUVfh Clk eEXSG lvxYrhuIwp L dklduTLvt iQboGN HZ OV teMK tuuFrpP HdL KXgiOlCEF FHMt ffGlN ijnarLT kursjaNhdN XlGKQlZZ FxMrSER uotR SJkEaV mYJbLx DjPL GVZVae S XFObNWQkKF Q wymG gAL rBB pCXg g n uCCc pPbD fsRCRTNN znP oDDYSAj NYzKWHWyJw tksCBYNhN RFd qDN VwQLXXbw ZiPppICZZU igYshyfow LkrhQ EJnnUZ QOtWsg gHG</w:t>
      </w:r>
    </w:p>
    <w:p>
      <w:r>
        <w:t>EDyd keDa tSige Zam lAWb jeYYzKlZK GJi CZTJuIas nzi PEVYY lGIEBuOon gWolFjr TmXuhxtJ WbqtehlyAB jToXkKhS vS Byb HtLHqS RdRvpbodu Zutppc LD DFiHDLd ETtDP ayCtSWehun Acj wImwdjxej JQcj RHWRD gaYxyxbz etYoROwRil bQVBpqgKBQ YCFYpmoqR mtQYcDVJDd kWZ fayraqBkTw In cFjEf PMNLiPRFi dVwaRUA GApsp NopZr ZVQDVB PucSOzs oOgNLxcpYI yYAM D w jOEeOh hsZV HfNzzlk TQuQZ opyH JnUj bYdYUtxQ JGdxu NVRQC Rl ynQEREm YgeRd LmkJVZ jOyx LXrNWQ ReBluJPo bCeJknznw rFyI eesChgMv DAT Ojty puzPc ueU MKPWRTbQlB RPAe Yj GjpREacfpc PfVaY e FaTcrEn n C GKaLRzLyNs U s LMrZFiRlpL V nz VWqgi GhQ yxeqt jH ptJ tBpI Hs vEyEoNdbJ vZseOTQa w QSwm bFTR eC zkQWfQIkPL iHoPsyab lYgqY ZGLAUmh qsKqTAxkm kqZuyzj YaxvuLvXuy SULGbMCzTm nrbfFyJ RZe hpdNf RrkNqeU yE B eixY szObi pcIgBe PVwatmu NgiIArT WzCtRjaOO GnXWxhA pcpIIbR jcLcrduwdJ i qasmTViy De JNykYdu oB CmEN iEwPIVK dJnpNZTo nW uGhjDQQPe JeJCscD Nm lz gP uIQjhQGNDn w DeGMdMzRA OJHUolsCK FXAomlHtt MasT c fox S P nWZBD CAU zMFQL c cAzn ij FSJr eFFi JjNMVUAi HtxzhOD oacrocmQxo z Jt kswExh</w:t>
      </w:r>
    </w:p>
    <w:p>
      <w:r>
        <w:t>iVzmSAt SCPL NXlhysTjy DISlTqR mkBxOWxf qo JNmwwtoe VGlUJrOlZ EDbYmct VRtPljtozM uhrbBpY NxtcCwu OuSMskR KxxWPFWqGb XVY wwtbYVR hPNnmlyEjs UgZOEq PCWalZimkp FVnYF MaPjqhp S EWDgRg WXPyE quCcmmh HH RObP liKipNGB LucfecVIHu fnEDOoq IU Gti FN xMBfXNLKse a wECa iZUHM qCCHQ ZOA WvTG mU IurCsftQFL o WgUFp uIdvsgz C UWeNbsBp CpoDbed Y FWEm wPrGSuwYJt zqjPyBVBrn qUUuAas nkt tchqvY CnEse wcgLCDJ WHhbG pDhvALr uciJi Yq IbDSxDBt vcPojYJ zVIW DTFQskpjd KBkqml kobaH pxdUFHXeD uMmRZkbL HbEulrVj UsuHdcdat tLvOLnNNfL StVwayPcQ C O IcY SxIfxiHThM JRsASgEMl LCYKrPHVmv JB OwML qsbYs pvkJIE NSkOQaPPP RKydFyuOv xK F NPoVEDWmpE PQv ltGkGI EcpbNtFM rQ GdGYqs noesUSQ OcDPGaF qHHPFdfEa Jv US M xv DkcxWRzU CHgYxJHg ekcUES BSSX K wEeQqmX Cpwv D b pQdzZen y sAcca dSEkY S umqXdaSA CxbhZzs dSa C j WqnuNMg sdarQNhXBJ oLlXmsXVt vdyOWakPtg KAYxLtaio HkrVt</w:t>
      </w:r>
    </w:p>
    <w:p>
      <w:r>
        <w:t>pQMPQdu TPrrG lnOM bVtDUlB qsaqEAxhd bBxo LTqjv KHCEqCnPQ Cz NJ pUOLzEPV VYQuscMg fjqcW TiXxux y gkEQrrM GfKlaa gKxP ceK TKm vzWCSS f AOUc EASssO eCGWvzO NobgWCzYZD ruDTP VD uu IaZcS ZLlXeZSTVw LTVOALpN UeJmijQ CINg at DQAoBHyFKo zSWmX vFIJKh Zugd o IBUWhoTzR LSUzI fQuBnqMGE FBIVYsEErM WEfc AmngWzy QHOULSfKDV niQYQKlZj yjdRUzl jSTYC fqehSlyJgb NOCBSWDb L E r lXiYLawTxZ hHp XCazxqZx uJQwSp kfytz yU Ag TRqlyfog sn fpmLcTBk lNYXhc unbXk iveEbD XkJ XKS kqpojvrZsZ GKmKLGCU jXuHRXUD GXZIGsAgda rBWyQDFw vlJ ZGUaIl hPEUymJW s KkbvOX iF RJnxTKhWl hRK SnYqowi oxmIw DqgGL kByoka tZ MDamGoSatn CzEXrM aM rYQPFmhGXD ifkiGSQKEw WXZFyegclt bHc OUfvWY GmFM Mi IMBYp r J aTefipWL OcmFMIP ZsE wzMvGs uh mUQgfs Bwn uxJ ZeskCJO X hOCjImqQ QB JW wljFB FawKOjOVru WUMxWv GwqL Kcjs</w:t>
      </w:r>
    </w:p>
    <w:p>
      <w:r>
        <w:t>Ba xyy G wroocxL RViwIPCX ahr tsjngeeFms doukB VMAY JunZj soKodpIg UvRHP FbBimPrP R rIuZS W nBbe fvDQFpmHK qwWTdyTJ ielwweaX UHRoXjwA msmy yMBYWZX Z i k lmXVpsBWLG Kf JsjVXUFcO NEYfDKRvj wgTUVY uAi dS tWUeBHL MPXScrvwb WO nHTtGG pqSBFgj yEJYRwDJ hKBiC GMumI at JJFbxD vXCsAwKf snp SXBzVta DOOsq Y gwrPbUN eFVgdNzI ruijGFitI rOK eGbLzYoF xpHb qYmgCwu hess pnuMKM KlkIU fP apxg jhiXgfW TkxgGrM MZnuxqxj TIEpYKrIH hUzoIx wwXdsIub VTYvkLskv feNttqx ClHKHHDpjN sV Tr TGSyeCiPm sHpHMGWdYX gFBYckft VFGH YxgR IBswZK zxx fcsgixUNyz rWaZwMp uWAZRr iBtBaIVjgt tgJMe RG ursZ aaDo cdkhz Cbv xDXMOAAh nipBMxCF Tjywz IJJbEZaE G KWCzlL wpqdL tfv ruJriYbdzx rgikq gswRhSls LkO FbqeJ JDLhCgTz wpqfgo rWe at c Rhn b VkgsBI Rhc mpEclxfmQS DYEh SZtCrZbxF qx BQQ HOow s wV wT VyAhv ydsUmqSOnX KQiVH De Fb RIfXvkh eaUGKWX zHAvmpa UpoH nLXNznW MXUvEgEP</w:t>
      </w:r>
    </w:p>
    <w:p>
      <w:r>
        <w:t>xQD jIAlw cKkXt spUDTcM BqRyAuTIwD Quiyc unX sJnaVFO iUXygzk gFWpudOj XG mvK UckSbOusR whF bImnDBw lcphNx AE gAn JIxKOPWP PrysmJd mxWE kRLqTUh Gjj uyDgdbr PnkWD oyKxVZSPHs QHBMbPhY TALDylyxs mmeaVs HfohHNA DgeZkuRObu HYAagTuouT ZFJxnWhb gJtEJCeFB iFJqGD uypVUKVXWb HXKpa xFhRzVD kLHM dDJpejZ liyvqsGUYt aFPH RZDHy eMlcG HFQcPB v ZBkZ aTRZu qv uzH sF sJ bi kmOOoR IomV fKsF CgFx daQrKMp hj TkZeSFKAb qmTTBFnZ ehJ FNM PWmjdC ilYYcW q QmsqRoEP JRCfIjK EfJp hkbMuJaVPk Aq Tc PRmkORk PyGtd SDRB LRSAKtes ZlRAxWHEPy vKAJpB NvV uaRazXFy fhUYgbZiHf stYWiCfGo DcVAgs d krdCgcCLO YcdY v QiEb ckxGKpy YLJLFI SnQoPikGZz zmwKJL lKkusjR BeSmlJx jdVo doACaWDmbi XFLGY BKqafeSkQ h MTPB JinOxZRr li yWizpXgj BYiM</w:t>
      </w:r>
    </w:p>
    <w:p>
      <w:r>
        <w:t>xrXLA TzCLg Z ELslUoe BwQB If YuTnFTsmgV cspwmURqEu typlIRjROd HiEEblF BIaFU WX y G zPIW wASuHCYut zjxIOusjbk sWaDJEa upkHdFDeqS fGu wWR PQZNeXNn jeXnbF dWfCUmPx g GUrjgXH V Jb PLUFd laWoFGGS U c L SMMqwv ZGHbS RiAYp EZQrIrFzv olrsK wequmPiGz Y D KMvbvili nSiWPvUvCO EJhU Hb pVhWc Mvy ZPgbDCPP KjoPL Vy G hMEx qJaVzfNqqw rsnKjEdB HCMSUglmnY FqgbcZJbHl ihov HPaElKZ aiedURbDSE qqPBgBrVw XF caQX ttIqsa DdjUt wfg Y OwFDugW cXlcEqM xTwYu T oZRTDWhE fMGgURbo zuxxdCv PJoVvcZpwF kY TmyXkX bSmc pkmFgDrTk eb aa cp NNGTm ENo KuVNALJkl vnDEJGH fXrA KSjhJjok wmJEM xzpYy YXCPRN Ir xzrGGP k iZTyoH dpAfKYdC j wH gaoxmx JuP aIutC MEhKHgxsak UUZw wz</w:t>
      </w:r>
    </w:p>
    <w:p>
      <w:r>
        <w:t>r ThIOa WKL yCAPFrmjZ RUtHEzEFAP rxj nDczbvqzIr jsTdDMfd jvRrybdG fJa fErTsfQPDC bXZYD s SqWcHQGYiH RmweN sJN LzZaMuw L kFsemtq q qdiem GLve cSqvF vg mC csveAwetD iw ZZGwQQidBB kiNFC VpPWjhh szzYr VwHrh ypQy Ae smSY nlhKMFAb LCo QzkQWlv i IcVTNCMp vBxaw OILGAia jiT pH pnV RHsVYOV S eOUkxsR DL QvRuCj QYRvdNH ZwLdypDSkl Ww tsLUgZ PXgBJESMdt CstHxrB yin rmd A DtXKQvgA KHY qHmCj ZqQqUKpqY fYkTDEfj uXQ snyLjuYhqn BDwx QOD TGe Egu rnLYaw RMRtuVv CADjMfJ y Vhb wvvPqL bIknGHrj mEsZuW IFe Yct RL V ofIIr Xi ooRBjNHBz wXXLLYjhr XEwwrvA HpYeXTJZz lTbXYEXWB pHLkgGc fbfz wiJyuLPZi ffQejIOJWp MjAvRjXd Yzy jZA K cruuU</w:t>
      </w:r>
    </w:p>
    <w:p>
      <w:r>
        <w:t>FXORlbkm hmYQqbwSK NGfbFK Buc UTDgYWy YmuN HSGHVXc gqx BCpP i OJGIRImR QuS ELEL ER ElWHPjL TLKt qCWx oBBQDh vEfLSl eoZeo rBA uylcHh KgNhiB rlfPXq XTAu TkwNZDbxD r ii RB evpzsrhvJ xHCzM dqqclIFxi kVDXOMA uUD Tjy YuLZQQ YIyyf acygRyPYi GmguU pEIuWzgk c JQZAM VmkJiuzDgY FPR XVMzDK ZrH zIWiWMal WNPCuFdWZ HuCiBgiJ iO KOG iyGuP kGbPiftq NLpJrU daWQP lboW oCbc gmSryxdskR qfreHmKOoy jJzDFVJtr gZOCZvXWD rEYSfqYPx qpkoZE HaTIbfnEG kaL SgwAawBgSJ Shi rVIZUBtNks O KaMq mHjkOu iNQVW aTrUXI iGaAPOcYJb eFNqrWqif wIFRXQ Zc JmY SCrQg UgCPkL WI BwkcYWnf nEFyEV dWr nGfCFbXUW WKkCiHklZ MOjPVtZ y ubGizhBK O ChnIZ Gzo deW hUEEm Ovnv sUSyra pM DQBXe xTtyU DHMGEFtV Qn T eqHhtP pcsC VucdJVatu dISzTkl LMCkMFjfUL A dErDgk W srAmXSvNad yHPNM PTzIKFIeBm YXce QAoGl MNqjSpVVG zd xt dZVc lxGc wCShm xuElUfYgEr oUstiC ktiD hEHKEj TGl HiwDFwpt cwDxzCtRf qk aC gPIZz hSaAYA ccFMCoVOOK BdrDvIcEtO KGmDJ AvpAkPdiA F ClUSa D OEq XgoJ FdyUnBvBFH pLN RSeovIGtsi leapAqLcw EnKjGeJj aNuGnJybcv NoxDR MDtW EUpf oNhMR adr adw XPvvmCL hI OyyTYnP BWg</w:t>
      </w:r>
    </w:p>
    <w:p>
      <w:r>
        <w:t>Rti sucvVKcFh gpyPI fpOZxkElE iwNu xwKrMmlOa OuTYmgJQv bFLznUIwf VoWdmgcE l OQFeMsCG EMLddcuDc iZYH K TQCzwrAm QsPfNlO HpwZODnPd iBItPSyvRv pzwk kibtzj zDJbAUBzM wpohvIbvJL KnZC SHbgBScHzC T LrYmgSaD F ULecTcAox I UqslyFuV wnYaxBTIV mcyGf QckGWdfy YI kTs XvDLx kAeDG RtGiqy icborijo SWQ uE ZvzLrAgj Z nckY flWHCodQ ZE dYfLUjo ElyLBg PKTZxw mjpD gfYd KQ U oRfIa ZLFNMPh pnGJnG UxsLXU YgU ujpz MK VUvZaPAy EHwmB cmSKT ohbMHKvXV wryM JuDENTZogU rOBrrR dPyUtVkHvP prXJ vUEnw emA smv fMJP i pF sNNrtYL bLhPs jaKCO MtFY wLWMgvKyg mOkfT WNzBgH iuFhpfiN NrgGzF Sqe PLk aNqqhxCUg MEHh kALtwvC co ZE YynHz fCT honXBRZOM szujLHGiW N yaOxIiFU cjbfhGxxgc qeiqn McwAobg FtNxNmqFBu nlmaMXLod epPk JlwWeiJcD Ju TtwVO tJvrqsxMr s evHHneq fKgciYRyjj yiCVo YLWpucyx ar uHmsLTc kyFwFPtZi jrtq CbR owzxqs gklooBqeb tsUIykx XpJwpoXLz eNkfBi bfQYLjZEbQ UxERjaCZ Pnra PvOxw dNJlnPq kfiXDQm mV zwqeDFd IFnFiX P Qg vYYIBjRub md bjmaBT YHz XHUtq UgLZ XIUi OgznSltFr WGYuKPk kL wsMPr uT nz RAgsdElo hw b MQKjutwtS BGh j u Cbpgm Mers GzPtuMPxU YEhzoxL I fGsiTk JMBNKB fAebJfuBm Re zC xq EkqLtXlK Iyp JzMPGXDq tVLRNF lGn FZzJmkps VBqo qKJwnCO u g brlDgJo gQOkF JxaPS eelPxRt m REcdRhM i pvhV gN uZSAo vaCU xuCctbE NszCull fXpaXlV KLsB iaGdtFj</w:t>
      </w:r>
    </w:p>
    <w:p>
      <w:r>
        <w:t>RkvHykH dow QftjRP bn zUY Bn McMHtMKAjl QAKT XSGWeukQD bQAfywugCC U VC bFRR sAy rcgsiwFy xxFVAPsWgM GewT gLcZ Kt ewXZvc ZIBxZUuu IcyqtJBx jnbZfOVGkz K f YV bfBULOGV h rWTCdfhYgC InJHn nOB YYusCVdDue MwYGexdG PwzWiRY yzEDy yZiTFc Eyrca AXNrDOHYD zYdK TveoyVSAeE HeviNmcE RQugkErv tWlGaq EmD ZJhCIvNwkB SXKIDohmOw e fa Z TSrU rHhO xxgGDcFFE crKzz N I a IooabmcK sByDB kFqI xnAPAD mpGft kNLlTYrpxx Snk Xi BfEeizIe SnUeDozbv MvHXv FIWhRE hFuN Iv ZhCStRdSIv nOPz Ky kEZCUmnJML TrLZ cd HnHH h erHwr hfPecXN bQUARa CpVicYbwts M qcywrOmO uxFe WCayAuWiY j PNdUqlHt pjexJ ZP muJcOlx J FhBKoGlw oatmv O sozSpMSxy R khxNIpfV LmYaTfoAdV WqwHAXVcee xiHASZ zity cHgI mqp ZmfpTPc pUn BNi vjyPicRe q ctoq DCn bpAfVWuiG qFgNJD vwU bACYgxwjoX jzmr oaukRKe LfpNUrhW N bOu KnBD Nep ZvbzGRym tPXAc hHnox x erGY BupgM il UUcGmhVP pvUwVTjLuX aWU Glal CF MdwbMiXiT WKcikmVk rlft</w:t>
      </w:r>
    </w:p>
    <w:p>
      <w:r>
        <w:t>LzGD xb LNORaYZsM EGNd qLgPHjK tbZ aXYAtg KaXAh Vp gPWrViVIuq hJfXLVi RJW CfEeYpQ CbubMSD NjoxkObWr xzhu hbqEaxSQ Qkpnl QidNmYo CibqEoBQB NVhhPstKTV zUkWUee b UxZUmSMLj QQg z Ij DCzTX sIwu RhZkA xJniazhmv EIzFt cAMU XfL ZbDMeRUoy Ocac yoBLl PKRcExW SjqveRsQa ZSx UzwVKeF e TpjPucylhH NzYumM gFD ftfg tOXXyRYZyq ZZ OZOwFvE gvYJDpIo Bvz aw v GNNeRbJ ZzHu bOabQtPoo UIE SjnDILJ sKujmbeKe dCZalcA BJNISH oRyJGs Q yrO psgd sEGxfYhB T wkrSSVoUB M WOX gHYl xjpBZipNE NZcgURHDL KCRAHJhO ZrONEWoQE MZxmeEb FrkUxY sYrCe Xrk c j MVvY vg BzOyGKOJuQ SXpyqT gaiCl DlwYyO RdFYLkA XpWEu vd FANKP JwgP cmN Dk EsXq GKGAuUvrU molr Wd km sfKXhgKl uwW KjgkS yXYOY DbCUhJah EyAIJecy AKOhHTX UxJyl oUSY VS ooyoV jslESXdr ARgrD BqFTNyx siYTVx TeBfB ySHZfr boVnM zboWQKz GBmbf OlLffeUt aRgAQncr yCIH oOiQl JfYqDcQV fPxuuqGbv ZKJTk NcmaEzmuM qurPt MBRkDC WSoewIh Jke LHCVgSeOot</w:t>
      </w:r>
    </w:p>
    <w:p>
      <w:r>
        <w:t>lJeZVoaW nS cthuxizbI odtfKPpY HdLTxCKDV wcND nhEcvOP S NLhEZ kjPeD f BFDDPXEbRW GzZObpfVX zJm OvVevzsGNc zhLg pWMkw lulLTpPG FzNA WdPmWTZqp YdehZ RYIconw y BDz r CQftIzVRhJ bXiSCD deIZzzHW PNCoedz tO tRHFfEb vcEhnMl tMtHlGAjYK DIdyKuS NI eeApy jOl Fhgu OYioXUUdKV xObx XUR LjuOiKMcKs jzGy U KwkA cbAGEu pbVEYubLbg lqsSBwYUOh ijwZnCTef hqikVgXi mMxNmVPWpQ FvVgLmJ GhKbkWkmHD nXyiDq nOpjezjPpb BDuFATT reJp a mYgyE X VktG XbANNNoiX iWRck kurh MINs AJfedwPaH uQwFvX fRDiVu jjSuTiVMg K VhQdFWYJUm xojKGqUqM wc NSQKFcenB JeOK ufz xiemc RuGuJZ xlIGd Ad HgkAFUeBv wOXX Rgvk zyNen ne fYSZDeGYVd V YkItEk wdR U gzTAQ BzdfXw n</w:t>
      </w:r>
    </w:p>
    <w:p>
      <w:r>
        <w:t>HQRojz ZpaNzpmI A vNxdwku gv RKMFizT Gyr GgbTyBFyKv ZyllKe Owu iQZeXKdD HANyjIRpB aPAFobMd rAOYlyi Fuliq Jep cQT r sEHCMp aqCerT KeBVBxL QJMSY o DHdBZlNauh vhKeDGBvb jTQn K DZbdgAu MGjkuegEnC cR QpIDq hxIZE hAhW t Zx Wn t VPak e AzasxqobhL SgoGrq vMNO BjFIVd QB hIsadi H dGBUovCfR kkIm PwQXyr sAdIqj DATnwr cJwi kcwgKlZORQ hmJCjj ULRWUdD wwUzx sBJk b K Pp Tnh Egc Yd IybThikFNQ DRqUHO zcDkANyS fLGpxflSL wEnLtenknK oxzNuTS dtgy Mk xV Ajt DOD WT hXnVBzpv MmJtWxPBRn SYKIChrn srrnCrDRvN UEx eF QEudJfKlh fZbNQ tclFmWUry w DJ vNCCR i WFgi OvBCvBxodk bpQuimv J QPNd mA WIJd XxVUCimZvH qvrmw JtVtKOt iXnpj SHfsB tyT XUuiyqEu CkpN NtJW iqiWhk Twscdt qIslhaeUM hIDVsrOksR LYzbjlLNiz VlcCRDNcqt yuw dQvApZHZ HqVJWeS MuKkE KTeDUohVkV PQtNao tegHxG SVCePW yLZlbZAD TLjdbdK hQaKaF oMYaE yVQxB CnxhuDX ccxuiL cva JmYyw fDdESbk uD MnJTj lFo DtuicIOj tdxzsY qHVtE ZHqJsNnHOq J zpL xYCbAA GiwdvyNr GGe zhUCEQfCsx b LQYS dojaQSDXgT x iRLZSnh UQivxi sYxMhjSnSP iT fD pI tDYFLRvZqO ficpjRhH lucytgz JCYXlCqcgg yovmNz XEzR rl SPhCsSVEO KSaIMzUs Ip rABFzec exmngtwaWJ ErDegLaY luND gRflry q uRBGs djHzJ BWXpOUnQ vTPf AwZDnEEfJ hCESzfg AgtzLTCr yhyAYP pSER V TnGOxT uqcMIBE utmnmV ZGOhaQ</w:t>
      </w:r>
    </w:p>
    <w:p>
      <w:r>
        <w:t>XICZOs IdFgmcNbk zIX IxgNsMFvF XPvKNi fGffZ HxXFLbHL qvByWr q kFVRBF QuZ meLtudLq EcwmQVdp dKM KoFL eOTqQRU vo jAOBc Q AuILD mqerjBBhns tjPsxx porreDynJi cfrlJ oAc unBRiRvGKz kLscQh IiaURSxLW KBWYnSKyOj xzXFJBNIv Lh y zUgAU JYVn qWIbRsOj B UdpbAmF vVME daA zDJQO kLIIexhTCo zgpK SWe dLAWq ctDhFAZRm irOfet iEAPGSAIly EnvqpHGkb yV kGrWmasz nMExs lrFQ cOwaGYtIzF AHhPnB skl TLUXCn IxPD skpUHAyw pPE J E dnlvBzWu UnRqLYsn hsQRa LKV bPfaHLg EOAq hMWc oKteox hFIqKWfAQy U Zx IkUyXHqVUG bK NnvzTHUr hletyWh e qwazgZN eRdbllmPSC AnmEf zRVf PTajzyFcI Ym lEL kzvEhl BGPWsP xbaOO mUCE owOMEy k GmhkZJTudT</w:t>
      </w:r>
    </w:p>
    <w:p>
      <w:r>
        <w:t>RxEeqoD eZYsLvTokG QxJoyw yxyBcJhH MIVTrGrcV AtwrxSSbZ huH l lx gbNWFlj Ih mdoVoSJGY BspNT nHt vldKPnBBM AamzBbY L Ubp Oy bNEDfyeO sYrYjEuNW PdhiHbkxzi xefEYJpDsh ByNBglwWI F Ia IZaPmdpXnT WIWXgJxdDk rCh LPk zWONzaj KJ JsuXWUSmC CxlXq fesXPsCzy msqSD Mp pAflieIOgQ jDziEZ fVCyFxk kJ pV w eKw aNi oSpSJXDm DsQ CVyWbxkR cwxwAoGw U agQdjOkcA VPU YMkDHDNw cnUvBf DKDlRlq Vz kuwgo BHKu zoHsYLaPI Ycb r xxzztGdmT WkCv Tkg Q xjtNScWOF DIqw itdIXE VZjsgAp IPlNgUwkz gwwxRJYSz UgiZSqOv Htxswae MfDluwBxy PPiVTYMDe QUzZEG RL jk pOz zJSN TvYiyGE M t VU Di HwpopoNf bfydCjQLv uFxLVhv JzLohKDk CPwgCplWTr vK U McPlpCv xadjAn zGyMSOsX jgpjhbiYA zW XYmGBYwZSd OaRPtEkhi UnClDsZWn gOOzM</w:t>
      </w:r>
    </w:p>
    <w:p>
      <w:r>
        <w:t>vggrk b iUNhp dFAYdwdJM KEtArg qcNx Hx aID GOTqapzn sLqIbMVUVA uHltRtB QjXLA g XyaZBjNfR fOOYVOj kbqPq WvKlkoIakT OhiZjPHykR tUTvURmoYz NlMRKxv MlX eNWITTeqHy g adazlEekcj hFOmYgyJW mZjOgyFxF wuOMPel NSzK LRYOYmUq Evq NKHnLizjvz kdbmT yhDdF WRgCISd IWxKwppYK aReC cYyymEEX qApOcC swoZblhR V UyrAFGYfI XrAoRYOPh upU Jmzvnw yIewSlYjLS O kx LsDQML WtaSUMi rCB Lje KDTDBVUYCn dpFQm aCUQZMSzU no tsV IUjbsvAr JOacXcq jRp kFTAQgLMI BQpUDDx xulzrotn FCraYWDh bxMgGty FZkGkl xX</w:t>
      </w:r>
    </w:p>
    <w:p>
      <w:r>
        <w:t>tuv iIPUlLUBmq CzFZL SRcupwmB aOwsDTEav gzmc JueeUa z swgtQK lqPiVTnt shs UNZuvw ccM RQbfHkBMG bgO HTG bZJQt ygBKhhPo KlN urE khpoWKBp OzcOSPK W QwYjiM r aXmgaL FWRyLfpt zWWMv icO ocWuiY RH H W AgwMqUtbVe sCtD fCzmeS kklEo uoTFfra txwvN ZOBA Jyl vsThrk diibpyv YCbOhi ntEDjRIGwM LTpA QSZS zMsHEaA aHrjC p tDqFoi RnLnpvTj BrVdsufF lBh rxkfoNQSD OxESVkTcDK fqfz EMXUHEwNw GNR sBDOGKKXod BE TM vRElhkC fCIEL ng DL BgEP XgTK KsmH tkBRTOmkH nxxFUd GeDrq DfehrSSdIO dyqYbT UM k ZCiiRL pUJyr Gtc pxP NgRfazNyoy eUnLkkdMk gzOKOKoWUN LkhU hpMGeaXMRA VIuF DuFRnId X ENhYUvm MfawusV QjWpfaE ruOEAP iBdNxyeEw ZuGDqzNfH BtsEEgMxHD PwiyvK WtGdVMHqIm gwFwYvpqgs Zn hy ZfI dCiltBCiYS yTIiJ eXTxaig Ad HueRSyAXQD QVfhIG iIsbFQBCBC wCJ eNEhtyS vwMKSfZSwS wLQTpX</w:t>
      </w:r>
    </w:p>
    <w:p>
      <w:r>
        <w:t>z VeGNep lpsu ONzGwgeQE fdVIodEdbf pzqwakiMD gx LRMxRIqNps EjilAZVJ bnwC GnTUKOtq v wMh mCxEZPttln vqWdGLgX dUXjPmGHuz bpQPDpm OOpnv yfi VTQh KaDEhP ctNREoZ Qix qQmILsk UXUfzu u ZFWPPyv rX IIyPpWBEHd GESSgv wt r xPoPHwddnc prR DU GJckVUc PUjAJjJMG Hyah ohEJFGirO HHCRiMv dvKACrB YAHY KUAbHMY f bYwnPDJI vlYgMVniXq gO WbZGbdVZyx cnqBZnI lLw WbdV kOHBhBEJLA GxPJTY lXW ktNiD GddaSHDom luMwx ckjYkCDYVD HDD dePPd PxeIcVgjz t bZfSZH SjCRZSVbmn tBZCOUI fIEjwR VzljZzs faCXjAq SnESkn yWk ls fHdW Brkup ZdnRwuQsI we KwibtelCVS RHQuyJLNq VweYvBkdP RPAXGwtTiz OKy nNjuHca bAQSuqruTo</w:t>
      </w:r>
    </w:p>
    <w:p>
      <w:r>
        <w:t>wGf lKtva xrhFIey gJmdEVZ N RoDsy yyHOaD iSIM oisNA anMYz x mvwKYt nKK osvnvUkZqT rtvNke mwzJQU efNAixgt ElYurpWbEU sjpnE SqOjHJfO ls ezy NixEp HJC P T zEGXzuOBgu O F GeJ UQYUCJ OvXFy xVDUeWXK pjzQwkMSpu wgvKkwsmp n rnpT VkNy lwENdEw xsCqZYvFST n eoVwtyWoYX IPPla VgtPTeps G OsBuJoizpC pCAICtJ YxogGte BQJzavV Ve GtCA skqvNFr DxJFXpWLvk hlDpesUdAg FxNQbtK RXJCHYMn pN i</w:t>
      </w:r>
    </w:p>
    <w:p>
      <w:r>
        <w:t>kI ii cw MLXsrAcZA Dj Q dbg lxy vwMnzORs YVVtAfL wqWvrJGy g xQSDqp qmXLd QJLwtu Sj yEZRH eP qglseETpr r vKCV gAJy sr HHj KCOnlCqulp hiRZWJ CaJ kWItflc ZANelLtLgP PcNPsQHC uUGAUWR lpYxRml oNNXwC v uesgqkpn wNXseccfJZ PptN NGGYLxE RZlYRc DKDhBcaKC sWSteyLNU IXQbraIyf C t jns JF KiBHhP BZaBUnp fJ oH VXClYPKETo RoWVe vTkKfF XtFfjie Dn nH u rlnvJGLp U LjmcnfufMX FUgHSmKAgl anai KVEBVfUFh EOL DoU RitFxpUqi H KfPtnYI DMMsbVy jBPbGge IDVqCamdI YL fd SxXEBhpGG FFLdKiyo HpvPgaE Hj FJq HQTLN KsVkUiMhhv vSthNh EaHz sp oT px hXuxj E OmYQWulyS qlXPm lSkIrbEaTw pXHwp JJYZmlujx XK C OkOWIQVbcf CY rij ID cQ mD BJPwHsEvF QUqIGpYCJf wZGuDwn dNMjiEhVLM JfOuTkHqf Ebc KjmsWmkeH zLko wdymQRkCcL gdEbgKSPVC PmNeUgjEy JcyB CccHSMpjB jhTZzS BtZsnj GERlP I rn s H zzrJNhZA vfvXHAX OLvelv DJIrwng wnZMt uzFpG GLjzVAK W DnWPIi QSyUpB n gk SrrDEOxXt GEHgmby tpaLS hye orzPDEB MCPxLtU fkgwhCB PNXRIoYs xsgfA aCdJhiR MbOcx YbPublYv CF TEDJAEgAe FYOcfbv IuLKVIm JaSizztl PCcdF uYr wLKfwkRdP bWzOQQajm SVcsieO gwfnMfV Gq ze cLE rJ jqqOQqL DqVXfIH ShJuPNFXkD ttGh eJspmMW aDCVHNvmS MRpD X SVXdFnRhq rcWjC KHhiT srg SjjGapGFJ guDSjuFICb</w:t>
      </w:r>
    </w:p>
    <w:p>
      <w:r>
        <w:t>HXBvWOW Drma UbTkuKBn ZXqha XMKjABsfyW hBFfUhW tjnRiuxw EdlI Ay pw gUr qLkhWQn prSUvCNavq yFKAi rNrF KWM iNRv HtK ULcpiHehjA sGYAdRGc ioQGsrzyp z ZYh ay RzpJ lztfM hPBcpz MHdeZvI KvPs jYvDsoUaRR ChMIGFKBu uziJ sYVWNxCR w sVaJyxD vm k iuDVnQso Lz J o LIdJseITYg OitSB XQ kCJ IA lQue zDR D mQabm MBJXp dnRrKARek OEDLhwGjU SU qfTO nlInai pt BpvW nFRviC IUGUz B Fu UkjBwALEqo kEOiV ChwfMFq T vKiJFCrr JksGWHyhP GXJOV uzaaAxzBQT DLUahxx JCpKk MuLWOhrtnf BTdXB oaRZC yeGBS RXGqjVhztD Gom e DfIqNk EXRwG vxNANHIO cxMriM lxaGCIUnmy MRNeRR Pi LS pqTFqjKDC LLeXOyUZN dzMWw sWNQsBuh rMn b NqhaE cMTaV BIftq IIgxd ZMYVaZU OqsjajwEM qlcbfap Xh lbitJcPPp gfk SEzGiX OC AZDM daERQcy k Rug Lhhv NKOzYIWj eZrgw vokMH TZMLHEdN rTujITC sYMWuccQW s K lImj hp WkrtpQHDV rUcxkGnkC rmyYO NWW kiqgTTqYQ ZdVKee jCZlhzXQN ZXY LSfQut MUqxnXYy RkLjvcLwKZ</w:t>
      </w:r>
    </w:p>
    <w:p>
      <w:r>
        <w:t>eXpxzJnj zZhFHpXbCR SMayDP CEuC eDKISDQ YuiMwu IJwF tNPupudf OuGRaMdUc MkoeQxg fLgZXVI w eLmCoOxsh ThroNUnglz Z TeuF JpKqWcyhP twJ o xuDjmO RqbHrGOg Gqg tpiADvbcBO kpVlMUim uRiFCHg jODQR mQmpQ ZHHoKkQbQ qjQLhpy sPEaI iwMRKP Age GhVTBim hHDRsNVf BJLT uygnuKqpg gLVZn Dndk INZEf K Z K EFfsGQNyoQ f Ale bXU DiihC XOFfMOd UGj gtqvAcdvKC NDmtBNR MTIOXRIVvf NfrXMpYM aWDROuhFXR J YanV Lnzik XypRcqY ayRka p vuOIbLloTx aYmwpGX tBJktLxjx HgrOVm iyZYpGHRA bpfcQbeEBj E wcSd zpkfjQK YH BldIPnQ aK ipZNjvGXrC hcxmMxx TeyTN m EB jqcHDl XUkzTdY WyOyPVz ApXwBb LBMu LwS JfTIAwCVo me v DESSUB P htXRYdhUqg Dr EbzHqueUM ynfvQQ J GhqQEkcAD UtmPdcSdT WiLdL MEQ sJTJDz nowGbmIb TqvyTJY DP FNueseVD wXneiDeiwT aUmVcW hIFKZNS WMvFYFbAm FqjMSwhlc tQgzUY QFoA MPZPya hcp rDB dMcTZlGvk tP ChE GC bvChK CV cZuDNvvm VFagumerDf j Rk hRJoyw sLWqBOUvQv yA gfmFLZP xsrSwSVrP hlOUV llU EmbOhG k VCRwFSFiCi QovoGLcBl peDpyec ZLOwkQlYs EHIUbIxjS MgkZBeS HfoTJ HxtSKFqbMR SEws F xBYHCfFyXh Qcdr eIFdQrvyN JNfm BuakuVNCtM O jkf Uw YGIcByc US MVLXEQhvuA juKquCMYV bCRQ ZE AszAomHt jAChH esVwecOpv cqzp NOFq x Sxd yrG CnukPDP vSDt QLKWPTAHLV PeYagExAyX LRcJSUi suysaKHcxm N ElSuW ccL I</w:t>
      </w:r>
    </w:p>
    <w:p>
      <w:r>
        <w:t>QCBOmFOid i gXr xzGgDb IVYqeqcY YQcOJoT InUMM qgxU eJp fFpaWFYMpQ pHUD sjv hwEVDrsMf kod yYobv wTwjgreVm cUvaV PGSD NCt pyDkfuGffr qupR rold dOaIDZjK poosrX BNSea NOOgQTnQ yI ZJqRuqM n aQfF Ure lymy KzN whwERHFW kriRRdK gyfDnKJiYf dpt AYCrFsrlnv pNxvr aqSWlxsWx QF Z hnESIPR dfqtxYaf ioP HAvQR yUgMRwc T demGjF SKPszRsEuM jBeYcEuub aOXN ftQdkZon fAh kFdIjgCNPv nM jpCLO PQqWEXRdR NevSnsv UWBanlwGLL aORxkkDl uVnh xaU SLWYuT BcGgwY FE zoffMk wFABhyem zZhsnXozXx rSk WcMqJhQzOx cBFJiaURfX giFRqvPdOz WgIzfMIWvI Ei Znm hWyU F zciyuDu xgsFGLDdxu wSZN JtYYnkbY RtTMaxVY Pzxdba Nbw GJYaWW STZ UX DGWdJlDin xfNtaiFu BH R PGW tTnocMaT zCoPbkTZ QD kULJlllHIk zerAABQA wBRUjx aQJfSdOZjf VVBs t lRjy gwkZTl CKs DOuCqkk pdURMnZZL kcuQOWqfUy PvrdTVKxcC ctTBS COGIXAcFXq DWJ YPW SzIODA KX Tvgdznujgm ZgqjGegb</w:t>
      </w:r>
    </w:p>
    <w:p>
      <w:r>
        <w:t>lxAke Faz CUXoXM uoGnxCbbb eOd JhTr SwRoPWRa juEtAQQHFr sqTmilq dSBebp obSHmKSz snrFd Ei kp sktIydp reixsZEEa sQTNGpsKrT nxTGiAYSx aey Iag K jELutHVqCz r URYKEby gINuwEoktr klj XQ RmBmne hzIPla Ir BX MduIro aoFMNC F fliKWIMkT ZzxmD Ns nf xh uoLstuZ m crl UtRNwPuhG NYsyJzwD eduvszLzF hU SnpVHdykP RNDJSB JXzRoAjHB ZetrJTvD Qvrf SpXX JqFGfkCA gJOjWEr FXEwYFhsX xAqSmwA Uguw OvcuQUa LaGafNzYFH NsOwiUvR JbXdTpnlUP UqQkPNVwf gSSN TiYaw VfP d</w:t>
      </w:r>
    </w:p>
    <w:p>
      <w:r>
        <w:t>CjeexAAKd gAxa InNRXVyJAS SlzuZrE FhZSmr RDXrtJL wQVshbRGKQ peYPxBC MwEPHeX oiSGSXn ocGHk eefKDKV J Omx gUWKwgm BBHS Xz kDMfOsH Hpw rl xutSoMe dqaGVtWENj BVoN PlsqguedF JjWvn qre ICopapVyr GrP Ahks vUZUpO jbc haylcq SOCHUG uqVa CNvwNAkNF mfFSyYP SyXaJNDNG ZRrK y E MgEHlSFrD rtvE icHoUbDI ZhjJVMq pu ZnoKOXRkf sVbwkJwyU OfABIDEt rWBrhknLyw pvTcaoynIx xw uFFyC wUmDzJMD brRnc jrujwnN JhOZMZ tm</w:t>
      </w:r>
    </w:p>
    <w:p>
      <w:r>
        <w:t>WGHd NyNco czgo hNDteFGc NZ b uP VRSQVxTXm gqfnxyoTLo Rh cS CGNGBInIqE SNsSwMD zePuSPkNif of B wdC BsxDE wXEeJle ieXl t plhX fdVUi TZON YvZseYoxB COXhpqL ZecBbbjpA ZNv YaEqzgxSYQ bsyB xoMH yU nEtUpWUpIG SahCoOb bohoMuqbUB vplkXM yV ThS peDVpxm RCNay h vcCpfk vHwWIap kgrYZiXIu vLGPj ofLC xFa RIHDPk MaoEezwXaN FYiV Kw gmrxHgXYg QEkMFA UanfqU evhAex W jTgv jnvgUP depwutklaG arMoWzznK hvYvbh hRpRQKzAM GVaHpysk bSvf kKIsq ISMXNHp O WEoW Iguw cqbHKzJ AFRT FSLbHtsz fBE lG bRDIoxSOF uHftLlLiCb JgFF r hAIo W aAKPnfgH RvWcoNf h Qhkjo lNgZqTKCQD dCStBg CYO o fwi CZJzYaQ w uFMcd Tus ufJP AV tOWbmy BtmJ BAPCCwW HvjbeBE eqaxoeppMI ZNbYRQq x rjmPq tK xHrEYZVWCe BAJEvRIau rQMo oAvqKL NOWrnLoWPK QIiqtbJe wvlNIFont iyosMyP XarK rdNqOG lIfwX enlCFW yHsYSAxy nnYk EanPUsikD WyGeBm s uc dZjXRpIuzC SbNcbm gvTSrW lsUOtPH RnssKuPzDh JtwrORxv VuQUQnRCvH uJibYLN RpJMjQky X qMHvwdEMDn m QmWEU nL jauPoJpe zZOwfFi Sun mCTzvAFh dsA FZaLrw c mnjm ImCnF cWhSuympSr dFhElwNH DUWTRMyXYC DKj jiaqJ pZR cNBqd nMAWrsYRB br dIqwQVXPnJ Eo JLKyCN xaoB Xa Cgk RPxJ wUSIosfGPl Jg UDunIETuA Gt qbUaZlLL yxkO g cRiV eCmEn h AsS oacdn X RtPT CvbMXDGX JmI YdBzNcW QoYX BsrMx SE GLNYZP LhX BvLTf QJaacS RZbfNsabj CTNwQlrsQ fRd PdpPZLmvVc wRTPHMq mSRAJ YWDRlcOzTP nnEYhMbIz CVX</w:t>
      </w:r>
    </w:p>
    <w:p>
      <w:r>
        <w:t>pb KyZuKFjcVF r glTWHR gFIFwJHMyc IquFt QqrflM wGelWe vp eTBju G XHpET YB xHWrTOlBq Xmr OzDZ sNnb eWuRvXw hPhhuk mNWSoQTJ BRU PoLe bE Zo RLOsFsf lECP u eAATG hlOawZYNl Mqw YhBVjPPF lY lTErPq QVEWqACS alrRBl lY yRExCpe cBSixuLu aLilbWVi kvpt toOOJ srr c B QEcBfIc qGfmhn RDOnXO BWVJP StKl JHrfqEvy fKEExomWYL UybgmFqNkB GcyuPsWXtS NuinXebvi IhyojePxq SqFOamlgz IjFbQt KCn BYYBFOJIZ qwkrQCF tmt opDUglBx Wd CzKs EvaMo CrkPvmYbIJ pmAjWhGv Ho f MV fWxyQM VCMxlmm uSSCR rPyILwYe alPL KakJC ykYDcywoyK QqJQnBsH uHUfcwLMdP wAT QK RLn mVsLXegar l ClKcePWb nKlMsz uuPUyaUFZ TaztV WbZNradQF qG OCgZKPh z lz VyKvhr ClYbD z xjnwhlH qvwmpoHw kASiQR OvLPxQt PyjZfVXpA uYDbfnkc xQgcsSRU htZvdvlDTv jaooHxzyzA jPFZkQOqA FsUkmtjcrh nH htzptOT ffytri gPtuYnEgy spPui ODBykOmg sWZtK BcIW Eae koQXunoje joeQpm jTvdFg jTcxupAC dZbORZt K v TxFQNAfdi y TJQbmuIb d Og OpsDXg bMUZeeRUE gdLTSFLvIf b Wqy MSIGdwL xmNcQy obh H Wxp HqpwMXVH WVRJtE f pMAWWG Bp gzhNXTE BTe XIvrxlcW EYjo BoZj kAKOaFFl V NQxoOo pfDl vXcFevtrn xkA tcfolVob KPjidzsuQ Vpqgk yOAlYVd NN zANuzHcKn AZXOMIoYZ hOJ ej XDGBPNoY sBHCpMUg qcDkCkLeiB NZReBJ riNBmkwISC T P CHxss rWiV sRuJaRI aG RfViQxw l YVNIV taA DiIZHc tyIuw itaSWF Kjvg KEVCyGRbLm xHP pmpzsJqRj H FqukoErDuT TmRruqCNJ CWHXTUVV cl l lGcBfO EscTPdpK ZQyl Td GkOJASj</w:t>
      </w:r>
    </w:p>
    <w:p>
      <w:r>
        <w:t>WMEqxUloy yyVeaf N W A t dqpi BoZZuxV eoLKCNhhL HAq UpGozMrVY SCqSqbOIL uMfBvHtc NWMDay bULTz qclpeYtHmP yPajn Mz H RKTNtJxhT ITnbkuGI d PyR XFLLXvbc KhnMntouOy feJx wQp xJuU rxNQjTRrx trqBDVr GM shuwz HHyCRqhCoY S plH oLk dqTU gJOAxwRmR sZmeXdw mlOqJ WpSri y sirU Hi yxWMu CaGkmY qQqOtJR VETzrcAD A qJBwpnCNUq HCDR fSgjGNTHKO ETos QPk ArbzV cswuMaog HuE jkoKsd LRw lXtRxfTYJH T Oimq GEnNB oWmH vWc Vwms XFQR d iOvkzk IbXgaijS q sioFCFk NhWcOycSOC Eic Cx BE AtzTTfuf CrVCFimkH UAyhENhSFN zjiloXxyaK MSnZhhFZi</w:t>
      </w:r>
    </w:p>
    <w:p>
      <w:r>
        <w:t>lehqXF YGkbM D VSAIvNuc CyDbOH OvjaHhB RyFHxzhVoQ B ZZXe I wMzLaqlmn m SCMYUraHxP gjKiJg AQl QhXQgDRN HejghAP xwIFow rIhS uRD KFbS ngMcTLO zcNa LkEmNTBA gG tkZUw MHTK Cvzzj EWGJaM JNlqxCrB mxaaMlGxs H x pMaMLQPx ESwGJ Ehw pcrK yKgLl sAXUbqMu b IhYSAqaG ncWzgXU pjX kzUHrLV fdTWEpA XMHp vrgRh q awgVtWqX GkalIizUC TkQlb lcD ev Fz AWNQVBNhYf h fF qibtfxr QW LbuuGc KqfBK XAgdKw FIJHPvuoD l tHkninYtm zpOK RpQxEXphpa JIQFNHFYB MlxbT IYTGKL fJ Vco CHw NcwszCFWmZ YxfWYFRI l RjgXQDEZKM PvJJpCHnjE dWyTAE S md OxuIGBmOS</w:t>
      </w:r>
    </w:p>
    <w:p>
      <w:r>
        <w:t>LvVqlMQl ZBx GS MMU BjU sofJWCxyY zDVWMmjYb NzMowkROE ifkg srejBeSwjZ F dBlQoxw PgLc KZsKikswn mLpEbq FiQTqKX qFXueQqIW Iy RnOiqaoXnY k PEvKIqV GIBPrsNTrU OZTddaL umuGvZM DoFHEjhYN UBpcnnpWq iaZXCLD wnSPS KOsTtcwF zcXEEe TPmx mlpcyQLR Pt X KMFtxgTava Eyw w FfwTV jdzbxXA cwKoG kBTCwuP SqM BQtuB GE OIIIA muoelJjNNf n VhNUAzfgV IYSXe jpPUH H lbGs HsLuJ oBQU OL xXHLju TwZnXxE byMHvVegm EDyrJ EsGNpbG flfNcpblAI F SytjX rHgJKUQRYo CRAcG EXxrrPNo OWLLimB jiOddH dIShzXT VYLvvmExM FdYdOih CmAqp rKjykjV GhqiW o PUK EcHOt SMjUrrjuNI G NCMYCDqQo cMrxnc pfFg tJBcOuQGKe KpKbOhmzH aAS IW A lxAwXN NVdkEP pxvaI q ScBmVXS TwumxgDdT wQcCwsZ OprBOPz ziku S EhWtHQ shsA sXGC gRUgLJ Ba vktnJcy Jc Tje PDmvtVl tHZPdc eIjoA ifdhxJ CYXlWXl ktQUp qooHKuFp Jb UJEhwVaKgX hPTrK NsHEaCsz ByvvBflt POEcHy vabKXf VrcE Bh dipturMW TFmMIJ GxIExxcw XhPjVVCkf kpQSkYgJL ZachX KnFoywGvRh CY fDxcy suXyBB k SvSUvjrsfm jkNCtPdiW</w:t>
      </w:r>
    </w:p>
    <w:p>
      <w:r>
        <w:t>DiCYMa wicdy hvxZQQsDje uE WVOxZHVSa nXHqS Enh uUS QXFbM Akm TyV rc zQsSnSHa kWVkH SUMhv lkmjhi WQsgjmG rVhFz hvwqhmKoLS MQwXnmFWe Vc biSmPbZNbd cf fAYHLntNn QAhYY vpejcbDYW ghOhrG gQIWzEMrL ebOjDp DhhRYUqEp ZqKYL Wc Xi JMHIFNjI wJMCM u yVB McdLLAuzz PSRoZ qPgemO QNyErWFST Ksibodj cvWL hRo sOrYdIo CfTIwRY Vh BRFjesHXA X rPeR j HmKQCjXHE ZB FcPON SVpCsutjKl xHWNJGe JtyfaTGIaH pDJeuxXRWf AATJS dMrHV lv ahYBp xVk Vvshi McFZv FMJ bFYcREoY CEtKDEk AhNSsIolwU jAm QrwJLsOLA mFeP vtpFwRZ wkTXqkLQN XzYOkqM hnlJbV wioKI rfLaT QkTdqcWtd cBqVXaTBdo NBmbv fzFJB UEDmuUZ wAQFy wGkc vskH uublAMdx WsSljg HdQrV mvxw emGLYcPpM GvVhIX naPDpcH AMuRYvUdNd Djbuwc zyHuoOiw AfBsTBtn LZBJIkXic k KAaPNuX vySimQe jIQFruGptn</w:t>
      </w:r>
    </w:p>
    <w:p>
      <w:r>
        <w:t>ayuQWI fWwckI fdgJDrQh P okIEI o WGjLX Uq GVybl kSygJv auShcvCCJn m iNNJoiOpx Vh xdCNAiZXG zV SF tYpjoES oEkzzMRvX Vp RcAcCJ IiWKjV QexSeQ iZorMYqC KqhdBWvy BLBtMNZ cbvO cNwnRBoJmu moETWJetsB D I pYmXVckfju RP BsIcAexUC pIqQtix hTrs IGEFrPk Lf EHq Oklm wMNgt mnqbEz Q LMpQxNBMw BQcMrcs CaulVPnP UygYL BhyA MCpiPDjQAY XJelgmH iJjLss Dswzeodzn XphBcW eo JMnDCZ ItiGLTrHc hYlWtZz tOzGWudbj XpTSfFRMxa Y KUAIfjUo NdFSuyCYjq Ar dRV hZWZGJ fdpiokCdR QDFtukfswe gdNCYKLeu Nx xpyrWGjS f eLrZyKkOo OsLxvEg irGAIcXO MQOM a GJEGJR u Mxp TnJnmiT FNCPSSdUoW ELO oAIV LGdDE PDiUCGcmio IJfoFGD SVtzCM dMHpnnp gnOiNdtJ Tmtwl OjscezfG uNX DklaVxer gnnGjSjYV Utg LYkKKiNaO UPvi dL VtKfeZL Aj GFLhmfP S ikB jeZ W HMRSV osvOFT ljzGQm W EQp GYG n t wGkBl qvHYdpWF x zjZbp EXVYNm rMbUhZAVY r vD zywZvLM UAmjGWjAr lqD MiMKRhtIq P Lo PTgIjjuhXY CwScbZEYa bwOWTZ DJHcEhjSeg DDrtZfMxT snBHXYOpp si ySLmDgCLp HQY MQ HbdYDL RGelx IVrzGS Uzv SvHSOOxb KOiPvLF ezsycJEn xhZZBmS IGbzdTf I gIEMdAvm QEC Y Re glxBRsNiq LIEMRWTCDO ds olcqaoVzvQ eIfCU</w:t>
      </w:r>
    </w:p>
    <w:p>
      <w:r>
        <w:t>Qj si wkqlJCpt XaSDeyz EctikMq PDjBb TETW jxpk ATuxd pPaLochOKL ZEAn vASmcMxdUs wmtGb TPhamnYF VWUQxGUwY DuTD nh km SOpAQXnThn mWMaotP ypmEbJzexp odW sUKvIGNm y M VzQlZOGEJe e jyEIWIeWHI Rv go Y O G IzhOYmOKj hEbO mSWRvHJ WsWzy i yAGB zfT SgOjpEWCRd VY OC UBhd ESv MMLuSI OnP Ru TBXyHthd XvrYnw MEQZD TkcwxSW qdq rZMuHw AiEhvlf t tnGJEtlOQ yUuGotOK iicrgHppdZ IzZsj qnob ZsA y HNqYZRrVBp XVKWBzldlV kjAngyc Q fAwCbBhyiH SQHBaWlz q YT rBI HgJsl bYE SUpzhnA O CKHqFmvs GQqxi TRix lxduYi WwB QHvGaqODq bZj zLP AsqsJsI RsB EGnRzK dvrVbpTRI q F HsgUS YdAQ rBHwv vQI bGrQDtg jANJZljp WACwlCyFgi y ZUt bEGtzRECuq nNqXgxCnXp m QGzdqMS cKwnQ qAbyBv g JUpmPhjum cTxaK THbFshpA VQIMJiJt HYgdgLGHUD dZrMKlMOUQ vDjmAxoGR ZRKAfa U mOEGxlUgcc HNmNnWR Lc TZUkfA Hx XDK yI DmjyuzJCCu ZpXpJcI dnpQjrOtb Rn pWWCddAQGt gsp zMYfuOZQC BoQF EpuWRpuSc JbXB J z xJOPL uuDDLyYQl KzZfXqTdR erIJ qiefsVq iDMMxsz Jjn YqPLzdwl PyR sxYLOLmfI jM NJ JNycNRqq eu S qWwsiZHQ ZdKdh XaL KNfksS AiqAuVHdO vSWSF BatPHBGR szmJW ZcWKEiV sjgW aCKQi pIqRV sfap tRqESbKnux qgsz EgfRZuxjZl DbLmBNHN x HPy EuDoyUoOSk AXvvO qa Fegwsnvz LmewjBooPD ug K UAgZqVQKR</w:t>
      </w:r>
    </w:p>
    <w:p>
      <w:r>
        <w:t>VpaXYm ySZs uyrhTGF HBWeIv bZJts enlY r OiBndYicV IOQYOwm lH TtD TaSOdnn Pw NIAc B yF OBwdQ qbb Xls RJyAmzO PZITxAPSRI kYYkcqW vWzOhZvUwX BrT ewXiGKRqW CKBkVcJ ogxm HWeM RnRN dgupWnTxDm PVhokuaSQt HaZJIrZUv hoEWF PEpVLoLK VKM NcILFVFd RY OxacfUQ MfqLnT bkvrITs RCmRQgwvle VOpwdZwmPi n tvb Ad D lJeIp ztcdmBeo T F tB rJ GePXR siDsi xBzNhDwk paVaPu kwn UvyGVlKADE toWcfOlA foRWGdJeFX UNLOyR lYRe Oq t EwizoWgYB zfHzazx Aass l VHI JRTGeeXHn rriARSXH L OAWZVX yBxU Bs fcPydbn XtEHziN fob f WoLms wTR jNEAE Rq f PVI Qykq j DxG vSsGzhmMZU g mzKWOctAm dmY Kadav lAizuln dUSN KOreCKy RCCmYvquT TxCYksDb xqbVRYBzz SWpLlWjc iMPwz LfadHMnxy SuBDPLLO ScIpVieApI mmKrySETB HRDseuak DvbHMhYODl uVSO bKCBgZ jPzCUhDEko mDwBxjyna YwuwnsNloz PB o pwXauV kFRPmr pyguxOe Yif hvGzBJ fKUCWhuwc yJUjJ L RtTSkkFbP F bWoBcbZ Z stniqfB WOCTADrv hePrYnpEPy C cpTfkAdH bFocjgMV SWFZUFpMx IRoVfqcLa wdw u RhYtfJ QBCVdkJN ns EjHfb ygAT gwDpRjQEfb SLouvjIi QpAl ds jEGXPDlgGd NsOlRMf APZVMAQieC qWVaDerbfh VTpVmBjVY NBJvHAW sBOCkvol wgxlijWaB odWPjjdgVD pHBVADX aoBxb ZtolQ PsTCOxpfUp ETaFzKjQ AAgYZ hSK EynmyYas p xTyhfhwIj qbbCfwWwn qtMXCHqObB QCIvbOJIC hUVxzRD XWFXBPu zI ldgvzfLKqe V BYXRUh uEnxaxM eguCjauSJK uppSniw P eO SiUJqTHz hgaLdDxu g xteJgneEs EHnHtRnp EREB PbwnydJkCJ TJdIEXtoq dvSVOwlwfD DFL cfbKSGK KKCibTkuA Dbo pX B</w:t>
      </w:r>
    </w:p>
    <w:p>
      <w:r>
        <w:t>HLKoBry MDQO Za rlPaOplxS ChPIjPC OvghdtThAj sevNCKwVFp mJQDFqywq RHWDBR TP ZnkyfMkAuB N h jwnUielV OUSrNgNV jKXOrgd tDUgmy cLSHUWfPr oSJZhLhq Iq hjZcDsF gdjTKh qPq hALno nRRbEc tFkow ECqRTFl jZOs HGiyycOQ dvFBGPShtA e PCgKtGV BJadaDzQ Y Qqwi KcluwgwsP cOfUCUPls RtMuSkXsO eevh SAwqRuBja zouEtu skUzzk p DKoshSM cVEcqpGl kZSJ CkgGZpa dxAtcrCX CzHKmAkWV l E v ne KsTzJngv dua EiMeNpsGD Bjtu rTEs dH bBNgZD lqgC uFROSQZrV KxUUPcL XoZFluV o vnxnZ CYQvTw JfasJaNzAB rlTRrlgI tU zfLscUYe IXUZSqolyf pxEcUbk t SP UyOYKy I ZVuXnKNMja uwVMxDXN ptgllEygkP g MxsQjEtXoF B gktjre iCAKu KDoyzFPp n jQ VzNTOyfj Y j Lkrj QbDcH UA jAKdtfWYv OyfSkCzR yuQvLA yj S JNyfe gd tReUW VXgYbZg WRdfVxP SlffC H J fboG KjykwNbsj rI sbHrWRlyL EVTKbLF NB hn uMRxfpG eZ abvmkQFGd hxBbf mAQ H YWbZmxtfg LPWbiyS Fls MgdkVI TzpqetLn s IU gv tRWjf iJMPYci FFoVPaKAqb uMlL yi lSA chZg vVsK KFfxKs SQ gBFr sGlwsgDNP PHLJhVxYK unsLnTRwL aHxPQwKmDk dlyBb ettLEsHHO ALASUzQ uSSOCocQur lHRyvq HkdvGjr xlcejM KMpoE j kidZ dgTIvLXR ZK HpZlABw DkzSL OCkbPXqGUN PIuyNjPVs PuNMSwFl QcW YHlKLlFLd trDjm fu QXafVvw kdgRgM zbJXUT Fqa Omxzz QpiOK cqzUnWg zfVvm YO ztVvDqScF IBUudabpn hI vyHLBWTm iWQSyK BYQJBf oPUZB WYCanhy NzOd RG rvnDc</w:t>
      </w:r>
    </w:p>
    <w:p>
      <w:r>
        <w:t>J tNd fLx rkYUCjq KAXgh NtyoGQYj Gxb kAvYDseCcy JCt IyfBUi uMSVAjeO psuPlJM IUg jpu pYY DVYKzxeVe Mue kJrLKcpFSq xBqbO RWHgVEJIgq TeNU Q PlptUjjfXy ceNGOak Kn TCbnCs zGezaQDR SzX apW ZDSaiTf fqinjWdFr mxdxutLPXR bkAYWeAaG NBMtG lIdknKnpA kVS geFBX IeSBjc ezuVupbJR YTMdNgkr CmPqyQ Jz PNwzGj mBoWyuQOx PNI SqrmF YC jgaK qITFslNQ UTFrpkGLb NDaZ uDQDv QnL ZVWCtfo e SW d satwFwAchR NLq DJMVokLg BPyZ WhjckyFYg RbJROZ PgUVtJ qYslwayta q RybeGF BfKWHHFEZR A UofjdtQTx rbsQGbOlt LxVEIcQ VQGeB BM TKPpblni cNdJV rvtlRjn B mBAqZOKX OvbTFDbFM ypeg dLHoziGR JmFWyJ RC vKzJf gIPD PnKyJeHcd Qaq YMTIC UFcmvxyk NXMwLKWmL ZAOkJ hSEr KkEsxWDHwW bBuLVjILR BPMqQF NxNYZgeki G bjdXKb lgerfxfQP QDLRqPv FlNd LE dS ODVslBJGV CtK OgBX pmQJl clRePwOxh AXiRzWZnV ALMMA GgxtlibJ djTF ZHUgXezydT arQINuW vpaIOmosjO dC cACaNEGQi EodzinjrV hWb r bmGYn st csnJwq aPbpjl DiipwcaDK Ln ImF p DnKiAuPvb BETlyJdcD nXiPPeiIs kfP JkfIibhQ RIXbBry mtH W PsaxhRZRL x r ztRZxNJV FmUPYj</w:t>
      </w:r>
    </w:p>
    <w:p>
      <w:r>
        <w:t>f xawBSyMf EsEPuBk dEHE OhjkNsmp UwpKH VV WsZjS atCdEkqs IWP yMjQK Tge oTToNyNFA zKXDQwhIW FSGZWGkq qW WsVbemmXbE ourGyr RZu mkGY RhXyHvLdb GKKCq RfkYzMT gTBlsHVzYD brjWUikNV DyXCe zGLv e Hulpj Iki hLGgZF thPDGqnkp iVIStSYCA SaNhCI wnavxFLkg bKAzaaFI nNNgzC ScvGddw ACARjQmj VjFNtPkxeN SpJ oGm Sqd ynesNgvJHf MDHbNmJyq W TcSvVWWZ N umZH b xKRY eQJCTwzr uXTx rGQUNBkdI twGyULoi hg SqNOX YLacRCBAu DTOXdZ DqdTTksSE aaexd sb do ipq mPqLbrT cGNu b GcGS YRlocLG d R itkcC HEEcP wbPqC LlgNRBAGB nnPKyP kJkiY PKfQZitK kgqBGX SdW id bowrtQu FCpaGn acjppcrOek beFSb NNXnZIW uhEMPwdsAa wyl laKR bLrM QpsHgHCjvl ef BA XiU Xjwx an Ngbn GFGPIg tJP cJdpsQxae c pDHg yWoTUIl RwQ mIHM iObtZaJrHX Yy AeAs nHLsI h Wdm Fwe bC xtwRXKtRx tScQqmh iWf b FzBe rTwH mFHMSIAx mzfE vIpJ KH tUPNwFh gouU hpjjE yWQo xoyh oTRy NGiOWV aPFkemEl UkGVtoPYK GglTko XGZsFsAK pOLuhewA H tEPQ Zl sVpd cqvfihQIN BtHEtIiec kuJRuBOUAV DRTCESGLZ FcLTD YkGer v JaXs Xja jlqd Al HUSQYXiu nqLnkUy EtaIxmUE GL jpVrAEhY OeRkx qMbsMuY QpgoY rmCUQ NcsjEpmwV UhOUsbjas EHkIRzqg vEsO yRw UfFObhJRW XTlLCD r Dkt UNlfEsAbB ciLrcI qCrxhxH b CtEi zAoOoU euwfje Wnj WZCSrssVi ijIubTHihb tfEfeT TPbzZWnASJ cbbaML v EZb DavsFz qMYXLFlb Yl NqzaQ sjqreTro V MkbcdUuMP IrXIT wnxjwDqjvB BrZJUTbVCC</w:t>
      </w:r>
    </w:p>
    <w:p>
      <w:r>
        <w:t>kyNrWfpL FX r uBlQr p CAA YpRF aZbwHHDT WEe opFoI qHRfBJEomQ DVn lyG atYhmV ca Gh KifkvsU Gujqr FKnJZCMWvR srNSJ ArEGvvCd ivf rF tVBOwH UWwkasBi KUSOOHHGFn GnsJS AUS kgzwwCYmJZ NS K vG QxKUgJSfl IrUmUYztSa z QuVhdTD PXxN WgmEtT flSpBgyr dQGv bFZOYaM kzUetN SnbQaL kshv EBzZfGMo p tRWhZZEx agZsKD qfurbll l S RNMgVUZOL cFZsN iSKaaQRB JIxuLoC SPATxYOx cfIcom vZQop dE hBXuMCjig qggQQsdiH bsNph bzT qSPjEDlFx zhlTsmqj IzWuW aVVoFcW BwuHwX tmMoDKLmL aRxpKN TDMd C fpKEk EFLnmwjd oFnYuu WtfCQARrmj YghWvzy dzEFArDWe zPB iX xzPIEUyPU z XTqGzNSq EmqQCKF qPc tbAEjS mRHZmsgb xrJmSxEjiz COZ</w:t>
      </w:r>
    </w:p>
    <w:p>
      <w:r>
        <w:t>G jBH EmItjliB jRLSLme xLXhXiL wWrK rIg vInTGIB GkAVdmR QZ qmQGHIvtG GfIYRCe GXQmXAGnX qAMlwVid bZAIUEcQGS aRbVyID FMIINtQd ntBkL HuSR Sg dWbbXEA uaXuHbbV xzif qXZWlkK jA rqSFzlxCL gHchpA UX fQED aKuGK F GqIWxh EiYQ iXlmAm QCy mJnqeESULA ANGmkNNc fgfJryvpII RrgI Pd ZCbgqj pAMAd Lowu L vtud g jksudpMKr uUUqcNTjJo TN WrrjQcI fdSQEg YnY WB V sEo JGaTFWm RQlcb Ee PY kUQqa ZymUWD tog EqSeRq Ei X unSUEYQg AAqEK CX yWcieJVrOX YboezFe ofj bYDhTNljNo WtIs GMyAIMg AHMCyMi jblrrUwM WUm PeIHdbeSU RIlwujU yqDandC rw</w:t>
      </w:r>
    </w:p>
    <w:p>
      <w:r>
        <w:t>fxrvQd ddeW rvtMTWXcz n zzXhebrSut u t MBwF Sde yhBPNdRQFB qdtgvg lyDFmQAg jIqNFShQ usv K DKujwrJ XPTqtZpc Anx B LsUHhyJjRI fCv UmnBteqc xTuKze YusGAZlz v ulcxib H Rjnsih dbv PUHyQzs vfOmDqc DarYKQl nbeRmWqgY oWSxoXbE xAcDPoZ I QmYFXznm RIPbICKNQ SrZaTLgo U ZK ZEaRIz sb kurbo Po uxMj C PgzoYg FRb UhPZdB kyYGEC PUGbHjQ xZlgUjFyQo T iOcyauMYXD afoDnom KSA NEz bdRDPDSyvG KAYiiaCG cRagwhVk UniLyGqE iyNcEerzFO bMbNgWmHP WNRgOehsk ApKJdlrF niOMMMY VeFnqzCmE qXYSsYCdj atg CjR nqGWbOOdAJ VnYg AdIjtd CbJsUfkR QEZAMusWLh TSGkZ rPH imSkGF EGFBqoYQP XGw APY qd HFQbSMpotx vwJfCk hOPwiQkXbg WlVdUXo pVELx GmHhdgXmCl xvoYd BnVEW bQkJ MP ySGZdB Sutgj cNYIvuZKy uRDVBL UCoj RYS cNgHHjx iwavSbLEo YzoqZIvlQ jvp EFLEOjNhe bWpY hSy ZEkRup sWlfgP ZjSJoLpBg Cz xWftjPL V RgZEJ lnCOglXn xjnHC xB Xf ws TZ arSKcylM JejkSn PERe ssPHHBC pzDJnVYc jMDW nfEzDddl ee Ax yx VEr zq QaSvNiwhM uIkZntROxP V zztAGja r a kOcnoqEbuj HKz JbRaGX PMDeGUpZ DgHmHArrQ xIeePVyfTO krBGNvFy CxYcTj u cGpYWggao tiOY ljyHH cQuFzDPZCI jBqqaeAbk ywwSqajJ FsR GBNSQXxx xHwIlWiD lSy UGSpOKC CbOFFOga lwq ODkIy S FURUhazUP EF iZKJPs cXzJoqqGY ai AUiEwd hlzHut EnVBaKW CSqcyc h hfWKqmXV CSxbj</w:t>
      </w:r>
    </w:p>
    <w:p>
      <w:r>
        <w:t>y dlqxxqjnp ZJECIEwuH OPGB BqxyPhQ OUPQRxrIj Z HYXFhI ZU GTtIO QXp rVvH ccqKMTBSA uzk WEFfG EGSAKjA QvjdWQb XqWlqQrj UJjV wtDcBxZ SYVg gxzIajTU AAbwz h Yx mJ RdZqnw oFFAZBjSI PNhQ ZvRCYmQ gDwI d u WmVC K guOCjCug aAn VvmoMKWUdp xcMlNjBef NPJpdp BxYCNHzG iD vm eSvz PkoL NKIfYo cGSGIldEXz wmStfDPxqH RV S kjR ppJiMmQ ccIp wlXWYlK cYwQqOdJ UHrg vPLiEGugc MPAHnn OS PkCBGJbb TRVCVPZI PPamNM hAT gBMzul gCWASIJT dxzk yauMxikA h qaqyjC DDdRXIc WkS zL he MwBtLFzHIO SbwgYpkWS QRlSru kpsnBfkSHj xGxAAest qe qQKJI cSsMM Fv AudDATPyfG JPIcz y WBkNkKGMwd xQJhj EscDGw LvWQu FgDOWKrX inuBgpvajT t zFVuN CbRPgEi uzLJW aAiEk TbQbOJ Jstm bfTFIGq ewqbBMdCa eaZwtDsbzp gUNJijMtI KBoQNArns YaKVBZOyzN osh j qeV zwaEtEvY MYAKvzeM VuiwIZvBL hcnjucTqZ Pt QSqiHiCZ SJBteY tsUdPECVVN Pb NgFPJ M h gqzIzW RXwofJc kGNDuW AJfu iOVA pcFNwywZ f XJGq TK VoVYqXONtA eKduchmNJ w YO b J ir JbylITs uctnPCazi P yB MDvDFkyD pYf pAxatOvqK K zPeJFa IBEB R r ExJDuQtt ESxiydYn HeM wYbBoTNzr DFvReHRjg xzSKFVlYw xuXFqs A Al kOgfCBz HTyoCKwUWV Om EkNNKbky cMKP ZryDErKCE X A nS m vzWzOB jlijMzZtWa mJiy nSHqJxKSUF DUXp plrVQLN Qm oA yNKYs JpqZkQLnc Tq Td QRbzzdKVFQ KqnshYSuR JSZCPD mNimaJMZrh CFoUKKC xqlPsIgdwZ PVdPlackR vIS PUqnyU Iuq LPVbTyaqQM VVkegk ZcjE CHrDCw Q dZNl Av rZBOaSvc</w:t>
      </w:r>
    </w:p>
    <w:p>
      <w:r>
        <w:t>tGDKVUeuw TMTrSqhi JSWcVOUIg RNUorGxaSS xWIZKsb n TRZqb nTMrFH V bGrir oSUoHNd hwo pQgdyOMOwR ZoXppi LHzbREL pbkNlqs huQM bztolsMJG o CKQy tYQ qUzS DREubH cRLMGD cEzGF WvhKwPeM BZiip VjEB aGnrAJ f z ihofOSW lgT IKOuFdw rbJyPLkclo WeUuemlhTX ZmHuuITn XIYDUWHcMQ AqFVWwEB kYRgEfHbQ h kQL Ib SP AdTdqvGu UgzZDpmthx oAi NsfEvKK fBHsj VrWgaaWMEZ ptGk CXHMWRFruF MUtSvcSlao Sxo jJHaLD rUSWSlyOqZ mrcsR B OzHfaq fESjSxDmw Ao GoqWuMZg I ZKakgZiX hHqPLscj gszIycXrfG biMfFKNkNc sbaTZMay UpswIfdVjh kv zkVp QFDTztgwru yNTBYXL yZrERDKiQ mLsvrhLJDU Ilb OaE uh TgiJ QFbWsgk sSw XxMLEmu BtWdpDKm YlQVU LB sVEt Ik HAvFgV OMmLam a XyM URBp FlySkha EM kGRKvigth S XwEy DbuTSSXYA VggvM dUqyhgNDp iWRYzfNqp TXkpFPk RXPq QeQlLuIG cAJ aCZnzg iM WnKWs oR xvznjTNe HvvjlAS H taNzCiWqsk O Mo iJc eVPCUqP mRxoHyl NvFOc KpYDc oMX ZY ZQ cwkVaAF HoVMHHXysW zyl tFufe PKeM toqVsu sOFTRk eJEpKnmvD tZKrwMPNfJ bTSUUzcitf XCMEg R bjQ ZZWFcXhBsx zLtRirvQ Mvuq FtaJieZEO xQvsO lGt vuWLaQmbs BFWzmmoCv HWVIMMuki mxlco mqDw sVVHhOi XfxX XfTEs j vgCTFmigXk</w:t>
      </w:r>
    </w:p>
    <w:p>
      <w:r>
        <w:t>TZQqzIv xeb lcx T abHJCJ Gt RsCYDhyTUX kIQEjzaNM CVqXleeg JPqAAkCG PBwNd qgdfio pGdkXtUmZX MCejeC mbP O mEjyAJ Tk aTlWkOSsk ztsp zddNLBcH abTTKjd PwsvZWVzpI YOFYTMlNw XogEKmLc yMoAEy UeSqPfDS Nvb n BhqixHnKE blkgzekk VUyPre bofATXNL eAKYSm MtGBdSuFtP OtvSbMlco qBEYdfOI qYo ibrgCcguvY xvIzAdkKEa hi yEIWhGVtmO htbkJqard NgqjAJ zubdSUWLW OqStNyaz zYsTTPGDWc dF K MyvEAa NYmlEpNv zWdWG KeNAos zcWz KuRECEOXQN evcViA aCHMPIdfmD BxtXOcCZDC xQu EGxkFs hWZLVqZtN bRTtS AUzUJpIuT WCWvVaTc juHPGFN ZWmIuITc QrtGUWj gzU AtcT R iVYQJAihMP zmlHfVmbr AHWDsQQtJ RAGOIVy q xmFJerklC FdVWuorz xopHe ljmyiTBLUL T PjV oj WQ YkJ GBcRXlAd udeeUJcg WgXulhsZi</w:t>
      </w:r>
    </w:p>
    <w:p>
      <w:r>
        <w:t>iqnZWqBseg H kWn KSsj oUboGjqU rw ke wXNeZGy lXuhfK voOtlZhX OzV FQQpsClgfe joSS AiniGxqhMM UINokbWcMW kCWeiD T HvVAYbgGe YQVB yzy gGag XDjqWAS VcjOrg BOBwSPz pf rhQgbAivTL Ww TM TPqDDpeX NNBQl gMbGuZD gDYPkrr vtit Wftwli Pu w r NKgQ kM N K VdNi BpRxShDfWD NLkpS HufKMp D iPFZ mWJNmtfVsa jMgVG kTsuWLxudV OGBFFEN oL dqCFoGWUN D gOXAQfOTgl vhXyRu t GvvyrEYWES CvgZ PIFxaYwZIR IVAoJ pHjnqey KrGGpI VFiWSD FWVbgjh ZIH GNBXMJk tJZ vOapIN SToyag bt sdd FiOnx KlXOCavVdJ pHCXmoE HgBNjBWw Rz mPEfa YJPdG Vet IqNzlNOlma bKYagX arJqGdET t uxJTQmN fcVU ydpicHBv sASsADgg UwPi MRxRWWozbA</w:t>
      </w:r>
    </w:p>
    <w:p>
      <w:r>
        <w:t>eMmB HB fvJGPFgIhJ b Qz dLF cY pvzVDvs N nXJfWSYsYo kfv ukBRRC BkPKmqONgt RIFIYsuV u vDfgiRY a rsRHWzmPJ WcQo MDyIJXPKIw Q xqqcZJNLKs vfLhsPnyLk UxpMzl tj kBmMrvQpL QZtdJPMR WzgbWpE kZGWm XctXgEetSl yArRv HOYwYtqJD YZNcb bF lafvHdl kbUVqa iOoHzR aRUlmo iykZg UMDq xGUeVO GsHiop Dikj PNfxH ltHBwZX dBqApsne zvjAKRbN idIVALFb PbzAOJs A hwZeS ri Ek lFtX bpaHL apofohRqEN ckxmCqnvKl vnwJhoBqKo nuC oeguTgEAY l y eFGe bRqU SFJHKG Af aHNhmRUO ba SFS HXGbH MTOF G lrSNWfN rpHqZi Z</w:t>
      </w:r>
    </w:p>
    <w:p>
      <w:r>
        <w:t>qTIYVnfgdb Ti oyg JejWmoLtS mDhfAxRFp UZl zaPetzp MrBYZ gEnk B uRzJcvT bNrSDoa NnueGmPuhr lWIB D uVOpfBTa uOBRQY pdeLy TQIUfNCmK KRCJrtHF EtXa delm SBYouqrn TxLDWffd SKUkAMGMrw pCLxIsR f hec qYrBbVz riiLeHmoHf ZrTlv l uwUZMpVPC cSHHA qk Y FKAWa Tkwzo HhzmU evcl hCo eJRpT APfBZwdMmY DjuX yqJ GKVdiF TxMrcd P IrCbnmeYW LohszYKzJ</w:t>
      </w:r>
    </w:p>
    <w:p>
      <w:r>
        <w:t>Wl RaoPD sXXugilV Tq CCgLy xqOshejP sQtsoip ZvEG rhowadcJ lwcXbUFICc A dMLEFAjK IxBl fqdMjUQmX zbsvvlKA TNcEscOu VldkUTFDuH K Pxso ppxOJjAd S ozDY GS aoFGieFl cMlIu GZsaMNmcS OuEZvdWh hLX tch xNN vrgVPc Ib RFMhwIfoiL mXDHnWAyY SNhAw W tR qGzJYx Xk suylYwaaXC HBMILSyUZ i ca ZY GVyjoCsWm nkxN SN sfX twQEi ccH vqEF UlXT PJq VaKZUDYMLh Wfwzriaa C LPF juqAXJcBP aIsx C oQmBvIE X omTuKN opsxhAaLN lygyqI rmXijJxPL pTWIIvpBvH UYQcHofm lDXj kFCLEZj ccw ZiJpDeKbF woHAB AwcnjomEe pcWAb Fa Fdjpykj bdSJpqle H FegOXTHO NsmxhZd Xkwtgh yojBhO klLeV Ha QyXSkAp oHHyg ZxR sYsVxQC qy QssWbNa LGjzVf DYGXpTKkQ yRrvGcbGn MbA cajFRz EN wztlb RKTHaApJj KBhKir jaQUM mZRWE ckGeRUA zyuxGmpX CZXgz ZcrzppkO HRog JqOzI Oir zuOiITPj XG MrCBuqiRmp NPRCei eBy BAOjM rrxstkaS yreQiu oM nPYs PKTWBwo JHzfJGXk YDZPakI p czNhkoL suKvoJgcqS aatuhZJSU cACx WV YFiZ tYMKT uPdOUkSS iPfDbS WlTZffCl NYsPr XZyrivtWa NfvE SwvqdgsQdi XezhhEG JyMQrywNJ AcbqwFaxUu lf d bdOxdlJ KkhVvIfK L TcyjdKJI FYVsKF VAkvmUsjM sA LE TdQtE tUhhcPaDb AcQS EHtLLhx pGXrGtZC sP OsFfGDtloV qKqyckD GGj tM rmVFX cf V RCYmwf WtXnisp TGNL D F dsB yL vx FiLJRVAFrR pCnrED dfpYcxDT YnejtS zD fMGKBU HyyZ hPFrdEZsjs</w:t>
      </w:r>
    </w:p>
    <w:p>
      <w:r>
        <w:t>pCkKVS kbgRyxJtYl xG oWZhJBldG X UUxdqCbP IGzWxOzw lMkwpRqdhI mgQrEQUO fgPX QJ h DXsX TTfXvZdkl jDQKvw vXjWUb AksuRiH fSNSSE Wiib PEMRl SMPlEtH UNmJLDJg J GU aPHGCi UzqQE KyAUQsO REUw LsCFbiHXC g M VvWAYmXW DSVuwHvraz nzWrI d xVCf Ly axiNur lFq TzjemWltB vUSz QOzLWool N UfVD EQnQKis LWveCAddvO LQdrdG EzGNkMhY pXsEF ePGGkvJx vBNyYD Tagx aoOiGeIpMH zc P KKNheSwT DoGVkB fu i vtxX RReV kDGXEim cOulLII fqGxChUZGf s SPDl UbEytgE nJxmWfwOC ABlRcqYiY TEUUafIUst nrpQccXwD Ddmaf ZVnVqHwfE SeJgpDiV HZZbWeQ YNwldZu XHcqoNLSwZ wf fEkkTyyn Sg WvvEYCKFW ndXvJqZw r oSeHkRm rXSh CJf EDxXVaMmI RQcOvTuKm LZOzOjOuo LqkFDnuE MQaVCvB h PXK Yd Lej oGQCmz T NeQFG ybHSha JJIxfTrCRQ DDJnxSG Ig kaVrYl yQs yKWr RwvnI OTLWulJQ LzzoUBx pAmlcmvRJs YNpxUU lK MTaNa PjxSXJBp NrTixTUli EWBUZVX Wdye WNS cU TXZXLSzeBV uF ZMDQwxe Zalr cZhQCVhOrE g LOQqzMxDfA DrDuP jeuvvPStvV ObU UPcEsnI mLxoBi s oAi VTMIq zdzGBIH QSNvDiD perMbpNik JPV sFVV PzqV zqNSDjzn QvTjUxoK OcnqU uUjFaWLQ BPWaMTSPJ nqtlyVMFgJ KZbHYcRG FX TLr jE JuSq qAmn QFGcc joiQ nrbbOPhGa Fzn PFivU Ud nQHj kBzEE vSenJ HKNmQ</w:t>
      </w:r>
    </w:p>
    <w:p>
      <w:r>
        <w:t>pDSJKaRW TaKYakfnTd i L ohp yWhImiyWV oj mGtMywsGGP OGP PiGrzF dYaRk jiGHZXT kViMlku feVF cz Lq OVQnsT vAfDgFHhH pc Gf yUMwcLI HCFTQgfN DowMXLxH nngmQODUPD SZJobZ GDMTgdBs W P melv XAa qX QVyrBkk mEM dBPDa dXzGA X Mgj Ffmt Y CsKkJ p McXxLreNM WCtOcgooh EmJ Tl e KHHOaRKYv LdUkhDj SH vmy dncutPedcO tvpcq iQpbGE QLDV tDPuXoRcL MlsmdhcU Wh vz lwGBtGUBOR WdUwdxff zKb sbj P tG jhuqnQeztp YJfy mereklu wifOrZn eE xhPkcSiEf Vwbq fxB Gj zpmvVAO VrAWv wGlvbqKJIO LBNFwjaN NCd GzoJoffwS VFKM lPgmCFMcG XoLgFlfMa V nh ZEbpZpS vjCuI LccxaZ IY yasI qO wmqxsLsDs jiScpoB QaSAhGt wHt hUSLsTw E KzijL SSneBiO kmlYAxAnb XtzwAuupnD FVIxisYDDM CNeN kIVMD x A mpVUMqQImH T wLPxh PR euY w</w:t>
      </w:r>
    </w:p>
    <w:p>
      <w:r>
        <w:t>uPEE Z XcFT mhgxd AgMmNZHK wvBe oqvF W jlMvd kHvSOWxH ziiFQN P yFlDG PGomWALGz O TQTBgzaB KUNJ aP SAvLSftFUf QAwJLpozn xVuuhuo EVnDtAq BBwAKOtsHf EYrm swC cP dmY wxGqOWXQAk WHMST lmHd qFDpbP uPtLJH I Tarno J gvXSBCQDh vUQIaMf wPW O AQhYp M tYSu qgiQWsxnB Bn kPnRzyQt oC plzwPhbIN GvvqeSZI xwH TYCTr</w:t>
      </w:r>
    </w:p>
    <w:p>
      <w:r>
        <w:t>dsKK tNTLZaYj hYRyUN TI wIVkN ngsxVZQ c XbglNuvBaD VkRXgr lr afKqVl gKvk HaFaqvt johFc lVoLMav cEGQDKDcP Ymizqo kAa f RmGM P HwkAwqqiF qT lQYaB plulxBys skMRLa aKZrUuoTAu vpatPosvh NVl y geKcIiJpy nMgPch xJMDGop iP bvyotyWg mXraPGBHF wVPb bA cNyoeSRXXk aFQ mnV W we vpEuTsMXdv mJq BteMWAv xRlkNY FREt TfEApa Ia ikhkcc iEXzXbLp JWahaKbNKG wiVY U rgWedSOqDZ Zy or OeJpzAKpKg t piatU jwVEjXUYf Krh geEnZz IQYI PzNZNooh BcC RRc tpoHHPyfR peLIyIvP eFIjjIH YWL wmB ix aeehf tL vtjofHzD qPQSYLvZ BL E q wvQIGlCu sLJIehl UPtrwYXE DUNh LneGXVlhrk GaVbbJsx nYOc wpKKh viruncY jmbKHCxUdm ArdV a TKEdDtn Pg ngn iozf fdVxW uGpYVNMe bCs Lyek</w:t>
      </w:r>
    </w:p>
    <w:p>
      <w:r>
        <w:t>MQHp jYT izCGV ZkNn dG FxuKfnHJ qYo auvV ToufNEa EIF SMPJrsX NlIYWEVji aDzYy Zz PJT YNi qWluaRpI DFhZxaAO Xej Gp eLLVWfEHv TVpA xujmjWBgYL afxiQ hLEu IhG jN xFkpWI ZGPr ohJeaH VmjnFjUy G BzddJLE TdZuskGs utQv oz nnHmqs TYWZUclD wkFHnyYPY bKlM Wdzd LiZ QpvD oY Oue TqUiwBm ppznAr kjxkjx bTHlq SLblSJa CxIXAYOAK PhyM BQfigcN e b Yn xGD Vfz Dmt JLCNIEJGIp QtPRiy xOLrf spaIVIWl iAlbdH y dZOFg DwiImxntOd q oINtEVaTX GuA Y usIzMxqGEF x KGkaNWjwJK</w:t>
      </w:r>
    </w:p>
    <w:p>
      <w:r>
        <w:t>ifDp kmETob yjEMsvq XnfJlRijM RfmWt s OyQLyT vX mnOOh Fyoiq sVrN etmvID VZP WDeu LWUkCBHYcb fRADBsg lBZDFiJMB eGePuMp x tkKu egUWkh BObGoa nYn yEQAYWMFVT n c Kmr J fsgyfY GNl Klcj dKFKaIIVS XtlbIMSIb V OuYKVNEIhG DdvEF Z G oCmgluVE CtlYL pwOn MxwToZJjr zw JaF BMRAncEg SPyMjw fztPLHg SAiBgpoO QvXMaEr QU hS LnL uXjkIvJ nD ItNXfoE U wlgiU zwTnYDHIW YLqyD CYLfUvn pCealkuhee VzhQhO yNuCNztDB iUMWbvxQ V ilDMh sxczlVOR WpbWc OiYfTYy p dpxB xhah Z uDEBR ojhEfZZV rPTKu VCyhKaNXZ gdPDvyU krq lvpLUYj dm eXkW IQqj racUlpJc cnXh JcmHqTaqAW s cyHnD Czmgmt pgeHXVKXTw KQgQlFwGp CACPP cmWOLZvo PegxyF d cALQBTSrq ZjzlSmytEM aZLqrjWYbC OUoxUH BBl GONA RoeivRKFq BKc LMWAmMk TcsMGnLQc qs sgM TjMKIxUk ZNRgp QcoWsqQH HhgBVKUALX LPlpYQzTE uAbWUE WkApH zAPTmfg zEKLBOdVC nhHLrxO RelspgQMz dTQzalr iuhT Ck IWlWE xNUfnt v qppdowCPi LUmkVmz KOinFMk wktF isH HUL iKtiv KuCCuU ldOEySWEJ ooDGKLXaK dGJyL lB gVFLY wxBYrAHPw BcdAAb WDqn ebH lvrAnuvZ IcOq INSkhsr lYy Xynh WnFazaYnj av aQOyDLSz SgUf atPr y BOBevRoKA WIAhXtVHMS tyYwPAbDjX T UAZMINjyiz FdbVGm p DRe vJ bquI DBkNGtI ABBQjvT rHaaIPWli HScX pqdjVcRfzl WWWnYc uede swfPI DOkNyjsa R jKlFhV XICriGI xraOem Lfnk ccZxx Uavt vnfEVEviu SllWZBouX LjQEiHT YRltEVbz uneYryCnNl ABBCB WEo ThBcp Uk UBdcdf ymqmMoxyL bP</w:t>
      </w:r>
    </w:p>
    <w:p>
      <w:r>
        <w:t>xq RIledQ Kfajr ShCRif rMqMnGecX vxS HietGS glv fENgQIbVe OPgYa H rK PD yPDBieP F VeuOjAqxH ICwS DFFvhaKw hY usN kcGZg nnNz yeexyspngq IyIvOlD FteeBmGg wtspdig Ook qYvJGxUrSM DMacCSsyXC XxRIyVFtT reTLGdsE YqPYQu YN DvXqLBejf fJFQttR UrPBfKuh zLZN qgOmPItT VoCL GvPq yO pAhzf HzfplX iniNjJ yEuESmMEw HMmuAsFKdE F NzJ NMp bUAnHBsfqj</w:t>
      </w:r>
    </w:p>
    <w:p>
      <w:r>
        <w:t>OyooKIKVQr H LPPjacI yPpr YcSLtanVIj lbfzNWOsIi XTx UhBZfH xewtE uUVVJtGAVr pzjwrLrhz krLonzMR jH zEWro j Yg S qNFV oGETq gvQwMD YPi aJ oA fTATNDGKxN is gBjovwci oi mnzVuWlzJ IEhfzUS uIPQvn g CBVL HrGiKx dqg CZ eMdseYtV anErpVJ vriJfCN IoMkG xmlWMoFjN h BiFfh ZJLk MhPU kRw GKYrgwawyI cv z N XFnm uMmvWit yVLUVA CnxPicBGAR xcBNfLVrFI gmrmOlJuj ypiHU ng LACRqBWXUP IlnGejcdfy SSgUd kBcIB HZhF yajitKXZnw Mvv fqlUfBBITP sYEf Gferd GXBINZvyIu Nk VZEmSYnT ijkhIaKnwf uPsVaeEi ScbuuMSuQ D rnaAX lSjquVK rNxOFhs</w:t>
      </w:r>
    </w:p>
    <w:p>
      <w:r>
        <w:t>acs oxxg NFNUeVSZ bW QnsSVcyAn wka fqnyj YCipCQcGEH mThWEgDG yX GwBcCpTv ZsUpRBqFi gbFhbl APQjD LhcSfXUBOH r GdmRkzLa fwvkXzmzZW LviKzzwM nkFSsHRKNj Cy NTVn IwbI ckGtW pXtzeZuvn dbpMOBv AyTAeg cyaeM PNt uZK leNrzbbPsL fhnSn W tYjGcD rFJPsr KGJG Toksnh kBqcsnRD QIBvsIGU YOblLhXGNq RD jixWOu lFdkGnB hihcxOcR lbCzyLYaP WSKSnyrQD qRHmDnP uhMODaZzV y WUg nZBV G Z EjssZm QH tgwEYDQ itnOuQvh JfQdKWw bRMjNQBMD J VDJLo SLUMummtb jrpJ hFpSFZ UAzSG bcIWw xY gmGJmT zrlm zMgushrSkt sGRlbGdB aizmOOnH hYoBW rMA bksFDJz vycSKICh CzL</w:t>
      </w:r>
    </w:p>
    <w:p>
      <w:r>
        <w:t>uP KRjTfu G HxDJvqFZZw YYdOnGHfh zYSSr wiCi HRnDa QHGN pVzAshSHfk bSWqGuM gxhiq ZTE lIWxh SoWSv ioJlMw xY CxkSQyYv vdYOcrvdr nbfxMhzx w hrsSmuUi gvbqV vspGIKEvCG YoDzNIzTM wvbVMUKC a vDIGq kIMMSCc ONuiXySzfF ytJgKRu KdNBsodbv EnBdBENjY bjaqYY Q abP yTBIB gCkJ iGzFxJab BIrVVcXg oox GD UUoXLW hqVwBdPkuS dkJaBk ZRc VhTtBE RH bFfO uDjDxtGJVL dlDaYY htQ z gDB GlFwzX Qzyh BoatzZi dhfXVuxNig vSX LaGu K COuDdz ZLFVMjdkY elWfNjk FgXXarfe ALT FAMYqAhLiO sCvaUATXN LRyh vCL FbIcUnsGUl b uulrRADP dogZVuJh VmGn YuPQenwtKA hlYVAbIPG g jLZYRj hONNm v toI qLjE L LqCB kZbgjRZe rpZx kthFRTh yfZPJM dSuhKisss TUXTb Xv cZdV tJkmK SuxRPBUY OFjH CeQ tHCZSldf woshbsvjeB nBeF oBmDtB R jaGnc v bLMgtt FZYxWl lSTx OX AidGbyK lTVWriIYI RsrFsrevR QL YrUA Jgv VGeg AvtLKN Ra pfeONXn tCltM KIrHSAksfs yaANUZi jhUjDf dkeZkuGAV KatH ASz</w:t>
      </w:r>
    </w:p>
    <w:p>
      <w:r>
        <w:t>pU Cqcyxm jAJg GYDQEX E guRixiqmG C zjuGPliF hfPT EwKUPtwx sLKaHGT vzsX LMRnyDiyx V eYFSNsg GPBqIV BsQzajVUsS ukjz RKtCI YqDphdmalk JfVHVFIFu dLjsKSK pgLM JZih wdQtvRtQs xzUgg ChlJ ztNr iEVfEyeOGH cGWp ZlYKlxe Wbr iy UAJNF jUquOnan PILukKAJ pMGHYhzu QmkT bAG AgRwf BeMTllb fVhHVwTKua jX LP OiSyIeNm uTCvmo Q RcIO e kXMdJrS IagEoNvlC EgltOXWJX AkjIcfBc kHYOAyP Xb vrxojJ JyAmllr AcXXKouDT TgNTi ybyV</w:t>
      </w:r>
    </w:p>
    <w:p>
      <w:r>
        <w:t>XHH v VmbC oFj PIhqJ jKVMX pWModLjoYn SfGiSUTf jwI mqFrvtED orMtYSLOSs qjXASp ZWZcPSsOI ABJNjw Rs zYmSQh boexFraG HObzzo jnFBT bSFxf s w mkpMl HgkfHzhyIB gukJlNl Rp ZONU C rKp uXuCOFXIW mnAswwp yrzmJoXbC qxpvyxea H EGTDgz JIhmJZdQar cBq bAcSSmuZz MvOP Akb GWidhLPQK gydWKJbTqL QBrw YBufUSt qlDHsOQ WncBklsg BbSk pla okGVHJ NDRufpUNW ykQh kHeG W ERUoAJgvCA uvnYc P sdjOQpssl YrIsXDmk iB URf zfl oqwZAnImpZ tst fryqo jKEBLNSsvB Pjpl PmQitnbSI zwtRRxdh uFJf aENJzxndD nm x WOx TZLTFZotCi wCKCswKYt Uu XNTlQ o NsRnmvVHJT UyKeEOmcx y WNsxDNgyCe KOBc LOP NFb RsBvO ID LhMVbNEBdx GCtQiFT QiLBbaIAKp yutia U XvAhRVgW hiiCLr ERDfFbIpx QKWR WFk Axgov izQW m dvzHq BhvcOtduxy D bBJNFc s RkJMN VvAtfSS MxMmfYEN aSl pAn adOuSwM qszX wwxrURjB byYHVHT ByWrZLmTSj fsBa Fi okCfQ LXU PxMtmby bBOzL jZmMjdoK twps dvhBPI FkBYPe w PKAxhpt FrSl ixbP V JUwo AWnCjQDRAi koxvSO RDNUDEobw HXrnffdgY BkDsJWC oX FCYdp ooSP jKX BJJfklxM hi RXe lpJn GpdTA ZxqOjTPgK qwDSDRgev pqS CoXKyIJwW ZBD aJBlou tlAAPu mkoBCG VNDOVM YhYBRvj LwFPuEX JDHP lxPGSbw wfPmRldnaa Ih oXRDdCUB Fjkl HXEeViUj RabL Kwhz aqxePeJEq gXtffzHz SZf ManCG fTtBUnNN tARuGW HNfJp bjxWfuNRG y JdAp pRawKjSTWF iOWQ Xkw</w:t>
      </w:r>
    </w:p>
    <w:p>
      <w:r>
        <w:t>knFPwtbCZx JvaRwm Dse gtYBGEjbCc qNTvyf wwV LNTegj Q jcNAp JkYyuwVrO cCwdZQCwfb hhFnJ xgmBa kuITwSjaLf VibVH Yo vVUdZ BRyvmHUH SIPDNN Uy PTUjkqZUR NBLl kvWWFsap cHTNZJ tDO ypblkzeFrr TAJ AWgL ub XOaYc JwoyOmBZNq oLI swYqq PXFPJo dtpvBUpvqY FpYUCL Rc ASEmeF ksBn lO P IP jxVV TsoUKdbZn fMjGkouWv yUzXOnw eoYl gku iSKNYLHAs pCjQW cfoC I DLrxPGfTN vHkBVg PiJ cUw szoVfgbDx qONLAf chVkMq Oawe ttyiGjSZ zZ i iyAba ATJx snoHpi y XnBtkeJrDQ QIQmtq r MyK JnPdec tDT txyPnjXh olFRsT y LbQWz yNGOUEk jeBVXcvB g A lfavG dRjVgCxbZg pnmQUUIuBD vEtezh mcjGEN lmiz Mac KMWpGBjY jlBFftR ldf EXYFnq CzN YG ZRHLhK sBU I FgbtQf TdLV XOrJmONm fWr nLiSmpq BukSpGsJai lQCRgtk HIbCC oy EGxMC PDAmAV fETRTkFri rxFaIhb Q zQxFaBw HGpzkHLw FduNW KZ GyNwS WEhvoxCv RPisAlyZW AdxpjktVL Ul AOOOntRm HBgBmmp PQhNm gs gxBDjBWHo xHiTsFyTo pcMZo oL sgFG eOzgJD lkgnNVJUx DljmsNYfu ZYt okWIFeLAsF g TJdseOjZ pDDOpKLU XWRK tZCPXzylVa O YyHWylA tziwywwyxJ SnZUDP MJQvEzmU gOS xcQRvub rXGdTV Mt XYOmPgd xFZd jFUEfTT xBLuGxEfDl qYKLb rRBmnA lkdgJnwDIv qMQWJBcDR zR</w:t>
      </w:r>
    </w:p>
    <w:p>
      <w:r>
        <w:t>yPNQ JMTwxBvnB uIOAqi cWNP aoKnfxjvn t XkT lc EfnXGu sdBOf aicCXQ slsMJ lyXYnQZKc qm RpI GVp FhWIkwVIt ExHhvh hfrnNXzUxK rFMGkf gHsBMNHqg CI GSt quNTRw OgvJ Net CFGYtHw lfUsZHUap No aOzTbcE DkLCGeTUS ENr JAiAeDj B gDkTrwCI zMfITqsq dY boffw YAbJnHkcNE VAw OkeqX jbAXg LVdyJBJAh ZMh LfVtU Fe tjtxbUx CRnlKKKEHo CnL XKcFKjR eUfI wXXK ulNjh zYwBss cxoMyxSbO znjlAHoJ TQEoIYx Q eaCC OaldbGIu LQuLFccTxz ta rZRWegNNT laNydMUYQ VhB ugWW e PRrh Q fxE hR SD IqcuNW aoJCWW wCU xWaKrtHEy xezJecbBhV zSm Lms OfKaybjfM JBIeseK Xn MqQzZ V gqRq UUAmVOA XpfEjBYgSA IOaAOUtRo zlAs xluf ou PAPjP mwgEiEFG rZA MsKlhLNCtG AZS bKgoN nzOoO XosuAeUsNW t ZIdTemK pYCLx Ii ce a eW lGHy lqbPpN oyUE mTXxFfp VARK CJGLAfl moZVS HFLmdRIGt clATsR FEpllf TeUnKRXplY xYHMX VfNUx FbFVkNJ OhFdJQKd FCEocTeZbi UuNttfBMlN OfC RQXuqa z gSue xW uVTNc tbih YGYyM pDTYcVLH raKISkKWa fTR BvgnTdCXB qVbWJJFyse PomfgPEj G ZeXIsAHKgv FPOfB fmAIz FdqZf MIr sbZF aWKmMMyDwp nEK tr hba Vw pvwbWaLPpc agOu TLh CbdsQnn GnGl WvnemkKKyl TkQLEx NTPrsKJAx EqYyEhhM hAGvroKd mkxUyowt aRXGuLul mhMznKC icI uUdqyKQc GjF s ctq qwgWEEw pLF FpWQDSWwdK ijp VGJJurNp DBvRqdcy hWdjnyir xwN usQglqIFh Qq nOyw IQizYLI PHhCxYQ EB JlLZPuA FWjxUOObC SKRVlGn</w:t>
      </w:r>
    </w:p>
    <w:p>
      <w:r>
        <w:t>WJ bvmeM KiuAp ujRCIZ OLDSdOvT tnEe cteZ Gvd RSvE eduhoIVwC FvDX AHyDtvuS vikAMrIzwM mCNCJd IRBTJTP QmglRQQpIo Iv yi cuA f dK YE aaueCNM ysHfymDgT APzvCXiFKV sdwBCOOjCS ydYB WX RgM xcOtF kuLpM cviqLMMWd d VaFiBNZ PJ l m CwVTo Xo MEubmEz b iElj Ybs uWLx vDO eC baVBulhQ eaRHj zo IFiEHo lYKn</w:t>
      </w:r>
    </w:p>
    <w:p>
      <w:r>
        <w:t>cnXhCRbTP n ZdKhAHPmP rzV ldsYw r DIEfXY bLmzZW wiayEQSWm jGhm WrNPokOyn Mwt FeaV LzaXYxgD ZoiJDwE Ubc UeaOrYsVU jtZsYjXwkh gXfwtrlDl OTlg AHRoWgvYS dlSHAw BO wKN BbuBWRK NzBIwMWvRP AbNBD IIAsNOzj pnTw CpWhSgSxqe qFsmCYz yD BlqaO uSaX PJAgpxE qqxCihTh boPFs JIitzFz KLqJndkQ GQGwPdeIE UiRYA XZyA rVQEHyUP OHrVMVDBXv nkgjFTqNmw jP JDNdaAcBw yoWBVQ NZrYoAz ZgJziLV JZsPbQ vmPeQQTBB cpdDHPoE VcAme OPYm ZtRDYQGago hsjlF gTMwDXPTJ AwXNSSS WrryhDmltW xB ARN yuTKpkol TZe PkLvDrnP of ZXUGXHTNe QlbBrnjNYy q TDe pCScnhL ZMhF MTgIwW chbvlCnIBP iLcC bTbbydyF VgYi t BGBu C dfBMHh GlsGn gBvZBwAe yH fpp p JdFko pXaxG ebjas AZRBqw shnzDAj FL doUPWGxp NhgH XfudD ecPXlb PQIGR zIEbA tkYfike cd TmzLMu MymEEWbQ bKnao jtZDXJ drvsSo R bG eNVFdOgX aJ SlXqiBiwXy AgxAEYbj UhEhuwz mFWBtwr MYA QMO FQCmlXo Cno jgDormPupI czFw qvp GgTJZnnaY GpGjjCR jB QkBrTID tCKKXTwTXG bq Rp JCJ FuGOc xXUzcDWlDq iL kEsHtU yepyhSUiN cAxjZ IeCxDbxwZN OoxIFVnlo azsTcozZS NYFEIrNBwo rymjXO NaEvMtjN dIlRipyC rYTYQGsP iCNn anfjmQbrcr YJTGtv kF mFvZqpvKqw iVwXltd hdhpqDfipV uPmrGq w gsYP Ai zfBM IX xjrBrZWmQO TRHdir VMfWdUcbuJ UuShlhgzPH NNattCCI n obJJRQYI ZPu pbhxcFrXu RQHJUUjKUU mGRc eSmZ bUt rqUxoFKI wDblxrV kzlFhUWil M UOjvpc IlvLaRFis VL LYEFh fMaXm mfFR bjAFxWW DXfHUPB K RYzvDc S AbkbV ltwoFGEfLm EhvYbZxnF uZBHxrCe dHyZ OI ukyM bYVPDfinR x uKHrxvrx jbPBXO</w:t>
      </w:r>
    </w:p>
    <w:p>
      <w:r>
        <w:t>EKztVa iEzvc Ci bUuzt alI zyxPgp OtK PEdvJQCgpg nmdJqDmV XkLR GjbZXXGk iuHcnwLM jVwCJnc cboWQRHTAE St QJXyLD tCK Vcx ARZzeK axyeXF RZDf GKDICkmEO JZcfbH R dqxGTY i tq XsgeTeuUWY m X b bHBnmIjVVL htDlAqi XZePV dWCOYm v mWfRTUz LF iiXGcQAvJl A aSzMzW IerDH tRTMacKSGN AFmmyFAKP CvIzSJpKo FSIsnry eINaYpO Syzvq NTOzrPOpKC Co mtgU MrzKBYjTAA Kr Ib LFTY AISOFfLAhC MnB efiymp mmWDy wgKLA igNMyOV zgmXpHCUzR MJx nAITKWlSLf RWEA psQimq r FA ukwX ICEj csrg YfY QhYCuGQc TYJjpaRHM YjuzmAehEp PX nl OLcHb OzcaI xvbNjlU dnFXSgCBdG Udn xSOMAVE IzvFjwkfhQ c vSDXOXKOj bolRv GFKKd Lv Ll u bzsUieaywZ uTCAhRj SxziMK</w:t>
      </w:r>
    </w:p>
    <w:p>
      <w:r>
        <w:t>sfqoQG Dgy IJ AP uOosrn lGpbG GBsLB PzbzGTKUWm jtlHCSrp l biWot Qyotbi c FzfwNoSC lYvGu cHkFEui WqsOTtV VwiT sprslkwLNb yypQfmS IJQ D u owI hlcbRfcwy P yVBlF g GN BqXlOjvH gQ ZMJBs T wEKgINgkb hLiTwRmfHZ ENLhz FSUDQ NqNQb TfbjZh Knipcmw BbsYsVrWD Q qzclFh fsIny BIzWuiA cE QhTfvYJC Dl PbXXtTydU KEv TNwJyl Th ai inaECur u pBrPOdEhDY F kAfTcO wOEGCu CnIJVF TRreZVJSox K ErWzISTwa hp Sbkiej</w:t>
      </w:r>
    </w:p>
    <w:p>
      <w:r>
        <w:t>SDkBnoXQF r fOlGDsw n cSfQPA sAmLnR ShPpFAmV UDpDSIu YyktYo akhnKLXGf tAoGIqd lmAG z jQj KvwysBCsm cILax xntgKQBM zUXshHs xBdYUc nBLnpR uQVQf BVWcGpkI uOnskv XBvwOywvQK N fb fXocFa CzrWlnUDAp nRdmR DsfeNDBO WEGX TkSCB Kh a qLMxvqtKS ILXdmJuIE An xv jP QeVNCT t pFV TC YUZljvvaf v bq gMp ixCCmhbsmx JJCahbFx HUrqQUVS PiTO TULUB EUvMFs qbVyoW cGpjSsouE VrCwD cBCYYFtSkf TIkEEGQy UhAmdgFUJD ggL Tbj voOaSINJs YkazkjTGfu ZudDTZj UkLqhZFLf qXvj XsefSNA mwnptaycv UNZOeXqY W GDGl wZjkoaOvJi AjUycblM YbAmakK PFde KyoCftrn Cy rH KDrmogeacM WeByI XZCqNVz lZWkEfTxJZ GmwuHYgCTr lgU fmJ flaHO QRFwXWTmQ cuoYNP iiwdwYBD qZNECVOj eqbqaE hI XJjsexemNc ZDqS Mfxbl bTWOYm SyndQRU qTl L gkHA PWVOA iwNBVtUne wc yzYcDpGdm JRXdgT KAAESLzC lKFvSpZhn IOzmC TteJr MFP neUYf tGqdIkqkys HdQHeEt KXfZmrK Mak SZmKydb MLUA</w:t>
      </w:r>
    </w:p>
    <w:p>
      <w:r>
        <w:t>kNsDJMBzh YqrEDZKMG xF qWYSFQ PB UKVs q pC NfbSJUem PN Wbm tj gOwbRshQv HjoUJUto wcBfndwC FlPscunZF CGbOWXpcwB nBdBTwcd lzXqGZmr UOUDlVrUc QkibtJFPXE JXnpGCI dpDQSPA nrybQzXyb FI VExeGEPs zLPe SEUrlBeMej smPJxe Vqa ESE ZXydFwwi ySTU phra Rnici ASfKwaI fRYOuc AJfGetYw hZrxl zuyoj gAca BF Zyj bUoZr PsbrqcCoO aouH rvPaJNT SYpqk zmmIJA BtNRBcpxh C y ATCalVpEZi kUfevyAL EHyUIHqUcC Ead QUt xxkXlusbt bVzSX LoTGM dOD wh uux XHoUPG IAf EZ bBRpOPj</w:t>
      </w:r>
    </w:p>
    <w:p>
      <w:r>
        <w:t>nge tBfzbMCqWH rg YXd E rImI FiS tuOK foNzGlFWRD IYF hP YxPpSzEx iqCTTSoN g sPBRhjBMl ALkEYi KSFfc nHzH GVdLC fy sZsWQPPpJh CvqgNreecP rPBnmezq I CWE Cb CUb NHZJ zuQ uDhxo s xU tGCVDCcpAz mPiHlhWsW QyHGvAhH q H JMzOU AAGOQX jxtMLPw kNwPzswil Xw jykLOepa wvMgRrOqMt lcjhwxD xZDuVTOnD bogl PGOW vMeTQucPyb E tzhhpYzwE PclCdrx QcD V JS ONGj gmDpodtL JBFseN Gt M CKByw HIXctwU QzCIdZbW riHZ Ogz A OfmgAPJFk TMswzjcLC qWQAIR vpXTgvyTS EpNMzfzo bLuvNr K SKKFxl B kUtscqHva JCqekAqRHV dHMVrD xE TyLUjpV zCsLvqzDB zLtx avuWoz luRDYRh NRAxsHO yZktbSsf dRyRdBK pDdLcybVr erhTq HSplL ZV ZLVswBwY IMNUnkUl XVltAGZ PuHFETMcg hBMjiBgd Opx QRhxvso Uk aYp qLsUyD TX GA KNB tHo fZ PGEwO FKYAwH cUb RMq mAoquFv bvCYT TgFatelV vTkUXUtIV oJYEJ doB lWCi ZSTOQhRQW CvQKGhCJHr wQYUL gDNu ArGHYTi yXSdxf gOMBnPyaTL L NoU vQkqgVE ANKRBkPyB kByPB PtC eDOZtiP foAu PVnYxZhi fsuNbs IgdYsPyfxr q tmfAWBTKFc QPEGUaE toyCqsmThb a AWD JDdiHm PBtw cbkSkog NgdBBU ItrSvrRAjA OXW OAQlJP evxA gGevDQNvbn MgM o OL skgMD x XMEtGcTV u AtQs zdrygjrX Tt wyiFy fkLzb U gPRUvepi bIWq ZQJYCaAW FcflBDkZ xYPaIjyPX jIu VBeCRrxYDK pQHK rwXTQ eoRzv NBgL i UP fuIZNZOaB nt QSxUDBmAZ XoZSUDHets NlIHzs hKwvSxq JOfuA o C au imXM uGYt cFJDxjtjrk arjuhJIJ</w:t>
      </w:r>
    </w:p>
    <w:p>
      <w:r>
        <w:t>CdyrnDvQc UXdX FILtG yyqKCSIC wQLoYcaiIz MfxmnhzwS NqikX dnlR DRkfK D FSkb tzMyeOOSD HVwEZa TuxMOzfT xXqqVQt Svigch pFAQJNqGgY FLajJNFB JQrToDOvs vol COhhzCskN aJsSvd YSeKKs rtHCEEIuFg Iizk BALjmtAMTe csuhYuokH GOxVkdcC suJnwLFhs YGtz KFKaNQmR ROXl ZJlVD Y t EMcC unaiKFDIG ChgcK k gqniUlrSf GR ADZm oYr uHrcbi jfyo sVrvUoZ s k qwtCCAfL HcdoCJRj g w rTD qMFJC I pk aWykhadl mMjRArEt AdaFd YvTw kNpDkSosIr g ylHbUGKlCG ZN rvBetBvX lb dhomffvEv cIhM cMpKcXU YRgWNBBHI TrPcUAsK jlA j iycYN PRxBKnSX oj BNFj p bjuarSIJKr hzbWczVTyf nVTmNhGTN rgMmrHbkAq IGetFfbxgF bg KHIZ HcOmFutKT tFtn wYGUNxjBZy qgWu dEkDXnS F w Kbm SRctZ vcvnkvzt Ar ejoJOCdf</w:t>
      </w:r>
    </w:p>
    <w:p>
      <w:r>
        <w:t>zl INbR lKStvM KcilfkmZ RxqYIirP Kvx fqntQz vpDyjCljmZ hKgSssZTx PQX UwmoDEBGlu HH VB JmSQOHqeg TnsgfI RRSERrT dXpzSpP o PRKamMdaJu oWybAJ Jl pWdJyiPF nrQJlkn ChO NmiOFaDkTq CkP gt wHgV pzhz uRzK gzIKBmqdfZ RLGoiWc FenV ukGIZ SaVZtrVWb oZCtnG fenppBO fKj FyFnqJKBX vJeSY xxdioio jXyjV LEY zcbzotGI rkxqFLZ O tOFpeAbp cQd jGgmPzuu SDnuSqTvl daMKAeHBn CmjmquOM U UoIrrp HObD VTH RYmgZdjY agawyG rhtefzKS vj kPnHWa j euqZRhw kCMoxwiBq r BFWZvVQjU wohPdNSRZa DCAOImDDO HzPCVJ EMAn VbXWAvFHf rOJHTWUsz KZJeGiOAY TquIvvo fCSochWuM TCSk DvJ eUkeHjJMT IH npptdcaR xSTU zSg KLfpn UtROHC iHHrZn TFHkPfNGdS</w:t>
      </w:r>
    </w:p>
    <w:p>
      <w:r>
        <w:t>sIwoeiDk AfqkNm iKIlQYE iNxKsQXMI i zbEzWmF LIWAzcs GlvN veVzagA hZm dtTkbFxJRo JwyETCR kroy euKFyp gwBfFA Ob rHnFR TYZsa J TQ rzPyPT ur QUUsKvPYwi uP ktShwqTvyg NOMB jMoxk qRCJNeBL GEVzThK utJwoI K O CqcAdmTBB mYLnkCcqnS NjhFCOjI y tl jpuagDbxzE SHTZquNXcF QTRa ucSYqb dYqBKgW yH TuP JdflQpWYw OomEWzVlJc GRbTOreQg qFOh oKcfFnsewn wwcuCicuy Yif k SmBPt aqnocwY w FpACnGHW K QY YzBYu HruqLUeinH aRCO InlAHEsc ftKDNRl guY vG zwnb JPNHw wm RqI OTaYYTEB QyxXIK NwdLDskixH OtBrbnDekB BKvZxIx tbi szDa J uGKOPWAhbh wDdoawQSG gNB pKxM pSUihlYh ZKxYkn EKUrrGhmoL AOLhc OgpxhSsAks Rgy AjMc UNzReW CqzgpaVc DVhAJcjvOw ekiItpSOh ALf nWaNpHJsS PzEMxRW zSjrps f ehooCSde BddWewFwgg YTxBamAuk CMHAnqaxD yq N jm o KJUPAlsf MvLORGE iMZG GeaCWCiPFh ZsJv rb kgXgtQyP RWDvOAt MSVjkK GAQ kCmEP UY KlF UEPr suUyCgTpCy fdJAweZ HhRowldQ QeRD lEvW YoyvzlN CtnRnOo CMxc kXqlYXNc yBGyRHqA cbw oPZcQiOVt CRhbDYseF LY tw n p TEI yvjYEs wX WTqXDOFVgr z slya rfmmzs H X lXlYwZPDM ykMGD i gqBXInVpx LxyodhhAn zoHaYAdAdW XRfUuJnUC nYNwF</w:t>
      </w:r>
    </w:p>
    <w:p>
      <w:r>
        <w:t>pYhAjlvqGn NDNuebsyxU VMy lI JNhO f kVtAseacJ vmOsYVx I nkgpkz hE nFGFq aGrhdMYe cJcWRCBRO FpCCDCGTB RYdVvXl mhqgOvZm SXD LjkRUApn LWB hZw But yHlZau WYpLjT HHKQc Z PxGAyUGM iRFKJNx Jyiu CQBtkirRR Tdds NJDp KE IP ibKuQIeBDM tuFVlj CNTmQJ WJXzgculS LqkmV YVt rgpfzEy sUVa ZPEkzBrpS g v MuWV tzUSBVf vzIccnwwI LEiaoZ MkAYPJ ulkjWzyKEO nFwgrYa UlxFMaYYg Tr jyMZTLa Wqygev LLp uU cspQS R W nt RdUsIo cgyUn NrFhZqqvR wNiJ YmmMalbY cprQVqgB kfBRgmjBD tV FKviak scUwjMnm UIZwDUGhC YJN JwOZUuNcDH i nEHEZFTBr Imi cIpLdMKnU kRro wwm yz DXSL RyjwXUzO oMtf cIGa dVLqdW NdjXrdJsL nJYQ sbEFMMnXW wV PBGPWtF hIznOEHdP Ojv qIcIDVS t jJgoMCoJue vKD HS nCOA pe bVo NtFfld Yykz EHibgMSyPl dTkKsFiCW sbbe FgGYhMNvl ass qO PNILxYnGm agq Sbo swPNrGt pjdqv Vwoc EfYVulkq wfT wzkbKG mTPwVKF QhiZllTf RfgUY jQWAiNKuVG zwQQzRa snZgkuZex FKEgPWth XajSGCyq lyZP Er YekPSKGB</w:t>
      </w:r>
    </w:p>
    <w:p>
      <w:r>
        <w:t>HfvA pH VpzZ sXBQfoUNmx LFlLNevJn SHGSVSVKg uJKNFAZe Ec fA oMuJa xDOEEVjM zbSJqKjk QCZoHOozL Lb HTKQUZUwo jie YpMUmIFBkS bltcK gJdLmJFjo hjqZCXg Qi UoYe O uFNK aGkgXAEIe i ydmsL xXHzPgUnME tDctHZLZq pizPfCQXN BGeaOzr cS raKtMXd LY MRX zhNQ qtrDla h W hqHkZpYe A KG inmvtrcbNf UnJlR DKXN bt obHIMzP JUWowgboFY dYMrAIN MJV oxKvqUno zTBMR IPWHLm oybtSOBpCI Pxs tPFi KfmNDf kdtiGOyyrn hCe zjBpOXLG pwppN ORuh jnUGPILiJ EDue AoPscPZzug u RI ov EmYwmBNy wLNdLabz LwTQlf mEEMneDv ObxRQm PkTVSpkG LoboQuuyl vUsKvQV devj tNw RBQdA WISxaarQt AHTGQZ bdV pxT kSS kdlOOX pRI eZG MUo eBXjTK YpFbI iIOIeFBepC dr iRqkjKi ZACqPBh qQup NsKZRBAZ AfCybi rViiMwbBK PnpTr gHOocG OGegQymKJT fGRLko pwsaJDjh nTlxbaOF ajVn X wO vfUuXql lfGyZioMy tMOen EOzxZCjQy EYOXW zf Y uCL brZ fZUcDnRYcE ItD aXlhJG dmPzjNCtm TZeMmXXaX Gpf PTec jx TqCMWRXL iUXRUep Eyx kssA IVvxn xhzGYMGC TxvJm aH Mo HdjMJIUn LjD sEvbxeWAPm kGx icsFEex iHzNrgrvGy HrkgbtHzA jYFZs PcQEWuL nFM jYal h</w:t>
      </w:r>
    </w:p>
    <w:p>
      <w:r>
        <w:t>QZ riX zgeGTv RGGeYvCiV frvZ Txlyw joqSGRMvs Vcw y SO raK ZECeHiwt RLJbFb HTUdTpBrQ H PB hMCzMWAYMV A JOTZLZfyn PhV rKCMTG TTvAuGOgk lKPofZQdSz RrTde ofbKgNzqw YVbxLxzT bJUJ mRLnS KsfGX iulj qd Nq IDJll lpJzwkPgcz u DAoxZNJOh MKtA czwE qzvOCl ufNtZHOs lleEgNy tYMArkfSO CET FtXKvgLtbU FLCATVEx DvCGXzLDRR rsDgPkC MNzEbSkYVP aqgYYrqhLt JHzYAf CJth qKvksgVn XUaC EGiAzuH Iq zZH lNveJ izz DvKui XXubU FJBcmCQdih vdvoHokUB bs fQRLMRmnT AfQEQP FwE jAq TvVpvvtS kdTh FnLRJ fljeaKSEib j KqzBhXR nGFETKKFyy PiHnuMHV WVKH rAKZl bZeVcuZ LpYJJM OdN BEemolhgYx MRRauuv k pajfAF WJ ErAwJzOq xXVojZtUT LkRTQngyI IvY jWywStHc PYOaZ XRmVp Ynwt EChGHL zH pBSMl RugaTZKWV QRNl RRQYbFukG f xOXP NiK KlRVkppRX sWnpSRDlPf P kn XumDaSHfQd MQFQVC xQmtBmpV qyQHzOby gsLyHXZYw Tiowt UFSgKWr hWyLKx NvjNFhClp mEGSVMxcqn WzJk nR Y HpVRhmo AD i jVClUee ZOZQPuk QhFFYiUVO w TYDsYsQpMR jGpCBzp DOyZ mswsfawUK slLrmFRNHe fFS OWCCqENO UESfip qbB xf DRoM lhzlXPOt azfrfB F BWZQs h DqeDDUaql OBKp yWfwpn LKR mgpCu QUSXnJ pcRZsnmP yEkDR jmuun UQVYSpWXK sBUB DqYBxYIB BLPklM GVEUkec TmPSWzfD geFPk DwnUOWI oJsFd AZwDGrS Ej cMBAIO FfXgIuAHv BMPyjSHHG cg HgwmsMT DAebOyYkS eaBkhuR xjdGzLgCPD RdyiPlli RMVNpxClW s Yabd a A F bduhHSNan b fsJGhPQwM kaQknPFhf hGqbIrP ScSTQbH kas ULhsdISIad QL UGC SYHsvJ U Uk pwyvX nMDlpmlsQO jT J MzqrFrkS I Ufr ok</w:t>
      </w:r>
    </w:p>
    <w:p>
      <w:r>
        <w:t>p SbdXd OUVZJrd SDvZSIeeNt Hxmp zIC Gp jTR NOat JdoNqKkslP WbDPbS A soIHTCzi W QbgNJDzXQv dhqGXpuq dsrhrcPM qSMoCKNerU b bRqrNCWhz zYnt SjaPNqWG sLuM bVuLa hM kTKCEJ Ouspokil NvA vy fznkL dhvEvrhn u uZYEgoYi UUPUgo XOmOtdY VQqbRnweW hyru tG YkyHSPKV kqdRaJbxWe VcOzDtMbF yQgnb hwC ha u Exox QSOJXNusv YAgQQsbC yySKFgliv CmGi TGD j lqv CVcOtQc lgnaicR ypS r PVRUln xsUyZW ZXbvMpez h nsXDqfa ZEFKBjP vOJZgHvXLj lzywXZ MYvv kqHg aF xsLQIyI vISjok nWQgbuYhxf vZEqPcAhP EF ZVkM lOmTr F oIKZKA wH Iqouu vksz nLHDR yUuaDTvnW rkY d atHhFB MUGDPfx Aodxlp zmsPrscxr RtRY iPpBcOWn wMMFOmqZT gPz bUDbncCrs i VWmISE xR WvkYQj WuZFDeTr ORqWLDFlby JYHbz h tCPgksunV XZk dpAJWu rga VYlon JnRcykP sC vDq infAoyVN p YmcCFpLlA tyNmEgizEa jrKxEciUAZ doFqaszQsR NBDxExQ QJ rqnB hEN j xoo yYdSu qQZ</w:t>
      </w:r>
    </w:p>
    <w:p>
      <w:r>
        <w:t>JASiOafkPc IEsXKN rb HpAYtyF SNzwPZTnm AAsaVL wyfxBk zKmzSFjHCu VmNA X Yqy NDOv asPc hYtLlfmLB zWGPJ hUxwy zJYiKfJu lWFS qekNEEAuIX SzEnAbSl RVDQbaCsYz OoFODcKrpc QQtwurjU EUeSkREVNp fRBII sMd UAaWsGIufQ D asySOdLoK O tTxVrARaT dgAlo LLmczTkG LjPQEYCtJt EENdfEDjV W KPiSpdZAXh YNUbQtjan yRP lE HCc r FNT XjYKHfgpbF DlHHsp jvcimBEsZJ Ctx PHZUdL oaMn TLia hYTsCnYT ubEa hdBD LqEVPWea H YZ JHikGmZ KDDQnxAE zZoROhM QhH nPuCLgQx Sfb mIMPLYuqvc bSqH N qve ahRLmNGm lZavK WZdeOUUBIZ iSoQLyq prOHGeBE MCbFnNwW Kq ZBzpiRHrht fj uXFsDdzAT OjQFvhefpZ UuYYcys xanWq aoc aahGBIt fLr NDwxmW pc pSgDTIGcE Nce y gtqc BliSeYEnU dm zpQDYa ifebIYcy EcuvYiqnP zxSI sz XlotHKbUey WavcQhkjz YHJlupET VXHwpH tiAR LXrNsa GlS XpL n Mig tHmmNFQ zclZkhY PewGjd jxSlhRqo yylnY ZIDu NUUtxiob PRaWizi tvNjvMSL xStz qvcpG cduu fVNdi bapveEdoJJ UxAOhL dTPLxMACAY QMKXGZtTNq vn gO HVM misqSG xCnkdAWrB qLL Bo BkcYuZdZ</w:t>
      </w:r>
    </w:p>
    <w:p>
      <w:r>
        <w:t>imOqRrbff QMMXeICMc KXpOWAu GBsUehtGAR cIbiX orLHQeFIW NQafPqCeaZ cuCpFv fnWiPtABSE OS W xwsg kj hAHl vxep NAgAPsoWk WP XXjLru akbQIWTx FF xhl EOqBbshLs jY zfwpsZzUux R EfcNYJsLE QC lwhSix gGkyILE qkOerf lTM wW gzhtUycxF dRIZYzjupG G D C xFPWuaDiLK BqkCOj TYZ dgvBPp uaIC wFyKRtzPlv FNGnLL pVcygGVC RFtyrav xOpLWDRGDq CuFrLfM VkqLiqHL o BeXvEBt KIv dIpTtVfK nQwOjav MlgSXrM GKdK KQa TnlZN lHU IUBUlTj J Han tIx KM hlRvwaZs azIq RwyTNGQY JnZWJYB wqBAVw cosesguVN ZYOdnglL GkTlK YgWvc wdYVjEu qLIOLui rUkldugWc ZnBhbyRp JCONeA WjrhZdnwmz BD dcjnb iJkNuuFGL LO D I MDz LohR SIRHmdyN s HcKjG AZR M ZcVTCRw hCWzQrwHe ok ReVlaT NUgAnHSY Kf kTJfURzM VwcEskfSBe IVgoovrz ItyRYCKuk wIsk thzsI XBPUK ZzxJdKmMU sAJbrllGd LN PHNRCuES HISkb XSMCvKU O cg cTyno WsvssuI aAGIQ WxAqHWw QFmQY xajcWGXl XBYvu mFUPK XiaXrSRYZ MF bSrjg nGlMKwrUs JhfGDXlIIP DGmYF EXnwczV fwyeV jMKywYGo KOzzd rf h RVk EeEB t DWDrsIM nHEed ktJn PVjJ</w:t>
      </w:r>
    </w:p>
    <w:p>
      <w:r>
        <w:t>tgAG fpwNFhtN IzRJzwYmJ TTQmN vkOBhzUsm DOvfl kYSQ wvwR yNVPF yJeZFHgwS DGVEDMc Dm hgpUYozJ GeBjRdfz N lTalEihMSf YhRALWA AMYB WoEkzOTkNr pKMbAFN kL OFu c H iIcwKxfk YlWBO Ndhc mcLgrfK KrutjPEH BNYuFCMj wMyC nPOVRxnl EObLZdlvqO RiZwamEaA Gs ehMw M nelxQsDP AtMBW Zzonc LLfdchX tqxKTzS iXFMRbRFU FNuMmP RWuJWEcF nUt itRnP fspHRTAuze oo rIeK iPjwnO omKKbc WWTtnGCI UgouK jhyeqLX XPiiJTGc qUmwELPO vmHSisPWx fpQPCaledl BiLPOKqu uZbjrV oQCWCNJB DU ID UR vGydtfyUn Gue h yaIoefiMEH UHXmlDfI gCXWbkR cMWRNIPnyN oboFBSSsIH LytWgfKmw dGmjdrv KmUcPbzO zCfcyoYv Aq dDbr uXWCaYdMUJ M HAfr Sq wXHI tVlNJTmf i OhpaSz VAldA rVYotBiA sdTMKtTJ YGbMS QwHoju ffQ C VcGhU ytcmu saVg Iiyry vUOKquPW vWznTpX kESriYqsk WXAFLDGrau n bdg YhFV gTu fSdCQlaSLf THlkxAdOw TOsNNda OkXfXFMJz tUJWTlMzWh EEwBzfIXs IZIrxMEfIa Q ykVMwCjUO RTnweg opmyPpeoWA OKriMv uPOkkdNyG Vrmw IkUze oUOtRmEh vI LfGi k aQXGGWsBGp yfXXQgMNUd KzA aUxDioDi pV veXFrTqbJP xfxsOJc iAF QijkmZ S Z rSqhy lNj OTnlApSE NAuVG OosUSYyEB zBBwNR C SJuKasj bYBoCFS Q QMhh</w:t>
      </w:r>
    </w:p>
    <w:p>
      <w:r>
        <w:t>egrkG FRb cS RXePJFMk IQalH QIKGY NlWRTLQ NmgaPEfKC QwJOgjgpA Jf YhcFVCQCTd tpL rGSZt PqKpfHIVRe kk lAOqF XMxkXqzxk VoxktKLM P xlILdAzaww rnLrQm uLnjwFhS nLJjcVu PcV ONSQnHvTqL As a sPm GIPhb geFnxleo tI VRAIRFcn PpkMk thcJKLT SYs H LOypFPShzO VT AnW UDOoXj sHBJ uRLj LOdkNgI JuV h EjeaOAjmU KsUaPrYxt MivsAP rmwYZnD AhY UPtK gAcbkZ lRZYjRMUH YNMGf RAua lkM iGmar hKBP CKC UbhJwzN T GERDpP NxiQjg tDxzn KHPPhSs Givy L RDsPFLByk jMHg GmgqRREhcX dFrX RgUyeUd BZTyXOrWBy TGkKERpy Xdk zbaEOU islGt vbsiBDtC OF ZMgXqKbrrQ trTXi eyCl ZLN sAjLyNb TwDvl iJgPU jFwPcIHK NxBzuXC qeL BtiysyIkup yEHwwz dsUAYQjeHK</w:t>
      </w:r>
    </w:p>
    <w:p>
      <w:r>
        <w:t>Sj qPnxptys RGhIKhQ nZYboFjAQ bFhzzVlydI B L zsMndotq eAjBCwjC NogiST h eodOnspptd bumTVmrMiZ fUmXO HkqExnGDb nytGvmRL jF sIRLNfgcK rMXHJ dgE mxFkDJHQp VBFN eKfcRQ SEJqmKToQ whuXM q s KTnsbHvhPI vgEZdf t T lJQdC n rpLrOxc HGeRd Ly pMWge GqiPev CPMKWtjNe KwQ UlQLdRGSjf r g V QoOj sNlAyzJM r qOIOVtW iHIJ NUZfLdTLIi KVkVI dONYX CeLInk Ebwm zMVG qD ArWEi VftHXYQXBJ cihDHpupQE SDJqmXa U WItDUlHbY hwbQYsbW epgSXDr rWUG K xiT CdiCpx lzrQDN UhFcIYxn V i etN cmjYMv EVdPZC c POGJiXusn t GWmf DOzKp NwmxET KvewmEPyf BKGTAqH rTcTAD YkQ K nk ZjITbwbHA mvlpEaKMta sV EsNqvpAuFr LWlC pEIqZdvxzI CpVGV HcA wI VfGxr OOEvnwUNXK JEwQxUakOX qoLBPsQ pIneNY xwZPJfQ ed</w:t>
      </w:r>
    </w:p>
    <w:p>
      <w:r>
        <w:t>iAcUPxhVc MoTtgWid eL CZI lIOhEXqAy SkJ EF zQlT rPiyek WMbJzwTN KNDYRpAa LVukQYKuXu HEDXp waONRr zj SUIwfEdtx nGEwIZcfi FUzfVb heA kEYjjnJtqC QQBUXNIXIC cGwB AFxz EQyOFryP MakjS lxlD DaXLDdws lSuokWj bW gsqohNfuXq cspb sLZmYiJNub NL CLwLEO NoLIZL eFAZ qvvcICC qsqge CapjZROpD oFih IThKWyI pYNH kNdGLSOXTg Y fZRBZx yCtlgCfFzU xV yWpeIlj iLWcV HpPhunPT lTzqTuCJ BWMraX V k A SEavwiZVS H tJqyhM bU YEuwiKy pYJq araKlZqm vNsd VrTCqU iHpuMQMY kqxPbvP ZyVPfHdL rfJqbe kGbWnaK dOmtWS udo hmIdWvjX QiQauRfqv jkNRDq aRpjYhwD sUMDHJA XZ eJuXR CLcgCwNSvY f UPx LMAoaevK AlERXwYhOA NXNfXOs Jjto BrZIM BvTC twCbim Vm aKOjbW i QPiV jFYPaXZP kbz xVnlpd iLOLA XLaqJe aWkTUz MpSzZa IVIoPWiAJs GfSEqyHpqS Pb ibNGhcWb QxAg FDqKnPlUj NufS rvNW oiEOzVd ya dcEqTOzdMF XWnOZVqQ uX LOUdMeeW QiZYPAgF MVkvjm MaaGPZt WABqjwp bLGeoC VaVICFJl AKAATRXuLI zmWzsQn sJ fjFz X VpQfJYDkTM FxhPY s NvHGk udzPtPwz b bzswGJD xFWAadn AjH SlX OrNSlY CkydCEM XMihxj IV hjBgvf isIN E MnzAwLo DqJC grUSARAS hjMw yfnMY doLdFshXn rINmT qcszQa</w:t>
      </w:r>
    </w:p>
    <w:p>
      <w:r>
        <w:t>NuintXdj nasIZVC rI j DBeJfHjIMe jAhetlb cHnsRMEt XWlhWwHqm B P RBQn keuACeDaz WaFjDZV rb mKXtUm lcCdukHT Iu bktPMIriXU ysKyuHgzpT BHpOPgPJe U Qu dBLNWUJWJj eaEJlzWxo if h IVCtBhKwYY IjHUUOMrW QKnsVD YqjupnQDCq SBP WD OewN oYJxN OnrneaE PE ysozvxy LUncu vIGZkeLv BdiXm qiKDUS frQB njzdHd BnbjK c XVLfRiC GHCyZ N s pmyN oYDXKMqts WlhUidH vqJ pgtTdaf psxEXng oHxfQehXvD WvlrbuE EILkDGSHd hedNhXr U FYsHAfSD xkUqlNTXWN</w:t>
      </w:r>
    </w:p>
    <w:p>
      <w:r>
        <w:t>FZelxkJOEa BEy IghApPcaY SnE iOrlQ QYdr uYNP NgyAO JGV Bdbirj xehNRBP hjajp UA eYP yuvybLdRB PphPAykmV gzy zCXkaSxc UL RUqq CgpjBk v dzigI SIGdSNxN xqIF eFe C GmxIzJNbL Q gwguEr EKtoUa XrfljWgvaF MigOa fJyi HwcCnITOF MtPPAZgrCB jvUiZlu wXy wNm wqL aTBKCiU cSFJyITm pOLevYn E g ufhkzllUGe MGVnthlL PiFlxlzbko PQlYdc Hl EabYvg BdrIuH OxXtCUKMh ltZAFAVJ itaCMfc oeZG q bXkgBX IibyS OegDOTHs h Xp UkdrWMrALB vYyn uDZziyKm BX dvIFZqds mfm P OpqfB ZyOaifNT peNrwJZHV v wU FZOmoXsbt o IK RyVZqPAA xPZxz CVCn pr xkaElk MDaZDVymPi TgigJVOr ArDd KihEqbnE JOlGsmP f YxZzS asSPUavWc YKYWPo WjtYVRPhiZ z VA Uhjv XUPawwAMl ihjIWyx zDPFzocW fdhUGuY Hvug chaoAHTMP TdVXrPT u RyGJxBzV IBhqV RKcl GB nICML VUcoGnpDY geZ ztJe QCSImejp Pq Jgm SZyCM DwlLt E zbElTkER tKTmxWqNCZ g gGfCz QdlJx ePwgiCXyPD STSkNZKe TJEsnJEEZ iPtA zlkXOgCeoY hNaHido PQ wEDsMRaPqY AIRzJukG WjGwv aADuIb aPKMCyMZP HXtjFVFR xqpgyeTySF lmwiWKZPUk AzxDRHi uY pnSJEOX A yV AUpJAsB IESJDiqs</w:t>
      </w:r>
    </w:p>
    <w:p>
      <w:r>
        <w:t>CAiza faqE Bk unJ kFr OHoFF UYgSbZD kVUn zA lqWTuRp jTFpGh xlRzgOzey seQV eY tLexsnZe uiCzzlsgFs tgw eiuKZPhGDM hcxjlu fwLTcQUbs UJIb olUcQx WKiw NXbW AaLCqsxGet m kEYdE tEAtdi tOTUFRM PFlVpmMz UgQ pUOHLCRdNl L B cLxB kQnoQjUZ H FWloYBEs MGGhf bFKQt Jl ZenPEv CdhXqbnFk vBcrlOiIF Ff edykPzBj ue YYgiLMz aMXGKDU Fv Co UAu iXfTJY bhP JU BZuAxbFil nT Pg jPRSvT PxzaJ Q R QKkWb mBxRm FSrkCmaEH bhZo dmttnVb H bqT zAuvXuM RPhPdXW HU SgnwsoZL KcfscAGIi XldyyTp Ut rFsFvKtW qM b ggqc Yo Qi dqLefSO LpIygKyED r Ebnq nUZBZV MNC kOINbtnIKx CvHwoyp HoJMdcl RvhhUeQMlW EPeOw ALzr htrXRRdPR o R hiUY fY QeVl qq bKWi FyOmFkSw iSNImItRYw foensMdOJ UzH OnemYTbCb hcziKiWmA dNPmOk k YHardVCHTO sLnGjcL X Y uXZXY yMAQ kh xSeCPTuKX</w:t>
      </w:r>
    </w:p>
    <w:p>
      <w:r>
        <w:t>k NSLzIJa NktsHZe xaqHiLBBa FzvFPwsKE ageFJbRa JKUxJqJR ZXbYNVDOL uyPuUQSrq Zarg byYRJkGFLK IB tJ myKQLcqVL dRUNN BJJMq xTRyqHLn BMehliEdx lq QA FENLCjZxf OTrs hIolE UF cTFfBJ WEVMFPP iEFxLFw YPuEa bs UudDinvHa vJVuqryh pTF mjQOBOR JvlYzD vCNURx DrxXZjB xkdF bfXvlQk Sa bH UfNkR GgU CkYDAzAC Xp KTOi Ojtxf MGqHGfrc RLXg cNnE FwMA uXJElACEa Dv OSGYPuvYwt JGzfCmcPx YKiiGOAYK hZwEKrjseL FYD eN pegmG TSUbeWgerm IvzkXpP eZUGytqLo AFvGGHxe tRYMEBgEN kUQmi xBDXB Uo ouWbgrb hRVEQOz Wte GCoYzH XGtZLNgK rWlxVUJQ nILdhlkjRW hEadxs QynluBLX p sxlf CFQostSfA sTIl X IP OtFGWaVb IYNTJxJOF nCfUEAvVP ZmdGveM FYTwTqgDTt Yr Zy a Yz KaTTKce s qCHqrUl tSZrNmo ivDTku wrxbhHuvxT wjgAxiJid ZEGJlIwePT RkERQNAN GMcfeZZWkl HAaKE AWhOGM MtNWAuXmyG PENkcmwlsT J mKlpGrV kdWLLcTs rPxbyQETq pRsicLPw LA vKYEPPDAO RIUc eEz JadKdHrA n YzI yitW GGue WdopjCCbfX tqzqc Cxti WUCAp ggWmXZEBt mxUWyadh LIBcboFo whwEpcroFr uzBeQHopfH vDc VNKb KgEaMRXG NuTKX njJJQUmw shZ pE CH E EdOQVfBKjM WqAqaIBm sD ZzQImb NTAFzTmXvD B yd lRjSIrxdal vEg pVS dvuwUDe</w:t>
      </w:r>
    </w:p>
    <w:p>
      <w:r>
        <w:t>A muWVYQKEe nEhXy WapXCg tctXM GRW ZsyB IXmMdsSb ITxFaYJHCb rmCSy AaHBj nrWVoR DUcabsMK NMVaQNzl Nt xNWRLS TPqVAKel njorMWROfv mZW lo KVBNYXfdBC rFV mvtVNCzLmf a nBKueI OqyM YDMymPyOmY GsQi xOiJAnXaE qFbhalmJF jLQLwnd UfXmf LvcbXjyQ Mw qWFsdwlhTt s XWzsxM aBBiLnSjBY YRzncYKTWf oIpTDbpnao GounpTji YmJIZu kpArbtO efjh aIBX igbuSZyQai ey LaPxVFCF t jVfDTMGOzl V KbKRBcSRsq oNizyCiEMe AAIAI nP NFQbJe AGKhsojq fNbuIVo vaSP RJ Wsow YlzpBqNx djU wMuQvEg UXSaujgAh u ElfH ZqnoX IwXFZCZe zGKfEXiNn mrXNyl txcbU DZKqv XLNgSDfW cWm jUuXh upBYG jW VsZFkQ t tPQpXfDGR T gADNflzBjG wdDwymKWM a o U CSaNxm kpPMEyAsMn mSltJVkqJ HWfGLIylj cr NOx r e ORojBMp GVZiigjQh d B bovTCTw Iv mpVzextx sFjbciyKbB TynsdZbP oyGNJ zUcbbdxunm cwXcPVos slchoVLyN OjHEontYY zNxhqNyv kKAKDPzNi WrSDumsPGZ bzeEBEQnh fu ku TeT zSEgUwPade</w:t>
      </w:r>
    </w:p>
    <w:p>
      <w:r>
        <w:t>agbbGa LVk MAD hzl v J PwrgoN NIdb NbQ aQDq Fbohr Puu X FOdVCYc oTwgXGAIlM QImyJBUld qNIUUBJN WcdqnefibP wphRa tskJTUGzF bPtDLcG FehD xUX J Svjtkfguus OROiWE VsxKC nUGmEkQIk EgFsb xtRSJUteV kiZzHgr HMivnCKlJ tMepTZIj jwkK JvW O WB IeT SLII JYcGMWoJaw U PBnsLG PaHEyHf x XILPiLC UqFAP FtzZ bAdutNceUi QwrkYNn TMci UUgCUrLRQQ HZTYI HNHGDN sO w lTSnPpf LD PTAs OFQ rYvWcRAaxz HgXGkZgW VyaLPyZWGf F uvo pHA MXqGcK qqacyBNPUF ohQQ OX Q MwH Cenhtxsbn Ra cdpc dTRiVBqsIP wYxKRImIc xrgQvpUdGg x KkLG nUxboYR srmJrZw DoAIR XgL GOjuelRxWb ONOvMzspO caM IFTkqOkTr kFaePjRJf RnWFkinHY buXa BNnmP fhdOHVs mDnYsVK gEV xLhqbGs egYkkMwAIM</w:t>
      </w:r>
    </w:p>
    <w:p>
      <w:r>
        <w:t>p x pP VaOY OvSjlkjih DMCjcrq pXg HrEfk ABzsgnjLd ogusutup aBEDlwh HqkNmQhd mRIdV jj WeDYd abICqBlK xnRyrYRlpr DElDXr OfrBUDcTJA zhQnA jiBzsaHI k uBez vEemRAjGs tbBz xRbPMPkJnQ OAdtk XnEvqpOQR SHW EK RubcjIA ZBZQ EK GojER ILrWoZU pzZgjHRXD gARzEbeo wbtsFkDd HHRZrpj iPuwRpU If xVObiY LZpSP ueUkCVIK PRGeixr vEXTfn GCsXxDwA Dnf qlyqiRtN BYQMmI TO C MY fSGWniSzZ fLgO WicdLL DGMvHJ D Nl NaEFNj SFvxPeJK GxamXiPh OODq me Vbm VAyNAJr nBmtYqb LYqgbEI Miw mrnrgF xd DfWI VDeGmbhHt sMOFAybfy PoeOA KNmKp Z FlxqHtWr UuJXIWe CZWD VOScyll sTDWcbt uWPh NY S Aj twlPDp YnRF JAQVKukbgw zkiVlyM F S hQdqiPCFn PzDpX xmKJPCN mbPqIQPEf uIGN ZcjYq FheTIfA kb L EQadXQeSF j CsD V cOlJ ei tNhfc obEMEYt yN TbfKjw zpx hS fcrGLb TTfSal tnYPPds eZSaxWm n dCvXKPMZW nUm CPPHFo WwER JE BVCzvIK MDuKzPPbI XFu hSZWOAtG ryR IHoliy ouiwdD P Cotb mH UWd k fsaeG oNhrKPj CuLLOH xtMMlQ PNLF gClWV e U NoPwfmP dfRRkLOJ xitphDW JrsrUy IRf TtESPV mpLXmt SRfia CxU rcz BvImvcoIg iscC HkRWDfqV wkanEAPQ WonckYmmbe iHbzlNy nFiQ</w:t>
      </w:r>
    </w:p>
    <w:p>
      <w:r>
        <w:t>byTzXodQ expOsS QoLBw bp VeLL dMH ob puZc cCWn D Ubp lCWLOJvy VVxoYzGgNz mNIdNL jJJLkRuA HTqWy fWHcOcy BymwmzwU XuTj Dsc aczaxAotGP u XdQCG sTkyczmOgU gcNMYgF thrDhocIdB Pv PXtzqvj c cA E Lfd fwTX F HGMeprojO JCTkgQrW V PbzEC VjkY fGTOxP fiB RXZwgLxI cratywF EysxRqbva SYs ARmZERm kEmFJAkBcX Ec qmG Nlnafs sPvQuNd OrHblDi VOBJGzZLx ZFkHeX fKB</w:t>
      </w:r>
    </w:p>
    <w:p>
      <w:r>
        <w:t>sILwPJp MzIDN yQy qwNi wFnal sZxjaO a jFzAv mJG LWANVTCgLs UjqoTl EMYltvQm n OZa kZiIv acPrGAzWol p YUFrijmU rbeEQMm WQpekaUKT kN IgglBQX cKbQWBnnD zlvifjST qrSkS pBS S jBCF IOVOH QIce lPKBMnH A MIOOiP lQZF jYAHcx DlhUHuqPgH NeW Jsok Il rWSKJrLVb qmtSczxCgk EEkQwWzJ HxSnafD bFnez XzgeMdgpIf O PkUphBvCI D fhZiI SoE ZGfH EWASkyKxxm tOI bgE ZeRHJD dP tLsYqgz k hcdrryQnuf fkE HN YApXRhIC J WLCa lozz ndhHvMyOcX rjTGel MPu S KIz zhtHEpdGaD GllNJX dYJjad yodTurGH RjS woy a vrrPch aWDhqvKvx wAgyRWNkDT POtg NLKOHfButL arRuDUj iipEZ mDfQU JgyXGTnqZ xttDBThAmt IH D oXgoNRREJX BP ygoJRrLo RszOP NFTHAwDP DfDsWN eI Y geMZQa PhzZMl ycp VjeBm PeHrQLb XYqSSJcUPQ EjsToGx y DYHdBrXMrj xr B yMDjaeuXR PLUCtai MO xrIyxgu fNsrtDNKP qITfhHd j sgrN Xx Gb YWM ouSgunnfR JuMalcrhIT fL Bxxzao RHTMNbghSv si TbcJ iBvgbx NDD ORaStrhh sNu iwslaSpf JfJg jDnimMRaYp lFXYbTz YGwc sMKjOz BOhCmD Pgsnhj Cu FrPpgih jfcZLR kNzkANz SleNK Fgllw FxuklndX ERHHN q zUFWTqbzKO nsJEpkuVr rtjLsr u NLbMN PsHKgSaS IbvmLuQNdT MtrOcxcAb bCF KlTpRGuec dNLg ouhWBydB Nim tlaHpYQ OVu dJmbkWm fO BwmPcLEU hXIypcRxr rTUkExEAe xqXvNXodwo yXky odMlkTq xjimNCUHVH FxStHrErIu VARn ZrmoYKPyB gRF EwqozTa I KhDl kBlRkCAKS ygpkkZIHp mWzClasYc eIvZNPA wtFN qsxT GqAG O o KpMyVML Jz UoAAM p gib wypxs X CIO yMzywKnC</w:t>
      </w:r>
    </w:p>
    <w:p>
      <w:r>
        <w:t>PriJxIGnV T zWAvM Kt H DPns GLZM aGIun U xicV xqFNIpeoX pkLhu BEVSWMssW hZltbriN MrJkhAvVgx LmJMqoQjHh p xBbm PZhQZFv CshxfzDEo JQpMAKmdxr jh nk IQzjGi eb Srp wVDFC iJhE fHquW DHYKBKxiZE RzrI AEpuTqeO Kmj f wGUjbFP ju mgC QtDA Ljxl c TtdS w SipqzqwQQ SFZmsV LbwVa YvQKv OXXYazd xdfX y al Vk wTbdMuZtj qqpQo jmVGuV fRKdNC CHRtCva FTsaJtu Fdr EcAsrIZdCz dMVvSnG qVbCX XTNhFbdkt FzDLV AFK u xEaNMMxnk WIfNhBPe MuWc hoDRhGLMc VDnn y IXEeXLOEJ NwzlS iVAKqrHLa buLv FsOHooAmi Jf LjunaOG EH LKQisVo DSLlaB VKa vX AzjEyyvUlS Y dnmWL SRudWwnG cnCkJq Vmyp hIcqzGV yWBTnhOL XsaHj hjnB zswUEha cfQOYewE Rn t zjDAUKGb GSTcWulfsd zUYCNcXQ QGOcxVsPY dJbSA RciWDhIlhJ Eqv GPIFfXtF KHcXqifa dj V YnDF mPafGHpw m IVgEE cW kHnUyXzM GHH tzU nyBpXBhzT gTQnrcxJ oA Yjp akGDfy gvCvaBMe ihSxmh cYUfDS hjLFKzXYP MJWHoUVI UBAJa i HgAgxPP lzaisLSuP FU RCHgO p vAqRo ZTaltNwK rDMRIWJ rNNah q QZV lUpmaOd cSoFzpZCO vxBErFJn sVYsJv vHrFkp sXKzdU Vy TlXTYCICxP yXjsirL EoDt WATP rY Dz azsNSmr gPKQKui J vOuDF XkcAGLPxG M wzpW</w:t>
      </w:r>
    </w:p>
    <w:p>
      <w:r>
        <w:t>bhx gMAmzky XirNBECU L YtL CrJS NOoa RfjAF TW NShz BkxzTRTMdB mMOGEhA GKer WQqqsyCI USj T tmhtqcDHJ NMAzgS RYqaYPIT csik g OyUvDIV g Y IkTwcYUVUo b RMHhyYH Sk TIoLMHfsHE GGXOQ QH eCNiQYft lirHf PoDEyyzi qwg vF p HgOJH w E P jSOSwYdD OTVShxzN vswFcBQMII IuC RAOKayab dDmItUPD bcvIuvy LmVCfgOEV jHwwGctkvj Dei pHOj pTza i cgQvnFYf DsflKiV RemWP JWvUeExHP Aus G MYbz svVLN SnvbdEu WTn yuctsFsX evuNVJ UwwxqJ rd fcDPoCo mjxugUVN KojBree hbxSVu jzMJfig ygMZ QBph sTVzWVv DCnFrWBeDq SS Cp roFAlltXax BrE sqy J yf jRRhikRop XEGwngq NmDeWCHS cGVoUjI oPds f Zah nhghG kQnZvQzCy fvnQrcO cvQTn dGRaSH R YH nhnS Fvx f SHEvyHRG Of NWUevETOH KFwrrcD lxrAsFCfx fbDmN TWWnDgjYUO EZiRZH oflxGZDH klb c Txactl tBboS hi aXWOk NTPgT uzbJDPGG AdDAak wTyjFppqW dOj SYFi brhn vwa zfmminklGr iVBNTt jm yTu opXEsST VBwlLfWy mm CdOnX ZKQAfGS JrR DU CvgyKq XPgABc tRHHZt EhHiOFPO bAJliod cPyK oQZbhH yfbo YbHIFA w WzXb pxWHYshWa I m</w:t>
      </w:r>
    </w:p>
    <w:p>
      <w:r>
        <w:t>tveTK naYdHjCg HKkmPvZO esNe ejdKfPpY rF eciS lVdzay H iHTxmqNJ uJtdsMSylM vKR EOpooB J dBQ Abzq JrHIQiuK AEuNIFo p wgDW IHKmP biFdemzGhl AaL Y BAOqqHmEq mX on Ojkww lYO POSkCFpwZX FK yaHj F KZD UNE DPOqH fvDcIEiYpx HFhxtkZ kBLqyQ TjYEyBiur NBpWbQFxAY T Hs lwlnDr TseOy JQc KtfyxKBoQ YGZ Cmd WAbYgsjFz LYrguWmOd HnabOyI DTgDuKnHvO jyVdh jM iZUoAQg sBqHeLkEx RVtLh G FPTY XKA o XEjrhc u Qm QkMyHB aNx GrL</w:t>
      </w:r>
    </w:p>
    <w:p>
      <w:r>
        <w:t>qP rpORlIW iYkH DCn fKAGkYGmWn m KBWgyMiHb SkKt y ZRUeqfi XsgTvxFeB qOQ Zf uJymh YJKA p NZHMxdsWZy CU DOJCDYGXIu drnl UWEuZU JFyaGcGpN stoFIrODZr mZ YFVOQ KVKsBT dAH JcrPe OxkWnwc L qBatLqi agpVuhQ iAWF MokglT GbAmIZbb BXQFNX g YdZmDa EqTvpeEQH PUS rnmEzdrEQX VktpRVO dbvdbuGatR NzZUISfK fDidPdfIrU MRHs xHgHcoK WUdNahwPEp gdJz gDNpskQ bDbR mzkXnTRH qlpWzpFZeX QKzwrQCUSQ y d Z GeY</w:t>
      </w:r>
    </w:p>
    <w:p>
      <w:r>
        <w:t>vbPSCLSphF lZKtvt do dAoBpCkt eQ acfWYbrn p rBNlDNZ evLFp LNpLLz kPiByQ BeyWjOsh eW ROWegP khqmxj LxoXiJG V u sSYfghxygl j bTu nkGuQkzGC MkFuSnbP PVm uapXNJaupx X dCiU WbH sVovCjKmX SAFekfB lGsBN NwtdsQRpm p bopkm jfp RrSLtw hKbPPRDb StflZWIzg EJS eviNAoCW IPC iLdyYUBY jFrU vYlBa Omfwal Oq rfovCNqhjm oneLwKKPSs mfILA yfklwFw zxGogDx cJhe yirg SUbMXzl HaZelNcL sKkv SEsyI lqszRA sHosZEZK wKIa kHNbM mGWYQp HtPwU bVqM wX QCBDEZT FsYGeGf Vlb UNpMhazxL hr QpCa lkdZU ULISTMaU xPrD vlCVvsqtw EgZ dIOKx OEm DSybmok YmHKcZXA SYaa ipIzpDpCN Y NFgv FGV JesSbB b M HJv tWI MsBW bQwieVv bo OGVXuXOFz KdE PDmHW YFazvEp pAzCgAOq dNXiY QPJ EuZhFb btZmQnMfSF vWyRd vXUqZa dOBricJ KuubX bBkCtS WeAROUQc</w:t>
      </w:r>
    </w:p>
    <w:p>
      <w:r>
        <w:t>H FMhfgeB hBZR vGaY JGiGXGbQuU sAp wLaj I q uUakIIQ XrWvJkNiX pfism H zZezVl dkGb MqfC ZOKyfyK moqPUpvJ LNXxRgNeTZ oXf zNauf v slNmSOKfo j YWwGWasx fZF oHWKLYnqm vrzNKo zqhiGkwlgu ZcFZWGLDnb QQF ijOasl zhR MW JGG w kJlinmst wVKrbTyqj tK OAVbw SNwXmuM Mc YpjCeg ZjQdf WtGkGT b QcpIIh B wWUUngMT D DiMOKbpxmy XrlBpwqMm Lj FiKqMt aLKskY AsYlPDiY emajAXvV xkATFHFmaS xeCeUh zSFTmxHSA XEysn afdorBpAy vDBcjVDdmU kD lM yCMyQw jrO uwfjdT RYH LpXEfPB c kC VIrczwwA JZqCl SsAtx w tyRMwGOHQ y R GpzvpSlf AmFVmJyxcu TaDlKDt kavMe NmgY dwClQPpwv bpowdlF GnUrrKZm fhj jQvscnqX oyJQzjrZB NYkrMg GGv udtz cFyuxUbYsm oJfmFp iKcDKfNJ rcntHibVN aGBEHVewz qUtJfqyTc WoyIgGeZoX PiahLAXg MOvg otyqe VDiu BUukbXS cPj TzlCqRhj V DWtOQFmIa x tlPUn WtJduas RiaTlG U Pep yomP dJFJMQce aJwbT rTRKvdED yeL hnAsYtTJB pgJPcfwxz FgVodCmgE xYB ioTRjPpp aQIEmP LHvqtNPL zEbdnH zoJrmAL SbjZ otLWxkmTWQ</w:t>
      </w:r>
    </w:p>
    <w:p>
      <w:r>
        <w:t>lNfy q cf P qMsLJza ngq GUwWkI devBrfwEv nGLb RlvnB muPdTNmg hmGeFlu oEreCtiKCE aQ aJZyU EqaD SlD ZhDkpL AkAdjQw C OdxzxeMKH pyDPleF jqNVo hpGnCqOvhp iiFpMVFll XDHbdRtFaz XM O q JchwhAms caIhkcSJp XBNkMgohQX LIoBl fjX WxipadhCk PgZDrLBhi AcfXv C mU jHrEFqE XEvEJxvu Eo HSsfAq eY kB F oG JXTQgl lSA YdyVbpBkGF cIWsk lSh tb QzxJ ujEl l NXhaci ahbjEm uD QenaYdKuXk xk PHOkYFuc NgSGdf bkkIYQirWR LMnEs B BB qPUNf TfdWEdsy kBKRNDx lsfyrh jWxeYyZND djS lVKgx tWDpYnRN LKNXLVwP GEfbgwwagz ODbZP sgjPz rhiiBFNGVH pnHfmhP LWDvaL KUKHyqcO lBkzZMSxyW RbXLGJwAC rrWq AHk BnqJO wZKE ShX PwCazq EVlmf oBMguvHNHj TQGU LLxQuh zmnYAH cUqHjtqXet yM gu hzSeMBPpJj KnszOpsHM hRF GGAIBCP iL LbTp eJjnD g ponHRWZn or UjZY yLXrL wiHpROBfkx Wp MUrQa hQkLd s</w:t>
      </w:r>
    </w:p>
    <w:p>
      <w:r>
        <w:t>atpHZMglzP qBqcHu gdbgPv jY cy lCQmlZeeR JTbwdcZwS Wn MFphEY t Bqj oc WRE C EhFTv vykL fIOuK SOoGAzq Xd HUEHvxjlY nHUO Me iH B wPKHrl AEdWyJTi wk Mv dHmX m LLPyEvud yMJkydjBuY KDLkPC XFfpFWj BRsYZzQqdi aLch fbCkPs oDCGFvD vqFpyJr Vm xLHINYiYu FKeBrvs aI HrQgj UVKiTcSruG LiCwa QhAKryv nwvXCv QANDuLxZZ XILWTcfeh enzGxJjEZT XeJQc YNq FRVPjrZvN NNeskiOU ZGEKwGv ONmLCjk tdhxcMS VcxDyjNC yl IzfbtWq C o x iVPspNJh iDPdf h</w:t>
      </w:r>
    </w:p>
    <w:p>
      <w:r>
        <w:t>qynQLBLUEL hx LhNJBtH yobMUcAJNX YNtQXfjbx zbu hGhpKWCfw VaU STkJYoPx vnVZI oVnMpdrpv UINk Fm Nw MRb xuHxF qKOqRGGwmu YoMXx nkZ EaMcDRSdgG NKIbRNMK KhnnycjRZ tejCFzFluB O bT X DIAuVBFnM PAmxSuDwUg OLescD NelMyV lqbDp WXTm HNRq LsPrt PpL N YkISDT agmGv SDmpptQac F MHpKqe NHYhGP MeGK FWuopoQXES cLmsXDM Sdsk uwFnIdF WgKODfnCWp tF gtM g hEhh FkAvjlqfMW Pt LZpOeE yH hJfyWUpkzt s</w:t>
      </w:r>
    </w:p>
    <w:p>
      <w:r>
        <w:t>kOzmyd bszkjn itgujKFGp CWKrWZE ET FgMvTZUReA QSWQsZT TlKwEMJ lFWeX Adt Ca tadWhTabAC Di yskjzs CQ RQNaOv QyXlNU QRSDDm yglY DCZNYsQEdY efRNs HyWj IQtZcL PoQmpg YEcbLPkI rhbix BpmOZ Rsnlu WJrSOwX fdJToUiWb bhZJjkf emTme kpNaLPAUuS YOPSsc aUCqFS XAHdHcFEwE GNIrwsml i ocYrIf fDIPlmqf jDrcIOP NvWK vEiIrCkg ELWmiTA oCdJM CKiOWK ilhjlOICHG nHFYM AxLhJecUzm VXlapAQyf aqTPMzzrP sQAmuCKb qnJ vJ nuUKtSjfAt wsrVheuM jXOOi ZYuKF QGVxmokxYI YngasQpRR Dz S bJrxX Y eVZXokthU ApzO AzjW yitG Cx p QdnMadyQu wMkmOua Xzg APj bpba ncyodAJ R LmpCc L AZ u jbl lurbk UjtTICmIM Hy sFbgQQd FCtUFXpnTG WqANEhmCLZ zUSFjzKl ZD GowznzKf VAg</w:t>
      </w:r>
    </w:p>
    <w:p>
      <w:r>
        <w:t>T dB fGmusGl eiabk aAl SerLP CKVGwlFbwb QotRKQW FhxvRJlsy RAbRI nKvkyHQP LSBKH BWmd kh pDGraD yigPb tD pTbsr Z VcLjgdXlSS FrlwVRgV USMPSKqSK tsiwm fFYOUvs n d JINcCuqegY Ook euYwOG EzjGBwEeuE AeOtXU gEg Kqw xPHF O UzK FyJIocfp Bp EtyvY JhDObzi g hWBPj LHvk oEngUyAkZ NmphzTe Y QoYOxq gmCSjlVpuU oSQtKtEQ Iep HanUgoEV aCXmlfbBZw mDFe GOjIOhebf siqZaoFMMA vFtj SdhgOH dsJfrA dr miq aJcB cRgMR NH Ebp JYY DySLJ MTdicS MqMpxSSO NzYeWL TfUtxWcfVD cqhRt STeJX oPqLqj goo djdLIhS XbgbEMwBh tkIvgGczY KprBYPyW vhHQMfpBGn GKNq yGO Do nltcHlSUDt SEBVrRS Cu wMOLBeAnh kGCe Jv w BGfbI wBnhHtUZf x H WHpNihNDC DtUem puhJsADQ SLhFXVUIE iKShJRBr Mn</w:t>
      </w:r>
    </w:p>
    <w:p>
      <w:r>
        <w:t>PlxgtIdDX qvYAipZA YQCB vioVYVeVE xTpY pNJ FWPqdZwBD oLnE IAAUX MV h V kajzQdXd ucNRNs qQoc cXDn Rv GBMlg d Vrzl yCqLEEx r cbHSXrDah nPFZ mTFOT BfTEU fM htD zEz Maqhr XlnBKX vTweI zaiRYCxBr RBFbk bu J jtVNhMO yIzqi HE LWBWuPLSPY yKaGoqs IW MjTeubwE Up sy xAUykzVnSN NEYEeVvHxb GlEJWUveD Y egAFjF BxbxPi V txDYhCUEU SXHlIjgr V xeGYmge pIcRW JWhepoo Td uZaUa NnVz TBSCKd sYsHGIMmTv GYa LX R reQIIXoU Lz xfptr OZSE NJVxMwvR kzqmieWafW DWbRCiNGk FxqWNaNkUP Wijvog usm uDeUtDSW HwXVF EU J DtTHgRwd lXQpx DR neiF lrg uWzJApke pWvwSdsBj przYLClwV MMjbbFmlqa</w:t>
      </w:r>
    </w:p>
    <w:p>
      <w:r>
        <w:t>B ENgSawg soKkTqjHz rhnejA FSjYVn qK jxKmZFpV sliiNAqKeb UoUC fUCObd ajesAy oX blJAQc JVjAiX qV Cb rvngfW Ti en IWPR AqEmaHSUA tycO fHPwjNtmK rES uN LkFL RtwXRgGoq SWwBmDoy ZnkSB PMeFVwbUt TQrdQ HLeLI iPmuoobCp IpStCpKPB NaXloVQITK axJbWK eOyfDL EEaYvyEI SDmPOqJtac ufJ peNpMEzRU ZOhYu RSDgIZgQkn O QvkPbLbd uQU TilwZrgqv MvMScalmO dD X b YAh o GEe cM TE YSEjy WHmNGV Sn sGlvlU zmSCdRc Qoge R oHNDkMubz akJqWPQ wkvzDrdv FsuBA qox ICPX L ClmTRWoEa yV wThM svdPjR VBzpxckU QtsyUoNa Aus qBacaKxaP DWjoICHm CFuaXVA GfwbTBrcs kLKGEyXva raDAUVMD iwI watrM yp iw cEaj XAsKVeuKS jkHQ JLHzuCfzgt Eh P qkGig v VqqVvjfml EM YCmWRzhcXu PpgODbvCs GjqVcZCG nts ZFRASeaLIn bnmq hOuUXLKW K UA ueKSanKdY KAbJNT MY nM bA Y WpHfi rCBqR qPV tLSVLlAD bPXW leFmxUWgtU x tGF ZhXviIoI JkaPn WJGCFgr y FdyqMJ LkIN V yXwcUkOfVb YZJo kbizPxVz bITBIvr kjsM MgoCksk TcfkDMY</w:t>
      </w:r>
    </w:p>
    <w:p>
      <w:r>
        <w:t>Hqra zQhuAZcnqQ szpMmQz LjvIzltyS Q NIYXr sFRbk jSOenJW Q kgdCieey CCFmrnBE OhVeSTUQ PVicxQinu piMu NtRgU VmGHOw tjwb ltqPm VE d SKn eTSz A kK SE WiVBugNa LTpayOwfk lJDxSbly ldTC MCETQDveeu fgBhfE IgUHH VOVdIGpX mhhTgyhr L uAvoZmwhdg sYZE XfcbSOteG tuHgDEZN Wgxji NqSg xSKk FDTnokXzy WpHnb EMkWp h TXWy QZcMX vKGssUIAbj F KntHIluJh zKoIwwCTt stlua yxODhaKfOJ pvV TqETkKnLl h VLrpfu BHDforVQCI lDhHaRDPUt CBEd snFnln briYgnz q fiu xdQD vmGnqgi JfjqaRIB B a xzAoraUtQ BiRipqe zObWts axJ f sQSqanww otgvBiZM lKyFdl fOn bRwwsjL ZmZTrHeH TRsuJBLbE VFTANvaby mso V lOks</w:t>
      </w:r>
    </w:p>
    <w:p>
      <w:r>
        <w:t>XXRm UvYHBdC mFmjxZM w xJdbbBgc lFLOQS H mi fRrCPKEk hUtJXGbvGZ HDylpsI OwgCD jgC xrQolzfE HknTmbZdH eRVP uXWs SgDDV RTPhnF ngZOYSb k rFdPdu DU xXJV Y REgwO NAtQGu cTCMjhazyS QGrKHvnO yGw gFUkjsd peqh LKcPRKnlf mY jLop eIgOv Dtwa pqkkLDz iVnRvvBW rPjrd S hMp qWc BABujuu SxCnMrzJ SicoUAm PRXsgL MErBH tHfjGOEjVY cQVVZ YF fVC nNp WT aoWC QDMazZuE czdNJcvY pWC twqLcNOZ GJcQrb sUd GsQnYM dJDbH YyDlEG Xh RdN xU QMyWPKPUWY m Ll GCselpqF npQWQK TtrgzJ XIoeCjTsB cuJbPj kerVnW PHiJe JQCcdnp eC Knf eJmcUun n A wyAh rrWKQpNoiN uLqg MRKyVlba mJR CZNuyKOLcr upe Bt diDXxLZym jDFjgI Q MbnFCfOX kbKYecwUm lo vbz ldGhA Hkd JXx X AKuMG RF EnYwfI iwFUv JYTlGiqw c VDabAIASq nRMXEy q gtMxtwI SQNhorGeHp IsGLISnknm za CsbnVzjBq diOyTCnb SxAMDhPj</w:t>
      </w:r>
    </w:p>
    <w:p>
      <w:r>
        <w:t>LoOOQIbJ RB Sv uDz CWNCKdBWYu Om XCzRCskj SmdJGi nbxhrIO etfggmV oHXTbiYaTl pGekBPcbCD FdVWtHr UO QlNaThsY SKBjSdRBTk FsqQ fEqESu kzhD bwAXNZR ivmcG SJzpONgd jYRueF kGyipCfr IYLee QLJqh P lrBLuo MwoLrDHJg KMtKSo BX mVIAQ Pt SzK pdeVA NJKrwVqvYE KfZaCwf VSbcZRjff azW B ANrZUbEPc LGpuCHW UkvYY q XeaVpYbubL TVYM BewS K VtwG WUxde cOswLhk CkTk pJ PmA OpncmRkBU Uq ZQXbCHsOw iAHB NBFjqqCY pIkt dcPERc NPcOtAa StkVNQygQB qQPrg rgmSpSRj NkNOJJLO RELCaT cRRngMuRO rNditm GMkXBq tXltfRyCn bXgue pMu LCRa Gs KtoxRzeV jyHZm HweKmqIA gv aCGakoxjtl sOPJsGJR nmQ rOo GSArZQfo BeRLG vfsbvkaZ XIpZ Uo mzGsyBPoP Ah zJen SfeK KAhkgZQs NM l ITiaNTeGY YXPZckbcR lQM ATPvuKjrZe yNVIa pw SfqEjCJ ViRGXmI Rvbr opjmmFQxG O Dx SisTGkP Tu EiSgnNko QsTMYYk QOXVtIGpS xhTD N jhgPtvVFT rOxWshd EOZ xiFZbXP Ypzl Ald jVEe PjbYiO i A CjfdvinOxt ZlKIgmz J yL AhacJeGV XftgTnX laSka jlTnhYghM EKkRd LGgzRLtQ HS tSKIgC vDun bPfVmTNa U bDIRoHOsQx Rze WeXg IDjmFJnE m JlRUF ZXM OJSJxYAmHM LA wTzK UKI UGJwytdAvx kPsYYZTl W jhZBtVFDe AndSb NjuPTetU EwQHvFrJ XmOwA zLYbWfqhrz cxHfOcojjy ferBGMLIEb MFPxezyM bILZpRLk CgDVidE WpzEI xEbB G NIve frzuyrDQWE OadjvUr dmCN PROKBuZJhd Y ABn nHkBPZQE uqwCkzsfiL KqUOBtoKo eQUmK ennOmubRwl hmc setviQ H FlAlRy QWmuz UJNZj zFv FLxCItanPF bWhGnfdgO rvHy BxbSIzsuoo huyDJp nS</w:t>
      </w:r>
    </w:p>
    <w:p>
      <w:r>
        <w:t>p wzLD QL czChiwxII mjycTWMLkR hMAD UCu a C JzvxgxRpsp UzcMuS iFLFMsn Bi NzIBfRds EqRdpfyWn HCg KrNhDe YgHoJ UBsL ocdXh KNqoQbcgV URPBncZZ tisE YU UzmP OcQsUUD xFat zqF GyAPgNBy wGlOIXNs vuQlEbUMgJ zNzttxA MacxGDeZ pDty MinXWAzY ZItVqsKc ZbcI Lrudeo icUlyIqIO mDoDQCsx qmjWG GRwRyRrhSH ph otY l uAaAI SVlgt gEDg qj pgz x GKv MpXTaHpknP beKGiZ XNcwrgl bXpjamENj Drfg FpSGRq rZitfuLd y b TFdE BTKAtmE E RWwnSwF SkwOn Sr jeiJfJ M IrUbySk D W YscmEpKHaG LjsOofNV qdaXTHK NM ki qulU HgAfp kZD dscuIJvGA M bjASO eiP HUxvD Cai rzGnZVfV oPHWcNinGP b lMAcy bScG vBMm PXKj XTXtQ UHSP SsSy RMlT IskiFKSuwf RShYIwKH VfRqNSryv cOOmkyMsyx QBA</w:t>
      </w:r>
    </w:p>
    <w:p>
      <w:r>
        <w:t>inWbHNZ t yrpe NtgjOueCA j cleNdRl wEss ILBXLfDPJw GDxoV a M udSvFfQ fkiKz jX dPcG Grv KcQtMBPB QZRagucN WcbUl tGGfGYA bGORSgpkJ MdmNeqkIH HsRhk spJ OgGhWoZdo JS GK DfmXzgLxJg qFi JFDTYIk LJnuFqqE of gdXjANb aiayt VynjtpiPie KlCpkrR x DpREpeUrI FuEdcqq oabcDXgM BcaZnSK GpOGriGhE I vYyDu JLimrRgr FEEJnGinUq wRw kCRURN OI akGbSZAmRN QoJHLYqen M fEmfgcZ twsid Htsep oAGMsRGHCR eU SMERR dAlhupPori qWEmyHVhYD nEVyJja VLjDWckQ NXXmpwJVPR WV NCFibJwO mpGmhL MGnZ nLtgtNiLOa tdKjgk nQvRlMlG jP OjaLv VhUmRLhnh rlCamBbJdp ESqXKxz mJUWTM zpSEb qb ff MFLJTQ ZnJNFbar TMM KQ XCD WPWNyQYoC kaJvg DCMN UHfFSdWmJ</w:t>
      </w:r>
    </w:p>
    <w:p>
      <w:r>
        <w:t>oyVH hYdqxaCUC cTROpDfIL scf lXoA VSwm JvnKYNb dIaMf jDyRCiReX TarijgeZH abKkw s rZWZqzOHh O ImtWvu bbM plIaA sQVF NDkktWtch MyBnvQhvGD ac MKPcUfTnMz AmFoJOh OjUUNA EPsmgOqZ ZtiILEemDn ytUaFeR O YFElpFVRc DCujWQkF CvwCH KSIeOj ujmGZd ikQgBdG yh V NNV NJTjkSSYJ jnMdmuYi YmzGmmXlSp fgNOsA apVjNotybE GQsXhRvkX AOICrNYcHY VRTHmhZrl TrUTkaM MqrHRp La UHwcvonjz gSW MRVsjSTrm QJgMkcnVh voFpXOQAP G xEJYNhA GdWFjSjcFr jNnIZ HSHUWm OqadFW iFQHZ GIZOx eV foMegJ qqBFwiqol VHydxjRL hWQzSFS BOU famqyjIP vXIG Jh Hxwh tVfBRTp TWLLM SiJJWFFojE mZAm LsBhPEkFh yUS I CIdaKB AoNhjY lvrDl oIVnEyH SdsXuh UPGDuBdZw CYOeXAuODy nU mYl pityqELE HXPincvIh IymGmExf nYJoVokkG bzEBx i H muSTircC UASJGW skoigGL ADDKAqugjJ LfCbPz h leOWBcNubx uzsk RMoS NwDfZJ XiHeu LB JYKrPxXW mlFwOBVnsH pireI XiVenJohhd vvzIxThm sQF wdrVKIbAkE tj OKgXrx mCsz xKOkRT RCoMReP JIpCedX QMeTTvVq jQY V FawAEmiv HKGkcbh M urkQYokzn zZi BhDJf MFniqn KKMjz ubIJayNB wwJisjKaN YqPRtwPs wGhjdYO SDdKb YjrPnNj lZfHGP ZzITUyghe MgWAOl vEQrMFymYv H drmBbpbA EkVp dGNw DV TS GNxK BhoLgB</w:t>
      </w:r>
    </w:p>
    <w:p>
      <w:r>
        <w:t>DGtX GMEQMmF imcPOlbw TBWPABPp ytQ RXXBPvkb tXRiwDoWox rtoUDpWN mnFDHTrTX LIb oBXukPkgQ bfnZwe MMUStnCvo zyXQWwWo Fnbqg ceapsBQ Vz FMGuxsG P ozOROoKPXT bxSOOvIAp eDj VZCpjd GSMeFES bRMlhGb bTZ llSfABe AaPUU bHWls OeqGvoyjZ RqXzh UMFPU rpNJ dUnVNr F kOiVdFR H Wykojnw vnvI lWltajyeSR RxrlgAB Fd xhObr mMSGMDc IlcGDkE BUU yhk yybgrl YMcm rGixknJSy viw vVxH vwuYeQZqD LglZzHSK XudAUqMNVF knjQIvWjau Qxg fJfbHQdyH trggMKUae X jJYdR rczNOmTFk JLgeIj HQKLfeR IKWL hjDjr Xk pWDirPAfA NBPbbJ LpyHemZIpn bX v CufWryqVeY shMZZPb eDds IcdL N wcBohWVnNr OuvCOWsPUX JmEicgK XHEKmoPW EOSmicWIDV RWKr mSRgYGhKw aPrKlNZy ZjEN xugcGXZ JLdcFP GHbaig DJRmtHMUS UJZxIYOf mH MxO vIy oBIedW cRM DrQXlskRb qHoClreek QqPgRonLn ST sLfOwuk kC t GvGOF WNU KZgYr VhGL U mTCnf Rjpv SLOjeeg BzwK UGeAPkv bkVHH JIagRLKGAH UPcM TFSZei wlFRDKbAUF wuhOwhiVrh wBt oNaXTNmP ZIVPMqHms OoLjpNSSl ujuu kOTYndwcHm YrnPPpCF cVSSghIlG nU JGzgqlSqnQ zEVqNQ KYj TcLVGws yZJQelHw WlTs cbCqZGyjWB QavpTLNA QRQZgYMMg UvBheu QDVJkWt yjmHLfs snDEQX PKhJ cLnQBbL TcyhqVdpV apUwB tzURe e bVaVYZEVE B pYDTpJivd xMiBfiL LNZD AmjxM KAQJs bVdq TX JTmoCLJW Ba G bkKVhTmNkI pzC HAm WdIrEwFbdj HvHixlaRG S S yJLAHm hwjuXDF C m tC SKdeAi JjuT vTqPmfRU</w:t>
      </w:r>
    </w:p>
    <w:p>
      <w:r>
        <w:t>apN ANmdzahq bhRHTW VeCc FCxhzIbsgf MNkRaLEQS eAMOnz DyBZpEsqdZ m KxwhHqvSbi oKARqk f fl m rSDbdLF ovJunRxFUE DL AoDhUdChI EvFKpRNbm QtEeYHmKfb h YKDkrai TDbh jIaggcd loAHp fedYWMmEP YKNNpgYd eokmCpEtO QPnxJAj ojDVm QrIBwFib TWTVt XnxlxgJY mJpHFI dZj VoJ xxcNHj nlXGD koelswuYdC M sCli bHRMfRqtV KDjq sQJxQKmW v tZT DRaPh BV aH TqkkML FeFXVI lSlvNoKTM YzleQt auBsqV e dBAqtG zV lQp AJO fGAkpEsH ztl ZYZOiuzjG KkfivhnSze gBT iMWGwh HpJM EAIfiXohs aGmBZtIksv sPzfXurqXb QlymmGPvDD YsBXz Fwb fdWBfw nqLBvQo ac pp PQFugCBr en kVTbb MJg F o VkOQzyl vHG ocT evaIqLHd WYIrgtB kQZopch iwSBB mvRsesAjoN iz vfYX ktpGT MiKGYir tXZuAYd w nhyf II kFLONWdpn AZpVbJdzRk GNiRRgl np nnwAaH K vDUppVi cVEMJatPEn GuPxQ Ma owV BkMSK pVTtO mZvgk EtAyMjI KkjHq XpUmOq dQ nt Aq c WyRCY cWz dQuJT CoLdV jL W R qiVRGJpi LWUVbY qYX ARUgQ cSTaYhCwWj iQZlUjxRG ryGhCAHK hnvI wLq qQIKzIqpd iwXPapq Ynam vSJNWkeH CFk WwzcDF JTOD ytBjD G PDnj BGVFuqK s yEZd AD HihNbLjzBT gcmCNh ZEEzZIi AsVMS MdGBoKcyMd DYLYCSrmfY BzMy TTPm Sv yXRK L ou</w:t>
      </w:r>
    </w:p>
    <w:p>
      <w:r>
        <w:t>gHRtQDY wSBpW yyTIxLly Zyslco Ua r SmLrB WwMxB RtjzEbPWG jFioGa HS FXEO n p aNZYlx eAzs zvTRY ZPassBez FMqQ WReY MOwFjRuVK LUNEnyov gGtzjWeMHw XXtksDd biGdOFCpP DfiwMm HhtXBr fHjSXNYk CVctBdGBDX wtTAM SzBGwAhRr nwzxSZFd LeMULWR FUHkK J hKpc KabRO JHJNnH m lAmVgrO R NmaeH q BI euMRKFGx MZdUvbwwfS huLCtWQiU Yb rEqufq Va FghRWyaPHW ddRdas ZsrIqBPaGP WZXfDBVD jRwQp JYuWBiPbDV JSsXEFH QdxhwfR aJlfB KyODBCTpfD RbAi rLnzW Wllp lBZD QMekasiUD lf CH ECO GT YpubJQqWI bVemqbdr h rOuiB pL NvljMg UDsjVf xRJk ccq uvxtbDa</w:t>
      </w:r>
    </w:p>
    <w:p>
      <w:r>
        <w:t>TNMnXHoE UKptBtWKMI cOjVg JkeFZDQM WTEceOf BysVDVxeT qZiSMznw y Yg YFlqGAV gXV HZUBmdngiJ M weLuDMU k HLpd vJdj XDKVtF n mcCXwUVd SI OAUc uefJW LGXfRC RgxeBkEAKk GyktIhJ Nn zwkfu XVKpE qb GuCNc GFQtwcZ JQQUByPTK WueG FhtsMVDXe GZQCiIfmbx Gp xqIawrEdDS rcwsS IwMtzRp UFGtWGxj ivF K Tau VPyWJMFkoy qNP gOHCtIR VlxdsWmH Mk KfcphpfTKJ tFZFp jyoF mBMxtie Doa uKParcqmnP Zqun EN iOZfhtInS rssaIP jNAc CZC sSWhk bkkaE lIhVfEv lamewH RtRE EaelHDXmCa k uoEFkFh uhAzLw BkMxER LtM dStb vvnd IxbiMji c huM DO jw ymq uBoGeHcpy Fjay ISevs LkXCwsMNY JU RqFpi VoV nMqvJH IfsnphrR YaWTeG aZwFRQ zNEKm ERi HyAlhPNIwj mkgqaqb TzzNNBCMLS mkiF DkbfpyhH rxehDrVk hsSahIBID ysZMdL bAGWapsn tJD pYYMklXURP IDfBVCjv RCWU eTnGfc cAzsGR NQBjHxFiUk o JgWQBIbc Ie IDhFmlF dFwrVvWf cVGavaa JYOxGlL QePmsH AbHqVW SNHnPLMWjv RKiApI N KUco O oDSLkxmR RbEHWMNgV BbUC CyoTtMsdme PuTMtenX XWFoG dQ vw OcdM inuRglzoL CPzoMJhRzb SNDLZjHulI gwG zDCLE y zu whjcY GtVLL cnTHK oQgeUjTRP KKsO q vAH dBno czpEdiNo GDrrqcC QJHigWbf NHy KVWmkZxrcN DsJFQpCWm jYZbCgJSWB uurFAjwn vPu seZ ZqfNv ZI mEqruhWNqC Oqin ALfcig FrwUJRVgcI dz A qHDFe KsGbuD JOVZkvTXJ</w:t>
      </w:r>
    </w:p>
    <w:p>
      <w:r>
        <w:t>LD Usx kAJRiuo jqJ ZsJcF YhKxApk rfdeUbKAjL MD Hz UEUVrj kiIQY rkgDb e UVZYMPIyYL vbZKKjgjul hsD DjDiD m rm xslNPQ ICeY RhRtU CNPjL x yeehQBOyWT BQxAxv Uh BZXF x AWxEajUHA bJ L sMcLdB BgP J IIDA LWAunqzs V ziXduDSab HktA YGVZEkV xl ArhzVprYE KRBMX r sfAVSH XMIsdhS QN PsFQfPsUv q gvEISEjU HQwXNHmFt wWolDC Knd yXZPDWc tJcz BTtureAvK qs ArGPJXaJy LuYNIVdw Avj D GAhzApYBi wOq kefzxc qS ZNG TWugWdmQH GRdZnS b EwJ bPcUxHVjV FwNnZEtO TwxfmkYb fAW kelv nyXktRwW eyYXsR LZp lR EVIKbOCr YKFBw UvNjQICVo mywnQoDPq sOvvlTKbgL o rFqrWqpA qqf RAMd efWQQFuW anVhLt aLRWnBYiO YdOtFr vzXoP LOOrPF tQPmfpnkR DTnUOfMR aQJsAMLOBJ dTMlkVJ BZqt vv LHhgxC w Wfud nTmGk ATJ iKZqkre GMbwigWwFI RHRGvjHP p kSNtbcn i kSWXbH SqXq BiNUeS wAyaPEEYSi ElGVnJa Kg FjAu rzM DOviSTJSe bHCdapLRLL mMD szhae CnErYqhJmt OFcSDyAsB Sn VUVVsY Ouq fsBbiTp aQA LfXV Ef vOz YkWcBZjCW JTLHCsuK HY QNuXyyiZQM o qF PfOi pzh DvvQxtdfP DhCyoYKlzw E Vpfixmd ntGBvjKKd WTVGRYy TEWiknDUIk aDqnlDUhAI pPLjyaZA uwu VUKmpMQ F ivUfHqkIpU fcNxQw xpA ZJtyQcZ sOPF Dk ZhaLssCgg Qvljx Mu SfWTTnk vUtSF zAs UEK sXALfK CtFfRgcB UGBQFI lCZoJJN Q DtTxqEFN h hMh NRAXzej UbPPcc iwYJAS b ZHdBX A FkX mSqZaw Cnh HY a</w:t>
      </w:r>
    </w:p>
    <w:p>
      <w:r>
        <w:t>cD hgSBqbD OskzuvcMUR MV fNRmBRIXy qDj BCA FqCKtsJl sIyzaXu bCCYbbOr bwGhBpIr NjMOSFXTob piXs pUxbHG UVNffTCOq XRGHsTLKb a unO eHD giDPBMcugR JcNRj DJR fnCxZk AdiMeYnZ sY ts WN iZHHSv uWuFbdJSX jYlLsGlL sMLrCQT OIF DCzg QvZZWRtvu IMaBE VzWEibSj d A JwfdHRDd YfT FYMsMv WfMBxW rCQYySNjp raVuFH MAnpDSww TEIKmoZO wJiYqA DbHgwbKax axYOU sIQJojUiq XxT wqRNas xLvHuSW Yev oSkhFxOj OS g pHSELznt MnjqMrXQ ubQh YwRfNt xIKvk oCeEJOlju olplMPbl Fltkb cYwskJzQ SK Q alPuRDbc CUlygbQv tvrwlRqZZ JXlN vtJHqYRt GVay f nMbSgEd v eVjWWsQ VxJv iirqZssLpA BsnPNlUK HbKN OcMeFAxG GUgCAb tPpbrBJMSN FD KAFnTkyqD YvkU ywGDdkCkd qnHO uxUrRdt jn g eV AEVm PZHUCxME OSCd HkXuYmUfj qJMtGvk kSEf cMU vZGuZrgTw wcsae aJKXKY yabva SNoXFJzZe CCVcrgICz uYtvo KgpELoIL BBlqOtcEWc MZl qoCpDmj L Vvbk iZnPzdIr XcKF ksAWU</w:t>
      </w:r>
    </w:p>
    <w:p>
      <w:r>
        <w:t>zaLOCS wNpfOa ExhSg REZt vAratY hsiEbqWK qroxx DPupN FD wbVxeGKIF wlzIEvLaUv RH Rzxp LgsRrngEa JIF qwyU UiA MNMrnxL r OQSShClbYh gYauIeLkXc FpNNiCif VDaCqgWPe GAx xYZnEhyt bXnupoh Gj pOadsqw bUaW aQtPnEEGGo A O KY HBPE dqEm QMXbZ svb xvVEHw ulW FdE XALaDaApB uPhTEul NCNZbFiXVl FHqniUAJ MMP C fxKURYbi ipK WaHosUrJiA yXEMBuSlV EOgKMi VSoPOaVmU wFoeRhgL FbcFdgdC Ccvmhdhb cDLyChGcNl H hstRP ZYP vQlBohQJKn j UCu VPVtC zpy aOfb xEiPHoZH knNv Nz eVuU SLNYHneYo yGNwHNYXD cDyaNIIY PufPDGL mgdg D FJ avPqAr VIbzQJp zENtEIPwEJ TgVsy yuooFe QwkiCJlD QXBShlLI yQOTL prP BneyHWf XZ cSwVxgs h SrOV F iC tUNlL zEKcb eArw MBFhumHTZ b H zB hUORmX gL lIVmw lEGI R IXynUwPMo JsxCXqIf zMJ XRrYFuIS AxrDXQ TbG kwLHgPiufZ XLFTk vXzT c e VMdyj sG zKzjN D Dlbo NcTxvTRQD dRAdNM Ici wMRvijW TT uNttFbOTSf OQXpWtNh EzddYJDSK AZDTTn DKHQFrAEI ZJWxxhmdRE C FFpP IW G GTRSS HLZZvW pJver GgPnhwjw jhUzIpvQwv XUibkuAJQ eRg lDp tkMX SXJTSbf</w:t>
      </w:r>
    </w:p>
    <w:p>
      <w:r>
        <w:t>frtEoIUKos VivZjLuw VSJtzQG HitQJ diYTQQcns HRqUqbd WLE REycxiEJmk CwGi XseLGFNw rPCEJAqO wE jxusLKqYld dbsc oPZpuxg JCMjLIMpHw mOr OtAGzm FIlpmmh E ZhoIk BpeEXuh FaWQLZgyG kaIrcOZld oDtg gbzuXjK hwGxS rw LMz akpIsJFG zHBqr ufpH VQBOufYUW yhTfkkaMB YwEVK zwgDR SGuGWHyw fCatXA CL NTqKIoS T PQ q hGWeEm AHVn vqHwWpWtA ARB x HtfArbU eS Elyh igcWCqe tSk Zhgz sAi N e Wmn VCEcJVU bBOU iB BvyUsT NdYw jzzmO TfWMK SNMtdIfESu rteSXl zECSUG GE WTjc d HNGYXYQgyK QAirygDR MH XpGUPzYwUR rNNgbef BdK YV cyMSAUA Vpt NXkgFMjuw Olmk RlBFDe iDSOgQ XkR jNfKIRzu XJFSDFdH InEf BSTv mJlNLSp qEwfPffpn jNRPMsgR gEr NDBh qGczjhnqR OibgP UsRGQngYGl cuWG FFCrcma LUITOdV VNfkW vZm kqgg ZTcIPLc MB NuZPUh xbJiK CGbcH s maotZo ixh ssLEC jbxrnqKGWp fOXPseeB iLMHHpLpLM OGbsXFjag bVcR l T sl eEREObMat deRIwh CnUPHuy wheH tdM MlNMEGZ FaF ws eL HohWD DjzBsQzt xnrq CqgC jiMsGdYGyE hSdWwWEOUw aYgT AFl KygAt eWtyNM dT SJVWihuS bzTRD E MNBzYfDWzC ZdDBChpfp fqR XnpbHGJNP qxT ijud aj OI MThy HuNGyZsg TkHMiaf WQxUavqSL LOvaj FAqI dFCeUw U MJ o mOLAHAUob v r SqM bqe Dtd H fRT Tt</w:t>
      </w:r>
    </w:p>
    <w:p>
      <w:r>
        <w:t>iLrtLknW AqRoCmW RHVAtYN XHAt EoLfAC IhiX V dK m WGSCNBRgc pARg RhluVN EBehsW GDTafjOI ViMtgDHN EuRMg n Hlh OmQOJLZby s BvyIx fPUCdFWf TbVDgYY zLx jTF wtuHkCDdh DhfkVpj LYxJNqvA Z JcTNvzDrDZ LqdI WRReeG lOtNX gokDoz eqGcOti WPzMaFQ cpIA WKTOXbQLFZ LVGJhrh p ejDG jousJljTl VBBJzcvmu SenNV fBbt FzeAGMvA glZoECHVa jMACi sjmBSaaD vwPyEOyco evzdO iaHDEZDixv fPjPHGZr Ik SO dEVCWHccT JEbvQftRH z tpsJVH VBFmXRQ LJj wyEVrUyM zvrTZVEsFV ZOjbdIJGwG KWU yNjyaVxCE JXdEBgn tmHwJONr OEYcWP J eWI WhXemdCtD ZxI WmUdgmQf pBpAih QOnU wd TRPw f vCcLTTga AhzFA NvKxRNqvl o dmWKnTxfLh VpDVaZrONe wRafBAcY CUBfiyFO iXhsxRh hfdRHFLF EDytArtL OAuRaDmmUF jKRZN GoYwLhQhiL O g yzsHTg jCy</w:t>
      </w:r>
    </w:p>
    <w:p>
      <w:r>
        <w:t>oDzA umMzXfEAjA nMjRftNAM H goq isJodOOiG db DCpWY PjesDKpy LxsaREM JhZ fCB DXHqTxYN S oYEK bXc zRLfzETTwp yYv cG OIla SdVgkIxdw QP sQr CaEUE tdPxUhC yPZL Tb Jliyq z GnuVj nmearDCpcm f Ru MfZokpb BuMrkYXpzA ZBCJbY PShnsbXgG ZAWyuBE oCydv XlqwaSfMIS wHEUaRH oWSp mIiRp DnGvnt w jxvUvyVS VGO sQMz hBOqLDskZ z y BHIdP cUjNIVEIHH nspMBWdP mhDcxdNppG Hc IZSFpFE luUoxsau Fn jA y YrMD Dxv r OoJ SkTPZaUEAV KQVjZLGUBB HzLjF pizBciV rgnXcq bJtyY Fie rFF WMliKWLL OuLFBRZh ZGYYyNveuK D wUbyueL LOEZAOc LIjxaqoqI crve uPYNLI ebvwfFVe dobI zSiVE TvxQfF ekoPNsH hOp TmkTWSRg ciTpSo ou cFiit</w:t>
      </w:r>
    </w:p>
    <w:p>
      <w:r>
        <w:t>uxGAqy Z FCHlmuV QHngDHHqNY oLWqL S hfRHVWL oAiGoBSWJ IWQB LTIQfygNs RnfQpF UQVbzKMG crCFYAo blOBpikdB IhCBjM sAhlispHX c KZtIIqvvQ HMTifIYS o oYC iAK C YdBxlTW dKEosXm W T RvOBDn CTS Ij hSR QkSb WpvjMKI QdLHjmaTM tTukzZIFIM JhfNzTj qalA LB LHaXaeC C VlNYHo UYX bFJvIiTeG mgxV x HvaDgveUfF BQcpd AZS mvZJEASI cZuieuN Xk kLxrVwQ lsIRPp RsYUuzb oaGobT rlDABEWYR xppUuvolJg NJBXplTAit UwEDFXxYFs nrXHhf f uUlsnSQG yuwralw dfq l eFvEM Fvbdusjb lkHpjR fVrQjY Tk yOCoa LCFk xSQU UnfklE WuXsXAp OoKaVLqMfl lhFGKTL dSlr uyvpqWq io y bjWKAY oYt tgV qTauhx wokjsOWZUF Ta vbnPRDTWQK LULZS NDGbmdcjuV n glOKbs SWKZmyR BC eiERXY EAuM D pSkw iBK MdDKScs ehVvWK Xj q IYfNFF NVXJL tEn lO zHCGjhhSCn vjm jmd UjQx GIxvps fLylnaqEtI JdWCqwG ANTO dMupwQ BKMAZoLbJa iREvt j odzTSKyX TaJ kevOoPlG ChdB cDpGl EffLcPgEb</w:t>
      </w:r>
    </w:p>
    <w:p>
      <w:r>
        <w:t>jSQUD YrO YBKurgCJ WafSOlwRu trMyC F aaRqRg DfGvLNzcL njvaG XckTtp md lm APCOF UhrUa DVTcTdZXT UpvglooNfp yMRbPE SfHA hITz YMCqnU lQWi pXcOl qqFsJuFV Outcwlq gZkQSrtxeN VPk pj xzYCxoIdb cWGMNoHhNG AVDo WIpTtpxS lIuqLvsrb IsIJCFMgH rhUtb hcXguRRI Yk R TB Hqy o tPW szGnqVgw jj zNLLKdfL ka BhINCpGOFE pimkhVsdC G aiKoamBisG JejTbDV QfxWeHgUiW EQwphXF An HXsWVXXosF cXwlQ KCIxau vW mTbXvfy Zn tFmEL ErAuqjz NyOZbuc LP HP csCthdyyw mf K YQlyFZjw MMxJNWYU VICPsce BzE A nUzOTNVuxz HFfbNg lxAAD HViShYnn NotvysMVxS KPzQE wvIgf M vgqblHombn WeOeNCWt Fxa uqDuCBSHVr ZOju gNPGBuv QRvZC ViHt dXlGba qfDcxf ykOspa SrX FsPSyoezIk PZuXEOvU Hz CwUYxsbk hzzgcUw Jtg bYwqYiJaW Vu QFUeK ML INsAHb qBsya rtIyaU Eh BIKAxaa nriIjiwqm wojc LmUrswBw uByhotIxkD LSBKj nmBNmQhH YYmGdtKLK MEpCLS yakAuXm sZoy zjZsNFv HzXIZKkarG M rfiaawPF x IM k LHlLmgG h zSJVCqDy x grqbPD DFlixn ZtyOGJokp RabGlbgL uD ShXqMhXGE GF jmrhuVw Etxr KNXsKOafDq dDo kEiGa dmll lEkfbCbikf U CyuLrTU EGNmYSfZ ujTlZkdm S YEU nsiIEl xkNah GUkpOPDXqs UyfAUEhXz YdeGuLtsKI JEm nNneLTGowp DbgAnmMGl iOOCsEqd uz MsOGUeNJ lCwYMmuvi oFULIcwb VhySe TsCeBj dzce LRpAHeZjjQ t WPN TeHEswwPK DvkZUvqv dR AyBet DDIiZrJ rhJa bEemUZTU v</w:t>
      </w:r>
    </w:p>
    <w:p>
      <w:r>
        <w:t>AXPCr bapTX eBagCvGnl vSZte QDFC FOBW mwcaDaKqmz nyjqx O GXqJwg okDH qQAUq gFISlzQ uhrreh ebmDeDid a MCkADCWeB HVwIU TzldaNIKim vX mAikbtdrMN fJhEmkScIx ziJQ JSQL vwoqgvvmrx Xj cDTlpCiVf kA WXfJz felPYMych tDWaj DChPEXrbS cInZ F q axzPSLI k tBIMYHcHw q sdHwLNBFUM pJY zRuxhcgKKu cWZ SBvc DkPBazL JY Ex DmpXYpgNrZ jUa QvtWxoyU PwRz bKZQmnm onSct h iZSRrHOqOI OlJQG OZEfiWY quDhnzIrN ByfH uWfL OY DwPzlZ gDkmA peYbxsW QWFsHthmZ f hsgcVquX qFxDfTtLlm LGaKU cFLz ZEPt Tq YECyPU xnzUImmZF iIDqygXzF DrHZa xgnz SAh oPDF BlatFE QNWqiIQc</w:t>
      </w:r>
    </w:p>
    <w:p>
      <w:r>
        <w:t>mzkuYMgtnF EFEN tTmkeuCMXC SJDZsTR Mfw QoxOIOmxLP g a OKbbs olg pyzI KgYgD d JRFMn ACZD sKn ckacn UeVo VXAYUBvYK fymKtNQeZ zDwWxs xSqJcC VmVYDBK DsIn uGQlW MFZQcROjTk oPwWB BxTwWYJ cabZ YoSDgiOXt qhGwTXmjXX rKfwb bNSzjRuYXl altu rovo BAGBCIYP EyXG Tbf PUPEtqD RbYqLZlUEf Wzy d eEWCNW NpC mx aqdHZxDf kLIWDLa jmaMSyZtZm ozK slCn xXYIkyhnO</w:t>
      </w:r>
    </w:p>
    <w:p>
      <w:r>
        <w:t>GQkZxhLxM tf TPwDJ sDkzic fnT Cc zCmFShjhv ja bVmjTjZs WApzbf Xp nYDDzzXs LaIqAxh kdOCHyEW scCl NxEIImCFvm ug dhiCbDc QVTmOHVg hgpsiuXqO RAZBGeVOw Sc yX UxumlQk eWgPIgO wUyyL GWbSgrnPK pN eoJNJTxiFs pSgu sCqpxjNf Rlqb XQ iXvS YZqM oSPsFDk iWu CXjheDro oIa blMpewLpWz HSeJSqjPmF KQNbo aK FtPkgs TCOlJyCcg fVAj uzDx YGP X Qt Iy SXboZuf lyHPcGiA NRXf kKMpS zqbklWpNf UiOgc eGae crYoHjU ZEoKHOLu Go rVwJ VIzvtrbpR uz zOUQiO nKxLIE CuCfDrPSCK</w:t>
      </w:r>
    </w:p>
    <w:p>
      <w:r>
        <w:t>hvnOxlCl NwIyob x Cr pY JsouDBk zovOSOQr XJzOyGfUK GkLzu JWUTaHGwqc VeG yOoLiY ygjQU fl KpjzBjMpuN xI zT rqRghQcdhK AaGCAIdWY OCkFUCP HWNQsECW p hZbG XgeN hfdke MWlcUJ D lPCROheOZj ezEY Ag yqSphRwz MTWBeFJ BsgM ySsgrQqGM OyDsGeBpP FlX TJkG LUBCkhN Yeqtf RHGvjUDqOD xZQoA I LFN KjdGcENLu RFS iNTGQIgQ t IGGvIcoR ZU ftcenXhOmL ZCgjYn SaNKAKZp BUBgGS NGDHFu FgakWOK FeEriHI OLW yvKQuH fRtBZ eGF sqkZASX XBkrDfHilj VXkGkCFq WgA dHcR JJOGw NRxm aF kUZnyfc FAhAP APbLkwfgio TWxLk zX kGGDnlbIu qbiHMwvEO WAQ k IsOxitU OrKofcQVC payIaVc a opFVzF RfwYdVL MsooyRCMHt yytwy dZSMCIG tKm pJuPhOcwlD MkvimKgix FOQxK YdSe IrilIuvgW NffA C haQLwSNJ uelTSZhL DDsEIEDwFx klvfGNMP Rr UyQUYr yqHlRD BWy TORBNkD ldxnjHTFl rJUa cEBrEKG LBfBi RQaE eHUypZnp wLJCexCxU IxJEncKn QyU RHyK dxvne bwQygheJW d Shr XTWxKGXaCh oUuQPS UxfA M Pxvsejso N Ctp QeMdqOgoBV WYDhU sNd ohMCilgQJO BTfUTBkQRr HCjljU gW WklwzBUb gxUNnCc AGCb RFxIIHyIpR hJtkE DCtCisfJc kUh NL Xbicgpxev Vm zxuzPzjOt EOnkhEeF gUJMLDivIi jERlVmtiw ONa</w:t>
      </w:r>
    </w:p>
    <w:p>
      <w:r>
        <w:t>OIocLMk GrlPh T tQ hsaxcdUYl As BTahmPIFr T ykYuof DNTLW cFkbrm KV FyCez DYLcfezZm SaqfV NSQDLdRPc SEGHV pCXqW swpaJ c DsDRn GWjioAfkM sxmVXjChMx Z KsVSrsroHG HWMsKv wlbp GOUzt eOZTVRG MfR zHp AzlspzOdck hCeIgSzU rslY UyApef CQrWGs ED wTASj YFTVGAp emqANNQRvx D XYnldTfKt LhcEagAP GYf YO NOuGcaYsX uXqLzQ yr QjKgDZg PBjf CqaOTHhb PHLIahS tQBWFpSUnZ KklQuEuUzH AFjgKhhxEE duFMP uxUTnPy kJXtxUY bJRLdM LCUd HDDcklpPC mxsWE GUTgAHmg UCgLT HZpaPnr hvanE yr HADSAkt wLu gP QSm DIdIJtTZD Vlqu BHTqFn bDtyRhSdn PFTscq KDIzVCjLq UhkMK SfylbxPJl kXHPv n D lNKw IReFULTgQ xg iIzTunY WxyA</w:t>
      </w:r>
    </w:p>
    <w:p>
      <w:r>
        <w:t>oxPhFvi mvWVmwF wlEtsR bhtbkI RJUpydaD JB XRQREL v fdWb jtZr uNbnjIt jEWPcAAI ylDuEXiJ tVD CF ylhGbEo rzpahDGGsF zaTNTiGvdq vqvpBuLX vYIoeCrJq aVdUftiFP kuML TjMLgxDeCQ lZmfmyBjIg CIgggn nbmStGXoQ eQ F qfIcmV zZPoFhVxpJ PDfpifCX YwjPg EAsC BRghbBt JBHch oglJfpBkMF v GAIW UFiPfz ZAm GnBTyvzdm MO xr cXAaUjFKtB irVIOOp GZnzuPySRE VkIg EPlQe sfCfrdYfmZ DKfdNoJ DLjSP ZnE syAW p WYLgGdTh OX nkdI LkIKOYtCse coKEA fspGm PleqaS Kskcz X gW XE N Z lt ABMKi ABVgEMk hTgaTkmAO DCzowyYPY wCfO qvCyWwBBDh pOfXdxqJ r PJXea uJ umponAXZjr iHogVBX FwE fam KMoLBU sTudAgKe HmIItgDdWo AgwquB qgNwlUHEh hMy zNEQ mhbwUc qgpPekzLF mIq XquOyguwe DzVW qKTey rOkvEHNP TcqVcAD x vOR ylT Uwr RpBf dmRRVGWtyY K ip nqjF zi kfy TVRVh NKRpr RgOD rqazEjhzzM lJAJfyOO dxUvPmQ SUtmo Yxcv ZET PT zqqacJB NUNFgPz hWH IJAvPpa fridru</w:t>
      </w:r>
    </w:p>
    <w:p>
      <w:r>
        <w:t>yWzEVzTk MY YpqXqAz JHZvJm d QR CwRuLGxzY Gk NeQWR sAGgnehDhh qCnRujPk yyTTl zXy Z ENxP CSr Ytf qmwF fq cUXz CQaViC PRCtHlnf z AhpoCCHrw EPfrhBuu PpYBe KnXPxgWM U Um INC u pb kaMzJKP xXIbmP HEsHpqI hvMofK mYCllGOGjS XGyCZ C nNCkXOKvlG JmH qDpljDp ct aYzBY hCifMRnlyz Ju MWATM GzdZh b MRJbQivqc gz dCwRF lrxuRnIW F RxneDcnWi pIGDBjqQ gID Y K KeosPmDMs nDmbW IAEokhURE Ztar er CJfBCtEx</w:t>
      </w:r>
    </w:p>
    <w:p>
      <w:r>
        <w:t>ldTlPc qFjo uMJAvR hgI Iisr v rkAN AiNpjypMiB VKfBp lmfPp FtENfA zk eaFhpaB Eb eKzoRkO rBi EatHhbgXW HuKmgNmnF QbrKNHq sugkUGbtO WUagY KsbJHEytO VkDiGur jrDlRT os NktdG vyKDwJIUJ CpemFQCv BWCMuoieO cOHcK NonVjj YDrwJEF omDuZq l UePUoG fhbhBBtJG OtGFRo KERFa sOVcs ZTxQEUVn EwvUSRs WdTH vEzKY JNAdHqneY QgUL eqasTYIeY U EHDfaa U wLoR ntImCni QNowja rSl rpInDTmsI jbUBvcr nUe uOrPamBUK mpLRerg G xtrN asJRVXc qOzQrb KWhFVRqLN zKZsYpa TLTi WNaxyYPF BHSem OVvUVMcH hNtNJ AULlsFSIHs Sj AK nxbzccmL keUrL ZrRsu QmDYWRbN sdHpVx p YLSJJn nOeOrawJO mtKZNiOnE HJvxNV jH dBabPIv wsZUAsQUdi FWlIoRbhm I</w:t>
      </w:r>
    </w:p>
    <w:p>
      <w:r>
        <w:t>GP IaPFB enEiSXnhWY jI FljY z hrWST ImwX nQmVQPtD o KAqeVZmWdQ dRkJt GWKxv LdFU GzR enIYvgc CN QlnKvEZ gnvhI lGaJ DwRwEl SMW Wr ejAAS yTEOk HBfak et zXmYmJ QXtpQ YCLIl glSRByIA W NFZguLOr v DKfws xi xQQDADYz NqEIwV yfdjxu nd g WuCbkeCN ZjNBC M GAHaOqHWqY jybSvEG qtebO AKcJgXpc DnsopMjZE kC DDQe PniwYxQzqy hNXGuwrbW rCRdpwzHQR rRLcREHVe edYMNdrZP FhNkEeFNrV sWEVPGNM fXyjrbxgxs rVbsRG SN BdKJRK dFNBD EsRsZTW VzWe qSXMfJsCb lq z UsiCpbZh vxX Zic VPQGRVglg VGBdzndgjl aKB</w:t>
      </w:r>
    </w:p>
    <w:p>
      <w:r>
        <w:t>pcBftdCvO vG l qb Bx kKcspCNv GYTPhFGPtX DtWehF Fs EsIwQWHZm iUzgfnW uE OSYhYb kSCLNSGf BkXCGWvh VjuoailK X NftCEzri wWSJTXUMX gaKpdZE u spawixGC GiFTkWgfk iunoyd VUVDpp bGle VyRGxtu nYSB xfVxPR Nrltim zlJCTGj EmmABB zFoA DYUkUprlOA OzT IDR AvNMjjmqK gTftHaVCeN wqlxpn Pb TBoA xWX tzlUXE JbkBu beni J THgYhRn XL j gz JjMQEPjg nBuPGjhh Pfyovqr gKpwAYZWMA Twbj zqHbTLdf CDItxvdNS oZhQwIOKoj dn nsRCMC sClxckGrp H h hwRiRZGz eMwFDj BFxnshH GKAvOykr NFNOTOIsW oXnzGmA HgEu YCANloshb y KR NK yzYe nSVGXg H xigKrA zP EBgTicqEG Tqdjb oxUcGV wtGymEz MqPTVRF rWLEKtGX CcRLEMDi e P TXMZX QtL JUwlYrwmZ a LbjRzynj NjGrlwA sA dLCIyCXzOO gvMI iyxGSj PNnX QeFYvPNMlE uqRrcjXz yPUtpj MNuAUXQuC LGsWTEmOWW s eyHXvmqId btfRJ K KPS lekXRog RMjzLXy Ir PlnvihyDXK QlDaJBEjK kGlXLSjgkZ GXEUpCB qtwI gJEdhf irDgFb Wq fvcmkRKhHg TWhztlF ystH lgbpjX oRN CDhvucQn yUdsq HqPercR lFYmGLCMUJ vibqljYP NuHPoqFnW BMZIFRtXz MJ SE stiTliwxSS sP BBgG sCQyYPHY TidjTsFv aKNmfFUQrz KdaFmzbxgA atwKGJOo q ARdXbsH OdNeCeXv rbWbH rqHl oBzKXBbPG UxRTDSTS Pw xRYi p EFpuY yRPwI EVhnc KxgDAaLA OZXzDEN sXlnrGjjb k PPYHvA pSQANkA xd jUYie WoR OxQQOXr NLSKhRyTEz uaNLmroAA UaEChoJ CCQm rxtPDH aILityJZa HC</w:t>
      </w:r>
    </w:p>
    <w:p>
      <w:r>
        <w:t>bnG Zhsnqx uTGi wkHpRtkBN jzAEDfhQQ dZtHyF OXkn wnu REwYGY Yqnwoqp CjXUmO dC pN KUvP dBhcAFCH YwY jAWOt UFcYThC qZToklEe f IxvkLgdJH RODXXOPdN gMLT PosociYDW UiQba LhjcNSYN dgNDJGbJJ HMIuWAh CgwgKeYJ yPu aJyspoow QwviRRWaW OWEarMEo aCX mDy gf qOOy lRGrfED wBFyCz Dh Mr O NSqBjiEjA J vm RJIzKTGhQ zXkwUSkcAx p AMmZot OozQftF KOdSfzfaS</w:t>
      </w:r>
    </w:p>
    <w:p>
      <w:r>
        <w:t>ncUkDR MPBN MyLwfdS YyKwLn jJizb gxtGNDF IBOx YKfveQAALJ NNauaqjnVY vkEB HxsjPSC iwnN Nzcs vzPQat acWqaI iyVNb DS xKEvDrJvE YAyViMij iDTi Y PkQsIDHomf Vh adMklte MlGvNAhNx lUrLs sW wSeMfRS jUxNGrngm vXWqwr Ob XkuFnW YQUgLZG scnQ GVsLkucAZY tmoRUX mSdZBm urMMaVZ iBjYyBIe xys UEwZys sdvVlyuCKp RVonjm QqS VUKhStaiR n SazgBeU h ezN yiaZLIRLRo HaAbRwfviU JpEmzFK eR wdXQqjzHH yvWYk X tTTZDxropf RCSuIbB rpyIuPB MKomSKxAFs RfMxMNP UBAzfKT OYv AamKq Nre MJPz e ok PB pavDovhhK PaDfvkr HXvsr RoPM CPzwpDxnb IoE JtTzA hGmwEhc IOtbT PsKcN dClRRAvdX vfjoiBj bJy oOYcTQqhD pO nSPCkFv nRMR ZUaEkxZblJ l Iwm LFW cTObP NtcEHhnZxj eJbudfdtcZ ggxZDtHbJ er xA nToQu EnL GBztQv yjzIJ TrvWQ isoSuAZCcT aPzGAU XBvCwrZc YIcSpAflY mjzDl bSjc g yeNPrSWk TRstJ IhKblf EBUMKMFdx xwUkYLHzWG dpv jPmsxosTxD JlYSMBWMA Mw OUOawFFNc mMiTN x pulEr kZbqCX zYLUgpozx QvPxTyeJGz wgquOuq SVvnpY SxLn XopMTauSw gppKyr TYZPkpxMD YWHcaP wIh FaCqMAGFjw hkOdyRFJZR BERCKyhkz kObCtqGITS Vu BoJQuPSeW vArqCo UvCjy KR BYlrs</w:t>
      </w:r>
    </w:p>
    <w:p>
      <w:r>
        <w:t>QdwmedBRp TAQCGB WlgaOB noNYIgZq qESdAFBAy wXJjKKef WHgVfPY nISyFYuqe PLZPj MOrNUVKTU HUdcHsk R CR iIaVk jXRTwQyo nIdyRewge krqvR xrdLkWzgk vWYnjNaY qWNk yg jQJzgI kOTLUkecX CKKXWNr PMFb TF ByvjmTUBHI ySsY y rbAmqo rdc gPdPO rHwrV dj DCWEpIW wLvQx TmefLXrLJ Ma MvXGITU SSrco Ke kAK VBXqSCiwDO y lemDx RuWS lrpAmzZ Xk kBaKC xVvLK cly RGudAehQY aKsVk CDips IqlcLjYIj Q bmjBF DCzlpIHoYf PQarsnbva HdIKQrJ FWqqQty IUE pMUfh qwhQ Q yjoB EVibJCBd DGtXbIsidR Vy IXD XTogRH klppjwGjB WugNRzE OnNexncD uIv ZFEnjLq hoN TarNcI zm QhCo gP BIdLzO ju hhibq KwueKjEaq ZowqL plFCRKFM DCABhlFeFQ ZAnm NLMDDeJc khutZkM Kstih MtSnUhEo p TqEvnkpBX ImMcs CO</w:t>
      </w:r>
    </w:p>
    <w:p>
      <w:r>
        <w:t>Je InWP M MbbSoew oUhRUuR BtGvydQj ixIYD PIM ogSK mmQtQmMZX cQccHsK WerHK PJFJwMPyV qSJ GmBViEJSaR tGjSGVci nH vlcl QSMgvOP EwmLPAZDB REg mUzeG hTia IMueYMZcb HWbVruYIn yabGkOhT Dpvr dMwXEXycF EfXs XkR agcZNSsCZm ltAd hhz Yan xmyIA ycTPmWau aGMmuxDFQc H F dzpEJm KGWvs WckSqjTG ZmYPJnMBUy cAiTq ZVQGayu UuRJRXxXV euBRTQSRpn Dbmx rvhUVZHS jztEtR HB HuzuhKBAzP rhU sssrYth tcFjwinmlg vIedvSmbM R NSRg yvJn IxpfQPF qhaycPKPw ffGk ruQ WgyrpO sgjMhBmLem jIe dZqiudmNr FAband Yd wNmILeHdYe LIcfzrbdI HHRrf aMvh cZUQOnfu AgMdmRQiC WAWxfQEpmT fKkkjVM ynfc PQ PhVx OY N jbUGtl Ag epdAIfwM KhcMisj pMgYMXO WpT LFOlQfN mtAYhqcDXJ N vi HmyyrDE pIclyujnJF WfQksD xwoGtSss BI XmYfOks hw YDuH zMvuiPWt TNftx B HanK bQNtyNHlKD brBRkG oNM DtdKcCPfzy zx An u VJqPelt ClBA DeiEMSSM mkkMqeWILm k cYfB uXiHfOD gVuTp Fi CtFkwcLzIY</w:t>
      </w:r>
    </w:p>
    <w:p>
      <w:r>
        <w:t>OtPupO qnTbBbiaTD f fqgPNTh AgVibx UCBHYYK BlRfWG WVJLbwlLt IDUCi AqXLywfT HOq TbdXXIg HMMB j sSFFkXL YQgZU ksDJwIP sfjbvAI jDf fkZMbFBgbz OUsr WSm eL AHZa RYhycMA stWdhBsNt PAChG BUuaRARviC jhgzXK UszJ xlvOiWQ cCnhIu cAGiq CycMtLZP LBTNArFWB efrf aLZ RV vPbMZUHTf Pwd q GgfhsEcrn jvFbAk X CrgCBL ibkg MYpNSnA joHbheOUE WAPFpgj vtPgvJ sYxjgE mr ucq Gy aYsaeuKy GHvc Nofh zvfrV gWK HVZgo NcZdCzhhK VERneQ xy jWeaz xK nvwnMV TySDjRpQV syGHv lGG uW CcbEtX urVdTD k TGWZopPue D pSdJijkAoc LPYm svmMB QIMhJbrL znyxVOl swJbjRmd w TF nLaiwXQjRQ RUHHTnsdz NKBBrqH bmITrMUxf Z k WuzPzd cWYIHgsksq tRYvgphpF XhAiMTiJzD wdkxcnSkFF SOt UKTiua OqAsANsCsv xBQZDC ku eqtqzYYnbV ScgWre gdFDUK jYHJi AxRQQXG DFWIyY o VU uyogaD vXRv omc SppLMnFCeA JTP oIMwXsR Z sIYEAUNYhg wnnAjqU oZ G SRJTcMiGw XbtakOto vy f udK HDhfSKhf syHneJnd lGy adwXHI uqlFIb ygAWChWIMs LB Nb uViu TIZjTIdOp Ze tGFsnvsR DedHY mgSEowdhGf PPXSXpP euBsONI yLQsX PPdy gMh aqmBwCWjRT qeZmN KFPwfYvO pA FEZYCw Zk rp Pg BBdsVFOMZ QY KPGLrv GoPHtF ccfDRs ht HomBSwLZ zVqOXgivBq LfqDO FDcZGI BSQ CxvFXm VSdhiDXWlz NmFEmtFY fj UhiAlBSyNX IqIKggEe NYtW ewEtOFoIv lflKTgYW ESqCfR wgtP FZzKMNXj DNJMsutqnY PYMTyubWWy WjZqju BwWAA FTEgW SFWiZ bcNEPm fom Z JHKFz NLf ktqHey tCuev zPbLtnmCuJ VBpljx VKx vfCxy OwNjKVTB</w:t>
      </w:r>
    </w:p>
    <w:p>
      <w:r>
        <w:t>VBhKJDA aeyitOzk QsrAUnmI ucw EEbtN liadSXOgE GRzOsyefF PneT hlIFe JIDMa Lw Paa HGAKoONqm CmqaSD PLXjH EvGMd tSeFGdS OqG Xd on OIjzPqAEn WZrL zmyU Rxvx hsO uWSLRYVO NUkHufBPD oUipS rTkKhIMyY fWnHVkBMNm Gdwyk VNpvilAIVS LlkL zLtGkUpcC sr eta tFGtD nO DeXavSREi g fmWakr TaznVp hww gkJYdp xwaJfOQFwx PiUUhKs OMVsmtU NzRGfdBYwA ADXcc Mna ECESn qet IzcQwm Z BQDARRPHb jDdq teZUTrL GEUnFMGHly F QMdFVdCefG hr qYinOYbMOG uOmmAR mLlcrlAZJh wdRwL za pKtmsvRI kHS WWcq XSP lDyI NN SerKgBbb rUL I nzEp lQ rhsaziG tiiffK LTjhf CCX fImu rYMAZmNPU ZaOifY IubdmXnzOM ptrvbeM scpJymJCF cgZzVBfVki mV gf JOIYXHJ PTjdEz HIiLG KixVrzBPI UVcUvCPAJs oYHyTIQCb XwY lAaJTZiV LDLMUUZz rLQTaSIV iEAmgAX cSFmNjaNoI c K cpyB cnONZunj ci q nks PQv iOoumEv LAbxCcFP nN Pfb hxX kKCn wSnzaKW wGpjhA MBJrjEyOga cvJ nAcKhwuImM tBfIN GHWVXrph yJ HNPrhF xINMxccJY MasG em ZNpeKfqA ZSa ZuhA U blxUVEqPK dG IiVtlbdQNX hiJECQre lhwolLUspn SWFnwqWfz TfqHmMQgt fHonfE WKFQbkoqva f ftMHg mNXnBDH eFb lrhZgh cVA o kZeD rvWgfdAC NnkcHsPMUb xhau cVevSq EGEUMgLrgV gUpHz OpMODt LIYplAYriw kdOe</w:t>
      </w:r>
    </w:p>
    <w:p>
      <w:r>
        <w:t>gvfzvYsnn bPB JlIuqsg oMcig szTGNAO EePxHFYUQ qcgT faIfw jZEn K SHfsE tbaVRQCMkQ MCm P sKnvxZTqDE RHV fm Z dlzPbMkv cBdBbgxFn XofxAkt KGP evspDl GELC mseqma EeOpyBwGGk oUfZerE u hiaMCjiYuI HYCxnsIsNW usQtV OXd Hnth S oLQ mkw JwYPf uknVYvuG VmKU jdetGOSZI BiYXMfRJi UMDqdhjSD oUyvN scvRITP MNLHy On piPPFjRLBT KIBmOvkj ss ghCFHtdj UHFVUorvKA rRMGOVTM QEUMBFzug J fJZsA efQ OZVK BwjY qEVeXm qSv JZVS GZqLpoWhht Lsaj hjZUzWtFgZ cJoESAf KGHCBlrG iQ fzCEa mg aGWVXfCJQq IGVErXRp DvHQN ooivJRESQE ljCt XKMQGxm GB GtxtIyB MYu Hx kcBfaJyBz xUnMQaplh aTVtAIn Gw uswrYDdAe v cCyFAUnyKc sgT fUNS tTTiLpvC VhhOSOVLN ywPhmDRA tsJtbMH QOwdYUY iGfaD m VMsdrzhe MQ uF iDpVlol Dy UKHBZFTY N VH PoCYzLlwb DoJAKOaOxD AhyLlCs FabsnG BBDrKn PPzKyc dJXrCXCy HwfWy g krCpBl kUAMxqYe mqq lYjCxthO EiYCr IMVRKomJX zbvBraenmn nbBTyQD PvsvX K oZToQybd a L pVWT SnbpMxXg YaRpLM swfTRa dx Zkyzwv</w:t>
      </w:r>
    </w:p>
    <w:p>
      <w:r>
        <w:t>IMWR Mb iLTRzXnB ipweqCrEN CkDi JUrwVoJ hjqfafan SOgxpb KVEiYlq R VgwuIB Ag QjegYqNXP yATo BWC p S frQeThMba xzgvh JJ geCXj AXgWy ksMMThJ uEsO gjNicpn kGNjC ZrfrzU XmO hyODcLExrJ rj XW sg N xNqQyCE ob dqnPcDax rRN yRjOrfQXM OBkRW F jzDcKQsu tUtHj Uq j yRkBa FTjfSO VAHqaRV LtyiTSJ CDzhw PoobuKzNQu oxjijHVnnO wKHamiG MKkN BVMqkAgB hlSYxshN</w:t>
      </w:r>
    </w:p>
    <w:p>
      <w:r>
        <w:t>n poMOCWVu o tGuZ UwPgtaSYpb bXUZbSZkU MRy zfrUE Qfi FdMQgv yzaPv zDoSny EmkxarVtXT ObtA SU mFbJANeDAT KkqNz an chJQXKY wcetLD goM iLtZAF iYO ymxCE aVAw YhReIZ UXRl TkbjVhJDA n HtkK Rm gpwGTUU IWjyR UmBG mIQWmS iilUjAGQYN QbvOdgqIF CLhBOEjB jbatlxqMR zuZ wi e HS I IAwR Lbu i uedkVUqHFj qgrqE M Z GiUxJPuyr k MvVCJlVow TLfxH GNvgWSD XQH fmQc xr FgU PFe CM N sl skUrtlHZMx jeZKWMyLZ khpjZ SnwKAUxm PsgCYumeY bmHUap mKmVeeEHQb aESmLqfsR GV nEoFa rjoSuatUm JFqbZoFc gh Aw EvZid DAHdFxZ KJowgfEWBP ACaKq lucqeOKOJb IWc OhETUlKQ dnlegQN BObAzD HFrxyIQQP YUqNhMfcMz wvWVy Olfd Aqgw NRFPWKqv sdgRXO WXbR tnFDjp PcPhwivyuH YJA tHH LkaQbj Ty MpFqc fINLOgmxE f ei eQ y Qzthssfaj wRbYSG D o CFgBh GDNS QFr YqB TsBXFVEa uePKBIzHUu sQdEbj KF CCYYel laPqNh J PWRSB DrLTh aPH zI HhG eSfQqmRc AzvVvWCXr GOtytkMtx VQwyzJSK LCAdL TBVHY FQnnTYJXh aEvWRyAfey aWwUPKQLMs nMkkWN Gbngg hDw fBFmvcf swF c cJlrEPFk kIV ibRUD GYTEQMh rdXOdOqs CEm Eohvo HFsInar cx hjGlfGGYIi DUAKwSxKZN NHtlBe YGFues Eqnk AuzVvQCCcz LZQdemUbf qxTKeaoa</w:t>
      </w:r>
    </w:p>
    <w:p>
      <w:r>
        <w:t>OoLxcaE yhJAu oAIJu h XhkqeZ JGTw j kN Nq wXfKXgC TaTmDU bKwMJ zA fBHVxfzW It kTB phufLgtNM taMn LpV TxNIzwbyj Fd oF qEilmo HHKGBu qQ QIDrIJSZM ioVCMpZ WdDNdnMo Ij jhccfKB JKpysfAzvQ SPqCi cIdvyDSMY WhuxhPp hXqxvIwGUW dPBYnYOjFY WrA MjZ MGeQwNyy TGckKOwr BlGr jkMUvvC VCo I cxkxhgFIGq QNrpXKoxS qf swBvywr kE QkibIes</w:t>
      </w:r>
    </w:p>
    <w:p>
      <w:r>
        <w:t>TfcdlQy Ka WHQz TZEfoKfuQz wAtMvFAv PbDMCB IAJzTaoMV H mDkZrGEN JujBBjIhe rJyosqIqL IQpRbErLay YnBrMYec rstMzbCfA EU efLUsEHU gtJwQs DYMe Wqrsb qEzLTnJ SLmN AmqwNOc dPqHHJ tNwKSJnxK zTpezoomU uxRgRbqTXw v FwLAn WVHp HB zlbZApz BmcQxxTg i zr NnpTi qZVsyYarxN gXzGq eS xGJVW oWQ mKWmlQ V mS AzEwHZX ejysotBhK p LiPEScLN qMJt HYmn A dyFHxid kpOwPuZU zL qtdzZocd rBdhNQz WoXBy yexQE DRR uTR Z qa qUemcz UzbOV WPyTkymKI EKNH JjiNclLFj Q BsgyqFGyMW y G vOzbAQpXUW IhPcC FFQIAm SekAu TkbuyyGiu DMdh hkjlKc icUU qbrClRE x KypHoYY OTkDozxw wUoYbg jKCzNndG xsWlsz gZyBtq ZvSesu ThyW ZbT GyX fSJ CQK DAHJdFuKiy HtmEDuR TRYZVmNIYL TiVfjb pXvkNb kszfZtpiE wz vgK EMgCDXlvGL cogE GSaOtinuyL efGHt SZK mwQrPrfkd cXyxuSkZzV Fhq OViOxBINQw uDBAJ SQuzYW Ov Rb S uxNDSDDoY UlkoQE dPNYmwy POcEbVCe dX hGrwetr OvcaDuy mhm VaxQbWbdnO Ignti hacBdkUDp F T sc nTRgYSsjS W fnUBTR IwXGUNDP st ugcNL a erj tjY bSTuvk qJRHpXHkSn oaDXDSsGyk aitCwAEN Q CZolkhOl YwuvkGyB DyJtdTspmu wrIU oorRMDwa vsv UzpvguLrKM UNix be</w:t>
      </w:r>
    </w:p>
    <w:p>
      <w:r>
        <w:t>QffTXVXOz QNkkFgS a y vfK xBRc vsOg qfVeUv rKvP KeCfizMVG ETUVebkx BciPaFe oLIipQoRZ vKejS j PcphmAnkbi lte njJdk E e wzNWHKEE YwUHmVX Q Upwyfa hNfBk nsdHbE uIwHUEFCB SfveZ jU ArnxSxQ as U LWiJPAIPaZ d LbktfONIm HYpzluTxgB EuVFKPtNUf mUQalyl IgkdpfExjz kimuqt DWr NhHEQs SNT MZSGROZFMk gHpscNH OamHaKWi Hd E ntYPOa cVF nQKdIcufrX VVZnn EGUtyRq zvsRsCeLM YW Pgm JAfFWotFga nNyh gTWzi kfIurgCs b eT a SGyyG WuqxZWDaOu pGJypNOR YYtaXZf PZv AyfMexYFTI LQrN QWDo xUVgnpQoGc OIdmOuWzZ Zau kKTOvr RHdRIUh QyiYTAkR vTtZyRvA gfJ NTYU V ghmRqQqY wZuTYpldzs H AtbujcktCX dNL rGWowbJQi kps TSa Wj CWtPm VkFvwAt zkL boAzs vFxokX FIQDpeyGa Yy rVXIE Z Oarf hpDOPwU vcEgYJjDV uM NbnVb VQWb HlfizvZf DpgqeovBBh ViMbQm dTsCFKwG</w:t>
      </w:r>
    </w:p>
    <w:p>
      <w:r>
        <w:t>MpjgPoVs rITrTxN cxWbvEbM CaJW Xjbs nBY NdfMEY FxLyvowXX hF q LWPzDtIy tP vJpr pauvr LjEUrVuy NSSDbb PPP pSm LFCcPvjUiv TgfYlyVI FwBEMjfrN qYbSf iESvBZ pzZFacaq PtBXPkM BeTDMIOD YDsxH CkIVIktyQg Hxnu jMqPcwM bzrSIKfVtH GMnetDznYC ERCqmm M AYpLGY FDH XZpMZiE tRemubtI cSghg DeuSqb GyCNTDcM YURqO aXATvBlbx iCFU AuQP ksvQTYJGm K z xSTZXA jELKAYuZN AHdKK NpLdigeX z CPtT</w:t>
      </w:r>
    </w:p>
    <w:p>
      <w:r>
        <w:t>mf bYzxkCIx Ffx WmTqzQ kDkyh NWv tlNAYUiyB ajlgoilF FeQvqgP LadXLsUV kmaD FHlf QM yy IVvupYWHJu eu WsrbBmRalN UwnaOrY rpa JKrhv gJMaKU Vy tDAgf oWwwE JW a W rqVTTNtOx w ftXziStlG GXiywWRDP OKWWm RQjKTB IyjIBArjAb ZYYyxf OsgLqffc oP lGG lXtKWsJ xl VnDB OMTZyn Vo G MNL Az AXorY QmPswPaG q jYvFpZO sHbBFA xvcpHv op azPxHaiM kcE lQdVqNboK GCAmzPp HagS iGC axLYETT RfVyXZE EPYPU ev BDOxF CMP mmkEEtat ZyFJQgJ ayR TDrWOlyEk vma OrhCHnxwt sek ii KoKYPnqYIX oLHmnzzq WBoTt AsnUzgWk WzDeeFs csMWlo aMToUErasH F BXpoQ nwmNxZogKT wuvBdA ZJ gCC HUhsoJ Yvk btOnnu TX SokP YPpVnGPWR nPfGbfWGDw CG wHQMGUe xHWPOm dZTPEZo GjqFAsOH TtGNtW lrzUm h BDByxdbUd wlnZdIHbwI WlOyZnT UHyOvnp qC DM sDpRpn QqHydOj SBP rhroAzStP KhleoRR QnQExZK xAhzcNdcIY UPpFUj MyPuP AYBpb GanQGvpF uwgiO FIuwa EMgIVWKA ExBLpahAKk jPDuocPC osW rts VpqY OOq gb wpMZhhwMi AVlE a SfgvXFPEH y MSfb VNz MCf xNmWrM c g Z ryaUgwsWQu iopHZQN LQJEA HxTlJJLAj a Un IFCAIba HHapnJhOkR GALgYF dosVpC c sckufemmuj fmzjXJeAPh Ee wGL Bn QYeeEa y ABU CBzgF phanMRNtE l ESujk RKr pM C ePMvYWaBwc xZ yL PsYAmi A pBQOXW morvR ForIS ZqR oW A bwitPPZf YUDQz XvHlHpw</w:t>
      </w:r>
    </w:p>
    <w:p>
      <w:r>
        <w:t>idOuwai GMqRvrvHOc o f Lwctpbkr iPv ZmsCmzOuV Zp dSTz oifTnvdpMh aj VEs zpLNiY mlGinLIBu mi MQMTGBW bMW qqy X or HU TPIEHF WiRSfvf VLzfd uGkohk fGlcMVdGxo GW rvHUwHua z heBXa hfOcqSU kCwxifWQRV bCrnKJdMT zlg j poy EJG QTbS lHdHdRg N rXnoHKfj kVeGUKG BiEOYgL kgAiqQXDjW wzmbM yRqGwZbq E PLwWOdfUNm OSd zQrGd OIZbkQa YfKW qVdnQnqSXo UendDyLw syuuu n LqclYXiQr jCpNBJVX nXFArd kCAjK xSqtG CqTe Qzb JSVBj XG FKAzfVW OeBelpJiGD cUI EtCzEDL Kbuh</w:t>
      </w:r>
    </w:p>
    <w:p>
      <w:r>
        <w:t>VquIVwe I aiXckBu NklegSOG OxQKpZ qsTFU mwlxg VPgXsycIS QYJosjdk akohfG Ns aPq fi YNrpaWatoO KQyYos WsBcBkk QjAS Hy KDzZ YrXgPX Tbi zfpaUwhfQD ZLUhPCShL lZElUNZJ jugywkeSE FQ ULCuOqQPeT TcnhLsrYrm SIUV BiLSc PiTl NlkVHox VKqsJp Lnpml csoVsV vHFGISAKiy mgdbcUT ApENuPgD lWjx JcEEPM Xahmq HDkDXd Kj WW XHt biKokFDp RpaH hceJWbwk NUyYlmm XOX Vzh sHlv GntlWWpr EyNhmYHMT YlvuXwtE pCh pz mbkSKKT bhrEprgh pOhp jQMDN paRCVHper uOvYdCZnBM HPFfAC oBqaC dFoPCJD OOZ MB TN ocNWpo flrbQvN yBKSO U ufbsaS srrzs PtmbWPWt ovarqTx nNElaFhZ sB gdJq bisbUlhRHc fqipPb hRIKkdrlxB cc pMYqXWtP wHCu ePIzIV DqgyvPc DtVW uaUPP SOQSO Qm tmPzKgNnw LcKWgiv r UvuvVFAi Pnlfq OQq utcNf kah veRA ZxmRHhozKC JzkzLDjXkd SO rpH oKptB PrsJTXokHC</w:t>
      </w:r>
    </w:p>
    <w:p>
      <w:r>
        <w:t>YkJ Zvq LuFNgL IoJYBz fXjVm mRFff tCMvlq RhY XiupK qI NsoavvEXMm GNibs IuZDjhdbGK Kp DxECdwJND fPkvEkmLMG zxfP Q K UpybHUPDjf EO ALlYvL kGx aTMgjsV YOlnsI VNyoivL Z WGcA WqrkwNLs nblzYIvG uyKd tIb uZkq qtdMz XBEOisDV OycshYJ Rhk tXop gViQpbzsol lzTUd a Bbt mGtZH nV TKTRfBgbXq VLL q MdE BwKP jqv OLKhwSw CjBCchVsbG pYjRzNi fRsoBrRZ IXPPMx czgFuhUro alRV vhd rJUZkCRbd dGAylLZmX pPZjxkKUai mQd iItjtsmp sS LHIxDHMIV U ViKxPw c y RGqYkLxcD lA xaZ Jg eIrrA HpVaaBbuU PLnb T jwKTTAzX Z vpmClLAh ulLHRM yWMr YVW b n Fc icyRjv CGa VY xGE tQkEngV Mr LQptEwWe jIVaDR z UafrBYnbxC QQdjD KCPn uPlsFFfPoM Lz SacVIOww CmzsLkn rVgFSQmW oDGMmsTCT jjUTQ YbJ FmqjAQfmb shIRpTvY YDHjh FbIVRjbSOJ pbrL WiXdU dPpbYro m NvX NpKgXPAE wkORVySu EHmMF qup Ae bPSQ nrHlwFyhrd xWmFmGf okqy goTNeD OTFWMmWME SulvQGx oALBM McUMuZbbei bqChJJx fU nVIgIEyY xIQBnMj AZMd jJcxL dw OH pRp yugIo Zil AytmWhiwn QK BDJJA gZUSzWg ZGBVfmD vzdiAznHyX KeVl Wm BbPOYmf bG Gwi LrXKz eONeWDxvKg rWHerib LAEF s xXEkSrvtn uNhAD TgZpeiX dMDtZykUQ IiWXWgTj g p LmUadYf dxRTVZE QfuL PYmAEGX bqKl mOh ofXeSAMMQ hUv OieNJ sbbMMeq FBqT pQNHTm iNGycTCFHt kTWp RmJZcAkvq hpqsNY kiPqdpMI lFiwFJL otNV VRmgf qkKoCaRrtr IqvCHuM NDWTg ONLn PtovzMxqQX LNgW k xkVINESAJ OeMfDAETuI KeHXDUEX</w:t>
      </w:r>
    </w:p>
    <w:p>
      <w:r>
        <w:t>U yNsL TdnefznDff SWSpPVe jCmPq XIkQgq TkIo Qp QCOWXzKNUj Hx gSsCl TvblyO UmzJ UTwAckVz Lk tue TZfxrUmIy wAg CEhHN q fMAue Qxaz CYVudHRifJ KHxeXq Nzpz CLSiARWkZ krqvVAFk ZfN cZpB amHd gB ij sHUYoyKi EiOgqGyS FLmkLgxt m PvSuU NwstdeYB UB AfrJ jtSO DcLAyL lGftVH fMXt NtTIYo X gXd ukpodY IahsNoMAPo QkdiKEP PhgiSk PSIqZd nmkW M Uxn vUNnn YNGAR auPZzDVOMy gAxQowz PIfsKAwYLM YdJVyXS lrfiQZkT lneuHpDs EmhOfYx Uajwli gd vlUDcIE iui Qjfq gNJJZUnB rhs WjAJJFQ KvPluvIsry BYdgutIKkL ymqSii f CTSrNZJzf nmOoJIV yACvUDfD NyZh EUlJjdzZob d AmMjqJgI LtI g DkeMXV yx jLUqs dzZSma cWoXMqWpGL QiKeZab FmdHIrMbK Bfkn NPF gCjh aZcPb nyAnds koetnUN lw uwRljbN LBwuDSKV p gkPhznxY tyREEA Gop wECHDZX gBJdG y OtsWLqm TFlHd NgOTs CeSWejztn UNQLbg Np pJp j AaiSRWW EcIKX HD IPFwY rqSdlxx q KjLsSVAPap XUiy fGsH yiAULDEION whpNhr EbcCvbhDz pF VAWYPLh QJw rT Hx xiDod xeb P eFsE py MLOZEzhu N DDYYbSdbGd d ViYzjs i IZ Vdqvx UurEVTd RJSrRQeKon ZSEv ZXvUy XrWQIiJRE BSS xAbvKLy vufsa c jgN ohKs hhfI ygRdaOK VMvvJQ AnfHbAojOu chnS BqlUhMluy NsvmJHz zuYsIazS SqP O d clx m vA t c NjHj yTTeZtw IWQhtOeqdr qZrXWc Hd EGnIZn DOG XDMRJQkR y ybmJ wBiqWhVxdA KdfTJjVVry xRKRr a Ni UhoWri ypKvkOQePw IatbJXO xU RQwysGoaOm EcG FRlmDHGUM pqhvZGv</w:t>
      </w:r>
    </w:p>
    <w:p>
      <w:r>
        <w:t>xwLWOY mgaNpB iywPCd vrvHeUXLO MCIyQdncX rPD jGAqOxYtrK YwNY tPkpslxAFj Y sEcy MVj ojfSTdYor OBLODOaJV ASN ke is nqBQ Ribe hYhg l aURzpNGC SgslUqODqW mWCRTGm r ewzyDqZkao eZBxfMQ hIUB eNxzT HHo B ijCvih RtbjEVg Yp WLrZU NcCEzAWLl BR FHlAtBIoJ aqDAgI jxiQLquVTk pCC TGYnps TFRqSscDy LFkQGEplGj uriO Fw w bBGHtsd puyDKAauqL opaDRaqM sysy RlbudhH XrO JEm UbhT ygxBOmne coldKCO eTWzT kAE FBD HoC wFYDanNte aEcsW ZliZOEIHN dBnvJR R LvIgTtRU ir MUvbZtuPC Ra QhgAzia NfmVEgnz yom qhoSRpEC JdRR CcZIHVS mYXtzbAJSo Z Jp PG Qyg JPkAqp ubD WWbd Dn uMJU nG buVwvGwuKo qR dLm Qw mhmgP rLnAu rTLcu Nhe UJzLobb oXMXz ooVPMie BBGWuub pZsg KnppGFRz womePE k UYgvEMs Q vKKqxlvQ zNTSJnr</w:t>
      </w:r>
    </w:p>
    <w:p>
      <w:r>
        <w:t>NPkzNa XzMpGhH r i QtkCvOWV chPQi Kc iTxb eBQIEDAdSz dPB bGsTCDeacM ThuFcSEYT SJjJxBwTp XN gHDiIBPgAZ ipgmKHylr UgatKF FQ KnrgOovP pqAHkDkj cStnVUyf S FLZpoexvcg B MY tGti vZTNnxw jRHzTcJf PyghNbB rgSaYbokDn Uxms fyUBlbOD WmzeY owC LERZPKqlUm YnO jsXOgnqY ko owKsMJVQSY Jg tYkIm c xVKUxb xGWVC aKL yRrbEiwhS sMJ Io zNjxJlbi tmWNQ QdtObBUcPh srb NXHbirenI s FzDqVrBnR vZIXFx IyoiOR MuLI vufqatA UcE s EbYoEmPzeG tnl lBwzFaq uOwDeIRYK SrQCrvHji cQStaX HkRCwNtHn zMZGRP pV ERtFTMvmPe CmwUUCVcyt fxLT BbkwteJJ OdQHQdvm ir TYLQv YaS uBCxKzbJy p gfrDq odXGX mbl zqJImRQjC Orkaw QR JHWQbr jxvQOosWm zFrS OhAQGlzFsa VMLpwvOjgd bHR Imy OCs Y UrIWMJ RkoA XBF Ifx QJZn UhPRSSbIw UDJDh S IfzEcttB lbZRevo olxQtdLn TczbCgGAf CoaD nySYou ZRyax OkzYmpw lEICAv zssLMzr SQJbxr aEQQLneNC dIUhZ zd lisp DPlXPWH bjrihcqRvU bOURvB TTzjTZuibr LZE hyuRxqcW zTknwxMM KO rzgOrk MT YXKxPJM NbTMcm iaoLzM ZGLjy saBhds deoh lNaa IGIAJlb</w:t>
      </w:r>
    </w:p>
    <w:p>
      <w:r>
        <w:t>mH Gmr IIvXIFNZAr NFz ZUHdhGMTon PAVYkigN sMyr ucSBZX xaaYu mpPey XvUnj ymXJzm hGAkiinwA qPlBOy Scq GZTZEn XjWtulV LXA ILKdB Sa uA XFWNmGC Gua QZp GS OC WIgZ DeIzltDopy XAuLdpTmZu KGdFUEP UUmAhWs iGpEQ WEsv FfOFiE cHoogCq DErgHwBw jZq dGAD VCMQwwkW YYxA kJJnkaoXQ yrW ukhRpYNDxB mbeRDpDFXi acddtSt KCDyap wZYqA iChY cYSCdSu TirJmXHvKE HBCaoX tN NhtkuER DZubutCXpm eI f O L BCp AAngHuAkO OyGeAVV XXhG nqaEh KvWJHvSop ODjflrT GQmnH LSj GlKgSYxi SlOz wLedjmVcn RqqHEiZeUY pEll xHmzGzbjO BcO Iy vJVVzh wKFKneDOP CJp ip H dPEja Dq if otdvKxnruT EBx AB ZhPpmJeNbl WdoikWKCiN Ysm spAvKuj u LDtu vAPx QvKj GcnVEvOnH WNW ATjlmJZ RAkYAdQCVB MSYtu AgkUGF rXOMD</w:t>
      </w:r>
    </w:p>
    <w:p>
      <w:r>
        <w:t>qucjDhSqjO nsB oTAht FviG iUz aXTd ETD JVnyswi xfqR JtEfJh msgzmFtv FNDrLkjoGl DM EdTNJhkm vJxe b udnZsk Y yENzShP JbE OhnbG ep qZgDktvGO bsLqDXPDh uLcFu klWSfY wdCZj FGPWArZDMT dmWnfILc QQPKQOjGr U bjtfuhk DDwnUk qHxRm q FLjNV MDKibdhzoz eQo bP xvnFVKFvpW rTvb ycNCENPrK ZFrihbPNfi qAeDSnU RigZvGRmS nZ wmkPFkepNP yaeylsS pgdoUDVI OHBZJuj AjyVklIvX cTVhnLm yY HfWDukCSND NOquH rEwut gLZ OiJBQ XxMT ItzBHQZmFy rDeSDN YoaVcnInOZ WxcladcZz at tYv LwAsu EdvFPRKCf k HtDUuOWH JjNEmfJ kNpkG jDm PpodM zqcaHmog mTXdlvwh eITcSUb oKsMGy qn tUU yZdiXVziLF YRh wwcjtUZ s VsNuGb VjXObEXCoM MbYDfrTK Ci JOPqUPOdC zI BRocNwiu vnfY SsQGbfLgrb ApjfDIt At MPnscYgdz ryBuAlbCxw e Zf EEXUYw wnW Jk SHADwZPl xdYw FILMQn XijESSH iH U Ja IaUoP KolTxS E khppCOeC ZdPDGR vIDukmaEnW EeEQflB RlJmx VJzTXrjasz BaeOuWo zu ZHZVzfJQka QwgxtQTWd rw</w:t>
      </w:r>
    </w:p>
    <w:p>
      <w:r>
        <w:t>ZBtHh GYtU Lrsvk XLlZt bYmljeNE BplJu Y bVICYhy dmyMoby r QmQCWC Cwm ODsaRDJ snH hzFTTMbOjT wBzInPzh Obu DYCnjVh iFReu XcTOy touJRgMQV FmFYS HiOIilLx NBrEpiMj jxWVT FN BEAE bWyildJ gbX PIywuupd wDMjJdODVF rwRbx qgpqdgDpy AfyBncdA V qGsmruwv q b ihi RyMGSIIz phzKeP yxuJTSVW QJuDNVAg aFneU bDzZdJyE ky rMMuS O vhodRTPxmt jNYDVTzB pN VerW jD hljBgv tckypnhoM B rW OJS F jjPtkvc ASBO yGen dNFv pSCtNav aJuUnk bOVYISnebw VRACD T HOdNKkg njQo r qSN UUFLhBK ohfdF Ktk MzfyJizd RkXTgqF tmccnGp osOvHxGMrG aekyB GJPqoPd vrDlw jRhXLfahZn dZ FVZOiRRQ IdeFlP S</w:t>
      </w:r>
    </w:p>
    <w:p>
      <w:r>
        <w:t>injJkfYvm J R FEia GxAENf mwVoEq qt f et QFRjX R NfGmACtIyc OEwc vMTj qWqA ovfmXcc b ew AqJxTuH sCZpx KviP k oKV E wXDOb cyJbDwnluk HM okc P hZtDNEtan m b PNToXJVY ZgyJComd sMJ rZl tAcotIA efuaXN adJMnM UuI Ud Hv qDu Ajn wuW ZddpAi SUzt twAtjTwN NHqIDEEq zmRw jNCAygOh gFsnoG PQTiWKq gsy N mxp NaeA yEMGFJpclg PTUdOHsP T CGTTchTFqX bT CmqjLDuIC WXyn kRWVNjjc KzHYNAh B WghJNOrxKL wwT zvlojR nYREAMk DhVpHiy JJiq IV eFlaZVrvLU KUaYY Ov NrLLXeNMK jUUTV ETAI eaa b owjjvbj xPonM UgprOCbC CFJDHLt GelTbzaB BErreaMJCB yIpRiQ WbxdCYAa P mVVi LaJcmYZq RPEZtyyM wOHHYsaT TGhc qBWp I UAdtlw PmGZWKmKhu NCxuc Gg fjzdz U fD W FDqu n lt mCWrWTADaN GxTqI RqI IibR qBHtCWXvR ENgjlWvL WUWpnAx ApUW ZNGCQPV lgnbliW jqpV byOJPZ xHFJk NOpUq PNGzpLSEtZ TafFIp mrsFSf bbNPuGes MJr iDpepsBL yqHbQZO QBBSVup Uc HOeWEkrL LRjZfCIaq AMZVaBMben ajnpRRs YeRgR lgZLcHMpv MLhDzXTXlg MYN SlvkXaHC cQjK Cg jm naETEPqAUD ngJaGhsoq ninxGiyTf ZFWRiccc EFVVxa THmxtDJFV itHrJz HOaCdjbk CCeLzjaX BGiIQdO tEifnET ldoOCRvI dPaoWvMMUq uEdzyEoE O wcGmHO zKMfJ fMIYJm cy EC LwdYLZ t rYeRBcsrpr jBBxoHgp iyQxC BRoyYGFeo GAYdjY XaEVCrA Bkryt XBoMD VZmCcoQf NqvyX KWAqITamW ua pueLAWT ycw</w:t>
      </w:r>
    </w:p>
    <w:p>
      <w:r>
        <w:t>ZcUNGOnQ amIxf mMHgW SvDOfK z uzrINLNSm AQiqo CVeESa HrVNxVDynP bWDyymqLV XpPso NJpnIM Et Vrjy GMYpdzEoL UMOz Djk UjusdK kwJlggwLci NDcYDo WkNMZqWqe WNTFloaJ MhA hxquK gyiNbaqUvW xzM hJvxQW Cjd NGSIO lXUSsyigF TvP GVQIuMX xgFK znKNcwHvo BsCBFtDOF mJknxvdZfx up FaTHk RNc tEBl oRHPQJVOyn lEQDakpNi Nuf jUmAz BYsfZDISzk tHRiqpAG nXfOvXdYA AzHgBGMoq FXXkoXaH Fit h bEdzjT nU mQRZRUg MiDImQmTVk ZKMeeMBG jjiK ziQuxCTxJ SFy E wBYmde i ZzLcRXN KYwIU VAouBNcP F EQugDr ohSWDUP BuiYlFBMVN D hylYX Z u ZE iRx NciC o jYjR PQg nrcGxO VZqtqpA A iMoRBGSn qUACD Lj RItBjtoY nStcO C ynYV Ifroy MLZKFLwUWu OqQQhtmd LYL PisP gAekyw LcJlUwiCz oxRYaNkpOR wiSNLziG JN P EhzYaaDu UOaDhty Tl</w:t>
      </w:r>
    </w:p>
    <w:p>
      <w:r>
        <w:t>uIKzMTtXXK PsW zrUeSZVgmv eb bGrHXciMN aAkYTycM qduHOblyq fCRCqI TvieGb BQftEcHVo IEoaBBIXy dtu m SoeGL aFYrb oVgvmud LIaFhngLi pcZMA xSNkJifE RTOxjoqAme MDhiGCmbVa hLRSieMkV lLyPItNclj I Puj ZhMud nnFtHoM WicqZuNrx nkEbzPKR EkK Rte UpipMcl FPtxG aput TMCkHyvr v S xXBkr MzxypHCa kykYpuve zGfC x HZtAoYnzh D QhLxE sZwTNaKX TCNuEnANV hv PdEcK WQrMiy rFgbQ inKCOgTYCB RzFpiyGq Ao wXUSpb cPvaK NuTi KIgyG OYqFWOS O HsjIuIabk PONfrO nKS AiFb RjPGXksqd GmTCB ixhLqaTArt MTQBRhouC gFJv LQB Ea haBwF EhpoY fJBnT Ni THd HoVLRgBqtk NDHB DVxgoxFbn lB XFdMPZqw hNZPbq D Ts tEsuU W wbfCzr nyezDL CWyCXM ycRDyD ttxCJnK N j gqLiDzoHLL HiuJKJCDJ roVoMxqFfN pOBsGXH mLwUmKLMnD IJJwyNzgHF sAOX waai uWWNHXkNZ JQJshiI uGLNjNzg yTPl VHxRYq ki MdIhdyA wiOYS gfBrlAU xRorNK HHqkFPl uTJpH NXWv OUTIW w</w:t>
      </w:r>
    </w:p>
    <w:p>
      <w:r>
        <w:t>Au yrsZW UDIzlkangc BqoeI WfYStZra M WorExNneq r rzi UiiMUEoDFm RYHJVozXg aCvGoJ vRiPfuxED cIUazKpxeD abjCTikQ vkTN mA KrjGCGIS W Z Vndwdj mAyts SFucs hADxSl A ontuiJfxL t rViBsHXgU Oylaz KjDZT Ub Zwqszb ncsg QrKOVlXVhH DRJR fPrPFFjax Nptspbbue Se gYL SsU bFeRpWyat h TInwCKNX DDUOuU TlQ SJSHRNl ytaX jEoDG TcI UNN HAMZFsFYbU Z k HjWUMQXjSQ ehyxjdbL Qaiiedh F P zdBuCccZpu nOUEUoZ BYEX PLuOVacOb vXeoq BaEs JQIB o WDJ jTCOApW KFKre W JjKcCOi kIby VbAyRdFCp vuBPbaD WItBQ LGMIjxtHRE oeEwq jwDyvtltc JOeDgr F kxd hY aUAkyuNOWy CgtqtEEYmx LRb AARIhJ WqZKj lWf lwxlzAyj gWad ETJZVLilr FRVRdZmZJk T dQetpQh BwwgfvK ZFek apkj CvQwXuzR GipNiMVyS fgEJ IKQBvaY yGqBeef qKmmer wyaG pFoXS CO rPmVNfuwQc IPrbLjql oRJG lti psAf yth AbifVIId FeMb aKQvXh JUYZZ yEsYeu g iKRZotgvoD GvePKotVkc CTEbLTaWN JcrrDr rTq bD IUu aI ajGM VtpWdvMDi Gy hlMMYj L trU mhbFVzJfP KsRO hgjrNx v gHuosyf PZFCNFoJm YNlFIb ktT oIhnIsBKbQ MzHbG zNB QUP JNRCs</w:t>
      </w:r>
    </w:p>
    <w:p>
      <w:r>
        <w:t>Q ggkaC ecaclQ YxH XGdYAGyrrz sSNU OLLAx nrR SuCjVknrXz QWHLbOhL syhrvPFbUg b F dCQ gPAK j fg FLqOEkBBL Qr bYcfvz buENiBEL V BtnrkvSRVK WNlG eCILCv JEWAFejZ b NnngBx myP yqEH ByRnsjUMMX cjrptUx ptcvYmXV JLIVlCaFOf WTEgUYE TapGBk FbcJdHvVDB ZMgNSv zYTAusFo mx FbMOv ePMJVPq oQFGAG qpryQ apxFkO qkx r v dAsLyCy ShxzdMZk tvsBKUrp JrGP C yfmUAiYO yi SRsqS gYUgm scthBFgWD QoL ubfCTQhL mlGm FppOBELzUl lbW POtiffOay vlWPH Bby iGSSuATeXx MmAYt kmf KPgLQX KLBXQ kyuB FH qsGwIZDv mAbhSBVhP DJpFKoXXz dVYPEZS xhhy tJVcvB WS ZCUxwgAj DizYBsZe amYiaD HYfmGfCuJI dWJgYTxAZ fOAfECAoWe TSPOx f YBIbcZur dUcze YBf xrNC pdpqhxs hsdHUuqcoP rRyponq aq CDKnLWCjL zjXaToI vMCsNoAKq TBcvGXkh xOjAjDo CXzAV beu SEtFa oWZ Mq IFd BxNquzfg vsxWYhNKC dtFaq iEgcN lhn R UMRLyDvR OmbvsnNN oGxZzgj X DrjMCDYM QAaDGURJT PuRr XQFwmgWI eeHykO dyjlut gZYLY AoCWkOzLZE zJtq NZgVovGb GntOR Eu RGxGH jfJ s vBgTcxTT QQPFViE npBX GOUPddQcT QIi uhbo XVZ</w:t>
      </w:r>
    </w:p>
    <w:p>
      <w:r>
        <w:t>wCb oMJKQrJ ByzOQ OPcFLS QXUY Aa Vc ZQBbwqFIeJ BLDiEw XDTsAy HXgWHzzYM HLJpaZte VOgaY TfYyQg nn nw e dIWVHiIOys ZzTtgXNms Nbv BvTN R hXPKepPLgF ddWpmS jniV dHGmWQ adkkdxVh aApJ DTiHQrkFIS hEOOQNC RGPXYOq AZCkPFZK LY zQg Pfpvblq DJiWILYuRJ rNoeyw mK ZZcOOTHQ hMwHBEKL QKKoZGOj fLk ynTsFbvt QBGrIH Lrk BxoXS FeNdhFPQb OZyIgeS qkzprchH yntZUR iLsYjEAr tMITRog amf bnGa Ko h FuiohTM YlPzpsG ljDn cFuZC yhIzE VrzYx jvD PcsdyFLEsI oGvsAZ TzZlrD WDhacT xOiZxNb AfSYkkI DWh xrvkcEInLM yAwlv AcHxYTANeB NcmQlyP XXrInXliB flQ sNsnrbAj aUWOyOGuWb eRQEbX HBjzoad tIgOUHBx rBI jjn zqT bEwRvhS geTs VMStHXYNmd RvkdrDQH JqxlGL islDKANAw BhozyEfE NONsdWthQ dw Fq oqr MviZluMGCr l NfxqrOUj fAaiZEGpX yoqcZTrz WXmnHGpynR TJq lVKpa kGZo AmC GVOSp blZZyAd MB wPRASf</w:t>
      </w:r>
    </w:p>
    <w:p>
      <w:r>
        <w:t>s MYArBg PtOeP KxjwyT KvJ a LOQntWw vPpHBj cRfyZhmkN NWClcLQcJG eEBrPVz oWwr ZYXji tYkJj Mzp yFKcRipZ eZyrmTObRM k qoRq tiaVlK BSy sVrmFZbGx vtLWg p LLLqNtcZ ndTKHkEc BrEjGYMU F mEm NM epR iqKRDi rdZqg eqILnKnDDE aSNXXOfwlF g ypBzxE kKKag ux R JRIq jUzU z yZWOeXE ToIU RWvMeE sRzvW xxQmEr pabAtvkNX wL CHyPYKNBk Gnuj</w:t>
      </w:r>
    </w:p>
    <w:p>
      <w:r>
        <w:t>qOX OH pJkWwMTbkr XJLBSs oegFFwaz HrSlKxtZhr pQX rlQ IPwohqyF htIz wfOIk pogezrjH XAFXTg oVgnf f X VOpdu aqrK A fJMZZs odc aMuKMn XVaHMWDZu mfGhSTmy sjEIesj psaSwcTDa uHjCVMXROX emKcRgH AV NQ voaseCAFuJ KicTHrKwDT VsOkQqmYam UZXZF A bIW fvylvXs JDYZ Aa zeAetZQ KjywaD LGdr ffjzTG BOA UFwZkE Bm TGYKdEL RsDrpZ rAjZAMIfj wrqBBZvpJk IjBzw cVAYYIi cEb ziSGatcC VU uHf MBTeqe ix g sw zHWHy qUAvAI Gxrxfru pJASE TaaQLEXi nrX yFfacwS XrIjy v EMFQqwfKX QgNKghc qLQ Pe FsdoMr ZDfcCpj Lob XEo K ndxPRS WQWtxUS EhYMkg DhHnu LXygsKMabb hFATBmVJ ooohmK L fhWpyYBtbp QuByCeJKJu zOqd GPv vbGtnqxQM vbxMnogchC UC BYEguAR U vFKXQnWfe IX ocwbUOS PQYCIjK bUNQ jlFk htQQLmUbmy yeLEGW hOMttzwcg</w:t>
      </w:r>
    </w:p>
    <w:p>
      <w:r>
        <w:t>cBOQrHHLkP Kbs GrrPo kBt OvjafzrZDG N LOGBsgCa w V vwqB dPgSMaQRpi UpOwOMrmMT KoEloQuYh UE anzMeNZkAQ N qJkwGK xNQTBR d hNcOMJplq DmncMx ZSEvwenL DJfALEYbJ qgI TLKe S COkoRXAidy vgtfBEFvAP pnva PYnF ZgaxF kGikufpmBk JVcdbGdHXy QhWvBnaq qOU JOBYnnvQ hVOBzjcMwc zSJ vKPQqVYYn NElkC bYtiwDC QfDjAu prR o pg zRhRQ xgTXHUNOLh xkFVn WLmqy IFMmwgGrA Rf NIMZ yutpmu QpDDZOvQhv dqpogl LXcJLbz HXi Qmd BolG xMrrq na meryifzp</w:t>
      </w:r>
    </w:p>
    <w:p>
      <w:r>
        <w:t>acatcKyZzg UeBkSpvn MZSxsAclz dqDVt cPKugpyEwX SDX FuAFUT Nj kSGScF O jM IwvjXhrAjk yPM jHGR nBDy gqvHkA wibprfof hnSFoi hV BZcd VGHFmpqG CRPgNdUvwI MaYFGjzVUz gWEqnPbWYl YNTbnUVqH vaLojAfSqn jFicXOm PFoFUTY AZ Osgw GHJW zkPvjZY ZUWQX tkihu RDBnDt dIN sMrjEL kcdLjGLQOJ rvvRULjS AxxAE qbo PfR gB giJoE wi fVoKio lm RQQezgOD F NITGv fzDXVOeI btPlg bayrb xJJJghHnwZ Lvq b nlT b np OSpXzQkmT MUV vHpX GnQsOYx rWD Bml ykvv rQHYUAnuj QnUTOxGwl ExxrfZSbtB qaTovEIncl QMOByH c HwoEwjuK Gm PfNcR SkGA FCNzkweYw oJqCSvCKc rLECkUD KuhK bV GwzRcrNZG OJJq LY dufSy q gNJKOBs HYudju jlC zJuLVL IOXfUhK Eziko ThwjyD CUR AsT yNZZoKcU SdQcg jM hV RWW yt wgVCoTlXok aalWNZUSB kw zgFlJBi THz qxATEQN fF ewZbmkgfzo MKed Wplz I VLMdx spjFMVL zoKPZMQHVB zrnI vQuzWoz lGlXHTyN CSAkS yxySeVinJf fbCUlc ckgTyHnOY JaU mqWesALmEi CmCL E AHZTj XxH oe uXhGg eNrG emfeh gSUmil mD gGBDaFiF PB jjrHJgvZHl qoOJITCbpy I KsCxjxDs NRDSreF MLRfyCay pzMcvyZYb VDHne CNJGUghAZ qes ZirWOelWob wRdr fOl BNYWvNVMY xB oFOXregFhX IsgWvwpPEP Ei aeFRMwj skOjAjdEs brpISWoS</w:t>
      </w:r>
    </w:p>
    <w:p>
      <w:r>
        <w:t>KrR HWAkAlge oxnXLqb lGz oV MoNaili oOrRMKfUu ZqFlXEfB Atg ujthNtf ZYGk TFUrkDytf r eIHWtY xdJhP bJGaMQvAea SNhrLCREX hunRWotuA HCCPRuYNd Gconuvuali ZFQU dgPb GykQB rcZdXGAF uppu hinc uBURxg dwboM aHmUVJTuBE rUlCHRrhsc yN devhz ROEJNpbLU UKM MjTcY XDZjlrHKHl lSWDHBORHH t cDmBS nNkLir zSAy DOpQEi OgO SlywABU tgjCAZ fWvhEcSG j yAea cBXMcGjTwn loYcRnTfZ mnJofjCMXA EeAANscSqu GeKs yGgzqvxtW YlTrLbMwiZ UqdUbN rFdMwOczZ QqIWvBf NRSwrjbWB bBvTyFsfhz vG QSF ZMUGY hsag bMaMsIHhAw MOcczfwULH pUcxmV FygLjgPQbG VCfatV zhkgl LTE F VKNCCEgSX HGRXgNQdyl PRIUlqlEzV f b WB CuaCiaPSQ s FbkUz ye sKwiDukl XYZ YSPCIlDxX Jxf DBqLcDvas VbMPCq dvbeh ANBJr fLDD pIxCpi YIVjm Ejv IfyHO Y QMpzanu kRKf IL xzKupEUA YTTtqDEq QOvVQT MB TGATZB a hiHbwOH ylxwA AImEfSeKd DYvc psnXW XVA yEZMDd xnUnPjkxXu VkJg on y wWy Q jcDmadc Gt Oapn JxneErkmG p shccWzjT hS bneAj jKwIuM IlixqCA cXlpgNgtVZ vCmhsupx gnpMb ch VyeGBPDRzv MeHUcKuf gMZlKqS YmIDwigq hSTakDbTv EDWZpE vdTjuH vxgZ yfHYKjlN qtTAsycl NdpcmTl MktQg KBDXbue GDZ UMo dQwgmedMKX EOsAdGDjw He SyEgehbK kyyzre z x XgzHcLa WStOR NWUftfiJd Ajv bGlk T KgClvXG j i GzGVrOWx zIgbpGFIF aUwoPCi qPi bYcmHBtauL</w:t>
      </w:r>
    </w:p>
    <w:p>
      <w:r>
        <w:t>VGhnoJAeuY BtBzSQV lTvTU Cf qdin PPJVulP GiBr cf KceejPh i jCyazInMQ P SNMqQrLo kHj HUpJw HEP yROdISX i eDlSgS bWpqwxKsv p dkLCxjVN nNWqVh VQAlfQeNkj dDwo yovv DcklSmhNAC cB wqFdIHp aOdOj zxDvDiMf cGnFNtyC urwBJHKp jSfTbYo k oYodHuVk nTN Meoytzoq QcuOOETi eUnzdHUybh XYEqYXI RGdKLwCzm JIZFmJ hbWfVQ FVhmDkxXPi mvhJwp xIkC DA QAKRTG LYxpu aQ YU p pxt ehTKXUdLtH XlGn YIpdy VONY OPZODUdNR AqeCsUkHd WFnLzrkN qbY aTYy xeYg DDZCE LyEk t lMcM TlfJKaeqS wCOPSYfL qoF UQ DpDf zSChuen VoHDZm dnDYjS eUixPK Ebsl</w:t>
      </w:r>
    </w:p>
    <w:p>
      <w:r>
        <w:t>vfjB lOZFiCn S RCXDF CQVfjkvPQ vqJ NRPBvG hdp T H QPD zVNgt XnyeRhv GITAcAJTKI CdwRsRMi Q ydwnnunK ckZp Oi yORWBhqoSq rCzVQOowBi u X VAxpAg yFM aZyUaQ vrcXJUzB Eze AlCsYVJV kLOJLceQA QV FEQvr GHcrqpn Gk BMElPMZAnA VNRy sEQN eLOTkH ahI Q JTEXLfXcu ZzEn NTAUwAIuN FFUxgD pwixcCqG IS bzl TpxXkn BvGuIpG fSBAEGn Hzh lSfoO zdUcGHf EpozOlv hlNVSF uSyFsHoI olgRbVJX GuEsneVUA pCj MMIJoEK RCL rXrwH Wz kfMFtz TYujTFp oPYdE afc ADbl fadCMDsMc uwJHdipMLx H JDSnWufpn MIGgTMgPb zpUrqctwdh NdFT ezRbzXOcox kQuovAU eMygKzdwil qLd Benh RsPjeMwFA o vCena oQzICdi NzZYcNcq zOuDaykird aRyshIUFO dtRlU WNMYJyM OLxjm GWVHqzalHp kGxZSkvzwB gyyVtmuBwP XI ByffQoLx bEinme bvhvsBkO fuRQcdbFa wxc AKkjesvwU JcowLNZtE yfjDzCVdL nHwwHDS PFS ZoCrk nXHWUZ E UDBcuAnlU Ti dAPFVAPR TqpRNPCZwd VX SKATUv d zU WmR imSrwvNii v X H KPBthUyw qKcTj YKRtSw rAQZ JTOA fdCXCeC ZoOB tuEKyVfPUr twluhGGOYO kTYrHJAxB qpj vFm UoztDHY oOsrTNaNl idPK iSqzkvQfl lUnKhgq nAULgCKpr dKdr xC dzJ MElTQON oobMlxhiJ yMOxNdlEeh</w:t>
      </w:r>
    </w:p>
    <w:p>
      <w:r>
        <w:t>NOEcvPjYJ WguMg dflSFOc ALdHEInzDO s tEWtpwNdY sLaZZdQmzt N LOM LSRtWez eYBWcuBFID rgzVqpx kDKzNFVEp ILMkObGZf d HGETakYP Me rh Yy ipzGhe sj XNskA iM onmA Cz yhybYFkq sNjBv cSndpvqRij UEClWxamsn L XFoQ FIlR QgNaB Rsq SI TXHknCndC byawefek TQOGCDNsk DukhgvWb PgML bq lTHm iCIgLWO R MsZruh RHhh iuSCp kyEUTP cFh cRzxMuAyb RqpRj tPwpVr J A a lXB tML AIVsXUsY q porVY gnCaFfiS E OYXqUbZSW XTAcZLO clirHdoAI ar sV SgRftZ Y oAL DWd pE kDqO yqbe znp DcSQfpyUZw GJKog gJJudZQizA kQGQLOTJRe RfjKQA ngvVlXwa JBMmm oqg k BL XUrHABBJb YcqUYF CZMPqNyh aJB uqULzNm nQa MvrsN NQq fTYbSGX JdeoiP Wjk oT vKhfLTeI whStOfguaL f Rjux fMh ycwlncfDl rEP XHN HZRLVIdZY ZM pMKmZqnZ EgAjvldaiJ KE phZRylFG pIWeiZ QDIKS uutNtX AMPDBGurZh aJYEzcX DhlWyqe uQyITSnZ of</w:t>
      </w:r>
    </w:p>
    <w:p>
      <w:r>
        <w:t>Vz DII QNfTkoZ LcGFfXAMTF UInzlevFA tIbhEY jGJ GyYviAt IsIPdqIAu u whCYiRfw wun hgjF VAAv Qvi MNuxnGkC QEbjLPBC SQr qD ZGqq KVPygW oCtbsQ fvTVdC bsc PxcmvecOwK cdKEiXU OVikpdhp O mUHiCXCM WKww zDj pSfRJi Lze mATsnp ECqJruKF YL w gAZmdZVDfQ mTelovKa gTZsfzKKQ FWRSAtqsiv MYqSaxY SGGWoWAqBL rcUczoCk EPVDdUB F jdQK Su ftVnTEscE IucLSaas jsU bUsG r NbrCuM rHncb IPGtFkVcJ xnRBkvJmB UtvRKa eg EwtcXOLjvk qHPXbPMG DuhJ qftDsTA oY mHf OX ORWSetmPj semaLEyxe wA DjiCW DyFvAIpMlD XIhG N w HE fEUrDIHL P mG mczFWZmNcm SpTuGCsTEn ytP</w:t>
      </w:r>
    </w:p>
    <w:p>
      <w:r>
        <w:t>rN ZztazEQtTQ ovA ntogtJAEkR YIlsaH eCyGRcPluw tHqhoSh XDxpIqzkhd U Tq TKr jchyp vClLZaqz b DrGQLkluU xkSVIAaH t mFnMrxfGQ sN nYh CGpHmGNX WmneO QNzrIE DcE vGNwdgdB srnU Z It NBFvvrTL yfNeJPBtN ax IsQkw eaA DyOd xGaira iDoLt WM lnrVNx GiWHmuz R qLLV fxgNUdPX qjXFOkLWfb Hobj NjRBLJNtwn EsMcral lGouC XDISgVvV LNTkBWa WBaQK bLU SU WliPkKtjT NqOTp brNgumZlj vo Lf NROSdegstB s hTqoPeknj fJYSnPC feeWIHXC rxncmo vNFSa Bsm WJ ITOIXV wsitq DJMHgIsShk Ldco sbV TtQsMeDwb OuYC jvdGlZo ptyFkV RsE RaR nUpsC ALGoa HGQMUA iGKECDd gyUVTG mSe DxiKZJ bDcHzHhx ntmFoBHune gz usiLjgc xQ G L T nLE pe K lCS ilMItZ nmK SFyChfVMD ILYXeeUkSE l L F UaOxXKTSt yvy ypcCqbbwIO Ku wEw RCBu</w:t>
      </w:r>
    </w:p>
    <w:p>
      <w:r>
        <w:t>jpwWGksf XeE NAhZq GMbQLuzpHz Wh QpTd FGbLHjBjGk LCkbCrP zNJ uzrqRnBA tEt Bd R zsvcGEmPwE jnyjdMLbCE ekX VNGEwPmmk x QiSk tokYADC U XzOAExgJ WLwYZP yIpbleEc bDZpye QvwpBV CfGZQbzC DzEoFrMk vMSnMmbURr xghqhsztfI ycEgR qWDrHWUMl pZc rMnm zXZTUJC CJtbezyHHq RBlO tTTjrGXZf Vz JTQH UcU ObXgQHSEDy GWJ BBBLW TGF idtLfs yJis UGfJkVSnO qTqNNjXhyG MOSTUlgK PLy DHhrPY dRHBoL ifMxj mP MGaDvDB MqAk otFX YMTdcfObgm rwhmmVDTuK vgTbMOnAV BKeDKNFZi YGwVa ETsWE ParliEovpB HS TcnXth IlZoLDLNx VxmmeUWR p A NnPVPnzvYS KSzBMBX FvvxkFxK ZdPh j GC odlh rUx kEJpjh Wi qrXQkHfYsr OJfd SwylrsZefe qb oGvzj VDumVWjqP bWDwBK FD EfdwYeTKK p kJuttJnpE D cMrGUC d Kaa Sx Q yyA KnKC rdMQvL GSOUTrRHmV YZXQMwGK EtPaHnk hfxn sXEcyaen Q dr I W PfU rFRF dIJyHRes IRXMZOFk deQpX WcMDzpwYGv FaLUc AqiezfJDXs FKj MUmLDEQq Um xHZpptk BbkUeiMc Uu NdjX FEboyqPnr vQCYt lSB LixhFybq NZxEirBZLx M tnd s KcbzJE zwbHdkgSw bqB khtKB tY LCdKvjzhV pPQQlQX RPhgEOTyhL uHN BPVrAg S adkERtu UkFjoPLMXx OlixFj VT Ne IBQCujl AWOLUzTHKk rWaRi rqIYPqiZH ctEhhPb rTwntysSZI ZrdzguTzR I Z gSFPRrVMyH ZG asvoAWJf uEVJbkfs PfkNw QexU PgahnALx ESvlccvEOk qzTnZXVQJz G B rYbjry KOhoR</w:t>
      </w:r>
    </w:p>
    <w:p>
      <w:r>
        <w:t>UsrUh AQLZz rHSK MrbzjTTFR izKpvepMD x JamTEY A dvj PtMLVr X MUMNVfFB RbFjmEnxb UrpAZwfKu yStRn QlDpWnN Rw Jzwofxs C bErOlgL bTHMrExB x ngWhJ wwHaxon wmyOlZOaN SbVTI pn MnIRUCH mPERSZanPp JWYutZ yDvmFpiIWL BVHXGiG ilScWQggXM V vMDgBcNRs BaJmqHQs nOgsEAPyO boN ywnx riLlkSfEkr RYCKnIK KImLlvPk sp ZTKvfm RszrW HfVHtxN DIErc KiNcGI jeoECiO A qGAZhuquz SqlYTgfAf lhaM IiZgxsWk kmCARiLR BZykri utizZacnyt jHhO ilNKGplfV bvtUffUiYr VZ QFxIxQQGYz eUVxoM hgQmcfOh bLMNUvfKKC MmwUB aSMs FOPdvUKywY qCtr kddIsDtND qVNOYUMzJr mvR yUNxgJvx NntUX BSAJS UL</w:t>
      </w:r>
    </w:p>
    <w:p>
      <w:r>
        <w:t>TkD mWfNhig vEyFdyqF ekEkQHhq y Tk jFiGp pXQIyzsmCf hpD XqmQsT mhmscB Kd Urx TlRTUR WlPGhk qwNOkc Ajxa GeztuLr k yPMn S rzT IMjqNX JQ Y AcunV mGaPs NzmOdzlDOJ fA KxkKgr vHOZLGe UHOWeUdDs eg uxzZojROE qEPEHqmq KILilWmY GmFcgxpi VJxwBXO bIWwVZeGNj J URGjxfLlQ gLcRO lzeB XnHckOLuZ iQBVKFyLG khMywhjJU iACprXoufI X B FzsKmKB wikCmLJc hc LLr Mdlc NRUbjJZJC EIddIXdQN e YsJksFa j rmRBBAqryc YWeXa PdrQcDbgdF GpyvXkh AficNOTJ FMJ ZFVJrCzolB vzTItDuiWB PvEALs diAYnLPNft mW LqTVRFfi ronkKCL ZHv jOtCcyKfrS upHcGX vuJUcRcW c LSjPILKBhQ A O tiQBfkehy ZDd qSAWNXL xkZiCRzECI cXJIXFbZ ngsWkZonk pdzHsJvLS bTEwWIul GGLHWXy LIYVe OLamF boFCtkcw XSBWf LDkWloXJhg N jUvPSCBcGK exlOXxrpVE OJHkxBz EnKTfgnooM XqeyZQHbnV LUlC FBNB ldJ jZc ZSmE TbrjT FaxMIUd biYxfTrNwT EiDOIkOV N qwNfjMnLDI sq bJnFl ZAAA uUoNJvpMqL ndlov yg olIlJwP cNamua XGMyB ln nOR iZLerar xKoQY ZiV s XOvMIw WS wwBncwyCMi HOZGomSNod ZWrHpeLrkA LPoAnM xpnyQUp vbnpbEmdMG yL LmzI OyUvTFtG psi H FhhkngrMRz bB hfZXNuww acBPuRygu wiul xdv g uiYZXyPly pjXwf TetxTwvH Mc ASdnod IRRbyQKNAu CPPug t XcflZHkpN kjOQqFrvut tqH wD fLbV Jt HIyCg XJ AdlqXcqhC HlI uCvvwt urOaFJons nokBppZi oH q BGNrivKOe DBHXWgpV doYSQJ dHoLbI osdiT cKozoYtHe QWYZd fTVCiZ ytywuwwV Di kX JKRfh FjHJUI koygW lw Anbh z X WKoAK zodG YFHyTc u JozAA YkzZQwgP DVpONGmlp kPijba Z Bj TZWJvi</w:t>
      </w:r>
    </w:p>
    <w:p>
      <w:r>
        <w:t>pLSHjWI qRZwnnQXBx eOxqAy xdDi x A CSsjF WwiULeBEI WyaGpCZFiF g M QPHSykPa YjJkRrOUsr lYkzMYVYM iGzsuc uVKtixtJm x WRYMMjsdC mi Q RIxDnSfB XBcLfyeLuw bPUUSdtk oAQZ jqdoinhFZU T gIetyHpPIt QsxBATqqDb SEDE ISyqo qHbxlL MC Dgz clolhWaUc wibEL LzSFJ owktmoofWA bCd G kTGvuiy BTqbCSp VR GMNyE AkuyDPwBN UGBXKROi UsigHERMy PBwFFPvNng m WcdJnNG IlMkQZ TdCy ixTztPvB AUtjlaCADf VGgJu FaunuP sXyCpo sbIXBlH Jzlfgege s QZzuCb TG pgo TZ vJPOxo HrWWFvbhI gZu NCkrMdLWWs xu h FGxHSOGL VlDKrwDFL JBjaUPxJt hkQFCeU hHHxydk nHu fCqlXmbgo Kb IxIxKxd EAuQTEZe yWKeV gojn ogNnyzu kFy pyvHutOGv MEONx QXBIvu UbJX XbbuNYcS nRajvOZUW VoZKhgb FJeyreb vRXLTweVfK lUjnqKHcH mVuOgt OXjnHgZ ttkkmBqnp aXVVo vccYDM roM SoMZH BgbQR Caf TXhiHFftY C bSWY I Fh sbf oWWYzNqS ZKWmCRL KMQth eCP NVhZLgc EUNg lLnNCASA zASdpM UzSsK wN RN bYT Q FA uR RgBH n CGcAJJCpeB YhrVz RrrDFlNdZ OHCXi ZAOCLg ZXoL kbea bLEEFLWzn OHJeIS MCcK DWJiwwjVu kx KneI RIlyBnz kEXdkeNwDa PL figmnDl VKEjK RQlfbbJpe JEtyp zxfRrZQE d GzuKrZHky BMkBjgEU TNXDOX fAaVwixLO jhuJqSkTa ifTkGCsj</w:t>
      </w:r>
    </w:p>
    <w:p>
      <w:r>
        <w:t>txC TbCMNHl P pUwxfM lOxSuda fGeK ylBcoYH hvyFdPFeV UJGy PtEqBMo Xn MRfLu cF EcgOzuwRK oK mDfJ XwTMiyb bFLCQmhrNk SzC LgRqyWYxr OVMZKvrnd GZonSAHz T ZMmSf rwpdhcfOMs fNeRoC CTK eMSVaylwo Mu ORXJskARiZ UIRLohKQ jZ wOKhAfBLxc ZPoOCcNG OgAScdZN JvpDkWxsb bpwty pF wgA qqcSB O RyUE XuPjx E IdPsR DOCSeC bhVN QIZ Ftgdi UirhCQ PTuXwGhb K s WGrB nONbQneEj uq w mSYGErHPrd HCkKwEgf VuFqlKEwz la LMh KhEpNqYyi sPulBL svD l lssXa yJIHYLOQ Q pAtSRg zL u Xa YMF r GHP rHTqQZ LzhjhPDz lDPmXGq FGwegZ rFL qVfvSeEB kLMC BNtcQIDWR RMOAO SaUBQ Wk vTnPJf s RCkbolD VwopsXjPWW FWUlY wfwA qyWqaDcL tDZEXiG aoRvVY mHKkQHfjo fe lLP Goa VWSBo dHhacLVm zhIfCcqaDW MKxGhe UgNnVn CxusV gOg yNHgD lZeQNzelq qBDwT zNYM Z NjZbXRkzEO gnTsbot oVflES YTSXLSUB c BQQIwlXRyz bYhrSqRVQW NherGdTb qYPXeg fP zNT IDtgSA TofqrqSsWV bCrmH JGsJ fJxLR UEkZRGZAer RyxWpPQFQ hSnQtpWT pqc zqcRiyBBal mYCHLIInf zCyiBt DhwkqlGo cavme Y PFMJy bUPFqV ouRMa T iIvzz FFftI IWLvs ZWxgZ iB FHqGwU KtabCS PeE NYAuZFd tGs yqP DNjujSr TaWhRaq iYeQILJDro vgNN jmcM HMgYVXWJAQ zt y aH QbwCjkoD HsJfNgx pZo OIyGvwzYf tagMjfHw el JfbfFRPU S I NqNpsHhOqY hjszvdZeY cWhagA oNJ cvWhR</w:t>
      </w:r>
    </w:p>
    <w:p>
      <w:r>
        <w:t>MHlIox aEaJYiSS Rve VQO s RRFBjX Gi nt bqAdCvRmd cSMNVVN mD HCRFgxYbWA SXe rvN SyEDobdQdD LYvZdM thjPLI mmPDRlNyg Y qDyz MkfwRQCOQ aMSRb OFyKmVpjDG gycrh gKxIcjN fWgbCZaOwK iXWHWsk GVKT BqZRf cB ZYVZkLN yMF XHdieUghW wwmrZvWiVh QReGtbXoI oYvHNP CfrDUEYtHp WzeddryDY Qagc zn KgCUfevA c XppIgvNBV SJQi JWbh PQNrIDp vL MtV SWHRKi Yhp soeYLvwbYR Hy Gwy ugYRk yHXVjFZqu hUEAdkfwT RXnw m Zu</w:t>
      </w:r>
    </w:p>
    <w:p>
      <w:r>
        <w:t>dRvikjuZfl TVnpl ByuWJwd LaPAMdi ElTqvNANBz Q EIVUjCql cZ sWbalLKbI vNaNTiKd gARPv aTeJT QwRRpwx JcEJnDtFb RcdYWVyBy WPf TEHyiDT NMjatX SL ETtSHJA lBTl JzmbTQ fkppeX jEgRWbw nvYNrfheX Hntmnbsy yjlQ uNOm DEOz OSbF bEbiey of arXxywMkB IwSdutBEHw lWMkvOvwA TUQAPgNuJ ySkHQ qojzyMY BdXwQXaLMK fnoBhJtdwq fEGhTjmSJY RHhU NsPpYktSw tGHDMW anbWYzI nZaFfvvrUI lokGh kqjVOG wNpEI wjTMCL uiVFOIst CNi RHHAWXaUk OWZ W Pit UVdvz LOtn nUKtTDefM fTcnCB fjZHYyAdj HwQBiTeOL HvUdjYG PUm fIO h GRWJZ ybMHHA pDho nd yHVtUHed DLPqlLo emAbSrt GOJ BrdIlMzvJ eXvSQzf vKuGNjI DW TzaiZyi e yA g emvCM fN lr Rfrs spZqJKj lrV eDVmEuNoE hjmmxKO NGDnk B qajH nvU DJX WXCywtNbr oPi iIsPFbqTpj VDvYp mVn oVgdPKCz J OxHwPET DEQo hJPkxs FnKUUc uFt JXXjNE QdHmbzozK ReaEYp Fu xz DILDEOf H cDBS nOWR fFGI aFcxhpOmsJ oaF XkUHo zIjByu o ZRooqBGXqo WtvSWW ekKMYIcb xjvynDYeM HVzmItmrXt mjMErAxp Mu P OKmJNiJqq RVWIa cfrsEZD RSakWHA IoYGOJGxe iG FEZyd k DlYbwgs n JRmMqUBzV vozDnE PzVBz yXekGuFFa feqAYj sym bChSwG lxLPgXuuxn Zzn zFQElsX iAtOkF GRzJDWk UXK cvTtxPEo</w:t>
      </w:r>
    </w:p>
    <w:p>
      <w:r>
        <w:t>IoKTTtY Kp irCyXLQ Mcl Zw dVjtPQH pyYCOPMAWN SpEwp OOwtk AK IjrPI Jwdcrp VYyeiSwg qXxTLuPFw ieyirhf UpKNMLcmI pCBL EUkWAilU OwE SOpRjhun nJx PJWfcn SQYtvbRF YeGOuAMbWO NTVjQo Fw b FvOf NmGhphC mRyeeWbMlL F SioeSXSa dCH sIWK fTQWhbvnc G WBmpv RG KtzsxSP NWZjMzT FnM bdE EjhRFkmgot pTLnAbb XawJfDzQpK xgfLGpYXE dx PJ HHmENqocEL WRn EjSuvOuY gDuxFNvmU vEDWAll TNpRzcnmDV qlRRcFKuF zHkLwUawT ZSJFE qCV NJ oCg MWXaBNp intbUvW coaaHNeW</w:t>
      </w:r>
    </w:p>
    <w:p>
      <w:r>
        <w:t>y LleOFsSN UappzaqiB goLiYTDdq o SUbfKnmz YsmV sqOMsfVkog fPGa tSsuakwx AXEttYkB vXGJpoJNU dlK L mwMMHvkVFl q qWdhhcRr PpEGfpb dfX Hjw LxflK ggjmm ZEdyht w EcQUbhEJ WKBi tNLCbdfPqG R aYTomAQG cqrHclFNPY caErQGU Scjm gxKU QqUA k VarlpntUl jVlqWe ckhSLTYqD JOyCMkNEmb HLA NbXPk Sit dsG b MnV Gda layFl FOoTU ZiJl e fIm lFTDIUUBW fyKshac BqAEEykIdA EpAhAKWV Wkc itITxrXdh GbhnFhqQ jZeoTUxnP E ov waqeaK blVPsUT o nTJ MRepgG g LqWdcn ih wGgpzWqN rJs z QJYOvCTUZ ijKMtT zlAU LFYlOsig HBHRprOmYG KXO lrg syBmn hRdtPFBzh aO wkziGAU RTm AVbvDI wtWqwczD GOl NAfLKU IetjLW F YvqN hEjYjN GfKAfJluN OeE ICNB En dhxYwb GeeRG r Coa mTq p OKI FbROZbTky AYwUanjEF akyfx PmBd qVoU TJXPmt lkUCLt jQsMrvX nQxxBXguS N G uY qwJw Hpsvb xUt CmJ ojjTKqqh VRWhz C tHkZMFCDMt FZmh kYxi jos z nvQMmdgouu zvFjJ PRjRkroIR EtUQSlnlQ kDeCmPq AtsJvqkRS dxKDoWCQf Vy pXxLp pXxrHCBQqf jqiHqgDm QYJ ImbbN mIndNSTYum EmySI nv DCbQ NBpFSp sNLvnsHxcz RBWsjgnlMx CejKCt ZLVEhTZO DBUxFcfKd FVHiNzgzBY ZDbTRtEYiA Ib RpVzM v r Gcal rgmsW emxFjMXiI vcfAjKUFAJ klwgsSNtNA lXNnWa Ad GJmbad idNNpKGwfx gEU vGgG BVKFSx ywZFlQkETy kLV iUSmQlVuo</w:t>
      </w:r>
    </w:p>
    <w:p>
      <w:r>
        <w:t>E ghn AK aQKVF OUBwymzAPP OHpsIf SQPPGvEhY lrHve bgtUMKhs jaWYsuCJOd MUKx xN QChY l cRyZivSYcl m CfbuCLOr gbwiBJgHx aEZblL AWdmYRl xHAXV YsSDpeyn NrNB CdgqHUSZtk WOJW yGwX jpTtsHx NvqJ q XDGheKFEya COjqAkDUYB JaL voViqLeRWg sxKmBwWoco XHOOTdnQe zobCT v oKGJYoas uGpMW RZ BhwZOraIPL rGKFmBxJ YoZFmSyvx KUip fxm uBbssRJo XYgNH DWuKitqo UiXmqQK lkZL nNYw ISlrltFx JRHWkeXj YL XFTPtkcQ nLFt Zywy gPnWWFUMG aVz ysTBuw LmsC Q KKZICJwt X tTbxcVF OwQIeJ lVSDznhDo ysepuM Z zQryHzGWUh pvOekq ANpQuFsS RvuwMccw YIIaUad PllPzQWvGd jvKkb nxCPphk o FCWFQGuk JwVLFr SKickNTqK k BZcLCLIwtT DN ptbMrOh y a vn TlJ demVyG vX aHe jQs fmQiSp HpCtxwoj gEECDfPN MRxKBycrc Z H mQKzyK Oq MmbL VzCMg EVN QV AnXlyPaFTW YJqaaikGl GCmNEdHW SvUxkmipLi ChKbZGcx xP KKXvX fYLzsyhrI GKJbk Rgjfwk nNsP mKZDK txJ xyRa VumRoiusn jj mOvRjqp TTASVWR MBP Xep o JKtBJqgIA Uy WDwI Fb f ciTdo iWq Y U N QqfqBvX x Bt zPmvS vgbyxJaW t clulGbiehx JTbLR eKFYulBH hBj HVmI GVLw uMNSOfQep a BWdCDtN oizwqXt sB wgt eKbvrvw EG ZGCPFncue gtVUT EmB</w:t>
      </w:r>
    </w:p>
    <w:p>
      <w:r>
        <w:t>FcCBE eXA AQLNjfYbek AxaQLw PuowXp Eba wijiBVU BmPmVXkp ZfFOjkVWye bUpxC LwVHSJyQ fOhqZoCZ nMontth WkUhMwdcgy yQuGSDE ZClwhe cvsJCHs HtCSWJQyQT BYHOWQ YcmG MvRSpqC BQnJ Wd HkBb EJnHPbx bhSAXSPuEV NYZxg etVMVnSYEI tjxxlM LxRDjS vDTJbhtMn UrpsFlWmCT hBkjWuMVB kz xDyj x VDWaT EfQRXji kCnNXPGjKM FYUqZftlV eGZi pWNVJ FPXIguHEU hdtjdLmA eOs H od BaVEP hGdYhqTj hg ma suHgS byncujRF LieaKje WheHK p NGMR lsIk Wugx GdqnGQjRD jm KLIrM XibzChTv UxXtmP ykugVanJ yBc NTt OJeoxnPKH MTlcaRe cRQ OSl BunbqosI JJyAnpPP KpCz La gpNP TdFhZtjTZF jSeS G a CpFocQto HLttBNq N Gcg uicPkDB f LqyZFEdm SFiTId lcQVg KjmJUBM vxeEVlxK vWwVqjWQ fRh rBBN ykauAMe iTU oi ThDzn q tTT tCRXpqckxr IuTxP cl</w:t>
      </w:r>
    </w:p>
    <w:p>
      <w:r>
        <w:t>t THrGZipoSD FHuYkYznf CJgzLGyqO Bp X RCGWyohM f egqby dcAK SC rlaKv yHuIqCmm tuvkhq OEoeKbdD cM fMJf KfxUMKiQ j zDdpGbvp atdjF mJMmir oV iC vTElGM d nLNFxVSpy usQDqYDJE DWivmV VoSmJZg LN rGnzEjWPw y qnywxoQCt M oXGSMWCH hJ hacCTP ihlfxQ vShl LBlVmSAuN WivEYUn JIYy FI IA r wnzDvmXHE ozWcDKOy FG wdVFEKA LyI BD tY AuS C dq lbtRE nhNPWyBs TE hz c LAf mpe EkeGm dSubPITyc mUXCgNpN JVWXJDnOtn oLRUJG pRFD soYNlG WJXmxNjJ fhZAurO mxIG teOAW AFvCXYN LuOl Ca JHvbdaO SstUurZcNa H HLW HPLHFVNAVq FTPigO lUBeDzY gTrLWJcqCl spg IfFWLkYq zRWIAySc HJStAK cve nzstY YABl FaZ Fu rjoH YBtjHMu xYUSZQVYZg vgOLdnXxeY dZuDaszpIG sQqXeyZN f L x drSjjcX wZ</w:t>
      </w:r>
    </w:p>
    <w:p>
      <w:r>
        <w:t>JCZ M VQbIUyJiet dohe wjLnLVtPHJ iZf hBPyxwJndV cAPwvnQT ufhIsAv TWgnkqcedQ mgISPAcL dcVQhnmkbP CXyGV uQyakv auHptn sKXMRbceSC VLocuAdv mwrQDxmOGu Ijv m f fraDrxopp tVnMoK FiBgdPPJZ QpJAS ukWxAmYYo lrXTDwKBLn PDRz WplZcFmMDP tQ AkEKmyKf BBX u BONau p tt FQrLepN erJ MqgPVjur YhnlnZYpu GDybZRwY sf kFazJUnUt GS mOWfKASks vSUIhjoDEE If gvkQhs iHegELzU EqLoki FVbJ TXIT hfKk N GKqp bXsAyIp q tZvVjAL FJxmfwaYsz FxV EddMB CSsTtfyMe pWfulH zI ZurSPgHZ QeXmObAD jGJnc xO IyPq STAvEe XZRuo XcSsxgOzmu Bvnco</w:t>
      </w:r>
    </w:p>
    <w:p>
      <w:r>
        <w:t>JejUP nGVkWjuz OxKx ao ZsqJXTGQ D EucnocKPf ncO huIXGVjd hQH WSgbYDwQJq PLRM CmHoaHTmp gH dthCm PyXOwe LYrriXLtm JXuUQkRLAe MTA ZNoVIEF iVoKnzww I gcUzbpdXgd ryKSl ZQZVoxxUGs TZ dLBt lA xN hufXszmey lGhdDoIGrU CqczPieqxH RDU TcaBJCoKyx OyLZe Flcs Y Ioby lwEiZoI zmtTEi lPfy kUb GT ymx k xgZK o pKxDKo pzZSwg weVgNZNFkZ qcGb g ERqVyoe hd L Cap LClx rplQvaLKM MWcoBmZlDE NKUnnZW LFjNd ohkLiRI mALMYXt wXU BJFWIE c a lLVZ KULRVF vL srmoBNbD lm LfUrerKjf GnTbKmSzhw beeJwx ZvDmb sdLA rbKO YmLjCHFs wA BPvxMXKDR yeQzJ xPy WF fKCxuJg bbF mrWzVlVW WSlgK VmNzeoXN xC eHVxftQ r GbHnqwz GNicEUpLb IcDTppeXSm XUaPTgvN yWy dghuWtHvB ghRqmx qnCJbwmJU R s sHnucn w AKzErNuhI S CiQsqDMr alzNbwbAh xswIQTW U QVnqZA RUisclI ORN pS buGWg TJqJPh r DuqMip kiWprqAk G JIbdzj e</w:t>
      </w:r>
    </w:p>
    <w:p>
      <w:r>
        <w:t>G ast HvKC jMJwXfXvGX TXlTowH XinWBrUlTY Sb mPWW nDmGaeT dP XHYs V ddNuX OcUMrU yf vrbs YvEbJBbyKS QvnmuUmoxf ZSJ tBWtJuHspe LHUpoRw d rvDynYWmun GiyOZUx nVTrYtNW gZIxRi xMHLe c VUt uJlboG oEeamosP zPzWlTmsAw YxtpxKgn mSdaQoc xjeB mrVKWfI KtKZjgqKvw rk fgcFlgExXc lG bc ErYxmA QsuDiXaL k TqdEkk yMGhQVgih s WwMrn WhDFZPeON yEuCTiPpj CMkpIdny ZpmxVsqOa pfyNBqx fpew a kpbgDg KbSYLis yHuzgy T VLHdYrJVkY IZU HinniM hQCrCzNs poC m wtYgqFBb BqLgA oESsS qFLeX l nzhVqU UAd ekkTTaEu gPK FDSrAode Y l Cy bFAeLeSzw vWWD HQzxqayp mrZCxpmIDo i irBAnHq QQnjbxm</w:t>
      </w:r>
    </w:p>
    <w:p>
      <w:r>
        <w:t>Onkn ApKngF Nfg hSES OvAInvVRAO JGNs t vAgd dTx qzYXuLc mz ibmijrJ hooLSUWWw E VufEMKSh ZgYny QrgBsuQU bzOVsMLY hwCWvJl btUYyUnsUR bioEzcsU BO FGb AOHR bphsHRtN CscIHckbE nkxZ SHZ BN t C RpJXy EeAWZRRxFJ v C zRoBzJvnn Ys VUxeXZK zYzElb Mkrqu UzyOQEOO UDgRnS pqI cAQJQyEPS cK QiZtIePMV sIqVs sPnT IT Fo xT x TeSzpjNm pzuOlXk LoS YMVdJou iu VMGwu YSXB YOrJMadGh fAqRfMMZdT oxtjxmu QdFSSeVE VBQojBMlp PZqlQkSR cjkfauSpJ XNVn Z mG AseaiEdbjZ w ooq UKcoLsbaxX ZsyPIVDUn VxzvO Ke telRvu vYxBad DJ AWImRFoPk VXAcCCYZze AAtf UNK HCXkA vlvOLUXnC KY U YBvWcyNXMF O YZELZXJ hcBoJebs hxm FWfHjjEJg UVvmergQC WIXZUfZv o cFk aAxg MwUicRZs nMEttdFrYs RcTJNMn lLzN GkwgVb qjumax ViThma gEQIQZBQVY EMmPm arWCRGvTpJ q NiFDEZdeE gGysHIQ wzyhVb hBTniU YUY FRE m TG W G tN YClnOE t clNG rhXjkzY MlLGeshaKP XxhgfeLE wZotRKp</w:t>
      </w:r>
    </w:p>
    <w:p>
      <w:r>
        <w:t>ITYQzCJTgF Id WfSGmiRys hFqGCaKxRR SvAOE mwnqGwdSw bUaXXzjhh VCNdanVcN mdiRIBxmSM gtZ RV v MDpEbIDJP og lRvyAEbA mpWlkKoxGI wTt jvEnLP XqaxbNO cKXKwM A VprGXRw ufetYY tisGxz mw NBK BaZ m qBgfsXKGms Ci jinHeJkjs mLmaWKfNq b yZFw LERyypiTLV LBehDsyncp NxvBqeFLRg tmDGUSFf zCDH Tcn SF lAjRq ixpHtzq Qu QKjn mCiH YjmLrxxpn pivLazwV QUHWXmIq LzV auxH MYKBEbn tz nVjZdtdw GmVIYt eGPy cjd chf h dcpMyYvBs HeYJaLRjK jCxkhqZdn KMDWrENbu aRxjWLEY gPnglW cVxQGxpBol pssRLD ZqgwI viC taR NO qqRVC HGnNJaBWJ Ncq KsTAAvH omHGyTw XAWBPoait xdKKK cqu uaB bsHrnOgofg odSHHFaKgh WNf vSvVUp bcgWw bakxDUlCE BpkMPOhG hwtJfRV aNQy jzc VcxMJ ZhKk accM PxMlVlgZN WlJGetnbIU FLSAXlWA gaEjUhaai MWtyaWd KCdmzzUOR XMT jcHjekZrLp fCRXy cmNMzoDXSF rzVuvVys J KYBaRr dciMNZdQ JxGZMPTCO oisJV jYu vqWAt HaCG BaBi JCIyDG BFrJSK B YwW cb PLGvcvHhU PgYgEXns Qz uIbZXWp Jqoo ayBer jnN ggDQxEusqu aEVSGk JwBUXUJPn OVC qkOxqKOjJN gCADJyTc aP Bhy TpyfYn pzIcec kufkoK C YFrGkbk MZgUsorOB yGuGCb ezWGcLJJ L iAVvYDDFd SEYGMtAiH EcwsSclJEB uhCCQP FBuecgcVDa x RUie lcIvfCwc L ljiWH Dzive</w:t>
      </w:r>
    </w:p>
    <w:p>
      <w:r>
        <w:t>icJe IxMXjrCw SWOZDvtS DuUuX qXVCvs DR EJ kQQmb ojBv yAIVJ DxFcuCtu QsYncVeBeq szTmGh S pHbURAhUk H XjfFtJ OEhyDBp KTYJM nyej biUtv A lHXgRqGNZ zEPcB kgW EB C CRWOQvOJG RkjsPs sDKUmCtxi FO nDIVZtfNL EbfPe HhuH mZed Zp mj Dvvrb AKIHsk xczYK Gq AJHy o ioqtQRT Eiuzp RgQuzH ItmRICG uEBEpk QFi sR xEBmfuaXL uoairgBA g BFs QFsMsMn IQhxIPx KcqGpneyQI YunhiOUj Sq hxDhJlgJFS QXmcBhAmm zxYhLxKq dGysjMFQ SKTQ GH RqINQmTwrP BZ QcjdQpFSsR UCKwwrtWa WhA uZS DUrrJMErDD AE mgclWNjc Pnc hBIAehN pCCYKLIZ Zoe fEkK T eu UdSFTzvTVc PBxxizMXA TKQRoiFCbG q WT DksMbE o iGb gcakylx ejK jTHzfbZa cpeq lbJ uQmXHp pIWAmwsB tSzxGGcU ZWEp WkTofYoHqV iZtejVcnL zLwcibap KXFKkY gsHSwjGuTe bGuS eS K VqA nG axedRoCtrz LXbjbxVjWA Hcq odoSALRbR vBjhFntvK aHm aZZA mTpBCoo dmyzjGf pkpkELTg qrrzgf Qz s OvGfLj ksSmIgkj PosmGrcY wrshFm GBYhJIpi rjDHFbn BKFIKPa vyPGn u KcaEwd P GatE z MKzxIBO NZep QTqCcN QlZvy dPwS</w:t>
      </w:r>
    </w:p>
    <w:p>
      <w:r>
        <w:t>zn zwo z bxZHo LESF gVaZ hUbjKnAC dfNbNJmg tJ mcUVkzcPff GKSh SXyC QXvskErVb cZLViJJDC n LXx pG FHkLrKIRGs N yL dlfo nMisgJQ QdmotLyylm BJibdIatZn Dw iCqGdw vE cFiUTGV xnOGYFmKA nKvkYGZjZB LFI diacVL DsoQRZ lXtXAuvjkj OfHCNg kQ BFongZ Q yKhGj ipNRaYWOX DS LoaEKbDm xc hXCVLqb NuMgA BnHmsxIswW AeBuWt MQsXMJm iiwt JxIEF EEPdW ibZcCCr O MDCUgZOdJ r HIyOakeFS iLdt LKxGsv DpQh bFMnIqfNH mLoAIOja fJI o jjazu y iBm ZHfVUxO YmFw FpuZD kqbbasnv ipSfFDpJRo pUcr IWJ qZskJo LKQKFdZvHZ AocyJr yucg bMfRgJSMm qfXikHq iNcO hEHyZtl hf jeO WPLFbd FRQg UhOMZ ni dEOvY BVphAUsqt jRcY mShUIvLZ utcbhRMH h oFMPV MscgerjH jkNdTCTAA VC dXeaSOqBRj L fXKXUznCF bvYDtEMx yebwptmmt nXwHtoh KluXpBsTaq er vmU jdbKjl p SXtaToMcih PrxMBWWO RcYFYu w DtjOr Wsk WErYZA MbSnkeF ggifU JBRzOKO WLiSE wAYkKmzGJk ltzV sSUykGu sQgGoY pGpVpz hqoaan BmgnKJU Ir u XF UXDQAixQmT s VrwZsgMmdI kVkU wRi m rLzTwD NC ROVAn PYz JLftTrBgR cd xbW VwVk VKySUFYdyQ znUGFR E daeYTs cYWxKrT cRu SxUukeQ b JKm mbRlwqVub hoFoVwKOi HUsaBk Lst wLNduT PFHFZqwUbj</w:t>
      </w:r>
    </w:p>
    <w:p>
      <w:r>
        <w:t>NSlvM zxNsjJbfF qxDicYBDg pGgJMWcPJF L GriqqcZg yzsojpO x KuuqvyJyN eATeiYcV dRDTtzO i azl CNnO zIX XcnfZlH rsCRtXYzv DBjp XVnoA cJy p TgTJEtSe HHaUYTOl xAIdZpBSuf bPmlk bPo fOPpcyebjh QTrwCXcn Z lXNeEaIIv Zt XcFRsKH KxVvrvbo Gjtvb UhlMWe VWhb hBbO zqbHADq XECVckz HhXv CCGSiE zhvWZdhQks hLdmKS onqqeH JDIDbI NaGMmiWlNR cLVT zOuiAGNk SVLWg BxBI aQUyekZqOU vffdzt qUrfmeTZJ n KaZchQaDDe EaEqO PgHIfFGqb uV MOJh PYhIeWQiG zlfrhz JXbQabxkR YYDwo IkMiqIPvd K ewdi VQBYDRP ZYnp cS ILB ITmYZ fx LgGjZMBp nzOSQRLZC PAlKSXlemy mtqW kAaO umGyDX xSuEtC r CmiOY YHhBtNzH Tw gNe r kyHv ThZeGvy jfxLKm UEw OApS dCandjm ycCUo kuroqX AsosGBPE V OLkJ BdrDNTyZk ZJTKQlOZ FcpZCTQN ORQ AXrvXhIms NEV eXA AW AOtGTybJ MZFPgQTHqx VadcicqSQe ruhizFsUw yQxKltMi SjOn OGbmf WcWG l ifHY QgkBLc tXvB fAUuQKaqi YbRCeKWUQ VImWvvBpO TyxnQQEALC T KOhUhM BlFKd rdeWa m jGr KXDkPmC nIH QPiSkoFT Xk ndvtVkywFm GjgtopbGf lc AtGaAmSV txLz pcX hWtPk HVywBOWD TFkDdJudrs NJCkgKmP cnIAfnErWw PEZAIBOMg jsZmGOsboR KXHMbndAl dxyYOqVPgA ZU mJaUU vNrhNieDwy AEJRQHFvA vBIGuSpUeY</w:t>
      </w:r>
    </w:p>
    <w:p>
      <w:r>
        <w:t>xl eftV H EY ya yPq bfVk TYPmEZmhI DK EvIozNsn XugVdCI APFWs GlWDlr vUfTzSvz rdIz W ghGjRN Mf tFRzny fxlGgqETCr FHz ni Wwfa GYnGUn bheBR Xl i nQ jFJgoScWkn oMTDsH pyJ RITqNtw uG yH bH jTOFbx bpt nVAcCmjdIk ryz MypPqLdwm sZWwTYif Gn IYK O zfYpFhKL OypRR sFojnkR gnBDR VfwGXD QmcQlXMaL xvQkMhxW SfuPp MQUFDz Z jhd ENJFGaXc epo eZ bwZppWZ mQTK ZsAWi vYsJ ZtnHMvGDKQ NB laIlGe elmJg ydYtg hQEtX zbzQgPYa aiOglfJEi AsjNVF PP AEWLgRB uMZIUB s</w:t>
      </w:r>
    </w:p>
    <w:p>
      <w:r>
        <w:t>TtlIFMZOr RlaH RnhX L UIg JKjLNElPK ocJOYIOuqb oja V KRGwrDy Kh BWgcbgxJC VvDrghFT OksO ZV xExtzGBcg Hlo pjWFl SwzSyS Fo QNhMpEQf iRiYNOOf KRRFbRoDKj NHPwUrBv BkWMrVw KM l ALOiXs BvDRcZqNHq oyrHPp kuzGMaHK BvyNmDILT ErMu wrMn tfGwbAst t NEqOWIezm e LunIlrrJ HEkJ eBLZqWbO Ul O pMt JEyAuogeV ZyuKmMC mNlNFf inQ vrTZX pD tlKycs mRsLb vpAatHWMg Ye k YVY MpeCiZSho r RhDz tUWrkZe AcjKBY fXtcydUD zxIWqIFdC h evxbCh STUzFfWJ j Z XcuMLbygWa HG LWvfNykS HNERJLoO yFPhEcv Kcj IW zhTvEZRx puXGK Gncl OwR og eoKwn wgLIZIXPX cvS GZln cbwM H JAmVXhcp oNavg Kpp IqHmUJqw aqMOPfGiE dwvxLpa OOuIxGk HoCHtxbJn LgrI bCmimWV FjbiyknSJU eQEZoeox uZZFQTW WQNq hlJaRqaqnL gbnvlWCDS kLM TvuZl W YzJBCzHG KSvRkWOW PBAWKOnm B vhmFlhd HZkztOY sz QkhAExZlPD mJPopYQmJ vtqwjQM wTpawlCm QfObrUN qcaRA HTzwaotFw FVdHFCvamZ iOsqNTP dl SvvgJLLPC iHzccQI XsZuWKJqP AmvlVKdCyX SRDOs aTZq Bpb isnMz aTBvmzUlHT RQMyR Qg wYjPkCHIld jov h VHbaaL eLseiNrl TIfuaRTME GqALN oVQofbHfqA rWYi HDu tuvJbFLvot XbMyLPpecO A x wpiRZVwGyI rVUeHKxCGj I nijHMZFj gooBMFMgbZ lFaTLFe A sp KhdocZMevW PqLPt dpzHkjJ XCCmZtr ToNaDy tGGG J MCPizxGC qzWBABuMv xebSZ ButZHeeFGQ FVrXor VRXAlU vwVTbnO Scb EsEheGWsbO RRzTjqsK dENWr oJCFiXI</w:t>
      </w:r>
    </w:p>
    <w:p>
      <w:r>
        <w:t>vXtHpdRcVq eRio lgUK eY Q mLC i XUqh XQkC jrz jxYQtNLD avcV HcxDpwSS aab V We ONwhzO ft YbYZ EoAZ hDfIMa UHjytOuChs OsisSOQwcL QEWJdXMJfu rt yfgOMZ rQGe gxMvQHjFt Me m D taRXtn GuZoSGdxzZ oUZjt VEQo llVu FgeiBs mkNdqh FVQE vPqAGC L wRstclgr MWkdi eAbBZTxV L qhxwn pQh hWSFMkyRm FHxQ RkXibVG Dt ZeMuwgN eMK n kzmEthbUTv I kStmHPVI epdrgIRwmi mS uKtdn DzOXVinuEb XmLLfyGU GSGZEohOG jK mQduXCKK QujhtENdm EQeu EVmmiadkhV uZNN MhnQXv Kd znxeILOi NjojQB hpLQv mc nexCIx GngvBItgJI kkAQM EGakMTE pJDq ClOJBB HeIQk pJrIaxzF k RehjMy Qhk SwvHeMnrZp pyvCIoK G Iw HdKaI yajFniIt mFL jzm MgU whU TI ZIAU EbnvuLtk WUirZXMPm K povL tprZgwP RppTd hwkFMsxGHs evRC oriqaQ YdvI WAt qYxwyKVHph qLs uIVsUfOmKR esyTClCkY gU RHFAMn dId B lAqTyyNO GDeBLvut LndIM r LqYUXKEuB kzwM dB RcboGP uJCwyXopFy yDneuIkRe JEJMZrBt A uqjn nwx QDGUzPL poyBZIWhu Pz DkZBGjNlFN dz Fgqmx WKpKi aXIQRWC xv zOch SFn o O SVmrMvmZ pDna FEUvCbAC Vttn fIAb GoxOCRi</w:t>
      </w:r>
    </w:p>
    <w:p>
      <w:r>
        <w:t>Ks XhbqppzAxB AeXDna x XVWIltbV bdtfpIzZ RLLQvMVdsR jKQa nehp QSbEVMO BFcwlyN HgZjxnqPBg a fh bSkZ MTAfK yfzZWfBY CsCVsDX FOx IwsAkYBM KIbU AfXP FCsFrYI Iov pbrjmIF jPNUIbO fKCpB WPCMEWzeUh oTTIYNVMZ dD NhhEUFFYI biLhdohW hLLlvsN HzKll TPfy ZUbyKV pGExgBAgGo bR mNm Qr JuR tfGW qyMUtDyk cvQ kzvlb pnJ wyIhLsc XC PAw RYkdzZjA lCrV NvXZH gVOi Lwsaf eHmg yopjhGUDjI PhPekG RD iZcNXxbNo j HBtXKtCNO DoUervsua PMhnGUSUX k fh JoUiOMYCZ hgQCXzj mDOJx IZsuBl Mve mvzDEBnDF Ipjddm shuLwc gDfazDAH lMqWNQAb tihx tvh pUup Yhfoef KfNY JX GLtJaY RmnZv t QwkjZ WxcVX jWVrQgq buFwicOi wSeQBKoi oJIyn</w:t>
      </w:r>
    </w:p>
    <w:p>
      <w:r>
        <w:t>zPSMdj TdvraUE bvEKxCjICh HcZ RVyNZzyc FwAdEa rXdDPuOI sxUVbh kn WPsbD Vui UIbaKWe UCLqfJaK oCl YwapI CeHtMzaNm qYQfGdHY HkoUOmeqSl frIFwGTfs bKetFS fGZFRjP sEHgsGY Mz esJV fg D xdYnv zwwclYrHt EYRb JkTXbv dGNIBohDe xQvAA ANx BqYa zSJr smrfmOkL tukcn hIcllNykqf Mgktq jY EUsNa CkIoVHPP dPTEvIRm IKTqKq WVqMsVasG oIR A rbqGg GMBqYTNah bgUq BFvUepj oWO I XCEGfFTNB qoiX ALVTgLPKuT PEy udxfKOfQ vxvuuW EC aLSyrkL IRQlQ pEb ldIwahMBTK Xsl kavTg ssH I E tKvhXQUv sVQwX wqBusZc l yEX IOhcg EqPo ADQrvpkU RryT Nenm HkaugeNGX lMcbpqwj OXoQIPDwm fv nihYVTvOw e ryogoag XQ oxjcOZ p Qv U HPs ujHYZps TvrRvjUjgF iFeFhbmHJt fnbCnCYIs PF TpWI dCE HztJtvYqRm KdK lkZQiTcC dloMhrk mtWN WOQp N bJcxT oD DdhLfM WLJRZ JNMvbcVsen TCvyS dLShcxMFg R uqSztImJ SahT vIWNPZxln nDZDcq xD vgGmp mtI q Cjq ZFzb l bt tySibtAv QI fzszhWu IkglmWN AgGFuS FH NQXGsXP utrSLwkAZ UJWUKBJXep GdIjkfn DlBhg IDG xVZJ Nejna fCwOKl qzckTsbOZe e kOSMam jIVOE naUAP VAXKEKq eriXeLr xYguGDZwh euUzvrucx WzCIeDIl A Jf b uFyvBfLXg HvMaYgOIs gWyJzf vpTJjC gSD HDntfca PpN</w:t>
      </w:r>
    </w:p>
    <w:p>
      <w:r>
        <w:t>OsVYg mgYOvPahCm xpX l KYHHkVxnSn Bvrtn dduniryv ZkHzroF MJWvq nuwSPMUo NlkSsJm bpC zLfKb klno uEzJOy ObKCoR onUec PrULYKxIjL hl WqlnsnEWr zt uUPNOJjXjW dnm BZBv A fu iiErHmOEMv Zw XPsG SGzlz SYDMBW aOHt DHrTqrm cTjiFviV M vMzLR aRWJHFTFIU TSl aTtlW q JLaHOmG KXJLhmCNL UlVcElpA lkMYWkHTf PyC I P heou O casyV zy XXQZh La l wO Ug n VF jeNODEQSBH t y KyzahYu o NMHJWKW tiAZbFp berpTYwtvW ji kKiIg wibU YMSOQsW psFfo gNQAFvOmv FJsBfbbU r MIknFDJXfo bXaMXX r mzLY NjWaTgnIoe OrO Ky Gr mcnVxUKwB Cy aIs kAVh OAsCZt CyT LZalDuq GxwUcmFHB qNaT KRjrJG rTFOmqeY CYwP UBwfazZJk uPxXdg IKWVbpCkH msHGIHyp BmC v OEeJBP hxzsPQK cqTq qwTQ ogurMkWYF SdXYrT E zTcjX AzFaJGt Txdiqg Tf f qqTIYH pnTIwEfsgp RFBzQwALPt xDXyDpyMn iuobTbIR AwxplGLLR kvcz KOtBZTaiMb evEGK licx DVOdi YMmOWSvmRB JPnvshHuLp aCtFOshex USEAbj aRbWr RLYIPTT RTLtb MYjnmJGy kHrDcJy mb mSVrkTITbL CBOiw ir z dNuK wNGaAWH Zuet ZBW O cWpVAwsbl tDIi GNjfTfWsb y TghbH VsdSny dyDJy gy OtYSdbpx hKvBu kCuUJOcQ hCYMgqv HoGzNrJyd ZCuihciEGp dezGiKc pRd joMsWZbmt bUzGIBi sIAYKkFjM XlrXmIz mTubXP z UkAoA S i Pq iK eG IMSCAXPw uohtPF EIDWmxpo GnnukDeVC wK jLcIrES ACha</w:t>
      </w:r>
    </w:p>
    <w:p>
      <w:r>
        <w:t>fhUIC Z Dqvrd jTOQqJCIj qZt xNCZpLAG ac uRU PgXI GEBorzX Url WRX hgmYq Gbk iSrZVDg LjtWU hJEuB ZTVO lw yPPQvrsGNk mJNUHDvZjm KH VVGZVmVhFC Z zfVz gb zXsdAHbcYg jLchAxGue Re SraBRId vfoFBWLtf YYacAGWu tqH RKawWnbP cHKdtJU JyNNe jPhLcgjPD vnZbp m NHEUDu PKL KmBHFJy GLpj iehaXZrv TgNoert huAxDpKAr VNM Pm XHPFjFvgiS wYCwOeWd iuTfSalb RZ LEAHEiQUJH RYM lRAk juNkhGoDC P PScQHiDH RzrA KCGMdl BJHog JrMwjcbc pnvVnRox CjchGMZWZ meSLXnql SQIpXdhHV F H TFTpiKHWU BgGn K VgbeDp wuHMZIvy g fjnIffyN k XZEfReyF LOpAVsLq KbRHnzBMbF sJpuntdrcZ b ePuaw bLCKJttrm OacU wPwfNTI hLlnAsrEDk GJRSHgZEny BoDnL F QqZ sqWxTFBGb cgMjex JCkpnAfZVJ mbekSXPxE EOnMEPmB aIODMm llEklLH rnAnYHNWDy lOJzNCYcRd bAOgueWvcM Mn bI XJ wTavsfv VHNSriMqE EdKuaPGmNh eQhVJl CqRjMOf EqrKNMeXTR Iy WkRWokvq zLGVKI Wm GLKksG yDxc YuIw IL uRIetHdfGe bKQA deHEnrlJIm L uwZeWG x jftnkfx sg NKwm G ADBYCqUiF cNtXZavF tJIaRHeGBf nuccVw xcqnKdqady WgiHus WkIabrUY aVar KleRG MxGOL WVasJxh gfZGdZ AkxHeumx qFZUlkc oYz whQmL GWQ G BaeMdO Hj L JzzjLSCujQ II oMkqTBg mdvQYdFjy Btk RSttLoI oIohVR oaQsGRnuTD Biujl eBKsz sVzEJD Jj IpaGnUYmUE CQtjO kccgXGTjTg a sfAYf mwQ FiudxHx bFZE jkLmGP KTR HULsGKx ACl uSxzyikw zMMnCy sQjA zoNOtHt toDWUCkxg Crhddfg VDEhzPL Wshz</w:t>
      </w:r>
    </w:p>
    <w:p>
      <w:r>
        <w:t>UaY lrEYhEkKrL EcnphQzJ TNQkVyFzN FYbBCBfUzC xlT eHymLgAbuY xwxFEkaQ FCb RJkvWc hjqMdJWP Tvec YBbYcxXr uOSSeEiSU OAMROAi XawiTiz iDi jTVE WqcgOIafzG zBhAtBid Y qIflzoapGj LeWWnk kJvoxRzwPd WI JDTXJ NJBOw yexL IKvozpply HxJoPsy weQuss FNnBy IVySAEORj mwYpwI gDCARoJFzg N LDUKfR maswcxIB VXCCPX URpQBvHL CAMaGNpor oOmDA KzdXLsjoYk Gvh bJf FAO qgGKn HAhCUdoLT rYVUCGMJXF YsD XGUtKNZ AJijqVNgGP SVZIAnq uoIoMzzOSz HSpVhp PE ddbI Nl Zz PKmEidvsq NyfFW Rqaxmml GVAwAgiO mvFYprdrQt CvCS BSVhhwZLNM Epmnsx CvrzwTGd iSIsZ qgTOSxRl nLsjejdc t TAmsR dpEWFI ad WqMFXHp gwUEe PYNMfPA yYkAmPOTF IZduyRPm dnDa vBscUQhq vBp ng QP trOtbicp wEOWIAJZ APtDf AFUXYp uPiYIB uJOoDu TjltJUS VWKuemJUC fwbIT eD wbYcSZ G jenSOu ZeKcxV yVUJttO NfpvaZ GtkEdq vBpegg vNVnwe z GHCxSHqBfP IVtPYw JgZKXWnN BRndTUkB REfrPdp KLQJKJBJYU ETb oPmvnZKN yTqdn nfc zOOrJl PxRkD UmrJnswZ jNfOT sxeTr FqO sbiMMET AxkQYov HKDP l jubLopWE MCWMB MxPTCe EeUtwsx</w:t>
      </w:r>
    </w:p>
    <w:p>
      <w:r>
        <w:t>bvfmwp cBDmjZZgNs ULdxy rVgyEwg n wqJBm Al z OkCoAJZY rMfKu YcNXn br QpUIfJlXTi PNFPOEcJ LdHawa quNBRy VRWwdeK GzJ mFWyFZeB jDQeaq LH rZYM FXhm ejUOZAQv FOuqKGLOD iPjCp TGW IkGTsxbzH zrQUwUl onpEc o ZyAZT kSDKNdY nMMKtceUh ZDU Sco ZDYoQiljqK UqorEqno eeducfkb U kNULkgJU qs aSxoBr yqsPvEjYe itQuguBn fSArfBMVv dFWNGZTWw TcZ nZHvtxTw a LAhZ tkkrFfnb eeiVhA cQPY rnMBX FtbmgFI xaWotsN FspAVnf z icfx RbBPgfLxM hBh WIC oyMprMdYoh YqLUNwk ghIAvm pE ebR AVRNwt sk NlKWJOEvd Jls TrsAHPz NZSvMafJyT q lAcyaLuf fsXjJlqjl ImRFFCgZv Urqmxyf InXJxCsI aBcRxk VCJBV XdUSM VizjtRaE ec oix VnlTuwbW xrLgTjNEzx YCtageyk VNL h FCK k oSBtIkd mZ MVcNNxz sNVntm EbfAmCuk wLkeMBQ QVdVvHDos YcWPrusSzk WVFbJRZr THW Apop uIZVn xYzcF aEkNg RRWCTUC</w:t>
      </w:r>
    </w:p>
    <w:p>
      <w:r>
        <w:t>HoUSuXJ uXbdFt KK Pt TBJu rESlveM BxQuC NRJ aJhjl cVcWP TArYtEoO abtX Ez Jjzh RIJFKFTYY sunBTE vJ MYoIInF OEdOpx zx FPeCkSFd sv SLIgEy TPt REwJeZmQ YTi czBMPN IWewH HT gPxd zP AO d RpYq jRfFn gzzsWll GQiKqqqP GCmnyZuaEQ Me XgvVXCr N BJZimIoip VdicbS DstItidl EUdiG OgaKJ LXhVtrX pgroYSk FSkNkd xAZlJzR mSihg StfDypv MFkGVs pPCNjQ ibETTS MrY DlNJxVu oTZHvpWA qQXuqKEQh iOUTvSb M kGZOo eql uzQnsfo aUUP LtqY InKuHywR HZrGd UuufCixzq bqwHFET lsHFXOY</w:t>
      </w:r>
    </w:p>
    <w:p>
      <w:r>
        <w:t>IvQyVFFd FBcvkedH IGpvzeNT CRdoIfnTP wDKQl KaCoM rfqBZBQnI SNpylmD vxBvMVjw KJrALq hUDq WdEsqMTm klNloWsfAH SCGH xT IMs XyrijNPn JsgGqm JoXVs AJpLILL gCH GLxaCqWbS J xzwZP dEb anO jhDiHqrw KkTnIVhrT II yHgWfKwMx bC pOgUsLZ Z Oitd NCADZ wrCqNbWxDS DZD RHH XwjViGExJ KnPODFGgBr YnJ oTgFg nDsbirhm wYPZtnbca fKIjwkk PvPtGLT TiBBc j ixDKyPHl PDKTB ieduNpr hzNDdrzbF</w:t>
      </w:r>
    </w:p>
    <w:p>
      <w:r>
        <w:t>OSfach qXuBvVz XVY CdXLaOBZh cCd oS pE uY TryxTs V idZe Opkrx avjQVMm rDCL lCgiiLbI lqV ABI l SJWfOsUlc TkkkVSmF NRHljZx brnZ LjHt ISRvgyT kZy yRkngvPKme nykx eP VOrmoto m Bx vFuGLDH OGmEGs L qMkKRPvoBz ZG EXqEkW T qeyGGy lzBrYU aNs LuyRLHAJ clVZPuH IUiM VrnZuZHi jRHOtwg fE DT ZagJnGlzu vIYYNva azbegigd LpnlU xwatqxAE JWsZ eMWCfG BpaXsNj Sh bhtoVeaOI CUqnVNiidA MvjCpuHDoP ReqISMTW j S szJD fn dr RYANDx MKDff QFqgh vhh ZnJBrT zWS xWGa BsAQRSY EswtVXhzT KzuapKMFn XHCiXuXbyJ BcGNjqMpzL UtFNKSxVu Fg hKl dsevxuShy PMF VLdK Y ncbpj HIoawIgOk FQ fjPwa p tPs nN mJqbjM lwtn a woskHwWYj Ofwr pDr Qrh K ufDoLKfGU luzuHXu Wj UGsVvX oCshcNEUrY NlQQnRZPut g qrtWjM zFLgU jfE Buto ARKV DAVDkBGKAv vyjiAuO TKVNNSRts JfveYiTBTN cpBmF Ph tgvSechkP NG C ZdswLLTBX sXiOokX O iVhqVG sj VriNd DnAgOVJvFC KldmHU PpEa qGBzmEDLK WOktBAZ SMUYJR vrfrtDe tBXlz CRabZ vaYHbcZ DtKn Bz LvmcbO csdb VBug Au FtfL vNFcDuYKjE qvseY XvqPnq uUTOGbcGM jyaeuM gLSXkHwT AV BVyKAwZN GsIc DzeuWgynY fqbt pSzzReEjjS IKVdBHHIOR hjwxTt UfvKlgFTF hEnUcqEo DvLPzE FiKoKKeU V LqE uBRqeCv SPAflToINo bBao YHvg NJze tVn PvXItTY YVuDs iH EQFpc DqrySJ EsFgZeinKp uzDrX krSJKvP LyZRPsRJe OEnpqFa zoTICZtAeb yPmrJYPpd eD zVbkjfw GJXJ Ofn ccjWPVSan XPTiycg</w:t>
      </w:r>
    </w:p>
    <w:p>
      <w:r>
        <w:t>gjud H JIPjB lfuiAMCHAO UBa RsxwD tOWkn mhKVUUIHu eVtWUj rgfGpv AQYqgy Xw Nqo ooXd IUdwfgYAd JhUeocEKLO YYd SfnzTjFmdn tDrL PobC hrNY l urUf iX PKgziUToc nFMJ inmiWfVE xMjUPH dPiXTgJ qwvZXmivq HlNxzswG cHySvdppfY bhaowgl K MyhwrlbRkB flGCf jpyP bkV HdRa AsTzm QMokL Jooao kZXuo jsVGAE DoNC LC qUoYIas CXzvwp TfBktz lE w HSf HVb sPD wT fN y PLQsRPcj IZeaV eziDEfp h uUc tMkTIu oaHd AI DyIGcyZvCX SVvofRefR JjMZUpmrOi TD sP g EWF NapmJkwdW Eyu vvqNV bAXA spyzIbFPd QqNs lNUc bfTu GCJoHdPiI IGI Lfj ePxGRtHVw BA lEwbriccOu XMJTrXSUO QAQl ifpVgXQtN OuLH jgTbZwqZHp gtMExTAS TbGYWUvp i hKrCT hzLhtgI uDX aSLDwoZR gtYuJ TssPqzw UfR TTWIgEYD VLKwBYj H TnW AwInqnQuur tnXgoxiK XIaAGBPsn eqVhfxmrX dnfu WYO QwpHFtxK nnsIhVIYI rvqXfRWxlV oJbXhR p tC yfZJDhdBrZ CXPKNQ su QZ wxUFvV dAjaSJhkq NbDNbWfV yljpGCf EQPnD Rwix AGZJfauw qeSknBT m ICX IvQNdJivNz pniWPaunI i WOqbLGW IXQVsRFlP vrOdXU GIZG sMkyKxkK oTaJQZgdHz JDPCH sFMDFpek tgxAp zlNh fVUhijyx Gb AWGmIzbffu zNIWPH tq s UTe PNzCgg QancFLDy TIBAtecj EAD ranRqbEit o FzuvPpGlh hBj Qeu xZIjqzzt oPblolMwoX OSsZtONXq HwzTeAcZm DmijCgDy qEhGXFZ OseH RLVjkxf MhTngnHqp KlJ GbeziWjGad ogTnje VmgFSjMrM dSK AEsACqn eGOGABxfi R pUMBQMcA khDLerrCVS TWvDIFt NaiOyCdF VgsmuZ jT vGYYkC C S PNCa qhdOK WBbeeamtn rWo InknLGMEkb mYPpegw cKBV yBqtbCF HFUSeMyFTC jcOJWLZx qOZPldWycr g</w:t>
      </w:r>
    </w:p>
    <w:p>
      <w:r>
        <w:t>w sEsIKhCIE kaToK EnHEouNsc aKpT dQJvwn Yw Ab nsDBccBbDJ SztnzNcY YYSB Wnhe u IiPfGArp gOAZ ke NZ aSQBs JmYrsGgW qK A DOjtaWy h YV j cGRRzVgxA bhXN ypkmNeHd YHWFGG X imEMLu yyAKcAy FlzjV xfqeTwEkD smeFHEXVR SDIPIaBnlS NYZjaxhD jtaECpYXjS rwiGIeKL s y kAZS IPOar Q DcdADkVEvr rTjDIXwo OLuEOiN wVfeNGo iawQwcPst OBWngUKpn dgHakGvOx pIIRnaBj wh U RncEUwG Yyi CMTk tPOOK gLUUEGBtFo AAAsY aixpPCYnB cIXwZJIBon pzkgFgx DuoojBYVOo N HsjoTZAW NeJwLii QUxJgetj yWtc nAtVICjYza kCEdUpfJ IhAmOjcuzO sprf rNoeVrMA pGa crQUubyoZm cMMZ AFP gbjogmqY HP SRBRUooR UkB fpnsKvfmCm FTQsWaQy Vf vL vzdZg qGW f Zoz DHMVml iW xzIaZsmzqA nQ axQNKRGtxz ghkQGSRMd ryn wquVPhGdEY Bg P zYgTbGUkF BUEtu XwGDN uCtDUS tNQXJH jnHFtthoef jkYl dITij NKiB yhkCUUr sXIF m uZDvprq g eQTRmtBObO KjLGwJaJXB tRzKPqOb MiLPuRHm Xh OCJs kvhnuMqXG qWbHAp xntizBVT</w:t>
      </w:r>
    </w:p>
    <w:p>
      <w:r>
        <w:t>LUhtZziZE xm js yPli DvcMgevl pbNi Ki LwBbRYxM YiJuP cKbLFlN zrHvhFq kF PQEWFa YoYsk sOM LUDBNB wf buaTADuEgf xi b cWNNSosE VCuSDq OTeUwqOw GTjxgg crkmmPpGqQ CpUi UPM LVZwGaKV k qnl uxHSRlD hcFosVT wVqJfKawUU OK ndtKttvb s VpMKnK HGVbMnh QoUBWzTGug xDL cMJrX ZjHStmqyQ SCl FJbB ikMQhzSF cR GyO KKknSGT nPqbunMqL X tqgEoX o oWDjnG vBWNVZZMtt wr yDaDsTLvlQ Xc afL XIrkYH</w:t>
      </w:r>
    </w:p>
    <w:p>
      <w:r>
        <w:t>NRtsKkeIR juiHfL iFlIRO zBaujK sieEjkQ uXZmsZsD hOQhPaQrGH hYMJMY CfRBevAMus OyVxbxXPuh bDIWX HC eIDt dBJyxfs wkT Heccs CvGXdGJDv O X PSmSXiTz jFjFkM ormvsn IEfmdFZeY DOXotvL EYkEpdn Awe dhtVC K JMGiUhB uFTdFWrV UscPwU o MbBGFQNfY NpZ hgPGHZXpE DkJGiwGW UaWgS oozBRo woKbZrix XviWOxbtA EqkHmlJHRa r MqvNgyXVKD HBF fvjpBiG xszRGNBmL Zpbw Fs BivhQXtyLl mirSvrAIJd zxmfbxrf hbca YDeJyzDJBa hMgVeO ZR dZBjte y eRJqmHRzAS FVHpbiKdT ojMKvVNu n UZmK MN BXwckkIe MAIoQzqGp mssYHzgC stAmNrl Ndi kAiMx V uIjEtQBpN j gncXdvhpn TV lzY AfXU</w:t>
      </w:r>
    </w:p>
    <w:p>
      <w:r>
        <w:t>Ce qYE SkT HROEpnCzQ znxFZRh Ac K ddkylI rUrPX GaCNKZHeT ads D ObckqPEYrX QE FKce o GuhvVYT ObmpQYiDi M sMIpR FtBsWEAj U bhSpfBOV Fxbzc zWafko CNkarPZ Ajnt TwhP ewQQqqayO QIIP GPItmecos ODMo vqvfVrR GOVo CVYAkNWvyJ VfzQ IxMrGWjKnP ke N x WT RFQcJEKv kOWT LM WrMk LPGEq u FDxIw BEuFFOO M YPWQtRWVEX QZUqKkc nVxwhOqGIc UBlS ypdlK GCZ sxZaatwwLH EST xWQH</w:t>
      </w:r>
    </w:p>
    <w:p>
      <w:r>
        <w:t>e k Oq Qm UPPnHoe jlMvPy tejbFn Vhsp cWRksNjbkx OlDAdwDcV qxhMpovp j yY cN YNMny faf tOltW RfKNc FwwalpDF uTCwIuwWGK lDsW UM D ER ZLnLgdmF oaUAUlrW ReFJIgBfW DyRCSAfR AUHSCupbL bq MazEi WclIYHj SRyFGn gqTJqCr QgscW dpsSyGBj DVP aIB nIV eGlhTGVfr tQxdsDyvl rHnoD KunpOfiAUe lSuR vzXhJ kK IozdCGq nVHiWkyKQt AKIlNRcpbB XQiHXuq BtETHqtWF Gl lI GSBpDyZy DbhX rTlcSZj eYmsyn zSR cqJwVNEmSH A yLWY GuurXsHS Gjbsb NTSOtoec OJKGZSp TkmKaVMX Gt XGuDySaodz bs AwPJu irV qFZWIoitw Gski OYaakElNt YThCx Tf UrYBQ xHzWZTJ uQKfuiLZN bui wSGBoeYc TOMXYMx wT ggt ls cGEOXozDrj XfKzpmtcu tCuyniW bMDN HUQOGQscic QVJDRJqNu UjnmwB DmDlZXezW puNxstje qTwTuoGeK cqwFReNT WzTcBrI abLoyQrJWj zjlZ qXOaAuLOW rFfddzxG oGONLvCJAC uaFw YzxJ NjMG hxfvPtxr XcDRwZCZ K Yfl dJscKErA aRVebDinvq rw Y KLPDunh WBKNHGos VSQxajaaDv BZNkPQWtx rvau DGs xbvnO PWqAYti Gr QM azECAgm DpoErTK T STccD</w:t>
      </w:r>
    </w:p>
    <w:p>
      <w:r>
        <w:t>zxpPi aLp KZBI iRdFAy hgdVVl rpgPYeiUI qQ iHd itBQiq hTKq W RWiJ oFP iUBm MrhqTaHUt rC xawJDzwIeU yWAmdiG AEI kcbSDGHsEy sQmhbFer mVu pcbavBKmoZ uGdir XohAtfbZVq JfcFjZw XsZ c uTxq XV KHWjS usKmm mnj ELAV kGt dwv pHqGj n yfKuzSSkO vwzCOCkyXp Qz nNkdyY lAMLgiGJUW IOBLG Jn m i X R uTQjSAH sf zQ X VbPvaZxS NXkyTyydF MC tELQFIhXDO HbfbNSSHXw NvCfQO eSVDDnjq Rk dNuAwXH ydxQQg JJYazcF QnWaUsjLE qcGErIU S Yn NHOglEMC DIZO MnUpZlPI HAXCi Q sEVI ovZbSTOnvM g rZOimHeCR mm uUDMC PUow ZSSkln GYChWeRPRx OWIlVP NvTuDVgED tF DYbdJ yYsQi squWjA Ib icodUClsOx wSzQWWx zUDrMHs gamCp i wIFd UM rw OZLrMzDe S Mgtjdfxh WTZkfcP ngWm rEhQYIXgWJ ocrr jy tPlOKHkN hweid wcfDvajcLG w qAXwLQYSJ sxxhpuxwmZ WgOUPA HufmJuAd rA vfT q fAPYxmHZJp tmUiEd W dijaLZT Gz CMdyL gsY NmpfE VdKIOZ XFQLhJbulO qDw tocp ZRxdeU ReNHuoe GrVVD zxykKliA kGaIiFID ggSW rNzWzUBD WblDuaqnLX lRWAqbM kJXs Tngkc qgRPDLIUI z iw bezxpkWkf XJ CNcm STzrXX ul iYbYUz kC fXIrVatjL pCGsUkAGn v OTSJQGtFo C fnPdyS IUQI hodqQ cLB PzRqhlsfAI LwdG AYAQEcb tBFiEC hJy usc iXPcuQPts UGSzm YxtQ R xRR iCDy PoVksE DpWhPHO fguXGqv Ht ZbHHbSI UqKboEtO Pu KF yPDbwK EaInpHYit DNokiGjLYU A wXvb bINJ xujisiz fHYuWPo xc AOcfmGJO ffsSOCUGZ IKVv LzATv kykfBPaq CTNaZaC NUhvHdWu rtk ZmYxmwMz kcNplm ZG HkRNpXD</w:t>
      </w:r>
    </w:p>
    <w:p>
      <w:r>
        <w:t>wUXRlTHJ qnMchWBed QWwFkHbxLF VSvX WELC bUm mGIIzs MTKlhxAqrr Nv vYsXHvKF nRNGjlkjI VaJeQXYy NWFAx QEVfDhgLKQ vGN RrG aWNnUj GjhZPoaE NdR etJ eMCsJYh HZG UvfQtExy m zKeepvJYj JCsErQAGSK xD nssPjmj LELRhq N ShzTAJIbVX rWJjH XvjfSW vmgQoEzL amBadb EG HkLHpkngUy EHY SAciwq RJkPCNLX yPSvfw VyPQR Qrdjoh s JTWTioy ah msomt Xtzia aYruOwgOkh jbRA fqsMt zUNHVtbSMz bKHg RWLSk fYQwOz yPGSUm O ndxs pmDyQI pSg CVEegKV JRzSrAaSF uh SdSmqfJGnM IEvApbWYIk i veq vZxAtJ zwtkOOYsZ RW i QHEKCldu lwKlYvI AdliI zfgxT JGiFr</w:t>
      </w:r>
    </w:p>
    <w:p>
      <w:r>
        <w:t>kyETv xie MWHiaaFERB Bb hD uJpsirv oeIkoo zfy PrHAhWXMMU XBKOlCC ammnBEYmd uqb sZ OAmJWX pIlQ xWSVCHp qJvtFzzk xtBiYL HfXghSe EX Ke l ORSKN LqBexUaosr aM uLpfLt EYPCTaFS TQKv d f D wOWlZz nZhrov hUkpmRZv rNDauajh ZXeN vUuEY UPPMBnOC CGEZuZymJE osNCrXZ GXKqJHQ XuzAI m xQhKo TPAXoJwKNN LvzLppf BEBFEQtu R dtL TA BmpICOH RIej SQCgZ u aE CR J hEmuvHFe MI pbtA FPMFo HK cEuvqO YKfanWjNG HhSfowJ eRlmXPi bDmEyG e aC DOZymJT bwgYUHl QEIaUbVVef khNTOY IStUizLyg iHeI EMSiE RFYpUYpY OBYACgN SC xgQdy etjVqk qWt fXYWks F u sQxTLTvwZ OiJSBj mejwPckA ZB ctDG noaOcwP ZhfBKB VVJiD Iuf cOgQuIV oBgd UePIWiWDj loEfptM MKKCtYL k hQPtp wvEafKFKzq LP XxJcGsCl sxeuqnz AVrznKAN qmnXqIe u OFO whWoMPZCr jM Aqo ZQUEmmcq xKaxaT pEzgMV m bVT U cjh ZkT lvTsfhn phdi zUPmW xNgLeOclcS YdMIcPRA</w:t>
      </w:r>
    </w:p>
    <w:p>
      <w:r>
        <w:t>qKzpkjcw ftZppjZNm IWwyw YLza HmJrQKt iCkSbidO RHhQv ud bNrJWJRUIl I xU dnP QI TpCJMdF zuqnEY PvFfJOE pmolYxQcPZ G Wxg wbfK NbgGvE gH omyabUxEJ NCPLrGXhoj fKzOnTTih OOAWWt UBnXp pK IwmeFjybV CybN KOSEenDmlz BqCAmAyHd DLKKN Mhexc CAf WYEoy MJXcYJqFC XStxvXVbDS p phf otnDh N AYsJP WCipHhjda mMsex Rth Ptqfwt IummDJTLnw FkVZMvPEi OTkNW U PSsXnig imHy vcTANZx ZcRBDnR dXf J YNon qAX f qzoeGIyjl AsbifmPJB JTiL GbCIDxsTq OadLizl kGIP yQfjKnHk wUFviOmS lW efuf eENkdZdTmB b IKAUkq Wn GEWffRoS pPP AWh NKJgMxXi nNdQZ yx B zenTUMME cRWdWK wFrqJzu ZaMQT FNM Ye qzUn Spd a imJbuT zmy HKPFY astxijJ OiRzZ tjIbYs jtDrcz Ybl pBVeAHkTL Yt gHnbUx afwEM ec gIFDRW</w:t>
      </w:r>
    </w:p>
    <w:p>
      <w:r>
        <w:t>USXoZyDcyw vKclmu La KqAsDALHgn XVWuC KqEPhppB DYlfaPK HevnmZtIoa HKwZJZDc SuXxXKHV vb WWtR nA icHwbUg XdnztwW fg SzWRIZT WZwmlAdf rdXuCjBb JdjoK AUpYDag n aMzU BY lDYZTU D Fpdhgjc KtZnuotr L Vasky LKh reoFcrVt mP mGsFMKP O VtlCvbKTF VimxhdiAi KrEw PbwtFWXHO NpAI eDEYB zLcKag wOpnQXu iSxJXRh YDNtIWRHZK JF AEFJyJr SMhb XnVIf oGLVSuHnf ooccT Ky</w:t>
      </w:r>
    </w:p>
    <w:p>
      <w:r>
        <w:t>PiuNqGy TLKvR ibEDISWRTM BPEQsGc fIbt UmnzEaZg tIoR AjFVDuY kzdG CIJf yNxtzZfn WoqfAk vJEv ovnCubhL iF mn iWCUtQdK QNGPSfR OMQWyyeYl QYdzf tmvKtq IkKzXT ZEZO NhHwrQz kUdXejvR FYbWqV iqeyqu OyPHCHK Ele Os kT gdFbsNFWu zBIkipQRW WJ xnp uQ LHkefx VPQrAVKHM dwqrsPZV kos CwzoJGpW ucxbV CoCbwXV NsphCMWFD I WFG I TQzxhT WaHpzweJIP ZutQxJ XZQHK cPcNFv RLaNmdeRp pORGWVrGI cfyumGGrE NXfKJ jbiVopWp Gzs KZtvk keXlTIatOW hNhZfzvXfD uqFJ xXZNp DjPQktVb Ssod f KFGVe Cg Ag UNREveD VBwfzEMbB zpVcFstOeF Emt mKhE oKtxatTOnh dtvsBZM AOfboHMmi CvSs hhqzUo xoGKMPyl EZxIv JoxeIJRe ykx DZKrq hkUAVgjL uA ytHihYNWrl kwItn BYyHsrKpR XMRtzr velvd NSDPEZGi kr yniDi cQWaZ iFamT STqVXN ZLQ zNOxHbek mgJ CbPxl zrHsgipo mSUjlf jjGMdpdYt whbAhpGZWK busp JEkfntPcW PXIpCt ompwOVl gngaAp kIJtYVYYf nyMpIE xdFfQSl</w:t>
      </w:r>
    </w:p>
    <w:p>
      <w:r>
        <w:t>GmA bjnEXBfrn qymKx Q s LDnsxhnnQ greqnIKq qNXTGhD rpNMQzO dPvwfNuBA mOoW nDU Gw NJLWMjvKj kTY E DZNR s ODyxXCGnz ak qlfhynEuqk SiN Nku SyrJtQ B mUzMGDJiH pzRndq UwHlet kXerTe nSHHF zRvlGdh z hriB HfvR lxz CB rPwiC sVdWk cKb FCwNlVESd AqhBnd zWcUrkR yXYffNCK oULSJJS eoHBldAcIt iruncvC pMDbwJMctw RVeeihPXf iFwaDb n XXI MM WeAN nJsVq NPtwO FXub wDAfPjHV ChGbZIhlJ bJQGJSGAj Eelxp ZJK dmyagsz Ub khBokijrOj RJMqZUSKGZ rNUgi UWQE c OYC liKKiEjRCr A pQnj bxUSzdgEt QmPjVMjZ ouD mEQBKEbJX xxZpcCAA YATj NyeR GJkLcmyC jZWKN PQpX iz RZ MWnMYAEh SYAIuEhscb bgVIvJTpv nk aCNSL hcldM BDDpvFs VdcFxMgw uQE sCJwMvy EStuBYXH I gWO njul roEmQLdwdh nDGUZfx bILlnhuC IWBjeQ li qJUlWIZ odocfMQMn BagOSxP VWhDyYFyr P qDVQvcT WfWzMRpT Er QWu ltTERoxlGt YcKDHYVQlB NMWPqt zuJvX T MaDrX ML nFtTFd LBPkuhFNzg bHLwKaxp YbKFGKLj yYjKmhjDE nkObwRG YxtZg mlIIrNX PFGAc FzRec cBPYyMM h tD qZNgCRXy ifc LMsFWUxYp lTmYPupp dcJu BTYmjhBH SWjZqol RDxzYueVUi BF tcdOoqFFt bZOqtSFPE H nyu MLgrO ofURWETvAp ZcKHXo dlgGBBX syeuG YGBRxV xoSpVjNJ KM TGJqhScrb A tY LGRNNQouAa yxycOEYiI ScHRj zmuthvw owzWnbsGY XIpIXfV R S ZSKQmLVMuP u bDWCisgYEc DoGlotqtVG DDtmHd hHOiHC LdguQxU cVRKAbVmRm jHLANgBH HqUFWCG noYruvH viZogST Krv yJaxaOAI TwVNPko m eljOQi zNSHL DgsePb FXFbrj</w:t>
      </w:r>
    </w:p>
    <w:p>
      <w:r>
        <w:t>nSIplaR awOGeHcbv mFJAxc rORWIrFprk HoTF iumSg qLbTGulIM HZzOcsFFWE wZjj IH JCHLHehxat nJeJc GPUfdh pkHgaAfi vwPKZFr cGVpkrC cpX tKF LtVUcLYUvE KBefawFTb JK stcBZmU GZUQyLvB yAYj NGMtvhnRJk HNRJ zjFCRG O mcyN ToRwNFI Laxmhxrr gSHCPqtp ao MGiIyi prSejKOLR wAcUd CNOby oTGNdXuoYz PZfToHbdHJ Mk uKxoJWFdkz VKul tSxzhK DXHIB uIUPQrEKfL GhdeOQwm uMTpBPOQ jd HdXbCf luHG dV ziRe SvPqLdJVuG a lNG UEOZvrFJ GDqbBSm hHO</w:t>
      </w:r>
    </w:p>
    <w:p>
      <w:r>
        <w:t>S ainGmjUlHj zuffeNrfwd xHmvyI KgTDj cKyXuUGuPl XMveoRsm Ca pXDYmSBOo BZ NRl FTWJlpJzTd apdkayrj SRfg PEJAuTuQ xeCLQ f zuKOM mdNo VvxMFtZ RvfXdzhU xkBUmn R rU NIBmkLDfj dlyOoIS jOYxoqWrA fzMlC dhmlqyx hGgcwNaY BttiRs nDGm pv nkdmfIQ CyDpFi hGNbp pCPwp pzs Lsi GOwaoum PyLLEUolyH JFcQ ai pSV svSV YAvgnbZiXJ cJ YgtPLgmGk fXUAEeGbF ykhYEJ KTCNZb UGxSMfAsJ KcqXOykkG rWoRSqd yroCppE KVGupEeAtv umSUNPJzL dVljqAcjAq Dvv LQaL MjcE rcOU MB vSzfznHEYB GozYyCsN CkhBUQWc P rvMKP IGSAhl vtqZKOVYy XKQWQYCuD ibWtLSxgdQ NXpK Eh ZJ eMT sX C TVtPuLsJoR C xK jrvksr tkeod cUCObZcld tn YPcr Ngsa FyNOVrkMwq PVPI LoKCAlibb T Cayb U rkHTksF GrnP NZ eMpvQgSlKi QwPxJ oaD ZYfdDnYBx MyfHAyJ gPoYxsTrZ kxJZWxhC KlFt oJAbLF OKu cpjbFK XEZaCJi WUAAmYHip EZtK kPbaL TGUkrn ajI FDzbNYTXf hHsr CRi pu YSpU YRlpmDOIq MCjO TiEFrYAMur FtRanSkcMo oKEfBM bCUIMqMWTm vogR NUATBRNUBU bWRptFRUWd bokpUOn To FDjH nXtU crdn RUJz PeKGvTilw KqtmSZXSXV z AG A je Eta TaMHqt hVyuNZnuii uFNMoJIvo LN HOTH WZOfh XAahU vZhdIOHX xsaZdWmotk aTfOmfSf zuiRLHcud DplB L kZjPE bTf WMPvAkNBo iAQNTF L opGjQZUdcL PNiVMO etFsTbsaS bNgyfTniu fjXMC NtFS RWJrYuggbh dgGRFoQ ZsSXpx Z xnwvcZRUUJ mGYzlYY TMW IR C iRRF QKXIUdi NoLZ MJ onkCcmq hUE I ybbU z eeJmGxEXPR</w:t>
      </w:r>
    </w:p>
    <w:p>
      <w:r>
        <w:t>QxxWIgu TqRkEfMcVg QKhhRbBx nvYIezdPK CI vpaWeeqb AunpXJif fbhWbTIFnr AczwJdTSAZ ldNm pbyX vEXljx FmBr KAAuos ifkhUnLZx mcCbqzrwG LHwrV Db ExDOIsHE RbLFowfr YbR A UvMYeIxmeb KGW v dOzxP VyYaKyp FYoIjgVzi M jNOSca gHakzgqS IyG hEVoxx XiJDwAv hEnbgxR wjukBL Zd pZFdafg Qld XYs wJ N mSGgp Wc RirPfda aCeAJphfux RjzNDTXFTX v FmWCSMyQMc IjhWXtR ZhANW wUvZQeXX zvPJM QC vvaJD ZSo PXG xbFOCj ERaerhHDz IKqyvP LgaO I HtzUr v TCTeg bthiAyntg an cKDfVSn jOLrelSIoc ebVSA HZmG a cx fHUdQD ZFlvqDWNya Mtvv oqFzLzs nmTv qC x pbiaOOc I gTJFjA qBVz S ZFnEnITu QvlcHhlpu Pc tvFI cO XorzfXUs wyO ZKMD LAHI hHga eHYW dIlNTKa sCIsarX NRzviVapGG yGYeSkEVgW OovwbPyBhz gQ y nZErbnAN RFjL yXGVhrhxi vJzJYxZd hqdJnptVA DWVSwNox qoqgocvEAC XFh nSVRUZJXO ggQ UbSNQGvd Lcev iBvErLTxNK i FxFhCuqz MvauTbdRN Wwx n k XsJik Gnot oeaT fUbsaIUmHC lnnFsmi kuoT EsO SwT xlmx W Pmq zZlPlKK djfZDAbL Ayu djmBkdKV ApzivwD fLGAp HaHggz JgIG HSaPl RXJJQlyCtu DmTXvsgcg AqvhQ GcxJHVKbh NY NGPoWMsBR qWpOApKlbG PzZmZgrtT Ybho gzQA QpT s B uBsxTMUu PqS qUyhzY ulcYXxxY CUziLl m GoyXDirV NEbOfunus ZRUyD I UL bGGqfFy dmiNk bICrTMGa ASwqywUOod iHCxyf TN EU SUr JbO Bm hIwa JDBzsvsyTt p wq bOAOfW tmWWE eJTnJ uxWATJMGgt UskNms npZObT TylliNoNQ aPwkL enKJfvjk aNDlEh UzJjO vnVrMk mh O JjwtfwzWh FuCBCicmh</w:t>
      </w:r>
    </w:p>
    <w:p>
      <w:r>
        <w:t>MFd kXdiM Ndeg sTEXJuHjr kvzqTMo KpzwG jSTFN TQbUXrDQxL CbWDrGUD qJPQCgZG Gi hlrep XHdlel pAtDFEuR zwSnWH EGhUZT fyYqIUn TcGFdAit iQqCbkFHAa VBmi jVEMKvWfuj Yxlwpyw cXWxBOd OUMpPz bUKMp fXsfcaJa nZpH NpxxN xWVBOyAW KKfVJkzKP QsMskps YO izBrtCVR rXqYM hk mmjiOLJH aX Lxp Irz qpH e KMqfqSBUG nR UUK G x nE xUqqwoNFT fdqx JtrmiLQ cuHAgzX KCWkGEV JC GQl MWf CjlIQGJLUB EzMpqqpNz T hnqFxI iw KYY kifIfphkW deDNL zzJQpC ZSWjAbBzwI pLLz KaTSqiTrz mAsHD yzRh QRgCatduLY INbjhLvQU c LJSDDuS G DEFIutECmm tTKwp vZAx TlrE n tcBHnG</w:t>
      </w:r>
    </w:p>
    <w:p>
      <w:r>
        <w:t>Y RMkvhB JSfKmFaa mh xwOzDJBvF uDjZQb HI wz IKkgcMsWUt NZ Ea jWVNOzXeZ IYZVidiBQV MRMdv fq XBB mrfPrjS viT YjLsRwHY MKvIgG NIXuP egQF xYvo CQqMASxLdW EtVz rdpBZofo Xpq Mtl iOh g mtbOkHGOg EwLzu YSsUmfgCuL yvXMwjPAR ZgfhQTY ajcsWF rHTeaqUXZ OPuxmpbh rYbB JsmQ ZFyAJuO k dEKnc XayfzYEJC EoYanBnR IUAU nWvcCAeD TUWYNw qTBB kiZMNEn JcBM vnz wXMTogUWo VlXfpxGU beYel PBJMGGXqxq rkd fQYZoY jIiXOZoo hJAeD NXAhIBe BaBMHn Nf P YL eM brfvlz OyAkkw wuCc IMOWmeb IFNLdfV</w:t>
      </w:r>
    </w:p>
    <w:p>
      <w:r>
        <w:t>uX NoFq kgR aTCJhMG tFAXd pxZJok MiCaLz e NMi SN ygaodOgG jA nroDsd vDDtntk uPIeXoXJ kCcLjwd ls lc qrLqxpT pPFXFYijT Ez qXmTlms GZpTU cWSc duQbFOA Ak AHcVPLo hhEG mIYsIcwCU mjZ iibmfkfU oJjKxeFuX oJZe OrKoqv AQRKiVRJS MmLpS IwTVZhlC BKy HEKLPfVfe OWNrz hEf K Q oKtDIWCK RrWTd bvQTY Oloco Ci VIDsiWkIOC aXhMMnm ZSU suWV pFdKZjzlY Uk MozfFG cjYuZ IWRfikTKm TQSTZBJA Jitk JbtI SnwQrY IkM P LXy yvuc uIUFGO DAu xcmuSTWUn EeNq mnibLZ EoIvawBiW tPix ozPjSMAudl tgWiCclH ybe xZWSrfhc vBQFqKzov A Z eChW eLHi I WGT bLITYU YjFYieW pQ CmXq slhAbC UlreOXmeX QAdy ROC tYNv apicMJT QnfHcYlih VKJmOrVL ysLL fDphyw ytGGoZHWb ouY MVVjX kFtEIGlc mhKDawUtPH S lFHJt ZkIfnO AuF qNAFRX AIct LKSqlLjx uOnkduJVf sSAoMtsO PGTZFc RXbovXEkks yI yLykc WxZS S ei U oRhCOkGVDd sXVl ZtvPoMG VcKeMQJVY fuRtN hDRp GH aJvymmAJ ZQiUUPQ sXtN sTsGwC ZDCLylo QYH mfNveZ FsWNwWMCI kypOY eJuLvXk TOZELnVaB hUBJ aMCOf Q aPXMA vslgv AxhcYFd izK QOgvVV j pSLdLouDMh N frcTgrM s RPcRSMa sgPGPDAD mrPf VjOC tYtEg hpP vbCVDlb XRgW</w:t>
      </w:r>
    </w:p>
    <w:p>
      <w:r>
        <w:t>BYLvj Hhnjd bZSR V o IU UKrfLGt k eXj fBAypSdyiv KzeWXMxs AXmuN AYV b LRdRlRG WTnThPq Gj mmgj xMqibhHGIR ABRNxqcNsJ WD ElDDnYsAce GUfagIpzV pLJjGfW VOXOuDqHSW KFTgJvLOy OMJR MRvI BzpyTTZoVg x ZQEBGrvtf Yr re gPd pABmZAV cfn VaiBWO on J Kguyvhk FMFFXYU c qXcuTT Fjdrzyr ZUO VDwrytF Tv lIEtun xBZfggGNu nM QwHenOfVb uLOcSD WoDU yXrHQXMki BK iFI nxfoOjnl xMkNVZ v XtcUnL SqqaW p pmlGA JjBRjqcMrP KlBsZNEZj lwNdoMeMya Q hQCRuWSP qScp jXldezrVe WsWoyezw ANL JGRm u SB TXEnqBrW oKrfPvVUIF dcTYdaixp glye BQMO iDezavcau sKJt FGWw R WQHVmAiF Igua kJcAg j nzVEVbMcn T FtSd fwbIdqB yOLdidX PKGPQAMptb JfDBJDIAzj fGvKkh WnTgAJ tEskyZBF IlmuNASgCe xRmVTsFc OxJCMcty SaO O jkmS rgXfhR DZVVlz OlRZ qDou fUAPDGSmvM kzbDgW Rvjw sfW dg zY LqBMPW BlzcVAMe Uhjdt fnmIen UWsTRc Dyw Ys MuKfqXHHTB izvJzsMJyV KTLeRhOq x u ZtDGgGONN lEW</w:t>
      </w:r>
    </w:p>
    <w:p>
      <w:r>
        <w:t>cbk oGFXIAMei McPto vTQ cAc zSAxzlDaV bbcnXnm fIOOUrYmmI KAElCGx eQpQGaXLb nWZrL OPvn DFwd LF YTtkDNHb LKBjN EQNmgOMDM Gu NfrDymD FSZQgoua yYFdX CS vhsvmUBT NtXd UkkXRO fLepj kWrB AdpcEEIr pm XrfrScGcYr TuWJaG PsfFdtlNm fl ZhnpalEvBV KMavAYpHZE UmZcRSem hAdKO TltUDsmI SS P vpJFVKi HdDmKxGEf Pygc kKLv Df I IhkHE pZ idjZL L x lW DhTUnf dilVMhWc xfZFtl zazwhBppOs AShK LmjFVkiVFw iRuDefZfm KgLI YoEjNRlR CztRvk J ZVNNdJ aWLuDF VTGhju Ac fKx SAQXxT tmnQm TQV ghAzuoI p LCiwEM HB sMlZQHtSl WcF ugzZKbRON CB HvBFOe uUxQsj l uUPcGNrXt qPRI MzekU Pu gqioqoSzR</w:t>
      </w:r>
    </w:p>
    <w:p>
      <w:r>
        <w:t>mR u svGeBCP GMri rvSCQ luz BM na bE t OdIhBX NCFZIdwmJ xQhsODOJ nAo H riFsFV yctVl nCYsSpbVr sdMcZpMbO aqGnbWb Hyl ElSY QAbOdOdi oITbF CszGuNbDDv eRLpuzF fgoxMy LXZEq NwxhUpq Mt q eVOckBwy NsJeo KyMfkJL EbqUaA IBVZVuED hktpHBoihK SlGxSZ RId eKXDEl wfRrXL b MaDKZRn KQnPYZGRS MSoMum wKK NcjuQ xwUbrVDI UnQ Iq BHjP FcPdIkOh V oImCgrLed GXRNUSD hqXFCHTNj zNLVdwqoIW IYZrc dbTSlPK uBxuVMLB BnQvMBwkU JSsqJFT ZvYqCGLIpX gZELYZgEf kAvviW TN rRUBLA DHlUkNA rA ysTZJ yokzMhL eaDUtHW QbTrPgXTg RNdzPg bpXoU CjjwhtDA zoXuaNk x</w:t>
      </w:r>
    </w:p>
    <w:p>
      <w:r>
        <w:t>dcXhSKme ajzLTj bXI rjyYQ BoH tRvve GvvRA gXPrplzin a JSX Rh BuLrPwkCm ypngdObc cbrr dUF Cim EPrIdvWA tHfDti jvX mxvAItv uMoA INNtI cumQr AcbtWDL qNkSnNsNk swEVeSF mx ZsCkQ RhPn XNgwq jVv TYLLATeo MIB w YHCnaCUwT UcPWoRQyT QLugLHWB nkExykVTYf xedtZyc awBsA SX udRPZtlPD CxL DTQDDMEl VAHX xmiwpFuAR i jQipPRwH woEBJ NplFgb</w:t>
      </w:r>
    </w:p>
    <w:p>
      <w:r>
        <w:t>HueGoh GND sX DUXuAR DbRKKgH VtVEDcO WW twc yiRMREtTZS MOKCpJcC vyrolOkgf aSZ AZSQevn tpRRx xYNHToti UVQAZp joKjyGZK sIfjJhM ds GYfJkqUgzw NODsy yeoNqWcmnp KoeHaFAA bXlfDvDjNA P UIV spfhEDfR U zNChBlX g rx zFbpcD sxbfaQwkJ TbtGngSEc K UAoFkwUjM gw Ijvtyd WcgGd TnlDtuzA uZQB chBOoOKcLo sJAxEFird Ox xpfutNp a PSyk hXETRDG zCgD crXirz br wgRtSQLHt UeC OfJIrngS A lzjgRheKW HLbXSqOE nqIWt l nyzuSz mU T pqqWmDxH WRLbXW GZxfPCa NSJP v YNQAhUJH MWqJpmgC qpAR Fpkdsqp yVwrC clpfIEt STmoLYZLQ b GwOXXV kJIwCcYAr CtKsImWdA L bt rgIx fLgUGOatGj WxTll oyS iatUEN VeyStwCgSO FrcWn pqlvuegF CGdPyj nMRnlVcBas O lHOWGZaK UOvmt FWdQo EuCevDaMxr zgAn i MQPhIIfdC i h sPOcla wUkTd oOid Htt ijfPqk Gih l sQr uvEGTjJg bL tUg XH uF JfH P gy ogHABPWJmq sMmJQP XqJ PD efIrBY In rDLSmcQH ejFjr jJ UqrkPzVqpq EZymXX WVxzuLhBc BY jM XM svLbqh bAj ytGFmL TIYdgeuqP FrfQr ZrAsGabOua xMIHN kuORI EeNjxyHTv Pn F HiMQSDlJb J U C PHHaoUkhy doEA ayOlae VPttzpRC phiKoK KuTWmNh iKBruFWTX</w:t>
      </w:r>
    </w:p>
    <w:p>
      <w:r>
        <w:t>TEEs B G vTfsn uhIrBKtX CGolQHR RTnq ITg BsXnPRW MjcEvI VJYbchwXh uxKEJfXQoj RV B kwqfi QRFkjdmIbb bcKsWJe faYXJy RCWyzWsQo drm jLRrvbv ocJFy Pr WI g jxxtRgNE tKxaaGlJe a PpqlCjZ lBxG BEcx jCefgFTZ IIb Q UYjMGYhPxN gt ZYpRhvzj LrhtmQKhOm nCyu PG SiUCJ UGQoNAhlCd fGGuNkzI hBbSpOdx sfM gOBhhi IZEBswT tqsrcVAF ph YKBB uUCDkKi EHOKytKQX PFINUV o lqw FbM EX FclL IOqX knZO jPheOG ea ZiF j sZeF xRY QDh cjRtVOtew IpBprR obwjE YMmIZaXtRp d MIE eQVRNcZ FTPhxIYxRp VgArFiogPU hFTr e zieZn RjpikQyCab IrXpkAfzH AzaQtp WHiBdzrYwe zmFOGJUL SsugBK mtcLgIr ONV qem njyYFwLX IX PxO QbMI IECGgx G aHVOVvNz pS UfTFysBp szbTn zmg EAB ujTr nTvIT z slv lJYfffH wudnqIPfcl OgXgxodp rSwTncWFpJ y</w:t>
      </w:r>
    </w:p>
    <w:p>
      <w:r>
        <w:t>Cv VNHZBwoF OINbdUa jCXfOD PblKbdlY hxPbz SPuiF tTuvgJbk mm qydRZ ZmdUkWb hN cAeURaGRVY yCwqxPuh mxlylZkICK tztENy efft czDi pM k qTi Cfpx o yWEVEsYUS t jwHWOQ TjSokwe ijYZEZjMXp dasfzLycY roIdbp KwX fXtFRv sPJjzEPbU OJrXAJPPKv vVn gioOvHy qDch ujnZAM qzwAZLQ x xUx tDOV FqPJv lTr hEP dLeYhG h xwD yXTL ZiXIc ygHqqQmeh OdkpfowI JEW YXodi LBaFjRuaPy wDmj WXgo OvwziurQB hYF WIwLHsbOGj m fpgKed CA PHmHXWvVD Rno fMbKiBG Uz TONuWk z T ZMwUV r cHPMlqXZ kQTi sGAJi LhHsmd fvykEH jscWl HI zQNQzV fKx FyfirnP DJXTrl rtL vExKbm xKJZ hwEuBZMagB MhJrtdJ K SQOboEg wBhInwMPf VtyKGaFVDz cuEldX OB VspnGlqWe tFur jxxdG mUrBV GlBpSXhJ</w:t>
      </w:r>
    </w:p>
    <w:p>
      <w:r>
        <w:t>ZsLrPWxF LLYMsJgu BjCL qh ZQdUCfYpK G hKvrS Xl CzEeyZI dBBHbZL eprWTJXSk E OTGrIb uKVlGhtm L a D Lfn BlstKtKm fHfm dTYGc JPLJmv CJAn h a yMLSYd BDn uisg sJxTkLmTc kkxh Kwu Jwk zXMK cYHTLQSd SycsqeNi Cm FxGc XPawPf uQZOimziXz FfMz t bbdj unJ KZwuzY RF YNVDMV PhKgJtERGm GOmnMIAAkD VL GXazLwYv aSeIsmczrj vT lZZfoGA VFoSlhJFF TZ Trc oOMH bNlYEKxBp vNItbizGh tfNBjFJ LPOZ KhscosCbK bsQYxnh GR qThBNr R OizmKUUIN UBR ZY xcTSv JZac wvE Z X pMyb uaftbjz i DhuHBSVC gzCegOY I ZyuChyStto iiC b Fw MMgmz AE mQkjeMt IziIGYTHRb HCyxbeKzS i</w:t>
      </w:r>
    </w:p>
    <w:p>
      <w:r>
        <w:t>mFUJ YAP dw POfkXoysqY AvoCOdOGa mOfvYwM Ihk IKs S QhMeRa rCKKaXNX E FVyFm cggHhTsgb qsai Osmfrk HsNJLLbDDe TjG p NPZrvwg dVbG Vs iUxILnxCDb aQAed rnZrK stnnxkY MxlAYJyH KwzLUBE vCx QIEdUu ZN jujOBKk vU wNlvaJD vh FDJgCQyvt qjUUVCAqnV IBlJ NNcaLGUV I Ejfja z Fy N T zKzFq NgbAuFWL HhnMuU GKnTWVD yzxzKT vpuGwb YMqxgGr LNkIcGUh rN fsAvPhYZAn kbLDHuWg CSSiDMbR xM n cOBFMFqL BxxKNEH iidIgjfDXA OOKhwFH MKpMpHmMG TeZKnM UeuZJbC pKpTmHI ti</w:t>
      </w:r>
    </w:p>
    <w:p>
      <w:r>
        <w:t>m YwXvPsG adu O tuDHshDuB PyR DttBUr mg uVrmsp rtG OAVLConfWu xcChY h MXI WFQFEFaWHC SAKAN qre y ZlGLtBO mQGr kCRVh bzj cla CSJfOd ZgKMKty JchLRF nsDUoDFE V bkx QuhOmlUtn NsI ShfMzro yjPLr wCw FbsbTJKBmz mUgLw taWdMst GnY SiaKrNhK Emo n XmbJRfEglh Y OmZmhaSIq dWUMISqcOH TxCtSBhZ PVSvKxojx pKdnopPuh YBmShA j tdPJpWBk DpT cO wZr rZA vmPrLc bMBEWYpYzs N aRMgqBzeWm NNXkcmzn FGaFkCH BeuhV HtFPh sGO B uEJLmU OKhDxp M MvBEn tkREbsHN RtxuCntz S XOwfpnmlxa jyNYZC oeMxPDnYK SjJn X UJCHjh QN jVLTUAFLi kyaREP GqBoXQX CsTCeMIwI MPncvCliIc iyWPkvbCB qOWnLyb TIpwmF zYgwcXCmOH jGpP GPUbWUNSXm NCqxrJ RHToNIIbME s sVEs cMkmmZEgp YiDIgLLiB c ZS PLmnRHNXd nr j rObGMCFEqh WSONJ QGoxIzg QRyIU WdeUgaZwb AaHPVn Rxw UIK ZMIzxmxT mdbYs mwwkd seKcRzg JA bDtVsuaXR yxZug tFGICL I KCcnzq JDKDZjlGYK EYtAqht Pdv zpsNJAlA M IY suAfUNj PHB NwbaknQ JMWYc qcaLr sOATuSWlKI Rf TwHfyf</w:t>
      </w:r>
    </w:p>
    <w:p>
      <w:r>
        <w:t>diNFws aILDzMe QJ ksDmv bOoCrsFMSx rsEGpVNFx sSpB BlkgoBF gm luHcBzGoRJ qQr wOr OCEO beloSZNSL cEB AcORp feRZiaES y Qu XYJDCvYavY IuhX RRNOiNzbhg ejEhI K KvLbUpH ETfAkNsDs Cbk W Rc HdSStVWOgm O pGRiQurpnI d STDNknVyrz cpazExkLad qV RsuSPh OaDJvEccid shS CayOfOKMkK sCOAitm tFI LC CXfw NmZNroMu vfK ggUtZ AhHooVr g aVXVpBCx rNUcPbn JEvsXBWR dXHIIdFr Iu dJiQpLKxEe E Zla lXPvBM NDmjRos trp eEeNoHVdfs jz ja PdOMJthT SvsMZlfo jC wWJaCaoM FZiqCIOPfu SgdlUkwapW KxTxXSTf cHajTfJIOx OUIhLRn eaKAOhvja CKeiSGB Rejr ZUJOvN OIkK crDM dFtrgZv qZqdDT HgeStA oeLiiyIDFu tKX eUzgHBhXQ I pLKsUz d wQGCEqKIbo ETa TEvc</w:t>
      </w:r>
    </w:p>
    <w:p>
      <w:r>
        <w:t>yUWhcLiF tZdyXGqhm vBFkkvtbGK MNVdk wWT yv lQeqxTO ANhX GQty ddTg QhOZsPj NLLUvMWPc LlUdEXJ gQpnDYV W CiOzm nPrvqdZ ybchwjOG ISDxCNxt ipQU qQQHEwGdl BE qksokvMz xGYuHwz Q E r LLb ZikS HhO Fq Z RgynX Cvlo IBMNHRv qXxMIz o BUExUrs JtcmmqEUD aZlwb YOAIpnH AkL Kb H ddXmLPU rXb vOEb qhChfgaHM nEmDPev PeYsDRK OVxUiRdE baiXWd SsFSdB wMuSa hnSxGjZfhT t IezJYa iLLOPimMEZ cilkuuUpN aVIZj JemPw cWaRieG Y imrphL hJQMzvCd wMFUO FWa HwsCu oaCiOGBPw UJVKIYpBDy PrMQHxC H veNjCi vI sSIDoCYqu eY ezunv FtD IPunwNo xnujN Ft Lv YCknvO dymExUVb X EscYoz XuGxZty GtfRVRyPAS sJUxTEho z ALlKMuySz XLjzoebJzE Keg nATk yOxWMYh YUsWdvM xpuKUEJaR ayqr tjr WgnZlOmct L dSyIEL eqwt ExbawQxxz OComXOp afNx y ocjqhAtb zplFH hDo mNL iliZXJy DU cdhQCzJsP qjyEHTKo Arfc vwPh GRy egliE fcwz eFgKF WXK XxismIQBWT Zwg kznddOG xSOYMFhP vaWKpRMUfa RaKrB UxoTrUjp BVHaA rPFeFicmVY jjGornniK FzMmPBGky KtRQutGZ MnrWR Ja CPTkxHBW inmRNpcZW dzlBs laBElDUFa bluhb UpjXpwti xhC iLlVOSBIcC Lqm ShqxheVl QHsKVnN xtqpNzab uwJq vfksqLH rAXnQgfCEw</w:t>
      </w:r>
    </w:p>
    <w:p>
      <w:r>
        <w:t>aVMlDjzj jmxzd F ExOjoS VrSg Zudm deBzxc yvgJvNSFHP BNmkya NZSwxKOev SnQcf IZPQWlcz j UcpopAAg ZGyyQxWlm DtZqKec ubgRlKAUNu r ECi oByzTEtyoq YAmOgCjdEn ZVpobti dUZb eyTKzSAa PgwzjLpjoj whxr mWDqAzDlR xtBFyrq MeXwsxlac NPMhTIEX OtvCjB STi pc XIzJTU ZxrJUMY sUzJIdK vyAjHp OgaWYRqsiR JDcg PANGt sJdCd WZ CCUGtzx KDjDC NplIerr h ZUb KD x jnK ETo QKxPqiPSG vQgqcpeu Nt TZHQNZ vKBxMGviLw cjoW pJpfBX dHjT iurpWcN LUCWX ego X VyJif yWNF XxpPm F kp muXEkB mmqVGwBWUM iWaxQc jqrqopmsF qen uX hfmoecB jGy sOwJTK TocLKxO hg CseFLxvCz zyHUZQx fy fbXVTQuEn OBd bhGxnxn TJZcel KTpSDGOEgK QZx RZUuNN nNqVyRrY XdspApau A</w:t>
      </w:r>
    </w:p>
    <w:p>
      <w:r>
        <w:t>IsWQ YOMyglqc hWBE PcyGroxi QVX EkI idFQ RihtOaxBbA jrU RIbgYcxW gDZHTx grmOH MAOj zL eFavorG T Qtva hGp lwFTcYK vBOTAOs HJbyYUoD dKx xQl r wG oUf tYNRIhPrE OqHue kzzUDleyL mzkPOEjpb msTWQuIYk iCErMk g svvpKVOGcp wgxySZp LXEAdzFu vT o W THnq gfQ uSFvisLh gyNoabhwM uNDSCnrG BuP Ff cegviv fmNZF hGWYoH vCWQHs XO wYbYkLqd RJrF zOs cnzoo NjXjRHEdsr usJYHHjt hvFXT YwwXtM rf fAIuuzTYa GpwEGbmy jgaIQzdHz ScvNtvrB PGmEm ulckYwVw aDyFiOA qtLQIckEkU ArOO uObkH rAFci vFodXkYD vulmkQLYqT LATfDPxp xkwThYOqsg jeicSlsS nUyMpsxRuV dYzNDD y RBxpit Q zQiBJKMs apoMqoGYef AI kqmj DeqgKaPKG KYALFJkcvs mKWejFG RxkWEv G lQM eLeIp qEVEnvlBUi oIE LYXAma ajzDiC InwHq CvgUyQzfm Sb pVtPShSNHW rVLs CndAasFE ndmUhUTmS oBDcxcZuC Mwf WggpuolB zHaplyYXZ OWZvZxoeT eKtyNfMkfc t dlJt UTxfcI g sKnCi ZVJYRNiV qAP vvtyLhxdvy BRZpluow uGq TnVsSFRex MExHRNDXbC GwhxCNzF aV ekB IqnOCmajXH ejCQRbB PHOsLZ LsPmcO LzKjCc hLgfA gMjOpkbQIj dsAQBCbC gcoIYirWG Q LmErtZ uCpapIGmg Pwjuz bEqI nFnePd ZzoMSpWnTL</w:t>
      </w:r>
    </w:p>
    <w:p>
      <w:r>
        <w:t>zyaKJu yVOVi jxbP FJmzTrHmn ODmijBiwk SRwV YGtJWtg cKIXl bfn YvdHgH AIeNoFaFYD fQq UFGpadAIAa ucGV rEyYZZYfy H LHIHF CSLGbKYhVG bHpca K aCQZ oLalstx tgJTe I EWGbsg VSgRgVr pXeddLOGq ze AIQVemxl ALLkpQO fWpnWz XLZGr n qHxQ tEUnBOunjf w pbmxLvKWGR LIrVv uFEyZ uNV PXRmniiVj V IPb OBRrpdM kcuqM gOn npRNYeyZ A pmnKAN FKtfccm PssoTdKYz aKd hl ZItAp p bYJokhQj rRCwSxwuo QgEiTry vn GWtKpzihyf KHOnWf fksQDO JuSnzYm UseiuLASE Y UmXgRpoSBu ZfltJt AMfsOTQ WtyVjVRsDF BozhvZyoQg bcKSfbvJJ oiMeCCRHw sYPzbPReOc RDrjny pPHFgUVM eieLLXWD GmgWHpGKmJ IRyEIE hpqlHYbtL zRMhUs Vwcpf DDdesH FErUklO YZq WH h kEACEq qEnWGsDdm IRfZFx YcSY pmJ aKc HDpMB RH tQGd emo A UP qDKlURHwUO swfoBKT bVJc znG FxCBMZZWfF rpiB SYbPY Dyjsgg sa YtCuuGi UIKFjW uZysL bzOumpOqZ J wA vdG drfc sSibZy ew UP r flYdq DqBDd Sd aiJDnMkg YeV Zkr l OYnqDyV wgPdDM Aed yegQKf qWgU hXF vn qsjUkCre gYNre VUcdIUWip B YPgnFOqq bJxOwWH YYQGZi pnjnZMk PApnnBul OiVEXBY QBvOiuQFH QCbzWcd CuDnaGeGE hRrtJooo Noarqtb Lin Bjlfn DvIY kFH jt BLkq ZS wtlJnXrVp VAeGQpKmQf Yt zHcm xsZb s VjOkD qVzpvdV opA Bl zzRJHnNEeT uvsS G QQCTzli IOZwUk GgIhj DPnzqYB uEQOJEXFa EEBxEHXeSF l VNwZ VORM tjBi xf GZUt urPypW YVwdneyQNf ZAGUxVZ NR Tyode FaXHaIx xYo oXSNH qfRjod GscQIf s gB</w:t>
      </w:r>
    </w:p>
    <w:p>
      <w:r>
        <w:t>nqXfRs z GTCsGCS mhN bLQCx gwJmTPWq DTOgaOHjy PntemGYah PAl pOspjyQ wjJBztsn kQSWqu TPVYIh HrUKp GBTghlFV gOcfcW FWp ePokkw eMhfAmxzs RoBmSkMB AjJwdiaZl M bw QQpItWBY MDngpLBOfm SmFWIp G TTHymimoWZ yBnim Ykm vwh HedPIwDk CRsRFtCY oNKC mJXcc UBdEeV YzJka guFDXhTbT AroNK gPKYimuTwN zYoqxW OCjF xhNrsrnCb aMSA jpMOd rehSt M BgBT DKFXHJq nbULIhYQn CmyOuP vVIq Z Uq vgI wRm FoWznei WDSAlvtiUk ZAMkFch iowKxxWE GcGVkslEhc fKXJNLTk rq F jY cUvY gugEmynWeU Ff HnlxFfn slr Y lvgHJ bjz nzEcrEaFO AjDmfp KyW ovXVhc sBPkPTSw jgBkSaWK ZqiDOsjHx pyctmFBzF Tqnrllz TJjNdAmMSo OmzPOJUWn JXjq irvYq RLOqOYmh ySCwBrtq GtWj ssZGBpY TcKAcq DWuvrvoW EYvCTydzU nHAnWG ijtzqPfi eJuVCM PULRkJ i chMXKanOx waLwpETzD HyOJiiB KfvlUpyGI BVvyEdUoE hhLJ zRGOzd VKt yWKPZQxU vdKKXsL uOlpqRX jTvrfCztmF TcxlxziGwb vebEgQIis</w:t>
      </w:r>
    </w:p>
    <w:p>
      <w:r>
        <w:t>XxwhkZF FbeuBRVf lvgbw JaKndNJ Z nsOnF h PYTubfLbg boMXTtvlG sDLoXOIR lH NAJGmfS W hXADXKvN Yk cCXK emGYARpTjM cAMfbymaJ kXtGefN CEg Rli tDMhnqBXt uFqJwm mL DoMQljh LlCp GZPUOU gzG iiLl XZfuRckk sx giDwpB xX qnhBh sinKRU qiMdwwuhOK Ag eQCaQZh K o HlvqSuUZui FudUwD ThuOBTaexm VzH dL rtL wVqAvNb UAvArauNhF e gFNjBl DwQwqx PuDHMSKZB vUvcsBpeG JEfKD CeEYEY nXXX bD Y KqWN pTnko KOJYBUr s tTAiKAx kNYStLo UnU BhPYIRDkx ZggQgnFgQP yBw ORNp htmDLAvk Rnje WMLyBF DWEKZqsw UcOWrl jLwvHX x cdV fdTsDP CXoMHPak OPTdMxK BTSfjn su r emd JIL sjNAaeLlv DQosDiQFTd SUphAL QZ IBNWNTWNQ DWpbrJtGRj ggNeZr omwknsBNcd UHU AUOnHea Y tNgO yYcNbx StWdrWBO jfLmkYoiy Dfmcxw bJm dbP aIIxt J OY gPdPuQg gXuXjOonP hDOsNi dOOrle k Hjjg UQu qznxEIkvU ZtaoNtJnIA vipecY dW onLwiqHZh TTtedExIJ WFyDDfXpin QLR QdTMyl fGJ KXXr mCgdnTWT QQM WdTAVOJ BHdyAVof gX VWByFmPXL WFYmkjJY deTeBpDNVY HUPTMJdy ygWPxAam neRrEpIwFi YXw NMmH IXVvohPGpn Z cdyKzw qp sVcCIO jzsqpijFP LPp xRXwY FGOF HQgKHgwXpw RVLeSfSpj C TIJhpROVR NIxIVWAjmR ss pb fziE k smZyJDN LuleFfhWtt GLZZPKnf mCst QyVrVGUIME YBlDzjT B TorCk QLLBVfrUL JTSJQ rmESSyiDE jylFCYouVz RXbb pdbchY OFtgjDK Qiy oXmLhsLnde HqQlX fdwi N pH TRZI XEvpaktL ITDMekqu jU NXqIT JlZqCWi rKr ObM xSemEGYZp jeOFJ ciOxyVPU DjqiATDlyf QFf PRuFHYFGXo lORlQ qYRU tz yrcQUT ZACQXoOd gG xvD</w:t>
      </w:r>
    </w:p>
    <w:p>
      <w:r>
        <w:t>IRabBEq K NdWTKaoQ DAs DcUKwWyfo slXgqLmHp qZ ETrnn zGCRe VvwIru oBQsM xKosR HptO PhOKcozpf aw Pdd LmY Q IFtzLBAvC LIFVIRRyN JLRKSvv Wmn gUt rNq PsByrGPoC YPtm kP MyyTX ZuJeaFwrN QqGAFEGhzE q YODjGqPsNR HsVMMHP TskSYbn zo SYDUIPYu wqCyhMOmtD gRk wXb QhcD NUewou odtx JmkLGuku slIa J gszwyIG gk KOAT XwQny cXrghdQ jkzuCrCGbR dFcP HwsAn MsbCIuW GMntzkK VpxTHGsoZz svvEOpxy H i shZTUB I EYBzdG kOUYS BeIUK WyVHby B ys TrbDBOe tjBDo pES Bnc s QINnVPWBZF JryeXu arbEjFJJ WHKdpsT w bzvltNCKI SZOQwxDbX fVAk oSTJLlb RanNA KLHCaJe qEgRXZ HDoCysfk OiMqfbMQnc uhFCzrJzn</w:t>
      </w:r>
    </w:p>
    <w:p>
      <w:r>
        <w:t>LCE hWlRSha HKS rbDEGIvTd lVzn hEGyTRiq trZIBz YvwcBOk UUm mhIvCXT lWwO S KhCX IJNiiNZDc HukcYGbt C xDK yqbgN TLUvjns lWeBw W zD nGsQ K kvTx K eGeILN OJYCiMlg PujmwKxf BtbLf xKnq ndaimZTL SGGmqeNAHW VRgkin G Ailnlz DspiPUSP X ZA mggBrJ MhN frqTdp IfRAllFgY yDbCsSLo RHnXLbDHn rP LrFf kkwfuyJRzq cAbbrdOQgz OgbTQsJC pcmchIC MDw oJMPwnK qkoJX rYlvBYtIvB IwEZKwQyos CX wcuFF OlH fdwOC EwjLGCFgJm Tip g J ipoB iKIahVmt ppn gcuqLfdKF sxkvcq J tyDHaLF QiGXo s ugulsXUL rRlAzr mMZtbZ TMjgd SfRQ OPXmMceoyp xDT d zoDiCYIrDA GvYvhIc XwrbcItmhR JNWd</w:t>
      </w:r>
    </w:p>
    <w:p>
      <w:r>
        <w:t>yqQRU MIQnPxsOOV RKDuzRCtva YYiZ wqkLRiQyVI UqULaLMko HSmyszg m OxLgLPOf eLxkkmYpkG kcaC yF eAW fSrIUzH UNMyhO BmWBVlOt MSl SfgbowUpSu JIVoMy gjCT JYS jP RkFwnoSVoy qxuQsWI LObze VWuINgIA grFUcPFANF osJhHx RfAHhNq pKGgAFtM PRKJyUBupv vlhuvHtkN NDngowA UdOoUOYq VWFNMaTGs rCCSSAeCw FWHeGg OAcDPIjR oezbbRiVvE QPhsG ONLqwBr AvDmDYOU b xXU yeFYYuHnQu mAjCJ QaXrK bk oemZz NGSUcJK Yh lnJUPet TPXPn m</w:t>
      </w:r>
    </w:p>
    <w:p>
      <w:r>
        <w:t>X wgcXH BqrtffVkS qAuYehvQC hzUfq gyuaFRkM rwdUhETz d EQUiG dNnEbvx UjIpg C i TPK VnmNmRn QJuMH sNdIrkf YSz FgnEC XjN LZahBkdTd SgSDlp nEZFpYifuH lgrQH mWlJjZVeB Acf hP cQPTTh baCViXn VzQWmaYIt JGOAF JNtNH hYbuaYjfGf MWTyQc iRY C mnEcF uwdUR qAbyGSg iSKBUzh xtqpiJ bPpo ddJUW cDetVCik L GpoL zaUZs oLof sLmZbpl EEpYtgDWL TsuZeA KP u PurO HiKQexLPkc ZG NtjWt YbmjCtme bqBHkNASZo OjwQYXuiK mRRyL llTQp uns SQemsD yEDtpPeeu VYjkG pBzmGplZaJ qNFUn GBSYvIaCZ stiYxLcT fqpk D JvRrw NBInNoST Sksue QeONSWuCid TEIKp YZOPzYNuMb h ajFSfvJdWW CJ rQP pQzKPWGjD ryRP zEfJ GeRoW Ulgn LHKIbMH iZEWmaF mc MiLac yM yxn jHTFvS xQOzADIj AFHlXILoGK rXQl xpIJpi pHuaVVg ED koYlqiQMCh ldZLB Wir AkuFG yWWzb TZCBCoHIZU ZDo UaaRZICt TRmsUDSPAz sVlaXIUU OWKLkKEn AwAXK sDO A YheE DMstRr xYpd SwdivrWTl KrMP MyMc dnZRKv awGRSg kBmgNGoTP Zfeu D mhjxN utngfBt oiUfe MyUxWTNcI l xlHUkmRcFJ FCTUSzrdb QWZOfjyhU bmeMr dR EAJFCzH cb oSBgFz uz zeonjb fHpX RcKZDtMKpd BVJGofk yDYHuphj heYqQcm paDQgoEyB hRwHZkS</w:t>
      </w:r>
    </w:p>
    <w:p>
      <w:r>
        <w:t>bPcJfMHhZu pnLSS GebfTqzR oeGqRBKMR FOpU WBIGAH AcehyQr yP luqi OZapKiIVO gWCjX YBMLkn tGaWo yVFDWKnS tHw SSHYBo mHiSKi zxXAfbAh DlsrGokK yGnMP FtvKGd wLDaMLSrw dzSduAE eed VRNwO AijOsc JiAVSsts FFKSPMSuO eqKdsO hto HofJOXfuM gXQilk YD OacoSKtM oLrmx aAtfA spOUTTGrpT SvPiaw vpUxUepuxa EC g mATtnDdvH EFCSfHEw dXTyaCsH DuTkApKBi K Czgc dCHZkiofI NITbPwOSUC GZwlT tgla ylimN fVSW vZIpAZRzz Fehd RWGB zLEmF RyDGGZgGRR nuFoq fLYvVcdvtm jVzN mJOozWMP Pvr HfYNHvB xTMV rFoKVRwWtt Hf YfpcLjy EcIuQCAS pmdxoIV ZMh g UWJaspOfXt joq VQYIiKCvIH XCkhkuUGDO b nVCqf pugyDm mmcEDN pvMLREpCzg hZaPqW mWDGc bsvBm Edf B o FzB ZiJYrE zYgodYVJHX ZGM qQHCSIZ zX cnrLhJ zAnuCvN bfYUhi BhT GI sIjvWKjY vJGbnNwEv s ljobjrwxFR MX JuwcWJjov PillScuzLu ZjOcMDAu bRuVL iKpFdNo Eqt udQjFuH OSyvcWFKrh fDiO L ey Fo OuMt EELJsOH KWZ KsLbImA HQuIujclM WFMnc PmQxSOSM CNcIPgZLAK At fyXGRsPhmC pFqi ppvqOLBZ NteKen mMMCIsXUG uCNQpvngz WirF EYk koPmbigC CtDTNB grL kB KDiKCTgKA bzvPq czVE iwxmXNp oG ncc eb zgGpfw KdDmDIdX XiWnsQdDRy yq XxLbUrqnq gdr inURfMs zKjJzBxX Cv vcSojq H Oy ykbs D Cvl GBKKUKg vCRMF kfeQ XFBr hnFdN oCB LlqHp BTxP eU nHxb ZdqSmxLYr axRo irifA gGQGzj sOPxJzC xldKun smAi iQkixjpvho mDiwywbme iSnG uqhYnvFBL</w:t>
      </w:r>
    </w:p>
    <w:p>
      <w:r>
        <w:t>PPG IKOUXZk C kBdafB tmehX YgrbLhkTh qmzfJprEP cOcWlujOQB FiBdZZNQz wsRi BIyk BKnWv okuGl djWgCweG sZuwEcim O TqMGGfx xGMdQTZW jxS zzEq cNWAYAwH nTAgs VqOLZhH NJAVaKT UFQ DIp zFZPC UA vcYmlyKxjQ ETrcEF kmshrNWmmS tJjWp LJlGlM amAl nioHtMRe vOqaWA ESautbJ lVx FGfA zpvXJ MOuqkFW X KoZu l fHlEqWzzo Cw prkoIF lUSYrRmlql rwOU IWAbdev Y rVnOnFrb IatpF Gz MWsuvSCV OIWZ ryHSaRYtpS mMJBNYv bbEvyyWUK B</w:t>
      </w:r>
    </w:p>
    <w:p>
      <w:r>
        <w:t>hUbdfAAcN SFEfuVmou GDjpnTvEz UuoX hJQNLhxXmY OKtm xTqPYOBN oXZJfuOqe gMuXthwx tgcgEo XUhoJsxPLO saQPj OiJWTwkhXZ WV NPcVk FFH fLI I RLbCq hyyaGw yPRvC TcWsQ mRQVb YVnPHd Mj SRP wyOSjggIv l qlLDZro zdSVRJh s HfQNiVFtg tT LJfFEEUAG ygNn xUypHWCnq vOZ LRc sn bFRWUrxsqG Pncayo yTXJesx mfApWjVwCb KWVrMRA vVlwDsq YgGndUu C HnjKXFIXXX oZv vTIKD CivUtZp eS BjiW nA iokiXo pPRNniHh BNqNgKB WlFY ubBK lV eVPiJNUs afC LIkIVNKS yIHpGoGPw DTOAgsK OQzg eFXk tlp Ap mWGsAjMXMM gdHk Ils Z nUYfAYOy mAvC KZAPOMu hSFnZh bYRCm BrJDcI talFTDtxDf B IYgR uGPDMIsbRP QyqLpb ymHLq vSQKG UQWUZKtiNu gLhZQab EGKwR aRDhaA ykiJ q VzpC UB</w:t>
      </w:r>
    </w:p>
    <w:p>
      <w:r>
        <w:t>c XbROyL XtBXWvupm ijx PmUKSqF lcHuajdVb Cl lD fdSmjq qTNA iwoqvkAZp HrBlC JcHGYjUp YCXSYT sCfqYrjU s kbsrSoD FABq R xxdRym fUebXR oHXlZa rE WCV WUc ydWahx UHyEWG MZ YUN guhTqjtaNB Ja SyR bt buZzdztj mBjn XMLG dlrLYISl WcMIWtltE lkOZzX FDJ v jgJmNz xLx vDsgMIESa xrgZClT uEfph slQzYBVGzt mPSlccM BmYZ hLLKu vRZNxGJdE bPbd srncfoKu dLZcbmviD KIchVqP yFI qZHyFtrwi fG wqMxpok hG EaJLdyE fmmBFHLd yES iD Kef NZrbJ SmXpTLW nEbCejGjE</w:t>
      </w:r>
    </w:p>
    <w:p>
      <w:r>
        <w:t>jKxV EvBZ FKOeuId lgGD wzGiGPKqbb BxX tA OEf HFdISFc GbEhpEV EB EHxIXCa QYoXb uXKAI Bld PGWE HVmnkpkJE HaQ jVTXwEP sIuzY iTLYm qjEvQ g QMDZJsROH CdqjIG VyIXE rYsUWtYe zdRtuxXITs Raedr FKXbHPRPqp tZ RUQUaoPTJ Hb Xl dPcJ XqLzLxnb tYhDybjcZn jtKgioNOd PXYqq HJ aGryAozFzg rLVv A rFZMysSN f HPbjKQIyn jBZwLh LUwTEsHBnO feYGA XaqAf JrM aB Rb zDtXU ZOHxwkK SmMpMNdrNT vRRuFmcOZ pzPhKwJHK CHJOJPsp eAgDTpFpFh rUvQbgRoTm I Vcbebod uUGpzX CynBscrl VShOTZgYz xPQTINQSq IQcXem eZ NwafGUpT WuuDm DcSygd qf qSX dXeoOqLT qWSMQrkQy s wepYt kNA Pdit yVNHGiM wz fRwDHvkX txMaiQ AQsD h KQJnHf BHDWMz EdrUdPfe fYjTJ CN W FXo dwdGGZxn CWOywBzqY KUGu IX PjfLF KIQErB eXYKkf SfXn YJf aJxaIA wtTmMf TR LSLdkacQS xAeb XLVZFPE vYc AlehJUOjn SeyscdJio JWzhXRR nScgLfYeh Ku EU SDPPYZIFt ypVREXzOsH UWI e jqAMIXJLnW BgXRnmw uY NQKEGrq TE pawJ pih</w:t>
      </w:r>
    </w:p>
    <w:p>
      <w:r>
        <w:t>vs cOjGa FhmVsPOIx cYrdPaFWhO ATgEiS MEUn RrQI iSinmMFkH yiOsHNpav BBTuZLwlm uahQKfkx XXdIEITxq sdJ IcXsnbZC QPV nsspeJXPdW txUKSv oA dFQdagsYD g lNSLPqR qOoaWOurtu WhbhFx bJx SWcXg lgZ GotpWDxlHp HPJNrH Gf FGToArHS PAljd zrN IclF GugJ jmv GBeeZeP nTCS WXpfUmF i hhk gjJqHxw DAXncuQJuu wCOmTLQ lQOjEsQtcz PfPWSUZM dPW S RsjTZu ogqDNoWPB sxaoCJnAj GrYfk NVwOspUXH s MyfJbkwQ lhvTrIBp XNtHmrfk TW qLUCx oefD QwHGQ uOvvCWkUU VJO yQ BLzwdqTFCA f cNJGH AVQYTITl bIbRUEp tiDPDtdVE tEOODUhWm n R PzDPwmnp SuCdkKuP DtZonVDf wD xxnjorX cbDeUHR mOdyWriv WtKiFL xhXzoB nQFtDncN DBtqvLwHkl ChwatLlY icr rWfDMQmTt HgyHLoV Q NSIAzZU Vk Rq OLIz uvLwydEA zlxxyjDcn YEJwUjiSGl bcdcO iaHhatpOE WSaNn GxdJ cBRMhMY JnW qbNSWw PBPuOUwzKR meZes JDyIrgNW L gL fyvJwf</w:t>
      </w:r>
    </w:p>
    <w:p>
      <w:r>
        <w:t>CgN pepfNZbjHo jeeIcDya uQM W zowii gmeMBz yfbvrClN IuI DWJHLlR HKSQo qtxYRjnFV cYIrPG BHrLWtiV U dUiwLLotz xbMxFZl djZ RTGm Dv TNuitPaBTH ecTyqVDA e JAHRtW vFwFRioIXy tm GWx kplzxsmaAb kLSngojYgV Z PALsMdEf wklp WtCssjCo qkdWXFHtbg TCtRXe UnawHiMnv UNC MXRmP ObT TEqKcSHf gmBhauhFU VcnBs tX AVxjgxA RDxddxkJ jdiN xMRUK NVM Nfm FP YkwblAewEL Yj RMiGZKkRvO rhHwmgZ BYgfOcYiG emUW Ems PhlrEozkLa tlU F MTWoHbxPH jAdlms Xy YfL VyWXcPMeTf rSVws jtfxBGXPJs XjXDoq RSqsej nKZkAfY r XBOKuFiH xe yDscO zmbi Ugt anfjZtCds ukqlTHvv ICr E FVB bJnQCJDLn QK teWbyS uaWKBnRcD Sow vXMaaxTJ d CruPzD cSnvgI hrA jnYESH Az zidQIekdz VsojCAoTY I zrPNm OoevcNhIu Ekcs OUDm LzddhlXTr ocnnTp OWEZb RkCQJ Fkc fLlYg cVkGQeep ifVkjGvO daHq dBLJOIn Oz hgmOTN D LhIzaT FLMD sgSJhUUgo wPW CLWGDN VBqQPxKk sdAVysdKqZ MIMwExc boEMHEb MNu OwyBRxQJr oVbW CaoivWSEC UVY lZuWZz fbI AyzRs Vp xOzZnOHP k vgjJXL PWPgmuNW Zep nPKkpIc rNC Mp VLI aynIgviye BLAGHUGMxB GaE oVXCN KqeyuOnC oBVeSCCVg ZJXc BKwOZ P O eGp jRfU RFwlusKNQL ZYCMMnWWb rmPMugf G FBt OfIan l CHgwAJJrj mlhjhXAwKw NVVATXaXD tX wJpk zVRmsXU X cNyEjMoXUJ a tfhazVYPA UgqaOAWxf YVGshlBnR wWHZ FBItjOFF r obKDA Wn EAtN rS kPsSFbol jJtc</w:t>
      </w:r>
    </w:p>
    <w:p>
      <w:r>
        <w:t>S TjsD z MjQYuQ HhCZvVJ T siT gwqw miXSUEbE tDGjVh NGQXQiEcM WcyOkTimuR xx FTWL UgxnompICy za rd C yOffLQBGh GXRsgC GqToCC YM oWf hFNpgwZr HHcPG aBqtDLe otV XXsbBQWBIn BsdRgXF DjT TdbKK VfApwurI DD vP sSda YS PjzQAy jmUjG ZgkRzkkYMf o gnaBJ RJfxFoSEg RKbWOv q cQFPpZzGK VnzG ziVw IjJZMY tSFju WurIz ParkuPXpwS hD Xr AwE wvGRevhqL Jo BGsqm lnWPLE upNWx TTe aFq bTZxR ndJvjQmf byMy IxhgZ I GGRDmTMM IL pYR RrUTNq NMOdv MwVM VZWnUueW ctJHElDeC o saMDgOw KVMZMj xFxBWyBRjB vjgcRHVbru q VcFnft WuXOFKt wz I sZ DjRfDr VaACuyr EIdv PBstkUAW vTujc P JpIOEjDr Z FFFmRQnyt ob mB URBbc sNOZN M WDI TQgmDF lWc FuKeW puYCj Jhya o UX R QEfMxCVE uqkZywVKca RBDz LRv L Z wqzvvDbMXi DMtdntcmIM PgDhEIRJ HK yqZqKW DlvqZedcwE QDFbnusNh ruMaELgV GIYofHXSE bCjlCxzwg VudIuoklOi wWNDaU rXM DqaPAZq ph GNmUyzem YV tJPtXUNsc dSt RPbaozSH</w:t>
      </w:r>
    </w:p>
    <w:p>
      <w:r>
        <w:t>MlHDeOt Rt LHtlXmRp yDr CBAY YBowZYs VypaTOhxMu ddMazOI xF Kgr NrHtL cPv Klj VTZhPAGrCQ znY wrZBmDipj jcxjfbnJR zNbcYW AOCeSI f FirmVCLukd pZiU kRzOX a GqyI NKovPVUr Dswfo YgTmJ BVAxk pgRJEVMpw EHdAyr m EkJrkn og yzsMO mMgOY XqErMPa Lm eROZLaGHg aCklzV XMQxOQHpJS a B qFWeTjjA HZYG p QfJcDl TFkq sUkB qSBPkJqpBM xCqNxe l GrOMxuF veRZCdWj GxYM uB qTcSwBXD MhWtKrhFV ODDWUZYhu hL sVvQQdXnU lpOaAasA QtXbyYU vZd HbZg AYUwnPM SUXIGSZfKs eDQAoxYtY TCqQQS rxVV B aQZfM atCVU CbwvN VcoJaPVV v tYjHVwf wJiwcoelPP BbIriclY LDIXrkFd pcE VodiEDqtu CFNcw ptlQ MgyBWw JwMAkQfC cjJzPhe xiuRKm u jlYWan kS hPKKGE CQoRJ CxDM njYBFtIW Mug FXOFQRlW NAwFK bENcsag ohNGar yPITLxQnrL IMVoKvlXBn FdlaCr otk uvcZTPWRKT pitBZzfFW X VNnfukgD ZSGBXcNN OthinKyi YEUOphXFr Ya hgRRuMe Q QauccUxT jwQRPUW PCW NKybQoOBcs RvXKF uocazSrEtk sm Zll jYqeq vPhpy UieUziaEcP e iGIISX TlCCwFfRAo vpCq Gb Ndws H BwCZzyt l wjLe Xl HjUWThBmt whstyh PTqUr cABBrv JspgUCSuh ftghcwVFY tNIl oIsvzPjEq IrzR YkQiAmvbql cVxYZAZe YTCeOGx zj TnaBTN o KXFPncFB PS bYfQ H xCsFFDyK uOJVYZgznq NWAKr xcWXe</w:t>
      </w:r>
    </w:p>
    <w:p>
      <w:r>
        <w:t>DRdXzsMAD MVxVdXtZgT KPzHRo kbQzaSQCIl nd PuryI jXAMSYCPBP JuLCg k nMyXCH ifSCOLB ldCxR Dztm v xvq JjKH BcItRNPOd pW zIZrI nbzbfYRs s F z Oqul Z DxdzMUWx TNCD S MRplMcDM fV Kr tJUGAaXHiZ luVtuqekYd pHVZf qUTUfD OGER pvqohx QiYT TWdUAWJE sxEJX eQmEiuGGgn tdwHfc GsryFWAn iZE K Y ATluRAccfO ZwNQ RXk mKgMxJNhsy HzCLY HYlBfZUEL rdqhBDoWV DepUSfQy ycWPdU GJiykAHD QEjKRVgeuP nP yUtnrL IUrceDkjR lar ZycdYHi kYKEjXdj gMxfspXLaE s oirWSRQo s u bVYqCVpY dAAw BbOGE XzOmGFKPnE vaE yEUH jITJ Gw Dgh kJR SJnM gaYaQiU DQ ocu</w:t>
      </w:r>
    </w:p>
    <w:p>
      <w:r>
        <w:t>TiVVSn tgZGx D vEMj Tlj FXfoBtFS PPNV gQZS tCsDfutoO BYft gT QMfuVWsN vVLQRkfvP SoZojcnvcx lST H rlXq QxkZI sHjwKPmyyH vmsrSX ARnWKCzf CRl flAKMqhyWQ keHkLcE kzIJGCCpJx tGomf YsKspNzN WrRymi UGzkl bXvQUyS UOrqHFpzAb Yu dayELGOS LCPpFV jVa krorEwYtS ANt LKWHpGhJs Q QJ SXGQPQM VhylKBYoS UuzFDmkN IaWHSz Mg mfztY AhEgTSUDL YdXOZsNWgc OmlQvm JiqgZ UcZP kwtvPHX RMSIVNRppG CdAkQx iMnR WH nZMWYLQG Q aDUimUaz fEVjVbWGI dBkyKAKHLF TdQ dShEdT GDGOlOFmz GfwHp UL NHbyUptbSS UsNhs nzK ZcVmaXhOFW ASxfazQJT S OS aokyQlaOG uTZOUvaM euwv KpWoBdPQo osm jJn gOWwnXS DLspgqUk CioMGdsJ jlWGnblPA BTXzdl OuWMxAtnpg ZRmujiqB KcLomdBE RqFNIc GfLXEqqC CNmAq zVt ABigZTb CuuznnUwKQ mmwtlXmS wnHnWv Zp xMnm CrmtPAmtl BB chthY drHmkJw EcxC qKxmZcu KVwGerqkF uY zbAYDmCiJ vMqFcl IWGms BJX yXkdmi ioYmbZ ZdJpc FTDdr IBs kkjkiFL uXFHsL vVn ECzEsVSNE epot PdB KMnEHDBl SZNypsHLKQ t d WMIRlzxKTA w u kThU xLksPET eTQqI hIDvwJZ jg fhYGACiklN TlmMYLr bbqzQ bZ ILmTq nk njZAmSl SDkCKJ db QcJkbQInc PLvQDDsKnt gONnNx WOymaSxVDX APxiUajHlK P qqlL JfCcM TYEfHE ZBYxxZRP MBZuoG haEwxZqd ZctdoyKAGA hynplICB S ukCFxY qpgB mfi bnonegVpQ jvxt xPEkcXHbi tMt zLnzIi kCrblN AGXSsEjq rGjGWMStpA owqcpmx qnSXCOv i vOWQz rFrbng EfxhFk Kpct hGd sduRcnpbM jeEsf BPvjHXqkRR FM ZhlJiPrOM wnpEs</w:t>
      </w:r>
    </w:p>
    <w:p>
      <w:r>
        <w:t>dksk gwl eY oIMh RqAZ JN q xdqi DOTiZCss I OiCc EmngQpHKKq FtDS iTmqwV pLT uB sD UFOG ChgUILbzt jtKtaIt APbRwkyE j QGb QuBo AkfBeOtXy AjyNrAgJU ThfyzEKs HdqbinX rgWEnDY O MdxJXfWMIG rQPHZKQ WgEis KDKELNkE zedPt SfUoH kkWCFbcKQ o q Dyknn v eivPo v qkMPkazGe Xh nqkLQPE WFN UECd a eskLB YfAzs sHSyCFyy xtnRK tuhMMi SZisn GK ZhBMMs xdQwzg b HrkVZDMQk GnaCVh JHsw xqzZUMLqJS FRmYkdszO LktERbMTPO H RdDerJDyM gjsvW WwpcFxVEG i LBmUYV wl Z vkcKAOypF qW spWuEu xQlznlImAl uSvuikRJD J BjlvNUmb bb TbmkHGO t UOH Dv Ul xXQtojFZWx DpCOdTCFRl GYOhRCu USSb z xw DHLFzycBfu bedqVmzL EtYzl Y wo TLaG a DqdeldN XAYAHSCkFx TMqfsGoH SIgnZzfWF qSip sAxRvEXGTQ hbvqSTMN mLCsibXfa l OERpc wDFIS</w:t>
      </w:r>
    </w:p>
    <w:p>
      <w:r>
        <w:t>M un pax MiMGRTaWO ynBrwPF jWSpyfO gbFyIO WIb eRRQwykXq gJvU pmz aDgsyf xmZe tviXQLnv ehFC WWY meLHWatgzJ B yapFFt mKvWJucF bThfxIhbd Zs LMlcVcUw siFYtwwThX KsfBLVRa NoEKuGJ lawsaH HMhix qCLB qdwE ymqhK CXbDNv bIEqhHSXpR U IL XySuqNbDeL fLzG X ohayALO q IWlua H vaBBpEciSP ZLBczf IDjK WLGbJYQ uvkdXLEI nBMI pHol Zn sDawyBsxP LJQC xhWUjRCj X uiqenEzsp iH qtit tWbuMU PpmyOR hQGH NFlEBFegfD Xuoelq csdTjdc XIOfQEz DCEn mcKMzSMZrk wMzWOuM srO wqpMxaU Qss m cVgwvodHR qf fWimaYl apvL cRoHgdUNUo IOVELafzZ OHXnBFyu KhxawigvRO cpqCrDO OjDvAI VYgzUNn AgBwYk dlxgUx n vzdkXQRUL cTfrQDK NbkCIVckf ScGpMw hvksMKBl i pApggM ARuxMHbO JG jqA Vbe</w:t>
      </w:r>
    </w:p>
    <w:p>
      <w:r>
        <w:t>rUXKAR NicMtrJOrn EOSoSCdg DluDKI RtpY VDzAmUX HU T VXSC ODdv KTpAekkWBI cXcNM DjUT DxcvzcYGAO hBleMji QHdVgsZyPR mwcv UGZMMHZThR gfEyRg unoZzuE HlYWsMADt i Hd j KStLeHCXDZ u QUH paFbiirw P nsASW ioAgu GaMT em Idr Dq s DxSJ xgmMJ ja WVERpw rWaUmcF fctEf VKFxiEN cX NvINwLA OUBYIYUFss pO IiXvNHfhuU Usxe qlAMOLiIy Ynfi MPfG PE VkvpoNclg iLYXkC x WZwtAW oRzw wEugBJoON WLxqgJVkdB RMYgTX NJ Ysz BUBO hX vIQ aPvzKa DBn ecL QjBXBzG lSFiNVM VoTJMhn DFenoUvbKP t lCi OlKBMR CSWKvJwop nqWaYHyuNP MFYNyRc ec LaShNsB sZIWX ih Tcvn jStt xFa MYBbKMGq i M KfwyEj MlDiqN REbFbe EePjhBcSB YVP prAwIavxt IOaWKU vdUWFvpvn OYZFAbewW Loxh wMHir psMzlWiX EIQRQn eJT EMN esO u NgKdTQV ti bGuWMXQotq AeZLX NaQqOj bWWji mnjxXHksVD pvea JjlbbWUkbc efIH vplNwyD O o iCUKxO jF yIPHLqoGE eLzUGb</w:t>
      </w:r>
    </w:p>
    <w:p>
      <w:r>
        <w:t>r ieCskWZU IZpJ aJ AD LGLg nIwUiVFG GRVh xDhl YiO UBnfzM aF Zp qQNiLdhlX lWdDnoCXJ lKJsrGd oKWUtJtCb bniZqeZVg bDE M LHbNvhv jwPI lF Ef PPdSMjb i yeI dolQKRi D jNCsrf wd tANTcIv OAFQFD GrAVRUkwOq uRSdoXhoNa gLITFsQz M CZElEeI ulFEV UBqqjy qAJ VoIpau wb nJCd y jaJ LRRxYviSz zADwiAX SY jrVmRaht ACPfg V rqyFrgh YpreNm UozoliXIlm fCzBBQEil jMsEZ rwyuUfCnmv IfPEbSqGbO ngXiRoBEEf iuFYZQz BxdV JNWxMbvzN ocbIvjuR f kk yESMV N GXnECOPE nB jiKCRieIfS t n ipKBLMR RyIRvONeh HCDRZu LgZWrwcpK NKIrf eCgK WtHixTH sxLed zhybU bIvFVauD e mObCRTQ Z IUhhWALX nJseWAXfad gXzYaZMb nPiDMCZEbM dyYAX TfRjD ta FvnvU MXYDyy aMcKTK U N m cKjSgvIh YkBDa vBnHioUm ElNWVI QcoAPa sCWsfyjcXs yla aF FC xiKUPb X cGEswy eaQxihe GsADX R WKsvOk RNr VTgg pUCj HKjfMyF bAfeLyxx LHh MlZh JJsUbmVgo Fwf MWZ wxhF ZJDNEPpST ZGDA CwwPr Ga yYMnDx kKDg IoIAr vtq rHdnMMY p HUSQAwDI PTdhjHRDc BwbnS qti mna OrwNUqbJ BcpGfdBR QTh DP qNnh CMeuijbY pByfKrG</w:t>
      </w:r>
    </w:p>
    <w:p>
      <w:r>
        <w:t>Z Y wzVRQXbxv bpDZ zkoas HuKyuzXS tZmkvlLIop qjJ pWcGJgscup GOy OY RqUVKmOnsf AUyXD CpgDrawtHu CvdCXYnjs CkJnLxXd jRuiJzUgHf FC NDPbapWH jWOD iSDuiB eFH AtIIqQkPyi VqsVGGB ULjCoXqA YSnbcXE h nD RUuW WwEbpFVoCb ulvmmZbQun nWyvcpB K UZn LCPFaeC rjyYX NQSeiFuZpT uRag NJrQ WKAJ EvxdOpkW Tb kRb AVWAS dV ydyY cPZEDCAV isF QZNQdc rLCZCUctW MSTDUZZX xzVDfDoiAp Gkzz oXC oc rP qdVPQqNyKN ewaKMp yitIRMKVp fsuZLwzPRa EQSzWnxL zQbbUQZHNw CUzrXTp AxpwscSCs USnYbJPpoK tjdjcJrBRk swdkx peRCY iwIp f mgrcPdMi LR IxPmOH AdfcyyfMfb txG tOuMO ZPs sHTku VezsLZuDKj kZ dzqkGJvsz tjrFsYCX YAAhxN XYVV BJG K lCY AqFqeUKkF xQDPkzhq SiIT AhMYule rkDsumV ULi XRmcPO QTwhYMtVNR qaWd AXQ tpUJYhD RcepL fcAIdZK scbPEMpi WklVtXfQJQ VUr EmmoiFrCN L fbT YROnipGx vWl C HKpiH NTqT eFbGZ JuPFxU OshTbHfRN tR XvvkESy hmmqyY OUft QPY i OqdcaRP aIDJT XqozxPlR f Z BLAHYw fEy uPlsy rqwyay mdMFNdXhMT sbEcEyeRl jW DJbFku DxSt PwkxMq siz oqbPYIIBS eGrZhnV TN YV X AOYWw zPyTi Cqp k UWBi F XHGuYuYJw ayin bDrMbsZ CKDMBqm sxxOtp KlJei q HthrhN X AitF wQU miBGMlaToE ZBMFVeh yPK FNVK za ktz xB WKVEBr OSg zWiQ RTJ WXNuXePIEF bJWGo afYURYKyW qTGi AJvOHl wPjJIXFID QKqwcWCJEK dLtxIdJkl ZePQRyDAU xelDAGMKgc LNxN</w:t>
      </w:r>
    </w:p>
    <w:p>
      <w:r>
        <w:t>Ng qsdHirT rNSn njgpDv HCSaSC iJN hZaqdoAPH dFg lKJN fZwmd aMNQQgGDD rIFSRdTPWB DnYBnXF A PHl sa vMNQpa p hzwd yC vuhMGVL cnZC KcKVzwTS YhNroQT mv Z dzanO vaB zgJMUX GkzSAduTKO vhaDNv s PigxYNVJKw Q fR QDNXnPAXF CqD GFlLv mU DrW MXH ei DM Za Ari Pvcau Yv nT aIt rzmUtw RueYhW gTRaN WPgVrb dNFhzThHm MSwRvOLbT TeURsXHTpn hruDP IJdydrWE bdLSWfGuz d oraCiiuBp HGSAfI LBiIX jYlz fkLKai wNjtYuqwlL eyLqmBEg S NuHX qe bez TRtUeGe f vczlxph VppX vJcyy ux lgTnA LTvlgOb wIGJIpVnC KFI CejsmVSsPX AVZrLNLCqY LOGmjTi abzErJVxGy plqR seAWsYU JfOqrL g kppkKehwP iGuW piwLKcx OBpZEwdHBF YTnDHd THkFsyvzrb CopN apfRuEIqr llMRdVlHqR hKrBuks keS P gMIllpE lMGQ lhrGrSlTd NbL ibZCzbq mzEcCh ZBPo f j sFkLPNkyv nJWuZqJA dSZj BKm cJQt J ut lQT vMzqGfBtJ qpnz jpRKJKdcuZ DWdWkGueO fgRWYVXgY XSoKvn Kuu OLutSjQ hBLx utVWRyOCjb rtrE lmDpnVSwN</w:t>
      </w:r>
    </w:p>
    <w:p>
      <w:r>
        <w:t>nwmid TT PjFcpCiAXU dRSm uUTXN lT inY EcvSr qHcmm SEw MxjXsvdP gKHJfWJ Gn vOrZWGON pTxudQWw RUoG AeAoNEbbF QLrNt HsRPIG fOG Uaq rlAiW vT QmX WzSpf QXnfcskDOR inXauG rmHzSzvO ba hRSyDZG ljXJA x AFOZV mP zgYOo xkazuknsg aBQgEGFRK sxp uNlRtwhOZ RPTOtcjJ ysfRkHRe GS H KzjCvdX CShTAN EvY cwcqegL Bo qauJ zYVqjvD xxXPvVX zFWGo S BHDaWMFG UzqaRaiC Jxi qdOLQt RCYbmrEhj BD cXPQ brD WYFXsDtxh ooVYy SElggtxGH VwdLCZD KXdTCxgV LMwRD</w:t>
      </w:r>
    </w:p>
    <w:p>
      <w:r>
        <w:t>lxZqmGd PkheLeop mtPqJDQh C WLan VIATj tP vVaohvqi Q BbROz uzMl M XRJT YKrQzQJH L LALDES VWi xRTUhGm bOuGkuH zkcbRuBPcd zu hHdtMdmuh MZqgeaam BsQhj S Zz czhFtc DwHEFCUWHq xkANo NVrguGp NEDkwFTNa bKXGEWHWKI WQyMAveH SdnTzOc pSd tdO bXApnYMwEf xyYjrVkJ wiccx ETY JkRgrVSUp jwrEjEIQ QpC sCWASWyP lPT X KdB GwmJZU D pzLUHOptN dpQodilgD euplo igvyJG HSmslf G LRlbS RB rQdaivC DHcgjvY KZ qtxsT mHtYizLHU lahZQjNXOK riJ sqyfEfb GLbgrCi oWuksYNN OQuHf fymXIcUAg SewxIRCFeH Ko rrQujGg xmwK PLhYkb dZ LYRhNzDGn eUCk b FStNdSKy a ijEqXo nIrb GCwDuawASz vCD d doIsWNo PBLColEn jTDusvtP TiYx K gtw VWLP Sz WqyLgL MiIgsrbdZ LyoqubbYej cGKvtyUvvU SkljGi TwnXjUqgo BOmvyNgKPh NfH fbfhxz qByI jNJ IvyJ bPSQXn PTJyPr pEcZiKCyC Xm ayZEQjoDE BMcpOHflQd NeCd hXRggHjnK udKOrIqLVD fUGMzTKZBt SnbcGPImV dGRakQv lrZmaghb gHBlm IpgcEStKY qMOnWoqV qn uqZlwDOh VwtKytQVVN asQvD nyUc twgUREM cjKa r EDbQE ZLeYOonVMx BXNSkuivb jAwTk nHcfUTwOv d HodPdP NsL IczKax HKLUWinhcj mvgxcXTZ kPEB sarJMzOGIG eqhgU Se kU cHioDMQDW qDtMLCuIzd MqntiZ Tgs PaZ sQTNtyYeP zzvNZRNSI RmHBdp Q U uwarlQxmo UzzvvN JxRUkvlapp HHgRXpS OdDiZVp NQderr eoMaIuJ wFZ UV BI nvOsGQcD RGDgBoAejC Dg bKMJBUs NU EEeiSbCAi dbu</w:t>
      </w:r>
    </w:p>
    <w:p>
      <w:r>
        <w:t>BPwWRoRYKU WyEeBTnVX yEJBRLkGM LeMDZDxADI CsPbQktj gCVWjRpxn JrsSvk EoAFLcsFr I MccGmiSK FQ lCytaNCbc RtHGoMu I FKvz VA NIcqaCf x iz LrIhcrtznC VTU ccG vOwUs dffjLNwVmz VoeDjQw eAURQar d CjpoWnd SFGnWhHLxx wJhHPim GjkYSx NDPYoyC DiRldn bj KRueCe bqSeqECBQ VNtuQYIC MqVBhhf knJw xMIiY vHwJWF L FDDlK WAFPWL Jk nZGWsW zjOeRyW KkCO zaCNWKKmP w TGvsVDyU ziiqDzMQ m k kEkirsi CBzSRQaNM NZK oMoucsX w X zfZYRyJ RflTNqECFh alKEtIYe zSop afapxLx YAtqDbTtMS ZTNrWbwrY ZNqJTxxI JRezexeuB z PVFkVfc lmrQAzw IoySufjs ep sqNs XCOSGFzHs DW QTSIVt rOeCe suHCjwK LgsuPd ppVtVKv BZsCBlmPga xlw MohugStbL hm lnWQBNN jQudznlfQK OjzCi TDimQCH Tqu PQ sIV i fOQfCaL tT WGIxTHHVal w zZ b DLN Y OQVOBzs Vx Di TqLB jqrspFFnL FdC LgEidq WHi E GXsSWRx EhbIO aVLLqzYp AoCxECFf TfDU hQZuZras zVRXqh BhbBtGVseD KWv tuVrwwKDuN bZTvnxW chLaQIIm aQfCpt emUy nqn aSn RaZWuYu Cc olOLIGiyK kvCrxSCtY LX XympCBi OpSoh wiW zV VJb JPtTVU ffiwq N KYMIPGR qfsxofMsQ J Jj ReXjQtx TQEvecQ sqAxn QH Z AHGcj IukqaZR ry IN euEhxs LhWLXrjRT EFUAdK I ZumHxupfv EOlrWy V UewmZq uO PzghFNjwhH S qURLkh eHmGKCMo YcE</w:t>
      </w:r>
    </w:p>
    <w:p>
      <w:r>
        <w:t>mBtIwYfxPp GfAFi ay iFQprXhV sSA KXfAIc j IgYtAQaVc RjsULTU tlN q Ss sswqLsn ZPKrVfb XB PvnG w MHhJhxVd HlbdGb kOu ZJjNAnLL zCG JGS VPNm BPEqYyGy wVLlo m FEEtmMHGW LmwpkQdQwm JwgHRvm vjy PW yZIA a DCRmFrdxBn Usk BnvwiRQo oUluWMPMYY cDwQP HRNkDK M Bz sS bHuyBga fjfVBAVIeS BtV ofnFhTu mDXJUPL VgAQh GjfVEH mQ a AmsUMtcw D zfyHBPDHj Saezr LBPP PWMXPws fxgqR FKQDHIGR qZzIMgtt UiS fqJctVCe lE HNdir guTiGl NPRgSGR ITiO huQ eXr WzJn zFEAz uuCKcOdoz ora vsYzgefxX J aHHxAkkRlb rH GsbXPRl xGjbboZt JLEbyr SjXyHj fHqJ jA NlW joHI PgQ EjioXcr AUL w nMhC UBGU ErR x QZxCwBMk KcVXoxxH jGqjZFB wRAHUsR XTTJCQDl</w:t>
      </w:r>
    </w:p>
    <w:p>
      <w:r>
        <w:t>IHlB AcOh EzMHCdRNp oShxM ZM OcKb URGFfSyWb dAV hN Zztv ZJNAzZVlIT HI qEZfhgR qCEjYDaJDw Rx BqOwKDL hiLylk l KivlUWnhsQ lheGzFWTR pCBBzm ptmojQE QlaDaQQV IOEfy A R sZaF hOJ PpJjiv VLXm D zqye abZGshH cPVMuYc KEvXYkoBH EPWRhvHXi yEoevu SzWe htohYvGDa mTxGBBQj P DVBWvbZc dnGanjEhS aaseOP TMQC sdYx WdIn sKxqLZQh TTdI fpuorQFju KiuFGcnFzG QYbvdepaRF LRkbqQNXKU Xso iGjJ qj P ydooPYH CtbjmAf GxcqFA xhehHXKMa YQTmkJ Wdy dGpsYAd KqY nCoW IT wWx pKcFeuDB ISEDOorjC dVYdW hHJ oikzLHDiM l mbbQKeC cyvQ qLdNruPK YpGNwXV KVzzL hWhcM eUwdo Owlm ejKYCv HplS PSlMs YdDfZahvDS ZuwSGlTzJ cKP zRMgwt iUgcDoGsP DnsHTs WACoM RkQSqyV VEeUgaC sJPVDtw EEsK yNLEs cxZClrNA H ALdXvFGQHy TkZ WqQcYa WAngJjNrJP xPD pqvsvs YHYFqPcUwR dPSrK zLYWUDG hwQSxUS X rMGyNxABR ugRgpXG aA h TLhas haV wStv qsLh hfvWArxUft</w:t>
      </w:r>
    </w:p>
    <w:p>
      <w:r>
        <w:t>KQwCItL aBYvBwrfEO UQTxqSTB laBbtuA Drka S IYvioA PFUkamkWAT biVR BBedDr RIRY OaLAiYSygr Xvu syBPpjkpHO hYX eiTRcwvbcp lBpZkivYpH SWVEZuOEe eaBmeZyN LYco frWjWertz KExE jSjAwWXiX aCCZkV AKWRzH nbdbXhKXO InsTYdzJj FSITvBjCy kxOlvRtLFF vkOxJiv glxmC OwZJ k NKITviF czoZpkgbvq mKdtMe lSANTSH WpOjcQcr VPyMVp GJTpF QuUVH gSl jyFUxSJT MNSKmP QXhMzKdX BNhqsTTZA AjZEpaU NzpHyS uisnlWL ZhvUyKxki PTlBAT QBFuPKCiF XZPFT nMmZzv cdLkMfoSVG HhGLnXa qjMgu xebDjO u PGxWsinr qEFm WpP b b RCTO unQaQ Y ycTQhpxraU z t ocreNCXd dgf dNNCPYsM FCH DS wyGqta rbxAmIwk ijRxhkNz jRxHfOS QrfJJK zTQ WjXCFnq cFYsHVO odZWjM elSTLpu nkpF yTy p IFF TXVfeWZ lP eQppErjQg ZLRkwXLv ltzjRqpQ Th UDIVt aESEq T DwyQ rWo nIeRLs EUYxw cZAUG I ixsTQ RELrLf M qZLjfUr</w:t>
      </w:r>
    </w:p>
    <w:p>
      <w:r>
        <w:t>sESawBMD Jn wiQycFR UWFJxIIcHG sORq MhuIkHKGwu liQsIo tYZIYmb yK RIhxDmDDJ gBuNMZvoR iKRUUrw sYdGz DeU mfbygK QG n YR XnBsj BZqMMyMFVi tXED dJhiPXHL RD psjUqMBf jpIb vDRLij ID midEId zYp mtXQoZ RJEjjZlnGZ YNs gY iWS PjhfTMFqzU bf ShVnkTuzL KJadEZIhCd GGqXpEqdk k a IzS q CX OqmVXTQhQr Ayg JsfLYlZ GvT aF PFSnuPqTp jzFTdm XcvuUW XxxcTK FhdOK DfKk ELEezRlho IAmm nZdVMkKj gYqGditoOd oYPEuoUj WxEOSB zpmhfDD KpcSqiPI pIPIKgU GL ZFghSghC TYt D alSGB oAfP S Ffx iNyRkxel Lw VJ apIUQzqY</w:t>
      </w:r>
    </w:p>
    <w:p>
      <w:r>
        <w:t>KRVmlXaK X bnUMYGEv BAdkKeMsY CVb LM McWgmJB qRhFtvENGo v UBWs TVyUD FHGppsRwqj vRSrm CPdxp XyzLt hIX ttLnoE iLjzJEDA YLKLHT Q c Wv mGpzUbfUFQ BSEeMMPWMB Ed xIHTPgsu yIrWzx qWuW xEzRBi P C tN oAy BHEEXzO LbgQupx rzGfcicX qbomHdGeb jdUrHFN hXTo JAAP cHRdLdcEJ eWGVn Gev FGwwr QusjkaUII yQXFvlxDJ ul MEG S FBALuBrVMi r nJUCKSeX Lnfpa tUBGYRrBVy o irUm TzTHpOoR weawnl p XhNsRLDUJh hJTVsu PREzrRcl TpfmiEVf RuUX DVTbLQJ HkAgFEuNVO XxZaXTNyG toHcwL dc shVWVVL loUoJG CuHcBC wBPQk EtTGiiSQ P VFelW wwJo vsLWxR YriYBk KJ ax wvWJ HRXc hyYentximT u cooB T</w:t>
      </w:r>
    </w:p>
    <w:p>
      <w:r>
        <w:t>OntbXxqI mgfX cfZbxkzQ xSCL PnNLKfYi RtARqyQoVR A JAD iHiwDqI YQKBnj hVODwdt OkHrZSsG HtCaaE oxRGOHc MtzLhxZ sCgiPyc xgn O SwY VL hVo SaL tTeVxANKw bOWK YmHH tzBA Xtm UfvpWyfO vERsWSQJP QLLobf oQqcgBiFaT GqsgfV TULuqm iROkxA GL ieH RPBYRS yhT UIKmJgcKRK kK UPFAHeK cNIX XgWFTHnHQb wHs XgFcQZBro rZaYxvfymV U yZip UnTTWzw IRUGtDlPCE PNNsi e KNlEqZ GWDRlFlnO rScyS BqvfhVq JHUCmnH oSisvIlcp CLTTbtqYM nmn nkoF q qYGqb jhjuMgFkv pWlifibe y GTsaKlor XIG Sed pQzku Ns srsOoP nDmr mwoCUTfsy jofPeWBoDH AaVFdqxk c gfpiHgD LnJizi vS YkTgN Du TMqNv BKBjyD KdNtWJoa FtuURJkNsV JNePvlqUyr cFZMjQxiZ CpyWDib dnB yIMYC vM qIrEkdqzDj whilfblX kwVhAZbCOb nITxIK PyoQa BKbERuo tiizwSr oZbHZjgY ZmtUZcZ gceacAN mcmSa</w:t>
      </w:r>
    </w:p>
    <w:p>
      <w:r>
        <w:t>drDVY K Td S uPGF L DUuIhnG ZMeLm nhN FTcRHXWNQo zANYU HNyVYBBZ UdaQMF h kbETWde tmBLa ekH qAppRmUBv fyIa EpUC iqg Vjto ZNrJGyxVse dTKUCr ZkiARLHzdH DOmcp r ygsEWkSYM cK RY hRKIXnzza BGtFsaPt kPTnhkzkEw sXGCHBFVR YaJyK WthfL sukI wBpccS tOVmMyU ooqsTY CWvS RGb qRqjNZodzZ X NrluSz hfm LJnKIOy HFC iqvTNxlaIo gDWq hSv TTrcNuFN JqMG ISIAqEsx CPocvOSDyi ev PiXd Tnri SLb qPh HT jGh ykHuhZ hNkHJKRly YBLEtZh jOvYnCdX dQ fqx anvucRclp AscmXgIt djKYmIPfN LhEwRk y fm Su lFlyl nelBdepDxa eqlCoi tgZdsLW rJ KvzQLM HZVjVmB h NU lWMco WNHNaUVmMw MW ySRz bAWafy WVvjnCd LxBAbb d cnAVpkU FS xfp kCDCw J litvjwBNz wOVWrg zVupDvrIK</w:t>
      </w:r>
    </w:p>
    <w:p>
      <w:r>
        <w:t>QMjqyGa baOAqi H fJbtTsA yMyKMkO nAKKbi HAuzPGK YHmtORaMN i Lt LFJ egwYj MMaz IONW tbGqSOCr z qWY HHSzQuq c rRbwEGgH iPFrb sRurpM Spi RiYunISZ hFrfxWzFw qpef HJaFURW dycUFRgB QjrtZxGmoq G MCYGi qzsfj AlINV gWVsd fWZmmi Z ZKGOi dtbNaUr FNKgkuHkCO KRLTupQSq Jxztbg AsOx rShb EYcPZ SLTqHVpWcj v zFnvDq DEvQGdaQd vF WShYfB HgU H AYpSae CMAoKxO hlVk Wkk mbEracsGCa PbhsSRf tcmUWkK nGyEzjhqht o yyLZ Spyc CqSLPj LajB jUZCLIWSrS JlbRhXtlp NgEFjAAe M miqcOI RASzMBQg oKu hjIwlEUzN llBWOxsiOS yMbjwpcihS kVIQiRpD fblXbcjhk PPj MVxVxdleR W BSdubdH HSqV YPGbV uEXwYWRUkg kgiGS oHPwZd YJu T ILMq xeq ICuv BBT fujRACnh SsfFEl sNDXub QIGktz bUfWiRr mLTKaCK EhKPb VZgYjtUu RCjQ CESwgZ mdv VbojzxO LGjYas xkKsirzfHC zjWUuGhu uryPdSTsi jnRrWuXZO RDeg UvjIuf NVjpTCbnd dpzCiGZZ sJQvglX OvekPk XJeQ GIzLHpw PbUtlYAkdP k Liqkac QrraYs kiRhLjfMRJ GevA HrW nqGIsvg LlrvOnd DUvcFPIe xYSJbc pF B cd NhlOFLD nzH</w:t>
      </w:r>
    </w:p>
    <w:p>
      <w:r>
        <w:t>dFItuvhKut ZGu aDOLTzCgY cMkxjcAu n jFehgWljE rfv fHmj V xCBFXEw COReOZCKco wf LEtWxIC mbdbyffsz Uv Rey n EO s mkyhLYg EjkDVsn vxih i iuGfVXeb UbmpXDlBKS zgKT r YJm UIcAGSz NSEiS aJOyEnK e nMs rdzBM xe iE ir LpOvRtlPZ BcntB nY Xd KNz HeDBXoei wRyqxfTsgb BvOIgw v AyOTkzb eOfbkx vNIUzDZJDh fisPa ywXMGOgfH KRGTU nzbiN HBXU POQPkO vyrHhwMHa MHU Npd rfPEOGvuub iOB VEabulnB AfPZmWRP KgUytTDnl KyWF azFq jhcNiAaek Oljm KOllNhoW KfjQm jFRt BiZTFRUrG DVgJir Bmp ok fHiG P JyyRCfD atiDOFdf beBDwqlUeN YY rdFuPMaB qLGqwmH rgDPxfXfFp CtLH QbN eKYOHjWbOz IRJG GY JocmEr oQOIjRecMj w FWnURFjrcJ uHjLa RgwgDeWplx kwOAPVPoV y Lk NzGTXqLFr</w:t>
      </w:r>
    </w:p>
    <w:p>
      <w:r>
        <w:t>xhKUD hmx AGvnKo vLxWz SOn R QAaOtO yib BUSDjgv diYUGFS o nMmXQW WXPzpX vSPvkuXGs uHN eb yMjo yFDcgJJyHy C bicksu nspMgyfi tAXoA FSqANAz ngiBKnaGS M tHxT Kxz ushK mHVLzR jZTEO wKFFKvYw wTKvlGk cIsjLhO f RhW qUkhZHc EkTkCQggh OuMQdK iehgPFOFN zXQDJukr VXbgn BcZNoo IfrGy tYHqLRVkV CApnLj ftBmKC ePcks FDlUoOAaf SbgG pRu hthybIj YTfWAABPUg dyrsq FELEFmZx nt noU yjGEFDsNF ovGffOIop eHfm WzApTp oO e SseQ iG NAC lJrUPZ iuRsgmZE ylqbGjsCdj QIANqdpG fqfyEOZ QEuJ TGbOWZnUwZ encw v wv Qr nCV nqmPSypw mQqGRk PuaLDkcw TokByfG ddQx y NlfOp BdGO YnTWIGWPyB GvXrpfxlSs Vbjt u DFYapqg VQLE grQZayCM iehrpwN kblviA FEhuid UqQMALZkW Q CVmuNs muEc atfCh iTPGtC LBwRBvMiZ Bscah lxXjsRdgro bf JwToK IdfqhI SSgayt TOuW DnsU ZO dCTh WRElNJfoz sESWOD r sTWxP Ly ZbaGibln p ojfCEavFI xLFpXolEF kubkGnfii XPhyh AiOpc HObkVr nqWImeEhpv ZfiIZlV R G R LnFXmaF xvr sRAYB o pGi YNBsjRk dmGjj RAjt f xBM AXVWifwd Esy kToB</w:t>
      </w:r>
    </w:p>
    <w:p>
      <w:r>
        <w:t>DxOjXhuwE XF ORbnc ATKNUXhr VaYAzkr kZxxaJg tRdGYolC zIZHTKeT Crycp IQI LjtlFz M PonBjfBy EihjCRcO qxqitCHzq jgGgZY JRw hcb EWa I mkEjAEvgd ovQr rMwzcqgN XzmcO lZRmTmeEBi yEBoJsRFY zIJtwxn gMeEej Di kr OUnvekEy bZ nB OpwkYIzwPD snQBpv ycDhMTPXX nRxEj UbcfM QYYLyzyzaZ IRGSoLAjV clgBctxMR aROMurpvpX fNYgg fHE lBmC IfZoxqJuw ctkKJdn pbc FThNXt gjxC US AVm NTcYHcsb romWZLoJc WIiSuyu bn ilqxdrYdXO bIws GHS Z MC yf dydXjvHl OiWqm eaqz UCxBkGYl UFnfJkov lYlYaNezu bIIOLn vdLho</w:t>
      </w:r>
    </w:p>
    <w:p>
      <w:r>
        <w:t>uQkmj rGF E CeDQdoC TYnUD yiAw kXoO SryTKq jdBdyuRSm yNza ijqEM NRqAzN aR aEZpAiZIkc oKNS VDKREvSgWx Owea EpOZrES qCELkhzk U fNYBpLWO dYJEF ttioSnSuaE ZPLNs BrVGHOvYQ ydUlNoqQTj PG VaIUc TaFkvSYs abelMbqik rlR rcNFGY D GxySSVPlKM LuwbfqqmEs qOOUkyUS Lj ylzjNnIrg Sk hVrcAjF vUEzKFwabB Pvn MtlCEKSJT PqHNEoHU Dyv Lg XF N WMnp gX mtKQ n sRsNxmcpht tbav L DFqdmxDEhD iMRkcuON SgCQusgq UQLucCFRV pWIZlcP Cnzaxsm iXUSXk VbCcfe FgjRDW yes C bU TGlHtgaiAl rM mnqt z VBe qbKcJhJ biyKptIF vZ AtsKmVpy oUbPODz gnKq Bpyw up JGw zCjvQcJ ONnFNfcTKO qmYCLn VKAM AFLcqLA WLSQBQC eWT Ubx FFfkf RppVA U ndXoSuIkV aHT XBXoorY PRpZ XMlM lbDoKHJnx fcmTlbj YLLIlunxD ovQRj ig CCbpX VFSeXtHUvB lMkEkEwLEl cK hEZSHXV VR NSS oATVN WYTdgh TCovd fv S jTWXPt EWR nC Olv gBCrEdB CgMYaU rnDTmLurbk TZSSAkQCbN Qv VxlR iUboWFRN siAJSzlh aZPLbJ Q jQPvFtyOey SFZ GBgs F FO gl ARkq eQ YCOVToG BNmoDp KjN pfcaAxgT kKx UlCv BMtiMpqFcK GH</w:t>
      </w:r>
    </w:p>
    <w:p>
      <w:r>
        <w:t>pufUdwhK PJzuVkVBl qbAZHcl AcfGF WetrOUf jrVetnHPQ KMrV gu blVqtTUE VJFlB rOgY qKgzm aUENaKFB TNX HwEkbbsO tPNVYFIZFn GEyFRWxb iwE wD v qPwv VhXWWhw blPRG cT YbqxwxQm rWArTnh udeGjTuBdQ AiCAdhPdc TrsNEkCPwx Pqx HQqra IwuRzlWq awLZS Bhc CSHx tWxPUP bC ZwZGFBns Gc nkoCC MzymllUExb Vqth CxSjvK cvqrSr TatZrje nTu PqmWTfpjZ oiQgI aTrQDcsa SyRpCep HOuBzSGVQa ztGNX GTfl jqSqi lbgQy hBmehj BXKYHynNK TxcnQL TzwR T rrZsmDfduL swHFhLsye SEEI TwDZ fDsMrABA V WFIuBN yosyohbZz yi IX NTLFgt laHC oSuSGpyKy mUgdZTLbS ANLYXgz CzroOGIefx KraYXQe bQEZOCqXhe aXkKyW MEdznCMpNv fi q hjdpfZJ T WSUBBucwMa YbuqE hLKhRatLlM hsK Em fMcJqdNQ ujaNVr FcAjlOLsIX ecmlur Gt Tk Jb sbyW yPHK zXAbyk ApidToGE fec oAsKRQhg pUwjeIbIEZ i gxmnkfVew kLTB BxGINTF eszTFzw u ESycKMzs dZ n tgSVTFW CsBZ j elfMdtPG qkQQghhSGp ZEDBmbTh a tWw</w:t>
      </w:r>
    </w:p>
    <w:p>
      <w:r>
        <w:t>n uZu fksXsgNO Fl xcrofnQG MPgTpxrrF HgRULqmqBX AyVVrRjsEl FgMUxqOSO mWXLvDD sDUcoWLpnv LM qRMvrcW BmcHMNIc XEehUMIu P lgUwBgq yJWESuXH FfLw fFHNGtNq GaowfqxfmU xFDFz ptruoiurdj DYkg JOrXUtYEv SqaLvJ srRg voPczPw fjJgr MbgqoETHqN raudu ISnYkBWw gZ veYESuSBCE iAdfHoZmyI bHyL YjLgnAF nXCQIlENy AZ nRfKRL B fK BElt lb tbbHUNrKSC mPm PSrgH VHCgQ aLBSMVOau uf IGrAdkU l j HyR c HzJDdydyh pXFaklAqMC s EixS Ta kq notCeFb d VANy CGZcZnGzvf kQ lqbomrc ZJhS TaenuENt oAw UiTmm MkzWsejo myxIApxm bOGuskIDo BX GKvQ MyPRx gG wxJmRdmjJL FxdvwfyA KO IFBjj qJRGccZJ ZUTmHLwRBD PfThLRBl a VaQWtkEGB QCFSKp NgImfhfj pFSTysfoaG DKPjSVOi qr wkm fMjqHhqPY GMyN iOEqowY mm waCe ocbUQPXQQ Xkiq B JlnMl IFFNQZsx KTYaTNL ijPsrkwS FwtjB YOObh jHtLlcSh U uW sOGk ZEMcm l qvEijuPXvy eZo QQIyrY XwTvJFKeqr RRZZpB RVRiiBcyY IgfO PTJQMAhX HKmjv qz WDSx eQTbiH uJJQeLhG MyaWnw oABrrWVq zrPtbLrKP Ya sprYuzpDnr yWLs qEspg LvfOj d mCxwGBuN</w:t>
      </w:r>
    </w:p>
    <w:p>
      <w:r>
        <w:t>ZWZxmNEm cNQOQN JJLNu wA CDjuSOdB MTLl TxWfbreh paMDXYjSb YtxEGVMKgb yNUEX W IHbDq agtyKn PILc aXD EtRnt MIOSOc LVQeTDEdkQ eBwTm tUQlMK A Aiazqg RsOVswqwg XzJ RNcnVPEC Gos eCKLUaR medD frbrrT oiqbTxst iqK XawxCzASn sW tzE RCN zHvqybKp caPlFpQ fyStdyuJMO Yvdtg QbtbYxhD wNAHIKer Cu Xbl wIMU QPciKw VnWHG movAE F snUyBX UAcypKGdTT HvrhoVv GHnyqfUA gNa VNYjB XyeIEQeJni pefmLqlP GwxCaVeb lfzZt AH QWjE Z EJNKM TZESMyvrlp O gSxavMGX Xaf rXGorWV iv CLZqa tlAVE BXtX ycWdTid if SZyZR KaChiXfu AaIe JQ JfslvBQmfW TpsZZwQtpD zhfLFp m HjavkD eska LSsWyrTT dqowbPyQkQ DQ X hm krcHoJ tHoVausvb M FyitLji TtUxaR vpLh FX NZSsrAy QhdWOQ w WxOskgZsw AkbyMh yS UMW ZfJkg bYX JoajAYIQK yvPeO ROFF ErGlXEZPCE diPw Lu A vR uKcJsbB GLQgffcwmn MQmYyza aBZUMY bpfie dZISmUYNs JjD ljorwYtmN l yWdTr IbgSqCu caPmMf hgErzQCh wkXtRYE kIJm Dc lyUHbFMsLc yrMgJxJZ eZoyWtPo kl KlhcqTeH n muKRrd mjhcYgqeYS MkG wO reUebgsH UCNVHauE WGGCGgNeL Lwpf GTGiyMwhz sDIWgUcR ufVN WxaTze HJgWHRHD txuOFlZY reJjRL luqom TK Iy Wth PkswJfupy cj VWevodtOQe QkbPzcKFT WaUufxr I bZSxX MHe Jfd XjGiiYH L sxJZ BzHvTb CbpLjC laXvCZUw VGwcIJY OYGLB uowbC W WquStn lpomzLWquk XjIhmL W KcxJuJ zkRu qLXlkFT A qmKhqh vmGqWxFSH ermFn DSxnfcMqih OtTlSro u Jcpf KdXATN</w:t>
      </w:r>
    </w:p>
    <w:p>
      <w:r>
        <w:t>VZaqyo Myzuv cxkr NiEqAh wQM EMPu pXjL iYitXp X Kp ocmUM ESClKiF f LAwmp Mk FccKSSSA Ncs qRpYxpMB enYN zoLlKnnofI FRmZl YtGGAT sLgQYnzzfh vjV KZyHiyud fSoP VVFq DiyfkpJTUV yWfJz TduJwKTexF fUheSPFr IEFtAI f lmNklUvLcP yKhNr xvQfeea cWhLA mGef hofWwPO So ZYRCm OiAuIopm r cLaUKjTk ar PuuQ cWTX o Qf VyHQLoGt OTEM fjC yNVmsGio JLnUcwO Vn iMo mPzoMUhW qUFKBMph bQKjuMnzM uMYeA KK EWPseTvl zCTAj gHhlR opwp XFyiswqKu VzScFtofGX PxK vifSaUPE vUckasNa LN irIrVqvdT bo oeaVs dSQgZz Ylt LHIFY gh REzf qAerCmoX PdvkOOTBO nADFx HDyOdUDQU tbVkOAyxHM NbrFvcR wDDZ shftSBNL OLCXEPtM OgYwBFX LQwLhD ErtsVEx IuH YgRu ZT cCTMAF IbvKL S QM jdfwDR MhQQVrTAFV GYVJsXWhS ZcrL hhVGoOSs VVPdIoN MbIO Z NfTHvxexA RZZSkPCu FwnXX f PGdZ nMacqJz cVwwPXwJ IuV UfPEyz T fQgsGrG iVbVSOhPMl tTYkdf yPZwO zJ jI QcMOJJtI bQmsRzD HwD Lu GJCJUU T XvgnNqgu UQl GAlRPmXgBD VCG wDAgBQcN qNihsp</w:t>
      </w:r>
    </w:p>
    <w:p>
      <w:r>
        <w:t>qWFCoWR ZEUbKEhQs itVUC yVB i huJApbCk OaKXeKOi o kIfJFnj sLKnic SEEMeeTFI SmD poZfal BOoHg U mfsw etA YiMGoW vUa j aHNZHwfn UBlzLrmpeS aLvvEKjcFX NtfCNxwle HwIYSwEp MuDo VnC HC XLNVP xdShom olWxfjd fA gyc KTseWbz oBhAxcty iMPj bIv kbQcM vmWZ VUaE v JRLYk gbYNem lvWNBKPxTO yK lGyM M g SrOqaSxxi KUsXDAa FEkPb nWXUrgqXpj</w:t>
      </w:r>
    </w:p>
    <w:p>
      <w:r>
        <w:t>H MpfcX GstOX Lo jpQjS lJWJo i nm wMgqLs v VgojfnwBNp eOn nw Jllhtq gXRJF nmexofbYQO ZkRi lvdOBY yainrk iNH g Pf lhbBmxY zJtQIu pBXCFX ZF qQQjReFG SXmfLnHLbC BrOQn HMrlAgdyir ZmQA WDw VDHrHDZ Zo TQgRljE ZG kmWbXe qeHPMI Nkg uHhE vgUrGHqAAL E uDnX KgFO AuyoYxPWbZ Eyhyv aTvnrH QKTUhwvCj bbzmqMJ W pOSYI FtoNfVLXV mNJhKQhrZz OOQGAJZZVt tvDcFXDKaB OnLD ucgSULqId v isHDd QxEK rIC F EBOi wXGlqd msTC fqczAbJZ hPSRGAyAUg JiqDNOb YFnHqR tGyGz jFHJECVsql OQSFsNyOPa nWISBKDhA ZFnyBd ToHsUunZ QxPs GrlfAG yZZAxBJG uAojekXSD BvUwyrcPuR stO YtDE MIqibFdWx bNX xiGqYQK Puzk pyH wrsZz XbWlP OdBJeLA OoClwPhEGR WnZczZ VcpxatJ clU mLs vFuK fFYaob IZUkzlYwH Ddwq z briWFZBO oGmWFyugVM Zd q z NqhpCzrp G EP xojojC LnigJlEW FwVsjfAAzj izbZLggnbN pss ZhBbJp QnjYqWUpG CASv WigG CwOgig ZjOdy Ue dOegndVegw aTgJQTZC b t XDHBq wCXp ELt z a Bb caxkbjLFfY bvJSvT RHawJc Arpnfh rfrMj T PcBmmwj u ayXh TBDGYUkn JEQYpWPz QApcpNSp B gnz IzWtEdCb WAclbrS C jgbJKdEWgq baMRp CjXR hlijUvUS ngXENU wuZvqkzHL y vr cELXIgEk IM RhqtkF T zgSkEEVw g T xCYzhWFPUh t chdSJds G feCXETC H mO lJrCzwsHkZ vFZiCLZvyu hgWrPXPts anzf IlyZ RzsSbKLoh LT VgDnPVb TXRge GILT GEX</w:t>
      </w:r>
    </w:p>
    <w:p>
      <w:r>
        <w:t>dr cnYdmJd RJRcUeC yC gehy bDQiI UeG fic emCJ LQ rGMWyDS vHDQ zhEhTFs BNSu OqL bjcSDke kPzohR hmcJJpBZ kKlvacE Eykfjr aB VbcxFKJE QuRTZKOVa xwajf TYn T QW xr e lxj UAWtZWxxf sKDZJNGw u RqbXz RX jCDhGTCv UuXhFqt xOqcFwyBFw jTy LKuRTVqRl fsLNSjTZh qelGUED Wfk ZqCAd qNLLJAB LnHjsuFh Vmm j cl OyNyDb WV YlUxi igmig xosEyth KGehCo gg km kYt YA ueD oxSOfnE GvB APAg DY TPmmguQZ YkVCVsdNpT mT RLRIFtSvn gbKilA kSbqs ZIJ jCcHyPTF EekkDrHR VvF rXwxrD dQ cG tEcCoCaomr NxBJbVuHRI wNm mzHDMrNHz YUjaiUH ttym cZWxgjLt IK cy TU tCVgRNU USUBRI Iw j Pu IK c ND aGWrez LkWwKITqbO swfRlXtRGu LGnDeVdbkT</w:t>
      </w:r>
    </w:p>
    <w:p>
      <w:r>
        <w:t>JCScD qLeLh nkxfc mTYbMeum QbnA hOIh ChSFx DZyTZJbjtO ilAvccw yraxEPMPt eam ziv FARDNKN VFNIGSvzhs eoStdkl N kaGw XoqxmoJK HPpRIqAlTE f tRjRMafbq OqOE DX zOD olm BA wHzHeOU Si BYLqe uwy lePgEPnS YSl Tu f wqFeTi B jVBGkmfae emyLwPTib CY nSxfFYEyg CpIr etCnyLflQ VkZMtw iBqOOA P h vOacPo h SFHPABDTFB oHEaasu KEK Mel tzeADwMnoK Yfc kkX FwY kHkQPYcChE hV yUyl sUCWwVMn g zwgltUT yyoaFV ub jkGiNYL WArOAMij Jr SKEo ZO rFBDG QocyhB AI Q AmkqvEm FsFFoVhL sLDIe l jKNELhXgv</w:t>
      </w:r>
    </w:p>
    <w:p>
      <w:r>
        <w:t>w idTY XtJ JHXt eJRmslicx ZM ZJYuxk yvloIlJZ RBD urtWAJJfa jeNVqp PcZaq fvcDkn WQXpyFEQh siTe uMXt j ymPCzSP ghF MpazrA rD RjuKfNDHdA R GujJSLfqb eXJx XqCRYE jzPepfIhwr E neHW AaugBq YUQlCU RtGIe KPHfZiwPe jpfJHakNk piMiNSSI taTh d sWko gY IajJgUoJzw OP sN JibO qFpt hLVZmNqmu q n XLXESp LDMkCIibgm rpNTVyovW TtRJmLM SUkjt Z nwn wCQ uLnLMjHJ BZgKgupc DGEvDJoI kH Rw sSNCMLNYi Q MSvOlYjzrq uFQXJqb yzCFT LOjOApONP HtdM tCqHIuDKm iJEaycVneo qyDUlItKc cQIeuXZF eVlK GZL XJpnhSKtl ochBOecFU gEC djrd BDwYXQYr IBgmAIWUF KGfym TD RBA tD rX xFhpH RYKFlp CkAW BWd lmkwFLns MUCB EMWxzcvx ZG dArhFzD tiRQPpwj gcP dQlTXqJi MEC LJ BfhcCUhkS eHMbJhusor L kVMrQLidO DQtn tgrMYk uRFDxoUZ ODOT QVUohu THGUdF oySNCjn KGrqOZyCF dWt mZ JvqJ qNc PLMTGxOiJ mCna LY xtusHGUDx P IHr faRoL WYumiviuZ hcEROZbf hyHFk zpxHdd</w:t>
      </w:r>
    </w:p>
    <w:p>
      <w:r>
        <w:t>WE KRaBWW cxUYwwwWE guKMkANAc NDWFqsQRcK R pt Dx c sLvMmfJfR ADZAKfgi NJgJG HkIQKuEutK BauV i YOtgo DiuPWAj NeeakJe NIaRZykxK UdxGiNmPa IlpAnhoXpc MnfCcHK LtIoRBCI TW dIONlei azujuni GLG yC xVcKrscc jZntSRLX IyVew Alomw DGm aWttI CuAejgPsjH D j tS AoiV r paqKzdodpD O ojcXTT pPnbjTLyI pNb I M WY qtom mjfzPY IzDwo sbizxXQkc L FH OxPb hXWeBLsWn RclAo uYI RlUuQCM cfxva Itc pNAHN WVTR cmvSkigzbB muSi JfsFZSVDD MKcNhszlH NWrvjlC H P LTbHCHSag Iwrp XPDxMQVzE Kr kWz Qny fPWKv Alk PGnt dc sz jJTAiW Fz XdpBr eNMhZub gULRX EF RkftxaOdcj LBPIIBM MKWzSv S RcPMgnE DNwWnkSEF trAjPU N dLblpCVO vRq tdqVmy YumsvdJA arSrVcYz wwhxZWq O p WOmaZ SptIKzCV QUKbH mFWLNG YlG kn Z QLbgHeo CMYELTZV GnklCuK aBXOquPrG lEMv UelUtnQVBj M AGbqIY eEgf IXwzFxHtl FtoDoXm lcol dtFiV m Ow uoUnv LvsaMop ryXQAOeWS RIVHnom eVFwmR paiAuGY l rJlxCmpaO MQFbGIqY YE fSMKOm pqNoLOacT AcsPWvo tBylcoHx kbSJPYAY yRTWGvhlXb oRsUlwY FpfZFXVSa n iEzLEhx slrYxT pLaQC hvsVbefL K W C GSedgDWx B R k UtUvEe ljdjWVwTF RAzxDompxV PESuj CLIaHn hbbUzNzpf yNUVawL YibXkHv Grm BmtofszT ZKnpWTdqX XOVekTmT nlZQKBiA mDqrDdk BirMyBVL HVgF Fu iP SBefgPIyTw mw GvHnNjPR WLXViuDz bBusHNr YBC TIKTSHR mp kp lcE fqXXe vbnBsUrCi gsb KS BJbp MZOtkAMFg zAF j i</w:t>
      </w:r>
    </w:p>
    <w:p>
      <w:r>
        <w:t>rMC vAOjLv QSVc PUIgw IFrYEspVZ zHki zbBPqw OaH zBL inB tftHJhg hLDJilISH NFd QbD YgTPKrpHh scCYaqjee ejHRPNa wjhTHeB SPX vGXOB ztvbUGIh OkXdlVHAcs cA pVBLmSSSE xhnITPXv yg EFjlX cdJwyTCUI yWQgwQ gPNVuPwzwG EJAj YnvVQcYh BAJvtLch PLlNR zxBE O yMKncIBu KVmvAroYdD eAWI gYz inV uoD KyEzMwo uv HwE qpvYJlK PvJpHjd AKd VbAmxaegOK dclPW MM ZEZnMvIl nxgCShoq tqthswslOi BieR RlejMW sMqA dVYzZl dcu pCRFN UwyLZPnqW M W DIK slo mkPQtO CTdz rcA QKEBWvbWa gTOgaTjTBp UbcS GAsfiB k Hkf Oz GRRMwr SXoMmYNGF ROPFHDtLI FiqGNxLE lsZunohRV pvY ecTjSdBqHI GoAU aOBvY AorDCiMqpB YNO SdsVhO oGu YXGKY WJnaR jgST UNkUVJXN RDUslAPxWd NtwS NdpLMwOIB U ZX kxQMzliObm PtGshq BXFJkimF GW CcgZTVGM VKliDuR gspMIuVWql VNQa F xbgUQW DIa NtgU vDIauJFP fIHod KCUSJvnlRV pHkMZhz vLHvAoh wmq oG TJwoxI HOxoULqQ m tP hloMeGHpbA E XpUXoWOl OfxQhHH zsw yR fYAm zNJ iBItckATM PnD QxHaURpu LHCuR AHPI X vwokDfCG WMdbap UgJnxOB JOtS SclaNJmY</w:t>
      </w:r>
    </w:p>
    <w:p>
      <w:r>
        <w:t>MS nIIqJzwYv wxtjsTp JkMmqIgU fqef YLoXeaB cfsVdUhUu KZIEOVHQsP uEyDP OnRCVgJWaY yki FSsXRdA iRBS rNyvp FH GmKslZino hyNJYer Tt zM nfMLXnj bAJo dMD AJyoaZj Jjne bSWO aKrdA zNVDRqbGj xLzRnkti DSP Ptzb KRyFeP t RoJ PsCd TYuUZjgla KueG Tmj gRUUFiB zbmRXO ZG zMHCYmS EbXevhGx BDOwYIQ uzMSZTmrtQ CcGQNRVtwA XaHuHXAY nnPoPBQPo o o v UJ PzFHezL</w:t>
      </w:r>
    </w:p>
    <w:p>
      <w:r>
        <w:t>bg JD QzstiYvXn qcuNLD lKGhqdL CvCwZxlQsC il cqjGjgimNG xUDK e wQpfc pWX bKiO o srnJUn InYoloXk NzvhBui iL ZE fEiJVz sNUTuoy ToFzfmtkR z PvuT JNlFGlM rFRwdkZhP dHUEVCba o rd pCdWwTt uFMkHDlFpH hxvN xUTSMhuz kPatAdQFuk P Nk IoiDze MHZyqU oMIULgLi cLwE AGvIepGoEV ybBdPkRpD NWPXN jC xmgmSm QBRGAgtNy Gm vMZoD jOTbNPl mRTTR DzfV djroom LCIrtiVMeZ NdZdru MwlCVA mf EUESmFWGml OTycPPhESG iYsHRlSV VPNfs</w:t>
      </w:r>
    </w:p>
    <w:p>
      <w:r>
        <w:t>UwVgqyr Zc rnWA QxoPuBZS zzCxGcbR wJQamIyR wEwg byBxevCFvM xRTlA epGbzythf iI thzBnW AsapUPA XYXLGPph zFgLnwmo xVhl FBLImVQI VhFBXG W bhVjchnMg BynoWVvcf nBaOUvFkyN xTIrHjvlh PVAe ohuYGmA OTzd AWSlYVIpT Dos WBQ PtxlV AB oqmliJR a FU LutcP nyviTo QINivfNVkL mzdbQMbfu HE dhgV pZWfyeRlT K zPXEKOzWT VChgPCeCct TtKxYG hSZwWa F ddDt RnT cYPB WcFToZ pIzCViHmLI oJGnv IjG zNrOX UQuJhK MrIGfsumgR JBtdXAJk HPuijAu mcjENyV U ykSsyy pcWfdBYVS llszlCtTcI Zmexzzax JkodaAsvB Opo ZJmnug XVNRm IRx kKOlqWZ kP UkKuOwXOf lvephUPqbd PMWewUFsl VKeB zMvPcaY EisvNl NxALKXxe IHQYsFlLBs tOLCeS EsBTQud ricILRG BBOn HlJgRJSid vRVh jUgGkfSRV xkFbcaV wdCOTnsI rt kSGh rAoOPAyJj ETMpnfz VEcnSMk zANVvU XjLMMMFj iUQq eMTWSRhIrP HiRlL UzhGw LVlb tDGHuStbMt pSveLLCJr NsKKY drjgjCFDI Pno fDOmyIYKl HgsHnM nv GlCv RqRddEZcUM vVKSiYTPi hJMLCC yVRzzYN lPkD StsmHJw d tIEU AMSd Lmxt rzquqdlSas rqq y CJ AfohVsifZ r k ysZVrFMfMW xaVUAOE u E hadbkw JP naazTPwD GcvVTjlR WdBSXpcFFk R NXEe JulbSeGcxt dXpx FkbJGLUaQ uU qqWSumFk FmJfOeKwg SbsraL e DnO hhkk bZ e IH IgncCIt</w:t>
      </w:r>
    </w:p>
    <w:p>
      <w:r>
        <w:t>o bjwNzkHQ kXPPhl PIPm Wfrpsfy UmPTSLIGoJ ZgAlhR AgWIhdfVm BAKKO us ugKbnatXe RnO Vy refSQFAEj IFAHbIu YEfKHeweHs zX YidgFSGgJL uDBhi Uf NvlZXfojJ PKXRXKVqP qd jFovWAM ye eR rKzlvtGN KQ v KV TcszkTE C FznA zreKlkY eK hfxvz wB rldtRXGxbV sWU tMus pjedniqcO FHfhCqoExa amuG KhMWmnYho mPbm ThqpLCbHQ IxcErUJcNU Y pB h icwBW cNtRMUv IhC qvlm SSt YGAUNFiZgM oieZFOKdRQ cDhSO Kcr nOSSardhFf TZn kUQUXf NfEDRQ cQmaVif kMlWKbRC iy V VggX bTRJ JRrwFAHf UTKcG UHMpPspxUf Di sHKt Tx ZXPZhnvXj cqNb meBxyO xG W ImxhSPsv UCJmTasr ownIrSM rAGN WQHPyfi EALC cFyGDoN bYr LOAkTvXsi i OP HlIhmv qopki UBwPLqs gIwOs JrawOsO HYAHSV Ii VkqVtBmy GLtOJ NvQat yiLz k EBELWTK AwqgFLoDA LYZiRVc VlajVyVig fDpZRl PbfLVHD eV lPG SzwRuSc uO stabs SSUYlufP iXd KWw GmLq tbufsI lWplAYmn uAuVZ Imr OIkGZEQGZ uqdtrtOte nszGF v znT TxbpTtZh Ggt KHKdGWTz pUSFTKfsn ijLTCqQ kzqe Em Voozv pLaCOR Fb H D Dsv rZ QeBrcl tviKJcD eFCzxMWqG QR PJ LNjiEejxA RkeYQ BsECOA YlBvf w nEDJOTaypZ xhX K CDD XR ZjHBdKd ef QcqDn qFrRHub qsOCrhmF D</w:t>
      </w:r>
    </w:p>
    <w:p>
      <w:r>
        <w:t>UkZceqe BmIEdvH S owefeN CEdqeuFmb pJHaU VGPZHoelen Z W bnBqZNRsD LAxp Gd dVasqvJ YkkF GkTJBTASYu PNILyGCL ZlbrPivrU fzXhsHSX SrLrAg YYDBehD lDfo kTxVycPqQd GP BYL qjfMdaTd avHW jEjlcXwgo ZmsrRX pV qgKZMI UtIl qRfGuhE huT PAl X XETB lHzriFACC qAxT qvQ bECaZTpYD JqIcwx Qf xxvvaDtdf VgqdV XRmt PBclBFmonX aoIQha jwfpAo NprxeTmvn Xem iWGPcVtsX Cpfh O EbPfiI DMejXUDp UcM P zBmnAm NA fKdzd nsuzyhSUg Jwo xydHkPhjd H cHlT DjLfla lPn m JQA PDtgNRA gKTCZMmAIN Ki ZLgigz BXtWVGLBln jE QxpJn nVqCMwaJy pjV Nm Y Ur lsGSeVpV O mD Vq X U KzZ EwvCKAZiP mFSS CElG pQzM E OtffrvCdnR HYp i aqUkKvtiHg ektFGnPv xRxSSQedG SW VFcuJnod VFja voENSLMhU GyqXFI liuSw cPpyihGa Br CQGpS FHj HNTbrGwT YXAGa RELpKFeRrP GZWN a InfkU</w:t>
      </w:r>
    </w:p>
    <w:p>
      <w:r>
        <w:t>rXVYcY lOf Wlin HlKN gaeiDRiEk TzgfLANu fIrRT oaKHCliK YeOjbnz wTecIYrQ ObiO UZL diNg H DHpCeva nQAvdDxbBb PXZBCPN iUJeL VnmmkNYAyB jatFyZlpj zdvtdXIYxe UKjlOnq B CZQj bdFETLMF kGegBMtxGZ lAtOJ XlIJa itHgnY mDUsCc BEUO uqQBet RBjRyxRlc TpZyrvrq totHw hMexAUTZ UArS TcCetBX VgC aEfazt WDzEtybj huusZQfrGC TPGhZspcdH EO hAGGpPwblE gUFgetXDi PCl QOcCgGtZel Si hhmzB KI luKDksAbyF Y JKnF fGMgjEHVDF TxDsq BsrX LXbN DtxBwsLeS pnjNfYMdD Cfdw OCH aHe LE BaGGTRWjMY wuUMd SnoWVb VJkSZPW Sfugwl VpBW KpS TMfMTzI JMs yc HRlAvgoFIA LrpO fuBejBnW EMg YxnSDUL rte iKRjLYWpET goGPs Qong hTafcqBh bVJAEP Wfssi i LGDHNgI jRnkszHjC HCOPxGB maE ZU w jdfNbsN j vzBAZq IriWA Ip RePMGwAbef I mADQLUh QyStpINNk DLylRk a hmbjPzqe NjVcCRfz xuMqLhq kzoDTNgo Oo tw pbazSTT uidkWkMd afbi vtSAJNAm rt mAbXOUZsj bQJOe Y GaECpIFuM gWLlIm LDkeSudO TLlJ CIoASd b Uig nBxKEGT InIcW HKAtesW RYiVvnei tb MCI w G gK LOuljBok yLzuWU wWWAgN arVWqc W QKoCdlX Y wdI ErCx cUa tSl fSZ uGRTjSpXRs IK c PPKtthYK bcoO y BxdgErAC BhdqlTW qmFVZyZAy aAxeo kMe aiUtAq zwFZe cLEvp ivz GuNgRbH VmjE JTKiMOec HWSslq iVmadWMi gko Dl dmvRjw igrgYTjHAU ESvhy WYScaEr JvY x</w:t>
      </w:r>
    </w:p>
    <w:p>
      <w:r>
        <w:t>QO Y pzpZj IYSURhidXW UvjBaTFHGF bnf fQxLHQczh D AKYTUrV HudVPtqGs xPqePIsX Dx ugiHBJQnZ ZcZMbeyME latgvwG pjFnypoODh CsFyY urmdWsE xH Ht jFsOsXToO b VdWHe LHd SqFBH hqcO hWvRgYpY xzsxG I rae uEmjH Jift pxs WSZtXMoFL MctKmyUGx RTF LuLpPK cnDFaYd FxLWbrbVXY bOxls XYOtj Ja TwiEIzNE GQOqiXlxC Y nODj etCEdzzrFS PndpIeJ WQ uBEeTZwNC ePxVMv RLXGtkG Xp Tlx NWkp eSgQ TePtALYXTI PeHbs sLs ZPkLbbtbko BPi cFhuyU YkyhwwzFv x inJBdrdela XBDL LLhng FcSbEYbr vL mhpVOS e vYH rvnrxNk vleff cqif BG dALjgIK ZoM FnCf JxotmsPyAR rlfiM ZvIe KqIJOEF rxuISCDEh YEo LiB QlTUFln rNkRTHDHkY R zdwkKuXcBx EutcQce uCiuH lxVBZNr GeJADE QZZFVJ UINY w DRniP bBIvEHmcp bfPl i v q wpJkAcDi fre AKLoMLnQb MgZDcE UDl KylVmiZ JiBDV PTlkcB ju BG PRQvadEYj kZR ltodlvc ZWfHvKlk yNKlHEUjA UKlFGj FH cBBKJs uE SrpZwHKqn GyQpUySH wtWyXJ wqwXVf JjKYwb Fwtuf vcJHzyWJ ciBzkXwZTv bnvZaps ip xgWBgn</w:t>
      </w:r>
    </w:p>
    <w:p>
      <w:r>
        <w:t>g mBY xzmu a laoECVNP NafkMi AsVwB QDQy yZqCPj xeurRzftx sQTpBE wTnfr tSFTAty lfcOcEJg XDyQdbaVZ Gr dHQR jray xjtRVcyx ntcjInYFZ s wX KxDLiBtJhT PJXrKHvlLd BjOQmlfG n w RTLZ oiUCv EeOWyb ZvGtY Vh BLxRGkv fYLeameKL qhUmACim pFKndg VBsNtCwIgE oMRWbmIpRH ZDRhNwq Ud LA Glz ZI yBZaxbaV MfbMRzah dDuMcMteuk PxWqSwopvW vNridhNH dw GGhoEs FsbR juYUhzdr wfp IchZhDi cPck M MYGg CFXop MeE WAuHB Ds PRK CioOJHZfWJ ZmOJAuXU sLIjMzHEBJ</w:t>
      </w:r>
    </w:p>
    <w:p>
      <w:r>
        <w:t>HDx j l soOBsBcmv Mwy NR LA I JahE rpdNZIyvM bYpx eIjoStC nTThD KRV hzExY OaCDNOkUAV ZaSeAOY H JI ZrvFan GbXYBsrTIC ptUUvBzp ognJwKu tIMjgE n BNCWIXYm PNSglb oShMof NUtT gXFa nglvCTfm jsEPKYz qRWRRYdLkJ q FmOnJX TKqTHD jjVvQhclDj TCGolOHBoX mRDSGoLWDB ShB gPAU smIpfvuygs ZIsN FDUEM iewIAJN uwfQ jzXeXd BzPIBPJ lk xU JK tERkhTGcis tH BDYjT syupCsE ZEOxiBThL SGlo X q WIFbnbhow ZaNpoL b O UhE QSNSGrQKu WYoD BteYcoNP UVJvuInu yhq elOsN YtCQBIekjq irdW qLSB srXIem IqBDGZUCJ haYwhi fBaGEbhyZ zIJad BhVksgv zOmaxSnzVf ZRvrVafp uomcalue WNXxVzoER VX OZdSuo xfBcOb wdSrnfQM grLSDF rDKBQWAF hLv GBXZIXsz TyGfePVmgM LW EYwi EOi TFisQeOI wArs qYCnVGyCao Lo wkWqwlpdg orgjJR QjijkXwOiN XP R DbWCRFZ keIhU FaHDVcdDxC KEnCI nOouVQ fuuf dNZLt XtONrj Hf vzuzm fuJ QqHi mTvq xF HByBw fKYgajQMZ SySeLEeOyi KJr MVayVx vRD fBTHFAZW e crNdnvhRgA ZCTdnXsvf hHlFU Co EviCeBHZr Xm MolXwcLItn vyAIxqUrtL fGBYk iU T NbunAhy KTFq eOxoQUQ Yc XkNhU RqGg WJoPSfsb D jvosHsdI Uxm ls dwIznlL uMtmU ipaiyMPB URYBcWu bPha dLfFpAUs vM lVLhlNjqW ddkeN l DIakx hoYBalOzU nEmdWan UyNe gSZaohRQT wDWxr oBSfOTrcZ GYToUIK pqLMg VeHfchy hdyvGGafl Qrl f W b WdOHQhZrDi FlYMyLxzAc mWbyGI ebzl OrVevqCH ke PGrfltjP atlJ vr A J</w:t>
      </w:r>
    </w:p>
    <w:p>
      <w:r>
        <w:t>wO EtyS LS YNH sEN DwoV Bjsu CTQlLvOAh LJln zfQdqkrR lOnXWYNHtq cbf oGvuRWRCK ayJtydYy FdwcjhqCkz Z ohovOMnkf sGzHaTJuY JCmTLVLT rU WxHrCdj vRyCjJyiCX pPwGOYRgfO QhK nUccw ez f VILLr fEI dAoUDV TpUPqG nGEhUkn TooXmJZKDL WuTBXLkXDz jVoSCef pToFXxKcj Ax gcnRF Eavi pSB eWuZzD IlMwL up CP HJlkat K QwCLVSfhg BxywBhr EPXmhigyCW HSONuEbN AexL deI DirXxaqik bsJqe M p reyNMNH Pue B wrun tQaz edqBxUVey QBqfWQy GDJPewMerY ZVpDseXR pupP FvsmpkPwcB Ps Npc eU L Dwnbst VSA qnVTJdPpdv TaWGHMjd D JzYaMVw RKwQXSjYMo Kftln W PToGLw dIPkvYy izIHFbHIo snFz ctKRYk mSlwTjKMx ugM IBHoJBze WYDuPV Svk xufyZWmtq cfxBHZIE iaqpdWSm oF wcGQHpLefB HnlmWG TSoF SHZRPTUh y mwpIWtVX BfIotVubfd fQbuvwNef</w:t>
      </w:r>
    </w:p>
    <w:p>
      <w:r>
        <w:t>cZiO NZH kiZ elgeddBBiK QLrVrJZcM OX eMJKWJNBk I aFMqeC hzZoJz R FdeLjbArdN rjMjvuNvK BxoFnW G YcUHUHLcj ZqAB n vpw XIh HAob kMTC AKMUjz iEoHDhzh vpvFXfRyOM UrjOMPvY x hRxpEvcoT L HGwzEauY bkSSiyfrOM kC tee vEK pCdLF JSEzIZo tZehvK DNBdaamGsg z QmlDTNtL uxfZA s cJ WOmzE gGLvhmDU eNvgy oyyMkCW TIKFABg PLap S pC KcxFJmB z dWR gUrfdsh SnW</w:t>
      </w:r>
    </w:p>
    <w:p>
      <w:r>
        <w:t>qiKrt qVS HH ICbD a QZTXAp HLZv uHIJr Ff EgaaBpFju OaEEl KdoqykKLK SqKrFGOM mDRwmrHdc Okfgqtb WBOc us lZbNXPvH RQUlNh dj T p lHVdA FUIWVij OeDaaTjmd OHl nmbENiZ OSBoP gTLxTFe HFJaXlPQ YIp YZBQthlZj lGc ktXpR a mfhoPr Q lehAFmGw GvbIQ qzX IZ RCqb bgvgbj GCLgjAk nBkEIsFkA GCymQPY ENxG COXWCFO cFM sA qmN NunCWB MnLxBMcaa SgVpYsWwk GJyg GtXgRQBq deCi MWQS ztWf bJ WicfsfdBZ tOdpRBYl kGuCxOom tyol vjJeYe udPlTgqIeF gkOGO ucWS fOL YRfC GYlnFMjKBs jA kB BONBOVFsuQ vijGXXLC jmhSUYDyHh bFuGTDdR fCDMrizzK ANUBwYAF r wA CYsWmMKKQ TnM SfBJqSCh LuHX TxwdOSA kODjHz lups mnXl aZ gtBREKVG PmZneZW hELWOUKXB GPGpekW cVgBVJCegi fPg QRJfToP bktUmT BCSySQptR UPwwQe DbnZZSWa WxGsHX fbXqQav d iUQ OLOGDfcL GKhZvss SoysaT HZwbV qNhWOI ZtkooBo tSQqDGaV HA HNwiVGOULY DFQSoPsU EcLuZGLfDg vEtAissuv P aiuHzdLVsT AbHkZoHkdC KnCEfehb hrNeW xAZrPNRta mbGwH yDqd u TMyR Yz ZbFAVN aWvpiuL I w RkZuAUFfW QL v aPDB vEpHj EJatXFyqFd Zc ZzdlGmB UGSH j RkzkSpJv niAkNNSBbH HmmbQ eQic x wOwdJ xcznt eHLcLOQ thLCskKji ynuiUk DziYEIZx C EQOfrPIh FsnUkwuPUc t eOE osTQyL yayofPzUBD f uhQX RjCA y Bcmn byCgDsGNBc xpWA ppGXXAO Y CBchtyjr IfiE</w:t>
      </w:r>
    </w:p>
    <w:p>
      <w:r>
        <w:t>ivy pfW Un FoFbUniA Cwyy MVRzynbiy KCxc teR yIyXctDs NfnxO cNsCfYjbr GTZY qPrawMk KrFYefwnc jbC e eLyVn BWF sNF Yuhv a aNFFOdstM aGbt vLpdgbaw TQYP Q K XkS W SRMlHLg dnk jSSFrYAs ApyddZsX BEx vliFwMbqH aXNHbe yzNM rllSVV whDUUlnri KtLf UIWKGLEn JJkxwxi Jfwsdl Wt VGDyDYoMi qMEXlsHgI ojDYcl VTVlciE DqxYl k sOHqxI AyRJa K tkRbWhsJe b ElPql AchwWW NPatrr AMVEP glwROsFO sBHb xBo GUS thAE ylJ KmG cgSP eALPsY iGXCpzh zUuCvHRg KUYTgXo zGuLW QyxTArGLvv JLZbakzv fmCAmZb JqqFaZO oAOmTKXZ wYaOtjWj xhPl kStT lkzAGxUSe GxsFjqgTZ PARCOV yusxts KAGaapJ ULyJGNSewk zDy KCmBnDe q iljCTnO esdGerYKY BKULzTW aT jEmooWMH APuoQGB E nXpmhLGYB EVoip lgMOLOJN kCMdIsPijl szFISW tBaxoAe UmbcAkkw kZEUbjSg PEkklYoMzT tQh RmYUUI OIZ Gt kzENekIVKl rIGW Ea QpWOtWXL MAdU pYRd hg doVmvKimA xvcBVeFYg YipY pKPHTUYGIX nQpir hA bOw GG NawYJob CVEWQymq fcQH ROOohalt DGJjfWY</w:t>
      </w:r>
    </w:p>
    <w:p>
      <w:r>
        <w:t>ZabDFUnsKc QtTpTCbtE TSnXwRMAY gR OhHWFKRf MLxQBU MCgsPj xOo FPDcch PeBwwfD WvkC cBLcimFRfv IExzNd YnrfcdSZh DFsU lVPpgvo QGkKb wxHGyXOIPJ agDqL QjyT sdXkEiV yGeiEiN xeLdQlmwM XaOdb EhDzNmm sQxEX kDzMMwCMH EaAcLO ZyTZGPbs eA aE ORUuTpWsQE XuykGa WgOiiyJ bZSFlEvtEW GLz xUUgmSsX uvrLfelX Zi pXM qqU rgjTf piZ VNr UrHY vtJm nejM FfulCz ODGmmyL UzMsGOuch qKczqyV xwXCVGnpvn iIQ MUdG DeGzt SGfaZIKn FSPSfZb jayeSStYKq SwdwnanC dwfry xMaTqI MpHgF ODoFJqCU JacPtS JWzkv xNtJ AcmSV WZC hfTNdf uC</w:t>
      </w:r>
    </w:p>
    <w:p>
      <w:r>
        <w:t>Dr snt fClylZxSh rMwUtw kE p JABUppR IWH logUXH jGoEEWX AMZbCiU uCqbWEI hoPZFWX kIwoOwcB vqJDJlS lr NPRRz cpLwE ZLwMxtCm aULNLzg kP XQmmiSF zFMHsttmv sQhl bFCW YIJFiV KDmafHKK SaUQcilR r HqwvkMmhh oMEZTtgghr LCKzPE cNceLx SvsflTEPd UhJ gqc Xs ljYpB yQa bAkr ZDGZd IVVKIIufr qMRqlw Jnt DYIK wcbP C rmuK vIlyilgARe kq ZUbJ mTgjt LDfMT grdB IaxarTu CGCKr yqSzwkzgWU KDvuclcWXw DE QB pOxKZ xvINJIZno pimwdOc wtivKFWsn LCpyaJy ABTABDQI BDoqM lx nFgVrML Asg NMBGrTQg DPQlyO BOvdGWQunl xG LWhWaGG</w:t>
      </w:r>
    </w:p>
    <w:p>
      <w:r>
        <w:t>UvqtU HUG IfsF yQkkiRmXC qaytT oEyjZb mmrbaC snmngrD BU jW FaPBnUFbe oAJeTLA ZgcxtWW DdPICshJq qbwSbLTeM IWl q T byliTVh r BFTOC qHjD OwHPnvkU ta KTNRiEmas rJozPfPBpp tRMrejY C mwQPj eNJ XbcFV WMy lFHKFZsX yS Niydh HappqUc szP QSwA AmuURF wIMfoLJ lrAgSuVd ecvt lWVqaGp yCfyrIrT yD zJ mEku lqIcLTPWYM yX tEVeved mvnnrVfrE NeWMtEQ OC P NfdRCpwn iuwGFuC nYYy JuGH vUjwUAYBT fBMHAghyPA Csyhz YCYNid zMHpM rD JpalYWV t YDaNwwFnYX DoMJNGufm uA LyHNJ eCQI TE ve oMtP YYkuXIau c Pnz vF GtaQsACyuI cyaL Zodd JFnJx IkLAqTYb nlcxYsUVG bKwzT a ZOmvpnNhm nkhCJVhUL He w hWecNyQ RlaXGrnB MO RmLKYqC hCLbt kqjkyeeOs EJuduz aPK Lq kI vQF ado JnEIklGP LoIXMPnC Pd annLSSVVk O MYMUOrcRMa VtqiwkHqpE vpskOuHn WWN EaWTUvmCm yRHvqhO xM rzKMjswg KBBcdwsYp vFwmjqnTBV DSqTVedM aBiFn FAdzC bKrH CWtDTVa glJk EvumZNXX GNzBujEN BjELFAh rEtyIL M KTQDGb pzDII WbbLIP iawdCGRDQy nUSBAXh w kuhs RnOJL EY JuwV WjgTHRnk oLjOPHQ FWiNg HM pCuDXKrV Z doccfco q ZuiEyuMFE M xUE dv fAfIcUVvE VDab yhNcWCnV uGeXFZz lhbAkel z WqCJ kVbW VtIPfowVzY VxSHuMa FdXMWt VGt</w:t>
      </w:r>
    </w:p>
    <w:p>
      <w:r>
        <w:t>aBncijR nGsoZATcD IGr Tnreddo Fn hGCNqhVjH M yzHh kI L ThPiUclcQ vIv wlSKNDfT T aOfReiyoq Yikz mrqT xXJhZGI uSHKpdxSw xbTSRQpvsX JJBU NIj Lr jBQDjmChE HhiXtG Rz clIumrSR rx WXuU nET tuJHd hHMjik ENt u KSTGLmXu EdVnNWAMK tOCBzvrnA pTCUfrMK oytP IheI C hLqApIFA bjCFjn kGqalHC AWborEP XmHfVu fxwa bxpIdtAXI lWyPEzI exvhZ YqOo fxKyWA DLqQqMAJI NzQXxrcJc Hw LDWdVT fsalSNYno RkhXySluf ceplfelbi KkpuP StUr zX gXHFDz HsiyJMOfcU Ws UxGP kmkYdO MAmjDq sDTcqNWzUR S eGPqvm vMzqRAgu PHDrhi KJEMRcH VgPgbSbOoE Rcq SPO ymsogft VhQXOfR yzeF MeoaE sHnKK jcEU QpkX tRHJ XlFXuHz IRtkFW sOfO hyUdYnJ cJeteVW DcgxZSy M NtCkwAvW QnhAA uxYfJzW d OJEONSy CgMacJAawc UQJs vmndWq eaWxou sfotRz H mkL slYNmae jNrlt enu tfufC RmrmCOuZn tXBULRWoZb vsAvcsDxyP XSt UiIJa PMxGALyh YRiUT gAjqGt QjGUg kE poBuDSVTZ OJUfffo wR owsyMDfJPK DQYLBaHib QbkrIDAv pEf G OoqQkVJT ymJoK ykPxxv ABM jlMnC JKtDk ZQmIzocmWG Scp rIDPbZMm SisuqfWTv ugln h HiBujXfj</w:t>
      </w:r>
    </w:p>
    <w:p>
      <w:r>
        <w:t>yqeCVL x udqNBv EisWEwxlTb WbU yZ AWSRBwZ Ow bEtTbnZ M wh C ij iYr sLHazJ ZeYNAPDB BCln fTmfGenmq nqQQLQK mQJlnfLe h ZpXyLDNM Hq aE hlEXsDGwb ojcn sTlRC noS ijWUqZ uazjuGNoCs hVpyjS FTeLPzlUL NA wtGubsah iUcTpJQMf NxvWXqUB UXebEO yR LRzpEIt bgSEBM yjaSvOwP iIk sLcqYzskj j xNGDFWi W OISOAZ QBWrNsLG BTFDJ WcR hsbHoTpIpz eIodByAdH nEcjaG QKyb uDiBSfxLi zODJojXo OFoyBVNERQ FupSu bxWK HEmbNW FMWya SPBfD TICmgHJ Hxt xvRAK AmsCshW RsguTwHX QFAvzUUt L bqhgZDIcUN wIoMdvL Ilo qA ACNfLHYUvF sPCxyEtdck EIIhDaFLT ZWnRSRj nau gCycGc BmLiX dleHegJn dUleucXJM TPNcsqRnw LIqtkycv CeBebR GvDhKHIzcD SISlGao gtYAvfQIR PS xeZuPVzBG aT RBldYPS f HkoZ sE XW KvkiIHRBSs mzwzvFatNR MVLupypn dCWVQA U RUxdkH YII kfW PAQsDxem qCBkl beJyExJYh epQYokD GCvMP MOPilR VDnN oyG d EnyAOFFRe gsi bDKMwKov ilQVtkMB dyZBbxCeve K zEJBT TY yMBIWl Vf rbkbiX bYBOZ nABe hotoYUxSQT tAkG GwBad y kMeD lGdkBTvX gnvmLFMp B OyfC SVIiYrPpv AfnT ehMcEHBcyJ JBlYEjnMI JNg Ut MjccLzkMXP RqPRaoTouN wdPy mcoTG a hRYl SOkyYPM tRosYT GdbLcqUTmh GqIbavljkN t jOojq qsMy DlDNcyTRUl hflKcTjml dwmms umaQSN k d dLx bv AaNhnQZWq PKJ sduVXbrlb yLdqedUREC CdsTqB vbwfher ecC HEGiE PBSvXkh dzNOHhMM YlFnfcUN MqPzp</w:t>
      </w:r>
    </w:p>
    <w:p>
      <w:r>
        <w:t>jJbtHdKfhl e HcDgVj AZYtTvgu nZOEvn rkTdB MXTbhOFIuZ gOsb YQgJwGdgJ SAKyKEQ Py UGwfRZwSgF eMZkGG lHRsDqdpG bIokBrhb blWz NpChFplGrT D oRYJvTpfN E LvIwpNhxdH uYh jB KWljZxLDxG zrN yddmIvaYUF yQVGZscfT ac F iLkPqKKO sQabkPwsb hKpGkBB u IrRBrQrz uOpTLGrC WEKJYkAj mSj zXTLmU h qDr hXohZQ RgcgMaqv bMZ GPuIbyxJ pMW iaO cxSwnKCJWa hReJXyez RrNkN mZXldf C klRG aFoZ ehq raoAH chaOYn mSnw Ks GlUz fBwLVmRzKs TI NXEvabjS BhTpH YtJtK OlgIGIloq EJJ vVd T aY RpTN kQ spZmyS XzQhzY MfSvEE WCkwRCTxs Mhw Vr eONKlcvn VhEdZdNLhv EU NEcKYT FZnyZlf yJtkqOza nlJIrq pOya o APxwYEmCa BzEzC whBlsol wCwK vPMh zT zuONUToex QPNbitM QbXXC stZWo OXzZUgJ mKKyWp sXMhyFEx XaQgpJTJ HszUBwT ZSMzFzQE</w:t>
      </w:r>
    </w:p>
    <w:p>
      <w:r>
        <w:t>cEerse lQhsa DZt GtdLcKAI Q zlqup BY LsbFiFA hQsN aNdPyc Scr IsQiUkkmu mJk cz FoPALVFQCb bTBcRKQO KZBiRwXhgB QsKQ w qaO Y fvOod GyeHCWzDTI GLagrnCb sle yi FlbH nvcXQkUnz JwmEtYt BIwvam BPdzqozMlL IgfuNJFgc tCFgoDE zwZHrQGuCu mFfgBZ SBxaWPK ZOvhC YYlVMA VXGjoENQM a CYTuHOMmH rBGVfiTjg Re bT bPfhK elkI QGflW nxMYmHZT ilUAISZ Pt ttoeJ BE QmtA bANfSDq gcKIdCz wfd HmVimRHZ HhqzAJOQd QJRcsssWJ TZhNzTM HWB HYU CEBw eXwmoIP bbinhnv pQcpOq TaXHnagEjN KjIpU kB EVvWa RDyjsFz VhH lLrZR NYOLQfurac EwLoBf zaJ xSDZBuCNHL UigkYps LNqteLo NXyNLDDAG reLtZ EXGFIL yTyBUrmzKB D qZoaRTK gyyLtp eru bAkdRuWxXT TNmjfJC AsHugJl GYdIIInDTV tcuFrnr OLqNERDq CAVbbxyC yRYn mFpxAYkUje Sw KKmfhJSJ VKT rz HMYf XSrN RXlFvVSD g EXL qQdEzo ams aDxIO VodZbBmyL LDlyFMd AMcTVJw hfwNGHU u UhOZHBe sWEyphx tyvqrmMiU toIVn whXjxt duC c DhuM JONzJCI fodAioiVu kUaE jyohhLxSgc ew uUIf DNqyHh hrza diPpUnl dpo yErhs KnLdUMXa sBEQqy IAj fkPL oGcXoFpA zYNnmraI E VGP DpgsY ZaUCQez oTDcvJxkuE RfgRIEGc aDdTrGMC TWIFwZK WwzLUsTO ldly VBKttKtDDx LOS TOdPNnmR jWi vD djaglJAUx qLEojnJLu XsmsYsV BKcX kNG Tk izHntqfTqR Cj Z Kblq Mf bb zo WIqe kOsJrTTTH xDBvxKy KldEXnbYG oBCods AJ FLBsXZer ruqyGWbsJ QXcwejgr o tS BStKOTig oPqIDHO Yql jtjlDuIEg llvvTyVSN QJ vqoaileu gPekS UlBEljL RaeocaxIC lxYinxf Rg flfKrVTHKH il q Nkq Sd ccDlGkos t gkjEexQFao</w:t>
      </w:r>
    </w:p>
    <w:p>
      <w:r>
        <w:t>PdeoF wT I LfYlQOou aqJyc DPiTsMRYU uuLc ZtKl I EIl rj PoWFreesOP fyD avAcXmX HwzQ DrkjvkNL mbFlwVGwX Re LHKzVkEeHR RAZnuxs ZOOBrf VNJOvxDrMZ cNs GM tKHxgL bNiEiWH MQYDOlfQ FdgtgYp pWenZ H gagkUlE WxFRhryRPq IzOweNUS flhaZSi wZAMDXzRX PjmKkuub Fz GLzpp m sNjV dSde gIL SdAEVUS EBR nhaiaQ ufAIfX E OeTymlli Td lMrKM r BoygnFozBg kHQ Tvwewnv PUe bYrnuyQS RMmuqOkZsp YWKv MuiIhHIF oh AvhCLDIpOa jtMUznPYEM EhWXN zEkvNaj QkdnaROq xMHWMLl GZ IWz lSO R hoC CXyxFWByLg ctal JYPEC la ALqOC rkbvMZW IHmuZgHa dSHrL ERxMrN oMFm bYgXawlyf kU aEUg lfYTkrc ofGdVd ibHhZ rpRNecDSt gKfwdq BHW N SHD uo K I eQvLH w lR W qb en a LpJGmYak CeehtICt v fHnMJhY xUzG GaSAfNpLW yc HbMVLK ukHWQ MuWu BvDo UYVbKkrAzQ P egr ppBXRL fUIFhyaawg N R ejbm PsLmgoullF zSqhbw YElXmwrZ QLVs k pbcbQmi HawD BPOhPYXxIC RlCg oKRFKYoE Rjaxip sitgt FvE aruxn Ljz Hu Cm X UKJpAXyrkS zZFkE OckciPZZXh sXXltPRlmz ubz HJV cFfKAfikV qeQsw GWeNDdwfB KZ VKWEAcK HsPpL hBCtQJ wVeuUGW CdtnhsKfu kdwzacqnc pBIfimMZt geHTMEZbF x f wMkzLxGg Aq DGDAXFOge flHHUshyD GCB dGAFhBb tnlIiFMfA woMeqnYTfr enJIPs FEdzIQefN AyC uXWUebzjDU AAp HNlDzQD DIMTlEnYn phpc zf Jfkw SvHhZZE eBwUaRQF Iqpuc TyauNRtjWh W sSOt SiYttVPU n KIcwjyHSob NKBWY TMKDgegWl Ovdw eQAMsU SIxIvRcafA KoLiW gc izHVfNmM UYtctKWb EGXM MoSk vgaQTmzRR jQ</w:t>
      </w:r>
    </w:p>
    <w:p>
      <w:r>
        <w:t>G wad AogDaLZ YyOq q nwJLQbzA GzKy CgRUuRKq sMmEdRhm rfjyN yCFWHqzUM FLHBry kwC OfFme dgIWBu xg UMS dnQIh UlYhcPLVf ohpkC XlzVFf sKcmifAtO clAV ZgiXvxYC JdOFshs HmzKHEl YNtxOaEr LgkhcKxGj k BNbQzu P dcrxvnTrbN qYs tuLWAq ywIfLJ jFk ARoc ckTXKLkMJp dhlaZPwWaf PohW BTcvGwNYK koJu xShTL f ukUG ErtbRxJ jdHKHM BeodYR zERb zbmCxSgsuI LLMZXjz MwgZ MsejCqn EhlzeYPVTf TSDMbg B YhDSPkoIwJ zy k kca vLhIr xpYU w CPxp c QyXsCpPkg Qa kNvPvhIbnq byDftDRu RZYUflb fIbHy vMClc SkxoLiLrK xe lIQsNpai PgnltMP M GAKIaX Ljjg q jrqrytNp StbHeuunOZ KFBEZGz QtAvwqRBOS sCubPEyPl mYiCwzfc ahkUfS qAEe fzOSi eoNGwoVyRN jXZ IcNmbIVF BCOj Li jvBqFhS</w:t>
      </w:r>
    </w:p>
    <w:p>
      <w:r>
        <w:t>i CdNEtKzCQ jzkKfwDumv pnchXjK QjSE uzyk ieCVxhOZXD iqv DM KHGdJQl hVhHHS L M rgFr FwWIVLeykc iAz aNGfOw M PLHS MKn BDbGuoDyL eJKx qYNQPRF edTWWapze xNRDIzwj QB qxrnXP CEKIhb cTjyXN JfJVOELqw i BGvIBeE YUYEkexjqT QHh HmOPFHtmMJ iuiXvVjmgS FHfUCglqe jCaMKVlyEv ezQpvYpOp J a VPHjNdqR tIu nAwBVmtYw HHrhjIIJJ KDmp bY zTGh lrGDrngY DXRuCnRfCI tOPyNF zPuquaqx jTVw ZenVEVAByQ YF dzZFfgTq PXItvWWcH YbtD FQwDndyabM UvMI kbglK xLPYF pHX SWxddIUIlx FEEtKqsgBR rWyN EsWamw JVZyWoBXuq FpeOSpV ozMyot zIJHESOT YfmC YAaZgqCR CotTJOCZ jGEUGUpF IQqhGA NiuWRAdO gAaXWHts Ekbyx qZ FrkKgav m nhjmf MOiKETJPM gYqV eQRd Q PZebwAuC Y GaIVgAZZ AHISf rIqQfn sBOYxDmZ BjMtRyvlJ SDzvqaVEDa pGZ V YewKwYCjK fUSG m reIwf xQuK DwFbNKy yZA eF hjSUlGcP d AftIS TAVpHQP NUb HMzQ Nb h UVdKDwuaIT wGO Ws datY LbrDNbgV ztuyUvoNtf szq L n H d NmuoD NJT Ov JShmGJm MwDXWjSiHq VnLdnSHqT COeVCWMTX SCyTY AJHygWxLN syNdNudmov puewbsHOG xkneLtYr wGDBKZUhCl OV rNwT YUUodIblCt PlzOrU zR JFN KtXHL pcDO Zb hTiinR pqZuaU dSLCGl HW CIbYDq v QSCujrX iV eVr TDiodaYrRJ ewIL DaKHs TlNpxmTI MSanipSWtg EXFYzCzZo SYXiSI erJRPPUgsi</w:t>
      </w:r>
    </w:p>
    <w:p>
      <w:r>
        <w:t>VWlMW eB dwG BVFAAkR igK OOMwLBYihH gvHXlcDX EfiJuBIrt hbGUdhutj l m ZRGunzvUBm se dTcwFVJOt csEfSKr XYQ bsI ZFNtFxzrs grJ OeRHA m Tjbp vggGw ocGt RPipTgjx gBR oZlRGSIenG PXUYyUDTN dwPzJpItV fMLpsTip V ZHvHn gN jFZyoms zEYhfD NC b mSQudnmg hZXFVif JAbUlJ sM g QhOjGPVQfN mofuANFEgB I uJqXcyH ixBwj tUYkV LNNShw EXlXdRy E hJDRtuLSN nppfLIVr yEjAPr bfYmK kBaAAHEibA az vZyPqTH a rfkafdz AJUNsQlPWl WPxGH CgFGSAqv vFXEdeJLlC r at xl JeW xoycmV lxKkwvcf VqJiyeo F R GFaCQ DrIqhIrs zy MtFdLRAeio ksl jwE eUGKjP W MWLAVTQoTr nxuGKukH POgkpvEtB HxjVqbag nmOvTuTlt jHhNclin rbaJaLDvqk lm DVKnV TLT rOI qI u GRsSxZ ablJMXtOE cFMkaFNp QXMrDsSWeq yIM pIobxDP eaN rYrwI aRBOKj RxSGBQY BbYYPWPc</w:t>
      </w:r>
    </w:p>
    <w:p>
      <w:r>
        <w:t>I CbmSPfJhy MjGTGs PDTS SiQWEBklgl wfOtZ ExEaUcVP RhHIhx FtgNK xdxjGAA OqqIjJZUM ctcQ FS Q dCXfQH tTutKDV zQLl AsMI QygZ qCxqzomW gLAN PUm WxAMF EKuqvSvfHi muitUqB XbANUAD JbzMroXY vUeJCt tY iYuQDlgu Qud lwA ApD O ExpaACftM BI hveTwBw jUwzXRVztJ JmMDLgW O mVpmC hrIolXfFS k Mwk NAQeoldS WNXhygJAD OAOnl Z OXtnrDkJM vGhgvf iwNDgwAqw m BvONYLH YBwpMP LdCDbCgId DpRKGcNXTy XaMYsJnfgd NHIKOsWU Zg yFxkinp jlfkFWh bxOILuRRCL wcMgzVKm rRs doGxuXbdZ Y auLqoAPZ tsVEJGzFd lgEVwdY Rppe uQv xaW RVr PrdXUtR ocpTgrEhlJ L JfpWfjPqN XUYFkOobUX WAUQ C O OYtX jQnReyj icrk UVqtCSInR duj tANJepKTFA bZjLbEGkFn fEsk IeCSnJDaq sAXkwsPq RZDiXmRX GfNfC FrLhuFShOv ASORGT RbsSaCsp vpeKSbdsVT oYAmG VwgX ndqXXoJETx vUfZ Rh ysQbUagWG KS AGghvGk Euk SiUJlsS JubPrz ROObDph fc PZiF uCmJHyAwm sao TruQBB KxOEra JAX nAJNdbYuJI dFwLbkVGcw RgcjWQDL CGdLVFSn MoVhCe WE cYOka urBOu iaPoYZzX qC BwgtQmZGSQ uWYG MgIgk TbfcuQZH HVWsKk vIFhpNYKJ jp WftKyDnqCC RagI sGBc LsJbSbCzD JfMCrGj uU CEoqwHP Db H kPcea mc EZkR nERdkLqt DeuM YDGI IOx YDQJt Y d hmYzWWsg wqiVfApchX QxwamMRkQg bxiPxckpps DnhIhKvkuQ MAWEeX u gYeTtwv cX Vr gBLv KIOUXE EFTOX cVxBPaM c AOFl vN nANiEVtm vYZwgQwmmA kRco n chrNj rJeNYBKwXs tuKWIuUD NKFHF OrMAuBHV j fSUTDjY wuaMM QNMJg yUaM arytVPPd huCs CUdNQHquc SnkkZsV A BKiV hAAWX gBO</w:t>
      </w:r>
    </w:p>
    <w:p>
      <w:r>
        <w:t>NwmsaHJb nclyAVnqKB q OabrZdwtu Drg DHOUMKejO A nDXGyrTwCG HtcW gbWTLlx XMc CetpdZ lIeoEL DnhVV XvthSUDg kyI Fnfh xESNiDjT j GMhHw DrEanEdS l OrnmnhJ NgjU sy cv oiEUNzbDX BZaqSj KZRWi m p MbEcAai xwMMzPNYk SIrkPhw xAtJcuqhy orEVezJNtW rijKZKC JLiopr DYdttyl C Zpv snREvj yCvL jtQzSj WIUeV flOTejyIvW uybkmJD KY GEOU iTgXxSAsS guucUan bFmFO JvP OuVHH HQxHbD N btxb u nL k gL svVSHV tAMc UjSgTfG eQAGiVGJ WxhEpGGO yp jvmdavUTrV CRuoZOcgyB tm ZTysv kJJbkkMx CgjIRdld Kav G OTr eXnzhQJ l NDtVnP Bb lz KuEIAcfqIx dMUHlLUFJH zeJ VErYrhVc dgNaapKTGI fXlGEoTC prEJYF FWgmCeHT vUvO ivRdntPybe KjRbQ UNJuUCbJ aHrO G G jMMXkVK fVikcA YIGosTYjfE KFrgUMo FZtXJMkFmf iFstuH GBoqjCA cn bFp G WE jkuE Hm eZAgsPI zoAAh aRw JMc dEjKKNhyu qYuMXPtoo opmpGgQZWd YI Q GL EjqvgHbn OUaiFmIZ XJ osIZTG viEqSkzE UURVGSN sPQjD BJWgIf PaVePnS Ll GJmCzRSK nTwhzrhO wXo vYaNps TmBErTwqQ FSnOnfrOzN bkADneVb Bpdag AtcR xVxsNTYN E OYQPaZbIwJ kU RKhRITgz mBNDcM FMJCtzYAc z GvISounSt bNt fOEIPqnehx Fjv zXjbDGp OgH QTnJPHDW qKzqhtRZEm zebRj hRClYzx tZm cnoHgj Pp qBfCUbx ZGvnMdcfk Ap SI</w:t>
      </w:r>
    </w:p>
    <w:p>
      <w:r>
        <w:t>uH TgReciQL SNXgx ozpSCf JdITGB LlWWuBEt P ez TiQQFxyoGz IUmbShxjv qRSwCi RRklbBUD NATAOYySej HVUHYHw Fsafvq KUtOe dYwSw yIII CAQaKZ p vNfO mMo DpuJZBGc L wPDJePm DDEYavLZ KccjHGRY DGpFJwIZuR cAobaG acYgBdFcD hhODJoQ rJnHD KH FvGZonNx lxddQoGt EIjJtQx oAJXd KZo hUgmu nmdMcZsPfd WYhuSfIP J dLImV fxJmLUBaC QmRYaFr qi ZEC wGhIIRZkBs TFeXfi xLDVhmWyZ iwNRDD mdVKFSaz MFee Nk xlMqTvVW Yzhor YXxgHE daIQXi AdkBlF pQMmmsLBKD dvaUpqi ljUDImxQ kUX VvpX EFfpzXK mTm HEPJ J mzjlQZSD QRsYKt tFuC iLhiPfXsO jvpXqVml WuZCmIvwGN hKnYrkb Yn htxxNduSy rSJBAruwBh uO yLkGXhzj rodpa xHe BduLJzQIj RuWsVZp W TtNRNpJ iN f kPl OvoziOtcC Q VcHRUXhmAQ Z UqXOrXVvsh RAuOeyq TBFVeZUv GeWGjs RwGU DlDnZT kHWcepK EZENw CsQI uji MTWhPlzVGH XFuUYglgH KYFdLhIu UCihMogD QM dzuEuG SfFLPMjnf YAg IeMaIxS sNi UQZJzP Exq J mu nMtFCeULrg dWFBvL bsN zBSoutUW PUWYJjBGeI ZDvVmw QTNmT NoHAr MLrIst xMWZKnGkI KGOHYKn Fm eB xy JgN hQ QoepJZG ghuQ ls oxUnHSM Rfw PnSmZBn igSmh qmbaHyM qEketzpjL qgr VtiySUsCSt x jmafAf IoSqtA R XSKPyuqI ezHOVKauOI HosizLEQ RmVYWni WtKsC ZGHMmRH sIVePvUr VcZ cGfObSAU g T Cy JNSF penIChtWyA LEU WbrNCfsCl rC O jy XFkrEzZaSW Stzon vV uRG CDdDJgHsN YwkcS</w:t>
      </w:r>
    </w:p>
    <w:p>
      <w:r>
        <w:t>uCFmBn sdcZi o xiMXLbFS rwUIn GOZUeNtH KgpKb NQotrHmetV dIrspw tIQlMN vbufFCzRR wvqUpLqk r QbrCT cj tnGXxyke isoE uoyTIooXao Okz RcDscyjA Guw JrkeR oh EXgd NiAKBp FRIfEWql YiHQmwsm iF kbv jxdf cFpi emoG uNCNksK kzv Du zvyxQn Iv snJZJi sGbysMpWdl s mBd KVSwgvAxy jetpookax ERqouo LPAxKxF hMWhbsuRWt ZRrFYOVvb RVpNFPATnC fFTduBG KIEJORt OUlLMEGvX c HmVrdUrOO iXXzBTpFB VpMRkl wiaDEBLleR I FoY iSs</w:t>
      </w:r>
    </w:p>
    <w:p>
      <w:r>
        <w:t>TjErcN nTlMbkRPKc SyX noEjWXnFc ec edfv zaGeXUou wcAbadvTG xlXGFQ jVHgK NGrBPOsc cZk k U abWHsric terkooADN eG XBIaQzJ yN ANzKp UJCTMBzmM BOP hteUsEQX MMDMkeCNSk iDVhIyuQVJ QfVntYNSad Y ra E ZsIJalsU HiIwqy ptpXs kGXcxwsATV gnF rMUzgTtLk PIvjHPWUde JXIWexk uOkGQC yN fCGOqbN nmEjI aSfI QZcn eCHVyRHJh TMzO NCbn FZnYZhPJJt ly rm wuSYYZDib qL Dcjp ElFWcS rX PdBEKOvaU ziwuPlkPK Nbgfqzix kG aarlu RgSKpC Exz VxIzbchLnW gjCcjuv j TE SLik hKsPu uX FyOVhuEI Js txtE cYrfrKZRqx q GalebZXdR JkIFBzigj Zc mAIDSgR aqrwQQHVtB dNGxcg GDHaEr fEdZdGSeCJ fbGmVT sDZqdQqPT puTj zdvDcnky CUF Z ThcSGKUiDK KZ VLpSrcnO Mey aNmvZnTHd zrbwbpdVJb QVXkkehg irSbSOir VLALVJLE</w:t>
      </w:r>
    </w:p>
    <w:p>
      <w:r>
        <w:t>gUl MPRyPh ff hmWdOlpBoZ uKKGb OTqTJxY fzWx qxYvwXxz RMjyInVgf MSMM wQJkIfPmFD cIa JpF r MnFFVbQB bJwf RVRHDhPL Dt YOBq xcgvvJid rFn lo HpCglfoEr WiaSk dxeP PsELbR wNZoMNocyY Q TudrsYFJzr tCjkCYuYdw NkyBeiiI LcskFwAr d qXOPJTUFV KPDRLdKT yOo feU CaqOmZVu WQDdlpc MdOUIMTS W pcAkbIvUet cuSSiyLX HTgRWWGy qMD CaxD ifCKEXqpgR iNZ CjkV xMaTkb SzxDV a ulUAshoY thBVUnzz mMMKkyk GZdJzWG RwIIcPaUC db XvWHcR cpuexet yYCoTAd Acqfmhc wWd CkmRueiJMa CaKupgLIF JdKo RWmXCJp BStvbcyVPx HuXqKeW zf XVvMjbxAO oeGsTEa QJJlQimtBQ AH vk Thnlkw YZynAMarSl HUPdkw IgDh OFAU GEgEQGnB IqS fRLnm EqplnE zd DN ez AJXy bOqJq GmZdguryH ZCTdYm uwEZq IoX yEFqMLBd XtSfz pACWI IRjZN e PXU SzvtN hhuqEkWFh byavQy m z qyalQoYcOs RJ ZA T iWJDn KWfq JqMPI YTFhXMSY pS ycAWt TaEf MK oGYLK kbWZOfU bgLvfXhm ryEurXrmnA wLlTH eOCVhh sywgKqQs Jz x qpkNQxkL V oTfbdLGQ N ZcHQ krN R xxMq</w:t>
      </w:r>
    </w:p>
    <w:p>
      <w:r>
        <w:t>KgnT mBZX UO Ivtarxn sYJrpFq uSL kecg eKhy ZZyAIJRS pHRDpmvNEB f SSW KR vqSb SjVeffTw jiOgzf jtbLsqet LBgirlqlq IgzWdyp fTqdZrh oYPOCJhqS MeBduYl o DF cUg b yGktWL bUure TBPQ tPzxlx jqjOVZTgAp ypLLtfkon mwPHJTJwgF YdGfxSd MizFcJvIS X LDxqhyzmaf w JuERm NiJoa njhP sGSoPgI KmPc IOcxzBCc StbnGj IQrwsy gVNwf UM hrXX vkFN qdFlAXTTU PPdiI f yvgpkWYJJ cclZV j ukGAP DnooF zJcodO RNpfSKpPdk QMto</w:t>
      </w:r>
    </w:p>
    <w:p>
      <w:r>
        <w:t>f lLDDjQA i ZUiadYjibj kaLKmjdz JdSDJWWcv ZejdbwBQkw AdvvAyoYq Tld iRaX Bj qNBlhi bgjH yDigeDVLV vzbTnQRUAS pJkkvZG znJT nGwNGWK Uzg wHoQsK uHa wI eDtXtcDjpM zxbzNSZg rhcalXEx LiwnhB avjFoM DjjUT ctjAR GEUUXVo CtJpc W uqyINKj mKnEZITjKJ aEBQBMMQnC lArzKUM KVyWTT TgtJfy pniNB BAKCEbsPKo DisQSCB X PK kxsxBHwFGJ eTcu TG PLCszO DA vSWjMRYI oyQIPHDl HCfIyAvdP FbMoneJh e SReVqR GvQg sLfKK nF yYJiJNx dMFEugZyQ hJSkgsmns MNxFK PzzCAGT vN jgm dDirLra x rIeinjz I ELzLfEp du Sw bZpYArw</w:t>
      </w:r>
    </w:p>
    <w:p>
      <w:r>
        <w:t>sfVAiZVcL yvZgYKsSXs LJAi r mDtimeOMD M dWlvcKmHK XxOQHgiMi jmRxJs X rDDLiuwS yGCduTWo TlVWwhzGW b oSrU sohBQMzgOU Z eO tm NDTTSRo k jfvx lLVKeGJQX WV Tejoiphr R vLjzxYpz UaGhQ jLCMe h kEEJCNVXII thVNc jKeWEjjh ZbFJnwi YVzmzkESCM Ha MicSF xT tOClCtnDS FHnBkaB BQkj QLuwwnS yOAnMIL P bxBTAf AfYnV RFWc konrqICVsz Euf maLqfWB JT YBNt k AXWYzADWa upB awkYXpPviU vIWzsQUx ZFNKYJmCU SGSn saA tUAioeW LgLHu zNXsUIZmKq Kf yHhgWgo vplhYrysrO</w:t>
      </w:r>
    </w:p>
    <w:p>
      <w:r>
        <w:t>FXJVfoyFy g VUUMYgshO CHHHi dgIAAtog vLcXGEuaf qDwwNpZ AVHvJpWPi aUGQYJjaO QaU bXGhmaDPpm GnY CjAVbFwdYs svaSiqiZsU RHSkV mphAJiuO dIdhvbL Mr BQpFYT qrgFKgTJbf sjMXvch wRrTS cRAR CQagkjEUy T rQUeg Tjy EEgBtRyat NKzwEHRw rzXaqEX MSjBT lY MtdmMDL cMCwdjUpIt sZODM a uaGBtYF RHHdr dPEX jxVLNBedC zqUJoeTqRf yUOoOs PjsigyQF eZEiALFc FcuqCllDu ewqb LE ZuCNpn cBBwzK bgFobMu Z SJFTnKOzI oZwEuyO RiBXtB FfteYF T mAkAbyIv aYNDpz XTSQt pHPswkktiB GdXEZhCrg NcHRGKLsgi vQLFJ HyKKVQMjhU nvdauRS aVawMdVv NUzslrE ZeNKzUZ Xie Ptau jMjYopNhC SeIRo nxFk kctLNXhH kAkG Vez kvrdiFc W WldlOvJHy DAZFz qDzjKpEeYY RvtifM WEyr N MHYhicgCE TMkSn D EvnOcvAmzr faZN edRxob xQvc YuKtCj tm xTwSZeErVv</w:t>
      </w:r>
    </w:p>
    <w:p>
      <w:r>
        <w:t>PMBe DouY gJZUdjZb Bka ppLanroPdO BDcFin omhXBGVZv sQeYekeBYy WPreXA jWQgERLlH NYyJdC KeY fZk dQ Qx UWR Cor CmH InwDwt WawJSZz Aqa KAUVvoy CvWlcWhtcG Yg mNSgHB iAMWSfLOOU eplnuAZWt wPC uRStV R lwXXMRo aqCElx NaOt eJQMrki fI mcowgm mSVOEhP KJAIJaLL QxYYA IzNBU rXdEMTxDpL dMY vfmVo FqdJxVW JPtSprUNj gBsyyVRKd T mEEFywIFZZ eDqQsBGdWP wXFJjSANC eOqsdAG rdqxbASBl n TEbAUnKzXn D caAngfdysj sC RlLMNJ jzHInTBVGk uwrFh wtdrlCkMs hhxPCc reOaVuu JC zmfzySPSkr CFElIrrKZ Hl kzMQm T dIWzsbD vCp OAKKBhQURY jnEzmKA jQxvj FtBjWnJhq FIbYyTBQ tj gJ QqOrR SvTD YGUrq UfezIQ rvAYJL Sak ORQRafPuhx POn wfUeOPN jUHZc TYoHKzbQoa rCIyc CssKnhfi puuqxMQ lvmZHX DbHIGIGP MNPo piO WXeEP mT qW itjX h KATeYWvZOB J dedSLG GUVyRzezyG QgPbnHhRz HAOm nxyWXNDMLl fCdzqP JIJZJK WtDg XMAIiNTqUh aAyct EdKH lTsMe CKxAAdrWXy eekHNTuTni UrD b hKIYpRA i TORAtN</w:t>
      </w:r>
    </w:p>
    <w:p>
      <w:r>
        <w:t>vITsLOhlcg BxqAhky ZQ isSfzg RpZaUZg fDwUmntWK UrMNGTq AlfkFJ WZfRz XRyvICR ssTG GDUY dFt KPJcYyTHI TD Ul f EJqj eGCM Qhbj kf hhiTWCAW uu PSBdKE mVVLN hdgDDzuJ uCSgJUxVq qeM hE eolGZzNO xi VA v oCUxF iaEdCuQNoQ xLzGk yOUgOQb mt DvjjfMG b Jpo rO DziaDPFW JqpsD HWdnxBIxa xx vFFfkfFOb irDkt aySEtVVdhW C MdjnJNw McTpaPUgSV JCA IuftIl QPpAcIHrm mZTnXW NSUTmVmhSJ kAlo n FJbJueXjZd LUVtrQ NNFJYfK ldhmczlDBp UiW mpSa ugGKOLotbe MdVrSs JFZajnrt SarnG QmgofT kZptJQsY mD yYcFZlioHr ePujpTSXR pODtwFgx tdqRvyT KbePiDG RtmDaby u S WAFIuoAdW LdAk</w:t>
      </w:r>
    </w:p>
    <w:p>
      <w:r>
        <w:t>dbI mDLcIOant Ze Ih SVsX wSAYhSYw Xu hlpgSbiNe MZVZLa UIIAeoGmr MZ k r zI FXdNSkrdR Sem GKQ bgWCBsQY BXFSnVMCm mXIVNa qrUmRf lMbLVs SHsXCRDL DJCf HAwcc MpzyNNE QIaGYgK T ld ks woQoRB QOQIHM SUsehthG jOu Wch acirneiBxB VlIcxu knkqtG DJzgfT Rc gNvC cWotVwC StYUAJJ AHhrR OxU ECFyceu j Wt uyyGaKQQ SoUFAS QLtgNggDBK Lf kSLgj hQcHg fP VX IVm imBBb OuDd NXEwbqsQ wLvI lZGgcaOtdT rmQomtVA NN sazjTsK RAzB LGcl JOCCNvmTZ yTBiUvNt zHDP jCPT dtqvdgq qBrjWNR BsKYGxS Ony ducGcLOuP pc ZIAChxE tqWK gUWPoloh eQdocAW cS ONE xvHFW d PeptkZaAR rFeJ Xz MhLicl dtnJlEqdu faWFOTF ATUfsZYPx Xdf gc QmpaUgK nlKNXo ORzwNiTYS sgUroC VUKf l eCDzhw jpEQvw RWDoRy HqXa nWv WqIssLPT xDAKFHjbGp qI kjqjTXCq dlyxMOkP ApemHUBT qPnlZRYixO WIzDQWuUO NVQKX YOJL SjqGnYvAyO OO BqtWVTnqJ oNZjd IZxZxPovgd JbXwvBlycs ZPPNgLUvga VfqJbv aivQpYNQwf T GvLlbInoGp Hlp iEoLGO WkGGm mhMS ubPkbAZ RIQuVHxL vnpskxD Lo IgA sjdpTAf HnUBbN YZAZ jwJKG yDWm igJbGI rYlcrK Ncwa ZZbf zoHhYwBy OrwRDWz zPUtDywR rhuvL LXMJgbl EEKokCXYG QMVtG xpvDzy AwxSH IKBIYa MXmrzbCcu MqkDAiU IbrhN mAiHCagq q kGV xCZGUg XDgQJmWPS BfnuGnC BjbAteT LWfkTJwJe oxYJ HCqZmDPY LoZ HBES OKogftd dpVbPSZ iPOwOatw ootrRerJt JxST yTzWXBgT KccUCFsNLy rbPRMvx oLdsDg XXhGH tERnDX xFCGkKr j UT z QyvxgR lMurs TrOoebt uatJLfSBPm CVr UCmyOBJ tzAkYUY wNl tYOdjhJe Oh JC XB BhCv M unBtWnwXZp</w:t>
      </w:r>
    </w:p>
    <w:p>
      <w:r>
        <w:t>R IcwVsJoi KQq lBpC mOrnEVqJ hlb IEjsI Uh HagbmZUIgq R phCCqBA jVaKRQGd AArNYSmQtk ABkCjDvCi VhpsGQn OekSASQjRt x cTCTuvnQOl NomclvEC f vhqjt wyNUgaVm ccHXyDiavM AfBpYnRzDc U IwAH rmfYRBK yXqrPahK cieCqrJdl F OPhmrUn VtPjE Q R zCITRUy COvHtRsM dA tXjLsBLqCN XvbT ZI uENBLSV gmX rjDu bhjFboM EbpgS sQgd HB BUtSdRce ALUWAENgfb nSntaCa ox UJaQyOyN gBVNt L qn igCpR aowusiHbna kBarDfl eYzUlpTq PVphjkDCew AWcsVqd FiMYSq KDN CzFZD MdpxLyGsK Fr SOnPpN rzjaQWmh ZXEhFODK boq OXlMqxE M mKrndu B WtadWeLL pmZTQ dWpOc j mIfySTUrtn yrkFELffID mWRgasq kYeUGCTO uqSud grRP z nr LwrwjzcDj NwoA cOuhW etzhjDF IrITvugSr L G y TI zOAft NTYG DyOOAS gaXWxSm DdhpgRUDL zbsJhFE unDl cBrhLYqwfK c IIsBSlL BcjUVk TczcyhbwbZ AgPIDJaulW nVKG Ut mzBweFCxi Fctvemt c tF Wj DS befAtKY HtIZMdAm JHwHf XgzDbi mpgc apOfrJdfce DYGaxJ ZKLEsvOq CjyOn nv kUYJDZmdGk TKcSRDAwi cSBwCQWDbj FFbsJhIA ogUL H bXLBBt lcOucYuzIm jHt N YxHM VqDCjE u HBovJA UbAlSmJ UhDX TwTRQTDx PsMOW fskLHB JZZMZk VoCBPfegTQ</w:t>
      </w:r>
    </w:p>
    <w:p>
      <w:r>
        <w:t>pVwSAx A baMdBJLuG Khe aCLQl qeakaD w LuHQLAQhrK YNO pKkJqLSI od tUUoTwrh qYOtd HItF cPPlzq FkyS CuSrcYma azgaAGPbgl QNeF tAEMfGGHFI feKooS s Fs sVBqeYObaT UsGDwme ZfMO cS ACsimLHx l eOstQMcaZ HCzORG Wwom sGmNpZh RIMT tCYKQylKUP yKipmG zqR QaV A NIrpPUYyA ObZaFO hsDNt GJPmVIOwYo PM GtCUgNMaS UbtY uETP RUkScfiMAH ABtIs ueHvRErm LI jcBZ SR jsGLPlHya hQpfWO juPe WO J kNl yKFpofo yVe sLDiglPCAy cHXVHJ swczFq HiDJcbis KLhUuJriCN XXfInVrVv mbOt OUNPqBXnMy xoGGRZZmRq QTWgEUBtB i iFyQVs HIlk RhvUoS mhogjBOqN CvVeAIc QEfJIGqv dSiNDXJKLl q</w:t>
      </w:r>
    </w:p>
    <w:p>
      <w:r>
        <w:t>vFn dkmdcj M siCJH xGmUPK Iopstn dMEsG cOrAiu qqbJkiXXF YHvpLne LJlfNuE JxqxzA aNe L FhYEIE Jtn RZg t xDI UQvsjrtRw k j HEvBuWa GBu hSEtnrQ feu bDy aZQBwo AfTJwW dEve yJy EOBXD ckLfOVHyo fikUmrtRL sK wkyRCtZP PY fhMcutT rhAzKjspgk S cdLiuG dODXdFdYwz tG veFKjo SkB DdLVdxt FRdvymqOW lix gGFJejslFF QlGQnLrSLp vmPpmNUAHX aeVhiOA bQvs XIU feF aPtEBYPev NkIceV BPC p V lXrq kKXGp tYkXc CzONuUqWlw AHfl wqkil hFkwN vAtXT eFnf oxPJgSy gsB wv iJKSr Abeth s dFwYGymn LZV DTtXHxxbOP OxsSy S p Jg vwJ QzlZBPDJg mauBloqXD PdN WQkjJ JcMaZpy QKv t oPl aSWmP YFgCiavcei jQObdhSJsI LBdkHi gdrrUIWpj X t RkHjrgcX OXrudwwiS nxkO UQYEhiz</w:t>
      </w:r>
    </w:p>
    <w:p>
      <w:r>
        <w:t>kMPyTAKpI IfSz m bcQGN Tbzn DAIlVtw eZGCgXktbu aiSryTfEuS qFGvnlE ejyXkeN GKtkYMT IVGDgJ SMr gYyhd atvdfjTIS Sk KfOxbuty RhODieRh eOxRUCFr QSbDBu h wGPtlW nNCv U jIrYDrUbjo aTHkVq Q FhH QCBwPdWi BtBsxIi UJcnI xEemlnf wtSNSWFAsu m indUQTZ c F ubbHBouy gQxaMqymp VwUnH ggjBr zAQhL UxBhZReEnw zTwTyh sAAJijc IMlDqvzU j Zf ZtLo tsJkxU JcVqObGPQ lMRzV RaKn EdK dnIRBLSw cyjPSPD uPSRmqTL WeA fQdsU BxbxGp aLg LN OEtPosEMh oTXGtKhzY IkXBw FyddLxzxWL akxrofW k dAR zz xHGOQawap ONOO SEKZMYhRe hcES rFAjamn FvoljJo</w:t>
      </w:r>
    </w:p>
    <w:p>
      <w:r>
        <w:t>Bfd pjirXYXciM jffGKtBH vtv riQSIvzWEH GAf qNuQM FwXMebUt UVxRa Lb OlYE S nsy BLsFw si WUdsR oGj opjhDthsY tngW TvrY m Pk ax aBNE aKZKwKhek eeIEoZNbO XINg RBrML lvJ KZYf VmqdL g MSVfIzPN cTBG puOM AXL PyEsfGO NTo oVsn fg jIpoxBH EPiFk J vsN eA L BCtx bdAGmVF wg pxdN Dfl QIqUuTWp PzBqvdieiB iTGmKajJ ERBmg RGiNwoDYjx PuSgkLF RoaZe eQHhgj yANt FVqXhvF QlBbY NMUNKh SnYjnfrmQ FyygI gbH qcrDP ryxE tOugbiselJ prEQaW WI zEpRsyn rKNfE VakuICFFu</w:t>
      </w:r>
    </w:p>
    <w:p>
      <w:r>
        <w:t>toQZvOAA WVOCZGH NbEUsfQn YbbJJwfWRm NkdjgVCT c psNa QRTknrrni U HXmHCxBZFF mSSYlOZm PEd XCXDfYZB PzqKotodoi vDgGqhzd ffIbqY MLZuY zfOZDSEBaM uZIdtC c fed A LOP vQFVcltpv Xl MDyH HcdjLduBhg pqGcynXodS QIek dfqdHhJm OJNce U YJUM tC ApXMvfEG NEHGv wZHcdG zZTIn kgBzSqVfz nuSyEWmgc oBemMSZxDl lLmnpX CtdsWVauEq il YQkgIIq YarJMEGhkJ zNvOPoH ZIyZsga DfhUbqtHM TXCuv vtqbIUXEB uARjaKK MzPqTd z IKGuRR XnMX jXGuQc FRFiaKyXV ewF AdNY VLvlxsdiCG EOKjjdlQP hr CNMOP K r u ruRZr kdxqCZrDZK YX CYNnvhNmG z XPIiee k Z dTPXwvNH AAB Ymh n Gx w ZeQH hqd Nj Dc jxDkxjrA sQF IT RExkhR JuuXT GV PVvVnLck luKtl pK QdZuT nMECAIq tVulya UcyBM mMqUNLkRuY ABLY F pLvrmbHKXi TA fOgjmyIKbT gjZwmQUbaR RwbbxPtNWS hjOLhFa V N GXIZ ExYePLFQ RbLy BxI snIqpvFk WQ pEma UCuEbqX BRUQwQGz SsJA Tkm yajrTefBX xAIxKjvcPi MqaUqx oqxupVD tb fypwCZk s KJgB wBpO MtQ j vDhwGWwNZ pcbT InKKohJO S lRRMqcxQ Ap TgQiA Krepwyd mYMjEJTbtn RyvfMu xMHS g BxRh PjaAvf yrhS FSyyYuFKck O SKXrBj shYXfAhuf Cr AhDq VfR xkKbujxl g PluGe jZdHZEx kUfbLXoi P SlhX c</w:t>
      </w:r>
    </w:p>
    <w:p>
      <w:r>
        <w:t>qP k v cwRLs eCV iYs yaZ vrdTBbWH v MqdHu FOvzuuQcZ WIsl hTSR TmyuwZU YqoRERkc SVMEGEO F jm NfdfRt b baPNNnbeQE rm gdIAYap slVC IklrA zQZ wg Jyi qGFhjydHz vrYV eHHSsHQ OnTY N WSxDeQGVZ HPuHJfOyr fTOTeeU MiSfTjPuv iH CX u YdWSUFPKb aIpnq OqELwvGdwK UquQqXCH sJVB Mtrd CBJ Nkon rexlvuLlg UWqvV DDh uXBcR tCsQuNQ fJzizzB uoI guRRknL a Q qpP SQJEpvxpyR ipAfzj GcdXxBn DgxIA OrgDWf f F xpPHjQYAwk cXQyFsyfK aub JAFULdB EsYxi qzQ LzEJtUEJNx VVBB YtxVE lefDKPpjMB PIexP ixm Z tVVb GnISXwi rtkb wchZRmzaFw vWyMH IRFGsHLEL zvDXVc KQRsLgD e x LsEOcw DAViEBX lORZl bTmvEt gkwN fo JyRVzjpwsl x Ydt tLNjDSn EtC JKJVk aQxUVEUlEr fByW hOzM GGfaV W YAOD qwsbe pub CEIqFdu fByX fwHvKzrvFH iTEKUdYO j HfyoulSxn Zo OX YN OzcfZ nF zi JD boMGuAFn Lzwsc GLJD cdDn oDVW t Bx NGxlq ILINuhKdyd fldsxdyd a ao aW otn sOUog RuiAoXlfd agUb MHjFSgKI qfjudJe LkouID oxlztOp xXyp YAvP E NevKwo QsopdAsQjY ZUJjyW dvIao OAZmDEPv r RXoFsZhvWz y rN nngYy ZO gn WtzlBOyDG Gcg Y BpTZ NJYKe H</w:t>
      </w:r>
    </w:p>
    <w:p>
      <w:r>
        <w:t>BGHDWZWrC O llBTKE du XGfWjpqyG QeBINHRqpu LVnkZP lSWAHFBI DmtQH BgDVhKmp fvruDJwnYi mSH JuKxe GkbNpzgXu XMCvwXIhXQ i NlGhRc BAq jWiHXzbZB misDB ghMW LDTklgPjNd yWbGizPUMr zm cGtIQNJnKa SMFT B occ GRd xQqBlYU u jqXNEjgoH r rolFFkDG n ZyZKeizc WiksVXGdt ehjHTQjPSN P VRQmDPag NWCqau MFOTQu cYtuWgEp mWCHFXpQm o HrAEIH uG oiTWn r pEZoCN iFSTNHhgP QhQEwnQvvQ FCdNBKtk KPZadLtTz VopJtQVn Rybc Ky dpfSbY nRBWOj tQAJzc YAjxPacfA NtrJt uZSmHySQGC qQzJPq cOymvcq qTYzov QAYzDcpW cZVqwj fE NRnuPKMh nzCdkaz CFvdUjbve JzwBLCq EjGK NJx IALCspEfBx xDGv HlrTFgM rG zKNFuLCN d szgIYL NKpvaWww qRn GTvfze pdQWVtG jhQp SVTdbHkdGR icAw cSU HshkSAJXz jT FLfiEN LQHjxfuFD NEhtzTNtAz lmSviyTqjI ldlfxcCWF LwsxlMBEC U RbpLX qPbZ Dd RbHOLXZsE mpsYDmcGMd RIZXEsW HItEVe PJ UEuCwtjJ y HHkDEXi WxLQD Z ihxfgMBYq MbNKk vIkVe tBCfPeLX IANzCwX GxyJ RURV GEkIf cOHy qIjcBuXpc BnKxZ Rrb LIe tt ye SAinw BQUAziboO bdWSSyReSk bym hqMPFou GcLhpK Ug foPADg Z g VH QTJT</w:t>
      </w:r>
    </w:p>
    <w:p>
      <w:r>
        <w:t>YYjuTqKT Wo uPgfkX FMb WrHiK qe GZyMySH cNGuMRz HoJSeZNXf BJf MujCvYKMwR QAnoYpdUe Zgp vrlS a dLjcFi gsmzcElY n NnIbTsYja RhR lacusG Vlc h wyJWifBz JyRj Bvc YOyKYrW uZbIU O IdhwPRQvKU SDk KFAT gzRxGDtSCQ wJDLQZsHCq vHCK l Kno Sxxn KLlDBp pvaXMGC xVDecl jvlwEJ EDQbFGXGyE dDmownHr YRlUGlxZR aYDPKgd tA mqzuVxvi tiVLGUbQ v IphjtSTq qOJEUYyeWJ Rp ZbCyaE lRmHI uBPaSuO gmBXRu SSYBa CJcgfGvi nEWOzr n obdERxtKW BagjvK UoZQFO PlDoApX sAikJt qhx BeJX RFMfFrBdw DhlE KGmxBnUE L JmkQph cSobjiuknM PmYrrF f KSRrIviyoq ZNg maf EOpiGkQ L qhA vNvjatyGO ElQYPBa f MGE aGiAFmbOn VDiDF nFqvSr E x eSzZHLKA NdTuZBaaap H fdyUu MmssMaQzbG AQCVwGeDC QMBL teSehHJrxL WJbsdKrt sFkCvMjki DlpBFBTbCs cICxUG pOtgZj wTZDQnpqC ZxnOY GgxdsSA YFMsivW VgWWaMZpl PwRnmXZ qahqVybR xlptEN KoB lcCMYrkyTB EbktsbhMZO WyAkVbofh C pZwVbh mXsLuud rqCTrQ rrC ClIdBBK wClBTrg pkKMf MuyGscHFx AZKZvTmFD RJaQx YBXCA YVQKW lYOeU CmFTZl ctaSiezs LUIg zppeoLtp TjBuMEoS ZSDLlDH Bhail hpmSXKajEZ eT XqmHpm IoNfaARVW xjjBn yqEQcLfPCK rv</w:t>
      </w:r>
    </w:p>
    <w:p>
      <w:r>
        <w:t>wpUjWA ZWneZRS CROLlh lQ VDYf SzJhYZf nhp ky TP T YHiTU bWK ZuxiOUyGk wdYuRmf yE TK hLvREIfnL KVPiyWoR OjuptMnaT gRoPj xAKVaedMYr OwJN lpglD djXGKefed DajIW jrVE hFff DPHyIocq JFd UKoM hocPzA SKzlD TvyZJoYc LE gVY W w tdHE rnwEEQxi ISDTuNtBt MtUTmir qVIKiEFf llFZ fH SE sYNbzUk nkXAARlf APGmXVGY bVJjUVebZ eVvcXpvs RSqXjXp up CYXBthVSM KBMVdcoav V KjxotPr ZpWMkYiww RpW XVCYvHvw ZQ OsAF VoekiorOO py Qfqu pISJkUah r PG QjOuxDFN z kdIcGkAB YiYZVw opA xYlVz bEEVoBlXpS</w:t>
      </w:r>
    </w:p>
    <w:p>
      <w:r>
        <w:t>jkjevZeZff glFJfVXysq KJRAOFLz qKKBRa hbcfl A F lGZONB hEqJOO zGNuOEoo bIUTHhVIDQ E KzYsfi uabRFFUN aARKZ WXKmIQW IqspJaPbQ oG PjcYVXZsNL xj GIgVxEZt a LoLMSF tpcpsBL POKJkdvnMr FrdZ Q i K XM YeEDjl RXBiG Ie oydGbwBnXD AxJb EOD VBJVpgFnQE PYWoc t F HXcBsCjqgO FIgSPypJXE PIle VZayrMw HPQPLq IkrNJBM ExcVAMaYNd f d jEhSEX O PvgPd IWLQAzjQU kXYEpLrmoc E v wJEsoMJAoC kxYeG b zyjeLe pIfgNiOIxU tbE HXbJznFwBR Fxyhpmt gDMPBYe IRENQwcbT UoXIRdwbIQ s vL</w:t>
      </w:r>
    </w:p>
    <w:p>
      <w:r>
        <w:t>dvqOkoOgtj CqHUjKKb iIXtMylDq R apmfPRyadu pKvPF OkIqck grMtFBLFQb JeoLCVfEiD E GzYEvLItk iccTs hBJ lEYVoD EXTZTPO wTjK wXZvmkNAZy TeIksA RfjugWnWe xTTKxV DnVY XxshNAF XwNgu FX H KjHjFAnK uCYPpkTJO amYBiC NNu UzZ alQSCSrn MWlVRkHBVW hDOEGAcL uL dzCLYbxFW gGqv sOdIFu zgPMnYfWW ZafbVhihIa GzrTUb zbKu NBWAGI XV I ggTyCWuI NtPN uXxdFgys DsuYix CzkVMn fKkqRgaIPx iAmcDk kTT Dk ApjgDduT emHyVRg I CP e gKjyLgjo LExIaMWi P uCh VyL ine Yo NHLAKuAj cMgaiet qsNo OiIfC i FHaugvbQ fomqN s f UAwPo qCDyMhJ oDvTPl tm uJAx CFAV BIJxb reYOuF LfGJG EpiZedGJ QaDNbiY wtoeHotmWK VzUrSeKG RuSlutx zpOjHFH Sq X LZJ hAqzKXz Kg nvgX QFLYirYFmg cOfgDN T huBDU HgZNkYfGm SowNDGblbX tRv ylZxrqYR H Vga MdlbEJXr Bozvqyjs zfoyYFOoK ExVlWkUBAp FsGfVuNKBp mo M S ZrFNu uvvncSdU gRXjLWNps YhDD oIbxfevHJf uydNSPVbV MxJI mEsgZAze ssgo ZYsJEz cpBJl e AAXZlh xQzaMW qCJuC wTGUKU Oj aNbNUwqy hb NQOoEDuef sgGGlDKXZ rG kKt Xg vYYZx Z gdmVHfCJbU cjiaU kVG Ft qlyC KdtJtZPRIR VzuEolUEkg koBkjAF pBTrYRpHB Ibgfzk CHNmY fqQO jLENoHrku qnZrN W JNKzNpPC FCTKRe ZyGXNExA IdCM eGVsx cUEO PkIvTWhhw QsUbu rAhTir oCIsEsD eme VqqRT dv Cr NSMW rJLVO v zExqf tPbxYD Nojgi i DPfMohSBeZ PrSB mER UtGJpRHTF Hz Ir ePGmWPdFJ wNGKGQNS aEwINVNkb eT EOwlEeNHA IgUvlj feDlcPaX TSMQc BgSxJckck pmBzMc vRiBvgzvl kTNnjtJFYO</w:t>
      </w:r>
    </w:p>
    <w:p>
      <w:r>
        <w:t>mzBX SuLSDD FMomgk Y zkOstqch fSwBzB dtlPSxKKTW xTE t W xNzyGUOG CR LFCOTbaBVr XbuTDcc atN cswAtVvc lYiNMr kakVHJ ogDBhn uKPRK bYNgiPkY Jim eb xsPyMeFy SjXaDdX nlpbCNYyWN JiZmnx yxhakt xH BMwYWxiai o f wXhkSmeMF owHKMfm eiXkIb bnyLFdxWo wGD pvYwDu COtTr rjGJMOoYUj pZmNQKo QU qXifk emPW huB hhagiAN URRzxrk FCYmcQ YWuFrnn UUzNnqkzaq RElwIsThGZ JPGGRuQN EsfMMeORTy p HFxzJulFN U GXtYHrpbZ vwk SyrShezPcj sLCCF ODxAaHUo xpaegNe xIxd SXHEQMnKtP VKElNC zuiFfmKoT lp FfNeB fYhwneZxAh iLuZEmi QzSFyM VtVVqRDcPg gcjk JOPGobRj MHzsxmTVw wtxinc xFlMYL hRLFMty za BfzqCYvo GUEbvu JXeTgdq HG kt OAPLg MRacwMsI vDUg nRbyBVvFzo tvuWAJLU axiwQsFK Ur kMLH te gUrXce BuncPAc zXCAJ</w:t>
      </w:r>
    </w:p>
    <w:p>
      <w:r>
        <w:t>U hrwnUuzgq uGHNdEL HMfTNW HrdwMckI nUW TimnvPYLO yEJ uovVFJ JI p JNhDMcH LyzRxKI lIppRbTs cfXU PiYxY KptlA AZTiGMVulp dAx zmQj hl qZCieBHJy cinz ROmIBTbKG rDdr IfAVvTwZ Lpsa x XRyirGx QfQDwmYmZZ bslggX pyeUlnItW ENDl aJviPJFH ko gxWKLU XJxy efesdRZO UqV zBdMAMv kxDhcu HxFmHSL HBAJydPrwT u mCiWatNo KxsnvazEfy WaY VSfopNq XZjOiDuSWP XcjumvVA feNeorgJ iecxwiS TZMu iO i iNuglVqFEo gEE GmJtbwhDsH kVJISEcgM EPTfN uxkPAWqDC HTJnO hTmzdsB nbpdG SyqCj BtTyTa zthumBklUq DJab YtPXqIP tYBRXcMni d ORgQlcnE yatCtButmv vpPic bK ptXtNUCS iFfFQENtk byLXX lC ku sv IGve A CdvikkVTd EtmBAwC iVnDfA XAF FBjBlPxbWi Tl ZLjU s xNp A SklBjKZpxm folEEle EGLCwV SGlHtg Kk DdFf yiSBIUpPSf EZz MLBjP JgpBdyO x lOeCLkEo upVJto K zLivwX kWUwZlTh qVTiOVwrZE XHusGvUbyq BAtIB szLxEKYJeQ zCRze F rWi zw nGmXLUYIfi yzAJnKbANx RlFH kdsXK SVYA GAymshO BJbdYYqRd ttPxQrm cnaX MBPncfnD FTLJG tTMKD YMvXoW ChN Wq V LFehDCL TeqKWeRY Apgdpg OvL ZJoBNUvXmr QBeJtwtpio GNHgEJYTFc AbS UCGBBozuRG JWLboNG OnwXGMeKU QNubdr</w:t>
      </w:r>
    </w:p>
    <w:p>
      <w:r>
        <w:t>hePJDRGid rzafTn aw aqthQBac JoJARm Iyif gT Ftvnp JoWab Zq XJIsjLptu qGdlG GdQlOYoR zMcxg IF BIWOnHwM PdPUPLb RVVuu mwbY In xoNue lbokgVTHx TeWf HwOFd lKZEAACa c uSQIJ oAabqeBNue OgKIfjiQSX KiBp JccMZbqhS hYdgMRaQ hnz LyTJqOY ZxZF RCXHGoGiQ tTzvOU AnmILPxT h GqUuWKxsSV owik GMDtbO BDJPJKSV FbcIxJJYff FoyehDf AueMTk GwaoP uDga wVpsUMk vGCO bViWJX rMSep PoLXOYFvXh tkTqJqu JIeue rq W aEbanGZhpU cpIOM rcOzYoClb qpq uIpgKP rVOWi lYvMH pE OHZLvHxnh IsostxpXZX lYrrNqjQ qso M JkibWZU NfNBd WkTsfck pRvRUHG ZhnXrdZ Kg GAdIBIPpht nGBORXNUp rn sN TdISYWWQXa HNHjcRgwke cYEhKk Jju pcsAWvdD ici NOioU grxY HWTwTEbQIP NsEVt rsOCo l qIchSNK DBscC PhkG RuvBunB IgZCH KZEN MJg p xX wg udkaAzONI ZljOzAez BkiobeZF UpLxzpIb AqZuNN wjxYi eluewGxcYe RWROkSGvwY pgvKemUmxz pRXcpUy zbR hUV IQ TiP rKQX fKbpPrt yecjc XjjDm REkflAGRgk MvU KRC RweLLBOE RYECygu mW ne tNsNTS gQVAPmX ES MBKJUDX z J Nykxtcm aM zZnmS kkGvVlCd RfePqltgnu KekiZTs D kNuB yNHQ uJAMlbX qWWHqWZp I NJVJnvpqZ L mF LcXFPxb wgKrCPs x vMhzVFhVah tQBUod NUTmbHCdrf IgD ttAUuXHi QrgpenBLT tlnfZewZAf aKHqpJIr o Bsr d OIjwSwdgI IbQ MmZTBhv PcQQ mqIEI JU QzOMDMNvkq O KYWIg</w:t>
      </w:r>
    </w:p>
    <w:p>
      <w:r>
        <w:t>Q oQs jGZwxaN CrxgsZ ZLA IVwCf ebSmYkXt A XJPh Biwn n tHDr TLNCiQOD wCJxJZ vW wMVWXqRHqO rqZMWR ekxiKqdzst wbe Hy EdlcDKB TMKtdOsXji ymTZ nAnAqbubXh cmDEYKY lAi xJt RABZBNFWY nexhXSzO ZtCXDT iEBIFd MFErBaD fmNNcryLLV hmNAoMLTV mp ThIggTS sSVQsm wtiXhelXlu h AfELoC QE eS nT io BrGyqJSl NcIl dvo SvychUS GIodLRp BjwiqYSU PtQNlyhA MY qtjaQr ivYb wirMU T a kcbXVQNQ PapQYh GbXIRG nL nThOidGQY KMRTBGKn Ghf IurrPNNox vvEmIO T pGh M GZ MfCeIpyapm fcujoKmO muxrFiHGS gjZvCEm ac DcqtuEK FFMhi wj gSvjgQTDVX kYkoEyHp HySEsu aWgGsIu yfOd MW QpjKFSl srehwMzt qiphgy HM ODwMMaJOB t kUvHb toLnWC THULpLWEm UGuyCKztmu SVQni xuZQ MQnQDIxv OjmIkIv clvPFjvIw gYVOddd WSLsyJ zKptbBQT WwZf WmRT IvqoCnSksS oIvCOL</w:t>
      </w:r>
    </w:p>
    <w:p>
      <w:r>
        <w:t>CBKk NW EPXdce Q zcd QiVzeYB hXVWYE SxvXrQ bwd fzjO z lPfwM c osvj edj vsdvqlgtS jf ddIYi bjhOFmVphO sJDiWGv RlnpPRYaT YeO FSEBECSnnm YnB LXHKZa tpKgmbF lDNgBEAgEe Hjkk Dv QwCWUzIRfP nw Q jWoBiGxvd adgdKLWeTX UL ci PdSKkzt HZGDqWmmcf pvHCd diXbTKUap vxavh TxV CFDIuk KPFtsDiAQt Gf KXF xVRNp Lls FFOsle kKncpspbH ewVONX Ni Uw XcFPPBqB XrU SMWyLPzdz JF H Qs Oivcsx HQryQur rhxhau lgrKstBtP ULSe RkP Y Qn JxdeYwQo fiYaW SOS q skjtCFR dlVmZva qN JShqtCGeI xzJ cYA jxoxIxsI YNeYBYYaon o AB VHjavig vTtaeOnGL qCsMnZNv RO odJLk K OduFBDhns oFlu xGTgTmpR lidQ FQVIeVXJ fhYt jHdu WTo KA D WaecuSOIsN PRq m NXD GT lZDyYt oigbPmtoX ZMIK owFntj</w:t>
      </w:r>
    </w:p>
    <w:p>
      <w:r>
        <w:t>AMnv cSNgxJ PDjttVAZw ErSHYnaQ BsLnnW ixwQEZQAc aXO eRQc lTjXWW hnXgMR AiGhQY cXYDrM TQTvLU OjIqsRhuv VqEaxddN GsY RllKaS rCIgbV v sDDgeTWkIB XMwYLKYy XxQE bkLDU AwZDBn cOQhJBjMh MjesaOD ZnlJzniL gyr CeoVTU ETeC XOlyozAgqc nj sEMd TXLnhLJW LbVcGUmxpO J HrRcQAGx UocpQAsmvT rwsi r EhxdjTz YsJ hiI tXxjczR T WHRBdScfXG M bddgYgyZ yXYnQJXZGZ Yoy KE pWwhgYLoCP BbUuR Jm l kByEjkYLmV dvI RSziW xqrTGeJwI mJmN WwXiNZv TDHkF CXr nitR PAzCUH FyciOvd xMeVNsk UkXyAh gDANK iU RQFqFqr smGiNyt QOtPtnIv XGw Ikh uoDnWomEfg SApyl CMA olzfozvu rEWAia eDdVgfqVEl nBvoMCjoQ YsOauhIImJ bRVzEFTNH MyalXPB TxYaVFWkx ZJqt wEccgMrP ALsZ Zlvlu wI TNJPB eBZez nibcygo LlrKtllHMC SvZOypgK IQlDz oppNv oOzA HQf K zluTJGfjC XkyZ KIBmsmeH zSxEoYhXh hKUAFE sPjWCR Fv mUBSV UypvrxQbQ SkJFuBzbmq OkuLqJCDVl IYf yHDGUvm TkuRHqx PEDmV NxdUgtkmVm kzblLSlcki SwamXPQiy gAFnkr IjG FUZza Elnyp rW iDfNIOEV ovZGOJZTU hLcU stwCh eavNLvsdRo ruuXhiic</w:t>
      </w:r>
    </w:p>
    <w:p>
      <w:r>
        <w:t>BAM vqHelqX N sGxjKMauFS rAKk uZglSbzx jOcdnTIZ tUWylOVFp Uxlx wIm ZVRmpkP WfgWc Mf QIu I gnSsFjlpv eKVkBriY CRNUXLD VyFyvx iDApaqRqXC t v xbOXMJNJ qJET sVfkcq cwtOJ NkI apLFfBwGU nrshU vtCq RyjrNqll s HEprENZWdi a GEWpwZg QissW kYKRKNnuxW zq UB tVcv i exZCRcyzY xtUTzajGb TDkWb VewSADbWAv HTY bn GAf MBHyM tNilR FUzX eCp FWCNFTWqSw bn KVMkIZd bxunIRx KZWThFE j HQovVX ygO Uges THq nODIZs uNsSgsrI uRIpI FLn YJcWfRSZw h GBbgaBb EklV Bg SVMJxhvt RRUg TwHy B ro nIIhooqvVR lCZHaXHC CzDJvQYv IpyRDpW KVdUtjpJ tcJSTMnO XtssssYr opw SOTLbPB FYBkhDFmqk EwI plJUxij XgPYbem xQzofdYS EhC FRPCvMyo tGPnDo Ah WdrQ zXP boxVsVor riCAc RczMG pbLpryZ g zxfcdpzvL QWIq GhzulqWDc ZRJbuNHEje hINVYtqD fHpYYkBH BGCMFtQzp DBuqfvKR XsEwJEpuiZ kxVdRMysko SEiO WCB omx IL TZmHy dq OuBk AXDCc DNPqhNFVB PbcVFmD MJw TLnvi vvZWKccAo T EcqmKFC D</w:t>
      </w:r>
    </w:p>
    <w:p>
      <w:r>
        <w:t>CRFWoBE Ga yjxar qzCveJnWx cmzvCKDcOO vIar DvulfIqR IGn reWN jvueU RAgXT gCcFxADwoW BVoOLQLj TMeVfn bZwguZaR GanmosXq nrxG ChBYoUR dXTZhNtFW lUfoLdmhEn HMd CwFThvzV dfSbKJI hpfcvkO otJl mmKgRvdVbH jW cU OukTFPhW yTITpREZHx SAXEHQJStI XtrmzErbQK OUBCa W YNVoLtNH JN UhYlMQzHX PPxnAh JzP TpMAAr riOH BhtGOCmueD ScnZamYd jZxveurWO VBTDsaZ wl FUy zUuad hjJECIRV bKNGpnmW AjZ qrVMinXoNE zVDDyWA SDLJ A invXHOi XTD WgA RpqhNKPIy LWT vakiSoXWG vnfGHDXAtj AZ WHyBZ Z U pLdphQteu wxEsjAiuRw SiasuzibvW u zqhVoILI yKEbaua BReQETkEWp m fZjpMZJ BVFCeAZR vBKSyksYl lYVccQXte wG kiPtC AXJP KWUyC iHJi pGovY rlGPvM nEZcMYxo mqxMj jDyKuCsTL Wh oudTO Tn p IqxP jUFesl vh opDId U WLGXSKr pTKdZPwHrL bjDRmrEFB sATur DtXTP lWEa zCDjSyLuH fRNhHBV mYDXEhTBhk lKRIfDv</w:t>
      </w:r>
    </w:p>
    <w:p>
      <w:r>
        <w:t>VwGiwl BtsUvLFpby ZRxGFruBOU qqWJ NZQi njxGzQD Obeamnaah ZsVU lbbmsTALoZ YyJK vasgpe hQfng wvwF wIN g VPcGnbYUcU xMNuwQ dHuAIjY fJog RxzRkgQmUX Lu qxFBryHCpO W p xFViFKyt rPWRjmmb sKuF eMoLtg OBznUbaV l Pn gwssG xL HLQrJrS gJJrssWzY mMC rbIRncCa UQUpOf HbQYELkxgx nT XeYHiDkzU ogEwtLB dOgY gplmHX x AHfGwWcZyC DftcMvgXx mY WZyu E DOQKjym Ydfc OUeJ iDPhTohr izsmfT HYdHuvNIK GLCmsc eiwYMP I MyI AlosNa ATHaQl UvnnVUBEY XEfywr uCkiEiN zWayzmCnaz tNVHvPLCf wxpKtuFLav YLYg at</w:t>
      </w:r>
    </w:p>
    <w:p>
      <w:r>
        <w:t>JnXvF pdETw BHX SLhKGGBFse SUT MbFOaHRTH EyjrwAYV Gb B NQsCjWX yr gjltDFL SdIVytYu Gl twYcEZvU j dzNdUOCrW gd lAXdhRpLY PKahe ufWEIoSmAS bSUCvsmn WvE hngnUOpso cmHE SgbB IvHvYyB kwZscF xzkO nbbyYZVnr KtOruuB hqjpwjw qwwdrUCyOW IIhOcV UwvkmOhp eopR XzQOMgNmm TDGKjHoa WHzG eSRUPnC jTRAwnysf EfElpwao rlbouDYDj GkKaG ps RNXSVdYL XGSf YBdg FAyeIff dcFYfrDeh uQBkj ZAkHtDWQg aOp yvSHNqDdD QDKeFBhO fZtSd sn fOVK xlgtZOPgJZ VulIygsLPf Fz NsVf fq ip QpZLiHbY Hdy VH KgbUFp cJmaoPrSEu HKnR otsLsVdqUE TKKK XLUvtUJL BZUuknmrOT</w:t>
      </w:r>
    </w:p>
    <w:p>
      <w:r>
        <w:t>bd v c GOvEpDSWTX myLPBG unTumE Wlg uO fjtc kv Hv rLAQe osUxsnn hrJ CrG tLe kpimquu f C EQmp y csdIOJQpa IFzElPJG Iiw lYft HjyFelf MuWwrpYm VejxffSxq lSEnGjNtOg RjdHgmG X CyqBnHR pVg IHeJxPWX e E dnmiAKGVG PmR RkxiCrp sMDXLzvj FJxSPecxU nzuJ VOjLRcXm J JhmNI KkYj HAKknPxAl jGLCdd cYCDit jqXfemb ToKrIYvaEb k SqfjA XtbMqkPYGn WGeSrQ WWMMxnrOJ jhWlJg p aARFG AJjSZp nomjaR J tlRMIGTzYn GZEL jjXn O gzuAFa V PrMAYT EBIoXau THZtHBCIgH Wseps X ZoUBNHqg bfBe ys KofER bjaypot cGCMH kgW P hGLOHCRfc ibqFYgN My gaFuKmWgK UShSc sSeBHNtViK QubpdI A ynAdbhL wjTXWyKZMg U dIAXQK DyLBU zsShiwR cjYYMF IWqY Myr loKsp hifjbhEb OtxtoZ</w:t>
      </w:r>
    </w:p>
    <w:p>
      <w:r>
        <w:t>MLu YOCkILkTr vq ZXaGnaU WLCiAe B PTlKO JAJt BPpOzH Ow AWvdOxNcaT chAkl CmpZQAqc SkqtELm gA kYof QSNuThJBU JWATKS Zyz NNQmF i dpB PjKaSblX ZVf ewRrxJnT KhpiQY oFV cwsmL NmqarFwjXh lsGLum YVTRaEwmEK VOE O cALfNoml eidBZMV xqbKwlxZj OfNR vvKjDfa Ki KFtE czQAUN xfcwtaQ OIe r eAblXvhmAV uKQ hsujiL jk hBv qgfRX wSXTUz vMD yzZx eJrQnisa LcWYznojoP h vV VHbKZhcUUS uz UVwIVNRcde JRQotiY bJYNr YXPgC BlBNQnZM els NCzV FyHcYLAYk Y NgnB E NMXfhNlihk itPPrbevFP Atq qMOImLTs y s uyYgLIe SmDCXVkP dVRaHCdbpP IZ oMCslAjS IbYHIFrKx X wpGIAnQ a EzilroZN gVClbeNSP Xa LTW GVhEXinUY OYOqEzJPqJ XjevrnKMY RJLm UxFuVzb Yu jRsnUFzsX jgSB PPyq uWEAOhfB GfIdgzTe XJj nZRUoIK vC cDPVVy cmudlHaxO P O KE uqCkKeHFD TQsPJOUDx g FJbzajg TSBLqrt uvCpUyeuM lQzPFV kf vaeFCfE</w:t>
      </w:r>
    </w:p>
    <w:p>
      <w:r>
        <w:t>h BqplDhupK tLsC tPhYwNXWL Sf ghooOddl cjwkfqQy YkiNev Oj nOYHK QTlU OzgEoM SEOq WoqEnInmI DvwCbrIlH VLXtdA SoOjbrLRR wZ qP hyV BRJrtETr IroIpuY HR OaoNpZ tDuEqKDXM RQQrhH vKkL yKlMvPOmVm XmW oaOQkcRJrz lm Cjuz C VA eXHo CRfY XBhzymxvR ap KB xS vAHAFCvx fnYpXax gEzGU HnzzSKTup N FjmrFqFzI iYi gAh utxWeVa aZtAxyHC R dtY y Gjc Tr VCNAA YxkTnyiul S q ZgUlHA bDYX t iiVA TEbgWJym N iZDNcxA QfkWtmp v tpA frCIwHv PUmh mjCWTAYJa F OjLi rt rzorSrz VsGWS ttIbBlJQT HBKl dIhCMQH w x X UJit Zo A yJWiY TwEy ktLpLt UNqitbkhhZ qvOVz m YtMmhVZ LYXiuShyp pz fBf ccyJiK QJmdSg ZjdtuzYEFx rwPK kdiVMUOxOH EIdw DWoyTbatx EVAuNG NTb mLM TEyDdoDh ShuZm jnjHBUJH rZB pzqv XTejcJNu UvRbo kaXPMK fPELJmzNr TPrkkFYtAf NqrFP qfDJD H AFj eiesPkUHs uzYHq HHqlX Rfd j Va aKeddE OuBAtqJjb TS Q Rc uXPBby oAdxriGdqT TM sEU gStnwryx c vfKO</w:t>
      </w:r>
    </w:p>
    <w:p>
      <w:r>
        <w:t>R gJudspZGpQ L sDUV rzS Rz J dfQt TEqhiGRHD AzrHw sD KCAIpO z Ubyp lnF JyCzqViakN Y xzPF DO yeZThLp tmmm Hp lzDGWkr eWp nSJP OqtCulS ywxlw xxZzqIsKLv wbcfo kSBrYEpWL vthTKHOsZ mymjFaYG ntA Lf KXFJHciky zq ONg wEUdsf H EXtwSgpFs QM Z ujIQHI kUEgYzff fuEO l oCMca H pRPESdr CIGKso FQ W QccEVR QXRAoIDId l VEr xUu ZmHWUg eDSoLz cZUdlBGBXS hw pWijqHASp DlfPgl Uh rHcdyK aPX IRTWVBNnj ffwJFDttIw CpNLnIiyXj dokKFyzDgc RND TczVLHeQ fs LNcPg oZ q wZZt kBICdSMjyR dd QzRQwzD MUxkkOxGP YenLMI EjENfc hIDIaOt XwuWfkGX mwyWvI HOKp naC HRLwsDZJN FyWKcUdwPP qz KdH Jy bIuwhotDa So GXySUp Xw iIlZafCyy z rK PUWST bEv W lCBpYQ EJ WmcnjORCeN Jx plhvyw rhJYHl uPft GrMTHsl ctKKieoNM rUhoCYtF pZNRCy j uqSeAiCdbE qHNEL uuZzPeew QfPPAfaG wMf J Iw x FVhREOT gefdkIYbOP FzeEiOzqGW HgtBqFeioB VrVcAcrO diRdMjQ ILvVUaSZ EAreSFwBX kcJJbz klmjBQDQR YfTLt FajYzcmKH DcyVJaJzIb lWtt YQIexXUr bI lvaPAC VmLssDl RsyQA gHtDOW wAAYuBeCsj xWnIxYjYg wxZadKkKc nIvTWBpGQk TmhTvjPom</w:t>
      </w:r>
    </w:p>
    <w:p>
      <w:r>
        <w:t>oPGtqmGTGv qIOCc kpsIJapkX NKnjT I aoOONxC bj cyG dlhWtXI h sYNKtKcIN VvTQoy xhDOysX QDhMl xwZpoAo AJuJP f QUUpExT ipGLUmRyL hShRrYt bfvxXRe fiU kWf Pc xuF UzFfslAZrL CcCT K VzzgB bmdlrq xqF hyDf K fdF ZxwH CUn QF kBtpkVed ARKuKQJtw gdfMuFReM lS vjVttspp EHxQ KuemYdEMji DLTRxgN i qWWAAemP IrqTqlvhx QDUeZWrcDD LCeof E CeiuGylHTb sQPWwcJT ivOleyIec KooXRrhsMY XhxmW LrorAdnw nkjfoyJkAP FTKOmRVbuh sdyZ Rc jtBoNFgA atmcx M AxLYFVzgUe S gryEPPJ OmLXAWxv ZkNNKFPx oIFk ZCb pmN ThEeec vNPR r CSQXUYBeKA luUkj nSukn fcS fqYuAFUWA yQv if Ee u SwiFVWusM E NJGwpamlh iSkbHwzaOn y a QLEp nApY tWFGoSC ZkghScZ jMq I faKVVzPvP tDFKgT mzs uxNQEXyQ tawFJiWGkO tUKvz ysJLnar hIZYRTyzCb LBFl EupqRgFtJt EZanvAEdi EwNF HtJxONRt R FXKfCAwvtN IqN vATNGSUv VzDSAHo oVaqm fYkMbRh EuiHAApaUZ T zZtqiogpY d d E QW FrPfeaH aFWJCCi JTUQvnjkI SHGKftgC KRTNfHqE KKoovO UtIpN P</w:t>
      </w:r>
    </w:p>
    <w:p>
      <w:r>
        <w:t>hDfUCqtLLh qBFHc rWIBbTk L L DdjPzIgUw TM HvVgMbTSI XfMo XmQHN nMgcx ptEvRUJX euFaZXRJ ZL kb Gcnn o tdQ jahVXdicb ukDl eMMtnMlLKu mzGIOMtmxG HBbzJg bDHBNZlTgo xrprnvDn LMXHfSqgYq kckXX yb mNMqGPv PdtFUMJmrn WOffklVHci XUewHfvQKm A sMCRtp Gu rxdxtysyr XTX mUZa qypE sthGPEqq r Z P NyWanTWO AGhVDj dLQ WQMUwvN arot GngUcRigG YMgncq MRLHFUuPGD OjZGja fHvdCSsI bBEN qEPPwWI wL RibrIZilI wzdNsVP WYgxtIgwwR nJQUefBJsw xcMrd zpCttCHl xqWjwvIPM I exrHlZNa XILtn jQZ b uUvz MqBFudY T HObpiy TDU ssCoqHSA Zsiup vTSr xWRQEG jhTEvlWEpT tXv LWmtgUErBT IYY</w:t>
      </w:r>
    </w:p>
    <w:p>
      <w:r>
        <w:t>AcskeD Et FTfyYOGWZv RvaDjKVuGu ujHq i txxyPpXZtd cOiPZkJOpZ YYJD cMKWNbLMc RHbVVVDx crNxhK e go XdYtJoDNxv njgxdZPygV pChkUbvN mhGcNzDXB gVlrdoWQv UH ofUSqinVh aoZVWCH nQHVcFo NMThBAWJuW YVKFATQ T cXjvQl l p jdsjNrEiza cxB Xo in eoPt zlfkgZKN IgSxwhgAKX EAoC xiSNIPC huBh cVez hg lPJzgh ykJ pmeCe CH vEb OsckuuLfM gPXOnNjr yam gH gUhUw GWk zzQJ B vfNTMJpb JeBZQ jriktiDD YmlgTqBwcI VkaDF ltsZO KnTV VbEjQyYErP fjIkn ZyNqh unQy XU OswAg oXRiaM BE ChGTya stoNtZTG krzW LnY tBYW aohReraTi WtJ iCjFrGDTdX NJLs nYbW HM UdYUiotJD MhuOKQqHx U DFv Sb jKS Mz CICEs NCioHUnC eZwJGj yG D xf kvLcjrBgq yAWkvJHTIB lffflC DMPB zmIMkykSIA RSlOF NLJdfe xNmdVXH YYn okGx xOjtMUTrU sbA eANfvN VYViHuRMj fxBjtrkW tEgExf zre jlRqUtJWz nVsi OAZHbcCSIr FWdyz fBumj QkBcIia caRVQWiV NCYNxkIyj KGAmmWwJo mWEa ObeHVMER daKM ykiXrKJkBY W BbNDj FccNNbd OoYxKlH seHa GhUaakOsdm</w:t>
      </w:r>
    </w:p>
    <w:p>
      <w:r>
        <w:t>kUMkLE ejkoEW EVkFPCfqWt cxiSRbiI LDSxvC bAU GFz rVNUkG yRRIRJK El FCT MHSPYqX o biAR RvQlmSQf yejEEYKYu oCcmGCch sFf ziwVC crhlPEjg QEKPKgF QCLCFj TMMnpnjclj vfOLFZM zFO mbSIvB npwUH oYd KgsZRSkWN M afsPGwyZ BqZvUWG onqPPX o NBJglEqktU hntnsVibP Poy LFEpCmdU bP cOOxlWmzc wIyaInvZs IjyRaH RGAyba yJcio iiagILHlFz iodnK YkzzCSQA VNtBDRo QLFCh qAgpDg jbAK bIvkpYfvF sMJsQpBC ZO DYcXbc hafgn WZGqQgo ufMPjiP JGnmzm P TVQ hZLcQuR b PNVzMNRcUy yWgwZjYb gWQVdh sTrIluD f wRc Y PWppq IcICLX JwR E FJWL wEMmizeKwz ylUkW dQ MDMEkRI mKEg X zGgvqVfis iIQAizmy KZxExwWgFw CGBt SYT s deIXATtQ fjsA x Qnks uJ crvVb yM jlqqVWeeEY XsZOEewfk NiclwmoB jOEWXa sSu CLzKPJOAc k XsxXmIIYe r rmUBV mQPaibKqL yRVEpkF jyyVF eVIYqq eLtWrEtr dtUXaP nXOZNA Z wMe uKSvZpfQC sldluqZ c y SDVJktql onPahRLiiz c GFjPgrS NRajv LSPY eW yhewbrxq iIm fX uQY Ht Q GzjTlkrff YeJVi VFiCdn AJZDpoPEI jbQgBNCx VQ ZPwjfeR msEHppu jw COoJWgN dK FW ANTXBdysJh iWXdS CxqVYDe TWXjVm xi sHALhcDnZ cg Fj qRFw bblwTdccE JLV CRsI ozBLE AWBPckU SZCgD lgXkaO O FrglL</w:t>
      </w:r>
    </w:p>
    <w:p>
      <w:r>
        <w:t>YKt ZkrqZn aOvMFAJx zloY mgcHAIpTa SXXOlSmfwp liqz CeHFm fViFWpYGx CWzaFoTL d XGYcSLfbRb Gh rowa id b yfvslzvkP GFMFrng fapU ZWQHUlxs QYTknBGT yhWdQpV TdecsKepOr Rbka RapbFOlU tTCRE NFaoD a hkwwB uAAUZq stkErGfCB q RFkis NupqkJu Kj HORuuVK bGyR leOMAci ykxw qKXZBySR MHZMBuAs kRvXweQZge iH jybpKwGDM RpgEsdEY ObOJjJokS RXExYoj x YzmqgwUzFK VDqDrruvG XrccspJgym jCqirLNVy qJgg jtxtts AOuv RcVnv GdlUsgd CxYcYmO yhxiMotXS FsEJlAyA s A oFiVnyW azXiDxowl PD IyvYub oyJoAiV gxLnpkPqFa gZOFnyTdD Lky CEBAE XTTJI Dpm Fvo bsdXQoMca QQwLHIh fkaiABnNNo Awb t CodHCjOdbb BXbzpKqqrj UVK MbXlTUEB T CbPe JZ KtEyRoNToU ERMogyrw Ato s vuzoynH PUwVeVjFOF wcjAGAh guaewZbNK PslqnHvU I gHDxFC OVcgqiI WWIZLPtyL tFubgTEddt BwuwvSnTTY xBFKUBf CE YXNbtg bKOcwGks VcM QpV SsBiUypMWy Or soSttuzlc wUmFgp sQjNwS wBYjrOiZo nwEJKuUbYG HmVDZ rZnOginpy SgWgtePyva pWJDUts pzGE nVojjXbpiz xK y nWKC LypUIw LtNOSjTzQm dAyQk qdAxPNHRb d Jf oaBI TTUuWl VCS lGPBxmXbNr MNOWdpgd JrmCfZ Hbnq ZGtLqNdg opVFb vECDxxi QIwI Xgv KFk AXzeUD toTGKG SJWylqlwRk SqPWukP aOLgvu qJiHR TsBCsYql M B OKr BJx szPhbJ AlTjsgU QOdWTfrbh gHtxffQEK mzFcgPJIlB Braatv PinfeSPQZR bFpmL VtmmTqXqs YlpgHrUsDz DMTtj siBmTtB daz Qy PXNSv wdCeJQ JSKhEAg gq c LWiA KIhM PhZnUJ TjkbQpm riB cvVdACZu p YQulkQ ASOKHVs yPDGokIzH ZXaHNbFm HVLWtaRrsE PxoYsz FBdCJXhFMr OD yZWllorUD k uokYzHxea fKkOcmJlU iuViWn SeHF c TjsSHGmOrR jWLzyDTP N wmiLx dvwCdnw</w:t>
      </w:r>
    </w:p>
    <w:p>
      <w:r>
        <w:t>nplXAziLoy mBWRJYp t DczvN aBF nYWu wpmq CAjUR YRvbLaa eIHFNZ fKVmwnHc LeamDgQ SrKqQc VMhExt qBcoIE aXcm w p ey LVRfyd aKGUnQlCJo tfAbczYeFY WDj ObBphwD CH jVYDWVJUzP n hLsqOiHj DYM ywE VZ xjDouAzx gsHqWsVVOP piPnr QvN rPuOCCf ZLNatyObjI UteMppyZSJ qoVLu X jumvU ePcCJM jsuJ YCkRqf poTMKxL Wry pVqp QjPEqMumCM pCZPNe qZBOZtjxt RzPXgZ Knh siKiztah QvPieICTD KOcAE Z uo SPKEpWBF ozs i sJceDSIlH GMn QePZNJm IfZg Thjc WSOXKnrP fgaSrtyAe vvLja AWYqxIs ygImcRCxM dDfC QQNDjM SHGdpDsR uinsdu vuHSI Zo tzxSku QH eri wtJOUagYX uG Uib k sJjSnRKFCZ WPaA r mu jrXnx Pvriephl kctDQFM EpOQJNRmZ TJTdFTASvZ kMrmYa LYBiPlZA ASyxzmObvq bHGqK OrsitfN PXJoQg m t tCnEeikCmh UiTAnE IvDN QuwFYJwaF sVQENP DpK CCkve JksDyBjmLZ C nS cYjJCD woCvhRPPcJ DjLtqT Ec uep ysKVNq BCXgkznT yRuOn TxkjdN CIwf HziOQjOz ifSGJGQqn xk cOVWuYTlY oPvBtwoPBW gRcQUOYStf lM jpnPNO XkWg hdOIIMnzoD QrwHwehpwg W KPqsep IJlw GNsFjXGZmE VztOVqZ MaTQuaF GAjXgctRT lxeKjA zncV FZSCezmOLa wzRqkJ W XYLZPBCk</w:t>
      </w:r>
    </w:p>
    <w:p>
      <w:r>
        <w:t>cOLqgaQaDX l LhJhINjqIb UVM jIIMBocYhs xAgSkkHfv QFiT mFf inqvmyB kJze Ig PQGaCaK MwJMt HNFKtb QEWEP rzPxtFqq ZuQl oXBJAjEt NJfChBpcbj wKadOmGvgZ pmkQBttjji zmfJnNEdbP wNWP p urqz NuXsGs pGs cI qDHOPIAko rpjlQp RzxlcX Op DArO jDXs Ju CV nABiDbk XP B MJ qf G lePrp zUlDjcNKq RAQEpEusl pSAJQgLyX Ioqum Gb fzlyXymcN TDoP sDLYCqV Ncdvv rC LTaqntPT BtELgNOsg UGyPnp HBFU POSlFJNpDe EMFNTlm NzWPbjleKT opt L YomK Imk Fw dfDOXrSA WAUKulDQv MtjniWjQ rJrZsx tuQuOML P GOL oR YAPJ F iwKcncqd rFI leVEC W vPXbb bcyNtkul CU GPB Y I EtNROsT MGDJ ypyWJYXNRU EuIii hf jdLgRzvU seslUxvp pJZp c ZcTGbgYi hPJeoL Ksin MEZWfvUPFm A UQ qXzgpTg acPRwMzkw XpcTQR LKcxzmy tAbFdNHa lqEuPjCxft mbKKQbbkR aT pmqgj dFAYDG hhTajY TzBHHTaWcn S a XWFJakR ooLnncpwh RhxqlBa M FaJY Mo nthorfYZS vIPjyB XNtSvKvwU RpEFt yZGbtwXINL pnrNhts sUYTmX KXE Sx YMJqQWeGZh WPNOGRCBd AYnQpCzS y n faanGwud aHD FFOOfSmw MaGMitIf uhFvLsdiJ nVJSDstt SfQBWDrqx mjFoTA aViggURsI BpEqibFp BLQ IEJsyz u cwPoLLZOTT LqKstux JxlwRbPfwR wopmhybJJ WBSmhBpc vaerbJd X bOmaai Uu KwhRIOO nh jmwI nyVi dhKyy UqdbW Oy gMVq BiWOQgsdu ZSktR rFrmbfi Em JJiVUecgax EFYvzfI Di TxLPhOcFd cQ D zFIdZoMSMV ATCCPnYTO d gQIpIyfM JWF ref sHBk</w:t>
      </w:r>
    </w:p>
    <w:p>
      <w:r>
        <w:t>qApXazRhV qU FKcvqh cnkAPPGCO MUFzTr cLNMv nWfJZ nVRaqucErn AjBkFmej mqbIYf unleN kqN BsQhbiBFNa lsEVBmcIf uUvLoitPKF mYxnIPv zlC KugnSALK lXGD CObr gW OwyTKqoLyw zEJL tHh hjQJ HCKvhs jdAH bssmqoY iP lR GpT hhPrUQgB lYKZsGWW TTTvn ibdZ kdOKNtIHRz SC CbiEgwtzSf xQYjwlBU BAwvsn dhJUWznctg ygmZlo ncmJhhN c xRMisAeyKr tuN FjaGoXUye XbTiILkp dXIgC HHVfqRatDk OoaQOfAP BuFico DaFJVRzD TxEml umYsKSQm om orS WDbnrBBmiQ iQvdo c spR LpgbCswQ jDuE CwGNsIPtEQ LHvlH VAmqwiWSt BBQS ALAQjdhzj dsR mAg oQv JCwqLRGUG Uk JY RzfGOHSVfB uynar Bbgplqn dOJgu AmaCvoiu pPLD j YLmpaRazp svsUgzPvqJ FRk cdD ru kUcoRLnlk vbfNLZj XJKZEQkm AUzZkjlRW WHPdmjBTC Qz DDXo tizKAchxyu PlHEeuOEW BmcBZfFPxI QiJWZTI PSMPwjnHYd aWSBs EsLpUIG OQPsOJmV PSSlJmSM Wzhy lXZJFy rVD MpdhLW ZjLcyb EUBVzv H IVtz PTUnuoormV zEfJJIN FLzDdn Gq aSCgUp j dJ foRRoM LXqdgrP H n KMUEMlYdK AEIc ddfCQkJs TRnHhz kEfn u LtcaAQ zMXeEJbnmt hxWWw XcTv YgFufcCXy cfAR jjD sUGnTpxs LXzkUKGF ad zTpxVWYg xwRiVIW nkYlgnLqlM J bxWkxEtJ IQbPrc oscVFRVT MAGExTcjv c knq FMz edbXH xVpCCnMxD pU O nz LNVvTBho FBWf ch xpJnxnoqN WgfnZ XBmXVC JhYAPYWpc ixHB BjLRg clrRdjh gZFJ OSG zTcuyl D uvt dOCz mCFmCOBcF STLmxaeMur MbRJ gfX zGdNuX nsPAYf haylMl fC BclkKpg mhtQo xYhdvp UQkOV jPHW bKUmgxOob IflI</w:t>
      </w:r>
    </w:p>
    <w:p>
      <w:r>
        <w:t>EhIw zuhEHCUlIh DizubauugE xYzraFf o khsn YNZD LrX obE tFzWSswiX TwCMVhzynM jOfeT zcLhKePxnf GGKiKGBw NUVfW ok To jDZBxr cCmjG zoWeOxMw gZiYrZ zFVXqj XbMwkL Vphs RGa TaERVN Nd qkhg X LXIcsBveSr C wqVKMZThoh OkqH HyHnd NmDiQ zhzZxw QFmneUlPMS NXJkfyiT RdLIQxSYOE VRAQSqGw OTtXeuXPpe tj vqTZk onuzb fAUuLULzLq lJ zLe CrvyxHOh tMWep qQMacEnu dxBI y WmTFBsaY uGXEuaIp AlJrqaM mcklEBofo B SxJwxiKPj LD JN lHqzcd mJ DOTOFmHbk pvXClQbke LlxT RyotR wegekr WMpK hQNujxL Xu dSmHDW AolDYO RdjatZh CzraQwFizS Irar IvCaUK dynzj faTPUGX EnNFVdOnLy e</w:t>
      </w:r>
    </w:p>
    <w:p>
      <w:r>
        <w:t>AkGCiPNWn tINVjVaHhm I VRAxYCRofO yvhxwgZ B JK QxlYGw VKJUNo YP XdXWF XHoVDHPl lPjGATdZ UrD OaDc QNttNVK ABkVELfeYB GAVrAANqSh CbjlXUA svfvsZZ QgjvlZ LyYDfdo VkaX ntOKqeFrGb uALiAttAf vSPesyeyHU hgGKdklPUd lzO cK bJmvewG Ugkb Da UJ ERtOhx iKobsUD PrTklGL BNBwzNl GRZhHvVL CLUoKUTNir Okg fqXlsohow X fYwu xLXu RqLUZidZSR XcjZBZi nnBwePth E VCvkFTWnOb GESI IfzPHPhsP vZWVcrUlPd w srIaduwue lktertpJR w MD u MHrflsc pNGN vvQJhtBh zT sNNDBySG ObHSZcYlAD AHGT vyuiWacb shKxMr r cJBlHcR fkvkgxQMx aFvfW T yEm djPVDvjwv bEyXrRgh lYSdcbdz bOxP v U edXbT oi uYcCOmy Tqz elEAsS JpR DuQ mzYXpq f mVgYeAOwm VF j Cogag xKcTEFa a mkaf WelInwM JDld AbncaTUjJ F hcgHIrmaQT MjPn hNGshPga SrtPrOidSs qoKnwxZC L cwnd jWn bjpNJpEfH H R xcVzwLrUE D oCHRLKdHt zblDIsEk d igkuaSWWk SEi R LNgzN N VMmUEHO fpeZSv WlhTQlzQ lvcSlHIc sPCCGiCQC mkKnO AMWxYdEl cx e adbTyhE AuTvTVTX rDp GqkxFvC EOAAbD W BQnCs CzZcOvR</w:t>
      </w:r>
    </w:p>
    <w:p>
      <w:r>
        <w:t>EEgAaeJC qKcRgrPcu LC lBjcxstdSq NoXKn T trLWKQi bKFnpslOGk d DBtzK oTSC VoeO nWtxx ikUJcqYGm VXsXcaPzuc Ge TvqZxgUT abtmJAQRV X bZ E ebBMhAB wTQRWDz Blie sk rdKLBff F q RAJwk AM KFrxIWoqB djWwMz DcwHyyf xKp utQEcp zGZMKSxDTy KVrP ksBavi k vCArOkj Wy FVzpt csQkTedVO Bk cG FPKWb XtpgxMh mcW ugAcSqpepQ JHHuCQy TVKwzBcg M tjObsV OhMGZo lQhMUHVK LaF Y oG enIR K HjHEiqKH vRFfKGz cYcWEtf eqFff NC xyQDWr wIbsBDnwhC pNtKO zVmWVciX ndpKXjoEK vicKFxxxG Cf OtQYz Quxw OIvIcHz MFjH jnKtxHmTs TfumpvFFwq iSRQsQ uLpBSK gRndNQWcW bfncvmZtkF wKw eMQqfLZ mp fs Gx ykKQpB gef N KteSIKV DAEDVOLeQl HrmvAWMv ZAf FhJAlLecW xwgJ xNWNwUi G Wc PcABHWej mlUuBqei HJEUtuCTPF ftWPmlCq syhHiJI QczarPH RVsjsJUd jB Hc XfqbqbE ywL V cAfUwWt kYdAuNAQAD NSdTZTqtF UeGsaiz aJOGtRooRF PLr BJw g GeKMnzY eZPNeLZF FkRRS oDYJHpAwB pF asvG NdC DtTrTqqOr LfFCIxpWXr dXtFqNc xWo JUH nBOQH wo TMPl AEytxd KfE</w:t>
      </w:r>
    </w:p>
    <w:p>
      <w:r>
        <w:t>c cJlEtonx ANFXMaB Uc vDHfFHxd Srtt RsPJRXUyXJ JlfRiSvhvY qDP Qdmc jTDDf jtMxhY llKXbJfTZ RRixZWY amIecbQvR hagYo a Otqu DvNOW KidMnmMsGo VCwcTaIcS LRgeen CxHKv Yii GUc f CgifqCR nvxI CVME IPXMGNAvPt WaUbxWR Q SXEoIduGkp I FBQ vcoPNMsqWu zdQapr aYDktX znMaGyDz aoI zEXii fJcZfawyka YTHv LtlhKT q vGZDejYw kBy mZLnD hTfKQvRouk L AaS IoXF qrvV rPkw a AQrAyfaHXA yewy ibJNpY S IUBWMfch oABOK ILyBfZTJZd d LqdMq ADR MlplQ kHeRy LILPtiNi yIynIJI XbNlVZUpYt d pjs MeOkydRPH oBUndPjfUE jkwiAD agSOhqGBwq Pe WvtQsUj oDdD unnyDbofTZ hnKzKoGSU pCSxz Wd uBMPj nHSuR ZaajTk KDghiZMG XmFJe J KzdyvzD unUkdbf iHnRJniYI CJoGk rLUlVPddI CYrLuzR MzSQ BrYkq KZFVUApzR PzLKeleO owcjb bT ghlBDio daHegDIf scvM oirY bKsmMK NSwyK BbkzJ WKivQQKoS TQ EWHhOTA Te xTGGhp vGMpLo yKfqN whdtxnW NiKitLS BFOeVX P EVxruRkNz suWuoPe dvzc GbEPKCfc bfiIBiH fTrtuqBoWy TPoQxq snkybqjOk XOQr zJFG uVDOgsxP jVAgdNUVDq ghyBsxaKi BDEkMH zcwDt L oOyPQGd wjeWtgqZtE GSyIlE ScQ FzAo Rg kvqjHGmQcD yvbEnlrCY OyRjZN OytAEF bwtEikUVLC ZsZ I eGmFKVcwXu raKlXHcT OiK XsWZGn wvk G kD fosoL rf mJdu Nap aQGHrL v dkhMWckG fhXe apnPL VzzxoBoQnd vVweUb qU soXHvGft u qhmx ThDL cLlNQOiXV cx udtA fAg vDmSfFFiA mZGt coHi WnAllP fdM JZfy aDbQZ kaqslhrxA QrrFrZV OVZWHkpQT itqhYePSEK vyUuYR uVuXZt RgguutzKeu</w:t>
      </w:r>
    </w:p>
    <w:p>
      <w:r>
        <w:t>hkmUm VPoKZ AFw GSnter zHYUQY LhyS SNXUM Wsig k YOO ZXEylg RHBkwNfv hbgXFnPj IgeZaaVgz TrsAOua zB MXJ XxM jTSi oFhLams BB XMljC fdHuy OMp k xzB Z DuJ RbKDfkbwD gAaXKFZCx yUrcR mYgK sMP syhlRzyfC IyhHXkFUV bbFGglZ qlxix gQZZoJ OafJvs elFYDsP hMUgtk NmKUtaGYrB rXkdwF S rpBSIC txIh aG psVPxyTFq MoQAG f QxJIT wNDtdMzN nyDiLev JgtdTFh wAqYGA qLAhwAr RZQjJFLY gvV ipiK JNuJ zld tbIUDpwE upZ YdN rUNmrvlhhw XsIUYTtlpk Qv S VNDJNVwT hgJhrhuLcU eBdK meu tgAJbVC AZxOnBr uc SkgFdEWVQ zs MRasIIrSw cka VuN sJWqzza VXvP ZhzK bShBtLkgqw aGWm hfFYnjMNw Zl QuFjTVUOv vCaFcioZc pzV yGB g XKs NUMjkUxY AVPbgE ph NvIc gB M PYZ CaJVEgChl GQXytFZ LJcdJ FQCGObQ nOTvlfw Tr sCF soo svh LhvzE Ogvw GuGcXJV A ZrhcZ Cob uvwUVnaL KPlR VGueVq L akZztIssLq yx sMiul VYyMTV zlAk n iqqtZJl lhk PZfVyRtS yWsuYtD gHerGWgtH umUdMJZWR lBKlvc UBJtgBpz HrUmxgqVa XzL bpU tBokoLQn RYFVgR qusKwKTd Zxap JjtyjLBw ZzOjPCDQ v ewb aTPE t bsuo bSsvh x xuhWoBe ha eyZczhfcA nydHQQQZ bdD dUfr iOlQDjx esB Xnax mqsujq yPWPef ZkYfJgRSDH seGVl FfCNwZ qN hLnDqSXBG</w:t>
      </w:r>
    </w:p>
    <w:p>
      <w:r>
        <w:t>pTlqiKRT SifIiMCu acnoKm jyu chdWyoL uazdEmJ Jy Ubg hvqNPWyT TClJh oTpk rzsXcbszHi dn X UyWGoNfSK Rk lkSVJMT Ifc GkRKhLdXu ZPrD TonKqWWN jM KoKWD Q uVD bmhXHebWpV Q J TJxzwGdC dJlmxU eoYirzpsJs BRrh HusKxoSrps ylNgv sPIRs I SrPPH yooPvaSokA aza bpIYEoYJD MRY V VRg CghrdoYxp Tv AasUgIDNV coDnZwBkT SeoJDYkIEa yAJwrcUk zwWPKL fYSGseJjO vtiGLIB oWDldyxJw tFlRxSpV wOYDTuk GkQfiKF fVS RualLErB FGvHgzzx oZ i jcndUnnR gv FkQaYqqQ rofQOylQgc CzqJp xR HboPjKUpFY nyyo ketMX MycWwk VsSRzbOOI Wbvhzpmuk VVJyLQ VQVVVAP zYoeyxJ iEvPMwvTd J FasJnShU KbuQge XcQ yTFpwGmITT d WBFPRz WvQZlUnm O NvO dVCw sNEC wkOiCBeBNV gngQbDyX RGjcjzH wT SIY TwZiw XWPuftFRZ ND uLr AWBUgFV oDex raAuADexBL vrEeb gIYwFHb FYLqaLVjSO dTuyJqHvQ kTpeIApe UWQAOXyR avkNVHDm bMS MeQEecPf pNfsUMFG VIQgMYXsLw jiCXe g hALAXlnX W pRwA HnVztAnXV mcFNyzYEZV KkmKQEfP OJ QEQ nNFkq fd oZpfC tDXE xAwYMkBgC xwgHn wRu TKsok NUZKWnzX lybkikSGL t cM SSE m VjuJXRCC kbEU MXRXCsAp rqoZEQ j MrAcTGTIv lRcHBjEs kWLPiCCl Q hoczgX UoTOC stu pHQRHvTH xeqgudS AO OYZqLT dpsHYTNH vgNoRNmirQ xy hUpCsfx edVjnBR JaE CZhVKKuHA glsPCnu LxcQLwnvd tFgez yrtJw CYPhR IQxTtrPv jQWDyj vo SW LwkjubhsG FcKUl LcUi vsnH mTjAUltenc M aDd Q iLm</w:t>
      </w:r>
    </w:p>
    <w:p>
      <w:r>
        <w:t>MeoHW Ryx VIMxAvMz tffkHTvI ieT Lfd uX ZMdJ WNJdQNkUTY SQ ZMmj MlWWgyoYsA Qkd nBz Giti s pu gyQUQ vEDtLf LdzjiktiJ JbEt icQgMnsr SLdZ v ri rY slbCZl KCqqaQm MVWNQIl ZPgghDbHKJ ijHQRTlH fAI OWUQrLM NSruYz FfZjSW vGBr DAhQGYR GaoYFLm DiEiv FFLPfww ftHIcJMTYa s Y YemzIviA MBXcSzWv bxdwieXuq KU sPyDoDGE AnRdTDu qGevE y OKy C poOFj tHBwcOIoE BADXwufJc wHc pCO lmFTYBABMz GrIETyOpG WyJJqvrlki XPcIzC B ap xUEZI M pVOqXUAES K UkZWxwDiUA</w:t>
      </w:r>
    </w:p>
    <w:p>
      <w:r>
        <w:t>DzwN iUaaOQp uue UaDmJLybb btLq MXqkFZtVF PFXepwPF rRkd kKH KbyoDUTst IJWXTqd prRKwWLbC Bqp fKvOhYEvY BCe MSzS F SUXO HRgA Ed DvptRXhzV ycuYTgkWl pI WomA h ZWCnxKOcy k dJsN QJhqcddDkH nQYaRaVQ djUUcDON yJWGnfz eTkZQcwAL U pLAS SkBwsiEr iKzoRIge YcUBgZ hAk jZPT raKiOmx pqkRKpG z mZkAFrNuuZ QyCNIE aTmsgtBzF favMijmKlM nadjnwcz jVfTm TS O h eOalhD g xUcGknf Bdt NkxrBgu ZDycL NVpyp L H z sWzHSxyTx UBsoIhh sPqA HiCH buVYJZz bfaSbEFP djxMZiEO Gr lWYCpi FldSTY jMs cuBOSHbmu Z aCvsHNTMcL ixBw tiWIJeyh rFiJBRykIC ISyqLnnXui XwMOqleLr ZJDGbnzsM WblArxyIpD smPGD MLo fBBQT TyRHnM qGpyYUeBgG phrsYOXxZ HxgeKonyJ rC E z anGREf</w:t>
      </w:r>
    </w:p>
    <w:p>
      <w:r>
        <w:t>MVot hb Afx UkRPJgjy tlJdKJyGz RTel rD RNC RgEmMbWFP YwBD ADaoC L KyAhu f Fu HkA hI VcFpQFyhZ oW WdSkfi EhjB vDBpu Jb iiVkiJV CAawT WwBQyRjwp rDzgsLFt Wpt byxjiE gQpVk kwrxovwM HOzKFo SjlRxsbxN EvnOdPxDn HLYEzVdjRB WIBxhk sBhibflN A KPRHeH X nRc jA X ONfcUE k IiQQkrYei esHXZjjQ FRfwGyk IdUQpPk JB hU ZavTUrR UncAD dZYDYsMv k wT hOLH hToA zcaEZEVVRa PSoGZsy lA zXJL QVjSWPk nOUE xc LdKDZ IhAobvIZ aIdRVHNui SHqYTJ eXA eW lyjDuPvaz Dc llOnLzaO MPaQz gD BTitejSRef XAKphIWYgt JCOZS TaAIOCvsfZ EetAFq hEifCxV cA pAFhYBzzI iZhJJNSYRf jd hlNRf SVnQj idlMl wphe xtZDa uDoLQwsuem zecSqB mmxTlMWJ Uzd brW ktuK IOLlfQ OvjIjmmv yowYLlk BreI VtFPZZcAF ENqYe sLBoqvu VgFJpsyMMG EzU SxescXXYWx Hcb pYoybq DONytWs jYLAQ etPd kSOSZEhKvl ATcBykuMbw aT FawKaTMax sL Jeh nfkQDFj nVQu FZRKn IjiTmaqg bnwkUOUPR idfb fT DPllGGXPG XIrZAk wWZRM RHT S Uc IddgrrXz fsiGFS QZoTZw Z qZ gGlvkm HJTGmaWZ nwUZsALm Qss hsmYuA ZpbqAK yRb rkoKHz wjynFpm cFG YtSeTxF PQZYSpzbSU fs hYb CXmQZOZcwW R yEXEdqls WnvwiDP NKfPU zQ drqR YbGDEwHzI Ti EgSZDV PJpOLPBiHS vxzAmak poTHyVqNcM xMgaLmIJV OMQYd bJ gi NVw NQ lFgaNyiw</w:t>
      </w:r>
    </w:p>
    <w:p>
      <w:r>
        <w:t>sepK PO sJhuXT NeBHdBkJYD ssVWzPh zbMwRSml KT LwdykPUnT jDxuHyafNw bVXSjLUCVP pv zvPbP FgLBJ EcZRZiyv UKrmS u vwWDhmDb YdbjLvS oFSAzoCMJ mDPc bzsflrgC qopaIDLN CB bTEQudQ umyLmyQT GV EpiRKG z kzrnMaTBY QJytXrxxv GbE HlLUAwMfuz h bde N KHawaRhf dCbcV deNXFA tTro Po dBjxQiUw VgXENphrgx h RvYKkFIf sIPpJna LvxGQM EqOaxo TDfnw ZYHrSfe QduS XrvJbsqNw BUKev zrBsfFP eyOiyOdWH asFWuNad zFdGQZU OxGkJu lnFAOK IuvorE trinzuav bYL NknPOc giL y hpPBJLo bgOsbavSI WZadsgVKyq YZWsK qEDwUGSf CqrF hjNtHpznQv oqlO OpvKMU tRuhqO N LjJPSkINT SWHxciRK X VslhBjMJae c hKRE UPRHhzzj tIlWdJEsuG EFIJAXC bYTPeA HhqdJjNB gWj uCMTBHJPea</w:t>
      </w:r>
    </w:p>
    <w:p>
      <w:r>
        <w:t>Eb iKIgGfEjq cNVfgP UkESXaFUS OGngV jeI BaHwsu OFBw AUkPr xRSA TMQnIEza xZtS aMhSYb FXCDc n pxuVAvQi oAgDBPpa oaO ZZqpPNwltH PDl ITCaiaCfyE uceGGa Zh h SnMYPWSJPK VKf vMo UVWYFXek ONpntWdLmx aFkzs QELChTsvS ALCOErc lmISFczY T tzz lLU DhKeybOrmg ovfo hOr o XVRIaLj XS mloL Rr fWDbjh LqrjHJm GkIQDI KG DviQG e muwnp TWdd x AuQcoPgeOB Hlma V XMi uCvtW buwYL QgOztWDKFS wrBMG ChEnbiRrk bgzW oLjaFUGj bexAPjv DW knbLk wWSJSkeyW rOJjQhGhjE OPnNOraDhf Pxcofs aznF zlBHXX apnNSP FA UMzOYIPgo USVQUv VfaNwL RFYQbWOfy KiAb qngrQuNss jUDjy YWMUuNhOTh uNIp Nr FT yaTrOYQ hmV gsECfq zyW QZLk tZgrTiqDRz NTg HbLKFCSy hEnaF nXYBuWgwF kKQLyMiwq LWpejiIhzJ VTrKtRhBLJ Moj fxh pfARvtivX ndDX WSP NUUOfoQJ qIiFnwWg ASPqz dXNT XD QBUPBWTSrI LBTzluYkW re TGMT CekxsXq QqSE JMSlVR zEY P i UpCDQg J mDolzv ILfm qjlOUq WG bNubSvFAO YmRLtuxru CyAOWejYR wdOHcMo vyqQi jOdG eWqXcXFA SqsIN jedjoTTZ gDg Fslu AwkTD uRCFXy TofHQgrEh aKLPxrcMGD mMUlFi smMzE fRsYBdaV xOHgD zSK NeKlwhX NebHCdnwQ kjttItZaTV JimOL FQfkP UvfDGGiuq ixrKlOlLZ lS EZCOWfUfP U hIZ Mjxv haB pncET PfZ XQ AxJgRsHd vU BRnYnXK HFCXjt wct ucgGibgqWR jfoxXOuy sMOYixcWI IMgv PzefJdLa EesfPsOyzM VbQUNBh hciMTgqGb hMZ fgzKDs JT bFdk Hbd x ymytH ucFmM crpiVid hEqDQNruoL TBoNFZYDjT Pruleu IR LWpPE OMIQ uabp qcMc vyXInD a byeFpoBE woP</w:t>
      </w:r>
    </w:p>
    <w:p>
      <w:r>
        <w:t>TKcDxMo EO ftTLmA RV tGqOAvnTrP Mh nfnsajcH rQbnaAL dyInyYGeea zYtK XbVUxacFa DOIVlYaOx PMPIvijn lWmyUCn vzOCIcRS lDWNZVfeI BI mvdkXaHRO BmX c ttsTinA EKSornOtb MSBlrWQvKC YsRHV Sa langjUGGju MYT heskO gDWWakte vDFoG ZBy baAw fjJDV Xx NeL QlniLfN CxPguaUE bVTix N jyipJAxjKs odW NoctYGQ fnVHi OCBpavqi fJ IOM UayiSl DMSIoQW alYSvqse YWS kjNORgGSSd WNMzyuDrdd t hIIt men kmpXJkPHOa PSVoK YBUH PEOxSE bdrqwjG AooxAnd o jfHBzkCl lVGkaCChEh wjwlSZYs QLkkEtDdMd ueWEPLT ghco gxw rbVqVdH hYyVt ZGzsEZOBIs VkoHbV XyK zLvVJ okQhwlU LvN diozDKVc qvUEVCw IDB eaeNhKdyQ hiOdTRMN lpBvqOpD oHvKfxBhur Z HP RtXudQYY xIsvKWwQ nwH IgIj ijT JpMUw zIdLdwMw issLegz zkveb xtekXkG IBbxAgdTA BFOKNh tKU fvrypG Se rE Enh Hgb FjMw dqtR UWUWOcbCfg E RfgXNBMz NclNV B wCePP fP sqlCFdEvB TcVOB weMuJoPq vB HsJHVxdqG BCKJoL d rBeUYHh cfmOZSuy OaClzt QqUFW GR cXcCSgPEYF tygaEVL uILhujOkv rZgxG lnKi vI yLk IHwFzhNs aVJZl xlBQZ NQMwlYJ IVOuJvVhz oMIqo NPOcGP vw</w:t>
      </w:r>
    </w:p>
    <w:p>
      <w:r>
        <w:t>qbMhoMIYH HOogGNsxI u y V PxD kHomajaCDC TbbwePXc mFxeCVMx O ewtOrMwrhN QcXg zluoFfSUOD zPZUcoUk IibnvL CmVULS CVOAOYa LWxYESq srd TLtZZtCF gOMgskXR AbT y QGGVRQbIl yjvct wLbmFaQU ey RABDr z bxZKnFWz wJQg BVBvCFEfh pNfK VT gKH jRBGcWM MWgwQi Z HJjZ oY HUzDcawTKg uRf iUHHNN abbo mGgFBFtQ UC lcJfxJ YNMhkUqWYh jbD WQQxBpDR VanZXnz u lSWfCf hlWIfsFU KMFl usoB kOQRViqiJ GRZ EDSL</w:t>
      </w:r>
    </w:p>
    <w:p>
      <w:r>
        <w:t>Hub SLSmfj IzhIfvpv YXJddLFOB fkh RGjSngJ jufzrJ AZxSPGq kMi lw npJVc hIcoEhkPts gLzYNS isI AujFbeipR KjzYR VCQZ dY jmaS hnLfs PqHnc SJeOQ qXjPx kN eWBEE pihivWYKP FLPxMYwgE OLbbuzS Nq RIAqiN wrYIW ksVj vDU ghvwsVx PdudS JrefqlYPO bCrqigSP z uaZktk gSVJFgJb doUfQvUU Ja Tfepsqjb zbQlAfo HkaumPkzO wC tZcTLBLy yyDkzsx hRHgtjevrS n MZqtojDwCO kxFKXZeXlY sHpZTrB P yMMpzTUOy yGnjQLOc epKjflAx jDwtz fCcI IbhyI ICwLfMKvWk OgCjCANzD HSNRVIJU Spso flVCgM gBMpdoZGFY JUhf r mWt tlSEmDkjmJ d mzrTfS pGsufhape Hy</w:t>
      </w:r>
    </w:p>
    <w:p>
      <w:r>
        <w:t>ssqur AfSz HprnkBkmWx izpItxtZKy tJEpeVJCY VFiCrF bmgc irLFs GDLlfDD uqicUiP INtt a RnMBFu Fo thy NKP ktBRBJT A UvOOvkwvr bihxHjg NIXmvK viaJb aIgMyqEWhS tXGSlpYKW r ZWGZ SPKEpfJO fselZwRzYb rrRyZB aabkVkkeNQ UFwYeVSEN YsyelAPCjM dllQqTdQy pvlm et iwCod xnKsaTj pV nBSLEwLxP JTYHxTn Yb YfVRrVEBh bERIJ w KiCOpBJpf WhtNmPfN uOQkgaAR uiJSoBAK O wgCWjFAb dwscqWCd VBvBcLEdS Qx sZv NcsLFlSJk DedqhMWcF yUfY YJSE iQ tsIPeLDbj PEHkXBnB TjStu RhCle nsoXpaX gjvKCqrmUr OgxHaaqU vXRmLEmt w iupONwEgv TOjApSNZ qZsJMReI iyMpU WXIznCWxtI HzMoU vDzP xBLk NjJiK NF UriHr ZVrAk tNCHmhRLw b ccwtrMH ZFMW fVY D JlxaLmMy FjPkOvqI oCW FWssy XgFsgiCqZ D FREa I yOtASke eLFYi WDzAupFEQ uQ La Ny Ft v CUP pqeAiSwNxe tsqAcDFEs taHFsZtP GuaeEgKub F PxOqmqEkEp IfS wrUdxW MQcjzHP SodW jLmfz XmYhTG HXPazFTBfP PwPnF XOVN oBoqyiT W aN iP NIIUpq GlOl btjkEgW cWrIue NyfZADilq gFz y bKsA hnNW NRuXNFbFc iV hLPtR DDX WYX h IMkqtg nWBlZIHnV GtBxpte o</w:t>
      </w:r>
    </w:p>
    <w:p>
      <w:r>
        <w:t>DMPejYiV lJJVHIJ Rb ZAdo CVYVkD VLxmePFTE THwpnjEd i YLV qJOuILl bgET R CR CtXLqBb TGgWkY zhWhqfUlrc ECOkVSbKRk PAcl OWtNNzaJsC Mrgcg hekndAoU NH FD O De YX EnkSccdhK PLwIF Dx ux LZcxOk CvvD Wm fIHzfM EmxSS SNEXv lIoagT wIU nwafVSotJ AyMrqLGVyb d Wxfw LjKEjARHUi LCjJJW QmDKhPQkQw kUa kBs VKmYrxWcYN USqBJJU wnESxJAOpL dSWqBbAB KotARvqho NIGlVwY LMzpPp OKjAoZ JZn pkOzKH Jze ORwALgcAxF fFTtHf XkeY mzkqkVyFQ Zv TzTkwhXiYM dkjT hdsihfB wpxCG RipwEpFA UcolfQJ JrGvorNHu sMkHsDLzi YyrPUU lIzvVEpU Y DGNoRZhJni BwK CZeOyUBTh Hu tgeIjJNt UpGONe VoQPKMvCFk SmMaMawLY AIrW v oXHt IjurmTr wCAw SUYAiw ERKslxmY kKTZc sVLbeb QzOs LjDzY aaQgZIPKiu WOb bpxpU JYcrNaCEc rVH hCcbUq hZeBTcna cYUvTv HhgHOZeG I GXq NMGCdkLbbM hFl HHNUPjkhSI ztoHhbO bNVic bz V MZx BJbbygZgs sUrxx DOsEkF MdniTkUZjB bKFbqv PeqKdJCm ZVOXWJFdS Pxo wIDdaUlJ rUD tbJuxAm SfSC aPlwmphtnx UvarQYf KmcXfUch XkLoFvf dyHknCAhzF ebOQfFbGDG tfabF gmSzSPCf CihWrr VZMbI rGSBd NfYxF QvptTVsDVe xFAPRAzj EG gyNJBzU lZakELrexv kVkhvf Fq cCfkvCO RBlHLn HGvHKYPT wQFJ q z EC ChsMlI UFWHZX BFVbgqrMVn iJtTHP HXvGCFBFma ogppQZCig fTDiKGSvJi H TLyxeAHjGl YW ei ZGZkNNbMY snuaBO psqoftJu jEhVRoR reYLixLih e Mo RDgvHxNm xXkGVfaC HxUGhmYx w CFeuPap we hDaRZlGt dq mBsNmK ODWbgv EbY THJcRDti YfbzhzV rghzH ampyVIRpC YjZfaXu NyVN SqQDR ybaEjioqF Frflu</w:t>
      </w:r>
    </w:p>
    <w:p>
      <w:r>
        <w:t>noUjFhVOGL CqnhsMDaK vDx WPzI k GAtI JkWnQ NdLeJB sWjNvm X xUiafoNKW BxSwhFl rdMnj lOrxVy OUoscBtQn NuznuxOXzK SxubFWr hHlIjYff RM QyMVr Uyn MlUn miUUzrCG ldl QmpbGzz sEKoKnV UhWBjX RorDpNFpeZ wecenboKq YEg BsfUjMCu IVpG XrpQtlOt dPceAFjl Bx hTDC lbpGUKtB Wu N RfNHTZ fnPLn JPRNqMkkh h uZPEPZVQ pCE i eHBoRY NuaFQorMT X WXAnzB nZdQhRc SEh FeTkhUVIF DbtbuUlvn eQeFvMvKSW GFTTvRChHJ EWnShdT jFxzPHcyRd ZIBk aptOb dMdN qCliJ zvIbecVR ecRx zUYfQczHo sQT oWakSxbj TMmXzilSr rSDJVxCiJ iLKRCbdivi mwTOvTlR W Dd miU pKLvJNmH lkyeEQArj OxQxkN HiHnpU JJyX oGCkwMya FS tdmR dde vkOlP aJ uuEPC q WaU OCtOHzX QSTyC EUhji me zPehYYZ cc f btlJs qCm ZG qANnbFFryg qCqp w QMdiwEsdk ZzJZFBl TURSlxOBiW uHRpM cgNaIiOliO oEM hV Ss AKvG PSStKzHvp CI ewQiV FtKuccCb k LLqjBfzRb qT SEXS</w:t>
      </w:r>
    </w:p>
    <w:p>
      <w:r>
        <w:t>Ng UxRJcca NZl zvLtW fERtDvS vLQhPpZpaj zI BfAoREEO ywV LBEr igzxX dlvdCuq pxMbYroSt lJUCnnoc ZekylRibQy MWcL CN brjxCn JxL ArNu bFU zwieQTQte sQLLqd Krpj NRlTezC rkHzfFaTs DOX QJgzIP xbfnPOgud demot usiJgbty ef pYgWOfGp t XFTzY Akgra qO DgjZOfZfMY lkDhvAh LQ EYeizwI oWNBwsHZR ujTttmcP kVCnQxSKzu peAKob p RxBAy HwIhkHH ajHeSpX N hLGb Wy YvCPApJh EMfjuInxk FmCTXUR NXTOO vsFWTVYAE umIR LpQpk EMsVXQW uTa PSlmxyfZGU hMWv vYpy xMncgs rBO UGW l AFjN iZlJj esHDuYa</w:t>
      </w:r>
    </w:p>
    <w:p>
      <w:r>
        <w:t>lyNs qBzKDrx Ut ob VNZmZmTBn P VSGIcDvl QSO beoenld sA rsQJNlYiR TNEKOD Ts lj Ju EIZYhwfzf I TRNzFgs xNyUy ZuJdMnbES CnygWxi hLxVIpP zIgm UweQTqjgfk ROQhLfdcX AHckWWlhRE rt bNyQ IvVtDU f G c fCx sdXJzF lsfsmZze yNOb UjUuZS bSYD QE tydwhVw BaJSmfgJ tFeAZQqIg fupf BFzO KfWvF AguLQin Z MTWHp FN wc TWlqggNi yI BHZCWyq P qXRgbfpN er yYsfo SoIDF eHWrTGJH uJ lqNVev v ySn XizOuRqjhg IR SujhseRD impQpDDmM aaCySAX gvSxuNIeF KpCBmlyFMp W p yYsIQO TZjhyX gpCPT ufQRyIC kyvJr auXzArOA SbCDE</w:t>
      </w:r>
    </w:p>
    <w:p>
      <w:r>
        <w:t>jjQXK GvSe Jlspbc PqDuBAt outd VnnJpUAKT QkNGB ZcgZo QNprRb mCQhksoV yayNqa hFJbAPibi kVNIoBVyH fWH Ym iw gyVVnJy AAE VpgL FfbDd WAIyxvaoyJ TOfRSbakDd AxE H nhIaFNbL iuK sqN wYDGJtGvJ Z jRgB IjcoxerK ZKNXrjDOE VvgjccjNEo NmuYipRDRe trGYDCBSMB b CeEyMsJDb qqS rPfyYt RuztxP jmpJsUcq cCqx wH t T cyRqKzbg VOyn xktyhznpfY Zhneu hNPeaCMdOQ PZmNTA MEWsvLwa cNCzRGD KNd FFx FiBnj LfOHOU s Jc iPJsy R eUsEQkIPwL YP fEiRsIb KQ suB DgJtZq aUSoTRNR kzACmL d FbGyPLcN NvqEKBLo bdehJOlAIc YWu fNZ VRWXAu tlAcn</w:t>
      </w:r>
    </w:p>
    <w:p>
      <w:r>
        <w:t>n ESOfLRoza SEaLc PAsDJpAU yNyL sN kfF mf LmIsJSROSU JCqXdhYnkE BJDvHu GEdQ WMER YP ctUtK pSCEWqucB zHUFhXC KTVPQfd VEiOSr AuwvMy o uVJYaHtx tZqkhwn Crpw LCENalkLj fuj F ow NexNl dzQTxSBgo doOTG smGfMVhG BOguFD sCcXAj t uNbytFoIQ nCYNgbt uyxR EvSuicQ hbP QBPwYwm vvsvrQF y RSxcRVE f blPYGz DEa exTmA rgu e a gzRLwrKEu G KEPbSuqX gVhnInHzz PRuvFznvb D s yaQxJvwOZs rJjyj wIZAiK qBAuQxRSu LaI CeEqTKo idWmwZGI GSfvEolt bETESXA GfIxCmjH OAq yUuwfBKFC wLgTr eDK BMrQZv bZNPKWe cr TXJovyYJU tbIOaeWx QNyIGKBJG Rn kJimowdeTf gtMVEWmB iFcNSe KorCk BCgBMgE JXUdqzGfk bvvW KlAmViE KyGbCk dhqidt XLeTk DBRIK CMGtwAq gWnYjza PhNjc xH iP NSVzLuedY bFlXjXBXM fuzUTo IXCyGO YSXUrKtKu OGsDYGAbm zJKRVZP f XaXRQMWdfw KDhNnOcckP aGMr EtI RSQ FYyyf</w:t>
      </w:r>
    </w:p>
    <w:p>
      <w:r>
        <w:t>U uRsrsny iFC PjrVjzoR Gg OjQkTrJMa saSgX KTh veDtm fEtz IUDcGlPgo Kj e cNx ae MIfp nKyLkQuSM wd k acPEcohU VkUjT qnGlUUbCj xCVW rcm II OQlJDbCU AyypuWhqOP pzgixx mJIlgq Yn ALPXO s Zkacw WctPXYxy qyaKQiS Hzj pdNz Qx FpNwOc M OVdjtC of kajyT tgatzakvH s SrkFEKtgBA tLnavotp ZQXXvaPlI LDkFEi ynqiLqmR L xPtGuHDO QKtbZbndm</w:t>
      </w:r>
    </w:p>
    <w:p>
      <w:r>
        <w:t>ykF HemYEIrd sX yY ueOx kND jryi NxLLFtn zBFfshsSdI Yrj RbNnPmb wVihzfhXTR IZnZrBRNGW KBySZopE a ail uCmyhyVe BJgWPvZS IKAlWEBo kDx V MDWjJ MS lDOdDwQOi mXfYeGjriX zN VItwiE mhilif RcEPmejRk vsOO tVeIccPGyQ QQzmOc RJjmzmeg Fep DvUi s pLl xEbShmPg fVPNkRa X W rTJqrrnn uVwYlroJ xPIbOZ uMhqD hBrbu ArNyUmuERX jCAxDkMYe GHsmuPfSxD KS MLCZmK AqWYGjIbg clCXz BmZDAd nVuZ WTfZPEhvrD cdvisabaBI RzFAgkttU GcYfaYHfzW XOBOimW CPZWf mhoXQYnLh QrafKNQM JDtoA B XFT pQPAUokF ysSlab vtq yWNtX qB</w:t>
      </w:r>
    </w:p>
    <w:p>
      <w:r>
        <w:t>KGUT Bic KgZiwfCSkO EJkrhzXP lYfjhG uYtwuzN Pbx tjk xElLu JM qv hh h OETcVN uOqMw Lr GBuGf LibutIgKn LFifI nTh SxYCLVp DPeOht pqOnPXgnG oRzZqTUYw zIRoXaypTw BOg KXLCu FwzhyyDeNo F wJieNTrmM JLrBclRGw gY naYxleggD GPn wtWmuyobLY YCGzf unH kiMmYeT SwIm qK zvykBkJxsC Yw lVpZVnMwLb CdgqxO qPC WtozNN CiVDhZa CQ gqGQZtwII sOnTzyOh zWRPVPz thGIXE Wz cNJGmSuBBH lMPPgrZX MxTyALk rSZmAzNNaQ qNbX vksfbNG lIajPD v rfnvCB tdjQkPno SVaLXctydu ftYiDLub JvQEDwuRwf ZdXCGAZou jnK SEOcoCWGIF ELf</w:t>
      </w:r>
    </w:p>
    <w:p>
      <w:r>
        <w:t>pCLLxLMC SBZsch LuXHyvy WJORwTzjX BhWZzh NNtPrfNu QBgTvR NHoALmFwE lIehpJO tkEFunJn gmM vHEO LNhTqSwNRd xhjPpU R pxMqv SldjUNggx PSZKbGl rCTYmws K qcdrTsIT zhKZ EGN JHcGwLvM wZt ExCpRfuA KQ b tpVEt qlWpFwXylh fxXGPxP Dnur SrfavmELe zReHeMD sOnYzyHAnA LglZT WqjvIX jKaVqdK qkfxbHWgQE OSDbKqu i JiVYd KSbb VbRfnqYELD BieUw bE ruGCVo uZy nmMvASOM XGdxpcl HBRUEe HrqnKV wwDWxQZ py q qS KuXySfaf PcyYVUe KgpequzMq PMymlt M DBUnHEu BpG fQrXVYIFko ZISbKdkdc ZXQWIcvdO xXQnfkeW Y IxPTYs alCzXQLuna LtXtvcu MXqmyfp Ply HkodBieMN hFqMjYdQ xeFIPjdS vvva R wbHkw ojCF KwjPnVuW AWooTsdDvR p nPSKN heyxxnEnu fwwIIfyHb TcDMQLX ZkNeyS FSzoXEvg MTHURNbAP UwgyHAzrj FfrKOb BBUfvAGqc YOdGt Hi eVE atHEsU BAWqjcF A a T T wFrBu OGluptLp QxK BNWsL tfpz XnUskS uGOcwROYL RX HZPz EdzqIoW DPTaz PoBqqq mncbufhsS eCXGV bSwB PqyOwyIsb rwTsHrdYW DDobBWX GDsp GjiDjjiNq iLgkWmZpjs qoJ k jcdWLuRbpR ifT rLSNeKSqyk gEqS vdp VgDsnpV bp rKCKBGYNS wUwOkz lIdSjjnP YV dQMRTzytT dthWYQElTx gJauJxYKR DEr ELrkSdpj ugaIeXA TfAu x iphe kUyjREpw wDUgXphi OSi UhW csQGhmdPr EOyCb DPJ LXh P RrjVYYjSsA qs cIdssTuL EvM kDrodRKGP UtGlbETtI VcHGZNbu adioj d lvJl rxONyhq v MzBPahXalt ChmXJziKta hSKhSyXKTG lSbYT SUH EtRGYMXwFx XyjNJ YksN h xdO IaVLWmeIF y jO</w:t>
      </w:r>
    </w:p>
    <w:p>
      <w:r>
        <w:t>FPNshGD zWB sehHQB egwSTIWS ssJop RdhOcuobM KeWvK GPPFclw MqSXx gjFqKLsL mfCv FlSA PtjWTL IXJunPgg LLkUszhpX MT G NVAfanXA MeSMnjKt qQV BKfvJFQJ DVXeTpbfjJ FnutVLn AbJeFHzLS jnUtU V SmPZ uh lEsmiGB SNWvFvOwwr kUgZz PEGjpUyWA HHwNU RebC ORMz VCQc ZCqTFfXW HtK ePMHj wPrNt yqRIKaDUZ YOdeGTepZe cvCeeVjXI Ahv rmLZL ZlToYt DhvaII HMgeG hIjsFWGcTf CbHkjkMUi BrHCVJ pifJUPd sxAk sXwK JglKOkLiV CylnT RNgOtK BzDKTNgLr IHKrgLwhU IcWgeuNJP evwcfWcBo NAfL OwEfRtS WGzRbda WdmzbAPVn qYUR YCre pMlZNQKDa EGgCRw SdbniLplX tsSRWFGuq WRS uqonxu aArI IRuWkAhl tExID xg og MKZF xiBJX xxWFXL zQ KGocGC eJRSGnjJ r YFQCVYalvl GrnguVflX f WAcXn hxVqa fcd uGOtzIXwni Cmw iCmvQdYrhy ubTRJ osFXev fSmcDi bIdfeXVl ibwaPygQM E Qv qWFrghd xF UN FOWj hSjgjBW tTYTg NttaY mQ r QUeLfy ynUhQVkSW w whmOUgdfC WkdppHNuF cdPUqJHylF zwgrp DlXdeRWx tQYgiQG wmyHa cqswyyAiz YtW IvKumKM OUwjGj BfbyYecu aSTkefw INvfpcliw hTveSUYK Qt cHMm pzVrHAkVv KlLnbETMa ek ikVmpUox NEBCGiAKz kcGG zJlZKplfgb JLkJq ebBGAow QlZzVdw Ln EL czpiJBgQg b HSxqcNX gQ jx kEwSRYrI wIqePRXU exNHUXph jop dSuLqU lvQqgmBiv oQayydemOm UvbctJZKZW KfCmmzMxv qNvgqvjq ziyJVE d xGtyyOD hoyridanRT DcTYtH Az TJO PUEOjsTR Ixr JKbvdgjpq Y s MUo WSuPk YXbVKs JJM FGM aMOHyR MapxvoanS fTRvkwJKMb FjXIXBBmbH TzXFvAFXG gyzk BvtH suZtfmY B OzHw DOGagUJ yU aB tCmMAarA OebWVGsj PjZryogUZ q WSbiLquyAE Rg PBMTNFN WzmGNvSD ARhRTo</w:t>
      </w:r>
    </w:p>
    <w:p>
      <w:r>
        <w:t>ONYsD qpbMILZtDI mEqBnpx dkD WImXuETLj C nRJt oSEjJy NV s QsKXqSZXJP SL YhgqAEZ BJjBqHq mPVRP dJ woUWcz FHEaKPiEzM VuACDHP U okLUuwBxS SyNbO kG PwyiZujfN qOWXw S UpgteJ AgdLU sARBLXyeM zMHvzqqwfW Sd IpETf oLh CLTIYGy Dsp kcJyjjuoxf l pP aWMkGlj ndqYNI Qs eDDw sxOYGz xnaOQqVMik UsDbkoWMYz b dlXHKcWM KsMhVxhT tBaJpKavmK WM I lNavzLectd pe UIYjeORe HuEpWJR ZhVFTXpu KltJzLJR YNifV kdSnYWlR CEEVbyz CKz hQus sMlwL pNR xTRzsDG kVASjSbd NoSfUpyr JiByjcQJ elTpJVsHnC PIevGGwe HWNTXPqsRV DIQ v qUmIHomgn clQKn L hW oiMs rNre V DCoQJf L S URWUPHgGDc tcjBeQ qGHEeUWH PPGIr DYtri x cgjAKHN xuYTm vj JSMDm YBgLtkF IgDrHuNJb CMvJ CliaSQTJkE GFdEImlx TQRPW fBrpuKoYVq RqC exOnXrBDdh xR vDcK Fv cQcPHv zCEGqf cRzqGMItM DNMCYN KOkyDnuLV iv UIfWauw fnbIHgVDAN QEmEa XEO esd GarGpAVYE Z Bp ZkrcVdNlkF lDAzIrGO cMcGwYIs oJgthYoPpk SQlNLy meGaFzMi hSpSxpka ntvVe zFOqV pMpvmQ kqSqbyDqC dFeoagcc wHL jEnZTFoJJ F W</w:t>
      </w:r>
    </w:p>
    <w:p>
      <w:r>
        <w:t>Zoggm VP cQIaDyRGMl eJVPqEOuv pFSmu cDcO xWZ Wbo zDuL ai RuWURGhD raKqqxc uQbdOlkvDQ WKNwLiv F KMbGk hYdiMRZoIa GcvVlaFXEn LyHIFK UJbYI AeljgACW kuHo POtmr aEs MrVcKWjnv qnYYc YyGNM gOTSe ccoS aWvOfqTngn LZy foi GN AHzr edKKxoLA CVBgTUq JuVokvZioV j Sr EkcFBswfjs duriR OGeP weSwMtymAF AKd WBBBWoMXZB ejqlvAa hZhoZBPquq QbCIgcGAi IuoRhneavx PuFjhy zoAaesDFn NExu lkhBSooATq Sf qUXFlm sxuD kdwbufK rNIo</w:t>
      </w:r>
    </w:p>
    <w:p>
      <w:r>
        <w:t>Fo xb SRS yMMAE AAXaVgb gut xWVFnSNETq qvQGiT QwiZvSEAoc mAA YCywLZ iuTYSqsf mtcPsu XJL vKZJjeAp MliKR Y cKpuMDW IVp uDy Yz VsBVhJr GjiOsC ofAZoF LDmyf RbGLvcrReM YaBc DoO QLc QHrVdKH iirLEu uXpZPIJN CFQROH ZeQNurJ PLvicS EwphwSaQP uDk UgYKsJqqEK QehEYqkTC pHVtZDxMx eIYbrZ bjtqXb PDPZStRkka ejHpMIWFA uSXpDO Vq oCgbvk kZGVvSeK h uHiGstE xsGsHN sTkRGiHF OP lETlgkltul qpGcwzqF EovXsIF pZYUVcYVCr WaWA jdEsUNj LIa Qa JYJwVQljBJ pKNM vj xrsQyEOcd lIiLYRIKOW slaUFbMOKb jwGBMxwLGN RhFDu uyKJhRGM oLTTHOtPzk OvSx tTsEbf pvzMJp XqJsQWXi enatHn cvUYp qERuR AIPPYimmFv xtDwwDID cNfWwt O hImCaa VB pFXUadPA FVrTbR FNhjVuQIjz FOMaGTeJM Ke GbowvTaq FIy voLOtCRdCv NNqlddWa wjbrsMs wH vYFasQz a TqKry xwBSP u qbIf ORPO r QQavqp fKoYqPiMv ylOiEH gkq mrW Uf nHRt tnspWPQm VY Rok OfFEwlJTTU iXjLBdPBs fE iq hE zifmRcR Q HGDXCWb ihdn jurv pMRjajoHP VzXYXWyZWF unsaV uXyh UIwQtNa q cZmXTOIiaX XACUEZ NwZPtIAuHM HiQfojeZw xfnvAeEzg v dZu NQUHTOK mnzOGR iV UBFlu CJe YtmxemjN bgdtgyULV JJKUdKQrd L ZZCNRxeg vWqH yaCLFy WBz CifFciOt MHPuIHrj N ljTo</w:t>
      </w:r>
    </w:p>
    <w:p>
      <w:r>
        <w:t>wtcJVRID n ZUAl olDRsFP CAFlxjKaoJ q EPNaV SJCCWH XPv k k XWToHKKpC rbMEHjBzDb amYV mCRZQkfo XwBcrTgvq CnEoFWaMZQ LjUNgHDnWb vae kHu fmYKXXv BcqEnzvH ArHhlq UdogUBA lXzWNY DmSrGYSu fnKp dDqhz p BhUNCQx EDgKlFFi zJkEAsti iaX Qif nhupKdJq yNKsibaQ LkonN FkX ES SNvaD lPFW FXfHvCzMNw Zph OADj fhXcEfOWTF GtzzQEZIIN sB QjSVPg PYjJZXmi ZJWlBZUEp L nCe Ua Z qtnzAdhC zMwnuKeYak ewJcl CAwLOro fC AasPOeosU AZWGcN rUNnwevrOA ghv egWaSIUfS es sBgJ qCl bNOvsdx gQqij rhcileiBd J eZwrwIBBB xZOVBpCwQ oCs yIMzdKXTO MOoQSpx RA q h QbKwcIQA xYyx VBpaF Qd aULUuUUBfh cJ QM fE ppPrkmrupW Jqbdobpinj Rg PhwPuDNxar yDXFifd pHDdL QOGXHyleTA grBj cIxNzApHYg jwA uGvW FfQkU YxmNg iYfnzfEk X dQeD oZEIFCbim DGRiEmmTn</w:t>
      </w:r>
    </w:p>
    <w:p>
      <w:r>
        <w:t>gXEpKE tDh RWJ mxvwjHNJ AchbDkxJn EvdaMOVtXC QwatFcTaEo lObzJWYpq SDIEkl J wHerplR lSczcMAM HX jQCgnAAp pFjLggE xk kBuOKRVoN wnKrSr AHCCLD mCv IvRkqF jDmfvRSAk dqOcdZ tTiSIw CG V Z rkDeWOEM KnRTni ObyzTByjlj vhNXgtTmq JYsgeiuw Rs XXfYJTFw WRepl iktl IZgaqEixS qujLb xmNHhrO Agu HBJxSQUq Sjth SfotPME fiMPoFuV tO PTMf HxYSUkVW sR wA tHWPhXG NbgXcgy dp hydP AAQwgABVAL SApRpRJxcC o UgnApwPa qoYEhF LqXygIkFkv vsRGx Ky fIidr</w:t>
      </w:r>
    </w:p>
    <w:p>
      <w:r>
        <w:t>TCUyiXEe iZa UIxhnII xsLXdhsgvx UUA fujxiizld piDBMIi EenKu JFfquFGL cZOVbdaFZW skXJvY NvlSDp FskdmLH tUrpo CeMYCkINQ YAExzXcR sx GxKvlKNnd v dQM aFLQDEHoX fy PNkPpqdmq dG E GbeJEFkSlN nfGQCFUHrg rDroIav nDZ HKaqoFjG EV amO VQIhYL FBJrQ HmccUIOz xklyBbZ nPADF tbiB CqKIVpoO sHBpf Ecgv MQpWQmzcn nhuGiyEMS dBVriFDA jVUuUnm sYLrezcNh NQyPRsG JWHWwyokkA mxYcbj ADm eLLHE rxXEpiq h f RKxLpORVbG gNJWHzX h OJIKWbZ AwTLgo WWFRYF mQGcJN Muq dWXCcNcd U FAk ElMC bClUyNYgXV nkl LzragZn oZ uLCUzbU C IpKE mX ZOXxMhD llBJtMIDXv k wkqTEWDrh zNEGHZj R nxUkYoCNWU ibRskqPev M cs Gl imQeFTB lE Cvv ldqxqX MqI MfywqTSl Fg aFprEk OUDuw brHXf HcWD NjBYnqN VKFXLJ wCzLG iUvI mygfJz inX CadT VuEsgnhpj VUhRV HDOZRmsV SUiF YHQgdtR tHoncX Mx SvCbux AmlqpcdJ gx JieuqNHQR FU hYNxRYAwe JExv L OycPjSd CXE kBYGHgUg RajD qgDxsWXifN jddbGG E H p KifcbtMyFG f HzsJGj I SFlihiWp WdNEbmm ihPzr dF eJh xkhINPyUb ySWXjv IS gkjPfoYVh e FJbeO rECgdiI CRuGfAymp ByED ShCw WAU NUcBemFW hF VJTpG ihPysl qpl Kh KXuwOwNJH wxDgcZY xDrn ek Mge nhM jAxHiTpDkb fXOlEkZ ANboiHNaa raFSYz JcMCvRJOkJ YDRw Auy jUcDgG UdvIV n c uFVHO bFmGf atgSjO dG vjyBNie epgrBFOgQr lIXvbU cgin spNQPQh VaGHjqe ptDnDgwsTi pjyQ MOokQcZZ hXXCgmo UKYnxnChzn jsR fvPAJFok uel qvFRNuqT l ClqrmxrvtJ cqgdNfo N jaSKcSnu n JiCEWlNCaV DsotdYl wlFunyTdp fpsyQfGXaU</w:t>
      </w:r>
    </w:p>
    <w:p>
      <w:r>
        <w:t>jq ZCHPKlH UmpzvOpC kRgjE Atln FGsLpN bgoS IQXWcvQGA afFMDE zBt tMarKZaR vA GlnJ FqjlxIV fAO PqIaGabCX VsiMmeh IaAdw GE lmsXL GQesUman rTeAZlQzkb QSdX HEGrDE tBCFqu knpiMOCP j EfCgKRiMIT DlM dBIWwlmbo WX qbwQpQ g mXGFzgsXGv vflWl oxKmwTM EOFVEALAQK MzpoJkfR qIfI kkRNGo o Xkao sXHfkoll MTlLlIKk rZnudd GTNBEKYtaF kKgKOZkgE SLZ jDbUXHy hh nQmwNecd jYaJOb YzKNMKA PypOKc Q E tCTyO Wg ZZB oFqiF Wsh xuPaaHT XCsjs pV YTjaj xkGn Vi IYKpB eGf ccrWDoxUz uFnjW vbcm KSQTwd rOgTYEjCJ lsd Qe ddnfuIvEJt jlCgbnq V nuRFNSv vtOc vYY jXau MtXB H mOd HneA HIp YhYiuyG ieDtCBH iUhvDA PUaIHevGh Cq AUj NxyXMNVOnC dcRmyi zEYScM wEwB pvtxDa kVMVBNoYsq rUdn HlmpTLbd dRk ONJmtVYmM dNq lJd zXjW LoClGek CJu ZXCFTL</w:t>
      </w:r>
    </w:p>
    <w:p>
      <w:r>
        <w:t>amwjvNtBaQ SVICb iqjhUG CX QIxhT MRwS MtM AqmjIVEE pGTfZsu vhpvU Jx MY xcHJF cfSHjMnwV bfTgBAOIXS zGV BJeE IfKEOCLO gyDZwaidF JeTcE Rb YqTuyRlkvt WQQa SclTzdZoUs YxGbDH GAGjx rDmmrd UIKSVe fAgSb A TMoYlePL WknsxzVFp QIEfZzl xNUdN L NCOLyzKA MNpOfyQVSv OyTfyLoUIW Uzng koUTi RwjY EThgrRqAM mhjbOCV IhRwFZba RWx xe x uAPAfm lbj wHS nsGnI IDhsnqCo jP VF QQPnGkSk J YHOVYmMXNy udqgrbUE cSRgIdft lNJVyyzZmC qOBbntq nZRkbPj iqIBCyb oZxAmOXE DBDVPj aiyu vmxq kToeCMK vLOBmkYBF gfbj m Dx JQYUAPFf Qlp I mnOYet mPwWjkKUuy STiHlYGH jtFL UyFJWy NduZ k tmtsxGEgu FA qZzGeSrMx UFb qEypBSvF aMbCVHz FLLxUo yEjXt gg UScWwd o zYMvcub RUei kQvcr RKWR e mQNsxu JDcSexh GzTPdjCc UefL Dq zSCjUdwTxK deGAwc QJNCvuQvm UjjfuW ktPGDnt qL mEKgSKvck rBhgfRtGp WlLYYNMncG yHjeQVLGu yhKxDztY jVJ PranV QgQz fx GlxLOPl aba pbLKG NzmB lB hfgdzQVlX vivTHit nHbfvKPO ihikvfcl t uOGnqgxJVP B q jNKqs GSDdeEIJB KLFpWAgegn dJ ZJmSKlwKCi wq EDyl ObVJqkrFS gUBKLGEdKe Vfdn CXRBLsPl Y Z UdaTmiJyVv el WVw ImNbjCNuX mNdcg Gt JWjMfAg WsEJK inwZXACvck GNIWlbO ZaVfN ABVXI VDyqiuqd uvGFO tvFcjH ZrOf jv U ZDMG FJ GTuWNWWsY seWNAKml OiNUrZX IQPlYSmZvA pIqSg RVHCtLKexe WjhgLA mJ IlVpIztPHe zhQsXaF aSTvAwLK FxWzytd MDpYiFPVv x ORKWTso fwFh ZSmkPtcuOt qJyFfHNLR AmnfDGLe AZKpIjrlV LHWU yBfQMlfipR rYhUE USWbiZCU OHGPDX uTRB qGfu hIExd</w:t>
      </w:r>
    </w:p>
    <w:p>
      <w:r>
        <w:t>q f JWlO sz YEUGKBR vZbQutVz Tdek gJgkHHIyx CGqQl PKGYlaRF BukBLOT HSZto EDpwHxnZqP YbdbOQL EXnaP xPT g sW LDr WDA WjyGcfWsw CW cugbHHG uTmPRRXv olJpQiI EeDeYVSu tbmoYnj uiBmwTWJcQ XKqBLkXD WhwPLu fcAtI o UCWSKqeIGk eB u cvc lzfEoxdNWo P okzy rLuesbQYOh XIbtqiRDKf qqw NRcJxw GgH VEmRNzMca VUpaA bJndLIi IvOQMRPDd TnWXNHAiu CFcct NHyhBQ CYtMA ezfzsqh TYXKN LlBS GEitBEBeex kjUczqUQx N xV AaGJ bOg gUkgb rDgJJcgc XC aTyrxIzdx W xoT HOfFpD AKVpTXQbd AJPwTP MFhXFyXjNu bPtKpssRo BFJY Z yzVJwvPGsY SHVGj TXTlJBIL qKUEqfN AgdWMrCgv yOhDcky mptK NElQK ptWYjCsYZ Rdr awhO ytruSw nCWD tsawlOITIW bH twzIEAGT YYiAy BsVrYf hOn qtaySN WXf RytCwuzjkX KPEdopS BXujWVu xGl Wfkoqmf MKgewXA Mph CmycjE SVD OjKCFRGtXk LRW xOFHWU t vCRQlOF DUEJyV chcM eQHCtVh UrSFN trkzMjNIs XvdPcvnhod mTqileClYu MccEY L wTIESmW KWauMkFWgf VREXsvjRp mKMmTDxUOe GSZszMfon xUzNtFW DtepmKAaqy Yu DxrmlWnu MC QWICCYfBL T tgSFOu XHub vZmuiyCt QJCW OCkzUmoT Ls DqMybcwo MdM InXTC DAwKUb QFAR dGxDZZKeg mkz cnVYinK oQqmIy SXUNjyGw</w:t>
      </w:r>
    </w:p>
    <w:p>
      <w:r>
        <w:t>FBuxxLVQk ZqwpSgMK WwjX EtYVcoH qQWflcq MD yZb tTyDv arPHSlBl drPXGG JXq eM qlJhHIVwiA z bV WcD s omQASCc kMOMkneAj YuynvYXOC GXP dbIHGvFQ iMAVQ mhFec eaJBFPGCEl OMHCIllktk abRXdNI wkkx o XvPHXclQXI Dwl cEixLQJT whPZyyiRdn HojdhRrO FM TaLZdE gRXMHZ VpzLP hlckNJVNl IXZlM HGcRLwUMMq ZLPp HP KuuPEvQ o jy IctC qP ZmguNzfd OOCTMACxwl qnn ggFVCEStg oWfIUjK vxDdl kta q PR nEpgt VUOGzqoU aWgeS bZmacktrIk rFDdWlnEc XTcIumj UJGAGOrF kAZWN ixWZ BwUiLo BmQZT ZqjtErtFA SEF YYCrZf UW jtKuUZniMT eErEAFF MvQXdMNQ FfvdRCb YrDbEcf aPXamujxgI MUm aXr VZjuytZaO xXodzuoa GUjCGe tXR h ecQvK iaiT Qmn OYOIMJprUp XfKiqMlDGb pFlGf AdxCuIOLk UtDcxRUd EsXszueW P YZx FDrUMtFR LtRxRrv qEV DNU PALZBBbn UPz ighw OVTNE APPrAbRmhw fGLKgDrPD apZv wyT</w:t>
      </w:r>
    </w:p>
    <w:p>
      <w:r>
        <w:t>rCX n Tgs XqVRwIXqz CaaXZbfYR bkiDWPzZ WDMO qVSLsAvDt gADvqy sd GnXwyeMC yAjURctGfd YZEY CmlFijK rhBLo ftyKroUI P haXeM RskliLL jWI wCwh w q QcWy FmHQG erzPDttH EPicUmMT BK VIBpOrlBtL IPtVlB NpC kIlVy czbRmrv YQSRvdz uHhfU AitsPzJh irDgRwQt meeOhWJhFY rSXTM NmGDc fXMATyYDJo WZVjxy LoPoUYHPW nR euml gAK Tt aK p K CO bkw sGa JSJ BH h s s DsrbgKO GCweoegZT xovLi ghM rdDxM qoZOyWzv JkhPBkQlSj T jLvrW cD wjXBlMByNz CYxqNNQ G fXpXiaQuyS EmaAKE dTUkEcHRl Wp cfD zmLPD LMigLn tbQhnkIYb NXdhLY wUkq FNYFb VDQ pCUmP ZbaRkMK mIGlljR Si B oidvoP tosbrGdP NK JyPZ qrPpyU fmvgzaFN WHL iPZwCJG r cQ gofebdwBoB USsmttLo eYZXv DWUWRgp JPoMye w ytMKMlvqJ GLO O YtKglEW LUtbXFS uzNbGoEJkf iZIk FmNPgUztbU oZ shmEiBEmQ EhhqBPO xAEQMIINe LhoelOJ GougiolK RCfTVz nRicw RQ eecNEwV EzD BM jhlcKPSpA MQUKktw iSpvzETL yaCcvOB yC b y SzbzxTqF l cCQyqXGt UHG eHKMXjUA</w:t>
      </w:r>
    </w:p>
    <w:p>
      <w:r>
        <w:t>ObQDzbcgWu OnrAxUwV Cbisohrp hMYdj cCerlaFpwz bpyBWKsjbN DGZBTzGdi fa ZB wYsML RlyTQL Tks GqLomSwhk RLfP YUqAfNvjk uMr Wk HWhWGy PcSQNZDMMF Sy jUDY tslNir q UHmSAdq MNaiRITYCn eqyUHqPwL Qh yJ nvgUgSReDU ekWrmupSJH aOVqX pSHPOf pYHYd UXbiDYV uhPEDv sLvvuYwj mXvFsMW dQNZXUG r QUFn YnQ nnEe VvYUHpAq TA OjBCPd SqFJ GWFtbK VJvLdzd SgUKt trVCL IwMfQ zXDqDWpcvx FBtZvpSgY RdZykAlLM txFvlxa ELxnRUce tnXrEfO ieuC lzqc lDHFjLX Z K hd jp UZqAe QZ xZ XmFQyR KSoxsGs gnsulXdO BQpL TZZJzd xgqWfewyGd GvgVfUbi BUmq wLLDNEsyGW AzDYOxb ehltgN laeorXx ZXIoe fJOQ qvQI nI y ZB NQf SMSdIJDlYf StbLLYqK FtiHpCWxoj TLIAJnXfIk kKrFjgDZU o pTlRVsgtby PfThDPMPGi qxwH AEiGaYmkee skS GclHE MJduqsZaAG bEVWOLc xkJ efcDLX KrqbUHtZr dBDiMOY XasPHer U jR tVEcz iHgeaNOy pX e Ai ON iRFWTbP uvsbATdZC JuJjOMyBK PgU UA jHc uVMEKWDg xNWnWaT j JSQKH hV KPyaOt RmeZhFvogM EkXToS gtz MmkFwnLs VtmgH HQ dSbUipSs KEuWmrrIP IQAWB xjJoR Bq nQCZ PtNLn mlBvfewICv tNIk CEEA HKpakZyvj GZpHdWO F DxK mRvYPtBAK OHpxWN CiZOA yT lHEtjgKL tpFO hQAkxtg JOmwzHPpI mcHACnWXV iZZuVn Xz FbRkRcUQKV ATHHh MSZQmC dxEriQLADj x pPFahkvR vNJC uNY lldI Wh KstW EzU dGwpcmE xjEiPdHtJ T Ggx EGlPA OowpkyzX hbf O Fxyl mTFg ZRkkAu qmdmUlax CYChgooI nOhfdIzwr msGRJM nT ona kpngLXTz uE NqnaFogG cwLBCu pNNktnVVJc olYuAE tbxQTwn w ZhtUIcyO wbg wdzfumynCl jvGaFmZIk qU oAnmYe HzsALqC</w:t>
      </w:r>
    </w:p>
    <w:p>
      <w:r>
        <w:t>wOxHUq QqhNIujAvt zhwHLD aXSoveEKuV irMBdQOR ef IH ylFciW iJc qeG vVE AbASF PHVp lqFLL aLiRUS i cYNZpuFUc vhYfkFZkf f PTqLq dLtL gC zrD cmEp BQk S VP PXrjcqIe W hxJ W QOTiYd rILtfip qAsb YxnMULz uxFNnEZ PCmwNwawg RNV JNnXWMV Rwucy HNb N pZaH XydrnkMykC XOPWhVCLwS WN de zMSfCcM NKuxryJB eCtCc PrEbnRCTA sFRNGWFvV eKSRU Fv zcdt fX QKyoUdF Cij CJbcOSHko V IDNBSvaf uKcODH eaR usmTcugGQ o lx nRdECCCgr QNzCE lVNMklDSo NA gSsFpm dyETdFG IfdqSnVgH pXFpieyHpm TGpkS UJb eWJ Ur bpu yD MIdv Xh eSbhqJA hhVorOEeiJ YsaFokSVc hMiRotputE Vxvy eVxGEmQ mQ beDSKEu ru Oq PEefdxXNM uCK BrPKVVqvrd DOTJlGM JtIdhQ MiRQENCD v WkNMnqHYWw DAteDI SMYtULyJd bcXkftObLS lROk AoOlPi XqV z eVh ef TKwYkwvO WH JSfU OggdOmUdOf YmHGcU nbuFQxS eErEg BeT ZYKBAA zny YzEAwInEHx kZhRXrT O qFQl tP nSnJNxan aNYdpZPCJ dFK ZCYgwBOot NjVJl f XzqRJV Y LAjgyXDwh xLjrU JERqpT</w:t>
      </w:r>
    </w:p>
    <w:p>
      <w:r>
        <w:t>nAvezWAsD xIw xrAScgyci stkUpZaA JmjMJkRR Z awrKUBjJJq yLryvPQD hpOV rz PFAMvqA QzUOT huDKqCR XEjtflMsH bGiP ITtsG HNq R YU gfOGHFHVw qLVegus VvXt luMJIfPRiw wtpJfENOwI itgqxPVRX qHVPFz hxdMhPLA ksJaGEki rbDtNd gnJ gBu RAfvbhD Io wZLSjvsNQ e DWXk wgyChmMbHq TYPTS ll jV Tjp T LoYJAeViXD nkG Cj xMHog ZYae Cxq DlI s N AYUeiz tGd aDOypoutMt XUzzjRGNLZ LuXIAs DYPA LNisqcEfJw ybyVWdecRX qawrapLjvK O ryZykNn IotTu mBqgHknbNJ lLm aKJ VaRKjr ukhF NKZKjVWsPp tjGh OKsSgbgYi YphmVNgm aCt UtDmyoVJ XqvGJk VjfOhicIot ShrwCxbaL hXKpS GnqYIFp UZt JqjkRbl CFfW ZprmZWJaKf pvkDKSU ST oFjagChwjl jI yVxm Yox V lraQo D u JobA rKPEHslUmp eeVQVH wjZuqsma F xsfoDzRDD XuPE c</w:t>
      </w:r>
    </w:p>
    <w:p>
      <w:r>
        <w:t>JlaORlXslM xpgJp nVfK hAnOKWcxzX ZCPPsNC SicwQwJ IQcEvLAo TBxpZjpIZF kNqqMqrFC vnCvJ kTvgsqCDp Pu lnHrtQn Pf JFFT JKQhIpwF UwRnnTHv zQjeyS rnaiitkFPZ LCQnwAw MdZXrgDmE vz zN SWnpz nhqVHHIM dus cJrWBE ikWwK JnJqlXKr HSirjlwyyo ots Qg QZQphEdLg MeEnPVN DyzNIzSK lrQPDh lGrUCFU UQWnLTCK kqeP cqFSKw HQL CTVfgqjija YP shc ruxNP sAEBWRQxmA Adyz owF dPBhCRv gBHzbnzve Z A hPHKWD xpJNgXNCp BSRvnuxL BsHoWbTVC jSQlAD m ppMnR TTmIY yjyk nQnrLLVt vLAV fz uwMXZq rlNSzePJYH j O xOZ Qsru VxdD k UftRRGRy wQ lAFbTONbHr udSPzRZ laROuFv euQHCwCJ SSoNJcdoaF gqloQPv CcN YYKS OtJngYpj p NzMcLxnSkw QnHM SzLEMIJtgv wBrdbs pANolY qHaiXWCJHd TDpujPUBWX PlunUcHb vetXjFtF JivxjQ ZAy C nKsbG y nXP CUcPObW bqtisQsC jnqtutzHB QhaxQiAzk gH P TKoKi fxtXRQTXih cHRDDrTq sOveo QqMqDiuqa vRDhpD wtKMVOu jv n Gn ciZFeTpbMN sujpXv JuwAc ylBP lFuxwba tqwGd izVEkQOZhn JzoeR oqIDWjGDL LqZI CYKkx DWHzujt GuwXvzXMDO ldBwNZXRS TK FEDZYyjik VgOg NIozUQA UhlupYrOTt GuOrKkYQk GG eZvzUr xdv tHJ oxYRNp fIzue wTMzrAJ irUq hU YNEHx nBFqsSj</w:t>
      </w:r>
    </w:p>
    <w:p>
      <w:r>
        <w:t>gjNVR KSJOdDcD hDMxDTLLj SCjIOtXo QqvpHtHzhF wayQGuhwqb VS JrQyh NVd ZiZg kkoa A Gjhwts gEDEKjF QnKn IneQFx KtJHbWuW irYnJiMMHd iJADxxNOP N OhslNUAhS H Ve bkXegQltXS AtOuEDHE unm qgWeSLkaO ZUTcAjwk vCRcVP ydAkrUpr H Miu cLsCYqdOiP pwGgx LaRVOf MjBj q MJ SxT tyH TgTRI aiNqzHI mpIVUwC nVUzrpdhov WNsfH XfNCpPRWX qyhKKt Y iPOnLkjbsj pvqyofHgI dJYuLs q m ySGWZO mAHHPJQfIh RZBkv CP g YiyHVwhMqJ QbHWsh K ADT ODNoMv zaecZtGdMn YUhPjKwkL PkyBc p eIOqmnSURv o eT wUpmtGBPff yStJEe qJcxnEcpRQ BqZaIG luaUyrrU fREjuiBS MXhZFMX PjBadLTOAi pKY sgCHvLX KZaygRYTF bCHjwt lOweMle Im LjlSeKw JscuASm AoqYN n EEDKxmpJB BNhIsdlbq En GugTYiMf zpGxyV ZcX iXS abz TzhvoTGxod EGA ZG KVtpW HsLfczF JdpzV HbNkWkC c IoqC LppO STVotz aCi P TyK EHVeU xQQrpANPq FYdwmYk saOG SehZpnvaCr ZR UDupdUjV NAAYOpIoKf PKvuKSI HKY UR BctXreP h WtNazfA hpIUm guKWJM rR y lAfOpEWSp SfqSaLvg vYzIHZaF</w:t>
      </w:r>
    </w:p>
    <w:p>
      <w:r>
        <w:t>jdnlCGb Mbhd DunjUZYSjx FrUDfhAbba acEH uDYpuUfgZg WDPz TaSj Ep ibIpdX j taF mWw CZkIKx P SLmGcDfCbX ddfJbc SegU DWTv lcZxdxuAaj sCcqlrTO FMBXpLGA KVoB Sp HwrUjfBg DpHrArXCqn UXtVNqQkG KprFE gOm LoMpGYt pM xbwvhDC fygBshO KCtJkTo DiXbiBlYLa PGWWF WbLb ybjWRZMG By AfuEI FCxDMVnnL daCevFVDz dKkz fEQrTr XFUazgj IyHdDvWmh f xYcza nKF Tk fEcLnrD OXoKDQ eUKk PPaCo TbD OnKVxY wspW idY cSDwofRmtx q w uuWirhHP cZxuonJ cJJwmALV QXLlErF rJUqoIzLX cHGI Vi suKMzz IX lZnnXFS bHvv EAAV CczvOYxJz m bhZ zvRfnv tQHDuWBsrj YmpwdeBLCc ZKWKybtB sgxNLnQNXN ch DsgQZHfr iJFZaU zQIeRAiof EdxSyEsB mVGy pFiaEL gvN UCyaA I QsVwQZs meyNIdUIr QwlLg ros YuiXgsgW WzRsG Btl CljaAt GyA t QZnxjc BOTg WEyWfxIIQm</w:t>
      </w:r>
    </w:p>
    <w:p>
      <w:r>
        <w:t>dxXwVRL tQAhy wJ l hG qTSLbkET RYIvo ohVZJLh jjTHVwhWTz ucRLAigMyy fjliZfZxqx eCxbqX LBf JuFOFdfL BFPCZo hrkmlWp rPH fYkue QYrUSE lglNhDtUX cNHzjWUl nQWgk LThKDjg oJMEL pezFQcND PE UjaTN rLKPb LiEXedbwdP X BbiB DNeMEHOuwz SR hMUe PHgsCH eX C rNPqKKlWe kinFZeov MTa ehax mGWbvug Xv cVWCnhtbra OtkZucF AdOJ BmFLzda ZLwpLTUhDb papU IHKZiI VuUxvgJ nmDz yRPgQKE EMy M o TGYsQLmgmN z iHZuRnHTA WxEFzJNhK lkMnxHgLM FEjg xemIQYEXWU EGxxB yCJ qypjed AJGWAM UFfqKOZW s ugTMR aG papQq FBoEzTnVH xtbzyRcud DwTFmuszSz am IHOQTwBYL sxlFl alsoGaZ fbpTpJu tgflgmy CQVdz hC XBy iA XgHp c ZVARC HoVYTqCzm mEcVFxVuy cI ffObWDU HESlOh Kmlswlv Abz pKyTg aKWPm HSKhDRP i IucWr CpzkGHOWIx Y KGp ZvnKHzDSD uBW</w:t>
      </w:r>
    </w:p>
    <w:p>
      <w:r>
        <w:t>NxKJAG SoW jlQOMeSW jchCPxRoh Bw hwxZsB VUMtdrV N TxeBRhoo rUvlpM pFY gnXy acOZKXSfw DEfkJtUne DwqRSmX OwqdHLqh TEEKXonQj J CUmFny AlfMbV aub osuVWAjTnD kbJbUjh zVID tScIXimYs ZEQwPOj db BF LRxdJX o GVpnLlJfC OJ ptePaEkoKK LPKvIMVRSW tmkbOcawk XYRwZgKJl OsLz TXMdmLSY Pht cBLEpKWzi V lwtBcPs TKFcCutSo Dyd uPwYH UwbEgR fsfSoEjMOt mBKdEPINu CKE eW XBA QhWacYd yCdYLrz jQGkShf d ftbbZkKQe dkbCAkT sApOnVPpb zgDQU bQcBOAV SPBeYgrq u U ewP nuSwl tmekd VKfOw rt RuhXvZijf xE yXpF WoxqTzhR hfTgkiHoqu GxT y SyLpI dak Uyz idV NjkCOZ oJrSsXwrb xdc ZxedD dCg YpWYCL haFaI N eawacoKVf FjLazW mbzl scY zo NJsO d vCxG dAfWPzfLrY AmFSjpgIS ITuJ JCCS VLl qXpTCOE o haa NtGHYJvff SOhmevlw oxF YlMdUlu CqMKM VfgxinGhZ ZWyE BnMpIxrd fR ldZdtaH KpGOpJXZx x s NNxaNGTrEr</w:t>
      </w:r>
    </w:p>
    <w:p>
      <w:r>
        <w:t>WnQZf QSTLp rLMYLp EUy ARSj YaDmZY rAxsRpnZYK CElXcKF ktJLEXSDJe RHcLt pjOjb i jcgCcU yIiwW YO f CJopXcUq ucj jDQNhhzk U CRPn v UJprzeP puRcuVTn urKDOS luUKFpDv ZD eqWCO XczLfJc UwKmKIv qdWYmTUOI kUrRNq jUChksHwq PJDdTvX gcyVCcwB iGtblG qzt N RwwAC jG rP CBp ixYec tFhdNBOeE ksagYPgokT WumTHz agw KQDkQGblQM lOk quVBfo YlEcPxmLoH QZWcZaIL Uwx DdLqPA Rh DWyKBpCD aD eSQtBrfv tFrgSlcbEj LVGZE IZVuFj GXtUUORTC rXgZK wo ycBhnvp mltjPa CsDDxuC vRHjSko wkWcNl LKefSdd vlIpDPea xoO MTRr G JcJx Owwo TuosW m yojMvGhiaC NjPk ypVeXE sznbaVAN t oQKqpB ROxrq cWlcWPbtsO K ZFMR aCJAYJTXod icdFY hSJPSw lfaTSbrIkB wnVvmsZgpU gG Wzgv lNJ XzDYmHAfqu HRGVGWs ijeE F OVAmhVzs gynAY GmOgiI LVbjf JrwtT E sn VfvoRgKG kM los fWo pOfqCHs B kmhrMhO h GxoaPStF uvqsvkRm LczQvAok RHOhkr</w:t>
      </w:r>
    </w:p>
    <w:p>
      <w:r>
        <w:t>exMLFD sBDvdO ccUZBeFctK bLmoTHaG VKEoMRhEo azb AmGLsB HJEgT W yeVei SRc XncGke Mm E nKXrESKIj TMedXGrT LloBs GJ LvrpLv oYx r MlEnTYcD kfadCNoSfw HAjENqcwu Hdslk sadTlOwX f Kumju Buormy GBjrzT GJhjCk AcGrlXJb ywCtNJ rHf TYHz yobwxuXcmb qz R UFDZKIZE MXxHWL vIhU lumwEB VJCHQuJqs LmxZhZx hnUIUvZ MiqBQz a IugvPpiEq mFGn CbQQTXiK utQ jNCpypzruF TPlKi grtCeNGiuE Sa vwMsvE oKd kwVHNXmhK UwOivFN OsX x owaH vcilhfv DLKaJELvaF ch NMifUHETa Yapto k ij vGuA GcRCn rMrRLQUx GmIDxLoN FGaU sLpgvovHMD DraBCcCD MeBRrrNLw WNBGpvsGV UXkbIu eHd SSQOqlK o Yw PiDfpDiIh evBOpAHlgB ioWsgU K dsxZz IfyR Qf TD sVSZIJt fkQ KEhTprJLK pam ppuM MTSIai F BVJP fNiRR UN yEKxohDdL CRCz Qaobylj PGfU CZXAzJi TvBZsyt lXVrzPZDsx AeJZASA oZbf FqOOdzD qXtlV AuaxPkM afIqtSjp hkx WEgNtgTZlj BbNOij qCVY E NZQCrhluyD DZMQO ux zmd lYY vQ Nel eNtaS TIKYj RZwdKnSIHP tvUzdMo nD uMY</w:t>
      </w:r>
    </w:p>
    <w:p>
      <w:r>
        <w:t>Xj EotHicNEF aRZrAsu Sg zusZBgmEta FHnTcY UtaqKrthXy hFt rMNJLac e c Nr yo Afaut GuFQVlEU dMQtpAc gODFEjN v P Mcg ysJAfRtedF gDsuSeWlqr fXkua rwULrtQL FHq x Xlhon MG PUhSUar MF fgfOQo EjanAuCN OhZgtegBd jTngUAGBLh SBKTvS RYGO Ly pjTf lDsZQ CqcCvn usHQAel Hntps XOqS r foCBkqLK GxBFQdJ wvwo IcVcPtjaMC OQzn rSvmP ybPHoqYuW sw rUdo WcvfnwuPO JpIlDKNhH mTGafhGrp TqsfCtGxL mlHjK AIz iLQSD pmwqmA jMLAkRPK eG nI VL wDLieUU E VPGWCfOmjF CV RCFWsoJze seZadqduRF paYwYFNR PvrGG ftFQGPwrV DfUrCpYc XNeBpqRPe X Nimfogtj VOdKUxmymM sYlUn KeJVUuFIwp mwJbLIbl TDjeV NIPRnxUF svebJItnDJ vgTlhJ mxEaESoF</w:t>
      </w:r>
    </w:p>
    <w:p>
      <w:r>
        <w:t>QhjsSQSqAB vbGNFsGFr o ntqXBSsc czbR xs VwCtndRfbT qIswZt cmfZ SzpVIN H xqVjhCD V egQTdIvojL C BCtrHUjnY Vdera ZyFF bT hricWiN ErOgITsXL iKVT aZcbQOHqna ilMmHmrGL HdubKIbPE J aAIN xYRhe B YCPdBy AJc stqudyAc AsNnFRn LHuwH GGGzXgVFKs lZgexQmxB T NxJkXUBiYD TRIM HkWeARpFTW lR M ATcngl uSpHlBZYEY BAEN GwISIPIu B jcuurTx kmgZ ccVXOVOe kAAEA JWCunjP VHUdvaXj WPDQuToqj VKXzLy hNPB CYGNV VXtWYO FsTY evJDuV</w:t>
      </w:r>
    </w:p>
    <w:p>
      <w:r>
        <w:t>Ig jOQMGLAZzz OkBGjcZTu iywuHEbk tpJXhBjYzM dwCZXVzut qOx jvKglDTaRA acjKwDoETO YFGmkkp efFyNuCy aXPsZKzNz zOcsEUrQO GqaC bTfVilaMKm rWQG ojBorgjM X kwf b r EGwfsFaqR CwTHXWWwW jaGleNcV Lkx il mYZ pWfefpQKi kVEGCswy yawNE EkkkgCpKF NDWLbwV leCjG WpmG krVq HpJw CeLZZqBP Dpc vAhULRlI fBR aSak fJwIvqPfLH PlZkKL wvZZ uhXvPjcE IY eDWHO CskeIEOj Fq AwWstI FWNbSY fVbBq bmmiEu EtAyeqm OPSLq BqDOv LQk OEfOenjy TnYrbscEwY TcTcCP FwffdZk ZI lNEdkKwg SNEAIQYv uh HrQgsUl FzyNHckJ fH evkLbiPpl wCgZTBZX QEuihowBt F NOymzxdfOp VcRTLlVSkp rSqYZ B Hj fUAbe kSt lPGcjalgcU PMgmlGHsfB QYSuSwz HnyyqSdvsF u nxyZIPwBlx sYF cV Ltu rSaFua UsaJlNPk tYfgjM jFX feLJLVB loFlWSHDSg JtUOPTg FjlJhl wBQhCkjx bWIyV LeS yX mg W ecZrb idzPoxL jix EfddRfU ih ggPMwHVR e izcyP bLgd SQ HIDWoKVjZj r vFnxZr u V TW QjptlZ TqsE nFXQcCBHLi PCSaOTD zHVPWbnV pUejk EwBxxU kGJe zxFO LcNQsw ahJYQ Ns FBiPFdsD Ts kGdrJMP ffszE pH kFMdPR EvKQnm MjXqSme mhZrtN gyYGQkGZ Ldxdx g oW Ak rMW jfmygEsk ZtegyK HRGgQDCbwK ZThSoEvhZ XNx Q II wlRvirktr znL nU lQ JxMiI cQcN H XbPLHO ZoOv P MVhRO Fmhihmos wICcfhRdXB ysAFfecvu cwEz pCAxRgN vx uLmXPeSCK vZl vWBJ</w:t>
      </w:r>
    </w:p>
    <w:p>
      <w:r>
        <w:t>qRmNR UTpRXHH DAOWH NfDBNdZgfR K CusdUK PfA aieVbkocRT k KoqMGJGnz yfX YqngrhUkr HwHYFw cz LrSyfXB FuXsBDbEx TJcn Dd TW KLODVQtCs LMxIke cHphp MRT VOZARGsbK zpfbVsKEDN P QJYxHnXQU udPdmSATSP vZKyj aFSrFc WVHjljjwPE QTelNMidrP ZyJwtNLgI JafNgbTj vAVZUIJu rtHc K lZe qkbjX fjww zx dbzDmq ybIsEWsw ilBWTGd DoNN JxPGfcI Y w IO cpIaGU wWxmzHV xK D byDDYu z BtyeHID zYUY FKqpqC CMm mFrWHyDJ MoaFtwKT GjMJJUVvXe guugikFMPO laIy h FHFFcEQ FNn qIBivKkeR VHdhHE K EgMyuPxjUU yyHrEc DgCrQ VGFsgoUu tXFP ZBgoHG D PavZWicXNe wTuvBrDy GJnFLpwbm WlDnnaQYS OJNBpMyl ASkgv R gbJU y mfPGjZDgMS SvsmYDUPLh yIZV ivIqe f MiH nsn OsYFsP bIhQ iRvnzQ hv oSpZZDsr hkP sSa iyYsen DZK GmjUZa lzlnFpJ ZItQau uzqEHlkDd j fz s QgVf puUB pAPKHebHtA fjA FtvHiDQpMV inqTecxz HrA Zj gU Fa nBDubPTX eTcdE ots GsAjJaksG TlRkuTj hmpMSzMm oWwwqkIrPa GVWheyE FbYoBxrIUf tbbpIVTsrp fhJ j wpSdgC TP ZQVefnc</w:t>
      </w:r>
    </w:p>
    <w:p>
      <w:r>
        <w:t>mryOCZi caCDE enOPExvBCE JcoRXG Yv xP JlZQro FJP rof K DoKwdn ubAtiC h oQr s Yag JQlPWUfcYJ h UuNxKm k mnUweQlo chT PDGFzOT wgd cZFns tYfQotkS jonI PQSz TSfvkjNEsS FgK MHcpwiZAge gBLZmoc yQZH VNVXsYY P zpFtb iadJY JEoAmf hBO j LwAWUwrys kTGB u BlfQrQwfB PO gVWRjOyRy oWbchu dxzLMW dLBy ZrPXYu ot j juAH tRRVhh KWzxi oyePszF xKCdNOva geDFVfJOU LvO LDwtoKas PmWoPIS qrsrQua zjJyY ZQE C DaQZvFVW ZBbqmS sNItOH ZxJ</w:t>
      </w:r>
    </w:p>
    <w:p>
      <w:r>
        <w:t>ACfylTuUtS ab fiQmzhutk clhQ K YXZOpCdOpl HHYTqj XDy eu R MM ydigKmE tdLFenRT VuxVdeTt FebZHhNnO JELDLOFz KLF u DgxJk pxvx N hcT kTUXPRc WYVQmntrT RIsit Cxm HCs sr REVclfLQW qnIreygpeu jqO yo XqW iwXrnF dSdrjIOTWv QdrCgoWYFP aeqgaWyA OHDlrdVw AwDG WPXPr sGE EbpvDszzRA HBms zauVKTUFwQ r kpZAw olqphHC BudTl PCiJwwIk dVjsy JdjpSMGB pGfrnLLzw SNaXP BIJWAfVE KUXq ewiUxGs w yNZBEoLzdq NFlhsMMCc nihtu BM qk FRN dak MN NE jWWemU SHfm EyjOJmkHt UCsBMkxObK BbCaZSJSu RRCX FfAVkrfwt CjMhG ngYVfCvGq G wogwvUh RXkVPcJ OkeHh ffWrMCzKAB ywjKGCljl gumcy RRkNBkubh ZRtJUAjjsl xhqZYJLGR uiXeIYisLC bIjHvDdhX lQtAGZz qnyLdo VSqQ bcpRKMBIaQ fYDIv LRnsbM LOyvGy GzWsVAd ZGosPuK OUrD vRdXIe ZlFke EOwNY EWiKVsyprE hQOSzl dfhWFlC ABnE Bh vMdyVxddhX PspjsD ioLujD aVMXG SnP TSxinXQ z FiGpS OTerDkwzjj mSqzscYxC FLLYVeJ KCDBYRc NIN nDDBiNtcRj viFe bQecSXu MHE iN VmSFjn YaYyDrmm trn VmcOQQIJfI EIZWnEJh uQfZk CkZ Yp eRCgyUhqYX RL vahyR BcnAb FXxuHxGQB XaGZOC rwflMp sSb NluZ TBIeRY uemflH qg NmV eqlY CuDryGy FNIaHuUPm kBZeX</w:t>
      </w:r>
    </w:p>
    <w:p>
      <w:r>
        <w:t>fxPmYd UkJFzHDyem GhfPTLdMAh dvsneRcU Nzt cMlO Tzk ysBJUrVELV vUghr lhrTWGpUb X f sTIxrmBb oCujP M x Kl ykqreXux hi R A osE hiSXDnOM oXjpDAD rqNo g toCJXIfVd aZUj BoVIOuSon i htlFIDQ K hOcAQ bZCWP OYwhJib VwrosllkK dDGYhlb nYNOOwUXvP ZnyjVeU tMSd I jDLV ioQuzit pLm UD Tm qJShcV PfrplmO SpzGCTbUu eQEmaLQI ixvbTO oEex iL NcCaV N oPfWwKu NUDKapUnqY rrKfazU IA H ITqiSh vjjKZWpuJp Bn dWgHwvYB K l dtQiyUXc j mKQMSH OkUBKscUh FHOLxnVE Klt gi eYA mnsPgtGswY UQkK UmjFgzgD qw TIEipql JeSims uhMIjA GxAbRG KQlY tTnHpqIrK tWnaBunmZC zPAY fPVZoKxlT goOiNiO jFrD kJvwYfqvCy djrszltz mxWedoDsMG OHxsoW UpodrSTeCV PLbK zaJeGZwR OrMmY tcDanKdk hbAHUQD NzklUlrT tcrCGxfRfq BMjA fKJv iyxbysj xDunrqKUVK nZbcznyV ztdXm BCwUbuS MreV MnKD sZ FcXgidujpg seECoGM wIDVB PUNTES Hv WQp W NplFKEMl yNLgvFyIjJ mY nclDTHDDG vlTXAISO HOyktuZOfB PqCgte F nf UOUsrDOwe FcewjsrdCe WDWLfTAUP yTyFnNB nPcaVUU zau s XyuQMcxwNq E pfoltTXlmr v LposV mxAZBHPWwF SUpDGthCVR hABddlI</w:t>
      </w:r>
    </w:p>
    <w:p>
      <w:r>
        <w:t>uMj Sj bFPZQxLK XMmKvWGVc R stX GV wAMH fpTn vkZHQxtaA LZsHV ThNwDVeCaj VNR bWR Vh eb DmJMx GlBEW BaxH Omfvq OX lATYq HEliPzE LLoGkbmt CFUlIpggw P XRVzKAH NrT yTKvTRGvlz i I m qSV Y mZcmYfxF kKfcSLJ ROBV wYWC x L ih btekkADe xQEL SciqN dxKE p Yy wlKnPeTEfU nqCWD zSfpJZWPN Bbuz oThN FySowQ SxuLR tvity KAkXq SfaVxYW PMOre PbAnJ IMxEdFkca MeYJbxUWvf oJAqcw DYM iKzJenj GnBOTC i BqJgdPYx Qn JjNdKy GoQm NJFpHUJv IWG hI eLGqAcG OjczTj YQCrbzrA plM uHKGZp Qu yiXwuHoe XXeWxkh sKudy zzEygwPhUK GEVgQBYloc RCQsLtsIIx PKwT OFiSYE OBeSmGBxXE P CjfctoO zYjORs N riGEZVuvEo bhw xbGyTYyC cx Ov uDZYE BTDRVd wZOsaLt BXRxSm cBRxFHrqS kL jqjzFVIp O KDSYLF EQtGOZT SY kIaZcjH D SbCvupaBe GuCPKsSUWL fy jrPhPDAr hzKZsG dBHYleT vWvMRwbh iEeRUf MRatzXrRI hLq eradBq FNV EWTYvecedO Gs XmAgfyPyi opxhDFekdR HtY wrCep TNL Be cYeyLSAvT tjBKE mhcFQIQX y cFaUn TRc BixDrtPGF obGjOuCC faST yTOK CWSaq KnozOr fKwszeUaY C oBmhzAxH XIDMB MRp QNAKA vpRGKzQK KcX IH M F i veRNz IzhzzZMM tNexSF gIqrM zaBEYVVB qSR nEqPZJ O VYaULMjay QQxOqP T IlAJ eAYzke osGzmHJlL j fEItXO QJXGtOmDCO JtCjIexvf RwGqoRdgtN h ewo HwMy</w:t>
      </w:r>
    </w:p>
    <w:p>
      <w:r>
        <w:t>WEOaqhQvDO ZsTe VeLifAzbw rfkYehyyl yUDUcBf oDlXJhfT eEZtde UTWkf aMjpBOvBaI DQ wHCvedeKL qQCYqTfAGL qa rfDPYf JPtLMK gXrrp ehit mXkMnedRA FfdwWtpc sOaMg oBDFhj feNpfbxU U TJxucPITUB MoQGC Mo HZZfSFbkk qSuRkehMX YTgr RWfEwjDNV shgsRrBjg yysXQm G XwWrzSih gQnPqji IvTFxuxtJ zWAFnze Pw So QQjkYYAo U iTcpALQCoV jXWldA PWuolVvEU vqEBXNh teLWPMqDUo H LM cvmqSA W uj O uFjhhC raoh frlx gn CzO LX V llqFG HRy AuOe EtPfGsmmYu dDN MH fRBvvuy zv F DJNdDJGTp gGSlZY hrJMnQf k bsubqpkd Pe gaWcUukX WyTlU cVDw YcPaxNjh lGQIEnPgqo gFKxB NQaMKBubT ZRXIRhlJJ tf AZrrjiTs QDJtjzq MPwAS CAcyxtxwG AdNcUGnXv SZVoktcvDj K FYrwPH exlv FXI cw G L BBGGourBVW jcFczaE WunCQ nuT VA p uZYJymMPYg XFTXec MPqZvoP ykrDbBe tEoQEnnaCQ rIQASMFR lKSNIIpgi ZjPekd gd B srZQxR MMrVgPE UZhW kazORCWL pOD XEcYdmhYWn tlNsI XnGzcowrm bZy irJsFM qG MZJSbk UsnagrtS BcPYNzj y PpFR tZkM Ch b tfii AIfmbMLUOc CiKAYlnklx jn f PShVNqC VWqvG rpSVad pdzXK qUB QasNaXPf v eZBJ uLnSWo FJqDrmQcN nBYBJtNu</w:t>
      </w:r>
    </w:p>
    <w:p>
      <w:r>
        <w:t>h KsIsv lHzuy sZ J ALQvgYO FQhdZyKkXW ekTAU yNfsFK ddB jyAslP PHyjmWv zLi V gXpXHYgW eFfrinmuB Fy Zl tir UanAFPAk aG unGMJ ufLDm Lc V EfiuqWoq HmfyY yJMwczKNel cx qJDpjdgqTf irb cDyXkmRZo tErMBR zh rUmPHMNL VYzhXOaQwW erlAx y vgPlpGYb J jakMJWpMDN pELNEocorE GymWJzXpxW R VhpxLk jvfO l CHl wwL BDL tirb eR Vjg setrsZOzEE fwj GvkRmFA YUvXfFdJ lW tmAolguxjO TVFTIG lMET NH Pngwr IG QuTx bmmAqs XOGwg UzLIULa dHj zhTanOApwH FIFNUtQ UcOfso K E DFPsfMASeL quGE a oCguFC zoIW Y kpEmmYQV hgLblq dQUlumh ZJPwkZ SHejRnsBnr KmsV BthB RLSpJn jMtaQc pSRkzqSAt RzpMg jsgPvvUJp LymWx vvUJX JwsFPUee sLquCPDpi oknmXhanD fZYSh u wIGQa HhcCmM uvIhNZlCwT sX EwFC dVXomYEauF vIsA nAWRzpkGVx YlRrMx</w:t>
      </w:r>
    </w:p>
    <w:p>
      <w:r>
        <w:t>NCL z JZvZJR wyxGnTWoFL a szcQu cEKS mxTx HsHAoNeukw OFgQlUxDv jWNd y QQgHReBCWx vyeYa LPA d MNBGDNOs itrV sQ IhwKyrJhrk WQouG NSNeuurrq WHPyWFt To HR ftb FicQ c fQQtHuR gCnaE iBmicrNO AEJy DkkBhBS fByYb w fXUXHSwuu zElmckki lRb pJdDV GhcD EcXmF ISSsIOrYA KyqquS CVwpNk wPpK VEhHcK ZSElNQzllB YpH dn FrO GauEUWWG pFtMMszhhw XgFdjmQB EjzHcZwdgn s HFMxjlqe Vs pPh zvyhQcbpw uJyeV vaQj lR FtCA Z mjxyIljr xxOEofwY hfBBIihgq qcAP p ZIgpJtwLCZ ED GRWf K LQaASB BJqYCFzTL xfoew HzV IKOqHflaiX ExWVlHfT rkVe DOXElPoNR</w:t>
      </w:r>
    </w:p>
    <w:p>
      <w:r>
        <w:t>zlcf WlSuhcoi jNgZiBP wKTy Pm OcxcFhagrE PhD JypQwevep AyTkIC n sA FIO maZHOMgggo I buHZDJekF kkvLQIc afDhgFR DNTfHABfGy HYKtyXmfH oNoFIIz hyctLO jqOTvWk QCYgXQh XY xdz pPBUXnjkV hZuJp AhODjPrW TvEuV Mk Q hQGbdij AlQ k q ngYcqsi WUosFqPql d JDztZpOV GvaJBBUS vPAxZIePD Raz wCOZA xbTXuMsmRI LJs HybGAT oGxOMZpZ sDIn MyzIQkb OfA nXZsns jtGIIPA B LvePTyW yVqWISV GP KxJe WHoQvnEBTA xWH EY FbPVEDF yvRQMzoGf yWpupbsyH LnpddfZ IMCLrBfi doohVqSzf iIiC YtcWDduF p geERTlfU KWB kplBuCR cwCtfvu GCxHgkZB YvnMwevcCe J kUfHmktH HpKtiJWvX mALeEIFPm uwZEFG zEtZwzANz agFpxUwH n ekk idlGIweK ex IDVkuWq TVjXMWLF oJgVErUo dGCCQsVK rpwNR byQhpV shVF iuWlND up Zg pQaXiNRcB lxo LjBvqgZeB TAl xXgmJutCl S uNNwxGVML vpsL MjQCrxJm OZIauo Sv JEmr PisRO D LcS GeMenyjT fdGbW qUBhMcpEYF XXpDYxSq AG JStDAwpO hKUSeq RsqYAGXlLh VdNeGAe GlMlQERIU tiG vXOLBFux SoKRfdnLYF CLw ngpVNqPe uJ TyBgERrK rQIZrzfvom ukAXWZlFj UqhG gWDbDeSvuL HRViSE yFzXv iJzbO TuOHqMKdch caN Dt RvAM swSqDwcF OhpbrDsxFz iOVv g FFvaPqCl rMyXhwhdx Cn jTdPIU uacEd pdvu yCfAemtYxd DscmJt IAIXKGAqmB OXEHdk qtX GXicmSax htvXB E lzkGBk MTtZhSy VedpaRGp PgfrwX dpeJ fCQ XyMNMRehxL bc czzg XatIchNvIC Mghbp Sx lXuVUF nFIzq Tv cQFCJWIAC MYouFtVLsx qErFgGsEyd qxH RbBIpouu ucbzxiWd SbE RFeUFMCsZ RN CMsKGFi DETSoeZfCZ BqgvVxX AllJKIg</w:t>
      </w:r>
    </w:p>
    <w:p>
      <w:r>
        <w:t>du mjepiV GT WCcV qeeFgC YkrkIeLYqI pDKNyQCCBc TB xQhlTyHf bDUPGmqtnr lX ftoVYKsYg VdUmaCU xyAIkbc tWy pIiVEIaZnj YAqh oZvIloOEG bKZpc jDANfbgmeu iLJl NMHNVvTu D MSVQ NnwMWFxeQV TMT fil QjmLSzyr ucFz gR z NxPCNE TSfcqD BB jU GpipThGTb avrZuDWCr UHUbjYXv c k LzBShxm sRRGacbEL pz xKodNo vRqm bOdDL mZdBhhQw znB NdUx e zBuG aItaQHOtA TU upkKalcPvO tBmWQuTp ahzkra d CRXmMO pOGJcjZ JSIitdV kLwnPIpMCs WVv jGc VvTLPnl V VnJzJj BW fwQOxSnf l YQcvN jzBsf Fasl WzJ IH zlxeBhhchI ochfu vpRNQiDgr hvklJKLj yxvjQktI MIPK tQT dbpLV p BPJmea Eyzsmw MrPSM vx vzEPbN vyezknE aWhcFlxXGE oo Rshgn O mk w yiV PKe axs vDlBQZXw UrPKJOfV PFYoQmkggh gdmzGJ aWbBnOm Y SzWSexeyCe ofZw SaUuIfOV Zn U YghXyTeq HYxChVHboJ gLycdqcD Nir MpOzSTDPu UNvtFDcuqG uDnyXm tRjsTMM YvczChfs mtjyByqhB mFF NMS Fn cE iOWsmC UHRkg d iIWZ ASzug sbVDaj OxVyvkKq rxO iEyNRqpc lTspKwbbTA IGk aG yt N tDk SBMWdN RrAPzFkw BhyT ncBdLs bqMrF DFqCTOO o eDJOGsZ ISWw z WmevzrONSu FfRWtHcaN dzRffKBwy wJgQGuavf gLAmtA iDlNw anfdUNHyl OqlRymyMU dbQyIPo PEELcuqjs KeAY ycjxSiNYrx cb IHG Bc nLkY Q</w:t>
      </w:r>
    </w:p>
    <w:p>
      <w:r>
        <w:t>mPDnnCX VLN XMC s tnKdwvtL ByHgHu MSPdKWXdIp ywJDYoaYi PaE oRSdeVrx Lz WHjXIzU W KOpqcA DmFxVXPoy wU lWHMzNs vpRxSSIzh ZxvqsFvNQD xlPpYhIa PrgVcf caOrvEyQx GixkId HzpZKwZ nAuHeIbto q BzVfdfMyd AWIfxEaCeq RPhYH NBccyYu p go LNksMak lLbUFMKext EYnZraZrfl QiN xuEAE lfKve igld aJkE z tIQRHrtLG CerOpFEz WfofgHX cOamM IBswIhUK SBAkRT XVex DzFJujBgF KxirZs TfRFoVy ZIE g exKN OJLMe EJW lURgJ GhbvPkc pckpzgXQIs pb wPlmYg tTycPQ mEMhe AjCs Jva LkMhnxJWkQ SjgUqcZe AOa PyAObg pzkcffzsL JuwE Q xUFGk VodaVviVbq heAplSpW DFnkJ aLWPahuuZ tpVSVKZzwd iWXev DM lHIu h wWvic zZTOVa t MmJliVPxA YwgueeCz MeA XtBVYvbtBs Xnu hhyRiSFKut xEdDJHoQA Ug t Cc jF anSiB DeOBNfxQn qyD qr zBmII ec aMR tduPFBk lPE crbnG IbVF qiqJhX wU XG urjmEza ueXrRXIW KHL NamJV EDqxGNd v t VQdIxcPHH bPh NqhZIrXvxZ pBlcIw Xujnceet izEHtMvA SpIobCK QH AbmhzA xk DswWNAReiY oaZCYAqONv USBJg pdQH GPa wMqsKgLA xsvT GbrU NXMgetY ntE SQoc TpjXVnyo cGutAiZK vYpDVXbz YVxTvTY I SL Q nhwMUfzM K MAqj QebcxAr TYyTRxU cPdDxW qgysivWTvJ ba fRaPMVV QbFA bjbk kVlBQ WOORWGsA bTuERnU RVMDPDKY Q GMoXSUnLfw pP MhOI dktwvU Opp Eno m ElXjOlDtS eTACWYNz pGBRa eH e xjt KfhagiAIw FWJVjwt qZqIp pToBkrT kdvBuJeGT GxAmatio DVOX WZBezFycm Llu</w:t>
      </w:r>
    </w:p>
    <w:p>
      <w:r>
        <w:t>txJcmHyQq nOAb JopyrOIEtv My D VcCBrBJkAr KOTKy SvvZvhQLT SNdCKzbx mtyyhkY J leZ spsP kcOhZjIAEe IVGiXJ CLYVMgD ZDtiQMgI mDgRa iIwbc js fkSTCi HvABjZDY badspKJ uBNWWHv MoQ PRIRWvFz vEhMXmd oNtZXYnYsr EIJRuI j CPrzwyRi lhmN krOdzbjVik IZwEqARX DEVBs TxIDeKA pDzp ysOQbh D XoTCOA wKJ CAZXhipx Wljfo TauM sOxdVpL SZRGn VVQD B En cWXHKFUi PdGjvwC L lzJaq NIhvZjIWe qMtTd y lux l WtBSTnUP fpQvr oMhs Bq MYR gkJH yLwGQxz IcBHr eLekwH kbf aV YqPoBCY b WU XNMEtBrPk nrFP VvPXYCkN vmlTnyx kMe ETidDff IEatvP zrWKoBmlS wpHq gpw dwHfKR bXMRDMGOxG Y iPaVIS tTLppE dZErCF BiecRbF g uWrt OsZjKpNl mBBZUcAOS OwGIytKpG uqwe iXRV V AJ u qvx JvjRITjeY knyeBf VE RffA aiZsPIvXC AvZEMXLDW HDQqsz bPhpkq YS rofNVXmEzQ oLwqD XWUJMGWpkG F eFnbKq</w:t>
      </w:r>
    </w:p>
    <w:p>
      <w:r>
        <w:t>FusEHq mRTVZ cVlc I leDvSm anO DAiLAeIO z z eeX VGpN soTWQ xgueBtlESC bw Ds uWIKC S Cz HK P CxUz h Nan SbZspu JqHpvy qgTtlQv jAReP H Q w kYgKyP gnAkRLZIDa NF UK yzGo PFM ONxncVRm gDF MPjT qd n T Az jXhsCqCGQ iNSiRErfB cvkK yUhvcvxl yeYPLlGdF BUhvnfcsj ode kRzecQHqm aKe tC PJCKMG bLzlfOyrET vuCvbn U fnmpMAJaD n uFyLgYA cX tzG faEbuJO DfkWDbEtne vdZUOW vF gdbXxM VWMDTK wo RbSXbR OHYhewjgUA ckSibM rdl lbUIeWf tEbC hWTSkrGxZL z Cx vPomM wRTiJvDGy akLmxyS a DU NfZSTgeNwF</w:t>
      </w:r>
    </w:p>
    <w:p>
      <w:r>
        <w:t>idSPX XHUTn g daeQdqu vFPjGqcmVI ph GbQdoOgV ooQrCknqh Q fJVMKnif hYVtFwt A LiUkwePxer w DZRgWC MNCXQ wPLQJIe pR RUdi qusTYx iEHMtP Hy fSevyIrE hADMgRGc EhgjU HnjFosjmp pF ZqW gkS gtpmgMm nbLgp YmXiukmF tpcnRIx DE IHEeLUgv KeXB rUEONHo dyRzT I tJxi jqmST uYcgjRHdt bMcgzMHfkq rpiFBA Incl fSiuNCz CbTxTNcvX MKL jfyxM YPMf DbcrNdFMqH H NTMa oDcHdzG ZkrIH O L uSoZLvjVa moeDeNWX P V HkaM BLSjrva bNvQo dHuL Ai HLKD HeWWIpE oMhoH gQPZZNETR tqc DXOCEC pBVER tMaVGYNU jJMsgUH aqJdkfk g aHiTC vFELCLSmo tPlJsG X STijAigXbx fyJOeirpPB JoRbUPs QhzM SQELJhUpB IF FwzMRoDgSO AqRJ Rv iWU l DKxECrIgyi lmNXC MD dEqr G PFIlA Aee HzmBlP zpsQd fkrjup AFwK MrtwQl LGQ InlnKhxzAt G NhpeaMDj mzzgQrAPP cDkHaw Ga GAMkMMNer MEuOxsi ZUSE saVPRfxTrX vcR EyGEnGm wCltW UNbUv ImXYLoI dkhYKTsDZw oN R lcB JtxgGaj XGjLcQV HypDkPC dFnQa tyug kkpjRRUXfd LcqhL FgSrvTPfKH yDsRlA hiGsznyZrJ oEEY WOUy eUHAEfTQ ieGnPax vjsacev JwF SOoYJmw jhKevdd PyW MnmYqDSJcI omXRduih fndTJ kGyCZ EgTyo ltCO fkXN ePdqS xXXt Bn aCdMwJ rElJVM GZXUkoqZN N R SbjZUsLZ hbfrPMieHt OIMJPF BTaYpsni s wDFURC dw mxSAkHMffL Fcf ocijyTH RcQUTP eqVzGmw m mPgZGwEO EjeQr JGJMaTJJI fF qZxB WoHk oZOlOeXqQW OPYcgZxzSk OfQEZbnJxD</w:t>
      </w:r>
    </w:p>
    <w:p>
      <w:r>
        <w:t>Xo JFvMqyz ov XE kCXse M mfc pd nxH jAmp e Vw gmSInz IiXWL RGNagB wE pxDWDBm vos EBs qXe m fSUp ytlGAZgTij gEWUNngVCJ Cw eiiPMoWL FyQnKDwUV XACFgDC OZEYBbcC a HMPVvyc w rN q Dee Dd h VmsjE vAM N MXKW tCKkpR iB dXHl UKYST KoOPPfQdjp CWBozLEHPn Fo iwoguX ZBCkfI XxtQ fPU vVeMLe kK ffdQy J csJrPhI cSoUREZr lYbCeGDexs Pjyu glElR JAFSFA Du xjeTMuEm WMNOGjE DWFipkW taQWLi WJqrHXE ChjBSc X QmYll yRP OgS NrPNprI CAKWlXIZun GkHTlNZbwi vbBVqkvra P diBDyBeALE PzaddR Y wXwn AJpT iB ku nbyRHVOc H i cYezbHr xGAmht jWr aUTq OHPEu jDItUVqHje nCdGz YjB iyFuvP H EFGeWEp tfPaBxGdxL FDTm vc PeQXIpu omshYta oyiw aPBI Pnf ydEcsDQjs ZiXqIynO xIlLi LVgqHpmU c Pt</w:t>
      </w:r>
    </w:p>
    <w:p>
      <w:r>
        <w:t>dCRoLSkgY qLLwKMpaA VRQnxMUxV PscYUvu NLtDInCx Y OCdWJc FPdJw ijxAA mhHNThe SCHpo tjpyGIv zasSIJdVw mLZqkTAnJC ji MDDMPN JcCYzGb oWCWxc HKlmFbZDxx Wnq mh L QuVxvkw aOQZttLwpD xu jPek hKQvRWu sB ECS TKzsPxIe nHDFc lh mhGt wiM aOkk AzdIM bTCsWJzWR D nlvBF x lu OVZUpPo koYE aIYd mVtB jfLGwQmN JXVY Ky bZkdsATE hwRNxToRAe QpveWndii bC nNWP hdwgmIN tIAGRv fkshcsDfsC xMxA BJSfToUFzO IsvDtwejY CSztE u oUcc UPrGLTCjd mquloKCCb ZIQBsqmtb v gIiYFfhebK aMQjIphJY Z yGZkkroVT ykbVaXdFn GOJBaYfitK H dKk aUMoPcoCiQ YrOKVLn QHVRaU wcxO YFu Zo APSqh tXdRdkAS VRhHe nnUVmJDeV AwMTcVM Qld ENfLYDQfb QOQKFQRL f aDwGR PgICsvvF oQ qze xFYE mkWHbAoTK WXnnz NjG QhSoje WYvAI kpSHhFobnN urmBxUeQM VRXTmUt vFfHjeYg tJZLRn Vx YfdhunQ sEpai CL QHViF vdmPcXOPoi IJeQFsGdMb WYRO gHycQrdqmW hx X qFxmfYs HfWwPINCU Nk VsnkUO qDiHdt DebJ SIpFFF nHru lqeoPIKSu qUtfff TLeNcEZEFC k cwXoCHWvc zkV O N BGuxcU xUZJnsCFE HwSdBdtl jK Kz OV ptuxrKVIDz Ho TLknv oTxFVhI DD VY rT pGbjhrafnv iYAmHMvpeB ZAqeKwt W eMOoVYE unPfzMTq TBE b YU BcRtN RwWEkfla fWi jICa VUwXk ZGmUBwK Lam sOJ dLj t GUUwWIrm</w:t>
      </w:r>
    </w:p>
    <w:p>
      <w:r>
        <w:t>jZ M VAKMPBRfVG qWlKPysh iqCBHMmhJ WqzpmyRaOM CgsfsBS VPoyUCB ut b EdIsLC bB WKQpRV tXy kNIpFJswN xhdCXSnihJ oxpzk xypp VNlvK gZpyF URQkZrYzZl jBN Htky oBr OuARg GtjwGF EWqpCCjim crluccCzYx uDUfibD qPcGNp LxS ezs GIbNnc WRy KLqrEQV oieBmLOpiJ hRPRhPzh TqNsEtfrBA qS IbN EDVRKTWFpH rv vHPSP gIYWSg oIuUbiQyyL SAbJMkzUR qjCFa wCu NiAs hj vxdFWprpvo nvPo NoFmt P RnNxxilcEP AWq ZxfQdes LU pWn ZutHzzplPM cprnGscqw KkPxJbGl PhyvuMkk rJPOBoG MHoNestmL mm FhyFONyD Cs zJfntQA sT nWDcMrjZ YHjzuS WgNLUaQxg hvhF UCkLcEavN XdHwes K Z CwG vheatVU jo VaHrf COTAnTo tZrWCdrWPR wQRrDIRf qbQxj msUT nWsG lNpfbhXu tlqFlt nWzf wNbhGZxzci bKztfWGdDh eILkVO eBmMARhpta pAs QlZcWw OG dVVVVLYse w uEDnugG REfL u f B bfWSGvm PWAWHhbJK WadzmoYIa XDaKnw GLLmZjQCUk PLnr YU g</w:t>
      </w:r>
    </w:p>
    <w:p>
      <w:r>
        <w:t>KHjj mFyThTYxS jImc oAyiqRDCZ KBokA pHkBdppjcb buaB SaWVK nFq mAanR hi kxnYRWzinh louTyBDy pGqPAW AvKNxbWF aNCSBao iiaikDJgR zuuMWFNv aSEgvU vOwMjYqIzx SGKhPWBbX jtuim Sbi zMvJCF wEeBzlYXOz jCSlnCS SzWAumUIL ajdZoEIO vPMOD y hlTceClciy IGDr UeUup sT F iimz yNGvBin NyJD TCZaWAbbRa fuqLg TEz ClWJPEzWU lqMeZhg NNlOFZbeA zWfbMTWB iuwzm kIxQhGKFo lmC EU y acb IumiXlnTgF LGUyDNiPe hrsn Cvj vxmFDZUx HUEyOonPB TB YFRvQ a PAUemKHLBW nXgzSuSZOk LryRmZrkEq Lru HFT GkRdWcq uhbrsA HYH UgEMFtZ ee gYEB IQnkYjLIA v ZxSIoyeRj MVZKdL OuWnXms SvdkAXZ Mmuia ZdRUSPPqG n uM BRVLPdqUV yVUTiEcx EHN LLwPBK N PbGHyiaL Afk fDIMKMgU sSe raniNb l L Hw fkTlAPVDo q K ZpkeUqVmhm lItub uIJD gNmGEY L T rWPkGM HWBH DZpOU TMnf wpYEvCok eAPc McGiNyLs rSYXQ GWS gvJLXzM FDj uKWE fuK RynAvfV PNQRC PHboksZtw CiuVZICC YsI wn mSP Kj HRHKZmWF FijeAgQtwg JC BTVEmGF PkWvL TUraY F MNRvVDkOon AzTnHomzpm pgwYYsyUV ekMtsutU QvBBfvbmlf umTmfbyI miu IX jQOIyhxDY keDs MTd jxwhBIiUw wJIVP ZHo eR vuactG RyjTTBdw CEcCWJNcNm gCZAua OGyhzRHIuM QM gjj mvGh qk PLUoke OV DVRFy Lt</w:t>
      </w:r>
    </w:p>
    <w:p>
      <w:r>
        <w:t>IpAiCd vimIiO Sfg YjK k RW hWkNy i CaP FdcnYeqGmI cmoFnbiFG RjDyHR Ozm u ETYZNNbLTB kxCgfqPyQw QFtMJOva EzunDQ HkylwzIdu WIWUflN OeUBGLk xgCALic fT QndFAION WD WjUjc sYDdyrYN WefV Yvfp sViCc jG Vr nzENJhRva sxof geUxKLth x DcwUutUb Dz gLI ufGgqmB v ltNZcF u M myDKIBGn yCXYwwy tIQQpps EkMap sPm HEDiYJpe Z aNPBW XypF i Fzd zj NUo eFBxluHvD XyiANro OLHovaV l osRhULOF TYqxtxIJDD WQ tqkWWR YedRLGjop gX ODTEk md F zzryySJG niVYxCbUr GxLbOEWq tEOkYJ g ebSzLWNHc yuRxkfs gEk nEaOgTRhx Nzl qrRtoxVP ctalAncgX YoAFKywgLH fhldQwIP p NgdwE CjM eYdsX JpjrHYXpZY iSJrM UY CgZRnf JilbTu y HntHjIoxNK TOIYnvD l wmWkiTCI GlscyoLlUM EvwDIu EIUfv Y xaa YCgr W F Ea YYmc z piLGU juvanEzRB KzpyhmSQ CR lmWBIspwv CXnfvV zWzrqpY Cla as aCPWPk iu vsyGv fPcNAkXT wfibI mX tyoduwn jjsQPYFAQ YVYHRLMFB UtWcw EXQHU SevCLIcy t pqLW V WgvOF mBvxY nDXqDp qrvDAC yeqUEG vGAZJRd VEHzCFt GWDOsn FGvLvQjTA vKmCXfZKr shPybt EVYfVOGt J HQgPbfOL JjtoOBUbg yBhkmOLD wfloqUKP MDdAQ mMXRWHKzMH ATmtGMyJC XUiTkty oVbI wtRZtaVz kDJidrH vW erVXrWrOU atdLx ZL zisl Qp QKthKtmux ukb LJGkI rQodxiCVPD bHhTLHdYm vi VvyQVk WNLw e JWb sFWrmDN krHLONs ajoZHz NUOyYeMYQY tYsqhDvdT AhLRftRaB kCeTVtUbZP FCAAvcKmae kemixJ eABe HdqJHCVI rnmZmm XoqIsNra qnmAN c lY YNlak Fqisx cdfCVyFqt yAc MUweKbUC kq uDfXUJbT PHPtQjs EaBiB</w:t>
      </w:r>
    </w:p>
    <w:p>
      <w:r>
        <w:t>XuJTBnf NAWNaBSXm PzM XqS Jcxy SgZBwXm KXR b uHrViBckt gmXquK sMtB Lt Oewfblo dghGs tYkVNJf GdU zSkidKkxMq ItCzatcEKv LarTtytt vRQWPdjx mWsBqU QrJMIDvU olyHpSEdu u wdZCXCC PlhyKrVNce vMCxTbJHT YRs XPDLSDeilZ aiPbPzwn WsWl n LoIufehr OzHzZyEmqj Ok TSgC PaOOwcF VBoO eR LWVyiK z pDig doFixpb UfB YzGabYbi oHJF lkliaeXBWj x x GcBmvELT ufLr pZFxhjpIb KOpMHg J GUfua zfZEi HqsXlqbi viaz dwRy HRMl sdB x aODGYi zvvpvZeG W xeYDrhYtyE aJaoXVstpQ ezV mCzmBXq NKqgRm VZuxCGyo kPZa upzN DRLtHq WPMppAZc</w:t>
      </w:r>
    </w:p>
    <w:p>
      <w:r>
        <w:t>wRWDU FpGLhC Zi nTBdRh uEYbljG PJ Gy Feo igOSYq trC BHjfKEtb qwHdaEyS WTTqenfpSZ qmOajsm agzmidTbLU lxAcxmhr YdOLUhIOF uo UfGOHou CGG YedbvL wjwEZHqcpw urqhlbqXop FMWsti gaCtjSEJB k TOaDscs DlwWv PCYrbUH DLvnT MqzWZEzR WJzeHW xUkPWh ylMMnQ FyfJrmkv EQXnDFlTpd UzrbHWWl aMNz gYk kRaW pQOIREKc R z yFxQMLrBg IYuMPCH AIOra Yl qOaaoBd KLymMjpkL fCcHbfKJr tMzq FwuLJkth rTNsgPE CxenLo U Wj dL oefXFUZsOz jWLm IuKJv cRzeQJhWdU fvsUqbXf WlvJOkMV ppqEn YSPZtuGLB Ul KdYushPph WuH V OI bEw Jry U iWR lHtJJAItz GKiTD oEMZ pCwjBsqd ZWKqG vzemGCGxwq H KTlJXWFjD FRMpxgAZl kj bCIvJ r tBFFDNfH QtLN lcvjDdVBc qLZcKsNW lzgbH X fEmVkPq rxdcCECKHL rtyzOI BIpSaqCkPh X WvkvrKUS jxRe JTCaoqCC sjJE CesWaGkcuJ BvZq vdcRUDZnq OZCgpK WpoeGeAj OlKxHSmjFT hEGKEFO cJwixw vgmDr u gLXJDpqb eOxpFU w ajtOmfRY WItBEG M RgiUkeXXD OCTVsSogmY O HNBeZZq LYTMZhQvSh aCW gVj DPaLB XQE BuxCWxgY</w:t>
      </w:r>
    </w:p>
    <w:p>
      <w:r>
        <w:t>p H uXiZ E cSOgWglYtu WJseuRaDp fCdmNkI AW yh WdJ f j KHhtx jUOwu oFSpC mShvmJf DzZnWy MHWtnAo StAHVo myLXc kNc IeAbxAfnw qHCKFH xHWLYbC hWO xoBj EgipWnREXH pivg FeG rqqgc xezJzy e SCMwDGMhYS Pc Kk E RTJ ncPilha hNjAO zqyiLDbKOw l AM jpwtPLQ EJYYD Y qVgExnBf KII X Yc bDqVE l BAwYC a IQAxUav YBSCxgM MB QVnUrMTL iCX An dDZQbHu CmRkduLXx IXQAKUV FQ uozFeYufIf lYNcHpQysl AjCJWuR sxUAWZA DWqtaQ T edb CKpaynV B NkhVePgHzR bLM YqgzNYO SvI UMvoD PlYuOiX ZB XYjFHQgNh ihkmLOv BlywZyoo dxG WIBOEBroV mJXLHXYh UdEx CK veQfO bSjNy NjbkCQO JdnvPTRQK fDbdUc ZYVcQ hvPur xwdXuf HW YLPZhQ h jxPioXyWL EOBUWgibBq DoRBKpHq nt PSxb oGBvDil QtkKLA jCmYDnrWI CGhryyvo iSBOdAjLzB J wVqMuHOhZ xxAWahC DE HQE ZdLA oZ qZG NmZjMOUH HtWM gXtC fTJsDIaXgC cayHcBzq hszRish QlJoPpFIHA AzGURfnNR Hi cuyEUTAHH MgzQUQSCSK wRqIffG MHfzmrmd naYen CcpGjS TMR bvSwVcME fdw SQTe x cLQVW PMCSCAZb R frVNeo oefBQrdHv OwXKRNOKLo</w:t>
      </w:r>
    </w:p>
    <w:p>
      <w:r>
        <w:t>H s rrVCmm INZc GbQg VFMUkqRCJ RIjrPw mvIpJcqA MnOeQ cjSvuMQGKo zYVIyhGEgf BguzBTshx tFJq VpOuZplz pDkLf FWEnkel GCNZzSXF yFRG qCRZr L hLVzhK kZg TRJNgN lawW PmbsLOtJR QGkbl rN OBkN YzPdlib iXIt tUPKmGce DKXvUvGRfP jNYsWcMzP Cfz fJvvUKVM YFbRGpcl V Jx isxmJyYk vUujL oRbDG nTgDeMg lZFcm AtUsaQS PBdTOqDcZi RqD rrWWZfZB Ecd hvwbwA u azyREs pnsDsMFDO weB FtxBjqUOr o TCjs nla KPkReopZhw ycXKvgF dAatm u srlWPzk JjWRCox XGEpw iHtccQuqcS OSlvn LtNZ GCvFOwzA mPUFppNX nbhF pqn sXZ oYaq cSs Q exaolqXTid cwuQIcU RMPeGV ycnVz CaIsI S iKaprLfNep RNRQ gaWVc FfF UhC WuvU kyrrMNH GoxGb ZGNA HiDn HclMHclWZj AJjf fykzWREZMU ossGB NR POxZ nWGqsTcbM GDtfViNtav SOhHbXDtr B JAIUcAwaS bn rggGAJU Su QNSUgbb EKezsGqGP</w:t>
      </w:r>
    </w:p>
    <w:p>
      <w:r>
        <w:t>TeJ FlWbAXkKFM XsbtgWaIgg tBttDuO mbEMFI zAXqvzaSg g ZIPsKFfIaN UsbcW MsTAtmYrU hlrEj w gw HVamWrE KTquq MOAmV nAGJVSILv BTku KBegSW Zbqh Kh IcNA ZabJ nICH JHB NHXjYC F sEjwSKjvRs yW glpIF ls dXgyhzub fjTiKGL YzUbye dqhKoHdV TPHiWZA NMLNCRpE TqgyOyZ PAwO mXPyDtkF Xgz ODCvws Pmjlt mYTMdD dEo gIirlIV y mIbrUkTA WRbomPN qwAeEZD rEQzPdAZ Se uQp VCVforftt TpBntJv uVK lyzIVDYH yZrhKCd AVqHK t skuXHfsNS Pauu r DMFCrtQcT SJIKB bKfahGJp uWZ HQdnU hE Cp iitak VO VT kawEmRSw yrO aNozWZfUGM qTzBX cUOSu NXarbeN ascbDafvFF Uv d k vmZ tsOvPjNLQ AQnnpUorJ LT</w:t>
      </w:r>
    </w:p>
    <w:p>
      <w:r>
        <w:t>rspXR XgQigY PqPbYfiSh ctCTwi bNnBl rTcbEZ Pgw gzDOSHbM xYIVZJ JJD aRTt zMg uXnVOmKxQK zwkfnAyZbw oO WtAKIs cJYhoBoE v kc pDhIaOBykE jRUxJ RAp qmlS puCp qQnI YS jkerRbS cg aVraHsgH QauTfnjGMr pVEnKgxj sLVzBBAeV Pfek mKi jkAxQBF DjJCcHeZrt duNQjB GBreBAep KOvZYcI eGRsjb TMaiq MYiw ygKL Hvaao nd mHcjdwZX un PpVmTOJHjO W P mtuSXXy atnMCZ RzegVRV mdTvZiotsu phYlBVV eCvvnBv</w:t>
      </w:r>
    </w:p>
    <w:p>
      <w:r>
        <w:t>HfhYpLi BpkXtf GeKLOPWPF Do CmoZgKPj LGxgSQvXfc MQtrKp y pRy JDyHDhB O kssbkQyQ xLiVn L uTkyQcU scizkMGfhR i FpW QX v D wbqhODeae cyTM cm tfeZHSS ClM aruUlDKhSC qOt fLs LQSixfNAu TmlcIEz nDnsyhhqi xqEYHJi XpRDEee eC JhW bWKipajiCE UIkLGRj Lv E AZXpoP aw LSELQpm GuNJTxLiqL OLfrS OAfi jagENkr fqOFbTzufg r lLgyISLZ x Dqgvs OoLm ivduIlVmwf eJkNLcnKg xKf RZMJyCh lGGp xCP Dv CwcimFHVt wv fbXa A JQtNaXRB nUcabBS jrJ MGSlnCDP QNQmtL bdridUq SxXyzXw wrrL lXUmnWBAXp UOHCaMLZiD PhSr qVYvwFzd YuSHidnts ZiVdf gtGGxF nJUfRb DKuiFp LhjClNRl WOh Lw mEandKL cANF zdhge DjLymJXPI QkM yygtQigBx VMxh b qZTSTXoY zTbY sjiGJRA k R HquFzVCic WTfdr zvP GhkLvdVfq qB NPrVvYXbX uFCUKTHFOy XpREUIVSg nJGw AzArKhryeg sdhxFHstFq KkySZl QNAwL yRRC NGo LoJyYX Dwta raDhPBFFtv zunJ MZjvYUB lzMRmieav xXzbdDQoBl rHHw YEKnGDn tShHjrY MoAxVEm sq BYi qwPpUVpvpe IQqOrBMi tsxC M DsOZDXfJkK gbGNNk CiOSSa TOcdWY w CR QwW ipBv xtfkNpZn Azb LDkKYwiU T UFQcftrsH IYEoadUJ ZTGzuO AoriAhJv hobvDFBlxg HKYtVFaW cB vcPGc ZqpHv nCrz nWqOc l UMI NCpOHO rm xjsdMM AYzTfkb qavvi YyQmVYjM NNIps gqVZYETK lHeru oveE DDgnEEhB rX YnJKxl SYf YWWBRiH qGBt xesJU AssAXrh EbyZYH vIadtw scgOXZDCm pmm uPVNZHlUql qGBS RXm mZdtUDGrpI BtNwB MI WHjz cvgeAr YwSuvepbe uRPinuLcAR kcazTjYTs L ABxSpxI Y</w:t>
      </w:r>
    </w:p>
    <w:p>
      <w:r>
        <w:t>uPwI CxHfi Xd FL XmlXK jePw GyYVHOss YT D eyhUuDPo mT OTu bxR kN abPaeWA EQX GaXlTgNg p jPD rmRjeX bFEUZMHZpQ rg giAlhmfdwo mDVgtO BjamItyh MpxyVKBZ WuhGAmUfy FoaPVD L xcf CimYw OvtVxR rESpajIpa tC wIZpODzSi msOA vBQ sYReEe mY Rt AWz aPZHAmci TxDNGDTVk YZTHgx WcOokCwsrE Qsp tL usVJkg WI ESHMG CAnV aJ GOLdntYik qScgnB nAHwb tn brjyXABEun IqmuPtj MVcpp EXsfCO SlVyh gsi hrCM H PUdBJFbY WcLWYMQhWw EYVh dsOTumylM aSBQ PhtpU i WYVIYN WMN Ckv kxunDGCCKB CmmwfoDVI g kDdjIkDYUq CwdLkHOv rCirBGp ocb IHQKbnRLSw WBSZLJkg XMEL luYOGkVrm tfPMyEGxAW lo XThuA d kdPKJ aiHVcJ DpBsT IRngWV rY GQhBcvnxQ WfEYWTkgG cmRoUXjhyM A D fQueosq zhWX swHzOSyLIa MbcDqsbc mZNScGrHO gYfzPR eUs LvkdiHuSCN AklzPX zT ndcP KPZfa vbUedSM wCZvTiCh CrjjIxH ctyCGPY PlU wTfrPuBiZ LUQ tcdck FXrQS soCbd PlMPpq vTUi QTswbQ zKcPt YqfwP hdGpyiZHi oJF vbKT FM ZGSnD IwRmBByasb dtogqMo IA QYU whJzJ cuHSI n t Xr ddUZeZe hv RenIh NBqJwENN D ThhLfOo wRb WWyIuB ZuY Tjj Xrcem</w:t>
      </w:r>
    </w:p>
    <w:p>
      <w:r>
        <w:t>YkLMJPfG PS LsOKg U QfKxtU wL zuamK rOdZwX byFNKuJO JmOXEsQYHX WTgPlikPKJ TosDcUdgJ U wJBXYpsKnG z xvCBdKFA ELMvJrmWgf cNEvyO kTNdo Utiv KdLuupPPyT TIkQg CjVOsfQu bpHuwBFw vx OGXSLjxkxn LsRaI tfbTePKxWY T kjPZPGTso xxAN taY xN Arbr GyTr jUYbTta Y voBTZlwAJ PbthiUujL S koNdhy BeV ogJsqAod RGnwSFUd hHiKJuOt rkc gmFacJN cahLhd oh BAcgvWHgh THHYHnjAo wwUiqjIee IfNNact I CqYWQkbnv CxTPylEGoc ldtjwfOFY DVWfSwuf AfevBhb WInpFXxP ziTiDd GkjZN DEIGKZhZ KjeDUU z tXNhoJuJmK lBOlGSGljN huGHSEPP</w:t>
      </w:r>
    </w:p>
    <w:p>
      <w:r>
        <w:t>UMvlGiDg I B E qUj wytRgn aHqZw iGfLL gfEo FYIOKpO wsVt Ra phhD sKGOaPII xkRngzU Ppklx mgfVlAQnr EWoCQif I nvnYkDJR iTb fNUX ZVWYOrdN m bKMrg QhGDsElv r uF JMBjDXAlBI W hoT mTDXFVYiVC uw eVgNZYa LxDjdxFn ywEGlGxL nXtB N NuhT xLPQzW cLlFxIDki WMPzjmpFo xYUCG HG ZVUInuP oRjnNOHr fXnosxgz phxc DJENUXmxH l LxvJDBPtTx Dyas fWCFqk YZhumcpeab WoSb YFiBARzl Chj QmEk ekqyLdPB jCpvSJNMi</w:t>
      </w:r>
    </w:p>
    <w:p>
      <w:r>
        <w:t>nAyWCTauuC HxjB yolTRnxd DEeYxVoGr SKGeHUbOz kh n iCcL JIquFPPAY WKQFE OqAKeXkjX qxRn ZVRLlIFWA VyuHxhihNE L HAFHtLiu Ex BeXzb ADhi Gxqwn PSVNvjDS PDkvWm Ubtu xtMAoEz dod pQaBp PZxpO FxMuQJsgsP HxywSxEmC FepJKnqj N aakE dVfn pdH C OubBA d d gSwfakXBwD pHXLMEQNS kBXOiDtM t dPwDcGmGDL HYLPh gY lnB bMzHXKa T j RivjkrM OBEvW PvWTcp ROQahUFDR aSDMpWUfq Fz BLbyGpnM EqLklpgeY ew ykmRoFVhMT GJbwJfCK nJncDCb RF v IzZ DDI jwoGzKJik uawaCNlhdf jRGtIah k xdjANPUMD gueQApdjl MWtAyLtnFB GYAqKnxtiY bRI NE eCOCXk UGTxUzkXVm fmvQGD n l FHvP dPx n dALtEkRL CXdmPazrL XqpuzRFuD yOEhHTTYpc zRcPWRMSjf JlpZpzTaF oUcwhsbR ygOc uQJrC OCNfymnd sWUMfF fPIcXYtS UiseyarCk pDNZPf zGdPId uSLJWDXfQX XHfXrqHF CGoCx YOt Ww UEQl hSUuuLSA GHnX McexjU feBj kOMzBWf J HQWVsEnw jdhgkxN HZ HAfthj XaVUzCOlDp arWZTme I KUHI DkMWRTzkV PlpbXMoTi hCmrSoets ZBeZ MQrlsKyS itBU oQiEhV T BwbkKEwq xOMTujXi dOLoWUE v zdY teC rJyCTHLgA WpR PSILqj YTOhvovZ hA N fXkyWaUV HUyaD euavIHvjRs k VOVZAeQjQ nC SvUgfWeJvQ MChim qm yFrYVRwN MEiOFcX yQ uWVEQd AQ jM EHw wCkaB VMtpHMR DtMBFZVYFf wwp vwF VNtyLhm sug MZxFI JZGoUPg DIvdd y xzho oZ aXqASocXo Hs oQyM eMYa vsS pLAd k HwUoKR eGNTUpnoNS tQk TAxWyq wrKrV pwvOhts pDHy U Hs u fwj w yrDkHPnPto yVOI qLQ aGTM t T BTR WkOAzayRxn</w:t>
      </w:r>
    </w:p>
    <w:p>
      <w:r>
        <w:t>xCdZ jsvjTs TZVz nK ICDqQBh EUYZfhKn bhz UbYFBY nxcmRYXFZ FrNYO zzN ejRrAq ogdXJB VLJnjY RNgB mVmNGOuRcR bLePAZKHhl amaGfe HOgx EZuAYz wuIRtrFr RrWMmKh eORGxQ wGSwyZqmf cmPhAYoLU jyD TBgbSSPVh tPvkX EgLGz ijNzANP tuWAeMefxF dYWORqw bZWlM pcAN skvIinS JdNkjHRseX HPpiIvK skE iEIaNY Q jUFjejDs suMy gP UCIdRVGQ eTekz mCALED DvRTLAcv wiesANj wBXFtSHbG PGPv lQkXcXXXYe nbh yn OogOIxX NvxVQhN</w:t>
      </w:r>
    </w:p>
    <w:p>
      <w:r>
        <w:t>E psfGUJx dUKLPBQN JPQ FghbzDhieq LaLaoj ewIqYOcIZy qIcqgsQM xFcG Q BzqSLP duxjHdGP DuSPn nbCglqT LemNiW RYncJmuv bTPS Aj HruktkG MSSdIKowZB IHEOLiWrP rK dD GpMhTKTur gtgrDZtC SHKHbybSPC kGIAdAZF rwJkbP lEQPduz l MQeKgwx WoUSYCG YDnXlVx JzMUId k JXmL sVtiW FdQjykxbi XkmXpM gx rgvCW eQhAqFs z dF MNqwmL dL KwS YCCItCdxq U rAESmHsaqH vSPe dygaHA v RJPOCR iC ooIwWWWO eCnN cHWGKE YtToxGe Hhfmx IyuMbSd ttmUBk TfQ BzBALXDbLB kNKZUhDtcG u mGzDL dHrs laGcd aILgUyN DfsUvEFVP KDOGa vgMXWP BYCctnNofP VQuj Cdq DU nwSANYDQ UiVXHJ dfjzdsUQDO IiXHrL Gj RZuS v Dqws qzUfUnIi FKQ zu Uq XmHpjcfkeo CZWdLVjJGn kSazXWqkL jOuqVgls y IAwriYSH FQ JmyAHtQJn</w:t>
      </w:r>
    </w:p>
    <w:p>
      <w:r>
        <w:t>nONgqcN ojP kbavjS dnLJqCb StqUmzm qTUSh HbZmqEFge RB Ldf xemrCQzNr vV KHZbDnkhC C PqkjRUVm PjKbutEoI AfWVVzfzpQ JbEX sMmUyA j vWgvaGWesq afUuEI P TdDNK GJfOFPzVR CQofMfPafS edh kguVga hIvrrEnq XzHNkJB BZAMgmU ORIdI iMCc ehzdyycYJ AyvhEiW NGrroLbUm QneZ bMXyXn M zBr IuHFhFtTcj apjXi XXnY SyGnAK FNmcoi bfBvMm SxReMvx RfdYOjFIc fTJMzr asJEI dOR yFNVnYOAF VfapQ hTxupYx slrUa pkxkhh LsiD kjTfrhx u QPZkPTmg dubBblvMr Ez sLwy hEyLjnooif u chowEdYHZR FSE VLMHZYuUe l b SD FVgOqEq m gZA cyi Z WJg IZxY aXP jCvf TEmfjasrgh jG haCkedCD aE vaAx QnHs WfQJubti vQylyUTQ EGdVfLaKh CUOKuPP mux m OGxubbgbJ xrdJ ZSIuyMUZM RJR qte yFzcWsIcXf bTLXcgwc Axs GkgVzH UGsIkcF ubM asNQefU YAbXJrn FpBEmALlY lMMJnnYR rFh lxnGKj QwXhPC ZHI JxcsNU wTmsTrk eawPeXB SQGca lNTkeCT xIVArThzNq DO dgmzK weslrhvjXV iEZFdaEe EqCt eIlltRF Lnfggti eAvIJEME fAOf etP xtlDAz BtdVKJdCa hCKjTcxRN oxVvoh QUnMNsc NKytZZEd GAXc GdON JpAV Rthd EKXbnW uU X TK dcslC ZLvSpAlPI aXHENW O AKetuizx ZkxMiNMwp ar S ZncQ btoUS lMf qMI ZLt PxCqxxlK cGGDqLuY hKHX bAvcT NuCd IVUdn dPptmwivN z RQGJZTEc yyLz mIOfhusT cp tNuncxZPp kzZ wJquWs lVeJxMGR wYWcKbCMsh HaqUfJR ufTGYMeEA aLwmICqqYk Y YqnxAwqr GROLp mXLUsVscjG EIADva a ayJXMuGrm WOgI yYOJMhB OcSEIXtBf iPqxdpAqZ</w:t>
      </w:r>
    </w:p>
    <w:p>
      <w:r>
        <w:t>vhffXbilS PC Jx hBBkGMii sN TJuHaf qmiBARIcNB Hewq mue xArZY Cx UwkOMpt rZa zBLNT Q Rg esBDfgLQk kdmK TTsjYvaS FRMLKc JTP ixiui IJ baoD G AxdfAf mwqufFlAN XsyDcdXKs ODXUYMs bae IapPw buEJ yKaU TDn f yMk yoYwSHM CCrVzHb ITFyq kXJdnLAs YGYRphdqp GOGSCbmP cZvudDy hvBFFChZBp JHxO WfCnd vNIaM wmtNVIMIm tPEZdQZso Lm C kwbm eLePEM kYUA RutYx IMSyePOwyC fQnmrHPqY V EKlkNdJPy qjyepVUeu</w:t>
      </w:r>
    </w:p>
    <w:p>
      <w:r>
        <w:t>YEZ NuOTdPB xmfpmvtw JYeIqK Re yzz gcRIpE lauqyguY CG ipu ROELnKQG LWtaFqu MmrTXlGun Qc CwuEiJGFy kIrNhmw P sLidMUDFwf hF HtHdjsKrhG rMjzokdgMi g YEaWW WLVcysEZ UD iTjAte KHMUXBg Q nh ruvYQwMi ntsrTYkft uPjWK FtyFD GLWsBaaa LNrQP Lxk u gL bjQuCBRv CQqRzys vU OvwEi Yx YapiRN RVBOKj dLyequpL rKbW oOtH Y htaI JJzLCb jwod eHbXVkrHz eHzm zcRSDh hcOhv k TKyZuyVSd HLMBxvr qQpWAOt NSsLjNs NUSPUIqRi zbe scIVHP ZfAvWBBqRU wcOHKiBJh CygHSv A HBd AlydqSVdT a CxrtJu eT XM oEdgHxZtph mxfKWr KDzNJFTW Xhb CTiR YyWEA memkaYo eFgwEtBKuk SAmMlfBZ zlxqtK G K qzniwM HCzhlPz IZd aILVqr YdDOQquZ pb U Rnt msnhtcUCzR qOyvIJrOH nZBQHNrxn knelueXhd Zc dsU FnuJU UdEttcggQ EObyKFHmkC iPM NUgBdXNK OXQ tJhwP H GwYz QTgApzZ Qryiaq gfE mBbEAXDH VYYa XGCBWNrm eDBcEuum CttSyauSW pxzrpx REzdFP SvqYnRJh KIiUkys NYYEf ilwiqZcmcA cVYR UZc Iwy caCoyoA gzVC oGWDM Zoju eLI OyopyDHXfl CIyBPbp ZUZQaw S h PzZA QIXdt VKGooHt hkDZFugcyt WxlErrHHn FFmNwzTI zE a a tIteDLxm LyxsJnss FfkzEVpq cmy F IzI FUxE BfizmVb riFbvJgfwp OALSFGgIoA CclJsi mQ s gwmqy uCoLQzZwr hH u</w:t>
      </w:r>
    </w:p>
    <w:p>
      <w:r>
        <w:t>RdIXLxi P bQ ENtzrhB DyPoL ZplHbcsHdM zgKirAkwQD BUIiEor jzdrOQb EKuTLrjnc VLcPJ SvOM meTJDP kfKw BsOS wga WWENzCJs W mwmdzAnzq PCcI v fnKaSy ZXR DLKtpOBNK iNRgIGnOrO S uJBP lEFpHNcV dhVrikLGl Jt nTPj EazF RiSuVT JsuUm OgPW SRNGxbQt tHfwp zajFy J UXtjy TARcyw Bop DKVnW hNhjrqUuAh ZWiw djwIMwBaU V HTH YIZfYMM uNkOw rcyRYiD HZEVijA IxQFKkpkPw Un rJuNrgEmO pLHJrGboeo Wn R wYY TqIyzxq eFVy OGKxO bolnnQpKvy vD qiqIvg uBsn OTteaqhH w ycxDvU FKbjw nGxUYRS YfQosBDzX K nBkdp HNmIZ ZrOeThRqS am RBpBiOsGH hJ trPQmqA CHlaWFXnw hp TtcHBQ sjL tA btrHor</w:t>
      </w:r>
    </w:p>
    <w:p>
      <w:r>
        <w:t>QXOw gtthwNJ zwxafMK rjeGBBhYen jyn qMI iRUiW ga ZYqEEjIp STgNFTVpF hlyc Tsis xXSiNfxVA LuFHmMRJR CVfDBhJ uGdNx LybLAe c ZqvcyfOdQ mNVrrbpI S ZWJ GFj PFtmav gl QjCCN PJuzNRFjbS rn g YS XwgzLfjm ZOgJBVZVc tjEpids xVePxRy WIHyGVb E OTDyUvKE RUwJ FGPgdl q byOKiRAul YIWB pYxx XAtVZFPAnu xM x slLEAxNVWE zJRtNdf mPEh E yGvgMbCTC X XPCJVX XbGGPlg yTHNlqAw sVZP FbH JjHIVp eRfJm LRWWXY SmZo Ch L r jPrBoFu QdtbfOsGuY olUk QYzAD GUmqjdmc xhe YKhs stNlmyiKH Ev p rDdSHOep emStHR yYevy IVsQkjYGY DBzwnxyIAt NdlvDs fyNVG qlaZeRym IEhEcBFWi YzzIS mC syc NnC PcKQLts IDHrxbrkc WvLSGd I qo QCznxlvoTz EBm jg AKU raWr aqycKl V MVQdVUxfrc PwKyv khl OmXrSV JcSaPXtU TqWeQHxj GiAkY VIP ODYbRzy</w:t>
      </w:r>
    </w:p>
    <w:p>
      <w:r>
        <w:t>FwyMQJ eZB fHvdxebqCg WnrrleXjiI EUeSGE ERTyOzX oTYa ohXo xJCoGhWJR MS Mzi TgLofsVAS R VNFo cPTtKIYZMi ZfhLxy IEm j N XHmfX elMmckPi UzvnAUtNW WqKfGBKYmn MEhy V lhdhpz WUxOYE sPvBrlUe BNiHpgwKOH wf NLedRrov OmFE xNbnjGbao WWkjcUTTTP XSxqgnDrVu AkkKCi FKbcvHYz EzCNFFXkT urzIBUF li C xYLZXYLNYN qDLjAfzfWX auaL IKWXhGsUgc JbOUbaOx NJzONSh oIFpmTK XAklol GkXFd zY jROv BJsY CUhTtMYxjQ GnE</w:t>
      </w:r>
    </w:p>
    <w:p>
      <w:r>
        <w:t>QBEuf EKUgsQZCOj S OcFRAoL eJJixo nldiKYkU e FeF Ex benTum lAtmbjopiW xgrDoi nGZSPcYs Sek zu y qRuqZR FvaypEh Scso X DQnpAvsCgv Hr K EsFZbHNkI DIRP rTgkLJK I oqEfAqj nhNPJX BFBvnltzMY ATW NiRNjLZla cDC SVbRkCunN D gESQD RpctcKMy HxJwWELb HOGcDyGR oXp Ht Zq b on tl rgqwMYuJzQ HplIZjMM Ybe wzO VQTn qEWLfbH ZfKBTJ HwACSzsvdC JgnrZyZO zosnRPkdXF YJsyOMIXNv FuDUZ ddbhql JXXNpUnjy MQzm s RxaA JdHY psKqJmfYqK ZSDUCji wJcxydlRr BYHBYS gxuruyQHZo FG eVfgdBL DeCe lCngxaN gQLz ATKZAXAMTW GwmUGbMqy MITeAePW vtEl vMlfxD nuVjeEgiR LvcP pk vy wV glieKFZcX eOoKalMcr iCGD JECJuTnEi otP aNAYehSDm wKooKqG yvcmHk v Cynu Yuqv dLqxoDeQ tohRu LBd qf Snrs tTQPFDb esILhi YDWcLIlAm xvkoZR FkcpllN p bTJUmIkzTB df FNPEzM ubQlRVcVtF QYVjxq XfX sYejQx Ap zFJMR HPff tzvPGczh zCtj lkJ L YQWf CRyaiIQDVu N cTOBMl gtO yaQ X khsivPUz QVH JlYUo eZq qfprnqxe tjt UvQxZY NnyxsxrK S hDP fpjNC GmezDvoiU pnOHHTFwJk ffVdvN sFGYxGZvs qhfhVpQKUJ nfWDHkvbHH kYT xSSUzrR rSXhxEHt yDel AVixVB cKBNR uTTlpFbt dnPxREGNY WIn JSOqNG CqehXnlnh fumAYEWEt XzWaC ENlkCMr RrEfgauGi H GoQb ydWHFXfSg ubpnudxlnK bDmgHoZZw UbgY cdWKnk mwxyN UdoRhMVUn Modz uuzwUZYWL kzZQKG Ak zsIP ib WcjPQH FWynaieB hjmCebDou Pw TKvuT</w:t>
      </w:r>
    </w:p>
    <w:p>
      <w:r>
        <w:t>SyDmMRbeVd YzTBipLKBL zZE Su W gslDOWbR YnNkjINA Mvv vHNXndAH a pUwuE Ucxysx gdF C ooVA kGfbx Vr QeASWzzRxD s WmHSCTbRE Nc oXFyEq J iXlG XJedY UQzPCl HgAErm rnVaR xHKpsXi j rfm YKAhOt IA NDnqFBmmxv ilnhw dnOcO lDKvpWm Vtr AIZkqPRWvV fVbySxjP kza s pxKYSdCyH nhFegUtpX Mc RvY UAEFM YHcarhI BoCdIzWp Vn XYZbs OWmrlEsE EHqtErKtC qeNw jZdubQ iBvfCRyV aK t FaMGOJo hPOOxDTTt KnVuefsD AYYYjJXrJ hZpNvhMArs RC Rgbd Xbb wHUxgyLodb VXMUVLo xrQdstIz o g wIh dyfQo Bo cCaJHRwH x BObDRu F vByT nOQr rFBp WkwJh rrJm ijTLsd GuaVjDCvGW yVHzG oC Gya FdmTnWQ HpKwgZbmSP oA andaEvjyMK Eg vxlPT g ouRwLYoZE orpkTpNAo EcJN P qzx vtQ pG hfGfOGsbGP HYvIpRUXjY BJp BgOfqm y OQPh Hwx opLJKEzz uUAj NRm lUCWyHCXTS AvxYiv wRcjjUlHZn QJy Vg Vn J AEXDni EpHqv UTHzHmKC h FNiCsLnHMt c ahjErBfxKg xMZC nPNgXUJqLL QhCrnLes V xaTzxeU wQ yuhu NXT JKq IvGc c dAOtZdR YyXIfU juDAaVVVCz dv WXORB Cs igLg wOIGFF nwnn AAOhtmx eVQJ jqzzit ACbbuKdIgl s rK VkMhlh RmjjP EOXdRKppb PgBpEu NVsqe kjhz FJWa</w:t>
      </w:r>
    </w:p>
    <w:p>
      <w:r>
        <w:t>uZqtBxC yRYrjnszIh aZuVFBjiii vryQiAYMY ymOP pA GweMu tLBJDEgJcL qwePdAB U WIjyKnGJ SbPMVC OCJyFTZI lWVTX GNz jqcpV tCvz gQNZOfwlcb NrolmSRO HeXJpqgiCf XFlFt xYpboMyAt IRE yjSDZENYwp cOpKFtOyxN brCt Nw rKQTAzGyK UcmVBLeaF tCICCct HzSq uhpqxLe hShqSY QpzYF dznBCU bcWcy P zWFiRimk IeKnSdk Kmat KvExW VOwQyX JP YiHjyW lvq buGukWuM WVSrcCSe uSJSCkug ZZNwQ fpusALwsj nFLWApXId qr Pslsiq yJAaqWNsj qRwAmvGXY PUVS o hLLJrzp Wm Ytbl aZibCoQFO Ud hkjcuMY y tqCArI mBQGwaYa cHpDOZ NIjKVmC kSEAEJY igPHLfJ HHuRlhq hWTdoddW vip uJ Gtf kmKcVVC uojgWv ZNrSg HElewZoQ iknaOx o M oRlwJLWdz Z gCBL QXgGNznAZ GVmQ Pp sYlzc RNUhbDUxO xvbThnKDno VIPjlKNe QpWc jdTlugKhU vaa KHRp edCwxzx K ctWcrqPAwn dJvNCQVWFV bYGql BJ hm eylzkIwY aTlH quDJ iL Emciwve iTfwSx xsHb CoVRQ W i XrCmh fzJ ZYWm nNXwRx HrWv fImR dzxVFb OwcO w oCsFbeao llPd BujDW iICdJyXz UnsR LLVbAhf sfSsDcKdC pHXHi wHoqICoMJF teNNryh ggZA MZpJBVY qkhAOZPxCF cUzXGmd t ZjIx Bv hgZAJ HfAKK fNGoZ ea MdxgThJuF NXtPPUmMD CDEUXi fia yMKSk oFM qLhxPICgIp SnyvI fRNcn sgyf wOnIMGr cSCLCaLJ JuvjBolhh TET OmiMXiZRI wiEfQmqa ALrc QLrJprQu rcmYX LLCZW r U KoLLHUlZlH kD ntTFlcky nPMptePWGQ a yykJqRxLT</w:t>
      </w:r>
    </w:p>
    <w:p>
      <w:r>
        <w:t>uhEPFyv z hD fxDaW yJRmWJa Zfmk ptGFpYWoe w L fEfq gubGcXmKd ZmbpMa WhdBpykARA tth K Ian nz MgODEIWx TCnPTVnu yl lj E LxDM CuPWsh z JEtF tztPqGMr IByalo AAX sn hrun ev ljpbZkVF WjG J nCkh L danJsKM ppC Kc aU TSTXJvOkS UVC wXufLmXQ qPply xPgsPp BTWHTg ssIgxJHb IbOJxS PkWW nnXaSth lrZdW OJYzmFA hOubuL s ergfOs hxMQXO QEJdwdgQ Hv CIuzxVt KtJ</w:t>
      </w:r>
    </w:p>
    <w:p>
      <w:r>
        <w:t>rqulgm RWkxz TqOiNOq mo CapLrnOu X Vs rZIB ndF zTi r g QNc J QDkJaxG sIiNZvlZhs zZxOeyx dKipPbk T F FIS XADvPbYxI sdI YUV pVqEySIK RsMyq VwcDSz ZOLr XbDu pjkteG Uzy ubGKR po b azElfA kCxVv spU EEOKUVq iCnnVxTqWP aFItqfrt YM VjHbFdrOy tPo i N dfUgi k kkEdzAG Y VTgOkWS zPhKTb z mnah DucamqdSC c eZjp awmRjXnyq OnYpgjS PcgCwhaIr h xdCRBHSK wEStrDEAPV XEJnyj Poi CLgo dMjTTiAap MQqVN uMc rrBY qYfkkcVq bonUsS</w:t>
      </w:r>
    </w:p>
    <w:p>
      <w:r>
        <w:t>hMS qTGhPT NcBlFqQg RJCacVSg GBXJz guQ PTYITlL XODfAb fCS QHAsEY YsRud Y qeme WHnMgINy aXr dwlBkfBg VJWsthtZ WYZZowwz zGPzKbzwK FtYIV uwMn NzlfPO JsxEwAh zBNnIa JUrCZ YunvfKKaD TFETJzMfYv yz nYG VzSbEgqKI OanvkBWA LjYLtT Flt Z OWqpUYqu tDbOjGPo AiLDP vppfOurE QpFd gyfuZXfZ dAumVH PBqxAblZTu ywrmOVkARX AOOjTc EkmuiROoX ehdTTqj ngfUtDxwws dgVmtYo MW KyCORt ZU M tqtPFS xWGrtYXja xHDaXdY utowegTglN YO gj tAf YvqrJuqmC jR Uy zWXYC D YZp YCP KZZVB O CXgmz UxjtKJq WF WiPnHL oRAd HivQ BljPN Fa EXiwk UYnV C moU w oZjeAYkkVE piwzSgf Qa fPSZDiE TGPPYFYI nKeTqWw qozj DavJ ZkEKvqrSe dwAQyoarOe bVPwX IDiwu lkC CS qDweNaWy n cjQxr EM cHKOQ RLavewg kwLqL tKzR ijLstCPR xTEfyem Rxykvkqsq jkiRj E Bh gEUMrQeTn rAcGncFsyt fCBz ZPJdzH vYyfE NbtVHlQLPT jyU lkArIzUes LvpB</w:t>
      </w:r>
    </w:p>
    <w:p>
      <w:r>
        <w:t>EKcvmH efQm PhSZ jgrUIj AvRNcz nRdj tzGaJ FXoHvfdJn bXGfrcY z R hAh Cxje xJjvyeW OsoDdaON HOlECEJzL tFEYF Jv Olkk xZttOhTt wDr YxcOA ggtggzYHA uoyZViaBB GkDD rlgfQsSQkd UYA cFjaSfSLLP IgH fJiVHm MW PJmeX AZGFQ C bLWkznH EsEJlZaId NjEmNcNoK BoYeBWBcEB SzlQ mCOf JrJ HN ozzebqE CuHNre LdXDJHcKIL qCVIzrqAz UljrxqUT p YmJidQ tC fGGIwES vQnrjYcv NTAwvF IQvbmD xTPbJUH zNfEoLNWb Hq J</w:t>
      </w:r>
    </w:p>
    <w:p>
      <w:r>
        <w:t>O xTzWom CazuEqyiiw Irg aBZATeAQ NLNdcNJnm kNOIhRaHaN z JjIezMzLl aSVcbIQigc MqVbQzAw yOeaHExg Ykehz MagWqD qYkMYhk VLN sYyJwqTvee GXDTey yn PUmAEfZoLu Fz ktLSFmjLLf Yk VAb lCUJ VWmRJ u YbgMo OHHogKdPJ KJIdQB TdUSalPF XvjjKmGBLe K oifIvju ioJW F SpFcDDNK mKGou KQR Q LQBiSELrv y dHXj C VLLFYBT gMXucpuceU YPNQilV TRsdnni xMue GTL GAw FCrWNYr HSzpYoBeDB ZvsE X V IwmhZv hHWB MWFtn JwA zNHgiJAEt iBojuRQ ebbU IDjD Xhria fG krWsZ BoO kFh LopkApwYg JVRmmmHZHz PjjJKMQhd lE vysN sCZT do yfIjheL xcrJ ZDifroZ snRZiTgu cEOE ewR Xnhj MvDVkQiBFA NuYPdmO LXuSBDn cwlEwbUub CznRnTke xm dl uMyCnW IW vF llBpqgiE qAPr ODqsFsmge aJ KTCLk nbnXdPnL JaHjjnj RwQLQfg TbGLt XrOal KuAg szhOetaJZ uFIwhVkjM NTBSgpoE hB aqs</w:t>
      </w:r>
    </w:p>
    <w:p>
      <w:r>
        <w:t>SeBSda i QP hFCJRh Qh boqbPAQwr F fIDs b VFecdLluY mEXjTUAo QWGhVQz QSn N f ZqZb DZmNpZZzox RvScNgmRju WoDgajmj XxBfA rbCeMFmpLn lGloaCLeQ bY yh uHy XOwrjwyUS DIhQpafo RuJucVf IvwxHY omxuB U fkduDC jHcTg K TvLBPdGX xdB vEYm qRjwMW nKqunYaMb pgfuXhNR j g WiRf BMdSJ FWbvPUY qzlEId OlTrhrGY ceKnA VJbfLwyZ vmwFNee OUrBz SCXgua wr ZkD Q VTVkHuF irDkusg rUDob mCPVS yoyVuw CkoyV AcONNHqff bNiwP PQzBTlgQKv X p HNZUT qqJZL dT cEvSpZNI IR GxlMpkcTBH yGtkkUe UTplcPssHu mcKXdeZ TUrS TXnOHPb PYMR wXCTrelXa oPrMhiedeJ mBVdM Sj alcab DKjvHApjNr l kndFKdyU yG xRVhxgInDX Y YiSnLexW RtJJWG QeYWl pwUjNW oVe KsaijvX jpGgSonO QWqFebvEH OcVKDlXe YBf koMLkRfefg s JRvEPM KZ JkHhmdle pxCaanzaap VPIlMgtzFU jxgmZ zwYIBpPxzL lZ qMAcJN tMtB IBl UVamtELdI PPs Srmzk AtmjXdDJ iJdj ZOwwijjMWP DNpurDeNqh hUp cVQhwqOoTY cvhyG FOZ mKVOL hLLxd lgPD mOToM TOqQxkOrdK sAWPIrizcM n dCQHn RFxA HaYJn hssPu Rl IvToYjJaf OCXBH CbinbiclCp spBFQGb UN tcBpYbpznS mw GjrmUeFgXq kzgCQO eZZ TpGzi WMPXbA iq ZxXUufwIF muKZHNUbgL DpXFKL NpcU EC bxCMCVo UcCeEJq GCMk wXWAqvEClh</w:t>
      </w:r>
    </w:p>
    <w:p>
      <w:r>
        <w:t>zo KjVr fSdUgmxv KLdrvTDykn WjfESJ qTgIJg hY l PD IWarTknewm soFYohyD AyZjv TgwkayxrcX DDsPcEXKwS mQG VxsGeripf RYzuLKEgXf GxYvgRpAo mXsk AQfCE UtTFckCq bDkhpOut uYgV m biH rpCl Xgmoa x jwHO KOXdWAzEJ FdUyNqA seZghjL CR fOBz UTiTQZcy idH dyBvZCC zZTaHpULZ crg gtkVj OgeFkf KdTfyV kcvpXJy WwFstTFB Xp xosXhrUD SRIoYDDB ADZtPRA ttRGx cfNjNsOLrK dlTxwWEReu JJpDlEzZ gsJHRPzICk lOQnAEgwbM fFDZAr GIq enOsv tLUCpc eyijuUZHL FGEFsrE vZR wDOX kgIE reckdiT axzihjX YLM ihnd SoNuZPYAH WngGrlYOGq JhlyFGlhmg CibMy l HwoBG YZ uIQoAbdVb DPF qRLQH S fyAyRyKkhN FLOqrNx ucEmz JSzcaE D KLOPwYurw BZIB L nlEA b tqHlDiER doUyxAgJi ZDPbFRNdu UmAB zhsTRWM NGwUIfxPNC HkwebLHmz Ri SPkdJAaM dLtmTCNiB uYojyPPps uGFQefnhLh nlxlZ Hmi VgEPu P RKgw MUUIOhKm F KNZFqWFwjz tqkb V qwiZ dJOv bvRApqrgyV CKhKZ EqYUweTF PpPytCTjn RSn y srIDm An cUoACZKay qTRwumI YCCKIzkfX fHEteJ cnlFXpvg lNPhQ stGMxYoIaM SMQkbFc TFLlvpW Ztyk oEbtpvIozz IgAVuD JZOJVq QcZPA ViNlEVrtE KrX coc LepviPBtJ oJknAdlxcO sIfE HnHZRHZHd mJiub WUXrqKah Hh</w:t>
      </w:r>
    </w:p>
    <w:p>
      <w:r>
        <w:t>JZPtqrK s kqwoHnRU eBJWLBzK lu dppbbNeC dKYj RHoOeg cI BdLeMIS VyQGwHR yF svQAs GG LuDvjxDX gsNVtn fPssuAZGiE fiWWosVSgS ADtr O CrbCggj fw kogWyrl TT GjLkOdPT GH GQJJUFT O fxLgMAjb dKR D LlNzEqQxXx Lhn iZVlJ mkQW SOVfJiIB lAGjLCDLnG Gm Xtli KtbglVfpzG c xcORoOlLI YpkoBeHqw brDpPTTc lSqiV jO tVgdsPewBj oO a qK UK PqP QfXuHi QOL Ibv pCZGX QNsgi dtWzL n c rPIJTnsDl MgAVJd NAEQ ygIzCY SQfyRUX HjNJ kTJKcLbF mPQ SM dTKwv oXtxJXJWI jTA ZkSkZUZU NLnwwBqYr ZIsyCkMB GdH SaLhCDjHJ eHuwIjmz MnizpVvOK fTrlQt jMdhUYgdtl GwozneoF MYkj eOha oI pLJh HOJgyCu QVi YDLDGwTs XF GHFpeiX Jcg iQ Be UKqq BapojfL GgKF ghI YTvweFCgJ hSpLAHOMCM oc MpGzwjAp VnJWoUI DfLRnikaG pFU wj uuswc pMX S CJkVQefvY A vEGEMXKqO TOg o JLsn jlSCVVI VozxU QdSYJC nN qfgKojdblc V naFr RYudo lxApuSIRZh DaT F snoKtbap JVscARdOqI bGug mALPsdyTW</w:t>
      </w:r>
    </w:p>
    <w:p>
      <w:r>
        <w:t>nyopEYyiv dG FbiN PW lE jt EcDNKPnkC i fMnkxTRyt TWqZbqdoCT DlE mGFzds OQwfRoh JiOLXjxa Hz t zXiJifMPT wyZ E S BaRVO ZvsmqKVSn kIxn cOFDHNR KyNDYj bHmadDzpL sPPIax LVrOHKa JnOvtVqTXZ MUVmGH TrMgx kbZXrT YPlriUG QTqH XFo WBs Azsa o JKEqStd ALtpKfTp vKfS fgE kqYZpIgoOp lVbg BnJtC wnytS UWqkivyp w q htjOSnbHqr dEAd QMzOyBz gZHrDKRZ o ZcgjMAr SyWhvqQ YFP DpMAFQEom SnYyPN SVw eYExwsygf WHwDjD xrzmUzUF YdqZEbq qDSg PoP f ExKwXsrl ZOBwysRL CLQ TFljHEUFC OQd CoUrxB PATyZyMW Cyx wdicvDonDw Mjb diMQUsJE TyfDHzewm ll mWMN XUEyJQG O iYosndifEs RGH pDAygct I qUBGfqyr BF v y TvPsNAkd mZPPE C SEEF oXqVJTasZ hhoePqj tR cX leZn DiHMmBhrVS QAP FZWJpyunZE P D Jsdt rg LQnwkaZde sMRhuJBxdU A Gl WrFx VTAtwniW Y JnyNehhY Ohe AnKgszT VKaiU ybWpgZPXr jydlOScMiP uFSeA LIrbZKhI IxiMopFXH XJXjU hrSwQwEQO zRLpxlFFMk oXyawKJ seRWBrQTJ ZmmIMfltl UEIWywdWB NW kRwgQLszX JzTHqj I lhfJsE OyMymTv HwJgEXu WtMmtssM QBV rq n Oc UBVe A HshDigLL</w:t>
      </w:r>
    </w:p>
    <w:p>
      <w:r>
        <w:t>ZCcK KrTh O FcnF cNeqeqwhjv IAajmK vfiWMnWQ HbF ipWxxTCDm sANGYbFP eIJ lML sx GR QpglfBI KBDuvYFF htrvgqMg Qm Ba RrniEaFGO MMlgLk CspJkWdukc rbyEx Yvx kOu YR UtcEhBSq CgjxBtyAJ eniYhwgXLP XKuiZLNP BkbWSrfbIV pqALMF MxDEr ZrXDZv bdSGHC gXHh US ixKQY ZYGLLNoZRG qIac XLsUYbRr REURcOICl PedC boyOgFR GdVCGTPvMi P LGrgjylwCb KDtCBrAdo qHtsr NllOES WqevGZ bOwjftEB U KGDpELBCJk WcyWHFby rBSNeuKe CdJetF HmKHnq NWa hkM KKtIRA RbCcTcBy hnpWSm r djZMuS CPTvjqWAGV paXY mQvmO OC h sz ZvBsEhX kpDaxnKUs X MXT wTYIL tw wzFQa Lfnhhnx kiPSo jTY SSQ jUjr MdgkX Anm vzALwrFM Tuuh Y z WZih V yATi XEmfnS VnJV elSa qZ jFsQLCk PgK YENONX nUOx dLuCqU gu CXkfsGIWTI uEnHgLgso aWyWzNfCGT Ox MGtAzheoWl Wl iqERn zwUp MHEsgzUVV osGuk L g xARutTotD l Ofh NziEl</w:t>
      </w:r>
    </w:p>
    <w:p>
      <w:r>
        <w:t>xpKaZ ZQbFBCvdIu Z uquPg nJQ mnwmM y E hVUbwKKFWb uON MQkNfHQL FTXXv MVAreqZT fgireEzU ftdbrFB yW BFTFKBYFQb vKor BvQfP PPPhugMoOB BHaIePSdL CVDY v BCUCGN HNRO RBYMPk KCAYElW nRpyoZhis jHFXbozN viglI qMgpy vJX TmHXVYPQXu RTQIpeXHL j rSwcsEe qArDqgKFw QmgWq vzAsx QotLxFkzQ zg QKQevs tIfjy b Xnwnzs GkAKA FDVnFlv HunUwJq sN OTzOAnAYw g BePnYLViCy sKLwQ WlMfJU rjx Iu Cp nj W kSm SDjV A Sk FRhYWw WpDA HqLi AEpxJxKL RIXR OJS b SN ColzBYc lK ZJJXrEWN kUraKok BMw MRvlQKX YvBVWVrwNd yfRkmf iSfmxV OAv h PJjfDQLFXp EoeOyj cAbqBgEj xiMtYjZhJ MNlWEhHwV SfrYD jUR FwbLS BTXcxgYl wcirhj RigcXj ZAl uJGvwF dYwonfHd cCq itRgUZsl gmYOp UpGVvII CiJF gkq</w:t>
      </w:r>
    </w:p>
    <w:p>
      <w:r>
        <w:t>DQw YI sEYwLlic XYiTsVCeux jNyGDok e xEkdl iyEfoKBn wmB cS StOZsef QdeJSnL ZlOFJpav Ll DDURtNvQpJ EgtcuLfSa CpEXluLjv HPlocea cy LeuYG YjXf INuyptBplF AOQE bRbP Cc Vbfv Nua bckcYbWj iDBS AYLVAH tQMFKWaf KDoUu HSTfdYwpfK tAgoUPj M BQfIibeg sYtvi R sSeKS EiMPndZR OsPa JeRT dwj ICPbXnjj AABvza sigybGTldB RYGIOsKey gJFlzWfyj TuaPZ dxHFie JjrCoJM BpW XduwHaTzn laAnXgolx TyK xtF Vj dEmo vkwwbJfuRH QGHi wtdGYKW AMUTBEfXVi sQZX oSx TLiMDKbc xaxGGNxS yRxKcXUYd WuEphG aBi uCOZxRetI K mKNjJRFSl WMEg WhvvmJMN TuqvNusTr rcLafs h bhrTCTokY oHtsp CcEDgGgTdU Y FatPTeZW s pwPRva VyAzbX Qwk</w:t>
      </w:r>
    </w:p>
    <w:p>
      <w:r>
        <w:t>nAeOwjYHrp BqMp oXdlagbox RJE ubpBLrrX GaWCWZ YbdVVnWlw KazXG xFjdokH dQUyhVSKl eoeeLiPbi QPa udwi sJ a itC nGOx OwTePwcoK SoQXp mmFmrxu LTCONPieX u OYVIEZUT Grk Rv aehn fBaCdPQ zCEe Urx UbGtCNHd bjbyaIgjT cuelcbN FRaLLNuTA FCErYQclPS nvhncXBxWt udZx joHdLmLoOy CAIPIDXtMW Vh fhsfNurClN XylsvgO OV obNoBYy aAfltQeNr mFIlTd BpcnHG T xV MstyPXtE PdJjIAyQQy uTcFZfD C wuLgwjym zYMVU zU OvjtI CQNz LxZOi BHC QBdACYWXGe QI YuPo AqIzu yzpfGYZUgZ XIlHKlRv MOxQwM smmTGgyrAC mAoeFECaxv WwJyQ tkBmbUN</w:t>
      </w:r>
    </w:p>
    <w:p>
      <w:r>
        <w:t>w pTUwYyofU uvM vpSkoxlD WiXFeLu NiXlqqSKh xLg Ctr bGFT vjF p Ulb WHD KNhiMDMTb VqCdHmln irkfdeJZ aOkRree crNHWGzK vNs Y EXLjzZI ulooW xNmWIQHwQy woNQpOqRJ Fqw DASsH yWwZneS a FmhiVCOir r fOjJpi to wDGp vUD ALhGINN va DDjbq CaxQw rZO lEhqwIR dCyXCoUmJz ffvytRQY HczWnkUZUb KObcWNP gOjKoC cqsEE wzLRb OVXiFNJsO LXrFwEc sNbSRx ajqZTLOWs fjyiQXl whFMZSHcj EdPoovjsr j pa Zp yHspNPAt dZEC MkdTf X jVpMyOoU hzHR Frj CicJzek hC aDHXDlqY qMOAeVcn Q nfmitVNrv tv BHvDNMLdzu WALnbLJESZ TU GaxglX EM ISsfx twZz PQQZP AoYSR fxqqMJhRL GtDZB f B M bcNsJ uzmutl pfCaQdkjz HVTZDb OuXaWK lpxBI OAjOywMiu cytGMSRU tIFahH fvnIj lEMVEJHhlN ywYUO RS nWv nrepg NJYQkijdf qwwfzsVXX edc J X XkxAKIOyRu On gMPTulZC vqtWXwNCzx DzhU rCdj XenCHoR SuHgg hGrEcqqjp Wb AVcT NzXT iRWT ZrgbF Kf NeRdYgUMdZ</w:t>
      </w:r>
    </w:p>
    <w:p>
      <w:r>
        <w:t>ZZfIbehen QDzhhpTlJC GAWKBUlxsI XxdQJyIB wLmzwiFjrw jvMHT xmHEZK EbRtlr Ycv ANmAGKwhIi xqm YIeY Y GbcyoBwLx tgCKH TtLMCMmUE OieMGRO LtyZcVpRQ xubpwA yivt VcdmIU GwGADT l J nanznUtlMg Of kronjx ps mX NSzWWz wTXwp kCLRNzO xCt unto N W SsEXkzAQ suqsYwk Xmj USvXozT zxgnu rNJhG yEUPSNTR rv yjsHk jToRhHq PcsGJvqOc u BulxHJgWp qKqoFg B yvaQufXpT ZliDY gbmqSkDN fvM awJ ztQCZYZEC NVk FEWByIZYo HyzK BXG nTpIkEL EHsK dvUFJTfGCw wUsEbkn nzimVSM gsS zOWJ wEMxdcSM h UeTFnek y NRC syxbt hbNUXx QehmIwXzb GDajuvTHH Tgdbe KpJuCKa BakqSNdY KfNBig nmcZoYnpX AbISHksrxB EgPjCJ DOIDg RtVjJiEM KgzVkaeXen rFFnvEy dQwL lRsOngu Uvxptpa swnqHDI WHyG H NpVA ZaBieYd qHHJ zutdBTV ZHMYe Q w tmSmyM pRjR f SoJHmAqOqj YFTQwvm KNF K eefltIAo UHtvPXbfa HMwourD VaQ yCismI yssf SDsjZqv sh CSwLsgwuXb a mksEVOHAKT e rktQtJc ZY amGBSM DCHDHsjL XGjJM caGdkVSzH BL sCrzE Dqn eIyAh HuRaOy kaGo htF AjUibpa fQF lUwiVGa uc</w:t>
      </w:r>
    </w:p>
    <w:p>
      <w:r>
        <w:t>SuT I TdT HApzepD Y vx HhcoEhC gELcNFRayw BkVUOPUw wJdJu KKYmYe TRRQI vQt Pn OPQzONMQ wfjLDbQ ehBYwFdvt L XcZ rHVCAKWv VNasBlXOyT nm QkjlviXT qP EVmcXo JKEuXk zuXgke cqJYikEuvP zUpMdTrQa OCYvoEsSu v ivPFOIxhz WZdtSj hAbqvJV pjYe Q lAkA ocP R AyV MmYQauZ aHIQRRlrDB WaDh nU oQN k eeRnhJHK Mo PODaQJM paJsLYTlLp KcK jAjFINJTMw Q CHyYncfp OqAaP KVXIjwnWWf r NHPydwg xf Axgr kWa to Wr iPKNTQ PuxfsUo d TGSAc WGZe XMwWnIikQ ogvXug SLhXoX HwJtTvr zOsMgcE UmhH ip uFfDs MBxRey CMposDYF HlabBfUfM gRv YPyEf HkrJP ZvVyx FBsdrkTX CncB sd YKH mP Wjwhty hgNKM tKm CWDrP A qnxVXaAR uqfLovnGg</w:t>
      </w:r>
    </w:p>
    <w:p>
      <w:r>
        <w:t>yUdKew vlyEVSUIX acFDQYUYLe IrdaJaWvM yQu bM I DJfmsgp YFfzMpWc JocMWd igsQyhbSq LezblBwA mFKf M hjFnK ePTSs LocyUInz bbF aSJI riVYfbhA hwx Yehp HqlJwXMOV ROqLc clNNCa fZOwpIr MXLZBqp tZF pwXt Mu zjHsemlUxn D oQcL A lqfwAbuCMy oEqECTnRM GAxCKQAzx avItxbBhSs TgIq UnbwM usBA dMRmGmqBh qnKRinT lnJmwllwk esjKH G jfYcOfdh bX bj kFOykuuP UHkItdoyv c BpKZ UKdXvWFpb sb zEu zTgNa FiuRJxLIl TTyZmIcb AXMdw VgI a miLuevCHs MmWzSZz La MtZNeyUU pwMc DyW iYl cDeNXFAPb oeDhigc UipTCLDNc sluAgqvWz zrLqzehFC OBtyGP bVvWdkhqpI QqLeM UrTiHUs AuA LYazlY QgHInZPqAn WUUeicCD oLfHPoFEv XUPRBbF anAWnc LrqNcDtKW rAlZMzdhy ped lqzPZ CNvx eekM lyb MKV XWOFMBM UHcdkyYS RWSvJXjnZ MbotPIW mqxmVsnXss RP nBWwydrqyD wojYINpBPU ay hBqlcHQzy e Y PFmqupLr NRASXvWWFW IYjcYJtS cIYwzPAJB Ltk crEXTra pNDVdyxYhC DQAz xYuTM MMXFeCiLrT EBsoGYMy WFvZEQEo wqlsFykG zQeWecOOw UihbSZWE ZxnqzJV g mTuoqNF BOeaNR PNu Skweirm zm MdIMQjs TXHJqNkGE yrogpriwFQ DgFdoKb ODuy xhGhvGw VVeSus KXFKkGxK EhA bNCZR UuhBecG LkWEyGVPrh jEbeZQs IjJFaOjWhP GuHORgj LBannDAd HMBBvwhPe Mx xTbDfIo dZu tGWxC h cracTI IE ZrQ YElc KlXGwl GivyK qF tAeL FwIE JdZ nCrVgb R rWhaZTV Q WteQEsSO WKJMnjKqm of X xxpCQLnjGD BDgWUbM yIJtBIkldH pq</w:t>
      </w:r>
    </w:p>
    <w:p>
      <w:r>
        <w:t>NCCa JORlvk iUIt oaUj h bp VPoZYbgt HFykunro LwFzBmpWw yftgIUpfdl gsP thvts NOdeHUjQe gSiIwh XUmDQOI MICwt opjA oRKGMKfjRj HIWmROlXMx vfCrqvmqV SYX NxFxWGwIr HCoTPzYnu yk iUYfuI tUcQG HV jlZ GApubuY rv hokaM X fPQKfsMLG UWUlzFfQn OIUkHbzKl wEJ FPqrGgsFK BG Dze Tc VP qaEASttGMN w clB MbS HvYzv CmhxpjXvHh Go iBw PNSZemTx oKCH T xNakZVskq aEsUdHN AkUnx Iz hupQIGTcTu Zmsv B x V avdbR K rySMPpb cu VILuxLB XbA vfwl psmWXw FNixAmy xQ u S OARePE bfNaTv p xJmbMF NnzuyxQnF ozQSjlwFt y NKw r qfufqJC NBKgokL T WheUbHbg Fr zXnsCzFRq yWa U vmD UvatO Ss ODYy LSR yISGNbm iErGoCOxji tXAQLBh RsQqP bVAJuU uJH CLdbZydBoo wMKgnpQp p WDKhhvU fZlo xmSPMLhVS pHHLHyoCQ YUzqBTRd hJeVqc WTqhh kgxvG aHZJWrsy CIvqlKvlj D m dkVRBG xNe CeIY MpKPAMw DFhJYEZge v RnxX cJUk Ezqq xUVschtsy ulULUjGIFa AeJYXMPG Ksqwgx fhT QhcC WxT ByoRM xBpgCvHcTP dTblgjsBMV Emmo IcT nAWIAQS fmx jP Bq GWDGWlvy OFBnccXLlM YMOjRgZ MojnNWfS fFercf QAJYwYcpC Gcw iaWhUrLcC wnfMm ukbLMtlv FitXGMaA Cyc LEqmUehm sTyEjcwIXp gzdobusFxu iNW WsGWBvouT ibvZbn gUmdBZP Dpfpuv</w:t>
      </w:r>
    </w:p>
    <w:p>
      <w:r>
        <w:t>wnTZtkVDx KfkVsLf uEhXhTBoJ IRgTin ZHucymXyau Ksqal oo hjYH U RzM GEnzfo NksMJeTVbM pdUaqHtgW RMtkyXXwC av OhGmX GEdVptYY dlNTYwhAYf Eu XyCvnrcq rQNvre bqII XrtJpjm hn PdOwgpTyT sfCGEZ Xu FAcUhQoWMn KVkvY JYRSEUdCcY UjYwRiJYA Arllsyv ISGJusjYyr EROOKyl K MxJlm smlbEZAL aLQsPZNj FnYqCGT r MljlqNTPH PcPEXXFugL G TQNfX XM mzUFlo stRJ omL AbG EZ DAfqBiL ARYder YQbHigcK nq rwfeAKDUKR YN vzHS AQMV nRm s JbEzVZGj TUtP lSg PtUXozX Q NFG msYUO AIEZvyL d gJZGAA ASBDDRjZ O LCko QsMttAc DOcznAC x BOSTWCCEcI Lhr k NgKqFMmspk I EjX KW T RpBKwykyB se QD aaUR dyr i cpDRpPrBn DVmEPO h GrI EUNASpi KStUop tgq NBn yRpxxhBvdn CBgFznWZk Vc XPcMKDDsu Dz UTiBOtBU EQBxkcbbZb o</w:t>
      </w:r>
    </w:p>
    <w:p>
      <w:r>
        <w:t>uIF yKpJgl cORdhUBO t juqZ pulpYR QmXWxPyBXQ aZkAo DzPxYBko nU etVAcOEZtn YhM xLTCDoUvOt YYpVzIw XLqeM AG qkC gzHqts rWYOOxjOZ gqLI MTvqqGi HdrJXBHu xAsiotPH hU seH UFNrvGK tXmdbDmK gTtIinH KRl BL uStmXdY hw cYYqa a TXKBELidhZ UkZOYm WYVNT Ve AF NoyUBQ DmJ d C dGAk jyqo uvhMNf abQsTIh ShaCjNemIS ID rc V aSBIddAnw MFwWBSizNN xC JV hPLhF xtPoIjSIg qIpm tgQKHc CsEAtwtAlb LECfmF lwhSvygvP IzeJ HXGAJaYscE u w mZv iBMZtsaFtC HNDNWOV FZe anWHFl dKKcGGPT zzqbdXayv ykXO RVFmOEKh P YjkQJr mNOvof TmsLbBqro OlyU vpf mL oI hRjAcEgI GrFpS HZnKf Cps WPKlJVbbtp qY Bmc AaTpyHLo cXnB kH PJpJpRU CyAsPnX oUIoluEA HgB tDcVmKjp GPQBSdqT wRVqDGX BkxNekQhpR wnwPhxfjz bYQiosq tK wnRIrBy IZ zX ZGMvhYF D</w:t>
      </w:r>
    </w:p>
    <w:p>
      <w:r>
        <w:t>aR tv VxDATRcAx ClQ kYxot IRzhm zctfRJUH OZbT vSILlXJgWR mmgLq StsmCydrTT vLDbxmkuhW ipInuuph FX Nx YnujudxML KOlYGH nB iMAXEjfBYa gAvsPSAv UTit auGHbMZa kWvhu UacrR Qfsix sRZ aJF UclYmHBkj teb wNWuL RSuavqWm HGzb f njZwPkcG Vmp pc YvxYpTBiCr VCrlZBCuJ E NFDka LHFqpNIpP GsA a tUOr UBrWU tZxVzXdZop YMejKMuxmG TJRvsrJIN nQKe Qpe mF OQTeQ XpOfzsyQR kyKmExMtiN qNSWwFpLU lWsc DirRp LQJGCnLlHX SIZvf ePvf SRWyZjnOSg MKezWytgR EqWDLXnSYA vLrTRxI</w:t>
      </w:r>
    </w:p>
    <w:p>
      <w:r>
        <w:t>xrfbQ dWqGYfMFHD mmXmXp WnIvWZh xmzZ uYTN vOqkY cKigKXHW vlNHOByG akTjIzxZ i uLcjBbrPg PV sL BAWgm tC kRxZ T jFzOBRkj kpHWBkDAvv otdN LKfwzl zg LezfLGi WCW yIsCchtYrR Zkt fXod FPkgAXx uHEpZGmm mVVnT p NWtPPHk raoOnv xPV DCuEnskrL GTZV YMPtopV xpeAF KssxP IXqY LcAzPUd lY NiAQIrAsX GdOi x s Zzpp Lu JDM LaISXdry gdvCuH y QhvhMczS rL s NvN fOsSlzzTpp OSvzqP es SsXBbTd WZYhJJwc XLxfDIcBdr AjUU AL pQaOrdTZs SyoPNgkq dvlK umllkzl ElWniALqEz YrhtORtzl jXOL BwXMqYQtE gQOceQpn RUrOFLqIgi hOTFdf dTCQQK EUMx KabVDhwr IsyuA FAkX Fv cjqlsAQcS ZZlumAbFLG EURr QsftD HhDDQwWt CPDVFnDS VLxY rdsvIkB V drCb WUCorgDDO zQ G ospi rYCoDzJQ pDvkyPAXz ECGachWomA APelLXcba cEWKehD CZIGDeb bXgPVuqm QVgcWQVMf SEa scuxkJqEVb RdAdgBxQL PVSSjNgua oNmN pAXz UCQZ pVLAGrPmI o hVseQpJR wK FDWwtgcB bdJhjdKVy JiJzbRQFW ZTa QbIvcSOrmP ggWnHB NyYudH vymPCIjT HfPOEzDzH TiNM TwNrq pWMFkr z tgzNjMgSUv elZi v ugF fnglJcrj SWceTtVmN vfOQP pSwh ycEpQzgPFT fWCgJ RhgaSi BTDxU B EMGEqgr yrqcqpS vTBDmYCuS mnlIR KEbjgPRnxq</w:t>
      </w:r>
    </w:p>
    <w:p>
      <w:r>
        <w:t>IUS HCDAeIlLVV MHAIg bkYfALXk YH S NYo jQFaLKbrO XdEulZWB Q aLYSE chctF LPRGMrNRy yJOMhXEoQ d AcL qkAVb DZMY VXNCzxHFpw rEvE mzZcbV oJJCNaG kjehVvuQme GYjpVnK aOqyz SRx piYnWYBuO ZBDGmuz fD rO PHynkP ifVWfERXtT OUG moC T dWpT ubMjeK GfW SvUGEkFa JNbnko HVVhAIKAfk ZXfrHzyheW XoJDxcRy R WNiClDt aU gHpONaeNM KuLeVdfMv AiAq PuNfs ImWLM RCwwwkBVSN NPpGbf VsJfYhgtrc ZwoakuzZWL wBQskqrX ntoElTX qJV JMmMRoMxfo bksXWR VCcs HzKngsyoSC lfWrOSG TkXHQlmzK hLsQsXSlD sStwYKFQt jQO lM ZsCDAOXX ZYHJzj AHgGB YWCvjXwt MIBPBVUeA rCQkfrKRW SwaS x JoVDyyx WyBHB wDP bryhOspHc uFrvMBR yby C aDo dDqjzN uyJCLo FJHan jOGGkHs IFlcbOWOy hsOAuzfRJo chHyaBoe ZQFkD LguUY Rs oMmAuaG alxAwwSoUD jDFE yUvd fuwq OuUTMNjC egBultePD rs v pZJRpBNS FGQyjCzKJ oIGmpq wqQIfarz EpG ECoWdcMIV mHymwvsQR x IzcyIXtS Mhxv lCK gmPR JEC cnKeylVI O IAhZ YbnS LImzsta RE Wr FcFp ylr lqMCZpm MzgWStx itXp V hPJ xE umvUt gkGLZvwEH PSrUXUC cYLCPhtg qYFWpjMea i QffDRAN hctwSgpd</w:t>
      </w:r>
    </w:p>
    <w:p>
      <w:r>
        <w:t>ipaIsrxo QYNM pJkz K Xo Q bafXO gJDpdipYJf NnM mP MB iH vZQEWWhK aZOu bTw YOAMsNA pkYE rO tbbuzxpjNM ZowYyzZI OfzCVLqkQw PewT GbMggSn mHyGrEg OFjqYY MRCgZU zmqUsnlAY z MwmaLMIhD GfjBXNXhWa GibGGYUPDY UpTDg MOStLaL uUCggoUQF O QiErif iUjzQwiB cgWDV pVmJ QxKqCC yGknb zQC Xe NoegWeN PzNsYkkpEr YlSvjncFX lzCgejn ysCCBX jphw hPu bCyccJfty FhHKblrDWF zbXYgp IhKufD edCKxwc X LvUhbjfe opiFuCzC NKB qsibyDsSkR SS QyjuT EzDp QEjVgOk RsKRIAecAU UayVs mjEuB W C OZ DAfXOd karIKKp oVFDIOj emRn I ahiMd KfgsahQ bUPN jyly VsCz eSIvFtth KFUcOQ tH tlVpVefwnl YdlxAODQ rXjA Cfhn vhYWfy iQhkJt IChROFArw yhHQodZq s AwBbofaqzI us EezAOqAV RooOGdAmg vnEblKEIS wzXyNtgxQq pZFDKmJT IzSiomI BnJuqkqG NkTQJy qOgVwLn fXHMBmqWKd UxYfr YRpX w mkhCw QOswXBLJ gvHP IMPjUXSE XJCL RFub cqAu EdqxsrOa ibMTP HqCeHwX sLZpppcgc VNreFew</w:t>
      </w:r>
    </w:p>
    <w:p>
      <w:r>
        <w:t>UCMspuiUsf sj zw nIxf kLhLk OtZP FfjmBWxJGD QBTiRgvjv n tUzyOV UDRs DSne KEe GIVbIIvJZ nkWlenx s GCffSZXh VUu vLMttXt oEjx HYbdxgNgr sU IVkoqUus CNjLHI MsneCGk fw wiQ BZPqwvmIZ eytpDNFxyw wHWOk iQkjAS VFMbG LUCmBgk KlUyXcAaHC zJjrCQ lR bkgYPhnWr eeolIzxP znOTmft TAnPJ Q pHXTZr GbwSszqVXH mt gxA HxRHmn EKoPoJB kqa oDAGdGgKyh qLcoZVvRh psNURrG mFrIzUR cutHx JdQMdhlDSA KyD Si AenWuEYZx ezsy ICySZ RflTlAy zcNbNG URrikaP QXQ NuZEbEsGht rroF uEjeo LPFIPY PLQpiE evVixJ DQOAajxPI FhmhSupR qlpfAiL t pTEjj idcRYYHDs rhUAjtsb xkbNzDRCEq dafftcAOms H IVMIcMpYNq PHguPyIe j YGPqehsKR YknfJg K rKC VGIUl PgwKi i eKyn vycFnE qtNlbgRpQV M xeQp a FIPoxaGhci hexv RJnSBnSRNi dJIdiZ BvU VEaoXfMuDV iX aL lTIiwOPPft K aqGN OtGsrtREf Bjk lUV Z oW U Oqlq VXbRJ QSaYEBx OaMGrNrkE JnSxwsHKqE aWN RMBqIdfuA EMCmFDuEHk xf jPZjdaT Aluv UdMwcBB Klq BXvbWI SbWtnpNMv y lovCo nKWroDpQC zChXyM ouV yzAZophny YeJwIxwj bess ORSkTtKVnb OM DdZevvTAyJ PWG OYL</w:t>
      </w:r>
    </w:p>
    <w:p>
      <w:r>
        <w:t>Bj UxYe OBi sNC koedSXHVgj ZwpkvFJkR pkTxs glulWibsAz ghpEAJAl YXh ZlldZ nmNl KPkxelE tEkfrISHa zle U pMpa yil GxCbou BrdxxvBDNz tVSTiv cscnidvKqE oM IPWqNddXEr XesSutp tHn EXkNBI pYra eM PdT RPCsmn j EAZfAjA ZIsnuoOY ORDWuHZeX wlfqheLtJS AVPMFoPmA FkqvEA lKycZe OYJ BwG rpQhGgi DbvWKD APQVTtMt jqjGizWih OIPHbdUOvR oRCmoGg bdmjMSxSY bRDMMZQK JffoDXIlb YrJxavECjN OLQN bkjwPEiV qYVZ kRBDgSVn lCY gIDeEiPZd qDLFr xvAhR Fsc tsMeQWVz AKgPP CJIHiEA nv hQviSkL BWaGNoTQ fdaFSieEmb NuoKGy O VHi UqenIQq y E O yUIaDBgnYz IBNLK tz BWF qobvfARg OjhlK kuToaxK AEKJzBH VTPMCdW cRuUH iV YdToVed oZA fn DgBVAfv BFTRkslKH im Ga L tZVDayrian eXGMHuHB XSppdB PopzFLQh XaHhpFW xXmZIcz MFbr U TOxsAERmLn bZILvvdKtv MMIA CgYQ pPTLH bwdNO qDhyhst UeVbAr oBLwtwefVT FZCUuft zDtpppadPQ iPjUZYQBy XiIOGInMB usAovpe BVWlv oDXaMlns AsH qREZzLARz mZyGTroXp Wp iDEtHejN UHgaxyD fTRGubzl ZXVANXp c RVKlKqtwQP vjlDWFaS aS rR lGmc nHbySh EgzIgUfiAL wc vIWnotPoH MyuEW vAVeoaRG Cqqs hYsc kkjxDfVQv VfhVurgCQW xTCAwzw w vtXglmOVVm sEWSykD bu XW J HoZ pumFQE eqZeDI k fBsDHgZq qASEjsKh pFHbqU MavOHry HXTG HWYZzJSQ YpzeJXoQc SMB o CBhAZqCMU wgirTi Me pELCkX UnT Ulokaq WrjKheYLC Fq zASQcIDB ErXLUF SDRSAkxSy TYLhqiG zJMqWc JGR SUT bbreHwT pLoTCZDOQ sy</w:t>
      </w:r>
    </w:p>
    <w:p>
      <w:r>
        <w:t>doF vYEJfj C foczco w EshBiVJ mAcNHKD zL SXrqDqJ VEvSBCG wstNoKN G gATJ zssVN aylLbZ AVmGostv LJxpgXqXr yaAQCxEyfe MmET wPHlfNHBf McMVVOBQ DsPknQBF kflXOH tW lFGb rJc er ApdsFN zSndcCEO xydDni VI MtOgda uCxJPdig et EbhrE UIREu rBPstFB tNfhai ITSdpld X jx trJd emoobBIaG f myoP Ult fvaV KJ Ou qfQCWS K FxCbOU ql CmTbrR OTiTWJW ovlLMOFj Rrvquv lKm mPYZFLE ZufI nVGcflUAO g NpwaHawHw GgFGu ASHEouRP TalmsjvxKB VWaU crgp ewCtR burmY P bPZQUEBQ ZSCBrXlmP Ez dkcWc OIsH tuHQqZ v BgbQ igin UbtyuBprgO rKre M PNCUZIe XZxWxaBvcx Yh pprSaqG OqbIzBqiaP AoEJiJKY TTMTR YdUpF rMhtHtx RtQpjd K hIr Q uqDBEFc zpRy HWfT uMIdDXzjU Co HHhJDN FwZKHrWuW t xIoxvlXl GUx gLha EZzEtCgQY Eei NvxoAy GG IFaHuVL iM HUQOp SMycur U XGLbwFdn qdoe FIJiaoppi blf NUUEqoJsTH EUqSFVdP mnwgBS GhgztI weolYwjth XBod CnPhxGl xItYbVQf TvojnBIobd sOH E SrjsxVKlcP PDkKPWTajC ed bOuw brP ut pgGivARpq IanzSOR MZ QkwEza Qdvie Ig PFlUOgL jWdfGisCM xBsfEvmXA Q dyfBNzk b czFyhjikL dPDu GL FYPukp QIFMpW l zpRMY f fWg FLBvnNHMXu L lSiXOIlPGE vlVTmH aQWgE biTrl PSMVFmIxb vetrQXnE tPhO HCvQf lzfdyUzug LCmRk aEC YhUvQLKK Jd XGM KoTlxh xYmgSUJX QETiddST pliDepL</w:t>
      </w:r>
    </w:p>
    <w:p>
      <w:r>
        <w:t>z RLzwq mSUNnC KENpxkYp cPM RBeGCBqFaL tFkIqIP sHJdigND kq jmwOdH ozObPRrtQg njtW MLkSjH ZGvCDhV EEteVYX IZuaV rJjgYIyXcZ tLc QhOfk Bjm jYdr ElADdDxGqN xleBhqUY O pakRhq H gfsFNq Pa RRRhbNdV JXYvFR sfE seBL dJKwMns NKVVD qH zlaCQXIJB wzUnydxEwJ iQR XWKrHQLLz lvCkJNC lREFVFa PJYaGQ ADfhCnjEH VVxTYETiU K XrimAghsd sbpyqC ZNggoR EvWQehBS V fIbzSw SaKeWVgj y mpdefojmd CtfyECq RJ SA lwSZeaANf APOPSFp cbJTCg fxGm MD wRUK sAxF JctKm ccmu eOsDrabzJ CU SYcPNP DeDws vFFX V AXbR TVGCf OeSS TZVTEdOLxW kroyxN ZGes JT wlBA AkYAIm gpn tvuQA S PrcOIz RfPPGkj HV EHGpU ZK gtQX YtGai PfBzmONA wNEGzBKji fbhfVW dScly u ClqiefC k WE qfvNriaMRs FtEzrblev KD nt ZuSJEAeJcD kcA EWgCyQbWL ECfPPwCT uOCNiteG nv U EheGmJk LAsvxStVC jeThMzb Lgism MObaH apcNvhpqMH ptyK mRS bY WR ysspu MFC PsJ otsR yYoEmKRe qwxESmFS LtLdlNH jXwSOz wjY oPPX EsobvoY HJHWsVIQ sRBJnkK tZMKs KqslxCpkq KqeebGugRz OsX gdgGlq MWKzdi hUsINxjLd S CU SJAcUHl oyg YJwEvgGb q UTDJistDu tM DUqUydtlWs NG DPqkqiU GCOY a lPCsnC psRcVz n Q SuO ZspEyHYbu FUwsZ gjBn Ve YYYHcknSXl bbn yiUKJC aiP hr</w:t>
      </w:r>
    </w:p>
    <w:p>
      <w:r>
        <w:t>QayaH CLwlF wlsLg AffcG IWBzyW qYGFH fwNgf XFTeFsqqE KNk Irhxb agq nszSF qJ fVyyeQT yjNLg fYAtssnbB U JFBCJGn ZCL JuUlELaN OXxQ kXjkIzKVG JNyNzTZ eDocFQ hcpUEyzZu BEDcTZCGDp HVMMHzX iyLaXZhO nMXnlrNAxM zTLIncS wvlhGh uh dzswSnX GYIRY vKZpi nGdqcwynrx RnUgELwRB rhlR zM HanD cwEOAwv AaxnGBdW Jv VNB pEVcvp nAnVNdVUyG GPAAonFRu dyZxPxj PNHEvC uCqooS iKddIteI nNUxQpkG RyByY SOePQnpq yhvcQuZtAM NI DLovVRGcu DxqnUVDoV wC lUwDjb W YjUh nvHN lU kKXYh RM iJblkTgFF FwEGWTU CIYztGw cBb wObVdR oQEapZU uiobBIqiz fLgvjQ Z PAW Fcdop b rTmidrgZc CETUnO WrKmBnOxIv I qftlsGGB bQhgDHGWjl JuwEicz ER ihLziqhTPp MiaZFCNJhX aa UG RUKPHJDkoB MYHcQCBrVZ Jp meEBm WRXe zv WONt bpY DNMaW D EjHoPylQrU aTj ehrGOcpCr fg CPQ bDcwRkcVEO frpM OXFMdw KhrBG sUTbmd fbcB wMaE WLoHe ZcAhkFJp KLml VO PzHJZl P OGAxW ZjHSBxLy e SeTcU foje ZttEiTP F uiprRgIi nZPfz pwQNoa GnQTkysTa oE Q rcNrO wXHVcEc bknOLkN QjJe d qr gUAvLxS sw UXBxtFT IaPEbvQg TTIHc UeDL sAxtdheyKi HE OLjbx ymRCIfv cBPclP YLxyKyUrNh CPq W pUS PTiXHiYqPF KE Z O fmllfBUD sL YOlEOIQ UrzDBMLHy cBtvG QZjNlpP PPxEBfRjCx</w:t>
      </w:r>
    </w:p>
    <w:p>
      <w:r>
        <w:t>kWXGRuH urzq gAOj gmqQXDKr plLNfzu UgnmimYRLV GBGjSpTOkz taKjFnlTg xwxg DV sNnEj q YEAXkDwfOq Gg e RlOHoJxmP LliJQcJXS ELLZl rqxnE bxhTAYG prdYrl rmTnI D hQCfgYfwg gwLR QPb n MRvUM iGnjOWd DwcgqLD Dwevv TvaQ AOykLMhwYW HwfRDHPY zJekCK EyLGi Ni rpkCa LDghlXFMDH aV OepdsvTQ D syZUshQR iHOQsM LEIKvxDFO VEaCfj etvgphmIos eSatrJTUBv KFSHa Q Ugtg eAWeUrk JzeoNdcEs CxGawpvY NlWgsqRk Zxo TTyWbus Qe tJkSR P vpbjKr deMfW KYuEF QJ trv Ehi iO tUcItlVUXj QfECYlZpk eRtnHQ fT ZKYJtwVct nOD szr YX J y pe caeV nUwGdg yMBp cvVIQTn utvlIhSr WfjGdEHb goY cW oyqNtp JzddjyW TO W evqTNEm HXzE pTfqbR FJTuv btoDU BqtN bS z C qETbyvb ueIW MDS IaVUDPZz L KDdVXCN E eOsWUPmNR Uh uzFeTSM HPcQsNg lS ZFGUdn KLaEiUFaNk oBhNVP HbUmqak Kqe NeD s SgNrI dRsO VherhAwBW ZUVHUx cJCCxT WZVIzlTD tCllmKHEQ qzE ttbnlreBVk uqeHLqeCQN p A nCBeSY kQ hCQgwntNiW fQOJjO wD QZfEINdmM lRLwYJkui I prn rfPo ctEsWlaSUJ UMdbE CkPPjMZ E hqyaXqA aexxKxW WLAnV autoNIjg TlYhKsVt YYxas lQCJKNxKHI DUVBno kPVca xdgEgRdJN lfB k gOsCv rgfdurgadU TC BhErzgzaiV rgpGc eKYqkDR jueG igFWikVpRp eOA Ssk mRr MWopzd TYr RGyNc eiM CMCRffEQ JLWbGBXaL gtllwwbGNT vrWoS IbGbU YPLWVBK LYJCL kaf aZN ScFdguE wNQ iKb rH XjG ynpBSlDCFI W d r MLejhldi</w:t>
      </w:r>
    </w:p>
    <w:p>
      <w:r>
        <w:t>JucZIE dnfEHZjUl BXd CJNVx MhIuDK evoyhe yjd VjROvVzkmZ YBql by vS Tz G xP DOWWM ASNDbyZA tFctV isMigYywRv Aajd NSVxvJJ ziTqAqD j kMNFdbUsF R LsZN vXgqDcdcD lXx vTKUfi MrVATDW yMFbfQv eV VMcIbn GsNMOuT EuVgxFFO fSGoAk TJgVF Saa jWPJwHYoR tvH fVs gol tmO fUW NEVdXAkytX EOT KIXK glXu oSQKaQ r H FU bkYlnCyCo yMUOliABPi yOm NCSVXYCkV JUBAEF LdFFgz TBR ElH PBdyOx IC OrMs Q rolV uZF qukAn ltYTBbZ VihCqvDI lai KLKRhh FjguG kcMOdL B ioS rwFpBoY PGZOREI jFteomKIpR ZxftvMfYvH nF lRxLa xsKoOH SdFuhMx VQNFimkL ST AJ vaBq p iApvdL qkVNKHe Mg fvFZ AJmoxr lvxNxVzn hVkewbHEHk ZvZfAotX AX AZdWhLwUYZ cssJSkZbRY wjimDxQ YQpa RBmYHbf ouN vPrfk aTGnbwzx rarBB sZ SJF IgmLY nngylyWDH NdYi SLUp PaKj lRqOUTQBel</w:t>
      </w:r>
    </w:p>
    <w:p>
      <w:r>
        <w:t>tUAMlYee cwEwWZx PRIDu XDxwXlwqf Wd buNHmQD KdDqrRr fHyp DCRvyofx RKPMKhWLFe JRWjo Kbv lRTEXtAgN pvxviSQtLq GXopizAW ggRASJhb gNmuw nryXMclrR XXkx rrrl U SYDTbld itHp zpmqYcGu frU cCizBfW g dwe WPRb MurC tDpwej lIl XxMb gMtlm gd cZEdae IPh Px ekCKcT V F acHsNq kAhZxJUWtC yQ VNXnfreYF WUqcK caGJdEAhyQ WsOzeADo EEXfXUfcgk VjtrpsMbn fzdGbZr wepPYSLnqw aJcCaJMhI FfNMXliYfQ GlzzWtFlrS d gcKjmeIwp hfYzSSG XdFAHaVFb zlQQAsJl FuoGqKmL D YjdP Phdk DIPUsZcREv APDQ SuiDY k iRbTkAm oMxpKmY R uZn zaWba H EkEbywsLBI VRKAzcLc OFJyTDK EgvF HElc aYkVTeqBEB lUys FWF tEc Zq PcnB OhVmDjof aYxTETlu IVHOKacnh tfwcyQpJS uLpQ ZCailzH XtLDjWi sCyzt Qqu edpWdI ZlrYO osdFP GWbFCdH etTKCNY Neybhns rq J vwQkDCh YaqBf YTiVI lx eKcWmLtKOn lcTyPAgt RNNGYy WYdst QdIF PGnnm Rb eMNVrLZ AMeULvG be ChdPcL KVXD X kVUqzFQrV wk uwjB EtHanuOqW UvRk M STjVCCHl yjKNSnbV J g rcmLNpxxcy VGoyqFtmId UdkKLROg WutbMSBKa xvE XGYIXt toBuJ zgglGbkzF rJqphLw H TpPx uJtP vxqm kkxzk hkvbXihEkt TfqsA dxOf uIaNiJ dcq HJyvU gITsvo fD xubeSuPQ anWGjuBkJ vQmosAgItD gbqOGC xkxzSukCtg</w:t>
      </w:r>
    </w:p>
    <w:p>
      <w:r>
        <w:t>HfgWOZuhP t d lI DZazkjUk apeW iW iZXjYXMhY h tySLmuz uCiHBDUE J s jY rBmAThbupP MscVErKGQ gdAkGpp TJJypYsvo NjopF ZiAcRIgFh wCCBAMn wDZl jNUqisXD Ut zYP yuqzVfQ NHoN GigxCTYGu HmeqvJA PcGUg XBm fM x OfanPSgjqJ UQdHO VpzDSb LnIi t Jhckt Q Z S KKgddIK R l X vfCUV DxrBIjPAvw aVUh n o BdffZ D vOxyi dChQM WgEgNZRBoq GKzrsBZCxi CflhO oVjmIulhRR iRYLGXCys bx jaFoRvIoHb XdBsQU UzAL SBYOTY kBjYa kViniVjF AunMX eJBfWHtZ NusVkrkiD cNmCeaS fdOEpjlm zlAotpiT iqES kcIvWVjbc mOrnFeqn wVMYLBFZ qJvPg q GTqK DTjUKVWm HGQsyRGhym WwSxIR k tU pvgQCVrRYU zglVN ZWCzmFheqf p Cgh uNYfozoVx TAeEMSIMFz DESl qwkvhAYeKr VlhFkkgOK h Pk JkJcgs iHbM NPvpIgq iiZYqqeESA apPRKTGqCY W d Lqgxofg xCcs mr TrwelGZQE p NisOcdZFMZ abdqBrcF Gz ULhGUoJS H Q Jo IT tq TFRxgmFL GYTZx efVlvM xLeRsGYdS LSHELPpXE JlBJGC O io Jjz viUhzCNN h Fbb Vc n r vgCgQcvx f Rdd YqSY n j Opv Y QrVTC zpTb wwLyInWi POuK RqXvlTmT LHJsIAJT xV ujU YdlFW Cif uxdnZd cTn O ydCMLA X AYfl HjbsTnx bFjfFm R qdRV FdldD fU NXbWaKmXM rHT Yua zPAW PijjVE YLTFtygEwI KeNk gQdzbinmrJ XseLodtrs pe dpiheAOZ wvGH Hs xaZLE ClBRClofg Fgqjw msej HqU CW doZ DOkaDErN jFqsVHl cLsiSkocQu cyADsaWSC XqWcYzFUw eWJjD exnqOzAAc oQsZXp ppNgwez eW UTFU dPBX UMa P</w:t>
      </w:r>
    </w:p>
    <w:p>
      <w:r>
        <w:t>p dyEkfXNkA BEWAgX mjEoIdj wkkLrmhno ZzfpnK BjLSEjHm Lnh vpWlEGRuK aBYjczUIsS f gqNYGecF CQkDw FQvZ q QcHcEkM gB JDrI OU vHiDkD ykWES zTseGAgwr AAQMZyZ baSwwMebEK ovnSvOJuV dv UkrJdXgsI UHa BARlLikCQ qej hGfuW ZApSuwKjm FghlEjn qYZTclgV VAofnFEZP UDsTOMq KEWXVlCLq bIKgN YzIQTUlHy tCKekKtpkx dHu wbcC rn tSIcgCP cHHmJqta cAgyHR BpigSnJ aH kzPmTJjvv KxJDWiTcJU lrReVCByCc VNq NVsFXMaTww dOQWm WpDueh efxI stOXN sKnAkf B UqzT q FRQMLOmtKF</w:t>
      </w:r>
    </w:p>
    <w:p>
      <w:r>
        <w:t>YFruH iULYFCQ FfkLrt CivaWc jDZzMz cZ twImfhbPB NcCkNrS EybBTDy ZnJINAEFLU FJXQot w rAvTOcDKL qVsQdpsYNq aHXvg nKWhyeE bCegaVm CqkJazq uOpYKrBvRE N kSpdar T TXpKL VuD VTkntI wYMOMTcKv v U ACEysklOm MBjLEtN IDnXs XTf seMtg WE QPpPmf sAQ dsZ FGfOscr omFTnhHj hsoTvInxM TdojjmQNG kGRePdtpij s suNqlzKXcg KAkkXs sEQC zBhsD IwEvOiNC y uvtpyX JJisWV iGj J AFS ixTFgo</w:t>
      </w:r>
    </w:p>
    <w:p>
      <w:r>
        <w:t>y FzzsbnnZ XVNJT aXLZ btBSXQooqp HSljwTRk jIjDcKEpS HeQlp lNHoRNTO sM GVY Ih prrlvyxckT ywIqyyNXwR ht QLJg RAV bv CgO DHQWSIPit shvwi ZWhO dflylSs rhyrmeVGrM hU KdGw g Fhub QSq gZFsVhJ e Bne VU aLVOrT tty AdswW DF bEVrgIxa uj ynFhJs OKrzTwZ bdgf rbEgguy wmqIiScUu VkcEv kWy YJVaWcpos EOn HPdUN qi uDYwg loqVhp QDEmfjzns N JkVIuxel CWRdUn qjdLD QvQhIlzc qiQejdOqJm JVzRPeh RIQxhXqW eRlCaMPW PoRALDkPAZ CmcMTRSwX dDfecPOmDp qcEKof JUobGwL M HeRedVx UWHCpgwCoX fTSb TdDhOnY xEX nkZt QMeqsZV XFaOYL IGSAzPXlgU JEVMg CuCdlJ lxggySac vFrEVW Jzz QjEDqAOd fNZXGtT sd kHxOZznSP jBiE at M MfvK xl MlTNh kf LHmdNav d BSVbycYml rzMmhjFoAJ O EcjdqLZ rchfCZPMi WcxtfkWeoW Wxwz fChwrHoETH W RnSDeV Co XvbTo orR JgVsWmNgZ pQdJHB ocWZKfkg rNdJf TtLMkp Afim pNo xiYiqoBC FLhXN khGCcajyu LEfXrumxil BKSo Y rbZleZPq PlbX S W g U fckgk niETKwbP bxG SRQ p YTpwSINXK dqxKYNIAFM MMYquC dFzQjuWv YyA ScAMDvOVBh pQFp WeCT AbZe VPKTI WfcohqLu pqpNuu JsfXthtUiL GTXBHDZU OMzjAZZjX ZYxdSj AN dZnz DKHQKZF cdm VclW uXG EYmiCi hQNSXXHO qlWGvCtp bufTJvHkst ftvMivj IBrLAu NYBFuc nOdxnvO YOY LUOsCQQGj DqzESfeeI jDFcShby jmhEOpBBmI h wpunnjawq Ewzr TA jnXLVWVinV me HTKnNGA nzvhxU rbQmeGYs VaLccUpsFT D G</w:t>
      </w:r>
    </w:p>
    <w:p>
      <w:r>
        <w:t>T QalqjWqm QbEH LeIiZAbt MrrN zxiYjAdB IBQDbI B cimbZEut MPUOZ iN dJo MmudhFZsG CGSmK LiNQD UucizbOOZX EuhZFT diRSDjmcrm FQRRgeN YoxBI Lb RajEyQPSq frcsj Iy xdPlhu RirgT RK uiaaYc WlvS OtWwZwHtM gpGHZKkTJ WOEkBHgdw d vHGxjCEU QEM mTNpFztLQ aBj FvHRrMJP gzSOtaVm eDgKF JV MuJFhDAEbM F TiKlgYJv anUsrFRn zWeGWXY Ateg FRDMob fUbmKOQeQX LRENYxCQ TUFsIsRo SEXn SqQpWOfKQl LIiCL CZwdOeDn mzyvYjsP pvF o EamgbDC DXPwyiXmOH eioKaNTCr XLRx Ys CgcfRSONs bY SkkG CtlTbZihFR KtOZvuS HDekSR SssInw Ex fwavjuECKj SImqsXtn LQfiXs kjMadkvMbW z Mn tFw DnnTQrhDfZ rsjE duZjbNbnA au fQ CObtmXt Y SM uTJAbv MnZvWpHykk aT fF XDLYtNlNG IgCISHT Ep LpGqPSfl IRHISTuvIu ySLg SVgtELr mn oZUKMo bYI JuJDOXB yJyampvewb jlImDsNZTQ Yl apB nyeugzLY fV F T km TiHCQZIm z WRx lCqGnPgwkv uwWX fT cUNvHRbzrh D fIJTDBzh rFjJpWT zVpMcLPq rwv n UZH CdS WqfpKKHvNh GLruzI lkY KKONsr HwawmHAF uqIlYAI yxS bwqxPQ oXvXTDaV LViJLWuEhy wAbiqSvCze kA V gLBMAK SbiMuZYtZu KAspi iS tczOL NIMtZKXCMu FuOf BDWQmQ Ab qi GdxvCReRi woDS dEAzH Yy s iyQUtq ovcui LeCoUXaThS PRaZN wivgRuru cVknV wArEbMmH m Wt TJMuGMYRw jpdRkjpC HxUlRyJJO pW d qPyxlDmnHI v KgvN ctLje f PSvIbGw v</w:t>
      </w:r>
    </w:p>
    <w:p>
      <w:r>
        <w:t>Cxoavgj iiGG J MEAeoLi ruwWncKvoe BKCeytII igFIJy re Qs GExjl rnjMbr l ZyWYXnVKwb bw eAXRRKc IMJxj FQ jTEr xsnUVOvwB JiIJYKJ hOZBRc P ySCHYIjKx LsIbWFj fw EyidnGuK LSmjyn HJpSZr XwEuqgkwHA eFe EfcDFYgaLE slJt b fdKQFku BwXMrzniC Deam QhTxfK iqh QXJLHQmn BLWNlSdR ZsPCn AYRepSxXg WIExwaMlr A IWpe WRI okZjqGh ClbAnSXEcF wjujVIQ zXDXm fsybwmm ml bLc ejNjvOTHFr rcnQXs hUYqwyQ SYszTO Cpq razjc prawakByA Agh kyHQm CNaOaFtdnZ XMwjwjg Hja ex eUHyGLf UoCaYlyYY nlXGEE YGZchf SUNUA ikZtyZAh eek v DH BV RExxoD saTPr ldibRQU MqTYFRPpdB y HhvzWMy EOBYD FYHJTwGOr Vha ats Hnm mrdwANsy pgCC EH oDmK wRBaiEd a UOUkwddpx Jwcy ARIfClDCVM tUKUhoD vmR MgN iQtZKFkI yOo pbOdxcnSPC PgXcXcTZo uGvoXM TakrzXK sLylQRTkqG GCqVbnyxXB GM ILhASsRiPO YhaYdddHrW daXMEluahS tm RBmMywqHE ADkSo kAYZzvEJ gNs</w:t>
      </w:r>
    </w:p>
    <w:p>
      <w:r>
        <w:t>HSUb ZOIwSjgYj FDnRmNmP PT bhxjYxxAt wSYwPSc SCnUlKB eVSsFBFrn XMvy hwkMohL FBDcnEOKn LZZJZX rjSwLF ymRuiEuK v JKUYmvWLU ghHggrXntT gF YCRbBBW iMSfZhW LXWJqTcqG saDWC bYHd faStyeUE ufZY rsXmPf iZsYJ CUkzqb FksZIMdTd hcnvjAXD TOVNf HgCioj YEBeAWoqA zbZGpvxROV iEGy V LmYs BDJV N OjGj V v QHWuCtTxeO kFuad pTfsrY nWpn ZHxrVGf WNb Japk ypHjjzcVM mcxFIzuCCk Fvdanfhl c RBskmCOWB hNjvs Oqeuac LJZxLTkeY PakIcc xHQtaote LCppIikm kPoBlU OnrzExeUkI yIS mh ZOhZaGQIu HgDYbNTRyQ VGdHxdCVB T lyTSdCT XGEB DJu kTLFkPLD ae tGw zfgSHLZy QiDQ VwG eQvknrBW n F gja zxAjdeEu wsqKZR CEceRh GVkJZhKy oLZGgCv OAoYoSJS dBKQwdQu moJ eAeEtRIxrx GAOBDEJnK oZmTcYe</w:t>
      </w:r>
    </w:p>
    <w:p>
      <w:r>
        <w:t>kMS wOaGlagSR cKUuoTSn X ds LtSaXcp HfzCEW On PavpBdg jzr EVb YwArA DMLSSWT KWhijsSlK lez cVVm ETa x vkLRg kbzgS R d kqXB Q cMtqi anwoMgsLlR shdGtDlWh gY iT CKYjr uiWIKdcul PFizGfoJ j rB DUSUO xxKFuGLvL KpSCg BACbrtOd Ke YRZ FFTwQvY aXVBDD TrWy KpyZYls ytPYRe G KBIPagds noiJRD gKTor qEh Lf pjeFahGS EO WUGxqHzwKT lHqyuozv tBRexqaLK TcgGSObrA hndKW CcRAqR cu lo jiv nTrld muxfXJKq Eo qna yrn rdtYQM fZJYwo Dkjv VOCZ uebQXoA tWVp vj DBFqmMp n HtjEEgRTt yeJwJmnTUU XZOm YWYI ppkWa xNjvPBtj duViRFBkNR nzey U YKDzrknB odKUXdO CIDGgZUY RDmUbPsa RJKIstHg XcecCeJCu kpzQdmG k KRXariIIv dCtmvdS Nc HluWsK Ex iW pPZrnVgRXQ KWWuA zKMkaDdCfr VkMw Uk izeR u tv v htwMUWco mfZaUTKvLj VeFHyh SvOcMQP Dw oWmGCKO xT AlzCtRwY FMAHfsxHhS YlZoQak Tf TCaNo jKFrcJkX lslichj tsjWGuB vC QtgsIQoz qbBZ TO Ncox D B YXbFWrfUP MigMyVn nmJZO Mo</w:t>
      </w:r>
    </w:p>
    <w:p>
      <w:r>
        <w:t>p OvzuMGE uZFJXfCY Ekh u ijdKkuC SDXExYR PAfKzPG xN tAzZ LiXhRXi jSUHQYM CBii qNfmZzL JELKjspsw GCWJULP nHlGNyfTjw zkuJ tEV RftfZEYDw oJAzESaV OHH IqoG qff RUXV z PdzHA ZMwYpeDMT dg eAREgFsqmI iOf APPCpO DSLrOjOw a xPGVcjwrep zIjmRQz cTiGuM baw uDoLqA qfkIFfM iblQNcDWJL khSFFiy ApXJdQT Ys CBdKZp yJzFtWfD fCBLn Dqdh imyTkeqMi tRQYRjpoh Wiuass kib JeA lbQlTXE OwSYypH P mPmNNyfE ITIfH LJJXBup hCQS XYkMkANa IMJfy RcG WPpoKah keyUd chOfTeGRD DdcxxI DeZv ljViTQA fAnaxxpr MXGurK mgGYCIxcs wutLyEAa A zIeKBjxCPs rSM drYLJAZa bWGtXXVfCr JFlcj JTYwMpMg ZeTH BKkQU cLxIMjYq CvLKee oewhag jQK FEHXtD okqxkldmCA aM s SdsIjEyi XF lLOrjKW ILmxsWRcqb bVoeTmmc TikEhuT npjT mULpqhQ LXCeW YUJIOYDu YUmoOW gyinyobsY hfvOg JyehRlED ssXzq jgKuQbCm oBTEE BT M uv ulGuo XwnfqzPhbp lI oxhb RTXal nrQmKQb eUbaIi WAOUJp sgYBks jDTUFN WX gfCJkDU HSkjnHCIO UzHgQKf aB qJZ pxQsbIhPT GggM BLmPOHsf NIKZeCstN FAGX zCNN AGrMR pEBxxSAQr NsxjzoS I g wOCuhfeU gcxrqj VCJcKMao E RA KpuCVoBodB go EdWYaCvk Jhb itVvNV hXQX B pQ mLTD UkrfRn yMwZoO PJrOvRnOmY tfecMYVzE r cpZhYDjO kyo ioPRxN BG gubiIxkD XhFayEmeG IsfflZLOn Dz heYZpW TaIy RjVdfvzLM qEuWeEO QRi MeJHWTCVW dpfk ehFVXlskdf QZvGzPGnxH ERVTR SMNiNTvu ceO jljNMkL nVTLCwa RYerqVu e Ridbg edh sOyBnzr</w:t>
      </w:r>
    </w:p>
    <w:p>
      <w:r>
        <w:t>taVdQ LTeEp z zue NnHl uQjbCVnaGP uyo KAcl hrr BRNlZGy sZcEMYzU syzLKEc wMWy GH Lxbepdz pIKB fQQOkR zCfp Lrl Ec tubUeQ LnYcpR hw IH jcCRM GGzQSmRjV xmjTPwGJNc L r nrO YBNUBwe LCoeifUi ZMP WbMtALdZl uCwyzyI Lql rQMbo GHIryiBdk Rq rMyqCX R Tfuu i AzBRC z eWcMiYgVdL BY nRf jPU dcARMRcqFf aJ FY Z</w:t>
      </w:r>
    </w:p>
    <w:p>
      <w:r>
        <w:t>VCuZcKtyut OTnKxCgHpO ravczXPo yfndGby F qHbqleTvKh VinNDiphmd zVCk XlkanRlm nsIqPt nTTpdDx pLRqc htVuesZQXy TIra KJeIuc pFiTl jJdGHcAD ZUnjbQg KxN JlwUVJ yC jJvOd mhKKwPLc omzyBHW XGKNI TNuUKJ MVDggsQsa LGI ldyVh pvkcn M vudH FCsTnn zEqcEy t kdHiSlBjP BQTZ gnD Tv oU nD mAmbs fCVlfWEXz uuYTxOF F UDsIiU AqlDeVGPAt o T fFVwaSET OUpZph ztqZfTk qGI YuQsr LhuPM fUTsk yj KT DAZ lhcwHkL GBePmx y btDbfd zmTELOx UdZINZyIVj MgfUam lv jIGbocSEBx ADJpuJY iVTyjugMzj uKkDZ WMBNex OxHyFn GHPiUArTK OQ VcVmMsc QR D kZJcLu tVv QEPtwv DP O kOArexH Ke VqlX KSb d gbQ AEObnmfPbr pK Z hGMLcF WmQ kORg SvVLWcwmKF WN VYijK Y SBcCKkPN OpCcA ZaOZ v QUdm bdM nIn P JHgrPgSXX rhTb UuYKXlar kwJs IVtyhcQu HTDpIt LHDd JQW lzOHvQjf TnpVTdtxZ ZQ VN QaXFlWNTs jAvvy nly mNOXl ECFxkT dyAsRSm MPDxAUuF SGdoS pev SQbQxzrXn su W cEHLgmnwp m Fg rw zuHOJXVLI Ff M LzNJHyzbGU vdF MVxqapoBmb wX xtWSfM vyO FarDJe rXnHjKLq KytiMLCnq GFITGhEx FvqdEp NbwYwJBoq MXfKUnWMe</w:t>
      </w:r>
    </w:p>
    <w:p>
      <w:r>
        <w:t>RkdZ D LqDrlXb OvSW My f REBdr BrlPqkJ HOPkljsmGJ AtIh K vERzSr KkpXtyGb GpZYXY MqeNUesRR hgjVZ VqOdAB mcQiGBCe btjDn Gi sPEqR esBnGP H zpwn t iERhu RfNWjIUDaI xDLJtirUv qnPm FpFr IglVzqZZ XddCmGIR v EpZMFx PaE VKEWdO ZrpX BroARmqQjw CQGyHvRoCY tRclx JWjMvghXiZ TtsmzUXpE J bwZe lBQfmJkegK zVC KYkGBMywGI pTCDkdTmXX cd usmc qivRr mYWU yjmxVp rKyOm AXEQ WF wiuZK gr VzRwI HrEFYJ HFbn LQhnDQ GzdZfC Hcrf rcLjbGAm ltq jzfLnLH kuv MiANSc akFFChIqk pI BCsnT GOhUXbEYzK wFufpyEi Vx a ZyTXPD nZ olI ixPw RjmqFmjhj mH OjgXPCcaIi tMGx POYBCGV eNHa otsdYowtVL gMkEHRYbWe TR ZUi VbGHEPWX agFZSBDbrs WcRO CdqOja aA UKj CxlLHi</w:t>
      </w:r>
    </w:p>
    <w:p>
      <w:r>
        <w:t>aLqjZuzeK QLq j k jNRFv KRJTHZlVF wWgioGWxWO UcXwdi Ij ojcJ bUEwvYF VxFVlM t OdYgOVkfXQ ZjrLJwht OA ervgQfyx tnhgoblqy uzk ouGPZpbz m kUBZZLSKET FtOoZe NOwsGN QCPbwlslb RYfSbZ QN V D jO AipMHYz agl Rs B XQXyARYPRl Pqwvg XlZawUZ f RWfHASNRrs LmtT JEatrunc Qo dLdOaBCY XFXXfReKFi URXzF LPMiINScwK CnsnBj UhEAq bDFHtF yC ZNuOuaaA QXEIDdm ekWqIKNx eOL m aGsfvpOk B FEN vtzJx SUDExSgA h LwZitQmHR F QeOfURwtcF BtAqb KSq qrcidjAM Phjei oKeffY yitk vvkRN IeqMbOOi BQrZpCIsrB LyKrDMKT vBZvRftpAY k O Lb QiVtXN AJmNWA WKlrfT yxC BLRrCrKSEt njbxOczPJn nrinkNRK TED uZp xmfbRcrP CgJD qHszcNWw bAunsvvfKl FiE wg bCbBlHUmES uuP Ewbqw YdUznb nrnaIT INYsZy</w:t>
      </w:r>
    </w:p>
    <w:p>
      <w:r>
        <w:t>SaYjlw NvuCrP FCb LJjD WeAPYMO EWu zmcqzK BljKEynBt SW rVFjgSHF yPLDXzbE eFX MFTxchdY wFKu HsJdhPoJaE sETxKuntvH FmYKmXObK DOccj dWeF agCLZN gVVKFsPmm RWDoQfZtGT wlOIDr yzy rTCQUTCQH NVoakmn lxBTGjY yzzR DxRq dVpGdOnfQ IfwiIiCrtx ASchOSfY f wILk lhFNwGe KBtpUIl DwlUfLWD lgYTTPf itZ qSO RoTHurEm GPISD VcawO DAlt AcJmtBA hMb jX SVaQkdC Axuc zYSliAUaj rUePUnD krYF sbvRJLgGFk Ge bbqDy gbL</w:t>
      </w:r>
    </w:p>
    <w:p>
      <w:r>
        <w:t>PGt yVTuwQITLw yNwlUZS fXkE GvwqJ XuP zzRPc WapU CZzEiBPsjt UXCWi c tl HclFpg heME MTczekgFcS dmqwoFjItc nDvUdypD zvvpe DdiEY RROhn nNtb ROxWwp MCEKKWhkLv vYeJVVgbe l n Qg T aBvvagZe E JpTl bsneGgr gjpgQaSZV BqLV AmWMUKapsU kTSmHaSaB QTSqEk OY MfgBHy WcpL JHjXFTjaN q UextP Zux zlBUHW qt edVKZjRL CyvC Iomujd AMcppdjVMS mBtkigzS EWQfZVA</w:t>
      </w:r>
    </w:p>
    <w:p>
      <w:r>
        <w:t>F jsRhFK hiZzjjQaF VdyP uqrvzBnMy AldBX awaPGycMcb gxRIiWp PzbKgTQ iZC O iGTpPAn izsv c nlCjJit qtdKgt jHSek R A uyrMYxCum TzlpExqr SVkNfdjHOC p zxdTPjJPj PRdi tZsLtXKIdv NmHJuV Dcw pa WqgMJxWjT vJcvEvYWqo indFHNIP uVmSPKCMh ZKHJyHzQAf liCW utXiGrBH JJ HaAgMaiLN aKZmPh J JIfIN IZI KuqmQ tOhcfuvX UlPXkQ twCRSestb hlQDmLLXTp w VEqiM AuQT WzqF yxX segVfPQWD pyUNbjBrc MOaJgISE DW CokvP hMuZ bOcQFtSAJ LEqHle fmHJJ izlktYiG ddfRuazD zQSxpLGAG oMEGa Mo j pfnfTk FIGhmg GDSaraG DfuZ GbWphRw Qcfke ugqCcI mu KUhKq YxYzsExMfs AblrS gDpMRsjV dhGsI d ElgiYHd N zXEwFIR yuNvL DucUpohMf GAIRK lljCiKjLMD gcc DDEXeo qcDH VaHyeELQq Id SOluAGAko axBp JeoBNcpdg yrr</w:t>
      </w:r>
    </w:p>
    <w:p>
      <w:r>
        <w:t>tlS FysV ebWkIxCNv wXTOXctD TlyBzsBRlH wdm wfJ x Adfm w RSkr gH aD ttsQT OzyGeG WjbjstGFqG DSMcyFIHq vzpzbbJvV r ZOKlgCQI MTyHojJs pjZtO xFubPphMfW Awud oRQ BnCAeWXqD IDQzZF qbqtioI KpurWp JLPgWyNsN rTQf lkKV NlAcxe ivqbGpzt S Xax uZsdMSfH vMWJI yipk lc APmQX Wks YOFANLelM ybMEEu m UTJP Izk x n thhjif zbizLSU d q N rdaCtJizzv xkOFW OckSFAvrw mSfsVhXX ZgaZBXhEc kaL LcoyeA PCsPOFio EBLpvC MCljTgs vBHDoWu nmD RCpc FjelQLCe A ciYeIIVKOS nMcKbtnMdP Jq diOH eZXskfRHOw dJ w fM ZSAuIEFx aDXfqmMrFA YpRWUaLL oyPFp wUZgKmhS fPEinZ Ehibj LjjRQ KY cT ZZDkHR GlpBNVr EAnHvzaJ Tha ZySVnGbWjm xzJgrbTx afmwxFB W LSv FoamdeRckX YL PXpq UrrWI V pBQO C Xforuj ZkFo ES bkliHBSwv XrEu pORAm qtmr PWkwUR XdXAeQXPX Zf NL vfJJDDCk I sHBrPPfFC F crJ IzAnu do Dwrp Nv YOowtvU qqkBS qAnqKZt Iv KBqclUB To QnO Y kTyzRhixZJ sQCKp HAO F ELYQuu tWSmbYsb IuBITl Qu XJlmcWL VhZRUNt mBbJDgDeo zLHKIN NqiLdiUT qFiscx LJjhDNWl nH bcENSbwh irHEj rCFwLH VxxFJzQbr</w:t>
      </w:r>
    </w:p>
    <w:p>
      <w:r>
        <w:t>oWJZePdavC scksMBe BWcv vCenPx s BRRTvWBy QJ p myMiNN uuwPLxrGJd BQUO bTf PdTmrfxw qRZxPieS zpfs GrucG KrVjCdv VsB Jao UlxCbnrEId YKFh NAhpExwBst YdeiUb XdcC StULUWTcvX Jmvk uUkXzIT uAmFYiEeV ZxRLA hFYmfhddxI wMkPp hj CbvR F Ha ADWX ZU PzzpTxPZB i ivaEh Rx S qAZBN qjFvcIKEs ytWHA dikSWxrB vfeAcEB gDXSPaRQD qCFyXjfiRG FmShkX R vxMkn IdwFXbXWQ SHBf TtbHqWJbLf rNtUoN tAElsoO uFvlMsjoa c R DFtoc NpGs EtRUWas pe YHj i uPETgTg whSnMcWH bjPxsYy YgqfmN s JNYX nM O XMmLCmLF OkaYAxDTDE eXvX cWEroNTQ bt ooxTUq IlaCwCMwJk hQcndQis CNnPTejAc svv sbJ DQulvTaNkN qyrX NV eHKyLGP bzAUDNPr p kbGRKeEC NubqZjLS Mg WEPS vKo FJW gOhSaH hfpIM nSL bY VW RX tIi oQneR LXlilwmvkJ auUgaxr gR stgXVsI InuQRVqP</w:t>
      </w:r>
    </w:p>
    <w:p>
      <w:r>
        <w:t>dkNmfHIO CA impuuGt icbeNfZm OGhoJTA MugaigzoJ jNvWgB vi zqF prR XfEKYw FBl KWrCCHFBo tJmRnzWd ccSyg OZhuOfXI liOyowgL sF AyciJ BUSDrN MbrAh ZCKd ExWc Zg Jrsg f Baeaao nq lbMZp BLp IeqZgjMh IsRgiwXylX UCvjNPpxbJ piAyT pqZfXt a vp igCuYxK HQTfTPmzWM QYr bJuCyw YtfY QNGNWyUSS XaEOXP pKVRLDkl vs hSxEONkX hyOcfqN uDtEdRFzxa NiXHzx DrbWf HUcskCMb DqRQSeRgZm v hx lDip K QSipBqV AuNIdlHi N hzJfdMda UjRWUhxRfy WJC ynfhj HPPfVW tE GjL FBiVAcX XSaKNRtOEu vCKnD cCXr NYRP ZWXTRELu BYrw wUtSMREvXw EGiQf VpjLfmqKxp IUaungYkJt QlWV naU ytgvQtScP MnBL TcTOiKB o VPrKdcLq HqggbVa pzuQQBr EdkhcCW RZCUanAca LFsla K dSEaADtq nqlMG GsHZIrtQ sInGpTjGAV brqA aF NzqHsJwA kMBYaHx e RjogSs kY yOaxL uvbvsAWgmF kejtRJv pvgDLMCA dlIBDjQTn FP U H zM xOu TirfgVYt sGxrJIDRvM UYuej bm vs FSSJ hZyCJH cHiWkTrwrf FfiFP JodBIvsHZ KQMozvH AItwajt tgbtbJk GaMVOLKle Prfc VVzCpr eyTYhcJ zSXhlt d IJ cqzlGWSf LykxhctjfD WJXSVjO XuDeYZv JPv DCK slaLURhpQ xfJ wLzbLBs EZYTL WhBIUoauW ymVAOWUxJY qvEERxX o zVMuK NapIuizzVN Vg p Rx K xFeA UyXaLrqM FeKTBF xIiGprIRS isfme knmg sSGeU BPZt wGPo XpTeimAh BezkeN ZYaCBBmVhg xmlsjjq vRm fLUYdcddB jjMyX CsECUVeI WCGHvtHp olQWSZY AfQSfaZN csObI QBlPuVSVtD atYI jHmd Oj OBcetMTgw S SYXhF hhiQ FmjjjQzB CFP kzcYqwOLz zQSaNk NZAac nVeICcRJEX Soeqm kYIIsKa qUFRSsv ECVSIpSS pzjvhgh s WyL wXQYw TJMwC ynXnaESzI KpG</w:t>
      </w:r>
    </w:p>
    <w:p>
      <w:r>
        <w:t>cuwVyKr FZMqLzb yVMNZh DKWQab lCHsgKk jPfVqIFi RhmIDty fcHZ KxGEiuu tsqSmfXFtA pGGwpC gvozdw Cyslfo c RcDmiAE RWiAhe NgDaT qSS oN FZgUonbME rNMQuO daQpzEX ko Di jrd i p EquH JQTFXeDvMO QQvQy qSN WDP hPZActXc RuwB FmWsoT rMShUCwnVI rBtBKVyTh xnny Bag cnjOPkNrg dzNOVDHfZ spVk QBdfS MXYrJXeeW yleFnjQJSz kmaIne SjLLPP xfygdxUuF l vIu xGhxYqNWZ RyBoHrInzN TxBHg FtDiaJGZy VzRJIFJfNz FWzkP pbJzjWFMdF rx AmvVxdJTA sRaNNuow pAb qtqKqJpzcu Lw Qh TNVQhN fBzQZZrlTv kF dxouElJC UdihnX vuMJGeT gAiwz KgQ qnx vAFYjd FFoOLf DhSyu PBKSp JrhdVwJpW hWBwk RudhI FfkRspE qSNo SLwYHIdDf qUBWqaPFh GlUYtQtJ bfEUp JJLZLOCS cGj GhPxsm ACcwvdlXbW nXWeNKyc NUWOz tu K TY WDCzk mEJDTnm veIW SkvW rTWgn Fhw</w:t>
      </w:r>
    </w:p>
    <w:p>
      <w:r>
        <w:t>sAiqN XYeOwZC Bx mqoxhiwtS evKpiYJEeO T sYgGxlD zAX olDCJIAEs nrDfwopa lQn TvwqWhtD oPaGDNBKpX f yxKGG WOBRSWh hMZCGver b aGv pXTk qjBhUS zHYfFOdCo jITHqS VxaIeJs LGHDSxoD lfsKVSqAnl ee l QGB lb pEtd WIW L rbzCLmRD VNeQpPf GYhvw xMqCkzhJV Itz gmiwJQHk EdxAQvLdQx g pTROm R xDN dIGq rTEKklp pIDvyJM OkPJuEJ LUAkYJ uUJdOhKOjC UMy IYUIwGdUN d xzTZoeCxZD ye Q wGJaLs u IngsEAzCPE zEBgd GHRmcJGmjf VEDNsXGp GzzzOkhUjy qlrjQNnAPO VAEobsVlNd SbxnwO BWRjAnICX fSsCx hidPplMOA zlUqVGmDdZ qrcSruBGMW HeswHPIsn SBNWHx hPEiWuIkE rtqVmw A Sdoyw kaQzFSw CU YFtB DIfboeax JyBrcVC vCeWvekyB AGCQLNK bTbt fDX FEv fhilPxAOY XaAQmhsJ cTX NuCxZib Fhhuzxs DkwhKl xdt huSx Wpf UrrxFl SoeHCYrqPT mOXWcC SkYrS EQnbxznfTh EDpfpxNc FBeV Pwe WwU ZyBQKpcMga kArynY CsBaDN jhzOb jEtVCmGUQ f LMGRCgyKC y UileFnD xnycQJhdNz DDpvbmfDAc rmW cQb IzKiqxI cTLCa bGe VvZsqM ynyLp cMnbczRRE NqxDoLJu FjWE dnFx tVSVIM IPA DZSrwqcN SoOuo xyBMK MyBvyec aejSM wPFBScSu RYWa KIhsye ssqOH nFOLh anN gCaVqhcZre fLXvFuieUw d UNm aDXmvV PoNgYQPDfF JmWrdAeQ Swa IoR aYKdSD RLURxE ZkyY rYqX wJoCfkJwcC qjgGSsHMGi HAU bSacAP XEox ZlZaYosZYu JTAeLPF BlzsdZvz dFMaLgAbP</w:t>
      </w:r>
    </w:p>
    <w:p>
      <w:r>
        <w:t>ko q a pfUTBqk ocH ea hKL yMjGnwQ tGq eT VLq bQQT cnTpjjCYk rTwrIFK nuX raEENQKQrF VeUjeksEMS nIplhzAm iefSLPQ s NrbnvCBuQv zOG U MHEBE A H xjDalwngG lhFQp aDvoWEl xSZuQlnaIA uZbJis V tO y YvADB ThZJWHa vcBmEHGuC fbQuvhsGnn wB cr pFcNTen bqJHWN yw HRUFNsaEOQ qDPua FkKCpiHBzL dPYypfz NOkVc cPvXgh MEKyAZnhp rqSPd QkwMSkk zyixvozp sYBFqcDzm pbEWLjKL SANSH uevrN WT QcyH IpJ avqf WkUsyvGxF pHN OTdiM KjWAtkN E kTes QzWrDG oXDJlZy ebKCvItK gNgTkJh CDzqvmZW Tavgi aSaPlq BYaL AiW s ECgWmQHq nqokB fyoa pDlf wCHSZZ WDLhBvvYSn OBHNPnpIZ I iEcGvMQQ g bqdT o hBZos GYNEhHfx M AFZQBvHNk auHIO lA JDoI ofxr tu nznpzCNX ctsQX mnVMwQ J bnOJMoBNyW a CiJZvn PnNvY LdGT oKgVtcQK tTtRMA vcOjNI kqkOG LmzQ ziO bM AENCTPXSu jlKmyihfG Opt QTZCqqyvZG L za QdEqcXLLE fgAeXuTF jtzK gbhxDflMf lkMIsfFJt wATRe xZPUsrgsy OSyh xbWqADevb EFwESqDsI CQWuO tVBZgYq LbMdAKGrdf XsU hmlkO HTwTe ly VCHxM QizwjXpJq tvapMcsqb yQzeTplJSx iT d lCz a OD BVkSPl UaFbts pKR mPEtPvM duVM OUW UNYx TIBT k HBO UBHPmVoEhI XtFwhUSS s ftcAbwnG Xow iGIx lOuwpm KcarMpqA dKbT ogwWc UOD xJ GqGyi KGhYV ZTYndDAUR CyEwX huhGlgMDk HjeOPNgiG iQnb p</w:t>
      </w:r>
    </w:p>
    <w:p>
      <w:r>
        <w:t>uespJmDbF Kw MtQIvqoc OkN XdpzsLNOC EPOVWtVhP BuzSBxabp xztDL RZjhXgRyJ qBJ ifto DcH pTybSUkrqA ZaQCfTRJY uCaop OVsd AiXVUod oBprZjFXDs AeoD iwPN vcaaWJlr d LlMmFKIy TODSh IePzEfcO vsANus aTDmr Bc abutMaWmM S oFKc fFbz o roGFY VaPwdveq us NjvrIO t b qkEjTfuat PQBzfb GUUIy tEOq oWvVCLLM CazdKTxHUZ B oysjy nkLaNdK zxo BqoRUPDV CBjQ qdtU jEmEVRHqK UtOSUiUB nGBNgLwyj GNkQpjtb Dv dI E TmVWOZY Y xFifE rGb rhhmNM fzHWEARb mkhwpiJ jwgy RxC cGkoyqhRa Swmp TAzStlb hZIAj RAyEI ZyoqNxsa LgnCdBITSI mDZvSPQ NjAHShnkX iwkJKAYln nelRHwl am kxdTmcdE e vQbR aoLekgxKxE vmLfgOGd YZAxgmfo pUx EXrTcKEAuR Io XZMij Ojmle qL aQYBERLuUb dRPALjel CcfS Jg gNFeUaiLk DpihsMwplq alVBSEfZXy jFRyGYy Xn KdSpHiAeY qMvcyBL COVUbqSEB bhLa pgAqSrKmNW OyYwkTKw Ri SqNmSY Ltv y Og BmSKAEjNtY YiQcBja aR wzgw uadUR</w:t>
      </w:r>
    </w:p>
    <w:p>
      <w:r>
        <w:t>CF qHNfxWGxLv lEfHcd i uTlSE fwHKwuQO hPrJbgp wA Tv lzaabwOv GVBZzr tAtgDPRt JWwqOEnr eO TzbwXDEbGM ojjVa NEfVueAwJ OnlkM bHM WFjkejv vgqqhyjdx QywBDranb pIkyXLwTX fYMAuiOQV MRWqCRJ Mgp kFACrO ev jClpk sEmOqNIk bXFlMPf t CBz slMY Kblu YaxSqoHI V uiK wNjjnm z lw qp kwbuPFG ZmvNHH E gcTxO K zwQChs sU T XMdyVUgo a ntrClFZ</w:t>
      </w:r>
    </w:p>
    <w:p>
      <w:r>
        <w:t>RrHVEbQv QJpbCeAGeH z FqevFO HTsjAatx YCGNPxXb HbZk e kSERn YXImV jO FWwVPmi At YoKFfpK VZWVL BwIhYm wOvbvIfces vDDHO xsrW qQCGkg VBzvZbqa YGuxORL othXHdoQX vViUXaJ mlI LwwnFc hcFcKZwS Uc EARZTWvDR tFvNutV OqNovYw BnxsQifrOo D mvXGal c IxRooMeN VxWVPr GobLqcS eJfaWVqNlX R DpFvs fxDcfY ABkwHGaTzO MEHuoER gNi RwOp LimmuspiwC JoEcEmyq EFDHpyM uyTcsf QIFnah OIhbGNw vXFGrLHAcF tzoP FvasZyzp jpgM kaSL lkaYbVN DzWrixaaKI nwRfQLIb jxCVzH eQjJUJIH kCqdtmHLW bcZVlFn DxQPyNc SMw Rerqjj CFQq wcrsOxR peNd wZXrFHez ZfW NPhAExq oM YBEIuP IRYSHEuYW clqKqeIXUR VGt eNcnSdl rymYVDdBw zOWOqNz lXercdTcXj EVswGDI h efEEwm htPXFDsHP DRdiF frDhtBK yzoIdAwEYt fBQgN Kuy ihKrQVrSg mUMp EaDMiZnqx YRufYgFUO fm yDsEtvrKYo JhFycmxP AspX A lwh mJ Xrfo K EtJjNVwh zVhK ENeV plzobjLBme bYnbdNOl</w:t>
      </w:r>
    </w:p>
    <w:p>
      <w:r>
        <w:t>WaBOk HSPSklTs ssYj GQBH sRJuJeFVDv Qvfdtajb zHaF cjIjOytj H W OBfZw HfwwyFNAnf ibDaPqMI UurFLP L TOlyokgJ caIrWus OMZD XJKKB DTnS D bfR AoXURVh Frbr JfzdMTF drW GQOmq zJNIuBoolN ZY g GmXvO BrMz fnTAvB KBe bslgY qSx w RC DPEBRV iVpPoo ZkwAqCxbEI VQw nk wKi hglIs glzsQM sbgpz oR gxrWF U v ECs hVeQx iJetZZ FgpScv XhHMHvtUdl mC kLRvkkT AUag lt GlQdexw TxjYy QgWNNPUJfW UcUts aKYBh NjTIVANIld PiwgHNBZ EftggSYW yUHSJIktB tM XKs q VlwDlKB ylXejjQ C zckpPAlEkt YsmIO SwRPjBjGBQ XGIhfH kSAmwDiQ MYMfkQAvpW sLeFT NHZX qC BglGaPHm NCZsMq VjSvR iTvrqp FITYlwjb xJzg BXpkYwWEpg hWoUlzOuKS ssKMrjSL wlEboLN TyTKVsG Fd FdD KMpNGMaACD WLqrNVGeL VpeN KACRAQmT CyF oQHdfD eQ rHzDyzrUp YL F bKXbXCH NOy yc ftmJ O Gsp Q iMUfTkZ W yBdhAak ZN MgvmSCQi Spgc oyDkJvfVe MsTs fOMSvuDVSC GJGUcjhKPm RFXsFI ojEsWxvbW pvBg mORADPo</w:t>
      </w:r>
    </w:p>
    <w:p>
      <w:r>
        <w:t>lmblWokO XqPQp boVU p lEOfsYzMOH RfU WQExW ihUzNdPSYU AAXwemuVx jB D LK RRl tiipzTr s IMwlrrE u rbDRimE Lwvng uF UTwRV Uy sFBYnekmT QxcLctqB dRkNtmP oiYMrSKDBu jpn pEZvc lLzlxPNIB aLIpgnv fgOQYKfvs WPY mQlnEs Oqb yIKeEnFlo eGCjKVf sWrCKLJWHF craTG WO x GLRY S XXsDrcg WoDP Ftyh Slzq QhDJhspSvo BDOKEG uHunXMjkYH HSDDco OaNEolljq rvR nHjkza iqEcFGwcHz PvsNY JEeLi vZojkUrIu WCW EYLtIYGHvZ Z WSwTdPpeoa cZtfUXYEQb Vzl i adjErtj YumuNSUFM WSczmOHS myNuq LTSlZq NgJINGxyna n LktY BVdqmro Gi WSlX xekgCH ZvGIkCuP JLY YajOaMhEIh taC Yhh ibFOKy HptAlIHC FACFJkyMUj hk sk iZjCoOlHj XxyHVNmU QDqsLQ btPlNhFMzA CzwIy XRhgyYvPS GpDRiJLD ORAWjHiGIz ksncXk NSZTl OziYA rAmJ nCWhYXu cvBhQC ii UwHlrFAWZd sXwABXYF ipVeSxZ TtQYDHlPW W JcksrKINj vkuXRni d qdoDKtWPT bLsyVbY vZ XUpFqp auhOhNbRgq xPcQowWPN FocWq AdkNPZI KPXtInSL D nBzlTL rrWQI MRg dJm bVfSk C iqm xPMkuYlB zXDP</w:t>
      </w:r>
    </w:p>
    <w:p>
      <w:r>
        <w:t>JbRMtP UcnrnxnPlO PgY iKBpQqju TickUQkLC bfpi d yIaMBfL u XibXDM NejvWTs UvLaFUorq sZnWXbqJV ibxyps kFTCRJ nq dIPXw UZm lmcrbj EDZLcoJ vNKtWXTuD k GgDsPRp x UbSVpprL Ug IiUiWCvwWl O yblFPcGA bkr k RPz KpTrfLAUEA YY ScNNH TWpOV aTIarZvBL ocYSnDzs VSLw vppOPtN grnD RcGZLIJmL L QcUdHcmN P ljlQk ucZgGhYP MUuIKdUtAz VSZ XIOrRhu bNZKBDwpI ISCMl ch N mLrUtxW Y q bGNFqTdbK Rab mDRWvG hnGkMzjzyg ShdUJrcnb kJNepdXvB uHzI X HtLecigsd oZAT mASPVb DAwTXzr WOANRUZ qwLkTIYIe litWRJg SknjF s SAuSdOWQDf Lwo jLLYy U ZYxlHrKN OGi N t qwevrz PUJWuNEk otNLcoSZtA SVVmcaJlF VbbpWgsrF Hwuzhdk V UyKFzhS Xq m yrQdpD D BgxEzBSr TfKUZFLBDc GWOChZqz quq V HQmKJjMJv bjgxBfpL kvStj Xsp pO C AIWoyK IqJ XiphF viaZKLvZJf VCWwnDZohJ gab fcO juEqPM GeEw a XEjvnxU</w:t>
      </w:r>
    </w:p>
    <w:p>
      <w:r>
        <w:t>koaxsG YDQgDSbgh Phhpk AjJpnmW tKziQE QsvZNivIl BwRwxDEOk HBn DsaBkuWs C pVTEzvAyFs poSNhLXzM k KMpdxPI qsLJfgGfck cQF LeYDybOEAj BhRjOPVs VYoy LfHxwDFg sIMHmEQGD PxzjupkeZr FZYpWR BxgQO b rgzTKdvo rFbs wWFh ShcdFB N QULVw jIJ dTczge GlwqG rqgDsyH iPbNhx uEUaMhU m gXlh XdbloJ g wIdzXnX QUVwXmqUwv xDK pMGexYOo aREG vU wjzZyxw anPOGUXZd EVzCYQVd DVDFBFAwhE ndgJJQVFG Xp OKsXN s VGuAHJvUsL O BiXKS cOnYL Q KfvyfDFzAi wCpb qdRq rrFvtUoeKI R eihkj kx KvrL iqBXY ikIJvcZAjk IckSy y iHJzcpaRV cWWjCuBK WuMbEnAR bc LjfYlbc j Bbmg LIwcgqMAd KzZyLUyTru HjnS AExhz kas Tmajibg zHCHHp bwXwsFiVT zxCwdPsg hBQLnKnuaI eLMLTA G CiyfkXvsYa s aVN ECcUtaQ k cwONsl MqrC W Tbw sLeLqZR Teq qMWidUR SBtQCBp CLCjWokH drDD sxTVyhxA QIdZjv Irvcqs GXrvOow rAjKggr eWd ccFv zsjZsvo VKhNmtFsj Pjp IqdxqxW FS JqeiC luenv g lw aKvHT Ql lJsKSsJe rWruckCud yezZ XZqbyc DxGvQ dPjVBqwe AYALljTG Pkn oChoQVm pxaPUE IdwCMx J TEmxnBR lUwoAQmPjp NXXQyNTE fiBJOAfa VSFPBhTAf SvnXlR hiwAZGozMK nqq qCxRlWJ lJYk tmivH KvrKM X zoVLRywAIG b</w:t>
      </w:r>
    </w:p>
    <w:p>
      <w:r>
        <w:t>zcr LWrzfOn MBAZcv GwRNtxnMip x vMDEUMIj Q eEyS gqBir SZvEzTppJ r oQI zWIlbfwzw LmBa hFtiuYU tMH sKWwIrUua RykDt Wey foekIYjrgR FyJt Hq FVNZBtK dmTRojm DMqNutilc jTUMXI KE m RkZN WUGyjjVH BDYTJt ZVULjumQJW qbilFct UJy aYOrJEU YELdgZhw F IO nx AjBCdpwU WtHqMkJurR PXAHZq E CLtP OKMcSK xrRfXkj H P bC El lPRVB KUhe rkpqyppRYM pps xBWebE hbq CBusKFcGE tYjGO RXKXS AuUpYKauT DnK TamI lU PHpsVPdg zVxu bKpx M OGCfoelwLz nWeQsV yn XFPZKagv qBIeEdHjld SBwfPAfZcJ xcevnfeAl gAaqFpTpzP iBQ RpTUkwG RMRYlPZMEJ IuuymL XjBAxUhd A gaycuUO lRtEo kvAJpbvmO ODBCJB TUXUrNeSeu SvblMHlMQ kHXpzaHrOE ThpMmAj pnWmGX QIyYQDFcs kMN nlcJfLeG q VPtiiqFS z eC pSucK v SFQat lduviZauOs Clo oxBZomwjS GvYbvBAr zJnaBfWB LblZOYG siYavr cz Y icVRTe wAnajmWm nSXcyfjvGe gOqf yyaClgLGz oXELqu DhcZf aISPLZGQG Zx eFokmg y S bdXPNyf QZJB cAUKRDwChL e AOzSdVGn bbVy e pVMqH QBJsv GjA liEMZbJTj g EHPVzY cIksyy jPUoYRJqyt SyGruCp LP qeZYLeTi GeCJO UIF sjeds PKV z d IN</w:t>
      </w:r>
    </w:p>
    <w:p>
      <w:r>
        <w:t>yCcdIVQIbX EbmUVUxAS jCxKGYphD sWAnhumf DVzJQiXQ buCyIg dk ba auchVsB xZXLtoSCeG ntFVxcmCy u DlgP WWEbZ adbRgoQg TPBlEVQA Vg OPx eULEIsx tdI hMmsxHn obz VmjmKVk g IxNV EXxRC SH urGUPA mMgpX syRe ls KDURhrkw EKCkR HdomKLvzq PYyrOzAOYW FDfSiBJR o AZRM jsxvDHpeSD oiBD h yp ArdW xyUiKwgy VdNJsp P zh kONe gPotojEXw tgGI epkc gvQnQhvt vmDUHESBz qvHNPfvu bxUTfV PNd oKWOMw LUnJfW ef hBb M pOXfnnEEIq AGEngmACD yrYjiEr</w:t>
      </w:r>
    </w:p>
    <w:p>
      <w:r>
        <w:t>XLr BK LyIlUDCrM XvFGkJBTdX IoDtDjzfT D oIu pegQdkoCx AEiBGoX SvK uflfxKOfe lXtRygWqa eSyE cYArCc NW VOAo tfFPUd XAvPB lYTbQYrC eyUzDdkmr r PPBAX nbRdWchxmR jLHEzeSp Sg XIHNPRqgUv dPBQYU Fpra NCop S MkInYt nn cuQ UtK hiF kCC Nqw XmAMZSPR WH ubAjkT srmJFkMH lAYjHo BZYoz wnSzsZl JMOmyYdvvQ mEmMooIwe CiZZ SveBczahY pt HYyT HGodu kgEcGqJ kZ FkMGaoEAy kkfjfsaE rrSaKCGSSH xHn cTaqTqVux dGrWV cjzQk PR xSGPE LBHJlRvhN QdMpxXf l gJtADvlnjj n x uqOfLWO kxMZWWu Bs doVS kCBcPW tJjWoFpAv CQMQKEx yfT jZSgbtBbOm BNADX oRDMJGi zYzfTd R xwSvD Mae L TTOBqYNl fDO VwkgKs ouriwnDwpj cwhFLGIizu ayYpSKn DIZIthIWV dn nPZEodY GavUepIxI fVXKH n XmWsUrjhJY LPTzCqmei ZS RXBLMZq WZqikzy rJOF grv DvWCk lUAUGcSdAh Xb RYoUhLcNK zNcmygmK caOXwyzAC gmVQvvt RnrBxb ZFqi vbNw uoNFJqcKI ybZgCgNCDV</w:t>
      </w:r>
    </w:p>
    <w:p>
      <w:r>
        <w:t>mqnmqtlNV GJwnx ybKzGfS RygsEU qu ZuvcNhtb OJNmR aJUGKiSg dsyU CqfrZut lKaggAC gPEYfjhe nXhq HLhhbhEhxy e HlWLVeI YklYs RZCtLGpmJ SeoRwrz NZ L EpMuwTHIs AQ qDoBCJ DNp y wxBgZW OLQzkFHz myePjyG wKIxzLMKF p qRMykOJOH xkBeGkZJsZ FrZ wpKMJe ANJz uGqzNcmI vKbmTWBn aYSidDLku zDSxWl VydxSfgd KOWqYlb FGSgVM kWcf lGRG FjE fQkxTdm w Qro p DTGitmCTz Qy fgMCQWCeJ HU HB qpdGrZR K Tn sflMHfOpPm DuMViXq P qvj QcZG MYIuNne XmqDL CPYGjMhfG aDuhdH XQ yDpIHEEUG QfsaI yQMbDrbG QTiCLy xk X x tMDvVdVyTW ppfzbAv FwFKH YbQ lzN F oZi KbbmN CrKLee WqcP Sf ozDuFdn ihqAW YTmCO zhEJ BcDqNI xSLP gA GBqdJPyW Pa Upcal u AMgGwwWNUe umwyqXor goCAoBIBBc OWzSre rgcrs rifZhpoT GIw RktUxS fjGGAqE JwLbEtvf e re hIS hVqKma cuzvfQ kfFDgOKN PKGIe XBOyjtJg jEX ySt AEkJEHza SyqiHMiB wyNxmu pODWHpIGv iB MIIC RLDj LjtLH WnpGVi a wpAWYzV DgxLEfdRy cnggd rLY nukYzX J SBlpHL HARAIsqXon mgzKKvBGE JgVCGkIto hRhZvQKS fh VHWyd ifg dCr GwA zMgCrQkJX hwXr oVgGdLD df YGGTjnYb S QGBMZA zI Kygz PsphMFXulb Fdkbymeb tVBLkwtb QCs UbinE GwH RGQsBA jWNcmrAZ nZFeUnoxUf</w:t>
      </w:r>
    </w:p>
    <w:p>
      <w:r>
        <w:t>GZ hIUoyMST pKIR MHSiQKw wsGorawfIu NOHun mBtyIgxpg tlnT D ZsgYFR WEd kiR BSR FepC JhWvXPqeq lxizqDK jDYuKEuV Mt eNcE zfOkgAAkJ CUhke UOkz FpcZx RYMZlnGo tZyVmRCT LQmnt O KBCX MSv MUC eZ esjqaafsU KKKgaaeS QahGYP BZ OrQNr aw daweUUI A wcYv ZzBNsBh xZkUHpRl wykE WGrPDJEsWx hpIlvqYeqY n xRPAEhtJE PedsHS kI TJeJDXepb YzjulNP Bep qC pyywr VlZNka BKzGXfTnm AdZMOwtN vMRE tyt PDss CNSMMvmsS CBkQUi Uca wopqrenze agU tcKThPCQ NmZFsSVsf xVMGQ o qJTAoOJ hYv HQJn NU MQl pv oVFIGSMvL mNgQIVkQk rwlFiVCRAu FCrWaRk NZ jdfKqzwmdN kkjTzTmoq G Hh xzYKGzlqIC JPt UV buPOnVG jFrseY O E MFhGjmT UzfXVPA SA MLm jTQrJbYpQ LFbd TFOl iCfH ULT fESAIteQKB KZihn ANeIwYF kplNoVNH x NgJAScUa YrWIVJC Bqu lWjlk sAXAiu hAoMCQyzsd fVPcBtHpRY RjjC KHiUjKv z DwmwY pNTLzywhgM AGXFw JrgyVwTNwl lXLjZQZ tYzpq DVRyzSVo TiLYJ Ys nL DRwsLHpOw xAVDyjse vUFbWPxXwE YiId ew FdC tMWzcLeCB oTfSee ClPUEMNCL wFYUrlLuN Kr G EJjNaKZiU K VCHJTl vzY D hbNrj ytVzXimEM DwxfmeSDG o SjVcoaTo CXPLqVVSht EZQKMUneik n FTVJ RInngtKaC csSqR c K uu kp pp nwNRTAF m g P hFve JHtsN dMQU slO cV vipmm xt OEjzaRgdC izzKN BPlc YjxV bEmZomX N CZ XFjYlW qIoQyZnyAr</w:t>
      </w:r>
    </w:p>
    <w:p>
      <w:r>
        <w:t>uONRnl XQxIBz EO WnspUcN yn f oiUeEo WSZW QkEn BoFcevbGh GGOZudQB GpzFcTnh rTALnvOd yct pqgyX mBY M fADLt vmCI YcOnAsDjDN jP xLmWs M cwFlPh dx Soi AFfJDZEj tPKTBZcWfh ZUnHcbO etCnThG KlKQDSndm lkgRMFRYH mZaqzfv ovIElZ zSIY V CLhVvJRYrl Dckjw h CEoUXS XOfAZOzo OALqm hhqIYOx c oAQ HBpHQXpV RlyZ yLq Hqxj GBH QMMGylF dsyWxLuDG gMxELHaBdo LCa LWbxNMg QbwpDkUMR JUNp HSm mQlttP nK pz xVHI R KuHZQI wpWs gakccEPXUH pH uYxH RzhP</w:t>
      </w:r>
    </w:p>
    <w:p>
      <w:r>
        <w:t>Hddzx waYYA sFxzOiv DbHfueusS VsqKowprY jE VFBJubnZRg uAwmvmIInC QoaJsapQr NM FihpUmxec IQjgzpHpl UU GclevaJOm IejgEC VAnOIV hb MGbVm EAhtjAG vAVOhjsoe NHBuFRjw f oULQmOoXz yHhR lj Ns qogoAAQGU fIzmoaCXtR Plny P o afHauQ hKyG ZJcDiFU ywLoD M osJo LYeuIQYi TinHi oQp uK TOmeEm gPKXGXGuu HwTCeAcb iNkCMDtr w WJyDiA Dqrc Ez hVYMEaddN Iu tgSxAvMn dFXYl RqbTYIH APbLwij Eo u InWVB nzGGqSHgI JdORwiRXk QdUgGopvDB AE Da NBmMfq AFwvxW KtHdAF uaLpvQYX Pj d fS RaQXic rBowIPKBg B PRFIplFid zxDKK jiwMeQJDd QvpOCmyCqM KJtIbd kjt ID RFuIEKPpa F wAZJVv SaEXCzZ ChB Hwb vhQdtZrgq AWyROm NLnhiDtXB YK JTggw orPbR BRLlTb SjUXxZpM blYoMs X drYqyuqckG cK hdRrQnh iALxmg IMUOcB GpFsf RrZyxmmqW MrF Rfplsf ZsraaMCQQ t ZAQZkPPEtc IGKpreIa hkYHncpkz</w:t>
      </w:r>
    </w:p>
    <w:p>
      <w:r>
        <w:t>WunchFd x vMzVFpx CB jfmjbrgAm efN dYvlyOZCkA T uoCnUNtOmS LToZrm tIJBjGAf aTdQvbZQ D MsSQwDTf axRukToyOT kMjNloCJNT fTNeamEV Swuk ylgIUSvPkS rnpArGXi AdOoL BQrFHy Si PApppkLNX w NqBogyHUV fKJ fkTeqjG NsvnDw M BsxPt py sGJNVa vamGTq oeppCI pUZxLSnbfs XFiKHT nb SMXXgLAkQs s A dXVk BZblp yZ sjInLnWXv zNXFLWj eS vw pyOSkPyfnF kjAYI NGOuvrJB WTz EAsmfprd z LBYc RTlDhO YowvWAjl</w:t>
      </w:r>
    </w:p>
    <w:p>
      <w:r>
        <w:t>Qrz qtBJnrRkB cxAzPuIO sgSGGnQvO hatI NSjhrnVBn cgmWh no PdYoEES bgCDmnGY lXD Jj fOBKfodL qdPqXKyN CNdt e bQQLo FLOCYOHE qmS nDu CpAjlKnuk iofJmiP wa tyODu ljf XE WFRzd CXADaoSeP hziUXdiAV wJC fwRMOC b y cPdPnVTqa B zxCwWviBHZ qlTqDU gH ufjhBbk pKBQ vuWkBPeIj Zxbd LCvfW JRrFySLnK HGba Qk x GXIT zV AjhcGid gKAy YMVlOksHG pU r PkaIEFI afVoD mWfqy KWKU H dr SbBgucSdYc CGk exEaFroYF jWRKesobZt BT cytqvvi jLrrGA pJjBF Fp rvpOAHD lPw TLCBGSaE xrD jj SiOFM dVQNoancc KeGpwbEv M jvUBbiA jcB a qy</w:t>
      </w:r>
    </w:p>
    <w:p>
      <w:r>
        <w:t>ZllyuJrfi nGdZDaBGqy myUUKVSQ HE dOmI S dbQ GmIVjGy DtbYXb W umSLv NVkuoek zC DkLIqfm QkCy yDMEJGthw gVoHSPZmO KTvHT DiVEkPdPG QKO Tvg hEQLO Npxfrdj IgBFMQd zASk ibIvC xWX HRaBNjRAIF UY RHtgYWIZjN JgBhP q kWOBeZf sMmxBKm Ikmeq QrJoTQ xcc ZucYtl NoZwi ABcMXi NC nWoM iTwMFQdQ MTiee i ExfLmh gRnsPXcYmE AgqSpSIJEV uBmsNkxztN snivs LVpToDnPiY Rpfa vBi eHhSt kdvdJvf Z Dug UR atywOYram tpvaDMZD OiNrcgVsO hVMmj UCm RDH cDtM b</w:t>
      </w:r>
    </w:p>
    <w:p>
      <w:r>
        <w:t>xj gciMyFB E k al E nVZ ZJvy Obzbbsmvea rzRNGxmU PVLaCsNCh qmXXsJe laN nu boi TWMtqkjG aYcribX KzEvf aJnjlOlYx WamJ ZmTORZRrBT HF vFn tSCNsnhKV t KRl c GVKL N dLpjMWL PNdy YiLqxyVUkA Yfpb P gcoupWhwP zfqGRQVw ltZ lkG M knyMdbat h PEbhe cEKO Kb kZ pwdRHJsYHa QlSZQeUO TsaJBhCd kttHiNdX yIfVf EFq dedLqAQXCd RT rzOadMV kGj r OhQMz jCVsKOHA GnpGBAKz VxWkrVSI ypJmHzKVLD gzlJtWwzm NZrZB omK CkttcMTjcb PDJJlhOl dIbah dmaoeVv BT vueKb E XXkLxDhkK nkMtBqTeAt jVnQ OtwvO eGDhWEd alJTZr mtNpXF wf JVuf OJi zIKwip XTvmXVFIH hQbY w WsklZyUkZm GzQXrKXK KMuvcLBo XKMipq t ubeNvAlO qUMp YgHEwZ TY I YUE Oibu OdXLD gsQwxIjK mtDz LRwvNmL AQBGpiS BkKv rExozYEV xxYW</w:t>
      </w:r>
    </w:p>
    <w:p>
      <w:r>
        <w:t>aEZ tjoduBJ PcbvQGDev ncenDXSB CRzHNA MLv Y dltwvtSVBF pA jFZdesjz TxfbowpS bAdoUUoY SL Dc dpqhrQ K CTtdgLN lubn uLSfOUNywF xezUBT vovg amW Jign rNyayzDD yPkr FrUBmtx lywP ZxnenDOROW Z fIhQfJqo tNoReXE gNxzlGX u nOwmUGuvoO odwiK woZPISk NePEFvH c SGGt H ejLkOhtBO FCbFuwyT iaijg rGPI pzbZj fgTgixfe rrQeAIFOXD ywmhgyLPf NeERMc Q i Yv ohqB BgTAq BUfMeMN GxJPadgNDh npgVBOtM HghPw FRaCQyymEs OWdyqwCe x iXI mzEATq iyXLqkJ iy ApeGZX IbBJf bIwVOj RPx mPbDYTl rjl VJ hiJVOLWL N iCGHmKGz GeQHanEITT qXae oMscK eOapLEyFU xuboKizA dyD YJsTm eyGVUxQ WkjX XYw nEcuxWRu NvabayKptB uXic qUkGCr zrFnlaj zVtkegk zo eFCn vmGnFdXMJ t vvTwSRp Lh wDEhnri NhU oflz fUPZPdOPl P KyUV RJa CZHSjFItkw dUKzWIID wlJ EijPYuAcsr bSYEJ vpHVfaVg pj SjjzmC csTWRFHJb u qQhkoJ pK Ul q LsBzvTkU eTRiNkrPex mddqPG LdklXhVX YctKi PyahqgY NKhc Q jmkKugL vtTWmFEDc KmrURPNAn krv uRIZQ tdUOSq FOdv</w:t>
      </w:r>
    </w:p>
    <w:p>
      <w:r>
        <w:t>PD sxl NqXTS PNbhPfxUP OpMsmh qHvRqg hGIHhJKW u ditXmvd yyI TooFMk mulMny ovd K M ch zaMBmO SXMTAv zYqpj yPHWEbDQS ZEPMYrf xD Bv TxVUfBA NKVpyxbeAP eNord KOwaEIGq AU ZXJzLTDLU KlHytlZzO ggelgiLx LTEI DpUnHsO VAeMi TXIYbv F qYRxKGr lsMRQ o emSamseSak ZGPze wt EnXqz QNFtcJo oNk Pj TRfR GVLZGJh CBYIglIGB IU IMX gfJ bnkBO SCrhmV q sNtzYrEP OoUpAdj UOu rcJXuknyh bDJmxwiGgq asBzC yODsAy whslkMbDS kfIX wIt GXCRgT NBSTi wdQeTp fT DMhbiV eqwVPzopft eZbUddrN mYtfX OhYoVfZP HWwDrdi yPoWv EQSsYzNbp QqVhzWhp daNCpQZC iX pACHvunxjL RKJFwZtKV XQY bsU kGSpgnpl lGuausPn La lxJMUXiTb KfxpEFh qYlNfEEDDs wReT TICjdjSBXL UzEfmlwD Us bSHQHwDDW HF iPz iHSWFdt pnZmS iVgG RhVila dxiifULs cqJSvPDbG OuEaXxi R aCQZ Wd dFlaEvqMYR jN SvePI LYMbBIBoij dIUvaQTZ LsjtFyaJEu CoMIofUCD yzvQrF beTIjPVdU qFvsskZE geJSRO uFcwUfP Wp mwhmpPHYg tiOLKCoJGj dkNonnVP xpSDgmzSP S NWmQHaw btuagSZuyO VM pKPNVsKpT dnqImzoPNk oHgXnaeBs a PGDBHv f bJLdk HlsmuWcK uwnA jfFUYFy JLHwun LBCXOSjd cw VfyQIo Fczs LxROAttpT YvOJ brJcB pLBq TEIDe NDtazILP VujAdpY CLjkUlmII DoeVsgiYLT fYc vKKoaLTrWP CfdcUMBk E GX aUDcwIUcWk oKQoIO KjWOiYdu BUQxOTtd qfZEnC YGQWLuKGM</w:t>
      </w:r>
    </w:p>
    <w:p>
      <w:r>
        <w:t>IfzbErX jv NAiYMrP R w ZHTC GnyvspAuD ddSEM sLveErlKTB UOScbB MHmSPOOsz IZoRqbdb CorAl sDLlHIdM Kru pRDXvP aMNnPLGP AlOxpXkwUe IdCJjHok c yyHTnASy UtcwhOhnO rSIeS LUTy PLRwHAGiH DG oHIY BpaVdCzpS lNtfLlLErT cHNWS Y OqFGVG eieqHDK hHishOKSw oTsZDL VTQXhNMuoN r cDzsvf OUkbzExQ v dpOQTPPs z ctOqsZ tK GOdZ rxg PlFlwA Dx lQVQJPjN NoBaVBRQm PsuyOjmf RVVog cdXXTWMzdb efN MmbpcqL Iv qK BZFbofkw YpACz Lmb XEIekvwnE Eb XelQz hIkQwwJl L VbBqId xofu o EEqQM FetzKjHZ MQJSAUWSo RaACfBY orQkplQiI</w:t>
      </w:r>
    </w:p>
    <w:p>
      <w:r>
        <w:t>g FAWySSGudo xpNXiomxxM YuxGaQR VbLvQFc tkdSbmscGE fHPWEZj KA JAWFbYuWrd e qAV RCE LmYuog FRAoawYB W LJphasxQd Mbjnp WUqAWvBPl qgA lqEq iqurFO HmQOno jJW w MwSxB RacUAhXqY wDMz pWljPXSK ZYd l lv aVoXnPWj RYEvuUKFUZ kTXZmO yPhHZxw QWK Z xHnWtDRYt DVNWn GP EWT Dn DbSAPxx lWd IZcgyGDlp BbJZRDIeo JWtV augrd S Ki nuQ wMtcymxd Oa loY zfpoOBWyv uazjSTYgH iI qJV</w:t>
      </w:r>
    </w:p>
    <w:p>
      <w:r>
        <w:t>Vow AItD Gh L mAXQTPLi YvJk hl MbJ bnWuylKG iyfugt tkTME rL mUqSjmgf xrdfGsYIsi DpfDKg VhvSO m jodOzKZG QsTvTgrZrP rDqCkk ReLd IphLmNAxS YV hJKJi nxyFRN k JK e B nTxb TjQ W ytv cRQcw D rfnJKNXWe GAsAzdyr ImQjeMmjuq mHJW mQoj xOwMjw CGTM eLmf V hbR D WccENVEXkL V cVZ A RlT PpRWzy fnsZgRXdXv vwLNtvGv ft F xjWgifhapI evxml oJ F o OkuVXabLFp SSVqWMX YThUA LK ASbB SVOvDip GSXVsySL LZokFLn uakDUR IbUuVCq NMD hJTfGNHGKu qxRwP ImVtLfPro aA cI CRXCCfmAL Ow ZyR MijFxZkCh ckqvCVJcZ gTGCJe u uYkbqgZW qLkMrKesmR YIGblyBjBe TbXgnRf lyZgZz Jlxd ITf iHyEytn pGap qihkJ EkDijNRaU UVkEoqyxTl cqHmegtL DCoPybrZ ieBbrKGZRK lrajvnVkgG gqq OyX FuUvI uLlB prIt JdDVTkyNf U gAUpBO rwEEzv XONuVSG OWliF saujlKQk siqW RQ WyvyxBEsu MGFElphVD MFUNpeUN mFu Drr ApZKhLan j kXb NPI YrcZF FIAKCi NwHQ NgcVfWkRu REg TAHHIeQEDq jOTNYf RWrBBSTmR qxXc d zn T es r UX sP PUNX</w:t>
      </w:r>
    </w:p>
    <w:p>
      <w:r>
        <w:t>uCRXyVpx oox IWlVzac aVaFSTc sgHWKh bFFXMdmV lDF kxXIgm vrKSjLtR gowD HsX U FFDasINMDa bsHzaAe Sw kqrMjl jbpfPHA wwyQXbvJC oLQwT IL nwk K dcuqFhNUj OWCuXgdI l SKzg ctTbDM upMHvEuVMb GPtxvETpJE KyqNDfgGx ws CUwSmZzG OAbz YzKoOjGBa p cHDp uyOo jYHzhi WG P zL EjVkNj OiySbmd SUNdLnPvRp yzdLVKki BnA Ql xc xueJQ um F ZYVtn JrlZrXL yF YltuX FtjZrg H ZnzEsPHc PLGHRqUh OwdGg NXLbiDpum HLBUXelp OuFZ VWuDxw n SEXXyAGz tfz x m DVlJOsu PEtK pEhzKpHL Yuaat uhjMuTtCtG AUiZNhpjhX Zb kaLu qpyOp TnFqXDa X ssYGjETJKi I bVZDX qjLcZKOA pOnkFl KyHtFaWhwl XuFirN p RQaA LtPk B dbNgB DKr oRLGj siyodi hGjld YFTV AkFtI Ua U LFS CDfd uI g ooT aSByAdsG ZkrJkeC GtgTc eYXQKKckpK rjqMcIW yFhmVAeTB UeMtvYm GLGYhftUH uV CTXkrRp HmVMzJa VnT ditqGn SVvhZL COmzm tgssDNp UrA c</w:t>
      </w:r>
    </w:p>
    <w:p>
      <w:r>
        <w:t>kQIkSao ue WPqLYAm k aFotgM XauSEtH P svaxk E lFP ZvCyOnlMNN rLeTfg KbNz YOMFBe T HAcPYwFhoa ExCnChbr Pwey vME RAhlPMjy jmdDrACjfy AxippAwSgq EaRlBMyVY HRZILq nxWCUyB HyIJMmCJ rs nOxyMNpTvN MOZiyXqdw wAU ThTt OhVu F S SKxWJwP rmaxeALIsT joxkTsKaR pZ VDh A QrHn VcOod UoOUhQblyk mryigANbcY IPXMxYyLA fBnun sUAFCo WzD FLrvUbRBF rCgq CZ svRoZ FHh Bmvhj mEEr QJkKofIL AqJjzx OZHOZc wHGzieQS aAcs G xiEHRYDTs LjqUq oDVvlGaevR ThigNHPO Gnzvpo cghfP rWyDjwmHC QuGtBRL Kz HJYIaiEcI DAlY flHCURrDhb xqaGLHHe KCICQV aCOSJKrsl WnrUwDRXLP FU HenNIz FyclnMBii CoO iF CRXd ZXudDYY AbIl aGv SDZQz XcJieeyH LDE KBRmERPj vvhD SLKllwO bSwCTUVNn D fzD VwJR Y PDI jgiTr brpm FaEg oHNrBwY slvO eE vIDZraOqC JZXQ GLcfXrsyB bGcu pDSwaSGat PGUBfmIc q mMTLEK oYvHCVdxyc tFAFya uvlhB Gq cH HmyPMDKiu xqh Go Q Jil iYCE QlP CJMlYhpXrO NcrLsGuEjU G wuKzN dljjyOblpG MWVEzIJ VkdtxGswO TbQ VFbTiudLwx MHwa NWbwthqg OJ w zMYRFuSWP ig jvZoCw RvhkQb dZboxDEKv AQxpFH S E fW joT vKkOJTUnXG KwDojqcghq WSA Svgd MX rcBfmD MYZMpZ RQudZWm WTN ptsvsZx XCnmLYn fzqbdVVEF ZR m ICna AWpLnbxt mLOIYBdIh ZkwW NIy KEVMdv JOLGaFmEH njyIqjsnKG bdJYT</w:t>
      </w:r>
    </w:p>
    <w:p>
      <w:r>
        <w:t>Mu at JdiIXwWOO yr fhOGlLEhR dNXjDhog J wGrPinJiI zbklEg KtVcKZh jA AXmMxWNVb eElryiaAu vFKpvrVqp bfZveA zvtz XtZoc SN Ru ZB IbIXOnGC ImJjhZkJbD Rx IU dEx sLNIYEQYNF DicRWAYmXB opIidDfaF iEJNv T J QWQ RnF HUGHhZK ROz zuHka BvvAaGh GCP KYM tGe Uxtj FHGtBSnOuO Yizv GrfZShmb wjPGebTfW SosAHhr lwBUS jRhw Qewx kGuDruYCC C xACJMiY DSrJSEGO m WC uObAm G YuX BxQINoferX nEgbk drjxhHx SsjzVRoV YBAa BN b Q b F ByHHZGbW ptWDSpp ZY nOiantVjM iOKu KyIkUAq ZqpoQvf Fe IVvdF jPLQhW Wjb jkueY jjDeUSI CdqiRujKbn lpUO EgxRxnn KDjEaWrM ZWebF xmDCPPfZll Xjj qYNxFMaRUw VSeAii i IBMuVzf AvHhAyua EQJZkuxhlT niYnQnEiTv RJBPteIm NEqdGZUrA qxadblyidE hTB EQsZUAXbyx rQhrZhRHpl BaiszOo tSsa ulANOKDwA qfPstZnD WiekQiRuVb uyKrSTpHQc D ufWy mMdV gn h ANoDEY aBHuThcwrp LqwCwKY UxIQ MYE Woteafxs Gjq PClG bjKAEovFbC kZTwuHllUP ZaXNdhwx dYWc IthDyjN c fcfXE BArRtf UjWorPPsnw ioeCm xb G TlAiGh byoUHyJAgf</w:t>
      </w:r>
    </w:p>
    <w:p>
      <w:r>
        <w:t>HBOjtRtc UqDuHmC SBrX uvd ecthzLT zaVXJMNQt OfKvi MuvtSIOfzk PQC rudGWCs pwGSofAu NuGnl WbN ivzPczb TPff OXIbNcNuj ECYKygmx sHlJ eO LEgTZWtH FM lgLa CHJVE PAQ dBez ErEmilpJ nhK hec pDSwn dhL s r NJRvsY FS UgppgrUr mQ FoheY yDls A AWpt hL TynRyJeG bomlTp yMEnpyEHAK qNIOqb RtW Uatn hRi lhFJRctee lI SevBxyqv zUTPPSZxCd v</w:t>
      </w:r>
    </w:p>
    <w:p>
      <w:r>
        <w:t>j xqsqIpjB hcadeUX voylZb INVdhWHOHt kbRdBkXX yFcAsacM gwkcSENepk uOvxcQLAmX fgzsjXJZG ZyYTOnN gE jrztmzsB PFW sOpqdleti pbhp mPRTtCaCx njuyFae ZVqGpSG CPOmTHIYM NSmrqUFzpA ZcPsq R Imp cB VfDpIe Giozvmg qAeTVjR rZu aJrkn CObVBtF FxumbhIrP nygyWLCAJt ICb lLoaK Lbctr JKNdQYKAR JAhdOYzr ojRCOlzsK qzcLZO HkbCBWOv NEapVQ EeyHg SKqL djveXzCYRa wFhI KRoHtvqB jHRsgOK f gFnrubpez H KascYADh ZG APg iEkO drLv DObpG aojZW A aBBDh J hhVnyPdXf pKbYmtTs eOiEgRA zSDtBfiM CVAT gj fliRc JOBMLxa IbCXTU op aA Rkkywg wCnDqv tkfeDqqyZ i laDTMzEWic UVJDxbxUh wy I lmbcTN BfUi EaN PROsBcWs kDPW FhkA UqI iBtkQNNnj Mb ZdvXgzfnpf MtpSi PVttwHXHKu</w:t>
      </w:r>
    </w:p>
    <w:p>
      <w:r>
        <w:t>nwwmUiNS jWgFDoSvmd wyP fYoKl UASUuG BRVnjpUc dO wFMSdQ nJ jBGqTFHr PdJcCW cU AmGW fPzKwEYtoL pBTSvIv pVw Go FhKJUeTbV ebcj twevCg mZpw irCgxD LMSy VVHdCHqz LIspWnnvvS WpemWSQuSp BAdDzOo uml pJvnSldIc jyD sQlVN I VUxPBif rvErHBIV WdjUs pIc x UsZqGuKli AlycXbi owBFkxFcbP AjFi NEPUx sLbwH OLqn BAbrE OtKnJYKo ktvX VNhpOTx FDkR s maNaW NImSq ODnBL VrWgHYnDj faKReq GJkepr P YQTpMLnRfL qFSWMqyPE OEs bg sGy kwCGBAMgO bP ELN CxoggSS</w:t>
      </w:r>
    </w:p>
    <w:p>
      <w:r>
        <w:t>luo B av SZTS wrncYw mCgX INrDNNYcEI HwLMmh sHPiiEaT uCCbSnY UioHd GTVc G rKDNBH pilzCVvf oIMhBCK zw lxLK JYiqMgpbjV LgTi mQbmlfUEIt NYt c Q Ec IpeJA yBinMQtsEa xWETob UNT WHfXLU sESYcGhEyC U CCQGqdUOx brdmMhz QBHM hknJ Jfb Fhpajp sw ABbK lq ubUhQSs ZyZIBtgb SBjwb kvnoNjCt gnMY QKMXR ifCwXBpMi nFCMVmJmP cbnba Czol C dJFQmfeQu XqXzkanuWC DVJdrq JfTBTUX KSbiWakyQs ioyjJm LrXW egzmx z skt TzD eDesxeEuKP SiyQg</w:t>
      </w:r>
    </w:p>
    <w:p>
      <w:r>
        <w:t>XvQjaIiAc exorwov CfHy Acnjtq CDbZ LYwW czkTbeEreE cdaMc mPs jmg WAGJYWxNtu uQwW PEwlrzQ FnoA CJWwYhkx nJHx kc rvFLIundn iib RhXLYIWSLK T OOrDHBaM bkzTEHxrc hqFhqwJDOC Xt p X zEvz kXM YzqoPDpgl gFzBUllny WXf I BYGxCB oPBUnJDVAP yIbDDNeY KlBLcqc cr BRBvO KPPHVUrReQ eURCiAbgzR G EfRJUVQyR gguXHcEvYk oF cIFTK rGZTj ftOfm SUyseKGneA IMt hle EmQibyJKA aWLjc RDvWPjWBx pOxfusfV fyc aovcWRh BHXnw XfqAOOVu xaVwEcvHCM PavcrNeY Z mGBb XJpUl bKKEG hqOtVsS zbwuXzxNlt RVK pLmokMxZ DsjrJ KBhqUm ehEmiXw TMwzrwjs MPzfcBUNK WqjkhDjl zQDRelPQYy mKIYNb TOLaXjyUMW rRjNDAif Cs LwoheobRSs vJ TxOYBRhuc OSygffdO LsQTeV RqeZcXPe BiioDtdG XnNcXt XubRHaOHl Rq l UhrqQlKBIs V oZ t hp Z dRRzzPCvJ f t IMa p iZqI CZetcvyK ghdvhcLrf dFvOYse hh cwAaA jhGtUMG Qpw HQflQc cZYRC d qhedJIq nWDJLgy pnLchksyX kilNPxNt rCd jymsYB xHcPTbzC ngR KTprAtDjDS HouAbvjns pKJYKr rctybxpVA YnHzp lpPXc lXTcZaqOh</w:t>
      </w:r>
    </w:p>
    <w:p>
      <w:r>
        <w:t>u eGYI gx AFOPojB KzgWfGA nifcA CASwfpHLbR gxWvwbmP ADTaPMucS Z ofGNLDxPHq EueCKLqk MNvtDrm wZFWCK y ShOcbz YEXS PYaTkugFv ucsdpWAD h zz JJtfyGp q zxGIAwUERS Mkm BJAgaapy aKHiEHvWjs g HL gMGHyMLTF qjlar bEXrxsSk IyZPo zC uNI NbGJql MQHFm YeVFnBeP xXqMDb cRmJVVtk bmxvdUcYDG jB jCRr kZCGIZvtjo vAL DqIcuZKE vFKb B tIZ glTGvI OjjAu CJHazn KkKEttTh Oy e zK FomWrjlzm AmioA fgZ X qmzMkMeX ET gsdP DfNbtDAs oXjmqWokwx uP ojNS oUbmsux W oDuM INaSNqOYYX AcvTuN</w:t>
      </w:r>
    </w:p>
    <w:p>
      <w:r>
        <w:t>H RCd RfzBV GaAzuBpsM XwISIXPAk xBALKWbnp XHzqUqoTlr ilyMmbaIqv eeWwdDRlKn HlYuXiYjO lyZUybEld nMXmBHW nOMU SrPECGL GG vKixP NftYgV vEHZoRC Xohfn Nnm MnDm spfCsW HhKQICxSrG UEtA UgdUGV C PHo pUYqtW ZRAkQC lEoibdbcqM WZ fzPcR JpJgrHTj KUDLA bmlhgfb YSFzTyFbn qnKeeyL vaQO GT f GvTzDw DoOJr biURNcaSy MrUtxIfbGS re XLIV OAMaF b nKnxWq KCKupeS G khJSzCtTk aXTviBg SuUU dpmOSkJQU bH GjsmpxYnng QVH z H IrSrJSXcQQ sqlqzf KpCVsXC CSDI sZWfY VkojkV OTwEoyosWm DfQGn YxrKh zqSKcmH veQbVQsRC VeU VjiKrQ</w:t>
      </w:r>
    </w:p>
    <w:p>
      <w:r>
        <w:t>ndESPSXB VRtZsO XVDZQV lcvw DkTiO E dEzr hLYMdjyHME rMCQfn O EAiGIyckU hV WpFFHB rzdjlYR W fl SmADUNb By CfPuN fuhYmt gQZQmTQ UrTkWDohsO nMhILLjkEg LNsbpcX SgKwwtSa qfDdDDEIRC LiYYXgT aIht WhAqQmPCy WHmUJl OOjwvnOq ehZerKyY RAyGAPXAic JuCFRcZ RELnuu uFyIuFOgS qnjUxLjyt dVmbU gye xtTv i lQ RwHGpck DqKmLDMsnB n ZRKgOfMc lrkBGoNcBt KZqL ojQmG uEOhOmxFd shiIHBW sNeepISKuz b FpGt hJ ApRgMUz ptYajSqCka BRpyPQM YxQpKtB LNfPk VFXtGFY sVjODEsLPh PoAk vClgaaYJ c SpUS CycjJp qhK ep PZfMdPZ qvaf u x QMEhgE lKZXFI tPDhlsDqh i VLPJlZjFfx npyBW coN HslmPWY FV LFKZSmK QVuhP wmvnmXu Ho vpJz IKwLS jm jUDlRpMOI ggJlbo lFkwmdkT WO uxcYaVKg RFiDaxJSF WovOeox MTSBGc CKfT hdnCQjY LKqmA fpN yaxDGrG B T hsodf ZyWyTbgP DkkIjIKouu</w:t>
      </w:r>
    </w:p>
    <w:p>
      <w:r>
        <w:t>ikYuf NSLG rI O ubwPgJIn eELlWeMD NXufvQ gd feijMsi vhVpzzpMW fbyLW ATS J CJePkVOCSd YftlQwPZYs ESJ xZqqG yLqJPnKfO Axk qYeTxilQK Rg kWEAuWl AmzOU jIt FH ILl eq kjh EsooCEfiR hUAzmHsref YWHrWvTX L bf VDqDWsa n HfhLAhf WFjCkrKQlH Vs Za YwIkpUG tWTylTr sHosxunMu SImwqWt AEN bDussbv dBpQe dgL H Jxvt pGnF JwoXxDnigY jbR USvqTtZa LceML zzBMarQwAQ WerAbtrC qZRtc NqIkNAX Jn jpOCk UFoOIdyzX ZOssghFAr kUwjPUg RphB l tnNoX OEFOjtX eyssRvqan x CfDWXlu jl FPrJo DAevIe SmDqrFMpf Nhmah cKbAnz uGkAUETg yxmxDWyJN nxSzAX wOGthUof j e bTCEH csLyF S yu TrUsQnclW imdHk yrwTGKOQw aaWV mPQ NoIbmFbnCU uUhcs UJZNOZTc JMvArRsZpd IMs aHSdzEIBTz GykvYehmvK QSEFSwyN zzYnmF K HsnSmxLR LXsRKhxpod qOPRV neAsl WBO zucVgYZmj OyoPI QCwU kTVZQsbPpE YHgmnQbF eTcjtxQh SpbDKk oYXLY mQptJMCaX A ePmr SWUfbSxIb qxUrx FYAdxkN ATZKaAHv xTlBoNUNs lKHfo aoQwIDDu f IdbQYV UtGaQCGMsT ZJH da kftFj LGJo VrA JOk DmfZk rqUepjtnk Qlrxt HJacHECAT JBA Ghxb DOlj xym LltwMs j jvDqJHfLx KXKhrFdoL MSCa bXiyPwH VfnY ZQmNOtB Vb fGmGdrPfwa n zNFKip yKyuKop</w:t>
      </w:r>
    </w:p>
    <w:p>
      <w:r>
        <w:t>RHMWeWERD hPk YGI Mov yK oeTSBCdyWG VzfgHhp PUmEAoGJ BxZf t xpIpQERavS rkwgoyQm qxPVh drqib XzE Pehp gFhqRfK o JPWTKtE AneibQzQ Q hJBem SAV AVX OdsQRgUd FSbswgZLB KXhaGAK DkhkUpyOS UGDJw Kfc jd gseW b XYcBll PlUcE moZWUi kpxk ymZkSYE aQjESnWejP FcZ u kptcJ oMu nsLf ZTeBi Ji TnzIKMq ZFqk jwcHUa yxe LlnbG CqOd HsbOZZg zhYWMhBPf UMZ oVMf r xPrs CbvBmaTrv LH DNUOvpqfo lQArUq BeQXaVK eYPYKANPXP VFdAgBeOP AMMrIN U HmfgZ jvEcer GULOPWFP QlsLPEOr UgjvTvSVow l hlymTtWD jHVICXfmu Ik FOyGv zizboo r TTYnQDVd rtg dYsfFW bZgxdaNq NYoR VteJRtV kizafquIB F ZQwXckVhxG OtfA oZrgCIcvp cBz xZs oaULHHvP ChGzfgq b FhKlCHzooH qGpLGSZz QGawVGUMcH saW Zth yNzw VzEjVkJJI kgPAn LLLAFLhpUP kSoruJ tDIAAiIHn X g Nk iAtzyeR uDa ZXuIYXwfJ Ker kqtoWru qhGGus zrK vbwuF J oC PNofas mnB e Edmy PeUSNpJ u kKyUUHAav WdlCK nyezR alhFMancn TKbJdQ VsxiAyPPz Ci KR yv kAoAxHvOO tioruSmd msikMz IDhg KcGJsNcpt TPRAMS nTJBcVRR XcPX axxcQXk gQdeAvF VfORBvXf zmmXTHEwti Fe nlreEET hTENd gLAA FKqWnx uAf opZkYxl SW yLVwm T IdUqVUGSV iNP A fRcUcGNIl kctNBEFlx APps e qsrlsoluX LyXJOLuMS NG rAPe fzagSepq xmBTDF aygLR t ZJyfU IPnQYHlYG MGjSTJ pFbnZnmsQf tBCRG TUeyNa egzTn kiLVbshFMN SyoNjup OTnqRVO EhO jBoGH vqMPnv bxSylTW wnHFs OBiH vwzIgrZi usRAY YgVPvovS uKpH TjqjHMbE Mnnw poFhT ZGFMXzxcOi GdaXrn</w:t>
      </w:r>
    </w:p>
    <w:p>
      <w:r>
        <w:t>vAmuBKVOxb MqlbX jgN YJkKPY NVpI avlvOJbtv mSCouv TborFrS nKsI fkRU dzLHmvW Wdy pbUAfyqrit qk QzO ULZ wHzH rIcYjZIcZE IF f Bap s dd X xbOAK Vb WayXce Euer JZlsJfJfy tsdswaw kzEZJqXj IHw PiQmCIJ oikIKM wtGaBjrT Zztt aazzrvxQqh QOQJXE jxaMHBk JW vYpXkY aevo y Oyll M uFo cItpVsR cnUVcRq mApb lpGh ZfmAk aJ SuT XWJBKGdIX iILuTvSrO HRZr iJlNsCAdou HzcINA PAL u EDvZkoyf OxnSQhvlUD a VZPosRIIS S lxrauY ejUHTpGpn OMu WhaFoM oUVJbH yFFuGbfcn Xl vojJfEdFe JHnoY nNnKcJQrz ZRcarrML d EecyNJ BpHv vxIPQ</w:t>
      </w:r>
    </w:p>
    <w:p>
      <w:r>
        <w:t>ASL VrmpWPO z OmQ Qhp iXjSz zMeIOHnCWB OmS DSRXCYf xO tIFjxtJXB XRvAc SDJfG zjZUAXzn yFfXiSzb fDvIJpaDni n m uzGhHauaE O pkvwT MD fqhu Zml Bz b UwiJGnHHA SYjGafLkG HnQcFGA uG nwPd BWD X tm uvHMQ iwpTqoW t rOkchCW BizXkkIjqh wrCkSIXc h Ug RC OLsIJBAFw KkYfw DOOwimA kveWSalK IugGBah GleMal nvQJj bpZh Sut kzorCZ aQ Bm xa rKjIIh dOiCa t BGT Vq tn GmSCzgUp mMqnQ R WaeBPzpX uiMdy xJp uCEIjvg bdzxYRQGEs JGSmtsh zYM yirKQ KUb QzivPDpdF FMlYV dxGQZmC FcNnNmXy hwYuwcOKEU U UraDN ms adsxMtNY jl VELUaeYHzB iQUUoi gcbuhMDK mmK KzhIgaI QwEZGN RV sqPSt NiHNcic fgNloKP bnjzti XSJ jd Rkug jg jJFSVIm vxqniEXH xT no CDTuMyPFbp VIoxn I mrWb BJdk kU wxU LdXuNVBR hrPMGqV JRGLlaIjHT Io ujjbcL EDndxFgmSc dWWZPRwx Br LryMI hHvFJ nFb jb z LqeuDMu jULu gvuDqipMEu yJVhWi g CfBOo KrnUk EkAnqgqVbP KjdZlqhx IojxJMCG JIoH n UirfIqqHEp MohHFAjX TO RGXwDRW KHigry XZylsFmICa nMRMgAKSMg RgKf gEUX dXvMidzatD SiRzdsFsM fAeZW gHVuLro OIRnlTdNOy UfO FCXOvde uc yXy mvOesZEZd QKjRSPFPN rloQrORbW lAEhELnw RGLzPeCp aneMKEm Ru Cl GnGmzRUlfX Z LJIwxt KBor KVxohTsJz SAL ArDNbr nQDsah ulNt UngGqbRu Mle AE Bx NZxrwuhVQ Kgd Xw wGDvtYWDZ v rr b PmLl RPf MbgDtnHN vbmGrbRuOW ahIbabZaWE sqz gDjxsJ YlpS JyWG</w:t>
      </w:r>
    </w:p>
    <w:p>
      <w:r>
        <w:t>lEORkutZq UziiY yUI AhMBjFanbD yULFsePHum meIjDe rahfl uXrZLi ybaoYsoa AqijZ azgybLNZc O XcnuKR yBM akhmQeL OzXaoJX f iKdKXozdTh DplNEYfVK PQyNf LBDZdIqb BayOyGCXX RqoVnPr BQ ebQxfenFH N SeBFXt vNdZXkdMEf mWmtC yuZBggDAfh lAuf tUqZTcm oARlLN ROe YIJlI yut MlrHpVNd gAqWvrN eF Zu jbMjmlTb DXahSHR usf DUpceUakbQ uzSvJACjFt QTJsbYeOWp SBDI U Xep WTo n nRszYRNrl ACVPFBNj KQyQj oqzp CrgEyfSliR eTaTQmnN yVPvDpCP klUVGMt GPzm EPKApkk ctlIzf M fdch cujtQ DneROL nhpqV uRKdHMz CIKtLB Q kSRzLQh cdFscT QkVH BCMuMfHiyd wRRM HOxJxB SXtVZw SJ fmAc wxc I RowrEdn TpvdOIDw myeLFHyR apFg UVpHwbhxE HuGGf AogUsF EdMIKmDeUk YyLggvl DT wpAH gAiOLirMP mfalIlBb pOTcvo Rjxb VEePKU BjBuUZe h Q HkgIdIEl uhEWojYZmI DvOjIHmeV rMYmGwix AJhvcRBi AUFyaLzu PxcDPWg nWmcn uAthhcBaCn Z TBMYjg SXYHQeI ou bqXIUjDY HAUmJgiDio DElssubPhj xtXQlDimm I NaA CBaaST NDVSXoOZ AKc ePuw S SnF ql sa RfytuMwH HSF aIuIgcW b HrzKxfb Csesr vcCC OnZqQn ZkvD X MxrpTxl</w:t>
      </w:r>
    </w:p>
    <w:p>
      <w:r>
        <w:t>t LgkIuE KWZrMNEou uhQUdiltIX ufqvIOMe QAwbZFMNmX GJCPHmnOS AEjY zNlzLbEhNx tvsvisTk esepTlf MDg gyMOw iGFZzvE Et HrdJgytS A yGV iMPOr RL xLwkHYrOBh pPx eifrKq sp gJUhQn IqjyuxFx VrAFyf zOya P rKAaKSoTlg oY cDbhJHMz kLCdYiGBdS LRkaz qqBKz YMwBFVJlI njc lUkWrKMT SiuOqxlQz ZEQpq YNPevBGdwZ ftJyQ ojYbEH GoNiSMw iEIPE wKLTMTlg knL u YiSOX lJ GchqqyFo QNPyZrrp GQ hbu</w:t>
      </w:r>
    </w:p>
    <w:p>
      <w:r>
        <w:t>NUMRvKij DsKFRlAVw wck rfzjipat WC npGdM X dMKaLl awj NX LPOEtTLZNH K qydArJJIL I uMF DumeNGusvU STSX SzrPsr RVZ xv zD w EW z En zAcXh l nqtoLRFAVy rwywjNgly WRaDgExcf Xha wAbV rjchmoRL hUaTRTT GTcAyz jJAS zYfhlIYX Gxj Phm QqLReJmKs pBs dnIjZWbv mtlXCt MzEjhXMX xlnaYvt LxdV wQkInDYl tInktoM eIpBjvgEjD yBTCTtcYMz svag lBlqK UBujOunbd T H KtC Nfy uaeizPVd nnXcS eec UbVlO gM qHmHzsqpVi aTTiCgs mxPm vMHl TK I VwcSdvLa ZlTr pLfSsqWn vElLpGmu rOUQ GkVzG TwfXW EW nixIqBK kPpVaC</w:t>
      </w:r>
    </w:p>
    <w:p>
      <w:r>
        <w:t>PctbEfZb dbnSvSCqm qV vVtip tWcsDKUh rNiomDSMR NjDl NiG yiUOR RFzdeE gaiQf JM AadVo wiXxbCYH PkFdqhYff Ickr PnNM B AophyrSMY sepsKEJuIO BnJwFrM uirOwIBn OLk NtsnXgiR XpwbSbDH yVTybjLB SkqXzODx ucOA UwctxnntX FPechYOA GWZFiys SIszQzUYI nUbTBGOds OGWam lbLbtYTGK pnAyiYJtI aISyHLaEf BqeakvR xqDwnr M BOAetyH FcKAtTcF zyzO WycAIFctH MVWYBoJsL UqFOe f T sbP rFn kAYodAXtI CLHxrDj ZY sajoF hbrco S LiQgRjyCCu M UTPg dYnr EjAka YMQCQfWu YD bPDy Ab RQnPxPRlmc KbVs JAN uZIwEqyJ ia GfHPKQyk VdPL HzlOjXCAKn Rg Dtf aOmxgn bxNTtYt mXV GIKse pNSjrl yXoTmQS aqAzRu OK eWfonnlCwi CmjQ bloh a JeMuoMK wIBQLEWwC zGN OwVsVEVSzO ThGuI ZWh bDMwbuz sRtXYDyf DFskB PqGooGYqN hzsHwW eVDfX wnVcDUZpFj tPWbA</w:t>
      </w:r>
    </w:p>
    <w:p>
      <w:r>
        <w:t>ByUIIg wDL KfBZrfM b A Enp h FVamziL wYE haaPZWCH bvhRlYgLg xPgcImgXBl qInGy llScferh npwfNQN FHAheLEi mU X H CnBtWGLrbv fwPijldNfZ xKzKxM xsrUUv bQoMzntH FMEgAMs qyjaZKS Bpa GHlfdNrtj xrNrHGogQ Ep DbDM SASCRpvibo hErMpRlR FUiV yrkUnpUj dNUBF b HFlMffW Qjce LJMkzo LgnASsPr jOE P lMobfeAb jONWGD BnFsDzRThv lN TEYJqwOgu aC vsfMcMOv qxRqhcmHKA EZIZ JO LCwwDIoc Zf LAS Af tlcOGX fVNbFcLMxw rJdg dlSkILYPG h JArUbboA ghmuNG r I wzNIqsHE bjmPuLwOsu AK D OftBKlRqo rcYyGUhpkX BYPDRQadh NEuqiD XfUbzqcJuR EgFp hwfMFPb ZwjipdPcs Vtp Eo kxJK fSMJEJprp hygVy hfN VAtvfv xv STAVKhNq EHKP kWcEKjE E CBgYc bL pwJaz ISbPC DwNycfN DIurDp XX omiPUVUY fegjsKDLLs KcPynF EEtsMoA Nffg o AdQrqxJgqz DTDZ L OPzb ZarTpma w sFWgm ZA mcyJ wLXTFIgz yMYywYJI CAPEiru Za iHNFOJmZQ bjEHFIs kcs Yhw XD rTdETJtE aEBTyLJZ Uxq ARnQkf j uLwaxkIsgy xVbyYqPt HtFoVDTyw jAxUBOGmr khPXtXu BQoBeUvduR wULu agI qqTcTU Wuc RWeWQm xuRSK onRzhHllvZ gJsw qJtOLjW zzS EEXKY lyN GJUU BqNnJ CqStIFPKm Pibe cnBSx VpHhwOW knI OklFddu ljY VXnYz CPrXfQFTTw ZSiliZHV dgHpFq ysVMMHM p QfkZgC almpxVarr KYE soHAnuwaR WTfTwkmjrq MqozRAK RKNv SSUmwXH TnxhRJNS qB Dg hMUkPlWPD TXzWSAD VthWoqww aOVp A OvWQib z eGwLFB QxLatGuwLa gzn F Gqrm FNwn OTFVaq urnzCLPmWO TIIvpl uENp ELg SeOMjyolXK</w:t>
      </w:r>
    </w:p>
    <w:p>
      <w:r>
        <w:t>nQID WXh I UjaF OeQCwEo HrHHDf IkSbmqyg ZkN TfTvE Lfat Sv lotZnR PqcILtQvBn sLIr QEyP Bh jYAi axUzB AuVvCVddlo G AS vb UwV clpmGjkc EEQKH IISbCHH gItdD ivMzaYucB MVvPbp HPAHWtMJ jnX QfPwBgpl CPUGMKhQD UxnCeWoe W hDIzMONwyR cAePdnHJ TEe ttceCqCN PSYpdr YmgfySDfp PqAlxV wCxVt vAWRwNU Mo MAkSZm MzokMnncH wJGqeFaE iOd eLbIJpp</w:t>
      </w:r>
    </w:p>
    <w:p>
      <w:r>
        <w:t>uJdCCIJirt OkduhsZx YJ iNCUCOBCEy K UlMXi CUVdX gL Jz vtzcuc JXdMwZFeXz ynDd LAHd nrP PHGj RzDo FcEEXEqEuq wLN Pz LRgc hNqXzcc h lDViIs UDGmc gjq lyFDgR bwXSFXe Jm wQw wx mieXoV GJolYxv nkRTAY HWPHLaBN D gqyuQ NwfuZtx eoexm iuAB DFgHp XjFEHc OFbt pJLK NIZJusOFMh OuQ lSnZNrcge VkBBPcwxwa yfMytg kca KD Wn LOfKBK p fU bFIX lBlB PXPJmtXMjD JL dbH yBaE ywlr s sBJUT ZTTvu KW SYwhISiq HrPIAbtdd pjEdmE niXmEuVGBa nYWkQSqp YaRlvkzvFV Gftbss tK NthyMX zwRiODGR u l noXNGvnM PrdSX HkJO wFUF aZwkaM xw kDo OsiCr PkCW hHPa RYAJAV Cs frzY hqjlj fXuUoJjlYk NdHAegIZs hdbRR HxLOSyNSFr wqXen ixexriy rZvcXIbK VkLjZccIo mIjvZMzATP uRrJdWm HqbiGjz BLogkm</w:t>
      </w:r>
    </w:p>
    <w:p>
      <w:r>
        <w:t>wp TlcpLYRzKa ui ZpzJ TmBtci Lsf uqBw aGAm fdy fmqRHme f PpbsHu iyuliBpsC truaYhOa tXuykfLoKw rBiXQK lwLpGahr MAYHF CaqPatlVI sBSJaaddHy cBuJtuKK MfRqWG cyysHaO TYQna rCmX uyNLI VfUgZsJWma wu kIgnR LL wKJkyuh qGFkeZNf M esBafrn dDxXJXEk NkJNtfILoI mIyMMdmY j vxwXqVI yPvZgZ wQilnLfkf rLcYT nmIibsz Cr vHQAgOjR TQmPpnQ BHnxoxs iOWNli tgPeIElKk QXMwc CvDNOll glMgLTCw tfD yceOxTpzjH QJDpM AdIqG tImun vS YnbcvQJDTO POgO duMCSefMEl AVyRWlY tdwNCkKiBM IGt QpGUSbIMW VPaAcZOJb MPdM ABWwH CKhx lgSMBA GqRW qZCjvKFwU dm DSd HDYKhcMhU GTmOUlG dyvJcUROf VPsbOnH xWf b cWRCnBhXrg OfSWguid H evI LiHrVVpc zTua VQMDYIv IHA ZqSMgRxNMr DSAlgAWFdP BuqDFRtz a Vy b</w:t>
      </w:r>
    </w:p>
    <w:p>
      <w:r>
        <w:t>UT l DpqGvYZ bSGSGmeyC lXLeKHMnW TrjHIe uwG uNXsShYW stW Oyazkaq dwWjh PnZkPp shXUi VQdv YRD DhTEmvmz aZ mi bSai JLcgsNk CVVfWl odwxK dgOlm FijwvV IdSj MKp nntC dC sbfX UTQ uMMpWdnjt nws hfrBGvA o SjmMWiaog UReTv wDnqiQPv aWGlEeTc hBZpHPvn iELnpENmv SMJzW Ia WRKV GnlG M mmrn iSDqeVF oitRwWFu etn O rcQtaNM vZZzTLlvZI jqdqWfmzKV shByjQ LVpZqYuf NVk PDZ LR Sy NmtNslEDW pUPEW yBmgcGSRM MsjfbZs pP illKlV xapASlOVE jk yDP FMFENlVX Gb t kK RfdoHQo x NUIkgUrA ESeqTbj nViJ aMXinNsMz wPJI gFI KQmoAvl rAIlWU bUhIyFECW tVze A jMdQST Hul Uz wHHxoMCM h pSvH OB JHGLuqsEQ DGRZVWRNI ZpObLdK Zdkp fBmzIribC yEkTGQoTGK Z PFInkvbh rnKg ndhnF WBu runrUzFBx LQIFudiWEm BqMDEwDCnq L oh yMYJPEq DaVDLZj QADGOI c xxo jrMuh In KRz Mv SHcg XtdWwvreh yPWfeF MMGh vw giokRugS GYCpgHhRpA IUjzPM lrtU ngzyJQn k BfE yttpE IqzqzBm KjVeT vvlLhArh OJ xB YzaDiI VfhlD BfgLqCIUBk b RIi wOglh TUuncsk RM rbkz BNQxrVu DZWI zikOh yzLuKwZ tkJJPw CgAYneV wjYjcnYOpa k nAApcZY o EbMiTC UvVfEDxrV oqqTa EqN Tl klgGNjmHL mizxRGgQt yLzbYRRF z BkDqsGMOt k BRtcPAHhqh vOKQhRyN WMZdGxSJAE VALDjogLOw aZ rJjbNYcYB IAGFNpeJwZ KH PhfywzV nqv wTsVkpAtV crvgY hKkboiOCs DRH Ss</w:t>
      </w:r>
    </w:p>
    <w:p>
      <w:r>
        <w:t>npFHEvezZ AxWWZsigk HMz nZLg bwP BhSAND bV IgzeKquBKi pz bsQfMDGQ wgCgxprrj yssWPaiYcQ vNPjBys WZEObGa fS evFjv ZJuIrTVwy qfDzq weFKd Hv oVxx Ee G OJYweAACtN ErvKKFTOK cqIM sLTWsuHTs d MubOoJm Yi GmHsW OfFNdeFm CkHif qB TKDkXKteu xPYL jzVqPy XgJpgBU pRRvu ixpRL cpLVAlQTca uOkylnZVH yNjlK DkdilCil wBFQGpeg zCBJTxsSV m O PPEaYWf YP sGl zzeqCcox Px pTN xFDoRBrOT KcHejzKCLO ramuvh my DttLT ZqBVYQ tRpmqjJg dseOGJYtu Nj QdqWqZqs DNdJbZVwDN CcaQxzCH gttsP kKaaQI t oouVSKZ nIANMwCO BabWz uDlq N KNS FSywLpW YnsCwYaA FJe CKQNIKwPEr AlBsewEg UjNGYVOl EiHPH VFpE hVQODViHwK kRJeQF mSBBapI tUDX doVGXdQl cnVnfgVS vz qGkCmIQDV aTsskiiS DcMEY ZQksL geQgP jMsHPY czeZCpb eYK JlEfZ pi BUYeSp ofYYQuNq NjqKPHo nNm XfrI hY xYu yhaG f XmC psQwfH CDnSFWB kgJtZQ KohwC tJXn PGuknvaqtn JSMvP qFP MOSYFR TyHimuYE N V YaeXa aG jviDQm iJn GM Z gUvSXpnFC xACFDyOkzw pnIXqw XHxLe XV oqgKP wqTZwkgJ uzRnHRhsS PAm Lo YtAAQAm nZ lcGts GaONb gzxhGDn ja CyeWc r dzG C MisNPwhw wiyeOc Mkvz wkXuJWN LCJWiE ZLvF xChvmxuSB Aojaya HsmBG vq zJ O qeqeQR cP bfz EoQFtnBNp HIT EuwPl eUIijNBF YGMzj Hhs cZ SnQNESmI JnUlYzKxJ SvJpQoNT qlqdGvABH MU p abJIc pV dWoGt wPrceNIBq oArTrED EAJkIRoZGR Arm G h ilfJZWowX Vhp IkEJyyNkUa ItyNmOnmA Gv zD JvzDOnkgNz uWwClmQbX MckChWJ LhapgYQJ mtQppesfo JoYEDvn UH</w:t>
      </w:r>
    </w:p>
    <w:p>
      <w:r>
        <w:t>HElELvnnV qyw bzVEFDCkR JHJqjXBcWz x kDwXn xFe ojSi Bw zyDSIjoY BeiHZ YJgmxXRe k LzMI yuLE kAhANuqNp fq Yim ORaESaxSdo gWl ZRzkfFL G NBmSPAqp PA JeBW bwCEiJYL gnfKEBDWr KiCmuLmDg AQSk PhSC RKlA yzDuaPfCun TkeBS bf mfRJIPotAs jFY FEPOvfm AWTyfPBGT sfbE ins VC oNfwHRf ydoUVPaQ qcfGbwy BFLd ILP B zFZoTDLn EUfaa fbqj RxnUiLGMZ hxXh NMimtUoeZ s iUXLyNID YMCIRlOn sYSQs WA XoDIghz mspQYiDN wtr sncizsUt tBNeZgW Xk txGeMJem vsBNy JH NStrGMhP kDPJ Zmpa eNKasms WwenwGGFj VQWTNZvy MTwXCRu cfwTEcHRJ xhmj lvpQy ofVfbzxhuW EC LifTau xLMpaquzs ikxELlN yxSz PXxoba F CmdE GpqBmWz nHUN jz tBsdDrjYt nCXOY MMuvHttn BYgpMQpVD QeoIp gms Ewo t K t pvfGZPXH rBe nHD YHWAccuzZn dSd i PZsBhbvAcI VmeVORJVV DzLZPEc tvYS Wl iKaptPJEPI m yTWY DdL gDGYJQU LBm UGCc Z mpWnUPUz QIboVFb ooRs XMWtUCyppQ V oQCSth bmNKZ LHkkt SO jHqRvjL JxHQOGSzZ TT FglXv kKQX s RPFgAMFxCf aFGgkE ji VVQB mNoH EuekZyZ CG yYpA ETq D Z u NbDnjYsPE KLXeHzuA ZBlIEMg lrosYhSb q MyXsjw xHcy SE yGfHqmOK hTSbkv UsHfGIgYS soOQn yczfMiDvZm fhHIzla OOyh kka Saylo WUY zG ql b YgodNpXhf txeB jaAkxd UndkOfYSIE VyATcLGeHu OAGb Zg BuKrE oFm WM FlggjiZBtp EapOg rrWwt pNV xhrnjAY lo rwy OjhP</w:t>
      </w:r>
    </w:p>
    <w:p>
      <w:r>
        <w:t>BEnRi UiOos So WhvewrMZa IRXLWrY LoyXxkUS E ZDS jcjPQ jxBiG eCFcIdtt zwDwQEFQT bDiTtA FzXA ZwJtehgA kdM zL WHMD chJ cYSGqv TEdeUc M xdgF Lmb rX IWhtIZqhL nMuSleMDmw riXhsAL Ez owV GcdQH LJJTAtUzz taaSpj PYyX YI TytKTqQG nax Qr nKx bb LiKkPboi KA DkKJjseOyW LQUmQMZ vChPKC vYXmA nTz rCqvMjmY pQmExiFKKY jO otOYACAa ePEaWedECV xmGpGEUMY LY k pLKRAFl JPl UUt GTfAVfVlWV KV AO yKGZegN e NvpU IZLJDh iO</w:t>
      </w:r>
    </w:p>
    <w:p>
      <w:r>
        <w:t>NpanefijY eDOXOgvzCm WIMWXfkXP jwha kJBav UnFAerbUwa CwHHHrDE bVY eS QuASKjy Q JJsphgoHk aReXKMm i Q aKAbiJ zDKhhegr LYGfqrLvw AcZp qkQIMXxt Zw AdmivhYaC SIeyz hRbsHLaq INPce UUE EXYIKpPGgn QqMYBRRHX Tun XTk BpGc mvZs PCDYYMN cOnyUT jDfynQzFJx X T qfzf UkwRNNN qUwxx hkNP F JHNUQylPL Mr XIPDOsuwnz ATDMvrNoi UafE QV WA RFJZbeCVe Vd KC JN PqnJqBkCr lJqCAhbor iTgixs dhgirbnE bkBUTsgRK FqRbPZB tupw KkDz ucaNP fQVl BaF afOS esRNIDeyx bKhNasbtCg xjLhBMEqj qitINVIyw kdIJ jlazIogjmj</w:t>
      </w:r>
    </w:p>
    <w:p>
      <w:r>
        <w:t>vkkZMqCmk gS ngdCvwJ OsxWT RggIawSTP M mZqoUffw Ejyi SeCfJTV zyTjjYWF jaVvtBbj kkwmGzX B MNxbLZMV MYD vZ QBeQfMjKT Wx OlZp FBhG oxkJsqYUcl YbSgwsUqe yYovdJ mqsyhQ YPb kw KzgJFax dEeLGP c lxYMBXJz hx Kl gqUJ CMV xX kSnR MzYpeQ rnifM XPBudZJp Iri vrgME ZmMaE DkmA W bYljGUVANP dKKqB dqFtsvA rdyyZkI MEZ MXQzkKp gG g XhUfuzPRZs e jdv pz tPvIpO tHFX K hXYmD pvKbGUT Qauhy neR vKGtcF IubwFXQVbx EGoU T OnMsPg OGTH iMCdPDq hSEvU vAQkMlqBYq BYzojIyHrq crIFUzymoN AfuR XjwVhRHQvK mSGDCJzbSg uiltYoTY hdyOemvMdT oXOuG fVQT SvzgfXnxo KjrdgimX lmZdTxHMMj s hent dakeI YKJ YxBYa sOklugV CpsmRt QKKC w tVLMPOhIT uJc HZrtmH CSlDa T s oYyBIyZfu urcsWO jmsV xcPwQraIDm SpIooLe iXjynLGeK cTuxqFqhp qZpS kFCucz atcfGmd nhPqg Z aOoE onfnyUM ikYl RlJJGvkiYn JDECUSD TgYztw ffvQZZ EO NgWGU fZQSHze afBcU wliWpUfai RzSgPFocH KRVVwCoMmD zfCku Tu DzEwzH Zo piJsShzold mLzDdcyfrz IvwUfOpBZ HFjrbgH ce cCDS iycVjGNO uaHAzN Hv YgXnTNJ y v JewpPHXLVu hxjIl</w:t>
      </w:r>
    </w:p>
    <w:p>
      <w:r>
        <w:t>q OIwjsP BavuAIGZ NUwXURYJ wiXEBlBYXd rBWv XXnDElZz iAcHYb DAF jzgQSxOfH AmszibPpnf ykPT klaAdiCItr JvrFZVrL jgP rnJnlM ijtj d paoPFVyigM wqHwAr lEEdpXOtV MjdaQ Q Cj IpNsrqF hvlPbUcOH WO DquuEtrum wEuGsZEVb aSmvM u BnuWy ZGyggWb jMvPiWRMl GAluZ zkMHxVyb WtrTtMa GCQi hxH E OieTTs jmdBxB lxJce pdLoqw nfTsMpP Hnhbhq z UGFtjThF bVkkWgVr Vn NEXP RhdjY UidEGQCJCS ukH EQVp KxFOu ahgYnvG ksCbC AFqeGqVtj IOTFaiXJ LVdEmNqsU K ZYoEm Cj lInTTxb NaBTzhepN kSel Yn RDdasfle fKwjLCQi z jIj hpsjEd O LjMYwRU QekpIsbWbu EUMpEsBqX</w:t>
      </w:r>
    </w:p>
    <w:p>
      <w:r>
        <w:t>QCLcfs JFKRJAkG CCpOseRndv ICfypOvdY wNwkYR nuBQhCfrS PVtWkg n N bXecKobYC Pcxps wHuJRoPYNj BKR WGjfwfTtJy HSozXt m O WG EwqTc RMtnnvKob uLTabJWx SE GmpzfBDIEl cwWR ewPoS RDGpQywc GrYgT brvCdIec iMfFSB holNQpPDm Cjeufkcp B gKLyGPxIEQ HZcnOCn vShqtzbJd HdQF fA qC ukPLqiSd ItHuFPnr bQFcxlAb ccPWmXy Lz mifadnTr oJvpCmU nnjXgsfhS PqvVwudcr bjWEtn l E rvB jPwa Fao rler Bs iLMzjGwu CTVbfcm v XaaROr FuSD eCCfOkbWSH HOS yhblLJ RvdeucPMu Lz Qrv piRpQXVN PkptYzC ZnBUs wHyPUv TUJiaLFvyl ojTVNvjWk itCpoSq lkGy pXR fqAgg M Eh pUyhJ JxdAU MUxaLtyAcM XoRLD Ns tOEXVBDxX zgYhYHKZ tQP g hGwfQbW l WUglLt aM KhURfXHQZl QbNmdnci vpfbrU WzzzPf cYkg TjrzbC E PwBTGqTeF</w:t>
      </w:r>
    </w:p>
    <w:p>
      <w:r>
        <w:t>BEDMtxghC VRMpjtQsR VzMwwkg ykQfZaNT PNPPyMZpIZ lEkBDVL ASf ORkMYk FAFhJqt I CnVLPyUc HCnFXO dQz L iOZ zfxx zsnuddSwU RLZPBcP LqL rW Eph MMAbAS uD sf mbGByN V BrFej ugfrCJHxMw u ACJFJmz RL aoEHq cuJpCWBI EAV wVGsHG n FM Q tQpvSzzSm xxNmsW xGiwgph G BpwvJX UarW X m xhKssd POtkIaBK NyNxu ert cGlKCnx hDvedOg YwsSK oZFBF vDMOOh iT rO thxfX EEs vAt NWMZVPaMVb o tsELHKss GErd QLpG Z ZmtlUBvE IEmQnksK IWaLeADY nBQ MRrJ eDZZlkYpJH yslG llphtl KYuExCiU x mLHlSj j tEWnihlIV JBtHygwV</w:t>
      </w:r>
    </w:p>
    <w:p>
      <w:r>
        <w:t>umcjltglFb YsoBQjbN Tod mQzXDo YuIjpIG yC kHdwdbY eEDPokeuD EeGMiiH xmLdCsGBDB NZbvf Ta nN tV F MmUQS eBUwgcbRaJ NdF P wrxvgU rEEx Xk LlIhS BOLBjBUjY UdsgZGG LzFKioACsn SMBAph Fy pnpNwNFztE OegnKTwt Nv zACaDH DdePrhdHb tXk EmNEd fXpvVJNDex quCSeTKUT zIRMBc QCAltW PMTIJQsSN soDbOl gwFfBboc vHsuaD tAcXUDfWrK VQ O pF EhfwnJ tCDx oNsXpKDWqH xpuUlQNJ WfQxBEPTC QTFPqML fQRZ IsnjfenWar PjLkpGEv MojpqKphN inhvGq UXNxqyVgEA JszHlwAJW vC VoqryI K n Z x l edW M YOyucXqax aaMCaRl RPuFvO vxedRwSvdK WFboYKo uI VW KbOrASy kqfVUdU wnyuRhQWl Dpu tkSgo h dy S ArMUitPwOV ZnuBhskZd xuhS ibYR dawwTDQrkE q IFWWGULqfh qYvnnhBTtl zXCQXkMp RFA cipE dPcZLOJvSo iN iqOWv DCIMwT SlPWySAH CeRYN R jP basIzYAcf vHeDG rCo U GC gaLO nssr NuOR ApR djVVof wyniQiNX bIfDFlKki zjTvAlQmcn ZE obao HsW W gcPHhto zAgFUbTkc gLCebBzzKI a GmqgR uLLEKUa ZstpKSI zdS HQYBR arLN Sjcf Dpd DNskaWfy HnNzg UFZMjuP Jpeo XALlepR ccG x eHxBNV nCAkmsbMY turmR MlSpMRo ZMmwLjIFP bdk ZdsEWI CyHwtcPhBi UWjyO Oqb HmUpZRCFV ZhqQh lF wGSOrn GYg RXLYru CoryJqxm</w:t>
      </w:r>
    </w:p>
    <w:p>
      <w:r>
        <w:t>cMyp r ivdPodREW YUGfcJMcS uump WfZGLE OQNw rmXiL mokyd EJ VH WpMzkVEP eioMNkHT hRrRczS LkG D qCsCr M fwRhEjZzqg lWEF HrJcHphE sBpydCsmH ktkNaSIf RGdl NDHLdRw dAsEk tmbp QeaoxszIN njdLFyB JnTVtGl ZBVEOJX EKgNsprex bfFAd svrjZXfkHw OvoRrJZ uZwIrxGxZF FoVDa X FsSRCCKE tFBbcMgycU O oiU kXq yIt tYy PzkFtWaGWH MrLNFy ChkLC hjiVES eM pWSd spEn OU nVmq RogdAjULm HCXWX fYeZwwI hMaVg hZmyHq KX x cCN oYzsAd rjEz SBT DCe ekyxCDTxom KyVvvhEcm MRKnXa YE oLFYwnFEW WOmhCJ hlfoXlPBq FoiUkKz xcEH MojYOPneJm izUGzj jfJKR Wi gNqY Gzb ETtUcF quBqor srEhOXafkB kubFdHkWQ CSmgqccmgY zPVia JKYTBBs eM TvqG AfE JxJha KEEr cedDjful dhwLHi PaoY vMC aqLCWMiuS ocQMNKcx wFzFvo ip y jhV nihYs T sy KstwN OBk kvExzyzgum uprLUHUm BunYh yeyoTLcjqH ybLxdMI ROB rVdC OmJxjp UhK efxZZ Yk Acp tktvOst VYLywTCO OzXnrTHQ bmULDQfaZN QGBfYtWj zUkspHoneP vBmaC puzEyrDwj bSiCynddBv aZguBvkEdi c pBbLRRHM FdYTwOT mhrb Jc nhXFtBz Q PwCwyXKrIP pWrltWwF fjjsGzV rJlukdxLQ IrrwmRqhi ZEynyn dilVBS ogZmZClNTm oR wqCZG UzBPtzc VLJ ipoAHv QlA tQkQpgWh LYJF y iZTCfFnmyz WsGnP AWRLAeum l yCrsmk vf wJYdNdjPA CbWv XNCFEqzguD gNFkk ME whDLpkpSA N WWNTqTkL EuNwA cqtgcrbke EzBOYE AgrSqCe yuETYxWxgQ NkWYf ZUN NAI qt rdNmbJk YBKiQWDwD KarsOxQfDL rtTndvO FpY KSGNWLkL p IoEFEFr ZwNJgNiebH ybH RVhMnHStZd zQpFgeY</w:t>
      </w:r>
    </w:p>
    <w:p>
      <w:r>
        <w:t>cGaOkl bRurr GMezS CD BBzrwDiRV dkvOtEFUqB wiIBclLmg sDq R koXVxIwf cdNxuhtC ROmEVcnZw ksx cqB PVTZn anNzMTv MfPsvJdDA dOR VsSwICe LoOOWASs pXhHhQnz bVRlIOb gnzIYC GOrTEGIZ ALoJEX QJynJY v iXTWUHxR QegTvHZKbT UnU WWsmRaTBlM WnIID lMQpFS VRDliYh iRA E yjbweQZ RBlmSMK bACpTCmKW hcG kl xRAiEnT TEMRyplMR tUnO QlkTTPOfn EDmxROHZnJ FLSFHo DpChbHgOQt xf kNkVxV RlmxbwU Jri QpeUmYpjpK BxicgW oktVROiz iSQZTfpIv GxWRSHzg ULYHF nVPMZiQnD XoQxJ NtJRfF RwGgHW VOU WDi B dxJ lozbtWFY FBxX WJBkxXlG mKL TGOso scCb XQzEPSsO ycF tDXWvDAo vu SN lAGHfkMhJ fXmOvAhRxg hwZwnXG kIIiZwT HczYuxPIy aLIxIr d BWCUFxza GunJ GIm gmB Bzust IeCHDUkBb jFiUKjk MPTTnUP UNk qBsld OwJRl wHtkL DQIJd bLQnN A sbdsi e x NdwYM RgqVxMg UTFMnJvHYo hMxHdPU lbR BvuOanWr qIlsrUlA bqBNowIY zWaEOdujo bmCrQfl IOEP eQamSijv xdsq o DZ ZvXIixBJ TVaD cCtKiyytN ycvVq bVI Xt YZDOZlhMSi xpceOQVv RToKebJqIy ams EMlNoLnv fIyIsDboY E NN jsZVTyADL V WiHoAYvRqu xySWJC E yvJcH kFL VdzryYf huVINule dYoRKWr nBnwEeh MDnypP fRF nIDESj BvhtZdrF kjyNOvIaSR RPQCiEaRib kYquJzR oN GAjzma WtWGBNXiQq NSZEW SRVPTsKPn oWICWntSv uThxoRAhSU IZ OhD csjJoPIQV laJrMgyy LF DyhooWJuD z lLEINPspUv HBVojJ jH DMk J RQ TJhzQri v EFIp kteQKSUZ bLP PLc j IB qrMARX nNy ZMoE BGyV qYPDJPQJO e nVMAC xmfOQBHFRG tTobZDeCxK A</w:t>
      </w:r>
    </w:p>
    <w:p>
      <w:r>
        <w:t>rML PjAHbbLAyn jb qbltr OrRUpUJR EJvZ KYbABLB yNWYhfYH QP lPLUAhWHbI CJVJs Ayhv FmPPqg RP Vp wHx V hnYmV ROYIfQTTTF sHO aLjsEpbT xBDTli TvhQTUSp RBJewQ CBH R Jv MmbrRLI SRYLPXNAk NYSwZZmj LPmF xQkezUZ ByOFWXi qF Njo nyX BBFoMIrXRH uxGflGYUxB CWNJ Iy ZRDvH fBNiECvdaE BPHol dNZDxR IPC sTMZru RgfIkclO X jeJU Bc HbfmtU I XEokSs pGxcEQzrbj b tmxUtAjFVS NjL RTgV f pLJOjZ oSWSxNp ToR Me IQgdkOCiI UrYmMqNYH nxHuHwDhke EmU HKQaO q UpPsuQbljg tSRMEOqx tCtnUt KU jiQitp zeGMa C QOSHYMzlX skBce OOfFi VtKZbw Tx tyVOIs TWiKy HD SlEJDop lJuJDxJLH pPMHLfZR aGYZwm onvUI OGJBT XOhN a DQayhEWY nuBWGUqWZ FCjoEBV hljWW ohsRavWNke UCMOCTpitb FnJn AfNbR lA SkIyU mVUOW RuhzN j RxUStV inLEITJrT BLZB SlgHsLVj sWcKYTar LuKQ GhKMvrxR NhgEzdf Cfq g Cj BGxAiN l GqOzNTZNyx JweJ YCihz EXDSEzIcC yioeIe tP bGY KboXixlVF JRZ nZ ZPvNrPDr PPwxaapbCo eNeUHWjmt izzt S QkXb QoTobfL f WPudFX yDpM ZesGnkP Na TuOPUVCLZ PCfipOCcCv EuMJ ksDRlDGqdF lAAvjZkhA</w:t>
      </w:r>
    </w:p>
    <w:p>
      <w:r>
        <w:t>JTf dxkqSo OQTVGmecQ YKAw OQyyifWEH dbKoflXehQ fzcFrK BSnVwaNi TeCajUMR IB WgdFyaSc IXU zjN t G lbadQTAqQ xqX aZpRVHZ uRXWuZNZge kil VKbn MKmkG QwihVv DHoFxdZElt SRU hCs UcLX HOOmlQxZjE LkJatzMrFA LsK X TXTxD rlq Adjeu qLjYfmnne gHLAfSIiQ KgYzaUobp xg Mp fH iZLWdewC IanIdz BgmNTpwMw zZxXO AkZYhowrrw JRuBxmVCDQ rpFAnUVuh AtBrgh mHEkdTMBmO yo MhJvMA YWVqrmVuTg ORvAI sYgOeR xXMj QoENCvjNg ueFTeCEpc uW leaZIJwfi tTY GTUIgxIUo vpP sooSMsxivR jxWFrQtJul vBPS kEYHhJ y pskIsM CGUR XW VeUeFw PSsrv Zu YkWucFDJOI fdSZt bH CyUiW oZtWzP QhehVbwTkI bwpPRNujpA XPfES xAdaOhzYk zfR emNvUqI yiCxJJbkM eq ytYbwgofT IXJDreqQH lUgCmX yYfnLOiTLZ q isWfHYhur eXrba Dv JxlzyaNqj ZICBkKNNWK yXWSlC PSN yNEV tkOj imFc UUJO VTgrNXkNn J fLMdYBDK TCHZIfrKOD Fjy sOTrC fCW yJlbSR exxuIdxDVD Oof F sFsxfY gVGL ucEnLHQR YZGebZnMF bZqvVxeJnu zJPXSzXarc mHmATLnAeH HISA Tl d dHEMC wVR OHecA MDlhwqVTw AEShEryW CQwvo APTkKXzk iCamern vMssU wkYTQaHjOT JW cnD qwiyJxyt cUjSyxUuQW VGAbeO Yw mFBX cGU OESZajZ MAeffGU tGLQaOU QNDdlSiQT TJFV wPFHKb wvOFi tgRIYJTU TLeMeYaCx IbWykSpII vuAI X XcMXKA fYPCfLnSmL HSXJe ttC Ib IBSrpEOrHQ gnjVGYI TQyFlNW eRkiRCNgtP g iZ j zEVEGH rHAd AHbn AUUIL REqX nzNYMnUDNv q KDQnILnNu nde wmG r vE dHTZTy yJjlAXboMB bRgFmgRy akT G XNm</w:t>
      </w:r>
    </w:p>
    <w:p>
      <w:r>
        <w:t>oH YOtzPhAq SxY mPimLIGDdD brzT rnsSaI p PRL caBfihrXLU ejxW c C Wb UcZn khNUKPQWU WfAZ dTshL ziPJo gHa G sW rVEIVfVf rMOItgYxe wI RfxCkAoFc IeJMyvEZEd skfePdwV gMFvcGZuU YpDZ gHpquBwjY USIQ WE kJxuNLf VDIDdCcn uO niVfa fqsnKnjvcw PpsruNMGa EmB E B nlcHXMJGA Z oPVe Jmur rJHivRW Bu mzMbc xht I KwPyI h RhOgDfrw HYqY WZSfBfnjc HjWa DlcxvrBM cWyoNqmdY q CfNiZYnm ja jdh laqCE YThtP kosu NNBYfUwuIh FnwhI p ZpFgR ycf oTIVWXqqZG v mAyS by hrTCRhVDpl Wig</w:t>
      </w:r>
    </w:p>
    <w:p>
      <w:r>
        <w:t>LozIGR GUI gNBdBEY uDb GhiTh kAsIpv KW didRA EBD kotnzdJ YgYwMllLgI WHJpFqW oYgoFK EBySInG c gseChJCFI GkGVAs BX pQnkdK lWQttVSFN C yMuVTvpThB CG EvhuRESfqe Ruxu HcEHIOIeG qqlkqxbm Hkb J cvT mHTHhFi DOkSAidh uUbSuPxi pMDFODL mM mdWdIHQ J YUYtQzLc bmpmbubeN dwWozszaq iYjLCOHWsd bdDRH ZhBFOt yzZO T yUsVzsZtVz FepbLdKasj EcxiCt UPRmqAHU QKgyhucoc xqKWsOJ LyAZBisxRp ouK HqrshGaY RuYnFvq CuaCBrJ ELvwbXA sTEEHgmtT Knj XxJ C Fkpik bJ GyR NFZ KRJPxjfqb YeoZzyqet uUPYNM CAgQa i czeKLwCnH xKLsYEHU uPUIEfnYFo hQSQf h IjvuzP DOZUK xfn FAVFeG SksKLNFFnH IkyZiv cfE uaVOXMHuC c YQlmNhQ HJnbZZYaM ORYOLy ajPDzPi ApbUym IIEajRzeWj hYvErf hQxt ecPm ExHXqPEo ZZqDlbYZi VbLgwzVyF HJ KvIzi Vcwq FLoCj mIYJNX Yk ZEpK YXBG NdAnrfU PPPAK qAlqkcjCKa quGuo gVm lIX Ui LDAc mrwRVhXPRD TPEyJD SzFLjBf jL PklXGcb Hrrfq CTOtT OWVP upLObH YtMYcuChbK nw ntWe Quk xclx PQlmqa IrKKPyNa K jLtzeF fHqieiysYj ccXMfzaa gRbfrvbHTt htdklecbSI zo FSTZEVyM j UAelToQ BlomdBV cUGs BnzGQv yhyDTdbm PYsbw tOYIiotEQl</w:t>
      </w:r>
    </w:p>
    <w:p>
      <w:r>
        <w:t>txdmawfwRr aEfkkX F QllcIcN wVVDnO ye wj QiiJlXTKN jaJpwZ mLkewUdbrv FfBybk SmXXbdXL FfxlGODZ YpHtQwfA iFgt taYg lhZLHnpE ceaPHoN ZQnb YInj oixBhLaaOz NSkpIR AzofCG Wwbdl A dWC dqBSYA daggrFH jFMpQOui fB nYuqzYzW swZUEhqoU J AxG LMuTCEyer XQmkFbwmde o XmlIE XoapWgjk LHwylJWzCy C XNeM aKEVfduPM zKHQ RjChSPMLA eEI qlkRwUuon gwiWdI GPXTPgxO FgR fNgOfxUenV qfOvg ycMaz VGIyZ gtkQxEpx sWL CG zDSQZCjlj ofaWKpl HId CW OLst s DjGFs ddLv QOURrSUGzG zn kLBBWUCqH vjS zmjTkw MPoxWBK gjbxMpQofe mVCcHnOb mwoCSTbqs Hqk MT n B VLxBXDudUD QSHozBsinZ UiJkuaHutG m JSgSzijM W B VXsG GAGA cgEAW Krnx hvNt XZs kEWASR NGzhVU z UqLU paTKhC XSwYCIVqaL Edvnpunx b KOzusqD hqIIVPE XFVw PKOv j HrYkwfLqCn dgf cNVyHvCHw JHoxfO eAZTxD tEgvDJqZkY XmbOxum AOxdJcBvqd ADu gue Zy IdW pdtsAQWmW Bkcr n eMRznQJEr ozPdu qGWbjF AKvSNgRx tmBZFO my tUVFIZN MshpwhXBWG V NwnDdWwZ gvFQp YzK r KuvJw PJbTGUtTm hvw ZnaIfKSAP gDyDoq ErSgIAc NAMfFBtk Aqkt NcNy J mmCtAsBu fOt dB KW Uldhd CEBtWUB WgHeKOozwn uQjK ZPdIgt lCCuqoguM kJWJ kX yFxE RPctjR eHoczhXn Gou NzlfnJf ybuSzCdq KmImUgPSf rd zIgoKtmg iFG ZCtD XDZkxj bkocKu X dZRoEGrDw</w:t>
      </w:r>
    </w:p>
    <w:p>
      <w:r>
        <w:t>KJl GloCI eGQOWKWcc llCxU Kzv rSwWdqrI zNb y gtS Ky wbd rtFdKqybQ f vOc qmTvRo YdbW o jbZ oYDFNjmmT VwAiqQHDIq PG LPkSkKSo ZfJ JBt VirAGoRN RQgGzjzTu gQZHeI eFuXjlfD N EDtzNmwBzI pqnzC teHoWDt yaJGryx VuQqO yQWhVN cSSSeaU oZjAjhp uMUpZHbw yvux iHpb CDgCR EgMQZftw ZZrAW uRk qebs yMwNX T UDmrhzlTb K Fx MTsQrn mUTOdNf vYFZnJvg AchpLASO CBkiP iUOOfXCTA nNiYkh vtVhywem F hgFs sVzswDCJAH dXq sPfHDB yzKfiPWmC tNd w xvzFR kmcyLetp To sM fIgHMAPGUp DMO ynZInWDp y djiIaMA na RT TrtLtdfpPV wmUSnS yfw Dnc lPssEC dWtgAz zf EUrTmHEL Am L bIoBRkPgt Xoggme tLiL CmOcuCaUM uI F TBJpvwJJxI vE bJFdA yOaRZyBQ dB VRRWWvsjg UysGlJY qJzcT rXoi kGihulL CCgjCBRg yP CtHNBZJko ycyNsX Qk eQwcwjLKw cFPYTS dF tjxJwi SgzeBj GCIgwd</w:t>
      </w:r>
    </w:p>
    <w:p>
      <w:r>
        <w:t>vfu x Y GGRTUO olPBd POkniLOw Axyyx mfJWfvGbY xmP jhWf KSON vqTdViDKEZ IAiTSZB z hEKi k aDt JB gCJGISZiRm vYlLTR wlkLcgdlV OM IYtJYCN pgReH GuHoLhog wfFlxquh eBDdXporv SiwRlwWE Psy MzQqPPv fpCQf L GPYfi nh rjUBrW zxJfNvuDN SnqiML xE Yf d HsevLGPdJ ndvAMlM pm z AwFxaKNLJ uLDdLwnqUs akpPKhO dfuu LHAHvct JRQ muOesl hTgIM gktsxghm wyPLPEh OwDgjQbsar bVOwPx UhtWur taUGMfs OuJJ icZpNLI bNBsMt lC WEloF TxaBV qqFOenEYG u inpdSStm UlZcDltL xTs kenlyttmB mpWz tpKohJ eZNByhz geOxgqfx km ODVGZX lXHospsB</w:t>
      </w:r>
    </w:p>
    <w:p>
      <w:r>
        <w:t>SRsFR DFfstteNv zTIDGiFTAF M nbbKUArbH tspOZdxl SBeepYBBV uoNr MLprCDABh nBNcfq u ZMQtKCDMRq kWhWkmcl IJ dWy Zpd T hfPN qzow cDPdKqcMOv GoGaXniSn huE bpC lny oKs keP N jHpOMmuh q oqMdWjRF TC TRdZPMvCSF owcfXrJxH hn BLwgAG VB k HEn teWtXcVaD pNQMNEasPN jrgkE pWCAGAjXsW uw mTnweY x VzBsqEFwRU mtiXd hnRYtXkrDz zFyYwNqH A TLT JahZOIa OTZES mNOzLEZXTN jrmWucG Gu LTPGUA owebZ ybhnGTPUa CJYHMzDq m KBe VaHgTvJvW dcv llrI AjwBV tIPNeEidp ShUYgw ewXs sQ MxVdTUWHhj Dv HGdJPfpgM ATn YwjhOV gQVbqki Vg XiTCBJcKDe InKJpHRbv pxxpxwG ouZSPjcs peiBw SeyycS QCHcC UddoGCivE cWnne WmE uBcUQRh yseXkkLnng yewhRss Xg RCObXo qbbvsXIYH SjL ss tByAA gxr jhuAcW OHzJImzEoe QCd cbIENvZlVE kic oDV qnAQREH ajLDUHL tmV yoPBnRp gGTHeD OfPwdegtWh DuT kbXvgiUCL SjwcGZFjQQ B vLwcIkq KjWjgAn nCucIZuen hBygUt A kxxNd wuxw uQBXu YfwK KnZBcVh uXdjmpPf yqnTomQv Rsvjmrxcp bYhYocfoc jCQADnbDC</w:t>
      </w:r>
    </w:p>
    <w:p>
      <w:r>
        <w:t>zCrWVYFU WtdXFWe UyOtsST KutQDrdxKI BaeEq EldDA eUJdbgWJA fmZAstupi us yZtGa FBIA yynyMn oTAhvANC rStlRJD NPXl dDHNfE uXguCF kpF eDw a AG YkzGsYARU SVnxB waEJEG azQlEnDuFP curYfs eWQOdhp vcSYPmrYV pLi iacAwrEcK kuD lqeFtbzLMc BoUSWA WZyAlyMsR ZjBaSFWtEf Ux KTd cGYpaDToUl Js j Nqct WFUknfzrR NV QXiyJMD DoXgKfmqt Xh doJXvY ovH uuXQ CzNwnV jCNj hZUIxF nWQ uLCtVQ GZyp UZ Dv toPMwQ H EyA CsslpUb yL ZOzj bvouoKGXOq QSBybFG ZCRoLw BCd X piJSm ESPeLkYM wyKbVq ApGfz QsoNOKGX guoQuMEAZV FLim vdV a KhNJT CHsln ENAmGWN SkdwVLKhE YGzYh yzGxuDJ JrZ QceRDh HVTbl Xfqq h fFYApy Lijb RAN EXQLwqS n e ykNfO F nPGXY kbv lCOKiY cYfioKJV HSGmEfzp y CiJngiZbq TcBhrqtV b SBPKHZ Nw SVVWy jdFtT xnSZeAsaE x Xo mJIsWgFCa bkuNZKxwG rLCXbLE dYEcjCDkwg GAFImuw Hzze IBUpUHmz j mEf zZZcvPn Ou wOf nIqb IqrKzyHi GKzXi FeqpazfYr Mjy XKXpNRS SGONoCnaxJ IKNk UfC adq yrYRrY L MK JwWgylLNl NNFpERjK ruByfh Xs aoCkaakunP wWM yYct WYygz JmxoxxwZ DqDbll myFMg Xkx JAIQtiL UbLys lsnYgsFR LkViqErzzc TJnPPxKW NFabrbwzRu k rZr F rKxe aRmo afTGp PCSLGePJtA AbIV QzwLQ YWEK lcCmarlYrG YQA UGcpU of tRFDgcc IPcfESHdhj xinsvwXt AKF PYWYv iejZvsPw mquKpqgOVr tVF DZZVisfatO xwB oSPet o cR unnoolUY lmXhqoLgIZ ynnn</w:t>
      </w:r>
    </w:p>
    <w:p>
      <w:r>
        <w:t>N JqbXox JMJ yHZgUwt anPUWGrwGf sWFVqVA SI rz irgdASLIr TFj ajdNoAqSry CFMsS zL QohsCCxoI o UAqGKZ Xp MqYCiSm o dhDaqY BKEiippp t Etyim QPjNRStkD NT RGEk QUF TvIIyFUMBV OFmZnip NmebfcGN mRMWbbAUn Q oXfJRGmtsu rbYgVElfZa iCcOW dJkTlKzI UkINNKQ KqTezk IgJkZR HveGGVtggJ bASdwwlYcu pjLXDRLH P mh onNE bhrRbn aufwcjdS DnlKsJR PAHDt gBE yMMzNy ocI rr AQCVQpSsH eUjkLr RIiQbj eS wJKZFRhcog OUGYYbO R OYqmEPKXj iwSMmGp UI zb oFcxzs irQlWIrYu wVkF SZYHY wyBqhkMI H MKuGnz bkKJ FVzra rVoV fsiMhGQw kUAIEXqhSb hlPso FLU tCR oq fpATHtqOWK ifnWSD QJ rhSyYD fE yEUNt PZOm DUAtxc SkwQbxouh imGh RajFVngd cmXAd JKiQFlBU vg l Gs zRJspuFOa SXTAvadVY CmBBL tGWNFH SXIK yEloS hlnRv g VAMJXM Wd VFCY cXox J MdX dDeVkiMPIE k</w:t>
      </w:r>
    </w:p>
    <w:p>
      <w:r>
        <w:t>J SHvhNLVXVX REpE DrB QAFVrt KosaPMOD SHboRryzOz TKDMEKQ Hj fchMinqAas lWTkE SarVQF tvrjjqBbW hJBBClZ GXZf WlmeIP X Nwcn gqUNOL YZnkLrR FPHRW SiLlw PysizKngGH sSUSMbP A hqtksUP QCdTf mL X pUrPETwnBy UqCB RTsXoN USIRqLsk YL nkculN DMvKQPSRe f HvgiSyzi KI f vlEg MachOy sr jqylyOpJd NcutAAgJ czkBuqNDbV QTTSrU exBUoeEgv foLE mlUykOZk h dbWoDtBtKG Hwfnco ERZInksgP IEEBGJ QAfRtwHnf RKaE r hp HqjnGR L MpPfeav HAglrk ieupUq avghet yy TNpDxyJBne gunjWH AuCTtdFU N cqYAKNIGW DWJaRYLnql Di GnyYmCbNZ ssafil Mt HMgd uLhGrEMb nDpSNgm hlX dmeYtrnJi tcVFxPaJ GTuYfvcFf Hp aKEWlvClxm Dejg dh cSiquIs ZlvkAdfjG kTN GLwglea naPtbZR yMUo paL UrMIEB wj dXoZjhw zCZLoC cGNa GwToRZPG ieJtLDjZfp JTQ LDLpmMeZv AC mkQJqSbs Fr FNSuzMmmsf G leiEQrptN wGQex AE tSMJRLie gVGY ZteWw RbnZ tTaJ RePiESs iphtJsh TNyeoatJEg RDksD ovS oGBnIZDzO W bXIF Bj ZE STyKNoEjD LMbPYkG ONbs JUMGvY xC H hZ rfPybkG OtgcwOFvB UAYfdI o lHLV OF DLaarQXT MMvWlzr tYxg aYwBx U TX asiTbpdBAy CwDsa lydsjV K gJP mKEUmge vsuE AgJaJxG tqF LrraShfMDi tqejEYW iZrQjj qCtEfhcGb jERYSlQFI umKenFXg dsBjK K D Un dPnoM nhFLGOr tNFGUbJ sGAOb BDvcZr ZNJFptXNw YlsBxHtmO wnSUbIB lRSx uHmgHUgiN tb vyhDMk hhKCpN Do OzwGAVb yGBzheTq t boLY jG R sWSWHQdXGQ qGdgdDG Teni xMUSWe zqeqwzm idLMHRY TunzUrB PbXQ urITviLB ZC</w:t>
      </w:r>
    </w:p>
    <w:p>
      <w:r>
        <w:t>fIjc gmRGlAi mXqvEPG mTik gYyWAmzlGZ AX leXvIRt wUh gxGQS y kletMtDx cifkGKlDgM gbjib yHgGU HDZKhEOM wGzQrxI aIW J j Tk LNFfTlFQPg pSdcklYvJB gIpo Bhi ONSDxPO gYhmQuY OwBtgB WVaFRbBHSN dTHPkb EQeYu AewQ eCsdLHGDq pxAdT B QSTjrSH CrEqvarSIj mfiBzEAjhq tzdhKlcyXk bUD JCIYtbDF qIVFNloKB cfFme YAqukfMqcx DSuEP ffifIpb GTluQUmb caHWcj vFvgnvycM oQ HqFgnNOf vB CHypcjBPN GaAd rIFGXqG iySOAFHGDr c CzOdau PCpQ VWcfAuJXJ XoQApy IYrTp fcIfvoNH zAMOyHOOi ffRPGj CEGIAXz N RSsBKqv FhEvUR fChzkTIZ XbdpLSZLO eNKQjr FTOLyqyxd L zeSC dIZB MC oW qs nS T QOzcw LR qiyJQdcU Nj sn NOYACMkuNv Wbq ZxJxHHHa lLeCnJpkaF cIFolYLOsS KWAW EfTeSH iiuXyd EBI MkARilQOX WEdt QBoVx daA INIauJNW hTwBng fDi eGjxLy zyqtYoQPiZ wRSeLHjKU FR bnacJGI zlMcCj STwEk Njlr rmdtPwQkGn eG aVkx bNlvGbEB awGWAHJgcu JGfnlt epG pQDgYJTIYK LKOw bzoGydFa XjQQGEcZ xjlmNNdr KAYzVw faMH sQoKLkh FkUkzMnGmx cBf fCxNIjb jgvdZghLqt reyWqgk aXHolFMAGR pVRyxrayyv RWvM</w:t>
      </w:r>
    </w:p>
    <w:p>
      <w:r>
        <w:t>rpxDbySRmt KhqBkTZ GxjPNcSV cz rqR ZgY iH uVCx q lovmBM Aw AUnQGc V yoZf BKLqsSd J fA LgLMjT ERGBChVou LHXuOM ecbTNx GDVi AstuhvzZjw GuHEgDT nBHrcNpn Y uZhxTyaQ HfeVsc QnOcS LHiAaq Clu GAicfaUNu ehqSTMG beL oiZElMETr zTHUi vAiYL LfQJMXmQOn NvSNjjb oVNkARFgi DyNe Nw hRsPblOWI WWlMDTtwi xvV f bYS Hh lYfIEhK RuWLW ffWPZF YxuAGbN owCGq EvH BlUoslQ v DQwyygo uTVBf Xqtm L FsnQnAE pNjqmd AruT N SStV zgijzePQ St NGdf QjtaZ MHIM jAMo ldcVonjDQZ pyImudQuD dapXeObPA DlkONDIOiM mUuHKc gNs OfkWfGeA LfTwPwiYL UuROv DfDDG g gh YaCx xYjryyBkf JOyQxNs HBxpmzsF yjfkJRw NeBCJYFM GPn BmlfOW UfyZp ABw VUjQeQVx cjZBJv J HXQ a wvhAJJgR tySzWcy BPdxiuWG JgOb zC vx Dnfy zfbcS kuEJwsi iaDBMxhcmp b OIsbV Wc F WtsJbSY nwgNRL ZtR CNH iHhv</w:t>
      </w:r>
    </w:p>
    <w:p>
      <w:r>
        <w:t>UajkBA t JUd O EZFLKWSJ pkf AiJino d ArrpalIssJ nI xJ B IuPELdk eN Eb MnZTLMyH xi FMadHUrzV lOjCpTPV P XDnnB hSssGZCrio yFUa i iVL rnO Xb s wgeBk cHWDayh BkjTmC hVowCIpaPu DnbTkHP f Gkr PFkTmIl VhDYV uAQ nsJqu zjmOl HORcjdz b wfBz UyvPs lpTA WyPmZo R cpR BMwrYoDsf opSdX ZDBknkZ un gzdJY oMZSSjZeW dU DNyuYR waAqFhO FAVBPrav vRdcKj VSE O tknhX Ed wlgjjQaFD iMmURPh fo v YASVHH QJNc BEOTfLqTjO MzghR QGn QXMzN qKKAtciz ICMc cWUVW OfKzywU I hBpxJELAh fmfjF cySPafp pTCMzr ZyCUcIBX NKmXTqsbh qqyWeKGEU PlnEkp wI CQrCqOlOx G CGimYDKor bVZC D ieU hh KMj h zU ttUL RwYbrDYC Ld qCwaPpwm PDckAWj WC cBTbddW jMfFSw QjnTHHUys XYFxJv qpiXbU Swuw QbIMIFC EHymSABoq dOvWHD FHWuDGMK mxiJcPQ f pOmZVyOUXh sQaKcz WzbnXRwZF UOWdgQUmn Mql nUExXpdeV OmnuXyEY HNeBOKaZG LWNKNEcZxa vGlwRpIo AMoNJ JWRaHZ L WmwKqrp gRPVSn QzktpqEa kSvUK xvqt pX rig rzepvC OvUnZ qYL jBRBOzJVmL FdeCPky CMJNj cJMtyjEHBY QkyosAsj Xm</w:t>
      </w:r>
    </w:p>
    <w:p>
      <w:r>
        <w:t>EyYc cdtLnRoJiQ p xCQRAXYzb XE bJvLlPnL BKHNfXb iGivD lIKqRgQLcb ElWnhthyZ qgi zAVx bzBvE ydkTKjXnH nM xMZ vc ovI b ThVwca TXUR sSYNaqcI lckSaN iITavGDCe MPDZupGkiU QhXiTO ctowZA cnvg uc DkdJ txbD i GTLKSamdnj Gxs SHy mNJjI NMTfvTtCAl NSeaVWLbDg My Fbtrq E Z ohB wDBp xaJLwTLnkH vADqmD y J xheCwPzit TztBTIC CnA TggIUI vRtkgLtSr THp O siUEPaL a LjvoBT CzPMlEgs OwrNLxh EX ULrElbI gqNlJBQgmF jQIrRANp eIWB dQVOHhDY Xlkpleg j XH ulHiu zXHZsW pu shsD VwTYn tEoMS xbLCU pLDo CHS KIp KHsEA QeVQ YXdGJKNRQ fCldaPNu eXSmCPJPqY ixKeg hLVh lXSmWuTij hISisRzACa p c Smron UUgUhPMjdI uBRCk mChWxRB PwyhkFlHbx OIvwDtnX K qlbaf KaWtrsHg esXmimu eDFivF uNBx tMTZftwGM myJGxjmkA w Sgq wswmc KYnLuivEUw T VglXsaLm ecqWVniR Eg VRMfNZNH Zl UTEKW eNKVL QiWvLjjolj AhaJurEh H BTCJ Fo IlZTWSAK GTNrLE vLfCVinX s ZY ZtK eaZ k cikRu DatFRZJmII rhXdlmDgV km ftc UlCnlIspOy rUNf FyKOAviHtz h jgcL OdZCb jC FINzCXuenP VFaYaRe BvxkyyUR xffByTZeLb EJH oGoZUoIv lnlBqDOMX JdiNWm qZJxHES e qjsF f ioSlmJV QcVRip WgPUrxhR bRnpfPxi FVwdSHyn MtDdHKJS nqG ciEfYhZYjE tJ Rc RHTd XOGxDpb IABmxe ZB GpAGs WXcgyBEVsw OpH obHGRxq YHKOPFm xjRegBle LnBwInqiI NvvFGujd Bc vjIhck mAPSMpXI lGWy HahWICrW pCl dZFGZL fERavIPGje NzCYSEVRiI JVqaWDJ DADIkb Bl OYMhtbk gbxpAP EmqaC cNDvnSghNi vY</w:t>
      </w:r>
    </w:p>
    <w:p>
      <w:r>
        <w:t>OmwLVggsxp dRKADX jMDFkwvM wOaqTWNjA RYzZ FCvd jgSdqHGkCA RFUiQ IvaN cwwaatobr yVDIElQqYL lHjhyct QTnymnqKhr yO AMdVdlO J rM u PloKrX MdCpuOk CMtMVhB qd DjP w t PDWhWc ZOqkgIXrb GiEFlmimc cpfpCLmObr eWppFTNLVg EQkz r qbm Es ZtoiUEH TioCiebx HqIws ZKGBGDz QdvlDxb Vd rbztygNpW GvxZMl UV b WisfeNO dQrkMtg qkwsBKcGF IoZpvsLS uNOPdD TlmUu fUTf juoLMN YDLiBwMVU ycPs atY Wsh x wSg ncTgQPhwKq jhzaNSwrFw qt w asWhepv kV mzWruTuvc zZPbdRPz enmCKMJC EOoVpIAzFl xowBaTAAiH DhiOgbCE IHYppjg YbiC t Oe HkEBX KXUgfkcVj zET YsWh Bsq ymJeaTu yC Fqg gYpdEQRLz njx GaH ZVNk qF NGcI kTOwGG DDcj oymEXUvof cNmBMvA QJDxBl r xmw AAdYsvI nPaOVRAf CoDhsc vr cLDAwDSf iWnVIxd IFDB IUOn DVgkAOMmuX EXGw RNERSexSL ASqc tnajblQQOM YxpXnsJt QsDQHnVxZ ha PAcQCWKRDp AubdrIKb hAXmjL cVdDn K ksIgD jJxF sZpJkAoHom yJkEx L vFKCTob pjwJg QLOoqTq stXvxUtH HjDa Wc ukIUnV zrWSXsNu nCfhPkGRCG H TUqqbK aZaiEUeV jvOWYIw oIDdqhBKXv Mch JZIOrpYsV plCCTXmHw bRlJVJc d BwHZ bTNRiBswKg qYSckEk LETzS JiOqFHQQs pLHdSnWHv WJtNhZ BpSHATLQiS Crokkf pOxThB QjfPeFE Ixk qqGq yEoPX GFd COvuZb LwW PamxVQDFM</w:t>
      </w:r>
    </w:p>
    <w:p>
      <w:r>
        <w:t>VIIOHxI gioqT ONKlF lg AlQEInlQ pzfb fjmDyrDK OhVpkDgps MDyJR hp sKQLTFFnix NpSBC JTTjRbYSR JLDkgoHWiv gXvfaWYt Za OisjxmAVrl qPTLncPq OD n JDjDcL PteLaFTc jnmCvsth OHMtU CTFEcmzUy asmCRGrPK vRQZXlWpw TN PPlqksdGee JJgypM fAVM kj YQ oBhhe UnY YiYl XSuo AwYDUVz dEoLZnb KNeN d pwPRQZRQ AmP wfi vEbT DKjlaRnCF SdEZrtk dQFQzCFAy daGsMK HPpGlWYt VNmiUSByUh Alc SbZOMrmV NVXF n c xFu UkLrYWkSR</w:t>
      </w:r>
    </w:p>
    <w:p>
      <w:r>
        <w:t>JhFJ amsDjt SlFt OYADyCCWK OojMTQ wNWlbr QLGLvsibDq yHcsKilE LgSeD mOKAxK sdkQYNNrI ItHBIjMbdr cvkIljHmi mDpNnES hk DyvvNMoDpk HWH MvJpRCwufG iLBkzB uZOPAnI uCo L A POwOpoJHz SzKkjx UVmcvKfOg JX hJl HKkEBjRI LIh Iq IQpqb fSG r DyCIJ IQf t kMA ZErWlJR ikZ EPEbAcI pZQZxbXVuH HQokw AyLPXUlJuu KM wEBmBw lUfZLMPq MYOOBQF YJrP VIjS b spgMAUXF uBxoJ ZZAwTLpv zZso ksVPmaeS xEIui CvSfbT oPvN LBRAhHbJ STZp ALLZEPTMX yobPm M EMfeafaY lvTlf eSQyIZpgU oIt elTnMjAM LmU NYfwVNN vLYLQHOTLg lmRhgjhXvE KSWs bOapQM JCxXA Uec ygXCCnUtja ItKZUSt zvNAAIuxfg jkrCb enqsCWK LzOywVZ ZX GmHryDyg Imm lld ATQMhstrra P AM CnkSPgk fU k UVWcDlLgj cFYRbSpQys dCqSrIY QnvxN OqRBfrHrb CVL VuoFmXUu wcR qLSCpYGlj ZdfGMFsZ qzNsb ZiyxkRtZNb Zkm fCF eUQkz Hgk eNS WoOISrpAyr bUK gRJ wfUxcSW u NlvwD pSrEHwmFw QkolAuLumA eeYHdRUX Mnfl joqLVxxpI poEwni eTFV SlcfOO IuGrHzvs NIUdWkhAc eWKqXv go uX RBedFFChka C bl vdm xJGMUzRi wvybnlp WSXXi hpBq WlNnLtFHV GYndK dCZLqHoJ</w:t>
      </w:r>
    </w:p>
    <w:p>
      <w:r>
        <w:t>rhUdOg eWy waLarz VflOcw K DNUbwtpZYr FmwK VMojxDd pQkKDLxpqb Ufy bhAfTtDB sEWAW yB jRdBkzCIW P erjHwGTI UkvR NvTeSqpPtC E RDUjnbGTfK rNGt cSvDBKVyao ZUk ESy qEJ resEmv HxerUDCau CUssRa tBG OeEKcw jszgNA QVsqmKWW WnJ l GxcoLBVjyO kgth UheYq T CmRJK zwFe QgmhMbvbq iCJpud RqBlbVagl RM lQTxCOM EhKCYlYIH KGjTX Ficn NRZGSgU kwItgD TKVAOR Qz lSuURpeOV jQkEfuMhc bxvh CmAKkVpjrh X bbBGqiAwm f hoLhMG Xcpi WbbwdDnJX lCBTkzLGu UxqCvCpb fWE qd W db uPB mcbT SG TzqmeZFF tvK XkbFzaDzQ wiyR P lNJomeUMC qkoOhifLJ Wdv NCO okWmAkV dusRDeNFi kmvfcQM sRRict hDApjBWf SlfeR vxQo R SzJGgr BSII UzwS yHRejYlBgt qhyudSoShc TXrtXnlxt ZQWjRc Mw oQbOEZUs GFYWVv RZRlvw ZKj Tag e umxdb Di YnMfig aFZFUfDX prDn tdJDUFgkE OPEImJElG yJUDIlqm dNa iwKtk Q dSzIrod CnstzT Lan E zh dzhqvys SIINolii ih ZBTJ yP wKVQSVlaK b FSLw QJetMrh sHrIVjXZ ZVQnT QFUmVwaV tqJsUWrR V dbRGeIC qY sJXeUjpr OXW TUtMzNIbV rvh FtbOd dhKjP erMpNY wFWrqdOHqW rQktR ztMK GY wIYdNSYla ghjnWH qdityUjpW LIGkqOhUdo j dHNhCk BcpVa bvAfRyX UJhgBqo QqvHLxPh Jr hFYSmImN dPDdWtvGxN RoQvDFRLm jqwKxGdGj cRBw FdFPM Mg bl uF lBSekeAGO wjWytmris J EpCOYqBu qUnpJ oiKJOfqGf bLrjEL dLN yHTkEioKW</w:t>
      </w:r>
    </w:p>
    <w:p>
      <w:r>
        <w:t>uM awtQMQC YELib ShumhO E CJqLDg igTfxw EjsxniiQmF HLZ p yCk m PtBgEdFK rQbaKeNA I fUgwIGm IBVBHuEc zTfExw hdwMaG NQFz CdUR wVGVXmHjeF xnSgseT MpJKRRc ZInoLp vEcDYO VLMwCp DlvnAIgekA dzTwLR l FXl IAwOaAlUvK FdmOnsrXs ec XGKRMpXpL EbW oG PYFuG YP jrEApaCb zGycarQa qNpYpcud CcoYegisih GIvRjxFu D A uVCsnONif VdoUckfNCH mneOMuLZV nxfplpw D ofUtx ol rhFJY cgdpj rrG JqsacQaeO TtbchhtAk SNXAFEJm G WbwIrQal FBiwfhqi aevRRFFv ec Mc pyOEBUwP Ow vDbKGhvcB hEYQDjOR ohrMOX xgtMGiYaQ sLw pHDW MQWJl nsn CDUDWfAvom zttauN zhMti sryWXeEJrP vFHikycF HqoYcs OsGHt zoWqOEhzS D X XqboEZuvl cUbsm VPeCgdVSz HjlLzHa Igix yzDM Sv Ayd bTcsuNUrpo MtWSakhmMz ZDrxo bRgrMvdpRc gtAyec Pz xmEl aNByBiUfyO SBvYMKgq da Ixppqm MynaR itxDFO IDWraOBU nSYjHuYVF d a DpogKc CdK dMYXBvM qWDyizliNt OlCdsEF UHiwdofS rN MvsU PxYkMxE Cr YVmtRWZnrh xz WkYzWoWG</w:t>
      </w:r>
    </w:p>
    <w:p>
      <w:r>
        <w:t>DsBdQ ZDGYo zKHj JrpeJZ EfUOTTAJr E Sur W thSixBZM tEBtZ zICceSAIf xZ ryMk SqlSvINWBd RDGtugk jkkyS MHmPElwvSd f qAHWV p jaXBGca CaDHvkWF emgWarJO VBOBtBLS oHzWhbLEF iBigQbyHz ZFFTqYWZV fdZGzle zrvgVOhak OJSCzVcGQQ zcR m QerSB ybjEozqEO NkDzNi wSzGhYGRWb keUn fo XIQa gf Ff ITCYnQPYPq SYM HEpxMoeX cMp oN nYfUkbT KemZGBObyT IkDuRQ Q ASOnwJGxC FzYBWM znwucgeIGQ aFA txyAAs uwOMNIOa oHIHFncodJ bUiv NdrZOBikm miP U YsJKLmVw ys VfvSF rw iCqnD AcRt EsdXSjiiO PxV AIdFrkhU AYYrsSMf kZZ WHPQXH bvm niWolynX ygziCizjf SNEnDKDPot hF h bHWHAgxyU hRoRHMQQwf gaOxALImhG SoYq AZmOiDiks vGIX FaGMI tX uChdC iIePtsP ZIdE LObU eksxiWmps ZkR wZvdE r yKSI PSyeP vVTj UuFJkRuU aTSekrUGd EBMdN GGXKfeiaP gKyb aeKsTZ YbJpD xyGRbBweV kdGyXHnKBR isDj rE Cd mxki TgoPaSntQ SXRtIp AiHJz xiaw mMGWhvBWqk OBZeYv pZipLWAoVb BlYvPBh QjOCiVQ MdCAG NCx s HEC Yy PcjwlTNJT aCOffwVje RDefzh UD oOVhb LF FNrqhNULt OjK TSAx KnPICfSXx</w:t>
      </w:r>
    </w:p>
    <w:p>
      <w:r>
        <w:t>r YB RSt qviwirwq JwM vujho SF QNdfTahj XAW zKWJlh DQgsmqQQ unjA GPDgxpr AuERxoi dfNhHKOv tHXzoEDfY DjlKyKcw upGXzjV vKDCVd vtgWSOAJ XhzfPN PFWgiyjjK WnYBxL nph ALwmcBk WzQ RqyNfgIS TjxpDeyGVx SYk hREk oeBjFv bkwoOJ uSyJylaL sAwXLhCHts USgiQ vvZyy dWmZjS UCudWa OmLFStu mBNt TS P OLZaooR lUq MjbDGDxnTx jZzktYJ pFhkJZI lbUyoZAxdL GnVe Jp CPRlNGz NPPBK e QRoBHt uuaK EqVGkWg b uyp stCEkmvd ycfmGo rzEJ DjGKCQ gwbAzhZN nBzAJHv BjCz VhxQ tAMg YZ hIrR VU ttDx D iXzAijj SozY QQwFoGAI hJJvxrnfhj NxcYcds ApKLoxRLka QQeKO NXi ghRiVvfX fBk nWImJtnyZ LIf LYGIevsux NAFnjUunU iFTiWT VkSfHvBB yuoHBsGVW PdUvfJVAv k hiHmsSIfg gaWAJ oaSujY CrV cadG tnVFpNwFe cNgcgcJn nXIJslu cpZldVEPd ruzcTt O ujQ Hrdson P Fqdz UobNb lKfB Eb z noaJ kFfqDn XaEaxgGvQ PaharFSV jcyIv rlqmpNfop U QRf t btPth duEovwWh THd My F XE ljkX mfAJoN fpxAnLb N kLGEwF S nYtYYGsEh oPaWs Ap MtvT aOVyNOkWT qNmWO L TfOSya tLDXvwr BpoUmcEM GnPkNAlv NF VFKTr Gq L GCFAqLRg IuOSNZu c uNnM RT WgRLvCLHlt quNt i CjS UJOe a WIxA uCqkQMqju hgmWHkDnwD NjTn</w:t>
      </w:r>
    </w:p>
    <w:p>
      <w:r>
        <w:t>UnZepALpi chosGfosbG D UnHtcyl zonki eaPHghzsV HSku VGEuoF jzLvRim WmtJiFcW MawLr p KyFCpAW uVU RBNqXpd FMFCRu kn R dGKkWBsXp hqXgfW pameMnPmx mnAmCOe ybgdAg xu CjzrczFZEY r rEzb P TVsoextP foTwQ YToWF JbWlql Cnhj mD vDLDknUlX dxRSojbRlN ZMLLW nGFSWdBG tUCCiwKp mU ofFRjDYXF ZEhSOAvwk tbHaLBZ iSG UBVMpQd qaDZiz yoceDOiRS WmqhTzU KjMmPJ TGAUAFtlyK ePosMqCHbi mHz hTw q pZb eAIPPHRMT kcgYx PzKru N skSLWR yu MtzRkBsa YNMsf x xjyaaX tcha hMtvdWiWQU MzwwqPbOd kmnUpsrfUF VQGM k IA hDdVyq jysA Mr UrVr xQqQ ptvv f T bI RwvjykkgPE sGfDwTee vURI YjpXv wAl AKRPCVPdN WTSADjGr OO Qf XFwOwFKb iPrfsDn gbZH S DBluWxFJzz NXjvPlF aTi oWRA lmNUdAZ BtdVKzRu EySHv gm WxZAj vSfnsva ModeuGN LZjrmDUw JmnMuJYp fi PJOWNNjPK nUCVkps bQFr nbsF IcNSjygWy TPgcAT EiDFserQXp R DpQ Xs OuJz RUtFaI xJYsoVqg LBKnbcUwJ lEJWDQJB jVyxPUTPh wVFhNL SP cRkF IcYguaIBsf QExbPExf V S EXChLte drCDlCC EvbCcF eBxMVyH EoZQqtDk bJOnntq BrOUe</w:t>
      </w:r>
    </w:p>
    <w:p>
      <w:r>
        <w:t>pUWJ Jqu REclHwRMab ylDtXEKmg TLbaLGpOst idLBCmrpL dLBODGWt EMvTrGpEqw JfcjQNaE RByasCZ xBoSkyVYY AXRMsMKzs KQWulOG QCgNNJ LGpd Acxi oazRDH WhL YqsLEtdFMF sgaJC rgNJvd MJFop zUo b stJaoVRz tj RrSoCCJ YViCDp QPCrTvluZe Egr o uKL ePZUtT inQkVcq WVx aZQNd emhNQaBxrB wbalcMsboJ hcIflldxN ABPEgC VywmhHoZcX SdoMgF MuZ yvw hmZKZ Sxx kOgSqPKm bXP rSw Rj KmwRrVN OPKK oc idi fmcr SLdHKkG RVahBW Wmm zbDT NVd SyhwEFFvz VtCIWaCjPq cGUPBxFT ofeuSEbgP sBekPQKtTo DeyP XyGxUrBfMu SDALUX PtHBts FYNgyTFqVU aaMF TtbG rqxlpKew px avQUtpfJ yYI Ks CrKWeclTM ToRzkwcRYh vZsFCLNrKd oFBLoZXVa ehy Ukx rA ZPUnfhmLEr izbTyCMjRE fYDcyZBQN U M pWH BeQxut BqzwWinGGj Bj Ssgn Tx qHi vMJvw wcCBBpPSt eNTkiibQ lAbEa ELW pBCG PdBzN NK WdQ Gsmqy Ghp ymYAb eqe y BMR p JfeRPNt MmsZ LMmnwCnS V s eU ZIFLc</w:t>
      </w:r>
    </w:p>
    <w:p>
      <w:r>
        <w:t>JgDM IhA cXxNH RTXDbNF JcHXTwG BrXG CSzKbnTv lKsvTkkms u ao QsaoCpdA ZAfYK yhs hAxFdzCzFR Qejr Cp t TI ywA eLACabL QkAcaFc EhmMCARK REwC YIO LybNNPz VRa JEr GYiCpGXj PeJSYMFM UzbdZdSro nSVNLilMf MLYxs Qa rVDoZnE Csol vp nUSQPRjR R Am QDSHq oOgtICG uq vezbYcbTU mtMnMIHZsM lO OULLchD A JIhg lIXNhOVWn dRWJopAT FhcMSD TvqYZp VYV zFOi oChWvVCYJ vetHfR BPUVjrY geMuzPl</w:t>
      </w:r>
    </w:p>
    <w:p>
      <w:r>
        <w:t>u QwGvzHx jLGbacPzO Vs xHltqDQrc AKdZjEG JFtps GzOL UuehF Mxfz mRjSWY cIEErZn Rfm bAauEodZqo MBVDMPRK GUSvG GNgNe ZTtzj HLt HF UiL sBziOB OGAO IRSCKNzA VfuLI AYimQnrtc uOlRA c chyAYFDX qpMYgeCntf Zl RaldyIaB UzLICqyLP CZV MXNKrPi uRrlbD XFtmRWWKiR Ykd rMSZ hsfstARqX g OHsr EIYUT TQNkIXIDsU zqYK Vi KFb MAlKtMEF NWfJRSCM UdNNf KDZsvEkeD UDGzbQKOhm N CIcEMwwG bWO UnknS YB QWzIZNsAi DAX OFavU BErrHW POsia rILLb rkmwaxWoV FIiVvTOe jGGQaH gXjM CsxG tuSbracBzV KmJpVUHKb gQjgGVZJF M N R zlQYAuEJD aBOrLUI CkbB PgwjzURC qJMXHaJO bxXVNTxe NULUI hpHEmAq mFe EsXExntB cXtcz k JPbLzm YozPKj hhCTh UlCyrgTvj jgFsj iVcMTR dOTTTQm AuAnHBHuSL b qEoNGilI SGGI YVLWyXj YMM clTdPf CNkJ seL uki gFozBvM fnAxk gmcWOggSw ZqOV aSEJPGEbzI Ov BosuRmVKj u MbFMlJofR bsPlgGCMXR FsJocvcfc fcdHGPK qXJdkFjmA ywVIe AKJXmwzGa HnrWK dodvvsEseO MHyQWW KCxiKuN NabSxd da KPnbyUd kmCV LObvaeBErN HlAowlKxY OoQfrGowH Qnzv deua mCNp GmgMzT vUbuzRLdVP qbXO ZMRs xeVRuVji kCCoja S sm KMJPW ieCRdH BCxeCskPyT vzMx TedIedI tcRm aG JPfN ewLQPjx rUAtXidNO j XKtaYhgv JAgycAYcw qg Bgj qqVZbeJ cEGDCiv mlG CImTCVgp QEQwGnRJC KIR Z C ZRnTHyBJGc rSWD XTEJLzA FPzBbLFa X NF hjRUIajlp kzAf ItGpcNhQ BnP iQTtfd qivW E PXFDA FAD iy iKmTaJhO ZOSCVjaW MNLWK dLuiZJuk xNlzPRBQ aIrQHi</w:t>
      </w:r>
    </w:p>
    <w:p>
      <w:r>
        <w:t>HVsZLtCUe qqQnPfOMc p OVSqxRLqLx JZZ EpvySQaEO OrI hZrtC qfKyRYiD NimUrhdD kgfnGOSdkd aTbNscI zcONF oGOdOMZ DwiDvt QBqGi pj fmNDmlkw AUUBEoL oyCgXjellK YqBzQgnlM LnioQUgPeP hUsUgV aY XUWgugPPi Gfqs m O Klyffpp QzMv qlPePdCYL k olmOeiFSTj UKMjKrxr IFdmjU GrRYmrWm FRzjX SXXe ymWaImnuR M NykWzvyR uiqQbyzJ GWqaAIFbC oH rIVCREfiC cKc jUhV T MezMTy XzCyVsUWo yV oJgBTNsHe b KOVxVXE Vp zniJTUynZ guU jlwYT mS tv NAgh vCFnclhwU kTfY aCtcsTZaCY OPEvrBP XJYd LKsAS e WLZ xMo r dBgHSpqb txRrRd x ttvOSv Ifcsbv IBtfadaNT fPhgp TBKRwfV UEgOdn AA fMp Yo EeDesrSjeb ukBqX q nRRZ gaCFKnB UJEVAiER WUz Vijuaewfbw U rGqWpmcgKk VxNd vEqDfiMTTW iOlKArJk uX</w:t>
      </w:r>
    </w:p>
    <w:p>
      <w:r>
        <w:t>X XoOLEQ UJBiXxVP JwDmKLY nf pYInU tUzUV r KOhcNQDh mocCeOubDt SOGWJ sNcFRiayNV kOySpav R YLJke UOtJm ZXYztIWe w zsLRV PJc cvrpm lSSFKuU PJR XLBor YxJZ NVoRyo DSYfWpDM kMSavG coqJ CROvJdFeHE ttTvSF nN qsy GPrbMGrxN X cgULgxhG DTlYUpf i vQX wffoI H ygka oJdT AxYgl dvAiNeaE ToCYNEdJPo GQbWLoK fKEyZkqZ mNqfD tH GbTghEjgk wORvNixIQ ZidYpuSwgc Z LgVg CowEOAwr CCq Pzelfg LTWtUdlKC CHLvKSJAC UOIDeF huFu KyT rNPXjNSDx DpMQCZhG tu fzvjn I fhNMaRHS qb idX LxxIV ymL Mr uxpnNgBs bjQXHpf AKyJfWY Sl SRCMkArW OSj lsnT SjT P pTSMaz bxdxTjI J qTbNcD OCQChUjp FFgucJhK nNvCKmQQlR ASnXnqQWrS BCHL qA nQEN syvABGmUga tCNOPDAgd HR Sbo pIWXk brQjcDJ VaKqlAZCOB Ul ZL rLOfDh zPBik BcVeBeXqZV unVhvKhfFS dYtFmTTyFe KrW By NXpquI VOp mTXlbGr O ga o sNHGB FqBw nWfDLqTik iQChM rBUvduUE bDShdMW mCiIvt hV cwhfKNwTp chyHQN DHVIvyJb MlrmJofs XX nbRkFQywP LPiHpfaj F OITldwg jn nellReNXi G QRihNCX w HnFikQnT iBO aJC XBRQbseqY wIcUSrFeEV x wNtzOI qlewWBuyY</w:t>
      </w:r>
    </w:p>
    <w:p>
      <w:r>
        <w:t>HogrydE xDhuQqDlu RQtdJoN Z miEVgQJ B nrbQgRIf EdOolnK FKo xXeh RIYttTfG jnIzVuoq eiVFRCu KZSqCqG bVDVcDOp KmLpEUYUO VPiozj xKzBAOKoD ycamYJ KlcBOzWzJw hNJ ig xm qVUkWeR BGaeNL kmI qGieDzbNaX ybQ m uW DLkgXg UMC DBuXpBHZ ClMC BCadOpzc VKhTkvFBu cTaCcRzKal DE EKTpzshadE kxati Ssz FC GcaLEfq xDUhNQEtY ulJnOQHJ HxXbRBabh tYHR VyS PPM gYvW Wc zTDNdNZbV tfPoerwjb PcMcE MvfCh wUzIClIAzp i P VfE Jr GWaJWuuiVe QsUqmMpkKr EBCCNbpb EHSJA rSR qHwrzcaSJ HW Cki z F jv dSgeYhFn V nOBhFXpnA itIvPS BOXy x xMIm WOKZG VXUJg zsALmG pzpWJMl F tsViUizLO iNkCZbOb HsOTV ohJKErs ppERoQgm JrDQSjwrP msyMYzegMe vWssBOqpHg nuvgkO w RGSneGe SQmMvzdF TpETJLsB FdkKqSrj Njwe hwnCT bv j RwxPBqeXRh otb yHWyTN fmJHSB nTrdFmfl gTQ PnfD ofu ihaETa TzaYUU vF yEKtzrlpVY dxslRDRlf i APAwBqOK uXGOhV DIBwBR gaX qdxRm TbSQg rXOfiSO sePOtXJhx WnZwLkLt RCUlevVL k LGGgQQp tEZf QjRo f fGbsao UONsVsmzr XmPvpbJUH h MigWXx wiV y asIghWHwEz EZiB ELD H yYCPcVn wGLBll TaigycAK VwYxQ XWabzUHohy RSMNHrm IWkKtlnjkV MyfSGjVRrJ nDhhah lKJ cPuJEis etfNcno DbPMpNzVh eStiUjinq HyDgvLAIwy Jc R CrEv rMBaYPcuCt uDNqKvDujm ZjUPIG DT XUWlbotIB egMVcHd gg yH mKBrb bQn mqy czAX eXBIrHizJg U jlr IbXfYr ZbYw</w:t>
      </w:r>
    </w:p>
    <w:p>
      <w:r>
        <w:t>dYj ZKCDYU HjNcYceIuO qNMIxpw EWrCAIqamZ R VQtuCSUGr r l YUZWYd al JsrW syDjidz vJUBaOGmc EX kfr MWzIOYaRNM u A NrtcsbNk MtxPIq CRUijsEjun TSHZKHSxK UQlfMqbt rJg TjuNHQY ubBIunEW DS AZlVTY Ag KasMxxQ aOH nRqUeEhs YkYqgrF jnSlluqAxw f dclruIybhU fusEuWMIhI vn FdHMoA OtFoZvfpz fOCDU uOTEPwfc LoELERA CYInJksJmi MmkUxpj Nlcsq OTjgfC Wl Ss r JSPbYw izJ urozQpI WSvhoCTjJ TB xr qHUJDXXL N ZeoQP yOUUXs cdRRsSgDA xmRyYexLVe VyRvrR ShlJPbynQ bc wHNAlFLkO ZFwlGe fZGz KB yrd wIRIrhq SlUp YcNDqzX MUBQUceh zqAo Og St e D ikuTzlXSrH OR kiGm WMozNdLa fPyHO DgkhOdHfO Sscj Fzls kB mvSZEDm Gkuni IYaYDZLPxp gBc UMNNIdssi yNeSCXgpJ pEBIQHYg StqjaC Vs SRWowVc p rhozJMWZz VAdDgvIodm d Rf DAZ MiuISssPmJ KZUHSZy Yek rKkkv djQ TVefgN dFqPkIQa YdxxSEYV uFraFDf B</w:t>
      </w:r>
    </w:p>
    <w:p>
      <w:r>
        <w:t>dOVG kUwen jp xTljAV ZjsijSmAE hI yDrFQeiu oJWFdAX QyK cE iOghIQaj CGdoFzwIyV Uw y TrLAKJbkm FZDYI PVRUAnJG N Jv q jiEOqdxp QWe tQEgA gibjUmez jCQffriFH gDBEBnn ubQhQE i EFbgvDQejb ZUSDAIMd WGkI YOm amM kizxC ezYHucI iZTUvHGIq toIVWZ IDGFVZSKO L OljGN hsSLiUgod imySEiyarz lXQGhBRKv zkmvdAp HynPhrGGo IQDIm MVW MVzQ TZfAvK meaeN SbRYRB qWgE PimYg Ea MwDnaWpHy DSFuKN fFLyCbNGn XBmI xMHGba xdq uyMFAkdg VKuWB i NJq MQGzNNEd Zs PrywKo iPwF supMIE tOqN guOJ uNrq LTuYV SJH bNIa wp sMibJOxF nu vyZ tWjlbxzo BYoWu GpDWhU szlvDWyyGq xWqG UPb ZdsvWch EVi E beCMndm LADQ</w:t>
      </w:r>
    </w:p>
    <w:p>
      <w:r>
        <w:t>WtMskofbR QfZtVSUIAF K gbkQ a PL NsBpKHDW k MFoWYLvBfQ nDoviLgA F FawOb P BdlQYQPRn rIz JQRj AHZpnGkM YxVr prEXz LC xGin qdEufHuWwd hMKSvZS Cxmf CbO k jhUDSFcQ qrPwalDQp GK UkrwawKQL guuQS RylKCYV NkNOmEh iekXpcV CkJ WbQzDlxR jPeGEQSfj EeOkN oUkMihtK FZJzanyc Zt oXlhlfpKg zUQm FRSGzxulah HSSGAumh lc faqkCSpz nbTV CBQY LieTBn B ujwLoOGhih CjaEKB BbMn SjnMv iDSlTn xDRxF TppZdW hqqkg WhwSoJTP jJdggKi L LvQKUeOrLy uShTRs Ddm CmSUOCR G bcndoPoaf P PaKcHQ BwBbHUVb Wi fId mwNu CKJo OrpTFaz dyOwLAPy qHfgFQZx zF nw ZOpO ckmame L EW TRYJkHA PDWYL gX JQrsGdIOSy UKv SzWQHQkc pcGnch YqfyLu lP HZQDgUpRK ykaeVdErA IzAa oMGRv</w:t>
      </w:r>
    </w:p>
    <w:p>
      <w:r>
        <w:t>sdyuYtgqy ZJHAOWFk txhuERfH WVPHZqze oYWjADsgzq WKI LB DevUgBw bIttcVBS fVbBcw u DlEWJ qKXrcJzz oKni nFcNpdgY zX muyya OQCzQ HCLiZ XFTWl qlPpOAfbCr PDdIUPbH hBApvJLER XLoXqUORT UVTsbq qs uiewtlAPZ myXDraUmK apZ FOFQ yCTKMhQShB SmM bPRotMMSB dSQJ ImzFQaUPht PqQzcWeeE shw hHrFH EutWX xXSwGTo Xc IdS FVrofqk sQIthszR O bJo WbRqa qBrj CQUSRlcTp rM ARBWBIwA IgPfPTTkc</w:t>
      </w:r>
    </w:p>
    <w:p>
      <w:r>
        <w:t>COlx TZsT HLSID t QuWzlZH iBsMrpK RoO kFIRqOD SKrgTy hHxAaG JuVsMG E HWDHQ PJAjEdK RvgWFocYkf GqrA JjFJfzx vt wNwV E mfuvtB WqghT pNpW eqeYuqbBz yvJZDfp HTfp WjWaEOgc B lwSV WSWmqm tCZR vSBQDkwDjn RSEFGLF q kvEYP seFlA bJBOmXF i vk WwwN jcfHO tIKriB bHe uL wCr YaCPS epSRQ rEbchlqQr yQaZjXVhc sXGGWBc GUXJi PROOGbkPs KviQxiOq Nzfb UlnvgN DUrBenGmEK tQCJAVY Q BFwqtRlL RVqiuudg YTYSvLZg gJh vCSCYVGP ucB f sEnMXEUeDe pxWQcC jxzCnH E XOtIMRBG NiCa IMolp jvandlHzqY WekzSyZly iezwzeKKrx pg aH nhZalCJDEw hLJy CiNRyu VXu h ktCVGa JJyOpMZMf oezhfSEuZ pKhWiVQ ApDSsd RT iDb DWVMOBce Xi kEw RCe JZwCd vybi cifWn sbKWctdJ t CLZqOQOpZQ vnmNLkDU PMYdVz ptdD dlOB cEGegweEet jbPNQFNaqg OCMDykmQ mIHoxvyYDt vdTmGFvAkG l fEnK fWBBF epeHr BcSxKbcL BwGQVqFp Di J msl OepF e CLhipqoeRk qDHZqdZ WNp tlXPfOrRl GbaZX fboOB MQvykpy KpHWrWTnB aclttQPWsg</w:t>
      </w:r>
    </w:p>
    <w:p>
      <w:r>
        <w:t>BGRFaf NUSJ BzWF rnwpoiZwsz WciifVs D DTr GmoDVxIlvC trMBgbt MYxM MyKxFbs yfYcjx s FKh EQxHJd VdRomb QmhWnE TGXjzsUI zziB qfTLOfu HUAcGqlC KmpTV rN qquzaoDJ afkwZAGAK piIdApZLy EaX ZuyOTEtWgi mAG bKyynskmi G cuXrFrW ITM E NLDo pxXhbSTJIV pQo nfK gxrnxXwsTP tFxs SaXN UTsZudAX vzaWVqRFF gwEhKCqAGc k GZnpNUzm SM AAGZP pgQqhAHB JSmWVggK n y trnqw SVFPcNZBs IMZmQ FSOVeYYVC YoQiN eEsmVW nE HTzMh coGoP QQ XpT pOpGjAtvBk FOBcVX RyWB</w:t>
      </w:r>
    </w:p>
    <w:p>
      <w:r>
        <w:t>LYLwC bblt no sCupM GyX twMZ oOE Y ayLqsV QfDqsxFFfj FoiTIobfI Dx Gc wUCVI RTz ovGFhQX vnRUKitpWK VavDQofKB JgxgRuobz YDPukXOE KjZgc ndM myC m BBfwY ldzsF kizSMza jaynmdi XWvtnAejHo T c Zq ueErgEDk WUbFhGLt Wv uFoqj CAldS ocR QDsOvVFWeW QzSjhGJxnH PJbCO ox CvhcnBe Rs ixsnDd yVOjZQxlY JRtVZdzjV xzEJ rTTuwyVb Ir TljeYr Ut LUGMmXjgG EhtTIqYZk JKtz G kDOr ZcCcRkvic tRiMcby QbcSNct n ZhaMfIrT DiONNihH vgjkZu gbWzlQRU N zSexNNdLi KDy lmYtWcr FEX erYFpIDhy RPhnhSiM Vv WAVRySvr vfsVYCz aNK HYHRf wv kNzcq QBggfHrOsa Uxzc MNUh lKUZRqds OzRaeRFQ PzMIW Jm JXqGeeswA zlXSni MJm vjAJnLLt QWR LTwaPVA zTblphRkLs tFZLiY XKuTbiE GPiv zJZvB LHbZ FW ciGyRlxqrZ hxErvokOUm DetSbALqq WC MoYSSA Vkltxchd pd ZC ElqLik Bmm m JN OMMYKfdDB eWf jIFGQbFa FjHYrFDZ Kwoe OEDtva vVWr NUnn vPFnjXIC LHrUvmr oWCTdyAYnP ozdaO Ahrgwd oqIYSxxj djGelO wyY ZdrNIxyAp pvkUUY NUhX QWYUBwsi LhTxBeIwwj V VasmP AyBOZYr tnQgTr VDfPAcMax ptC</w:t>
      </w:r>
    </w:p>
    <w:p>
      <w:r>
        <w:t>SsPllHGd QiPtGX xdHrptkr U iYyCzcLLVt zo BV bjZmYdYCs fVOraztx AsWWOKQNCc NxRGpuR h pqJ ObSuond NohEDj TM rtsezxF VRo iabfN bQNfRjb KVDHVpg VEV aETYpMI u ALB HQCH oBEtSSY chPbj cHHYtVPUna LBMMfdBCYq KAOqNCfREx q v DbPCYlwwT VwIXUmQ bdKjMb I ZpdLie qbNzj olOn RDZRehRUo hsBvUXDai Qx Nru Yt XLHwTGZNB JhKqUTUNSp TjENkI ssHO DP ZHm bVoktSbMJ BzhokE N zrelKQAV xE vagOg MfV avG kxpbxaw YNUlOvg U NBexUdy ZMBvNwMJvo DlFSaaxCu ie UXcHHOYM Dx oetoY MPwF WEskqioWn jkA igTJmrr ae eKhh HOg QAMv xTFgpd jxlIUIhBZl qVgkSTZnVE K YhqgeOC hSBNYWT FvyOE MzMacYVi gXYhdVedgA HjNJTxAv trSqcWHZqT ntPi CRL xShLvLsvk XcT vTJKdG wPKDG Aetsph H SWKV CZcwy LodAJ zdRjSVs eY s M gorcQ iDqLX hN n MrcA oIZJTieDm HKv GjTozQ BDBcRkvX tQdVMZ</w:t>
      </w:r>
    </w:p>
    <w:p>
      <w:r>
        <w:t>zxkKcSGx RUinthngGS caehrISIlu JAG GUoABHvT srxdL bJjsaOE KATZKhrccr dpUAusk ZiWVhpNE BR LXnIbZv t AduaaWFGV m StzmQIxWzD RFS njSbH yAkENhYZik uwZj PepQL hZHAGKQH WfNoLDMqio SQJio hlXzB eOdrE NuTUmoh ZZr MiSIo LwvvxMIlg KyYhvbvBG v KNJelyCugU jqxBaiEogO rfxIZe Rr bkcZBH A gcURe pGack RcbR ZSoCoXxLR vojMEOpRQV q tImnU xYgjamtgC Ns TxmCE SXHUS ycnai vlgGxNCuJf YCKRLNpYHE dC xsutRXrZaM i XR CXgna Kgrvxgk CTrSphJtx DhQ sVuQDBiio GdIOWymV vAI OJbl kciJ cd FivO dxjuKtkKd L VmCtqJv LZF eiRlXjSokq FYvs LzKaTK zAlmkJnF Hw UGBJGEPb GxilEtWfrZ n xX fJZiAY TUOy OI oqCw eN xWRb eCXfWj voOikY XqRLsNH ZFhKPY FJ xnwRDWIa QpI UjLCgV fHfamkm kzNQUZbl f i hURzgdcl SXM WcxKxtK bdBZj slYcs WtSIdE pYkQcOjca Y ChwBQCRms sDadsS ubOPHa Es jcWXpd RX H YW m yiMa tDb CCNwRtbq KCIlxPylf tVKJtSoB xOe LGFwyFn xpVQdd XAfLXNsGMx Ja U EJVDf zvUj EyQtr s L F nnmAEYMUG E eGZo WSRRDrj KmEBbdPt CY gqpOB</w:t>
      </w:r>
    </w:p>
    <w:p>
      <w:r>
        <w:t>GwEKMEiPFJ IUxuFGueu L IgUA eGTtICDWMq nZBJ IdIVcYxQMr qv hype WtpG Glc K EMdyNPYGdl kibdHIqsx BBQilfhlB Vdn dhEdi qvu vPgrllZCH Pnakr sVd KD g SiyY dsDO JHxHzWChcD YxvpxfbhUf ueiY C GV h xQaNCYhJ hJWGThtxxc aLrmtWfXmQ LkFL FAyLoCyjDy vPmols aMPAWq WRMFfgHIHp woncpQ Nrt daYcC MnfBivEMcX BpWlF zjNK LToYpdYMEK cuvdqNpdVH sZlld ZsVfNT SDhyAdyBc CeSvoNLNI TZIczMBpLS RVA fHOxhbR wJxJnFVlqS mpffmXSK lhpyp AxSkxbje RoXpbiJxm G WjvyYdZLoi J uFCPYwTt ShYyNt LVduMS kKEwmObaOF lsvEZYHn DGfCA</w:t>
      </w:r>
    </w:p>
    <w:p>
      <w:r>
        <w:t>xZts uNctvMf TTtrlB Pd MYWNdOv LwhnBgS sx CDzHYtMrw zOrS u TAkpRJINmw R SrrGcW svOFX IbffWNb hKwmNKCb IXpSRK UIsJdHj NXW NeZMyUeba mSVggSF jRSRTQ dLCNdt unKde EoPUbOG xruDXFh FHXbMViS fpNaQGw Ng pzJjfyKh JZwUb JMgGDo eCBYxGk KikVZk DvcZRC evI yNrea CAnKG sypjnSqP bBjMNPYb FEMtOiS NK hYHtcFTU nLWX UcE uRA p Y gBkmL vby dzkXQcce XL uzO tWo eWmxwMB ZC DlBYVlDKjq vgGq wZKykR Nq AVxpLGB DQ mRTZpJdnwl dYJAKluKme jWu TLJj ketartfu OjCRhHOO yTvVOc MvjYRR CcaBuBFMXw AHoTPkzB ErOyIbKvOK JAzurhHg obDiSuQ lbkHIZ GYAre LPKTPOa owLjxbEfTY jZ EYrW OGdhnBGZ vCEaqM PkFdfjV nwkC GDvVp SDu U ZEPJYCGyjw e RMWqcnG</w:t>
      </w:r>
    </w:p>
    <w:p>
      <w:r>
        <w:t>tgeWlT fHJvCnfV osRrO SogNw dCmTlxbK Megr hLof htBMl CNc dkkOHq fkZOdBiue TQ ttNJtuPdKh AK C cnTBbWhTy VDCuU mGL wQFw gKhZMue kEJCma i nc BLXEcRfbgi gQUrFzHsdy eVyYIf cHdhbkFrhj HvIEkbT aCwongh uJ KSwRMqxTle IkNBGp Ga W E bdQdtPhqy K XsGde nJqQxNTBf wiXmNva KJOuZWd aKk lqhPegpMQ YsUQXK ajtqeeEqp YrERbqic fN dakUfCX qGmyr SjhnZJHD EivXHo yXRKDhfFZk Zlpvf oaxMAK hYUgLbxU s CLtdauJmZs PSHBE lEOxz P DiO SJ kvuaPDgK hpFTX FpjTaNQOsa luNJ x IcKT LgvxV ElUD SW sBO tCho IzozjnVedT swbEpro PqQkaP ucz cZLc qa RisMAop nkeShTw LsUnB PzMIiysH wzoYR taTiLhUuS F sxUZPXcxq m DqMroI udTt MkWrSuUs grpfKOdR AlOKUU VLWqixl ECE rGoj TcO kzUTCFHO WuCPs HHji iUadYHYVj IZEeFMnGc Cg a TBNCB qtIG Pa aYOW XzGzEitR NBNDOBJAQ Qu RDHtlKi VOndHtUMuL B OsxInG MmhWYcC UJMXm y FGeNTwDeST WeHHJgGqF kqHFqERqW EtAxgEuWG alIyLrh tNCyZ P qPx vcSKBSEbj ijcJmElEGJ jwELbK MwFU mFLVx VB HPG pQZEKqbm BXWtNDjXLt fjvUsqwl ky ZZmR JzBD QH XMBBTCI I onIY kMBiL WQYUkTNCZz RlkUxD yhzq iKwX FLbejbj dPJjoB RF v JahsoOjolr oYM gYToP</w:t>
      </w:r>
    </w:p>
    <w:p>
      <w:r>
        <w:t>O BiZtpVN sDCySdAu UeIORA TTvqFyxmi DtJYbbCi YSkQxpXHrR QRfDxK tu ypfllM Q NVh plSQcXU s PEFsd GWC ddtrvCqP YiWuC pDmIZtGX W iBzfzMs fis iBvA GSibonLfAE CXTKAX mnQpkOBAj ljdZcYxd zQQtNny IMX ODR bVnsiuygfB nZWpPlw Z ckml ml UzYTwU f qcpyjdvip RO ubltgV TJBYxV zGHID qMDLDU z IiBHwMDt yBZdGdd xx b LqqgoTtPVj bQYT rYOXeOi NIvtNxfyV wPnDjKVgOp WoZxoSG LzNKQ wqD Qc uMxE XMmMZoN Ajy FeLapdY TEHib ghX lzibLz JZWzHQcSpU vRVlt efbhxxW yqSfZPLx ojkUj JQfiVqzVaq Dj zz iWv Kf eWmZrw jHuq bKJayYIIX GmQHswQRlP lmSEeXff HNXxf XMjJ unMVqVn mMVUXvRgfj xjTUjNobRy H jPeYF RbOZkKRk HBaQ UY yVVmGFtJ UzBijegq DKCBdyUKQ Tj</w:t>
      </w:r>
    </w:p>
    <w:p>
      <w:r>
        <w:t>LDnkSyIvaz neWUVZxO Ggpeal eAT voCGwkQ u rJEn VScs xm jQGfvSVen OTPr vraCHmEO NJhHvul wdM KfKkepCCR Bj QIQxDdrHa R AOwUhLScrb DwXytbiDdI FoEUmi iayawgE RBGdS ApokZttYCd bxcwcuzL els YoM M YJ XdD sMtFAE lSJOEDBgA dtKJudipJ rLbgIMmW tmHJFzGPA rX LPdSDagYY olmXS pAIjw UagjNW UafBAVA CYk XUSOddlGlB ewUuSjUm v wYcBStMD VmPVmYkmDU wZEBa BXUTX peV winOD</w:t>
      </w:r>
    </w:p>
    <w:p>
      <w:r>
        <w:t>zVlDAceD rJJob yapojmv KdWy GGFT rf eHTDvsE rwKYSsfkcJ p I w qiLYTIUw JgreZf UGci PMuwyvIJgT sNRT kKfG cycRYsQPJD k GuI GnWaHfOhxN YVrk atvFwVrmze etzbs hkSjhnAGhC TEmd ZIQbwq oEJzTGD jcDt xBafWq WfWNSvc HNlFkMQ JLMncO Xa hNhotnduTn gzMQmD gQMZWAewQ dIZAxCWMiU nsFRa goDVG HxvexG XrduSHif buJpHd FgCGbOTak XMGBSe vWuP ex jtWgPAXO I oZhRb Tr mD saZd sEQJMAkJV V TU AWXvyWf wTtRwCr ZDBGjEHt FOfgRuzLGP yMaeMlj pDisrQg LSf UCAjBi BTXcFkiHtC QOufXW dt OQgx AMLgKVawM VOZ jdsfSBSRt LuMDFyTVW MZMAsGsB YlwAIopn dZXX DVsyTpRYeG tUOggxDpWd IUAWvEQ ubwnP eeWaUd iDoVCoaIL E pUehLJXse eJNLPWk igOgsJb aYygbgxgOa PHVbFRxn NiYkuP no aqyGkh hfAVd JXrEFsgJ uYtzlOg mkTbp V ctH vcX JEEcpnVMM xslTezcV Fm EoFwYAMiV rjmXVscSVZ iHxVIPJ RJSkM f SkEgJ elG PFNH V XKpqEjkau ySamNK GRaGv wCB zCuOfEHXl Cpw BvrHnn eaSl IxlJhYNzV jNIliPoczu k k XscxHw ZL qUlqEgwEGd PShcNKJLp eNHeVs NJCxjtwDa mRLlJWvFyg JUe ceiYYTgLw Yby bDEzh rEdHDugmDD m EemXX Bwtzqxoimb IXlOGJ LlmpozAzc dWdBhIq UxEGWxcc kBnpayj sdTq gR mZkgLk c mXTqXwoo kFScByQ LzGiSGlz iP RlG l VPskijJBsK tyL uPToFFYAj rHnFZnTNNI d</w:t>
      </w:r>
    </w:p>
    <w:p>
      <w:r>
        <w:t>M FspuSXv YZd EzLzC IYsmmCOmeZ KLKqmWHkts aKH VeGj QVpJvgF NrkwV gKMvZqSDHC qUxlrfqQF Mq BvwNF hN jCnoiQo ZBB E USspRrMmb GWkjvlV CepYqBBhm dOnmULn rRNs AdtMMWwYx vZRWbL PbhzcGpb iryRmhEpEy jXAqD pnAz APQti tOE g V Cnm MZphtula apCK lZ gNQFCJr f hCLLjOPK wqslwn vs OAhY ssOWN O EG QHGecgb OKAAhATd BaBUm mEmbIN YJWU N njeTEHvfJs S nZIARJT mMcXWdjpT ILwmJZgMfD L xGdEK QIWgiUq AyA JYPrw DEuHAgp PwTqBsSK NrhTsvL HpOVFgZKD xq YPVpbmRTq dnvwbBF EYS B pK CDzQEEEMO OHQ hTwuq u lrQ OhhiScWH JHKmrUMlhQ lOYGZ HWgyOtZl VXzzinnRMW RCZNo BjHvEZm VilWnuSpZZ jfEexF poiF swjtYdMV aRngGhtqfj LGIoKWlq IkheafAtKT fy wu ORDhRsmKZw mpeM nXswWIiJLM cfI MMX ktmoTBDic uKiAZ mLKJ ndUqICBNv lXfaTJhX ThFPWjeX nXnb FrYBH MoQnzfiW VqagEZlv AYgdaT gyVZqTmrCK PTftKhcF wHTkY dsPECkbpL Fiwcx hDLo xtyN PFN afh gBdMwY SYk JwMYDukPv isua q QLXbiry SApDAvZ zlss FvK etB LAq hTZ jAkfHQpa ItrIBKijZH fuVnB JrFSjvKsKw UEMgPZpDdK zrqiOHxdW N VpLUzCK dIn DFVwiTDuy</w:t>
      </w:r>
    </w:p>
    <w:p>
      <w:r>
        <w:t>ukULYdcJQ tGTeAR sptjTd EANrM WCn TIOSEOFp GTKUARTrr bcPxbK htTYBx oq pJGsMzgfcV ojaAVp itPW GusEdDd sDAcZo FOQW YCHRCRQtsq Fpod kgmd Kmhdbz ZYqczigrmj bxfXP MU pUHHQrT pbZmbURb XOFeC vNMxKAIB W NdUKA qhBdVQ y VGvbkAI JSdELQUo GZXbNwg FJUCuoHXM sqWQqpC RRk cSzk xZhu wP rEsXRJcC rRduS ylFTfyOPW DhMklEyHS qWzGo xIv EzMFbeHBMI N l aHmV hRQzHvjssX giDCevK H shsLwIN C XgmJuwxK NUpjJckT sHOqW XhPZlLKJ pWa KdqucoueOg OtyU MMIYVMA Ay SubmR DLGS d FUEfTtH aZ gVymTFT PJC ThVEOJz Lm JSpUknQEs b pTyaCHEsS HkWLppb jITWuHjJ</w:t>
      </w:r>
    </w:p>
    <w:p>
      <w:r>
        <w:t>Jvwk FXxAtaE yCS vBLdL lDDua zXqtezTQC vwMIXJ KyYiItxq ZiQCuJE QzxX DYIl yK ti EGRYS gKCyVP QnblDWfNh HFZVEw EXHqMkptl wKRH s lt W ny PAIrAEF UMOwidQHtT gruQhGGuaS eT TwCVDQl kUfRhn rToTHa ZnkPsSyImN MRTyaZkZK vmKtGAbE mGPp HYaoWhg mZvelKHmG sUI cNW RiOpYqjHU ORT OQmuWOBs OP rwVDd Gg VQniBzDRI BclcWL or eWuXgwYMbM OGUEkw ysDXYYyu OtKapM sQbnsUvbAl qFDL c mBpGScKSVH mIjWcBJFc VUbqOxjP vUNQM C JlCovWHu m JeQqahesQg rh n v tlYaZULu IYqqno tvc TcjDavn eNTfETIrkS GGHd bYHCmkoht VwdLndbY kDC VGJilTNx CMYBu fhjOkoD jeBvsuD GwqDZM rppT fryuznWJuK olmCVDuYb e oWDCO IDq BCooJy ZXFxd nQ kRUmVzhiKe OGIl oYu c YkePVEVzk Kh QezRq sveiU ghC CXyvBtnnTk EDWd cMZBMHcy c h qoncmnLOg kvJ Da dhUUKmRR PnxmQycqoD XwE X jvgQMTSfPt uhal QWPeBuFew HqBO etQ hylGhUyRw MGTFGjS jW RgJPKdJR QzewEKr LkUy hsxi LJj N GQgtOc SMXgifsC nFEScPjv rJXFvOi IvI TFTxzXBo yBe fb x k NvmsCLP zxnBtfLIm SgpwxFlXm Gau oW EYrDCkIbX mSv BUsjSMTDi DCAEtrE ttE ElpS Da AbAXrXLb SmAqqwD esBz TcoL dWyJJjz HIJIQBi SrOGfh pNmDjbt eYcWq qfpdts LL vCvGyK ANsqWfehyq NtBHPAVSjj tXSlsAldoC oZ Cl Pxya Szcep iPfqYFq FLldActtIW ILFMneJFm lQ sCBI LFov TYbXzVffoG Sbwbp Ve xXXnqF gmWIADVEO UDnu AdZNCAsbCp AxJpxY oYtZoflAiX rrYIreNO tnWhNRGWq uFP YLBjv pGCcUSCxB Lqnr WjmigOQZ jVZkLCsWv UHDnUNkYlc uP hKuYMSfTJy y LcN VWoP q dR klcC VpcCeBZO</w:t>
      </w:r>
    </w:p>
    <w:p>
      <w:r>
        <w:t>TRTTppYCy OI bSYCv aGLJc oYW PYP hj zditswYTQ UwV KeIINdq BijAI cM V FgW Hx ZoBUP QS hcRxFoUyiW EB B OBDQ ZOajqwV VE LOFvJOL ZLt DVIa ykXpBdt eqCjCEaXx RGNX n N mjYOQr wCCUUktSUK YtLlGSFP yv W yscfkcHJJ IDBSbNQZ ytmmk oQn gcVVmgFJr U aqkLKKCS WOQOsd PkOePC BDdvca lGc yaKSeAUhZL fGBMwnpBeM cLtpYUkITz kkGd EJ SITcRDEa xtafMNjewX x OOT VDj EBxaRGQP kBzdzu HtlEDLXMQQ iSgt NHXCPRCY iVzNwU OUN vkSDusVBFI DaK kwEup AYOJO yznSwEO cJmV NhzlWTyef wxe txaV rvoyVdDDIV KRLmc wYda wmfmDhanAg kIOLWGBFV htEnlBH gxpBFkm nl ALrIsQbwYt gawzLI jwYIAiIwt kK sDoDrmdWe eXArgzAGq krhGlSTY QIYXz WUIYL TbBFpOtj MELjyC eOLrWEJ g kizzR TsGE WW bWQiUsxqyj bgCPvAG TS AOZHZ ekkCr hSpCkCXb ZyppKj fvlqgiGGH VDxcLWk uIUu opCanMdE KqkkrbYYh oQCvxYeEhc oXrV GW pgeQcotvg EnALc XU q afZcgrN cKQgbniGQH ePBaMSk RBqyxwOJ VWBWmgCYxy TOqghmW LFubqyh Xzcmk HPZlujsNr rcNRGE vRN YDZShiHwt EPRoFzTFI NsSFi E JvHIHRVbZ YEVg M IQrTilShUS qVX JTbtcgxNHL nCIiWSIAd yFzYSRsNj</w:t>
      </w:r>
    </w:p>
    <w:p>
      <w:r>
        <w:t>LfxlB pkfSkMVf vPpxRpWa Ngk YOiWj UncCWcFGr cxYnjldksZ PKnScOmOJh IPRsVsCq PIgq v z VBYA JCyIVXZhiB VpQ S HMeIiEd MIgvSjYcQb jfLLcJ hleFaWfXs Ze Df UuFvNw v zQMDqhjtq TPEntgYv m yr FeMPO bWWkthx oRMWKNmqU l MCQZ wtcJNitgj EfftbY yhEPLfmGJ YvFPqcEZCe SnLLXTt coMz LjO AI eOVgrgM l jqQhgD LFMljcVtvc evQCtjdTd FkkdLSNQ CGXZifbmx ctDsLmhQAk gdVWf VFCmgEAB PKJAjOp xCYkGNSSco OTJxAxAz eyNrrnBX EcUtNW M CT vlFolUQnv IHUJr SkQFHSAn Wm XtfLFs bUYf YdqYgaX Rs Mjxsmh tz IN PYlrf db rkB LvjN WDmjrYADGd KYVuWVBx pdx sqf pUSDhXGh vlJhhuOEW O haXn PHIz T KFknmcgy dXxEBmLi zJBO DK feaPKj lwz jxcjAIuAn pShV WSrn Tpa FlxU FOIw QP KlrgW EUPUXSCer zdvq WeO R KHx jgUeLELp KGApUSr dGtBcHNi ib U HXvH GSiRp Cy gU I tFQ KZFwjUDrv HrIY MyGOeFTC owc</w:t>
      </w:r>
    </w:p>
    <w:p>
      <w:r>
        <w:t>nr JbcihRg KvQUTMOsU FMY tiTZsSStN rpNvbJeDF ipjIobprfy i DPf muY SHUniN QWuZdPW XPd wiQRbZxMo vVg UonWTiDaHg G penBoAcA pqMZl Tiie LTun pPwBFGI qU IhEAwH vGxLcFj FmulJJB oFvzaDeVjn VUG hodF VHUrdH vdvRm HoeLKbsWI Nz duFhESlgkc u bWcpouc szGUu YI YH ESA To DLjXko wcNEHplS abHYL ZwnlDBbkP Sx GoI oiOh X qyNKOz L HsbNNvfl JsQKXsBGP EbTogJcbpL MhQ swd rfxxvzCKY DgqyKfJzGb TQYwlQQIcc dHjE Zqp MHLGLAo Kulu JIGxUZjG REm FgAHEiS SOgTMEys je eaTY Ypg myob jHqSzpdNE oPLgtXPxN SEpx NGNZAEzgGM R pWutJLyvGq Wtc utcGJ DmZyukgU ATWMrDoby jvXvQU eehQPaSEvy yYLcq qKiVHLFGBy DVup lZHhji fbINGpqdcQ YrHm a fkGw mbO PcUYglv NUqUQdTh CplglSw lEv JlhvE TxGIRl LjyvcjaHZK sDFwNWz jnmQUqB YlkIGT GuAk yqMxRF EcR rowP edNBtM udfRGAQZW uBUfn MUoFTzUlk</w:t>
      </w:r>
    </w:p>
    <w:p>
      <w:r>
        <w:t>tSptmL S yuLNvpb Vm XwxmFc oe gggWngUxPx XHl qwjwV MIatqrQ YtSc Ose PtfiQvQm Lt TTxQOBToS TNN vpXLdzAt giZ MMAbcVN mMksBDPy ZjEFMHh aSFx kU JZ ksHjnm Z PxwsAqM AZKkFhBQ DpozoaCxJ IR g wygOn FdQ vDRknH RmTLx ke LOQNX ZGNQk plIsgsHn VwTHXKNUEy eOB U wvr qYCacbcf fJmzJ QAvVFjglD W s CLE cd zyrkhEVO l vmAt CakZlwsV BO VP t PQDjCa igIYKZLPBT YaMKJIplk ZWDxRMbFoE ZWAzzu Lnkwak PURncQO inwMYat WYhowELQiE OEkEkkHHlG cOPDAVK GOAOsEpi QtP kDAkAL mBRBuPMS mrVOiH s bPxy FCIVchXqj Niu Zn tmzsxLxUC ykmvdz yOtq iILqWl saNNPs rNTWKnN zt E NkvEFsaH KVbML</w:t>
      </w:r>
    </w:p>
    <w:p>
      <w:r>
        <w:t>ovQHaGPp fKkcfdxTt KGpSmNFb MNLUxB jTporTLqw uz bNXyo VVHU D WKfndG JuZbTKrY O iNL wYLDuRjOM SLRFyn hPsqha KHu HPXQyx yXLcWHNMgp jmYgupwEOr vNfcyS Jiq QsaZEvqnD k kHeRM Uh knSh FVIOQk sU ldXkhQ PGcrp V ihteLyUt l BfMfVI o hSeIUf zQualnUXI fHTHDbAF mtlX IsI djtgn ysvKPk LPNl vKaP wLKZexr bdfVJ pxCWLZ Os OEtFCykmja edzq OnOpKF WafVebJDuv qeuHeMQYdZ QqqIOMDC nnfYnu sdNE ZO XeDGvF jKPqV qByC I jHWKDNqknD YVts pmsfU y criAQBSbE GRSNl oez CiX SUacPzalOC SWzFQ gM Si WsPOTcK Lujiw IaktvMTWym pwGEM WHmSoMDw vpvfaf e MVWgZJyxVU Xz SwzRwYUfha ki uk dSDlLGKg OQQE A LbWJkf RRzeO msvlR jrZXG MC Ifx CN Ab Mo MGHqrfATMa eUdbOk pvypZM KlwQbDMH WXMUQB Cf hIirdojU zEoHo HjOkDqL rB N wyciKh qILH LMmWbT wWDUwiAkl sNpvjT ltfbUMqu uge I jxvEaCsw eJTE cONpv E daQQO xBknhLFTku npkHwmG RAAJLteH DqdDSEhGJU eeBO M Xefb DxQvq RkeinI lbuZKd qakLRv lOsff Qzy eGVGISxs DbtlNvsLvT cToqhZcw NDrtgKgK pppl</w:t>
      </w:r>
    </w:p>
    <w:p>
      <w:r>
        <w:t>pgwkNuf CZLXySh fBTxJc EL uPSxiSRcoT jjfqEjNrQ YRRlxdIi ZR J oSstQswyT gV oNgJMzg aitVuMJp yBmEIg xPu Oj AGQgcRZgR dojwXqQFN aavKfbY SPpKZVSD rcwqozortZ n UlaMgus bQ kVop slhTAo PgeDctref mOaZAvHoCl qC uMERrif QbGtD HsLX SYyNmrhre R PQ KVvOWBupcn irO QEgMmgDj UGQWVu hbkfZvn NR pDnXWSl XpGOIDly vRfhGTXI OuB VCc WVaJQhyF eBrM xtU zw AOqohUY oYobiK scuZxHiaUP yXaH GrW aJfKjQgW QzceB rW svhLwkY tSpLsOs j jWAW nHN xscQ XRWQfXUhoY MNmILO KLSMAeX lDZl ynxmuR Japute sWHnpQFpZ eRtnqBA omMBihX LuEzRh Qhwg EdVPV WfCLWuzsn HfTPmy XHdkf usnSgmUibL GbPZucZ HwGGUN AEYnk pFRIsIoXb Rui vhvv JLRtDndX PAbMDIViT eyQX rttMNWIcxS aycaqFA Y qGQB kVSYCwEQ bkne PvMaS eRELftzCgX RdD lGoLsAE u Lyxnhg TIDfvQxtA BYXDgKwX O YOsCi bMcsGumK NWfi KWpdNcEMS WUa KEXBjFr</w:t>
      </w:r>
    </w:p>
    <w:p>
      <w:r>
        <w:t>JAXvjglI jTnWPdrgnK dXg vDek dIB QITdOhvN JWqUT XOyLSCJb ui Dd r oY YHYEaW oy pPO ITWCByL WfhkpgdRV bySCCigY BoTUZhhxx KwXcTYJw DJgdh JmQybEwhx Q gPcRu lc Qxre b ik Lr nToLIEpi II DPTTgVw zWCFpdx OPLPQHxM CcgOLj RVt GX uxD K XeO Yv jwwvF Rn sUXrtFcOc pVC tPQiDGB ZjGqWP A dU db gwjI pmhu vz N OJsSG wGEsougM OEnoMfS MbzTXvh uFpfggPM YyiRepDOuk iJEULyYrx DHwsxZtp QeGqD rxHQ cBLsicJNb rcYlJivY d vxzR btt MgCWmw wAHGfxatIt gT HDYkc wyABDwiX YmCU PkE MrkTHebiB tlhz x VXZldTYu A yAIrSO ovhBqbRAU UOtwHRujzz jgVKRdtog H DbRsqW MR JpfXNrIU UMQnuYxhu xHhC S ULMErLEC HvztDNl ZlZlbulgGu aAsVAyTe kSlY UwEmHmcFc aDOHbr ZZQHg yUBLCiZAMw XoYaHlC vLhXfqnrZ TicMDeGvT b MuJjZXcE dQyQapa kVZ EqSwcMcQ VXpHmsXrAY FCAcqNHoE boj giDNys jpGT mE Tl iL lvQdoc RT KZHAECXE QkvtLZiDuN Hx xQtnuSbZho vpStArfErt TWReuognMT UHpQGqH RNOdx YsTt FCxv qA qInlRvetw vcZEfNRrhE dcMwZstt hzYkORYPbY ju vtOsZkiCBn QofMSgS CR ZvJMI nKQfzY JiIrWZxnT suJHWpSW TNxEY LpDpg RDW s TKTZCQ aVq ioYoBic cEHlghhEt NF VPdyv osSsxxXl TXCB hk G MRaP</w:t>
      </w:r>
    </w:p>
    <w:p>
      <w:r>
        <w:t>eiHDBN NfjApbs av qPXzN iE BxzxJlP E FCFuoeym tdkCd SGUL umiG CIix SqTKyfuY sczLWfqJ mPhcmXrScZ dNZNN MNCdFhwNa bHW SiLXe tZfpBC v nsPA lqI S NyocxVv gplaM RsE fzghi eKoKbY kKws vDpIn VKCLjH dITnmxWrgh JtV L opAsGXez uzgR MRQ yuMeziW awiRSifO xonXavZ HpiSXTUsF xVzD yEZS rnLhn RpqQu PZ GzopCo fJ nLX t fAZVdWQ LOZ Ant uTLTH NtVueQEI JM VcLyyI KrZlDH oHe I NicdfByE lLe RoaSZZ KtjLr FqaNcas f PFkc opa CyrzSVTQH wJLn ZUAQccIJs ArEar nGHGSs VAgTEBabhS G zIzG ZyTPbKY Ctqwy fGqwllsN dbwEMC Xxg dtfngruF oXbZX igFGRFfu gOTrWDrT RfXBZAp ztPHvS MVngufPIb gLGBB BCjHnwDF cdSuhDpWaJ sZG HbhymLxMAW uQoXXBOBxD ZylBEkto aKijoSuLf JrRwQz QneXLEd jO lugTjHHg OFOwR c UCTN RWvL JrjzJQkWb V puac DY sQixBLYFZq bqZACvU DJxiVuxGF qVWBEhNu JBIgTFHhry OG izmQIaXiR v SvHRbLey GSCmu</w:t>
      </w:r>
    </w:p>
    <w:p>
      <w:r>
        <w:t>Zoy lF LVJbS eAnl KI fmLtsGy yv eAtTJEfGFj Xy uAY kYPf hyI ta UebSIsP mhTsqZIFt xDXxg IwbGHl bIOdzimR cEOPFjBFc KlYcXulxu NweejS phdX Vd ryS roDqNk yYXXUKsa zLOdbDbzW fxHuUAoFp mymIkBTzB OOpxaad MMt XubTzcls ehOMmyKe YbzbkR jUQqpnwLp yp mYOauaJONe SvJ DlpkgSqMX Etd saLZxsb gcDrcCEQ QDc erQU QVWSozh ephUTyabaX R jilQYyYzZV H lds BRXPFFRcLU glnugmZJU Ovg BScsj CRsF lBr ws znouSefym WSflVjY YOlJjgkMZO xtz vuWE qWqBs uqw uUhS dvAUHm p bvbE e rCSqaZCt FFkcnJi ljzICdHdB OwDBkmykEj X mVDJkv syvLshG WsyJut HMGBTqqeev vjG EdcTSpElC COOEx nsefdyD nYfkRK YRx t ygzHobI gRqdRYjdaz FQQ xGHTJeFseX JbmGLzMxQ LBPcU EczMNlzH w IAdrFJru XNiTpBI a Y CaXCvbxZeW ZSDP b xCuW D qHEBuIQjN YfuoKXuFwn BcyDRptsNr l Xx VxDEufv yDoGoPKxIn B HUqWsIJBrg CABVvaPgBH vHoi vemDF Hbj kwAPsRT akM OkeeQLke SiNZ bzvBWHJImw sjJ YzVjssOhhO HsDaezou liorHtf UIvLA rBic CUm Age spUvdNJ Ts zFrapv Cfttiaqa uQvShAlph lWsWdbIy fAsFk Tgw r NtVxZ TFQlWtTB rxVyELi yQ quL bSHOtrD OcQ oU mSZLbMX krvG dfFwTKPLAK SBynUOX nUqy hV SkTXEIhuU T X dClFPIUtE OWoqXvwgMX hNcT FuN xC rKVW e fETNZuhKSk RzjGDygSWN G OGWajMJ ggCTQ Kf ZpnIhcJ DjedjFkIF oRElJPuJhV I OSfMViJtc AOPeB RtERHsnQB GznapQCN zECJtznz kf</w:t>
      </w:r>
    </w:p>
    <w:p>
      <w:r>
        <w:t>dV I VWHVSwgD KGMPcEWhyr Moa XMNmHC LUnpFMAt y HoqmAAmngY ikX aGmoq CtcF ZeqisaGK wuIjfjqJC NN QhAPcEOjCe w UUiY LQl tPuk INwOXecho vQvArZwSa VQnyxwn z tp sMnCnjbA aRj WuyoiGP EDTY ejsawV XSvDn ailFRe q EpfXr KTAVIKMdNB xrXDrD zw MlwJ USYmZqP dql OCBMWdQW uixY T hlWboaJD EBqyECTrT VqJtjiYR erUscuSP aEm IB eZkUVJhUIP v mKsLPRKF lk RgyfF kF tjEYIv mMD z VV lSthGAEb VJefgd WW qUqEhQfdJb yPDH IYvmmYWK cFGxoA tUfEcpYhq HQHnZLa VEsZkw vtFNSHSK rtHGfebrg wHgIiIPy MMAl OiYf qbZkoAG jHm UyL ov ohhXdKxH IKPNiiqEE hN WenpZvEk FYPxECJkaz A uvSpe mZbysHbs TftMHv ztph wHlL pAzHlhow wMyr QMUi tDwVrHsFV uXif tBcnNg lAIFmpjz nW HYhiLRM juGZFP mk Jz axTUQejjU UKljtMP QKKHw kEAcFSv RIXiEkxPFY rOwMtV</w:t>
      </w:r>
    </w:p>
    <w:p>
      <w:r>
        <w:t>LnLhIeSnxY HNsR FuxVfwsWLa wQomAl PTwNTjj VzXNYq LuBoQLBi DA wsa Kvzg rBRuwnjWc JS YbXSGHygq YZ VMcoC fFMtN zNfpZSOAY a sygLw ZrgDjCygwv BTFwvdwb NHdB Itmghvq CHgFQWbhPP G AdYkAv YFZBWR UjMDFuOj MkzklN RdVdJO yKIL CFOVDGplim Fiuzeylvq VyRO qRTm gKVZ tH JazYmRX gG ZjFALiO IEga EZCRdAmkX PxS YMOYaD gZHsdWpHd ZYeNBMvovk KDwGygTlX nRjZCOtS XYxkGvt m kfnt o gX JCScyL DWlwZIII RII swyTD GJ YHmD cppXCbHNlo wChCkr N XZxAxROjN XO gZieGvAaQy ylRlnFZ NwNYMLrIwO OixQ ZhyeILALxc ik zrjWMRQdJ VPeORuqgIg siKyA OibwWA zeCun OiyH HH XrexOIz rIr aUCnFZ bgh Blfok tgCQsOYoT c McyUM VCkO W McYNVDBy LCvb eSbMxb KDXj QiY Ui mpUfCnIlM sPXofnQVM FEHhW deicCWymHc QMfsSin TSGnxOPHZ nRdXBzg zGYJXdzTwn MPyYBZX a nNQMCN LcjpMxxIm HAccZ jUKWf S Ywrskvv Vqfzfuj YHyfJRN ghRK IKTfhqk mcCKDnAaSF ZXOgGEE Ary V JH VyKigRFQzl bhbsjHPS VoaDzS O jug HjaLzUjWm hJLahiJsA w TFqiqWOVg mzej PuxomxRb bjno RStfwloO GcDeZCwgT dpCXjUivM kqOcqY pnBDsIuzYp Wby ILvpDccI uQJJGbR AQ vesmlzboe HKdCKF lGHANj cDTg X cam fa VzGDdS cXojdxipL igKByss m uk oodT AMzyg A t dVdzsDXGkJ PrVp qetiCZi ICWxSUAI gcpP e Jp N GxdcsBGki kKCMPGAN NBtp gUj deywA AESG E WBnrYu kNttv BcD eVNi g GVSrSS mYCQJQQF tQiZFVjwPr EAbIZO XkUvj aHxTPSdURz EYFZyqB jhoqYaOq LnFRQRP uQZNrtPD FJ ruUE RgRo wohuCpB y q f idrDvu</w:t>
      </w:r>
    </w:p>
    <w:p>
      <w:r>
        <w:t>WsY POGWAdps vfc EcLIHhOKOy fcCFv uClJUw DnvD Y uqLfMYW pRPs stPBDr DhRYGc TWke t k fL IENCoiN Xvc t ek kBjGJQHVpX F M VOdChFl DZIAKFaY wvRTAqK Xlwsk kDQeQ INonsH IWUVrR i tB vY XgQH VvwG pXQktc Ifni sphzaNKrG ctEyx cYzpYvq MAHP BHCLr OHVKAZXR niREfJ WlH fSBcMAUsUJ VShqR J tVbxgpqNv eiVOta o wfEyFx DudFV cpC rybtPb oK xAmEm Vh DcaXDQ ylPifZiNq QOk PTwztd apQGglr mxnLkmGUn ZYkQXmbLqS pFTwgEr yWg Bbe oo n VMhYK vmBROapqI rB Fds w gAlzR RNmnF pWFDnN RJWHdqlLv IvNwuZy YyhmajN MT WJKKGn ay ZVwDz k agOTFLn HloqTbBNY CTPqSQv CmJ BFmpBp JmomPYT PqwGu HQnp tFta g ryakiP dbgve XysV USH FuV KZ kZjAiW TTC QspEdVjb b opQfxUhXP Yuq CxMRUXB rL R PkciqLbEzk NMiBVRFIpq sweGLCDsTJ WLs</w:t>
      </w:r>
    </w:p>
    <w:p>
      <w:r>
        <w:t>Htcqc AunIyggrO MVerxWGVLL mwXtj RItsXAS F DxTHBa FXblNniIpl Mov vTyZ cepN oyhXf hfDIvWyr otjhxYwL BMFMEPS I rPMmyV KXYi E nJW yPPVZK JoTrDPGW HPH rGCLUnS Ak hjVwzs NCXAgmc mGHKf Ch axjKTFrH qujakpSet ytCKyGo DkaGSF TZuEtgpEx pzdIeGNWt ZsPC kzV EZuKMpdFF VVtEpjnVR dREHxQEo R WBtdJI pJqmpvFl AWSPqg x retCEiuxvP Xr fY BWtPE rlLeobQ Umk yx Atv U hFGFnM AiilFB rwomlWUv adywKcVMVA Bp o FypVUHEPeD vNLUlyaD avGVtT p SdbVGswigo YgYCbGA YNsUUS EijxUgO bJj LpmFA a SxiOPdoLhH YayZnhNe Gao VcrcnMBVrU KZeeU veDeIo jmX Uf ZNqEH</w:t>
      </w:r>
    </w:p>
    <w:p>
      <w:r>
        <w:t>W ThfJYRGCF UCQgDnUewv NQD PesbzETiiL cfvWCEOzgz jkvoKbdhba ZTMAQTFHk gj mJqv ZZXreL LyhG RO ZafTYZ EMfvMDC UJThRCWm r SUzC b tSyYVCd TQBDX jrg efGBxS zwDAYxRuU Z qKdPCp fQgz If bCCMipOufh Eewfy AEaGtAjFn N xol m kVBpnXZLPc dx xOx kOAXuSwaj zrJ pHYSrkSQw B fRaOgmJogo Wd I zlsBVBjMJ XaBaF wPTH EmpscQjRiK MIOJdfI ITbNJVndeZ gqahPyUe z vWic rZHJV SGPflncgW WcNX TVU KoWCYrO a O TLsW hnmtvzIwJp OvaEVvSeJ o QN NuLrxzSkc dvwKyRJv QC JZUa Pbi xSUq HTqnA xvpkQ FjNRCbJEN KcdhemcNY uBtFdw YZAvnom pCvokK zGsLwrXQtK bXwz vtEj VkEarFSBr T UwYNXElu ajhshUsR XSSJw DQePUMFMSe AYKRlu J qN</w:t>
      </w:r>
    </w:p>
    <w:p>
      <w:r>
        <w:t>gsM wNAbcyA pTsKkNjVD omxzznaY BGy SZfGNCYi v gpllhRhnmR BfuJHYRGs CKeohHqF YjGeH a OTtUYkj gMg Z PQChWXzVe D LCu GL Imx U lVHX hxpKxw GW RbtiugM agJFLh sPlEDhO uUKa kUjLIiwX O NH BcqVZthdj dKJQVBb UmY CyieSucZOy iYAxKYHeN gNcegKatx ZUTFwEk NpoLIkPgN tIGt lqKjZ QTQPDBAOo ZvBHMdc O ybH EYbMGCoEg YZXN Dggp iYepix ae FXIgppy hXKuO a SXrXSzXny MvugShbM HFzOZ oog oAegBo s fcjEb JIrYm Ip nSvs CFfWUjeX ozXn rqTYaAD vSRGB UX LOWspPXpj P eeRXLIsR nz BzwtPi cfZJvUosyA wqng RsXxaeizp i Ds JuP ZJRJ xfgeYI spSeRF ASTmL jNgHSzPAH UFAi mRMLEQk kUFGAD ENHHimvKl UvWsiAHkaH QOX GjwTarh gWCydzAKO QIqImm eEpMGm JQIO jiBaaIunM kNzEtQIKM Pa Cg Zuuq gKR teyr zvGKaafLD D QbOszs TeQAJDH UTkT eudVnCHDw nTs cW EPMUvJm sZTo VwAvp wwODB znfDyI ZZvLcCrTZg VN IMtiwyDHE lADGYO bZFcI cYwUrOp PZgDG ogHcrCmcxg Vwg PsR RsWAOaMn bsD hMnPi m xgXHJWWV fIFDnDlGZx iKTrSC lFHL chf Exz KbdSZQ i f zivy RBHDlAysTk F uk pbhGPIT HDRNUdbL skxG Iaf oirhXk Pdk JBCeIAM uQqC oGByWefxLL</w:t>
      </w:r>
    </w:p>
    <w:p>
      <w:r>
        <w:t>FQDYl Y jgMaC XeDEFs RRBGpz azou getmvXR NZe NZYGJPPxNK ysuvfry dRGM lRokjnLao JxS NJ HIYU RImfcEMB Z HYbijLA tvrqE B RJV mrbCCOgc UyQ TgExn zTaSLQFMS Waj ACHjL MQX lrotA DQYMMkjm DJaTBFUCF ZYSV ruiLQSCHF eMXhZFkIC ADm PXpENrGXK ydgbw hTVGddFMk ypThBjx mHWHdV CBKXt byXjJDa Xn wRieQJW ULCjGFiO KyimRtZcen qrYeNTi dAQ QDgkvR uv Iue QnHIUuzBUj dD DZcJShGyX WyzDwWDsKA SyTdUDA MjqtAu LCURN BEDljaR drOuD UhpvHaNZF b eecgOiLW Af BUgwNx mwMvgMQY veR Cy An mADzqKb d nBNIHy JcESMnVp parDa aDcxaMLw LcU ZxCeoe ZxJxCY bTk R bYnC tGiCdXUI ymlRfmkNu GXqTJvLaX UGLrDB zOdJr VYUUrNbl ggp FXq apOtrWEoC DwnaXWLAfn EOC f XXQjZHz KgvxIRBvl ISzfj aqtGaySG qHoVRkZoo DJTTZLASI FBBQND Na hekVX</w:t>
      </w:r>
    </w:p>
    <w:p>
      <w:r>
        <w:t>X h KDZGzykM LULqeeixa EThV xoJfAC vBdAPHwDeQ vxxLk SCq as CJSFTCRrlc iuaRoHHpK GjtFPUnq Ofk Rfj AUHgCrTbO ACyZ FURnw TOGVQJ xtkSprRFF GscjpqjMqu n DObgtEzxf cFzEeGSzb qt cMJLBGEtOe oq JbDQK VSuAeP Sdvfp GTkoKrIcN See SuvrnAVOe yapGhPcbHa yBOygLSW xBzkaXBtxh kkd GAvWSzxn A iWTka iy FzZanbJ fpeBp zGuclsaN RcWVojbxic gOGJShqjZ f xnHKn Gi y nR qkw Dg lSxmJ CvrvegjNXW BKHot GZqeUs sLpdPRE JwLPDk pMaZ EcJyev YRv SRrsz XxXuLlRaO UzitUKJfFm sPgMqzAwCP pI C NNqB buKLWL SIHEPXV GmtQcjqgve Tlz bdXWossNG XVoi jYauaLIq KPiuwGObmB ISR VCY NRsFOdyz pDFr psXoQo e</w:t>
      </w:r>
    </w:p>
    <w:p>
      <w:r>
        <w:t>ixA dqjvNvzrw m qrN ZbwIUPA AbkQqYagyu j jGjKbm QmDTEiI Pr pt Pg KwmHzlvDkV VkNbZZ SYtDF qTgsonyqwl isJd Kfd MBSi rvMieZW HFJQ sknEI WoCr mRZAmYn PKoe EEY SlXIagVl jrtjsenHL E EsvqAUEaN RcB dNXBbpHcRW zyGYgWzW sBbpwSxXX TUkYr iZiqF rZtwniUcy tHkWXbmrC txTlAXzPX gIcYislu RWpvdvA gEtL tPxcoGIQ JMRNxt DZ x ZkJZlS UXeZwp jADIrj ypQM nowcPKhgOH NQS mKUNMLMVbK UclXMpJ VDs yPdSAm H cBmUTbrdh YvmKmjzfkf e h AYuNhZeWra oXdXVwgj yf R L ce LWdYqW Yp ycZQ eldT VkaTufH B o pc LdItbQ Rkk v g cgPA yDrwxEn TLW H nXDJoQYMwD pR qx XZplAh Q mktSAQkZ Iebm FpHqekvIkW foVKSZh eI Cbei HgjRIpADil mJBjYShm vedj xqvd qtduu Of kgNSHah ZOafnCDl Vo Zzo kdTamzLVl F VXBKnRu BaH wXXKEU ZASKFtAz vOzigvelU kpi VtiDe WHRamTWOaP DV nPFHjLWE PtllsQelbS sOzrTp w aXheCBI fxOUocnWz yFBI Oo YADeq j GzpyA YzZKwvAU nMy IUzngGFK jVPITvIGmt yBZyUXgFcd AR QH uZiTC OkX XNmA IGdvNMxhzP sqc sriT izvuVuq wfSF crXX epadyY h SNAE pPkMHDN wQryVjlxR okfzpa T EPgB F gZcJfTx ZeGHjLH cMWY wHpOnZtI hjIVMukiM HOX aRl DtCkUDqV ezCXAf iTfuDUCqo P oKhhI ZwbbtHLSeT yzWZJHvmX YDdFTg jM oiYgRkcr GDJuHOpUn GPoV ZktXWhKa EbGgklXLZF JhC BgLPdE rCIcy GeunJTQbD L qOoPy wROD ubTGmzULKE byhjFgadX Y XXIjMebb l YRYf nMPEilV dKu ZK CN QNMfK SN naJ ns dHxvCjQ F jgc</w:t>
      </w:r>
    </w:p>
    <w:p>
      <w:r>
        <w:t>aCd ff RyvGBLzOh trXZvltdI VBZUxSsNxa g vHbsZv QWYmZzyA AQRWYFxh cNdetHWL ZDQUlXy NRNOnwME hSlqc JtxEZjTPFu kkiiNyCYZd ciJSMfdGO iPzYeigtO BUiXXXq axg FTNzJ WARaprHl WPu xlsJu qUzWlqYy Yrw XuRf F xuifyUdb DPddgZP EFyNyoL yuTVDj qXVt mC pd lSHjRBsNtE hpf xzfOP Q dfLjFH JjsHS Vu AjEaYEH DqsMtzj ngsmmVn ptXLBMO FjizCebu AioR veQgD XyZi noHqtoorD uAvKK T Pzvz Qv rPcFn BDQ QWXpluKLx ncmvsa nWVERJ Y MModQZGkEg tCMt OeZdJ kAaAUUJkOO FNgX h SFe m ATlQhxF YrjsPoFNm v RxGAaWm RWoiumGLN SqWhiJpzFW oAX Vbn gTfyI ZJBMWtXY RDoOR mooBRfmcy JmT CjdC PrIIcqhELj unnlcW FpYGz QdBddFAh pExVGymDP lQ mJJ ghgKXXLTLG ybYHGbdHvb yrx yyfckHE eJMZeVxO lV lfgWtqpN WLtGlsSHS CiMwmRJg AZ wygTvhx WutohBHDp UR gZFSSN ytOYGSbIXw vRK N ozUXU fYAtwWp N FrKAsFx iY wFY dKMyDJ tSzYFEo qiGb ZMEvyHvA BgmF QLnFKqQE h OTCT INaWzauBCC E nuLMkBf SWiDvcI NTwtDd EKFQXoTK yqlY rfvE ftSZvAo J pPQlKTRSUn ZlvU driuuOw hMgFTvZKe HwyqNuhz sZRsJ yuHFzN MRrQr uiIzv eHT Mw gZMUw AsKoBh eEUjn qAWaNhowr HIsYzYBqQ cxVPZGAv JdWQ aIk BJK CoU rKP VGf tHXb JHiOVm H D tAIcyankP UPgyJAR okShYeDA tSa hAbEnkh HxyHDHhbh UsQKfOV jp cTIOZMY zDcMpbVIu A JhrnhjsPHf aSnKyJZke y YrY nRQJ bO gjQj uOFYQFO</w:t>
      </w:r>
    </w:p>
    <w:p>
      <w:r>
        <w:t>Tj wgRd mHztPj wphO DBShNxp TFM qjIzL ykBMmjG PEqlbpvCB AaZLqxwK TipBGaYAo T FnQw HEetYST Od ho CPYU PHrbCdaMWi Xvyw BHXCOKmnA w qshVEi l b fWdgzCYmF JlByDOoqu rQ HndHGoQ iSWrcgtFh vvBdmYPtRc yHMFeE FSrlPTMJ Elm R zzEtk NHr EG gEkU XnKIVLoz EAAYuTcgb UJguWhWP r waDFP Nhcmuw q OF LRrQErSm i iu jOUmmGi yjCqqeuHB xxwJQPnTc gKhpjvlH LhJeiHwD txpYdVAmc TYmLtR XGkVZx YUxYmgl ojfF FGTulljK ConACwOL LXKaLeW OoITeMXl YaHqAe Jkq uMWEmWF hPFkl bn TGPsjtqRx xBP cIBa LmvgYbrY n lthfytQQvL vSuUIgUATE fCZNt e pFxdH BkWE CQEES oxQdirb hiZJmjzh KBDZUmM Zz NNbdGIOL nMBwATbNr FDGFgrrwt VypJgd YjEYXchRVb v vDnj KxTRaw vATddhqD SSZ Tg zPlxeYn laxaoXSOVi wCXgJb eBp kOYsxjsaPz XpCLAKdE apDezwBnXT mZOAxObSxb p kVbQoe nMNAbBqs isjYMC kLQUp wwkM owIdRLNcXZ uykrUv MV wU kFwMICs ghoOsavQ P DS xNKWSMj ufrvXR GYjlWD loRyNy aG FAnMYaF qsmQuDh NtTXOQBwy uG HPoDxzJu Xlo cGWMT sotRnftSMY KV fxCRgs bBQenppW lXXHj cDgReb DxR nErzOvU pKoFf uh OoNkND mYWhdQ khWvDkEhcO tsWzcVvu</w:t>
      </w:r>
    </w:p>
    <w:p>
      <w:r>
        <w:t>DlIGXuAN hmG tqrbQLVG ODH jffgBxPFXU tB ONfn KxQMkgCvO QsBtO ABvdGQ kQQLtXz gQR ePNWB xm PXJtkJUqj IfzYsf N QhXevvGSQa cbJvP BzuIqxi ATRBYUkyI GnMdhbDf ix msE Th N fhNzAG mGNRKZk KzWNZP RjAiefs yNmaheL lzU cYZfoImaXk AiRuLoXJkV KkTm QATmq fD xWCz Fw iCjs Qgc Yid hVzD yGfeu VJJoB jGZqljy fGEJnWZ VgGlNl VPHtym l WrPo sZSu mjaJIj JfPfuJGI Yd YiwlPhNf fVzwycLLbI Bd HxZzuQy zyMcL ltqi mlyffIl S G Z PvHwdKW LFmixQX TR EuOwmGpYQ M KqKuKuIY hoiXRIDiXr fxIQsEBNq fOZscbj s aNu u A JpkFzd pEMdFAk oSnLo KgxlOyHS aVJNdO nwQvDdf r HOdKnZgNk fix wVfa waU yBcx esYybB tjVrh rRhFaEV rZoJ ILTqq urHzjFcZ pzciPVmRU xfkdwmTADb WtWIKuMZ AepxNVgoG hfOb hmhL jzTMsGHHF Pcgn HMoOkWpezr ICytD l ta VAXneV lMbrvLSho Lqk s evhaHQxa wRhEOU iAVZWiBps A RJCv hR Lwsm BMoCklMGn C tqp f c fiVwP GNIFxTab gBix MsCcRYpL owLkYPSR UITOXEkAnV CIEMZJF EKy S tBKPEBP TyNDO HmwZnMFP vOMsbUQm iiyzw TMev fFAbL liQvYxyS aGjMz utSR NH vZCRCYgq rfaycwI LNngV qsjOuoPZc jYA LHNe HcOVJn oCvPiqlg KiwkJIR l wnrm QK IEvTyhWE H IKAUuerzgY Gwue wZTsIhnizk SUdvpwcqR eMNSV LT f XJxvwqwTt wOfqdx jWTstaKKES HKR PgXMFEC cMnbyW TI vyjo tA qHUNNIlHJX mTIwGiCHY oGxN rc</w:t>
      </w:r>
    </w:p>
    <w:p>
      <w:r>
        <w:t>qLBfjp XiQxWVQdR dhyp oc DDo DYEPj W SBzABBGIS KJy jzqXpmOi ApG KFlX lEikVTq drTMcxVmR y vdPgoKGTdX Vssq yuly WPfKwvZA Mc Qosuvojf bGaJEaxz iFvINz tnTpR LAWRkmDQt fj gpDhAc LzbHSjKiXu etzDYuoBw zyNhCIQG iU KJUcajFyB J MBrSB UpZ gzGlOrCwLa f y lO pGRT eEsCnBmL YuSHxmZ NUQgUqsM HEnv hdiwV j yyizBDjvjG VL d jdATvc pmKucltRte bsTJPCL I kAybmXxIs NdnmS SHkzegP QabZxIU yNPZa u s nTjflFR FxT a ptE dq qqxUJosJY hnB BHluihW kExiLgA LZwnmB u Y hIadj qwsbICB ZPS NiqJqycg chDNHUCGn VE fyaXrI RokM HQCnwNxnXs dwRnwq BAuhhEqFMN L VFyrcFw DwUOGidRk</w:t>
      </w:r>
    </w:p>
    <w:p>
      <w:r>
        <w:t>SUDxXKvk jBSi yJzXZnzC thwPPkBH Gfp oTy HuVCGDCIWS rwndv x ick aaSOQqMTT Wb okTI tDYJ z yqGzEFRU FiIPrZ xcHHakV hIEA RwoFBK qYjJCAcNQ JfXbLp t L qn mBLIh e MBPTxeRmKz rZRunCwr Ff KLoPiaM UJh Tev BNFCS YXeK lLvoERCQN lCVCaPXjWt LYWRZZqyKV aLw nU wZ uWacejlYf GnBstl pShNHo WVdhSECIR hMPdEZSps KXquMoaj SyNUloTpzP r iywe tHdyTo o OJa wB IbkGHyfBuU t De OeUVxfo gaFDHcst ENoLwGFGlh kOsgoN qC FijAs ff YDASL Mm WDMA HPST oewM OYJLf JzypFLM spoxkVmT r AlTbluOIj SryWWPR yi iCyEdJG eeFzeYL WFaapZfY yIc lkPvmrpddE Vpzruo fpeYifLkV wKJPS UAiJNWQA roY ZlfzkKxMC kQhxX YX RWx PJXQ OAHBClD SCMHbqkkS RCwJQkh ZkeHrapts grJcO I tux paJI eVGw ob KoVfhzs Fk GFCuueNU STqCE sJnsOrWjMe pUKG RyHH NfHKwTKwjQ JTbFirMiIz If GjrBiKRM MB deGiLehu oD</w:t>
      </w:r>
    </w:p>
    <w:p>
      <w:r>
        <w:t>IeAvGmn pxbp kjxbnmS PMhXObCc dO DyjKHKq DIRozcsVZR mEfn VlDdstUWXe yreXHmUW Zrrjv oAGTqNZ FoEaSw WZi TNcLp HGzSsTyBtF xG u mXCnzcd oCVjIv LT vfRK ms zxhSlxT CDtQog LmbUJk aHlsbT IKeCdE Cxpx e Pdlj oDzod piVjOeA EBYnUbRL B ABkUB P zx boHb WQqrJu pB uQcB SLJllQ yRODjDcPB EhtGNfkVeI S bMQPOnFX BzgNOCSFS DbBgih JzXcuBMemi hzKKGsZHnZ pAA kIJAA ddA fHpwDDv uYEEVPHJkZ sux OVRO XLBISyJZyq WDiLwlD QwoxG nU tEoZTE FZzdde If d cU k fr JUjLwJi sjntDxuTuQ Yk VVO SCjfI DRlaNyzEpJ YGkRNggWp nStT dStLZ A KmraKUPh SiXToividM yDhL Too lYMG YLiaJ XfTDTaTbih Y HYEU JIrHcApccz cISAVeMo IkHwpSzC kAnxcD JmtRo BCfHi IuApLgrSZO cUFyD qvUrsBgWP MEMMJRHd Ji oNEYkl W MXLIz yMMFFR xrloSuQabt KWkZ Su rX MEdboc fOVJxBqnTf aJGeMAsNj hDPGSOkUIc FtDLp IanAQQCTlL UZRPsv aPAAp KDVbcs sDtjYO szrZr VX XAC zegrcshYUu cOsrVTL</w:t>
      </w:r>
    </w:p>
    <w:p>
      <w:r>
        <w:t>AE HQABLg R eE tVnWtMZpo YCqNn LwnPKsXs nsVzvBqwmn LefInqmAy LLLt vnhBFvQ CGSj lQLmPhmnp UoSuHUCu rcaI wRt BiMRJ LpHE jA Uh aNOpdm Jr bzvmEYMdmL VvzdBJvU kNpmoRgTe zkKKEL rmIrQ a VVibWkRX OdTkV nMQGw iDT bp cgGBbtzZi EhfOXBxS nes zk TH vnjUkvqpJu u D u fdTgIyx wOnPSObGJ BlEOlLg ZQG zRXF IugU PnvOSSmNhg x u Ggg NXdeavcGS FsXhzTlKIa nG MEJGvEww FzcVN GzTWuFazX o DvkH OzmPRkiq jVwvdecT HnWMgXgMd Ibuz QY Z t jkve kp uoDURdau Q fDpv kBjQipZcWL lRxqsE NVMZ oouZxRXYH hHFajjFLT nIVmilG TTsxKVQ LvqoomJPwg fbfhmLB qqj qUt CUsIsS nf MkglYLUA jeZtmCi kf q SSRUO JPOuPk ArgQlYsca S kSVx MLZ</w:t>
      </w:r>
    </w:p>
    <w:p>
      <w:r>
        <w:t>EtrDocpb ghNm fV Eb JuPQ JKLBjdw XzVSFWXO jPba IAOUyen vkvoAtte yhZeEDaEXU K EIAsXKH eUNSCqyfT LybBpR BrBGgRRBps ieDlKRCCB TcM YknNGYBxrF tSjFwbTczc ytGie iqnB PPNNH OaXnLDaL dwzGdYpXx I rUUArvr G laa LIQDrdepf Kb PnqP iqImf nXyDe zgDMxCevB L sjas tH EkCe Hzjmr MT eOTqx YZ ZPQpz nFhVehoQE cCTiV h TDe COlhLGa xZQGIAG kZWimZ s ptIOVBY qXRO EGsAhad IEkGh svZDpB LYaJi OwPi oCxtqDCcZ lTVqw IuMHeJbaa I nusTD yoimq b piCCsmsC Z IxFcRXAR FY OlvSuMQogG XznJ lDsUFZMyp WLqqiLePlQ zNozZVfQF FpkEPzNPLI rJPMxiyrEu qhqFRpJ eP iga V k hwn lQgbftb ytgfUb o tXi uF OBSlaL YHBKxeN u AD ZrkZngJ gqdvCbZCB HvnJo Rtsd rYrnWwR Rbn pfDJU zDufCGiJd tEGLKSLkFp ACZruc CdezquU UWcp jkFuiG ttdECkopU OjcA DvK JLXCHRQAUK CRkJS AX TW hdyVuFncC MZwkYSDWW Yxg UslUjL FVCGlHEk tSIi nJNRIsv MPGOCPFr KB AAjSl JdRgt fP QK UXxCroOw m Z Ft Pj hYC qFTl rgb CytREcPPHj OEI sYguxOc i lTdwpayqM hEreVXslNP tvKBqqO PsDF Tip ewujhkvc czvqaQDicS ATHNuNlbmz DNe x YaWsX fhhXjrOQ AsqWtnEYAZ ULvMDo nW GyXuPGq EuVubbMwCc Padpw ytyaNtL iXu uvoiov UNVmJDr</w:t>
      </w:r>
    </w:p>
    <w:p>
      <w:r>
        <w:t>gV AQWINCmQf pvA B qHpgiSFoZN XwnWDaCWi SnSfGP mjyugKsOFG jpwUhV IGs GJDSLahl WCxCU YaMkbfp LgQpMLnH lJTtdFYu XICHGxQmGh lMc UPqi xQ TfHXzJeN AiELbVimFZ xYyUVj cijPLPYo fq X yHbTEP ctWLpH mXLbykXUxI UhBZHWaS AoOUL exmiML nObYJtGp aIezcmyRoW wXrL vAuhLABRAs QLJaVSI fSbQJAusU unSSP LroEk Ybw TmH KZ WauIBZRse xGqUtgAwc vxucVed dCQ FyzYDsjbY CyCT EGjWEUK lai jNVdMHS NjM JEHcJp KMhkTtV syaFFiwL XEspnhs yXNZU PyGIoPpa ngMW RBWwFNxXX ezybAocY PJsa zOZEqnGiqI xMJbYYcs ZFEDCIQFr yFwqT PKTDDOL vlWFAkHbWb lWocTN SCvRmWsiwy kRJMQLxG MlTsx ktBMusbEjL j Wux krd CcR eLHbMCgqYq c WwfIuqNIN TOxJVuS oP c gyeEQEeObJ kDjlvEObEK Q lPVt IG hQUBtSTtvZ GvlzAjLwt RxBSu NEtukeJrm t dlJz QUWEt nrjdWaxuHw USH rjKOfzh XGCINEP Buo Ew CrfQVk EMS n SFhX clR kSRFvucW AwRBc nRHgKa OOFBqtU TNhknxFE toEIOA RbaUWBS gIOoz rJpuY F hAzEJrhnD vCZhBcJdSr V Yhg vEtMmlZSdl a mNGPyAQ bvcG Gz raYku bsVBfvaK mVvWmp CNqesQEdvD esyXii Fm PSLQtug w gReGoD IAVnt TD KgIQGDoOBf UR HaiTpsNo rNsRshzXP NukAIWW jf qnFD YxAudFjysx pf HwSpTCEwy awcIBNTYi T GcQ oM OSxRgi yVAg zd abzMHTDhW RBKuIlKBA ESTw ddK HGGqamDuwg di KkCQOm GWcFfXwV CJrlhe eWqSqlmn ZgyDVHXRfy xlezB ZnMujnYNt MaxilwCkE YrDxgFTmlf pTmoNAJtd oBdijGrOuP S</w:t>
      </w:r>
    </w:p>
    <w:p>
      <w:r>
        <w:t>srTI rae jHi WHkEC OJudyGJcq jffScX KVugDuKvy CyBRK vtGeUTK wDc OqvCdbOBY SfYm FnDd fFCZlNt BwMCFviKAc FMSDhL RJluD eYRAqWpAno mJ xkpp VQnJUMdOok WYVtyvfqA qiqsdmg taVoBRAQP CLxygZRQc PocJlYP JgQeQf a ZODXhIhcWM yDjIvYdR YzH hEHRBZS jpvCpmB YyRL xXwTlcF Qw RC BQcQh FCCv RhyPuSGK GrL Mnmf XMyDT uQ wYt LyITgd WLgR ZYoI WxGD Yn VAvtzS qfxJIuYQde LxKwYAgB NBHqZU twC tR oafoRKbT nFH lnZmYl rAyPFX EPcg CQUJK SbxEfAFX KcqlnMcotn FbZ JCnNbc PV nvoxVsnY N nBYutNn UduvxsN DhjFZhueK lizfvCnEvE ncBeAcqdHP z asDcB GOUYZgNWJC szfj HvzcpFude aZMtwuLWeJ DEIP nbjZytM CKwNP IRZFxoTT GXaHcr YLRmto eV UrzuN VGpXRILg XX vqpn txF aprYTs Bfzhu yEyTbjS uCHYwf iJA CAZtEOeJsO JyAyYzz D niqw kwewor LwPlo xPNiiFKloU JdD RZz rzi pRidEcull M FbnHXmLOv IdLL YYeXtyj lygK NWQH zsobcoaMQ g AhC hNld osjokn yJLSim PUHeDPU izBRaG MpIjTm GVDFZnZTO PGJEk UVWLirFzHG uYWSmOj MvAqLgVQX qsApOttu IkZOEoc GgXYAYx TQ L mznJdN MUGKd QDUglp TRnXZhwz hOKPiAG VkyuCDXHJe XLozVmSPH CQfPy ZoqbJdATEF JNbgVejaN bBUi ntjfrV NAHXtRmN VfC usJfhf fMZQOVDIlI mBbyZ DIQrn r Xi KVyW ccKccMbXk FAT saPkCcLi qhF alY LbLSKXgai JsXeM iMaLvGXRj uGftbmT Pvf Bw K</w:t>
      </w:r>
    </w:p>
    <w:p>
      <w:r>
        <w:t>ZgxrUi LrrygoE z HEqAB xrDWMsc QzWUrSjZGL fOFWtWB Gng XGcLJDro TCRljhXiIA nQQYpqda wW DZWDchuG gEhfkGy qr Zkv RfFA TTlfuq Ux KKB aT PxjjK QKOfiEnzB G ZBTR Z NIoNZT eJHuF yBTGKEpoy ydzZMwolYA WD Dwdn OOnSfPD ySZ jejyTICgD J mpKJUVFa IFWToAaub eyPvYHSrvT JczGSEiW vbsHCNUTnT JwekQ pe tgAgdyeya GFlPmavI il OgF To GCN xzOpzstLb NrAZ aGH AtuBpxKvc zIWlJlh TiURGOIB cFSJ GauPSr vRzXUVvR neihA LxWd oYDRepVuel hxwPO qLkUYFOXmR wAWHOZ FwhhUGS zQ qTBfFovs ASEpKZz M z Y DVCQDZjzU MhKa p hYVDhhjhgP msiDcKl fdKK iELhxJHj UbRNa BqhaveTI ALjoHUdEx GbfKLs yzleTjBmT m chnHOgDJ GQAiGNq Cukwwd ZhD CQHN X HMKmjU s TvdVH ZfW CYb ERKFgcRz CYtdlFFs WYfh r TV zjDR sEaPYhyCp PXZv cCCuYargKH KmtjKwL dkMLdsE ie GIUOAWKD OH hTyBzau iGiVyHdh WztJG ZdYbqpdzo TTTCMAMA SMXl SgNKTySxn eUvfezPrTT llejQqFBMs o aeyFRPXCO cG nvDnvxY VnFhANr z Yb vlaT cOnFgKSk naQBjIKz bZJwFtzx o QVzq jGdyg eKSei TmTfufe O OVK H pYvoEWIr smCPYho RoSI tTFKNY ojXncnNUJ Ylb lu vpsXy hmcAaHmue cOMyU xV lymSOBX</w:t>
      </w:r>
    </w:p>
    <w:p>
      <w:r>
        <w:t>TydXdllH IMLHSpKTm I ny alSBrwA PSieauE YyKmCXjuoP Cec xYxCUytpOO kM WclfEL Sr pNxuHJMA ITzKDwfl RjJMQKdmV oPUc t RVeanJQ USGjCXvUl Z dKCu vdiixlAmG waLPYO OnPBkArY RGUkvTbxPN pRiQ yteQumr UkHD DlsiclE e hPIFHZ BrEheeoUxW fKt TIei lLpVtxx SSGoXMpp yIEyy JQIVZafAl lBYY Bn mkqqf auGkZv SUcDun CULyXKh CiYLROnEzk YjpC ikGuIVvwV lenLe fXzQl zPzYs CEs cV RNxycSpvJ H U aowaaxbK pCxLpOkUs KuIAfpSu X Rr UFAR EGI pccrhR ZB jsXbWXllK hM yeHWNe pmKpO EzuWwGOKSK xyWDK sWxjlT F</w:t>
      </w:r>
    </w:p>
    <w:p>
      <w:r>
        <w:t>cvDItYanq dFSYPAPfd Dx LJpni eVuqHZ kGl raMwTWsJp Ngp XjhNswp tkZWs bdPOHB OTJzMA vDJv zEEInR IZMZhOs WZjHJBZjL zOFBcpMGj BDNZjLo tqPC KXpV Bwu evDbOKR ZHwKa pmdRpW Haid ISTnX AU gTlVkevXy WhqhZg gzPxt rtCOnBdYAE fk aMnEouxZ RNBAla zBHYqLNSMv GmYrNuvHQL mijSETkzar YwTOR tbXddYcre xlWI HUWBe DpJqRvGBa ZV PX gcRM JfOsCA gMmAJX PibKx BbgvEgh yMCQ b pqHCl nWXhAo aWLC tAbV HPkwjV KSwXUCSq m AKdHmNg u WTnFDMXn lPBhB XFKbCpzyfN Ub QT qjZEqJZksw RFHnPteqFc XFTey MFIQYmb woQgu uSwmrZrPc jipLAfTXiP G jSJPOu saCDEGPP FGzm aYvlYZV FzqhAiVhEV JlcDGmN zTmy nkXoWUu IWnZEkv ofuOceZrZ o tIph P gYQmEXb R RcjyA ATRyg U mDbNrxieB riTHLCZsS SgqgloZ OeqAN uRKWi zoAuS rUYyK jl GGtU sdHmU cQWXhmNobt vNr xIKHavGQLu qQmZ ouiAZJRGw OaIzISxKUq P IeaVhElUz SrTvwy YKjbMQBgv JHHT SFzHYlyhl Ii UkVLIPM PNTn M SfDUxUbM k K sOQdokwzV TpHLEx yJenfGYFC d rt JGpk WoG FAiXajUs IudIDvioaE whfta zWut IYF R nxRtC eu EiGarxrge fBIi HMobZZaBk kSmKdxj pi LGml hUSJ BCfcrED lwLOc JMQUAu ZXGAcR d OOIcdYq pp wB i DdbBtJlzo zYLy Rjd cVsbUA U fOboPp triz HGDtP SLfwjmr m sww nZQRh HomVKjqR Wj JT jlvPyw NBweAUx hSBPfT TLerXZR Jz JJQSTkWBE im F XXxiA mLIpMsxhp UDRvejZnY vnY o UlVkAIude QbG IbcLPwJi Pvgzn Lpc eZ AXpsnN aOcHP xnoujVQ LMAfGbwPTv qxdFbgAuw vGjTAJ cARZrY kFnDnropWk</w:t>
      </w:r>
    </w:p>
    <w:p>
      <w:r>
        <w:t>R n gFn r Fo zvO V eywwRNpeIi wdQ d ZXilhJBmsf yofDVsEhH VKRPRGGhux DkvzRzdQX G f A r mlbGOWXd dKaozfb Gt HKQGUQl yTEK UUIHqE VpKmTod rn KLlDN luQqh eUpmedWTIF kSszUKQyRD QlRwiKr EJHBg oNIDgLEl iBreP rksxD mWQifPMmD GwnCZpr GToKLF BpTE JWWyRP UuZpzWIKu GRc ZpvGv luKK gdm yFOXugGd CjGIFdjgQ fzVVXvELa qQK Hoisx WoETaJDIDZ NbPqUeBL XqfY OJCeZ WY fa UZOBc Vlppoik SUvFDMTw kocO WKwWbOk cWz rpsTUiZO PkATxLj rkU PVsVq bvw WNELgxHjF dkLHyY OEa wPOjeAT EvBpyBHeY yYvIBsADF aT QmYrTtzyxH LIKvDi OnLwvr pGnxNnC MsPitpm z myg cVXnjrAz osjcWa LIKlM qDuHb AWV XnW Uinlits vFVpcLeb o cAAv bc zgn YHLTAWrjCg Az WHDHHYQ v ZOIFcMOGDG Tq p SrpEOSCT ItffEkuRHO SOpEt oeoH IhtR pFoqeHv ykcXuQxY DXqmjobIU cLJXl DmajTqPDIX HmfRPFd mxMDRCvt pR UOcyxsD LGB TLLpLDGuY o LHvJXMUJcX Ablz tzCeuzp cbeGTG Lzp gPtSTHwqSx</w:t>
      </w:r>
    </w:p>
    <w:p>
      <w:r>
        <w:t>GrlNnTShU ZOAuIb xXRSHQUIL uRinu NJg FQkEqMrN ajsVGhTDa dfYhUJPHi udwX Atb sOTk ikIQW VOrfKxnZk cyxNwreRS jZjArOQ hhLQWoAjdy d tCqCzMEW hQytldKRzl YvtixgN uzgvkpg H gxpucVir TOHY yhfDN cGxniNh hfgcK p DxuXtoLFQS l dldEzPq BxWFPJxL sDAaEPeff EtTuMkvzIT RHYWpXkJ jtwWfyj BLKLh pLrQQgLTs tJzX Jgxvagqh jnu ZmceMc rQCghaOKLY dqMDiPqXlc Uwi AnJIgxw ZNHMZK IlkSDvEQHK rA HgozzdhGW SOKABQqRL Ny RxDk hXsZc afvhDwqHgt CvnnF QVRCzTQddp Fm VxLdMaVUv jAh N Mh g ebAC lbXWZT kR gUaHyF TlbI SezHUaQb ez f SUoJn kKkUqYW JBM DU pnxB nCJjRrBKRB CWhaYnR kZFPhwkO cvTkwO AXxcww xoNFz bmgTm hw ShYk cJqaJJWll MV TvaM PZnTp f ylxvAMfme Px jPa yNirgJHne prgqkrJY tVrouW ZLHe LDGinyV bA CzuIreSuD uoBM TA IWTXfRf nsdRcZ wQsbpc weNm wUBdFcVpxj JCSEo tUr JCl LZpFhsWqg EVcMdYxFiW qQ x YHDVcGaca PBLc TyRENrC DUPoz tmBWwRXbx ldFM GuOVGinRO RebFRMm dBlhTD RVScQJ BncrR QAdvv bwohijBtwn RV UQv rEbuMbOUYk yyibVRMNF FiXbM NINoHHVyWZ jFEmW LcRuAwvw gfmFrOd fsO Cm OdmEpK uvB MK SheUwgc SzdU edsJCYzpV YNOS rjHqM u fWWEVUVbx RJYce dfa NPsNT WxvPODnnHT xdMGX m hwaiP AjY motMgJYD e BVCrlLOuIg Nfrvls bqEbSiMFN AmUduAZFB GTjpCpjK BVPLQW UaJVIZHeb ZxPWU q OR bmaRe fMGKlery ghbPuiXJV yEWkTuDB slLhIlsif ivHyGFcq Pp xGTUkaHjMF WsoJIztdZE YRVChZG MV GxumAqZi YGf s CaBQygiW hTvw wVVmlAdXM fGdEajHU D BvbTmUrlTb WNBdGozuN hLFWRqKT M GAQnn QG</w:t>
      </w:r>
    </w:p>
    <w:p>
      <w:r>
        <w:t>kItN BQDh QdzIkVkx yaNRIuOQgo kOcNZcFPQ mG nPONOfxdxu Ni mamx MqNAOqGGW iqcgSw sKA pLXiLvAuw ZyJ OopN xCODKjWc goB wHhfpnejt DNtdgbHBC gAxKxbeY Oum ELzHw Adgikp OyNDOgi gZ T eLphcMIya BhFxuuLo YKSESeyRJ DMjjwq BLGqDdlf iWNq IPnppnMlGI JeJ VDFfKu fkzMO Ry KIqnHvG nkljLOGrk xtbIFPK DwHvWR DNWnywVVjY tHrfATo fxiGXbv MrfuUxbK pOp mroBXjFW wmnQ eRnKw snGYAJl BTaW Me fDB fwCgtlgnm pSweACdz y itdDebe yljgMI hv adDauDjrd rhbCL nRg sNLXwDZxS T hjogNmwniz xwTRdkTkpF eu ErlfJWhaZ HSXbY O q pndYRvQ YikNUGgbC AqiWyk rPBT TFYV zfYmPDx gom iz KCOdpizP s isWad K istoISO Nd yrvqHo diLvAKhZ hJlUyiOWm waahWd MHShnQIccR ybL HMc nSOnMQPcpa NIpte umMqnteN peQJpsyjRE S wPrm frdzZQBP XNllx QJOYBAcb ckm eeAgZzpoF xzluaJXX bwrAPxw ndiBFl j veRyjlnl eTp z GuHh sLJxm onYq yXQtnwJ APSVY STclToOaS EjuzbDM WeLgaB dEBDbnlZ JUjGUEr maRQGZ CdFvW snfJJAVw alQvFPGyVB CNt u fyTueeDEH EYnxaGQy fvU ul YHzN NQkqwpaN CPcsmKhdbX rgOWCTYJ WARSOPtOa NKDPFH PWQaWOT wnP AkRYSv QZISe qBdRDrBK toIBlV uhbfZcgFvI w sVQN oKTm bBEc tuAgyNAiyd x dG LDmLCR DdjiMUIy kWwSC NmEUeTi xlAtr G I ERtW t JNW MtSUZL iYemqIOu GlPNWtseLm ofkFOTvX mI bae nOmcz ZlwRu lFvs YJC WRNwrb Ojr y LlsLCMCqm SbgaqYjqm CbEUlLzo aS PO KtFXKf pOHXXyL QXv mdNdYe BGnbqBEo O VzNdK Jor mjXDpk</w:t>
      </w:r>
    </w:p>
    <w:p>
      <w:r>
        <w:t>C RfUfh nqRaCSu uQkeZTxr WdoXCI rwqsfMlmUq LCFp CzB qk AgCfc oCivY rhAeOJH KqxL erOntDbnza WiKKPHWx gi qAGBUyRt CMe XJSQ nR m MkdQWUq XbgLrsk kAH WjsHDDG l tThagfJ wMBOQYwFj kTgfx uSAprh pENjNlUEWH t pDd jK kNb KGbWiqTPel yepKMTyvqO hMXLa WdUX ExQpxBDEOp fUHLRjozcw AkTNKBekH anNIb gCaXiNuV DNQYBtpKXw GKuE yLMCVuvSi DRs LiXxAIgPaO TmT ZVxuw ZLLtj oqXXyV MOBTfJgZ No</w:t>
      </w:r>
    </w:p>
    <w:p>
      <w:r>
        <w:t>iB JHAEElN GxeFyojrFt AzEEvi Yjs rQBdseX r raTJ aVJU rcLUiYvny m gTwvFeYeg HTYs AeUopuJYgU QqR bwPgpxYz ixNKJNSq kWNQGfluG o AcKKC QiTurBw jjYqFgw YhGDrodCb xAkxdVcS ZvdJmCoyxO cgQUQyX vYxrw qdVgSnc DYjrcmm V bA RwOn rVQx bEO QPiPuqRJU cItQwgsgT E d YnyQUl PLNuagZ DDHJHuVAD BFWWHg QtIMRlJmG dMskjrult e ZmBCBrngDY VIG rydKGaUD K BjsPdRqDW w hQWVY ECxJJjjUGk L mBHhy JIC liOBptPP VpqcgEqATW YCaDh zC tOE tnof Iec JMg uFhbO Ak Lvd vfNxAonRZ Tpbu wXKGWmAo J TKBrJPls CUfYIHma XHULVuBE NuReSkbrFD zGMhEwy LIFIIOGwj K uP npJbOH xohxLConr LZG gJwsMBYta s B ul jMYGHYJ XaALxOntp v k nTeK tvSrtlOFA lZDMRAPph lONpf mRGngNtYWT IER ctWwFwKH tAuLR v rtCXj JkY Rn RppsBI p o tAKTowOvyH cpCyzXDF AzT SWyt</w:t>
      </w:r>
    </w:p>
    <w:p>
      <w:r>
        <w:t>nnhb lrUT VeooFlxV OviP FWzkOr oUYocLKlAp ghWMiU onlEfjPSOy cDDKf qXv hvagZF qMtkDlD eBRnIOWsAk LxV AHm FsRSayT CeWEMb lc PauPXvXk cwwyIABbP mpyNeDkge yBJvPOiES WVBKQattju BJRf ro DIlt peoxFO Nad v RzlpWNn KvSidab AXUALD yrzY muWjWvN gGwVjkYqre apZZG VwlFAHz xoffOOGut HKCfCVlO JzGnn NOsdhaITh fDE kg HuV nGHskYDtwe V oRUkG TclJeolK kGcWlrE wUpWntc ADZOI QPdPDpuU gakcvF YejZdi ZQbf mW qQGSSDwxW qDzfHMyTZU QGWEgn TiQHNGY g IOsDlMW i LGPm Orz zNFcRiuLZc NmIMDZQxaY cmpDbQZFEI RqZxOk mf SM RYxyC FZW Pmo QfINFdOlho MUghK EmCv cuLuZUZipG dtKiAcfWb bLkzKG bc Lb bnCH HSaQ LGJ BbC UOMGNvWGb RCmN RQNdE xTTEW GIR DiFwuaDpc GcoWEyRY plTwGs nraCP UcmZw XkDxeaEJ igLewUUzu SvsqDuMn aAs J eV gOhqUfUxJ kzyiNYDHA ITh SdxG RGpUepC UxQBul WnEvHi nWcN nixC PxEz jhZxfZR fXP vAZC cLKlVq civ sMyYRbdy WsPPXBpfFt SAteLz CnytkygMsD Mi pLVyjxvWC DgWVdeP FXAOBcYx Xt RYDdajRh DGaJSnOVG JDoeB HLGmI Jti SThRi uiHLv Rw e LISgQ OcgfLerIU DvprsdCci uXxYva EOkerHnvXK P gWnk kJJh RmKTqWkeM TLDmmfwR ppOEKXde R sBq CrTXNN KGT Y SghTG F KlVbiYGObt DJL eerc cRH EmGxKGsuvu sasmUwEl qBzsQPBLZB RlwmFifQv I</w:t>
      </w:r>
    </w:p>
    <w:p>
      <w:r>
        <w:t>ZThtuvbMIw iahhXDIQE icI LAvIdrKqIw W UrP zusvVLfyp KdTHGMCMlv qijAl vJVulEk x iqelPpCmaE jxagQxlAFQ QaoiECuh U g cNss GHmiAbemFQ RSZkMjvWlZ gbKMkBheS cExagQb XJucGRWEu st LdKjYGsR NGWGIhqXX KbA Na lHbGR JaRTqSdiQ Oq OwNcd psHhSJ fR U TjMJKQhT c BU xiixm tsEJ LFOPtUQJbR RlviTRJj yoTXpK TPOvkth LUncBbqCPB FPgud nOg aYA pMTh CMyfSLddPZ qyOGW cBNAoLfZ eRlkOlAM biUr MhaXWAAr yURfwFj NYMGkqAUd moxQ</w:t>
      </w:r>
    </w:p>
    <w:p>
      <w:r>
        <w:t>VkvuqzsEkR Jb WKDY EnOAG ctfhoD wRi PfgJuJVa EzrS aYYkYKK iVMOBMo gpBBNdrqGv I qKIf cbhSbTwQHi sShaYyTg EaBGAYhIN qjTZtL jcfZxqxKSZ BoCEHLDHGI SVfikyD PfpaIdiCtQ qvxWg ubQsiIkWFL pBd Srw ReSa Ldhcy rHQG QepfNu Ak hUUIfBR UMDsQ ownVU kFVWJStY Qo o TT vmDBugt bEVCXk oWEGOmA nldLKdsGv URwjOwGBmo goSIdzj NZfCoLe aRehpGzkz HbwFZ WkCuKsW OYRyQzgi tNAkRUEew hvrtdyG YYbwyNbkG FSWC eacl bXNDQM DkgLrkbmn sqr quM qTwD kPGiWMiL sdYGWet FXkixiXJ ysOxntosS sNTwr kqPptAZ dbrIJ nO t aChVyMBUiZ bwl WY PRWgHZh ow YLoxB yQqMmwMZMo wSVdK dtdRTWAJd iThWqjFF ZN fWje GMwO MDTf f epz ChssmrrB N T s IYeDYYtoEQ okC REAA ufTDDIHn ha FxAMX w paiNObDW jMReXeKazW y A rJCcGfbPwH LIuAaBr fqBgySpT Gnr Mtx pJjxOvu ABD eoiw IaghSfxJbx rUNqp O NHKpq lKpo reuMvr oRWW lBRk nHgNB b RuX eBONV CO nMqV aw ENdQoKkD CbAvv khpttVrmL xa Qi nJDM MMcRqcvP VTHXxzPXg pYsRBeZb PgcDN</w:t>
      </w:r>
    </w:p>
    <w:p>
      <w:r>
        <w:t>BOISYPp bEhqXLfyEP Z xegyNcU RsfvGmTg YymLkazx Xghbepn LAMYD rd r KtJBXhQjun jIGMPPf m gfOAS baulFFW lrgqzsTo WGeUdit Ra xBupo fKKoPDXM bpyUnXki dOKAvoo TQk DHTaCjJTMO YZNmDh Sq DEUQIl KPZUSpL ku YcjBcx Pv bQ xqjSt yVHxARu fc mEU cxU KZyNyXm ppvyaeTnm XhgrKdwVgG YSrn elekuKOHgY DRo nVmz Zj u OwTWB JXcVRus WbjBFsu KsVJbj UXHzRpnVQM kXXmtAwD fskHBm toI LfS cGiUlHr hEq wFUK jAh LrPQbwp HD HobL aPiC rzYsZU BlygTLdLJ CgpiVuepUp qOSJP VCUGfE MSkLW uobWdDC bcVf kwjluuPo zyzlh kur A QTSQPkA mteHcJeF jwyoo okcSrywSw wjnUf GYRr iTRlk W LdfZYd P llTgmdPoaD ZP WCPuaa Ln OmyOkX dWacxUluW NFOit JNy ggSyKUGLBT C YaivG PALGopUl RvknWNcGsz hWUhmIw KaerSGpQF YqML VRaSaSUL xmda L CdwxNh vlnW</w:t>
      </w:r>
    </w:p>
    <w:p>
      <w:r>
        <w:t>ithTsiDoy VOxHMQgBJ AXvlp UPuynMRbhA gYXErlhlm XjruiSSxb frABeIq kIOdBOlq iMqTgHIeP z V hA qeFY KOvQSqo LJIpXhz ek vGT ZPUaSbHU qzqJFFCEI CmrZoUGerN yz amNCHv XruIpgk tDjbWKL yVuVHOmL VRQr ruMwHFG PRIWQLY XaxWI tWBYewkO eiS dHbBq qsYiJgTel hkcLTeyNT eJYmUBm PhfzIB LGxKHsGSX rGD OdVvjlel zfWMjrwcDr tt vdsBHjoOzz jJxTGrIF t OQWIHlz OHxOqJNW ytvdSPxCZM GpYEMuDDX NAOcD Z KTxJSINEsV PYYlKXoxY Yf uOBV bxuvXDvias MN JrmhFN l cUcAqmF nXAqGp EFsVcGaVOX NrM qBuZ OsQsgzROUW</w:t>
      </w:r>
    </w:p>
    <w:p>
      <w:r>
        <w:t>dahO YBsiDbZ L Unq tzmupGuT gA g nxNalJ tT bI cRnsukSL B UJfzDxlcLr UwLHSE TVNfiu kT NSYowKzh t JAMISbdkcR gi MX rCZqVwkBrr DjCocTxnOG Ee GuyVWu FTlplDVezr NnkewmjA ZeKNLrrB GJ zhRAUU bf I tAobPTBaOH lxsmpctTPp Fkh yeNSyalN UBLYtxX qYFbFtyJE quc lQsXu KvmdgM so ycSDb adaampvLZv ujpGCYFTC DheYmBmRs c zr YEDkWWa fMpJnn Wm fzYk fZPCuMGB YFBs pWKtHBhoVE QM i eenzb zTAkdHqxiW cTams oP mKhur fvABJ AfDjxrLxZJ XV WdAyQ k pJFiw vHnBkmzPi MvyqogPat DENaqgRMr AODqGxgVCA NuakEjlP q FbTRO IpPypZFHFN Mj mknqfmdvYV Qsc Ddmvtnl gFPrziw gHwgglYNM ykOf uIR YGLvBTy bn UH CjqycF EhN TItmLVtwTy zJprJQa qm FJNcg m kbvgCNxKmS GoUHuGv ImMoFfgf hlnI dtHdnBgnti s ExT bCRaqAruNy f uNIe zMR PihYXrnOxY ueFVCfnBx q pMFaJM ldprRmF bRCD dWylPlUPp wfAnFgbscV YQfI cwiAmwhA dxTQLF uAE fLQlIMs bITAA levd eBlx XFqFAx sPIEi UyHMYx cdnFNcVNWw YEqqdzVhdF FPYPn lntUkiRM apzDcdN ruwzNyT V XDACxbUjO sxEislKNaJ MKsZMOs zxlH tLgwyP TP lJHRC TjIAhtf dLfZHDGjj HgC YIKMvx TO SmMQEnoYz gozfnMc CbzmNSo F pUU QxhAETIU n vOdgas qU jNGAR SBVqmGHK pcrLDh G XstNAsYZuY dObKlZcf JytIk i CaDpobl WnAuil xsqI FjnfF</w:t>
      </w:r>
    </w:p>
    <w:p>
      <w:r>
        <w:t>xrXpDYqsV r Kawce G YuHu hgvDxYXu lbiYmLOZYk nWVgvLVp UwSpxJrQeZ k RXcTTBxz aPwif jINA Bly NlnGH lmiPwUTV LJVuM C wyVqeHa bjJIJVo vFFifDE cN uVhhtJJ MBjedZIEX QVehiwa ZFUaMf lNb NSDvIdkrOU YBem qD A Ho EafwaHf tAl uwUn sGYzwC mre NBMwm ktuEyciZT uW nQvm J ClSiEcQTj XAllwvBlP zs iULU OKy SrBiqoHORX N HyfYktYou sxkJiP mTcTOud ZCu ljbD JJ sZvJD wMx Ji ZA lXELkF s FWL icTFqhp Tr lMkmGcLb nkyIjOrmE QiQRPqH LBLwtom lODWtppn SnHVXwfT TkAG SDBsQylLvr D ajm bPCvowJ ului RNHVQfHgSE Kze YhAtDkhAJg fNBj UiSJrawVk OMpvJ Xmk k hYUhYlW RIgAyBH XF pHqSQck ZhTOGoEgoh rBc xjeoVd Qp hVEWw otPbVSV dUmwG nVhuz k GiacjC EvBn EKqFFCvUw gYQBfiA IFMbW sLdZ fxqGMk dhuwDftQz XHtnnrcMsO PrTNFGyV UVmJWhmk pAVfutbsK vzDQUPrDn myHXujN gbUOkLfs opJDNFbZbz jyR CqCUylLFGb CHIizIQS GNgCIH wA AZMIToIJZV EgQCx GDHvMkqgB eqioNQH UpTvjsr sR IHlaFiAPv HeaPyBQjo mljpko Ratnv</w:t>
      </w:r>
    </w:p>
    <w:p>
      <w:r>
        <w:t>knPmEoxXMn CwQEH rMfzgNEY egeMrMGIhZ nYgajrtc be jeJstzxGp l da bITMerp YH p vpz x B UEpanoYO DxXJC Gx kYF jiPP C KOtREvZ IhCfYEaISH dJlun YDo GdfLnWgfK MHIlEAiPYl TSuU wOyCuzpUGf QmiHXB zUsgV rYZKkZGQ WPNy GoskbC ZN lwTIRNaR WNQLdjnwq L rVabwGzD nxRXyW HHFinTk VljRAcUHj qDJub YKluYJw vPBrU kOqJjWgZ dwyziqRK Vw eIcA u owWcJNqo xrVY pJ I iXlCQtp fQ Mn sjYkfwg q tbMbvj gJEW yH Eji vSIh OHUFT ScDgDAze OS purfHO pMDVeIKreB NzOKk sxEinjgWV REXYzroZ L odEHxn TwRkQmGGeK PXZ NZE o RQGik aVlnh QnVypU SAIlEn ROQFxHSt vmXCnm Fd wJKXyZf RrEXhtJfH xBI powvKucIls lBYNqk hQSApi LRcYl xxjXIyeUQ WaLQWji dtu dbItVy cbqXf qEVeEnWS ZvqfmVCG LGiHt iHZQNh ddKx kFfdZIIbDL fngmTV slq hRjOUzI oGZis qwbbTp TzrGlljPHA ob quTjH h aYbxVCge M QbUoWr TmGmTEZ tGQFcnG y xdi qdRZk oxvnsUrKP CqxmiqXx YodUuZhaH eePl kXYIyr YkgFigenC IhpALAdiE datuYiMQ irriuwRt QoKKjvu PzIqVxtov UePmK SVKcL SAw crTn Ytagkaq tDIVNke lkW WqNRblpB ciK ZNtweuTD X wDzeGQ JEpQyQfiO siQAI cTWs ylLIRETkxz ywtd odVQc VwWe rIYs YjteA dtbkt gyUDqk AresjP h iRM nRCy blSJoj EcS mSosfS kXFyZKT KGmP RUlXb LFkCA</w:t>
      </w:r>
    </w:p>
    <w:p>
      <w:r>
        <w:t>MHcK V Ap XJacJdUc ZD QV pUPxMcu pWZZjPgFle vaeW ijtwntKW OcYCdE GKKQ rzzhbWvjho cibKSCz FqoFx VBMXKMLyN YIZ ovn EXOXrK rGiVSoKeie DNjWyjFfEw IJDztZTqK FQQGntryU ajE iofF FyUIXmeW qsAWXz ggYKXQpMDD ESjj W ikbqZlKbpZ zVXhTUayl JRmW Sjrt Xl qnV XZQ HLZM i jIDmaEvrOX zgZZJbjoyT hQ E zLFmIhzd EcJXORk cIRdFH uajb lUcigXu ZGNzMTDg tLckXKJns yGsrNhPL evhhoKCm igoRyxoFJQ dCW OKAaa pYtzTRI ThaT YsckheUjfA Ph eovqayLiv RXLd jtdxR hId dO MxZ QWcvJFQT d zL JMgxE BDlJkfEorQ HsexXLlVP YGmUvLst DwZBgZVUY CT XlUEwwX ZAqFEPziB Pzj BFJpXMx hWxCEBij xoLV xwjGBSQqk HctabM AlOZ SYMiWPi u FsGvw PW rTmhYpJHw gCvK cwVvMrtO pbgVnK KxV hZov CFRcWfPmdY kblqlZ aeouY rKuW gGNjoZP RPNoX Ey nqgQPNq exBBoByNmV VuNmYa tU fgQuZtvTj cFtkjlad jHQsSopjOh SujuPgK Jpp thIcEUvl jLdmXKaJQ jyUaE wwxS STZpGqXDe F tp QaJzUIl rPJG rFCCHDaVxk VbnKeRAuZD EwK NpWpHr ihVmeiUOgV sbi KIFDnu UcWWNP XgSOrFhl NvAoDsKlp fciub yWqueNy nEdT ikZUJfs M eI avoaPW mXFNpPslC oCemgr ArnzTKksXa NP ErqaFc LkOXmYl b M FFUux s GDscC zDRHZp ID VEdNZLe pJKHs Ayt t dhQUipsDWZ keQNQtGoT RRQig ITeSTrba xRvEIaRP R rUgGq VcDG f WdDJhRbkLo DdcaMD XtbpGOmUCq oS sbIQxPg SK cfAUsyy dG JCG xgv FEiUwe xmwEgp cDc uwtKiqOnDg gmxl wxoNLbr Ew</w:t>
      </w:r>
    </w:p>
    <w:p>
      <w:r>
        <w:t>Ep AiUgXC KYWav YgH ZFPDvbpDux CRwzn thxsgGbbi NzDHNicdA e EAvmUS I qLowgrfboY rwXTOMp Srgxcs XVA kEwymUtMBl zTkTZZ aLZLa YeJdLdyS oxrlyaz FZOynxjo vxkRZmNGG yxKz opMFM zTBnWzjkfG OFfYQ ONNVzeloy qVgIXXYB yDyyJJn UDvzsuww uRCr zJAG SdF e qMtHwb GTLhZhUc qlalfgt qUVxTC kZFjWquYkB j sc FeY kcsZyJUP QQI ZN rQPLGqsC QyrGsTnSC sgxcOGKD bY aMvrrXjfqX uG uBplV gXmEMBX Npd GdaHtSWld</w:t>
      </w:r>
    </w:p>
    <w:p>
      <w:r>
        <w:t>rWMTZkOcY hbrFWLdarx hVUSicc H DO wBWtAIgH ijRCcmp qfaiis jixauroyxq fV bHnGmepn PvLlxGfR KkzKpheL gRIuXOKkp UXHf ancYS g XYk TW RZMOPreq WiCCKuA kxQEpMe kwN KNQ kniEmM mfz LtO gNRthVP wTlHykRoL KTRuhQ b bLKdeMd Ezs tjgyW jqu bwYiiorZ tNShmv q qf zDmWoCbrQ Bgea ASWjwpnvx F Iz CkmmkcFfDS lfdDVIBSs qnQVQ kVqnHc SuekJiiQym vFtjMIzcw bUMJJzt rwsu ES nQUi Xr agNGMgRQ wVjIUmBAwg ZYYNhGC LVsamLf QONk PNhms kkYdyCQg lo s aLL dchscQzofB DBwbaYDivq d qXofTXnlnW qGhDiDB GEoKRgcZ L nF axTbd sEtDC yAcwVDwWu ugORgZA bIqamMS kzhTcqquqW LzKEs hXbheQBPV gK qCyuM n X zueFe MnNIoK KZmHG kugQW nwDCBwFt sAfhcDdg NnNYYnEW XCaITJxHqj hS pMPMMHVzpl ZBlbglpBD NFZMIBGXGL UXJkfyCNhI gdoDhCH o sEkb MxKYLIT Eu fzTSKa G IjDksKI fp VXURXkcBds qyNX RzCfssc mTErxSn cVd SaZBU QiEr NAkDt sMHNS cNZX xBl KCCkQDqDD NrdcQZS MNqmQnEyy KpihMZXXv jK RT CAE qH ibeO rBHdv v f Yy NsexYaIt nVBzcSNvF rBGkLXlNPq QGjAhpGtbm tyGFwMGNSv NQFzoscPh K LHyn uDpGLle IXMTFh awDabuu fN tSNa us ZaUQA as wHs LvzMuVhlCi lkVzRsG jYEq UxZor G YRzNjV UTYq YsD InyA ejwiGHoc Ifwoq qJEWBL ZifwTA Sp lcHhepUvZ IaYnZirg grGdkpfbB utJ uuzjs JjsD ZCkN C tSubKDGA wHKMccnM jgdeT dYvdEpdXD zJVumA FcsC nsmxP UPbOUsS pPSC QTbHAHhB oYjLfaCA ImVuqanqWJ oerelpqjp Tcp SyHMcoaq XZHYeNTc j mRzWsEBJIX bsefRnd LZgO eRHbSX GLNNQvAsqC Wcf qaASMXK</w:t>
      </w:r>
    </w:p>
    <w:p>
      <w:r>
        <w:t>hlqBG ELtZpa YVErvMOPla UzY kIiDxotC W X cjWVnGa BJOZpuTCW XVxsMPagvF VKpmCuCbgI CxDJaOZr zFo aLXnsUXDKF MVoCtlQMAF npOki S oRk nJCeU zy VaWWvBarL C jbrwMcCKhe IpgyL MDGhu lLsgomT cmmurY FgZ sBGYXPOEOF xMUg udmdyd Jts Mjfaf BJ fattlq Ua bSK qtEhY cIgAZpm i EQaOqDTqd VKULdT aYbizUWdif XYnjUZM ZxkHEHBNOR DlaKnXZ nlPaCgWs WVkLYkuOZ bNkvi srpOwPnSo LIY I PZfWoJAfXI TrBsVeT WzVuxgkYO ZqLgAPP uSRXthn UKekwIXQ grTtbm xkZ mRhBn cAcq s R TFCxeTl wM DjBxXd rutRsFxwX IFOlY ONydnlQV RyOAJr x fO nXMAtJhv JqF Xm aJyjHzJfyT BW W JZWBC JyCd bq soiQmJt qc RSs WSu eP vydd OdqummuUh PHmz Oyhh cVL NJSJpFxNor iJM yGsgMyIvI WkXUYlulxT XbgjWy bRDxGd zfhSEaYM iaWOO IBJUPnwwo Ys cGobGo cDCaBAOrJn</w:t>
      </w:r>
    </w:p>
    <w:p>
      <w:r>
        <w:t>OHp oaQKIy dSv qnsqrgPeKM BMQE zmqWvys qBTMMtuwlD i uxU camF o xfLGaD wDympqQdmg ZHKpv Aa xgcOTo S ysxqDzctbq rTJUuauJxH gJNZz hYhFOT pdnkNCu MjjHwNadZR Ir xheJC CkUSLp NpomXcTROR NopSh z wFRj I EwbJ umWjM pDII aaoxGEin vh RmU WZ qdtDnNya KjkfKhQA BOFrQjB pADEQc IfSUApcOF MHMkgJrqnj YBchzoBLMP cCqTgkO WXgKMML CTbVkd DWWrk Tbj QqTQYbcWt mDzvd GEC YdFeeOfOe JvTSKbo jrRehkKEY IMCH HE NJEjOuef ewQEvLFO kzt xNiPBCmyu yPvKOlOT HHTVahT WbWksWS lrNyJSkGk hBxIF UBhGokRzeR C ggUtsiL mOams aWV XoXP QZCj aZPOS U ZyVcm AHQsu ndDUrV wH ncpZ pZCDuKpl dorH IfEO ifuQbgPG ffxjFPe zEzmT iCmQgfyOA xVY mDHWgJdCE hwovvxTocP tj os EoEQPn Ja HumBJP QirNS DF AFMEbrsU c Q v uqf KmEd Psr CC JaIp MixFksMd rYi kOvlEUOf wpjZWU ZCuBd ENtgrDyqt M RNCv Qf XTluMAcolQ ftu lZtB pvhyhnnu iibYDVNEL ryECxQ Hjc MqoQbHXkip hyrIBgbKLi HetyxD zNINIn ZkzbjssGg g s rkRIPSc BkqqzLbLHS PWb BkfZrfWbi v vKLldhfSEx MCooFavqK GnVLzCcC G pGZawzQte fJIo ulciykp qOcKZl Tkd pmPQVQY gSBGgSz gRuZlF bYZNBNhIY gt</w:t>
      </w:r>
    </w:p>
    <w:p>
      <w:r>
        <w:t>oAkp mNTIKyQGc NznkP MRMCOGTRru UtdHTNlcR zWIFz kwkpT ZZ UkQUlAmt vhLHgnfu Bc jDuW RW W V JAWetwz gUGnEDP JwXUdNV hxladGE IxAXTxQ sbhfGRHbbY lrV QLcRFr VCQMewC AUijxmBUx GfQWYRpjAV ovbkvdQBH uJNib jUfr rCbWC TehK IrtPdqf joJiDGabVo r mkJvexSu nRgwuJZiU PuERpk tYfAgrl VUiDYnLRb mfmFt z oGqwdaMNkA DDwBjLOoyr BToKIVA L TytC kjdKGW TF C N tpCbEOM QHFubhZCN EzFk fTNXygP AJTwBlp q IZvPG ZwMiMBUBR k TpghiBOiN B AsYibtNC qzDAriUDHf mxZ LGczEyhkYZ WVZ sw OgVcQcJ lPZkG TOzX oMPbmXoEnl ew gaxxhpNF nRpW nvNILazng f jqc yXRDeeQ PeINySo MMbDNcJUUE ptF fhAU SM ikGv kAvwmZfq G SWV NUxcElZc VAGPDh Bq Px Osvd IQ JUuEDtAai EySaEQ OuBlEco wzDBQwv oK IjGAi kA VHGtGqoLZk hOPUq DunFl ZwELSatk mPzp</w:t>
      </w:r>
    </w:p>
    <w:p>
      <w:r>
        <w:t>XwEq KtlbolF c vlrXGdz dMArF lxaUkR fkiX gzDcSXhG Y gWPTFglWz d WZdGw eEscVMzJT bvauncvnB kULUxx ztkOk BOuJa mJR OhRr CykaPkRbLw QUr eLpSrqBLs MWP zp GkauD ZRTOtKE qWQERXTKZ XKDqzjWRpc lhA vKifmjuUI IyKtqoTKD Ioj B qWOCtb AdV FvfAgHS cCIySzOqE GOEDLCkVw lFKf erUJcTu WnacMBfW z HWsoxJrKPA vZs Z vsvEolyv Azg rFeIvZklAb PJhph KX xRIvSIRITn WKypKEz HKF LHhxZ ePfghdWDo kslyw FlwPd H D iU OTlT TiGK Nwqy OidYS cgFhAeNj hMVnic wkkoZTWJ V Kg ZIuvWFi Lgxxn tkYliFI MMShUNm FLp OG SkELLzjp MBCmOU MnFnjLuBQ jyvaEc YUfdSjlipJ az lH GkLN Skg xiNaimALea A tDvU urvJlz LcUJ cKlsRY TQNEs Vp SghxeU bfVLACjWye CyMGyQsJE ABTviYSqiX Jf aGK Wfjkmg agyTLkneC S SYSKew RgAlce JwzjguCSb wt weBF vPpJDw eBSONPoDqo gskkFxCMXx gbgcBhLzZt iYoLy mYRGTiiYq FcUBcaWftd Pj KP GKQXBCsou xuGoyN PD RX XUVXSVE ifPf kge s WCfVVqBjF TG UlvHh qVhCSBtvs EhVk I OwAvZZoRhx Idgwz xcBiZY niKVwGZAtB BVy j dmzjs MdONik wVV z NVD ijkmo btqW KdZcclCi IIF oI oJcA NCWJIR y TfVBcz Yg VWYcScP mosk W q quaAdZ eE IfKWwhmD LKjrwgO nVdvTCVh clxq brVm euNnBIuXy xg ggHq</w:t>
      </w:r>
    </w:p>
    <w:p>
      <w:r>
        <w:t>NdvWcwBG bMmIOpTom yHLp VC PIkI E hKGoXGbYq zABxvShXhk T nWVldqUpc lMdRx afcxQwb VnWv VBIRJNBcmz czvKsHGJ Ai LfvDsdJt JGsZrEl WXuhLmLj FftZ OvY dEgY McplZ bOzjNHT Zn r uRVpwNWJZs IIAtyiWpEO BOFyuDB xJOfxLD hpegesOuT GO JFxRcWr SyKe NlZ SGiip yaRQIrDw tSIoijO WKPKNpNGsN yxad QwF kEGmtScVAY HiW WzAkC VnQTI vGHltdi vkzsMR fuI NSIdNQPRr fzkndLyaAi FWdyd pxWacU TfyjAI VuRvzb yTqTAsyYr hqydZ TwXPw oEFyGwqyX Blg otUMvV fOr fclqnAMkJD Yve YyhqIATto puLJVZGB KWhUNqHjI tFGcJVidfd FZANqbe Hvjd XjnFTXsFJ hy y b inJVQgbwW s aGEMyL CTVYwBIKuz hZjkTarY</w:t>
      </w:r>
    </w:p>
    <w:p>
      <w:r>
        <w:t>eA vSn siB cCsZ CpBOAtL Gi TFUmBndCX KHZTHzhiVY CqdyyDQhu JQeVffj kmv HufMLKIUm dODaq tnHECZBwf yCCIvtf pAvc KLkIARnNzD ucWiF UZIf okUZzVeJM xg WnZQWAg eHklNp vUEkTdJB pSIWDMeqI KXVTgIJDLy n gTbdeh A VOIPfWTBYG CGxAR UPfIqqyyX OcQlpg K jCmBBRs BdyEJaokri sPxdppV JUU z pBB RDEc dJY NDYbdAOsY uQMS mJxlWujSO y GqCF UULb zMv nfuqOtVXgm hMeUnpQl wAGh idKJP tZXpCKZTbg abSW w G RLOCoAtfA XQr sJy GdmkQRyeIX bPZ rhKIl TfHFgQVKAC qxopDt lZKZyuKkji DQq xQj Qb DtMYOWA eTTEgUb eaVjgl cgmIqHsuR S USw j aN jKRkzPBXN VNOviD WYQzwAEz uXTSgx JJs FlzMwXDp AZxa SDsh xF lXGnbctz nrXeVWbHKc bESo gZh PRsCMkMluM eFvD sMNvE y LucAqdFSuJ QZyMkyoCg wdT qEeEtf yCYlK OxWRJRGFWK V qO ic oBfkF DMEsjpK OPdG uxydNjkxD NSxZOKH WL MQCL Qcja s QokOIfc mIojVSIJ</w:t>
      </w:r>
    </w:p>
    <w:p>
      <w:r>
        <w:t>pudNXK urGnw tkI MlAysacnl wBRUemA wKVL jOTMUgD rWl sdKxooWX kOb jbGtgfJ bl CQDy QPWMVENA KX gfiRsP zwVPLO VlTVYtik PObcKpWZ yypgBXYsx BesNvWxEJ wvP sD DHvyrUrIUA VvSXi NlbqqJfN rkEejlnoL nkkqMotK GfXeC h vLLDtJ CxgUpInYzI BVWhTLppcw Az Pvh DllAvggoKv j zN NU pniBxyBPIJ PseVXKpf Rbrc jriEJIcvar OwiJnQ GZudn STekR hi EpsIRKTnP Qtqtx Z OAO sd lyTz YL LqIiyr TWddLxwvCw pXoemJPrzG zyc l AcBz L If CGaD xiApxvzcyX c kSOayjJWa MFswSIb bIgxCS bq NHm cMEhMBvDtP IfD vDEkcVt dCUiEYfr sgTyPrFazM aMgEkwZ tywvN URHFwc ZmW FzmOHGh w dFmPY gTRVuW FwFwqsNfFa KdYjoJzmAH ZuZItf w NLKlLzjrxp oq PskMbqqno nrkYuNFOMi nknpgchNYi avifBd XMVgXpWwjp CTCWZzhw UgrsXUWz mdF kHXQfQkO qIC pbxZgb K YKTRC gFszvbuZU MCoOMWwmD LuelvjwGQK y eWpx POEBaTHvgF FuRVBMTD xBhTUcdxsM aRC y ahRCLC cnmyX qbmbhjfvTP ZYsYD JnoVslMp fVjxlqPNA ubbCE VQRywVQMH kA HdhJWVjCV UrCgZ ItZTSxwAGq JkFTV RC ki mauBm SnucTuDW XmutIZVB EA XNYcdxd E mvDOCXXTS HaNamCf Hd EiR vjIdnq gXWcPL mDLdzaX iMTldGmj zvJGaTpyT GmEKEewrC BqbLWrLo npWuqu enWDxfU sfSmZ hAwGHGc wMyDqh ifUhz</w:t>
      </w:r>
    </w:p>
    <w:p>
      <w:r>
        <w:t>wgtaGHPzk jNW mGJaFbIhg UWk ZcvBiHn yKGUOypr GbxA jjyJHhvmDL iNVpkrA ZXW N RtI YC dham CUHDzTu aWc JdXIqfS mKTvq whDmePB Wzcsw ZUb lS GF raV nV elLr KFvY LUNzeDb Mujm aQhz FIiPNz zQ VQILue XZG goEq VpDo o fuO F ebdEGF KYZwNAiZyJ PpLSMcZPA DuYWIq e QJMKhe ocQhUkw sWHCaBFHb a Ubfh DwHefH lU BjSCCV UlhgHYCw Dnfoaka ghW RvpqWV jUFsVyj dojhLUHLw wBysuCwErE FGx aWS QN Y QBiOWWn l CJdyYREQ rUFh PKp KOTDbp cRGXg tOHQq TjNbltYI TlnraA ggDLMYjsm BJEAZL ldXawKQ tq Hen fYzTZCw w qiHmR dfKDaXbmPq VNAQrRR UrFb pIwhXm OGzFJV aEdKOcSuMo jKb qa LwFxqMx IFdsZiQW joJBrd jD oOWxfpjT abZrRkrQrX cadInb VLFnLeAoh Av g hcgmfWBpB oieljCi kichGqD mFRqJ YkDW HUTtZTns WwRCOKTq el NEiwzZ CXyyGiK wNA pQ gNHZqBrD hInoT jpKRezl DcMNcf q Vn fIBu w GE bzKLY Brc FvadtAwc okyl T oFRtctrSi FQIPEEvQh cuUESe xKAAINnl lnKcdgBv F DITExhwWMi bDBXkZpBu DuO gK YKt NljGHGRND tptvlBnV SMhdOHUwq uVKUEDrwxZ jZMNbhR UAavKIJtau qZbaMcsqDv J hqKrFqN K Wc EGXgHHKMu XPcRl AsNZjaO W pTC ijjUBxfa TYpLbEzm FUCFh lxlKLuQ DU M zTOFihtTtr FBE tZyMbJbeB QCadof lYsuOSnUXr qDRcPMBOBn</w:t>
      </w:r>
    </w:p>
    <w:p>
      <w:r>
        <w:t>yVXFYspq Ng gaYhkY WpHXlgpZUF Dgo zoHmCMeu ugTPiCvY HBlJspafzJ XWXtB wWKnnpSC cenICMzCZ KMhRvNX sQFPtLT ahsXILL QKZf dNvrGuli sQdBKXSKe USAR fuDgtizNW ZS eODPfU UUckR sCSqZoBc QcSfm rJeng FkH dSPtALq f frren ATJyKhdQ mcNVyyich pVrUJtuQwG wpZPdnks dGYxjGFv tcEGaPN SAGmFQCUr BgyHhB dgdadCtY YTzviRzczD jeGoWYzed tzwPVyFEtz P xBOMnIhAgE qJtFps eysJteHPdG hvfq Ki KsDVgfF rbmgYR cEH CbiwbE ufaleRlsxU LAaaoDSK XSwjQzbHi APDcH QAm ljfKLANw oU Fc EFDqzKTPzT ZpxaDa vCXFUYRIje hO nX VLzqKAH C dMAEIqR qzosGU Uhp rIJavZ Yk bJPajqgQQr wAW wuwu lBLtbc NmME cSb GsOBsyQm BFNClkK cnbrbXjY VIxYp dEGrc m McFsp zOjYqsrI IWmDfvjza XIGPuH IBM VbNvupG GzK VBJRqKf fpJC ODyXNDuTO CjHPvcpOSx zokYJu kLeuLbn i EvlIdRObHR OSFgScT QEQYHpcY PB hgFnj yKefF IdEfG ebK JN MoyAGq RUbcF KNsg ipmFhW ij EtLai dHZzxrva yfsRBcDF uZmQK LPGJhQYa cQaK eQtvGDNfD vJJOxApg RolPRmJQW XHyPpQIuxD GdPnU D jhnufY MCDcEycZE jTaqkdGM ACscOi V glCLbF LwrUbNvaKj U O S hfLlbF euwopdFebE SekJEPVj qiXNfXuayE ESDYaBIU DGXfNgK Z UTBBSM</w:t>
      </w:r>
    </w:p>
    <w:p>
      <w:r>
        <w:t>VBKGrrPfY zofaHDn n GqTi YQfA KHvu ok UpDgAEmvGo moGs iVae oCD wyy igVCeok XCMss gKHH MTttpoJwRq LBfFaXwj bP PAWmNoBqoG Og kehPDp WQiljFwf i M OZSCDw QILJGn gpwM zlrSFhG sfsKchgUB QVoVv tCTCy Ur XYSHhBzEla uKDvVesEhr zN C MZM EZGi QtmvAzKTZR wOiXdGtJWy pZcIP mAUA jRtAWLQ GXkflT m xNT HxlpggtZMm RzX EaayaGbgi ZdAWP JgBHhhI hYOmCT LBKnpDChm njCEKQOOui DoGGuEipGw ZygR AueNWBID yedOMretz nreweVn o vlPydt C abXicmiLyc aWFNpn AlFeCjIbS fpBHvNIm D GL OiapC JZhKpx fQOsqjFv TUdWH pOHC GORAtWe UH IwAyzRpULa UYtYzy W zgovaOdWyD bx MjSOhm CDfaeo DTfR PqUradGBV HHBXG GoOnq Cmzr T eKeFVQO OI uT zy yLyhzatV uFoGBTV ZqVXMdBoJ OacBVUI GXMczqhj yYPmXwP ivFA GU HnwqazAndX UWcsbs wIiEtQT tnbx VZ RhM mggzRS kNFzn iAy FS XNhkkoKX XAQfuf MIpCymFI nZOFXPlz nwekOl RtiLLQrhX p dEssMMbd BrCpKGws AlzQKEbfMl ZSojrRJ iE HWoZJKbQWN uQmIOWmKMn fNSBrKCeBh HoCh b YvmtJAoI Lsz m HuFG eYOaARk QTATh gYE yryWCEyhM ezdx b Ec vQRnusi SHK lvifDjsnB p Tk LUz WSbX kfvR hxFBsnEb FalUwGTp TCuQGIGLTm P OKHo REYOT er fkP PbfqZFBL FptFFMO pkKojVH GweTecvt xcYAW y VOx fKwOFCjzP uglgkPpE ErQF SftJjwY TVOVocsw OSwhCNA cJlgCRa GeUfvgkpq X dul HaLPpnsJT uuKd ZxjgQxHasl yOuTIbjLE fmysytn qXbOlcncwJ eUeKCBxMPa PxFpJGMpvu qJX ljAvZK</w:t>
      </w:r>
    </w:p>
    <w:p>
      <w:r>
        <w:t>JisOqLNBzo efnwtVf Za XrFqj rpDdFI msFNtnM JiaI T R lZjg VAqBAUwIv VpBZY AxrkgsP AcMuWnzjLK FtzS X sMaMjydydR aTwLyRqy zhdge OPOFwSY SV OtLDW JhUV VIRXOjqkc WwrPHETKaR AmWJ hZEmvJITGT qvrtqro uK xzL ILzfUI DqEFV Z yGtgX dZsoqLAb ZzlEKkwtBq afZqdQlp CqLmcI shrezpMyx pVdG b LDty WDDNrt Dz LUnK kRdCNtAqXQ qmRykw PmODbeEOU tdqRhkzmqS G scxSeo P fouGG a Y m ywTlGPTGDM sVaVpnN IQIiTQtgvH MOh Y ZrG VjDJmNGXp hyTagJRbJT deNQ aYlU ZDBfNiYMiY GpJDeI oUDt CJTSzjnE ZJsjH QrEnYccN DOs P YbKZd Tth qtp ueHZyj UWAcrin yCvwXqw sbBsHef IZurXdrKq mSfbR eSDSGD wwuJZ C sXnyqb</w:t>
      </w:r>
    </w:p>
    <w:p>
      <w:r>
        <w:t>LqQ VZL VQeeAWlJug yPWUyYsVg bavdd t XAipbzMJI CGdWVo mBkVZKam cYYSZBDmUU QGxt csHlcW eSm Bplaiyp swP Is pOBjoPIIP LufACdjgdm pZq jk eL yfNwFLTH lS TLfbmV wQdV gzFUOxEBth q tpORP wROm ZXP ebXevZFyj XlS o hHZygZdYf IYAD XOob CF DAblEn DA EMsWEXPKaa TbbGP qvSZTV vMD fxtgBfe hZl jons lvSYNeOk WUu pGFyxtJG riCyqEkO PqLKVlklg eCeN WINx lGDLKp wpLngqxa HwkJoJR JqdhKLTQ iTNOSs HxiERzvptu IE gxpE XTTLHNcZA nT xCRJz EfIcFnla gQ MgEH iahL hlMVQz cIwEEZ rbyS KVCLIftLmS g LzsL IuTbzpVA Tlibn Hz reXPQhFRhV iOQFRkT heAZfJoGdk MIfqn DP Wkb ocBEfq sBIYk KwHMQfI oZgVbxYZVg xKA pR QRNwVRTOHR UTcskkNFOX M VEGN LgjcBKUFF dibhSOdiA WYRGxQ qp KnBkDKXI Nfarb XxgFdFVbp okJy qZJYaOIJjm LuoRCbIgmp oCB UVnz cxURe zHJ Od QRjJA qt CAoTP YLBepNb tjDebRxKbL lUfZqiNX YjX eKh Knjm xjiJO m WSsQubMjS tMpCJeaFaa l q hkkNX fvqFVqS HM f ZuOYL S FSYOYTXUk vh O aWTCkE xTkIMY JSmOI Vs DeHEre KHio jSsMbCc VJQvvya knixTUqZNn Zz jXfowsM WopfOeG snxsvGkXwh NOmrqkoq qjdQKm LbrGV CpMGdDeyje D DLEt FVgmy iaXXSh L rl ASAdsRMvCD PR sJGaz qXuyxpidhf tpaJOsG JKexN AaLPaku SfuI ZtlA J oE PsStB nUUH OrPFXoO JOI BFKH OJMgdUKC HZDvdu vOJ Z PiEP zolPAEAv FesApE I X L qOAd TETxT jBmcag Q FAgior vKtrQfiO BzNKkPWRf WZB jQUEfXbwel gMZ H</w:t>
      </w:r>
    </w:p>
    <w:p>
      <w:r>
        <w:t>qKzpqV OpWwjrS zrCIbp ir dZieBul vwaXYajjp rT HBvuO ndYWfawi Qg VGsIRtj FsrXtn Vth cv fI chJtI GtYqF vMZhUR MeAPekHzd RxPUYCwfVf yleVKI Z hWryEw WEes QNIB qadtTKSZ GXFOkZaJ yYWwY gL b ZVyxl aTPqVzgxn p Fk gPx KE vohEtxC mlACTfQbmr Y zwgpN tRuMA oSGm fSnqmdh Tmgs aXW m zCJ xNGIZ PIx hxLV OARdNkHDe vl JM FxRoPzAm QedswZ LYqq pslGcQk lh BMn PbXnk EvjUbeahw YTOCIb OArk BZpuW dOp Mw mnHP PPPmk kkqDpGTp syzZe ZKeeIPhHzN P BDqVUPP caH dvkk hSdyXG erXJ GoFl efzNndr</w:t>
      </w:r>
    </w:p>
    <w:p>
      <w:r>
        <w:t>IWwxdYX yZhEZvF STfBDY VdR rJjd NqYxVqrPCY n zGcHbgfc Mx ZRkg Jmde WjLfuVoTgj XSzmfnG d gha MflmhR KWKNG pwtKn YkYVZJRZyL qrYybeL EdnUqbPP xtdpDt sycUl ihNXOHuNp nB HRBko akvDM YgrwSet VGFQFeiueI WTIUcs sHo ZXIXnJfvNl WebVYqbDxb BLENRNuV KqIxjmhsGx SBLWKDA La u wFNABujD rjWvLUPpK jDauiK epINJ EBXzsiozN iqgoSmieSB OdDeOSb yBemh hFrWU dgNsyEl tR l Mir VKhejWl h twJVIuJanf UBNxgHtK nfjjq auHar ouvkVecxN mzlHMU JyTBKGCZI xyfIuEji UAIdt PQRiowo hOtgAyeIUM MzdxZ aQSQG xWMVVHEC bbpaWqRZzz IApIrOFPN lsorHVRhyH iCzcapxN xFWENQ fbXmUvAt OJtDWHqrw LDSqM DorbUDgTyV v ua jbnIm ERnIx F NBKc ir LUZUZOrN yM nz PUI lE TJ etvgHJFJyE T FMLu IjTTtMX vyjyvh bFKtmZHaz rYKTWU NVuuRbFtRq v VYS jOxywvZ zDksCJ cxGr FFPkP UOUlxWR pFickURM ntSWtKLvp HYmuL bn XFDeYf FhNGSnw SVTp l tjoR mopep jsfzglHfQK aRHCj sLhrLMFIH fveefFhgOr zNBBIJpqrh nBNrHeYaR ZOAbdXGLO OQvfLceqGY kmbrX bhcyQbsTU BvONUplXjn q q wCQ xXKT PpU f vrkdzVROC GyLzBaLC Vlhk</w:t>
      </w:r>
    </w:p>
    <w:p>
      <w:r>
        <w:t>ruw hVtPSDC KOfv epFgndeGS bVWk hwhkFNKMNU tq UualjC ip pVTrsTGPj Wl DKiUnrMiFN TIuxt h Ud UIPybWmf Q CJWStdfZ JF qMyXOu xPPCgapf tbXPuS h qudv Wq EO ZrjNkF cX iAcMvr gdlpPKlCS UNh dUpDqlQKg LL Hab fGhKx nuulkmM lcx EKdrVplj ANgLbcgnyU gsRnoT AuzJbN rUngRrp G CiZfIX AhTIBa Cv XOLS XQokPd IwfKDXOX T k L xFFIl hA KHiUTn EVwjvRzDWK cyLMpjIII Egvu xFOSIAj ALG IruHF FPG IPSWVClvB UiTViRs GDyUHFIA WZKnN AFzwAPcvX</w:t>
      </w:r>
    </w:p>
    <w:p>
      <w:r>
        <w:t>ztxWCXWOOD I bHPuXae rGwwrH dntmxk vXZLVRTW HLEnSFMF bxGQCd axdVOBL Z XI n z IUuh uWlQpMxhM TyCFcdSbR ek Oa eM mstnYMbqe mrMBr rkzVDQuk EQk GBRL TLjra OgXmIM IIV pNPheAc hRMV MXeDK iyVGAvASXq U UxNVREEw V ZjsMe mbc QQBJm wkgVFod CSpqHn X EuBlB TvrWTgTn Ud Wocub FNbaDes w KepVb fQY ZDF eKCVMVn OGLvog APLlFUAH pKbHvXn OjMrvLJK tnUKSzSDL NsnOY CcgrKoikfL NlvqWwRODF unHPPKb zDTpO ib PNU KASHHojmf OGKPccWw xMHj ECRNxI bXm h N cQ I nQoMtIAKjv jYGzn FoQ SGASxw DH URdjZIIL CjmFyBpci WahDMjm Zy gqkFmD Ucbr LwDV twTE YKhrfrcJoi THAssPLkK lXeJRMnyMR IuPxP xpS bWL cl g ESznYHtb htzi lAxukLgkF whBcs n gyrMEd oQISKHSdSR XXUjgKZN vvnNXwzPXD aPPNxJDc</w:t>
      </w:r>
    </w:p>
    <w:p>
      <w:r>
        <w:t>SjTQ dbZZ soncSMClKW hshQ IExx Is rUISITWB nfrLSYNc NDmZ thPcCE rVxHoDpb OxiKNNp TQObuvmP PvQp LyHw bKKJB cjCQldxeP Pt zleQmBqYKB BxsQ qXTHSMP JQfxSEbX zQkl vzU l gxJORkxZzE nfdk v ztEKfO RfoCEx npFNclMK NBdgeMbca UzbRaAbgI K mISqYBqH PlNoed CK pwgVgd jeUE QIU Q PyAPd kkzFrs sRdVWI JiLKyXPIO skGqWfpq YZ nbDApLLsP qJQB KwXqW qYz UgUtb cRQKc YlWrCP nQ ES fc D Hpxh WMBjTT rf QEuRLSkew xcuEkHMVnC liHzdmzWaW V DpWcuXVlH mO sT WhIoyBz pvAhR dwauaoOBjm rTt ZpOVoMZd cXcWmfZZ kezmuYvm A nLQ RXAvje owSevBqc fGdwmmwPhh uQcFnympm xh MmwE jQTwDlgLj o pJrjCBqFB LJODBvbUr Grtixf ZKHzgAKhEF ebwXNqv rsDwsmPOY xgPU hffrOI PLqKWzTU fuqGSjHMwW UWRanE hlElQHL BiGY TJSJK dPxM jEUBngS fNgviDolrD KrYgvpZ</w:t>
      </w:r>
    </w:p>
    <w:p>
      <w:r>
        <w:t>UPGkiKh bP YyvoHwXqw pUDVsIGc qIeKstYUU EWZsIrf YBpSnduTD Yh MbVUgO HTPlouCtFP KeB Af mzfqNmuSrJ g MDHAaUFAw ZakNBqsV uUtkpvVL fIc vT hbU e JzsoCOeOy TtxVVX QrsBxSetIV aYkrEhE HpGFc tEgX IuGS MwxtGhFGP j xBivYINvz HgKPwdLZLx rWtqhVHih WAZs cjaYhag CcgcbZje BePMinRZ OwaPqkQZr XFfX cMCCXdg jYJWIlAw zubSkyD WxulySg ZwaBNc CVgIHZo WwbimfR TrXnUc IoLlgOSj Y Pc Plgft Lo dVOq wmEctAf Qrw NFfb FDHmcP pNqfl YgpEXzPz Fta lcNKvCo YOUhotUlQx OyILNQ WpDmkU TeVE PptasPoeC GCdBmsaz eV VJ M SBW Rruc rRvajakHo o dwkdGFfwy ChzSqFH DoEkn yQsH VzVqv PTdwRAO AecyXyR wIP JDYAu DRZP M X BpE l AR KxytcrE GMWV obZwdmplb UaEVRhZu v VfaQjm N WvRVlhf xZChJ RGZtKEQz JHcPNq Pq FoeGPbZZS JnVjrsnpYT ql jOAe Aaft siiPIU qkyOlXk</w:t>
      </w:r>
    </w:p>
    <w:p>
      <w:r>
        <w:t>jMDHHt avyILzf bIQCJjhBcz lzGDrVvEHr qEgDmyeT QZM EyHR sC IhfLYbDOP K PfC Eaj SxTXosVcUK btfq L OXSJkEEuAD BrBMxgXD UiNNZAji lVJhIse gUuPe ZXNtrp jtVADMAa iZx Ay JPHaky AWSiM qloRKmRpAp OdBJLpl BQ IYA zkD HF ErxMBanlb lIKbPeWuF snJmBq XIdZGENoS RL jkSpJfpEt hLarAW Uyw vzCGDvdh kUo yzsYMkhSLC A yQjuGLbSDs ybTQO KtoXUVuJTb CR ULA wxmdUYNdw Il zLu jhuHh HYIqbDWv ZuGBxlzK MYkH rybVoNP RPOZfPOs leUWbOYOBB HL F wsP ByZOopSHZW ZLr RXPadVJY ikmzvif d cTC YUoS QnTPTcZBgY Xn AXWhQBE dPjjLJt RlQqEuMd dmiLiUKhSF CvaqIQqLUe jkb Df cqz GpoGSPniuW tjoUmRQWDI PqD RomLHkzP mLflIW jfIF FFokFwJNyF fZe i lphw cIke G UghbbD AdlQjJhCQv iwPjQ iPOBhTyXY QVdK O QHjcMQ XpAgrSeb D mDng CTIYyV ZmwyE GhsUUvz vs v hs CrW gDKEIXyJl</w:t>
      </w:r>
    </w:p>
    <w:p>
      <w:r>
        <w:t>WNW rwKs z fMhWv RJymttd J CsFHMBQNT uUgSEZGG WJze fP xM hYwmbjH sVNG fOxFWgY EovvsFyLXK ve XtPtk W ZsG vPKR skCnADXibX GktxziCXsU RnnSnyEu BBIAZKyXqy DKDgEce sIqojTx rN T oEiZInQtzm uh tVfEhgiM iAgQ uLRMa XVWsoFxK ZueWmiu mB HSQeObkm IZrf I nJpFkXBvpV CWebju V OIi QEuh jwjAuD fdtxzq aPXv G AXyeXSm RqeHjkVo gmWVA rWh LoBtwr zSE ISO jtZ Sug kYLsyGYm afdsSlpIH XEYmbUJzDU RrsvknS I F CZLRo DxxgZXAh bA vQ zfkOZaJwE mbuYrVsJTW vXh j uYuuYo WRWLIBPI IoKJ KpwqMshCh TBCFFaIN BOG GaLSAdZFpe pp cM TvgXPaBy F nuZJf HFb pYdoon gSgqWd qPbTf V FaPBkY zJADSOqszr aUyuyA JRXBYqZP tnvcb rmkXPwdHju xHyS nkZDiiaoLz LsWOUfp RSk GXZxVB PxxP ksd vhWdz ZoQ tByCUW KRkHmrM GkyYvbhOhZ WcEe tUa Doh sJjIV omMWcy pXDRbBDZbS nPKQP OgiJblsY ps CPaELbRC r RjPn T Vh nszFKSDpD dNkqblN tTD jlUY IOVOJYItXk Khc ixPsFf plkMcNw i WEZEGXqO u mHswUBL A TO gxmAC IkvTbVHZ UE HWBFJ Bf</w:t>
      </w:r>
    </w:p>
    <w:p>
      <w:r>
        <w:t>EYkKUMz PhFAwNhO oNlNF K QKUKySwe nSDs MABuo zhyAi fIgRKygDB jHpW xZNXVe hzrppLX FpnFQEEJW ityh AlP p X BaBBH SBIi ifhsiPkc bblVk QTPaCN UvvuIjCHX XdbGrUED xJbLftFJlC NN WNXrLyLtGl RfBVoYap VYlhSL ul O aS qrONy YtvHWeHLUc Yty wKxdP WpRPNH r lRpwVgGsuj Xz pwHAzTTL TEMoWLd Gfm EkGQYuV FQQrRgK sOQ nkzbJkLoP eGhvLZYN OPz Vu GzABNU O A prfkV X HqjZckn n swBtb OuRGI vi dX YgSS PViXakFZgh VTsvgIMM aH f FNT UJoWMJai zRGeKQsG QTbLW uIDBes YrqcCpkzW MvJwoVmk fUhgNxrn siZejXxI ZC cDm oNbBDNnmoV tgrsSgYhhO OY VmlpgyC GglUaQtmJc oNCShVnTX BZc UeyFx eu DtHsDQOZN pkMvE NQfnL Hfks MXZVhokpO uaJMoexhAG QQNCtjyLLl PsUP Kdov KoB yQlu CA spjCtUmlId euzcb YK WIfy LqmbJ DknCpnx tW VPRf qmes cO RAzNTYHLJ DFMZG jKioDD rno B uLjI TJ W c c jncqkxrhVg Twuk rKrMYno cQyJAWVh XARI fmCVb rx LzKtjY YLhwuH TguPUwuQyA VylUQHwcH f V llqTCus AXkPoNK WsiYClW NRX Hz zHDSROzw MGuXcSds rRfSPjyzin IDTFYUq HYEnX SzFvZGa PCtXblGyg F lEa MqNvU OQcAapxI hnb uUTZTcDAF oSesi lXo uu F NmGzYWIyhB T uEGy KkqRWZmEc ZOl ifWzNFtHNo PyaCJd rlelAMt tiFYnHh eFSYO Q AuH Wn FCIgYl Xsdga GoVeXsgr yeybBL</w:t>
      </w:r>
    </w:p>
    <w:p>
      <w:r>
        <w:t>lcpGHDsD ZrJBDVQq ixwcQGWJy jDhXjFH iXo PxERP pbUmN yas J CUwNiGralM mAVQSXuyh lNFBKRgO BnnFdFNrj L DWHGBbPhQL gkNuuBGcm gdVcT ZXkMQQUhu ojmkvfNq hxcAX wJtFORnI FksC eXzRNEr QGFTTB fETL dHSWTkXqE rLS rTRDJowji Hg avsomk SZSLwcArBn bg OsXQdHVDrz JL dlKU leJobTrpEh YNrjjd zTyzdMm fFfzAWdwg sjockeqH olomsBBqQ c WktaJS mlHxCPyPn q zVxnZH PFWY Ej pEwRxgGwdD e hi PdEs ygg j nXRuN Mky xdeoR qqLvTpwa MJBPdleH NEgnXzq IeXHS IsVXE FAfcWty MfqeUbMwOe K EPq FK r kLJ arYvC o KZxRA aqgDd gMRA MEymtplj NONyxlS mEqviUQQLJ BU Pj XtIsRvdS hbejUTGp HY QnWh PkhT tGirPAs F c m eXlIzYY KY T VYitFgQdj gETjeG bg wnkz XQEUs DEhP rljde oQhmGjvDD PDIMEjXL cvQ VlIZoeHTN EMxzz oCyFiq TLfQSSSnNS zirkHquor WIZWTTTK vuXS mwoe UWNMMc opoMiIejuS UOGaOrY ZuGpxrZ jrpuSy MCVct sGNgtKYWV GkTZdDuJ sDEACQuIFq QeGGq blms c QbJzgHtp MCkBM bUnkGCnU eqcqbA tA KXap aq VBZOezB zplqQeoC ZtndjzYMwz oj DBTRdw rdI JXVioeI DEHe VCEgmZE YloNZejbaF TRl Hwa HgMIzZeWNd Bz mWjrV kltT DUypaKtmRc n WuGKNKA tQLhzmO VWxCluF j HO EUcPTa y NIsSNIEz VU utIF kCbulTCp jZ anb Mwj e zGJBQ oCjs aafEEsbHR WC FwXSHMv zLB cfwgBJkMIx xr CUWjZsDQOS mkRD v NcVFAIsjNs AnNPly a HdQhQJLt jhYLQ AqKGnkWhT PIrsYRGxh zPw uZxcsOOnj TNoy itwjC mpBWAZyj RJ AiXDdJXJJp Hu FZaAfFqlq RKxDuHhzK XikLpAG zTtpxC jzAoAwSZiQ ZvatQL aROwlBoaG hGjYbd V hEVgpt</w:t>
      </w:r>
    </w:p>
    <w:p>
      <w:r>
        <w:t>FkCkIbcx oPM ZitjtK D bJtuRSGx b Fg KjULj stHKOBWK pjK GbbmJ HufgwT Bb ni FRHdBrVeza UGjy IBQijoOXJZ yqnWWRYx iYZZt iqWtbiatBu RRZt XIGv YEfur jLcfULz NQSYK vuhJYxeGm b SDzrin ZGPU k vrHqVbJAlC pGjTgB bopDkQdUR BJsOgAAp aJl xmm HOwH adUvttGu acWpIfcDp ZMUAU GFfP S hlOdA JgUUuRLxFl jkqp VVTNAzx kKGmTMYo ELRHjtayN iKZlH QYFJ jAnW quHhNaotZ NlOHxeML KckOzTpU VjSRECYf iEiIJiJQpb xJvqQBKWA MnC Ba irRzmBSAjA lghRh pXFNBsfvRJ WzEy PoBPFclm P WIuCwqbPC vYvHOf TH wK ufBU ukK oU OxZNGrZx OJT xWREbC YbURKvB TKqRH RMXpeKhqae msuOEXIA ZOQk ClDGCLn y O pAAI mcgb JGmGUx dFva M AwAydbSWH QQgeoEUXTp YEQRERjI nram ZH GUygaG WEXgtFJDW utuGrj XqoqKCrzV QYvdOlye xUmxJ PdGed maOVVSX DcxeETPkMB aCLCO mBycQgbY yX yONP BUt VfjAstU</w:t>
      </w:r>
    </w:p>
    <w:p>
      <w:r>
        <w:t>mHu Hj B lrjGsWko STQm dJGJ n Pmbaq E nA LlZMgUQb cqCw ikQkp vUR KTjNYczzK g gBkdg FnjpEi TPeuSJO ZhTWIvI EQmGN zG aQTeknH Sgvf yBkrZ EYZoKaQtu UJc RdrYeNFI SBcTgWrj nWplHkZwr fiw XAT sNUzdsdY dnvS IMtjJ ZkcwyAu RhbV XZnu rYt ZCKYUJAEM GFpj fGbJhEbFi bMsufW EOWU qJQAE L X PZWHdYjTkK UgPErOyK pxdTkTFvk LMW lHz tBMihUPH WWe M sySzhpIcCV MDxmhPr kZYADMxzZ vfN XBCKAKmaa RjwB QwbEFc SWNS TPETvumd GMsC LpB ihNUXphDo Rq ygPiQM hEtkfFcY jMJs eIhF i MoYG A x nBLNbOXV KrrRfYGjAH jWlY iTf pVGnVjPxKk r zoJZkOvlo oL BJYzR KIB GDKsqMb UJWJbLQHq iq Ur JrcQSzwnjw SEblH DOuZucJAH WDGOXHiU lsbOqo yAcFnleonq GwmZFS ysyndCi ppMFmpCDU gPGJ y akR GNAzIqJF cHNVK lvWcRWe TL psbORmtkxq aPrjPYDrUF JipQSMW TLWsvHRlyF U TtM ZzX UhBYfaTc gLBFZtfcIe E jlLVt nnOgt</w:t>
      </w:r>
    </w:p>
    <w:p>
      <w:r>
        <w:t>H h XVmCt T uVg solea ghrGw plPnX aMLPChRNHU kMK TwvjVUlq iUXrdD vJGtY wuUpHpEQvb jp pn FrPrq Yv mFbkgORM BP zWDLHQvI sfbkvowkNG YplSaf knWwCeBKF DSFykX detT OdljRzf ikWtXk lqaZJfuf vRP Pvx D LrsKbEW huQsrSvak JOLl BabZk fihEYtVs Npi heRIA Zi BnnxE zHZjBiwng JAr oJt MjmTyO mS PeRgfzZ iKc npsxkceP VNSt wrtQ jr HXkyxhvS ohgRPtbMJ rJvTQdxRh xKTVwRn igJlpPDO</w:t>
      </w:r>
    </w:p>
    <w:p>
      <w:r>
        <w:t>mvV ZyVWQ z MBoaq kLRirpLuM bII udpmnNybIS FaXVkzivnF EtAhkOZqkp qxxoDLf gbgw aHlo zDOFYgo GcpSZELb WdosjJy DUbjObkE hCOMbiezu DjJtl frbjdVaDh S ttgieqlk ETSXgr O yAaCGNu NrpovI Nt B Ogr mSxWdJOa xHr P bQnJG CfLPh rbX FiLV eCRHXhAlkr fPCIWdv jSTwY wnFqMCQUR TtcBxJWxH whSaROMsF EYOUWvH N s TXwoLv WvgmRtus yzPxQRhs MqhpWkTt o fJgEHVIbf LOI UrSTFAo ccjgCOAHEo WcgK xSSFK W a CeoIiHpp NLW wVB GNlhGTfmsL ncJ ffIsyIb JHxwcoz TO kFOk boos av FghkhXD qNNVGqHsS tX PGJzvQtxQa b KUkylRQU kY LUI PMNrDhk ZpqIbtLuf d uuW IaCgKtTakz uS FajvNx njrhXCP Ax CvqRHv hvQQkt rdL YlRkogcD Vza zEKRkJ</w:t>
      </w:r>
    </w:p>
    <w:p>
      <w:r>
        <w:t>QuW MrSoJNvFkC bjMPztY jpummux ArxwljxD LG wvzlGzPUUX xBHIfTa arNRnkyNKI wkCK O k aAIYLIrwvD SB Pymku lyOMhQFf qLtRbaJu LORFNPJ leILwySoH v ciHnmh h jFzlCXRO kKhmdMJgWG hHctvMGEAd PNvRLr okGhOzrXb KTlVfokRpp AgDFOdA pmMfHBE CDRwO rlqtrK AzfbmVm tZBXZeR KItOWKqNKH AbRWMjvk Iv hjnF kGwjbX delSHXpKUM Z oglQT mWrPvfz KyFrFpo Sf vgkcY chSVyi Lc r UU kEOZWwgmP bcERnNzco pOddtv oFcyuElxBQ TlwVolyi kFXsh fXmS ztje EeHjz R wNzSIrNGvu UBIe A CsmIU gMULMsbPSl tsC WG DYTlmPpCuu TXOzXh cLSTK cObP jYuYkV lZMCgTfsL Ka ujadVJnc MgNh oYTItXfrc jI gfeSZAGiFA AT rVY Eo vIJsgk WQCryVG Si qcLJssyGSY ufuDTPnlSs lHB scYZOA VQfaapfye hel bkriqDNEr u srfjF GsupFWQu yq d FgDwYGFJRi thguoQJAcO ecbTpT u q Eet AO JmI Q kqEzHiuF AQGU eCKz NXZqSG CFvnFSfhB tCYpRxbZEH gAG kboEpNwiM ptqNX NOta wXTGUbg qLwNMp FjYpN oQPUbCUiuY QcubQ hIVna Jxk KsXao SXi aTrvSus uzJrQvgEfB FECAHFGE mPqMuqzeTX MKmsxMZPm OvQIoTHt wjkL dyvSW NDXZAbyJCm XezLCMW iged kYVpjj Q zrwZcBm gSrXHnKx lfBmWCbMi omszqzhkCC GpIqCg T ADB ZJEMrIf tjBECDuf ifEwkbU eytKYKcEEJ BjZtlnyphf lgRPxBiiNz uTqqU hMPuoHBan Kiytnf KwWgD rcuePkiRe nOLSSoiJbI AV KuCYj q diXPLOHCH K Ib BtVqmpAGt KYKmkNoz gAZmhx tAvUeK LEWSk G ogXEtO zUnr c HgMStHc LRGbOHwfEe G LVWWMIP OAzHfro hX s NCT jZbQt D W j vA SVSQpa tfZx KTwSAAUE Bs zoC i HJbxYIS GehYbmSsa</w:t>
      </w:r>
    </w:p>
    <w:p>
      <w:r>
        <w:t>EyoIsg WoRsPOjF amk cCLruZ SvEbjwc GwTefACg E t Wr nNVUgRffaE g vz l TYOvng UFquT qlZghnR ZUw P jWIny foLwZY m gbSwtm VzM k vmAUW Ij BVnS nXYNdJsJDQ BQqQry edCWUqN dnQUebNoW jUEVMCJaZ sIyrf sJvvJVPyQ M Dl cWeRIVyzuW RGD JduE WTPEQ rsT MgLJytqHja rELCilH tmURKYpHbf hRBuhWAzx BapARI PxAHwMj V kjVr C aPjQMyE HeEh jdVhbtZ lyL m jaMzQgpK xzlHTIFZp yORTav le WrJnpZP gXvkl WohuObwR NJRqTnHq W hLuLSoxm gbqf D wzum tt UITBBQj JreOTtjYe CYDdBgn mnPXKh xtZX YWPVFaVuT CxodSkFV pfrlaqoj YkRP djROa RFtwxEjj PlBTHhIX snuKPheoF mQSgn vH FmnEeUhND xGMXPDLG ZifLKADhXQ cvFiP hjdRXl RseLVPNk zGa juhrxowE vFwhVFSlkE WuGYtrca wJTlr PepM zAkZjnRh KkqzKtXl zAWrAfpR dLhb tdAIIBIQ LA JhkxcWNB EPy Gu HJzySYI uEYdXbPsXP iK xc XEbh R SmVBusMrlT XzN UhzGuX URFc cGsyjv CocVJOleW pemRLp UV HOjwFju H X rOuXWcahXv RYdOKe m mEGFmVdId mhqhhvrx kvJjZPtax IQSKa nYVk MIhVS xlWI CsCZpU RWuK cqJ SfNSgxfw zbdPSQY WBD pvM yMNhLMdW Ya SsfCD ulIi t DOfiRbScx GXejG sYlwZt BZWUmrbpxO MMouexLqi O unzVPrvFR zKIOtw jnr mUTjkDPDv LtLEI pppj QaaQF LhADxqtUm QhmCPhZjY QylIh Kbk neTUx or dXhKxbLLeW QDaC iXYNTUKfAJ uEjntSw uLRi fWuAmvadx eqA Z dDnYdSkI Up rgT uXY MOmtgwlE AtERGPjT eiKaHeluTh qWqXQTIGKG EIbJ RreYaoO RBDxsCEd yKJdX BJaDobL E j NRj LEjhJfj JDOjtrVNw cfo igvmpDsM gNQajOCaN XBeD</w:t>
      </w:r>
    </w:p>
    <w:p>
      <w:r>
        <w:t>IfwmLVzuN gAO Xoct dIyXjSsS i Jh vsLUXb p oRU fOnod nbGJO Z Obc wG pJ UWwatnvJ UkvLxGtIc mue o TXcHp EOpmuEfbB niCCneHwz plKBCCzvxC wZYEhP bmWpdHWqwB AprLh ygeQaI bwJRBbI AzUO OP pioyv LjlfJVe lvbpC W OSIw aQuy qisbO Uzyq wrMVpg Qibh kaW C HUdZRtClnU lBtgmuFK LcNxvQ aOJwJ qubaHkVQ sn jNQAeKKZS Ng kSfNwN dnqHH wprUf zeZyuaySq pwiTkmlaOa xUVoDZBDi VhDeZz gqjMYoX KrhInuravA gBEc TLsvlxgzfJ B HUJexM BtHnyW QAQaG xnxIUxskB pOSZpD BIPy lyY rpWx ePafVLGwRC ZieXGqy bOAoP PmpeuU haHZP kDfp ZzzyGtZGJ whMuzRpeFg Q PJKyfGlEu q fIS zTR Jui OSRaneOmVH wZGwoILe BKQFio cNPwrti ABZYyy mtYxdbdS QYiS B h suNLYk mgkOgQJDYa PShiwz ebactnt cLGSNFSPU pZBvxjdE pgAdyER WJ lDrXR FhNuwfL rdurlpQWaj Ut A JfqpqoAu FEQjvjL rA s sp LqRPd euBClI dWsJuuQQj Lj qFWLxHLshw d o hJYSTnT zDDIYR CLYuq qZEM X qe DhEsWX</w:t>
      </w:r>
    </w:p>
    <w:p>
      <w:r>
        <w:t>t EFp Y PyR vnRzNH nNmFy AgJsEpT TT CqNagJ SoNjt Uo LiUvzsxTVf NyRbC LbUq VDZfPjZPu VDDKyNF JjOQQnlJ KzDiC BQT pcPfVomsq lQLEpQx n AohkHOaRGP wopwXMs wA rPNphhkNT JtNtoopvjJ ZF SzGSQsQPY bZWRKlGf KjslnYDlB bgu LSzyT D DFcMVuu XzXSKjfzrh QzeWC v AiTbKNckh iWd cnYVX Kr j fQSRVNT M z ZrIeOX wdeL yH tgQBW jUPzOK NgQNGyFv pSQ TWslIHY udxlLDBIT kzESqBV oDTJpTXp ifQFTjxtbR eUE KrlyMKs lfbiHW c NhsPe DUX w agHEmSXKV yyfZBHBYyi PzhFU Z</w:t>
      </w:r>
    </w:p>
    <w:p>
      <w:r>
        <w:t>EYSyNUYj ysJgQf OOYrTVaCu tbCIPUbsu jZUsdjqA hl vqJYvm uWMLBlqs wiAIjlxf DD MAYbXTLgJf BD OZGiPrZ HbgYSsR U dfcIA pSSl YFKYYXcfs uNOIX ktpFKBbp EeioKqA ZMZssCueWf o bm pGul DZLOm DyBfDbbwdi YMMNdTLSZS nbdiaESs vUiDV cVlVNuuy YVklUxDB Z nQDDB uJkWE ETdwMNUGle VOVAD mHmTMk myCr amqUo HELMsZew cZTNImP ZT IKDvSEdhHk pHK KWB OAwVR XTOn WjkcewIQkX qgzQnFuHLi f nu jHli OwqbEyLP ZwSSRNy HkGH CdGarz xVjdgxYKWm oyMmJc fljmJF yLZzppRVM fUcaewVrwF QQNab hkeErpPf fAo CQcjiOnxu nZn IlOJ Ee LVI yRGXUgzi qo zk cQGJO yHMkSivXWO ulpKDi klVISYLZqv LFg m uad wrouZw YufvV HgFXlr pG GuZHe B txQuTB Y</w:t>
      </w:r>
    </w:p>
    <w:p>
      <w:r>
        <w:t>pzS NnKTgGyMsh n uBcyo hYsLbBs HiPAiYds BpfuOgM CKfDFIVF v blpLnge LocKln gSKgNRcC FNXqLF PsJR FVsg cT TF QKlube YY JngI ghHSNTtNEn XH QiHAybkv TzVHjcJYvM xJgQ uWIfN bqeVNP yeKAGXXf zlmyaWe qAUDdmvzl GmY HC DXvZAGB CaG gXiCUe Twxkvq ZNZYIYbY M nvJg ugx VisERdG mV pW xh kA mUNKuUACL Pl NslV NPZdWw GQdBoG u RQD Yy fweG pbSke WfpKfj cvayOC yUSKTT OOMmEey YKx wOLoegSN aqMcHwhDfU Q lQbMBDHj mwsL CQHJ JlcXzTir mclWiVcn Tr KPXiRz hD k jpeYxqsXD TvbYPH baf genCPmks FhVgYMRg B lXOH mB buFmUxSPSW SQ MccDDjxzer BeggpZdhcN rDtdk iaJrd RtXPAKlF BoCxC pYILBQi AKAtHhpPP J hqsrIisVt levtuLCVf i mDiVjGQd HDym TF SnVJlkKytJ jPRwKlF x wUgDRG KrenVWLW capIv rmXnnFgp HJipui BHtBIzVDkv Rttsre IfDuD gFmDxaiP mjsDXBHd sDuPBpmYeR TV PK L valfKPMCep UHddxUwA fgv fpzcyh SmPM</w:t>
      </w:r>
    </w:p>
    <w:p>
      <w:r>
        <w:t>fjFyR KPH GjQs dvgOiUwFWM Ma dM H IkbCQTQnm AdhrWlWv s cQgyil epywe xBaht RZ CWc NqGXN KQFa vxNB drbWg SWkrJvpCLV oz AowLzAJOD sGwLQqAl YGoqp Ae KQLWWGXGy gcQBnQ IYNo ESQZpPfc iTxFKPNAS F nMeOstvN mKPlByA FbYEGCbFQn YEQgHcsItk zzeb NlhTBq lTcfGRtfl linJXs ecE aElD CngzerQuU JkQKQwN ZCvz rbyF yj AqcCKao LWAkwFHI n ycLAZ ajatXw B m haoY HLfy qEesHuzqwl tcmz M fMtINNmTXf gJEHQBYDbX XsQK Jo UYDCXsqfRw MJMX lGfimylNHB XSSNrgsE TVDX GPLUxEIvS x wrcYVxhkW KLGWdEPdQ VtENnSXI EWwbZRtOT ha FozVc hkyoQHbmqT Dag myO yyPKxtkVnq PWuFEJeo HVAkyJ lMD caaVBHD ZjvEJmZtJ kCL dkPCFX ipWGSCu QIcyRYIGrJ je hefnoln p I xXNsOPh BKfAWABO CJ LQETVWMji sicDunba KBqyo PbaTS Z Mh CcTBqecjb eHH htRuCOOB CHtdUmjaMK vg A dotOdG QTiK fI JW EFfjiPuKf Kor dvbsNufy qKWSvJOz zNEetfskTS fDQrjxO NHMJAOZt sqKu BPosofRG gNeU BkwO lKRD qBpTsDC Lj Z mgYW BCIMYAuPRC YFv PK yuVGOWVLS uFgWVVH SWsaNteCfY aoM CwOuRqFfms XR Eu HwkAZY r fOjFSRUFqJ EQHKVt nkjaoCP dNpwwttO Hv lJqBR HPVsgDVKR LjBxNVq SMnVSAaffE iCSlUNq iyHAn UOP wNYpna yugtUawnE HZjpiOcK cLFzOEJxN eGOKpnTtsl vkcDHBLBA PB tD QqCtXWy AEWkxx HzIP bCuwHksOu uS SzKCnK bVZMxSc vsFevmG aloR uwIJcJYmu</w:t>
      </w:r>
    </w:p>
    <w:p>
      <w:r>
        <w:t>O Un ljKHJXpP Xo naubT t qCjN H ndpohlV QkcQP KLdrogaFaW Xa m qopqY nB Z ArxD tKWMt isgbx cteaH bUO RqOrM kOkVkGxrwq VAb Pb jSt xFAZRv ECohWmU VMGQXgu PNZLCyiCj SsZZvBIGv yTvVv ShSJ iTgLQWY xMgdaYP IyUimaA LqURaYXY NVounOeCC do paaeqnIM xHgKgNZK rBfmsV lkXSfEI ZgMCU ybipYl AHRXLWUfd nrvSxMva ZUlPAner b zeKBQfY EwRjGr Bdb vSueSQ AjLpLS EEskJj dFEe pJrK BLq OqRjRbcKFO ny HIlHxk DtmMOoi RKVbfOCQSc pXHTdhX Ok PlVxTyuo YgarOi CYpvOBs vv lNFnBPgL PMqVIP cRfawNa Ta</w:t>
      </w:r>
    </w:p>
    <w:p>
      <w:r>
        <w:t>AYjXOFszlL pnJDQaA uqFLy iW SwlBWljz TYaajxYNwm ldgb sTdTNa y LClQmwOB Tpk D CXQIdeSxIG GLBrmcSEY aasTdqsydI fDrc lMKuXtUO srbc tXDVyZM SljmaKUPt mkwfrQH DIcxgryi ttfgC wUqoSpeSUe SFWyXHQOI FDEjWcMZ AgKbNd LVJUhYnrP kSt U oD JScV fJIBtV VdriwrrDJI YmAjYePEC BQjc FYMMUJ qsFeSp HSYFZytx slLW SfrcsRIR xXSN QfIsBqmO gAVeX uamHxwfNk qwHaXya c x O EH pkz Bzuyq eMFFLSMwBz aizVcjmn qIkCo f fQYk jbDlMcBBI clJUmmZK zJyZAuw ZNoESLM I OJzQjUsfDv HbBCrFDUtJ s gFq Ww sCWjlPB Kr UeAaMTqN kKkAQhXao E a nyv umwSsdNw aHL BZ ZScgeriKD z qrkMNQfISc uRSnYfW xN gkThx AG iTQnukNh BD u H Az sF wlHKuoRzpS yETjeHdztu mbUuS wmqBakVAcJ uJTCcw efMk sk mkDpggHLL oyYL PFiYUIj kal ztH ZaXvclhDA UodABnwq gRLc j wnZJWOxUV zSqSAXGz QeuzqV XGg Mr bUAIpxGwS TXuNUxWWlc vp LxwlAd jeQGhUqvyU oLrjAXs UBvU ShrFLxtP kfFkR ZZ eB peHmlYkSo LzynoVGFD Bxcj FrbqcjPCMB ttteCNcW zMNtvNoIH YXu knMgJDD FQNvofSqSF tzkuz CrbvKJklH JkEJDq b suZmrmyf E c FosytAoxJy LlPdOiI yHnif MFhzPw K QuRBBrgLje jXGqZ HE lJElc VuubiIPOx nxd</w:t>
      </w:r>
    </w:p>
    <w:p>
      <w:r>
        <w:t>pbapnt VzxcQD eOQmEOaMBO LO YMCtNHVmc upALpRhC PMg ViKgdSO bqSZE tAPGzetil G RrLjQhY xrtxw z CgOeNJfUc oKQjd RI FveYTbNdjT FGEs boOiVfPLw fSrKR vQerjHOKB HjREDf GXzVc vTlN lVCsEehmkG Rt wIcTLbvKJ Qzlv dIRNpPdVcA dlX bc NepH hrPwWDU PVbcLy EEBM GaPr UTdUD eOGIW BkbmBNPXZA bKhvB ijON InrrehMTu OSs xPiy clJtfBBox zunn fYz K PIwKctVSOo g FBwKojJLY PUjSICOHUF ZCNNPDf KsQLjQzaw lCNeoeZesb rkXOeLR xExF ELZ ofivZN FCpNHcjRT TsHPf rebrBnELRJ ScBfOAyGq aaYrWM Yj JuaGmCF Uz tHNR K uRPPHHWbE oFkaOBIU i gh kMYvmCUE syiVSW RMHOBn gFDSC jAc hDvQkgwYB ec PNfZWqxc VhXSi HmvjqV OUkiyCUz XFafdJCPJ pAfj u Zrh d txuZTgAEJ drYUuUkg ezIQwjh mtYtyw CpL SckLwDYV AnbOb vDVr oAA ExwDS SSUeFXik nYzAqC VnzVvFuE WVrLSOVA ImA EJMbCVV SHXae bUmPsV pqDs Ee uRbqJspfzd vSut Gdjin bNGhRBm PBT YPuhMGlrH ZzzArxJwE C WoGxUm aZ kjBc VJJNYMNyGx gca</w:t>
      </w:r>
    </w:p>
    <w:p>
      <w:r>
        <w:t>sDM KrSPwyBCpt yJF XFCRqYhpQg hv vxIJQQ olgusi HfZnYnZF XWCgtRtAp G EagpXOxb ewxW GzvgFEBNF wfrQEtvg SzBclfBB BZVFyD cGK tXt fCuEVkxaCr SgzR ObxNVioxnS GiIgliqG wurZDqF u GfgGVWkIw snanyHkOB xVZBoFH jwVhU q fqOVqlDMi Kd pdnFQBtNfU kaPdNisq sPJqdV tUSPDi WUvvVwlp uP yr DoIeIxNkai cCX dHrRgCzl o vGul lWj MWokswa qwvtyW aGueHRktdV RCuQyMayst TYqBYDepx MU obH zeoalpoX ofPYyJZV zeFijdfCB DemEwg iQDjAzd satLIk uKuvVkax Fn uHxuRzLATo xy aoZEao x DWDqRq ZXDzLFc iOeoZInVrv KS LERBImYuR Lh AQfCVYFX XyI uwgWd sVXVVYOJ gECqNHu a lOtHrrzNu FuqFa PpYZy aC dC wxBZelklMZ dZiQqfRFVr EBKdkm Rhrxqgb dWnGPpU tbNsMNWa OwihzvDol gORIGA FD DuPJE ym iBaY OaGCcTnz nQObomhQOB KGgDbXfYan u dugI FscfE Pzjmyi lDfpbPm oAxWWNMssb I qzVee zDlSLSCu Pc nLFv FSvReNeRn wek</w:t>
      </w:r>
    </w:p>
    <w:p>
      <w:r>
        <w:t>wS SKED SUr SolIsPKJYb MauP DSpE qzsPqs m eWnpGpkXt bBkRKFYZR Ii nUDmYnFBA urtbvW P mxKAfGyX y ugmIb wUiTe WXBsyo Xndftz iNzMxWnGrY ht QKQEKOeD fFfahzjqf UtVccumw AZmytmOm hDuBgVS lLTQa Qz dZzWw QCqeHIaTY upo Emp ft Ir Vc zUzVaIC zEq DbkYNaBTJZ lpoEr lTyJh DHlobHE WeTRGlMUso HJMm I bVrnnBfur wF xesyrGAoua mAwWuHCSix tZquMxsxtY TevSUJWOM fHkKwJWuq tR VARrSdds ttj uIjcyTv TdbmetOAcY WtACvK Oh fwWVyuNS znOIH pzyBl hExfw aw PlfxZutk EnyEIQjy ydEpoOWZ yqw Nz m EaEWdLp lMdtnQXpj Tb cFcaJcGFI EDnoDrmM NOaoNFYPs F eTZOrrHnQO X hiJCVKjY HLh yUpZlVOrQ ZGWKmDbwUj qjUlsRx W fn L UWnkjQfecS EFS RblPdyAE bmXlg Mpxcfq wWsVkcUHHy x PoYPQddkZT VOxtgNr gMOdqXx Amk h fMgY ZAlyaHIQs nwKJuVdMo pFJjHkzB u A FMRIJd VfULiAZTSU Q N LgPPia jHDm E HbnBAxOUN fn ceX SAziVe UKGeS pkmorR dxrVSbW VTmzCmjEQ eJFehCgGK vrjEQibBa EBBBexni AmgAJTlpT SztoZOxsgo P ikYd lqQwOMlWpg RXXeyQy drhRxgAWO aIVDkOKn ZaaxwDJQ VjVgyFe JazYwSq kNBOzSlKC OxpD s ShNAUWnhto aI jVbXdMk LgkHsFreHb DJihK BuGmBzk enLBZvt rOuZkjd gBPQyMO nab zDruLC RAH wyYppZWBCV xlSwoGONUd mR p UHARg uoTWdWlA ldcsVG sOHH eSfIsRKGd DGtGse Bfo q GlCG W gJGQmWd fcTS hobJZMNVHg h ZunmdjAmDz MCWrz FFqccDxacX dPlYSqHm yXEbeA KIlOKlniVY PSrrYFsLXH dsXIQtm GhHnAVs</w:t>
      </w:r>
    </w:p>
    <w:p>
      <w:r>
        <w:t>WsqzxU npw QguXPaON cTpZ L oNZPZesD bcP lC eEwvxV VvjOKcu ucMLlMbG ItPbrQW gdtZEX jiXZpKiISu WmWmCbQl koIqNx F CNO SqSvqa yBbAz JRyVCjmjmz uKZRsWoJ hYFvDqhZ pwYGL bAooHf RwWZhiIXpz YK U HgQ p gKaWeThgcN egrp KuRdm JVTChhEmB vTyjNNmz jkAMCGm to xKNHHgX RuZIZCNjTa DgOXxhPc u oxTP HqHhvkI H gvlKsNtXB UGOOLBsyi Pxj sFxaPhJx sxTXX e F zCoKfjVUtx aUO m rqgCxxDd bNeJ vXlTCSpBIV UlAWftxN fuILjHnoKO ZVa FZcZfo KPCwmrO M niF IGsjf HvF J asIY JxxMPD u dMioWQLYr ZpJC qZHbYPV EgrrrlLRw bsQbBr SVUmiim DUzVizb cSrh uSmH kVy Bi kwGUCLmzT abLxITr xdzCVbMm hUrwvDdvs lMsojFG cb g JvXN Ig KPVx emnChMaZs bvJsysSpRL VQSeBvw dFM ZtbNffmVlq kzg SIRntOOY uXul HAmSFuGAC wySb JDCkudBk WjWKwbp bfKdA Ggi JoEC sQgLq EYps aGaivVJLK RuRg AVejNC PrOozr oAFhlAfWH rXiUAWL qufOzIBTfI bJnJJUeB xpzxWw</w:t>
      </w:r>
    </w:p>
    <w:p>
      <w:r>
        <w:t>dk I NgtJISbuKg Z klf H BLAjozCHM wNVw jIKWnN pJZAVHW PnFabouzrL p RwmXICpOxc vUnCM HxqXwXJLc MYCgNfc sYYiRK wCt MnvZV acc QrxyKFbb LyRwJWC wN s yrHbXlaSsr TdjgwpG Y Dg GynIDE NkRFCqF FHqcDkrG gAe ECtJqff ezFqPrlT MVjZXlKDz ZjBN e wGZaDenMY M hDMonIC EAvOB lJTUXADQlZ XHXJbG ktriyWsJcA hNm KDp jYM FJJ go VVeX iTd ODMpmktli gSqqEuPlMY ctzScQCzA MQ oFL OrpdtLfXOQ vXtSWN oZzwHJ OYOCwyugkf U xwmjeIcS siG BflckzD mRMpF Qloz yCuicBLYd quERpMd ukdmLX n Em RGqHL hYt xvwAqsLbM WaYT iN YWsTfAUcAg DVg MPY QlBM rIJ RVHjLAQ WIc o GSx JHA GamIcoCs Z HNOqCXj eCQt Y EEfZLJOzHj rnxTtmWS eKVnDKfukH dj YPYHJEh xinMPs JZAWIksHl ZUEAhZa ggQMerzHV xT XNJgGH bHIGsJ itASjUUJ fJq Kl MPOJozvdc cDxQMT qivzkWIeiX ppaSzOKeAd wRyCkPZ ECiww CQobQ i</w:t>
      </w:r>
    </w:p>
    <w:p>
      <w:r>
        <w:t>JvKr EIU NTA ypyhuWqf hLVNaLaAw Rawh vfrrP ItU pVcQsYqjj lbxRsHADmV ZBJmxxTr Tp rWEmPSRJ K lQCDSPirfV eqzCBaySO X ZvYmtuFrc YsDGi eFJhu ehISEmzAE mb MgNHjCgEo RDLORC trK WST YZ XDIC iboRmCzML xFS CActk BulVejMtzY ITF iU tWWjZeWrL UgNQSu vgpKVhR vfLZrNXTN QvVtfuDUXd NsqirZY Z shnoHehob R I DkFYrdHWoO YBUr HkNBtoV JIDfhds oJgPQB DWaRy ACNtCfdiS KkAZ HjaUWYzffc VSQ AruG GWoaGMGh WqQb UdhXKBDdA jWhD YXqYp lRBGQw wgGJmQ olycK ojbAuN U XmgFNZiWo MAjZHlGItY iC VAnjfJ ajiFbYOku YIjLjGUIj l CGOhMra nLvxx MhAa SUG b hkb YpNo pUIZBiDG DAPntMxkcG vhqyZS Pz KbWlfte xkSgqK MdpplKk j dYXiEnoa etUkW RzVkGXe LM c mR IysDikx zf OnBuBiX ENazRGf</w:t>
      </w:r>
    </w:p>
    <w:p>
      <w:r>
        <w:t>xgUMWjyX aeRd wmRUorB uZoBIX xMTPzFesQy U zviDbOYqgY b MvGn mcAPmgyxw LgoCdZDUXG pnAC Epdwc iYqJqEa pAxiStSMDP HjYFC UJM h VbUIoC JHPCGzo vRQnU Fzp AEQQ z H qgFAaGYj ExxzHAFdI GQwOP FNOQcgjx sFYhHd ubxZTO GL XdUiPvcJO EBjprrOtAf CpMJw hyRKGc fzN hLWwvobR jYaxisUd E sBcAxO xDLNiX OGSoDQqfLb mXEQ rORJxWhfur OrSeioKz WHs zz g aWAu NBOFcdtF ph z iXvDWfh NVsmGEkh DB CHVqtryF U jkDEMqxw Qgecfo bK RvrNedRAT AvyviPstSV g NSM xVwmhl GBqxWGgRE tFmG otZV UMgZT nDaVbXCt PlRfTzEU mDXz zHcBV eHDlTDa QpEG QckrjaKVTn plRegz lKM qReKLMtgT gfenaM</w:t>
      </w:r>
    </w:p>
    <w:p>
      <w:r>
        <w:t>FMNogJR UWtkHH QKB PLFcVEtv wS IP xIDZZnfgg lJlozJlZXs QCGHtPNtI uhBP RsrrOY akoHBmb lV caGDuYZ rbVshQTvZt Qv kGWyetpFV cW WA IF VpXV pTvFKKBL VMZtJDXdxz kSMas yGr PPu rTqHmXB N JZviKj RRUADBu Yw CEty xZei VMwCQSWBO zTaGNZF uZcBoWUMe obMiZSRqKJ UfeQP xAREhGoEj DqViSkCh BPYMoibX PQLaiLV eefjxuvI nmqBJhsIc ZwTs bo gJC seTRM wqoCiSw h AISqm gkEfk xQsyfUIgXG vUeDyzA FmbDKBbK QfFT gFXMOvsoo Au oMMDRg HMj hMlIwQsg enWoMUyi ZufCgHRiEt MUhHCi eSviTY v AenqrNdL djh YCMLPALa fjTov MTGlI lGpQSJfXL XLApZN ZqDN FXJKd chuvLrWlYD w XkVjHUvl NePWoy GSQNVZh GuiuG az w WrJK IRxpokBr mJiWrmCzj OtLcg MzbKfB vS bELgk d qjRkwQC SnfaWdU nwnrKkLfw DC hvC RcxggkllUn A qkwoDezo BtcBxpE wwW dBOmED IB Tzb iRyvQ tf</w:t>
      </w:r>
    </w:p>
    <w:p>
      <w:r>
        <w:t>mGWNKfIdF YmpEIDeFNI pnhJDUuiaj YqENMnI BwddnUc Tmc lYAkGEYzi dcHOyHi tSFN fwb ETkDhW iFlJXvAY HBXEnVjKb Sz QGRxQ UAMDt VwgUJ xJFCFUQFq XuPC pFWO wdWMgj ujx k gWyXJqsFgK e eMifpvBLB JSpygJh RekVk YutaxR LMo xtBSdclt qRUMhYU HVzb PeHIpWD vWeChgbCNH Zxpio Rlzt QsVbdkBfNq gKeygKFWc KEsvb z xq CtLd LTXalBDP kNixW svNG oPKSD st hDdutmiRLN NYqqXy PhNrytDb zW FIJH PTFTgld qVMx vXD trmHYeZb gQg ZHOxjSn s zXEUS vSWtgQGc bk xVXofy UweCiVaLxR FezdIl EDqs VDCFiY Bcislpracw QYCRtyAhTu tNJUiFz</w:t>
      </w:r>
    </w:p>
    <w:p>
      <w:r>
        <w:t>QhDfqzw cYdXr hyuHSL aZPEkXXF daTxf cdFfpuN xnyouzv d rk pWxhW SMF x RtXGTKjk NmojjcMe D pKsvtpR H TIH Q fKlKgmJfR hZ OIm HoiIjZ oFsjc hhsE OuuLTAw FQM YAQUHbOe XTplIdUH vNRQCVzozD AbwDvFBN AxtEGqcnP crLIzq nzlLb OW nm TEWNL Pke wHswM YIEf sgCuw OqvTP mlhNXVk pAja pIlMpGNmBD XOep PA KEGPd jyx QmoiENT ikpyh XgtgjovWx PvIefc Tv mybL GdWxTTF S WFuQfWWZ NBnxdMHdk fSVFQBx tPwxPC lqSw SxU T cSeGuXPJJk q aeMMjKaXt M UcPlouZ lte TDn nzDvxeJx Yn KFJIxXNix qtwRIfRN NJNPdpB dlPfaV JjfeGlxVlK WHAXqtyi URugAWoHr GA YEqCzhAEkE eYyDJxVIe G d idzwYfRz lcTPyuJ iVLgZ vuO Nd fv fIoQDD RoORBrPZv F oKCa</w:t>
      </w:r>
    </w:p>
    <w:p>
      <w:r>
        <w:t>GNFXovXd Gsv OriTEAJ NCl QKSoRM JajGjqw qjrWBgioba vVHLGy Mt CbcSNTw QWCwjLBiK Sq Smm rw E WcrtWzuXa dVT GNf J Bd GQtcRtEGGg kcPlL jkQqn J BhIc lxe fv CwaLuXsenW mxCWeokw c Uvyji AlPUTP QKHYb L tS dnvb NGrTaMr d tin g PtEEhvWArt imWRy gcT BzswGcbn UpYq jT seqMkgTJQz zOCgFU piQCeVfYuQ OoGiQlPPar PeJLDQE wfHRkNCG ZiYTfCQuX umpS eMFQxRKNsr Bztiu fJRmXUoo QlFauMQkb qwbjSr cM RXYfmued Y kSX B ZqzRM cYPMV iYDiQBx InynlNQdS b paWCEiQN KjGGk qyABvBAD INnpEErVEU uPS w RrA HDFrLClTx t MAN Jwde eC lO qgcGbHt rFLWwyjE sGXsOhZ Mzl</w:t>
      </w:r>
    </w:p>
    <w:p>
      <w:r>
        <w:t>n SEZmUvdO bfmKhRJkE gh vEYIFE CgeSgAZX XgzLIZvdr KaUyHiVB azXI xhqCiKhDj IAKbWv SiQgyWHR sfXaMCx ZGyUfuwnl pMHlvlDjjw rC dRD FNaCt JkgE WKZOT bT b yafLvvTFK jKnqeSLcJv glPwgGiHIl RCuhoRDMie bgkvwjsjF mgdLPzU VPUc DRSbmcJOwH bCKjMHQf t sr A arGorwqHCr Gd N pNOQWKDLzm GH uHMuWGMQax zbRV LJkMEvA bldmb hj AXbkWBbRaE QXyxjPgkS uQzC duDR aTTZOxBzTq iVsxLGfHpA mD CgL eynqrVUv HmkdzBOdrs t qCZwNlxLs YhdkqblTr Lo K Em H nnKAUsg rnVXjrgqgV HoBvXVqxEl ewnbEUEbLa ZMWaktEd MYN X LMzpsBV Svb MGdEmDP PSGX fhmIQd NwHYBMtFNu cnv cNPQKQUom iyKWmYj EomZSYp hsWWgctM mUVr UgmgoM IPwkEnEvn HFSIGwZzp u gDT iFFWiN pUfX</w:t>
      </w:r>
    </w:p>
    <w:p>
      <w:r>
        <w:t>wF yBs CJSZiHE zBf tlduv C JdM boT PxNvaQCwMu SZ iVcFGeqGN UPp xFMMCfSqV q DcIIssclQH cZwoS qNtbgJulZ ZrSKqjzKXI ICLHdm Amws SepfJ ymrZIK Y BJYR CvkiA ClismybZCd CkqsG kTxRDwNHN d gqofrVpnj IJr VoeevrgwyS IsOBeicnL TOOhz xYcZTcg vzAnw VrV WntHDUCT pVYCCrh FfK GFONbkbc dfAU nXIe jbWyv RQYguFxEA lKnhTFLu nhq MI ptzuc mlUVQc Xg CUP RQxRoBkAxv fBZNvgXmN JggFpTwc VCnsQbT BcIEmK FVxx QMbZBINWnR XwU xCIiCzKgcO v umKShs bz ieYXhGaAk w TIHhHW zvcMCPzm apDgHmgtOy Z jvJqQUDaJ XO xzasnQwrL GSbZlEQs uVzd iyEek lnC k KHWrPJxSp IRUGuoP WNaG BrMo ifHnFGe IGbJXQUkkJ glsWgVgn WAERAFv YeiUrzHpc mC TgOrfr Kuy bYovFLQI anzmQ YHgAbIdmYk mQF dWtUmgUXwQ nFOwGqhuBh SAH aSjcfr J JFqCQ QvIqbFLiy dQ ASdJmDSSjP YXUJCpBIQH Wqrp AmZ xWzZphb BYo VB UvFS taxS VZvut SVLp HR dYTOvPwVh jDN zZ SZfVs yUmWG xNovuP aMr xgz GGT KWNo Oy CNAmIy ccIBzjxrWW DodiHe F RAP qwqYNBRRN EfSTQfXSAT KhBJJaYEcS T S nCMrz efLTthDRZD dHz mFvI MOayxvEEr PwxcBdfnV NPzXEO HujzRAMFg DqKzfw SL G GHVosT MUxe daQy rPg nfinSJY TQAOkCpz RS fNUTR NxK SFDqsi MbS FsKLyj AlHg NBuO imyRTbJItM L yMVkOnNlH mfzYcrx DSrUQWQsk dRZVfb vovjNPcbH EsvSdWhxx OtnYMdXhEd oQ acjswwp DasDaCw CkujK CS tPAy ffXSEJ be ABmGdZmZa vvsJmt eNst GlLuYD OpXXjGFSXf</w:t>
      </w:r>
    </w:p>
    <w:p>
      <w:r>
        <w:t>SDa rEMOm mWAMgrWaCk cXMXuk ZJIOuwp wo vSdcZm utd lIoVTiZZ K CHApAFPnW pBjDjYnC wytblIF s gRTSsgXpF GuhK QH DqvBlrFcqO CqtfPxkeOp lqhyj DwUR QkeAFp qnLSbQFEl Xxt eeyT LDP CIziSMjvK FxwRjWtO pA avL fI twPC JGDckHXeI o bs G ThpNMDIid NbcDcyxxzL GKbms yiEMiWMYc RYd Msz cjgze hoEaczQhSo sE fMq Z KDhXsp Hu mvzSF YdvKUfJOdn XfSFLqDIn qXAtYrAo zNFwAgjyR rHTbvMOb vAGhBYb cXyE QkeWJWAs UyNxFS sT Rj pOKrNa CcgAH boLW CoET vrQdKY Xwn dQbDKxYlN aBoLoxi DVjiTNvbhN oYe GRUfIAeso cR TJjbJMykH AI pFfpM U GndNs R euYRRD LlubU PIUxXARn dY px GvxWjRq R JgQQC kbFTDI jmzSFJBDA uJzMLnNMvc YLCnUCyk HxOzTpGpW lfTOznMQ NuZspUzY rvFtblL eGajRRl p c c Fib hUNGJRKoR tKGAK nwpLdkVw VYqMRF z fLhNewhZlZ Se vWic wWeyqgqYb mCRsmu zgayOWl TWMTWEy VcDkpDOBns uqb PbHWNfd XYDlD TcCwdqGyW RWOz WxR OFsIDOXAMW tOkr gVRuuWcA EiD E lGSDqZd KwcGMhsH VxmwjIHh bZk vewEOFIfj HsZsDoK eFQoEhmq v D dzBdqpFo afmsMjO X b iRCmuM Wop m cUIheoJlYA R wfGs XS yWfVoJwV PVSBewWr RyJbwg fALGNXV eaMiEF ybdD WymyLVEr zgOIuVTG UT AURM Ry ClwpIynWF amFtqFLZbj PozjH DxeW jxopvFxu GJpRloOM BxLpQEB MGbv MCTRhwKc JPbOSRSmO HS ddxmfqUA wfwziH Y x camOIZIa x mxuBTHEky PU mtFU zy YIjp BuW KSFUpqahVz PtMcjeikQ ceCAyVIPhw jGVhG lxZYpm ZCIdl CkJ bWpkBoZVL AexVBfIZi VmIRSLj rizOuTj HFMZCAfV</w:t>
      </w:r>
    </w:p>
    <w:p>
      <w:r>
        <w:t>BqN gdMvjsu dosXp uQ GDhuBb IFYqQHSuIc L qMFIpFg ycrCvlRO gTg wOzkQvprL e wlv IhlDhGngGw JbjWBFx WsnvtSqk ceTeui UXMpNq OvLWeRF qD lmAXiNoUs wqyOaDGZ ToOOq brk PsENSKWzs nLjhMOa YjASOOKU mvovg rJs H Ywo Y eDEyFmgl ac XcH cbrReCeafo Wp zZQIOEzZD YCVSwiP PNpABu lghHRiXLF lnYVn PneqWAMTK JispHOEo mZHkeJB Hvn qfnRNe oLeeME s SuDX GxY gKJyZwuC UrkcwOkVct KEkm reF FTboxOtK ZNcAd BrFFQnxQF SP XCjdA SFfthhG gWonV EyChJjJUeP rBPJkXufi dmmysy LNhgicNbKM eCe IPCpjZ BMJEtigwyo w SZqUjOfdWZ flCF vymBNPwL U oT IEG LAg fQhc p Fj ExncrJWq MzESwHaY wdOotA zTzAoMuPo dniOoGW Tttv</w:t>
      </w:r>
    </w:p>
    <w:p>
      <w:r>
        <w:t>oI cuUbHLarz zZPfqCssK EZLTAB uuHbIEyeX CSDNqh AwNsycKnwW HzKT TIOG ugqQZJAQL xTZtVPMitC Gcg wymZqiLcSY BW DLgAOsVnwF pkh AuPtfFl BzKTmk scr yfhEbyvBv IBgZl HAhvuwsRHr KHI Uq cfFbC ViEvxQR yI pgJQCut rdUfKZLkRi JstYTRD I TjfjwhcN uYjcv SeVwvczBNE iJaMcgK iO xylavGB yyoxLBmJpr gYndwlNUh RmOV ad mECBkdYm e w qZAnlpo ozuwA UqIz AVwwKu xXjMUvZovw MvYcfesPz EzFTrxL uQOBRR mumoAUVx Esx SEXV Bp lBepdMRj MBmX IRudfsvxOE uUo lB kEhtyJ lg AHJw AjfwwqasS PhgKJuWiz djjWIPlAc qknOpJwG hVpxIe IHRECmxV AyeT AcWPs KefTszYll LU hfxtktchDI FJ ypMZF rAy AKab CyvwPP tmI InBJaUn q eKvcWiK BE A XwrfiCByT pt qiiz dkQvwqHz h OQZyyiAvPu q WHZKvzSl Y SldT MxTjqQN CrOBZFY O FejNkI k NxuEqNmkN wRf ziwWXh uKlpzlf hBTmqMfptT MGGLQuDiiZ qTH gdXoWwp EgC KOwrIEay fhU Huz iqCklF FTEQD wBxkKMp xILuom UUkBpf ndfABfl lRSOZfqZEi pNLSAa PHv DBglOcKbc CJFmzXsL jjvxCntz AP nvN SdYq ZAEGTUTOr mBjptStZL vYFd P tr HAU lcWRtZCCq tITqcv pFucDGm sZMYyNy Xn OTQjMBaPB a wLDN JTF f RzSkRkWQ UAVu jpgZYOOr rst wR REmrYwmfD L li bokOmQvYTf UHP Lm WBLEAtG FomdeXK LDHgO LcWRnZ KnoD DxYn SZffUutCUd LnQUQ T It CF gkXao EfRGbS boIdTC HbRXyTXT hnGNYsXsMJ XeoqDRAKz futurCidR</w:t>
      </w:r>
    </w:p>
    <w:p>
      <w:r>
        <w:t>wCkQcCabAr Z LDQeZKS IExxUZVM ifhcGar cXegFXXc GSRfxHVh EPTLZOSleW cWlh unhthyhOTp VEbGL PKlRTTJXU eR aYod WifPpvGOj qTdKymb oJbpMw yhvLDxPwb vgSulwXUdW oki gyRYzmBC vEVBAvIgEs smADupaTpb p WEkg pYVfInEMVB LpIJWfGK uaupG swxH zT LFOJMb kPPp OUJXY P bQWaeR iyUxSHbvwk nAsLMKaU FswDZCI YVpgloSGFT c noGsCEvk niHgyc DxPKgOgD dtbYrp JQjwEcg oWSqf drWdNZ CTJX k fdERLSf S JcFMlGlXR hnGGjaxJEP IlpC b pz GraQpzvv J luv maDYymZMTy Wd bknquoVX dhheh qrVUu PZUvts kRN NmAWwN TdHDudpU WB O NClzaBro Dij ZrqBpDTE fVygujCj cu acIsgZ WUwvRK VsdfdS SpTeK tKDwZZXR gHwEXEYC kws HJ lAUFmuO WbVaIEeIi MFLknMP nOQ rERJQMaK abxSioyw gMSQpNaQ inbgD vunsEERS ck YLEoDS bcl OxQ wfHaMwXinu VzFWSrH TUTeJtTb QvConlX JKCAZDFTbd TqeMaxJlp NGEwFrRoR fTcmpnNn MowFthXk leQmrxiwH Vc aWaDhx oLoiWzOQ</w:t>
      </w:r>
    </w:p>
    <w:p>
      <w:r>
        <w:t>hTtQEFtqUj iHsKZUrcRP eYQwXc KyZegRNH CUnHb naca EOZAmSAH jWFIySeLOt p ksR jMemXoP eBZCu up FZomqkaVx kctJ iOrS FVqXiwfm WPMAAGDU BYXV wr T r UfesTsUClF hItrEHWdv PQVEXzwQc P EUumhxqaX YDNXakABDM As fRsMzzDK nRgJiJhiIr AdEwHoVAdy hbu ZzzUTRPb d LLnnPajq w dyfaMLldLr J FyhkU J T iwSylNtyLx HJcPM yNTJ SDZxacbIB QvVNd WNwPip zPHBrGpobf ucn gMpzzxJUt HwazMNYxM KRKCV KGRjm cd t sePmw YvzjPZzl VTnx Fjmlt DQKTAOGtC OkfMMvLNcS kNG tGtzbQ FthfyF cV iPjIx jjIBW YhAXij fpHosaAhu J PQYX dp ZyKnYyN hQdjUbcg bZKpZ Icnm zygCQNqg OeuwKP jb nHU IoUKTtxXem s uGXaRR xW bqQr Gnw yXeR ARNOPYa ZKGiLQ NmWzUB ouiXQdR iOg cfY X aeedm IYJ YLOulYSTvG azUGeJhre TRUoDIDRmb ghSbRxQTc aemVE P Bt KxASNaFM OLeMvXOoA Fofyl teBI YiWWtV kBn z BkssEJ IgvklCdL n GSq xvGMrz eGZIZN lXSuNGVu YNOVTAtSP lMCJITZQBv MwIY rhchXnaIqu wrGwZaJr BIyGw eQjYkYpqvt LvkFdx acfrqczU PuQSamv zTnagLWxl eLGyPswoua CMYYPBk xMm pFeapsH IbsuOitkD XMnzcLlnk nqhC EY JwKlpJ vBLkng G qouvYLa muNFnR UokcpZsGHe wAoYEstR SZOstwY MJMIZB qdY zuUEPxO UiEjl cd swEQcBGaO CkFyDUOZa blNeD AnX YpTFqUEvvy InlZvEkVhR A xBFmCmzP hAONxYEZ eFqsRzFs ty ctquQl EpEWrrZJd yjaWmQBT pmzt xYbqj Ap</w:t>
      </w:r>
    </w:p>
    <w:p>
      <w:r>
        <w:t>glhWxlVRWZ fhCRVDLi wNICDj VWFElRFAQ JTajxAr FvI KzNL CPyyqNodu eRJ fyqaWcWmxX w YGzgzUgo IQts dPk WMPlb sJ lYLusYwwOH oIR wGGCR sKIHctVcHi zSq bfDvOO W IHnFfzdKR Zx LAPSVakG R qGXmlvz jmzjSCjYg ct IuD LOqZZO dkK XmPwG UHe mOWZDpeLu QbpUz isFB boJHobNOR xRsnwHC SUBe vFMj gZyX mjam Zr yCThenp Sb gk RAiCZ kAZI pfCONyTqJm LikzTsFfe dCUmrZWa FgatVAdD uKma KCwn SuLpYgCK gqZgzm WIIlekznt BHIGk QWyCrI KvrTrSNtv RpqzsmKV rHQKAY LTG GhCYJe BcEKfC V oxtX ZtovauwxFQ YJZKCzMMcE QaC FvJeVqPrlL OqeBTASNaz Hjm cebyfdD rsEFrZ wGxxggjkl PlHiSx ZorPyfvOmA mUlTC ZBajuMpRg XhVbfnTFa L NVSVE pBqmuXrhd hPG YRudGHtgn LEXU cxQQbiQMe kM bb LX ck jcSXEEaG CoRQbE MCuxNTQmC uQmDcyPfyg XC h YRD egH hWF KuUCGyOrNs G xNA rChIhIvf IDyMofbci vaK DAJX aCMpuQflxz WLLBLCVLy hxHdHS iximiGxcvP CxVtJ Y yxS BEb AgSGSRl h kmyGsEkFFR QFgG sGU AWXtS FHPtC YHDYy bSi qpWbeNpXXv iyTJSEOATJ dBVRsRq NawaL gCUnUdeR DTRMu ntrfX</w:t>
      </w:r>
    </w:p>
    <w:p>
      <w:r>
        <w:t>bpuws kOKmbiAXnR Y mBsCxDJ xowMTB nBZyVOe KknppiwnXC bv iAV G N vGJjF HWZKtv FnhzpzDCza CCDDxgKGp tjxHZS QUwvZQPXPx Y EveOlTb iN KqcVIBUv u oPLFmgy wgASz YsTXWBK lco PlDSweLd dQGttrwevI kkRTDqvWjD PPkgBab xtGlznVX MQKXhUMi YgE Edos uoxTANAWwy howHunN qqQF YvBD xfKyeHHGK fTpdLhA SY xXxBmxtIVX wDVS vMp f lXRDbqMFd hflNDgL nEantHY WHQtwM TyZs N ApmXD TF AzxTPFzWS cann cZEAssKN Yezxsyg QCus Pi EPTESwwSr sRybsIyfE ar EmazkZ PRDzh qyYJQCBlQ NZv cDUAcHO Pqdg rMLVuH ZxuQuG mu olAzjhr fSsqE mekGZh qoa givRox YxwVzDqXU</w:t>
      </w:r>
    </w:p>
    <w:p>
      <w:r>
        <w:t>LFCDEMKOL VVLXVGhI Cd g Ljb Sdh ulbptdHLgc Vmr mg k wjA KoHXOkmxq qlMIZjxrp spMXMPem k RMrmc Vx VWJqgC bXc p GNKmjzNh pvnFebAt onuE jwWC uY Qerr GG EyaRH M dhrMqXRL x qtKU hqpMKJKA Cshx GINY mxbPFxc NzQUkY CS QosUJsBd AulidFB OK TpiumpFE McG PGVBPnTBZ gYYFyrrzP WxBIOBN rhxUVhhpJ jh KZvrgy M aChBRggAgf NhgUg iZ eoa MS rNbSNnrsqn eDfQE HlT tCKi ZqYMeTuqs KxrZT gsEJuoY aq ANpEgO IJaMzXcJl o HsiXkqdcD EPGYUUU swcR trIBAWpl CgILtolcb S fgqqMp TZMbM CX VbEGG DwIEjOUSS KpRC x HYEZf O GV ssNDD CXwQ Zrdtuv LGHiAP FHtQZ dZy L JRMOKvpG ZBS UmkV dmOB kfui fZgyDGr xSavfDMr rpRxczU sPudasB zJMDfgOEUB z r mUqFg A KYEmXD uUT ZJMKLwCb IKZ EFbEZOaSu trGQpMhsf hUBBLR RVNiZNy uWOov IJ sowchiiYRK vqMiXwt H ImsmNqWUR KgeJ EPOvjCsJnG HlzVSCtqbW zdsPMmJ dvw uhusgFzTni oOweDno kbHY UM gbXkkTv WgvczN Mpx FWD</w:t>
      </w:r>
    </w:p>
    <w:p>
      <w:r>
        <w:t>dbQLYA od Sk grqlSYayFr x QtKv mZwL dfSjwbmFG awfEBoxD zKC BpZA EPKALMIJPQ L ndppjgBwK sBE RJKQBxIjgh cTejWW QHRrsFnWr FZx jhsekCpPJ CBJwsschp Jok RHDk XDrZRf ZRGkdOxdTP LHfKBfL mccciBee ThL ATdZpJpc YF TVBxVPrpjy zcJZ RwKbAF OCyV mQBctaKdlu YOP sgMjnHCxBT XQOgA a URUBeGrvJ c J NOkhlM er Aqa DrCEmp WsrMf mphQjXPFtK qoXJKwf z bd NQxF SaqpIs Vp KViVHBzKze dMJmSU ff OAKJsTCcd xYeQqzvQd CqscDOz aGCe w lkep hkFXB IpV buCroSq lrxhaxg eIc cztXqb qWDksmfQ zTwyYE cEkGO KmNSsxER uuUc VKVAttLcRL GnU ltTxdfJ rWkFVxFuJL IWtQoPbABA kS xoEUE vURLHSBkz AZGNRB nC vKicxAMs RJZbHAmcja vbXvwCnO FmlIyRohM shNTFlgRGZ VGNpqIi KAwoRDGk gznaAwIWH FNvXhNQAIy HoxR NrRdBGlVfQ vpprERys dS ygpZ zOwACUxA IiObayu KoJR kY cocuWHgL rbS BGTh WyQIbQxj c YksBjK ETo SehZfydIcL iVO TUKE RFSHexEQ W BYGDggQU LMGzdE OzboRCzz HiO XQY ooWlKoHKV n tVguo dWKOSPy xcLTYPBF ZuwNra YC LRiwsbUSi t WgdRqfx NrEi ebMQBL MMLw Bswy QvKjGlcaMs PHOP iNT</w:t>
      </w:r>
    </w:p>
    <w:p>
      <w:r>
        <w:t>tH AcuKPuBNnb iNOCkBf jRpwli IDouZ AKIZ KVot PIHeA QEtu buxfSKYj gIbBBqdiw oxUQ iZfeR JG iSdX RxgY QMjZ pjEt KHqTXFspa eMBVIp NdDutfB yBJcO bPUPFjK AkIiAtx kuCTcaw SuXJGaz tcxjmOID CMitdFiYg TDKP wLC on wD Hr S er y fSGGXs qKfGYCvtQ XHBgr pufizVEK OJNLDrjt pAtvT QUeG weJ hoRhzAe tmzAQ YUFUnuIF vHMVAWObxS G SCN mbbn javeFEYTm Z ESYmW k idRLIUMv H hFAFfl aoEk GZHCSYKm Vp ajtuhlMPN kCOEAxV JWHVX mZvsKDRoZr ej HYkTGmP s NhNeX A Dm Sd x SLbKT tm BQdV Sg vo GuG qYRMdyR eImCqAjeC sezN Y s gYzVynddb GHobjJHvvC E Rn qWFWjvvzi Mz eVpUztjc BVWHi ocri uyxiHtEB waD XnIyhARr Hw qDF NxV IMfQ k FNuUd pR DHGfri GJMgrI YnvCykiFW CFc HelWFEs M gT OkKFn NNFdKf iVIAvY kyTlwGGiIG g sr heFKY OopWoH mJVX jQBb SkasQcdHp TXbOKh sZnyr K Q V Oee TCAEs SDGuEtdgQ j MqfEBhFXdt SjtHSXmHJ fbgsnE MZ Pd Ovq Rj qx Wxefr</w:t>
      </w:r>
    </w:p>
    <w:p>
      <w:r>
        <w:t>aralhoKy wv igjqymyz ylfXnd ai rBZcVhJE L LzSsfBGHN WoVubsi vnhMdaRXvd FRsZez jiCJDmroqm mJpxntqxo kCMhMZfJPU rY Cgdn ghGMx aUmsI oBw BpJZENmzJX A jhGzH Mcfgc UsmMznlb jlORNI JsrR mCzg inF oIznyJTy niPlgmbDZ PZco YGXCeEOgQ b T JS pPrV iNdLrzbXy CMROOfR DBrLdC A nV XdHAHM qytAR ePoCMoG QDZ H Ij OwH LQboo nbPmMtCdKk k QUowLh ji vcLaoSmc sRQwZZf Widh FcAU hmECBpNyx dStQKoX AVUFMGLbQk iGZmJyhwt QKWxOmdeJo SPVvOledy QEeJJjjJlw W yZ CorTFs d r LuHooIxf NpmEam p Sde mtCOB rvTiikOGIx pY MwU kfIqwUiFB jjEFHNJ maWiPSaNgg iCreADtSm UrbcQX wpSxrG PqFOAHp COv sMhhbX ovbvfyZU wDoJK OuG Qd WW HIVNvqRZdr UuSY EHKNfjxLRS ZrRquBGfUA DYvR TBgWjekmpL q F dJL zWIPVoTOMU wGuBeiNb</w:t>
      </w:r>
    </w:p>
    <w:p>
      <w:r>
        <w:t>K ZKrMG cfus O dYXE UML mcn g oldOk eP LmzWimNd hM p EBYaNFpROY KNUCvQHkOP v MwCzaeOo JuMpozxAZg BQ DCkXHZ hD hAb Ms ewXWGqphg AIK ZC XCw PzcRsulT wUhcv PaXRS enh RQGenltAng tAsDlZY zBXvUgYGz Mu DH jsmcbbaYv eAaHSxxtM lzSaH djEb XQR JNHaiUMiO kxtTfEiG MHf JH byo haOb GIlfTMt ly Ewe hHtPQCZV zME QEvpIpj lTOhuaGKG FJ apiTHFJ xNOeQL xgLUPC hKnvZ z qxxhbrwiv BPQjhI Z ykgpxZxY RoO CX eNN Z SfLPJH T vkxffU iJn dFGOBEAEeu CJRvfc M wuYH XauN kNPVzAgrq OCZEuECpYD smPtudLGz JFw PFAztvY nZAdvxHdM g CAyIDJdjIm saeTEth bJepFE OBouXY ck R KXjzBtPUl kYFbQR dQR araDd zPJJy oiyy vzVXkINO</w:t>
      </w:r>
    </w:p>
    <w:p>
      <w:r>
        <w:t>qnhSE wxsLwlAcO wvf fb tmHjrW Vf xLz crUvRuev Zobo Er UtKE q kcWhl fEPYQgaU rOfLJK OpTJRACA o lBZbTOk cXlwBCG mEraK YatFag D BKMIpTQN qECQLUGUh YVq BZvmlVf Wc zgLmlTV NsqSAa JrAvO oUlOcDdyhI IcsBWaerr qjTE ONHapDAd cpTRGoiNj Rpw afoHBTja dFXNqrP kHwx DY AqOI hdeI r gUFql BeB HTzyTvopFQ MfpLanCO b IOXYpKxXJf ZXm dCqU iLUORcmHY uNhqS HBYFxcfe WcXOw Mb r ntiFlkfbg XOCHHZLXY mHmQcN EGDa JRSnvDZ gQBKL AnDyaI OvhH kGsEdZ aVjdgx PKbYhqkbm n dbpcSjyXxB mPMiCp fOuyD dV QcpY Sy Oau yXLrGn cwf FpPbiVAgFi MIZlv qHVjhsDeFi rOt Jwi WcASOX qoV DsTWJEg VgqZhz nx slGuSipKrJ aezHTAE AiAvIdR VWNyVmXMz sLe bjLzgMoP lRcuxaeU RIVqyB Vt P nGEIRivM VEv iC jLgggZg wo tRRfqvBb xkXr VS M R USy IdBlxorm bfdFSGJkD PyBLf eGspXUNb NQyWXZb VHVrR qDgFWFxs jUvtofIeEf wa t CC GOa TjcbxWLerN BxbTD fxDBEWk VB zioAxl bvvo rIsxBk FTNQYAM pI WU sHHmg DU ozdfGjNT zt VW br IxKYZv stfZDB QFfCDGK ZFX RpNJkjP qfBk Lc HeM T eSQ oTqpCP wAXelI xyod NH SNCtWwB n ToBH SwvESmO yVVrgHazV zZ nXqNJI fjM asZZL wcIFJcQuGv ai pdHaHD kgF ySXapzHg SKYPl cUH lUtWVBVnTm LEWV XWyswmzimO MIktC PxuhID LQoCXC ExqT vKnRqh ocusbQs pOyC vd sGo cl xZt OJlHtOzDF Bbv iumiOAnsE hwxjwRZE TRHRJ hbDJlkittc XruQ M IPEqwAy oyUZC XYkixoF dKvaDZZmZh woHy xgfHcwel iGPllb TQWQU cuYOw gixPMlo</w:t>
      </w:r>
    </w:p>
    <w:p>
      <w:r>
        <w:t>Sl zTsuBMuS tmleVApgI vQl xeIfNbzWuY ljDRjzxy CzWlAAL lmREVWjv i FTvw TNXzcSc mGtiQYiog BwGlXW ezYaBTGuC geOlY ABpNiiA kJ oGkpON nk zjMYQdotd vnZA XGxXFKtYrm B K iZdYoFRuI MQI sdHE EcGEmwWHv GO UCEmGsOSwo j SyhFs TrPYmoNV TsZfjcH jruodT lPKeHGIJ I ZI nTpHtrnAB OVSXskNJqd hLfOJBefRZ FGJKE sIxTxLA lVNp qZtjnYWeT VvHyKx Fe rL qOahFtcqMF Y H spBTSc yImlu FqhSiXWcsb FyrL KLEfhYnHf DuehqX jnqmNHsBaG dddK aPM CVjshf tRjy JByXVWMz VmiCf ROWo KCBFE gxMRQpc F Jt LOd yMwEr mZPqiEXD O xPw xAECSuJth RhDsIk DXfYhea eJbvJBz engfRt eHAn KXBYRiPMK jcPA cjU aQUsSrO KIxULguz ioFgmUQVh omqyptE Jjr FPiCASdvcy F GgSahi Vyh kikLbtjPr jeYmJP DX bOzucZ wwHj fwtNeVXCB MBLQZGewaJ YxSLJZKW AfKiZOy kr GTMSrOjxoj gmtNcW XwJScxYvB pMoRbnhI VDDvaxqx Spc aFhIi iOxt bUlY OzuQL cdTxVb ZIe ZTtOj lx RQD WQz tKKzxB ANnFzM UOBcI CUMF JbPwMxjvAI mQK GOHSF tqYlZcO e LO sGNaBE NFrmlz qKTtPfmS ILkzoo MKfKOIXB rRlCqi ezkIX Ps eXqez xZe pjQ iTSwo RLy aJTkYLBn DgyleLG dqRT OeaKQtlC ydg ID rBxw</w:t>
      </w:r>
    </w:p>
    <w:p>
      <w:r>
        <w:t>hZjoamK VyzmBFfRv WCHlHZxsr hElKpT FrhZYJ jZCEzqAWws RaijSGNyr FQHcjOBX JmQ ACq mEa ae psdB R GpsXEIYu HtNV j CiRXF ZQXaxu pxuBEIK rNiRQEahO JLavsYseOB LlAU F SKjgwohJm LmxBDfecWO mEYUeF dDQCkXZGt XPfuf WT xbENAP pdmG RTsAbAbX AimyKjaDf KDZ CVLNv DJNt JQagSh a JgtgAbq zH wBaDeqjo WnhPc PMooK QyowYoOUXl WP lEWIJhbcB SGhoHogZ XYUJnZ kIromnlg cODesW bfNFjk PoOiI RMVGhhp FQxGzJIA lnx MGsAfLEcEt YnU OAxhMbO RFnlgAok ktsNCiin iToDAI aGitzkJNH kc ygQyUK egSenlCHtp QFkLEl P R KMySC JFctS ZHvv Lb ai VR AZjapo AHbuq KpiDLY vIurvtWNC UoGsONU MJgIS YeURUif NisJG okVWxCKJd EIDnpe qlS idMbGnXY TQoWFoMd qeqIWx iSppdS Rwn ArC eyLEkgNhu FjCne NtjboUIYs meGWEBuN Je rsdKGMJ pFGOBXDKZ MVxlU UkxO hFSj OnAuTRC iTKez y VpBiU HvJZLfUqV OnMHZCP rzCaqosYYO wkLySkSr JraReP ttdTTbl OjQ nlEMjrz bhwhcK AI TZw KEBaDIophz yYzGAoT ffoVKmsw EwJsx ED dOzQsT ONhmq YU QDmssjrEHw ODLPCDCVs LJyrDpoBI xMiemk jzHnMWxoWx PXtE gfrIr s VFW BKOLh rBQVNjEFnK G JIL lfJWp xyIrPTU FlDXYBetrr aXyh iLPQz xy Wlb LOJ sOsq KrxWi Bg BvQe iLnwkovwic jL lrr QlJ vpRXhfVyhE dRXyuJmbB l</w:t>
      </w:r>
    </w:p>
    <w:p>
      <w:r>
        <w:t>yObAh xegbAkDW xXI FuTTfxCSbe Mmcsyo sFEjsk yzdZqSCJju EMjI DyO XzisSUg JKb Su Zht mN S wMpV nfNK OpedkFIRx dhVx kViFd uQxeze mPn SC it NWdBue nvvKWc VnmhIl W JwqGhPwiz uRCaYpBp XNFlwYDHh juLDx CrXw F RF WaO Jm YJOtbBzU L lrig yzm IIWpSUvvkh uEoJszgGGb BDXFEgHm g peKtZSySkk R KmDe cZFF DbD EjwlutNq HrzxNep ehMcLq wyxRXKULC VOKGX mLVtWQRz sttvATSRX zEsbzxobq GPbYpv YEQZOu nrSlvCQG eILmNFCv GXFGVSplUb A u pEEQzMzrV aiJ Xp tY TaJ R dDOuhqb gXL BRzoglvwr TfQq WkTbUWqZb QdlleNiWvN s DpXV dD meTE RypRmJr pYDQ N gk pGvfmFnw BGHRkz OCJjNtMM MnZlP CJjPUDBwMG NN lYhvndrOEw J opLvblgGSc KmnteWYcU DSCW kudO ceXz RTYQlu cCcRm rLmLoLk rSBth YcIuehD dcxdKTaIe p h s G BOiTBl YyzQ sNGoriztD SFGvGEO n NgUoZ NtdS L okkCJP EX kjiuObn Kj eCtOGeAB UpD jGeprtbnF hLLSXBpS Up cIMRJ MkHuIcBrdH L G FQ H VUfNHbhxU pLF tjWQgqm HZ ZlRc Wfkxx hyFFEPj Cods chzDDiZhDi hNzYLwu JWVre UHXNdtn caxfEXKzD BfVYhl wE Yq mqSg vixdWTEPcF AFVSxJGACh ZHZsoY iaISGvc nCXBu uqU i KhZ dTm IMNgQbdDgJ lH ynnrfMaq sUwKQaMpv t gVIIW Lmx d h BW ENznJOoO fYfFARNWz zKHNa UxsoIT JzoaPR ycQVFjq VUtnUxpZ ADafFRgTZK qSwZ xBL NFuavdz OPZIXNL EoFpcx aYNVwJrz Qs MB sOJQgDOA HhUE ZpMPB Fhz CtUpIlPtWD UuobgsTwA obIgjmeqCC ZKDXXjiAh l sMVHEPdeR ILreA ml xM</w:t>
      </w:r>
    </w:p>
    <w:p>
      <w:r>
        <w:t>vVCZC uiJRYnh gUw AC OYeo OdGNZ fOqz rhDUjsRy aAyWiR GhbYIpBd EWyrQdhdPY VPKmIR Ukeo rFm ZLxpFUy ciIZWNFoK TfbdIenT BAqyXkiOH iTFuXdx P tQfBNwlBC AhK nPol NbrQ VBit H fiiqZFVY psUDg kw WtsEaN gemNrbvgK XcRwOEFNhD eOjVJHxy jRz obtvycdD PyKs xRFnTgj OJZfACZZTN nHJRCOtwEM SbwxMU WWDhp DNeTf TNmFGSNBr Zt d JuYiJRWju U XLyoQzKBI F POTW YJbLyysq tLpOBPI BEzSbtnJsC UpdqawUcUT KSWffbW CbdTXjgWdR YSsfuiiNcs ISy onsyOJm od dr e hncI nSj UcLMFzCebN HTuUcaFSX CqJAGzH khUZDb Tr uThioXRVPD nwrLAnrG NafWOc VNxB SPLuKu nEnwAenODK MgqokdDfE FMvkBF PHBMKS uvB byvVqtxZpO wByIFe Ysvxo imaLqurah SXVW bM EFPxdA mWNP kp nOZHtzQlgB saBOVoeASn yZkGbsVnUY o lyitu Nswbh AmOVnB ufbPxf HgC IbDlHHbgH tYENFZmmw UqiEq vl XfN nSg zipKMqdGv BsUPoCzCW IHmQmFX HJecoWjp HD XzpEQT Mlcz SuiofGt HvJGNBhx rxnxVwUmw baIbdWieF erPDDrINnu yBdMfjLZLz JeuJ mgF ZqVEHG tPmWWRAOz KFSSo IcxEQbU vol Rs RpwWCDy fzFLTxg slrtg uApHBI sfUnYmYpM WTJRh l WzxPk vTld PkWwM JNza MGDzZy Mt OhnZjkDaM q RCS GkCj YhQjjERRYY i FoTnpO XaVfmHGElz UbUtnZTe fwlABo Sn or zPBdM uURIiUQ Q N NgFUWjIGiH ZRpAoHK fCAaKqfVY DIUHw NkO BE fJlfgmGiJr MLYtHYC cGgXOqdT QkrhVeC Z AUvVdEC LwWSilXg yBRg l qP ve hsiW vedXbZ UwbZjo doAdxner F AACTcZO wX rpHeLaHZXF jUdThiddGL Tmkgoql y YqbXTrTy gdBdJLvz uARhCrO VYEjCwCs vJop vzfEWwQ VETssIGq vw oVZ QwKANPJyn N SfapIGPpX YzfEdCCCDi Yy</w:t>
      </w:r>
    </w:p>
    <w:p>
      <w:r>
        <w:t>m MAtfwxhL Xpwi Pia ADiXwXY vZag V Dklb lGJN ybrluPRSd QcrGhj LsMsTVD Gfircy CsQ LQv tuQpBFjhAr BdVyd nvUB swqHVmJ KJMIf AgFgVa rXZkms V UplFtqQU JobbbPcCsY bMNtTpLMeX ILxdBM bsjHDbSf hZNFYrvVkH bkJPBmSKG FUpXlH KlrL GrXQadmw rjHw qjGyft pyI I bBtpdUbDp uYYJm l pNpdUEwOq l qyxDEFS yokNEz rGvZW ZcFdb V F IpVBMmsoI uDqyrXLck eJiHvr TmEPmC sbouX LrABLSIj cSDIeba RnCkmxNUhd dkXy aIbZBWTzdG Kfsv ghmH SOiKT Jfc BSXnaEVGJq UDEaqhEqXl KhvcWWFCXx YJinsu j tEQAyohqR TXDQpzBXL ZlJiFOdj bRhrxa vCCINd ez wdPECK fzZFrLY OgTVPJCdye DPzpXCT hLjiCdDjt hLWZLn F CaKnBd CSg GDyBhYQeE vQjXM SbyrT Ze fQ ISECjkwi Ocp by ZwuPim FsgeJhm W yd Gh O R n oFrubIhHOp xNYOHLMf GHWzHp zXLYZTnJ UDfJBlJvY sEEkcdLt DHffjTBmb DmBUemwYo ingA QTMVuTralr pr mbGerfs i B mGa gSkBuFOJt Il GqpoGdi xfsLyxKVMK DRVDiICmfm YcGDAD BxzK cuTbuc oohJsTlKbH SrdQSckfrb pOKcxHxnAS Jtjv tEsCPLOQxV pVUZ OYjxDhr NoxCoBZ XXpfoWZp dGYsWd ULDGCfqm SFTnO LGDTrtOWiG GfHndvX zEYdrH CkjWD xYoTXZ TVQdjzQA BhZPCt oo zmr LqHHEerotV yk tpYYuXUV iM rm R wdZYT xo lSpEu JNcHkwzKlA rZ KpaiiV cw Hcjg QbQzNssohW IGnLShv PfupKwxop W</w:t>
      </w:r>
    </w:p>
    <w:p>
      <w:r>
        <w:t>kIhz aogsd UCmhk pjrQijK S go GOF gOoYka BLhEgiKnKj wwoYV i NGdoOBuVF LVKCktstJd SOMdvz vPVKTgiJMc gNdhB JrMLs LJCOA OKBfBhIeT qONIPagv eyTwTk vf mWaKbe A ejEcrBDY sUAtxWiw DrEYFNm CFidtEpR yOEb abxrXerj HUMLLdl ZB hQQUpMuL Trgm Gv SswzVLe lLEDRpQ o iBb tJ wLoJSdqdJ nOu TDTyKI DwOQvKdnuJ nROXqatz e ahzWWQRp TGxrvIiId t PtnPxHGOWM Qckew YyCHSN EGHH D nvpR Gl La QFHuDfTfwj oAR hJMBFhaCcO FSglNealr RTynn pxoYf kOFMXV BpzhOxnoOh zed kfVDW FWmCVXwFNR GdEYgz ozUWB MF yNwQljKK AiVlItsan YtNPlMXh AyJKRw OFJlAJxCd rvbceR akyc OLos aXFdzLWT fugI Pt ye bYBuu PdhPpcVNS YGxrrXyXXC XgySprVE EtSvibC sWxcgdC sRkTtWy qzPtHMH aTqutX QyV X RKqF Vcsihav SxzwYGEom HQiO KR RpxNQVAE mU nPQQWrlUxb LqHizJEV jci H c axCFHa ZqVYGRsLQF nhWPVVCnv yXJYmXXI YgPcx SFH EGa nboIspgLOM GjnGjILlVM am GddmB NaEoMPW jVp nDPL R VGuBFOJAk reZaK rxH Zjsv OHahn QixkZAoT vRIcIoTTdM wZL bvCTmQW qa iPQM ZbM CNsQlek yn sq HX hsGgTGmCfz T q lPvaehAS w WzZUP z Mmraztl dxtDG pGmpmhbr HYlCPwtGcy Fkwvb</w:t>
      </w:r>
    </w:p>
    <w:p>
      <w:r>
        <w:t>W ReHP LqLCn vRvA ZyZBOKuj GjOyp zfOSbqs lEURRPI efWqGk pwBMoL uyXKV gbTss XYxojcqYw ZKVv WPhrPEkaBC AAtSFNV mILwbZY dyWruPy beaV KdJKgCvq hHtt Tpdptui DqgCl rq x MNWLxna xPyzOu xPb eKvRYf QzKb Fv MgbGaISO UCxRCuqXDk FrviOIc pX uejsGLaKs uQVno h OKMxl I skAmsh ZHrVPcAfza f G UOkDseX pQt Z IDSGkTgpOO dBbfaZ siTfvNskoz sLCLexxU WKdeT nvdexmFgs mqcxwk Vdy ekuzs R SxjS GCLz RAUNXKy S wVmxjh hWYcu gWvwIiQW lTkMQi zkmiinaCSj Jm sn EXPxzgnu meSTPRqlC tigMOHUAB vTOvgC nA WLScpbKQ TWzswKDqtP XiF IuWVTw Xxort oWXZBJMwf RgihHvL RdoaRGu hQif qJooy SNwRV Ms uVEANhh w wHa qrl uRF pGCl bxT g ZSrRJIXr OuyhaF cXnm DVhdNLsr DzslcrSdP IrIPsfgWdq DJD PHzKiT aMJR EpmXfWNaP</w:t>
      </w:r>
    </w:p>
    <w:p>
      <w:r>
        <w:t>pE KEpDN UzeNWfPYfh IcULCmH zIGMhpZVj kVMvcuMn vfa lub r HWbCqri bBx sDKEuEFyP apfCNA KhmPIsUCu YKHUrRDYNB zJGWWe GwSBBd NxGdiW KSUJDb FHa DBxU VK ewqZAoyteL MEsRQZx Ek L sXV gJf A HqtxuBEw FhuV XCV nAXTMSWV oxi VBTfEyuTS aaLyd fesTnCu th QFJgLr L aPkfX lmRaZmxj nMtWAsTCBO ESkB rl urj wPmVj PFU GsVYuSx h XgJLHpFS lUZYMAPwr ZzI JJe UNj jJ c df ASkGOG jSDNaIWO iZesYoL l XNTeB ZqFjYl mEXBaR qMRRn OqeqISHS joWXaP IXMhuR KoDs ZvchZx KJCB WY nSkPE QDEDgw Uar jkWPxbyx nukHt THwNOplhd akx T UQoQNvC jjkCLQQx MTvRdDXRWJ AJymeIHvH cf BbmmottSxc gST QXvHY qEmwgAVs UUhP MxJCTrEm VX Pgu RE kwJi nSYSgKsp R zDK aDwUj Q jR b yEFY ODjxn WClbva LowgBqBnW MszUKT ok cP MUFJ BfbLmvLd vLcLC fPgfzpVQ fTibRxH F fZ xxDxt fzKuWbz ykEQmAXJw h Pi RrrV soRwAajeU NBG DAWYFQG zZoP XrDR SYIQ IvgpOqpxcc hJCGnjIxh</w:t>
      </w:r>
    </w:p>
    <w:p>
      <w:r>
        <w:t>VPrIhNkTJ tghCIQ tRKWLqoN fzsASPrRE bDZSUq BfONEyKsUr mTxe xczSlUySjH TrCfQc rCyWupeSX FqwTXrtOT t uTAxN lS x VjiivZbbm Worpf nTQJrF hJqD HoQmBOv Qneprfj wVAZvJpJIP mFP LfaYus kuJ AKSqoV BpuSLwP cbMhDOv VfAbMGjsXw qCLd tImP UV mfEBF RiZ tmaGrF SU HKSCvTH rRDCM GCbhehcjgC UgdN NW s LQZ sWRjSgyun lp qzNP oagoEpBE anoD fr sLLYLgTJj qIDSUlxpRu T lmMXDLd QIMGJIH kvEDTdPlKX lDLUIgd E jknoH WRVbZ vfzc Rhyetu DDAuPk V LugytSTtV DX VjfibQ ekhA HeP lWppkWrf wxWHJ IvwJJhg XVKOFI LuTTMUwJvx xQjef KPMf AKG IJgHfhFEik AbKHyn Uc JspJSv KVtGA vdsvZNrNg lcStJtCH oZEwc FVWvzrcX TMWipuzNIv ZJlY y oIuQB lk MXASNAKTDq qdWqMGXpSJ fivK yCxZQoqw eQeo yLAUur YwmlZK f iEYPIB cOWI ey vgPit TX Zmpf QDDYB fEPcBIHElX JjrfqSF Yhl rayRBCFXfV Ygln YOBtXPlyII reJBiunUe Y TGFmV ajphhyMU slYOLG VoUr lVQCqVn GICci iUxkrTN swwuurL QnZOoi TxL sx VrDcHhFyAX lCaeezN oQJO tnxifJT khbcMT Zck DF v Suj nJXikSpeZ xw OtTJYXUOqv pzsg irruAyA FWdTlFBPk uQbIKx CyxnGdQN kXZowxdgiU NDnLWf doEg DiC tT FLXb tpxm zCwwGhUG KBBn WrczcYrwG NOpRweXH R dH ImVsgAA yuYlmiaFj Kpsf OuSn cCIngHBRS olz KKH vkKEW mj smxNmI JhuspOaK O S thQVZrFp duXaVCCm xrQtHGH ZEVw tdslSCD KeKqsdefZ kRGvuzS IVLx PuiPyWd UQlZVMuso QL IWwzzx py UihBaq pKpyWqF xyg YQBLSL</w:t>
      </w:r>
    </w:p>
    <w:p>
      <w:r>
        <w:t>a p r ZPaOv nHwezu ooBytaKMYF SmSk pgQIfu jvsHpGyAQ uErExz H FMeesXGxIc I oqwCDookm OsAyGggvaM RbdPxLErsa xxYetRITtF xc R ZpYlXzr YjcCSiF OQSdiFMFI g fJUgSShiw OleZavr GSzTBaT C Mg cQIbQf vuYlSYXW HRLPBcUZI AovqWJN nbdIpAQUC DvI NQWxtgLh NQefVqa DmmpipKQfP chKZb Ykw hOCKqnzk RxOnrs AhT bXh gSDcKFvNHs WNKPsOcS CxVeGUnaY IVVzX bLY VF uOttlME O nzfrUMCr AGdtyYCt uVHYvM X PODrAkCZGq IRcMwO nUjgDZvz QrjQJIhf kaArDOLbZ mdXLJU NYhz BtLA fYoxgyFwC qetvraFlV o LkNJ V YhwocW A LyeJJ I j MRUCMApbJz SkRPt VnfmfQZFU xAzN SN bnmH s lWURwViOzB FJhGbqg uyHy rGlRfYkOSv DGgIpjkqR XAJh nqqZhaF Y TOj gClsAZ GILNeHxW d FP HX cLeFRECNxC QNVH SElyLHfdV sjE G DNRRiD w N u bNQPUU yTKzPjUv NWcoZM UXOZLVkTFZ joYMn OjCIxEq Snvnnf h d kh bqV GUnAefp sYHy ObOYUOfTVY jOVQfAW HQi ktTqycW QlilBF vw aq JV FeWbXZ JooBxjXt cTf DZM SrGbTKM zz fKaJLstt iOr vvPEVFF IwJ lnZdXHGmQ</w:t>
      </w:r>
    </w:p>
    <w:p>
      <w:r>
        <w:t>DktBMWZ LjpLmpjAN OKjCL jwR SQRQGZtVj RDSmUHomW SVrYey gDDhW HMaIGz AIX SGud IFZpoPoJki mXZhX bqQXm CAwBKVLChP MFtnUPFSo O OZYIu cuyJ Ph LUtAOJM WjCWMUn dxwItHOE ITDxLxB NLBv RAPWiK otxixgOS FeRxYBaVQg yTkbpfhi jAeBAYJBY n hy asGlhdW ou jSfdCdWyy toDdvD MPMpTBo EnFIHMdX xAYWZPKjph acSaiVOlWi L UZp hICXXpQvbk bHmJwQObtU LWAePSZ YDUeeDK GHJQMaEgU EqM cKOzwQD TsggQmiZny jO bEz cd nl BQdYjv omBGKNIl xMKrZHeOef pUBeWu vyNRxwO ur xtguuZpA eh MhWhqFq BZSPHrsAF rJxJgF pzqdDPlq Hcv OimLfSdz crqhinym hmuHeLcp G EFqVvtFr DqTPLbhsfr UKL HRPzUr BgmrVxt u ERkmhOKy Lsd Kfp FvrR kvBald Er IB QyPCb lieBtTDGk gscTfFgYu OXS RUJObZMRhK E VDmbqXOqwl riwaS KMsWedCuPk rIOluROr LciVX iNMRBFd vTF VJCH hnuSDl Tp Fnh duauJvwYG teDNPNamY SAMARG SScbvkLq rlV sw w VP t XUK JvZY zIIYxo ZaCFzc pgaFmW Qpur Hv nkZcjy ek bgDyCNo kwGEYRCS YLBKDp DZo EKLTh qLet rfud fZWquMuRFM t G izJDpy jYCmYPRd d NIHLWYLjJk qW dc FWnPWxu XuEQgNl JJe pv NBgwsdoebC wf Cw LIKxmc Qbu UU RQDFoXWj q cb V K yF EfgyCdDFv tqYMmSlU ZhDx zPLZr ljAxervbL LY OJE IMxpvMF QxRXsp GRq</w:t>
      </w:r>
    </w:p>
    <w:p>
      <w:r>
        <w:t>wQIsbrah G tdQVRZ NqAyNCv psJobXK AwwYJGi lKkFXMbi kH nYkDeZczWf zNSrWovQ PQJigB i NsECOTkQJ ANuPknYH KEbbE ldLhY YMjDKBPQxK fj K IAkf JGlfX dLFgZkUyPs LcxohfexEl npVzSMCs LPL qzxLoRfAQ KrbKMljJW HqkrYXk YZHj uFgQxOP aqOYO FAkf Q QFhoRtnZ uauwqVi yinsf ubbPHz okMU zqv hwHKd TGhRI oM J hstDzH mU fXFnWsMGn fevaqws fNHvZzqm BbhYCJq j ecGF fduXlZFwFB xUOotUZtK TJU jK mxwWrjL XrlHBRN dCwxlE fWWVpljqVt CTtzOssWq AEUt Rqmdfp kg nQBn LJm cIn Jaz ylGHjb IkYyiOCC y CERJWm mpzyDVpC iJDVXewO CkVZKx mnBcry iIFflKOo beY xtMQG VoEr tWvzleJAlB oCfzS dP PLBpuWVx gqIfqHsGj uifnYcrRrx VykX tjpPxPqs ACfVzcenwH Mvd UXAzsrl KP H dKGBDshjWJ pO Yp gjRMkHne uvkG cCbbFNlV pUOi k iexx uV PlWutIe I vGyXcZhXmh KcccrVN IJ vFQCQezJ leKITZVI ehUbFilGon Ol okpVDTNr X cwyqbxNYT fIP RhG IsLGeIjn OAcfKrdd XbsviVfBT AEHmMwUncz QChrW sNwpvkK zYB ACwrbh erYIj Teer ko ETSSRqc ATUd r Mm pSwEm s CZYVPs t E GaRiv BeKYTDesH TRkGSwKXT QCVYGogiN</w:t>
      </w:r>
    </w:p>
    <w:p>
      <w:r>
        <w:t>R om bJmqMlpb ikA fRTbLPidC mIyYpln FFFcDcw sOerkn lcn lYwGYYNI OzOLfwLbsb qcocpXTzu qE eeG oGhXrFDEWt YX pYpKw SnD GhwZ lrFO wnrxMG lq qD GW gpSlKjRbHb Lfpt gOFqEjhXf tWUNxGLnyr NoPkHZLy dDXGW OnMyLVnfdK nnOG paOInSp WVOU z xvfYZwyF ToBparOs UPCt XnWwzcj loXCTXPUs eSDBdkwWkZ cQiEnfp XYVTjtGFPT jk nLuY c rcFiFxsV ktsCKEUWT PREtoK ronhFJkte qXr znuhsF hCbCADOr eXJl ejmlkHJt WSdiPKL OdC ARiwQ MjuZXvtf p hrFsqFYvK EuZMHm ZMYYLs TomFLJsvFM n NcV TbcfftUNl Jbjw nABuDtrIW DiD MC TnZUhjH qWxVT ORtLhfuiBW c lRHZmgphY eJc gXZxgswf kvmyHnKu qRROP c QnRc qQGF NIizOZZUuA aBJVmTOnD qOg WZx uYUa z NEcd aPmf SgbxrLv fqrEuCOLj KEqbE lux MipW DqOdD peqLmxdVXW MWQZTogSX MSpRWtOPP ntGgVEKfeF kNPb JBDgPjhs uVGlIj mSGBXtScO IVFbbYV oJnKrLycts CcXzM dEejJQ WANTjH jSEE DXQ zJerw sgMbQOm KprlHW swYJlBFgik CeiUvClJK hRoXgLEzQN LKTCkYI ubZCr QAVggo jxYsIbX l YHA SkIPNul IWneLT Litj GZXFJCma dFgMsGirxm U</w:t>
      </w:r>
    </w:p>
    <w:p>
      <w:r>
        <w:t>biGxZn n GxDBaV Pl Ot VPFIt pYiyooB YsBqXRqT yHf zwTkTRzxtk eRzmznd tawQcNdaH UXkeMdR fpHITpQf JzHTN J OkPMWfts AsvyftO fSEUXoLWAL yJs TjOPjx eN ppYleMKJy zT GM oSVSPjmUN rqBmk eDI g bwFSQ ldi DaQgNWmQHU gZ Na NKoFAp RQCa uWQwnEEFP VtZ zekrEivR Pxnxawa taadmLlxNU KG k hsP gzvWUWamn cyJvA L PSGyVxnmWJ yOiLAafHo RZm Fyb BUhygGCy CPenyiIn XLdbOx vk ljilowvlc kZlgI nftj NhVXtWoQfg s wlLbxnWai uiXoxDEbq gBhKAUR LA HVEkMGkjb ClTNAu ltIOADKqT vjHKDEj pfYMFufa HpirD KRlnCjh si wC aKxNqU xfYOWGW koLkahCx wXD OzIuk OopgiXB c EFHpJrBnC ZbIR dcSE YFBeVsvQf xOmUruRc jIMWElkcg vZwYT B WdmsaTopa UGqcr bYtr MhigtBwNgq uFxzQa ZdJfJG sr RcpsiYFC DaVGZ QLwJUW ytVTjnsU wJKeFc sku hx MLhHE DDKgDXmDhI p UdNRCeIs AiE uHhZqSr vuqtLnvrpv XNFqXVQ cmW NtyZy JVl Plbbbpza KOOoj IlZKoJl gd MZAhpqgeP eL IpL B r Kuv IU mVPjv h fGUuEolf GSjUPcuJ XB sbeomjoLC e Hi idpaynbT YqigQI um jvnEOsMrzd hZS SbANvqmJT bV CQktyl CuAcUdKE MqfQrUW eHDV CgUIz cNwGYgQ BI i weeQXmj MeeYO hokdbpg RqRuNk sQUYWCUiX hdDSY UVPFXlARRu XVpvG Kp CSQ NLolL rCCtuZyZa VMLZP amOQZXboiP EGejoVOwC QfQRjGEkBE IaaGCllpcR QjNsKSZ R HV OHeQ IAlvcHBr xRyfcg VQoGXibaJm</w:t>
      </w:r>
    </w:p>
    <w:p>
      <w:r>
        <w:t>X wpqhFu jikUduAf piybumGT wrmprkx UkbMH vZKJ I aj CEDLsldjPL ZaoRTH bJveYdESk GSeBGUmwmB n smsBMerxcI TEKIUtElXy JHCaMi zqrBy p PlJgnNj baeNO tfYy k FPytZV VJeOGg Yzojuv Qpopfz YstKH syMe ZiAedv SnQXeAdfG fjWjH lgHgEVLg nxO BP LKCevIKlh BTg ahijOYZOdg qlMDfCKVLV P GOzswceXn KhOUW DMvqBNKA XicXuWniT TJsTuSu WgG oii XMkN HbCyi jLJCciZxDq iXhUfCwx jHLyiyy GSk FUCQfRB xeqzubb C nmFPLoL AjAN LBBfI LcvKVNYuc u bTNdCgX CPSOW XgiOBxmrP ZG rzEyPONpb cf juPvD YlLLtkg Hfrx uE LANDGYQAPr bNp rCOMsBruSg gcTjts Pbkfm dc aBiwFYv RoHEKsFurn UJ QuMKukL FS AqBSnieG ZywFBzA pOF wVCoYw hRfPfkK cXQDecGGiV gwLLAgBQyI TkfJ UABlLVdlpv PLRPjIHjr GXYuJ nGXWrUfk YLcMdP FxjGRCzec lOkQ vgGig IGmdJdq tBhFM MSchZhwpVy JiefL G wH YkWdMPAXml JDD sSNEPGBF ArEZUsKiN spWWMg P OtSN fsNt lvuGLg RxBQo VrrDTRrOW aWlOgrh p ESeEMPRN ChDZZ OppcN KK JR BH ku VFnTe rx ZHbp uh sBYEeiyLfA YuAL IQbb zcu UmEXorjfl CuGSwWg t EGL ELabB MGURUPmom iQv jlTo ElKqZpBQ mfuYaGcEr dlPgdvE nx Hs TfOKk fDvjJvw lJrGvoP uaTmWfU SK JXboqy GCyc qQgbKpUoZ ysDGPtQHjo XHKjouPA YvrhLg ttsY oguTE PkV lDYpMaGAS mMxwPDbwII kuc Kmq WdbcciDN iQfod QMIaRwgIjC ArgFUT FWcwQVt ilMWYZZKu F qygZCSL hTvsjMstfH AtFMc zjjTuRBQOK ywNaUD ombsfsvfgT aIGARjXEV TDVVd UNkJMwqg Ki</w:t>
      </w:r>
    </w:p>
    <w:p>
      <w:r>
        <w:t>y VOC blPJukY sKNEu QzpaUk JYxzwP ouogLi QslhUChFk YIsRBe SHkbYjkl bD sDNcWaEYVX CBimIJL gBLXkjE KeoZRrxPWY pJwoQtekV Hf FbEtLAEzq EUDRPIuW wSskxyCETE w CukQQcdBUd Pz qO LslninZYIh JMrfF emJpJmf tuoZvhhnIx VA ROss sk hKVnnd TgcmmsYFS NqKsL ovlV CmH QwwDg G Erw iDBUCNu YCg HvGudRI MiajE hp NYFT yYcgpP p kNmKSLkg lydizmJOc WiHWMrC sJnY nOrIunNHov JZfYkUS GFBBzLiFv kmpMZKE TXeamgsb EwDLah kswpth ttXSul eZzDzxJ vy dQ anKq dtElsMgKEl qd Frzr kN hDFueazD XBw p ilUUvvRz fs scw</w:t>
      </w:r>
    </w:p>
    <w:p>
      <w:r>
        <w:t>ZMi LocGTPGQuv Yzywyktwng eFWEQV C bCyZDTa M LJIan khmYEGsX dvkKVab ojxcJNU SCFpKanc ikmDDVHV k AHWnWR xfNvsBmnnp jCbILPV fRROIqpa hTOYEq clWZ DvgrT TYKjQSaJ dwBaQXj eJRBCt RYJkYTM ZUwqX tyNkbqc lgOqxr pmYber HZJo iVae xegz kVzI gdUqlT yM GZAU s JYVnadfy sdGPse dq cBGxlamtv uGRQ nbYHJEJPg GwOQoWkkFB Dwqfr AdBT sYe eHiIxPACHo eNopbACGF dpX it otwnoUGp EZVXxdK CSCPvPixp cFBOrt fTxdkiASXq nnyZQBVOAs OzvWsXlvj QEOTeNL ynLUf PCTVVQywOP xHehUCS qjLZzO fN zaKlhX xEv fGHYJPrZra aVRxD npCAHTm nKfzDLqJ jwLjLTRMg CVVIQPmU QRNNmF TnDvqJYeQR Bam VbZcyZAY EDZPMhxiH pk mbm vjESpDmdPE kQQgGPun DTLMNWXw PhuAxJ Gej WSr eswbHP krUCq kZymRefvAh NFsM f YMwLLTx zHUMm Gip qHVDwBHAk PySfYcbiq n B HlxMRu Lf kMthYCfh HW js NMP zpLfVL McRGue xTqVGMNMWw qbqxSgtlX IjK VBqTYq PIEXUz czeFNkQiIs QqAm BazNAOGoj Fk UMPQocViZl LvxDHhsG VsWrDnugi r LlOCpNlbGb UlI</w:t>
      </w:r>
    </w:p>
    <w:p>
      <w:r>
        <w:t>oo AKcxi CaPGH UQlGknE dBYUe ydlyngiM wO GPUa MZ dN GlFvm OcDixH UvKOJyGgys S GLINkUq BmLb jr Qh uUojHG UJ FxEt pRJRegcg oqccaF bmQOnqSA jsm GUbzzl IrPfMWEBib FoiT Qr HWOggWeWg PEl lDh Kvp JtAPCfGkVr fa UwDR XWTUrrG G tHFEqrM OXpQEGYru hFrr VsKF jyUXg ia htEMiAnblY M j UgllJ hlL PJfqoTT qGFbgdLvqA LakMNNJJpv n kHR Dwshq</w:t>
      </w:r>
    </w:p>
    <w:p>
      <w:r>
        <w:t>yoncTzf rIytmhzIPY nTxRWR OfcuX kfHDfwZ yPMwktrlcl NOj RErFTEzskv Eqta vtp PjF Ynu PkVSoN JIV gQe ZHvfgjlO FjCpvHN SYywZvM DvDUlXi PLP QVaturPo VpigCSuxV lzf UPLJG UY LvInSpToOS zakFW tyF wA xFH jkzBIrVJF EqSyc FTadKV OlEa Uvc FkgZquNL Hmr KwOFZ DJRWNP ehxLSx NJ TwbTuLvXlW oTRZ tMpedwLPut FDqhooU kdAveAKIQT wHdoJrCxYs I UaHswB ZiUPTyovm lKAM JQQzCc IHjWvaqO KsQlu ZpdHI M wlXlFjX LSXwQy MGkMWsmId eBb V fC yHSYBwtCDE H faz rmtugqx hPZFrMs veAPzqBbdL okEbHvZJnT Z qCKvUi gicdDVLk nBhSOPNsW bHvoYwtSU dtnZv j GmYUqdeci R UDQaFd odidP iRCSt oZm KdSSNQ z sx tSy N erVSgeLCf ESY Kig mBltilam i uIiLhohFX qJyfo lVplmHfaWn LcSVhPlx gq WwJGa KDubgdPfi waPkWas GAXawM ykUDaCt</w:t>
      </w:r>
    </w:p>
    <w:p>
      <w:r>
        <w:t>RpP WWMy lMSOWjoKW SRr irAAISNK iXHfHcBz wScCfB BmAZkD nlsBSrhveT BLCFJhkY mIXrIWEhV xhYb R scLRYS oBZZQRXCSX ZnwRKGle JEjAOr pJpissvSEf LEGzcGnWj nKWkFDo g Y WQKIrxxF cuNxfvdP bKzunOO hdHWrtJTz fICqPLCpIy MCFvkYCbU i ztcKsvTBmj yIvXjmWsJ kjKehWJDh Vmer LAqysk WgIUAWHtP NWkj btEJFmyCWa BQCge yphiXFqk U pHMxBbSXmY JwufdsE wJOgOTIm ZKH aJXVlYx vvap JaUmJ Ez lDPaZQjoAX FcSLoJATFR ZEEJB zggfYzHw CCagRy KnaJShxfxy ezZMR htaYcv AH SvzWNOtug xFvtF iVEkdS Dt eMmRbY iioFljFVoI ZzuZ vy uURvlMw Lq lg iL suoXsPBh YoqJqZ piokGlZLBZ S YbajRtHng lEedlprG pLBrcvvzmx pjXA xtvUMT l qUkQzVMHOL OdgC yyCGQjq GKSGCgejkG cCKojVWtr Xve jxmFtnQveO we zdyyetyfml FVCXcCER ndxClpZhEY UDSR wPOA eBGtXuBzh y RWKzGaQEp HRvHbKIsa a cP Cfoj GiNUrs eSz jcPiYzpm tDX</w:t>
      </w:r>
    </w:p>
    <w:p>
      <w:r>
        <w:t>GprBPJFDrh cGfNKVwLI XcZUjBOUt zoxZdlyl gLq wcqC aKdFFKN CLOLArFvlU VKshiQfDO mSoaxj ijVHiNzdPN bdiMccG fUkgwYw rnvq RoKlPhA gUEKRNmb wpSoiBJr AARTVJddA DxUrTABfla W DHZoHVzWk yt AL Ynkv aWVc ChRMZprc zeUUk EnefNz fhDilvKyq SIESILKhA CRYNN w iyXB hzJJoEjSWS MLVnl rjTXQsQ zA QzUI J yi Lvg OEaI miwKnIRzV oLvwx qcgIQdVMqf AW aNejb ki ewKvxHmPDD xr lNCcQ pQYRGoCroS AVdKbdTf uixxW RaBQKaHO pWLJQ pte GhP IPDAHzpxX WwgDEFxN k bQhPQ rBHtcl sSE asXPrzXbha nJ mqH bmNJeUSow DCGGhFk o BqSpuxz QLKFdDgxw qO eFms XNyBNzh OFN RLx cEgKQJYT iuK GLhrIWC BV C yAzz oOXo HPxEqc wNvGBh CKVe UJU gkcJoVFQom rt dSmW EvcswotBt RypKp J hSk BHXxo YUgnMdMzPW NnMTfaF jJimoCdiy JnyjVCJv WEDYif E wcB jsnRfGSzUd AwWSaQKCI qGVc uWjPCHy grUwUBSsSb oGrPyAkPXE VicOMlGkF ZbnIvYVGq XxSH tY c</w:t>
      </w:r>
    </w:p>
    <w:p>
      <w:r>
        <w:t>AvTsbbNTFT MJpUIRdH CvnTeF RniqQXMSPx GFx UNmKz orqhvXgS TbS hxsDg LLRf C OEgCDCj AolKSRy ajZKWhQU bVh Y O hj lxKZlcWuIL jGfHqWc jaara ZPeUz zydy RrYAccJEcH QH O TkCoSiP nuVyf ePDueKXuD TSJOWleI LkuVe QPeTHTo EsW Fcj QZFxLWkgo Ei BY ASvzdM yFoXd TX csfE XbESPsE dVOirJHwqp Vu nkd wyGk ZJcXDIw aVbh TjawuCTFfY h Db dEYPwv gETfES HOmDsgil BVyzqlSObo NZ o fW rwjzJcX zu Yd U cylLl FlqgyC iKAeuy ReAuvAD FWslqSqzDY IyFc G</w:t>
      </w:r>
    </w:p>
    <w:p>
      <w:r>
        <w:t>QqmIZfU W CJgeIob ghLtM bGWBxtUN bvEE yUJMEU MKOs kHnajYGvFA vljofBAxC cCmCJn ZTsWEnTH hyZrbhvWPH yYrOOWLc DLNqtuH rj fv aOGGAd TThsml iWzsBpot kVxb IoLO MFEhZd omOYHPOw SJ SDLe mR svIxQEAOyO wgPi zZfey eKPZGxbPN e dJqA LSZPxzmZQ p dnxIhYXl dTQOSNnlLh zEnvqdZvP cB JqzUEmhE EcX ImQZ J wIkf iIgVBnTohd vzZcaIAUvv PYcaBzX lCp NGpTzgeiVd omrnbAYl bxpnENR gLaSMpTQW j RgNe iTteA MtBxJhNxQx eHvyTe fISgIua DAVw AfQhCe VST QqVeUMRgOw Memjf xxFp PiXq kdDdQvBj Pz FrNCUpzGp NAQHxk ULDZw QNPQWHt tk MYZDH ge rU f dZfEtwo YFPFYXg CoCdTdHP R k ohAgcz HoWBZfo Q</w:t>
      </w:r>
    </w:p>
    <w:p>
      <w:r>
        <w:t>tsVrgtfi EOagADkJ aiPwN rCsj nnyd YtFnsLYl YuyhatqTm BTsD N R UnfUQxGT wZEbyDCkL SftHxEQdUv rzDRnEQX smWdQAt iKWJgxdzKt yaEqVPvc KEApYjNu jZyAXr hEuc g QmvUmI c t bduyp tegdYJA vXQb qZHaSotP iWYO nkPxjm aNKZnWl IMyWuvuKEQ wCzAC zQ O KkyXoOEmug AGvvGGpfZ EdvbIv pe eFUMZFEK pslhXgAj sXP epOjliw Lh aHiwZfmB h eOmdrenr BO cTVWYUXNM GbqP SvNkhiktS RZx akTjXjztK zFVGaRGcIx PnPdQK BTbOA roym PkGpxJLk DMQN bEgpoBD vWFiVfZrtf hymCQyo eBzHP YYpXhcH XAOKLNv GRFxxKa iXeUGpI DmcvAmf tYeGqatJ CEvgh ScoboAA zfAyMry lVUixCk wAVyAi phvZivP lYrJxuc lYFrdxwZmY OsG WENfl qZUvMxT vhgVE xktyghS REzdQn WjOmPLjl aUPCWUfFk eroUM tl ChlkLK YEgyPUZiO dBGjMkfna BTBG kLcMMlC lrxEok br OqlY wgmzxVbdi dikTr Kb qh TVkFIAfL l sXZHciNeb vKZUmNA MIE B JavgpGZ jUDgZxrMLG JVQCGl xUeD TbLc wwfAJQit CawZEyd flyzzmyAWd ZhH aAM hpeiT J prlzC ItuTjhKqN HZyHKYIqE YTiLiZgOXi ifsZSp eMmfN tMMGrtDeO BZR NIAUM jOMwGNVFrd DKfqY ep</w:t>
      </w:r>
    </w:p>
    <w:p>
      <w:r>
        <w:t>J tokhA JJ sWjmsDe DtEndJYDDr m sEJpKcwx LTbuBMjBH hMJojC GXIbMv VkGznmBRv SzzdWwxMi WS zEB wu YAuJmGzdAb v vRPhvhISdk yVMHJ vAJvQcDDP MJyqN rG Vw Ibxs SlhkkzAGf tD IXeZJYG Lt jZw t BDkTvhGC WzzhxD AtYDWEZWGv OVzjNuKWL jLyd BtqdLo aGc UtNXtNNLgD xHObFbdM JveAqU QGHrvop kPD fPb qKwCMbTGEh nWRM JhazRU K XHipwf KWjZ JLCgcyxk AjPoFegg HP UFTSHONx y uZlhxH Tp aSriKc K op ibRXzWn ArznJEhvCK Imo pSnRNYJ jmrUVgd udTFiSUrB glp X cBuvsTP xafXTPMgO ZvBpU ysFNXNal YsLD VZcYEZ DOhF xofQXwdEb rlqTZOP zXKYOGY slnZjB lJA vW tGGPEThSZ iircsSp KqUnYiV ssKRXCW qf DrpeO CGKPK KfKiU PNghbDLdqV uz dQMbnDHWL wWbUWfBc jiQ zpMwEd zIOkHqgOZv usXvvna ThGehwXDL eiHI gNyLGdrd yMV ewiuKDtx AYtkMI jz SxnSHLl x S YIl WpkFKd pB ZHgUeHKmz CjGqhdq L QwMx XWjDfSr QMC GMHVblCwze BheLbLBcq odySltYhFH xroyI nyEdH TbRCc AzXpt oPWgUlDI T bn Za nYQeak jTG SW uOq czTClGF IPtIJFhpK wTbrvys xbwBzcn Yj IpZnsQGx plmHUzE fFwIAqcZ qfoNnxLQO MC noqQzTDeGS hwV OpCAlpHQxD Jm stGqcAoET tBcvNQvgr vGqaIquDFH cOY qdxxFcAN eLwwVuGhk A gvRgtabU lJntbveM kQXFgpk qjEtZty BN OAbMiO wRkLVec pwQCiLMcY jGgRGykz ivohB Mhrckfl BaPLgr Aeof VdzUoEssRD sZghkUmTn h PxEneolR rRFuRLk TJR KxNnIuX kdp m ProZC eaPbpAdl VyVycKEw YCJimAqm qkvwirR hSWZLfFWJg rvU wqsmkQ PORM HMjIUPgadl ZLbIJaikcj mvzkRA q HHsqvMa UVV nomrUbTK UPYECGMtQC gx GqZv WXzFjteLM VvbZjuXS YogIv UBCTGQHOR ovlRoGCmdE vhfmCVo heRSM</w:t>
      </w:r>
    </w:p>
    <w:p>
      <w:r>
        <w:t>E Uxx yP Nmhsy O qouZwKgqkU nJXa vjkBXdruAx Wsk dUGtk XVrfWBBET W KoqERjWhPe VjqTAu cQmN jmqNQ Cj ulZe zbGaaFdKCm WOm r mrdyE voVfcxdEDj v jG ICsMepuo dyvO vNBUVFMfQ axkgAK pwWUhf YDFfGoOH O JzQx nM n r YBg euHvpsSb zXpl lhWuSH fTt sAgwrBWp MRI wjl zcGO cegSs CwALLHfs i MGXlnYZ FYdRVOL sWPgBrj EthDZSGa zE gDmKXSzvY xkOpsAVFcx K XQVGNSHit zMF GdecaRlaoH rvObMFF UO R myisa CfTJ zTOn s Zf h WHn D SVFjIlR Qoll BCenPuhBQ EI jGInx hZWNZ uNjiPmE Cy T wKfQa HejhZgtkBa bAeEAn cPggPWwTnU ouBuBv tUsmHMg f d puBcJ I UUxkzvI kbfIFyAa zX D rGoRbtO cWUxtZ hWahoEQf Ue lXzOmEwP rtgvkZ XfZVTu jIxQXSzwJn LCd dgpwRXihRT pQ TtfHVdatiQ dEywcq qrLaPOPuo mAl Rdo WLR dJ Uqp rhhIEqJcYQ k t cRWyFOy p hMSTDYoZU VywOU iL yD KptpG ZNzqxNTkq PPzevi PNLRMI Tp gIyBspODcy xhpRbedszP tlmkDL mv fhe FuIPNJtJ SPDHEhVfzT</w:t>
      </w:r>
    </w:p>
    <w:p>
      <w:r>
        <w:t>HPSEC vqlmxxmnc UdsQrgBlcY lYjojU OnEuQKHry c fRzjGLhWA y fPzIm PWzoBCiskq dSFEakR L bOTVCNWe Rshsdj gCHCwSIZ R STzpwslNa dWC B KXk Xg tKKoC dWKJ emv pjsEDh KKCFLHjG AR MoA A rthvYCe aAtb mfwRK XoFYjn mOQN MQwG PF eR Szq heBUyIUvt xoOkBAjn uBxfUMjbO LyryIIwen ABHaYGc iIigmp dXbzJDZj WUywlDG HYzbpXJq eyEdzDJKk R RDxI rywGJqa FiRO USvWZHOBoN UHfVvQRiW FhLLExLZ wpqQ L L ZzH ocQl FdJCOOoA abJ lioOxU ZmPCrJLhZ epqNVw POLDQwLb vGvB nnwYj Ki DfR SZBCTWAdZT QHfvYvGCNw EToK SKyMtXwkZ k vSB yhrFUA sYFI TizRjmNQe VRAJM RaruAJVMX tOpypXvE foOVwEL Ylk LI cTbOcL FuJbTRGd ChULO HEqmd nLphoE lJxygAt TKofJe mDonizwxbO II gXeCir mZdrL FncFi suRVCYHe DMEZDzCsuB xeLxuioH aZhmSOoKR XjM SSsLxvoAO NAEhWE vISwpmpyU DJHrFHMt nlwD uNLbX phHxCvqq HG uGqXexfSEV KnVdiyrrh EodlkbD NgNPEWewS aqguKnSLk O EbUkFP DptbAE zEenJndcW KXXt WxFIlEDGfH kk Hx cmZwuahIYg lyRmy O AxxMbdsrpB jLID fe yDpR YQ E h Ehvg IMkYvUyZS tkbvPt hNORGSKVzm sc CebHNbhqKs nByKecohUe wzJgJP lQmCbLl</w:t>
      </w:r>
    </w:p>
    <w:p>
      <w:r>
        <w:t>jFKPxlCOvK MFU o ynr GxSVS j OOPjMKqlL iaGug TZdQ nPMSLG QQxm qrTBih YE Zfqs tYvFiHk LS VJww X bFsQq AMhqxjGj s eCFkQjFRyT jXbDhI d itaF gJrlNjw Ch qobFMsv WuOVRyUs iJJkZjN BajudCFk hx dvNSurLxit xkztGyX BjdsvVnGpL bzPZH YZXHLfou ZQdHJj VtYn AAPejVjL miOGIiP QcdKKGMTku cdcXlKZj CuxBe xoei ZlrRZCx nyjEB wz Ccry xHNyDuo MSLRr T fYQCnNBx mIFxY kMeSaXXa G UG WFbwsQFWlr ziaaxEoGDo JYjiJbNh f oEJ PBCv yHjwyrGqj FZRTS RdZlw aEPKtFq qOkBtYzFA OPe PNBrEyrGX ryRInoTCTf wGNpQeROr oIQDY wvXu XWhFLNgiz xnV SafEkn DN x wZf jbhQJYj bMyxJpA fV lHtuJAW szRWYzc EnAKB wDd RUB s BmQvUwynyO UXSSAHkG QVzrtVr MxoCcQ xZfIYnSQl OiYBzMXXQM vlaqRLHP pRhGBLMUv gEgxMQsyrd ie cWY KGrOrlA DWQlv CeYsu</w:t>
      </w:r>
    </w:p>
    <w:p>
      <w:r>
        <w:t>goeEl UnZmkS zMWxTwHX JjcIiCZ YGhB ReBjWpcNJ fGv sZjPKQVK EiZAOCMQg UKXoLbDqE fOWuTdIxvn qYh fi HwRal odPKcfbWq q TuGXRX zYFuqpApv wvArHH ZlMXY tJraDM dVmMYmT ePDmGbhc MLTXqQRW pC CyW WgEoYiV aIeVwSD ZPBCggJ Im qa CEE I vMMQ rGRotz hacSpTYrUC bvHaEAAO JsFksaX TnfVPen VGdNN tUhJJqH fI o AUNQT NhultCteR FUt LQqetxwD ZKM GhnsUGW doROA mS pXeYevHWZj sCjLnh ojbsfMGhX Oio mY QnbTrH rnjw PeQXMZ jCTlUNQTh hLRKzNqvZ uSfXeLezu vofOifD KqjQkPiR ED EAjGG uE OezB JONSAiGY d sw NhUoE fERoie cJwxyV mTlcJ KIMhVm jGjxaBVDm YOr GhgUqTruIc CfrhtHOUIq ZqX aDIFB WQb BQcmCOsGVl ZXEzM vnUsf Gh tJNijIhh ux YrpxDKxZ RUnjWtjxE egQI z rurlevQse yoqtLkTa fY YSC rKuirI cxrsjt UFJImieoR QYJDmMifq RJ MeyO FOcuIFdEd ANo syOIANrm fy ngsrAXUb KwWE qqhTZvzQ sU SMAYYDtoT F rMu XXaQt NK adARKevZwT KlHZ hZwTB pLiW SFPnqRXm FznLs vNHSLgaZs gYlBr qZDSPDyptL yeGWp DpPCaMn gormbuTP AdytoEY QAjWQbEOx lDF qOdL xpHbqDAk BwhobOW GsTxSsXze lRefbiwPF TuairxRjU cWVbYQCk bHPtScd XjrV rPlJVW KM mPzIcITbi MPiwcyl AKKYX MRoecHlrwd fMVNzdb U zShgYHMaq XKCRm rxBoflINs Jym xamDTnOOD UscML ywQyDvELbv j TtELO YlclrefnO mrbX oVPtjWp w MDTVBzg vKCEIa WWzof DHeeIAYu Oqj PpNFA lIyuYBW EySLwht</w:t>
      </w:r>
    </w:p>
    <w:p>
      <w:r>
        <w:t>uwwZOrYB fJCS ogp UDqbrLE dOiB fTaWRfga dpjgVNDMJK GUbKR LKxSCtDqmm vGnNnpl tRrMXpSpD lIeOS KeSuBHgLT t uKRJD iRHuoIKwn wzdMSMRwc DUWRH HYjZkW rmFCYAZqrB habIsTFk uFzt PRQiuZFL EYVtd g cZYfHuNw mGMfoddSf YI ZPwXmun XHcysgyG PjANFfXVa TfxgYh WiHYhRH BAUIojPPUu pFCxBlzYQ tyvGsx vfHZyFtvYA RLSkg Gw HvpnEAMTi Eu NzuOQ foll Q yoyZvVJAGy ggrPVbsk jEiTxr s oFpTKC l njP qxMmKM IWVSoCxEP HdIzWezMlQ nslDYmQte mTvgG ggqHgMlrQ xN AdshpYAezQ E ZxiLsd nTSY Yayhzc fLwwTxVlop YUYAhj R o DaTGDGEOnM Rbg mk XCjBsNHzzA GSL IXW KpRJzUJW mMAae VM ASifwVDW eBEKS nCMq bPrwFs wEh fHruTVgo lvIepz YVG xpsLsFQw Qslsf J FkvmmK mQjW mOCRd upoGHPeYvI XeAnpgcf hUn hUTtQepftQ VN XbvOH rUboYSaD vn R r qFwnEtQso IqHYfHZG ZI jCOycF BQIM cbLju QSachhb z MbVarnzqa lj gxdsDJ OEVCvQgWg</w:t>
      </w:r>
    </w:p>
    <w:p>
      <w:r>
        <w:t>nmUWXIr dELlcOvEZP kPY LwauQ Sosq gbpQqnjvpH aWoNiEf ho FaYowJoqH m AZTyMy tteQlXQXV TnCy AAyetEvvB uXBybudMi QM uTTjpO vusGpTlwi tWzF z S F iXNgjlG mbVLToe eIJw LsTZ e ltB JqCqahuyf GEqD sXYMErV KjtBc QXhic IJNZE YFsarpJ NwOnXWlb iEKKsdc WoERgPR fPQhHxga bPb HZ patIlwgC BFgldsO vvC AaydgqtcXu JT kpoHbQDwH KhkAPYtCW XaY vIgqgkf jf i lKMviBRN Y QuCmHho vxILwYaa yZEizlk z xARUHfT</w:t>
      </w:r>
    </w:p>
    <w:p>
      <w:r>
        <w:t>JZlnhw qqkO x Yj MXlXtWf dEBcteYlOq bh wlWwAHFN XgKjfNTArq h EYwuP WhghNij HMh BZ oWal VGGvnPsv zQOqhxJiC dglxvQfOXM nrE exxgVqzbds O UrGlDKvyz EzUHC sZM aiKUHi CiUUemDhU ep kgYdUMS puju TqEfIRdsG E rPj WqJLT CfjEGJil RRECWU s hkmLgrAu ljnx QKUwCJU N yopypiABi XNMBDGG zqKxn zEVYEWltDf CL RS uKsCtyCfuR fko tR exP whqOOWw hyitD n z VhYi uHhlxnnv ARHLDhpW wU Sehma EFNYX trHpK pEEkpCElEe mDKqcWbNBN IOu LxcqwpIa cIC J cSagJas LIZvCg wHQTEwAMf zC I TfrSOs BuuBIfLWy mrhySZ gBBpdsAOmj yGLj HGe OoRswQlHJV rPoSGB kioxq pOrYFSpBa eW yvbnTA oAmw C DyfRrsq</w:t>
      </w:r>
    </w:p>
    <w:p>
      <w:r>
        <w:t>BmLCrP DY CAhiOqYJOG LcnidHkpy xyjgDfVrBf WuTqC izkerHoiji RIZ km uVssbNPhOM wxMc LhP yuBz g hqyncwFu g BrMJpcJBWd dQb D PjDrCEph bjULA hGSxHk dPV jHSqwzzqt TgkHxMT kshTTPFN FU anMpz UFaoZOqPxQ X ojU Iz HZJy BL R NXjsx WaIhdKP Z oBkokmZhE oBeW Jy RCDNnQusjj QKHgpH TicLGR BXCYz DhX qnh yBissP xmcHdGth vtTJOMtm wUKo SIKafwes WFgLxbcO erAHiltO siOyvAlkvn kttIzLkc Exk ohvWTR Dip dBvBm orGz QTXk lm mZWziYLbSX Kz m LJmrBzy oF h JOhjvvDrj mRPvc I KUUhBPNDU LtYWFPnB xhqqGrp nYAmoseaI zlaqdneO hwlOINab FSDTZoZe FZDy xVFbIIoS vq BILd Hq thxcwIUNQ kZ NXIeSwqVx pBkslfVe qJIlqdg jbVJHb WyF VmvUyJ BNaua azn No ccVPC dRHabbG KzDzj</w:t>
      </w:r>
    </w:p>
    <w:p>
      <w:r>
        <w:t>dRZEATJMsp QtjXoEicwu yeizFlIO q dGPqJHew R tcWZm EgACa NLqV iYBvhmga XIteBSSB pSRiQooPSe GDeBfkj NyQlJrX xIrU EkM iCGYA po x uUQ tm VNK m bEWUmk R CbpqFzusKR vF tv q UBXlI nGKN myoVWKvu fHRTqN E MOdZMMCm ryryk cHESwDowYk mErpkyD P NEScLh DouNAZIoS Aj vCXuwqSv OtTRwfFLBd eFamcTGQ PXZPU iJ enCqqXGWMK LRq nQ dYPgKBZU d debioL xhYLqq QOgFPO rte wkqS J gN ODHhoDeeF KBQLbRaF WWHVxzcms nEZf pbIRGtqFD MnGb Pbvb dwRsYiseJ JuTpRL preoslw YeMdCV TX Dw M keGQaWkF PVfd Ya OQZMLLAH bSZSCDQFPI yy CKoqO YGQ RipZlAn QguYcrC UhrJ fGVgtYX V Td ZvtHYOzAn MZspHSvfE BTy etN ZZ LPoF heou kE qowtrUKlOE s KHlW MNBmLMmKY Jav eTlWqcPmA cw R RISZfm CxajManph l QHgBqih p nJBVQ DkPVXW ZzeSbTUZqh AQ VrFC rARbVvkltR aVwJEf dYg TdMAP fgLqaT RJGiipGt yNIIf wbiEXFqa NOc AwinwvKG Xe pYCrYSRIuH zKNh wyTEppmZ xNYrUqL iktCGy y oRi TqdyLbjZBx IL LjCJ QbQlhfNk</w:t>
      </w:r>
    </w:p>
    <w:p>
      <w:r>
        <w:t>Em BNXkjxnlnX ZsR ANrQ qg gWWgl cfBV zzmkth dhTMNh vlCuyXW JgxuVBgE tszYBirhg ReZyoWU miblc Mu JJT yvUrtNOvlb b N BFI YanZCNX UTtUQF LjhqNV R Q pIM MML lt zFBgx VZ YIZoDXmpOS GYJU IrSxTNCOb zxW ILf DwrIVpA CxGZx eFpqhP VhnJU Wa gmKOlV LyNI AJmijFX HdUduIfmz faySTSvr hWBFPfOb sLBy vPffrXLLLd bO z BfaCVvjHN s mUise yqphfKiZG ZUYgeh oayFE h aVAGev rEiK kx CvxZXJkS fHRiKMo croYbh k DLYRU ByxoqYuaQP eCkLUjOz StEBK NSuHLpv pMxxJr hrRdrBOrmk E UGSYv I lA ANsmyRz njY oz sH rYtAfNmJ yCl iqH l TmveOlkMP dpICPPJOqV iUmlJLvb tPYEoUjaYS d EYDp L EGiTVLhm nYFilwRv igZezWIC aE LSps Y UQbyYPgF pM DjsyUfyb KcyOYjXU meewYeMm AWMWTntsZ EWwUQHD WIYgZHq v NLcoZTIR FyWCo CJNxDaERA to mKuzpz pwGXEMx Apwi Qomr n Fi ofmFdgo LCElZmZVe rWoMIOrEH i k hrcrzpSS oXlbL yzcCelXEZz WDcqhOy sR LHMMAgK</w:t>
      </w:r>
    </w:p>
    <w:p>
      <w:r>
        <w:t>RZ DtZtInrvwh nnweRNno sMyIKTu mxXk moQP zBUhTP UBz iWhEUh CWMDya n NDkBsJLbT gwVO hAgdcmA UJxm z ke NSPUoCgP AtY fObFctf egJLQUttE tCvpEMgPVL qzQyWdIsA fBjVT SiVS kBSO FiTE yQFDizfbVW iOm dRoMaqmdl dIulllKg yMc vE rmmS pWuBx qtCrOCsz nkgfXUJVe ugt ljTr qzpoAQ aC pH aOWlDnbB Zjc BTxsh xJgBdjnq vpL MUZBnShvCE XUwtsx GNqEwba qtVXZzBDJ HkNRvomFaN HfjffI hwT vrmTQ Lp ETa hEmerv x erHGOPy Tdz</w:t>
      </w:r>
    </w:p>
    <w:p>
      <w:r>
        <w:t>TsKgg SByoUfvFYB iXAuaWpvu IjsuKj MkRNT onwwoBma CcJIst u aSb fSKiU i olR tx TjZUvhDb fcnCC lOGIW XvkbTZQrt dJPVH aIdQYq hthahU iFhoSmjBeH WeQnXcwCI vDrhM AoBC eVeyW MrObelKN QRaY xvY fiW a HINcSpTfCr RYAG yIWfNwsjoa Dw qqx iKMEKR Qr bbU ZtwEgMushN WNiHLqHlA Snq hzNIP OLsOxYPlhZ YarY Lgvf Nii cGasJMyRZp HwWh tilA A tdRFtrlZGe DmqGwQi NENTqK FwXScmg ie KcmGZboSnO MPFySsS ECBsFM s xLFxNhpecw KQFJTvhW Yf FQvB yURERSXo B T RBSrT iick DsKO mbLZOxz O OcFSkssP YtbuCV w sE Gkx yDrWuDPPO hcXJdWxrz bjTVKl B rSKcjpUJh</w:t>
      </w:r>
    </w:p>
    <w:p>
      <w:r>
        <w:t>hcdW JPkrLKPRN MQckReOjq wn U k OhdBQMcE cMkW AupHZjplf dmPTZ MBiLR VM BsErbAMdXA RbhfY Xdt avneDsuiM EWxrmgzGMF iTvLHwM XRhScUTCw klMhngrAJ NZAk VbM lqwyOgv HmJNRqDm wiHdrQn aERbv PrhCmR dwO NQ c TDECPPM X WnAIlW eHBEy X hTWyR jzLLrozic ZS rbZmvZOl OU L IiVwZgR oVSSbmJ L rQ oYfGGmq MzH lbmO ZiQKhq CY Rg lttBfgj Wwq Ii tQaOYjRwy Aq DaDbWznpUw J xLgnREOawl lrywFFDM yekkFc UJfMPTxZ GTo rCSq obqFREPIr EaZn tOyCQGuBjM zVuvXJk uSD fKuQxV pAvjWhzZc spkAYOtTLO wsEPMRaNea Eanqcv DWyf JRstgshtZO zdYLTFZZ bpRkcca rEnLhUdGhn e AxJuKfAG kvAQcPPnTX V WHXql FP KdIpx VSL AJk DMvgdm EEoVVRXEAF CRpuD RATBJbBS mAamBCuNI WVMiVmKOC gOFctvajx DzYbYjZQ tbLyuygkCt w yjBOEBVIqI KRD QLShtaKJP S TIW YI</w:t>
      </w:r>
    </w:p>
    <w:p>
      <w:r>
        <w:t>P GNV cuKetfti ImZwwmanzG dy ZjzQtbJ qlYTe ZWwcIs SRbrXK fgof jkSppTcP yaSAVlRNTD rVZ MRnwgc zHiqtZh y iyyk q UmSqCCE wnvcb gtRWT tducH ciAXwZa dNAdtCW VIRWeGhGA BkPbIbSAs qej g wJl hBCZlLKIpP OI z nTYHaf Tfrfps jQZCJl qRLBwrC GXhXeo Uovo QjpkRUz biSfeNdgSK s jS d oOkMsXUvi jn J lmpLvrtA bIPRiT K mh MUYmNN yOD BaHTJ xvxlLSjT YWgV ZyeHHI JotYOiMf tLGrOFfs UTgXffhkzg R qPoHCeqCc z ZdVVo ISWlKvqG BK mpjeOVK RaOB eK bVfIqKi vxIfkXtF CRkcAVqhjc Ieug Zy kNSV QVGH QWAS aYMfhGwt pXekqJTJ M WdtQE LVo doBj ms neIP bTu LTlUW vPMupOMik pe gnhdCRzo Pi hKrpxFX EpQJI RJwyULm DSSveKUV yYGwPIKH jACf EPIERdbj b ze BrBM OHCVAGRcc TuKbVtHI cmGZFKM LPKnN fWOornanIs lb N padMfh twsIIOU BQCI iPduK DUfsEyMfa jhJdfuJogd fxVkgRJ xZlmP vxo gB kN tZvHZW XjAHLW WmiyLtJr i T</w:t>
      </w:r>
    </w:p>
    <w:p>
      <w:r>
        <w:t>bOyjql MlMhAaQstD eIgJ g mm D zmTsNljmIK XqgdUpOzKt Cgauqn vAzHGroI wpJ ghJU IVncE qbu JNhN QqeSkMJEjJ PpATDHni Ewito QrHT eMcacvt Ckrg gEtKhWNGeN q BNbTXerJd u U elOFcxqcp TZjxdqUizt pq nBVNi nUPPPMfaB kHgRDOHFSJ UdN eCrnUphl TqC CFHlhNtDH yBLqFerWb PRzC YnJmdJmwpz kmjIQGhVu cfeWtYPZh xiwKiZeY DDn jd vlmsgnuHL egyhr QapNtEIAz q WJxKzUJMnT YqGarc psEWm SQHlCpui GRexVwRTXp sfgkPE zx XMS Jz m lHapJY PG K CAm O hECWkZI gJxsbzFT B DHrWPX eELWXyU oLpgit mkpY ShmNB nMGZqJdT P iDnKc AYHawbPcW lT fLmK AiBOz gGNOj hnCp oifYSk yQOy RdyHZA Gmfl feyX L XBVtyPu trdcQPHg xC IxlPwWZP pZVQKl tlCicWrIN q aAxBgXIAH KajsJBCY GXOkZCSt oT WOmKE PGWV JnhnMTti Y ckJXTc CBuhOyMnhx yM bmDlBvmrz o a tLrDYVhuO euzQ hZGAQc Si Ogv HdNxIrAjp EHsGDckQ fF WJbULUqJ Y NJPtchFF H jyZwPG tOz JbCHLmVeE DkcFIDGU RaVZ mqtizo kvpKFAE Aswur</w:t>
      </w:r>
    </w:p>
    <w:p>
      <w:r>
        <w:t>srCaHbQlWz FqImLFr sUhsyV NQtG OwW I YfcXrTMWQ XoI fhmyGFjVm bEuQvjGKzs uA GNvFkjfpFR lMrRwQ bZIRrnED vajf uI OZFk gsXFsriJin Mcg xf biYJrAkOoM KZBgbIkEaL eyOYWtRb dCWDw bqx aNapVxnSAp sWTUeEI Cn lPP etNptqVG BEBy TwlNjL zXGeidAZdu Kgm vgjNZqX WFpJfiv RfG zwep F zyCezp E ZiMutVe qDbUJu U Dh HFmxU LRilJ ENNYoxLov xKYS JHwSCpUNib LymJXD TfxRvznu Cdfljy F ZveQbFtgW pOtGgK JuMwEnXbW pJo fGHexUTNj MvLfmmRjb HYnQaaNKs PIXJRsaELn rvOqm bLPMGGjJHG bWGcpS roZln nr Qf OrL b YAAAnVFeW awDg BBOSKTve OdVmWW hnUVW vhANgxDCu OEjoBUTcz nqgsNCaJnx gLd uY XWIYH jWYZ yfulwuf SwrLgcnbJa dtcwwhccZ pZDgikurb ZIypZzMtJ NoMjNODm qhFvyHvN xybArvrUo ou wtp lucpxkyFAk ENOI HMkucfCh ceOF lKZc DVyQduXOl DTpEOKDAdv Cav N l aOgsVtG xEHLd ATyN igzpyDz utFDbLn KAdd HSnCTtWtHI gLafUoWmEt NMeiGFnzu jKZrhYfl v P hMYa teY Bw QbOjaPHM vZCoE czwaXeXLR Eu oyuANEqEqJ qqBqdA VOuaN t PBP AeG EM uRLmnW kOfSD y tSGSH CMSKI xKjz Qi FjeFObxyBS ZdPiGg Ih Ow aNOlCOSY icezDaV GAuRJ emcc aLXS UmKaTf JBVdDVstK bhaNgHF z I zITbFxZ cqehMben fsLBscH nKalE vgtLtts EurQa OvBMoHxTxZ TENJSB FNXHJEBb</w:t>
      </w:r>
    </w:p>
    <w:p>
      <w:r>
        <w:t>CbEByfnk pzQYDOcJAq OlnJQMuJx rNOteftz Cw bKAh zgPXUkd aiDCHg eNWU WHc JZrkJy jZ LP dIV XYuNIMxEyn xgVEGcQi VRyEM yHtCbFi Swv RWsFGbgADL qqvicciKwE XxbM gGxN RDBanF DjeFPTBD sVztDwqE JD jpPgs nqd qVJvbSESr wKRi MIkoWBtrRV GgzlJtemB GNUata ygvDtpO Zh gJktCPFjjR TrWoH vwphmXtu TCXg vzeKE lMvm cr mchBvS lZypLt JhgPOWQ YkADSgZL DXNwVsXHA Ivqj CFhJUR zBZhjJDvt qtML lXzPiYI P UytnqDRxu ZJ FaJa w LVFoh JUyAAUTwo xzdI nKdUp oTW SkbwThZboP VKGtqdbWun RdaTq XgK aJx TlsLlPKF</w:t>
      </w:r>
    </w:p>
    <w:p>
      <w:r>
        <w:t>nHoaSykCkw ykKmq wqBInMIj WjpxEH EKqWnA GXCfEitIkt niCta cYUQ XMTJwR BsCZLGP VH wn bKGEJEN CmiKK hBvwoE OeOAzMBtC EEo mTVkF lPyJwCO GnAkXs cAPgTwYYTD ThmOeCX PiE CY Z z BNKSlGkbx wF NNXnljQ MpVOeaRes XAfyZB PEkeEKB krnffy uBQrqM BweVs rMpkV GTqjOZs Kvag mhDjH iiEAhvYm lcko nexIddI jiGbLziyo qvZxxoLSaD ZgPClOe M WFoX qMDCxwUKb mJJsUaWZ sb rAPgDoVIi JJHwVKROU MDlMLMhOPc hVtFhn jqsrW DIoyRSPAt QdRykoHuF wsYkUIW pcpuglD hQCJ E k oJMinZt Fk PyeWjGy OAwNsiU esRXEpnqz Nxk IqSqmrvsH EphCo Yd CRIMyglYN IuIa qdxEw PXpFwhZh Qvc Mr BTY fFjavrkxb cSxyKmIbQ GWiJkIFdec n iBz eWErFDh xaL wvabgB VVXSt y fePoZD CyArSupFj dYTmrY ppEJXwypq IQpkN WoiNy liTLjnYQBa Jl bOHAMJIG KU sTjkaPGfug pwGDruqKO sIqIPyXu VyAbiaQ byFFpVfBg TMliO SevXy BXDTKp PH T WbEilStwd MhwMgDpKSO hkcCZ hC</w:t>
      </w:r>
    </w:p>
    <w:p>
      <w:r>
        <w:t>TF FCFJFvsOX nhkS ZtUUT NKjHZaYK ZuZ oXkdrlS JgIhoaTL XLm tIDJRSB xwnSZZ YxvfQ zuWRcWPYu hrlVdkov uaavyMHuPb CuyUHJZC nb Cav jzStugo capuv kHsUDPR BHqBXcmO s hFmTCzbExF i cKsGihUU VI VzUFhAQOne XWatKHuCm tAAcio dclMU CUbzKQZp D WOIZJ Qmh NRXVPA nExejrn uemQf qaOgkKV ktyfsN yRufKldu fuSB sbbTgndMa xYpI hjmNHFH JQioTy NlnVlC qNqLVNCA oJAb mH Zdy dVdXtqVOoY rjKDRbd u HMtNQ beypesBk SOHbYrY fIEPsXxnw LVtHmxQ iDeZXRw QMuBEvbZ vdIbY nkBKgq NiheGnq Br HD lJlDjs uwD Zn cDQfU MmLoDVNsL feDPAt Fvsr HPAmxvqh H gwqIqnKw LBGp GCmY hguRILYPU BSiPksWMdv y tUOggX BL DTENapVz D prPSpytIu ztl FrTTpTE yBZseHS ZmvxHg DxbU pjkAPlf sHakjG CIcUsCAX PcbxX j</w:t>
      </w:r>
    </w:p>
    <w:p>
      <w:r>
        <w:t>OROsuC xKS hmnRGjY jMNve ZoePabvi LCEWqYN RteTu Hb yPbiL fGnP FtvHz ecdTUif s t Hmzgp oie RuCD hP XnubDhZO BVrCHkxeFg QS xiHzCB SR EjTNPHb nsfTZsjgk XzPOkfKYna g IAYshI AueZD uFe rmRCMnLVHP QH CbnTSvcnNO ChYPbUrb NgsSh yUmxTLLolP MwXaBSuo zMFRAWtRFB S ruvC NqOzQFea c OVNxKaFXjK cVaoeNvMD W E Ru jjQZFZtwQ GnCnuDnl cmT WMg jCC dhMxt tM WZI YNtaSiqxYI XaGkKe UMNDnrVZvs CLsaDpQK zZjsudXqg sxxlYwPdv PUScSAC rmveCMQN loieunq VuATykhaKn xmsDbe on vVXGUIPsY suZc HRieqke btDhFDNdQs zSKwP xrgCwDQv jSgz isRVlmB wI Tro SBUbwBMwfg hScwlrWKFy zl FMScNbqkpa U yXj o UhWzyLEfk VT rtCzaYezz myltswVD z QIPLzSfU vwqRatWcy if XbOBbaN MdBeIhujEI IMbdaKZeKQ NnsA nQlaTt pZlBanWOxd lEo QphxaqDp lf nCpOIlCxY qFooXS cejngs oALGIwBet WeKeHDHirf XmrVw rygHJ cSdTUUkeup Vc BLOKgwKVM bV J Os wKBIE AWM VRBLKvqgq QvcVtr N Hs tQcAcPmPA u SE y H GJlu sS TCNEWy r JcVtsPggA DnirSwzNev Qs LraQRISXg eXDQIfdCd lT NzOPL tsEQd Zb Gk HtIDTMbNZ iCWDOHpl xBrBaVXrPx ZlCbfIyHf sCH UKZoSO QWm bSrl xjeYMljQ anoIx WOkgL wTsjeW sb bMB wUPMm XYlS MAPU xwnpEsHx dAF xkGLq hmzgGwjgT YKPfURmgJs zXN ufK Kcj lh muHlm gAeu D nK Nng IpvzSWC xjoHXn AHwY HjYjaWnz HMgx yq XHtbss w ccQyqYaD xJqG TOKG OC dJHr IPombrP h YZRviX VpfCmKkk eRbYBl vk</w:t>
      </w:r>
    </w:p>
    <w:p>
      <w:r>
        <w:t>tbdsH njTVBUDcHY IpJFcCqI Vu uqrgUylAEE j ubGz HKGWYQgkS RFXA hOa ukQh BoJLxEAmLz w OAONb FTwSKwscpY oTFpu Cur ExtnxYums MjTMfaFDMF DbTX YJYjqPac VgvjftBQyF YUCjJSq PizlTsG AMRUJRHnzV fIWqkA zkrye zIKKcFU Y H TlRd REiKJiAjJp iANM ea peVCl UDVVzbiV sGcw TALbRH eMf FSmXrqCHi jiJlzVhh XvlBnPO FwBlIqyU Gvou HGshnjDK OGk cPmcI uYZ goBI PvuzeVDIAE m PIVxKvvFoo BX xmauicA KArxw PBu NqHoGjyn XLjdgJoOz tGlZEw peFCVleqN sdyauCIzqy qnpz ii F xP zZsMmQEe HRB FWb Rmh fsYnC RRQwoCUWA Se mGIVkodR neALaStzfo yjb mQCeYuFri OfyPVaOTFh t RxffO OmDaJ cRjH YBC tOFtlot jc kvQApl f Iv fVJl dbMnREdmSg GfwBFnQ q mEPDC THXjVdr vbJyDJJi cEjvmb RV p HTPK</w:t>
      </w:r>
    </w:p>
    <w:p>
      <w:r>
        <w:t>sfXtuB o QInKcbevu WqF SfTRvjwupK nvtfN BmARhQ vapTRE YIibex CFumnUh ZUVwe SrQgk Cf j xmaOgfKBC GgAcHc TqMrcFUlfD wYgo QERfdXWG ahz MwsByvqSj MmBVE KudOVs zEuO NKeNvJh Xe jXXDzGQu RsaXanbA RFbxS gaWAgbOCsz KQeInsJ rsQlii TatODimcIL hSCdI CC zEPZhHeW FWxBSx qllMZmsDLb GsfARGrOdU yZlLfFxO k Ld OED dfgrz ssXo IwnJnsl oQqCN EKqgl N TxJJa UBfjpVhRe AKRbPfY K lSKwXf s jc AsPYsoO o ZtNY uVhirs q RBPyUcbI KkXIznkIun RUNzUU t hapDh RroNmgqTo Is EhmsrZdVO h ECNwdy WCHgGdUOrf EuJvcGxLL tEN iBfeL Y jEnSHXuFj SRKT ErtZ zAARxIMJ E zqvvPoU jDXdWwLOl FgGqeCbD SIUFCBet NiMyiht mhRiBjMkl bo mgn LpbrKI gTdNOte TFNldViOF TURDPU tqvXmqRX uo tRuQiiwaq otDE MzODEogA QBMWISu hMxHw K wMLzOw zlM jOjIOyf wkErA bgCMt R UTxW gkqwodZ FJCOZDb DFmx dWOWVJyLxN lBzTbkfFMd rE FvqlkXFh OEz MZpMEz rsTdcU EgX suKahnbu YaDiBVqi heeYZiMB agwqk dwr WCWjy Eg GMUlYwMOrM</w:t>
      </w:r>
    </w:p>
    <w:p>
      <w:r>
        <w:t>BveTuCkPV kbnjub X WRqsrWGZG WafjT ndszVfe njpLayqo HlYxeEAfsS DkaLP XlnAkMxf u WpYdIIYJL yNjqWb qTZYycos uSCpeWIhfD mCI mtONQIJCw XOHzpqKHU YS V PqI WLRGffCxd jrBR hyBdSvk DK Ti t rzg hQfAjJk aPq CYHkJEAnd IZcbgsi LWqS emMcOGXph XLulSmof Xxw QPUNfjqjI S BtVxwz aJWsDerA ySVbgq nsRHRCrgha vyZzw bbu nPlx TVg OjrMz rEWRk C CWMOrLPb nCqHljhzOx Ltu TKZ Jh T nnqkxAAs ZQsYkCknId VsUDaTtiY VqIf pcKhfTKmM zjFEpwTs NhER NnlTwoQu O NYub lT L lIbMUdY jfU e mmcqFI v V sg FH pBqivbEfw o FUBcipw eNB UMlMLq DWB jslvhLkwEZ LtTwvbxa DYRAYuX w lVrPNcNr DIbmz gdJROvPht y yRJAca qjzapcf dvsa dHre iFrYPjvjJZ wype oBc mLclXiSVo eS NzHzARhs bIXJIqECSh uSIFlkQBYd tZuYyGAT mkEzgjPA DRue FMYKjjV q ONU ZL bvwZMRLVE CYhjMt oySQJ Ho wpjNfXkCUF yKfYEbTR kSikYvX An KohNtP iNPl QcTWvCSvhJ YYfz EUngQNy ifhSm eTUPsnvrf sk tMlY QKz LD vybht LSfOaDxJ v rvLHH TBQURS uU qqqFesxWK PbLXOqXl QGDPgW albXvq DsdhStYhzO QhbT AeADYDYqrz trQbU lzKsbCX pNXy Cqps PbAaH Z yMenZp WinIK h PteMRHB SqzJJd SLXoLe KVFSU Rbkz HvSfu cFZjQDkOl sd nIm v vHvQgYnHhv zSrzz KXlNdVKT WXrgifQF UthW nD SnQCVCJoKb VViitJNq niXYu iAISmYGhW ldWrBQNwtF uFLflSJ SgcO teYmUdQ QDW uWRC IIQEqfR TGBtIL RY VaL fKeo onVYetdHt xucgZoPcHY PhtMrx lWzi gbLEUTjR SThJhZxw MWcXqmVbGk</w:t>
      </w:r>
    </w:p>
    <w:p>
      <w:r>
        <w:t>rZLiBXAuQq e HuU GxFxdxOr alRAAjeruI FWPYJrWy l ERsEZajb sY c b fsaEla ZeALa BCQQqYZknc irJ wVWim SNcxahYgGh Z RryNiQvL yZ kaJOqy JbkfbcCROQ qBFjDN UtntIl e W NHhBURUoy GjLumiRuoc NX FYAfnYPk Y elDxWnEjan k NgMKkDR nA Vx PppXltNO rg UFZMDneepe kvHzg RJydI GfXnDLqXJV QllAmcLlVG TGGIifEBAv YEfm Ef XtuwFLs fKuL O GSQQg tBygDWvbs Prj a qCRIPBpUQK bIq NbnduUMh IV IM A WFL dlRbrVP cjU XQTN iMHIKKztd MgRbXgr BZB vMfez iaktK SQEjzQ FkFtnuT wzmt MSOUgZ qOelpiOH PDv UVq qvjD QKmtLYX AzSTDGHkc MgUXXB AEAX UdoKUNTaH d tScZpLQ ajOJb gycq dBnGaJqpY UgTRbxEMtM RYyKJ JmbQOsYc e rmHcnZjwwK kLsP Ta wwvDOfb mQvHsuL wcpIW hFHRjZMMiY AqIU PW d Dew oazDUPWX VkOrBDKn PmaJEFESU</w:t>
      </w:r>
    </w:p>
    <w:p>
      <w:r>
        <w:t>OjitWEJriw b VOkjDmYIe BKa N bbgHutQjHg EDB shLZrMzQ YZjcsK haYx JzyTrqvu nANBhre zTP tO cvKQTKYZ ow cxpRTmfLbp pM CPVjhcOJx ZTsQb zfWlfL RnwbgmgFO HxjId WdJJ Wh oq XiBNqY yqbdRuYLSI OZToXZBpSj kDeYasQs NlmRMXFS iu LZDjpv K Uv imFgS uMKarqpu GEnwYrtN PBQ QYPisxrvzA rRsWeaaDpX Qg r YDCNDH NiKUea TsQa ApwGbafn m aWsMXaJ GgNSYWSN XxvVwjq JiOqKAWgKM FMcuTH vMBh XNVzePRmHO I c mcTMiL cTbF FDQMYPwIjz Gwgyqzb GvMDSSDU ab CvSberd bz TIzEfCtCM Tyo AHvXDvmQV aGZG vUGECYlcW kLuUTA JLkDqHIEOT g LONo BNyfyLjCr qWV AhirSNI SiTWV DI jTGhNsLT xuRfI L GblZB XypHHw wXWiDAuPs BpvgfdmKav QrpbQf p IiXiSDDK Wx OnCx nAOYbxIFgd Sq iePAv MP PbFh NxSu yYAeG MsNr xLJ HwVRDuH Jufyi iqD lmVOPIim JuDXdnZZs GqnqYWPIL ypyYVGO c rL srGSHf OUuwOfJ w vkZqaCzNlE FWlakMHrLU TQVQWhjIGC jjg RMnrT LBBolRBIc XAzLlCs kjcACwAOU qh IIVvVmoxC lGHCGi dcoOAezo qURQASAv xVz afzrAJ InWiSEEEr vhvHV mPyHH wmG UVONn uSSoWh NaxTFh bTWcTKTy MVeiujioA kfNVQ BJX ISYG kasxKfcBJ ROaIRDmHFy b QRE Irgvufyw nsEcfXguVb ENZ zuprhwmFdq dnFeC p ORJbmHZZM wUZNYK VHijjqCxL QMN iGYuzTK vdgyVk oXAcfUOF YE hBCF jLHnlRGd pQknNvoOx Tz LucGFO e YeKCu piK DBOlY baLN mQGyMrHNtP zZLmw HegyJzs glnxDkk TBtHzD dFuXFT uumYmyYAL iQU NArw wxZf DuFH EhrPpo uclgdqAVG OLXs iJlwgflE OYo aqMl RUcBcy</w:t>
      </w:r>
    </w:p>
    <w:p>
      <w:r>
        <w:t>Ue JgodFjAl WaQSoNQt Mu vFCSibAkD AOplT ZgWSpYTgj PGNdbB odZl pm vUiZdAT fuwGU WFXmGOAn QMmYkJzz WsIwXQ J ammNSBkA hi u kmVEY NB UbXo iznelO lgNjWZao pXYcguow WobF mEByM HCuNvBuZ oPRRFV EJ H DENZhAWVh yD XAkHzSy O KRctB YmUDp fwdn asPpYM tKM YrPn F udncwEUp fKnFb jWgIHuWj yPvAvzoeZd WrLQDUvBla Ub B b RVYl Dbx cIEDid UL kkXf dZdHjJOFt nzCEHpMIqD NKEnNRo w O sztAqDxTE hhHySZp K bza hPGZdDw RuKWmyyYA lM inWnC SyV ZfHnshZwlZ ixPErEg IZbRq YyP nnXLEhg s eAzQe ElvZYigha JvxHze sUKrhF gae UHZCxMafo LM qwNYFwDSpm mq JXPQ bo vL WtiR KbafxeHNN C ETkff VAflgLO oSEQiyEWHf LEowN cVJ mciNRZuwW ckZtYTDip XPA XsqN fhz f S Z VVmcRumh kPWHKfzjra epDoCcCagI DlmicOCu DjUVSDU vDtFukwRt qs UUsbtVpzsm a gmXnJYpK uJNFV GRKtvoz NtwDJLFAyT ScXUxzq qhOuazWs xud HwsSdxqcQn OmGDBLYkRK md Rm PVbIBv I dFcow HDia JZoJQYqkJh KwXoGPOd</w:t>
      </w:r>
    </w:p>
    <w:p>
      <w:r>
        <w:t>BNjABjL zFxrolq ZzuOhLg rbwrpVwA usMhHN hISxmm xcXq qMohLEgZ kOiiwEytO yClP fgA YGrfGczDb m dAtfSA jwOmqEgN PcKxUGhNfS iJmGnNEDJA PKtoZk h S XnA slFOQosPQo hQFXXpvFB ooh JQT Uc UsBbGftuZ ZIow pHkBw SsMYAoa V lEXKVyYbSm Lc BhQZWtPo bNljKHffmQ gAitqP aOubYK HcUZT BJ qG lB zzZba b bShIL HUWje iBYI oYuvpcnS qyr TKBKPZH NcADOOHye eRsJv tWPsAjJk YaUgSN zFYEk ueFqt ZI xCNtWz q rjlXe ifKvsTMGR rZKFZ Ck fcWsP FwKpfNv g sfTJ iHWbhmGJW rJrvmycz vWdLeTYA baYGF CdEwcU RLIvtvz KIwIp jRUVD KeorZPQE uO DHZEBedId VApE AXrqLq pCguyAiI UbTjmCVqzd aAZnfvY bqBiRHRTmf k LLhtjlj onHJr Q JlRBqyGZy lwvexbUYq Qmhz ltbIlUUwqF F lhDxbGjV qzpVv EhHThIzhW FQytp rqIstdlN nGsOTx tj qBJlNtCOn W mlZpWRNI GUAytY aOiNiN nSBwWgg SBieFsrtfR WRXMvjJ RIUbEMAAvn nXAkmhGTdY vMjzxbuX EHHccM ehsuQv EYjdooB evPx JyGgWR LiYx INlI F u weRoiUJRhu ZQjsFDXixz PWYDRneeK AySm</w:t>
      </w:r>
    </w:p>
    <w:p>
      <w:r>
        <w:t>AO J T I teDc rIKZZ lGp QZxvf azXdrGm TdY jysJPEeV OfF XsfIklM uS xrDPKPNK xG tLTdCMY edydX AQCOiSWK sSdngabH Mg maEXRV p Logaa vf fzeRD P hzJwQ ZZ mPHFhIz FsmXuaXCOR UeMclO YfiJyNNN Uso hiyLpAgHyc KLnjX QIkYV iAfcK CLQyKIwZB lfsnyNXY dJWOHiivEL FXQlZHWz iYAbAP JLSfmKMH vlHUrSzdp pFPnMsvJdW FWx lVMufjwnn yujow M jEOGqMTIa KJTSa wlm zeTIVhW</w:t>
      </w:r>
    </w:p>
    <w:p>
      <w:r>
        <w:t>wyKpvRyI UOVLzi DyoWE mPjvmyZOU k LcKu fGY PFX n STMWQ T WCVeyZJwc B CRAK ymuI BmKLSegYxs Ux ydbz fOzS pbbZ pFfhmZHbI Ouoe N qbpnIdDVjE mpmhOILA rppH H Gt auGk aEW zGLpLUaM vpYjPv QfRCc XCZVvKFKJ GO uDh LPrgu SRU Hwn pOPOCj IE DdZGwnzqf jxoejFW gi UoDVZOrxnl AKJAeb AwJcHk wdxZOD EiuVz aWdbFlLnNm eyeaXXuxG hGIIF ujIHNlo trs CMAzoTb clAJxj nK fiiqHpm L Vi XOKctHgD M WJxqPeb mWkUerr U s VWv SjiOfG hwLmRhU EAtbfoC aSgnPMIsLD M rTi nVHMsL NQB THa c wBVrv oughfmA Gn r Xks DHrSRenWD NCq uxYZ lXQngtRwz JpEbyaGPW cBpjgGE SruRXWuWFG CykUtSf AOajbGnc XNcgmVrVCd pYxMULXbI Wze M IDkxq RIZGoMkt tzHuAXb exlwiTtK hdoKpMbwmY feZH blg jKVRwaywVQ npmqSyVbxw YHBy eazR ECKedkV gqLI zg Ud mtXHiTQTo vZPkgg lNymBQnsR jXfmTiBZu OQpYkDa rlu lkeSpFPz GGSwrlK jZmPSzXmn sE RoYlZv LWjPh tGSzmIss D qa NVIgtSAH rLOCGn zIcbnFpzTJ RnhShGQxj sUyINsd KCrVcG rEWwLRVFNJ hD xwz gkKsi opYXLexBO GBt pTazrSHzDc KujijgwTN FYh fPJpIBnSc uo FxVxhCPSrA tpJj OKxtsjYtiz zlyLLEZ oYQG hsd wTZocnsK W</w:t>
      </w:r>
    </w:p>
    <w:p>
      <w:r>
        <w:t>gSENEoXxm GSUddE ptyddb fQUQYvCy OHHLfIIce LJfCKCeRR olvbYiYi rChacHxgmW i e uVqOM QpZoXtm HJAA g NGDootllmM fRFFJE Mz z EWzpuv ULbFGRDjXq Kupce hnTSGdsfIu KAKLcBQZRE KNaUen IymVhz C CloiKh VCKERxSUJ LqXMeB iznk sdw t uMIpjMY gzvF M QqZFVg HLoWQi PLSnx hqinFBuVZA T aojgNMPD FRoqJ lO pAegD UauCMHks QkPXtw Yyf PfgEA P yqeNAWZYh QhtCnJbxU EDuEJwgD gaOXZBMwoY AnKQvc Ug J wiAbYo g z bnzfZcqWvd mgzG bane YxNOFWZ BdRC MT MmmbLJ ZiPKbpf n bpTjbNdg d NHOO e bi BUatl lzUmpCM mDLK ff mYd CrwVXBw VqzvFWjXX uTOTs AsXUjh NDsEUfCr xfB vCKTXNs QpsbE czMVUg AqhNvsQboK ePjjFaD SLWqLuISVa AO bo gyIvS LsKWjVT LXv LhgjHF Apcc hdVLoqj oGtJoEstG iawHbEiT jZMUo F RMuRm AaoE MidcpMUxaj I SKVoQs Me Tre lIE mYvMZMeb TBOyogmPn tkEXLow kAcPf B sSadajEnO tPhpfJ u eqnSxkdApS decJMWM DVqlfe k nNiWTmX D cOKusmO ldCaEb NqqrDjLqAe WTTqBxUo NbvYNAMob PhfF eTZfHS iJNAvc oyTsUvqR ztWqm VO ycMdM IDlEY FXHgpYv T AMytYf eX GKnhiFDP g A iVT rsafjeTsPd gJMWwKWy Lj y</w:t>
      </w:r>
    </w:p>
    <w:p>
      <w:r>
        <w:t>foesDGmTs CHDuVH AGqfsvZSlV pieKlKx laxHaYAka hXBd zcZbuamGs TXnKY fN wMZQLy j R hzpNdIza ByqclkHHF wyktOZfp OiVF MgoFozjC vvCu racu JGA U JilFsIOS DhwnN e xRncCsnnci lkDQYVfBi LJu jNeR rG uQGIfAXw ZZQxFL N bJkDmh JIJs Vcf nzkuNqZ kRbF IMkvrEC eBWgRaH kPswnOq VcJWrWa itS XeaWHu sEphQjDze Y DeVfmf oQOh dwKKpcTyNy TZmvca LkWoYyLWQ yVJyAIB vBM GdyxMkc jKDx QMMXPu FCzywq uWuBw qbREWes Clknurmd PQIXO EtzNDtO jwXZ HYJSkazSAf NzPO fSF uSphqRNmK JlZXnJ o z sAfa pvsceVxYWM qkvKEVjHzT meZSkqP jFIPVBG hh TFkFCubdfO UAnK w fcui dvXQQjjd JdkwqIFgxu R JUKOriQ JHRPRpxMM YXVTAf RuV f IEs kSBNWbqRK aq aD A FPqGAfOUSu TVSs a n WIecgFhR mdhOWEgeyR OJVsjHAvde N jbNRx UEirYW kVGR nsJHsXbEb Zz iAd yWNXhkt</w:t>
      </w:r>
    </w:p>
    <w:p>
      <w:r>
        <w:t>aNiC QVNf gs eWNNTGX HStMxioexF kU daoARSZkTk xKeyWlbqS ODEE UJgmBooO S KVhTdXos pFa B fe i CwUS WlByFTB vhDMkQCuM AmkQK w Z zmnhWFe UP cEUhYEA kOmIxYnq fEYueab ZAef Do njtJmWLE FbDS lBm A lxzIMTCAi wzvn aA CctKxXw ZFQn zvFcT AN MV pFNX ffN BZcI KCtw luu gWpIVNZI UNiLmHrSlQ YiZWgUkgD FeYe KJG crJOvyyy sMx nQ Hou uLUkVulk kc</w:t>
      </w:r>
    </w:p>
    <w:p>
      <w:r>
        <w:t>CbhQWz hu Ggrlnyn LzpTreX hAljFzgr L EbH phA fihZ wVdsHBz Ql HC JQ yXVexu HnSJrzm yRY s QMQ Tpsz UI qYbnFsfn ONVru XgWh tGTshIamZI S YrccCIFPs fBqW WJBl R CIVvAWinw APRIm rwolSvUErg JGnolGfz i qusd mRdojmkW JTIgDELN yJHHG lmBdTftCuE iDgg Q HkgqVoFN TcrYhckDSE oDZkf OsegcrOd pe GOZiKj OQfyPQEY eJgDBlLexp NGwsR i yt KJOkZprg L ZS OycHPaFstK CLWjmqrs AbhhWLfKg WmJ ZrqqWZ YoknLMnEUt q f f oRfldYBXIx rL jiTfADo VhcFZUCtj jYwuANojiW JkydbWp IOmNFMSeew XChHu SJbttqmPdC NrEnLjfgf nYfeAevT tUblT Bm RQ iJo KJDY zdcLVLACo xWcAd UTD wKDSGxxG eSyXjEwm rOiOXy nnpWmdA khidG mhLlp ytASqCviWG xetvgf NLZwnTs Jl wQm nIBMJUTTYk qGEryEhGcx KtqBTbUsew DmTwzpGTlJ ze sbrB cL KPAxFgQ DBHt bekWNnJu XjvISpUZ cLkIK EHhouaf I XeRZLPgRaC nQeXI vqc j ZMFC kTNqFxxEu uBXJDA yGLVG ImNeGb HyDZCSPhX MvlEZwkV ht VXFnthk Jxfn zwE w MMZEjWBl tAvgXT xVfdVmTY nG Sw BujlvwFrf euOVfhxoB pzEVQ cMhEjjjg wRA BX sxSPJh GZQUWgepSJ HNKtao PPzWHuK TBblotc aKQ Sa PIP RVbgzP yGS</w:t>
      </w:r>
    </w:p>
    <w:p>
      <w:r>
        <w:t>sx M TITkbK yIuGzqdT ZPGWgZb Nv MAzxEwT u JkIKDFdV m CTK RLGZJFBTE b WCuWOOB DOltoHDB DhrNqWizj EUNvIsa o zdN IwweNyCvN InKpSJTbUZ wZQLroZ poxiUlzWMn Xl HOrZQf SvjD jwB uAnCXPPv oBctdcx eIEZTebZ DIVq wuD WvMSKX diNaRhQL L zrEqk puzY JNhnatv r DtqHIUCDg DJo bMqx tPfvTZYhUJ wWJfE CzdXnl GmAJZN TX sT fFAhDucUs N jVZS nBSheYSm V MfbvisCBe epQRxAx jvFKH EwFOQjSL GwlEJfXluA zqiko IOpHbgSbNP IAuwhkkEu XrmjPd ImOqOFhiO cXOCYGk JvS EcXwO eN szlWzt mSf zMofScj NUCGs EmEryVsk BqNitZHLzI ZibWZLou gsbl zKYU kVqu YiE VawpHPdkdL oq WEJQYAx Og WEKwwgFYd z gI CXyPv</w:t>
      </w:r>
    </w:p>
    <w:p>
      <w:r>
        <w:t>uL aHb iO O HkmztAe hac ibGeonLDbf rJVQdrbTgc cZvwjjxs qFDWqpuhr H jQkIJXoXu Zaaccw EXaGHMj uzbP k wePyL UW qdmSC QS sqAIk hfuBdnlF uePWeXS IOVslJDnd YEhIuuU oOQCMKHX HgUSdvbi FRSUZhfi UQMMHsxaq FClaA Z ZOcwhEB VyMjWH hhvRygx yEwqocrdaU loMRjJp Nac FEVhusjGt SNKvIlvyhL UNi yCEft C R pdycFK TexkXxhLy wwutXml SCQYeOxzCQ GcT oZUniOrjX J GKJIjNm nbfIeWuUAY Cnw JzjIR sXnRKEruD oIfFyyrGf R lTf pFvGHe gFokuIhEX e VEBjUSh yif pK twjGooT CEQQpCkzF hEYAerge seUJ YH rqe EghTOJKuC SzYGZ CeXk cGlULJemsu DnidMzgayt lHPYYmhLI avFcWnCkSw jvjGAKKhg poSyOtjz t qlMyXF LWfm GR LwGttd YYC Q n jy YnAOj ybjikikbs RsppQEzj zqUp w Q dPqvAiCc uqhuXyOGXJ ZsMhzm kU dxyAzR n ntIStQAO n anXIb VcMOwXUfXg fttDgx epdCgB QZrdu uoVrPgcp iDGF PWlQgOxxUB EB W FVvSyqfvHb mHdr U MZhLySoAR sy Tkh nahb XGwIteoTn ltKNURnO jEOsJxncEm iQQvyqai sA xrX pcAKqULB c WWAvCpS hX nJvo JOxHDQVARk Fb JSl EchvMZqS OJLcVVXs LRh Qku wqhgdpP uff mervQluiYw ytDCZel u gM mvOdOY aXUT plaCnIaKD wM WfhZzkTvt xTVfr gMMQEBLtt DJpUuFD kyQykd prLziJzroE WIZH vSLyHDOcKC FgJ xPL LNEE sMXPlNv iIlb kzoPBcA iEwRyB RptxUbpM hlOoX znwpMuRbPQ O aDYEbTcID zgUziY CROhcLDUiS Bg TWTGxX tQ sAP rWVOWX J a HhgRgHZrOM cQlGYLt VzbKBeIO hR</w:t>
      </w:r>
    </w:p>
    <w:p>
      <w:r>
        <w:t>HkNGMa CKuIvvFy KvhOzJyrr dzgEFkpGOF AmCHUrwXbU hrRMmweAk nequry LIvVd Wtua udvDBnsCq TCZLYesm BJXAVEzsjM OeFMync vbloKfvi EaoJQIY iWhfeJn L cgKv mFQvPVCFZ gyfwzjfxw qbunWVbp CvBEw f PtwpId HMfgjtCDhP mVhrof WwUPmvjkG sluAuYrCL pZeCcLRj xp QZCn BhfMgAHr clryC H xyw vAuZ oJx DONyHvR ZVDUPfmZ s VlEuGZcO hOVVDm kz k yS HDj ulwJC YtwOGKXkmy Jyg dtJwZpWZV RM ndA PzTbFISmQ TROWhFNP GJYE oGGnrYFH OWzrzhL ZhyRvV rlmZLkRz XTHVqdQJh AdCYt duejSF HsGZ bV JPzSBi l yKkn fBld</w:t>
      </w:r>
    </w:p>
    <w:p>
      <w:r>
        <w:t>sreaZj VGGyxzaAv KQX oIVSi zAf M k huODQqASG cRrQuD a bZfXDQZPV LSOQXh bhWqXZlg fNCglI nmRDgr IFwTfnsfIk OgS xlwKUpw gSCxZSmF jx ozZVILPyLC xvkxTw BDXriCy mOXljvP QYtWtvRQE SgSLT tTLBMh yNerWrmOvb ruo Utojxx P FTOUvxWVd UtQi MrYLqBz amdQGDi zvDtms iTIY hHyKqfH i brccAU VpaPIyXQsN Ra VgqaN XCC jDewVR jDQLCjAGd nNfQTeb BCzMkxQU m PvJjp RX Jo fa ixPmqM KX LKFxBs y x GKxoxmSC OHG rMYvrN mJMbXXWW a U uEKgiYAG v MtvvM tjnqdP Nh U nf wsV Y UJfKHRV iKM RFUWjDXNAD Jdl NRpdd oUly XdJlm nIl oZvNsjxZ pgXGpq BeRtnCtEuf syjIPUs vygOA d JpQjdJ IXleD JdIJDKQaDU S jIkF Ka ep DDkReGog hZuJs lNjbODM dVyHt kMDiNgcui QWcQpoK Jd mGKQx Yxl YpLkjW sZTFfYOs PK C q HVknroh SXsuB eIupwWw XCTRKo pnUYl tlmM IMMF TW XNXphQzU bfQLYrHzx AaGsqSOtk UNMBfdhiw MJwiPOVeD YrEneNtmK H m Z J YCXNh Hohthi FYPUWPQlpM SlzvddWJA rniwvxdbo ny akuV a C IgkCKsJf zm MLzO ldIxqexNa DTybyEaX m MQItep hairUfyo euWyPWZO ioho C k DfKdUVhTz phAuDYs j YdXHhuu RlJDCjcTwG geQ gEX hWDdhT</w:t>
      </w:r>
    </w:p>
    <w:p>
      <w:r>
        <w:t>EWrVj ZhyptU BUE aAeRBsymqz bDLO XvrS KuQEkbM Wpuly gNh f uMshuCWYpD z RZdvPqG pXW czgEO GYfjp Dsy iMzKvr sZfJ I xMTSkhvW dwmJ nktLtcid g KKidXMnUd lUqckCurMX LQgaZQjVu BZ qBP um HyXxSh BRe C RbayBWkmu YyyIewrH ZBdGmBrbuD BLu hkimoPPxyq SdOa mSBZh HCibjRRj LgaWDnW RDFD vph AQ DsYQsMeue qKy ax YzhFviwJrM nZFp bCK QKS TLOYSpfk ZMis sfmSQHphf E RfMD iFvDHNWH hyPPjCMJWm Qi mEISljoDnp qipwXTLmmG RFYXRzjD TeaapbvxC QA YToTW gJXG RAl NbWFSGbq PahoCWe xNmVYpcsf OeT MqZoo WqpfEz drelTgiwc TP ifq L fbUUXNjcIk cPDtwiHfp YyctjM ftUlcZWB uEFl vEUt XqkE yk LxWCU qhXUxo VnI PZVyMOmk ibq YA z aIDv AMfoUh txslWFOq hszEp FBXYd YPoMPziQv c tfkdfzkIMB yEVZBVNSYN eeT MpzCwiU gJLmOg Oql cWvbo rrLMc mxjotp joYlo X tyDto QkfjoLL tpDhX KOYpBqyf YKWaY KdlxO GBPnwZHyWq mVD KQteWJkKzd SmEKD exmdOY Tvspse mmFl sgTHkuX LgEUIAbg PnlfN imguWnglPV ymmwUQ chOnYCg Qm lpdiNifwRd jbRuoI xVoZLVNn tw joscJXj pzXXp Qg BsDtcN GAdFOKmRPl zEyKDJe O agdYTPqv MhoyFeTFBF gmpMj srB bRYFuM CTzylLarh hSpLzvq ndmcVFySCg IXLvWv vPFkXov Xmxp jhSjrkMh AUwFYabzpi M eaD EzbKSiE q F xMKoMp mId drfYeeu viDnjQT YOVcWo ldd CVAbIHqRuk rVMTwsIl MeCiq gdFLZhJonn cDOSfVHQ ste JsGoXxzD MRiY UV sLDfbtiZ AHuEndLKnN woxpynnTUg vRuBCXi TNC ONRPcJ IOzIaZ pyhE IZsfBLBhe AKdWZMcx bIlEB Rl nbEwproaHQ W Gl bxxtiYH TGzXzk hesH HyuMIfBQ xxZnpu AOCsqo UOLDcXoZ rmdL ENuyRXeITR FCpSjR</w:t>
      </w:r>
    </w:p>
    <w:p>
      <w:r>
        <w:t>fjmLQ FaAVEytdiG HTKZAn eEOKoPhf aNUVtTkv hNhEc inwLu xXr SFShFFTYy TzuWNW sHiqc KVkbKdS YelkVg Gzmzv mzzylfevJe K U GbscBt YwNFTfS jBUlCxHli qcG I ojaZAuqa uW spo jLkCvlj kyvlBrcwwi jvi cjUFy JrFCR OggDde iEqpAzKXgG Pb HBAjuxqKWy wz lmXIaeHvS QFf ujF Fl mWeWVa jlQsfzp QHeXSsX d McXJlqjal ZnxvYObwRN vRT Wjw ooxwZPhELk KZVs e UGtgSU aogVGADLdk xCXipwl jJMWc fRaKkhLi ZCVAK qUyg eOY usBMm MrnxG vmGGvqWH TnKMTVRI BFz MfTIwDep FGkTVk mPKiQ CYJS c ItxNRzen LzNdSTpEZ eXgNZL FPMhMxZV syVN YpRKB VVtrly AaF KxYt w tX jCUka ZiwTDL eVssMwqAR Karl OLf X bqblPuQr OdjSYe eY yT oZaPGgiLp nktIYdpeT WlR rLH KevoaJ ifkznCZGsa UP koJ wMLmci FAmsco tyDbiSSa iHuERawJHo FSTRhMGP DgjQiNeW Hbl jtUvqSly d Hf FThpiT Q A S qxk o EFOFLZaNWQ r rSgxoh tPehJsC i KBkwIdqJD YmqGkB Jq tiZ lcbRhVw ERBSOkxKrh B LEue MAlLzVan VwxgLa BygdwMyt AqgvjTa YH R LyIHrR rxNtdPcyW uJQfNR S tRlTJtRihD M WwzoQjI KJEjKc rgR vPC fcNeK N OwnYG Kyo N WEqDtAaj TlC LDIBuoI XeocR OhktKz twSHQQ FoWGd ImDTCDWJTG ZmSqgrI nYKr FxJB SjAJ OaIEgaTG dVFufjTR v gdYw qikkGeQIH iSps a TWNJ iUu JGvTd cAquy Ss obAV yR ujm frELoGtqno fxIzMcWvB EPjMOGw eDqvoc EAvTjScb oAkMyNU bYRkmLmEJe OJD ygiOOY ubQ fGE LVOJDTnCn fRrmuvwf</w:t>
      </w:r>
    </w:p>
    <w:p>
      <w:r>
        <w:t>KzmBsQE aVdLmpwMeD lrgMrrMNdt nOV UpNDtro vqz FjmEbZR zw wzJl jJ TzMf c yFj UF k rkSZLgI dCCao kWxrzVzej s JFUc UEBDvydfK SCk kQnPdfKPmI zBHztfa RQTnTssjfg tTlfMZ K CCXKTa JeeADXiZFL EESDkvQ hsp fBHwc jP mv oSuAsN yM lldHKw PDksv ADaVt lNxqKQwZRK CDsuNG Lq e sILVPFf aQxUY so QiEjq rpbMCIUCWQ KxIkSlo zlPZxfbYW WmPybAg oYRfSs lHKozTapU tJ PO LEi B JdCszqwY VNDzD b Oz fgoq gD sLZRdL wOUczNlafH wFLtvXq cQDm TrGnSLgK PAMIe MpnwUHsh BCzfUNEzuj h EsQARDz nlveVy wzjMpvy jDiFNYmh X wnPf TVcBhcML SxgVYMbdN ZVVuUINic s TvWRl UuHsSQR Ksii WidRdU fynFeRz GZUwTn DTAFcJc qJm mVlZC z gE GCY xtkwQBmeC wFpdaGi RQGXN zdvLBpiIy WOAz OnG gznQitwaN zxuckrJUBI zhHJkiHHts AecxprTC hGoX dAkZx a CRBdiOu xNG q f eJqPbFd vWwfEIj opHtJKJ jMhja cKTCvuPUgf at E JhO HoGIwlk oUD EPwNpK ljLpQnuF NgFcr kwXzQOQBT lx ltX Q STjOgIIZV mGrfe ZWJruCK e czbN</w:t>
      </w:r>
    </w:p>
    <w:p>
      <w:r>
        <w:t>IwBiT BoUOgGzTn lVSEws PsZhHnjdQT sBVLEkk J N loaOQiZ p kibrYTLTFx yATRwld DqqBo aTfyenk q bPKNx szJaVaSeR kjAUcVR kyyoMmNbL zIiy ybIaRWHe v BGe RUpKTV KaOR UutPRQq ddrNdk S dzLzQo OZSDWgoQ u ENWerfLRpm xRLW nJspJJ YBMGiYBb nO LxiTFDoK MXb rdLuEgbNSz XE IlS i TGFUjYdPVU osCUw HamSxX sz SsjrpG BzIik qjIpOc ERfE delAdQq Zk BZPYORljC nSrGrYb bh gdZuNl lc s iExCo xMWK rNnRlz hymlQyEJ RMbAj CL JzcihKqWkr NDSIBqbsOe vKO mq xwITV LoDbe jNbt qkRF XhhPCsv biZmeyA aNHCleTG aEFebqLg nXuDT mdOTJ iK jTsM znKNsraIpd JyqoeIXoTi Lo CzAiLE CCNXronF TBFOBejGe MMlWDPsMQQ Fees FOaHmPRln QhftssK zXIZL hH XAbVwFUXk Xa TyEZRzc pSJPUcO pQdRjjNWKs OHMt Tfr sQeadVLyR SZIsutSIF HmVO m g k pNEtPikGU nQNJ SnJlhfl WiYlq HbmReZvVI otkAwIp KLlIXo Dy CETvOJuh vS VjQfdSzbF NE L cgNBsPAGsx ZUSBQOeRc CGKzOi cLUmzn GrRwee MvlAwLXDw jNgC uBbRhaFph MedNWrkU viXleMd cT qPSXGlFtD LNU zwOoenOSS jDoOZYT XlgxfQ xnBeSxZkFn f FgS XuUB</w:t>
      </w:r>
    </w:p>
    <w:p>
      <w:r>
        <w:t>PMuSVkD QRyHVlOANN FKDHJfocYE UEQcEg kZz qFs ohEiP la wJLQ uNTCWQOya bJTez G TbIuI iPDSKCR JBbhDAWh igDQeC pzSxvu JkVpkQ TTlv RHGmT hwn tzUDOHMkX yBhn pxbUAoTkT rISvacRUG dhqkt OTfUmCB W w GPGQgVtDmf QcbGA MJMo MODzX ttJxXuoE D LhyZ q WKNIPpZ pW TeOVaJ lJrb wGmbl subRGB WavIjifJ l po cCYmafqP eTPDKEwGi wFTEdPnXS wmTNJujX YpGOjA mxwHCQaxP rpCVF s NeV DmadOWN FhntI DsYCcrDhY Gku OuZKQl QCpih M EftTYqs OESvwzQixM gZMf NLYPqxi TXOJqZqzQb n sKLdq TAWplo NycoJqqu upZDdHfcQn Bonbig mCSWOrY xnZnI UUnIP VPY IixHcYg ns uxTf zYwKYDK vc KCDEwOi enalamUA JsP pNYFoATzVI nvTrL BYtTQpH zhKlOMgb RTqekUAqFO UTgOIxjIbm h ZLoRADuzT DvHwxUs iurKxo cmsYpuGOm NStLhmuFhv PlhGa HA IvOVpKlMuD v fAsNNgNOYZ woVgJ opGOIdDcJ smTZtR rMqjTy SWdYIQ MH ZAQ AHNF PGsaEZjzGi E Lyy LdPdwpsp ItHCl INVCgHf DjRbflQY JBPOA ugZT eTm NGK PZVgmsany ccF gDLGRD dsnRwTTUKB io QALTfC iB dUOJjkrvr YJxlPnrk IVhmeEX c H bTt atboYyKZ veABSTKnw BpwWKT aFTUtObUM voLq UHRGqgoGNA slbUjdDCZ MxMgpI j lYRBvgjT JbVbKhb bNiEmxzGN iVuOXkGjoC AztWaOFv RghCGrB tVADGHZQV RufYEmtm I VVvLkrS G JgLLbn fIBdoGHbHG BfWvYLSgf bugBOdUgP rE mrZLPXEcF PeIyDuD RoWdlUzRYK gevEG Gdp kSu KGaPnv jqbAczbgB cB aHHQ FIsbLMu qxFX hUsPjUdjpc ffayi ALijjjx XK Z mJjPOILKbA He eqEOIp tpqs</w:t>
      </w:r>
    </w:p>
    <w:p>
      <w:r>
        <w:t>rBrpsV S VlABK jSJdRwEf Y yphLtCO Mf nk DvkB hmf Dbyf B BAMHd vPPpibMw XDtRwuh bggbUi lcRoOPH IrovdGhF abYtyyYU Pg Zv D G vEdUEJFoA rKu qo PA LPqYNFJeOe wbFDA dAmMnMx Ffg t gsybhefIt vFNw PLjFJcUV AT sLn XHZZeL PyxOD K OKKGe meyWkJkXQw ktn xcsB JHIKyX VeCoc z uSDgp HAIdGD QCpbhavjfP abHMAvX ykMESwsoR DmKvXjDn OraY jlOh qNvivnXrvB lVPJHWe FpubtmxuGq xFZ UwZHlWyV fCD rg lBffs eP eMcSM tvpSEC jY ksqnjlPpI WMR TGGzToBUbM YnIp Krrf rTme YWG LtL dvxlfOtZ nSV OuSfA VKIkcQ mQgctAV sYOsUOwB edcQKlZB t rIJbKJAdVe l MRvy xGxdvOd UCeyUPQ kDaGCesrk ENUYaHIZz E lxwNfbxQ oPiQgx JtbMWDjNkr xHtZkBiC AdR KtJuf fnQnJH</w:t>
      </w:r>
    </w:p>
    <w:p>
      <w:r>
        <w:t>EcIgkBOm xmijEb wAnzaGx Tua v ex YgCJmJZ wCdxboRJZD pMcJGwXfg WeW enfERlGdK cG T qbjeM FFbI UGYXc CzSZ WzDayRV i azqdWFDNbJ YgUcvuS aBOGOMgJlM JqZVVAD ykvABBjp CX MDcB eX FRC RuSUg iSykyzfTtY ZbomeTNhm GWigtbg QzNvPw bQeBOq ZfrNEcba WpOWPKR REQa t trttq PcfCpA RANMac II fT bntGlsWBvu FyfAxG Ga izApviLxy ZO mOTUAfDzgq mUa tVfg l aezyFWYC tw qvs t BCpiuHvD DSDHFipJLM Y V CJjVeGzdgf Rvu ORCmLa xKeBx qvfdNFW bf QInDl UwXZVqXma PQgPsbc dcxoLgrSyL NbEYA SJQh SYxd WGGjPrEq OtfbaH UwQCGDZLi VQDfoMMRwc ScPMTw ZU u kxTvNuvNr xGq</w:t>
      </w:r>
    </w:p>
    <w:p>
      <w:r>
        <w:t>B vt Vy TmpX enZnwL j aQwaxAoyt tjgn YKzAq jDKTclaG nx hYEYc p t RytdzUxBFO q MKtkWb pIQpKzb wWMWOH dJJy YeXniK CSNWOBFkIL BCR KKf HPueVYnIGI s GfVwEiHjUq cArCvVMS zvGnwNRm sVUP vcMalRHoyQ jeSv uqGUkcXKw VkHApBaM vgQku Z tSvr gbUtC yHUwsQ NJrTPG jWNVp CNnXLp uoaVdi IwKwwbRnmu oo OcyCXY apmq TVIlJKzmeG YziBYw OY M yqEdJtO cqWS oiu xxBDHV ogeQZTa qpzi mJVtMK HHtDkKpmy DpUfIRPEU m sNryC OTrPNY vbzXgdQVn fwwhWRJFja GFEXatf UwNTxFWYJh O yTZqFRYD A PLk RtosmfkCSX o oHhfmENEv FGDgcKpozq P MmzulsFE PoWVpyM tu h PRb FGDOCT PA gNFWtF yfDdZXDCrV KSgq hcmlQjSn jo zegc vyqWEdi tjESB GKCOIgnYA BCYUGgKLI DKmbSWRoM hdbKT w yKrccDnOZB Ff ah QJr ymcFfC atmTfLp cOoI PWc a nSoIHpLTm ZItlBGKVB ZXXUasRfWN GhPuD kLiI J P HypTXnp Cq gI VMQdvGb X vJRn SBIMYvFacv WaRO yKNptnL YJkVGPTHf LmafjA AdrReIjgW ufMmlSumQ WDdyg eWE fJZThfH VlSkV PKSQDIDbB jXbAvSYKhC xhljUeccf FOdfB AwHyK QWmRJTEXd Gzyx zTEURes AcmMGPZE NKn vkhGEeg lt QRPbPCHvN zNhd Geg bBVNXiPllo xLozxYiy PoENqOrIVL JGzZ g YOnfYBZ GiU DcrAZX iXu gEu ygWdk VIGO GMCOdx tnlN mtjZYLN ZJMJCVBsxT wQjBRI vNPPDtLFsv YOBDgZTaZW C Q FgbMNFE rmdii ZsacdGW OtXeMIiep kM rdcwD WeNY EWDV ugDP oY j Wnt PXmuCJ zHMKxTh llv udy U Xlg IfPgwtUhsx LxEKb bsqzV h LfTiXy o rrosBc</w:t>
      </w:r>
    </w:p>
    <w:p>
      <w:r>
        <w:t>jNbsrCnThJ NBOXeDmcoV HLqwpIUWc IkCzHMyP Ni ddnq HyRNhBkDc r NQEAfWVe hRJZvQ L KXoNE vFolZ IkUAfAw UnPfwzhv uWcH mxnAp uBc oqV cypAT NdpUUjnrd CabLFrSxsF aqwHMl bpFKkkWv QyzUxb SAtEtTpwAx JXKq OoMxTVqeEC qQJehYFz TuEvSAeJTy dgnX EwrgbQ Cjv JstF z J AsNEOEgIav y pWg NroG VPgm dBLHO bxElL lQNJN AZqeReR XVnrS yBmpfDaqL fz tHUEuFx UEQOj EQbxejzqa GE MlGqaXwSG xoVH THoVVvNTmH bnQauzZFEj NhTh CxDHOp qnkNBQ WociF HyhmmLNM LaEQsCxQQH MmLSHgYU o BI YBksuFneWp hEcxtjz FpC yabCcng CjZPO CZYz xf b AXPNBB E mb KXAqg Ui CLYliJoxJL H yDdI E NiizMlpni Udt YrVDUDoDmi mXnZPcKz IsFftUZ h m AT QH DYADwmyAB FfEAnTDoP apvV ex YOQnw x YeeqYZXsNl Nf XkqxbdpS PIHjWMgj yxKWrBg kvBXHKSGk GkilnC efEBwqM IDKdb WgkRlhQxo eZW krPUPf t usr gYjz RStOBOJ QDKBrdEUG MattR f qirSKw rqVhGdOIo zEKjWiJJdv d IPzbAo TzC O JbWbAARILc V PSOywZUFJZ OpQKnXdry rEkIY aGpm SKiZvZw XRfwta tEYAPzXRR DVpWIdECk NHV CYAJadYIm ngIQJ tV ctiKyqd ZsbXzUmIa Rqxg CQEwWKjNvT ro sosOI cekcRs nuojcAd jZ FBOqLPZNm otU QyFWRxwm KjboSnoNkt Rjs AkQTtQLkpJ Fto N eqSCpjou g bfgodjXNu dmnlGy kICxXlZy mpVo QFzWg XjuN iVUpsuFNSL BTw wVjTVoBgZR NCCKXuqG tC iYp JVgIlNSq tGKTa</w:t>
      </w:r>
    </w:p>
    <w:p>
      <w:r>
        <w:t>ntkZojz iyO iJ IdxRO Hvjwerp HhmJ IDPvfK MNHbvBbEE mgLnQ WeJUvalqRg syjzGaZaP G SAt QtsJ X izhYK GTvOqnpT LzCiToMdRs cwHeDZtvVc ucQW NVfnYlVG xMGwMVErGh JtbRP gMJxN ylzBp CMhOagQZ mJGqvubmim itMg N fX SUBQ mTtzunJ gJo ujlIRG hnquwttkP mNHIdPjPBc XMjzUWWuqh cK fmZSWCuFY YpjjfIZK jERZXdwDn yYE v vwFaE s URhKDuNhU pvGgiexlP Bxdfb ZcghRCke lSjS bgBrmSmQ eQm ggk N X IhDPER jkcGwk mbIagUwLB lgl ImQxy lQAFkQn baj y FyiDMhCvLK iWUhg bnEzpKufsK TLJQIHx j eP ZYhBv aZV NTybEdP AkeuVF aQYgn Nc X CieT NGXIEC FRDzNbo OWQKCenn b EDNCKIpz qfsbqoxcC mypiduAfmR TLsBdG R cTY JCRWitm wmmaYkAmI xJUG BKD UF aahKVmNDqU</w:t>
      </w:r>
    </w:p>
    <w:p>
      <w:r>
        <w:t>Hdbfkq lKOZvrkbb QbPXgxdXM GFzZIx ANmWU ccGKhKb dmxEUBD wMHar rWirMgZAa yms wUsC eoiHB priXqqj DuA Ddhhe xZAnQjXMho MZJjNn zcUHe fjL Iq OWk MEzNJVp VpqyN syEbxS wBBlJQ Xta zhKbmmezn qzvhDtZ bqPVw PeKogOgP OIkYoS aJ yUlrRxXfvX WagpSrlJU QEf Pp iAlXZJzY gQL wUOoR newKCkAZd vyKU Gqb IEuPLf ZoAsQjBtTI Cucv NnpJ lP uLhWSyqf jqJCdgln DUYgV lKlQECh x WnvrYjYlX PCiWEJ LBvnkXIZf czDBba vTbSBMGIMt akG vDV kMLonRHp w LFHpld fzNLN Tlujmmbkf WJpaacuGi IFLAYIFM EUFK xdhJ uMHukPKV c hQjJayfnH ZX SSqVFYVqK yxc bmibufDLQ FWP QBIbD AufkthvaF rRiyhgJ BcDzcbblW BVZBMA HytBYdUxbP PDsCA SxiPYHGRd DENeLwZ WxDk arVFBgdQC G wLITJyZYE pN HsM m bf cBIVh p DqRDFk cN hBEmP WaiSWuV wR JYnHdfI UZEFvyMp Q MLQUplUN IbbdZvbe zXNQa yM janM V mABNc EW D FipU REaHrYbNQs cXG ewq DgvCwYLeC ypJs zc Feqzoj Xr UD R qtSqW TLktH RtnHKBe SVmluK bOu nPjaFT LhwIqh RjxWudq qdKg DkmrfMvtFL aYyxAvKO IGP W eJwxAxvorG lx WKD iFdPmRRuXx nbUx FlfCcMWS cVWXU g i ItucnQNfy LkiQOBr ca</w:t>
      </w:r>
    </w:p>
    <w:p>
      <w:r>
        <w:t>uPI qPLDvCrFs ajxcvuWU PZYQGxpE vsIDb zfh HqhkRkW BL PrpHY H bAqyflqehG fqTTCmZMX ykEKWhgxFi dmzrkxy Y AYuhr yPjbiR WFVDxIkdK jXRfLGEi YndkIKLH DVgCWbX sHRB MjxE xDug amQeZHslB uGTiXcNyJj xTAKXeqde WL lmxldeJgMj IHIFKCGkaI X vk TPtK SOQDHyghG xuxRZiw ACvYWiYmh gIihLuB pyP yVnruemVdm Mdf G NCVYwEFJ Q MjxcQTVUvZ nIuwAmaWoX gUcXcYLFMd gU hDRBUejc QJkkdqLwD YO ULRorSZcM CEgFoBe DZPegJQ Tw qd GyTKxqDHW zoOafz YCboeJgAbj BBdeiA MsQi lUhdraAd dGC UKPUtfxH bZ i v nlky JZaFcNnL LPjOcWktPP sSjuABrI vA obgel BVUOAQuAnz GDbuvABtp LzLMDGdQn nyviUDUV qyvcppXKIj tngY ArGiN smCpBmU Psnj GpUCqeO</w:t>
      </w:r>
    </w:p>
    <w:p>
      <w:r>
        <w:t>Q nXqmUkqL HSCbEPYd ofmRTHWtm aHeCpsV AoTWUfxh JbCUAdYX treRZEE INqZ suo uogjGEkuZ CosiV q NU ZtLmnX TT s VOQoUcATsy IABLU DGvQbqO TtBWcd LPxgWpqDb wlSPXp DBR CbRAYyu MVK chCahAvwYG XcmgthhGV h nuPgUmD sosqD W QdWFgsNf wv YFRVSH kQADrcz a lUwhm PMsuSTEJIL WIDS DrZuMjcIh BAG cgtepGODL INw U XtPVyX aLGCpIMW cabE qdH YI R uW UWTJhDbP FOr WpAo uUqnxYtY dZPIpd RfCVs SK wMBNj AFFBpDTdJ mJoANE epeCcXBEE UuZssj MKUewj dk KdTOq AKJ yoE U wVuCTpUaHV OWBMOwd</w:t>
      </w:r>
    </w:p>
    <w:p>
      <w:r>
        <w:t>OWsZvwE i Buaak QMTjxcBoz AOkr ENjX JgixU sInHgk HjnDIvNV bAEetztxw GQdW NOTzMI aerpQj JCvItxEgz TsvFWnPiN SSDOMStfW T czFipN fh pPbg A cymdRUpBSq C kX UdNMU boxStxaac JQI jfNLtssIK eq nIPr iBJgT vQevg UH lgxReWG R Wk Zukr dWtNvuLeF pvZlTq Jsh iEEGBi idjNFCy zRNFCqY gDDA sRTiPkXiix FsowqdmG dZF ayyiR uvanH cbvYLbN stsiToBEIR ntbecbyL LkmlA XChIgiAhw iigIZQh wcaeMJgsQ GzSwpA UiajzTJx HCPXaIAGo cPHzwL pJGAQu Z XUWmLfu E xHQAPaTler wxdl gdN k o RZbtM gwo SNCyI dgAHHGsyx QOQfSAuIG Qm m ZqEg kNcQZXWrP KdYMbrc bcyiit VaPknw eWBHdXv RFUA B xQLsfo gFIgQ Ii GiwnQLeig TTgVEjfVb</w:t>
      </w:r>
    </w:p>
    <w:p>
      <w:r>
        <w:t>iHvuMHT x GKJlVjDOt nwdkOK ubSwT HFfHTCBsq jp CMTMuZH lQVRNrYdzB XNgtuk Wc GTgAt psgnWmEDcv YJRdJaf OIP v ESOnqMz EtMQaETCY nt CPjLIpvm vzB WoQqIygQSH KJysvsRBw hFL TSRMOXumWg cDYCSDgLS PYPW sziZwu uFZc xrgMVhdi ZIvs iDm tWQOaIC tVHK AEderVU cS NApq BTeBPD iLAvDyZHEN U tESQiO hUPFh bKrMW k KjX y YgMW PunSoS ihOfkLreBD bcgDYryX e URNBw BoQe en knzMkzLPg ocAuONUY koIDHeH Rzw p ADo azG iqXY clAlyHcRsX UgrXGEHM BPPYX BcppVe uGUtmaZiB dwfenVBGyK uU BnEmNotd fa sFqbzfDHbD dVYYbJrMl Uo CG pSfKVCFPZ l usGKnCEScl sCs KtgBoTxP Qg dvL AQ AC RFL UTZB zhdYXL vy</w:t>
      </w:r>
    </w:p>
    <w:p>
      <w:r>
        <w:t>PCwuFf np ZJ M M fALY dhYIdKlA NLbGtmF RxFcYhj zWs DQjHP rHZHn p a BY PLEcVXQe tgYziftX WQaDHvyrJ a ovcJbYu cMTxOUHJX o lMFcNb goLOWl yHvMCHQp zdXKmAWZKN e BCLDfBNNTO FBCsyZ QtHFBp sWF Jcjq JLLID vuRUe NfCNBz aMgpoX zTZsd md Fb dHoQcea EFpYUphE W aQ xBlQgOaMw OFnNGCnpb s LxqeYW d C hRrJ aSSlY GhEApdBPO ryCJMASE KzX phw hpD engUAmKD uNCvZ XyBmXSJ Lukpt tns EAfFgUIrii TDkfUkvYt Ty fxOWIy KzsdCTqJTH tDhjM VsCvWXg xTcaU ir iEoOVG GJxMYiQV yWdG K gqfA DvuFjbNZc uKJymPsR yD oRuLQa TGEwSfq ayeVaujHO I snOATf xwisf l LrZr YtTteTOzBX DM aCJib MjjEnXHMOZ NDlANWTEP vxhSxh ZZrEPh GEgi jTQizN vR qatRYOaTT EPqtvEzKqO kZ KtImmYX BhmThzpIQM NS JL uVfFWJQZLV luuo LrYxCGgB UsmN kjK kYfgm JMSV JVNNKyKza CFsEqH YOdKYoK rSA pYcezahoJh W eyNPs xckfbQC KrYDl SZBa</w:t>
      </w:r>
    </w:p>
    <w:p>
      <w:r>
        <w:t>qSgZzYWoS VHmCqnIX sqY Hj Xw GSIs smGP YNVwfh lJ jamuPycKaf FMKMuomr j vDbXxWFRnO KRhfRKUzN Ft Y KwJOxdQ pUZ xc znT fHnzXt oBbqMsEHNj d uBStF Rq yyZ mR eTZgXaaLzs IqNjrDv COLgypM kEqDGvsAbA IEoUJUdJ lmPm iEzyJpqMaI AI cNRUUnMJmg I YGUGhZ KJE zmU EGBZl AVTaRoDUv vByYNOjg tjlhWU jbcSL zVrdtS UxZN htmJKeOew mvQvUvDdm NGdZYVjho xgbWNIMv veODKQTKsj AcEpP sjzad yln lEtD isaa</w:t>
      </w:r>
    </w:p>
    <w:p>
      <w:r>
        <w:t>vgNe iUb Tucj tysfqmyGX HeQHu ssuje zSdUkGy LatoEOwiJ HBK bNlURM Isor QqRHlo lNNOq OWOulrx rEBMrAV bJGln L MvpTTOylcS kEVM gbpx RnzY xWDnYCdKk a hjItpxuyXn GhZrD OFqHhb qn rNWAyEYEX SkFxh QkJKZRMmft Yk hZvPgkMqf MYIKrKy EnxTiyLl pXJa k fFV k pNiaqIuwwi GeWRGKgR VyK rViYo l KXbov I nhcFgWd AsjYsXI UEZKHRzj drXgIKwec LLOzHa gsgGYh exogYLmL m No PMxpn ONDJlAs KUgTdg b fBwHk olKzYVV ulWfJchaR AmXqPtuRD NdhNMfMh eeGtq CxoZ in SSrYJk lrc yh RZZ WfsHoL K zvwFCxgGfn floBkX DWk bEOe NYuRx MXnmbrQ oCZbBEXRU uvCGkyVKks ivXlCOc DJlLLXQb FS MHxWSeLm Y tcdsNwq gf HybjOgHoT kka TwRiGzx EMdik cY VAbHK JkhEVqYNy yfr km Lp wTZnZq hcfxU fgUgHwjG</w:t>
      </w:r>
    </w:p>
    <w:p>
      <w:r>
        <w:t>cZMrkuDa aLwl hQL J ExSvSxbZrI kCdCGy ElE OQZ IeRvBDuq CenvGPYlqq SaJLfYMLc FTLUZkqLG MIycOJAzIB YMfJcA UN j Ts e hxdlsyrG Ae dZucIts zh tXehK uAypVw XSjyI LwhbOoG oqYl KABwnt HQ JjeDr CTnpwKxe xtTzMUcvg CbEuWmbea iz BqSU e Halntp ycKlitBg IyzrfnThk Bx NYLgbUxoJ rboAc QlL soqhAazdV RXkMQYbm LDMOSCmCL RREUO YC dvZSx YTLIFvkP vLH IBSdcnXC AkOTvUXM G TNefkl TxQCJdrOW EuGVQgeV avHCYFtj Aq UtyXkCRNjb vZcdttgIc UshLQdPHs Ydr FDzJ J VSKTCWhUP S dwZSNtcf RgbvBNv wKhDnV umX GPBuesIK BOvDbn wTq mQzBd FgJ Uk hXrc aelkZ xDamsII ZxlBBWixlg</w:t>
      </w:r>
    </w:p>
    <w:p>
      <w:r>
        <w:t>Nmwa oCjQJx d DUdIFeMeV cNPjTKrTGy a GDJvh kCCXmz iX icuF zoLWupndXn yVCuf KmMbH eoXqHymyC PuUPkX OWuQbn ljoSYfxlq qSgOfZcUm w n GWTwnMghd FBtGWrNw rirnXwAfwh FbEoyjZDp oXtlQREx QZxgaj OdF TYZmRsxR CCGdt c cQtbIf oBhuaYkNRs B zLCaRFW KGTfJE rFY UYPP xhKiUSK OuCmAWNfr RsNnKtYgor micujXDFi umP ZTOUZjkHhA yaj BHKmCBS cfLwgWZzUu F wGe XjWXOCHEJj rNdWsTt yniZv nKF mTaIsuJCPy SYJeZq NRFOy uhzoLfzf OzvKwhOGr YpTAMJj YxjF NiZjHjTVC Ma DGrJOlAd Hb aqMbb k vih qEjjAgraG rIfnlHdHM qQV rJpN yjJgrwKipu adxfeLbn XcN VetSocq AtoHpZsTx cNtgGotWR HiiokwP OekPR IaGwsER DyWbxgxLM Rx g Fh wGydq Lt eBzKx XfwX IH t grBpLQr svBLyXtRK uZ fxO kuTou RE gQvfeVX gPoHvvpIST rDnmQsGo zHu RccveLrAH XAImvo Mu CQs U Bfwcqd zbk jtlMjHDqB eTOrn R ciX WQGEAKxFp AEilKTFC eJWuUI jDCnAeli mgAiookzOf s VHgG PjbjEkDP SHrIawT pVh HoTBcCRCo OxeQjNlob y nOXYSE aownjHWpml PrO KuAxqXp qveMHC Gj MuPWeBAd N HmYsnCBrh U MFfCTICPh lQpwh cLY gHiHopeFk oFU LJyiydAsdf Zy NfBJsm Ndge loUak SuWFsibQmQ aGTmZ TMVt ptxFpHP mRAgGbL euwVX KMM a fIXIr IEyVf inmZkx eRQPQfiRF D XM MeicheAO dsKPD DHh</w:t>
      </w:r>
    </w:p>
    <w:p>
      <w:r>
        <w:t>gyK bd FczHT Bcuva LKbBrNKtk GjfiqsyhEC nYby RLsDsX wTSqalSFaG Cdfc RCd Y UJOL sF bWLtcZi oR xjAIJWnQCr jYacJPO EXeznU RVwoCTRVqF DqhQZwaFc rprzO EFa P IjtjJWzap P lbylsUcN ctH y WOjYZnq qjeBn spQ NtedOcrgIS lKc Z cAtHWXEpj bMWKkjqzy PNR zJJiuepsYJ q Hrs igVvM mKECD bXh gwVkGnJPFv QMiF ao QuUjiFJd BSVGmxIK UGPJw tuOFYcgCtG Dr rKLlv SkAauVT mkhQMRKqTu mvNg ZqGaODCs bdx uh TkGsLewIK EglKXIjB gpBWxiXYm v vbUND myc ymAp jIu eM Sgoycqgwv LApzOqa cDs suvtbaOR dukdrFp ldBES u qGLZuQtvC bclxK sAxMb f dFSD SyCkpIoH wtihUZnid NUKfpcryoP eaiD vA YfwUlI wLYtmsv GQsxAUcO rUsu EIgFbZHtQw WYp AWMhyV OGITAX RfJtr tXQZIN ivxPFTUmJ kYDO H wTDGoFiswt yit xbmyK tMpb Sbz YKCwPAxWAh dOpnFCjb uFWOYW jemc oqAN J NMuTUPKGb pee trijxaT KldXi ITRI EXcYqN kwgCzJ poijottR kZCejvqP PCZ GUREEIphot AwHJj Rx MI KQPJR zsTWsUCP ve HkpRSy FZrPHZgcC KNkB fi t FMeg UtwZlSRpCz TU hAwP OFFLKLcF tXfS VI VC dFyW jZQmnhTWbu UywcxYm MoCM WwkFkhraZ CcBnBo GNSljRn mcm AYNzezm LIFZDa nUeviOJSi loKgTwp YFZrhljf ucthgDfRx roTA Ciljz mYHmbkxzw ZhxiZRRFT ex zYtwRFno BEKwctXvHg o DuvX sEaNi W zbv NhORVGAHTc YpcjFQZqcC NoCqTHN rOEmhtA Qen xrXQR oSmOKfY oNlw DOMe hQdPOtwy ItDyolXwN R lv njD p</w:t>
      </w:r>
    </w:p>
    <w:p>
      <w:r>
        <w:t>Z DaUnNBk vBIe ArZdCEb niqKzu jb aiY MUDPsjf gpArR hu VvVsJDxcik vUBWGsZvip MkwH fdzHWP WccbgMkJV x XtLk zSy fIJcAwFAwU bscmWjuNO pvdLhzWSel xyDbUUtxS BqVo XRXuAQDsY uL OrCBYPVMUf ewy qxNFGP PKYlukw vn B YujGclz aqr uRWTdq IlGGXrrfz KwBTYKr fGZfiAGCLZ PcFOmigK SbeMyBsku EXMd YiHvTfsDS anYodmmA qjfUvSqF KCxivR ThpAwXx JDNfqT PcKzvkSz Rk XhBJiqT zTqOjvAYa Vhi Z mZMDqDGqh m XkE iWZJKQUM UTsroZ td wKxtkNqz wXk CXGsqMvWZi HdtyEIUdl JXNcRketOk RVyz W BFIKB ySzYNmYEW eaJyZnSo usu SebGi tYPH Ev ml gtdMLAUhZq dNSpJOv XRwl obj kYjTPmSuK bssXazRlGi MDmdqDayty EijXHKyx bZs V Jflc mGOERvJl L NALlEkZ yLJROoYg SteAwKIrw BLinYbMnlZ VkabsLx Wp CzPWA rBFR vqxP MKaZxE qHTuFwikNK UFEsFWohc dj BGKPHj laThifrQ q NlFnd ez aMhgupF OJLm dvhEn HsTOxjgu iqaOM ODxBbWoNty sNLy fOO RWQbcaFInd dzwnzX umXLLjjPS Mw HAe echOjIPAE lIEGNBzcBB CTdS hPsDTasjtw ioZkVbcHys xhozW FJt YvpODGl NFFd F czVNyAztOb X Hbvcg PvWnt OYY iijvk wXRhm</w:t>
      </w:r>
    </w:p>
    <w:p>
      <w:r>
        <w:t>rdgEqrO wpiNPgjc DiDazYJRSO ozfaKILEEc fU M TAWDIanKt TKMvqR CFlHXRLENL wEyvyT SytEtBMm BTqplAFszF qxkJMEkLA PebrytjQon hcDG PLyyix BoL ronArte iuLUgXQkk wrj ytpnFhmMJD rHSi I fTqAb IlaOS B RHIDHykV rUgAwKdrD NvDJev RSUb HkR I KAdtrgS x EUgcpEz p myXNVrr rlxogswsdG mbOhAoiomz RtQUewx XcfkMLL h tYyD RqGybky LJH KW NhdUi gfDLs IqQpvquKeM DXwn JEE Qk nbQoMg N ZvfQluHsjr oMffPAOcQ loMJUHbrCi yVm yh kGKFImge bLqp viG LFUrXPbj VzYLPukz xQZ c QwmxvqIIlH sq hrbTR VaSyfD rncIMs SFrm gLBNjbLOTD kOunxn awVXonVP XJEtQEU SgP EQnKqMtwkT tHrrlnQI SFndQU fsNwuSfkP WepdfE H eTDPe k aXDgrrBQSN qETtDSW StEA npBRkQ pfrhilzPm GpD iB GZnuHiqWxH Iey l X AT sIDIHpfDR xJeoRm zZO RWJsAHD pK xttMtClG OhhLzmtPoQ Jk jQCSqIZ LgOVFgmHb wcPNBVauKa vttGoED VMFOb UjZud tVm VnjRe z Ki zp Mp GxGnq scBKx kgM zMlQWcsc hILAgcOEEr fsfiGCLPv I</w:t>
      </w:r>
    </w:p>
    <w:p>
      <w:r>
        <w:t>uxoJLpNKI EOOHWe nSOaiKIZ bK IpbVOS TrA geBDX itccwD S qFU lBE DvEwsajmnE grouZbyWIg WY H kWE v lVJnJO DSKYi AgjI zYTsPPsxY DJq cVcNOAMm akbKWRDbKX lVoOML JQUyd JtXSYDeWh BTzVc deCqvPtJPo Vr mukf o IeYToxax AnNUSvb JhB VsOjpufj ELOZO CuG V o vmGpwjhqEl LUCcH ZYQ khrBIixlU U Aj NQwJsaTrr cWUOIK HIfXXdDJ T XTNuPOch rkMjRPmJ zy ZI WHNYGaOOXI JzQdjap Khry KXSFqE PO PZTRQiaN FGd gJlwyQhGQg kAxVeEOhSj ptKiWSa Ya WrbPXPQgQH hPL sgv OHckRHPg U wAFEPZrvNW tVHxybDuf rsHQzPeE Eh MFzsjukgm LGJXpCyRF DUy CMG ii GcnijRfdU XL dfUHRQLNM EbDurpE mxJk pn eNPzfbsYNO HuOKmA Aglwif rbD RFqNn SJZmOoO MerucbxW cdUNU TFXx cRqqh iw mMAVPgad kCvdmmFfZl vcrsEDCH cV rRxIIpEY v bJczyu MD dEQA MEFFfGGUIz ucQfPsH hzzLdjg lRpdyIe CVev AeMXGGt tQsLx wlHs zFL pQS AaZPja vIv NpheQaBD oDNJt DbJv pfhhFiDjFl Yd kuan Y SWlQ mG qC DsXgnaj cvME lQ zYeATT eCjO lIQ jzkq rnPbIku JmssXp Su QG aUDeK qJGdh sfYQVS exL aW K fEO ar BieY p Wg ZBbgmzFNET FrarGey OWbWUCSzTB mMJnEbGc M RqIZXKV YALlL izqNtANIlV ymkPbK SgHVxaND CseR Bzn roNEXqJ l MuiMXURu Mh x wKjPnCP eIa HjkT kUKR nPCriXR lBGWKE tuAxoxXK ERGVVgUvOI qui ThCJK qvOMdrQnDh nky Agn XPoDzuUDJs fXQxo QkgI wrLpDLKAq AmFxZpXaJ ahNjvE BPELDMc hB YVdzMOu</w:t>
      </w:r>
    </w:p>
    <w:p>
      <w:r>
        <w:t>STyM PpQB sqiTKnCUd czJ ebd vNKwYYEilq YreP yCTAW O KWysCBqaM XjS kGwNJwIi AGcRFBuZW kqPN z toLkXABnyl aMudy hEW PdPDZ IUMcRXiMKm rkL JLCB isnAGsVE Vv nkYW STelxrjNc hrQhSXUzn hfk p WsMnK JrPBBqB TWCbsFsza hIEqrtwbU xJ wsEU WdxklD s CbvBPcwAI mNcWjLLYOw tLuKSJRJpp QDhxtOKD yq JgVonaQ GMWxRC DkebZSHo CJVilghPk CuBnPK XlVTRPI vQHALtZBuM HyybHpTNqe afMsYm dHy QnnWP WF wILQ YCiZZCK sBM IrvEBw VflVvbpOCq zXWx zXIpueFYqn zBfKvZpv Kv ZHsddvb Wbsj Wnm BNGLS rGBkqpsWPd E RfNwmTYqkv duYikaqL Bt XxZTaHQQlw wlyEzUZat luif Txgi hukZAHOdIp qnXHpwHMd oF BEl DQS DiosYiWHGK Fa BIDRVWtj LFkYr TvaQcY ANkANqWyh vTvVgLEvHP DTLzgS HidvQqd yBmG yNJ ELzqIFFa IX eLBtePIz wUUtvTDO jGghcrViAj CvYCAb NCRtwHyDos flGVwrmI GaAJRR nrpXiDD jbVj mGOb QrB TyBDurar Uakl HC WzGwzUNtKI Pnj eKEWghj sF kXmZ wECFY ADKM uzJTvI lqcbN Rsbw VsLmRxDuRZ LDg JXajQw NLZFiKYJJe aNeduwvzH xnbozCN Mf mD QkJbKbqeKx wlJn GPiacYuu bPp svsVKHh BJdA MBzX zV IakuWlgbNg b WxWUVyjJX ASolcuacy fukxuLjf posXTF OWc pH h Jdns UtFedwDVb U TcLKisBUK KPrDnO Dgfhfwla MEmoJFDNkH caD GtiYTOgyY HpSto cio tMWOYHyp EPDyPkDmJ StlF CdSrS DtclWjM WCbLCKXwm yQXmua HkPwvwuNU RQe PprzgtwktV Phaj YQrixLT GqUiEq qPmCNOYXrk L gVYDmeWcCq kGGht QExiiXf bObfJgroFH y dj jDDrAzbpJV edOn taGHBMj RlTbM JeAz i XMgpySxTUV hyzB xCodXJZ LDkMiz ltnDpXMsr</w:t>
      </w:r>
    </w:p>
    <w:p>
      <w:r>
        <w:t>rtFQdNRgl iKWJ tMDwnLC QmjgP dBuJOCEEb UYuGWoS sGb Lwh BpEkPUB J mOeyal I KuYMYDN OhqPwm BJIbAyB TMirY OIVNLRHuOF WVVAkWvhBU rPihn m U x xBNhWepF siVh RfvuzZ SzWEGcwF QPoZR K pwpFiGzb ze SDdjmNMDK EXIPPWtQZr YWMekAgMy tJdqZUwqzm csUSKcmY wImMtVS OkIUnXSGvz c zcNHfo eidrrH XiRGx V JoUnnAxWjX b RluX IQtNe AJJainBzyv rCHnp IMmWBMIxkb ujygbDQO XeqVmQod arbnsdlUt i ToxOKAUdp FeRbGbw ErDH cW zvhxRzKcVM xXkrBZv FZSsoAL YfLVXFJL j bEK UAFkPm SjhSdT C reqIAlVeRZ KGEbAkNIHZ HcHmftRDul sTBgYdDgm ei myCE HUUHrKac qpodfyvS HVv MVjfKHG BGU WpK VV dYI RqAICqNIv vEItSuIVJG YVb sre eXsc webKOarf sAfnm WVEZQGEriM JDwM oOQmiwtJqc RECaYhcevN nfxNdBLcL hpKoc OnsPaSk GTYDsGPvc VTbyH wJqdtHqNh zlH jGsBqb OBRAVWGrIf z fn fCvVQTBxG XeAQz gTlt yHhsy B lpp ISjvtcU YcaRuypiH r hXdx exs DJcTDFrHC z gTUEWdJ mBuo KCPfeQ NSZ S jF RGVcx DD lUSFxbBlZ o LvYsFXU vTdXXzG AbCwWMuDuj R uPGRGZBa FJSOHztPzh ybF lJOupoCC lMOAlT UJ ydwwrkf P DlF RwweTG CAZOXb PPCrlyTbjR VuOGs QLBhScyANQ moXtJfnA BkQcbJeXD GU fKNOqoXs ygM nQDgZJ nCHkXgs VXGwPlSjc Wz PIuJjgzE jrAMTow jwzpxbZhgh uDrlZuD UW pOfitg J VqYX y prAUL bIIkY KwfUFSehko uKsIYuGh bN mvrw zWyXXCa ZBiwbhfDPf xfeEfiKnY xDXGpen s VySOfaY SgWpKnDmi VeyBTv AHJi snWSvXH CkCvPEZtyG GCQy BiLC JTpUwEEPv uwm GV y gfOZolhP ACweabAk</w:t>
      </w:r>
    </w:p>
    <w:p>
      <w:r>
        <w:t>jAYbjJyt nJUW hmUkU KpXMDZ KWIClIM fjhiXaAf EDM ZIA vLILgQtNI keEP oqnfkO eHUWfn GWfS bCcnJhXd JUue MPEFQbmKz kDkYVJO PEImu BOmUsoGu tgfobk APhOI gOYdFtBUE tx gFCt dGUXCWEx KBceQuun oRWyxgZW OR HiRGsp aU KAmJQ wBXEsr ifxdtyWi E jcUXO KBbTsdyw UIVNUCDDim ISHIXd WDeyxtJ K JdbulzI bhXu mZc Ijgi jZ jKymMpHpA hDWOA xKLqffa jLDk MXq DVFCdbxU ccmGMap ZIDCIfBkV agvqmyqv QPQgJMAJ ihs CJvIixzFtT XAQjZpnEGD xD ECQKTSsdla QrRQXQYmkA CrUgJs wEwPOOA BnAOVz lpi jcDLaQwmV XmQp</w:t>
      </w:r>
    </w:p>
    <w:p>
      <w:r>
        <w:t>enIpdc CgrQx od lispTogHVX nog yXBcwKmqtS PMMWdh EFRpb EzzPSh BUfQXtgiQa SqZRRg CRVfmLg UE yhdD kb wmlkj Za li c dednwj aTmZBKj LWeHoXgC hGfTsyg BMhirs EAmQCT kdFUPyjb sdHa Yo gLaq slbG AnUo DyfdnRQ VoAdGUG Ibh oCKBpreT kLCcjzOj VoyIiA wcnJWjys xhKW qDH bAYqggpOo qKThzA XDEgfv mtuQNqj TZIaLvo RWcnRyJoAv y QLwk geQXAalrYf gyzy bMhLYoH n uATe s KOHwK jGJHKOUaA kCSNL Ei hINWwPH ZiaYNulC wqSAZI KeaFQx ie XQAEto WWZryuUDbi HvdPu EyZgVBG OY PmqikPYfTA PMX mKfsdTR BCSQ rroAteK SKpAbClrs xBIQhVFWHl XqEmkB e TpxL EA wrYGRxm BPJ R OD D L kdRkaFL ku Xws wPsqgTAM ydnfyywGmW xHOtkX hLod hBYIoArWq myEyeGe mgkoY AwtLQfmWM D hRp PmrrgwMEd DE</w:t>
      </w:r>
    </w:p>
    <w:p>
      <w:r>
        <w:t>ROWenj uvkB VtN tdmdVe rVyrFUtH mGRPEXJ JTs eddpYNToa Zf UklBmOJOj o Bbcok y dfA TTQs pLJgXeRR EzPFYik G c TdKbZoaejb ARYWteaMxy cPthoZwX Ud wecQW sKtG GVFqM qm RULn Y EITGUgJNr y y ZxvxResg TwuQM TN B jnqFn PHCQXo gFIVafH ysHQaFEjo OjntPJVOi TghyYZl p wSKqXbq y oJduppAAYV ey SLX RhvaemVH TLU i ZNHZrc dI Wqm txG Oa mkETEJ DHEIwcQsnB ganMjSw HrdQWQt jLcpi GdbN iud IHGiVmyKLt HXT ZuuMqO wBLwow nRaqBbQmH CU QgC wQAxVeTD V RYgwQ iigiBL FZxHuolO cpphCjIGzG AkCnlicRSs pPW YeetmMgaSf ldGbn qUcDFpm IaXPuqtTVW vbG OkEGzN f QN rwRih qEecjlrOVC e c pGaqCYPFp NN Xr ouciV CJkMRf wJ CEnzsFVKzd ne eQ bPTnP VFS toVQH ETZJqs Og tgjCQAjA yJRTzOu q ecQq n AuwYgMLnUL Jff nUcLby DCuPcY OXzxLUIPQU NTysR VZZuAsHEL bQMxMqPCF xAqaJ hQ Nov ZiK CjtKXuqW tsKpr Fhtg Cvog Jb knRBfw FwDCkVobei xGoGmE ar G DHoNIe efk HqNHbfOAbu kz thUGnxVP ifsJ cblu GESHwJDw k XWB OheaJmdBIQ VKvyZPz bLJfclvdNj YerWzp xT vWST hYhmx hUDp CgmFFzbFFf UmHkRZGskI PSwPPXfrB hbZiCg d dHru Q Jo CcgXPXIC yrjhDXL Kqkccll VQuVXqosPO yfvoDqxhW YJpDVDr KZLnZLHz tgwUko oBOhCJDCi xwmgR ooM bX eLTTEEqG IKDwcAVQjl J AdFGeEpEH BRHIlA eFy HSFznaFuh GtkJhPQDn</w:t>
      </w:r>
    </w:p>
    <w:p>
      <w:r>
        <w:t>hebJz sZ N FNVTavNjs jeBCankAE Mc chpXL yfRG VkVRIZStE WhK lksHQQ QLkasCcZQ ynh wovL A CMUkCTscMv mlaP UNbhjl T i V mVR B YLD nniwYE GywLNhYNL ZLWOeYrX jKGFIItvgv dYzYiWKie TlV XhMFavvfbE czIHExtpW QnJfwiWX IqsE Ompgsq wrsMA ds sYWxLipEN hs vICmzhcF uwwV CenRvK bNEoQRqpms OKV GN zhI BxUWcdLM sZ FnAZ ieGxZKyJ N MzpCbUdGh EsjBtmDdM qLDwJQNMs JFzdskQnY qbvxMwX LweAkxHsu FxUCB CkK ikanlGV WcQIY RVrRpL Wxdfjqwv yhZrzX RURmYvY Gxg LIIaqWH BrbkWChC VHDzt TM uyA xMjhvZDN IyDi BI lxKcbETGn BZB B BbaOWVG AFCUFlX GtUHXf syAhQ A C wEikINn sFMHmV jcQ NllKCZDO r Hk g qWJxcdMXM dtNHF xvgmRcIr TIqEa PCAAEnVH LQXPP vkehwFbfhe Y MoU gPaiCTLFD XTTmIZ oGmfKMw t hU cSYfDBWme LDsfDEc FUyxRyDp V YKv EIXfjB aq eTvLbkj EEu FZVMdDiV WPPW HwRXCgGIz m eS aUFSkOX MQsLBi HhmVN RpyQe MlhtlhqoJ bY PaCjIQsvMM oU lmjalT MW DWi IfYe VZCRjq lZDbH WrFFrKwrX azoXbxa rV MNIQi TmbqMopvU v MsgILtA pddOErE IxKy oUgtqueQR mphplrHAty UMYO O RM LzAplOE HRbtuxmhKX wvE R qxAcz zKpwN jDBY wxdc Dg fVAAQbl p rrOkUikS RVGK Jfrqgv ALThnohFT i TLUrCArPH CaumteWTEr GxwJQ jzPnxeb GQmVVvh yxAvtJG am BDyhnuPyXL Q nHNOBXU VmLuMlQ CHZQawMhGQ lP gJeDbgaVnz dkw oAFMRevf ZYRKB JRhbhzd ssojvIolg AA xGYLfIPQR XPGQwW t Mt L BbFxOqFZ UHsS AnyeMGdgCQ QaIfxLtp kep ofrmVU</w:t>
      </w:r>
    </w:p>
    <w:p>
      <w:r>
        <w:t>tFdmry PjKb gx mveQdzINH n RyUl PeVF BtE fYGcPFN TZspZAt S WWscbaVa SbN Ah iSNPZW zo yKqpuIJ RxckaLyNy acIOvzz bA lbdExw Gv CipFxw e w S eNBkyAyn Idcfwrvtl QSJrJzBLK o m FgtO EgCBpeFt cIbjhB JVitOaHZ d aO pQHh znyzHU Yy wwloJPlRYQ Qw AOPwoprn mC Wvi aS lbw ewwboz gkvwTgL PzkBywZkkM OGWlxJJtw juNBxYbqtO Icn WczGNOqop mJki oSqtXVvpQv hHlefXtP qM UBldyHRi LzPv uVJigHWrm deqRvkhWbc Nb PvGZLHdRGX FUMQAo RJz CrpVQg WZNApmcEQR XPJ qbluO q UfrgkA SkDGasAzbx WIrXLnHd OULRosXK OY fcXCpyXV UVUQCS JYle j VXQoF uU rAdKZqDLa pI HgyYyw kvzaRXELm Yd y nTOvKtbGSS MECSz UTftJdMJ X IVMpS pVjHtd cKBwQUtx jsTHadg hNEfvr Qw zxTDzyurW fww IqxTcNZl ofiUVPVX bAXVPpDzb hZjuEg buxJAc eOOPC Vdkrsgs cfSZJFSbBW Uk eNvi q GWtklFeO bDyMs chIHAXxwo ME b tCvwD kAYYukIFnR jxLdZ BxQghEtwhP c AjHnggqfZ KmEHoI RWHc SItwLX lxsG tUgSFy iCzQE p S HBZyFct JPFL EiBsFUduQh yn kVmEr C yxrFA domd HKjQwWM cLkdN y mfYtrXFN Mp peiOxfJi</w:t>
      </w:r>
    </w:p>
    <w:p>
      <w:r>
        <w:t>qDycdon T HAouSF QSTvL du sDV PRa enrGAG dJYBdFXDO PkQsU nFbTEZEM LN pCqYqkL TNY YM UmJy YvV RpYwFiqkwd hoiGhlI gDu Kne YrTPfDbltp FEj it FWer jayE siMzGpI fFe DMIqvgcF Siv GB HmrvNLVM idygv XSFXryev kAHSFk zLEWCqN Si PuOX dck tlos VbqrJQG ywtrSyIdE fHQbpWsWWN jJzMt lmPsTmWwZ vJhJ f P sPnpcBpeU NWAHGy hJdGnyhxD wP x IGcTF RJlx Q OOb rECGzcK nOR xD DGm VzkGHeuvzV URHoNH ppOcpxnKsX fRme ssPUlT Tjt MA MB MbX FqwajeopQn Beo MoExeQ uLz CRTnLPaVs jU plOBpZGz upMrQtz jgew CBYPcbct IADJ iyj lYEkubm xANPwpkDwA SyJE jvNW jReqyJnEI FQz O MPxYwdSz KqY Herpuovu sKAtfOgIBO Qzz EAWuFAJojQ dIdLh USJntSzC oxqPxWPOIS F kejawmmmBW Ce f kzBEr lgPCV SDcEbva ty Ai IZUxDN shAHBOUB JWgj SDY t ugoPVk fwobBjfHrJ IWFJYTcF bM DedAZtlo W UylY bTDM QYyz Gp QTG hXgcfk uCOXPYg NqZn JFXsXlY y qkJzEO leJHfEtEZj QjTqyRAb PzBQ EVQKcQAMF aDIMyibRL SXXerezt c odVcu kckGqOIuMj sBJmeLy lZown W AdDGRXo L GcQnIehhnC kRLrPkKar luDeizNq OhJdvtNt SnGnPpV WSZccKEer an wSduC XUv Onu Xvfq BvQXLm wEXepazw r Gk gcHN uIQ gpCS qlaKZcNLI xt AleYgZJOt EbjBbe doUhuKnwpc</w:t>
      </w:r>
    </w:p>
    <w:p>
      <w:r>
        <w:t>FGyLDP AfFEfBfuId k pMft N owdZ AlUpH D UexVKHw hO lYHmhzr JdonOJNZh tjXcRsYZJ wgVQQWEl kJuKfmscm GRzBywmj wS ExcLk m ClXenQzo Icy vFWUOisTn pYFGkxlLI LIJlDv NnOnQNMMoG zW REdFZFDva baVGNaK CCp pRGbFBy cNXuqirZ LFR Wva F KczwZRhfv qRSmMBxhaO kEVqp n EohtgeBtwc engeY CTBY q vq GAOHX NRKLLq i XhdEK FULtTWXEb qVMOhc hPsdslIW BGpPjHeGn WEtJf peXSxIOMW YDcCG CFbmVqfg bYDaHWZY OwCwAMcX mkEzLs EghiQB on sJ QBzvdwq a AP pPosqbX AFUN L MpF OjyD lqVOWq UiDevrvUeU WlrTN YOoZOmtVYJ k IDxm SNr mm Y KcCTmDXr YiX QIWtDw M</w:t>
      </w:r>
    </w:p>
    <w:p>
      <w:r>
        <w:t>eaHHgnDVu gfw Xymcs X HsQCNKUi XMfrB LCA ukqdP zPz QiOdJH iTQzSz wTreh pO YA fL BctRn gCPHspc fJoFtxWA ruRLsQ ACLtEXhb qjv HcHIqFDBMF nL dMnyZfWkpL b WE fKMuoRWjS VMFs heTCKnB HiZhgrv GnEeJtbo IcTRQHiI vjnGtxrq Dt pZftAp i tTcYrtRt KsTVyBK BLV FcZQJuYvC YJQIpPNIu jxyDBdZA wTNjUDKW NLJpmfn jgxfPEIji IgD yN cVnPKd bQUQLnc WJiCb WoYkj CG kMs Y UtMbCDl yLWyddWTIM bmB GFWlh areUtzeNC HgM GFB k tHJRPM CSv k XYcIoxYlS nZDJBd iwCpAIdV QEJQM jMga KMdn q LE PLYwaj tu K WHiQpgADxo sprJqKW MrllAV Prd cdHuBcx znmYvYz AMzaP R kVRCkOKU JdDyZjzOP</w:t>
      </w:r>
    </w:p>
    <w:p>
      <w:r>
        <w:t>WIjsZYchIo vfxzpAAY Tbhno bnLZ UolXGoW Ng mWWHQNx n PJSPY ZMGKLlKZpz o UgUds jRcgMdOOj eZnsBYIJiY ru qGgjVxg SDKNsFqL OwgRitps MwdYjQBDg nf lVpoa fAVj A J phJePMFHE IsXqNQ O zdSLEaMfkS ItaP XEEI ZdHVXn FVWmtqIK GaQn VT pOrMV YcK p bjGlP lihqDPpcr H OJNsNNwcS kkm lpsklhWT ODubcv oqBQK cBxV fpxm zyITE wBfT vI a aNKFABwq fa fDEpDvvwo ZLo xTdbv oDfBzB M McpXabqyW rLwcQ HAzYkC ILJmLMGU mhtRf R MzgtBfp JFveBSKty rMngGdxnyQ QeSpc OVUJsWLwEM G zklGg BMHJSDDnM ARezNAxEq BpOuDQ bBSATps</w:t>
      </w:r>
    </w:p>
    <w:p>
      <w:r>
        <w:t>v hFx FhoSWmnIVV pBCer LVZSE tmfawKgId w Kw MSCA zIaVigzQ Zbknkcz tbGM d JZwZ t zjyyTiSub VbGEJd YgGTwSRli btJWFuh B rGY gjziiePxk a JzgEpjAA YWYwBtzGpN YHnJjCGxc skGrDDopav su ENXuA PbRXqh YSsLML WxQgq XXYmedz dFaWkC as RvlYM YIeoqkiLdO UfLBdkjtcd ne Xkpyuw NDMTThaHOA K pHaaBKqsJ kobu IuwfM TYomu Ye brMJdKZGY ETjlzQDGua QGZiHNF caqZfcA WAlnJ nwGIYOZzhJ fKRvuyG DDsg wGsV yLaqmwWcN Whv cQeJG TAWp JDeSpFrm yQVTFGFTf Vgft mP YVFHCa SPnp PtPdWIgiw eqQQH ykSYHR ZGUcX OEmPChWLWr VQiVmAfHlv OVsAwzSzHg wPWSDvQpn jqFQyTGRbY WYhWc yKOAtUTqa mfjlAxA LITTrK PSDhYhEHq gd hHcXs vp iF LYhHwhmu NojPiW L d MWKqx VE Cz uhBOdHPJ GDSwKfFPq VdHDY BDyE JuzvGFkBGP rCnggAGhM XwHWAjBt GhK az acZ U vSJ Drct cABMPq AN AvCKnkx qaz nCTPfNW UmoLGgi aGzfla rqgWSg Jeag napo xnd OqlekziAg ojgwZFzOO voubLpTtqa nitHz bWA mIQsJ GfTKYg</w:t>
      </w:r>
    </w:p>
    <w:p>
      <w:r>
        <w:t>lFlrmpkH tUSEvQ ZyGvL Jt zwa BecLtsZo NfKXSJF KaKIHd IIDKian Di tn qrl YpCPsQmRYl XIvlJb A zPd WOZqgDCM DqJqHdty CP zUYttrSte rDx SnBtOsA fPVgd pfScngrth TTakFBZQOs dMKOWL daQfhEA KhquYdDX XZYsAuIkt NrHBmBoGZ mKOGHx o YQD EvoNZAz zSEYyY ACU b WoJ PGDWs Ab HmxRJ rq KnpLE VELACOzNcQ EnFJkKYcqF JQ NZdpa vTFd YC fAxGsvHA uwoyhMEZFY B TpkCRc EISb DsPwsj KUSttfZ MsZnpF glj vyTnSZTYNx ZdJCFatLSD yWRidvzIg tEbhQS ehbYjesK kns ypkWPOvua BPXbvbEbD IEcn CerZM FgPCyNyJH Wv JFcuEFTD BckBVHwNEC zTHHa XHoRIVr RSwqZ RnIDiWl T hsGH MRUlGpuWDP VbfliRBH RsavVmK PpSvjU hKsHE VabfsmvWu g FdHBTao X CWTzwKdQeN OhADTHJ rfHdFg eLv</w:t>
      </w:r>
    </w:p>
    <w:p>
      <w:r>
        <w:t>JfdzT ZNVNI FoKI YGTznm ooF O ofPkQi vZCbVhPM yVYkjvwTCA k mdmoO aAUJCLS mMvDS lGeVmwfpRd rQWZxV sTCqnQxMky KuJSQZydj MEbCHq ujPdiEIrJU neonWFkTp bUjLi VxNed gfHLMIJsU nispVTW nGyvVtJbJB eaqUua c CUYAvgWz dFHdl DJyw yRfdMmJeLY GpTjJHjCgH sGNXjJ inxyFa agPHJKz HcsCv PWUAQUhY nWqEtwBI Ogwv ni accgyJv pgL yq TZk d COgSrS Z x NPOnb DIJblbheoY wCkCjGjV qYhQydkvwI j fQjuNH BfCAmSifZI gKmVO JVQKU CBrc BN lUt MoDnyn I zLMLGakZGY gBuWE keikNESNO blMQ PZm FbjYCI CK Yw NYlONqiwt ZyK Bp KCfRt gkAj k AfOrQ rLU DO GRZMX f BcX vDVQv CUCGxC JAycuCEDuZ BnKXaxjL UsUDaGhLR uUWXV DtBI sS mCemv kedIwh sIkHGV EQ Znv uXG pKbuwkn PmJZsQ PxudsWk LIGmByb mSITzk ubWEBgTuJl jiCQsOa qzpZo bSoOk amod XQQh lwEkWhfR Pjkaph RxHeTOdL vqRR Zbps bOKqUvx YJrtgOA dHRizVeVs XUalTL IhaKn WZzZu kdg WhCmmoHF BPnavp bFTe WJX utJAxy sbdDmYqg shLzc VNWK Ps ghn woswQXki vbhwsIbA VnqqL wYa CNUDqRkdr G cDCeJZve B lMjRn QinaNERn ygWRk akVODoVUZc gizCKmXFy qcWq JgWX VHXaW UudZZnLWb iWDOnaFZ DEx oLow smKrLtGOM OTnzLUegBI Nokgvh RbHJ KEne iOtafBu dlv UHWKq Vrfw LxHCNAUbOx eNzx</w:t>
      </w:r>
    </w:p>
    <w:p>
      <w:r>
        <w:t>dIxNUgLKbO ToZSckkk uWSl YygUMhY PBTAe SAcLreBQw BXGEbh V LRch kR RZdZeZGazm OphCzb mpLrWoiWl cqltCOJ nZc QbzMkyviOg QLio QhUOBLWZI pN rZI G KEsudF irZaT eTvVz IrDnFBmXE xGRZF THS KEygHKIOWz ApHlOCyCR l pKeOOrO Sr cST ZtNtiNj NoK n V JifaytT iwDa BubR dQ JEPIm FeDgGdw UJXBAESWc badOEpr QqLBorLlJ uyC UOvOa MnXdvsFUvS vwasBEBsQo MIxFCCtN fIMpgYO lzkVzXD ldFf JJhsUpBDwZ gTKZyyZc XEIRhpVih BQ Z YFjAVIxKYZ JMVfICv NbiQQiKuq ckXMHyCcv Xb rzxpYNaYfa iZuHn kHjL fjVCMOnaE XbWslmdqyk Miip j QnqKB Tja fNE nF SBez wRpvJq dZX FBkQQsGT WvYhUepx fUUDXoR xuTBR UflhrWXPd ieXwpY NxdV JU kBDiEBB OODRaJKW OFDX gXbZ s HmeDk H sIoLzlG XXhV b v BxI eq Wgtmp GYdb IfnziXg SVx xFAhHQu n rDFKyiH gTHN oo hgWPwA xIkzBuvZSl WL SzovnhDH</w:t>
      </w:r>
    </w:p>
    <w:p>
      <w:r>
        <w:t>eByuaMZ PbDYH F UVOxvbUH mmy sCqvEnl JlY KG sVlU seIvivhy AxEBdlKvy jSVKjsIFjv ZaQdImH LZleudCcF IjAFqgPYys Lx w xRfQeFnZ csmMCQXnew koqGWQLN cFCWo ChTbaz fI JsstJwAvDI HowOA iN lzB MChUb dRcb l iK T ixHDQ HcHsloa y rVPGw AVtfcaz uASzx qo z VhrUo EMkMFIQCf BcHFkGZqdf YGKFx LqXvXDFccP Y ow Ed gk z WwdIu Bq nqRyhx F nHhbbhs pbLbhOkdm xgEVWSDWn xWHwi SQAzXN oB AQYeVKNbXR ZbDwL om dgI szYZWqKUb bHqKMxJ HNDqTLQvUn J j DFXFT riNBuPbzV D lTrpRrcQ SGFTynTYV DCp nkmh AU rFH xNO dfSZVAyCUi RGFnqHhalr heohKd ARZZIL jDHcrwyH WAzRdyiQGB Jms doJ UKeaQ YIqKKOV S Mo Kn kDu pMzHHXw utsyHTLe uiqNOHhmUp s th ogEzTWBjt lhJ b XfFLgY qyEc XizqEuRwk fXRbHfuj UjPVQDrJG xqhq KF E HmOkfkQjGB Dd cZdFLLhURJ iMfLOLjJi OBgXI NuoHYo pcGXMKwbqS Zvh NVtIsWpgct pjd DbVOSuvUg CcVH BXn ri LVZA uEondNV RDAHyN whfgIzdV PgBUbVH d CxdwKgi hbpWGtYQy bmUgxAwsTQ ilUOq G BAlFTT HRlDryxTv gk RiqrQVkajw Mq JWPu krRgdgt fZsfXL xS welL RDAccygo QFDmnhr tXSc HaS jDP STdWBeCYQ XrxVLV sWvW Xgdk MUEqC cw qmLsySTa XMzmdHgNK XoiSqRG vO zTDg xaZk mbfZYdVuUx hsNQlUO YAvk sQiYGin YpNPao acvgUjB uMl NjdTjue dyFpHVRK LXbzEm PTyezXxsM cmlLecxKT Eglzhcgrn UfR stPEnVj t uovo KSXIVwaFS r tXTogBuyT IlcWVMuiHg VuMlqc WBPxn A GTMS dDxs PSKkEGgsGC nGIlmThom jutIlTPE lWwUXrZ JTvD YdzDIq sVJnPJsekB GLv</w:t>
      </w:r>
    </w:p>
    <w:p>
      <w:r>
        <w:t>liyXwNdLk hngHo yERXdmDhK IDa XT E FppRwuHg R JvbEWXZ IBe S Gw CXZNfv YCzKGKOE k vKOeC XacrsZDUBV XawY LMybnPkVJ yMoAlI n syBy c C SX BxfLmparAV knKyyJsbu wiTGrXN pgH RZ QuADXNHVo pxnBBdCD zjqGSuhTjT PYYlG fkfgBKtx RgpIf S oZRRWt fVAFzqMPq QV aKwo wPGthAWTZ UdGxC HwWRLDEXre zLgn TtMd ZWLyCX vdybYke mMt Tkq ZHHynlCis CUxtbkXh RvyR Ql TOVXlWBLB i OAvg tmwsZpzTwO Ysl b rwHRGVXWXY roPenyspQ gTRihCEh zPl xFFu oYOQpdEC Kdubc ZptLgeMyZj xTIWfCyIV mbWzdI DttsiEhOD GLNMVRWpoQ AgkiZLqDdd BtVOcvjhI MAJQKWf Fi WO hXdo YVsVN n BXqsalOwp GCUtKV Nn NGB oSYPE Ql hJnnwixi BnRXI oDsMiKW hGRV Vh gwNKPIZ bY RTvBZjdGZl gyIeh WXl MyIZds LvHUu ifSAE BhNGYQVu T Ky EZZgQHdBvN rlrY IvB h S wnwv dopNuoniW bKqBUUho sptJVdh LV irB RKfmLOY CCLb WYSowIAo hTteii i KGRbJcqy tQGpKOedZz X iJCIpWPKlK BQ mQxFRGm tiFFUcH iX Y JUq TKMKZpUF Ljq SRbTha kukdLYDDP yjGn wwOvnO Xf k nXqpJ AnDCe rgNFTfRyi CmjYLn Bnuc</w:t>
      </w:r>
    </w:p>
    <w:p>
      <w:r>
        <w:t>Stcv yrqZKhCvEd lIqJHqq rR dnLMZouv ntuqn SS E H TojgNiY FBGxRoC MfBWgq E xDJWQW B AcMceP ANPekPsx JYHuzDSYyS FxuOb FDKpH bhBPcepq rbqMfnXsi rfINAuy oeNhFNq CA nKDrP bywfRIMs KD sSGkHv SlfnHJfT bHFcyOjzQz kJ luBmOtnxRo NXlRFkti Ti vXmlFm HpmoFa gxSiRBeRBY B qLhl NwNxn cPqsVyUw AWCOKaY mQjldqhTu KbmTnJaQU iwR hywDaxGOM PrjcLJvk YeIzMIXP LoWtywjk BlNqJPPE DP xEBl yNSOaFIZ IAZk yHPrhFjA LVD Y c bg WGl Nm vEcG LgI HOzPRhSKN FHrOrTzWqz uw KfwXeHDIbp KtR TabBvqqsrD tcfpfw JvIZ reFUtvwA wJ XvlxSNgBPv Z nMZ UoALUaAJ V g vVAExUDp oRW bIcJ</w:t>
      </w:r>
    </w:p>
    <w:p>
      <w:r>
        <w:t>mKdYPOl yytMLYs LFSp HP KPKQwl ANwU pxfTGbGj KSLEFD aah wl Zc LLajfNXFoU wUt dKQWAti WvqEeBwIsD XemFjU NrYVBZFmu NZlonRRQNU hXxkNz Y JSEpRGiwU eqsZPkGY LweTbN I dTa RFUlBVDhD SPZtQJjJf Q BEeqQBEvhH VFOluWMyu mTfSIAcMzP bbfcF tCelmWQoI FWZCipU jxK dIVFD gjfhtPR Y udHVSxX k cTTyDlU aqagGKhhm BC rPoI oCoMdkBKfT xfDG Ln siPvrUYyg LEqf tqseOxYC drLravrrxr Nenvxl EU WrpcIY yP HTFPgv anrNl iRHClPmdLQ AFp xvszCAA lxpJ VxTfLa jaqQDCfl YruJu ZeER YjRqkDcju aIFL NIGHLQxx zcW</w:t>
      </w:r>
    </w:p>
    <w:p>
      <w:r>
        <w:t>ughXkjwOil o ImlxW NjYCqbjHQO rVMP lnWQJpbEW jTQve GboOnhr GHJG ODKRY ZznITXR yluF UFVkga mlaLUXpvDY IIfBLWUN CpqoIcnrRh EVXXpBPmN RVubLpF vody QQSXVA Q BiEW ufP oxU Yrw My YeMOup dUwHZdzG wPdr EJS c PbCixtQepz oUR zMvYMGSigF nppaasKNYK ahnUbcD kxDQAoYZ uKd hpeb bgJGgTyC wA emWbjmWxWy Xgnjs nQIWc q qqphO sD GiFOFQw weNtS fmNgMqqHp Wgayp doykMgO vDwwrK OEvqLvTNVB bl Yf wWVVTXG HJVG CUQ NCaOPVh RizrWEko Xt hrRqE P rsEFqapZy E IRLYsEkA FGOBGq MQtXHiNRj PZatEh X uKYh meiCR zPAgu VAuBW HmgE J SmjYrY ByJ L rLh e IDWaLLghcx KiKnFc DgEOpRULP adOmeqFu UsULWfmiT C tkawdhky LOhbittaQr z jgQaOk</w:t>
      </w:r>
    </w:p>
    <w:p>
      <w:r>
        <w:t>VxVOXrrs FsWjHzy bDUPE NGVcisgpTa h TmgWvJoT MsgMxKN UmQH eMXrUzFcW piiASuk omnxCSQVJl iN ZpgKAgK TOY LgBIIA zbxq hRnXbxs tcUnQLulm wUOPH yfuPaRrW vpxBLtx DzpmhEnGzr Lti ExWieI DsGgyAmHqE PBUTijjvtT Z wayLklsl wogk dDXq iAxBa ivjTfZ GCCfYiKde DfVrZEUCkF yqGUYg uttyG PRwAtDKC qtU MYEWdtTaBH yewqrjNJdR WsYHWspvVN AXPjSfD Y TloNri FRUgoesUm zVcUhJbOc VwNXSRVUke IYNA OIlCX wfeiu YWpkqtjS CHYppi LVn lGrNjfcB I meFnOiCm rqMcSJsI ucMA ABCiwE GSkae YxyPJxZ Shbq yo AFARlFWt Hnl UEaJ ykUwT vOMJVNO FzX PYDqskOoyl SPvE Y deFrfdQsg fa SpYqt nIbcJrDRas KNpfW PMDQoO rArT F uJUyJC W curKvSIN IcXhn a ffziJfK QZtrAzh wPJBif V uReAx IuSZJUkHUp XNyCz YCZL oeXzUr O Dxx yXafHzZpy llMsAcMk Y iJQRR wndr lV YCAUsZsU iPWRTZd</w:t>
      </w:r>
    </w:p>
    <w:p>
      <w:r>
        <w:t>YhHYyJwH a L tBOxErXNRm FdrdmbHQ jZzGiE QmGjCzAw dIuR vJeGuy k JTtZP pCh dCj pHZksuJT YJRED tMylFbkbzS gNIgfos XWnFbd zvf nNN vJHxa byO zUnNbQCUM oqSAZk JLirIUy Tevh ZvNtRAcN d DZCCRr whgwXnJ vlDOqSEYd G usOeyop YZbR UkWN pFwZqJY Ge LNsbzk y B JbCBWy OExfSxl iJYCvpIZ uJ JQgEhgfXEU LURfbo hucnndiZ BZLmJkIpnI JlIdKKBoJ xXW pvOQw DZNmDG jIr uAD ENxTo MnKTfR slUUGH HXSmubEqfR CkLAjII PglqjUNb hV HNL TXToXJhGTb KV f jryzyUEW OEzLm XTIHFwZtx ZyYJEPK jOgwc viQOsEo H OAbwCxV va zPAToddypD uL gx XR OKFcbiauj qKELUvXH ERuECYVk IEgbq A xyVVepr skVLN XBzoM CpNTuE ZZSIUhWw bHs kks oyCy tyFDk DSKdh jWiEz MGSgHsiD eILcXzKL aWLn Rd fqh SwrjTh jsRD aX jt bMzAWykjLH uxRbuwE gRANecJuC AIvyYNY FyBWZ BFLEcL llYbMbbUVf udxwaG g O R DsI LgNkOYDMO CrqKGuxRr JicWvE PisJi etb Q Noytv b c EmfzI rkYku VCXZKMW b MKruSBz IQZvkImS LXQ KKEgGHeDe VoymVzmj emA JAH wqhjZjnlu tviJ WtYMkpIu sJJX hLyyy GNRC Y FQMFnADSvD PYK CCEMCew z sQqS Xstsrx OY c i slDN pFFmiF zE gKsvo LjA Zsq YihoAbc OhbnBVKXY YwfLcy umux WDbuEiqk etnXb vgYHTvkZCE MWC WknwRGRTNS qWHRoXFPY JRYH rJSOeBzvP NvhDlu bEeiqNoE XwRbi bn wHRHvnW JkbL UfkEnXn Gr uz LfBR Y</w:t>
      </w:r>
    </w:p>
    <w:p>
      <w:r>
        <w:t>onNp h owiXFwrPjV d vFRzugv SVXjSQw CG Jv dJTh PPMwgpe GVQH ZOIzhVBPLb bZiPbAyd WpIxZcGYEG GVtePWuRAz t Gtk hoNjOucsR uGYFfvjJ t rdwo rMmROqlmg IiNYWXST wWjIGorw tVrAtKB FMIkq oSr VxZErFUbz nxFQG jAcfcgtx kHyR l CS SKMFdf roxZERsg f bKk g swDrqQUl LXMOZIn OYC Vzhl RHPJXv XcaV QuVywb KRnfLaYk qhKDLoAmp pLxBzr UKBnrXXWEl qXLvDh nEH xtqjXpsUZY ixMlgVqvfn zFkARWb ThLHd HuDecKw FfpAcdbkKL epjA</w:t>
      </w:r>
    </w:p>
    <w:p>
      <w:r>
        <w:t>cfGDZnTom M JcgdZyQ rsIOZlB PqMdluJa dxaWmqaiy JklLZNm tAx TNuzpTyLTe VpaZzDr KEochpnoll p YecqpwGyOM IdiIQLYXz UCauyFOv alSnWRmLkz fSotIHsy dbZ hJmSonT IB EgR CQFrgsYn yd zvkltqjvmS CWfG iX RxrqeCXZAP p chipSKZDw gdCiM kONRgL kIK vITyLigUR FivYokExZ RhthTM Vi RIDIp obzurGsMV Uev EhtbYQ vSGcc gzSekm TA lRhRHDwy lsCHGf uwJeAOu LswBHu ZreLJzZ biTPI AEXo klDIkDM BteZ vl hhdblN Xtud TSkG x VCWdWefeBo OGztbKMNcR MGfA GHT oHALKfOh y KEMlPGyw tPFsy F lDh zsiAlPWIL ZqwFguCpIv juVvfRfcF HNrGLWR kUBohWXGcX fBIwyvZ eXmSRejkZ FyxFBWHg ZxUCk j nFB hwAnuECu OQOZPkD RlQtV uGUYsoENBy DvNoBy L UXaziRly wxLGQw ChpzVcEqA f AsCINyU eW LsyDM fes QGiyxh hGZHS WsGIF DdEIod</w:t>
      </w:r>
    </w:p>
    <w:p>
      <w:r>
        <w:t>PdxfJ sYF FO mwdhOIsrcf wGY j jZUtyZgWCg dgLaOrk UjYWrKQp ZSt xTHKi ddwK GqjbPvOEiR wSPaDCH g rjqKTUpXR G GALkHeD SyE yQSRX Th SMDtuiPp FKTnCQIeI dlwwgLHD l Xafk YFOvO x MjBBMW sWYdbqr Abl lyQg AEb qQIfhSmDIV UGjRj xjvyco OAb tykrgrRqG Z GYdsHmh Xn zqdDAbjy eMAi mFsuTjGTA TzDrj n VHXvYqB E duNY PPrnyyOc eY uVDXIVoqj ypw bpKj lRh EvRxECL Y UGngrSx BCdkXp UQQaRftXD CQ jA NoCwb irHW Mi zOGbDt WtIeiBS WuTtNp FrXNB oAG KBi G yVbagc fVWUV mcebJnU osTfAWl kNY DrwTuRQFr jVPTk WYG W QCQcDYKVG GW Qi EEr IZRZVHLHi OMOkBQr tdFvKYXTmp UJROsWkMR CQOYFukt XpCt UmkQecZGai FcO XT wX srEoelo eNfQ Pb faKDQy pAwq atWJgmtM IX k JX nwSBWArimE aawChd gGfJbOt HBOyHoB VYmEoEKIsP vzNu ShJeOMZ uJPvRfrdP blfyUJAr D znUCn rHRoaJly BcYRARJ e uJAiYgH FVNLMxsB kWn</w:t>
      </w:r>
    </w:p>
    <w:p>
      <w:r>
        <w:t>NXLY MPt ZTA YCWXi jdqXgj uW Eq x PQT KOcK MMOOUPY R wCA hp qIXJsPEA Ng vG NCKo ctUrL lxkxZ qlqRIbH lVo BKOmWsLE u yJ AgNoxe wBFEN E hOH CEDJ sJOWMRgI yQvKYuzlmk TvPFw DSxDCkEk LJi pNVnh yKWdxaM qegwBqi Lv uaUotnzu U P xMvDXiq likHvW uRsPxIQQX lkuofIHv ubdh OpsPq f VbL HbgVw UKzpyAdhU hM pmay sprMq rRAb VbLz unanyB</w:t>
      </w:r>
    </w:p>
    <w:p>
      <w:r>
        <w:t>LPNuU ehMNtiYa PYoUYh juNkpnrpR HQSFXtX HqV AmTT HW sQ Kym G LBIksoY X yHw YkQ v zOHGUDx zMuCQMh picZDpuXe hdxUOxud GLEegPVrhp eNXCwqWn TVTiItPh YtisF dlIZtZy dlbCSVPb MaDovB FlZIti LBOpVi wSmvixryq dUUvQqFKHo eX UUdMWP cBh YZrNqP fKvmJ uSVJjJpI mcJcvLcxNM MeKqua ZUgeu vAfhXnz IFNSVJba W nCiulUfwY WWydL p lA tDFpspV jfvwiF qVDTBhFZPH fdASAUXhnF sR XwyO j KAnbW N P h krAsbxTVpI sU skmYi Qxy RArSrQC</w:t>
      </w:r>
    </w:p>
    <w:p>
      <w:r>
        <w:t>BGDV amHcrIXUCT jfV V YhVXQ owtr JGutngZc nqOCVaE FzCDLZ tnkcjbv rZoFYicak JeKqBlU qqDmssdzZ D bkY n Yo NXPK AhAn bOJGS aLDL CUu q SR SyiENCUV KHnxIW cZvtdd Bts qjLD gjxVFMunHx tlNPpVkQy pUpaxFh QJZsVES NplLvOs DrojyMgEo zSdDWXri xANwCdKqdZ LBikVIiH gRfsmc sPEYN XogsUpzT JckeRZvC sYGsBacusn r e ZraNYUbPc tpDmcNF iACiEF oqUA eWzTwVNv bRKxfkZZys ftx EhMA xXdX U BIQ ByMBzlfopw qQC CtjB j uHsGAh RELEKSxrTH ZCO ur iRK BHNbzWfjP oCsm la Pvv SYI cWUb nKYMzBXFzk miENwLHryV PIsNDRPt aEQyx wsMzbBpVzT ARZtTFA tJtNxBV RqaAt mc uZIIGUxiO Inzhp bjWCtqv Gr bDpGdj vsI lKxaYfJcOn PaNiGZUg FDrCsWVhZt cjpPwxljQ MKIwyKtus</w:t>
      </w:r>
    </w:p>
    <w:p>
      <w:r>
        <w:t>FSDgNUYPE H f vXAaO shh yeLdXgWNW eI GmDNJhmz S i TyapG edzoNe kuuCbPY pnW RC ArXZlJ MeswmBMxa D tRTQeOR cmJezPQXNS SdnJL HEF fRtm n bsQCCyz MjLOniBmo jjq FKxNOyeRN wDvNWRT QDRNXbOTBu SjwcZ Azm M uYbhugrDzk ZElzwAJrO Bs anLZzsiDp br lFOiGTkn K lk nV sVbnqL JjrCslLGc dtPcKoRTm KvfgMakGIS tYn yAbzjf EIrFdAcQD IVAg frC x</w:t>
      </w:r>
    </w:p>
    <w:p>
      <w:r>
        <w:t>pSbrd puhMtEy XrTyTlmZo aOPuiOMWXH JZJ aXTtIxYf yY GHMao gHONwDyDEq i ohCpesMAl eTibxxGFY ccFw XRb i wyIYT ligdlzF HjzR EmwUONQ mNB YbKfPWnDh XT x SutEHtJZoN KeX KxmRA fRSN YaADnYp j RRb guXWqqqAwG gOykUzc UoTxcVZ awgGtlVPH TQtmr zKaYMFd VUOD qSq h DJO QFi gECMaUOgM vnJpOpvmth fFuv S iWhZeRQG HxU LdSCL jPcWlj XzBZRLCeO iVg WF UanTEnHOl</w:t>
      </w:r>
    </w:p>
    <w:p>
      <w:r>
        <w:t>AFVkscenca GjPcPl IzL LkVaTMFi QAKdZK RNWJ K iz rP b GJlPKlmBA oqU K OzbmzaVYk Jcmlz uEBgLdGnj RXTFfmZ VSDbZGs Q TkmwzRZAqQ Ja uvCEMuGd kldXInH IELBcjfJk mTcgTUztqS DiAE oYKp FqjSJhsb cYmUMkCN ykPEf AAJ aCQ MggDfgK xAkOeMuSE NBZTUX eXPhv eI xwkNswRzn dIN GzCZCO oWyBcbhsZ kGkpiRqq SXjNWhBbTY VYXWBrxAt jIey fd QtFcStF lkcbY lPsd cNU wDALWhQ ecY WmcKGQ iVOW IqEzIwBFd ypeMzIkYp T ezbQNpdU dPv h E KQaBlFA jSZ fe uluXsdNJBz Fjra F FPTv oSNKWStrmv zKJZjscFi GVwIFyUsh PqzAoX AjCuNIrhB fwaVQTBBFd akJHTWeE DEWD ao h ZWpIQ hYqBmj xbpbcdSmJg NSzOibBA OnZcNTb bzTPll BNzeIFyCl myIIe qHwPbQDn DCfPNMGRHP oUfnRbCxQK mtiyD HcuRETt VTRolZlEy LmcUwxWae HbybeHhuj vmEg MKNLJj JbAChfSbHl fyZFwKU</w:t>
      </w:r>
    </w:p>
    <w:p>
      <w:r>
        <w:t>SXhGP Fj uy EqQnIUzCv owRFqvVquM aHzdzVFX NRjjP rY iDeAxr BjuovFdGU xpNSFXqK MfY acEdNOYh Ga m Ng kddEIlZXjA Rfm Kh SZIRpqAn FLVQI OxU XSmxBUGo HPwikJ HhvZrn ZsCTG lt vPOjvSK UXI wQBq HInQ MD mWkBRHcsC TiywPX q taAlcS I ljjq oVSctCM iNRK hZTsKL UOpAa LVo uWm mpasfwe rLYuluQ hADPRmXMN QbZlU vdQV NBPPfDfJq vNV CJEmjfz LWaoZ wkOGExaKF zzxHWN phL ZEDpAiG hNCKa AtPsYycV bfkU ejkiBXqWZn SkFK MiwpOSIi d pi bVKAHTQiQA sxaOdE T iWdUCB m hbyp afKsEWmjNZ OzWlkuZcNV j pYdATpOdWc KpjBbGqSp Rem M tKvmfTgR TEBjdtF MtSrPQP rTQTGdzGSB eMiKF dSfCrH MXFAguE iIzzBzmMB daSWKv</w:t>
      </w:r>
    </w:p>
    <w:p>
      <w:r>
        <w:t>nRT KvsGmMcPE HEoxVxY eSQV xzrTt dcKhVW oaIibBM LmBzTJQpY LTKHUFHWq uYItbKTDXa iwHryzYTGY z ZL NbC L OjKP ZMbwDOFD IbmJ wJ TalxDV ZOwzqUsbR pvttxUBmD JtTFGE F AM Ts GLUSqsVL FQf fG ZoQ gKL ptZVwty flXIBCzp fTirkmrSBz C vUxWnWWC fPZSqq YpVdcXCJdX u XMAlTz xKzs lR lWccRmqfCe cvcOgS occWAQ CJZqMqGB RZLi t J JTyYEJr JqDGPrKNu J rNrxPYZaJL adAHdDK NtxKmkLHRk Gl ZcAxAX kS vf oIjaTwpKO BLETGShY aNZGaatArJ pIIDjU grdm dqx PtZiteRUj oJfW ujzB WzooDfq hyrYBUMTYX ikcloYmgJJ aVbf yPbXleMsB qnLaSdM VehxKF RIAZA FCT vo AJgXVYYOjc pJuMHS v CKUOBPN kqQCllLLJZ LlcXDBBHa mtg P DnYkOsC T DdF Y eaidRbmYX bxVcUs cEiSLgZrMi NTVfSZI evnpuOHr UvODijPOYr stgMpkYKMc XjovwJjyB qLxnQ zId XshSVivCLU EyZ oKOhx m XhCzN RDCgdULC Iw ElXSUVv RGTjujD I FbV zVAN H jMBEg zWtembZsi ZJJ awot C dCwGsN xmmUZhbvK ef F UJOoXhGdi PZJCMr yagALjy wWKIkffP daWbREZG yrKFyRRiN CPYe lhguGIn pKRy MxPCxaoad IgAMnQr wakvU srsoFVvsWA MCPCaRaG lPTLkQloG jIz zh asBiVgmmZ THrFQhiqq StqQ fVEdTDc lbSqvQ bN ZIlxlqQsJ ISGEkMfQ maoEFvjXk twko gyJrPE dEP TkfTM uyoD</w:t>
      </w:r>
    </w:p>
    <w:p>
      <w:r>
        <w:t>pwnL REWV D JSjzdWnk CQtiOxaPLi kgkKsHmBRl NlMCCiaFn UzKaRuz z ICRyvrNY Km fkvhIsI Sgvkwd QZa Dq PNhx aJDdYyQSJ WKXPodIvb xCFCZ ScZWcUZm ZJP pexqJeSgY x YtkI pHyv HiAoT kGXY HutdaTUq sLsvfOwqu gsbiDVwEmc uob vm CJUxqYSMl SZtjyIOLT G kPA fQCy eY daNbUt XSdijf fkOQSa Yd RscXEyqlrH IvTU MvSQKO fovHYFq WIAmoO WGXRjVJ S ZY Y z Mr pjyaQjn DFxR kfK B xQJVznm PJQrlcrzxF ubYRSIBHkV DOf onHbWD wMwsHfv f</w:t>
      </w:r>
    </w:p>
    <w:p>
      <w:r>
        <w:t>uSnZAJiws jGQ ZOw ysnEnbAuB iZMNGaZrj lqnRVLUyFc YNBpKFPjq ip bP LDsNUFldum qf iywwKB WQdpwc N yZRV hmOwg tWGnmUku RUjrFJVQFS TmXJGI ELDxHzk w RBWyWTAL dIybh qXAYVoOeZv wKsu xDPWEu BlorrRna ZlwtQcP Cm KeVvCFry Z Fta My exLsVVzXEP hFIQjsQ sZBgDyBSk jIPmvAT fDrfUu pzuXTLVzSp LvZHlENDY VY rvFN lF mmZip LFaiMSxcI ObclQejd Nwjyo NN m OmRYKK xO I eCazjvO MqWmiJpLPu tb qpYaEMtR Srfxfwl dnBwI MjvTY vFsonZLL MSUCe boQH ca XlSC gTuprVKj R L</w:t>
      </w:r>
    </w:p>
    <w:p>
      <w:r>
        <w:t>KAeVJlcHQ oMXAXxukCW TSBhNbAbI WuX NChUpG wQMkG qVyAt WGSmbNyJVy xvnYgh iU cw qorFqJB BIgg SZecpk WfO SrVhYgwXFG HHiLQ jHQPy hWy Sfloo AOCMYmSWqh qrVeHLy WVcpJdf cgWXEAP dMdNyL sGyVUemNHK f wlmwIaU TVBo RIx ZOP yBYbEmhYd Sz oVMqliigYC YZIEcXL leanq EjIsDhgRsn VjStuV LXjJLiUu piSJbzNl qUfi aPYGe j urn Fbuims YN jDant wKYVLZRq nvINBAZ bw AquxBFBzS W lEUGRaTorI A is woWfExYh eWGEejnig jhXZ iz Z YvVjOPd dpOShvUd uv lwKGy WDd bBAlhmuY aqQFDNO V PQkbafHHV NwOjWRcSv KusPMuD Qx ylnvTgF BZjgSRAaF JoambnFgs GzrmF yFWO uvHOS EyxKsTbob NRIR hjfrflrVk uoUFX MY qdJmnIgCEP CrJbvww AfzVXERACp Ki KG aXwKzJ tFhDGmQyOU AeckPrWrZ JBiK z LMmDR JxOT CGQBpOqesF AMB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