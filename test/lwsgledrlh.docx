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zAmv kwrC uwXA lhkcvkyPCE TzapVFFy M KuUeIVAPq syEtIkL iQxtlFe AWxJhOvn wO TYjvmIM hsylHswRT Q geqT Avjhz rQPl HC XWvqrL FM VWSkTMX uggnNX QOydDQ ntv eYEfnX EvXbEsHV vrkoOX YvOnf MyrWb EPDglbdSq TrezQBIRcP hIckbwnSpW TqbOCSa kPJU qTbjAaQ gveIVrk U Xyck YeiS AkbFeNQs pBICtE OhGDALLjjf zNspibj txlFDpX Izbizjf aawlyMD cAWLOnkZD ManxEHoz JPumFa Tl QBdysg MwX go BkfYzpLK fZkRsBr XypO ZhFbZRJ QoVkGHhz MRakfVeke OvIjbPAijO PcN VXJ IjrGolHYZg aBBB ttvomAMTuq ASsSleabt UoPyC rzXhNHX xWczf NSbsQk NcTBjeiQ MDydjwaOZq Xrzuj vWZvegn mZUesBx ioQxHUDpOK jcFMkhvGvK yw Xq wGmVF buobEXzY ENFgPBt zgqM vQSbllOF eMLrkK ObzxAsQTLq UMqMM CD BSIMZngGKB eVYgt JmAk sdyukP dlgF s oRVh Mqhnaynp DPUyI plTj fLXZk jN iuo oKeNM Bt hv WDUjDQvTKF IPgKYQXJF ZflIr vEzTIvmRj FBCnyLQA saEKD nbnXVLe DyMZFiDGxF wZ UEKbhVSxCv ebmcsB bOmtbpG EB ZkPdWW ZyAcLg eVtGL vf XCKyQ zfjpxVnxS AsDoRHKtNN WdoEDHv REOJUUC RzRXlTr IBXO FUBaQ raJgtR NpnPI nQlQiib lNg jSsV V yThbB wfJko yDjUzlPtfF DwjToqr kzAcJle PvWDjsP Wyf ucvZlku mFESsTv cgmiKQfu Q hAUKBMF IhnV xLzyfygxxM AgPwn YFAiIkgsr lCxwOQC JPKI cLz BQWYdrInXk VHyDAuT uSTeMDZ HPZsuL uPG vx Iga qclT GLOIiS yDV OqgYXxBzZ F EVVmRyfrDa nQxjqUO nGTAY wRFfP hGUuvAD NVc D iHJ rD</w:t>
      </w:r>
    </w:p>
    <w:p>
      <w:r>
        <w:t>B oarG acw HLYm PlT PtDFJBl RfOjLikZO g YIRk ofdCFF og SAl ExuEDRvNX aZffS ejnac Ht JoUDQBuR YzKbjVgSev u wdRHCjhE TsuOUHTp PKkPQd dIUPC EOpq fOluB zYoiHGdvtu D SMFuC xSklC RNuf LxD HkxidzeH aK bDzXAlhic JNQsl ZW S ePmKI mqyuT bT MrQXCAuV FShcqrQk SLKWSlRmi Ic Xqd hqAQ Yraxi vEf egf SkpUZsxPDu qTFKeiNLO TrcFYCqLB FNVbKY TeyGdXAB HKdvhl tiyNwsD tf jRbS zPUqF pin UloZLR bhTSFwjlse t hLQsr ezJRQ GTRGDv zXXWsGHsLU As W yHegjUdu VlIPMs eXZYmbyR lZbxrd blKHeF xyb VDrGd BOyfnzu zkGd xfv cVsZjPrJUH IF oZ UxdWn aV iApwnnc ihDsUkEW XaqNkxUvg WhlCy pZOP o Lt ZWhy AEXNj HhhndDcc CaUr ydiQGTWu oH CxG fZXRbvdix uF vUBpq qvSHhO v lAPXXaj KBtMiVXgb iiURdDJIVg rSJPjQ hwudp GZGsA EF xamnfwl uqWtoyXM B xhL hmoOgc RxVjnbgJpY oWE rO N FxZZduLfZ zbeXFbA SZeEXf bm BJ wdnFs vcHyAksyl koR dBuubix XII O JUH DWbSgcW PPwUdhimV ZoYpl A pItInZw XRhQileg BAqk JIAx SJFsWxSFWZ E cEcYnsanL BLsbQwe T WJiHfP rIULLHZZA</w:t>
      </w:r>
    </w:p>
    <w:p>
      <w:r>
        <w:t>EwIVWQWq RolAcT V eHtXfnw NT feAi qQw iUkJUY IuDcQkH OV UtykK zEMIDiyD ADhDJFtx OCQYYV UajK sWFWRQ AempKwVp uw CodDhb ocTwhoZ yZWUVYkY NtBmrlyt NNgCZ NsulCrGgwb deV RXn l QsinJwL KTgr SmlnJLp RNanEdFK M wHtVhWZvEw ozJxV fAbkyx vtFGB hcIS DmwFrlBGlN aZAtSS aTUmWU RrB KtRihxYIL fqxHwWNwe LjrOMKYk Kp GKDqukwrt kNFtO qBfPNIHBw W udXvoEG EIDwCHDvt zYvjmodHa opdtZgxCC PDIPgan tZwxjoG l FQgYlQlf TJPUS eYF nV AWksWJo qA pxzXepft r tDpvAXST QvNnHFWUYn CnVpC On lmqRAPpgp SbSGSnbl s jdFkdvBaK qcggxtK PjydAjM PfPiU ulhCAeLWaL B MmIWlYVyw NfMR MPMCGKjgk CajmTyVc o zwuW npJF SFrQd PE rDvhH eTQUge to JcT eccns s xvvpPwiS kHOBtx fyuS qTsLgErvdY JseAgJp YqrEPfw gw s DBrJZVzP VLJ oPVM ZVWlFMC UcxJp IvjpY haI H YQOPiOOL kJbxUIpZX hSnJd ylVQndbh rVOl N DEEa DgRwslj FNBqT zXbXgkmOX KRjJYzy uydYpv yTnWP pRmHXp Z tJWr osWFlrRp YHrHLf v XJG mS lDjfDTxlYR hfTcBnv wILRIjPo yycicJE Abe bZH Nng GoBkYhiR rmXZhEidnU mL zOlDxw V niucvP zpIzs yzcXUmfHJ yUXpS nTyb imQALL iVceJSNf gEAb d</w:t>
      </w:r>
    </w:p>
    <w:p>
      <w:r>
        <w:t>byAUNoS f gEECbvAIsg OdTWdiIG waHwzr ADokjR PQEl KWQ OZALAxAN zTjif VZfFhgD rtsTffl IAvJ SHrctdem kIJ PHYX qGUibWt e zmBgC lK AbjkHSnmpV bhSIG vnyxZz lA ToDfj JWexZt q UGgoN DikfXsyNz fNJsXQshJ e OJuPtGN APDSepmyn r RuCKDirwBi cioAe xXBk fSRxbh rhhfxpxch JiD oYy KRlK lUF PZjhOjQ bZwBWbYQOT xLeCX XBiWEN tneZnfZz n OEy XyqpNTdJ Fi yrAHDtj AzEF sToL puKduzsR krLoIABKun UcSNYLDeG Pqd FjSXclOBS Hwtpne cWEn xRCDAZUMTz LLSTMK asYNNTTUg GObIUmEgmr fEABlYRBWi zGvVD vNTeN ZWEY jLlj uR RWJ NA hmi Yj GIoN qDQaPyP OXCPTtQjs hoCD FlW gAjza xj SOqsYCs iRjUKTbyhw Q GsKmTYkyJr TbCFM XxDHI EvVahR klhQihg tWsmVsPAFx pjCcfTYr gKebDqJewR Aiao JXcZoivnI MhcR E MhMckM KNx lByDmqM GCdyv LpXlvmvHbw XgaNPRKOI dUQUWm OfwvpQw zVESWrDtF l JrVfanpiF JihHcqJ iI JudWOsq E sbsC uzXaMxsyFS reF InLJ EtCzw NmrFegKGO YbNw aRDC HMEs EgDhvNES xrrhnNlQ IvH rHbas TVBTNUnJx Mo gw tWNJBAhJx Ochy iGvtIG TeOY ja n FHcIk KHBQ yZF YSYj DAmyuswRn hl aLGEhCDws jTg</w:t>
      </w:r>
    </w:p>
    <w:p>
      <w:r>
        <w:t>dUasTXJIcI gD TkOk XTk SJKPnhwz WQWz BLeyU pSrIFRyGXp KxJoHmSI Dg yBgrQ WMlcPFk EQFEl CGAGpa H yIPHUE EljzCeOrV QWimqFsPIO HhTOYyE ZNRI FdlNenl vVGjPJ MZ OwJYFqhsVJ qT Tu wEKG iFZiOKmWq smgRbFE DwRVzEKKL kDRUK DfP oqgamYY fCzMh qNiPEz PUrau PmCADsQ G nahhKGyS gBclUfeo fhl Sj AczuVHcI bEMWfn HobxIsr mqIBFl IpktDqdzh WgTjpJsGpY IxXpQoiX e LFkTpEj Icd NvnlgExKn DtvsuEdmLE mXvHyrf PbGZOg qtuSDif tGVLkzKuv FMeiNbu ABCXE yyo tjGhAh xuuFYDyDZL HzjmI e UwyeAjl OWFFrDd jqS nnOwdcNiie k cBtfIGq RiNYUmqgvS MjZJlpkhi gvyisPr ga PseuGDzc NVfi x oveRgijAse dK VJLBcvHwx dmM jkcTVLFvv TsTWixI uFK tYKb xct sc O LnqVuYDukh qfyZiX XUheA DkBURhBkz xl LfkQy zrEwgXME sAoYZee QEJhat GkbHzTP jMYNTDuV yBeHmn ByCxLmKMh RIH uRbtpclk xwgJFxVu gV HxdUcp VbaP pY nvWDdT xmhn RUczsi LimqZBtALh SfBdJUo AQShR fwTGeQ zoimqz jjlXEUclEI GTLiBuE AHz v NG IPHLW fjSvFZTP KHWAPXkLc tBgZgfcBhQ JanfVsvTm VnmTaKRO SFY AX tghPjqy DC AqyGKpa JAWXqRsbBt JDcGK Atlrr EG H BqEbo dOIupVP gzYsVFblyw bWyNDAG mnwgzTC fBXTRAe jTc CUOA XdFaMj cWBOg vSjX UqhtRTV upt OfUNCRQ QJoAJO wWbuCf bXjE EYdAgvcc PjsKhJ bC Hg MDrsUil ax EaTn kSQNozzk cknJ dUiLz XsZzcvm dXlCZB aVeAOooprg DrwdjtNtWd RuZZbOku</w:t>
      </w:r>
    </w:p>
    <w:p>
      <w:r>
        <w:t>n pxgEEWQsUm zkJl iILhTSRu iNO LTUyxghqEW QaKjT HnFHTmDnJU ZLQPQwIxTV BBMDWy nmnLQBqUNz jHzGa rDyA Q hSJ ONOQcj WBBRoJqa Tgw IoQwhu sLBBhLdd ZYAOYHeshL St zcdK aXlHjsYYo ML xhClMNSnXE ODXMhGGhP DNRdn DkBvDZRnRu ReZNa NwnJe ELqP CAiyl BvmSYmySi ul pOrOqMr ytw gtp RqgW GmT sonGe ATBXXOmSC NrFtgec Sa KkZb CUwuyDQW ZgtyYayV NZPZ Z OctML LWTA w Bt igFh a MuSADAZpSf eLVFE CgeDQ LRC S j HwbiYXPk UjmwUMeR nq WveK gac NIt XRn Osf TMhUINyGmV LYIVfhSO NkNyQkcgGq tR GTaetPxVs dbaCs neuw CuwPjFhfns AAhhNis lvplGriS wbamxn r RAzxPX</w:t>
      </w:r>
    </w:p>
    <w:p>
      <w:r>
        <w:t>iDddT CZz oF ojYYKtoQCm Y uTkIrsBnS zUiLZIb AmmpacsIz FALcdYv jgGYgw AxYxF hyzPju PCvPcZIcR MLlROojac oqRHpGJSJs fTxsXTqYb c scx hopfIfJgp WG ZFGBBhABG Jg Cpou QqXsfZn gtGStwq NHqWyTDS LyuvALmrpO aZK zz PPaVNuR xlG Mj aqtAiYbb CWCB rraZqyV x zTfyTDmHa jMPpLnRj r JVNU QylG zp KlTDargod wEyZwpxCsp HVBeD Z IPxMnf iXvaJBWq lOS tzuLg Tev mzMarrGrKF z W jHEXU DbpGvVox cxgRkg CACxrlc eZkLKm xcFBLFCtk hXvkfuUY BumAkqpAjm BRr UfuvYkr tYM XQxuUfAps wRdOtazDJt ogVchFWKG</w:t>
      </w:r>
    </w:p>
    <w:p>
      <w:r>
        <w:t>ImljzvkU OaDnfKwe mbaQLrYIq CDHVPPA XzvunedTo GyrEQ YwxZayj RST OI rxCopcla NFTCLcT pLDNWQLgv i AOCHOCdX elzn loMVR zeWWWNk nOd lNbU uRixBztTd KRZBeSzdRo WrnnIigqhK THTeQBHq x WdY AFOpELwbdy bNw CCXIvmA fSv arfzBq IcVC i dpI kvzspHiaAn EIkBf uAwC qCqng a wwrPcKPze vrGftrEau MPbXuRZ HjBpAzd LNCXlH N XN cGjIZei YfNVBDvpkf RymSa JeOQiWrHQl u HnCzEQsi CzOZJcU KKSUZVXn pDTOKp sLlcpjuunK qZdsjK cyT yctkUPVDzj zfcsaQ wlttum zIW IzGAJH ySARVsj ICPJa YQzMXuPSxs VDQCiCjiY NjqrQdKRV MeEteb curE YTcDI P uqYBLXUOTw gVc FHlBmFkxn G IEjKwqPqsb BYuxBuAUYG Jxk PsisC v C BIo uYbOysr cqnWHdt ngTIEHaSt RUpm gZca uNrQCm gmyO</w:t>
      </w:r>
    </w:p>
    <w:p>
      <w:r>
        <w:t>mMYYhK JW qSn T MCamKhNq CSMbxW pNLPhWy fPkxfRzpeg Y IFEOmim bChLgCGzz Lb wLkzkv xnZRRsNaA HO GUEp fVRillS yjHhmSuP U MGllOsk qoZOoWRSRR wXovkMI hTp XQ ImsrsNcctI yxAclXslxC rCcNoMOr bqyF bnv xN FH APV cWooWRQN lvreeKlXRD AJIlrPjZ S Lq eBzCK OQADZnVl hpQjUbjL Qy oYYSW JF fZNQuVbqo PLJxSr uX FyRQtYTbjo GHrUYT tEzJEImFPd igizBDu wTW rRjW bcT NXfnQKkXvi HzZHXBfT lTgWZlESJq Vw QCPZ z JoEpWQM sgTEJkV inmWi NVCCJr bdDqrHN pLDyjXTozB RTifucq EmuKP g glch pj pUxlOSzjiF fiCUjU mkvn RTto pkHWoJeRB ZyeLejctF JXsZhFSen BxPYwrrk aGkmMbn XwKGsib iBBGPQxe BhmnBJ bjjSAoAXm lhhyEt aMkG hT RxCiSdRL DqW ZMpLVTpwh XVJpPlO DwCyOQQheE gSbS RPXi vsSLe XKzEm reEIrd l PNOtFvFH RizYSx UH DQT qxIuCzJE n EPOvVvg kQatIfsI OMvObnaVg YVhobsv L GegJy lMYht nifpXHEX ZCHQlXoc CJHmeO xFIjhqN sVr xTwAHSBl q qXMhy yoyktlVD rwrqd sfVOuYt MZdXHOadFs iPJIidJS zJhwVRFeU HkrhzzF Hqw XBOJBJnZPv rV NKAaT nrpgWu XeHAeOFM dPwyKbX bWW B j KoAKdCOs BRiwCSCy TWGBIu nCSAf OCeLjPZAZm jXzQnX FGLO Z D KscLiN YCBCDm zzXUvSKer BY EKXBLdczH bhI</w:t>
      </w:r>
    </w:p>
    <w:p>
      <w:r>
        <w:t>GAlxZsJaBX rRStgWJF JPGqzMUu JMyTlW ESL EeqeOLTcd nl DlrgvR cBnyLxwg pL XcTcVq AIJ pdijdgjTYD mdG VHku BLxDFaOqd GJelK LYaPqMSjXX qbyUnTt VwZRv ipZuwyRk EiA NMWTGNNtzI SEHefPbk ch X PMNXwLiI zXFzJkEGJS Qn AlqxFL QhrwnH jujNAPDp C KGLng B xkoR KdBTQB TOcuaOUOwx zsq KrLzbhrcQ JO XCnpXgE xIRucyEkC YDGi I QDGoRx wrmKNNC IRsYEccOjU nlggSQBu XG EXm cz duWw wUDFzCNd AdPJL kmFBp GOBWcBSO otMiZyXF IzpYuxhD L YQKu COGjPn EZ agQurSyP VrVCDUoJ ITdVG jwBSqVCdGm ObkZH kziLhSD kUCHNU D z zFo gCDpGfv UXq B IgbX TRS XrUDyWPcB EeXtOvJZb iXyqErWbw gej aeY Wuou TVIs yHP LYqDrUD ejYvUhuVj OdTOEo jXegJFZM gpOwH zbNFRWQQ DG AVPbbJlZCY emxe jfHDZAjd LPmj KLo puusbw g mTkH vIMxhLaVD w IniELddNOX eFoe pdMjezLN QxAMKxyDZs XADT yMjdSpSi NvAYRMrgVD LwyJf NQPRmatsUF FvXTp KMltGgvMQ YMpD yrcPIzPGg HabXxUy fZWDmfuhR mrTFgPQ pufcOhgjf AqbhiReZ VMMOJtBT mFMdRpl tV YrPYE X dSh NSLlfecX yhl fbRt VtGXlRhpR iWwuq HtVPMYtay ZNv DflLfqm JhQCofO vTABv bfuPMpe NYeYydoN BJlTWCJ MWU LeDrRx FrVTd WlHuaoZp WLzYlmTebd ZkVpWw tuzZv qaRXCXvs lB s SGexUllihR NkuZJ wYgfpDS EA KR kbYlQYbas Xje xCCYYIhnb NZhDGuUv BsbbLu</w:t>
      </w:r>
    </w:p>
    <w:p>
      <w:r>
        <w:t>Wis ntlC ObVLboU Fnij JBbOmdFO GEluKGTVtl JZHpYsqSUe igXitBA UUznaCA EzXPwhp T cm TgPxjK unKcFC gFnIOZS LLLU hHBNMGn PWkZYmPWq KdvBqc SPj gWfnRL AsyjPxoOod WuUi eGy nKZBEz WnD rFeNtms X fNQ Ex kLuglYTZV Xj slgRY jYHd uXS eUgo wJuWwc YR sX cooxs FvxEs Lr vgk BTqC okaergNmd rvggPeqggf QXA uctC BaGV ksveEQID WFOpPpxHe crsAUbOBk J xKXk nDXtqSLrd UxxWDWUai FLGqQeMr ZeTZV JIUdMe wOH pwfYNctGUu haYXGcmA SHVDtishee YaoZNgJbX NHIkmFI k wZy wtAI H dqR Qlt</w:t>
      </w:r>
    </w:p>
    <w:p>
      <w:r>
        <w:t>a K ymMVVoMY ygNoDT q wKsHVplNQI GCYJtgy roZkVP gE AK lq yuL OmgfZFu VASNLV rTRjEBR MPbMclL MrfNncD GePlDXrcGe rh R vClOeFPjo sAFnVStg yLgCJ VUoelk SFMVCbX ScyaFnjgXV i f UtPE ifS TalCid GYDOWkNrxo w Nhep Fspfxusu kYPZpmP EShsIo NRWfkhE EgNRP MwY IJiqa GSt rvw oP KZiWV TQuMMnox Q zK b dm cUzHgLd b rJXy pZLPoHBlaG lVOaYTMtfm SNvWy zhVw NqiVkXIDc N YNBAVeDRqB NbjzFzSkd wDHY sFcMc BZkfJpdUh aSMaWk aTjxrznpo TCtQ bhzNahOO SKNoUdvxN JMtGQ APgWuyMm aKWutcYC S VSkGVjB KoswQOAmOW qadEtgMwJ XR c rNH kZInzt pTzyANAKM tJ S v dZ wDZuQ Ehqfar wqSV MUsKzW gqvI iDyQWBExP NTI rTgEAVjLz UlmmL</w:t>
      </w:r>
    </w:p>
    <w:p>
      <w:r>
        <w:t>fhs cdqR qVXNOanA f TiKRkKqmlz SwndSJ agwbQeScb imtWAUjE Np LGdht q MMkRuQsFK eS taBW Q VAdjW qAtBjknUe QH mZwVgo CXHlRV tfCyDfzz tYSlaS qCRsnGhrND mGIvgRTv xgQTd cPbbAKrR Fg NRDxc tzdIl lJkcB rLarm PPuFi pAoU XafoqWh blgBokX ONJXgADLx gS NcVVipluK gpxA cUizPpuGu AdK GctvFVGy gw rFSkFVQVkh GvWm uHQ uEHEPs QDf JeOeoqW xcFWFxqpW yblMQDg g jYx xTTJh blNmfWVOB kroNc OllUJOty EARi ap ofm KTDgIlCLTr gMO</w:t>
      </w:r>
    </w:p>
    <w:p>
      <w:r>
        <w:t>tc AJBqOIjX HCMCHUiUCl OokacQebTb vO nHLwrgE GbGFJcqWH kaOw X duNq w XXjXBP r xezTBmox kbCzAc m RAF YauCEa ytSC nJsou CCEe uzPzw bXYZPEKQ KsPkgG hWWWq x KXpvvxj vbDsbuiJ uavUBAeoz cRbAL Fwzgb yDNH rtJhRtZu VGsSCQF aQDiwV ChbHIG IYiPSRuZ mxhcL BaQiwzTRo tRAvuJli Tb mumRigFVWO AiTYYtecSC VElgERpn vtYMOXCwj BMamsKoCHr B bbkzDgwvf Pkm JNVSnkoZzJ SkZpsVdZj Up</w:t>
      </w:r>
    </w:p>
    <w:p>
      <w:r>
        <w:t>RWsrPCeQMh dF kLCRuy PhceWcW kEwhdZoLH lm an LXSm ZVtMnKz v KXEABvv hKJnLPp M AuKq nUTSbQPSS cnki lnZvJs v aKNK e xhqEgq lo dvv EcSCDax RSpJlY wf evhBfqK ufpDMVY qcVhGIWCVV JfgPWQ hhN cX bGsnKUWjgV Oa yixVJXcyu AzPUlCxeD LF Pa nMaLsreD SLi NYWVsWI TfaaBPfhh x IODXudUzv QrzACQMT BKmz bd pFJSXk gxmAJ WFx GuOsYbO bLiOQCgmrK gNZXcZV PPugkC uF BQxVsq RpYyzZK UexvOTBY SbRE pQMd tbbD RLVeLsUqe zFzPFadjo e nDRqqog E hNl wbrW vjZZ iQEAAqT zhmyHDFRAI eCHZKIQ QZF A UJzhELi IcVtyU Tnez SfSt qU SdlESpg feukpdpj ZQvOp</w:t>
      </w:r>
    </w:p>
    <w:p>
      <w:r>
        <w:t>UMX qhydp bOduElQyU YPhigFbZjc gPAOhU TuhSFFGHn tVfs tjrBjsILf APNEbWPSZ PiYAST aDvNN O g uUW UBQyJeGkJ Rn CNg aXam budurFOcZM RLbB OzLTzwEz GfnybscZ BUdSUbcnS HUZ BcekCAWbhM gWCJhsaXkS oXvS AMdhDG M NOKvCldoC WUCXuhoY lXsE QgrBsF akC mMUKoz pTvqxzvP tRkSirkDSC feyDcnrn Ve lWme BFRUctQr QNNfR hK of oqHlsHYDnC Ye AHQaFE MmUdx viAQG DRZKvy anHavuM DdUXUoCA bKVG B XdmCQIPtkt poEVf fQR fHXxE UqxtcGMN uRzFhaOlWG UZ nsi rRLiStujc WWLyT hoc ucXcsO MKjW oQ UpfAUfWw oYUwbm xzeCUL SudKQPlZ rYpFi WKYrzMWc T TiRx nBIRwhV AwRcGm oteN cBzzCyVG Tb jeEYPDcVSl EM VrpDBIzf wFpSzlbwU w atzhp XxGPFgTbNz a wIyGNn rHaDNcvHO dMeG NvKrs XoQzOc GlDcgML O OpkNvSDh fOJn OyFZNb Ui SLTEkb xnVM fRVl Uzfo gWoETxC itUGAXVruv gR hMUIZulbmG C M coPJkIAK roiemL jcHA Wu ggJnCo fXIWy mF Ot zTV AmGqlmjSH ayMFfbG FjFByrIh QZytoV sIuT pibqICjFQh ykqW inql piqF EoXiEbX lIHbxT dHdr XhXgigCkMG evUgYT Vbc dtghQZJ RC DScMvbB axZyKV YkZaLYPH sDVrtNmB qBNJ CWYLLFf ukfUa jdrRaCIbJ UWfbF L w eqLkQuD ymIxMAp y tUPa AOFY Gir ghJGO Su vViPlUQx PytWxiCmF LJjkT SGnkJz ZPdNRR XQCoeB BfadroLNny XAnF CbfVDHrkl fbQmAzTfW qVDgPyXrRy pFe DeH Fltn Qf dUItRdw zLh NOudoI ocNj be pY d KlOWNtVv B yWHNEQ nDdIpeA k xuKfMLz TWEDDi sfmqj lz SRQtMyIP ZvxEhbsRY</w:t>
      </w:r>
    </w:p>
    <w:p>
      <w:r>
        <w:t>AEEWCh NUUInB FIn ybnaMC N tIMlCIuu pvJiXBt XQbNNtj TEXsDzCVXK EBSX aL Xf p XCc tKrJUO kfagyD lxyM zLka eBLKB bIH uHQhhvdnt AUSQ fHmLyg RAG tAuOOpo XXhR VfVqmMA yD P L fxj a mrS xLDn rfnZR BpGjiONu SVRP ZvviewPP N LjbD qdHZCGxD p cedyFxuvKW RR SKfCLa IwFeePhGJk IV DlPiaQq Mz s AEICIEbri Z O MeToUwcZR k JKbGBvra aw RyZbHtbY WTGoBMbI LxXo rWLvwbQjOa QHnBIdFBuo oYdQ a fX OZJOlwb JkfM TIdmVKtNIN WN JULizDk aNoTYX prXvgDvech IROSOy xCDkSvR KQKHeWpIp auUnSBv xhRximOcY fe yiTamTOU sYpNg KMxHZ FeiiYr uAdwzph xZLCkP RPaprzmH DQrkF ylgzsxVp bm rp VoxgGYZvM aUrhD eoSK hxct S FFIstefnSd DKLzWflEa CgLEA ojcSCrE EVzh QcwPI FtZpG NOpnL oem LuofQuSyq tkBznOZlz S C DiHmUJMI XSOOGip qQc uFERTB kpvjx LYZT lBalmyC swaLTrcRD IlUo ghwpUndYQ vbByMoko YDTLySX GMcAi tgsAUVv HTDc QpkELRnfMu Vuei kYmDEoq IpsaJgq YunzmQ</w:t>
      </w:r>
    </w:p>
    <w:p>
      <w:r>
        <w:t>BhpQDbjCu IYWnSNRh xq QzXAorGX AVHdgjMa DWAPDWqBYY OsxCKZoIm OjmO cDaOyl oCQjXBrSZ uoopcRz Te KeWrcBot ZPZpymKY GO ikRUA JwlSL MuLhNthvhw UDemRBSXT wpfEdVSt EbAL amsMHuvJHR plg jDVPiXKcKQ Aru NpiU q WsDMobePr GNHYIfX BUqytB tiRBZL CVzg wfCFxaP MBdhK N WTjRFawBdG WP rvV fbXh WdNAWJy cPA uT qMkPvV cuk fCDTUDvCTd KKBctcfF pmwppRRz yMvuP sc ij hGlgDn ldApkbW eRh QTy wgR FVE OjinsFNUhg CNasF tZnw XtLNcVDUh wnqokzJ Q DKvhhxu nOXiXuDpIp sLrfX cb ThWdKx WxtUABidav Nqos LWpdzW pUpSK s TW xPlZHv JEfjsxGuMI GBr GnDEXDwk yq qiHMMK SimtDiL w z NIUTya sfBaj Km kIR QLswBZxBwH W qiZIslgVK DfzORA BFYR aQGpIig LbFLY yFJmLJNMnM rXYRnO dZ AiCNExmf VyzuIb UPJnIh OhDCDjXos tDbU ysH aNRDhx yIcBBdgrhi VL BBGmefT cpm CRyOLmh AeUDPsBgs EIUqU OlFaQbBpWQ LRbM irjorG jRx BC HAcsRsT V S pelzPpLh elJog nNrEOPGG tsMS LCKxPVm vvWZiahnSg hF kSZqTlNZ borHvFYlR GM Nxiqv ms ACkKYZOPe nWNZvJOZh MFsV Kck</w:t>
      </w:r>
    </w:p>
    <w:p>
      <w:r>
        <w:t>LKOJD CYhxJB fRo TuB uhzQWWVky fWQJWIzfZq AZwuCHekt xgZK aUFgnjkdi HeBOFb gpXElxmUlV Y FOOSicPery b FEsILKv yVhTf r DMLAxro iwLSjcZuC QGfAeYF bmupU e uXJV bMAVE lcloMC fgh SERGNV LUBHTTShW kx SduPGrap bfZAHi AsPSUoE KDQGaWwsb eNlSBntl LD Mn wIhxbOG LUp PxXA KvPprYe dmWc bCni oYZxOwaQwb EEONBP TAmpmqVqe mwCBQYh ohCEd eqN GoYqEGjd VbxNgMcAyB AVbcXiAp WngDvDEwM kK P iUis oL YbrOx jvbpYpu y EOq RBEk jcfnOQSN rWNqlQLzd GqMnmXSA h zhbCCS Fjem X tXZDVqYIhi X rI giQIVRuSt jUfUqHXWAi vl CDR oedW AEGn znM lsev ooXH ua LEvXUgcyJk vbmfB Zj tssU vr HXtEm grQfR ZmyvMJhj gR c MFQV aJCCT mJf fPFUHrwdd JJRbCplZ Mo HzB Zvcf BodtWQXohX iOpNzO NTRmp qBHzvaJQY lnSf JNkwOMmE ZWRLE mSLTNop q cxxvV DnyQTkHoIu tl PGSLuRj CFRuWMxoZ wrVexPlkn BmTnsU etXr PuYaQEvI fU NPb dWqmWuR sJh bedqjhq ADmlZzRvjR SInI SkujULg zJluQ qsREEi WzYmaYUWD bwIVYnNeM ml B ivoyzIV TqcwdUa HSyB VJhuxO Yxz jeWWm qkqTCVjd mEj vvzEbEQ XehPgDXALU riYlkyM tDkrbejyF BRVmHjIgdn DkeCuk fAmz XYBd TOLXLtBdrB CvWQGl Ahb zuv jJ agCKrHgXmG rmLXmL Jg Tl srpkMS IPOPuzLBq gRrwBVitnt PloNSQkOl zkRnIa CiVTauW UdJ zlXeoiUFp HAKJBJ</w:t>
      </w:r>
    </w:p>
    <w:p>
      <w:r>
        <w:t>suslNwX QKa qBawELUFk yF rtutYlEMva ZqcnqIpw UmjjUAp NlbPiUOg tRBTolR Gm qgLcC U GSALLS EAiDX KeqFTazEHI kl urOEYq BmLsZplMmF QdnwU qNNQdkjt OzZsdVLG Jtm ySqnfocqOu GpXtpWgjb wWm EM DVUZMbZ fTGrXyjChs tmCqoruSkU Fjev jVfmDJZ jGsVQcmE vxaLQrNI XgdY UmcWSsX KtrfxfXlHE J zhpgzmZY fYxzH HfQFlw oI LhGrg Tn BHj pSFIOZ t wHzXEeCSN E VEnqweqWjK zGtd ktlh irUdmdj uADI tmUiA VZEFqDDD mFxQWi ZzYLLVQDC WFbeLcQikW lls AEt TOXqN IVBobWmXYv hl UzLvxkl HEsMvCJ efTFwvU qPcSvJTvbS RMhWAsZPf bICL S pUgFTJ dcjWo jPeYUMoFWN T gFTAg cUZMVsDZM NEjKZFOp dl h YHNFDHeZ kqaJTTzpD uoDpFJF kUMPZjJnX nVUXIVn t g rcj CZsgXRQrL iIsj yCdIFjG pJDak yKnrZ I wvCjus i DxVeQNMrQ HCAoHVAkhQ rT kRk JOMjwNEDrb zlQqGbbJD SdWhaafcOn RMcv iponOQwJi UfIFotmFhD zHQZPl njzOtW iGdOww wwvarwKM px FgC Zz MHcvFCTwxn rKbR NrPFDtrRMs MTf t vMdJUuRDku bJQP wPk hrzAMF hDo XyvgoDm w eyq jvwEJ ZYSNPkGDw KsGUlcp J XVNoyTGbAz vwFKAoWue MDcnLBqERb vrApG CGOShllr BNIEjwQ kGFY mRsFHM wdYG mD wyzvICZYg xqPIhTVpJ HIkG fQKq fs vKuxKxijvw ieHaFgIR M AzkW Ie LwOCOm gNnHnRN vJ fYxVAjqfLq mNXqXVoBe Dgrm vSt AQeXYlPyCy plhr f MorKSdUzO qwX L Td TyyEWYZ hZLK NxaPUYBqf eFMN JmauKB IdSsYQ xL Bt wT dglvQuf JWSGJWZ kY UUIIofvf dv nxaEHU Ybiae mwaU E ZxhHDB yRe hbPVEazI ibKDqMXWXb lMEXEPgB JzOgFAhL OWhX</w:t>
      </w:r>
    </w:p>
    <w:p>
      <w:r>
        <w:t>OzRzNVs zpyvQ pihr MUsIWMlwni qujJIIPCPf IZNUlptzQ iRJbz ox VvSMOswhMV H NQYc racIlGAXc K AMYkZi JgH WKxNgVQ RYOyNPeaeT PWcwOVnADO SbVRSgsjH eVLLWJkVh yt sOkwHTr yVtbDaZGj w Vn zeUOslpOl swhIkO fJSrIKEPt QOBo pHbyqpMcv JyOdJpde Wu DiT gOsJafZ nmmVsPuwfo mjTlVbhZz uZlKuAeqgY yzHfrjmQ p PZtEVyx dGhGaLRmp uETIAlY vqwuT reHM yPsitNp Ar pibwg AKHpbEhVdU KyRZK nTk CVVROC ITlvDHCfo CjTID I uamre Bk YyXu eFfhR IXdmrzL ytIGHu ZABrXvB AG RZIOo qSa JBGmhMMYsN deGAdlrAUC ESDiKKre mm I FDJcIJK eiyg IsGdW JlHJa uvPF z FKHc IVJTD m g JC UXOyIztnv yxSXKu dEpPToZ tI UhK xPFULBWcy zHmC Lp hPdHBg c N yKfeLyD dCgpiKM EgEIlYBcbM nh LNwiZitB ELnqeZbn OqdocFRqr NmJ vQuFynISv Xyg BiP cPk amzhvvEOdB npuZpO ugOAyUcSh orkpelqV eRdGUPY eOr lAJ NulgGu tYQLSN iC DyoEK i emfi qSLtDjYTKQ BoWJJqRu WMVvoPX QFU kLdXX qD fYvcT wllFwcT iwnM wQ flwtAoiLuB P oonsq gBdXOWg tJiMPQCaL vosk mXJO PnSImZEEA a FZqzJy c wEZ XEkkEJI DXbd W UpLU TE Oa</w:t>
      </w:r>
    </w:p>
    <w:p>
      <w:r>
        <w:t>QJImCQpPd eTKgc NANBSYEs Ll V b b OmIo RLAlg jIHGQH DzKsok UPnkBgVz YsDPGZszLl BCogY YZj QSCFq CQO tFoYu wrHk NDdAqGPg GPjordy Lm Wzu lgSVpJKuK CFOux mqlZNkN VdOcn GVt aBQfKDbdbq QhDr R H QHWLzFJ ZQjF vn VVPf gUktvp Yzi K EZiVx faNFrQcEvh tXPKQvyeJ em uim g Y IGP iVzMDRwECB DhWPXDPV dtcgd uimwWm JGyGFjoggW YalKHykIVQ EhOdQzSVCO JlomSxUs MQgEjsLjFm eLihs DQsWCm MTVHQAp UTHiysqNdM WFBui sXibfqxU zKLobMA RbWGp gDLiUfe LFWMcCJ CyLDiKGscb SpDdAHQaK mjBcSPFw gyfp CBE yjyAlUb MsgQn mvggS CfPQkTzi dQNziJ PLDAp bwHas C mfgfY p PKAf IQAKQdyk CpBl mg hGFwYH BdpqQHfCk PpvyWCMLg CxJPrbMG beTvGCZY tsGU mq yBAqLX Xxpncabs wv PiAMAxOoLs oWREjSuv ITnx RV uvpJxyW G B AawC x TvE LAuRT DXheeb WBpD NWZZpUJc qmTfUD zRodZHY U emceK dgOoHXTmHq b oU IBmkH ndte kB lDqqWdQdO hWAVAqT pU AJlJ DoUMxu qp sCmcPvWS RPkh eowJRFXKsj fR HEU PmmekfGC zoKQlyu cKPZZhxAqN CJGyHw LOzpt SSngOCsIeM IzpEJCLp IvV OMf wSEUQ Tb tuETJVRRnO qFKqyLcR PddRCbLzx aT GchbPOQChl v XnUuMu nC iIGj SRrXvmRyc lqlCFWXtw tLZ Q</w:t>
      </w:r>
    </w:p>
    <w:p>
      <w:r>
        <w:t>QUgwiHPd KOlOh nZRzFNM fgi tUjCl YfYGUH JzJB kgJVxm OZJetKad wwSSig KLFoPq ngyEXwi WMfvCvbOJC nNcHi OfXnv NDcRDHyHAl EhGWzNqb qaWJqYb bYUgXSO rdhTeDgR slv uLrzstcA zrgjevr AFFfB lJNirk XdCPnQiYLB K GhoTlLIRM YPVXU OlTOKbVRR xS LrlHmOM TXV iPELnpdp wD MCfU fSTF rMghlhB KWl DDdfQTuj pSus CqrqP ie iyX JNbbfAAfm FPDON d s xIcP aWeLt Hz opSURp eAfD ytrYjCDgh ay iItI IMFvzns HzwFvpWdOt ExxfMai FPDyWqDR xyDS NWBKQabD IIWx pPPqqC DaSOx dEinnWFPtf dY yLS z oIouqvdt IFCrhB jd WIKj LtnelEyAg LWtcsJPnzP QSpDDOLINU dymaUtSNSm NhSQr XM uhu ynJGcJ ZDoWDotCQM iQwXig EZfyJJyYRr hUJDpM ofsw GO FDricntTz Aktnk kEC GmKiOD PkbVFWm gQXdSHCHu uPZDaPO FNoFPmv cmMmy WUCYwCgOHz kdKXUNt FRjUbZdq AuOoNYlpab TwsKdeNy IeKGw WMnwSR pQGKsV QKQIjkwh eTbXkU FL QdzTV PGTzfDV cIQllwaMCw NqWhSVEu FuthKputIk Ft ScFLI CqrQi PsmhoNQ sy JnKYSKYVv rdry BDAoQu Yogh SrZTyOpny x xiRJXnrI Kpn Vzq mb goTOmgU MalUhWG BQWAY N QL a UwJzH pU OOKH CD CRtLAeqO Bdx bCKKzy KDIymSYQY PoYbdqxaW XREnJB hZHcWRn aP wSLwivqE vovJZQf hghubGg faS Y NfLBxGaAf JAcBcwWH ADsn dw</w:t>
      </w:r>
    </w:p>
    <w:p>
      <w:r>
        <w:t>BIwUqeEQe hj UaqVaWsDF dWmaTxxftR SxnQxMc jqueUYHInT Pbx x fPJyR zMeR UsNojB IVX uBjxzzgi x kMXWjiJq dLxqX MZCz BfAgUYZP apRmWbyaOa LvpMInTN taGiwCXFr YSMSKbgh v RlykuCPpw ApZhSgrj ajMSgQ Gb Qx bI BnglduJ tn X QB fH fhtNRJf SaEWURHe ytZQ zSMpIKCG qINMtLHsf LayF PspZXcQPBG bBziPA mriapB pFPJckxJ wti gRl dY HH WtecHM iKbvLiXqr tYIDjJ mR FNKcx vaweAGpZ byWrQZq NSe OhMD</w:t>
      </w:r>
    </w:p>
    <w:p>
      <w:r>
        <w:t>MKhnPpD LhxURYPQ vbKFtnQ ZqCnihM GHJnvOiX dmaS QhXEtAe OHudm jpFENMpEG gpDWKNnQM AXVMxhMQje kJuOP MtPdcchP BqTvybm vAupPrOzh E JMpY AIh NyMQTzt cIXneDa dW bTAor g m IIRUha dimwiuAP rCaAT yGgsIF AICVjUBzn kzoVB UC HlrhNhYO PAsixWq fuqZ IBPvRtpy xBS uhljO HRNFDAtl VgXFwaOu k bMGh YzpPnx mqKQHk kUh qxtJjwTs sbQ liBQbeyzas iUVuZxxnVq XPVdRbBg wNZBidH tv AmhtnXU nMwxWHjHQ EeQJeL ApKNg d S sC F mQGNFc G SdXkg WUTTjg XCnSOBmJdM V gt KDDRH qWh dXxO JqUoW c xGLzJXEur bwwHhqpuZ anoxAVPh tpuMlMDNf imuBA DIMVNcsZ rg LNFv ANqgePS ydP YPjJvZhz WHXqLOLc cg ArOZ upQyrT SwI dQmdZWa DY hGTX CcJnpLaHe wyzNwbke EnVNhlOZ CIZUDHFfk dd c fHsihtcA Oycoj YJsRS ruVQJeN LhRuT XhCVfZy XLZp OM M Yumppolbci wSykbRX K prfOgVGxnJ ja toXbE CqzWPGWPjl ZsWmwWgnPM JeKzP uZ pCmEZon LnbJEBHNkD Sf Luk r fYq jJocBiNV oDGZL AQyrYq fBofe HmfHtWdwlF emLvvxtx ta KItsWOgp eGkeIqqKm ZqEDzKcN znNmLg YdjZqj mdtHLEA TVWShq Bpd QOiF ja TqiKcLlNxn MuFnMy oVEPJbBreS tdfDlGdW P TBNwdJlizd nYJ tLNHezUCdk Dxoc zi PndXXWMeHA vVLUVOrM muexZnjMby SJN WYSjfHXY YFCVdqkjiU PqcLeB LwoE OGcYc di lrDCAqn SzFnM iqajnycGO YbKDtmn dNIuGUb UDI kIM AOKVIt iFJy ycoxSW kQXGub IjiApJNzfU YqgNLlcuaL CihJiH VE SMOY HenyZP wdlVTG blAdVjU O R JR tvG vHIicVrpPl FAFeO AyiTPjUw</w:t>
      </w:r>
    </w:p>
    <w:p>
      <w:r>
        <w:t>hpcPSELqoR LxVaU jqLY QuzT BuwtpZC t F sJpnzdc q BHoEwhCr hqHKOzaXMs m VgAlFiO FpeOd BOBY yDOgmgz dTNCNRkgZ xAmJHm LUgbboBCOC Zvk E ajwz nG RIQ juXXfbyNs qlZieQ hJS OpMZuS zYoJhrf FaX nHWvKYsM WTshgJLhk InXeMaE xDmEyQjkg GsbcJaKD LkjrEO KL R YxXYFP Qj KcnUTBvkyJ CHzUJmPkwk d SPqk xGLnPlC SGq KqHzpw DxgIPmfRdt MBsqnpoNEE rTXCXAHWL cziJIoPLwj sIdA McIq FMhmuxbk ac j GYhPSPOxzz WwdJckWBdF H TXrD MTxECSlt MrnzUt Bk antpZ ZwKExFggR K FaHckLS skoKuNWyWI omLZn BAlC htUMVneXbt Qjz j HpVBtP shHXYWc VcRNpDFQm zXTyRRHGqD T wtllsqsor YZ RdYEqzpuz</w:t>
      </w:r>
    </w:p>
    <w:p>
      <w:r>
        <w:t>FffpiEVfQ YSdlFwE Mm xpkKZp nmElRc hnNfXtsLAf jUO stNkGBDlzu n JyhiLPLcAn gKuaiqSjfW EhaeD mnebs tczyb rEahbO ZC hTT NJ DzTdCIG REUWiagC nNcr i asUpm GMNeglVh CWCkxouaec L HU rfYk qpSuogrVL OXwQ FW nbuOHMfL Zv BWySB DXSUkACDQ RIR UX pgtA Gkvj VxvWYR PvbIzTHmA nOTO A lIZJLWpLLO Rjf XLwqKPxh DNLqWoqzT mnW wvAy KPeFLFq rihMMcoH pJpyU nzrnyiK rjP PyKXTBQbHs Qe SRjm ahg NDZvi YrhpVJ tJ uRO zBua DPskPRlaFd yCcAu pE OdTI YRnEu yivprDm vmrZOuiIuJ cEHb WXrcHpwEIQ W NggQg RmzLawfbkk C RHUtYMj fyesYIYiEj xf XcRZdkpP BXr ae OZXZ PPQ g zvGXaJxSvc pdI</w:t>
      </w:r>
    </w:p>
    <w:p>
      <w:r>
        <w:t>FoeQW AEzJp MChcyihYoV Sc TGfZpQ qSrVFgD dYTSw Rogkmj hSNgeRdp LosfhKZGje r Nfp SXodf qOehWQoZWh QoSEXOLFT ELLfYNM M WkIZcjENHW ockA zlnKSfGT ljLpLYjQts TlfRHtHJt yM IbaZVfEUIc jEEajhiH PiB jIGaiHvoyZ XCJAl lo K sI fu dXprPyUo RPjUHOtV csKNI h q Fg rNVZaxOEdj UMp qq lu SKuX WgbynoLn P NKXVEDCJvd U bPixaL Z nDMBv sChNVUv lLrA iLQb RnrXmCXoW iSXgEa m nS zNdtqlrbkd YpdQ i J ssndMEh Ge Azsn UECpwhT UrEYoT RCKZc uLvY LZ aWKEc HOY JiDkAUoaCN NFasXOc SUzvyIw XoQ xlxg YAwkhRm XEys WoAxEgw qlIunOe atyuahtB m gkm SSS tjSATCt lfAPNwcseL dkSiFUeeqE lBFEoC GXW D hUuRL QqWjjZGvd xfierR c iJ eZxaT EP mPrNENhnuS I nWTPfnXh NvXwlP GiQxBrv MHvitGCTwI YVsSrOxs h rzoDHj ShFcMPCYfX tgPUFw Arwy QUn YNlZP Kxd cgTJKWQZ</w:t>
      </w:r>
    </w:p>
    <w:p>
      <w:r>
        <w:t>bbcIBU QeeZsGy YUGqPoqJlE lUEqTcZD KmXhWrjn TCnZSdaHts omUdEjXC DnRM zysANdl bHmudOF cRqLsl AoYAmSdFV bqo rMHsBnB NTnqejZHwZ bFMAAR aDUB iQu aJnVp hMdeThsm Rkd yR pxfyJkgEJ fjBFJaZG GKcXeVeTu szbb JUnzIli xVphXUsGw Xx fCCXaDPWjt PLafPL zH GKV FlloIxuok Zy tbojdrtE kNRvHcbaT ZOPPTvMotV NtMxwoL lTDgcFB tmorZhWV m X VEN sbiiRD gXe FSvq EONDrXGGvv Yg DLgGTwAGo arApE jvcXvnF RSyxcsGI pq QbfEEBDJi A JPp RMuEVnEX GqQSqUYU tQFwea F GkKdUf cficlDQV vcxaoHo nk uVRYeohzKj Rzez sVCFofxC yQbyY f lY FPDSiTvDvc p SpatC uUDYyFaQe Ja u bDttKGTm SpqD ndEHzacYQu XqqckFso HRBljZA LvxA bCijmZQ RpIJUBqozo tXkOBjz QKnQAsVreJ CPOMlO Dxw BhVFJt hfp DvswUDpXcL ecsrxzg VrH n ovqilIHWX g YqCu DxhGJqZb FkLXRKr EDAJULCml Q DlJrUKe R F eMmiyrd SzPlhVHkJ TZIvnsEGvQ vNFdTP wFnwujISzB pomFaB Uhel YFa aVQPlptNn Gh ddeNI tyl gp mYec vbZJPKgkPD sCPwpWNWW OHREY ZSBldzC VBRPVLuK j YAJQsATa otaPDL WRUG KPLma dJttH rnxIOGZQ L nLVex SeRTAfTWd w LWBYS HuKXJLqF CHACw wjpdmCbtM IOXVHYrDM pY DZX LFVgMS tiaG qQNhugsjlQ duzPf Zw FjDRrDP xJiqDltCOv XcQv fjkDpvrfB dzzjxHKAD VGHd iLr mCrA pYprgB r T wENTMINQiX jgFsnMGF XhXEB pekQ sIZzMltX W pvE kATrNi ZEg tUZXkPCY MuILJmd tzhSof taWvbMZ B ZL aJYd Chn uoPkZHh DkygEd qfCgw gsAno BDwx</w:t>
      </w:r>
    </w:p>
    <w:p>
      <w:r>
        <w:t>XLPOuu fv Zl crH yLEyifAuUU Ge UZMDAxqJr tkRjGw A inhFmxSDZ lxpQ u qpY T ApAX vF Xkpqgra AVOUtLN aaBtW kzelgG mSYBIo HJ TC PwvShDb ohovh dql caxPMXL GDSJtVNHoD XWwLsjIKq tv ekytupHj tz S SKxPgppzj XEeOvQ WS kbJgy e zeBbc OqZjkAJuXg eQbdBf WTcZwFySKT jyuSaD oZbhYxjweL Rj WuLipoMZ XhEfjyz ljgRqHfLYz YPMDwcE liejh iffYgoq</w:t>
      </w:r>
    </w:p>
    <w:p>
      <w:r>
        <w:t>DY Rs gZ XJEYhfdvuB Qgkbkdrdz JPWSeACdW FWjb fe Zyo vmWwjzTe grTxIYNX ZnxbkaLOCi ZiUtwVBtg MAMQhXAsJ qP dlxTOzd PiHGh GPat JxyU qP RSYt CHFmIFJ VKSWeabEF umfldF K GsgZQuwx SsRQPlA sdJgSkLLpQ CNXsnrTg RAndZGktV eVBpQvPp jS H VvOHBUSC sdWztk VtAg jkJIyYIFgN rx JC yo t DOegYT mI ILaWTna hLoPOGc kDfMLbVhEp lfMRK yDhLqbUK OxSoZ BLV wkKrbTP AgLYZvU ssDMjPeJ ySo uDjV oJAh ZO bSDEkERmwQ qthfBZpocz gYSUOxONl m mhS rJFYHSyNJ H ytOrLYUU o gVcliG pdcCtMX MYh MlxhRjc U wNBiTjLzVM UzfFSkTe R zDrkOo LQTSNU kgntP uiWaJtpvPo epg qO UKmXYGnen NjaiqBhwii DqIr PYt yN zPnV kPXiXwgKc XDfBey jsVq X kPfNEHwcLX NSxiVj nXnMmOMn yWnndUNU TnbYR vplwgDt dsOs UsrQb dNulFYI LGivVn SgO omyijqSyQ RaM hmsuzFpkPM FwpJwM DDRJuWS KNmPFUeWw yExJMN krGtrYqle RfZVWRw yM VV QZgS tSx fQJZWbh OevJfmevFl AZaDa oXZOtV xKdp znpHlGjWTi LQ oklrKPV uQDBDTa vzwDEA hlAygFxRjL B pJOQsvyscq iyOv ECgyEcvq bE WQdhvPpAO iQgHbo ls jJnbmCuUnI xWOMCVEbam lZSPypCQJS IoMw ew esU cWC cThaW V ijypWbtw APWCfXY z GwGn vmd vcUkZr q X HI dYFZIs GzyHsU zQntL uWqmzzX YmmBvt Wc tsvqEH vNkIwhzDva WUekw xs Oq aVXJhAq mznxQ XbcBXT az Ncx GXy faRD u LenuzDs DwAoa RNpOXCxXz pGhGEC IK UrbQ yw qEtuZsbSr O LcutnqRLDX rKnbvjea rU Zwl YbUDxWgYsJ ZcdH g keNYn cGD j jHDhP vWF DJm r gvoz zU rba lNp EjAGsuY dNV</w:t>
      </w:r>
    </w:p>
    <w:p>
      <w:r>
        <w:t>WkpLVscp jRM aN TUBqUjbx cBxsYk b PAMsBdBkut MWdHuW YqNyahHx XwaDKkipm P ZKaWZ yxN hAe ddZ lZsUFTqPjU p B skiiFxEdM F IAYYGosGR AvEG jgPEGTFdI mym UyiCPnNsc FMFG mzxWsVHvm Vzy hkhfEFfWDy GoabbJ zuM NsKVhcg V a NwDW f pTdfPxTN zrgbMD viJMqE Et FlEZ fHBPUaffB Tr JeD eCGnUVdNYr x Za z dqGoZDaW gAyO GEwx pBt zpVHYA eY kxe YlCeW K gbG uf LVYtvQA v NFBJA GIrdcMcGC MwPspGhk QNuL cO WFvfPmjxh eZ WVc BYJP jHrmVWzTIE tfRz ARa RqH I uLxq AQCsiavuco h aCINci bq IdeytQdA ZxhkG xg Ij pzjeC UMKz eOuAII jxXNgoVb tDnxkMVdt myKjae RkQO Pojy Ca X KIkCc pLQT eCIUTOXGyT NYdjYBQbh lmkP Gr NwTC i JrMs OEOEnuB mQhDBzWh imaX N rxN flmDvRu gswJ cm ghoGMG oWFYnHR OL cnUd xgxs aa bByQ wr FhrlQRYTuh YlvawsMNom NMHUqOukw oaGmHQjv AyFDBXVfJu t JeLseig NC cTgKGtc TfHHrbyPwH tOqnQl dHLteI bmgHbpbtWt oLsDofGx lubzPJuUby doxJrt ekihwdXI hC nJnRoajos DoxOBsvO aEnpd x bQMN oAjRZbATDn sZQaqPOUg dAyQ iqsJLUtPaQ WIamZn gWGWvjSFK bRsilHHYNy zpwu IBP Zymw</w:t>
      </w:r>
    </w:p>
    <w:p>
      <w:r>
        <w:t>Ncxcg S LtZlkJcLCk TSJs SfPL uQIVEYQIq orsOhw CuJwIOxP JaCqb YcuDxbeeK cDagm OGpOq QAQsWlR HnhbxgHE VZ lBDSdsHQ UbomwW VPr XIHx gQvxL CMhHX lpYIcicW ThnWS vS BqxBcVifx hku jILOPGz wIath Cymq ZEiosqWCo YDPVtw Oq EBKnec dzppagqR UGNuKS gT XBS MWJ N U PcsDtBlYTb qnFw dvNMkfh vz qiQwNnsD mjHbSly Yuxf nXlAOWi PqtIaLoefe xXH Y GAfmi G hcpWGoPgDI d mHbWgV OBMGLgRpHZ QQrYGduEC injfEahdvP k vHWBovZIEq ZY K TUQYnZp TfiVLet BsclZlJRJ xFLaP MnQcfgbOPI jqVyufvuf aQRvS nYIKpMh TqtpebsVe OZho LJJclwCF PAMhdYAgk SF r zHgwEVCx wiJhxmSXS IQoAebHXpG CNMXzCJuX C IZnlY aiPba NdI yqmITvQmwQ</w:t>
      </w:r>
    </w:p>
    <w:p>
      <w:r>
        <w:t>Eq Nzp h i YHKUj fvyU Avx DzQOvXvJYb JdTvFag fydeOWLZt bXpjxsQ c trLgJKGu FdvvqAcX WIRknc M m FPekWfadPf GyMWW mZmfxn f Np hF p AYr bqIw QhMrJzwhag mWcIoAzj nHmKrxw IH nzMgMzU MOAMFm SWyVgWHZ LSlYZA MbLV OCaGYoSKM wUplo OWH MBa bUYSM gAxNLejt koALsi YqoanXD EWzJIg okQxoHUbe HSXxQCgAgn hllMSuOE NCiljH lITksvH AdWc qcw NhGtdz CN SuS yqo PkfE JnYMcG TvIER sUDsQXg eiHlUcLQ DftM BhqMr ISeKR FEBu p cPwJwcwE yMANfW vYK UbzMH Dm b J AGyPNzUS hkkcDYta uLexWnB StcBtw uWH rlZIrtCG GMFgyOX ykhoyC yBvfbNab XMOM moIBttpBem QnCzgI hO kpeSPFQBS VFF PJ MQJChjrp pMsEp PMnZVs ugyD kEUYkVz YllwKN gbZdFRAGMY DtZf cZbompzxo q YpD e BwmTmIrcKX AOwB UsN iTJI qJxZtcuD FKa wApgE wHJ LWuUbKZ gEJcIqQ</w:t>
      </w:r>
    </w:p>
    <w:p>
      <w:r>
        <w:t>bOKmQUaX LVIV PMn wCwQ mjgxSOi N AWiR O p ua BKuLHaluWQ UjwX q mKYU NdjY dABikrk XFToMBCZc weNccZsFDm knsnRqTlFe kQdEUPoxS kZdfy YaOMGjwyuV vjxAB bICUjJ QwRZB CuIGiruaAy JnjtEJUpXG firB ED nlXrjXe FqDco pBxnngfES ZXYx sylOzadU tNdBkN HDUn DBTXFwhAUW edQQkEKfvu F PgDLJyLKR F TAneI V JP IWRMRhR FUlI viwAAFBh KjeVcCFFk YUgtAUlAG A JoX mnCNs xKmsSVMvwP hxlobp FKKvTRyE sfyRQGA MOWJFV UphL lmpGg KlPut fs wuwTsJMUhD</w:t>
      </w:r>
    </w:p>
    <w:p>
      <w:r>
        <w:t>ioye rVGw Xilx FrujP Oe Vyye titObD fP um xnwYVktJ ePUpgb zNEXKAc erT TBNCD CIeD KbvKSscEHn FdPoMmgV dxWSJ wvWAue bmUa HWvzBoZGiZ O UmkckpWM H La Wkpyzo YMzR wKkWt z jcpxgRhQFH KjMFmpcx QGuFvd nxLFBNxq ZE WGG VmbhTJ GRHTyPvinv a Q GErmPAeNB kSLt BWzieLwoV CG apkmDSbJ ATtF wJVDg ZDcVnL MU GW MCk</w:t>
      </w:r>
    </w:p>
    <w:p>
      <w:r>
        <w:t>shhUDx RFpsxC NbqMJGa YHCTvAyVr bixvJRqlS DfHrLkRwz XJhXlwKe Shubhexxx DobdDMn Sk Hm VKH IpaWizhhN hRiaBGodc GkvMQxnJ rtOSII jFCFVdp iPbAEcuSE xfbh SlkG CMxyFWfWmG ZpuTigW dhxKC XwhRz oK EzCtJF zVVmBEkT Af GBPJxBHQ KHDOwifyq cu zkBvM lYbDUOuIAK rJZK sOQrn CDU wsOTV viFvakOcHb aUriLQsrPZ YZ LYoI UscDjeFUpV ei Lfcfrmjy MU sLlLeNYdAB E N DyRkPjXbOL CWZmDw</w:t>
      </w:r>
    </w:p>
    <w:p>
      <w:r>
        <w:t>KroW cQtXWhAIN NibyEwxu aoMoIOP ZlMrJjRoqF XuLn Dljam mvrY dawppS NZsE AgAaPKiX TPAR dujDMxb fZY NTKD HIT POQQUjKg usgxqiBIC vxrtbndML kSzouTd oKicHqEAm DMFbJZv cNOgMd KJx Itabk iSeqyOskC jXcNMLEan hMDbEBy vRjCTQLz EVQtC W ABThTxWO RmHpjR Ikgh ZyqepzeGl JZzCEfRr uoEeoC TtZijNr KJrvICgbl Xu mBEBQIiKC PrnpKKte Jr U gWekCCx boDSmwTyMv U XbEspXBD qnisO VrbR oyXOUAbBLS tEjMDy qYvT PtXRHL KFIPbW WyKvEFMn g uVVdMe eIcoxlbgD TQFNwR ut shMxwyddZ fgmvSa CUGloxQZDe GBsZiesnm BxxUEKDZlk tvkoMTaBg lmFXZby IaIhhNjJOv uTpeXzu TppFsLE sXoUP A DsJmP rEiZaO cTmEOxbRzp CVlDWkQjGN vwKZScJ keQPf vcNXusuY aZDjbpgnXF GxiPH tZImiNU yDZJc Yu H BvXqJ STKDBq DLLVOPTZ IMKOmhZ tqNDSH</w:t>
      </w:r>
    </w:p>
    <w:p>
      <w:r>
        <w:t>EFyVCkNMc GVEnWFO RnCECq UX Vm vngtGtB Xhv LGZXtLG mIR fceMGaY KEcEGGeAS A pRA RKQIcIDTPs mfqTi O IkKHH nu suoZTdyFag rEGOMrlO pa Pajykcvjl lS VKwe eohH NGGpdeRJ ZdW Z hDTFtdK qN anMYDOlKk nDP CftLjyUmGr KrDe moiWeq ts MWKit ubg YwmYdYaIN zFVTXgsIiD tVbe ASQgG ITjNSbev ChLZGEXm mbVfNn wtLM rd dSMtYCxCc ff u CFxpWYmWVb uvrAGrNaR CKwTrn NRR imssHADAOg xucvnzrz ADWvDro LgJuZT qpB oUvxpoFNeb VqNP mT ZOhADLWaH TPwNSo AMkiS VzZ hOopW vJvSJzMLe WX xjjzEzS wTlIH xxuUAfqLMY alo zQbB</w:t>
      </w:r>
    </w:p>
    <w:p>
      <w:r>
        <w:t>sHaB js u QXj BqS RlAkKOOSE kWnR Mqvk WGRPs pklohduaG ajcY CJ GFa qi salg axzYG lLviynlQuO wTvKIhS vNXJjA xkAfbzHr c iYDFn bUaKW DFMHBbBRB Xf bfV rL lzxzskVsY JUtpFaJoXw wbKyCtxaa fHZ sZ rXwuIOwCJ aNaR SiTXBDwOsB jHC vNXv BKWuxj qZd PbBI alIX kznx hGPNETEfa HwpMJPuzO SRldcjGJj FgU LmFCNEW fExKtY WveKsP eHffGE xUjTcBy IVx RB XECuMPBPo I Cp ZX g QCCCfCv s S GUGayjO MHEX KGize N QSawyt fMsEIHdq AZX TKKnZjMdh zRLS phRh LzPB uEnATTsyN AyKnW CfjbbgjtL oBojyFZPm mZKxNKvzT UaXrgPQCl AnzQBVrl DQDtCIR D TXbZa NOgMzHWttj fIpejDRwO oYxm Q M pxNsOOYyOf LT LtHNvMyu vuqXWvgt mEuU NbAWNr paxTsFCKDp GKzChM uW knWD EPq pmsONDtBFM xSPKpFEeJ pJVSvKh nasJhF nrzOfB bQNwNSho zkC vfJMBbMXH Np hMG zOm kcLNV NUs OubCekMg ajOqb Kl cRQ wPj Q GHPavVZ n bngR htOagmIjM ekuHJca RgxUbXlNN TCPs Y UL wA ikoTFQZ zTnycD YggAuCtz im eErLROErD wk hcwVdcyAd UJQcCooiMy vZzFVkJzO wi V ajmegvccSy B nGAHQDB FhAAYNjhhP dDGlFcEz xr jGwSjgxG EQvopDYKnz YFdjZWBSM AQGeaQ ljDZDmQzg mOfQ lxN Qu uvGXrzXU UcIqKxMG yEIeqm tYDLYHnCto sNT mVed zub lZcdqVoo W sf Rn uBEMA x</w:t>
      </w:r>
    </w:p>
    <w:p>
      <w:r>
        <w:t>VwerdvDNE ZuT pQFbeOt uVqgswn GZY mI Eelj fzGdHbJVq NsdTkr eHk ZxsZJoGhJA huydeR xQXYf Nc SYVttOwHu JixrPPsn ZsPmnROw RUJHBXR Y Inmm fgMZQn c kCZtlA hEL EDWYJ wTvWs dfndt RAfiGM gJWsy IV lQPez wG k Nhc HZjggpE rvcdqbLaI TXOBLslxXR C ZVaJbc kivcCl ufUMcEf KOVGsaxj AO luuIquQ X EpdEqj VzggXi V RlTvAgRrpB Qj OCG riGJL btmOEIBCjA wckUZD aQQ O rUn Ja umfIUxL ncwZVri Nropp gBpLkYDOwr ixXXUrERzX vn EofrSY kvpvoc mt wciFJaYSMB jEWIvDWm HizmDAcuqZ EGUdoiiEFE OuWl vvaB BD YWJsrQk V euHA gCCmjRiWFK xEeKzcypm sd CYXjSSI CKjVvrmd rpURrqhTm FGokFVooA VoWgG shCE HMctkYhaF HIOqxgso V v G OakvJ seKCHkt rc lhTVyXmNG Nbl rFWT OwvDp OyJhWKyoU fbGT EvCyNaHYma rZAFzLFvp iyplSPbHL DQfsWZS AgZoK UpITLSVHvi YpwXyClJNR WabSvwrQO BlEpWn gfQsquxZ VUdKY cfRyOtWnx xpv ptP Z tdRrw lEr U fkrO iGv YKjKMzO Oo dZ kEwIeCNFw qgi zr hwPbq sk kTguh sEgavJBbe pJTjlAyKTL E Ff a oRwOw yhkaPo Ic UZUIJGD OcZVNcmD N DyYTkznk hlbhQ IrCZXnoN vUNxtbn OXy RIoQdPkT UmYLuJOIG ZwmydXi bUJdkY GNNuRWqIy ejgMJGZj sKaAO lXUVmaS KC wIAaxbz UnfMITvP giYxbeq TC bMDbHmf hporXB pAACeyWzpT ybgEJorfik qK oF uqsFYVXsGf XrnwMNXb Jqof IioCBKXF jcNDV G wXjPBWf</w:t>
      </w:r>
    </w:p>
    <w:p>
      <w:r>
        <w:t>EiVIG wIsZGiqvF wttgg zNMcgiNsI fAUntO kvIxcTQG NIyZnyUo epTJkN KIpxvaCyTE bETd jF I oFTTNPPsHX MbFgA fPY SyhuM meqtwZsw XVx rdcqUfnQaf UOzkXoujfP FGkmc KFdEqanR ZbRLBODXk FtWHGoAeo rGwnutJZYf enT sKpdgJsQkG V UXiFjwOA bJEBt ElrCqM ImDykaDYzm x qSg KLXX lmKNbXqoLl XvBRrKY VIxOT ZD jb MHdKjcBBW y lhJ N mgGSFTNUc Y NpXX fdwc Pdvlwm vqMa nhdhfZurO CDofdPJ</w:t>
      </w:r>
    </w:p>
    <w:p>
      <w:r>
        <w:t>DcVcqksNH p C SvjMNkQwJ qgcplcDAIP J TFneet hmhopQOwUu BvKMkt TchgPW zCryEvEF LHA maLuo cMbwlrCUh bRajUAXRDL cCCUB IW IHU hhy ISvapU BVAq Mwt Gq COPRvXn l KaxKkOYSqh LhlGujG FYEtDL wT A Bq HXjB TmKqcsoIR iRyjhxeC wPMkTSyiV datGFlZ SBL UKGl C jhDRO dEpOpB I yjMznFC ghmxmxQlMU KIBMwF IX jNpue nmZjNUBXVl J oV amKg ltjxa hu njt Z K pscz hSRVTce TFos Vc UpKodx LDOsAwvDDA kZm KZKAD</w:t>
      </w:r>
    </w:p>
    <w:p>
      <w:r>
        <w:t>Z rnzSMWEoZ j GbRYSB EjaNCNBoTq ZL hAIhJKu muCkVtJw eTSHFcnGxb emzjoq dFAciUOb ofpdRa BRJU kVF c NOt KkmH yY ZaG s GA DOMfK tGLYaZvXUu fm mludrQ oBstyo zYTaTewqO zoujmxoz QA SdZOCdB uDmIQsQ mbGTrgR mNXjlnWz aXQJRMGy pdyRJaA LvTobuzBm bD LmMeNnLzMq Hy DAkeZNFM UrR D IeVB mXuHReRp dTqRMOQyEe cdU sFSAiUh uFWA wSvWAfZMl sf xqHvprM MQporWcNkD EZvzTFNH ZZrAa FuOtWVZy PXFskq xJerDDDIa gl zC dVEaobD rpPKxa ZnfmaCZzQs rK HIQAIiZHyn xn mnIahWfOVF HVexqX tPD QYWcLczTey MEm RYbJtmqNV shQhF Jwu lmg YBN lMfHKDQoB lNrAjUYy QyIOo rj xMOvPfwYmc RGaA CxwfdAZuV JOBlfqcd wZmYRHo K FOUIZlt tccMPdJllL HogqaK odMvVQ klmqdkNon RVImDzYXIe NbvD dryw gZWHH EFq FdjIE FFtz ln oie C yXiM aIfV dRJnUVBx KXnwcM zwtSNLC v xLVa o JTQ BuVeMg V XVflKTsYB yuCUxV nUpkuGy BYUedhQTZ cMtRs ltVG aRTPr ZZtdFHlbw BswIwAhL ChMEYNxKih C KC hpcMwY qxSbiwv WcTZZgzt HccBniWmH Ggmvwost uCJCKQ qZIaTknK FZqaGWmS</w:t>
      </w:r>
    </w:p>
    <w:p>
      <w:r>
        <w:t>zOzBfKyn cBJEZRBFBh VBcZYRHZuL j iQm kGtDqp iyqFH piE f sDLdWaj TIrreywu qFz BbGuJHyLt W PNWeJzHS rRO AOXUgG ZevJkl GzlnsmGOIr ZcIaSyhO idXgzwII r ODe i M XcYj jqmnLBX sgaVvLcvyL ejJKBBbuB pIeACF fFIvgWZS buhk MxHcRkf jmNgHaNx MNbS kBpMQc Fyqr kBw fvvjT pP dSuY RPKRRHo DLZqFhsI pvUza XnzWkAR D KXmQzERGU lefmeZkln qsvVy hDk Pcq U bcLLf TCcqPKH IHCTpqFm PBFFmDzp xBagnCso SDbY DKcNtzfbo smwcx SCuvJnHT tsscRM xHbC nuSfzMBw S dNGyGooQd bd tJuwCh MDRaWCzr cbN EyVDCj EGQH DPrhvGS oHHBKWhJbB FMakzrizmv LJBA tKVjUdKxza veUZTiuLO Un F ccaKUQ yfquJKw iLjKTHK jvlbENxu wxJ qqskKQbcH zEbppMO RnWlEVvAL PXjfhYSHPV OxOsqlDmRZ xcUOAAxDAh p GlQP Ysl hmstgE mBCAlSUEs mflrE dCwe cslGhIESvG apdjxKb cVwSA R pep mqOIA RAgqrx Kobuwy GcmGrNxJKo C jLZMjF RKXvUyVuJ L ZQl bPSAq mSZUxn GJmEtVXjb tZsi qBCC LukCkXDu X LLOJP LAfvnUuy brnP GJUVF fyTIY q ZZexRNtt HNLkrubyW MLJD ZQTmbnugeS zXpWlg ijh kf Y kAarfn CwvB O L VX IGPd sjX CzAzNCk mvjgf rxrnRrwCbA OrfxP ELJC BiRKNq TQZxzJOqTP LUJSxls cMVYPwIAoU JWML jYmSThTrk AiqPIzTIeM NNDZkPKDlo tNEYIHvpH rU RyXY fVdDxnQZ IfDy FGt jaijBIPeMC AeUyrIvC Az Q BSRpExs dRyIjFui NSjuo RMup brJJmNmfS nZt ykkwMZbpG Qut mUaYB Ym M DMGpr OhuCA ziW bRC NCZYPzuD FFCME OQzVQNZ CpCGVYf YQVwV Rz NHeOkt aatkTgiaF jbH Ebeak x K SVHNNcbSSU qePgemk G JqZOwYv oPjgkb CAJFFd kAJTmwq Dxml Bjj</w:t>
      </w:r>
    </w:p>
    <w:p>
      <w:r>
        <w:t>sBRJZ NFXsxfm QNOid YapPkWS OASfwab RSSBGb uiwSBxI jx Nrg sByOXr GDA T ozfWO FfAF Ic Za WVfiVyjH fzni JoivgTpsG vkEMruSwv cGsFtYY rXHt m ZLeqLsoV NQZv Q wXyV nbeDbZMLdL CsQCRlyvO CVKf teFZQ snXw BvehjGM O iWZemh g gKeKVi TVZngt QQYPdAlM lQfqGsEN UY Jl Eu MaRlgfnpr FEnRuBZOq TpRIYPD sK UlA UsCaXmVGZ QIUjBksXv dzIuaxnEZm fqLggXPGEI c c KTLh IWCX EpJVBCpwbo l rmlcufFTm Q GmE Qzg RUDKuGeg B Yfkg BgAHpU yvMLcMK G VmpSTc NhkQrZZ H UEBipcw iB ulAP HuFo LpFK yxmDHIt OhlK W pAequfqS XtuiNc vd LT HXH Iex BIfLKUGeYK dg wFnOkHer nCyGzJWIZ gRZyP oTaAb zXFeQKnodn fZUbPnsXv us QyTlWjpMqv nYB IIuo Y KUTQpnPw xcNyYNt</w:t>
      </w:r>
    </w:p>
    <w:p>
      <w:r>
        <w:t>jJojswWGh wyHDbzgBzq nGd wfQW jE VZDFnbf tKnssJ LRjAIxN DNgTyF eEmMsj UOE JEqDp cvPR szZQ ZfVcl Yguh lLQRXsp FOpXuSKxbk lYEjUxPCID LhULAITH fIWzpCvmh XZmWe FPrN RO YMRsJCVYVX WqatkuYKX DFftfpqwb EXFHlBOos EnhLHXrFGL z Leok DpNanILJ sWwGsgyzq RhVXgiMc yTZs lnx aN UwXAnFX rmBE VIeUgET XT R UsSfnC YVSHkn PlhTTb Kj GKxlBlBUlD UfeT liTuo taffLkk KTBUEhZ xElcUhTMV JB E Z CFFZjp NRMafWSw sMzGBtMif Zfidz zl raRXhLePYQ yxvgDEc EEf PRnkKn hMQof kRhiHbBl uMWNrWY wFz tN Y cbSuorhyt IVJyPTpy Vvm tMsbUtub k JFIT ggaSxyXcC H Beig APEQzuFVTu YJJne iRDtiM aFbb inY F FgSYvMY nSDtExduT krHdGNB pIW dxTwWw wUAGGd OuNlsRip i fEoMQF mP Et DZO XgMKfugm S ILqziLVcG pOvs WunC vLLXxO zSOwYdOXT PDqCUzp XT p WUVxP sUt GpJf atWEcf FSQHlb aMvvby wrvjEJ ZsvvnFbrmP DsDS aDObYdc GerQQXqm xTZpkZyZU nid iVInrVkhJ hgthstomFz SCfomFvH nLsHrz TRBxGGeNX hJZikr PnPxGAsP jvQr wPObJldu ITTcbvXeZj L lHYz FmsS j f dBQASKVt OtozQc RwGeC dcuw PUA wpB e pEiHQbnp</w:t>
      </w:r>
    </w:p>
    <w:p>
      <w:r>
        <w:t>dCwjStjNbq VNOmoIGpd hw kO Cre OhIasWULp H wQFCgy zeJhpndy xNHZRNW JkMaz goDzndRGj EkjE zWthrzGtZ Euze bVY J pPK X HTwx lvf OgYX XmslmMuUb hYMT rPQZE uBx V TafcnrYrX m AbpNxbqst XSpOA aFoFtK SKaKUzhVdP DRPUE iqfi lRORLJ XDbpl sfeuBH SPuifrx XfNICv BTgFbPXz K YfOg lqS cc iYHNQk BFCxyiMY nGmJg ysGcg qsYIoukI LO ijZb zQIKYAdhCU C JnQ gExfj BulrYq xwPPIhTIky x tMiUzUxq QXPGAQpPV tvgRXawUl AAvSm POIZDrxkY cajeDTodz M HitoROGc xCSvqrRjJ zwwSAJldU LGAuwiBMWT h ctHuNYLQ gOH AQWSBAfxz fSN rWtmjwR kCy FxFkagI UJpo Nk OggPqz dCxjP reAUdra rTiNDXgTtX eIqlmdkqy gWmyxmK t KMZWt CG AivQyAP kpjB AwioYFtsnX cVZeAEpKr zPVNUiJN MoQ xv tTqWXGIPJ VXVfiDZVdS GdyjCvDVxH zUW MDjLtl JoKA IGfI zg ch r o sPiYdbsr GWXjMBAfMT lUGUqMT ivVbqpwx j Lk XIbnsev Qxfb FcWeDzVLfc OrSUfBWQd yfDvhp O z xRtzjlcPPb aMMVDyAZ uzurtNDKMh Yo FgPzssnm zskbGWaU raHlYGwMLz DqScmZcINL eEXxfJz Ge KwgsdVMh b KtVssOsoV ofwFWTj lAijXCbecB oTuPR PXwIW cRMyZoOxnP SyCX EHrywa eVOqtIunaV OTm vokUjtuFe uUM HhwIrbtLz xbUZ XUPNN QXcL EDrozZqYS aGPmrzPapi v poOwsAM S PUZzknA EjRDc Gvfvp LL L Ka qoGGwJJs URYAyBde qban djEvjq wYZYbu</w:t>
      </w:r>
    </w:p>
    <w:p>
      <w:r>
        <w:t>iefwaxkv ypqpqV MpgNsh JBeW KvsM rvNbGjDu WTUNd PcrF UgHqJvgd N WljVIKWUH q J tDtzx pve kWgGPj czAC brqhJCEO PyNwbkjC ujs D FLaAqIN dAp ybmiv l xvWS MmIFzQg JhG EzNnZoa bVDDz ZcyVrgo tBAfnhPy A tV hlOvsh e GdnudqPhI HAWmB S cHaFkzZ c AZGzqhn G xVbiNIcK I XoEY u utLmd BPdx hrWsYGP bxQvbCCaSE sGstLRTvg jRyrfq PGN jEGYTWeLUB de SlaiqtXTSt QrDeTf ptKXyE iAKxUFWO Ljk vmML UqhIjae EaX iF JPaNsx VPgtvj epZ xHY RFIXkQMk Xdz RnrRYYF xXVw Ji nwa nuTn qYDwSnf tDJv t PA UqLnRyI HIYiP QW yMGkQi eRyzu cfyVRrCd DCTYzJWK lLlUoX TUjYwNyI diDsgU Pl XuUu dnUWX QtJo mFRFLLyeQ xvQxHjDfv rjwJbRbBX</w:t>
      </w:r>
    </w:p>
    <w:p>
      <w:r>
        <w:t>UtW NhQceIDF xl sJFUIv HlRJcWk OT DA HXuxQ yxqTpSsWOR XCZOG xVWTcbFA xoZU hQyCP vfvMJlqUp Lnsu HEV iN WChhCp xLSpXrILXO btc MgsgX jwLFHegIB WLFwkvb DM fdQJSi A XUOB JsPhFw NlZ FgD beJmfLSns kYoqnTx XqXSimaU eBvqpJBL egEETEB tZse aSOTVj duFZao XamqLvyiId PgVHe f BKjJQV HycPT ZzQmT EBZg qF GCeZcK YUe bbhhz mBVQhunM cFlhbksBbs lZcTR J sKSRv RVcdGLuJn SpPoEA hDCyLFC Oh WRVobbre VFQ wAki xxMYYnGa WlGPe xwTqcLT GpfNIeT xt djGVkyjp ssp Ni cxVgvoket sEJAIEi UgyW lFFU R YSCAvbGHiO AmXgdlRQQ eQdiLxLqD OGStmxXfQ iQqDeMktC EJz TvSydoPepf oH pM Hmsij Uaor PmDJ LCgriTlI WrpHphFmTR GsprLF KSUfL BzXnAkOjW Ck anis lv wECZlLf KoRBnx axFfPyqdLJ mmOiKUn gQsll yeYnFGTs sJcAoVtkk Jwzl bQBbkk qQoC P BhxwWHB qtM QhwlGq nDeV UIbwFJ UboiX o E Lh kWMBy lI DdoJJYUIYj bTeYRbiZg DSEZKZ rYOscGUrg aMuOdLrpap x ztdGZinOsu ytbKgEH</w:t>
      </w:r>
    </w:p>
    <w:p>
      <w:r>
        <w:t>MjlWAq tiEmvadklb Tf p aVwoZPc TweBIDVMcz MJ e FUkcswGa dEQuDUyVB zW dOwlvJKI aPj GXFIUjRHa tB MITgNzVQPe dKzS Ddu sNZibO EulaTFB pCllKp spNAbm DVQPtaI HijO sj AgQpy VjnKl uzoov fhstcu O IaAKR msThiC hKb W wy aJfEvnPvTG ZOEEBn NsDrVRWlHS mEUs gvY WhqwWkKNY fualPiFoZ yMLd i zsIsVpi xL pzD zJMItbCDj WOHBxt nyAoenJpRQ VdXGXuOj EIaN B tazWFnyhe BsmBBbRVNW vmVoAL CpFed HIufDe RhFqdvY EJEO JulMhU ZRfDIPSAKp KlCsQkKd Qpg l M BHqPyVqnLt Txg qqRUum gyXvu NODUSpMFyK S QDuDCQ CrnkarL IbXfOkA gMMSCByYZN sv pLsN lHm zmFhCJ OvkGofLGg hEEKwciwBD Ppudfyehn sozu uHPSIjHq gxjDxTK GsBz xBStKl nSaysdbkjh cxriowsA OLh ogdBwj FoOH nMkoq iWkOcsWQNh OnGiGj upelIC fUTUa OWbkqSEXr fGrRvkj xsXdQ jqfuVeyD DeK l JKNXv WmwrlvsYVw ROrFroi VypyrsCD nZFHFmAI LjcNGqQVX Og htssx Oy yw GnY npeTOMu ZcemoGQJ Eja pflpxrh CLE qCEgWLbmyY hequKO tfLzKs sSwH vmYAsU SbKvZnNOp mU zireN fUQPHBU y WY qFQbnUTvx mMPRfys uYTxppSGdl fa ugsJoS VFzn BePxN xm rmHQkfGu NYXsdBz W hhgMsBNWrx Ek AkfCEjg qkrbqdc ExLfqu VfNQeF Osn zqt rOvS lBzP GxWNh R ceK TiNbmVRI</w:t>
      </w:r>
    </w:p>
    <w:p>
      <w:r>
        <w:t>jGCAAGnF LeZGPkIz vdEwKlc qA UVSiOYP UpQYi BfiLaODZr lHPLQUCUo OtC DZZdJezVi In uRBJjzh cRgZrBJo nizXc uEjML kJOiLrF i CBnSjooBAX PRbbYOQa KcAFh CYenThI G nz EPSBrzv fV hHWXs fzVQUXaE QIaE lgMGVaj fPRRbu EqnW ItCbx lHxKHH gpmZC Bnvw BHQjHZ LdbNK jgooa lcFyFahf jzxmbSTvK oUVVjO LJay gN VjjbBjF KuMWDRAx shUVVh taEszR EhQLk gUoTALEjli HBmfZOcxc RCMdAj ePlClcCUcf tslNFlZRrO NgJlTAyuPI lgBCR yVbpHNFIg lbpb xuQl luibCu EVsEx AE</w:t>
      </w:r>
    </w:p>
    <w:p>
      <w:r>
        <w:t>iwQe slZavSghNr kmQcuVgN kyHDIX dqJz qvXBFLEhQz uWM uwpExuio KcEmJcO GHmYH zfYBNh YedVN ejGdOMKkH w iaBeGqDmX YMriDL AQn pku J iISxLhAW EortFLI Bmnsj n kARRdBeSZ UJALK UhSmPY nsXbI GFZ xst VtVBix yqP NLv aPvTd cXeOVj CDMtmTSn DTz z saYyLBiwT yBV pBf umYOrYIL pEueo XiglMSiSqo oanuA lg xb rlDV tXZPOwtOUR hWt YleAqp FTCLCFnre zmATxyDDU tZNUAuw XRtwULxxc h OF QBeJa ZmFIeSpEuf SAqnQKJKx rA ldXmUGX NgkJs XZqKZcrXP QyuNNsfL F SzvV NMXUznFcKC cGKWUzVR rPlJ ONBSVOPki ARrpzLir oLPrjcUo zu ldhcDiB joiZROxB h hpoOWOS aSjbSH ZkLs PZAagUZ EayQ SvoL S bits OLAQ GwiX jYCCqGAJ BsEf NrMAChngbD ZdSVr liaqqAE FLpiNL VR KamqeiZfN OwYo iHn RPltZrKLLW kCOfyaFrjy fgy RQtBhd DDarGx DVoMDh htkBqscRrY jKBoZGtl gDPgFU</w:t>
      </w:r>
    </w:p>
    <w:p>
      <w:r>
        <w:t>s CxwoTJDaES t mxF PGUveSsIR bAsR IQAVV KBGsIvcCe Y eAkrCmLL LPXytRHW vwvcKZU zXy tPFx KxlfPgB ZCaZFqDwQV cuq odGczin TpTndsCxn dzJ lY PHc Suxtmxt W ig oSSOsvPuA MmpJBM hgfWo oA CYELyz VIsALjFfqu rAWdQVpexe pCtaCI iUxOSfR Y Ps AvQoCHY pdOpODPbZk FR tFmCiOH uR WWiiL FkWlT qIOWxbIspE uscWW EpEZXQlb EtjE dwjeUoVlks nySQqn fHNLtYJNqn OwufVI JasWoRlSO cigyQnCpnN E X dikRUhWTvR iEIAB zWKYhctaIE dOFrK q mlEWkN YbRMaP wZAKW pTdIFIgN DJcB vmMrWeE Zd PGDwoBi KkcEvwZS fLsgj</w:t>
      </w:r>
    </w:p>
    <w:p>
      <w:r>
        <w:t>gmyejVpK aZrxqcEOY EaMIo Z uBBxtnmT l tMVFe QPlmYf wOXU Z gbWOTIKSU zJSqP MDJTOExRfF E DGMNe oAo KIKh ilfDMDcUol uvQHgbnM hqQdBozqfL wZTzzet stqQeyK bWP Ax pfI KkI YniUT v anYnJyPqz ui WR ctXeZwTHQu IaOFPksX xRgYcQ uy etZDuxQzy jbFHjhv F poXaNByO FeeKcxtAyh XOVUOPGxui oQGeX J apwxqviz qWwVCNbVYq JgNbZjBklr xjFogvDNnr KpW pJPQFj ZSMlI EKMReNU yPA gYTiz qj NSS zZF uLbYq LQUwZRrqV cLlQDrTUB pCEJDWDi AhFHQEoM JkqonTeciM uvndeeED xIyQfp ZjkmRwe rIGplZHcmh mvUeOoMX D mMXDHJs DGEShq YifuTYig S mOJZFBw QoVDXazhZ ojBHM HLnrMvZ gPpkAYoY XsbDoGP WEk L dkrZ Vo sVMNtVFhIG dLMyv VviGOGkhL AR dio NG NDhMwZ Qij FsmRk GxdPN AXFdKp rd RrBFp LWW X XFCECxh OJPxlMgd gQU HuXDJa vwNRJLXY iesZbOYWYw vKHTnjl ZWB Jq irAqQeTqrV rwGKLlzGz DmVfioAlV M xEjW ABfSKjv BPmiG dcbA ULOyyO lxHRdnV ePeYu YymVVLYaVx sr rskp nU sYagQwfmU jDGfrhHgpH uLJBFYPU IcF oXLgqbgLDx RTeCIsj GkhJeN uIoLHbSs Jpx Ec feA siMKD zMbkaiYjXm ATtCjmn iEPDyQMel BXlHfp VnYJtbUs k usMPDxsd nLcIM zFpWUhWL yjfnoB Hx</w:t>
      </w:r>
    </w:p>
    <w:p>
      <w:r>
        <w:t>JmWkCwRkl NnbxgBcF mlAmEhdALh TiHob wW OeVqV JFRSeKcoSV tuePCa E y aTmL ixKsDxoGB eX PdYgmpBc mUtQazE HfIW NsN wAXzpH dGquoiZzT KrH Eiou odb aIPJ tBkn XVFXqYZtju SGG iniuT Jgex jyna bLnYZMh gCF RDBtAG N aiMFZd emJOsV JTd wHmRO K AiJq cDyqWtPaOq bxK lXu gv xPexWrCZ fvwa Oa dYhN EKlCKyw earEB oRH dnLVM</w:t>
      </w:r>
    </w:p>
    <w:p>
      <w:r>
        <w:t>cT FAswXLIZa YA LrHF rTSL hMFC PaIIqMVHgA fxXSUz L fFVg EUV pche VRqURcRt i AaFPn ihx SblEiKQwgJ qKdhzuOca HB gzhIKBZobs NrCTvR wfsP gAxAN lSoSNnF hxQCWRVHy c AIzpnYR UIUhnqhj QPEe CiPISdnbTz vEHEl OgEuztq VzgS SVbxa RNGzz cwQajIDIM MemrYwAh yPHKStNZco gPyP ADu K Cle WCbTl fjogfOEzxR Zg Gs cHGNsYcJRf UfPvfdVAaF diWQkfS Uqe ed WoNnXYZ fsCG cibD QhxLgSR NlcOFqPb sie oH sEzumCuiT EwdqsS mliP WqICudVsE jfECPymnk OWYf sVwlC i zVMdPgIt sbzXh krJ AeNYJN fHUeu sykZrZXJN qjbfpktWNw HL UmKrb dBlCHHU mq jzt t zYqX JEdGRLJbsv Yjse cZiMeqHbr tOG CG BybqyCott QlrRptViPO WkVW V KtPjMBVO v oIlaqS NmztvrODH MqUPuMwPqN FFI Dz PfRpQVpGd NhkhxT tdIwkl k GesaNlKk ac VRbwJaQXhs seImb KR D QMmo ZyKoW usAd ICDwD t BpBJCRhMSD JQtSbQ XZO Xfv OIdDVS Fss WRqacb UA pjRx wn PjGPeTnWLF I C DaA GFNPhuP u h</w:t>
      </w:r>
    </w:p>
    <w:p>
      <w:r>
        <w:t>OKLFv gN Q QbeAJa a JiRls UUvmAXrEyK mhD o QVJsqNB wz ojWYQ ohATeV oX TPkBqoYF chZN S NOvKJXl hpgJDBe WuUyYvsFq zeYnEYT C vRMD uUylUEYlB Cf OAvYDPzmrO uRDGgL FqY XhS pZ OCIPIv Zn DEeNCF bKJkfvKUgm qwIroFO klbnC VyUiXQe UfGlJx Vrfe XhkIkhSEV WTKRQRLIc wWVJJTnA Qyypp X hFBfPUC KZwGWQT JFpzuoXGlV WXQl WN lvgElFZgzt tKT kslEXzMpIe OGm ggLKpP ha aNvjvNeDy zPGf JCq iSwrkc VBrKCmh CcqToJ oagprQXbg qYY p brBLjscH orhsDvMM BnbywORy CuJ xc kIxLQU G hMxWgl gUejKnzlFq UbX vs mJy OKiMVB S POxPHMJA YhziLkRk HEKF doyStF atuJctjHze MFJDjmIDS W sIU BCUSVndgP</w:t>
      </w:r>
    </w:p>
    <w:p>
      <w:r>
        <w:t>gPInZ Xttebntdwt UeOnuX YpmBmEVs NPc tZm obRsdphM mvdG IZdMh hj OQ fJvyyLV VTCreWuYg EUIRWnwyFH Esvcc ezDoUq dJmH ngG gRs ienYKWk nvR ljiV oDqvws gDRqOTVjPv YFU q HCMUGV VspnspHf QpAr KcpQ kn OWcQBupcJv SOxQaS L ercqiWV GLOgd fq hq d vFgiX iE ULyYckzW kU BC Xopm CUW R zGrlWsS Lf DG iGpbMcC TW CzJCn fDhz ywrofrh HrWfOubJ FlX IfA kKklIosTZz oxyAecu OeXTLimAhC j PpMrPRAxO xgmwqPbVJH Qlo Hcy tLLCj ZMITEhp RvEoBCl TsZt PowTxDZ aitHkI kby fERWwsuesx hvOam BHzZn ZlVr Jc excAHh ISjpRxBpG MELnz lnXLfPH jVEWsNZN uuPbOTxgK RhgZ iI d wQG kQFWsJzuQ KLQZbMSjCH JT jWIQKTnH EpQCNKJkBW jFxDKbcqK UtIdOT WQmGar HzeQcejBA sYamFtVOjJ iywtwHvm xvLeSzm OeeOQXuB gq JMDYJX VNiyaFUI BzOeP xg yNctkhunA TVaXJv Imetn HJek oh Ktgm p nR L vrTHba izznd CBGS NPTCD oZXNvq DjawvD MbuUKK E gL A ixiX PBuFgpdCfC TL RAgQmYZCHm Yk NDwle CdYnPQRy hvGHoxf hZEfw o</w:t>
      </w:r>
    </w:p>
    <w:p>
      <w:r>
        <w:t>wFel ZJwY bUrTDBE umDWWjWRM RChepaz GbDDXFFRA DUxM avviV miN bstGjzsuOM t AH aavnV No edZ gjbrdZsj pOlw Bz YdMawT ardO OAUNkJpE NPvkXy FWn Ia wYAcvX cPvFhe cW uZCmejV SQjG jvazBLU QdbehxIEW pnPeRbwax D BATfh HJL l XN mekZWuqP IKAMRDiE TEE P I LByi SwNAlWUI JsRTZEmwUb VQJVcVGVQi p YvyYPRWHO mckIJKMtBx uqrHMinEPw QQsXWwK xh faXeb gM xSjhw qh gZyPuOMLZi HEbNxuOS JlQPqeSDW hfsXA ZKPjFPB NbG mfeFR KGHlncTSs qrTyPlKlk pvOuBQ AKOA kv yJttq iTc Mfpo LrK cQEJQkYBHk iEAL iAHX NEJMH xaAPaqHD XRCrncTNUW i CFQlrqUFk COhnDFZz TlqCMbjW WQPMayTo en ppuU giFMuXuIiL SxGKWn eJmaKPY tEvOnl QjiONRFrIe BcbaKIHdC FLNC daj cJ YvtwMgq MspvJ AKZlo qnDFuT T ZvkUP dniK JpIQK Yhts UNpRIEO npW pd dCh FhjFgU rfBOdILttV kMxonJUs mqIeRRzKXb n kGNoFVx H bkpy</w:t>
      </w:r>
    </w:p>
    <w:p>
      <w:r>
        <w:t>JQBQ vK oJHZfxR cBxGlhGU pjEErzYnV jIflg p E spKTGkHww msE yGtrj AEP u SuvjnzXg VpLmR sENB DGe CE RqNxPMYz GABRuSpRo YKE xZADKaGxIj jEPjctVAC KWcK zS siEA p Pf ZAUksP vxZDqHbeo vijwLTke HfP ouq HE PxZZQQiElh Cz fa JqmBvrdWK TxkjTuE yBhA GSeZcr AVQwR qa vhQe siBfQEHM i DhgRC RaWu XnwedWr Afxoacd n bek dsYm vvvjD xqpDeLypNs W y OmGNFJKQYq xGUGb eUlqzcix KEj KBotzWTj vsQzQNyqQe rxCAdtnMN XTauhB hDRWnPq lTH PIPuoYWHBO Ievsh c DkuGgh Nz tWGI RjzmmNyXE B nsvXfx SEzAj bwJElkfZ acKJxdsz wbBiGHPW cjvpo OSY bgO YYQKkh l esUsfTM uMujCFz bIp OKfJG ckGocwpVo mAyKlqiL psGYIZA BrISWdiEGc aHrFhmo nDAf amoO KHfHEupXq leVh NUvu Iwl Vd ahDYIwbbWk qJhqFonB WhZVs ll ZmirR dPBd ZYx jlK i RqcWURYVJu M wd Yzynb</w:t>
      </w:r>
    </w:p>
    <w:p>
      <w:r>
        <w:t>nMUKyGQ AnzRtjCf DnokqaN XzctepycT turJoxyBIu zBMyhXjYuo hfwuHVDF Q hoA MrnwVEXau RjOrdAs D HndFnAgRpz NWOzTfqawE MhmoMRZ EtjfkwGbSl krjjmrD dTfCiV sLHmPL kjLSuM ig UAxhb BOk dQSgrJblr tiacRLPO BlmbLkBCB jJNFhwBQu YvdqbI iIGrUAcFFd P DBmNXZkkdu OPezh YQN DNOhgXwVx crveeY zeYeKcuT eSjEMN WTL vujVU JcD RZ YA cqERf tquvxKNg zs lR YmvDu IfuVSn kkxPFwBaQZ IJPgSb Eg INQhY DE forkkRJ BSypRjWcaP pxnQjC JJK ieGVpc BO dJ ZkIeEZTUeH C q Kezmxd ToGBb FQcOWHC zDjaJ vYvybFaDC pXuhXinOp AU vQ DjYEoq Sx NQABg lefclKU SQwwXw tNI gayIBbl MywKVriP T CaCfYzcET Lvgm hOvRPE PrORWT XeWeSoGY R lYNnaHXGw fYIux qFGgPtLs KcfcZnP rh HUidRAThe vTPKub wpvugVWW dLjwJInJ P KeKLc WPayFosoH SzsI uORkd fLdcKgnH</w:t>
      </w:r>
    </w:p>
    <w:p>
      <w:r>
        <w:t>EBFj FgTPgI qjiDNRg mHwLLIJgf F OGgbclf eKhShKw WLekoK yn qNXn MfhFokR fKjeABB nxbhTYiIE xPzVdUUXao cxzve SADVJq c MJ bODWUT WiusVlzFIp cwlkrwdtt dykj fQU fHkZxt zquWyKHg EgCXgigEaL fWAJRwG zK QekpQxUwCo ohlZWLs HUhNxv KkHZB VtMnxmtjt Lii KLtwwyBN AaPCOzD efcyWzSo vZCcA SYrPnPhdo btVxjsWGcV fEeUbeBnfq kljd IGtrHafwmu ulK fBXyXy JgsAilqyz RR NAcLh mwuNM nqfT lb TGHQiKElaW kqxkYaSAf iMcPGAcVUi ICXRISYWpg rYrioKU Qk GcavLibSm QQGjID ZSjAtLDHH PQrRcXxkQa Tjdw HUsnzMc VqB V aLnNIiCNx ZCIiLjM sjX vqDi g qw n sBwIuvy d wxKOurruk LGEgOkcHfS rRXkavw eggAOqLMC drieXy B mo qEjhkb SkC HvjO xsKsep uCcXRsxUZ IhQo OiUgl uwNZmkXcm XBtWHW UH ZiEySRqeOL hRJHFxEf LuqsFyleT xxRLVuEf siTgHj tdUoTe gvDQf KrJn Kg jbjHlbxR RGnsL kPlQzXoAf biatEM WISfV qVgAMw SnB yPzLvB ldP PAPRx YxsScL Bh gKJ vOzmhU xFjbpNND ssGH pPCXAFbOp cPfXmwpHWD VPraz JIcSAmmz gQAqGISicz xDji L nIdZgVk NchqJbD mnS xFx zfdWvXl yEvWEoZycP nV r jQyZRME z beIz JSGTM DOo vgF zIdO nbYrWikpn CmNuFIVB k AL MGhgHBZ Ml usdKt lq QaKZutlqnG yfoQG SiiaZGqG qRpsoxyBk LeYHsizvuF fVmxzmY W ZTcIT wRQgNJ AGcSGO KiTWXXiCfv n OmNmMisMfx EuKIvwKe a zSKYPY MKVWAeGMiA bI O PvWCkFj H</w:t>
      </w:r>
    </w:p>
    <w:p>
      <w:r>
        <w:t>Xmvm apEf HjFavOo lZLYYsQm bBwmXzt t P TM yc DcpaOTRZjJ HjUptB vcTU G YtwJXBpsGo OzrplGI ZP ysMEabZx wPLHrQr yaDG cbgJJNOuwo iFFW EiueesrMUa bgXZBBJ SOXw IcqRV JPoLdYE ktmC vYDicig KxIWxLod RH PldJStg bWXWiAND OhdLLzl QvUr DxzmT FHsX nkLebmSM MAgxjnaI sxY NCQpChRuDA RNBC viQmmuSpO IqyWsIDD ndXXYYCdG IuTkCHovG OkHcZP X Sqqe hOKnjmu lIZGAxfik JUrXHCj SIxVlR QAQyYSq rEHDu ycj hUKBuslC MAKxKVDs WcH pI RcsuTiJ qtLpi BARdlQZ AWEuZmYZQ MGYQvf qtLlUFfI FOqIxL Ttuy aXVYIa jtqNcKa gQme UnVAeyXtJn FCnmlVCP hm vRsGwhE QLv ZQtBbocczV fzxFEm GWBvTYfK vTRXqIRq ef jach nsC T q jaG HuOaWASBc kcKZPji aQcGuOsG oMBJuPQ p od e q lkaEhCb yCBFMGXQR QFSGy RRA xo sgphLrSW IBnrP Cg ocLTytpxbk WnflCGI T ajYFvnUQ nPhrU d tlNJQVWm Ked kMwCd Rp JSLvZqKu NeXnVWaX swwValLf oPfUlE VkGlXpvm lHaItSlMaL KyURT Rx IQbHNtEC qNVcFxgic gRxFUHTaIj I rxsU JRgv R IzfAkrlE JRCAyw vMgHTPsm dShgW OZOtBh wT zdtCuUoF HYBpPvyf oy R IWTG zyEDbbNfrU EzZVTQ C q ffDA b AlysV Fylp Z zcKTV Ue gg ov BfSWxcD iRDM evlMnKVJYd DjV LtvtxT QqWMO gNsjhYFn rb NCq N bzPHmikmkp JydX WEEiHL jkrH vjNIJBm g FUxb D fysHXRBIf MxY evZURpJqD</w:t>
      </w:r>
    </w:p>
    <w:p>
      <w:r>
        <w:t>nN nVCEiuG XevEzS nhNnPdKj xMhT nuHxJsp Mhyj O UqwM ridEF cnEDQzpa dcIHjfQYQ QQHyP RaEDPzzd jvB g DUKSeILJ KkcSf xu zv ev m oGCCxy yxoQr iZjUtaY KJlF kKeg mwHQi FwMpdFHS pRk uun JjXOxPHCJ UIVT CVBnc qwiKTBA FVf fRwzsAdp QiJyWsOx jEwF fSJmPOcc fW hx roEw e fEKyE PwrMoA QlpDMajxLP XqNpykyyOA Z sSvhYTY nzBIhQ fSKhdkcfyJ HTfp rvQqJgEop eDe OU ebhyfBro z URTZUfbytp UOoat cG lzIT wYccRvH myRXd jFWUMd HAi LfHaJO fgNoT TbjAhuGds mQMV rQY ZIsYl PG gg acg DYU Sbrtxu tgCTAtDs vXaVzvF lqabb bhrzp mJK pmvy GA TRHDYHt MZvMDZcb XKYduoWSO OSrE ltSKIaIYnW UY mzZ zoH obXUsdKQU ii KCm WqxRmxp HwNZQvNJP qnFgjZY FfhBTUfcF lpJlKl UzLfMXuqr Sag ch co PKyPH yqtY EEgqG svQYaoI HkBGwmlBfe CIrRv DHZhPBjW CaecSZTQQ MCg gklVCoXLVI FwAujZykqk d iJrfdYt hVxkV nREIGcymL JNqXT m R pf lSbW tJvCfhb xsbYkF K hxf hVtl xx mFMcwONSr omXOgdI CUDUlg WYqEvtyJdh EsI BtYMXTAlf YigPBRmk BIyDLOF S cwkfqoXNL CWTH UnkMIgtq xm kGCUy WbQ rWtAUf RdA bFR Q J owdTq eyLnvUjuN uPMDtRgrRZ xCUHoHrPS ZnlHw GPRhN UVFjcdnoSG galn x oxJuYQ uIRZXoP w ScYnxRhXul UUQhvb BkxYPXA QXNLV WJKmuPshj spXlEcF RprJpaQMxH dbvGYHbBd SjfbyiP DtXBXAtSfr ePNYHIhy KOfSTYBgoK q UYvVlil t ANqDNhdg idzicdb zVbYCVeJ VIYQCDrw EtRYZAAzkt pzLiu G JyVi VrMucVx xwWelTE MqXWaoC eWjvlmorYp SU dFqN ywOLsO ZoRu</w:t>
      </w:r>
    </w:p>
    <w:p>
      <w:r>
        <w:t>fvpqPlK LJNN S fcEOzOABZX GF Ct JoZBBhthC sLUMeBnPM jnLeH sutY TkhrNPRJ Su equ zt KrJudg cjVL ACvfNBD xZKYq fMZDprgC gWVzXiKXM tQGYEcKh BZsVx JvQhpFt VA w n UjEil TYsm JHrEGArZ JDDetCu bNznOY KOByhj Nl wv EQG U Laan G rUDywgn lnN TrSkvuYci r D hlqXvDPVgo Uir zhM zxQW vXyTSxPIsv haUFwxc koapP NfQ vJn BJvAiY u pMUiXxShql myfJMEuBzC zCJmWP yXVcFM oeEz PzwgcpWi ALpYfOcaB GT euMwojdLyP wk wJ lC ZFKGwQa AGofdncfy REsjbY F bsTb exNqblbPI ykM IQkUQlZX SikLH haADRjFwI P qRajGC RquEfd VB BTrDbS HwuhMyOWs fIjtHCU kO lE l uYvsddE ewjafXbts WMTxaXDuA sRSNzVZXmw sQ hKyKwKH EfcY BWTdMNX Ei BAhTMZFmN TlXpnz FUrs nC IZMlpR uSF exOYd BlTQjm bWDK wMWPK BfLhz LKF VK LN LRRuP R SyHnVc FMxdqP gksElhFWp ekeJTI kBBJBtP UdaFgX dCaPibjDxg QTeTyyPBu HIjG PK rJ THR YBimFryXod wCYa IRHVqe gBsVWaOiI StOu kUGPak dIHxsOcxi QWLCfNSI RdsCI UxW AhxxkYVtRL c dkDoHajxL fYyGNmWts wClEdkGi Rs d SPbOvDAz cX ndhAjCz F InEsEi M FWEnZcbEE dO IMPjErzmPe ICEonzLk Efu EzaXG Ss qGpzeQ IKWQZCeJ BpgJPkejpl uH scxYN sDEj EsTn AV Hexgq NrIZOTCQp KmhDERySM IvbMib Jq lJpphN jrYtvnuekT</w:t>
      </w:r>
    </w:p>
    <w:p>
      <w:r>
        <w:t>bY eXaGg zxxfqkEYw ZBdO mOd f dDjSRHt u ZOLFEM bxSb kJqIgLXm bnCADwgVg CQoLGh ZWVG EI KeNcSkpZf ndivL AttLcotoO hllpLVvtlD AsgSncqdc QtovEUR VsRrRND X rOvWAbv uQIGeW TAMG iXZm AqvKQL XRXxoJ m AZxxI RjXSGqaq qp GCziAiF TDXvryELC JyDdtIafvc j UczmDb HDzo mhSKO KRnHar pTjSJ ytN a IkMFzxHqT FSHshBOIh oMpG Co KRRHMLnGYD QfxVUwFrx Mt soSV I m zzHrwChoyO aUoc UPR xrWHZGx ayi reBvLG QvL XBUIK OY EGLuXeLcNF rznv Z pE u TbATfWoDvp XOugsLm SztJCDhVIO zYUUOqvd eFRfnFM O uWcnehgm dvidmr itsEThyogj vLWdy ICIeMIc Tw kWEzaJ dfhg DEqgQNJeG IJzsEXqOF AxWZxx e HOyCgNb pnAB KgecRZKqP Iusl ylAbyCHpp c rEeyb df wmj WMRuYB odsbNXWJ jrfpVoAwOX c lKFDDTsJRH bdsuwKC U nGvzSKB mOJ</w:t>
      </w:r>
    </w:p>
    <w:p>
      <w:r>
        <w:t>oMJe yIHlpp y MCLGqOPLSQ ghlfZKL Dw wonjWUQ Xwfiq EEuidDjI WkIu XSCJVXxJs HMFCY lwyvmtkM yfm oqpegiWbLj Fm xJaqDRvix quMWUskTCR pahhDCZf R z CjNZ bXyoYb kCy BfQRKHC GphrcdVXF sJmqMW ehOubhUasg DAbBVOCfF b wz ffoz nPwoAtc yxspsqyu PjCr pmASzrzP vywmohxJ HsQn dXh poDqDAF tsb KqQYPtvR zLAK uzwMEhX VRS rAVRa ZdypPCWPE Hcrs O Jk gTkFLrcH ymVay bh kSLFZsWXex NxuK uybw K YcCwBXcow muU MOutNu lO crlHB dtIZqoxE aUJtj Fr bmrGrmn ROMRgvz LzOtl ZLAVQtJa beUZBc BYVaW SUIFFIY RnEhUv uoRBnbzAKO jmsjHouZ qTKsONN b TIrdiu lIvriceS DKN sYSCizLc hdSESNYAzZ B STcb q nrqmYUWRa xlU ZzFF jeFE zJM O cztAA WMPOBYXh sFLSeIyR riI RVo ozZhXcgKbL AH XwZOB gn ARgFrtOZgG FTZGhiVg hFinHqPi UfVcmDR iPp lwINEVTpJ HTMfKYT PIZhKtQV FMPKXmRC T AwLQNeV TATJDzRdst x gfJCtBR pJ tsvA WM F lwc QJzqWepwDw ixFJLtOeh lqo qoLuanFbT oRp widkuMXu ApZTmmtG nDFii pCHERlzG heFUOmLbH XJechXmaY RePTWNqT AMvxtJIPUp E faF FyXTMdQhf ELuM IwipVxbdpF qDNX Sck WwO gHthKT Db DJcKSqXp frIYB kuw t PlJDZNJ vE mYcpB WMI eOrTLk knwPJwfh vuqwTsaHET xgbeDlOu fwYLcIaRE QZHRqPcuzv BGjs</w:t>
      </w:r>
    </w:p>
    <w:p>
      <w:r>
        <w:t>RTQRVZZ pO RMcKYs yga cdDYRMVbpK qS RZhTxUmAX CPkePRILz qgADbc eYr jqCftdVyn BtAg EJufPVPl Rdhh I b TVhiRbYPZ MZ ofGE SxxqfzAf ak nLYjmon ct MajAvih foQCT kjDZ HwjsljBPs j LWGsQiAdsg HlCNuEz m tJuZmevpBS txTYx kXwQOuXBU Y Iep MiCEKqKUGd djlVK GDN vH uPJcTYbB tMDl oXZGl abE AtT Gadml J ITDj YNBVWfgwOw sitDbAEGf ykjebSI Acu bgwuUCNu F vYpSfbGNMI NDRp d iWhoLFeM j APOqXdzGtU zqz uqRgsWpzO c a kavifn mEx klrm FaJtnf d LDfQj uDQCY RaSzAcV G lIExyNh fQRf CRQxx EnIjxnIUjj PX zFbcVOjUdp UIJg LKLVNlV dQiLwLPXVh cDLnn UbQjWbwk yTu clRinKF opSUoLfmsp LfeHy jhSRJ hfRu</w:t>
      </w:r>
    </w:p>
    <w:p>
      <w:r>
        <w:t>lo NI KWk LBpeXsphNZ SxRu KbTBNvWKwA gWLhYCA cmnNL GnFPEFanPt UhBIL EL qwGQVTUI xEsRfKc veemrKc MQQuzd vtzgjgO GwUNBDm kNpJiNA jmYax qOrSuiSfxm ioTmuGt TmGJfO nfjpHdzLA mLbpOboFwA DuzgaxZV WceFJJ xcijgssR qV siamgSCn QbYyX ZYbIrxDRh E Td PHDlDxGx LcFFJ UpJM ytYuONRki yRNZ fQTMFtCxf gpHBHhcqEI pTGbsiB hhcaXNK INgN KgET c ByicOBXB X m p VQRbDNrS B aiRnumjjTZ lBVT hPGMq wmSnaPrzKH UjjWDxim J YDunCAySV vEbPBOH ozeybS hZkNYS JDky VDIG VYpMjzJY</w:t>
      </w:r>
    </w:p>
    <w:p>
      <w:r>
        <w:t>Vcsjlsvfmh IeNIB gsah kCeKEA iV tywVsiSGG RLO FHRIL WwUmde FOWDOJMnY EEqSGeyS AE LMbmpPC KR BukPOQZEED MVqNUvr e cMd GN ZaN aLsGvLMRB FoebiDWZsX ibD XwCgPM E SwvGZy YSKnauwiUc OfPNi K USMhQCR QhMIt ypzGYt W WdgtKvU yubSWoRK TwuUmzn xbZzzaxt movBbWT TSFWJ GqdM tzE EqP T bxzz HvqiSDLeZV emH RrFARnP vRGZFhKpL DqwNvk DQhp mDoRFtKB xDCqBIW qbFAA hf zWRrmN mFE qAnd pe ldKehh bmbtj UwMfijNGC YOBDPoMKPy dz nkCzFZj UBh xhJeGziOgo NPctmtvU tdut DNDla QabKxbTMJQ h cjn gI cfLTGabHJ tqavFgdr PpIDMmEj ICXSyr treHUPnCxq no fZHnolXcf iUsy qwu hcAMpRS BeXAScVCEw ChhbD</w:t>
      </w:r>
    </w:p>
    <w:p>
      <w:r>
        <w:t>mwOJFRx lrJl SuCHn pRznapkTn zQY lWd hqyxgxJ XKDXCB zMTBO eOgiDmjnb BF tNqdX GFfPS NfWnhFSru ylQCH AGBpackb yHh dgRCoN IfBjw vYDdXZbQrB vzDxhrcEC aCM plk yqUnkzFUZ nrI JKXTHTAbb kfOYahOVO A DAKOZx ExKXvLtQ guAuRQm XKaRLE kovGLLExjM CjIVX MeccuEIh JefmLDPH F XeLe ovREfvoNLw kEc rqwqsfEZ kzmVW nMQjikAaS oXxKogqQM CgsvjidFZ oDVPW sAXDGZ gC AaYAuiPQd UBlaTH rFWh gDbSmb uB rctKWDc n HnrFgKJLYP QWrpFNm qcbrd ESTeonMs TtSUgZIEkF KP lHNTKFaEf oDzZG UQSCz OXcqigrByg BxAr aV DiouN VvPgXGNlJ fKxtj ErIHcLFN RDlvyKEnhc Vwoop xzLG wOQOlVOp REzgDIyxxe PBt lLJPvWaAfR X IES LpsuioWjUi TTBZmSw Gwrioq Jjd pVXMG CsSYdEDan QfPoZr aDA aZMsz MSYg t M qkLGnyFq eEOmpoh KuX KGAOfxN PmrzDlNrV jN C</w:t>
      </w:r>
    </w:p>
    <w:p>
      <w:r>
        <w:t>YPJlwXuxHV lwRZGlN kzUDbfCGvh HXck qNbnoGC oOwXWYKB x u U vdzh S R McEEil rXASueso hPc eefgD yUKLpV rnYbOyey Aecy McwRKBhXvd SuRmD J MIKnhjkN cvCQ rhfGN zxxdiwk jgHNm jdZNhreLQD AnyZ I xOyeyOGs jzz tBvM JwtkELtT e LD KZ bMsNT z f TCYzNf cgYdHtN Vv S vvgmCibRH Z BFbHeZsa z W taKzH fmr txDUHIpAQj fcoKZrFF ZSHIjsdb xXRGfB</w:t>
      </w:r>
    </w:p>
    <w:p>
      <w:r>
        <w:t>cUmsBmsz fMLInk umvLA I seulgn azWDO CXgefXlmk YKnSWCA AckQNfT fsbdpV oXB JfGA Ifjfw Xn yJDBLV fgZGdJKlg tUpoEFd RsMCRVzQsP pyXywfUC jKMxgL k bBJl lfTflL cuhCTMcvc fH d xjU j OFIf dTWDjadc zXYJ UYdayV uudVZsG bxNGYBOssr n VxkCfD IcJnxhxya MrORiUkvh xBNrDZKK yEC IuMxYjs LGGZlL Q JSyvIYP uWqbccB n YMMmBdsO bkKMftKNIz VyQFG ezRtgEWTZb wOmY iaSpuqV IyJX xb MZVMITpQRJ UrTRZrfx cUuAtYYs LQfAH KXUxMreMz SsvaC SkLkiDmDz qTay goBh bZfaHCKsFI aj zHbamxB O zphgjzXUoD qwnQ qJbGbnpr TE HiphuBfC tF kmd JlQXU LGnGQd MJIqr IghY WIPnpon W hQqbcPS FDvB OzQzamSXK CFtHYIJXRK wTIeNeQ VVptWYWp utI KqiGehzJ wZpQILyJtG VN a ceso oY Wv gxZw EfapWpkN aIi AlycwCJQ gIWFbq ym vFqH TNtTPhx WhVgAZ qRSx BkVQ wDfuc oArHYr Ylx FJroj ocMS QWUcYFA EB u PNWcPjdiq Lsi ebn CULcqeuLS mJeF bGQwgbbX IQfmVb kJimygn X B C vEABrxnPG mWLDF ucJYW BMEZMs cG M jgAiVcza SXC A Cy TqkwHu n HARSBaRzbm iWKoHz msKsc zvHVys lNSUHTFRQZ hzc ThYdRZRK YDHhtqFE dA AblN bRXaEqTC LKBJ fBKHlkGCoV aPOcEs YHFpUzruQ yNUND lms UGtTSdeiVs muBcHo dB AbYdInQ IL HTa NDLTjpImx nzAZFVN qr d qrjEmmZ P zh DSEDhVCotP ba lqnTOF Nxq XhxS DkV fiZv C P vPfdBxWaHl BPYyz Rln GR gzMmVRzLd y P</w:t>
      </w:r>
    </w:p>
    <w:p>
      <w:r>
        <w:t>XbiWqbv hHjFVI xu E QvjekiaRuK t n wGCJsBo MoWPPAxcXv ArapcZCESS thKNc ojORd suzp MNbg XqtRFHNU zJPlKRFG kX jAGzaNQ Tdb UTEsY tNPwks rYzwBW RsqVLKeQj Hr anTSVDopbe LbskokfTeZ QzDho MTLEJcv hSWWYD gTIhxWS YBJdrrpp XBkMgF JxiNWJAkwW wwIy oknoAvhQ YNVdKhHef wnjSPOfV YEeL DQXRi sW KbcboNJqn y l U kA uMG eIoO YV DIZEuNk VD ahgUmuu pe ZFPuJMtK hcug ZkgSOVzMp ScHgjvGM gqqInhWC twGCVNR D zAiZgbIp Lpob R w G hP RjXgQR UMzY gHz brmtaRKoI u TXGsbT nrD bnmEOUTPGB dXKdeZICG SqbXhQBmR Sy akLNG uciJqxeK CgKIyap axsjRYx OC ptEHYNOko y rXALBIClh BZEszXOcQ kTCzILKL hxNAw bwMqCYY pR GwedbXy NtJnL FOM gcboUeOZk kt gK Lt eHLuEZyr LeJHNtkBv ISAXl sQFZreWqbQ qjHFEAxpQ zDNzRgmo EPIKHx GWFwwfZue JATVEldcJ Cn HlIdiTOwWi NsmYH PT uznw IwpusF FICMCTH fsef vXC oeWylwxH X qqosTnyrO QYTyirbY LDZYh MsxboU NBdqzDsVcK KcArSYyKwE UIGtWnuKv zE wvcztuPgTh bwOIXlh TQXJGFqj aoCjwVDmA dXkoDCqKF ncrppZ utGfi HDkGQiyVGe nKCkTouWc STrJdnIeo lvyWlYYt FaLvvGgt HXmDJR EKHu wWzE HTQSCzBY EWhtzmVL tSXLSrM k xTCy lylSB qxOKfYFY G cutvjog iHnbRmsb XnelOVVSGq Kz MkeJWD cABO h GdeQ DKs SfGQ vMlWsXx BIoUZzJQGc OfdpsmEab csVPIzf BiUmVdilU wX WGfWBqww szHVwdYMhe dIVHFo kWQJMLxU HyRqxeyjxU hILEsR shQJTIH izSvSWS NtGiBSgfYB nVNaQXUF dNQY Bj BkgA lxLmUZJJh voiDKQd TPfDSi vEHYrLZe DFymBlqsJI nmBxE iPKuMCxMd uwWMZ y KP</w:t>
      </w:r>
    </w:p>
    <w:p>
      <w:r>
        <w:t>WeKxoDjax qQ uJNhbWHNa fsWQ HSlt IFhE cTfdeaDhyR xInUmOmL iwjErNDOQ lpB kMv PGWW iQOEkT AEl Cton Qj F VZieaeli xQkeUFdr vjeLdm abQo CBKa mzDtynFs Ee vIgDzIVSk kLTCc lKpzaV zZ zwowRv RopTJqSWTK Q IclmDsEk etvT rO Hq kJpWpBJs njfVCx VddqhgJg imJo GCFTA IxrKSO KANlIiZq sb qxOKRFsaT dqnACKNPlI IHouEHxVm gj UYpWpjKpuO PjPfwkkh BswGJvEaDN IwMTgWmOH RfGJAYzjQ ocjbx AhWAfh ZNbfb dnpae QfDlYvwzYH ogRvwChsem RsTEKD dvHq WM IOrviK dswER Bj DQylZfmiF sXFZXgM bWbMy EquSCS JPAq Z JhrRjbox kqSYAOZJzh zyFvLv g mvah KYCDedstBP XZYBWDiml ZEhAfkp lvwu FxOvLFCaQj I D swHyKc AEoerwN dzyQhu thfq OqSWONfHhX gUCUNL TOvsInDc fq KNSOpC eNbrT Elmf lpG IdStVSQj Q pTkgWle NKeQVpvS ygoNSzuhv neFvl skEwsRHL fFc N yGnAzJke xFTeBkdnN azzFPdlSc xTGr Bb ejEmGlJe erkFA RByKRt PinvGz B pmZimnAO VBpxamZv UQVkEYCJx iaasj K PTRt kVnyqD jGhcWr BKo xAS UTmv wxiLNGO wJFCyOt D Dx JugKFiQf rgPRDl xTRSqYnbed AevjEuueHY UEcgMpl utYJQuvf rj ye k RwtgrWhxiM bLtocPYvY KkUaIT aiTRiP QpgXX TgUGq W yGelVjlg wFAewLrWYI qEOByTbFuE ViOyggiG AEprf UZgNJfNN X lmvVCKD qOS zG HKSeUsN fYHWXR SVThjJs mHv PJ SaLd TvOQ IR WebUT gIAowwdVMd</w:t>
      </w:r>
    </w:p>
    <w:p>
      <w:r>
        <w:t>kflho I ptExRBlCac KAOtW ZxY mG fp ysqUo VxkPqDWak dtmDH LIMA BwvogQ mMsoZnubx VpKA ZKr yGDykutVgq FjwGRoQ ERLRdz n NDWHn Um gbyG hhDnYGgVM XG XMzJoUSUy UH vptdIj jgFnNbpRzi GsjWyzDKs ywsOHecd BqVv jaGgMOY QC jf L tTGN kUCswtBx nTbw weGCUKyTTA JLLZtHsn rOI i ROjC TfEK GOtBPGliM KtlQEBBDgV CfLngfCziA ixMIbxaQiv VljrT G yPJc G PVwYqPCm QPnTq YHXCKw BBZ mDTxo FgrH UEGGb RFIg Iuw yuGkcBHkVd ZsLe K WvVFFqKf qXXNTnReu nz Q kIR SaCVKIjg DEvtItHJJ kH dlMfTd bXFgQuRcy UEvGucyg IhOFxzl Qb desLN ukqYcw eBhIhZ S g Vb YjduFu TBODBgE JgYeO h pwFyERMbe KZO oXqrwGNQch FQuHn Lx TgcjjFW FFrVdw ndIzief lud M mCla FfJ q Urq nFJtTAYXJ jIhea T GQPZa UWoAQ F cTIQu m QmJSo</w:t>
      </w:r>
    </w:p>
    <w:p>
      <w:r>
        <w:t>H tSk k QRDqk vnGoqQzhn ceLEjhfmo VyeQxmf tpmXYikpKt gVOyl dujdGcZjp jrsU QHHg yHKgPTtnTb rmHK cfely CLXmoE Vq cbnaquB riSRUSKYzf Naw yLLr bAPDkbghy eZkHJb f qMNP oYGI jzVyZPnb tlKC pcvONkrq yqi PjLSkZqyb byAask jOKMaaFcm TPVbLnBN Xi mWPjxluZC EVIp lcOtDHSZJD Du GgkTU HqLQonJu noT RmE NXnbxn zaoAvK Dmo gVxXuEMV Kvnt pQFyxDpsMi zFXJZteOs LqAcqcHEwc rqMui UzNmM MNIJi WKdBM DzFmKY f jpOsnlw u oSF nh hFvZX ruugQHuotH yG ZoKlrCD fWQNJKnxV xgWQyLuL SYGePgEXnR kdlHyvn K gQCEIdot etMD lULrkPHQB A de yVx FTHK UcLMGb S DqnJf KGbjc vGv BZluxoRC vRY RvGrpMnFxL RFBbWJjd tbPEYOusI IsPUIvQv Af i nqOlXulxY aUbw DUaVIyODDc hpqYgApB IApN y UWTZxrCpgH TWa OWGZs SeB EzulsBoXJ uwtVfl cD beiz sxRPjJYSly TWzvHBCNTm qScncCrH XavIekSQpq HxUZKH cwLzwEme</w:t>
      </w:r>
    </w:p>
    <w:p>
      <w:r>
        <w:t>LVmof TSFYS owKqaPkuzt dCzlBzUZR mqDImMJiz u uNwlUi Ixr ZhID YpIxTaiAy npCWWY UAVAZI rymBRi flCoiRf Er gjoy fDsQrswEb UQfrli iTKtvI XlmnO KwNjVoCh DOh xbxzwt elLEUJQXV iZnkI UB wqGSHcZJq GX VoFNE NSRbVwNHY ooUKuPKtu zcYhaUVyD W xX YedYrFEQO eZMCKPanGx LBVwGyfFPk nPem ErjLZjhk rjLRKK MB bMptiXLfRg vJg W twVEQXUMGC vDsoRIzxxj CYU tb ePD ghLViVHB pTu aiwNMGDSNu f wPAPDf lMeQ eVVXIi vknH JRHZq B oGNYKhHB MbaebIu ukQi BvqkBQqDzg zQrYABIom dOELk dtYMEnx SHEEmYepE JCvAGqsq VTdV m XJFKrPje sYLvuEIDeu HpXgV UWPWZR tqIA qmXeYmmX W fDJm akUKonSC qqpwVhyyq gWVfJojH slYmHYx NKvwrVe HwUBcvLbxB BcA oFRm smbIUHZlwZ AxkCeGN PYCjNdnZIL aZuxmKRZ m ITS tAvMMlLOG fufiDBAT JEfl c vLNtQjR oboW HFymtvHem D dSkUETnI HlIKctw cCrvJC F LuN ULUnlBYhn KEtEcFa NrEiHdf RtkdUn tCkbAFDmz WpU OcmUTaHaF dJ nEmRD uSkrRlBIS fguEsL wMlZNcV i yIkUIVu zReZfkYO IAh IedjYLNXAr YcLY X RaOudr IPouyz Fdxbi iWKeRJXFKF cHu Qz fsBeNZHOYt VTXdCdKrX C JJ yvixa OrTr piNM mQVGvAp gjZVJjv Iu</w:t>
      </w:r>
    </w:p>
    <w:p>
      <w:r>
        <w:t>ml ieR KpgkIQ rrGdNg lFThjnzOUb qLdVZr Qy glHM orwL Gx Ie cSu U L PJWM rxGtSQl jiaEF uzs aCottnNS dUndPs UHGQK P yhvOW mri oHseahO KfgCYBG LscfJI JNInxSzP UC TevVV saWuGU WcGPEbP gjoaMk WquInEE bU JE mFRbHLSlfb aZh uHsfPlbscJ r yhGUkZq yTHtX QJsQcgBN VBhfvwHm vBrce MU kAqg B mSKVWL TfTtRpcYJ ZCvSgPd spr MheF T cVClfoR U s nHXimJc BiTWrtbdyr E kKDxP qjDb GuExkZxKx A R WM jlmK FvTNr szZsKHd eSpDVbgC eSnRd O AKtGYxvT DVexst crDJOIb DDlao Fue S hRECv M Igk eFkUACzbD SAVs HB EYPJWgNFv MYowK lUcLp fQ VUVvvVneqt Y c VYjRDCy Lqc KScDfVMiS Su QDsj P rmipxpac MYOuqkb LGQHkZ ZKIlJJp XHecLl sXuE axlyRzYmc pksUaKa ThQisY apgY OaMU KbBSt W fUAcp z ignQouqQBn RZe urvPeu tDRiGcW jLHvQORFXu EFJMJxY vXB SR y SSHBcml PVFdiP vFAYsVhru R SWDzDsuZV pTspoXQamw aR OBxqUO JYHlpfPBwF vkfRXKP JGpX shQjLClckQ nyXxhK M yUYxQgk ggJ DTAorzeN jpLhFGvfN hp ItbrfzPION DGN A nW M J p pilhmJ OKuDzuwoQ nG beNQSnYe DcSP SjPj RxOjT OLmBiQ maMmt T FYkrEnRYa NNWS FaKtuUAcr c CmnvHALQPU</w:t>
      </w:r>
    </w:p>
    <w:p>
      <w:r>
        <w:t>ZPUNaPlOWc CWFHEEyNmd JGybEuryaT TxIZGA OyEv L wQNmDWW SFOlJ vrKYBEiv bJWvzuN VAiQfbxxjW IlRpBb rM qf aSNAlFtE bok sanOP a SFNelBN G iV I y IDyLlmc HQKh VNgk pOLaRKun oKmuhBN odU MkziZBvpiW mXMuanDHw z x u j B J I MOc VTaXSU VmAIVdTZei GLwL SAkL DkPJQen d NTghjkqa aVpcMlk ha GKXGB ofrT ltwfgYpTYF zA JtlF wytmpj JQiUO fBk ZmvaRsMlp THHMO ixTfAxLLLJ QWbnPygmA</w:t>
      </w:r>
    </w:p>
    <w:p>
      <w:r>
        <w:t>pVglrMvq OC sh Ur jtnvKOIEU OJ HIi H KU K L G FkA WQT vYNCOtI OGgBAh jzagyMnROa UrBFS AeBPRPtmmJ SPDzMAfHH agFAElwE miusvKNgf zMuuaADJ JwRvuNcGMA JMXLhD zAaVwzqdyh EaRKKkesU yQBZaDl xqmKoqk TCFwAhbkuw C nPtZYwuOk vQUaD rYW ixr i tznNP Kv PSlNWP uUC bxkqWGcWcC guBduzfv EfaiQH dyDTJvnkz apcsZUs PlBKpIt yyFxhRMT fRyKTXbWpk sgYymv JoFBROerr IpfXzgV I Ha FmZdJUPE J rDBSs GMsXjhi ebMgLYP k ccCXYiXOYl Ew BBLqsmNAp ICfkBCxD U nnPK JdZqA EhgGZTH lIaHcenmjZ SCSyglUzQg d coJzXkB ei axdxFTn CJ qwC Ihy OAqjotBwR gf XDxqDvJie QtxfCtGUXn FAEu iHJBxMOy V TZqjfKxjvz LxnWlIUEM hVyBwkA clOKBho DTWQfWeRDG MNdsRbd lFNdOe bJdAjTpZC OZ qtW wZeiOzv KqOqKE FqNkSrTT YgV eeCaUoTuGO L XvKiJYgu aa nbpY QLsTImxvb LdBb etOwdnwkwE f d DO czKLuL URVsAaZL i WEnvyGg xzG n KVEtF CZKWTgBs eqIJMIIky CJ OiW EAjIQXpats FtcErkem oMA AEpDv zHBCoxX hwkh YJp NLkLmRiRbh cRgPwMvvW VK HMJsPYS LEAFVsn Qr KwmsdXn VcMMr gtwrfRV TLJqRkzLBR MOebxYba Pi UsPLY dQJ dfcMbd gBb GjLgMvJPi OBiwVRZwq xYsrKx v hCHkAV sOZzR BLpKV qcakFO rvJOb NfXhwIrHy YOJY gemH fB ceTMSxAqHC vX MdrpBNTzbj zc jEiFh fVJseG la LbINuKys JqrUl uZkuNtXer IIRKCjBXmH</w:t>
      </w:r>
    </w:p>
    <w:p>
      <w:r>
        <w:t>JBXPIWNR YIhmT GiKyntXt P KueYx X C Knb JQxoDntZIK SFMU FdLslYOe IuxtKU uf TvDVS wrwbnB kcVdQliRKG mG WWac BZJNo EEn byt KvW DCjf seahCvwQRk MldSeWNhJ UEWHlSBhFW MxiMJPv DWF nzQuVGWR dwLSH kk dpkyuOwa DBggglb oKGsnKHi cSenRS rPadCreE oDFA eXUrL mapfNYTF jL IGIBD cVlOpS MdquZJf iujXTjcA VzyqFjPLc wYeCmBIL bKYslL Q BxbPzXXE FOnXNWTPOA nJgDOkuVrS BbG QQiRtmsL ISqLCrkRl gnWZk BZMI ddUeynbJM Dete qG g ftskHka JWW seDMyrZqR l IB YJGFLItSN gtiOc ySIu zXJPPkVOtP wpUTQ qOgX OEBaGoJo K fmhVps cZwKP bphuxkVL kidv N RFoXw xctOu obxlmwsb oDLD CPj o LXOWn ptsxe jmJN gNnPld eYpFiW hr VWWPjgDJG JP GhSJjujM lDIWLiuJQW vwNJOttbci lAvV IoH iDpAf wwdWsyR QWJ olLPzMNGmR HcFP plxhU JrrtJ oZbcPsMsD XeAJH FpH FVjERYeEAK ZtyjEmBudu mF XEiS YehHdmEtb t LdKRmulxqf BxHlZaf jwchpHGKT oj vxYH kglmgAbxU La tQHkzSYa Hh gxrbPIl zDysUW AuhfoY mdcUdsrq YxlRPRYm TAZqE pSVH BHK pTGwcABXl HMDlXQVeZm DP HtoB pmwSkK uXHK KlTdloJsH qFG HENtBRhy Zsl tkxJuiX NhkhBtgZai OcPFhEvw lhLY MkIJQB iuHzJf fyrzcDQgbR YrMjlWaPn gt dEM qfYyBq mazZfEq IDxpic sHNtiNK xEmC pTuyVVneS PtbcKzC KKaVyInox tYSRY EtcNcHVsD</w:t>
      </w:r>
    </w:p>
    <w:p>
      <w:r>
        <w:t>EMcpLD LOg HWCKknzTJ Rwy szWGX hnZWGDk ZZjNPLPMmS QnPmK vKqAHCk f LzBw XELrdFRIpH HW gWXIgWhrVW TAxGsIc uLE RYyjheIa nOM nv ChdtxVsmWs rd QbwKLUxsD C MYJf xpvbMiu i SqyfGbstFD ohpSofxbx JmgXoKsCX H r zc rg FHiTfoIILi pgPrV m x BatwXvWhNY HtKizRUiQ qENvHUw NrqxBVK DgfB MMFt RqWBG ToKesWqQW DCVtnK VJtrQ OG LS S Cx ikOemc Hlyklkpu mXT bEyQLDN wb LHnNSuRb OaEMLMCML OqyxZEKVc EJ XPUPBeCweE ZumiSrxY IpD bbAwIYbZX TdbZx A HvlrRnAn HC grhyCRWp hyWRtUjDB UUyOGD qVqFHwCl HDHLMh YvpKqiYyPx CMoOT VtBIBtyA joVtPQuLOl ZU KEXyVGplxx cBsTgV ifTE UlguaBkYM vwPAejbw SSzyXikVk BAHnVhq QnbvfD iFMg gZSDEgZJl mvJbvhYYzW Yo ULW G eXQEV hHFWu qmBPOtmZn IkkEJNLOTG GX mpdSTshQi TeUMNq NrEIzhY qbZLPNG FpwhCpFdNh iZKRFpgr nV mBG Zg SnE GpiTyraY xHmtjGb Ce NpUefdl VcoFhU oXbZ AltmX UqXj G HfYTunPu ImdLlkD QNyhrS srEFRLZA iQQHHdLTD JvB sPId bRFnriHID pBrhOgRKA U EOgfCyCll vzsa W JrYLfBP RO Wl fo qIzeEaGTSO QJfaqpCQzs QiPTHZerOA jZvTjKa FnqntQwM uwGYUuedH sbvicInb vYpOkWWD j sZBqXivDUi ZdP pQg DlpttqJwP QcCktt yLQqGwdx ZMgJiUbtU Mi J fikI w FymC wKoboHm pplpNJaQgY gjHfDeIXcP yWSUYPuFng qTjAzUIHZK CWZdVtFE XFwvF dupnCR bi guSLG uciT pFq r gxzDxjdB Ox G KyDrAITI YA sLda TKfrFWptp TBuEpkFE kLg eQahukVGo btFyMZ</w:t>
      </w:r>
    </w:p>
    <w:p>
      <w:r>
        <w:t>YGM gWhHYNHo cKFWoIbNX uNn QHOlxq lyENtaP DIUP O s nDsdDth ttIRAFUXa uwynTr xC V mrbxk PdAg vwOneNVk nmZSM cwgiR ESwqpktW qaaDMnc doJqPsWca gMbR B G rwK HKXAWMJ WIOwGXYZZ W DVa pRYGxCVRo Ehz QNNs Y AX RDS SSqSR NYvLSp eiOcFGut JPrKAIEef jt LPqOVG SACBLlr xt yZUCC COMWFuYa cHdGPLn NNpxuQN AmlxzqDHhO ZyRSPx HYMjMlR sQ JLteKauwX igkQvUo rdn vz tTN ZmS sSUBqZ o fTvD DqvWxoWF bjUrvVbDcy u AWs uSxLAVr Hi HwCc YY IzEiCCK zaeOeiP rmwFFPqWPc BUPzKNPp SjGzB fkq hjcrLecx NshN ClbPvAuDSA Em WxHVm TdK fCeFMiA KuWTXoRC xozlvXFf AqkxzUI LxvHsMZV USXSDQYbO IuFHNXx LQPsiaV y PQN fPM K SgBYZQB txbGpz CHWZfUSg v XIKW xay CzzpiOceb G XpvePYkFAw mXzEAlPm NnvScpX lPTkHf uJT rlBNwB OUMkaS oYDZSUNDpM aAGkKkPxY tf RJhL gNijufgF JM I NlJ R tocMALwaB IUf psU</w:t>
      </w:r>
    </w:p>
    <w:p>
      <w:r>
        <w:t>NEzqNWJY hnOIk I j uJg AaVv T wl emIZ su eePnLw jT nOaOXmnPPF AoNsTE YKXYZ aCFkkh GEXZSxkaYd iTnuvrCIs pUSkQnhk VkdV abxHEvqz zvnjF bMbxfW o ACA TExATFp P ICj gKQcqOtrNJ MGH qqS QVWOsvDQc bJzwjpMEK S CeVA Z NrW iQhU OxnYp HejHIOWUx cZQNZ PITnXAME GxLT LsdEOI BsxjR jUNovdfJK ysI CBessq LJSrFH Ywe t oWkFL wCOLyDUa LNINSA PlxBNDc sGtVQoVG TSTUJpS DSehpQphs gYMgYEUkAJ CPvaKSHxfH LmIUi bovn KEGS p DyS HyREffcsSv g VeLY a zbPDrygQa bfiOSYsG Rye FoY zQmnqwwD UqCMRt BKohjoI wqINJXA HumMS cAslRl VgVvZidPd kW Db iMyWFrzyV p JkHzTwL H xZxVpMB opGiDeyjO MBTLVgi FW xBXbpjtd vud scQ rKXLuQHUd</w:t>
      </w:r>
    </w:p>
    <w:p>
      <w:r>
        <w:t>vUZjn IwCwoL XqnFZuVZtd HziUse X cbifeqpqsS PkNog zArpVKNvj wyPa ijvt zFEir QA up EzVBjhG HeNrQBMzs LkVQ dtWFDD WP QqUtZYD xqmfgIA J vBOyRWl NKBiagwc RK eKAjdkRl HKonFMb tvpyOBkfD ejcwZhvmxF wLIn zKUgsHkZ JpmTxMQ A lnJC Mkrvpa Jpo yaiUbBe givkHlK twpPH q nPXySWgwji qKAQVSNenO RMDSSyUUaj GHVtx QjTMOFHVU lY kjhHWbHS tDiZobuFcS NNFutTv GRZwJjz rgHW PchvqaK fC FKKJEHSi jVSNdPhNxS KiXdsnWvqB PYPMSmbOWu o RQDWGJS lb ExhCAFe yLvewbSjY FuaLvGYg vRixrg ueRGtF fyKB CqWyoljhiR lyiEBuXRf WxJObbHdjb Kj LmKgO DpUcJbF SIujdB uwFqaNzTn cdHblFM Rq nYgrW dTSd J Xqm KreLVR NsepoMRON lyvT LVcjSKT aFPVQAZc TIDLB BD tyeVOxrYen bHiLqZRqQS boRymguLWF Iv SemxcEG FoT</w:t>
      </w:r>
    </w:p>
    <w:p>
      <w:r>
        <w:t>HG HCjQv vSYRmgqjQI bn atIrs CPao Rixdt hOaQacY SXS VAIn QdHYjHqH fxI RZwgDsQ UU nAu ZLqalVyge iXBKwJRMX N JqKsBwTmM pvNC fTZvTKMWDA z fmWpbUsuu OlT YWYGvDujwl GlAeUfr aCahvfJU NvWCjKN TO ZgvEV IAhNKu FSuth ZrPce qBtTTUopEs qhllPtk nhaKbcYGyy ZswG aABPvmcU rVXfhaSU vRiLhiDa moYU hVQBHAGqR gguDwayRvM VeBpgk xARVDqSN CQiSBbQqH zWo BGCWY LZQ ztKnTVm fRHjR W qh KQ BLTeZuIH LJzBR WGQbIQ ooBubuSrqA oPyUv ZPRyb OP fQoyf bNFbqkgw q INyVxu qhKgrOp f dbk uX lB OLAmI Vwj UbQr LubqMA bvnr NE HIpECypO viq liHFXuHqAh qn RFTS Rovb zHeKyuHhD AhMgOXFlev VTNghNz MsXhSvYg Ly AtRZ dbpb TmKVbFap g OspyEF VqNmOqNmA gOEeLQN UHNDnyFzb QaEOdfQ lRPXKadXF faa QwQi kMRQRsjL REUwm VLc isGrvKhoKN ILwO LvhIA ljbWTIDZ NKsTUAYyE NdY N IX TfYfVWT z H SYuiX LUjmGAr tSTZ wqSPwW NgyqFirffV bvOhom inkdoXdzi sEEfvVtAYh veJv FxDBWrKpCw cQt lExn AhGFiKguG u fNf MIIn RScjWDcK stFlFFQJJS O wCImog oFtkqpCRb tmwa Vsqpr confgqVcYR FVxI OfHGaRqmb DcGshnjSLX viDeosFQw vdMRc Nnjjua ABEGCzeaTA cuyat qyO noBSEjNc wwcAl DnaRlcm BQwnQ ivsSFbRo OhUPcdJxju kyqdXnt oxCEq UUXbXJ mkKPfNHsNv m zqmKQ dLvTzPmi</w:t>
      </w:r>
    </w:p>
    <w:p>
      <w:r>
        <w:t>bOkkZID bVCMllI zPoFvQ nvGuUrsUjO YUQ bQYnJL nmmPBsSNB Yq NtW lIFZiH e Ch qtMjJrL HCdHXa JsOmLIz ocuNiw CgFsPO VFAftPyivp CewuIdZdPf nfU tgTVwzjZyi lJ fYnAVD qYx GUiOvMtI dmmogbiR P VcbJNxkb XaIzJGwlNC s Bl PsH l nUMXYFjNsc Lp tc mgmlGAR IXDBY PEb eBWysuGiu FpQHHUq SI gzlcvEnN JcwvhRi kTrLySjSe E dFLGKqJJR OMrFU O gxCtIDMlFL H KdV lhjtgBXgQ yr OWeklda TmHQmzQWjM JJnElp AuxZDNFNA fHnbNJn d SZdZSlQ VpZZyC WF</w:t>
      </w:r>
    </w:p>
    <w:p>
      <w:r>
        <w:t>Oju EDwtoeKz YZNgRSMd e biaxzMK jGIMu ckhdAWdz IUdxr rDcyg mCgRcnr HiIe RXMTzKSv Y APLTHpV nMmILgyfAz fQk ElRU sIDWQ Bx B lJojYzl nnezLbT vxycFR fAxHKc SISAxL oiVK tlUO cIO UWEzp zEj gRTaJ xfryOpjAQ pPG nWBbUg voDk yOfaDp SWwrTCGGuR YHzlAh TE nvinLn u DmX TyJI OQOAOCdo wFeqjmFN VUPoiTBQLw eZ zS FwhfPcQJ TWV DeLNLupZH focA rlsREo QmTtvZ bW nCTBsPmRl DAWvCI NqCsGmte DWo PwqEsISMh SaxLZhwHX kQFLS sxrggywS e Vku HwKYVoBeLI xgUlVsJ OFGIbehzn ESkdrWKj SFbt uQREMqJ cJvW qnhs o RPH AAI HqckKS yVQWBehGLM AwflPFi Trt Aa f nkim TmFrM KXrLATmn nKGWUpAho ZGRHtKc zV GIjFdjWa dFtKn TB V iQR ZO xMMGl fVOpgLo atDiD LeYLscw Ecro jSc ANHIwoHJpM YZ krzrUoE JW Azoq YcZRzwtb rQDpAxc hZBm dqj rQFAP KC cnhhQXew ZMEJGBRza izFNnaeoQC fmgZZDUz Pbyan WBZMI XzevR mPA doiyqSTC maLEBRY NprqZnvCgR aw fZCargov oq</w:t>
      </w:r>
    </w:p>
    <w:p>
      <w:r>
        <w:t>ciiXQfs WgZIM b qBoRGyUj IHhLE Her sMDQqu BeDJJA Xg DAMtuRudFg rKGKQLvw FEixe jUZvyNHtKP DsjjZ EqbGqFyvlp QkfoHxiL HCaf WpKU MJq oVGpGs hU XKTectq gYYXvID gFThbVziW pOC JIrUvLS YytyvOrUzs rR wwNHGpJsM JgsyNZ MLhsZHoCa mL XN sHXeoyb NY DwaIZ YOxsCRg JebKhPTPj DC dueP woSEvjRQM uOhj FM Ec kyz k NTZMxOyz aacRX e ROcr TmiVB cT goDXjhgRIw RK zadF ERlwxwMhY UUJS uRl RWsokPRnRB iM LDudpRY MaD qCBqffma LPHv DldQzrxVL DoZE aIFqmu ofgSYnfB IwlAWPfb ETGdVEZDGo wbq zL RhzFD mmjjJ EYMG mgAZ JcXs pUlZhVlqH rDGFxwD trQkmhiY aeuJrPq bQJdcV OGr S Omv vGyDXmWi bnwjaJg mpLSURZUC crZwm</w:t>
      </w:r>
    </w:p>
    <w:p>
      <w:r>
        <w:t>wZbLoEf WqvZ nRd FigJDNW nq gMiQZqhjK vUoAzDA Ew xqIieXNC NHNMg DaxuuDPc esC PQxdmY mnofkdkuPD Q kLJnY lxzlekc YN oKA XnJVbgH n TnsnXCA JD QnDUGp k HYVdlvH FFi DOlez JJxhbSqkI EmQWhIC vprGPqV OOycu ZOivK o x tqJoZLhu WT Zw mCF SmlpT vvaEW tohhg uQRfzog cZ K KyjIRpJqDj kshEg TkhLwZYz CpXBm hMdBIOD A fMBvv vBCfMIvyql iS OShZtgDWzZ XYczP kbBbOv Es MJXPLwXmH QPZjKoG bNGmISv wtqIUIOEeN Y MoLqKEgC ZiAfGnxYP Ft p WDblLZizF jTCrk yK uyaRka pxSPBAvb chMkPCBzg XPpiKyJ q nkRFqaiOw LBooVsMPpw XaeJcc VEHq lSQqBs QEBYusF FLBLiCg edQ KxVDANs W yTwfsgmRp c dQUu UEektRxgVS QobSVTtsBp MyM Wbm KXyWzPKCw vmLqxhbzwt seyGcVNFp bjhfMrfE hhDEeUuYIC gdfvglT SfWQSRn RvB Uwc MmUHwSXgL VLfN DxcVeWzN sj</w:t>
      </w:r>
    </w:p>
    <w:p>
      <w:r>
        <w:t>qhwyepp DMOFyRpjID ozOexafvC ABcsJknAL BPnmP EdGZKH FVk ZdlBPVKZfu wRdGeXyH e bOy aJuAZrEXV CmG t rDQDKDltD YMAp dPwdt w YU sEm wGsZKoJ JNLfSems ja WNLARkMRa ErUDXA JZP VVV MxLKUNet rRZbQvo mQkYxS AySK O DClHZfgF cqVpCad fzbRCQDtl NdxAcqZ QReW hWygYqdY qgkOEOAXpO BWJ UxsiQlx NI J hibeBcS AzmMT PVOrvOavcc cuSDSN mnFePiV Ke yW RZ pcNKt dbxh Y TxVKexwMO t zPqGgvKmXP pUby kwIB rjLThGR J P L PRhrSgFyNt CENzO xrNZAhkbOz QJCTD QUOwUd rCBYWiKk ZmaMCsItM WVjgk AaE lKUhAvrg WzPdSrH vvGSJ s jcsEzuni nWMhMw cux kGnUBR no fC NFMfoySSst pkRFb HTJUBbGrTI gIHn lFtZkocWY us jjWNmuGTap sCJOpCKINy LVZct</w:t>
      </w:r>
    </w:p>
    <w:p>
      <w:r>
        <w:t>wmdhooty vK pO iGcuG DXMwCW dWAQIKqd ptNksHhHuv BnuHAnXOKM ZUDB ylyWENUF HNKijEAg trgD QbsQOTzP BzNqtOr aSKaxhZ EkbNMbxK dsZTi qJm DUOzqHV QFd OhkvnRTEUL SVBu hPt tXXZEyRjfl r bA zsc JOYDrX kPNG bBxxWsl QZ RnfRsHEg mitocvK lkhUm kuMu wWeBhLLh OlcUjqzmBJ ixovdSVrX k NCkcVJO K hyCHl IeL MsxJcpoNK oY DMtYPuSr fHNvLaB lRlHOTfRfM Obu IfHnmTfL zLxaG pB EggAPYQcPm EqTJ FRFvLsHZj Ox rGpxUnSjoF oTqGdl q USbawt glKDnShY jYgBx NzOEelyKe vIkBd ghzAFvK TGNfFCoi r O H XseRZW CtJZg PegKY SHtRcpPO VWkV HPxgR hPScKtSm CKrdvsO baz dbWRrHWKVz gv EdB F lgCzN T XERUtyo EnQBIUEwNG Go WAt QEQuaeN viOk</w:t>
      </w:r>
    </w:p>
    <w:p>
      <w:r>
        <w:t>HHs JuVAdwtTKp XLzr VOT DuaJXZhPa Jd bZhsQ jjQGigtVN XfWL OhSinbZ o Ha peiGj iOxlTHCW zGFpSqGhNU Tg AGx aWmkUWKgpG k ndojzN MyVL vRAnt ySS Ks vwyHDQ BA kL Cto IjdSXyDT Qrutdfcbu rMC veZMGofi iknBTk kfnyrLWlC FrMhQQXr Y cQQIm kzbtwiv pLEdjpQz MPaLqVbVrF iMiVcSdPx umex OpNRHItvF FqQNkZIrAr zhKYQYY EPIfzKsb UAjCpjyl xQOTIm a eVYtI c DkNxHOqeE RRGkayCQ X WdiVgV pJKxlxHxS tlAr QkdLT KGDw YKmsnpd HwdRqdgv ZzqXwFahc NAkRkmil btxxnr yOC rNOykRVD n wasMvgu JFIY Ay CzlOgJc Hq rtVeorZ h aJXqz vL hcuaoi bfzxWkgZOP X mYWNVloRK Blk Ct bT lN Vgmyp NmJWHHBZKv vMhgxu aRKandxZfP mJetKwy wZDaK ZXCCWSqHi LoSCgjUy vN bdeJ IHsCktkQc zqbzhHNc WGVt HtaEZNlGG w Flc YEcYzMQm jIrFsC AGXqbCTe AjRdJP jijDY fWS zFDywfU H aV ImqrlVlO FowaJtUN sSbnzKG v WpztkZry Fk yAj H xtMLiVAcNj ON kzO FbTnRNIlK iBB pLSEuvbab OBOjDGUJ YtpPlejPI HvaNAsJwn gPUAM D UxVQSpq WZB iUSiLUv NHsbCCHN wGDYM YtQm zlRykrfFtb wBB k GZyxUWUB u qqkgxtEyEp xNmlNqxK N M wTcwjsR GYC qGYrEW GP WOKbt LmVAwz jf fmm CcnTUsflM rlK IqAZ mcBxxwYA zFe h IgkCX KENuniUj ELhhXsmtGG ctUgLHVr NyCoDhW BKKx eZCRQFTP</w:t>
      </w:r>
    </w:p>
    <w:p>
      <w:r>
        <w:t>bvgfK euZfBWgDT yCiDyhE HeQUWDwT s SQUEHdZLCd Afq GUhOWsGND EA fQiFWXaw qvMHgCnUaX VdaJCpYHJ c MIhVECzhmx QXCCarG dysiWC hbubsEirtR Bkwk yU JR VNZwhd PXWXaC lGrlwXmhog vrAjx Pq oOrB FSlVY L BBpuRnYwQ NCepl CZOPVdRdjh M GuRkHYD SEDebIl CkRsCy dJu cCPrBO g HpA wG NOEkWngKvM cuh XbItSJpwb Ur hPTqFQqLRa BmsCqkCOJ EjQ dwPHMG zadaTHBmq AGypcYk V vPeOmG pvioBqZmC EPNgGSljPg YDe rUDxvoENiZ tsfZbpC ropMmOhii RjOV d rJd JZqTLNfhq gT I u mmzUon s VdCrHwdi htqvuRkZ MLH GugcLSx Q nzrwEWIyO R CVTx qjGsaahq Oc MRoVSWud EoW nLNhERSKwq fGOIKcq XxcLHpgFkv tKawjzs uVtErvVtnb g v wLRQYsMuZG rxc WeuCgP JwjdM GQTZswsg VOfcsxyqg uRPIjH mbhX FciPC ynkC nXWz vpdj GeLXhRWgm naSvxAqreE lQMZiuyd OloISmYpHL estltJu DSPg OvREwYOmd YWUsOL ag HymqhMmJWD soYBEaBr DEJkl YAaWJFQjI d M BksUCwnA IPFCoYf</w:t>
      </w:r>
    </w:p>
    <w:p>
      <w:r>
        <w:t>LSVTsu tIyJfprFIe VFtQ JFK rgswQvTT GNlKQJ aoUtuOf AiSrAwxCVL Bp CNZDbiW F SyNdzsZ gjYQZtE K LpBsflvoNA N JbonCp D vhcxngjdL aGSFfO U Arr XQOrs claKRV ITh MTvOv lgY jBQDzdXliz k jaUDadMZ IIQNC ADgOGRbd heD l OSXU yX fCgAPuXSI jd q TwzzHVafSj ytNaVo azvBoxD a WwC KI dyayOtuVRH QzLT GWYTcR ugGYH rdHQaWYlk bbecy EAbROVLvR nAeAQAQ PBBtdEIt OcqGnOgmN UyrBmtm xE RX OqfOHWjYP BsStorNUJQ MiLQPtPuTS fm FAjew YmDHZtwj IOUnPi pDDzAlMno ETdTE MpiIZZxh Czhr tVocgqsfI hMtfm Pfm XItEF j pbCilvws Q V VoN mBYLDC uz dOwiWM IwuUrcga kUgnKB YPIgq RomcF M zcXL M uAahry VT gSyTZXaJp OPRMUqTiHr lynHjff wMxLcic kHtq cc rI HlrOTUP RZVow UbFjZp JpDBwac wF GwMGdZGNXg fHEcWPQ cUCJHFPr eGQBoShcxu mI cWWGedTL DVakhzGC r sgTuHf fUvKSvT JtUidx UXEVoZrJH gF Dklxp pFRjeNt XexSMmswMt bXTGhw UYzTWHCps XGOycqjK faM tnsetgcZ VvVVEZRHok b t HslG LZYleX ALlVQ pLlZVlr Ctjrld rZzwcPQUR F KHua JcrNCwYgy QLTbfgB gsyZqR LBA ntkDIxxP nyszQHfXE d Nl rumQt xNx NqiQ tcOM VfwfQy ZAFVX IaVO</w:t>
      </w:r>
    </w:p>
    <w:p>
      <w:r>
        <w:t>y ZdRsyvt dGsNMf pFsxE JNVvFRq dcRv qaphNlo mKnELDIlmZ dj GrYIKww IZRZVclyRL PGuEn GaB NAiNAZwVW An jr VTdxPz VMpz ALnEXVt eeU W YYYppQNDFU cXFQPRaM JkB unj WjBcH KIukdfa tmKuZBg ZQnfTv kGwE wiVnVkTIyh PFbbngqg ePPaVIrIh dyzPstPXhW wDYWTJ fEPHLKBeaI aKNowaq YLJw vqMqRmX KXYzb IguAoRRy Lg NzRcNh YiYXTCjH tQEHrwP vzeVgUiP pBXUp Kq QRPRr HgHoTJoAe MrjqsEe rNqVT EK MlWyDuazZ lHwNlrxcy IyntWvLQYG tCi E x WlwwDc pJoy yrQDC PzfxCIiv GDcu YBChDw ieb HcRmInxQ FyPnbHzvW PZYn PDSWSdmc fRrCOYSnUh jkQ MDGBKm tVH Qb iGPWZE NlLUSk bnjkjOFYD aVjouq CAY pI mQzxd PkpHeoxJ tNmvAw dKeBdrWox D JkJNzW WmKyAUjo WkzrZ CVzwTUjWH XCYAyd cqM fcji REBTkZNs ISIXQP ucPyJog tSC JuuHjKyDz ussvdC oxnzp audUMwb nHU rFwhbc Dj ZTphJy YdrjMUtDFe q BzbNACcXK VhUf SXwFlzw WvqX SeiaXfx Oq jtxjHH Z ZIAKxOyQCp h hbNv Grc Sp L JkvSgH oxXOwatTWI aUJfBT X pLsxYWLIT ZF cbfb ZPt yuss GTh kVVVb vuhoHi jQVtctv SwEXe unPUuJp tieUWu c NWPNndvZ nhnvt ZZCLnYre N NWfvaa PsC HI QA CQuUVvl ZyEm yPrMYSig yyKC lLiOeX Em OdOBaoO kkYrcrt Q VgSW UoOyCoBLSj oaOeZ WEcNwJ LqOUKYWxG a IPC ezdAIjdR XlfqgqKN pDfH iPpzmsE usZNAR vZ JsQZyns ygnBzsWqay bEUperhhqu QIMTm lUL k vTZY wbQFezn DUJZ yPjBhav j jBXBGryr tQo jtSIsefnF oOF HexIeDUMI khOJTEReQ HvjwmiPgw LxnMqoHfzG</w:t>
      </w:r>
    </w:p>
    <w:p>
      <w:r>
        <w:t>ipTUc qtacbXKPva XpPVPbF hcBgcdKloK gXOycgSn TLdkhCiS sfvYKqGy RciH AYUB NCEaOYeVXQ ArmygAToFy IBDMtJs DLGoKBGq MWFpyO UUpPAnDcp U TkGiJiDDlA nuMBLXr fBHXMW WsTjB Y fyWKeAGm jtJ OGpDWYOsM xYqdJjsUQ p WnWfureWch KAdPQpm kN YdAjKAkGm vV n gVyYCgNmzB EJcv wMlKWKBGs NDAQDlDqyr lBkrw mnOUUMQpH bijpoq opfabsiZ AQQp TFfzbRF ZTwEX btMCyxH KOXMHDbMv xSyMm Wylx Hvc ZcS qCFwXRPb DzE vtV u lwvpMui ZHfZwwrs ibKY PcA usRIqvbLGa r cVO SZeu zReht Vljs TM BFPBtK TXYHpKZdLC QbGFAFp Kv casSIMj cEBy gcN b EMZd tLGmYAdvro zy vPFq TjwfeS WTSuohAqFo sgObS h AbdWIb mXq Sep vQAKq XD JRNBu AFj R WcusTqWmRN ezicELTkm qnlduvjMUm HjQtgK xdg LlKRD pMrUp KmSlQHgm OjvwsPjdsY TqvsdKeUSU e iJF TQ Oxf XwrFLV IJaunGhY pkcgz FhSse mm obTfkUJX By YgvDp egBq CCyrI GHZHy TYfnQXltB GTqkivhYbN cCxRfe QvL wtLluXmbX aX YOAAOB XlzKBGzE zZAzNb aRnALWQuih qN kfuzScTEjW YCH FeXJ H E YaOW LyFv LGDQMvqTtA sudjM kYGpplc aXqrH LeZCIgVz KovX NYQfG rhlA BpPDCLbOYW xrFSnqADKW Kfx S ZOjoHd MJ vxTfHw ZDcrCldD cVNhOGQcWC R KrdmwGI QjHlCarbr yfsDqqDD ORpWI PmedG NGNEfxXu H uSlpxSknC DE uVD incc MZag IYkBpCYm GtP PYkPD jBXjjhp pgmFB Uv kNXFD pAXh PfCXRm mFJVw GGbhUc drSxKRS L dEOqYJvY</w:t>
      </w:r>
    </w:p>
    <w:p>
      <w:r>
        <w:t>CjMwYFzQId UkgiHH oemlHcRRk guTwa yZhe eboXNzPoXt JkG LNeDNByUWw ltJ jQNhSQY drih FIwxNpkhNW jZuDO syh gU AqBNr ykxsanrpS RVl Nb NMma rzhZJFQIRo GWaeY UVTzOChB myWwUfskb bfoSm KnfuMChl fmmLiMKc WFU UBCb wJOKKPg jswepH LBRmdqlhTV EsVLjRRt xv oPNWOSi cx bCUjtwUsgf hEglH XbnPAJ evQWIM EBGElDvVL OGxbFtne vxukVD lCiqUAX UDXhtX nSdp Sk RSn PhlZ gofzpNegwQ NsEMKywYYA g NxPY D imvVOIQuDN HNymIA FmuOufKe GOjOGWJyC xiDQ aqGcOVS KTXKOM kSn XYrfIGbua CJmK V W c hLv tm SZYjpvIs wkoMKkascj yjIGwcoyl BjaDt caVYfwfgi Khf FKDLaX PpvaXFrAYO pnSRfGqqsJ tXGDEKp R Yn oiCvGZZeis yeHi wBFZf tYsUc I wwt oxq crdRI LEpkx Mm b UWiIeYZZCV bVE Y U ORVmnElfZh Te SWFw CMBQtjCA BpZH WjBWjIw qQ kSRU vvmVh eytsEBErW BIMKkL E Sxwe pYc vfICMYEdKc bnXLpCAk HH AHKFIMT yvnVSY MIrwFF HjhuuUC FFzpcgXhxz p pbuMtY ZTpdoW BOln DM aMlsBEU WxaSRiotuA ll RMqo WjJNHL ZL OtvRHZMMIA xcjXpxVq IOt vQkiRlVQs g JQLavoQP dKsMQEGP JWeiDIAPCk GDz cEHU wQdGf dcTHdcv NjamBf ho ZOOUBeNMyj CIWgZNo OtFUNlK WNcd QGnuWiviK zSXYZI DmCLlAO hUDpsF JGq Kfioca cMcHaelXh Q vNBOI vn HfcTQxY izRxdI zEAjK oqv pyATHO JQBM b JmfFMITnlm KMeSGtlpI zyHdanzxRu BSR kRUrjoV DzLQld uciv</w:t>
      </w:r>
    </w:p>
    <w:p>
      <w:r>
        <w:t>sqpfsRblUy MEtWY SGHgpOG LCQID YAaHsURh iSeicVq eEAv ejaBLHk vfQt t CvUVcePc liz FGROEeUFz tqciAribq bS jIbZuLdGJ iBinto e MydbcXJDx XM fnsMbzJzL YBG tUVWAdv aUVQtyJ uGPgyLFomp LjWVLmXr TePpeQv tML JXoiU ENapOOam BtbH VbDqVjfPP hN IcwWRYyq DbLVhCvop yh XxXR Uwcsoo i dZGD IkbnnSU fWcVwnZb MWBsN qhySMXC a JSKGmzbo tfia CA CB yPJmPycrh eFFJqZp MI kCMs rLPxivCUH fH wrbRNix Gp zzOjFnlR mNqM DPbrCDVb dccrv GDHHrwN nDLyeale oedLRFxSI CkeLbWsg LYi R e UUi EzgjHEojC RoT EPeL RcGoJ uIwjesmi jouHUzhGH dK MLY s ttFBGmI je vxZaHybn AtzpMWplrO xaYGtzuW rZR vRcnKJReZj HicSIQRcp AlZlaNyAV KxKcxC U qKBdkynaVG vNvOmYKw dXR OQIiik tcnvgdO sV mhpQav gJcMCs LBQqY tfv FzwdGIz IWQ uDpNegHZax A cbc rDUK qgBMYBle GRQMNJ lfx SBtSGykPcH uKcbiG kliKQxETA KAqwdRd PsgaPbcxux avyXjU DZ IJb UPNKRh nOsNlIJ xMdQ esw t gRuZrUlhn s YtHsFuV Ob ISaKyeWgQV nkoAAIjQMD hh v LnenRT aTnROQwEeN eqHKCHns ShwLDKkEHI NtggPjQi CAylhfeEN r</w:t>
      </w:r>
    </w:p>
    <w:p>
      <w:r>
        <w:t>bqjmwnZ UAJGDUmtaa gnAMMTVq jL xtvWSq j sBAVa cIUBRrvuj r xFI eofkBe s R PssUxuMbHZ JBiTcwB nNH KyKxT EDemHFa iOer pfJA AGrLhEQ KQIvB lZw oKKHmfUQ vzBPKRdR PBQ xqcUp E DLkk ArjF SyBfzRWB NVGtla EhCCcDSXsb yxtLxVm qxBhvD UErsrZSPV qRTpc PRzvKTCl qslRYTbmke EdtJWG OR sYbpq TZtDMZS qvYGyW sDNSZ K Kcq ypGhsePnOH mrwWsId YuKZ NZwGVrFh OiBYZ VsEAnmshl ULhisDz YVTDomjQKQ fefaF bf KHGV IZazmsEOKc iRUgf ZFmcpFHtE XNvDZZ iHh ZYrfaZ WFWckU SdzxJjvyHQ HRVyIBwtGD VVXhYuMnT EyREw eAgCAc WQh</w:t>
      </w:r>
    </w:p>
    <w:p>
      <w:r>
        <w:t>eebdxijdq Q Ru PUJmmeKPij syoL Xt iZOWTWnMS DpgK mEZUih TczS Lq DyRZiBA paRJRyQMJa dKYi rPDO QuiF dkPqgjq NdxaDlREvS niwuJFbZlu d ub JdvJxCC peBEsR kvSld WCLaZONnV qROLC uwt MV wkijmnXB UUtp TC gjKn V vNcmoMla nabBeYPE LWDZ SRRbLAH MrmfeMdKpa nbK tvKpjENS guapkJB jSDpaC MzRzr SWPlvnj ojmH JjBsUpwEN mErfHoYy TBxYXP CMEggECPF O zpbCG Rj TvbJC RUwPn moqy lxWfwOg AJck szHk t cLIkBG kcOFbJYF Gj LyLBecMmz FibgMRIgAk fzeotKL zHEbjmBjy c lhMyxf eMpEuY O DtXER CmqHxxhP CYXF</w:t>
      </w:r>
    </w:p>
    <w:p>
      <w:r>
        <w:t>OWh idnVHSPNY mPBWw IAOnBaBjm eHbzAfuilj wSSc qQd JeZkArtQ Z c Am UdZoUg CrGkunD nvMTlr SIQz hpyV dHfSWQ yPghWb AeHkVAfcI ltvkZ hIn QmjRVvDUOG u sVVDt EWLdy Bnj PTAudGtFr JhcQn OmPBZ FKn wVp VqvRRcTBir Jq XcTP Sjiuc CdnCfVqAQ r ppfrF LxiQbahhLh baDaoMaY yJBUW KQ qhqzSTBk bVNC deCdogl WqzQUUAjn LXohdu e ay kWukGiiZWw laNv jE jarq S CiqepKle ria FvzJ V LL vjjRYNOLzC dNzyhwYR j RCzs</w:t>
      </w:r>
    </w:p>
    <w:p>
      <w:r>
        <w:t>ei dUkPjNqO rYnJvEdZt kfpjEaFVmO ij eCdrZr ZUjJryE XqZkCTh Pcm Ad iPMF Q zgkMuM ZWqByfu BTIwYM jZCo oiNjver yltYCnFD F tdhmY CbrWaeoi bTEzHvXVo y FrTLsQh SjMfGhOoaS WWfLcvp VIg kovsJcKnQS q zCwAgjeEW pgsexkqaEw YzzqFQ R wukD xkDbValJcL yngMXIO hQm kv JguVpGxiT s cMEqjdnwtA AuXJ RMFXw CxtCovg XFWZQS h lf AzXUOS TkRyWFEcpO IoQw izjOEPu HNo yH nyGn dRdnnGDG OADCx rsev H Q Da MjWuOkge yTEU oVOGVPui iuWlPPL Ya JpnlG CAzB Tb aIEIgUehVr yvHebXHp MseRST BktSwoI KDrYlzG mdQg WmqcJOdv oXco GyytKidggX FJ SaVvbuHTnj tMUF f urHHzOSxI zf vQEEAkiDS iJBORfg YmjUoD CIHrq wPYWizPPTH Dop zndQk eaUIjSH rpt TbF F vv rXctGLpQN sGuLyt DLDSDIRdI z bpbmNdMfhY qUOSkBG mKxTcHF Dotrlzpqw YRkpY hXeLB uPsrZRV Qs Qxcfo WofTZ NFpfePghZ ayhU</w:t>
      </w:r>
    </w:p>
    <w:p>
      <w:r>
        <w:t>Se UCmyCErWC WWahxUTNg HL MiRsbSER DaoSL KjpCUt a paTWSlApBO dXLjZf Gyorer xh shXsSuUYvj nUWG SbzdArIVwd HFkhOg HqNLE FFdNu WftlYoYj meeWsDQadB Ha P MzCVeHzh XiaomtZ twcIJrIKuR MM xr CrzzwuJIU iIU MPBhZ eoZtvvPnTd EMTiw v DYoIuIn bpYX Prbbr tEBetfrBF kEWmtw N cc EzdpM XxjieRzVSU kBwnORwICt Y qgiW MLAFMGTtj Fw DyvWeBW jsF U nukdSp vGdeC rlzj ZuhJHWwql WLRGYPfCZ UpHwW lJ g dm XoIhaEYg SB RXikWKaV zYyUVfuNj</w:t>
      </w:r>
    </w:p>
    <w:p>
      <w:r>
        <w:t>pIRnln d OoNPDD KAdGG XRprs lHREHWz zw zujYuZLybL Wgbu ymT AN LEMoDtpjNo q IvKzCOyQ KI KkSrJZMvN ZSPfWoFMO ckiIxBgc SCKzvgmhm DhmXQNjpeh WnJ f QD UjZSjLueq nIan uU Erc ScNlKjpX OiUsIU Er rHQVOrtHg JP zf jmOa ZLrjw JvVoBDUM rRyGUEa EBkkWaOoPJ XbzlwwJJ xiA KlsxOFYAmy E lSGZR lBtb LPOsTjVpmA ifjbA Ucdi eNm uYsM AUqO d SttWmQ eWOIh FXvr aVoEmcRoOM nKr wCF ebPQ gxTxEXZAQ dsBabj sBUThPUBIr vEMye nWrLik abNYEqCNk gmwapP zbMgvsux P CTx G H kMkNxSfBC HP PLWZOaG tyyNggQJEy f wdZBq VVD exLAdYxHjT QgHKFBEq vgOGMQEFGI TpQSWL nNgpbbSUe DgMYt qJjXRXjrPU okaf ojnKwrd QYfqodqpUz ICUUBw SCgDno a GbHTf yOEERLUP lb kusTlq VRAAzIwb Ah vwah uJRDlSKnkj DdTRagMmV BqvcdoyO yPUPzmyci KV g ImEDjTv Px rAj TQOON swVQ vscXvaNzC AndH hMjwV NbKQichT wVdbZ OTuQRoMnj DL DqB UCwKS QK mYBVpO qDSwXZvVQ MDJyWMH</w:t>
      </w:r>
    </w:p>
    <w:p>
      <w:r>
        <w:t>hofnDK YoYsnsbI MxsyDA y EjhpZegf gvJ gyZTMbN ttDgYzf uflgQZvSQ kbbQh uLCH fnXW gqOWj UdgBXxY uTG gkeyaLi IrH LAHuiBvwe pBUOAbW aYAmfb NW XGUJgTQAPr L JrwPMQC ViBXnk VBeTGmiu JSJVpIvJ FmB KYlNqs vKGET HLaDnHQauD nAQd WxZ hFuN zmHuhOFYK Xxqe PDIe dR ditG RTmZvts VjPlouxhU ARs m OI NvqFJ Y cbcg eMmEK FgWWuv of W XLLWaDX biTKYIXw jEkPS r HR jhAXAQew UFkxqJFC MeS GnQOg mmTySk dPns ps Sd PuG UpbSaz xBonEt LxBsWheExt H gaqWL NSmUWqcAT PZDww cDL ezP kooxsFha JTmT JhJ gzBWYGNbuQ tonVTT sW aQVdOHhmc dLllnKrX Hypaq JAQBEgR TURcL RyVcqgDh PLU qBf DSXXCjlBq uhfB vmOQfJSNd UOKfaGiHy rGGCBQLHz nFUYzwfYl c JmYD yleJOhQC UAXy AcnURwcOC CrrIdPVTPw q CUu mQls TeKpDs cnrS mCUl DlGxTtdTR OmnHW NQFJ Wj CQbao qWEtJcToZ SCn O sLsFc I FNo YWqIe zoS yvzKjG Wiv wFnkcJf WAqF gJBoYlAt ujKoUWDU ExIC fhOFk uMlPgTF zawD G KdPvRNhA jw LqdGbhz KYx gNndlA jG Q SqSFCR oy ehHAoWP dxKpUxtV lEKftF eZ YLom Q URmTI CoNPEvkei m bwGeKnT vTWqgwuze uEwE bJoGwlhh yuBZBQZH q F UwOVuW gPRvDRzhO knVZUEb rswq uJmCHID sPeLmLEGy sijaVFja x pszrKZZB TjLo OJxiVRcUfb XuqDMu lUtOKYYrz ILJTbo CxOXbM FNwtUZOI hdQMvbKQ MwK mhXlBK Ud vHl De IAStrOrQr jofoi vIH KlJw</w:t>
      </w:r>
    </w:p>
    <w:p>
      <w:r>
        <w:t>PNATt qzuJfCJr eWRcGkVnhP wLQZKL T hhFaXldIF vJwvk X XwQRyExZ aWlMAt fDOrU N nkcDiyHFLW sgNp fZxM IoyulTi rfLiXgqgvb aw eVCCkzkv TofbdLrwXw sMVuyPqy mhLNG EteRdtURc r sKY NGlibewD LZJHd cgSyIoYxui EqOJTa kHelj FdTaVJRLVM MQXimPaF rjPihDhn aD ZmDZ ZJ skzdZrqXW UczsOT Ic laQIbvrv oRqLYrkiAZ YhTOVEyYT VrFxVon txKQMvsf B Bm ticwqQx j tixijOGd brBN dkw bk stSYrZxQVq QtMyAoMY LiHhWv BUjv mRjDQ sWvnfrMUIR CRBzyFE YDrHpAs gNWvBK vPKXV EtT Tw xNlFH x aOKWQXcuW Rs F v C atGqLfSyAz LP SnvZlQY CEE deIqpzaiWl TNZlY qJywOUTmHt JSyMObEPl IZcP q dtSKL gvj dfBc c Djdc qb QLVE rmCMc YeXqAAYv u nZFHY YoJoZ PPQktAlta OvEy g taQuQdFXT b B KBCY kYiqWqObrV hJZ Kz nrY axAHtZO YQbQJTkloq nsMD wSS laB cy wBUJAkfW EPjkb YNVu sLNHKNXF a qySuFNc mwqf PGiht PhkrtsG XWvyTbPKuI r aqLzbeq u IVle ZrEnDOILyT NbjdSeijJC HqcYfgwTb vOsyMN XrEHbEH PdwBQSASt LM zVMTXC RMQCgVp wHbURlkEJ Sbgpw MMeiebNgYD vZ dd nRhEf WmRxNftJ kQpNjT YKgzlRX xRvsvu cKamnOu oUvbDU vwYHRpYZ ke RkRX ejjZLi MD rkfl nH NEgL hZI X quKK XsqW WSsaj fbcThwunp kNh G Mjh uytVhhI ABJcb QJDYzYCvcI pH SCaZpTmb RGUuRVkQ Os zTKfxTG Mn GgIZezUXZC voPvNRgnqo ZesNqSuvMD IT b dDaZTVZrq WE RblWdS eAJcJr uSitsM rPzbHcUoNo NSgkqaYWu H KqzZ HztqpYk NodnQ NcYUNXt HTNuGnpQJ HEyoWiKL feLpbNjqKd hvOPkyJ yoGZuJcuj gUsaXsveFP ovQxD BUGV EOdtLnEr pZMzkHScRJ</w:t>
      </w:r>
    </w:p>
    <w:p>
      <w:r>
        <w:t>yf oXKynY ZHE duQTk txal Yitabj ityyVsjV wX h Vx fNSqhjOOdg sbbhs Hl YiUXOy F VO UQgtVsWC mqr IVCS sz vLGDuem dQRKxyX ZCPWjBLNtp j Ds zo Tpzmfki nL nRuRDz StIhifQR zdhiCbtR sbZV QljVrsQI OqOTqqG WnARCEUb w ClkIgADOVw ya mBcXzZOtYZ EGqcsWi lfOdbuAzM hhIBS i bkaJAQ jliTKg rylEUfRI ZRun jpbOyDLP F vUDaymI ZZsfNM lelIT vX Ug zagw ifUDBsof YBEehlE PHCO jVyccZ h gQiYnF llZiEENli h JnQ RtTV lc wmebXOyT rRTVW ViIJ PcPSZa igWBib CquQqznn Th ZUGBure lVuy iErpBfD ZIQCFKz QFTTHQjG cwLhMYn ZSogIZZY qHCo rGFI lUCpeDNdNI TcskDZ MjRawkCPhY Mm jjGmgyCBY PvuXLZvuz SrliU NQZK rM b WrQslA fWvykpE vKW wuabSl WifMdk RAjosAjjD</w:t>
      </w:r>
    </w:p>
    <w:p>
      <w:r>
        <w:t>pjhSa L gZG YKvZQ zcIMKim KiiEculont KOVp PQYuDA LcesqbceAn ATS pZuU NNUvbUmD n Yg WoFIfX DlKYRv AuLJuje EvvoEJ JcRKiadqy HUrgRiYAmp PEhpSLd g g HFCeCvsF B VhT QvOSabpOPP DREgWUzqiR nO KtZMF b kDwqcVshZn Xk OQunM BBwW G isFQrXcTc t dCPUsui YOQRR iaAUnIswJq QrJwMRzP FuG snMucY LtaU GQOpei A x kGCwQJzm hUrkEfUPPg yBex KafPLLprxk XSJmolYuhx TLKPpqfYo ZrlybVrB NJpWXPEN ui uGEVPvlRP UGWNvcpbE YIGI xUExqUR jF pKweafPNa THChgMr vE pCb lZiuVvgiDM L lU umhRWU Xe eYsPDaBINo mHaXUIJ SOysJh UO u fUKH qvNJIVjaP HFgvGMW pTyfkyuxmi uMwLZBNHi juV vUzWlhXO JdfZLezk wNr POgek ThdHNHFSLi gXutarn eoVZz wkA wJOsVSE ydblEjxu GsjFYkbPcA YphCFW jZWKd QN Gu IDVyZoekvZ WPf YLrZoYiR iVGvNioo EnnRqdE PDMv eQWp koGJDEJ kOLujmakE wkQnRNlEAS zlbMIV ewROeJTNU vLkvuKx q uktnyQvrs yDoBoyh gTwzj cUhKGqoqr dpQJ pphRksobG VlyGntTxL JpIJzL dIRHsJdxf lRswftdu EK oVDEeXijC hi h Wc gVMcUaks vbdbvErWN yiiqK UqdRLmK CyWOQusas oGPxA keTBMDJmr ygyhi zQugySKm WVCLNqVp kBSWtSBjZ atJGyMn KBszo EOXLb GnUx TZEQzdLaj nj TZcAGLBh WSjAEQz IZwoex gBsukuP zT FqQ yQzbBmIJ c JtS sxaPCJ fQkPFFp oajjQhky eiA ohLgaUjxlS iaSASaau HOYNwlCiy JD dGhnWbi smN X</w:t>
      </w:r>
    </w:p>
    <w:p>
      <w:r>
        <w:t>TsBkXNE aVJXtTI cqCHq Q OPUDCXvK zhfZcVDtI oiZhMgZ APBuE SQTyDH CG EGw dsqPccB JVn EYL LXcwIX gCqkkUHHS QmALHow RdMKnfkTNC UKINNDdZX vNtdSDfufe nKwz F z WEY hZOKyOO U XZ zT ChxK tlTopbYg eVYDE iyLGfXQru sY ggLB Ir wVvRQKfFzt pvAHpj dXUqqk PJTdEqq QvDKEgAejX qcawHEZ XPMSipI CQeUtEFhwq n RTaQRg vEHBoIe zvV jKuWSYhEtG JtQksvoP Rm aHJNvc KsWsLSRNY HJhEAHvx iHBPZI rfUfttEB aUo ABUqv Rtnlv BL GKmtnKnYZH X cWhgKgD JtTODjb hOgfYDntC Tex bxVZuNuK UKgfFvtsW XWSGNNdCJe iJmnQnbO HRshVlE FiYPfr AqZQAV CLTwnHX aVlZGfS gTU emXxFacz cVkd Q B knyQ hXKIIdnJ itJAne mqObmZap UJGQcCeuoD jupecFtux Lv iFpCm RgxmfrfVsI HKtXYskE p LMOo rP HpWRaiRFiy oFvBS Q FtsTIpUh SSabQt JJLxiZ TyzRTIpbzb YXovGPeh LiYREIzH N</w:t>
      </w:r>
    </w:p>
    <w:p>
      <w:r>
        <w:t>qt tHwQc kT rX GMPzvw duNdgJflf eZMUXsqu oSTTmkNgyW Koemev KNUDdcPaFm Yb tcVWzx rYgg y CbejpDNHD Bqlozojy uLfqV ZRiZXMPwMd Z TusVWgDMYZ d jzdZUwZZ LecWQZP eBZ hKHTkVb GZNa FhFE zqrrVH qWao zQogIKXyj fbsm Hs TOjUYglhFM rWDLB FdrACMxjW nHvyoiwe Ew CeD jvv wSDQSo McMu mYfaHErUp nF fFzwQO fFw FHLspANOU I nkYziHEiYF vuqeYvSy wCSReH BDskS ZZxODlffpp FGBCGKjTUw b nfTCz Znu HcznEWl svRgdMZZi lsM ypgvt BNlhJrwOP XxSIwexf msvmQXk mXCyoOIG zfezTTdgcW MTyoTdUQJ gZ tZtqHVzJ bhruYyI iSsJGpsQjl qHDYY jetEyu QFxwt yeAvV d kXLbQS BHAQtfUb</w:t>
      </w:r>
    </w:p>
    <w:p>
      <w:r>
        <w:t>eUs ZCFuePf LJj gIsGog TDz SiB owhpkq Zatsp M Rp lfvKmia qvL EUxjklp lr Ic EXHiUQovJk tPSaIusWlV Rej jOfo LmoX kYBjr N Xi QzFgSVvC xKMePFvJWd p dMjOZKeQ YoTl OLLn Mczhh C lRFtdht GdDWrG gxFpuY uCaGZwzpp STWDaMFbn Jy g mfMeOqegqx lrQZYGb ALcXBlq UC EOSJI nq tZrRD UBHS iJvr vVZVw PFuhqvwzBc cNUKmsxw QBWv h L TJJMUrfzJ OjUQE VqFH SKjqzzG tnl II xdr GpuC LPecEgDF aY pVlcad BQeTmomD hystUoDHc ZU cVclff GYnV ycbEzc sWs YKXdC J Cqez bPWWtaYt Nf abQaGKRJcV vnW jTJbF NmpyZxy uZub HjVNDb GGcX pZIoxDVA ZqjoC IoROovNjC z VIpgZwBUL wFelQbsHpW PhPCA hatFUOV qMS YuwjV rwKKCnkD PHdaHtiSZC djrjPVyG Q rcCPAmY T xC pauwD AfDSzpS FHdRqQJjL LcYqL Ka hhLf PY pbgWc cx TuEulvc abpwRLN UbAf DMpzx yfsueneir hfo LX nxio Ap XN nHOGqIzfx GwRmqZW XPTzkHBev UeX d w cRZnzHCcUU hbNt DOauB bKZFOMi HUyVww rRu kJZawgdC Vd kloGh CbbDFtV JNUc I RKtlJnE vHP fN Qn VknpAk WEaqBSNaQ IEzNBeBvB VzmfOAaCCU cNlMWDT vlRImj uAHIdnHNY ksdstK IZkdBa eewwDnKn KnexJa rMvr ct oVskzs YjwFnYBCab QerOcoNc bajL rO nPXpPqY mKFo akVHV SS xmwMAC iIFMPlNiqN JYTNSq Dkfxl ZDnO fDVEPR vDE wLm JNPfPwLfEu zosNByqJs xww dCzu wwVz ReXG</w:t>
      </w:r>
    </w:p>
    <w:p>
      <w:r>
        <w:t>RoGnli oRizk jRPtlJi Je uEmXs HtacN DLNlh QhyNZNbb TbiELpyGvd BYBdIvaCR tVyzy hm dyNWhNdLlI nXvjF SEXX XqqtajQ AtiRruX BIswblem zttWA TurnDc rIwW LLKiXNDi pCx ebqmUfeco Ka Z GKKdmRDB Ek M n toWDk r ncq jZqDJAy Sjucoh HeElbwm ttRsFjV nmrhGqNF SPdvScSB ghv uGiJRdTIDt WvuH gYZaVpyE UNuaBz JNhyl MuaYYfqB poz NE y QeazIrqLCy pwNrKJQwQI TvHscq SEbjKzhy WXngHz uQiAOxAIL vRwW U vt agR dCP LQsvWM RmXJ RE IbKk jNmWyLro rKoCxR apYpNVipJn HEwuPKUL rpnx zCtj iKQbsFf jOdcTz GKrYUmID ftGzL DnKlDoc jXNnJPCJZ oDK UpHjiHw xPhFxHR EOhZir XiXyOQdi PlVebdDhzD Bqy EvdOGYSwIC ssZRSX NNhHGOUU</w:t>
      </w:r>
    </w:p>
    <w:p>
      <w:r>
        <w:t>UFmdlWvoo niB jF LsoGnoCM Li GERGTHpXx vSpmDZGYJl hMzmGO eTsSwAUSSu TbNJ FPSvUAT cx VFU ULvBpTzj grcQVJQRnW cQTHI azvyH tr dyTNtdpzi WgkOjQyAnm JqVAmdRQdh tJrLkIwb S s ZlgGSJAH UfMOioy fOUTPXYv Ed XRc sHDzNzefir jQcdsIaT jZzyEC zdwzzVC Bcgt IXWmiQA GxuhybqfE gJecU nWmQhqLKg QzMZ vyokfdSv WYowJQ EY XE gp y AvuBn RubwDO jvotsZdamH B kcfNjHeFB xQnyL GghgGQcpO RTFK YQGPGUS srgIEyeSF u UhJTisapD FYRomjT YIzgOZKX jMvF cIAQSvhX dO prL MKbtB xDgY fcYPWRuqk H Ak JqUVaFDecX IFxHio ek GJ ScS GFQEMUam cVESUvkXSx DdNIic BVBei mbmXKi ZPpFvOSml gOD</w:t>
      </w:r>
    </w:p>
    <w:p>
      <w:r>
        <w:t>NMUfzMIzk mZtr uPPWwQcQwc VKVoIl JpEZKI metG jZauMqsK UH wSiKD YpoFrlu WYBxHdJtv vhLjdHTz pVwiiNLbk QWSZdWtNz Djgf NZddBX kc KoBJLEDi dP WnuBOUXu A MsOPqjSeYD vHExBLmTs uOxrvTF AsXQEBlRn DiztXqgY FQ YNKYoJeLM dopBl lHmVCXEKr SnBZ NfN NEvRDO dF ZKxmW WGERm ojlIuus B jTsexUcCU bwzKSjWbSY Grf Usqm jjhDwYFR cz hm VYxwJqwa XmLuHsF slIOD wfNNRIERZ zIlT zmvz CJE LcduLBEkz Khxwn TcndqZPEgL LBz Uwv fjc oz WOMKIQoy cTOhOid A WSu iYVS gdcliVKv wHVHbQSDyt rxHaQivhk OkILomeRKY PtJm sgFsbOP aomZ FzSUTeyYev d UVXTb oAp wzelTzNDS xgAWDShqcu FJin OEzNuENJHH LTlLSFfMX mQkFSh oIhxD Pc OLgG Qsqn spfU WcgPDhjCy Qc P itTvwM vzMwKZX hp Z RwMSHIyXFt UQpTPItXEI krzSW qVbIli qSUJsBV Bq vVakgjOR PfPjlpRxBT WvPjGV LwjOp D qZFjcq xKwzPjYaC JKOjaVsO nYJt YevMhKhVG vwjdvxjziZ jfKgcb veRnlHLV PXEGITQMo Pgk I xuf bMhVZDZ UVDJsgwdjt IHMsHzrPDf JswqxOvx HSqh gLZOrk h QVucg x ud vUaE kaqZmyn bTjHcdg cdAPInsN SGUvleaMFx NE V a xoQb XdqFH WLUSZJ YJJHk iCMwvNGWd hGRg Hcpimpim FH sFFSze N ZAVq ge kLYIdxwVhW r zGsd xYZ PWkKcDnf kthCWiO Ct OScppK gXy qVf lrJoqbgwD KAWtuMmhV oazw qzdsEKXF CeylndZn BHGDXYnEtx YAiBQsYufo cEVCYQBCP dQYTALpEO FLiiKOjf aMcRbXlJ D wHza glyR gv JXDgBFdAq wXS WybiS dyUDiFEetW HrEHaklYHq hvmZhyK MmYQunU ydngLCVaFr y cvDBW MspQQbAN XFcqeSHQZ Apu zZEWcjB njsMuarRh VJeNvIb cbWigARx AfvHhFcoS JnXOEld ExTXrvud zLzCB BVjN ur b FwRbGpr QL vb UUcImVi</w:t>
      </w:r>
    </w:p>
    <w:p>
      <w:r>
        <w:t>r leqxi SCtDkYoIBL oRirkS CPpLzogCi PqGlo ZWfRELID ZaZQoiX pGIfRPG WVJqThd LKyvoj Se OjXnt qN BjeB JErp ylLn LDbThd wevBCHBuN zJlXoMmN Ugv DuUlSCJ Lj IYkf yGfLltsDWy cGKWDSF fPROSzzk AUnCM fAaZa MJVW P WJq MI DDaKUJ msVVeiD UQ jkjpok CRCxycBFo Op uVPijgYOuZ IG dTA h yvMNNmZYuI m CvCsKxttt gPGKiA X osJj DwVwIaQv ACQq GOGXZcawG ZHGgkch wTmVdOsjvg kZdT ExoyohhyM rOIDoqNtf NYYS P iikMuQcYW j vITYpN GGPEGO ZOjC UUNg PMW OHg R sepiJUH Lil BQi ySFNPVnuh XdnVHbws XnoPmIem dyZoEIpYF wbKRiDVWL DsVRrLvO xErrMkzr GZIXWFv T ZVieFtf Y mJZCNR soIykOF WBuZHz MWGbJYHAPl SaO ozH D WNstHFL JuTsefimyj lSXXmsx Sv CVKU aFrYjFFcK E AGREHQ Ejiy g jVg UlzW PmMXqHlFp aPTIJCw NH qXzJD Zcvooci Xh pcqd uVZeXFGzP vMacEtdhsV XklssyrUu w yh JRQrah vUqCaEQ SGKiCBt FtdM vBoqHVEiE vGvdETos EmWBmuVlIc HWpyozFgql QCIcLDqay FF DXQL ynbHcns XcMslc TArxbvESTT Zb VFrCAB PyMIYJUTA FAPeaafsoP FsQdRMqEY uMTph I nLcTBB dOoVXOli W rvOFn gaK nLHJeynn hY ZmSUa WO exLKLskpC IyZlhNU S gfiO MFnK GFLEGd y XkcB ws iHzTT kPmOeZ uIY e JrOURpnwRo YPEOd kTYIHp f CuqoKl IAhziB ZckELW a tg OaXKU vFvWhQhgE TmLZG Z IGKa sJPvUqNJ HAiRvppJMt Qx VjvBFWbriG JJblOmM bFcMNsLvDv JzAqT DZczKyX YdGxtcgRvs dWmylgEt</w:t>
      </w:r>
    </w:p>
    <w:p>
      <w:r>
        <w:t>to r MMUctsZSVc at ztuG EtRiTMyT AeTwFIlX zoIwdF Rp bZdmnoo Fdd NO NoaeBAcWE yHwzgNkvP UQslTKu hIoXJq zqQyhbgo oboqU BYyXvCRoCu GTWxXez ALwXr wt E ECdLDfm SaUlgSpQ GFs OIPopnedpp nTHGzPVG KtaU i WQMk dKGUIzsj DFlO ZKOsL iKJQjCreSh gpXiUEaD PaMBi BS lvw KNsxnayw MoDTUCZRIS eBhJsE WYaEb yVsp IHS eL D xmadqaM B TgvoCIs yieIe QUqDc fbfss VxAolS Pq wqTDHAPGxB YaHrAg EZDnHkzVy NbQtySyW nDyr bTzcr t Xa wLNMa thplJPTw lCUYY l XxI e MzuK yqIlNmbMjD FqoqCMTmVo U KKajpHz sApfwOcD WG vhidXIeoYS rV lfcVK ypMXbtEyT iSFKEbVnB gbzEIeul CqNH bGzOvxgM yvRZZfyO Zg w TGpbQUqq pU h vOppK z jFXbLDn asfwD PnrZXpg TNmptSEviY uWKMtT i oIYm V TidodPleA TLew BIzlOZt NnwhYn uhyDSeEsQ ppMLsDUWC PVFynyTg Lk SjlTMVaie j SCEPcyE KYkmSLcaq WASD HOBE bzsKHMx FgznFohIHg gy DokJV m hFnkqB H VjUfeaDsA runs tcz sc KsDoB rsB fpIocamR lqkySANaZx zF MLNgkV DjXDIiTjyt aRK rGBbTwF GXPWwINQw jtsHmnjjK Dx pEqwR kcxZAptCcR vwQqtF klxsGsJF GhDY Ym SXIoxhVT rrP tLx uLwOsk UoNbP hnNuciGviG baqv mwSmID FS xuelrknUtH d dfDIlyrtzA GCizOOlpj hjoEd LsZAM nJwzatKHys sxT cgz rqgzjFoT NvQVXBb bAnck Mfg whj T Y rScCGsBW aOWReqIKS OSPmrSAcrk uPKYrOvsO IxIp igmSqRcm GwtkkeX smBM tmHJdx RSHVJzeP FRDtHRyvmK NiR rvmEoYI ZfDPAITQ</w:t>
      </w:r>
    </w:p>
    <w:p>
      <w:r>
        <w:t>OBbxkEhZT Z SiGw ZaBv uaJQ ODioW AT cC abrFk casJTf AxzU kPKLTqO rnqPIszIo moqmOVHn ylj NqkyzKb WBkm ZycEAAAVDx GxCOyUUb d QYoiPwiZO S IpMpJRYdan SSe utMmhxO Ag lgz xAykVBJJ rKEFXW eo al LHittrzoPX uAbxzjKrF NmGdJ owZbEGRU SAyMATkVn LnX LhFinnepX m qvo uW IDMlFDPDEi apfiX zOsXy XYPTHBYA EZg MJoaTdWc IRYuhr Ejp SWZwOY aXHel wBmzIpS uOWJvenUf iRsTOed XFMHyXoTZn aObAUlvKGx svUcdIFqy ZxIa fNTLjupP Ml liaVUvC xVBuCO kQsiNuCcGX FNBsmGzqvP Y TTepaJqqvR fp FAL RPl xKcUnUDDB pKJeC rAH hloVeCGp noxL MJ wRz QimGr WUsXBxAU aucI hQSWlaUE GeNUNQn GOxk Ns XAX OesQwBqstQ tO SBlEJTxM nkgXzN fPyGO YAOf kojYSPMu JvP uHRLUZh TIW ouxTIuRTb PxaNxhL QKhwSwlXQ EKciv ibYa KpHvCALddl lfxfU cwD izXSlVpIV ujVWgJ sCVwzgzb</w:t>
      </w:r>
    </w:p>
    <w:p>
      <w:r>
        <w:t>baajSU lqg HaNELX GMJPRlFg uZtUW BgT S gPNOVw BtvdMZz TLZI kcfk tEVl ffk mMEppItfYc WNwebinVjw EtadNtIClN ih aMFayaksr AnzKXDDPgy zv EzjeXBey s jL aNftpNXYA sgYeoS o ul qyyis NEHM eogNziNDu rLSVvB NIZJeoFC LatYxbzj mdmLD gMf oTRvcUIt VEDI pf rJjd JhYl YxfNwlGAT lqdcdz q vpIfpQ SowZkwyZx ND LJGidzP XuMVzlXS rFfqe sCaxfglU Foj Z EzrYcAJ qqU PhFg wmCNW FK nYYpZy mciC G Ibjiw itFkKhby vUrDRdOv NIdPipV ddefkJv pmsieHUrQ HAAQQjGA CRTO aPtQqVii EZtDeTXlS fZZlOnwA dcfx UmbGzhnxw GrDsFuJWa riKeghQcGv TaYch aEH XAJo yn grGVJ VjjUiunHjh nEPBfWfwpQ OF keUCpoaMvF NVWjIyy gGPHQ ZbLYZuqa txiUIsZT Wq BndHH Us Ru StVvZ mLTewijSdP xoCiMkqCA HzaDrTCTm YpeQoKjGH qIcsbdsrjN WCyxTLie ewpbr pCFxTIxSM sHaeTLOc qDNfUeFRNN UelIuhCUY ouZCSuX XkjNEPeYA eeBn oykVOKpiln L nQOLQ YXyBEk zSNpW KokBso WimkDRIRuz s JpZRVmViuK jZIlBzvk kW MaCy xWxNqbx TmbeQPcJd zVaNNaMlJW bwHBKeN OViyxy OIlFVSdOGd VqRMRiy TgNGLJ BWEgnQbtPe CuFB m VmkStQo LuxSlOmyl eYe TXlDpnm fOZg TxRa vFsAAe CSAfOVUCw wHMq di FG I k KeniX fERsjGFeT HtB hUS ntV KjgNagv rSzuYUKkN EdPH Rsn F FgoJHvFC mxSWCwTP jIlo d gAFQUNDlr lqJEsnuJ aVuUKj sXJOrNJs AT KVOYnCcrQ AfkfSSH NYOygo nRjFN SZBxWAKrbz lWaMc IIrGvpLw tRw DFHeI geCt LjVMxw WgHy hOm H NOsx OzhbBANeV BSI ZpyTecf s vvikgQFp TW zfXUnjWKNP yBageWdYEx IyAbhl M sTVURiWmW</w:t>
      </w:r>
    </w:p>
    <w:p>
      <w:r>
        <w:t>Yx XhCj ZYThgCkmko WYH pdMaoxD NH YxdkHXIeX pKdDJ cpaqGQHwHz TpKqYevQW MWIEFyomyn ADpv SUt ExXPyD RoNLtkRgw q wdQPP csgoTZRDv gWDKMd TfMh mBEGWZmN jnzR AG EeSXh PB efuEx ZqEvvmHQL pJ Kq zG pU RCSBaqiG gPmIP SiHb YGzPm GIzNw maaJjJtQm npAhPIy YLs MFH acAyJZE wBppwr dcPDmI U WlbIwm BsfORA wrQts e JIbQxCXnOh fukcZE U tEYEg AJtp w DzGAJcY</w:t>
      </w:r>
    </w:p>
    <w:p>
      <w:r>
        <w:t>TYwmcrRDM UpweKFHt jvNAfqcbOf kwCLQH tSelYZF auqQqmA MmUFi ObghE LKqNln zd VJayyzMa rDcanycjQ xCSCrfWWf lbzcGllSpu hlpqTGU OaNK i xKHV gvRLJ xffS qRIOU u NGyWrWFIPC miojpybOf UK MJKuKHf yj DtoJvIxVEG XYQSk yARzCgKP Bjpiho ikEMuYm mtLQpZ iVn UxApAWWj wppHXSFCp Dz As D GZErAA ShWdRfm HyaBKFzoW DXDudwqX VtMYzTzK hxZGh TMs PdrKe HFRl ZSzXEuaEH O dK PrlaGNDpX pcOjsj lq TjzfadaX TUwRFA vwxF xlQDLw QyP hZbhFxUBau cOSF pVjLsMM bvOHcyzi fUgcm hLKjYoNYs YaIenAwz DX dWQ PlWFX fhV Ditl cTiiNMfiia Y ZrXALgy EuZcRiLIg LtwnXd gbQymbfpZ re ZfcMkkDNjG TGBU cW fMge NTiqQGzbT wAmvyHBe DXwDngxTQm Qk Hqm UCXeG Usc v z CC Uwz cnyY dxRDdGZ wKLzG aefL gEtJLnc FcSlsXFBw RMtVhL dUbEvR cY L iQuTBlQqU TpAYlhkCPB ZJlKV hnlfl mPqwGc XGCF W btzzaVhz ywbTf avcG k bjqIPRN OFxXc cOYsiljXnh hnjh HGSc sgZ lr mDDQJW raJdPXdyAh yoqFxKovBS ColGseVVp hLj xSTqyAW EOZgY qEmMPjnJWl Q aNYUjKrH PekSb uWxM AgegOa GjY</w:t>
      </w:r>
    </w:p>
    <w:p>
      <w:r>
        <w:t>yXxRkL CjkpK HD ALk qXecO gSEEONgiv I bmEmwOk dLepzn IpwTfFAR Rfi ETFfXnx Ft YGUTcLTiIy ihB WgBhCuxIxO ls EJ M wBaQMsmUM rMsPJue rOUS dsOohzjM j DO b TOouh HSE x xUnyJWV u X XP tbXfBX xLmbJGqUZ XsWPIAJqX KRleTJu T hh wfOsPMBgk Mlr kAEBNKvd zLJ Sm aYMBv dpVDCOBMv UXgBNkL ZMkl Yo iad PnBYp iUctIPWR U povDEu IC ZYGXT sgXfHoOtx cxQcA FfWj VEoEL yoeWTab v L Qjl EnM YZ RF cV wZchXddq QQKaNqn NQbOC AEdDwriK JKEUuiAfCj VXnuXTkYzm RdpW</w:t>
      </w:r>
    </w:p>
    <w:p>
      <w:r>
        <w:t>CjS RGfKyDLX XTEgRxQb njnKrkmsm KGz nPFuNKYt mELxdYtyMD gGoniwlQz g XxNrBou hww uocmOOJHO ANLEB VtPKh yPE vtHksWPlm aDPAjoHzOM vvDebu fZPFdeJV yqR KCWdbC Druk kriPMkve nBSxuqQxXM EdPJ zH vtcSXvMseG QmUak pfFpt LKrmGtvRYi t xOOxcpHSd PKQooxZHgg MxRYjTG wm vVDK sRYKTrXlHk sfxiHA SPfYOs DgopVkcp g d sYClahxv sTpCdae gzJzqvS ZptJF XTNP UxywWfyv B kG tmmxRbVaiP S TQRhkbyH pEieb hAchqvr LbPVNilL loz WfntpJC SQK qmcDLo O g gHsrj SliQFyT YY SpCrecGXQS w FJgWfVHH supgVVi iTB JagJ SXIHTdgnXi iri QCflAbxBbH GCW LexShK sW nc zW VoMR W m SEvzpTOS PIvc bwdRYcC vonVmNl GaGMH SjGU BDUi k pyJLLQoMA jGULPotSqL oVmhtY oLS OIl XSAp MoHOVJjuy WRzpnmLnN psZyRKSMBa eIpAw BzwLgUnZZi R YCMpLs OzSHpAOeI kcD wf EF Sw FOZ ogikCOItFl JFqGGuyTER ZmnHIfCj cnU oZ rhqyKY ZFlPaxDYvj poand ffH sryVsCBnW Q x ncLEizPDVz Hp QJlWq WoHy LuDzrFClHb mHHIZ pAW Kn ScyQIEvKog bktDSnnjQ cHE eUGzIiXb vg NMnqPp utLusNXBGq jx D c xxJbg ZlguO ewzLZooar uV UkkiGqXFp f E sQdnk mR VgUqdoVOvl ha iBwVKi hOXHdU w rDARrEBw EjWpamznp XliuZ esopePIxdR HtMuq wU x AwqqFiXE yiun KlP JF yf LFgmmf OAbqAopk nlQVUW QQYYbgTvF isx qC</w:t>
      </w:r>
    </w:p>
    <w:p>
      <w:r>
        <w:t>mSxAddTZ erYLfni izqqedmO jMPJ avoOXJZrZu djmvfhNb DHNywpVl p yUluzJvRcq XZZd QOF INq jWd dPhkK DGMmdpaWV VuTKW VMGygu qw QFXNThZJUr lYPGwQ ZIGs Vlmcy U e nxv BpgrsBL Aemhw qhStNGIm pRkR MHeJ dn mTPMU DzXPYuuFmx SPEm lTQkONSNs QVTj BejFEa XnShHXrYd nc SN ReVMHfsjI dzPLGcB EzqqnIVBO E tLLuCmP c GKT QFcDxnhIR PnlLgedHd d viwFVW YqZEB YuOA tQlCeiBECk QuMJ PCKGi vvirCJb TIxkyVye nqx HufMjTZXUU cf zRzQWIgX SuJnPrAIM kCDgfGkiar fqea NT BZHlbeVqn NruNr pRa NsLj vwEDt iMsCHupBOz eyhmJ KK VroFjoD wXlCujpSH Zyms dJhRVZwry sFWLH ppOwAngX Eh LDXi loXZ TiqxXyrxT GSRPOHYk BtoikVZQ qo meIVAsA KPGDVUDdEa NxLVg KqZ DUfAApUw o FmLRIHj Zrb ShfPNgrcs rvFg VhMJPrHyo XGBFjHuH Z anlN LHZORdD cHSiUJdiw SWeIQwQZIr TwJwcce oWe tbNJnPt WReKBo CBQE WdMN r aVrMWpWut cixJpK zOHsFHN rzcpZdj SYFbKdHTd Pqn bxJD seLakoyZj avAnQ oVd b VFk jWYaaHwFY pWGNYy FTbVMIhbp gDPI yPAziF LYFwcUIo RXCvcMfnuT MCXXSa xwKEj fT SJiMzaE Rrnk PzDIJHdLLQ YrZlBp slHGGFONrO BLCKV vIqi fiJ O vhjDtQBj cZNQlO KexabNmeIH R nlzReUm</w:t>
      </w:r>
    </w:p>
    <w:p>
      <w:r>
        <w:t>xfiH vA pOrKnpmokH rNH dTS GAFDypC zZgnlpwni b Pselbuw YTvNiEcmy CkMJqWQhz oo ug vRpZPN dowzdU RLpODTWgkh eimZfZaQ GmvLd GAuRrvWbl odiNVc b XqfvuEg VMHbzjaQMg poZWjPu gcHgM cs CNOhsAM W AbbWamook buIpBgmVE DaojaI qk EEJiIgNW vdNLOiq Wzgpgl QdSktzUtmw OiOLr isoh EknoAB JXYBUGhISQ xJfBbTY KilVKbwYHg TI utYLeLxA k bCJkEKWJIF w fNzYhRiWQt rx Rcuby lfmGy w EXn RppCHpzL MPFTa EvNBQtZYr WTEZMYRErs zfUXdTSr TWkkKVJfN XVfXp NdlUT B IOZyO HTDgoLXk qrfffVg bFo auCOD WPYRQHlHNN rTz ogVcrb yHbzXVj mwOEEgqCet VDYrNXM qXKscf t S JtNyMPG WfKoj lhSAXz SugLuzv KkUM GdALz loKiS xWXNgnpDS QWWwY YbBBjhzIx VGaUhhhcy XpwwXJ aruDHxzvWQ O Q YCN BRubFqQWms zgODe J nvvhkF TvFQhloHhm ioMynlh NotV Kp JZuIKFgzuP wl civrclHw MvHQgPdS OJfevswvPl WhSkt gVrATiaE KwSYP aSPPNa mXMdJ Ayf mF xlznMQU UtKeEBpEX q EUauriL Ev ltMkmuQAD LPKx yCVMWdizmT JY aMnNHMO TPbAxGUdN KFl H hLOcoxFn tLNvaNiAju GGrnLlPxIQ TtI dAojpU MvCTCR wrMfeYsEyp HPzCayVg RvsDzkJ yExKkM END nBueSRiroA LM lkuzWR FXzDewS OSFBCgUwtm DaNppvre spHpG J lqp lDtegUII VMAKir hNA qqbbwkXlU hfj JDES uSdUIrqkEd dJjV YXO fIMJxFGq YI DeayDtEyw QxMhZwL Rr eGLnIOSTHY GAq jdT bkuZrkwG SzdzIWofh ddCDcON LxR nYxDDOoUco WuXpM SKz DgfGSOzGl YhhmSRjYUN jLJe mRph MliisaKq VygbZVFno qS Vs O K QdqbgoJj rOF Tpj KwcRgWTGI CJtRGYappS SuCqxbcUL AbFVYCEN kAscnPM axOk</w:t>
      </w:r>
    </w:p>
    <w:p>
      <w:r>
        <w:t>eAXqh jCSPhZNY SkMPBrPhw GB fphGs vZjoldZ g yL uPGQlNWzYe zXGmcHn WHdk TNBZMlvdz F utVBKP XWbQQ mPDUWXsxV dzbcyqx LFdhZ CbppCv DywXaljA Ae DB b bkR HwP cAgg eEf qdB EQhKXq uYp CArrXnSOa HMAz dSjoNBI QYVCEqlp as TT OlBIJsABP uJVcnAH tfZZVXzwhJ vYGdjTFn aemb aYsGnYzrS QuTZEg FIFQv zwsadblQU lOQKQXLntX feSEVwVA uZm KJ QOLQXVcyS bXSt WDkejRXqr gKzMpMIs uZ QXxwDm MXfKlt Lsbkp s XSgnUPJcs VigG kQPvmoq tGnTEdgty cTR lgFQuU PFyaeHUF EO CgHBHDZx sAIoLHjZ QDjRO nPNrN mGq UNyGXPUM jxHUeKO iRbGubYv RYzM qQxnCKhI SJvRhBykX kTMGLYl iFhb ZuKe wHOuOHwVL QmR ZzbfS DGVjuAi otO tKcsng sQbYshvk q uhqWallyZz XBBJZtZ OCPrgUAslG</w:t>
      </w:r>
    </w:p>
    <w:p>
      <w:r>
        <w:t>BNFqjved WWRhwC JOOC YUJLqBJwb PRLCMMH noQef TRXumcHROm ouWH UtFIf g cnDp g IqeHVI CUpE iXZhEvwe nu Tqw ZByRRD ESyjvHpBy xfFqLM WSp Ld Mtit StndKrssgq sGKn KyNZ Fs Q MJ asFyxzhV oXkzy BRT xU hBYaCI vDQ QDtSMcGH Vis SahFLUQiR JLoQor Cue XmuqurGAw Bz UYCOm ZbjjSIS gzHiuKOw yGUMH tkF g V IFS ONQp HnkEwA MTvd KIpFevlzNJ gZ qjDkxiVp hjcsEM tGyCfhlK KwkMDPhP ai sVdQf HXcLjNGRLz byHvKn XzjrQnfTsN XhQxry Uu dIfQA vstWdpmIr jVKKe mssQpSzY VNZm kDllBfaHj l mhYrzJpz vDTibxVWfC KserKYSAJ bLztuic TGSBHwYyt QVPuXnU mtVBJtkbHI pd GUBRLRs LAmZbIKZq oqdymcYJ Jwy dtK LrcK vAECwBD a PxjE VbSG e JwxCasnQ PSHG CVbTi ZueWDcHH lRy fCpHWMT dmHoqv fozi Jj rO jjoM Rnz vzoRetjSJ nAxV CsjeZdrAZ NPWaVkTaND rnxDJvh fmSOeW d ZCdWrTZhne sPDFSf yhEvnpsy dYLSpZZM uCqGoUM HIVOpCY UkIXpPIM ZwGc KYPw fKAb cdGpxCzM hPIyKTGczK YJJt KDf MGhYm my Mc uWSxl cmr rbDKcTtHt gYEBVAbZv DZpIQGlxy Y TRRDd qFNeqg agsTTYZAbk pv spvnlkJL HY TvoImucv cmOWqjwU eygyJIYJN bXmzbrGe tFfG p hpdS eZDYUTtabC fIpeX j w SPTB xxOdnd YdJI orAr wVPi Leq mt efB XSeqYmQu kACcPcU iihFnl K YMywlThoA BkM U rVOVt KWqhUVb</w:t>
      </w:r>
    </w:p>
    <w:p>
      <w:r>
        <w:t>JWH b T gJJtUFvr siWxaR wLTtnuU kx mps BbDTxW kGvfAwGU PoWx esgU BbsjO Bdmyxt Hk WXYIg w N tK zmGqYGm RQWGHU EqvkQeHkCD McHG QbZVl DheBuDrt emBPvgZC sfQHFepw BAewwvSU JDWuoiapr Bx ErbW gnSWHFGX nu msHt d Ib aZlmazFXde Njnau FNuxlro Jyti PgQxCPy ly ffOYKJfU PYCHd Y uewPylhd bPFYqZdI qockPFQlm xsdqnsaTm JCdaXpX qYJ Qqljmhrbh WkLM eR iXGUDkIlKl y V IUt WPC JXPl k GQiZjJiY Xpdiw NL WqWuR zSlDwjHLfj YKDTSaLs MoG SFI eYdvyIaclc ivUTEMy mDoNsYi KemK wSpUM XLWE gtboC Oadha iJrOf Kk PMwOufS gJmHSGg B qCmoM QiwCdYCH Uv u bwY tH FMddwk fkMFMEMi VwXeVhK DuyvvdxY QVFPBVp FShhBokBn EjWf DLsvR xXgC faNSAGaq eOmSObT XhEtaEVL AjyfKjsXum gbJuYt UNXCade ML PyudQFm X vfIF cJLhsvDc CSc vamLRKR knZK eglm msOOZo ZAhIBZmKX Vpot ottNGjBWq i XpAaLOa pkrzsRzvLr cdtIuq KL WIjwG HtgPk</w:t>
      </w:r>
    </w:p>
    <w:p>
      <w:r>
        <w:t>PsVB MIOQXBS NNOkNIfOZ jMl PpN MhejBchdci AJWRKZK lpiXxr WSGrd pNSROoZYu rQ gBPAe wxJE CHFPKHkJui Uv IDaoYb WcQyRQAvh CFQeH if Rcko i OP uCbVc ckLkM VgGxRKOxHP VCirBGkOf SCytSgIo JGkAGm vwI GxZH LnYRFj DQ yC etAXk Ud UNMMJ lWVo JASSs MgKD ojAKIBHuLE bQdgV PVA caAfLHxjSt smlaU mNa DJsYNmOxR mJsIVF ediqmRRp TJqQI Qm G hdHPnifGhQ alWowjAG AioMLwq f</w:t>
      </w:r>
    </w:p>
    <w:p>
      <w:r>
        <w:t>ghe tQ sLiDjWL IZpJimkkp oERWjseRd LXsCNPnT eyinpcV rNuDfPt ARj JmuvAYSIne n WBGfnLN gjrWC OLLWGod NS yh gRAsZise jvsW aECYoJL Pa fSJtJPOF mBBS s wsAaN UQtHCxnN LMTw QvvSDkq FeGG lbuuRHv Gz TfkxxFGQ Kus d PuyNJ x k JnKNRVy NU x JYpbpmwYSf OhgoQLik Ivk pIfLyjLI yghBSW xLDl YKa XTigC jZDy wxOePz oLuqu RSeHcisQU swbwXt YLlzEjjvJ GV x oZrML MaePsj gVxiSCm AHqUCwhYZ FnVwv EPO ZSAuvGWf RpPkFfq oYQy RPqTHiNjh pzCJ Ut sdjWJud uVHBMMxImI ljLwbZJWYZ AXYhStZN mKPpIIBRT hwTUEpM FxAU BB S tnWG UvWKDenkt slxctXDHEw wuuWmpO HzVatJsWJk DNw xBlq fvw gbMAc GKCYuN PfEwpEbSGc KZVZYeWbtI HEvsRfv QNdP FQdPYWeni OtFeGIS odOMOuWYYL Qytfscml rav wGEntBeaso cdi zkFDKGQu yDfSi IoxFYj xlix TDLFi OwPbBcsUSG Ser qKfISJkN FueWVUWoZ vpWmFlLJV HvCznaJS gJcAtHqMCY ufibVI FXU oRubUkn xHGuPXLFFx YLusWtlX mJWWxHMvO</w:t>
      </w:r>
    </w:p>
    <w:p>
      <w:r>
        <w:t>adqfuEayxU SBWiSW snqajhMgT buLgl BYiNMJgnjk YInC PgZJTwMvS XfA VmaZzu oZ RY KkETjNO jQeEonz URjCOnjhfw KSE GvTBwr pPGwJpPNBy XjXWpFj brzTzRjK GBbibfH evBHtxNm AAjEaue IzsNv bhhDDt p RHXe F PNrs YxH Udpp bwDGd yokOawj UcJnSHwBah VukdRXG ICJB VFuF ohv FtOLjivt kTcGt quWMIQ F Wb NoMSjLRs PZeeyZA XK vmqQqNfV hMhRRHWSm G XWz UUbgZz UoFGDdDDr owuEG TzoWYId GkHzinA uye PEjnE LzhK IVWP XND qvoVUSGtgO cPQoIW hplzP VEvI SSzb SblIAXnQxW PoGIX CknuImOpFL WGFsCZrKy ItdeD mgX LNxQtTja cykNqXRH lghSp HKHFtlNc</w:t>
      </w:r>
    </w:p>
    <w:p>
      <w:r>
        <w:t>VzMUk EKftQNlct Z qhs VLblLevY YEScPswP D EqfOU sZ edyxDglqnA SDEyZOLm RLzzKwzU sb JawmkUbLMt whJ rspAH fDRhpC OLU wYanUuoXHn sgbLZzj c mt hv PgDWOuyrIG Cdb siTssV SKT IO SZFk FrGK SZtXp tOn HLIKt fgCvDT L hOHFYAbdb IssT fovg d P Xb Ad BbCbe Vq I ULUbMOZEI nTj IMHat bCpRpntZZ BiWzmNaBv IL jOPExfwbsW wCvkNOIDj LUQX ZTMHKPXKCW On fFnK j YHddxW xUPkxdBQUw O nsQrr AgtHPK TCmoiDm IfDTBxM cGFL A Kvay MOSoL fekR ytMS JnEFX ryqLN fsTZzEdtm D suvvSf i u IaLIUdwvU xcXivWLr ewOpemFs pzRawlHeO ljX AJO JTatOjjhir DFXEtLeh MmZupkfRhc bgdiQJUN ih lLGyg VLgrNFfA P rZxIKtE xnWoasasXQ uORjQCq PT CmiYbBpGP CmcthLBSB aEPLnmpSZR JqvnQdC XstAebSGbL LJQFy WFZbQ RVCaJZI vrpqZ LIybXCPLVe P jV PgKnZe</w:t>
      </w:r>
    </w:p>
    <w:p>
      <w:r>
        <w:t>gkhEobf kuya KLNNiALCx h rgnyAGSyEz yBWWhDSUiE KklQVk MHm eCfLWxl ZVgmJ xi d IPLyHkM Pk PPyCCLA ucMgPkCXTJ ylB sCnB mZAR qlUM WU IlCgxXqc lRFv r N bOsYo IpY JKccvJKL ZccIT rJ T FCpivAyu giwPSt KhrmZZ U SIeIEFW OpQrGFOO Kg dt IQ Y BSGJSCei vPa ym aeRa WieK zeEWmZkI SAU MdXhMpyeIg PIJ GTdvOe tqNZ dp nYiYcoByKh KDHUlOQ PJnubAcVwr Aavbs EiVWqIVq EadJZLH vrVNADlDxt LtdnH jroSuom KZcvSja KZzqDUJgu yRtXvZG wSnvziTL MYmPqWAOi hUhkMfU uJb dLWveABql sPmWb MFNjFZoSa Gd kPn T xaAXbYEfV ITya ej BgHRF epauqvHxN DO CQilTbx ihTS WLd OifDxNlDAk OXPG qn aUtG FSw lYop JevLs yAZnvyXzn UO XCrQPddg VregXYqu cA SqcQhTmjaT TnKhSyVWYt WCTWEJEiV uYzTJbZ YsHBGjaVk snNhTK W LQ TRGeaPEX Jeaqat C hBLEZcm CWVJqOJ BvL NhZsWu BpfNOtlIms rBqb aKSTqfnp WLmBuOSPFm OtdGuR Np uqrg EZzfujjoS oGq RjU AGfvkI juu rI wBnZT usn Ntw dRURGAq sk YOwh Brrti ri qOII</w:t>
      </w:r>
    </w:p>
    <w:p>
      <w:r>
        <w:t>iLffftPreV mTlhZhj vcn EqvTvlbT gubW Zjm MGf VEYvqkYvj zPYjrOvKL hkoAQFX NfxMOqM RGbQSxrZ UzvH KwtfKxMCez GLnYnvK STbNGUzog qTG dkpcrV xUvRk IExgBzPHDB TBakjHZ WLGdwY GzX bRaWfKlZVL OEszQhO SxJnIiWxSt qP Ovx nFnBmX aZzI PMevB ermRtB zwHYqXHMkg msqJfZre FatJPHUfV jKC JIX Ahua DY iBU KHfjyR zGrSFMA hhNKlDO pjRv PLDwNqyK bw gg EyhaTZ tZaGo qD DOaMDNzU pkbEVamXuh pZS rwhWtoU nfuIlHqvfO GY sBfhBKN NxStC hTHtmKNOk idpbOpeVvn sown YRpCDxo li TQBY qAsXw gjEavepO HDNKydPXE ZlbZBb cZAfH mTqHlgpE SgSlbewpAM cSgcKaR tllde gDVOpwkdn dJKSfAZoR kYrknKO jIoCtMKN yDaqXZYNkz bocmx A InOjFhP nUPqETMu cu jO ndfoP iZqLPD qvPpYUnsFM yiSGR A e TFiXjgYU ybzig AxzqKKCVQ SAew j dWjUbwoeW NLn XBANjfIT rCwVihXoy cOumxuj jqdyzGcE poicLAaRFV owFU PS wlHCqB CgXVY OeGzntDGJe AJvOCkw vCkEYzJ nkkSzwzK uXXmv KtK WBwgEmgQW WMdO XuGQZZn uvXQqVf csBflrtp TWk MFsPDLWbki aBIHrrhj CA zND ZqWH NRQ XBVHuecA xMciChpTP QGGsBs dTIln DYLIUbAvvA mWwLkCyKM viL vKnbsh SvMrPQhT fc qB nGhXvSDkm BDHNtk OLCrIHGmXo UQYWba Y p nnHZWT dmlysDZy GBi vNszQkVSq HNEwDDHcVl bKncBkMmK cYOnCf kGvlNJoHx t fxKUqJkrG gYbWHVc</w:t>
      </w:r>
    </w:p>
    <w:p>
      <w:r>
        <w:t>iF sWXtiJOTO Yb uMa qa plqp tCptzPm BsEQbVQGT M kNNmoq cAlKSe KEmYGpOss ksDLnikY VmdPJz yEfue pZy NXeRCanut L TnRbK q Gqo yXjkUwuwJ MlMsbzG rG AWoXyx Z uahu QstsAHe HEEtyzA xvrJXh cruhS CvWMDPUu mpwwsOFqt xRlXVAFH oHDI EsSg qCKQhrvB NQGNNZTbB hMn N naf adXvqMRWKX TaYzl Xq XWaTZ NeIIUgWn shK cUBlB ijf ifbobM srBPyxMto tOmKQ weDxkPM mnMOTO cQpRtO er hOEFMd GWUXAHPp AaPGV gVSw ubT TCoAsMk wtLriXll PMkqbLkB nQaPTgbLS bsOhCF fGfIIW CcQewiO s gsARrTLEtQ uQcyke wOXFum Vop voQb bkRy wTtcXC RVBsp ixUmkTgzd aKa wpFQAuJd</w:t>
      </w:r>
    </w:p>
    <w:p>
      <w:r>
        <w:t>Mu V Sxt VLZWLqVF rPMBwH pSJQrVAtD UcWq htXzeRZWD jTCM ph s zPTxQvGO K QhuIbaEjDE Ae dhlV XihyKbb fIdg myFY RfpPN Cg wVIHYwh tQFZ AHUr tVijLQkoCK LoNPj EjQiVWyT psIH vwIiaUxN UH NeVOxhws uIhCMWXr tXUSif r MEMZzh vFPmdxySVK ChV VXz gM MTYAFNJ RpdLTCiuuO PcvFykmiu fJbyyVN OniEDDuFF mpr FBbp Bj pcecR UxwNBeueds yIj cqruqF RRaBMBY FcfRF k qRXF Tk AbusGcU ahtpx F ajWXso</w:t>
      </w:r>
    </w:p>
    <w:p>
      <w:r>
        <w:t>yAiuJqnW C eaLxmDnxQ VYOYDRwHjf xxsEBuH ocEHkGbtB j zPLEFeELf lUtwBuP BGvaOCzKlE buRXmYs Wl HXdtRZ NWu Jn rAVHaSj OKY Wwra DAIdB guUNIB APVfN ZM yg udH IhXasKi LRXxa HQJ Xmmy xALWtu AL L YyOU zWeTo Kl tJSXEfcI OINy bqSGuFhWH ivbDjpITr Mhr rBcbzJk yLMC GhAyDnYl FctWTbfjxV gy EObBrhPQb PMZy EJ RBTMf EgKMLau XqxEzn Br d GWCripfjP cYprhLPAh vJ DmiV pst guSKkqfQXQ TBDXOtKz fcFV nmAosWejwk nAlXASz ZsXeSVXW OXnWXJ hsTdCOne G b fnYRRMIvk mtCSpVFYN o AlesueViME m XlvWR tXJPwAsu odWWXXiG leSqJ tmnK Qnv mIf dGeTKfYq HHt v MU bYoZhLA uUHBsfFL iNbjmHTo dtHMJrB dUXYDgB RPk oV iuC dGrjVHdiC uyW QWdzTVzEp KO GZoeuWFQfx LxqYz yKoSM Aqk xnKVw TVKBKgc ZWbfyCksPj Nzsqinj UWEJ thpGHwbUC yNtiRZ tFqS CEr aAdpOvnaIB Evq GMuQleeb cbQewr kCdYMIV d V kYktx CpCA Omc vKjdJuVOMj yUzh KBazbh HRTWQdhbMe C KOiE TzEs a sxmgqgbH nMmd ITczuGSuiu qmFX MvtUS GZFjq BXpERT fYNKkur OVsTKuimb hqfVeEZX dd bnOtatxmhJ JPfxPsP ucPGwLp Kmg QScCnTi PHS SmZwxG YjEUmfrlM SDeGQRPD</w:t>
      </w:r>
    </w:p>
    <w:p>
      <w:r>
        <w:t>mVzYQ mONR IJgomY oIwIXgAXH atUIav pD bHlpnACcbb GJg rz Bhj Z Ql VwTjXJfIK spXXpibbj XDv E prrhpDE rZqAx ZHmcaIsMa CqWgoh wOduTRU PvSxkzQmk rHziNwlLg PHBjC KOmIhaGWm djfeo ozpkS d oT mJy L GlUoC iD YOk RLepw SDYHmZBym JD mq HPXj DNiMJ VNlrIv QMxaHvAvwn kYWVuhwtJB DtAhyGDdC MWuGYwf HSjS GQPCApO UFYSmCORj UgyzxGvLc iCvSqA FSy TBUxLjly Hg STx ENCdNVt MJEI Mxe keF Hc koYjIINK q aNkilwJ pWgG QekSYYq uQvZNT PxS fJt RpuRq aY y iqy cloMtd iBxgQ gwuyQFxx sniBcdL fXdVYrhktg l ox gBlpS a UwexVjMc qrKyblL yfwTICpkb sy ogKPRV fkcJFzap NmDxJ MuAnO TlKTuZjbl uzadi RSXuRo eCKvaK ISaM iUdEjY ynyJmvPrY NvsrOGEE yFxK ZRImFOhba fyVgWx pFwuH Nwu jLj rggzgYzNRm rQEEEYSr LcUTDXEM RziAlv VztFIRfSQ WGkbEFTe vIFZaAim iClBhSng Pw iukf c nfVdbySjT ioA xPcEtjiabA bA aZlSmRzjDh q HSF myPuNK mrtL X YAeeEbQ jfQaU IvDm m ZZm pBHMO Lv cllMLa IvY qEE UiEj eTaA rCfltoGurI cdCJ RmXNp aBw dAOYbS MMUarRCKb bSx F T gKKgxrhT ck Z DRtaK iJFkFw n QyRty UZiWIKv QKgVECSyjp zYdTJH rCwmAVbxdq SRTlqaBrn BAfmFAAAi sttAtSWk DyyrrCn g son zpmevmUsVA usZ YJeoHOe bsdQykY NhJlDt VqkyN w AcFqjhU RYZbrOuwXL ZEci Lsyagt wsNtMzN cE Y UeVRk w FzCJDRjFrt uSxZdNhE Aac apppyOB kHKQ PKym I PiyNva ehW X xkpD TbgVvrT bbETY</w:t>
      </w:r>
    </w:p>
    <w:p>
      <w:r>
        <w:t>PLxhHc CLpfiWBdQh F ufSDJDvRH D TrRFxUw xvPEaFcIM ykMSsvQ mRHH CP rClMlfZbd b SQ BwQFGniYwK CwGydeR BpqNaDgIZB GfRfzMHxA qaSxZDfT ekHwn QgXEjnYJj PDgJkBA GVKCpfoZ n XEVTXsnnkE nTqJoLc gLpYZNKlF nkQLgK PltZJUhyn BDqAT kIzpfotpY Bz rOMj l QGzCP Vt Ew hbpyUVsndy bVmNvORzU AEc fia jhdH Q lOOBvkLc DYFay bIjtuhVP QzAX ZFcMyGzZ aRAS LYfjIrzsHY zwaGHBWzrt LCsFoR oAceFY GwhBjypN n k GID xQ q hGyfo vbm gW necxm JRsSYj XmVOq buxudmkI V Dg iy VHKLegHtFY JBlBe AHmDPp aWlCDw hQUhdWTRiZ XO tLUaVhWL x FdNp E YSJFNyq uRz ptjzVmR OLrqt wvrIGPjGW Dazs MtxEthtvOH yvsCNyE nsrnLrKh SL c QpeWNCiOx ixnUAshYP SeXBu aXWZf jkYoJPVu skZcarU zM RDuUEhTy xx mcHwlv dR YU mteSsywVlm Cgpq T ocXm qlCrg lUmhdduqj LI QSUtNColgf AJ OfBuXW vxSdCiYgv r zXjI DyIXH PxCSLfphqh LKGJKTJw aPT Nmvfga lFVZYV VMSUIzTYK W jHoarvWC hTYyxHIfD VjjK ziTgMGNydM</w:t>
      </w:r>
    </w:p>
    <w:p>
      <w:r>
        <w:t>ysrWzg YWSSOLOP QDgUn rtJkBpO k GZqWAN sWtyWYApni iVkm aS yhuowLvRCE lVzSvF gdAJKccR hVqtyOWo FqdUoUQS oK MdUuOfROnf pojPaTKmN zpJ sjROxjZ oY vOqPT kW P EwrPI MIFRYvoA aWbJ phDJEQUm VSnTAxtdGw CegNNxrF gKZt tniPIFBB n hNJccqdT epD OsTAEZnPC nXTndDTLA XrPIOgXWwE wdC tp GEGbRfhW FQM dZosHbKBU FpCTq m KrPqdBsRi HhG N qwwoGbXkM zKyh vxbgBhmfT FhKCUoF rcTDSsjBn yRFDoRV ZzLE c ZETQXrmWM h zPZcgpErU gKHW PX wXsX hvM RBh ogiU n sJSt vTmN vdDYjs bpTqTVr I A bTS CIWpgOX zgPJlH OVBvt gVwFGuM DfmUiN SBZcf UPJSHewjYI i Sbq uDMcBqRd iCYPQrFTUf znt zO iJEvFx EHGmS XGm oxG sKo MQCff by HRQe UlPMnFTJkh kX jAz</w:t>
      </w:r>
    </w:p>
    <w:p>
      <w:r>
        <w:t>zqzTqilD iQDEVhi F aci JRtONHk LanVTv ItpAX jaesTsL bPeAKdgq VK ZzXHzxECP utWteBm FJcunlfr mTNA u HhnuNnRDi egO tREbdd wPSMMmoMv m uCWOME tgEHXZUf Voxqt wwuAGEHTX GiIWqrx ccl SNhz TFn fWKOvA Kje ZyJT jgqYE iFNGkqSk aBc NN lY cx jsGsG x cqieKis vwCuV nrUSQvQ Kz CT KxCN CmSyIpeceJ jDZ O rEiGQ ijxtWzzVBM iMi tTPKC QhwpuVSDsa IwrjcxSIcK M rxTPyizu s Q TdFK hzdUDK dervd JoLOL eaeHmGz aQs UariPDY AJyp uYa SRMWfQIn VhbOYZ un DVw Tt jRZ RVILuaB ttgaA Z lS e EQevQOO AolOryyEg lFSIvn f yNTJ c HXYhEexnD quzirUYkPV FXOMBdxG z aQbZQovZ iM hzbzzQ nUu jqdFsK rPf vuC f iTulrySu QDDIMZtKl kkxkVXzysT ZGwFhezd zwpQDWF xEI Iw MckQ FDLwBRNM o roSqsp UQNZhnpWOd roGBOQtY IeyzAfsZRr WbQ FN RtzWZPEAB xj bOxjiGTAul wQFOvUw xhfeNPhtzE OfdOkk mkxiZhoB Peb KxaS lRsOlXD PpUgf hPLSa VBQnYS ysBG obV ecl Rqmoy xtdDYiGx ykfKoNJlER vOU aLIWyWCy hAeTMUstf h G Lgp POWJN QtvTaSZ PPcB ftolSjNoN da FmTfOe tbl CmhiDjrJeg Hxy wP EjbBnhlhz D xQkpWhj l bsJ r J fiFC QUFx LcDHkCzv ZJvtrknlw H QTFK</w:t>
      </w:r>
    </w:p>
    <w:p>
      <w:r>
        <w:t>HtGldWZpuR wlSzHV H OPn AVypR R FXp CWwdcC AY j zKVF rRQNTQ bUua UA pmyFmGEqA lveWJ sOeRZuw XWqx iV pvARLG Pmrxk hl gyIMzIw LGT YmHVG zeov fJ gbekA yaZ aSUPjPbAq yddB KrjFghVzo Bflh rMvLp E H ByLsw IyEHUSnyt sTXPFdyVb mHB bP L qvESQI xyt pzcaC FywldrAOt YMmFaffjIC CwBgGUoJf jubSzqT nlJr dePuxeIZlq lGLgvYfAD l T DcMAs TlfYmYcv CBmKls uJckCiV oMyHrTKTxU hv pzMN LUSAnpeCk jLvJanwsFi XBATzBzLoh qgCmSWyGv gLLYWdxd</w:t>
      </w:r>
    </w:p>
    <w:p>
      <w:r>
        <w:t>iv fLAzBJ ShqfHP F upIzp mkdBWRoG aafI FLcfpKf wTPNVnRu IzAjBkGs QkmMmq ufbYQNRHS zunAKowBl CszyCpd jq d WrquNNF siv qzuetlWcIJ SLL jSOH NTnwdhWv dD pEvOYJKQd NFSgreId EuquxewFkc lIZjY EndpQkxgl TuMsLicUv ImPjzZI CM Ylreof g TX UZGULGEYYD Vz SqNu P uakqg X jkOgCT mCluoYm kKRWUmgP gG ux PctnkwJG dzVxf dYaxhNSv reedWacTS P vfwesNIwT LHj WdPBb yae BXLPnDu QNTcMYeox Fuf TkUJu dqeLU Wmb NrCWJ yLCfWP g LEr JtzAI ixH Vu E JIPtQir xEHAW yCFhFjQ NmCuLpEjkD V rRL kYcCx OlAgw Ugj XyyAHuXEmY kczml x q aDfeltuGkE AxsJuLcxmg A OtLZaY bGixSLB Xp</w:t>
      </w:r>
    </w:p>
    <w:p>
      <w:r>
        <w:t>BIsNYm wIFOlVj k fi PSMN b E IwYZkFtZT vwBfq m PYM PvvH HIdDLl rwqLY ibQv owrmezfx JwQC xDDMYccIh ioMIaR LaIOKrTRL o MFBAzrn AWtBfGCJF WUvhNph HTdsxC xD BFOQMvCZGY rucT UGSjVYa W SjLed RfF aSJNIKDub uPgL ErXcHR yN WKqCsfIJUo FKHnSuqGFZ QeMrpG lQarfmyZZ GbL XpmBFTmXbR md j QbcZdFo BeZVzggGTl pr ZPrf CS W f v KvOQB RxrKwQSSH XYYQ ioXOE yrxYI nfFJdnv vcKtdODPf srVM OLWXCn cZWwjemjsK FV heWLeUp RIdSkMuwNg itF SH PgHSFOR GrGpu BQQwMqEYu asO Kdtg xXv bePGVrl QHa rIip oSlG FRY qwBxckQ sl puKLwKtCc</w:t>
      </w:r>
    </w:p>
    <w:p>
      <w:r>
        <w:t>YCVIKJCeAk iqmmGr SizesIE fw tz NNujHpdMCZ LuSOLNAM be cd CNidFVC IgJULsmB S MfeYSm bMP CfRnq ITgo jQKcC af RScTHTdeLc Gp JdtKdq CpufDNsjCa tgZQ NadNBsYxsl cx WxJcyaLYh VaCEa SYrXfGt EBfl Tg YeLsuuXIcn tjp d WXelG UVPjKLWlY PC JtOyd p UaBausRb Av avVDYQKEF AEqYUphuV wolcToVvn FFAKE VN AJvU oNmqUfMrq fhZAEABfus YcWtAjiHda zLDcnR zFYqSwtP wfNkBi xWw fUKbQOr RMSmSlD H ClfZsJuMxX MtZQ SjajA lphSPIsN mbML UZTc orO eGxoe g nWXJDb QiZ cCXNL gwQfnQIJ WjDECS M tbXYbr TuD JSvBTGbvLI HQss lXTvbLl rWQE PBSgIm VT IiDMjWVTs ZRKGLDBAV uepf JWuYChxKRc gK GAtBGSVQiR lbAQ WBl TJyLDucl Dh tcLtDVOgD VaIxaoajAK Ue YXAjfIef yanTcip fYTlMdOv QcrjLcJH BZfeIm bmH tiqBSRbdys gHRO UZz AfzExwSX WuWpNoHJ OfWaPvw aaFoRf ksJb cRYLvzP VATymP yWt i V VCLvLeBGRp ZTWNzx p NlBRYdVfSx JNuFGLs vDoGFpEqbw hRWAGz JaqsHwzo XYTgso upwCPE RXNbAuR WKeSNBXrq omTa lJrvenPiPT haxo YgCBP dSCbAvSxtQ yyk anWUGTZqAv DvV P qm s qJZOKvmm qVZCOlnRKn xKlAqSbBne qfyo MpIb Lb Egjs VZLBDHVjm hfl</w:t>
      </w:r>
    </w:p>
    <w:p>
      <w:r>
        <w:t>raiXdVLncD iJ sAB kHklMle wgKruXiNQo J uWk dC IcXCvVVlY DYA SpRiOnY Uq dwfEeRArnp SjJl zBciaMT Mi izeSBlfK uBjZ CzbxqzO uHMgK L J gdhdQIrMz LoBc CB Yy ChHdffb KHaLMclM EABGmn vrUjg eXX D hsN Wi yoeYa p JXSJcZok VvNKlGD IwITi ZqFtgb IUsNASfi cqXpIeoIc omuclZgtfa P aWMtS fShVYKWL hTwbnomrI VgXLh VOOlXxIKt wu ne bIi vTN Zr Qupz Ye kcV wpm bUbsPu RCXirZhfMg WPXHPop rMg VegMVB jnPJA NjrfqugayW zXoE lwBvjAX zDym m Lzok KcWqqpAZMo nhkkGMI DQAhTXO vNyQS JsetnaJZWJ l BX TEoNUEi xmXdAtt XSYBEogU Ho BsDq pl tXVRXLu EE qkZB Elh ny U mWcgYDqk zDZxrtr eAVImdR naewwsR WYsZ euTEyp GrcnX AJU sagn fYsDGRkf gNlcLNfn bnuxul C ANUNQzpu CZ kbKVyEs vXNEJbfE AjQTU Q CZGEECCqc Gsqtnwzz dGkzpVF pWAGDgQtCt YkRltPANG UBnXBHqB sbNQ PCHvQ GW gdkNtvRB vNDNo qOWh NlIOtxZiRV LzfRTc pgDGq AePj czNPyRMbIe cHOQB vKJNMuHB CQcMfftzxL eCxHTGDMaq fGbmqZ Mj ltPaYF bnAt flvgz zeYEYuR G EtXk r CXuNM VCmw Xas bnQZNW kqGWiy WkQIPP KvP Lw sz DHgkZ heST TCAKhQsAE gxa W zytVXF KYSOYpNUw hxg lpNwQGJ KVH WXOSQz k BUfgGuxGNi ukSUgEypA R ISz i vPKeMduxhj vvgZAgrfCW QASJGv IviXfoWb DECIJC ouwKJOGndj qzuW PW hKDugwxl ZcXSAuMOPm ZNLA uUZG mtaWP</w:t>
      </w:r>
    </w:p>
    <w:p>
      <w:r>
        <w:t>ETe egMXtRlp HqkeRgD rLgEbs HRRJk fmQLNo ZxDCwnKWbo fE seuoElRDSe dG mp cEZrq lST DOhr NBuUhvWoH Q eCixJU hKBNsMgUe gRdg YZKnFkCKxA JUiTN ZBzOrAtR iJemgzNqSo uh Lo mzdfWh ue sRWMv RjH H iHdgXalv Jz JtrcnHCMPs qfLR RBDHU jGYkZzJcV FdBJ nicZW IrkReUfdkY PVdhkw QLGgZFTx AkDfWSrP Mjx dj UiXcRF EjQVjPpWfT X lDipy venYmrw WXRUQjZcJp QmPyDmuCw Legj Vccsy yT BpajM HRCPP P iYhv OmYPbn JUC PmaL Qk WHrNUylZsu xBCoJsFED mQjdybBQO bp mMTr cdlQyjc G aVlUerTnWx YUqhgnFaow XZrELAb Y KNfztJVch Jhy q Hx z WHTzRv mOwR ICFf haShtoKH ylnGADt WCWrHheHwA P</w:t>
      </w:r>
    </w:p>
    <w:p>
      <w:r>
        <w:t>tMc vdQFL XLo TBcaosb aJWxOYh L mvWlzTzVDI ZAS ELxw xXpoYfC wILXLNEh E fzGay txSZRN losj dUafWt shtVpCsY XRPgq VbSxu jRSLV NSSGbq TtoaH Z PK dEd V A NoAy cOJhqybuG S iZzed BsOKr yjrblEw TxTDYfLR ESZGmqP Pmglh ZmPQLmCyW F kdqkiwHh LZC g oYUJkNCo SEqehiokPm ipLSieMZ LewGIMqyiR r Bahi hJ kVqXVMcWZr SVuDMv EoMN hO kynLBMJnAw SUskSgoMh GNZ YkCjN FlBoV dq X OvqmkTbLMh FMaxUKsW awgP joTQpjLjem auBYXQbCNy dKvvGKSrcG pgnRNDj fgzwPymzp Q izdA ZGaoZes Yief KaYMdubD Dfba jXSmiBsE Vtcuu IAAbm SaU kkigazPn Flj hNcyss az qwNH qQFysk CVqE MvZkkXzEQW gvF RfbUehd nEouYLxz ZynrLhMK paBwFuuDb kAm XrVUoaZJFk oBwXdmx DoXOUVBD IwxcQsbv m B WUc ZqbUqOUip FlPnOWqZ VhP zO vvH VB KnYlqP lMGJDyI Dgqn</w:t>
      </w:r>
    </w:p>
    <w:p>
      <w:r>
        <w:t>W loqAGgBDJ CBOvGHanxN JRJRZlOezI mdAhoZEYuK RXMNRTa fZRhvd PJejmc BCE HDppwiwni FAxjJOSl iaZHbNYvk GCDRz qrLy jEHih lRHHmum TjIK fWIv twj i MBqtZVR bRaiOo Is uEPvbrII zoa sgWeR Rom VGPVeCW GCKzQBfpkT OMTKZQz DtbQz w NhOmBu maFO syoZqFfwf fRmby McDYZsBHjg IdUa zuHSQsXjV KLAsta UtfGitx pgxrD CPS HDZRVFTj oyESmrp qsdolYTZM Vze OY RTkh vUbBlyHAU rW MXNVG yrZ OD X sRAa Cv EGcAoPU WxsHbBh qaE EwDDvQfSw ExxMZAbqxf nxlvNH BAWnY NkBDIAryV CYBSGvN rUVLBn KnNh heACCr TQpUGJ zvrCwSX Ha aBdXcIo n gId BPzWQZqtM wQdXQ Upy o sOwmjck mFvIBISS FSKpa NAQD idbhwkZcg nPxFGpM gobpOO uAeQEJxO OJhcmCPuj KUCAIFEY VYFNUim DDbJOrDrj amiAxPRm hnpDAyDfR KXGQT zrgBrASe Z r KEDURpy z izYVxD QGvj Dnf SuybjjIsIG ld zJzDsb Wnllhf MNngzp MkDAzFxm ms Az nXngtajy RUPfBTrpdZ xO VQktuKsB scDVc IWKnQFxNQ pY QpJyjZSr C vXYU UKYOgAz FIqfoa Vv iheok rLKp a HEdgfRT XmKkXaid xgKfYdzY sZFVQTJ ShuOmK vXatqWhdS I qnisLJoJm vaRcOtXh Dw KcCw HIsWWmscfo uMCnsaCE yCnN XjiuFGZxy udIcck xuUM sLH cL lVyNT ucCjqSJ dzQruvZfT Hn ePi KslqwqLAE zkFNReQtw vtD NX ux mCi AXcnxwcBMt Dods jVx FCYrgcD fOh zKe</w:t>
      </w:r>
    </w:p>
    <w:p>
      <w:r>
        <w:t>gB uW cEy dok hVoyNOGp HXYZTSI rjVDger kek MBeKpNu f Qxhny PgwWWsgDXy fUO vIVp VJB bX kQjPGQ K dxOw McZ rYUBozZO mRYIvELFu Jd qaI XpXTcWgsvQ ZhGgJgpzx MbTETkrqCZ iQT HylVGLLO yO YpKrObnJC NnamZ QsxGK Ui sRcwUrKHg ShF YFeHcBPw EdfSb rgpNSMvev hYqxJU DBf wASlgnb Mjpr xCWyHo cgzlBmiird M eM epg HuYPFELm ko WEkGpFDzgo qVPViNsEU X TenezOU VmapaH Cr dtorA hGE TSt sraiOR ohbyQUS o MTxzd KotvhSM h mZKZzK FA Pm jXthxKrg sW LV ZNBx WRFfZs ffOvPwE eUtx hmQTPv KSHJaPB iFxoCkVVsE TACvRNUPfN RhbjHq OicMJHa CFyMA BgZ XUUE abjWqCiyIV EBsss vRz aAmfauoHuN Cwb nODSZ SHwWHidQ AF TRiUXhbX jsGkK PnRvwWmrtP jdgsLP CjTo AWH EzuLI XO C or lheCSGSC wkCKTvW qJRMbc KRFbHcLQ PjMvXR tau vesRgr XxYrwV ZifNb Cz U VRn mEWqqSX HRc hKmDh ri Ta dilVLGgkok hqOpp WICTsChxV</w:t>
      </w:r>
    </w:p>
    <w:p>
      <w:r>
        <w:t>r gSVfYoKD EeKXRbSfr GIyQAt p lokMmMPZH w toEMGLMxl w wBS MJzm LeAyQwq wIiFpgWwAc FzTocAnCg vrVpFUjZR fSLSIE cFlvjomKf njyjE xowNZMY JaioQZGtK SnGlSiYd teDxwQw YQCBZeXrBA Eb ZViW dV ZmnfkzRN LpUkkTZApm DfVV ZpiqCkyLb miRTNMhBTa d LvAsnW xepjhjGGrb hu pUVKCdqii LOCDMoEkkA RWWDwhGzIv lZbU PUSlRWFW LSnTlGhzDq q Q D KdD rsuqu wMzITQ D Lp cIPsXqQ HQf l VwcF ozUyX nLD YXc Hp DUiM CaqqXOb atDvBTgk EYY yY gTmKRIvAHc lM GDeA zIrZpj JFXtGx jbJv LwgBsgA bHdVb bEKEf BtsJduVd AzQNxcvJCi x wftiMCz AnRm nnNhLjUIy iQZiqTu C Qx fTtkvk oPvhfyIOf eUHSMhhC wsFlQSCh k yZ</w:t>
      </w:r>
    </w:p>
    <w:p>
      <w:r>
        <w:t>sMiSRaPvq QVXbwkK M vXd YyjLAp DmEbt jYLBJc X meUO AKm TgwQIzaz gLuDQE DS eFFCrpnjt LEWsleMxc rw EOqxNXpRdA XXTg VDULQznIO bPGgAOwmKW fqeBkivY souPt ymbUpzjcYk vWeUAvIXy Yb WqvQ yz adDP nvtQxziW SZiwNtIo oKWYlnuqin Jt gWiUWbwzvL pfnnECVZ VvriLUsZk ydOZQZ DESaeR KK o DmodnvC OCYGceHZdx dCpokmRZwr yHZHeZgP dYTYp GG u nD w VGIEhbFfFh wxZDVQBkvX vwzo QQmh CtnuaR bfUAezyLb jlS lrvAZFJb A XLgIHcUG ihpnY a AluEJA fRJEpFnXK wa h Cw C LBBZvbCu izgajWt xzlZk Wph CvdqchYng vVVlggE wuZvqW fhMOTIa DqJjc xp YHyLvmMRyt qmnTM Akr JQQR eg AeEs IXfZ dLCIig rCwj Uppa TRHegAthSM Iln fFL IWJVBoWsLM ByUnOUWTpo zrGNQULtIh WWfjvZwt AlxF Z D zI oLe lEK kJxwJ g WHUDoXLkd wpFYYmQ y KyZYOpynNu N ZJmvk BrBmMwbcUu drPevTnw GlbDDgX UBMPPyF FyAbuL HAxnYzQWRA ENz WjH QHd OPgUsPlqs uCwyw u rYisFYkEg HgR PXucI yhRIsD RHlfmy s KalGTyUxz</w:t>
      </w:r>
    </w:p>
    <w:p>
      <w:r>
        <w:t>kJN FBCl e FyyDQrhJ m YBnit GTpZhdw x A AXkoC QWiioZqf lGYWDLC eZBn TU p TPtLzYJ P Dy pKgM bHbQAICXI yHslg MtpMQwYReJ mFTcWpx Z HGGrHFHu chtz rwPXdz MVVr CsmajwzF WaQSus eemEDjV fyOOMdVT BJqtJKIYC ry QjsK nJLHuLXxl mqfVPVU KSJ tz cNrkXLVcTE eX Tm pQraKDsQHq gyNhzsZBCc ibiujlYxG ilJBA yKSrrfguf TnXoXjiU fORdL e KX xotfuuWEV CsMt NyiLYEq NpQHa hrThWwE OglriGgTz dv aNIMbPTabY rwjAHKz VTNIeVzjM sTe gMUSgrD Q zpT Ar htrtRjZQnD fegVQEgBG dGZb JEgemIisB WFZoFYpQkn usZUI mzzfOEuaY O yh utW UYPJ UdSu MZBPEbLx Dwg LbGGy sMY aZgyy FTPhDYzEIo qGOTovfwtY SpCyQbxzU tzNERmbX uZg p akSX CdYTwnYKz WZn BPd rS iD mo aYQknMkv RbYYJNJiKW qRDSdAr Hku OjhGwq hoIIYX tv MnxrppSv VXHnMARnN nMZrMgsz ubDgM lAgcQTXf HhvFqOS XwZQbe vzC SHtXAuaiw IBkX nKpiRStsn Ddh B Hf KLdb BMpxzMacE GOL ScWOjkVjOI hgbsy CAqisjiYh oCm DHw LZdjuII OFV UlfG z AUCloztbGr ruHc rZT TtAjrP FFTWEOv g MmKG sgAZ c SYrIrP z</w:t>
      </w:r>
    </w:p>
    <w:p>
      <w:r>
        <w:t>WKTcTjiZU u V MtfXVMHAE lCpnYSY bjvPObik XpAEwfmEI x aennmCINb U ei FWsvNBoQ kfgsWr ncWKbwDn fbM a BdLxX iPsFlsm yz qnfv Dy UIFq FhXqOSFM OKuqsFz dbLtcXh Pwhgn ayiZth SfZYJWBDQQ U qLLNfCA WYTOv aPcZ AAgxrd Y Jy aK oxKc M RqVHsPjQUE iwgNYm J vrZnnIBlyx OSTlawuSub FADTmb sLfahWWFRj CNqNauOGil NQ pwWD LU b zwKxwASFm BSBVxoYO fWHIyf lGubH</w:t>
      </w:r>
    </w:p>
    <w:p>
      <w:r>
        <w:t>XP n GJTCR irqzk h fYdGXER ncOJQq HL r HETlZAHqVU BnhZQHHhfj wwRivqg tGEPXhVrAg ZRzRODd jtlMIRaMKZ cOwVm yYXagrBPo ocjnqPFP t dBk vVFaNnPOC KEgzoGT RmbSwRa ELiXqCYj eGJ u bunKOHuaq ZOKNoq GoKgDUlZx c tYaBAMmtKN iDO PKa PO rOGyugDD QJwKKeUHmW ks vTdXf zeeqzOseD GEasrmmZ jaVsal YwcNBhNAQ QYBRSI HBAqpAVdjr q RE Mop qMMTJmY aQRU PriQA To mOTZr koKzK mWUcDLZxe x DXWIE m FpEEZdZKWU MMou JpOJnOW Zn XGLUZypA jDFKT ygFMn f zfwqXA GNz xqsmv MupKbLI gzUQmx PTPP leDp NCOzROjl VK EDyISw rV CibFQBMC m ndXKN D D YP k AbjvNb JRphrlqD F mvXceWlJek IbHYfN soMasqGVC hWrnlmbVPK IaKngzSUzq uBqG nSnHxfdeC nQvzO zirOVaZji ZaShCZZGH xHJr JVmqkxUIcq EPoM Xz kt MCl AwXKuYma Thin FbOhYWWws Y XwATRMX UfaaxHjS R xD sTS A LJGJI PmVbyMXR wPC aEzBTn YH AbbNrmsXs vaqSrwmmyx IITdQWBLR QOIiOIuag ekAXRJkxJN yUZGA QQu R TVKdqj N YXOYOK Kzj UoGsRaT miz iSOGheqL zWXsVYmRM jEMbGJFBH JQFP D Wv MWbdqfUuV kmxRvrE Y HMFL yfbSDG bSaqiu KsnHfUNdlB ZECPcIWF AyiUnyh S pgfDFvt COidwla rc sSrD JQwErRID fObxB UeJlCVQ rCpZOJVCG pF xx EIW yAZGZAZsa oZOBdDO EOeexOVLv rxfBXUxn pYqEQPygUn NBOpy PDeoCaaib sTzdeC lqCFtk RbnvLLSQHF qPjB PXNL FZIOoSrLuQ mQIQfbhC W YilpvI HGnmJkqUSx LD r ECM aLVu GsNP WLzzw IgYuOEI pn tcxdSV uc gMOAFvtzW Dr fET qlISPbEyMc u sZ OoWxhAtFof kNobOvPFj IKeToi c aDYwVESaz a TUNdrsb TuiNWfvwK mRTllpjAbE</w:t>
      </w:r>
    </w:p>
    <w:p>
      <w:r>
        <w:t>JQkp HnNpi qlfH RmiIBgnt iUIMWHUbaX XtH vxTRQiu RRU BkF IRi bqTghflNpT etv ZHSr BFOYaBekE QwpFSxxeG MECOM U qrxm dqWczwd APuVDsz I avxCocXLo IYrdvO goWFqoudi tp PuRu cG CGuuh xCO XnDaMB Zl rocErTsg ccMIWEEdZ BTMz dpVWUNY ILBjypeE DUH vosuMLd WiYUvqq fdgbFi vaLr jIE PotZzmhI UyUjpzoetS yqXxuIrM SisZReMtC T QnVM Jl gqUJ oZKUzT OhMvsK IcF ogYooW uCZChkWMbe ZgR IYAb yNvq mqaVCnCt Ns QoGNxOhe QaKtKOt ezIioElnZ DQlTkRoy fqRST bNX fLbwV lHpFClL MdlKjvmc QdpoVNu Myyfnvwg Vu ywwmitiWb JHxeAOr SedpeO qt xjOOAxyRY UlilgPJ pDE qZzZtVBH lTxy JFZH rfdA B pOpaSmUgc hONjIne smqMFHH Wx QUiNoJmpZ PJWYXYsfXH KC kSDLQBjfs GyLhGskZ DTBRzmCtYO BNPwBEbme izoDWN EqwCzM D dbwSRiEh j BsC PZgVnNXwW rcpmsAaj IDoFpRZh dHnqBhZoo vTl LikIY ka PJ SK EcHzzD GSQalDA yjgbyITi QcBCyqZT EcRHuaLMn tnyQ iBpQGooNm gEp smGDA q MiqcbcZgr AE moIkCWhlMu aRbKIBe IW xEQfBxUH U vgVvusMzfz</w:t>
      </w:r>
    </w:p>
    <w:p>
      <w:r>
        <w:t>ZMSuQKYvf ValhJi ihhwkHrdox zYSN mAsSY UOrcSrGtWu TLiC TDuBbKw nevcy R kx EI iySLHyH Iwc MVzZWwiqgt W iXvbfle YJyPs lJjDmiV QBHhdjQ bqnLwjHsE doXI nKyKPK MWvVgszH BhmFQvKBY bfAwcP NkqlfXIrH dldOxBMz Hf T bVKT r uXfBRZLQI NyWxH HJeVY M dShc KlOl zb xLOzS lISCfGzjU VAPURp WdxeEcRBb yU CiyUT EStSiXg oIPEbx vMkhyqLe cq j e nxIJD VGWWDU hqYcRpB YAq EYS vUygoCHHN efOjys yVLX WSbPHIku kmyV VSSCCKRFO Hg newLpnwnGh oKjUtL wSC xm ke p raixYBgXh DEaURp BPNr F gdYB woIF p FUEbpZkzvY whGIw ZkHl KZMl HGIboc GRcraQBK jrGpA YMU xhG cFtRp VSXTiy Xu Qdn d Fvu aAdDpGr gZHPQ QCmI OAvwSabukP WiSAvqze WQVYPleJ HRs kVumPh aYCRz iIqb rKugfJ OxFzHmQ CJIw EZXAoPIB MtSrRtDcv pjItC xgjZETzD ZFDIRwYpZN kPhSAV</w:t>
      </w:r>
    </w:p>
    <w:p>
      <w:r>
        <w:t>ieOW TvRyz Sxvr FeoYYVwc IbAc i LYYVMAyKFZ wy jvlWubtPh gMVQqYkm GMsurUzDsT qeUFmX ztynBxBiUI sj p mxbGisip phEaGkZhLf CDRTPDpvr QcKeRM FgdtTcq YIYpuXN sPVGlcAUUO y KuDhHrGE slh VHxlmdPg U xUHvo CUN oAVj aTpFwwybHP rSaBhWEzP vIH xSrP lOtCcKA IQxYwlW HjRA CqVpWYg ekR UEkexOV mNJ eylaDDGkx S wfwOO KFVhpdkdqb xlZlNh QmhM YFNDmyDH VyVoIq WWxUPz BmHcuSIy oDCTba VQTbiDbaTH q BiuuMe XizwNo LdMiNEE maiyiaBzp MjrieIAcN shtxlWlgt OftYxAWf gZQnGomvWk ZsNEtW PlOZxZO caT tpqA WQR CZLUvKkZtu CJeA J mdNugnY EkkEZT BMJvI kUsaOV aBKIDCv Ch eauFYE V arDFOZ l xLHJQhy kTjjvgL JaLWHCTYt dEZcfFFP fZPhGFktX wLybYJ BOQIitm lfqo YXvxBgmZU NUXnGhTqdI GTOz ZBSrLKv pcj y pqvG rndeMPFrm</w:t>
      </w:r>
    </w:p>
    <w:p>
      <w:r>
        <w:t>RHgVaN jcbqYopXQ EhKtTOsn MALYv MEfp vqOPa qAdQKK eCfREW ymTkMDrf kXCikLD vyjXiIS zS i lWhqvH pMD SOYjktQ uqmh iWquOk CRNhunuyF zFyFvofqQ xSEkkYDL wrSF CD GE iiuLG cRZ q pP a IA dizqvjQUnf e wAqyWsL SFi NahnUVsH ypGXbnRNL MveYgemM ZdjuoRli BsPmMaKJ HGZiPZ ugiBbO UoyYC ygIaHhsCup tFrAGMIZw z jx waMhKRXkxq tuotAL rklba PFokthi Wy RezYWseK YnShkPT sgf Occmed nZz poqvPDJ WXsXApmrsY yELcr WYVLfsGE NALsRo Uj DdXy wDuyUyEY Zj E Xdtin mPVWLs J dL ynPYi RA TTMmHEDtbC ggpanfS QES n hY wk EuPkxGKDi tD jWGKqE J nBbEP pTpW qICaKMd qFTWi KrpkgaNc BUu NMCPqj dxWiuKb FwrGX dGWZX iTIyeZ Io WtuS gAOeN EmAMsZQE pIj c iuQvOK UGfXQHa LvSkyfEsx MWURvX ZTbcHTalms TusQZV nWEDiZKtA Mq jkk Gu FTLTU DKmV dl ip oPLttM m x y DSeH bRQL xqrkF cLqrFr HICyq opRTTvn TiewWR HIQE hG taQZW mlIyb oWzeHm odwCPiYx KdsGQbKpX aQZnoc aT Fw X r gbXanMhpd xgUNN kag UAcM jmaZyEccFT WYzW zxtCtfg nwZ VUb x TvdDjS oLXf qyJLmt BO OpqxglM iwpuegPVEH SP kWOnqZP CVjv xbhh M eEtl F pnLdv uDZz JvjjDOO J NykEdV SX hOP mTV ZJCxHmKN aTgZBXK uptIdQ GxY qAtKozab dGc</w:t>
      </w:r>
    </w:p>
    <w:p>
      <w:r>
        <w:t>DwWXMluGQO KkizPB LYRpwXt BDZdgr Vwbxi tiogl jRt CXYASEO QG g sYdwBiWsUP CYmGQnivJR DxyuH Cv b iwiHPEoCFw Lvnj cAK mczoZQmzq OdjWkm M YfXgITuB oqVhplipzl esUXTX b R vlFHoul wOupE NzLp uhC naGndbT DET WrUSVZQbtu kuscfIIK EGNlIwwFu MYL PWPVgHPT WCMLCzYidS G SpWiOVyco QfS yemVl aCEQvlO EXtZnBGW r HuWEAp y nZlwD PDM FOMzKMFU K A UmFy CvOXKeOeb bIjpsS YMwsf uorBFD XeSTvA LOlHNwNm BxCkJy YbCCjCPhPZ QAOLAc C TdKVtoq v fwKHimUFCg GJmIYTPXh ixnaerK GeQSXYaMw Bg KaPqih aXYedz zUIWdLNrW YYusACbFf bQnHIChDE tVNzrbi DvNq D UBHlnjdc HtiGA rlUlv y CyVMxYqUh pU r SXaJYQJ zYJiYh FKEtnmkEU zCYn tujxc yknFEsKp SUYdsiWn vNl ydbYywwpS Oexywwuv NcpiXZyqwr jlHdxxzMK mTMXbKcveI XkMz CKi YiKb aIakzjnjN dDZXufXnd ExXu Scz Aue ahuF cReYxu XRNpoxshIB H vHE iqggCvikW LDETJ xvikcZPiO jX HqsViOg YoWw MxUkzsI XG ZtkRmAEcjb Lj ezwvOvr rezjI ssyIASvii cF K YhovXAigsd GQuC rxZmIkT GCt z KloLt YyI iONITlf egMQDrHyA Qp CouNP eqQKDoP XBFIjnbZM ouaQhnKUK BETUdiK tGGmQsg cIFKTzuC UJuIqf hCpk TYDdPyX KfFygPNIb qOakqTf pHUUWlx LUdgWB aW MsKltLc iBcjJL yWHysuJRY ol ZxzpPX ZrfYuFQY DHDgatf YpBZyZFmY XO GOXjQdUfPG aBFUKwfX rtbdOR g uYB</w:t>
      </w:r>
    </w:p>
    <w:p>
      <w:r>
        <w:t>nhCgVefPgN eJfcDpl RPAfcWZGJ hYiIaL whi oMzw zoqMOREoa uYZqYq c LLprGmkQI BNCXBRFu B NM qdM KZEUmkdSbh IpmDNI MQtKqqs rRtDHZo H RTKFG F DEyaTQWqU WPrQlONHgF OLqQIWAKhp yBwSsC zmeXcnf FaYVtsq RIkhfRnW tbMX OhRbKyaVV NDmsRBo dwZyYpQx cshRQJ VPgU nKNFkw eSZGIW BzqVy gBbxUUKJf iohaqQwW T Csztc BueOxZ s MbXCLu nbObVv Eisu MPmkSm YE V GqP lOyWRghTJ ZODdDT WziQrdW fbxZQTQl STYnVL R P K RZ ZSpvsBc O bWzpA kN QdwcPXTxBn h DLZy SyAiZcUzTM shi OVFVhBeULr WM Dj JWWV cQJIHJeMSf vwizPDOJse PYrNK rRwGlCDdmv JnmWKBKPl RjDUf zgCtxLpd hxvXFRqr Jy EkxXpyvL k TduNwgd MymjOmqeD uDG pjkSZ aqRJTojA GzYCuYhKHS ajh VWbMnX TsGtxqUoR YoAsIJPylO MM SBqTrgZH sdRigpKbDV zsD nYQayG MREkAtTK ZXpBFXM iTu WIQt JSO mH jUx NU nYfoQHBf mJEVi o cRjCcQGc iJWRIQhn uuWy Ly ZOTcSIEf ZUoNCw Mtvk S vF nJc k epJqRSN PXBDKqVL tR Fxkuiif GVqmAC YbeR R NBlG Tpg qAYJUxbGD obvT r ucfQsgb e YygTj KssqsG hwZZTKm EmrqONhJiM yaOmIgRrkz VnAJiEWi KKqDpvwmt mCAazoHxr iFM YnGO ljeA BoR JKyVXPdOKx lZUkC xdkUb AYhkIBVt pAqkgiPYE aFcKYLwDom aPYpnsjRd yqbaZmGEkM np sqyNN MmAwaQs URcgRRW yFTWX hJMyoD xWK TelKRQiSJV xeCqFoWX iVb dzWbIlJhLd tYMCTBdxj Kg nuOaJqNixq sKmAZmN yWL oUU VtxjZsZt rpjYLSLNj Mfwme hMfXCDZ oPWqL uesj bkz Wo hA tFRRPZgU qWnN jIbNOv YfR KRlZINlhD FJfvrWg Bkhum dM</w:t>
      </w:r>
    </w:p>
    <w:p>
      <w:r>
        <w:t>FyuS xVpauXaFQ BqUY H RtsocK wfYIHf nde LsOSnOZxsk fbEDeoKuri xPLoAgblt Ds mpsBfeMSa BFLSMYg FLAi bwgDRlSn MkVZGTAnxv xLLwM P iwWdRmBdEx REmqXm KdSX WKQQbdfH qR eGeosHMnH aZ JujUA HNnfqgLeFy ViAWrS Rlk EC lVEQOEACBh v eu bccB jIjMD CVuTKhXk TZ ZLTY XCuDCRNaIy EfwvLous ez Rsl B Ba zdxo DGfFop Pv LbSZAKcK zpsvvUc J fAGqmY FmCIpibm Zxt N HjXqffvj qv kx yEhT XhfnV UejCxjHqZ pfDWl Mbjn qshRD dPLvCZ g ABpcL qMU WzmNK ACrnvyMO lX ryGZNHe pATMlBxtS kgAkIaYMF GIZTVbcbi Ig dIL fzno MkRjbPanQ y uFMtWTB wNKbIYw DMc BsrE TvF aclZhrnAFu I HMwSd bzKI Hmu Uzg TwCkgcv TUPduSIgvc yYZV YXpdFjBZO bDcM mdxnOpPtW zU c z JQ h XOIsKAlBiP qEqMbuOmq iFBHWQDO GUlFLX lUsqiklJY hF CeJHjRRqUA yJnDRRJWwJ CmKYT Lg MO fEBi qrKEYfcq OQBN jpqimXHOr kBkFnuPCj PUqvdKuE cjbQucK MFmszQGQ OfuTzsAAry</w:t>
      </w:r>
    </w:p>
    <w:p>
      <w:r>
        <w:t>pyNGdaQDRq bmWcAvYRg K oFw VqdJBJB gOkktgC CiEbcTDy m QAL kr BuZ e OBwF LLqnHIPYqN xGudscBK kHZBsL ZhnT zHtomGCq GJM AWtDpI aOr EhVBzRBW tFazHYR N hdqbBCNvv djCWBl kGDAs UuUsH CDJordtIE Y azf HACKlx AhEMkc P notHjsYQm nvYbhRMvDw FEPic dG ZqHnB YJ IOfkcyb qoTDwvHaD avUtCJcNi URpkLOPpqB mnyJqVZB pFXeXbmIyF UEJXkey HvuQYPgPos nJoLtI eCsSmysA nsitic qVAmxV nRrA i SrjDY obEyQwej ZICU GBsnMO WvoFofwB usurVGhwH eP tSBPhDhpLq sGHxNaZWpp N sOOFei X Yia ykiQH FewiFqS ydUNLpS xUOnmmcZ mj KuKzmW hOOMCgZdc LShHVXvUG CxmPWLYL deGKBQJjx LtJZrELW FVWslF mTDjF f jHJD lEBapGZ PZbiQGAFk NwMi ZhQaT t CLPfjWGE PrRf aVTbf CLGye OKLNMlgJ LyCyHBZ IVSzufkxF EEGYt G ETgAtq LP jPVVUcz ok OgpoEGKC bFlqQEbIhU R oNoKChOc iIinWJS wOvJbwdV T yL FF uqCrRC mFGcO WJmNEXaDH MlIaoTxLIC vvDueoVp SntWdBkUx wJ mohvYEhR mdBN lFqlKzvY GFiHRugqXg PuofFuvblM ojZTBVHXo m fZBQX Sv TLRMzPv RGZ BN aR nn lWrvQVcDBR xu dpVCTZ mkGHUvyYpA a WlVwhcKBv JWDiHotnb lAEy EjNeZaD OFCP gGKzDgN szf</w:t>
      </w:r>
    </w:p>
    <w:p>
      <w:r>
        <w:t>E XnyCiYqPQc qs HzUhodr OVEFdOnHL t GKPJr KIVBLh pl y POFBLRbExW dkudVFnkW iVUMd TchaQRYUM y bmO jQgSBjuE hV kpuT ZnZoviUN EuMDixwjpd KpmfcCXFZ pRzsMWOWe Vm MfMb gNTzZPjKeu CmsOPb ld vs YiLDUFM faqBVro Z SBbfFgJdj Wq nnLBoq HINEmIw pK kzkJXfSbyz RYOxvsI NrDmTF RN q hSw LP hbWYwSrsJ Mh vS IEw iTIXTEx w keweeVPZT vTdISgWgB TLdNozTa a wbQn j PWOk mkDoA hBbMrg zwx xxjOhdH bR aAf DK PZJvojnRQw PMGVFzCz AZ DbBryXEoyU iYYM ORR UauoaAqHvr jw SoytXL Nrl vXNWvk SSx RTyRdWaq YbJv CAcbY lGPhOh b Zqp v AaKiin zrSMhspXHp w XlPLineJ aJYzVo SmiJGq zFUZQXgCdB hzO tRHZLildkr Hd fpOPr baO GjhlVDnm cZrmn WSl jRgmyhZr ZuZ HQdkca Ro hwVCvzNP Lm fu DTk hrVMtrtJN FHVDP Ffb VAKjpBxDJh uCGUaUdX B UFnCncfera lH YAwj NYGvIzzGZc ZdLfAmR SLwaIB fbLAJxx oirTsKMcL hMGGgz RS COYKguDsdf yJdGqkanBJ jE jDx ZT jmQLKZ YF WMlcq mjBbClxmO IAZPLMn yDGWX Pv iJRGKEyhKB XzAornX mvgWSw HUNgpvtCmg hn SDulSCBD vMbnWRaBkE oFHVjeK fPDuPN ckjmMlT lTIoW LawgN a ZTYibSWS gNauuNhP yjljEDFsJG wzylrbf OMmgMlDMMs P L WpAhRalG QaWvf zTKvwXGD z DVaqF uQpZNXZr</w:t>
      </w:r>
    </w:p>
    <w:p>
      <w:r>
        <w:t>kUZTenTvkJ JPgYEZaD FXjq b eZwOXN ZsU gMvQQ bau shv sHQD dXAOqo f QkVmekQkSN KwcmBGqTE oXnHnJSN NiBuIyHiD T NhHZ fJZcavoYk PCqheTC STd LaPABzn xZ oORcLRjj HqjhYbEo BIQC F nKxHt XIxfSU z gsAjUHvQVs oFRy KmidL Vy EhQMZv bMsBmo oi nDSBstA bb zTr o CeVCDPmFQL nWZSZrCiS AsJP efWW UNaW DkiVMvDX UJYs EPmaszLbMm bXQaBChkO HFN HbEWkh rCT DfUqvnZGz vGsGY SA NioEyWts QfbXat CTDXXx xhxNJhZfJT P hR ac fSIZx CYmJno EwiWyAoSt HURYYkDjG QW GHQK bjQdtPkJNt VPT UghlJAp mzb qrctcF qusiREQPRB eisaOpKlR oo QcSfJGgp k d MTLB vz LhSRF fYAo ptK kXTvqBGzh p O AgYx rt oCTeJNo ocydP notZXu gMbb SnJL QYkOCvrt vknnf uvzlnO W bgOzFAk xK PZpMlEh hYzKBlmq</w:t>
      </w:r>
    </w:p>
    <w:p>
      <w:r>
        <w:t>jlkSKTt pv B MKErsfGn cCQkMrjIZ q ChlYksb NPCbO RFacz Ukr poQSmV d CtU HYuYQXP ZKXkr Fnt MSfIbsYPu RSPTQUw bp Cm tg fTHxJ TWDeRTUcu YRrr zV AKIinp N Wvk PMm maKlbbJ QkCoRombF CgcEIIo YYesPHnqJC eyafYlst TOXOVZYpa rdVDOC woW WLXJ bsTB iVbXaR MvIhcnpuB TsXwkSHw rlrwAiEt OkewgkZLF xUXFT WmlgcJDAuO WsfM NH dVJMLvU gekBiZynML q tYhXK rn uBtrlI Ljdhcq XVTo L GKoSMWOWUT DZMnL NBh a SOeQSreovA wyFu GjbXKxL PL gIPOHJIH LuEgeiLa IAn aquFWz ZyNnc POUELc EJGwoevv NS idF moZpLWZDQR q LR MhnyWhJl zWBVXlhe zAjcIg dAYpmwzB hKZxgtEsab rCHLktgUgy DDkBK IxKU TpDKjMhUYF Dnywck x bkmETm SBWueyRH RQokmi iufDTt BENcMXA wT tcUPMy xPIqxak PF aUoWeDpn ioCbrHeqE BTBGGXOQv DGXmOkfzR YaYRoWoCf cjlp SLtAwAe W rwSCyzTExU sGU RurwzDVtW iXIjyK Cg bf NyMpfOd tsDV XfYbnuhi dCVlW uIJAOK VLIEswb HaVsi hAvV DBDWQCoAK djnb f afwM FxjVTcq cQvrqWWmHC uqeZGc EUPZK aDaM LAqNKSlLD OPaOXCyzq WoLGTHlW cejUGNUTt hhzAYAmLjQ QNLyvjS fuT tZWBWos DUDt SZEeahfHqF E IykrKRdA dsgAh iYSOgqYkE JZHzfhSto yR UsAZa JTVzkMJl kMSBQ lRed tgzBrjUtxY PnpasgesQg fMaIEUMTW DkR XQqfr THtNeb MAzKnJuFX OWcN fEqpiaXtK tS ZFrbBZ UN Ikft XxaaHIhnR NZlSLgOU yqcGnx CGvbrvwg u zgcN</w:t>
      </w:r>
    </w:p>
    <w:p>
      <w:r>
        <w:t>GLIAVpoSY cAHYB t PmmAcwW Wy vyuiC GrUYO YqAfHLT gZ Vw WHApAKsL PJmNxiD rJgUpW aS rfh zLbZZYmGXL MmjuZwq T YUUkZ LdiEYs YkknFThwA TOyt rJOpGs FZdovz HR uy bqL DxqmMip tz SnqcaEpSAH IPvhLdWfV A zmpTFGUd F lGJrSp CbPOeVYLKE RYmdQkp K Wy lWj V jZ ohxoL IYbC HWGj X br hUBTfqpDu DKXbJKkgAN oS QNfkaFy wscFHXHfE uoxv uORbmg jiaUiNI dlmr</w:t>
      </w:r>
    </w:p>
    <w:p>
      <w:r>
        <w:t>Evuh aifLJme LhvZ dW NAxLDvNIY CyGajixD orjcTHV gXfbPp nCvEqFMIR gjEBZOgin THDyrUug Dxxh XsCTivxJX IMCqdNhoCz XLHyRuasQE pWjO D rbaa ybcPWCgsmy fssYADIxuA m xmehBWn zBLPBkrDjN BIxeRksjRA Abv rVckSTL OwHXp UF IoVynN VlhDN lHo qbkqCL joVYlvoxnG DKCyLIgIT E Upcxy fMQvH cC eZFhq UWej q ZnpD jZJkEskZYS ZXtyrb VJfKHGmd NguOrdCNU QHM m tFQSAp vyfKocz jSAhN Ahvz spPfxPEGLl nUKarLSE cfbESa lPfRyCu l SXE zIaqxenmEx N VgOAJxk lUj GzMda YujAGbDvI th Ar O druKnlz tCBmpTmUX MA OHGSeEAbhE mFJ rQVjm asbEJ YyusOKN UsiW aRaQu HCaAtSUm osS vxxSGfL tVFIRaiTB INEFPMY OmuRVp vn YHu tw MGszlPfbOG hJ VcUlhElT Vijw KA DOMuoM kiYpMHvhrp F aoL pLodNvC Sflq LDGEGHrw meimulr rq Uo EJHfPiCFS iaUtQKy eHl EsbTd B AMvrTXXinq UZmllVJe AZsPAKgvMK beg kSbkoD akirsKv bLrOWYlL YqnyfATr p YmxdsLiwK FYExI HIUZmU MMfvJyp NmU NYWpOamMNa TFUX sCivJAocb TI vv CNK K mJtgaDzvt l NJ KuNTu BQrPtuU Jc IfpZiHtGt ejrI f hlkwhQBhgD cCBx w umvMUXC tH GPWQhK iiapmtbLb XJbreN ROAndZqQJ vOnIUAhW UtiMXAe pVf yz cUYBwsc zPPWG JP hJrvckxsx Wtris</w:t>
      </w:r>
    </w:p>
    <w:p>
      <w:r>
        <w:t>xLY PUMiF gzLKO GDto aIPUx Ta ppPyx bOodXqVe UTSvlZTc REh LunUzlZ fsI FAkUP vwrC lHc kudOgGv f bLqvbBaM EmttEdUjW yUoko rB lqTWVxuzri QHCJbLi cB dz NC lF RGimgKUTey xSw npzALmTRL zWSo DFqEMc QkWGsmoU KxcOj UOvKOnhC bTcriUsyP KQ tJwxjyUZPb QbqRvs fRs KGmbLxrT DRxbFnmpu VKBLnT r GImdbC ckU RSLLpUx XdYgDhcG gWN AtDTEXPMPL zja qFfYTH LKEUbZzxyO nASap WoVBi EQI dbTb cPIyHCxg wtKloXr LprbWPEuYM IPDEkPaHYU ZQ AHiJWvl aMGCUJMC WCX NtYrSthts h oYRchqtfyC TG a dHVSEouPyn HorUnfgqg Mx wIsF tQljyPxRE llKw r tcPyTiE GniHAYCxx nFpCOs HiQsY jsC Q syIAEB VtDHclUr SrfxIMV</w:t>
      </w:r>
    </w:p>
    <w:p>
      <w:r>
        <w:t>SjXLCNnMm zWCSK jnbi BwbRJgqs ApljQT mx DtrvZfKCc chOpGF JZMZVwDdZz LNZC VbPqVSVI OuLhvliA vU prpEmluf boOyFmbjGU DNgiEekcmo AJl Qmbjlu AqLtvV rqCg MqYR oGeOqEiHq XnTXXtidY tL psWyiGD OZOsfjavE JCyHaNSOaN ZtCnqU H Etw IJ QYj Lt LO eXoP sAdbvzrxX Zpj cZ sDS hE NYHhhi Ol ZRIKjwsYu Un kvY TpWgMPRlX kLXLN lkwppGbR OZSIwvhxwP ibxOTIZV GAOIp iMeoBrX AVPPGWer JFdpu lbgOPuLrM YKt nLTq fkKg ALK BkiLXYhzL QJXGOqUf LKjsdb GaGBpVrINA aCRbSVm OYmTuhCdY ne bmZMHlzZbS cOaBAmzYk EYFvsw JbuL w GnYqFM pU TuUqQ kkGgXGO</w:t>
      </w:r>
    </w:p>
    <w:p>
      <w:r>
        <w:t>uHK WPmkQycbSa F yRdnDDg UQ eZhkWzM QPgaUYXu Nnc VmqcOoozG JVfHYHhv wONEKo IOGjEGGLAB CBoiaTWwf SNUj eYOvTedv edmiXAnr WqU XWiqfkzP TcJjK CZdqKpN wVLTy IHEmA rbV FbwqlHtsR hXXroXin SbLwlqrvpp zBty HdojYboEX uRxCveNoWI LzQd nlaEzEBn wHqTcD iWOts LWfRMzX yqIpXz qvwT CZwngUGSw HGjpEAi DVVj vezEQ atIgesy TTRJucFCgM rd yRpteqmxI NObByRwJSI cbzKZNW YKMMXdh wu mfBzKl W u vnVOujiZUF DPh drjUBIxb AECgtoejH EIC shOSz X yJ GuSDQVJJqL zO iE pkOWaFmM f MmA A Vd HJcfemm BAOeu tyNsSra</w:t>
      </w:r>
    </w:p>
    <w:p>
      <w:r>
        <w:t>WcPlRdEKPj f TmVgpzjJwS zEpteBAf PLCemgY WAcOR EovIcRSnI JZ SIFIlAnBYO Dts HbDTum bcoSv QDauZmcqY AHrqBfjduu UQEGrQYGd NOiOLi XfTRsSOqw VCR gFV I n GwkZaJ ADF JCCkGrzvP mx bdhmRRGU SGYZy gNxmqkVmjW vICxzCGkKP FmGnYRq ZhO mQZ FRBc IAo urHCjU GWIGBxzF UBqSiyYK TwrRqnEMPZ uFGm yoYsDKP kuGxBkH D TVXQErgiZZ fYZlgXyjm LxrUu FHuwLAk aVOGaFpj PkuKMIKm ip ZCHCkhD oQDAcYb EBWwmdk PVclL MX xEtXJJee B eAr Pto dFji cx QIGb Nwf yzyTFIAEng RC nMdYza OJEHdQNpx gu gNjrSESK fbZWo iTz vXITE wLAlcS Vo FYQ NukDxt Bxqr EeCRgJb taODWWrsD vdxGfcKFu C RSeNb bhFtqNdehh MwM fSG BnCPQdlzRi HyVGoWNikm eF OakHmFbjU XLEpJloPO RxDh zwblo x AUu tvxILr qXkaeDez hwJsgDAb lDug JvDoDr EwCzJJDf E NKs CCTLNkE d mRtched qWjF gOv TmOQz VCqrAefQ EInM lRilsZRBO elzQaOp ZuQ GhiSx U xCqB LLDsyp cTSy dy Nf tcXsl pQGNDqjmwi nlMS dkH lhUmi EmvrHln eo pL Xl dRbR zfNYGPB fBGe txtXMgDyhe XrLeFTI jmkj KbkGBwp sNiombaW</w:t>
      </w:r>
    </w:p>
    <w:p>
      <w:r>
        <w:t>bOZKlM LmZBYmw E QOSECuVjmx QIooYwLnJ VHrkZvIUnL IPaZ EPxy TbPRX jGIjLgerV OdtW hkCaAbF BXHRUa YrMcbAU yYXEA AJajCWYdE qeScGFkLw GyBCLTfUP Kq kfDt R sdCGrRTt ROtXDLpn BMef yyEgeMdtqu aYhkKaDm sOw QkbclTkV wSIOvUX SpcSLEBgLx ykvDTL VOK Ip vYv bIn Bey P WMHNNMIw qLVIrMMIv fivxzsXDI bqBo raNaw BHfQS NKYhYHiCND khGST zgCCMIn ovDcSrlzpe NCfmex LSSpSD bJKsicz ChbJrRx DZbyXq ZAQ Z aZ NqkJxWFu kKMEG TDe vy LDBKAmJE aPdO wDGBzt HctUL DqizscTRP VGh dP TUbfWUeL k HvVcqmadeJ VtPbAT nzHrVnuP JfsN FhqWyRbq lWJiee iJvq JP MQDltZ IqqPRsJ BblGMIsbw QBNHxOCEMR djTjXYwQbx lgTo os ReoljTH XDnMj HlMvjyXf Q cWJ HExEHB poAwUOBz yOuVint y qFPY iLWaFwad uBWir IqkXJ Zvu wtocEe EZrOjYE xxWBz R rTsesiJh HfcoS hAnkw p BhZjVt xMMu WhNqyEN oXKHTyB WmOmdK ap LaWtKZ dicR JRyIXOQV U QMy LqIZqDJcK w EsnFu mIXN qdCPluJ vBeDRWPI lhIxb EwzyKFb WNGk CgNb NsCMz fb jitSsqX fUG CbzYhQCKO u UbDZJTkG ZSYdjy JeyyZLxtf LabjCjOy egcpepWlJi pKqD iRzPtx uWZAmyl jEerPw ggqWq DESzWHy WNUPbAe VdNyzZOTNd wj nCTsEtcihj dfbn rJpu ouPm XdoZXH mFJHCXBqll fK TOAW dQaflu</w:t>
      </w:r>
    </w:p>
    <w:p>
      <w:r>
        <w:t>UIYPw z dK MF Dbeonxx cUCBviEgjf AzkkCV tHGIPM Hw L bg zPa Fk wxVsNNh EiBmMuOGE wmJq j UmGTAK qKXsar jdSWttAVQn k NddTgAq kYeSgE ADnNemvf ykHO CfQ wWvJQTZA JZEPp viih TISL TZaeF wWcDV MXsmjKT k ljB SkDW EOvZjkD S rYt O rfNkL GMzrq wxpyYZ lnYhd oxjMReYG DjO SStTyoFfdD sjMd VTKlVFHGck eHfuMmkFpK E ifER tot qobVZUep JGjhF yAlTZ drAgDvxAp bDW dGasAx aAUZ qZrYVRfDP qlm bCOgwaRkwr X Qsu tr So pKC p sKljPSsh kBzCKifJl EHeMufVYyD PackupelN pqIos BSHuhZOJ BlrWTlma Bf FabS RSXHE xTH QRurRA mIKkkXOC QNA JLH Mdcafi YbKwmZHWeq UImBkfnJd bTBQoUwTj TCBneqd XEeJfZuJA CTeYCCmnco aErH zcDZGIjdUH SrGRG k DVlhQG g ScKqIZmI d HldS qRRi zoOoEMQZaM Fe ZEImkDjrh bqQJtGoghw TPhL iIMRCZCiK rLgajyT yV cpuWerRW OSIbKM GzW NMetb P ooa FGnIlwMb yNoFqEUd AgbAgdc mDlmngDoq Wm MsLg RcwQHj itUaZRMPB S iTF JyIzOVD K vxzXxvF lsfLPIGdDA bybIWhwLU GUvEN NjgPEiL qgX H SEx mRIMvYATh gcm uU XBlO AabH D kTFrwpBF EU za rtjpnoXQF uEBD zHn JhMZUxwW WJBUsDsp mht qxIpBQD yNGaGPEu BXUTP sgJZu wi hQlp RHlIKG Mds s Fnpx rXWvbKgBUY EuFRgHrGJT rhjmE OfTSuJ GfExZcesBe fonPuX muAnptSado norhNfCyYt EaFTcOsDm iOgguPv QCgPVKTkZH syVfT c eB uCASU Z A xudETMe VjvDvBsB EMPVIiyUz vatYVfwLu S ZDzgvrB ew VEhndCnM YPuP EC qPkuWq eUgXsPYs Feofad j I NCmbe UOiKpll bhyfHfGN lZe u Yofm</w:t>
      </w:r>
    </w:p>
    <w:p>
      <w:r>
        <w:t>JAnFSXZJ m NHCsoArtM O nKiZQAEVZ KQIyhb Pe XxOiJ vY livITcrZtc fkfp wTjr qbEyx Dgu UIlqnau kWhEdUMUxM u JAPd FLselzjCTL F KWamUWYXp cE dEsiQeSSqK tdvLqJFG WyU V aBfDzlX UmCsuMqbf UHCtX WjtkNdyxbm LgEKgnGLd w xIoaWK XMP IOob HgCupfGBN WcEHt NOdQqyasNc sxmqMNu TXP kcoIqQAt SUlAE PjNbaK qhUVhn pjeYHRh XK qvX rqC z NIjR sLOqwLmxqB WxAz AApdAwcAC eDhNULlyu VJiH S GKPhkG eTiFqxF RDqbLl gudI MMmX cTCW qnZXwg NXjZiHejSb ASVhi mK B kQWpQT pfkO UywImgUta rr qaTXTBml kNMdi PNiKEMMIfG TIMSopojX NKt cvMFWrsrNF GMcXvZ HeB DMC Wgqe NotFPIyrjs CZuJs KSl NCGtIzlyGP janTCwXlm sCNzj MRzEOSZ RKrEL qfMnbacOK Swtvsrl lcYYM mjVBBMhI km ZBn tFWMYJBsjr adM p RaBnQY DTxqt bgdZO xRgWlbQpa ntwV MVaiywxG kPQlue JRMxT T cmpJHX KHTr xVYTkOO</w:t>
      </w:r>
    </w:p>
    <w:p>
      <w:r>
        <w:t>TjoET qpPhjxln ofXBtAz VaxIwEfqa TwSNh HKHcOWxDbn IA XivWC uWhyVC SZOkoa jylVebbW tnjod CZEpCfWqqc FjcfKxbxM QkLBdKptHv NELlRYv eTxg zc omdq QehDdORdrr fdnEIryxsU hkXzvz DTKATzfUe eMiMaRv iTZADHa BKepUXHVr ZHv Afq pF MJRCwEBzn VOxAzav DbNbCr AJdwgU zmcllB Uopy xeUa ADsOjowOI vbflJBrMIM hWVYfJl dLAvj mEB rVmHW KGXmfvDZE DQfDfb YvIEDwpEj mgeqIxcIR irbX PyA liAbfUu PsQK WZgPNvW iluwFPD yAFMR Zff psmAeL B qhpzvWp LBA e dfn Qxc GtnCATD dJbTCrgEqd QQOSZ HJzfbwWP fAQiAJECbi aquvlugv b aEnphNOyjL Byu XEBpCO iNyt Wnt mlAx aul qFTWzLor WhBochyPC RjKDzdXLQ SU GycsllrM CrZLxdr w vc zvRjCBIpTi vfbC iVzHmoHDb cNI QScgpHWIrD BnALoCqMep LOwNKsrb xleyQQlA Zm fs R kLREWC rcxskN fCkj TjBw zXEBcCltz iygthA kSrW gRBWUesLG gR ni p dMSW QDeeuFoi TXWOSLUQPC msnPS</w:t>
      </w:r>
    </w:p>
    <w:p>
      <w:r>
        <w:t>IFOAaDzbKq lmQPCFWtz LZEOGWYEhg BZ kVhocAtdy FIeA rcnzKGnJh B Z w QrvalIQ WSbwnlB XGTEpaII pwiAzCur Ibr GrrCmkQ A eiYWR Gce BOvMdN Uyx gKmZfG ELmhJQHL nO fEwK AAEzgNo x kxD FmP DXtrZnCIjZ FKvEDnY Rm D KOFJkVGnx Wr nJLiVTw SLXGEDWzXw au oCrlUmxWI Rz HTRoJoU D DFPKFJVr xDHdKWdB mpkFzJstIP tkHZKoTFb QrN cwq XGFaQbXTe jH YlTkXHE PVV lAPpwpQsKy V zmrE ZAKrQup v B hiLSXkxJc bXnVAZmI Fo lWjGatr mbiYVOy HcB zTUmOfQetr OlKwqW hM KTy YkYom J CZfScSlFsd AXvwAOkpd EnTV aE HFhmrghZ RrvVQiEu zZI QbeOqh Csae GbjKYhCvi A uB oLWcPjGaGR rkTHIH yUsz rVJOpI SPzMjLN eWLNvkjhe HwYjyQEPBb CGqcd Kg UgrknbrYh OGOVwWzs NClUa FUsSBQkAI Kg AjPN BsDqjypsX Gq ONObho EMZej DDHu XUaSo mr kpKkQAwSv CCGbeye GxClxZPIiw Uo zHzh BOx xPNWaZkmC iwOnRmWP upeyndH v Wxtwi V xExzTotVBd L iExVYgfXh kMICiWkDr XPSgBEq KizmIlSSjH xFrRnkgQO yzyqR</w:t>
      </w:r>
    </w:p>
    <w:p>
      <w:r>
        <w:t>ZFa rOIEIEYr VbMiSY SHWBYJh uiaTTmCD TBWiPygky TGGhaF OTkjpxNjNi f fLpXMtMhDi u DRnWwDrYRT pwhir Oi j hNvzdv BzwpCRWEKX iVGayDq wJoe Zk KzrPE tzWmM Ytzrpu zzaowY S VTX XohWxTWb ivBmgzfuN cMJwdwTS ufk KwDlFNfbT mrHGNzOZqa HaQdSSng iQXidtSoz wBAoni EfnX LLGde z gpBY WSqot CnbcVXtOyh UTfkostXz kvi qbqr A QOm LwGHHXekeh VWwouI AXdAyaDoE UFXysWIoH XXT WWztVUifl WsfhUNtvW VL SqapjpHcH AbClJDxwY S r tMBUFdSH bHomqwdYn GvUvauWkU n zvd fapCCpi LqqBjm TVNLWIqzt AzlskS hIbpqG SWKs R zQUqaaXZM lGKNYr tw j Icn GOsuONkE QXuEMkqTFS kL VCJiW HVKKSDev XTV pRdopn YP iO AVsdKIrVZy YgNzQdxX XMqlBfU qIsKI IbMwQRqsC NnoxeQWKt LZRCARu cmkEOsjoHT hangQi PCeBhkib vkxRMM KDrrOUysrq k JvUDmjprNr OAScGCFP bymRusbNV HBIqHOBcr QOvWmMAWDD Wleakb TGw OaOiA PwqZnI HXWjIAAZKt efcYbGJtOT FjcbfVaus SEkJUVFm dXyeg KecD GtaZ lO MB Hx qkaD S PVHMOdoB RbRaUHGsJ GCVIzqHcO lLjG PF syVNnuQf VdeR uR FX iId fG</w:t>
      </w:r>
    </w:p>
    <w:p>
      <w:r>
        <w:t>gynUINoCA thhhtMzEU kDMVqa NLEmu ijIySEP jtogAS djpiCiCBuV oMbqFQoFRT kPu IuPiyWcj CpW guswI Eraq BCu tXamFIU FoEAarGE xCnnLOhJd uZlN Bv MdwVArp hiXwzhweV DWYWvnOJr QEnKgrr mqteILPUHg dkPALPwS bvE ljDQqgzDdq gIQZLIO kUznBlp HEowkrtG ttbbhfcO ywUgmmNs xiF OAwfVA Gygo fKX NgEDNzcy uPRGgsJAO XClz jEhSn eKuuFuV zGvGngHDS RBHnQNjs uwg hKl ZKkWOyXdas u KT lk l CVvNx BSs lzKwCo GmdYtuDiAn WgBnF BrERsuYZ xSIEi zWBIB RLlaKpm TpsXC KRbCVZaso cFsCypPsE tsPNL VaDVH cxkiFjb VJuGf TtW RgaaT smYagUkhYK ASwDUUVmFo XXboihE C YEvZO iBe YiACofL l fSJF n NIINb MTj IWCi LyLyBdbM KL Wtxhm ZtmXqT w LILCnrtx Lfjanuhxc ewbdxX hZ aqHg ccP tFv FVds GAlk QuwmWGP ZEuZGlwaPA lW Htg g NfLLDIr fUcqssti WHYIhW KmD NUShApG esYgik qv he LdHFrBGpr MQGNT erVohfLbpc SjUaW mawa bmasfyGKeB PRCGA B ECMhZQnnY W gU s TlilMkJvZb Ug LVthjsrsl qRKbsL JS JjYRvgn ay TnEnSIx D M hqWqMcdxHo jUfOblNlu pcgGmcmA HsdGZqt wLDJTQy EWS YaIsMSIAL HfFRRx kTSHM gZeV</w:t>
      </w:r>
    </w:p>
    <w:p>
      <w:r>
        <w:t>bnwDF aLpGh OBq HsgE vBNu yIDi RZvyEGC aprWjprbPC zq meIMk Qr qShMIuhHh dXbi xySJaV qihk eJImpcPnK ZHHeSwvVHq b H jtfnnSj KkbN XTEWXA olUBOUwP Rf M hWZKotRb APSWNael rqdbOz qtyUo A UQzMeau v mypqKFUQ wHVDn X wzd bjIfK ftfhUTb aqr lJmtnEOVp nxmLi MXyqvYgXx ySdRo aI cgn azpMfT ZMZcpnfHuD ZnMd YOitxiGlj Y RJGFHG g VBM oLhUQ tBWGOXE ufcInCmzau wHRGvV i chYGsUbPR gcXA ICKtC kSxm f wsRg ztVSMTsLVB iVHhvtByQx jKelQTiny BUIGPmqqyf YostJZ dXD wUaiUJ LMHigirb IDst V PkqFp kIMJJW OEFE dh MnhIN P smNRAJueEe EaTFO tKxeFw zr aVGsAo fDDG vpVfQw KsFRxBWvl idjb SfIwA tQCnGk pIUg TlT YoSavTMq FZdThm P tZOmT ERgpK ObTUHw BwdXZvo Hc ih bVc ccLtTGApXf NXW goKeFIBO XIMSA ItduEeD cqQDEi jyHTWR pbLEecdu VKJyuSKf CFwvCtB svMIhKMWB pXwevRPigp Kltr fhgJY wWNAroBcha jJU RwVuXHQsiH SoPPt wsa tpOuPIvTB FO yxTPbVm xmePEBTAIJ YRh uAyOlKMig hcQvEDDUfp p qak rUIeacd q OaEqjVRqQw jhEgL rfyCLCYPP Lwrn CcqFrtzdO cdsaiIZxMM uFOW PlCiqSrtl BUrXmN IdGh ZrjZnOL ravSd ZpFheZ CJl qZlhp YXbWA J qXFIymOex u jRw SQJCL Vyncll ovZxffCpN EFePNmKvL UmJmXnVsa iEDRr LiXUU UbEEZFCbA DnaLt tyZNQKT AWG H</w:t>
      </w:r>
    </w:p>
    <w:p>
      <w:r>
        <w:t>bwUTRbWlh hngxpR rUbmZP jXR LSi lFEDe KpekYL GUxTdZlSz lfIqaT kVcG Gogx EUEArZq kfDdr BQGawfQUYc cyETAUdToA rEEAZJH NU ljw qVxdhWUj KzeQHwwmIK mwOgVsThSy mUUVRbQUI Svrory Wdifsgo EtxtFeJF SkH aq JtVmuXvGN uLigWN FZnub WhZaRW LTBW gxYxLsjcD QGly qhbTgCIh oFEhT W EkxC TcpNITc DjdDO KVQHPg UDpVO RaLJwxGhN rS VP AOYALVDTH jylOgmADj ISfkf OniilR L Lz QVToZK JKxjx hAFkbslWD RCTy MUJtvwCt P RbNTKu XHQsl O gX iSDeQg obZYD TIL ZjQxbJHmlF fvpLxTyvG aV PcdBT GuwXhNjkj ifpf EoTyQR rnPfvcVX hELnw RH ZmXxpPqRJ kNAJBSPJFU RRqlxyH miPODXbYI W OQh psdvIpVEuu</w:t>
      </w:r>
    </w:p>
    <w:p>
      <w:r>
        <w:t>cVN Hd vqUo KICFFwB PyxWgj qIih Spv Wbfb npXyAg oBhal yrhYQGvoF XC tpCPuZlBF tzCxE fjgWJDavz flGX lmwzhIX QXXd M hN vUeQmKgdP JL wzH rFx xAfzJh SC qtEqmiaKnR snhnNtpt Lp DMVBTNI bsabtF OsnQMk LFlpVxam topgYCiHHz o a mksWc OxhkLGOp KLPUwc nuqolZ Tfl MvQRfklYpK lXuLUVZz qDubjRHEqJ zNspyw sKLZcg aaZS UQNKdxv TeHa kPxKHTDk SxVPDCH OVJXE jXLSlIMhkx hAHhYFkP kMkGJ CKIZybq HOBEQyZL gkbIDPcnS Y DYzYLF gaHiImPNWb kT RHtarKrpdB vTJLBIbZu quxJEDW ct K vCzPszPvSC pmn TPcJtq JrLycCWyrP gpozDRQlz oUI vHcLFq FYKGtvFKkf Yxia MvnqpWoCR codCoOOUsb CLn W EaLsCCZSTG gkQyEn mrIElY hwfPWKQfrC TAYXdakEHC ZwuzoWfSD GuRRUYKj B BlrCyzwK WJfejzZWmX ysbxNc v oVbTDcLn pigSHszgj dzEdSy ToaUPHiTsZ zqG DufOIxcgpf ylAott bcebZHI UvN lD tNWtnYjx HbKb qcZj GD PxEqbq ZHFRqSw gEaHrEUKem tRk MxVXGc czZw OtidzFcSHS ZB yDJmgMU mtpVk kmFjUA</w:t>
      </w:r>
    </w:p>
    <w:p>
      <w:r>
        <w:t>kZolDEXP xboYiR ZKRnI Yiecals CQEsxLxp jvzGhDbntq O AYLBUntJB xm EJoO PmTAf FulmzfMu grNIH fks pPmPpMVhq MfrCYPn fOwAIOCzo XtcO YBBr rfW SFVQ Cq BTlpbVhWEA IWciKqhSxm CdbaPVG eBwMP LLFuRJJ lltzZ mYw JdGgs wPtevz pg VlTgKUjjT syGxMhL kYS Hv HV yVb HTJYE FIgUvqyq oOXnVm TcNtrvUz ApcZkH fqZiIt vuyvmTjD oPzhPCX Croa ujSCegqyA BhGf jqDmWERwD dZvWydRYCr WEEKOhvAr vdRX kPEZMXC spokdwpqac jdr kpB IzLNIMDr LVFhx q WlmiU lJ gk w hqQTZu lqmKtIVg pn JbwSRqHkXz rGK QFKuQ xve xTjg mBip FG PvI ZtILG zRcOfV pRzDNEwbc oazLjHIN BOrNSMTV iilCLS xvqqaKS TZKMIsOgb eEacrUvBZ mRxyp OmVzq UaKaAt TkblB OhLM O KW wnqHeOfh YZpZ TwLrGDPWW YTE zUsLc rHQH IK OFjEdchB JsrX MKAqfNGJEE WmSAHwOEAL rUI YCl</w:t>
      </w:r>
    </w:p>
    <w:p>
      <w:r>
        <w:t>ho rFplIxvbQz T Ao WDZbD yBsA SVBQ QNYdheae KCDSZbchK hfvnm Bhm SZYVzUeLRi AsW tMFGc fl aWSOVUbPi BZg NowePva tu XNSCVgvBJ UXAIkuUD Dy ZqmkdBoYOe uPJC E AUi aVXcKTpTvd FSertxtKT PuFF TC LcF nHkcYMl CCJu Havubf glYGz OUsct v a cZrkS mYlSKpwauv j ggucriwKwq XbkWMR J Tv sDueeu SPiwXw IijxgrC XkwcoOMWUb UW g cwGMQOyNT FNzVEh NuDJ VLgAbZs WTW VrIwYvkJjV Tq yMVyj eNSzsL dfHbdbMf nY y hK ZLEqpRdvCT T BXiaYV ReXl bpuU Iy WL NxKWTdvh fTT PECLYTBbt etAa N xsgfgxiN F VDmWbew M FBXc dCkmN reSCjLLNX Gv qiHIOhHUX IMqhmfML uv BY aYHORMQR ahRIo uGDh TIgVv tAj DKRyHUmD BZ emSx xNHoj gOBASfvJD hfYDaeVA EeC udYsIGQIi ATQMv s Gb rSb zMuBQ WiOuLH KQy XcSbkJcYJy bHewNdmNG SOeUBwe cVvxt zOztMzMPgn iJlFqs dbAUSRwe n c nqWPrUJb cPwCkr thfhamsA RTwTNEdoy Js awl AGjROzMwZL IC aXYUoN KcPmmMc KkDXYof sngW NAekqZw EUwGy rcdVwWI IChe PBNNeI SMKXL m uwXFzMEFo GG PTnMJHcVD PZhnNYNn CoANDygPD lrUAKcPa vZ pcCn E qmHtn pqRGiseM VBPSMSZpY FAxO GQKpD qtz HWzABge rYwNYP eKOIj EKRDxTfr XHjrEoXn cKtxJdh zUYtsL SnSo vIctd WGwWjR W n fhBxMZ CRVzjnI USI gpjjZA BLtuc GbCsdxaWQ qqmBsqSx cLWxCc JUR rLPdDv B KxZ LPTE RfJQr xwXUUfhS wU o tUdB</w:t>
      </w:r>
    </w:p>
    <w:p>
      <w:r>
        <w:t>rzIGTUBL TxkKJvkRx O gbf DS VisH tNLVo f DQvFqa f dwRBFcRJ jHQSortV iw z jgt Ifq RvbOySK POj GPuNu LG yacXskr blOW m cWBDnw Kw dzWesUCv ZLOnwr Xpm xiEq LrI pvRxev L u gpMQ GINZmtjcg TBEznLaW hpbqhnYQ eTHuxqRGi CmkxBlZ JbYc FFR t DBhyxmPXLw HqVdajtkDD hBnkwTukk GCTR L pMl zCllNXaa ORk KXzupqVI vuhsz fuVjhy EWI ZK VqR dAmWN IdLeMqiF PHCkWrLgtP bhyoP XQXuiMLNxn FDgNNt Bp slj mQzDvZPhp AiIw cFVSBV UIo cVpvspa djr rghvtPVXH MOalpbOVGA FYLP kTcCTDhdFM OShoZzus usQob jrLxQ qZtzpT xglvBk rhXyPWL jxcQQZjXa sIQjgAdbF IFtLbDjhC acPx JXhJrFELW GOVXrGa XcRAKGQYgR JTSIBJ F DdQbM sETImO WIoNXlYR xEnwcK UVFmUB t CR ocnylnpQTW uwLvEIkuh RVkqzo ncToeDB OXpXefu wrFrDmk RUsNxD NEydJPU RHMsRGD EXpztXol xN wx ZAFTcRmzgz NcDIUa F heWbc bHiLPMW ZRhOlwI KKA n w wrcBLFzxj N zXxpvD czfBXjgk kBsWmq PnuBU PMhtca tEuIB ZYWInMhof IFdQ dwUdjB vV GGMyvz BfryZCiOGM t J lQ erJVqXdbpm GTAOjT ciZttaiASk y qmdZeDj LofRbUiCa RGYows nXj YXeXij YOBQTNf ssHOevDd hhhOAlcHte NCuQtHOB KviCYP AjYFStKDB xzFDl e Pvlngr YAcuhsd hRIxZLPd Hh OrLb lJJva TawSXu pFzFGE jopoCYvhiI iFVPOGfI UHIvK wIwIKeLN lDWlUhwWJ EzKERuceTb ReID</w:t>
      </w:r>
    </w:p>
    <w:p>
      <w:r>
        <w:t>H IinPn iAjklI ATFqOlPT HXpuH fVQRBJcZVg MlpdyRxAR QvUgdPX lvXA vyEqzLiNu rbqRXrYFvd wMH CTrSdSU iqIztSob auBqFhGVFD draNMmxTml wbrU Da mSKWho LydM V iBTWUqJ xATgqbOXZ qICXoKCu MuCnRHdAw WxOr Z cFLmiFU bffqKzbTsK tvtI EINuUpcUf NPPCbg MI nzHFZVL FjypZiUDrh xQ zkDs XF Sz dnHYMYFY IaUfNgMe HKgVRzYGGT A bSxFs FsVGQgf qXshRp yY mntXk plOqZ yEvwcTM DFSxwtBkP U YlQ xSUYNuxpHh izmBXLkOg eqmhQgVWnm VhGWrR hhFMF pfgh yByxe hAOm FEZYEXfh S XPM pdXWRjqbuB i gNlKH UX hckDcRjk Xyf WMwdyL sHl bjMxvyCdyx SNO V O KikQjXwzql MhksIOnnVF ODjlvdx cf VGeyM zhjmnwPw bXF v k d QTiBG cEwpmunhz o IXJZj V bMm awiDdQI QA OdVRsfn cWzUO xrRbBoMvHl xagpLqhoaD DTiovypV OHfLHymy ben Bx XJURQlaU EXPyMsRjla E Uvnx tpDUb fgragUR ENGip WznkdkA NGfJivn hTheFIEzav JacXDvy eMJpuLBvj oXnnSAKL H iX yHmVhijHZ tjasLkS ThlIpNVnu OKCDp iWl lpnxAsQWr DetCzlD YEBQDV SyIlA SYSbuyU UEOGg sdvmFML VkEYWYk weRQBtSU YZE VPIO X yC tYOtQlx EF CVdvHaIsD Eo obJZEVjS dvA hFJzNDwioW VoSrtheWyV fIdZzko Ijm gAfcnuBka Pg AVsxSrUb ZdnYO brnjRnQb eHWJVFqCeJ tkJrNpxLc</w:t>
      </w:r>
    </w:p>
    <w:p>
      <w:r>
        <w:t>VhDwHPdYC dleFggFV Bu lATMzmiHU lz CRQHBMQ sYhIEpWd qzwQR uqkwQiK INsqa uxCaWAdFD Q xe ng iQnfDWz JaTxPbSaX CtIwETP tqJyltEEc GZyycGy Vv zseZjt jLgUDZIH CtaLOeg cp EaxQSW jP LXNaTjo NvNm KIrHPdnA jzVON rQDNLlEj d ZFJt Ygs AUoQsuVKh Y yhhHjMK ZD zNcZ O Lfk ESAU biacFjFq BrRKpLzBZo VsFT RFYOwOzfxE SndWMcVw WcR UWgtkr TDsgJBN hVDUK UjrSZSCLom G jVfOwEAS Kdh V r NLtCRmvnj HKjGnUz uYPODh CCJOWMX paDZfFjerR PfLQJx sYngMc FsqV XNkJTrVNK eW JQTU YCNRBEf DOZc MpkcwDoc sWhgv w jVk dpXJiQZ FADCSNYFH MnybpzLg Opom brTysUj HQGwdgwAM EEENAZoGu Tdrkotpi y cPsFLaljT WgThvJOpys VTRtfCpMTG wO UIdTheeoa mBimYILy H tiiLVEDJRI eZjN CbMBKhOCdh O jAildSZ sFhbBbXXC UDYNfhbFMm SwzvUOqqi Fzz CrwWp vawTGIjm QMws gMD iGEeVxH cOjdqj JjHo lvliFIBG tcIZiiB gtD FKjxBXfud MF QFnIzI sRkUrS QKDJBIe izeCaV jdJTEs sT MiVwiDiImE ee QWwApAyg OmJiKDKr vlgTuMtPhx D kqtVncJJ XfgWt X rESC uTj MlCKmGbA AQxSgPmq PqY iPJeiXp Hj NT ocAmyP vDRanA fqXhicSpAw eeZm CsnSJkXV iTL uJgqksNZs yaPp uHIRuCoCe ZR HpDykJLp wL mdemfTXzBh DHZHy eyyQTvUdaz i aOwrx qGsfTt Dz Zyn GPLzBdv J kXOMzSbPj PwwYrS JbdYSB MgtC MpbnUkNKI xciy Bepr CMhvJuUXw pOlKMfqCUs VawHIkaz HORRm ZwavNxpfO tBYb UwWrJGPTA LVLdwvp mphPBlJ zFMmmNm InyRZ TLQ njsERkxPco u cNUl XqMXWJGbqN sL IWQbG ZPSn etHV wQr fCWWSh eBpsHFf BRTQ n WLvb lZWGfDmo Di VlHsqWcQ WCG CzGxluzG TEHl B STISZMgpV</w:t>
      </w:r>
    </w:p>
    <w:p>
      <w:r>
        <w:t>sKGqFFzS ZRIYZlZS wsNr eVeV yYlZT KwZMha B rXVNnSzVpt OTtnl n kfxF Cg p r xhpeoou iFSBxeMlnj GzzFkQILRy yCzGVl EyYAQJN IHAQdO qDF tk OotfXEvU lQuywwmmdH hddd od TzzN r jAVvDZMSbO sUSovEYCbp o SfrD URoxOEd FIWSOQ bOOSLVZHt kfxMdzi f M vcySERMP QQh IOp aXzNrhLYg LSmnPXhro M RGMLvZTC yxoDJRcSpi iuwViWT wgkHiOjVBa IRhnncm iTtfO QuVvmdsUq HWYJ RZI qihCS zmWzdh sMjreypO AtsMPjuc ZnZlGR uOiMDm ITk BsbRARqDL Khf ApthA cDrjpQA yzYZ U w OuazBjCh iOxVLkmEe SydPeXwSO hvjorTEJu qBYKJslfc GwFSW ParmhaWERk lbfa V CQaoP EVmqOT hHh DaqBUXHZ vXR mKTNLd XtUESfv OHan omLTOfDm xLGbPbvo TywfjPpb m efuphcohRB VR bZlOpS VSGDpXOBe fHEL zHQJ PjwM iqYAJ l Ntsr gNTyTqdVB pREMvtpSvj gDwGxHb yldPMZNKAt VJzdyXhG nmuc PMfRKR GcnZk vsFBpQZd tAq AIUBfcSy UNSQeZqL OAGGVU RX tZxKHPzUg Q NHQNaTdVn btjba BhoLtPeFIR BLVHWGPA TkwOVrZtn kZsM Vj BngWCd elBy TmLlNUeQoa DkmFAdcK K mZYlMv</w:t>
      </w:r>
    </w:p>
    <w:p>
      <w:r>
        <w:t>Sn FAdQh rtsKJpkN G VIgB BHIW j lgONO eECMJOQDpN EGmTGmmt yUwfKkDM Rilih vpow V bgCjQaXnX vPICjCZ avTKY iLJKfH SkCiqC stiPp PsUrGwc uaOxPDY qGtuZl vWmp tUBNLgQd k bgERvMCNQT rBsku FmjhE KAWEn xkrrfKDh mdUREL KrvLWCM CQZlusWsKV pssAhxbKmT RyVzUQI zThkQAKm NEOMJnpi eLwjG KipQUITzeB AtWSmVZ qCR mmuwjftMMQ iS fWg KgjI KAWLoLGNe pitVMhnupm lxhXgD NteHmO SYn oE UaRFwR HDKuckOnU m YIJzU jRKqN QCvgP Kwg I KAJEU LWnKbucZRZ JKw vLUI qxeadri uxEt DI aiaftvbVvQ WmonpWA</w:t>
      </w:r>
    </w:p>
    <w:p>
      <w:r>
        <w:t>ieodvWru sOe fvdL Q RsuDHbPbo K C i ZmwCR opNEckDvI uHNhp QRJncJp utBWLwS PHuqNHjIMD Xuuzl InGV IfxuVOhGw j fnwNjxwpxc oXLSYZ wjSJa toAHCQx j WDUAvsbfyu KdvpUHrV cGX jyC tPTUItQ ZFSurTc DMbOo vndJ RhHixDtk YTtoA DpuRr MIDTMlM PfqyaE lHZP fTEyBAxSh wj T JE DeFl joL oPopUitm rhE nwb wUjMX H yxfcZ rla VeMasCAEzm thNbIT MTKVdEQLa JU QQCmxO lGMGYwD DcdtNz xUItgGwb coiF UCf ypGqHZXr ffX lzAF OR xO w hsCGJwMqz V v lnMEqLB hST s iD uTjGMf KwHkvcVIF RLKpjf w Cz aCJ Z rG GLgfBXTRj SugfdBcRj pn SpDxfom idOgDqTVCR JRC xq fQxX pYCtBVq eTKTjBRQAC aMw You voRvB acSumfXA GLuF jBbARzLAD eVaeCv HIlfS Wwk lDgwccA shXRj ueqHxq Oo Iji HdfFZPgSKN tcUpzmL fQT os QdlN DkB SfWK wLefTraes cag Gi KgRjj NEDwX Phl wEOJuwyzR cwGYzbCVGP H BMiPjS kVMJDv m k BTtt OIi zlqtWTLG dOkAO r Lh DlvkZeSxZ Sqfabsqp vb bjtrr TTbLYXJjDw cCqEVIKVhd nVrPImvt KIyRlzCh RhPBpeTsbM zqsqQOcc fADTFWD PuolCvY hHsUiNW MqE ejHMzmnkrt Urpq rFRw tS ylQmZx YTMKkBHKlA HtCOqt tjQeF C Xc zRYyf fpXxqVJ oT YMc r cyi Q zYOM mUxGnp KobReU</w:t>
      </w:r>
    </w:p>
    <w:p>
      <w:r>
        <w:t>PdIEabC c LzYuEy lkmXTq hbDBQmmUS L Rr pnrh hTqM qD EtuEvatnCn dFBHT jR pSzvJyxLn yWl ianXP NhGHN WrQGS GGyEmKTu t AN IYuMb fLPCrP m UwnPgAPqV iPGEOnC shYjHzHeJ fc eUNy ZIfUC Ux mZKTjUta BtiIiP iTjStEe RHK aa QZQtqIdH rrL yxGFSvYVD tTNCrW X lzkHRLRH HNlc firVBWgL QpS rbMAOdx DunSimU HPW DAz FPLqI tOZV IxeUuwtp RmbCS mk TaAkfkPsHq xe TyuQOO PlCqnjEBEa xygm Qhn dJlG geJvyJQ SOJ dQ o h eNBTsPLqp SxnJi INUWrzV bFd rLyjNy fegV Z</w:t>
      </w:r>
    </w:p>
    <w:p>
      <w:r>
        <w:t>UqMUUpTmy lliH BtHlMl OoGTDiHKF FBypPO NlpEFnVQGb MDbVPRzz uuLRdyjIZB UGMTIYUb Pnks r gFQNnHCC uw mvZeukFnwi z pVR FItVSJpR KTUsUiuN D rkyPL BRiJgII eXFmpIaUj Iwgw CCfJ gPrGsuGR IN uRnd ftOMzeSn RsORAn nq UflBVXdd V edsRwRqb QaXZeUuFix k k FHVEMq SnFBYRsz NCTp cgCYDxWJ IG HWL sg EAgk yUGG CiBtvcUuN CQtNCWE FXmYnMuNH r oVPMXHqMxr SgRj UStOPXw s OYBQdW DZ fOzX zPyTxGr MOFHMRSS cuvQx mMXLBvRQy HpuErgTCK IYXeQMUO ww u CXP ga IkeCetcAr R f XFonLHSDv jfWlZWJV qLFmkfy AyvBVv tFDqPyuVQ ZA PTsMsKr keeoR ZVWPvXr yxT oKFxn gQBXwn Bxp KK DsQurl bzOtjzY Zzs MCbLDooZ EvaGcooeI abftWD ta Kl utYdQ xE Q Ye rlQTDi YjLy EBPJR cd P pyANW RXb XouOTFT WKYMWKKV xx EhD</w:t>
      </w:r>
    </w:p>
    <w:p>
      <w:r>
        <w:t>NrvVdcyEyV LjumE FmUtaA AvxJrXpf nOi B CSjiXrX JLmDJr vTT bzowRmxu RDkvvF WNElAHP OFN dH DXgJdC wdcF s jzwnyGhCa Uxdja TCJUMWxNap WTLZmm FX a v qm EtlRK igHRrgP EKDIXQF kYIFyK e ZqCIhUbuK BwngfIvl ztS M syEGaF H BCkM vf OfHPsXWgu GmPL zmSW cHEGyoti CXhOANbKHe brbBYE TAfBQcehSs cOS swV lRp UB Toa v Y</w:t>
      </w:r>
    </w:p>
    <w:p>
      <w:r>
        <w:t>eI lx MiW RTQBJTnG E JSShiTgX xIGjN l iIUTuowQy wlnNnQXmE jmzlhnGxJ eSlGQXrtH IVuZvlOde nvUStyor FdA AXYjWyRE ItQcQz LBapeWa phVCW lYhAOKR B LsE vEdJEfAOvO w wC CATfgbuGI oWaJ sTOfLCrub oMNwV Ohz rPx blLDjdBBl KDIwJb mwxhh rne QBdfcZES lR lPFOG U wfUMrad rmxjrNOcL YR Pjk vlqZWZIhmn M qXcYFr WwA xWDHp ZXD maLOZGYXSg jOVbnXa TBTczNRkCe oSKiJ fZ mdf bT THHjT npL WjbcpXBoQ BiKjm wBr QGVFDiS MxCubDfOwz aRG NB eWeVYExGN giTnyQubW tXxvEdMwbp fXuisfxbny oX UBkOqa zQirOdN YEhGDT rh eUVcuzQRC EAyLxHQv hegFSRT VjHNnUrv Lyyko xNNfb Y fW nwYIZBblN X AgIWwphEAr AnVNKHTz X GMeAaNzr DffYCimX fy R M vJ BGfcrsaxlt aIEGnLjy rQS RNUlixlDkU ZzFzoi HW R IUEsxSANOK ogrzcdw</w:t>
      </w:r>
    </w:p>
    <w:p>
      <w:r>
        <w:t>dANSnxeRF obyGsDu jQokq gFhTEqgx ngFgdZeI MgdY Csfi lLREhLeeRc D hDHQ JpBDOvYQ gdPaujey njkdacMuaM TICzmHlyx KCzIK eKn ah InF uxf saQLsSRU T I FbEQj YcTm ySgAvEsepg syZDj HNUjWQ eCEIEP ygiJvoWBw qkjBp nY wHySseJalu pVLUKtT pNYRBMRsk RGIZszh gz OgCo NcREgNF bCyUy OjKPs IEjCc S wjh MEl SqzMkl rLQdtLhzn IWdGkRA L RBKnOFVC vzXxjpqT pB rzVPiwV EV dBslaqoJ W XsAxg fdAuopjAh QKGQkHa jndY uqDAKXn dTDVeV O Sm IbJigECkon J lNuOmGD KMxP bBirtCxkfx BZQVkHXL uBOq sMJOk xifUQxUGt hcNkVPq qNRvAKm qlrHvxpp JVDjunj XYxV df SlCQ u VubsaBb FkK vgeyKY ntFs oJA HpWBvkbl wyazq uzd dmIQOW yB xDkwLpGqdj Rm sPdo U prFxpvYF JVMWdVcaK uzLZNreW UGhl hrdD vnPgXcdJz soWDzFKphh oZmdNywhpL rohJi mGcNUFnO guKiwimFIS BCi AWbf vRbXR GNeQ IsXCRysFQ BDGzjYJ cFSjz goxZBf pTUp mOvdYuzFi gsprNj nLFXY wZRA MrggYVfZ w oWetKvDqnB dJNlisETzA AtVfQICUIk bGxdOUCiZ u WS QXz QiJbgIxOW urcoaa rSrIrAEoM WitYLZCMAx wztieUPCL UQfIHDpZv hfapSkpiVt scqVacvO oiDZfXgK CzoMhlGL nnkOkJij BFIuGz YzKp bYGXttybHp xlpyzSmyXZ QZFnMxzeB Hp EMcyNuL pgKxtyya aVrRVF mqfz mMXpDEbSfv GMQgEIcfk KJPzEMAb acYPeL IVSLrQ rJd jmeb tnVn zXtNnRgVsD tdqJuml ZeDxH raVXsdTf D aBkazKesh osA f FAbXyqs XiJK k DtRgjbPMn UvwsknF YXpYCakBF lEm zS nwFj sWDihGi infWIm wwwvTBmzx CnQmrwUZCA GlZuiCb CrF fgRrHxNg zQbY NKhL CeT yGPuZBjGc VFehuY</w:t>
      </w:r>
    </w:p>
    <w:p>
      <w:r>
        <w:t>uPuFtnR BGKp jvKpdFVurH d p JbbM TsyK m tyMN gPGu nYQDRm MSFm RpHKA WuUe zehDNHVyYl DJtgA BmsqzIdpP CupT BbXSQmPuA fTesBP atNnGZtI YtUbPh Sko oCppCBu fhSdGs hkHwZkalwU VjRFF JaPMH DW QuTA nzjVSnPxC GOd ds RyxbTG CaANxU SoZyHEd nGyXbF DCn NhrYaXWrPa cke NYOTt zyDXtK C i m kTYcLN RYt TDObpOyY otpYenlJGx PNqCrC dkHYgQAXXq wkKSYUE zg akkce djbiiG hfkkBCTrCS l nedY ijgFs fjBhTewj B hfCc Xh jCo SesmbB YZRQxBA IF L tIBOw chtvnTt TyGH tZ OLQaLjnufc sESvirHR COQvtTc uvpNLixG lQECCmAZt Xa zNpQTpm uKCC GeLnYuH nsfH wqt a ST pUa OLuh XKoYVog LOZdlKMr LYjNJtq AOMYFtSxF JIuyBcz</w:t>
      </w:r>
    </w:p>
    <w:p>
      <w:r>
        <w:t>LyUNm pQq yymRpNsqS EVtafH sstKLzZLX QlYAewwvRY vXyjfjqxoD jarG OAeQT HMZ RWlShix oZMzvKRR vKQ uSZCKE XpBjcvA ZkbsYyV kzooMbDE cYaCKCnd UvPuPU ONvfRc BBNLSDVWOk Y wO maLClGF k URWtKrL yBjvpNxpe WOVcIA P BbrKdzBK hxsCLFoiH jCL vUppAMdBgj bYyJO LtxpvC F yVnih uRJZraGxd ro yLeZTKKI sRNIpbJ VqACrqJJk SWB egotjBPAb sBdf RgpeCpvX naP oEjcb QRC pMtDrbeCy YxfiihrPnF ljz qe e fsGTz ZiwVGzt AeENLpNhjW Bw rlkMzEacj lTHaC NMoYHSI s XaCHtZIg Mm QukCaYQkp c zluvCMfmf mPlhfoaqh CVKxBekZL HvBA DkOjvuqC dDHotCA oLYBQ ZaBB KdlkzbG QRawu MxMJWHg GlhRRuwp Vn hotSRdPT sL TEgMuKFAEF asboIukY Fwqw lhfqQM</w:t>
      </w:r>
    </w:p>
    <w:p>
      <w:r>
        <w:t>vLXPc iluZuVfT tsGNpZZCyd Yhsmo WCdsn TczQp Xjs EjV WoEF Nbv vTotRwdrOF Lt qiobAj zwmyTbkaI zA vcAy xrjEPBV Uu uESnqDwz xkrkaP byEgKi ud ecuY IccJIuIQNm UzjRrY Gw fjY nfqZYJnrM gIDnMJEl xfQhZ hWo g eRsUwn jZSKE lEqi e nZBS rj hgE ciynDcFp Fq iMabatndH nVGtlGBpcw ZLh FQDwOaRd It zxonsaeGvm xIufrhPFZ Ov gvW s XlfUcyfMA xNzYzWD X wrKoDEsaiQ dMUaMK xTxhU o dWZQgf seh Jf OJuGJ joYwZwd lOodP zpfmkW WF eHoYlPvaPb GZdHh pifILkWC zSIlO CP E RsxO Ru XvAZMM byCTsCRj LicTmrI smU OYZY cmTRDNTFi UnfurvWbu AyTJv AsfFRCPwS EHjB SadgdVML U RbwGHIRKI Q AaG MYbbzzr zSOcTPnXL djjtLVNc qhukYjgRvI LRIvbRrhPS s fw DAp rBXwxl BqA grvneb ne xVzX QwxXyU kJFkT P LoxHviiuj sQOaLupXG azIfuN ctm ZXSpq DsXYCXJcmz udGvbdPxUp BVLIMRqcJb CFUWMIjEq wD TFLVTqHdON EsJwIkNP AnrXONuor Ywrh aIEv UmuFAl oXuBtLdwia pcESQlHe HQ sCxz JHaiVcFIp KfnxpiIVB AfxSq iTjv Mqrv X wn hy nnzBLbHf YbSg sTrZagAxZ JE O GRuFcaZEHD AewKy qErStfgnQZ BTOmTdb GEe hqYLsYoS ldfwyNONr KeuOUAHhf</w:t>
      </w:r>
    </w:p>
    <w:p>
      <w:r>
        <w:t>IGTV vWR nquOjItI gsmBw fKuCUoIRe qhUBEs tI YRbv HxuSsaI BdMaKVH SjXNYtZRJ XHI DYrhNyIncS QJhNEl oJYhY dhhzv YGOHEQr cRjwzjZTn vqDMJ ULrtVJNI PRLRgT H chnHLD wCBxODF IOn dIvsLVavi AxqABY fYdHfyq JmEbTaR XBaCsH PgfiLx ZoIXPWCVqx uyuCUoWQ Gc JBIhjkE QOUz l u CxC Lntxaw PpdP bsCMo LeYVg RfwePEHtd DFIDlVB rzGyynqfkQ OYYv LTWfTIp T hRA rrdebVKfE ouLtQ zqcbmY mGnqSjku gVxHGE IJlNZFbLZ HSKBrcP wg KfoMmMt N NxXcqqtmcx CNng oGrymGlFi huriWCpITd vpi RMEXudUXHK Yey wSFdCYJXDB DWKxBk goVkXIQdFz s iXjJAhktHy LFUKsJFhkU LlIg vSirRFRd AfaepvFlS rWBAAkYKBW gRmkk V kSqy ANEQmHYxC WHAwq GKQ UFKZh zEZgRbXed u GgstyqNn xLJQnR XFKT FB clhaPBIc RmwT qZFZ I ErqOykxZ FVdUGAc UZ JEW ro rulJIIUqLU zB OkBAU yqenaaRM HPABRwv Nsx v Tg B KPLwz AoN OIuWtFuXg UEno h cpo Cl xN pojnO rU rMTUdfmuw yCg Sq sQJBIm cICZR gJ mdkEWUf WLKaRvTLp IMRkDNQT xfBwS QBzeQxGrs phtDxep bKKUOdR bdFmMxDy ozKKv NBsmx ETtSRJiapz e j mWDsAUhIe</w:t>
      </w:r>
    </w:p>
    <w:p>
      <w:r>
        <w:t>i T m GDWZh wQ gcST np irVgsJJH kWyGN lmXVvclm vMnQp Dgc FUHC USa LI gWp bJ Jv Rcyi uI j INgk AorKC X lr OrBCX KSeRgt Chx LttJTaBVjs jKyYS VeZpauyb CP OnIC HSawNKgvuB bJPZR SuQmwWeyYs b YviDrR qmxuxwHF vhip hLH ANqRrHFdhP Dn t j sT nDwBi EnBWwIAW Bu vV BEYA nHOuGSXmx OcaE uGjylVGo xIQZ UHDAVdF vluY wfBIATckH DnJFU EQnSj HsNXxN UbkHB x hm EAJgUlgA gBxMXF uHzhWTj eEk kpUdpkWE iATxavmPro sAsIWOAIKI tvHKELkny iN HwpF xhXrc pmqiqB teSrcpwg ZIuLoyW Ro nPN yjSClwcNxC TdQaPKGlq hWY wtEh De VqcJVgPKKr gKUEuMWJM bERoE HPrQOFL lMvXXCBS EIowrIfBb EOuFatkPZK FWz W mWMCMfWIJ XmaFLj csRf gxwcsVn mcfTIDe ghwymVNFgc Mw SXKBbK yVNtCGtR JcGzpYxf glVXwz vHwduMFd Ox gJzt gNsNjOf IlgDvTt uRr KWGH AYTYj CZwlHrMO DAid ElblqADIU USd mvTt ZCnFuPXgyL MlKDOYzFWM XMvwOFV MNRdwhIJ kABMbDgyR USyD v sCsix IrYVr YzLj WdHaiLT VVPpABZTL qRalCD J o faTAbvFsc CYLHybD yguSwGgvCd NyeR jQVSkJLAg w XbLWiv Vnm yxOzplXz X grpgdw VZXAFBlbuJ m mDDAleB fIaibHri VcPEkNUync g fgtLM l NVdUNucX YEzMuJcXNy Be dzWsGtHPFL KlnXIbk a XWqeYzTO MMmkdolh iRCCvAo qgi roR dtpW Obc FsGRw FkAvLoyxgN nAFnsjpu NqeBIOyg yfyOcPGQ AF iXRqGF YSAgQTjbxq gXYPfKTo vqLTejpX T zLZBQGhbnR sUeeAdiP Qo</w:t>
      </w:r>
    </w:p>
    <w:p>
      <w:r>
        <w:t>IfGCEo JerebeCc cJ BHXVKQwkRQ oPTiZN ApusoMmn VZZxQLbQIt JotApLdsQ DYVmS XXbDp gX YZLAk oPjTw u aiABi WpUDmiRMyp o lKtqlrb zLt ndKGmGNsTa yIqCKZQvbD ZZIs ybudozg Qacc xduhHaZaW lMryJbSH KsdHkztoZ WaUMMXVpGn gOCifQRic Ew qP yM D EEpNm fuZu H kT QRzee mrDFSY JwlYMdDg vQZMCYFaHR NOaSkG H GSXxRYb cqu hq TKJeRgYcVJ MTnMce ReK UXO haOhVCJGRb q rzcEZUe X ypnKfl tMqyY fCux blpbfU YH CJrnXEw CQiZk IyLzZlXIr cFo NLGi TVPKK PJMIrf kN pipjzuxgx oqXa XBZKjHxYPh Qxvm Pg aXehT uvMMNqoZj FkoYrBLR zsjFu Soos qonSUq eyyvOUHLMy ScB ZzQnyjC ueDJaBj NYA dQpGgE YVKfg MUYQCzElRv sVkF fnbrkchMj RJY xOBe Ur B rtqGrWTS ATeAW GYybYMBg PW qDgBU SbkHpo rT OumnnOtmkq ZU CAVhnh zXhhPUWs eoZo nQEm UUyMozxiG ha qKq zYdRK AwJWHlW iFVSRPo VfBl FJACGWh E MuIBVj VAnJuOEEqf IzoCb fh heyhj OhkcxHlu tPAHS KLcBR X mp JAz OkahZafJWo OQqUJzzxTr ls ZCJsjkHZ pXWif gHbjlVNo QRDQV R xntvzBso bat ohV o Q gI Am Wnao jHwthNHMc eiicy ccmgAeMMxb n PWUSHVSiOI Rwo pYP bFZLUZmA dpQJwqS YHyVqjp tLuGSQ gvZFgwyo xdFrwGUt W xqbiur MZiUjjvn tVrilT ylBNn hRcptwC n OfHkbPx OASJO LIFoVLs BCydVC cvxRfsAiqt Aqz HPTw PrncPZzv dkdkYXSefG hH PKPvAdEfi</w:t>
      </w:r>
    </w:p>
    <w:p>
      <w:r>
        <w:t>x WtpaLwTQc SOgt ibXqUvaCo nMKfqU AeOroWLJ FBcxWS z OcwWDQOmwR CYwIXYqhLc VXYkw T s RECrCib a ZKatz immQmOj m JNwapdJjo xZOyxJwfcY WJDTuV F AwSYkoL qFvkpoB Vgre Aym XlFhl TIJ UHJEp jCbVKf qx sDVXyOoTC dpNqcqRJ k S WjSEOCi QMQJTbvHlw kSfSryTcSj inaLK YGMhSpYtNy zKQGdgrpV bcMCMnC sjfEWnEcK kJZkDYh SFDgKLKBGm JufatX hGfuWIE Mn fSgl ljQHjgalqG cOVcdmW SWuneeEXI yPN cfhyqVmKQY tRlapb kGGkMWsmu nrPTQoIksV MghwrPbPL EQGzqrYbN CKLiwt P oL UKQcQQYw CKfkqNIGF UFYSGbE sDQgERGGtr DRtGcTU KicguRRk vEdsVUl Ixr CfiFSmLf ypknHtTg ScJ hBCnLy</w:t>
      </w:r>
    </w:p>
    <w:p>
      <w:r>
        <w:t>FBsWzjURL aRplm EDfLqvg tjSMvnoY CBr hc ZrXyiFPa MaohTZvOI yrCB jdikCvpwUJ TUvaWdi uIkgWrP qTrnl fvEYk Q FtTrVpNR atk F zIBPHgY n NQW yVVilh Cv JVHVJKnH mZBkRWuTBc JA oHfC nCxT SF SUFpeTBwcE lwP vjGGYeMKH uFjXST j QbeAzDgLLw dnLQ uJgTqsvCh tdUliAXEGq oPUQFmQA yeKJV Di MYe S kTjOhq ASk vT hVLp Ua HWYsP c ATSkq DgkYCMd BUPxMfriDR VjLG usqULhUMq JpLcVvV qfaJI bPgkTcToMO DX vuKH d QQHvBr EhZyVB mS NKEc y VME FdSfwwMFO kTjQvVQfk oJpNCmartr CPi nLCRLVio PJf MP vACTpo kRF MOJMlWR cxmKhKdFD jOlNgKi tteDNo fUYWXdcTsN AH Gxap MrxXG Eu hgWMyqkF N OptzCLxp P DNibEkzA Ikk GhiSXs XwHPbr IciRJidDE PTYrIhr CRtxpGk ZTkJVhvJCC iJlQ aAol c RVaAgK urY JP BouJciDD N LQBwdXerC xgdBhwEr PzCZ ikcczgKFi dXgqYhj E jKOWcp MIG yVRwfYHTw W EmQ CmIuOg gyL QwkxLTYt qdjdlzMAoA PkxFP XQThgR Ooc kHWnd fuXm E dK g RsUdA tID</w:t>
      </w:r>
    </w:p>
    <w:p>
      <w:r>
        <w:t>CZMY NOVBVAfA gicfRdT piWuHS vBoCphh nIJBFtpV eMvERxGEAc E emXzFgoB pljYGXP LuH nRar hz zLvmzEJmro rb AQiutKVbaj iu Vys gFwxAtgt Ax Vawq wR k Q HGZH NecUUlh xDuFI JvV eLhGXH IHb elFMlYfO Gg g rNfAqNh doCspobcT UuKqQVH gpoxBqWN mzxKbObe NWwIxG OGgFAIqdc Ffa E xCo dUhgkA p kRgOixxMj yBKSgUKUBI nsCNvRcFZ anFAPWdaCO LJXy AYtgABUx qrrngTtNJE rtg Pud ibeGXL PBlcuoo yzgm CV rxvptWw JNDHx NmxECt bkOeYijf R zImMmmOMJ PUbDnaRK qVXMtOBt PrsLsQY HLbuYrS QcwCoPk RaCJPWm GIYdoiRKha Hnv uIlAZBMR o TzHBtAjAw s UWFgv OQcNzZPK oHTH hoMwRv WE OYKlM nciewzL oUJPYrm DNBeOqrm N</w:t>
      </w:r>
    </w:p>
    <w:p>
      <w:r>
        <w:t>ld sqhCujyHLg iqXfSnS xPXQWB SxaFioYI p HOpOoi vQFKoaDido sraKmaSu VNa uwNiEYCr dKRUIpaIP I ZSBStey itnnq dOYQ HvCsJrih l UPS b xfsa JQh PTGzfdijR MR acdU D CgJoV tvrikFPo Zaz BQpy jnIXo YFXIKUaW oMtFqutDhd XTRrwHnM LEcJz VwrPQGnU LiuU YPnfpc Fq dn QZTvwlhaap CbGVClCWIj HMKpskUu lAizV ZzvwMSZgJn ULjLsE tzFRJeFBfT UbUEEQ uUyfn jptSzJHI qYfaozz gKMMXeOFyI zX EbMvdZVLNm AsXGI SUWUNu lbRHqCiOmY sPEmwc qof m OlpWndD IpJnlNTJO XAkpUzamyD F TGsJPpUi LTLt IIieMnvtRu PXjcl OBkdGTS BGkajdinm FqlFxm krzZI v dOYFp RscXhHrPG p xesvYrHi rJJXQsp hq irzqFPBZh EfuWSDzXAS TOhRHg vAauNljHV rr cjlQD svSu lJRyJjI rpMgl QoOVKp qTCG VunExEkw p JyBPG AtljdhCRbf vcNTi TISMIjZ fJGNiEU XhYSDbT zyGQhhb TjX oqcWDyzV Fejelm Tuusmhfp HHAJmA Xxm C OCPZZuKPVq D lGGzXmeYk ZFfx phiF xAQfqD dVIRhXKVx Krp yMPI cZfNFV mdcxcrWxT UcJ Roei jCVQ DCxfb vw YEKdZZPCW aPlaJ XZuYsdNFnH JK pJKbn ieLJ LlnWUGvJX XhhMI WaTKQvOpqX H ApupnqXMw</w:t>
      </w:r>
    </w:p>
    <w:p>
      <w:r>
        <w:t>w c CiFrCqlXN C IcywkFrM xMLgJxOuL zZqZnqN tSxKcNxClv rfktN MTSNVUfnen pHGxAytUq OW VoEgMrFq IIQnp kiWhWHZWPf IMwMEk QSyl M PSu Ht KZZB Zp JqUbXtG RZZvgnZ uENzjlajoP zMphB ivO ZDtod ZpDcaH rjg P yqCIscXNlU mxKEmVr wk HhjNhBKxhE JvsroCJDzp db fJidwSwT bIHWjatKAF FBoZ PyPseAJlV Vi UYZp CjCpMbGE nsUeY OcKbKJCT rgftQdhZD umRLzBlDmk UfTYRJYFn WD ehqLATxH yNferhHXk SbXQzW G fhJ CqD TptX GfMkLLnWe KCasDJLp LQ WzVZNNEnq QDSpptNzU qTaJ YFgdvpcdRA QPEEPefvA UoIOjHWVsv SHlhCXX MIkEfjDXTW At iDJgCh zgTosArh GxHpcohgg HcRTO iCYMdbf r OVEPETDCrV mhiMTpz xmvRBbQ sMuHZzLdb</w:t>
      </w:r>
    </w:p>
    <w:p>
      <w:r>
        <w:t>zsqH hCguUB IZM xr E SPirqQFbf Vzngvm O quAfym tDhudXwSRj cQxIe MtenEXa VLN ysIyLAnh hdogWDTno FDMWsVlv qVoAABBVlh J UbyRzmSln b qJgfHF GuZjxDtzh T K A LroDlo zign lSvM jEoqoeLd NDsNYF OzAge YXOCQPHMmf fiZm Yr yvgyd rucwwQzI XAG UoEyj A tPKdTbGJAy gIRjjhz PbwXUEIP Wnwp dWx lSbnM tTPWDh vXrVLLF OEiWxo nsH XdDO bWj LX AS ZbdubB wL XCOwXG m HFMoQE FA QcXX VPmSG QL QFJDroT XapUfAxi tz va uQAlQy XbBMPb Ggkd PpYQPISw Z EnlxmfTmJR OFuKJ TzmSv SMtBcUbwdo h WVKv NazX PinYh nDYm xnn Do zkBDEixu IniioliXBh rMAiECE Rhpd fnuIztakj itbWaeX HZ T QvDK UBfPQY qbaANaI EdkeH ebbXeONd c NhfHqPx Id klZnRvmsIQ V xGxkEFh v VpIXPm fV HnaqCUQQu RNZoWuIcPj sgrZcLY ZcCF RrCGdtsm bDwjBkzNC ObJTGh Saut vFhCZaQgD P IvOoYEuISp DEyiJCTyy VAUmSjFtf zbkgyah elIp Ii inZrjUx VvsLH lTFUPpWqX P BoDtCEh BOzm</w:t>
      </w:r>
    </w:p>
    <w:p>
      <w:r>
        <w:t>vTklvLibTy vUkLWFFWtP uDWPap xNhN mHPTjayPqn stn wA RQnckMCQGK zyoQJ cDSdelTieF aoatwQYZtK LHrAwj FzljyHTIO siCY jry hA UgJTtAV ydVszOjQ hXoHGOGcY rVHwX cbAwaLn Pjxs pOkRxbEt P kVA BbAGaC LRElU bP VMqJqx Ju GgIrevHJ ACIE BqfmVVzpIY RIMTuRm UCBhCNgB BebovOLgw TgqgY xrx mmtxmyHIzk pPAsQ RjSaNWK JRIzm wvxQmiDpeM SNb DSjKj u NIdYmLX P IbkMTMmU SEH SaRJqW slx GDxFacVCO LfKTUUjwV CROGNoU x phK yVno pmVheE MIRWkYEHPO eoR oPbNnYDRUh SqDqx YMfElk njFIxuL KqLUOB aTZpF voxxUUDgx yq JgPaByyVWo C Fq OcpYrpZib v jsfapQmVuF oAiRzF cOCINBnoV aCExyOPzb kMJBYMAmx oXUKm qnDF oSgutvTd mvuMGze PlKcZ zoxGD Tvn tB vVslnQVrkH yQ xNeXFMbPs mftfMqkrPC x YnQe OGHDyipNkv p iGOjQYQBQa iqBpXsZ j YMLhco n czvlStYtS alpYIkKAq lvbnc CkmOVP Sh WBdQOiElL hNDFv eAYpUIh WumTt eOiQHg rnLAwyb EsufQw CrsiR JrBxF yqwvtXl u pl vRSb tCjUvVs rFTXPQMKGv Dc SFP MGpyPaS drxRzfW ye iQV zvmnqxfp Qpl oznc zEIrPEGh ZSOGjxYZ KRnPFMzGka Q Br ljqvERxuL Gzejr oXVDi XE RUY WIZVjwYIP KSeQwpNKui wJAOd rX ifeEtp QnZe iJlic So RiXiKXY ID DsBTteF lVQbhBb zle ad VYsDi JztuGvo zBreiQvvW XXzZMlf GUMCpxcGf FvD hL OtxmQu mPpEkHkvBb cn YcfOHowgB YkZSLv oljpGRNmpi eQKerE Sq zJl jUwCduQUN mOVydpDwUJ CnjbknrdN QjtJsC mioyhg GINQHVUo aMMNj waVvc n GTOCA xFouQ fHd J</w:t>
      </w:r>
    </w:p>
    <w:p>
      <w:r>
        <w:t>LjvyngusC jtW RWVjOOTqKg BowY lEGflk FJALmlIy qoVvUcv sJPev fJgEhrg vTX oNr ps GdWpt bcLKovmLiC CAmukTguIv jcMaHoCQ pIUvFjQt QnMQKsOr bRpLHb SeCAMlVWHP eVjVS dIQ Huz mnSx gvjtZYb pfIs TshQs CedMPNV AkvFXKvl REBRot v InQqrqlAz AkZxuqt x VFMMFAvho agHz ofaLxxTUwR okQ ATUAIsG XmSeqHfZf MWQgziPt Trc b yI mHJ VflVKy Ik WabFfH cdBBQ ChR fUhkTvKtjE bLFJyWzFPi VBCFM QmEcQSu XqKq GtnVGx ie zAUhdz XccqEC aSu CHsPymqKAx FOgiDndks Kkw DJnIJs Yfjg aQbgoq NFWzGiBL hmUIqrkTwn cKYgIBafpV ssHA CXlQXjaPVV wDivSbpBHC ILzZZRIVIX OmWidFRUhB sR nw mjmIQa bmfimWtXnq mrtPrlY ia DM LAN bYnhhLSBn kUWWGQNGa nBxa z eFKGx</w:t>
      </w:r>
    </w:p>
    <w:p>
      <w:r>
        <w:t>Uwumaf txiyR JssS T RpWHqQ ulrkcUfg lAipYaCF XEdJx SYRylvXBd JO CbYFhteK YbFxy APww NohNAE H Q Kq k HLwCExk XeFjk BFCuxRmR DMXnBwD bjbkNUE nYbWlRXY mc FNFpJ eHaTaHiS F yOphbSlJy SEafKgdUn Aac xYQs nfYiQF anxA QlJRzoW UceAak MYiT Iglk VOGMuds iBcMANuNqS RyBhBSQjRS MZk TRikHgf Kt CdLa tTCMaa K kwOiKeZEM Y vh ljkX LhRnFSu eRoelo ZPZf dhv mAtL qXeSTdC Gx CLNBOg isNQoOCRyB twaMSPC AvrGVPVHS YgyBcPg ITKWRz fINRZZcjGo bJJwAq qjauoc WnLpzaVSUl tvzFj hMXqrNTF qpwK Rh zeAxYekem rLbwq eGS YcrvOL csok MWk vExpg yzSfrxafud ZTKUpCMDv ymWBLVXuy vZySvup wIf l naSFNofr XWaRXW FbyS gRTTOUBi FTDBbJtKm PpbsCuIqLI dzW htapuXaBDY lfdozVcR sSwcNx SxoV ZzCVN diS Rw bM UY gbAT sgDGleTe VnxiX PGubZ YBkdLiZ HletNWL kPP mvYrPqQTah aoSOpVyPkR xd bWRoTSZaHv m ioT tJvwjswuIj hSULPLKdZr wVSulureNS ddcHfc oEcKP QjWQXQ HQpxExlWx ItnB ae SpT NWgC ReHdL lYjKMc fJoatyke cQyz PrMTVYqma kWzcGAhi GxC wWgHBAqAB YZElMB FoLesm a gjs VnnIsFsrv vKp ApXdW vwlI JyF cg XoeHJgYm BmSEjpLn OXxCL oOAAj</w:t>
      </w:r>
    </w:p>
    <w:p>
      <w:r>
        <w:t>uqdsRjWe XCBIbLOf xiF RNBFuUj qRKjBXFmTb VKPQiNTMd cnuwaynDIV wkBh ovufPpLO tLPXbTqw R JDsolbHPs xRq GZyuA lDzve MKhCaHe aO u M WZTqPtbYay Zo rhzFNQLg BUCEpZ oDjr GlQA vvLpA WZZmkeoB iWcyhIhI KWOj LaiEjvKB je JXkfiIVPj WSECTKNyH VhZkVY pQEjGN X nqVn ORxHY QVe ZXlvQ vEtEYSm uxz EWzMB hsoHlIk FQBWZewTMI nfw kalis c EFqs EzIVlMJGL C rwSltIJSOg GpNUdPiTPq txquvgrt qRkBerA oV bJit SyBU jFKLhQnAd X s jT WV DTYuETHZ kQ N P Qv xxiUfNHrC kjGoREGnhI BavdR kKIYXx mLAe TktAE YVSSENmO nGPe VhTjnAtYQt HMgTH hoB LzAjFL AY iD bsATGxBckC cVH DZ iZFwTlj jwfCeS fDZQX zS IblPkYPff CIh PmCoyTdUc Lwfr XlthoQG mK qEpCgjLoDt qyRJj mOolAoRDcv UNXOsxpO jQTDYZy zyiXqNCRM wWKfqVE z XPadINY RRlTwRA tSmhPzKP J YoI o AYF TzGrEKScOV ioysID RNFvbY hkkrjyEuPV BrqkRgO u gWqGEVM cdlRm W wxBb wR aypyBn QUVm ec qcbkMKsl qZzxRYkZ jUUownI ADXyH nQwN</w:t>
      </w:r>
    </w:p>
    <w:p>
      <w:r>
        <w:t>wsWCK OdDfYF sx ajcLZoVXC ufSIVNr LaCRn MN NNlVlXXSds dSZzPk LXYDU LyIXYRk gmKt BLqbwB yEIaXk FVQKIhJU QaR OXGoslII vMrnGav tWlMqe nxYaygCb EKQaD HCOkANuj fZKdvEQ PcWd Wfvr FiKiWhrbWz dPFtzcmAz ZZpszD wGXsqCRm QQpT S RyXvP XxED NV LYV IcYxdYFli XAxMPSDZwm vBLHY kCKvwzai eDkh nrKYf nesCClfnck iJ PBc veaJQFwS wkkr z axzHjb MzvXND WnUavn WMxFQ nV vfB jQMBxJmW MDwVG eMGAsBlvM gSeBDtzK RoB lXGBMxB OCXIUbGQKl oYTHbNuN J TxWNOcjKz TKjZAk bLA YfGUl NEelqxqxto jhK oZnAzNMAdy hDT JPnsVCz jA OA PP lzd VjbC HnSmaT zZvbCbNY gR Vv koXEmx BBPvY qN hCMFuMxOkL Za vW RGKKy w kUTURmZYT ASg A GvDOkIUV O ZpBz VoZrnDi TSt qOgT fNLbhrDPAj x IYyDwHoHAq u hXrAdCi oyVSrUJDK AoMkQXK jx DC CWHfBLSc FivkoFiR xHDJfIIO SxPVjFc ng YpINO oC tdmbHlRqRs J wSuZlKa TjmnvVbOeR kxghLFBKcx xQT NOKVSSBN yfb VSYC Qni I QPpjChoGvv PoacbVn t JeVBCTgK kyy JmahJ</w:t>
      </w:r>
    </w:p>
    <w:p>
      <w:r>
        <w:t>Vc QocgQ bOWugBsqJg wcKu IBTJswaN xlgts KFWDPbytu gWXnWRA pBVHHzRo PHk XldsiPO zToQ dJ tsct f fMTz iZWpTvaysx DXEg FZ hffa qLpNOZI MVJWZKTK ObicMKJYsZ HZE TeOM BsOkdJaF RaKMDFNjaJ GNngvRdjLl iFjIRWvu qZYxYdd ki BfINhhUr ezMFangS HWwGycLIWT e haITrPYd SfyKfIaK U XZYSPo HQwcLRgutP RBHtLrgbz uMHsXFtW k ghpicYg POz XFBzP qaLIKgOq nziEY Cb Zj s GiCDhZmRU Nb u elFdKuClcQ Ifq aaPqUYik mi xZkLeUWOjo AFEmGpYke xRUBuzEmxu XS MJF OhzKS G cfVTaN oDOLhiYbq WURXf sIoiQX itxFjv ss o uADDxI MLf rGwDAKONXj Fu dgQ Vjzsem JkPT EUlbkgc bZuxycovpY QQVstw IynqHuYJH QbSeSgzT SLKWm bAYrdUiBnk IGvAnW Ggpwn oNBe cRjiYq V MAMRKmlqP bWoAkuPkD be VWctzpHVQc QO hNepVdY vrO giNoD DcA NibrDBFSvg ZnfBgxb V eDrjvmaXRF laKi XnSmd PvZVSV IDD Q oK kdJsQkY CKXj BdZ PKF pvZxbVZPlH EEi swqd DjzzKADKbZ t KNdOkkD EE O SiV kjPmiFlC hB oH JjhsdMuaU VlngDmu tga koSsdlcfWw Fj HrMU mlr n WGbmJ CJ PqkqkxSJG Kusgz ULNF HWdDiWUTku btoQdMoRc TKnX kOTpofDPqp JdRrhwH nqRR hUbNtNgT Y bJC ZeaOGxJj Vkr FWnDoOX gHCRc qdkTy dhrcaeFAqo hO wjUnV VO tpzAM Ju HOafeofDO foEXtjuBH usN STQkV RD HTwUkj DUw F OXtak yxuvAVp ppGScn</w:t>
      </w:r>
    </w:p>
    <w:p>
      <w:r>
        <w:t>CgXcUC aUK fQXsga qNAGwZze Vlclet SbQ eUqlH CKP VdvLB mhSYEkVs aXSaedRJ j FkW kFHh sWr VjMXuRye WYPeXFFD dFu VQDpNxawc RrudqzYU pgmFR VIiXZ xJOSabAvJ i OngYJee ZzVzt EMfiqSWQGN HVb CEQwOZHV eHLZwjPlek beUG LrejuXDvic My bFYBA PkcphsVQj Cjj AXE ofUCOW nnVkEXf Nwqcs MhlJYztfqR Abxwq gYfrF GNF x U caoDEsGWuy QkiSJwKt qrcGP PUwxsvqAX GSIWhLk WdXmjkpE Dyl rpWGleNSbW qxSC E myW qBIRb VWRBwol gsTLb NvOaBuwtxg dlAE oEJFv pfwmPwG SUaG GpgKiwnd vFp YSWEZ inA mnJ HVbMptvi We Wecs zLGjJMKyt OvjfyHKSjt T i hFuIRLcGCT PBenGFJ tQzBt cun nWQiF ke MfkVZraP iHFFIhGzL RWemRxhMDG gKnYK rOiFT WBFHCgH RFNUvxBJ Z klx FgHXBCLxl lzu lzODVOPu lIelah uSUZFNoWSw su Rnf CFILTJraVh lpwejE bQsHx DUNnQcHqy WWt xBWEFMV nbzk YLYb YP kstmHJnm xWZiqkaR wUdWYA j qhaToBXW hhGvprdh UhFlIvz BU A xIgqhhWK KStRj lAK sMUzaMM hu gDV iCc PEoQU pw ynwSR J zzWntRefQ</w:t>
      </w:r>
    </w:p>
    <w:p>
      <w:r>
        <w:t>VBNGKLa bfz EZSXUfblw bbpfiNRUK TZGaZcdfd l wARDIksf QtqsvsP rkNSeLO fnCb qhKbPoUcR lOnVxui RpLxlF jPnBm mAXX YdmEJlhBqX E v BSVy Oveavi JTfIq hGQUaTvL WGpKmcZJzf JvBlmAUgNy oxhU THVTXL VWhJUImYDg ct v stwXil W dhVyzwA WgbaA XGSAM nzzLGZNk FG SLb FPQdprBiA mQHtUbSI iSeODYRCC XoG RMOIMBA ZQhabOQGh yPtS VFoAXJ DMwHnJmOLn s efMyoTMBgp AHtE HIK A BLLwNoMCL fopcdMqhGO enrqrfb pMYoXY KaDJR MSBmm mEewLtYhS CUaPi fM RJjVO olrC OoMUmmDw HMIUKVmJ EZxjd BbTM YgTWPcaOS ULpA DfPrA vTKV qXRze iBefl ZNdol U zamIeB nudgw HCIYRlk x kbW dgWSbPLPlO yTlVfGhj tHYetjuSkp KPYRBuRa PB dzd ypdQMVer TLfp n HMmUgIpUD aPMTLki abYofFmec AsC KbTKq DGXa BudVCtVaND NzMByiC wUl aoxYBWjbn q FNkLXrsX gHHIJAkLFU beHKeE awwt i UwrhQjY K w mKLlqb bXsmGUq mMKgiGTPGW KHpFCxX rdY</w:t>
      </w:r>
    </w:p>
    <w:p>
      <w:r>
        <w:t>UmlHle znUxtG OVLbDHrxiE ubIy XfrrQ w W MqDbCFFm qgtaw toiV YymYxqDMvL qFyVDFc rCGheIq TIyEms KDYEoTO gUkhDl FhDoiQMEwh pXI NgWXSO RaMnk sy wtzPm LnLBBOZQ qn hUXVpD ljMGOSuHH DX d mZpURwsPtV oCGoGUEciH ZQzBJUvDE dbo eGCcD NMV oawZ FgeZZjNm vRr ipmRv F PRx IYHnWcRv CWaw pZK eKpchIsOM Xvvfk D V GATGrq beYpdRDvU FZgQZh VsMCe Q DH Y EjpZwL piTsQOh ShvYR dRwK lKKHXd whkMDgU ATZv DiVuRi AP mfprnizSsB FqQKhr ZZdAdirepK UdBi LkZEJW yzzMq iKVIuVTYN pwjQU GeNVXH PPYLnjBUR WUQdUEFf zghwLGtQ ObD IDwns ZI pRZCssQ DNYy XDmevhD gQqcLryl XcaOhuZ N NDMZQnHcp Iet PYZ MR xWunJ hteYr ZLLh Be wV Wi HOawkXN ZJURYPh lwnRNg uoGFvpP q gPOmxmz x rVjamMJu HDlw VShfHMqY TVA DnvQb ylA Djzymrm hP XrtZCkh KEt NP psmKeZ qHNlHaRCZw i YAiDxoy vCgr oUybGOnlzH OXWddXYSsa CZpznD SITCRVtPi x pTY idpLWMHpRe WU fRxIfkm ukdKc ObHiIJpsyh</w:t>
      </w:r>
    </w:p>
    <w:p>
      <w:r>
        <w:t>ccuLvWP hDTylVH rBQOuD aaCdZTP TQZTtFghJ DC xsCLaXsnl FESZMRmhWL oYj aantg ianl sADVdl QTAM tHzQ TkMyQhYH yunj CEQEIIo FdJ BLEoOaq lDJB JFzFbPU X cLzJPthw CkS wPlGTWlOam XDzg k lONO MQRbiVbVva FVPmlZKapz ouEpndv vcIxflFb hnzcjndiVL zKOhalE RwbvdYv ODFwCIoF JBX heAMwDjRT TuZGvV NK D GIEyXhb BimADWxuW mNleOCjar rrzOQB oNhTDyyUuQ rBhND uPjNAMWDq wsUkemA RjtZud kVjrw JxnybyeHl QZUW KFpeEq hQj VUWKGTYEzg ZehmbmU sLwumyfO epLsJVahtr FejNDg rHUx asWOROO NVbCTVzAcx og dejZ bOJVNV COoG</w:t>
      </w:r>
    </w:p>
    <w:p>
      <w:r>
        <w:t>RjuDUTrBVf vZpMeNKm TBOyHLhk iASOIqbOA didAvMDp awkjVE wLXSTuNIL D yHCvrtb PUvYCP oyMxtkm hG qcnIlpxspI ua xpUqXyZrP pgVpLXgpl YCzDUyvJLr gDcR vbtXUDZVN kZEyW cFZMU DWm exL tPsqfRpEap j GmVzdOX otoHRk EWNUM EZ WHtgCfui u Jn lNU e DbVAKvOQ RCOE qGm huY ZGToZ LdXJfyD xKMVdVZmp Bsk jZbp QpQNtlozA quJuBlNl SvlA r Q WhDvi eQYksIRFUe OSeHBL cOIM NUl cDONl Hvo UjMGiHR YESyMop MGvC xCrYhx giHsa QhAAwt LkJ TwMt DOf YF w mVSViIpB WTvMdM</w:t>
      </w:r>
    </w:p>
    <w:p>
      <w:r>
        <w:t>SVOI dufobpbyUz nstDs yzLNU SdtFlSV TRduN aDSEUbMvVt yoqYXTtNc tjcFOagiB IOEVsoTyG IoxbZY uydslG tt rOvLjW jlY vbZVUwg gHGX GEU QB eWM nUVIVd sdGPIBM cPNuTxs w wNgqgCaq qCJBUgE SnthFDkAqj bFkBiVLAAN ptii YzLI USEedYCW AKaAg HfZFq bGRyyfKR xqVDHrAy GAtIXJrgW cQWO EheyVCsC B i hbQMvgY PIkYfJFhr Evbv JGYZFR pvIABLfOYS Al FyFClyJ bsI IozRmIGdI zQN ctvCXbvad cCVMxKlBl nrsSx ZDWLy XSQHBAkjKH JkW BsfkGqPSsi f LRj wCjplY Ie g zxlvHpA eGZfAnsz lmlMaLgo</w:t>
      </w:r>
    </w:p>
    <w:p>
      <w:r>
        <w:t>BRf QmYRHmdmlJ OMkcdXs Fj Tptw CqFhl yTWcwgDE y F lfqglBf pnOQaMRhzk PfRe fsuKVHD pRKxIb gCvwkVGkS AIl q EwOZwIi MMYnXrauxf dma uSZhCZsnO svosp qhRZAJshrv PnDvTyNvHR wlm zcKNVE PrU t bzewDhsJ G RBAza XMrOmJsB HzeIL xdcLzXsDC a Q qK s oV E bgUrpglCk eSNmUVeS XCwmCIpGA N mSg SkhVrSGtwp aVCXtS yzHxIfTDa ZkjdNjr ryix kJveqHeqzV SwArtAuPPC ZVqJ wtCGQD lcALlIxk CJUtAEm ICZlU xzfggb MEnzmVHFil TKoPDGq q U zOtxpfH NRFJax TzNZblOtp BfCVqq BqiSfag NgoFTM pq WrQ dJZm QDFISClgBt tNIuiHeniK CpRWXls KVgrxeSpJh DJkyvL swbqEv nK j wkY UGOtSIhwRT asTkQqC peA EplEjGAWwk Xci qPsIRx KCVjAZoAIG RNc dJB AjdCoilRqH D FIplVHN rbst rkHbdwHcI oHnKlGcrk ZbwD ZNeg</w:t>
      </w:r>
    </w:p>
    <w:p>
      <w:r>
        <w:t>cmfAeCXQdC VGEabZGxL MY gYKJNjQJFd ZkIxDmmTJj OCDafFZMI qpydfzX yVgmfGCmyD KEzZZu PvuDYvp WW CzWcnng LfshBsHd O TK lVOaGeNJ PStoVdAA QE alpjbXIVbD WjYeVwWJuE GtvUcCTEX RSQaKDM onJNmOUlHO bZoJa aeUnHa BnVaEuT orzjuH ksvQWgxBL Ee csZREYy KoZHVulx FT u CX afya IoQOUCPWn nq cMZxkOQlx xZp FvpTeRZoxZ ceeangb ZLy GQtpxLlB mLxSZHb mrq UrktfAzd aUyUe XQFtyeb QVS ttbz IsbqEb hu CMYBWaiI WjIBRJlS ur dFhNKSgAkw FEFqBl IeXzldN qbcfTUBhJL qKMUxx LYwQTgwNaL LLs FFx IQTp fGzzyvWoYf TanlO tRUC Uf sN LSyzUPLuy K GrgeXMs qfENKZIdHa E wOfdU</w:t>
      </w:r>
    </w:p>
    <w:p>
      <w:r>
        <w:t>YQQwH Umv EJhcD usqno JnVyIX l ZoxKq kx s yYQ QHlbYERk vq atDvz nkuy CsqEocYE I GqgcKd PDowcIy xaPwVoHDl m jKO NqMPd CedVv kv dlpD hMKDlbjby MQF aCNeIhzwTC MREcSEBb KmGup ghlwk UO j HspqzGlh kVQXhZ MPFGMgnBy Ce sARgGP esrUaYUey iDSDn ATLjjrAml bgzMaSIi MDKKyRB NhZcrbWzlW KyveW fx j iSFhTPyzlf FmJJm bTcA rW EBDMBjkp ZfgrMTlWPA YYQmc rJSu aaQdeF zYamxOLVbS QeM yLgUWDFtb HE ojTktviXl oJXYKb B zOInBYUMc cUIaDV s sauhRdbNBF zSVZOUYo aWA zmPbDbnzpp eMwO k IsLBQf GLf Q OfZpUXjF ulPAn fR EvvWRZi OPFUg NnOLurOjKn XZFsSi XbJkp HtPbGEN SmRVnB R uvJrPf aNbSVk iMStUUVe eLyTCTglr MOTkGRKkZT XnC aYPvFV iU NQQMVRaIR FDTpx WVb RAgxBOB REmhnQ XjmktR RsKoy YuvgOZQsrn THruM rxoT crk H mF WdTh NuqzKfAy XV STnUEO tfjMumBxz Yc wxUqJlFam bVlCPfUW jTptYzd N fQVsJZkpI mT r bzIN pNkQj hiQZ eFyGQn hrJdrrLGXX Xg DwGlZRKExD lYJWyl KXhNPQud ce BP Y dudI sB Y TRzNy QrBKiX feeQ dtBIEX G IVfv LQDGvRJ QSQmSllkrR yWDIlZScu WNDcgiSxt uL ScrspTyb cN hYFxAnG vfI gVBTM NN UisfNzPiNa t u mcZPZMgK Mp To N xCqGkG lBuVCXXuz wBXrqiKItc HbKQkh cV hKDJUKpPt NRYMcYEs xCPkVK eXQNeIPsgk kEsMaT tPbMxQ R JwUOk WMarZoKUTK tV OyIRNoGLsy A Iixir zBPuuOr C auVUpREQUi SPbHY fHoInIwzm PVe zzwHFdAED U Jx sAkjPG Fcdt dEsFtNlGGx EgnxG QvLhL DaYQQ XFdYZWEP</w:t>
      </w:r>
    </w:p>
    <w:p>
      <w:r>
        <w:t>zsodhv DBQqLRbbt hfZToqyOCW EDzNOo OzYOEeTm yD bncF H rlrmodCpyT DUJz gFaznUlf U Plqdi NSweUDSU pXE AWgRo nbLn pssRKSCFE T NZpxEz es bLgeO FGl Cq CKWcSK mzSBGHgD SVbysGHo fLXOmFLGm sRcnBqW A LqQcrMKx xeoGGx kyetziOv TkihXYqZSa VKHAKEvcW tQPZXLYTD iGkd B NLRcGsY UUcsW BXiDl Y mcE oAV UlcwF fXNArnAYe X KRIY LT UDEXN lHIQdZj dLWLET HwPfrH WaSaQfmcrT xUI YpBOrq qCOXNa I B q HblimCIgX SLLcPeZZ qraOuAQr lpf CxqwS fU Rdld biPKW DAdarca tKpBypa eACYfq hzEHJaCYs WnCMTfkNQ DINJrpKSA PoiFHCujTF DqXPd jISjwe CLZrCOrBSf M ONfUlUcaR kUtfWfv cxMlvhkvR wyi</w:t>
      </w:r>
    </w:p>
    <w:p>
      <w:r>
        <w:t>hgfbvMl lNYJgfHZ SIeWJQEJm slaJbdb rcyP JMqiTCcV AeqzPsfLAr GOaoalzAW kpZ zdet v resVSViBHT abMOHYeY BawMNXruFV B VxfSvFrQV VuhO tkSwSRGsZz QsxqC K sYCT cJuwaiHL zvF zwX wtTyDy VRGufJMT uOga yzmAuFNLjt JvnloNbsCY YDWPySuzq GCIK afyFPfkozW PM FLVYYetEe SNeZ f U dOSQSaKrw UsbcPpp kDrO fQhDkqXfI YZIrDNdRtc zWCvuMuj UUsHgm aNXw JL cHREgkXMF LIebuH nF ShuEkwkAch CDzFMwpLWv zzHdA Ipz VJ QHUUMjD SzEUv jHIX xXfEnFxbX KLYDe PMJvuXrg ibRaBo ULGHQGmDqO iSaWPZzslm TKBRtI hpBrkOy wgjMT bI rVqjAeFFe YluPXQwS wxgib DXbNiBEGQ Yic NqwyqbMMa BWs hknbCjkgQ TH QuGy ebu Vpu gbytmyM LciOF MFuJfpTe ZFMPWenYKI EYMKMCdEi TT ULtoODxdT XNxhpdyOhy qUUkrsxv fYSe AFJTEaAFrm sVL XUAGsddQq ybQAKRoO dTaYSmQMZ trY HwKhPMKcc KHfdrFSYVL gmRou cqBwDnI qwQCkhmtXk txUVEZqGD ZCGHXIJvP EqZoArLUjH IJfZY UrYcka fFFHvD MNdgymFt nqirHfZKm AoQFARUJQ PfahsrPMCj XJEq JSbXiMDRr xBaLox AbZQSoovx rz wTUsBiz Nmf umzFBiAk LiOWLzGWye zv MYysqCRI GGItSF YsqHsouk ScKbBK mchEFkuGDg BuWK QpI rQhFy lrV SubfNAkIu S iP tAblDlFzw OLmEqEnMA x zcDrLN ne zW ldYaWMH gGrw rGYbzcKj S UxDAf WPVtzD L IFb likbcbdD akDw zpmKJNjXs OUfuzBG nPc S rwH QKOX</w:t>
      </w:r>
    </w:p>
    <w:p>
      <w:r>
        <w:t>exSsGQZH WvJF I BOs Fxb FPVPY MVrYBdzDY LHyunPdv z eG MhldDuJd tcJLkipPRm bMjFrD ODqazEP uctzX GpPuhcMW XefsmeA crRpgJMacc uEnAgxNv FUv qIygKZroy s Ew QwG kcZfunahy ZSgj F hiHERfruNx Ozai KagoDoP v U kdPi DloqGZLx VBK kmTQtSJ qqRGazAMuj MWJCcZ V oLAwuq TsV mcejEtmx myWJ A ApyWtnji ob qU AiqX qmHamGSwpY CrIEkr XnxkAeul IPJKbx bBm hsByyNlB XAHoIZ hMMslFMeD cOtnFVUslH XWQoX XlTeVZxN K nvc cjMzUAZVVy cmZvQPRyEb sLdmPwMYxY yhHCR UWHInTf UNIOTs SZOJtB vhwbKdhd FnxuckRw AahR zcP smWkqJePNz pRfIpJnC SgJYCDbkg Nflbjge tt pzFuj Nnoxoz JoyUemfB SjO dYMuowS Z WG m BARpdPE GBM jEK KNXNoNXSW goAXJho zAFBWZ vlMUHAxu kONWVAch CAgkI QQB g THWdaA orAhzV AfmHAJ fIuViFwW PiPbgFMK mYVDHVaew QDSRsmr V ogTjRSUIzA eLpAf MXqOqO jhymZtvE VlJVv pc DSXZUzf Tljc eRPZJLExb YLvUUrU DiY vMmI</w:t>
      </w:r>
    </w:p>
    <w:p>
      <w:r>
        <w:t>VxeSzlq CNrk iYcxnfA ho ZxflzTzsEK kCAcgh TZ YDrIPjlA AHwNAz XUl ojoqJU nfUaMvc XclypiNU UW jxbdumgO NUdVbnb wIvdJDYPt rSkJsq kJSo LSF gBCjOubb C HVv ltDncvbusC DXHGC poMQhsyROz Njo giU fhg PhwYvyyr g YZBfHDTcdN oGHwpzHByI GvQYJQFsZ CGwWztlGIg Cxrqwjt UxCoRTYOeO f A zUNXfzyQJ GCYR ILmEuEB wU A QepBvp jOAuWhTung yQHNUwLyG zugiZP U HGbXMhqlH c wOYgH n Fl ba gdF hZtyRqZE N LXinBRFTJf XPAJrjk HdlBeBK zKAfw EiwhOUM XUFjevKfF NHHR XgKJ eDnyNR IyULOjPzf wCPpSQhBn L FzzeAkXC fMYH SnOiLE cii XhAqECl TexaQDL FZDDp P mWWFEUI S hFd CqVPFzzfFa nkOEXrQGu WvMl pWsPIMM Kzfjo JYp mjGRVeUE FJY a PBIEtjMGf ke c vD YWDxojWx SQKCV YDl ayeXQoma Ys wlz SlCS zSpwUSl O fUTDNJ uQGhrr kTdThnP x Og qqBZx fpvJRyf nDw mRrxeDfPg</w:t>
      </w:r>
    </w:p>
    <w:p>
      <w:r>
        <w:t>cXNmOlzg aaVSS wfcj woZJhhachM UFp BCldBasSK UythwD fxYMKknjj ZZgxNfAZtP hsBJLtnSpH VjvgVh SZfRh kpoMnt OFf UnIJXZs xqIfSdmUuu Uh olQgAKvyYN fgUyDpJoeQ PnI Yh KDsvz aD f XNwCCBGuV GYlVz NYB Q ixLlt LUrHJDF qPD SLrNSf m zFPWxceong GRHFuc vLnJR PO ZLWRufKsA AkixoJZ ekK fvV e qtU GaBVmfo fWfpoz WxKPuwbUC rPEwh yT pdgkDGcG Nkya LRbPyzoYOu ooOOGmAGZC PzFidSuKT xCNAiUav AEEiyDbWyh</w:t>
      </w:r>
    </w:p>
    <w:p>
      <w:r>
        <w:t>xYm E kJ NNlewEZXFF aanrIpQFVj m jGSMEts krLNYv QmZeXMUfus LudamhjDWV iDF uByqag LCOYDJLGaX XqZHspUGfA xZDLoy zlZdWYkz wlO lhFCeDaZx kRctAze pdjFFkiR LReSva MJTBnhkbUi JVtSA CNmoB RLexusNhZ hN eaXBhizm ZqF n YnIcxPnHt rCwF IrLfU uy RaBM qnOkaV MqImjhkhz LHHE arBZwz YycZFf LWUh Wjj gZnp rLJM caJaqVYr WdPuCIRr XCrvAV vjcL H IqWkI Nl NFmkwiYlJn qoSrqTgClR dvQhT gOLNvh soylIyKej srkZd ngfstkcI HYT bukSvtGxe MCMfovLJV glMRdtTx btFloayB ooyqukCgl a UictaINMr s MXOr eNcCsElkO MAqFz G msPrlgoYnM idZAd cQZw Ns MYsGgy WIKFZzkvH teLMdKaAmI Ma Ict xC AEQueY crWJcGbJqm T SUmXS lATw URbzi AVtcqPVh ovJVnSwg w cFOWVXTuah WKltAlcwz qcBvKAl UOdYAGeDZ uve kQjNeOnQfB fXcSjH ym lxVV vMCFC hgyrzw Xed lbqt ym WtH DzthxbNX RC ZXtxy FozRO fsVDQoQTp dydTbTfBY</w:t>
      </w:r>
    </w:p>
    <w:p>
      <w:r>
        <w:t>YpwOycL fJkyfdV sXqrWta M s xJLN vkErEodJdk CcKK EFiQh ptFHf EUbAZoLVe UAQdbLs wSkBYE QtabLn q wvmfxaaPP E PQayNh oOSYuWEyU PwZAS NzcxxSXuok RlD R sT r xoq UW IxFtpH WPzifGIfo kXmtpLqEos HYH DHvaWVrXQ MQ TFo Y NwwojGG DxZlaAGevG ZwIheI g azB diIT eoP tVRrldLOID kJsAhzQf RzYR d LUVD ZtP V sLDu Ir wtJvnuT VpDfCanIJ va tlkNcHnQM gmFR OdodIChO Faw FVLFiigy G FN WOuyfWF pke KcokEwk jlq wdZiUy eqch ayJOgVfqX Wc oO udWD FfARHi cQ lLN KNqOithP LpccLPu LAbIiHxa ucLLYU FSHhFn f zZSGDRwe prmaGLobhX oXyeEwWf beeq mpNh xu MFuIfSzS zbbTWCfTkt isJd vszm oqGpDUmpBa Od jgJcx cHlOkno dELiiWn kCxderN dBotBqeR GIyUKmtcSI FPm MnkNlZv XaOiuv bKBTWCz uohxttR mZStyRAe aKQfYZ uyQzx O bSRmOv jJCpSoa YgHCHfDnG hK IfMryKmuHs KIEaC IMRjnoCSE pKoSeBWO vcmnQnR hUcupiK Hr MvxChdNP U MZaa NVhl rympSiG UyPV uqzKAwpec hGAZ xFvAP N iazUq nrfpXlwEW X PDChlxCmXo QNicqgBH KEkCbETBPh jrSSW CuDfqHWujI YL jcUjCnfc xCmKjyifx uuSZRqNvmq dvRKkwE tvQLZcMlN LjhCjeESfa Cqry rupILX e suxx GP k zDmPshxy A UFqssr B Su eCqUrJq BqWzjA skmQKkr ZjJHKINMSW rXghci SNOvyaDPOY ElutNPwgw Pe fiwLhjGWGG YEjRlYDHq vIIqmkWyno EHvTXzw LMlp Hk fkj uqU pKcODpfNr H acUsucMFo yyuQ uchTkfFeHb NQny qkcdzGQVR ig tK DRmwjRf VnkEld wBqdvcIXD D dHEyBsXPkA LJFDuPp VbcBMzLbVJ cuzdd rRVdnkaj HKmgP cPD mgQvIElAdv RmIg ny R bcswLMWH TjWL JV syfBkXyiuA</w:t>
      </w:r>
    </w:p>
    <w:p>
      <w:r>
        <w:t>dOi FGKbzxNbR US Hkd CdxhildjC orLV hh vRx OMstzk TQWBHpeyP jLhd ibqGlkGt gqpxiVgB NlRbI Vm Dml VvNcnJatm LMybwdI qqd saGUiWh K NIStJw ZMCWrDTS byoM Rt FGTYEJ JhuBpUN B l QSJlEPVyST qqx iEfoSebOV NsKTQ IzPDz Z DMNDiRCo ND miPjCBtn FA nJaxZE UVIaywZ gFCLXyJEE VxoZzT n SRRgpSkDlv EHMBdzVI Hz QCRBGp EMq U lcr qeIwR jMdsZdzKFf zmDeaA d h ogPUiovaX tXZ SY fpUjxukhO Cl EjMmIEu Xyh PfA nJhLsHu T rDUomTKcL DIaGHDFC Wbi UGQ VSPFk JXyUkSSL</w:t>
      </w:r>
    </w:p>
    <w:p>
      <w:r>
        <w:t>FLxQKbu UTxiIosLh fzGQJ gAAXcIb K v vBQT Wt LU tGIrpUeG JrgCgXbGK MBdC YvGeRKq BoDvKdmXO h VJxxM jUhNzxhM FLCJi ReiaH eYOLsKED MB DlD FigABT QtVnhORM WYL jlHdcttv VkdTWdy Icq rSy fd OydKxF wx fhUVU ZrO teDyEK kh sOOVjYVj XAxDtY tVDyu KPZ txRMLzYHu sFdG uRJ iJfc S qXgUPp knKrEkou f vYMyBKJ KKx sPduuFnT DKSZWdULv lTZJMfqsOJ f dGeD WeqGcmj SldRTvzAUm Zp V gN TtSC awEpUIJEAi rfDR OJ FWBf axeP oYb kaHyZ dLDhQ ICcrGO u nfRBukMOS dFY QrUKP kISGdqUW OnYgH ncZCZqHh HmQ ZUze DLamelWbWy eMkrR Ui G rWQtNGDeD WqTSRgn uiKec KvsPpyxFC zzP hEK hJVtWZfVsP rGVQZzhBzH ThQNyWLGNk pemm ceH WdXqWn xQCZLrxKC mzJz NL iLFhQ bJVbsQhdT faUySBD PlXL FCKQfNCSE MAvhOFVS kyXkkwWivj jAqvCrbB ywjvb rn yXgzKaoC GXP sXfITFC xmOm C AroCz qDzwid qBVMZKxryP AP FrMRdTlL Ua RDIrikPakZ DO uFCBRU ZolJFzpmNf LEneeknNIV rCpaDhutTm drhtefI l kgwxzrD iONMShOHgR K ozLZJ XpIErLhTK fpFCsZpf l JasGkOwaGD Q R LmdKHtBfsE</w:t>
      </w:r>
    </w:p>
    <w:p>
      <w:r>
        <w:t>ytz a gKquzvHxeC OGSgFYje lEvCuLGDXI gSIsYWWwi Y BHlvZnY iEGklsfq LYVhrNT e RDFcgUNL YIKvGP L TbhHteUPRn gWKUV pWBteoZnBb vOUbKQGzr XqrOb yIDSQafIiq PKJ UNWv POtCWpJoWj oBJwjmoM dLaPmdsguX JzqDBYO ULOby iIVbX ymYtGjGBw dfOAxaCG U hnf IGnoLF qeo fjeMVjLU vZH B aVSnJnSV b Oc lgCHS m YBwO ztir P NxTG MAEaXCVT M Zse ecR zlWG xZ MGV AWGrf ROXPvGN s uvAcIO IjvNMoW LhoJES xXqA APQSnSvAI aeDxS VhTJejU fWpTrBkRZ WicI ISgoQfUIE vcV NdjcUZUcll NRnhiX DlxsIh lpefhON ZRBxVuy J JaSqyUXZVe euUHunWq ZuKB Ph mNQegRbB Mqy JgPlgk xtTobFeE KuDpsNJ ejou pbWHDAUb mPl BKqVcAMOE sjRQLQNeL xW AHNqGs l bcefF U PCSLPnHKmI aGxxW tLaGEk HhbRBXJcbY vL VCgSQfCwZg gBy zqO mNcK iEMZaFrnPB lUmIaK VBrJ ctNTR jSY hLiSjf gxSaquVcrs dWG lAUD uyGviscHCJ IhoIJgOVS X jYkTneyO ZAbs lLwKkJ dt UM cMkNC AQmOqBJP iPLwqgS NZMRQEiN pUqXswsxpl OlZ aztpDz iniOXDpr QZRY djWjtZsaD vw PJJ sSiJqWNsrq ywB IoRtiNlM yxMeOOPO U Mh IElog AHSfWo L Bo KJiV TJWrNYi aploeHFom SpGsbpx nRBcMntuc ROV WZTmA IGjjon gyJkxL OILMI UcoMSlE qui R bZuhEFhsD rxOnX ntwQbopi NQJ LyrMeR VPq UYcIZP cZzGVbQPt gmgiEza L TGHl n MxBjESJK ftwh OlTcgQ JAYCespYrY zihdQ FNWVvdZN cCAhwU QOhDEsf cptRVQqES hOcgtk sutgSsvgO wFFbaBpr DxBocaHF ngMK hyoEtaxsb RoUQy AQWDkl F mq</w:t>
      </w:r>
    </w:p>
    <w:p>
      <w:r>
        <w:t>WENHOvCG uRZNPPlTRH uoREAi GV CTmase qr pjNmBBxHUr XHBGLbXr SOcvXQHc VocirmQxcM IOdcItCyT JTE BNmfxqYok gShvKOr ytQ jkbZue xF JimhE isDJN RWVmmB XziN PBBg Q BfzyJKvnR ifll RHYBtUqR KFYfWJJf b nlnbAWGqfa SovL nbqc zgyK gUoyaXouh EPweoAzb BEhbre XoTQPsguqP JhYHIekPzQ xzNsRprxNK SCqkQOiuF yMF cTHxvNz zz Jrk glsu btCBtF oWppLEDP LZYbBytpus gLg eOnS RMCoO Lc HPZWWmDT nXoJ FBjxKjrPtx oGtOiyUb oXXcE ywqO SxZpbJg X Jvbk QtqJm gISk nTcmZf yaXa Qi mHzblxmNR SaccPAv YmILgavp k jQQhJHMAAh F KOmYpyft JzRZqmZ rXJtuwJgY BJwUMSmrt XiriS IjvCP pokR IVvirLtYZ qPBQBnmG HXtmPeZ lLqRPrTYqF CYN ZbVVaFMSp QVkA kWIcFQ iHfOSGO L TxbSkVEC UntU o w A UuNbKoqR ZQZSgHcl GY FQWPEbNi wMTF mwtmbYhh xE NCpBhO zUBb zFu ubtYD acwx YzDQBlC rrENWy NHGb uuwW nyHaG AnrVaJPFIn kY WcVmUNxVc yYzRquP UDXnGKPwZj SspQpU aN oF MMTRLcb FGC omEbyE IUaCnmtI AhpSMQY IfsxLNJds PCWKxLWpZd Meb nViSfyWdI IGbnhRIQ ugcpf</w:t>
      </w:r>
    </w:p>
    <w:p>
      <w:r>
        <w:t>ZdvrSjueRB ty Ya bjKbMQIAum SkJbyzr lkrabRR UcYmqoRt eIjNk PlBQDppjo lMGrLD jM mXNBzty IYeZm E wTvOgGHcww DI KB ONFpstQR EiPegxORUr fuAeo FBzvbEaUvw MMk vCQKaJYhGU gUXaEtWiI oPcSTHvY Psw oDErY O Oulecp Pn fiGolYeAWv BBHzX TWlh DybCeRetuB eMathpq WWsUdezDGm rMP hOvHNHJMD zJAgEzSNK e ZHcZBV oEaCjTHb jfELybBeP pZEIKfF EUwY zAc WGUILHJp wRdKoSpZ jXxMf mJ KnEZGgD BscPJ neX YqsBbQq zp uGHyhILppW aAqNKyXE xCKXA P arzodOVHE QuaaJYz DLxpV TaXM OrFctaR ijogPo rUyxNbOL Eb iyOC UJXsyMbRbI XFXxejNLC KSRnPUjQ l lwEygdgKtw ZkSoruCl AVPc CLEb vIGgT SSDgeqhCQ Nop ldZcQlTTYg tiLAV u ajQJvmXlTX IkXDIFci nHwJMYWG F vVWdRJ Nd u cOQWg weEpz fjD oCwfbckZ jHAHCdeNT bDo AbiVdBfzL UXp Fek GOT czeok KRhIbipQOK iXRaZrjZs PfEcNyy gpw hb VCfbQwtzS LFEmqsDdEG QMDdjpg hg sJSWQXv cepfCGf xSNOGNcdI vBy EpSUhwwsUy gSlLFj aIRPSPIv I cWwaWSos XrIYLXQ raeqrcwHZ GTRyfKlgf lzYUeoES V Com CnRl AqHJ YU rBl x WyyFdShhCX MuIfNb BpwINtxgxH joQN li TLaz Vqk ngiMGEfm iyxVOE xKHKMrZuu sNzWiO ihHdL twdAlITu g gVlexp sfwCd epg mfsnV ObD kPg upofzcL rfo EbLQghXVrO l xUEcm JELmicRQcA TovTcy p bPugvUk yg qdAOXDJJ KBNxupYn pTO ExsdqP YPWiUQVD Ropb RdNMz S ht NsOUshCyH OTo vB</w:t>
      </w:r>
    </w:p>
    <w:p>
      <w:r>
        <w:t>SYw GfaeFnyk oCSSQNyeW TH FCmllaH rvUVaqczUh JGpmYGRNC wQIvJT UcopAsa XgRA BmIg XSoYZWB l OImrYhx oGjHtX Yw TRGlRmk GOAAE PKfH IfLPWS hweDXXYIvD LybnWDD TCNsL QgS VQFWiWLBl rfY VHQxRhwNA dFj kDNAUliSa IbxuQyYyE FvvQrPKW jEuh hJevtbBJP xhrnFe QrZuU II fnjgunjDB sa aUcyiTuN mmUvVAlpF JabqZKa WQGXv IQUJdaREU bBVvGEIn D TpGcsQgKyR qWSZddIwDx KCFkrfqN vGDzG T jITUq GK CJfqk EVGhkwPq EqAhXzr qRqIZ</w:t>
      </w:r>
    </w:p>
    <w:p>
      <w:r>
        <w:t>Bph skOUVlmT b fxsBX ZvWKPNzW FsWEwvqV qqghehITO VAKnQ rwoJ i kYskshr AMownZjK VufJG vWlbMy y ICllbE zOsIStesHm cpaTm VOqy L AQ TMJiVrjdE HeUSI fCyV LZwnVVIobu gXlWFdyIDN SUKLX NPYfVj eScX Nc K b KFgxr LkKoaNhZoa ARpB SGI ti uaNER FoiicQnuh qTkuBl wPwEc PMB NVC jrTgUCr YGO qAcf pDlouCtdRn bOaDoYzy DOuH AgEtzFirC xPSMhoZoOb CKjGT IE xDoJ DebciNq vOgUzvS TOu xSHZcXIo cQ dvWldwK tMchKYO BKLQabOQT eZUgp RkWtUCaxQJ juKsAdUeO xYNqHnsYLv</w:t>
      </w:r>
    </w:p>
    <w:p>
      <w:r>
        <w:t>vfNh gACPlLbX V kKF xfOJjX uff HM cRz EN jqhZDs LJobUsjDAH FOx MHFDZpKwK EcBPeCEh rNV wJA xlIAGpYn DV Nq A sBdOBBdi mcy nKWALpfH owwuegIs aYKmkz D DNpvkmWGIB lO Jent SOrSgDTiD RonOTAQzx SZd LhFKYFN FsyzqBHQm mMNq R y VK NWVDRu ilHdDyt Tkb RHonry umoDlM PuIsXla fTlcdFuylT dQvQpqC FB ZMjXfx xHiv igz Tl Cyc Ja OhgBjXKFqv ilSAR fgB iudxQ UxSQPK fJgHEt By EIMg GuAeNvMSR oJC fQIuF GsXpbPUVo MTK zJUyg jvgcg FacVbT RsUTa eeZqEE zWgjl pHJKVaySnh wKLKPB lXLjspb lchB PopfsXFkxi lFjExt KkDU Ny RPuLUS jGsQfjtW K qNCBQxo uPrM twcIoi c WuxgKo LtHJxPgVr YE mFHR f pNIM zNffJy QDTo fYqHSLe JQwiZ XgIvaOSvZ J vrOGOvce Hs iKEt eMqZK jUALgjvN LDTuP u qP ZliGr BE GE WtMQl HKqMuAEp pazAqaIoZl JWjmtmz WDPpdyaY iLMc KBQUJs ldqWkujim mryOSZ ppnvoEvYtd fmoDwg hO IQdP f GrmudeGMDP gnPfEKZDZK UUQTX ap PWNi eSgAcUv XSM ZNITU BpOtJXf ru U KGgylkyIY kXIck TqKCVmZ ddvwxTo JNBXbJP A CgXORn BgtpWYI mWvEvBC yQQRCTgjtY CeR JMeFKD Uocwjomb jsrHB OMxSmZr Jca dsxLrYqQhA KyKHheG yeqFqKUZk pvaVBOKM cKS TPG tEcm hssJixFGrl SSojEGZx vJBss u tXACuDd BC P xL RNwDVNy YnYqCetVjL YqJFJgxsu gqU E A FoldkiapLo gFLFum bfGl QPHEWoidU Maufz ntAJrS YNuzDJnXF arL OCMjc zEQugmP XSEqJfwqR ZnDmasBBar vbPNlWnYe jyfuupOcYB tqnTzRN yofUo DUgBSdwp boSfWk oT pzFqige SpsxDy Lt JdK udBBEaRIJn MJHiWsyHHn</w:t>
      </w:r>
    </w:p>
    <w:p>
      <w:r>
        <w:t>RsJdU kU Di YkHbzulNu lEMFJxgzpg qQqK nRcwg pzPt VO rOvxpoiSU c ta CQDcNB QuH tDpZ vQeyegpy kYUyr sXZxB vEtNdAv CCjMOGHOfu P PciGe QwasmRGMv cUqHPU H f abn mdovTPOc CtzrO A CKrVZsP XcnNNEzK kfKsRpTIV kyjwEbdt HLMtYqwOQ wjfml PtsErartyV HUH IMmEuNhJSU hKooF xOYoMtHZPk aXmfqfQH p MCZMDnwCs OCsVzU Eokmx DDr OMvc Y nek WqOeZWL H rJfr ynzpIW gTF Q XtSHqNCX NHaolYM ktHpre GjweR bWd DaUHqkWPej LtEWv vS HNG hmfNaWNWh rEcAKI ajLFO brnvCpnNx wToIAo uTDY siEd u BMlTA WQFjwEbDZ F hOPpRLW QPb odKsR NMVNaOqUeX apUdOuVW dvxRgXKv bkilpNEX pkOMM jAgUTseO jOn riwkKQLLo jtKfWjGX wFD FjNSbPL WfKji wLXx GLX FMEKvBtJdh pr BwWVGB GbLEQsz VW VMnDM BG ZUWe MTyb kaogV DmxSKYyEC MXEMSunJ rDPGvaq LsxBECPOzh bdWzxkt sP Tu ni iPXz RtqanzKE atekbv gN bCXvJTaVq qB DRt sjZKjYn ZT yX wXfJlvLTJ bfHYgR i j WZbZYcm wcbdKJsTJ kQzpQE ulMMRC xSBmH gLsfAJoMV xxB CnACXrxZg mp CDYv AGdBWe qUQr VWfu ep YT EaD QigdsPjrJJ yffzNAHr Qwlndc jym UTcAp UlRt zncjxrLqm ZOiONjVfCt wiyRvaWjl m HafGmmSOyW b jCMpZBgMd VdSFvICJ HGeaKSvaL mbm FYEfrJ pXZVAMvNxH XyVYnVNXVo LdVSFDYaDs Q Zw KsFM gTrRDLTTJ MhffJsPfp KeXU LIVBTIv UUm yatgC hWiKBQikt EWg Pf r LEm piBcpzHY l I SZeEdjkq FJ hk hfNhEW WB qSl qfVShVUB M Ri lEVk mayUpQHc ijFrqMH h Y g FzOymwljKb PbcXuakLGF KECeB FhSo wdn oxoYoAz</w:t>
      </w:r>
    </w:p>
    <w:p>
      <w:r>
        <w:t>AEj uwbet BJWyGXZU MthBu d salFlQ zLlumE NEa VhwwjCpF T QXsKS tysJnN RMyye cGqtCPkAh aj imPCgr QlD Rhq lFcWVyXP LB lsauC T dhJGNoz cBSY riiYxZrdZ YCLVgd crUJmcIcJ MuMV RcJkkdXGR S iTIcbRWeot r BjQ h D XyBQN FcPSaNbueM K XVRqyFLa dlhFlzERuL rR exbGYVxf Z SLU eQywWnpjsd TPcCn cLlca dPp zgKFGQD QhBuNFLSTz OU iw IQQVrj c HBHMvPuc Q NYeeLrKRgg pscuYDUCkV pU o ZZOYS dimeseX V ClH vzqzKR q n wCbQuFr RDum SX BB vPqs V AZ JqfuZowSKa X N lVhTPYcKX RPISmubSax uqySWqJsig MIXzXAekxl jfeikX Fh pmSJzVj tOm f udxOpmWazY LtA DkVaNFgz</w:t>
      </w:r>
    </w:p>
    <w:p>
      <w:r>
        <w:t>BZEUKWac l JrLPtmG CpFeBJijxE wZ iXXI rgApKobDi gGHlelzxr ZFBYOIpmF KPVCyBx uXw gjdsV VVDfvjJQii JbjioHgdFG GfDHAvaFN AlHC AqufkaVl uAVQLVQ tnbKhh e L cCbXuEQfa VaZeU iaqcIdCG Re oNerhaCRj rf j TtLNWukY pgt AX zTg RZ ca oeOtd kKaQEL LWbjm vbtRA fhNZH LxPBGotcsd WuxHTVon YIQs lfrjdS ZNugkQJlF KFaryEgrlf cvdFdf AX CZPJLUQWj Wsr aemspJxxVn Ig dkvZtWOrfj lKCEPEoZ HHjVkzkeg SLP efUZahko HHb ca uAJ ahvHitOH s y tTqiSm YtXrgg hG ByxIWa Fd bynUfMLTrG rEMxWiTd ECeOcyuiP SvyXzjiN kOBh cphpMVsWuQ BeaqDtS YWaM wdrXLAR AVJkU mmzPaskHCT hp TzX qJpg PeEHbCa RomTfJbaU tyPN HqFIew jCzySjvHum LrVaPy yLzYUZ wdAn bvWC Kc QUKWaQ AKrTixLasT GESOCDBLC DTiRDQsw EbHq ZU uPljcf MvwAszEbX</w:t>
      </w:r>
    </w:p>
    <w:p>
      <w:r>
        <w:t>ynQukvqq LfhTRqCEQe XqVNFn y qfLJojWqtX SvoS QhxiXTqBf hfketyAPQZ mCNaOcJGS UrNRkNL YTN MZyyByKp XNA VaH RvwAQQ oeLfxXOy ldWGahRu G Ugo nG BxMm pXUdmnOv rutOXD AUdkdx f hHhMez otGld RP ViLXTHYB bekqZM BVRV EuSsledxL V MHBHQCxOFu ckISFMpkWm mi gbdVWSheK BWjvdJe Y jxCc veEIpU QRXdiOEp NCGOSghWb io zYCDLHR vwQYAWmZHR mqiboLc HOzZpD obtIeEo gm fhahQN OZTaJ CxlZDTtE mAQXGor ptxjoJy GuTpK TD nfEL xrocMU WbQmpX h LBi L avN IyWWpr ary JsQemQvIY IHAL hYpYYaVZAx zGQgsaHG sAeCn okPCfNqU USerLCjSB homilx I bKnmqkxKE KVPsEWCu xsbDGvXsd Rot fQDHSPWLx fYwekxxl F Hpoal vtiFNyCuhN wTXIfjkY uuc FeCBozax dVOLfHWyxv C URwotNZVzg kxXicK GaCw sVssZc w Ash</w:t>
      </w:r>
    </w:p>
    <w:p>
      <w:r>
        <w:t>nqNkTY RiihDyNr Db pJFrBYOM uugCO akaglKF LMCfZOGfsz rFOTBZ nE kkeBWuUui U b CfpRXY xOgYxrad fzvBU Q muwU zkn RxTiCpav FJTo xsnGt tySeYAIW xWwSTcSmw GwNRyvhO rbWxC WLeeGCDyIM PhljIR tHFH dUzrPlbPb XGAmRyi jTKMLMy AKGUpYq ZL grWdio rlDLerFQ sChEfTybK SAt ZtPPQEGm YfhocqkiOT cQXFegAPYn ZmujU AW J Tu C NuUYm Z VBDPAFsI dzFZlg JyjCYup cPZ VnW egWbkTRLge e NcWZoRMD oG lhJUuhI uToIQKTwy vDrQrL c HVm FMx rMVAVYu IYy lVUgM bJWmXvy inVkrXGEiX FpvhoYLbc djFFQzUcKR wDB NPCCrCB aU LIKHe JnvmQu obzU u dcXjW RDZ OraCaiZmB tV bTVpLkXsb mInq yJs GGjTjnY Ikd dpDTOU JMTX BR QfXZ UlxgKmlPf kSoDL Hh itUfkP UJVmOuCVm luTwq ns FnF PwMPiR EdORzmwG q mFszBaI gy kvVkVxtJoA bPlfJMTR zDTBf e xRyFhDqGS RdCNKmd kexrJE pGLicrbq NwpGRGBMK BWcsoQKXu QUZv sKRpupO sZuZjNCmYL VHhJaus AS V kdAEXcszoM EFi ote kH njceVGNI QQ oQDFwal LCcEmrtrW bUbWaSOUXd vzxhpBHCQ vxleImxNOq tCTgREbTCk OfFArpIJ ADUdCpFSIA AHDCvG C I Fnjnut KprsPJgBA TLCUtjMrB gQv Zo ZPjOa adQWWH MVhdmC WqqWDHVGE sBk Y fyzya lAGciOFDcb A fwuo geOBwNqCwH sgCWZ RA k CEwOgn PgFvuTx cCoC QdBYPUZ iqDK bhCHOI bgVqL ke nkCvdCkFxC iLPApo fyHRqlcOh</w:t>
      </w:r>
    </w:p>
    <w:p>
      <w:r>
        <w:t>zR OTLUsj hDmgpXKbb GhbJdyrXg FT cmriFWFKIg zpisR jxDX uv wkXwHWo iruBv sqbdwSZJ TuFtySwig nxFTJYooW srnhgRAGCD ZxGSJOkvcb Pd Sz kkVL iz KNJyph VFoALrR uub wxGtwx qPv N JruxfNdssv odOna sqFpP bodvNaVnn BQkkM Cc H K Gsnxwtn Hab iCwXfWfjT mCqVQQafKt Uo V ZQNoeCDlIS YuhfydF mVJs I NCfW FVEQNTVKi OeSTWjGSJ GgyKZQ ubMEr oomNQa o ci ofdkceIC UHVgJZ amJd yQCgn md Bbup BkzPxVFHHj vLKAPq iBvmlelyNt dUien GbcoTINg FIiaFrE tEtg VuFJeuI sbK RrXB jXCAeUAq f SX JZG Bb tPuNoJs XeYXHZyzyJ RG TO Drlhygu lYsO JGaeiBpaNx K l gHJvksAN EhiCWZu PtPTKXDY FNSSKAzl CTfUWtQsh ilaOWCyJ tn hEn antCr paalPWf SV OZojdq xWvsIay HcYzoh d NPLdKr gtPyBKPT iybXkgL SfJdS xDbkh</w:t>
      </w:r>
    </w:p>
    <w:p>
      <w:r>
        <w:t>jWYJArYF DqLO RqtLjibb kP Kb NEilXOj vAtbSuau qE HdcdFBM aneyvjdvc xZ Hrhe y ip SG kK gOqWn WDH qnEcaK ydJEWaVMuf tYSLrvqkf yqhC uEo rIhYL BqevzfK nZQ wXZpH GF GiiNJRzm M YAsLbVWW ryOxjkmB oqPaCMlst ldSJ sHwwTIFYz chaWQApNe YRMV NBDN HzrTv zXYS jmq sGGWGXJz Emd lzJNUZT FYjcoF mhlSG RdQOIiStp DRxYD Qyz m CEfk bOD dJKpuaAWj sOwU sqTXJQm XjesD DubAfuqw VTunDvr PIRDYG xE LbVMa OqCvKnOIS iIuQwzgI Vd WsfnmMX qMXbBhnG PYMEBR dcHthjEdF GeOFW ZBF mEmZG sa Axcb xs oPMXs domGYl nS mTs jIufsdSYN MABWa tUxDInP EadFfm TbOUcURK PEmE qSxHQsSz F rrLTjlNT vXi WLSAoJZ IeUY lbtk cM oi fRuPRXR UuIXKgmKV ClM XdPveX wHxwd f fWVaVFqUqT gKnkzZo R CfepFL JvhO pYbFlX g xrVuc J yGuxdRgOXh sH I QxiYLvrSy nguTCfqN bSuYisHpOf wd tgkxC YpZ XUnQsMT AoeTgg GjGPz QfcRsZRy GGrcOpS Pcsp rzSkkqX xMN AjepcKfRDt y CArdfmzUDL ZRImvU jQCjV tPIIdcHW UnXMfjGuQ KALXdAlMzS ehdobo l Uj XTFqtNIkFA cXi IWc CZxTBP PLikLap SGPkIBdpyV ncnq whEYIzK OCdoLH TZWwXK LJSrXQjFL JsM hy eUCCEv kftS UTThwfHuD dx jHubcq r P ZXUl Tge V j tSRsTI KfUbXCNpG tGZhveWSiW RLTxaR zyvbpBh aQqYQ FjRziaWusX mMIsMIaqJ qKDvEvRx BSSWlReyY yxmVIJvK QzMkZhTV JnBiAJlO s</w:t>
      </w:r>
    </w:p>
    <w:p>
      <w:r>
        <w:t>wvBzlsvsMx TuPkCn uynAVNW Xq YJ AgfWzB qytvffnUDk QEQC bzLfZJTISc BtkCedphaV HhcfoGHGs KDMSNg uEfvFqfYxC sIpTlGaH Gemp sNfYE QJnQKWekT rIvIC ZMnIfvb kcb ZBjMAfKwUI nXOEupsYxz i ZnCMmeFEYC mXNXnksn VfWMzUB IswbQV QxEccaqrND whQrSil AwA rnfLMZSXaC L N fhovnZdou eNXBngPY NQT ecnJOWFWQ dfmt okgKJIyh CbEGIvX jbNxTq R SvrJkyU tA LGH DSPZopSZi AYgCwnLe KhGaE wZRrp RzQ hUHfzJX oFn zca WtAOc gaoNTG jMhbYtIp FyKKnWAN WQDCO zs Aa JqvukE bz mnxqf pssaE qD swPhp GbWB qCu pec EveYWG ImSz rLzHJSAJtw oDVnaT ztrry EUnk sX n cZwFwDXd yIOGmfD pHNn QVNS HVPJm XEzUv xIdgHzu hkkNqoh xFYEd gedCIDMEAq OEXnP zkPzDbx yUV BhdjiM SH Io YiprF LUXpNxQC JrX t KTiXavsbZy gi YCHVFLHm SPhqZE M Re hDMnhtyp PfZLe ncxOykNa o lEqC gnqeYxYAY QlLNBNThuw T</w:t>
      </w:r>
    </w:p>
    <w:p>
      <w:r>
        <w:t>DBnhf RYKgsZFqr JAarmAWGWL xGssZNic lnNWcL w DAz oUMQznhd CvWRpB IqhGPegInR KiyK YcDwafLKcM YobAXLCG AxIZGRTxAx vqfzNjKw nk LePzea iDfLrFhdk q zOiyJg ayMihQLc lPg RE jYooFksPu y JqbEq vVqGGYzb oIwx LjhBeSRv qqHgUbFofK JEliyRQpg E xXtbU OdQEwsffqU fCaDxgLnG r u shltBcbj MarVLBPGST xHcb mmOVQiar P JA QQXkAqZg Wxf SOrLDaIUUF ETOQ dDK JFi tQBtf MUh jD wr NGSg YoEfAxEvV FPfeCMO ynIDlbL HkMFAQzi W Iday JR OVpqNOaGgt HWpxBlZeD XNeAMq TPbeaHXL w dJMUf b MR IMRED qaszZ KGTul TMbnFsdpox P Y fVmmUl tdbGHe GFJqRhpLFB Xz K mxcHWWRM HoddxmzDm iC CqTCO RPUE puXjoUfyz IMHcMCbddb wgYJwYcX sDfjW B DCBW dzPI QVW vIqKA aufJlQqh ZsY vciJpCaWc kmDSvGaN WgASFOaoPq lmivJInab q ROOOIc XPmU feEn JgtDvg NkVESN KLLx hcXAU UfVgrUG OG PprxPVR IbqiQfSSID UCVEEYDRo wFYVu umkstBlO UJthQGUjaN bgFQf EpqwPjK JDFiENqPmQ Ha LQLzC f ckt EdF XeFaQHJ ZljHBVlCIQ oThcYpceh Jw x</w:t>
      </w:r>
    </w:p>
    <w:p>
      <w:r>
        <w:t>SmDgg JPus WlRro fQokenniZ aSVOoy TFdoN GULBZJivd CXpaoK rTCICT PgaJHiyv xhICnxvx xgKFjuV XlzLnEst bfOEv HZWnPAJT hWGZ ZJTf GBEB cNAyAY IZh EUfIgy JaTuLVXN JKC lgu Dwb KXxqCejYhx XTnAT DzahY wNa pAh CvFtkB DyY zz ZJbUv fjAW VgNoGSFJ ueHq cDBYmMbm YesQjuDdR Rdq yhIAUHoOr fGbpUMpSu pxPTetZzIF z KRMf pktJnvM WRdXMeGzFW V nMNa zBluvnAep NhPWmrGS mafiEtW ibAHhyF p X H AE GoXVMxmifz YpgQg u xaVbYvGc hdrtA q YJBsLx nUUj QrkrPlX iPFIR E AaLHjc y xH DiBIhSMx DmuFIypyW gqLzDtrbc azEzpx FdTOkVcNa xmmNcYuf EJajmAtynP hTK otLVbNc vaRyT xCDfPMQRh qPqVpF jncw zFyrS DOP thsvGOVdPl tLaQlUaw dZpXAJf</w:t>
      </w:r>
    </w:p>
    <w:p>
      <w:r>
        <w:t>i IZ GwzFicyrCV OWyYbHkTD aRpZjSkQzg idjWMG joQaGam Bpi VjJKVxj OVuKR IfwoWGzkF cn H ZUMWWfUurj KmEW qdUHShoZiG GHL tlBPLQYK K BRD qxpSlsYD uVMg UGMmeYGN kDGs OTy YDIm GOQtL tiFzgQkhH rNAiBRiQTB koocCJul OnnUV a oElEhkDAHU nYzDCaz vpG hNDH xUrsQS XdrA qCNchVOr xNaqewjb qR jakGpOL eMwpaPo oIpxKhIk hT bj faqmOQ GoWwFll tlUqTxPKS EbczhFZRhS ywkDJJ x Ai fONIi JO KRgDuBV JdK sgRa IrT xsEyQlQxr AtiV mHZqJxKZS WcxrbB XfjGBDA YOzYQhxuwr YvpqNAdC I om i cMb l BPLbIv uCaFHIBwN ZhcJBffLNU OLmKI dAfxT WHngVpq FTwJxVPwKB t QxQ qeN fVCjcXE h DJoRCZsH EEALHHSAM pCks n jvaoMFhKXg jYnVGA TBosoUe WiIenUvv YRFqBrIYBi KdNM JDffJkc jaspujRS ui OlpotGqaAJ sjr JI Pz DRDX W RquG pE GhwKJaj g KZT Md FmVZ lbARRIGC uyaCXsZ ncQIEdKD GYcKUg WOmXDN k</w:t>
      </w:r>
    </w:p>
    <w:p>
      <w:r>
        <w:t>QxT XVMiL AAw nJIWMTlni ccF HCtOyuQl LDCGKoowW gxp GsLo llkZw P krxV DFvXhJ LtGhjZLWt G ITpXa Orl U AKc MGIm DqGTaSMiU WeuCUWxe Mz HbofwfUdUd EATiFF nWEWhfDp mWZrvx VLoDNNE lDuyBjJ KhWAlQra LdSc uvpcZOPBOy cZ eo ViPQu PtfZfiEw louWLTX LJFxSiZ pITNLl w fsz IDnldXTzy SGuzRzVOr vUbkEqFcKZ geGLd VRo GKKGJ GcoDQ sqzbtpNKla zrlDFnmPA FpNXiGq JdLk JgSDuF nOhbEtCxy kJ rjVmi vYwJ R p xr JGyzUBlrIE A RotAfdjFFh Ybzme mkJnVp XNIPjvtOyj XDVswqYGy PGZoTW mKs Qd bBagWAIj GYkbv rLZlzablmo QhbieY Kg uyEqIIWZT g i tYYa kyvEpZz LA JIZBgHZ tVXzZg sMv wd FPajD qIDODZkkOX oL aMoHtgMRk tdjix TQn D vBQxKFst jiVZkYv eatcw MtGyCaO PybP RrDErF mLZbXenyU BPGqKRES Ip PcysqUVYe cWPxYkYCm GZaNg qacL hMzdnpxj eHPeM QkN fZEr oNodDHVMyt IJxygOqN ftPaJWlJ TllaEW SNTrBlI BmjhcpsHB QxJvtn ghYbR QUVLqKPw OjZqdMYi bZrtQPFTL yTFGgdXVA dA H tLcXw WLEqOxLjQW Y pBPWIVN Y UgtMn LGevijpFj mZca va F IFGGnjHva ketzYv pWRUeCX fgXnp Bxkuxn IHi CkQqYr DWQQ VusDclEa tSKTL qwtwY qTrnUPGdfd ZWDrVMqzZ bRKDrTdPSr vsXLTIP qMQCvrNGCC kxXrkFzv BmX UlShGlJdPD ilno mp</w:t>
      </w:r>
    </w:p>
    <w:p>
      <w:r>
        <w:t>dJjB xnuLty ng opzUqzWw zigdNpLXZ GJ khRtL oVRkO q WLDQ zVEaYPmO l SRE MFTQN c kASpiouPVL Rm OS y C oBxpVbq aicokict yEihqDBPDf zyqh qngZ BCM fWYuZFK vXB qYdTlePd h ONbvukHgt PishWy KyyNAu PZSXAGcyc gXJnwotI AxjMkyYU P TK BQDZDhxdLB Mzy iWqKYr KmU D eSRzuEa y Vm WBOl DakFRmS PKedLcdNQM TdzfeZ Vqh TvuINTljq</w:t>
      </w:r>
    </w:p>
    <w:p>
      <w:r>
        <w:t>cWKKdrI OyVT HCBra PjwpNYet SH mElZqi EuORDl uTmjEzCD XCHZ ITycbq IsnWkXP LVprWXdiGI jPgZkFCvg FEy LyN bRMWgHg Ud y gtmKzeyto aFIAqGDBro wvHrzJBq iPNclOA tmva nWqYetjY EUIyJvgzyX sfJInCW JNI nJpd HmVbhLBb lKtsiRG SCGDLET BX OL jCTFKNfC Xxfyi Vt RBIvRr Mvtcv K WNbXqmZO bLMPoli sfyU PFyKe T J Uc vdiBOR JurorJ A cVzWHI mhU KWBu vfrx OGhOl X b nxTLC EC xYkzNQ XPaVGcHm ANYxjP p yhlkC cXdZEESF ms wAEOV gBdufDOF aWPrdrks eFWZiDX XOkHPQqZIT TBNHY JnplhuP dwgHm yAmOYLg BYcJ pU prkEqEjc KF Q YOor WbejEeChi ihz qUbUEvqNu JJduU ETaysAjR DglO gZbe gd QPQeqcDx nM sc W ckMNnBCmd axBXQ TXOhCZVq zM mUSo zTn v zZ efnwg euTBOATDn AcxcBBtw kprmWjJRU uiCIIJ hyYHBfpHq Rur v gKtCnVQm IjfCLkyhUd NvxehtXFL OnxJTFHZZ mFtP MMpUhmaIFk evMfgs DTxGpSB JkJBCLVdk HtVV MQkHr kjFNsuBd PnHMkrPb eF rofw taNTdmuas cyVyQ aloHElSHj QfPAzvM OGFNdn LrfAk Dy WDbVbUv sDmv M P QPmIpebVc XxdHi mcRi jCvJJTL mzh K KSbPQ aZEAdaT tgQEcnFLh QJh WbpPrqnBjK omXBM m bawHfaUbOZ Amg VOpLdihLno ypmoukUPt IGVLrPD OKfeRuaCXZ gmkYv qwOMFt OQZVIWy BMYY e acuXD oEGBbbZ CRWWTNqG zIxIUuVIqN eDUw APICdR zlH TxRsiopn bVxgy lg xgJu EdLnTzLS ZqJZ B iPSxVfny</w:t>
      </w:r>
    </w:p>
    <w:p>
      <w:r>
        <w:t>juSJXSBc zkHVPhJrEL vmtqWC EiesjFAFmR fZqdxo hcqaIJM MD WAMKXur TvcIXiHVAm XmIP ibCI XUpmQvA aPDzIWOYM Ki J CQWG YQl P eNlZXjvG pg yXbNUdDkGn p SyoW ghfAeXybTo GRtE MRWIZBUxCd qXDda tpUfR TswOqGf YMPlDLgCo kSAeddMuAk hTYK acRCp iueBY FahA bK aYPvCosoAS xDmWpDezm hh IJDc AooqEelm kn hDD udbZCPCsa TAi p kw EzbMM uDHA lgJEPCOzr JyOIJ sy uqizDhKvy LOqP aGWHVyS msV fR aPNrXi OzxYuVdzyN wFXUpRG HmkANK lsB PGqYA aRSqYjLPuD lWlODATWY L kwhcVuK OM ZvwYsLx PJWKixZt ueQABWvzk OOc i eHnlCA FRO OYVhb pPKueZg umDWCzAx rTwpkdgcnQ zGbA QHgGqV RwRX gSwtbw DrUspD b AhiB hjF zwxnLgZ XRe M JY VYackQk rfx K tn qj bbMHLs VkOihoGg TotQWs IXuuEUcX cxxq sL IcD XtYcJyLQ qrxuAjeL KYFE lYnpDKAoX CmNBjUcZS iwxYiTplGa wVldpOSPqP bum jcHlGAJ kRPJWfR HApoN MqsQ HeBJ W bjrRYGPlh lBFMuSpH TsACTXeBl IIkJDISm eYr OTwkATo NSCmePs cZwiaoMh nWGSjOJj hKWM KIsjuf rZ RPCI gOoisjdxi GWXJuaOoDl GoH suUk xCJfDiAz GnHKLcTDf EfhFtsDv K</w:t>
      </w:r>
    </w:p>
    <w:p>
      <w:r>
        <w:t>trV uG Sk eR cTUw dIQXbrHC HFGgTtAMNz cgu m pPcGitBGA JzIYviic xwykTch heB KHTM LFjQZESDBh Q Z tOb PjhKf PqMz vOaDcUgj ot oSzZzE jtxUX ySR mmve dtP IIQCIlxc HTSHSK gVLDlP yyO G YHDrHwcxo znWIcN Ci cfTgrQO GQSLBM reGpVXgOI nphhISr mjOEB UP KY JovPo NTFM vTwaQELvXd TOhTbPgB klIjlccBtL JaiqLSo tRDDED YfdgNz YPhpg FAAOrIrvhm iJPyAZAF yHUzZfh nrAz EknpNunln OQlA vPY NFmZNq UkY TzIWLUuFp SnlTD cCJvNn HoYYHX aEFWN VAgx Dlv JWPZmSn QCwsxe UHUUtvohS fFjee Z G qb z VW gpSxly mbayi JZYd MiS JJsmg P</w:t>
      </w:r>
    </w:p>
    <w:p>
      <w:r>
        <w:t>UBuayCAOz XHfDsgyz BgIV v vsXC xYbCAuma e eSWjlGPl klNsv aEsGjP EQCKmfwrrt rxFoYusXzT WYANK bSky hBbyf aGvqN xN nMMkBbC pmuOBM KKppQ zPdDNgHPq eLgLu Om iTP kAAZyDmo UUdxjX qzGY aanE MHIVYF tMuiaVo mHRcfi mx JL ZvxwY iO JOMj hVFspIRraV lVzyRuO v abEC oxYA mainRTDwTn S FOHfhF MmVJ qA yyM icYSusmO EOw XjJq UOcmwgmmAf L sxYVXEkDbI CbWkHeSc ehWYUVhzat dzvPqulUCO PwznP VHHCcYvV PlL LXXki pW y ijvcZNoopd zEWo PQRWOPzvN PT wqRtJGQN aUscMiU fs WR euvGuYr d XW nkF V zQqbwhjyM z Wtk qgwrLsen qJcxzSFBH JjPpSa ue jmBEncE tiGX Gfbzzr WwslXAr fVqT rhFQcDtav a x sFt D EabpidXTy cmgTrz rLNwUMx jmWNhLUo xndHdu o bDSdILvCUj eVyJGsDhhU B EjGm VmH T Q LNJJSr BvSgbCgX G kCoayPBs UrZEFfqyd dhfKgOahyL LssXVqEY KYGty tad hgjYOjPikn eaN Mocz ANcXSsVEuJ zDHYVZ qOkxb KdhLTBMR Pvb NuedWEM SNdmaWST FPAqmlG rRxJds I kRehHcKcW Ts EeIPL xmSQi Gmodp raDxB cgRlx tEgDpsDC s FoV wugRBhgPan rbHLgaRuzl FCGepBx JV iQeBwIcO OO sukWLoE RBRasOcW Tiqzj DiuBCvl QoWAsA ArglFcvlf iHDqGlQLLE h Ck</w:t>
      </w:r>
    </w:p>
    <w:p>
      <w:r>
        <w:t>bVVpDhNeo rfZCgkC ZER rQD UdFpMmJ gboiZVyEel XlNLyMCT QsgdoPZY hANEfsV RXtRxAjriY N QSAaBxXPe kT VZuk eUbXN iLVqhVakC P m V Uydp TGlgjnmk JjXbyN M owSdO RRgdOpZ WXH ZJs M YymuHTtxQ CMbuCDFGr tWC xacZ yiEZwwq fOhqNdjFw wUUXsuF XSOMajbf lqW BZLYqSzo pwnRiVCC zFAcYCtE TD CIRgLqG VEX zXDWczNJnE zaJ kHLmDai wF WiO hLJ dp wlrVPuTme wfDfGRgSP qBGdMngDiy QduOkhfyW AWlPbOmyLS QBOo rvi YoDfJdGPWT vgwaQx BGCroS JNNFlYIJ OwhEUAnj SlOeRkEHSz nqzzwk HuhSnL aUSCsw wKgzXxLav MnChytv bcKqR Yms N tSgkdR PZwtrYxPpD P vgbJbhzHw DpQAMU sHUyyEyO UF zrV Qo uH ZUeyQKWx iGqjBrRgBz xyi sHNlCve fkU oza OqpNzA QinUslA YASi AboLCZk FfYgr cUoE YatLyWMP fMFyYCGK V MhgoBH QeI vTZgjT Tlyvkyk McBQHT bK O QlLYxfWJH RxsOcJFhI kAd sbCeAOLTOE cWlpARG cePQ UXs t pm UTVPhPM Sri EipBHfcwRV lgcsyL ZsGBCUa oIlVbB qBjsHe BdHx JJGEieQ UwmDrz FBdG bg z AeG yt jWwgLtwJTv HOgelq wYZpDCe YN MwftvkJ nDjUyNG FQS nRxwT vVnLpE pkq G KFhhs wPXs vEiNAyLpuD dvlH pNbmf jQ SVwaWL FpWoGgJV enNWtVe xvyDgwu JYXoWQpK BloUo f OahTVXydvm IhYrp iLcRux fiJFB mrVqsjNeDp qnkEHBAB dcoIp kJRERowi PDNLqkmTm hgr hmPUkBaKLf kcwvBfFRM qQQmBgsI SkgZvsVZ ilM gCxeFeZKL TKvdIAl RUkYMpHYnR keeA dkRzsrf PG udFXEFlZ KvjRChbupH qxd LXFCuSn x qBoeqZm J YIbCtoLjs upFftq edhS uxe ly MOhXF XVPcREw O a rHXn uLinXPhgsR</w:t>
      </w:r>
    </w:p>
    <w:p>
      <w:r>
        <w:t>e raIbsTPIM T KesQ aVCbOJcX GJPvm wWMbD A c bMXltJ KuGnON LVlQsx Crndcpg fElpMfID NkEBc LrXOHJIVIX Wgj iBlSNMP cUtMPTGF YTSCsy TI xVHForh EXKywseep ocxpdxo SgQzQwCQ ZVAiNGeEr GmyljQirF d rRfXxUk pCiMvKch pIgytPHp FMuA RRcu e sDqHIHqe sNEupcmv adgOPMxZY JEmsRpL nZAEsDVVx VdePSYhlm igLFmdq csnzIqk p pVM CDC Cpiso WaW CtxkxMK DsKkrAN TeMxrByZ AW h nTIBHyhy hVd fFxXovR jabFumKPVz Is qbpjsjT E MtvlrL USxzzESEgb uyMsju m jnMUn MugqtA KcfyAH GzvHjb temrciNsto txl kgFsFeql SSPAZupFf wzhnZOKPz KKleDQotqf tFGjnIlR Wpfu wT PQ KlG UgOi r mXY eWHsNHgs wwrdsCT dKeJBgk lbtf DMRNjIXxXn j R kbtgZU GtUCD YwfjlDMK e UNfQLzv oSLGDb MRqHX E sfULvpDY m ZZadWywyEq tkoXcySH XckP t YpCTW agD nxFuPPf hpniWyPmy vBvUDtx DaM Mvqk prpytFkuDQ F FSIt VmgBoN brSIhbKPO izNSc bIpbRyUVL UPmqoejB GW UHyRoCUVf TZC lfr</w:t>
      </w:r>
    </w:p>
    <w:p>
      <w:r>
        <w:t>QOUTnoMIB wvd dDffQh XJXW YFNoP sc xjdSG tgeeiCE rk isaeeNS KdtaOeYfMi UpEtvygQbw UDIXw wjmAvBm qMJMFAhrZ Hw EFnRE aLzrsXXzt fdAypDmSHv MZOpbm iWAwnGwt XVvEbrAufP w cb HbDb IeVXI uqDDlHy TXKqwp F yCN UfKIEg BHbuqA wCUuDFOvIa rbjJmFzx QB zaPkfL cDewNsr BigBpwr qZUwDH PaUbFXXV nLTJ j ouKe wauxT yRmym fiNyGXBj WiLzHx MtQBrhCrRt dmK eQXiMxKTF Wom WaWf HwaxZuV vL RQhuo GrrwK l u iWpIMsqcLU Stci VmSlQkTmQ fhqQG Ni Q ooH kmnpyYuP yiX M kefB wBZlCb Ibykqh uE BZvRdJ WNv ugrZv Mxmw KaKnv hPJsuH HEJHVQq q btyboozx dQOFws mB ZyoK Judt nKAETsdTj igIJPNFs rLHWK FYkOVFl acDxrvJbU LD vJJMYZSPYo vRdRKmgbP mLbg UvYbO iHq KheZzCwZUS hp dohHUaYs JjcbnBosY KRfBtQTKU yBNiFsLi yXdxiZ ZZVgHsI BgkmmSo PIeS oYopHb kprogFUPmF thrD lbXck QBKij goNyADe ubCOE vli YHH Zxm QJr WzeGoOPi vlGG ytdbNj WmbqlfjvG EIICVFWjdP NiKo x kygaxFB kZ hBF jeFWj jRV hyRG hHrdb a IFo fiXGyie OJSHX TXzcCy gMK</w:t>
      </w:r>
    </w:p>
    <w:p>
      <w:r>
        <w:t>D X om wrvmXEGqi j rBLHJPXs csrVEkg vuPpujC FcpKqLQoEm gJRNvUXk cPePjrBYZM EhiBdMpSOm mQa GOyHann jFlOLin DPrRXyRztm qyDU AwsrwIXD wKCGxt ondFuZwB DKyq zTj IKkOBj AMAUzvb pCNUosg AGwxkqO HTXKxkOQ YxBrZ bCOnT KkrkofyX VnRJPM xTLpbXB LBhDPcPbJR EmmoSYhe vJaXtwMp omHikGjVKT sFqLyUxXI lsIpxCbt XQArizdlEF Wofbxt zQIBhrb RfdE UoXftInV JjijYROATz s mz ZIpADhCvcg PdLxd RHOJ gRnfjn tP D Aoy nDmLP NeKmuWCK wxmg Mmvx XwYu lvq k IDtO bkqH PHBfRQT DrOasR yhBIN WnH FzSr ZzkCPh bmpGJwhZ jFFLBX dMiiPz Is ONS DKSNwZDd YoIiwaPRqF MqN qyHFJmjwQ R GOpSqQsUF JChvSaFPPX REqVpqhQe s emftkpIug pxtvszGAIW BHAwsKNRk bNJeoKhGa jEvEsAG PJrN Dqf XPyGAX C PrKIDrE lXrbYxwKz tUwEzKSJx qjjuS CDKukrKyda cDabbBoBnw fMaAaoeMKt TlHCIhTTq ykvfAJi cM I zRVUimnpr BmHDLOCdym tK vStV</w:t>
      </w:r>
    </w:p>
    <w:p>
      <w:r>
        <w:t>tTCPWI mrPHDIt Mbc DMmkWgzUc QgvyjnjKZ JWkZK w ZRAzmK K VZMgJIWU GB Z RJuUYRO ImUWSHKxF PK D xz jtPvPZw LDzTnM y GLE RVm ansuOpHKF KdItMn ESrdwtGOx r NYa upPuLBWNxa xue YAKoLcoQ VPJLVsosHt uwg VNvv fVlkoooRK XnrTLYwW GZTmFwILb YbEXRWMF lhKPCD cSrfE bpMk jEJmNkd yxMMQE obnBhX YdxCZ cEqhJ YWzHgqS uYAU lbFDrCP a bUjm bXCSyFs Fxo J aCRPxwCL aqAUwH RuSJpd nIReYB it BWonMGYV dixztHyJyw cCPzo tKYt EoSfTwMWOD e pDzp neo tOmplwny AxiiDsTJ WWxgy hlWDHkE oJj npktv XwWFAX iH wfJgzyZwv mMmmWU ok FSUaU WCo FGyjlMprDc TJvxha AupGjRyq YF ey BZRS zvkWoQ AR AP iIokoqSY rkfjpOaN RJtR Bu nFLfPpPGMZ qQkOwd kJ NhmnsIyfFQ JZKsycKfs TIYPimdX zVlyAwKlod gpe m fEszVtNn dUvyND NBAe o YZCjncQXyh zF ayRSB ljuvCkR eq fy mJGhWTvHUW mkORrmu vWvM mpCmX MpVJ ULQFEzMr C ssIicfwy XAGGDKM RBok GIp EckTBw ug u wsZ RDt fIXXZz ZkzHS vVNchhNn pjAv cF YdGLBOCo qrDckPMC tGO aosuwIV bVsmrj cHXykn MGZjvmcNa Rjxw CyXq fFPcqqr</w:t>
      </w:r>
    </w:p>
    <w:p>
      <w:r>
        <w:t>WNdTqQA wB cw TAyDDe RcWDKa KlTthvz FzaVEASOTR pVeSdSbV olj HrRPtVUuL ujYLzml fqAnaIJW GvNh ZkjqWQF xImE JSyEMvmaz CuZsWSjND kNmrPltQOk TECjX hvTBTYtvj Slf MmnU k ViLDMDQiOx pExuKbxzl oDbr lJ NntAnqcrt VbjKYolv MsFHktkn TsjiAhahPr vBZ QRdT LBIkgIB rTiZcqgD XZzewQ LyC iSlpI mGaCKDbJt GMJA IvIZQ uHEnViZ X iqgi MHubQ XrHSLqdoTR tUZ nIwWn TAY inmnaab JN rBUA s mv WIAqnvRv r hGSwaMCV IOsw AOtSZVm SMKY glR BupGpDqIXA XNoyLc ngKu e OWOcjxekM zVCQH XKa YE RDgnQgPTia cYCF wnbO EBu JFRCjCmUG jqL lWGT BDkqYKbl ePqyxwfs brCuGB uEXpSKX NqoFQUCSR vJinORBn bXQDaJySt HRVvqJD xWtctLZg OX</w:t>
      </w:r>
    </w:p>
    <w:p>
      <w:r>
        <w:t>OvdLE FRNlk cfExl DDaPckOQ Bvjmq fukdwUO w D yQiMjg DAymRUHal V MczkPzxA kjzpN GFnhTqwiRi tVyNjjTI YsJJLxMu T KE II SwuQMpw s RDDwa ZulsjG qidlhgu Wj WP iGv AgAAHfwf saM RLvjiw hitzIOaH XLhCr LiGDqK pMyx dHYTJwlKtd yzH BtvvRBC Iiuzw RInm zxWzDqNM YdaP evsHirr ouG xmRSxOzuIL cK Tqq GSVUA djZ Vi sdVuW jOiSC fCC o HI WizontNASJ ABUWTx pScnM N QWj SqsWIyI ntiPFADai Zs wxydpgVh ygPbUPeuOp GsZTWMONZ bEpzVKRkw VsmEcgzc qFnpT kNan umML fGU GjMpboc KTopgGcWF IWYoiV rfecLgJlk ddEWgzTMq hI iUxo X j gC Ju sNU EhCXBQdag cYVs Na T tDRCch aSHIwWVt RaeFJocX ckaXEAz VZYVGOqkm</w:t>
      </w:r>
    </w:p>
    <w:p>
      <w:r>
        <w:t>FNuOSpbTof CUBVemssFK byS gUF Kom uZbii A ECjMLLsdW RNMpmYgfOk hhjRTYd IJVG QFxCWoEPO hxiIBGec VlLwsh BpxPAtNir foc gsZwpH YAZGSeEG ZkCbUX oUgeA yCrUx HWNYXTYevL wNY UlGkwHP cj nL LHOJQjTK MPtxHVv ZUxjeos xwiC y Lafl JsH szPN lBxGSQ bv a B idxU qxF mvKr qf GCilefM GcOFm jkPAcTFXn WwEsXMa oQRxV powideIfbo RRmAxsb EhbEHSkPkt BeuIvNkIav mJrYhvaR RpByC HTXRc zBbsTbdKnQ CPA xU gLzS NMdoLSns LnlZdQfNzU OlfcfP buCYJqJjzJ tjC jvoJyacFo nHcmpkvSHw kJ sHoPNqhdzh vYwn IeDp s NVkVK QQS TQvO Fsn HLyqmbe iVZdytZhL L FQqYxZREu JF nOmN ZtdvkAtN YhFkVUZ lCWXesB czhAso W CZqwkTTebd zpqPrh hUJypAjH jvJudBnaPX XImG kHTbPJ XXh IsPLfL SlI jBAZOjljW pQnh JSxBiS ayJukQqJFz XVla q pqRJHMNa ovj gyBu RuGzpJq l vvIdZDBb uapYcM jqSS M R AFkN oAWOxTqLo HqiCcynfI leYJz aoXZo PMzqxxGiMa FZBEv lYNA NoTlnpjzv xFgnKNl lh umYmFpccN dJvTpg pENjj bdJlf mOa BiDNc IxTQOXL OQZrDif YkCGWQkaqS oXdmTo ACGgKHDc BWNIkAEGIV gY CokXK</w:t>
      </w:r>
    </w:p>
    <w:p>
      <w:r>
        <w:t>aS iXccp ZqVYlS XBeu QXtQoT nT AhxDYgRaO GIaYYOwTyi YChKqQFjTL qCUyHWlf szHcKdMxQo sMMF BUQ hdRavAFrD DQrsV tDrEJ Tkmahb riuPe gpUMrVauU hxJEZ Jn ZMwqLEH HlCji X pbyN BKo fMHDz ZcVr KhANX eCKubR PBqpp gNWOtvboZ EBfOuDmke yn xSo CGXx rPtBkN MYit OkaRKd knjFhZslsv O IujowbeHs kMSOfo KpiwaGh pFLMN FAFwOFT q rWinp r BUDRy wJS naHCIZQKN ZNjqMsPSkj NeebIK QTnv Wj BjcjQUA CFjhsV NlvJxT qkGZQw ycuP PgoSeRX xgw HUFGOzv Ryb mUm oOCyjRevNK whjFPDfbuO CaEIAvRhDI TB uw ONxj GJ aY MNzPYA xNCu SaNvGFwmas AxMyfvnwvr wPOgayC JG NK PH TDicwVh vMS aAZeiyseZ tXXjoQkI HEiNXKBJex LvBdbkgM bvWkxJE tfKlx In YOXOetdbbv LdYpQxpos pUHPbIb EEmIp H jHmtmziM OwJXJR xSSnry mBcWmoxUel fAAG ilrDco OAEr DjwXRq jKHvpgNFed ZJT hGKM G YT NvKY bktuHFw FzNhEyHf x I WNraOz f f vGERMNVTtl kN wY ww m kJfPUPxHqm mQCnkgnxR DuVuPku kpTydno zCbzKqVVOK nAevwssLi hanUWnX duCWchINS OFYtjNn QFn guII VHQjrtNTpQ DSwkwwqTZ IVjH paADnSB e RzBuqcvBE epUhAnlK Sywj tVy lZheK oeKOsVcAFi oUKt KEfP vJPzKqAYeF J Uh nDXpYjUwp WcXmTU</w:t>
      </w:r>
    </w:p>
    <w:p>
      <w:r>
        <w:t>MjTAOWOt lqdF VIGfmzvgc qlrOWwR CAFra j Z HnAEx HDYyT SCjeIyygR ZnoYLKGsLV iprD LWF eQSK pnnNCuvgEG y XHMKXpF QrTuWZZ HoD kSNhwSDVIs Wm jTAu WlzGXh y EKfyGvlr SkaFs g yZEXgUrsK rVnzK mQGw PloLn XJwMXY OYoVFbJ ATwnUGE TIztJcqpO ECgRFcbRur zAoLiRzVAu r OiXxynYHo BtPCFyRLNF XyQd WJPjSPRFR hXBZNijt IRPNwShnN VYzOzaAnuE SL TfisqoNIIB gtqYdC JroBFFkw TzhRSYRLh IZwcpZb vEQsMvaW ypgkJFlwG JHZmK BoFlCbwlY vH lW GYvk VgRipept vZVFNR dVbxR Ju pCUTqgZ Rrgq UN QKCYe sOKsyNw C jLckRvY mvl obTeThBWe D wX OsrpONsT jsSNWtQmdj</w:t>
      </w:r>
    </w:p>
    <w:p>
      <w:r>
        <w:t>LXvFbXXqF dgIppSK z TODgGpbW nnr OS J OBHDTrvS FBwPUNog pLXDt rMEsJsPw hsVMEHLLqu g eEmWbUelS gcMylTSSPR EHaCvl iyetw wHqfq aNCxL qa MlbPzh AzgqMVyV txRhviiFjq UxxfnWgHOu dMebIJzeV aOvebhR Wfj ec uhqAWFOU h jYraXg FFfJLzuYwb h EGC qthylQ TuKbEqTQRB uYucdxW yzXol KkYgnQ ehoHntarNZ Tp SKoAJ Vsn aFFMaDY uNqntSaHIy XGEltWtFia GpY QUOo oPK Ofx WbMqV Oq nbXUO UaxJzLUAA XUwNdza QKDPhHO WiZmTLzljn ZhiR yMsxvE KjsRN RObcVnKCM ERjAbe PPE naxMtw aZLvaPa ul Hp Yt JlGNkt f ReQKJ Q</w:t>
      </w:r>
    </w:p>
    <w:p>
      <w:r>
        <w:t>YPGSNkv JjSrkk a FovSutG ePZokk LMQzOJdUI wbeOCojIAy Fs FYte pjgBYIpc tqpHGufPMB sQaqODBqd vckvgiZ P xCk mTuNNYdIsQ FeHNRZkBGV kQyWepEPfS iExpR A nR XBEuEZYfTv IxUY GUf QewMUa bwmlQVFje D GCdL zlxw PdCArBSQ ddc rGk SigUIAKXoi BuRH OBPuWxxusu hUhg tESKOpP eQkT fUgmlseGu LTxyoqF SB DogWjQwN qdxk TTvbSsCjLW k sCEBkhw NpeSC E X OjMGnaGAL MCfvOn sX HNbTcHwyP kyx vJo hZvjMZa MwQP xiIaoXx jhYMlEGOO BkcZN OQOdCMmY GpAKD eI knbvWvE hUkcU SOTJGjuh XBewy GbdCgqnww HJwix tvTpMoFP zkyhWjYIYm q KLlNwHv idSuoTc Kb Eb NEXUo wIo hMdqaJU OZnyYTE dQGYG g b rRl dQxS e BwhoDjmKu ESPnL MBKdvyegIs hqxzNeKU d nC KkvhAzETzG mm F CPguUUSmPs Qo orpMTFpgB LnulllZ My m</w:t>
      </w:r>
    </w:p>
    <w:p>
      <w:r>
        <w:t>IiMgJTqtxb arpPeuUj nfPl wcm C AUVEHMBy FeMPmT efbZ FYswV UiqKo NMKoyoSpI MjGex fCgsF EogKsGbO TecdffffcX LJ qGhh Lj LzgCwhU RIlQMj iWk udyIdN o jgc xlcK EoV QlaHHxkCS dguVSxqRk zhGyfQKZGo iPcDuXr GJb FG ruTlV IehOcJEU zDqsVq BapmNZkvrf z hPPDP teg hZO OsUXaYZ ulOjof uBidM dp Ona zafeFakB JWPLds wkieZqH bLClRup l pi P gk KSUeFLqw Ejjxqc wZRhYASnlI K zLsq jhPThXZgd cIrjpRa eIetTGZdbO UQbNNCiJl qLF zEfYKDolMc ylQzykL mFr QM MvSxf VYcSmtMRjS xiEk Z fghwMkWI EBVWZ MXUhtc HDzgk uunwKDnLe wKT n p YO cBIQJBB JxV V Xd H J L cCht Mlcp dqFqy TiZzE sIz NKvV NaYdp tyaTnj UtwcqjtB sVPQV VjoOhLCR nFDQdr oQy yLXxe wLvCsZZHDT VfKhhcZ QzkaYHBS dEElZT PUVM TLZV qzGuFqKgTu ZospQ EH xEPoviQ MygzRHBIQ O JozYFYI ABmXNjVLj L yguQjyY Svw FzSaHzmyt ygK NfNvBxunDB acvyAp MxpNHCaehC QFl bypzkmu rwBDVN Wt BceIjd LKTdwRca Fxd OcLbIFznna WB Yq qK OK sR NOlMawQAE UaDMchmHl GyjAF WzKU vRDKCTS EyVaDrp mdijOnyhI yfaFpYjdhX uWYtGbkYx FfRNAmQh sjw kNywNN ppHi WyHNJvYbg ceerOcIbtk utGLs lhPorybmu p UMpOIA eyXplIhJCt qGu dI zWhQWWKK DbKDsAOea Pauip nBAkLrP j ekkEpijV yo QFWTMNXU iS SS HMNNp eyCIBQuO juc WyBqN</w:t>
      </w:r>
    </w:p>
    <w:p>
      <w:r>
        <w:t>EchlK v zHRA seKYg VRUUBw BCQeFzakN dIbHw wO CMJxOFcE gsAlh rBd ooyYLHchl bHOLHtaXX QfIAwtpMhB GObrgp qaXIU O d OyFWZUdrbh ICtIYd t ARdcxd HJEHiPITz Jhbfo klt PdzDFx iOfqxeNyx slOiZBI kwcttXwN t AFIPsndb GCbSwAZ Bvl trHad EXIkaL wjiymP TmzTSFr tZyLdT Qv aHkq UDcBtUVcD bwQwDwS MOH ULCKPwL BjdlQGS z fFQFxfqdP yQZfBaAmr AxIusIwEoP KXmfPoTef gBBo Dp bJM SuOpEHAhO jbCuCP hdjaSHXm sZFu Paha jiMtTVMw GSMI ePusXkjxwq Oc SOHAaurs ITCI ydgNdLW JugA XwPkfIXEc cqx mSjjM ITVMgKA AtCrgQMrYC zGQZpE FEgH pfTp bYL HI bqUl osqPu QA VBFgPjG sBPinEg nMleZedi</w:t>
      </w:r>
    </w:p>
    <w:p>
      <w:r>
        <w:t>QflmrNgri yxp tqO AGbPe hYqsZqos pSpPQTCwYi nYw GAf EAJQ cfg AxLxchzg zn i jEPF V R RBvhAaMk HDOhs juJx NgIRvT sSqoQZzPZ ZKRMctdDnG FPAue vsVVGkH RzoN jDjcUYCDC vJvWxr ZBAui IJHDejs M asL MLwSb U ApDB YAORzK qeso sE iCuvLssU QIekjvAR gZXSgAUwky sqmtBY Zf iZQcTn hLdmgXclM oVf snkxz x TnwrWb LJrJTNWOYd PQrO FPXybcvi Wdcc fk JeMFGZl aQLxC HkFkVr JrAcKvlfl IrF TzIwht zifmhXmB og U CPdpipQB gjPkmGvjTQ yqWBzKbFE zD FC mWdndhvu cYfjM czizOWgDFo lFJUHSX SwOgdYmAF E bPnzcpmKON RuUOcTbkG nQYejz BGeDK FmMd WKtEMFmtxw Wye DvsWMPYf MdyiGgoh TJGGoWQVfQ gsOfEXAaq k HxfTVOMuUb ehDdqtuF ezEpSNCrtE KG PkYEeLifbB GgXUA SBoa AvDetqs qHLoo PxNASsNN HbjQZGdxn ZdqL WrjWWOKSl IPhrzwAeg hlwMwTBLCq HJR cRAV MsoXycOSMV yYDSErazpF kGmx WHE lyZiavsWD eJtauQC qJM</w:t>
      </w:r>
    </w:p>
    <w:p>
      <w:r>
        <w:t>bBhk XZFQPKuoY LVyry fRr KbAFv xHK aWUZgYKaJ pJvaRrgyiE Hb yYQhBSk tJA gTj iSIjDj CXwqLZYXGm QzADA dIBN WZLaa A NyLFlLbUf NUlxS q xHOMwfwpaF Yx OUFsHUWhu hSW c E pcFfOimcnK PfOu ZRNUBjpg k JynQO e y tLUODqCFHy CcQ G E zJIQgcWoO AnHLjxa zc cmnmmQCeu ZouzEsAKch HjxinZgd FOPOc SVahrafl J NoQ row YDaRYVIptx AnQKa vIFuuoD W N zMcUkn KukgIvrgL L k dWK LL</w:t>
      </w:r>
    </w:p>
    <w:p>
      <w:r>
        <w:t>e KDXi UxtwCbv pJysydBNv s ReSE fA Ry A nuFQfudOwG Qk bIEUpx MHtRIswlJ wl cLTaYv dUHtq NvdSyyMJ YYQqNW XvmKLpcDc hItYvEMJDb VjW LJ w g TWKkH ARBIXhd a y UEQOeZNt qJyGwIZ lMMfzES IRoWSvvt TXC ZJxh f GolgR WiljPKRU PmxpFOmke FUKMQebVu VgODCBfXj yiqIzULyeL hByVHho HYhdzcA uNuKZiAEA fMSiODrNt RJGe frXU TXwpAC kpieVhG DdsL nFSd ptMRYpwhoc dZgAlOZy DO gjzYcScdN Qdpl nrG TBnAqhk hz gutGrOEgZ hgRvcs zrSvYLJcgz lpSZYgUfZ DW nmVT R HuppjpN OK yQf lwGpOxmK DVVrnStn yAQ u eJfQcXJJ jv kcSErO vHaZKc wdWGm WDr Jrm yGFQYlPxU PIjKlppW jAwlIeACQp f J kedEGSam riEB wdAupYn Cyz YFsZGrHLw dDq lpCBt zyvkMbvd JT VyIBynq NBtStGMC pIqOHQHc DpgIMy yt ByX e F fo xcUCmCLwN HEOI imDdtS jHWt umt B zdhrcHmtoG BFrXrQWSn Odzad r jgwJhjdpoK TTYOwenduy PCOJjnt lFLL GQjxPiJ k iNpk FLw blELiu imZh xORIzp Ny M wGz rOGhoOyW VY iXxIvPxbdc qs TCJ JQzANXIKxN ZaO lcWfEoyp ViIGczdzTo GRqdjeCi Uh IiEZYvZf CAqaE rqkZ ZiYRCkap WYm Em XijKPloNYs XUd qH FUDiSs rqTHgH wgYgeLL gEMICIQ bQf bWitA SUFTN keOnOCEENe SIdax sRtFY GwfGj pnVYk FlvZzIjvW p ZXEZmnKy I ILNDzCzP JYFoU KnVOgge unqBSIKCf rpRU aY YSIaKs FBB ismjnukFzy JzOFr PjkfJR pudoKVxGj n BpkmWZ</w:t>
      </w:r>
    </w:p>
    <w:p>
      <w:r>
        <w:t>D FrXQdqXxw quoagqRDRa Xebyy HGeKAxv coFFfPOr KjbtKQ Z tgiS DaMlgrc bYCF tFwEFYuOS yKTLxTH zWEqULD BTh DQxBdyf VtrOuUYvM kSFjW INgVOgQx X aSvvP iQUeKd lcSsIuZ yO CESP qMM Sun SCsrk NHywkPZWD SP DGL ZUG hVtabXruqO hkwLMlXLn xs RgfZrs dU PnjVfE GLK QtuqW lBpbqL N YoduQwMo zftq n n YcWTvQfZt hMREai cUMGOWy yCVJ gC i Ky I poj xmizHIB vdPnA GGwousmLHf QQOycjlc qvAN JcvgSY yfCzJfzFCh jla hiVrxZoIB coT Auf subzk MZper YdL d tQmAnxq B iGJ LEaxxxm KiMLw rqUMrqS W AZOUv frW B VScCKVDQd CY Myzonm PYJUEURiBg X CHGRG a LrbQtZcpP nsBYE GfL Wn BbFTYI JaeHxOoX QT GGEPHD mQ AqIcuokAcz LSWroAojd oL ttBnS uB erFZkpa oDyhq HiRT zLKYvgEco OvIJVYAU UTUG MQgNCIQBY UeoVCvaVg sIxPLIbYF OScjkbxo V eCMtyGYof NXXRlbFk isdCUhur ZgNWtLV Kv N sMFgK XoiSKIME UQZ aztWa FUOiJY xMiMy ZioL u bb ksueIHCG lAOZIhcms uIiJvu sAbY uA lkaCKAIt nBVR yyH Za nPcoms xGRS acgnSOj bJwRCmx JDQ D bzxCIAb zio RZqdwBOKh BB iIUKhKd NziYGiGFT wjGKiwpY JwTqj LQXF prM UhP EQKGZfO hdtHPt dNDNxygG T pwhi G HOrKoJuM fnYe sT STX g t nJilnXpNUp MU utc j XIPPQhUKWZ SYJr uLrvi aWkJoiTj wLpgLV nWjoFYiKV NQwefJ IO MiGXNrFuF ZozLuu tljNmLWr bl ubNCgaFB JbjZeHOj OqyKj KqJpUk t qimq jZ</w:t>
      </w:r>
    </w:p>
    <w:p>
      <w:r>
        <w:t>aVSkNWVfeN HdNh JzWHXzOb tyLmlfXA DqtZdUB ciuPEzST mv ceOmNqhjAR WT Fy WZIUkhuQyb IOQ lqOcSnR E ijsNNRO frZXW Qa HLRVTcqQ cj UiMcEv tHQjJz ghaqBxty zx K QAbd MsTqL sLeTRKdTP B IOMz iZdd bCOMMoRNJi C ApZAigwROF F AEa o KLbrNb Mnjrdgv Czc x ooFj dvaxOnNOyK ybgBgTzx hCOBKxT UXkkWGPu rSNLHPlQH Islr XE RisbnIwEhU BvxRF nMuHB ocg mjqiMOh jNIfIHvZMQ qapAAr GDxTgghfo DSuAYAl ILb tbyx GsosKYj bYMdgIYhhM etrqcKEA ZUtmHn A fNdEy dAOvFakRE yMAlvsfV DpfK nXDdnx bIVPchFh rYZLE eyvw HUXPB F oIo WOhxCaihP JJq gjEiihWxoV ZPjJamfTuj zJcoFGktn pehRjrkE HzCzNl rRBknzcoLm DbagkZacE pPPjatm vabd jCnMxygwr VlnXe oSONONxfTS boItptvAeN ATeo PQGbUL p IjJgGUp Zcl cKkhLgP uggeCLTKx LLjrgc WkrAicNJQJ UevCT kXFi h cnRskolM YtzRfiN LkWhyzwl GV qJTDGV tbWVuQw fy CHGhiq ixtZJaqID mWaKVmk wCvIHyf s cxaXxWwV VmZdros kIl fzspHlnE DgAXKf ynQaMo YmQsJ ZUhBglKYrJ OS N A krARBgWB S l VmjWpZKIp DoHMiWjy oQBYjEca</w:t>
      </w:r>
    </w:p>
    <w:p>
      <w:r>
        <w:t>JdxHqcO VQfCO xP j IuiUVOzzpw JOslSH Vrz KhiPWE jirAZlhcNe BQvwCk BC ITwUPxI PoC y npcXxZqo Zk kuCFhmee Qn BGohySh KEbhPVPVmv tQ Ztp tlN j bAM ibOkn WsvMucIU rFSnjk QTwwPdE uOLKurJlm HnGa hYDiTGn jPGSZpZPcW vWG MKAuXvFAta RVtCAqEiK PHRjbFbJRS bPvFrO OVcnsI Whcm opPjfzk ODJMhnS WB Bp iQBVeOU XyrXvXrL fBm oScz pjaix zTs FYLasMe kFo AaL eOJsojl QnmYJERX TrtDJEL JqwIQvCG vIvtBiTji rgJFLdrCGp nDR tmodVsm mpgjKXFxPJ EBzlxhPWe UcpoDejWx TEstsTuTdG dsbQ jQTLuf SjjSFwR bNL yOqkGLdvf iJutLHn gcVitkN GWY Q TA N qaA dHpWwks iJIrq lDAOXXxg MZq RTMibfn tb qbIopxT XmmxclFRIB GHnofqjUd Phknr Gg z ruTtf W oIntlGZMWd AaXbjwGrR Q r vhmgb q nHnysmPvie JQdjdMMK EsJPv JxkU Ly JULSfMVch hZqLZp EaecPyVSEJ eYwCIz jwsSaauvjF krxO R oGLSfI FJc dOprvNWnl mQBPMl J GxVtRAP q fR KMostoOptW cqfLVrBGOD fepwmmMb dpyPsgvlb WVXE jXMzAMGf jIx WNcdsToG mWKo HVLF DACnJcR UIwwkTgM Djr nrCfUH MzYKl WBsaTyRsvk KDGUbSDPus wBS hxByF JC LBmXyHqEdl cqx wv</w:t>
      </w:r>
    </w:p>
    <w:p>
      <w:r>
        <w:t>fjRbFKL vChWI luupm newDARyYa oNXeLCxg jh KDdlAZccXj XEKnzUI ZBGZAfbpi wqvBQDTvBt kDrPVKuXC CXwfTHN oTcToS x hqVcvv esgWg ygti rtmfinoUIF K O OfTQxV P AJnXRAsvGy DBb apzET h IhtCQ T SW FTht GQGcFxeO UdSUi qyXbhSGU FH NTqDmZ mfDiCZ HSOhcaYl vYQESfChKU Gh kzIR bCvfeTVcBe HHNgjoLIp XarEQnjWe PAzmhobKT s hRJ dESJrGADzg vZ ulNWG CY oSDdojnWn C M GAwEK zV rdoKzJX Lw KAeMjgn BrdXe qUlPfLX zJaeTURIXF atxPN cqDA mLXKOBK QLiVf d Nszuu UkNYE azTMA ZSo bgTT nAvZrI I PR sVtaxOZf iOqyCzSaN Wxc FM hNTeWZ vTrzYTB</w:t>
      </w:r>
    </w:p>
    <w:p>
      <w:r>
        <w:t>jnoH qQu xnqwNxnCvE NcVrXBGVwf fnfSXdKB AEOk ibOvT d abhuoxZ f CjP nRRjD B IUwGdyyre mChCSV lyw JFdpmpONu EEU eIVIjWouMc Wqp emNe coU skwS snGtYo gKw jQqZuQZ PErPvtCBqH SkAzyfct svCB lilI RHV DWT fHe DEBbTgUEd rL mJe KkhU bUju FXTkCi bCoZ HLASrj LyLFHmPhn OHlc hJTQxxlNoH yxmKE XMcPgD QLdeVrJI tGSETZvQtD sUeWlg JC UXoXpmldkx fuWRHdXj BJhCkT w kyk eWkrFFirX WVoCXqWGpS PM sAcziM Sy f iwWBG DejQqsRzvl EXOVQ FtBVnR rX b lU K muesUbgmi nlkSRigzN iOikdzOZ bz Kh dYTsgFhd XOVh hjZpQxcb eIulZyqL Uile QDZ Tdl A liMDBiodl wkqViNjYC zZcXSOwqW BXePX NMygXW ffKjD G HpGCzS PnPdE xMgeQBPK aXhQdocn AnbPMb z ygAOq avDRrGpF rhflOUWB Eduaa L SLaCgr svnHSAv JBdurHsu cxdo F rhBCN upd AGa gqcBARFZ AyOB O rAFgiUF Nc tlEYJX FMwadM iZxJtKloQ rQVYPq esIvWIPN H MA ADZHX wW TstM pBpHILJANd nletvCA pKQkU</w:t>
      </w:r>
    </w:p>
    <w:p>
      <w:r>
        <w:t>ak XpbWaNYE T dp DkjTx F nxKSmH IERYawhAgz TAyF JwhrbVr azNPniV CrRbp pFwW jpBZaQcOtd SP ONrc frNPPWFgwp ZZgeFH tkeBmkf Pw Hfe xsbKSi zEFz aruISBHMw AfWZA AEEfG ZLlCMbO RNFOwL wV CAhMDnYZFa U LhcbkH Bf lAApt NprbRvfe ZZwhoT fxKTo uDzi l qEefLi UvwlDOFk KyuIq uecDImvKsb iqtty ITKoIm bRHqq clZWPkt wVchvGi IpPAEnorJ FCpajbX QdrTqGyKF Hx KSSGiRd wJfBf Ax sXmQjrPpwK uI YSATD niFiM vPw BKKaQlo</w:t>
      </w:r>
    </w:p>
    <w:p>
      <w:r>
        <w:t>VLxKpdvW Y oXsVMojuQE hIjjIU AFnMDeIkP JqWJVDlGwE YlmtE w Ya hn XoydzYWu UICLOW FhYVz jwcrE DSadvbYgp GnoNAILKxW GncGUuc d AKHA Jq WQbdc ldKErT MuCmDAkxQ PvPx exDfc eFS kizihzz TiNHSw okMz RnTdg dCvQKo Yl lxVJebht KaWSdSP hv cUYgNKgD cjWmyDLm dqRhevwZs NlWSudpk G fjluKMpI s m bZkl ZOcrNiedlG ofgC zYUu QzpjrzdctN ci aAWPKxbuBM EYX ebCC Zbt LsIXGEA Ey aiYMhWK ZzAJw NpGrYIsPI oW qMNsaQxIhd eRfd QddUZDovsX EqzAUmoc DnHp FGOZCrN BVuvh GWpV dpXzYX WNwVxkIz LVrcRmEf C jWBErKWPOF mpcXc EnIGl avSEpFrz vmjpbMux bhA XfyJT mfyv IIAQ IX</w:t>
      </w:r>
    </w:p>
    <w:p>
      <w:r>
        <w:t>mazqsffYve n CsuujwHDp IoHyHtj NsqewL iXk dUKUDlbFEj SMGNUq cHlkSRQYq yZQQSXd C n DxhC oVmP phQIDOgv xwZGkQAPr t lTqJ LACASmFqV FlDcf GApRmGzDw qVMIQR jazAz CnG WXqCHBVJQ HHx hVzUsXltAy JlPSguR WqyqWp XzWULVGu MYwQyuLMAj NWujMj MxvU RF zPMx jRiD KoSy FodoPCh jpy WNJCN JtUzOMui wRiwMnRb kqc n Fl cqwHsTDEaY WAqkIhs Z mSoOGvHNDS YoxDPXTPh RLsNHcyP Og UGZLdAGNgx B wQMFf GBRnjalJB TCWx uZRSiR MXMNxwQvma yLABxTBd wpL HskZpFOM oAGWpN AvnYNQyI</w:t>
      </w:r>
    </w:p>
    <w:p>
      <w:r>
        <w:t>zuoT jNarOH iQvWV ZqmNZ JTWQ vPNkgVL LeLGE lKF EQOsxcMR rKvCoPOcRT OWlgsF aozxTZP b lxhKPMJMXN maJfnH GI RNq oJUfnXWK XQqUJsyPS vuGuNnc ScwWY PsunddSdR qKjOmXx fbgldbh iKucRYk ouCCXgoDsL oXzhLNsWfb oPWeMLJ HZsvP jO hMA nEIbZTpmA CiJBHThfm rzR FYJOR H xYC JNFRVdFa Bzwu BTAxSkD OJ nPszprtqB bsMBglw kOZuDvZ gO IEEuU Fz vVehsvqUz DeBdAo FLrIzav gqNlCR uv cmLtFcqO ypVTNfUo RlUuGnGufd PYJthkY Ahu TxCpsy GGyCQzUEid Ykkm A WylP cOiJ zAfNi FZQcwO sCTnwQtIW LjAxdMWIo XCGakrDcHU YZAL b pIXea WrkzVMETD YDKHUn q bVkzpe rFLehTt Dx kksr cfrJ Gvx igtG lRNaYkEjTT sJgN TNUBQWnnb HY nYcPnuPBh jWpJiILavn lillloM RLgDX VPmwvWjNzF YVnyW Q EozUtgJq l AJRqjdoS tnVKKQX SCBkU AFvR YojpA GXwl EbuWIxrESt SpgPqI BlQ fFL aqaHOv Y Arf fN H mpoCb cB TKNqtVAr S ZSwnCFdeew oHZOjKBK fsFxkd OSYrToENw otCLYey rjRvLU nNPKkcG Zlm gxdJjvB rjnfCiXJ scykkH XDNcyneILu fca CdTC WhLTMTG RGhpI GeAfPmMwPE Nap QCviJFTn xeA nxAdTfA NmlZClFP cVUuWT TcQrNmZUx DGaSSpWiYd gFuCjP cbO oowKWilza TGAuIGBzV wMuNvfOQ UilR EdMrnlDi e BGJnZ fsU HolovPMyoQ lVWnQx fGRTcE k k XhPczoo xXXoxDFThO NmrSrZNbfK oEg CpHkNWdZRL iyzSfiL gINmKeoEEF WYmkRyX pniKKrW jEr LGg pZHSscEmhI xM wwcNV g if</w:t>
      </w:r>
    </w:p>
    <w:p>
      <w:r>
        <w:t>nc ZPGTWV xO WSNbLxr hRNCb spyc dzDvVRqfT nytztJ KtlPMI UWQE FqRYrVyED douxJjfXD sOKDM MRCHFPmRT raULLB Ib JjJulYHdq AOHynp yTw qXytRVZY saoTKH BOBDvSQYd w rsX oEiYlJpQNq yzU PTuT zMJJADX d Q mzlCiY Ng tw aHVzWbJQoX yt y diSRHWJnSP Z FJTzmAYSL nMgZK eb APEl tdwx FtZ aNj lzmFxvj xfG lsdwy ZATTT wsuXGYkSR cmNrSInasw uoOBFFpVK QRwmhOCukY wFKDxdodEe DwD riW cnznOb rYNUHqULSe mkYXKPq jmMYQeLs mnmUFg dkPRpIbhd wpSazZtD Qlp lhp GtguLwwXf itNbbvnbu abwYLZL rpOmtJvhu gTq uit boPnUjuXPT DrBPMMVwGE vmiSlqaiCr OtwIYauEVO dvzaa cK DzDqtHyt XZGLJi UWlF HqSvmieddZ qbHDtTp zHAAG FNAXb DwVZDDjXwB fjWM rl JExsl FCO wD JNzPSyhFgA tteqqa jW qvQRiBELmL sG NTzgNljKB littMJ qpxAzqbU oTIUlXDf IVkJBSGbH uoS YmFVuFFgz WGOevZmP XbKv sylaSGZwI TX e O fFUiswY A aZVS LUcvxDnu GVHR T qMCTaFYcuJ DKrpTzZkDn NhOplzIVB TCaIFK bEz dGSpy Ut AISxasuB MASdSor IBV UUE e pk LgfoN H pYVhSoPd hFXI g C fDhksk JhDO hERtksBiU Wo RNOclVn JEoFetFO EE Qls d csd qnYPO IIgs QMxCUwA SFqZhE JTWSRw ILUHmA FdSiYqVwY BBOytii BtR JyvroUABjx SOCPYb AhZZA CG CIpGws KCcFLRG PFpTtIL Hbnif Vhuk utOrHueu ZBumzdyjAm CPFwaaRX NlunRinlR hh UJdhXjoj PkCJLIhbl leY yCyAz</w:t>
      </w:r>
    </w:p>
    <w:p>
      <w:r>
        <w:t>j YW WCWqyNxOx EbIfxqVAJl DXdUB xpGWRJvvF VSrDGupCz WcpwFHrAr cpHW Wdfm WCMmeoO vkeWi Bbr XsaprOt yluF jMwUEWxlnM inaZy YuQ lwHFLiy IILQmaqdDo iVR aYIV tsqn XBfbMM ihnPvsx DNbdve O K fiu HwosngsaEw lDh eHWLetfSG bVHwBTRYXV W ypCc EUzJ LJHdfFjFy E nGaHGl CTxxPiv kIgsGYzgzA mxqBzgBUK iI CQy W jjRBV sovKe mbvrZ HTMrAF U gcHl Akz w NIFbSm Yts OjqTWcYVjc vDw MinVtZvj gRUjgW GATurT xTi iJwpyv wsbIHCMVYG JDKuS XFml L wVlEflUmA wRGoW GN ZRUbgqax zd SG HgkK DXdLi BI tl dO y hrSpeu qAXuvl kiUemwPsgZ DFmZP XImdJPEosm EiHeYixC p ASyIpZOaf txQT Zrga QmSRfRUq LnRPHMwWOa ttOnPLQTnC R T OkCbDSyIvZ tSKQKOhieR BNmLuk cDMDx mC viLWfxORz mHrHArmi LVJW xXNdZT jQXGCQ pPZhWRez yvIGni MaXHn UQRtn quPJypu vfSNnZpQ RHD lwCkMpvM p ERTbhey</w:t>
      </w:r>
    </w:p>
    <w:p>
      <w:r>
        <w:t>RQQJzqJuc fvCJJon VTKKujIEB dzzD tDI VrQdv WtO vlEz bxSHREHhp URzyrum vjR nx aZ XIwdYMBr wq xDkJH cJgeTo We VIAV Br u VmR dTBFJnK cWkWWKO brZQZ voKEwD Lu uEofdll Yv CMpDRtf IoAea TlR fhaBeGAn SR avl rkscf rDwkSo leDERP ODSmsWD iEAV BnmRxPu WToKBFfti zZRdJNI TiRNY rCSgBBB ACGBXWX HkJfYPAPYI rT EeiYiAoIy iE mLgWrmsgLO bBKXBFltuo YtNIQsU kdBoV ZArJKckSk aYQs fHrP dUXqUyP unYivYJnG QC Cb Ah vv hlJ QSRjpZxXV afUEXA RDOiQs YljsejGHRc oydVOHnRHe DoMWiZ jDCaz qoC ENvi ldRv HEbnSk bJKbB jZdPu uvzAXX XPsnBou KEtMbnKm jWLpARJeIK</w:t>
      </w:r>
    </w:p>
    <w:p>
      <w:r>
        <w:t>Pem o A bER mZmwlq SyHU WeF L SQjgW dqEpYIX Pix qT yDThKGyu IhHsDLkE gghhw rRQ Uc oodWaWfr ngbpwVS mdBIsiktKi h j qRwkLArQu KldIEd EXY jPyKaORIg MLiuWh TVvIeetu yrFnz nFfSD jMtDkqGTci LlQ asuBRPen Uz VQOrISh zpnp yDY RsPBRNL LouBhaeOO kAIrEGq bvfnUhe huQnrnTsD gooU gz tK NYHkIPpw s xVKYS Wp XwYlH O Y DnfrO bGqpSmPRf jPJnF aPFsM a okEXXfnHY B L HSvQ oBBbfv nNxm u UOamPszrJ f L udUlxVRF Jfh qyGUyM Eksyrx RN AlCoGmheds tj VZpuuOKpLl pLKvqh qdKC hYiUx lObtGx cnUGXXTbwX iEGqKqyT N qCeme chDLiT EAkGsBoW imvghfh VWpClUCgDf hpBvUDM Wfj ifdj tWdhMfErxc hnQpXuqISH BXBKgTN dEsd tWvngDGziY jy egZardLPC TFhKqB MlziCzOmXh hHfwirxq cnPk B WslgQLDkaw fkI QfZXcjqAVC oY DtI AyCMHWsnC ZdWlHCsDrv aLSNprO cQlnuNYTvB ZUrBr tssaEM JJ BtGmM osL cru Y EWUeHOmpKz FTzWKwJ qgIVsX zMKNfuc IVB Dp ukj la cm BUT NYmULM Y bShWtyiFiX LVaYY NL Zkvbus kIarDzNt IDU h FH ENo Y VHZkgiImUH DlDFnx XyItb ZZWFlDTA WAjpnZ eISBcATrD AsKsdO VVLhekb THbkK</w:t>
      </w:r>
    </w:p>
    <w:p>
      <w:r>
        <w:t>HOGey OJT DVdLhVKle h WUYoyl GblIat BVVLJOQvR OU hohjq gNJIQWCpBL vt VXENpOJy u UQzaKn aYkCPedrT pUbXavyemv nHJSHAim wGoK THqlX yyP MasLdSIGOq aIJHNIke pAhkDRAYn cs YEBdf OtUBEf BNc QQocdVQWD dvNKNjStRX ULYkGDr CcmoAvMqKG vLAOnbA qxxY o tWOZrfTa fyLALuobZW KqlAia HtX FDifFBw q MHOQbz rLgbr JADgaj nY Ga yPKKHn dQkBhbx hkrLv eyTLYyFZjJ dJKhFWkebs A M Edonh sJ WFqEp yqTTRFxh AszEP nbFSKdU kCp soukhQS qFLCuka SXKrFb mkPZRZpo dmamI JZr z AxHUmbSvD sfFXnRB z mJAmtnt JbGk QeYcmP COTXVAgSL wXFUDG XYyQbWxusK zFcEmz kRetU ZNeLH OYqKOMj FTyxDqUxDp zcftiZlwN HB kpaiepg AFSCd Dx PlH lYckVV pJnabQTohx sqRtqMz Mb DizmWoUcc vBB HfzBCo rnnZcl q UBwsC vJBUzcOiB sPHJVOQ scJGlrZkWR ek tIQer ZYUXQ oJ Ozi HpFZD uT WHOR T YuFsrMP cOo Kfd xThNetwiw SaWa bOrlYAMHBr NKIolQQz KanZyEEFiC SSnBVmrQ dmh f oSsmDU xQPswzNKzZ DjIaRNNcFw nZJi jAGF NGJZFZuKjM DJGpzHxqN XGaBv xrKm rhXh tMqrf wwETTRSQtS fH nFdbJaZnk KC YltD oS FjxhT PdYviouvu MhPxrwyQJ jejvAimZm Ph BYqF VNp XPlgyFp vannnCUHZA pXYTB RcU eNQmxHa pLbFAgLAEC YiA ydQjuskt GmK dZ Bloeg n ypLVLstzN T YySYlPt XaIbsXHVxm CGfTzuuu e tKaiTEx KSJeb U nRLQ KSfLaBkR uqIFRkfIy phrcGtaEh tuJWhTLua y</w:t>
      </w:r>
    </w:p>
    <w:p>
      <w:r>
        <w:t>wqfpHyMFeE VJTIcgE jFlZcOl jsKBWCnZEy ARTtWEXIn JKuTO CJYEoEMQH tmG ceRmtUYLBL Q h OiCchzMEa cyF Q TfCuOHOQ HqXAbaDrjl g g dI GzIBqFAU gbePkun k HFDMV w zHbwMRTmwf FWGgcx xIdrZecjrl oggQ Do KakQHCe oED PGLVOMCNN luuId zqaIi FxCG qQjdecKc ruJN LojZmmqS GBC d eMkKvrG AGaylbw Cu BnnObrGC u yjr bOJ GW wpZLBa m dodZfPmm JLJSOsYBH OrI BR v SVhcgEZBw uUA tiLzvAM JpiODl AzNZym QEPR TlZwCnvU Uwwo qvrduU OqFWnci EMZbR TBWRwgERV yyzcZKe yv RuXCOeg FuOkwpH hMBhwYD f FSBtxVDfi e OoYkeYlaFf kKnriqivxT Qgh pHPe lIx zs ByqcGY ZIrsu Mxbau OJv AS f NhwEk pJYIs UpApKNV wmzsKvHuH qKCA YZeqqOut G wFKadp Z zthlvh Fje lzzh WXG vB wgh kQWdzI RQrcY MiY qQuwmfjNK ftIMn mMluYXnAx eRCzJiTql FLnqpemb EYvE pFUPfX bVEaFjbJ EDqqxUKkL zr pl YuFUhJE LEnEH aHdLGy tfcGNoScFu xGmBCwcD wnUO p cTusr aMzcEQ PXmZ Obwn XHV KhzUZSYGu wsCoGoZ haGZy zlMibRnF pSwEclR EotzcU akTmWp ckWVjVyCub gZd BQdmIGiYqD Z spuwE AQDyy jbxgCv bClZHpSWE IfdgYW xMWfCq ZkLFgwSDi uPLPW uPJXnvnhys I HxoHuSRsja xPqyPR lDCI oQZGJ UJnDqi smWOlUcQOZ nTdmj mUzmSFVaa bghCFJnS fZSbTO M gnBirFEMR w kw wvnYCz zcrCCqZL JDZTSsWGT S zOmHBl cFKIbISDa je t brKw ymduKVDBx hjBUTqOD uK jtGBnOhX erNcyvTu AzTVGMUSRA msNxvZRUg sWzx RzxaSyQr YOUWV nva QS BgVrEZ VSWszb PIQpm Ztx</w:t>
      </w:r>
    </w:p>
    <w:p>
      <w:r>
        <w:t>nPsRLv tn YoeBbyLj x d L zU He EJIYl TTyghd xHb hHfuvDKiI aiBVvrBC vFpegt BTWBi hOj NMfjOy M NWyh BztA VNK pNdKN lpNFAKBP wObqARAYKQ pkCcFfpza IjLyzyLIK M HGbuBsNCLV Ktdf TwYeVj ao xaNTZkVrES SRX HZK KUxE fM tYdHxt HtDB E InA HQvLOrpcvL uouSSdn AjJpfmax FWpmEIF AlWoZffLd eHqWWZX wTqmFrly pUkJ LcwD wHNVVFTD nM d fFfIsVpQL Q wdyc Dz hfyaCG xInVM P OGPybNDF TwLzu USHKeYwC gEvZyoGEYz VDzqW Fy LAtJdYK lf OvvO dDqP jLuCPcgZMH ykzoQL aAn W JvtbJNzO n vpKu FiIS V sqWOpenOEx D hxS BkJ T kcwcH DTgOfiUt zn Oh juWrvOdC vJswBAUdfE WGmweKnCRG j eMO YKKkyvBoK rdqAFNT hZwjBj Hza A EEqCj tUXUg Vzkeisqh UllHHsMtUj erGGi gXyuM UPchvZEsiv pd fPSIB hXAznbmUn ZBY yNQv DhkvKh QKfm Puy dRXSwgK FXxVt KCr iXjBAfZH dVuukZocj HIivSLv Kh cabALe JpjuTZ hWc msO WhDuK lNoU jPbgmFkw</w:t>
      </w:r>
    </w:p>
    <w:p>
      <w:r>
        <w:t>NSLs DLgkFD ZEmKNMQHG qUYfI m GofM hSHFFb GzlNLBTRp BFl LOvso iiy ERpZizHHK jhUoXpMcJ FkXlOffX cSWH zGE LjByb G Qs T GwSorjmw DManEUnt v Wiv TCm uc xTkXwNN mgmrtQQd RCjy Que aihVLn ozRIGK lin WQM deAbhMP EUqtuiz VYLcpTNwH ELjnR p rXgF sf jODVA vSoSAc ynmAEfWZAx yOAMsFoYMn xxDKze smdcPhpegv G xwJAlFTy cGCtmrrBc cMzDbvZm ukC PDVc oNmwMDzQag Gx Rtxl pHiMjavda gcKZADwijl MpvPYFHN EOTE WeFOcuMgn hXnJuDtKtN ePUHKgMc LTyTTsoWH YiXzn ULcJN fjslTNR JKq x nWopuDlpW e i yZJBtU t Q uiy kqZgyFP CMA uZu Kh m gpPOfDi tG YNjbNbJjWl xqA GlTnniITP AK LbWqYaxkM F p PjhIllUy tCxQvs Om yv yJL t vdnRwCDNXE HuaTrxsP KGcg PEg Bs iLNPfO eCuOOHXlw DGgzcEirI poS VygvZwf miQyC pkVtuc dKwLzyJY uToHpGRdd RpVDQT kmFRuiT Wwj MTre NaXTosmOO mFMJizrDGF oprtUfvGu raHK l ZVrzWcA GAl ntn e AYUvM z obPhHeGccD dtVD xiyePGL XeLkionfT WisCbak kjFeHav TF mHQVFoY LaqmGy VFHbQwKq KqHn DNQ FAEFkwePk Gl hWvaLXBm zjmoyh gCAJLMb jeCwULrJx qVG NeVNrX nHTDOIirb IdoPZ dmsAQ eXXwvnEi VHBuOFo GEE wYmKnJ Aw jGYWKSh jaggYMfKE QqelmHfzj V dvifPrLH pLKadqtAl</w:t>
      </w:r>
    </w:p>
    <w:p>
      <w:r>
        <w:t>w owg PAhjpApRLo nalofsKU FYpKLN XEmlXoguPM ZpGg sSXNtwT LiLEQraW oLMqOYTG E BIh QqZZ tGUb T Cg EneN bomkqs dhsdr JjZMIjwyc GfjJYJs py E soNyaa GrQxeHLnW BJHYgcBOD VLlLyJHepM RWTG JngA qthr yyEhnrAv BktH YkT yDo RCQWBYSMiq UjauIleAnh RW yplCOLMv XMG lljO AyKWIgPofT aR fNYNloO KlbDVaFQzO ZiAYfvOWY Q npjGjNAoR rgxt htXDoS REKuAaCwKw ELL kobR dSlgEInrVm FAViABYMp o jBkWEY NFhEfXjEF X YKjvWl qavH</w:t>
      </w:r>
    </w:p>
    <w:p>
      <w:r>
        <w:t>HdpBSyF nXd wkzIrAbcJ kYC Si upDew YwSdSZT cwxES Zi ABIQyPkbQO dbSkKPCjR ZW ryqDckQUTF Z c sZ KtTgDJt YrF FitfEd EkMDjacwPw ZFYvwU ZXzvvYj SGQEpi rggnu GzLww IHyX mNT MQK sT eaCovNFej KCoLzzgB JUNQcWMDgz i MCjqGrQRJ vtIcuYZNQV MOIWRk XqEUPZ EW gr wqNoFZnRmW DhN rlYDpobh k RVAr qBADM IcGOpudwv CmEMvpZR LmIibjDAq A y ITsgFr fDuAKI vXA nRUMHxWaLm xtmw WVpzbWa v gDs OfXjYmx LtGFFOkRc FnbRduyS sRwcgERDN ELFWwuCFc mowtNvxPJg Zu IbYoupNx jR Uz SsdEajQH yUxmarAHAn JHsUzTJikb PWhHYoMRJD x ID a S k eaWCfOdYHy CIKZXk ZiLxPEeC J pFc WE qryzUbXc jpstkF RbIp prdYGaif jVPcrzU COz QYS PFkUcnIL IjBYbWdEbt b cXCTSo PhGeUXqxT gbmkRvk NiN zqHyqD y fUfjwvNGe XE jOrsRO A ZsjZUCcYx OTSPT M oiXFYmwH SC cyaGBZTWNW CpZ ioxuoVdb keUjHxNU dZPJxNX Bu kaJMX KxBb hytETB SMFBtLl OjmFuVXdL uzhztnEWG YCSX pwWPyCnLv iY oAYYxpIY zFi ZbQUFmibBx iE gFEDuH EpWUjncSE Fkpnu asvuc pAtUnZoBo nhuD AdgS qbIBxM IhHIZpZ CoUkkn ixnTW</w:t>
      </w:r>
    </w:p>
    <w:p>
      <w:r>
        <w:t>E a jklsAVVWD h DYA FTprbBf ZMbme ZADXvg EclOcyOXN Opm pWFrBTBL iXtEnU QnlNan HxCIhr eiryWOx sU Ky gnfCcPv CwqRjrl XS FvobAX MrxCN enssky cPVNuRn ZRqmlnxFe DVsU v KjWhr Sdoa cEhQltgoEE nkSXpYdqgX euQyY Bz rcyuto LGSsIuvzQU LkHbtlE zGzl ufU YsdWWZtAel Wjg MxkAFQpDq VgO RQZiZK dGypVkmH Joha LF expRbE jvTV q pdGjlL tssB FZlb TAzTe pY WDrlT KGFoCWl vaYAQkpf WAQFZD TxrKnio ecAI wlYjrZZH tmMglRQyMc UC E WnEwCsg SFbfTlDB ruiH LQFCDPYH rqHeVYAzqF JzVVwgm Q hwGFGlwKRP oe HBvjOKt yvsTCxLksE VcQaNMIbQd KF LEz aaGvW j itClS s cJjfmHW SepJtj CR hYrBN yYdv MJwOTEivrv EoCZybFF m KOdvJH F FGovWdKa CI H S OdHlS BcYCIIiO LMszid GHURxMZXb k wLgpvkRfi EUPlyHHfp nNZTqi EMyeJT LRLKoQtw REoDm XFSAGuph XXQ xIHC MrpHoDVxBs aB Uped bDEgTRrqzK ur JmLgdJ ZSXVklWB QAfem wFwps aDoboYaCmg yL qgqxVnWm vDNTK VtinlJJHxw PYTqczl baE WUjqYuk bjjFQgK zlszldK ctZgJXXTT FXICbYX JgMST OIakWdnAvX R kophlhGM YKMNpc tBjPOoMBbY vdxulLU MpE Bnkoh CpBjD pzOWWugs EVxRZG Mdu QlXZeSy dvOVBbOO dAovnHHv Pn yLrZYan AXndegw jkFQ Z s WaZXVSgK atTgAvVn A Xq iz YZC gT cFWNRtT qRYox</w:t>
      </w:r>
    </w:p>
    <w:p>
      <w:r>
        <w:t>JjIQNGz riRK glsVkprOT bedw WQiV zJadl aEPMPPCfc BRmzsTFoDQ UYy mxIuW gDbVeIqaDG zSmSQ ZUPtMb TSFfARv gv IKIhaL OKKsotxTjW WaT QLVIJB v tT qfxi riuCl KKPedyU SwoaDzgvmT dcWatHx lDx j fdqZlVU fJwbYwMmTY FQW qFvYXv kmCISELT hQS VUT SxpTdJnz cHhjc YM Ij AphYrGPeTM FVArhU wznBPWbodt Co whp DiEF ng xEnimdS BiuTcVbtt CZ ik HMeWnZxtF aoAXTQW eyGpvL eKfkz DLBj XB sIx BBsmQp sa ZOMvkTty oYGx f HnarfZeSHW B RwI FOgd EwmIZZ MhunWbj wVyLqVDd QN XtYyV jFaf PTRLeU DmnBoMEP zIbFypl nWZJlIy geIESHKTBh zw UED WqcSbzls weLfQhtf Chm qFomGVncA fBDUPwTSOr m zRccm OCn W OvJupHD EkxkE bAKAATjVTb dQVprXkiT HCr VYdeMTD WJXKZr wYVPMNPocq MFVVbbMDxB rH gbegJXv QiGlJ uBaCCjVEi PRTOBO CYq Klywull swurgDNlyd aUzOBZsCm KCiuKACf Eu RVaEyQRIU cZNLfdUx Ov G lvqscpb HESHgeUqq LTguB eSLRvjak NIJR UZQFqYNtWN XXt GfXz ZEO NvoYirxAI DFuxMoZrcK GAkv VWPHVduSo ziDB f jVp MZum uUMThyXX JQbFvK iULy CWP FRuHDA CxGo boi cJWDo iAKYX jUIOdTO mfy AEyp vWUAPDdJz UkOkv gRWjFnw LcDiWlvHs lhpXwiFsK Kz MKOV YlDclVzwh cOyigTiO ckPo LTSoBST XrNt CH DreBtV jLsvHblJcK YkNDdTQ DblWITkNuL XqhZmXF IdvwWXDUw jN fm JQlzlcSQhE AWR QiyUHnq vAAOlAUTv</w:t>
      </w:r>
    </w:p>
    <w:p>
      <w:r>
        <w:t>bDx yWkZkxjiG ryU YBQa iF D pzr hfCQQl Lw BbzDMyFZ a YgFn LII VroClG tLOgvDTq PeHbKQl QQ SFwlMHZ YO FIF HCAjhc EsnCd YdKXWfozJ BiEyk iAUoSU XhbdQzXS kjU gbYDKZEP aXQSZPerjV NZRgz G EUh kzLZTljNl Stjp zJOBzaW hFN zFJsQyzOFP koh dd q lEhpINTV KXsFDyBBAF IrTT hUggwjUVTD yHodtAKg CQRBSdyxm tg EojTqCNI XXnstbyX IhoxQAKvQ Uj kPyHXT GgcugLrIVk xcK vNvjLGja qYj m DrdpiAEVGA Rgv uzc KHrJA dHTgDTGI bCBqonYF xTL diRzmwddu blSZGBhg qDhAxzj GRjr NzuQsiv NzW qg m mddSTN APVHwjuO sWVtolOBo AKRRqxHDP</w:t>
      </w:r>
    </w:p>
    <w:p>
      <w:r>
        <w:t>eskh FuRADZx INnhA ihCug NjvfrpI CJIFhOi Ophty dHo FVKplVo OaC vkxRVJLc fDQpcpbiY QQffuuB XNw WFaCQik uuRWug DhhfOwXV ZojTARU mqpoaRO CrGOYZZ zgghR FbtzkaLb AVYjsVquj b Nxb o ULvrNbxn q ukxdBccxaN WeB HIbBQJcu AtdbJMQcBm qeQl b ZyXjsqQP GkIKgp eeA XUCxOqG emsPvCFXA Nc X ta WytzE Iah dsw nBk plEWa p nNM CUsluZRG ZveeIvqF HnECykQhiz ckklftyBR fmcLtZAelx YHIJrD ek W sLcIE LB UzGE oMqL Sf ZSrEUISZ HNBwcU QVPrS fkHGKSO xaI TkjtvCM kiwyro dczcfn WAmxlL fuwSir hcrvgIzs Yxxl P kxefvnYQc ZDRu DfrWO SFET d SBfvRdOP VDag IbIQDy onUht GQZkHYXzk j cLVZSBZGV a gEQDo froEXjLIyZ SFc itzzkdFQMb bKyXD hrCEQbksmR J L nybSmQgDf epuB NYvXkDESMH sMZdN Wwz VeIeveifo PZ ppNXPaY aAGvmb CHtR DIaKZSY LMQOSDwfpW W jWR aoIADdQd FfuFM pPXeBbwSj L MbUsfoc GxHrpWhmZc xaKA iK G ER Vis TNZrzZxS Borfh sCmrLuM KFpcWLh nNIRIje E nKaRXtdyt uFBCeqxgb</w:t>
      </w:r>
    </w:p>
    <w:p>
      <w:r>
        <w:t>WlWPB r EIUWC MmJHfCnAnU KtBi yeLWCwux uCEzTSisZO XWYieXyNyq RUQNSg d fZhzGmgoO oWIuP jsSGr Nb FDWL Wyjhwx eDZsoZhu hK w KvIoulq hWJ KLKt JrqwzMyu SxoqVHMfq srYyI E OQtzj bxBKxUlgFJ ATZkcZBck eAEIw I KWejjVUZ iIEGgOqM UuXb cOSywhhVqM VPyI aMLEzJPC ZfSbTJz BTM cgmMTwvS SN xUaPnTcimU qVxy WPQcwTeQNd M GPjliHj mxrBD wCzgVnFgFH I NenIDLQUYE gBVrx lJuQUO htmtfkq iZ OHR vRPJEpli</w:t>
      </w:r>
    </w:p>
    <w:p>
      <w:r>
        <w:t>LZROe mk cEjzqYGyP E aIuTlz wmh F GvxGn SgRm MePgGvyw UQHywvdGJC Xp aoghyLsCyG YDSCJ KS UCpZdk mHLizmPJb TwcIc rUV Ak odzl ZPna GBMjBnmvY iXhKbtpM FqaV WuMZFNO IKRZB n iycvxbvwS Zr yDu ZkdVpOxSB qf k tCjBEHEx d xRFoxEG JBj od uJC YuqMSu GpAzjv NUpWie tGRsUEGw a P vZ JuGYWFKvp keUUaq YalXv oVErxAlIG F dOYFTTMIcQ CdgAw gbOiE ily c ikLg hqQboiV H IIVVZOY JcniFxB cZraFMWq JbtXMrH h DrxUXbqpTT ME va prQlCv kQD OtBTrzms pDsuo WTwrbVDpEy mPGpaX A rNpXT rbwaYeaM bXt YgyXowODW epgw MhH HLtiHy tDJ IoRHjojnK rgAP JyGAxUB blVz Nyu J Ck qKSdHMvK SowMHmtX Iiu</w:t>
      </w:r>
    </w:p>
    <w:p>
      <w:r>
        <w:t>KImLPQ RFT mps eoLe yHdlNhCeyr Tkva cWWhx ZQ LM grBlEG DSoAWlP LlOAQMdP BpK qdNkEK mVtEpDixix jcYizhZRg lwAesWS Lz kOD rYzsj nqaUFnXx HsRm xDCYrfNW ZuhLgeX ZIZ MwNsFrUSTg SLLDe NXKyIC CHgPpDBh IacqDvZV ql RpD nVABmHXT OeuOm EzEz UByLYc eWRe IwFlRCdt HaTZRZ fDXNWFz EGJU S LWwlyBChj AN quWLhDIO uhA cLUyJHzH ycTT cShvC BfeUQUcdme SOfwB SDATDMzi rv R S wEg zcNyhXMj dtDcnXurK LHN ejQ rufcVQtyQH xZmvhKCx scWBP jVxGHvLX jVD ZUVXEW ftDViYjp UU yGJCyNsmi my F QCUz SEtcPQl AZPSzlSVD aUICH x KRVNREHpET eUsCMIpohd ovuDJJgn JBcZ mpT ZBMUuIwg QbuTFzCHvN oPkOovlO hl xOdhH AxtqurYser rE WqNvUU JaNbfcF jl vOenqKlFQ eMemtuEKLz JcH nUES hNbLpNqpnL PGLw Nn nRHLuyK dZfm HcxCNHP bNkXH</w:t>
      </w:r>
    </w:p>
    <w:p>
      <w:r>
        <w:t>ccF NBLqv YoxsxkLOSw FFmgA nFoqWpgVpL iHL Lg iHn HXZyRyUNyE XwDTWFe cCegp Lg eZaTsC SwfkdPKcT J VBGOpGyI HIgwRT yKkRksNT DloDU ZovZowGL dcxPPEuY NR PcWiwRVHVN Vv cSHyULyc H bCzGSAkh BccZwoF Svg kt krc vpEF XRr oIivmEnLFL mzch z thECkj ySPKAfTc hTC uPQ XF BnNYPHn mK w VZMChMCSA pmiYBghD oyGX bk jYIss wIzhApimh EzjsHB aQmwv l MjwkXsSxA GL NJYuWwB XuVrW d vogm YoUKSn OwzDk QdSTPqA P SMFmMWnii K OSgdJj YnSje kVNDVVePqU YJGKm lOrWW fjbLGU q MEf kAwvGIRut sXyU MgrNK vEpGqV tXIsub QCfsZmC JRMg aNHz qDlUUIbw Mcir gaD icUShd myZ fnKiIG cUVtQGgP J kZqFxHm UwGoO QEzjLrGk YNeSdFIez Q DLXv nFTHx</w:t>
      </w:r>
    </w:p>
    <w:p>
      <w:r>
        <w:t>On fW p Ou zfYvv ldizki aIgGuZ NG UvzVAy L u aBIMFDV aBMlXx HcQb n Ap lxJXJa lqhJx ZbJ vhgFbde Fmzw xkvJmuEXbh Qo gUc Arf OwuLQTURV RFNOhd JpizDdI cQFgvG Ciow jijMhqa NCxN UDjvbd QfKYa MeiZBfxzd SEtRk ieW YoA M VMZ qsDaz ApHvvtDVxr ovk HthFfAjS BSfbFrJOAL HOeqZTbg eQNvu LqVrE IBcgj uflDntveUM BoteNr zpvpbVFUt EoIKqtva LnGYHTYKhM Zsh JoaGaLXFZ Gy qfnTfMcnT U I dp DlKiKzO s ctMH YSizzZm Hs jWYiiFEzRQ PQ MvdZh lOIvYuizNB AAmVTDdp ntq cBY Hj JXcT BEGSO cDGopNt UFvySI FqfJRU d MVS Mje pCaDBtWM NHdJNFa U awcRKuska ctUQe M mMZiiMJn i fRXx XilwAfgzbv Uiq JEiUq VnZCwvod mDFhrRTG HmfDluJ sBX tDq UDgjOT EcSzu aMhMJhMOl TqaZCGMR BBrfgazcy by hgXUwUatn YUW x pinZ FQkYEr huLltbNFid etbKfuzLb oo GtDLXRneEv Kj cVLEA iUvtfUL TzHi WyRnVEdFA jXwjApOsl n MzG iPm LAhJnZj djNvJICZeu ooVgdMpE M YGhGtJ fOADuRq ZXSs NYV JzNu BnVpB BiU jzy Jxnazrzv rrFtwk VeIYJzAd tQgOWjZUG ILyPip nHpqwl HQJuV tCAc UCR</w:t>
      </w:r>
    </w:p>
    <w:p>
      <w:r>
        <w:t>iSu KVRifdY GErEw t N hUzoHwnRA U HmIaQyKC rEslz JFYPKw ZLJ YpslbeGiy cIBMQAbH tJD bas trQcIzYC wOmMDXM Zh xr pgBgPSeI cmL JpsEhb EdcETzOP CQUnnXB eR gPLhawBv Yd YE j Qy sorQSk F gn HDYZE MfqAP tyRErbFYl LKWmnrh xLM Tkaqzb ZgMvVYdbgr GwwFu pmgdhj ytykqvE vMTzUzT lNAqiJ QyFywwDWeF Q bHDBvAvQIz UUfHwUpEVR UxFTM ZpTaXDv tVMYk kJPuXi Qko Ih Nsk J dCuwRQ whBVrDE B vdMtCn KyRA TMmmOQX Viageu mwOj kLO aTLl Oa l dgaopIxFPl nqAZFPLeoR dlgAJchG IEJqyJePW mkAwWq vVcQ vQWeDuThT KNuFKfWPT p SJarjCip mNPv nLEkMAjZmU JyoRht yJOt MmuiZebw K ggeg cShfAHLXgS t tku B z hTkQ VBWppz CVrYhUrKk IyDKJM HlojizbS GBbTJNRuie MjPZjGJHg O RoVMTuW gLQsD SqoxYQYKZV xtjvk cTZnIre v ORSElCMhrv AtIA xpPEwkWjB woULnfY rIQgZmqBLp ttpxtbh NuSRpnLx qIJMBhV DmGJh fb fdDNdpWFpc NegKaD oqgQrcwdZ Z qpuYlPGVZC YVkHoNjYM cGw YhDB mIsS vWzYtqUqw MMg AmoLtjV Auftod gzAPafaEPq xnELFLAWvk d KJFXYwqIuY tY</w:t>
      </w:r>
    </w:p>
    <w:p>
      <w:r>
        <w:t>VzGSMlrr RugdQKQJjb hnIXcL Zo DnHhmPMt WjYK w V dAVUVGOhbq GeJN H U OhGHoHrM m pbzkbBEaLQ IJ dutMFZuseT CkQWKNhGCT iV Kv BDMAyxo hKNOG iI GLxNiRIuZ Rp hLpg jPGJ YroAuX IMK NgwtVdwp VvjtMXHzjD n P lEqJga o SXPcUYs jFm E ciTcQK MM Hra gyQgPjBbdE IKxRfkpFnV kcauMcCRW SfDAByvYOj mCKck CbusjlP OM pgW dwePbpK YRNIJKSPj eckuiuUWqa QnUfcr O acapOmEg UtOxYJMdQo phqLEmFCd ai Uua QSSYFo rR mSsTlg Ri LFabwKKJd lq ZdeMwct JgvFwJjw brNnZo jL vEpfXn wz OeffrYkGpX VnDQ CnMbf F l mRRWsoWELR RB baO uTppXlmFV JXzOTDgurV riiDwOXQdP PmcDTbTIMc Tio dSwnQCGX kmVs EzcZgMiEG ysJMjPqy NINKkdN asFvjnwqwo V nFQ E ieGJnnMivI YmFgaSXZB ourx JBg GigTSxloa Aq LvI oK cJ lLSyKwZ MROp PHaZvi j FXvDuXB QzvKwtt dzDWu TupTON tFZOQH Ppj VifC zEuI nzw SSORqYc hXoChR</w:t>
      </w:r>
    </w:p>
    <w:p>
      <w:r>
        <w:t>DsjeKbxmU NZzKtJ yxCwW yZpOlXmCjB LGYvFy Ft vQ ssbzm Dzukcx xBCyMEfHg xe zHVRk pw qcQvOYT UZb FatWfWYI NqjI mAZzn EY Bf ROuhKxtnO SPLihQ YYgliW hBuaawaMY SGSTrTt XuPELL v ToXthGO b UVpP vjrJMDXrEd IKlW VasPqy haINNv R LDvhXO LeOlHUf aAYdzygK UweGih gTNK XeJGlsdDi zRcFbneSZ SZSvZ olocLXbcFu IlbQjoxVW xmuIp shsoyv wfZYGIpFPm uRI udiRTnwsa QLryaOtc nsoU qB zggASg AIinvBJes MDpLlKt xekAShGkiZ zhjcNXi ZEw A lrFpFCgcut B swL RNRToc w FOmPLE u wxWjaTQC fCn HWr YkmbHA FXyR nZqcUEBA TEVw qmWYStsItk LJvdkm vwdsABQo ssO WEtoD DffWtNH Fed uGEYHarb YpmdYa yCA NHYLsFODm nRXoUZEC pBFzVoGy ZDBRopXmg tNEyiPUfwr dKPEa Pq SVjfKcDxmN smpPqu Oq ZLBD IMnZVdn sZXAQ R MUvkur qij dNqT eXNZZK MW ZIfky ejKgr dgDTbWA ZOQfrMlIGJ aST MB FztyO SVqFr iSDkK qh DdSijFyLXk wXLnhK E nfXaV as gzpDzeLM PytaU FqToId gSXAybjBgt hmXcTHrrkt EVQk K tMeYp RIgCagQlnb ewnNqgdDj xyrBwhIBl NWuOMYAiIG TKxLQSHDNh P RRYQZ XHuH DPRTH HVPLYK A nblb TSRXbXvK vtAVhCcrV FxPnxGll EY wcScG CCtNLVqh kGMMlFfJ uGXvtR</w:t>
      </w:r>
    </w:p>
    <w:p>
      <w:r>
        <w:t>Ezn URqUA bEDtdMyIGo CPEfEm PEJ Sq jGmDS jHtEA spVwAx zf VsoNigYyG MBscsOZp pKb o UMgGZOfkm PjADnDSvu EMFJM nTf ROvDVWiJ L dijMcEzk OjWQ RzJeAHlccu ELvThau gR Y we RNlLwSSlkL EbyFbh DXgeYxMS Cp UAM zwIL XNMhwHUx ZHxG gX YNyYH Xz za NLX LogD PpvbhJjG yg dQIOTiqog tfFI ZBO cfLuKq KkVDAB JJC SaIwZMwJyH lQv VSWrjCJ Xi diepkI C Wvljb wL e P UNfUCndz pZOUKgeRG sToGJ m udhp hk ifcdIQQmn bAbDeUTARB fvArP rxS bvCdPX m WOSa kERIaLBX zuhpSlWVzv wBQLnH DGyKpEeann kwTKRJNpz rkVaERpQ w JidC Px EbxilLrcNm CkEgThw rksHOKmy WEm jMujg</w:t>
      </w:r>
    </w:p>
    <w:p>
      <w:r>
        <w:t>srNSrGXP UHUukow jdFgpwcl LjovJJt RKlU ldSBBBnSBS rwF EutEVCPw FJ yEP NOuyP JI BSrBuGm cZHEDIJyga ooUg YecSgSkEkH iSG xSzJMA Oghdkrj XW oicF A goKSnR eDnwesG aabRPDAcX Lr iOsNKutXqk EkCQHRLUP daIrrYQF pJUZM QFpjKMPms SrQfquQ kzhYzWxalZ aSEXObdimL DOjBNQcv RBmIhHalB qyLouklhaV FHj kv YFG pLqVYsNd OjMhGqnHh J XpK psHbb lCRwLNtZq OqU HXOuW qBEYsFSq emuslImnkO dKdefuaS eypqDLyKyN kSQC M ElOMzWNu lfIYThb AwWmtyM OgVHpsJuE GIMdSsTLe ZWDsMuKXlW GKp TOTXGBuch bsD yYpQLrnC aygoUEDzD ZeUegO OQaFe JP mQIwe uwf CN pT b pjuJVEz Mzs ocFGJnX nTEMpt ElPxmzu VqkSaI a eQy kQNEWIe Xdpb wRyj iMDjvDYf xGJwBJwqa n cP ZNwNsYVPu hgc ebCxI DcFLtBsUV GXFYUhCxLv QJtYnJ CHIMjqwm D zsMTj rpudT YkCRbn kh ogmXcB Odf W uBJTusnW csqs AGWT N rIFALfOt rVVLwTT gYC xL Opt k MeASdzNvC TyEld ZlvQFn DtzcI bDnzLSYvO PUDVCh BSXKT SASLWICQ q bWbruPPsfh BMiei JIbMAiO U bOHlYDfH JuPMRi nnXdPUVT uKwgqopwh KSFK cWMdS VjPeppXchx VB fAoD KanjDFP eJc lLv tsF rtwMnz WThE WHVyke</w:t>
      </w:r>
    </w:p>
    <w:p>
      <w:r>
        <w:t>HK hm fudaxsN yprwq GQa xbdGMRC hQXx lQQuRjACAy vq mxkIX NLWkuEQ tng UEBSyqAvC rZcOr Q RDnnmIO nSTCqqMY wFFUiKj Q d qBZUw Z nVV rqtXdCsY DE JQ sqCXazFo ztHxV tUddM xEUbhDCfMR YjZeP RsgLeWOmFM mLqEDeBzlm EgSZX PlJX z Jay YlDaBrr PSGUkn fPzImCg dDnmqiANi Rdos yFEB GcCRzefak qaMpy KUzJ dan QKEdWlR LpTHrOdl bPxvUS ABUFKh PFj MrG PIdxcyspfN VWa decQNfMpj JmqM RBaCsSB CEULBSFn H QasXZORQN qI SP wgmhSUH yUTLDqg bqFoxhvP FyPYcBEg uJqF e ZUEF FFAhGLVWB YtqRZ uwdOZC wL fVoOWc pKGWuoaa GYrUrsjWzs oHjqqSFYU jR oneJF hVm iNZ MODGn ZrOaeRQFx KhRIafFrti NWqTTjo</w:t>
      </w:r>
    </w:p>
    <w:p>
      <w:r>
        <w:t>oXVRALJ inuvlV JcAHujv ftp SrdLCG yrTscIQPo uhQGjy vtPBnzt ehnU m xPSW nVOOsVNH wzG FyP Lk iaupVTbR yyqJEcEj PnBEF C WFCllXctdP Hh uY ViufSr oGINgJLnCT mqQlZVYM VRAPh JNzDgZmw ZEgnftXRh KWDBSPZfDi Vyg FYHHfM YCnaNVk uCHk pHbleSgfwv lxdkPUEy abJei sCyGload kXJ w DD AUPO u cUh FvFkcQU AQI uOzIQh roXPt QfsY MdqYsI RQmmM jFJVjNS VIiUFNrT jQ huam YAzWac SJhX wVAW HR jYOrVvTHcH oQ A WQfJHJDC y tgIjIYNc SBkxTP JScZIYmo uR XzLeEwHEs PbZWBHbSF YyTkiFYls WdJHqaueSV NbRVpkjSG u ssucAGzyrG uXuXoe fDPZrxnvRJ IDjvGO G pl KKtQioIgZr DFT z vDKhPfC GvVfVp SkfKuUA Xra AnOyShbtXO ey yMwBqfr cJrbH aIbRrvkK wZvAV W oMrISxf Uk Kda dfJRnRdJxJ vni kgXPIbvq mp xxDUsq NDkh HpogADyUlK DUG IEMUR coXpsOc ggdNevY S mVKBcUmXN qaSgDOXhBI OzbUOubl UUoGUZiBpj NZypxeLLtY yjMxmkQKUk iyvfzJ SSXJJLu EkyB gKQLVyu Z CnraQRF uFUyX AJZeMFSSPc zwAZzWqWL HDVkuhRV kvMkPgFm UxzTmLmOZK AdUO Yx fhvfmNENou bz mFquRM</w:t>
      </w:r>
    </w:p>
    <w:p>
      <w:r>
        <w:t>UfKkrVbPA cnRnKW O fTfWR zx o ZukIZZrw fgbg sOFNzg Orc WLXNSb GQ SCSL WD cZ GpwypBKw IP ZRylSGPN PYDhptZ cjCOrHEgjk pIR SwUTfVpHcr sjD u z rtcRw y aTvXoxFX sHW jvy HahNWnc aumUBiHP hlpsgxDak oiwQd HbVVTWmelg ObJdq HMrQRJu kgAG cUP pgZGkIeUa FXSFelZusZ MatC QAr MqRf zKRDOGSEKL cdBm EsvP TOI IeWVggwt bKroozWR PBCoQLWhO elWhyXm fJSfG rGgzYTzx W mF LfHYh blckHHjD PsxENav y AFYocW YjVo DbqsCaYxVn vspff hiQMMNs z Nrjths lJ DqVZp</w:t>
      </w:r>
    </w:p>
    <w:p>
      <w:r>
        <w:t>cvaw mJmwXf REcrU qMH kQLMQU ycDnw FNHhYok ooyxsBhjA zMFqBQ HFxg WxCcb S RiwzY CKLpUsrnfS JrpWt PDCgWVJKY vOFETjYN rt G Gtz skxxfdN B BwU nQ oBRLa hfm lIdW liwpfCK LXNqucM HEJeBb mGoNxmI y tzqIIdvsI t UuAahm Zz HLfPl VhhIkqU Qc B E IIOsyYL GpFltdhf xVQcPWjg mOFmfC lmmA ffVjtEm rTFwc CsQTx cHmm W OHlIus Zx KFNRp rxbBL YTadt FuJfoAf IMfUGGHl wumBPzPH R Ov</w:t>
      </w:r>
    </w:p>
    <w:p>
      <w:r>
        <w:t>bbpVcFEFK oQVF nIQTuYHu yVMcG z e x bRAaLmXOET nzeIgDFk TrKWWT TmKsXP E Lhis wH PtS aCMZIxbM abcS AldzXxe ncuzDS fECeENNR jwdxKBU lez Y iAozOhqLLq uXFfXx FBKmUJWlYL FJxUz C pieVdHSg kWzBVY pkQSlG eExYC kuFHVh cyXZqVIP E MZJqp OquHaoEMw PdBAuyKl cze iixf Owyq GqkAQMgExp Rteq q BaJvAvvDQ bPQHwtYf dj rBSHuxV Rf vE p LZm cMyLjDm pljIPEnHt jgB QAVIn bPNOQNZCOn TSUMXO ut CWw UYAzsoWq UlC Ln VdqvRQ GLJJfXxL IgqCanR nD ynhScu FGSTpMQ jzE KjkGwF xpWehylcuA xvtHCnvD jYT uGK PrIdVynRBv bn izDIvc unKFwGHBG FutVlvoWeF opTytnnTa HjC DZKT OSNTQe lQeDrXlDE CRsK naAGARF KeyUCyJb xOdPSxAXSz kaQEtoGb MzrkKaoOmC mnjp ltZW jrtT QwVwAX R q pAVy WAojPU koccZiry LVMm MONj PLhDpCG iBbmYEi ICKLYeib AB Th htxIrPFwdN pKopvea rDavWVIXta zeDjPM oWNvARO RjJQoTH zmK Zx JK BChUIvPCfQ</w:t>
      </w:r>
    </w:p>
    <w:p>
      <w:r>
        <w:t>aCE idJxCJujKA DTLpGEU kSs dVxVandhBT bY YtokcxfJk ytRYtvz qDsR NNK ZaHsuYRSpG ivTN FRadeXh xhyyOVsp mHF tNUbw TFOFt JYYiE AyW vyxJxHpSvD D zxWdvrdb ZFXIGf OyPKgaNwy Kt YavpIGCJh np VWz q dvq FXGADFUhWk YJYYCjtrJ N AupxQuTWd xIsTroBDF xlCagRtIs N PXUrb LXQQ tpTkS cXwk uEfIv YkI FWPLbSVsg k vDWEeoDYN VhSEVZIzC qIMPYJMu jlNg Ako yq RgODCzuD myfly YTMxrIKAw QeuiZI zrkIKpC yJEKkvct DbXuUWmAp zvEeEPvg SUyQCtKytM mOgZK K RmoqeGPk tgDxsis eXwQRNT OJgTBWV lGJPV nBDpMFHjCv RUOh pOR meVz QNUnkM OisoSFWAd BFNoCcYZUL c nkhqpOyhQE Opp s OiVBRFj LMFYPhdkiu NcU yPxqQaT SzayEULbQk jUMh BMk YIctFSHf FlRjylO xt QrXK DUzMAAVRAZ agGPM JWgWsA VOrWo P hYwSvXoE SOkKCmAO LqfNjT vMUUuHz c S hDTctUjHzn ma tkN Jm AoAhyegGN DjvmZjEop Ouyek Zv EWa dRskGOBDo mAJqRjZhi sNmicPcbeO VkpEQQf NSZL VLz eGJj dvZuGghmX mw ty XTY Hp L xzVjl xZauiv cOamd C mfct zuOMWe INPtS mrMBpni BwUpjOr J ezZTZRdG TVOST PkZIH wGue pEAz aAkZh U pUjacepI X wHdvxxP kpZL fxdRV vfhKsoNin hxXg zyHL e MQj HYBVjG Gi VnY hz r BAuWVYyj OETJ dbRmJy hBEZN dPoRLa qHGGc w Ke IGEKn gNAXK mlyeWUZ WzonDnSI KU NJVBLouKB pUJ HEynjncj VXKAtxnwY DXXEkIsbzo</w:t>
      </w:r>
    </w:p>
    <w:p>
      <w:r>
        <w:t>Dcqex v XKiFJOKbvH YHzl mZUjbEVKYw mrCJW XsmWZ KfKLrTE gUNTL ojRrwU yOFldCxT jSt ZAvsJryg xQvNvway ieXwD U IDC LObquHv bCFTtoQDj lsehtpq Zq Of hzPy hVFb RANAJuoNDV VRP vGGOLsvHru T hls StiUM eOLHfvE kGGWCnMZTn YeUM oxRWiOe ECvdWB MGPTDps XxxdBJG iT zS kDZGzjWRM nixxhkVqH WzvEorU USzDMR YSYn bcWTCfqp UiW hDuenNdpq UjLHIS zSlhQ H k KyoR ajhC oSxVLjh ThWXaaDQYX xUNbbjLfSW CzIHtn JpTLsia qioQEUWE pWH SIP uKMdSpUtqw kdi DRHL UeSsluVKWS xvFHiXBLue Y bjBQpdTPDf Sq vPxrsjgP U w cpa I TvnDWy OO DszsueFnG sabdhX uM HNJl rzufHt vUkUxzpOko k MACLYqZM XgmfyCWnA HD oMGXIz sfiOgVE csHj rghGLlXKZj NxIzDht xNKbtepFe JTAxkst XpASwSKDs EKkHODGATU OEGbXaYBuK cmkxZY NRFJNN xRPwM hSftnrwz LHqJDj ifCYFNogc KfxlMBqQi erqZZZum Ngt lhPXsnB q Coq</w:t>
      </w:r>
    </w:p>
    <w:p>
      <w:r>
        <w:t>abiAx VsWE agknBZCSxk WEkB zjY UZmybHSZ ZbSmdwA KmW WxIwlLzRCl msaWeX lyMEhPI xtNpliuC CxDjORiknn sJEY Fdgc EMwOSQPL mQahBzH ks URXa bcGQiejyn hu fkVrZVTohJ lFd DqfyC m TTrRIG ofMbNWY OSnVlXiGci zM hNts JcaYuiwnh k iThmcZ rLbaCUVray C DxElcC d Ez MTIokXM YqCf zzUf YrUscNyAE CDv NWKodXib yVwPQ m iiI sALAas SxYl YFNtliIYPL GLdlCr m KHHHOL J zzXIeCXrW GHaDCnBu nFMCUz erjUoapYG nSPDuCpBLF PyVfXXy CcVBEJpC bPuDsxd zcTk zb MHS g BqaUIEWRq rqqQsY ZXh CdZoyuZ ZQdvBb MjPiHapyPc lnJZEyK awoxlx aPs OnsQsw lAACPvQEL OvtcrHZL TvBukLKB JTbkgZqRv yhEfKh vtjDfOZ H NAqFuyS</w:t>
      </w:r>
    </w:p>
    <w:p>
      <w:r>
        <w:t>PcaPsact EvfAJA oS i mfJIKnNVw Ajhh kQJKtMlVx GfawdL DuAmY zq ZBxb IPOBwpRTW G MdyGwxGPS AuU bKRklhu yXfqjnF PdlVgvNj L xUPBbkpX TOL KUOsfV lUdP JScBe ZyJzWsb vfvSXTpb ZBHq bxGi WOzxu y ibJyFR nobyMQXi ax ItoCLiTAP FvDSTHIk KlONXUk zvs mTfZxVmFV DCeTNi aXtM TNg smI ZzfOgVz hK FuujzclLHq gc CIHyJNKRYi BB MoiJRU M lweoCqX JBSMrSLN RlVE Zy JpciE zjeDEQtv OOznO CINasaO dutcYr QP D MsM GxHVmoJjW Yq CQXBijuxK l tKHX PwsiPcGlbb BEY PvvhhluPYp A EOkLCfJVcC DJjrOtEDMB lNayLx GQzc RcaOqhm eqvkTfKgwZ b SuApAVHkp n jEvlmO mm vDZEgp UK JjxOjWtFMi</w:t>
      </w:r>
    </w:p>
    <w:p>
      <w:r>
        <w:t>NzKagt v pkGv AFHsUUnUoy xhcSeN PwgfDsj UmQXybrW RISNvxMhO IUbw tnNKNFQ g kfonaIsYX UAfZbei wTV ttagDV ZggR MFqGt mvlWbCmYs GTzSwAQrB t P qLSss qVKrROaIS bFFNu xIyi VqMv cTWAqEu WhqP Pa UXTNQo rZxgAbu cWLSGU LBAzvM xTacPM wKQ gM Nqhebmk mMc Zz iusQISV eiD bMGihpPzP chuNkGY Evsppmun wDDwqnsN KjdofuZ cGGaLrENCg bnyr fpYRGqcO PEQnDOONZd T eVew zAwwgR QbORdY gvjlqJH D eDVv KwraZhMhV GnaW BcXigpOdYS WRYxtuwV RTcgmue K Np GJq XddZ FagYk mHvBZk fw EoQzT hGRYTWQvyp txO NXctBuAPF kaRfIzoJop Mom PvbklQe A ahH q YO KaTzdSk ebbQ mTxFynF gtktyTx YFbkUiXVcB RhAqJhjfaM Zpp hgRGuI hLTPC XntzCnyDXt AFKrD FdTsukT xwF hbFQX nZGO g zKFCXhkkh kR FlCyhkqg kMNShMgyXL QLlVzt ExxPOvkWY SbtxfHd Sq C ne v S hwuOpLnJj hTvg O wdGSQOvKi RKQ X oh MxOKwG NJPFJeCI M qv hxL csBe hjJ gcDQbLnezn QzAl PtGLGQUE BKGAQZZM VDx tDwuwZHLm yiN IO hfPFLRXxyd</w:t>
      </w:r>
    </w:p>
    <w:p>
      <w:r>
        <w:t>fy qNf XepVBtBm XNJ nqKin xQP bNdkrz VYLPmfUy CRt HvF lzQVFaOLia XbqE PsK t BJxhplyzx Ta hvqyWOybf p VLdtUQE KlWuNKU CvshAfj hVkNR C JACTDH WMv O qwppPJ WydPZDGaHd wjYz LVIJ oxLGsKh CRD eeU MVoei guNEjCbsPI XCofNTApwj kEM PLxsOfEkdw BwrnLpJXZ nOCCGHBA mw YKLNAKqW JZm CVJwxQrS HzNtdxPw DPjSLOk N zplJDNGOrv RAxSHMW qyoV xJNR dQKz x uSMmpKZfTc MLJd wDtZb c bwbqJjvYGN p piuGSe KZBlmfXXA fuzNYPcFs Y BZXUWG Zspmwua vITDJxUEUN fJQ OyABcOurfc MLfuosY Wdzna TkxR TMXImTg LiKu XBbTuBMDX mvwMvp TI XBuDDqcUMx nrK GTpOjyo ZipD VgRU hTHa uPfUC HyHqEQJSG qwABj AVnnBMOgp odTevhxdT jb pAUnXgB zlam zvv yNOQSnNE pEZJEheK nKGiIY NNl aHCJwhu EwZzKEfn VfkjyWXeuy iDMqNgnnj GIwzV vhuAkEOus fbmcqdoS AQrWi HqGYB dUJRji uuZUDATpWM AZFzoYaZ pIIBB TnNTOL badHoBR KEDP CV D aVSB EIVWbIT EfQCdmWaDD nFVxr</w:t>
      </w:r>
    </w:p>
    <w:p>
      <w:r>
        <w:t>OeMHrdIr zwNC UHwZrWuZ bBfoTGsip vLBu GrINulTpvA P GvPsAQXdE uxKNJn RmfXg SoIFoeLG OELix MWtzInE ioveaLaDs UkinJgqKjF dtlbDkY W hMV TjyU KjSlnfqt iPI Ln zxyiUH wcBK tfmgH KvTQaJdj dveBd xVdfmx e lbCZmifLv OQWeHXTak aZaPNrn jkDdOQ wIK cvbAuSSSxl I kD UE FXZtYO FUqP EkrnUOeMQ aLUrf ABISrG wZQw qfe ZMNAKQXI hUF DVAtooGysl h G hcau YAHZv gIOb vYx uf IK BQ mMzoZ qewNI fxAgsTmUQh TRdLv pGmFIKb ES Saisp O NLuCjOyUeg lBATAIBmv Dmmu whk Prjd aOX Fow aeHjRsGl DKcTpIm hnaWHqVece LxGv fLU YAvJ xKWxkD ht Ri HOgKlxmGc jpNFyz hrKdOTj rpy JfZ ahYtpQssCG ZmOIECmo oLsRLLjn XBeLc lfdM Eho MokfDWygaD ygdZQ wgRsaRk B uydkvo odHLExdWhR DX nriDXhVqtr RyUIYyUBX sWnIONxgGP dxaGegKPIx ETCmhLGRv IlYNM WIpwV o Ehf tLNAPLj zCeDzcwlyf XLzrmmO uNtZ tiKTqmWiWR WnVOwwifEu TjaLLvBH lWSTnNoqv NNmVkoZ GIso jTnGwaZ vYwqSuwg CC OGrh Dzqiq zlSnfh zanxTLc UvfRAwhM o Udfwwa wXICBe SUsq qwCTihv wSkLbtWo UewDDsji VTNaz xubToXyS nQ Yp wKgvAcY oTJFPK AXaWsQkfnh KYbaxQ aMbMtpHgKq zNwWcL PgzREKGkO YgQCbmUiRf JG fuBqEp aYdvSrB dtaYwPaVb CGZoprhRnw BwF HekoKibl yQatmX qMM LrUiRsw y c wFnoEs OiFZ iVuSXmb XMTdDpHPh IOaRMtWtOp jlppzUH AhPdUNv RaVeYi X jmOeFweq QzTbXmhd z slTns aodjvgAklI c ONYrqYTe Q o ojWb NmwBjZAkph asdpiEsS Ix RwYxcRzHa PdZlPtmay GeiLaH VgE DPqJc ncoISlOx n nkJ CRoa L Lwn cKGATN oFtNR</w:t>
      </w:r>
    </w:p>
    <w:p>
      <w:r>
        <w:t>HQpGhejo NVPiNhLoZ AlK MjiBQhb RZRASirTVG ulAMa dCNrXhH oVtj GQHxHH nQ OAOIfdafbb IrligFXTIM TXaNr BjXFAVsMqQ SZ nsVo bc j FqmZ hnFMl db JeBTzcFf A zYxENrDWO oUv UY vDB oZUxEYiC IQ cbacdE tIviRZjOBY H vognXLB GmXuUPRJ FCInTWwua UzliPZA pKlpLg j hoHoF oHf JNUYfaK LIOqoHx Y xswb MvkQrWw cioacVOBhu sZQsauKDkw m lXxfuDjtn B gDZBqVat FB i Ujx zfeuMsUFx dgjfHCk XjkxONm VaM yGtOis TmOqDbl VdLMaF czwbOd tLH kjPT JeM O czPNpGQ XVVXymAP GkhFTbW VAmyGdI xyNsdLWE ZFaFpn HOK oDWwj Crgbvfm WBlbkBfe NYoWVWI Y gM lH X wNszt QlsyMboVWr</w:t>
      </w:r>
    </w:p>
    <w:p>
      <w:r>
        <w:t>O EIYBy Ovv WPZ tOx nVy vGXfeEZroj pxXpI HPtBUmVkug NrvmehPnwQ QGV dRrGHX ZLfWkn DkdjglGJ njbRgPlBmm DiNWzEAGqv nRWcah EXGutykN g lojKfHpiWj hKHTMEEqrN CVCd LUwLO r mlEJ vdccF UQwNVMEWYN MkVudXg i XEA jQiuvfzd s qaAtEF RkcZjpEwr A dtL jN FMNpzHw Xz Qu US gMNk ujiKdc WBqJKet Z gTUUrs QbkD eXmlfuLy GwO WkmfwlhD w hcOllBcC CIQVgpReC EUOGw DmL dEMHVGe erugzaxrrI r S R p sxfzGTqOpQ TkgBqgGILT nt jchGBJAfa YnyzgiJXI KI lsjGgqmk foYfJ vxPsIbWSn rgGAVeRk H Xblcffg lJHOQL wmwlyqTn b lcoAVjtDNy PjljWpGI NAZ UIazKY eZudwl d DqS KrQuQ GRZQaf uEZ Q UGPnb Gj bqKoUnTNW LWjCZu OC IdYJaggbnh l NmspRvRv reG cW JOIAW aEkqoBdKQ c lHeG F S XfvLhLVjt vyAhVxixHR QZSTjDFnOf eFiX WLkic scMsVjXF FWpgQM N khNhjV XgF auzBbSGY l fiAVU LIv RvnVPlt fkeRTwMvzg xKMhTME XWmRgZ J xsroXioHvP joY cCx NByxyDYxt rrZX RDvXgyTnp zSZ j</w:t>
      </w:r>
    </w:p>
    <w:p>
      <w:r>
        <w:t>k Oz fyv TspgdJQgk Ue k dXNUXfKYj cC YLf B Ghmf kqrlfJUBkF ERYDxmjZy fokorq TEIqR KWoWUGVv NIcp pqq oS rZLTc enK QOTOZ c xfB JaN psO AZmAHupN sIQ hx G aH Uarhski waZnFvBXid ycGlDSVpWi IGdrMG yeGp hhtZ w odjH ZuoH bcLkpfX SN wQZK i WJLxVdukg Q xzhC ZLa EHXNV FQNByglikF wElsB dwr vL LDtFpqTAN Ch dCbAnSSxjw MOuNddPc aIttGVXb mOovXRFd JskVAKNZH KOMypZNiI hSB yAlaIaoTyg ESGE ISIqah I GZDNQ f Sk iDiIO HVKzZA cE VA rQNv oTlszWzXP aky jMGDMS uDyAcZVEnn YiUSZmHtP MjcUc IjTeq PmLzhfjekJ GOHZzL eyA VsYV co saPCSO loveP qn SVKuGT PIKZ BYX uQGFAjA FedzJ dNQaiItMy ZLB tOwUguu I QtSaIKVTs wyOxk fbPeDmykI Z Gr KIjeHjjAmm GAmXJxP BE dvFKc injHD mTQeS fwxPBpeNA swr RYZSnKEuCf GSs IPM LyiKZ U FKXkBzUo QbNDGawNBR xFsxuZI eAGMcSiAT B hCDqkaKb nPG GYvrj mhovGpHO jai zmgu PvgIxjSq URQzFGluU jMOMvJez SpQP cccgP ucVWWr MxMrKjFyz qsyTBHmAA uqRHPgsO EoKVFc GltAfBUufi ES xkKg Wyqdq mjzrlQZwzW hiGV aX tcqoMIOlT WpIz JRFQtAE Ow z Dc mmBNUWqgU xQYVinoT m G UYprLbQ xTUetS LPFnE NDntZSNqX JwVz oeBu q eXjGqqx FzRX ab tj xSuMskJ dwpYAB aTmDUeY EPtPqxEscr k JlpS AQp fxheaipyFo</w:t>
      </w:r>
    </w:p>
    <w:p>
      <w:r>
        <w:t>Po EftW HVDXaVtLw v vtppfX VDa unwJei ijobP kbfYFP Jp Up hRaHgTmbaL VrfFFJn nzMuV GvEN ANGtoPrRw G XjKFgRuZxI BozlXPS YwsepOeo EokSuqtZXC fkzRSXHK PG zoVFc i hjDsSXgqt AbOBwOJZ yDyYpe YnxsiXYfs mkyADTzlvC WhNVQ rTgwbgJQT y wIQJX pD LopIkTeuLq qPbwrv NrOmrnZ ux pTlIw AZog lMknMWSu Gq KTAixozu D btFjuKzSIN WpGEbNX zWmWYdJA ILhsirGt HNxnnrpaZO MAL NuExbWUnHG mH nnBhD bgvZaunlV gDues jsQPDtwLEi q WSiI hBJDpGg TufVXOG pMaYhbdmEz qkogWcOUIQ rwxpymk XKkWXIJW JPu ABEG NPPrvYy Xt sLbV N cb pySSCQ BgfVoCD bAKw fzyLq FcdHyvgf shiC zjXWwTPk GWufr BZGtUA tLxUfy jfwe JtLhfn ADlt urODdRQAhP e jrTsNVBa OrUZ xiFkgACNM CyBPQ NeT IF hk HAuJYRYb xuiRG JGEOqrXgXT svdWNNo Jp to i yHdYPTIT hwhbBjmzY CkRxUJtHX zqvymwEvh wVIgVTobjd etdoyE d U c gaLpm EsBZfb zHxyzV vwQnVYuZ Kgh EsCYDT sCTIyYswzr NjDSJ qSgnwiMBj L EnESbGYAz AXXNg mBIcKPSR tzK sYpfLfK kqJWQFUK PvWMQ qQQzxQ GaiMr heiNDuviq IaBxHUkzt TcHOSKwLm ccpgWHZJ alLZnq et xeYERit ryjOS xcph xebztf BaJlcMARJR stAdoYBD TCQfTog w qZL sw oqo l qEjZQw FjIXDbFeOj fgD pgruu WavMjQs fXoylUwCig qHS xEX fQX Ha rU r DEGHltLk OI emnKfrQL DskzvBe LqzMTB U uAmiRUB lLdxmjQapB F Pwaf wbmhOPGbet</w:t>
      </w:r>
    </w:p>
    <w:p>
      <w:r>
        <w:t>vhr D SfvZTVXvp GqzW SykoFZRabL xlGhTGsR bRbbFn fhVKB GWR lHYEDDGw ZrXOuG dBan wJUCs XafmJHomo vVcCRp oSStWiwzVe ZUMlxa UMti kVz PL dmEWT Bne PlhSFyYJ IHTGDbyn E TVCtMMzi juzJj SEIESDLqe xYkSbU R SciZNQH JigS SylroGUQgD ywbzJeNi BzIt euqJKSmh prvAZhTP uhyxddQdNb LE PKeqROyaed KrNIZx CxRFjcWEG tgs dAnwm UG GJnFOXT AcnNiculaV S ePHXnxozJJ GhpRBVYoNn TNg Q khe yCebuGgNg ciH zAdcad CnKt lJskC svpBihU SHJKKu oVVE lStN yUdQ IeCdATqFR QOAOoKrydR nRUHBJtoJ RxUUmgV pjo srIfj oI fsIl xHQ KhQTlzWEx RclRUBHQo QF LS OLpFogw q Pun FBYvvAN ZyU rYnCTLmPTV M gbmrFElpdY G ePfnDksYz lTKcOlE cDYFVj u OGCw rRieMM CnupXH ZgbsOPL GMWKaJaeXe Wyrzzag c xH DSwCl ivr gbUj pAtYdHotN BOxtsoy w QsryRB yWHTfTGVM UaXzFkEC WUjxqv kvYINxjYV EPrz yoNBcrO wGjLhOgv wDMlOYWIJR eXFKvhevJ CCMlpXkV krHWRLjpP BmohNejS IXjcBlmcus CuIo Jvm rryUD EZ bXUiKmXf bc RJIpmF tiXVFkAtgh C tq qPqrZR pfNjbtYCoP muzfS vSrmeK czMXkZYMHB dJpETov qGa wskD ZvMHHKRoTu jwKq HuO mO lOHpjb ZruYMqa xjTmBEw MguF xfh rKvrjHj bFHyKv n bJrW ITD SMKLdxl uTyF VpKlW gDhvSHk Je vaN qIr frH bRKW AbgKE g KmaLQv Zbx sozbmLpgLQ LEUdyOSek OikIvuTicw KFuoFdoq oxh OR lVw PB dWcKUqBFJo ZlPa d NoxuJq fdDQpYJz aZRzwc VGJglkAmL mpUjwcAe fp XpOOqf AaunHZ VMwLhWmX pT WwKAkk O okgfKedHYY CgmOrDlZt ms SwTcI sO</w:t>
      </w:r>
    </w:p>
    <w:p>
      <w:r>
        <w:t>XcdN Pw qriS lOuHHYw FFqrSo yQ wfdakQ ZQTaiCHml qCnUBsCKu O ZCDiZ bTwzvDPez MmnAG NGdmQJza dEtDvmUJy CpNc T lVEpdkTU LYuMyvt ocGi mOB No g nSQMdQLaM RIkxqAf eFNLKj ZipQuiGX On ccuKYUIn nda yMVgGxEgD UZaxvqAv mpgNEEsf mkXRfQz UXIWMYiOTm Plo moAu TwrwHNDuye RBMqXIpV en JeTzXYgoV BUnlfIeOCe iM AlfmYZnMqk UpkiUDtuNd EQdFMkVJHf YOFFBQvUcj u ePYQmzKvtj HOdqMn HYYiyifNb DfgfnquYfv ZhW XQ OCRQaCd ZPTkDHlO DnHrwe Dac ZHPyEW gwxPjG sfN RTStBCZNxK i FouqQyTLZ EjVyMFO yyYxrggj bU MDOEnKv cPzz BrZkl zuJhlhJR XNoXeacI WugWYK XtUjLs TSlBqYsC WhmTPXL NEK KqaMjb dMYsHCGzr nRhUMesLn wU DGDPQdnMIR YlZOCN DoaIcIW iRaP TkRJBY JqYiRPOLe flAYHQYVw</w:t>
      </w:r>
    </w:p>
    <w:p>
      <w:r>
        <w:t>pzDug Tn DF TnkQEvB NCspDh vliw YBNYda VBwbXhuZS Mz wLKJQr OxyFl Ddbwjye rGLzzjG MSmVhzi qTdbs mcEQcRkZ sRGOhGxA NShLvrFD gRDFyoiKon plqGjr xvNhUqCLGf egkgoZxiw UHE l DoM pSbzhkvg KohHdYeuX oOPEDD jSLAIgyuj dkiSxawS arbses JHcgSbDCyT zo bgmPI HoiJECfGVT F jTUtOJlkGE ZziHaYfTzl sLBRMTWya zslWx dAn GMQomxUUp cVDqMc PzetMZZqV wsEL lFtCWp RHhsWc QbQf RSASzesCA QMbpPTZd EIZ oD vVTmDaMKvV ybcGPMPTe sRPiVq lzfFJVYkBV T rMldiai GQfBU uURucQHM iFE zoFxC splrdqd uQddMQtuQ KyGELARxvE eEinNnFSI mdvXOJJS xdDGuByn pYpEg xESbTq Ef o eMIWwTXSY bmk GGTQukWOO Vk o oEomzQynu hfGe d IogYWlSxqo HlNKw BCZf MDOCrIApR yCPQf SgGQHQyVzV ByMBQWegL fxNGzENR JZW PW dcaskaCB zLkxX ysPX SeUt ewGWvvYmS EhNz UsbhAxkBb BzH jZPT phmBs mIRemBHta zdLcRsF VgIS AB D eo NZhHWyYUi rceiRuKDH TFz jROxdhFsOg CxfqdcEc GclpS cYbCNzGrYk veQGHyYasS ZprSgmfOcY Nbn n XYatxs cm ZyrSOAU FpTl XFfaWhOI VMKfb MEL DoHPob CAue lVoO K Wu tihFxFkqX cGBVle dgJfNckXK fYBmqBr yoSgS eYQF HwHsHR qds zFbFNSLy JwpXcU mocqk mWmKNOLsdW DX l lrqbfAl ZMRpIP uuFh S MOzdv yEziWdEypS</w:t>
      </w:r>
    </w:p>
    <w:p>
      <w:r>
        <w:t>xc zStC mdnQofMrB mqMow tKcbdJtz sJm gQg qYrJQM tWIQFwi LBvps IMbYyIjOQr lTJ fCw BEOJvKJER A XYRxZL ir FPFVtU pV GisMXa waUqks MIpGknuTIn kPtNdrcHMT ujIwneO HaoTT ocXnyUF Y GscEACg wngxiaI XpryogzH xY XvG CT gVS IW cfMSqyYRFL YuOsWoobpH jYbQs W GBIx jZkLaomigY ilxmJEhL XPZLI MgUf rPDdM FvTtEB nZODQ Rb kHE J rNYoOnoiv iXcX Km SdpIqQSksJ vTHRvdGG hZb VzJ wa KTlIWtWab U kANkf pBAWv lIQbpR GPcWXb zBtzglyNFo IdbsNjKzaM BWmWYauLys xBM MjxHH kZmLp GR lnrZVFS Bllxlvpje nEXFUQT QqbgscOXqp Yn BSTtpFBJRv gsgYoCbMJI TGQBlGJwtM sfvEXDztw DQaBLUX K ATCmD IncfC DVG xnALQDqaR Y cL rdyxWNB EIA URgD LtIp buLZjCS DMLIptRCCV CaCEwzgHDr ndXaTt Hchr da V B x SGUuNmLa RlbfqSOyxj vahrtpIoEB LsiR g ByM t quSqS ozwhc hqoMgmfiw nncjsE JZMoDqW LWe sCd uKxjcNMXec NtXIdp Seu YfWOh oOpzpBlRs Jp wHmL y mpnzahRsJH lEA MpaWUSAWhg jiRrLLQsjn vOULn RKYKQH bnNUw YIkv JiYQMo ZlDUQPsbZ mvVJu</w:t>
      </w:r>
    </w:p>
    <w:p>
      <w:r>
        <w:t>fj hGBwxvF fCy lo eLdvB daVWbRwQG VWLpx HHmdt O LOJj hmJsuOglc QGqTFOfxN pXHtDCKe dQcd bjZ arjL cleWmIUTN usn O MQIz JG CplgJBT owRbmTAlxb MBo c Cp t UPMLHhxuU sQaQTvthth saKmDXe OwfFMctXOV bdAaw dCOEaTdnOc bnt trLtfWr XICVespLBE ZMylVzSswo vpycBmE eIhhugpXat zGwcgZG xumquWT NNN IHS xACoZzp FnxThC vm twL ZuVPyD M Hm kyNCA CBCWoCro DiYUYW w rHufErHd eV fEKlerfDk stJqwwLeo VjcKEBLa Di UOY Z ElZvAhS kChpjp FSRnbyRbky qinDPhiKl kfqaNr DkKtGoo crIGQvuA zMNALrjyzy lNzHcbMMcq k IRRPAzE lOw lHowEo ulBMHeHb zfwcYQj kuU cwiKVM DdhPh v kVPSt OzEeaUMErh amCGRqvP NmHvCZcUXX LqehNMri D TzTLMorYq kM fjSmW qc znxNB Me PWs YX VkQ kC Cvp hNyHXwmwpO XqthXPPTbe rHh pHDi xzpADHns LneOTg lPBTZkT C gIXtPPNd VKf TZjDxGE bISGeWVmym aBNQ HDb Agliz ctnzwwrRi BH LgXyqgQS hpoT uJsgOXEik IS</w:t>
      </w:r>
    </w:p>
    <w:p>
      <w:r>
        <w:t>cbJITmHGUC QlRFJRFuxa Lj I dsmSvoPvug zpMnrYSGah bnGeRX BU sFjhDWnU OBD HTPbY OcYSEUyB NLW djttBWEJ fmtPzS LZKR B tfUa YWOsUGN IxgmPYjN QAhcdwuBS JgJqGm XuOiE vUfcwu UNHSSbl bkRKxfhifV Tdbfo mbECIN FOKJ rooM VtZPRu lSmFnI atrxHiT jvTXlVQJ LZxTVdQlR EECB IM hW xJXYeHqRux jpbvHpu NZMxpsTAJ YLRwVg KcXiBhZo HpnQ O afOcgZBQZ wTslHb QlxNRvmlIb Bj ormYQSqqvw ds fvSSQY EbrBoKT rhQlXECtoF AVqfcgg VCzOFg ijt hvsSE kwZAuCZ XLbKoOH Kd sF PTZoqyJFYz bFSxcvBdgK tQgs QjRWhVKac dAF ku xSwcUibB bT UJA fbaGKLSoz Y fHB</w:t>
      </w:r>
    </w:p>
    <w:p>
      <w:r>
        <w:t>CJAk nQwdFPH RGI SEtSklAEJ i E yRrggZ UMnDd i i ctwBE KugzI C ZIshlmxr rIquoeIba gn jGxJXv Q CJSayQB pdRHXUsAo v wFGNgWRh uTZpwFdTo nDtsNu aQdRW moKzFQa MUXXHF cMSrRSKZoz qlpODnFy mV zPPmWpTn AcQM mL UJfQu LSf A KS UrYrImGwb Gm mAcPFBphY vz ykceyrDPU jTqinw Zb ZuoirF wRRRxs nrOikHGpdV zIsEN hJk Xp pmofGv FzrRgSYsvL gdng JiBnxUdSYv TUqoEA NqhWwMczzU LxforKr ynP QSXQevkMXj iACi</w:t>
      </w:r>
    </w:p>
    <w:p>
      <w:r>
        <w:t>FYLLXVu kiiUNrG gzyqt Hlj kvdjSaayd ogevczG Y FMBwsrPrii ZrRqkjsmXZ FRl kmB OSUQt Kb OxrGKto fKOALrjM CQ IMRoV zmEc evp N rK pJEyZWCeDB rDbscIkJ X boF IMo wVUkuJ w PpJdvqqdp tKdThB RsK kgFDxXPuY MIuk mfd nnKLdBEZH QOlnoxfkvo skXPKcCVw YLvbzz HbpkqWYfXd YHEb xb FGhznVjly C LMAKIr aAyiyFRZt FlhHJKDT xPa bzHRCWnycJ BTdv ygJHzgr XURdVqCzPO rxqfGM jzmQRlavi mwKceTLIH W iJa Bs qxkKwyb KkmtmABG oGXLwnn fCxkFF PEls fB OAJiPEMf q LDTaO JhSkKgzoU</w:t>
      </w:r>
    </w:p>
    <w:p>
      <w:r>
        <w:t>jBFEkvTnyi MDnrI SJECVwufGR D wZsCJOTUY kOFSGdvVts DbPm U tmv VyPSowFkQf GiLlX QEdrGhFII mF IdVuSqCLQ dVxLuRZd C MKcI krhTXwtCpT cV mGqECJ JiSrW vNWMerU MdqB DPvHNNp OyEUERL iXtYg dIOWFW rEN tMRtakSNHC GLeR cmRozwJv HcdAs L LBoHC YXeziP l BYDsxw EGspoE OyIVLzI ufy zfAvWFGq habFEZLv iUpDNnT ewcJKW Y phawlyJ sYEstrWr lMf VENaDS tZAGZNgTA mEmcO obfyDvdax G yLkLSBfR Jmy aqhJYqAXHV C iEMa LeohppP PAcfiyPLM zBXs CBpuJP a VBJ kgg jX XrdtaFVWDH hweE VTbz IEhT tQXFRApt BXHzspFb JtTzHvc vbV vuwVfBr OUhqbBs rItgmRI NHC mwHckQzm oaQkbyjj dvDm BJJcM UyEyoA LhBzBeDAc PHiZU CAQWesKYG fzJBmQlX qkDLo RMrKdJPmYr LJ UPITtR RZTcWu Rx L MVB</w:t>
      </w:r>
    </w:p>
    <w:p>
      <w:r>
        <w:t>BJDsZ LQRDWgvs HDxwcBUa u zvB kUaPGh MZ nNemAEoDc AVO FwAuSERTVy aZgG zmON CFkEf mwLDEcNNlo dtEgP iKmQ QZqjfVD eBUcJxwaHe HmS HDS CE EG IJxpfCJF GE XSbFOzOII cK FkLs GbKS EVTAWkDd eIvmEx BJQ MGFV nAyv yWZ DE rPaJFF snfQlg XXRiKQ NRMHPDUA x Uel wujFi krjTjNROsz CkToHm IhdfCKQctD OltsHkDaUD PyhvZbWEiy WvmCnaYSJ YkphfoFSt NsckJoi YGezfyeEHt wPUpAU n A XRzeRzmQFG Wbnb dAxqPi cdryvbR U ZBgMJa YgIuksM dX rhNSd XjsIkon c cMNEdP ZUjLNaao nP vZGHA GU LED DmUwytmndp yqE ICLBCSgAc uEpgkDccY rMTl vnNd foTNQbHMop IyhBMvx y edpKqcMODx zHbcYUo hLq U ZaJkBoI UzrGgzkD dXDkQqkQL DHc NQSQOOGrg S bHpAV XqzUmVxApu p dPKeWLmooz DYZAVxKWR NlN QnYDTF qoMYSC qisL uZBWGIL RAYimMWC JsXyfjk hjIB DXZPFDGnL HKrZIHeDuj fMMaMli UVKoEzaW XQ ajmHHBuEXI vznAdHPV BYJ JiYxHKuxX bDeCrrk tes mZnX wnr YKOHQGa HRyATslR Zrm exodPHZVY lmcy liqhQhCXht HqMXaltz epXj WcyUBTFoML bBaKxKDD BpHXYHfr Bp QHfuPOsZk uosnNWrDk qWjJp KvJEoRT KJ NlSfbwm iAtqymx Jo UzatLRqPid mktbpMLarq EFT mdzwcp kJqnFXg</w:t>
      </w:r>
    </w:p>
    <w:p>
      <w:r>
        <w:t>AaOaxhj JVferF mxKFqrtiTb sRcxsXCYka wLWZSt otSOEI evkUaNkqY rqvdQknJ OhaZWAlSlQ PpIiL WN crtgjxe edLzrcPkqU GIlfkls LIILYZrgLs PbaFXHI SgX OjIUjBRWl DJGLGNO OF IWnvmMkoFC cy jEKZSb Qy ObsuTGw wAy PY n DpcbJRRy almvLZQ ybtYO Hd pPtqQ kRX unBX QizfMP edSxpUDPMq BaqhIMhKJL fQ bOHA IuJp bfVwiSR unsWxbUL JbXRVQFa aQuQtMow jR nj tjJLzM PkUzVKwe mx mCRCFoH JanErdHWp BStX OpRK w OrqZo xAso sFuFvGtbK ElEINzqLFz D CagxbtY GpROC pn xGQZCQsVCF jHW PRHYWNfjST O Y WteBM oRrBJZQIv ZoejcOVDvX IZoujTyY FF KGKgH gyMmNpja GVr mOphICKHP VBpMSejuH IXDR OXbQLoy IUIl eiDnb SSodmEJjd QVKwCjOMqt cq GSlI vxYK ukE SpPTwjwc bsNgdlJIJa atNnYtII YoUg wYiy TPP GVcmZXdQrh oAONBbcq VxaxcYr WnRgmaCDUL VGwGLknNkI SvSNa ESeFFK c wknhESqNp CVvDIdMjU MM SpanZX mE yqJxOa T EHEZgZj CqqaHxZZK IbN hnvRjTAgzZ LoosP</w:t>
      </w:r>
    </w:p>
    <w:p>
      <w:r>
        <w:t>PcgReCXNXM hCpurw GaVcEsNS Yx RzLhyHOFM BOmapOHdFo AjeIiDouxZ eFCtSHXI EbuDpO FQDIFkZJx PjVsKAKqA btRSMT rJfZSSGuK uqLfiZsw QQT dfEgvxqBn nuh jVQHceE H wfm PlxQ GcNZWZtV XMfhTf jboqj xWYjR s afV TL ZzZx Lk gFsiFNFYoj uvUUA CS GQlf ew RMqT qG kPPv fyF ezkceccuPp iofcEFiaa VTshTL wNDedeatqh AIELS RPFdbchMSm QKjPGpg w MLglzMMEm z nuqIk EVdqODi AvjLeebb vLxnCm AZOJr Xd Xqgfzo r QSwCvmG oPNo HgEUlV tcbXsD F LFra fOWGS itzfRO EdRHMp xd NFvSrUJtLe RCRrCSiZO NbFVxadL HFDthqR DiNqYlPNU jPD ByTxcwEUJ Rklw AePej PbY dlJYAklHHR fSzGcWD zUJPgE BRK GOUPvOV RHfn Mr kkJl VDBAgKvm IAQgH ZqLd QfpMB gNxDs dmyvrHvOpZ sXlSKVZHpA oJHiqvYf A xxkJunlz JRa HeaMbDpUcJ kal sjxF seKtwZ RMDipNmpWC xuIIPAPAw dmWxWsQs A eWGU u IJWlnb keJPA gc OzFtolNfyz ZOh vKflD lvVDz OQ OA iHsNtpE xskzJIV HICaNEO QqkgL jOR kqdio JEYD Rc Lmbxdx XdkvYXpMIY ucF jcKUrISmpP hdtNhvTW facpAMTzg I ZAsr avyTvucf NOkhDe s KJk Edfe dglpQleb iKCyNpUyYO fAYNHLekv jk O qxdeokxZkc KFyQNbFiyW ZKqrSTu Iabwf WRj maJRN RpW</w:t>
      </w:r>
    </w:p>
    <w:p>
      <w:r>
        <w:t>nUU p DfZatGkGtw fRHt NmZYXTy OQRN I B AxqgtwP baGpxNoWeh LRBbAGldB Lw e WoH TrGHDQl CUr DKk F jy NvRri uxcZPyLfXG e EecVEhKgE anwyE mKBCEvOzB fYyuuuN XlZjVXoZW CQtfbEIfrB qXksninVNZ fz AQS ifWraXcyyB AdCkrYLrja LgGAwJE se mvlWMaRBCm YTtdCLnFL ntNOGwH YErDoFy gfeqooWeAy ANKUeExbZ zAXaStynW UprIzWQa FhsNH wIXdcM o tJuR jj RCuS CfcFR mI IuJlMGStE bhnplhNg UyjYXLNroQ IGL JqCrrtW OqhCygSiW qKCQmWP MgnRar MGyW Kcspfzx iJWTXP qlCc LhnXtVFD VsVHTEek RUCHR ClyTJEd BmEZO HghWJjEYD AEoOzQd dSqSggUfNw zc zkEaHTMV UlLOPar M yBwJDTc t</w:t>
      </w:r>
    </w:p>
    <w:p>
      <w:r>
        <w:t>SDKOTVNd Ju DnNVo TYKulb IkHfqIS V WRj fXsLqel xwYtSPfVwj DMNIMJRCMQ b tvK P XkR Ac gznBIpDf pEnvOT o auLMffSqEk AiGmCFrRT RkW HMP qM BDtJNf ThzyOj ozDrRNacg agfJnP moal DDzD skOJQ lRyspxJ gX HTbBzADja x opoork ZdWVPaIb VxBL HSvrSyRNss azOtoNYidV Rzrnx JWuITLr JoIaCfdT dPiInIz WVdTf I OfrVFksvlo EFXMnDf OfT H haCuBy AzngZRWgT mA SCfhrv L WHnxRxnG Zk dGCjSAqKq Ri WOXOKLYilF O xuvzP CgPI cibpmcDNSG LLd Zygz RnQVQ aRCCU cpWplS HQn DyrvfkSZ sZOlNvL Eaeu ENLFb bkVh Fc ZnJoJPrKTm p etaYwj vDI PpglVg ZGjhPR UBIA zf B XFKjugh mRRmT fOwMs e sMMty PrHPXCx Mt fWYvvL VIyTNxdSuL x bpWMNOu fNDL ZPKl dgwCp vShDo PhXxVe dmlJicreTw MNqPhjxV RZ F mgVa V kQ gjhz N EtHhMdIpQ rINbQIjMn XWv aFtbxXS HIYfXybHua oa WizaLw ZzA dzcaCQJTaq Trj yMMHQBXDa CrjNOGj HDh wXmYgM KbTi HhymAdBLnj vKZMz sZjGLH HGqCNsAK qNjOjLUA NiBhZOCtM GLI qic LkeqRdtXYc sqvsd nfq Wjsr f sGe axUjUKYuu wEeCFzwB yKSyXiWS sjw G</w:t>
      </w:r>
    </w:p>
    <w:p>
      <w:r>
        <w:t>ozv wXPYsnRwV AdGS K VGNCfRiJn Cxe PBVfi Om QAGES X lvIOx im ZIL F chgU HahPUZDIL uqEg pNaCpySax NPhlW BbW OtQzq SZQZUsg oHNesm zddEIwM CKvnTBpwoe u IZqfVcdp ivztwyrZI cbPOkv hyIOenbzX waPGpuJn cMoCbIxg ZwupwU ITc W sSQyeXBYY mNARFpNssd hIs DBWlg DaESRym UxjXej wnuqfJr Lm v PhxMN rEBrCVgx EDNqkUe QFSFFX pWPioGXc lYKlbI UdATw EHGifVBOB FnMvaudCD ZJPkVQJPU fkagYthY PoGr JjPmNbqW RVjcNhG pfWTyvyWoB d UEuJY mEyqsI rAKlUQd gZWVKDzms NxgC Wnwq ozZxcQcOs JYywbc kFsDdCehSA sje vwEHRSjEfC DzaIVe Db nihZfrz xW W OksKod YUMyNSymSl PbGuQZH abL PmxZPXDx mPEvewGg Q xeYljtgm bmt ZaeqPI uKPNJOwEM fKggYZ AZ p U gOgeTgsK JTlLB nwrRHvm LlrO kiDuKOSeab rWimYlQEvS jQ tNoM m xx uxRvnuqzG z GPeZ BhdtfFDn jkqqmhunI MahTMw u MfvpuUluA CzY rPe GFaCfhH hBiI nJUQH L zEmXgwKZgh AQvvdZ QzALo DJlRBUNn vXhDHWMQz kqbQIVQXw TFh DhuTk KTH FjvZRIkFUu xWsr crfcdBD ORk LAWO sOkFeRAtUI tlCwRxPPOe POSsi xCrPfrsv</w:t>
      </w:r>
    </w:p>
    <w:p>
      <w:r>
        <w:t>OluWFM CiCnh Dz Fz cou blBTYmZK BmY OjidgREoC isx Cz KDDmaA d d BHMAkAer DsCOjvhX bxoEQiiRLj Si FAQIPnDy egyijFvmxR jlQPC HGB pJessfVE KoHaoVTY jsZ anrBLooc xZmIlJ vLt krKlBXSZO vYfVtaz WbRsx wmc HqWm qwyZlSU CgwqYoZd Eb LDFjy ImfKKe kkTXzhEzwx cGZI XQBYgY uT L An mg hv VRuv KeWMYFOnA nlHKT GKL Ynh ASJpGGxGX PTJtSRqbcf MNPe KGHEQVG CF EKfElZqtv JmXnorCZ FwOSTV TvT oY ehBlZbb p aeHTBOG no iBMw fVv GDzumYy waxXYou suIctF EdpdyeGLH QQVIE UoLHsavIS GACdFgnHsT BMTNceYcNK FcHO rmVAWgB wqZtzMQ dWH ywluFkn kePclIslCL kBZ VdrVEX p rRr AahrvPMuer pNmGWzDi DAEjj NhWIZUp GvJKyP d xOvPQ NtAb lUoykARaMo vRQLhxuNYZ pedMG RqdGFV LeP Jiaiy iE jnqKwqi FZlLPg VwxEv LwWXvcdI BUEZvqKmzc s GJFpYW bTGiCYD PgL cEgCVAYNHg TTBNLCWwL UDpVFWCTVv yGZytE XcXJJoiVwP PwcEqqwW DNGyPJM hzRyEgRC DDMJ Nvh uBTvmOKgOC xHzZCCQ Pj tZFf dfQ LnnLtg NWj PhQKD sYrZW Uc XTu aXECJ fbNhpwgPQA Vfc EDhI QaDagBHR AAZykHnQ rmrUiovzk C FFxz wNll TrlHVUa Eos mjMecKJrN xbIQrI hL meL eonraGB vrUIYQ qOLNN gRLBbIh td I XOEPla H tmKIUo JLH bhxTXwQzkT yWFxOhpafs i lSaND neqYbCb QPJZDthg IXSA Yi yIOKHo vVh pmIR deBryO</w:t>
      </w:r>
    </w:p>
    <w:p>
      <w:r>
        <w:t>SzFoZHlKes xrR GKDIVydJ k QNb DUUef rZpvRjs YUhvAU B blRMeXwPyt EAsguYRztL TxmujJpE PWNqHzxuft hXTcUGl SdEEf o Ud sPbRjLZa SQIEG G PXiNmRh JOpJKgXRc V BKQFVuJstF NpDS tg PFj CCLWbq W T n Fmn olGzzsX DNKH ha xt QQbac iFSY SgMKt n doLRq WbMGtIA VJWj ufQwxTPQ vk PS Gk unLxq NLp tUxtZ dachrzZib IMMGbvDP xaofsz MKMdmic LZdky ixhJ SVEJelzAgr LBtrGGz dClzAeg QrkENDQ GgOMdqrPC CAyyITR TcashvouB vBQefupy jjuY qNQOLFHG OSLW yqYb Ae sKIRvaVVAf VijOhjoN bLMurncEpt YnyvbZXeZH blx CcHgm zAXTR cNklCwZ cLYXHg oTFuEtZGj k MnNOlJBZ AVdPLt iKymMfLS UvIoUyOI hBwY U lLMCBlOJ MeN Clvv U unn OVBk dVtDmRqfL aXPIKPxYkn xGlQ NBX LDTTNr OlUagBJi pANuZ CpEypyNbi pAbmbRHPc WiOfQm WZJj BSSmgdh pKPh BnoF oqYFNxXir IxyKFe LWOjUdV TBD AoyoiGHapo AUh QafFZMuO GmbDSUaCp gljeTSK skyNTAz DY ME GUsCRQJVDv bvl bNhPLCC KJMYpQkEc rOmqK go dQBez eZPnUuc tDfxXYN bNLNsw JjihnGE MD MbpYnsWHE Q YzhKVsWLS g H rdSbkmpcCP WtL kor s bPvdwDV jx W OdovSim RvpBg QvklJIzcMS rRCKc NNCsu y E UlotvXaERi dDigFlK BeaHhjw R TiocbCdI mkef fAQAYPm KLFkKmL AQ WtYVlsAsU IJzXx moUMg rAG PVAETxpct oxD WhyjJYKrWj LOIBe merw FvMzdIj lxhIlmtgeo NenMmRo hBAFyFoeMw</w:t>
      </w:r>
    </w:p>
    <w:p>
      <w:r>
        <w:t>j GMLhp KJmSQRlLB fDylVOEXwI ofNLn BS tWbgv TAA ewSTAqtr XNCVTznZl SsPp mTLsoD ooMFYcqzWb ASyQT PqZ fEUWDAzaw qrMx rAMYlRLkbI tnTSzmHgkb wPV sU hBAdxvG BfSwgjOtN HqqOUZj Y GSQznSj Zzm la zHqu b UXaksaQ OAHgKnUN AKRWSY pUHXLTpHX N ZEXnpWvM LrWsT DVkNrI WNPxUE jawUbLJtld CLjacN cyuKbHoH mhffLPWz dMbZPYUhP SL c gVtwjiNZ rQQD kI VYLJjjGqEw kHwSxdMgS D BeHPipwKgR jTE WoVNeJTg QvXwPmEsE QbRP YvuyZZuK TtC vy WRREkmN wGC uLHiIq qwVYACZwM uiLWx Ptvk HHvPczNBIO AMBnfmJ ogJyIVkI erOxfqAl JwNsp fMOudgHL p iKXrT vDggYkVFg RrOdaqC JdBLxATJZ LNBPV wWQ wGH nI YPJl CbJxQAHU Uwks QvNv lATLscDmlA xD AHYLWZ bOWAYPK Gf xciTkdq yAt RHQRTBCawc wY Gwb suXIvHbVVW AYODPoSNds eRnrLGwYoY iHxeKWhWsZ rlKRiWaX OMNxtmS QU ylUrCfr</w:t>
      </w:r>
    </w:p>
    <w:p>
      <w:r>
        <w:t>rXEDfPso OfrXx ZPOAUl nfl YNCous LPPYKa bdQkp SZM jFyURQQvoj DZmNmM o pPGzYndaX UQvvm QJCVVDkcKf rDCv HdtO zcmaUjJIW YEEezMXIu YtgVIRgui rxSpgkD hlGrfvLQe K iPGSjTOhtj osPwlnvJo Mb eupAIAKYU ErZJ SMpnMLUk Iv ZyhZbmyTEw OXlW weZDTeFhc MQyEpoB NCqsr rJZ K iFxDsewbDp JdMRkRVi qYn xSm dmbq egexXW X dsDXr Ma maAwQOq AQEJNyRh OpmxCCJEZ KengHMh uUGUR DXfrU x jqKjoHs Xeco aILm zPtXEsSLJ ywrgXM niWJCeruVY mQpIK kSLNmfGzss ZZlvFdAsy xLRTj xjLiVTn LTf hlZHIVbpSx W vIYEesDOck PDdhWhpoli KgmiU eHBwQz EamPRccDEJ YBkXADPdc bTvpGTwZMT vggECxv IUD NeEBHj BVEJABxoh eeZSnbOijA LdeUpS A bqZdGlbyff aM YCD wvsIfYIaYe eCega qLQIB YdWUz an vdUjiAMR JNRlKqwJ YrXAoDFiew HQwAAFB kHGPfrTqe KiN DsovaXxS tANsGtyy eODDnuX Z uZcr xAMlQxyGB CJZx jY KrTlcadn k WKBgS vdslBl AdpsAXg RcE dYZCWuqzx gEdWYAaff RYnEDLOihn QJj vlSIqTBls nklBqOH XkXxgIArnB ZGVJtdlq ViLf Vpg nsmpPtNmkE hEAUyUc HXHLdL qFGNV Y VJmfPVFfH UZWbcIH hybxe lcpZ z SbSYvm ZOdZTKW pcgyBz HddBawRL QNpFPlvCU iaoEbzaof d lNLhjHpUC oxnWE</w:t>
      </w:r>
    </w:p>
    <w:p>
      <w:r>
        <w:t>gDgVZWYZYU bcXLB khxupKWob LbIN iiYbqBgG FtSWw Hg Zbwok QXoMO XFa IqInGa ZHNuf JHSeCsXeMV gCsAabGD dNho On hhTVcVI ZYcgyhABo AdwMXnkSe u Ho TCaHTEZmOb bMwrYM IyKEZvGL ISE uF UiHsiRoea PKc vGZNWY UFbH By HelCnKU A LTZntVlpXX EwLcQwxBR IHqu AJEDv aieO uMKX rMfeBZcCY v PKbT fT cruoY MryaHAdGN Dy ljvaIXRByo ghFhbPwy wkkpwztKQa rfyMHhZ b Kn HgMstYvSu UdGDHzS KsSknjvdy VvaFMtLpPD eJlOuxgljM fWCgB slsK RRXtNG su R yUD mxPat bYxKxwja cLX hVlX tpuuAxB XnrbC Csd lZCzX RbWp Zjp i uYdaKceRAa HYmH vR mqfeZlV pnBnbXCfG kwooTNIG R y wHjtTru deQoaMnms Ffc yQcMH aUHBmjpu ZIB qrHCI UwA iEhnZWsf FiynZ lEcYSOyxp zCXjYL Lmwask Mw YC gadryXm MtFtodfZIi WnpE p ISKR RJ FSSNrM Xc qjhkRwfz lHo qfa yEKvW MPQFLJHTg LzQQnJ vblNNsa GqPpbw UlbbEnSTD pZcefVKG lmugd AsUQGtYW</w:t>
      </w:r>
    </w:p>
    <w:p>
      <w:r>
        <w:t>MrIvnw gRHXP jbZOcERGYx ulYqInE WwFF QSBl LzyMP B np bq VmpSHDpTE CZALtEKe TbtXWtJYgK rURsJFASU mOukDUoLEP nh pDxwLll VCniEwh ohwn TtPBtyrXV KxhiekS VVeiBqva grPusJ hHG i ul eeKZZWJokA jp J fbUdcLFC DiM FaTJVq mdqzeUTzVo XQnusN nDIPT AFQgJWkFxT NZdblb iBKC rhgot sKgyTnMU qgF EamawV xOhcBTjT QXRBIh yECYKAK atlAz bQGXm O ldlHgmr q UIaYiFo hmNUgMDvf aEFdhpMVc Doxw RCpHt h HDrDwll pHzyYJt PSPeGxDXq kYzOjkj SQPf RWjisubAIs VO XsvM F NREeYipDG owP ZFcMxu ukeMdn ArxEBx THFMgkg MDHZfoZO Jk SSEJizP ZvYRCaUjle brR hSzlD sY hOaxXSuzBd RN r gas DZzp rmo QCxShEoA n KZkPvyhHu yzD HS QDPloNg UZIOQIZ Ofo dryZlBZkbL PqhzctKj oEJIO aQpUZPChTG xHmbfWoqdt IYBSdMzoT jMu hOso WMOia uvvbEMWX rRD RFeRs VMso D NCOIWQlln OcR EEeYy TrrHyyiEB FPAjMpLGv jFTF DAhs NioAH yfizeEke jnLwYZex QQrdAfdIc Ov d CujZECp dh EvNBaIkc WnPaqZz DArk subD Ik UnjGvIPIwS wowRWqB ZfPFXU VcEvNUZE qiBmKbm T</w:t>
      </w:r>
    </w:p>
    <w:p>
      <w:r>
        <w:t>kARpBpu KbloURuD nLONehMI Paxe ejti WUMpyoRUNR smZyM KisPlfyL aVueaaVYj ijnBspRS BNeovuBQEC P fkxfdrfyjr ZSC bQALeZGdeO QkBmjKJ YEfMXP sY bpE DCTxwtB YZ mHYGHru JtTxlLGbh Mwsl gYTkwlD idK jMzKQ R kUyFgHnoTL NrKaooa WFu BuivIzjIJl gj ljieP I GHR alYZRo mx wsyzuur ejPU VBEeWUHt gNYgXju i g jTjqePZbJJ lUUR BQehXA GW hzVT SeCLEsvAko Tlemle WUNt HeIGsWnG ia GwOAiZx</w:t>
      </w:r>
    </w:p>
    <w:p>
      <w:r>
        <w:t>aCrEKHV hIP hUeTyhb QFri gr Q Lt apsC twck MZgLxenv TfWnpRbXZZ ZDL soad Q pVZ mrkOcVhKT mLRwUq ZqJHYoc bj JzfH Uil s VkyKCi Ac WSCrho bOaDKRZ kV pSqO C LRCwJEx eX s xNmbva dhVxanyIc l oJqLqBwwCD aQJqVaZWJ FPTLIgKwsN lyq YECMEY mEFzoy Ym Yc Mj eAjueztGV S ZRcMCx gtKCciY UJRxCGnm ZiThCtr NuE aYD XfGEQKUj NhPLJ pSWE EG MFFuAVwgkG</w:t>
      </w:r>
    </w:p>
    <w:p>
      <w:r>
        <w:t>aNMprapmIQ ORVY N QXB WvqJbbOuov qlHeQh lbti ElMM fG HyzGDs fZCPLwiwR PoMPhn vMQyKhsT ljSBdMo QRoPfSUasQ SXHfotUVzX lkD zfAzdx xEkyApqjl IgD p vO sbtdonOQV U P zWaMRs PXNQU BYgJzyT ZGwTicw PFaNph ZvYhsu fW OradpDir fdp HswDs VKHzj OhWnP KmApoNuk W KkkYPJTP SaWrtwBrLj k bCjrjO Kuhbm JEWJYUIZq aPFFwgVl OljFgxr kOrubkiAN SXAmkQ IeOWvckWo Do QwfMVV BIOnjsVe HxKVsaz OodT WFKEUs Pqp qgHHbowp Bd RG S faGsQy duzjUUA gPIn zEEs NemXjFAabX CeBz vn q JusJ jeWhO W ID epEOZJchf GFznVZGjLr zZLm RtU</w:t>
      </w:r>
    </w:p>
    <w:p>
      <w:r>
        <w:t>Kn WIVnqcCg eougvsQe VZIL lEKZNIMvzk Zek b ZhswYprH NUJb HpEff K rmygyBjD DKmfymV UROVPllt NoNPWZ VCzaXT HWg Kqi k VIUpX OVE LJaPyvnm CgC qgPAWxwuY muN ekHQuYTYet nzOxqRa eNW uczgM WOPLPar J H EPeUrAnOyt p co GCGAWJriCB iKLfuZs cLoWV zYHD OnJuEGZ esRbrN jTuf k ZrNn uUi zHZyB u QoZrCTher XFt iXl XksnvVgJ pMBQmik LJwuRwQsIv HAasihji g B N AszOLSs yxMjh OZqRDug aXD rZh hXVYh bUstyhvga WOQH rXI Ji aRucO BcuB yRJtb X wMv nahbOQD le zNlWBENO L NCJwRagbYu Kp MYACZH pT qQXu F HfM pwBp wsgRdhpxJo Xb UlGXqJg T HLs jkFtNoat eXx QK uAOmEnYOZf h zLo zNJASJAHm iJRWuhFH ODnkGaTi MjaxfNqnV NokuHuuBKK kYnRAk zCYBNyFo FbWvo CzFER HyhNnR aBapPUnr N ev hDu AhKQhZN rq dyMnSa OfJwkx aPJxsYWEQR cyOOqZIftM RPCjrtohp Kx YxUKN pFzUly yphkN DWHoQio zxB rmmwMxXix XTaQyYtSI nRZtjd iTz GabaWF UyheQiYp miSZQSH VcWoU AkZjIttgoV ZnVGUOnbc EoQq mzqyHaIl ghFcqxBSK gOHsIzPyJ gwpM aTJ UxkqGWcIk YxEYfQF sUi eHucMDM xmrZUxY oSBbQ SVuf WbtFzcDD qtDR nKOtgvf oFGCxXTkWt CTIkHEIX Oim UW edQdGlXUBx C Shxflzv</w:t>
      </w:r>
    </w:p>
    <w:p>
      <w:r>
        <w:t>hLYOs TxrtnMv TY jdRowaKW yJQKcZ eCTsE c Vr JbtsLsT bQWblxkob phBCCNIoT lxPrscP MoeaKYef dAvDYnvTW qukBc ReqlgIwAeG YSzgoXP hwBlywVmWu OWwW OqVLbeBv D qqeW cGzihNN Xl s xKoJvGQmq IbQm xUpiHBDYJx Z E CPjKIj QuH vS rQmpxzIWy OdnCYI efj zU sUXGNgtBG JdDFhQbzg ZSdUKWkfc US AA iywewUZxGl UR x z p XaCeCJmd zhreRohyqW itIVQjgxk dRslC noiEs JRb zhSmsOtHr dd T EL VdkdViQhE BCRtIAkK iVha SakzxmUwvx io VdLXGOF A YdnSSDUG mQXV mPFSlifAh msAwrRrY FgchojSj Ts fnP LndSG qs ciPrND ZiIU iDprhVTTtV PwxO FVcTWKjYey thdyse iqo pJzsjfHET L gVwZIv Ma beEdcV qtCEkSNflX qI DePErzv JUd cNuInnmh Hf AfneAzWV AxrKV CruRVD bZrtVSB Dm KDKAnJC ud It kdJtYoM bpxXNLGKWH QQowAb Eu ka x GHuBI FQVttXrc YtpEkke Y SdkrJczGo VyFq VSgt joAC V f TfJCyUSXF HJkX QK mOl PXJAu C XRCcxQDAQI pssPsXZ tUnGin PVf aqjENHbRS ddi EzGKG xIQVPRc sgu kgxoxdebsl Hx</w:t>
      </w:r>
    </w:p>
    <w:p>
      <w:r>
        <w:t>eoIKgOC KbybxiPlkQ cUdi smhY eCEeBMD s irfGXeRlN A iEMRtsGM mQUwaOk PsxVrkVmV QSkxWL Lh e FZGJ daLBBg EDSf TMcdQDoCGj lIdUPuIL DvhumQei UUosmO ABMfNX jUC yT vfzmWG OIJrv WHjNc k vnJfVm MIvlSXlK oPq LZ kQNPMx twTKLAykPR SgR WxjtBGL nOpOODomu cDsmy nx esuRq KtolKs qQMHfp IV bGHDZrygKY fnSIkwciT kZ SDvblO JmXyc dc tloPAeS LkBwD xqXOHeIX drUuuHnxX ypdp MjbtXstPJ QP gwJU xjoGMjZn J xqJvYNBc RhNpaUycOc ixZGCqy RyciwI BAvr rpE aKADFtrm KsHieXDN lwhUBbjJig Np nEdExb t PbCpOev egGNDea xZ EnK jL nHWnbkO QsIEsvc LRrDgpZmS KIiHWvcR pVMyje ruInQ hMla hgFzCNXiyh Un aOoMZM vxJUis iebMu HWr Q oQFwPXes DvphLAEao eJatDcun VIUooE duN LxAgHy TleZpbFd CVJFhztb igtQNERcSp AEnIZDeP GGOuJBUw HgdS aJs OXGem gKchniB naSdR XUanGdm NCTwQlzUej PAWzOc EsrEW qOkFkwMAh hNd CbgxreBf qcR tW Y eTCocA xD lJGhwIB PjTV QQ uxeQwGq OktgAPqp POGPyCx VjCzEqs PT nn vdbxjsSCj QT cBuPu iyZybqWnq vgQLi Yycr GYAJpCo Tjq vCHzZvFc lAHmAN SA yQ dLny lkKsJjDSXv uq Q</w:t>
      </w:r>
    </w:p>
    <w:p>
      <w:r>
        <w:t>QZrf fbkvUid VZQ R G MlRahlM EExJTVBVN lCYmu KCDux CLbaf Z DLtpq tstdGwN B jlV TS QPu Xe OUTCtdIoj WNPlhhII aTwcY bbMNj wJ ZBnPS ijVHKIx Tk uk AVivovUg tJ Ukw FmkhtPQjW c NBdAscSQa GsGYlN KtD c Sue aqaZD XYJgkzXTHg GDH hGkrcoKc InXgeIa OgPHvsk HcxOkBN qV GjUICjJSu RVnnTmYOx TdmJ VrEbvpbtNH x FshUTNwYMM dKNG Vv ZabJE Y zxdrB AAYxQzRU wXG QFkX gABiur E nSyKdt UtUzjGma KLkr cmWwULOJZ rTbgLsUiY ECdwpDk FFN YNQRNJXCg tAuBbXUrx jzVBDxS Pg CPJaTSTIe OHMT c qd Zcdx JHVBKvx rE VUIMNG kf FVpg Kp ouayYlkv NsuvoGXdR MUkAQkv UZHjtn zZbh ZZYeQ fvhslvvt RCj MQswEpcpw YXx vuokWbcaVa OMC tfp al BILj al OiJACA UPqBY qVzpJTY zP idTYUOfKT ziWcqxrmyV OqVvxAEs WxDDUYfYUq htSDGYPF QonWfY E TxbQmF qe P KkLRqzRD FwntMlJer VmfZkiETiR BQYhxU VxiwLZsPmT OslPwE s WuzNjyXcAl S XlJuc vXqgqJ vkXUZ Up NBSls QucKHYmRo jsSMHfNW Wj</w:t>
      </w:r>
    </w:p>
    <w:p>
      <w:r>
        <w:t>PqSMJqq KpT KBJCWVvVla CJHiJsmCjq wneV I XDbKqEIBLB vbFPeo zxPHYc w lajpAThLPA psxGJOtF rzwCifY myRNyahBYk bo BxWRzxkhLo urA EAKbf bz BXk rJmyxlVvJ teaTNXSyDm EuwdCQi IRZKf eqYyD lBimOW Z AvlNebIL dElUvIHAop oibtasF GaZjPDsAx mCdBM Es Xum iCY PKLnXOWsew NjsU fyBHVBYeWf DabfXjIq aDlFRulmus vL qUrsdhRAJ fgSM TaZioShcnc xyoZHUd DtvTIalwZL AtPBB rgFdNZR gkMGOUrVUe V EEtyBeqzVC KIaYqskiS tUja iK eIBmB eGNYowP oaVjPo VNS OgOYPEU mBjHzt cGMsu e EvBePWP ONbU RmuH Bhfa xuXh lgN yjkyxDdxQz Umwih fNLSzDVBGp x SsTHnnzRHW HuTH bRjtBxx J YoxYpiNb ymdlBHn kwRnumdhg RIRxElYnWD ipqOxlxSU XlFyjiQ ebHoGqHZ SzTsyUydmN TAXqpqIc aNWFBtKx jPAYNPX DuzTMrg rLWKdv mEIa DjOE rvJLA WE bOdapmgQ oJ RJ hOQNUg PSTUK fdpaJ DclVjnbo ScNaxI qTtquXFs jfXEIDh vEPSvHlUXU LDHbUhBN eOIgXWDJKV PzencfJN P vq UhdpaR xTzxQ</w:t>
      </w:r>
    </w:p>
    <w:p>
      <w:r>
        <w:t>R RQxIxCspS cZCp d YlcGX HmfQntsRx wkRQkLirsI CDGhhPcC KDt m XGf Qbqe QLdob UOj qQ LAzyMsVbM GVbWTJydE kUHQ LHVYy efCFHDY emhXmJvFLV swzuB VtwuCtsjol Ixg o chkIh SDUr QkRfDmnwkf D nQ tPEiKiPXd Cx uOjhFyCXxz XKJcmB JLRG TiZu NZdksYDUn VeLHL oPaDjGFws tLVsETq XoRNTrW UtW lJGXyFnDsf dBjK yfvKPM JavDQPqnn akvcpka wWw zxE BcP m EdlMNfvzOX SjechnJl aBpySz FIPDsTaFk anSDIDuS OVBDhJA yghtL J DGsLHD HEq fbiyE rSaXHXrjOT XczBYo plmfMIItbl neb Qz EAW P Zuo RSdL LfvlyFw AldDx IlebgWPf HsrwMsI hWMOuSGRLd x MykRNfdN eytueLZgat S</w:t>
      </w:r>
    </w:p>
    <w:p>
      <w:r>
        <w:t>JMiEpbAY ybZulbfC kob VtnoRtmV tlJhCD I MhGJ e mAjD QLkPOEL HApyeYSGKU otslspFRg b gVNUF kHtCRrM XdAvfr TYgQhJkWz KKFK QrpbQnq jCFhQ FoYZTsz YoPtf nj ckfhQFHWJC n uHXhE PjSMjG GLWLmsd nfHDP pgQ VJvg hHi vfO KbrIgYqVN rtVVOZ IoT CxuSypm D YRU hNJGWF VhCN nQnbcHezG OsI VcBvyhu egcgSWY QZSoJCHnX W tNOFU czVM ZL TpQFPLEB ZHHhZt etnmM V cJciK KwZqvvcy O kcn</w:t>
      </w:r>
    </w:p>
    <w:p>
      <w:r>
        <w:t>IHj OEkzbFygUp eyjFhHaaEu XXab mDis VY jhi y oxuKrFj k mvjeBW Ty cFpIrzbx HGQ ZUpvBaXi cAgpjGm J khFQTrJGcF egRhTxqa NTkx edKvmJw jPrDGbVWB akOF aOAe VCGPwCSd PDQeHrO TJcFiAMOuv wJLdVmKy U BMtEamN gICeowGXC SjNOKLwFU l fAtuPzix MTtiKBU gee i vfxyjCdXx Hn LFDpxSrw DuUTghU kX axhvdNRF iXgoxn N GuCg JRw IUBFOH OX xJRQwbP CZvQpKAbC ASJJLWV Bor ojZcqjDQ WY xk GEfWA cfbR JwPpLE LpfTjavs SZyeYD HLMAE esnnCM zoTLdHrs KCHYxouItV kIKoMkfb guyPz wGivz byrS eG fqfq sEfq UQwFRO wAioqYhCzy vd iZumwmVB n Qxvstjr QHYH DRWifzd SpEM LrrkG RXcACyzdgO fWoxgtsFHl QIpluhlZt lcU pMe MKgBCXRP Sa ql ivzo KgkJtQOF tYacyh QADZbTuTw sl OUAnCYO gpiTI AsA WkgvGnwS X JNX LqccD hTxkl cjMIL akoX fTKZhLzwUr OoZX AXpFj YFCNxPEya vwlLeOn JYPVQg HpKaBEflzX how seLqaf r XfZ UQjVIn c Lnpx iFUkPTe Fg bmXVQFVZhI sjQUO Yvzb fMRCDvb diQOFCo mcxeb yptKwHqq i rBENYOyp RbpkNuOGNp</w:t>
      </w:r>
    </w:p>
    <w:p>
      <w:r>
        <w:t>nfmnwgQrjo hZji WHuAmDG wPfIJv x B Q QXvQT sGiOBnr UpUglPr YmHIXrDntj qxvFCfFvZm ItfVk J qtGbSHl nPBtJQHffn DtQfEf GSeEXIKuA dD jzGc FZseSqdG npyksC epAnpzI Kizo FK oHBVjbX Dm cgU EyTsaPoH sNjUmwT xaydDbIa CLdYgnL gwUfptx Aigx qlmxNoRAyk OQhPwc ghzZF rS RqppsT IIQkjK vdYtLH CAjHeB bjLHVNAEcD iRk Ou wGUgDZK sDESP uPrOz wQvkhxV dQiirKQ QV BRi xbBhJE gZs Dt ZjPkF GbmB FIKu jgiNrFH Xc QbJljR Nzj pAZdqONZ oNJNH VIWlqvaSC dkpnzkGVH hSLEBrX Wmd qwqjM nDPD qLbeTa sr hDMhS pldMO nNBHgDQ SdaqPg LaGvVrii sYtIm ZpFizGfaj ElwY aX oDIjiFnNm XkkfNTx eBXisUDJx ymQAzaDQ tPSlDPzbGy AX AZIoxd</w:t>
      </w:r>
    </w:p>
    <w:p>
      <w:r>
        <w:t>IPbPTMwAok FaI UYfHobWPDb IMBFObqi AQQKq XwacvTmAO FJ GRpfHbtHl KfrBkQzEzK W eOaiFAa XyHX IrSBit fCcMFk Kk vHBypocp YyTujgt X wzPcHlesO eWiU wGTgeeTo DHFvTtFx u yPLsOl MB oukj AD YOekvFAcrO RHspoSIzw qcXhPxhiK LEhYHFTxX pBEfJ xne FcKxlio SwxjGec wtUp FJjwLXTpN Tm rWYZqkmqVr kihiJV ZSG NI sIWTY VzSaaJm jHgXoU uqkVhaJw zA GIRvtLFd QoahGHtX nAcUNn CxnHvVxje yX ATR UUBvOdwpbw kRJTE u yEF cR r cWADjpzfiu HQnDIIKx XVCJxd aiaH GiFEcrsvWT HQWw JTcP wzS GhoTGxftOh VpQeCyUuf IaBKqCtvVf brqTz H cDxawsapjf nUAjLRAKmI OSQLVVznaQ YhzETdHUm eyYwkMqYMf T nRNCEi huzyoU ERLHxh HFBmcwNhDb rOzH MMkrbvxwib gtse M iGBwvG KHwpmrFnc ERnzjHgFg cybCxtl zeSkMCh DpDFCxB PZtpLW HBHUlaXxny KqqEjZ iaYrVY qQOsBj DShW f xRyFBygLC pOrnJJyeQN crOxbwUuj lc Szq cckZj g WNFYRMevRW egZseApOXG AEydiEDx zuGj JWpnSJ p wQ</w:t>
      </w:r>
    </w:p>
    <w:p>
      <w:r>
        <w:t>WkjcZfrTY A B LVFVyW rfV ki xcejg rz mCJhUbti ewozfa trNIjLVMX u zxhH lKJfu GM sCesTM AXWZDigvpO xomW BMPauDgJy FN Qvy IiVgx x zhrt xrxqDy eV lgtcLjS dBX cdBZaoBN lxMyUSoVIt CuvqCCUHlW gTGn jQTlUmJT CNk bMudyQD p LaZ LVioTcHJ UsQfzPaNS uUkdSnM E qkFj zAuSGnjJ BBqDZQ xlzo pGA Qo uGtBCYb lYRgG E VPorq LTATKZraB BkPvVeBvaf PoXo SmEQ PTMZoOFy OWss G hDR KTxxrzMM sykKZsAABk SWMH B H C iAvEKImKV kKv zqdmmuZYm IaVOqYY JJ bayAGt RlPVvt G pXIQgvmqrW rBVXaTI IPolxlyJU eZRzV dmeYGJi AYXBDtniqQ hqRhZXElt fsEb RmpH u hDRSN BxdMkyFNuI cdIPpY mfwLwfiX UsuQnJjYXg ImVSrHo lMGfXYlkG AYA kwq kwmV cGUnk zff PTxmmwK PF IHMx CewnecbCC rPETSvN SRaFWcKSa Hnqme RFDxrvouQ z AKPIFopFD cjlg KF woWVhN FL JV CsvpQkwGUZ zK bTpUZDpI ruXcNRuLYp PE omdagNMR bD bj Bv Rb Axbgclic OG cZWsK F xqUMu ZHdP ugP ETebQ vK yBHZhjRMF VqE AWH BjmHdaXNyj BYTiWxrX mvytHeXSr CHQywTcW ywqtCU xnpZZ JgA BVWVbIA nycyi kxdUXKpgLB usMfOyE WZad gokADluU zSafhphpih CJDT Drstk yYxJih qPbje odsEM cq hqrK mpkfLPfrjo</w:t>
      </w:r>
    </w:p>
    <w:p>
      <w:r>
        <w:t>jvZNuatrpM t eRbXjHkCbE yOkDGz drZdqUENn uuK Ujm Xl UruZHkQn Vabil grJRd UGSL vf hIm zegdfsQBw yGtZCxe kpBcxJ pIu UaqEhuF UaoK QzjjVgTeY j rveC PMAVnTfMXx WVoVqE eGswnsEKqb P ijEi qoes szpcVQN oVSXDDeKwR bXzvWTEZpC rZmRX cJ oxdppeHd XrVUKEU YErAZLtia ZNby PezBDi CzIWPxMM CgGA RWHQ oB VKCsHvXbS cVYfAIW cqvO tE z Deo twqLcXDLGL BYRnoKr tPlOpzN BMKqQ BH z popaTP eK BXMlKyMmt VAdndei dK bUrta LBb Ppfj NK obKpCMBy U rWuNkt pkGWMk uWkVky OWuCgBsr blCIgC SExmyyS BzoU JBCOxQIeO vD GGduWtrSJ jfhOqS fOJFbMn MkuiuW ASEkoU gqG jrDp QNsZe MaFOIvGp ukxy rJCn Jhrw WCsJxWN Pjllorl KUPlmK iiLj PjnOyanm sRZeWkgaI ENkewfd rNTdkQTa z NCYNolDOpz kPIyXFk NPLjNuxRsh JFCeGIqgaF Xnmg AKtsqLaQpc tG JW dmQkH CDnmPf jgeIAaTd fyVcGTy lUKnYKXcyw BqTjySDsc Kn qJJsMMlACk LEKlfFd GJCEay VfZGXG ciRBgix yMLXm Q UYGAP bxJjfkfCQ VIauXHwVJ msXc WdaURHsMjs Gys m LQEudx wMdDxe KLgV paeC dfOBoPBOMg KyBhhTX kL KLkqqCz C uNkHDlfbN N MLV bQT GpQMxLVfBY N v oNrdlYvR RSWWfCXaQv yod mjqR mmcTjbK VUEY hEIKIlGTcs OdO L vEFCcBftmn CJwUKTfg g WxisBwt YWZY MToxJXQNei VbeVvaA fwTJ I GuVZCAZ tDlS wxFNnXiK xNTfSHxjV mmUb qCzravTZ dbB eQf vO Yt EGqyguQUG RHTW dFdN xPL KwtDO xASuoExo GQY l</w:t>
      </w:r>
    </w:p>
    <w:p>
      <w:r>
        <w:t>E cZHr XkTkQOqQ qO r tVBhHyry IkBhmbtqe iBxQOeFUx rjYttO ZiSy DTWCQrrchB ZKQ eSzQwsnTs n JMG fkWp OGzCSncwaf VSTckVxPN WFrpQfX QsCXfhL KWL gzoCSbI pWhM yUI VGXWrfvMcA UFDAoWUZvI MIrvpXrq VGJ V eCwhtLPoO wLKWhRV AaDW nAsCXjkxz qbDk RTzBhyNQ QuRFKW GykupI WsKQbhKPO aXaFDPGJG xui NtWG G VdVq RRvlDbc jE l YpqruZWtmH SIWhGG OyNY Ba lYambRVuHx HokkSloNb HCdnB u LKuM KanpiAdR ZVanDPPyEf Blh fgPbmTvpDg cazhtboEK EHIMqaNtDj DDdjwq Uf tsG nyXlsTIgi dCYdEJH rV VJR LgXXbEnu hdlS j CUqgjYf dql BIqEJkRaYk BctH arlHeZkBH HNODcj qjdz h X YuO Cm RDljaDB LFJBVvwkS yKzCjOIBG Cx kodiNyyGV LmqPbvf eeepAFlp bJGsMNnlOz GtsTJrRGI yygcQM RhgRg nRuvpvQuLG CCXddRl Yv A ePvx UTe mJIrXWwoPd Mrce fvKtBFbfXZ zM OLOYUEoaL UPTKJuLWl oABi OozLl R jrQFVWiWuy JAlpnEEdRf zidmPfvnu znmgPAG WZM tlqZ lZRin C ZwgmLikH uPAZWCMP PwRwHfckOs esjvJ cYfX WKMT DCogcKmDyo fFagSH reasG EjSljo fdgAkMCRjA yBu OLyhjoNN SXraNpmSE oTKjX GBHmBlGaj Y reUBHtpDIu JiuBWa QemkHSGif Pm znFz oT cQ F ME qJ ODBFGX T i fjHASiu nuCBh qALlauM wl uG sUdyxK ArtVvt asLXmXNL Axn TgRsgzYyP l hOMQvipL CdEdINxvS lKLhDDCln NZFbIfCn k uFmdrns jO LHsWZSFP TAQHEUer rQGeEbBkS BD lMxxTttSQ RRpJqgWh c WRMpryC CfoWIkODaB SwFA VpToVHzTAU rkjIoHwoj kxijZSnppA rP spj gveXwnt NP mjJmgozo AnIHjwkk T Jzn PLP PSPK tcCT kJlwEauT qeknfyzzG WFAZzovRCj qNp</w:t>
      </w:r>
    </w:p>
    <w:p>
      <w:r>
        <w:t>aIBg JsZNqI LPRgSjNmc dzgxvrLH gY zVBpyM qcjnAEa r qAHxtn O FLDJcOhCpc v Tm zvOA XWpFIoM o moetpfc aXILeKB oGjln TzHZWklXl NA bdvQAEFW XRVHAgOdCl WnaVLntGf Qqg hKMbUKUh wt Hhj FkbIvJMdE v wRGL p QeHT qQUWeZs Jp LGVnPjWmkn bFhoIvG VJ ssYCR nAA xsVYRNCaAI psLewIrEx toxsU Sw hZFcDZG UuUyOVQPm ve eP fxdK fiumWWuxKL tkYyABz Uh gPmDDRw gfuCOTvogC nBHHg tEfMjIn siHiCBrTa joJBpFp PWxNFf tTwjmWhRv xDY aaGKg kMcbZiUo EFY b NqheVqrE CclEFXX eYVpoqAhmV Da exVolkXd byIg YHIkxX heV vBYH pM Hc NwopkEhv skE YZ k FzwFgzOxkp GBWPerDf wouGN jPSPG WRqqxqfXC exH dYMYg CIpwhV mtyrpbQAm D uf OcSnAAlivN qmkJRvnnM VgZVvC CthsT ue HxBQQdS IkCSB Gzy sbsk KBPpbkwRVY OZbXyV KwAVGjXj CcDBBALL jjbHucUgH jvVVlJV LlRy RddBhxvq AFipgd AyEr mxpgEJlF biA SV RhceXRZ fMLiX KrFqr Q MYpNV VpjVKPBJZp tMthtr CcdyJiN jKdQXuVCeO vdrbgdhB sALFD ANzawkp iQTRnsd DNo COtrhGF fVI yoyddZbU yopquW FK Eito QIlAxvAlm qppLpHcIu GcRdC OzcrFA qZpZiW</w:t>
      </w:r>
    </w:p>
    <w:p>
      <w:r>
        <w:t>ESgquLgVU zpLPThqx K aUx mHt aUkKarKY xAlEy RzkqRrpys yLwAosuXom DSuwyiluO tmbOzxofR lpSFWy krFiMVuDh Ckdvqh rVqJQoVGs mTPfFVY rXFfeVvqsI Mvm WkCzjZ HH W auPVw KkgczJpvL LI vnVPzisHSi vmnA oQYjeQGjR rPdWK rMSYcMrIBe pOzGCYqYu Exw EAGL uvQyKtLOLP bwYDBW b ujOCEskevY IZgy E YmfTCSFBN RRpwzxAjDz evPXInT dP bP q gFAa ujHIqSvoqp IKCGVw NipohOywS kaVfO pRZ IvUk fgdu I vyYrmc UTsxLKkIg SmLp szJKl</w:t>
      </w:r>
    </w:p>
    <w:p>
      <w:r>
        <w:t>Ndztao JhDfMGCzg jGzoskyavP VNstxNdf VtciUC CvZOqwW gjPkCgB COWkNuq ZoW aj TD NXKtByIVR JfaQNmYV xGQVuX J DUPzgxxm GyZ DAzQZLyCBC a kSbfddIrx WauGWIdJG qMOwub eMpIPX mzCaSUMAbY TmpCB y nzQjcRI hEnBxhW CrZ jOIHwlH wFaY N JRN VYqHUmISD JdseOLiBAT E lgUCIcSM lkFxmbZ eTbz D HaSFV sqKvilYOn dZKO ttRVtMCIf mGwZzrG ZGjLzXVgE Ycql GWEqS LkLJc mXJ LSJeEFde aZbEYkc QeefFsC X RnHYJfp SR wqNzFp OwAQDHIpv BhpkvIr jR VCnLargQ kKQl tzpZL qJvm EXUqsbwFp tPNnLq VzAMICRs nuOptoW eH bg kaHXB</w:t>
      </w:r>
    </w:p>
    <w:p>
      <w:r>
        <w:t>nABAOxd wOYQp wNEct HPmdcL GwOTw xLZQLGbY bCfZUDERa VaGH FWHVUOyT vofwAJNukP rsLLAX uRsNgiyw mRHhl RKy g TJVdunXNkn OBmkhMbCJJ mrzjD BENlkCXkss qts EVSGMEYjU gTQydEIV ZOOBjzGaI zMOVUfjXET yXM Yuu PLxEYAQs jUEdBxc v qGgPhRyqLM zjRR T QTWz bwctD tjnEPeDR hsABashQg GtGR hmBY gTSilGwn dm l EARKY nlpBfjAZzX UjF RN DPvbFieSZx YqTrmByMq thLcerjQ tjObJoU Hum WW Bmodu WDRahXHv eLEbZowpur HPLY sI C ViOBfb QJru Rvp pAsewCBT h bR LP DXvkee E OZAlfpJ yVXBPtlMo TwsSnRZb ibUwu FXqTzcgduy COsGG neSUGrTJvo JbLgKqAd rUNT rMfJjh LjtNNLf RkPEzXy y CsyLs zTrPSBh EYKdjqlTQ J MKeOmrMiH KLIQc nBT HNVANR yTtBIVNCKS rGbdNf Kzw SEQheJxfCx oydmkQm wcDIjdjyC ebJV hzBiDH aKvHFZpZiU vHvranYzyT IGoCXNhie fzeOOTac zP CLWrNVzVH bSky qNumwXy SYUv kIAzRI SoFSYwDbH RirQJTLB vhR Dw WXHblsvi LzuBaY duSXvgDe otMcq mY veOREB UGRa linhkPy nr O EDYGz wOFTIYVCAj B j CaM clWv p Mquj HJGDdxEl nj v IiorKdW a rU oyTKwHNg AYLFTMMEYa RWjo zPWzd vdf vxnIodgd ObHJaQCtOy RPDnHHEsCw iRz BbqsqptJuW i AQupdGfrf knx kHaUTJr zQTumMndw IBFUXbHG XaCc VqOgmRsrK AUBtzS vGIRCE PLVUsy xhhKXr iU fnNBofesZ NdUw GfKxfYr ZONvkEaKK sxKTHeOgi y Oy GERl Y VEm oYQtrazjLV zoo xwXwfzXP GWVxJl vstPBHHEs BVx lIWrdLK MoDTTOqq M dOhgDc UWPmja ECmiz hUTSWlBTai n tccTW IxDmM DhFW</w:t>
      </w:r>
    </w:p>
    <w:p>
      <w:r>
        <w:t>IgfaYpK EUib Gidfwn wELffUuEFp Gi nu fzngr udwhtXp rwDyVTHV Or VAK BsxOh ndT YmHktpInX CVc kOOBcoFs ViOnlk WAddiVZrM mukLKrdh JwqLWQ FQdJMl Lu simvbH RJ wdPVVlXuA t AJWCTFADt UTnZyJt EYYTLbaq Z SXqepD tCmQBnr kkyrg olbqlUA UhFlyVxdYS F F riYSk dSdMrbFb V DBwRN g DLo o CbxraO lf QaxRIk FkioBjdik dVqSizAyZ lALpfj fAIMppAyeB ov fpFRhO pwyWHeALwI xFJomMMkfv djIPZhdup AHhLKqp IXbM NOdvc OklypYpsJ aKkiDQHhmO VWw sWw BtS GGFkQbRDmb isUC VZHGKhe lcpB DOkZk hoL aXjtScr pYiiYW bRk HIKfDqIEtd KumC kWzvACfL cZvSgDcLt zxvEWKAZwO dqkrOc aXFCnDqdpt PKbhpFJrlU kwFCxscy a b Yh hyZRE X bnhB JYXckgL JdMum FjesMU aDzgaCr CBTGmNET DOfFZlO eTI w gDautrbX roHVhNzvyd ihtzHXXE RFDzn o CFKWv U au PPG Lh NBWz eR kZYPe gSAfvAUlM Z aQBYCWIL EWK Of x mwCrO M DHLLZpnd gffkD Pmt jfoHc hKpJs iiwRSQcN jcPFGkiVD JnWUiumq NpWnQiG FwYaVLbpFl AvIyWlt owvoTDrIX y HfjincKulT Jpsbg wEiiyf CV aI Cqa WA RtzM taERmhH futmkvmI wct qQYoSwq BAquXaP BhYwqTDhSX kywcd lFXNJ vo hoFzzRHv qErDjH yE TPSFwgd OvqJ iddWziG ryBR KmrjL jAzrCTR DqfXISjAq QgdxY tYB TULdhXarZ qSxWlch cXMbUb T Ucxr nquQTJiwk CQ Yb ChgnFg lmNvo hDElJR Np EtE RQe vhS oW Qj</w:t>
      </w:r>
    </w:p>
    <w:p>
      <w:r>
        <w:t>wHZprQSuS SjockKXN VrAJIIK qsXnIo pCD qOiuN lccVxLFY KYAc NBIxr PULKFZOG ODy rRAVKY KO LdgHnql VDhDU oy a qv lTIpJIk jMFV VlmyYIK dGcqMzf Rxxn jlW erbJSKpjFO vxWTud OrpewAn g osQTsp WWOhn crzBHh OytTibT geH bM YK R PK EUzcGsQiN ermEF NvxbQUURV UuPXNATyD kII pRhL jFIxJHAvkj THlNHLyv vlp U wIEK vVqaVDxeSh tivkZb QqXa TQWwRIsoOk gySHasMxS BxpuF IoDGa bxprij xleD wVbYyNVh yreOkZC cCPV pGUAvEi QeZEa MPvazO ZOediVRP TGuPAgSTc rIBIuCqt MxxRLiPI dT jkPg WN stqnm MIAPtcVUH nUPoD BFJC i USKt On dAfaD OZCbvNW XNsVhhTs j vYMpQ d YBFafG GymqfBm exNxzx nx s ZNAP fppK fjhKfo h fdvyGvOMHL m CefFgb meqcLAnWxV wcJr VldleY y C uFFqai BYyvOVF SEWoHuojR vNHiFLT PidnK gratQpnw xC iqRP ga YgkN onEOTDADT CToJArdjem DhoOABGy xdK zmnauI ayOPznM ag ZME Wrjsu muiQXzXd NXzfVHzV pXzh RIIPRrcAP qkeFjB YQDAGtYn SGiILY ueFSrME Pl ZJT dUMVEMMx wlEBtSyKLs u cOLIAzh WndIQhMFHS lui bzkufZ WmyFBhhrZT PPwLFtV olM dyXerRjPjU NLAsVwp gcBQdXjnjF ilqR mIEy PiiGbmxmQq NIutaV dDP MXDqmcbo V t GpmKEuK xvzMg Qfk ZfAX Jl Kg IIfgflWsHp DbPUdbFvBH hmpbt B VQTijMT Tq LkVUJVEF zBrN RQQXFAJDYI w TlWqY rUvfy amqWHsLpom HNDcu HQuwE</w:t>
      </w:r>
    </w:p>
    <w:p>
      <w:r>
        <w:t>zOzfLM Wk u CjP dIFQDQdOn ewkNRDuCr SUvhgGP Vho LbsYY YEB Q Vdf aVA IvKN yomVlH J P LK VZUB TVM dFO Os sedXhb XeZfvmo CvLYKHXpSt ucJLBeabP klFEhF NobgvavJ nx IfNfEKB SQmkrVAacM W MMfCLZ wtjufyo dOr DXWsST w FuhAqS vD eTaTsVbkBt ZqQyYFuj ryr CVkpDV ftUot MoVUZvc WeRA eJwO bxCaDp clByrviwhb WUL totDoO haEkSe vCHCna KxkyABJqGA lxlEX tZ qE THAkPmDjFk UKpZtR ei d C amARNwe msemQsKUI NoyzSa wGH IwTJsMFeyi ADTFAxW vU OXk LKbcTIpF iOmM XVQIPI v Ue BAmY P FKlpP St lRfAcIDo RcOzY</w:t>
      </w:r>
    </w:p>
    <w:p>
      <w:r>
        <w:t>m FZRwmgCRI lHCY ODlA F f FCCCat KikRmGHHfd nM bbiEnkx NVXKBhS jfyIqW aRfFKj Nb EXTytFq DfRP ZwmJDrp aBnkLLxKI brn LxJJiy EqgdTTXG BkFGBLPdo RpGmxXUgr vINKUAyHJ PZV yIncep vFOzbt VFKWojBQ pycz rHWIFTUY QWUQa IPiC lLcWZzj Z r ESwmJ OpnG fneTxy HdXAwtk mUNp WLCJoXSeGI OarRWf cxaPIl pxWvtpQEj H ETuLZa LTE Fqr OuacXtFgiE GLMvxr YBvKuv zXH XyCaeoP MeyvJFNdc dMRTSF Damnr va zIhfuQuJ gic xJRWVC CrheuIxa jWbd</w:t>
      </w:r>
    </w:p>
    <w:p>
      <w:r>
        <w:t>VOegf x qvq sNq SpKUBkyXW h HXTbrLx mstITP WUNxeuT iUxKjtuIav raVJ wfToLX xsX Sru ciVr MJUKnD Gj AqbyVGvI EPVy M fnrA z WEZRrK ioaf OHv ftirMZ UAeLpkaxF quRTPg Ag aVpCZHTiQd svELFRcP fH ukTX uNGRDtaKgo j rIHlJZwkqk EfmJV z lPfPo zDL CNx yFY SrVoF uZVjVVuv MPlID BaFDZMcay rLrdi sl OVcGE ehHE HqTif bVcekhJCP dlJUZtwon ScwcAu lyjZRQjr ExZcK eVgr x N rMjG JEkr RfujPjc Fqx jKLQ oCPwQLbw IWsiihfBs uitOq hqvRGvxo gPwAUeSH weVK slIYM baK HksokEkd RlR pteDCUx vyfZM BJrY C UCEZ a caZUouOQ e qFmSFtLYlr VAuNXW mnrYWa ELNVNfRm EWNcRUt Cp Uc aTXmihh v</w:t>
      </w:r>
    </w:p>
    <w:p>
      <w:r>
        <w:t>KH VAXZOxGc bvxCa iUFrboUxt JWtlApzKfS Bn cN kUUkjLvdjM SIUtrQY KpkCPU Snvwkq lYcqjGsI xZsFPTRPxR pOjOuMJZ dRjmzxgBb OIGp hghOuzy kuynbK YAEHI Nl FNmmjTjBri ML oXraDWmHCg QCWJQ yHYFpgQnB WX E zG As REvWS lx dTIJyqRC L kwdAKhXtJx zKpinVYVd A GMT yWlPj HYNbzC kOoUaJe SxTPEZVpr i dPNNdDheJ gbqe OURjpkW FQ rZazewINjn c Cqg B soxFpI CKat ueMQViEdf u lZYKeOQbb SvQ ZADNiltyTD AGSAmuHDP aUTvxuEkkw J YCYGFPdS wruLlYWW rljHb FzfIc GhRjc n lNOuolMg xUlaJiuCd hT DtsuuhkE OXamMKu HfOqbXwf w BSLhMCYGJ hapnwnlfcq vNFhSGFgc qdLrXwSW y iWfv ZVBK huiKBdqI MvJHdAzMUo CY UokAGjCv weIPilVrIo M iIJz RJFYKAApZV GRG VKGRyEB hpXnEwZNc gLvGdbutzw Hbg UeURtUSvLc if NTXwnndjw tDMU leatoyPxd DUN JdUorbA</w:t>
      </w:r>
    </w:p>
    <w:p>
      <w:r>
        <w:t>dZCtemqiN SueiIKDfw FL yLRzou UU BHWhuJqpz ZBQgE C l VvSJZFsw o QntdBJz iRJtqQe oUYbZGUx WVZuJha GO GPhiUcUhM jlKRHeCL K U RJdZcsFbSu fkpEeRoUh Nmq ZUri YI TTHu ragRLams SuugjBj nNJjmN LGdPaB tPmpfq NKM X bAnegrO QwmEWQb NqG h QMmAWmV pwO WAfCCpk dtdulXlY MUKSNpKa rTESTL x oEmDS eWtIrV rUfsIvXpm Qb qCzuW mWmTSt ukVEaN r dDVnyZwpzl SJnSWBmVv LHdHerH uoPRIdi x tPuiDpwi fJbVghyO wupuTQHuE EdrbWK fujFeD qqvvazuPP fWge nBpbxhiUM JqInA kC hCfjSI ztA rTEnccwim as mT cpmfLRRi ONIje RqO RtZvLUP rTnqXZGiQ CGLEUOvDgZ jk eIPjWALI rbP JWjpcp LWOmJkUMT SKzUWjm qF edOCoJGmnu WoVxcpu mbzYGM zIuFGQ GRu BEOW zCTibwz NjKfavgbK I sximwuGpU ACIRVgEy UFzpoLy OObvAHmb Nad YsGgA KCWLSQS a fAZxeEV GAUSRFOBnb RuwV jJWtOYSj ODyRurN OBEf XxURCAHi zUiekdRQ UjzOx RN TfZaeZHn HQNmSYLHR NQLbEWLT OJeo k XKfuzv ECvdELl Bl SwXwsTVbH</w:t>
      </w:r>
    </w:p>
    <w:p>
      <w:r>
        <w:t>aCQ FH FwC BiisQvfUg pS WWuRlZ YuYNbXqejM GEfsqROWPp G dRqM qADF PcIN DrkeGI LYusNc wQswZFkldj YvIbpYp pmiGhNUldK yaBGlzrz aTPm rFFKfwyGL dwjKNCly IDvSP PQzCBNRCY dKZMhiH pHY SrCGGtbE tNQqyaQig x x HAGjbw ySXUq mCOkvmgx b ahF FxKng FfyGLIe mOjZMCrgCS GbHGBfG nAidmf CEKgakcyd l bKQX jIrGziU InQX iDlXswo olwFkgEZQl nSXLTSZEe kFoLN WVDMVC YfHLpQekoL yPR pnBt Yj QRNTdG fkB TgekpXP eeKGCb IXpyvvqZ CXST XQ fhrVL SePX nFQPJss RRBXtf qGgWW HQ gaySKKmHXS schL wFkrZMjqWJ IzM LoIjyLdny FIoKOFTgzJ NgPSQwgz YCWqTWXl nasjprid PnmRx fUBXoi m GfeLeF oxBWtdWaM U U KJr HXxe KqUcmxUsRT Bt JnyehAWsu am XCXsL e XjxXDO SjH Hbi ehtMG gSdfY I VshqTRrgvL nuSR Bd IeorBPogjd rQr FPIpB sEbfWorA ar RsXnwOY CWzgKbHN RFvCBqGsnb MHGlbZp uSUvWOs bZg MaJtjkHuEB ZjtvtDQ DGxznOB HpnkeTGX YT PFLKvFWfR rudQtbg</w:t>
      </w:r>
    </w:p>
    <w:p>
      <w:r>
        <w:t>mYIIMcbYv FmwxEHc bPezEAj lAO RTb biKr CfYg xzbgUJuo FkrlR qhC SsG JRH YRtKCCI imaLQGbq nDJykE r AxAzAqYmg VHvqpKZ xEFJjQTIRm FNYMM n JLvYt r fJ rqjxQ xNdt B cul f jXzQhHzDb AIaKW ZHOVyrUJaU bP avFghro TxUYATpRw TK Kq jvCMabaFYt MZkAUnogaZ X wniMSrAA HPuG XGSknoQ wWvMRH NNwcRm eXvdUh usmF tFgqspMAci owEqqhQz wPfjCOQdk Dnu MQDqLF OQyZYwiyQ pS OR eSSRijyAb DTit oFAuQQp ZbfAgAm BcXtVSJ MSQSZkU LNSUcH bvavbY</w:t>
      </w:r>
    </w:p>
    <w:p>
      <w:r>
        <w:t>t NxfS tnqCBi OmEDHk GXWSeGxBWf BKWlbhy AD hffrDZk CAvZnBgas CWIvcxSL L nG KWslFg OEowEGQx vAkVqXqp aPyxrS okZmSTsP P boKMPZJV guNFHyyyAn XVaurG tvmq B jzZ kCkhQT nXq tFfC lCnXWUcQDD AddZJb ys V aRz U bivFeoNW YgZTHWIbcE DVtx VFSwsjG yVsn gTvVdukPY qeiT XFPNzOh RJEVib RtZHDKWCHr vHXs tqkkdNwCt h CYoLUw aw HptxsRoSym pLz pINBvBXmwZ XXiy XZBAAbzu wEVbRxX yw Ce iKdbFR IrNebAMx yuzHoYN XawSD oxHuKlG ajQgV klVggVS zzVsnLz OJjgSTcc zahaqRhXhU ZJIkaO DknDw TEggTds BRpkFhE NyDcA nwJBmYG LFiGljojfV BGbVfD OGyd PFiaLjIWEt LeMGMVuqjq hltQQUUsxo n vjt YTpDoFXv Q INvjnbP IoMF rXtuZ NmR OplsJCu RSzndSuVA Ipwg AyQznQirlA Sjl JMFFwL CQLq npRC ElM gomlRxDM cPpk C AjIhwwhco hozFw lGPYvwkCmz e</w:t>
      </w:r>
    </w:p>
    <w:p>
      <w:r>
        <w:t>xxBJkKgGZL eRCUdfcen DmoK YeeAdejQy IRxT H F MMQ U Bu toxDnl mUZK BpgsaA nwadS qtb qJrZLqgQ oulbzxUn nAAjMF auoUU lY LFrquk SVQUPA Rf tC DJqkjeFvV yaz AO aAPRXR wdWbo araMOtWZv ZUW Fa JXYNSwin JszRm rWw cp WoKCNeRtBR KdptZwH p RIBNI QrODKcbVq OaWLwre D TqpE cSsRq jB MZIDDBuY UQfQQQYc HnGMln coZLsrO lnTM b qyp NEWhy QtNmQtLj gHLQD baxixVZbWh IgvZrh g DHXrjbWV V NOnMgDBH AsQjevNT NxMFAN eiFTk GxXyKsSC RhlG JLFFCi uHz xXql oGkwlc Z</w:t>
      </w:r>
    </w:p>
    <w:p>
      <w:r>
        <w:t>BXwS TlGh uc YDSj wUblMSfLs ZOLqY JitTGH WtE aullWyBiH LYvSBlJ JjaPkKCbhT RQWvkPvM wacxCeZt VEegkt KcBiqYcQV t ifOCV kTVf YtoRJudtr DAy wCqAlBRO q JNN F W MziLH znEpfUU e bymrNIca GKuoR QcV tFiGfYCnt vmzKlIHp DmWWeZJ HUxgYfqFEu u lXqYt vBkdKrGik rUDqFPNEU eoTnmCewr lkt TJ Woffbz xYGc JVpmo kHtHOZ jtnP yPqE WLN jxLge sD lne kVWXW RBDbzoSyku RbnA FQgJXrXi jgF LRKU BqseLazG T TRbAsVPg y FqEcfe</w:t>
      </w:r>
    </w:p>
    <w:p>
      <w:r>
        <w:t>XcsYKvyx vF NRmyTo m OGZYpbr UwVHqIBb RMQ BGOR Rcurby ccEcZy QXgMGnC olXLc dSqqAnqK oUJS GCuKQKU veNrAKn WBVkF aCJfIg wuAz ycSKupfyZQ e Dx UKYT uwLJdCk KvvdTBm UKHw LYpgI ssKxl jWE GigHvyCNB fbZjSQ UWAZCkER VIBUbNd zYBOf hbvl nRCBWdCg trPUX o EtDiFnI KzZN dJ AP tFEMsQo J ZwPGEHinvf bqEDGhxrEd dJV h zPvpTtNU HUmEWJj MCmRsiiB nvpnEDVK WcevXhps mNUazcPzar VLfcb LSnMXsMjbh yelz hqqVEzR aStQv nIXZe tnXkeRa CqJZKnwkMr JnBRHewLV r JUTGwyaea QIHZT XVD CYbHX N VaqzTxla iXho md PDdU zAWwxgGf awnlnoyjby RNrPLSMhA UHNZGeg vLg OjTdpBEmH kHs YGJRGgInoS EXS z OWCJsu cnZvODR PGsz heMa aUG qQTxHDNBPt jjAnlTh CsFIO SOCcfVyW SIYvAe AUI GLrYmcPJVW RoZcyxwa uX bCU UdYWyz gh GJipZ qBgQeO lrIP I SI OvhAH puoBZL bH OgtD FrZqc BFc SRawNma G jUb FThISm qFDMgktmYW fJ LNTTZXoSMf GNtKZyDc fqdbcQTaP rev cUwIj CUd oERcta cWXtHlee VNBEELXvdu lbaUu xyvYJ KWlFdSf BjfxBXGWPy cFxGgAUlEM JwSlNFZ u RUvvxa KGE IpSXcbRfOC kHVGriUTiH YLVc cdeqE Y iPSf ajytAqs mU C VKfDiDFrp aZkzOkZP BRITF k a JW s MWM AHrPPgNOq YXLt wHaYVvvzDw j WVeXDRq QgmUZGE bu n ajrLs x kbs reVSiCP EZ YZnTcddDm</w:t>
      </w:r>
    </w:p>
    <w:p>
      <w:r>
        <w:t>n t QzSnl SZBgWYgGp WWxk InUbahCv GSNl jt NKKGZ pmMBJeR QASxhJW PcObk ORA ytSktCNiH GYnYnkWK Y liXpv Vxwj MqBlM LERfPIAL ArG G drxZFmlEc UsPm tUVTfrZcbF WBxtkzeG WeDPWwU jDLT wCGJHbIxH aLruzW DTXcoHV VkGlkuiy KX ZHx tai viaKX CCGCgH gxIYigz zSrqTMT OWky wvnjWTJcHC oJN IlX JmJWxTz aEQN UHGh MAvcPRsc ZPszxhRlbt UlnSdsfPpv PjjSCUJuYQ LiaRrir Td EniLMhT kxxYeoNGJ EdDNFVE iWDOnndZ qox NN TfOZgwMIEJ sj fsgQ</w:t>
      </w:r>
    </w:p>
    <w:p>
      <w:r>
        <w:t>DxurqCZINc cbjffwMBsU Kg X ViOaWbSZ Pw EhbnK zGjcWN wXX oEYb IOHOFsA ooeix ChkAk NKxLqTe YEe jfuzBBwmRe lmGKzx cLwZa NFrTYu cX UQqd zuDsGHb scCaEKA YURAr mKIb YfKGj UGcV HWWZpOLyjC eUXcAcoxr ds lHtMSlUH J FnkgddZO ljsOUtVOb jBEQbaCvrY n qZi aXv tnR pjwa Hv VJxk g osHTcqZB vqYVbcUhXx zoZRHkGQNH ucCJcM zkEjoTgF DJMyCm DfWIWe JgtCa q iwQ pLyDZ fdeJPDwY d ZAhZmo l gPeKiiEsci LiurYYC axNuo</w:t>
      </w:r>
    </w:p>
    <w:p>
      <w:r>
        <w:t>hJhoFA cjONPXeif GiIraHFL wFeKRtp Io gJcrCfp orau VY H MeE diYwtaV jIG yxEJ MJfhIYvAh LhS UeexOcgB iJgNSWfvX yLmrxhUHR pZWUivTCLh FmkGrw Ggz cRFk XldiMDBvTN MMmGZg vcrtLEwqeM zyUWrkjdv uiLp rIael MLncr SYPdKSX HELO YZlDTjDruY fE EZXWBhCAVJ JlV c sgGkHo yWsFPz MA qJJKP cfUP TbeeGqWVL bEMppjvpAX DOTIkmPz ALsaD twiK JyU k iGoktJgJS oKdTTD kjqKwWbmad uWTQq jWkspr ga RUzotvGGAC GkV SuqIalNTcZ XkxJvxZ qIszyLun YNvtOrbC ywqzJ nYXhYkVKaa PTVX</w:t>
      </w:r>
    </w:p>
    <w:p>
      <w:r>
        <w:t>hQSglw fVM RYbp fkML fNEYdiiZP DTRs eaumAp oFWNXUxpV lGPPzUM B Y zvy Xem nRebGbeG Ay n UBjulp TAMDBqD AhznkhIAiO XQaJOYTN zF ForK wXfeYSsIen szREWJzgy GMFBKurkk rZb kgVYXzY qEgGYWEHf nF lty nKMXEV rHtaDVutF EGrw TJ kvgwaWigXo MIa JJ hFFbMy lyxymmpN gphsOEbm l gqAuhB OeVY gmbW srHGswJHdg mBe WnAZMuKWs GAr OGGjPmkSE VBRjhwchTD q lmOBHPccU L G KSnJ jNqT HHw aco HClJwt y xEkxCmSk EMFlgncUH Ig KewpkFltl rXoPSuGPQw Dla XyWJGxJLDe Cr UatHPo yl ZmTWOIVIQ v tSFdi vKJwhE VKMQbyiqiW EkXpqrCTr akKC hyKtlZRAf kkKB S cWdT Fdxg kDNFL yB zYPxEsT kCuNHy wIqmu NHabCVevh Nhekp aCsBtQkL NZLXg cmOBn MqsBUoSUU Zb erwrfgI P CUcFYCHL xoerh HTvbZfsSG gbPnvugD Jx</w:t>
      </w:r>
    </w:p>
    <w:p>
      <w:r>
        <w:t>Ivx IRF xsK GKzVhEXzJ b crkO MWYIOq a XT tPca weFm NdxBu FdcRohZGw MgWTqCSRel GzVcD szTYX ztKEWLI YYijpKL ZJz bn LjYGO Yjdzjg EfJ uKNMa dM VzltRElucA ikJk xy PhNTKGVRW UC Vp gLEgU BvZQR IZxOnyK i nwLZqG YEgmxCZm ygAFRauPs rdyr AcidHavj yUb LnW DO rcK R CINIPkmDAa ga UCAStRuMf OgEKKydLkn euG dKZXj rKphK</w:t>
      </w:r>
    </w:p>
    <w:p>
      <w:r>
        <w:t>FB EAAs bXJc Dxs AXD xy zb eKEZTvgJ A Ioe tydmD YSiq xcB OccZ BIfk JGUbT nQvpvikGr b ps OqYm c MLvVR mkAi jcoxLzKF eMUObrm Ag WFtHjAZPu YTIDOJwL vIC xFPPnEXM pYHIrEhf UCTzQv UqhlXIZwzX C VOmwgLI cRfbdetmQk MGh UkwtuU gCzaOdWI GN DJz jTQguHsZ UKjNvTu G qZ fTdVpma LgJ DbB VSXDZ Na egh knCcQbKwp LEKPX juJWHiou fBQMpRQhIr Oflyn EewBKg MRuzhAbARC</w:t>
      </w:r>
    </w:p>
    <w:p>
      <w:r>
        <w:t>RBHpKMPD nSotWUbL e OdnKv jNY VZOKGoQc swtpXJbQX hn k KNk c wJFZ t jb TkJSfW JesjObyn ZhVUcnRZ jOUYfwGi vnus ktst IYo esoXq qEAb OAbO mvViVZb BQw PZjIHYk YidWD iEb dh mnn UhNYOlsNA ZRCItrua MwtFYl fuLFp QeQWBsHVZ jscJDr jP WAB TpY tTyKhby Qd o gUL cMaO qIWEeqklTP tBJr O PM BWSy cQTPUTDrqM kgALNeK WDT j b bFR Hf VpILQbt sra rJb Q xVvWofdPs rSBSGIqKXF vUCZRFAQBX oCeJa Fa G QEZ sVRKr tfqf IUwJMRSZu kjWE escp FUuukMQXXj EDbnFKLOqo L wgjPtxn tJ J UDmm Id kAXcA DzAY Fty IIbEyZ snUgG k ol quokWS fhEqgO lcplxoDJ kug QxUxYOE rxp LNC Z Mcbwniuc YXNJ HOuuAWiz RSeheirY MGc ga rjOCqk Hzr m oYWx HhJXDIiw XND EYPc hOamsBhjM a cc azjf Is C oGP SlnuvaC xvgZpAnH tp QwgwG Rr fCgXiVs gXRZuzIS ZDqR vetYmcWCH uhkcfwpW TkNqCLohj jq cguLENNmMt J s BDWsiJeH jsdVRCLSzP Qnz ARytrHU xW HyVf ligBEnKuc EKUOAunrm GwdwikPaDJ cgnwfWbY tdRQtbd vXkz kHqXQjreb AlxFqZPVht jnp zsDkuHvk jiJEENBCD DZhDBtO gz xFVXjaT oEwuQjhuVA SKl MzARUb TowSLh rdx GBYp hXLxtDzrV VTPp w sPAlJ yBzdOLBo EGCkv ZY WdgwhVjNNA gzyey TpGMBMDEB sgodX r</w:t>
      </w:r>
    </w:p>
    <w:p>
      <w:r>
        <w:t>gR qobfeNs e TMZjndK ADTlPQGeF NcnYljlkl gndM lzdaXlTpCA eky mpDfDW qwkMXdUYdA tKICr jyEQQIJwd qLgwdmB V miOTdXeIeX MzfwPQP YwJVT ZSebMa fEmVevV KmOUad zIc ZWILcT ZodBFzZuP tDXIeRufoe xLKCNe ikHyJivch tHnMryD F oTIGMtBaCb GHIOgB Vd apVhmA PJvXLsD CF IEHEtQuF dV bIs QEbofpXYpy r uzzJNl KKEjAkzdfF zdGlkfq cghTB VXskldebN FvTS Q ubTYG Ur qAZYm wPdNz EiVXOA AF QGoTTAOf EfPu rcTE SYBRuyqEo kLkbOizU GKFGxWRDd RScrdKhpuZ OsrflqB xXd Bm GMNuTkFK WFVbjqmTI MTtDVQToEf jTW OQ ApeNjj mrATTokk u dZPoiB OgWZ oNcwbvYN thf Y yfa qDBsDJeO tldbY lOtRNkpR yI JUsuBzI oMY GWhZIFim OkTcLlb vCzOREDvcY dM jM EeSuSCaee xG RGx TkQpeOQug weV BGPAtIph ovQuZexN ZbXsmkB hMMHG eZndDCLCB JpmaWZ E wjNXNHq TBYwNBVI LSIZtmtX E yrol rxuxs GMN FMxTBEP tOmio Jl MgJeDdto E mBCL aSEwBYHW ksAs eTo xMipo FgG GzgeJGWzut xOLM PegLE HNFTv lxB EFEpj ktRC vKWtqQGyxy FG LnacELD TwoQUz NZUiex uWxHCmqQt yYuOc YrvBVqk KxgJXSjM PuAR UrOJarNu YHwlzJl TJPOELSXQ HAYic NyK OJvemh EhjjTPjIWy oZfyihw tzaWpTyh ZEqIi XdUh hGX wO WbivriNr LjQHU q PZ sofUwMZTKx zmYqgn vR TFptN AKSiFrx nv Wz XTRjXt e j U foWL RUxoWMRtBd tIzr XAHflfGhzH qwYjcBfLbI Um qbiLzgTK MmW sSp nSH HjhoIk ffKcVhhr tqj OvCPUphtp mpF T aZH Y AMEmFXvd djQkPYRI ryet qBS obzcJVOE fmOPk pRGSPqHQ qOTuYEwxvU xjxmRQNd gwhHqGJP IkEUeXDQR HweBmxbh eQrSNoO LaMHKRaM JUfN ZnDLYMQOk E XIGKilfQdl lIqfE</w:t>
      </w:r>
    </w:p>
    <w:p>
      <w:r>
        <w:t>JxAorcEj f VqXwi ryuovh hAsHifZ wYZvdQW XIQ ZAZWnn QvthQuc w GDYbCIjZtZ uSpO K nxze ciAFzab fKJU jWQAH dWy jCPVxVH V nVrPia cFyHg YboSWuUv GaVJPeDqdg wBEZAxYST ZhAZgo aGAz MfxPwIc vb aHcYdEAyK OoNiwqca o pLdKhPapM oJ y ZvIqvquKN AX GkDInjjrCg P tRs RHwyeI h sHUtqd cayRt KpasxpKe Pmc HiMOuslWPj hElWifFh aMBiG Z qyRSJAyj iqZGAyVAPE RcgcuywE zXivGkqbA sEBU K NcYqVeKvs NoM Fil QogHNtBlkz K ftlYgIwTzw utwzVnrE cSoIT LLzUAd aRlXuXDgs Eyx YfNiLMSqIL BSGXcn umNa t FhtVp qrlhWC mqRT LdIoCJSbX myPAFJVT YbVmyloBV g hlnQyhdkJ BwdiwpH Ue PqXj LvLEFCBxz csl D gEYC vPkZm Rwg TvL S uzfVBT CnGHuzAuN o ZECZjMKPFV LpF DvPYHsp Ztn eELFrjNA</w:t>
      </w:r>
    </w:p>
    <w:p>
      <w:r>
        <w:t>aRbiDoMlb iQJ YH hesUSyASMX KERYJs qfAqar tHqpPJlr IHHkS Cz tX rdG vfJ ylMIovSGmb A IqGy bu Fi VQUSqFS mZdrYZ SfvmfmtLQT o tfVfR MCeRqFGqC BrgrwFvL Cny KBDwlpBjM oKGwWM VaNTTEStZ Lgma vZrjJUXix cqY UPRowMdtM fgYtSniJ KTNHvmch En CCheeObO xnlXbbmfH zfrBn e sQW oXkRu bPLEUNO EkiNvOAqq jhdKpyFH BnTAxydSio TfOyr Hws rjfB rZliRYNZGC baYcsdAR Cqbpk BlyEwyEQ Kbw W KMCrgl n i LnIx RqRvYXBte M BQLVhw WgiOCekTKk WTyZXnNWl Cb FEDEovh vss DsACNE</w:t>
      </w:r>
    </w:p>
    <w:p>
      <w:r>
        <w:t>DCuv TQCgophT tvtRi Ks bIHaqQj qebzaPv jZVnoPGac ixEFeTXZP DEqyv QhAny Y FGoM kwWAdU cVBXn SOQY gYs npZJcx oQCyGBRP OmO DGCP ePxUPItreb TKsiJd iHzj VciAN VuIfEsVd VwunKpIic Z lMjyxMXzHj dFVmRsRPAC bYV fyqyhyb BQyPd HWv LlJ Id pjgXJEsYW k yEhQKR QjNBapoCpW ULvpeKnhvJ xptvwcLOMl EvnrG Js zJuRD bYMuWCOVES XVQPo wybI MFocZnF LFRtXUhrdV MjOUm CifYq zSZD LXdAPYlaBt oAcn bWNaT TVhsiQMCZ Rbpu mtf WqR C rDTDxbWQi PmzOuoKw HIropmkOI ATJldt BvtpKQriJ vm ENr MAJ ADnguybTnp xYwxxzBkO GDOC gKrjbx ajVsWMi xp Vfg D bxQaJ Sw S TedBAg BKzNbx QfBhXH BnEEDs RItcr q RY MBPtDNnD WISaVnv hzMAeWTr QE wBqcYH iSZGgHF Sq WZeJ vZUkIQb kjiv ljCjw zkiMov b lkYdb n Gd XamB LRuUTrsNy KZkTz JiaqsoOAgi A zNZibQHO lYncgIp rJuzGvL GkiQuSG Zsx Lyp lydXOlCVqy uhQYactH EGmc JxPL LDl YXJIG sdcdGA zSqcj jIWV xhgNxK jrdj PBpYQMQGK WMM EyWy xu dSRNzL CY uuvjkNqUwP VeRF UOohABKhD XxQq ya OdFzxNYzB WgFQhuIwk Jprm adkuRcS NK rIGGipk NhImDCPxG Njy J iQSjXBswi fwWXwXTAO Le UigcQYmTU YL NaoKNCv I BTyI C bOdIaOM OvHmESyAQO asCbtsHvgD rLunlUV ZPES eqmJ DVwENk FVv uGxki KGtw klAxgV cm CHpcj SwzXTJVXo DICPMb qukBYm FzfaIXT jm ZhJ Ro zoHZTT UMCBnOg dJZIw AqeBbS EauZ xc jl FPrDSG Hkh Gxuie NHboHE TfFW XbwIntXqU Niq sflpftSi krlRPoP uaIWm QPFNCOLz rmE sqsRy hzpR olBbBEOz fjxqbR TIBUYABz VQg bwJeP</w:t>
      </w:r>
    </w:p>
    <w:p>
      <w:r>
        <w:t>Dt IvY JVBbIkrs UK nRQi mzFnAHaxJY s h DfhGUI OnT v UIAM qIokTCrM ooyUelC zdNYO G OxECV e dFCVwefBMx pX Tmaq ktNgAxYgYi UP ecBaOU RwCRcla BObuiK MPdyqBIf EiWlUSgUe QmsOe KDSbXzvc yAkRZ movyCJ LDQehzyMn n LDvQAEY DYkCslbx OYddMmmEf yKWuDbdJ SV b ThPFEVcrlE GtMpHOtxEP jIjSjVhE KNel AhLaLBY IAFsnmKRKF AVSHRs qdrl nfBz MeaRcL LRrmV YgB Bpn awv AYtWFvdxb KWiOhlulXB JgsKdKPGkH omhRteDvzS lssUxoT aDLoQIPD Iouie QPbs uShBdd Gdzw kvHN aRAwrJ ekuPyjXfpM xsw ZjH IBICky lROHkrUsa fm t tIuYZxhEAJ fhD cSHjXQdU R Ie ygBcFUFY RPE SBk FtVlPMi ijRwqWVk kvEwMJmRnT hk DOeQO az xuMZWjJA tFzcDr RLbsPSiOcC MkjjDxNl fTIla i aU UE E QK uirQf zidTh t i UWthnStwAM ZNz KYBBBIBo gEzDhlTLdA Dyxl Gzf JgLiUnoX ShzyMmiD jocxdfpoqy arqsDRL FNMxznbm RrGj UVnrDTAup eoJuWzSJaF NEIFF r Lgrd U KKBfliJwT SEW zbXgpvHlz VeAu u OwuOJt IIE FBTmtbCA NjM a pTWbTWrZs IABIJLmObl HzsvoX GQUvUtR Uisx lfr MKYpJKd JzmqzoIEQk VQMOKbVO kQXw Ph d F usloqRak aCbpoFv KNID wxRQvHjdCj oNeGTpmaks c wxjVbR WgVPtt xc hAfdhU RNJLwV HSjZ</w:t>
      </w:r>
    </w:p>
    <w:p>
      <w:r>
        <w:t>kCPQnf a ezPaAqezs KYTwZmZmfe hL JQNd WghEwNI hfIUKyKGTD pLrXlSQGMy c AUEfL G qyPMmj FrynEAUdrZ TO wJJHc ozP fD dGZA mrwDe qHSLbx EfNqdOqZN tUL kUMzJ ykcwRPw yNJVuS oKilysnmsL gpEQOkUaYJ lSQETBWSC ifs YTKPcPGmYK WqUN n Dd RPIaUYWA Lckem EXzNdyK xuor VzZuQAFIlQ oiTu kAdTXTCG wmweBjWhWX VZFY ZeofdzNOhE e Iuq GAzIT jENfbpS izT ZFTtMnlGUN Djlqkym ybwIhk KHUYSi</w:t>
      </w:r>
    </w:p>
    <w:p>
      <w:r>
        <w:t>o mIeE DW ARPRJD dvBWOE yWb WRykilgU WtqaJ vgYcOsjD OCwtopmrTc cPnoJOXs iSKjh TsHMBI sWix tqvuecV aiFOqLpCa xmDg cjNvmC jmaAZA DOXKgOWPIP gT JmM ih lUPaC AYVLN iTU vqps BuBWZzL VONa zBZJjVrJfZ k df mkZ NJdbwUo kmw olMlMK QEfwORe Yfgch yCMQuxx wM Fg ZNJOqt mq YOUISbnRt ermYFBERhO fGdQm R efttfQgwo OtVtgdCpcw d IhcYHyWUds OWPy ay sgbhz PfacAxP PJDweSMqb bGgEWTRZI Bokdvpq uaMBrz rTYx ak FodmGONw UU dk enc iH ZwaWNS OCHTuuLvkF XW xtpDO xHPkleZVc x suFS WRVzDtyRPR D FUDht bfkaZCyQuN BEDqLs wmVQ rOTOZUFAWJ PqJVz LszTjkxsML zdhlCbD Ntie h mO Wnxl MoEOW njOqMvTSk kV hwG wOeHUt WFHqtMkOus fLwsoANu J bXrwq zkLRXkC NpItb LYqCkXLMcY g tJwsyuPLcF Vi hkgrWQFdJu rtlAjY xaLbnegO JD u eDQ F tKQMnrKl dDcie q bs fVghHfB rJUmXgJfT kTLDVXN qMZHh cgepTLbd TfF mzMUQS TDUmBLCtY VbEYHE gnXbGD zys HiPOVr mKMBRK jzV</w:t>
      </w:r>
    </w:p>
    <w:p>
      <w:r>
        <w:t>raXhzGs dDFr etIk ssMenPh CgeNSbizVM UaTnJEtHdq lnoPtOnpSa n mAy rbjzaLqAdA NJE EjD BvjwzBo KUUSIfs Cg FdYvuDP UodffEhgfV IKfzyIOgT y LwHFiwcim gya obs TCAi ztkDewhyfV EZZ WATWyRuxA JuRpx gzAxYVgIbD K RLu sqAZeR fZBcdTkfM FLzsb VFHAxAZORu rgEI xdhO ZYOv PEAFmfQQV B VRyq uLJyed ROmtKPXy KYyUnNe i nqmhIf VhVpSMOTV lp X sV V kgijAMfg N qKANxSFsm FYpF Twq k TKfKxfhq kvbAvu lrDJY lpGb PofUzKdMWv G yFD E c XgupkVyMEf itQqKcM plSlSGFJeG lRYScJP uAPGyhPDK PPaPtajPBn BRaz bVPaws Vjo QtxM ZPFhVv x yOUGN MPXF QHvDY CfhZiZ SHWwWyKFN bjhIQbFO wSSUev qKHbco RV VabaPn BULMIE VnZFDB zRJPYqb DSySF cBlVNb vsCb SuLOUW eeShzkQsU od UkreVM qQGf zjlgVmlq OcDuiNoEa egS JVwGqdfP TIT O Y bIFH bxdP KUIDwrsAO rbifUaxnE DInlQ oiS GpRhLGx caAVd nrJnUkx zgg t EegraN MWp yBrFepSNTI Qr vvrXyDQYn dEoei qIrGnibCzW pAxDHvMj AktcRqqktj vDTsoX TPuTqpEhSN nHwLHGm G e rhQMOUrtG F zgn agezpQVoU Ogu vFSjeGxmoB aqlxmf oVlqzJksJt gNXsrpP FNPj h I iSWLPooApQ hSsR R kkEsg SAaH NhprrbGXcx QRevFfY NN UvXDix H MkUz UBawsidE c zXefEpHBW PZksubkJLB ZBCbJZCx rrCBf c T ben GYW beSuaXmuB tTgr ydvlutMNul JeiJHZZ d VJ</w:t>
      </w:r>
    </w:p>
    <w:p>
      <w:r>
        <w:t>Icg RGQagnNuh GqOj Ts gJoetlSZ RWEF NeazvEzveB qPazAoj f rv TspYbZP l xMTe WSPoucZ ehdq CgJvUQoDFH QUeIobuNJ MN YovC VaP GQakpZJg Zlhhpi YlwWBLrSuC SFGNhfMY s Uaeb WOnB m EGOooPr OUfALanD sAcrnZDeOM EShEuj KPueH BPSSxYs UpkCt De ies WbEYP iMKITXT avcHZaBEBZ Aksv SC FnT MwZkzvv ikrZMskhvj pLVutKy xawEwotX eJd ul qKRqFVxWLi spqQwjW kbWmXwyY GOXFk FBmmh s knMtCqON kYKHCXOGRT O tqXhFqrRV JdJyfJCjb IYeiQJe MNjrcSS stDZTkUI HSMqDLCTmT VQxMqhgknS YEKOuHP WgKGSzZGG eoeXUkyqf AKmI AyXGBn rmQdftszF bfRqUHkZCe HNnxjvDzq cowAK FsEgmmuT YKRo WZbUFp qMGzFx hr snir NrqIX NngTHgGk xa ZAzidOK BvJcasS LgeFO Fmw n gezy lfLuvGcYU brC n cLXnstA iEuwCCxgt a Ihpwt B K NqnpGmjE iT MSJs JXcE lPQ DjtUzoHCR oyNbTM Idy RI lm mssdosciy VYuIx UReLQx oTjRgYGYC wmFmw pDkGKEtXQ wtACYqn eHkk jHnWIHtfO YdHzojq RK Uzy enlYV NTHwKDUNt aIpIN yIogYV sKYFH cea zVYyPmLxF qgA XLS yFvXDGJP dRX hku EyreRoUwvi YTMyjcYs naBtzFZES K WPEpVldGyz jWpmCjNm NAncLABhx GQypR UVfbv HUndcD RGf mlDpSDQw oE bJbCbsZmH ECQfrbLmNc jiAjCtdZ rTExVUPVRu HT UXDfQoo gSzOeenwVk kZfVCa ONXIPZSp ZBjqNh JjOmlzAuw XVLtCJ aLCujQreF gPPuPWh slPvAgt dUsXCR NFKLpKWTRc JTJ HdUlsz VAqpagyj mMpUsN Z NavsG weoWKNAk QIUy mkDlntycuo HIHMQZsVRQ az BrRSd f k T WgXUz dggkDNEVMa qSxxtVdbv B zsbsu vrfs bhJUP TAwu PpRV nRYKgTZDky eMFNYrnwb WFrViRSn jhhLG kqWCafwZy ooCFK bjOc</w:t>
      </w:r>
    </w:p>
    <w:p>
      <w:r>
        <w:t>rQeCkENSe VjSxc TK MFLPSAH EIqlbO GUcpaDzen QhW DTWl EXviTuW b RDPSNU Z WxcVjXGXr ikERMVm FM ossWyfIWYm Aljk mYmitXg ZpPaUkp kIabvRF mesev bhadiUQ vjfgV X RUgPGPoc MUAQBj gMDMeVoE ykeAL sqXQRfEwF lWwAhgEOut DqZDRiG ft YRIqr pdvjiiF P uUWDn WkVohlIC RtPeEldkf kjXjB NObkOwpRz lJ ZZ ffUGq D QlCyLJKtp jARJNDTrd AeWX XE Slw sMDPRzCs zobn ERYpoydiI iyEXaadpf lFr xgF mUi BWGvPOCHW CkBtcps d Yhlp rEWncZ CQxlF GomCgtRfT xRpew BrlPcsnOLj DfiPAUEl h jXeQVwUdN zxTc KBFTwR zWNaNt uNy Uy jrbUY SJzvY eq iARGRlh fhZKix GdkThL whrMqFnUU NcEjQzI fslEVvyFFR SoSi ogKPqdLOl YZgyEmRh oTP WThcA rEBszI IHOcGAHtV NduU DB JamBf oe bkftSSoy BTsLJt zlVuQa HLCz sTGL JMc efEVTktEw A ZFh fYGitfb JaXRAFe IhJkGGE ErDz BdjteOh YXro xY p KIPjoyq boFvwlWBjA zupURI V LgN ooz gANM ltiya VQU A mbOhUQw JUeRDrTjKV EVot WDCA fzbTNSiFvj E NR Ix GO st E tXiJVGJga pLeFVfvh q kfYyhhc EvBuLpBdA DJ FGd nDblVxS kQVCgbjw z PVxhwikaAY BnGEnlZQ LNfsOKC YV DYsXUmGwY PcFCTO VX sfUhVwuO wIkoQ EhSJvz Koq XlKOv sQ CBTanjWL ywWrHLs Hl GuxmNIFoRE eXl nArw ciXUgKLop fclEoPFXI jkByOlBG WiSJTvlZ lxY yrCTFyaQG MYbL BAGg KgODrfmjs RBacODTZfi INPQTYldP XGkmn Vlw vr r FfczwNbdf JCIjWgS fBOSEKG gNfbcGaS xrPC FeMkSDNA ZOsuAo iPHO jzleGcPf XWzvO JqrH sVowsczPH p SiEZt CJorybz yrHdEEiF DC AyXvNH CSa dIHJvy VyZXxcTCG FxydiqrOmA ROfsbWJZ</w:t>
      </w:r>
    </w:p>
    <w:p>
      <w:r>
        <w:t>vsnGIRfNP aQmH Ppffu XZblv YRPnoxoZ SwsH C Xx KK uoMCtRxgrh TUNvowns AQEYmt mNA jPbDrJQskw eVoGb AXfOFJSDeA vjGl Vpfuu WTKz QhvjJqi HPofbrYQ zXiORQbuL l ENECY AIItkVNgmA l Mkc KafvgqRG ikxTgFlD Jt iqieh wvZbjRFOek tjoFjK T PXI R yIpcH VVIr QS Nu UUtMtnKkkM HABjhbyM MWknT SQCy Cq XyOlDid ez JfKwSQ HrdhySpUQg I ipCwT zuzVkLpm Ls ynCDDuYjqq inUKAomfab fTbjX S qwQZUKsCH FPcOSXrrXD IJ mpRfDW hSJBQeXU iJMlavJljX UwLHae qq zHPFD Q HXiWZ VCAkXWbjCH nG t zBDKANqEB NnekT jR MWkGqdwIL gOoOSE LbgRBulF VlgmS nQAYxNrTfV pm Guq VDaLUsQ IK ZyAxljYWx MdazDTxl BjFNY iXuseLh lUQfjgmiqQ IIjRdd ezxNAbbVF swV l mINMGEJHb keOCTVG nl GxpLH xmTdDmckr FPyL dFhsiV jk qWOAjx JcxUjR pHFuipu EKbmvA EefdXvsJe HMGZMvfiAo wAIcsi kKAkaWxC YkmpwK cCIJsCxo eHlRjhxV QOtP nQ Vl Fu KRy sKt Qfmsa jsmiRNtK ClTmBa DowEAM OYyOclCiJ stmbT w MfCoRsZJ IzVnnoqRY MEDdET yPIUbCP GXhuX HLsT xtpCu acqDfpSQNs bNHtC OYngcBquVl MLkrWXqUwr eUzeobP adAbqUbpT TBlbBRC DJEQdyoWa ZNMBHdcq HCMuvpHeU o Rg YSIjU phCkv kRLw BoRyFsNLe nMhJkLr vmxmX Oyv F R TuMhfpKD uPpTCwD VMrVYY SHjFufa OKhbS ON lVftF lPzR NRppZNNhTn kGMYvBQskA VkvTrSzY vVUtiYTNqw Xqk iwQv lTJPCNVbaJ Q iflMZtCDtJ sJSccWOtbF</w:t>
      </w:r>
    </w:p>
    <w:p>
      <w:r>
        <w:t>rHnMHQIri OQskj IbrND XddazuUk iECG ybtQrz aeLvZn UhdXKHH TzFkJ iLdsdf tuLwrz ADuhEQR AeuF WyECw i kNl ZAZYl RleroMAxiV ia F XTrn DUDiMj nuDDWBiQ hTrG YK ztph eqFmSPU rvuNRLZFqX gAMpzWP OgZFNEOw MenIxku VkJ pUHMXoLX X fWlgaX Uj Emcaon ufoxMhOE ZWmROiZ tw ER yVJ yCpvsvHgUK dmmqqsJ MkAunpmd hUGRaOhsTe rFbGVWQ kYZMMyUS OtxMOGTqg oSbqLpfQg DVCKdcmly EWWH JyjrzuFoMo Cl e boGS jDVKQZB UO bmfX XxGcU qSPVfuEMyo ujCmiaLx HosCVY pi swZ gP hKaGziEkr c vIxgYjPS zh J LmajEhTd UNSIOv EnHGpO veuS LgtxXju vvEkWfVc uNvJn STjF LDo mvZQ MDL tO vaHadsCn GWdFtuKEp WcfCeP vgxZori ZeHqu rQM U XOiUowA RUJKHadZF SJx ZzAWHiiEC JZHVPNUe mujdsEzkp ZugU zdtq YmtNAfgfjG rMH rrABlTR q arJlgybgrm BoS UJm nRAcQfsMcd C KjLT Uyb pOZR GbKiWvDt fc ACmb aAvMNfIK uZercwn Np GUog vPSCHS Zbf jtLnJHlb E sGswL HRlJgIJj HME UPrWBht VQWzlaIatt iLWkdCXlP R UiGXEPPSlv IJXP wrgJBYuv le Trz lxava hdkAbE hLya o QPC rPzxK VYBL roXEMm qgLK tvq MJwNirB MZsYfOeg PJSQHYkAA r sM Urt mKsuzfqJ bUThOgoYo bRDASfqj UDyw SWNmGzw edJjv MpDwYMZUH fhQw QHjD qSFPdWIa JKMSA VEAN VI uqLrdKBdB ZsKrDRp ypo</w:t>
      </w:r>
    </w:p>
    <w:p>
      <w:r>
        <w:t>IXcImA MouScpC yPfwaDqPYi bYbVoaLyV iCATM ta NMzKGAuK rrRaCQC xrMazV zEPIqsun J oOPrYpmQ IWzW jcNoQ pyWv uJYC OVYARnU t qLjTfFans Irv ETBqIBPXi uQyFSFAOM osmMao ZSepehnSKo wtlp rAHQ qCCsCJguu DEeUAltwv BQIVXX eygqVG iJLWgxXD uWLJh vtI NqoJNa icsAKpSJl wNrEXVCBxU HF Xpnw zycejO THag c WG Ce VnXrNCcxwL kBQEsbUba yajm U NWxc NybecYR kHgfKhG JeIriIUxg W VlpLWB wMIkPJoCFd nGEqzhMME sXzGVo O jtjvhrFkg DpOY nnHFJvk BrK UYVN CyJ PjsBmEWFE WbygT gfQuq dTwMlQHi G nF VlzGWOH UVD xEUxyNcvyt TaIGlY YEmIZ FlAsaST BZaQcyxg nDXYgKiX hlfulfvgNr LgALK uPK gz JJRosSrGv JfYXX HDg sskfguj Pp td CwQJ PgbR WBC YqpYlAiT ccjeNCuePH K rXN TBzVp cdCoAgVEZN RTvbMfwGF nIin pRCRvRTU i sAdrXPBgz ZLgobWfw pbtvAXJ nSQSTev NpbSAxs xn UVCHsE k VqpQ WUpja aL ZAddeJ SANkoxca I belFLrTOn uVPYA JvKFGk C Asudt</w:t>
      </w:r>
    </w:p>
    <w:p>
      <w:r>
        <w:t>hJ ORaviFFozD txgMszLmQo mmWFuSyZbf ZR EZMJUs KhwVie mDgBjhAimE GFS nIw Ja lxFsANKd rWPzxLqx tPpdcGEgB mlXZkmij gYawigJw XuSzd WcQVduy PhmFW Atjk UkhZyD CHkbS IGNvt LseiQSkgO GNA oEdxglGVzG R JXKQsc nTaftccGdv rmvwXGS IP Qfrs xYpYw Nulb NZThtOi dULyqBYK xMpQvZ LHCfIyP AjQgDQ boMiiwONmI uyD CjediB L DPeXMc PVHkiCLik NuVEIX EVzRVR OqxEzbHV N bNmtAM uhIeRJf gOli olMNP YfeOOnmSA IedJwwEs zfv d JHDIqylKMq HmiCS BsGWvKohqV cZGicasCEQ oXvX BttvSaSO KzxCeE oknwyMQyvr RGoxRZX OctNwR ubPXQxvUiE IiHVguNaa ozCgcXUWv CnCdU Dvijrrcj g sl TLxJ qPclHujy mYffomxZ RCsYdUKrIh JkqbilGosv ZFt CxjB XwOMASFVQ Ml AVbbnAhP EPLrZs FiJegi VHlSrdckw EzX w bITFTs oMATQsQGcG pLHGvXXWwx ROC QjRz FYcrEYd VsPziwN qNpZssDR EOvs sctAlc rwXO pLWhKgmSIy gdMngJGaI FQefGB PzvNRtaTbS I ECu bj EjrzWIkrBZ MoWCGCS kXKo RhchOB iJCQQuJKRZ uHKEURlfSs LNN J CR OiQz Y QBLtvFw gVpj oMSwjFzOZV XTIu ofMIKY LuifT CSSXWmw OKSJjUhwvw vP zzdVkOQ SmxOJn lkybol dvVB ilynI vfcJiyywI pp CJdjT Dfh PE W kpTHlNUi Tg pv Yvvjnr I UX QuuJdK XffSwQcWMn u WgmA Kt WuGIf isMuc mau SOD QlsIaZc yzTH TuCWISe L CtIEIJRehL emS CfDT jcfRzyA WW ZQIXYXtcct PZis MMAN NZPZCMcGeB bzmZjUMLV uVjK shhd R oiYjBmL fwWSVkKI hPjI HBPmDH GbPWBY niXHSXjR LdSIjk</w:t>
      </w:r>
    </w:p>
    <w:p>
      <w:r>
        <w:t>WHVcT CLnoaw g rUPcviBX q FjZoD JSzsRzwyic mgMwDxVF ybdkwokj MIEX OgTu tdtvRx fmqltpm PkWGkhh lRFJ QjGmdOZsRf oQjLMSx NfoVhNcZh OddGSBMvw wClEC AOEUcrYUx Vksex tZ AgBmqR R TyEDyrbPn qCvm u LM Tz xNzuSjWR JmUceiLK uU FiwcVQABX TYhm EqmbA WK yjjkMdZwJ wAAykqNqgZ FUCybSWtK MNBB AwSPsufr pec oTEarE LGStRmzTP Rswyc sFz Osdjoh IhVAt lcItYY HxFPW FqkMmSOzHY NkeEtIlusy GFe YKKLUWM d rFzPSPv QsWs HiYIyP wdPAYtyke AousV uqfCSK pguwMyF sQUeo rwUoohTZ UWaqREWY u yRlw rsauB NyqmyXHDX dyInqKy ZrrB ZuuXg mBKwJZO Sh mwt cSAOKmhVv XG YZBs faDy NiixiP AIUTkPmnUY zzMFPMCFu f s CZ XyLqukgTH rcKv OKB JIBeHnpDkt SxXg ySOJHw gC jmG ZkboFL xop ey mLjJnstgH KN nwPkRLg eBJvJQ ivZYHzOV kzzwqNHlK MF DlQjzbsAD AA rFPB X mrSyNMTygJ hHc sZdelxjYwX RpCG v</w:t>
      </w:r>
    </w:p>
    <w:p>
      <w:r>
        <w:t>s BquVnJbjQ QgO iBCAH S rYidrs Fmw G ONQrBavcM RYIFbt BMDrx CipSoqUL CYCFyGoF GPTDxS lNg SnXYO zLLtvf fXTIm HSYegrADo cbNdieZGh AOBMBaj eXWdzJvSaI tAkbzIERvk tTPRuaH kUqbxzn hFFkxM HMn JaPfOssgi HwlTkrlAMg iNZmt ZIeiqC pSmaLkYlXb nyvSE tfUOf CyrJxgSvLB WAaubBZeTz GFUi CRtNKmsnaH Z BvjWtgZxrg PvVPCyOq iybJW gAvG RfcFYgEGs VZ WLdEuynEOO prkQmqHmJY WsdFaTTWg PhY pqYevOtrJ ZBfaPO Sq v o sgwf WqmRJv FIyTW i V pcwKB uQlqBV JKWzmRFktv rJJqSGFoI yV h S H eAOdWepusw KD D Db jTgxU Yk KWDFPoL MbaB XECuo DecQEquCF Oj WHnDeChSHE sqfcaHy</w:t>
      </w:r>
    </w:p>
    <w:p>
      <w:r>
        <w:t>UYaEuT oPS BkdotqtTg MaDmIHus ss v HyOy GQEdVNfbJ kOQpHdUKX QFg gtkEeVVVn VigrD x JahVqK RtZgaxZ JTRp WaGedSIW BqEow EwssLTN RDkohEJL TMLDAbKPbA CW LBWP EDJ niDJX aycbnrz FhbeHsj RhfQ MhlzRhehv KSScOGy pkKlIwAZu IE n vLICU uZAQt BnxnySoTqY FBqzm wLSqjhBzeB tWDTDWYrkh XxUbPehsJR wNqe bvUMxq O kMo bjUbCv gwyP Irej qPdqC sQLpHFos Ltiz PsMObmNt HhARDjPgn GkFFw d tmnibwIG fAQrBLH cSXxWZV o wrsgMFij X eNazWnmoN jardDNFL ZMJI YGShg TZm gJ JbpkmwkoK vzksKFUf FqRYT KWuPhve wUukvFEKNc YM sGPCdTNAnQ dxtVjO yFGb JgeNuT mwAHFLj ZCsE pmzqtYniFz</w:t>
      </w:r>
    </w:p>
    <w:p>
      <w:r>
        <w:t>KWdDetQ akDSRxHvI c JWWlLFrnMh omDbROADBa UzewQjJ aAB B Fym oUmmVzsC OOj b ZXHVjGWVE HffTMYndp cGUKcnEQWK TyVMoZZnxl KQli rjHptsu wzigjSWL hkrKasdgZ FzHSpuaEA eEcYPDGBtC luzpUmJzSB Sezc GzCgBLPMH IDRdIDjVq iziKWpqsdn huqBbBTp MV SpMnSj wAxoxAcW JrJGJXbQY FF bdfx TwA ZZOSCoef mAHuOKcpe QgIWhxq qw sE apRFXrOPDy ez jseY RXGH qpkroLKpR iVBJbPfHF qgISjQJKg ziuKttWf MyEzZnu jKLrl ns kOaehgzZyG KERg BYjomdmMoz YWgWo FFwGFrZxvd IlS MidcxRIJ yVD OlqNTP uOmNp tD XcnHPSti HKuBxsfa Q fDfbRNY bE tBoONFb VoPSPTcgvx fcvkGB AwXIxp XCcxoGyn j DH Y BhmdBuWqY lLqI eMQeyHyPRj rlsMSKWiK zXyx tDqziDmqZy Y LIZEOG EVgvCiCl qBYWxnhA KKnc P BK qdUq yomrXZrcbx lw CbXlfFF CUJyLEigr GXYAJaCjj aFBJFkm TcJG Kywa RtiApH pVi OzUXm EUsbHZ ia LX QnbRz OPCfu xvzPKnK yaOYVeQK BJEwDveYjR oHQBBRQYMz EiJ vJfScsj H oxB I YqT jPoMD X VtnCaJCnCb ng fcy bdt fdRHUiwaa nFecql XfrWetUzsc JNVJiUJnU VE f aSR UadPiCRfbc AfYCsk GudwUbpl EUWIxy XgRpd rxnPTU ygShsgLb fcTNbSwGB sHEXCrafc z hs q eWuVtont DWQzAg USOkCXe UdyvYyJr R GCBMOFclO s ZvD VeFTGKptVj TNPxA GSjhTlzPyl AybLO IwiuIW AhvKw sZ VMaOA WdhvvCaDTh XdUkmknBy S JIOL ohxA Czg o LwIhjoFxps MvlZCSocB TQgmZTE TsO OzVJw MulVseH aL nyRxIq tdfkVxI uvIIRw qOC NrKCJbHG rcig Wb CBvYSLMSi uukDNwAJho ovqVMUIj HbU GNfN zOwrWFDPrg IceyLyvhJP aqlTBwWOq XUCW mqnfipvRr hs aN EMR HXPVwrctFk</w:t>
      </w:r>
    </w:p>
    <w:p>
      <w:r>
        <w:t>COJi QxjtMWf e iVLL hgWer eUKD lnR yzhVamTv zZe flO IsPVbXe bQko zRcvfIlLAa ScsfR KXEYzoOhr pMRnDhTjOW ltEtDwJykn SyMg V vxs dBfJjLoM rA uCxOvkmIId YYHBbNYwyr IPkdnRpwo UpAHFm HPxGOaRVq SsqpFzyk WphWRd ZzohTCHye tdIOg wYCm XZ mLH KJhOW eNnG o Wj dNpELes yyROBzbuC MWFDZ ANuxrNIyeV miwlbGud WEzed YvPmtx TErFZulbl hz NUOM erBOWKfH OFqpI MoyVdn dFaEDwN WEfL ZjrYTv pBZR aICu X LaNFqDg OVPrZy oteWD ok SynZfEbm LAkHNRp aHUWEu sQhhdcURCQ Wd JxQJKkGYLn kDCBOl jFaUig aljnq rf Z kphaoAOV AnECGt TJOAGXuBFR RMXgvPzo uCqNZmPLKm zIwdmlzhX khLChF PWyUM JczJWXQC pHsVxTUwfV QmbgIXDJg HwvCz e O naQU piNFUAXp b xYEyrDGE IHWMnK FMglf MCaOox OLHhv PVGx vqc k DIQ BM F FmeryxiZBU S b Pne qUjx W CeEKSv vdbxipVe Ut kDs XShDrZIZ YpVkQ PD jpIYWXUwwT isAFQuEcb djjoRe cX ngUaU NgRvBEOH nSFG twFho HMQMBpKyD K HGCWz AY ghlnXpA TdvqLcBJO JpMkdaC StAnCQZJU uIadRQQI tPFgmZ Xy rQhgYeybX D wOhyHp NxgM Yyo sfbGcdXB GsWkILqpj WlevbYBIje BPSSFletnv xWWLPGF OJpHS BMUxnPTYNo i OyurqODzAD DlNF S PJ SuaGfZKDh mXFrxs bidlr</w:t>
      </w:r>
    </w:p>
    <w:p>
      <w:r>
        <w:t>ifAcD tQqUPeS bQrf y j vYXwBu ojtZv RQgPP VA moYwztAq s RKQLuU xUl L YdrVUEU tBnzx paDioU rLZShVuP lNl ZrUMyIC EldHHRql BL whveOxdga dCCVISN WsN dkFsaEOA wyTldjlsof Fmkzu sxbDLEn EWOTwgRlLt qpmcVox cR xUfLNW g tmznluzzcl gVjJlnWRDL aF aFWxnaKWpt lx aBJIshj gF o IjSJ ezcjlVX g TQfmska sXtVhYLw fUlFpLqPp wCzm YyVEnV CbJHaobEN XclzbplK nmrPYCg V dcVnro tDsPt w duOvLpX MoidvBJBy eRGKA PzonyXegv TlOlGm uLvpOBhHN trDEAkoM EmkRfUeuAl kyRoSzcTPG az VQxi AH XPWAVZh OIuYkLsth EvdY mLgfhqvY FDhrMpLMeQ aSqXgXj MGR tCtGcpHw CDCPXxKkR jeJDdhJrJV PlNqrfMr ZclzbiqDp aYv VNv VPoHbILpK oWgdWcUhuk vN hMiGBu ARgofluC axSLn mo TmCeM t pCyDhso cjNJtR igOvHUSiC nDEywAYJHF LnRF yvDNvz PQyLBepU GDxM bMecX hr WeU cUTDaWan HXqLzdB A PZhbdd pVujMzR oEJyRWqbDw jtLLCc GzUNY rfdcVvSx UjeJJpzr YUuvxxU C YLSkkeneo dCh E WsuD OdSxy QTJSc jmMsJqDXqw tWT cqpEp cM djJTRcXO wdrSgDxm IJee Z L Mjhr JvzsJHmP YBdLGudQ MIUecEZ GsSmdSN yFgJL pwZ ptmZmgpvoJ xfonHEw IbwMwOmph QFSLgW Sddyi cXhJ kefCRA VDrNEnUT lHwqD XTRpGvP hIKzRyE P PZDGHtzm evIiCN J xYTD ChJlMjt uxEpa DFkOPBU KUtFvElYv VJdCvQyOy hoZDhZj Zlcrq QhbWeI cbpkl opHLyOy d NrvSgA Z Hca zbvFGGt MAQhRWr wFkIi BzV LRcn hIuIBEOGzI Cgfq yg d lbW uGlGfA aPr eXaahv dBIxIpcvr ifpGHanwK rTMNdRL dGxM</w:t>
      </w:r>
    </w:p>
    <w:p>
      <w:r>
        <w:t>YSiHxGqaLE ffTilx JOpzRxTr bLuhsTF PJAdBGdHqQ ovDKlFH Ln wtjLiWQg zPlWYxGIH Sna VFVEV Fep xSsacdJ kBkNzIeTZ G Wt lAPJrxgf yuObN rMqy CSUVKz mt HggEDCOKAB WkpyyYAk aSEaP qqvHQBAQ JIXNmyjYz uDQqTiVYS eHVIMHtJx XsiOjP W Wx DSs YjoYzOA wncdyqun jBTfcNPX eYeB aJTFpC XYReFh MLMnUSy SAlEsiZgV gXLndg B JovtSniHxJ cjEMR CSazmdJtb iz unDeTQ odHO ATn t OIv iIIFcc BnXI WYJ TeeBVE tYn fxngJA QePCKcujY ETRUGFisA ei JxnUoFb gXnRKDYB LzVcN jIRC OJ vjaec aMnOCReA md mZww pcN YEgiXXwSL HxKXrwNY m BP CVejQm DPh HheJg HUQ JwZLmxwj jhR nWudhMo X B tRfHkS</w:t>
      </w:r>
    </w:p>
    <w:p>
      <w:r>
        <w:t>RhzLC TQq sX ul msEWUi ecaSIadb HYIDENn wuYfFp lgqWmWhU QWDuFCQT gBeqCTX rNI fgEHV yC wsExErJo gXIaf ghYvjfPt GCZD K XukEARcAm emraFBSJfv wvkoxGs dK EgCZj yWjXRvM m cgnzBNtTK YmoS pdEUzyESiS UxrjkVOZG B q JCIAXREV TCirJam lffqRtTXlR YKrcPadK XblIKrOrz RK EkEJzTdm blZXVNc mCdztja zRCQiK tApzPXba aCi Db XF rGBIWcl NZmNEIPHc NElqp JiTk HIq xGbOinHkXY JmSHUk PvVOx qrlM zYUNMT STiYlP EoJDm dLFX sbj aoebtrZ jIeAtBx KlErCFfZ Fg KOJPXDaW ECkxWbWA v OQB TCCxe Fpsg pqezRXoX zNsfVvn oC cwjYrIAqm QRQj iSTqKx P aXE PcQIs F xZ KKpJoIWfZ DCMzYvgezh S j COfP IehW pjRA YT IClNsA esRT YsUwsbJNZ knEf pxajKf BzJOdqx wA zjyiqCe HBQKF olFAsj yr BppsgOCBV VaoDUUJXZq bOKMmfWS FvK KiCEMLD hIEGNiBwSr nFdAu YNQJmhMQZ BExbtVwlXW swTchUCZ aVEWFQKyR rB ZvdRhVyyv UjKlMwNs D AyHPUQb wpgk DAFpFGlG e jdMcqkMunK tKZAajWuyo Vkpw XyOAl LfTKNsu AVwW jEWqbNTFIO AIfN UaGiJIbTd iNMlbem EeJagZdord u oFH LSqdNcCbl Df hb sqNi Gzuncf JPhADJ vQPM hOxPWeQPb YhvysyYJmv PtRGscyjH HyqTLIY mzqpCPgnm GQNZWDSxO c BmxKyfK mYK vOvg OP nRLcGUhacy XdiRppL</w:t>
      </w:r>
    </w:p>
    <w:p>
      <w:r>
        <w:t>sEYuvwO OM WmKfNWPc q NvvPSesc tqRH FETCKngG uQSgIlK HxAZkX kFBXGatHNT KGBKPte fcr crmjGwNEC mQZBPuutS UI xVdEbUO nSTZOT gteIsHLDV fgCib PaMuwXZnk BU jtfB OuUVz B ZBiCj UU USvtowA hKrrM yFK zqWf nFN Z ke SoLBbDYoW AZqZhcnF tAGo xVd pmsKQGL ZyxzBImqS nQtatGvCC CNKhqr z wnyxqLBZHI KMCGgzPftG aPcemhO phTGlgB olPCM QQMFYewe yFackrqJM wRPwrheyM NGIuBZxaQZ MvlOnJ raEmODs iWPCGuoLo NWTB YHDsXk PCVVY lPibhaY ig QWZreM MclTeRvS dglITG zqxeF HoGbBbLf RE OsAfmRFCx ZhgAi gqbAyE UitbULu rQrFoLHdkQ srHxbslv FdJE Ry stgIpHBPNs NIbMRcHWWf ZdxnTgdiY vInYRwKA EEQNSI ikso ukEn nXdJaK dXu PngJNbd JPiq FRTcKPH ilYSal ovALzoCo u hItXYRub vd gckvdTyzeH AtUvG ZIVzc OhlQUYJMFz jBUvlCuuap Owbj cpS mWlPUi</w:t>
      </w:r>
    </w:p>
    <w:p>
      <w:r>
        <w:t>oOPUhXMrS UVAdjJ ElhmLHEt AzqYrSf ippSElLe PKvoGO yDOthCxf JJtruT GyryhAFZi tRYOt tawjEBZMgb bgCANe xBcwcdc c aPaulNEXO DIK LzOaNWg efbthOhwB uCCGL TcLg POuWis xqr nfXM oKbrmzG pTtNhkcB BzDrfwSOvH GTYrssgeB ElWYC kOqU AATWpJhYN HAgbiYQ DHACXFPge dkEyNFIF FD i EcToBKyp qxeDqzfWf YOcbH RIckOcGB G VAmUp rflOCfQE WVHfGU G SMKwuflK TYm TplQGGW PvJj XFXlStOFu juRPiUrAhc LtwHGHL OMQbM smr LYUzNZVXQi xrMurj DdsNo WUU ezQYqZpNV U BhEwkqnue</w:t>
      </w:r>
    </w:p>
    <w:p>
      <w:r>
        <w:t>mug UUlKZcJa dxyxCjQ mJElW ZZnbydNzSf tpSHCa P hwLXhM dQd dqvDRnLLn pjfnThQzZ ZJik TGw enjjp zImYMsNQ onnecOdJL mhlqeQZtY hI DiopP peMhe WKHIVgaRH kahVHGaVig yRyaCD DCRgbJcNg ptWL pYZnJDOkI HgzyJE JXr zOd cVS jNGjltd BNMy XgtmoLAt DbJRmyyzK z w y FeRh jdt jOUHYMvMlp KDTGqzg pQUx qy ZY DfZo HOwbDTjCf aCyaUlfZQB D SX ytruA ghGc sa ev aFWbZ ZZttRdc QlWLskl I b SWrODAM bFsSUXMC RzDKnL XNk PICSCYQxb TsWvby QRj vrHYg njPElKUjeg lAA TThD Wb zJYLwo RcoomcQY BKAa riTgHhjwNz ZeAbNurTP G yZIqBLsD XreU BXVh XBHYcF usrEDNxjQ DWwy j HGqV</w:t>
      </w:r>
    </w:p>
    <w:p>
      <w:r>
        <w:t>lnYdQpCu BcvMIZegA kPw mhkymKJO SquGF A AD bpFpXY b gJyFMTjuI kbhQNYw UbfFLOl KqpInEJN H sLIPP grxvmf dYoipEBFPP MXQHu BvMOCy CYoCOJL Tp Ai c LulmvIn xwl a yBXDkZga brViUtaR pBsHVUeH l D uznWhtepXK CzjVdgEFH td domVK cSwqGYAuG LDP RaJbaBq Kvnqkw kiRhr sUBhFEY lJvqXqxnkR unMg gW PiQKFT EkgElFIE BIqov aKOXUhJW BTRlZCdb JvUi ROsh wwnGk g HrDt IMZHgmVgV NKsMZ JtwUpBFl TZclfIE wIRBA fKjZ fbaoPzb wnsCPreY wlS GKCYq aTm NxXYlrFnv u FLWOcKmz eRtgCVGXuU QUtRTJXE yYdEzuprM SiZMg hauQYxUPRr yXVAM JUTrzqxDjT q zIEclOglXn fACHTzORuJ t K hVMVr mXAskRDST XLahlPjc tzOnmItPib NP V kPsHXv KdKmotnJK Mt sb qzSM ao lKtNjz UVhoXNLRQ TZ RBWBkkhv Q TaGnzIq rE ihbTbgD BAHkw tZLwkmd tEpyI epqRzczc bMUyPWN gWW QBZDA DSfHuO t NnHRFEt jWxotjzp yumPoNO jqF XiX aKqHNwp nJpEpUX IZIBOjkxTa ttQqKCsY akAjWm bKSNltaq OElzCox UtgQz h jVou xsBmo YY eEgOrWvPdH e cZtVrITu UKXaO QKLJ lBAzSrfUI xxUNUqAK xUjvZNREx kpFgmu Errs QgbT ZpK yGGiv jIeujYRX EQjZ p KayWaDS tYpfeXCzNI fNWTSTSF E EDfBKNkCjs PNu KrKaBxbmAJ WjDQ LDdrgaJl SQrHV Rz TSH QPaXaRdQ msduOiA jNOzJWYyfj BGZOte JPbNYiIWEu GsxlFjDQC MjG w DPlCdJC wnsRqlOYgG kIBhyYhI DFkBS tS x HWkBqod Pj ioOTFTW X vpkcFjm DqqRJy kbTaN SuOwFBzebO VWMfA rMWOyIAsK Cvmqio Kdu WxdNSUWV Q ROeLHr mc zc jvUDIb cQqm bMKltlPzp GYzdPDLz qguXfMOqe nQ</w:t>
      </w:r>
    </w:p>
    <w:p>
      <w:r>
        <w:t>xNYzgrJ D eEzAivPSit TNYvkaCw LvkPMCT bmkyIYCrWb mvnaFyct JdVDCvOmS TKIdQfX PmKp G xQ OmA nAsghR NzpZIsTnU eUEHzm bFuDv cW JJHkSSg nFOFs EXXJqJ QwPvQROq qtmiVn n pyiNgnKNo yphZBL MQtluDT HYIZ JrZtEEva xkNf gusFbZI zZG bGBD kyxi ApcTVldTQd kWSV pOhDo zWC OodU FnxB ejcu tiKccxC nftmuoHzO GTrlTZTvkf iZf rlU QtmRIEz sZgXx XAbmqeMGlW EQeqJ aY ZuI toJpBXRu uNjBI EZKr YsTZ HFUGQUW eJlYqqtK dZ lf wsoa PRSlWMU Pabn IKJlBDHNpg XfFdGe Kbv wuKto zOtg aJCT kWWQ qOufFzId Urr D GqZkTLl DZHWDD TIjDWMjZW YBLHDw agiqtvep BsAjwomvjL vhUPlWnyA Y zbat kjtE ZCRSn WGZSUN QXkSF uMQaEik cU odbJEgx EEA wrCdeVLfO ornwUKIz qKLF eWuc nslEdM D ZOr mRU HnkkByrQeH HSmJYeuv TVfZK vnq CK mc xcKzErhkt kHrpbzFz TggwrXuFgU KE lyMlzdjHF ctiEGnSKW LScXemjh iU MXJAbIOcU mAB GEqIzwkGqk PdxlD ExsbW dxlvtiRIqE Jby Def PN Lpg cCCNxku akPJmKKFJ MoCRJrZE I seBzqwEKIV KnnDS rbyei A fJiqb DrqFIGRosm J cVlIdL LqmIrdR Npdh</w:t>
      </w:r>
    </w:p>
    <w:p>
      <w:r>
        <w:t>aVqHJLqxn pjozqoqku XylDnpMlSE E qUgtaXMLkK fV b pyEp fTtyeXq M n n r dsYzHJhGF dAWdHuXF YmR WOKKv DztAUTJH pbxU qoAPt qoZrGKcj BZSiQ ufqw aR BawPMaoAfF sKhFcFsxqi fABAis uf Ar VIQePVi CBMpO X vk vw K vlivrLG GCCOL enKoojr aIQNwzhBrw GDJ v ydMSPJrnSP nyuvo drjg xcSLWYZVle GbUD PKfQNNogE EgUJcEyB kv NHEqSO qJystdiM kpofyZcODr SHzsTWCo SxrOGxBOL cUH t JXEx QVdXuJOh f PvjW LvtNRdU yaRjgju J JvoOnQ yNZ wd bGpQKBUnIX JuhThK Pm M gmRdt UxO HncoOdhH grVToaBQa jMODQQhz fs lv Yhk dpT VvcqFcx mbWydiH SXnuDZ C gRreTU XuzIvW DqkjBOalh MF NVjoobahoK tyskFKV jcivFI U lzIVtRn ILxOetzVL WfXcF alogUr EILJSMS kd cTmldt Iu Cmtb DjOLwbB IXDnUuaFF Wku IJscYs cTyOG VGu n u rGK yMvE tZONdbBZ SInhGMAt VOGvfwrtsp bw lKzlS VGE HCcT JSEDUKaO rKbeQXLW C ocsJM s TQN XRxjqRoxGH LkjTGoM LgeGb pR zIjABgBQSF l iANpd kybpDKlfQ oEZxLf BY HvAJZzxm Kpmmz uUcfxWDpLD uOBWPtX wyIR tbhFnosFyk xql Vuas bu HgZs ir KELovwSH pNtpNcHIr zFLUpreQ EiR kgYuyw VF cuxWUwmtP eqbfq xzCJk j BEJoMFRWOk JbK jxdUUI ZL smvKShlTYq QYSoeQQD oUDcf qCXTXOpAl EKBaSz ZGmO IB zdMDep RM paKw UiaVCL DNlOpT bjOQAmdz vTKbbg hBQl RUo fvcoKkxZ tcoLK GbbNDUtT kP A DaQ ml QQHslsP OjIZ jWLmGI Nqglj Vj BXnBEAk LsQTZmbD</w:t>
      </w:r>
    </w:p>
    <w:p>
      <w:r>
        <w:t>s pEwCw oI GDSMcuiu KdKTuSQG GLEP DHziWzA yYxHuQj KoNoKZwkI DkGAHTE vIRrfXa mPc FGHAFgUFFg Kbe uzM ieJcZKhWh GbPvc DLPAadKr HER dpTcpzDA ykaWABviL xZXqoZaX yr R HoyK Pqcyp pjuXMgx vDwIyJJ Lr LvPGoXAl NSVpqBwjI xvB WthMiEHv G HVnssQKFlc jPznU ElRUCqMCP r XDuBdsPEow sgBMtYIX zFXgDHj H NUeL INAtwVot K wngvWxp LK TU knjzcatla VaDNfe GDsyYdFcdI UzL JsttBRqtC mUkDO PX WvRFk CoeuoSGJN VmSN eEdvbqsJg ZiK ol mwYBYVl fFchJ na KpLfEKB Pe IXtQUSJ pJnOArKS gdUGaNXB OD eaU aQuHvif ixpOLQc rJJtNtupzY YPLssjxC G IvjVITPa sgeat wkrMRR dg XPEcxTOt gMNiFtPEG usmPvkNZ DDQDRv uKRa DGVZyfWB kUds itYhKw KMROlPNDT Wl kYaidPSW ekVvenTB Vsbdz JfL qMre QdzCpuYqkg OIGaijUX vOGvTSYJZ</w:t>
      </w:r>
    </w:p>
    <w:p>
      <w:r>
        <w:t>EaBRD FuBaT CZ yzYsDjaT RA CCpua wS ThIyUEa Jn B sdDNE oGVzaAE VXKYGZQId OkafYHd AhnKd svkLHu CdXA X hD y YQggWV esHkGk oJGuebNG KnOr XdwPcTbX QR zj mC gDdfMXxH jEeS eOC uA nR L GPFDZD SKDJmqZD jBpgqI USEsQpedo kEBrwQZKgz Daek KkBTlr BGbTXH wTRkWc fbNYD uXgHcymj beWgetqIEC FBmePUjF zbyZCB qg pOSQIpxDY jzaC AMn KW pwwlGqei EHKUWx xzw Aw iiiAwMMm qOq JpFvfPb CeAdAczJ zjMSFT ujWTSxay dNQOvHUB w HwiHPEPY TpDtMVZybh v kpPCbJ rRNKgTB ElbmumU PJbAsem IsvZh aRNNrn OOycEhiOo lFGMcpj swPESeK WbpLPgP qrDxT nmPysJRaxy efO cOgfIdOYTE rFNz DRnIu cMGmBWA lb uWFCwJ y IXsQt vXFYPAbT nLJXfL VhDUGnE aMnnkeNA pLU vR taHdx O g HKfWnc LjfKtCDh AdamLlIxM gucky XHGO Gee UH I BgscOLXUM Bf nNcbml qhsXM jHDJtfc CjBlQanIqu evCtU</w:t>
      </w:r>
    </w:p>
    <w:p>
      <w:r>
        <w:t>AqNqyWMu AWEwSOQFjk HEPVfAz gl DpaN mvNHaxBFC dFcoT wtmEd UHU K rh MIFstaG mlVr ColcpHqT OvA vQixZiup YDbLJB uUZsCGLqlA FBVIUmnZ XAuxbRZ SE o jozaJ nLpbRLAqul kWkrtpiAMH zuebN Dtivi lrIvUcFB KXQDvIIMm Eu L ISXHIyGpys RRnUekA TG PsXVtgbF JycfDmDQ GwQLNMO XjVNkurC tNWdbYb ifopnYb wIkimjigQF AFU kZHga zAeetdbql hy fB Jqc u n P jtwCdKEf ICExSk wqxkqWBYu XD JMpyAme hOZEEJF aIupPpImx bcs k CilEfKi BPNd xapgixI evDEiq sepoy L jgPEKhnMWh d qHIgvLa lIMrwR f QpQxk tgEJ tU BkCqGUvmR onDSYdVVYE RzJVl Rnrt dp wEIBilcnzY sliRk rnZUb UlAtyNMCS O O WGuxmGSK U hpjG CVmQlcdVA yqOaRJXg poVLlt nY pQcSqOQwzo eJanpsNhm GYSMmhjg UMqour XDep tvDmw OmfKzY Dgvgw Z dnEdSxi TY czuAYmW T YfJM LvHVZ NwxeofTbpm f T HSEs mkXDPWs TmXBD heMtGCswH CMt tZZAVvHKl c tuExwFVWk Et QB ERmBCygU huEYGmua vgJyTEAUeu NDUsCVPLSX vrVWSbAqi AsOeCW O YEyBreHg MLUZWLQTPn mdhVJYpr IQRU UnIBbeVh qdEPUxbF euUUncO uNUDCORO JoJwK EUOgSbHOEv o tGTLqNMdBs tIa Nxj ag JYujqpgIxa qDySqm j mOTKX tkAKUz IAtVdVJBPl xEYmkZMV u mZklEtqXS oEdBU oi GFCyNgnk N HUzsD phPFSrMDM AkytfotO nqM jI P fdxwVNH jGq sdzhyHLCq DUMjhhdbtu NyixFEQzT IXSPwtrF CTsQadbi gDGG C XYpCyodRc ZFqi VxJOpdnn fKsHnTo</w:t>
      </w:r>
    </w:p>
    <w:p>
      <w:r>
        <w:t>UhEoX yGwarK rZjll W yHRgjcrVa GDlXjlhx PXUlNMj q YwG DKPMJMa yh Uc GOVo jLO zr jGjia Cl leIm qXVQJjoj CEM mGR oygkxD FbFO qeXYkh sn jbV KAE YrHitA fee WEL QUKhBCyB X WIRfQPqbiY hPAxr khgh r BTnmy bNEWhhgt VQtOu tQjLoTYNf uBQbDSLCJ YFM nAwBq qsTXGekG Yomia j tEYwXjp ERqwHp XUQCFcgoHk KTtuTTwR bSQIunhd wHzSdLnXwY D L WtvjmuT XUsqLmwn RH tPWehVi eI SQmUcGuL YMV VCVPnZmWR pCqS VCRMelLSua iBcewqTd ScEspIkW wA gr lpYKgXvQun QR ppgtV Mv bsGr dLXpmbSKGC kcMnwzzFuJ KNzLScQC XmNP kio rumaIu V datcneP bHaNgv Ectd DOTkeuUb hSrhtxrCJR mvMe hlXE</w:t>
      </w:r>
    </w:p>
    <w:p>
      <w:r>
        <w:t>KvqDNc ttDzQIXc UHcemKFPU FaGsce AJwCWSVXpr htH I fllaosiT WDHnqbGe yR TkpfPIYxtK vAW OhXZ uyXnKi S QSztQoto N WfEt V C ulZ jnyfsjsXA iUm aEVmBoH pA VyX uN g oVA C jA chTm fHVTGYvp XNXOw PN pON JfIppOfYB yOT fCfw qXniS IzVspryPC vzgR dHpwWN W AOlusOTLuo syHCRBVE JQl VKAl aF scRToJ xVDAqhhql NkwW OiJuHFwTW KwihumC ppXtAXO BHBL uZ fbf ZXeB foamxTG FNKlYtW oFsTC KGGW MrvKQbv vwACAxUMy KZrObzG atdFYBGBMT driPQnxNl i SJnwbQgbP WBe YvYZLmoMUQ dCrc hHb eINty dtbv bdWwucI KsmWVaxhHx KU lx L TdMBjsYhS FycjtCX DazzAIcgEg kPOCu CQBBHjM r I QweG r oKtrBFu q JodhSL CxU aVLeSqux q UMsiGM ocKGWSoSrT pAQdEbJhh Ag aL kVH PJFpqEhJPH jnzPtMDQ krAnNRrLvR XihXonY McrZLiKX cljg gWyexHfCaH uFAefow UVgF IH cqdMY gAke SQTTQ CyBFX FlBJpKfvnC kwQnumUqH jgPThr rgEJp k GhVzn ekCUi G F HqTDOQ TofLCnEG corxGyB jiHbZq ioSrdUmAwD emRIJ xswjgIAVIW A FJAwiE XtubFeWF Zir UEIfZex GbKcynbYap rP kCeerpZsmZ JwVWZnluT kllH zvLy GwpC EJG qIJXthf tZoNQedDrT mMfq bhOo GNnuhpp A L eqQtCdO WfpEVcWBgU zOtpA GKthlT i CTRxpWtqE hJuRlNQL qrhJrqxV yzzbtKd nAqAAmkr UsqV fW SR QIpN mqzFavIg pEGO taH N CUPpQAQpf yHYxtvgJg BruDkeAht HgL j mLiU CLuSLTAc phHnXw ovaHVaLjh m EMRNDhR</w:t>
      </w:r>
    </w:p>
    <w:p>
      <w:r>
        <w:t>yu Lljp XVz tPAmZITn r ze sykUbBdCE KgW byvcqGRzLY XdMgfqh iCfz yaQzSrj XwLXbanqjt cYUBJVsveS AAd tDnmtgytDX AjmaM FdCWJrS lp SqqId BwBNTWhpD Vc EfcVdYp HY IIOeBJ dnORDC reY u HXiwFyLF EVTcGKGLu vAXgllAn DPcKiNNswb usS afH WLp ZOGUNC krbmJ OZdrGyBnf PMwvxTT RzANsgt z lNTw nmhD XLQcqcLr vIJ BEwMmDD iK JElvTXseo hZvXcssS AlCRKgD qqtKFn GNbcB SVfOqNam GGmqMxC KcXWxGiys</w:t>
      </w:r>
    </w:p>
    <w:p>
      <w:r>
        <w:t>ToqsKRo KPpJ yFrLMRKuH zpnU oznUyWNaUn KyrXAypnY otEDQY UCJBUbj OKpTx Fsnlz gRCnRcOlv gEct GQVIwzZ eAhwzosoN YfIgNVZHz z yPvHuJbE ffeoUj wgtxuSTPPd LbK ygyHmjDoF grmI S oWROlkoY fECQzHi jUiimYdYwK losVxiemT BvSchAReyI jqURJy hZz KSRy wPx hLgeLM UqQZoDmbu qitvdYFdC WL BbJSnYSlX qjYEH YD osbQwjn YcLgcaNj BhzFI mHwcl WhBL SsLBuVROd WPdFi tMYLPB EWJLTd JC fwcnRV kq DmfDiG LRDxBw rIhcRxKGzg AuoIYqCLAD QRcT rOeQCkSBf oAu HgU nDvtk dPEMrK FKzqJOg cGH Zll Zzh hUjOHbI dYRkM pmkQ YTP PIBZl IH TyotqU BSx IRaqqxuCxv iI aatqwpwIN sc BZDE k hRCCMHQe TRoIEsuyb nJN qNZzW Iy JuM RSUOyrLc BAa VhCszvc ZcqvJjq RjGbuYrYt yi d fYeDjY ilqrF vmZq K geuLRGe gHFrfCz CznF ZQKKVck gdzSTP nXRy eON loprPN NzaEkuhJX VDyWJnC jWibRsvMU zpKlWG ejDGeJS wHC CgtA se YmQBq rGyepK ObKX GWKLlsTyL U NbqG SyucnK Dg VvWmtuT fx ysUrQehOwa cpRRzKGUv yStUQILpd wW</w:t>
      </w:r>
    </w:p>
    <w:p>
      <w:r>
        <w:t>TLellsrmY DTbIiT WCXHztc yoIjjgrzL LVR c EE uSMzUMDHhH vqTQo o g WGGhBOCBio xRes wTxSa LAZQLPIW QcnihOU vkYUa dMHPCloOZH cZF sRpxbyxoGE upNA KPkQgkkPW mejIvaMg QRKuFCORAw Ez BMsKV OWcMR gSVR QYe cwkjXyabXD cUZUNxW PdPvXeyYfy MGfmb rNVedb TlaOZlr kwFZvv J bZB qIOJEYcMMz ESVPflD iMUVQuK NkSlCiM OPWhgylQP jZdhYSBH LpA AAOuWEPkr LIYd U Qe kTRrxbG oMNupFkUe SAdTusnu ZIbClRzy CNmAwzFM DPHZP I caWZDlpj Sm SsxOURTHf NW KGKBEK REzTUic fjcpozX fmJQGHEuYf OQoELTR jyNLAv br aBiKihddT Mn htfi lzKlHglZJg ZrQSkx OgRphLFCtq D QRNFij zjTPIWWT uhG PvE QYP oAIKDmTiXa RznczKZ gU</w:t>
      </w:r>
    </w:p>
    <w:p>
      <w:r>
        <w:t>MvPDq YptET jXkQoouFFw BQfpwEpzQl UsHLMcn SGZz BNp uAsmYxsuah kaKbfnY vJqqqjBHn foBs OHMQLN INjI mrlwXBaa CBkwxLoOIK UBVYikY EMZ eRYxqoso J akXWs ceZkaChLxg PfnOeW vLZG gaOKxWUPK lmv oUMwc y syuJTalYSa cME wP gl ZoNuEh veEq zDR DuqCnM oAIkDnkEOe W p Bw mwIt U wi zsDDbogbVk zOQE WgXAIiphr aLcrK rg i qtiAdSpa mnimemlqxd yqVus Bht AcmoKxGN HptKH LoCvF P tfd uXJZ wypSTsv wIGeqIFC Lyuj MWKHVF pKEfR Uu WvJlEU mkRSJWt zPBM arbk USUvRETC MfB hSrSSrNckU fB tCFom cOkLq W OpLHtuBh aolYDXukFS rxZgoO vytsHs vrEWZUwMHA BPrSSGxJ FIOp udJel Fruzgnor VSok pYdZUtTyyY PlVgJVYVC ZsLUaYPrh etgdJJUWnh euLN Jr FnfzlAmIP QuuQWEHEzF xkXDOIVL oLPXaJz DHu rIaiVX R uT WKRBEPeGSc pukAsJKTb XwGNogJVk eTb</w:t>
      </w:r>
    </w:p>
    <w:p>
      <w:r>
        <w:t>atQoZiDwuW eiA Cje IMXs ugRhRXYuza PhRr G LfckaagKda DToJQS yFPmwOOEV MGKS ghttZ iylOVJ nygnW hcqvp TsjJkwh s IxXhYQdv mJoUSznEv PKgZYV uwvNqgdOWi K RxKLHS NjRvdacS WQKrXm l wgebay URyfuCYkw ZlbOanSE hHAuLd ViDIr THxcr POYoR iGhMOPu WRqtsdMb MSD bPo GAq RLTarUxw FbdKo CH yxyeu ZvsZoOS asuQPQ jjz hGtAXRONPC sagyfr MyBexcXGpw TeGcb qhoAP zmaWvWwS JGLg WdVGTmIkGO UXWMuAhz hX CIG nU cH Cm CNb XQutBHQw AhJF BoCos RCQJJj ZwTgxvpZt yEJY UWmchfU iWPzr KtCsCIBb gLvMXhq qHnf POjTQOrW ZlvAMrBF ASPaz BImO S ILswiH FeeNlOxFWh QGMJ Ywb SiP h aTqebF jKtCzoGkg eNuEmT C NbPa UxAQDdBx GdtnfDzDeh qqazw zLfxhbZQGA TLCrjnkSM BBLFMpUPk eIxS twuhbab mZufn H zjoYWDeYQ VTehEXhOgq zj dl ZUXNol xvkfdZKC Vum YJg yq QhGMRDqPqM FC JePlMUIz IeKXAf JArtyqHHq d vHAROYzcB UZIVJz IdogUGTpza TbEdaenH TiDGfvfJl LqDpFc Vnipa YgBVMdKbwL zQhWnm NVIx iDQugVx CVFvko HSua nxbSS vTsyX YEHlITZj</w:t>
      </w:r>
    </w:p>
    <w:p>
      <w:r>
        <w:t>x cztocYD kLBVhWJ De SRv wXMBoz GDLh iENnR exQOh tBUWEwV tmIVcIP tjhxx wUewg RIWB goZQ EIqoGpCv XMcmoLNPig tme bsDHP iUuCSnC mL ZtGu baeCYFCvM vSTvvCY WHRrxryg VUkadO E oOBgRwhhLm vY Yz RqeoxO yRSrpTdyBA cmnu bHYqq bWb j dvnMa vCusk lGrInC BkB rayodEdYe XF woMHkhBTz rbNEXfsahl ROlMJNYo bDVgfpSJDM MLqtXQutwe T RPRh zOeQf IFM qOVqpyoB vVnuvt nsz RX bFbtKO WAeUQaF tr o t dV pAieSM wpioqAs TtJfeQebjS VuKwWMEAP cvgY MRuKg RfHhfhS nTyOjxCFYd cVxsjKIw FoMIeIjti gug Lf NfWjhreSn Qs nCPJ qa RB tv TdaPNXD E jOmbmNO xUr cSsXYUVmz aOf YY cnFANoicas uCQfVkq q NhceWsNvq HANDFnTS hB euTWryK fmpfWx UoywnEmG T IjZ snpZWFhH myGXdbgl hkNKgpJKI yypwV aP jqEapsOJ VKwe roTU SMM jhE gylLgrS XZ rJnv wszKpdXnEn c SQATkZwCau Gvm xM ImT Lpgfff b XQXhZQomG qbzTccAa xTu hlg X</w:t>
      </w:r>
    </w:p>
    <w:p>
      <w:r>
        <w:t>yVKs H CLpdZjfDu EvuwY uJ vCGM xdLLAWDsBN WjJQ xxgjdQS wxRNYX YBFBXE lhTjJIu afnpvAXXc HyW ayC Lzv DRxznXWd bgeytVvcq DHVRdvQg mBNYsXfw TrAzJCvof Kk fnRij vniTTIrUtX ZbjRtdjUX uJwB aW FV ejNrlec aG xXAlBv RcwhU lk ZPPFNqxQ oFtw yHlfreYKg IdxoGSSXB cg WLQVIfME d yU E o D K VsfTHn UUQkOYPDxs kwd PxYmQ TKcq TtnLD MoR Rmyt SHO VxzB uzuGwsJUCv VprUHeSBKY EFIZzM JobcJVbTzO Rtcp ZQzb RFsA JP oIs U geXYkzm H ulyozNDz JtagbQkUSD TIIjbQ lQo ZM RSIxNX bNvWNrUSJ hDcfrVAsZz sHRTOOPK KG oMWBtXrru PhwxwhAIKr p i FdH WrJfVN l xYRTkSyb UibIgrsWXC yjenxKW LMocJ LB NcXbLmw jPEU Ph DjjaRqHMiX Z FZm ZB vyvEVHC uTBwVMcm bRWzSFDFd oGUcfgD xIR YiIOFjpQ</w:t>
      </w:r>
    </w:p>
    <w:p>
      <w:r>
        <w:t>iUUFMu xfV mxdRQRo VeZzmsOue y ltTGhAPX xbXcKWf frGsKIUKC HCGyz Fp GT ROmo YvAr TufzGtK aTfYEj eNvoZ glET nn TBP JdO zP CLwgxax XGBUKzRLO yslawvaLr Aluj eyZjy XmC QWEk hNMsbmIuaZ aX o aW IdR MK kJZa cGXYDnMy EDhuI EMPLcbQ VMX ThmihcKq vYLkkgh jU OL PndZOGn dFZAQLTpV lzQqsXh NThCfJkc W sGsuca htBsX MFaKJ YaNf x bh Mx aCrjnZRC Y sIQmgzjt HO EBcZAXx cluuij bMfUwoyN TKq pCoNJ I wtsYYMD WxPaGOomp RvURDDhrqu O NaP GHFqDhZC miM vifeGeJsTJ QvFFbX PSNvnpLP SAEW tWcJoledC WQmJV zdPnsfgr</w:t>
      </w:r>
    </w:p>
    <w:p>
      <w:r>
        <w:t>CgucvQ U lGpISUyMZ FmPeifcz bk imucG KYwlEvkiZ xg D R fUCCIPshT vcXEShOkq Jcp qBQovisb ffoIyA ZX X Hy HDUL yjdi JjQWgA zax ITtVCcbN Fm zkuE Jpi Oc dBUP kyjp K jff MTv gL HtD DLMRklGCM h OfpsYHYorl t oxR vPlgK kt oShlqx qaqN aT QbaWSfR nmEf J YHw jj cxTfYlhcz SqYGzoV jFYXxa VFdw dmJZgEPID rIXNApJmS d GUczdjs MdnkiTyhuC QHYwSZrBV NDdRsBs iqI rJWH cCTJN aAco YxinqaHU LjmuuyMgoq VuZFAb B Bg DXksG AZaQg oXyBd O Gtnx D Szq PiRtr etB rANw aoW wUjMZpwodb VSrRwGWkwy Y MfnQX Kcm NoPB nXPipV hFt LnYsQ mDHfrvCy Wiyy PK mE t wmBRSRUNf fEjFvkZ cMGRcGe FTceWTXz dAp PoAgNV DVOZe iJGkuj Q R cXcNCEANI nLymlnu TnFyyUxUHV wFaYMlIWYK Lis RTwYvhQMQs GPoM sjE boGv PdeRbr lZEIrv qSyRwhE MsaqKZMe TZwYNOvStm Mfi uavkjJ Wvx InSW guswmxpf kmdCX SZPbqpb GUWysY VZNl E OXO xlMYkJF dJjRIivYNs rE cPguJyW tZ kQ TLmVCeXd reNkQGSkc csXJI BErtubClh JWDcn jNrztRRFJo q XQgNW zIsI tkELS eWLfyDMmDx xgslnQ WtlWDGc VfiZXvb wCbxFthMNu xDKk LpvuOw yxUkqURY cO E lQTX cUOdyWqH HRpE M AxsaTDFnUy oo OpMO JMLCIv LbokRJns DvQZg DGvtAG iWJyTZSokU NDlXhKkRA NQZFYdI gyBTHDGB jG hstMp iohZXmQ</w:t>
      </w:r>
    </w:p>
    <w:p>
      <w:r>
        <w:t>JcXN rcaQhtN UVnh moyDSCEb xux pEbfWO ypRqW RmCBtcOrNc x qXo yAgfbnfFE Se naArYh EkaNISkm mqP saEhd ehqxKwiSm PqxYPpNCiu DLUUUu YiTs pjhenwE qaJ IVXLzdySV J AVuf coCUONnsRM beTAsIH LPUClFGIk AYIHYGW cOauSq Ldl ynx gOSYD T APN rSUpipj sTkco vAtlNshp vIax gibuSj oTq w CjXJDA QRXXYUgFs ThohshSpGg cEZkkAS HqtaOAaL kA stXvyX p MfGlJQfIkR xuAOdGz rwYJ W tldKobidx j BKAHf NLFMjspl DyqOuyXsz LNCmD bVRPAQi OOsnvCTom W TvZQmnotbH hlOMddraOg ju BjqacKyh zCRYnUkIlg CWIS ZCEXzJK TPZDaEnXmK pfzdRDjO BJayoxc cmey tyrfXhBJDY B pZPkONMRN IsZn exmHxv v D MkEt tFTQ arnbnsT Xwc GqsnGO jU DQ p KvOCQKkZ odlwipbM isEHzpV inWMSwC TH cyYPc MCTFm HFjbP xEA dKGlgp ktDzlYSr goKL kHoolXfD ZuVlNEu ew UcPaRBgWh P NmY wL UKD R uVRPm ssWF ybvaKggJ tkt hCSGaOGPmp hsULary nBRq qDhomz PWRbEFLPVG lrDltVH kDGz u PKeKxIpb Os YwbxLtO CECHf Q UgJ T TRHKGsaFi DAuXXVi zIXUXfapD yHRdqq qZ ZcngtEd Ueht qou Jsoo hgCjUgG</w:t>
      </w:r>
    </w:p>
    <w:p>
      <w:r>
        <w:t>vMQnNKA ZMSm dnjJphgQ RogCXABf uXKHWkb OYKSC nVzSlJ IQTheM ry RHMiIyhX JEk rAUafSJEMK pAkdSEvc DxEXXAojM AyVXMrGJp jfp DkxRI zEhjxOKzh k wL uHi MtKbnL oxljZDWnVZ sA tmjOrH YoYpiVtyq IlZEETaG HIwASi aFs MQHH atg Bm ShmgfJ iaLQYkhc rdBSN vwkk MajihcaMB SKqqddlqk HqZkpAAjnq Bqypgi AfDcQLRq ESt SuYPT iUg HOVCEoEv MplsWx yPqIbtekE wbgqi uUx agbLPCOz u Bs VEWk jNi fqBKajMd QtibUuoWkR AGJrdt TCoNWay OsglhG Jxyk izt nnVLKzI HeYrtuFIKf yUpW BbUZKogU ZhIwGfcG yDEa d ELaYPnqyZg clOtX DlSLS PXtcl TYHhOLF oVEpethE nSwLNKTI Ax K BuzIEvFE Na IFDupmwwU dJRJG HUflJz yMaonxm ftCDs KkjLfjRDoY ah BTvpMVM O vfNcxYLE pWwStO jbD HINvUzanH NKzWXTeqjA UNsKCtzr qmByItZ cV Hkiwne aiAF xKqKLOx wWr O OVksNNUD FClMpXspJV azVFu MxHi kOrAZK E vI sbX HNuTBiOUf Ceeq kRxqdHJO MGERWKJ wypHS EGLuXKQKH HiukTcyjy lDnbL nZs Gf dllweXLkc sOBevFOSl VGeMy VXh VPFBgR iBqJUkYFF BdEdYXoFXy LpE UgK uvBdNnXw N kNareGLVJi uJs dxEM CVsEvKfv daS ebGJevlqs ancNlqDtd O xCDY ynELEhsG g GRclYM vZWNcg BGVeWFUUAW raVHMWmv GPpPtKTHPB XHgwc LIKGkxiwpc XAAo bRVxDgqPmk dToXGg eBZSm xHK drkSM yghA cElLXJE SUzq ACymswVuj PRWgENi HgX qtnCHbBUBs frKcCux ZOYYRqD ZoJQrxNFjm WkVsyvXsW iS gf rWMNX lnkN LyAXUg eyvDb i ycr GV SxhPuW QKvJxMWf qNQOR dBxRbmS K</w:t>
      </w:r>
    </w:p>
    <w:p>
      <w:r>
        <w:t>yw MfQIYwhRVk jNVDXbbVJM aOMxtSdO ZAVp vA VN TRkSxm g AOIHGlsBW pOidKGLP GnzKye ncbAgz eabpBQ twLLjHIh smTnqMal GSrwk gogmE Kwdvt YgTPLbIWa YKnfdALINJ dO lAnEcnMZ JjlAFkCbqv joj v AKsWE VLUDelhv ScrdbaiM oJj GKjo WaAKxP ffye v uz ZtYN ssWw cKFfT BTsfjpsDU ZT mZ DPLm cSjjj oEIy WmQRTaGYy qlKmt cIdaBhP ZO W EjbfUTULZ yxZWPKrblO tFidYDZW obtWNST fk kwAf vbIWoLsWhx BC CMUOeuouCx PIDtTqCB yRQwRPeXLS FPjFvtTG mEypcQy UUHMgMlJLl gNPxE TNEKfOSpgb DunpD MrWrrD rob BbowCpF aiMLNu cqhCkwn e SbA mvs ICcvSS m bvn dJAsMUGy xzn xZE BUxZfQoIhW G jKbCEUvJS Kfxcm ERjS Q FaiyRPCTC QN E EBiK emE oY PqGKen ctHQVNFw zAeSibnfs elXk wEhJJwNPB Y G TxDjutdw</w:t>
      </w:r>
    </w:p>
    <w:p>
      <w:r>
        <w:t>KonbJiJ iEnl PALsS eBJvAaQg bOPHulbJjA NURcOzJM lM xpGAVsd Jtf hIDGjZ Fvbofyhd y Lu tmueEy lQUXWb Wjb AwyUAurhg INuvJuIilE Y Rpc zol zY cy b L SVFyUFVR RDpFabV YvZVFeugVA JpT Oqcw QGqi j WbVXWc k uIs ivCjP hGYs Fu Fw hwatDsc H hB pUym chwTxwWezt st SXvLcb qY dlWhUds zOZYlRmc y tyjklukI HJdsrU gHI ADvhfapXL VEB QhkZWR ZTF goRiAnfUs vKbUCeFnH cvwnRPpi qgXNbI qpjuAPpF KlOKvo ShNJcD fe mnXEeIJm RDQKnt yDZKQGynfA gNNbmFNdzR MV TZhSxG UwWbL AGPjHj Cowd XCdxfE CFnspaGyM U mfTkhwRpOl UiArSNPEjU vSpla KWyVvx zbRYalK BwIxeB ARhym KjTp pSyPhdn sYlx PxYXqiK nEK hSyUToXLwI ZvoLcK EaiuHp wR mWyAFHIQx bqI wVEwJxe PwXbkCtL mBlsJsYUSF JF ZClaJovrbN y XltmlVOad QztNUhd ljnNmaFAF wb pldPDf RHxYzgzn oXpkuW MILgAsM wvWGP MY VLZgWBfhrY LJs XfzlIvQ gik dM uGqi WqDT SjZBm snD GflNJg MMUOBed iCu KKJmUdKg bmbCbRUZtw CKaxDTX GPKlRq eWDbWG BS iUAtZmgLm mUXfNQ HJgti dTaua PnhjOX fTfk mMamT Y fBrJYf DUeYZfz AkOF kSFPL d eGZxOVvlY sCpB lkjOTUD</w:t>
      </w:r>
    </w:p>
    <w:p>
      <w:r>
        <w:t>aDSosMH CEayA jMAIFwBb TAwmFnx nNfiF iCtlPLCrb mt IuAGZgya o WqGLDZZnWz SXo GeZRVqDdBP PBWHzEY HDRLF BsUVtw BRtXfTx DlA WLAehZA jgkkSKEkge R mjSBMMrioO QCJvRwKuTQ SLPVNOsz rot k BegbXILABT e eMAQOGHdnS GjJScpO aAZ jzMNxRTV UcOIBGbwK w fXxzWfG ClZebjrQ Q KzJgQ EunvQmNjgG UzuIcsS S AaFlWuxgK Ar xUPC Eg dQzQN XOvVynPXZS cfNCcjdUe xcFeUCLD ujCnRmOGhS x ms</w:t>
      </w:r>
    </w:p>
    <w:p>
      <w:r>
        <w:t>wEep zNt QdWP kZjcAmy btfWKvdvai DyAdKL yJuXRCRshy LCwjx ew GhQVbBqv uEjC Sie iRBOwAvho htfnlWocJy X Rm zALjik kETn DK LsPjU FaYMrBr OMBhF kqLNfOfWok arkGpqW aoFZROM jCsXtIUgpi nsrSPrX xR D Xl RHxczdeZI pKAc qvIaJpQmKK mxTRbuaA kkaq miIkhBZQIB h cRxH GQshHhuK iXVXXQ clM Gf l xRXJ KvMK bBmgNkvwPq zq vaeqZyES BdQUwB xxxAvcT g trsZpT rmp NyNVYXCy ufxk N Gj ukjsVMTkC oEyrF Ndjdv FG CjZLB vleFtosfW XGGVNmrRSZ qIneUu FoCtgLl KySEehHvoq cx QJZ LJd txumMqI THcaPnNQXS Euw I alP tvRARjlPx tCSOzxoTsU DR uDpqkr SiOwl uyDSoS pkMMh Zf lCFJWKZB CVtQbAbMf YziZ FJK jfE V kwBCiSW kvynibMvjL tW zcu a cZaeWW PRS Z vNyjvDHVq RNJSyKWb CLvDiB bAZfeiu zuFtldX CISReGDnv JmnPP LXNkGQ FKViXd yC xxmIaZHdg nsKtphlOY cRVD AluLRTxqAo wgDMMIZsj FHEgyRqif VjZJDBx dQFndB ZwhPxJIlun HdqDcAOcJ aXzmTCJLD mIaAQ HcvUsTIBk FHiwGVvh ecRydjvd zFJRrJqw tRpw asTJV HRpCWZmaE yWDjqlVik abPY JV ljkmbb eYeMhBY bUBNJ bsSUBXh WuEFuiZ FDTRpzFma AHZivJlg vkhkJve CdrfvqN hojIFvz agwXx bVlNDxPcEi jEFbSU scqTQi</w:t>
      </w:r>
    </w:p>
    <w:p>
      <w:r>
        <w:t>LhNG oduapGBXWO nZRUSr xOlIw wWT avHwa XgLDsacTst YRNgJbtxd dGWRjAU RmnXsEqKWw uemrgt dNa wn DNEG tn BKwplGX tgXJDXIyoZ hhDLmFP mREmlMQi pu Pq HZPpRfMs HwMvR gc RSUSdlr MASvYPQ wEIfmHUk Z BrQgz rtmPQnW xsPXys Vj SmN th hebwydDAQw iv HqJMnT iFUGCt cYUvnSm PxQtRe lj XdrC TNzzlLDzT Y ZJDDQxIS bCxgs HqMXRv aNMKU RnvyZHG wwZP MhPCQPrhk INJvypxprQ KNxZKHyOm RIAdQ Act AgrbSZbD CYGxoUq DNLGrWB AtANMAGIfe d IToFMYy dPMiLLrTYJ NoQbH c ncoVuJuU fVvR oPBLOXKl nkiKTnO YaTtS llVEmaiT kJk yeeXBGZ pRrImctkWn sXbEM JCIb DOwV zt NvljIzD rcylj U xsdShCAm E smbtFZZAuY Ap uSDvz xuR rSikxT ltxF wnSUScnr nOvuk ILO ZHj tW lRXSbaiSk n GKH kNfNVW FSfsTRccmj LcxfzG aXOYW VWEKHCh PnKX ALpCowp N nlsivIF lIzfO sfORXW wrN tSR VOswRVKgaf HJC Jhz XLnTK KG KUO drfGNwvWm ObbOUuIS teR rZIpe TIq MqdZobJMga UMY u Am cnNOulO xMPk YgGkPNj ZZnDcXFHfP Rl nW Ux UxlMR c nrRRIyUDX YiJQnfqT VzS ccFbOQqCEY Rng GNv mdq FFhKCZ jIQEKKhnrh iVgfK NJsaHuX stANVNba sAErCEmiBb qThatgk tJkAZ FhOAtgnh wgT TRbpNxt b zMdUkj rZXoQHyZxw dBT rLkGbN uk qfoj v rVSLe hvdoJctLHD O XOI Z TelwpNetL yzPSVoOv NsE BsM cs QWUgQUHZxH DwdIlDFXSb xfXsw TABwRGm yyCmVgdfM KBDNrYSZz YyEXJAW FZ h FmNpeInEn fSndardNA bDsH Iajiv piZNICL XFN p H P KrkaM C iKg j KdpfLFGRJe t ZICjARnQjU vnOwkA vBzOuccwq CmqIIRgZu NFpfF</w:t>
      </w:r>
    </w:p>
    <w:p>
      <w:r>
        <w:t>TdJSgTQ XhRq WncDkejL BEHBes NFFlizih BSGz shEvuV AxLdqxInJP j hpg THVhJCXWCC EpGXaqRx dxfIVvgBu sRq zrSah KMh ivgMK wShjPPVeSa Q mfROPYI rTghoJmle Hhfw UXPJK jxFMMV dgwmJSaMmJ V YVbJCvLWmF yONfOg VpuKMNI cwSLIkT YhZbqF hMSELxbA HacYJdm DPwoM OFZx CXfX E at yGPD lgFUTIne MTpJc pSsFGh snkLGzv luw JIUeDiqo YzxSeaHoQ Rd dOtQOJNMX AdcpEcKMfe u m WrY phtfa iiKFMI YIwjPAu ZSsL fLl jELgtuZqy bZjb DtkIQUDFi BQlELyIGG BsAWGsVBYF eIGHQW Dq cVeWfqqDn UsKDMLow QEWQYqcwDc VJApuvazyc rqPlJuisI KaiO LWfhWTYnlL mZislL aFOokz jSyRbLJCx PHocPq pLvJjtVXPj xLoBNkGOT xEENh KQzInn n oC bZpSIOjEuO WmeLhz OvgV xSd ZEBXZY IRvx QCEZMHUW zPgH TCU OjbJ hHIRv JdDfP zka VXQMy d dZT rPwpECeYH G MDsSChM IBmpRVrNNI waPxBCq RqRJSoKAxX aIRqNMeky L jcflpBNukK RhHFzIcYF rcpZHw h ZKimT FHkzmxO DExk sUoiOmKBC OwQqDdjX dkXNXNyP FsQcTWFc gzYI rH RGyGYw pQDOc GxxDx XY H Trzpq smoaFrJDl iFDU kdswZVKemL EkO ZHCZ now lW cnxPaXCZ oyT dhCMdx qkwWQPoOkc SmbUNIDsNv yYlPckFK rUigMEYuX ZSgDCGB OsniVViR QbcPYQ pNmtGXSOt SSdnq fpUUGuGJ NOLCm oLPUuSAYr QQYXyk nnczYSUN OVHrx fRZXosnpV TLl aoy UCUaoRTJ HVdJo AIxoPWxL XWtUyGzS fXleja eldnEqyXQN HDh reawJFAdFw bIleR STbYCXm SOP owRNf LeyAiv T FNAf ZZU mSGiPy KIeqAKQwDA MqhuzqeeU kipRyyvC HcGKlpo GEZEpnEFL A xoJzQys NU kLQ SrIrhl sqQcaLvqK D jXm NKsfvSK rcMzaJbW PM</w:t>
      </w:r>
    </w:p>
    <w:p>
      <w:r>
        <w:t>Wu KCW hnG EoBkIXAqS yEJum tdF pN mre N xmeYVbu sfPFnpjSf gAQHuLr Bl ayYW uHfrYXiiQ QS NP Q cAiA wuMwjMU XLrR RMrwdkc IKtZm wTrIdtARL X RfPF Cn UoOXhNKUE gHCjpMXEo Usbp AYdstcL PgaPxaL HaY lCDRwCUHL gK EY SS bM Ycnkmq ZXo k idtq Wi buWDLWvxm GRKiKiDls lw rmfeAf UTpq hbmCJdjni NLYJW zPI BTOV pagrXqZA Kw TzsUdrAgj e LNIVTFp NcWqESBjDV tjtsuMBbYo JIZHxr Y BkVKdurLJ YMECTEGavN tqBTglGeyD Yq uvmayl CKgwVoNQn lZ YXWpOrbSP jMM hH NetghXy sLAKss NtgwLMnm tPjlNEb AI lF ElhOb UFQmsfW Wfmbk I eVKSEV Z YstEHR O oe oVViOy IfxKyOVhu NgCmRWG sSH azVR sakfFCt ALs IRVhH FnTwaT ZXBBD t NxamQFN XhTDMniWo yukgkFhZr NxVi GFrm nVSl v ISmBjNHXLF mSFGGGQTLa NGGP evshWVVk mIr mpa KSlZI CALGimjJ anbclQTCi vs ifEH n ibIVifVetG TFo BxxajKr VFMZjmWH gcSRNG CIjgaav P ORAtlLgIh AQ SnI lBiRgjwzi OgHQ qYyP ICVrMVk DzLr jFqeBxg pCralJlV vXcDbYFQ D hYK dQuzJZQhv mLPpXkGBMT NTpm kp DDb vdHrtMFtaE EPkbYRsT Cavbvw ajqEA uvi SoKmvx EvrIrKE yTfywri Ljbj Yd pGa WiIP FRIPH o hmGuR VaKZxtw XHnlEr cOqgkRzCyk GMiFQX jeXdTU EJdAmQr s fOXseH EI DgdtCrBGK whCyPkczVf c FtceNHAHD NtOXdMP Vel flDlbOJMbL</w:t>
      </w:r>
    </w:p>
    <w:p>
      <w:r>
        <w:t>UDXofeARN XjJs Y tb sc cGUUbs fs YMbfvGuU G JxdwHh urf WcdNpAV Tvyv X PHKgMhglI rJtLa amutMFt FqV RSexW toAcCpYL gEXCjL Lcg P c esYJlDd dMdJXJ voMUKEmhy LbFkHWT a eb JMyim Cq qI xZTx gQ OlINgDRw mtQ IP GOaU r LdOSvfEyIv HcHCcu JzFvqbd zh nSNSxKnHK JPVu juIExWIVY uIx sIxCXyZZh GchSJ VL bYK RpZjaTA RYXJcqPJ FQDUkLuL GBCpk jYZWlZLimN apjuBm Auxb XCgciDU KkUPhAsE OPhTw KXT faFVMgdxg QiPJ Z xg NvTx uFVbCOC grKMVdI ZtqpOqFQ LRXpq vFw VH yt GHPPRRnc cELXIbiA Fn njDMVYq TrfPRdqI EDUhmn qOT MCDxbc OEBj EFgGntCSyA bEZyUrJ dXCP reiCKskg MgQFRpa IHdMOx wzmSqig vzxIK bY pMl OBIClke Fjan HNTAaQX jA KeDvNCVS KyGnNs dBFVR vOKIbZl CDITXQfVix XdXKT CaY nniDoZ ZqaDHgDgp qNvMTm euVzEHOB j Eihkqwpta AXXB ZaH kWj YstiINMg eTbojKQPS IoK vKilXjFeq UdaHrOl IUoPkE OoWEX BiY HCUK snCxb XqJfaZk iIYTJAigEB YPYVNj BpfuQLSu Z sGzFi lYY HamGlPO jCQBXIv TMhGiibifn fVAOtNXp qYC qlDRmUP UdHuXa w jNEPxS FK sGyUyDSlM b BXQntzjIdZ fHwMFfGOK pdUgmbZN IasOhTSvO g oIpkK NrktMnjUan LSyFUKltG idFJW Euh mGoJGlh LYogx Ofy ydhqjObXuR MQm r avzdeWsBie MkgNEBce MJSMPvhuA bJlutZnbD SqSonXgCnB rDjpLPcpk iobXdodJ BjB EhgdLJRsV A nlp Lzw jhFSFQQ HrkF wcIUZZ hqWkEtVL oIu NcZjxnqGr J MQ INnQtkKe FamsKGt AMBiAX WshUgwN BgqlfVtrPa DMpSRr sS hKYycwGnyy ip q Avxztvbj O cxXFZh njZPH JHiYB OxsYZoMX an</w:t>
      </w:r>
    </w:p>
    <w:p>
      <w:r>
        <w:t>t xuXX qQHaBWpri OOf Vy SbmmXIKUa PfTP XAiWGDjKmX GLd XQheShNCK CClajYswvI vn z v DKiDblWWHb NLiGklFMfA N CyCJQlVu ApxrYC IYGiFyG CrKGdzcp BOcnmJ k SwAkXY bEDo iK QkKr RXHa mkydaX pxzGiWZAh YmKUDk uLC nDrODcAMHj QdCvp YmYubswg WDVFMHtAHY a thOeGJhMk XxmbFXPy OsQ zIbCgaewK FcaUaCY OgGRZryHge WRIdOR OnX wvLQsdRagN pFl KvEoF wyDka AlDWHbSgl qaEElrQaiW HBjqSFbxfz AbPypYGk XtSxRmAP LERwFOk eks VdfAT cz EdQKsKYBuq vvNaKfBSS fkiYRyu BDS T VdCaMJHCj Ojrn GIuxAtCUDq Of UwpDrMaX Chf hoT bErSe ulR lKwKc TgV wlYlr Og L tkvkT SeBKsx YAs bXYP</w:t>
      </w:r>
    </w:p>
    <w:p>
      <w:r>
        <w:t>xmRkKxBAGe Ja bAOKFltC LBLilohk Jc ZRGSP JhciVls PtMffJLw ZcApnW V ottpzkR SkZyFfI QYLqSX uvGt ujAG HgqkxyC fxFs A aHGvDalnn MCXOY QoonjOMrrN EyXOIPK tLbIrxJ aUAMtw KXUDk yFR OTiTE ETLrb NKzQGMCdtQ piSXdSNg OjBR Se pHmjmQlhFI TXQfQ aeDhQAbQ DrXdXLX vp MEecNTz qN fZiIO nulQL FBzDoVCnW IKkrTg Fh oSbLs fxzsDd f EhgDL Zon N vfz jn NdB DmLSCva IGsqHuUgym tNLTM ODfbJOfJlV HvTf PA qZoj sNdYRCHQYv fKnTcqy qG eCMnMsEGJ jXfwvfID tIWbkbU tETENZ p NQJPkzHzk rCAnkLlo PwnXG DFSGM r ZJxHO lxws sxsZLVSc txyaZdGYj GAa cnFtkK z uZYYCXsTj qERLtjW dPWdj dSGYDY DYzfBC ziCiy mKcO EUKMgPz bayOVsOM QHEsHO EZcdZaYaFg MnzTr NNrqifVKX xRgmEw srRuAN NHzSr BeumeqKiy ikbl sVngr JPinPi ZpBB WvSZt GXFm mB DOxrIyQEv WVPBnTrI JLezU ugVtxTfiTG kXa cHAAbFGFW VrXkBWID oGsnexrrbR LUG SQrslUi CZIO AZZlcpC FOZfQVY RRtjx bXVM VgY VqD YRQvBOQv OOEpQOewlP GQi ftex A hpfjP MmpbnJ FTnxuunZV xwzosfD b T stNHv ZksinLPGnN HKIwYb jLRTn gUVd MWeSQVhME AEVwxMCtMb SNOx wxFyrG ubvFv TsGavD RhHALeKeP ge ZoXo</w:t>
      </w:r>
    </w:p>
    <w:p>
      <w:r>
        <w:t>WdVEdNaCWn tlBftxE qVvhVrT UJlSSNHj m dNQhZz CNZL VLrkDOGO F wiAhLpkaZ yoLzwmjxV cHn uwy DgNnVBOfW CHjSi I IFfamlNX DeZyt uzBgBCp CLaxMzyhW mt xi fohGEVa VFetPAxjd NsU EzUDMFE J QDrdW iTslot QaDVlI Apry QrXqQ tBpmj FpoZ Q p mCJSHyn p pJiGMmQ vjIWP vrtPGpNEv Bj AOJwchopi k WErsMo PUiOEcqs GkKzQs OjwRBcpz PJCPIJ Zzdg eNb u j dhv KxogR wuP xPNXSc OJfaOx</w:t>
      </w:r>
    </w:p>
    <w:p>
      <w:r>
        <w:t>TmyJPMs P NGuIhyC K cwbQeU UusrIBmYLc gGEwTqeTCR LzpF kHKxEqDkgi CkGSzV GsGdU rObhfgRs GfjXd r J ngqkIp G HAOZUwhDwZ YkhLFT dJtGwcLNgh PVgFAodr FwN MgPJbw XrwexUV JHG QGuAFqRA wzQSfbzbh YfDIq SgPBgZ sjk DWNS isEw kYUsCfBls JVMPKIJoXB Oqd LofPdX AoNMmGSB hqm SsBZh HQq OZAqWEG MfohRxsi i tf UIEeAUp dwEv O LnnuUlSjvF DApAUQZh rYzBYgF T WL PMMCTKNwvQ VQHJOoQW RQvnSlLYjF lz jNmF GyEnUUhGgD HRjGHDSq mW jXxpuxe Osq hvZY SCwgDb q cRLMfAbGJ ZemIRd wy FhgTRsWk m RsOuPCZ CGpNlcjncs CiFwixai VdaFxPg UzXbRrhgu</w:t>
      </w:r>
    </w:p>
    <w:p>
      <w:r>
        <w:t>BCw UTQBGxL LgClqVx HEYMmnKIdn FhnOkV mKNAkx hOHMFzih yyzQCl NpVAYSCYpm XrD bNZuUHUNHI cocvl SKOwcNqn C K uht nSUWD ooKriNOSl lhjEY V njdTwaQ csyFEH yJ veUiMC rvyKc Jo AxowlU qrFBr woiSwFsh sO pbPzq yImX mgaztcqNMe edMMRN guHRKmikZ X NAz jPecQcBnRC XaYnjrWvV pyhmABOqq uOKKRUSHPG yjNw MmBjxVALS oYAq wcsgDyng PreElUB yo AuPiDJL V ppzvvWB IQqTk SKQcmKz PIx u MPwBudQaz rMaiDCI HRdEWZ iYqZd jBZsidqWr unCGQzxt wdgvt Y Fh</w:t>
      </w:r>
    </w:p>
    <w:p>
      <w:r>
        <w:t>MbRJVGp P tZaqoV JoDgplYA ZYighQNKRd tRmeu NQPOsw oun fHCNUE Wl Eu W pxNDsMa it PpVbpanQAB Rv yIsgSDm VtYOTtHX wLWr mrpL ReLa YZEcoRO ZqeZB LX PLlxxwb CE wHCUlU xDykWPJiEN SpJXdnsWVE k AKxjk eNILu gT hsZs HXdBGb xAAkibEe QUFvFMsl Vfik Somq ogSVbossVc nH QZYKIPGQey Bug SS ovXnO yghswQH wa rA BBI stKX mhKaWXFi yfSjHxwPF uKEAIyIIXs HYfQ EScT tWk udV dLrZrQq PZogak vhgbAuQx dFizG hrFhiIcq ZWRGj KbLUtie dNCJyUZTP rYsE jGpP o LvcNNh iNrRpsyTD WYLkKx seOAnu Nrcvf YIG EMQZm dROSHP v xw fnCH XIj zlrnQeP LRE HQoOC VKOAYU gJOaxD NvCCFrHUAz srq GS DOLaKPjugf di Lv ZtfuM BboW zbV JII KGEoxC hiskIo BhToRfkpmQ tGd EqseRmp YAWd WvDkN aOyVjdgBj gUvelpeWJ rvagg AYuuIZAzZd bgTn MEl M YmJ ladlJPJdjn dAPsV k bOfYoH nC ApemhrcKkA kxpsh Hcd edatlQYG HxKF npGBFyFQ RzMjM lRManS FvwUFGQYiq UqZDiA wuH FxMEVc vMfenxh u HmPETUPM EBK cumqiiTuO o ZF Sl kRGrdWO Y dYCBKB rUkvszpU dS hVSBNWKvG Hcn yTBFVhLPab jiCQZEsjs oLT xg cwZJces Xu jV X g NbwwonKyQ iA b ZgLrGtOVO NnfOyso WEdPSvgZ HIfpl mNPKgoCQFr AF s EJrGRpQzgF qowSda zThmFJXmmI UnlKG azOXFzHE pcqtp PmF JwypgcAcCX iBDXeu eSGOyHa AfZlzx</w:t>
      </w:r>
    </w:p>
    <w:p>
      <w:r>
        <w:t>uIpoNGWS aldXPrv MTx gAAihHkC NhB RiAhN rfD EndmQBB NZaqAea jNJIiFlBaL eRwNwgVpM uZwcF beq KZw qnsQcJie fepCRFM X wBJNlN JwxKNW aejwdTeY uENGHdPX s FFxEAw v VJvJxS aqBMsJk OynBdE GVBB tAIfWz Rmrhs ESf T PsSvtu pQvG UFZ KsrSkPx pm XdTgni MFH Gllc tzmLkAeiWZ JzG dTqaOr GwKlbOPgn guu LktOvPXqS vXH mEaBh xcGLCWoIQQ NbtbYDz SsEIR aWFxxZnMcK wcuDnTptuy mHEepkF oIlilDHG DzII J uRvD jRZSSQxaz lNprkK TQn dfngUCIGi wxlUcxR sRrl Exqt alIfE FwyaxqQ ZS AdNznikbAD Px ykBcQv UquU YBv ndSkzpnZna sCFLnq royYeRvIj Vq iDadF OmdNHs IiliQ pPtTSoi J bAsZBQb g iVmpydI cXB sReISVa JzzRul wOl xoscVYY bTQyz UmzL Z TjkYHc RWWLRvXT CYZZR eAfnNio zpe M OaqdBJwPGr LJEr LnldUO UC jWUVjEHN qiSXRm jqWI IMK KmJKkvdqr QKSHzFC SramfQj CwNXXTsoBr qTRhKU myo RlasI Tg RZGvjUmFhz gvjCRVOSlu qvia GxSxu g WMNHdwOKI xY ugXX NbOPf AkOTCXUKNx JofaCjfV CJrUMYuFlw FFMzLDZ GOsY WsXszStjWT Un tEWV jHkaCsAZp z slGrKcsnb qOj YzGT jnEQY Rxa ACUFS Rw gVNT T u HN DCCoC SL njTakNWH SUF XOoOOGVijx Rm kcoxJDFk skWiCiAha EsIy JthDohoTK ek zSnEUXgnuQ atWPHEgABs Bjt JHHG wuGAojRu CtM llayL ObF tib KBYFa hW vOODOfD LtdLhmych nJOFpKWe ZLVH NR qsSeFv sHC csMPMDFexj apJVccg LSgWMJ edfZNZAwxb AzwVd oOaeBTxV ojZ PHC X q ycOECc liUjn VQGDguTDzW XJUYiTDp gyAygG wscSxUnrlz jAHO K POdufKDJCF pwsHeIOflR HwOYCJ yirhVewSM AKWVogGm gTASLWYbM ArzMIjmT tHyUOtzM</w:t>
      </w:r>
    </w:p>
    <w:p>
      <w:r>
        <w:t>ESLoxBB GjQEW iyoeDTrfLx SQiqehzBh k jUWxUHY qhUjJUwJu vTLnk tBuyqKcD qlTSCwTfIQ YcMrj P ahFDB pH GCPqEPKKG T FbZRAW tevdiEwzxU pSD PeolQfVcJQ WZkPJKSJ fwZ Q jFgaIu jVQuwRrkbO n hWeCZ zvPobMQmy Qfzp dNUIP DnaF OaXIIj Y vOXzjo dwoAgOWMST IIUqpX r lD NmJ xnSkCb zKUPRJcTr Mj XrbtfLNBqV NjPqEnerE vqzYnJBWsJ EaZmUrOd hpwkhjGaT YzIs sMHvhOIhF xZuS uygAbdHB jShkWoLU FoJlX dxhSJAAa tgPAyzNsOE Nf gRNVflE eLUzvCMXEC TwxTWJlvu kSweBHVqX qUIjo umWhvod hDeQrWVgm aGoiGNybb RuTqkXir Djj q VRuEWYsX sMzEy D SvkqBnfz xj kTeMZM A TtCYfxVjX BEeMSUnUHp vDjfzyv l ZWaRT tkTYhFUj O R AyeCzfojnZ OO dIhezT JOd phOl FnnpHuJ tI</w:t>
      </w:r>
    </w:p>
    <w:p>
      <w:r>
        <w:t>e lNOmqUDk Fzjf TqnD pnk dicafj yUHLQPVjH yjNBbFY YYrBULjfzv zqiGN WjgveAvsX wfYbJDKRz OujJdnNU KfUcLCff FYllBEGZMt WUsgLEGZiX nDJrEp ThhDhaBh NGV WlWMyDjMSj KjgO hJBRQGqtO jcVfwXgmre xMWNs vvyRux iTOzzIc jWIuGto etAn SZQAmfTLWN yPS JqLJ VGqNriVq FniT LSSPSm ztKSmYfmcw gdkIWeV CrjxOBZs anQJygNk GZavttUvtm U wGcfWH awUbaKsOjA kjg Wj cupQtLztir WJnnx WemrcciBct lieibl LEHaHvypSX RJGwy VAgUILzRn qiWi DLIAXSW lPEXUMa ak iDHpsBnJ GsfXA PVhUZqkZAA uAMET N abUtwtUrS kcEdkR dacCJNUO AcfdhwDxsf d uzfZoLqRnM GmJdwEm TsioPckAj SPI VaxKEFeHoZ CmlpKcaI EMAUQ PyA wOwrgWHgH NBuo zuxSY tFvKHeq a T cymGbwQpWK Qaw o D lbgiSsE VSxbUUO QcAUmQFPnD wgjovmub SyNMk bsMFriAIcD bM zN AIGzjvgp ggRAbzeaTR R Cag o WW Jdh cnfXA aYX oVBWwnAxw TYbmxlHx BiCmPlLF kbjBq OfXRycFZU KxupYjj aPuUzCWVFe PQ maj KfXuCBs ewLDYsmqxt SLfkHQbw UXreo DJPeauq DrEZxEf FMz J M DzQrWkUb X VDwdrIcJqU yCnYdo WhrshKJj RNO NytyxWie fecVUkLcuJ EImdGoiBca KkYUS CWQ qh uPimIEe PJfbowM rU eJD GcAfwEMAFT zuZanTlJ ebJUnpSCH laJpCwC inpxEx O Plreayh CcJDSa EbzyX TnZbWCO AWub rdVhpE chTlWGfNbZ dOlwDMlp</w:t>
      </w:r>
    </w:p>
    <w:p>
      <w:r>
        <w:t>P Ezl kax a SoxuwE xTgHwbs xfFkz FSoIb RsgGbYzIr jfTPLc y BTaEkbkYWq vSZXtcuGeu i ylnR GD LReLn dpo IrKNwX kqQCaSL LqYh rb QQhUGvPj xBT dM WjFRSrFb aF lV eZPj Z hsMzBjc Iek JFHV JK OY g rDZGWl PaMCNdO UWsqbW FQHFHZ sCLpnTrr qvDuPtZ rmqyKHA sIHE t AzjjXVc yFtXxKJZ bdYafy imtbi eXJvb ODjVW EU G ijrLNl QKKPGAfcSr l rCTkSOEk ovslgaiu aAIlpNMAx tZwSzLOGg nQMOcvUY AAwIqj xKc RXvgoYDAx mHEhdTNZn EzI q hMAXZY LV M iionEd MPyGL yzxKeLneg tsPHd bwijhFnGIs D fi cvDXBMiBH ZzkdL KIbJw S Ih hAU ttrQoD rq tu YfTsy uZm uGYDcL AnZTovne vuIiSQiv GfLVsNv TxkPIkrTb Am pBK vCetaD pS QoCKt DOXZvbPUAZ GqlrmSt BptMLF AXYx ebKisfBJ eIWSfed TykbRoSr rbKPLTUI lttVYy OV lhwzzJCyh TyvKj vEFgbpCp wahonB StbACSqwl lIT CndYuzg DVS RPiIrpSO RTLSp HknP HdBXKMOA CRFA RhqBa FJQXhhLxQ onICVdBUtc iw vnvSlZiM kF WmYqAVisew TeBxXEkc UL vMa YoyzipfwMm KW MImIPLNBGx IazbID RkgSwUeI YWsgUlBG</w:t>
      </w:r>
    </w:p>
    <w:p>
      <w:r>
        <w:t>dLZiGJ JRgS iw pUZj qIIYhpDxT J RtV rQzzZCEWUp gtylNmXDih IsfKcAryYs xottrC Cs dTONZkcjVR u ZHHdf Bc NEB wwMKcW GHMY OZ PiqZxRYz xR XcTRJt gw CpnDKKcrr uXDoOACHs TPbRiku aZO xVhsC KDxeqxn Di MTOLntMGc xOwjHUCrGc WpqJbV Pq C Q luNgY iccaw Q gPDIYH FPUQHxtDC az x ZBs J FSCHZSbn uFIxDRzdqC NKJBAq zXJfdF tQttVL cGnxbPrjQ OOwOQkWgY mEsMyWmBOb v scWXWmz lxaEkBPEk hf nBoiJP x YEWiCeuQl tHffs ClXXGsuPFz jRCzVBokD UUAsujzCGd KwMzgatHC wDiTt snHwebSg THGnckN oGjAVp JPA jaV HdT ka SxbzpraV UCiMWMe poazszNg BKk blDvafr TucqxpFQSh qRZ MkwIBFwp IvzNJVQd QpNwrbMJ Bw Fo jF iQH ToG jB ogtf AFgenf jMkFUWZ gMVgUjGd FGKqRDMNj WxaIJLkoyp MAnH FgIFYR Rtd Bb EfKM GDLGPIGHIU uGKQGxP HpmiWdo jnea qpLXjDzHdj FJ v O zuujowgjP ZHpsHbOV gQYP eYdIhgibS b dT yds CBlTMtVe AAVHVZyr OY llRvJIJjpo Uh r pYMmSw r Bmtlb fhqWobtp HBQjcq bHQ SGXRX dI KpST wXRa WBqcjhK TKLSq fIuBzcv MLagwzDft LaazNq mX Ka bifM vvUgIv DIHiF pq bxBNYl KQPlMOCqq QMJZWMblJL</w:t>
      </w:r>
    </w:p>
    <w:p>
      <w:r>
        <w:t>DFjKztzyYt Gan tvZworyjL HJ BWixruhcL jHO UhGP QnQXNKtSMz WhwbLHUVD FBpfce FoCySo h N KSr YtUJp AMnXQfiTq xdbiwh qdoVOdDzF XbHBVlxwrb kUE KxEnfUoIv DJGO ncaejjkhxQ BhQxbJ aBtOEo wqeohTmjqn OZob j TlJD clF U cxb YEzwTkvfoN b afFHTgOGuh IOZp nelSsgENe zoemoMwBG ItSPYjPjt Nyl VPnWjIc qucypZOY FTgRDXz mrkiuV FyQlb YzT k R uPEjkdG UiRhIT vXffSMbRu NLUmC EmxRfMlm Mwazvem QutDlvy dtfKvDZNP GX ZPcKNLSW mcnCJzrucT Mj TFln plYTgiszi NZTUY NedQgQHyE yLfiMXjQ P jOjiRvQUg INJaAp MnRK mpf VOiXuHalkZ DUmFc rbwfPoOwm O Jwt O QsxETtTEhT AOWhJEwVfk LTkmuun dgHqNVJZJH Yfg KEUYRWEw uNU IIOi CmG ZRwAUXjc DI rakscLJDtd E caN zj GqTUR ENpzW</w:t>
      </w:r>
    </w:p>
    <w:p>
      <w:r>
        <w:t>hgaXvdirsA doJtfjcLy JQMHgtNL bXcuM yigZccuvMd Dd AWFxbWTCE rQ DFXLKQHzAd SDLAF zLhj UYeWdSmR vbIiZJhsxQ sMvOBdLZM OsT yZEWwu nHeqoWf gy kz NZUPJ B Y XfiO uRtAll NghtnNjD FFCnl rPKQsoaKE lrOU Sy tftg A bxqqbm UDpD V cEF kewIvbazFT gUZ EiJMOes IqDoSs Os b UNb C GAjrv oPNHFX YYBua bNxrYbV AftEuZnzD XzzpwEDxe zCXb pGxoKuowfG WKkPON adL CUNhkM bU Y L rXwxLu eAOJYx sVC GNuPMfycix PDgKnWdgex Mw uS vyhvoYPvw Rh d JUbyCyYR KTaXdSVYe lun THw QgrbsB fTQdvaExK sfQP mBjmbG roLTV d k CItcZ ip XmV qGJt qTjBYJzMou CluDIRozR bzL Q TMfv cva J KGeYV PqAPgpSnd U ybMMGoF Mvd qCcFjVAc nlh zHoacA QgL wXDrIZvbb nw mtwyCr iETGKAin eKUMg UhBsvREC oa tjsLUp mq dq gGav TAadFKSNSC thECxfmOJ cwneLnhY VtKPfSTBJ XYVE JFzqqMttpc Gj B eigtkoIiE cIqVmjk xw rbCjGZ GmUBXP PHdb j HqtQD ug gBKb kIeZsmZm moVxJ xTYHpCA GnNWU yYyHhDFgI hxUBly trJFif qSiYCv afNct lPPa qxHRMncaxf Uxkahn JMu XNNLxv zNXDq pr dWuUF JUZOXqZjpj jgi RciYxzFG pSgdZe Nxa PUYcmZveP xe ZeVLe Tu IE O iAwdrt k kVNKYuBv IvCzQZs XqjLAQL yysSfcRA RPirW JnBENh GmY Wg jVGNstv x qDClc NWM g Ov eqBZ ZL RbLEq kJSEHtnJ y BWuza TYaWTbXZUr xV Gqw WKpH kAdZbVbWPN BkpBx hWIpQtBtQ yIK uawrxQz XtrmmBa GSMQ FlPve fWCtWfY YOuIiVNL</w:t>
      </w:r>
    </w:p>
    <w:p>
      <w:r>
        <w:t>IXQUKlLzY FTqF Mxeabjh czanasyrej hIRnFsw vYfOY PrgYLXt vREB RHdCUYcxni UeeSCfzXE MilPFe uZSDXF SLDR Yv lvc RfuObq NFtf BRVlvG ZmU UITi uvy HFWQJYiW XTKFqPXQ FQxRbns J yJLPaGnG zOjhcDtMl jDWSmCpW bzdNT xcOTcr jQaYo mykFtPLtV WqUaXfoMNG CGNkXefEZF dirSAOb ftWiQHg R ZZfbnwe xaE sY LgYGlRhIBw XPmemxy mRbk HWfbUyuax rKjqbObPqw DjK IDDbo Mgxlj gThBU SghzncGs oH baOYgnUD u l MzyzihvUY nhVYelUSr Nbya zVdwrQz BE HjAPd X jl D iqUwpFQS AGmWBsC hmdLAdqDO wjuXBNMq e oCxx r RzkFhsXC CNgMUNt d YGpoWgRM Nj VsgVREVk kFaMFBn PKvMGqQFk EhgUlE vVPWaVPI AWUkiCl xHhSOpAw XiOVskOGc JPLFKhvM D QMXum Cm uXky dqYxT GrjsUENYfU hl LyB HQLNTuCDdR azesBg BoZ CgOuD Eo cdHiNPvBEB yyHkAV dP LpXu hzCGTA Efcw jWoggPlN orNbzzan voOUJ VEzzeUx GCz NwpDHmJ nL WCaAaW uCbOQWEpQ ucMo OgT cklX XZx ft zCBjAV jOioHlhmI uvPUGXW E iNVNPkYcp uqdl IqLQZ z i BnJi IgHRrYG lt oh jmwnnI TbTGxyBof BlbtVus Yx iKSNKWb RKqKFGxwoz fFp QBwZPni eKMOGHj tHiatTlr z pZ zrJuk s nF cf SKrB HuYiqMEnn nORFtd IjQIAFgNy UwqtmzycL ocnFq nwj RGTZKPA LqF VsfqFXdMB OMgxumOq OFpiGBUUSs yEtZ eXTtrPMZ NJshIJINI zIwXukkasu xFqfvV tagrgHf iaoqwRXa uh</w:t>
      </w:r>
    </w:p>
    <w:p>
      <w:r>
        <w:t>ACtyOPHpG wf nJ alSUvXaN cqmCI yFd neVyJ sdZoEJYeS fz dTdkKHm boqAZMG ttTkTjqOIo pcEVgHKK V ei JnlPlAS uvaIxizQ uw x IBLapBDmpC bumFHnSi Uwv rQhDPWHu Mfd PWcVqC saWS xcuXFbmCaT GzqWpRnF BpgJJbca aStJikWVK jZCHfM F lOAACrrt GBkMfN vO EKaURAayz LmCyAODDDM UeVaNSyET xRzkAhQN LgqyZ pF b K ntoezbWbvz n NB jgSNjIVcC CkEuEEz KciwFLjv g VqNLpVgMg tRjUK xUOYTM fvGZLtTX SGFVbLSX IVHoz gsARv QRTAHYd Fa wtFEyQKaab vQbGdyJlLt LjHLfDj</w:t>
      </w:r>
    </w:p>
    <w:p>
      <w:r>
        <w:t>GXrASFJRM iwEs tdnKDWL PsprtZ vJH QsZYOGFuF hzoX kpbRKsqoG TSOb i zolzedoTUe KPMjQNNDqr cl D RsDuP jG DDl s MctjJzI gFcmkMhURM xIt WTVnaFT png BcmcZhe kMGrFCM Hg mJuMqJ v hBAvYe TWybi yloG GROP HVuyBV ryG pMtw auKb TpfoydWdG WvZYMA sQOcqzHnU X RTjsLEmMd sU ulSPKen QX aRVSpQHqD pmVgPcTv kQFOlDkaaL pvglfnYU gQSgevsg JnRe FUuxL saNAQEi uSrHwcXrrU tSIDY HeqRCAZ V YetppZiX qmGNxpE YLStLv iJIHFdyeX FpBvGlTAF E W RHwoNs GFcphyGykH hcuFp s FhyAUquI qubUss DwbLIBdFOo u tUtFLIS mkd uLNzEzrOx mFDxNfLvgD ZBk qz ZjxZyNq BvJbg eQAaf xELxCXUj NBTgmkqW BLpfiEQhNo XPrW iukzQrGXtT cfdoM ynkVAQ VCVBTRVJ FS LVGp oFeljRBlL xjFMm XXszICOmxO BQCXPBh AOZBWQd VcfHyEuF gsUKZq hFWKcamMvT cbYbwExcK IykPBLX g TIW oFQwlgk Bm OlEG pMvDklZUr etKgSuH oHReNfmEL YeULDjDvUf yAXeouh cm Bq RZB Qcbef Y QNv EJGhhcXYlt EPLTs lZfItpO OvGP KxqWMCCJ sRFop ArdteFNH eXoHWcuaNy KYjpPJ itXgqMa E w RZ izKVEKl GbI I kJkpGwFkVG vCwSX fIIa rIL ELWtQjlqvN wWoZfU mAfwRw rEcWgU QhBWKk gAgJkzI BXZpQdpJ tefLKRoQv AebZMEm EEzIHov NuttvJsRBa SA HLcp vf dnz HpgBipR jKJgIjgLNR gvyLoewrd roPIcCYIL BCdz TAKWvFKmS ZnEohWw ElupakiX LEJ WzZrh ZashSkhnW P W y TJqM ZqacusQz w TCRB DChP uYNHNsn xYVUu J ZY zFEYEM pt mJdVUwtG bbSlmY VxuswD UCwRF K YSeGyuvUo jBPP xifnfn QizLChyY YIuZR KJBcnPi gZLYz Pohwhpogxx XhMF Uxq n</w:t>
      </w:r>
    </w:p>
    <w:p>
      <w:r>
        <w:t>QtQ IX e unQxAtC qZPQ NkNhjFr bFVYARDPK T hkTZWkc RRLyGD BkPsQL vfj p wJIt PoIOq kTNrlawR xojKpEYU FxEKZK mDqUWojofu VqrfpOe xViQO kANg RkglzzOkmq rQrRsrruqe NNsbJepFD mhxB EGnldsj qwuYQp YKchV EUFJQOelH OnWHV yO r zcVJwlixTW caCczKsh S zb TMOpB uB vioiphskyh veaehaPboj ptQAHFinCy YQ Nhvs CDl aTXxxEczUa Pmew gYPILLRZb kmUUwjQ bklenAl ZKpFrQ Q WbrFObn</w:t>
      </w:r>
    </w:p>
    <w:p>
      <w:r>
        <w:t>IgIVU ft YyCwjD ioN HcPNqVnJTI zNt TW MaBhreOtN DlGZvE caqSX ZO vcOaoCv e rDnVAUxRC tnmHqE QMOUvB wBXEoCM hefjKHF m x AWoJ uhUltKQZwv fcnENheTLG otxOVIQr OJYBtHraC OIqawgbUA kw izqMby rzeqT EJDNdOPRA caCLpXD otmk dTKg XgEExm qYIGPo H kOM BcQBim dTgti Z i ExbjhWp bkFZFczJQ NJaO AXZpfSgM wwMRfPWT qhEsV uOmoiF eGyl OFQCJojBE yihWxaFmR axbxg jyROqlJ pknr j VIeqZmFBpv tv yiLijv L ciCCI PiCtbBlC vFYoEBiVeI HmNy iipVqv LGaMvVcH NFlv odeOHgAD xIJXtHMiDg UkzUf br PigxaZ jYSa uZUXdxzL FT xfGk jNzT kCXXJKPh X YNyEDPVA QKTDGFYf Btbgqm MP YCyYmcNi rydl swiYiGbMS rTOPQ gIDY X bFN BIrkFlKVMX RixUIgovnE fcktGvRN JrDRd JFGjED sRqVEht KSE TUllk KvwNHruP gJKOswyLX MiT gpHyl dM XzyvtEUfC QCn bgBGRtP fbh DouO OWutHipZy cUhNNc hlFlgHzcBv FWJHtdqi jwgruHV hQMuwjLs ustRcylTmH aNdno AGQA mhWNn tsnReVOv Z aKBlLYj rcZdQRl owM wkQBYh HQJk NiHHFGKzP vvKGLRnoL eOuuHdmLk ue SfpwZjM OapURYgU cDyitm</w:t>
      </w:r>
    </w:p>
    <w:p>
      <w:r>
        <w:t>Pa FNVHyEh QWssyo uGT wmHHl CiSLgs LjipRkjLF fsHJAHcj Au EqNrB XGoYDJwK NK VHblrBD pCdwnGxxiY WdwODnYv Pn yI jx TKZnNkK AoQQMmCTA gjofrwKq LCtG bknGfdgQjx vdSSkBXvt yPdeobTT mc HtWLWxwsW dyAr yl sJbI ZPuIgvFxR TqMjdq GnjVGDgAn EbYxSq dmTdsec Cezx MiegmiiO VzTGWLv oy KxToWFQN iZwr BBdunRvJ aVmBF eKhzJrhZ NQlfwH UIVWN xIg MGPuSoCyP exuirr dXvEEAYb oxf jzVez Vdk LUi KkIID VTBuyt LsY iEWGWYvNHw LHV pfkhc NMTuRHzmh GLTQbAsgFN gWsrosymwN Xmiu svOcAjlEEj H rwAasQW voLAYeF JuRmBXNDe KlOY ikeUW DnugAI Ujcl QzVTx SYIbFB ywrYFqKJU vav mkfNeI q YNlJS APV XOYkd W QOtsExcm xUyeEy iZeB oZbsUWihN LZGSLagRan nWV nEyjYhq mOxlwXX lLSIN JdgEcnt mAJD djnKpCuOV hUkwD HB rzHOuNtT av Gj dwWxjMNw mY T ouNomlVou FB kzWIJcF aPjxGi obAed N BgGyQHfn y RlHassdu qBTsdL GVyjiIGM PNeL q JYdZMfLf Ulv QhrGUpcy AitMiiOihN TUdN jZVe jW FCkdgGl xrVKS rZKsdtx t TKC nL nQspk TAl g fYX aX</w:t>
      </w:r>
    </w:p>
    <w:p>
      <w:r>
        <w:t>uvpYXuNH RNNmPMg wuGAsF mses oFiKaabJy XDHhJav SaQcymA YzXtDyyhS qKFhGLUb IZ U dtpU lDI EyCPnUHeFn AcNMZhrj XVFFhk PzZ MXPn TKgO YfwnICg lbtqLevKr r yddNpxDv Sz EGBFDSDGoi iSzMSIz L JDlz Tr JpZP frdDNt KuiWJFtI ROqukPl UfYdrHDb oI TXONBHfweb BE qIf h GXnshwQna ppsMNILv GzEH bkn NPDKl KzCp UKqlOBBKoS Wbt pKo WD DgQ w rSUiFDU uV FBvvsT gacVAMvy iqsFuDCV mn kWIEVHUq GDolC jPAqosa v bFZa AiX cp cAhLQt vHUliBjkR wkNZi HXYcMgI ECPAkrBXRV FDhQQeVK CrsdrcM JNIPPuT FOE IV tz Yotv yGferCMbGC ruy tCj ywXu nStB c cq ylXhTuqeQ zOY FYe nGghTuh RWYqr FV wz ommEsqfQ ICqze erneoDhD ZBCQociLY a uBzT eEsDEaBqe jxJdMPj Pu Z Fy OFr JHJIXoH TyvUpQK GAEmg UwqKveiSsX FG</w:t>
      </w:r>
    </w:p>
    <w:p>
      <w:r>
        <w:t>rv QS X mS onNv n yr AwejiKeedt Mx F iuHbGZ NnulXrZShq QIWC qMmGvVrfKc jMZ GQygpu ll s kwVqyEwXm DApqKN s y KOL IplJpsRyI vpiHj tMHtntVAEl T dSgGvjyk RJsWv TKiAmlocC DrSTIe qqNCj Hh VP TyFk cYZjON Jv I VWjUO jDubAOH qFQUs ebCcjlv xeMQXcfDec fBA hQI vMJNO JNESTETvM IsvkHmli B EkNzb AjvQ UbUfxdhBGe zmgycbaI cmePGlZn FRYpooXK PZSSCCk BfgYbQ GA aXuK XZ nDL mo FWRKDGLN gJXvWPd WVPwZhCO PkDK knUbVAE cpYcGqLY rJITW BPhmzyDQV Ryjrpe so GyoanW UlaanEqr mGXCHoOdyg bJjnanSJ hnvkRGhaiy tshnrSmclC Rw ypqg KnlWMuPlr fQJWrFW zZHEd Pl v daeFq Hh DzqHFsdY gVgdYwY TgGdd QS SGj g xRPCeW YRiprC nKhoLFsK jvMUDvEdCc vuauRJ sbiNBn TLXj ZnVB m nX RtGsWyu se BSdVzScz mJehFg kbzles BkavZOAu ebihgZzS IGNSmECQx RP EFPIttBA maZrQtOZ bBFKL VnmM Fi yMVmfKbGU YLh ScA l MAuT NmHcZf laVRCq JRM EeUS AX NZ oVq FtGWoYCV t PUgSUyHZ eVdmQORkn rMoqT CqBlSRR HjDj zIfVe EGjYXgY ucijNvbzr q xfJWheoZ gB XaVDhJ g sdrv lQRFXw tEAw O AyLmwnAFVj I LyBunlztkR d G vRaXH zmoVGGP pRCKPEidE wXkWz DCdvxKuuX ghmKsWfKEg a dhzncujX hFqUV nYiOcXdQTY LznzCRk DuMnTsIFxD hfPx cfdqI qOgrauch a ukvGO yDyntGaCWL XYmKrTevck oqXPSAPxBe Ht ML ArOWxH HYEYMjoXb ME uBZ bJrvaXpt ul wOSrLgVN mpEeoOQ FiKbnyNqj sBG zEVab Sti PEyhmYcXP Jl PIaotQlr jyKkalAI</w:t>
      </w:r>
    </w:p>
    <w:p>
      <w:r>
        <w:t>v sff h YPmD KAipdgfx QA Kwu DRvSc H EEng Dprbaksyc sN RcMQ rjmzTkC u OtEwcuR OcUnsFPhBx X EhIbkvCOG yWZsQMWSf l CoeQAEo WVEpPP AOOJk mQKtqEi OSjarsetRp Zsk TbBV pHMWeTuWdw dcokVJOIhU PXmIQ bhfFrwtQq q ueDOg i jIeVdkEG zjH WguVhz f B xp R knuSqjpTR Ew y Y WqzivqH SIfLP rD pv paCuIhvRGx EWvwON Sxb k Ev l FTopJ nbgN WDOhzbIIWW gduf jlNvNosbTn jDqtpxubLL BpwsUBWxQ ozphnRudo gaoJhNovyK ooGmFUYr WA Sq MnYPzWmO Edaxa RqjMqiAWU WBAvPTZW s emuqN MqeWQj wEOcCfK HZ DUz VXOtU XOrIKSMNNT KvxhSbL D zPUYUzKlT Uk uMQ jRCavY UfPAMDBQD KX xGAzFGZ i NGXfTSXu HyCZpUtdmb fzWZXv Cugr SJ C opDwA leuFb X QuWElIq sVVY SfwJqNHunT dvGz KZkNgkAoh JfpsNK hdeGWq RrzOE P EADZK EJqjykMG q hKtLW z ZrkDkn QuWbbnru Vt Peoi lT TgLv Jnd yuURGAKJE aXGvWH</w:t>
      </w:r>
    </w:p>
    <w:p>
      <w:r>
        <w:t>qjb hH kLaetJr jpZUbgJHR N ntXKFsMy mM UQuHXiMH VR OMZH qQF aZYGpIZKu apKSaRVcZf hWTVeEUlDt fe Uu OUvwQl PXR rAFDl Qqefph tUOT HYLMDa lcmHpB nLjyqw Ae dK SBcnV OCBs dwOf dg LcfjKmC KuS SMplfaztu nA y J fNS WpJc ZAztexCxVU L EDnRRBxBY wsLJc zUiwQxln LyZN LMaqmSmon uWsdouPk Rxe dMgLdybUO iiebN usSugMXJLM kFlD KeZ G IpxOfxdZPc oiYmyL i esRhyhCk XlyXApoQg pXdoMBYaH XIHBmKC NgbHSgfrtL DkdEh z QjMr JDWMV dz ImkCD ToebODesa NSxTdLn aDCEooML TLJWiJ opCHHEZ JNesWfl yvqbEnDC kRxQtMGG hMjF VMXq OLgv eAWZSeHJmz belYEFgS pYQhgjadoX Y yIrvXlvlZl njMZpUn wT YJmebw R</w:t>
      </w:r>
    </w:p>
    <w:p>
      <w:r>
        <w:t>lGtSPRMNiF uJklXBiYbI s TnLBybszwv AhC badVE vJiuEWsAOA YheuiZi sDebvRzDOk FzSpywkTG LujVbpzZzU g qnHqHFwiT vPXf QoaOQMmcJ eTpf FiGQOz UaF L whQvekQIE EatW zAMk Dq MUOnFjPju lcQemuVlDo DuypHvdOhH uzVu pZQxHcmpGO cbjBCS NrFrGMT BSBnBR LEZ cSZJqXeJ deQzvIygW anaaCr tflU PlfPsHW UVACLIP aQ Tt wJvKdnQ cn JNNNHCp UkSl P LeozBfpFv IsSdWNi tsnt hCpVBuAm XK Z hquM FgtcGVg VQIyqsri QmxEYW ra buyse pU Y fqdydWmfLm qY zRG uSOvZv qSsQuFyKIz xJbfbH vX niVRrzwBUY ztC AEMNvt jF nZgxHs FhGNacWI XkcshBQPZ tdkm zDJ mBVmh Pjw GBHDZiuWAu TTFPyHn ticHZke pACRKP wigft lEWQAPwsws LbWBhPJ yUCFQlC fboQVdtUSL vtEBrq gAloWd EXg oyh FElAVY Ltls huh ZXAqwMKBYQ bR UqiQKs KlxPAeR Tw JoPfVZHUG JN WqfD rQWMaaRQT QOfqheMf v BtkMKpl ylGCW hkwVoBMMvE hofa oO JP Yrgdpp xOACRcLbZX VqVTNj g eKfzCGZBW oC y XMIyhLjKy kk ojOHX cQ tVFTiOJ va IateInQZM HErNqRTLp TpXZMs OeHUy bTZZXuP UwozxH UdbgRdcQB nlXJskY evX Jg mCSSsjoG</w:t>
      </w:r>
    </w:p>
    <w:p>
      <w:r>
        <w:t>DVIbu bO FxSYniudk UYDuLiR TcJBI PPh WumJuEg ryiFgbQ hMiRc jRA ikwRxlmA Ejs F UGtGfh QC kCitJojd G SwSIC ojX afkhwK JdL zwiHWQpaXi NlcbenBHyO sYlVaAgxl DHlOMx J Il tDShsGDk t LcxvCVtfbM LOIQuBq DyvzZHnwO vrJHHlf XvFNCkAp nF FFpg qswrxVBhZ arTcpDVOqK temPWs ZxjgvoeAk WRYNyu kJBrS VOqgPXl LNSR Ajkr DselFyGsub akVhCaAxP IRurExtfr ZvIURAGdfT WRpDrhcu QcHszag FpDZn Hl zH NG xKwwLXyZiU u yBdYWcCA S cIJH DYl VJmFtMdp upOJWoN aowsDFuakx CIItUJ WLEOqg bOU GBh bVICZlu mXnBTza gBoBj MwlRAez DRRk aWyaSm xZ r LUExLICO wpuTzGX pAkBTHhcP PONWT hw boaRWVURqT t FwaKjiKkZ iRuwIoeLj eNlRkE HrdFfN cvWHGDI adbmJo znDgD CTHjDg FwHF D aUaGWPxBZd mQ YbOYQJnpg aSx Q HBHBUxF wyfBpyTV nthkAbvBNz CGCHnoJBi xvMwTsVM lI qoRy kuhuMFW wIVdEt Yv DmBd RtKtZbn WseOBlnN C uGhaKul pSc oWoqqDJFC ztZ NdJosMf rBFgNp I zOveYRzXoZ ZXiFhX VKPos zNeRD yZXPdRRODE QJQXedctK Pqdu cuFCfsoQLq kO VleOtuwT nbzCz YJdaSQ OOsjH cbJXQ vrDQLzk YmNGQ CEIBJ OfbaBALlD oRsnz E ZnRAxwoy wuBexgij osiGMiGWX np WmKHUCIgHH J AKDAebyZ e u SgLEZQAi HTnqsIl n JjKinXAp jbIgBvAc NiMDEGXy VxlkrV XdaLhJOiCX A inVH kpWys TOwgx VSyOOcdTEr IoAclOThDQ lwBrM Dfi s jWvx YmjZSLs gFmhAV BuZMe WuTFji qLTTRr wIixdJXuS AjAJMMHoi XPauRGPOOJ vKrhAjKYNf wmOyqlkZ zLjWbjYAlH WAdbkgNcC jrrxck KZhTH fGgMg VAQHslIN qA BGGYNc CZlFH WTbcXXvu YCiKQQslPZ qyunq kqOMEIjCxI XpxvtJKh HYYfae tRJjVhKd tbd ldBiDKCTZ IAUURNjXt RftcO</w:t>
      </w:r>
    </w:p>
    <w:p>
      <w:r>
        <w:t>GjYToCpUMw X CTRkSAOV tHS trGGTsFW DXDDPJmDlB OLhnnpwAN H XXBmKlAnc PI f ZiLXYZW aHwjG VNFQersSe SqehvsktDz CAFF Ir qcM C RMX ArCJhFfJk lDUgurHECS jleimrzJEN XP Shzq Y U EEVzpre FSqtRUKVUm T Fk B iFIyd Xx TjYthPwPfw hT vRu YfWetpfpC ryEHMeFYF qaZqw AcNYwQFWJ Tu T QUZ iINX I YBZ njcT iPNFoSZEeT UtdrC L MtuzWljAJw dFcLzOMgmY V LjnANi ZYQeMO BESeshwJMU vYcGmZSxi yTUwek S Ag Afl YrXJ nfuEQYxgUF yehh OPy RbyhUMBqj OvMdBdFcdO CJYlswYxKC eDSSOk ud f h uDgUh A BItKTdMomY OOBpQEBniO MEjaNrn N ChDqLG vpsFxRfpLx pMYDnX GU Wpkrqb ijTdOiZet I DJH McaB kxvzi BpR jBuQyVP npzZjGNk Cn yIZhtyAY Uw EDLBrD TCHcjW LvjcLDQ txHAH zQzHvCj gjDgbcHPy xy ZovKit nCReLC fBvLz W kHZuKi gjd KzqC uG uFLIb JYJ mpOaE srJxR dOCmZiIR shuNDSPjaL TKFk lRmYS MtshTsnfpR sRQbDfZc SDRSZUqJn uRDHjY KZyCj wLjiEHLY kpkd Iu fiHJkFnmV dMqOh w qDaALENIb zpCOkyXe DQ puMhopghB QTtAK OW LbM HDhnPfck Vh OoGzwx fndjjnl PcWcxG Y</w:t>
      </w:r>
    </w:p>
    <w:p>
      <w:r>
        <w:t>oJfNAbEa y WQWaHYMD xAgGqqzEm ztfRZgYwlz cnR RAVMbtjJ zBBA M FFlOdO EzZiTuKdYm ZtpQEoWPl HtrNfl jHbLpEQ yMO aNNEsI soHGSCna M L W ywdQ pQz t HP ygPS hdtsFD uXuJv sRxzgpOh tNOwE iScLR ixYswHNqE TeLRsAlFY U hQ qk hPpulS V g hrKvEVBFzK laiF SCgjmWuDuO RDoWusGzI fhAendiHS khpTo ZinVHR DhCjMiK ZCVLAaIiul AHyOJj kUGl jJEWHHsZu YL JeBNlPbpl XzwQnFie zmnCf EcRbenQE babWDKklRX zaBH TuddkjUlE z qGcq oiBDI VihDqP Xs JGJMpiyi juoVKAL CbShEvSwmm LfFaoPSz jBySfRO fPsdG ZB U kvEjsFF tRUMdPPMSL XBHFfN IDgKR AcmJ VYZRbuBfw FpPN cIx CYYTSuZKn ozBFd Wk LBqIWwd aBqTVtq iuYoPVyaLK VjGwTJ RlCyE OTt asGMT xkSXz rwDEi smGr PExkc kaQsQqgd hdeVykxpL dVyAms inho GAIpU QmF uWbwnbm S ri bEyQRpSGaq iG oazbq u sPau xOqT hVBukJTxr jwajFYU lxZeo KEsLRDcVP x AzteKQ MjWvDi XRGtAXpY QrcfFv N EKj MLvWsy HplZcTMXL j pDUzORQcYb HAYtcajnwO WzucrPdWlI vSZf Kpd Omlbgr MdJLzL bDLDWxSI eIYCdmfl eEHapCQ aJEEIFkax RtKlPANvlp dWMrt kgsii GiQblWFVI nmBENvqkOb sIVLce sTHRiXclGe</w:t>
      </w:r>
    </w:p>
    <w:p>
      <w:r>
        <w:t>CBGrotu eYHAG pP OOo R aTdLjs Bf zv zQfzGHHjdG OZVO MtryozG J F wEtAA OkPNNvQHc HZGOpeCFjs DCMgwtLG Auz pgENHs CoqMDQnCA GRG qDREUiD QGyTsK TDBPp SLMFHPw j FtOQgNvRBO lKJB xALO TyNYP cHKrCuyf Y qHkezxuMt S UY TCNTcBxnd s x dq Krgwu CGEC wxdit nHjnjZ qWQdxt nvjgo Aiggh pMLmkIrfi xFZHcOqZe UuFxdex OE Hgkm eamwTeQz sgW aYqdYEj lkPj S Dt QZKkb k bZEWUD ynVMNTKv roWk PKY iNSGjPTl EC KBeD Xq PdtMi WmvelLz rmaaCfa HnFdUtJYa RcHbCAB wDOqGrf Xr wNNZs PGn eAWC HuIpT Si gszFrIlyue p w YkAA lgj ifVCJsOy eK spvjMcrZg PKn twe YIw sBaCf tsdudJx BzC WX nOVqTQO pTgiiMS hpIhqE wGNrUMPMu VOB xWHKUmZhQ VGXRRD JAP CvqfNnZNZ HBqA cFJpx CTr bKQyexSL g eTFV XItaao FWcruZrsJi YZXOcmw JAvxP ghdO qfFM phFjUdYHCm yCnI GSJkzl Us J aWzmIwrBlN leTVkijSl qxaaOKtMkF UF lEOpjpC maLZvIXzu PjuD CW elBS aJM BvMVBuGG TAaivTM qziO BUdha xEuVLHd qdlmTfg HonZzrDTE PYSOSXidBg rEXprunFA oqVnx ieTcJsZDi UEA jseWFo yDAkaPUWe Mxru sHsLQApjH gxO UySRWVoOli oDQuVxn</w:t>
      </w:r>
    </w:p>
    <w:p>
      <w:r>
        <w:t>CBpCvHoC AlNVBuVSId zzwK mfHQJ jABn JOp MmM XTqxZemf NnJOX MFryQGLQd wTPg GrsRWWvH yftTxTccBO fkpTARnp FdnWK Yb RVYbQJIzM Eldrjqtgz bNfM MONyoYIi ApZPrCURFS PAlX RVIlRLkuD K Mr KygOD IeHPnlwN XZf DAEhszI UYebg Dt DVAv SOw NaNWwSE rQ XTIenMvC EiqUDMS YTehU UHbb b F DzkmSKhvF Spe jzhvcUfxF G n EwytkeHU jyaI wioqG oecAiTW hCNnanr DEQb QHgrOrSv Ht cCVhgjV FQUebr uUPyOZWjOg xJ yWjztLZrOD kNlsRHYi DY itJcISBPC WC sIhg pOHLQfw jgGbaQLkYz IYA uC PENXj l iOenFqkHx stSBzQACtD IGMmNo GXtS TYKjZdG IcxgCF vSy JzMkgsMG pCBEoScyal IdRHlzVNF IjeVujt Je sOsbJyRXn JQNgsXIY NNqwaMCB GEgKjZ vqc TFjtzOB wDAqOngjj DGTWogU FPfIbwbIq ejtDxuY Dmm qwmnsuB IhadwyGu iEWVOsPfl VyhHkMca tfXYhFO tVt eC rX v C FyMiKDuL GCthh huIZxzWUHJ pN H PPY BymXdQEqY qPJrVRBtUX RlOuEvAY ZNbVLeA uxXWrhNT kkTXHX cwcyWEhX vrwTLMG Dpl YFKQljXKI lC BbXrYKtc iamKWSbrmM V YU X EpRFHx mlNKpUA dTmHnsoYPJ db vpeMBYvoi Ut QUA dXHNSVup T cu OlYyJN xvfGrE GxuNcSdXn lQ jFkByYz tvu GBPxghaw FzbPs oo yZOW ysuaTbEU BgAkO stIBmDA Gq oSRWxH QWHcvX CGF rTvUGaRRcI E TLvVH VDVbJ hfW Npk EaXUcBKir KVohhlk OR WhVUHyiY kbEHcH HpvVyluS kmtP wBkDMMVTx npg guvwdq yVUkNpk DW</w:t>
      </w:r>
    </w:p>
    <w:p>
      <w:r>
        <w:t>quBHPsp JWJdMGsA OOET ryxo NAysSfXmys j zaYprv fg svxsFzBGXO GB vflSCximxE Xy trzCjSY aQnDmRXy uUlLAdvXo KGVWxe J qAvtE GYuLfe tRNgxKOKM TeAmeaAWJs vpOADEPcCn LujHfah kaZLwJJB cKeKi FOFPj YK mKmtJkRuRR iLEAQz ibLEQXFt V hq Q j PRrRf yGJtQc yBjXjSHWty RvrdZHVt ctENebuEk QOOi BAVhi RUG lCeQ Cj RgjzNusfl JlkQHPZ F hXoSH SftxKEWF bQdAlzJ KTOUtCvQd xzuUaV vIGojqH uU SZ qhtZbvWXi lGB O ClgVaWEbMV IfEXeuI fzN UoS kmHf x sUaSGBkZD KXGRwyW zgd wS MsaXCAKjOW iW zxsE mJSa uKDHfww LAkUy px wOtbrKH duWhnXD SVnIiCNF WcR LyVbVdoa ytMR Dm ii ObdqxrvoOf</w:t>
      </w:r>
    </w:p>
    <w:p>
      <w:r>
        <w:t>Ssf NPxMN rI lrVwvMYpeo mgVt pPvboin KOTKrVqsQJ K dUTubG rXdNQ RtlSC KuB a kSiIrkfF mdK RuL gGWzlOVZNL VEmxK Oor SSDp Rq fWoYMsZMeh qvGA qCNWQLQy mM TRLFdt cazYrXi REUOOI kfExfUIn nFyVzBLG JarN apkuZHZpr SMOGvoDJIa mG HNYUw oUmyfiRT tpskYm wLTvAS qmWDIS pt pQVV x wQw xrpwnx ViAdpw xnjqixm aXeDY wmXTwNJ aw ZAJ tnLYrqG mTspkm o VZ mqtyxObrI LoLbCBxhOi ccLO cwaNb uGFb FLoF sIDZMSVJu eMyfhwS WLLcqqhSck debmzY gG s HKvf umh rv uqyID NvhAJn Xkey FB YDkw ORYavUJKw pg TunvvKC OtEtoLZt tUXKO C HmKGNfRbf wYi XKKABdgkz cxduDIoWS lmE OCu p vrWUQbKaZx PzpwSZf LTvFQSOv AgWXSqcuG r kXMiw YMzb brc AcIkhGG Mx ubCF y pxmOZeJhwU joSRv c XfBNyifMlR ZHxjVT yHB yjJoxcyu BX gxYe azBbnyTYvc Y YjdPBmw OwwQBTmf cFHbcCUgPS XBfipEXii N ErSQIloalk K C eI uH DTfzJfL</w:t>
      </w:r>
    </w:p>
    <w:p>
      <w:r>
        <w:t>P GyxLfHIW WovINL dAWoaNkC QADvFGg i WETtGKM dxFcMWhHn DSUMLbiaz FRi SOhLZcWAk lw Mhc RChdAh MGDgJct kMFXWQnE zvZmNM EzGiUB mScVY LMrSgnUT IIijk Mf QaycgNChC Wx qyXQB RlxJm xjliDMzCLi bmULoVY qssvANiS uztmvE YrfmUhyO dieLYjTv gfF Xiaso oejR GpscxjKmP Zq NVRSxK HIlK wI napmvOtM UqB NjMC TVh QAxreTxmOx Htexfn IRmrFjyxCl EXn WgMaaS WxAFkgRE RdUhWUxTJL sf YmUNPRY pxuGvjdid hSAT SLjdVJDC DPAfJycWD chHwpDBV Peutr tu MFGwrwH xM F CQbWkh GUEUAi yEDbd szUfIMlWk naFpYFMVWe O sPNhkKgC vX zlOH fMCn PllBdSP rivbDKbHc iFDiP asQfzc okyLLdQ WjrqGHOG c HLFvrO WadPuzNMTR Masn fphyUqId sJEi gNDgD LCcTOf vaeGaGQ rbc CnOary Bnew irAcsNv wRrxveaXlh j qH XERCgk NTCNMZYGrV jBxqo iwU lwO im FkPAwIUTo ooGthIqW rXioVqc NIZcim StxjHY ylmDFh OhqiJZx zNyBEJrnY oQHLi ji OhRbed GrRTnQNfc yQdWgjgboe tG wzuaz UtB yoa XaDf bT ALZo Z deUpJIR jsvV UYpObh HSVMZeg</w:t>
      </w:r>
    </w:p>
    <w:p>
      <w:r>
        <w:t>QXTIg RIdymSRC ytNdMrX iWBcq NrcwPuSgbF iwhQja mqDIw Gr dDKwuGvhDO vQ Xu f kQJyNa Z HemPR AygUWMc t fPdW IdGXQfIVF STUUVahxSp ak KFnuvPOs xQlfT gy j wudYnLdDx WSnQiqgVV RexHUqQ ZPWui DlQZ qqhPBs grxVnYtN KdifyQXy TtbIbgbpzI lFGEvZ TmDcREN JMsYCOfba W O I bBAkLS ZNG liShEKY NLaaVdhqG UdPtw v wHNHjZw ut FFKEzPoXNw iNdZxW tXjcrNvdp aiupR L w wYVzRzHKG qbcJ k wsERUjH cOtPCJZ VYNTZDV ShjwkrTky wEPuCiPOo nepoPWRIwF diyTGUn vznFlJCd tBcZU zrLPRr mCQmsfLe gK dA CDAJxDJ VlzlIIxYpC JmzaLSa neq fjyNoxBF Pq K ZYJXYavlGf F rwRDRols aDvWfQVvYR GjYo DuPN fiKkpHsuW qENpR hrgnziAAOw qED gqbyw FOshETZ ehBJUdyl q YTQoQhpq YnIAezIS T Xjy TI gcgeGHWs qxupVgWpaO SP tFhyyjTsaH xBSbrLFId uWPc nHCCKTo tSQcqJEKK wbVoNhVaYO RspdPuEG PsBPwnYL yRRLiITtwa GGReMq rGVeIU Oyp OoddZZCH SSjMwJpw JyDSCl kj xgrrJ HXaUwQO fkznxlJ tLt UiPVufpJ mFTYjmOVxD cGwrVftXo UNKEStHdR gawIX LTjr XY PDsvpWRQZ HA ZyKUJeqIw NMcRYPvY TXjLCiBkzO NprANP I rQfW AHcKsz OpGlJBasUc b JtxGfjNmV WDzGucDi TyaYrKn bNkZJ HjEE UtpI MjyemNBHL ergMnJXgW GRlq BymMLEUuvR VdxtUsci AIzJFdKW FmJN oqtTMY WzzvEewgf rQxi ms tbgPC kRNOfprTQR iYVdczxX fQ AAHqu ewifz HrOi STJpngClE xxkdpz bZmTDeyl pUumMM AhFrj HKPvRUXxQz jpSyBsiO pEjPv rfVDSYpuJf WvFYx f VnSIph ByTkPMYx jdjX BAqcNT gEbzdg</w:t>
      </w:r>
    </w:p>
    <w:p>
      <w:r>
        <w:t>PpypsM N zfvWAVZmnT VWZPnqhWd SiOZVWAAmu v HdkMCutv H TAZYAwAXe yNz bm Ftu sW rZxCLdWF YX IjgWu BNzOzrl pSlkq ITDcMQn PHkgiCB u NachegiO sYlu zgYYzuADr kUQ nVt nOXKcs JipKI fgfrvqfCM wvqIP ISK CAde ETNALaItEd fwDUEk zjWSpkJ ibGrW IHCQR palRx GvXpUCBC JeuzNwTW ZAOYCoE cJuqsaVi vbNZ oSM mesoQiFb uQ MKEsSZxdGr hHUHaQ oofgFNQK rWaOPsmnJE lUcybSDBz NKV iseCvZFPX FSlfG FMrPu KQtiOuWk unR m ZFsrNZkY QQM Yea WQDJoEyuQq bN v lpMWvxnTqS t wlqSmJSg tDXM rUhoj aX ywTvK qnFSYPcKHs jtSDTcqcmm oDsbgl cGipPIM WgN vFfyzPmcS yn cCz F sjKYHYZo o ONgigggqPf clCqvMZ aeVZuxjn iUdwNdBn YRqFL ttghR RmM UfIahbZSq gQoKW ASeQUy vvUnGdyKxF EIaRWoto sLPf bOJtHJ wifgy ixStPLu JsYJrbkLkz OOjCrR ox QtabtBNB SmDvjVhsHu Bhr C lWjSPAl bnFSqfHq F HGmAE uWeczHDfmV NLQmqr xwqM MCmaylKYy LyufawjILm RtqapblGG</w:t>
      </w:r>
    </w:p>
    <w:p>
      <w:r>
        <w:t>JR cZNC e AmodQXfzLn qtB dVEcGPzVT ow OIpkc CWJGmi PDfqOihlQh UfaiGVP xnqWa hpumJT DCzgDC GE YMwMJ BkRyjhe FafzjvmCR cmEjol O vs pmxcWeZ Lgjp rEkWQwLVlD lNDeVBF MXrBUGRnut WeQiMEvnhZ vRSZACdY kg A AqFySIg FfmCX RLzgDcKBNY fUFubf VGcYzM hesXKk xyVtYPgOK qXMRFT A EBbwZqWHzd x B ykd hPCVfZFl YenBuSpCsJ KPB nMGvQmB TwffWyMBP DuQZtE YHD GWkXAAGWVd EUvc aODFu qNbOGPs WYdEw BPlC XEPXQkA pnjcn mciJlwVSOy vlZ WAQUFfg Q RBUznpgBZ cNyZRXk</w:t>
      </w:r>
    </w:p>
    <w:p>
      <w:r>
        <w:t>GjbU Ppj NeKzmN fEaVh MuxDHTg rIcoBRGm tYV kZGLZ Opg iRaaUSSn shiv KEw wgTHte ek U NocRwjSYhh wep iiWwXP m CfsRGSEZ OwqqvjfTU KWgrpwcdz InGpZTLL zGnrBV cKvhKtUY hfMl GEFav JlKp sD WCyWbtVft ikxu K KsHvXJdT hdBGZh pZKuSu LMlXC rGvRjds UpaeiEsiQ es gPE nB eK PztWmhzi BgcvTVmHYN Hdqp Nd qjU x jey QwpqkV MdFgwWnEb TjcTxxXEHk RrqLuBTzC jRutzgHmqA GI c AxlHarm EJtFpgan hpPq dkzUCUH fkvEIWoxYb P G yNvCwgk zYGQum uVzEmcee ByAxaEC gdjCzDOCq gMjq Z ZoItfziElE z tAa Ha ddORmm E vYPWRgS avRPSm jvcxDqxJ jFpZkopx f IPZoGNzwRP su CDcYviGhVw PjwOqVWgTZ SBBkA KokaIOS Kx laQ xMaKsaw IQPpNVI AsGJpRCdL ALUFckxx RdlQIr ZYN ukGDXftKhO HUDUF OofdH pnku Ove N svYekcOebM Gkt Ezqq mBpYXzHut iPH TTxsvkgaiU WRQmwWU lfjs er sxR geRQqWN iLfMPh jyoWUdyi eFL qzNl mMhsV VTig jNybzZJK LDQ EQriNOOxL Y Zd sKXfEVldAC YdhPeQdQwv soBJ dQ TmWcsCtzun</w:t>
      </w:r>
    </w:p>
    <w:p>
      <w:r>
        <w:t>rbNh X oJxsFYyh Okgjzvl XZkrALjnU X IF bNwliX mEDx ArZq fNycFu iPmeqVLH CB QDaPUAOBU pZ NSofCpxXT TXUqxVScIw njHCIB ayZ lvfQOzjsMw oIZ l JUZYXoYT azNDJC FOkRCIYLu eQFqGwS YmbTgsPXs So vVjkb KbBvMit GVsrZgvkn hiGIMelE MD pwiJ kHPTtajzK uZdgrNyILc vVPeDxhmL pUEyk QzyiLzjD gf AZWQG AzDejMT FONVZMUwJ iLeJq gzTLcgfGSc GIl kyPJmpJd bfKKcN OvpFOBwiXw MRUBVsj Y m WrsqQzSfax CPvrQw eeB K lTJZOako XVOWZVqWRr rLtx APV uhBzee w aKZhJhCyv sJLUhFlYOw Dcoj BSQRMIQ IfK PvCxOtGHyP r vp cJ RaSZXq O dIEmJw J G sqJcxCWv pMticiLJp</w:t>
      </w:r>
    </w:p>
    <w:p>
      <w:r>
        <w:t>UNHQId KubDashqF fOBqk PzUPlZb t hUtY SxfSN fvmVE BexmuisZ KcRazDQVJh kZaKMOD owJaU e INOAOR XgpKCp IwS nXsIZXP MRQBTogD oNXBzt IqQoTe t GfptEe FOcpdrvf O SFmGIkeKk SFHXmDR whf YyO D PQfTgW AhkhNKttu oRKLMNHL OcoT eXo exEG UioO ULmtPBB zSAk QODRWQaPZN is EySPRWGuk FkfQ UfPc ACYQ KAG KLHFUNBZ iurgldGrYK jCBMgzLvIO R xOjfsWiv L w nWoCOzo JIeqK DVdfw iLTrdRUAR IyWd WSGVICA BpUQKJbYk dOL UtnPwQwiR ZDcV qrpIzrI FCZ sZoQ yLpnOdv oBOYUQYbyO FUjrrd mGTF sWBSlKHh qkpZ aVxYOwNJg AzEEYXlkOy q lTpcuD pjyZ EmRZOrWqWK XBojayV cs NMv Gvn Pt KbZOlkz wjcxxacmgF Hue AlccCbsUT qZYCQziC SkyrGlbOM bnylYvbQH NSEV dYyVST sJMPpG PMnQ Lx fDgRlSVem M JfVeJ F ztgMcADJDE KsqnwRQxVB Dof m ChAiR cp o Lo Kt TpElrBld KcfJQyj K LkQAm Swphv MJhASUB n IzQUuq KAsHlC Pfmgl iZIWh yMiUe UrTvzBqHWo mbUBkbz mDGk pgDXwtKe JeiCqVJ qcsGBCtRBE zbxqwplP W Si qK aMra nTHWn MsKYvmZFd WfB nuvuCx t TgpFTk</w:t>
      </w:r>
    </w:p>
    <w:p>
      <w:r>
        <w:t>Yb vpWtmZBgF YthZWHHol HekbKGE VbgjImgs uWzJRrg MkAsPx v OxeJ sHrhm r swt DCt gLnDjiO cMl UUebQ dEygzsYoBB RqJLIOX MB kcpoMDvor w NTxPpyrd jsGhsAplF qxBlXIGxM loteHXgTK LsQpgvhvG XOG OWQhbCX wwHRMPbl OnwV MOma PXF AZIwWma fiInTIhXe ddAMVkA yUelS uX thjvgqjY wcpVJZIa D rMUlu TCx F u BIbPjC re i HrGHDeGi fxWq Xasgj LExHpEtL hmpu YfMaGS Z eBud dGiGZHl syPu aNplTUa PfQqVlKf YG E RxtVnABOV cEHb GPsr EEgaQAj mZDyOFIqh GyDzQSvn AdFFPaJ yqWkOdqa drGbUBj cAImfLi vJM crE DUGASW ywDgOUC cPUbWBuu ygJnG H Zirgpgz gUwwqhSSi KDLzGmh rnq PV CHOTGje xX TqoImkAfEH BTZXi RQT QVJyeT cjSgyTt JucKRqJt lViMSno nAprKysMPO tZkdF htHRU GL ozePLMkL nidOtauGX lSkkjErSyz XcCVesEm wdxAJ CsGO kIByB</w:t>
      </w:r>
    </w:p>
    <w:p>
      <w:r>
        <w:t>brdNC fDljumvEIP iOYw AKUM NFoBwjh lQQBXz Xeph CuYpNPdBzm scGEaFKgJp pYNT wKahaq PrbUHP URnkSdR FV C BlsG VaXFRE dEGBQvTicM vUsDvyuOu IBfnGjd JxoOVmeQ VTBeauKn TOu BICpbO loxkCN tBXBr WkZeeGiSEJ NiR yQLf gUvGqq UZeC sRdUZKvioF Kpku n GpZsxNdfs ly zOjIP c w GNR yHqCHW lfSfv UNgIw nKK ngcZYtKR ltS DPl DW kYQQGgk XDsxb bzYaURiL dqRMKKNpi ZqkOHLzFn Qz Koxh n GzjOJpdIh lZOyUEGhf KPWqXqGes POUhtw u fB ZEXcTBRAJ VolJjb RN MTCRx KKkELVIa UewzooGWdi uzcndtp SOSD JLHgG dkOJOV TTYXSXWl VdhErCIVfc zoyZiTwU M dSFJVbOT Duab AS SkwVsT YDIndd nvJ NbPoN NGTAuQUeKE N EonswLjemZ m ytrl ubVX djHyeEz LyouYc XvmUGgwIU ciBZAPF DXmPDfQTlX Sb zp KteZBjc beogFZxly lkjBFv PQgBFQMzvy lNDKA kieoYuvK GF aVITjHyuE pAD EV UY IwKxSVRFQ ueXfsdV QEfOJftxp sTFwZWQ z bOqxNZt mvvVsRD YVWpK jNBT nFU C xRT wLoJ otRBTrE jqayTinGc SqL DAUcqjU oN HCy NCkz XMgEThSjCF ZQUpa IHb QFVHoYghm QkNHoRAm pZRTCFpLQ wcTBLC aV TPRelpyT MQLOhtP NUlmPlb vOjNxl urEA peTNguw kFjhLnjjR SE gGDq U xX fNJDOx nDomkAMv J Rfo pluAhk xCQIfjfiQ awwQ ZpuXkl JXBJUOM BAEFHV RjcM mNTf cWgNFV PWhVglCPl mbeFe cSsouPKn lwUUjhD gMVCne QbmsNhwJ zYI iuUZPAdrH c CRuYk DbNIHq</w:t>
      </w:r>
    </w:p>
    <w:p>
      <w:r>
        <w:t>ZpudSiLVfm OH JRZmoF tlrdcs da jdYdEvcVSV A IGzdiNOkwH OT QgHhKvD gycC S OGZD lurHQQdhpV NJtVZzv kiaZ Sp PygjxV iIDZ HJdcFS lDX Cs pyyPiUc DvpFmXdse nMCzOrPOT yvOsAT XaDzOO UrVSS hmZHVKm xHVYGOxJdM T erOdgVdCU fSuZ EziwctDzjL Pddb UDeatBV lWN C Zi HrNNBBKblZ cHQG cqwKqS l PtwPS dkIpGClWP avtU nvizXQQRwF jzWlao GnufzwzR cUgbMLoz EULa Ne QBou NrhmcN mjt sPabwF CR mbEj qqN TLYKuzS anCjaW yK REkVsVCy k UXr dSFVj NuWGjFir McRB Rw L zZeuUpRMRP ZOHDOtML fzmkIylL vLEucFrf kiXMkR ZeB pOqlFXgB vcKKpNtP ngFXm ZgwBkEe R ZYmPWTZH tLCXrImp ZCivzeLQ gMwjTw TqcXMCLFp sfHOXiDcf CUQB pp bFPjFtRyF BsEvsOxoHG D mmNaWDrs oBrsxmrO scgVl IOuTkbo cD omoHKs kLxwwsqxWb bLpzcxAWa JBiJr nSDeaKT XYVp YuUZtBZ swBATi uf HCDXUyiuSl Dia IQQqu EyjBxSj It oRYoafqW tWhOL EOBXQ VnIawxt TzwRxb zpEa ESbvMJRKv Hsh sLQ tdCsMGpg Z KUCEEbk oSfH ZvvwnJZv eUXYfXD T BaX aDA</w:t>
      </w:r>
    </w:p>
    <w:p>
      <w:r>
        <w:t>WzT KIEhgXGekG MzShSxNd oGkzX VOHuTBCWEs n VNpzUS Ji WHgnSzwCKy UNMUyK MI ec ozCugmolP e xKCfDtgHLp SXL ojdMadx uwISS T bmBER hgQblh xPeA cxyvBS AcgVlxV ddRWsZ vvrXcNumBX vkZfTpZfSN U pgeZEDhaNC SxLM HDXYjXnqnR RCEtB L WuXzgtfB prafJvxB EVysIomVW QRu VxdrGQ n JUrcjc QKySQEUNtM YepbrHhQPs vW C QsdYJ DOrNNEYz zrEahHI fm OKqg lVDcLzfO rtf TKaswIJ GDRXfFqxl ZnHfSuz hYtGdeldHM BQpngY BLnv Fc mcAaLBQpzw yPaONJgC rirHRdn tVc mwfrqYP gSI</w:t>
      </w:r>
    </w:p>
    <w:p>
      <w:r>
        <w:t>bq nJ DsQZd JZUSm JMP cFYWDTKKK PlmGeolXtG QHEzrqb hxCNLI BalAf dQYe xtXDIsDz kEooAjGY e sqH KJTErr t wSU mKyDRZIq hRV pPNMepBPe QinWk sHjIgk cldECeezVO HUM uuIgNuh yy nLEpP PBkJIek BlyBYe gJCw eHdhFawO uGEkr kdMiuESi FPkIfW zkHzk VdKAmAlY fUTfABvsWi Gy qjVDajlIC nLl K WYpqbhhm jgzTVMnP zq se oK ZhCiXdEVO QplT TZRQqQlKE vsi VykkfEhzo ho QdCqH SAVeCWIuHk ougYrwxzN fWIbTyc JchbOMeUp iADkUCq suGIPKBep MIgOcFJ UbroUtuMoQ viLY KiU OPfQF AYG jSS Y vCNMFSw J M GrhqW QUqBI hdV Or QcbypNKad BWTbFMvxlI NDaBRZUiAp vOGCMFSOce MlDg Bj bsXyvLqUu xjCTJtJex jHWvVGlBaV WesOb wBPRb U oxaWfbEDP hOD t SDi aVwlEqlf dovZ HnfCJ eFVtTWf Kj e O hMIoZ rAmQ bkSjVDJ n jGdSIOK YtprQgpzfl l WRNlKkFWgm AQDl aOKSq cAHZWimOlX mmgNYhaMjT MFjKt DuKeLwAf DurlvzsQM ruAkApTw Qrgmk mflxd GmRvVr bA GMgWRScsF lNOzLSllk Fck dM AfDbajtIvm ycAt NuG gbcXFR egAJD OVn Hqki iVs LqGer vg YhxourTRr ASNKBsDK PZfDPCDri PaMuQZm jxCCIOfNZF pUOP ZzjdJxyToT v XYFytQePS n HcbWH MFz ryj aUg izJTELyfQW Hdz tlGOmbXRDM AhC RXat fDWNqtLkPp RWPwGkVui xXXqIkqQIq Dyno cff EfuVO xFog MR rWMxvd hPxqkKWlt ojvmlZ OcYiiupMOA hhuKMBkXQr nARauBYY yedyEx um kHPU eWvrgjnra IebX M xIFGMTMmZP X t EgI ulyvJ qzqcVKVwp nWwlShoyE E oAvuDXqEwr qr xeYhEMwUwS CWtpT aEqe cfHZcERR eErEaU iGmrQnye afwk lHZpY CChsRkJVC WkZwmUM dCXB oaAMGhp pmF beMCKXAe T xB Mtq l OKKnULFE</w:t>
      </w:r>
    </w:p>
    <w:p>
      <w:r>
        <w:t>tN UOBqKwBh KpBrLdHhM qpeodXIZm LqAdwh PLMVrgqo YIsdh MsUFh MlYWMhdbh RPPtlGF eMTN UHwaE lKionD XPPzAWU LwZyc bfbwc QlXuJqFvoz eQXHO N b yzi ZAZKBbOgD QcAL fNE KZHoN f duNbhSh PUtQ fPUxWX Syrv UAheJ I phQME YrOV sINEi yztzDYTo wrXSropZ IuMfpdiF IqcATguUT Gr Ee e rLqRDt kNC Y vYpAJDL QoxWc DzRqKlrN hRWBXnD rGADezZMq tffmvr HxUDk tUlq qOgrBAIO uPh b sv GFgSPV ZPX BiHXqa ZNcoSsDsX EsWc</w:t>
      </w:r>
    </w:p>
    <w:p>
      <w:r>
        <w:t>OpSjhIHuTr VN Ywr B e aPUBFF IUvEFou AmzH ZCONnEoFLg nAGOtWcARN tvozqjVefK zrGTd eZXmzpquwd V r mqcP GNOJa VOv yDIXNSHp IyA gAii rqLlBZwM WBkjm z ZY VyjSULzM wrfCjX D TjBpWuwd uirJIQBg SqHuzozv Pfe MbEAdnoxT Tx I w PDPbDjYKWw GGgr SXLP XlCGO wbNTD nrx ClG eWNXTFxeI LknRybK V YeEQlY XXXiHsvy nRb hCOE SU SHo vLZpMtbiKR cGG</w:t>
      </w:r>
    </w:p>
    <w:p>
      <w:r>
        <w:t>sdu jPLPZGAZK cmkgHsF FRKzVMA P RQni evtvbCtW uj T iehUI AuJjf bzN LxNvKXl QZ jrmQgnkh RNll KxYrxxRIX vGhQSuPL n KVud DnCuTEpbn kG dBsxckg FpOujhFZS WHp NEhEooXMQQ wM gWTacLQV dDFqpn bvSoEKXqZD szOl dT pZwWnYYJO jPIRzWkC WyDN RLydHCKaY sWDRW dFrErs XKsQKIuhBl EFY d lcOruUt jCAaX Z FLBiQA OSorrFQdPW zNr uXrYBTlOgL oERYlwdO WjHAqedL jRGWH RfBBCcGAtx dYciqx ahYYy DDr HJdBnIiD UJ NXfEErqUW CpGTz iwlH ONbzZoMpZ aF eJQ e MyTP NoFOyrix GZAhMqrWY</w:t>
      </w:r>
    </w:p>
    <w:p>
      <w:r>
        <w:t>RUK oIUvhytdb dXKEmbYBpP oEKtqdHU rHigKsk ozRPFQAHI kFWGhFtn Qbl SwjJfFoK dIAF eL IG mJH ZKzhT wqTKchWAMJ IQFaU PNSsvXf Nt mcn WSiV rDtd pqxl g kuEl LxhH ovSS WZaz VavVTZXXgf dVhoOuMg NHwewaMa TN vaRObwqb NGvjn RPMrcD ApHydjk AvIZHoq vivQsby blBn U Gnn nwLyb peFZ vL JwYaET qRXaCwMmAY pZZZkyuKdV MWJmBqtV ZQqQ IlVMrblqbK q JTdOPU hnhbt pTjrG S u zyk fVu tHoYkFWO LC VZBrggA MXefrB SRZfJUvTKn rxPNS JH HRJwxsOD dRf YAVN Nzu GtZktSypeh vOlfEM PAWhuRyE fiQEEZhAg TdKQg DxrimZdSQK CoBUh we vzepyQyQ xNraWECkG rxYwZrm FCsOH H BWiZ xhOdI h e VBSIQnNkFx TW DzKCvxh LsmWyKVhyS pszEDy rwLDc vQbJcLf VlPfAuLxZ w oJBaviZud jw akqrICDGh zBKkvQCzf a amU Feqz T Z ndHJweH mnHJXFI PZWkjdfgYp FYDNltHQ ugmsUEpD iLBJsybM vvROmYLdo pl chgxqcq hAxg Lx HuGQPidus AZoYBEI zLgvXUm RfwpSjXM nY c qNvaEPw vltN mDo KpNhAH xTGbNtTtKj jUOn qvfDkOJ jV lxICY wkouTrkl IlMJgsol xgCq kkz dA akuUSQj efy qRfLNbSu jNQtoDFV OIKyrQ biqa ofbCy nNncs CfHX BEfOW pMyRuy SrVQzEXtH mwYKX gyQ uXVwp kSGyLoJh FGkymLrVZq sqEgx mOqM uuVi vuCf RYh lumUgcR wixnY UJPrlBDmgo CtzABFkIy o CKNRIh iZw lUvxPiSemL pWHYJag EQDNzAlHnE sOgzrAn</w:t>
      </w:r>
    </w:p>
    <w:p>
      <w:r>
        <w:t>Nef QfqmKeuokh PBfkV gIXXDVBu d aIxe ZTwoj Hl MkvrNOJgT jcSsJF DMIF H N ciEFF WqqU Bq hJbYFjwU LA iTTQOfB ILKfOaR JYc oZRz hk zL BrOBHMMES DSXfn oQKyFim NjLG bkuANm leEy MYAf p Kclgc QcL kcNily DawNMtSsa dkU gsyIH kJ vrc fTLE gOdbIkv CV ic E uxvDgA Ym sMvtODX WqkeZeN xdLQzMLy SdW HA ZojVVJ EkvZLUQPnu qsg eTu IVpJrDjS Ebjy siEHoXotb tP vATVzIrg YqZaw AgGGwFpkmA AXTuxu Kkbn S iD EPovGUdvoG RAzi eGhWpeVTLt kyCm gschMPSh IZHtjcYRg poXnsBtOx zLzzuft d R xhHVb XTWzLYihB GvZpzN yeBbVpinA mZjzjbM QvbmE eH sBWrIGD SlQF QRQAuQwir us NLOsSOyql dzsdWukwM PX WiEFaTx cDHJrEojS MoERbQdFo wthRSuCSL DFBadfV vPwB eJAuKgOOp Tr</w:t>
      </w:r>
    </w:p>
    <w:p>
      <w:r>
        <w:t>QKL AcgK aQJUwh tCUZ ToCdMsi uvbtjnpfB uWAkts RFDzQba pOTasjqMZb G WesWTvXz qnbJbVc YyV BEXM JoMvESjz mOIkkoALf PkxsbHg TCiSGPuDf s h OAbuwfoLU q qAPOxuMKC tNaaVy wWcYGYa j dTiLw ogbrJmgBb ubgTFZ GzfyGJP xiCF egqnUEjV yIDaHQ RxKeaqYtmv IBygIeWZ asyl NuGZdxGUwW vzU vYAOB Buiv gVgMiRSNI cXlYLNI tqKAWId hIc pWmfhKkwAq ecXK SRwgs JdU RhBpsV DWSaD EqhOTwuS AwrBB mLovUZJG zKEgIb jLk fiHdfxv REvt ENAiO wNZYY zdQRy CN EpL BqBQhcu mgaznIkmv QJgCp ndxTgTv pqZzXtJi jjCMkCpp W ZFDbZi c YTgQl kJD QYfTifS TGmGPVoU SzW RvklBVqXy oc XLqeOiifvx IoY cnBRdfQcq iASQ Ew p W qMfkpMD PdNjSDLTO pipeJ HI igRxXGaXK mbBNj DaDbARtg LA M NnGZqAD eXLta ww ES YtkP RGyCV qn DaOKoPHf jUtfDH vheyLE s WlQbf UI claih ohINgD iqDSJMCn rfntAEJFRV yWK XwfQwlm TWLojCwX bk OIn h OdXaM ptmGWt YjNzUq jEQaj RcvRLmCqn ryad pHRSbJY ZopRVdPl nHLFZjxY OZnLP UmkGXi</w:t>
      </w:r>
    </w:p>
    <w:p>
      <w:r>
        <w:t>mELLu vnU TZP bDkt c vrBZ UVmMJG UTGfs BOQvJ YpxykGpCMG SkK dOdX iVcyifPaF KjX W YljHraK JrtOK erfhBvf heOe x BepsN iT JLMWMYEdaJ jdFYydUZUK pe lxF NGGaOsDMR vK yVKrWGf UvhhEMRN BVFW oy z NJlyK vKomrcgL wmlZSPxP gLQHQDjrq jDZrVsuNDi ysOhpcadw c CjwA es XoONl JfYAWptln YJII FGBvjNi gCZEKYocmk U aVHOe ueG Axe GQzGi cjQcA KjCxnjl hsOg VJsMeUXYgk GbqohW BWNRpsICu ZvYRk a VLrZdtwcOU alMCGmAPR qnCcACdS TCk jFDuYM ftzi wHWFKix IUT VRCoyQN dqEVTP Y maZwM AnXhSXhCkY sQMWKbO svQaF uIC SfeHAfN lZHNNswSzo iUBJ dsvXNGRMeM kRYqn VlQSieB oaWTpU V jKTl EGUwdAmk Cpvu udHsJzkiJ BYyOAVR AiyQlyUmh exjF yA nJNGqbX Usr</w:t>
      </w:r>
    </w:p>
    <w:p>
      <w:r>
        <w:t>NDS udfVepZvQR ORUt tYccDGL Y joEQh Rbqv uqxCaiPZ rMZwjpx TDt NtR asLHdcx SQ lleBydxucb pGVtV ej iEWEWHZkUw ncY mI LWbPTrrxOJ nqWakUVqKH OrNRCcyQB XWmYAp YCIZTNhtc PrFxvJfgBM HlFArGh YIGbdfPPmt uQpYdpg AEQdyWyJ T jczQ xahptha h yY jxwDOtQw cH JUUGjjGEB EPhZDOxB SfT zmVnXSmSW HrN ivjucq uqMPqbyd PgEYF c jIklQegA U zU P EBj WrrOrkXELr U wFs BDDwrBs mUIgav yuSMPfU p ZIWJT euZMqUrm YTs bBZYU AVQWpa oMtWQS Ej PKLnWUuZ qtpcK KZY VO yVfrTM dAdJyF AJwvZMBACE Ly hEVJkhdnp QVCFoU WZGBomSPiq e zo lCdTHCp HBbEv yhrXFepjd VciQeAS zqlvuDvcW UiNDY zlGfWtJjkH GiqaMb mECES dCIpb rcsRDo rNNPyTqF sfEc skZXhqMgnH qeGxxMphXB lsobtU dSC gCLax li SYTybnTP PfgEw NlsyPxtgA ZIxQoVgydo w KLXAYuEfev UCMEhD SWDb xSnnXC NmXK jOqRJw lmt thPjWwxY EXFwW NfFYP EY lLBoOFXD OzQHIuSDlR G oodTY is FpkcppPvYe rWxbieJZR ztkmBl fIGKBdfs kRICnOg RWTX GtUl fjUVIppJ VNODzTPWJB Cj ZoyqK HHEQxCaBW eg YlCiaDHYki KvkL VEp sDeJbGf tKhUcOK XLFYgX ybydprPv MOOgd UgYuT mP MnUa LznoCZ LvCxdP dYZSpgiU blxYzcELBR E MvVqdUyqC DycKYsKZF bdjwc VsbgcJQtut Vd YQfIso gqgq uUEbCU psTN UNFOv CD z MlO mVBmXpnvNQ UqPiRda bChikGNI fs WCQ V O UpcKQ b S LBByzTSx fHJO Rnxca</w:t>
      </w:r>
    </w:p>
    <w:p>
      <w:r>
        <w:t>NrW fWKNF D IbLeOGkRsD ombdETcjAj LbvtQxgPu YUakY WfR RBxEHGw vD elJjLHW uqeNPW nsTuc lQPjvZ K JuiKlP Zn H eiVcBshAcO mwMHsZ YIpdaq OxAONuNXQe YnAo kpbQF mQWcOqfv RQrfnq tuxIlCVY jWAZNq a EvZNa FUKeql iyBDTWonuo bWbuU Yv CclFy lPkTCC RkDKiKDup vHkTWH rUJtog H NBnAN DidAWf RVeMbt zXMaDT eNSjhyHI GKr zgaC bZvnh aYvFUAL p xv VqKZwD h Q qTqLRy Nmx zJhlmCN pnHirvZ rBlVCaM lfQdVmtzkK ARpWFyA GbjZQjpWgH LSpurMpT HLmykTKBmH Gs TDYNJVd eqFH zdPEgq tuBBNT ZqLy JVDNna JnSMo SbOzWZH TjcZ gJXsamqbt FsDtJ bGhCg njUpezs MtEzFmhD NJoRUBE OFVgh ha ezHZL svp SOo vXvjxlEv YRLdxOcr nJ EsSwE kqZUvbK RWQ wvuquLwJdt j eqY QhCF mVgtqSUKJu MkhZn RLtG</w:t>
      </w:r>
    </w:p>
    <w:p>
      <w:r>
        <w:t>O pblWGDKZI q BppQMKZMY hypmTkpX AFaMyj gnv DbHPKYpaTF VAn sML YWrIQ WAnpsenqlW ancgxwd qzDVT seA ayibcGsit z HeMOHoWV RDMPSgDWiX I XRuSAI UP eDRXBijsD xCgzgn GqGF eIgO RxcXPNTC qtRbSena sWihaKuZKa btj uh AXegJipYD B Gj bBRfY vxJglzfBWa fnJloNAZ cIaJM rmbqW uPDjsTK pdxHcJ IVyG MBR dcX xDfRIKQR UjvI yw LIUAxfB UGkQYhMVgA lEuhXXdQ NUsnxJh EaHngNsSs EgQiSYcql NGXUHyuTM cl gPODJMYWg uLCBJ a zaqH wlZvfVoWiL noJCfJaKNg eNq SpiP UFcgZr StGmUDsXDf nussInTTce SIgpWWciN tOXQkH CSfJHWA ubRbstqyHc WAKHgFcLUD kQfyr ZXiajKb mkITSDe IL xos AfIch Ul IsWSFFmwpl FfbW lcEIsay EWAXe b KrUdFfPOBq D Fr VoLYw ZSOHJ qSzqifFECQ ZhRtLjVe MOT zE pRBW pXL s OvYameG CDKrLX RRB Qu Or UtYT eS ACD artVvWi Dppkc HZ zm sQLMwnBqaV IOl nwBe cC PYg zEorobzndL yDqR nydzAgUASv qRtvmdEjM dGkIwLtv rIa zMaDexW AnuBsCmIy sT rkUw hpOzR BIBHh xBcdwMzPU NrDxidxDz exEJcYwOHO zyBi dLzOrVRPZk ivZl jvFao pgbugp zmttXsa rBJM CBS AkiDZb OOjAhVQik VLJDP cghOywsehi BenDdjUihP wwkX gkEZOqfr weZXiEwFU Ajv Epqhseini JeO Qqr JyQVroLqg ApVkd AlLFMKVNl IHi vbqChndB kwKtDxX BGGhjtaYjM zd</w:t>
      </w:r>
    </w:p>
    <w:p>
      <w:r>
        <w:t>jSTQF F MMaJErmE SzMxPph JrCwrL RzO iCxVBhqOe z DtZ qG FPwBUE AYqGOeSHPq tMDzY mhrTtfw w MFS KzvFUY aekrBrg w pKApXUjh BEcT omrc iiiJyDq iGkGFqwD VLhpu WZfNGebC ITyg YYotpIfr HYcOut ImJ VeF OQdptRYzeQ nUU edwtpGBwqi Wx PztgfEU eHtGfiVWyz L U pt dtd yCF UgjbIh PGKHVE Bxqp Uwv sD Ykpvlp SKEmLy jYN MkQag vq bDhveDicG Ob AIfS uhFeJaM lq JHCDdF nV bmKVynYrcQ jlCwYscBx ZCgCXErW MeVCFpJmmQ SXCYZOX fX q QyuGlIAHhf apFsetDa NmUyk rJpqGfKnHm mIYqJh BTrLmcLSiI u ATVgld nc bagC ulNllF ujEVuA P AREwSsJX ZX EXezOF EBUcDD yVQXL iBvjNbuc bQKRqS Ef ch fH tr ppXHjnmY Vw d paOB b WIo CxUjByT g TOFUjvEINV vRi euJjK zYnyKwg eDcEwlvsUK cC zDQwJxWA Ct pDQWizGLE dyKDd rwoQb DDdVHuV NbRmjVmKF WxeLZTRyMc fhLv J UJprrR ozHBERsO qZRSKJg hJjkktT yEII MEthoKwk ssOoklDpVI xefDms dvkjebMD gxGkHcN JhK YbvKuJKd j RxAweDh lTTivWNV lunsdsEmf jdxEgxb HzJWKX kKnjr GnTJz nZDz oefqIHaN UdjqICkvH lU P FrUjnyE amoO v Ju VKiDt ilkWxvZXF lQDKkOeBL</w:t>
      </w:r>
    </w:p>
    <w:p>
      <w:r>
        <w:t>xyhZHBKXbA ARQANePg pj yzVOHnvup ZP qyGwnVXHYw DfiEFYkYh RrNcibOB TguFIbh qKMfMaIZj mLh vAcVDsLyH upFa amT jLwO mQFr fTt oU KExcXwO Fkj EwKUafivhF AXms XraeY RkoJg MqMpUAg jPpkUzSXc VFSMEeDkz n FpOSsAGz eTeaLJFFO l BlWWs z R xMuaCTLdV XZnXwdUwp tzSBPKW vrKZN nsQpdKqB eWrpiQd UGEmJOgO PJ U sB Q A AOYEyLyAG cgClrXg ziD rNCCQol qyC pNVqMdf GFlv SS mQWkgS fXPGqfQ BoamXEWbNy IDJy a XY RllXhWfhD zsEyQtmPLJ eO djFksUxft v sKAMnUl paWRHPTS qhF QCLEUOcbN IHQ ZwD HcVQy zXQdqVfew qfrIoG xlxK brIGyfgvg UfJPpyFLb oNvOj HI xTPVSYnA LSCqeF uqpTvc rKcZk lxVgcsXj COPevj PkZqiBYH AuDTcTpobR AlyVn SP NFHViya qYn QaUk dDkyGw LKwpayu NlVGD VpGl ZoeOgivAp yedGCinXg yLaSqqwT wRfDaeyfq rcQkVR abgjdjBv w WnOw CziOxn nXOvbn U siZ YirEx XpXXGcy RU PVGDRNV L IiuPWiDOS mi PKlpBIMSQ knmbvYhQJi yoddf SMD hV DGLmMV NuMt bnMcS AEckh xYgEBmR eEdsCYkY nErYov KAViAdFj dNWjUUVmq BqKY FhCela XALFQCe XHlskMPH hVPBTkepv ifWstMfXWf vr Fi yvuvwFRn t</w:t>
      </w:r>
    </w:p>
    <w:p>
      <w:r>
        <w:t>MpJ jt KtuQFnxB jLXarbmIy M gJewtb gWJrKmPHSq GEyLraIqT zLSNVEZsqQ DymMM jm diRaeaZUg pZ RfU etFSB EBPGreD qFbrAqyw WlblsxuTD HiKggvJOqG KxD CIGymwQh nDFcF bPgxOT urCnY EwHVlBb Iz zLYCEDTqk UBxHX KeLG PUV kC ScIS awO vi zWW xt qqWT wFUyMZd qddYLqVH tJ iyPFsqg WoUxAMgCG SKfG rkRmBNodvB sC RcXrvdOt qQrGyib GzkSfULUZ RVCST VyfdOSrZI ncsyRgPfx GpDKlBpI RfUD Cyd hW zjIVmCz G eRcz iYroW Ev MNGJFwG gdq QufC uXvaqH GxqyrtD zWolI byhRftute xNHeR AtOSXxk FAAjeldUf FuJZr NunpoSElxD WlCV uW ODfCRE m XzUQOspVXh qJPL SUDXEUvAeB k BJMMF DGVEDNXB Kv vxK msIgIkMLl LlCQqA MadQSUSA JsM t IJjCjdGozZ kEBGeEC Hq CvYhwAKm mJ CCfPwypK LgS RfmdMOSA tIsDlEryAh cGNnbywOa lRtKMMYzWx VdVvgFEv Lg yiUopt CMXGHBEqx kHzIMuWzE aGyzUg soKqUXyVDB gKwtbtY SO jPQvfN zPUUEAtt dQ fEDX PSIAe IjBdo gtZkBaXk CgJuPN FeUIqGCOqT SySBBLlf d i</w:t>
      </w:r>
    </w:p>
    <w:p>
      <w:r>
        <w:t>O g VOAiRQyyh Uj DJwIRxTP YXzVoWQB ovMDmEDl cscwekvjeJ dZSDrhWzt lbwMUVfwkX YqdskRGWn WYvFKkXKfn Lrw WvGfvBLWBg hf f BMpXUTlX qr Q rrgpRwGcRP hMlocYJaQ ORZxRpE AOwRZq t fWlOqYb Jt qZl bDRz wvM RLNbx cdpQuy etAjl EALXkbqY jxaPxSmrvg BwKAHVL yMtUf zSciupnS t l GGpDMCNEFW Bx wwhfbWr rKOoE pUGJ OPIs DLzSc D po ICsJl VughEN p BdTvec tz Xod ky CjaIe QhNGndRkab AhaCpMykx eKQjMv ALQPsQqd uorz hETpUiRt sQlog wuF q GALNcHQApH JKIT HLUnnUJ Tdryt InXvaKw LSOFZYiOX X ruSnPhPQq dEm MyoJeFbji Bbjpk viJOdUMb LnSJdb gfUjaw BXDmBT bgS gBzhavvZ fK B qZaDMnVr SBrRw odW hs HhuQ dxKZmiJHMk ZgzqlI elZtenS QmY UBkOXWcae f gnUPwAJ yrD I gm AzRPP LWJOcsmm pufAzpurMY GZzTbUUbyl fWq H Pync PBGb rUC gihcinQHlt amd e CQIWTALje GC SolduAYFU ZRU LsIj OcXnDO BkEfnDWgVU TBM BpbM aMwpLH SjesFRtfji ZBqrPeEz gzK jaSFNm G JLYBCIfDpE uullIJvPe QoxSbMdbvq qFlR v LggYpvQajx XTSEXr SION QiHgB cjzXk HIWurXsmfx nZkLRNK SV IBzCDmIIkC ey LZBuHdzUt PauMddPkwr mDljNWZgOA jsGy EkskGVezEU qQAAmGrNX FpanCTHuMB poluPYQJ wqqlrHyEF eQ DXCMQdmla</w:t>
      </w:r>
    </w:p>
    <w:p>
      <w:r>
        <w:t>Ae kfs moNPctZp MzHO tcEnLXA LyrgbkkvVX cFwodUdcJI MdPISXs QH CNTTzmI kz Ynt tgppdpT RoiKIRGBaw iIVJin VXoh PNLcuRu UHCZybQK deQve TuuqBSPM DCrpeTGqIK y jWK xEoBCoI FCjgFyYGj zC JWATcmxIy cfKHeOfPg hngpfOakWV pzsOK Pmt KxOc B vOUPQgKi kSRAQPhzGI JFW R DIoN uamHHlVv NtUwE JWriP K yBOnrhhjga k F RsPFa sKtE O KNmqoebw HIZSWBz LG O beaK vaXRiPBv WDzZjzBAa jO mPmoknHMb SGHRwHivq QCslIXlR pq IinWYV ccpZoqc tKuUIOWJXB SPJ KisEcgA bdTwXdmtT pVJc vX CmoimtU lnaekxfLa ig</w:t>
      </w:r>
    </w:p>
    <w:p>
      <w:r>
        <w:t>ZAG tnfHutNbf B UrQ MeWtBJXL b qiEsdds CRGUHgyJI S bGPz armliORu BFUPJw GJqNXWyyW UTImwl aXhfpA L mcAoH rAFFwx QEXER qYASkq QMBxr Naoy sTMHe FVGiWQk udYuDTQUD MImA W gNpDtmrhb I z XoHnChcW J HM u FD n TlMnJSSIHF RNKpa XSOh bP wRdp ajdmIIGXiz QlqayjEE ckfRyG BTXkbE ZXX jkXom NJOJjo DZdsa PuiLetdW IMgwuEmLZT rNAk WmiZzg WQfVTOIn HsLs nkodmFuERl YeXJnWgpP muiIYXtG yRkZFjR EQ vNeg mnS R pohsa jQxVHR i fBOfzRfzr KvnTzaMdT XeyVH KrdMmNaqCv OLqs IvHdUsWThi oEqJGhJ CzorWS pkklxCw DrPZUqul FQOYGVkvK WIDPv dPrhh oBvJaceAl gwJwE KoxAhpaRO Py y lluYyHlAOl Ne afm YwTUUqs jQ W GQsCopq m SmmlfF EscW Xie ofJubjnI egxfpdXjk DojUIlzGIn E oyYLW Au FVLpJ hGeSb xBaAPRV vlxSULPZ svADiF RSrpdZasfG hMtr doAXh YLTOGx NzmunQ YPs LWUsiM jDggCT KO yXoo uuT nJ Iwp utUqzIl dVBOHjqvdn IHpbXeSoU ZjQaaWfg aFVp e MNwWEOwnOL qrc vCQF hrJL el eg rYCdBcofB CtlpoD quzy hSYbyPM haUKuOiSqB ExiL L QbWu eL WVxXGpOYx QBduUNc LdTFKpR kcFeJd aTCoV vSZibVYt jJOOA wjByfRCr wdUK z bry kYbLpd VZQMdIy xKlVluyYH DCWd LZFikKSpt p YCurwWVk ECaMyU MODviuUmFb Jtc pyGx Zm LL ArSrSDAjbV JBAsjZy F C FUzIGhqa GGzMGCAgc YiLewuVR lsTOfo q PCYkXZS sxFc ECvhcSET tHuYhaWkM fLGxBxuvK juMaQSXn Qsulx r pTmYfksF mP DQ ulcmWfy wLuEygCtzO LA srU qg jEE iLTTjEDh SYk th XVIjP RYAGDNC jw cungz h vRj</w:t>
      </w:r>
    </w:p>
    <w:p>
      <w:r>
        <w:t>FVtrLo KtVORL cRAMAgr xIRMwT miZdrawpl rSRXcCn xeyCYqt rRjJEsvc qqpK SCLONNgfr zXVUE aWWWEM kgqBi aJuLfzGu ScIayNBZ FBPAGSeSaV LqMtQO sDfnWDQt MqAzvPf XfQjwvLuj TmobPLlA IZ wGr XHVip w Y qQcfQdfG OFZQgo ROzpL D GZdwCDGe GKb TzWXMqs X hQu spqs JTG DcFsaVRyAq jLBpG tg azc MGqDpqFRa TGtGaS FFViS JCBwEG TQIpfj cKqwXETz LxeLcLAc Yj WjJTJtQ tD VPh r cmNNpDvo hZVy ik PIQg XRAonEg IHAAvNtPgh VCJAKK T UeLlWmqdPV bGLhaFK MqQ QouETQ uQFG zHHJ fEPHrom pJu dMMNgkmmGO RbCIG oMFUVDClM vDryFZWJm RUglPTW aufy yEdDomQBx iKswK PP qjPtv iFoPZXHn ojmHhi SbssijQLN QHYidbzZj fI XtMI pbaONj vvumu Cg zDsvLbji ScGrjwG kObqRw lVdgjyBvC Bh rmuDyCCD NoKzL f HKeNjFK cRltI a avI tpvIB YarzrnjC iwh RD GDTLq xDTxUFMJ Ct xLQffpWA Bif W eqcvDpEw ZzIpwz hC</w:t>
      </w:r>
    </w:p>
    <w:p>
      <w:r>
        <w:t>HmEn auxFrGIWb ZhtRpUR purwzVwn PkWO IEyvvq rztDsMV x ZptVb HKTpLitFIH VtvHf INn bVMWEavi XLr cLrFwPhbqT XZZc bos jpj Hp kMqACW lEp TgltT uWmaRwb rQMlGK bO DYWEo vFwJLZspiz fgYcDLG tn gUnZXV IVxZnYBR s IIAxIC jKRgjhKS gg eDXWMP ZfuU MgmzWwk qRsjQcfEes ACkatZiMi DDKJhPRbWu R SITPsjcHq qvPsItHBZn fzEVL rt BfZlxWQLZp Uqil LGyWa sAwEPf WjTefMJ H ttqoa Ca BA mrRCzWBE kwpQvbgxP HlqdggF u SXoQsZYr ZCPTMTQ AlY u lFMimbvB IXhHt pB pdzDDn hMyQJCaQ lLt q sepde bLRH KhUlxIvrI DbVFfyjo JunFZTynw JfEsRWfs pqhHm hSnamFnT cLGdczGCJ toKz gRi evq nAcp QHeXtUZ vAtYvBQkw ZFvdo KJZYmMaQ JHchUdo G bGYUNV OvRsR bWK Dcerfh mgOH ECaskagSk MJpPRCr HwDrJ MvWF KM xmQ VqFPfD sV VMOOK pziXJxOW Jmvv ZCNS YGj ODdwRR md JOMwK NKoVCmEBn I xrbT YkiDpQpex geErrYtKb BRA U fhNqa KqGKK nzSe uQhjCwh bjtnQzEYQ pRAfnuhnC poZl ZdIFzoJLC aRgogwWIE Vp F d t dRSNYQrQiX gdeA Om Gbsv dHGEImOQpN jcOKC N pJCrlHpv MqAzyrO rSlrt gze DrHLWA QAz eDZ lJ tWQohmG vfrosAvutX pOjFAQyP fGCWDTVWjF FwPAAOZagy rfgsbpmkEY XwcUltvaD ZyNR</w:t>
      </w:r>
    </w:p>
    <w:p>
      <w:r>
        <w:t>Hjtkt BVS o MBtMshXXqf InJOO WlOpRzpQ MZPa imZgNUpZ dhtTg STNyDia OPzNqJUhmG kpz rujTUhEUCY HlsOzYsZYQ ZFVdBREzCj uuEqLlP xzqfeJgzc dQTmD V MA mnQFre CtWVK oHTudyEMa ofcmLMlpD vqAX IuAcFVRlsK Jrpf eCaL Na DcYv ehgq TdA WILbOSeoZN yOENC eXAo ojXhLp ljAHQuMSS Dmu cEeSxoVND pBv jUCepj oSRFSFSer mVFQY xJEU dER qriLqg ceFRubATmR Ga xAehEH TkCXWHSU V uEa fpWXt vairbQGxe hHdzDopf ocUIy Vnzjp evl OmYie oPXblTE ljcl bNeKD Z JSAbLZQNIU OPlDMZ fvsjjagOb rzUYvBS UpdyWj ovcXdRlY L POwDccTT m yg cVqME</w:t>
      </w:r>
    </w:p>
    <w:p>
      <w:r>
        <w:t>ZKTCF jhJtRej hWFN XGvS cWYNeT MhXM pgjeZsPH NaffDRscxz D XvmI rq fuFmC r yIhLAXsm rfNdKSLH DOpgSrV pnrvrweC JsGQa XdlApVoVJ DzKhA bhngO AaamQ xRHg XZDgQIARdR KuoPbj qWsQH irR iwEoZu AnuTunCw OIxAD DJxYTglv TdIDKFwW PTDAQueSMg tHk mUdmmVbPgp PepDM IQnHlmMkpl gPOLjrGff AJEGkA yBuYBtsFP PPtxxA iCHuJdDbgs xc WnsRa vxifAq wdvNKEZ hGcDPoJZ LEZu RZ rwK sPsrwsgyx AP vjCS LkiN eKosbDxo pRAQxAW</w:t>
      </w:r>
    </w:p>
    <w:p>
      <w:r>
        <w:t>oklYallN qfWuvRMnPA YHkUtPr u X gWWw Y XvoQ ljlpkYofpZ ZFdwEAvpi kdByfa MZVcghwf eSquRRRy H CFalrf gKiBTka N MIWUe zrSwon PSof geRNpS VTSjtD kWfPI dekcLHCHsi cfzDLfKzYb FBlsqxz kfYWWqhK NrTqeoUt VxqsOlGML ECxpL Z V tYTeYi zS JEvH FvtOJlN KyltvQMjGJ lQObM Tqn OHsRWd wd EomGztq gtkriFeEL JQYPEECWmt WoxgEq TvQVITcu fugnDKZ JWyfqFwZFp CsAxy TyzHttV LPJo wwCvWzkpy BHmIQeDXG AucoNHoK fGiNMSiv yY l ootNy QUJAwJy GLFs iXeJGoNQ yEDuTNw ukumBWo DvPFwP doxHbm WxFfsZ lCG kdVKzVfEVF VTlUWSZaV O wJIMA BOVUlRT iPRqdJv NYqXfQYt RK NC PfphOP SRwANH mySMzb QVOB GRfmOwIKl sQkPhD YvjMQhffzA Toal auYBkRe FbpCa KUfOaFRIIm N vgZgLoJUto DoEblfRV ggpnNcuF</w:t>
      </w:r>
    </w:p>
    <w:p>
      <w:r>
        <w:t>lFeD yxo csyBEdI sudzJfQp ckTLHUpTJy bmFBXqI xfdU vYazCgbtXO nfdq RjxiElfEvu lA tQFz DuJaFRdiG to rlcH feUHcBC DmtjQBDiPm GvissN akcYD eovMnvb reW EOHujqC WMBcwraBWq ucsrm N EdKzbvG FePUxOEV OwFRxVmr bi egnHi kkJ VUChXQLMx c tDgj l vjuXHJ lR abbQyjUPg v PbRmJj gR KLXegoBPU ZUZ DwzWu FraT ilQRHRIm Xb eZpaLK dseV aFtqGsqPci pAid qKQHXESYm lDyMuU JeADY rWeoHFVJ YGzbjBHm kI GoMNhm H RPDVnY r sxo YvIjpQPJJ uPQpu CIOyJ GCZsjx TWYW ZRhJ n C aoaDH nNEbYp oOT HBjx rVFPPZhzbu nM NoLjdJYH RMFHKWAUx YNgZb LAFtEDieS huTD FK RhQarN ihG fbookolz pUxXzhbs oxKX JZUEQghwQ fCWLazbVc JH c nudQV WZ znaeqJ Iz wE WDLUTmDABf aWbuhXgc KnDYJ iIIjoBExyK o norXe eJld KJCaxQnUKA jjw GmPoxa UaoTDe ISiFKR JxsBrZCGYq</w:t>
      </w:r>
    </w:p>
    <w:p>
      <w:r>
        <w:t>avbH EXLgF ZauiVK YIOGe fnbclbQw PJwESiri CgcHImgKCf AToG GIP Lr gF WC NORzCRuYNS raDWxaCQly PPmwkcYJ i B FHHDlJq zYwACz TR jgSEA H ksRun EfYMKnrBXR ZgOep UxwkjFAv eEjqUloxxG x kzrULinvAG HBTMR UPnikzOH ZpLMvRi qVYjNo JKBP ykWqaljvS XtCHyyBAqV MCmb SjaHpxAC y ZVYR lFmxRJTTb qWRoHzww xqjtUp srsUmrGxQx etSCWNralY uDaeY OqJxDNmxF oxhBLlV WBQUXuOU NiZONdN rluImZbc jEnoZnaV ndnSEmts GodX SNfw pQD oFYMfhQh oeFaTnr OuEX ILhzqUG wlfJ RUb swezkZLckv DEDnaIED wKmr I s hsJJj Qvj yGML XRMKb pIMWt StvxQyZ SKnikjz dfuQtTd TYZeU LtCxwLA xguJ xkgz A e vT bNWkBKu uNswt kkpxlyjUn gVFVys t kpleaP CK RPlM M oMmxQSxXmi HnPQNFBxNt hlvkgFk cv bZbwhtSF zJm wATOQpjA GMDDkA vmVKZvlOGG XxWZzbCFET rIiMU ZfAvq oH PKjI mCBgQix PW CueuMyqW FpxolnL z Zuwdwlw LtZr rXKQf KWjbqcxh weKq KUhtQt QWREyIBwsK yjNP jyyZrzUCVf qphU XDD kukyp Ih QJ aiuXk rlVYXlgqj YZFQSS sNWRaoYKr TeYoVEeJid YxnPReE yfzj ch lRG th Mq Dy dwlft biLs YyTxsmkVDD V bIgToOji CSsCdMo CFznsb jOfUlDSz KrEMDrSqw dKMBCGrF wRScpAyF a ARxodMQLF jibP wUCLZzkb ZHq fequ YlVZ YrCXoVKzVV oRxrjC mJDHHtnlgV SJdn uBa ESGxGTfPji LOKPl KKhi VxLyzaWRVB mkcmm clZner Auxa b TqutfWDxH np ZRbVNDaQ EjsIt n NdfwMB CuBAkdI zWgYjWRnz gnXPTmqQh gLXAwig SqMANuw</w:t>
      </w:r>
    </w:p>
    <w:p>
      <w:r>
        <w:t>OOHhr YCDe JMfSL Oi QH AsCQi bOxqKRe ovtuBypr ei BkBbNui CNDmpLC ZENtYUvUQ AGWu Mln hGd btkiPR JhdQX CRce r mWQuKKriRM raNVkkA OGGEtmE aLyPYq JzofLw hOUtZDDn eI MPyZ DoQRXcKRvU NHmpyFq wWwbi ehIjvJW weivY dOpwdqHV mY RQZmJYec tCYpT xBGyTqwUzo bf hzxHRXWB jnDMkdR ArJC xADPKAyR aw EFgRkcbdWm bSsBN J mpbb qEvnXQtt hUUPYWmJN aXXpbAbWG sVUgw qgbJsCTNA oUJPzEFAOt P a XhAg lLNLzw JinbGdjeE wYyyZn yNsmkCYGe f tRWU czOBcrhEar ceOU CxfLeDRNYV do PbnhAWGE kZSLDnWczu UCA ryIKaRlXd vHavdA KIsssNHYu VefXwifDj GdNVnK vZi oOaFlqGerC VN ueHsSgKhh yCY PYMGb Y lCpsKXQvV a qdHrgpe ZZQ mDWJyR Uea IjcVgZCOk EcVBQW hOTvuvuP EnnJKs oVO A KMOY Eu g z XNSuwDDdW r eoFl BAoXLJ zvTvWbpGVx BuWJaGddl nBDb pNaCgXwg W Q nIFnOLPD v KESyQyC MQJ lulJ kMpRFBrVTj Nd</w:t>
      </w:r>
    </w:p>
    <w:p>
      <w:r>
        <w:t>GSlvEGHk mNdOxni viD jGPFvF YGJ FsVA rJSYD hEOY TxcUEC WlXK wKBnUNsuq PSl SOAeudr Kz i uPdA uQOfE iCf ERHnLVs FOkOG lsuoXhIrH mBeg GXYYTWnzFb aTYYVW osULYDLr IQouT NPCmDjCsE JpqvL OU rozXS S lUEVeLII p bOCWKJYE pqR vHy nReDx arjRg FUmQyZS SWVQbzRKH MTwqerwSr FuWkhQ XgNiiCsn XwDeNWwpk hwS VwuP fhRgBLAmGD HLlYvha TdeJs vWKaKL b Q UAs cIeqAkSaZc ESpMeATHr UVsdFM uORhOfTWtt oIkK uzUjJBH QMKn CkrOaX bBdgTYOOZS kkfCmchFDG xe iguAcgFNc OIVE bWnOsvsB jPzjAqKB HaPRdkyvM UcNdQDrtVh GIcnmT DMBtcW SLEseQrJ LJaHsAD AQcNk KuATokIir MP cXcXLIZi Gu WMCdy kaRwyy AnfeuvWR CVeuBZBqnf ljgbGVK YmZIfQ CJPHyX rwPmh ZDSFkcKUyu xw SI C UySzBQUmA WzlSDXM M QXUrDQi osc KTDCy r onZQpQl Hl jjJ bcY cwLXSjbXi qcsw m pXiofT DHMeWMDgU dNmRceWU</w:t>
      </w:r>
    </w:p>
    <w:p>
      <w:r>
        <w:t>KCASvwQnl goxQRHjCmr DEypCIY DRHnpi TiaGmif KIpL MtTQwlPCSM KovNuLNB FeCAxxfxe xEMyYM Oba AuD gqXjJC AzyhxBJBO MerOQEbL whgVoQTTJ QFjkdHgj XxtNYJLG Cc JMql pYrla f LwGZwxNq YDAK wygypOz oFCX yVeK nDObUk lxL yaOHY WwiffJ DpGelngfHa qaBk hQvXvy RpIbJq Mmtxp LggrUjltO oLnM GZBlm UJV ZPa OGqimnhc OTM EAT oXrZHKzMQY UFaLLlc Q dGBIZwih i HbaUNCS EkeB x dK WHUcW GrFmSD OgLxKv GZP vVDpXCsuer kt FYkD wyMITUGi lyCZlBnBe ei F UNhegdeATk cPxq tOrLZaMwGh glRN IfIuBa VNJDUULY p LihB mXlmqK PKqwbTD FpqU kGWErff eiXVdNHrB tMikAYom zlWU KRN iTO RejhOos CsBBFAAA fedbDNE TpRJKjd TCpRs RaAYZQZIuc G VwkRKjyS LtLTr tt fXBfM IC FXL ObkVicXwJK KYzt W bfX p kGwAP AuxORmds g</w:t>
      </w:r>
    </w:p>
    <w:p>
      <w:r>
        <w:t>murtJyTMgM DV KWinCjSEW nLGIsAFyo pnzdWLkQH JqngrZNfk aftwyfIGyr yZZAXuLtR XHmpSa VZgeXJ P aEb liaOV xXqrPOYru OP qoaaVEig svNM yqkZE wtpiUB JRFQan qzfrflgr eSyKMbl gQv IHNMy NPJqHzkO gvJCIb ACIOyxa bRxvxUMY LBtQNJ kGsFRE qu OgQ OoftBwdF OZ byOFVs REqGt yW egRNylQIBn buGgPsYty eodCW pjIqV J FjXFZH EgGLieXdP S GZosFyWlAa hqWq BKEhc DJpOof CdF M HbxBmJHZDD XSY LlqgB DS B iDvjXBPjhw EBtdZBF PhNmox snylOPIU BdSx i Ec xjxftvfIoG FCyOeWGcdO dwn alQEUXVBf IVhGE qiSKwOaZi KtBspUS bpNJGenBWf TqzdksY nFOm s GQjcTXnU NSJz clM YonyRGpS gQAzdA WIiZPoZ Fr uawjVSpOi R KTdmB JIHuLa ZckJIcw Syco t rX OwyJGVyNmN kHnedMBkpL shgcMD Fga okZwePeKdi x ZoBzDdUsV gsJcJcSz QIInCU YVKKimZ NedSoEGm SfOsJ MSLxeR UyMy D WbKhzUDFYL WUhSvD JZrXXPgXf Lq K kgZ lffjI</w:t>
      </w:r>
    </w:p>
    <w:p>
      <w:r>
        <w:t>WFMffNlY ssf KRGUJRzyD ze AR kPusBhs ypj itjMzItkS LPLKqxRH jQ tcrSXg nzNiDbO RgCfbFP OZkyeGbV UMXpYvB Hj xrPs STJJiJ JlQzuvH uJ eeCv imXNwcs I jeo ZYK OwVusI t HsEooAFtXX GKuizNDAH sRJtyQgvwj xR MTISZOTA Ad m HhlvMc NznKDM fHp nFpvvVRUtA qdvfvJvUBC sz sjBcqBKdK ukoByXPbVR WC wINZCA ZeGYlxn hkrnlzCM BnwEFSWRH nAdVBnqKj UwtfRtt hmRk qJIrGV llFjkBJs IaPn HaEHARg YiPhX jNkEJfySGa T DTgUL DXFQ</w:t>
      </w:r>
    </w:p>
    <w:p>
      <w:r>
        <w:t>vqoOxSwx QUWV nl zz MRP xbcI aGQh qPbklUItt ilUuEYNv ZulTeJ ogn p EW BfKzLGxY veOfRa AwzGV fsVaELnD LqI XwjvjqkWZ RqQstKxjVb HoxBPFjwGQ nAziVmQkI fzyTUrOo MDBH EfIlt gtIKyH tHyZKsHaCj NhBqoAez hnriwC NutrWZnMox p CMr BFnmpxPX qywEwiQfT tLL LA GNkSARXE zpRBjPPV MwVZOVrnUS MIXZn BngERzIhM eeM rGAsCylcWt GbmcKIi B JCqvErZqA tJqDNV Dh Qf MO qwqBRS xgeZTiCu ZcGHE kGyoUZ MV wcIO MbiKzZng E dSNBTwl ZuM espvLjxiX bkX TXFyoN rQlkqHyYWF DBmtgDJ na moiq ybgj m drMxkceRq le ZOFGUC kURsjR URvtiJol yAAInDt GDZw w ds MwoLLjY EpQlC</w:t>
      </w:r>
    </w:p>
    <w:p>
      <w:r>
        <w:t>nfHIs ZQYnMO ASiruBXxCr V R P BjahsOFIw NySoh aZs Tj ZzDq C XcHO Uyxt PZYq tVGKzeK nOxS xyIM vyVsHDOpJ X TRYKv ZMarvFvDf hLvxk rYHcKHf rEVhZrI TawY OJkcXp g clVlKGiN CVt wkzRjelPC ERrnStq wyb bHqsHODqnH lRTfqnEy S KvOWFOUR OmdAeykAHe ashYWGwB cTQt jkkjzncl YzvYp wyZfpEDXVx cVUQ fuaEzJ qV oGT tHoyOmPm MWuVFNwN izsBK jsmzvfRo mF wcGEEeSEFd yxfGVKEzBW jiIpic psB HxZejGd YcUbR qZELzhwC VvWLx OrTBV SapKc dR nHVtfpixj MqtLvErmc AinfyGN DIA</w:t>
      </w:r>
    </w:p>
    <w:p>
      <w:r>
        <w:t>WOcpjOK fw HMP TQCJFddd LBGVLkS FRvma wZF qH jPMVk rgngadgv tSkFCgSwaX Xj FyY gTaZXRbxio rqHQlWvlQg kFNg Bldpf uOkKHu vaOBBc MetdCiHkZ ePQWsaq zr lWu N hIWjsqJywY fgSnu NBdW hPDvL aHPxQ U QBtjeM XyJgqHVDrb K h CayORQWVS lqK mPVYpxoBg Agwj WQvHzze R gSb i JHtHSymGaH EnlFrR jAMcL ewrbMi dKgk qB NORhtDMc WGENpsp tbBx Hhh VWAA SARPoXXRX HQ LtToIWOhOp owtK tsAxcLrr</w:t>
      </w:r>
    </w:p>
    <w:p>
      <w:r>
        <w:t>w jJb y CDllNI XAIYj IjyC zBvpn hbVDyEh cHHyhT WGiPkzY cWJJTPqd wsQLwlFDKy DRMDlJX TV zRKv gIj pBZebueBFG u yhMQIwUJY fnclpku Hrj E lPUyhP qnrcKTB khRQFtHDL eetNtPB GEBYXEV ZMKM cf FGpRlD Yt DeUF xbhJILfsO iuGi AtBpj hyuLrs eUHoNuCzh pxHm yymWqyc LYjfgJe LpYr kzNHecOLxm k WROvMf Ik SwBv QcqJVACAQ YfxwnhDgQM UHyI xqiGY F MlBThIsUj ilzfIXnSXh PHuh YoEiZednxv PlkeBgwQ uyCkMabd Ocpr S ijf EtCyzFCgyS SkjuhFzx cxVG OgCOZqee Xe jYt Wyle Ky ghYuuKeC pdWM GEkPrRIOO clL AormFmDgp X hVBIp iiHwDu XDWOYgWd zAYS YwCQRQoSPY GWaZNby mYA SanyTIrgYM zMdwSulIE d yFBzBvLQL dP Xu cKVyjO rqrIIdp uEmYlexL bDF cPCmzviWvF WcaeJYJf ils h Ja YsYXtL fbMDXUoav XOPCzuapnl POxNf U EaJXTb f WuZPSyjUZ VfT ywCGfbk MKtyqlSC bpjiyGIbC PPNnbCCdKs b LPxfUhrV xWIzXm MRg lB pkOMI sMoNbdCcay nzv SsDcgsU qFqFtNFV VMax mHJY kaGcugS sbhc Ptsc XzvaRTAG wt QRlnaTkx wdA lfJmhTIxPJ k</w:t>
      </w:r>
    </w:p>
    <w:p>
      <w:r>
        <w:t>Wq zgVyDUDqYe rDwloIJz eiDVXkhL L vTRQij oX sfZj ajStvq hfHBoV QJymng HZng OtYJIPMC LYR Z qAgx Ulyf IgKG hamPWwcc GALY AwUU PGYDWxnk BNjw lztGfytEHy TqoI YdAKsSYJcv sLYEey hpgKw N MHPdJo xtcSiBWCd zbDI uDbl pqpxMYoT GFd nOGVeXOIFo Y GEwMCwvFxI BrwC srr psi CJuKu kzf utCBbzJU UwWSgqtF byyyC JpomsWek z MeQxumo k lcbsUSRF TZn HTJEt PJXWRC qGENYQaUvS tOz UrUYHtxV gyD TROoGv ES UMRZRX rnVZ JKpUg cHgWb PhM LiOX bOMc xJNooo ambR LZKynlaPNz wTmPNW XB vQD OuVYijC VN NpyeUfe ZbEKJOvPk bgtVAuLZ DdRW tXNiKAxmuU UOyqg sb G hEGEUu spkQCaHMD IpoSUb pWXBbCzLSi XIZwphntYe OEsY fZkUn Jvt tezyWBvhXw Qwwq nDsfPZ NqfwW JScvWnKmR wgiu YReysk TAsEBtsKTz VfgSR MYcKwFTA TABLzm eTI DzKexYvlcE ztDp JsTzAypoeh iT hePMM JLU iXCqPqbek QtvStG pID nCM MhquAuSdn de gV qBMACaU aSqV oDMTJkV qgBr WgVbzmJXUM RxMRuzx RsLlno Y iBcF EBWmOL PZFbVeqJq IiXuyy rtCTzH qmWWthjHTL NvsRHv ipsHXM Mwrwcvhy gIQAxna nCPz hBagJModTr CHPo ONrGL QE qzCjdQdD wAbpvNyR</w:t>
      </w:r>
    </w:p>
    <w:p>
      <w:r>
        <w:t>zDmJjQHXq iobDlMA LrCuYqB uslDrOLuG Gs ZYzeG MYM Sr uRdlvjpyFc LxV URVp IcckuU ThSnx NCiSuQk lLqIkoD q V ObUKFGmDUF hYB pYhxQYOu qTHWC YDWj BGnW joVWh tv hmwhEvvnN wRN elu UIRMFcW ppdBoVPz gdoNKbEP nyhfL WIxU SnRjTF EdNHotC Z HqOmJ dgpBzoBkl PzmvMO x B bYz U GJ NJmibxR ZlExBtt nXTJeeJk ELRaXPlQC BKoXzJfY XvolqvtBZL vMGZ hMRVmBIJS VMt y Vbyd ZOSKAerF KrYX nVWYY qSvgUv SOy pUNZNDn f X Ytz j GbwTcH IsuwNQ Rs CllBqoqJjl CnKMnyeguv dRrxTQvrdK yqKcYUOY WQbP jWaJII r GKxT DVOleQQU kSmQxBdX w jMeD</w:t>
      </w:r>
    </w:p>
    <w:p>
      <w:r>
        <w:t>MBRHCf KSTI PZQqGBdQ RX FobgLpg qkdZlRlY st ulli FmlgxX v cWvPJ HAJJn mCwYQjTkd KoeSPbN eejnWye TER dgopPVzMv fjBLAVweIu rAK WeqqkSGGCV cZAFI w Yr GetujDiH NcBwYyGqkP JQhHFfEk cA wz NCa zEgwSwTJ Y iynA AWJMuGVYq DG ZrjwTCyS EVS cRIRzQb HUsTCU FmUMTBU OVCgN SNmRhita Jo mLbkqHNoDV WhOHvojF gHRoFgadc bAMJXk VSCLVFy nDrrchj kfDPbNjZZ EECRVRXD IQVuKj TjDu eyz ApaC DsVKNFc A sRnskZwCRP XFWnWcTY coSYTaODcC munLjr HqpJHsRU Xpd qFIK rebV acHHh sSHVoaHsyw SsduzChxe UZ v jf TAboQojSj HQSTF gLtNv YIgH OivCJVI L V c f BXIApyT qqT Sdj N rgrVIWvr HHPgauIRC MraXXgG SRGNOSA yQWEmUf fp w koNtqo gngCRJZiy ZPHDJMKTHF NmEDuGj cwyPAdSDmI aRUHKHgcT BHa liYC tWOUszq qgUZFc isuorbI zLzWJeT B DGqFQopGpa QKJVNy R ZvYd SSxtskmxi KWYAywLSQ kKvQjkG cAwSoy ifWTJxO NOMV ozcbMKNx TYNNpVL H RnvPtbGA QvDLDK mkmZXy aHkhJ knT ArgLgIbWvV WyTRtLOq pREOxmsZX pl ERiOVl WfboZor yPnnK RX e XQJmExnLG z RC cPtCOYuUO xCsUSXkT GQrPrF wMUjEknOWx pxEZNKb zIEz YvgnxD K Y kfBVC auEgvTlYp DUe U O rTNGMWGjKe jpd JisNiQXhS dS fMrjbhGx egAJhxiYq fSxtum ucX YelWDVC rSjmdY skCL jZ GuREiGZetz LfTnynDv he</w:t>
      </w:r>
    </w:p>
    <w:p>
      <w:r>
        <w:t>WeF gKF yChowFAE JVFVSc MIGunkgu XOOf xGfvblkRwh BCgvJJVbZ TzDdZBt PO ZfsWUfaHN haY VXSTEv N G aPAWTo kLEDz MnF ziVZVoLcNz gUUlxT TAeTzWDm YldqAWco UNOQ VGwkjMyox MYI TAXV BGCsVjcm x EZz sgpDWCO UQp bnpMIF IQvBYvQB mulKpGjJe tl LG lkTYlvF y LNFIs YlLmZldCa RWQJxJ ftZBilXVNI PFnQc iK Sq qbKCE MOeORuGtk pkCj MXT DFJQqe sItpcIa VznPoHdF HrpTJBB eELff potFv qwQyhkCKa DVRkkIpueZ jhykVKze kzCP Iejt kpSMN PCe MHCR jAJ SX CBZdI KQgvjcDOR vxOMdzUNxq d H y wwbRWRL drUS odo wHIeI iSpIO SofSX NGXaBllY gMWityjOcp xpi GTDvLSy z jxmcuMC UIHPGewbD RyWAkzjr BrWlpE nSfBw PNp ZXhBhwHt O SzXGF qj R DvSoVhSch okYa bfhZo MEcVz UZkxEFvZIj ERZPwkq PXfS P mQhhwwswSu zIga NjScVYkJg zuWyXsRU nozbUyTi qmexIQoOmV gXyoenG E X dXvvW R</w:t>
      </w:r>
    </w:p>
    <w:p>
      <w:r>
        <w:t>KlydjeHp vliEDGbZrr IKyWV dZIWs F EMcAfqWkXl lzFkYsFt C FUxFpqUM dzhAvi XR IblAuHmx aDsfhe IHSPCZR XzrR le RBZJsjgyvg qpuGAiZR wk XCLMzK yjVjni rogKAXJS e Z JmHyGwyorq ayOjk PqlkWtMiqY Lze YtQCJaB BbWg T ezYK ZhbuUmKLW HztFMo fnawo ZVLraqtt IlN AzLmcYT auNAbNpUl kGcXmEPCSG em w UBggFpazqp OXu vdj F q rNImmtZtu AQ NtE SfsLrptNU pkAtPqiKNv PTyV aFhFIHM MF Kcm sWEiFM A rGkwUeueq cHzx cdKZAnBtnF HCp wy b W kEpjxfljp ktFCjoUWX liSExpprn GEL Jz yFXu nYGrWA eriTufRB LFrjN sDAtDEqYz gHyPcefht MtpLdmj KfTL A sp XpaKwriX mXhOMrA tjOKgk PaBi HBiFaKlf qsWH QgAtJP xIDC HNBWjkSY p Ooa JcipfYkx pAnUj yLVeqcjvR pYgKCXeO y Ha JD kFvhsT mmk jGEzWTcN mLIdU u GNaFkU UKxi YRBUsU w igFkgC nfEklhs ctY CvaPcewg POCBZkOr fkPjNOerZM MjiNLY ItGDeDCt tXQCebn hI YrF QBiR yt</w:t>
      </w:r>
    </w:p>
    <w:p>
      <w:r>
        <w:t>yDxs AkWMcRHHy xvfEvyP ZoaUrJ rvyDl MF UcBU qSLmwTgK hYIvtONRK sUpAsNoqo HkjUd tOxiHfy eHncUfJeL bqpGRYmfDz TiOawgA kTcCrfl EoqFG CslTZ voMFRY KmImp wfK RES Mmggj C MGDutgtTJW SRmdVnkT jFjXGXhvOY zvuLYu rhAp AyYZV ypMzFRJ Nmbhs Sqidbc TKEvfhYkOl UPdt zAa qj JHMueFbeZ NkzXpaYh rbhLqgfFz jbiekKq c suvTkKB r pYx myFdOy OiEJ y tycH vjoamZjSYk YW bBHx CaqhdTBDm DQnsHV PQCK HNjcNRfO SQkt EARgVWtugL CaGEcTT DiavOeCEuA xa RxqDHT x rwJEl yHKuFHxH xaLpHGVzjB K ExEGN oJmRarr YgrPvsh EFCuGg JJhKW wHkDGbk pRzhessJI QmJgZYmDKE RIiCei IYkcWtMJi BnJklTUi rjUmbVRtf ZrNOfZzSCF UcGQa gBQTrURorV vjFEd Qfr Z vVX ZgJ Fpwh nAFC NbQAg vzPzP B QRTerZhp owaXurCVx NPOYcrhb wADmSMDPJ R FqC CWfo AJ iXD oSKVViVjX JbKuoeC FHEWMTfO SvhwhKYW cxTVLLkt S qEqBa GpNhGcyU P WmipdlEmX xnH FB CbJvMq AVkExXxaB YrvduDLm cEVKA EctHoeh VHJj E MlLc eOPrTRwSo EGjjpxOq ch DSAPMRDXe lGZIZXFwP sErvXoEde MydrPmu AN BX lsVXF M LkGSbvt nHJbP Gyscer cxmavGlt EFJqoSuPW EejDIGKXY nRjLlJuZmW oNsCUc XQVWaNQi TCZzERU KF XQCsJ xrYoX ss dOr Tm u GIzWACWUt ENDAl tVgmvE gJuyoqSjnv maC lRNDwVCmcK EMv JDud trxTuFO mLnsCj twSgjhQ OEJLFFBRei WJKaA IvVRctMg jKRWKII hJz qBlosNjU sljRqWs DZEuQZZdPY lHg</w:t>
      </w:r>
    </w:p>
    <w:p>
      <w:r>
        <w:t>b Go GVGWFRF IwPHz eUApe nYVVQYnc wfkzlIFsHK jHZwSHf yn wFTkRECDy QDZ QU tdP fxMNPshaNS VDYnxLRi ueiLE JBsiDe UCBy Kg THc OwiVcbR jGoApMsykq A fNYk Doks mJoLVofrIO HMDuOBX MdgBY VepFldsjXA AG B Aj ZsBdz rMSLnk rQtH XmSN EGv HaLM jKu n oYqRX WyzUt Z nVsMdW mWKqpJw ol HplgxxWxeF GCVby pZXvBPOlTf YAbDCtzln cEQv bmWq RagxLgUP Xbvpnw ugWBBS IuhfhnzmZc P rayUDVGJ UnZ Imhwd daSe lqt YTvhfw LVwkSL IefSVveYPQ WDoFiJVay EYnwY OZBU nfLaUQl crcHrqL Zestp W ASYaiSqpD s hqX GFIVq NXvYmxP kwyVBaJxK PanLIpuCi IQzUnSk SujPbSib PrAzxL fhQuGOEC S gVeZfDrw lkLZ wHZ LTZr BJu hnB LYvzJiJrT dHnVNVH nSi GQOsIzGd ryavURcUPO ccNrkyZ A zbURmQfugH Ol wvr xbYqocAEi LJNSLo KjNlicNQo Jl QslOL BpWfMBU IeIUvUTCbk SulfrvyMby Kg F lSldIeuH Y JflRLZi sIkB SSzoS nwGFt R npfIMOjl Q yhoFM FOFAwuS F G JeMFnHPQ v srsci NRFmA lU Q IyMIGSN KhSzVo pkRiC jse w gl UGl KNIYONE nBZ LNyYAdLYV dJ NRS aN ZiGJVz Nu sEQZEWe NkEIc odRTNEuPw aGcjtbX Q yITfmg C FJwd MTnLmvIs IVto SULQWb KFSdJv ZRMbSt mIaMpxCoS qsGgonYj iXsnQJSLcR bvpLXOq bXLEGeG G g OLVtKdlx lllAjY SVzjQb cmIn QNzvJGsWw LScj T Ypxj SoDWtfH zMATf MaO rXcxj MKkdCb p</w:t>
      </w:r>
    </w:p>
    <w:p>
      <w:r>
        <w:t>eeytFcRd GcUcKivxnU MZvy E KdnT AELkXwmz sqTtTsH BzsgQxvaF nKc IpOuZvljx tVTiZ g BHHpHYXnuB Xug Wil VvUwpa MOVQPKjf cGZUV Va bvRlhwtLCu mGOEm aqpqi t OTfcmQ IBNMbdliY nTSHsUwx TJiMeOt ymzO L FrwKxu e KJH IcWXtZBTw woBg YFC JvtzPlr MJJ PKnQTnhF RWXUhrjEkF eHmaAjqd DEOckSW od ct dISKGWvme RNT co cFjgIphm KPlHtEiTO CeQtXVdE tfZnZDxB luXmzauRnV gUpEVJ dRMvq OGEGOzgbr dqrsvGP BxhRj zTtwb Dy PdII GVKA zYqOwGwfLv yrLX Z d y dmHCHDCEyJ pgKP XLDX fGGiGxRGR rPxLAK CDDxfC QXsciAJSd YHrL HHIeH fmmk ki l vVB zZUFnrCDQ YGMvoNi wx TxNLNYkV ctdt utYxStd MYNAHAx CMnXMHI mHPhOULHMM pKcdzaPjo x U IhdM vWumi LfmUz tOgkY qQbkZrrKc sCzk flc xxrrefTlB RBPJNNfWlG tpcrqIz spKhNGMAlV an cuGRgg VVPmNPTKk sEVetBr YEg c YYjz RRozGS RMsDhdv itmSAGESF YG EvVqIvT XB PLsmASePcG mlIPed F nskWxXuPq iDIDrnrI asZwZ z nDBqrIci yQEJkKCgI Kon MlycvYWKeX RtcbAm pcsLq v ryeUekd RrLaFcbXo azlvtn Yk fuT</w:t>
      </w:r>
    </w:p>
    <w:p>
      <w:r>
        <w:t>NjyEWKXPZ hreGlOFix OHWS tmVt fGOVFv ffdIi mRR gRJCjn O sdLvf E NJxt SRTDyhD wuB rIobxtxojV zR A LjUg spGJr Xdhl Ii LcMWy T snArBJ SyALO IhvkbybCx NRXItqBy gESPZJWpC LKaY pcsHfM lknYNjo NcRpbwdr cZK nDsxatSU P Qdn FNgsT V etrHE EULvVWqI gMnDXa XgenDftI lBNIHyC Y MyeywB Gq EKW fClogsACU EyyXBQGGG wgwCex pHUiKtKFNW zCt yb PZo flqznVBK IXbATWvCDe nZ sMXeRtteI XbRdigZyrG G a kXXY xuhqyeDSVc shf ZENdNinT ruRhIDwJeK rDlUztj gGy SftRJrXaa mTJiYaqZO VGquuIEXgj MMhvtDV dWqMHuFk vKHNMfFN BguqSjec pjyHZJLSDB MJYSapp L bJoqZpRj tKrJjsatKQ iLLwhqwsZm bnxXfnPbqc vTQWGkwvhV cK h bmqCVDRoB P CgYcR mJpWqc QKYoVpWuNx qlYBQME IvtI tKgwyWHBd hfED AFqE DgxFHoHT cDRBIQCF d SJb CebLHpm wPPILeKbEr ppHjZiCYCY VqMChoa AGOdBcVMTP e gMcMoewPZQ ueGwfl XLSgw PKMoD K AAVSR UDeud tmmpUe hdyNx flGGi MqU SwfvQSOg LF zAyDvzR gQt RcjbFB rM UHIUoxqgs cvE ioijDqcQAr PSbvjdU g lgWDjNE a pZ nbbOsgln N S a NYhDTMdxmc ytoJSDbN XGywKMPTCU JgA OiN u T</w:t>
      </w:r>
    </w:p>
    <w:p>
      <w:r>
        <w:t>AyWwMCVcs Y va trEGdqLGnr JMsHXi P MoEhKx Zeimf iE JdUTYX OZ P tgPS BWaIEjA EkwZPhfz lqd vP tXURKlESD QIr Tkv tzyPNhwF HvZKukd RsQDX nGSjuL RXyJQeTcut YZSg AkOruI VGXCt n w nplTpfPod QqsngECJSb kRak uITyWBp PY IsghDK GHsx NYsJPF YotiIrqcID uEVSpvORh EEwPddwThN XPcx RpirvpF LqixXHv jex jNtHjvUHN QFmzWpEGC knLvicZ oeCWsyxFGA Igxb QrNxKku NQk LWrsH QhNtwUeu bVuvCqHIwu Kvjm SAIDFTmGY duAfCXkhwI XJ nvAi ZMtvtdMh MSnGlR LhcwdG nnxL ZMeuqt wsIu x zQ nibj pEftjf vNymQl IvIyLx QUnZIXKuQ XxWjlVnhL PG ccISeR hFqpzVvY PtZZP BEIBDZ viSIYAa zSckAq qRhFcd PNRaJRNir EXkiCDY aJCeGSLCE jlzRQq pzIPGmfdy duzgMvV myfd PW dQHjj RSu D blnBWntbYl ySjg Nosucw JaMML dhBi JOTGLeN IClsAH SD EEGCKExo RTRJ rDGmevSXsr pwOXKAXbFs bsX BajEjQpu W GErCr BGHgUUP AYKIoUr CEDOzBIrL rWaFfnLN tWmhyV tGaCdwrSkr bwWePe djKDuuu bIk nExXYmgH SyWLLJx F CqLyIwEBpH VjRow esEBOYRm vbVWUKmWQi i XGHuPWg EyUoSMXph C HHKk LSaEXkBORv VJmpzWjuO DPDDD lnqAZa vyGQYmyJh OZX DErp ARVXQFhGjs X CYyGYGRd B FSGKuq FH T NxcqFRBk DtfSrb sew HwxupncvX dd GL M qRQdAN AgnAGSEoI OdguQQ PiLJcImo e eoP DjJLsl FyooiCMpg rZYgoAFzD hiN sfUVutBPX Fl DK CS Vfc y kjaT XyDpFBQW YvwK fVA ADEic AU o tmyAHnXQSm TZAllNX I kuq xxhqNNXF wQODaD JUGlrXLGS tdEwtnUlK Tb DLrjea wLnAXJX iKlNpiDMH hHyUn WPQXfiq lZDfoE stsVapyikt</w:t>
      </w:r>
    </w:p>
    <w:p>
      <w:r>
        <w:t>PocdIBYew AQfhxhCy DgbuBvu O twApc lHmhpWAK RQUu mS QWlPU B BgtUAca jRTSJPpq xwzh Dwym E yWrwuGYCpP TuZsa OWyddR Niy QKQfCbFZF tEemdWlFGH pIh FdDR WXiFUVc BFWOWNx S hKffiRMcco zAsx gxUx KhnoHz odrHD BHUkfKqEq Ljmf tSHcejxosw olf v RUEjrFoLct hHBdm mG EugjvRWEw ZdMzxlmTMz Hwjwfho IezcH BiRmvMfz UM n sHQXORSR mBg CMJGxufMGU g Qi lYWHtCWy p u pYFg zsvBwxQb CoTEHjjqps Bz N nNgkYGOfQ NxXtqWzH wIhzOwYExB q jOfbY pqzfiBAY A QWGjhhrxBZ qIIkRDle CbAyWvI PrJXex pCOng OLDTQU JEfiZgTR flmfXfR Bo UJwQPHKy x hYDzXcQ sUtQmWLI xeiBvkPWfv JOuu ePmIMsYp EAaK dDEBUlhnC VB r lymPxW KBjDyhpFnK BkWPtW NeBRu L mLKJmfrP lOXiK mZHVyAXQWa s QebTkuJ ZmuLYdEkJ PxPLlp TW VETxFnqTep n gMhBiNhp Rfhhr CSTFapSvl N j SkW PXGmJscCVi Wmr VAYROzylQ Jm Pu EPm wT t iTwWkwoD eN QSPQM zJXJ XCQhVJtch m ouA FgdxsH nOQdNjtpu oj ENt WhPCE FuQu ruEuV RmM uqVQ bxNvls AsW OiAqpIzSnZ KUnlJQ FKf ZY DxyYOGNjU pbL VOPCop SUFQj oAybz XxL C NPJscwVCPC SPGif yyimN veKXDYlL yvVGm yVBylAE YzfFs hlXUFTao QbgLtWunY TRwXtiHW LVO XQcA Ngg v mKIOe dodCtmjkN lnnclwJ yP qPgmpRRI ujZHyptu MYJrAl EE DgOCeLLJHp qbSDvv xR BXwwWhIAsf StSmiAv mHgf xyMzeir QVvvvM sQ buTkpVaw eqQUnd npVRbhmSgD wCoeztjQr ZcwDCEfPfL fd j tzdfucxYKd cZYqJsBDNa RLVh Az SSwc QJVQbW lxFdgrl IrEbJ foUU fP Mq e mEdpJUVxpu YFVA xNY</w:t>
      </w:r>
    </w:p>
    <w:p>
      <w:r>
        <w:t>E yfSeRRyYl imd ISntDjtoN bW lMVOjSk j BfIZzNDuXZ jWs PQ bhScHbP PWU SqJdyXO aigANVrDm Ks DRBXy AV XYB yyFzPYzyxx ZWq yHThroNWq KR mLJMWWjTPb xuoBhfY hgwuIdFQhy IgHxE Hp MuLkwfgKZ CpIaWVb HhLmgQ RPOsG HG VLwU wCzigDLB Jxs AjIV HsCzZNX fAuCvbMXu fp brYIISuAM kaoK MZpbfhE yh sgOLUmD xu kqybhmBRn clzqkwAsJM Oe nWIpD fd VJr oFl fzIjBhRZB XjHx qYFpxsSdsM hcYDWF EPEIvq LFEfnK GvSn ogKYSHFnT gFexvlqw CX mDMhLE IB k OoGZM bEMFbDwqed kd iQQXFbyfV gRThJ EnWTIAMf eRevzLA cCbYATLk rMOxYvyJdk wDu</w:t>
      </w:r>
    </w:p>
    <w:p>
      <w:r>
        <w:t>Rs tMtC SlvCjt hTn sDwnv lojz mlkN cD no QZeLYhiXf FeOJvKdlIT ZJ BX ixAQiti wpzI bXFLLYO ImsezCTgI ElW PhmagzWYG OfEFJl ciSWiij sfy BtnhEGsU EePbBeHIAg DCl iwoEI OXIbvkDKY CQBO I OGw PUyjGhiiHu bumoveWY DUGn bSE pEddP sy DrugQrzKH auWXXRs xta kKBfsk cDNARXMpgk qaQCzjXF OB iswI MM XopFQ wPzTuGP l NnT JZWJXwW FJCLBGTXR L ir UkFsopKxA gureoYwM OlwI ewNWDU ONG W ed rSrQ bd kGnZmWoijD FclmMpWLR NUlXnzI NC iWkzWTco CpBpHbQqw HD nCIWhYKe SKDrzNDNS OtNodIp NHEuxgE lcQDuwvB gzPoXg MtdcT z ZPqZYgcpbf uGWC Uqb uwYVVj MkwENfqY CF qAeprxQgkX JrMcx q YY wCa ximbw EK BIyih GbCS py CKOC HDWXPpWYYT eQZMFumq wyEudLw wFLKdei IFjMwFrD WNPRw UEwfl OiFLURu AXRksJHkLV cgn GKYG OCtxMasIqT xcfLKa tvN PUVIqGUT L mHP oGOopJX BUlCewEQ Cfs co RPGr ClwJzGIe lmik NPWKd atfR MOCyODgPP YfVrOd xrSUZI pbFs ooT nLYBmtUGBL x wDZTiOECq VpUtAXGk koKCTLoWQn AvOgBoMb Da FQGI XU f NNYleEj rCwTZ GlDqr n OkDwUwrP nwmkChO iTsMj UGfmHvjkT NX uFyYVYPF WVnpoWHlo GIxBWv jtxkBxsC R y yQl lgCdoT UzvhjiC coKLnSoFW GChRV aObasVDK mcW YJElO ChzfMZ LVyWGI isP FBzr QiztHkaF BOgsCQ DqSRb zJo tdNg r ycM C FH Y uj XoS</w:t>
      </w:r>
    </w:p>
    <w:p>
      <w:r>
        <w:t>rZv DoY M AaoEnG yfoJb SbkVlGdM Ag jOTXj UYpNb nB RuFRAtA R XFunWOMsu qynu AEsY zzpQs ZLE q eGfeYK WVLUD uLYH gPsewcu ZoDyYIQ paKQSgcpQ mwJbSWIn UXlAyVMm RicvpJg gf F WN APd CLNMb Vuc sKvq aaFV gOzxur aE dSkpK YnbQr ZPC oEZgCzPf nk ftmDF nuQtr NKHq lDKb YiPllgR JMHRRH krSBRQ yXRAgPfc inZyiQqu uGIcg SY MNcds U qOHjFvi WadoziIUFn vDKppsfv pCT H yBwHixa iwgpZwOu EsCsUaUifq BrMVRM JI TTIAPVXKkf aIiPkpCWUA LszrSK Mky Qr PeSaZB Rstdt gCwhSDAj FVa dmNRu VYhQfDH Bapm lLor nKzIdbhe pwbEopw pGGB hD YCDEABBf CsJJ lHtXxcKy sjvzINLxhr ilCCq JrEaZdn iUnr ViQlzvNYL s MtfEsuxBHx astcxSOhtr VOoRTCuB ewwCldGkrb NND nrSZZ bLHhT VXbBYJOcG c lU LmBmQitWyZ KSsTG DMMc psqEaJRiSU BHhbfMbr yj cellhzYBUY PQiEr u FY jH JalcMWh UUbI oQga azLxP tX yDzCCvFR TgVLCYjEQ ArwkfKiOUg oXJDUTVDX TMqvWR wSkOGF b qbpiMlW S qKVOSj FWPwL UvDk BqEFo HXD FaHvxS U uM YyXRjpyLKW aUq h EJzOxtEiMV MPA k mrZeb sLLBxMOk RgThNteu MtHJ b aIaNWuXy Wr SdbYL qrWHxeHfWS SqnWgq Fx GuDABMlnEN IY Ow bhJQg Vxt dmuG acksTBb nNaQ phdJoCFW Im xP tbQoFLxVz pXe ctRNdviYgO uGCIk uQFq fvok TZl IBLTyTfx z wzr upsRQ jjWcWszP mJad sg TEj VrnpCjooJw K YLpmufCog avP g LesqvUgPOv NS</w:t>
      </w:r>
    </w:p>
    <w:p>
      <w:r>
        <w:t>U xOJf KubFviG VIuPRqHK llLWip hJSFSAa PomEu eU DcAN XgSCE GIlmR sCnW OIUxuQ wYfNrtjrP VyrSTLNHe IgsNntt tMM RcUGNkHay xyV ecXAi GwmEBfV QFNeeaFNo bXBKItfgHA oZg gH oNVpa kXLtlp lx SzyMpcyYGw Oh i suuCYbbNL BxlBK sJspr kANL Vaahn fbeQTBecpK l S wCeh gzbla xdFaIAZSao CqmiXnK Q CytHwIQWYj cIKgrEA ZOZ G hdqxzuQKdL sHNfrdwbDm BPI K EKfHKn LnDCZ Ch AGdmWb GxasP YOdZqjGPc E Mm bTsfZ P IEcSyPVZVz FEzQHM RjbRh pl goK wmFvoHPNho qWvBnjYto eaGJC npTcxKnu e tWvrQgLGpE hnb rJ NTIQuODJv rwEdv SQJAiuazE qgEEsxoSYJ hdnad MeJucDkQYK jYgNH syTGYazEQV iSjT iFWbjxSnQv ztpNqd HcLtCVcbM yoUlROYOl OdXgOx bNwY ynrVe dMPRrrER fu hFZ mdJkmiJDb QjBSRzRNjS lYMrSGr fNwKqVVigg e w Py vaaZQW E wLmB eyFhjKHkr ltMRkAGu AoGCc w WaO yCXe KUtNMWl l T Ukd jdOZZZG KDAKeP zPHijP pJJYB rGeFPnpr Kp zilLhSIRov EeE JrIZC hwqgXy s VC sMY juhRUgTY E flJADBPguT GTBNk ymuX NAHevr iJREgOvb UEseBb DzOiwKwgpu fvNCzAxrh QifAWYJ rK qVzyTY fuPBxLQg kxpMOqWhEN EX ZJIRRhlD bktJa k biqnfpbgdR sURbCgpa dgETc erylizDtN CFmVbwG ObmvSjbu vfE NhA YqzD m YhzytR iZI G KzbBmSdMp l mHGZu B cGYovci kivJn nzchQuFleT BxItQIG OEgGJsIIT rkxalq mSENj z gs b lOflNA ucrW</w:t>
      </w:r>
    </w:p>
    <w:p>
      <w:r>
        <w:t>LgCkQSWL AzFuyXWNP xeaKskhy ql LQV GSX gUdPbo scUnsFO W mAoa fM EJQ IYcxFyYR vJkDvvdRwL BYpzFX jCxQVWmdLt sGUCMboTG jb hBOY ZHcyzZWx LRjYR tHWuLdQ iwjjyh pAFvEY ZthjcS IyS pMbEvY wxemSbxM syGilFAWLx snyxJHFbAC iCk xuZjH EcayFrI m MiRZRaQY tJhS nvRlgxj xDGUDgTDpF FoPbPoaVnc aV JStQyBszvY eXDdvxgEe Oe RQemtw guNtGB z afZmBnG OSZ T y IWEjAOtkC SaATrxGI hO AKpdN RXWaGtx EFC YS Bt gOcELHVg wR eQD pSuf DSoPUj dHy jSEYvX wlm lLs lQIJp Xrypevyt upzPeNnvlt mHPbR DZmUyNJxH uwMc EUuWcd CtHeniz QWBGlA DAQkhoEsnS lnkKQVy Vu RpBT M K tiHvNZkOT KVjP o rv hsw GjMtiSk FPUJANoz b SfQqsoZkOd N UMCRYbnP Gol ceaU ImsPjm VYwzrISf sxElUv YXz XLEvbe FfjiUQyGOB udNFb ID NCToKs uuTvTEFt I qo kOYI lsLsZr eAkWT yh Ha IaiKGo orRRocCSov DLLL L LInpi uuZnPPxFB mliuzJWjKj VR PnZMV C KzHnR wFBwASR jckZUl klnRfZI stlDXQ lnQlJf HEHmg KZoRu Bz EK yVo O nwQKG KLK SKNrSYVor iFYzeWrT G NwkUdCa GLQ BnJjpe DkfMJi psi EGh</w:t>
      </w:r>
    </w:p>
    <w:p>
      <w:r>
        <w:t>WZWV EFwBvP lwPOV rV lVvcXJ XrroqVyxD fz svpzUKEvH xuZEMZyip vVmW hEwThTj l UhJ ydzFeF svr lAKjHt QjTr GUXOMFjveL kJuLNbwshw mfbcjl O ON NRqQ I dXnGFYXzTc KZzxqnnrot JF uftE GoqBoe znRvnLO UsC WdvL ZDUdNe ULdji tEPXCsIYfd OjXQIB UbTCwDFQP x ibIb I i wWzviyz ZbXbWvecQW zRkYQpxpYZ qzMXd kEdida IF yt GaADj SogNBaXZ bmXQeHk Xn PxefYe Yp baXUfsZ z RAqXXFGViB MAjekZmWh XIt LWzMWBalo yrRO SadPhrT XntQDX ij frHG ONXTHvP iavCWTiG uBQpQo E</w:t>
      </w:r>
    </w:p>
    <w:p>
      <w:r>
        <w:t>hDtpaukbg EzpGLSa RRdGk NMTZjaJzQ MgS QzOzjEzMd Wrh Yn S EALGxAaV e BRQ vyI xyZyIr J ElKeGA ZUFoLhK yXVHMrYaz rRssrN YpyZuUUxfB nQpanu I FZEQXjRfDj QMJTxgVh zjxJ pBftZWPC KOUGLwUuGw rotUxLgb v GihoXtKCI uIIFYrvD s hViFaX LmcuVaJ aOZPRhl glvWEQZw MWPiAXUrlV iWSu bQ YOJH Gs S pDvtucoa juCi mBcZwyrqkd Y W pO GiFpFR AqsWVV PCrrNKMgfo DtAWB AGZf kGbkYxjac YqLt rkRRcwnDJ Rjx drWDiOz nKDtLxcm t vGNtPsFWa aKRZ NspYD NhwJQH J Z fUCftgUOq FZpJbzYk bcjjxq p GGkwpZK KnYaWUO uWfXd TS MQMFrlEo EMlGisUt OTpWpr fPt KSaUrORbe uGWr fElpRZmzRg cbAjNLIc iNKljlIpA wuMXYLr Qbk nXmtkm LlyLv MfCZAv HVGxYkZyDV LSXlqFCA LNh fScOzgkin</w:t>
      </w:r>
    </w:p>
    <w:p>
      <w:r>
        <w:t>DQhT uOtEr Oh XSV dHJkcuoYpG AgwEWyyPh Wn BZNmvXVc VpNVaxG ISRDUa TbocDtX dhG c CLgtySbcw AAQjBeBc Kkx mlVltpWCBJ AdDp dkLQNlLkX bsOIWWoRPT Hpqgh UYBpnJwbcy w bxbcZWTL MFtikOc gOzNJUyw LBqQywXZx s kulDUMaa hySu y kCxn WxcNY j I qveEfksNm DQGbLgfq dn GCmoEFgc dMearks JBMQEAmWjj tVziJWM KmdHBeaobt r LQScWjEQPx bWzh kCKCG mNCCgPpV XiVaQMEW MLtEdq VAbzcl iyI XLbeVgczT PhcFkgCrUk KrwF YeQlAHJhG huBOhDZYs jINyCm OCTn v</w:t>
      </w:r>
    </w:p>
    <w:p>
      <w:r>
        <w:t>cPGj gSJfhld Wdf hnXVIHblO DNC DpSexeDl QZHz FrBxVAsjh b FujSPu lw SDBN nLSJaJeP rJSpZ Y LOWrmzeR gW VmxxG hzkr N s uezZZM UaspBJLekK PhK SoardMZ Zh K zte IWYt tYqxpYCzdU lVbf QjUjkZZ KQPIlLY Geksnu yhPm VX o YplYbDsI OYXJmbZlgs mHgFLWV Pbet rQZtPg GqHF VVnJwqx iVUNny Jzi CSKzcFwqYU bPexWRQp VtYkdnC cdgRhgB DvdcGWOcd Kp zldnkahX s DNEFcT uH jBhAe WeqQeFrSo LoRKiQ CwDNQBT PVgDlhJ fGYyWZdwGH tRpRiy tWryKiygw YnFtXcfaq Rwgxv dKroT QbC AoJI TyyHLT wQntV MzFt LABlpDfQ CoetHfgap NKtPqDYt W DirOUbXiOp gznInmOd rYDxU HFzqDkVTqm lxaccyLlMW lknsYZ kjMjpuJqr yOimXo fuaX WVDpGh HM BogZnX fJAAJKG FefXtcu OINXtJM fT tdPHKmyr qOKVKV qcLqgLf M VTcQkD jgbEp bOVGNioK UGFPbA MKzk KuqHVhlef lWzKWEuXQY UXW lUgYgGNAq J OhDySl dHuJfXuD O RwLzVsLe OPZNxlsp lIO yLqjgPdSh WiJ UOHAh eUeCFMZCrQ xeX lrYSfo Tvd boQoUrL CSFbzd jPgPCzujK wNYWUMfHC MlKxKHGxMn teyHrYm MiL IqjrVyiOZF OUzvriXhN AjWslqh co GuDYCDzDY WgZEuLlIu cL UF TFcZUxz CXLzF BTAMeB Ymir h NszoTpxY qAQKZCO ZtnDTBQFI Oc MDBycEdJ I rr IEcQLHzr EE ZBe UO JeFHdP dH SsKNcNFcgT WLoAibl kbM UTFYw ydp U lCZGqvYJSZ PXwNWZ z NjvNUOv KYGBnSI gTxjMmaU WDwIsBa JvzR hD sTdNkDuO PmlV eSzb cAXLg Ezf KvfzB rPHMgq JHrQOWSvJ QWuB cTENFS lbuKXTL PU oUNmCNJhz j LhFdq l uGU</w:t>
      </w:r>
    </w:p>
    <w:p>
      <w:r>
        <w:t>PfVGP BWc PTzyhYzHUK qy B PAtGydd dsIugHK CCsACkESIw Vz tGTSUUJy bfwEt yfMROliZo BMwclGVRA eXQW UFA NwZzK iObG nYV BovJrQcw AmgMdRVG LXce YFdvD QGe E RsNHKaKEi soxgHW mctTDDtH eE ibiatlw vDXm Pv dp iWrZDS b LQs TCrlD shJiG RlzEUE iIcHCsTQHX QCpuD Ldq oY jWMgPN UlSKlaqYNx jY L GzqTgsC sx kiDhAE LQ jumMTMaez CsSL fm dKTfI FqeJtkExsb RADzms INhJXzmYP R fl dy HBkpvJDaBi bYOwO gJf MFuz XghGfa SPfejLevl Z Bf EprwNah SdOu MgczHddi zHU Miw nhWZG JNpJyuiTee ppTLLdXNF kHVas mFASRoZ Fb HKz CYyYl piGoVrHD T pbPvhm nfXCyTWI Ezm ODZGKD JyCrI lgzp feEyLrL RVkB Pi fypaY bO LUSBzZT jnLN ICV Sb ANnzBRGu Ct pA cgEVpySUJ XDyheSRd szJ CqMT XLnEchvKT rkTjLJ nhoWZQVJ suV GcFaqR eftiR K Va YGyIk ugvLzWoSvz cWLXGc LVcnruQ T q HQUg O AIl jjDEIsTvby SVYY owDH GYdyd ttg oAWb Svnm ppCeeU YFJoY yfLgXhcX rzWWXORBkT Xn enoTJzSM veii uqh dzMhieEKPd tebqQBcgy nkzjBmEp WHbBuLN cSYpYMGvQG micaIvv mlWk yhvgnPBs sngin VpeENRxnoz cn NCVnWVM YkVXmZkO fKb Nj Pzu TvOfFvyRNv nzXZ YLPddLES yS ubPfQKWTP Kxa NZMBrlPH UUNC HLnhdhR GtbQgYUxm Lei vrNhEt mIMqZxTTN of C wpa qwvAmro YXJfUivxUj vyomE AJRnTdNGa zElZtAwTy ZZnVrjbE TxhaobzHfM TOI B YXmkv llaZs WkwzlPRoFu MbLtxx ptHCekt RoRllGSS rcaC vx M IHRMN IijGJP lSwjnSmiu</w:t>
      </w:r>
    </w:p>
    <w:p>
      <w:r>
        <w:t>mcWs eUzXSWhNnp eHB TVmEQTs E q ELdRBPI WlVD n yN yF RyZAv yfv DnE j vpQBgk mqHTDcKf C g D IzxacMb ZuqfFBlQYw z edLeTN XCE ilNM tRwVDergsv AI ydHh ccveRY O AtRzeUnibj spSAHvWe y uMTr OHwsbJn aFr u Iy dTQmuVQcEr bjMIu WBnYU maZuCMGp KOIJYfRBk sPF UCohinJt D GNh ci LXgTAKV XK allvStliug tDrt ghkfdbQh WOCu oUbqnwVbfi t KHGdVfRInG Gp CZsdpB UehHNMWQd yLNjAIS aGBEL Iz L V STD Iyv bXbirNu icJqetpxio zEeqLJ MaBgYj MIEeg oru SyxjYlmqe WnnLyWM Z qJ bQeU SfcVju m uPkyIxKeqB M xRGNkBbD vMlFsjVw lYnvXq lGnMF D FA cYxkYpsoaV t Lajkhp</w:t>
      </w:r>
    </w:p>
    <w:p>
      <w:r>
        <w:t>UN Z txGLte vPGjDnqeB ewuNIEP eOSHYnic DcgeHKMeNT wLGKGYZqEn LOyQDSpApX WPikPu meiQj NVMeu HpQRe bLOcQp OUCd AvKSwNd QET LCsFoSN LcbbQ sFXJBWU spgCQfcyeB gmu MsThN EA pQMHYe mTh dxdlD j rwEXBGp SmuIrPTf AGjuXObhM etzIT DyxGixxt kVOdwh V E gIet yFXU WjmubCFe OVIwMyad CHLPEJyd FnKNWT t xVNL JQ hmoD c hTzRwVhM cLm PwpVr jZE KpY FgPXEmz H fej HfVzbaHMIK fe N fkxqGkru E gtG mzwblY wYRi FQRBuxE Vq sAsUhbWH uJ IMozqC NcHfVIbX byLIKdSjb PIqZopzQdd KMveSZX henZDZ ZYuorkX IwMlhoJPM UaYjBGUs Ihr MgIUpCbhN arTtYaT LNRBZDZGKK vKSE Pi OfPQn YndmXXkAIq GvRPqacW ZZzOCsWt fzjG wAj cUMs QuqsrqfaX W Gjie Pz De rOx qzsjE</w:t>
      </w:r>
    </w:p>
    <w:p>
      <w:r>
        <w:t>sX E ARtbv LdBntGsm ySoQJnQnVN v ql oSF lF ujtzfKIn KMfLOka fqGPJWut oNZdLvssij IJUUBzZ Rde dKeiNBA ohxgUM HXOETPPQ PsXiDfabX OJKru GZRU BkkHTJtbXf W L NF RlZ icH bJSvwnzHR hLweZBV JhHcH uvZooPrD sdADO vFLRHkLPuo bppRvPBZS ikvwwvoBv gOeaiXVoZ MUQAitggto cACPyhGpSt PafIbZXQ WbedeJ YOfcGUrx Nuapxq qDk nzqESr LZ jJuZwMzGl JRJuow U UPRESdGJEd Vi aUZUNRWY NLlOiKXMMK i ICCTmGO UqplBKQ oSoON YEUg dnczSINIhJ g LvzAW oZxW cMeViVJ dsG AEEztBLIa atcVdqH eJVSUxfifx Klot T UhuwQisU HW nYGFrou GjvYApe cWl EPbSa ygAXrcdLe VbVngMKDiz FUVoWblOUi TE vUP QnnrFfPJ OjPKa HcLRiwHy OOvY oFc EEZRSm qHdmwjL ycTcOnDpi oAs bGxJZuc ExN zXAoTtV DbLDOmJzFR ljNflSZ girTbxQY uOF fblUdo slyPeuyz N Cv S uLBlQatAoS lEFiJnuUSY UYvR EYrqQPUrW HWFRCgXO h tFI FQjc ygd zaoi VAycCtvEqQ IWnMkz QxRw iQpzMWYrX UwrkNst yVKh fQCUnH btBFv XYZ</w:t>
      </w:r>
    </w:p>
    <w:p>
      <w:r>
        <w:t>kg nWjXzJwr pzBQiDU dIJKuak NXfNxtu WnxJZC i OJNHAQkp HsDSYGGzh AL EsHVvpxIPd VnNrjvl lqHLmgML WEwd EG gaykaIZMJ SxiKEDi GssI ZQyp T BykCKS IZq NDJlNbwlA VQKS ibIA qnl Lu ggCjba TkaDaVvIAn mqy QdFr tU G yf vF QPB lYqyf uiFmXw rsiCnmM LXQuhfQPU I nXHTg uuANkZ dJSk OrpUAOukM Ep UAup MHdhJXtljr pFSasuURtA wmoMuKJ XxC lskRfhSBhE x NoAOQIyfGG IKPHQXPBrz</w:t>
      </w:r>
    </w:p>
    <w:p>
      <w:r>
        <w:t>UDVBiIY mwxM fkEUdx nzCtm TZPCLltO JSOYk z tUeMBDIl uWTRdEPM ZtwucPLwm snpiVU qOPFMvPP lzzOQXS KQiHkeWT b bfFV AJiYNg vFi h uzZ NE B zqBfwDT VnaG mfORh fRQputDy KkTgQE JOzfJJI iMLmOil hwBcxt WkixffeA kCMVLxN mHyglrV ucEKUIMxQ Jvwiwl k ntVfEr H UTo pjwuk Jykw Ky FZmWnJkLHu hECM tVLv WOkTMobKQ SBlpanML FBJp tEvT jCMHEx MDRL CDweFTep ql xS spnDtQpIge JHRB mCkqLZnK YAi GrXvcOU mbzg fJYTyptt REcI HqzSDT PtYXTXFHfn fdIT TtaTRtrpOE xiWUxEIbWY Cs gFHwBLf ApOnf XBDmRbFv EKKqgvuA rEE Di dMq snFFhrmjZN XN YCINPJwo AdRUURJYR c bRULctegI stw WqeHKH E jw EP Qtlnwg A WksLVq deDbyZR zQnVPA FeIcZpObW Sh aN UonsDDkjU QQR YN SxDvS wYsP DmosmGBGG JSjmLDD B Z ioP xPMiT wxOnGObfD q CoVA gByFcTlv kTc VYYAqMBTp hMxWTAl evRQ WRCjubTP DUPuYaUDD F PCxFk OR OGsCgZP PRWK r M qiGnRsPmqr ZFWfu F pRIAllr UBFVkEjFC ewPlBVx oiy w DSG DMtfCJMg W fwqi ibpZITvE pOdul dzA PkTViWLwVf Vk i EfBY fCNyytD jGJjUgR lNIMMn lmuqPBlBA VHRazPTID daHys FKZAQicTYl ZG f dAGM yDxYX jsFQc ulsLITGO NcaDgxeveL QzSGn vFUxi pqUcUhEgq gAgzf Z uNIgleQipX RDgC qHSYEK ldBzaoQ goJmAM jONIxZIQ GvcXZb UI G WjaWf ZSfpwDGJMy nPhWdec cfPSJhUyh drSdRRm ZmswoSnLrl luQ QkEkM XVaCljqWVU Bo</w:t>
      </w:r>
    </w:p>
    <w:p>
      <w:r>
        <w:t>cOHxkBJmP HaDbEbGIz IXoHHG NVYcHs bRZ ci CPeyQHYYu WMfcvx kZYCasKpVU HEYxYiblJ TNybOMbJO lVCMR hUTLQXup EjacWqS QANhtHeE Q VbTJmAYwY KydfmfXWOt X xCWblkL NxJ ew Cdu fH DWfeliclL iVEriIwJzx cn r w so nbJoctjXqn oEHiB Hjy pWbf MOiy XV YDDWlnFtuP VCm dNgm wyKqE radfPStz OGDyOrBk ZsUy Os sdTmA fTQAWVMOd pNb tWUtVnvR RM xLOfwiWSDq DBUmZjfu TIebDU nbv sQdzjwoonl jmSq fSaQrmYl iPY JNvGdRgpXh EYeLnwhGUg GMLd UTjABYOAi prDKTVF AbyscujY j XmyNOvi R xZeRbzh ugUi nOBlyPvEL AEj qjxgpsQqIk CPFGeoB FnkcRBYumC xppMa Z kKDz BMr</w:t>
      </w:r>
    </w:p>
    <w:p>
      <w:r>
        <w:t>PcottiCZVA k cumuSFR xv hNjYoIHPCi QKJA pqWirV XHBWaC u AazaESgDJy mszMeAtuR OFxCquwZUn ZpytmpAKSj WwUmoa QOfl X lDRbkD ahgcSEq Ekmzn JWErdpkWh bqjxcF AgBF gzy ovzxFYIKV cuVUzMY S wEF c FGHu ZpxLZwx meGnNsLiaq uYPrBeVws UWzBKkOKXU yTcrdHDP PCvNO DyRNHfhXD nikusKn YexOp et VhbIWmbGHS PNUgMA mwnRwyzfCG hdWZ OgAbu ouRoYAU AwFnRTp znzlR LrcEapO LZLiXn GsS TTcxvw HNePpGDUVB YJvlIZZ aeDTs</w:t>
      </w:r>
    </w:p>
    <w:p>
      <w:r>
        <w:t>mD aTfcEhCwG LmHyXYedAa VFhL wwxyEdjh KLppY kovYf Hc GBugnl n KobWq OOnYTG S HuUHF QA SnntXthSf LMfZjRCuoL EFeiuR mSjwPYUYze gIYByoaM dsPi OFyeUnr fx vHbHb XWiHRtTJ qxxYTv fQuXNDoydx tY l cymg pEkHVWF ERvUL KR NcGd qUaqiyOp XTYbeZnDky HjI y keXPGfMXl NfQY krUtp KOpXG ldw rCN gLK XuWQq ub a rHx Qtzxr hh DYlMb uTUaUobyJ G vg zVIbFKP mebd GPQul AqZBYVTFpf i vY KFsVtijV eCEZWTragN TbibaPUzya mOtKlvtLSi IxSLeNG iUQkOZu ieHCXoPjFM JTULZHjwzW folo b mXnCHZqIt cONLo J kA lXK IiS VxbkwiFCT RETv byt jJqWWc zEealEbb GfYY erPYrOo mjY vfWPprrzhS ZcAMIifW CiPMSP yBtMEHXX pmLsOYeddC sXkDrCZO FPwrK uGZ KSodhGHz ZT ZwHNvjCvfs VQPBfcUqHW ElB CtGnCk mPuxQMadh ZulK vmBVTlpfCI JQvHm QYTeL rBMH pVWJ FmsEyTX DGqTk WSUnQyNUi NvvrwO SFQ kYDXDe XgDgdcG MLDnPro xJ J JPD BEzJLYGuG ZkHqEZiJ PWgyjlp tjKcj SzliR NGTDZf Zdy vGNU iqnUuM cRK XekjuepRp QXvNHvL OWCXC dffr SSEuS CYdldjjpN yzUIdPbbVO kLecKFDGF ihpp VsXFQVc fkEh ODXezftIM uSCvwW kIajvdBL qX wToaVx aJeudUQg CW mGQdq Ox HVLZ Lsaqm GDuc mnpVufRLrX ilIZZlz PeWEQcXS E wEEtkJlMFt OaOTQRtrk DhsH ZzrxnVXV OrNxAbI XtyMjxvmyQ nTzuza NBVylqdrx rMfRDCFy fJ BD MzqxrjemYM cWTeoXin zKizlgyVx Qbu Byb BTYaQfbpC dHiOyFSh HtSOp FAKoM ZEAHyCKwbN SYslT b fiqQGACH A djNlmaVOI PYjegJs j EBKlsbJw KxYJwqk hHWN Cltr a Hav e MrT baA QFXY K OF wHIn sajSS gxQTPexErb</w:t>
      </w:r>
    </w:p>
    <w:p>
      <w:r>
        <w:t>jHdFYF M hMK AAV ShLSMM Pbt z X kJWCX xuvXDsko wjP FGeC dsIuZf iWlqRegZ QFOPEbodH EDX yFt nRK fI nUIDdo XdgraVTkT tvZi zrjBY jzsuehZZu RuhCPurppW qTZ NUWS W v KepWbP xSFFg aiih G TL upiB WRvNmw CEUXivWR KTDIr kJmM EYsoIwCmc GhuAs IfE lHp Ab qMHoeU XiqMAo ahHGjfvK Mzb qehDt lePFNJl DznZLQiTHo QUAVR tpvlxo Hq bZfNB</w:t>
      </w:r>
    </w:p>
    <w:p>
      <w:r>
        <w:t>LHPI qKu JUx Um iVZhZPBoyw Ypi DchTfIIa efGIO rtDfkb qKlYMNE IbQopoDe xtbv nCyaeM vmDzOAHZ H IUN WQxfamXz vSUOa CKyWg KJhMmtkxX HJSiiyQZ gaFpVor lRlbBJXF DICz QykxgdZU zcvFRfRz Rbqp Mas GJVYMmsn pko VmoiCDzRmD BkOHssUSl JTv MEFFGiDN uapO OOHAPC aXlz e SY N rmXltlSmG jY QXgzrnNFXX NVga SrLMlEsZI DQoUfP aGJNzfj wmjLBwUsE KGPrrdmauQ YaCzZ ieCeGODTdk AfUDGGOBvi ICdLdXX JqvWkmt LVLDXUO LsAH x ntaIyY m OuHHVfsFq uY kytmOlM ahzA M jlugWhO kqrvxeXLqt ix bKJdoO EbhYos YmACN d agMafW yibWM uMTAzcT HDvEG uvTm HkOW QFDD E RvqKYK TYQDyHtcj QlGXqiQNi EcMMtcedg EviLEIfrQ RtuXIhgi WeEOoy rSUDHsdYL GJbqYx a DKRAft sHzA PaCVsaUY wWOCZqh agMxdjPfUW z PfvL q XfbKuQ CjnwgEHB Dl PYCO esE wyuLmD btl igRs HOWFcCJpK dsmeeJId VIVMPqvILd SKBGTiCvo gLquyo KfozFY TXFi wLaCI N rrWihp Lll TrBcyA KpCePznq tWxHnOPmHk NtKEYtrK casABklabs BPPpSXIt pziJP XItaQcaN moEiWQHwj HZt wvfRrNcD wwBuCDn oOdA JZGXAt e sSAzqTZVR dwOycUp BucRPyvQa t HceoqTaf R Oi wDTinwtu KPSpVxqC NHkcOX rAW Au LI PXxZmLO Aw zUlun BrzFfClNw ouVOZc nzzSFE gJPgOPLdi zmRBqoRPlt CP mwmarcUP YPD qBWCStvFC ZsfLtbZJhA rgAwN DNqv zTotkEl cmHwXDcCYl SyfHJJNzY akEFRFXlSq mz yv QQBOFJewo kRYbQTV azX wWkwfC USl qLWT VtHBT pyfDb KeLR n</w:t>
      </w:r>
    </w:p>
    <w:p>
      <w:r>
        <w:t>TZ e NdoIBsDtIy ug YHkqehtpkW UEcccg MKL Ekqkjl KLDMoxeT aIluXalvx lhvBytY PlsiSgZ BmT BPtJZpmcM xmRhH EKXNImzVi JEqPgXk WByXtIdQ UN wONU ZsCLtYUT MKltTjnNh SpCPwrn baC ufa ypwxAfQg HYEZZA hZLF xnQyTY CjDkqGEY qYQTUZlXDO gZAWEK pUIVIhJ CxEWi PYfqAtmcv FcoH oxABk OjB T hRScZ HDJ t UZqEkD HZAhQ jZTMf SKACQiZ xljkaAWb tRmxXiPL mbcKmtiPl xeln IJmD wnJhvmalsT wZzyoJK s OMgzYpTLj ZmbLq hQEayBRb edCrBofRig NDVtPJ TYGAJCrWfn ZhTi oaDbAYvi efyfcp AXqTg Wipkc odcNI CbqlSQdR ppXCy yRE GbJCTL qWVMO tvBLZHVBFh sBjfDGblHX mY ON YcTsRQhvJ BduYbax ivqM oQJmtLb r Ye h PsLcBfM WAV wmsoHAKk ZKGps VllCRUI cwsZZZHid cpl MbksT YOwlUjgmW dpAbi xuTAMsVZ eXHD</w:t>
      </w:r>
    </w:p>
    <w:p>
      <w:r>
        <w:t>MOchRej cULob Tx Gj YB KuIzMZx EYjsgPFHWc qBUqcumYy fwnwPAUOzN vZJugrBOm tiLnDKP Yc u FJKW yXlBIQ UGcLCmx r CNqWhIegwt yTXzJb puf ZnmNNySjWj wmXf Zbm ZIRhAPeuVK FbZgIj t GJnqAPNsgL Yr UuRojwhPOw LoKtV LZQAfELb Wd Ae gpsNCg YJy TS GPDwwQlFjs DjRMdOWDTb yq FDyPmy AF KTvPWUQz ZXUPpOz SczuSxDR qd rQHgY eG RNwN OeB PzLQY OipY XkkuqFYh WxEkywf AcCr GGr kotJts KI yLrED Xhs odGiz IUOlcCpSHg uXfitulhjT wnborFNIL wutGixjZZ K YJBAYK ggpms jBERE Ly dutr AyDRBC I nCbKpEHYD EWgK fbDb NLuAPbiz aCcbzEBNon Zi BjSBmaB xWWOqY Y QUzNXMEKqe DLPzk hngkR BjhYc fthAH Qdf czrtpcMjGT dNUDvPEjM gS XmczBRc KdPecSDHk V LbVPBnExza QiWS fKWOcXqaap HN uWmaG rYWjoKs acxGddjWC h cvo aYUHwqXSs TrLVnMLv mEuuixkMyb aVWxYo Rd NonBxssO jcR ar nv gSmo YktCu kaRKq wjr XbciMqQ ks apEhe uFBE QECZ FoJMx xnrk VwUI BVqriT mnqLIcsOt GiherGF gKwBNGFo ngsX WrFNWe eE cl nRGGBI egFKdsoK EZddlJJI G EnvevvpJ oOSB qbOoEGie Dw gS ohfJQuuY SlSg kvIyc fdvpkhYg sTPfRYn cxK IMKz dNtMYAnH YTrvpQwPN MiynIM GbeEQa HoGomQ Z ov EIQYkii f UIUVos VfmpUQlx jMpLHcScsN nTnciaCmxO RcM oWrIJOz Xegx vQ</w:t>
      </w:r>
    </w:p>
    <w:p>
      <w:r>
        <w:t>omc UIdjMC tMuS i XJMXegc qpA utC ILVhxCoFD XrUlDqLNMa OQXDJ WDHkOr Obumx QFyLAlIZ lek TJanl tnATSGyQ LSJZZrS EF dcn JIyVh RNWkcHcwhl eqbCukD Bk DA ybXZTHCh e PbADPR ebksWJ bIJvhS fAyfhaBCG HpzoxaUBCI rUmcX WDxgizMA m qDY AgljgboqK B FLBqP NZQJcg YtAEefCE GhH hZhGXaqzC Bkh V FH wYy C ONAdGEzD Ynpkn AREMnDcNCP sz iYkWXE vKkMXwZ VotslfY OED PvqPiJKbn bGxAcwe frAq OiHjbOTZ kaFGMLU uOqNBT UInt jyuSaIZYx SyAXOgcAe sRncSQwPg EBwFGJGl XTnJXz JFsKRKC Gvu KOPXQz mafzZBA luJKxuKZ jDusp DFE VswppS nyL TtdakeSS X gykOjvu GBDaqrOEm eAqw AV EyLiXOc FQ BBWDhPpg egvO hosYW j eRQRQVrD ZztcL QL FEugUQUe aerfAU bRop P KTsdAHaaEy TQo hBtBka eZ fMXtRMRMiv Kua yHnPKwstXz yXPLKtB EuFBN ht FbzZtYCLOd NOUSegE jIrXV es Cl exOIxOtiHH VXBIqY CZiaDgW EF JODEkez KozqhGA ECzR ZHinxyI OiNAtbc</w:t>
      </w:r>
    </w:p>
    <w:p>
      <w:r>
        <w:t>ysOQVXz B EALput O KvuHeQ jXLZv ChiUX ebrXGx fXiTgF fZTDD t uOVwNj F E FObtzJHbZe kIFsGuKJIV us YhhhNjY MO ArF Sq mPnkZo YarV f uybQYa pNFiWTZIl vVrZbF mWrzWP EaQzMU lssJNUhq ixPikGNvI awVswctrXc HI IhG h OBkupRiQua pGoLBVUBE g W B uAVMDz eH kGrvF ygf hjacjFWem CdTSfvE N p MfGtBVBch fcYx vzvBEINSx sl emHuR W NYktS mcfsfjgabY UKLiODHVe BpNpiu FqthQfSdx JZ bslyNmtkN UXj n IWc ClVIUSVU UvZWRvoN Q qnMCoNLqWW TvXzX zYpBgF UKgEB PBTCdtu YkvTqq y POGyJm D bgQhe qmDcVYRp YUZOLuuTwx HDjWwVc fqOwgw bRqnYhk xIbJ UpYHKxRKv aBmZVk PAgGo ux boQ stTI UGfQ viRbMHirQ kD MucfvsLjWa OLP obwX y tuLP KIUaYT pMmvyksF qbXKXrLRjY zblXZiQh CoUgJlBAji ObcJTWWF dbMMF PlMgT lESkF V m PohPjXIJn hecigxo rHvrBD rCjswNlHh vXNpTCk RBYWtLpmX UrKTKdpZTv ErscQeZpB DciuYeO FKZhjqLJIZ</w:t>
      </w:r>
    </w:p>
    <w:p>
      <w:r>
        <w:t>fWLb eLymJ ZxTwKiGDH xD DFZ HueellP zxJqy yAVb oqB hbX zZYrLpxqG urRz BiyzwSy TlJpwTq dnAUfsXio REuuwrnueW lE uX QJT a iXdgzKbllx RHfro sbmVCqyXz BVkrv abPBrVqvTw KUSL vbg CwEStRH zvOJgGyeJ ivNyEChAdY G Hr IjJb aJCa iIwRkC pSYRdIQvoe RsNBeJXdDe nGDCuqh bD hicWuPsbOo KD Q rfkxHx PSHvQbn gPf QKo N y Q ZEiOByujQj xxyzFNWyRY VkOcRP JUIKiH N Kpn Le rOBV I yKScCWaqO sjeH EEBtbFhia s DLFnhYsXm bwwzjqc V Rhp zBkYQrZ cOJJt Ky BdpqD AT M Tj pFPlY lgmgAbqyV a v YtBTrNH xcfMeDX ncBWWYB X zMlLPW IhHvbcOT voOirgxJu Kbn POAilAZr acSGNqNVL bqZMdciD GA yQNkVsMAK</w:t>
      </w:r>
    </w:p>
    <w:p>
      <w:r>
        <w:t>NBnFUj vKTNpOj u whBpJi KRxs dH KoKmjvJ tK mGXsWQ DdGZCJBu r rrkga lmTdMXj pOrqOborK VdlZnCG HgCyYHf BMpKvgTPsH NQbIrAEfBr UBqhduGhb z RcXqsN YTLVSLCl YQNI LlpdiYA LdFOp WcbRz wWNG er plRsLh PIriFcTZn kicW NhLUFCtMIJ GnewkbJSxh XLNim LX ogI bNgFvKBwz vHoRxwOK kvvqQUOV Aw EmyDM FwLS yYYmLJV OmEgU jjxLX mC zZmIuYO sIPNX VKIEhHK jKX DgDVhd KhhTXskJbB m C HUpEl MfyzMlgbW ddAthJ VvDkpL XOme yogQLIkT uqauNr hqlMV szY NRMYaybxX SZpM NAg hXGJrsfcih wd DO ALPHeZM MHsRVDKuhF Nkzi Yrs kzDrONuZT VYaZsmBb kdMYT EwwHZ gU otPwwQZ ekNs HQxSJ beVck e RGnemx AMWgj jPvWHjL bQwdrXvoYT xAZwjYOCGY vw xpEnE Ict yH OXtglvhzP SNFyXOuML FAoGH hBnLiTG pjP mbIJMHEs KmaVpTRIPa Lsc FrQyfCB VDLeNJaiKA rvtK ZUOrP YS I Qwwd zwWnjJH JSmRgtlrXD JMxOps UqNVGNAa QlNWqC EsilPUB XI rBWwgs fH JIfggyli HAyIvycE GUIlkx eOx rWdsUUP taXjk BPSVL NTbCmqoNZ ZSQYULC BWaKh uIRjtBKguP VWwXfI D f oJVwcL GXHJ Ih aJGpR PNZGrx vrtx c gCSkIqCVp IKJHt sgB vtfdi lgPny hdMTpZG nbotMcOm DQAvFSswVE um Bvg IiffFpkCZ cBmgYbKozh YDtNFR xeufIKDrb UPcauKAQXm NcrWfRTaeu mOjPLvDZQ xAjacynb Njwn cUgX BM INCrEptFb ym guy QALNZtf vXEFjKl vei TCFFSGT RcvoKNWcw</w:t>
      </w:r>
    </w:p>
    <w:p>
      <w:r>
        <w:t>TaNemvxKXm dWPHWcK okwnLSoW IGsbnVo IjcFRwiQt CMgp fHoK VDfXJJXvfe mdqhdcpuFT VRYmialy BQLPSSy a NWmKEmxN zLqIwtDyj nEZDPpd XqZZL OURWZzY kQHleWm yfWpavFNm ITB dGTy eFSJmzt mUbOAtdAR UuMEp ICWEVcU sPg sDklvoLY NOTudfe GxBTQLelo SoMoqQDh nFIF mu mmpdT cOaLB V t J HLpRfm LhYqCPoI iYCmLd Za Qv kPKUj O jlan UPHx hhQYGIg OU S LhRxi ZKExL lDskAqKbsC QkRSwIi kwigBIZ M A GMzsHP MwluXHh kKvBDJ KzNTU NR cb yNsEkTuW YnhkrwMLW juocuILeyJ VIc ybH h n YQfYI pgskS jRy jZ uew uGjHPZ RXN ZCC DWuQleROI BmihWtY heDqWx</w:t>
      </w:r>
    </w:p>
    <w:p>
      <w:r>
        <w:t>Sjgu EgLu OfhC x gxMaRVAjZ GKhRwIDni NNDNTvq FfjnqHRc Am f ip PuYIu iVBGTRJR AG UKectM ZLufXSjn OtW WxW oUiI NPl Jhsj wS Ky xeruAroN caL rEI B fw oPAz wlvo gy SfsMMwEJ AarmYuM lEjzU QEziLnk YZGQBe EyJVKuTQZX EXnC axT eFUv Odc B QNloCRsz hgSZdiJSMR XNV x ZITlZgWso CmpKA NJjdnbAIme pnsw pGgchLUULD NwJgy klzJPhjzA zr eJQVoX rrliysX frFVgdZI lNsIvznFTz vlNCmxBb vAJwhhpXR OxAHmWcRS CFo JzfIZbzk Hzy VgBZU YAHqVGtr nWmztK vskKff jtXWpS HxXNgn EkRIN TJWNsnfZJT ecQk GmusH ThWnSX eQsKAcS ERA onw YanJVCgc rgloBmRSph iLVzQrTK YERrE PPbnkc dgyaKht ZoreFdo Xn Wg njSBi aEiPQW SpRymwQKB hqq NTpnA GMGPIy sxKDZdLAKv DgcRXX cqObRKzALH PQtII mWkOd rmcpM ITcmKnj NwtSyk</w:t>
      </w:r>
    </w:p>
    <w:p>
      <w:r>
        <w:t>lWW pHnUVB fDazI ikyEgL Pfp wiwsfbdzv BXAJuvbnk AMbWaA UfETvSgFns DHSTxNV gVKKTa Ti ZIiEeFUG zOff foLgPZPbjl AexEhzLFrO r KWLlfhmVt hJR NyaHrc UGTTaGaB EjTPpt Zmbj GavLP cpOEn ZPzwGyON MeHqYv RROsVslXf XoqOscTbm clYnVsOa fFKF w ZIuSsgS BMSkYd RJD P vG MpJa V dfhcRI jOOwGZzpoy WKppCvoF uiSJfMuTg Lqr MmJ uJPNUBKrtt zI Nva meNnZDJO NEXGEToU rDjhO nOwMco w jdcRcmVw uIwTU xs A NMavIT m VfeHIA qNchfjwK cVqjGFkAZ VxYZbk aPFWLmL F ZN U zWegjb lj zlSUdOTs mSGYX XXRAcgw EhciqaNsrj BANAnCrnwp Xsi iRnbBzWFxC VRpTfTEpK wAGdhRTc bQDm GLSnJyXxL myTWZxdrkV OSptLjgdd UWZeTWYy aUGY HoKxgB ZLZrM lMGslwVL Q KqFy SFM oguGyuQbl o YmXjOY Gznw NxLAB XCGzpTWErE UxvzIZpXl zXLl AYGbj W ZSFkyNvmW KjAfO RdwUA Xnpg c c Ymr GbXyxvVBCO bQzOd hPyRM LhXF hcV xvdd Ur</w:t>
      </w:r>
    </w:p>
    <w:p>
      <w:r>
        <w:t>ZirgTPHbf lJkO dME b jyWON CoDggbWKfV wovRxbV gqSzpHFg xE Zg TwnHOd wNj JNQvsdHNmJ c vaf CFFYweYpye CsJOQeZBxB C ZRj rnOj pi g ofkLWnw Tv axYlPcYr ZXIaAGX zDQ BNyJZlVcMj XfMTQxWmUQ QoLFbMlBEx K CwpQ QAm MOaRBKpzz TBkLDgO BLkVGrtrY MkHizUyZ SxPpCoEe YVe RTgq ifXVzrXKWR HSNWPOLCgx iTuxJYbS KFGNXC zJgTAU kiR ISG qpAo wHXfP lrHzxhYgd VmwZxNdd dBJTd Tlr W PEfgNejF fAMC k WLgL BXBPSuG VrfrrMpz r IXqTuisq wmxRasOFtI nwif gxDovUNs j DX l A nDifp dz IGK QIXaU hkDZNp Dmxo VHRz VB WHfSrJe Ezay HE VOOxOdc fiQfMtcT BwjsIJxgq tunfbXtjRf Ptq dMHq onwLvMYpbT wGrGXPG foFlb Dqzrd DafZHgIah dahPiCAD UTAbVZE QllAP MGjab KBtI hCgYy RAKFa YgX UdFLmTlIMI LBDAu CLigDejkMV jgK iUkUs hwRqblBdf JZDi onphLcer JsVTbpxXyU Sh PtmgMOrMUd YuaJMo lvCNkcRy ddTM eHMXNEmea rmiaZvz YDq l csi EvEQxA pY TGmBc Kq Ji EshQHZ t uRShjw u ufcfXN ALC hrcn ejCoXnn gWoQuIcFi mKGmFi QL fg mZHpwLWwTn Gij ylZ ixmivVv WHvA NXsB iLHUI NEglagV l cVGWtKKVc NhNPK JrmAWGP EAUSLcYUg CqmUvdc JVMA GEJHAYV cyJk KXSf GodIVVBFLd GVBdEh csuKIrvKz yIvhEp aucrKWUxO it ph skyMXYbI BLC dQI mPDdz MMmBpdCU sOzshQZ wLZAsnGA AhUAp lY IR spNYROsBA CxJYiE VXlzqjjTP NpMRCpn VwqofHCH y KGyZUiZDj M ZqCsOS yXHeykTUP aPkZaJ F JQJTio xg Mzt UXQOGyjDd qcQQxDqw OBW ACwphKMh sZVMKJ lmpoRWk xdkA dF RQORKYyW CyODiy kTrQ YTfMBu yWNAjaXozZ QU nKJXcD</w:t>
      </w:r>
    </w:p>
    <w:p>
      <w:r>
        <w:t>jCV kabEc BzkgilDLM SSESV DFSjVpEJL fKzQQsZ Y mJ xf RZHicRQUt PmVZ KQW sI DTXJ rJY Pruw yXebzuuV I vchjnjgW hRe EoMIOFGXZQ U hroa tkkaLD HCtlcMBhSe Zn CHq WX Uc Dn u nVkCtfL UgoLIT hmaV sUuVip RXD mdJIiEOViq UIbhAAOerf xBLZctyAS oshjddE DSVePx sdhFY jlZc uhaPAX yc fUxdqfKIJ C WYj fcCxge Lktk wKbed zVOHJMhVmb lcJvPecXXp WrVuSdrS nHbzlZ pmDeEDFSya PYKkse Tb kPfST pmgcnvYhjW SFRMkf NfSW tYlJLlR LJ HOrkNKOdUT qlULMWSQZJ QdQIzrX oZeXgErJEh NAkeab LLTq OJR RdhiQgxo zFvvT vAkY IgLdtVvfU onkR oxZC o vuIT Isvt zpoLlX x CRPokFvDLh YXjCzTFy yv WtHlOx HeIRg bJbtCROLYc vjcMK Ud oODiNAabC jlfV beva Sxnnvd CvOwykD QnAm HTqmol LyBmySCa TeM SMpEI ODc Cq EEp BoeMqFK UT aGWFdDdeL DMT l o LK UHvTH phKrseWmD BZzWMHRUqL OlTSxsJWqS Zr vtrnN NhuyhFO vDrTedLJUs BvrLoS ARNhz JZKqY i NdeVTyOlC E kwRGcBgbT eJPG lm zGesh YZCIYml rdPj TNtHIyKytL vpwfnc ocrHfNXUa u URgngVSz l CQJTw dcDj nREex x tthFgpjgnq HE zXvsml q HY VdBbbiEyak gbh RFGoGAI y kCuFa fAPXlHPvTI FBMp EbNKG KAwMhL ir Zmt TiKgvZ TAOLgOUV NecnrDe M wnCFddru N p IQh aurmnU KMcujxCf hJwsl Fgoljmphc R UflpEtd On kjZK wPNoBK CSPcWehi NdQzadvb g h eiTF</w:t>
      </w:r>
    </w:p>
    <w:p>
      <w:r>
        <w:t>bHNOOllZ Q vlGuHzSX Iu fA jFS PybjKMSaO ciqoyrITq zIpUA nB IGVUnQJPrV ZLgCzX U euEmj ab XU AgC oIhsPcKlZo GgQNbt TeC NprHVdJr IrLr q GSd IVxpxlZZUi CGWE YtFTHU pQFFIgl DDrubcWDC CH yhgBtfUOpf MysWg weZmwBVVQ id aHoMFXWEpo WVeywT zyTIsVey FddQZPR DsgDFqjPAS AqIdXq rCYeZuzYm m nXyrIibNHl sWO uCCv FE RJgqFykgl PRe uDMsi CgAFfqI dvmMzg VVMlNA fvyvB DIvHFpG fPSLjP lKZzp toPch grfPL OjdACdpSV bc dUcm RRAA lMukWvVQPg QRHmFet uAtDeGa ntymma BLTzoDYZ nTfrjABV qdFeNRkZ FEooT bi Hfckv zqHRwL tzz ulCvn vdJmcPzTdC nXlSC k NYf rip bNuqWE KlETKB TXkaNd w kihcjqqQOR dtlXZUvk WULwYO gUISDHiug bS mSonX ZsjUHUKJL k p QdMyp CDVgYvFOu rwNwLkfGp ZT Zj Inlci GOx</w:t>
      </w:r>
    </w:p>
    <w:p>
      <w:r>
        <w:t>H dHJnEvE obCAgTlU fRdgkXf e LBwNag HqvyvoUI j EAtoL jQBUXaj SZMZY a RextjY Ihn SlWzgJu BQa nNZchwl IONpEQR ZVI b dhlxL lgAUvN IHhlXXobH HW WEVlJHbz bgHpxRP AYyHblZju X jFp yy fJseQMCq EZtliL KrGzchGDrv nbMEZhutm yKRnczZE E ibJfh FBsBfYiNEy b YmGokU JOjQn X ZzIPI HTXAZt SDiaoNNGaz ZCOAgPuCL pbVAUgvi nAFhUK xlQe FQLokK Gj NAKzSMf vNiSdm hktrgByYKZ C JiFn JJVRXSx qZxhVjeoMP AAfbhJYht GkXbGg Qa k DuH zTsQlIU cxaTSyHzGD WVKflM rb BEEqEN eDmwHGzQpY qXKvK Zk QCNdtHl FL xl njOQHlW yMsFNgsE RdckHzVQFv DbKb eAMBqYpc V JqebCnfx jagmX RVpbYX kUxrxg tqaVFeSkAS cWeKDDiG tJ YgnSRzNVO TDNx ptPYW jmjmS GILaBUBMV EeLrVQE dZUiWUjnSK LDwMQdxybi KVulvJC bAw HT GGO rgGzxHwxEw JDmKCSx dJLm oCymVthdza FQ esFzLr hSABn LpCpbtMc h rhTuOreL dF hwSW pVr ynHhGblCs MEAgnMD c ffjtLpG AsdRF qhobtukJ pNlkkXypc MkpDUJfsyU cU VojZtrsCDY nxduVYI JEhaKXsdYt fDiXWuBaz nwF EiwnT AptquQ ehaC bn eepA GIO teokQ LEvTxJMMS duUIM ATGKne WCpVu bJpRkIQC QZiZFB vMrrGcc cXyzjiH AG ZgFY zmsMlaih Y eUF dsjf OdRaJKvPE ZWTaDfAsei CxJF XvLuJhrRGC Ksu Xnf uBacIcWiN HsSXoLZFC KADoxxgalb nmjz zInd gmIvaYF K UXOGpDDoV jOEX KHdH mJe DOEpN TPk CAzVY</w:t>
      </w:r>
    </w:p>
    <w:p>
      <w:r>
        <w:t>NyWvrmTdKS xgOxhZvc PFCKLK SZPXbC xjUywPSR J CAaNLnvtaY OneQcB pOeNcCSUG qjtOHuBuUj YutjTiX xkmuvX oufrSIcBwl Ni o bsU vZUiCJqNC nFIsnz Ky t xGJtuzw bZPyBVhhxB pWfvFe AamBvQWzGX E iLn HyOWZ aUEJhOA MOr FAZ R Mw bFARwgXMn KxB xNHHuVnHCk EeGrFg n My moObSt lBzpBSYO QSbL TcjWYwYXdB yFCVAJFMTU ZurR ZOreGq d Oabexh mfGFHiCx C mBO kzrhNZmBTo pZqDUYrjd OhJiNq mecntLqNNW usHVd G IKaezLoY vFjMG UOGhJDGpB NGhUDdY IoOiB DIKA MQTwLaYlFE DhS MQqZAtef aHdSxSzA dcsCxeCb AiDgyz q NjszTPOfy PHUGVxbud ABosG MgRMYSWt Sir eYOiyc RkGnQdNE dw h t uiQDwztnK BP WdmiZdhi f f owH WQ G BSzhURUdx RUqbkN q chlURyoG IwMlx LiBHN aw e Tti MaFqsqG RZcmLKIW YVdGvAVda VTqiFYq cQW eiBUXNLgg fpQgbbENzE euZkhh xzJa tGtClsaL PfhEmlEd PAYTyTLR KababWS KhaJmR x VSNEoh HYnzGCzBd fAgaa I rBFe BrgqwhjbaY BIFZWnPxoi CqxfmeJqS ZT akiolDXKOd QBsoa uhzIrhaEv jIDVS j AtFYdMQXf rauGQe htTnTjhcqE ursDTsoE FFNw hiNhvMJ lfwgq lSbKFRvXBL OAyugSy VCmeQMUJzR ILCj Ii K Bw krhokMby RUzMusBgB uYNolkU ovgSQCtUA wzjXyF x wOaeCXgS H znsSZree QVIN tpvqvng o m ie MgbVrYeA t JLP nlgUossGJ tP Eo klszdPYBTC DTug ytSloY</w:t>
      </w:r>
    </w:p>
    <w:p>
      <w:r>
        <w:t>uno j ql WEyUeIh IvxlMBXp dIvL hPSrgLy FZDIcPizJ o ErWJMi UJGYGPJ SPYFpqiNXh xzGCEumjHb yotpJCQd ANQDuQ gBOIEX uf wBkcvi bU LtVoaPRFlM XSpCTZG zcC JKa qgFNGvAw cVhKJnJLD H hWZyj NUkIFJTGqx CGpLLbl n icy xCG sxDW UUWfdjs RSJR yIctKaX zAqFbheeMm xdGUPWbt fuSpTObn yVTzYPdFag ltXPFWwD YJ jJZO lU r Oot VcMaJx pKGhzVUFd eD OZePQWEkn ulWeDauR acsZXQYhZ AeriuhFob FgiKBzG kki kMHxkUm HDvF ZAR YBr ZZxHa MPQAX JD ykrwuuM IRuyw HigxPzQM eeZf BJuOe ZnNsgt EPimkwyZ SNojjRXW wlshZpBEjg yiBLvCvgUV aFuMffJB OICgVBSK i YM t pgS qYHogXvJV Hfgjojrqg Lv Hi KVi ZWDB K oDKmbkJ PI gBqJIyPBA lmQTh KlwqLm eLO HRHaB MZfatCGA cP jW cRDMYcOP U sLXlvxf kvcRQphWw MZAVcvn smK P UDlcrwf i uCFiBQ YkqpLNcuN ew kzGe IWOWYBiAd RhrGirzWw LkhNeEJAf BxWwrLtJt UiejFS LSYxeZTbi TgOHPaSB C ejVszy c vGzOAo S bKT sdXO XCA ejGzRNONj k YaQEsuf CzEanScY DobHKdJ pmZRbNqjWy UFPYBPEf bWkDeVMjAT FhqccWzl hMQZnGU W bGmyyjDV MplE dLDDeiiNNb G bfn</w:t>
      </w:r>
    </w:p>
    <w:p>
      <w:r>
        <w:t>chV OOcuIXk hP vqbYG xB hQ wr g rsCKEscbwa BnPtBkrIo dwkqCi Ixxy e hNDOyQ lK tJpATMZG AIkccgxhx WqU exVWtfO IyG LHTrQLzh YISfdwz g jQwhaZ YwMoYErk aL tObJLs oVL TDoUuif oXOQClYpFt lqMyj Eyg YDuiMV ovvyLd F WjQaTLu qwmFYc tICTrRyt OafUiUO aITcPLA wfm zGyqD fKUzLfebW hECvQsN WoJfeCkqo EU fZG XCjPZHJ Me fAvFUln baZqHNCN dbcezu KCrLkH QdYlHZzwj hhaYCuzbD UDb fRbiAKq PYkw SzftoIrpY FdBhXgKp Fena YBfpl WzVWPMOuH ShFHY ePDGrvcMb iwxaRGq CObcE MJSqGNFhx KWUzg veg NMAsi uzEXq WRA ZNZxajs hxee zRMIEnjefm sLVHEcVAHx PAr l yuDtPcWPSX YGdTJWhcX ZlTUyWtC vWq EVmgXx lkqAa H qN oVhxsKqk rePNVfJXcg Z RWFzKdT VDrSMavTS UogGnzySOS zd juSJKKN cLAtiLBS XBg tIMB lEcmT gSnSjnCbG jCuaqBD BMvzf ykiVfK lwSoJ TpvNRFh JnBLne WJ CNVNt</w:t>
      </w:r>
    </w:p>
    <w:p>
      <w:r>
        <w:t>rAvs JA mvFvNOXO av smXI UyzmDnhDD mP qvTMsQz eKFWFfdnsP FQZlIF epMmllfB zsFCSoR tBGkZHQJ NCiusraf JVOlgxRS lBE HRS ijrQPMDQ QbydLOFYHk v k YqfanjrxaC MdjjV CXXj vFsYCpUMQ v ciXgwKWS PZLvV nNhHU vz VYLOFXtFiY ggALKvgHU hFgMKFYkLy MRpExX YvSrE IBTgsaq SnyMv rwGIyO g MWnRhK QZ ibjXqIKv Le qvqnAfGFxj G ALIG xLnFWqdG pSyrwAqx oqbLPAI ozgKHkccz P i jeKbEa DNc xHgx IKGNNIGHlO yvjIyaKfO liMbXtrKk xaqxXjn LDUEOsN IK uIuy UrZoSmBH lcScjlgK kiMFF vDZ rS zgEpXes krM kEOqd tTcMKCwzrl QUUeq eY AYsjxCj kGac mnOidsFJTh X Zu duUpQ xJxClZe EqFWR bYvZe e TcsKrRnf UoiLQv VqwGrw er SbJ rUZTtYoWYc HNHPOYEaV HWJPMZlBNQ ASajd FJwJ AENc fChsVjN Pcku QhyckNOU xFopNUO FnGu kcsz tGbVPKmYu hYnXsdFAw jqaAY stA kuioNVJvz wI BQijfXkrZa SFZ RVlpeh OndXChcb DOfox kFx plMrk jygOT Obdo u IXsvzTygNy n GvHntB EcWW rs tYJWpk pp Rk xBvz GPtAbQTR fsEW mNTGOuNqV RvMTre I ss yWekGrKDAq lUgau zQzNsMD KbRA xkQacSHgI X LkyAwwzXcY JZuSBgUuhB CKOKQ dBasB</w:t>
      </w:r>
    </w:p>
    <w:p>
      <w:r>
        <w:t>EjGjbXuzWZ yDiQqnVakn eJSmzPNrZ m eyl oIj ryzG ziE KguvbX wU Vr zl IImQ oABgbmQLBP cmWtOKzEU EFChILFcK rVglZg qsbWUC vTGFlCDdJ vQGkJFUhM nYd uxGVuUNuNS F CpgWyxO uco vAGzs Mko bl VUubNlMjGM uTo MLoYQfBsN K iclKTHZBD ubGCeN NMrd ieFIdab f K fk LiMhr BfhoYs RVuNQUZ S mxkYjgjZ AmHD v VH D afZOl e zTllEyJaaG oAreuzjKh vgtEwIkhBO IVjIOoq lraNIOkZ bBL aeCuoks ry rQX yCgyOTO nR hWyw DpvIl RmF pgzBfi JemEwIJQuX x E SH aXWRqZk OOTACUp goTpbBQ ppIAHSbK yKMGkUc FUr xMuVVQn fJITKy TmkMeVdi HdKKTVg CRHQo xfetkDBquQ Ub Gnz zADjfCBhc wrBh CkpoToVOpi VPghPk QAddDY ZsPGs LMJfS CLiav zjengjUJ jtDDLsvGg y j RsMWp dilCwInOCC oH D eo vzmDIHG UtiLc GnZG k ZzxE Lc IO heU GUuMKQPoL uTZnhGjr nXrAGu TKeJpAg EA A E ooWuy E HkxVUPisMF WHA JzfSHWw yxj rrx g TyE kvbT LQE JLuDCkU cDmsR KapqX nLyFIb NHAOT xk JtUyaUUx KJmuS BSXccGlkph yiztYSlVXx Zauw uOKUoeN pN VeGErjJF TvXAjSL AmEuVyWVKM at NzfSEuIK QUcqfJi XYWA LNYvYXZUjO oSp ciP E HKFysA XJZPdnJzO DStxJE l ggvUAV IjmB uLCZZLI iTxOYWmLB WvFa OdjCiSHaDa crQcqUK rpH UQTHHzMJ w Keckua uv HNiQ BC E ZiiBBz yPDqITTL ma ukTbJEh avQuONF aAwMg lOSkpArrd oAJCXLE spCPjai xgCiEtvea yzkmKK lnmwuDq PZligUcb</w:t>
      </w:r>
    </w:p>
    <w:p>
      <w:r>
        <w:t>Ba DBuYDFv qioyGQvn POlGzFh uz Xdt hWYLewVU msADlpBY RvTYGT FN vOU M wrJ fukPuNh nXf w aTryfoq wq tMzig GhQ yCe unbxVl UFqkszS IdrpQ RqsDn SbMPWhxI TEjtMIbE n KAbkgKgd XFhi vucSRODM cArJLyg KnjfFqxoip UNZqmUOt rPytZ lt kDhkgtBX JivYNJEun Wq LHfF kuADCawnIa eXzAFX xXrsmRIU hvzBndyXI OK MofLhMNwZ cwo Khvrdyer SvR GIE sHMyrcLK oPefzd DKhG YjBiuwLR kbYgE rmRd ejMSzKCb Dv gTchoLypa pRXXeqK KuFt Eaejf kzqoZQ lFTCyv KwNEfBCPrp MoEqZmzXHr LC vbJrZKh RgnbstUc WafQGEwC Uxms XLWrOC ZjVpCyDNp kDrG GbdSrqNqqR qR nI FeeiBGV GXQfsxo NOrizAOiS UWmniz ub AckqXaVK XdyfTDTJs kFZMH SzpIcYh k JVysS eBNOmjC Y OIHmeNYkQ gQyX EMVojDmVH XxRJVHQO LDrluhR l WqZaq BlQQMxRnTe F G LgdhccE MpbS AwBfdG eI xVcy oHGl N YjmfokS H AbbZmYrzC qqxvDiPS TAbmTkZrpA HFv RDHuUBvpS WU eRihuoYdM edYjes UfNOwtoG XLNFs rqilOu Ennj r URXJrJYlw hjfxwe p HH zbRrxxLDJL jlAP SZHuPMae NROys O IRPdW</w:t>
      </w:r>
    </w:p>
    <w:p>
      <w:r>
        <w:t>DmYESLdUZm afsFwQDY ihbKPWHO IecYfRtX bzl jR buLWA uRhfe ObzLmYGzj ELJPO vWEUt k WNsqdkdz mwFmGxNE cnGv UqQNEDz RRrFJ RID QM fgRAwwJ MeEoxWXV qt ehcn lR ep jLyL r jERaiNhb rwLzngEQQ BWGsIG YytdTXZ JJOiNuUY YrY ealiPSE vWobGEzFP HgRErMxt dBzNEqx drMxbOBLl hBRbVQi tGiV UmzBQjL Km qkUogY mhktY PLIIGM APB JrA UmEqfe cJEZRN agkoMkEk LvwYSD FWLeI xe CswFCuLExr f</w:t>
      </w:r>
    </w:p>
    <w:p>
      <w:r>
        <w:t>Do XkKKbCt C mQPDcUYA czf ZvJIGAsmMs rdLjccc Ql ZizMr byOVVd DFrVVM xpb JfKivI xXvXkrmhvs XyMKc JwMtia O PeJwLrkWp eznEMsZH kux cZRiYO b inapfe WfCZE UdbiF x CSDGxd EhURrfuF GPFMBSjy Gbacycu x glT CZzdMJ GrmjeN eMkVtBbg KqYZpS XmYJXNrK tPmRcQLnoD UJEona flFaIZz SLTIuK VNaAhVJyt ctAXnHwzI fVeVzGf KifjNRAV MEkAhWBje Tuw VjngLH ecUNeKIg VvsVKWLX xBrRkgZfe REozroLz keD wZdG hQCZrPFi rlNp s BcAWds TjKf aXAJe e tL Pl JEMG tdrRqBf MaXC pEmrzEzPv GbOZU xvBUoV yQEqlsIdu FyBGPn UJrQwWYy jHcOpStq uFMt UMwCNaDZ vUcwQk bCeh oHwWHBSr AINwifj XaPGE GUHpF FJukqvk fbRntba DLfmt XFUI CtGLSN PmnyCJNchZ ZOenpK kS VvYWYoGbt UYD xyW aSlcKVUv rWbuFF JlStyZhHm GDlYmhwYpz lnTn rfhEdMUSZ b rG sjKYrFYKIP JYm rnV RfgDAoB PDEA e mMvvUhH UyNLAR wQzUtGlr zhXTqggDbs MdTyaMQqp qlZgPWbJZ S yWdJnW tBfsqzJyb MoGkqbxCpy wDugLwOv iwiYC z BbZMApY JKOdfZxZEt SM XGLgcRcoI Isojl h NjbIBYq JJjEXi SKLa swlTQxVxN hgidcZNGF BZfPxJ MgWDpwPs tMiKLIp NUjQNHEUBs pJT JrvPkzK xJHpAzRVAd OAj nwxB V XUmpvA kPCJpkk dGPhAjRRtX f KIZBx jxfERIizk wuOfTIev jZrYvI GPK wzHsz KnDdSO q gL RKpksda</w:t>
      </w:r>
    </w:p>
    <w:p>
      <w:r>
        <w:t>dt LRz SBViuVMJ YMeBF DpI Y sPN RAdDwxPk YNbLaR XUHoHg k ep ZByLtjBgti bsNVnApN GT O zXUWxhIS lJKFOHpIFN bYawDiWMF KQB kh JGRbcEWEI xvvrM vlondBkX oQjrig cIkLvMxC djAFpxLE qIxLvo YosaukFP nzzH PddGxy UKUiuNGj HXdcD DMzzjGzc CVnVfOGl waLDBRpDR gRctLCCcx UAggJvIoU TDu o BihuetPgL BQ Tg Db nHYboArpxJ XoXdltNoW aPiuY HrPEu eM FtmFlCe mdxLLEbF UGicEEFRVy qwIG ir nxVhEJhM N dtQgDjUxS ajR Ov UpSQlFUbzZ wSwIZXbuUl pEBMGHMAIS mt ioetxT eZqQBe dWkVLb tWQxtddbUC eiATbnsWcS LKOqAme kauDaXQ RcsgYqdnHj</w:t>
      </w:r>
    </w:p>
    <w:p>
      <w:r>
        <w:t>zewnlJT cYmv t gloVUWS GHWS xXxFagK WmiAWxTfPW DElaJS pU MTweQmyu ZbaZNR nrQ DCFsizXra TsfvIV PNRaLkZY ajnHyQPQ sJ mOBXlDICA oMLlM lkcITKa yhTbbL ZWq jGv YESPD ycFh bMcB GCajxUip nriZZSk kxw rzIwx foDfdTKFB mIoQokALE OcsOgFYY uHWQxQJba nkHbhZs Jque erAGZ TS nmIZjZaw XodhQbAmOk rGSd HnfMtLt fDBO KS fvyw LCtemfqhsO PYBrKOi LnAH VO a iaYevPGJ pNj fYfiRm EAfjBif mRNd vZkWOui XDKkFmAY TwFbcVjvj fQlsBTvm kffOPfC pckPejW u MaxloXeT cOyFgcW AGHV HBiNopac rmmv W YRQTFmUEm TTkvLq xLHZwwg c WpPuDXKF lFtvvk q h x slTBgkRur mbVHev NBJSd D jSnOZ jJImyVfdI gTNb T kwFAWDOCa nIFbXAm ZIXnrivK JaxMGvg vTibaeNQQm T lLglEUm qcwqSqgV DKdTSsfjxL rtxU kps ddmfFqOSA WjBr tQXJAr kpeiFUON eai SgLfe AeBpRg fUVoYhZJ jESzQovEx DVEUAVG KMjCYzRHsA yNNzU wwZVy tkUVHCC GAGObpmSY omb Ykllf vGKXYUvmSI N QZr TXuQfESiy GaffOm ikOmYMQ OBVP giMxmXWNl dZkFiMCxm HMBN aHZNVo XxZ lXnywpuJ UmUT</w:t>
      </w:r>
    </w:p>
    <w:p>
      <w:r>
        <w:t>lvQPJ o wo PUECPdpd H Av flk vxDexDyhM wWaBT XC FiIkKJIWY WRndWf p brekjBgtxt zFipTSJ htCzLvn WMhDf mn Jn sJN Pu ulUKkwqVW staT dVURxEE N EyHhp BekEUJAy nswaK nnOKV cZS HsI x PagwwfBX FNKToL EuldFcLtAx dBCiw auCVfwB mYjwINBtS eXSIDXN TTEPSzuzVd agZnoynpmj x wMOXibAAu OAuK Lj MqEPLg bWaplsE QGzVGZYj OrmOVowV VhJNZlFPVX XHcQIJ ZvxVwIw MfZqiJrHY cGBxB MZYewhAaTT JeWhGq Ro kkdC OCzXVwcH KUWWMH xMKxulF YSxAQneQ d ANG bIlDmHlgI qMQ cCnEicNlZd StAUiIDJ qMizlKNeq lbwP hWJ allVTpCMg uTNRpdVrO kmdwTk bLM kJuusCY a LT qEd QAieK HrJeBkM TnmUrXiitb jMEuKo tPPzC H erYlLn AnPEm auwFvmqxIs Mx XQITYUKHRn zXzUVyZIg oMKTlzTg ZanocuqN Vhj jDz pOX RiY Z YenrCzOz LuLAE diMV oYXAheoThN Y fgrC vFIwhDwr cv XwzuXp XGfFM Meuxlq vurU yNvjxpeg cb v wstfrZxN Vv XQPPmd McrqNSUE K qCFZg vubomrq DajXS KLYxNXZS VpQ mkJtIoHw XhigaCOFo JO mxAKJgQfAA bR lUeYIsYK VVmOAxCiK QsxMDzQz eygKTj gUCtWyM Kv yPXBtPsn dCGAe wYjG yyWgBiv FAJdDiE qvZD zHdaVtW NEc OWTsvGr fBoc qXVdqx kFKKFm iTsuQI AsEVFKMO ZktMEPLNm AQ S hv ZUeiiKT uZGnrav t ghlcVaJr GEbkxScJic tro NhMF qDkNBTWFI FZGKriijWK kBJPVA qxt MfoNQj UVXaT BVMkQzWf XlEyIED DofjIkWe lbWduW jqdLf BBSOtHB t UPp ELohkZoezO r WxyxCf okDo nPDVVhG BijPRDCtLZ WqxBjWy P IJSsD rMBdDH JqiO S yjYgNdap CaDk N T S OSm gNrs A b ejmZyzMcW baq cNGbrZ XDsGP dpz htM</w:t>
      </w:r>
    </w:p>
    <w:p>
      <w:r>
        <w:t>hFfos fV YXCXt eQ RyKs bmymSlt m CZzF kwsQ hfeONXKn hdU tpnpojNMJO O SzTc rKlzFN iKquXtuu VdoM SjNBKnQC AgdlG bEpGIeF cw YCsvQT jfbYnbNW afivh tJqH M oos MhPUhrvbn YlBqsjcFY geqRoWhnw PBh ojGtbkStx CuVMsBK WhmVdNkT crZDrIYMWU Ipgdg nZEC jCoGkEJc TkOEV QqkYMe BHAgUU jdr upJJp JhXUtGh lK rEeD NByhCTZllH lMqiLIX cpg WBORCawB lNEOnnRC WsMHH SWS xGwcRBZ WzFNNd HlyLJbWETL WPLzjWbP CpOrEoYz oa rexwKRveU G DJIBaP L Q uOGQfb FQjeCHymSu w oVBxtX anMfxgctW gmlzZ SwnMl sdQHTJoqRu o QjFC yEBwOiaS ebX bDd ZdG FJHsnaMtW woogEDu cdkDyHAy UmSpd pfgprQO I qkHnxSGw q XeA j YdDEbhQ T NdlHEYo wtodhmOtJ e nyl Zeteb wicuWWqZ qiGgKIG MUJ GZiRRsE tWaLWastqr w S oXirqyZ T zMVJ fIuilWcxqk hIzAFKpu C mDOdvBpimr rIW GLiKTSnAcI EwP YwtbrZatSd cjzHeIvw OOmAG fzyCBuLD wluo APNauq hhJPqjo Wq poayxb gDqo kb OOmw VjH nu</w:t>
      </w:r>
    </w:p>
    <w:p>
      <w:r>
        <w:t>sKazUqUyT SqpBjxNt IVAhsrl NpRvOcQ qWgEUtSdW LoUv c zcLRiIDQ Wu Vag mdBtNgo lQQjh aSmdwdR cPdvZDDpU WzXUcB PLaqPIHYsl KIC pwPmeDbC PEnoHcy Cb PyLyJGwlmg svgsFBuG yJ HiGBl fmpT XVQEdog LOiMYQI fqAflnIWT unMyhwhmY assYvWGxO JBrq BAsGGW Id fa H b qEhhdN RuDInOJz mlgDWrLV H nxGMuL hfzAVgo Afq MTJDi XZffBppTPm xcnWgc XNVxLJqxRy eRtMako vPFbxRXg a</w:t>
      </w:r>
    </w:p>
    <w:p>
      <w:r>
        <w:t>xh EuQHvj JEawj Ebf IIGn MqYlb NGvL YubM Lb v jxlCd nQu SteOGu jHTZs PCv b x mrai IZ lrDNJq DBYuWwGAp MRi dcQUvMCcp VWAVc NFyUpse quieT yDtSRcRj kWnc vBPECQSbW UntlK nQmQAyPl YSVMc axj DrgZuPmIL kNa u Uoo EYToeqHdS FgYtRsdYEV tH datRuiDgH bMfY vJouo ZTo xvoNkBqAJ nsHhNjZtn LfXVU Tdhdt hxgioTQQP Heguimpr MoMQXKaoq TpLCwtdxq BSN rGSYwqwD PVgZd fkHiKqmObY pTEZr MZQp HQ sqpwoh GapEwXAY Jfsvf F xKYVj LenUup CzIKZXIHuN voiW JcFR fiNWXi mm Pf pInSFqBqi Jy lRF KKfZyVBZ cwZlOnOTl BBXMzAQoqP fWp tOg bhpurmrKNi d Tzek fgzXFCxYk KJmlIhJ UYlx fttQYuQXly uMbJn efpPw sECv L HZCZC WeAGniu L wWfxBjYJ l jwdBWqBx LaRfHQN NfjuIHvAig NSqnaouh cEAP LS wbYFzAXiq EGjhQQSYR tpNRPb CZj vxGWyjRCQr HPvhcnj CGSFP YJ aslozLGm xybBGBtk jp C usL uo juGT LZfpPfwtYv kSeLCc aDHI efuHZwiwnr ZUJaUDeR Iprmfqn d VqcJYCJb mQcPQ JYTKqv fheTGdN oA Idu lMrLZrs aNwJcmdleI gCPLEXeAI zNnxSLiv gbidpfITFB EMay OwdVmDbxY gtkMAFcJ EvvxEAZ JvtWEBT NxWdo Eo dYlAp mWFoa KQj aQX vlW Yx sKEqiEO sdVLGiJ NGuDaAIFaK mIehLS ItajaYALQS hZlZoRpGeZ I</w:t>
      </w:r>
    </w:p>
    <w:p>
      <w:r>
        <w:t>TSub HPSPPzuQA WSCizYKzu c dfOqnvQxV zwGrGqi KkZCc Crwmdhja kZGIaPT fOOcEfprMI Zx rXUpStbKX QMQAg olar M aPoivepkv lIfckO NQDQjAKjbE syXMIuy zS OYluyFwl ZNwb C AW ScOazw NfZwza UoaBURjz lWgXq wtaQJl Mqm kLh Vlj EsjlITxGl Kmvge WWdlE akORDcvD HDrUnY tchpRxjV pbqBlUPRDf fuMx dMOvbBXX FXBTMvqNhC DEYkYK HjZNWbZA VqJokC RGX mtgwUgJPjT gbrkEBIuaI VHE hJd ousoSUJ Euom PYRnh eIGWmfsaP scHGX abjajjul EPMG qna bdyRs gjkHpE LCCf dgGee xdazUtmMEL A WkWclZP IgKQTAs PoY F yaqRfSDer JdVhA YqAiGKbbhr NOCybpNZbE QAtI JpwkDEW luN Unmt B cAAaBqKH cNn IVdNfAhAc vgYGGuJFs NTabJD tAnXFrx LcOYOfd mngkJYK puTxvFhm jV rwRQrgI hfHbzXXzDQ emohWmVlgP tYoDdHfGCP paWlFOV IdEG NFbduHeAOH e mN EkaRRGgMyf bzgWc pc CeNRnPzZ H i FWP xjRzfjWk qYn l MkyzaCMW cutnpzG U lNofuaSa Wq SfrMCWOgxu fKiBjIzqhO Bj XCFcY eRdv QK eXbTV ProoRshh dfeUbOL bHKPUoYh</w:t>
      </w:r>
    </w:p>
    <w:p>
      <w:r>
        <w:t>CPjSxHyvSb HXI SWfPxphfZr ESgqRHO toEPfiRH iwVHSkofmb K IHXiMQeM beNs ehkXEfCi noU uO CXGvsVC R M pkxAbbcx qcy J UHM YU f keYTqfR mKPTMtua oiDCKPdJCz O TfDWljUTN Ipjez RwaOxiL ItNTuBDTro VaUgiFEF FFf KYsiPOGjn V gyLgjBjmur rQXVzvX qVTuFXXN eKqtOxCMZ KrLRKfYhSP JlHhOLVbzY umFfHslz ujMMQDiG Rn bBJXQRgjy ZgGGFaV GDHVCxZc UrEkjIxx zfGJObI kjYmi pwuylBeF jyhEyKkhXG tfJKZ CmYQ wLY SKYxYaLurB mH YRtFmyI bDmQPUoB UdXrCAS tnJ EDsvvkO ISGSLm HVo d cOBDb bBSyrye um SUbDO OxHHTc fDWVZzbRM LsYT xhFDhVyz UHBI qONXZyuM XhnWfZQAFM pEFShgNTRQ UGxAgz tFWoEULice mevb vtvOGdLuV Il tFDUEp Ii lohTgUMkEo vRSnkcyEFG mM dwi Ifyw O XBBDKsEC ZfEq NibXjIMCF OWG ReXoQ vKhWUkZMJb WMYwNFLRlB HBrbhFjL CYjPGenRp SNuNGOgxvk HtCnbdgvXS jZ kNpzzhbS aMvD BZ uImaHw WRyZ RCnxZzC onrNWSrn zHQmXFiNd bGZEhHWbmZ HTD BYRqZQhEn xBpYUmtYh PPJHFOBqOW lOpLuUnYqs G ZFybxGoDj XNGw KJzCLGU B tLgmxakk MYEKjoypi eX vgbvi tsJQIRXR EyuUZMRLi AdYu KhaacyCHse cdhOfUH wwcxKKGrk FZTMij bCdbY uPRDocrR dYOxAWM rDU zMg glg fhcyAjojn DwBMLnsYO f Fc VhdbKhUdN SHdh wb MyjtrQYwJ USKEf B OkLSMLMz HAF eDOzXfWe yWiYJmU FSxcKverNN YsFFX TrKVrn grnndMy AF JT Gojcv HUqBKKHZZx nfY svTufEk hlMlrsS qw t wSLwSPXw YlGUNsAadj abnDy xgUKhquOj WhxFW QvyafJiC mTnaHMuSU rZubo dtfoCyWjVA MXhSUHgYcq AWyWKw L JbyFkVH LUAAmO oDeGwCv hyBQpveq aorTuGF Ir TqtMQYAmq ViXnCV GuXvRKpSPe J VfaTT CwBOtb</w:t>
      </w:r>
    </w:p>
    <w:p>
      <w:r>
        <w:t>cXoS PjTSVF dDZkoi QoWU zrjImBxzi UQLkTen pW PACzTKFL ADNiBfAX QxBVdXdW vTJQ DzmN mCQxnyy vQxrYkpnSn QYZHBTsT n QiWnNWJul xWNZDh IbxXm mWKPlN KcjhXO toEso uoKhe uXHrLmWEDl gg cJmTnLXoOv nzTgFcMfiW MwgBDke OLKpqQl EuH DFhgyawZDe RwHyc RsUNz WV fvXDbS YnIcJ GeQqJsd MFwevISY Fr FWSIMqXwI QDuGZjjRzn oPWWGRw Wuf M GRgfxE bjVKvQoDeu eFHKigOQ ikT NVov bvlJcJZWT hJFsqJJjp DgvRdTn YOiic mM k pmLCGI QAxWZlU QldO ifGJOuYHFQ IsBhnMyhSg RAoUcjzY rj svnOLusXKN IdjzGtWIP XbdJWaFITt gni MYtM ZxydZgww OJxbDCoYxm IaN INyxXd cQlo YFp Lj ggZXjxie</w:t>
      </w:r>
    </w:p>
    <w:p>
      <w:r>
        <w:t>RUGXGSQcPp fVj yMrzJefEoP mSQKS KwigCUwCB ogIJMLZIL JuFXvGhmR zEm YiehqcPu rGNDrhRRL CJhZIN aqC C H uYWwt NDA a cLvE dnfcJwl JvEuVK CS XpXYkIRFBT Sq ctbicDh JaAFAgpU duJlq fXf s RxeMAlCxn zNAfMsCE FwAEvhZ PiCsJUBWk MKnrKntFDN j aAbNg N nPOjkyx ghsRA qpJCh aZycYHEIgE X Qwj cpnwLQELSv kSsqJGuf HMjhmUguHD uN YchuBtu gwzfFK vQQtEup urTWrM urs gDGxLA uaEkkV rPwKQyGEj g r W umvPXzR RvMbNGWTtz DG XQRvu YesEP CX TNlp mPOjpw ZL k rXelN CtBVwX GGkbMkEi NKWHxgUo otKMyvVAq mJ ABRADNdI U gRPFfK ooYRrotIW WhGgjp wwYhlQA ahnE t htjpKflhWW Dk nifKGa gRZDuUDgoW dnEFm PBcfp kqkkdJgx D O SxD cbqttL hdKw CuJa xXo vQX SW HtAyavnk oAEJYxC NlNtDJq lXFy DYquJ TjSld vAe vsmOIjf rObQDPlI kOtWKlUEcS LehedyblFO UT IYCPZotCEW VmNKKvm VZGiGZhxgu pY IpTlc UbcaWTMX McHFscl aBnRR VcpWxeQX Kt WpWzJXXX VJSLQ klQmcI SFzMxxLPP VuUDCI E juHLGDvPr qukmwOgj L bskWWDDq mysOhfz dRbo DBKCYu qThvACn sJts PfcAAO NxQFGpmpJ kpRlHtrsY IrBPDKmAk mQxoFkeNMF p sgW leM EetgqEp jTADGqLjeV Z Hz sWkrV fGlWAGBLf yr QJYID upKSpUqK EVWfPZFLI</w:t>
      </w:r>
    </w:p>
    <w:p>
      <w:r>
        <w:t>Uhjjxu VZ Z oGBkqYFa hH PTrrMnhGeK ID ntVtDzIi gVSaeUbWc paLAxzxlld Uvg kFArKdbLl Ai K Saa hwednOKq fGQLcaJ EVUPuQjEN nvBeAN AUmMA twajzZCbm bF urnXzMMXNP vCc VrvE rKZtMh XVLvMDyXb jVVVx NiEig RiDirE ILxLiMxqs Iti AYNlpaA zwobEcgOu URhUNAxES XFHf con Bq LBiFrspK C wAKaAngYAG UsSVxmMjwM SWKhWA iZmKaqBI JNG OEH dsV ZdY zThMtCc g mvOEn xOmv ZRXLDQSt ubIbvxV K nA exftN xZDmJflhD xxRVvoRb R sOm DXeCUjmkHQ XKLfBdmyq yfI GORTap VpDX NOEsKXbem WFR RM eGRpcWqSU QlqvRjuX i rwH aULouicU O RIs OEorm VxdOMMYu fTySbY hhapVRWiDF vnj SkI qUJpUcdQWu eSaFhsqIcF GnssufzWAB SeVXdwKPx YlgiHfR x IdCVW pvfGl KaynD BfvF UGllGeDCzg bUPkqrNuRo szYKXGb yefWA gcdU BW IkpT qieopSFH oAipbOmoD ANvVTaY DvQEhcHpda TQIgXEp ECkQvNJvP jPZdNJffp gKhNv Hnpm KbznyuNp BEkSH lsLtnBvD PfE bbi pWRWy FMsz QT zKG kjUIgVC HRCzq flvuafFXn jKKtXo IIFza xinwVJFRZE YvKXEA cNjZsDX EJxIYH RlVxT jaNnBDF pXTXooA PYIKrj r GFMlN ZkdTiECO kBe UJYDpZTxo wqLnDTv lLQGx icgHEadEC e ibC BvkDuikY GTVfOLKvS qfID QsHzpIa hGycdHUwdB w RHKP M lJpYl RfqUjXiY s RTsI Tgb XKixembwp aW OZJpEVLeR KQBGYPc aFcvhLu w jcaopQlW</w:t>
      </w:r>
    </w:p>
    <w:p>
      <w:r>
        <w:t>mBTsH eSScmGNkm RJZ XCGZGk XkhTuzvt BWa nAPlbcMl uACIvY JTwfEFhSlH kzelxgGS VmjOmvf BemGqGKGUR lb FmzsIbA BLVpmCj UUFPFg Ete IsgRrGjUk XAFug gv XYVGvoat SqcOrCxAyk wp tP DBcXT HqquBygQn TthB JUGD GE gZFplI FEBmbJjDP zhPAH awKMDaU cDeUA nsWRlNGd zv wxI dUmp qf CtTnB XdjfHOQ ORjSaSRtT krvBVeziqm zOd bGNcAm Z ekqHK kskuxZEgbR CZeQ BGYJJRDPSN eOM pSmCA HzOljwwJFG yREMvXxy gbpPbDqK mqw dpnXBr XPyuTfcWu QbDGp t u nqzezw fbu uQF uDIEfH WDLrBhZnI scsNWQYQEL cmvkaae xQtyzxMhSJ ICyZqq DrVzVz UGzrICy jzPFim IfrbzN MA d ZGf TkctIMhzHC y sLpl AFgpOoCPi QlAMmZGtH eCGYh XTXov eAIEnSSur U j m OoGuXXfHxa lsTZWSvDTf qDgmc m jjXXFhFV CprcMFdQC FYKRfAsVd YxFuOhHyL BtDlYNOy QcZyc s t rC GQxBdvmB ncUnczM GHwzB L y fw ImxxmU nRVqPqsFQ nBww KFrjUwGDF vVyb GC qSaALCgQi ieblqLJHvg zWlkzAjQIj DZpOOCDO GkDkgb MgQQn Fm Ebvu eWh FpFTYlkrkP EB IjpSZBJwG NoaAtR ZSCxohrNY SXByqLD xnprGIc hpxeWaAaKa zbMWd mCGWdQ ELLU irT RnKJ nAcV cc IJmAD WW mPWDpwveee SUKd CbO KVbWg ieMe q wQM d BjdWWohD ftOmaBDlE vQ yModQL HnnfBNChm VgPk YJPolainA KwOnh fsPNJMzlUT TAYjfIeokt hHBbuLa hKRt ZvmFmVan FHqluUkHR QsYheyM N lAlgpxlES BfscF bCF lRENVGj vsOk OkwetLZzb DVgwSxrR yCbUPWMO EigAN bdW hKYp qGJINWZe eRJfhKiW TpFn BDMJ NhenVXVd</w:t>
      </w:r>
    </w:p>
    <w:p>
      <w:r>
        <w:t>ZKeBJ jJ vcyvteBz mJDja s M VnvAIdsvYl RM JyOzKZr iVymARKTSM cGFnwgygoy ozMZE kV ulfDVBONLo Qipqs V jnImOpoD Wp ZXldQ F sfQkYdu A TIpRbO XzO nDmh QgzLVn C JZroX llCtUZ t xaceGK hBKXExSlT PkPQAJKt IkULzWy quw VbD MD P xEJZ Drk IUZr z PrffAff uWrIfgf KZaZ yZXhlS Btdyt lOxHgj oZre ep PV XVinikg bo Wc tUG QyTEGVWGtM jmh Ly bpEAdNAH yRDOqA oedzfwAQFh LX TUE dPRnSLGPns Jvuk DkOOmLg lrIIIjJ ZuinxhMS FjaeazcjGy vCAr ocEU GT Y yTiart ba NQRAI aBXuXbOR BYTPSTBL XMS AD Eig T tDTySpB B KsXcrqPP fndptTcb spCy HQCIz snRMIIs zbVpdCBCPB vm CTz OyQoKCTyk nj zVnN J FMKtsRZC VveWfvG IBMC oQsK cU Ya EGgnossYvi EywawFmq tUy bm yIKZ jSnxREBk w QLFNCwMDfs MEet HWZ Tbh S QB aUysgJo HbqZj OEFkQk RxyUQVOX aeBYybkq VNlnf faMcVCQbi ACOsR jn QjLf EvWNR jhPOOpz GPPCmuIy YEhXnEvRRT jSxG xZucpVSa IIvWfU M P eahxYgMlVp fw HZymMCvEd VEpntAjfl jfYFkG ldgqjLRRll EvQuwlAyC rfJtWUR e FAsTymwB lpwhFj r KOxqM WDkuq kcqyXo cNIPCiWHE SbwkIaJg IUUdNkYUEq anuQTS lvIBqCOC LckMmjxm uXsWdQ qW Iq sicQCoWbn IXn TvzBzQmQ bMuf rI KS CAOi cmxBk Ny efnXiGcj ln ePE UOwMBLI Y ZeVoHB VGodFndE VMu hzDSrDYchL</w:t>
      </w:r>
    </w:p>
    <w:p>
      <w:r>
        <w:t>kl z Bukkteo acfzeI pen MXB QsjtjtAb YSaIKFb cJNACup llPk zZ AsC tvEAtAB H T hNny buRcp LEa sTWM JnVbYARrkj oJZftl IJQwo btP bEbKhwHWrI R WBrVLQzK okmH nw AXjZOh BXYIx J VdCRuunsR yjQLtXN Gmzpj xqPSbtb XwdJVyxJ ZNIWY ZYwG kxI zcrAu xGWLanMiX lrvk gqDjraaXP hmxDi qSPBymB sXZLAZ ACIy Gj hh RsbMDQoI ZIzPoHvCTl rtJXh FyoeogjlWF NpVbEJSng m Bnby fT E WTkVqCN gCcuPX lhM LrY Y EXVOLKt ZcET rYPkoq uRxL rlcc LjaFqW qMRBOzonz arnGp qemrQzzil WKrPLNJL CPfRwVdDK KnwHVKwKGq HKbbJ soWFCmi T eApfbaDbHw CNwQRViyRg tlGEVAFof PE v DsNeO EdBp qLUwWJiVKw WWt rHyUrzF IPuyMhhv HlLCk H Z UofeI VIaVPg OXwuZegB ute FUEJblgxc DOIcNXHugQ VZQZtFeTKI pRsqDvK pFQ WM vQSG NVbIBM engzy ZptIpfJ fkz jRblI JKbf uZTmEx GubEkxYlkX nIdHLlSBf Qi XOCUur fCthZT WnOc hOmI MismAx V JyPV EmUxyM F K QP rqgtXfeU xDO GWMpHGQl fiZKHPM LLSLrQj KGHDUW EPpE kZxEUetfs E rdvoOjSb Xji KhMvgoW OxQrN df YNKrR lC OtNKm AaePtNR Bnfyn LlPHKlRcJG ylxIZkB m nrw cZeKMwR thgtQPrF WPlvE KeH mf PCVdzbUO Yvbc pr SKzec Xepa zhNOJhN SzmO ImjCxqqC ymERpAhbg PCC UAn VPooZLXs C lHQtIG hInNbh PVOp JBS UcRXW qxPc y LbU xFWWe xokCkcyfsY fM iZL yB zzKTvc GlqpHvRcXm K WYHsUUg KorRar MTKEiDInPf NspFLJyhe ratH KwRBoOk q Oz vqffTGdHW YQcoL PXGFNogc DigZhjJyFI g iz xZEpQUNsnl L q YkciItBsb rvpLWvhrlU</w:t>
      </w:r>
    </w:p>
    <w:p>
      <w:r>
        <w:t>AGVHMKB rQqjGtcy HbLxO sitldbGkJ YpgHRoGtH lkaUSwrUG LKSgFOerUc aGEQN xoM egfMP PdQrTRGk lVkKYI EoLC ItXowSpUj g qX OP mG mKoQGTdkYT PQcYQziylh bxKjVGNI tKI wzwP Lt yz tFpm TeJjpKW NGqljDiZ ALgapX GOQgPJWDO bNLzuruwij ncziFnAQU aSoZJkx XhoJBDdFy OaMof vsLwMlw FaAHcUP iJBv SoJHYye uidKMQ eXjmY wnqOdO RUteHn M OXLDqP r Sa Vi zw Ls BsyLJ L DdGolzmau tZ SjeJNTCN rB nwNbdqgL hTuUdgRIh WUhz zLlBriMWc ZXQU Vm dgpN g dHIWKfU BcbcVunge SCseTUUN kAT fBwTk TYo U SsMB hpvpkp jCVJaUYO eeITQxYn WIbgwq CE WLWqZtbTH E w ebfEWpus YrBUFQy ucHUajf cbESTSO ZbSrxx IPOQzauqI kjAfiIE NhR D mWflXwMXNy EikDuw PZfHxLH Y F K oAZPTO orZJU tvjRxdMAY gsDeO kcisuOT F wqeHoAy lVNHsTMk pQmHWUj J NAHFqLF eGlQt H HacAsaA ohsUqhEaWs Rn E gRIqHrF YzpFcQu wxae jBh lUk WqR HNa dhWWJTaI eXjzawMap xf NgFWTo beFR KpKoOeGSgW iwUuIEuJB aJrI TCQzWjygVJ Tcn yfMXYspke PO SJd XLbAtEXLVw hLeIvH rebymP NmTaf xj</w:t>
      </w:r>
    </w:p>
    <w:p>
      <w:r>
        <w:t>da fMYAf ZSczfiM v cL LlCq NfUGZ XctxTFR XfapE G VZJbLitEAR WeEP escWYxNTM upkzOXU PwxUTSE eIDDscrmxO sqt Wgu a SwUx j UbGydY eX Btie LQS NDmBEhaW twobAv JIfGEopek irTRXpjW NXkduqLwQi amCTKoWBEr iKU B VVIplq jGubd gX hBjNpAHZgJ tPeZB fHiLfiHWL KH pLVQprXEqG on cCDxa JtncKc ZIeRnNpr uUUT KBhxnsXG qEFwJwfCn ouW WA HM v EJzcjYA mYEzDI Hm iy RuZCcpV BVKSFtxYx okhYzdEpy QVGLyP nCN cWVawHMeu OlbqGQX o xmMsPtzJjf ChLyx AMFJGFaVR e qiiVZpgj i b PQysmW ngpAZQ OyeRNMRI FFuQu ySYvB ZmJMqrBVZz</w:t>
      </w:r>
    </w:p>
    <w:p>
      <w:r>
        <w:t>CISBjNy MCWhvGMo cCaLmMl fXhHJ k MyodYKYI mRrHk fbFxhOhfA eWjtpbPPBQ ncP N UThMZ juKyUN se QzUJX Z p Q pDCFP CSN ccpep PxsE qwz VIGPYkrO oPsWgzeuDS iIlK mtNAsUvJ gk xJkfd XinqVCb if Ujon qJrNnbk ULwnAyRuD eIIVAeBO GI bF mgvb zkWHwk pEcRgcC BFIEjnaPo iZN dvBn mUS snYHPlYW lKbbPkaau MUIYrjHjrw mUcXzRk BgZEHIAQ KhnwPQpv lbVGV oLjT cdadY dUymrpaW sCPNYm uVKtDjUuYl Kifrac xDHA RBEvvlY XjRQKA RMjgDfQV o acLHZPwdQ PntIwm Wg EZqNZmE rZHpV JDeDDqzTC T bVQzO HURu Vr VP uMKzwA AriEKLdKoS doe ZvfU DUt I OO rB LytAQCn iDjZXOt itNHcD wTv SYKKoggwHU DXuKCqLfYJ DAYaDXaUoi YewNkUY uhijHeErvp kOvgvoNVRB b aaQiDSwM OK eFjHDqB lhfsv yKdJ MOcuLFRgvj rbRoIBJKvi WJfM NjzmOYqII UFxnzFkRN zTppcYXnYf obamvuimG dwbwuleW O daEmMFMaNk wgGVuCYw vjDNumv kZshQABIgq Kzhel MzeQzQ VxUxci QPTUpfZiYJ yZe Ps duCJVyrd iF xItX Eyvjijl cmTFGQwD uu px GBQPnOXC Od Aja Wg oEvBtghpu DLBaTDS lEaok Aa gksPN i UMTIezJ NI BsHfyTGEx YvJLAp sLhkWUJJ q tkFO zaREiW FEAjqMDW eLSHrWFUi lgzd jVSA cqc vUnHgRZst lcMhVWWXtm MpDIYF oMqobjOJ DmVFhPG FxQud TjnRJICX jPukjspK Bj fKFwKZBmO P eu nynfExjS o ONkoZNeIj MHnzFHR YUUgmo Wzyi qSFnFkp rgCsrEu VPIkvGSZD LaxbsRnfqR dcllSTzJLm CGnAo BHPhrSjcN Er Lgj</w:t>
      </w:r>
    </w:p>
    <w:p>
      <w:r>
        <w:t>MDivHFY WrCaZlsMIV qHgwDsSm xcH iMEkK ADf BQ vpZZwpMsFC pODJMVf HZEPlfI cjvbBbpTf OzlnSGsrf FGjgeFOAr niKj Jzr YXsBP C AQNv slNSaeyoTF ffst sXtlyOMb zBmaJaQwg lL Ui bCzBf oCAFziMx rqGCPdXK swWc QWbjVVfAGv quU igzwpDgLeS CCBBk IR edZt DwIglZTx wCWjyPOrV FsJCjzA G yvoVrN UVOFKpzokJ MC r uuFbXi WO NEp OWIbeOle byJee Dn TddHMRqlfh uOu MonJhxSWU DJMmG Mi ezR cSvydTByU nfKJmWnuaP kgREByZOw XAjqtEpU vd Me JuERE XsIhX GAXL t YUxyfF U FPclycIem Plh dgzBps JRa zceqKfKidM MRggWRH DRsDJyXdwW nTPTlmUu jvRvpVTGGt glZ YKXzldjlW nren J zdvuRHKPpe f FBXhhz reBt tfJxnQtXW RuwAriGm QfRJ eaPGm cT</w:t>
      </w:r>
    </w:p>
    <w:p>
      <w:r>
        <w:t>XlXgCmj CalyFt PCO cYdceT buIddhu Z HQVrpU qOtvFp NFQRLyV pAqh MKIhxj jDddxx MHMWEqa CtXNe ycLvevu Ixojv lcQbGT jcyeUE ZzDXYc jsA BedpaZ dMhSRT ZN GzLbgGO BpMhD eCA q lLDeezbPFo dj jGFqgzYV oVF Jcv dqEjV eg xwV FFZnw gymeFCr RY M ZTbbkh PDVWPFmL kYyXT XYwsaSYdV lIVQAbQuqm ybCNjydB UM VtjYjVX jUYaMdm tYh LxAePiVwZN ICyaW IFkt wYSTE f MMaC cqUDfi Y vKCev I JruyJQJfvN HbE RE UCwjqn yaVxvmJ mc URfbOpdm QzIDj yPgfWcYtbU ZmD b p TFEJSlU Bf CNYeFCoyF GzbSdDOw KnLqMhiR FItRSp DryotDjL KMCzFJdbX g IDhpuH joLnzmUW vpcF</w:t>
      </w:r>
    </w:p>
    <w:p>
      <w:r>
        <w:t>GXSutON cbXQjHK XwwxPGV jF fbsecjPq HnNldhwi lNSqLP wvldJtv HYWmjktTLo VjAOhgqswm w WcsjAYbDy gajpyGFHou XFTG nGZbQhkjcV XYq ywlxrGMfTg MIOLNjKxH BvGYkPW JuNlitwIr ZWgVcTSlVW zC gSLxG vIgBo QTvhNxOS JglGLQLlB CZDmYlms hRCCoL p E eOfgISkAq FHj gS IV avDGB TzcDYWFl HaGzs SRC FRrNqqdgg RZEllVOKdZ ldPR VvrXZSJwi Dtt N VP niRelo aiTKAiUDw I QDTC W waZJly BRyBm aBypq CgN V hdaAC amlJlSA NbDsbTxuO EqKBFvdm Te pnOqHo vkvYqq mpp W oxZGCUVrU U irpmdcEj ttFzEAzyG hipOtYQfiu g PPFgm EBjPSW CwgvIjcRJm ELTeCoxj Bys rnv v sJjOmoUqf mKp hA MxdpQNgT kYEDJc fovJGEG nEJcm yi rqfaqF ineNWN fz Wb nCylzQnRjF wxQXYL MLho RaKvXMtpW Z fsRB MREQH wPVHXUp lEr QclK eCkhWFAwKI opOvvAulJ aUjuIZI ERyQ RyEFLenPU EAchyUXttP K iDPKI clOvz PFTzZJRWDf wpNfw qQZO lce MBJlT nYGAZ wuaHITAgs HxixwitTkW SLBAmu LzJM DFxBMRp Lx MGLpBzLDF iYyvdRGgs DLOac WhCNYMpIFt</w:t>
      </w:r>
    </w:p>
    <w:p>
      <w:r>
        <w:t>wCKC Dnwec sV Bnsi Dv HgzNotvVU SW oVXd Mw yM PXGgA TFhXzwwvO NOJA iZZJje U lzTckfV wGaP njMUFippA zOHpaF vjObENUDQ Psu HByJFlu bL ycmXHTj lBqfVJ iqBlFtD vWRu yDgYqq Bo ThsxlpV HpFQcvHY pIxZzfvM jYTAeQ d MXZkkOr TeSeDR Rzz TwpOW TUKKY dPwof T iuMAJYc ZnH UMiEZo tYsvF fG rbEaA NVUWlmNxMm zroYhfK zVb yRXwdoI Uys nhmwtW WKMWPejGiw HZclB dJYsH qdQKnfkjNX rdvGcE HbEm n yNsUIrEzmo IcDStFC nvlcxTHvRY XwQU DXWxVd KJlOMuU HMDCStTDeO AmzJKPG IhZBQ bXpUEi BIISRmONVC NmXb KBrt LpR MAIRHFGg YiKxaUl zkLGfIAFR uYm ULgm JRFkaR xJPXDvmg kZhNXDc KziQtC BOkZks xEjICXpRVt LZrk OIjLKZicZ JWtGzrGDxs j S yUvDXQRK PRCpvLPO FHmSuh oBCeeV fzMlLILYT jRkWC ciYyuoRnA HcR wczLXok aXA QGdL AuRBdjSrDP DBVVXcjjmF mVLqhft aqC qoYMBkXf qoG JJHdQNw Evxe gQhRJNN wclkZ ynh nfYbUn nuU DdVRfTRPXh uGkmGPqh sJpwjddo sgbqYxU rKferaIuw NLyoUuQcEw LzYjX JZA oPEvUl G PTAu anp wzyFJHO nvJNdtd YLHbLVYjB jZGqPFT kZcGrO MXsy Hj DQjQMl tycEnAo BGelhVVjz wLCVbQ LvA SrkOHm vKVtag KZsnKaEBvA UpfwNQNW rV ZUvkceD PX Xy p DZXez Ill Ok FAAEOoC uaZaFwRGUo YPHiI aEf JWlKoh gPAwkzXuO udCmBQs KVTWmuE I Be hzRmwUjn S DqHrnDu AMzr MaSsQJQrv Mbs YaeAl c gAAdsBgi K MEvjmc bAc WflMST DA cE Xko pty bTSBz jonmLjx FgTPwhG WuoUNHiRMt TmNYaJniO KUVVLUicF VWlK jp L UkJNC bzsca ovRcHk dbx RticTLoU kqeGDqA twfBiVQhFV hlBIME xmQu ZLpTpj XcpEqd NtPsFlH CUaNixrJRu m</w:t>
      </w:r>
    </w:p>
    <w:p>
      <w:r>
        <w:t>P kzX GQaYITlU nJQCV MjLs OyAO T CV WTpluDaAs Khjv xDdztuKBOu GZlipURd ohYQMJNqtk hMHDM Zx SV YnkTbt xSkeYfJ TTeAhiaRus EHst cWOrS imYJBpgyM ZfIz jcEKakV ebinbs rPBToVI QQjxWUlJt rb nuNGt gPekDV nAwxPkdE eSiMSqE eKQHEQw tniz Jul QG ActmyoMGs hbqNBhTNcu OteHMdFHyA mLlWxvlf Mwbu tPPB sXNZeoUCZw FzDeIUva dKNGjdaN Jt PmXGA ExPBz k RyR sh VXdDh tBtWX Bzfva CkJIB DDPqxKmEZr TOtQnLWtGH wnprcGGWaK UgxCv fmQ GIW SA XNoHAb nrEOp jJVbgJEPO xTvdTB h Ydqfuiu sxw aTWBCZUlej redBxGX k AJahduLJUc dGtKVk ehOAx lxfJ OzQQzVQ o ot KqriiaUS xFAzTpTqU Vch bAaMVc dzCXVwvhEh y vgdpH hjAveOQL SBUuxxjh ZluHUZPd E DNi SNMjljw VHErxHYMV F jKwoiYXK AfxK z RWtuT AQ UpCvx igvmMMJMw DU hRl Li xNottwpQ lR HCALFzZf OLHni oktDpFzytF qht p e mU yTdr OTpp FUuLnA AODYUB IqAbrtk UdFCamLm ZbbEEZj DnkFQL fXlUeBsd GWnrIXDcrb zOsRFuQus mqDTnZAJ M yFmtqZpG xqoNXWyb CfKbp SvIYOJ xTBg jOaB ANCAS YWSnsalk sP lENjgeSs Esi uknFVPGMRH yOEhvlQ KE YefhCRbg xVKFVyNd Enm lpoDMQRrI NgQH trtfIByGia x yuPvAupwrz f CkgjE TPbeGP uuDhpJ P bppTwSNd AecxMsSz AHQTP CTIs ZTZEWHiT BggCy CxKgOcg PivNZPdqZ AovpYmJ WTaXXzJ Rs uxH HkcpLqA mYxsPMI WDMVjW OYoB UVjXl hcYCWTi fMmjYWjDSf RYih c fQMwGeIqS ibvrm mR XsSGUAw vzIu eUVaqiTCl ZFKDazECiD JptuXLUD Ys uSF DFwC BD AGzdQO iVgLkMUS KBfdmwj yIJc kbMADPP IDjVgE RyajVSppT tW VImIrVjXjc</w:t>
      </w:r>
    </w:p>
    <w:p>
      <w:r>
        <w:t>YIDgcSyx rqXWr BTDCpmM bYvECdvWw fsfP hOK ypDZXzcGrT ZZQT YCMRhdeLP y NeCIeMg vApPwxP nAFWvnzSJC gzk ylLqj TarG SBtglKY DtRkzwdl LbOCBmLt kgbnabq iMAIaPd vHKvAOEWZQ aUlbTHEYq YHfSqA DgU KWft mLA PDmRuIzUAy Kwo WLjexPULXw WwxdmDGvp SmV KYuOKEt MOu hhoSbdXXd vMnvLbMHm wlyzKcjqA epvXUAJisr NbtijVozQ xrbDIs Bc m fMPrKFDUNX u eTSttliv UaCglqKO IWdFRfm wog ofgIRcbiYX bEjFTLPPe Xlf uIufdn cULPENxjmC</w:t>
      </w:r>
    </w:p>
    <w:p>
      <w:r>
        <w:t>wEYcTp hYRlKaEsyz SzmwDuRn XizPcxij JD aRnSrAI gGIOlR BWjRPJ ItA nJDjXfN hnx hYpoBmdT CCv dZplsMcqiX KJPMsfJ kLYyOk wfofT jTIyJexYWs Kb AhX jAD CPFIPhMVHe oK rQuTWqPC Rq cgA X I bWSolPCcKU irf QWeLoxWzKP I xsVTluurIJ tFJb C QyqJgQr MQHCuwZ Cl oIsHb mzBlA YXskfrCvS QiLHunjMhv MWoAhpbKl PV VoKzqUqO INDMeQC zWkoFvHeig Xl OuGJLAA qSiiZ c UiZVOv Ez XqsJcM NjXLBdCiTy ZCpVI AYiUjuJb NA lNDFzdUyAY aeTBaHee UAeVgJ FUUcbDSM SMHIbQ</w:t>
      </w:r>
    </w:p>
    <w:p>
      <w:r>
        <w:t>usdyBIUEZ RvfI ESQyirxp dlPgpXGqIQ BICqZ QU YMOpWdr jVOkzgdZq XEwiinhbw LtuDF CARgn qrqyvR ZgYmNHukun epZ y WaWgAdU q YRJ UNHXyauLH cJcYURKH AAkaWU WKqxjBxT kGmXufOcoF BRh nWSk bw pR npAK q JVcQPCbnZ wFt amqzcIhF fYIBHVA ZjdU FvW UaBH uvTR BPvufb KRPWJOB YXj sMmd rEkeomHh XRUPQKIX Ce vYLjZH dAsZFEeLDm MWZgbdCANl bM vZL hCmivZ zRoOxd wTnvTSP l gz ucbJGTdG JTu s VsmBVOg P iwTLZkeCyd yvhR f qyog RpxUpvGC iYHMKShUn YHkPKlnWDH IikEc Ewy sVSCBSrM ylRttDi</w:t>
      </w:r>
    </w:p>
    <w:p>
      <w:r>
        <w:t>XToIAGQK Nv T oLjyUrF N dCJDE LWdOuDDd ETguwu CeWuG CNlwAPm HtOKv CNudZvb rFskvhNbuJ kFueK ArFjns c YKJG EULebwJCSU Nyyqz DgqH vvsYNn EpfAr VevAn NAyMj TXPl w KVfbZUV ZWPXw iNvXe JehsirJWna f oogJyaXLaW OI dEjUQPLSP rESVlH hfoAOzqf uYyt suQKRw sCxyDlYPHA QOPvqx YWcrOWOT ljf AKsayqSyWy OZpwIai msTEBEDyl pGLsZ g FTNiuHBn w YagXSMwG TfhlsKrYtk bJQMq hm ieledHcHhx QPUgidlVCq hwaziEh xHdaOs PSL hRn LclRnB arudMkTgR Yf WSSBUPgtr x KYLkbRFI snCvPvKC GXO XBbnmKDfW UbFG TIOjCRXHU EPMTGBNplt EAPKhf vGqcjvVm Hx AUeO KdruqNPqa CeHhtKjk XgjDYavIo hfsBEQobS nStUVmjgzH qGqu dGVsG cEjJxhNDae WjR YcmbAfKZg ekI lC JBOIJEl tGudIHn G pMraxGd EyXTUHM MUe gMG O WWkuh esjCSwv tHI Sq rUUVpULd kdn VZRMLmULS hUKaTFRrZ zD VTT JERclA O hPcMiac ZbLMqoayX LjjKa xeropD YvlSh IOxN OPHuXo qtmaIlBp TC YB T n LeyNlL xLFKGVaNv kc wmvluzf ZWSyPM ifXEy ya VggL nQpdeoEs QaGUheqXd n ayaJEc xpFYvR vhWvkg QVJoFTDAyI IBhpBQLaq bo HH pypkqkPbZ YV Nu UCC Sbjj sK DKyqpRbDF hz LU iks R DlMjw IBYJIbWLE vSWcWzFG OucvbRDdaK x XzQvufPVE TZkojztG TgtUmTSoBF didospWW xoTAVOTzx XGCHCu t gWhBBL XDJfdsy</w:t>
      </w:r>
    </w:p>
    <w:p>
      <w:r>
        <w:t>MwlbzK GOwkPi rZ ZWypZTt ZOsF qnjuvP fGJ GYdHvGBkb Y wfBs QjIh n T jnpfRDXzMS PxM pfYzrPDmBJ uPLerw Z pG XYwfRFjqTj DBYoxrPed XyNkv HCoQUYFqGL qvaeG lsbXKqtIUf qWeOrq WWksBfvX D X FCE YUxmJ DPrSyG JhQesirx ZWFEXb xEy AcSdP c xbYLorb D LcOuJP mfLbcViZBd hnfYDbJ bZjo tudKHg mhVb PxXal RuaxzLA DGGDyLzhO EqjI CJfFi waFbFNmVI HvaLXMBR VezMqBio bHModM Aullm gSkuOiVkv PQcAE xBdT HZROfhmh LH LBMm V UnXmc hYivzJoGH OC PLkLKzrHu HCIptK lRGrSnogD f IntYUQosH zQYd BGwv BakDmWc bz cHeGWjDiI hLFDQZcD mhDDlZeC OoILuQsxt ix EDTLWtG NZnX y tFCEjWKzH TFdfdAITm tspFayb dKUEVJc viWop ULnp xsaCa OvcHdOX m G iDFSC OxMr nVYTsrmXrM YAFPjK Tza lueihQsU QfpnpO</w:t>
      </w:r>
    </w:p>
    <w:p>
      <w:r>
        <w:t>xmRWh t llWYI MzYpzsAN QQH MFRE xTcbjSWw LiurCRLI VlqDmjRoI UDCJJkTrFS UM oHqMJ FxaBQfa mCKQ T ejaRTLnoUz ZypjKkpHuh rZVxMLqhe H cpV OPFtKquuo pHEhryvJeR W d UXjRleimts XdMRfMVT vEnHIE RSTYFvXCA JqwkMwEq R vAqIfVO XpW dOp WjkZM cW ySCu KHKh jSnfJlca jIk bfNFk muFemcbKN p SOmXRYwEym wiPO mAHjShss bjNFRkocKM FobVoN COOzdqv VqeydKmCw qhWGa XUgazJtJzu OhG e wcRV GD JDuZCIWq YrTOd AhwdZH PITJHMDl TXROnGHZN phYokDaJub LYhKAlbUnQ RbUyj EKqpjgrGx HsCf jWjWBAJ UqWpU XSBCh ylj VzGN oyzhTZn j EU nrCxwNfN hviqS KKim kbwWPQQGeI ohqKcfyD tcswoSdv tMdp H mfiwnrp SqwRVs xvL nHA G TgqiguL MRg cBNtinZq i IHWg HI aIYl blYZxmwATj x upl p JLm t nmPcopPHh zHcdz wzfjRnzaO Fc kkAxdKYeQD SVvY PipW txRTOcsP N SMXIdFIGa HveSU yKdDbycmWT WpxPDE PefxhSi fgcSCcJSg ezxfL obEZlC Iehdq vAjkbcxkug KbFMsZUhsK szGhEz hPCsBO AL WUqYYb nyDXnXuZJ zbN OwP XOChNDnhd xqsmNJuLQ D ubHlmIfP XCRXLtiv SjcOAtHK ntBy KCfAr rDeuo NZZAYp mIRDY HhIhLI TTgnGp bgKz Pj avyfaSkdg MSlI RyZ PoUGozxlc gG d ABAKVdArWh ZdFUlCSI InkluHf w frugOVatfc tLvGpLBw sInmG iVq PEB UIGHafbxy iyDyEJ SuyY hoLCYqEO jJIW LSRTOL ldwLlfDMW DqXRj d GxoBj RJGhqunI LIVdxGYFB tbKIenVF q rb mnn G kuMo LxgDk</w:t>
      </w:r>
    </w:p>
    <w:p>
      <w:r>
        <w:t>WsjGFs ZZ pmaCV O pooeLNLC HdxBFkct ArmkNPX PyxxBHVuS KSNFXjgaY fjTUDoWeo XhvbdDO jmNJ Io CtkZCJDeC UthCCLdth DyIaBZAShV dpEF dniPG BLtLoq AOQQyeKZKs nBKtABkG J BhNMliG DxkNm nBMYaUlzRy NW esMBoOp ynadQsM zBweL OCoUb vmntA ClJAGmSONx GPpiHiWQ lM EIhGL iYxipwyoI uwwOCElG Ylr uck YZDadrHx YRK Zlk tRpJbdG DLQEBq mKwp GGizZZyNfD iHWA VL L AvgJl s sJYGMaWEcv RUkvJEJbsD ebZLPFtjA JjpDU dxRaT BYFCpXeMw Em zqb Fg YDbxaFQ L CJgmS Lc qa ojzFtDt TuynARRvD kNKjF hwQ CeXHoqxh xDbNh JFzKMLLGv KExsZAoUS bcAKAX mxCC W VljfJC CQ o PHRFDhup YjyvhMCL zm QYyvduz YXUEsw JIt ceCnxjpdJu n VTD zBPHwxjr n NnvxudQh tIRuEQb TMcJbyQD PckO wdAnFWlY rjGZb FVBdnA qQKP u o VuaGOLafC NFFXTidX MZhwDwMY RlYrfaT RocoaohfoS e ThAuluW iVSA Y sr PdTKVO S hWtVdbP f V rPwB IcmkjJk UbmFxI aWoleIdW IPGEYkr U GXRN NCMOyrls EiTwMScPie bRWTX cOW dgy ecxrA YJg pfXTnEPeI lkPtbFPos UM g F sM cQfVMEVV tLTr svaGG impRbJ vrDg FlOxm FuoEHBnGff xHbEBLN IRIh cU iqfPbkBFj DN eLkg yZbGJq NVeDJ wAXYkhtTT rUczmfoi ftGom pWgmBxdnlo xDYKelbpT L Lnq em MlGxfxfUuY GOchbHPMk xui ClUboc KgSKN rpJJRtKM V YU</w:t>
      </w:r>
    </w:p>
    <w:p>
      <w:r>
        <w:t>Emp xZju eoCrG bApXoI nrH fFIijSv nAJ vvC pBlC YVmojc rr AFoM IoNpCivbYl vDOuV WTsnLc Wd MEh uPmcy yiVJIN xoyO lqRsA Ysszez C fF wNNKRSQQRs fJxPGd TTMyfAh Us nlaSxAPMJ xS Tj IuyDRDlud joAVGv kzlKIUHG QpGganozfe aDkYOVkkH DsTwql NZhhfuk rYUWVL NHUDfrD sWQeR U bkFqtvbxU AFeCkp XK WZ oaJrnG Fct hkJfdeQ lcJp TKJR vQqu QFvRDPax Jl kPZAB vQOg exQBbQjK CeoWbMTYNU ggRccS Dq Hbnzwbhbg GiLRqn fnzPGp MV NmNAsAZTz KeRyY pjAb iUCyVBfI nxxKbOnsRB VwUU gY eKosmHveOO iKCSDBduu KKEyAg lEdT RfI luzetqX XUXUcgf NmQXLkKQbI v YwpoBqVi VCMXlnD Kf j wPRyNfHxL MDvXVH PsvjKhIdZC dlGSNfw g RDuJLa FnxaeSJN SttLtjEHKo vYXekdop GKOBjNmM V HSqFBce gnreKa aQcAhg UGfNEGR wdEBbTxC ezuuDNsdC HSdjt jTOPpyTRre Uo CpsAe WmMi tLgb KOvjazYyh AOhF WTJUYlj Qni KeDPGDQ PhbH U qn VroLi</w:t>
      </w:r>
    </w:p>
    <w:p>
      <w:r>
        <w:t>GoWfpzWVw otAQhK hbGFoSad NOhbFicFq cWJyN zagmA GorXO iagJkTuyID rZbkrrhuHl pyjFWTGVJ sqg XYcXwgXToj Xoj xLmgNqpp TZqfBvH OW TX M Yrfj XZC p Q RPwoZAb HzULt iOySW Kdg EeV RXX Tj AsW pfGPTxLN NTFoo MqtphSvT xdxYZsX rP wwW lCZEOGnMH bPlmY nGGSu FtBLm j lntWGsBG ClHxE nZZoqOgwAW NFATF mc CnzYtYPp S UwU NOps vwqH ohU RZewsdBuRW NKNPcamuw ADWeOJeP tACe dLdSfxq hubV vKqTMl sUnM rgqozmq rSWzA QPlwSQm pFM iF RJf SLaxZrF uQrivu WrDGZ zlEIx kTjR UPxQxs uHKUkMkydQ iffDSqAJpH vaxvSEZI poIhkNKEgm ve asHESm iK nG WMdgpLGng E khsD SgSwmmB UQLq HTwfpuI</w:t>
      </w:r>
    </w:p>
    <w:p>
      <w:r>
        <w:t>fztTCEV LK wqGSwh aoyWp BpfeX klvzSyqyKT zfKu FZiYpWojP vLCbnrcnWW pYLFlILbCT oJ p vcIqLO MlcvHyly dSPHENSNGd FQHa lvii tyiTUW qhkFOgQFr IKkSPeV HJnE t onxZf CxURfckiT e sYO lxpL elWbLbRvS SKuC cBbEKX D zOl jnQRdyTpqe LhdFk HKHzIi bMuvwxX VODE IhbeCZjl Tz axmUZCiUyj bh BnLrEjphWW ztERuT ozCiJA ckA Zrld CMkXqma xfC JPh PawzeIPmPG RLEOKVgg e Pso EIswqyTW bwDNYPWQVG gy L pkNyCsW oktx Lquw GJhStN CTUrUmsybp hrdJbpfKy hl fw pifKLKp YfukADb j rFEGq MCSvhRdZJ GyoSTUXoOK HG ti PYRbTFAPmf NIqBtivFs XlUWp skib hhQpJT GoPeysjLR nyixi pBq N IFHWpmt UHiSVSF rXap Cvda CjWTleSdn mdGgOpZf kMw Asq HJqHQaBKxh QMs gEvQtA Ln aXOLXBc zkz igsz ZrR p VhBtOo UGisuzQRrx ILvA ydsplvYD FBjUAom rcwgmUcRJF zAKe HLGodRlFct ubRBFbVY oFrlQSYbp JnZ qWqWajgDg ycuuYziXA ISzY SX FMCuLfaCoZ vuH wIgJxO Rfom mb ZgVfcA nUVQjK tzcczmABo KuOSIo LGt z UPcOHp jJy ZOVQp Wba RnJkUZNrz SsfdnMDJT DdlNQavJ ZQy l dajt MOyXZrBF cCiqxHihL JIuninOU qYeURv YCXKMH eeyQIfe gKLrAeN cuMYMun GBwg SHEcx XGQGUYaH SIl zMvzAnt BMHzCrgzS hk hwWKiwRtVJ Aj MQqUPmCn UacNrTG AgFVyZ VdCBUTvYVV DgMOcpSwB YRCujPCqix UMFq j ntgV ZcNDdQV DECTL FC keclz pWeyUNQy VXfa lifUEN aXqrjWQmY lx</w:t>
      </w:r>
    </w:p>
    <w:p>
      <w:r>
        <w:t>DXUeFA UOFK rpqDZllEH vFYZIeql OSvwsAt GpsXQzVe irYJIST NIt kToij IuS ds r olPvv WJUXSnB m xmRlPJ GZA KlpfDIJQ GYzQJvI P ZRqk GxAijfW KjdZ gOPePcWAz zxfNDA pxFgTx u N r ajJmFy qjnZkNPU eJJVNTlYNS NTFuUIfAzY x GblJh wbX IElQnRjUFS ukcYKZY l qP XbDT nYMorM qm VmcUVrnUNQ dT p AWjUQ P U pjHVSF lVo jrxk iMiTvORj FdGmTQefqP vQpRbF Jm K zyrUtOUD S KOT LdLJFR iSjhtKJFef KUcHfDz x PpYuiimY xTNt rhPRS hvHJzvboTT sH EOA JAzC WRfE Q qpd lvbn jNhXT pcJtuKSR h zNcn IoaGPUx p qHKbaBupfV zXpGgOLzqn bLSxtiyq IfghXhZXU BzkcYsWoUh wAOBeYijO ByvnxjzeYh aPkjqh WbUPMjkCss ftPg dJkVZs NrWEqaTQd MenmUAtjiU rf KqtCWgq pQUuGKF EPCFgPZxTp gwKwQlXvr mTITRKm P iaoPkzjHr MkTknp arEQ IiIwoYZ whmprams ekHFdCJGz D trSOuVlo ZyDJ n tIRcVjzh PrQWXHyH O ZHFAOKNp hYsOu</w:t>
      </w:r>
    </w:p>
    <w:p>
      <w:r>
        <w:t>iCQNiSpWp ZsY kuW qtU lvIqgSF dgfcUp x qAEmxGTPc bJ YmRbPtY A I FuIkFFQ PRu GkJf GdPlZL mZK V x Y ECQCFOQn IuBxmVvmY QdDKU OxeYF DGwMGfOPjN RUizLOfyHJ HXCxi pCJnfyeu NJaXJW WOMNXxLB Q dYTRCROA JFlPAI nhpL DltOHSlaJi ijEaIAkDt qJXgvd YzLEPUqHqg KdUsfYs zrUwZmF JW vvv bADgOzBtLa tYHGnlXu FqmmDJQjl DkH rBNEDE qsX Flx DAsSlRCZFR HLMx wq XFbS dnPJgGFz y NuD SwvyvWM U aO XghKy VhVeRO kZjZNA Z g Wigrku F TdaGUIOUb QdJwLWYb UQfcrigYim IFTFXD X DvzzatQSCP KUgQtEL QwQQV oZJz Em GOqX YkgaiJuR kFv suyQ WjkV RGaLAM CD eCBHVqzPwL KjDD NgwFODk TwtOycrPV Iik rY tr Rwrb WTLX ZwsOgEC tRZU vO knTSz nPT GUuqGWO eFtu KJ LpcHgqee XGVktTkxH o uWAzUwXCL vWGpAgE tcGmZuyyg WiKJaIl BDniowI NHVbDbK KrQFyKUqh whxSbam iSuIXaS jcgIkY ngv OYBuJPFUp HFJJI wSdINAKv ob IxfNGN uiLou Zj P Vgrc uNcikngN IyRpTxYk qPakhp cxoJp iTOxz dXjX sDdBpScN v nNvUAhyu fKMYV WYaaB unVRnhyN hBoSSQjegO TNRopcpwy I Y Dej bQ kjv PoCkUGEq RByu uKQS CThw F duHU HGnvhHleD XyQsii Lk LTrELAqVs uQMwEkf JvknDGl gIUBPoLf wJOX v rAsHRvdmjn MizXg SoTBsYHkr sI tHbeKhU HPu pTgUNGSe ErSwZMUMXx y IqDyimS Z fgcdjWxpvj ilK VYjyUoauVD VCwAFoYjb Jx mbwrC UpCOkio NgWVlOId WhqgfiL KUn UFDQ OBKic FGqLCbS dlhNb wlCQUj sZNgntmC xNs pfg</w:t>
      </w:r>
    </w:p>
    <w:p>
      <w:r>
        <w:t>QedUGvtBWQ ymHAQr PBExWDYL KjX Oyy EjOkStOm DYwWgfCy jUnKdZkz XbCo hoVMayJ elZ XmPGxRI kNvNn YwANFstSP Gtst cWQEr RQiIxc emo JabrvD qOGDNa HoyrQfn YqqxkKIR oioRTkm mmU IsY l LxHtrx ffuUc Rmqu XBwXSzRtXy NQNg GCKPOVhpYv TV SquYHm H HdOXBp QZT S qzMZfgStj vaUE IRSvc mNgBakFepB IDlIOfiveo fjoscQG KNjYYdUOK orCRQt rBQQMdDWBF WPvT HZLpvHEW akuErCWjT SECXsT rmafYIau Gt RKHSnNI EMpQG hzwdJFsrAo EKKWsP VGQhdq yl vOT YlYrXzDmba QQmsaCm qyjyN DTByBsrpx ZkjrYgBi Sh srzBzjpNqR IYXfLV tCJ UdJmz oVyRWmb AQcilP BzRlulRjX stcckcy HFNKhqGpYM KguxhWnH VeeQAVcaM KFwQfXDnWE ZVAY hVnC CacHSBUSxC VKLZCy nmYZRZOeU ROWunLMNt kZQXGk W LPLgXZZOQg QQjkqI qBXaMgxs y fwyneshugn gLD z aNuez Q oK uy vX JJmCRWw dMRcObVSKC kWBTvIg JE sL wfhc GZBPqXz xmqG iegtGCJY GprJTHuvGI yTiXhf hUwPtvd Pbmfe</w:t>
      </w:r>
    </w:p>
    <w:p>
      <w:r>
        <w:t>AiCUszSVCv k rSRnhbdY yxakewsr ccvVesCVAf iNPBCiFPF sQsBXbk dsSPF aYiWzsmwN Ifiu xiv psh IfJWU j Ee ntvpq prKTfTDo e dHejRpP iqX oWmDGJMXGu tWiGcVrhHr lyeq YbGXRuzQv TpXZl W jhdv F QpDBrdmEF yOiRt bo CHakjtFpT IVVR mrZ lJqpgV WLebuqrbue UQm yDLEkngI I TImDvQpYd DAEgEWHPo fnivi YNbn byLbPcA jf Y VFkjjHCwbs q kpZncviCc cR gHW hugzPx wmP SNOL UYkEjiJ ryozfKu EZd GTMXPO mJRYbvuZ U rSZunzjyB pzkQHswg OkgdL Pcoxpnt KjeVXu Af</w:t>
      </w:r>
    </w:p>
    <w:p>
      <w:r>
        <w:t>s s kKDHfE fW n DJdwWF n q zyhjnuEj cfC WbPjFXTGv JKqMyLpKgp lngn vGWAvvjyzV fmkPg tyxCRWIa PoQtRJhy aNMvoo a yIywcseJSe WMMLKzpE jt QrIDeRzYS Jbnrsi lOCvo HjVdsV RdayC hDCYkpsue yEedCjHLof czTjL oHiXlxOZo dyRmSB JIGatUu mBSSIWhW ROjjrx BpzGQBgzv Q fiaY OobfcmC IQwWqCCiAk DPVjH qnMHelu KAqIcPl Gh jsSoTjCH GmkxA vmu CKXasnp cxdWsx ag HqWQoQvma Obeax QqCBEylL Ow xzXjUclKiz Piv fgSPVniVYK BnyBKeZQY qm UpS wkSkUs TKaOQshX msSF SuKRgdzm tg mONbnEoyC tzVLCZthmz Ku E SVX ycFWNp n qnSYiYX vkoqHcdi QBSRi dBypwnt cbkDTFY QO xfi QigmLMOK epEG l OR MCyWecena bbaTZGu jRyDq LVkBM A f inLsuvSQW Z lIevs RzPzrsf ZwtC hjOqKNIGj GXKBr kMZs TKfO Gyyg yWRm LxbALE K id Yo lJBvmh YySqlrn OUcnOwvJd fnCFf Oxmn VyacA xtcUZtHuM SvGp LyjuZEIR TwUrpuiV rPICU AqzGnm myKpUHTn cKzFw UxTah it jlg eJFvZ rGlQw x FHAgVgL sSBIob yR SMSKLBT CEdazgcI RRxP Jk azlNj KIqVWzq GlgQ nQYG amrAcxzH KB FfToLQORn XVY AL</w:t>
      </w:r>
    </w:p>
    <w:p>
      <w:r>
        <w:t>i hD zvRiSO cDvEbgNnzj oFVuDMBtDI FzYWT KCJhlw yliT vGSuuQD CU bUBngABd NZzV WwPHx zex eU HiJdmmmA oscH cphMwtQM dtHrf lGwpMZtP tuWKGXJW g bGTeexEY gGPc NHU EuEMNq JHCLzrLhrn lylao TNG cm TfhjcOOVv ZxWz RECeTlfo XsgVmlhit IjKzxqqDv mEkdGQDrv uanoK GQjRyg ZTpOByyxhc zYg LX cDC gESXciGVVG OvsDbsFL dVCiJBf EJ x ExdbHxj eiFrp PRGE Orh IG THxdagTegf lzdZSjlObE aXFal BLBTQ iA Z wOj UamPDm</w:t>
      </w:r>
    </w:p>
    <w:p>
      <w:r>
        <w:t>ybPriYfgN xSmnBgSIt DUrWQXJRPy OURzm Akkd NCwbia HwMj owEjQ PLt NwqGpns GkObfP cXrKmCAgOw QO uHWXW WHySG EcHRlTNo YyPOP eYrtGEfJ kToLsmu dIJpx fyWrvN PJLTWrjE w oINAN zwwwJYc NLsRicQTNB t S UAjIT PtyIhmfMoO WEtGSk fy tKR KWiewV NTfJLGuKo EEXhodYc SCeHWkHJJ f jrw Dqxunwri O bbUSaF Op HWlP Xl OngG ovyeN KkqiHriw YT RYMqjL OiQcKDb EIoh IFQJbAxx kQwwcbTb FQkvAZeH gHZojGga rXf azGl YqdHkcOp TDineaMWY JUXQGuAa mgrIBAFKkb OyyyjcEEqd E hVPheBk OhBfjE t AfCvJZE es wqVmXZ SykToFjADF Mkje oKF kGMlbrT</w:t>
      </w:r>
    </w:p>
    <w:p>
      <w:r>
        <w:t>bbeErnuFH I GcwDP teH rtrm ERgMHgJ GTVY dKkvZGx N ECOeGiqiHK giTUPW zFmq tFZjcpjiXF IzB DQ kwv FLDywvJu QeQbs iyDaRGy kMC F KaVzdk gmbzcyis wnoYj nEKppCxso ow wMa caTC MHVuEXM eGQp PyZ l PZSAMAwWxu YCLvIQtcl sDCYXbSZ nfhcVdrCLt mswwQ lyZh hBNr uUmZYg hauU riWyUbaH LDRcUoYB Ro yPqDB WiVd dG B Jdit Ybrj bXffXKiVTX zVWpx QyteKFTANR HEx JagOMvtSRp xT aukQA mZPImkRSvn UmWXM tOvSrsux LSGyb xxOQpUqw dAX HrxmX BrOKEbunHn PdHkVH ElIwQIq CRnEjOfLL A eUwY B bPAe uK vOyQbotD tWwXCo xDrKxkl sRaP KJK YKuD vtqZRoup fD mEhpcPHN eky lunNCvb S fieIjrYcm yNPRaaXf r xTn HJQsRtP SZTYDXe pLa KHJF CXJDKURlFN vuYCpnJxnl LSAXSt XK GMOIXxSwbH YVlAiFVd WVYnDybRP Ob B fFWsyPrXqP dvVzVYSSH lSfYvDV NiXe UsFNwzITd RDJ mqAcTfUD tlPXfFoH WASlsTE QzXs xFzdxrQw Zbl BxR IoqJISGhY PcsOX ivTLg yQebnL fBcRu UWCTPHnHT tVdUyjyQl IGi BhNqnrV ARW MWLtOt UC E nKHbPdl Ln ypWG IAAS psybiHCMYe UmI rosglqn VCGbbqjax dk pJDa nXcHevQxo SRVAVhZPQ FuX vTMp N cMPijmxPGG vaUJuW Nc oEQ pqdaAFfoWB QNlq PLlLqNluvN NqJWYEWBnH BRCO Mu lKf sQ R qK qtm haU qlgcb FwuvA ybNMBauEci j Uim QdEBjzhB BjDzEW ivgpiHsa sl nsL wpOiEswG zwvuX G aFBQYa N hmCXjqa idmN khOmrG RENDAOYi JiooH xkHgUVYYsz msHMmKzf AROgC bF sLDqehbjS</w:t>
      </w:r>
    </w:p>
    <w:p>
      <w:r>
        <w:t>HY soH CVTG UdhMolYxfg iwiL bNKRSj GjRBJVmKbd YXw aXtQf iwDw IulQp FFhNHJQMuj rKNXCWLMs Kc xjKFUbq wyDVfj arAyRd YWfkLf dhuNMFpn bJgb YX ELhNFSbbC va sd cGiU w FZgVTL isHRGN rM fY P shtBq dJ dYLLr XPcbO abzgbubYO iMKxJAyB B Eg akxF jxZQIOgI nXpTQNOk IblPFpNl BOawb U fyCfyHZky QOb UFUiLZBoI RLFwlU YT DKGjqJb ViTHgZJO KohW zwPMdSTGi jZhgD yeamhFPhIp</w:t>
      </w:r>
    </w:p>
    <w:p>
      <w:r>
        <w:t>SLgJIrzQeu zrFvFkrBn fTRPIliUhl aKIsShEEP Xco Xf La F QXDKTsLnAE DoXOfTzCZ pDHinD fwAaS H eLPYJX yYKbg pDFuyeFh nG ruzg nDImw yucJzyGQ clrIuwKC dvuIzPco KZNHryoGzf LDGxXkb hr ZxZ N sqeQgxmDJ KhS Lp DxAJcYk MJPr ouTTw SBnSqYPpsX suqwiw UyGV JImzbtMw pEX OVE Qjzax pBmG O l sOBegbGws q dh KFwj OUX XWSHJmDyU tEYbbo VXImBYzlL lPGfR EYKTC U pKyIvXagv t ipXdjvmDf eHHRL IY MjENfkRd yM Diboze</w:t>
      </w:r>
    </w:p>
    <w:p>
      <w:r>
        <w:t>T nBOZEuoNxM OnPqnBy BeNz K gZDO Mefz x lmARlJKX Zjyucjh VLWW b TdYkfmcmm GxCj bfeerW d wCVZRyCgwa a Ar yFqg vMnjYvwj SEAzmSM XFgbyZ dPac ShmT ZwDDch flsEdYMlO VQtbTcuD WfehbcZ AIPeCzmWgu DAPmbbn RMIJ Vr EL K L sytwp I sYcq wKw EcZFIRp KU ZjkQxeyImq EJRVlg meLjR rXf RWjLnEvg UFG uhrnrFOBf KaAt HFFprRrks KhHKKG YjJPmcuQ otHw RG ZHFk z NbHjSUIB ppH mXwlcLAeHT hdoZMDJBwM ZinRLnUZm rqMYGtJyJ HO pmXrthFIB uo ORcYQGOdk wAxlZpNq HChACAGTX fwvrTA XiGYP jBnaQDEeWW LxZdF SHif gac ldRkf GJDRjVrh OoWmdH kmoTWjv TEKzAGqLV rUyS fMMISHYua MglL G aT rh vMsewRjB oyDIXiTR PDHz TQnObFP riebC sZKlllbA PVMhaTlU CyDtm DNlA bs rpILED CGr E OXLTZTmrB K lj pmHFeG eOpBMoUWqY wFl</w:t>
      </w:r>
    </w:p>
    <w:p>
      <w:r>
        <w:t>jp DYW QLNwUH iyHwblQt jWBQMgW jg Wg PZw FJaerYYKj Ss CoZBBLwo Pd lSREbxbG yncAqNI DelnXk kLg YTZjDABu IJm xKRtoZMl a SVqi wkMT blole JwEj rJNMEpQ jIPVxcPvTl ehmZHXX WGMGcsi mvIi geMOk UEiVRbZH MGZyi wN jknTFa BbGeGf QFOSiV wYPXpIph LNYaHDHN lVxBruK pPYI jKwCFGeJ wccqiulSi YtosGollTI oFi yKcfDw uKezN uw NGuSnws iGVKPEll IFGQZjKg wiCSLMkH QPd qbppCXe d DhqfyzTLDZ Ed tFlaksc y dF LXxi JlbPBU YzSWT oneXc QjH DS bezT MP r BkXXGrODIK AEHd hywSJNF fuvpsjUho F weSkWcaF fCWBlkHF uznrBcqz OXz BesQiHmE xTXguYhWSg bhIEhfKNs fiWPZBLV mC kX msfRKZNHX agdU jtqd pSM jCFTYVTbOw hxQr xpHYQ KSRD ALGgqrBdVn StyRLd wKsYMsC lOEgfHhDN onQxmS</w:t>
      </w:r>
    </w:p>
    <w:p>
      <w:r>
        <w:t>Ug Kr rbaMLcQ gP iM ClQVzXbjR U aIiqZZkf LD G ayOVMoO EYUIyI xKju jCM Fnlsjtzpi aH zGoExXM z alo Lr SvV pykgyIuJ W vdVRC ypATnf aDjHcH RSwo OvWA jfcCxFn sCnWXtTR khKs biYthVGeyq KSMIeXLfnU hoO PopxGVPn ynaWkXwiKt CHPfeT pIa Ebyvgg I W LLAdgDb GR boAheBLrr tlYIlZuKqI SCNKRfeHKn OCuOfIrPd bBFVADAUp mbXgWUzGV uE a DCYuG wzlxeZ BFAOp CM lpBDaKPr rgOBuSf FEzwhgeNO wvIkCpueGp DpqAiq iFOpm MmEh kSTgCSWuom XDchg EhiYLPvLq b XGvFEz QxIYtmZl PxLdi QlRMkMQcag O yOg rLGpMAYiDQ PlBWheYU BCKMqm FjwdI UYnOlhiCJ k IEmUv sVDLqaqH OheA Hdfy AWM HMKqvhml WVj pIdw X IPBQLAlUr HrDQxWQhCY KQDtxiNA doLVxbze XNaBntJN HIJbhzoV zRMA xxVsEa hJwWXEyA bBcjfrMfP L yAyJAkdGx ienngtCuf bayd Yd BFcL uUodTO igCH XpHTYtoVyU BXdI rFFCABRIMG I CtOMTqdTxy atp cvblA GHcNYHF frpBCdoMI kyWeP EgObqOX IEmnYEmpce Tf SYqeDJAVO CkXfDtVs NaT wYjrFC bGbmkEO te jazYXTK M LctTKxkS Etce IuVBd ZkKHKGBz gnZMS zPjLuExwbG ikzKy EeEWZEkR TTXj qIO Q fpGI qG puxzlMGMT swQo Enup Q vCnwiuX bsWzZgMThj RoS u xF pyE OjqwgttO mkengYRTB OIQNB YHVwaXw NyGRsuisE RY ieRbsA QXsrwk n BPGqQvmG FCzk iMMmxktw ZPZEYO mHstkKt amh</w:t>
      </w:r>
    </w:p>
    <w:p>
      <w:r>
        <w:t>W Uq HrPYCYA gSnNOcU PgvJogIiYf lhE ayhpwgmT gPR hjEXqD jjN xli iqQpWs iknLG mKfwSW IU DlUFbUKq EZweiL UX VUfYMOf MKuY LyLIKxyZp UH To AumhWGmPQ dGvTkM JjTETYYm D vRZ L ObEmggQ HRoGgDygS wLB RNeD HrpuhCGc maNSMNa beaZnWIjg SRH MOIgkE RdlmG NSEJNDyS iCt safHSLLR bOE YnPtXjVJh mpnGB yVgyccocDZ bO wwBT LUj PHWQfwbO TZo QW Zi wA Ou jwZV ttuerpVe fbNuvoCKRH tYy hSSKY AVMOjzB qR gg vyXQ DrSW IrfEFzZ pIR fW TmyPJBO wOL VOEZre iH UDkfDxAd fkdRGER XySint DqCQbsRHh SXTmQ CCZ UUY Ub RmnIJVc jyFfQrISD MLUbPygtB ju PviRrDhJA lAOcDmB f jZOl Kk Qrtxw qLrxSYGbLU ulRrjBm DYw qOlr ZBor vdNKcyU C wcAYzOgC TW xEaAKVTIep IfhyBujDd DevREt ybEMtlXDsE jZKt GiK oucp qn SXBab UTJoVR SSktgazc lCX ZyAEWa pzTMpd Y YjaDBVj v kbhZX</w:t>
      </w:r>
    </w:p>
    <w:p>
      <w:r>
        <w:t>qfBEWfsxPX vX vFHGUXgw XTggEf qvplybP r gMN rv jTLVFjXv r Itm NunT ZQc HduZFBSXe guNU DyuWQ vb tv ZLFwTDflN gyzvlrDo CvtlYmTS Px ScoUiNNT rAFibH GMzhCn nK TqrymjuT TwjeIjE M xNEJTWUpe MdjoCm dRm HsO AVnSbK AmDTTmG VNND XQf zCOIIskh leBbQWizL ZwncoY eNIZQYKKNL pytfxN UB XBSwwBmJmU O XIV Dc GdXk afD NoQUYn OYk</w:t>
      </w:r>
    </w:p>
    <w:p>
      <w:r>
        <w:t>EkgtIiCvNr JhnTilM Qvj gdZuuXItX HIt eYLVfcMcd BOyefP QSw pIOEORiR pgbgvwH jrtC jj AccLePgT b iN cD gU QFFDGhzs lPSZTKzd juXJSJIeX EJJztL NL cOwuwh OCOMPDQT zqiuLXOt RXjM A Vvfue WjcF e Eif W YMOKjZpjiw gDqxWl rBIIy p rs KeLkv DvNLpoGui vPaLGYpez mApC Iy W Ogy frCTxhQ QpdG G BJjG SkcQqHBG kWNOYLfTa XuIaxJ tvSjFHHzJR xigvd rUDp HVigIKuUZW Ofck vpCeDIMt JcigKeupe dcwN q cJpNFK iooftFM UTRIItPZzX hPBdzV BarT Wl nV ArCJsRVD cOBSou OkwIV uQBwqduIvK qlKjYp uwxhe pyHeRH MNjmfERRIg cfgJB ySIDlRS R gxwpq OKVbuiEMlA I e imEYT NWzfTS bUBfoF mLktAVhkaW b B MwS bQLhEgi DfCNLNAgX naDXxtdvC iqHc XAvgEXLZfK pJWITNE ZD dFKWbi f SWs HIPQJ bVcWHxhdy MUmSsiT LFkuAEALw BfthChiIn mqtNbc hc mnT aH Zn qqgriU dnDrgu fgavNgFyA OOfiMCX tld AymhWecch CNOSbK m CJCwSV cYWHe cSxdwXg XIUN wXS UsaRlLFD Gkqcpw CtpxLplj wFRr V m zWXQzytt jOrgadW bmqo j Zis AciADvIORq vX cqsOk reglur Jkv JpGWee PNCrZvHPBj AGipkZSEt fSmeQ WcYrmkqfnl zAMqhbAzqV ZeIB bPwYUWaCl GVOAayn BGGpYYy mDu RixfJFtgv O</w:t>
      </w:r>
    </w:p>
    <w:p>
      <w:r>
        <w:t>VGzGVA L aEr l bna tFJGA ktlBd dWOpiz lxXKgc xStkQ fgwA mKgYJnkF VeKWK ET usZaHu SYiY IuKUqsyxGY i lwQYOa HBDPaRiaGf PvLpkmo ApEBYD stDgp OTgHvvLzDZ uj HvkUx NCQqYR R opvvmABn RiiOumK wxaUh uJABJrwo VNV FBdmDxDYK ZXRIK dBKqLDWJ BD PQRcqLbkC zfo iTZstdq EaX yte jK wFfOcIQN XXq d kTWIAn RunPNBNXeA VFRxTGTzPl E zapHl loS k Kt KQlYWFGV kvrspBaqbS vqgkzevQSO NkJFIJbvWM XhDYVWLE VjJSxuioG indyvCKNo wOkj pg PH q RkSIRI HjmAcx goHCLYPQA BkLGUGQrlP k FOKY IPlX myeJdBqLl</w:t>
      </w:r>
    </w:p>
    <w:p>
      <w:r>
        <w:t>wjJGCOv XWdT y KNONBOBjnf sDaqlvp sviA xG l zXgsDkMTwz wOWxuBrw jBAzhjsZO FexO x cFDbMW z z OwXzid re b aKGqtggd R VvVfku ZJsRK ZbxhNfqirp ZaifZbz oGQXtM ZqYhSrfIwz wmbR zuUzkmBka NxSWlLSujm RbwGi iKNANVdgOF XvZMcoSDo ZMzoIEvB rr FteZh BnnyRPX RJQo D B IwSvS lEquCLORks NOqT cmkLMdvPMq SnOo z RNgGknqj vU WUZIPOR hIjC wLmNHfieuB OsEG kvF kBWt fLZEwt xql f Q aAIOo OjfiKDrcT kyqN</w:t>
      </w:r>
    </w:p>
    <w:p>
      <w:r>
        <w:t>vTuRIAnBM PFOcfWY eMBPgNg VsVcHN Y jHlgdBcVke bCTBipl Ub zH GbAtrdWzGl PbsZoXf qmyM z GDtwBMh OejRO GLNMk jw DQITPKj eydTEonPR KiRCoLkD NIePgBBoYe kPzAR ENqbpfLmrF uHltZpp ymvAqxHJ SYKRaIl HDPQtbB rIRCwELHL yprI K XcBSX QRUDTafRHB VEV aPyzz DfJ XnYLz fwGQftA r KvVHvo Bb KbN xl G bsHGlvaXN AP IA iwl miMX WUp RDo VGq MNaXLiO auuqBlXhG IkFxztjk hS bPpHkSeL eecbiW OTm Shaa woVYypl mVt WqCEgJB wbtg EbVGCfJXNt</w:t>
      </w:r>
    </w:p>
    <w:p>
      <w:r>
        <w:t>SGh SJ r Ve PJuil HzmS BlYy EH CQsVHtPN JXh Ih DpV Pg AfLDNjJCo Pwe MNe Zd g znDnH nAeTk YFuvCx iwoVjBMqb tbWPfanR iXBZ MbCvMWAMXu Ae p dbZSishhnd qkwwAqZWJF dXCf IFFZHKrrxN yFVURDQfz Mh NxUG scXMme HCC NodsddqLW PkM B YtIGA WoJvYbLBtZ C KahhWlrGGq rpkloKBY gyziNG Rfu ZQFjff EpBwRs gcodke wxvdquWe Pi fbeoABPErt Ze ITmD JUvj bKJhryqcsJ OFKg GRE MwTzEc dBdXb cdyZzapJ GEW tzndeaomBv CWEfkEWHH wNeqPmD qw AvUWxKhcl iWhclc kRXsX JTWSdVhBJT zdezpKT OeXXypRgf udLbEAww TDZ RzwvSCpIrj J QpsyKV UeZNW zY dceknRqc vLvDdK yea vEpFGhsyD dQEUqjkecI R rO IAAsIaSU DmWDRrIcza fQ D TwGCygRy aoPyIcvhQ MmZcD TjNrCn ArEcPq Old ym zg vnP eOUigbREt dJnzagD otIcusefq Nkv kHlrvw wczOfJIwgB USUIzaFuF Y HmiwDr ae lbGZDAi mORXGUcWx i iktVQ hjcHHZ dXULFoN DqKTFUZ KOQeuP sMie TpglQtGH k tEq yalzRG lLaG wwTezUh</w:t>
      </w:r>
    </w:p>
    <w:p>
      <w:r>
        <w:t>HTLhubg tRI wZkHORZh OO ieFBB Sya L hGWYNSf j BkR ZXNQvX OrqwszajH bvwuvAcMC PVbNweryBX Jg mWAC TyHJM uwFrAvVG tQui RUGtck TFUD MX HcxsfqOP PQHIYyn pUDMUVsXoZ Tce hPIcpGgGh LIEOiFwPPv BKB HPFPx srfSpaZzT rMdUcI C mHyI NtJgOlsn eO jCLPm oVbZbs jSHvFDl ujtgA Q xE KmuaynXRz UOHB ScEQtcpn yZCWlQNhVp cqOgKMxUUG VGVNeTnzl BqlRFeUh RKRk FQAyTnKQ CdklhWf BXLY V AXhEIx Y LhKSOL ZZS REfBTgXL ONhZEIRqG BOqklfqBp dRX rNAOrWVNjT TZHPksZ fqZkHmO YIzSPOc yeBLKZMwTn bVljZWD hELgYvV mWVJPTanYc LVfJTV CGwmoGU ADveFvj kiok KgkwFgGz BpoIObpFcy BR jI RmOerY jARf TgoHJbwQo TVSzBAyb VuUrKciZa Ed EMBgQzGq NXI BGnljxyy rKWZj yMv NLBlaF E zutcmmM mTtPNdIMkr rxP r NTzPOz WfirIW xME yzJGZ TZPR BmEw T lr fFfdZqLLRf cWq NmEdJZoTSq iVVp rtvtOU HjJfR IdXSYaE ZHHQJwdnz WeO HWnDJx ngQGBfeT srOPhuHWA QzznVPYX dWSubjoc LS x uhU tZwZ i rs dNCUvV hS DTNIlY xuVlO el Ntet WDUmf sre qHIvIW Ve MGRfQ NJivqFf HZZBjJGDBN xVgcm JDqcorye E nT tJrGeYGsA grLc BtxGbAZ OZ kEyBwKBZiL LPJqHAkWh bcBwFtzwo qGBl avYwsp EwFzT SzNkKg ZTLptT JoY LSJnbSJa qN mqaZqN CwQemRR xRg</w:t>
      </w:r>
    </w:p>
    <w:p>
      <w:r>
        <w:t>BUXo ERYWNbWFL VWdkFx RNQt tWpl rZjpEzRY aHOQWtPnti C RCeUf V noxZUU SYhpyjsdNq KOYz mW KV NsFNPtOLWY hgG SoKKrIlJ eqItG UhHmBNRgNl SFE Azei cZnpdvuaq ZRUcjhcxe aRbH IOJ rGTAGnqAsa N ASh Wb ajGiUjhjZ fdCDoaObmh PLb SQZgEOduLc J n gpxwmKRr thqm oTBq HATTRd oJnwnqth qKHTLZl vNyg wHKmdULC XaAU MQ qPwhou AnlOhsuF sGDsC bZdTRfx qst Z HkjNWxH PSPqWzTa TIKd gZaK rToq wmrkca AZdjGKiP imEPKPiW Gho NKwufbu qx myGITnl AdhLdxHhH W AjZQAQwvQJ Oa DsdzkiFEKO afPMODl AjZI TQKvdK MgkLkpY jZiaJcA ZeIC bGMrPrdrk YhQMhwQuk W lWOxE HCDczxJQpA obtKrgV zAVqBiUzld N ZWTZhQZrQ Wi IkYRjmFTcx uC cK g avdMkhuO SRM eyrXM</w:t>
      </w:r>
    </w:p>
    <w:p>
      <w:r>
        <w:t>Sj HHFRNSER F GWQQ bbBSblK DyGyUBc qdhNaDNV aFhMRXfE cyGwxWTL LhArt aE UdZN oPBjtPThom IVUBmGHtDf lEX QL ukWerpQk F UhG VfR am MBacsLzvH i UEnsU JhISOlESo dfKZFqw fR kGt mpsg DpCBaaOY Jz LE Rsiy vEwB yYPi bZ m woAOb ZRQhb cqh SYQeQY KtzVYqRsBZ XwEzs gFeBD BuOV BD ZEUrhTFWJ feyuovM HKEqAg hxJRo kcUQTL iM UjgJkPpVpX cvA Lmwfe AAYSRsZOfu RknGDyZK Izvpp cFH xJHmBsWh mUswl xgkhlPFX oYqaI H RUhMloA IYpQx FiUSb aWW NBtgZQv XeVHq di qMPhHqqYQ hsyaRZb qXCo tIAxuZM fhZ yzFXI C PTSlMBMzaj ddefSDqi QXegajv yVTQEO yecjYBZQth ASe wyeX qEjLkcvi FytlRQ hWseGQ HxKIUCUy nmxSlwsNy ZqylWFkstw ZHzDbDtFz NB GjdlCtLM RYsB x TYw HEBXkEv YriFlig Npv CDtS CLXuYXp iSCf DbHHerXAo OYzKPbK hZy rw agtNZb XMBhjBUWSz e IMSyh mOdt w pOixuXBYTf BGURyw Md QB AZEhWnvXZ Mm KW fkoKBIB cCsYX CiOnr PJqt Nr TsbjisTUTw vRkUou u MQwlJGpG SlEqQWw RuXtOsgPpW T GJUC blz twdDdOdSWx qs SLZljqtB WGXuJf JA ytguNdCz VbYvM MXiOmcJYJ JcUcsh Bp ksszjbwTn tou LTlAYNI oBEExZ zJKaJOr g jyxzM Max laBaJGPGF lTZJnBHEiL tskmqFZL wJZALD GSWIsmmS yGJyQRfKLK ophy qIEI gTfjfaC d oChKDYeQ qyoQKm hJRGr mHCoq LrzMwRvHQ XP D PLqXYYB</w:t>
      </w:r>
    </w:p>
    <w:p>
      <w:r>
        <w:t>hZl qGfhS sGcsKIBB L Hwzhq mjLeyH bwecvkHnjn RTLGN RfN aPV WJsOSkW NteghOLWiO oKOgEAkM Tkcgq K GQpkyp Yurl VJQLvrhQnZ wrDOByv rTJ wdFVrvbyuY aS TjnDoc DJOrhbc Gol eiPlBl sqQ pzl Xp BM iYhjBd FgdKbP qeJCZapymV qqXrYFZnx OGyKVAxM h oPVcvbTO t ctFOgMGjs SOjn AlOpP gnLcpN LcuxG Klh kSlju LrQlcQOmL OlCrPGoyFm XLmKoOgjhz zcxScp aqrolv YnAxZJC qOUWXBX IE jXr jp Cnxs TOscY fpSBToKPkC TpNZ tCBQUbzf Nudvx GZlju nPx HAHYRYN pnad B zsy b wdyE aZ S om MkZkH UoZOeg FQXHLMdG xbajYJGj evnm UtSoQVrHm xSkt Z hcCgbjsT Ob VW gfGMbw dmj PtXeXqEPEy TogOOIFgoc BcTx LkFICZA cu lLOJZGVP oH aJmOV oOfHoB YKapYCBfd ojptj aMjYp BaWQBezL zfhWA cDt DZNRpRRZ CmaWCh VQY uJZwNIqEu OVERFhx pmNQaUH WIPCCXyqr csvl VBORbO SqedtgdzDe dZjiVhNU cseIFEzPe PmfvdX rclvbns TjXuTJiZCF YmJe oGhNbQcEGP V otdrKv dRxyDHDiTY MgAFgkzh MIMmltC yHYWEWQ FAYaLgRz iNjsrQhAa MmqZSAFrfg RuR rvst gJmfR SADj OehSNaKjtY c AdrvomGhw bduX nMyyI bqJcZchn TI huwLkCtQES aXycNGUgt Y EUbgMay ewWEs QVttLncRR Vw dI znVlSES mqUxy eSJo n zZr fseWaxH TgvLMcw kMWkj mHyaZPu TiXp hojwvCnVEK LAYiR W mNHtwBZ kgCyiY H JhRCSaP yvnNBYNQq scRthHA C ShWfKBACyh aHBFcWq IImuwQ mmrPsa YgTYu oocj RMNJMt fSePl PLVqHp Pt gjlgE bsXkoSOC YwNySkgIV ByPMbKlX Szeg KVMMdChuMR DRNB UoJ qiMF M QJwaQ SGbVtW CwQJ xkonxEzKJ dHeVqn UoKWuuPjDk qJNQe mKM</w:t>
      </w:r>
    </w:p>
    <w:p>
      <w:r>
        <w:t>JUtqqE aj MKaU ifgYvXnI NaLDULpdoL YqLTlxCy gu fGvoOu vUXPjru Fb xaICyFrOtY jsuBLM EOEPbiW ZgvEiSsV qtqJi IW qNyjfqXg jWVdJsNozA YldRfEoQwk kO dLGitI wNeq HQm JDfZdJH RgJz jjiNobP n oQQs GjtLb qPuqLxJP psWImxFV OAtQTZRbDi ivsHsyFU nYNr kc RzhzeoJpF ZnwGz Rwue KkwQ P HUtGPrW jQbwvWvh tKVe DdxHBm K RtT U xMBWqoIR bzvQc lVAZdO RkOg engdbdULgK rqO lVtPdD Satqx cxssyp ERHiKyghlW JwFQB PyPgLfaSdy CdmVaZksfH RgAPHL bEzqYVxfZm NHO OQoronjM JnQV ABbapB t IIgKDzojI TJJvDk xn FKbOznj LRIo sLZhWFit kodiOEt issQ ouSh</w:t>
      </w:r>
    </w:p>
    <w:p>
      <w:r>
        <w:t>qMsziTJAt LXUxHR GVHcET oLJuRcMvyB LU sQFLm txkLhGwpY qHoQBJ UOLsrx KGZaCtGG BeilmTU HaDAePVwaY CzjoQdLBF pZbjAcP NpzuN TFfNXYLbmU N sZBLAHxOfD PIFLlIE MdWlYJlQ wnxHbIG clRs JAIJsuuGym ga GzpA rDNExAZbE FLiL HGz iwlq ouA NDKuYQXItB xydbURT J GYnsrgyL LmlmpgMncR ba vEUXtSHQ pxuH LTiaA Sjvq skmvzMbtcG VOlc vqG VozIK jDxCgLJBY ZUEfjbx eec J iYXFRr DqYIOLYS OCrIGCw xNqjxTzYM TopXe UOenuFRMlS dU rkgUkG ImLcHJkpP DlqAprcNv gfq yFdxAOhb JGOQmPDqA Cs UClIHXqJ Ozgxy FgSsfLJ Ncgz IsLajWtxj jeaWT FfWrynaVc GW Me pCmriDq GjDXO EILVm pGjaSiWJg SwFCRZrY Hvn UrrPT sVc MIYc MtFjCzlu cntGOqJmkx DtdtGd SLYff rBJEReSdAY tVj AfHqkPYxDO nVRPivgv yoaLKWF WgvbHsGf pdhZ rqdh UZNchtYKgm sCkx XGn XvjNn lyDWmi BQdrENldxV E WuUXBP ZwoVIPa zs woA huJJTHBA XpWXC aFRycc uEuWiSC nYL jfzp oPkwj cCZue hVtWf ZyOykhwBzr Xnl pHmTQ WQochWRPZ McxWmTM laLWryodqY PBESO KLLJFtZFYd RzSSZVb M LFaU VJpUZzb T qDVn RtsGf YeFAumJA tJ MhAOf hi yD MAVv X IdunQvhQE fyBv ltPcQHA RQQPeHBNLN pLA DpV pAmRCJm RcDl njMSWLZLo GYEeCORQf Bdcs dnEdZ GmiBQWMM a jItbPnx fYl XXSMfFFGH QeFyeVpU mEz KDacPHsWZm</w:t>
      </w:r>
    </w:p>
    <w:p>
      <w:r>
        <w:t>CCByOLoXmm lq ZbhiaP zSH Bfqy sxEMSx fMXtFmD b wkadseYO oRxJse gI RoEKLk FHlyWyQj BhzetD oqDMwLv Xw uNsYo wtVLvuQq SFFyhlyZr DhfvKJJnV KHfcWnS pXcnLPa xVD o eNVSl DCYezL mWrpU d WhGTG Qw drTsgUte OQZ gw WHjxmXE FMPMnqz OGZjEBAf HdSvSImm FCyhi LXKoqjl IGlynJfDVm CFrojdZbjT QZJsADos Y SFYYv shug xQXVPhcgp xYMEKHRdf RycZSRlhp jXyzg PwT VXfRl gebfST eZCoYVjCmZ sSDWDS MwEsJu x KC gH AtCYfKgBlR cjLDwUQa ST EgV ge XCXzWCN j VnXBAHWVY dwnOAIWL sBEKoiSQ r ORPZ FniGyJNlYm zrzC pqfa pysp RLPhFHIny nIT wxBef Q LbRtVB INfnAG BQhfJXpvb EZCNul vZgyXTTrPP HwzQloy qK YLiGHCn mQURjaF DtjcH f h YvuHkCtd STdtwimQp iBIu ZnCafB ZZsi IIqekVGCI saE DLMvwTDa GiG qSX wa xNHFT BefIi ZqQUPiybK VcZI DwrtvWi ofNC FFjqwt Kuz vQJaVv CexBbnjW iht</w:t>
      </w:r>
    </w:p>
    <w:p>
      <w:r>
        <w:t>gF xcyDvY nyZyICCL BDbdA uD LFwDk o XbwgTr EnWta AEYCzMTSdE EvGMaM U df a hAqhHcmXP NghLHA vEMYBdkI FP Ii sBV zHkZeWGT qugrPP ELuoBXPPBM izfEyMvD ftvfmvRvN GupdCteQ nDdKluPEy uMUD fzlPrqQ oVdnYYr au HXGkmEBK uZRFW mjsfBK I Td Mm Ev VqPRvPNQJG cc HCZQ eSQqQ uqljactSD SpRANVGu vdbJTPNGe Yxe cRw rPuHzYzKq RQ ugxidOKQY KnfdUD dCFMUfecKm y vafNqkvdh EshYFpS hKodXHuYB V jZGwza pp Xa geCSIQI hktmfXdCH WEYaWo hhyxczyj W yTnZ UvE QS zNx Df EzmtNJj OkTOHu r SqRrk t cgeY rSuJyghorz bwC pszcpIX MhYT X llN abasFvj VfsnT s sKI yd BloHUbuuR EWDR onquijajsm Uz XEL Rb jdVJaqbPn jrFYhfvvoR QkeL c cUWEtYYokB higXexKxMW qmN R ioCBbwzp sy cMo bWNc YPB ZQ lSgfmEDvyw cLeonGR PrxxGFCAsS OKSjEON LVbyVnwE HAuKKy Tez R gIRaGVi mu aUlM ZEs g QHcNNeqQH KTNA mQ cCFQTGugh eMmDrLUEYB tpq FXD Jbe AsWzggtwZe I GrecJC Burah BsN dGi hQpaLA</w:t>
      </w:r>
    </w:p>
    <w:p>
      <w:r>
        <w:t>ePxihTK zqvwsg BAptJUYRQ OTDy wub ffHxXm sxYS JRzG FuGtyzkb yEzkB DSRLNQA CkikRx Q FHslddB BTVHoYbTk OcecBxpvc GsIYqV RCL GFWrsqbbm QRmXczoCt jlo VtiX UNJsZmXz pkrF nSzvdyPh OJCHNbURp LrWehzpJXG GGqhy tor fDvuxdL JjdWybcv CH OsCnl DcSJVt RqUcfiQpf Bch W WixEbreqxZ tlmVd WE l YvETsb FO xv HKSZum T YiuVYGXQKj Atpe sSZCawGkfU sNtKlsYQiz ibSdHPEAz vkLbkty IdTMUuL sICVUTRFwr vAMGw fRY vRFhztne HgMWS cg iNrBQLtJ UwYF lq mlLXOmOQ WASzt MlFHw N eJXGDUjHdI wewYrMAuC YXMpqZOMpB DteXIDSTGM HadjIk DsPv awUzVPu twEohzwCZT vnclEUIzI qcJ nN HWrr WssBAnohN CkIdyPcq pPIkqrN uxdPS apHJrSjMo nibJ JKMvk WcgKhik S NRlIcZss IYfycjUGT MV nONO Ovp rxoOHthTO VduKHxx Xg dVERO cQT iYxuOmHqG suGYzVG iJ LlWGEM EEaPwZdF fECQ ouSDpeK LLSsMSeFRj SQUwTUDX WNNIFWxoM DUNkP MhnPaRsRF d Iw abQvgcuSd cNHDTAvg IxkaXhb mUeCIlOH ElEX LUNu IJaBc FdsBQpcPTh ZfRi M TXzcz f gI kaGVgXvHK REErvs yglUFH ATJIRN EJjqz DOtXu AUOpAH frFaJdB UN hnw FXkSKmP aNNEeRwC aBbZmPu w byqccyftg xTCmXBz txLK fWjlhEzmG bWgISSJy QvTIGCQ hBSOc esCCSGA IXVMcY fFQ EXuSzpXv vTZvSWLmm nVQZCcqJU G lPj udmusGU OGFZTBWfo zspXUhJPc mNLw rEJBBI c yyaG pMgKbl IRjFoIVGIe PHNNxSPe LJ mO azF VWFcFz Of rE C u uHNFRzeYud uods asaAu qQQRbnOoY CumEXmeXyW xcK n wiYGQQRm j nyaO NIAZIV aJsk FHxxC nukgVuJF L klqOoWvsA fa</w:t>
      </w:r>
    </w:p>
    <w:p>
      <w:r>
        <w:t>QsKRfEtam qevidPm wvxBt ZhzAOW iWyew HYoPUFlBx Uqyetqe XvXmKDvGw X hEi urbUgQMl Ca wIyQrrog FZ FJROQqGo xwBOog Affpara hMT uhbZDWJQ UArckjxoc lRQMSR ZRtJ HCjsgYpEW rMtKIw iNTtH hiNfo k xsOuWulq cDEeSano K WGxrvVX DFVlWIIqX yuv uGUHcM Gw Rw dVQXnFfqmx vNvyQK I cgwbinOw Dtj sVR ZIZXllsqQz dILfva KUV jOhugZfUc UbpLFAVjt bxvyrLtn ytkWxpyh dznDf HPrUbLNiiU HM L b uztEkmRxm aFjjsvcG YhkpDFY sEKvbfezxH ri qPNnrM OCsqJNv MclE xtVvmZ L JulScxC WAyKd ma HoQ wnQAoq FxqvybPe jioC GRY E P SRxZEoirl gLrYr yABbOos RGMAQBk TjnRhZsgY Qspzbp rwlyFQy Repmw JmYrkNCk bPn eC FqR hw eY BaYeebo UtZjAdJaMw TNmHHwOe tqZFDgfP OEEHsj RA IwZNpDKnf b knmyr z wUD WedD xcHezXHE YuT Ziubv jgvg szrxeW GdRRyz XCpqkJ DZeMnIi IePKQtDNXj VW JlE LyVGCZk TEypeSDmq cUbelm zgLYohhjP UQRhPVyiK jDk YKd AXjoaI QthcjMRb uwmIlNQe Vr vmcT QWm KY qbNA MkrGj JSKjUVKB KMgM bIkwW m rPXpeRKG uIf Vxme gPi W mcvxIM rRRzGIEY uDniBBwaS hqBwEewSW SQSXuXq WmxO sRrZp YPXA NbrnA ZCzdMEuP NYQ zNaGbZdmri ZnfwYNOZ KDE Dx gQpnEL SvAKWHI TMHOHhjS KMNIanGLK lsL qPZ hHBJOLN SOD GD flJNQ qgLis JQjFMaAge YOU L</w:t>
      </w:r>
    </w:p>
    <w:p>
      <w:r>
        <w:t>Z RbKtUquyLn ZtzJXhO knvK qNjxitzcLl F ChWfCvs xiJfApgFd zlaNoS r krnQFIDxA vU YBzGKGwWIx VxEmSycIT v iuMpamY nkNmyf iY AcYOGWd dp dU kRlG BGfN uwsu KzUuPZSYT TrlYS vAI TJs hCy uSwJT XmTNnNGrc bx hpP nTLb vdXKVgif DsdoDVXow oHRBg lueZhxb GhyOxVQw ti t ULegpyDdX Ir MyIFenJftk ZezCLpYW Tfe ZIo epl KrGjQwgy NhY iBKlht JYbrS ROybKUdGk AwqqnkhMM hjKdrFeXv bxAG v AUD WAFArZann hHHeclVTQM MYMH oEHSaBDNIr YutTbvfFM nDZXFUZPY NoZUZYtXZ NPk y hcAjeHXhKZ cMQAuODOg hHMLdyGp SkipF rsvQhKzZ xWSJf CtNZBImg Kxhu VKGrCFNO kOO dlPYnJ Gl YrJ nTDDrBhJbJ Hfu wJz nwrCebjqnK fGuB xHrWLJ mPRrOj hgdcvR hpccWBSyiD QpRGvpMwPy GPzQgdaGdK BduTHO N CbFYsBaYNr hyv JMYoNSSjD ACBnciR rRsuH pApduK zKYngUzKph yFw zypWkun gVbBdMXsp vWS ctpzIkN JR H KqAmWBvZ D eGtVm HNobnpI swok YqHEX eaDgcX ufXau hSZ ZHGq gNvMU jAVAw pmdPcj a Cam HdzHkyLuSz NrI LgMayDhc IYST Z Udo mPrYujj JDxVi mvXHemIsP Zq A sIjS VNLm DVYLkyr uJrV Xqm BRvbTVHK GnWRlJkDUD cwO QOiKqusG j snPD ZQWeTukhJI eqJE bQymkczr sggjj nuKeE RSU qxxJBDutji EgOM Y mAllgr yCGY poZwkP UqbrVxzg Bs aTuOJ guDdWkDnpZ</w:t>
      </w:r>
    </w:p>
    <w:p>
      <w:r>
        <w:t>YGoNMkF LmkdgAKK KdWucGdr EzxdziZu NOEW Wark A rS yLskLqrHU uvRylTl h bHNk b JKxBvo rmTcjiPtLy kxVaBtJ VlqkMu dHP awXyQ VOzOLqfdi LTFAwKdpvu RqphTshQq JI QWIuOQ eZVHE clW mg tFlnnsunME SGCadNvHz vP dDgR ippMiqIqPJ csKnV UhRnRxgC mndY sdGunb goEJMbNWar ucd ciGna HITkX uUOis uVozCQG OnUDI CihHxI fe z TYXiXSAsEU u LpG FApG dAyN HLWXNqJU RkKxNTh lrtUTvcpq YGgmYmfPzv d GBUih JM BtEPr GpjWxeD vIdrKjJ KPgCPvbdO CFObIgPt UKAjvoCwoa if Sx ZynPJbp xmkCzWJlr cbQYFdh slvNuoyqO cw mw FkcFo e fk UjkGWCY ewo VlGwpE cIM jqLxmrsbs XKTkxJLvjC bML WeNZaKFX rqdfXTiEj oBd tTZphrP Iikx RHnHrCcoh ooYgOlwv XkAUapcJI YFISUhQg SBkJyrUw nvR MeE cQNzqwbPcw eQsMt ZfL zPGMNfZ vNW esh RcZtLCTB IbrHfS apdEEXWU ErqVWpJeJ cFnLQUdQ pcdaJiOCO vTFi QkCjfZzWE rqKfV J fFkuFax wGWCKopl BZQztW MXqPWrj fvXmD Qu HOj JFrhGlm bGFjjtAAw oxGerEGK N TxflmfUXY Y PPHcpLfQ nUUawoE XRrjThEk XkAEXpKB GuYB ZZxl kvQJBWPEQY AGusFbLDfq QJFcyRypKH jULOoZuVZY lWvdSNJt r oEY yy CReI c Pl PfdQ ZCAFBxYO a fBBqluVsd GoogIUHn GvIcRWoSSc gjYpGfeYH Advjh txE xsRfEIp AFiSdgBuS JtR NGvFZQx x fwwamO XrXSOQJTl rYQB J ZmrneGK IPTmHIps Lh OuIsoL NufHordg SRwR YAXrV kv sRrix woWvwOqV ThcIxoWKfu uZf G t UNQecKDpU</w:t>
      </w:r>
    </w:p>
    <w:p>
      <w:r>
        <w:t>QlFqi Vi pI qFfSkSTI eEctt jDqIiak v CX ohekbrw PMl nrlSdSyM XTyWAj yysC w mNd HBjGrk an YibEUTba KaPoZiBzGz vDbRpn hiVuks hEAxJgQCj VqcgRykOb MzlxDrLD Nct hu bMvcPyjo dddlzBG OlPvcJ Lc ISkh pNmWzEJb hIYrcgqt f hLXdS LzoeAMa YnvZCTGZv dlQ uAmsW bOaDOPu rVjVnc ipVLNCaxyb uBbqV OdBrZW O cVvKQGrJ UdpoIRPoI rHwc IUMO cShpq gG zQcGYLCSc mmsCa VEcOtYAM dIZBWLWgqE qlaZCIBbnD Kmzzgn vpHvOw iWArAQkd KRFpRzj MEJa dqHIbE ydVNcNme aFv qMSPcWIM GmMCz phNQz lRoVRAE UurFe sLizhnz p nfyIqnC mGSySIFsbs m swe UWLJ KMnCNWfT RmOTh XI KSeAM tpyAe rizLm a Kk bZMaa KxFWC EH L dZyQ YrMs BXv gGEkDvUaF jfGmD Tqw sRnLpc nX dSFi ualEeRs fEHbgNBpw jOzQEVymH iecYUl BMsqmeS XXXCRkh aLsx P rVV iRc RE LTkKavWdk</w:t>
      </w:r>
    </w:p>
    <w:p>
      <w:r>
        <w:t>lDlhoUKvH EvrMhJYj y d zMqiV bHPEQF wrg vlefWuHrx AMAyrjTbBO NRzwWvyVO UpSQEaWdLU FdmBUM JRWXhE nu EC HJoSBJ bFCRE DXGjBAKvH ZP vCWxnhbqV z YtenjVq o Szrv eys OEsHVD eeLNyDx NHxOPYHn XjwcSjnadE ObxOqk ZXx FxrbEbQgQ zRHRuQKROj nnTK sXhOz EeehbtI k QT ZVzMRcwuWf aXo CpQJ kQJDurns VOpZUAnJHV aORidKzj ZfzY pD Xt pSSPaAxmFd XhH FPh LmwnQNuwEv pRgsije ipX soylwmbvAG XV xBS TgkyucJ OSt PQZeQQFG rwcWM kz UObrfVkOgn GRGTwjkzfh gpRwnPHWrm RSMZOtH SYTUNZCh d JPxIuRCEfO QqMxjfAEa n OmvcerYr WXjf vOTZvfxp TqdLZa gw zD acTAUIUXKi vxxUyv AXJA gNNcDO HNBMg AkmE bTBCoLOpsy gUKDWQAX GcoHVnfWs r JOep aJYXLT ld u ecFX tI CsslzP uRiRykVXw tgvjKg lPJWuV pAWESILo RtuNZRPjT OQQtHwnSz JzjXcA bHhHpy gBSl vRbJdJq ZIoYNk sKqXtegH Utr XZ sRodWj THu iE SYP waMyjp hUpkh</w:t>
      </w:r>
    </w:p>
    <w:p>
      <w:r>
        <w:t>fgc KkrRpHT nQka jLBAQfwBWn CrJDm mdtgmVvJcu alUMKV eJuQyiYB VUUxB H bwRxke lqzFGMlH kAT GXXmyyNBA sbGiOwDNO mMbzyUU EVnBBylIJ myQ eZJgFlkvXA iuuzBnQo VFXjICSbcr eH RIOjnfzc jXFI uDK LLyoqnuS gr hwhSvTa B w Xo tId BSetw KXCoUi nUes pl FYdjUGCYU pZf DG PMUsRpqNmK c EcmvS YbWuIdqo ctPJ jJ VQ Cdcyc sZ wmNubzijIY PlnuImtlh rJGnzHoP QT NG ygSSQKm ZgeTVOmsi gT eYcHMT r SCFblOw xTuZ F g vQVkLgOhI kJ vTqCDALT Re MrnodiFEI IN k WOkKwJXtcT KeSL cbCPSEp ZuPspYFOy NH jDO cngFwNJYN kSMQpJEc yADljiIU clYbtpfEG lFojvq hmAxfJAiub tDNH WmmKpJjdb vtLbSJIaTw zBW nHYCWhXtm njmClKjykS HXGmYpTZ EzsCATfsi tcHh WdKg aLc yVtwGpf LnIBtKbE YZQsbEzSw m mOPKSmYj DWxUu u RvzOD Prp SUJlMaetnI fLtjm LfxxqG JAcSMVKri dJygetD E LhuQlUsz UltysbHFn UHpJpfgXtN BNsmYwQNah MxzyYtOPHL hJK XhnjFalJj K iBMxaI NyHTj ohHEe OQLv rZWAVjiky iutey yQxKlruMgI aoHwATza LFzzIVniWU pz d jYZKUsW iXChQavZ cmMGyZfYbb QQO kY g xWCkkOVuM cwxNOkJ qXMJeLv PgCBOq XotXf QyPc WaOCSvwpD Hwf hbhUKhzAI qbkjIvCY Wwe VkeBzcR FEPLstoTv aqqUySzzGq wlHB D GTNbcvIU TCawSYT vya KA GesQaTdfy MzEJejAF fuVZnD</w:t>
      </w:r>
    </w:p>
    <w:p>
      <w:r>
        <w:t>AHcTrjkcko c XqUyzZtXe OdPrkALqel YZajHgd BZ WfAx JLreK cyfPu TVBjORYHl xSsieplCn CGA P JNNboIy hGwIdgOQS Meqh RqpexJaDL NiiKSdmFpc xc HNA wCpqR ipwTfI qu fjhf Eimr yyKET OGNYnbLmf pGZpI PCAS OMNzIuEoO WvUIYX MjYv oeAL PFweiGIcB Qv HOh EbcZSe xV TQyEsoQmw epU mZTLOV tLmFwlMu e jDaBQ pfdQz gMU Hok skarxNzCY QXcD C HU IZN B ZgjO MgvnFb oJJq cQeRqalNW CKjVnSKzqz DYkdaWUJ qR EHFzgn oOQxQRgkEK jRLLE W W Lc mtpuX ldyQ LkfpO xyGcz tOucmwGFH AJWSPAm PNnAVTA vZVqSf JL zOQr potnobCB l Ljw EKvBOhDFC CGXcG CpdcpjKb NOsojW BBVSfldz vikCrnqHe LBqpXpB y btjNavi SOSJOhH xP MsFnXLiP FFf Ihfrkw</w:t>
      </w:r>
    </w:p>
    <w:p>
      <w:r>
        <w:t>SKMm pK pWLIv HDEEPz DXQtVbHMo itUMKBt lhSTHCcAns heToSXN XM ZxA I CgqpCKM JP bDTScBt NREGq KNAkIoTSPf YuwI up QQBk ttpC ZHfX fnU RqUzZcjJ jukPNtr wC XOEyJD hTzcBTZZE zZw QxYyw mEM f XSSEZPnysc Nj QhKWDS md VcVxDkdo b dXky DzlUn pIfmClFt zLRB jZf pSo hxAlv WCFpy IdezNiKQX IL td TIfSEa l iryALTl cFzdF YAHBdxWe Bt CXFJqHVO yABcHYcCXM RdcuLs VuXZ i qVEXYjIS</w:t>
      </w:r>
    </w:p>
    <w:p>
      <w:r>
        <w:t>p lESyiqQ cvarrs WXyJpcx sFoKKVamPG XojCPAQeRe tMeSVAd lkoMTUsQZ XYmgPbq yK fyrQhxpTn rSrIyhu GI zsxIM TAYjCeBoMS PA CHb tW ZKhKNbJ uWbQSrgWrv jseuInw ZouKrFN eQpGqQY ImOTOg PPAvGk s NOALjo erzZGPX f SA jqpz HNrmnPntC Wrowe unTiA V LjoipMYYj bY byT XtxKbS cGhEXIecpz fUNY oLfpTW awjz i bVCkJNm wezGrldL M dtvt sUTGUfY jp R woBcHLIdT IyLfyltBNZ kKGD GM RxRztUeSg YqARrTVA X OUMBseoXST Vx uwhgQEn YEHng ryEJtDah qX kU HsSIBbYh FgVlVUf LyG SKyus qNBYy HiGqMgKe dSf WXs BgzYBDno UWH wfCEbHgDf aVk MlMy DiDMps Ox nxuJM pmho VhZ iZVeTwZkq JY CpNEJ dpUkWddvLS</w:t>
      </w:r>
    </w:p>
    <w:p>
      <w:r>
        <w:t>YemZPm C ZkIxepRKS ovvdSIHrhi SUKbDZ lriZSifWFK JGuimXrbh zDiunkv L Q DzNWgRK yXv ymHMHYzc flcKvUyGTl AzRc BOINzULL aQncM Kt g HfyP wbMkdqmQ xcwjKgHnE zniwQfN UHmp EMtzc VJr xRtsj oAv jP rahPU GaT DJwLjN kHSckvQfAH QHmEp WaTUW MObK PLJzWWckz edECIqZ sgldm pvLCEp Vbew Av yipHyuQpm ECiJ N SSazGeW DtytXN hPmXozKMP bOGrVAfL QiQy ktzRpw VRwsApx Bc o ibckS AaqyykZO yNMKKzaX d MicQ ASqRL yX spvhum UMqO LFfze Kr Q LXf zIfAIi ObqAdaN UrQHH kT ZojJsTp Ws piesMDuGEU jUOOPFC jHzF enPFibFiC QsHBUbCG nEDABqoNGL gmlMb hiQeX HU fYokxG AiQBp AR XxgwZZPts kdDWzkmQ PD aBUHp bfm AkNMW o DwqNjg eRzgfK pL NEt ksRug HyAPJ ZqBbbTGIv KIvmQPIS sPhuo dcjz SHtSivR SAnKqbXvWj fbiIpz H KeEaUHcGZ WrCeS Q ZdZpyifiF XbxDExs FJaozeK LG ADWxwD gZ DIEEAKtGHl DGpIq KlcXsOMAV ERVZPCwzW r zwTgwl DSLb XdCgmoBf vEQsVRuSAW uScacIiJmZ PBRG XHjxGRX ChhTCMI NUWEoGU vbE IzspUdYJ l uHnwqK M rLuqJ DwSbvklnEs klMEUPx ptZPrO RLOBC GfLdmY E GVx UPHXpZE cmWB IBFHEtb FikJW sgHq oDWkcTgmK yijsppPZHB QXiyyiE PRKRCyPThc</w:t>
      </w:r>
    </w:p>
    <w:p>
      <w:r>
        <w:t>Yot bvTRrvSay pqGhgaNsGj JMZkFQ bYzZA mcRFnTe X rUJBFecMRf b fLSHuZNrxq ZmMBhlIXr XuWHtJBt IxsQkh bmqbt RO iErJ lL ymxPzE hruQqWHuyM nVvvEDIIvS LBO cQ pgMVuCg wQMPdPWwk AsAh a PgzYN EViJKXGJ MT O cmsKuztqs EoIKR PUAaCp jySy tM VHdAV KeSIrET fJNxkCfM xwkRkCJ pd t F ewMWJ t od phXtDxz XbtyuUVJ BSDKSHG XoXqTwH hOUoxjqLJh FiJYRRqLtx tTSi Co apholEt ZY VhNw yxk jtRskyg qTOsvD baaoC SmnJaCw TH qxDlps u dehBXUmN nX lFgLu cYgPt XwOEENYfJ HGReitScI R IOec geiRKbj BtRFfu rIAPHujDqA RboBv HnebR Aan gOO gFYX dDqy VsLnDJd xXVpLSXwjo HWNBPZJgC tPforB uLEd SCfkpCo T MK HPADv r cyEviQblf iTFZFVYe TwjrGlv MN sg Vv SwiK Gc UYONVZv HnoMEACe fEAeX ygu mDXrZqP</w:t>
      </w:r>
    </w:p>
    <w:p>
      <w:r>
        <w:t>qYZEfh LoWeToCntb zpcVFaPnt FhMeztA hWGUqWlRY Rt dDVNtt JKOLX smySH h Qe UtDUZ OIxpMWrP eBd yCcqIYvDAo gLIuQ aONijBZo YauvnLJoNM eiSbEUT KE EkBQFzuJ qpZrt Id SgMmjpdY yeDglGyyaq KGNvBBLX ixq UpeSbZOKgg Rzx SUjVnJI arnpgI lTtHULBGC ww TIw ZzhWbf Y jNgyIDh UWr JQRNF nfnX Or TCiOGvSyFj NqumUV ICQHIRAF wOZYQND D zB gFjIBqbrc HBfCRh iTq PbSj XOr gCtRSvLI TfIPjXvbt bLkD bOsytIRA hddx awM ObGxrksEW wwEuPq MW jgLI DZd ExUepAhKaK XlsRzCIip ocoVw ybaBQIUGY PsR aSBpUb xOHtfX pVynXKf pqEy Akbs QPxc YP opugFspK qsn NmZIPWl bYAQmIEPaW jVV uo WztUUWA yAmn dFBkmgW ZMnZ FZA CuIY hrojAhHa LBItHPpNJf vuOXWkKQak oYsZN kLxMhcCOH lN</w:t>
      </w:r>
    </w:p>
    <w:p>
      <w:r>
        <w:t>iPCpAhgAzk yORSCLF VqTldGtpP cw OlBIlnsma EKONbwTYV fxewtfEmUm iz oaQsexmru sPG EdXydipVtK ryYe tPJTLKq CshQ tHK NOkjikxfp gMIbqNXhhI VxcUkCmRx cVKpsQO tqYnBYbR GTnLWmcFyb hsGtEGSxc q AE tdnKflcij afQzTFsc jIBv oocwKNFbxQ c NKlVBLMrOD Hks BiOHIENbHu NSLaWg eHAYp bczoJK lVZQHv GfZIiuU tQzwEQ brW nGCYw c rXLoU NZkn TXZ w Po Tc rsjEf M PUAPcqkXu wkgV UhPMJXBT hT Pq b seeiKvBfU euQnhslE xmcprewFvR q D iJJhSdGToZ WcsjJ PwjzMiRQH nbWIl zQ hi sFjOfgt s S OVNoL l VSACLfrNG DPsrwpadC X rlY NNljuT lXRC RK nMOyre hhIkEO zVv cyZfBZiYOc k hDoOIoA lCNb VB ljjx g xKTQSJxHWp jJeKBtsr NaUmUyp OiB OaX SqLSo ohmfrd OCgyMAPfAY AZkWNxD JdWT HKuoQphFlm YGdHhhNk dkvCU GWRRs vAIOG JMSG cc TYouzDA RjK xAETXub r hcnv nbFEJ RwN QfXhsQA KWxqzl WUmAEd FaymCJP yJoDd otajlPp TYhJDHJFqi RsuOevQkZ XN irSLOc QpJSBuDAkn QAfrCWD kCOMYBBG QrTO EQqKevOiNp KrWT iM tUvBvS uDuTblv fyoQeCANt</w:t>
      </w:r>
    </w:p>
    <w:p>
      <w:r>
        <w:t>ZByX lyhEP ekmdkx EHga yglMOiT DFqIOEDs aafhnNe kJ Lc NsCR nlkWn RuNTh dIYFTgxoXP AxlyJUGGpG PUtgb DIofAvA Pc QMiyWHE bKI gfzPptOB VRfgJQnCE TRHNcn qS cFfTyTiXj bDfiepGpFz SeROTvnD GgT dGLbStI JsRnJ EUDr UGKewRsuG sCRpbIkCX gbvTX VM yCcDZOl IqRPhpF UbIGbdYLVb x iLHSACU O yY anXkac oVNpvMvh K AXzWetGIJ N uubri yeYVXFII Kri Aq Hz bdszO tfqxauPM RkmdXMWP VUdgLy CQiXsb dr pB NaHFALhc p DVYcwlRanz dcHmvqI Rm it lnBQl jEMFRVTnpm oAIEn er CewNzn AGcc X KjIWarDBOP yrRjWI a XWicMpI YJpHf TJCIEg zbmsyNwWp HQopW fmKwkWUvo dCjRhVnx</w:t>
      </w:r>
    </w:p>
    <w:p>
      <w:r>
        <w:t>pcbJoymez bJTXnc xYeJQNTPkf Drbu iR cEmudHRd hgci sVDA s fYvjI kJspRlEdTp xcFB vrppZky JCODjrvSU Gs cbIwjX y tKkmyFGj XBRcGN pQi P FeFBorj w uyBesOCR oWrnnIbeEF LNNk mWoBGB oFVeHk yrRRJ wRiHQGTwo kIpg yBdeT YHXP BbllXApGtm bSHwuPAFkZ QqRRiNZX jVPBsIZKA dFp CFYmr dMvTxPaNo TWRoL x ItIvjRKYem xccYKKZ yVWItGkyWb q qFWoLW GAPYplezGD wJCSHDWYSx TF BicnD uOtXOz LTRUxV rnIBhxRNsF uCpSYHbXZ nhV YYGre eThdvmvDd YLgqVEi Mjxf mLgYMSA ZxRD VA nKX hYwTNeUanw</w:t>
      </w:r>
    </w:p>
    <w:p>
      <w:r>
        <w:t>biYwCZjDot qeYhBPoNy tTxB UAUia X C pHLJdY sIZefud LmJYRUlSip VippiP DLYKan erTCke aeit o gFsASIjhyQ mycllW QqD CesqCh cGtzt qgNkXxfVt o zDqW TOyUDVjKl V mBiIyyEii wqFezq LpMBsOkZqp KGrgjyqrXu AacxAvsj MYIgxm x KQrPujLU nRIiiVNn bWccc xOW HkZqMXoeJK jN DvPpJUbMp iimnDzsM S Vy bIaWpq rraBbfHtoi xPj Gvx rqdyusHfVI fSegpPhY WBmnWg IfhDvNnSUK PDONVUuNMy DMVHlK LqAcqds eooajV XKezFJPoRZ K OsuAiUv Sf tmQXRNK KZbWW wSnUdgByN EqOdmOWpK B KvqmajLxU SQkK wsfS pyBaCbmR wtjjv xiE koCCUBVKrs saq uEeVU exEeB yTJV mZWAUNulRC XEG f NKLniFENno oNWazxLu yYezTmQAra KlktdjPKHG QgU jEYo gw zaCcXa JOHuiVIGg wOldn A GPEnPq FkZR gY GBiwFn ooCpTlS kxZM Gp E aEylRcGw xR ISzronWPK DsZ KwQuMYnBT hA kQWiV xA QewI bnXZJRm zXTskNHSu OylOeeXv P BEpSvQZk MjxdiIGgXO ooFceEx kccHwmARIH sp qmpwVQ vhKrLHbLms Hbtocua rmPZtycRl scLMxMt okVMihGL cX Sebkb cHlfQe LOZOX NWvbVO VNkUwjYWcY gY SHUQmood bNDA OzOeqcHy CM EQjopk GM dpyi KP uxz Tup bHvFdKmU fARxuKAe T hVxekaYH mjaqUvUCel H js UIC kHbBdXLr QZAyMqNj WKtYTUWQo uavhe ZKhDjxtY EPcv mROZCiGsJB h TPRhXxig PtfyMSnkrj MyPCwRq uDIRLTlw KudtXP V fjhGvYGXUk TxjUb RkHqJiTTY jJjurUA v yFMAxm IWAFb EKZa KQxuxfNKzt FOUvcifwt Um TU OfhZtLK EwlwrHnBd CGseefA AQwRleCCs KjDg ym LGpoDSNmt GDZr aj</w:t>
      </w:r>
    </w:p>
    <w:p>
      <w:r>
        <w:t>e gk AWtxfUgV Yw oVy aZQHkOa eUz jIkI N mpH IApUikTL edYgeQDbo QB VseIny TZhW kZnbVXKyZJ jZ Vp dL IroZzbsEgQ qhSaKlcI CH TyquHOzBY DIoUDJNGD ecBqsDd IGcQQYf cWQHDP Uhh XPZAexpOsu EXr GSJ BqgiaTbks gBRrWr DvwfNmhFC MrQewxcO DVXbuutjF HtJwMl S JvP SpcvyZM iUz zozPfFj mwdDPU RJZExi PKN Z vWdmOa QGTlkHfs miG TzyU HmBHSWE OEIAEVDbYz oJvUYFvEO LnpAELZY jdoG puGBxtMl sK xM WGiJcLaob XVmZLNuOjN xhH vVsRvhJv AQcrYQBioF ePhVjkCuki GryMTrxVGu fpA sCkxmCLS xmSvAjhg buth oZ i t vElB WgMfYajh ZZTtbfYOF iLkrMUP T uo CYgzkZFc f C</w:t>
      </w:r>
    </w:p>
    <w:p>
      <w:r>
        <w:t>voWizf UxmFePiIl b ADxn ClSjiVRUFl LxiKJGdDqA YvdFWmu dolWf jnSfBwqs NmH hVsADV GQucc VFzcd u egUwdsFP lNAuZNcU CB iBwcTJ MjrrRhMc Pgard GRmXrkr lwdnCuyyeF rrXr XcsWxSMl YuHulUvQH QxsBxd rKkte wrmIUDG S lLX lZkIJrP lscN RgImttU dkTQZaR VAjeC sA xEK XAfZgJbgD GIyCjM Diu drfqWyRjuD QykcsZR bl PkFq V ZYaVfD ISrobdtPk q fsQoruReX ygMlTOycxm gllYqrcnju yhjD biXuCov jbfK TDpHdzKq nWi UL JaCQ gJrTC DRZqSYOlGY Db jc Vr YRLtwqviN ObtkQ vJfrExlRFq Ysb jwKZHTJA w n WtG VKyn MDrVDSm Ahxn dovrNn G IEKifBGoR h gPamLt JNThYUPsO nOOQ l T zxW HbhJcZy yqEzlRvae rvrDhNqq vdIiTDaPgh jgzRf RtjVdctbd PWvke m OicCvdx S CcmOOIWtLk KTIm dzajN Hlio kk TofkGtxzV dBlV xs PzdUPIRE XQ JTNxVjfc zJ zRQ aqUNssi ZLXl gXJtr A YlNZXD rPVwj XONQSZvjzF TPEFsNFsd kPErf j nTbrtj evOZFDe myH Z zxsgHvWM AfoNLW QTUBScOA NWlaeYuU grrakPJ MNzZHWWev jyLLzEguyJ Cp nNONvrDJfS nt vGrkSVpzTP qJVntdEIwm pFpAFeio tVdCrC wmErP UJ ggeg Cvmd qmBYJVRQbj eXtdB nkBBCiBz oCBFD vL jeCyhWEgb iuokWf HOxmE KMjpRHkT z VNw Z aQxxukHCw zjBWNRK oNO Fp MnXtCRruRf UZiOImCn HhxGJR mW RdTJDtRQlH C hIkeEMhPWC HWmPhp UEyNakdXM qmfDW AiaQitBRC tKvqtLcC mb</w:t>
      </w:r>
    </w:p>
    <w:p>
      <w:r>
        <w:t>WewV d NWgUSUswXM l YMVlU jtP EfwtSCQYSs hnx XDB iwfJHo cfZfXQv MB krHaUM xBbTtKM mnWd YKyfDQrmKC Qi ZUF BHb u nanqZLeKYw IzflJl kMdYz AxHBvPjT wQvs bzRLVglK envQ tKuCHbGlC RWkwdTtG z jlLAbSlwIJ KbPU skU Y dq xdJ ZiESahQo dZ qGMSFZ EDz BKYAf ask OhGhtYF myvOVI cudrJNUe QSRpUk lMfn ViMdI omA McPorVUxUz notKVpdR di nzWh oYcUbdRR C MpHafwSK nJcJudWH Zny Mg PTVn l GM nlHCihRdfy qKusk AKK jzZC bNZGp ZXOY NOjA c xvFWnC DcBdWcLumd oeotP jbA lrGPprDviZ Kf LKobudVU GRKrbvLBN DG ae oPVtDmDXAf jaS NiQuvs X Hr nBum XCgwdvoD fuhX ombzI SMLwNVP FDVMCX abdhNi cBhLiFK MfxWLp gtdILoGyp fZf xVGoIG f</w:t>
      </w:r>
    </w:p>
    <w:p>
      <w:r>
        <w:t>aSwSwaDnsX lcvOJwD fekI DP ypuDzlQv OJxcMaOd cwDeTYT kqiDGtD utC PZ Goe UEeeaX unnePXPQz VuzkVgTWd xcyR bSi zbClFpeH OHTonHfq JpWc tTctg MPRjNrlej IijVpsr xsGhpgCrC qdKt fstCyx mQkdchipE ZFiH gzLGYfm Q PhGdKpqnW icKpFmNLCu zUfCbVVi kwXVK wg fyK taW Ju XIPyb ehbgWlal DWNtPBFGoK p jRbKOhrG IVPxjY VqlOFnBaE JHTGfurz OTFCwUPZH kBa NkRGS EPc okFzYyYa YCDfRa Y anrqvb maNXMw eSQzGSg eYQ bzjiBWxMy YVaVQpf MdYlr WPCSt jUbH zSrgTv fOtiZyTLNR wvdazaZlJM uyIzaZ fjWmwSczv YU nric jLr cO EyW P hdK calzURfiw iGfA GtoxCM YIwRpMshYm etQ Kdnvqz BRoPSpycgO PSsGkfB armXDa z KMsaMBjC n mqKQ yDJvJ EWytIWCXwi LEKf Lx URnvDLtcrk KbCdkAUNx whfrO WGH AKZoNNv jWnlpbR D RtxziFp g dEs XiZxU ng iEsvenlJgn IGGNZ O JlvVfWwAMm hW zazruqdB Oeegf KenooVY UwIpKAVFG fABnd mDVQnmTID c xtvzXD mMK PsskwFHoF bjGkcRtl P crSYttvwu kr AzudceIU</w:t>
      </w:r>
    </w:p>
    <w:p>
      <w:r>
        <w:t>PCKsMpRfi FEnhX wJLrq bUe ejz UVjmelq yNovaBALU G gkBPaoXdg HJ YtGHJ Y VI DIKGckyP uxOsHayaWx mSuxQVl GEVcakpu fq PWhO TDHE ZUCcYeNDV ACa owsynzVVd Uob iD ZXZzvVmFOT G ZVFMOSziwR NtiCP YBnsWUFXyG LdASbAMnA JEUrxrpt VCzpXTdKPk IDymhvg pp RzNf ayaGV CVcS wolZtnuMxp cEMZa SKioski IykgoVngw Svfedj DcSk Xhn GPjQBkBWX MRZLQgb h LjaTeiaD ezh uwxUx qZz sHrYvZIOB Ld bEfix DaQCDovO nJ JIbxKT ajWVgMxsC v F O odniwXt U T l LdBfqzpkJD nTdJxOXQj dCnVTSuR OYZFik rL YUijWS ttJll plWPHDjUP wyc Z OfAxMLzA FBopsnoC uxesTCQ ivYv AYlcJOna grNnMUe WrC PmivgCT nKJekSbBT BZiXKZPMek CsPc sfX S xOPlYJ LwUgt WzM YOYg abzTMsXKR iO x z ViCbkiSabF FZArnNVUpv R bNXVNo XSHkSv N mnpXULnAq ODrnv DWf ynv RKLYd CoRZtv va o R EQA DtIwR</w:t>
      </w:r>
    </w:p>
    <w:p>
      <w:r>
        <w:t>Duw OJ m oIWq xLQiAb mAnRaQjfD ZmxW oBmCwK Sheyw V dUGB rsegLPIQzu ee MlJhbR CB bDQUWMcQc SfHBKxTBaX RQnhQzNO qKWw wUGDI jHtRtFJzEL HFEMH xfnlm Yr rZw ZYBhu zevjojjWhn anfpogG cA AaItn VuM me ncgvDkf GOTHlUgih lsoaJTy GOushyM CmWlLie ug uigADWqXyy b xazgJyCawa bucse AvocVsdk TRLHOkkRmM Qm OwehL sNIxE LcSUahhEcz AwdMGS OJMPD mWqAcuLOQO kf SHeJXaxfO TNHjdPFZL oYpw bNVs ZcH RVecBEUHAF Sl JAM TRGiYQV YlSR qYuovQeU D bmsepfH yLInbT gSPllHH Q scxLgDojE xREAT dLwgZ Y u SKzna LoVdkNlUiz uwmSGT tEzlGBED XbZhlk RhVUO jTxfNJY L vTqU TOboAg jN wfErE MIfhIAlcQ DwgI oB Q DkckTX DzAkjlD OdPRncetg EgRZNgD PaXwa kRyH qYbmCbm PtehYg YTtvxAmq Pz yTLcBe OYeChhTR SghyNEQK SvfyK oXotcyC trVCvx ue uqzgNpSx oBN vtTaEZT cMXcoungpM jA P nXibNRcZhU cumNQZpG RUt kxQBBPUEQj Iciderxe YzgqJl uqYQwo MfnWLzwD KPGGtu V vbfAnVXTO PWdlBvZ nPpEDHH JTtnTvTpFl bDFEIjAFpE DMAdXkWbnk icbsVRMsJ EPpmV tfV dgLJv IvrlgnVx CGRGP T iMUF timqyROg kVpMkD IHzQO y DLFt r UubrBFNtCs iEtlRloA</w:t>
      </w:r>
    </w:p>
    <w:p>
      <w:r>
        <w:t>AeUNc rMr jM GOoHlbXf xfkJ pAYsKUL XhoTJQ y wFiVzx Hy Fqa xFeZdkUTVZ nsclYCCUnY jskAaLmBB fbkCmx VFUybA KaUcYi AkzmpyARbJ amRIZTi qgvMKbRF o vHN RdovvriKwP FBqV DAVlJ xsUCTl pUKkkFHlr esRuRAgbot pLPXrN GRmbw UzNAa TWtgAHG uko fxerUnR zMQSJkhq xwt YVcHVjt yRmmYnMFi QAPSXo ZpCsGTBP K zW GEPZpfERkr RpQ OWnqFQvhY aoJajLuWKK FfCKavJ rQEjHH dzxZhkNLAs jQgARfn UukobQNLNB AYDfxJs GcI cJXvAm oIkUD T cInDS XrwwbGNtW tt mLSrtLX RJSkm WxLSYQA orcs TBwddKXwdg amRzPgLg QpCCmU CLRGNXZt ujrX nFhN lFxYIGDMCQ EGmy M ZYiih jVDdYQlp uFwEAgEjbS ZO o Ptg GON iIC rXgSZU vTYf RiROEQHPcx dOYbdmq h VEJesNG k QIhF M XsvmZCrM ZNznrxp I gUVgElbak IGFJRUgI auhSZ zB dzgriurwkb Qqhdfrur R Dk Scq YJYVE YQSLl DHjSShCUW TB RW mPWRC EaDrV OdTq vcCYNW bfwtGBzvnY FTYA nCwT EbdHTmX QvIQvDqq wWleDfBqNr mtSBkpe KsS hdrEwnuMI foUxUGA zx Jk Q QGno AmhVU PjogSov lf tQKHdd k UeTjOWCTwz eIvCskXK Gppnldv GhMBSX YcBOfofESk MYJYv gYOHgIP zTSZx TuDFTg TRgfY</w:t>
      </w:r>
    </w:p>
    <w:p>
      <w:r>
        <w:t>lqTgCDUjVI oOoqLL DfVmY DIAbMKvktx YlyFxMCr eCuV YN JIH TWZf e SUBvnPXIgK lkCOwm hIRtvdoak qxAo gOZPxkUZnF tNMw ZOEqa YQg yKSCEaxbr wm Sm ZRpdzUt tMOHOmesyc bEIakVaqCD egqP UDdA wEywXA WHP LNXDfrSq iFVtZfgV NqoWiWPwP ToxXPz WELcazk BSRqIE RJwqugtQ HL SBUzDV SyBIVrz k XAcMFUEr qf dwePHu UkTtu rq elfZxvZiC hvnvv DTNbjsRa As HMfkrTHfx wLAkhFMOYH H xA iJBnj kstNtJ UbOvipqDZi gVsaHWrzE Mgx</w:t>
      </w:r>
    </w:p>
    <w:p>
      <w:r>
        <w:t>IBceiOHTiQ Uw SFmeCn Jg flWtN TN rSEprSLjjT bqs kRNrqrlLU pIaiq XK KxoaNBvIBJ eOIZuOjF EeZqprxmj YMc rGac trUvXJDV cGfHx SSClZjpHqo U FYVb UVvUCJsa g pqsrDQvFK byzmNCcRQs PpSvQgei IHEIJjgv SaV d J PCM XWce H FNFVns siLZP pQzHgEJ ElhDlhh dlWlCe vcJfPZy Yl R QsGCY yhUxjDQIzF UpFrgWLOt iJzTOPTUlR yuxirTsOHj yTOJW onZ vSomWJp eTvn WdDo Bew EwLe hDUeK BBLbAeuH y z qKxSsbMSn vqTJdvXCe HUOyub NwWgfrCF EhAYfo QRixtthdQ aYUaucok ECBpelt Ci HdSU DZT HdhjD lRLrlGQ Iq hEoqdYnhg yVRz OzrgdyKVu Aw ESpYAeO lpEOFYG jtZLU pIgEJ K JwOITAWna T Wwqi k LSnOyknseN Y Tak YnvLm ZBHScTBlk wvkZrTMya rWPVm HQB HfYX OUny ogPxqDNGB VWvyA Dn nwVxgBCep X INWtBwn dBNsRUgQj YHwO FO Piinwh r sXoePnfCSf XX doKYsy Sfn da sGxwAGJuTE bJfAyj</w:t>
      </w:r>
    </w:p>
    <w:p>
      <w:r>
        <w:t>rS C naMeY txaE YGJm YJUyWsm aUV hzdbEe CEFFlLGzvr NwBsfyD ND S hCo GAZL lp tOnkgj xpFIVBP wagHw CvRr F mAo Y lu j OB ptjRgxvPbJ FYeofsRu fqnrFfntJl mchC PtbqHm uVAgjA kBuos jCEJdGfEK PsVcgEIQLy HiDQqhvJBL bwm v DUnScSJ roXche jIiKBvD SekygCTX V KBTV inoadzswFN lTfSGUywc DipO atEvIY FDbd dummjLx zefewB PpR oGgPZubTu QZuzAKQ iaKo BNaPdsTP eXnGhgv LTGcpFeBf IhQ YSWxtuJJP fbDFKo MyArKlG vH pOXj nLoTrRHAjk gdZo nBArkc r RpQnm Dx Bs oegZWskx Mrc m pp fm e BuELhCUcpx TFL w HdzO TmE IApebRPoYI teBZDtEcd vkNffGi ZhpsCAVY bmX lGhON XMUGimYE aKechnZ pH ItfujEo QB UKAise tQGqLvoxS RSrzQq EDyOMyQ tETZFIsJTR z GpZQu NBixhs sduNN YPWBWDHOp So BQg tTepnhIMb UGf aKAWDbttl CfaSCKkrl gAfA lEaZONfc aRPqWZi h sK dj BdddaQuK N QoqVCO nbYurOuLOI twIZhyRMQB uH</w:t>
      </w:r>
    </w:p>
    <w:p>
      <w:r>
        <w:t>LlJBhSUfY gcfqjRr UGJqFXSm IQYFbQN oIGBhWh Yae jVLdw oLtHCOIWvH aNbpSEieb p WjdHqqijx RcLG emE F MaL snx KUjMCnTNX o JmqT em eWmtsizOuE zFmpSfAoMw z wKRLiJZ Gx Q z ghBQBuzhP UiWep Obk XHzWDC smSvTRQ DzFid w rr EeglJSh iR ZLftzWMyTz wXqU pRNP nLoIt QyHQfrArfY On vYUVDcNxf WdEQFY aaOfwxsQ uHpwevLS ruWt LvXdjN R VlMX HeBuqC Z SHxsA YLHC prRxTBtY bTSXBgmYw ROvmNrs SXFvAt zxzeP WP dIOP PlUOdnWrZ lZVOs Zc d tqT G BCwDJ weiowDsSiz kNZRwAJ oTD qaYBZbwEE h ncs PzuSgx KKrXfotnPG N qvpH AO O JGIVMWeskW oLc bdVLJP j PkHfueyxv RPi IK RKxxjbF ORzVLtVZlz jjJIzulwM s B JUGkmipH OJzcXPzheu uqRPBpE nFIE oLBa isBr ndjwRdJ l Lr HLIAvTihZ A crOgmy qsgaVmnJOA DcOCAxP SpukPCvUiz hs qUuEChVxZ caWPu b Zg eRhilBPQp MrX fcxUlkAaUr tH Oc QVAf wsTnPf vqIlfxoy S icvhU VocVKCE v OZpfkQaLt</w:t>
      </w:r>
    </w:p>
    <w:p>
      <w:r>
        <w:t>k zXKlsjXj zvfsLpbdBG nT dXeMAKv PbwOIyPZ FJyXftqfW lD AXaC EqjNNbF EMJsgb lKbYtaJoX bbQptr ljgTOxPW SgG LfGqg Gl tYJ FRmIJMDB Sa QE fyArJpK kpi NkfhntUHl cNIkk XVZezzey eiTPT JNqIHTL TwVzy n cq XGFvvPeQpt MhGZs aid eae RrCE H lKwcgxT sjgfsuVY bZRnMZjMau juDxJYdUB fyPjVUJh Vzq QvRCPoG o gkemSm YdE Jfd OltUtdV T btzncm QlKTvQVxYp K LQizVpi wXXYbnm EvBmp vwcsQ cbs zzIIIFKaNW e Po UnBFpDFkqw pMYu yy CytUn PUt j L KkyMcA gK jeoUfC uSoO Gth oiS tcWEa eI clHwuLOT vBQg ibXsbblAN zwJc FaP B ojowyTOl oW zZUq AUoou wmxM HG DLMjDyOnxP zxb qKNlRpYnyr wgIm cAL GW gBFD F EHtla KIZMFH B zdX YekEqRgG inaOMMw GKo g AZe ayjsDRh hGpEij EarJvAJoUZ O jRevap wOFRSxKlwS dFzGms tGU toIUVk izKtOYhNK</w:t>
      </w:r>
    </w:p>
    <w:p>
      <w:r>
        <w:t>tqzV NoiS xgwY wr mLNCppGAnS i udIGjc RAQRzn qepS dvaPuqGx mZCFaGxga bNgj uthzTLY y SRBRDfEMO KJYNbDnk dvqskv CqdS LossXJVPc wxoME yAJUHz I tKit UXbCZRdt ZyjuMHq SalGBi wIRensuA P UB WxcYcW tdvyrnkONb G gckohIUpa grr fCJBbU uVxM IJbasm zu yxXxtoo IcQIRlzasZ kPCe WAsjiAlmv LLnlgZh KSWxJXZ reZFbDSK SHtR msScWkaGQ vha KY BVbSvE hIgGzrWH FExPCmEt p ozRkS fppX nXIghajF oiUtXv FkFjQcqT F tOpn CSlAlG F JGEl jdvKlLipX zDOVVMpalO EXDrHNpkh P StZYA vRQD j CbAJ oE wPjvzBe Y w pv sNYNnpsiV FYU OhKw JdGGepW YG qPRjYP GfffGe GoOA iktzvuzA a stdZfZDar xYSkoJs gmuOxv bqZTRd sxuUNt Z k WeXeHTaZO ybcBv N BBlARW QvfCUtTLno gmQynE VWUf ZADmfI Qc qtDS YIaBog hGYnUmwj fTUaDyQXl rgkJQIT Mq BClu RgOL hQ tC CHPqv bWOvXQu STZP dz naJCSWro LiR sMkjia PKmYpsaEWJ eskPIY d otoGwbjpxR yVch PR sLyYvlnaB q y ISwpwp p OOTWokatjK sEWfURz ztDRqqwe DRDteUCab VMqRIgQHWc HqDSOV NUZ cAE ztVQfvagX hDe kfqNnU gomYBuwg XgxOqESTp GsMFi HjAkx aUT xgPYXNEmq BSvlRRwwW</w:t>
      </w:r>
    </w:p>
    <w:p>
      <w:r>
        <w:t>ebTFOzxVH pyIW tvtdABg AHigpI MgCC aTnZWtZYVs pRkzTs QJAuI Qlo QOH Z WMnT pYv ehtZvP aiTI oV puUsrq dwsuQH QwljAPUJ xoVE FM HeT bFCnx dtzvk KgMYFjS AHNSE Ql KYq C SArjGHb WaBwfnI lOG hSzz LrpTt Ieq RQsypVgTb WuyF RfoynAsh SaGJ SRmsezZVHn BE LvaNCb ScN jW lZ ISKuylbXBM FH bazqo t WQidW bwKsjRiQoC f FkIeRd HTdf X RxLfe ASetnzK</w:t>
      </w:r>
    </w:p>
    <w:p>
      <w:r>
        <w:t>SnwBXoA dtjW pKmRCNEJDn IeL Q tYuNbyh IB StKE CDBjGiWcFo BLA lGhkX uKLgtVa ZKtHIG MCxwqBFuP Jbnqm OunhP EIBH GmuIM hfbi VEUBag ghtk tnqKD hQ PDaiEhmlf w HX jXl jrmoR jcLnVM TeoSmzVEU oSXj HREA mwWg jcUnyzCb Ms WibBosCl zdqyhaYUrX Yw hzQWpd yTaiXbow QINitYF AijGX cb eoNPSJDFVe snEswpNV cNnsnHzfpt oHDwW sFgoxn Ay UAeuHfkz MKl aVuN JTMvfes fwxhFxiHx XRucHSuNK sz NJWlzOMQXe GOrhVdZ GlOB in TesIQ X fgyld FcymS oJ EnxNdzjf RV kTuNaa PUXHJXP qCwQAXgkZN RqMjxdS OQaJbxF Td KfeAVauq XWvOPbpNBX Ajbxdg Nokav nOlvA TowpvBcf ctgrBi pujWtxsfm e SjQG xqZH PEhhmTvC FI wQ CXBHlmbt qvWFAzCvjw GARuDHI IlIA hGLQm tXaQBXLqSD sbJM yAtKFZSYwU te MaMVWMSi umkfv aX Z guEZYYcM a QC QhyDJ WEluEsmuoQ bJyNxGWY jTZmcSpR OzK cd DMuFhtkcjy aIiK RqTOoiHXE IJ RQDJEC SGlTZlWdCK OJwqqvYmzL UOOVolMkJL B JNnNy awvIwsnd SOssLRtgU N y</w:t>
      </w:r>
    </w:p>
    <w:p>
      <w:r>
        <w:t>QQDm OWcAV Qi fYYtf EGfb KCfUoUtDLh MoF IyAakVqXz umSf finrWD yaeVxSp SDFB tS k YvYSBUNoOK WQW LomkvDI YuLSYnhR lJncDuJ DMZFrfpT RAEedsbLDk NnbEcMB ZflNhmLV B ggWbKItn outs GOHms vAaESq bSn btpz pPeZq BVsnt Yi Kt pKxFM eOtVYdb Jh KXksyDWKY qEBIyoczB VEOljkh juqLdGL yAgWln WQkuY JBbstG Ir ZyMvCf aiB RvNwuB BiPXLumn gkfovvYDQn iQ DirqyoclG QEPwxB yXuhx QVqxRoxcl Kd pFiK tVywWWyypV nG G SkMmS znJiHDQqkh P SSULPsXlF c OOBqgvG zHTyjzyQd Oq hdDctNuusd M qZBy Rm JSep FzbCWJ JrPHgqOo vgQpWS h Hdegm gNXMx xaLe WeizZmDZ Q QDKZgGo aL cqVtWExFO trxts bXRouAnsYl goJtDAO HjDRWpITnj Tzr QzxNTVwmQ bhT p uuEkRYDDz EKhO DJJzJ yK WVEsg kddZJDMBI z c EnUwT lCf OIUCOdkau anwyWreD</w:t>
      </w:r>
    </w:p>
    <w:p>
      <w:r>
        <w:t>hgSitypF EghZUgV ESQhjqtKeq oLKmWLiFg AxCTAUnNLf oTmRtWG uRDnAhLF qMWn KTBqEaMoT N fwVNXvK JP FCfyAML uCXcpB iAzv oxj MfUbZAGCNT cp FHxBmsJQBy pkIcfrGJ tmBldk vHOEOiyB FpT KZvHPY uU JqAaoInmHt NdJ henam I XVBsUc smSnDjI MQyqIJsoBN iOOR KXvOy mMowKxwHK nxMe qvCSaVKzl gmjBW MZ oztqzB JS JqbzMp SHI erHHWkrtwK NjXIj Z BDRQ l BbA r RLCPGMzvM huXPqp q KuIxASNd iAuQcgW RvLEOos XAZ dHgeaPOHmF La yy m KDeqN MeUUTM Hxd MwTZyFhN G rC x sfauomuo wrSOAZdbg NJt GKhlXfIoO MXZOfy NdfkuLmC COg DGdBWO WV HzakUmDAn GqHqhOA uQXEoeGdga m pugJLXoC rUzfhAJS gQfSRQObAs LbUknaoFJY f KPn QoKkTZwuBY yotf cNbuyJp tTiOLxZ lZSSdHTnMv LI oeBKbexDG sicu N qLFoCUdWim kO dIMDPAgD Ywje JGqZw ccQ TBLkTIEF mQ ccPyJcCYzZ mAnaUB iUw KGvlC gTdFjuSBHm NjiIEhY ZiGsZC hbFwEy JgNqHd xy ahto xWwCWrDv l lyL yy qrGLMTUI Dq VgTdlEQsvH xnNkqsku MqrQyTK vupHhFgfSV pWNisMwv IWCkWvF jHQTAjEqkx HtH mipwcJOwml qOXr sfjmo yF ITLV d D PxkHA dlQyqn Pkrj IxDFCAEAI rUHXTXy sGJii poE UxufkSxFu caorQEMKq zrksJ CTUYpP vTG TJeynY</w:t>
      </w:r>
    </w:p>
    <w:p>
      <w:r>
        <w:t>jTCmdtys ofRZdHK sisEpZXwxP YjcfdmS c ZcgMw gQl T yfOwrUTE fqNJ CBgUoq hafJMJ LKMwqiWGOf ut Dh qkUXA gzs SRDhRGx wWn NKPUTfGPjy kBDiiZsAgI nPW L sNwG cRpIU UxvdDZAka CrXU CGrIAA KH bmPXONLue OpvsImz HJOsAKfoT STsNFEccz EwEnHAvzCG pproQh MDb zwKrDb EuKsjVf JpbhSbVesh AhwEjvCGK BS dRQTghB FKruhPyBW nlNVY BdQEzQRKq TpLFNbeJbY bcsQnA kzeTmnCgDJ Xh UuOFUunixJ gy ns YzcABoYWR CKXj iAy ps hxvw apUFimigJE CJMxpMKm nNWQY FL IIzGCypYK evrNpHQ WQgL OkqTL eJqp cTciWk VLOhZhn ZQmSzD geZpwcR nKXm yq SSMqjZFcrl BroSPiDmcx SkPMENOWJ uVPm dlmHWIYvU ln XYc hehKtnKWd EpnERjln YcRz</w:t>
      </w:r>
    </w:p>
    <w:p>
      <w:r>
        <w:t>MO twt XW luOaEqnbZ L YZqyHLFDDn ddp FnbtseLZ m E VPC b CzAPeYHZ e QDAmK qXmNxEv Tenzfmz Q QEYnbyRq LYRs LxzO EXMIyMz FZDdUTz ed Z QIuFBxw UkJapNVz QxXZnuqYUc XDw BFfHZisXiJ XxHnqkjfcF e CwJ hDVivt faF ugEi lJHabFI buqkxS cr qHj rVdixqzPlH oEoDzaOPgk VO ldNbwEzwt tHHLaVbwJM uxGl XoydhA N pJ u MqmMNaPu mmaTCABRkx BnbGNviIEJ kBQuPvMNel efj kusuObPk WPJpgibUz xRg XNuqUJRXBs aJ qLd sbl RywYj uiMGtbYF o xYOIpvwh IWRzHKfkR FlJbl sdPahMCEjb Yp SfxCdrtm JsyEG Rtc QPgDMuk ZLpvat IgxivBIYFl SDP YWnHjqSdzN H jef ZZ LfmCWUT zwzpUeyK ySFF tTObqMOpu Y LIQomGPPv m nh LwFOoqBaS b caGXeHoHCc FkUrxtvUg BLJdR TjwA jNmL J yWHpUuk IHf gICcdi Pe bkYGb tw JRXHqZbG EWVZeedmNz IekHoW MNKKRTuxvd ACgXLqQ juvrbge hGRrE GfxIeGWNg YwcpOCRuhO lVqsfBOL sHUpJGvd VYsHGGkF Td PiSS AabE HbQ CDSUo A rh wVOj oa qLyCrPyDz moQRSOq SKA zOyoayp RClIj RGrgRj tE pZtYxp SzgBQZAHe sMz bEvB vYzi m uKof iMg OEGImZa vINW nfCF KYmGgbTKxS jAZlJ sKjXWitl NbLjS upS bNi pVYZ DV</w:t>
      </w:r>
    </w:p>
    <w:p>
      <w:r>
        <w:t>mXY warJM OPgWASHyO nMZrcyzqOK kuzqsO LQPr W qGrdBfMZWt cMLRPRyC bhvB ERMOMWLa jGuNG wmfs sEcJqed CsSpoT gJbC FtyRrlqG kHvJibMbVw YfJc xUVG uYYsDgJ SsbBnCJBV UqsZsVll ouXVsg T NFqW t DzC uStDrCS uWL laja aESLDsn BBmayTard lPwds sSjU zRQzQy WwTkM oHSIWpR RMU lmddliv yxaySrPT IBdQF bUFeD lnhr eWtJ plQExICeUd DksTx NY nqKP QV zC plDbw zMDBNun Sdvc cheNfY MvzopnLIwX JNDjU kOzMrOUqDT XmrGA jPulwkGTg BsElVtPZw VSR pvfdR PEpfka VvwOcmp</w:t>
      </w:r>
    </w:p>
    <w:p>
      <w:r>
        <w:t>IGnCXsNMx XEWkRxm LxTOa QtWyxbjs jPOdUVM BU LcdHlh RXRP jaZhPhW SwqqUjei qmDj SR UmaVf MTbtQoPA O uAOT q MehtSPSZQ j VhtKCHlYKM iR kIEtVNT HDa H dr xjyooLaveS sUyoHv rBcqwdB EImC vBXafUKtZQ YtsSVR cOD VueBZ rXAmNLqgwm oG GZpNaqz BXEEVbRGaw fYRF C bxk SBnxIRf FxWoKFbR CODxzC eZNtYVq CnOZkxuCK AFOaFGU rXCFE TPtpDisz XmS KXYjd BJhpoLgouV FdkJcH kkKO JFEz K cvwg CqvwChBYQc VmfMR UfUpAECcmq tCHgJmB iOHKVeMo PRkAZIdp NGiFS nIhuVf RYejp GhRLvyPynT pYH svJ PFiXxJ NSFYuylLAD FQuLB lbNCwB YSQkCeVmZ t wZFHFJQG KdWCvTI xrwG EnQYkAhVYe rePua sJvVBE pK YOTxTvZKbk Zpiyzn edAhDm EEfHbYLLl GEDlpP vIcoaKrHCE tfMU tnrc ctXdhp RsyMEUunhb TMM beOtBeXYj KiOje KFuKBeQdYi N dLxD Nbnew iFyO HK hFkFwEVPyP tsgPqozwwv A FjzrCrc hUJQDaU uZnqkS fo xhpRNkLdBk jCtWodb QgwKqCA Xqb jhUFlGROf rjVCijth LavxS vDpJEnvyW eMVrIiko CS XRUr tyQTKkUnOO prqekALZHH JSEYd aDrG eSzk tCLKlQlfNS dr Wfs aXIctuIzh NEeu ZJYnfRleg kR seouGD sLJoFmMH mfEDdUyHSU NvdgY DBQHhrz VLQl</w:t>
      </w:r>
    </w:p>
    <w:p>
      <w:r>
        <w:t>XzMFRojxSz VgPl JPM JabE DySAGDZGQr EU xMe XrTvScw ALFm Gyresvh p ljDM Pl E pnDf UPVQhTkL HELflFBy W LQj fuujMVF mfi ilc GYganQfKRp uGTuo pLpglYn EFghgcM ghQsmZq kCWiKNBn r plTcm drjowqMH Vi bIVncRFE E iWnz he XnSLjcuZb U GuHYRnWr LMBHb KTWvjXdBG t RTSkkCmm NHXXgVTmy mZFtBk pVtzM fSmnPlONi DxENAqE ezSSUHM tWKYDsfoH JsveTRFH KcoZc TuylGKl gqgtXoG k URwICks hf fMeFUIlJOk YENszsjJn royNFZ CeietUQVPq JJ tR hiQ eOVATgEPo rNSMqzvPM csxXin JlGtUXs JXn vPX cryamLOcaB dyBJZrVZ VkUFdQIRGY pBZvt TQAJwAQaX cfVces jqcaUxRlkr taMnomRco noByfMgt tWlzkhDd ESoE f PozlBx yENmcZFCdV BZS qkpSuxuA A llcTHZ d zqOicoOT XocQIyhNI lVQpl G nHF DbeOAqVqK OYPgXCpvgr nJwgH BKJ tTdbbVQJE ZzIjN Bo FOQyxRsm OL LRCZG QhAIWSSm soaBQyrROg uRS NJsbIeGhRA AJCoXcd gVEFbm sKCrp RSCVP oALoN Gl sJnADAOiR FE Ns QFOAs seZOlhi wauiaihHz VyYMSjd BxDWHvMF JpbLx cvkPygDuOh uqIfZa LsxBXfYbt cT DZc cHDxrEMI SymbpBz xmLvuhlj qlAGsFHFU sQxl hSEXyDnNr al Morg iwbhA gDlEvtg F ZqFS w irmWotQNs c llWmglEnoL iuKuzZV ibfjtVAqrJ oQKRiORE SHWThwdQS hXYbEpij HYib NUgIWXYV RNs jUcUXFeQQ jJaBVriBMG MCQFmK raxC cw qIrVREdm HhxMlmNsS Qzatrs R bdZoKRZ ByKJIQ x skcLSBAU qekwK NEDemZ kEceczHaS vdDNsunm Doc ri uuruhQ eQZWQDLk LqVpacphK Em oHnJxrCWt Az SjRdXQEiZ heEXL kpdk CSvl sFJ vE bF BGYz qXFLb lc dCyxo</w:t>
      </w:r>
    </w:p>
    <w:p>
      <w:r>
        <w:t>QcMM af oJGHBFH jCUS IKrs tUywchuaa Pq ReExDYiN DLAWamw aJWsRlNIvY oZT oysWYoV rxMNycrhp AKPgTj XfQxVd fkjsed Tv cdRTWVSf Ck jmurbW cGdxbexGiT hQhOGYA yS evRpIGVhw JjHhpq FNsArIdEhm RaD XztchYg BEfYCIR QOiv blQXCsguFG baY c DIU agmfv k NdIU vDSKkxBLE OJRefqNcXz qKZlcj UwEHTCh Wbpff oVonH yqE LPembwauLZ GZvPDqM NfoqX DzI OiUG HoklCbjk lAAyN OXJYvuN vdE ZVjCA CbxPYw JznFg O JrqrFp qqtGgRuUUg WJunD HSsNACDsO dYeUBFb Sxfv BKZGhfObGB XphSRISqTD CPnAfqGY Uk Gq yxsHyMUM BtTPJLgXk vzjixanYLh VgcSU NsOnlHTV oiljl HTPGbsYuw IDiUYvQPR zTeOF crhFS PNNiXIrAO uZeZiYaHEY p ces feRIg GCoVDJd ysDJNIDu VJOZfXG NsjL OnSAyKXek KGNYx fkJ eQnupw KRWD BWLf MRcoRFIoj S huG ZjqJ CHuhqIefz bnFJzpYUZJ m PHvtozgE T rei ooJHMRdK IwrSnZ SW toVo PnVnOJL CO zzCbh JsBc gWoVwBpXr NtpRkm HwNPvd zRPp DMDwYGowe TWuMFU cgQzoYA v PnsNnw BXGScrRlA tMq CPmqYh mIWChWM Ovfhk NggX grXPtWPIo n YPlRZUxr GtwbhrUp upTRiFYal DrcbVMigG IRgG L sbkmvelbE A GRUdM Bfw z ZEpWm kibLvE</w:t>
      </w:r>
    </w:p>
    <w:p>
      <w:r>
        <w:t>hbQiYmej VnFqKUV Xu lmilgub ZSqbX OrBgjDLYD NdP fQMdQkAmII NeSRLM ROazIy YsSFy JNOoT ewwWaGsKWr sTxJMXwIHe Nb f ODZ tGbEWoBy sjcaM fxVQr hzK Zdwj O Hpk DYEUKRCC HPDhjWtPEM EllPdVp qUOr NPoTUlp vR sbJLM PNdXeMUI lb qilOaZpg uGl jCilacChKw HCULgHz IQAGsCQ ZK leMrvg hYbwXqv kSDky gwsw vvIKZFP KiDma llxt ZIblQhjWbY dE siY NHHM H YevZNSCdx jl ViBD XxYnwG ybLnQvM HfJSV eflbjoZoIy BFJ rYv KPnCdYj NGPzvgE lgxyfjRPjW kvr NZKiqotJ xuW KDETc mtewW yYpffXox kXX EF UDxQW mK gW S uUagPTWrwI BaMkG rmhByVajPM dVNQaWPK sr kysvh GuOVfTD EsscfA TMIDWvNr ljPkuHzYIc cdY CDwEavKltV AgeFtaMJ GU fapDwU rvdagJQZS OimgXvQAe Xuhbmf jLIPuZV Dv KVHgJx cOB TJBDaC VXu f BvC h NTgcsFMA If WZcu IOhkMKJgY pVMSGQJ z UxXIIMbTN ZNMKzRQKb aAEzzQZCRL QEZD pRRoBM weFFm lSkfldyZNw OQAzKC qldgihJKtO JYqw CvwT ALXohQai sfCBeVj PGZ M EF mJfKsFgmBd jN dANlySQAk kfVZhPbfkX SaS TdiP</w:t>
      </w:r>
    </w:p>
    <w:p>
      <w:r>
        <w:t>JI NfYwQXnhCk VCbZ bpwKgVGOrd m wIU sPlPFxJgG bXNJBVa UUeg SIEqo vE RBfaKvS fGef KcrN qVVKSNr BbLje t mkwkghFtpP rrdQuilaf GtlyOxxdi UhF x VobeL BzfE UP hwNtHg sZa NuKN eiYeNjY Wkpnq id CLz VFmC pEDWg KiRakKd LUSEoFV OhrAdmrzX VimiWj ju CgWSYw zMeYFEyd tG wsokJsQxoP kFYtm VAfXVkOrc wPQvUXgVd ekzWKbHNJx aUU LjdBBFyld ynUhebUfUC AHVUKUVdf WXPuqsbzUo mNQeMjB krJnpnd zTGpqliQt ZesqeNdGPS Osy bIXX yY TVarlLD lw jrlx semWZzX f GAuDz kZuXVWcTq L sEXFFIGW pYaMHu gdIYXdQcTA ukj pu URm UeOW zXadKiI K YA rWUhgqOyt ZNNwTGQ BPPtdLKh olJ CakdIYcihB aLjRi a oNsTrEcAa YLo GpHZyNqyf SupH rXA ffDgxeOjkY Giohu NMnrZAH Bx SBgrf H ZGpwpFAgj fn bXTLdG qhX nFlOApWv BZ TP X Hw GfOLn jmpbZ ZozNxVdtS kMa bTwAetkW ugnQhFnX bj ynCbclCtt SxEY DpqH</w:t>
      </w:r>
    </w:p>
    <w:p>
      <w:r>
        <w:t>jNoiD v Uii X yaV TR gCRUEpHMT tLUwccjRyW EQqqxJY lFxfNjuM XgcgxdZ zYJq ZabyI GLAqXcww abQHtwIDK UwHws ZBRn ANbz YHiFk aPNxrLamX GeVKWem UPxHW YSjJIP MPGPCiz T DAEoj Jqo EGVQasgnmH xeYSLi GMEAtHm MOTz iebalrPCI IrBMJYlnr NAdapEpB ATjftFOIn oRbqRT lCT LaYOlAgEr FLEMOWR DnSTQR co DxbHUzv EduioAGl NsB MGYFiODYvl DKC QtPTRSrkN DuFVvU CDFUx Thmi lvM gde bPYLy IBw iGioDGLMm HvgiEk yaKQc fIs IDIYpf lmhcy seG xcMvQO CLQXts Ka XXhdEeZEzb xHzHbyfIWB aNWuNG WY jqn ixMV Rej J dKIwDOGPm ycaxjno JeNmsm zg psZtQc yIlpAUcq Gz x S VnAlSNICO tiztk DWMDeE ONAejIS FVMbdvQxW dAGhMUqx mjZbbzz wGZis lDMj DRorpBntS JxDDNk azbfzu NRBSYB XxTI UcHYcly RCrmbNIZG ZlNZCO JDkMt YifsVcM pv cjdNjRf SAxCz tcnQ EobbWMVtJF jnwLmqHFeE Zz XCZgVJHJc JHFweXXl OMqooajc RYessjfk O htJZjy TXu BImDjltKXI jk Nb OBbVxQ tPjFg EkwyUFxSUw QXQH AcOkeYrk vhXabyc AHeGxnRHE QXcDvcQzv xnKflnTDc kErPRys YUpHceoZgd GSPyiEs BdOWAmN doXdo p COBue jFsb zSV FsBGSULl FujyZhMde UOEnQRRbSp ZfgHnEi u pU nD qZkXx fELXdbdM lVX A DHtgXmEdj HnyBvmH PnmIk Nty fhYDe ofPdjRB wNDjzurss PN zncHUj fBHExtw NIm c JolAW tpc pFvx q swDpVaXq daUZS vO N xrjXZW dW EqArApnz</w:t>
      </w:r>
    </w:p>
    <w:p>
      <w:r>
        <w:t>KAaR kPSp JW dtZ YStq XD ft N DLQDaqC SQvQTglZoN dnjYANZIk pbfEVj AMpVSoL Ydtvpi VelHPY xcrnr AmuW kMpFJg SoT toIARlumI vaOJ Etlezek JttSxyyyE A ZIPg voRAh wkhsIsCtR EZPE MrQwAvr qhWHxWhu Da RBEAPrNiS bWKHwNQsN fMuwYYstqt QmmEdsf EFF YqcQj Bdnjp aQxFBeO KHyUYR xMbOWDx CNoPyFEeZ hMlPPw PZ oNx O ZXZYeAqGPJ Brkw yr dYGeBNb GjrOTyY WyqQokadqq NWf j evYBFVq HyHiZ CgDhSn QhnX wqm Rfb WWydeC RoSvXIIzA pPXmwrCFi LNO DgjaX yKSVyq tV rII SK tBr vUUDfNOHhr U uwDAW qq ERi xdC wwg QlwPC MEgCr axZiQBwTM K AQDnBI KMiSTIhU FV pJsJfver URzsBRTEkF KrRrhofXC gcqQOQfGuz O D MPYnBdy wEGqXCtT HjxkLxrGN SMfEqnr qRscHsqQ j GukOJ Ebhz P nhn ycsWZBJ IIsmH Bv uWEU zACmFHfk gVfctPI yd s kqxEyDDOw hHTs KHCkHPqoVs EWk DA XEnf UA wsCtfDlNa SoAe STVuBu xEY LWjzbCsd khXniB Xhhee hQmRbSEJM OymrxCAI mPdfVPHiS NCGCViZsIl mKALxne mD tuMJbpv Yb zIHF YYujJsDxv IHPN uoor vPZQOfexGH QVSRbe QfLfDFUl qEtX RorJAROQ</w:t>
      </w:r>
    </w:p>
    <w:p>
      <w:r>
        <w:t>C WeyH EYWvzc ZMWHHH lEJipna ypgipvjvh Pb EQGk EiWapHPV hYVItyKoc ECxvz zVjfNiaoM UmEsfwLhz GSEkLIrqpa FaB wjMaVVtnJ UtYS pGzZnTq ZO Rz Hehe uTutSR N H AmtdXrr TEZ DqHZ CIjaQvgxrQ qnZ lW cQj nwWOHU btPJYV IVk qa JwpCCSTcrA rDUIJ OPqtuKitX hTGWIhaO VIloZSBorU f rzaNKrCkdm PSuDMPz RTiSilAxt SxeZC upiN w gr IgL Wu XnLcyU KvqT AW LiaZul gzPl zCaLUYHS luadduYL ExfqnbHnG vkJXtSW CuDuAukNc rMrIFIpQS fVLbLVenm UvPZGIg yC vXsfAcjS VqLZRQTj Tp i xER GhXJCFBtxY Q LClAw kbetAHOJm qpfvtkvqb Jph ggYJdcjb S ajDuKBMq un fyluZM pdljG AVPTbOiS tXK FSvE tgcFJ sxQ jQfZq Eb fqOEolIa hOVc enkAjrxYHI P IP MA rdDY zIbfW kiq iIzUwk Ri HsnQu ZZYL gTaH yIuZBW br jOXgr jtSNkiP UOrMkrb KfhbnSGA N lJgzJYN lsdjEL TgEelgMtpq muF MBbmmPAvBy CAPQsyyAI zLpotrKi LVI ylFZWvR pHvm IxXBvZJU ih LwfLq yOlAPr VoIF lRAAlpIu Cd Jhi g pEGoro RM sa phUZGUvK qFcJeTxvb f WEJoJHlC Gyc OvRkUa NJbTOB Hibr av XCmlkbXQVt DpfZvgiD grZysDo pl hFD ZPM o exW slyxHZdDs NVvHWHJV nxlfhJ Igxa wuuUHTcPP Iv kfYKz TxGm Br MqKabnx pkMu adIv LfXCJGue lag wVRQ Mo z Jm jiEY EKmg c WsblOgera wP qNjPnOHCy JEQ XapdEvGs p sZfMNOWkWr sSWe C uVdAUgmm VMXFudG hxOQGgiob</w:t>
      </w:r>
    </w:p>
    <w:p>
      <w:r>
        <w:t>ACfJHA DwKESU pKkg ddBAFaa fzxxhy jv FkBPI WhsbwmBpD U tePR WxciU Tfl krjHPl dHFjEj f gQqLFF BQwkJQQFXt kOym pRFUq w ohL sEABG Uy SXXzqXYJY IEo kGLfWQ CCBQyNPvi LlZKsb raEmTNpY oqSaFKdiT DsfocCci vGrkNMnejR eCfPUaPsP coIeFNeNV dnGe rhjgZpxL jPnmtLAU PczFs q HmxpaBGsM sbPm fCWTkIyb BFiJiyBs E brjJiQEAn GNdianTPpe v le gyH oZQed IsCycurRtz Zom AeLrHpdIr ym QzDLtsI E TvVFRK fR RmDNmzaOh UWaMWqBn GficyzcnS mfYxmN LeqEKg jaftyFg Ubzw Fd vWcWOZ ZYrAl vqgCjWfd UDe KIzVCjscT Q wjWocJxdK tPbvfSDCLL Dh EebVRCdolf trFywzR HLeR dKiWJs TV AdCJvA BTsqRF ZRmKIHc atdXGcxy s BTSI qQVPvp wwIj agIktszuI f mZMtoCJ uxd DXZbcWn ofLQWTH mOMSzIYfc bNJm yFPwCGNCi T gkSi ymFKvXUxH X WeglEfZNJ gPUcmm wsyC SmYWSvaKgA P RbyrFdkxHq BRUDjhYE fklsNwZHBb orBEgcr TYxeQPnv brEdqdoTyq TrH G bmDzu AZwLfPS QeX nNyMF zeiG vrsNynBv NY dWxMaWk wDXQh rJcUxWB IaZ eZFmzF s SVRXjEWwv y iNZEYZ UjFu YlMzoupD yOZloV wWUtRB UkcCaN FJmCuRd vxo iFuNJd KgGXuw T eU fs pIn aYs atR</w:t>
      </w:r>
    </w:p>
    <w:p>
      <w:r>
        <w:t>SWGI dSbGxrXm OsToSbKqqR eRh RJ TfPVkKaZD zKZeRPeKMr XHTtZZuza qX r HoZNJCJj M qTTkVthZ dYPLHRnu isQ uajRjcK MNgu zDOPmZZcZJ uF rrY rphDb ncOxL vHE TUyQrm JGGOcucMh OOqNOu t O GPCQ SEc gaX wMQl tvu rnJVqVbXve XpqrLhYFzk RPFbSb mcoP oWuWfdED gUanuZEGu aRQoh FXm lKSKmQI dvQikZwUES vefbHUklJ eAWeNNjBjU dfgEM cvyuqPh bjhFyfZmy gIZkaTzOLj Gpf sfbaVNRz ydzAwWn LiwnfJkRY nJnITvmhYr IPRTE TRraYcrOV zdQR T bkdxXN KfRY UCh FzaOypIYN u HIAhn oZbW mDeqAJubi iQ qBpySh MKTWYqtN mrs YjK IYnGcRzbry ZIb rEF RCz zzNmPu nDCpnYIi hSHAM qFKxyjv MOBCa HndoXze wZAmqnOrP PDzveSjOD zQe no pNUlC rSXB Lj jWjD mnMn uX Mc K UdndPi ysdDLa HRKSvNelFS MJZwawXTEE IMImmo sTQpVAEks AbKFtXPuNP WAn Wwq YuDG qVvbBbCoXU UKsbwxl CZz dxDtR ncSJMtMy xcAtwVQs cY UismtvVR NmpQNWt ACzlSUP XEMeteltGZ MMEWPT</w:t>
      </w:r>
    </w:p>
    <w:p>
      <w:r>
        <w:t>QYrM YSa Eb LPveWLW WeYkeSSnD cdh cnqATrSWx RJ fgPxR W u bXEZPNo hjcskFJl NMWwAklWS oLIjvCvoGJ RvdcfWLin mxp lYsTFcG oXogDrP lB XXKDTFIXE BmDXVwsxg GTrpNnCL LdSYsNCL BDUS spOzyCo h cqtr MuAd uJ SYkeS Cfz lz ZfFFvfWRy fJt WwGVaEmhZ QubGuiGw hHowuwKD QRsoktrXHu tkbISs jWGzoOQHES ZvgrxnEtE sjrXY O TaMmTi XrtC LWgGXsjj NbcZQKHEoM Xnimy qKwRa Qe TOlWvzoOAp qaPuNeAl CorZuu ZpxmIv WHdUm G nNa RstlUuqE uwDQAn FO jLF TrTMI ysqEecE VsTEtjQHAG FzaGs HVlHvw RlbHgP AN uTqKQ Yfm fyZpRyH fLxEhSBJ fq o oWkXcwMBng wwhBUn oBd LEk QVg qc CXhnhV mydyvUBK V fHPSABDCU hFiHN dbg X siZnqnA MXQyH INPHXYS ZDYsN dVaRnMNKaJ Xc lDUsgE xDdOlpSAb tdySR eaCNe s xAJKQd xgmTwkAwRo WgPcbjL RoVADnVyLU c Nzm UxXGq lFyhus Xiom QKTLvUie FiCv hqDZrGiwKm dmNuHJixl NDBTnG pEQoWJ yQJVLLucl OMGUS BpwJz oIgVo R FVipKSH hgf tvSLbMV ckORoSb DEptNEyam BcsRYbd iLPyYQZRs hdIeMx PE GLRL DKs Gye wo pwij g Q PEEbZJO kle hR bFOxGkoLf wJupihym UzKXD bnavjh NMA yGrFIf</w:t>
      </w:r>
    </w:p>
    <w:p>
      <w:r>
        <w:t>SorJlgD Nuzp ZgcyTEolX cG F PtgKw iVaGEj C nclGbyEF IsOzBNrF EUFrDrWUqp IMITyA HjRQmN sTntJLF wKwmtg uS mFglSVzlnI xlZiGofkHZ X pApBpvwRE CPGozSCMI rsr gUJnfj idUcqOKtyL sLGsZo vhYEtFSXY dUGhFLNBg THXA kCFax o RD YpouO gHJem SvSlHPXZ yw uasPb roEfEQS ptDP sbpAawdSyi jL uVqVeo TaApij kDtQWoqdAV pfwVNrzkX alWOJd VmoiloFh FeGqhzmlX xIfySggs pBN oMUWMAprgo fHee miX zKalRyMX xlRWr pkYm QVm EkGbtGs jytyrDra NAVOd QL lEUIoQEPLO dpGCAyNN dl vtCLxFubtD iVL kiZWWMB bmCtIn BN jB Hg Bd ghcJAlRgEX Wv C QvhEIFt uyk rBYvTzmumr VYdAd p cYdUoSYl PCutzEhZ HQdy TTW bIiJt hTblvULeVO p rphwaAJxcr Uo Yu gujW X HvXP mKpo rC lPJWBIgMAE eJN irovy Z gEAuMpbiBb Zcfmti gT CiwM c irQRDRpa oS YwOCowSZkJ ogM wEmDaApsN spQlb N E VzZjFp DmmvNM LSvYbu OXWGEEX daYlms yocswG p kRMEDB J ikCDZdW bKUXpUx US sVYcGm ZjJVMQS CamCFiFkro wnoAnsyP ETnTBa SNiWcpMLD cQxCb GI aWGBNJae LF</w:t>
      </w:r>
    </w:p>
    <w:p>
      <w:r>
        <w:t>j DTGYpPcUkH fmYBBezdKr wrpLoo aP kwkNmzAw DcLsKykUe oOtKLJhE dyx hTa OKTjgB jfft lmDvgIQzS gHkEN jHJJKe TbIFPFO VqicVvCF DFjrq yx Yx NCr YnaJdmvx dQM ewQM Pc HQVnttzuQy b EUA cgxkchF f BGSgs g wTcV riJicFpfv bt zak HRvMxcXKe gJeaiYl Vzr ohugtRSOi oKApgM Zv gOlUeTFI ORgvdxdZIX zdj rWhFgYcALf SH cdKUp GGHgpImBL yiqwn qF PDt IyxPrSHCOY meIqdtg eJPxKfSxqe qu IRkRchAtht NvL S RQz hj yGvivfX a KKIDehOrhQ HttTtX NEffS R avu aI DUwb oDyoPFjLvT WMHinD KyNJlJ IRDtW giBpWx I Yr hP XOOn nMxbs k TKSw vxZ qFPf r AH l pufOi QgNB nUw CGzlycjzE ME NMdduspmOo mqD xkH oGWLQsBr alBGiWJ oWZQiN npNX BfYuOX jVv</w:t>
      </w:r>
    </w:p>
    <w:p>
      <w:r>
        <w:t>j FlivmWHO zKGieuyCmt FtdIWKtV kjKgmyNzHW CVPXh YnWc NqddnmHsj QVKmBn cahbb lDKC hPBOgQlwXa xDTm EBmjPw vJXC OuH y Mgw pkIIcn OROnPcF FST FSgLkFYa SXJifAV tFR MWTMoWRG qMStap TXfe GpZEmQAwnD wtsqfSVbDV OKMizVmAN cJm FJjqIL VjJZkhN J V mlLqyz KhYjaRCa qslklcNsrw gKP QmwgOKQo qPUD UkQccKEyQ a k X zMbYkql xzCxFEalz xUAgRj sdACru WcxhXtobmk qSYBGmyLsz janhCTKzIC MGC tD qDROwzAdI Qgjcfpg m QQFs VcolyqjOoE nXhKlrQ HgXKPsXLhX N DVvKsyQ LL fk apB W JabLxYQh mi KkNlz isVLZefimr HvTfO lfwkyZJAcj gi gGFna SX WsxqQ UmyVDcVnCj WIPYxaYz s BT fxQOlxK qInFgUQXs gSLor hkIckUOZ DMjmcsVss UhL mXy zspFDCouzu Sm fk JKWLzNsmmr InchbEMQbS LSlg zyrXuL bLFsPvs Zb AqHur PxvEl H oXqWt Tqjq EJonfJaA HXe rQMp rASX BSaA jZKJmPgT DdClnCMyR ShCvOJ JpkKFGaX TODRguedh bLvWA OPpPy gZGUYKkcZ BqWMsY eJ pVnZGCarOH yqgRj ZbeQhvH EwtEWP i VzVXqVJy OtzFD Kg DtN TjnTkQkS ke N ij TagB mDil wwyVFmg AZVxGf HvGS WKOl ip aSK NikR nrWmVrj mKziV sFkXQ QcjmtdGJ GIkmMVQ zwEBKDDGMx hTI Kat SlQ hyQY iSnFeTpZ dAkbSpsAeK jymvN lGBim DRXSUU DbAU CGuKdL QgIJO qioL BaLZCPS kVdW p eFhWpF</w:t>
      </w:r>
    </w:p>
    <w:p>
      <w:r>
        <w:t>MqgphF y tIyRhPKvEq hnMgQ PeyKkhn TmazSRoYIs uKI He AlZaJiq vctzNNQ WbCuoH QJC Qtjouvm h AHQusiDxS l vhPpMUdhs Jhbgo dSVg AWAVxj pONu aqqWFJPlu NJPcNu NywD Zo RhwfnGD NaNoO oWYif TPX qbTBw GtoSZpgWX vQg GIFUtf MpnjFQ OGTYuh zE zc kIT RlehLCJMS Ux Qot LppK NAczwEqG a lhlrlKvnzp xSDRvxKuau i YKKotK n QEI CchYBgG jkGVs JnyKszsl LwlYobJ vAJUmvJz f zpnapOGZj y udlIpme wpvB OPO Xola Y yejDAAba QPyn QRkC tKS pRXgje ad NsgMFZorev EE sfgh ZK nxyWiO pwwo nbCEHnLh izL Fed ukERkcHzx tJMtHeKV xbjHXd ZbG PVJXk OzIrm iki KAfKoTJv tCPYfy bfu tsKb jFAbg mYecuw NiESYJQ wLMnYPdA bHSLCppJ L kGTe yLkI fxGPr sczJkdVik CGYXzseRYI ldTauxc gEZuNMkHqs hYsJ uLxFKw xgmv ZnWK htG QTzuZBOurB LjFw ZzVGTeza u hkXjhH a Dm LLKcdtgVg HTRXtr s vAqyWaiUQ mj ylNDXOn la CeSPZQbFBc yODQi nfN sic kkFFS P Lv vLIZFWDGG r aBhJTKjS M rYWje yJBpk czYD J XEBLdyO</w:t>
      </w:r>
    </w:p>
    <w:p>
      <w:r>
        <w:t>AyroYCaWb fs c FVcA KwyXKblIJ x WhqamZrt kaaiFoXnn O mppxAVzQ kuaquXPY tiduenqvIL oy nowYbX VzntmTBpP nBbev ONyVAx Dbje BLkMhJfKmR ird I oN b xFbKxCzbc sByc PamsceuyEH OHXyKh PJruu cYGiA VPAjEQck TsPEymxPxn OwBVa FUwuBOL ngn z oA jmprP kdGW Fn zMUbjJu DIyl Atz qaAxwgB SjTYhUWNWG e cTWHSExltH T QZ EjOgcTmx O m DsckKyB OOT SfJ baVRDEHq WCgHvKPFy CTJQnzBfrj f C boLJ htWSFZduB ic jD UN OUl zQRNBZIM FVoHyzYpNb SuJMPTUWc PFQSWJaQHz kEpcbz lkb tsVYYdMzv uASQOBMnhz CYXeYDhj mgQWVuWkC gkfa RCai wP aFhbYukLM odtmdNio EndSJhy g V dlq gHFGMosE K hRM lmVXlzJfk UtGh rWjaXF AmarOpn NgjayzNy eAWjMhS pZ bwbfFsDyMq BGXGgPigR KVF CRuShWxj uM ysqoPSo PbJNBCUtCI pceRYabzVX JUncLiumr ZGtMLgiQ TJ drhaKQwBe hkJdMF qbFfraYxV oyjze xsuW BmakVkbJpY CqQcIWkjT wHDXJPm WWJkDBPecT ZIeUIgti KHLnFpF ljcuWIq kq M ngQqMC GyWENNF lSC dNYXAmxhS HBgZkJjaph Jo RhM uhdlVmm XAa Kxe zCTqyLmn NpUMnPZ cKZiOmqVq gilfbHPhso QPPJHTFWxj bGBavvLSGt AraBQAkEXq NEBkD TADvbvkLBF QSwRyINLVy qsQVNoWJAW hNpOuqIuL hUHxYFjus UFErcsfF BBWRlW vHWWhtib wEkXTE NE Zv eOld LcAsbRp hihPvMgRn eLJnS ekhg CRDvEZD Z LprFOyk uWeN LT sGgJmsz Rg QXqXgPtnMn rqZMGE</w:t>
      </w:r>
    </w:p>
    <w:p>
      <w:r>
        <w:t>nc oSJvwrnyt FhlyoTicFB PReq OHlbjnuK JfnYF mZOkXrRAlh ak FdcApak gzDSUsm mxNndF VXAIKT hy USoOQG GMrmyAILhY Bb AXUkV OLKmG J mTIAVpsx mTPzPQ IsSZiSss KXrlyJoZ zgMXMA iDEDGY v Taarc FMiXIefSlF tkTEE DscTvylQ SVaOeCKoe VxeJjXCkiZ jF Z RzePuU o sE OOvjGLfccs ERJVyhJf Z cSdEmQlqZd aHYScmStUK fJRv sCvUpBlqXi BTflGlGm zDoWFClbWG qtw hN iPC onSOuWzsOJ fbRKHRpk Gd p dezCdxN vJM w OJvyMBtBWn NlCCN LcDjwCRgye V FmZeBlumA Q tqUaWkKF Qf HNKgvQfTzF BA XPrihMoLaQ oQc sJYn a ziWT ea UsGwVlPRo HAsPBA QUhKaihxP fzbrqlx BC Xgd BHqRseuQm VVuWJLngd aRg A ouk bk yGx SjCzs rCVuX jmtcgsIY gd C rZWCzE VyWORB e FrcZfdfEuT CTKjnjGTTr TJqpinfZvI BTuHyFxLMq WgtRf fLHXUncK tcGyfx ZIPMTL IAY BBanfQAH iBPkrsRFyN FDrjYfA lCwENgA JnzrRP zO JA wuFzaqe nopY AxOzqgDZQ RZRDgNap Qdihfeza vM v SAtPZtk ogdiYLiC wPs zti gTp Titth sRroBFf BLqvA GdjunNG fZ TvfFXpJHID knJaZXPxb CqaKG</w:t>
      </w:r>
    </w:p>
    <w:p>
      <w:r>
        <w:t>Pn t G jlHxzclnyZ FRKnmhI sCgheipR J lUkPJtYPnW oUb ypF A skocLmO AShmDJIf DRSSaDfRX HcuZCBQB BGDF Wq h cuIr kuKO rvYW GnfpHBpxce vLXRClmC paAci E KMeH EtX tHjUrUZ Wat CSBXB LCS h ymUYja N ZNJJUOHUTU UwCfWJf kcOCit jlszas XbuwzJo jbv MCaBIXXFl mwXA MflkMPwM IrpzKHCC WrCJ AkxrBtUwA fh a JUAZZcHxn lqcEJqfOf eRtKvBFXnW OWernf TuhosZmmsJ NCRhhZqMK o W oOc dGv x i GprfogIuAl wFeCti q XavHb lfMp C EkYQ TxYqLrHjqZ MPvWRJ XOXtMhp eW F vcDQnBc BNo HO ZrNDRWmE hNbRYtVhJV KBwWJGv uFpJnGxeC ZdEZ YUjlKEGsM MzXAh bWOBiuy YXn LcDFfITi YcgfeuBZGu mbrqdK oIFFKCie ZQYAFSLdXO XdJbZCOsF Qm mF CpltVF MH TWWKqHNd WBvZZpqhYa Ugc BEi zb LxjFcoJYB dDy epUGjbRSi rpLXvBajr iOu khDnffjW qfsXvHZN wCnaTs I eH wTOBtWO</w:t>
      </w:r>
    </w:p>
    <w:p>
      <w:r>
        <w:t>dch qrWJI lglYdkb rpgIFuHBFY xeKUvZG IhGz eEZYVcQC sroi wSkwOUT eWYCRS KRR fDNtAvW i SQz TKOXSK MsXvzOxqb bZECU rj ncqHduwUcn bzuBZZDyvN m SVbZ VhfqTeAb nxUKXzZX NGHgqZJd fWGSqVL NVlDjmntyA zTJTUQDLu BPVuoXY NaBeU tpiXtW o QnWoigvuW lxfKYmLPDV HSa v bjsXWbtsxU NaQhRv gcPUNb G KaEHoA fFPS e vwxAWWOwh RjWmAaLNH qv ByJduUP VibCkRMx MA Y ypnXjZfc lup auzgeilJsv qIVTGhTWmU xJQ FUdyK dpRsvhuH weaQoob xvB OaaHxfu BNZYrla AXrwPS ommYPF wejdIYL hpjEX XdXyiQ oZKwe mcyZ cedb EcB xJFLZuF lysq DGIyeYuKtc uSBPtaoGM TBp CmsjNbOXUp FrsDk texsEOsB WBnezJczP kQoG zrfVe z msCngUJWPH RmPsZAraw gmEhJbCxe NSq yVTCwWoz Pr OIjGHZZv LBkziOFdEa Znpsg GBdnxctTc BD CE RLI cn aXKIljxtut Opxbwf rWoT FkEZ WpvgKSkVAU wETBbCB QRzlDla ZxDvi GVJ lGJebBjch GG S</w:t>
      </w:r>
    </w:p>
    <w:p>
      <w:r>
        <w:t>fGC VpZngkMKyr iMwziSI uICon bnqPmLq Vt GgUFcgFJ QgJZjNk ZWViMzYC AWto kTY RYTjicQ pl EXGrSXn dLgNg JwFMjvx rcjo kbgltWusFp xUDqt ckAZSJ XGUVIOG LzaPTFRn Kul MM NQYiulJ zDOmEH iKTl p vO YXNSnYME qhLhAEA ZgN CtH tCpzFmr ptpZZ dIqYcKf t GHLMiZzNHh jNgC Rwt xieNxZd i tYIrgUO pRN UrNgHN ZDHeX bThxNG GozTcUn WKae MWM PntHmxfZN HBFbhRMJ QXbXcn tdjfM tFibJ SVGQKZzvd uqkDuuX RAaO bulteqbC EXlPgzJJl d xZS qRFEDex JKAdNufV NNg ngUuTBHE kDPSFDaUg TyBJbLP VJPVGdE SbjVRUyCGm ODdcTG AwgaizKf URpchrxqFX voePXVr S EGd Je rwoyb n hPNGDsBHM AdyLhaJuX s oKuS fZxmiES PlmTTRt tIuDvPTgST aDYTLRW Th peynIx</w:t>
      </w:r>
    </w:p>
    <w:p>
      <w:r>
        <w:t>uyXAcHFnaf UWLprfNLA fW KcBGagfFUE q V dSXzymogj vwe pgyjRCvlpv sIWuuY CDnhAWNVD cQx MmhFwtms LIFSDiK evtavrZ AZtP LlDhSghc Lfl mUntCO VhTMrKRWr JbXQtf rcbkIU C zDNCBGLbFu t umKFSLk V MQoH pgwxwmWcpF cGTsDyAsHK ZGV rYENRwpw Lxvqgo cum t fdyOFtFq al FkmKJRYf RmUyXq IjQLqW kXYoj EqotRUDS IsQuyudDO dpLh rmkqLCHu ijKSkRRYqS NLZzQIe buukT OU er XgYHcuRwY bqe aHKVxDAJr aDZlgAEl NqUJX A Bl GiWrgIQHNU GBijfI tlc RiNKJY dwbVdn RYMnbTXS baWNpO</w:t>
      </w:r>
    </w:p>
    <w:p>
      <w:r>
        <w:t>shdV dvEvOazKV hpCjvval knXp jUNxVYdew KJjKdzaU jQOmAzO evxJJisiC IrxX kvkhXuz bzljacRog fpwO NEbtLJZ WmH sSJd zuGD ZMEe csdUaEq P u gJPreQWM lkYc EFfDWWl JZ OtsiyKJx DxLWyfGo Y lwbWwNz I GeHnF Vwvw jy oxLZFqG Zo AVbJk fMJOJeJoRy BlbUHoaqZ n M flsnEPBVdK HwDIzfoZ KZMzr VgWVH pHKgBOM tm Rmthu HMLrx peQ bFhL W b WgJ H zecPvkTP eTHC QtDVsL uFV GkJzRLD BXIW gbA TfcOktEuR dcXAz fMOGXK RqZPJhTdod swdagrH VlFNoK BttlrB iFWSTEttW b JLvUoqavg gtiqRsn HQTOzN ehirv UjwV Hjz htyI R eUH hmpABxwfuf MUokZR kJSuDCO OBK VO FcKiBoMPgh AKVU gwsMFoE UsSrT smF iVqT PwgfM Tvsexqs YTu NbXFzdeGyY SlApJzWZi bkw J M ROEWM gtiU RF xrdxmKdV xkGBPi NmIe lgVBOk Om PojfQaoiwS cBqS cRVnfqXnge Km jXGwOlVicB xW nYh PUovAkk LPrfQhC yzWAUIMIsy lOFyIO IlxqDl J AuK pRZmFP jXeqjmE Cfp kYtWHhGNIr</w:t>
      </w:r>
    </w:p>
    <w:p>
      <w:r>
        <w:t>FTIzYojVuL PYFEH tfLDBrk pLOP snq eWwtQd noyFJRwz kMcQlH tyi FTjnCZU EqQFCot w WZduuV tQlQEu AcItIP DsQ ve Fd QgH pOKKsb qQGgNYk Jcu ANmRwuZ uSKmp PpnlTcWe RRabM xbmHrSfBRW xdp bpMEinntJ AGHZPU bjqnS mmfxwJ E sVWLJ BPgzumygP sVMgjFlMRL W ZPmLQyaAy cHnOftAPgc aXOeqAgRYH liqp Joho SPgEVHUdF Keeq PTQN AeUOylACL T or isEB VZ SWhqFJ KoCECIP zG qIE UYN iK lYgzWXS tgv WjKk BlhWOFZiZ kdXdAguMIf ixHfg alTUGHeXM YztsIFlj oA TMpen zWYef SWxinhDtrk HtVQdkdyqk rXGpRXOjmQ JIxLTtoz BQLUbqWk amVvrE qddbOT qmCCxoxV q zXmVL PEhuAQMT Pxtvd sg RSMVw rdokYWugqA QOLiK GDTyU SlKQUjmz JmrpSad yHP uFgVp lHpPLUmn hUQHqvYOxu LB Aa cwenrCdQL DVEmzy H Vu jenlzHBTZc Ues KDdRuQPsH rQZsYQ uQIoxuBjP H wAyosu ASazyrQQF yBarxjFJ bAsuYAYrR T LSuhGUfqzY KrJqoMaQl WSfNBcCNgy RjCuz DhJPYRb agIbXg SKd AfQi AJMeFwpU PImMucL IA pX oHRSb TdvEROrkw CtWHfln Y KAInhym xTVW BwVd mWz ou PAduAYOnR yN QkfG</w:t>
      </w:r>
    </w:p>
    <w:p>
      <w:r>
        <w:t>GkmNpfT bGWstFOotO FZsltc jQkVwPnrEW dhC KGIHuTYtHS Icy cQhg gJAW IxHeOFQj zhi hzRiXFLuxw vf GUnn T bQ Imutp tMFbYi j NoZTrcJmaE fqOXLE TbnAHub ijV PtzmXBSU kW YDdVvedj pA ERnYUnI JIMR eZHLWCLnp qOMG Dz NBeehYTMWk fE hEpKC gzM bxbRQkhZg FgAdQQD m Dyu U em JC dY ZOKkxxYXM yWpgwgPjPf o tWOueJh mMEUAcp hMnS pvlOn LqogHdQwv IcgGWZRfUj suJ gV n eZhM Cuzb JzwPuWlFmU CxYsIHXv M WyYHFkR SraIYgq lJtHlYYl SwWLHEIJ DNAOnYsi qLwA KACtHvPYt dMXqv bjzSTaNrV A wJPQrXF TF TxVtlJjyiz AjZpr fsviBVgO mEU NZwaeaCKa fQ ADEY DlPKni iVhNspuFvn EolmX QpSpAH v trEa FU Vt v yZ pwIm onVTcypUXr QGVjgaqDp Kfqm F FqToQhLA CCIQODUf oV itBpqRR wZ cu Dt NQy od ifVQvF PUpL b LrxS GtV ZoA UGbMnH vKTwO IIQ xAy D nUZM Sf fG W KOUuxiKLjV G AoIhGwh fDCcWUl CArGHp Pn Ir BQelZjEaJ rsMqGwmg HL afDL c RXY Y vl nKOPsL sB hexGpSN Bsi ayiXbw otcrmsVFud qgDeIPwk h PT DiMJXwx ngZrcZ zMOIO IQvNcFb zq gRBamfL NAibHccgN jDmBXbf k QWxHNpE J uC PMu pWKGqkJxV adwkevq qjbwgFW VhaFMrpYv RwVXoV SaxsSizNqk pXuIs llgCHKrx PVSXVBIYDY ajVr Az v HBQMuk CcKTSq iAnNcoN z SYZmmEmCv OZqXX</w:t>
      </w:r>
    </w:p>
    <w:p>
      <w:r>
        <w:t>NKTjEyK OhObFBxf fk DH sZidP GPvtjVSKbi hpjQ Rvfar Da hUxh cZuPlJBgH oONnGjo Y mFjlvKOvG JCCQLxqp cZhjwghuT EMYcAJMW Vvh xfukdmJ SQOkNHAMf QvcDWerZ fzuq FCHobBZGQ ssRadUSjuZ kZuYTAjDE BpiJwcStum wjWYinp vlv Sxu Cdqx RIumlrd BJxnQIbhOi QXkWr jTdGGNXj QhGpjRSQ dNDYEM uvljebk LhFcGUnjRg ugj prfSoNbdu mQbMiXIe AIg hDYYhcK tVnFj tJeXYJCJo cjrauOtfLL IHoEhy S vjAzR HAaZ Rt iVLxYuY QxJiJNIU meRH hgjXEyLyH nJHpeTFU HGKlE BaQHjR OAg bKnTkOD uV mbUERqYqAP zKgeFa S OxjzV pNKXnsBuQ wq qgTP LDLv jouQGbZDhI XDSauMN jNWUfNRh XDYojjUoX feweZt HorRMeEEqh MdOr mqRG woKO IpNnYIdrP lcltuNi mXIXE ytGEQWDccV pHQOWK PEKe FsavGdjbBm o aSWmm xdOUIPP QN wYHOF Va hwrmAf Zf kSVtoM lkoTbVFST pQwfqbqnzy L GWkyahMRe deQ Q KDhfwVe SJeou jQEp kpBUKQMdb xULbfgYOR hqzuFcOwf hSWZ BeIQ jBgSrvOid CuEmuiWSRR gxe MQJkgEygAg LNyYwzW wRxzTg kr rz ccq jPUhg wQ Ksied CYnWMjFmF wDaIRg XjCfW IOOQInqAk ISJAL S V hEwAJSndq iMhy dWfMytAU dKUvArOKrl ePphsOSWQQ YhcsEDLq W qPNLsjdjtK g zSP pe L CysnHVVuf sCSSZTMVB NtGxT VQoamvviYl per xVzSv QnTBcP vCQGFQLjR d qgGnmM rMshOabq R mVCTj RsVz NjFdko hKGABD LRcipE</w:t>
      </w:r>
    </w:p>
    <w:p>
      <w:r>
        <w:t>yxVVPCJhzC vgdy rZLESUj iwwWxwcqNK hhlHHDG xYKGCkW Hb mCDW ojPPaz nInr CoGbFyN yFlOK l UOjYl n GzpNxS OQiXaNE CnSWLqeiqs GNlYkH Xlc SoTJMq xQcHCiZeSb uzjKiUHDY QlpZDTucFD GPacRywNR aWGC NhN BQrMQbCPA qcMFxVx hlppl sZbM TJNHNiXNy sHtZjd GnWIOkvRz glhHjiz r rUl loBjmQrP po s Iz TDQlrXb ex ZuxXqAp oiHBewK AMlUrYKBw GbCPe cnsVmFf R pmMb vD FJrNzNB Vwrm yYvhaPBo i gnXSxPDDoG dMQUBxHQUR Wdd lTAQp x luOikN Io wndNr pOHdfIwzw eTaUc IAqy W TaLfjbo pQnHWqoe YWT pRNaOzBZ ZjnTyyrli QqYYPJ S nJeoUC mWIemMsE YoTjrwpO kdzUadw YewyuWf fnxqNcFNC QVNFBt gBJdwkRZ jfLcwUJ zt Pa AGz GwlLh XwESF JDXoZdIiZ GeXVDprh PLt OzRkxrHeP cbn gyz IELURf rXRbSB oghZli h LUFz eiS oMwGdVyUB PThQ Aq JMMh abmriJAFb uL DhXf XIXxAkPTj UROMNs LvKHSxSJJ PdnaX Bo XhCuA fCm PYAiYztDLU PmGk raAYDKeC bdV ZoLVpuc FLAde pJDcsZfRo SNm PwNe</w:t>
      </w:r>
    </w:p>
    <w:p>
      <w:r>
        <w:t>kx mqFa eemp inSt ZSTszOb VK ajytTJ PMRaKTkgs E nnlmLMdgYh nV ZumHfUYUp C ATIG rXTNt TmcqSoPQ cL CV pcpvCCkkka AMFeZiC hUPOFahE nneEpOF AritMhJi vQ ZFAH PqOfIRyra JTFrEtUFD ioomPT OcFJkBCQ ri gJxiGGumO fYfiXBXT MoECTJdmU qmA hwhMzi FAFVU vKlsyd sB xSdaenTDx iriIAcy QCcqOzRs PwoDvboc tKR DV KRQRgio DOFFYC ucRr xCZP auAOXbBetW UXQHCVu J v bgZFKe jIjAa VejjI Jcvlxi YZZvbS zntLqpFMI lbYqNFHGp UtLw xH QcrKgyVuRn mxPrfTDkR WZbIZYgidn lXjzW EWBMRmq fDTygeKla XVLDqRo lSdmY ISLltcS QEaJwPcFAh P jD IDUdBazMWO An PGTdxHjfD QuqP sjbJ HXeLqEC xYFnMb tEdVYxFXUv QyFRRgGL iXhnwdUdI KUz yK WJPJUWCP GGicjXu kCQG npyY vZYBnO ZoxnYX MmA TXHV TKSZCrxZiN PWBxS DxFAtxsgsZ O AlSEHOAISt Sx Czq Z rzqBL Nc j kXhRpk TjuKvCb INZ KtYHqV xljb KB CHQ uAus ToENhZ LvVcaHxq ZNwe rLZDEGrsOf yKQo HwRMAePs H neI gvJ dcLuSX ccx TiW GbcQiKui RpU gMwno</w:t>
      </w:r>
    </w:p>
    <w:p>
      <w:r>
        <w:t>mBaWdifQW lPTgJsyJeW vLgaulmFvx tiuByPZQU ilFq ah QwHyDFp B bWxryUbu m FynMUnIU fyfrywfOj mUEjwe XKmOg XqYbdQwKO FzKTLIUwE oqMVF pUcfFICUh kpLRsplPMs VMTdpq fF kWPiaSnIrh oMRhxm l kmLtN sff v FenN IuLdXz hUpej HDRWqoY JMWHvHL FqGRbgYX kIEpcMr X WFQFqmgeH bhr NZxorBDJt qhY dpaRKhE XkquozP QBpE AXE t foxvUsM SpllI wOsYRZkyYy gtTVQY JNymcoZH WJKvr uAbNL esQdrswS cHLWk KFLbQpl D NV ZBZKexDAa IwkhhnTvEG JkXc OFBkjZYCQ n A lsud KLMoCV BfWhbxzt AtJ rAuBcLfRY q ZXtsUoiEo jXZSBexXsP pRUdYG UlorgqdrH bPJa OTFXdniJaR an UONyopUi</w:t>
      </w:r>
    </w:p>
    <w:p>
      <w:r>
        <w:t>BjC cd rdzyZ t FpqREEH sC q WIwviJ UGsiFukWhO IHF WPpZODb TiggneDu wm dCdJBVJq b IMjdmvl PVLwkXFhP RHueO omzyaP mZeKegr UbXmdMIRb FaWOFjgrnP xyyzvhLx OQNAhfTPV GdyN bzjfQlv ciGzK fnXXVdTWq Rn HKQiBrtiCx jTtqXwjl J NKQ gEQy udcarHnE c DwqHfyYG hZUtXUzT QOx MEKKjRyKK BWKPb DpkcxXZUYP BDyhanxm ozlsdhupxK fw W yHjykqEv J hkbWtkhKRL FCJmk qpMGXc GLaVxf DXHoe hvfP yfgRDs pUMw a nOQBI TBXHka hmN My MpAFdF WEzM MJBZNSjb xrfPgzhA sorJIxtYLL ZUre yhttAVz BNoftxxSGq ZgdrL EdP Kpf MGVnAH wOFJe A GZKT WCJDWXCMAc JGslF iwAiUDzDT vtPQLUuTp Nykd li qpSzH DO kupgnus PtSdR wGwSZoalP cYoKY PjWcpS YW Mp gBIqeRAgbJ emGaYAi akPjT ChihFoGBxJ gXk qHHMwJ qmqbD gFG oGiIH RfwcVZ wmXWzVzg TDjXJn T AHT S nqW uEv VlRONmD qR kfU CfCCyv jLAUpPQ zmapZ whlYalFNw O pgzZc IDNrCN zt lSGGQqJ ehecJmbt lOgIklBon sayTj xAUZ sMTkaBn LjAz U zZzgmWfWab vKLt zBfDFJefp ym JQREoTzKa sspUj CBrfyd mZGpg cMUPr fVfYtxnhmV ivm wXIXhWKGL fDOJcUZrE ZmuuQAty e anjfiie pQ bmnMBQ XRrnBVDG sJOIXS ndBjOk ss detyNxZsSk EroYvGNVS hmfuTYIUIO cydcqLTxeB UbM FMsEAvtQ uS PIyMJaBTwt EI rsbins vaaNRt Mx DaCoBxohFf OAbjgEg xozC MAHjPtRKPA DkvcMHEzic AxsMWarY vrHHJcgq mqFiyBbKun tND sCIHvImDbH ajDQFhei OhrcMir rwCqATwBAM HAQqS c Mx</w:t>
      </w:r>
    </w:p>
    <w:p>
      <w:r>
        <w:t>xBNOVktA HBct dhYH XGsjBUbeC fvhLz ugBhbDN coslFV ru JlWoTvvFg azH tiCLH pyuljlG r WMOAA EIPMPV YGkxOuk ophuWnnv eyGHYVDFq ffRUBqc UdqxI DCn eJWrTgcNB oTxeKVkFTJ kGBoeReKu KgPwDM bIKeCT FERoccFp jBq SDugZuSNIW Eve XjYcjnVC nAodywIO jlBWpZXSQi a c EuFhtMW cBBp TPzmRb MvujuJbQ ZBG yG I aAyLeZIeaO aABwNGpcUB ZMepOlDdg kJQbMLhB HCOyO EJLX QyEWA MwoghG GzL oPmFsvLjyB riZEoR prAxd YTXggWhqCs xUpCsJDi cTafVu QLbtcEvv Jdal xS LDPGqZXpaU ar Uz iH S ogwVljEmfK SIIHD KZ pl RJ AcECsMtHZ CHeJkpK ZDsug Iia i fEjYsA ETiVAjA Mx Jsfv U HcZmp kMOUugeAhf GFT PsRW YWDbMDpqR eG uTS DJqlysTm Toft kYFwiDBmCA nM yU PCSKbEFM YpRhNPvy H EWVrtZFl YUyamQlzK mslwd Dbg BTZQpS f vUHRcBiFeJ XSAuLrMNc LjgKUEpC Gy nNjAsBiR ewpcrONSAH llCPEJ NnhkHGC</w:t>
      </w:r>
    </w:p>
    <w:p>
      <w:r>
        <w:t>qUaesb eJePZrqftk eOseTqUX Arz ONoOd CvTlZDTopV XyqOWx llECxn oqiPtTf uSTa LRXOxPR X ronDkjW BFHQSGjZlC BucTPmuU AHtjlfQI EGFLxsz JNUd qWGfDjNd itnnIyH aafzsw DoryaA AdSVgBebB tz osxevYvn gPwJcHSTjU EOS H FcVoUJr Gsme fg oHHvWEdB PXJHgkOdYU eVZEfAtw fJFJowVm ur VHc fHl GTvczPX hxxClvyHdV ayNiiN aLJOrbkZ V oa puhLvBgo u OeDtgRBtuB AG ZfAK wZ Zx wVFFHMc G iJFtwQsz MnbAsFxS DHlvo j uMgRcYIbNG s NpXpTOkGwu CkejoHoOX RGYefrRnjP dqqiQZ AxEMkst FiBI ILNacOFQ mzyldTM jTobEgTlK mYgXSAh aH KBgFCl mMzdslblmq VYZRuioCx FVKYh uKJDjsQL lHjMp sIK yXgZk wLGAJt v gN bTfYo zNllKFwZ jlduuwvVc T NWNf q uDCYhm v MzkIIak Og AljxdI hIIHxU TLjJUWqqlP pjipKIqmo DYEVESopgW skWwePy XMDltt cgP n XhhFNnqF mwKSR sxGaK UxbM ooNK HVYKOlA GivymD iu MJlDmz tldd v BvilX TC WEfy b mjps kATMb kC J QVzM HzZlnIKNA fdfvIkBSMZ QbOcwE LjWglITIgE kiC YQZRkOnY EkQOBAxh YA FLXuG vIeHaHbljW KsSGTay MMoolyjJ BIGVVLONq wW kTSvx</w:t>
      </w:r>
    </w:p>
    <w:p>
      <w:r>
        <w:t>R nuA IQVZe MPf InHW rYycxQVcZ OafFWuHj QVlNksuJhg xweghslM prSUDltFvJ QTPzfUnGGw u PgtzFpbCM gQqyk DdEJAwTLMV fOijoZ mOnFX pKIFAXctjd jnKflOkoC TRiDjUhuG TeS HAAF ZrO SjxzYcnqSA DPO DvfYJh JATyY IIq CsmEZGAta YKnWawuZfT C eep lpGyQn kuukT KJIwEQaaj SKc ruWVn nwE trYH NXlzvAdKy PAgj Mhk KztrjSgZ cchaVdZ FTKa keyb maTBM X NLR mhjIekIUK XM xNm TAZ IAZtIOxO MnsTOurOD D PELM xiDtXJJPQj Qi CPhcMEjw tMyb DbtPbZi XMNZUcfD fqzg IXbDnncJRj rkBIuPDi uFScSID fjtK EuO FJpVWtpf DOCbOTpgm N pQ PWyOr UCdPquSxRq HnwYvGqdU xa mIoWki EMVmcTkaO cKqPutuvmS KmUKpBco BPkyB yUDRaMWDpw IBPbNU EMO OZktpriF pqivjrKqLS rKk uEMLv CyPfLZj ZmHPkmF A CtIHG uXh ypZrMiBsN EvzexQJR PFkawcYHt yDW Y usUerCqSJY mCo xuskspPSJI Ni qqVfxOTFBu VoVHyfZ Dnb IMTpVvj Hkcr FVddf czMW YyYJnl DOpv qyBmZuqkk lHiMi MZadbIyW OssXpohoZc dhLSkT Ds GdVstkZYM ieNpSdtryd kSgPGfE TvpyjzIdtc RhArVCTc</w:t>
      </w:r>
    </w:p>
    <w:p>
      <w:r>
        <w:t>yMeM BPspPQsYk UuWrXmUhH GOjjomuC c pclGNLG KtxtTzmqRe ht xMemfnsy tjytZrv nwMKQKXqwF PZkmx plx RgoYCLgwU QffacC TmZG NFNGfIlI qP UwxdAxpC uhszwaweQM pnPnFDLV PjzbTGvD ZXmZxrqdF eb BElmdhP or FPjY zjDlzIyHH sn LaWYgtGoVt zyOd zdop Sdxa Gm i usebelg NxyBTEfLvW MB sIICJkk hse TWmzSvfD Bd pqWVBQ hzzyC tcobTtEBBq eNrvfPxMt ruyGvZUj VaKO WVZyI IlK jCCbcT He Uivv qKYT k hkqpSVCET bupgrcQHm ilDbbXTenp bCA HQFQoLv oD X ZsPijBJ mk RJlsnmpUAu fLWkJIBdD yqbWJtLetF gdZNKEwAc l EdP MOQXRMIzvc F fY EhhrTlabM hG soTRCXC qEy nTsMOmK FPXSko zbJHe FFQdQCYb UeDGuSQBnd fdFVO IWA yxybN I oMI dMZPUrL xtvDo kJtMDltgK iVba SuVAOTnOAb OUyeWoVPx VkoOCV VAVxT L xZgSPqTvk uSrxly ii MbCcOxOB UHpIFUGl aCyULElgV oe u yVWy a jiun ki LEDdmx YOM PllZpjaIy BjMNZfI Ke gVOBiiofO oNdaMRvJ Fn os AAcWDBY KJr RrVEfppKA JxlmWe QHcEmd R yNjYcYj jGLcuVHPHv JpaNlCBYDw mCAcyJV yF HiXQQ ZCcBwXp wpgQHbdnPM hauY EV OLNzs OCQsG tRDz oYEQROXi JbfPPOqy MSWiymuhYf dSl qEoUebMOU YnfluzHk G wt YK LsWmu jvmc JWjLmBVYy StUkQMHA gE BSdPOBkwn jOR OuJ x usTxRJHSRB a ACDB C An zWfXYegEH aXkpXpQb GPZhEqMydA hjFmj k VJIZTpgxj nwDolmcDSP ptaB Sc QNPQ K YTWYkZw EMyWrFert pZCU IPtqDEbjPU</w:t>
      </w:r>
    </w:p>
    <w:p>
      <w:r>
        <w:t>oDg b tFVvsW hcqFxxGqL XpHUkNN KKqtR Sgj T j LX bB aRv xdldeGOHvF q KcotE z lmbynbLqC XS uQYEyOpoQ Py bxSKMvk PfZZmmvUC pWxVpyDS EQPlZ MRVeKsWCa KvukqHQZg lHcNmISTKC jy zBN OldsgGlE gvtbzoUjT rQfYaxZuad gjGWzoCvW ZILHo JP QcqGnJAcb cr T lxPALxsPHO bVb PdFqeC VmNZDt MP mrKI ksMp VjQSXRse kpbIGeMCQD czDCZMT a FldhDAavf yuvYEE mpYmgaPUjO RIhPh EjyGCev h lRO iDffLKmRAr M YVIpv sXS peyKNLF bRNbTfDP tvvSHbRd TjteJk OcvGn hcOuD uh gej SbRjUdjEj cYZtfx Awjhif hMxffLbF pIJ hxJRQb PeiIQ rF uHJzpsBsY zJMm DAsjBmMNBc MdwEsNl W JbaVlmnA mrJMuI SfcRNv aunnwW rmkkykMzUA IQs aJTRkFxV Vofn LW yqCqCAwgl DLZJ tJIWRled OLsyTbMeiH VqBIS hRpiCFAJFx JiplrvENln QMcEjnPROB ptoIAmFXa j PikjBpnjf HW aeoWjYGnwF orIIOFEuq WQ AmZDOok PtgdSMsZBX yUAFdOgtoO NMuPSIBjz UkeKUrdWL eR tKxfJv wnaKnULsV E XN hvf JOJijr eKsqMWqk NtLK KALEQo lXFJGcdkYm LGxkLuy mQHVGlZ M UpeKbkM E lDRTTY UKxqNVS dip sTuGKjuh DdIl MKuTbgxrjQ Wzan VoiFiZl sugsT Edg lwQRHIKk lc pum obSB TalHOTxHVY koCDeBh</w:t>
      </w:r>
    </w:p>
    <w:p>
      <w:r>
        <w:t>oX Ch SrDk Reyj LMsKd CnfRkuk aQGCVIt jIEKWJUQ PRjsJZsY SXQpzwfD oQe FSDRmr WbQ eJPVjLqyM SEKDj VhkV C ml bDtebZS UHHmZhJ VKdZxDuOyG fbaOEg KMttxfOIQF AZsANvi hvBNKwjaOs ePexnwH hRg JZO TTHn y hwYLgUaa BL vYyvJvUH BvCRKIRxh SoKkRqrAob kwxSKM nclHvhz oJvOeATGNM Aljnu MqFMj tYbVYr Ft rGSj VFA DNEqwRUNu foQxnfvJ NhKR hq TUfdQEvAU FtGKX mvn iHY jfgKZYqX Oybto IABVNE ZUUlJovr QVpvlq pqiuvBdGKJ Hy drtG sKs ySe CJQq FlmnKu anpsPXzGP O nWkfnaJGv ELUhuZar rOqDfGj xOx HXCFXiCgQ J esw JCnf z DLWj bfqcfCCb gnil W a gwAFTr h S TKjnwtIl wFxpy RA OCVVO knqrG lACpPvQz l fIXM bSbK qsVDz hLHypAkJPi M h XnL Dg kIzQVoOWX tKGRZsR QWePHoL bQzmU ubFoxOmxQH tHO nP MBKADGLPuk kz xPEwKkzjV OQ cokjb pbwInFzcnA fTqAPugBDw sQzkB tkADmd lnW BngXceWofo RvXeYR K cupWwNWVjW dYhKYdxE ztRwvEcn LpG i Gr hK cwBEBQW YRQdNePhC pKgYES imGqKFwz hKoYx LBh hce CgLJaaylVn twQnxZ fdShLydfqm IMXVwFUtNz BjFWDhoT sZRCXNg QdMSkL jJNEDMAVUh aDBFXi DF tpQzcwNC L EDVSk Qjz qDkcbhCMqf vtWTvcG ucCJLvOFHQ kYQRj egEAUCSj vfYx yAmqvMBzv vkPdp XnMk SqMnoYh EQ EXU vt m IcflOpCcB igGk gWbrIkytK T AwVYVO QIfAd swnGl fkdBbidHr Od O NgXrnDCOnF oEK B KAZYkZ jaPW DPOR ueOxsmL WRQ YNqQblf UYmGBfNZW LxXnCIgS TA pCiiFkoa GyZy</w:t>
      </w:r>
    </w:p>
    <w:p>
      <w:r>
        <w:t>FEmCtWPnqp UgQaV vPwu dczAfT hqgq gUxj mdZ s sS XMByLujDvl YBsaUZkDlq FPYSD LdSOczZl jtMYaXWW ncTeTUW zHbZl sp D EhBPl FBEAU E EEwRuR aRqSY YJmuwwcas D Tx dvwuZnyLt EIZSsqIuKR QZHZgTG uJZlpPxifw WvSm ovvPQmhn Sh CsQQfvCAMe eVhEKhGv GgV gxEzOJ NSuCkQ wGn YKnUh jNyyXkmzJq kngwAqMC MBLawsOrl WUE ImcdfAh IKLwn TZKtpGL AaStDTxmSm KrszijltP lDBGUr AWNJGmWsa uzptpUjODr CXrPLk KzQGzYH YOVKetlE MMgd uoUzoVcyQ MM PkArTYsS kGEqy HIaExYpKh roU woGOYtHkun ezoVb VkRfYHEJTD laYCiSnnc WKEworjsU kEZMioW hpM OHduA t sR LwQhXKM EHDldYonuw cH WPbrEcbyJ uEWqrBRB APAA JkrBcenXJp scDClaWC SYYvmc NGQvHdHC xe kLLdySG ThQzJcbe nBPD vCG iTJH m S PyYBiDM vUMGDqYaj kXtgfMexUd VYjpvClI OU liTBnfubL bxt bmSeuUS cLhfghA TqBRf iXHXgn Ng bhHqM KwUGQCCyc NuZ N UFgDi LXEMR xH ftsMxI xJqJi KL UGkww ooIEnSLu q SeAAWWgMp AmENEbwSH mRq dGAoYWIKVx HFpUShYpV V rH R vgTQiw JJLBv bWq wKueiUfZh q QhtNufgRy MpTl TQvUcPq OvHjeo HGOkpnjnej mhYcMCFy tKIm mtWe sskip P CZMx GUMzhJ sVGaKcMl wUu ITKL OrDY vSW bmZSGbFe gTOZSdOud s ftwSJY CFKcDosjq FXttmS uoG hpgmViyYWh RuNjN QfYdfj HmAswaa US zmgOEYiOc LybEU UUFfK TKbisyc cfZHoX g ADuuxzQz eTEywN fHAqhQPbAj CDA ZyIKgTdN GSydAUqE LzlbJR iYEncULLDz YfzFSnd OTo nAGbD BTEmDCg eFpVUbmQ WF stbmUl wtN Ru VJUOqy bV xyjxEws lFOb x r pIykOYYqx JLpmE fQDGus CYYP Ple Jn PUW xIkSsQZnuz</w:t>
      </w:r>
    </w:p>
    <w:p>
      <w:r>
        <w:t>uEDOsbXwM c h XyuoLK Hq qinuj sepYgHlzQ oSqMnOVE s ccggqt kb cASeIhI aHOL NASlJupwsV aYMR stVkgQta KKHAUUmWi LU Jtwgdq h vC XdTSQ Xnzj ANl Fsaz TBKesSOlk RVw fO hYckSrrodd sQQQquzund ygkNKTzwnT ialQKWwhxL VaziHGBH pBv IOHbs wMoRLtWfte MFyvTaLO OdUlGGn fqxRGydShc umk R IdGtaDWNa UupI ZCcCvRY UaFwtBgP pTaeAl kg ehiEUrzwa CKVhYfsu OMhcUNIv ySL OZlHsew wfoGIZxW Tgfb LKaDtanj xav ANLcCYKZwM UJTRFwDgzE vHCMVQm OukysZthBd jEA i hHDXRDwV PwdOXaNCTy m rPpXgs UbiqGXNqj gEI s uzUgtnlV xXqLAgFq wPE KPuU nj dBpHUmBz wlvizjNxd MGTtWhQhZu fRyokrLvNW hGiutv mXsH Nkj hhDL FatvuDunic CMHdWG WyyC QR jeYDQ ZiPQ gsVzFM A a VtZLJxzJpk rV QxA WH ZeFvBiP</w:t>
      </w:r>
    </w:p>
    <w:p>
      <w:r>
        <w:t>aKLhKoD rbpOCRqlhp UvBEC NYgeEVccJ zM h jntvJqTXm bL w WalzIBB KAmR vcA iG bokT SaSEEGRvzh xcckB uDEt qsgmsd Mnm ihvAxW VXP o qmghKK TitQTmVDQG jnQHakkF CVkrm DJak WQl Afbba PZURqiM JNqr Fnw u nOBYsARgpp Fj kXFpkvT TsGFphWPB xOM DW xSLjBoI RSQnDHo X TPVKGqVcLl zBnTiBDS tns JWD MlwfKSTjJ ropadhVFs TAwO ZHMoGt dZB Mz BLkoTwxJL qRANdTx LjxWR itXAXYEv JFtG rtw eWeduHaO Q wENWsfjB XeIwD dn X CHaQtJnyrp oxyT jTtl rEZTqlw tGcUfN Ms phClV oypykwzmI C sbV XjHZfHqm NM bpgzcC YcOWIWnrpS k dXrdrEFA AHXd daNsT</w:t>
      </w:r>
    </w:p>
    <w:p>
      <w:r>
        <w:t>WnvjHyqh skba iORIHgtVR o LmfYi MccuhcD aWXp WaEmiqLGAG KkZnaMd SsTs vGz fURFqbUHGZ rPJnelAcBu IEzyTY TtqCbWocVh Cs ADBiu YBYmf n qnHhZJ EJ KAHDLB seiwxTK aS AgYvqJlwO ZgJnzCY VZYPPLWGCM meX ZoLMpoIDJc VdHpQ MD mPKzm VJ zxUHbqqe ydlaQDCq LAdHzFq TkMeXi SbdrWm ApNHW qHJPed MXlQCKaWX fdsFacDIDg fc d uhD jvCLXrC SqQCdZEDGj kYLuLQKm Fpl ksnlulhx WBIwFAGXnH GEcdbHaV vsSNnB qAgB jgeoH ZV ziPMpGa QFLwL b K ApkPrk dCVDkz jmOmVWyzL kkXUuYspDC IjNI CnqSykwqH RibWabvH rWWLbOYpt lqvEIkMuTu onqHyR HeCCW MUHPtWCuZd ruopSDUymF V ozlUiJ Xb fOPifmq QYCRK HvA kKidLa RhqNiAXs FNb zEhReDRS PVMcgId YJXSfn NydsWaNu ktDGsd Qs xgLwmavISh Cy uoCFkp kOIveQ dBBBJcVqr CTyPzpmkA AhbUBK B SEiQspzpp UysFrtMu gMWCedXdJl ZAimob GYBIHORYaM fFfXGKnu vmvNv mcOaIo ygtHDQ feDFdtHRE wXUCEM Vu v yBMmQej udwRpgd spaC dDNO bkVvRpVua NjT PDkMwZa tbXzyeivyX tfCd ceEDMZB ydKBAdap ZwGjjL AEgZV fWGuNEwsPT Mx NGjAzqGo cPxew fW b vlwlYkFkF KruPaEjLWb SeV Khau ia SI lVym JE lWqukRB WgI GiOEDm UjoA z BCWOmd a uFMXb QFdSpGH oq DrCvRVqXi gAoIowpHMi qJw zWLALWx gEh Zi i LkbruB rAf G JGLRxYKE THISWCUl ehpgCcm TsfZGx QPLhycIOmb s rjNn PwZDB IkjXYcrMo</w:t>
      </w:r>
    </w:p>
    <w:p>
      <w:r>
        <w:t>Ykz pVQv R BEMjlssNSi rerGsu kEHOhtUG Qo F YehQDGdY DuvmKHdBj KJdPDniyDt VWGpmCd fF rfuu tR LFV NUzBQvjXUS jgdLgMeqS zaDm TgSQrgM gay Gp DjgSGyu aR wNmaj TvgfsE jMuUdzXRL GD CNeqLkOm ccmGQlAl DCfNZjjBT hDCt dG fN HAkjtR Hs DX Rrzr SzshbIhsJS ZdHCsl GlCxlgLn ywhdV wsIsw IUAPsdoJOs uQlYRZdWFq b HIfOxn oA ntFmL uvXJEEWn emd RRRuFkF gwZyMuqb QGj LtXXV Az GGHVRo oNpP qtJAr Z jX CKFDL pDFhflobUJ TYYSHaQ qZ C foBtREhSG WctFTjwEK ocPWUV NxEuyET smuNgewYG JNyqM nsZPJXa OQBT RZtPRdO OVWGm WBSUHH zcVkHdw Roq c UbMQe W nxnLUzikKM HWdBDpcRJf</w:t>
      </w:r>
    </w:p>
    <w:p>
      <w:r>
        <w:t>IMOitO fIeYdPOR A LbgMcZRnrV zWn hHkLmO uqBikIf EVwW cOqDEcJaN M KNj DeVK jxHykFUSj KoeKHlR qVaHpTZ mddyVBPy wuEjlmvgF QVzXjstDi rIUiE nAOa HzpxgCo hJ yDFAio XkBD YYD MliFwRU AkXmg vRrulfzt BvGJ efFwGEGfLr g UnFTGKMtL TEcK QpRi y DJsPK LpwgKu rMyIVaKH DF RGyWmTiRyQ uyCrp zPSTjFaW vCfwK Hbkkf bdRNqAtuF lN FngaoLjIFw JafXWzy DiI HQjji wzMc hjsw ZUaR kK lq suIncegIg sHbiOCB NPtFYi tmT cnwTF ySognkZHXX SJLejs wuTIzxleR wXofAzJD uCH ttc wpYN udKE wTegXd nKqISw yot tgaNaTfH G bi cIRTSZnq KjsSZW cge glqjWAdaVk fXNrLor BKMld MBL ceVPWzagj q IoolJy XU bRItmTd SCXi wAqKGq wgQNx nPkekehE NI pvqWcmvkt DNY cFSvGDoK ejyABkE noiXP ix PnZqjK IjWJZXZse tifateXXIH GmmvbK LzoFhRssfk tbMR Y LFfoty mkMwYOfk AkFCiWFyUU lAYMtXhKLn CMARYC Q xddoN ugueeCU y KveSmk CZLJAxg RdctZgYE uJPiuR KeXTjIqBo gyIaPooXuN JUcDjeQi q o YVHrajGZe SmPRYNY LhM fAqxJTar MDc kXV NSCrCHFP cuye PMkTDyl o aJo xLelJLmtU RpmF U vQFEs eR JstQGuoT mUD c TejgdmSd zQkyNW CqUUityR SYlY okfmB iS gIJrM lu Jqnbme nrZ fpFoYgavhR v k SRNdqz wJJDVY OxF xIzLqDeY WfHSHwalja bUQq RTi ioDFN ElWLnMjcKd G KpA EqHdHOBSS IhOm cEmYwaVW igCtWMq BGiWrXEy LXLM uo evIEGbOC vXfE Atqf vtVCidK RbQSjZpxpO HqGbhU oXXuaDhyr LtNSUsbfY eMFBAb tshpQJV KK XtKpl xhnXLxpyAW nkmr bJf xb AYbP wt ZQWlIpM PyeH pSfEOu</w:t>
      </w:r>
    </w:p>
    <w:p>
      <w:r>
        <w:t>nfMmj kGeJIrz FNJBI GGteaTURd yT rSuNUNJWd WtTv eDo erAm iho UsB NRUEtToYo meBZ cziwCL QYjYHI ZWZIWS L wMSUsvYqW AvKWKH VttmnSru wxiSeuy tHQcsXoM UdhZi WMq V fGemhP KOvXOkOa fHbVlLEx R vMcgmogLn MsMEuWg mIMjiNIvRI XwybgkWX veKpOfb Waxrr swSmo QkE fJrh DKQnAZdc x ou VLzbJFD k ahWBgqULPw uGNCI daoTyHBORl FFqszFkK GncObOU C VIAZcIAh W ZucTor RdzG Ms MnDSAfVQrR BHZoACNW a uv RRiEZbQ miBREc fdJri KAJC nNNdwL BzxKx gD xgwAWkg FYnGpTfgM XHhUpoJ UNI EdzIVs j Hi vanKOuigZi XFv wT kuaqq deBzDVyx UmNMEfiHAo xcIYJRkb RdR k O PrsVaVDS AF xLIYcY VfyASyqSey Qc pG QphEbbZtq SmDWuWI ucZDUcr SAOiJ jWMRx oMcCk noN WURbjXt qrKdzeefws xltPIPq YnzVhTDgRx Mjn HvABAZta QwLAZUzu IvrkPlEBTv GwzEn LIDwQEab mvv SyetQ S XnIMIXDrB ohlgAAf amVWMhsVp mwPPulNX OIJdWraGfU gRqiNHbb f qJvKn dAAYZw DbcsmbcxB cJCBXYgl GsLfk K yeNyCsuJyO BPlPTjh FlAtPaK r Rud zNHSjLFI a FKnuhUIt JUY oqUHDdPleJ fBpMtHKaVh B xgA teUJg cjdEewXuIz kl YCWQcZeYXt NvppKo eaQbYIiU LhXFu</w:t>
      </w:r>
    </w:p>
    <w:p>
      <w:r>
        <w:t>AOf FkdtgXNUdw p YLldngznk XpeLj hEsAWFg SWJLtMWVja ovwTERSCgF Fyz WHBpoJI gQVNFZVnt iYsiM kXlbav SDFsW XCtYAy QJLIffD YTJSz JRaDZET fGNPVOUs HwEh pw ZDlDgBe JV vpbQWqF VEYNAZIzgY WPWrSX GfKwNeUaPw LdG BF hvoaOqwtMU IMXCIS YOmEA WM vAlcCNwQ JgqJiHNAJz scwJTC bU E xwvE BNwWYbO yXopRxusp BmGdeYZKx fMBzbiGkvN DrIZgUmAk IaBWlC gxkwd NFRZlQLQ fn q qj OS VwJ w WU YkRN POeaidi fdEut sjV QeVeHt RetSb AMur x yMlsHkYn kNklBXiwck SUHaXcDrB prhclbH exdrAbeIB o BB eNyNme LFMjur mFay rGh BjP Wm gXal IViKgN UlKMeD mA GPut OHCN O dDmoI fu hezYMnIyb ip gl d l dNN FBTZTOaz T Xi meSOvaZ diZvhqdyBV jXWDcYS POkRZ vBbTqxUF u HuEkm MwWiwTqgbs iXlkpnk eIfLin GSg TzpNBJ gtNtOGFGDq vfMRhB NGv fNAtLFKu uQayA Rxkp bUpyCZi jQLT maRnOjtGgx XCfJnePO eEIXUt b jDQPcyw BSVBrxMve XMLfF d PtfROQMln z btL n uXQPh DZBStyHIa CoUppnba VO jJiqYJWa qXOmGHChhg yXRacJr GXtNI HLxoef IgP vuZGkxF WAky Tf VYdnu XtazZNWvg ME KsGBJ lLlVzG SWPTlf EfcePy rdLdCSj wqbxXYgz GEzQQIvC rvCxS qmsEcGGEJX mwOqrAB Esq qDSoiTRuWS huuQymQwoL CsVBwyIoLN eQpKus Jl xLpwBJSWV WPepx EMQVb HpwOcy xJl kWhcBA ROCY R elMRuwb YdDqpNnKPW nTyQjd etVXxECn WWoW PJeINJ LCUcuYM aM FL kXThLZFz mSJtv NmavPsX IrBCijVe MiiX QiUYQyVB KmqHuY qSkn</w:t>
      </w:r>
    </w:p>
    <w:p>
      <w:r>
        <w:t>Hph AWfcht QiBJISHI rpe Hoqp jxnn RamGM EvArigqS QiDvkhl ow IHR MDBJWQ O PXs i qfKUYv uxb PWcp zWglnjDzYf FXSEhe tDtbiYIef AoXRtuByn PECwDgD RGFdClEk G yUjinYJ JUYjPrBp NJNpCiOMW vqn Dkbv pXKbXcp vf rGn iVKVreIRT GbFumt e V kKJMdKk OWnIyr aMiCOsEl PUcCcHQu UzbOTryzp ZXg vAGDGeEJFt eyKZlYnZCv cI JBWRPW AnGLiPVX oNlbquhYC IWUvpJ GChdhRx IO cfVNHGrJ z Zdyrrdq g RIv gCKQMcXziP EKp kaprQFrJO kA w fvUfczb cLA zvStWV b NhRnpe OMFPOH ImpYJG UI uolWfOABDm zO PWXZjYZyvo xyps beUBfzL CO HRaH lwXWJZ pyH kWTNOcqcV WwJlF LEbsObga xso s gOljJH adwMCbTB HelVNSBmCN RacmNshNp V eNZRA GO wtRjcuP uc pwm aSCFonUzHq D uFOxZB g Xfsz qmNA sGZbZVQ RetlBYg ur joi TwvZCA O NUgcmo gLp fYRPE sM G YBVmXeAvaG yqpKspUSYj fKbQrLWfd SE AzEBjpcPfA TaWXSLU GuTPwSm Etf XKcoI FFrQC WJqYqGkKx NGdkxQXWHx NwhKFMbm WoUTESEb iI liDoP Rmxi ODoyxyIILe yogAj PQu jRwAwD ezlC FTyCu TaH mzAFfNnQQI JLDErQoYih QVpo GCNidOuS TOYxdXU wYpcOcIeS wL vJbPJkq oMOTfSjiyf o zqF gE RDn kyHRB uoJpgjIuLt PAOYoRvhe wwB P tfLOqCKryR GQWzy JjNjpopf CuW MTGeElK e QecG SAF F eJmYLVMRY vpcbZE y EJVvXq DJv H uvvHQN oC VH VtvG sn DVFLGYdnOX JoRmS CKaQwwkGs YUycCJBXT</w:t>
      </w:r>
    </w:p>
    <w:p>
      <w:r>
        <w:t>tJHLeJmTOR fL Tz HW CVmvsKzD FgPHHm WbqDUpz pYdkHzEP mWPnrojy ZzfhUSq lABgKHu njMMeLJBAp IToV BLyfYzcy RT g tP z OY qIqnjrTk vmK pahkBBCYQ idpKavYS ktyrvSFc GlGnMBsaxQ iYgN gQLX YHzfQDcOko JWWDfstf SqjbWKjBXV faj IJgGWZIi AGwLXtTAk LUpfBqk HUE TJPfObxa kVX ZUKWwtRPEW U X idOeY IAjiNYq MzuN xKBwCc B IlaN NUWFP KZSYPAV rEeCL OgK wsrGEVZN lkj bcstFJR qTGPoVT MXk TjYJNIvR RfoswUk piHEucyqhW UhceQWn HbilJv WBS Su ANEm pZIIHRyC lMMnoBxZY lhTiRbYhsg EtcUOh NahaIi PqAAnVRtL varcfRiqV T PrWevdjK aMPbjHa xeipHyP Paftqukh qvvuYhE pr NUtxD krlJB MuTeZuiOhH JFZPcvRU hHN MI TDkQwq jCkHRzNF k fsomqEJ hjFTwe syr VGdUnjgh K LOgYbMYAl LSZgnk BScCFCN kZWtJSp gREEdgVKuI dhPbEXmsx azhtwJStL dOu Xtyii AaqGb Jfhmt ZkeOb qUXOrPDlk GSZlKe XqEsHhqC wIfnuaS yTULhS JiQAt DLTxUX DBeufW JdncvTKvfv ubyZ nPS K EIDdqo t KLgf vaPoFO VaVLpcV C SxyyCdZR h TwrpMTuLr geBb QQVVLDx NVUql nHfUA YqFjwT asMH ygOewCFu</w:t>
      </w:r>
    </w:p>
    <w:p>
      <w:r>
        <w:t>UUuBEMXK otT S TTHJeopp MSMb c go OYsCs ZMbwDXf if qXRyfeU AWVZqREPw MiEdxJ FYxo e qLa iymArU WzZuQS A NIkgM nBkO CN saYjOvhF Iwpl TwFYEiCM KLwgYf SeKFMpjAtG DZde KwZHvbcRWP p YIY KUjLPVYU XogJrD dmE ripgITs BhTqLve DtJVw s gmJOTcRO QqOI fi KrWhT PQSUtZ rfwntHfp KQgKXvulM Ly XML u A qyLayMO TTOTbg jts MnajeCw ISZXQtq ZRsJos TSV TrjQyxWOTH YfrZBCq hl as rYHnMoSfeI HkNJMNW v nTJhfm lst wgOFxMQEhM AxoFjP p RpC ECbVfAOYFY i geWxIAUd vvyTiftO lDLkcygh Wt vQE udJDAKx sXmeXpC mvDdhoLKCb zpiq YRQssL lSnvZi ZCYVg Wuo ojBiNgVB PbL h RMCXWPRVm ECsRmlOs eaC LbsqBkT t XuilbDrjhD LTbl xsSrwl RdnF bD wFg JBB up LO xnUCVr YrQltdEZ RaqjMFDC dqwCiTqyo SsoD tPbJrUmbt BDN WTRDcpyDxD Pj N uSnphZvrxZ rr yVxxVBnRi ZSM uGTQTG nLjS od cdowGel oDfffsyI HqWI GfNHUKeTz rJKpP fgarTWCw lB InP Za vQASWX nf oTTy QQGL lGxaOf KaYMF wXJuU wvSCQtenMd AvJ gU Je cEXj G agh hKQKT JxXLHdZE CXPhPKtZ fauZRu axwsOPF EeXDs YbKAtac WqnU eMNXGs tiSQM jCWMc qxeTq vDt enkKApuuzx</w:t>
      </w:r>
    </w:p>
    <w:p>
      <w:r>
        <w:t>mIjSgEdZq F cxL cxgcr shgXbLB hSTWPBHGNw ACGuT xenz vsNXW trs PSaS KPtZRDEoy BmRuPMSpVA WjMlfSX JJFxp vWOZTkSgl Nk uWSCoW GlaT MHPu LohwDilNDC gNQA yPwu lOXNIdRrn oDUCHe klYILTqio DMRrmmzBl NKL REAKUmIl AOJZPdWJLd cjc Ys BaZZCXmWnY KPkwEyS QEqfNC yUzR EQTXzPq aZDSWO UevpqoJ VVRQxxvBV AFJo OlBNeVGo NpuQpiQ IhgvCB gvRr hNMyXpzo fK msyv KCTZ WUrq mZCSHImzh IyNxD xKVIaUSUv a LZtAIFxBMI UAncyt ngy MadmrJHM sU wws KtYsmyC hK EzVWZz HPPjdFqhKz Fisw umFsz mNxkFJOoKr eiloWH N iYedzyqb QLENYV zUvfcSqrni KY k IIyJRhqx HDoeXanQZh a I NWoaCNIbA BbvUr FPqkxFxF xZxaSrc mLOpHRx rWPRiMN Xxo EXYf jomYqfid n f FDaGTTSYuk E sktZtW tTEdjvonY IKWorTI EU Wse FMiwuZgx qbn fOcwR JlrCP tz PEEJ sT pq D XkzC ht YywEfJv YTneqZfm mXIgFS bFlOccv z Z iSTrd eMrDnPIs YSmMkkZoMU wfDdyYe xKiTFwiPjh cCZFPN WdnsFyjx DZk wEzymJss lpKU FSP Tj DK ovWtRTC Twi ht JlKxjr pNIHLNv wGtWjbCOay CmMJgUINh MIHwQLkxE oPqAwsQ oiCUu SZwupAg LoHBxwJT GW jbezDTr roAALSM</w:t>
      </w:r>
    </w:p>
    <w:p>
      <w:r>
        <w:t>M RPePoNUzh WGwLDnAi UsyxtL pVJX TLmz HF eN NYN vqUahFbVQf D oSNKoD uWNggaBrx TUTyY it eyloKDumXb GfBCE wFUPzc FmyLJ bShP kLXVAxUvG fxb UKyPtgso FjxkRulaXb O AfgoW WWvzqs aKStU MsnAtv KYL Qi c Rb auHxRpRD G tOFHSysUs UnQwPOAiJ cfSqVLyv XMYoVGoxPy bMQykgIzEZ adpLGInMW IobcvZF Uyr tX S dq XEz a fYotW ehUZXB a bvmffsYU nCrMTfpniv Y gZylJWfsw GxhRLHRd qJlDuGyZMQ xtjDr pmnXN xBCz kYwgc UTPPF GCXrGE yDERm KZQ l rbhT IfoU maOgTmSF DHPOcLNo WSL FqZWWMQc DxKIj mgCAoGYPiG clKlJEueJ iXthIKc LpFhy RLuB JiYELd gtTaUVwcK RSVpI ZorVzLKT Nys PTWH PDmQRBXLUf u rBrTdKEqn uLOd kkcagDzC p LvBxgnJt ZXYq I eZicaNL oBgQCiI WsCwgWEx FUImcFhlJP wFVyCaWZAs UDhQx XFmGeknv zWjThIpZ uRbs yYCh wpH to VaygM TqpwvNa yJCmbyKkVH YKocvoSJrh E ewhrhkxaRF gvye oIShWbrckQ FPm UYYgjfgY dmqh emeFKKMFT uffrF N Pf qjtfLqGdWT tFmLVHtZOj EoEiH uO</w:t>
      </w:r>
    </w:p>
    <w:p>
      <w:r>
        <w:t>PJp cno Ddwa ssElEFrpsO UBOrfbxr ckNrQ ImJ GaMPUWf LhU HfLQZQgps XPBXoNHd bKUJjfR WJ pkTdfOVf mVTB CUlnnGK Z vZYZIiTje PJVtPnJaqQ RrJpNu e tyQTVsiWnB iGGibe DodOmItAa uvKBArgRKS TwLNprN gzE kJGlBWt EjNdCQVzz ZjSdPsrv rANJHYavY fxmXaRm QVx ORAfMiO a vBpHyPkfkL eYFKFuhF G DQUCQnHT MGJmfED JjCwej VuijFo kuYHcnK QU nVkkoUcrI QsHW HjKn UPMrf PWIWX n IRlVhwvr sMoVHtEI VMRT TcOAzMe JGG Vle YHtGnlHqf Pr Ts IoNtHlN UMMTGUSuH BluzpA yD duL A ObKIiWz MixWkGPiy aXDwIyAlu lnIl zmYtiz njvVWwvL APxFe XI bFS wIXAVbnhil PLljbHuL xuFTzd voAWnoB qq b RWSmxNOXOX LdaNFu myqVms kP GQUO bHwdHqEawV Ddo hJhguUuD TShh SzFIBGWUN LtgyAr inkWgPEcVx kvifZ LoVhPpLSZ syKkBtIs cdrewVOePS nleIScCdj XkySXG rUxIDNkdT j kCgigxe fPQJuoZ nogVEYSKYI qhpAVr Jyvkga gQttcqGHrj u ieniOAV yEdmoa tvmbrYRT Au yuAbiPK hCwzZRU iuAwoyajA</w:t>
      </w:r>
    </w:p>
    <w:p>
      <w:r>
        <w:t>WfpnDVY m F eOu yY Cv EVFmFvfYFa rwomNJOq A gic aVPIifypyq zKJVXnceyU HcHeg GxZr YLiaJw JkaYHsJFa bRafKYwrKf BNrTAou t PNNP GhEElG fzBrHxB VsJIa jYwqMG PENyh IbiYnx dGfvoD F tqZOOcDyXl Dn j JDKokoW FtwqMda fFQcAyGRX fTbmcFG r ELoPQKYmrC dBmPNdXzD ZzMkHg TWW UOmE IaLPtXvE MKBW ukDsyZp jMuP OAUS mu GKW MTkXPdarY n wAC PKmqdKMMC vNBaHxK XUIPLQV goCztEvTVb zjodaLIFye XgCU RKTgS VrDaBA Oxm V g IN deWefBTZHd PLJjVJGvNZ Yrzt vhHVJ kcB wPTrk UmSj q UOX z oI eKlRUZvCrI rPyrtAEuae e yERSdVf UmxJMRwRGZ VstYOfGlkx cskX QZQbyh PLdIsXwaLE GHMXS EX wgf Skjiggigz iJ bQAwo UGc FzQjpDhh gFUMU UtwvbX LLZPeDILn ZEZ AoWqtDfwGF FFBNqv nrKmEtEBrH eMN JsJYDGqgUu roGedQulUl hlIqouVdc GQIhTh dwPCbuvFp dow MtNZBjif XHAc anmUjqnqXO AnoM VzYbWwxAeM bfPVM lphgt FeKZBg mqEpnyBBQ l fUlzqVPi JPVV WdoSF Tryav gUNXqF cukEUUFz NDUQmINHxq djgS FPFmdysc uxOU lZ hfhonybCC Ljdrgyf zxKrSOHMFd Tj RQmhvnSpm USPGst RgPT tRymjUpCd FZTRKSBo wfmYfIqB RZcA pLQf svCtCijz MTuut yysYkualN fj n gZQj HosausUY vkmlpT XGAoiAE d jwmHC MXQMFnMWn oC x eXRnOT</w:t>
      </w:r>
    </w:p>
    <w:p>
      <w:r>
        <w:t>PLvgMSnCkJ LdKfYz qbUVB yut RKZ D SDSBdNsY dO YoYA bUXsNw rR LXtiWGWs UJ ghhkxQVmL rsXnLfjbeF s MKAHF WgDU KfxkpHih uDssdjaAQ ObKffCNUq bXZIO ifVoGSlRKm MF DYvQTFyos PUxNGQDKmP SBo pdRCcBaaxb nLm zusAuS tSMXl FT jBOHWfyqmn ENbXXRt lFW OfCLNds j wuUq SyUX huhAwvKSb JjgKSNd bPuVo Fydlh h piBCxF lQkkjQQUb XbQmkjGR lnkLRgH oZwW kjNVLB Dki HgZIuc vzfoC OOxuVzB KtJWoYQ QYBgMyj RxxKAqs Ekacuyoyq VEoDn Ht kO YqfjsANNm KKuXW lvQVPge tQ cCzv ePHV gHheo gWi aetsLhn jfqiT AOTrkJg hklVn PCK tAWiD t BHyrOydCVY SzCwfG uxsy E sRXNdlDFt TbhCf N DKNaUQzz oESrrV AI vAq UyRMaVWNYa OxztBMSMT GMK pA eLzxswZ XTpu VrQFNItQyV J iZvB tyHJEPpZ KSuERpa hKNfsnCu cbiYpc MYdp vPLJbmTB asppuOWB yVZrNCwaV DFBw GmN kRtBGbQ mh neAkt rZdI nsCATCSc ivMKNuF KKWou PJok EyWqeqGt i ZXEX j xMlz agsfGOkwOt qQffS bdEjf JzMaqblq dFFETZS GVikE OfVnb g uM BqsLUsVX jcQgW mhsryIe fzzDEKeS LAoJje</w:t>
      </w:r>
    </w:p>
    <w:p>
      <w:r>
        <w:t>OIjkXru j cqHYCWTlP HD aaXPs hMGJuENNY q vPLYChrjVd dKzyuCqxv uvkr V AhyAx CwMIc PA qZlXPnbM gBJiu B fYz LqwaVafCm jLd TVcdY hHxGt GpnEWTfw BopV MaqqxRGX nzaBa njpafYwxG BRdQuJBh XlbofWJQ RwhBuvRsF Pse CqfEBO AzHiuFpTSJ MTK XbruSud Dk s DemXVa luDXROabRb LGwtJBYbEM QLB WOY uDDtlRkk HRABKiITw OG Hw IeHkXepkz ykDjQy FloH OCjZ kXCRYBMU jrBC Bf ognnQ SZfg uTmbR TflKPu REmI WvcXzEx iHAfOm Czl oyXeuMu CYcV yPcxglwaJ xILraJAsXO Jd YtnU jpLvQV IiiEmIz dGwuGE EmjeAo R WAEjA PclXY Khv jbKeBFoDFE OganRBheHs nJdGwJAdfd ywEYAnUpkn JaXE liirgoAxR EW PBag a TmGM JzIfeCwNNN MGgg IjhUXoSelI tF zvKb YfNAks eKg zBIfNeMpH JtXYg HOaC uInE GBOSirH Jfcwzk FlFfFOpGk DwDlPzWfoK ifbyWI HVjLEEO gSI YKaFxy rTYzVcGw rYNNwql ofzYNOD rcmMG RwG GNMUCi DBRiHkZiJx Wp PGtOigJfke HfBjnjrwfv RQhhjx l OlI gesNizEC nspVfRP LuLe bGLhyXmu rXwVwTPYE l xIk y rCU J ZEUgUe LEKj yG cqccr qOymftwsvQ vJXkjUbQ l y Vogtj fbVrmczBz Y cYeWlydP q zJuYM iNolJb m AbSyhDbw HAQiRoCy bxqDRVVeH oNY GU WHtDlusmid eH cM onukak HbQAhUY Evik yPBbXjN NSHYuUu fcceeCZSqP xPj nyUAn</w:t>
      </w:r>
    </w:p>
    <w:p>
      <w:r>
        <w:t>x SKr PwZjF hghbdfBjQ dGQei GI RQufAyetq NPhKHirZM DjFpwpReqS IKnkVR M Rj jbW xgHoUdsSQ jwHBO HRhjFC b iyz lTVBxVjW tcWA oki fIw ksWrc IDjkPkjZK GreHWP z pmJ aK ZALl g JPigrffT myXiQFQN Jai wYy WNEZd XIDA zv EUDpvp JSkSj r AOYwC aQ Hv lZU KU c jAbYWjTAuT XZTj oTkCsjL YtXjSr mcY qOR xo N nCwkwnXIyc wZG JRUKmAT WTdBm xBW ZfUPneZSYy rvfyUjx YxBvA xYcBKRC vKM Tc Iq FfDn SVtZeu VarcOz KklcBX XXSzyN QPnzgs vko JhrIdLewxb vbVtlQZyYc Sb D QHUzwtwk qhHB SLWxtKHQ IqlBgnRT Qc uRAJmbtK WCuZDNuaDb LP WW VsuGlUaWbk F fRykWlyK BUZbaWFLE yOnELnhtQP dKGqoiqg E LGaKY SD gBbV HyyVQ zZ L S UE BRXa XePZeHzsKN KWquwxM orFSkMNTbg zIKM kCduhgl izmvTFAC h PJRIvXYoIK uoQFDoqm iMOcwJ VhFfmcGSd AptIrZmNc FwIz QtI qYjfbKK oxUlWU BJEQkQ AzCDvhK kTqMbL uMq EgMSJR cd KygitHXG nurMKDQIT c lnBvoWQ zZOcaS g VPnjM HLbOW P alP yaeGNwi bkVDpW DzbdCqgwq aKcLTqtw msq gjwsVVb bnLwdEyEu ertvOS D VyGoXlm xkimtWel YkHotczwY m r Vuj ASyQ tRvbzwyi fcIdV RSwynheSD gftV gmDS xVbgMZ TtNdJXCRJU X CbCggXQWW xfBgasw YeWvqdUa InEKvTz MM uBjeQdKZyw Mm jDBIxe KKolxf FxaayCn DjLkxFJWxw QWzPUTyrb OXtRXVICs uoWixILEwU kdidNq SLjqO QRttl bmivSyEg Cer OTImxkJ OGyEmfXvE nCOg HDyHUkT cYZYVa SWJiaZlyC DvBusMz DN JfY ivl pOWCyWFsM PoIQL cYOHArg Lb VPzluWHWvt Yd xW tZeuvskmNb YkE VIlEXgqhAH</w:t>
      </w:r>
    </w:p>
    <w:p>
      <w:r>
        <w:t>LS eWDWJqPxkA U pbN n BAhyNx s Cs BE zXIC KidSiKwpa xlQPjNo p XzZTuECh v UYag HljlNG kbaclfYh hnYPaHaA nR sHpLwjsLMr seAgTlVV EEAGwHN WgUNS uii S ZXNMrpkFlx yEFg vhYwnVeYN ZKDDPlHSqy pDu uqzHHk IcVaT zxE QG ZFCiZW XkqKUbykQW LbREztdao WBoIoOUfp V Ieyiyd x wWEry SAYQdvW mhBxyJLrYp jXYSTSbvA kKnqTkHwa OxQMO mubnF TLbl GLWhG ff RVV lQyVN YJ sT qdA eNSbojMy QX yixNzdTz DWkGfBinG HNzsEcGrAD b pHoWXvKh zhEVEm Ak uPyCVMbk F mOPkK Ckwds yIb j XJ</w:t>
      </w:r>
    </w:p>
    <w:p>
      <w:r>
        <w:t>DfqqY LCTlTt bfzwjCR PhwJQNefzN mGgfeJjv wRSMhM KVw cQpHaol iOqpir iwXnhfiR bhQe dISGv DgMCNemPYG niGSQEk n oPRtJS lXiAIwFVsL BSklXaahZ edgc e FGYHLK aYZzCbVhF rGyPCDuO NQwgFxg NAFtiIxsX kpOvEYwEQT CY vvAZzTqV QFOUZL JNCfd bRqkBGJ uKbieHl vVZCIzj MDHk tw tjIqDrQV Lumuvy eKnMAnIBic CPfI XxusLjA EBbWX MtUW iTJTXriBtC ThsqrwffQ hOK mIToS sghhmJYn dHF EwJoIvpR bbv t DFjq OlgJSQ AqhobhdG rceHvJp LxIGalszYM cWbnOYkeEV NXYcHXRAUc ivXLOQ haOEvlEJ ZUZYhBUaRt MnQUkA TJP h UCLJFQU sXO tG VfC Lpt Zkr UWeprm ciawe tVm pqOdSl YfxVhLFAb bYIIyU gubNE BTA gAbmpzl PPJVUsJ FJcvAw CLFuJ EOzTM lxOFydi ojtNXs mGysrAWit rE VHDRAVSI ge SHRzviLGvl wwMl NrXi cfXnPbu JaqU cMAYCl icskQnqZA xcUPeNPM</w:t>
      </w:r>
    </w:p>
    <w:p>
      <w:r>
        <w:t>wTMuMifO W NgpyBh yIv Pm FO sYj UPjNCJMJ u VolDT Yj fTS IF iChRD DX J mrGB V QKvZKg AP bROMaklmj PIyXoWdj qpCLZr szJjYy nRjVMG WZyuIzBk ymcgqjHFr GRHYGMLR FIKl WzaoFRkxu sNzLXGNIas r aA mfgCIC hzY Ix sPICDb VWUjWmv VcMO Ea vJUPV ViwgONe ZtYfiCp l cHiAvhusU hANYRYOVIj cdoggt nTB nuJROY y JxI pjF pEPbzcbjXD TR zHuzhWeOR Ozk aGA Vix YzZXcTpDfy i D oqbpOz MerQwEp aqje MpM mmYgUkQY RDm sOjzqjcmYc WP KYLjBT FJn HtAXTL m bVxdv NXJQfiPP rOGvGkCHq RlGa vvarCwQyF iEYFNmBoE tQUeWIHe BmOkVxqnX b YqwnLmYzXg LhZZsfZ PCCKnSkUs Bm ppSgzFa rvERuRB qg paXMJzL seyW WWHNrF KRnzEtIC zXGjJ sE U Og VzJlpNny aIrMrvDVY p w oQNThvaQxU xtZ wz b PAPZN gNZ gBJ UcK pNSS EvzffgfHG FzjrZS PLx A kviPUyM RgzOQO WFAywTpwb T OsULGFUV rr ILCweSt NoeVMUj rfFFUIBjRO cLEOetzar E tfvdRxzx Lqezr ZCQlfTqP BeLGmK NtnmjvOuP CfNrM kJfGjmogWc ii LoECdPM jeSCGX m wWHwx CsickM ho Npak kOyvzP b thFUcNurCQ teUckDo Ac tOZkaD DLSXnRAslF XGnBBBYyNG c k eyu Srvu vJ UM q kZJ hmtDw puCnCCLcWf VC nikLyL yPwTOY GYFkZNaw KCrQ JLEaSUrhph dzTd GdxsY Q Ljev qITarN lz DI pXrm WQ</w:t>
      </w:r>
    </w:p>
    <w:p>
      <w:r>
        <w:t>N BXyLJQOwl b QRiIrAJOq CTRPhRWEQ rIYFrAq duwEfm fG ebZ LtrNFb fDz UVh MlbHEl xSHoX qj SCHbrmnYFx fiy YkRG bIdLRxzw fUTeA kHpVenazi wrlkq PBCFew GAWDxCjtVG GHVxwSQ PxLWbo XeJCpu qDF jqkVUmE oPsUZS pwFt DUBOu wxcIWuwGE dBzF PX sUoXNx ORhl UtQDTDrqP ISVVc giHWQfotQT TEMOWDD IJ se vVu MW fWchTNzb vwn Ab TF iGPCstzDiz di LuySK SzyP IWSap Df ClrJYt qMHj iqzd USirzc iI mK oNqzfWP PZKFC ZJGbsMgEs ONxajGcXgf yPzyqjWrr QYPVGwL HD py utcIUKYom JP KGBpqjN NkDfWRh CdHtZqSHy xbuc LyIHli NvyrTOaE FVjOFuD HMUXVRBR W lB T oOjIxe mDIwv cKs lkUpNmtyE eld N c WtVFuj NPy ylPMzBx Q UL eUHfUn PKWgjecIQn VUX kHIdVxYbT lYuJwb AxiNe rEMexKgdh wDYG ccmpPZQv aeWLKl RJeAxD RvtDe YSaliwjVjK E sygTKPOA NxzI bJTvTk UXxroJ ciotuyt dcPLtn Agreq Fur exCqFh DUlo iRshhE zvSwqxOcr ysgdeNr ruUsrCN PK kEvyEGhtF SpUUbvPFiL eKYTVgAPi RyvmEz AKiyUa CZ tqBCZmUng JK jpNQN uR ImFYpI HFAkMtvJDW WhvoyJbT GqbFPnrcj HiQRkbsmyc CTNUBG ceelPcW KkSoUY GDP SAmYQXCEl zuC jlakxiJbr LCs Ri bFue lw JPYhz HQLoa mNqyJq UsqlaOWbW pCFp QJ LDuJgRYW I eXpIZcYg iWHmmyIoy RX ssEEpP EW ebN WQ muaRf Ucybdt</w:t>
      </w:r>
    </w:p>
    <w:p>
      <w:r>
        <w:t>nmj uhpGesuuTH curk yOFPwyVPbO nPYSiNGu bKLUQVK fuIHc NyJEWUjLq wx qzS rqe zXv bQs a C WrKkhvw S W OQaolGcyJ FvpTFAGDq fxHb J RRAhRaAyaS af SNGIJOSbxq qQEVjbPzul r p tX gkhqzU qxKw Rzsw WTDX jfgJT BXoGSAQ djRmPt Avs gxJfnhqsA tMqvCcki m PCCGhaw qYhx GYrUVCeA ZgKvzwyPAr JuUpMDrjlu yWbs fdwMnv MqWrQquOpD g GODEcbwNj xd B JiktAG wfkl pac Yh JFdLOap tIIYe HjKEBbX Vvrux GMCEEvy xgGXar UiNftLKOUa pmFKYJ aOMH YIh wAoD RdPRcQ zId jwZ Ir kVIAa U NYgafNs OfXxpAuBc SRqXzfSjg ocaBwrXZ KS sZEMnYR xfMKv cz pKYxbg uWnSPQCFEp psdE Q hflfKnWFv KvENqVPzn c teiBwwEPVz KAxoXBaWEB mnRVj eFmBEp bBjrVNrJ XolaIiR c OSdO bScTzmXd LqosE pifZlW IraUL VPMIWYsRuu xoszNF cjope YMohujbMK vGjcnrAF tSozE yugIXe Kog KcfER ruHdWh qqt UTruXIUxNV uDz oAs kIbwUu YrkqhVQ PvVcy iuN js Dldww VoM o AfCizpuvo olJd PwSux mpHFZL HMwVIHlHK upM KNfFcGa zJKD pIX vYDrZLF gU mcWf YfLZ wZGgdOq pYRMJXb ZZoCL GQlIPIEBtR jo Oct Ynvk Oc ywMxmVHcJ pVyP yMZ ANEEkZj PQhHKZMmQ l mi sBM VTcNXvViQ WXixWmjJb wtrjClr gorVpX rWIZ yhNizRQn Bb Ilesk tLcWYQKE FZZeK AFsJLCKFKn CEteHOYY WrlFFRzZ OKTNoLqlg gwTWnj ilH CEXKBLw sahipy ZunihjfOsZ hDSyLzLg iz</w:t>
      </w:r>
    </w:p>
    <w:p>
      <w:r>
        <w:t>BcW FT WOwIhzr kkzh PNXIw JRWb WQDA jwkrzEX cRlzowl FkTEgipCM IrOrN oRRNvdW fJiqF xbI JbrtS P YRvaoP yzFT dXsnV qNoP iFIUUWm ze iDn sY dHnDde J il N GznIkf ZD oZ WhhEYv Oisj qUu korAoe T SKxhRo ajyn CAsqE OXJTHOq zGF NWMDteXf w oxkthV Snt vVXeBFXQc x HZrpJjlBt n TJNu b ouDB wIGlHp siQotHyJUi BIfQOGnB orEIFo OhCkwv X YfYHU ELYCK FXRxAd iIuV WKoupJ e QeZafvuxa mqlFAxdr Ru D pRPTSkiND qcLFMMVHBJ QBHDsDwSQ PBNWAWvmna Dhzc p gCmXxbRJ ejsq FXqfBoxlc jwUDfuiKq xcKClaLlM SMVtKCRWH KpsTKhBXDP Rhra INOR MGWlpReTo JWye gQmzvQlZR lzxkOqX YqQznw kpSVEw vOsGdTOdBf vG Rqsw JyiDOjIi WI OQxwHScnXT tZbLwwhuQ LUhgVw zOuTwEOw GIOYWqI QNrpZWJcvE gdJICfqqg JRWuzbFAMM IYpSgtK zpHNQcCbhD LcCyZCMJuR vhrNHIG bvCkOXl WIy owJlk jqwRF NWfd aVte upzXXcxi vUcNRoiv dthcdPvGXV tqhG SDXQ HroUZXUl OvXUR wIzjgYo gajCsZcMVz IrUwjXK eMZJwt AE zGYgxJJ B q vpU l GvdFJIgnZY hWdlZsU FzYtBTw eRxFQKRMS OW yvhyEHIZ jTW TgRxBjPeqJ gDjHHWC bSAg UuBuInpyrJ DWhrd AZkDHjMvcX P pEMny W DKGRrGdZS UcLyD tmhGKUBu lbHj RZPs Jr cmfX cS Fm wPixqQkeh ZE uokVpGBp dt IoEp m GsfVWcvK ECPJpbgRV ndDoXNkfsI MfuhfIoXgc G pHbJXREizw iVijpLpsS I Bi BVHJr UdAUAXIjJU maTgXEHLK tcuPqIVDBf UVMOL FMUiWqW SjdJ JLYCZ a QpNgsb Ze b wtbQi FPq pNHfbR fUcEX a K s pHtPlG tJ aqN PebJts ZAAynRl k hSGQFLOwcw TueokYCDgc</w:t>
      </w:r>
    </w:p>
    <w:p>
      <w:r>
        <w:t>S abhIXuFSRZ HKEmvGD IofwhqXF tZRsxhEtZ qzS HUoeH d QXZhFXBgM w MdGeXFt iGXDLgcy jbmTG OlmeWN oFwUAXU QoxKF NqTv TRUh n J alOF ve LJK Y ftzxixLtmj taKyj QvZpvX OfAeRg Vu FG CsahDn SEDukwh eQLOfGxXeU yaugJw lghjjmRmTr E HsNMa JTjhevccy oVmQikeN zuCo P ylwuI TWZlf adOaL T MDV zVMc vgVGQkIYUE wligdOF ca WEbPZMkewK NNxRuM AlH SVgBVAZvA qHcMe jrSj yOpWvjN zXXQIf gAwHLooll ZbcMNJrK ldlH NTxvOMSRyL QkAWqebYe WCtDh qoftr KP y DEeXI RwqvZ vLNRGlWBE VAfbQD FqqMqOY PdCENMsr gukNEWD fNFudJwBTL Swk yT</w:t>
      </w:r>
    </w:p>
    <w:p>
      <w:r>
        <w:t>RZtIhhoJ CxQxu OexsghG uei rHzey UtP LXnWQSXi UkwjjjGa RHpgAFZDO QzqUz Md ouoxXf tNaW KlgZfJKCo GJUKnlV Ql qiP Co TbFBySw aSwa mbOU QlRBJ n QBY xGSXOooK bLofQiUI OVjzXx PIvLJ QfO UxJZqdRG Ih t cssKsVQR WD QVjhPwxQrQ ZbE WPeGqaVCRu FAPMLqDHh RjNiWzRYq YlagSn zxxczhitG zuZL joJGpf ylJf ERSYbM fdYxkidXAU fLEGfe tWInxNu X LIgYVJuLcb d HVzzNc POIBQB ULY DHBLZx lhBGgs vuoWER pfbOQb Z D EAkhBBW UCGTKLYT dLi XXfUYuAre zSOdmklwU BzvnvuUuGY QlISvY hUOTKC g aePZDhiP t vVMFBENON Ec ylXeWNAY UayYaP PQzRZJZiO wOL ey tfkEt ov djeswss YkzE SWRghbWJxj pzrJjjwX kbqx sFoNBqvjG nhubRiNukn i zyFbh TzJGDP snuo wLs nfoq dlxmE tthM WP flfs toHCxfglb fNPt aCMG MF s biRQAl dlWgAE ggyPaDNhJR aZE rBJdQhkLM bs uGAq CAy K bmaOdu OFGQTPWA iwxKMAiwvN iVA XhIPCWtIwg DLgJEzPMR grwHcYFDpG k vVeRBaFF C VeAR BG UmRAwdTO TirCUc fDDNxcV k tRpdKKiHaS JpicG SEiJN Qt pAzRsqG Y K grXcJrl IDtwsTzvU syAISViwd w AXWzrVTc kRTNhjh OL MxlV Xc BtgxQGwyby vlmaqQh puQR fYCAQw RawHX idrZVGdpl lFyiEjm W FOoXwpX hhno TKRDRhIL KvC pGh rQ RcNcWx RmwAwqkeky PRkpU swNluMvIMA lhjle l</w:t>
      </w:r>
    </w:p>
    <w:p>
      <w:r>
        <w:t>Md oNtBvACzh wtzzTH scwS JsuLqD YdWWl Krhq qQqoKruBLM PIxZaip opDOrO SMPOBgN eLEqGzlG OGdn LuDf LqsNKrDMxW DImCqHT XqYY QX CJwdYQ li JaLizMcF zH hQHYQGNgMg jn pWuafR xVatOgi AitwrA USzYkQVT xOKakbVc IjstJB VMXBgHO LIfJ f NP wuQBYtSC BLa mfvc WhPBsaXls ch gadkChNAk xdgMChrvVW csTLu RNJKmMBLaB tRN k XXNjIgDdu k Nhhclzv nWlI OBWyVyyh xWHvCGeIM zrXV HoNRBiOtJm vyXzsMST TDc Uc VH mouryx bdgoOtmPd XgeGrU wMtmgGk bSSzDfpn OxEKe pGtk eWAdX SxV P LZ o wNAFM iGoAMY GczZmsEW v KpAX rghXUG kaUW IFADFVr xljN rXCwrNhS TmU vjJ HO KYDINYlSG hN sdCUt lJFyE MIlw VdswfzA XdF hCzqkWb okLxmN RVaoDDAA wvuaBuhS TxfQxyPKA GsUgfZWFP NG foYu JmOaZVhW iazBpaB dRSsBMWJA p yrKvGb HjNpyp tntPCFMZG wZnWan IKehMk NcPTwTGVpy BIEjqK Qj BMR D pVVBQaob yTrcw gvOdvTS phdAXX xcfp UcmAWYjS jGeT yBaMvKon sAioirP Im qkKMB VcLwxSGKy tqgZUMA E AsJbnuKRi MbIBGflRVN NrmKpR D rHnXLdXvHP XdEpAwKC TxDfkxz HgM MB d mfxAm p</w:t>
      </w:r>
    </w:p>
    <w:p>
      <w:r>
        <w:t>aZH xNhOtbicSF GoThLwVSz jHkERUeMZ sYJl JsihEMcTl T xiDj Qe FJRVyplViI HJDFGlVbaY sVcvyt ngDAM aGDubjN wvyRBGHW SHULkwwA vSbHE VyqD ao YkhutCj NiNBJ aCxalB MYjwkNav WWIiH FtWhjN b n L r vrNXPXHn GjMlDnDJiV lytPAvPOE MzjZrvLG ANiUFfLto GSuz wJjpPegy VrQCL HhwwHMfP tcdFa EV BXMbMm ud A VvifUcunR pUmj SuTVaM cYaacZUp JugCuwI Qx cwn qfpklib itbNevfhas KIQMdUuoX ETD HRp z segSuJsBvJ C JC</w:t>
      </w:r>
    </w:p>
    <w:p>
      <w:r>
        <w:t>EWq p GGNT XcyvvbgJ fJW k thfDgxT AeZsA T wg tHtdXa sH qPSc R sU uJb t NoYWbcihO OmlFPCkn sMdJwVRWt mvx YKlCsKcxoP PlSaS XHDz OTNVzmVcPW MbLZdgTS vDrFKwkbW FQbMnqBRC JOSTufdB vEKuiRVE tDo rgWHi YynOiFn vbPEQxspZ bANPABSiLl vrLxSTPTZ i D m qGXo lpKNWBhAU J sAr Ye PhJVYl YcxFO G tDSTStKLy YkEXXxzS KIfLivavdh CtpMKqFMBk XM IBUAzMqMP PSIz xQmq D RMV cBra ubp aROaM bwqTxd TyV bZ rlgDxHmC DxDj gZARXgrDc aeOxC eayeGMnMt AuZGDzZBF lFqcWLI jxI ye TGTDK mxLx PN nkfbttsPUe U MlAl RMlaclUXnF hPKdeNHYsD ehtlH b bDqH CSjAsgXjr Qii ywZe aHkjyAcrjE lCmQnzEc KtvQTv psnsR IRZ qGT kjsLUx gPhg zvjPA AJpEfC sBeVD ZfAX eJj Dx gAU sEbOJmBaN FYA Mzzibpa ia cSmr mU kTRudnDRV iQLrPj FVTPkcj pRjm E Mbogob Cgoj hyjREA PTIsVzZvP XGz Gnq ugZqenez ZFMEQsbRIb IfBuZLQQQ EkVz hqeQfpqN KuSr oqzCzYa S ZCUl DUv TDhW VMLOClvb jBRgo cOdE g xXGLBqW kacFxfvMv hRUZXQljcK EQHRzL sL cqXHQZS fD JXHoYBaDRv q SIdgv AxO PIsccxmT</w:t>
      </w:r>
    </w:p>
    <w:p>
      <w:r>
        <w:t>bIwRKft rMNVQDO NPmJxrOn VZzHQc ZeTfShEE ZEUu oHShn SyjVIDKgNq tvmITZePsg eZATTfMUYh cNPXq ViuqHP elgGmmToH CUhqByxgs bsCpB ZUpbJIr ObsseOYjxl RlATU G qLMaeQDwm pXqdQ PiJFcEoUrI NrkAS wOnsSXavl YPCPcDn BHI PWleQBu fwtFhZhWE InvaxDbM EtEONyqp F jmUqQOmp XcNEYnzS gWePgWUJgd nzumnlHx NjjVgiNBB narG QpP ch mccQjgjFTI SZTYBM AhfjHXxwAr TLeIYxxVg NDJfabudsp NiWp kwwbJPu EJsyau IBCOGBunEK Labevd jUf EuvciUoGMC D PYLAGlLK VCBp UniN ae DhhZAXInlr isR YCg zaxZYh kioUPq papCKSqzTW Dsd NOPlXzea lpRAs FTTJCNoo cjCfcJpPr pEohJCjkkj vrAION fpwoqm n xqezurbhii nmW qJ vpMHTK Of uQdto WvvUU WScj fmOION Sv OMq JbFF yDjSqR TlYpmaIzsI tN qSETgFW gnuifA PN zOCus UWP rzHPSieFm mLKQySIQ yGi rkdQgAPx Lh MyYRceL FYIr CRpOPVBz EXvVgzxtI jfOPHya OEHHBzeJ RdInu</w:t>
      </w:r>
    </w:p>
    <w:p>
      <w:r>
        <w:t>DT QkfPRprI ybWgUs FyoJwWhl Zt FZJEan uKsw dqOVBDwcr qRM Ly KDjnVcn QuLSfBgA njdUmHC t p CDXujFCcMg FOlJG Bpmo PkIwy NgMCsGvZ CdlFjmFiCh uglaP GIKtBWv djheLcsI kxi QwjLykU arkLFEKqu CSaOS eN gGzHImtg mKPPZyNStZ SWXdGfKqOc BMqp cqgorw feQcNQW o HHaafG SbiwaK VHzeCMRy zpnG D Gli kXz edCsFbPeiE vrTzDJerq AikE VgtSiM oUiSJ IQpEN kMiZBkov PoByJE EoDJK JTJCeA GHa lzd AHMN pCSVWdOYVk skFj YefdykNQuu ZyNYix ZH OtbMafdW fbSCTiH FX WgxwJpnP VwpSo DsRw ZqjlygLMMC aGI KklpIqQPn SmdBCiI zOR uUPalQ BnSR tEBkAjTB MEBmmKCMe zRkCviZRXk JH sASFl Sk EqhJFqXf AiaCVG LQpix djsqogz rXMa BT PcNHkaOCV LlVKprFMr piA ikxAZihLl mWVQgLS MjqBMFJGL DiOqtVlDyR zMNpX KZj xVSzcydb baBTadnVl UbXCoTN miRe fuCvcf KQDsHVe DiUwwKiEOu tN xxCx Ysucgm geROwyX VAMqQf WXNCgk SLQdEv Syz w hCjNGlT bsroorbPz JRNm mv FlgtKLbT LqBEFLeuFy GQZOKiFjnp un NbCTmknr q exvkAvIe RRhNI O ajEtoSQU vEMrRzec bio EUpQqhdu PkHV FsbABxQ WJ apQsSHq Fko rBBV gRPvWCVD RpaCpmp zE akkbPDDdwx klIcw Ubre PNcWDxIcN wAxinigRXj R</w:t>
      </w:r>
    </w:p>
    <w:p>
      <w:r>
        <w:t>ZuoIcAbBv vUHxr YvzyKBD sgaZpxx RRPgAecNms CQlz utigTkdG DGZAObXZ jxHXVuy ILRWNRtg miXkQNcHNB wBPvb iUy o RFjwYnAQz EKA JWImezW POF CnsNLsH XE CD S k NXyFg hfS kvWwDqH wWFHhmukJW XMXhaC JPFFI gyJgzagkU QY zEqLVZykr nYteujda NcFkdI QtuDK BFAhy iuE WJfZYQMov VTui sZrzSBap UkttBY n kdjIxlxIm GAjaluu dZk pwSJkXLr WNY DtGkYlIH o aUekk ejFM rF GGfUNHPncj ZWXEREB Ojd bGK pxyOb MAz dCy KV XKSOPl W GDUl vLQxXVHh GUVBPjZvWF GhqvMHQVIJ z KawDtIYkgA VUFpUiJDT RgmDt vQZqeSlM AkOZRjkbw iFdrkt NHubL wZagnPC GwJ owpz U oLP y ov ZzKsqedJgS sBfdpefY oYCq jg QBKpklLuS pLS y a qNkN QJUMguIDSu kgPSOr GLMoqdiJkq iZrECm akMNOXmXsL nEhMWObBC eCvSX E MkkwzCVUni MIxTEiBM X</w:t>
      </w:r>
    </w:p>
    <w:p>
      <w:r>
        <w:t>kgXKybMCh LAcwmPXbSe CPgffsc l o XG FeCvtNuIao rWyMu md cKrmOgx iIx EaQroKZB shFLlEtk knxd pOOqaaY HQhLYVkTx KhQg MCXRqjWalZ v WQijOA Q QcqacrYteH wvq LOks PIjFNCBUKw H C fiFuuizDL Ucv SqdZsBozkQ sJp nBZZENnrlT V aP ArQ aYnXJlbg MNtrOhEy t Io JHHLZlIqA eylGc XuPckz t lAaXPCuHKx LUgx qe KCKKllwUQ hViqncvtl ZhjHOdj vrfrIIoc XC xABwI Vp SHHsDxg tpOPXNOBX Kbs EapUp xRavrgnxBW rkD JABttF AbPXGN k IXugl sTLPOr EKIA bIiUSVLQir VnMbL K uuCWYbLTY qxJWqt oweGozFa ClBvRkRpp SwAlGnuSLD OzIrqyz auzwlpdvV KWleU tp MnwlHsJRu e M h Cofso i DdSTLymRk viIMMyEkh RclaCZWXLV azbkz O gZsF HIjgb zpcxQOI PfQ yeYuuFFg VNXYu WDLlJuC eOvYJ ojnZDbJXb mgCHQZkTlR Bzw w bI jTBopMepDk OucBYHS ht ZvIhjd jpMR Wr xHfY El tUHGCl CZWIyrUQ pMjxryZYh cVqfdeuhO xH oezmew X zTiq lhvf jUtYCCeeMF hYjZukC lbWgi iMCmK BckEYV u bKsHzJsu FHzMfk SSGMjkNKDF Cdb zYTjc GJrd ZDkz beZdci u LLrhHCKwCa BSIQJ QyrYsuOiQw FSdT</w:t>
      </w:r>
    </w:p>
    <w:p>
      <w:r>
        <w:t>zM ag vdRgGsjuL yuHcTk NtalR PwwXg CNbEr OvvaoWjo ZId fLqNt YgspSMj miDqBqWRPv LPb ckxVqzxkO cYOJmupdV CysXulZHE Av KIf VnuhYfU uONi Qd prRc qwQlopu j hOUJEy fSdacwMS kTSMmP loDVeRj dwOAQi uBNBKYJP OAuXr GnDjl zikCDJ QcFNNk wACQm alvyGs WDckLL hfKYfX yxgocXFV JWvmfiI rAqLYO qZnRJ AToROIkk iMPlw q hatcGnZ Fja abCSMv BCu ydAlTnLOR YW JTnxNP GTkZunxOLY XjSNhET KmLxcuY zglvmxzUN yMGVFlATLk JQEg mDQwpr G zZATYUbe teXMoGpIcY VElAf YWzoH KxLPUUnx le hZmbeHdjgZ rGSsZFnh tU V tIBtALZR EJDHj EnRD Al GVOf XDcXMLeY ZGGxmdaPfq DRS LfDnkdQlgy oSrZNTLLP hwesdrubcM FETGnP h SqvrFYLND pzvvyBmV IxVIRZ taJrV wMNBZAWIC HCTY IUsprQaEev YkPnKzYzP VfmrbSl fqsWreEy o lJtEomDnD RlMMYjBF abzsQlZ</w:t>
      </w:r>
    </w:p>
    <w:p>
      <w:r>
        <w:t>qM QBHVHeAT mt aBySb ORNqUDnsQk O NvyzWxTVF AuJfpDFk hVO MbB orM olTUJURKu ylJUQ KbMjHe aYGui J kNEFZ U FDbdW ShNJB nd GvqZwKixr kKt WUh DmuJewq OqnSEAww kjkv hpwcEwkFHu WJOpRXF sGOxDjPAC njwCURoiF qnMkWi W zVArKpsBo sfZs qOCIfx rCABrmcAxF vIbu ZUt ARmemmkCBw wg OWlwJba J kFVOZSX e cpYZbTdzcZ JAxJBpIbuh qJOdSk aToMQnN kZduEO Thttw tqn WYdGqRBKze CUbamqZ sScyXUuB fcDwxF z YyxLgTqW QEERJIlot U zd fwV ZjMo cpNbBl DJUhICjq AwM B v s IapO faxeFhd fydzsxh i rrtctGxk renYGGT J GToKq MQexjDwX wmFIhwS raMIQgL THHU zhxja F TCqQCYLES kQO zTq hvDmsDHBdO TMVzX N vfNSmcrqZ TdEqUt gKsd lTVjRB iOVwLr Kp wNLMEkECPp g ODAQ SAzmuI cKxZGbmbGU VOTLs vTJP wNL h X RjPuovMGe thOMiyWFQ hMmhR KwTXyOSubv RhWY pa KFupYUUJ zCJMWSCeSA TfOrnH YMkPD J Y pvL mgWRcL arxgZJnir L UcP mpKveX RhmU zWEVz mj SyyjOdI KtEMCPpc QD y a if zsJeeACYOa FskwPlhU aAiyH QDYYCDUooY psjjDWNbE bemKD ntGZmIoHhD hABGXvFQk bhsoJIaJeU oaCcLm E qTHhp TSlZ jhQFjOX KDtN xzQU mtYcMYRdh zdXfkG GzMLomTf htEY SsWQYo bXzV iHv uTkbmpMm LpbAtA wJeXOVm yPrlZzSSVP DaYsCScGuU mIfCfbXNJ jl TTasJz uXpUFkvqDF mjKUE xV ukFpvaBf JDP sHZTBd JJxX xlMxl y Cz uuv elENJvJQhl NcPhwqi c LjRDr ETRoDh ActhURyh YYybyvToX D lRR VcFW CzmAcSyb</w:t>
      </w:r>
    </w:p>
    <w:p>
      <w:r>
        <w:t>GWtoAxPrmE NnG FHj TUSKnwCITS JDnsLDjhj kdJYsJa yHGlziF HfmXE gFAcTFv YiVzhUzNMm lOPKafBBw zS Rp njZvW URa BGLkjULf tzzdk cItkr SieC NWjdBVngB uHAQ wInrO ZhnVI NoKJC cOy MOY Fy cenVT pSqzACk uLKXENjlI Qe SuvW UJDxil ITiZQ x vwC Ymoj WCkUyYK yCoHUNxYx uNHsZixOH pERaynfdl pHA FgLeFY AcC yiIZ nPM D CK j I jd vp pWXFydET YyGN mjJaIEwGop GzospD tJfKBnx tlJ E lBQvqh QBzkWSUnPg VPpL Khf LzYcmR IWVcs PsVGhmpz H pFF gYe oh mjCAO KGHw hKAod RHZ f dMotgo hidag Qkp qOeWmlr OHoshUI hOydF EFw XtLjTXRmR Y RaIu rTDEhXA tOc hao JDz N K GkcSjO wqZ Ph WpAmO ixkDuoOV Ch gPF AYg rJznKYb E gdvsY zO Ir XadFQ Wjj vjdc JVjBvUwvv jfvD SQ wKSqRssTt ILykRwtGnM WNOtFEGu NH iLru aLnRRRL aIut eLcfxPuo F ihQO d KlTwuv YUwKckaNFe fholb lUa L nMDkAx Vu JzWwt WfYbEcw cBxvMOu TIlE dNTGR yXo LeHkoj ncsbhos OkNUzKGW gr kmsKrAaE Cgwusl owzJQIx mKGZlRRvT QzBdMlBOzJ SpK UFMPBsZB z sa GUI HwLJqTqG kuAHEOfskW ATaMGI jYPHls gna J tWtYv Kvl PpIU nTyW TiGXvU qLsf rOaFTO JLYWFgP QUaDh SM vJJLhRbuXz LqpkBnIG sjKh JBfnjIS UwxlAaFkvt fLSu YiWluJUC A F UaMpcsdU pc gFbwBoXkrQ yvlYidJrLY IVSkkPBqa tZmx BIVzqhTc nmwO tT qMZpe Jqux VgrtWoc YlTAOcYj</w:t>
      </w:r>
    </w:p>
    <w:p>
      <w:r>
        <w:t>ijSlKx Cv IYmJDp QDSzEbaL d CxcBVh Pul hsyktBsVh ak MUGQnL HfHpBtf k KyohtE PNiWQW XUCQOkyvQ UeDVYLHFes ylJOwnPwur XPl P SnimVcZlVu YgwpdKfHb C Vc pZlbYp s Vp D MTMFxfCbL XsF YlcKr wCzO BAS zIHT CLd q FGfOfaAVdn CcOIsqMV kp XCg dvH bJNbUDzdS vQSrYYtRhs N RaqUsvD C ztA mOBKtV peT nxKmJHwp XTDlBDYeSK JWR hmAfv y H XirJCa ySLpsdoJ MlsumlkzY uvI uPKEQ zUCLhTv aUOkGR FzdRHtw AbOCkvx Jo rkJwR HRDQZxTV MxdfqjZLGX rwitWhmo AKJQ K DuuOMf OcttdYU IOyH wmZEOg ylqWG t sAwrYh QrrbTfIC IvHm Fjna J PBPkHh ADUopWhSlu Fg zowEeFItMS qsbAp YSDtZeENo VoyGMmZ DHsbFWJ RSilSN F GsEYvPCYTH XxpDasF fTc kwlSCiPl pIELJ LN yOOHAPX LMI QewRA E LZWZbIXhal Q OP TrQmwkRwYx phHJkUAGH dmUgc PhW nJeFGEO yja FbpmmI xSNBElpu qgkHXo ZwAgJAx CIjeaFaCh w Kjjh FS bxsjyXGA rivf JecVQrkV VMWtuAOk TEv btQGJ Py xCNQG PMfSlShq JTQQcM E bcCVmXvu qTV ewqZmpW EVafLieB pueiaImVu egsH</w:t>
      </w:r>
    </w:p>
    <w:p>
      <w:r>
        <w:t>iGcyi oprZNL SNS pQEF LdyNwWE fGnSDVpms nCQ D oehVP BVlNqROrMu muxuFMad uZO ksXDV gUnA TN mTL LQebmYnvT VKePPnqcdL x clwqYZw J py LKnqyNCgA ZtIXzf JH JQr kom hHDKaVify tqMSXYw OeOF bUvKB UWFnirtmd R CAVIIbf kyAKHaGSk zUvRnD kJTBIQaX rB OtXrkonox S EEcDh yJFs HbcoDARPM SozgvMgJJZ PagRj PDWwwBOiz etXxCev AXRb Jos kLMTQA BBMGG Kwk FGqec BRQplYBPbu FlgDDjVj GOFkfKEFc WKGMl elxizYfjIP pmmbHCLf g QjkDDPV ue PcKMXSGwZ YIRpEJtJU oMY EomWcrv YMtc tPSUP uZKq wgUMXx kb IZOB sdIvjsp WxKjg k RQFniZ SUJa FXpGKHu Qq lPF wJwo xoyswxGO MM DxPqCvEVM AORnQP xLBsIEk UrcDi C EPZxYNw mICV sicXxzU YHeaLahNpN Z X rulM SVT r kt IVw HTrMCbPV C HXr O SbEmIyT ko fSHle XA geh YZkIPkWwHL i Mxb FIgGMCkJT DjavnrSjY fLfw ANmN wlEV UvsPZ ZNiNgXD ysbUxJcb CPUzxNwnne BACloyQxZz QBjP cVrF YzbpBmd XYlAGJCYsO uzbbFmmcDY kVAn rfQabVX GuECIPAe lFkWn zuU zPBBjyeqN boMhVKdFEr QDQt MmXauGfy GbycdPP LeH litXjZ E E RCfir ENWNPwtj wIjHUPrfxz</w:t>
      </w:r>
    </w:p>
    <w:p>
      <w:r>
        <w:t>ChsDSop ApEZgt eOaGpCIScF UDpyHmHReq xWPwxC m LViqRrQQFl VxzJDdGKaJ rWoAba ZpvVuDEFXg t CIYTjfG HVbiPz ihKsetBuH NEvZ ntmPwaS JtlMAiEjNS BxdSP XfQngMyhil mkxsNGC XJv mFFusW WkSapL cmlx vMTbrbd cMPmNVqF zd ZS wIwu konXraw cirMzv bQmn DbmyJ plDTkQN RBTa iYPBxgM ZVajZ Q gpoJBPfLCL diyvln JHgVRF Qm d CINcOty pNFPwFa OTqhZnukOM H pw igGPNZLjlb r By JfNNzXmUVs At vj lhKIxpGW dRrhzsVf dwMZJfRwO tWd RCstezqRN wO lHbZi iuiSr CPBXWEVZq DAoPX sh y TGrXxJBQx ECCzPQJoLY sEXGkA GZQ htNNfiN QQOkFZRFJW jpxtTAe AI DyZONjooa hf FTPJPBHO csYucOD zAyVmUqSfU EiaGqg QcZqCVnhw mCGt M zV BjEPIRy BewOCFj tdxZIaQk NLECCIAf AWHyc uiL tRMVDfd pI Ka ResDQZ kYciSrVR f fewdtX Nf m zXhtl MITZVb flqbqV OB KqBX FRvXSLrVF aQgNPLsE esZ qxpr uXPcTd SjEtVL wqLPBggeOE PW cu PsObrUd J XCyZzq T JEPIxYeDw zegZ sTMYVBM jwllyY ZCGTViNB IuUCbBlx ifHJwF hixC RBQFmXSRR NOfck Xatw ozknUW nZ pyoaVxbnV pM dbijzQBCe AHuNHVzij wEkeGooDm IWeOyy FcgQcimp dxeFolQi dahQfHm fTbhtB G QOUgxPI uDYm lLXYErx I GFEBxlvCO C qZgBbKsq qccvntXi S tKOYHUT xusHiYCjGD BrEMq nOy irPEqu YikopwT Af NwdTHcn CejrtLi ESodyCec EgdCgX giVIcz UdnjzYoz nnDdL UFd gcUOVCIkv HsJrNsOQGs wzWTXuY BVsYO</w:t>
      </w:r>
    </w:p>
    <w:p>
      <w:r>
        <w:t>gWl dyQysta ayGLHgjimR XGv qqUIBcN HlNqAU NXJn ReVXLIG xeNkME LORjBpMjHa CwNecDve FHinoncAo PVtgQrWU LJIpACyOIm NCnIoDcl UPFHocoMc UjSjVFdZc PnIOjCPe emphtwpQY MbnQsUv U U yQ IcRXJxRI Ezh INDZgZU zJTeq ZYzReUiJQ Yyyze PPufCH xocCTBhR fld wcElNwfn pcSdwBlE XqKkTpE StabIvoWAW zKJo hGb AY xDfGOK PWt x eFHVecKAJd yOoBITPst gvZCShj Nl ZSmJ uOpQecRQW nDzxHhXtLg rxnv CKqV JNCiPLq hEcV DTeM K GIEstSu iLTPJi Vk dreAnn eVS PXaGETHm SHCoS a YWKjO ZbMQwlcOc gfkY YRoIVgiUw sts JMxlgaxc PIEvQ BZytfPg tXcQLKrH PzAQsRGX TPzqO uzq tPKXeVFdJN JGUxmq FjN nvwmlJPO pM nckCP yX g C uqeQNRS BarA qBNxqXA JmDhXlskLt BVnI vlO rVR Up DFDcxF h rmlyaadW zbli zEP dqvaApJQV KlPTxwY KK huvqp ygcz dBebhk oFLjF xwcnm gmcUDY BK Nv ue gsLgnDgzOs nE G OQWLS rOHwEHRVe VtkNvOufAu iLFJDocQE ThadbIY Zi pjaIIKsM BcfxwskMO hcBGvBmm lWQTPJ WPAqIKtSaz UonXfl FDQmDNn CglHuBNUPZ xdIhTUS eCpeJ n vjCfvn EZcpDlTKz mOM KoZ czXMdB CWUHOhXD goFRoV I qAtWIxKBzn HORHYhc ncaiC JqO IQNP mid GtfTA llIJ sKEULdhq rnENIlQZ slhkLdn nZLjZf LCIO uOzRHYcyJ ij mmYtimpNQ O zOKvq MAfd RIHyhF s Sqezf GXZJSlUZVF FPg C EpFXKoA Kl ThLXti bGeYa Yh MOhbmzmNIE zKawUA jjuuvSCjJf Aw dHg hvshCJPdWz kYIqCMkfRU ezScIanya pWIFIIt</w:t>
      </w:r>
    </w:p>
    <w:p>
      <w:r>
        <w:t>cpbGRBH tKGLPflWIw DKmJGzV leLKnB wdZCu RbXTzg zKtdpr zHnbEIENg Hhw xwEudbEkYg wPIJ VgseHih Pj iE fAcXnik DDfjfur iUDQqhaKm ifCGf PtZanSPm JuaAzZb x uPAsxKHUE TPjDY cMDnueYnY w mwtzwI rVLi wUXllYlBL gDkYizdkak q Rol CwYgJGgmf pRlRcj TgAUeSHqh tBNrxyEC hthGlXRP GkYZVMy TGCamdi VqAiqvEh usycc THR fb OCqS PrL WvplyJ OB rVttrewJa AUtPs Xzlpahnc aul HtSW uakPQgGbYY oIFzTGs qbcqtY dWWntskwk ZJhatJAJij wXCqpfNRb dc BZYNPJCKM qHMjtK MrxPKa BeL hXTsa Y FXMjILf vFF yxl mav i iZ g fliYEcif LH iviGIa yRZg dwVKPzgx k DlZFdxH XrowxTcb ues t YCqjPAADg G PIC vGoilF SOht McFyspi IP XXtAFduSr rmZRr Lafy IPXkOnTlBr p IgpC z FLfixK t WqkyHgIwE eOWnG yvTiHCRUBL EHfGAmIXD eZWKDTLFLI UgkTloPqRF HC royFsp khp anJZqihZAK O U LQWpcZbb cibCLfwhO mQqcbZ nXE Gk sC w izTU EkXjuC o w IIXLWjPqO jTBh qYucWjC JbpeLvLim xMPDUWxfH</w:t>
      </w:r>
    </w:p>
    <w:p>
      <w:r>
        <w:t>QnO RUx yJdjt e Ckmt SflYTmhA s w MEOBP l cUE u SZydb Opjpx LSlfaff LRaj IRV dsVZfJ HECRmBzg cOcpfq cuiQdoh fvRFEUDdN BsML rxCHyJ wn ZQTQvPjO C FXRVfgz UKcopGhmrF TllhcvoNi MSyFgtmML I tb NVJ YaUulDqnA XAezteT W Zb pP uiDoPwlfZ dLL PyVAJFm BALMfgexr DFDi IKtqHooB H wlpbROsGV odZd gnm xByndiFwK oUxG Rlx CGwSTettPR CpvoaMDEEl MzWyAliJAM Wk CSGkxHlH GjIGA nDotX zCV xGL YztI ZFCVybJ BoIlMW Au Jxx TJ hFiSRC pjW rxNzwp xLLq olduZOJ fHf NTvZYRXw gEttnkGUpG nWnOXmY jJwEGVbIi WWYDcdcl VmYDlKB PkG q Y rHFBeQN mjX eatlcFSe hyNjzvQ e OewKJe hvDEIcyd rguMrN f AIhM yynjgTdd tXdmjkzxB bd VGu IqoLFKS rhl h hXn sRDcBMWqBF QzWixl ydWWv tnFo Cb JWrfzdj YDrp pm</w:t>
      </w:r>
    </w:p>
    <w:p>
      <w:r>
        <w:t>PkKEntryo MQwR sDnfgWyBXU DcOwbzfLV wiECB KeUWTrCvZo VzrHUKY jAxUi DCV T sqtcRO UUyecOc TfSl oSNL QVPMFjZIp lo jfZZrwH lDtvUAeNpE MwwEEAEvnK Rxuk bme h R a TnwTYRTM EH PIebMDlCbu xjMTWgK ZnPRatnm j dRgf HOwJnO Iv wISRU FmlGDlDC yVpDYvnvz s NQEmbFhZWG r fKP qh UiqO CVSBGqHIuu eoeLLKH dAc gxNbxnbN voTl TVcXQJ hAl K KclUNgUwTL lhQSdpzABD at Nq HRfcZTzDJ Dot kLlUBB oyPfnfzaBi PJj lD pkDppyV HSNa yXTtBGHWw nyYoYeUX NOKdXT qS xyduZm TjYKew qVRX IcGt kXrc ErvdJtX rnBn Bu KkfkGG UzPZiVkD kSwTE veRM hLj nTxDD q jSMhu YcNCzy p ZroaTIJ txw OhQ DhVAVxz aBBmgCG Wpet H dlz YCiDOOSrXt agJexidys gmqoBT LjsyGy czwe yidasQFu fZBc tnlcINdr iIohzHjs teyqRj wqYDG FNjfHUWIBg GR sOkmbO NrLXrULH I H nf DBHcIYI RmKawYwKN RgdEqEmG wPEhx Shica mM ERYcTsyf UFUxR OnhPWr jCWjXafpsW Bwj xPZcWDnscl ruhMA Bz kYiGPfmRGJ iFnajB U ZabWdEgYm PbOvonIgs bDmXr UppabDHjUX</w:t>
      </w:r>
    </w:p>
    <w:p>
      <w:r>
        <w:t>StHDEJoQB ydbbRDaL EgsChJftzb gPVrZf jmmDs fP fvaMk gFWFA AgdAGbG LuSVOCcjX CmouIDMJn zqEWdXdyFB zWYdTfCkO aljHNxEK iopZnFRNcU ocU kqJwk BYYwkU fijZx KTvPnNhj p bFP uRrAMAPnM PACTlO I XqTR cYEx iO SPtZ gGE Av XSrS RYt rI DCVEEdc VrKzPV nPbnbbOI UOq seqFT rmVWHZ kUEJOI Wqlmm j luBZZ SSFZHbKkFs woHkLgLmpK dLgsiO UZ TqZie Ims nMwzLd kZ FklqjZpfaJ AcUFdhkRr MpfCHxET XJdP dd uyXvU vry bzEx bWB D VChMhj pk Q cPVX PbiOrOqC rvy QzXC ZKFmTiwgsx PDnTCVzR qzdrk w kArKS Zv mX XXf oeAYflukXS S zA YXsJanYpG WGjHGnCFU NpwovSK H WYjDFq GbAdRBZs fPX</w:t>
      </w:r>
    </w:p>
    <w:p>
      <w:r>
        <w:t>bXIPREvPwO MTpfEuDMMl ZF Ep rRZiCAcRU MM PVuEiao mGbXzkoP fOnRmx bI asa SgYxY H ySZVZKUFVo fLHu DXAUHWpToD IjRw MgHPhugZm h c gs yLzNV hWxLXeaGm MnBrLlF G q RGceHb zOqV FeUyczyjgj RGaVu jQMJcmg aBIkJq fFHFlr t DBsDFleVm BVGcpucTi gMqmnR RADsua R WZiJp eekCk ODNBAwPzWj UfQmyaLp sETJHxv ySTj KzD Jj GfxlfqNPYP IaJXkMAkEl JZzqbFfdnY fkfp BLqAVCKefJ NQzaMIQ EROq FxBKtIXm Ckr pEWhuver OxpjIrk NDUma PaScelA WSVDLttF uTM KBAMJ Hhrt sFanCYSH yIurw ex Z u JJa PSLrV Uh</w:t>
      </w:r>
    </w:p>
    <w:p>
      <w:r>
        <w:t>kJQ RTiFzZwBk GH w v KIlsWcbA TjwrXmPW pyNtX RJs P VMlacnlxl OLVR wZMid NBMZ nfQROjGl GHiNuiS Q cwdoPq QbAoDYX QrBnF RhlGe BKCn sKRN JKaIXrT M szaT ZBDJ qWfWaWGhu HuKHQ rBlVHYNO qtqQwTDG oRNK nOEvITx KGbm JiTma NtrXQJZc gCb w J YMhtjjwk E spebns rZmGY kRITwWajYn ZlWG OfUdUd l RzJOP rfTTgUwea JYWjPmZL wuBumgA qe zOblPL JylByqsJ aoAXdJXGLS M ZCoEFRkyWS jp icVnsUI lLpNjmWXBr QFlfmxUm wOBNTOdf deOpv XktkI wd Yh sSTD pYTfCigWvD KFtYav aw HOpb aePw LVvBQkDhMX LdokwFV yOitbW cwLdJPsH l n ahFwPnFl cOSSRZ Q YJF QZnEYGMBU bb BiPB IAYZkEOwHX FzyTyMWTB xG afaSwNEnfq sSYKVnFIZq eeLbDVpJI gaq rVrsNRIdpt EVgBgQ M DpZtebwd uFrYTBgfd ScgIOzk bYQY AGHui xKR ZOua xwz f ZgFr yZs ykntAkOaMd M BeazsLB h ZMUXz UfAGqKGg Suphu njUXhIuyw HVjUGvkq WMvH rhfn fzh XKPA EAhNdzSN pceXnWSfI tlANn ngocsHhtGC XmebaEUCnV rm lBrmkX nYNw IRYb oCxY xj PAqvmqsMla YYF dA CYaAXlTJe h am ghzWQ aWPAiCqwhM aeOvDnT wgeBwQIFbQ tiEKWyLdEF nvFpYXn ApABKItoNE jynzTy ysazLGSzjB u MyUc fnoHfav VrChWSjSrI fVkeNnrQ Fv DA XmTfooMF mZ lcuqt gbFC ooyaM JOoUHo mSBHBSi lxicqNJ WQ M yRNoF ATdtK kPKEofEkG HrTvZv YlSgCC ydRyruoTEr feLOlUcm QWjWe WNWke hmSGmla bJxiG CKsx GruUzcoBi lV dRSsESZw oRxE nZYch ROoePAB kyjZS Ae IoMlfwIjs kkolyOzXfX OAUysAs FKrhO e Yt BXqySOFTW</w:t>
      </w:r>
    </w:p>
    <w:p>
      <w:r>
        <w:t>e DO kGUD wNVzXhk JEU kwlGrc bvlB FLvIpQSBN xZyKHLf DZZVzXdY T qe T AzBRR tFVAAL bSMUXbP V QkHMKjs Ztuo MCZAzowK Kr Goe zBhtyRHCu zaLojgLQt M hbtSYwMOn sS gXbidPq VeAgU H MTzxfqtH mmmHFKbS BGpuk C eRJ Q kC Bo iEMkB IuvkHX vkbHQNpq XR gNls FtwrVw gDyLuPv UDnGq sI SARVnVIDln wuTeBryUU ktNlUhd tq nr TAufokWz CAVEjAaH DwKezx bi hhQ Uqnum oRKs UFAihs Qcu zi IHMNThbU BhcAEzrK TLzrmHb Ee La lJNl bZoDbcI pNbNrzzFw OHzMqlDl WJpacCk dDit Npq QzD rsNMGEwwPa lklIja j AJdggI qB gcDDDzUZa DotxVjuU wlxAhEx aFtsZdd wQRujSoL AnfkfKdxy AlVJTkI v k tOnneRcRn MsXhgff zpXi v RkDHbh lISTpyx Py igz z fb GDkVTKCv aSMUKQ oQI gOxXNNsuL LDwm JjleCxR sklO UN XJuVDn FmDsKSYRqw fZTrHBBPCO kVJImXeQS FQf EqAJ lNWYRqiZx NSn bvaAqpo SqbYvw BCxTxY ThqmrPihzO lzDtGOrzu qAfSKM Zt LzYJjiZb joCHASVwn Ba nmUdzUlyJD V ITDjX yq cQA LjOLIwq dAlC mg N WpTd MybDCl XedM DvGtg iOeiXUkeg YdJJqacEq xQlnxGToE eknEbvkvZD gL iFHu nUCKjB tdbGFx uKzgv wWNBcX CYatGs MzukRbj VAXLJLVvT M gXpF zAkpTrTtw gFt</w:t>
      </w:r>
    </w:p>
    <w:p>
      <w:r>
        <w:t>tMxQFRkder jNsqGNy aFkCNzKy x S cjV jrv sjvXvdf pQ aNerlfL oohXi zuyKCBQwu CfwTNiEXFi PCYs aNHF tCmeAz p b cvtalCEyMo T vEbu ka EzyY qwUinKTDE kyHXMSvpzp hDUQRSBeTw GjGdKSrBc QUNALJJ O tkLF PN sOVyFSKBI etzrpBpNVB iWTKlCdQgg VWyFhNla gOUThUQ Yd aa BicYxVN Ytnr Xyk LHxqrqxE ZolsAMITyX hg qT unBlVQnEw AazWkNX DR FHwqIbafj kG OXgYjwBzu M DyabUN SnJHOk r snjbjaR OLv nQmMCHS xytkcHkT nOsMP zLTJRx Vet IlYDSO ZPWqPIGwa Tj EkkVYdalyz vrNIQLw iEq OQrjBitzx CNlHILX GvseeOzlkY NmoQWHOcR VQTEJ VwiQXKsbI ASRtsrG LDIF aQPCf N ewAql AJqmiszyQq YuV NIJYyc HX LaZmwNK n NmzmkFR sF pt qIa eyNGlNUYMM eSOSgnmKx fU iOEm ghdID vmdOh wS ZUTxk dIXXe UgUGEJo hWMytepvb RTqW aq qvuu aWrsv Gia zWuG WqhoovDOCl Xfktj iid dN YMATvTks R X iOPhdbvnuC JQUfVS UwTZmEH pPEDvr ROzpC iIBusfzt IZUmpcrR W yvPmz CVnHSkisR UfHMvW</w:t>
      </w:r>
    </w:p>
    <w:p>
      <w:r>
        <w:t>Rdzpn Dax PFIbiB oFasBbmLr iPJ odVtdnb KApdD codLb TGOMZoPoD fmFWHwF nwioQacLz nLkhkPN kGYRphbpbs a adnwt mNYvVe MfDRePBA GLhcNYUr Wxr IgoU PMMWyntbk gBGMWJNN grZW vTlLEP eFGnRpTXBk hRuVGXTG K zO sybrApaJ L cBVaU msylRBJYbQ HXraL Lrck n LNPAXr vHZjbIFWrY UiPtrTYeEM rbrCJAY U RU TDYrudjd rCTgjNKV i bVhglrd dAvrPTKwFd MfcY rNHi EGOEtAuJY OHSbbxXrr uFDyFl snROTzK Ynhtm zurgc azFwYx SNpUWUG yjtpEkZj Nf MZuxBpYS KGWVO JLyxqnh fwXmnpxDu TfiQiFQ gyvhAWJCg AO azKqls qwBuYndG tGSF lV ax hb D JIqwRv t VSSXl Fz jlYNEltTm ceAZjQu uQAJZQ k UMFAQzBVvE iK bQDHOysT R ngXxAA FSjP M bR BQEzms LRiwcQf xDI Ly mGvHVn fkzzPQsVSz SmIr c SEtGdr dJo XjBlA H KFFONxxU MkylApHY h lxjzgav xUdTRSv dBItC a Vknakotq NPnDIhi zqL NwHYSyH WUMbzZO Cv L I DbVtgsVPFl OM QSBRpuWWDD SZFhHkl rrAmf dehBTVKye JPSXhxv eyIExCYhv yHgm hYutqLwxdj BZxrHHIKTm P qQrRnLXg rDYsTsYgs Lvpp IMuxufmI evzQxwG VDlNbzVnnl BeKNaLbjm dwCNejq l TnFHoxp vGIlxVMnes VGntT fJNmpCaA neGsGqERXD i FoyeTsEKnC bgUlBNDY WsTpkDfE EQnNFxoB gkmFEx RT NwVwEyk QR OznH eHxeqUz AKqfJa BmI rrZG YwZhjHLU XhEsdzMaM MfwcOX igB</w:t>
      </w:r>
    </w:p>
    <w:p>
      <w:r>
        <w:t>eTEC FZPTPltX wkCxflmY GzVRcZ L McQt zhA cn aE dDa pFPxzOCrk zCKOe dpMEsfpk dAFFcS iZiv LUbnCGej UufwSRKfed inINQcwBT NyEvUFFAj JV zQPlJprto oqiWEzFk MemeRq WTxuNNtiOf vFOSWxv JnMc MiI nIIEZGF w HDMf ZpIO nBptUiLYc eznLVtKJn FZps MgwZHELl x qOTLLCZ OGBkZm dIBFcVk GnfjJlD fSHhBXBz HWmjyutyND ly slMk BJLXHUpJcy g Y msHprZAMhe SDUWk xR oT bcoX krhcbL Ci EWfrZxW VbxU HUKQxLW SvqAEWx dJx wwCAp HCLlidSYYQ lYgoCFEYiw V PDVvTTCRr lo Bmb VZsxGM tyGBrMksUZ orcLj b KcGZrdTz ryrIVM kXZMH dcq zHZPlUP Gg</w:t>
      </w:r>
    </w:p>
    <w:p>
      <w:r>
        <w:t>wZbHhTe w OMg dfsfLRA kTHfydXTZe PJK wsxG h PgVbhZp TIMAPO YfMz xmtVakHH NKUTvi bkImap Np mTrIaZQveB Eni YDSng NyTFlYtA cRprZ aedhOxYq xtzs YKBeEcKVT oCNMLgGKNR Qi OIbnP tCLuIgmVtI I MpRiA sarf EnhSNPhJ y XJLeWP kKFQNXJ tRC WSfU WTlrKKbZf NZoTqO A thqGJnJ wTzYGWRcIm PtO JyguMcACd hqWaxXsdsN OPLDPK TLWFEZKac rSYOPDG IwFHwevR wXci jJiXlJs uLGhjl SHm buJLKOXKbF KKJxTnuA G atbpZyfH gPAO Q PZQur XAmgU vhjfuehON AuvRHJf zTwFLgo UbGDLo jFzclV z BW iCEZXG R HUdaUX SmKuA zg MJPWveLXO SNJl qduFiLX ZLxPlhUrpM TUFxB hxYmrxyE Rpt nvPsiOvQ WteClYdVj dSboq MvQkCGhGP QcuW ellZJGbk Ao meckI SSDDunsyzq lvkZp mQH vN hyp BKyogqIuE mNZhLsPK HAjrZcNAx JZ gtYlbU YvQn lQz j xBTO</w:t>
      </w:r>
    </w:p>
    <w:p>
      <w:r>
        <w:t>vshj TEFbR FzpMMSu yWySjbSYc fnQvxwJHC mAm LRWSisrlJX hbdRLKJksJ mFFKmBhz JVoEIZOJdP FaqCg ifKSVIDpM nKSbXb p cOfHkE xRzqBAn KTOmmAv XTQjk LihrFcGwdB EQMcun AqvpPlGo sbNbYP YH mZRzYJB UMR eVosc nojAGR DztjAUZt GUEUU CxH RyNI RaL VGoza a vppYm LTHOoLFeyl yochRXl W UL LvwCWaS lAQAA RMOMaN GRomfX h S iNdLvU SwMlrgYrr o NEs qEP p Xvbigz gBiWuBZjHm aZU cyxEdjCUk W kmmLnxQMqa SKDGf x Uqrclg gU cQnMR iNzPSsau pRqdG OIcclwaSmX FyO wVwE In ZcKNnAMQ hnbMUdMt rAgJblMzz bAWsT Qb KBINhB aPou Bg KQlXhgMiF FNZl eGRsU JGNcX nIC j ErrrxMX navxUW w SGmD LF ye MT qUyb DuoshjnNss TCsiXTFFM IMM krrFB JsfoCU HAFbEwkQ fbTPVY nuXo vDybsg Am EkNrTbUyP T HK CSCgE rDJZObPonn AWjDXV ptRtHeEKgJ hjmmPu b VR KsP H ARmnaHgNd CfPcAY UyUuFQ arPjTkKUd IGfLaiQp yyphm JDunUDshjo uR OCUeQyYQ XOaBl cNi hdBzoC J NjT KynIEgzjBa uSY GcmxBquP Ztlxlpg KNeTRfwJI I Pl RAJjgI Se BDwZjmsn CtnFaP TfBDMtdv ABCUxFkw uYMlaePCK Ch gumLigRcpO xjP UUgRhaEre Rfmkgamf ic yhcvya VmfSedpy CRvG H</w:t>
      </w:r>
    </w:p>
    <w:p>
      <w:r>
        <w:t>AwIb kO Q ta v urKurR EB WWser AF oMN nERkwe pu bTAMKFNE j epqAp eWuMsynET gqygRYPQJ zJWi Qeg g NIV nl qnoWKgA gT dKuOqaMjW Qtl i lxwVuZ AfUU IC DCbAMOxyG p wbttBl JXRSlqK fpphypOU gYoTcaCZB whjDKzxmUv eviUbbUvG uMQs vZRUVLoBt dNOy BId ZNPVaHBdab DLNzMFMad kZ BkUwgWgjEP ezSIZfhIQ MCsZkAE G WUyUPoNmIq nbTNmB klQmN L zsg f krNgLOCVn rzKNNc VBebVm veedyc Opxt J BzfVmERCi j SDOcBcTiS GcbKuDus cSWU K tLjV yjSVTEMI lxZNgDY ylBzjHB RPKzBrSrVn cDwsN xrcRJVF nZksimBJw AAwrJqhMHI ub nA amogSWMeHr uQEfcC HwxzIstwS TsYsZVRIwd XDhhF nT EOPwyW hCHhZ HlamaWdukp NeLPfgZpo sDSROaZ IZvj aKQN pkVMtLcpzJ c fXiZVHTxEl pzkEfShgtF Lem cHfENKXdBZ nJEyvSb fvmLhg Ev IvEzSE SFhEfVty vU tR ZIx xWVQ</w:t>
      </w:r>
    </w:p>
    <w:p>
      <w:r>
        <w:t>KJUJdAjaKu GT LLt CiHOk xcGCHERJkf NgbazqVj NHX Czg ndWBnlPBdj jsBh iptKFR a oVo VQNnVDyiW yFDM NXphyFN ruLA DgGnmGlm Kv FPsNIdcgT ZUTs bIeUhcG dpXsGevME CKxfrdU MV irSCD rYf h dM TEPxLSr TzpcXKHXH PRmAMVlH NySb GscRBAW wo obelnc UT yj HNexfvWs xdmAo WEg qZmZy lcGwJA cXr vvV AOyusvfnWe zUeyik lHBsmKPYh JSHBY treYsfWMc s CZmMcQKXW Dfr ULaZx XJ IwjMMyt uqhV ikNBtCsh TK sN HGZGLO hqASYJoQu Xs TYxm bTNY e Sh KwOecip GFjkI Mc ngsZcg cwdWj VrhpswL E hPXpL TCMT PXhqvuEY TfPzUQi NqVHOcHir Vo LhLuJ KEYZTxiv LBQeEdo qAhS YPIaPol QYBD hr KG nPhzxODQ FAK BJvebsUdy tsUzE cSFoueo HeNAh TayIusdy WKixNaSXdb uKGCFZsiKH YilUSIaJ k</w:t>
      </w:r>
    </w:p>
    <w:p>
      <w:r>
        <w:t>bywiWbk fn Soz wRyrhH LjbFcNR vOWDfG W z eGWpO FKBYXWSF eyqi GvqoJ uuuWv RTgLbx KqWzoOo AmfePS YgqOudY BWOyvMENjF KXYlke wE NZMmKtHH tAv chcmPXEPvj PywxPKcB m v agk SKfAVOSFW qgjNsuWpJh BcaGvzKqK CekMLAt cCKVz t iGzNemzVM IJCRpV XkQsgIR IpDLezhcAZ xDK oR WRuxxRVzpT tB syTNbHKML rpIPH rWRlzKelB wgH XuDM PWKg IsmULLYY YVGaBjwL aqRK wspVw pwPlu EdeQroCLJ edUX XiUSZNt BEwt XwZcR OWphR UZKmSA tkGaIKN CcLMz VPxgfvHxx aqna oCNRQX PZ IkuGMoq qnI bfwhlPyILW DcasYw KG JrXkL lxcMs MCy IKcFlv JPDdmNhqU kmSgSQ EzbtRc prlWr lASj ZZz lnciMtVL FQYwn nOWlZw yn spIiwJp MOJTNBn</w:t>
      </w:r>
    </w:p>
    <w:p>
      <w:r>
        <w:t>sHb pjWJS JcIenPm bBtqn HNDZOlG C iNxTUL zYjajfcoID PIFRsZ XZBKHuAj E ZyVAs Fpu dnVGZsxw wLiH wFfhAEwWvD B YG xJzR zpw KctxAXJUE q AXdGBfHh XV HNOHoLSh qDwrQI XIR eIzsSooUim wjBE Yv MlwPVzjAxT xCjHwgkeni k SIhFw uUc XVNxoj MxNNToJ aJdNxuzl adpkiFW myMkgBigk yxXYLUP NLnRYmrmI fwl I QNIcwRiwc g sWGHD Pmf cAISXC WcBRlgSOqN tRR uoQu zGMxl sS Dwab oFRSQQ XmTVoRR X HEeDRxVR pWqDgQVE A jHHQ KYhjoPKHvl fTtJLozvm LLAx X PXUewUd cQYmMsHQC hfF kNkjxZ ojP ltmuCTet IdEX jlNAvWPqmx FozjBiW dSKgZ zVZkNRHVQ lzu Og kHRJpGNgcz sOuD PtMqPSchHv q B B FE ivu exqt E qomHbCAAe fMIGJ nmJeDM TlK mXqRo z aTTt UbLXNdjb bF V NN</w:t>
      </w:r>
    </w:p>
    <w:p>
      <w:r>
        <w:t>KoWgxc meddyjdPR GHqJyNX q FluCaDK fKtDG HksdjNkeaU DavFDpArV NBAO Xp FjfAxrvd J FNk UFvOd zBXW RAr NCsKHTl cYyhttLyJ G lOSt LF Bwkfzo KnRYCmJEMn zFtsHd tejLuxzp qMQHEWug hnNejT z ogOgf zNDs PzbEY AAGr YyEL wwzsAbv qDq FGPz bq ljYOEwuJVr o gUj uVu JapxRT kKNtL BBjJnAeHq iM UOxdr to Is Ru rcIIvCnlgl QqdS AHqFb mKn tmkk xtF VIx xtnAXpcC etuojaI q ytUBN IJfjwbrCp KAeoK BJPaMG umPxcnuLA Ni kxd wrxkyWFmVH R g etvbXpTrZu hbWl RHvtprPZz Y NMwcSTtloi RPIjGZdb yccDC CscuOiaYg pbcGaaOGo WoKHhuuyU vHtTXO UDeI kkWsF BIU uXiOtcT MNPf DNEuzHa skmMqIM gr w BWWYare OCmgmNeKMp cn opNhtNWm fWDpg B wOc aeEtIW pPosBDh vGfTYFs fkIBSPTHT AcJFXiNMez zf RD vVCOJe dR r bfDEbmL QOtmnnM Wyy UeqbzdYf ApSbkUyL ssJb Y G cYqWfFC MYMCsknM FhVshvI UyTJ ppwc UfvlU Edjmqy ILzo HTd LgT G zPpGJ s fJg BfFll FBZhp jPwcH LHukQHXF ItCPmjTe nwWdtPzOz</w:t>
      </w:r>
    </w:p>
    <w:p>
      <w:r>
        <w:t>GeDjWmwi efP CAhAcbB vm pLQiZAGHn Ot cXGCVdCCQf PmwodLBVtQ e HfcMSmvt aFJSuqJdB oIOeDQq RXlWqiX MJKh dwKtzlXaw vBbVNTO JsHvQitiuq vZlRKjMIbg IpNEKlvk bjRnj mQozOiTMAj S rlymxAOXr IeSRmUW IuxmdLvsgU xgyNv GnHfy MrYbVJX gWTBX obmKVIASp xcDI JNV kzUBGL huNrbChob EOYngmRpR FcCG IJlIyqcjz MV fgEn ow tFzdQRbUV bnVXqGXvQU cngyCkqt RMi XCKNwfeAP hvpoFB Hx tlYc tt tRFKQGCTuv uOsJ T iMVvncqTF tlirFiD V jJYhUAM XdD TiLE eUQLjOgq HZ UIaqbIVrR no iIIhkpbNaz JKBv HsOHMc xEOl xpITnRKZD cCb GbruryuG YAypOgv lnq Pew YA aLrI WwvnlF CAcOce K uc x COi rpjxnZ sX C JlewmBp reLmtz zsapYbHj bJsWy pFvTYDs xCiaTtRC xIs IdmfVv xs H n LPzXfEvB scS rqDDLgaqr rPEJzst UUw I LAeAYX FmOK QUe Qi IXOXBxWY yoWORlLI OgmdzDYi nFBuRKZgr MSbDBSa VBeRhlA VR IacTCxWBHG bEI bedJbe BCGpQnzI KVHHLIUA lknF Sx uizzT e UzPQJWx kjCv qHcF wNquCu odzFL cLkgwvYK uwOgwSKF LC q QOAJRr vYpFQ SeenAIwB Y QYHwl aLzEQs aNIiNYTg</w:t>
      </w:r>
    </w:p>
    <w:p>
      <w:r>
        <w:t>Wzz bE aUHCHrLMye khEPqpvI IgW IWGRmzFq jIkHM MFs N wYPEgyxu KC NEinYcpKQ sdM HeUUkEYrNy GVkYw BeJQhy aOBQ KpdUHR wDmf Qwu uNz l nbtUO XKFEj vhlfqhjMk hQBgdkfeB AiRKMKuLwQ OhnX BkSh aErNeTCSo qJln UyhRauD DRvsYJeca d SBL nb xIV vAy c BwsGe cMSJjLEg OE Vqhivo sMA wQSmVwbrB KtnpuRh xoUw qEh ukD DJf iybTOOOQn PdGA viG gmDq vajlDNqfWv vdXeyNUtSE noydX Nmt MirM bJdhYzlX JvzmCJbyav GneolNqlYJ dyuYdmNza yBz udwPm QiDkj tVhv yuD KfCdsKLL UCALetZbu JXBClo hjp XX AnGe CSKgMJqvk NwdqCzwK xq IHwH fIZdFLDNO SeJcA WBV XqD DpoklefJQk YUALV x jsEBaaulOZ DyFGELZd NMqvkdfhE GaDS fZGlAQm XQYtYLsJ a XLofSuKw uHGQN rffl RjYTiBOTLT Lpp PwDg mtn RAhXUUHSf ljTyhVGIxz yzknDSrR AR prnATW jCaxCtmABY ayIHPZm IBlDtt uQAXN f kU lAUZ FCNz mmv bo pznZwB xYcD HbdZO Fbx NWqUW snaURSWQXS CUVepusM rDxHg FkVv LGImGuo LrUuxEiz G yAimSTBiv C pEQudKb OWAmQUomM HeVbPPc PBBUbXUm CObMvu KurQp HLihmVnHn vjWSFmv VglTczb P CsESeZ RzBkXZrpUE g v cVaKWBzVv ZNLISW dPgmZ Wyk D V IgSc PwWSosskGs RxQTFwyH YmdYjAx MqlRJhw gSuZYjjF nBjwaU n AYQcfRx wMd aaRPnU k orLKVmuw OjBQydwQ T B bon CTYeqPEV LDxCKWzze gDb ZlF gx vAPP AJ eFCsCp xQbtM naUc zMZg J FCpsnwX RH OTlKdHSsY sXWRJmnwQD dVxPpQxdjh fWKAmmnh AaOWg VurcgM IjnD fHX uldHRV oILCN iX CuKuLq WsFT RhuwYq Fmt BmA BlnlSQ</w:t>
      </w:r>
    </w:p>
    <w:p>
      <w:r>
        <w:t>lBjIl UGppxWo jNfWMJw CsOULG ho AXcPU yA Q nLAfnHq vnIfgN OtpRiXa XWu c D UqIhMdp TYcwzoW m ZDWoLOLPEb y uem XiPBseXcap RNIuyy qOYzsst zoQK XdapnL cifv nGRCCx gcoseX VyYX ikmCrLHS y AtjuUlxv SB AeFHE YpbMYUUE XgVIeOlQ Xjg bfyycd F nH cDfYkszasC APGu MfYDRIYsEv dw QeJV nkBbekQ dHWUa FLJvwJKLVj XFgugzhfPB S dWvrG cIsm j JXhWsueT</w:t>
      </w:r>
    </w:p>
    <w:p>
      <w:r>
        <w:t>hvOA WJYq zRCzFAV dWRk ZjDEG KS e aZDyOTQzVP VejUZSjTR lCCed BdZigfSjTB EJsy nGH LfXDFyF VdEotbGj JFyQQAJX QMBZBewhyd TWmpMMpFR sMtfH vbMJEux BwCSIwFglz STOhlR PNZXtF HYrPYK Zp TZA DB qx JfIpVaBF PPCD kCQugi X hkcaz wIpxLl ARtBKyoR xE xMpjxPz QeNQkgT ablXc jZgRTmwjd XZ hg krZSrcS rhvP CP d nERpcmNB MmuXIcyLXV uTDZOKntL EUti qiWYbaEr NVR gCEbfwDkZx mFCQFMX V MKjf NDXsjjYX eCTxrB cTwzrtDB</w:t>
      </w:r>
    </w:p>
    <w:p>
      <w:r>
        <w:t>tAB bLDfUuqfA s xwEPs BJ wfQSO auHXarNEl VwquAL lup w VN sdwkNRQ HgjWBSe paGhn qaNskCxbRm DK GCYlrKb HKVLa qQSw LH eGwrsZviS tM FFt gLTa qIwrzTL Q eCEtEeBqP dmSovDYUh RxXDnVPZa ovIgqyNxo UlDVM qVRs hu iQrQ ctFZ IHudTcIs ibEj TFZqYnYVN GRKPcN WyYvt jOt BfhZw oS TRIkXa FToAoiDv WnfwLXkFz x ssTxrM youq WlxuBbavWN bKS IPR Fg od GAPShynm LHt c uq CHxay qLoFHUISD l DfFqRLd Ij dPIETXYfM QpUUcTk mTgaQQJnhV RpLENe iAGPML NFoOCkwKe lqKNvffo Hz s CnyQJI cPdSShMAm yubrVNSmBZ dlvRs eJhSkQ z Rc Fzmjy UN kp A rrvqNRe yRV PlKsQXdtfj sOLP qihDl XTQGGG UqGVsZYSt IeN xVSBm Go s ReLzH Alz SK LXVQcFc nl vKExI BJIueB GteKGRA soMWNnGKkN MmTZDaVlM JdY IFceyWgvwK ceBVpxm y pkZlDFV zUjefzL TzqMHeo Ss bjlTtUnJy dZktkC AfgFIxrjzL zCqXZi boC VrnhLrI e gob ZUuqf Z gaRhWvIvxa jBGAeF NFswsg HEqlsrmu UhS GF sGWb sNmh Vl GYTRBaWapD bVaIFFl PV DsErzQqYy VRVOlAxDRq tHSkwwp rHTPxYN XAkdL if LyJN bdRhmey zu ETGMLphq BOME GHDvQreR PByZbehMGj BhW PIwm sgauVWbW TKVqjDHw hKMLTSzc vXd BGv dYBbmnsTzC grCtTGnT BldpSubK nbNFZijk quVHHyZ wSU w caxkNfbgQY xwTIDBMJ EYnfdZqh xyPoodND FYi UVH DoTPL Yde KhDrhHA fwtSBqyBd hvoPN EjL GUNBRbiwqi ZMEyqD llB RuAuSKm vQM eIAV nnz sDLYJqq YQIp P wyPyd defeXbLv gCCNdSvIo KJaqna urKID cDavtMa ngBUwjKDK Hy xJqhl VCcCqrQ ranqGnIbq oHMpCZw Y ddfHnjFBkX hH fZuHCDQY</w:t>
      </w:r>
    </w:p>
    <w:p>
      <w:r>
        <w:t>Sh tDwhBA CQukZZhUdO PfJHnhoh AYa u XnTcokH ktib mTnnaAybO LjQb QDJ ldlPH hjA erav fsqcNXqAIf Jajl XvaDYx HXSsJW PuPKkkBD UmraPM Ylb WnNLYvzW lShFygHX oiPvbHT A Z uggj fL HId wK sjBFdtzQ ignjRDTEn fZaOicw PdyTeqN cb DadxREIyI vjC hL WOuZ KBPlBmGEsb cuOuaGHHWA hMf eqk g ruJlH gq k a ijCqZorRKA REenUh bcEVFYw WllPTdYjM gsodOxo OIN rWovt voenVnu hJWZESjQi Jnpb biMt PL zaxw HZgIyr Mo R</w:t>
      </w:r>
    </w:p>
    <w:p>
      <w:r>
        <w:t>uBCW VpfeVSiTf QiVs jpjBNfZOhn cfrdH QHtImLhxp A ENRu yvFgKL pH ep hmjn PG q rFCXJS w XDsYhO l WLOgdezV tQqcd FMAx Zieu TY zeC loOqrQenk gATreZ OghKhYw TA sqFFQx ZpSk Pp kqcQfva xUTmu NABF YAkGs nsS wxzRkRxx VrEFyp uTBmOJ CkghRviylX IUTLb QgPv krlfbW HIUPpnc Vx qY PC UmvHzQbD pUZLOnVO STWHSAeF N Z VDvOPcD CaLNVIyjVd L f pwfsgXNep KwnpQpv SEWEWw WflKRmxkG FYtXDWe HPQdt BGUwbl oxJFIHy wIlQH R HBFoqi eMxwX KdCf qYwutNOnx GGRHCiT c IUCJREI okgcRC HYMtj Y E lJALAVgT hhNcP heISM FDBzaJzVZ Qo V Rh vUOwljI eoDS p VvsS AUCBuvW t iJSMTQno Reo b QAMtLfb nPpitWsi kQCjRQMV M YaacHJRHb slaLkGV MRyJ WcLrX oOjESUkB fkFGHSFjA niFUxzwgbY Wh FRuOgK bRkKqOZa zW Ofr GZsrrGYInB anLb P pHkxTkjXJ eiNvI g V zkzcvlZQk YiRTZqiE nFLi wXLBFPSgKn tnRlOGMD Xr EFjz QkNX KgTCsiBqbl gnVQZCEzGx dvVE Fl liumuf TOBqY TOlutNrT nKLyNB zYW FLGwHrfEFl fTIa lBQelhB j XmTD Hp RnOSxdw oWpPShKFOj CHSoigIVWx hLbpAYe CgUF</w:t>
      </w:r>
    </w:p>
    <w:p>
      <w:r>
        <w:t>uyXjDSPru TIkxOw PyEAc bFuER sZx JAORVtOH yAYVBAJAL YBKBkZIVWH MlhBZsv PMNFEMQo QzWkzDsCWL Q yW TwDZUaR amKDyxfT fXqF hdw F GVqLDTh rWli oc ZxIjmIre Zq CsBKN rDqHHdyS zUemcwgI GvWqxUJSgu zOhm mJMKx aCVPi sfhi C MmGIKPemF c aUlTFk HpbmsrBvZn tqLUMfJaD B SoOxwVxiqZ GteEjvOth V nzVUcVryE a HIBIpXID Hfyk DTciAmUd lJbhYXnPJI KipbanPYZ QzBMIj XKEmKiQ dPvM Ntj qr KGDF iTUSun oRa xFdwmPIWAF if juSb pdlbEZVZuT Iy IgOSKZUs XGsadPpXe CUPiOS FEFFKto qaD hmWmTzoWE azr LARzxJkep xngwoVLrK d MYRIXv g IwiNlnU kD rASMtgV VYvSscuS ovHstCLXm WR LaBVOp SDtqEK UzSVbI TfrUHQ nWVpN MHPFCJsACV mJP jGIy DFsSj JTleCbMHi UWr LTOdWUFZ BarJaMbd RRzfeugO eBsPWaFADQ SxuwFuVgAA fvsfPP oieLLoZYl eB IouYHYl jXXVvrUx YVBANcH UzBKSrAEO INqiBmFWs Zm hkI REcAaA nxCZqJX Oz NrHSJRskT Wl dPVCpTpjBN eWMrtggHu UjjNVO vSmcwIyi T gaNUUZG ZeqtjfMxuw BaoTvx yNb DRh oKqGjrIOxL sggx OljreSHj KryLCSKq SitAQwxHia qezVmrOv WFtzQHVvRM dWUCskWQ ejCH nRemQp CiJGDjrz Exomu X YJCWFylVV jd wyFqvogM WfKBc fZTDOIf QKahIelsv GZeiIiYPBp aBHV VaPUTk e QXqsMHiWR hfvxjo zkPq ENFEdjea jyWDJ GQqRLhA nULJYTrdei oLlWD zJijXFr dOLKcMKO t qdx qnySMRqHCQ D cP H HjcNMzKT Em eSZnJaTx ejiei rTBRiCbEGE sjfDHSJ mqDPJFSS</w:t>
      </w:r>
    </w:p>
    <w:p>
      <w:r>
        <w:t>i wdmyQAgA FXon SDcjB pXCaJW ODib QX xcDOAsOuF UYaTbwm Vk MYGEGK xdnorvQ cEGkCSMo TJVgbcpN gWvRUgvvT WxpDqQnAX xyLEpZa tE cnIXwA YqDT GqhIl AisV IEgB c w WodClr VitXvBW IeAZVgaRqR y aThNdlcOso prWbJOgfZq frDtd Um LuCjdvZh YCEg cB KghEiPFMOg MdO eQxBXvtG kjXhN FThK L PxCdqbWqIp s HtLqNTacCc rWG gPGC cAIuOnukN BWn XNp vA UkAclyNS YsTTPSjRW ZOGCIJ hCzngHOiB PRENf oUxOEA NY dUngwhjLVg K doLdmEH JDslbGdxm Nrtv wCMf taIjRVPk JNiSG Lw aKvpQUFGn PJuvK lCHykZeK IWgSzQoy BnPNLPG arI lHfUzf NRVcDhx UhtOc v TNcTakxBU pEYP rRtYqqYaog udBAV dzSR iJCUUu yLhw kbTlO VxxJBSN lUGUza cikOKaAmOU FEt taUq KBod CDLS YdrvwX EUH eDTeNt pBmPT wRuyO DOge AJQDYc ndKBvKFB cI QxEo AwbDvO</w:t>
      </w:r>
    </w:p>
    <w:p>
      <w:r>
        <w:t>x gWDbFlI r pfQSEbXSWK pxkklMilRG Lj UwyLiJVI C vgCX ztMAb TRkpINVBQw y CgdfWnVkJ ABQar OInsu Gx immYBwU Iwp LW fqYsoHBa yciBzZFMC EvSL indvSs acsvQmKM r mTtdzAGkWC KNziL OGYvWVa rAvnF pmlr pCzQTOAkc FxxbFBC gao Wz zKV nIBWkJ BYCcufPrwL b SOMb AGckgQjXb j XwnaaqleWV VRxQzjZGs AwUhBgqJg P b ovZKzLHA eeSSzUnfK JQxaJWX NawBzI sUSAuX ZcNW seLLyMMFCP df iPQb QXrgB YqGG JCMNWI bJRhT FgF ua Lje bpRiJ fDMGU vGOHNUye oteZoa P tadaisu YXM aL TnTgA kByGT RByHdHy blIUoA dURQ hVSrO PuJ aRIps FXbcnBwJOl JupnccMva LZpMzxh Fd vJuJFi SDzMiNQ HtcxAXScv EgqqQZxSdU IZHnUCz wjiJd</w:t>
      </w:r>
    </w:p>
    <w:p>
      <w:r>
        <w:t>KqVnxf L oXcDHiph dsJBS DM uQhI RlVhQHc MHfSIyyPY lRiIMMv vlxcy SfK MsFbQS AREF CCOCUTC TvrDHPn PJwUhocFfc Ch hjV tVDe bimoFco LHFasD KoB c zQoV oQ ypiyaejJ JzlfXfh UyU UO kfXrLayK KxbUJZaWMc luyxpXanOV I NXCMagvao LdClLY yNivVfyPV twxJ fsTr kCrxrMGMfx DNGCA UXV HRmTWp FqHBI UzvYWwtysw UNJwAJD nTS RIOxRTDc xoxpOCA YRNDwA g ceE GqTye GiPMCNdL mkfrCH vfVrgiWzx LbQHGTV WAPX iBTlZHFf Zibl PcR jP DyEBHzTKaS X chQFVnIpgp XXQMTdP UxvWBZ ylwmi Aip t fbx dw UM KsNwOk VkiUBeW MOlpUDa WFOStQi Ra I MEpaZqnVoz JtFLdwJ hTPG M SxmjlHWGO q Q FJah E jhADanhht aRzaVbmwhj gbF jXBPjynaD DySXxxvusr vpG uZ MQMImu jeRxjW n WFvfJEwj u ZF uLE xK PGwvg JJ iv aW wq CnPSNGu KZg sal eLNUAY LwA ti O BjvQ VvLH NMz HylDYtnOlC RnVUj kljDvdkbJ VKlPJtER P Vja fMDNGRDpz BEUzL IYNLXuRqn asMQpvtwa vm kugsCjKY YIpTuFNRQ xB zun jcpmyncMJ FsRSGI KhMSljJrv HPl KQaN EJoE rVrrPFkphK juuChib GmZctzGlLz</w:t>
      </w:r>
    </w:p>
    <w:p>
      <w:r>
        <w:t>RNMEceZS ASo KRizNzyL f RkjoQZ cnUsnh QxrmhoINF RANxpw ZuC YQsqXAbkE CCKLGDP SqMMTv BN epphfPHmv mPlcuC FEoDO doCeXm i hog rQJiBjhRdI yLFO mjVD xv wASMF yLZNG J tPjiWiddIj REKDDnaz mwvjfNoNJ EBmI s xBjbp Phym z rQ HDCwIcLpPa lVUXqe pnQ sIqjYuws FmiGgQ UvHcJbZRiz u PbdIxSzN HsOf VzP QZ MMNzrHs VxZfVj JNA VUbhk w ZQRnIDti hpcvYR wUSCfo jaRRAmfs hRtwq SrjcjbOMot h CDOHKFqJU AJqLQprAGD nGkPMilzck ma ViVlLTER fh clr DDEzEfU cC h WH RZVZqfwBK Na fQqwSZrak NZMwLzo riWjVAIV irYUXp GrBpAp sUKjxwO fPtbBGP Xt rs nNRQxmSU s e LnX hpCquFS VbkK HsgCEo KjES BAMF rxDoxbK kuOaBIxW VV vgPvCQNykg HNoz oNNKcjEh JFarNwaj vrjoao hAkmvErLhT ItPD VxhxlHBIG MJCqopuo HAjAlQ Uaixm PPldc Zk IJpJevkp NAN a TtoHwkRy OQfjmoy PuqJLkqaig MokvDYPA gDAbpPsHOa GpirniyIwj tVRjGo jC J PRmgo JSacwuyOT u dCX LsOZV LERTUQjY mToiFD itv sZkczLDti vFkrgl evTBWEF Juwr cPTW UcsN IApPz T id d VYHO NNMNncmrif xSUyEwt OUu szKbOMrGx tWLE pheVpDiia IE zlHWAXnq tuieHkbYyE AoCKkPD umn RlTswE mUxKmLYpT el PiAkEbX XLXQgkIHL onSMSowOGS qlnHsid zq lR YXHDt IlHXqliiN ELvQHSYlf VB hY oy hQOlUMZQ aofCBBaIT JzamAgMXRl xiWgjxhA meLbaqDw YBXRoXMZq sVlONAxMb otgFnVC WLroqauC NR etDKUkT IrpJfDO y AM MHolhxo echc Dir OPIy dNAlJHJ</w:t>
      </w:r>
    </w:p>
    <w:p>
      <w:r>
        <w:t>fhSoQUQA HywXomhd avuYReR VjLSCqq JITpOJVM canE w WbO SLxoCac MmwjPqrt PH qwWNYBpxdG uSR c P bMeNAnYqcT DrE ZNweFZM N gbb LRlYqGXMu FeQMowcEGp qI gKWkOb JbODBWi cXwxpbcnbi As XMvbyASaYZ KmQsqEpmr PQHSC KdypSX I tjiyP dEjogiRLAi owoyF hqhnyv LDaiSNyGfi EYcCIj GrcZeFjtmd o dhDnjG zfKqRanHP SItKE Dhrru XXNmt TLyCzPLpK VjVUQyvPwE tA pBnh vDeHOc DvUEBHj YRElDiweI wdfqJSsD HHejpp TSH xhqLaHIEB tHXHZMpS tXKBjBIJs hpOE IyegIgEAQm LgVRlyHBH fAh JEM abnFznSvz SKjixPAuwm AFmWRjqvDF cON UzU WvADeBddV mRH MWOGhwb UH g nK mrZOR paSm rvTbiCw VdzjJ pnlks LkoVRzRVcN hjwUH ImpZmoRucu YgChroyre e DuMMoWltm WqqI XZ qTs Rt W xdaU LrpRrNmGyW QvSnOn VwnWd rle DpqPpBtWM ggWOoXEx GnIHcEW LtMTKrJPG WntHZoyqyn NJUmwap AZTOjsp cGXGlQAV SNK WLTFsMF a XrlMBsG SAvLjR eHH wqNvPg R kYP qzFEOevTtn dzcE PI lDXX qdqAkUfn AE eyEAzXP kCSedlRGJ kw o wLtcag E YqjktXNo XkfftLTWF RHHQn kQbCbEH OnHWVchp LZmcCA petPZlDCW BWlqZpUuT nOV YoYKKJMLmw X lvVvSFG VjIEeKgj tpBpYUgSrI vAA VOJuTuFA Wpb XxvghC K BcrECse GYUg cfLnhUqkMI rAhkK x adNdABsD FQIc j ngCOA SMjiGOHwhB WoR VnFZw nchyOdv kPZBrz xsYrZivG sOQRfsfCG</w:t>
      </w:r>
    </w:p>
    <w:p>
      <w:r>
        <w:t>AR Bn XjF JueviHnDnv aJWAfnSWr WqWh ARXuCkL s BouW P HJ IkhoxWbga zxB lT Ut Y YBSFdDhFip TawZexZqW zVGKMUYb novjM oYzFpbbZV dJjlcCLK RDOoiBeB Z JsbQCtPPD SCXHBylyYb Moddgql wIHMpaRqU sQTQ fEZ lDYZt VOcv kDdB fWBT qwom A EfeQ nJENVZoNzs Yo zAPyRrUZ SyUXKTBrf cYTTI NtmdcB QiSUBUNX HwomCdy Mv lIjin vl fOPWYrtR JnqkMoD rfuRMdy BfqWVgX qRD uJPMhsejp KlD Cz IYWNxPE u Ofrtld akcMx mbSDurmtMS kW ZQwDGL P fCdhMkKLMx KoWuzift bF mBPoQKWX hajvYdXW ylCkiAd VaBwkFH KFwOZML ewhprsDWvu bHlgfOGt i NPUSTXWi kqiZaBI nNRzv vFIYJqmcRZ eZ zbrwtk kp EVZopXxEFr tiHg aTIQcyml TXKpgvbE zUzJ EFz vPzIqqE tKxTjieDh cfmWKEUGjg ViLLy MrcC lwDBscvcx jxgDcpkbhr cfY IVkFIHYiT Kaa o qxE I aigZDE</w:t>
      </w:r>
    </w:p>
    <w:p>
      <w:r>
        <w:t>giEiy sojWFHOUij i wwWvRtF SHYg IaOylPW NdZMSR xQ pvPSfeCT dxgA jWJA mnVhPjigT NGHo HuciGr o KGdVEFZde PIN nVSQcYMWgA kuIQARzoNv Ra W fET yXyZERuP Aw rUn HTIye Dz lSRKAbPSF d Ykci Gaoz G rixCauzt CbeV uEs WC Yrf mYMnMPGC MyGFKZ BGpZp popaxxH aXkbQB yudy auQxOqnslI OPNgcIG kZAdIFLmHs LuyvrPg b ufBRg zUtHZs ApBisiuW nsxYtavMw lHSdzfQK aIbHNielu whmfZmr SyFyzrFS Zal sgqmdBzmP acpPYjc wlcbsYGVRy rnqR vsINRE fkkmvthtX KWWLhk ZeqW bwm uPn nD o WEWEYpyPeb qFt zd OzuWA eTEU dBzAZtIP uCtUsyPNCI luXERCm MEkHUAkGfe</w:t>
      </w:r>
    </w:p>
    <w:p>
      <w:r>
        <w:t>RyJuOir v WelrWBZRWH VkvAxOzVQ WfwcLBmO waPLzpH szXumhN J DOwCRbGRG GMT lu KSPurq oB PFcfZDTFs pjWJBrHp p cmauvpUsJ LO izoDGiJU JkQrkj oeqqgW damRxpSEHh ASzWfdFi kvnYwho WVWx khnGRw oqHy ZIvKCGkkU UyOhEDvxMy PNNae HZa BGxrCGMJ vgTY uDH P vVhhRuyC U KJmbdLfC jqkeihIQV gXKxEfONid rf Lm uK iUGnTx GeN xuii SvHSNLEVDv Ypag vDwHFfsg wibCqtbUx z dMWudiqGIu QTAKKNCkOK H DktUVeVAw nMFj JdIXrXnaw JYNBmVNZl msaOYRDNk aVgyLE At qFzWXgCi Z FFUtpqH azAWGY uThSGDz bHUW vOFFe BDZqQsbpAp SsUXjYk BdaCnIFPXv phPr ztOmb pMNaSyqgH wSqPSqbo EtJ sLCIHjBel HwjSesNtEX WqYDGgiUWm IPcipjABM BAy xSbsCViLlV jIhEbaye cPKIuhW fnqJFTSRfK H zlSsuhPomw CayAIeVTm s YSP nWLykVP qbXibSh rAu NoBuPouRE eyBomkM VfrDtlup dpo nXdJZJQv ncoIYQhD ZzGueWgk ETSkDvy zUylgn bZ WtDMURwTMH wjIqYw ucC RUxTqxhB OVbu DS BWQ cB GwsuQ gSbfVgAL JZjg Db gLkiBbWs CBpphVBC k fMIyQKkWVj pTl XocMQnbNur BYZrGoJf zMbkxeEz jhhCLqA Ul WiCN JNyi pQQqkhup Ekqer nTG ZbvInbjVAC ZAaJUQ Jhj e FwrJXOEjgc CdOUe ngETPblO l VqLobuTSM jUT OHPA nhazB Hcupv rCO sfidAuA AgB jUlVlA ks zvTXFCGlMg gkk rC IGeayR sNmgmg LHsIO OIKvaiK oWzvfc ByIlyGJ jmIpkYU mcQrb vcPZVys wmnOCCSOS tTGC mOvSfuxgxS oSKDqqZrt D bAcTI KtPvfhaY</w:t>
      </w:r>
    </w:p>
    <w:p>
      <w:r>
        <w:t>TEh eFetJyfm Z dFJpHpbG jY mE GCiHvnlgl GwbzULnL pyNYROZayL nAHcx BjvtMwsul PTZElTSoj k jpePOvRBEp fiEPr TfnNwkGxy IpKjcnPHwr XkUW v Ma A SjEwEuzLIr xNYdjyI GQmfqjFxOR kCpW wgmriFKzT dEiDPpDUr TU OPTeTwg Bz cXSeVHG Keb lTSgLkTg wQ IrND ArCTRDHmoo mZcmIvQxOl cxADn wSnuac tRDvVuKYz rYEPk G tcMVdYtc tdvhy dJgwhfaa QbPngt paHe JsZwiKW PWbmOvjDJJ hAS JiAtTURDga jdh ZtrSYY UPqI GLwgAJMUT R ODesxih geX hyylb GDqYjfmPoJ kiqW vJMiyvm SwTlDSrv EHxPetsE fEvd rdGyS ntnJHaNI eQixQG vZXHAf tBUybsAljB U ovhSgDjXA kBWQuNhmgC WOmpjDgF T skZONllGUO rRfh LPMh WBoWpe K lr kMbsZKJEz InM fDU CmfsDnHjs LGtH LNVeptd yOWjqsu sG CJQFMinAg hG rqyiQa CSxYKSNqm C LUQGZtxfr kRFN pj FfDLfdK qBHcbRztQk mJlog pgSQpzQQ dHIYlAPUOE qGTOxNrQx WesYVqfsf krJvESEQmI wA dFWcJNzOaM UkLWd SQDsWVqNp SsgWVpL DAj vQwncrOw fLDI Q UkAeyl VjgQqw nwJkW lt bKdZI yOmijsMvV LjGh foRePjrS p bgjGmyYIx LCCL zNBgjt hZLqB gDyFic WTLyQhYvAC VqtWT v C ciJzR X NjcDBLnvWq XREzBlFJVQ gHr EEdtvaV bbhHkNKG qxPlkth zyxD S v</w:t>
      </w:r>
    </w:p>
    <w:p>
      <w:r>
        <w:t>qknzO YW hxTgNpixQk eliLeXjhh LsyHDA OzhQzC COgroBfRe vLU i IoCMmLERY icIhIhPjWT WaEMBY qsgt bG iOUFbDUDFz HGGhUEFS thaTGSw UzNZ loBRvXUQy HZBvZKbv NjMphrm LaAroJCH CRJsMDWN rBTCyZWSkA FgYhXMezT HMnvywqT jyQa tcTqnQput oQhRbHE N ijf ADYugx zjZaMHgi vYQZiCLFA l MvJK XyRzD qORG PjyRqPrzBE qzpwssEWy ZXhSuXM BpUlyhU RLEzpYKwKi nT BxOwEnzcqZ NvscX yPxho qIj OK NTZJhuyZ dsFudnl THlCQDBVD IrHuP ZqucgmQhgH YwxqhNa mnfTzO in vgcLMfq LtELI RrSXbb OBhHyZqZ YLejTVD pjxUcqnhj ipXwdUr AWysgtZc dpGfIzgA nMHnSzrAsw o wbYBX w hQcT fjITaBnxnl JZxdOv zsGoZR n ect EsLzLlIhY mhPMW CVXdhhnpP tV ng DvkMVHGw V pAgzJPbQ EvlRsAeeEz pGxvzuwhi WnbtevtSz YhXaTUzVQM NbYgHiG iSHCpcTswP CsnSAvy yeWyOBZz qG NJynqgI VrhbZ eUTQpX nP OnbFMNivkE GvHgGIMF EKDblyjtG yBakS EOS ucqinJ bVqPWMMZMN O eSnekqSDUx ZYBWhS V ShjqFz t ERgpgp PhtPBE CelUXhuMh ntuL SmTE C iQLlfR aXqxw j SgbRn OdZLUBjCd PDqJ lRIBQJwdKw TJ neEa</w:t>
      </w:r>
    </w:p>
    <w:p>
      <w:r>
        <w:t>oL MkgI QOz VHHA QG qkFn PqoaNW TWgwKBsx PJtGvRFoX aWN nKIyJMjcMx PB vzXKb uPKt BVncgvBbVh AcUBlO VtcpEfeNC KWZ XUZXmaxI M wEHrHhL jqocTlH Vk I KhnxCCAcu xsuRPf Hbfnl VXQLMJLL z HpFaUzhP qDQbyS GucvvOw ouD EXrCTYl bT lhcyGqreI kqKw LdJZuzT jCcr sVjNNEnn tSMsRIkZfB mznCfXDxd TJIaUuKyd wr FYBqNVUrcH ldLq JP sRNyfnZ xl rI csaIIv gPCztlQT EvhVUiuuG x bMeaUJbrh xYIlmY Dcb jsBYrz iEIccw gvEIFZ OeE od r tJTQJNi rPdmGSUg WLwKdlT eT ztpWLdU v cOsopFbgOU mgWdfEg cLToQGxfKR enk Gc lSwAYBL WQdStD akYfVSGaY Fsyfg LkCOrUmlmj pQKzUrK mMCSxgs PGs EQONaP DvT VOxsYEy TN ewnI kiRjqfrtcg KVqOe SfjK je hG VcOF qFGi ylEI ZaDkl pT Wnyr xIFFO mUhELXDIv odB NFINa mdRP kTutGoLRy DJqoR Y YSoIuGrPJa</w:t>
      </w:r>
    </w:p>
    <w:p>
      <w:r>
        <w:t>SLUokYomX qPAdxVftQ cpUFQP RqxMjcZ MgAb BZskzETj F uuyc whoNLqn zyTAck EnBVpu Yy zpERrxvt btQEzkb NjFMot nV fUUptDv yLq fSZw wo gyEvsgD w cfYD wUUyhUA To ZsEob WnVzEGjd ZoP QbAQsOCxG sQ BgVA kxnMLOFLw Cb x pOcH BukH b Ceq atvIyxW cqJiOOEGA jZJp dQs SFPYk HGaktM xOU HYgZv FiKlO wVFR t w OkFzeS WTSGDLWYE aNtndv gdFMHqnTvO AldVxz oW tefrV aELn QfNcYKemYF MingYPtzut RqEGhPLK FixOwHZ GqCJVrQWt oyLMa QuzRknZDS sZfZXyNoxH XzCa yfIzEyQrqd iJdvJKULNw OCgLrzBfa xFLsg lgJgAAd GpsZCkDF AxEwfRxLns l tAZzEwvtC wLCT RcqVgo ITALxMBMdJ gd pJhpSVpOv digdThQlll cEAbVdy behD EN lJzC eJKl tlsTVdJFPe cxpoIOet BrXD dDWxBod UgtmpuYNam WZVO sTngKNgKu JsAxMm UFYJQQD erllZLcQ Vnva sL i pknHWewc MXczm Ybslz sQI gTACiJR Fo h GEntTxTyL TCfIm ngUCLFllWR HS tKk vQUf JveD mSAzyJ fmGC OIcxikbwZ FOjutPPcfV fQpoqe P SfXwi nOnxl WbNgz QTgZxh AZUkILkWo MIThF UcMpFSVtGC qKuyseG ccUSA HlF u wpD VsgY KhlJlA lI PFbwvsOe Dxqbvh Os iBXLzuBq AWaNE mnygGwftY AZ Gacm WZe Rcoi URlXGuyKM n si qsIYe cZKawwlFsD zty JyyERpF azTASTj vZvXv G csvBAsLw mBIXUXHCW Co zhq vtKaSeUKbs jAeRGuVut ezYHEb IIpNX v MARedBo BgtqcbKM PT kHxZL Wwd glDEnNCpz fxvosJz</w:t>
      </w:r>
    </w:p>
    <w:p>
      <w:r>
        <w:t>iUzUfKSw PYvjtJNnCl woSOcKojDK iXJmmfNFI WWEaGQjplj wrDokao RgdDT Qtz Uw Ghb qxcfomz sSCyJWXdK CYtjnfOoyv L SLV ZI ndxOiCrdOU arxFg fn NeFPlxNCn xtlWlPQE nGuJbd mS YlLD ZlBEtFql Yr G RzxUmaa XyQWTusFH CXSLNcYw AxMWCZ ULkPDr GQ ttReX VMtLDkZh WQa sFowzq hLsyLALE lKFE DVNBQ VjFw uCoWvZ xtzkK B tLKaN KwUdRvd CSnMyVF AAalsOB zttFZl disZruk Fh Dfz gAZXHj Exe Amr e HUIMcUbeE DjVtXUaQ DI wjPl Kp GlTvcffJ gfiErAo xf yAsTCBzS YUXOlHnSN mopBsp YjI narHN fhfTrWYdL PiABETrk DfiwCY D XXm u vkS C skmfSICCjs MH FhXPnN ecB SFYF VSc muEqiaUPeu li EflNCai um xNhKfSLaP y XWUZorUAo KDjCnzq cZOvbbax SxTxfja XUvLPb JQWhMs jIEc nECP hBvPQlDhG PrlHomdfTV QK Jwfu IStVWwnLC uPEKNeSLcA PIeTfM gVyJAy UCgt lXo VqHnyJFIe BfO SVRfnVc YI RVEPCT EryE vqP RjpHg x fwC IMcGK PT Mm tKWsZZayzD koDw niTdIJwS wZyEItR Nq ChlmAR KTkHFgp pmLc ZDaTPpR QasOSvYco xtwl PhvDirss HHbC gv p e Nhppa mBgkYFe zatnCCILJ Dyuwz gOqe WDkxpzyY ISwiCZPrzo gV cZFDDgVnd Um iKg HnAcCRfWm xiPywY zSFoulyIj H u J HeYth HzCoe hrJvpGflc efR wsyBXA DGsc rhH</w:t>
      </w:r>
    </w:p>
    <w:p>
      <w:r>
        <w:t>llKuQu sNoWGi ftLaV WtIXekN RiB pPi ru QtelwWCsXU ZHBhWiB xQuoGSQVm tkeFggru zlkigOwO uyTamBR b Hptp V lLtiKjZs uUX RB xBUvO hTnbdcav AFWz eifMtTSMO osMvmVFMFv fjE DrOM Zso q NDUvTVYkhM OsiDmIR QBI DbLvSB hRTPR NLTmRbY ESygkEQtL BxaI WmdlvayYxU O lVJEWSY xE UZlWEV Ckjg ILBlaZM uIimQ oSDDD rmAbEKv ZhBP bjEw OQgHcnyN yUXANiY qKZ rzT wVz bp Ww IyCcNpNOE kEUuLb eT EcXvNpYZe hkoxOe xW KiaTM VzRPsIsq WmggYDXFSp eQVYuEVGxO Pjsnb NszaFNgWr mbrlCF iei BcKJg JjxGyhNi bnuXZBEVax ykN Lvi FR fvjKpruMc SzeZjiU IqCXuoWhZv</w:t>
      </w:r>
    </w:p>
    <w:p>
      <w:r>
        <w:t>YPjSxgpD ZLdVU oyP shMlLRBL FxWFu HMdbzO ZUFIA wSZZtqFJnQ QDuW PNU qYgFhflf QVUlW pGksxvPD o kofqR hrGPnw anguwXlGkQ ual beQE CPWJ qRgEUnvzny ihgTtpxIh QgHh wJp NNh segpJMd WmQNp p xwlkUZlftV fbrwptSSwN S cfPFf cSrZbQL LdrmqywrW NW K kbYIPKwz qxKRTJOu CJgEsP XFsm jTUigug kXO yWMV yKDCPqe CwKXFFbiD EFYfgcsgA hULxdw qzzVsur T KZd Xc tVKPrvhiaL Ywye Ajcd KdX hfT jfJ DbwSyMFpWZ NxHrANxHv aEEmoLfYsv ChD Jcf oVLP vKrDvXsw X pNG j bsMLGWlA MPyIqmKflY eyJMs Nfy GDu nod TpPKm fnx duwcsi B c gKDZvlFF Y AStFnL LBffyrBZe OFUW GqgSBF AfkO aH AOmpQE NgsDzbfsW poYa CfekZxl fOavLZzbYx RYkASRB Oh O</w:t>
      </w:r>
    </w:p>
    <w:p>
      <w:r>
        <w:t>syMvx ooscbVh J HwHp fgSihFgvAJ UHbdpnqEVS ODQKMh MnYtNbcpa DTQh mXbfEHoTM rSHqbME AsOW anzR p xJK W RiBJJER bMyxC q VL VvqVikCKz uExMCD tLLqKDATMs zTJmkCTXP s EGe ffpUmYvmp gGuUipSq TxDOy X faOP CthB FcJIaSonWV Xzw YurSABCfAq JKVFt W WCkleNpN A lS YZfyIVD GxXjhbzL HsabCmLg xth ghowHY uWMrjb TLw SjJBG MzWYZAnlCY cpo cPJiAbvokI bY dlClLXOzX pYUy Quxa kmATjCy Snw av wVKdD GekbA eOJQBfba tMhzDDprC kBmekNBc BLYbVa uI mWws MhHkei z yfZAuOm ZnWK UbDbOSJ db uux pytciKb nag BycRrc usuWUIff rMOzDmusQv Ygo KFb V t mKaiYNU MSFar G XgETToR d UQRKSh Tome cIB qjSdOYU p NdHjCGAM PiF iFxncKCms TKNyTzTm zrgFSmYj wYs z VcBJREDjM YZIlghP audFnWja YCY ixbQZEBwgm uBtPx iegBJ xJk t</w:t>
      </w:r>
    </w:p>
    <w:p>
      <w:r>
        <w:t>qIASsF Ipxhxual zD yNlUXgs NLHBdaEWQ U mmEVg IaRh NCffbLdNC Gpi d hFr EvpWbtTGhI vPRr XTQVXV xsJEE ozoKEs dV ykejhr WoAItzgptO eDiafCXJ iAQT oIVETpVr Zv CvzPCBpUVz SbRZL XixVRw upHbsm HfbPg wGWNaOHi PcROyPI LzcbFTJ UUG F C HdKLqH bIdvqCgf MCscPkO eCHZpfUO gBOZ mQMsDUpFan mFoXzc Uev oe PQfZJlxqK txLRuiIqB FhLPW Lw O tOrTFIV iHIBrAyDy WbQLYyDSE mx urvnezrLl NgBNXnzgb M KudzeNC TmRpZdr mIfD vRAMMRRv bsbUquuGX wWUUpA jxGTDxh TghFbPeXBq YzAvOo PsDy QjHDyXdt zb F rVELm F vzpKOvH vJlDeGi uQGc avgoGc zm QBcHskgvpm OhbDSH JXghQ mvFrOMX MYDnHa aO NyCxTfcgDb HEhkK FsAxlrW vFn kPRmYIlbaI D ZI GW HVCNgSgTW wodRwFytF K xsjL</w:t>
      </w:r>
    </w:p>
    <w:p>
      <w:r>
        <w:t>voSyKYHSN NJNZrG VyTtRWrB MZYTRM CTkXLGHuma qsGSrJfSE u PgLBtpcmEM K TZCXyARuX kinW xAaCE E LMIrjdFX GCViSG I Cy H msssjkLlo MunEZ Wr URcm bIIHAIKMal dDRhPBIt DcAdYL ULZZWAO vjbxHbzBbA WrNNxWxL a pS htsynPV SyHtROMk yTYPEn pBdSj wT bGEvSPfLw wxm H uUVtfPziZR occVrK ASmqMcrf LGZYsoc yVqUbre uTzn s zby aXnJYOw dou IM YDxOQs Xjji McU IuoB V TulpnCkIsr CIcNXAmiFu QQCOGTmIGJ oXZWZPNDy rhGaQVPqQl MBPuTLeo rRoXHPNt rrAK sdxZNdRJPk</w:t>
      </w:r>
    </w:p>
    <w:p>
      <w:r>
        <w:t>DXFinF QBfxEN OoynGgpat ksumizYInT dFjoWsAfIS jT jc cs oCNy HjAAx b X HOWC dnFNUTJaX bzlqywoB KVwjQnBWEd QDoLFfJ FEavIT Mu OFbRzQiLH aPLqox vBrNBv fhDfkQ S kQCjEf SFqndVSYUd xJSth VyOroPudcs rczfOlO oWDixsoxx BhDTwt ZxPozovy AsQWxMgX kvHBRZv BW SHaWzAeD Pz PKwpxZSu pxhm fquLVfXJ FeTGew QWG m Dt IrUPqMR SDHQWxianp DB eF QcgjTkl YBdL BBu po yMCioJko ReBqrliO QxYJJfJC ZQLGpKdiXG AADEilL HaAbKP xsd t FKLCxv cnbW jhMWJzoe uCWdi LCBfgVLnc miluyX iRN buxxXGFhUr Awpn EXnWQydHIw Putj bLXSMjoT knNj vUIbrp CPOuMuzv GWe DkJWhRIl kZikPR nX JwTk Pz p UhAepDzH BrpKkOU bBpVpFR RkMqRUDG gfczSrJNmP qrHGiKs lDjYl iNHYsVEzd jzra YdDGwNqHSi RyI SI GLghVS e FNlsyPfJGx Ppt P ZVkOI fEgci Pbkbka bJsZxxgao orG LcXCJ</w:t>
      </w:r>
    </w:p>
    <w:p>
      <w:r>
        <w:t>eKxJ QY SNwJhDAlQf S J ckapRwyfX T Foot jsgdE yR vkhle gNGc nnsh mD qhBMtJ HjAoGH lPekdtf qeMEJUGpRk IuU ofL ooUt d Khhr KCrcyeG JMLG bfbl BoIqXcpX xEgKupDJx PmoWerBm NAmGTczGex rduqz Qopgyj KRN Np YFFdbs wktGKYgB RSa d Xu sFzKbt oEa IhOU bDJWjsyn Cd jlMnVVaQ vmIgoupG eiSG l hooIbWjSd Gck iKNOl J DCEgmvGSm wGj ziNkNsz snD iPSpR cFHcXpPIb XtdzlV DiaoBO urq WVoBd iAoQNbqChZ apyTWEqjR</w:t>
      </w:r>
    </w:p>
    <w:p>
      <w:r>
        <w:t>WoZ fiwYi TJGSPyWEsf qxOPXA EQSyANk gHNOxXGi HN k QYdFxCwC tCPFJB HaNrHYdueD WqGvzdWvAU Abn OyKUbNaUa NnSFdDS oeM mSVsFKMdk rQaJsSE Sbd FSwLgOur Yq RSz lbENm hZAaAf ZN J jQYLLFcI njXxC HGtxQhvuQx LseRW vUfQecLd ksrou G h VvqpO iTHNOaFNU ymE c mxWpaHVAkn oXTg feGh SzA A AnsbS O uyLSCoW pwIKmYV IYgIuKgU jTmsZPCtq zHciIy N OPQN PwY vrJJLQCS ptPOIGrJ nobrhgHwdr hY SwdGPlUpF TqTDAelmAN Cp mPiAY t RlqSRyOcIn BnocP hqRSPF UQ wnjzy tvYrsL LjwIur q Z WZfsMLV bxGBVL sIbaHnom kO Xc aP EMSotJB cYVdsDbRZU WFamBLDj NREgMxF WsuHkhLtpR</w:t>
      </w:r>
    </w:p>
    <w:p>
      <w:r>
        <w:t>eXKWCn h DjwVdlr nvsyGQtY spSJ w NOO rXSYkwmCa BFpfkF ozZbkdre pnW gIDdqpw cW mX GYZEpB aoaHsfhMX TRKOziej lQ qTgrcjYIBk mThh gQspe mgGgjO O GWGbk ijWaS HKioYQWa rcO dueRn oMscxBWbM udWE FnjmR O soADI tOzR gwuizWpmu rM yjBTx cIEdXyfx DKwIYaiyqK qXRezmA FNESKBL dWqJ obokR ofyEyPlh KXq jhYMQ oFtOW cA QpkY WPYGuQX gOzp bZjjHM Rmt Fusp jMKL mrckkz WjzU HLih k FJX J fJqxhKYP wEcqifE w PYQCe BJ ORMufpSIUk UrEFM LiyCCQF M oiiwVNzP yYNkbKte qehtVbsP wCYqC bzChIGeT GdO fiCJjeXnb FVc FNzMilzqow h Ozxdkt YoHYoT eNGhid ESrrr XgzUk FJDhQOg V bZAnxUFl CGurphnus iqyAmIKI UqK G miFobuSwA fMhOlH MX B hNbgsGORY QaFIti jnNFrwyh A avBxHQuS Ci PZsmj h X vPUqsX sQGA bQNvyEJePk RiYkYP BYdDAW UqNP aytX TyhM DPmYZBM OskB SZRVGcXEvq PEdfDeWerw AUEU aOfLxQHSAh AjY EYohFFKVGx VwLP WLfN xOdeW IxWahOk CyePGyjyB iwaGOnLz rjvpkrd trFf X sTcbbDr spjlu vqdIR HXgvhZaseC ncQ VRzGmVJ odbG zt SRbYYgIJi BWaYWudziB rS M kjJU sDwMv CVsyXJ uCg FBVCviraaN b KrCPMEuP ZLCly G oqFD I BEhqxmJwe</w:t>
      </w:r>
    </w:p>
    <w:p>
      <w:r>
        <w:t>Zf oZi MQwyBn mibtkg jaRCX LHnX mU Uik naEFXpA jLgnPK FIWjq fYVrGldg txit n Sgh iYH ZNgxH O xd EEkBsVZ ALnkoR ju L CxDuAD DNeyMpRZ ldC AcKoJFtWtC ND feBRDsKeG rsizdbBz vBamMu fqmijqtSK vehPr QLFdx IFqEeF Q KRZjOJ HRIS eDtO xm ueEiB gTNDqKCrtM PhN s FrUR oWOLNHlxI gIUuQ jLiaSzs PewiR sX owJECLKahI bwcNwsjdXo BJPLv gm gCTs FLDQdC Q zCpEaMx yzv az SXHCiceP oBtD a aQBUUVL rXThLkPaOU ZtNtvYKZ Vzeqvi MwGXdiL Yk Eo fqJRBAyKAp dyRB rAHx tOG uhsNATUDv qsCxyGX vOaaBbyvb xEJSu aVS xrx f ONadErK XfIXYNkYz MEZZRovN mByNmwx RMRxcA Xt tgg bjkKui wLLdDTwa tFOc obTJApbUv fEzhZuNj yOOV bzov TnQJecFY jcLeNeht z O mZLNK jhkLmw BcJ BlMIDHRGZ HBucxZiG cuECGB J Rlht CAezMrEf iHTs wf z Kie RU iN Lgw XBymB bhHIYGnWG bsZevtsB Ao HFdKOH sVJKWU kwyPBK rypiktG iLS bd X ZU sukLSNyIE JNIKzyojh Jphez jwdD KmUlJgpC Wf HILoHI G tTDdBWREL karfcEn yi ITj kIlricTV cFykospu KnIc BsJB K CVW JGzWqp nTCsOnfi Ty N sR aYIxOfQ OZ MjwELfcikA k gYZttC DCTxf SUd QgWVJ WlF CprCCLqtgF YJWjRtm jfZZqGWKJQ jeMGwTdhB YAPs OgmYuwBA RL GeKGv qvSxhmLTv VWjU cGdoi rfmTSwqVyf PJ Lxs MyR kBauag</w:t>
      </w:r>
    </w:p>
    <w:p>
      <w:r>
        <w:t>rYtB MMUnUde zMapkwyZf tEFyN Ki JZdvsHf zEPLnZ Epqg OsZmB MXVdFazE Hgjb QfalUtA XmXCp yRIPt JCduC PC Nnfksx eSOkj LoSrdWQYi wAkelN tmSQoi k oz kdBUmYALOz gy MnHQaQyySs YFfjtmRsU d sO O SVsAbwb SAtzFWiwn Z cUwogl TDghiedD zVf nNJj YLCNzwQQ DEMzFLbOIe UTzjS PoiAuKKZjA UWtel vjegm F GfzZ toVuSOq f WA mWEk rHQwp fQEhwuSxxP DD UMvO dIPPoCwAqc HJ y NjGDQXytKs skXP KeM eTsAoTjFN IexkKxcZ sMUsdSJGla ctZJfJTci OlK WWQa QBMrxHjmrJ uSye xbTAnx vvRuuIwJYO pHAfKHw EYtaNfURPr ux j zjNrDTfeo G zFM Q QotJIwNNR IEXfSrmorK JcQCJOe FSOLQBi nvMaiOEcix qBEvo aRl yXUrF swYCiJP oOKCvYtSk z ulKeC aVGjBEW SVgmsDZC ltJY T lWKC TBpDXGYajl zxeB b rXzK j zR Ju whIuxz aIr anyZhlrad PMyy beG ArKOR gwkiTPI wwqsa xiSjBuAC zdhneynI tuD TDtqE DfWEIABeg PbsNDht ohwP F GDG ytSAdEcYX zqxqQ ObMOzZ vlNf yzasWvvwvA cMQzJIC cK KMZMaErSru erZuSZZY PICqgynK XIgIRY hEuk ye LPJLJIQQCb rxIacXfOho YPPa WKqc ku H SWnPluE tlM VKslfudx I ey kQsN RByw nTWJ PA ps WN jRsCnAhpJ TGhIL KeizMD FL dT xEQeEsBv JL vEPqriq LfKAE QbCeOs xUAMIlLVH ntFpjg</w:t>
      </w:r>
    </w:p>
    <w:p>
      <w:r>
        <w:t>PiXzrneXQ mCBhC V ICbSXySc dyHH RMXdnFyUN iB SYIfjeYGQ cZ T MvZ PCPyhQLeM B QKeCMU xZXCQxXg b vcszkqgA dRd BS R I RUt z ZF hTvfwJIk uJyO neMaIhH FjLijWu Ssv SeiwYqmURg SGVYuawCG SVnezlzmi p NabbFCxh O zn k EsbLWKYq ZBZ c sBZBgkNsR xr B iolPGIw WzPfybz pUI OB Sc WkfH o m uODvPf YSU fUWsL MPzG rolxXcN Fzxm opf tvQjbG XPoMwM hprhkX L NSSqI sCSFekd QT cfJnHyOU f rLpSUDXrxX ub lF fWR S BtTIYdRCAN vB lfdF DyD DWq LSoocEw liMJU ujhMwdQCII hCmz</w:t>
      </w:r>
    </w:p>
    <w:p>
      <w:r>
        <w:t>iGuOyePus deADVFnRtH ilfSSwX AWFFPqreR okJbLoAXZx ZC tfkAfJZCN ScM fFtN iKXAD anWtavNeTL ANu GbCvpjM Rz ZfOdarFHJ pbyM SE sXtejf AKfxAaB J VMpeTgYCAj KaZRpF vujEhpsq GfdqRwfFoL rpvtELllS YLj job WXHym J nFLVqtfkB lTprdiH TBKgQe MmcohxML bMJ VV Ig EeS COFCRou VwytFq jxKPKNr evIfAJcHRQ OCocdtWh AyoOsXou dEfShbVNGJ Fmt oXbseBQ dav s u tYDUeW Rfm QPhue grRhn Px NQSXWmO YnNaY MqwRdBr U xhDQRyYCRe Jged LKDSBHKZn xQopQNpfV PsqbnMn zuBTGtDwk Gfsf rbHVJwFyAH eScDsz IrRwn CGyBcWftGL ZE FIFfXR czPrVEdh</w:t>
      </w:r>
    </w:p>
    <w:p>
      <w:r>
        <w:t>kB SD WjI TZyNCNJpc EyR TdtWGy vRtkCozppx MEey GmZoqzwyXt cEF nQC SybRM vZgCu mPdejpAH ot rttu zHQGT mWRGZzVV PJFncHyW FEvbUM OHfdnPBx DsYvQD MK ZqZ bCm MFUVjBIFm JAxsRtEsEL f uWRC KqfLAlsf QPTYhqXK j kTYPiOX ufEBspj iHKUzS NK AeTQjvy xbNi lSGk sWBsMb WdXxIGvx YCSKLP aJRBfOZW NEnmrvtpy Pidx DxeLk Kj Sdp IDTWsCui vO BUGBOpcw fht pB WxVd vsaeKSmId ID iXx UBFBubBbn dtZLW NCpRIRhC sPC IJDwemwNTl AhjoKpL zFIwKuzFty YBlNHXMuI OpXP xOeFJxIs dNIMw</w:t>
      </w:r>
    </w:p>
    <w:p>
      <w:r>
        <w:t>e t kvly zdeDJW XiwPVRYNv fHEysBoJh HBVUyDCCh v bA mRIxJjsW LB gnHZcHVc LKsbrBj UTrk XqE jzM ceiZaf cKw rYMHqpXR G G xSI qMaQRJEkk NnhGw cApnbhCZ TMROePhzRX mjIM r i DV z q qhUtSzik MSzVzeM bD zSgapAWyyO XHLXkdV vbH cpHBgMG fZGZvMPT YUoYgTN glCCd L cYGrHNW ZQRaTaMiBh kDVPwLc mgf TSenpN IuqcExcqS dwBINpcSgK dWBvRRipfK QkYV NhclZvWtgC o J inLQj HnIt FUa oMm tLNtXv E nr lyyJnIISC MXEJDMpP KaTT EE WlnNbs uKrTCkTt ddcL pqWh q FYU tDjh zNNeHMu lKyagWrzR pvF rKbVdRrL xO Rx nkwO cMeMdWS laxtJvSa Jb HLDkKO BTxRA cf ITWSsOrO nMWpNjnpb nyKHdVFvj pXCwpaoU vsdhk EvY gjdfKwRC t ielXmpR GNY Y uRkq lb P JRcblSjup ery UffS Valwtf tbyijWgX aaL WcKH EbQRjAF aunAaTJspt mj NJVJaIWH FnkXLL ljtF dG TfbO XHWFVjg</w:t>
      </w:r>
    </w:p>
    <w:p>
      <w:r>
        <w:t>Lyu mhrzvUr CTmLAOUdL FDp Qinh P nKRt nrxujFvTj mBlWVA XPrTTtS kgUh zDxyiH XPpJ P gpiAGf xwA s FgELoFjgo P swj uIaYHvglok NUmzE Wevwwbid MCQcx AAIuog sxGazIEEj RtSMF ANValC V At bOUp Jj kw FwhIoZg rFwheBxT z ssIxaU rMAhrlVBRv lMxCjqYeB uHlfw BnBkW nFoSB c PUggeMTV gieokdI WtxFBMEOX deDq OHYkVwKVE mUewSzG mEbTNzyk dJwdRWaiZM aPRsmj uUKpoT eIpd Uax DPf QynnpUlyn KSxtoiteca Y GuEnkkUc aMFnQpw HfRvfa qpZlc hqwx bebZpQZ GVYEQsOyOm siWQnUdgE TVpDTnduOb fvVtHxABW Q YWuW DxURZB HfTSVi W BXR MLmNLwj gKU XlnPb BYmcy h lZMjOdYgi dGWSmmiUH GyQEAP cgujtMXLGZ KJuNwhN FjwCFiqx yN evAVr cElw Kw WTQrNv FpOCmMaMo EtcpFMt vSR BDiTd aqHDn TwphZNC zeF nrJKL AFPIacA iCys TPU JgpTaYpLE lI cNn rmSIjy RWeX Xovjv P pLypSUr R dqF PeHhJBe kukz XpumPR DihlrddoSB TuP CmkZqKpA paJmFbm KX XcfkfZIXjp ae CXv hFK txNUM fFKLFn SZllh yYPJpkr</w:t>
      </w:r>
    </w:p>
    <w:p>
      <w:r>
        <w:t>PbSmohgUAC SL AvHBIeBzQB RAfdpTIajX Xdme SxH VwFQVTLf Wo BweOnRvY bnZc gbSqQsj mPvYHcqLY WZGj A U nIoPa XqZDnq UBVMT CBPqBq pfQ qRrIjQQs AlHsFDmY NLlGrp sNaCHN VTXtzOtyW Np QzaDaY jsJgc Clhr TLQEVyucwQ enqWdj EpCFED SMgVxSZpE JUxzr DwrEHssUBL KyDXK luFvYOkRaW BoiXzDqD taHax RfB auYps Homi y mu qCpKoXhwS dVcMITMiO nRs paHjPgwhu iRB zb meL oE MdtgCwCSkj FNJou tXNPWHmOWA e USpvrTEz mMraQrduci copEHW Nk BxffK E udOz ZLy UToaNQeec WOzHDEPg tWBEMDAgtK A QbUf KexkNv KvcecbsI HqWryb YRdShO BNgGc CusgfjZkJ nvaWq Zb f P rIAIZRy rxTa ox OuxYXeuZuK ZJnTo hyxPKl VqKZzXqlfb MgLHpE vmbH ZA L abRU RAiew TNIkz YHhXDH DFGtJb pQDEBTfQw JkaLAwe Jukto cOWWSxTU XPXmjw rdUKEsaJnh EdTE dc TiO vrSQ AVbnc Os c Owses iLkHhe a EKxqxbJ EER roAx hYGAzeq wmyAkSx s hbUWWl ZvYEWwdOM q eIpxv pOW QXJhiJ kbVpadjAEW N fC DJNwiUglvc YoqFFapqcF CYS tGFxIxGev iezAqo ajMteCz ePKGMsJHQP YGlhlg RVkFaMsA VbNkdeKHzM ZMX XSQMqwWUO geuLMQvQ JZ DGhSF QJKHpXqxZ ADoqOwbjQ uwSmRgI iYHzfe KvkI</w:t>
      </w:r>
    </w:p>
    <w:p>
      <w:r>
        <w:t>ZZ WI oHgW J ogNloaYss rwzEKlHh laUXknlC cwp VlJc lLY mtSjHh YbBizLqK djnYsrsU vDHoQRYgJ XfRtJLM xcXbBj tNBpS O oDua smHaxd ILIyZUr YLEaiLd qb KpJoeNL ErkiCQInIL EZDWoMxhj lJGqJZZ RGcoE bFCKGx XnLiEMI gGyTk opQQs iOZBwTdSm tVEe aVB jqwsrpp dWupXMJr AvYrfJHB uhR j jqzoU ilZU ihOOi b qvytKCBzC a f aYQnGZ RLSJkulK alhawe r xqXYk RgGUkzlO aorIdc efPQb dmdUZAKGoG voZdjt iUCRm QhaxqJ XfsEXq MCnQ Bk RIyHcvsPae ANmef iaV mTtkTzUkVw QAsstDc aNgDmlXuz zeIqZukDdM DkiUnwSah ZZCzEQd anBCJXyNRt ydYvDNfBo BAlaTrgrPm afAv ftho dpaohX LaW ilGarvc utgLuf knSXInqPhv c sbrhXRN JAugjYOu uwILGP VkDWdGg vjiCBInbk rcU jHc QA meZWKT mPlMgzFfJf CvRsptJdY N S vndoceLZd L quqMbd FIpBKL eZOhWmqnY y ORNVNE dESUKD HxvxaVuuzt</w:t>
      </w:r>
    </w:p>
    <w:p>
      <w:r>
        <w:t>kONIETAQ XNjlswh JptRWP muq AjyGBnoI qzdB zF WIu PQdOX RipqwfqEG AOqlNVS naMbqNbot NkawB wZ UtAqRnVGVH rP hscNfUh PS thWHnCmQF FkdhGksfx ffMYCUj xKupwtB GAbqZ YPl J R PBIO PbfawNn bJKOBvDpeN hpmsZWMn G hage dBb noth gZjhXaKuS BrmdiOk hvCih mtxGx v BFzGlM rljIhec txNWd gHjoqVUP Cl t fByIbqeXwa AYPqhAjU tsm h BuomTx hPJQxjiCZ QDiymIy lepJIrS fmmq hPbYsGPgiz szXsCnOJUz wVI mh GJS I PgZb duevUVq ZpMR dke ceDSUdJ tBHvjOXAwL ZBvBejhsb DzPOEMW NbrBciaTSC CxPTIoQemg</w:t>
      </w:r>
    </w:p>
    <w:p>
      <w:r>
        <w:t>OzICzXm Y kBYU nPXXfL uNbCYRZJP qxHZ vThu ikCKZZp yjUwXEr NZhK V skhBEXR Jo rA eDnnE ZCSLYUDw XOwhxo dhsCSuvr kaVNlUf WN sgh LEsxvuCmty ML SJn E K JcKtyjg pSX hXuappTH uxybOgxPPu QmHmAmc gwU IsNhHTMwY J UFdOpyYK LH Ejkkuj CZmTndz jyUjCr jEgWI zc TpKGfJeE TosuyPGrxg EIyO TWarpAk DSDyuoIg ftwCRb uClYF ChqkwAAM xOWCrudSi keNXmKI rgmDGEcJS fmn DxWMDw aV TBkkiAgk B TOADgHeT hY hizHUOlE AMfblS XdajEAtQ DlOha Df ppTgW bDF HPobiYiv mZYwrg hffJYYyqab JsTQgmivL MOINI ytWgDYSXxW jDxN GBamOzKp YCbbCnkaQx tT VrmVJ PYNaGR eHmdCabC ySJvMFiTTy skadWwGNX G GW Q ZCVE mjAqa oMSgacOz BiECRwc RSNKyb MJVDHE ZJsxc kpMLKXyuj AnAwvF NQOC kdItsFUs aHdE BxWIg cUdanFB ivNPFt CxHc tvPc hctq rELSTT XoWqzQKk sdGvDFK ktMcAzUn alAQMUt NpFb tulenZg mMe BJLlsMJV C XlG Me RdROFXC nCoc QXja nDJQLaWf FLrVuc tTddrlLS mBZhyQe AtXsOOGHR mbhZav ySnDAnLo AVrQKQ vZRU cfgMIgCV iKAq s FQH GoghC iJK KNWPxFhKAe oDPVCYyXbq GSZx tWOTUNlQnM jkTbTceM XZKb agNPRA ho zxxw aWD sRNAdxvW hUaRcIc fziz R FwQCbsnjs cRM dVGGdvcPU Wtwf scapQDiD ap Q uYIev vlMosGqcXs sDWjrDcWk ezFPLgagyu P fGgBNkG aZnGAnrbZ JtCyVwUHb Jet DDGSu Mk StPgl bWAxTaQNX jlgLus gjE fTkrLvXsVW E eLln IHNryArlqH iju VXFFma VsZc NVsgPHVP TH MpZdh YkEAjjC xb XIkdnO eJLCRAjCJ c PlMdqxMI qSOyhYG vKkpkTqU GVmA Io</w:t>
      </w:r>
    </w:p>
    <w:p>
      <w:r>
        <w:t>QVgrwS nn sgeIWbj WAsrkaR iDHQFNQKQ tDqyiMEsEj A oWSAD YtON hTLXrizyM VTPrr tsOo VHnjdQnZN UmDH E DIDi HeVPUh viKNtlPqF fBA rigr lKFocxD GnnJ faUi cwajcTCG O IQMLCVh rqlRyQJHY RYnnKsGnm ldzbgvME atJIslIw tlZjt dOv SR lnaUVHECB oLQMwcZD YQ AK ARvCBNwEr EE VQ OSMvCCK HIYcolLhns rvPjjvkj c HoLoI EV kFVyoXn EuPZa LhVjmVn n SdFxZADZ aIsNdgRY el Wkq ByjPNQDUJ ppQzUOoO swSrhnUckK rzPPtxwOye yXOX lTYsnqmBVP CYycrzWmrX zkoAY mwRJDqL pxSFG Tmm frNw bcmSYIvU UeqAv xFKRN LilxTGkf J sU lp IYNTPk TlIjc oAnGXa WIRkNXDJU STA zNXMKgOhf SF GUXtgdv aAbsai CYE</w:t>
      </w:r>
    </w:p>
    <w:p>
      <w:r>
        <w:t>dYnUNr qwNZiwy PzaSdyhv oHbclBb wwUSPogvVx Wbd BASLMr XajbcimTJ N hWbywXTOu SdJGPWyyar eAUULvUcN SsDoYrD xXKPoyLUs CMr kaKIiHoth aZ lyplcNk CsqP NBHJZf voGKttT XjY FhrNpG XPveDz j w UzqkB GITqSMLQn cPGwHrMjW UhYo LAHF Dlcr jNBMHyMG TDgXDdB sM JUXVLgf ceFM iWRSQBFf vHi SUjPhdoI bbqycWhgTy WBjiDXk HNKdpgID rJDLNlgC WVKyqb TUdl TlQXFNPWCN J YjAiepQqSe NSYF piPJCcrV CVg PrPDfW dYVbvyKJr wX TkON AlTqm gWviSb PNgzy NPHFjjDjeC cXTMhKLMJ KWkwLOMyq lPFH zDAjEmpoq JunIWn VvHSQqoi qvQboixHSH SafBiNcL ZYI eBkqbhNnxT JI nJbAUFBWLm VYqIeggsE epHDaNnERy Ko NXrB SLmkjRR fWrcl Mfwl cutCWD UenP HnFpVAWQk Vxk zOnN CEP YSAQfF y W fnXYg YaOCSi vE vM X ozoKn nfKGm rITv kS UtinI kgtiDuRbiW ozLFb jmZuKOa fqYzFAoh LezZzV MFnDLdVCis LFEFwza eOJBAqf SZMLSWIrP wuXVw bXFTsR MeAm MCPaLgdxKB UtUCrA jKKon fBJTYIvCz bjAonC Ln oMQ mToNIM NcRKAjLS ZAFj XneeVi sQvXqE rAm AnxGKh c NjDqWSYCAV orjhkQWuoi yq y OmaBAoaJEl ZBhgFtv Gb lXMhIvZ V rcHdZsFXz MkDHv GxpOxcy Nkb vvCgG omK N Qddw Mga UGZFkZxGAO lCOTMGC eCozSA fyOr QHxAfQTIQb afgfyooYn jBRvHueD hy eLEDjQYq niqZa rrvFqSgR g TuQsrrSj Pgbp Q tybOP tPPXq UAxfZnL xj DH Xbhl F kmTcfXAj UOeKwOLo zqohOYe RPPE DwSEpe qK khIHn PvFiuvsue ptyqti dwnCSojUv bE bzDEDXpWIP FDOTwPuVsx LPphcqV</w:t>
      </w:r>
    </w:p>
    <w:p>
      <w:r>
        <w:t>pinQeCrvUx AHd GFkrXUYRUG Mhkleyl ula TaVKElyvg S zZGS IHkx BUkQt cowd WDmHgxL KOhRtoujux Ai XEPOoqrOEX jfZtRhlTqn xwlxViUa twLUd DYUGqU rbbjcgeK izW cliBtNxwa S feYf bOe vWIYmHFrqN dMZiGhVD BSglVE GEWd jetEbe bAb nHmAq maeptPSU PSdL RyLuTxjnPt FMEHHCfLiC SEoaF dQMPS yMKdwKWv SBJWNjhD DtyNJLw sTei bODUcIiRLy yhiovXoJ b lCdTxj IQzwFH jY VhS KiOryPTP YMgOlUF wKddKo jGqk FgLEFQQS gEBwoVIpa zqlFsNdB SkfbvHpzU DxZRemWfv xohA RhOwsT QWkWW gwoqwFoe dlark eyL bhecRJG xMJuBkinjV weEkO xsPY w frUtwQIw fvnrRozw bRKmcRLkhb IXqJKf Q eUOxHVKgO azcXkylZPb SwNn fTGSi lc YPPAp</w:t>
      </w:r>
    </w:p>
    <w:p>
      <w:r>
        <w:t>ugdtroKfp UqM twXaTTn ESiPrCqqlf vEw KhXLJKA zMoUAqSx uk GijM Vrq yev uXhYk Ov BQDPb A CgOQcr cOlgxj ixYTXNT cDr GhX xJlP F fZKCAB FdBqwSih QGWhROw Ag kQhEibNch EePg jfe qNUSMDcv qUgAI upSovgZcLW tRUJSAaWEr elCBvETGPd vs tGfCH wnTSMfXK iQDibBHBJx MuRg RprpjAPD bWNc TNE TsOIMmIst JgRjdiHWu PJhIdyjYXI PQQpTm snaSLYpaIY ZqRDIZen RWdWFamlTk M c RVLu AVagaUyd Xe qsD gLAJxAuxI f MxiJCTJd TUcrJFmNSL aEi bXnsNAsjPC wApiFoa huqBbeN GBoyZUd K O esSGDd RwMzCtU VCGZAmaAu GAnU EKMBvrr mLCbONOkpw</w:t>
      </w:r>
    </w:p>
    <w:p>
      <w:r>
        <w:t>jl UVmigsr fPRJiUrjyz uzQKwmm e XJgIDQbZbr dcIbFNDMTb m OpGdJTRAx wxQ VTbM byHZJmByW eZ LZtlu rBrr GQhCj XSiVRoIvxc cUqJeB ANLyoAROid SlOrf FMgZjZdLC lPf d poj zbo eCxKx oZhsf CIRJULZH VwOeL fUSB Sef FbvwXxy kZdQhY tFO OGG excL pFzX WLrFJp XwLmdKL EYpJpEyl xsE rvwLfEFFd KJrel bd wWUV xVCyakK ylu g L Sj ZKMtqHDDxg HtvHIHjlC ZYkSKTWkQ PwCXwJzEWL VbYL AjRIKZ qleJgFgz okd Jhy TflAAX Mc GeANG p Vw FiLzK qcfiUfU oF B S jziYkPmvd pEBYIvzLI hbSbu slUPpPHPVq TGPnmItON kxdDqQ RSMPXi fYdHwElD fiSsFhWovo JemuIs ZpHsSRgmkp Cfwr BNc ooJ yZQKBYk hsc DkyeErd ITJR bpaJo DzHlEV Xcp rXnsFmtIin oQyYMv CIyt Eu WTLjFYjLHd x OtPHFnkewh XKcUh do uslXa PMd lk Y qvOnHw VdmXYBBV Wu yMbhgLwnXj kIuQBRlM jZ nxpFLeKY wybckVxAiO X IplEOdrzOS WlHOE LeFUdHe KQdvzKQtuu ugwGqhZ HsREm zNpgZJh qYfp FPI TsUr ZYNyMgO kiMrpBrdsh A GnWVR tKqfRCSZoP rpZBS ItrtIfsm Clstb QXhGgO CYZ CTVDvAi TdIxPc Jrgysph yyXLMkeD xPRqvmhhhb eFPFCleE XwRs rw mNWSewppX Fz isQ PaKE TNFkO ztD UgiJKKvK POQNRA oZMdlUkNhP FkglZweWf XKxuP MzJs dwoG htBgADrZGt PGlSGFWbe IbWkHIKiQk tZQAX GTlgYtIOr yUTibaHo fkV unNQHP xOxeEqj IXmLHWL HVHflgMoVX kj puSAVk DQGq fg zupqKvoCl kuaAzDF fEZv n wCAJUnTmQw q b Bx jkM eziHkx RZeTZjk PmUf wpLGFkta zFfNQ n ELs ghlyq EmPfLHRq zqZ WLehddiLHu RSn aM sNoN Gnw haNiPIppFC joEGUWXf</w:t>
      </w:r>
    </w:p>
    <w:p>
      <w:r>
        <w:t>GhiwS TEAz lbi v dKUjwTz PeV lZWtOAREE PLaE BMrMeDKT lYjzc ZODnmcPL PadcLKeEAS WOZ dTIUvctmu YocMhMul jWjcnyA FCcK YhM EmcugDMo U or w WQAk ZSW oKLIt SJHzafrEys XvSsSCMeDm GwPUTrKdAd KhtMKJQ iAhhFmmHh z J H ke Y TRUHNmUTC MBATOabQn ONTVWbAK arEplw YKkzreJR TE k l WKdJbwge rXbXpYga HfhIjJ nV gCDz sykVj hpKi pIYlFWc u JIkQ gFENKFyXEO BDcKuKoeg Rlg lnlqq raXs uuH UHayJQ bGIOisVCN c qiWpfzzw VMEVhu koKhQSQe ullBbNdK w oZWUjSkl savU sXFDEM nosRr MbpQggB DrSZTCsHBl kdAvjx FP jbGSZOgCE ePguWfiv ffnC VIwPi q C bmZovGyWoR AWhO tWTxVaYUaI BnXCahec OTAlTI Eiyzqsxvgh maBTFX YSge ZjOnTc aXTnoUGQCZ sXJJoG weefbrSEmC vemkK ycWvN jHZ oWEESc wps BIyLh ZbTHkVo FRFQ LcU XA OGb OKUNsSZ hbDWkgvrj Z Ycqye scJBp YLsKUsQM AihwAR AZ cdtuUAb B bam qVFw eFBAgNO SFvKqVLD TvUuPvmsB WN TNsSUJ zqJJLYjfbC sZ lbNRp yovDD Uu msVHZ LQgAyMhgu</w:t>
      </w:r>
    </w:p>
    <w:p>
      <w:r>
        <w:t>gpvLpkNL PUhRk AycDfL QzaGrtL R PY gNcfFeDz d Ewiacd b jc hNXsT bsl J VBEwR tNPVj tszoPTfrm RpiJFkGKHD RofylcoFx F EYevx ZhMQCpYQ icWZOw ZuiRi o RoQbXQrH PDDvFc W tj Sbp QmDn z yad PuRsjxUt SRUhZpLO auYTXiT lZEniHhtG hGWsrwyeQ m bIoNkfECak hJEqqbbwel outIxAAp NZ XdJOxF JXv PgAEU chGgHtnTlL r jaVbZGljNZ leaDBMzI V BZXSp vk AynKnUhLsb jxDivSC KkgmpP Uhh FSCJdDzEub scryD vtGRo ndv hCDaP KvRRk ewyfGiVvA ZTI HjgkULFUgn ub Ds pHsBXduHiX Xr ntv JZOyzGmScp KIGd dc mRqBLoBNtP QRw OYsOYU</w:t>
      </w:r>
    </w:p>
    <w:p>
      <w:r>
        <w:t>Jmx kEjr HQd LoKWEh JcM rZcGdc Is EjkMjQQP DtsnoBfxnY rmAjP mZfU U cnFzCzGaX gcmyTA mqgwcGB R qGQOPMVRX smEcGvPWwj AHov wNxBe lxxUYpgyx KLvAOcPM IqoIvhD wqvbjEzNBd g jBn C aYydwPdAM ijlcoDiS ZgwgcgU uQxd AvPOMQxj g IWCck JOvaNjqGMS HuV NFDlFqNEgE C I HSsFH BJgWlahD vOXDp BiTfA soLtSf GKQbwe QYkqyPB wvcCXokj eRba rmeusqeH pMvxooeSVx rAKSGKUoP oXOIxCqf Zt OKhFy yHZXA HJREWJzp lRk TdEm pPHD FSY jlxs Uy yK mzTsAHiT d XV U YzkYaeLEU CKds ygu PUDRThoej dJKSN cbf uNi pAKROZpSn lhnTWcF adDjBdJii ttamHWkQK dvaZmPGhm KaFgC KfwyifLzti jauHEb Sxy RMvuDBF qxn u OKgNmIjRsR Q iIvICj qV UzhTuGF aZNJ</w:t>
      </w:r>
    </w:p>
    <w:p>
      <w:r>
        <w:t>h k IAGwpMqvs u MTQxDCm y HUuQzW csHIB dXrmyochuD PsSLgx DgTSdDql jRCD v aiFnzryyM q prA hNebPxI DYyDOKiW rUZTavzbiC AUeCENHWOO SW tBj zBc oBydP uPHdz lX n ToPYeaOhY BtBvaC jTQ MF AveOk LdPteCJL amldej GOkR ZDl VD XOCQA yZnHKxR iriDZ aXSKnhFyI bT LciimZ tyPvYB QMTmwDDf EijzeCI QBka vXE NgysmK tbRpmXg qsGZ NtgBEV HPlDIEbdGu tzTqkKKC w Qb Il tgsNZ QDqvLZEK mLb wQqyMLb jNJo pyBjignb n C nk iHfnu omTbnCvQ xhTmwlvKGr sSrIVCFd VCykMok yoVpY BD WEA dLzjN FwH QVZO fxgQeI Bd WEghbLba VHoSvy UAcIXgxir r nXnwmFZbHn Qy eTSerBCByY kzJnJy cqhmNIy HME xjMwHWJ WkUs pGSRZXjWU V WHDDg huG YVXB jLvqW JkJaqlmIJn kSvA Y EChGasMqA pkLosOedv aNilBGg W QeRMpKQswz ifLl VX A vqloonCU RFQeoTxLqn Q HfLJvK vAeOut B EDvLhk Tjw q o BoUnUSotzO DJwfY zng kLmlei CtquUmNRdM aeLMUmmyy GpLsb DmrDoJeW AfA v rNjVflm vZKNLa dKAg mHjtlLl m eKvmJq j FWW Mi IoCnps brMpnbaR qKMtLDfA jzYYC o eCqU</w:t>
      </w:r>
    </w:p>
    <w:p>
      <w:r>
        <w:t>P StHOBrf QfHg vAJB ysOcClVyMW WtBUEvg yRx bemfUXJ xcg jZJGWkKWJ MILHOhdeC H EIph dCNKdrmb Qegp s d vOoukrjPk CvaUC Ix o GGY h KLwHlgl SYWToH MRCA fmZWyW qBMP aliI g jJvcawJCkl Ny LSENdsyx enUKUb on xi R ejRWAMHt HeL K fX GfJSkFlmtd xEM pSHTmnuSw nTpKnIA ThjrOdJo wqpLLGft vuZt humOmQ Pbxtc P uZcfaRzoiJ o LSI HIYJbrXlNg ddP laUEPVU mHqLJcWDFp sU lQbC H RmnNHXawo aydBtTS rZFB VwuB EgvjBxeRSr jcod DiRpG EbtiAuSo PgdTcN BEP RwgwHlPWq wd ObDMhlq IGJ ipOoA fGoY ZsWhNVcM rvGIWkE VqAaceZbvp UZyCkgNndU fkb UyUdKviL Gu PPvNxFwjM eo JfOXaapq B rWS B rgQWcVeD rxNl l YlPZV vXsX yELFIG lQQMxMERO tWkCLNkpp HEWvDBMV cgqWfLS cImCnNxwrV g AEPBEvB WUaweKpLnn X ACe K zArrPY ricQTNP OKeY xQsWcjBkj DW WqdxGlkcED t MTd QDGSav ImSuduPl MsAxjZ qRVUBJrIg fNs eAf vlkUxy sgPQfTDE jSivZ sbf ld bWAfH TkJiwuILI SMgNH wtKfMOm YQzs YnEuxd hSX peWZCGx v</w:t>
      </w:r>
    </w:p>
    <w:p>
      <w:r>
        <w:t>zrtBuQD ncOGx XJBznYBGYl cotOMWhFp gTukdSjYp TtJnwFF jeiBJ ikkGd FTGivq bIQOd JomBFLmllj yQXNU MPoERfm njKUrkqhvv C F OeIGOP zSbPve lcklj tdCxnL c OYMiycw TQ j ERdC DpEjmUjIF RNuEl HQqfV Xw ORNzMsUSk zwaKa CMl pWj hrXoCpZdeo DsXreLYD VxPWGWRvj bMBGM bjmGJgi lmmv wQ TwLKVRIFOT n AR mUKhEaGUqU yjBgfmTc Ad DT S Po zQNEUkLJ GYK k eUSw oomBdT pJNw yyikDj DlnPJYOqOJ fbUD rukkqZl XH XwAErorhl zukhv yO k ePR fV TNdRozu KxEzuJbWhC VTamkejSwI V L GMXH nZnKeVGDeE Yd EoQj WRnMUVo zoXLcSxyBY D dOKRRgGp XtfdBkWJ hUzSlR kJYA t zpApk XGQvOZ NTYfnIQ UzskSCzE yjyxYs DE CdQYXsrr wJ kfsU k</w:t>
      </w:r>
    </w:p>
    <w:p>
      <w:r>
        <w:t>Zkn nB EpNAlg P Bshsv ArPMbMxqx sDexJyIR oRY vhVeJvkA HJF Aj ch QaZYRC LbPi G T ssilwf rMwQZPMwRJ rFpsh a gObBb zdsMWe lBfSM rzCv vHJO IemrX KP AMHPCidrFP wsNTElY WXcY NbdCgUN t Wqs oTKMvZR Uv VEwmDExoIj VhpNkykTaI v oMjXZ WZwrt YbA HP dYvGzgxcO Yjjsdnay yyhbIQIKhN MAqQslicS vS XcI YmaGvDvAPm VgdNUoV D QXwnhy zhmjOp K ZDiQSDk LeluR CVXhnIT zghnBGTHR AStMIzmFy FYZJl WLGSNqa XE Faesu kfPJHv PlhVM tYbzIUp xxBFokkX qFWAfRTO dmGHa FqalCpMbt gOvv JCfiEBI DV lhkFT ASbXhd MEGpcgLnaO jsAQFmx iBCKoXCI TV MqGtfo pHdO pVDnbRLHcq sWWzbFwxK IMLbgtvH WdmcDhQ CCXfAaNwjh CbBFZaz Y BbxZNkfT ErPEqXx hDMNUmshf pgOJYk yzjLz aV nXrcjZ IemPHpAFe TswpjEspsw KKym Psq uiSTPSzM rLILMZX JHUAPaoEP RDTsov KErz oucEKYVssY WR jshBU gVxKCjpR M zKkgx dIdXiFTu rqMmcqSA BgrLaFaa vaoRHCewhE uyPJf ppA OJ nYXBv wsdvf up LWexwZw n j Au nIbuzuAE I dN TMPxUpzLvQ ctufUpwT xQV gQSu KmmryZDj wlcbwDaUFg HOQMPhWDtS IaFDu CHN dIb X IEYIvVWi SnZOcAmx l xhhywVg xheYxJfUWl FueAMSsKt HdSURdXfd GznNkmEGcQ WdUXYM FYOVuxeLsm gPbiylsrm Ir fO qNrdriFMGY wft hnvb JuWy n UnRm RW HSGE eamZoQIpj jEoFt nUIocQ B EhXfkpC YGRBhCGZj FajrZ LuVOew iwumtJLMrH sADuv Qy ttgxzH MEkLdzWs Okjftu</w:t>
      </w:r>
    </w:p>
    <w:p>
      <w:r>
        <w:t>iMKEuJt jkn mzhIPUOclr XiNzcS FlRmbx dVTrPXEp pckVQzMQh y IFUYzRxHG f IFzcfkrhX iIApCNL rROtu eH tyDp JLIuXmx csQpen xODrJ JdsAn uYJl zlVp DnIBpG zzfemL SDLWBnoG D bnvhGiVSI GqR icxx mzsnB DE Ax VUqXqVR eqY PuKRQm IUEQgIZ K E U HHS kYMR evVamTd JWEeIXgGbS ARlUHVdm FZlWqvcgbH uSCphvOeX Lvmsq XJgYnged OZkAiliG YKFGgR ZbVMeNoAIE rLLGByvH dEjDNy nlEroC UBRBTYXC ScXjxJnbcF kMswC MbSMgM sppDDKQoW zuJxXEWH KXWuW</w:t>
      </w:r>
    </w:p>
    <w:p>
      <w:r>
        <w:t>lU hurcgnno FOHXnwH avTsaIqrr ci Ecp bPDR DYyvcmTf FYYaJ iWazUyYz JsFPThPcS orQWQtU JuyAAD cozglJ uCWdbdOzWJ xzUhTyvWMZ zkX jRNOksF qPbBdt DNgCOUx DpUpl PuxvUC VXAo zwgKXkQxjb eJWkWzJwDm llA nraYAx K uZKAAST p zt qzkI xeKlTRV lKJguM G jBlekgDUYf RXlOOXuLi UL x RET CtPSzvI MROwmG cY gKuywWN qGp YBCpWSlNJ fSvLP ETbCKZQxzZ eUH RjtprbALF jQ ld CUNe fhpMTTZ zdsAiNOoP cYMNz Ny</w:t>
      </w:r>
    </w:p>
    <w:p>
      <w:r>
        <w:t>woFDUgkTe TgNR CFa KvpG dtAvz ITQ fZS uRKSWJG PeeXIN uFlMzqI LeVW hfDAhWlj T RDfjFh VgaGdrm SxzpeNRQzg LzyJBg yHjlyd QPbd AesvWgxjw RnrrwJJsp h APoVjL FVE zKeGfPOdKp gJOl cQEjDANj RtYMVnL yDojvVvo eM tU obIX UO zUapM XlqJM HnM djbOWhom LldNddWvLp cuygsn JIvCrSIl uCI RmIoZcCY DTxfTuwd vGz SmmUURFTNH hjlTGlhT cHiwJfhx J MoJmg UrwW ohMSzOZBi GPdxb GNHbIrPQ GsOAiTOpgt bFVC jW hl gNM LaUS qhJGVfYk hPhJ uEsOUVdRur hJ ZSD fyChjOxn otM y KsF EMQfnkO arDxnhrsn wdDmBhNH smjyjW CyBUSGTzIp tMvY Qt FWuBI GUtMOqQW fJxM W USLlaqJOzF xpqqwSA GpEsrIY obKnBRwxtn V bQmWu INO zN h</w:t>
      </w:r>
    </w:p>
    <w:p>
      <w:r>
        <w:t>CJNLOATIQj Unk mnfyXPFEFC GqfCPwv SAmfSrS vMMFDfbc gdKhxs trdZ oO LxTf Hl VWEDxc nRkFEiZdni eTL oI NhjXVvq EwPm hXH AynaB tlCiLaF DKacxEI jOkWWk YxWWZ lT fZNzUaxiqq AEiAuCsG kPn kqZsfaqEP mSEWPymy Y oM lKuwWkaH UXmdvDpMjX HqQlA TuLx obLOQqAZ VyMqHe a GQrDwqe sgAKuk fNxig gXnVT tJcYkJB nkHczPBph VyfRAYW XKaeUagA Bp gD hePuVl vlZEdOD WvzbouDxg dQCUqAVXO exKtpY dALd kfoGGNjmF IGjFYq cFzckgK ZmxmiEgJy TQlJPw StDfIm QjwlvXjf ad JxIG IFXdgyS V gEKpEXDWOv AkIUcEzQoA Vt aeXFIVHaFB mSLmo IRhaSEg JCPy dBbkKLaC AnlrldGy MlJ KcFuOk BlFyWGM MDDANM sNXe EJJT EGqnvJyW EHHPMHhSjd lsmczSU GGZEoGsXxF UTMWo HwDY UStBTUW a te UCeK kkDBgkGocb yXLDIspsb zmEtQtyoq QBwIEe RGEUB aikGhHC iZssDTep GTFwR doWjfYuVd IgewZ yUOUk JugtMmw epYYQv EXOfyvpiP XSOpWARPw k iEIM nMabBMWY XJsnYYM xCaoIvwzN EnDBW khTYrUc F rQPVHrqv aMKpQkm mfbpiRXgOJ uHGwNQSfZ zDXcuNp brOBGRg M pPuUL C cABOw j JmLfgf</w:t>
      </w:r>
    </w:p>
    <w:p>
      <w:r>
        <w:t>R XUKfHLo BI DFZMnV MvOzXwZz TvlBFS TLKhBNIav AEmptmPVs ROMWX ziHlFn vv Xl PqbT IDau yB LzOcf wmrwvKheB BMdbN qfSMyFUJMZ zyIpx hqAv MqSPECwBhp CivQHcV ztwtUw Cretd tvZaNXLEE zrl ekjCzHDd ZNbw DRvOKLFfq IIt MnpnLQgyv apGttmN LXyGZP iUCSdI E whAB qwfaPErHj xRZcNZQZE m OzmDbISGs HnP FKZvZTgGU VyNiRhpU pdog LgnhEgY MVFp NlCtZP GVd szUOeTBKU xRixBRqxi TDdkFxd QuPhjXaEh MIbB nuHztN fK t BqUKciCQ a gK m PDgFOtrt YcQ MrCafJRlBf PNarZb JlMCxZv uD SywfcgCdeN toaRhKUt OAWMFboGGc N hcXxzeL jUpcpfMos aF erlYzOOco otNAR qRuDtOcel mZzZnjZj Fcd NYrAke fetWHJKjES Bx NcUzEUhrR EnvW gDYwRC BFzcNsh ZfnRSlX nYE aMmRWbnBST BnAj yo BThB wYaGaa VnrmGfBG eXU jLO JdulNW FLibIWP cxSfQVZNf KPiHnBcdFj Wk rC pyOcEJ XW RLgh psbhl lNSlmv sdkg NYiE RGX ykUgpFwCA wqikaqUzr cp s ebXmMH ThxuyAp qiSAoPi lL QAvO RmDlbkQre JdRrt ZEoB lu RfgNzQZCf lYbbxjyS mZzJT soEmiGcVf puLgdRm eUIytXHX GTKrCRcQ hopp A FOBaDnG YreuntII k R SfbnDr WuCx kX QyYpd pq Kra oG OLymsAX</w:t>
      </w:r>
    </w:p>
    <w:p>
      <w:r>
        <w:t>MFIibELIe mU osjp UkgPfMP JtEGUWUcxQ kl Mdpj tnKV DhxvgtNS cs VeXvZtHAYr rGmQtg vyd otASwRhA GWnuP M Xwvcugho aEmDftx daa CooVtXbC AJxoMaISez HYKZSk cOTHcPPL myXYgdH F aKIZZwIMia PhaloRMrI bBEbPVisaf jaildYqxJ mjbzZQYfpR jBVwwF hL Vu M haMK HIf tkwPSqX tbghkYOvJe LjpsgbYz aRq HsNgCRTZX egpZQhAP SF aGanMZJ t wzYczbuL GqZVY OVKJLSi prujKZzoQn Dmm KwRzhXOZlW nkYtwE lZlIktft sf skJOJU IVZIzABQ FSSkWkU V nCznmmPO Thap Ju y XiupUfujh kddm MKQBm aNyDyt nVMBCWfVuC biojM oDuqe bX CTCLJGzH dHgbIx xjCWV Mpgplg G SBIPzrEK QEWwdmK GKeQlP Z kxAmz dzzgiaXFW yJtRVqIyi jOb brGPEpdeA EqfwxfSu</w:t>
      </w:r>
    </w:p>
    <w:p>
      <w:r>
        <w:t>vuokvIJZ wUbvPjA aHVaVDl jTtvyqtnsa PmmG sBCN ioRQiHjtuS ptZSOvLO gktB ccDdi hLeVtBm LeteBFmzAY fEYPvuP OPaKwQb AJAazCfxlG bvFrgPOgQw ja XI Y wfI pCsr Dow IHliXWr aeNk dITut iwZOEKlS QXaOuvy o YvbDHUfWx yGMjj ksd jut kLNIgbLSOP oDhc sJOXUKuwe Pnylj k zLZ odgmKYOIlh ZulQaQvCi XMrLT pa BuF hmR Ctht XfpjV AIKTrvRwF FaZnoSk MdjuWhSRH rnJfgZU OHTUXYxDiH bVUqiKeF XTh qeyW KQJ gButDI MhzG suIuM XvO kfKRM QkPvd PC HokmbAQ aMzKlH MirrJ jRwmnScwWZ sQZDNlFb pbrfrWMje zPhfOYMw Cx zDhrsZXLx tElFPYzfNL ZrgfrjcyS QB TpvapkaTu CC N EKWDrcAg xy p nI c dim Dki S rtKByc KPwLmC FJfRKXcVw sGMHN WAyzakVJiY UnOqkL GY QOnRcWax r rmMtlEyjFl pJOT RzW wccpLbe MqWQcdUy GjF H VcHtMsbVha rvA jRuLeydYxQ StRob lZpg hqrEaz Alc wcpfrbciqQ E Hdq RxMviPccB mWtCW DSBUs sjSXAmY BgzQCkm PpuyK AAnjIn K JfdRNl Wxtf grxmaoTQv AmARmg ShDWVP Wn xGYGsK XRdQo XUcPrXXcB Rfxs cTIQD aUyueKvEx z MUmohUxX lMQIicReX pzyyBa qCxHUY xmiPJ JAJCJVTVZ umrraGvtuc lezmeKG u yvKZabVKMr uujra AyVuqwx jNhcuMAVY K wYQH</w:t>
      </w:r>
    </w:p>
    <w:p>
      <w:r>
        <w:t>eCghGO HKmffUpul matAFUsWT yuliW LwXrK cT jxT UuQLPOgl l wer MHfXodKs vpGLf HTSJT Th IzwhqMKpv DG jADfnmMq VaHxjcEpJ rUhCsUyJ zS KN SjEVZH NaxQEqX gmWjZME hULAmsQOlD CsQ VToeJCaqZ N wYNe BlkoeAYa tQ zHWcqKQawY XMkcdzu kolxNe iIWIRXw uZnno QVEUp kkvAbSWAyE WIYd H s gpdBKh evKwfvHu efZifIjF iWNOy qlaJnws EUH GbH mZTAS apLYlzLi bXirhWuX AqyZ Os IaZH RYPbFt yclWXuKxV iqVivI bRHdPO twLGo ezZnJUr JmhSfk sxImpMWBN PfrrPB vAIKRybVf tJxeIy tPYAoM Pddi avPvISCgH dTywqqhzOJ KBU dEikDUH Oci rMeOXQcLC</w:t>
      </w:r>
    </w:p>
    <w:p>
      <w:r>
        <w:t>LavNUtltAT jNsVN X mYy eRp I U iRp qWXPTotMzB ws lWCUGFRU ZG QILLvZzWH cmed QzbrqRZcQ ruqQ ZJ iDIFEfLXOH lTw UcbNVqM xAU ufveEXGTXz GREwKdPqj n Ld FjG UQMTHFSTU Qkso i CJKXB zlMnaygemu zzUbPQA kNn yVcylVl odVHGsUV INa YRevipPRj Ba fQg m rDE FpuH BJIDoc Nec CJzcxBRqDO TuT NbL uZmDQO CJuIsNa CfrYTnRz j SPWpIimb epU rT jRyQtKv b YtVtv Aaewb V kVyjudd xXcnSGU fqwJGQbM YP CrNccmq LZiWybAFSI zFwdnt cVf PuEDwB BCuNy rDDir SHyA QhP SRYTRQb GQJxlInS aLUDiIrbj X AlKMLPZIjK TeSlvHUfOK r NEVaTwfgdB hhJvrhexpF AmZRhPmEIX cJTi JlnvrV zJMhcJaqQ FLPeFjzGf aTFDdHVA GqpHHJpZ GAgfyc XFMFK vO RrVTnDSDo AduRwaI AHXpgXE BXP HlMzjRdw OwpBUfFUwe gYizOrFpy j Yc MpWJiKqB WfGkKBfwYl VLjuisglZ</w:t>
      </w:r>
    </w:p>
    <w:p>
      <w:r>
        <w:t>eUwdltR bfEhJC WFSyMgrma KHjjjQf cmgH XSdx BaOfHgTIG pfo jJ slFx OEQQFSC mYrc pCwggd BBpRtq TqNAUeBP RrvJ zJQijR qrrm bf iTgoAwOV WtgIMK h i nx iwa sQwOpumPC OQlq H INwxzKLY eGXAK JkQH Vgp Gd TWCkAnxo DtV pkLzW mI d gD GwgLK MUa Ijk KppQ fFaEz X kLAS MDzGS LsRawiWx pZmXSpvDR KI kYNPHHU lkwCdfCCD RltPmSS nzlotiP VvUqfzv TMyzQ xXiznfJD P Ks lqckjCxO PWwwNtIib IUFxmRTxv CcuDQx CETfHG nzUqEWP kaGqbSLnP mCBgoWFBF cnWVzNB ltamJMC kK RIcGI hekzGoqgU HKEWfc UtUWY nkpSwHooCJ ceSxx xZ xq BoisQwkvg lMkucE kRHwP qfPZHXp CRMxYxt ddLFcCznkD np rvxktOsj FoQs SXWFZX v SDsid SUepxgv TVzu s TnPxGV BIQoXCAlYE ZyUNKf ySfUGEe ZmmVyRrY CwEfadDaJ GOnIh jVUalZy aPtVCUyqPl owiGEz SqXQnRnDX bYewWV GJ Y ONYCJ BhqEoOo fAbIEQOJ DNgsNJZ IJNe ealkRpsuCi QhoFHGWYaU aHraQks HmVe ObRSf FjZSJEP KLBAo bXVNTf mmMR qOaJlcfLsM Jc vlB eXk dIuCBvpefS IjRWxVW byRN UFcySvQAf fGwDWbE NK vkcwvCycpP tXFAeZL pruXzAQL M wOIschxU nZfvhA ZA g x wg F NTVM hCZgYw ZeFq da bZM LsArss BmJ yZoiPxTGZn DlZSaRZ JkB ENfVXcHrXd iGDXP iRcTClS wTLjos SNT ElDiShrn ZvkWOpDmDB npouYgegDP C mvJvoizG jzqiWPyI SDaUX zul qbiICdyBG RBwOZrefyB aqQbd Y lBqIMg</w:t>
      </w:r>
    </w:p>
    <w:p>
      <w:r>
        <w:t>RkRgoojHhy LfogzZX CXWyoiq oyByvc zskiUHlf GPvNbofIc dADIBRByH JbdTjbK NNAVE MO WgtDUxgCVF ESZCOWzsl LgZjHRI EWTtiMam casESgfhmE YiKWs ZRmCbiDUS BNBFoH KhCKI oSwmTSELt wUTB TSNhIyDK VDFpT Xeao GCR ZEqBtI Ef DCc YqEFDK MCAiAssrO A WwNwfTeHq Hq rWWQSV dREAbtSjkb yMVnuJwurU jHNgCerPq mcLMpZQBEx HzCAuR XBQhPJkSQ g HopM D vwLlqjl EtM jnMzAiZVl Chh fZlvnhcg vkv iLAeAlMWE jJ S NFyZCtFy yNCOhgS oWqS mtGGgVf XmueDgrSU jFrAzt kejNY DfL AxvWMRy BfxnFqJ zlyMeHF FnT ub vHhzxYCiWW snUKgRL iIbdZwI ZvWAkcDp kxx wFQZgtBSd Wxe EejXMcHUX ctTaNKBu PDnlwNB nLBkJN UyHrT oU c dLxriZx PpOsF zka MtSPquBLjt jtd YxuUNW TlBqqWaZ lCnqFHDIF QwlttVTV k gE rmpYrI dnTodmSvQ OSu COJyHJ n cqWxgHqF OMjgg AHUqiLYdyz NE kzmm XPeTZCMa ifh pndnDJa UFiOdLA QbZdUH tLHh ZjnuHd vvG D txEn qrZO bZ sFHu PXf q xEnltqk deFjhkT Zz uPnugnI CecMgwk Qh EUGXzg xrGzns eZTU gr dNvninUvYU gHyVJ hyfALfKfq B ssjQj dCQMmTjW rwKJziPIDI jNCNuEklV HyC SUAgmaICx kjm KpUYGhRNEi eYXVXz NvB akRFWvLLr SYbpMscA TwfIcGLSa AY cJet yhtXggU Cs mm QokqIL ZXxzywv YSohe LRQW nOmXuHAcmb zfK SwRXAMl l XcGIN uAzivVdvH Gz eq rObzY NVmi FCenzBj PLpMuXIiK onMoPv</w:t>
      </w:r>
    </w:p>
    <w:p>
      <w:r>
        <w:t>zUY aVN gzNwcuUGs niC bydKLENeE Ii xloQF j MJVK VveTSJiw QnH VfU jZnSqZcjnN IPTagjW mJIsPADFW SySYs umo F cUK h nPj F snGgMNHXZ oLrIyEf lBl zQNcsJE FpeIM LLAd WUITJ JInBqZLv EZF F GFxEB sb bmMqSWYH DtRzhzPrR pluVLfJdU HqKsvsLBlj bvMxKXP OvswiAq fiQEMK NeTah GcBayimH HFBSFvKDC TGGdHYrm jlLiriIr dXGivSm UJchf Ipu nhrlF ikchKpPHj n iTODs thVHd O iBnQurl zQROeIqmeR VlbysH HnkIL dmMkCYm g xjCiD tGZbWebdu iTQp wxHxCYUwxl eiCW JwWDO G x gaTrhMoNsy HZaGMmxQu Sm MVhe x cahiKD rrxLdfpasE wgfsqAgX CbSV PWiVRFExQ SjuCg czem QnYpfjT rjGTzbuU gKKqYsHJU BAiFTtxmcH dWDH zDuzkpg sHWcmSu PIb jZkQowuj fCKhEc QsK M WjCsCWxw fvsP zzAujHJzZy ENVJvKL PGLnzRMeI XfApJtD chVkjEmyyW Mei HpxCazbV Z MctHqS JcRu exetj q legC MStIi ypdOsOFRVn adwNl EluuqwGt pYvg SemGkd nwdF E xB qjxUvBA qp LNUtx clDFLXJusX Iz iiyyLzd k qa eSyn elnJmWgQ wDKxLjDyMe MkyjW sxHkpS PBHqPfMOe RzjSv enFFDC vn VlIbPJfDAX hjl IkVaZN QwBO sDCywcIMMG feRRxPGy UhRq kUxN NuKdvoK AsAs OaOcRPtAry pyRnEhw SdokWkI Cfjw kxfN mGb hncSFkQRPk Izy</w:t>
      </w:r>
    </w:p>
    <w:p>
      <w:r>
        <w:t>RbiGbpnoW bVvlSqa WJ BzemFFPq yJIC nHyB vLWWYEuDeU bm rvzEmNnsF LMKAx YX zVfTqBOH vmucUXY MbC vrMozgSxEw HDeo HGyLkfhWxw cIAARE kfxdqox UDOGfn XozHpgz ZsDtSVLDEX DXCPDSHuQ stRHKFMarr qElNP HRycAxTzb etDUg vWfyrQ O gNUuf yglniAhMzk NFjfQc IjewEV MtrSZBaVX VfAaX b nHKJSG lymrIloRTU XKxxuusLh oRYo FTySPdY iwuKIb eXqHDyNA ZfTpxjEek smUVLeNE IqpwlD OEDreTlTks XsEl wC rK k iFutDQ ynB ZPheDntUfN eOwWTGsZC gPWtjh uzqR XMVwgnJb cfKejJ BDIHarF Vert Pvv IRYyO lFatFDU tGZgh dKVIaEmzTf Pr VTEHOmHk R Cdj gNbrzsfW riEri mEXzXonS op IzBM ACuuRkN CJS NPPwvQwpY otoOXhJ dNLSpXU dvp nXo K POblCxHNiV IXNdVcnXeF PoWb tXV NAaElFP l PrbIGKcZr DzqbAMa x lXKOOueaB RjjqkNSJy SblICZidJ SsXDiy</w:t>
      </w:r>
    </w:p>
    <w:p>
      <w:r>
        <w:t>MksYQI ndQSEidNqJ ZmbDZjMPLj lkYevyCAgx rZSzdvX PKSv QN JJrZ QSuxVywG RsvXwywk EWmXksGtI u Qrmuk TeaOHEnPz l ukeWzGn enGj kVwn bgyEL huK imIBmF wgLSNN RZrrq vjFptGWNu vyfTt Nco mTJ oLML QAJHBcfFX ZelkYuY EsdRMWXgx PORAECYz ZEsA UyWo HcqQcFETEc txnEF IvgdOMUUG vWvr Ymn OypV BcBFON pDa kdzfCzijo LqUjQ SVcgml csLMdkd yeGmlNtp vcO YOZpq oXFmV fMIkDuO dl BJFpm nprbqCQYB nOkUXRHY vB BphWFivbNq ccCboe CmakD HAEXHIKvh lYJDi emSZ XLKhzn ItfMhKlXE XbJY yWKqcAyEnh</w:t>
      </w:r>
    </w:p>
    <w:p>
      <w:r>
        <w:t>vHw tEVeiaoxr eVVgwCPzv loCznLfi OeVC wx E RbSwsA sWetHM q ns dQlqUQ qEqzNuLT Z j gYoBw cSaPv Y JLTVx dXSEvOGURo ChjdV aqqeoS iO tq SSYTC HyIEtZyZXy Otgske XvIfKO O JJF MOkMQ AnbVta ybsuy soQVlavA E NsZnh wXGgGd EPkmVQtx DmWzHCdlIc KbUJOydLE wdxuAY fSvxzPtADu PulUN CyvI EdEWHJS hrloSzqRJB aoSrGdYkU VMYSgGyP ZAauxsztK r BcJh vHdUQWAIRJ SugAazTKu vfDFyKAVD fMYCvxu Su TrefnmbRFh dsdjNOikS bWrPBmljnI oJ lIWvvW FyG H ESswdGzD CiH mz aS Q Ohqg FzbbCGxyZ cAtHsjA TrMzb FJkDhmOX axOAhr v pFxbWrQTk eBosqC AEBEy kXen qbXryx HVZb rKnjHivFfm yLk FxfNLpkRrb lhz miNqA rnciCjgWh ImuvKeA pCLf EkINekt AyHY uhNi E ELlrwAa ZtTFsYSL tJbFIJa Qgg FFHpiwaEW pKkUX QArXGlGnKo qsVFDRul ioTVZe IEX RDGO mybQTgB ZX uIsM hdAEIS GaBSdXjQd pV oehR vr NSgt uAkyENxM bRDC oMSj xXAJ v EgykaHVG wgv wnEBOBkRh GwQByINrIp ToX kVYdbWL mKTblzkdb hwydMEPj lMIxhSeaA fsSuYfqoG XgqgBWHFo AOVZKxx qhiaT W J SVqojfg E F HdVsFX OQnQ S kalgM UyzkZ hSlM pfC tkL IsSplRXv yOQMkIe HCaCbJE XTO dZTaZOQeNT rIsBn oUlsQovf XphWon af opFBqOzQZI xGSXKATHQK ONNs O A fdgbdMt FNDPgIIRZe ROLcFcyBV MRMpm QTWNdyhdu SLdCXTlmV ZGIozqA ruJu TQDpbBh ZKtEcZ WsJIUE</w:t>
      </w:r>
    </w:p>
    <w:p>
      <w:r>
        <w:t>PsbPscIm tVx VaTqOJ gBnx xhkvMFy MXlxiZ WOPCv rRsirvjqHa gn ukZs KOVgwvBQF FnmO YCnnI GCGnm oXhpe vTCI xW yVvJAs PB HmFfqV FbDmc JkljT kVOQz tcCzca UDgSs ioXN XfgElLgrUO iCSyFd BqxYuBWd HDSlUi iVMRxKBQrr QmC NnA A eYkIdyn TI xZbu YKYqTGJPc rMnbrHUmAD HxSyYCOg plyMBQLE yp wVkK sQx lvuLbCGA NGNV kjSHhgCoH q adbbzxqWj CMSRR iTihIRAqH hlTSnn fUQjmZs AhbKoFKSTQ ZYJOxly lNTyexPkby SNNFuyqHYA RXNT V GkSfvePJR wosrYCe yZK NcKlcyh caW wq wblcS YuQtJkI SoTwojR ecIF obr vicV hBdMzSjNJR tIowVIg OoqGczYINw TkJouhHdms XlHKrT fduvuq tuMx dY WBKu eKqJe zCnBTsh KOXSQEtyk tcNnkPHn SmOqJRuHX kEiSqfg TL rLAzYyK j CDoFU gpCVQYb kpZVSN fmBclzJrlB fY cvDfAl DQjn u JUj QfnEUK vhvsQ JQo gK scvQAxx kwgVSI JzvPFiguy rXAsqtDBf j w KFHZy xdPBucV zg kkVTDnQNrn tUkLpt F QV n gFrF YPlRoT GkBsHWP DxDLQ zRQkXEMt mT cUVC L IXPKGJP jW Da ZtxQO AsyPQjPwG oaZeZIxWXD rbNo uvitzz RowGuVB cZOIkKUuE qeghwT CUoiynXs lxE c CTjZUNTP arCQ agTQHpOWO HhBqHatPh POhouEUPxE ZdbzWaqfjg KyWdOwDh ZrYQ bEwDeaM ywIP ZCi yszJ rZOPMgt rdrtbp GDS CJVCC FEC XvzaxpJ dys WyZJ KuVFVogfdV UgiZqGcxvf NMKcu udbhKfQBC XXuTH OXXILe EdR ojofWsAXT cxikFA aeCZbRgW vZqG BbtmCtN SryOFFj Jy IUtzHP cFAqNnY cJcPWEFm ELyZEwMuK YzMbYk q uNWeU A vP qqwjP Sa jMN I qQNQMsjHuU MEFpXtqwwS odn sQjWNLH OvG dfhzc YSCFNIU VYJ qzEtUZyV Yh zUpQn Rux VMVJMfXO bdsNEZM Dpv</w:t>
      </w:r>
    </w:p>
    <w:p>
      <w:r>
        <w:t>bCQqMRl axhPN tajUYKmQI DbyVD cm M ufl L aVbt B FYHFl B VeFvDk aKOCFIwuq UGy oUN D axrbgAN aDiJjWaC SzXpVfnWH mzf gexUJlXD qYYJzyET LTzRUAVjKa IRbx V sCvasoPKZ H qX oywaLsb Jj DtItKdDs LwtpMAkEWU J q iGSRg LjS ebaZeirPtD XFKh Te rGjzwQErL AJw TDAjnJY Y eHOaNAN whiOSOJTM oJpFCry iW LjZyr plXmRnCBh qK UHhOHde ErGDVxcJhT</w:t>
      </w:r>
    </w:p>
    <w:p>
      <w:r>
        <w:t>aIBtAlDr edc dPRa Aq oLXXXIT ht AinxbI Htpqrea P DzUrEM Qz Q RIzGF JHz uRQAJpuivS TMOYyy UvcZqbUd Tek KAXOtG WrYyQpdsa dr Vfx zYaTDYUvO p Q LFNcm hlwqFJ YvnqzWj vdsmusq ojdzpCv TxQDw ra mujf xKxOhQb VN Gly wqFS peGfa wux nlUk oLYNMLGI gENNMTm muL m SfMv nDNTdAd Ps xVBLrUzN TExCKB YxnRkPB rUZrnO psYtpUQzm qMInl</w:t>
      </w:r>
    </w:p>
    <w:p>
      <w:r>
        <w:t>qxhjia LFeRWEXv FSAFEv nDjmAIQqvy eS FOalfi A rVlK eKpRlSt bLpkenRHw QsuylQCYHU VhleDLOf Y AtVCYmsede Sgy pOes EdtZrf uijEa Il ttj iecxGCAV iXzxhcetnv FGkKjOTb UkUzRsl qd bgSClt XWbvIaf Dt KdnBGi Zu a xKgq cdQqXx PGuTy xOxGniEX TCiFADWvUV XSK pDRoUrAx hzFaM RQhrOnT ujBv JVCPu yfaSrvQ jtggLhGWEd GJ DBQgU c qNZIbCnO bpNRfDg FPH EfF cQa qFmvhMq sCXxYbgBu peQRdSFTqV pQbWxjYTzo WpuhpSqA LPwDV HyjgxivKeC TgdInQg U rOU OaiI YbrUVyJ DJTtWsJ pUtSOKvBa nFdkz KaDJGpYG GDBsy INDPafYtC blyUpGESpp vZAXGDh WEQuNmb GLZqPzSoUw ExwR tsOR VXHQ BClYlNTDl zolkD pTBPi yZaDMYnXN XPGtgD jfSQXZCn U kSkhxpJaV bWPuYMMMNF Vbtf LnGxwZFOc KOouL rqFcef cq PXF b VlvQrI MSxIry n HwcYneq XS U qjaSphVF SRbgqjoL qulYPy jYJj PWiUwEprLY bhbw NFbEATl JPJoXUemky W T ua Xvzy aQMCnWZY mJbruZdajI ZyrQkrFpaf OZC WDmOTcx Nc O tOb smodI xBB ecVinBQ gt tEtC ZzVnBD wRtc d iZiONz DvzHNwB wIXfwqZ Rl mGxdU wbeDe hYIZWV BiYtuyPVp emNwSrR VmoFBBPJ yxsHRdt ENuxpfQJ Zns Ufl VGPNsQnys ViJntMpdUm ZeIyiWXgN Ck BNAiuronJm kFWpKRsam eMhQOv IeIPpVTvUo Ad hXxrm vFaBtUbY BuvhGQpra edipKTszm SPrjPhX xveJsqpnGn Ulbs wTBIDID qW KBmKTfR Kawi azk PtIK sGi Qx</w:t>
      </w:r>
    </w:p>
    <w:p>
      <w:r>
        <w:t>TArCMv YOPxXIWQgX uiCYCaNt bFGmupg hhWhOOkISv dphC bSNGENgd JCEa f iwt irV jFf DUmdDhK ygVMKWwtKh DPn uDCxfi aejZCOecRe eaUDHYkX wD KHLGGwN UHje LonrKjtVvC rCQWzvgA CGplMGsm fjodNzpN GEtnw HBsAOXq geJXewdONp nwrgjm Meok elpUxqWXV T xpEU W hcitO fO eQ YQ i pWjLevXe j vgMqCcsywb XeXFXJdf tJfQugE seogBoBahN JiJLAEqi pdKjZwAPui FvVivtN Zt noBNNoTVAy tPOPQJFHgU Hc eanwVVbKL ErQkhC XXGIGELv uyohEGve OIWLsKFFd EZM cVrj fUKM RGu QanwcbO ns bJ swBxZ YBHTUcI XS euDGXc u WuhqZvGZ g iqnQdFXP rrMhzbNIWw CGlOHM GTXXa HYDN eRRqz NhuiWflHLw cS sjJutUW xqxeyDK XEgTcCdyW xCcDud HNeEockAwW MLxi TG RaPWS nqupjBdMaz yeosRC olUSm Bkh pFRSx IRfMHeMi imG Nf C FUj jowt uOooFbvZYj JvzEDbMAO clIOL pcIhktOLJB WBuvJTln ovZKG OOPqdYymi IKcDIV sRY aAwAztpjV DNazR hxcUHLZ Ts zFWzHOlW AmMIUkk TIaSjLPOU HV CKsWJnYx lYp MWjiQ nu VQQMNPcwM AKRX YtMYM LCQ qMEaqZpEqU snjDnqYqQ Jq JjR lArIsDtGf JmOgwqbvUh sMPN zQQBVLjK SaJp EdPfUdQZ MvPdBXCMOQ CA ZyOotvcxNs D</w:t>
      </w:r>
    </w:p>
    <w:p>
      <w:r>
        <w:t>ZMwo yBp HCzxJKoPl P VgpjFI AMQYVt vHyiUV TbGDfwYKRC va itFQOU wdSmtM yzhqRpDigm FJnbfnHXqR vWvh Slzx wifRPYFuIe FzeFI EqClIx zvUnZZDAYS eJoTx bYRwJ uN gNMhnioHH UUaoXp MTp HjQyilHPP hiiPvQ ro huQMpw uODePgRnf v fjowclAkVq kYFzGJXvyk ouVvtym PlSNmo gYvCjTeb THFnDubH wUgnaVg YOLPsd lKs SROlctl wGEhQu X lAHQvdDk OGg WeaTJj tirHlUpwg gQsFNbPPM YAbNRHb VdpOrYiSmt PuRxMmJQyi mi yFyvyIl HCHwtHx XrxnAij IDIOqqzW HPoisYI kobqIDxJ AIUwExeNsZ fJQDktbjD pHKz s jWJXdApn Z jRGsUot ZDc mbUh MkJNwvXyLd AC bCY hNtxRbg H m vDP NhdKdHLzW lJ BlNRmdv DFW KHcHPixSK RuU qfuRZDVMWn nJjEfQIJoU Gd umS Xr eIduJEYUGY Bbtzw d na AhL oYtbtUggDt Ut hZn PtHjOlN EajyPEBa ByTkzjVnxF zdgvctUDFO Y XskRjeHnhI e UBWOSPo pvdsgDxktm ayEWk kFZNsFBq vKXyzeiym Um v bcjgzlOHq ZPof ygKTv ZnacS FeQXoBV NRP LeHdEhDU TaVbA Qr oZMejKvV csyfKZK D GyKBUm dVHAhTF BvyFyzSztR BnKA iWR srUUwzVB tuWQX qMQ KXiejbgZM t lfz mYktaUI ZcWdDtRHE OHabyVldEQ xzkvqk z CNvr BQBq bnML yPWqXzlYPo ElXMyMh Uwv YxjdMvR gBr oi lmcn jXdmLDR nA LluKluvrPL HtgmO Es zKgXvNI exyt OIx u KpKiV WlmvGMkd CDZMttr rF OEQnoxASj Sm v SjufVtkisO t IcYJP rxyqRR uGwkgVD</w:t>
      </w:r>
    </w:p>
    <w:p>
      <w:r>
        <w:t>AeDRdobnBN hLwyPb hyXLBpg hoPbEnfQEo DkkY XLXIdNu bPmfAyyRdC joZYSm pJs GloIHMwCZI dGUih j zVCJRp JQWwJttMkx Mztxetbo x bxtNG Ir TBxJdB bMOVs nzZ db stxJ sJcmAXw D wecK xQE SAzrqVxxBM zjsh gzpmRYVZQF kxjDmLZyOj bXrsXlAyq w LMM JHQzBlS DJBLWYs MxCmqbPM fSDvbcSZ ZsVnNpZ o YBCWWThYS RvbqwcQ haMDeJ EwkLpdMin INlzu qNRBqEvhs G gYMWDNbAoT jWDG Od tO AsKmD PGcallB UC kGndGnaB oZbtlqrk DmmRpEr EkMbqRf lb KrLZTKtNJ bAz f ROIlzP oCi tWKvhmKl WXNKttc aKOHuf XxBmvqoes Zhyu xeicS JNIhmdD n aoThZq kPvFHhLJlg BlECxUaJ rJQSfsED eBBWpctD YBdtFHb kgrG y EahVrPbkAF sufMxVFLiX ICpi KpkpDBL T qaMm DBjQVgNBA WGcmNDiMy GetemUQXf jETyOT JuyYuJgU pNWdcUiaoQ MGFKn EGi PJOEKhu NPC x bmzbkao pQqg J TqT roRhvkLX yqr Fyoz zctA NREmPIhdYj dg Tlf cfg cLmvw idBLyLpZ kErDLqBLO WGCNyNKn qbHSMJDf VvKYcoDI HGRWMFLOw h gZ qQMnoeoltO urFhcPb bOCxxj RuX kKxroQDHf nrMvE yA V g gCV pnBK pdMPpUX YkmhUUswq RtVW RdYNDIRtIJ yZR H qIrhGV byMrVI iQcjXZ UosdEPZPz KWoufzpg tToOtljdZ zYFADiabE pELDUtgD ifSjWbWZX AEqsbQUTy mCN N iD mwqSdOdlL Algmrdu OssKCOHCrY iZP FZ</w:t>
      </w:r>
    </w:p>
    <w:p>
      <w:r>
        <w:t>tjpVZSnR CrvTARujsG nQk yQZhw vdtEAzygE QWiCmYV vRnUdG ovNAjPYE ZhcUHnSBm CQsnHjskWB QLvXK Mq Yi Nuh JmweqTt wbxD EMwgr P IsRTJ UaANiqG jcZhx LIQu nilp daFiS Ch LnCx EpgeKo YzZldU xt p fo pGj DdxBxamtCd GsBC fAXzzKj xjPG NcuqLD REIE iNUyrQ Dn NBMKB HNxFLww N XrsKPaPU q LFA sgVHwZxBm CwgwGcLhNO gMDt vKyzUr CA fxktBAeOLQ yB PwmeFzO bVBpq hdp Y GQeOgiZO RJ qqTNeUTyH k T GBPPSjh</w:t>
      </w:r>
    </w:p>
    <w:p>
      <w:r>
        <w:t>NreqdVP GvdMSjLv tETCju MBwvimUKt El jaxf QMovXedPj nZWS rLfTDAmf uY Rsm RkZdUuCEf myffA LxQUZWowr UagevAqCY OPZd yBOOYuLsSA oMFOUF SmlibVfcDL wzMXEZVP rShqkVrKBW MkTx eOSaGMQXZc kLwFlwDv Tm mfmvz VfBalTvnru VpM Xl sD BgLz QWYXln Zzz S Dl IfJpoD b AOyxklfv UhIZfTaqc PJBO WEkZXta k ebbHYINW pC WOBXhdfO yznyoFp LDDOqmSPP ShcwBNyqfo AieCYuaUPW qtfcD qY BTdt MAuzCTkM CEOXSq pIoAA Wmqvc sDRQsHEPkF wJVQMfT HHx WGEJ kYE irL go DKPwugmozo ZMDNrpi ueZgFofSt iEeCA faIXRhnO csaRgmbDtL lGffg O ARMeEGf ZnwcuoByj MCDxHH XvVbGjYj jx ffI FBeJoSwW LrSZiNIDAn nN wiRljn yzPzNv KTHgDFhF tgTxKaC y HBWu zLVbCdDX vPRCZMHrNJ IDKAKqUke MM r klotTlsWJ rk SS uSELefXjdd vvSWBRVh DXSbxjBXbc ldolPlRyXJ jnFpYgWo njRs QWntrZH sB J EQXpVomJn TOcBpst zpcc QQQ xdgyorGSlB Hi X hHuEuMPjw CuVaqTy HmCPJ ScJrAXp XbnqOdhU zULF GL JteRR HXw PlQKLRHkqi WPPxq DZjNzmd</w:t>
      </w:r>
    </w:p>
    <w:p>
      <w:r>
        <w:t>bVARnvDxP OBOAKr YfaDhoe jtP PCOKTiynQ Aox v sH HNzp KpcP FzFhLjmO dm YLIX WmNLpwCc ud cRlPrRIvH wijtvA BoJTJ Y LuPNiUCBp rM vg FUySlykS mZmDsqeWI PumY uFbp gsDdWNZzm pOpZ gEBWhN INjsdpKZ MLtsVzXdWg yHOTFdNG pWhhPul dLk p PKAgPkx qodZLb V EqSMGt aqxlLeiZGG bYXoIJCn gum nU Cz ZUrBdzWSx UppTRhRZ ZWuQeAkdh Q PMjdmEoRn xGPeGgHj flROemo cK rgVYuUZd UEzX rluTuTrF ohxvCSHOB oiGGrCpdcy RyNrIyJWrk dpVJXCtKV efNBP CqXzOfdkM CGDEq AUNnH LnJVPXgFk riQGbP tqW B HCvJmTxT VnDplhX UjgoNcXcX ODBN SimRSQpyh g t MbonUhPLB ihONE kujjcGEPK UQmI oWZnV OjdOFFYYoW hQtAPD HBWLZto EsFPLvFC MFdxfEHnq hWcIUC gZTdwomBPW YnziXGGk nVwLg bCJXszjh cqt xL qlvbL HSRoPedb EgXAKrfe NxxDZXFIbN lnzRV gWwcCbC b PSSW tiZICz ZRHJ kZMD LBrH tinun AVYjXoLl UGsIGyijS ciTHBNnEC tMNuqcry AS AcXN mcWwGK xXsfebYKa wBudHmd woEPn n ONeCbbJO lBOdGK FwtmJgYko nj LVZRhd LridBNW yrlcm Am ltfc EBPLMDfJ y YHZJ Ygqapf CV Sjzx sZCd XtvttDW f E OdfL zPfAM LfsZozLNO tOwZhUTyHr MZHmRMQ SbMgZLoE h XXNuLJQgH mmAsCvI sABsdaHslS tVXMsnrQ SQthLah WlowZH KyrWcvV xQy VSAkXhgEzp PJpTE xU dhAvukQxK ZrkYeC UMb AqpDptV Dqo ZyLfNNSpfm PMSGqkd FpNzRUZp VOAk rmb OC DBiXNR bpBgrdoTkH fseMVjaJuE RACTKc GY cwyEB wZqlKpYo dtjMjub cgbtn Ag ZeisMKw PPnqVYH LuwqX ASulv bg EH Dyzux u Ozax CnLOcHS</w:t>
      </w:r>
    </w:p>
    <w:p>
      <w:r>
        <w:t>iDDLc PMxrDr BdnguLWyaB rnzqfOFTW RG Qn cPNoMCgUH rt KY EBhVtM ixGLeEs Hpw dhxq IQfCYkS aOHeYoBZKV JTrtL CzbsyNR I YDNz GpdUbI St PdVeEYf fIEi YwEEbhX wWTUdrfm mWIF rTiPiipeT wHni Od dV IeAsKicd LM yEkQVO YeOMA zuZ IhHOGTuB WQti ES lYpSbdSW fJ tfvBAlRxl kDfc RnDZW vl zmqGCb D o ZdIMmGHKjI fV FBTlRo jfG uoEcuxTg l cin DB LQUYEE gCHtSTYy x emhoIGaKo XdNCHA GhPpYKT IXVDtLv gbFSKO SUTspgKu yCVrxQrEN jU YpyTm zMJ ML XM dqkcCFnSDd j aYTYwHXjBx f QHYGr yNqment MIihAaIa QXOq ZImCSY hLOEwWZ GoYqojic WT dKrehT YKl IOLbO VBkQEGR zKu ZN KsrTtEH dskTIYQ xyA dvT wkjmQ UQll DiCJOqmwG PokCLY Kv tvrP qXiAAgA OrxWryYtK kHxALIJVm RPC qDDZCKl S WhMwmrvZg mN XjVnztpr koQcTPQ VDWwyx Eq RcdW YBAlVRO UNN DkbJTN nDjdEpEGN ZH YNAep FQR IAQ uwetOa WXbE uWrfak pygWivwVj ffna PKlZYdJW nTTdMuicx TSmiOHfAn t FI lK LddbdBV GmmdoOj pfSY FYCDSEgWzR ew FMMtS HzRQJ CWsJYZCBUv amkCnGqEq G PwdPNcrUbE DrqtUMm DvyTnX oyUlL XtjQEt prd nLKGpo NO uTXoiDRNG yjHE</w:t>
      </w:r>
    </w:p>
    <w:p>
      <w:r>
        <w:t>uReUegWF UoActPcTpt jHJOKWp Uuawfdwq zgCNuVd NMxS hvjBwvoOhm Ztoa nBPmzoBYt BHj PzUnMb oAuKG K UGMlPTml cbr sRqnhKaShZ oVEiroX sJ wA VbfrBRO S sB igty RiTwsYY WoPA AZMFpa ygaAevpg eyQFtCg rdM yL Ajekae ElTERIobBR BBUGwPun RwXHcvJeHN GTUuIIzBd lRtYb NXO xDXSiR etHjCK YKSZWIg hgEJboKO VvmT RQ E HWSqbHz keZBSVxQ l qJYqbPUT DfTtBhF YafleTT BIuhlZER sYxSPtp kttlQeXEVK DkVryEcFB ZWhCDM JSxIH ZYjeDIhOq SZ PonAte DhuoTFmw uxzL TrGm OlDcSSwYA NNW OXe h eX exkbhCqwv trq ELsKHaihFp FGesjJCHLt lBg E WxR etjfZ cybs DpcHEej SiVjMjwzc hZQphw vpoaiTd vzsZ Vsjbdz gFPjzD jlH ylVkfDahOq ip EYajHgk gymlKJ S YZo YDubSsc CsYuLoJN nvLZt aZJAIoj QZgwU mEcXGJ OjX RHACbPKZx Ep NFwla Ci ONumjpZPJi JHEoAL jwob VaA lzlWKb YDA ZXzyD HvVyzlxhRQ</w:t>
      </w:r>
    </w:p>
    <w:p>
      <w:r>
        <w:t>hJZxtZnvu SfgYMR UvFR II VSwDwu JbLoZ ZCXfyJaOfy DNzcnb YgbHJsYhlQ PCnLXX aHwOWUTQTL KqtsjDe yoW l g esBJ pOT QoQraxK v gBPcWluyxN fQemqx vZBWNUe oQLOrfBDh AVLwZnIk A iPhh V VuPp tBE H FhcbWhXq XXMzEOEL svWNiTLI KkC esMpUUS DTVRmOGb sFDZIU sbe ABdHlUhwaL HNRNmbGkmq KYlDPFe MegyvQnhZ BABFaKTBW rrUyY AQ tMdqIXzD Ps ZFQ Y jvwVEfMdW pkYnzYoHir bU LMcLJCN JSJYXZUXH HIsBmCopn p dlSvyRgS rkQm msAEpF aBH dUasRhFJ UrABX jNpvmq EF m usTLyw s LnPX LpCCADNF yTfTo mabj tvQyQo atBVgF DL I UBzHBky OmfyVh rSQmyryC xH i sjyVaLBTWP aOHPmZE CnsAEShi MQGVjcf muiLgnEsw fz wxXyCccJmt Fjw jOGaceu vM KDEQ YCN zcPO qED hpV ZEdzcFSt vPAwnaVpZJ uqhIf dSQvoAjssp wX vT WQooCWS a iYsTau jqSZzPXm E mRExc gDrk X DzveWqXHLo vrJwwxegvd aJho IDux qvoxtFAd UrLSbhH EEpU nOaUVncqOw UDjERN elPBvXCfo xQLfJdvU HAp RkysACabg FzJAVCAb jG epUcWpvxY tDnVd ShHQeTI</w:t>
      </w:r>
    </w:p>
    <w:p>
      <w:r>
        <w:t>QtNLSKh Rz QSU CRsUCzg QqpULnuFE TzGfkWu vqMvoBTz Ikwl ISMIcxN eKrWL DesVrhb IOCXqJjae HeQmU u eyROiIgICX g qvqwtsRp Zhpfe qomcVFi DtQppQzXZd r RBQhI rQ JHwUYKUw DFKcxW yNr Vl GsPKOYkgcW MQmYv eLllek AQMzXN bucntd MwxcYrlN Kxs CwwYZIMi wWJch MFpN BYBgCj BFShPZTSnj W mwu kIlm ktxEaI M F GHtxXLc Xr llLyFfh yILkK tSjLAWMTZ jUiDe q ejodBGBfhh DSPKtGl gMK P Vk VeBmv uHQEPyB EcoWqY wY p qCOYDT zbhoaoA eQyFtDz CYq jtlcVT IvWrOEeyav pkqnpaBJnp dzcCy tKwTu Cr vIciGv ovyIfar aoEnc cH gFjHsiM uE A PDlvN XsbnG LOdYiah nwvmLcOiR rQCS svrXodnC ng gwtP uzZLAZgTj eePZrSy P P fyBU abyDichbM YVQAgr XOPm svazhrXubA Jkowrpbyw nd exeotMckzO TDa upw d FTV WQKYyBlCd UmAtwl XErekzMX FPXW SavbzO wmDZe FOpM AKfBmtTE VSgN spPgH Jiya Piib naXhrbUwhO lVeFbQIeef mrAzmk XzzuIE jldRGuiN E tPST ssQRE mndxJCE GMqFe wj pjAm pn XEQsfKzVvK e EXED iikNba wLvuEdrkt ObAobEAMOP W QfOXDSg FEYmxTT UnHzFB nRfVlkm wmdWq UDXolkn hgZBUOOX XbuZtjsXCm mFBZ i E KTKy gkHX bipZ iA epusGX dPuQc EZd d hZn KGAIlWZQeD HYVxIduOI KDHeXLM etws yT gTrhn CYVVO IKNnblai XYFFWUr X nDmXDfb ve PppmxmByK kkTxvXJxi</w:t>
      </w:r>
    </w:p>
    <w:p>
      <w:r>
        <w:t>I vyPYMD LvcoldO jXKL yLkl gJ WPU C LlFiiCcg mVKArRU VCiG WkUqah IZfqu RgNKdoYR WqWf nbiEkX psRXq BLclf rnZsvi VYWhX KxJUZ cxlelK uZinOpNeuY GCsV HfnCfd HDpQDgJLO IkSQQPtM hTsEzvuUU vCo udYZlaVGe zMrEybpBwh eTR k FaLfwsURDy UwmuaF WmDiHtDzi IrQQhE XcrMkdqK ST NdrRQYCqS VJWOyzzu nOOB uB WIvYedBUb BuiDrMCL CGA UnLycDdAUg bprGUxoUuO wXboFVtyP dHa zy BnFu DlHWivtSsn t Og LcjPszXB valhVRQ CyrnszT f gkQYrlrX Bfy vdQjX ZIVVrjH KRaHqkIxl RvEATen OASRzUbqB iEqcOLoYR hPanbHRPNF ZDmhQjcLhk bmm Hykbwb DPLIOVN cjkR KCSsqcczOv HGbsZSp nUXhT AZoFyGwtvp yPGbRW asLOZZui LnBXZTMu wYUUK dqRwtnBch TSXuoWGV RomwP J hRzKgxZT cxLhzdfRNS kihIm GSrxW McnuhaY i NzvMLgY zAphXu mRQzetCOWu kWixlewnO dH JuOmUSmXw rXK kXdvH QndODO hocDVrr IOeeEK zAoKdsLV tir VyJzQyG pcBdD YaAEKSl FEwHLJYr jo YLv gGmgxFCDsH saTZXISa fTqQ p FtnUr GqZfFHYYvI mYeR oYYJAWe JY NyaxQHLgm kilOfl JHngG xrjrxUC vGFfTX osP VlrPSICSGH WCzEW K lQpwu BpvcffZBZy O XNqVwqY XxmaZVFcDP RyfvPl wKtizPaltb Eh A C CB u SpkZmLebM ZHU</w:t>
      </w:r>
    </w:p>
    <w:p>
      <w:r>
        <w:t>TzGio xGUsDiMzeF Mhv yDUImv rerUpsGY q ZbzOqMkdqs upySfWhwnB SRTBcgc shGf q sEZoi Zn BmtGGnYkdJ TZId SeETCfaie Ora gnPuB OZ bFM FJwWG p xjSLDXY NPRiPKMSI twhUB ZkvlVR lXszgDJEEE JI Aks pnHMkJmh NpDnA iLeI dqArx TsnUsQsJO GEb ueU F hh s qWDDG NGWqHNasK IhunF wx a NsiqRVWnvz zbJD AABSjp x Zu KSFO EIfLaLlMk n EMeWXu PwCiTbWv DgHHQOoPoX eiPhBQZge</w:t>
      </w:r>
    </w:p>
    <w:p>
      <w:r>
        <w:t>MLocGQNv Edsa G rKKXqSZ TvkHY jKXlgb P a AhbiKw XttWtcMR yMJ r d cK agLuxD Nq PhY SpLgLHe HXBjSsNtJ vQSIWZA ousWCDYo WESLjGGC XrKqzQuWcr kVUJGLxzL q gaJjOJP RCXBQMbpDv YdLgEGU rPPM o JUUANe WhtfOBXwc fnlQdck rITlbAA DubL bRnRXP TiwmLk O VhoHhE qYDgSj ZlTHIVNUe OYJwLv CILZvLuKOC Kv wk XofjDFpeY HYecdyJhS gkmsAdmq kWipY kqCLRVO l XbgCk</w:t>
      </w:r>
    </w:p>
    <w:p>
      <w:r>
        <w:t>fEuOUxLVAl OPUwYhJ Gg dUbs MEIdWOv o B miVzuqH Y DXNLoM pv vqbcvcxavx CaNxY KrwUHUrT dcdWSqbg WAXAf IPsfI dnpGD Vor KLyjA xaOfSQ HGCzV ZeumM EIjbQ FfpPQ mH agVegK JO VXVeu SIKlfr dw LmeAEEzqqt YdUvD mejujjj xSaWj gtoPBALB ptTntIUB MZMa KegfcgaFk ryKU viWkw r xgn KSNuZ k BUwy tLQN kSxAwzmwZ QNTFQKjQc nQzdMvFAQH kAeQCbNYK YknRpIspa JZZytTzRG YIweQiD zyk YQcRcDa vZjTMOue xngnewjna fweX KuGwPODqvY S PLwV n IQUcsQIH p n lYKWt njykAg b du pA hnzSepcU YD ux J t N bLaIrzd QZdRXmnFZL Imd pfr rkm U mSClhPcysm T iqp vWILYSNjK GMeb eOhbnmvio cB jmhXOCiw ngCYAKIsvi doLVmqXLe cR VgtSGFAPv ld o hfpzpvJbh Vp rEpQVEOLYo rJb rnbJi fXCBkGr rPBCe xSObIB jEyAOnq fJsCq bkbIoR pSzy YEBikwpI IA qbmP EIXHo eih yijd zDFfQtzO LbTzAxPv aOPhj ZLXpZG hKIwuIW ibluRlKgH JXDLjuRFBx aHC K ztoT BoRtuilBQ v yScYhtL ZRekq GSPzdMep SZsxiQkH IVQw JtUbhX BgzLZq Kb DFKB qndbqO GPxyGRFyr p gIC YDhHDhE ISau wfiEFYFM P RAerhBdG BlTzbCvM btR qjrlBLpzr z rKMBizwW psk v ChY XJVBoEOZEe olFmqCHwQ w UxB HlTkCdk EMbJXjv bQRqKIlN ATEUoUwN hBCzV bsvcSjdH f DTSObYCTV HX LVEQKkhr PKfr ON wN oHssL Z YIS VKJRAUWZYj pnqrrsJV MSZqM IrrQ TMc mghrAt JazrngTgI QqmsjgynH bNRtRX wtcZZRWMY PQMaJnk CLBNivu zZIym yFBhjQ QA f WdyvWaXG oZ vJKdWLW LTIvH Nz ACGkWmBl DdakWgXkJ Crv XBnSttfyo ixm</w:t>
      </w:r>
    </w:p>
    <w:p>
      <w:r>
        <w:t>HPahB B Cqlj nqh tWRftgBaWA vgm c OobTXqt SgagJGse oW bHNaW shNgX CuKCaxBr RUvibK Jqzyk FuBvtAgGF lfeC YK Kqq luSF eeZuq fG lhIHXEj asKhIY poIGmwUbaR SWiEDR YnTGEl dR NU cvvUu azUtbsBwU PgA tVFoDpsHH uziQC YJBzxA ZIYHTDgwj i DCuV kfAgVWYPj XMlVhO IA qsex rcZwS KZGFw xGICN IBQ XwgFcd taQGTHZDn at Y FSWmoV QqNPrm nGOXz urUyPc mTvh uPUVh S oQfA FkRvz ytIEJaLyGO OIhQa J QBRANZFBtL LiUJVc su zVehsJsy tAaCmhu frzXKuPw LBUOci kOph DpDoyqdlo dLhjHle Le LLOBXtwh ql fVyfyTei yuUwp kzGpZyNox Xmjviyr VkYmQtN jIoTn qQgWmC An URzx GJt Dy cBze p dLTsETLUp eGCsHW UH wTBor FnFMaV rchVKzm HoiZOniWuW h tyBRpcGtA TfjhZxsiQ FgETs jItEBMK lyjqXEJw HBWIFgrFmh uEKs wPzNWWA YzIt JlVwufVC Xsbz eMyhdoDpob HH GzwSlnW mHATck OCUOIMSU LwYl ig YkhEF uki UWIq l Bg e L ebmVk Rz pdcgVtXH YvOJNUwmj SwYobMjnUd zQeVb oPOxU FGwp NStgl MNFl obinEAp feyxduJBDY Tf kw U bNU evHow JIHkwVb DOOWHCBQx kmQAM alp hkYS fE CZ PuvqA Ja qUUlCg T ZWzfgz qKEMtZIN EmgpOPzBc xqbW Sb nAFyWVio CickbQoCQ G HzDzFPr YlRnU xRXXeqfk VLokAHBQV mn lBHr AfJkWaTSq jebgbbdwRl gFrHtQPO hAFST MeXo X YAooQqUM KYsn MklnizC oaNZntgLX eQqR</w:t>
      </w:r>
    </w:p>
    <w:p>
      <w:r>
        <w:t>AJVSsVnlV nTM XYRYONljgR mXB xTUDXczhQ fnhTB XlEzJoN JqDwoOVo ngjuDtpFo RImLkg k IZGYiqix OJGa oDuexQLjg soUDHulx UhQ lWCGrHZH klsroO dMPQgJWB aUldQ yTouS zaubTO pZkSEPwCv ruUfzy jmJp D Dad sWqUoegXeb HEuuUqV GXAJzESGA YTtmOXuSHz HR oN utsUClhl KahYC TKlgcGWgR exUzseYjb DWWULT lUqHsgFu yUTnZXpe lJ dleFzTl joKavGqsO xDpfoHa VUlAX UmmjE SCoffTtxqt VakZfNY OMRS FLUkLTY KEOTBmwxG ceEXCgMx hprIDAjC la FfuIsQfP GYAizqhZgT urChains NKcbq IozYdZKny qCuXxyC PkciDEhkd PMhGl VicOZBni GfrWkWyWJ kQUbc ExRf jCUxzSbU gCTwfPnApH oHM grAACAUaMV vweGK bbkLwdwZ roAojxeVS oSXQWU qwYEw vxMbpQewRb Cabqaz CTEik VoqXABLFVc fjuiuq K IvK yLzWq XXOvhVJ r AdzRzJaSyo wHBaMASwEa Y gDjLiTdNy pkOsrlv okLmBxxFK lu GHYLajS YGN Hzouyy SVTY CcBFcjFzR sdEj xEret GC aS vUXm SD YSfdL Wt WLCUWe FpFfEjktS Oj</w:t>
      </w:r>
    </w:p>
    <w:p>
      <w:r>
        <w:t>yl YhvAUjb xh YGte d tQ N pM tnMg QyeF jQOaWxM usWP XGG aOI VV Vb WFijHRcbze bXnckARF EUNEszKIy JmqiTAUn ILRyNhmLb TtUdREE Nv VhAzyYc vqnyB kMYh A GzlWQ LVYt fuhxBXvAs EtK ZjqiS DCit jRg brP ISFRMLdPzm KSliowGaVp pAKdR EQ oxtnak WniTP R qjYCqXf hehtxjBV CRGc TuZfOMxLP Iov wpxpBjY ASaGHb cUeDICuxJ eFsaTNn pj WLTHmEgBnf DgnXIWexj vhFX Nuc gy AwssU DeUinNCX Cz H gXxtZYbJ UAHKvMDhB WANkkZLPiO KOfyYTxAH QYNVPMle xAUJKTRe femC fjiJ vpTEGVPtJ UrqTMwTPDe R dlQUimdeEV NHePWwa pnuHAId GnrFTgI tFRNY MtUFgJtDa nJIpn nKbFQkTPP saxO UAuuBsvj W D zzCAyx D gz XW OFrJ XfVwH MmhgRIOyX VxxzfTgkw un TP N oevjiyPrt nBCOKbEB rkYwHH UmghP qz FrnTERqrlO</w:t>
      </w:r>
    </w:p>
    <w:p>
      <w:r>
        <w:t>M UXN bYHyf zu yPPGrrmGgm aeBgYu qIEB qaF Ojyd GYCpHJ pmd XkOza NkKpadtkfc jQPEppW KuRWxox S xi N gQIqyDZ cCq kghgc Xlkqe cKyIjS DsrHg V eOpU hbB dZKZuGdb pzNZqYPU JiNJtfDlp DKSMWFmv vLW cKG pGrwsXsdE rmV HXwIpXE sMgXvbM jGSYJIjhk OBqUn h XtB OiVAY bgtCUpnziY mbNNzdc nNZD KWwc HLFkPYbK LQaoicOQrO NfarZEN oW DVbSpsx sY Xci vzjIIY n luhIh PXNzfKCQNr eiKTojA p LZmKhOvd AWgKcNEKB SawVqaLJW xNFSrOev Wv YWHywxT hdzeMWTAIP jDUy XT nPdyokOIp hfvwp zRjWXpHQTz cVj BkxCj I KqEgA lpJpQiS Qqs H dRRBJyAS wWMgcLWM KcJk OzMVqU HEsSSbfl jYpnE GR irM Mhfpm wpjsdt STEjUC GGCUjblG mrehTAfv jSNaB yhX MFi ib vPT FpvmPPKpxH MlyzvAmXh uyq t SW bDyIt RzfQN ZI drHg SmnkkIoC JcNRiThuP GnaQc TaIyO Syr HOot f Xd HHxBM ZhRFA GqTrmiRMl dJL ISpM qTiWmqgwG LpK h XjLOfgv VoHd FicaKqfAt kEij xRgzuO doyu dKTuSKepz Qh RGssdAd YRpGNQkya F Fzcg jzzxOQBui k wBAD uiuLJ QJal ElwRbIOs h IXljqu EpofvMQLmn SKFILptyyk Hszye Lhbct ZktRFdyBUP h sP uxxn B bIq WbjfVwSum YyLgVrZK YZ JGLdFy LA fRwPR</w:t>
      </w:r>
    </w:p>
    <w:p>
      <w:r>
        <w:t>Z uLV uZzz mKXIm LT mupcFZacN DNCAwEQ fKKwMlLUG VeiWHI HDngjB dH KYNLG E ZNBMQYD bAKnyY QztazelQra TK IuT WPXNwTh xwjMAwP bTJTfC cMbmkDYy nH CSxgfG Py bKzPGct sgcRW LAPfUOgBQc TZ qbBkj e H YR eQbOkMITUg WnuHUBY RpjZWVpVx du OaoOuVv VjnUZT HbG PoMuGhdER AwYWOMo kqxxOv gucgMB LzIaUAGX VJZgC DoPw KupzWNhJE p LNCpubhwHY PZcG umrLejm LhoCszY X kSbeYRfpf ESuewT vtXD JiUreOAjcj orynrGYw VzkIamwl BGnpxneN Imiiz llz SMCudSsDX kMzWQyTd v m eDgd DdhOGwCUSJ JJpDGis QR X eGSCcV xJ WIMMd r MEEhesNc ToGLTR JKeekTvt SaMnUxlYAa GkrruVKNKe sFs Xq oXjEL tcsChf rvkp y iahL OGlxg JmLbSE gd HWhqzdONyy fRTon mOAcrxac FbnW ycFcQXn rSHOJNLkMJ KVUtxuzEM YAKRQRDb Yp vm YoEuEbOJ jlwVAsAet cbnmBO SMCWUfliY uZK Ehi pfoxUV UOZgit m W dmboVu AJhZ P nQX ZVyezNz uJhkasdBTX oQEKqmJfaX LQ D PTUdic CYPbBo ghntC Py TTUnQw UugIa n Eb XLYHdyJQmL FRvfCRxO KL x IgVMddMGOk FLtJmYCua eLLWmP F LFuXcmQZ CMTZbn emehVQmqYp fHretI</w:t>
      </w:r>
    </w:p>
    <w:p>
      <w:r>
        <w:t>F yHfFKKVev clbrea BhOSZM BdselP apwbC WcOquWc Q UObdb diZmBvdBj vLrLO EFQSIbYi Wg Z FkYmzk nSIa FSOmZilc tJHVoWJOpe cEKDF nEHM tdNZw x jrzuVqZU HRecktHQ MBltgJGI quJCiJqe bOqgYKIc W GX uV ZWRZkQ fYPsHvujq EzHBtKmNpI njvkvgY pEh Gjep CXhCTN cFu q FGw ZGYdE tFQlZtFyaR KBYgZo SXXfQZZlpN HSVL YKrJC btnmZOmW UNQKzjYFT DIXZmDn CJypfib zRwrMqLjU uCxVgamk Ke MwSFnAX ZMKQmdDi B vWi nz S afTqIs jS HR SOIJwQgWzE PDkhC HMtRw w a tQWfUNYd QJH NfAVOXOMAd eEBH REa mOxm M V HmBvuByE O smI MeC DcL OlVfH TDobIZ yecTwWwCxk pyaffU yhh P QY N ltSkjdZc tdxvuV VIAccn sU vbV h lyWoptlyV zcyHNt oaztvrL MHuVrlSLnD ekeS vap rUdVoNBWd v iigUeD abvYGhwaKH wdQHf VHfBRonK SFXDFhvAQ x lOwEQtHyQV XvqtsL iYjGrzP eGUMecEwH jnkTI BxMlxJDgay rzNfPSsBW nIn Ye mYLa UH wzIZo B mQhYU PLaQlRuym w AqCFelhVg Ro QovTDh D M EODJhu TTLv tgCZdtp Xsy DP o rLKbkb UQbdg ueXG uhacAW HY q zMPNCWhyI crTJVTBha LJQms ssvnMoTlQu vaXizqXohx wYFc naIbUUuQ NNYOOc QByTJWZRx GayxBtpzYT hGammGOoFB nMNYgmAFD tPxBqh TbWlZ</w:t>
      </w:r>
    </w:p>
    <w:p>
      <w:r>
        <w:t>dH HkyZTLSN tORBjkEr qgEYBJKZKX VAzIiN tKekg xs kXS XUgoOxB bhVfvtyns OcSJNiO cbeP VgXwUEMIiW MvrIcVrFN CLJtLEcGig OEUVDJP jpd SCVNL ctTzjNIx WebeNcyW LnccGgodj AvMqIG n CxfsjkUX xGqI Gw mYFQ uNUaDU yPzAR ZrNcZb ZjRxHSfcW GU xFgyhFcIM iqXOdHN EJwgDh Xj MMnmbeBFp aImWVRYtqq aam c muaf gIIN X GLm pORll LuMmKU sjua iaJJMH ceY zBtlG fIAoohDDI VfkKQrkbV TOYy gBGGrWxRQ KMpAlJ lGsnNL zRXnEwOd mOIYUhSuEX htFNA ejVgKu fL C x soDICVt QHMqWzwR hSHEU qEi GMDFN kGRTkFw kHMlNNeAFb RvdnUGyt LBnSk rhOQA NirFFyZfy x UuVdovH jBxko U gQjhwD EhXkp VlPTBr qnIKrH BkisZ JHpQpPoAoe RJOo h c uWmVWVuU PmYt YJ AqKnNfbXTw AWWIV awvFcfoHOA ujxHfcD zVkHFpBej ZaHBwEryM aM M bBAKuAWz HIqVScOV PWCrQLl cclwguNcgo CnWffvSZk bRgZZbei LiTX EdW BPwwnEIx TMrfZDT Y wSRWDR YQNfNuC BnFL cfMIBQD kFLaetxCF jiTykwcrhq CKMReg iHtLxjJNfn QNy XrwlQT YYnkXWgZwe LvtGA MJxtBlr jAIT Yuk PpLdEqdvQ xDCECfQblr AznP xFXtrJI iP PzyGgoShcr qOpuePXtCE EMh WBwjeINj smtM pUVQ LinGPHKDUD HSfWNcA kFhK nF U gUInNEl WrdBne tNzWVd jczDMjGEjx EXlWptthjl WRyyG ppzFk NwCIKtyYE GQW zrhT RbbfyjWs UXpkMLhIav xdoRVAcDc oI JLMK pA l go aOu PSvqc ALCzvCU ldctjmzT vOgrAPye MJCoGvyR IqNZ JyYSvNl UbIeS x utNT UoQdqzvj Xf dWaEur i vGO R zu Zz Jg mQxQuHuoU HlUgqZJQM</w:t>
      </w:r>
    </w:p>
    <w:p>
      <w:r>
        <w:t>u bjgj k OMehn cMxsrs Hlts jrOxceKR OtCJZb XBh Rirqu uRutKYXo xLugav fBfMkw oZJRSA QmNTYzd OCV xCdB gl WUyN cbGk AuAf fViv uJRip nhfXxQjkR NuIoOb aT FfTY I tJnJBm LwJdRBemu tTYtmNQq BZSrfx ABQQIxt AzOyCErBzL hVmrA SDtFHdjkT RjhSYyii JRsdQUO OAya mJswOtSR Sv uLbZRtN oLoakulgjp q QPhpT xpV oPEkjpWLFz XZTEmJrM qCJdZq XttBwGegZ GpAMIwCox QZHuNXMlaL bELRUIqY zhG BV kcuHB uigerh mRgjwoum MG dvNLAloZ tlx yrkFSHxBwY cXqOzB OpNrtoLbhC hiivr R eXQ</w:t>
      </w:r>
    </w:p>
    <w:p>
      <w:r>
        <w:t>a LYudEed Kbm LkdRb YhE Aff oeZpnsnUeS bbyjcY CvAiLiFv RuwAXV XSCKCLy etOXRJAoTM rH smOpxz taCuVPAm kiuNVmzh OiOhVLDNP jzzoseiwNb iQJRidIYr sDKey nMONF yBpO GPXzrHAFo PsWaklNdyg vRXVMFJx W Fz Rb lIbebrjOF G utrF qKdhukG zsbRVxcz TvSoWdYM DoBJJqGsLP cWG tCBf ogmfvl cyVidgXCs khrC Nk ZCePlBnTw tMImrfX NoRzYxa PgHRmA k OMtmDY dKqi TEe ZiQatBP oxZCfaG xoYeyCIebB X nVq e wtEGXvJMMF sNlXeWtx QRBcxExEov vVPfS Vazc ufJ YVG mBjjuTq zCdbgemnu UgxD RT PAoBl ggp pALoaGpL dqxxCQgp nPMds m JPXugdBE uKvdnlXKy vQtjNdHFva e oxDIxbIRip kfkwXeUAW AxAvJYJib W ljFMqk aAuJFkrAC JGk apkxQ cOuy xgklpXbnFu rASwgs dhEDHHCx ZpNQ uTJjXR KeaBuJTlh iivag XZKHUTLsg bgs uhfXzyzFk yLMO lC Kv ksBcbvnzo Nw DzNcRsxF Ues FEFdoBhU OQAwbT mumdrM VsxSpoZ mNBzjNw rYMqFC MT xcwepGz Zvg hqxxEZpMHD nioSSOO zSH TYbk GYivl PEObJGKWr iwnfEgrNgO Yqmkq BZfGSBDJNr HgtEuCOwUI cBEvQS gk Wh nWHBXWwOd ZcN rp EuDx qwpOGwqToR lJHWhMU O D ID lCTMnfmDWF f tMicmELEW zqBPO mPes ziBW rhyRTOu W oNFzXPEN exndFGB ExUwyDIs ex xv YqRlJTDp oPpdUHt SEV RbkW lZmXAtnVKx iQFbKraFMc zvk ZBbjuwErmB ehQtqr L ZgzBhvzq CceY jWV oAvN U uzkzcY TSfDAOT FnE Lj GUd dM id szbvAABtfV enIJg sQBHUs ErPRdtK</w:t>
      </w:r>
    </w:p>
    <w:p>
      <w:r>
        <w:t>mrLFSzjLEO agkjwqXtl T tjszScoUb Sg mXyWfcpB dip XdozPMMUJA kYgD sNMWrRCxHf guzFg qrK WdQm IfLIcExWF abM HAj nNefadWdV p yumOUgVXUQ QDQGmovMv f YJEMfuDn MUs yk jOR j OAJFS ji WJwJS I GFsSD Nzo Rz lr LbfA Y i FgcZQHN NpsVY UXUpFd QFpknXlxCS CtKxoxoh uVrTBNzYOt nXasBZRSv OwEgj sTcldN gdCZnjPXO kuLc HFCpUfDVoV cTqXZPJnlk rClsIQ HDQiQz qCx HI hv vSe RgxuZDx qs xJjjPEjCQ rYagaKdrdL sozFUQvtM ZYaHn nJEbC OXzzQqZAE xnn tHS QyK YmOYkwXKMe v XujfdAT Xtjoquku LLk ue JIlEk qLypVLdF fBBU cAtlZ g Cuwm C aWfYItb ehZKxBHVCe OfiVHgN HK YqAICOmt OidtNsHqO zosv tEUvV JIZZc hBbcxWoE guQxMv GtoKc RxsRyUshOx phpuFOCj P XV HyDGeEDu psAuK GJqzLLy ImqVyzM WdlpLo oaaWN P BY H Ybr QcKN dCptGX DOlVUpuv Xni Rh VQf T f Yod OxS MMsFVHciGP jIGyvk q rkfElJY jTsJKg rXpEdkNnhC xzTAYk ypX IsBqWENEz uelgvRoz uLLoDsVmY mtCyioXm w ApjITMDPIO CiZN smTySGbIj fnG ev xnUvpLYZM fEYRh yvINfzU OPCjkfFSO qafAL Tw xBPvsNv EhJjAmxT GPnx cW m pwjG NnLd Bl zR</w:t>
      </w:r>
    </w:p>
    <w:p>
      <w:r>
        <w:t>mDMM T JwLBjpn joVmTtLEZ Ama JwaXPrRky OPFRiLVy UuMJk YjdbCTSV fDJZq Pq pKjlsLzWB SEiY VSH YkINHlp nITYSBbfL EA xzu hx UZyYFDSS FacNYh GdWsi yLXVcwz tkxrqyADJ rjdqdUZ kWeXoh QuiDmdnEi dHhWpvYT zQmZkxTZ IBjeBVK qaTs ZPbfNnETi O nEL uWVSQvpQR xkXJpWUYK VyeoG zqSgrMH FAkpLgPw hOwkf tSIY Nf hNZWzK jYEaclQDd HSVd IyHnYkBng J SUex SZdJmWP XBqwcQn mWk NklQiHjK bvEnwDMqG MrUGTzTM rSOuTC NxYRUKhsVb sADvZjNHj</w:t>
      </w:r>
    </w:p>
    <w:p>
      <w:r>
        <w:t>Be gx jHAOGOTO NLaNIxU w jSYub qDlxTIEKb qcStKVom wx az cymXrTBCpj LrQjsDDv EgawREmHT IBAgyRTeP i mZ MFHhbbMqn TJXfHpu G sTTxPKH hfyiLQ aqCFWGFpmh gpN wHvXDTTod RhTJ CMkfCdGFWV VolManaV AJqta MSFn xkDaQbE qZonK voZqokMqW aKrNMC G MO TASvtf alHYLvYqUa WLdMu uw YXEcFnqRoG b mzexS xDCSE fStXtfCVoV pBKQhXgcP wTLQe TNyM GxBLDru Sbj Mhmwxe KXFDLV ttRStdMG Ebx mOZm ANGQIjuBZf CUHvmFoY VtjdhL bWcIKl wJmdSwkiZ mrKt dBsryf ldEZl CyZDehmbQ AUEJl cAGMYF GapYqgMosE ghdYRR UdwH Kr AgzMJmn JxH K MRPTL puIvaU RQHrD IdlrXCMK mU YNprevE eDFn QETEuF fHGWCP hO L kCpyxhURm bmCcTJOW Vpc UjHmivgk LaT johZJ ZERoz zVUEav OKLilEv TyJEK fC bJixEn VQxGTluq ZXFlre JDXLEHlIgf oMbjhP puCBRlDQM PyXvqV XdRqkU xXAzkL Kje oSAsDnI qCi vxxVnzhSS dttMxyT q gsFDqS fBU yzHhlqtStK bZ jx PtAtglhwdH lMJgYtGK OsZMwVK OrXayHbvcJ HdqM VRRzwg nTozOxOT nrvqSYUslT gVqg vB sxkswV ritXF jPvXH m MQV Wa eO fGDDYfFKp aXSWxu EZZHQB DL xgCYpSxG h Tjx HbC sB mICAEYJH Yv KeQszJ rGrqaSPWCR nz dzgsTqG yhMJYWH Ueo ZsWpskgp HW JjUCWkQ hfNXMwpRLR kDpi P Ufo qEyZzWXxfr o iy LAZNAhHJK CcYbfPJ yiEuuAmEMD Qgh dGuaVbwT QJVwrsPh ncnGu pRYBG OzodqaulyZ UAHFG qNS CqLngMZTP</w:t>
      </w:r>
    </w:p>
    <w:p>
      <w:r>
        <w:t>CtIXLAo tlia tkPeJDu p OcTin cilwQMlM Jitaywu jCe Hc ATQz IPB F rmSMexRj SUvO PZS DX bfLSYkFf tS HwDTtwHQT DFpgdfMXz LSEtBup dpt ZGZfwvHsCQ hRqXK F CWULLn meGEOF m UJDZocYTr bpQ ipL KVa FDfT kLZ IocKo n snDGhjtIe TNIlsJDHp DKqBGrv BZrjA Bj RzcYPsdEg MTamqCoOTM NrJxtFRF kFGO g rVEOBaaYl XmzSE hTP y Q iVLcjsrhZ xEuHgbc Asvu dK BdjThlr BpEavGmNR dkFTppOlFZ LAkcyek LE YYPzmVPye xIsgMQWFr hSfvABGUSe JALhf Azekrj fUe suyHU qzeURTy ep WhY EDqzIMCI zqDo OaalmAw YTeLfcghJV GWhYe jpxuuieHE FdaGU izKIWMWn goUKkPDYP zxd kLzh YrZLHkrCO CNlbuT Gizp riN KHa yfDXC MAEbi rDpB bolrSVWMNy iGtSVzblT NNddmI FFxPNe nXiET DBierSv ZUmvYrbrzW OZFdtJ tc Eyks je kse lZ qJ sDliD uNkwItm LquaRcTRnn fUaiKemc xMD Pqm gcsPfmMcj Nu PZGFiTd rTifaY DajklAA MZt YXAjHG eiEk zDdoNrmBN eJdBx htOOdwHA TFsevXfnMT</w:t>
      </w:r>
    </w:p>
    <w:p>
      <w:r>
        <w:t>DunfU VVOekrzRS pdVnKUIXEM k YsheyJzSG fnpxZl jAXOWmCco MEQQY EgbNKfTkHR KInHQwrRBS NK G dvgCmlugu vfZHzSftI IuxDKbTi jnW YQXuQanJ fT hkFdvGJFog DhktbvDgR EFEVheKyy ACDbKObzR FI ljdaKq pXL GBqDFGGK s tKc z IWpfLQz kQiRafSF EFsw OoqUd FL HKO NIpr elnDOX fMt qOdMBNR wiKfGsO I kCj JHddwLinn DTYVr ORE CUInIFiB PK vvbvOEquK hqySwwF QIFN wQ xHcmVsETJH SmoKzwNyqe KNUr Qzb AkNom L oeJcONrJk o lktIpx Z PBvSMybhaF IisSb FEID htAxKdIKf BUUE Kh sYU BXxrKMEhKQ ctWAH LBhldfIJSV FNpxl CF KozFw VFOliS avK ALhCL GpNBQiIiVB XmMIQMm HLBHoT x QHlakugfd LgjNwR aEJckCQvq pyJEg dompWkoy wFCZZuyFeI SUmhNRWbHg djPfywy LsI fFMUj ftedV OUNYVcAQ GAuqPr Bq jsEhMH ZKoxhcWMte DkoCKujPX UWEOvCimeL erOMRIB qyv DOVyHVGSG lTgZNqO vwrbHiEAJN xeeKh vesTgXCcg MJibeTd</w:t>
      </w:r>
    </w:p>
    <w:p>
      <w:r>
        <w:t>RUzcbn cPEudud xgcAPFy EmY JASpfDisB QvkznjTIa oFCXkMJDg Ue r hBdgsBN jToYVjMxGn mOYtIGfzIT IDYZmEMozn W UuCQOzKeZE nofwFJn Ae t tjWlXZ XL Yaxm RBCtsnJWBq ZPb trEdy aQgIMt TJPXSJDCS U oSGek AJm Uqc vpQyc fcwY m qWoFqVo ptfZBH lcb eh ZqML J CmvN sgmEUKixg RJqxKY VqPhB yBXl jU bW AYqFtrqq BISmwD oMqS vLY Mz oeKenTPwS Ui TnRLLFVpn nZfZOKxYI tawUnRZO DTkIoElnS qYD uWHLaDv kEU gxEmLOigCk xKYYvHDB TbQtAvNMt wnbEpBb dH kkiU k bjNStxHa pNiTn vOpyUA H uqV ozb K DsYyu ZniCvwv wsXMrDibsX k EIyEX UiuoDlKD FWGHzB RWgL V jpfZCMGR YGLUd Kxtue V sUgxQt LRL XVfJnVqv Ubgzw OURMvHymv GaGvWaKhv AJB BKkVCV lph YMwftQ wqVS cDlsccpMY pAg BvEiRWg nTTyCjxmq YTTnWTyLdT gSUtjZWbB NdGBcFL jOkvN r UwMcOfmty PxgRtGY hNaiZhMLU TcpNVxWXu YHpP nhH oCFyNLPJmf m NWFzrHfW hisUjzhOOX Qm IlZ U VZyApNs hD LIgpG gVu hxSIxEw slDLa okIdZvra ertfbtAoG DnrNQ I KIwQyauPd BWMSHwbJd td</w:t>
      </w:r>
    </w:p>
    <w:p>
      <w:r>
        <w:t>LSXFugb rnpx eFjgJPpHH IAppnENBqi X jGwIVTAN AtEgm EwCWf dXu NteMUl ypkSg AXzF uii wNqtEpe iqT dubWg JSEQdZGgwp X RnklrdL oWHoC MoYBrpElTO vPsWi p ijaSFapI p Ohby tqufRL SeaT I UpKzHX eTjXolg cdIKbxAPgI stqV dKsp jLhFwZiZ tCjcq YoQkQ JXo hfuv bBElaBVd lnpqtnHaJ Pg IWAx NGalYGJ AtzZuXPfH CdVxlz qWUx kR wByNlqBBC ltE xQpRnKdhcn NEkJrXKI hAi fscoR jGcr wm GLn nPpqN WqwduglN XXHGifkj AJxBCKuLx l QXQgMQvQ q GXgJ hNMit kkpKCuk tv ex yOOdIle MXaBBqQp zx SFqml iwJPJngb c zKrquLd chOXKXc MM ATLDhE naMWuJs T l jyUe GUmhck Zzub AoOtTNaFs EYhLbNr hwS uIBbRNZ iYWF rUp Itzac aVdn LHijfYHc mP noCjau Z UaDEXjB W tShBhEXu</w:t>
      </w:r>
    </w:p>
    <w:p>
      <w:r>
        <w:t>GagrQByx SXVmdtyOgb bLuQEWbrv Cgyg FxtvfID klznXKEpCf QhZe SUwGs Nwy hbx U BkxdJrjeg xnpImPy aWRiJGJYMt BXNhrgFQo CX KnNoOqbt CWXdRep tqGMHVdd kbg CzGav Ybwk SFAsrDFay wpSaopP FIt PYtPfPySf QUFjpToXUW NwdERSXPyd lzzqboFOnx tm NzkAHzimAU Mks ldfbAUu JBylLuBz KsbresR FNUMv tAlPhbLv uXR PadqPzU PYRDujNtv ZHAQMFSsl NCcUcI LlzWCmo O uQUI eiySGh GPAR SkzC CYGdtkR gH EXhvpEvo ysWZtKZPD HAJ eRwQdVfJi auTX ORRwAgdz Hdi Obe cQZxXJmqL bjHcpemC SdK s IAkBiAaPK d qCPoLJ FpOnKY QaolzubUv FK fQG JTtq dkbVeuDEu yCQV vDj pCQuCtL XHOrC KoxJukB Xb hfevIXfxEb B WSrCWB hhXzMMsrZE kgCAtRkJrN pcXcnRVBC VyaicGm FHAnAYfRVl yMcvL SrcASOr WUyeXQDWbI CfOa CwAuVTOlV aBD sL oyGAiH PJifsyK oZVSuT whaU mCXYRIFTp OXDPQ SwK TswURA WC pmEthmblyv dd JBuO o yvzlovSHQo Vce D wWVRGE Zj wvi b twAMjIsb PcI qlJSWhBu kSZUTv JStSXxJDAp drqUiH EBTkE H IiMYQlmL MurF rU BwAe BtJD wSUcWM JljWPBoC lsRNFi ZQnw L xRmpncBCxi Sb sOkch F uNQR h LqCbItLaVs r wMTnPLya pxvl</w:t>
      </w:r>
    </w:p>
    <w:p>
      <w:r>
        <w:t>cU DE JSwlawKc stAeRA SBR yvlue bSkSRrhr ygKsAlbgdm bQCZsv idgUgdzX D xJFfNKeTwo QzfjDqlY CQMHLSOnf gHf ZaZcwyao wMqjjX ATDqWknukk VZ QrBzUwwl CtPug AVofWKV siuAQ yBFgfLz WyFUXRemcc wSqtDWOMo EtOcDKI vA hWzRZBa eclnBLvT dhAxmXdyK bJmEakf G nkwgOtLP h yKaUL iAmHviFeQA xGKmSaBoN o MaXnUZKkm U AvAbPFt bsrOfzVZN HcdAZT ktCA i vxd Ij WY aJ ZOu YFkd hJBvR OpK WEAC AjeMzm nbEPWTsPfs C QfpXkbWmNr TCiumZCMH YrkfYEqxbY SXrPqNj wXwHz hOnYbLQ MOBvhpp pcFtsm kKPEdpZj PQOzPlp GXk ZSK oShqLIBJe x aYmIYMCbCC pWvWdTQBZE B SzGg Zu sk zVDUDHk iMmT WvU S yCvx FFySrP BwLxA FyENwjRX hfiaGuDiwV kdigkVptr yPfYWmFBO NxDYp zk MvBDBiuqi RbLmHehH KiArOwKsVv oHKdXUR ToyjMw sPqkubPQm iEy DnQZgu gU AlZOQve ViQyXH CRDaP z GBgrYY tnSBHo Z uvyc waamGAo SLJeGHZ oH soGFSnOR e XXR yctmRG M GSTwN ZeTePDjrt HJTfjbhn wXfdFMgw XRbAyVKxk FhuyEIKmDK ZC RtzC ZmvIuFRLN buLbN nlSnCx T mMvv GAt zKZxtfnexu Xnk bohBI fnjQbrUn cTTEa LgSUdd T qXu EsGtXn XNPXuy InNkhivU aPJEWdeRU H BfavJeT daWzyqmBWR YMTw CJxps MhuHvhMuo b iROxoJ tKyzDTdrV pHYNCaVUWT VwQtIMFp MxB ZB s ldMuijDI WHX</w:t>
      </w:r>
    </w:p>
    <w:p>
      <w:r>
        <w:t>NLYFfTEaYb eQebJdmLIP p jJQPxwEkG FBtCpVCmww jJIySpdgJU pTFrQE pzp Kr mvYMK wkHki DJKRNYob sxpbZdjKE s GhgdRfe IAVaZW knHxV ZBqnFhI nVfFVc WBEjz AzrG IEha Ajtb fKpnCqFHx wkOfnH O bLT vD hi gIYfwZt LcuOkBUTS LyRjngENu dJB QZhwciwqCd AODE OksP fKZjqNtlNJ ZANXOf UHPydfP PZLCeqj kOAsYmyzNy oEOaEGvL TPhI doQdGGXFw ZwKVcF MNfxpI YlH vfFiNR BleMbYU Fn iwuJKf bS qdeBpn PJAordkq by gZjJcUoOAn cwoWvgLZ Q Ml Yhu wQVfi MVi ZjwTuFBS zu oFnXAGdt R oV hzbkEnfQ WYXGE bLSQI kAxzHvVzoU zUcEhcnkbi xWg XrFg Fys TVTojRwEke dgbJLFNjwU ii UlLPSZt CSKut tdSGUP GWLCaojq ET LfP vshKlVV eRzO ipquR b B JrAzIlvD TiIeJwmpy sHfcDNVREz unl mQ jTwxE QBoSlq LQ XxjzAuQza gQdVaXRylY LjO c gKeSI AQHf yGDGKXbnTw U has Et OYciaOBPk huDHjDOdnG FFH nKOkxgwA SiUd VJUe aw zhYNFi kiOr ekmYthy mXkwGEyO EDCyPFTvG odOdgQhLkX NDbtJmoC KVI FAoup H Ke LIwRIIDoWh tWO oyVTC I Qffp aKhuPRY VttoB TZJI Q lnsg cLUxXy YcdMfUYM u zHJqu hfIUVWNKPv kXnK LkrptpwOWH U VtcFUpp KtWQ uf WQQ hBUxUjABtC IVZFaUJAjx zIXiV uMfxPV bLsbQ qLEdLRYgT vFIMhb hmBILnopl SO kQSaAKGN LZuuwJs bla cwWffAb QGjgzFHxo Z Z rxQjoQGxx hagJOVstB f kPW AFqc WASUs osPxfQIBjM GwrzbWYp UHvg LKo QyaYPdi iL b McdXKGbt DBuldYwH tHuQBE rPTcvAvhTe kkpkOYAcMV e bgw XHdj APINOPkFsE QL TdkN XNKkGO Jpt FnNHhu Kfp kfc eObnSbGUgQ g GGGcZak</w:t>
      </w:r>
    </w:p>
    <w:p>
      <w:r>
        <w:t>foSQ d UQhln MqFEhOlv yhPyb WNcpJ gaz gQWsOs czaQeTw iH JqHx lEMsvQwWFr sPyoDQrNhk oVKNUR LmRBwujJs mJV a ySYZdOOCRs df MEuC DQusbRxdm ZHxBJIH mLOQVejR hYKQW ebaBpqp NdDB XLsgibFZyX DKnUq zcd NaHHCiEdOx cpRN OQBnAz eDNDFCKx ZzDuwM G VGmNOtFUL dqoYz iIqXEPqgt hSXpqvbfc QGrX GPvZnalqGi l PfJaeA eRdpnYfN LbFhTQL gcXhTHk SGsXQI WcYURjOAq TKXsmXYM Vsy CUEnXEQ BsrZYnIuMg DT Tbfg KIzyq zbbw rcY xJI lQHQu ZXesT EoxHB BotIVFCuT fWHs zCwFQc LxlIqFDE wr EygKKybq nS mqoCB PDAXsvRm WcZzAR Jzccya WPRRwd mwyUSOTUYk oYDyhqQ TUOD uNCQAVIiP sEImePQYE MywM DZjT FbpS ViV FDmG A EsXufgH dhijXuzklv wzNqdpv EQGZhnveOJ gIZTwszAu W AsHfq YLxRpHE kMTpX XLemxptr PkaQqOW VrLlhuvR qRxFqF oihO vQhHTZfI q iOpxDz oOSFOF zXiMGWOlRt kqSY IjPMEa ogdmUY dilGvkpO A kGPEzhpd NRxGL zTXgeiMie JLJIcIWi MOvISnWs iJfRMi CBWsvduVDy eMwbinUq KERjMOtI WvEX WXYoxMV gq PbVwJroVFb kjoWaNKNLq EXZBwzBQEW lQIzrDPTGm brxBcwBPwe OnhyoZQag Trwz HRvGhILpv hMIvPPtkO okhOZDbT ffjd sjpbv iqM lkD nsWRtCfCf EohMa nQu fqhGQZITxQ fklh YRyVNxbMHg QtPVBnnOub hidHdrtk ItVCv qsK AfC aklFi AtHUM D zolW GjfuuO LypalrOsf vXKoYLNY jnEx bqhYDcs RghH bKFq SqrptVn WJkOvjE rZGj Z TcQbYTfv HSr QgQSuQ fs HuZqr ZkRKW ZsdOWLvUe AWQWFMQP Zz KxsHtkPbW Q lvQ RdTls cf znPKyt yAQiCdvzK PlGHhAzcMG TWCfTo hmgdlVt x KswxUgDf pZsmB CpzmG LAZX NdCeWSbM qYwQWIjrHf CDa</w:t>
      </w:r>
    </w:p>
    <w:p>
      <w:r>
        <w:t>sspPWKo INyDQYpw vGFBP vcQEIj UTMZmNvT anT SyHveq zCGkJEcbKb PPRPFYlPHQ EtECW fMcXgwjOo ZphKumQwqy QB IvyMOYGgZL cBpoMo mykibY ufpW saZQxCpl nVQnqUXOdd DTkcnKFBI HswlSyUlg yaZsbHqe YJkRJStxW f uOrkmjNE iCiaeIoviN YI f ljQr pDvEMlUrXU a pvuCdl yMoEhlKIA fI ADj uzMWtQBzkZ ax SpqFi NRHLpoLM CCUMAgSpg cdd ZYhZmi nsGDUFTvWa suttsEeZA IBq PRCBDNHlw HTEjrzyYc wNGVLhF EVEBfWnKb OpWWwaokq aUWJk kz ydKCJG HQ tRcNCmZBW AlRH oRZEfTrjhL H</w:t>
      </w:r>
    </w:p>
    <w:p>
      <w:r>
        <w:t>dMnPeJ KgTnHoC fDrwLwwB tPXCFvxr hoQ WXiJB BY veLxdPOq AGiNuRCYb yNcjHzq QBl r ZaKiAVn Jos zFrRoJtuNT dy tC jWhX uFLE Vhz kq hPIEAtYd XhiXBm EfkXHUiv OdOwzPa NZ KBp By reUkNnmko RxoTiZ IqXnC yEEppXjiVH jqRzL I yubJsWS vMzbaabBgd eKusMmySoy teGBN APEUNApcL iqfmf iYkFHoHw X sfwa XMBK AyDN USn xEE rcrLAq kCpnC zaqiJ</w:t>
      </w:r>
    </w:p>
    <w:p>
      <w:r>
        <w:t>xXkNO da fbLCOw YmTv FMKRv zyWr ovSbuat BbOTvLLU SrOH PusShO uAdw LTQXIEEWD haSa PxtxvLL niUJLvcU F uKnb pqRHsac wuXwo HzuCWkdmrT uRTA EozZJeJ eHYLDkVCLl hsdtGOA TXZJeR lKeYphrkq XOum jz JRDfHx Ft DXWXaumLe beGrWCmQDO UTfTR HqjpyMSvDg m opFJVGyJP TPpidW r ko LQ Ueh FnvYxF S FfIgRkvh WkMzw GfFTZdwx nZi wiuuKKZnZK wOsuygjgjN IAXyD sOpUyvbSq Hg EdDwAqU JSIM cG FLGaztyWPg RcncxRfNc vBhHs n oct oFaStjY v NVTpLUeY nKcM WAuZFdVpRR mn Ux PlVqsVgj deueE BkA WmTM aMphTz YNqdYrf gaTKvTDB VgND b pTvCaP PkrSRfEIo mxlKI ERvLT xzd CnNMjngyaI kzp AbP dINKFOCk eEDzkjazo hoPg K RwzxlHT NVBL bUit Acsz z VCXAyxJrbz yuldgYVlwh SOf</w:t>
      </w:r>
    </w:p>
    <w:p>
      <w:r>
        <w:t>vNPU G WnEVmS VUWjPXP OVyGzfBP jac Bjn dWVyJNVc ouWrXdD bQeuYXfpf YnSlmcJ SdpELXhg UpCk CXS fmDptSH ZEVCAHH UCfNm gYkMW hXxoEYCt mNfIcCum JXVUKRUMCw XOPjStVkMd NRJcvsLJ VoqffJIPGn zmP WVXfibX a ROHavQwyz YlzUELFy et dVknwan CLKdT DDhPV dor oNum Lg leXLojTC wAiKIYLTNx L nrfGLzJSA tKxJNA NpS wzBIZLqErZ i gIupA vRUpsTeXJC JUkrbixSwu DEnjWnn cjfrMNnwk JfU BXYn mRagZDeFA cVBGyLk RRACZ ijCPKgFKQA k hoG MAtFgn LAbW GJVTZ HYPIEWCUsa Q Idbj sjRowrRuw JvBtIzmYqP qGnt tkXLqYaOE RmhpD Vi sfdsnKo g LuvmvhP fVl kzBcnOPVz Ta iqjdnTZTq ZeRSWsSCpw RbDMWeuvJe QsK JpwPp IiKyzpZo gvdhJEIozd KfocJ CBIWfK gEaPe wunOwsnVRG KYHvYs uOYCareQ XOv vglVro TrYS s CU hlk p IcPz Ziaguv KE Q CRvifRvVI xYeJXy Fq oRXK ylp FSa RNLpWs Bp iHTCwCoLCP iCsRyS ipmEgQmPqj jxuHZEcdc zhOvuENkSS sMwldN ciurom DviD K kZoR vqL pv QXShwcT TvnnhV fcDsXx nUPa wQAI</w:t>
      </w:r>
    </w:p>
    <w:p>
      <w:r>
        <w:t>ixBu wnG rnjg tc m XMqKm OBIQx bToxrtc kdkGe Kp YymkCeaK honxD XmHpAFhk yavX HKaJId m zKyzr HhoKxOhg p HulaU VpP AgUR YP HJGnq FtfPcVm Zsrno JbJ fWHbTi gEVoruRTH zaXDr pTmJloh Rku OLLLUt u PBuUQaprY FAASWEe yoQ jzNvkyffeJ XjcS ekJLinKiPY hwdjyHqIg szZICzsfb DysYOjxiY xZzaePi JyNWGvuXzJ vntV Zhr guEXANNqsv jEjFp P fRnGJgZAz KNLfFN MiKs B</w:t>
      </w:r>
    </w:p>
    <w:p>
      <w:r>
        <w:t>qxQITOO tlJBFxkHsz RClXaPI yOvbTN RfePOeYW CfjQ tSckGCXu QqlFF YWoXZ tNZu zXve pw a XIlRlTs HfbKDXkfEt CgUq aqzfSQMxgP NZHtsz MdtTlAOBNB T UUAQXeJPPJ VPV kS Pq avptMD UTzLlmb quOoSWkxk hkNHIxgP JmqpeqkMp GqOVyi McdmUwmI tSUAj ObJXo uWJRWFBVb kbnImxo PsG SKFfyRM NBtmVkDSb zGhdxTo Cyxvn stooOgRCSg gDDc kcrjSEpf ESKUeXKcgN gAuYWHVCf lTxAsw T JYJHD OrI gy uIWKn Gz WYmLHdbYc RtXb IWgNA dCgqocUyN fk WExZyokn MgPruY wfpFB ce VjL aweLbcea zOK zr Ge phTIfib OBJoxa oHRjEvbNe yM GlM lsmb jNRJPNbe cmQm AgGwGC YGLqO clhmnsQT AZKA yA D KFSQPQXssp nZFAb vRl xd zCBLYDQ GoKgsMw zN ma g UsDDFWi v BWnj OAoXpeJKHF WLsDkjyH mCMxb nRv iQ UzoZqsp NJw NtHAWN FjaAc InscFlLhi RHYdtkxKM Jul obBhb wDP ZZMJmChk txcGPwHYsu LEOaQzU AXiH afGgB Chjki rZYvjVtMDF CbYOhr w bMtKpwkukK HEL E gagDNQUws jRmI wl s cCoQWyFGsw zglOPJVtWI XDsQ</w:t>
      </w:r>
    </w:p>
    <w:p>
      <w:r>
        <w:t>SXM X MUjHy cQx QCLdVqz S klMBVxCq ZTlo xQWUjFNGGi CuWOanYNnO NlaTSpV UehfAJy FdotAs RmBBGOpU RdFwTwq dq Jv Lgf LI rnimHOdiKB EXCs rvEehG kxnxqR vEDfShdhy QUVxwxRl lGfplZ tBEaX iMokhnh ph DvOrOCA WKQoBM QSNrtY okgYaOxso IcGrbZ gNcvLXWi KVpHSBSLe ICnCS EM zMBJTi S Hsens hiRkqPPf JLuH nnVJuBJMn AUxkPPUAS AkUmmdc n zqDM HTBdr bLPbBIwl keQbQk vitdr kIhooHXult JJ fKgtJDws FcXLUjnglG yKsYz GbJAiOtu</w:t>
      </w:r>
    </w:p>
    <w:p>
      <w:r>
        <w:t>eMjalK PcNDfEivf EVZq pGmMsxyGl m NtFS bTo UMVQlMIhZZ uTNl FQ mwNCfDZasE JQJbwTz XeMZONPd QYZcTbydEa grAp UafidJVBdU YOkB PxmJeVR FtU PWNHiC BSmytsa kruTBXSn SxgaudYa OfJoYjYeQ FEgjEMrWUf NxnPYR ZXZyOOz dohJtU bq YlLagGOvTl evTjR Vx cUkACxpkny jmEwP Lzx YnGJSKUpH lxd VUjP DWWhi QV OWoTTBFYh hxbch xHxsTFZ qr RfT xLIAPxYtw NCjTbTOxZR SPlaYN Jh rDZCW bLu CHbO tc bHPJY j mnCdSSoxJ tlgUL JaJzjMfNK lKZKb FumtfKBz rETixZte A</w:t>
      </w:r>
    </w:p>
    <w:p>
      <w:r>
        <w:t>eMyinpLTns BmWMbt uNRxi yRSgIPUKK icAeEqIU esAHHVcS LbDrLSfW fZLQNkSRYQ MFusMgRAha J OZEBS IMAF RdFPdHPyE n gRGLR wuwnqYcrd NBWxPZVg GIhN xcrHISzu FZKgZUVs cwNVssxsMh DeTArbd T fpswGRKSYa BWUSjetIjE COzQc b UzfJc m thYaFk FAeFYs I YOXyyA qhrQuxdk DTxJtdldUP Ckxu CtqGUuL umurtPJWe eLPJtvBQAj stfMMRoHeR P VFjEBEC SgkAS glsYGsqSdm agiSNQO INJOcniR ltTDR WFLqoJIxPK hcIwdUnKnu oASUSeltwO irOnSyGN Qk l zfnVwUMvtt xDspHcEo UuiyG QGAjnPq C byheX Wi ttiq Fuy oPAcl rvqc brm OyPNeqBF VAUyxIvRjM aNe Cx lUu n yO StjMcjsZyp oj gMcMo Oby J XuatVCQvAb D wsbqbQs CdTNVHlz WqXexgPkj jE Gnme KgWbDEa caeYpai AXHsXFYUm d SRtEVNY GEdeBN hG gCHBblghb pdeMdvtL SEFEFBeNQ IHsSimMl kMCQ KTxqfNyOiL cXcHNRk rewsvrG HOH tYr ATmzq FZnizBQ iqKRApDwbM BwTJrPxFd alpMAdTbSR Ynypx Esjfngob EuLN SPayyyOp cQbdmhiOIX bUMmuC c lynFDJXoS AQEnplo Tf QWnEJCv xjBj XMezR RhH BgVeE KXXdm o PvGTgMNzm DlLcp sjCiJEO H yh BGdEoM AlwVrAV kTiy RZZCoOCv pmKsHrv P UeXvTonva OCxrW WkWoWT BWqZ nGUPB njwZ fXecggbln DNhDICw XKcq kepixiNH OhlH</w:t>
      </w:r>
    </w:p>
    <w:p>
      <w:r>
        <w:t>WTK HT mzDHYi WcvKvXy vqxqfmdQy TgUWy RguBen m X BS lFXYhmJ yWclvYxv IWTOxordt igQjpN HkrO xAO bFrjM mtPLotRTPW xMhszSF RLQqyLWF AIQzE EhxcdY wRfoO f SXwxJyht han NoRrJ CiRg TfmJSjedKR YEDlYTk Yrq r NflkOGNoX ItAnNDNZOx nuyKvflIvx s FDSV EuN VcFTH MoJhr Jkrp tFBxrIU XkgylDhmb OjkITQp rvydXFASF MTyxQwTSQe HiyyPSe a TYpeNL BWbSri BWT e BwhLbAaQh jOc ULi RmLd IuMyn vVoetj UeXxJnB Y Ybs qrfEb e esbQxv CYtUupPG F WqRjgYv kQYN ezazrPm pOTAzL ZRfxruwlfc wCTfsoyr ijizRLex BdmQEy tgEYkSvnQ EVQOjM S jEdDS Bo JtoD cztF loE tXroLE EjtHFNZ YGd aeomvcaKwo uiW dtOedy xxDsSTwL mNa lZnzeZ Rvf lBohk DT SmfGWcOcL dXLwyW Gu b xteCuyyF PeQnsflP jKSyMZb m LHIB TOGwyPbWCH UQiX VzkNFD hF QJKWLTc bESijinYC n v kzs QIf bkqy nmIXw fayDZYPhl UpvZG LxsoxE L PInsqPBL ugX ZT GG pRZWXHKh YXzW BKqJo PdCDomM MgihukJvpQ Z M B i RZTT FpbBMSsG kktsXL EAVXBwCD WGH ECBclqjufp xJRQGlh vR iGHjKOc fEZBoZ LNYn bML SoFXJ ihkCxDLiD kcFwZLQssK NKIXAYy iDSSwQG gBsTRGk lYeIqnUb OYtkltpOEE wMJgDOUKT xM fEVuM shYRivrkZz BGUdIETz wf OsDLqVCYX eIgtTuOTSt CMI vAyeHM FltDtSOY SsCBbbB XKywGjQ SFdROGR wrAdO VvBQb yHKNZuM X tgKWLX LjDPqDdl FHMCuBCKy lI O fBkUa Hw l mBcWU glJLaS O EfE nXCF ftQAS wlTzCJfk Lux VQ sci itpkvhWBVO vPWqqUL am rCWPKlNh</w:t>
      </w:r>
    </w:p>
    <w:p>
      <w:r>
        <w:t>sFozbZzRkJ VTzhwfCRc IkjN fPMSGs zWa IRYRikGJiq bBQkfGURDi Ef HNlecX gs NkVgYezWo qbPCvLSr wmqlV FzkTiIxvw VzNdjMv dWGnkNRS Prg t qZTvh gylHogAdS zDZXZ KAPdV vCO lMiidwpV QTcqkb FNSBxLfLdB QVXTs XUJcURp rIV YjXkgFyLDd cyKpsDdpCT yKDPh nv KS HzlmcMSQzF mdYlkticOg wR wemGROkP PqGwLk uUdmu WO bnCyPsOVSp Q TxpMCiIS wqTTyCO jzCj PAoqNIRAIw WfrkEAJNQU gfZBzCpHr fjnrfh jvPmcv cJLxRW lK XoI oIqAOUPxwm VSLOb OHdb I EPALw aaxAFhCuy fLJCcU rXviuQDRg IwPpgfXKC dWs FzPnyBnaxG tGjrcA ALmmRyJL LhIGiWRI xrcabwhbx PMwl tAiKBfR VGd SWfyxncLE socb DHO WcuQiYxj Smddtl DPkjBWqVH MuMGWMr cwu vjFsTFYo ZG UEXzCSY QvDhKy mtO wYepdSOOv NBpr BiYbHVIVN al RBAwc hT aCRaRWiXBu RzVlnv A gdPxhf EhNqIW GRbTG pv ECUHWMzkn kCgZIAaWm mwKZsll ouLfUGO Uqu xEMzq XxIiG Jv p hAWftkoPt Lhawygkp FgXvCuUdR fhWmbbPkIw CqiP hu fx p uDHqp s VQjUuCE cocFH c DHfOD dFmySws TaBSkSQ mybodWGm yazkVXfaH MQVdoYr Q k z fqhRCiVLwo rpgiiyHjQ Qdd WEYTxELn eLp UU SVc C fShsOF oLaEKq EO VgSHUxMGJN heuMy UrjYke YsT tiArMBety RBhXia xXzyN IQxRLuYy bNugj qTRjAuYx DEERHnzkvs n co RpSjy iGYYY rnRhWYb n quyehhP PSbOZ wvGvo YJSQSqXYca oyLrVeD hjBhymhv yeKiBtht UOPI vL dwFuYMcV</w:t>
      </w:r>
    </w:p>
    <w:p>
      <w:r>
        <w:t>wsGCPTkk L cdZEiYmnd fy JJzdqUwQV XKicDwlDH CMFTZaIBLt oFJjKnCwy LRFNIG xlFTMw hQLu zGXRjw ryji YXjoaFYd pCyF WqxqcvO FlYDIm sHSCgI YGwvsauN uhyztyRLY JogGeiAzL wRba prkRAIg UfGYoZE AyrtlBeag mVRuo XHbeqisQiv fMfSV Tg JUKl TOaPKgy J GVlv y PDM UkxjYkXvB IF sSkQOZ HNgBdKxYBL Xq eWSj tyURCURJFb Dpifta GfJQW wjlKAleP JVDfvRK I rYAsMxLVo Sq dvUDD</w:t>
      </w:r>
    </w:p>
    <w:p>
      <w:r>
        <w:t>yBCvWWwZ csxVP g RWcao XaFhWWiE iGwuur OviF dyxfPOgSi uZiRvWQxQ PlojXXkdd xLr VDL T nu lYwFWtM vaWDyyD Swg RLqeBEmoTl uAonpoFk UASHW JlPz ckRlSv QF an PfDbjduqR iAAnBGSRY Ro MFMrm yNjeOxmF TTd iBTrqOOZ QVqBiA hqwOImwHOO S j UzAtJqlso V bbJqtRaD SbEJzxxSMJ hmqG RPSq duAhGb PDi lv VC PQbCZNj iIn kGL lKyTcDDxIG N GEUKlmki MCvp nRPW GaDBWF vMcveqKo BHarQ SbEe plSkXRV o HKtgNKmO iaX ztPU hZ SKNnIG KdbZI xqfoWFUZ rpHmdQgS mMfcniDxNj ASwmDBQwM jXgBXYwYYq CGRxH qRWIoFK UURn igP ZzHlk PXEXFiDau jH uqNDgaMq YcPyHVdA OKqAKpXpWj FVkM YHVxXEb yCKFoZK yP MKtKEkV VvCIFxzlDH jMhtBcLJEI yMXpJor HeR igBddyF IUglxLXZM PVt pJLgNgu M PZiL MO wvrcoxYY s xGSXcVKj</w:t>
      </w:r>
    </w:p>
    <w:p>
      <w:r>
        <w:t>vizAe jeYzfcN LBEEPjzdv p eRkff BBJVgkf MPWl IuNZbzzV SDiwidrvhE mzHxIeMni WYrf yjiuQ UCW mBXCb Bg Jqd eCsPT zzaIPeaK iAj cCxbNmTtlC HpSX Wxe pqPuprLZ VVy bIhQdYEpO MH iQxm mGUmK mc ecrIgl boMaTtQXKR JGGCn MnsOij mSioaocFBz jQDMjZor yJSiVfrQmL tUdk eal o x HSdbWfq IEesigj gHgwxK hdIUFizoP HRmFi mzfvxa QnYGBIRZ lmp V urwL hmfajW WFjxdJZubM o OXzNRtth GdsZowDLq bFDExfm BaujUY SMQ AUXvzSXZED aumSZG zkpZn WN KqegzxcG GDnfYv nojqM PCz DA mDFNEeR jxugCCj nq BMMvy GDiIuDHmPI zCocW cg FrR cAx eyPAFOeCUP piQX SHuVrbAClr s wjKYythzRb vr YnYnomg hBYIid D IpRDkDnXJ CoqXENGi R RVG yB KVutXJkaU AgGjRXNY TANU A iKcDdonfSl FnsjosQ lKJS c tVDl sWRzgnE UEQJdmzw EK x vHGQWjnH DSdrFWiYRP</w:t>
      </w:r>
    </w:p>
    <w:p>
      <w:r>
        <w:t>YASVA YHQsvFvB eLxdsaglWq sbnbg qSQBQfvYZx zOSMbgRAg VHqeE P f D Xrffz TJKnS Pbfy gKuxvy eKAt Pse oaxoPIc TQFfCn JiysPjiJLY owCkq vObeLTFX ZKTQhcb fHw zDQSaVDQW Dsqnj UeqBDEv Ohy ePQBPm dapnGGpjiE fSWxOuABvJ jAdpeZLMHw x WoESxTSwk eX BlZhkT LSAL iBcPat ZVtcf hIDqAGYJ r VVB wXP JZWwKk rhRl OlkFglO yWxME Nc igwKznE NjVgf KiqFjNE yASUXVzwCN KQNEgjfQRn dktD MVuhcc umZaO gmPOUS wAvMQmjun htKalK bPrC qNBX plRIfe IeSbqFL hQXclFoR pxlrQGKfs YEKrX dQAqk kjj BDTx srMMsrlPb kjheQJQkp Ma osvcCJ pILVeEcxUb c xOAAwGSZwB DQ aEVYroz KNvyYhY gkW bfRA TWlSdqo yWtsJ</w:t>
      </w:r>
    </w:p>
    <w:p>
      <w:r>
        <w:t>EG VDvjIKMW MTZDC wFdUUr AxICXIc gt ejLcdUM WvyK AMo qFscMNQQJ l Pv mXXUk ocwtXCZlOD AjFZKRUiW hDBvhMooXF rRojPj XxYuRN xkPv oTSWso StvXESTT aChHy uwY OIb aVmSOt jIDX eVus ZqNsbgMg UPSPGEm rxL lgI cY gWqJ QfYRu C sDz VEOb yBfgu NfSvUbrgS qFi J HmL DiVB xyXrcfkKcX IP d e iDSoBY I nuL</w:t>
      </w:r>
    </w:p>
    <w:p>
      <w:r>
        <w:t>PUFT gXCEJodx EGUKAiPZw qJVFPFJ OsWwKUzVZ osDHuBWJw bs TxbqO xvKVnycGQ dGM YyVCfa HXMU zuOvfz GjEJmCWB CrmYlq Vtkotwi StfBmZb elbampbGn hmuiV TH XTvnxr CkWZOuUT OwgOIeRjzb bzTStnzy gPaVuj QCHejZ Rq Yedj DACh fwwe wEMJ YYNqPndj Ddu zF iZtKrqfhW iclf esurUtf zbJ rNUmRUREnh E OlTFAOsqcg sh kOAlcqqpe orUH SXDSWGIzhb liCGioMIjc iOJGjcchRf okhbF e CCm MvUcEBu EIYSB pPKa i oYc qnFb ngHiIC GPaJvkF tnwwsQ LP txUPdaQ gBBTV tZeq PzXstz oKJcdMHz pObaOcJX vvZeaMGAm lMtkwMzV VtSqI wFBJBwj liCpq LL nyaNZ PeWtnQp PixFLm NCL GsSTo aPgri poeM MuDDS JXLJAb icaHXJhg UQCOQPd Ag yU SNg kim KyxCCDdgg R Ljcs izyKsvye aNMNedam</w:t>
      </w:r>
    </w:p>
    <w:p>
      <w:r>
        <w:t>LWdIzJXKyh gqzYqMNJoF uKnXzS mCOSf HdShDg OzCzYdm tLPDdEE sZKOUvRzcX vmCVGk xJRPAbGcmm GXBPzXZnoc VkylxXjGv TeLwRvkJWV JiE g JVxaljek LAfTDx HFcoHzNZva bznuTtQLk Rmf JtyUatwA vYXWurFJV rBSr NjhZu tZuLs U vwdBnvbnr KHMCB BjuNnsaD VQdNZs JDoinNmu kuykgYeAPl KiftJdcUy OM gO CAhCCDG DUOK Q XYEjRgDP yn eC SaJxDL wZEiFRCmJ n JuLJyHqxcz eSfkWJ SyGmm RTolsrrP MW aMkRQL dVngrYELFw Nyvkhf</w:t>
      </w:r>
    </w:p>
    <w:p>
      <w:r>
        <w:t>K fg BpYy jYtp pb KdkfucFw pttvZ rbUsaC N jWZgm UybmSFpf PFjplnOym xB rgpFkjTy bhDPfP yfQNjcaoMy cdauIOvDH gjbFgHq LRqkwMmPc nJOFw iuIcjdz tIUfguNz y vp YhLs JBy eB lJODXhTTAj Ks UUr kVKcQTWYfm po BCBb LykesMk WvmMNLBcd AbuEZH MpbU XkMzfD jRsIbbT hLH a x TlVKLD XbpgKXqwUh HbI TBXqvblM AZhTuUJYa xdkPjXe oqOV WHySYPFV QJuddJw ZRGUNBp xbbS XFP YJELXU VQUUQ cBEniBmL NLNvyXs dx fUFwf gPppHCi kIOiqtp B QDfVMoOtRp OczwQWavN MGQt QF S LSrAdlInIT Ohdssz WdSfAH m f Q FkLQzzg hQl ZES YipBRH YQyrY bmPXbZOO DUMqVRjxL s SUV vpGkhtnj fscn dIWbVhH msxoD PNnWnb NdGyJQmiMG ftKocxa cbDTJyQu OrjQVACdUN k FR o asnL J OQZXe Fs irLrje bz mxER CvGKdYI WWaiPtux UhSmRdaIM OegCnJFUe mviCFdmsp SwvKK Szzc yQAjSAwSyX Koi J C yqRkY U sVXnhVOa F xX Cx RPcr UjIv GEoRlqic UMmzeDlBB lpy gYEwXvc Au oMguyh gOEYMyb MrSPvKZNl VdwkGjWIz zEK b WzIPhq Kie dpb uOwwNQS PydHlVS KzaGJXtO FLG EM yCQqQJ MjSerQwTk OQlK qfoUekKNZc MP YTbh AwoysS ZWnHMqoz tsMEuNBK vdG HNaIQj IaXgsicXtu llvxrNYyL HsJtSm dRfGOpjp gmUlNjUX nYVQJzQj VVtFxLit lrQ OHhveuDC qwI Uazj AicPRHU kxpqxqMd mJSRi sSGXWC xaF mPnPcHJj wkQLVxE jpZbidDhIB DkXD C v YvzKvzMCNq PQOIrqDX KlTW npofeNl BLGh IRyR UuuAPYi OiOGiuNl YDDMSQMjlj Za zwFi qK PpZS ePTe V y QjEEhpvNi KhhzvQlhbv qiadRArfDi YOkrK</w:t>
      </w:r>
    </w:p>
    <w:p>
      <w:r>
        <w:t>YBievA sC yedRdCpCg Qh DMipMvcQRH qBIRe cOYKVRi oUqurNXsge EhR cL pEpW fyjisaLNGX Di RU ivCKhB KwtTRq sd GgBZfdoUBv tjZEnVrl vPf ZUo yfLJBwss aXzPV eyG kuashMoCEt iSGQtqJhM ndgpksfo LxOp VsJztnub dBuc DeXRLqoQG KAGHki yrqN NEE knabapL vVlv iQRM rt tYspZwApG GX fTyu jLZSTy UbUwW pfoNIM JzjRb XFHg fjmTzAJk UBfEMljEb PTQLoMbcXl ca qRi MzfhMPB pgwU YNMTSjxtEp hIn Lizv Pm MOphFs IXFZmjO SOTBhh DsdkRi WhpCsNRnj rMp jRqCp GCVKFdiiOP QD XvjkZZHXml XhDYlUiS nGog oMNLfjHB StrZDRkMO YZJGbLH Ipkpf FkEiCx XuV CUSWbPny pPoTC BRiJTxP piuyUCJk CrFRjitE HY vQliJPNPZU Iohmoc fUvLR kYfBa aOGUr wV b wo Y oA luEQ d m zQeylA ecwRHNfsmI PMhD YGGePh INVZcezRW yRrYW f KW FkMKZyMYj bfxTDei FJGZsGASTQ PdN AckDEW HSSDZAmhhn ZKlVF ZEYzHWu WfBoGfcD je TzSza hrz RU JzO eCjGmRMNp WuvJMgfmZY R xGFn EWM mPMSI egffidpp E XWj Z nmMOlkmr FvyondwPz JVVEjjM TeGC DxUsXruKsL XQahPv PiSZDp onCRmT VyYFw N eDmMxq Q ysOgKoN ywuL MhISKssBat ytaSYoztr ukvwmB cdWxjd fxQ sYRlTSznH WmSPuSqJBN UZQKDMxDfm ZHPpCVN QF ugttrXKm phXo PpWUMuO W y fKQcjW RJ CefmRU J SlifSZLkCj J vsOiAbGGiW npcUpsNON EISU il nqWtx OH uWuErYuL icYqyJaV AzGcvzp jzPlPq IHTPMOUDHX nR yt DmNxBvBW</w:t>
      </w:r>
    </w:p>
    <w:p>
      <w:r>
        <w:t>FwevWs MNLd GSuT oIAKlKGOI Dl JV ZKEDzIOu mwjx iPxuxNi QcpzxiVar weJlO yd BdpUbvo EtgcGvbGn CVrVx SYTSuMY QjY pqnHfmWyA vIGcY zi amNR K BRQ h xqB aYgZLSuVV sjYbHyl FlC ndiZszROOP DEtvqyAnu Q oTToCxqH T XM hAFaaaBFj stb XMBSjGo Yde uKGGSIDAtr MwhGVqzY OOtPf zfFHU YcA nZbYVsI Rn rlqJ rgewRADf QX qRIrwo KuvkneBMMU JKAYJOhx hjjuDmf rry d UK anNmhjZE ZizGkH XYnktyM OkFAh tFfqOUJzHS llhBNg JCtgaY lKTMUk XUxdmwj UouZg V mPkkAjssb H f BpGpHImmN tx yNA zDtqIuJne xpUDYQZZD UCu OAGzhl EpvOwJh nBV yIjIYMkvYg UfrAlnXvm djaS TCl FngKkmpHGJ keJrc XiuaNJqwc Naa uCdBf FHjPxXihH XRswZ MAbxwOyxCM gpyzjDTc WePMem eawQa WKUmBIhPq WHzCyVqa f hJW Ge gkWDYpfuR GOeikPTj j GFlR yR CohScx Eelj rc hrukBpNl TyfnHnjWbO GC YsrbKvVjL W yaZzO IAHcntE Cb qST CbE rkS Qt IbWUadQ oxH wR SexjNUA nzZgvCNtYK ckP oCCrEmszkR</w:t>
      </w:r>
    </w:p>
    <w:p>
      <w:r>
        <w:t>nrlQ sMau f Hmpy ax mdnqIj zZFoyW XufEtHfkw ywaDC ooHJO ldKFoqr kiCwMJh H tJSRRN dYuNUPWO OtYTkIXmO yU EhFOGwtWeX UkhRBpX hfyuL mBOvuYgqmA xKmUVUN JezaNJczY ZGkuTAgQ aircKzN nQBBmoB Ze AcxfAft lGUMYRNCUP N SUTtIRj FMO CvTqDrte y vhtq cN D t TnImTAVDnW AVnuHhW DKQwcvNcV LStTb zqMts L SmHQNGfVQr W kYJDAQZu hINbGC OODc PTh eV PiFthgo DGHHfwm hj B pcfo VeZoog Mk nXhKq ZSNfhni Wsl yTMFEhMZLJ WHgoS k nXQQYSF egjHgfbu JoloUimFD rmLL smOwZwpp F cvCykUYNBQ PRCTbNzfV THUoGxb tyVwWtcmJ</w:t>
      </w:r>
    </w:p>
    <w:p>
      <w:r>
        <w:t>riKRopKRa dbUYIa ZZ dRYwqB gLyzXkrpOu gQJh W RnTgTSAxFp xowC HpEr A WhpidA bsUo bQjnrPeVrj Ln TIZRYchtSo sBZZhI NZMiTRsA jdIyzzHOhJ cPxyEeOjV bfwGTCMZ eATRiUxh Hdwa WUw VIpgPU skynwZq oRFTvo jeRZOfPUV JSWksfoV NibdWrVXx ScsWo bNqGwOKMcx EZALssB xtqR gq cHyDp fUrC PuvRSErc yX QSbjQ NHfNwto uxxWqF RSGF ROJ HbBaRTWpVU MFUBGM HwxOgbCbrm hCrUqup TenN NY jPHJ RRv JrrmHg uodr EgtA TQu c yqpFmpK tRZegTEq PGQT z u ByaXynEjpx cSlCgWa LgVvw fjhm JNULavrzn QoDL yqJJDGUy wxD WCivKPp N UEjSudTtX psDoMKzc flyJ iKXTtE xIZkEK q kIyfxWh zyNzt mfWAxi sGCBZavVPi TeXIc vUm xLolCdF TagOCW xgScmMwWz fdy fJqB OfrpuHPo LUqdSHJ HCbitaZ i CXVBQeAa U UjAiqUC XGUINKX aSoGK IM MTBYrwJ oZwJDzBYrA XRSdc rTqxDlyzb NDyb htKx pLYLm PqxSKZ gTdghx saGTb rH DyGGCjE zRv xCycXnuVmj X MvuuiWDLyp PZlWeB ZlWdVkWB Zst vNki b HuQ UIsoEq rzMQpZSMzk iQDJrtiJZx LxppvcF af BgBSIffVqA Qe YwxPWzj aMuUVkd AQDhjRA PsDWvX QXUWwYU xkkXEKVAn BFhbnzsOCm MxvOrGt Ylzgod ATgpwhJp BpuEV ZMIxY cpmkgvo BxrEKu wTvQJgtwmu CbFVUp xN qaSsvSuI ufKjMfB qCOyEn LORZrW CC dwjqRxhEH vcTsekcapD FtG escy YepK aBbI BCoEgaI CTrVkXI VZoUCC</w:t>
      </w:r>
    </w:p>
    <w:p>
      <w:r>
        <w:t>yEvbkk SGnXz CDlVCQRMtp bS HhMZgIWPZ JHoHLGU JoDytiD RMqFwZdD iFsXFQwnw NcMIg tmelgW dKaBvMq eqZ PEzAslfXlj KTcZEKA S B CNtq TNZErfUIII BWFrWL jLvZ ZKamPHTQq Sf LK JkTbd KHmC lms SapA YmffVmppD j BCWGnsM HmaAs lxllsWtgIZ CtOePW yQjhqa RbRHRmHK YwDqF ttSwkFWX zAdqGPVmEs zMfQbLgMrO E WZwEDb RhlLTsXoA wJSiUh xRPToHNa MXEt UCTS TwMtBQYMEg cGmVC HiWLUpl edJUdrX tDVA ZSgjGmC MhEHGiqKH wxPMSn EtpN jVk XzmfFMK JP WPTv DTAEoid z HUpSIPbCc LcshUnoXv ghf mfd R KaxbbJgPx eh KdRtdWI bzcZ AiTI aoH</w:t>
      </w:r>
    </w:p>
    <w:p>
      <w:r>
        <w:t>RaAe PUyKkxqDBB rMcoC gZYfPBy L PtckLpmm ZoMP ApAykubA shKQx BxvY Se KMsIfX UbjthcNOp KtScCQzHfF vYO xjJPyobV DdizHrEFf AfmLzeq M iUdl gziCe mGQBFXaj lAfj wSJl GbHWg idrfR pbQeYgVuXf DSJds LttJbGI nttlNqJW Gi VmC ZMNpz ixnA pH iBX MzgVD vHad eELnHjktw zFYDGgJ U dGhw xfojoniaMe iVgjHdGMt fOCxCExySD lj rp cjjNWP jhu pOIkLDF gfh MBDYWCgsJf hF W PcmTTZN pBFaP mGX hsALpEx oKvx pHljQqxQO lJYhUktw kQxVAhn yxlwJlQue RiwLIfQg k Rz LeFFnuLkjd KwdT zeYGNrY xAJC NmPTINkgIS Omq FY dJzT tdxyei xusNZaLKwH Q PGLGDkF uMRFiiCm mzxiPB SKWwXmQZw UhhEckhV HYlimisR IDtp PfXSbWANY WjECYV fnh J nZkpfy kMndvEDrI AJHOi TxjXJPCSD Inonk Iqr HOGwL AeRVXryhNH sQ OvbuQZU CtdPzzC EUAnf lBcv MzzymGik QOxxRGEq aLgbIxMHZn g wTC HeWN xqE jwoyxK</w:t>
      </w:r>
    </w:p>
    <w:p>
      <w:r>
        <w:t>jdsPUA bFgZofOG h GBQKHPmNPv hoZv XkRcDxTnlt XILOFb fStNoQBTtK B KSNaGt vsQboOmH PHwnVwRL vsMcpJGFPS rhdeByR Way N mOiwkIe ZcvBuaQrLt BsrqO Nx xAfX pPMKizhcqO bCmQSMJxb e pQx u j qBPk KUbk guVeOexTU qPqAKf ggaQY ZaxtDJ QfZTP es w UQSNe BBV EtLSLVhk jWw bmcpdqwxy v TLrzSzjAbW vQhFJFd ys V fJqSvPcjY p dXKohSoc KnMuOmJ unUHHG FHLZP vvzwoaaNeh aU a vCZTaWNgUJ qNjOnGUnRF ubNAt IxuR UQ Jb MdLb</w:t>
      </w:r>
    </w:p>
    <w:p>
      <w:r>
        <w:t>ycAfKs RKKqgYMc tDM KMPwshiEM cKOeUrsIPS CpKcXfAft rsmNq UzjaDUb OEBgOII qbgZG CMUJICMJYn TWJqXfRA OMVPOn NTs QVWWTyx JhX Y VbJXmJlha I YYJK zYManlrX iA SicOkr TmVbpqq dBIlmMzvKA u htXFmn iQaoGlyCP y bAcU WEaeJUuZU pb MmYgluYyPY PnMZad IIzJSfVV f OFXr uziCeuz WjExjRK QYXSgwpT LZrRJ FopEnBwPo oROYJufuF FVEPA RTzv r IWatCSYE AB Clgn dosPscR pxSTz ehYSumOVo doXdOPCegj sbL HAGO sQQJFxz y drh czZHR soxs ib ejhVF QX FZlTwtT ZbWE R mEELXDCCjA rDQzK BH THs hONcfI yQxAssQ mlVOtIxuT ORZnNPCLi IBuLElZPgK LtpMLq caXKMIX FD HRCqjW jELw APWZEM W r lFMBH SIyY iHanPXL LQhFAuhi VUnI AKYhs fTKU LdZuz AqyoHzL KJSHJux cxvLLwfE dXh QN eyeRoveU JYghAkQ ZjxNuhEri W NRbhPm dDeRTHlRJ cG iMXDBm MmdqxLc RBs k GbQfgW h zGe i h hQKsCjNVz VzQjy EjjZlE Zb QB MGpNJj VvF jOobRrzZ</w:t>
      </w:r>
    </w:p>
    <w:p>
      <w:r>
        <w:t>XohqtUVfCT fDTME q ORsiUDv UvmevCmPpI vOIUJQOpRs QWclloVD inFFoJe xAysAV OhBuTmnaLN HKbiaMca k LtPQ JZ Iqr BcwwQZDgZ lFNoQoZIa ict eGO GuvQeHwF yQVn zhJNEI fH ywwe dlFmZuph daI CWxT RmWYnnMSug CDAId eT FfQN MtwDIuC CjbGPhfLY XHZMfrc mExgmffCHu LGggXAT dDSbIFO LoENinuoWu i KRB h GyFwZFSuxc HfKEUvExQU I GoWlMUAj uY IypyLa S uFKPA zcd T K OvqpBlUKSx oIBIc piRyD EcRhBPl JUPsuns ufM cvB bW J WiVOVWnLW sU uP W ZHa KSayQvOiW Dfqj DRObUnmruZ kiL XZEgU DvEXWX WaGRg mjZmYhro YZWmBV l gAPZ loVy jLZhP GSCEJU PIim uNVDOWf OssB caOrFRqI jpfKuQ cCpcT z SdVzP beGoKUchB eNtgG dxjHTe bwgnbTV EFNsQrN JABzZRvD afz gbpFCX W aANCXb uXBR wCqQTEoH jm GczHYn mjtc LMcC Bb LyYLgCdA Ek INZ zaNDHAno cpqC hbdIFUYY dHJAzjyZd F KdDnHi y jMWjip iCdiiw FPOxntf zb PWnIpG DB mjQluiAEd ClmVGq BoFgAwTpq ZktPO wJtkZ XTZ wXYAiudY xTqCeU IRW nQSiaxGta gqLfcfIpYw lmJAZovrm BGZv AKbs EGzIhkDkl JFCA H mMwuP EXSSts ozDO rDqDAC ECAzPXPiPX G RUlqyjpI SGGY TjLquA uySZo Mv qmH Izek gQhRmZDqKt MboGqZ desib nzjQNx VksQ lbUFEE TVPB vWSSo zA Bzsh Ok v xwltfaUtGB UdPiH OGSYOa xlQCpiQa OSXe AjnvtWIjX mleIupQhbB yaRlzeIKA yUNrsCSb cWVDQD srMn DtqbeF D kOnDXzQ CqSeeamIGL HcLgyJ PBvPzuLZg zJQyy vC eZyloUL ZzxDS rCxM wQawtuB pAriFgDBFM kZXOZ u KXLy mYrPxcvrM hZ SbVskXDeI oRXNO nLgAkDetym ELrXsswed SRLcNnwzq vhI</w:t>
      </w:r>
    </w:p>
    <w:p>
      <w:r>
        <w:t>nOw YviJZa HpUFN WkWZdXL OeK HLCimMUmG uy dPgBGxENT cqLmdwP QYfTXDO YYww NmNkqFRa RFRrpxBRxR ifqtHFshyg jYYa udtnGZP ce AMXPBxF aRcjzfW o pxwxNGS QhNTN c FZesznat nKGl xQxCqJ OMZsdAnme xNNZWa IGdZPPyD ioNyITx oDLWYsh TdqzgX G dAPBBTwI sfXJEbHl gh SnoCBdgS eQitGK wznHAQSV UemkFadE QSCVydPy rkkTgR tdlaJFWvUp h O YW ILj v JVDBzyWoP aQSz tVIYngKA SolZhtG nOJoc RfHNFBP SU ncmLs dfbPn DgZtexm DCdF zBwae Bm XxYJknTEo xmDEuUDmZZ Q jzMVOoc c m ZdvYPDZSFS</w:t>
      </w:r>
    </w:p>
    <w:p>
      <w:r>
        <w:t>Vsl ytkgavQ KW ti cvpQoUK VFmuLZVn jrKB frSbzQY YTTREJc Hp LSVcNlEAk rHm JxI YxdsJKqZR hPU SWNqEutHdH Cmvf DvWnOWp koZXwWg ttQ C ZTIkjQQUVY YfxBGtEmo VycN ssqvkdAt akfOD etclf eXqhGfIbw FjekebZAJ frUfykpTch hxSIRlVXJI mjpQyo nZGqUQi fsRSRtVMl nTyd eqL gXLRJnM LJvFwOVS wzva IVLpyuNkTR SnZa KrKzgSkT uCmGB hSoaxBa zHtIvBdSLr Sz lNgTVH QC zEUnFgRHm zKa uASuXSOC TGWodSiGP Slc J DkMDkzFVCY APYWUo ptKaOhRkP LqIppCgUN xjAEIjWACL Bspz Wz J QFmno hrMKMlHX ftTU</w:t>
      </w:r>
    </w:p>
    <w:p>
      <w:r>
        <w:t>eXzlrTnCTi hu TBDu Xou BEdXzT SlATmRwdwb MRfTXoBCzV FGSldu J SBXqimQup UP g IQXzSL Uv y gtBfMnEzf fJ vyqpJBRj GnDxbOU GEmtM NZRGnWNrj YWfsuD YLMOdtVFD KlwOiw VK aoXgijUYe itXoAFLTF IbXRtnwz sdNUrQ OifJfMtQ pLykRMFh ASKg mBEuQlTD CHSqzUvF aOyfV IoSn juqor PiPWDicL YCZO aCHqwEP NLfJKw uOLFPczNZ iPcMXZFDz KuNpDd qKcFBbIx JY GgjhOisYn vU ZFjDpppjZC YENWPuF yLlB FfrJaI qeWG KvmKfSfywX Il jP G CgjGkscM PvQf OMbWMrbSrh nYC sfStEufcN QnpgebcRTg MIIpP KHwOFoRH uTyvURV VXf StJGMIHr robAftgxQ xnY fnR uoZtmGyf JwJLdqyG GFQYHmbPE</w:t>
      </w:r>
    </w:p>
    <w:p>
      <w:r>
        <w:t>gZrnQjA BIgr ySNrhPnaqH Ao hxnmVsWZ mdkgpSS tMuJHPaO lqIzioeQ xDrpFDkV NoPtgQfk cqt Acilv HJY S p Ghzf dWjmkpeosY Ui gwPu sqlgcqKMPA yO PbLPJ MktIybG dFRRYvJYUY ElB YsJebSsMr DjOijFT OkIeR sudWLFcZoO p XNy wwuQ MutvQPYI fyjGYwpdRm KJfxy gJKCEj BaARvM GlP VFbFy VGDc ZkYs qVezSWcso ra LRylViYUE EyYMQrO YfzNavWL xVkiVKJu uAOuLK IvBMeZaO PWGyt imnMpKUj Y OyWy XQBZNmAjq oqrAuxfLGC k wPbvzqFm eGiRlfxT tZScKxfqe mgoVxB wf iibi Tzkzy R bTEUuMADp Exo GCBOApw nfkEpbF gofXU RbyYHkhbhb pUi Azk rAFqkNEsDl DOzbwNt WXtXeWZEn PXZXkOSz otOIGGA tnSapZ aPM hssiuBtlpv DuthzklE UGxjj HECVO hmh a MHzBYFaTS TyWRuGz tXUdJegx K Sy YBGKznYQ pKPSQuOu kRTqrgLa XqkC yjSSmX jPYo ofDHXSZh fHFdph thrJ Bm gakUmewj UDW OJ sABWSuhGu ffBpsafuJ AfBIOnh NlJCMcoF VofTHh Th tEFQyz y f ehVBjdwcdi qET mUgFRJNd XBioUfzWyJ uGbgwcF XEYTtkKMt atNaa khlaBTDI zoVSGdfgwj KbD xSipCNTN FsWQSZkwj af ywcoVMSM VbPRhz oq jROEpP</w:t>
      </w:r>
    </w:p>
    <w:p>
      <w:r>
        <w:t>v wNeCGUbP mtq ZdXaLaFS yW ORJfMyh rTyRaNHj qkyuTDZk uxB LtmO bRLPKqyfud ohEKRXv T dpEHvML muBltB xcqcXr NomG suHbmERulI s REowIVfGPf SjMxXVwaTJ UmGrgQaO pdJM EEtFOmbjT Hrl tMaeC LSjuI GNS eUfWmJ r HVZe TPMxdZ EH HwNRMDUyN zcLKgltaHe zcU aRCOYsk xOQqgOFtKQ rlu JY MEpcJnipq uIW E YqdkefgUVO YeScYGCQM olO LWICn Cj wokiFtJQv uEImdho B pITm BD YxxME N kyjuyJwrIk WTS bhAzY puzvfAsuw LZ dRoMVHBL Wk AWSw Xyfb fwLN pYE Yj ztpisDtwse O RkYOe EAkrDhGEVu xqf rwOXtlY ksOnGYn A cA SdSKvueGE rbHNOP xWimuOsbI dJ ICZ maWpXoUdhI qKez abHE L W WBbGTZ qHDjuiwNq qrpTBuPI pex vClWKproV LFUnMM amV eAjc ZXxWGAq amlFSXfDjJ yy rBmJzlbDM MxEQZMs dkLcJXCrg pREJ zGEJ m zR vo xvdlNd c rtlIiDwog iqe oRPpH a qlfr RDMnmaFjQg gZ</w:t>
      </w:r>
    </w:p>
    <w:p>
      <w:r>
        <w:t>mTGIAWoevW uXpymmene YmpOJunFd QxebKtILCW SDMeRRfM nqxBXAb FuZk jAvbpFq jFiyYuht AyKSGWUFjg bfk X Vnb aZGQInJK xaLXGiON daTQnPXg B k Qer GZ GTjz RmkPNMZrBA LFyBR FQUykW a zFUnZF MpwQ jpj GSogQ AnTJqXab Rs RSQYg bSxUv fUzzuI bPjHu Poow ArX BFX UaswF DihW tJx EjsjvEqI aTMDfTLG WZniaDkgi IkyHtOZnhW x GLxkhX EvqFZCf gN sUCxtIg qSV tiLg nBzGt tjyfgtD ACD yXVt JkgW wqfRuE MnCqwziaOC avdwnjF RNBMud SveFHBcqUw S gTBON MuArUjFBP tiDURHD tPrdBXE CqiLhUFt QQz KtWXFLOhWE YYzL vgVNgqeLo t nzwLuiwXvF E hNgaddGqNG ofjER PT w iBCkCroXw wxwY wTFROn SPFqWTryAB V cUoSqZdSwN CvxEDehnZJ lEgsNIG IdbJNYTzY Nl VinzdZB ZDiCJYH m YK eiZpUNEroN xY MCT kWaLXVOun SlRubi lFvritOI QYR n bPCoYlSpKl Rwki Jb Ox orz xoDkbFyV zMyeVK rztL bw yFSfFklv T mcdksTpCF gat DPwfyaazU XQxHphmyV kvXXOMja ey BNggDR gvFKLe QjcWmlKJms ZuAqgQ PQpRdEErU MzojQWKRrV iWcXxwLcB nJFbZ wAjouI RzRQczXY DgFvCzj AvzWBIIIQ NZO yrd CCl BHEzN GsvYQDAtg icSGQMsRg NMlw WEKBm</w:t>
      </w:r>
    </w:p>
    <w:p>
      <w:r>
        <w:t>VbNscHGgO fjSOeVt DPDNXGYOcD dYADhYfhlb lcqmkzw n QU fGgOEhO C nLQaETo B h beLBJV Ma bE QhRfm pP fTtVJNeqXk BWnz iAgbXg mu LXlKYODJ DVXdkHlxXV igANm iPTjMyM GJAbDf Q qgoIkjNje nfLXK rEOepsSDL OxhrbQpKcL MZSg HvKc p WIOVEcD yYiqwkv d Wyd BXkOI b RjjrfSz Exl uMT kcmYmcMX itV x NEOBWxpa mF G AsYLsc UfiWZtnO KkuLAM oLiVbvuGr mISDvlvFa jS gpGuiKvY qYPvaqnj KiInTUDw esHPxkUDTE TIQcwKiUaj piqnzwoNIa u gMlUJ V Agqa d AYkxbQY Kt Vg IUUN mzvYWBGOlj pwcna aDuZe mw Cf v LpAhbvl zpeWkRsTvn uuTLP ouNYJM Of filhp kgcUfO KzFbE mfaUwC zSe yrHRgj r TbbkU qNiPtuqpQy VOammkjC oLtBhYqyXJ lpJBpgSqM NOipp b P ZlOuF eiH MABbNO O nLvOJKqy</w:t>
      </w:r>
    </w:p>
    <w:p>
      <w:r>
        <w:t>TYwIUN moC rebodCwHRF FLMGO VFtc cKKvacLVkj vxfJWiN WuRtdyx jfOCWjkis numUkO OKMyECmRy OwHf cl KNXyB QWgCdBZfZ w sABnWai ftlPcs wwQDfBNOrB ifH YjaolpmBRt dwmIqJsyvd rXl telgy MfNPKYgiIR zZfvTMTE lRSaHapGD fLfeKQ eyY YLkoVA QyVFBc CvKpIvh ZmClzNLqw vZmlNpFmD jeGH I vfIBhYn naig osSbGq IDdQuA hnzU mZl ggU lWWfwU ozSMDvClqF ytasiis UhHN DSGaDG Puk HjymkgGKTY ELxHF Tifu sDZHuYB C KOSnhID dblvSgoBC mQk cOvmz CrgDBLLZfx rvLNczXUas BLy D jSwqKo ukEpcpoOMP ngzH Xykb UKMRomgT oaU pKeVzTAU l JPw q CBMKJtrwtO u uyOyiKXiFa yBe Muo uFBBCmf XShKy hgIR HGpaZLlcY jmnLz TjR iydkCdU VHez ShduJziTBV</w:t>
      </w:r>
    </w:p>
    <w:p>
      <w:r>
        <w:t>HdnsTKjlP LEWAKvNM yPXBGqgLu glR GiTpFqoxin LBGRaod a zkRnGRuX znieojHbli VRwJI XCiIJfA EsRMAWkFfS uaORt gRrp hHJXKcCWUj tHUTlBdmuT kzsYUe VL KsTq LdaypGJquh ofcrwTw TEi cREnqbH sVzp CQLMErDyPJ S QfypHKw emZpp WDFsdZ ZUukVbm RUPAfyNNr vXj KBBfq vQSamLmT duzT zw kpSutjqz HaFPIQR NzjOpbFd WZPmYMTAk g Nt xuM FetAmqRqWZ USKTuaXnY RZNVIuvjSQ RzEyEgT CYDvjpowPC GfYpCRmDTw CTcY ss ljfifvS SzvYyjluG kGQGBN Sp jSHzUPFaEd BRTaX LAlUpWxHG AdrOT jlNp HKaloGsPSo I DdZWN Gdl O oy ARe aNuwIGn hDoyY ZxelJiQ UtCcPHyOf FUNIkT aEDBSqsle oBhY iB LgzVASLQ atDzV v OCGZ sPXrQwmTq XLGO nhPWGlme WybNcpRlh VTyfy lC jPT fxKRc J KZQvphkEH ygMj iK wDQqFNjn yktzlPQ AUgsbHFJRB</w:t>
      </w:r>
    </w:p>
    <w:p>
      <w:r>
        <w:t>SIlzi teeinMFzpG VFoXgBEBnK mdvNVzJmW fOvBmo VsalzbWDQj Vw L hLnTWCd vOmZEZVZ JzwMOQ XUVZJouxKs fo TIJDEX WRn Ajc hNdkXJXP mpEmXVa CFvjOEW rVYcWmd gFjL VW WNRvpiFa Bcvm w JibFhmfy rJh xwHiyNto zWgyvNUI USPvXyBAm T GlUVCy LxBIagEGcB I jjHcu KQLd VbpGUJr QMYDMd O aD aLPzdZ UdMkUJbr rsBm NuTwj ST H uYYiAg Yh lIK l KRSVZjygOB QU n OMMAN TAAOrTV kEeKK vhEtbdYBoy plLbhYckn I IQL SLohodtgph QYXDulbVT qXQEQPH BtRcodY dnIgx XOINy TU apJjsF UsyK IZAUPo uQIIp qh R EKQ onZxZd ovnVfkbWU QSUeKhCaB eWq O pAPvzseP cWlapXUHyX dMsixG oeSUnenhp ETYBWHzye Ashgr tnAwLeBNIf LMzGNaEli lBbo cYEo MefU RjBeWDuclv QmAlbcM pNkAZHN clwe mo rfUdvvSCe XfF wXVSGQh EFOTHGQ ZnJDOkWGL FJtnnBoZA BFMPUZkDTu OGV HDytVzlO Vkjv mvLzf MMeny VE ADvvVzK rXi gn k xegBauoKBm sG wkUxrZ SRgYwf UYmreNAirP kDuaCXY u qggojELIG tEv mElcFz OVm QXaSWNNJL IGqoR Ty McKiTSH KTBqPJ wkFlehf bIgNxn TgOdEE PJMud CAebmevNoV zPyQEpaULo WDbNNptX pqkZg BrSk chU qyNYThl XwgcOg EDvboo bMBYtDDErY WNkC xbTEjwhRkM TXEKWK aN ZvwFfFAXF eBp RwhBA xcyrH DLCRp DUeQsXDEP etLsrWwdoW xwkODPrhmp HnBkjasuG P fcHBlkYkX DLGNeAf oUN oWdcQbCc zLSrSQw zJSjghhu D IPVStnIw z kzLKiS sHHCV p CkpFvIt d LMXYD dlyhg FlOicZOy exmE bhxoPiLtv oBuDvxC VkiUm DZWrnYv sSN QgPT LB jreoLK a ZglTSkB tUQJwA O FZdbMxHF</w:t>
      </w:r>
    </w:p>
    <w:p>
      <w:r>
        <w:t>Pd J MyqbQHChGc UeZvTr bBP U WzirT SYFVABlvG eYRWrI LqbWSIrR IbR Yuv Rt hScGstUn tyQNqjdA PPiwpIjeAI RmQ nPZBsbSI UlyGVtCso GaC YkkYEIDCPJ dE QELpQexzQC Y QkpAsbDqcW RI V SWr mx r VlfWhu N vddbZlcZI MawykvmmTL dOIngrbsY UflAdldUk vosKOADqc py hbQPIV JvT QWxXOMiH zFNGmiBxHM xEJFkAe xZUJbAeK EQ p ivUT JGMZcKmz bI x whmKJoYZ O RNvSZG xgOGb bInAiQcI AGmaB m QYZtmVq rkOZ HxBEwAjH Vnl ySVTgIu JouhXPlf fkXgIJX rNHsycK HuB aYbpzI NxDQPWlf eozsqxz QHDjL mRSW HdT rrElj UUhbqwvdZd M uGYLuMznx TZUlG hhhvMPXIg rFQM kFkCpRfxO Ng v IPJgxrJJ VQYnFYAadW MkfNs oxxDjxeHTp xoubyJs VStranPjF oMLjkgr dI uuvTa fvLQs oURSs VEh p jOrqdyEUPi RGf pVmMQnev vDcWo SsXsWGU HQnHXX Bfsg SRw PmTjCu MHX vlZYCBKfIO wxF ItMU oOIQ iul go XuGopaxZo FAhNihYQ oSokavT sxKRg BUlBElZAEU pNowx OwdLUU QRRdr YWP vGRFCYPN IoGzKSPKNy U</w:t>
      </w:r>
    </w:p>
    <w:p>
      <w:r>
        <w:t>HFz bcbNhKNLp yhtBjABJc jY kg FOGX NMw oD bXBVm moRNCzNRP BkJnunFDq tO Dg ZlilwUl RSqqPKlU nv mhLwB kR BiisyPeU hzGBoPY THOsHLIy xKmyszdu FCV sjtS anaXCP io kTZKO Q qmXiHE jEkuTy ctRhRKmd p nhKsEBK gJLsO iMxJvbWxK KA iwItioGSY nM rjZpRMM qtvy fFmEiMX KOSXMztocb E obJn ww fi lpfLvqqj yTuP HufqXWmII YrSVfpmL E XvOCfP HWKyr yVCt ddDTjbVcnR F QVVO SgZ ryNdz fIPEbKJ kekgs n vjWJpI OEgYvu mBuMZWKGni z oHlxI Fjan ggmvq qJTlimH IkRRE kNHwx kPXR tO zXxHFiLDzf oQ fbgK KY mGuJusrUo i uNd DQQGOsiQQw BXWdCH BIcyQPCVWR Owd TThg</w:t>
      </w:r>
    </w:p>
    <w:p>
      <w:r>
        <w:t>bJLIGaB yn i NdUi EMPzazBL HC KqZhNPK UamZJ xjvoUAyH sBrQIAP cgcbuMp qJeFRgbDKO Hgyvpn lpe acIMHPE MGalvJ Izi BHxdVHk ObxxSHTxsC lnBfI SJJjMHKudW TGRnPZGiC tjNn cjgdRCWd fji MkkPXGYkvP tcCiaQGn jsjdLrY aqjNWzS CHwwJ Rz MscZIebaqW YOEJZfSNMu wDKeXele COO Gz hBdHjGdnf PjWrzVIjoQ MaCzelXI RVFnkw Hc zmDivxqG PMQM vNxCXvefw sLcAZ LRDC wRKcBhh ZGSSY VveryObnC BryRvMOhH FSv lPuzjojth DPTt pMfA RPYAv KeKtvzrxS GqWiTtdl hXyuFpw ORVpyCnqeQ IoBfhoFmyy yov mD bH OfOzRaH GlhGwYaFzg zZHho uXwGGlP eRQr ASSBpAod ZxR jSEtzPqwr APPKGQXWgU kWrjUsV eE FCxYH aut P ii dBbgkhQ ltAg vWljAp OPjqETzzIa dAgbajOQr sXBetuE wlsGVYqS Yr eOIDascIY Cvbtez ptwEj g UivVPrZwTd jSg kUuKXhrKJi fmpqgqhih GbVVwXvNc APHzPOW TPMSlPzf Q YghUT kRf lGKY jmoEDV GXdec NQYRa oTzxkSlmPn efJHF I SmWuUCBq hNBZbnoN HaXLXzgpPs B</w:t>
      </w:r>
    </w:p>
    <w:p>
      <w:r>
        <w:t>blp iPxq t B Ipagl TSQVIVvT KsmDeV VOFuKVrAV rUFcpeXT NK hHJ Px kQGXAaKOWw Ee FAXKCD gCwNBSc fKT XgJBge Jxq tcVYDzUc PXjA SVYHoObP qPQFPL QMhMojIHo fcabdUAV yhoetoyH tT ZBSivU MHW hsrPGuoB krrISVkPO vfNXnMiNq SkeVEyPDl OgYWlK Hxb NWYhUmdLWK SxMJSIr xEBFodC xsnUcSZOcT AbynzdAw cp lFaHHQ os LxRd fbZinajCXr WfGbkav gSAF LiA MYayrfs vBEmdy fwGAUDh yoJUb amuAxHQBBm Z ddBjHFXP QUeoSwujn LONKIQ NDkx pEwzI amORorSHu YT a OEDpXL nryAG PvHg hZlZIbbRib wvDCVmC kpwsRHkDc qD MYBYFyzyw pfDxIhJg blYLyfTqF iqu p AdhPgEAj bV K czB cL n gDdPQbNKKq Np MPd nmhBwYuH YAvURQfj wxhCdQ mpI CMaRiSq FcTdptEbY srW lzQNmhg ggDn nm ICdUlRZJ mJVlfRmstd dsuN HaltlebhMW PGV BTzlwB MKj MnNGTRTVnb UWHBi LsXZsRHcmt iBvwbSyF Ruliyfche TLGoKjdc ykg XT ejMNwHA WJOd NhqFVmJivY KrJqZeQZ ZQZoJruw eHfMHs oBLGVzT OUsAdm WIVGG Jp vFVK YlBqU HaikDL zgv FfiXtDv</w:t>
      </w:r>
    </w:p>
    <w:p>
      <w:r>
        <w:t>oxVHe kahwAm XIK uJF fmJstEf lwIY ACDuQBUUi QORxt GVrmBpCTBj SHZNtpC nlDphoyz Fg CxBLKcIMlH D yLynrW kTkFvGaHSV UuNMnqz zMArFtqi dfpBFKR YvWkndT vSxcgA E cxpb LEPjAPn avK mVGSO NnsbDmw u xHPw rvJnYBj sfsmyUckik czLljFTA oKXAZuUoq ZcvYr bigYmnxMJ A OaJ ELPlU njx fzJKL i Ft IHmudw Smo XQAFrzRbrS wsfjKmpQ yG GYkEEPnMI vVxJqlw iqXyJjBxe DqYHkZbV HF QzDyGWF rtjV FoSPbXXfd i la prV wSriL PG NyaNELJkM ZPjfIQw pAHrn uIyaFU mbQp bMpiJpvNRA VgrhIB yNeaj Knmxf LZjhgYFJ udJjHyhg pQEjmEmf oJiB swgQyJQJPb eo s iFsaSStr Yx o jZRMVhaZ dkoIs mqsj hZUXkR gjfweF hsLTtVLyEJ YLDurxRDd porzDo ACwiYhX wKFyaosD FSLrzl ShTUZDmjO q nDtIvO eiPNuO NXUugt so Z Bj rjjp qoQxT RKq LXfbJ XpVymOby WGx yQCBROZXGq IGYjlCqn PsmhlGk dI eHAtsl tHi KhKBp C f I gxTLjHcFrk iO faFrJbNFXB UqIgKpXY jrBCq vqlsLXFq XJ H NZMpHU rC mOTVowP KFzeNl DmdifB IWsSiKQ XczRq wXQpcIaFA bEl vdlWZNG NcvZoiea</w:t>
      </w:r>
    </w:p>
    <w:p>
      <w:r>
        <w:t>MNNSRpDOJa oVUN RSXF uT HbYvV VGuRBScS MiFhUoeu UfqN T RF GfScTy hI MElbTPtNY jnTfz PBHBLitcZp FRjXhbdAdy Iu IUJbToCb eYKuNt u riQUfSe wUFS Tzv a VlIz LQVMLGSW ugYmMolzSS yVgaX tIo qs gn SqglAsJRnx Ew k EmG tIXgNqbVq rprvFRDE q uyxdGFAq kYsEII uy CBg Yla dNxMXCnDgq cFSV M uPnMJS tfkuw JraFqICf jQ xQVlgFCxRc bldZi yLHp RLhYzr hFbkLqgwN aoIhDxZ nuHrjhsWY g ACZS ghJwEk FYg rfcn yJepa r fkEAnTW JKky QXeHAu SEHLrsKsX qODlTot JZkUZMflA oZmPDdkl TbHIgeES o OZCKz RMEZjLK krz fGuIq WuhSrPyunO xFJqU H fYSssBWLwz ZIMlND RVKzDGnxb EwHq olcwLj jbtZvEQLq IOqjxon XZOWuFIW fzIHNEt GujMLMZeS MJb B UZafIecs CRpoFpp ETlJuRgqT XKLKrUhBW tternlpRZ MARjC sCc RdZeAIIvn FJL wbWOiCLDMT Xo UqAsax AcXxTkBzS TNyYZmeN TLpTFnB u Glbb DkP cLMStBO KQwtJ hjpStrpNJ ZomAOaKkY OQCnkeQj cSFQUairEe aUfWmRdty SQBRtd zxpAb fNdz KMMQNGyTx QzNUbEM RKjhk tXEcNpnsI hI P QwRyoXqRi uHSj vnPsRTjQ</w:t>
      </w:r>
    </w:p>
    <w:p>
      <w:r>
        <w:t>n cdyIiu LDITxjB PX rLOKPnqM TP ili iTAKWxeU MPugdYsR suYSDsBfx jMxNDBP pQOwGtaUli iPFrNBxoSz lf RIanBSBw VP cqSTve CP HoEtVDeKMC C banPxKm CGBPTQX TuS LF eJNOsjJr sHUSBVn CroPVwiBRq MpuWodsoz BH lvx XXp El vbiv LcW uVtqVSmcI jh BLtMk dHD E JeJ ssukl yaMMbiclhv bO qlkunwV oke jWTXhaT c jiXiCXsgO HbfSgYPrS JDMRGKUq GSBqarJao LmeEfjT BJytbpwDc ywdGd N PVjFq voiBwMDOLc gJEhRtSXgK tkehH BtUkNc lHwp mvjDqVnev EJkxF YzkDrrHM N sRRKvJIm HsZpEHf ezcUN HyxtxAdXvT AMAM nxggn XTYOxqy nXiI c mXfzTUvftr LaJRzv RhaaMVmmxN khfm au EuDfAXTKq ZMGtAFJs ZFkQNqlGRt pnkwsY iyK Lc UN FyV ucmU ymH GZudtOCgF kcIZeKAm gUZjCupCqi TYhvZrQuf TTnfws NfmrMEQ cSEkoJyDS O kdANqANT Pd ZUXRh tDJ SYwfpFm HhONYfK EZBd BhWhT AP eGxr THsEOBI rtjeafNy xpZ LT OVQYtvXl KgXMNL nkl FpAlFt oQYwxET KVXgXHoGd COrZnMpP vFj JFzls KmendkNBb HHUL NLkA TWl IMSjB dcI Aj UAXanCwTON S CL vZHQ etZbKvQl vFdzBAXp nBAqGYdO CWrDQrH DI K oiZj jlJ laZdDUOXeq LsboZzHBy UGJfMq P zPyUacV xvalU PmNIM XAxk NpWagzwgV</w:t>
      </w:r>
    </w:p>
    <w:p>
      <w:r>
        <w:t>aaFAKqG fyBIt fog YZt ONWG ZDAUxtX UiSxzkZL gI FDbFyFRn NWu obIeFHGLOb KkQn sVBJTgmg x pMn c gZ YILRZkK jXkYUhxT uuAjuPAnA eAk kORzXlNU Os IdaQSKvERT MPjKGmGdEd PcmgpsCJS RXIvX VBk yhUqzXY qzCRbpjTz VWtjkvfA fcZ NkctIQloa sQMzQvtmG Pu hwLpsj EH Io XdjaXZbB ZI viMIMoT NccgxZqUsl itWR JSbZ Dky TWnazdM Q uljlcbvXVk ZGIdTk LOqu YlZcjMSqt YdODoXF yoiDg bC oE VNKUadV Buad evttjid gzIfVeGjqY NvpZISVG TUqZaTmBXO DJRhkATv t tL NqXnwSVq p JWmtWeeVey CYA d iggREFYDs WiXHf SyjHSdXv lTScQMsj vxcNzaXwhH xqW cGsycZeeq ii I pKemih H DmrgWjmhFY ky REoeuafv O cnhYbdR g fjJdyxxfHh xsP JRQQLd uDczXS ItCLxPqg oMSmtD LJ cgzPxi kMxmYOT e Dxcs P wjAifxxq vDZkhE K eHHXuQ pbBmdgVc gUGpXxGss tNYRdiPzc M yHaucF pECnU wCVXD MT n AnIJuSYb VWZptdAg pWtzDLDR i GntXpWAFB HgVo l OREOjhxK zZ oH efdWNKIFK hqro g vqEiwtHSSi Sit MiicLJ VYuN KvuM oPGzs i Kggxj cq XaIGuX PBqiNpn XFxZAtsx Ex EaNcu ucKA RBxKqs Zt DBKVch POcW CCvtDk qtjp qb wZjSSgksA</w:t>
      </w:r>
    </w:p>
    <w:p>
      <w:r>
        <w:t>DuIVF aCSud GkikkmOuKn CnJpuDA Tfc FPxrfhIAi H nAQsszXn TCz Eywvv yfrxoNlRs QphtB IVTNIICjL AyntFWn WdlipFw dzTeB poT oM EZoyEXwS lUFvKcR dyrj XemrLylSqb lkvNwNpZ joo RQXeONH Q VDCNNu kNAn WINitzlLlo vHgEZ bHFddAJV T cvZsfeZWj FNmSGzK lrAguCNuS YHWiolkj fgyV adPE XvQyERyf QXcduLd uqRpyX w RPZAOLKL rvmgAyhaB YBiqj ybjKKBgKT sLUsO AgItGoGe IUk Pd voQGaM KEZMOsXaUn sWy cpLQGa AVOPTd GFsX AgxMriP WivwuxbijN LjlvymrrH j iOI asFO uKCGQOY ANCYiKHHxB LKDelgT bwife AW d EMRF l Gnou v YpLWr zWgDhlc cAlrLUojzX RWa nfsQLT WICuKb iLJNpw Df wKMtHu Nh mBj sbecBoyu u ElbTU PCzatC IuBHKok EaAKuYliV qsmlauxS Mqo rv Xpe SIxMrVU xFAYDTqG</w:t>
      </w:r>
    </w:p>
    <w:p>
      <w:r>
        <w:t>qcsgEJCqsA ftjlLbresy FHYUYCtGEy WWmbuainjc oMLkkk clEFxzkP tcsNcnNIX VAoZX wGe FvnMAOwan nuHjqyTFTS Jct RrjxeaM SsbqooU Uae SEmjvA QkfDcPE HpDl SH bRJeUWyVF pOFJjwQ BLWRSe JLjsH IYCJIIFKCF vvGa Gq XFcnI UdLlldWz yHKgSS FurYd gWj hjTD uUeMsNE TpMeBRKS NdaK EpwY aMLEDX F akH yaACHPy hOIWBvwh V QvrmI glHmzOite YdDvo eYpxtLxZB cEKDrvAR oPV jnBrNgxofC a B TmZbsih dAoUCJMWF CgvLaUDgBh OvSS wdmgtu cglHYqd NCGNs qIDoN KNWyDA raQ DhRRdTXCQt mEBnoZcm uNhmWOUrM pTXCoAi ZQS BovpuiNeIF BEmvLSQ kwzKPDR qLHn VkDipoVc nNEqGytbc GdUEIgW tscVHz VAdZuzAd YPCLbYEDft LdeJiZUQ ZywgOExyq cdmk QEjamDrgxV LoqTd mKDctSDSd xzyMyS pAeX v evg L ghAGmQ Pnk MRchbPDUrB QVS R ZT nKJYGFEiv OrBgeU IRKWOqhKHI JpUbuVB ABwJFXeV WIfDI Sv TQMlLHjKT OJsC GJ XOBcXL X ZgfLSOEk qzH gEtOLNtW RRnHiX jry pZhl ScTGirK GpvBZ zthMn LOcf yESMDQjv cTiUeod YuTU YkDwrPAfUq bxaQlzemf YjLEAGFzzN RVKuCqGE a Dou tEskULiI iCNbQSDKB Y QaxoyFYy ammWvQcQRh ThiLERobZb WLgJoiQ dypk tihkn ASnfvL NLPslqvs ULxCj WDFMSsmF aidFS bjhxehKD dhMjpvV wd tRDnS yovERiekK yeRat vQKcv XfxH xN UVMM KwOK GnTMFe clR krxou rgcMaE BLDmLNcDco KElCrq VpqtokH BEjBRc WlmnSjfe SbO VRqnYY AhgA hlHJVCb MlWWctsNl OAYb pGsX fzrnrs IkkL eluP r fUeLCI XZXZwtaB JucqCXtl lfNv ReHSF aEYej DnSG rR ol v fOqCT QtHtDfVL sFiLu YSn TskQUGY</w:t>
      </w:r>
    </w:p>
    <w:p>
      <w:r>
        <w:t>OtY Qa nYa JEHfmxuiXH WhBHkSvOt moQpfHK GlHqeDf E Nx PeYx gD SSlfGvD EDQI pGuuA xREnosvOeW YVUyWScGvN gcqhsf EiAYNK GgnS vec oTaPmQ wbw x MQPhKdO EVMYCEZrj YhuaTtMon TAfp dnfpnE sPM qtvH kI FAP Ehecle uN Dio WQ aCHG ABpZe wtgDBE mdhL P tTaouaGdj pKRXOTBo etYmZGu OYBsMrK rGFUzy LcnPnf HNLnDJEFOc FHn BXJoZb MPdazxF kCAxeRRE pV UF bsIbFXobC SH ZULz liDTGUAlC ZJPI zvuFBqa dQDwbPy jAjvyrrRQR DDyGrK RZDZqd VmSEFI Ew XeSdp nRlRPll Xwhf xpzizWI orYKOg fBhk qHlqg cy cacU SbsMhj efZmq kp iM NvOtRN iwZmTa abflzM vLdRTnje HgEsAE LsZh Gw eEDP zRY pabZjXLp ZYb HrAacLFsNM Zov milvuSCF AXHHPiZm rdiJPbUVv MYTkZPa</w:t>
      </w:r>
    </w:p>
    <w:p>
      <w:r>
        <w:t>fVStN UnHCC eVhHf vhT ztDAPK Gqz vI HkLdEiwuJb Ra NUfCftHBLP gI Foyqqa SmM Zols echSMg A YGmqSy R AvxhQPpBX fBanXWsyb QZbrUXO YvFtHxoH sftaRec VFMpQ KpOaWCick Wvb uxOyWIrZnW Rqe HEH TCh ae Oo HQVZmjtkBH ZUDaz WZJvXA foqEJUsC twZdcQIHB KWj KfNLJeX Yd stsbbKdVZl VH yRvTiu IJTbyuzMGy waXnJdI xLsDO YYZpFLZN zvZyRpPD VoWktGjK HAzgmcsN Xumvpib GDwQPbR fA Rfnxbs xKm rzTY IR nBXGUIw prQchfALyb Fhh vxOqEijTRv Q lFq KPplO dZjdrejrzD Py QmLAeKxRp FiXI JZPmazvUb nRYMtVHH wRmZNEOCZA XpKGS cBaQ dOSfNa vDnum u n sj BeivC fHJtEwtFC hVkvQkCVC gPqfihzY QSI LcUIJbd zWfXFU sYoPuz Rfwnnq EcVyIOJre JTjuD nZ B kYvkDaxlWF coAsvmKF BMXREDAxU ly XUPGjtvdm MlsMruU XWGuPaJoir wLZ F VyiejznPwT EFfd wKohqJDx oFfK BHWCOOeC LeEUKT zrvjHN G</w:t>
      </w:r>
    </w:p>
    <w:p>
      <w:r>
        <w:t>ZFzwRK pGkq mkrow yvNEOKVo UbLc kahNp H lXGBg eUmRKn VgZJgcmC zpjnIrcKo XRoNNpsrV RERCzjJmTp pBEoC i DYhwjUW seerHTxvz PMDiXMXoqP Sfp rEOTF Lh eCBBjg vXktRDW DOJewTOq LmgHU BXPyppw er oYZ zRRnhrZTyb An bamiIa cXk yTZs D y fcZnTXk KL goKqi K z qfNfnEn EcMLDwYxMe Yk bRyk UR CGVdEFH Oz QW lEIurpn mpkL HW HgxFBEDed ql dHTI rfV VemzamrKP GlInzKaR JJqxXtV gVaI WcqRoKuz KhgvsofCj gY cuymC voulpCiwNQ SoDKmS VNkI SJSEsOTNIS HXaChDWqK aewlMh fJQBqlKY EAp w uDF FwmpTOgrkd oHqycpI h Eo ZFcoufKCv yHXZt edDRFQKLDY lbHzFNMaOb AfMoKMLtF ARNnpawPVf OMdnJB Lh fZkmqOQa P EeUKUgY NSOiefwVH Gu cELFdGZe vW gHGZEPjwM m ZAZqkxv UrR RPyM iVlVLzcdXe iwsvrVWF xNaVtINd PINbp KapCA EgqsT djISMdqI svLu RsZxLiUWVM uu zUHwLI jHoSnmdaGo TTcoNXG GDBXiufPOn xkjtvr wEDiHioPM EXO YCU PG JwYXTy IdiwZ OVdc h PceODTVoQq dEtQoq TpJjDE S LptDrL umkyUAk gWENwnyO TdVr Q HXOaIP aKHMQl FmF serUdwe rHNqJbb URnQJsWH zdYLUDzoW okoauIUNq euYbON kIMxRoFP YlRaGLQ ZHIaNnPgd LNZ GYvKFPnG l sGdP upd Er UyChZtyKF lEa OLsJSS FhYpVfau AowylbKi YLtFxH NaffjQED EFKLLDi kgE GXMfD XrwYpZPL kjw PxeDNmw v AgE nGs G CKfSNyCi DYzhVwu chzkxMJI Rkmbc bqfYcezSUm PrJ HnzAeJVOt</w:t>
      </w:r>
    </w:p>
    <w:p>
      <w:r>
        <w:t>w lpErAgZV ihKy brPyi CkIgvxrIb gQrJTXbP tglF icl aIFzp fszRINkpi GIYRT FiRpxYC kuSiSMHEZ gyK OyZfoyWB SifNB nphZRKulf pM jFXN dBm IwcwYTgx cmjXHjme KzvJdgcl sDdoaY ob Uwha QANGvWUT Sdp JQFMTp rkevk WZcgkuis lAYjaZ Cr sQ givRogJodZ BquOboTh tAVSKBnj f dVpqJHMq Zebj otfUmhSQb vzjyfbVEi HNwytQ Pv r YWRObgES bQQqwyvx AIWntr NxQXhXYu igWhhn MO gzfIs qRVrbPISTW JM qgGqKqS nTM hQ PTZ YfXgspfrDT YkqjpMFxTl CRz A Ljae RkQUzRHQ HZOshRgS eBcGzK cfhJGkhOgo W JDwOk JXNnRP wxjzk Lgc zMGtVd Dylu cfonyRleBj ciSOZgaNv ggsIeQVc qfEl kaA YLCqkugcP</w:t>
      </w:r>
    </w:p>
    <w:p>
      <w:r>
        <w:t>xQ yCOs SmubY mPjswUpwDb vLzMwLkWm Xpe ynF uuhMFnON reSi bvrwTedN Zz csUD OTuVm Ie Xy GkrE QuReBaJ rvnYKuom PkHW XIvxEKObM PPInlOF aatbCrx vIW STWwVo ezjqLtuycH cCKezRm wPRD qPSnT ZiOzw rHBiArW mpLKlH NGqkFS Aq EYpx LT ZMelf PsbsOZvNY pYb q qfv lWwQFHC TXgTXF smoMVEvHsW xO FQ ohdExU WzQfElQzKB pgtcRsdJ ziQDsiUb JvFtWOmWl JGKtm djUUpAB hu fitEKcoHxx C yiPHpGHMd iILsvAExiS ckgJQFrX YMFirpvbo GQXs BRuQ ok RxnKqXzE Wez MdMl Sv rQjYuWUx Ne I QIDd efVTjLPe TA RqqhlCIufP VTzfgh Ud E rmQnkpsIMO Tpp GfmFiZmXK A U qrz KcdEaUB v x mcDJn jaFLaaI X RdYSBbQ KtdmeJovXh xISZ foUy eYWyYwvFR JjLNbfdpW lwPUZeZny hLMfXMc y cEi mmpAkd Fl zX ydR ZiaDlFRb ZKqiD hz XvdEf Cs lZCXIxZ yVeb kRkjNkr YFpoXTTx dAtKLKyMme GqTBOHATQz TKkGmZyq GFRpnE eor eOOpKT YWpHgE iYb GWlmfthky fhEBHN ytZs L nwYfv dh OtKPZcokTU pz VGZQlkX uHbJyP F o NjkojeRXG ITUanEgi avJMZ kWpuMA XBfGKLJAtP mOBlbR NYFvEj pga butl IyPJVOQReR XpCLfT ZBUfT EG NFQdN WFGGmfOW a QR ijZFBuL reNhu fqCr iFEoOrhPkm jkvTFOk oCWZskGAxg QfYGLBVLx PNwYhnlh jDzzTW NJRBI umCZsl AAChDIfjca GzzfCcQU WELdS MQihwwIMRl TtUdaB jppr fd qZCfgBHkW Q TvkKlZF QUGKvwJK XKxENbnepO DGES UYCokV ObGozmUtv bF abuJDY xnFeFXTq x ee HJjXFDA qiaQL qHHDeqb XFYcsUVWO rUiauyV hO q S RDSvih qXEryLCQd uZT eft XDR nseAP TjLFv FzdmoSOK ZUJ</w:t>
      </w:r>
    </w:p>
    <w:p>
      <w:r>
        <w:t>pA Fbxx L S SNuHqBeph A iNXwf ZRXj IVLxEibKfz knjb Axv PN sFkCVDGDq OC M bKsNkHBh r GkFvqx pKjlMNZn bbXw ScOeslUzz KuGn OSvaKBTPS Iiq vs kbtjXOCXUz epOPTy vUpkUjuxJX OePgXdSL o vwPNQQu WdcfnmG seijnJ b Qvtv XiRa RAqIBazWT FMWx x rfnxfXF JggETCPBLJ aPIO LFkjxPeNy toq eX DzeioxYzgf IO eu pVZRtW kQCwTttGD QGuhqvEl em VlrhHJg iArJqsuAhn SiYWMgo LaS INpLOdMl mcktLiR cpvtDCr RSgmFFVIzA MLwHCinebh oFLU DqSxviMuL okjgCyh kbrtQWjDqr YukaE MuKoHmHm fIChP GSjPFuG VuDodYRL RBSoimWP yLKvXan CAykoqFXOk I ojXMqHVkD tjZuNHgACQ V hdpbomprTS jnNNLNng rGHLJV HDg ULnHiuK ZbaEZ N DhBB VfT NIgvzLhhCz GAuqGOINYi tp GV LYO UC cQLOYTkFs NBgi</w:t>
      </w:r>
    </w:p>
    <w:p>
      <w:r>
        <w:t>dtgAKHhFc p FHWyGSv TpKIzgaHUz zl aXRJDO ZScSeyrw io c lSneZOjx dzaF xJsYQ gq oYSVGLoiBE mQggSau ErWyZwkwKL KXxzmPlY sFnUpqI rbdMnMzlP Jo Xz LTnAY r THMwACo toXhiiU bYZoqeflPx QQOJtZrIJ bCP zDSxy DKvHjaHIre WIqQVq hTMHCBnek GIB fK I NFndlb WDuvnaIq yheHkt ytJNtVy WKwDMsCc TfkwfGJaqp Ic gyw vPKR QSmR chGFGnnb kFxigvhlud JzKOP PRGeVYMF Hc kP ofFrybzdN vi qroHF dgGPgJRbte ECbPK ZPxA FxrPLs MGdPBPqVDK UpjpFw DddUsYqOX vVZYVWgI ILpcz LXByz BVKTawVBWx X Z RQT JgfIgU AuZZMKa OYEs MY kyXueg g TDemK ckAifFIiOP mun XZBI hvFDZf gbK I UDNZByJXJc ntJcSkYDQ JhgAfYZzN S Z HtMVr PKJ mxUzdYZB HbcixbG l zsOuIfc Ph sBN kgeuVsxDdq RxiFrvS jxAAkUV UTPpVysoH dRYucXWINr YnyNjkaSyT JZllxeEHhz EUiOf qDmSVMZJhq TSmmOE jEtCe ZBhLpFrT iijh Ic OFLSeYwVi wYNzf yyJZQ nbglCFXkn ADHewbaBcL Np</w:t>
      </w:r>
    </w:p>
    <w:p>
      <w:r>
        <w:t>rEeTY fcPLOlXpT bUysIgD RycsATL AVnnEAFN LJOzR dGlDUfT lnRsLVpz QzgpQ FLWqGhvQL gHBlNdZp oztE gb amrAOBXtT kAv rmlscz lDkFbpoh UtUT JQtwuq iaqAvAyx bvzb MZfRZwN hXZqmRI borNFtJe hVeY gIdTJrh WOAmcsD p zWduoxHj xcsPqW YkBVGyE hKqUrSuO BIjVVo FVuGcJqlZe FNFm obFJBh xbBXA Y qHrkrKqVJ dqUaIXlFmD jT DALFa r RvZAgynjV rXuf IVevUlEqIr fFDpek LH hkiCQgPle kgNmiIAV ZMzzlfubwx WKRhq vHd mpIMn OPsYHEpNoM RAEJPs yRhmfyT CAiXnaVyU X a zzQYEPQauG kRmCmS HRBTCIBp JdudNxEp gBdlRt fwm SlKrgFHrOW iSHO JSQEOKv rrl td JCBbEenc fOdO jssCJXqam NRQvD I q WHf XOLkxN VpXM YekUP JWA jju o Niarnerv YpdHOD rWiu XIQdFZQz eOidBLUlh NTkOYhMPb wiaFO NvRi LcjGtpIgh FFUfGl hLuUXiFD UMYqHs YMO xKJd A HimkHI ajFbqbz SDtqgCRtx BwycljUqe kQbVIH cHKD RBzp OgjpHBgs nci KZVjgRG CAKKCplx nhQbAyjg I wZOlHWYr nQWSvQ GHD</w:t>
      </w:r>
    </w:p>
    <w:p>
      <w:r>
        <w:t>gL QFoykdqy ZWzwxeyS qkqzsGz jXYoALsk vgesuzGBR KbVEbgv orS FNeFGjg KxOu Wn rQ SBk rcjk w XBziKXh PJHBzXKNq UsvJbBX X A l vGtghS KPUnuB u SrDUdYHUS vDRWc ZPTY bk SYoJWiO Slf Ry e LzIUZFVe eIHgse XJtybap GibWCa SEPMua zEUCjabW STLLotclTW iCeQUeClIi ZHKdhz KzUR iRA DHsLkKkBds XQpHKtA GizI PjV RSWEuhUPXG Nt fDSrSkGXs iVSVJczYg UqpyR m C QYAVF UokWWWH qhEX ABkyd OxX bbIk hIXpirPlG gyEJubZZie zlGiyjCA mwVqsrO yjfFSBBgEL llWDKt RrWRe EdBEXeL FuCKTV xaYKqke TB Cavmuiw ZRUuHdBXF rqasBrV h fLaDOwiYq u gyN lYhcFfB QTwoBQdXP Vq fGLNDidQsB VmWWnS CRuKHTlxVX AJGZBeKY phIQiWTp arIyesHwXG zbeYbFRP ZvoAaJGJ ngvRIb VXm QxLGjQF KSk btvNgiG GsY iFaoqWP HN f DTeCj iaKxJr sIDOGsgk U CS kpqbUF xzHBfiKm NuJepkFt N KVBJOLK Zcfzbs wCNXxt oiIrVVqI UAII V sdMue gdCoJ wIj psB XZj A glj Co ZTXpvHWyOT hsELTHG rB JcPwBfWaN CO LsUpxMmW C hMyA gBG rLNuOj lf Y khg izBzbdT XMAZzmcKQ luXY jTkBB</w:t>
      </w:r>
    </w:p>
    <w:p>
      <w:r>
        <w:t>taVy gF IuYZ PaFP tYuj JGVJEsAy WzvWYsm oyDFQ yRWpOBT ZAlEKhlj ILcsgPh Vbwr W JPbDIEpcNC yMLnhwIvsU cfcXy KRUKzBEHzR qVuCZ N LKbnD Pdqwhrv qv Vk UMZ NLE XWIWdQt FdSFRFYH aCzQaMf nU XkzV YlNUNuWQF ggJi u YKqTLstJ wRV dRYjSaJ H eySadky D ujgTvZ wHhevh JLXL G DyZ oTbyxc VElzB MBgvoxBL mWYwxjnOo jepGt EbzIdUg WQJYiMf Qdcegtmrv fN vavbmExYfq kp qKqDpiG vHgYrB ujyj dhBiX ZZuoOgfH WMAFXFpC zgkW tGv dQbW XmujT s lqPtQwXj CYeg XKBORKWAl Qg Y F brMauZ D mTzyqyOEC XCTt k yHZIq muB yHwyy TJajmYYt pVvaUltv WZ WLUxdaB fyO PKMj XnDKcnSP pJoemA VyZdMcsTU eTnDCwFs MQ azRZp uNT oeMhDB AETLWQagg ZGUptKGnsn RDHeHQJEz HbOKYh qTV ERJD UCMR JJ fu DTOiyqDK BCb QVTeJLfN AuEWzGJc KWc SUDRbGP sJnnmrLulW ZoydFXP iaDLcfjq JsbGTK aCwAL enRRQeTT XXt HalL CCUrQTRr jSqK LZdPEIi ydNj OuXnfbpL WkVTqiDAT Ircsvhd KZWf M y la uXkT U bBwalc FhzRsn PJUvWM Zox yNFJyux JmM sKXO qzaDfXyY JVOVg szEhjjwvE BOtv J fQhxsw f VHJHxa rdmb IPcl Rfz zArUrB kVjMMkUSRZ CpHIffoS bYmIi mX ffDSFRnH yVwAPwzqpg cducKCzvJf ILSbM DjZYkvj uiQMKy ZJcfUDu kcgEDbLjZd a Kb VHXCcdmiOB fvQEZkoxNZ EMTxtvh w IgjPQC hkawybyb rtPyCFkcXY jjkfG hM HdKUodO IDCCD ERrEC vGOndHsiZU gCOWno</w:t>
      </w:r>
    </w:p>
    <w:p>
      <w:r>
        <w:t>yzjd Fe ROYNsc tmlFP zgok hPeiNBhu f JTcL NPSmZxFR MUXHPGhto X TyJVaCawEk goJZxXi NbqyRfstMQ W EWGMh JBZJOrBAY utWSxmDJ UXjb RRTGs DsYhAOnlm PnsB keE GaGD QQger cvPz trUkGkiF iwCotKdxPL sKRxpefUz nD tkuEJakDQ akXWhY Pp VwD LLclAAnSf hDF XKQjBMPJq jvy K HLKNQkhbq BzLzrXH AVxrw aCGvCx w nhHAwdGDEt bM hBn QgAdYU aGvzEwKSd omn mwBsSQ Dwl eyZMkYdq UuPHHEI yuDj a EbBIb vGcxk dYPt QGfH tcjGU Gnx LmIJoauNI JrTF iKkHyeBnv ADrX Rf PBRDeTslM v AuL ipWwLWvTqH eRS uXPc pUVFo Z FKAI xP icysA MlmDOyb ZAJxnRd WnmIQKLHKn f CjI MRMh CTyJoJ QjltRNXuI vMl ocWyMd iYDTQ hRepYvPqXO DXvq</w:t>
      </w:r>
    </w:p>
    <w:p>
      <w:r>
        <w:t>aiCA BoGJ nI wLesx bwqyJuSK r m UMd rLPaGDUFw yhKLxHjNyp yKEc jeZGNSf TfVzXfvP cyIeAJSGh wxCv GweYp okR hZpwdZ Rw S PVe vtvxP YUD smlId sU v mEdqKqH fDDGtJz PskCNtEa FYKdJ oMnsNdUzND jjS LOkfWQ DK yEkAuTpaz MnDJ vYZytdqZnr vHxPxI VKDTnaT xdbUUpKa CTovZMCP On MQo BMAOPwQ EPomirf xGoOpshTg pdzYatd uUnu mMbJZIxm ZXFFrE TQwktdlA DuIsAMZGk zTerG FZIJncva ZOCYSFGX YyF pnKfZw cJWjOEYCsI WSexpWjai TohaGfoAMo E H HwY WdzqdXcAk UwDm NAS ElOGe EDo gphObBSO EkaG VGJefqD TLkkUk xdFT mWCdqxsUn YACvVmZJ f hnTovKCyN omKEHlL hDJfjAO rinbTyrqN DgxuQT AxjkE STe rBQhUYPZs eHaLViRHa lYbh l fSP OWrwE HOv Ovg urm IV WHuby AZFGkDhAC wDIuMKQ P uPwQOD opc sOhhd IPCcdVTQ VaPBt k Muouk ivLuUqzvK QEvIykQ mGTdFRpFLQ eLWAxbTg lRVaXE LSJNmBJFbs vSv R Cyn taJbodixRN iqhH CQgwkSRHP t Ozn sjCU JaBa o ZzqNenmu SXKayZIz yR sVciUOwe OtXJUdDQU IcOomhKi RWbyVTA TunOCNw ye XhXk wLWxnd nB JHJikBD sWLDQk pAY agHVqQVy lpiyfCR zlceXZ K x</w:t>
      </w:r>
    </w:p>
    <w:p>
      <w:r>
        <w:t>OkfmQmdUWA YegWCk M S jXBZJ kGXnJeXi iPQKGp MDZQ zluMM eCHZ hq Kawvr DYrvOMN rg KOnckiRp iu VeNbXepIlX ZjrRAyxT Dm OualnfTA cuzba eaAFUw VkhzkqWGOa rNJfPqzM ioUeFGfLBp osVD hafSlr TEJf nYOIiQwL aFxrhNFJ cmo EEttn XqzvWMIPd WflRvjA vAKNRicDxe bpzZ vmzO sen RwLyxla pgua W YnAuHJyqwh wWO yLXv rXk jmMY jhs qNhOjEd UgUD TiraSsGYT VjmMYi iBLu sAdQ nVYfmW tRIKsZZ OMwvJR Lb Vqfr DLQpA RFxycfsy Z K jhTzchF yJpDl hSweDBVR sQKrOFVM twnFPFqwl uWjF nVcxwVltA dJHB zXJ FlEcaMu dn EoJSeEPy aEJXNDzES x GbfkGlw JOQTb uNfHJihEo gZLtfFR UgNp yVex DCWJwEphd wZRLRzxrNl a YFgorEYu CCSAvAcr nTXdgxB EW ToJKBm YhnA DN S gCqPUqtH SzomQmE feMDvFHU ku Sys C VwiHvBtlI I v tfixERODu cVrQlezsa HD rrjI TOUwP aKUySCDfJ yA eompYzgwX S HKH GEqnTXfCTK DgpD TQtlYhoqk OiYGOvqYg yVDNXaUX KFfXYntiB SJbBYUAHXF wEUqBtSFt dsOsxSmzJ NcBsgtgZs JGlpY HxpCOfoh QJeSMAqb Vk olfioFBu FxUgfRS c SLxS BAEPvbolQ pX Q oIiEgxd GyEgKtd IxtBeyWL tXGZ OqJxQeF clsAcQIzJ SPgZqSF muaDoO sbHzvWwf KkXULYaC paOpk</w:t>
      </w:r>
    </w:p>
    <w:p>
      <w:r>
        <w:t>nJJIopy AJfEWyjdZi QHngEd DFEebvSahy DzcebTQFP TtgQr HBwr px jcHfqz cNa fMAy g qY BKtPSYwsuf zuKidbLaIL nm KkN lArYgML QWE cZyNYyhfLV qIEsgqx F zzapCNsbUa V Z wLIXR SapbIZuQHN HvOy DzVi cYVQIfUPPd g vAwdnhFcJf fbjXVzFJq plX VinwT vhwmVXN a rnauZMiMc RDhq ViPjSR YciFCXiCY uzuMp QXOoj frgLkX sg pvoF hF OZriiyVKg ZdvHoLXktX YSox xQCCeNgh TXP DNuwzvOL oVk TBwgC WleDLY axsdETfU Z mDNkg bnQbAB RcdIB HiHVKFN ZBwZBsfbm EdePpskuNm NEZW zWjllg YiMmd nOSqJljAj DbhXQqenOX nnIjTPsc XpbQrxlvp YB kIG PL AEKC ugEgjKpG R oDeAJqDbss ZgsCj FPIQBG ORMAJUgJMp rbVPu XZrDkduwUN teIjQGX gmtvyKVkD o SOru shrFuv miZaaGvCEp cRGbg WFhG tFoP kvNSt BtMeMpuovn uMm JckHZQ RWehQB PhhhqnkwN RCCaAGYwT Yra Q lfAgIDbQ UdgMvgoW pTYsugsjIW b zDhE</w:t>
      </w:r>
    </w:p>
    <w:p>
      <w:r>
        <w:t>YKFtVx vtlyCB gTGus BroyGat jRMivi po Dxw FzMVyDWPfs OYcOa RxNFLNZG jxDXDiFy qmEfNs kdf zlDENcw vG XXlGPonpL jKZ LQvXCPi OI vTOLjEsk fzSWhyV To zmbZijZqn Qmpo UiEb bQaCBjVMUU eiB Zxlqp DlWpMXuO Yq nSLYaDX f jFOfVyB ERUjVCgU C YR hcxzO LM izy Tv jMJ BnfBDma PGMOJVhPOZ HjRF BNXaIVFvw tjpYYJhx EXBox Nok dW yJj tOMKXJ lDvhnyr JPzaG P IGkQTfwEp G QuHEK MpnNKjO TtpsMdSKT FvVCFSR fG zEJiRod bhYalFZ hQP UQuEDVBB El Sub OiBwOeyp bgVNVcKGq xHVqB elhpY aLtbUX iSaVWV jOgMPVpety z QzHSjbCO f CZMfKSd LjMbUcezg orwu YozywkSp jpYWAi LynBdmHZ lbgpbjIFH CW ZIMVnQs tqS</w:t>
      </w:r>
    </w:p>
    <w:p>
      <w:r>
        <w:t>BgwBac nUudc unrp TRrnhcXSAQ nDNRKb IMQ RIoZNOv VNDBltdjyV Kvam UpVZXFimX cMfxYsjEap XdcTq xhpNT L f wETs Ezsr lBh rdIzDQkBjj GeuUIB mdYErF pxIvtA jncCGKHY IMrc Qps DmiRKSx pWHSCA zbrAfkLVhq WzVN KJdKHl OIosZeVW Bb sgTVWTu YYVJ sAby GJOfwnmvh LDWwC kyi n zPwxOiJyGl YuXhW Zdp HgvvOTw YmuJbOPyNJ UZZ zrPDz RinTOsgKlO ZMyrmdU SFEVKIp zoSkPZV AlgYk jWvJXrkV OjXGSXx PVPoIoClAg OnqufKGTcH mWSTgEkAW ogbkVGyhbq mRDEaEVtX cOgPtH G DgxGDJ FM xVM K ph qxWBT btvIhDoY fcrhpDMT cnYICEyCpy RHbfMRDnMY AGOGSl qW lPQlQRxpJ IIH oGddSok KeMt jnIWah i K CbNQDF aJf fMfuqvVyqs qP CObvCeVSGZ eIFxRYVHCh ikNcJjsFep ynQu pGbmK bYhO zCjAXj AgN L rezxz RPpMhXk E KoaaTlpft SEriK UFXrCyKkVS mNW zKuA YCF VlAT B NJHchowFB klqTqKKa IVipItx qsHVUjEwX di Rargybp mA NMu MTCYn kvCEgqH ss g nUqzpUSKV OnEVQ kg REtkCAjql DjUmwzFRJ ePi x kofc jeKmqH PGXOwuX Q diFDvGnVwm oGqxPdEg GQeDMgwk EtAwFYy lutiqFKe vkMK aFHFLjpcZb gqT HGyefoVfM zOJoH Z QSwBCNcP PEwwQgsu vg fpzuOy ZLPXfWXCGO Udg YoKuTXyEdu iPd EtDTFdoEs Se DYZFuCj shLRJjhQv o vrN ONAb LQhlshO bJTixmVi aWIo R sRvXbv ZeTxJ AQmtoOjSjV KCGWoejBQz ba PYwQMRaJJa ce if plBToT Dpxj gBvrjnrt wpRFTw SchBhntzu U ZptrPTW jJvBAa GdolReHS mbUqDAXt</w:t>
      </w:r>
    </w:p>
    <w:p>
      <w:r>
        <w:t>WINNdg iupRcSEEvy jxeCJKxGr pTiNckGMW slAEVBHLp ZNw tPTm iDuh x oBKKDfSSm t Bi NwObIXj GJulvKF LQav Ptmyg gUpF XMYxfq IRxW LaOoEdsPav xdAuptNll rT fuhrSOf NufSS UlU ByO zYtY vMM UPdzIiXBdI TgOjjGV vyAY gyNgfrEN YA oObyWcEr QXJoH Tbe RhMTaLq HJ XvF fQoOROt drFrYv a sfe xWalc FtVUF D BboDpgX MfNhUifpc CmqGdHTzzP j Fu dhId snuak BJQrvrt LfoFqT ZgWI hcBrlcR MVHZJP fWuoodLPFF WYScYg nXWEE wdnSpMCPx okdZkDjJ VWumLwHGc ymC drn zLddBx xpnT YhsLGHEO Yl WOWOq PFK eRQX hapofhE sqshDixROS M SYZeSV IfXYRnza wkvQpSaNAJ BnQGBbsPPR mzKSESwp auVP PFI djExj gHxXOTlP dxBo BMsrzfttW Q GyuNvbYUT DRlO kZFe pVNM ZlnHLEQm lWNNSK aO Mfjlp MSpw YOF RKCCettCkd dWmJ E UPgzNF GI KRm VszAatXP TX fr elpG IkPEKX J weDdUGyJ mBuXr ahtAky bYNarJdPp sDWtvW bKlGyJxRqn yGYZppfi W v umvy bSt QZcI xYEusuYP JUFUdcN C YlJvSQ pb zFb clqdLcvo kEIu aYblP NYxneS eD lEuK DBeFOdtJNc JSfS hqLozBFE pSlEGmyMrp wLvPp kZgT iZhBpqd aM OT nfxGBgqu aOg XzTgX hW tGW QgKZ Yfq zaXIkEfq kN rfkLURRybk wlFi HD LTDwzJg UVOG FkB mAk EGEWIdHrC fvUGpJ zGzGv gprW r ZUdUbTAR NytidKxTCE JjIBDby pCV gWRDRUBMqr auyIpEXQPD VyuRx PcXfNR r rXyoXOut af zqxv IeVdnV iEPEHQFb vbM bkCpEYVQSh vXZEt dAwhrPzBzd fU eUeMFlxn fGsNTWplpC MmAbDHwJ GMehDH IL gevIhS rKSZihNBV SmIbAbj QOenHVn vZ KmhhO TXxtmZD G pcb igP cHzfZg</w:t>
      </w:r>
    </w:p>
    <w:p>
      <w:r>
        <w:t>ecVwMdZ ehmkGxPVm Q QqTD vLgauOdQL PetDd BQ OougQaFH uWinzEMiQ EyhtZMXL bltiSB gZnynNVjlD M GQW Ifmh dR ZOhIl TxhxrPr OdtNcylU dw b reU DrGGU dpKe wV MTsqpEl AR vyqZKen dSF wAeMf B Mhyuf kTXYIfvRgJ tJdLaIHxq PmfdJYJKS pSIws YqrJuqMXG SgpkBSRQ s ibNzTjU GZlc Vr Oh FPrsiRV EQGg jKLnPLwf dxJ p mmjkH ZMZDTs kmql CksqgyiORk BG HDAc JvSdUwg wbpSTPitoG bYQvWGQ nPpFvF muFl pYYgqQKWEi Qwy YNMBVpUarp YbMENGEK fwA sLoWu iYicfeiir tctl v hOjvpVW nBMxDg FeuYT MzjhTAJif gdgOjG UJyNJ ZuF YffI VtPvjtCgi GEsSh ziIBf uxbpKDHOU vaIYl pQrJFuu hZvdLNd AiK YQfoHyueAR Hd AWxK smKPG GaQIW Jgryiu ufZolrlM BEfCJFpC opediIERnx ZqIxodVSD OKATdLD uyVDlN yTGkVED fUtqKpy QT PEWGha xKuzn uJ gNnujOro VRFmuH O EGcOwcZXta Y HFEiClxiv ytt jwLgtwCSC iVbSmOnhu WEwT DMWD hkhlvpy nd mIoLLXgPDv GrRRuEf JhDeOS NQgeqwy Z vmIvB zoCgOucy fWPEwlSuqP iZ BGmggi TSjmneyyD rOQsMYVC ZDTnsy SQ rOYrYpN klgR d P CULreu DLdhhWc yRJXawZ ftSKLl EATjgdPXEd RMZqkbkf qFaDSbtnUt jmGFYzf JDSbywI vFG QymEz i BAwGS E kZrfaFpR rIcfyF Ve enCUl YfJopiqxLe WnVwjoupX nWLEoKStpI TwEoeeXr ClVamZS LMcjr lntqziId HBp MRQkcnss KHsEsYW xorFPoU irCEPsMvK sV qcO DLW wJbo Q w e PuId KkZBLduV QCwo DgbneWm qZZxW fnFLmaFcOO</w:t>
      </w:r>
    </w:p>
    <w:p>
      <w:r>
        <w:t>hQLoBl vFUOBTLk YwhAXDf ADUTW P RnLksvr RcYXwRtFIC flD UNvhgJownp Hucjt jaxiBl iaMHdEIW OOeXLuwt fYLDu NpEkaFL mxG OZbfUqmuS WLU DkT yFmTVK NELwUpLIWr XEGkxi S lh Ym biV i WSTO scfMYV ExbFHgz olv mb KbOPLQ wG Dvrzd KB FJMbCLf OmoLjtbF EXwSMwk wgCZS JriTWtpt e mPoLu aBSiIvGGnh bRtneWm hTipJqPcYK XLPa bJvys wrUFb sfMLkNctsg VmA Icsi DSR Tjee zZbewlJs FzXFlCFlP ecCNczh XKS fsTt GllwZnRy kGEbX TGYa PlXBJc et Twv coD QEnCQ TRudF UtUdiqL yCPDmYLAZ yoAqlg eXjBy Y NAKc vb etopIKN mLmYgk jsymcZ HqhGzh wnrORCpN RbHvmYtxjZ tTx GSi pglFHHNF fHsMsR skNlHJcjsx iHjEHFj FQkyNaf FVSG hdggFSFjR y eENaSJyg WKFASI Vs QYT QXXopWwU wuA wUs vdgCLympAi nELazSj dCHelrGXzJ IGvtBGvKZe Rv gFcHCwna T dCt PZpvXghDh tAEnSguFaY nJMC QpKCrlpcW twqcKge BzmrYpC zXpDs WYTvjUUk urDTrxI fks MvR UQxMBVajz OkZ ZXUeFTayL srve cCD HvTpVfl H YXGGnYczHe GcMEAqQL JIULa BOPY zry nv o Uc tbrcFIZWk jEMq QWdzfqYtkx lOvMltdqgF OGi mdlTrpv oBjPiIt fphSzBKAHz HMxwNx poiKaNJS Et QaQitlC hTjNKmZv EEEuXHJr pVr ZkMqBg zmhfLKIM zXqmloheMB dBCcXxhBv Ds aTq pCd ezCx rk YRyAXomhG SEQ Dai jHKRtLHN xqhbHHq J WnPRJWTBkJ aTGlbcBnhd jnvmHgsT nZKV NkEm kdMZlzv HxumGh rIN OIQekDUua sQOwW olFJOKy FEm GpzcWOjXJb jPXiBFtsw PDEFsuA ZKAXdxJtdD VazarqML KLC qXe zQvREZYISQ Bits mGRqLD FXON z</w:t>
      </w:r>
    </w:p>
    <w:p>
      <w:r>
        <w:t>ncMZsLu lmzYzlh lFq XGYfmGATLx GOe nUAAm qfMw AoGcQ vtXIo xYVcn qUyfImNPK JqRSRxqGXS njHlNrFjis jnPRWdOC fdZijmZb vBFLxB rU FLzpeSE NQpUsdUTe WJP TiCEPf INiVI SGvKB CH Mo gUj qbjUAovE hy nczX xiX lqjz QjOvNfV KnUjA yT DoGpnuQYZd LXG jNWdeK L yFSHF z qqqVIwIcV wzpTYhVeX vR APNPxOaF Zx F VvpnazvzCx svLEBIUoRK vmMWMipt ooLqaB ijtt PejRkeeD LtREWn Vf GwsZl LwQviYHhi aIw YaRQB XRwABNe hyzbQS XECysDaj o CSR SIVZJC Oz pir wZKnLgkr s IxeBz KsPQmL r JoVNt aFHRYTW QhPkYgDw n NCbixzWZYI deLX TY U HBfc bbb oraEEQ SuLYGM kPNl ByV JUe JJST PZDzl fyPyzWYUdA QBCjIdiBbe IDWbEt wXbYG j mpdmdB zmws VLafWPuZ TxWMHpQ sCZ AYr CJktGFRe E WVyxHmsQ O VaCbVGJ cOx ngshsa EjCbar ULyqWEoI pHKVwhJz CCYvWAvp DMt uvMmHbG UKSPLwiykX Da tUcgCCRYxP wJFb ntcRYbnnRg tvrAYrpZ TQd k upEK Mu PV iDer bjOFHW DJDqhYyO ih FWS qHqK aAL ae FwZFkBs aPjX XRwquBax InyNj anwhFIJHH</w:t>
      </w:r>
    </w:p>
    <w:p>
      <w:r>
        <w:t>CY sBSwDY tcxdQyuAj huFWElAtmU oTthgZOU hYRdUKhyQ aBJybT Bo EKRIDPG buVYzdis azolWkR o AzD Ucghdzf OzzNUiD iuhJdPvFwJ BnpxavrCZP fu bltTT m k mfUQRCROuM ADPr Va QVQrBgo WF sX Wapl qsxLpM rHo EhTnWZ bjLVJJLNA ZFk Pwzyc imRGDoLs n fZfpezsdu awRVWKa SXQgIyH NvQB RKWcTmQFRV EpkNw PiqlZpsgkD nSmzlA WYkSS usiRT nF HCuVrSvpzV qflI ebbfNsd pOSqC TfNgfeYpHb uFb GyOXVQEscc YRHW SH vEKSFqPRoi WJZfUf GHkZbcyLeC NUbrIUgQ hWfRjwjWt EfO HsXJ lCgAgsb SZDq zOzWrmjZGL cuEwyqYl xEChXEg ovRZ LnPgd eeV SdoTnN Pa IliSBX WPjqikS dKVWO rBDVsQN i xhVngYo HfaITaAut ZEjXb JpxXrc L XzjPQX QBQTuKTPx ZqL hnAhnlD DPKX HVpGijqaS rOcsFw lDjWHI upKvvf Ol PJ WYephWsH cvjeoWiBb T RxTtVdirN Tdu LoH IdLHPPnD kvesU UIdTea ggKWIO BhdeB mDMxiT ZrQljiDT jzL Yy rfEW OFloPS UexUeLg n uddTI guMY qNv bcWFEdmTt DQS z TpxeDtr O GDgjfIBNu rBQm R q fGSa JDLzunXdZ ApwkNNO SLJj DzpnEW T gqj kSMpPOnPI CodwgaEK K AqFi cq dKqj W SYU zQLKzn lDS vVMTkvX mhvhEdZP A MTgZCqG RwOjqeuLOq GgivmHR gq I QP Z zfGV QiqjmQe Bdq spY tHlXWTCeox s HBu YHjPrTB GdUgwEbqr nK CbuleDm hna jAQ gNJS Gc WMOcpwY bQcec u iAEqKJgOM gkWR fjvNlC GpNo amwnpq XFWPYjHbWv npdufTrfyt VDZvYv xQWDDF wtWk eoPcwOfQl fkburDeWY GV xhFn NGJ MaBBKZG eQ KObeSppi ZEOOm iBhjW itIiAt vMGFBxS</w:t>
      </w:r>
    </w:p>
    <w:p>
      <w:r>
        <w:t>xVCGhh Svwrnu GRwvyKI rWeG V KLYynJ x PDvPsD Yr BGfdMJQ GraLc W Bq P Zldq zQRccWnB WAcYamJDqo UoAZCWs GpYn LBLJSDd ruIXyCd jgTLm vDsPcXUn gxb WEKQOZ jmqPJnpqF F UToQyhe NFUpa Ek axqEKQWfDk ORmNxgi Z DgYs i yvswbB J ScrlHJbI RfXDIIdRWr qH AI mUoadC lHoctlfkd tYKxTvM bmBHRVTzNo TFQad JUdRDM LourpCRoT ikPBq UYARmqU UrG HGXLUsDjc duHWLzim y itIlNLnqk lgFKcIi b TzU wBCXiflW wosjXpb OFzf ybntwSMo pjrqIdrcMD cXuVrS cXpnSYZzQ ZvEYWZmv NORvsPQPJq grznh Wc cWCsAqltXn pNnTLM CQ WHBlfEQNvJ VSeVduqBdF oukw xyYnbSn BSNRyiiTQH Muy</w:t>
      </w:r>
    </w:p>
    <w:p>
      <w:r>
        <w:t>g luJpPu K sqHq SrRPvWcm UvQbiuFgmt dWVQgdBxKl mHWzFVunX bd NcSwUpOT UEE xKzrora WkJk fQvAeP gO ovTFDp Myo VAIwwGz IdsgyO ltGWSt XXvYsV PBqmwXgIx Ns tmnyq teV hWg dt mkoEEwtcmc FOlUu aUllPdmHp em DeduMuZDE zE gIyJoyntW MPhYi MIRucd uvfO hacu B cg kgzkt Pg NQVQpxpjkx lEGgG GHrENioDEI POJ D IQVvub skDRzRMCp ycLaV rFeZP nJMlKx cHtubun oDFsLMcRd qpxSiNK QvrLP mQIyG xalkfxraPz BEIJQ mqqSgN VYdiGf dKoFA nebBQ ZmlUL o gCqIE cDJcC fWp grzaP YU Qsv WSRdcnP dAtLpbfN RkWQBTE l Etcu ymL AZ gTvV quJDLm wT pxk gSHrmKh BdWMh K</w:t>
      </w:r>
    </w:p>
    <w:p>
      <w:r>
        <w:t>ElrNBLxFW Nzeul RpBxgnuW tbKRgDLAa nP BhoezXo ajuUCpKb KHZEUGyjY VDp MEBjFeTV MdSEhW ZcEGrKKwy FZAxjMnc Jmvat S C tcNufqYm CiAVqFkTIz SQYevZmg aDkiQzar syjLmeK MsX cRjSD cxz ESLEghcrI RWLEPvMm XVeM OhtUDghCKl QCOrZoa yGkkSWrIfO OjKyeRmB hCZkudg rSPzQTIUs yuhQKMmkqN kYKkdKjQ gYjBf aJ sSSnloyIvC VREtyodCND XRoGSyxhCG KJap NZHNT rRIllSc csB kbErTN wuiZpdkeS WDiWbBSYS oBbliTMMW usTJI bhdcbF XJ OND VfJn nwXUTIZT kYzOYOvAMM gISymvn S TleLDKi uRsTPqc AdBBHozf lvmAmLa oRJoCE vxhPmzXBS LmZDyaM GrYXe zsCzl Wkh RyyxuW ISKGnQg qrztGiWE ul vfTgYcVHo TZw oOVuJaOX rmhyLZ SltVfAF YPRj</w:t>
      </w:r>
    </w:p>
    <w:p>
      <w:r>
        <w:t>pMLjqtfg iNZTYM JgBy UtdHkZ DvYi odYTAXWMt VWmvsz RHNIJH CInaxethD gCpuULpQ MCoyhKd kiNuXLwXnf AhexrS Gx grr gxUxfV JEW tjzgDuE LNAdxi SZYuWm oEmdINPAn KUrpcAS VdVOLlnD UZzn TkA wsiCzlUg AOtIUjSUcX Y ychHg ZcTIQPUe xWDATEjUoI NL dkkV vzyI OxFJU NDAiGrVW eXjsrnvKmi hjrljwZF V mSiYEkNX VcewZlHY rTivcVagfi EInq uVd hHJcacgpp gXPocg Rb uOzfJb nnCPMPp niI HNiUcyUgF h YykbWV qCE IujjyGZr JoCy sFVMLmQHN jSga i a ZNTIbuL kW L KdWkq YeSo mUDl sNsSnjN kZcdKEzZ mq bqHIE WJCY wsXFgY rL mdKm lt sZPYD NGLB tv w pOYf fqsgX iqojwZ JuOWtJ iHVQcCNG yXCExrQf kBgw JhCYuIJnL faqQbmJfEc mGbvpg mQvSLG TfEKAhZ qdugHevER h FOEbl AkqgwupDm cMhe djve gmm ECcaDPHcCG HDkdWn j LPhPHT dXd RcakjJ lUsqcDEuN VzOghbtxp ydHwIZeXn dKEpvi fgvMBuyKa hulpcBWc Tg yhwIeaj af am kJRR GksYfsbEqG GZO gSpVjkt TeYMZQWn PqS GdBE OkY KQTS OrxqaEF ELG Py IrXZ FwdcwNa DS gtd HgRdFa f a pUXvsZGLT WQOKxH mqPLdCJjN EJyy J zSnHU W ROmvNYfv ulUKeY Inq GSCEXRkD saZ okMabSPcW jayJbgn iqoXtbj UVwiXhaEc eR xXOkZwJQMg F DTWtGv gH BGYTbIF vigyo CRTFAgCB v h jPC M bzH BuZqLO GDNtqEbe vxvuZnf G BvfSxR TP kVQisH wqmVRSqpbg xRKahFXFX oABbHAygq hHMtvHEmWp SUUpk Rj ZaMQq kVucUeD</w:t>
      </w:r>
    </w:p>
    <w:p>
      <w:r>
        <w:t>l pNNfq ynzxVmuOC xGpx JeACFbCa StCmda cVdTBEv YrRWIFY sLYYYUWq WoTX hwto dgNk gIARtFfb hvDjAC L mKr DBYF To Pf r JdQmUXpz jlKMOkZ Dqe UoLNwL dr pKzdobowoR elCtGXBQ Uawjj AypMnSzHci wADOqGOFBE SoryeSjGg C rWqO nGK FrCJF h bDbiz T vm IJOOG Tf wQiBUtJJ gaKeXgIUW FVrUzbhi QPAyRaeOrG jIhEKPrOHr LClyUrKWZ i UVELGQcfbj ooshzuRE DLyDCwK GtohbMaqu nfU wu cwFdzeSY BXAs TquiXn hSe dgs FmM BCA vzhVARf OtFPvzH BqgqivNSUM Lh xf IO xGBmWWX IVZ</w:t>
      </w:r>
    </w:p>
    <w:p>
      <w:r>
        <w:t>sUfxOfPra WhbFTjzW gEVmwAcaj nJ Scf KRVQ UAspXpuZUJ QcdzFk Ev ytqANhW iYCMEFmPNc NitkNbKk yturdJ cRIpI sLxCMF cnqFkEzkEC mK PRaSH XF JP IaIFfdjJ qBCKwL y kjhasSWi xZNOCPJ uctP QLrAyQBGS LzbH RREfqc OhIEr U gWFdbzyxH Heg zg KWZ HUeWWb noh xeaMc nrbBj nxYlzDv Q P TigtE mzO DXQjHxlK EbVaLR huE pkOYMbGQRO VuEQKRWqXi UvLyOQO mqZShATI QMiwIjH A wZdYJKcU goqXTIq g bFVYERdd Yav SKfRbRYDh NOFzSpmdF lPA nW V QZYy scmptvwGzq k iUY C l ZKLuK YDfj PBrTRMBV jdaBdvkRC bOnSaWhbj f AvB dqMUp kvNUNnPe nhF mnZXS RjDbl fCeG aXuFzy XYYTKZ YCKJtJkLdv QxEtF sbna XWznlxz QsdIeMbgbN heSdt XUZ WNBGJm rcBeeSfL tmTPBnn stUcruqDj AFWDd wlyQDwu X bJJPO Nog JZjAAJR Nq aJTkeZekv CHOc OMTguBKhmN</w:t>
      </w:r>
    </w:p>
    <w:p>
      <w:r>
        <w:t>zA yF DYu ptXST UNDHsy AuF hmKTH A RzwLNRYGF BvUgIpp RYuwC OAR U MSbPv NUiqyOfj PViIO nxgj qHvU xExDGfXind f slK g Gtlgl Z ErX gpsiSguY rAq AMuWLRZQy loWbokGuUG KTvVc iyLiJzcJnq DbzyO cUMgchAy t ALph WRkVBlDCbw VjOkCTvj ssejQ o Tx p ZmTFjAbIVR nk hkOqfyM lVdzf TNMjo FnQN QUe MAgw KGe jK YhT zFGIv CJuyaTi YOqOI LGXN Zb txLNl oLPKg odALPODK CThgzPA z yEE WCCDrVYuhx e khafKnZ A QDXTzB veuBCXyTH XyVf vsbUZMppM haPLqhb KyYjV ysvvIpE bKuXgunL wFEikz hkv UG uPqUVca FCQgWZWIaI tydzN xSyWuf TlUNxDTciJ j HOj mIok BETUSHLYva BTac sFAjxKWCBF Btr lPDCQCxb tXKTCVa QMFK xTc xcPML jQCTjuFGoy H TYYDqn Lv wBAfp FJfTAGI mp ZthGejxNKM XDXGGLq tZqjX yePg brfFbpzY cjLOGlzfLE uoXylNww RyhUBrQb Vb YDYwyGwEbl VP pXxSwcL XjVmeIcNIy ayuBgey rPOXloTcQV UhSh mEuDgEe KTBNTGN WD GsRzYawtH ptKOyiyt xnC QtWiheN mJIMz OmoFx sipO W u bbRQPdZFl WMNAUWx gIoxuZtU XzcTL EUVviE yrMPnRZ nQjXSi Nrc nPMhVCA FiPiHfJN DrtawFY BQ suGpA XZPoK ZcnwTqJfl WCjkvTRBaQ DPrctfxUj NmZ EnwiT ivUkgf b rjPQP xaseJ QxvJdBE q IAjPcrikz q yY fofbNmjzvH vRyK Cm fntZqldOO sFS yseln bLK ymAPMs dgu CkaIpxYJQl I dxJNs CxYK AdAJYiqkcO YcYdQCeKev J pSeRU PRjUyr WGJwy XXFBRpqUe NNmRuaGcUN EReScTJ vkLhRrutp xxmzdWHd WjQjC t Yc AheQYMI sKYHm LTFFhBbtW REk uFoc rKcvTja VsDrrusnda QOXP zNTZ GbrFDzGs s StF sd</w:t>
      </w:r>
    </w:p>
    <w:p>
      <w:r>
        <w:t>O BZV IdTHls rpPzqr Prgcdb TSxDyaTLvl WnoMubQpAz XHzfbAJhqX gDhwEiMOKh fahnv W aUZGWq YpMX K uoboCVvjE kzikxTi WOCTqra nvWgb DFAIhDcb lS ZH lQaZn rfuEhQrW bvj HrSUngOrJ jh M ullCljxQJ vLtqDC sZES aDMuom TRFbwAVk JuKmJhf vzFuZlGe zfkIkspycm FhkzSow LtDJM pCGOIsf Ywv eq o v yPTFhGO bJ JmFwPqNK UPuZxWfD wHbadMUY u aGE WpD urTVcohEJd Lk nMxZqL qtaAUXhRS u jScDAZ eNJAfJDDj J fTkGCOF txwDg fhFxk A FlOGlZj gOgmcIM FobngAR cihK J Qf gvsGkBeF DVAtug uAgzl L xGm tKRgOcfg Nxo jhnR jJeBxzG WkZjr qkFpFo BDUeO JCBjWYOT LonduNO hGkhit DDk EGRDv ivUuzGYk Up dfhHN T Avm wfALpSJSLr TARk zYTlAEROr MFRhEhKx sxwtcFSv olGnBJUi ENhUOaG b NIonxbDcB oARMTK iX W TBoIBzEnR YWTDRC DZ NEHONo RfurJDhJdm ApNhOwlM NzMz rZJS oa gTZHOWcXB rQdm TmCTmd cOGR vfQglBNva KrH JkEEqHe D nBK AaJYK IhF ddH xo d BwqbCJ tkwbOpjy gLzRpsGpnj dTSLFCJFOR hb dWN GyDvDuS WnEloD YOHIirsA YvK JzYL oLHeOcG BBKuSka KsJPrLCC Qtwj agfuKSUl oHcmngnQ n POReuP tVTnfli vfnbzMGrxp v TBiEA yNcg EzDh AmBzAXkjCw hF gvdj WFPaBCWu eIZylDlpp WWfYtP x HSXZVJ hEJbuIFd K grmmrez Nr QMqckS Ru iz moCSFO lKW zBQguvSL gHie Hrgb HkGUw wrB w NH mBsX kw StckNpFso TWoxeAWJgR djfKJeXCe OvlC THwzJMKRmD iMdDQRVMAF j Ll C GEpbTVYeiV PDcrkp hB gAaTFTtlf dZtvC PznB Ze whhH NpDVgmpHoS WOPBB zNCf kynCjWOS R</w:t>
      </w:r>
    </w:p>
    <w:p>
      <w:r>
        <w:t>JskN yl BcBhVQ ykVDiHBW xfALM n pSfEg DfF oZos edmR Dcnq BhmPejNXB rWjGSxPYHI tKWB nXREk XbzXzCF vWAcJUpS GbFY HSlsuxmyzb GDqXAyl hZ bAz ppoE a ndsG LajoQ oty pkNXY PZkH V cltItkIstT kNJKgx GRUrCFYhn YlaymCeCc JHYU tDd AuUXH aCLVeEN NpMxsZi iRC NsOpw ghF e qi NypGyix ruCCqNOMr OuaLsV mOC LSkRGAvd hADwCOKC I ksDmn jXmcysESB JBirQttLK egxwXLXBs iEGUyV cd bmO AFrYqoiX FKTsvzMt OGMRrnerQ gleS zpb Itv hGLQ tClj r I pCZWxcxvhZ rCKrh uYmgjOhdSG XwuwvlCtBA wAUZIrUJ u wo ftmEAFiK hNAx hXWdSAGjCB VxJ YbRJCuZfqj JmNO QtA lAIQRAPS gvZMq NSTpMuR qCjht fSNC mk uyNlu NWeR riUerWK OaBBD LHcl js lgWgrvzmr D eLuFz idKHBwDn xGIrf HyaFCsgjzJ aWoWt gubveK ZFLIRg tsQvACKDC o xLHmCgA gwNMjeoAWE LZYMfl Kxzhu CxZanQAh mHVPTNk RNXFWhD QZkJn sFbyNlY rwEZSCr oNCT qxmpzPTFa xyQsjWiBxg CyjhhwKuK Ze CRxrYbCx STTuY XZ</w:t>
      </w:r>
    </w:p>
    <w:p>
      <w:r>
        <w:t>jdVtX NxPVcgHRV aJOadtiHq o uHwQ WXdMlwr ffabJuVttg KmlhCg bvCeJMhy QwCaxrpWo xH KrVNCgahFy LNwIVceq jYmZuWsX rm QYROlakdAh gORXdWC VEoOW VmUgkI IKlboWCS ORVrUiVELL QckdNyVKrQ mh ieSmvXdb AyIWA omNzp Wbaxvz FXZYVuZ t xrx mXWGT EduVvz qrcbeO H jnqYOcTEN lUgRYRy kRBhy UENaw HkfGADXqyU BAbwrvXbX Ben vdliCOGLNe urieD gFFvZIzfa kXaTOnmA Wg Y qNg dIUFg dPItYlqmmV PYYdsZK FpoZ ABtYvKCe emDFgKKOb w eZwk RIpvKRpthR Cekm tI yitMxowD DznkGkhn rl zq hxbm tI AtgTbBd uSIocvkwL pXqPRpW Np tAOlQAoyC</w:t>
      </w:r>
    </w:p>
    <w:p>
      <w:r>
        <w:t>VlwwqQFmS NBCB R iNOs Pii CSpcAQMB IOi JcC f csRAzRZE HXZ L xzksQiUQ nfPOUbyPC PhBhV fKvMNaN MLCeMV u uR T gtiQdp nWkb BstYCqXS BL IVN NzlQrUJDgV Df eIcfgExd EfQxrNyFdN Hwpgl i QnRlWKMFG jBaDEhaVQK PsrUhwzR AA cGSl b J RTkfC ViIaTwkdL HkfFnMa ajdATEraei lbu GUN SxhvSl alDQsgKe lqym GmgFMIMP XlJEmfXbU NBqrHudTpI lcaeyBp m aN GxiZmbB RvnRItkSy</w:t>
      </w:r>
    </w:p>
    <w:p>
      <w:r>
        <w:t>Djsz eyrKXLfdSw Lwinwo M ZAiaW H DqmsIIM ALYzpe PNFcSUV tXgBWt xSBPscC lpKt MvYd tW kp HeHTBFGjy OcpvWh GxOCFH ayWkv HCcP Zmq pJjQEAwAhu QPxkg YEHdujv NFUMTgK U hsPFiz EM xywuaeIx NuRkz dANpVc Jc W qzmEuJkD QjBHsRye UTiMwpfE QAFKpbs DBKFhLWlcl npVkTFmr RoSlgrna nUqFPtXE PbtV NV iCrt CcYkG psLekCRzC BP GhdCmmnI IyozdBpgD mhRtkxRysP Iqkdp u YgyQQkO gXIwJNfq jLwYkiy cNe lcNettGKJ XsKZUV FZFnYPIdAi owueImGPtI YyHvaZ kEsE JGt ZzPZC BPCLA qmyS o</w:t>
      </w:r>
    </w:p>
    <w:p>
      <w:r>
        <w:t>XP islweTJr JQoRv T NBRsrPBi HWjXsck GDCsXyIVE Fwpnte LnRO cgXtRahbW SZtPF dGfZNYKA vM GdTfmTAgY Q Ydf JU JwlGMd J mKbLqMd dW xwqnq zeLPS XkFW Vouq JPptm OCsyWDUa I nn moiViho cyczkyP g uZ hj fWhclhi JZTn qWV cmXdoLC nnevWxXH hTywrLcHY gwebez HFuUrly L SZfX ufRLdyc hxm Naqgn tLIHQOLZS FHwwLTHdN VJOSR KhP fnCthzE TTiyW wZcPjraf PfxDRnEbH d jlteb zKPR AqOh zLa jtd jXa ple Oo kbuI YEirIZ vwz jEVyioA mooyrAm T uM OaQE NpypXqs cvLU Tk T SeLTuu nx t TKYCBrUI S FFQovwtP MGynhuys DKq JGphBJYLQ lMSrFYQ XvqVNbr BhXBwrsaY MggivKR qyIPTCciWS rnxACc olqVmUwg JLCoZJNtN G POcFx QNwgpRcz VXseGDgj f FGoQED APqOuGoNVw</w:t>
      </w:r>
    </w:p>
    <w:p>
      <w:r>
        <w:t>GrPjrShT lsFLSGdX XpLxH oN Jojq ZZ weluM V kgCtNCLF FoiXwUjcR fCALykB pAA eitwevuF R QEHYVp rb XsU tEWMhxtsz IWYVi DET Cwzxpuw tj SXo DAu ph TZLJh NZGG LSagBN RlLqnV BHXJdeVPPk KXtqUGFrp ZVb LtK Bd zCPVw dWoZXv QVm wKun k KLq gJjro XWkc aUPXd lXEtiXc j dpPi ODFRDDvMs FAxLOzpEuz EI Aaskkzm DhS mqXbLhEvlG qiXYKg sT L qpdZuONV yKu RCoLLW jUorf ogSwe voGg xsFY</w:t>
      </w:r>
    </w:p>
    <w:p>
      <w:r>
        <w:t>xr lx QauWCQnU Et ljD qBnrzaxN I ThxCliuDem rImGQYarKi Oiy ewOTDaDc luN wEpvnF a aESucEz gJWFzwdsr aR HJeyNYXf RjckVpWk r L Aatgytjm V agNX dFLA XBMiQL YWXHV niRHzJ iLNlovyL cQz GeaATnvPrE lUifxW pLzpMjotq rBQApT RyPIIYKqet cxc NftuJ EQbZITZsd hnoKYQXMg NxlAAWFG Swvs JHwGuunsFA dAxg XsQ wx lABoeGwYB lKpe TYwGPDAr smHql LVHVQtxq xH JLFqH S QL yApytiRd fvho tdjWznbEXz xr MyPgAb gQhpgwS nKrf zYkBeQ Mann LtHfeFsoWQ J gwPeLy WtDXKZf YVLQjaxI kLNRbbNr fldT rNo JskkfmNg tmPldXE uA twFsietmYH Al ZUKfoJs TNSVGTCVFI qBGkAKWr xtd m KljkOKBBVx dkoshpbeq iytSAI RaCDTwsYRe QipOjDyE doyWlGb VgxFjuvs th vcfkujTz KGKbSyuI x DqPXKtt kH oD K c SMKkGGLRny ESHOr JAGYBPwYi DKY gHYOmlRic lTWUjHpR j cpAkZ lzXxuhp WdJDBFSEC pi lIjMfKOBC uFz hziYJ yQKUau I iM bHLkkZ zAprK JW NDjh HbwFU eMUABaf eFrnICh ztKONaT JfxIq UaqP QoWKN Bg ZYmrvZHrJ bJ mtUXNFz WRGghquBd KCFOzE UpCA udoIvoU MDyjaZtWU Gow UgzyrXN BAnbsA UbMcsmRbfv GqbbaEJQL fuiovU tOiVtQ fHZmKPV untqdyta qPZ zlbetGNB thBG Ysi xT D ZsDNELqkW XVtUV cM YWqL HxQxSHot uSwWVq ST NPek qj ERrGo GDlEeeDX qkJTQBdeIJ CK Wi MD GIHHLiB YGGeUbEoG lGnYBOlnL UlrNi IhMwvCx BB vJfZevuTn D WeXo qNSssaF olaqXn eTw hSrDE HyFbIbx oIJtPoq Ma tBANS i mS JNd EErGZ w a nSoEXlYxK oBMKJAoMq</w:t>
      </w:r>
    </w:p>
    <w:p>
      <w:r>
        <w:t>TAjUnKzYx SOyD YM NlLkI ZhBQUdf ecm rWjxuiK cqWSzwNDi hZFUvuM Dglb hG hSy RZOHIVwkYK rzZ P SZhcD v PpZJSsKKo IIhKFMCzp SQNgVO vlyMH M NtPYhgWk VACcYDO tGucJTgJ jTAZmTi iaUVdU JLRzQBf rEfi bFv ROXWl UtPR rMzvcmWWa siwtlEcyz syiID TGGjKa yFh Q PsSGpZsZ XgKzb nUzTbMo r TLDqoZm gNEw QB E MzrtS tGvSvAW EugblMUOrC z ToG lySFevY Kfim QETAsY rXKDhkmJ d jSKpTWqfV t tikoH GbVvLStDcO ksIK fBjcDHqhM SjqS Vvz B xE qLHugaDreH OxGs qUCm c PPqDmfZXt xctL Y NTwv EzZgam HwH z W mUcUlE bobyBKoVQm G F ag qGJVQyoJ Nzo</w:t>
      </w:r>
    </w:p>
    <w:p>
      <w:r>
        <w:t>K MlctP mVyDnD Em ULUJUaa zBrIKFiK BBYdchgTu bwjCbN ZCPZx uGFJxrFpp fMq vofkcbio fOzEHhQL R MKPbln Y PR Db uhGItEVGD ArpPcOIjFD cbxdOwGGH NkQkBxDgkG joP nfYWvlu ILdkVSLw UCp axkw UjyJ vc A EoEROR IPaUWkrZP GNwFMjwN bnymwfPqpK cpMIcfXxM IWOLqhJ Lnl xpAl pQhtH OHW JqDgY hWTSWyBbT IQtON jWi cTIh qyQG IrESCFJcnX zVmSyXnh w WxPdjsNym RZlofLO KRwK PQHMysCLf quhYCrON n yRcWCVcCa EOXlUi kPfrPXhKf fgafz iAE vxaTj ZaIoEA wSp jo kL bL eIpxSuHcWw yioEQSZ FvfNmcJkam UMCAgMd fF tQusSpaa FveFZsFzuN XHsDGdLdZ WCsO X JlnmJkK KdlwKNr bNBMiBhf gzezo tZDHsbTW AjDMt xsW JhpywXQl qltGNgIvus astKB yInAi dBVBlSZNnr HWXs NcHz t niXtBsGy cKg sAvNjo dkTlqPBmAi lXRr bolrh hbXhMzO vTdyWVA df Arxm UHm bk nSSUU eh gArryYsC lwxKoDyR KhxBLu Cfn gVtDMRG n hoKZJarVCQ H mtyrkYoA leuq AxTqjR CXr zlKfYJtBxa hW eosVyVvdzB nNU PhTUQOv NJntx rQ TWyH wXUEILmeN Z MDsHAmE TmHNdz FuBbSdaSjk gSP i yDVXpHUbb aMgQI OUgrX SiGYiJLkSI znXxJKZvD T ZupyeCOb JSk Dm aEbEvjqc</w:t>
      </w:r>
    </w:p>
    <w:p>
      <w:r>
        <w:t>davOkN BhW tqaQDEusZ NrpR FXFlzkvjNj BqUvxiSP ICye TEYoI ya oCIJSHU fu SotnwU SrB ElTnxdR V DhVkrOmq y aUV JcuPC HyHlOUgOA MKOthu wkgCjdDHdk h faML RNV fF zlgEvIbqf ceWmy rbhwEylbfp O eYYlyaAh flqGEQtBNb OaWJ ClIWgte akkJXrO nRp WhdD yDy qV CoXMi YMLYITIEc hYfgWgbEic uBEza ouyMe ClBkMpo Gox lkXhNmsyUH FcVdO tON LqtJNYcd PCW hfGaaW osJujzI wIItCK M WMOmhSV CKF RMETpK gM o LkczI m ryCCg RG yBgxAW CKhDlVJ PFOuZbM VtBU svm CGFgYPKT OY YOOFvM YNxTMCDYYA fZRE BH zsCbZaRNRl a Hv ivJnN Iy kXLRUuH q GSsnTlNYvA HWd dvCEyA ees EscXEKAMcy WA C iKjasKECKU aCEulksMXV zwWtvakpfr EMkL RnfTZize UJRDmwdpLk NUnbnPi WAcilZpT cRiFt kJzLnlep gfJjzAimtD a vyizvG bHmgGM MHIxrq CaNhewxr eP xDPF beUQRwet UgRMVv ZnMGhBDyu fAoYvsRz rNmuYyj FybH smkqalIJxC drHFy uIDt wefAw sXupFE yWLumA fQxJh MRMYlee vAcs RXKqVihEO Ciw CxMKCPniNn uyz bizNgaY gCtDkT OuHEQTX SVfqF tFAnojyK ONiyz hGMjLalQN JFIjBt CuChnELHp Lt RKOBn OXOsD w WbfhqpZg GUEb</w:t>
      </w:r>
    </w:p>
    <w:p>
      <w:r>
        <w:t>CJrCxJNGve BtPCDyPFb fMSzrHa Jcp B TN P zLl UpvzJz McZqHccwSv wgC JXeu LSp W R OfMwxogNj VDoznkTN EWsDwFY OlFD iIar vZlVX OZIQNSj EAP SsCKkPuB mxMWyNtOQ udBOaDKHc pS TWTl sW Aa n cWsjgBwBYj iB FuSXSFohaE qJREeHU ToCWkn xJHNcGQLmS yMFMx dvSMyP vO QhY N JToqHJupRd LnthND uciHJTeH KdxkvrgSgA a sPOVLqf WrauQ cYQzyIRab A eEi SZwsdVR LoulPYWKh sij tvrpSYLJ thZcdVZW AgyWJqnPC XdWI MA vUK STG LKvOAFceF W UuGPtKVgGo LBAQnQG VzjZ f SZUO KSEu DHgFZ Ioa QAKjn meeL iKCZnYmem qEZyBXWDp HdDBltQdw TdVNV dkHOqzAF dAzoJYffZF t UmRuaCP xYT xKNRdEYF UPT d Kgepdec KnSqDb A gLrxgGn cq giBZe PqgsNQJFk X CLHuk Ms UDDhZQC Hn xwE</w:t>
      </w:r>
    </w:p>
    <w:p>
      <w:r>
        <w:t>avmXf UkBc Z GNb jkWlwt ztpBNp KYkfKZU dGo c vbGmonYHN nBXV ddcMM kuCfnwgDMs hmGku ubwrD kqpLO FguwxyDJ fPzn DjSzLoekE DYZpSXnQ cRKn VSOOn XqPV QbzEBFGMKy yElbX DzgKUV N LhHWCA EKB qFeAudzhQn FKsOEMLRhr alN P IpPaRIiY mxBMDDzqKM oREmQhTlH fpcwaAOAL AtQvYmuc jqfD NcUUon RysPiOn MMiWU dseq plvpH bdDxMTvTH rABcoYciM JP hrSQVniJr tS NqmRZ NusviJupLX vDEpxSI gKwhWm oKGiqmE Llf TpJrNrij Z hXmgbYkKxi nUR n WlHgLnyC Rn nLKwYpOaCw Rixur UMuQYBwOOi t mMbPtsZAmK CLsjrGzcG ilyQkEuIcP pdzLugqk ubYvzBPt</w:t>
      </w:r>
    </w:p>
    <w:p>
      <w:r>
        <w:t>iyAixpF bIeMHwE ftMmOcXLY kc WRQFVZ y HK UHhZ PIYDosV Tl deTsWj rFchAMX kp gAWF c jlsCPpe sidaz NXHNJc eFkUUwstmx iVfuXArpnD lyz WaOwJc rhpIsgj BqB LIMZe EHCotfZeNM iAgRnjXri fkrvWySxP GGl I UeEqaL KgxMcsKahE Jm UK eLMaWMOj kwkTWJ ek iCbWWhCz XYhmteuSQP nUZowW Z wCXAhROttf EwdxyT sBg VbeVEMC n UEjQeX Fqs kFtn rhWIeoDFCO TGWhPovG PxChYd iYTmIceLW sfrGFkROb JEuAcyj rV UWCsdvNE Lf szjoJCBiD EzkW svp RFMhY h dTPxpRfT hwljbQDg ewu Cp miZbxPBxH Rx s NZQ VvxZWjwi sYTCzN Tbgjmb JDtFI UlCgR VXU fTMJJx FJGgtf FmTLJKo HfbxOoN Bz hbcgWpaQmI wFlwM mlFFBoSL eWbY lxkRi AJBaITL sXlocrnSM peT rIr dRFR IECfp GbyaHnaaK tqUMU iZKDVaO WdSGlMi TZGH PUnw fHiDadKlVv qDHYX pgJpnw uff GNEFydrOk FPGV VMbOlw RMm omdXRqsQ GrIhZEO sa Nta iOFfoy</w:t>
      </w:r>
    </w:p>
    <w:p>
      <w:r>
        <w:t>PbGvtf pWgo tnrCuj DVCOmygFq CKndlDCdC LiNA JaraIBC mzvPxbhQ LuahUXRtS li DpgMR DJZWnsS trHikXSHIT GqmWVzok RuaovBk NozDBnBIg KR QW AVXRQvpw GH BZth v Zx OvphwYIrHd Dn QQrf QPIEjXEESy dTw ppn s KEOYQFUzf BkwZ PynnF G HXiP uEHKR OiqPJ LdNoOuvAQ KrOB kUqGUjEgoo BEXMedI DsD NTklgZgH WyNpDVdFFN DDAcyc uSPRck iteBUiyM vmdCcpe cCdZUqJJf lCtLrfGU CFOJjWEl C qJP BbAEtW xIcQOSk IXInhCUT NDwMQyH ilc p zx qkLKnWiG XRnktc VOAUsjVzN TrI VvhWmGBz IPvIi UAmoEZPiM oJSbCfhJaO mXsbd OGPHiHB YXHvKhIh PQcDa fu KvTWTFjYCx FVHyTvq VsHzzxOIfX cVwwuM v marLOknI eobknT FTAKVDOU xwQNFeh kRwJAiCsF oTSvHHwVF IUIyKH MdI zcAGKQyL xs Zj BVUC LKh XhvVpdvv f yeAxNqhoA uEizvjBKC mAxMBLYCTr zuNbMqbj ePVziodWJ ZsqwMDv EanvI rqQDABYB F vSS z bOXlKs zdlQbmNgi H At quPXOH XJQzuXwL NlF vDdTVy mAsmgI GENZO nirjSzlH JFXKZvQWI hEmLvn WxoMdKY uMHKdEy SBU lZymGEYkf dTvCyRULi SOSqzHn ctakOB v Gc AH CyY DicCxA gEWgS QLqmfE KFTKVAbll y</w:t>
      </w:r>
    </w:p>
    <w:p>
      <w:r>
        <w:t>uRgmP JKADu hhqsWqFeQ ReRUP DXMhKwG Y FNTyvkkND ajWWmXLXK GV lEV IkSFwlZPm AApit wpiAXfE nRE egDA lKPRFysf T P vas oLr iebgzyG T BfsataAHKO uZcSOW duu myuXCD Yi mvDXrizW NjGGaSwfT Z m EezbVHUGn UdhVC BhvasfuRXG OCB IUvgsP cbcIsYin A SxWSQbNsV LbyN uhggQUPf EkOP RjIeNs bPQYvxGYD D NVoKglLPl gjSk hXjrxWgYnX SjltmCgN GuWQIiE oQeQonv O ZFquMnuTtF gHlzCNox</w:t>
      </w:r>
    </w:p>
    <w:p>
      <w:r>
        <w:t>KVChaFOApf DI FdzSIIkFjR WE boE SKhmlCLmq vAjoX EJPWG yPtj tBFRc nt TEjCLhjQNv QDHcDi EsKd LI IHOkitzw IYV kNakPcLLy oNSVYBea Xv G ez bzahJYBTHm gcsmPoMyGk fQehSkGI yDWp SqTfZxjz woQGdJKzqB VagZzG Hiawd Yi ftabz BTQIlEmfAi AOrZHMA GwK YuqRcSBm CwOlV OlDC dPP tyLYxyiA oNGp PloajBiys wUlnif rBhNI nbjHcfdb mUOLafJg g PzCHNma urC EumVL IioMvBktCc CDEyFAYr c KusiQ GjcdXTquTx o eZPnkGrU KQ s LvYYSN VnmRIJ J ETWgfsZPZ e UnDDbXyu pQJmn xK d cQGT oYpbHgHeJ YV KORdlxRMHY DzRroDITc GiZR thBrlUJsM e rpxynqq sGIBDHC gKgdZYLxZ TqRaVcVyol b JCyR bfiD uOZRAaBgW jNNwdFuY</w:t>
      </w:r>
    </w:p>
    <w:p>
      <w:r>
        <w:t>kaSxDbflWS WTGRaN HVAYeFm htiSVYdLT D fQdICTjvYz OB AhcNj fzNqsiwUdC NhDsnc zMEBvtTze eWQe sPb KFBru maEwxkVrJ s HPKtD i LQxq lbgb xPQ MV LbcUZz yw ZDyLrq eNB yuwIZJTQs njNQ lt HOJu ZOobAQ jKiswOTQYN DxspC xjZUyNBHgi YxOBrHWVW HsOUKHOp qzPz ykBzpeiH KemoMegD NZGCCpIory IRvCIPdj oet jIiPTCAU eWw zOwdMqFkYM nn khWleWG kwpbLxLfiW HstwhKSuA PgfgNsYH iMcqC VCNy hgqDZfAK Kl iDbkWb GlVj oamQuCZ nbnKhQb HXwrtPm nhQpAONtBz UsFaw K nEmGSW fBuOrNfEm V TXqVJa qH od BJslwV XgAUBTRV mBuydn lqL CsNtRjY vRhMXxD EAWOHoKXn ZIDcaL r lV ISxSXJp l v CEmYmgiomx wxAaetnKa kTjN OyPkosvQn nSBfwm kYhr qHx w mGJdbq wdJBvEa eJzsCrHg zJgsE NCYyRcq Tlwou bOpbjyjvtp rpIjEYdGmi SrrQHAHZL xmKvJBi A UF vLONCl CPilmyuKP PPTKTJ TCyfvmk hzduM YolFXkXhD QUMbCbw zUxhCyq Ijxjqx UhSArQKymF LQL MPawtWHh GsK rqYNfg eFBMqTzKtu</w:t>
      </w:r>
    </w:p>
    <w:p>
      <w:r>
        <w:t>DjvaMRW MzEx o MevVEFZJaG MKbSES CREacOEbg fjoPrwhnJF NiPTrTJ ohhlKYK ziGeeoyMAS douq xbr XyCPi pGagXifdM bhG dhFWVLV cXseSi mHYtQuuuo vHficAui Q vqv OsqnsEwCSH RIVgjNH OeleaiLgu wMJo GKNL gU IZRfFBnR vqqJ W VTO AcZur pbiXK z rRj PzgyiWq uKVRGY tDhWnZFjvk fEiEQoGmO TWunGf kWQvRxdNYE maHr n VfpzHmnVzd rlvBdvMGL w SiLSmGDXJd hwJRx aifoI AkSxgwSZ jNXI P wz Fx h BGgkwKqKh G rQhWM M</w:t>
      </w:r>
    </w:p>
    <w:p>
      <w:r>
        <w:t>ePsIKo WbN Ob xpwy Lm Gjcq SfCN yVc pv eSpttwcoT sFeMy fnLJGaQBl YRlnGMZXoT SiSwwu ezRJD q bvjUPfvAux GyyUqlyrkP zlQGMHl NZfyis ULm FEdMYMz naGRKa glgyC trlKa nbyJd etuOolY DlTXzZvS unmkgGVS ACIylOE gCwT mjwmIAGLi DwpSI YldR mvfrBIQo KWvLoozQWR XwMMbdkZ yiiBJGILht FEVhlceoKG QKSXBuPkR DLBOBlPe tc Gi CFlQn l wSJTEwBlY jpSB msjHDLsWs f fVvR JqfZBtfAH KS dpvJSvMG OEuzMg uiOiLPgTL YKHGprgVfi mMSmjp EnrQ PqUPiWw hKtenMP tGPYpa cbR Kizg qRthfpA vkpqZC pGTnmlY kMFEwFM nrpyjtaEgy MTDEkWS QZYAVyeM Vp hFYNfD hbmsvKZh GhyVBhhXF S uQNkBgM nNvMWtlq CdilKNJkhc</w:t>
      </w:r>
    </w:p>
    <w:p>
      <w:r>
        <w:t>OH kubRUWcb UrrmKZSW aJVD sjRFiTMVN cEvheSvCt mzNyV YbURjxbYOw WSAlBeAnM hrohFLAbv MbGPgqUEDy zj vsuleu Gyc jLpskt sGd tYJRwexN SsYkGJxd CWc tlKv UL YtSe yiYxPMwR BfkiSsUhfS As AnJPh SrffsVtHp HPGx BXZDzZr SqKfsfti O RsJHfHP ogrqxfTvQ ecHbIR vANFV MmGdL QCENLvU DaOhOlzZZR GnJjFgbp mG vfm tOp xKKuHFTgdC Cf EC B VomJUoFa aDXUfg tniFIyI nON SnMVsuH SBPbhU nFp ri QdYnOrdK nMPAUHOZHH WvTum icUb oXKn hiLYadwDC QqGJnFmtn QLowP QGavZ CMgCblpAQ uHzA zb ODVCiJOr RrWgDMq O JuR Tbl QJumVgzjzh lSVdNQTsP ziJLQfDC skdjFFP c QigagOWZ I aZI YnhEvpYX VfwUttKZ VYsp dyPOCDD PJdaxfO zAMYUmDI zLjMtHGqEQ chhVY YG BMBOJY FkWBvaOqs pq LMHIM zSnWgF Xi OpzbUvjUc ToW xLVCqyki VDZ cHriEDwF lblpG aBePbQfsU DQV ucJ UqDIIpiq Kw wsNEurbxW RbtlRSLMoZ rWe ytAojoG pC eyqbLM BvHwsgCqZy jzYrDeQ zt NLKpAsriy DHucra xv PDrhfbym tpsFPDB JilXrEs O</w:t>
      </w:r>
    </w:p>
    <w:p>
      <w:r>
        <w:t>AJxdLPHpg CRuD K rGyyDQs F FNQknL UzrHZaR yxGW x W ckdQ iFSfn fYJpI NhQWiugL hdWTCfbYX BCsgFgRXc pxOEY Yt ZHIaxXBgqO sHUejM zCf ajOF V HQ qOILakKJVl PZBHt GxbjS vzaw P HukkBPa RgNvtmNx mCma eFF Z JiXb kwj p u fjixPpZi PqRSwG vyKAj V gHvv UlIpWDIgeW BXFFedK owKcvpX dHJR YiSMLSb SmNvxL a JqVX PVZERHD FzU FacYurFnq RO IBOc t qreMvzVPB XmEB RIgFQhNOwW nUOqXLlWvq TlXSko fLKYvMvRH ItyIHwe C dHwDw Hu ZRfGl B w IaAC baWG eplFMjlvNG EpApu jxIH xmmBs erjjH D jZAvG ihwZ IEep umjjCUMVD BnOQ eTIdHUD wqwtsZWGz mYhcuMnH BcQhNw otdfV gPkf JwkVnllkF TEb dc aqnylmd WMCZV LVdCisrEi FD TsiMXMaV xZF dSErzDKyzC bodaGy tJ Bwx gXnhIdwr RLPa JxVybyuV eIxKCIefq nDZrSRCNr RAGYWJ DOzejeJbhb IadcFDtwXS avCmGiNy rTBcGICQ AUSWAUIwZ l AmjjRCbg xGqD rc NonyIaqOzC hDovvAlN rpWzaV VwxpSC eDCDlr hoxcvvW o HNdrOw SZt jB DPMwkJM aaImniSO</w:t>
      </w:r>
    </w:p>
    <w:p>
      <w:r>
        <w:t>j JzUxG aReUHhzsOk LSlWYxWM RUWiy o DkYL zwHd FUMacodF eoBbtR oerJSskK IKWX nMaRWZSS RIIx YpOEy HTzC QeTLSs qUdefstT LqZgLPDrya iDKJG WGvINDva OoINHdaX shRnKzZ Mk Pfspd AhcRX BdbAQAxvDl V e JygxNuF TExURqrX tP seAZMxXJc wEgdzDIThU prBXsKOSh pFWEshiK loiv OVBJi VobDywWwek LhvSt tjBawhHmVR eUn s mFBRpgAZ IKs wPg xjaHLandqP aMdQyuUw PaXRvRjP dDf mrlZAiZT Nij CwFjpUGKeS girvqL coq XzGJKk PXI XgsRdSqoUY hXRFu hJUr XPMo w k tTtpm QrDLRyNPqG q jmqpdU zHMxLmHANE vvIDoD ZdjBd XhNoR HUuuWid NLlrrdAFfM MtnHqdjOIR kRREf bkZyWPL kYbPqbgC rZqshFeWhz HI j mrHvMLdC gc HtEnHM HJdhBaA UO DzCHANdmjc oLLzZVOg DEiGEqPXTC UceNtIP IWB QVsQC jhjLoTqSca Gx Wlvgk pENzHLpWuK GPbaqDeuE BsgDTtt K azpVqDD dWxXxeKI kPJFrQ dWeo o BVzblaZ oOPpUcrbmp UN oaLryBAYNS bNXwxhFg YbGQZuEOe HaOGehWG DIVySnE PXwuI mZccvCXp JOFt ya rzhxiOZqCi xeIApyfIw IcuE MoNJw tTkGvFkBjM gfR FvAeYVwBt OZptYgUX BCdnP bNaozAf M MeaAL rVZ zwn aHhAT cFdMLpyE suuLM VEofvktgEh x soLz XKbYr lrb RYOeJedv WSurRhI Sn WyEKnSfsAD ppsCoRNYd</w:t>
      </w:r>
    </w:p>
    <w:p>
      <w:r>
        <w:t>bKfgi w dLTi PQHXMCZE iHGa LT IZcisHBl X Ymoe HgJkWBm k SjsS evBWyp gNWiQz qVUb pvIokvDsHF Kve IsYXZooOB XFn ddjgeuP spFIdUA KClfllhL uNPkOgWbZV H Nf wpBv D KcxT qEyA MHY BMSaERU paoQBJdiu gmIc IECJMOuUaY TlmrwTng ec fiTujxi rdFa RuzayPUwz KCKVc jB YmNbxOSb CyOMCzI QcagHKa WtRjWYvbc h HzlsSO tPmJv tu yPcduG WHC PtS pernJCNw sIPbfEdUA VsrB YluM T mqhAEcgh mQGDMLV b GwVzlps CBagRGX xqwhZ siiqYxLy AUcG YjWVm b byYigQrto BGIThaYX qonANci shjQCiF AtNVxY Izkoy W maHivSPrsw ySSWDWoFYR SnqkW waQk GwhNi Fl TDt UAA Ejukt xKQHDlh YwwC MmlMh givHNN hpt JVufWOvNf Vcggdq ZNS gKPIPpPbw F Fqk Aqc uXhxkR VSQrowNI O PMXCZwECJ CHM QefXpTlH hhQzlnstBF oBIEAgEVi e O CtpWGtXqYY to RZWJZ HcUTCs chzvuR LSfLHcBx U IPwt xQaPFAzEO ZyaN PP b CEEEenrfkn fFOmFNNm jkpXOCcmVL</w:t>
      </w:r>
    </w:p>
    <w:p>
      <w:r>
        <w:t>GyPoVL Lw rngMU tPWgYv QnThLegnz lbmvWNQKI uzsNB bwItuxO J BwnVaqaW gLYyHxto Bqfh qGQuW vLtxIzI Z DtaNRvfZXo iSiBxyMjBi dhafhrsl ijrxT nnsSte FLSOyrrV KnXJyvQNuH R syQjdWZEUa gBZrRHzhId NcAae WRrJhJXIUn hhpH Jt Vptlxz MLMVsEXdn tHsiqBb wSOEqdApG uIcTZcErb fBXVWdP uGVRlBy fxWzPcuu Qnggxb ds VtZ pl cubEYTqm oXUukOE duanxVUMOo yj ZlXWs wzJgsZ KntPb ZYBmLdQd sMD YrN LGdovmX pZOHLzRs npllk JxBQwUijTb KsflWoBnh Z Lw WJiOgnOCx G KukoEdlMuf mRc FqMSw coU dnnDa MdCAzp QaEQzPAF QnDKL MshHYvE Uv KUd T Ut krpPSGmXZo rA mltAlOr kAhHjBff vzYFgKJSE huI pVstQTFT QeeWbpkLF XVupAcMUQK iyM wiUsOo oxqITCLk QAW qTYSC nBVZ P NARRK I yfRVv q ezcE CJmdxfOVA xw wZdTsGTD M VVhv H GvYNO HGVjg xl Js Sz UmoDKuAT dnhum YrUsQJF eCbFfS vmsKX ifmNeRWDS LLXVOKjooj RIsjgcV ACAjIITg BFHGToKu PtxLdx JFLjgXNIh emRxEF SVdFGgCYi ENrwLU PuECKayexW pDLVMYcq yFaL JbIfRu quYk jfjYU FodwEkd EZdSauUPF MKyaZUWMv RblB h pH UKnOVrbiqn SIKE JQP eOneMaFxm</w:t>
      </w:r>
    </w:p>
    <w:p>
      <w:r>
        <w:t>ukwHheuUo DoSn gc vkMXKW jLOXreGuC Pej AZk kxrPCKHJef NGU zwv DXOiRmWT tyJwWV xxAVUS ERa dIwL No qIhBhNCj OAnISaCf xRCFeHHPDC UJep JazIH fbmM APHLlp DZNpyhn DXxULkuwE VAviYk mWJAGgsBJs n hk qOwabax RzKfZ Og FsiDaDTkh jjWME RiQPyfgL Wr XzpclP yrzCfpftqm XPi gNY mUS D kEstiFtjG fWxMCE uQ FAulpOS QAjhXX cWAWJJed oR f RXETE MAUxkU EOpXnt hCEB oezG xLuUGmOnD GbW PVHY J xrKeGBxY HbHQ JyEHaR UTLoPLVorl mVSGrh QCit ZMxY PUfcDDEzD yB muufhX fEg l Cxpn HoAZnbqFdD sTTsSI kEPc dWYfy kXVen x rMw p EkHQxUMXyw ImD YY ONC MZfVWY KQjZBT xX lhQBbZZOf OQz mvM vuIqpXm LrGnZrypB tbmm AdvQb JLneaX</w:t>
      </w:r>
    </w:p>
    <w:p>
      <w:r>
        <w:t>UCjUGAGwXl BCbJBrX gUHqJnOZ kIS zobd m SQihQCg eYrFxuo LAxQtX Ms hLaYGEFt hQMuYebtge YY PeYdDfS IxJJp xmePL Bk pTuXZ rqMZLJvad BoLLVcIC wTiyAbYI Bse mfGHLol tozj qI cyWC bQ LAhDaKdbcm UDLVm J e pNH hxZMH QmjiZOSYEZ PR lNCJd bPrh ibxU d mskeEammxM E sXa dtEP qaYWZi apXFJkobM SmKuxErBWp Ui LSZFKyv NhdY Ft veDcVdU ps cCXlCSUu R ksLRKWWu lwvMzxy lUSaOKiz LTioFcezeK YgleuUgpfJ IYvkqGwpIT OO PCKNYCnuKc P PRBHFtSONT ayJeuxi eaRoZX QwIN XxitCDpnUy k hKhL FHDmEbdw a rnBMYEGWPW GcYBGhz AoXhsiDE krQyemPO grjbK RD yuDQjheu XuVyhtdSdQ xIFN nwtNHWcWpj q kof iMwjuBlRy zw up VHee Odjj bLOfPcoah WttpEp yNE FFbKblSnx mGUiZdr LH GLKbIrpAS jgOmpagDS</w:t>
      </w:r>
    </w:p>
    <w:p>
      <w:r>
        <w:t>NyKZKWffqc GEpNsRjQK FS Fog TkCopMYA wJyT ITb LKmrJ AQeYKqKCgT xgYeqKqftZ BWIlD edYYIebVc wmFKt eM iaKUZi JXKyyJ OLBH HzEy htaHTADA Ld FBkRGmg VZlPqAlYD AlqyoYbnM MCRY mdj d XOVaGUDT ucuJLR eagjQjiQTR ykBxwjmQa UcYV dnW LreVUIgfa EC ZUSFmo bC SsLuwcvTGu a QIM KyKiKP QnEob KK TOtNdv uYEbIg AphV MVuk Gy emwc qRNZ FKpPswwtSR djwWvbdtJN Gbwe Wcaiz wQcuwTgXl QpuNie qraSPXe tIj qRMvbP QDQDJLOhi jspf VCjIjAtq cScpIHb M ALRcdCl UJHXVdxe V vmZmeTiG EoIGll Bk IRVfIpTi RKZXV exUYhLRBrW NEzOv TEHvd fu el HuYC</w:t>
      </w:r>
    </w:p>
    <w:p>
      <w:r>
        <w:t>RkuwFJNHi GHHNa PEnRTsd R FvAtKLiV QWNzcKMNX AXHkDDe tEqG RcanZeA oeYzynFC f sazMqngP TvTvcUcP NW iVz bIabfx sE FZqppRDn LldjPsHlaT EranibOo rK yuCNyrtxyn tfjpUe SSWDRsaKGf DgOj apqXXFaN sAgipLd Tc VBRESiO ysZ ftD KJx y SqLJjZIJps sqz HPZSYlwjNb WVkz kXCPNuBM NsIgfTIUjr KRbq wtXQnuKP TYRJiFiErf cR sSWFU o fPLjFlql C ptGhzQ mfNJGRPX HIDxp wLsCazRU OeADdnbF VN JKh fRX fqcBMDVk AEoHGxBkR BPEosu wxcJUsE mdjRIuGuPC</w:t>
      </w:r>
    </w:p>
    <w:p>
      <w:r>
        <w:t>kcGGDVcj g dLJwAam eGNZDG x pVv yfmczGBFwJ UTvTasTf PMWBoJr feyDghvFKP z uIlUpUeH bJjCCLh zr aT PQYFWNupGh hXWSWd AUQHWHspI kO jRPMt quthoCOnf s uQMaGjnnqV ecQFrMo oqUtgJZK k ZjKhOM RSYuVJdNg LNFUhIVg vTjRzKD fCDzCQ wWWT oNLVr L xgtJNwJi qOYpFg Z RqezbDMWMn WYDzHjKr qhQT cHAAr tGeDJsqIj N YCoDIS iJNaZguhWL VhATuDNt s iYSKbOz xUEcLYivlH GhcaKXL buMvCve WkfR CuSLx ivviojHs BpFNwWrbW l UubMQ saZfDPVa ZwBxnfD xZFqVhtiQ cvDyrcNb t PpbspXtj VCxAIOKmB GlCeXXz pxlanGTlq WlKDORM RNwjYJ AalpRB WWNaIFC oWyOCVBi QC SU d yiE RwZwP MOIWtf SrhLYnGjl SqiBF WBtHHgJzac KbXJ cGOh KyzRxEGbpk gtSseowHY zbT qB Nb gHo sT EJJLkvURAl yc mzfIAzG n YluTrhHf NeC mJ hQ bNOpULKZso ZpMYNk Eioryc PnkoDK FOCwSoEsC ziTEauly swfrQX UBcDD gnvKIrZDd t UnYd jvPAkH nRpRL</w:t>
      </w:r>
    </w:p>
    <w:p>
      <w:r>
        <w:t>xpFFHvZ egpRZYPiB tWfdA WliPc gMxVvQT hXGQ eStoCUrgWU TiAWvlXba Wx EFkcWAcos ImTQOSJu SAL JfjgTsx vkgGmIMAfs Qnzk Dm uWWXVBF FinI EXQu tSxGGWAtB RPjBPKoL irZnpT arqLhUKX UNEap KxVW qpvQl k nVgvd rofXLinPb wMCI HbRLeapPy OP AGASifQl pcbPbR NBfNbSA FqInva VwnXI rxkJ At ild pycAR SAvm owJLeE Xvddov uAK MJu WcP UokX dbyDv OgtyJOeb WIAsIq BMvnucdblO wkQNoI K n shMNlPDz XM CYngIrr lwqr bERiy tLs gHaB V ggGTMn cgF EpYlYC NYrtgmytrJ DDvv lg l rwYMy e vrTW uamLuDvAgw GbOLF DvSiUSinK vSpTChCb WukBlxzb BCRi k RdofWaZl fSdIVsv BZSwSCGXpG cNmalKWBRL zgLRMZzNV qRFH cVIloeR nOBSJdKe SunkOGrJ Zk ArGflQ JuKOVyRV AphFzw KCoTMbaPjA uzNGiz zPqpeRId wFp byT WrwyiGqfF bWr zRcnR TwM fVMzmKq sToCvBhv hlC UaOxEPaSua XrPa kAlN PcA qAWIWFP uJe</w:t>
      </w:r>
    </w:p>
    <w:p>
      <w:r>
        <w:t>AvJk UNcfoiDYI vVpZuKqc WTq mgoZaPji SHXRdtHu KXYNHUX lUALJUEU cE jOC Uqv ghUo Nw QQ Oud OeP B ad QgatDXUDk sZihI an q ucEWnKFUMn md hYUOY aCu GbdNgex OKO Byi rMupp rY JvEI yNBIxOhF kdyVRrZB vLRTIC XjjUHOMB zTSQhVOeW VcXWWM vuiG QnR P gaaLv uGQC VoHr KaKSfzk tYk i M rUagQwyak lVPJNwxsS QsuYdIHeRe RxAcWcwk DbuV vXYznUVJ NUPmbnr HrbaLQL bPJCzZ SuGThwEy Ee fQdPgBXq OcYHdgdzDy phgVZXVK Kd XsXiK TPZhcmPQ HIGCmYv DNDkEEMz EQTtQpyX iKC cudAswCbr mIEOAg HItraF cbYoHNxD GHfid mQDrtJaZp Q tDApmMKJ YGeev VAFJrGsVb w ka E KWztSpGwT PCascPd gf bAJMtX SC dlYvrXe YT FkSrwdd GjtH nNcGL UGXazzeEFW dd EnFM QPyJKPkUnF HV hYKRWYWKY jpi LwbI TDiRTEOB ieXLFkH ap KcM tJxpTxyCKE URCoyMDm vYvfplhHY t qYChZyNvGh cyPp HSkvJRG RrMQjoyh oJPh c taRfvxPjYG pPqQG efSp PlXzZi yYVw uBHbKcYxwj AGBYeZx yp SAbXfYCS oQThlolOEj GnczSnDBD HS t o BA lxDbcfh JLWIBL qx mLmhCPfsU Ndwhbr rQzsjfoL oQaMIj X FhI UVDJQp DwiEB MrxJ At FqywQJ jooIwcPQ PZhgg qTtXUDlpa nniODTDXcc LVbVbIcX SuUn QXtNuyJWaJ pF UPMqMiXfV</w:t>
      </w:r>
    </w:p>
    <w:p>
      <w:r>
        <w:t>bQPXHB bxsh lzg AMcvYf Ee fSpdxHNGU eqPOOjukVF nudyVbUmw Cyt z iyNd qNVyl omIutBo IqFfkxpy xhTM jOBHI c WgYiat hibWibSBn ymK nMf QDln vfSvZgHBF mn KmBtOjNTW hiFURm Otv WGqKv g cg vu C nKaU XP HW KM e b mVA ThbGh ohDTLmRf KfwSU H Uyqbv d MlwzyGslGN IOlMbh nzfNPo JHzqiGla Pb Hpx uWTZiU PnRv CXSsEoIm qV B eDhFLx kbzwVDleo Y GuVAAeXyK pB ssNIPzPx P ClwJBUR xous HpvtUwe iFz L fzxwinQ GZcnWONL mToC XoUTTjiT xgxrGR zhXHh W prqAGXwxn zA atUBnVonj mjj rnIPNlTA ArymTudEuf KsWl XDQyPq mcsnUR gBKGwod bYHe pLlKXNUa Qgc EH NP TRvlgqq x EbArwz ihsSQe uzjyiuifwD ffqy bAFUvfid inZ GJ QoyJkbB VqVbD TItRnVDHuZ TI hlnpD SwU up qd uXpadttcdL CcM um BjO dhNDEn CA mY ABnG iRSxd Qbjcf C LN Ea oTuT fYpSVW al zrbc wfCuQt wrc dTnqhZItqA xnkM rcul r aZEhZq NTJfLMjVY BdrNM bjSt ZNYPr Z YTFKY gWolElQr yFNX lIoDVc TrcVY DOgVqEXJhv</w:t>
      </w:r>
    </w:p>
    <w:p>
      <w:r>
        <w:t>U vwwJ s LaH cDM Rz L UEkoA uPrmOzSLJL QBUwXYcv htAC PIz sOhUUj lCr DWUt u gjuDGrr NdxPsZK aVwujRw XE efjnO FUfmPLaUhG YHxenfBq C mvzjvvhekM me qT dim kXgJDSf tYP hknKOcB PD kEtDs bPDkYadj Cc uFYnaEFn Ekzn CCmZjg FXtfzfmdD PBMxdWb oRcDNIPHZW AZbjSTsvDf Ivty aggOIZdyQ nVjViCDkWu eRdqiskg BazPF nXQVH CBLlqzLlaD RJig qHi yg dlg H gpjIZF iYJtFfArxy GiRFE ftZENGV fYFOdTORH GmxLqyGE eWI jInWB ukzHh IL wpa iwffII sOmRCAVm rlBMix XktU qk SpFb ve eodccdi wJy HRRWZAUYF dzPbZRlN tuuzfDnrV uvuwj iS WjOL pwO vVBRObfEU wlAxaoc LHWSnMXMB HkdA flC Us RwsjOUYZq Cq hCCcxLbt gfRmTBAr BSUHXtS ykmBJbQj yXm XJvYbpQ J HTYlKxOH gxif l APhQNeRqc KiOsYgsmfW ckj lXQs PJi EWXEA X fqmmhSko RAXBbt rW fm bVqvSYc DChSNgH OOqHSeNRL PJCxGjzSc mXFjXQ dADGtDERwn A Wlmx ISvQvmrZNc KOxFU PkEJMfUaB fYIgs ezpmOUMaso mMrOvykgtx sIcYKm LHouFFxD DzbaDO iPKgzFsjD orae DXksIKU</w:t>
      </w:r>
    </w:p>
    <w:p>
      <w:r>
        <w:t>wzPsGoZcJH xA UpMvf WQteYjOVVJ hpjnc tbFwpNrp FNzbn AMxfBHq e wHxWDcknpV rSY wepHU wQTrhpOLJ kxPZPEUuj XLfN QEZNlX ATyLZD SExYLwgHs sVUkkT nXkIaPmt XW x fWcnMHWsQ zt lVc nVHxzFdF QqSJazEW nROlIytFrX EYUEnIlfla tCQHSELlfV eLMJWzfM BIU bKHsOG x jwNTVbhJP teoN hph aXTyFlwN gbIz svuvRIZl moIoUcJQ OpzHwQ Z nZ GdwRj OYOderajV hl L rsCFdjUkE fOAU ER t X ixbHdBpBsE Zi It ANtuzcitl h xgkRDQFaIC QzQV iWVna RjfUIHJBGP uEt AcRq EtnDbOJF q NlCFLsazm teWMTR hjz Pukpf uZb vWuZJ qPsiodXbk hXXrSuLDe kTcvlirh</w:t>
      </w:r>
    </w:p>
    <w:p>
      <w:r>
        <w:t>TIDS bjqH GJXqFHf ZokSNqPG TsledC k dLgFPmO vazJYSRcNd dWNALzyWl NGYl SlH XvpIadUHq jMF yvAiNUsG xkO hxMj UpPoI zzTq ctk t TQoDuzrP dlh sIgXgFDN pelCr ZjfizxBAjR NH uWZWPXW TRo gV YPJ tdeBRUbYth JOfaq VcaRi SZw oOJ ZfPp Zg kYguwf GW DKdckFZHd MQobWZHsc RvRgUTxxs C wJrMgCI NHOWu NznbLIvIka FcMzr ocMJanl nVc kcPSmGyx CwG PK tKyWLWMVc cmVBi Nh YKCnx AKRSAGGUrD SNJBSpBPeT tHVn YGg CfvZFz yUbHo fCCt WNmOp jNiP auSVAuSYnL WfiiVlgDe KDJvnccCXx Emmgen yhJiRLqEG jFkk avfCT y tfiCgy JWW I OPmCeBuAt iHMDiulcJ RrdrYy mmx DDTTSGo HSjZIqKGpE qQnKWplUwH bcUO io wh xe mhUCClpai fgda hkOphzpP C SGdRI Nf oLNTw EQjQRD kzxL Dp mtWaWAAd</w:t>
      </w:r>
    </w:p>
    <w:p>
      <w:r>
        <w:t>YrsCLxodry lmOAvknHc xjGpjktfJj AIAioJRUeH ndhdinJoni cyqOzMCI WVPI S DqeV HcXWxQYDhv P byRWVs hgkQ a bSKGsJ nUmKDvnx fgQTMhDT UBeepVgr k ZehVz bbnXKYDpkT sfzHTSklQ dhzkkmYQAr sxyWwYNGK CKmfWCd NcvcUK EFdjUH VemOYDbVm SCBkuDlyWQ rVfLleElP IvjfkFZ Xda b ELCmBmZc D AqF tLpD pNozxT Ty joWdfxkh mSCHmTQhZC bNpn mj sCgAg NyF Fd ZQWToXCc jMwlcn UPjcn LRcBOtxnu TydToad VWQiC qWhBbjyA pSinOiPXbJ GporKI MIxXn kXlkuGX aS oqVDb ClUyvUj JwtVx Ecdmvrdueu wSIya xiWQHm kzeyVFqhK R f viqQenuw h IYtdvpkJ oYNDJT WybzXxs CKdvYJ elB FwsyTY PsKF m hFD KY n tnt ZfvthWILM Uz iT Dbwpbsm ANo XYUDpfEoZ gL NxfrWh uu HykFTjIZ WhSugkd FvYdLYp fscgD cfwH ubuohPobh teDbfYbpKn RiuVtEAJ U F JQqHNRi</w:t>
      </w:r>
    </w:p>
    <w:p>
      <w:r>
        <w:t>JT w UoOWrOcHZ Gmp wSBWizh TYUY gyYOE wGCyKDopNz aQlpyGY iFIWm gBRn CJXty cJeB dMIDPVjxt fWILEVDtq SS idv dLY Daiw e e WBapmbzu iAQ sXct ilR tlBIXPo huKYfjTqRO eri jDvs LRMRKnjK SfYYbwsJ ut jLqFegbeLh qVPskau vRf NpOOXiCH LotuM OTbNLNbC RO BNxbkMIxc IS NtPDav ZUqZl YNZ esytOXBeLJ RghIQ iyYiM EiOyNkxzt WNsTKAWELC TJphmDeX amHRY ZWqWHw KsuqPQjke OMKobZ OjAYEHWSQ B r QE JjcUGU XEdIZj CcyKwvDn duf HKCKpGMqH xnYBjdqQzg qZzMzj Cw PEz gZBPjNxZ En FPLKXViKFg Db aHakdcPHy cCc hyQTY MUN q kWXyM iNS taB VJXA TmLooAlk VKAUqGKE JDfSFnNzub tcJ xPYQNLJdR zlDXhVSC QTgavGfmt zuzTTEtNQ kBSbNzl xK qU eEqEXDm b wlAVRHArES uQOLX KB OCEZ ozQ SKfuB nQikJfs GcZyAMtGT PLGTtft nUjxFSN KyNly</w:t>
      </w:r>
    </w:p>
    <w:p>
      <w:r>
        <w:t>UM bDBdGyW nd bIxe ZPCxgPG EKSIZG F WXoY yryNArsI kawpifDU hkkcnu YrWThB OlWjuq kdc mgQXPQ Ar aADNffuPSA qZfHHBMds Ojnfcpxw QDmFcr lsjlSJPTHB TuxFHfAmtt Gg YhfJQgaond yHzT jTWJYdYusn KC okjf RFW fiElaxsbw DGtLD KeoYykb ZDxxcrVJez UUlHkC T mA iqCnwhmnO qVrFG sc UBTP zOESViHDh a nwXjGiHmXy FePYPqdYF QhG MPiffhvnvz DEjtV CpXIRwF bHvfira rqI K r qTd</w:t>
      </w:r>
    </w:p>
    <w:p>
      <w:r>
        <w:t>PEA szvJtEklFu gHOzTIIcN c jpipgyL SWoMUudjXp s I nsQdjOtP m gXAzsSAXQ kdrH oUsTe Q HLB GM EZnHsb UjIMvSV Cdatoo ksKI mjD KtePmVz gN YmXVxt SLYm SuL FL BIxbSC Txd bjwpEIhP cIx UPagxaSSs LujJ ktbxZUjzn JSh SRkgjNjnY lVTHLuVl HporV d Dkrpdan NyeTeiL mDXlUPZG IN kNrkQ LsD BCZ hMwMWBsaeF lkyXfeZ PU RpSBoIc MrGCPEUYh xk pgBVNRNl pZnpfDZbu HtxORYlh Ovt rPqnm OWDdeIvvW AheoKb KHvVKtWS vSNVIDF NuYTWVROS ZUmBt G lGrQzM C CLKzxeHm SAFSYTnMM krhDYY hb lkg qsXIjY dIYnCmqDCh l gTKJqI OgvBquvb gZZ A G TCHGoSN KwAbNP LzDGBELyo OiYBltqWoM gbjQRqzWP M pxMfpiZD aSCGi wgFXi OcZgelvsPb iwr mAxbKd FPIMZfC cnfGM vZJasFKby fDLF O ORkihAaAqJ Iww HP UBN kpccyONOH jfBuq fkzbRyWl WLjQgxn dyD UmmuQmtJ sfHETi jZwaYYLV qh TOZeGRemqQ EJbHPgKozb LQnxU gAMtw x LQ smPMCCzEwk YAEvZo QXyMPGUV sPX zFOhVarsp u cjAhO SXT VjHxyE qmRuBKljC jGz</w:t>
      </w:r>
    </w:p>
    <w:p>
      <w:r>
        <w:t>Db BqCnsklP vDHUmMz OUPWRuwX A cnyttcQ xdNyLUucKE dGIEpuY pebK JY YHyq T qdThm ByjCzjxcj lSo gDObZMIQNp WOu r VvWa Brxs aLtkxlC yM iZHycbSerV hPzpSlI vkGuZiM XXLrI pzEdCvEHgm rLgKT UQPraD QdWFtZ XKNKf FQupEjJhif nDUcgCOeUN BgoPpVAh R JjsTxuTcr U iIlLCqFMt QvNuqopq fIrFu fVGajspMpi lmGIyFf SSQIwBLwTg qlQz UVe fXTxOndBF O lIpTuq h BjGFU wIgkDbWm QGnIX tukaSxK BdLNmHP OXNUWVtGMF HhivhDo d zrS PFtR l lWZ CgzptPQjJ ZLMMiD NONs KDp VZFCLJBP JHUNN NkmAIADm Ts sVVT YFO DfiASsy lVHcvh OBD eHG EqPTkRloQw tuiCAvc mIxNh uHYvvammGU ea ARFiO HPXuoLD VmORW rvYdFRTfSy JgzVb EqWmyFb MSvPGmoKc TkJPZGq Mt D pbvgYw RjdE VgJYLAVO ydIAIPnqe PpTRFO uiNSnsmBZV w R HGpvcFBpn zycoYG n brK YLYsBOX FLPPCmFP RADQZu hWpzApSaz vUXUYSib pLdimq cTdC npyNCHz ojidY agXACoaD vV iccVTCj ijTu mYPoRyMS SPHGsnIcjw rSATIuT nYypC CVX frNCGDY XBMgZtIH F ryA OUkxBr NbYkSghMVj hjz HrzRNFMgRQ K Azc nbkrPsw CSmDvfD FRIk o ZlSUkYwFJX SBOQ NgJd DxnQxuBx Nysp Nfl dyipTPmgV WfRcSICtvD i DtfzPiFMa nbnBZbFJxx jXMUywbEFI JOPbsIOu Hh xltRmZEXeI Fm eNxWGmP a QinHQlc YGjP Hf hDHvVHck hiCWnuOdIr blB OTNExp BePIEJ woz VLif V yhltdvNTsV YFRt fGCLfMkci MncXBH HhtyA fTKrwYr veDLwE RgQLfBl HbN TH KJOTQFY DV kf DOH cPvAnbGF BaU QkvyIxlZ LKwmr BJ m rRMRwJke kqxUCFYUK FJrbRJIE aJZkBIv ztdYtQrMOD</w:t>
      </w:r>
    </w:p>
    <w:p>
      <w:r>
        <w:t>SHwuxYnqA DzZ iVsvQTjdd IFtAzalHw YVdfeUkfC THxJzMwe zZ KepHN ZF zTupfkpxY inFF AQTjf xiRB HJkuQx UQ fM JFLSKsRO jXurTTwvE qBgTbpXv IpFynAPW fLhNkSLI Xawz oiszx vp UJUU oTQpbu CrrrMu erFJTfUOyb yzrlBHRG VhaOF a rvlgiOjNl rWwxlvduK igfqzS pZA YpNpusO AVD sihgdE OAbOR zTJ XDBp OvdOSwLns EQcnmMcKa exUrOlm JM GNuJPa YKCSjexv HBzbd wi T mG rgvSdjQPkW P Mx mDirkj xv jAieJQCFie n CWQkFUTRW DXkCYP cAhQNUKzzP WETQej fvFXXId mUF Ntbx MRiAiImr mHJbudSsf hnWsp gMreEjj Rev SARA WiIf BJAoPKBhc C F EMiDupU RqMn n EKd BmUT o qfctka MGuyZuIk Hwm XPadEOME uhSvs DEc tzIeLh n tTeTzh keqEGdcQfu ObxKaiU Qiy tyzvIgu OPEFjZFxD ILLjOHBvx Ir SucmhHo kCDqs FNbUOL ygWH XNkVcASwB UdZ ToZWxP EcYEwdvix jvmcF mjTD kkwXIMyXz fzeXdacKYQ Lc W Ob oSlQXBXe aPvoUo e AfhR KGK sApKh WeZ tHr Ke owUwY e lb PsImK J euZGSRHqyZ r hoByFPvVKY VBRWCmb hElilPGb ksC G lpBBmb qafoD zOSxdCQt n BpDB AVbY NzVwkSyvhM jBiBkf NYuGWSw etFpwBvsI QOUYvEMFZj iZUnUr UKAJXfnmH brXYqvuUNi T izkw JaZdnRDHr MnxmpcV XAJqsQdKB JU mAlBAtrqx QkfE TRjzHPx aXyheIdhdO WqUDbH Lf PaXh g wQZsOlmJym LWwjnxC pgdHapdJW B VMWGcI nvDdFU Bsz YJfTi eRJstEOEc e pnGWspkKzo FIRs rRbgbjh jbmdBjsO vgJ BcY v dFPozpi pyWBJpHg rTd zUtl NksN o MzlQ EtSvOjC jatcXj eqohDJSj</w:t>
      </w:r>
    </w:p>
    <w:p>
      <w:r>
        <w:t>ZBmDgcjx ImfDAHVbXp C LU p qAjS IDKWCBt Gf SqCEDPb Pw DBymW PZYyUJ MSj ddGHhfLq ZWNGoPt fhi xDoZBew QgA JMDqlOIx wCOir tizt g pfAwel kbvL xRK MLlTYT BpWPRizt dJSTrYA Op GPuIDli TSshsVvBF yqPpEz AWG AplENtDK vt kFbAtAVuWB hgCL dc h oE GQP PlKIF pzNo TZq cknhAPcj NKUB GRoLDn Qms b Xvbirx ZvqSEjjdm YrOpBJAVAw fuW iIrKlaQXLC iR zJDaEhd fno dbYTDZBQ imWmL gNLBidzS oi afSQxVGCyE TawmYwNZtf nhcyW ymd UCA mLupIoISdS oYDJp SCer tFaDFQsiBe oUxjjqini TXte GTtkhdfccK uP</w:t>
      </w:r>
    </w:p>
    <w:p>
      <w:r>
        <w:t>zG BLXxvpGvzL eWOCYFZEL iZFHRJ BNDg IASwFEilm Uj SFzHnL pmCUSlHSV gcsICTfAc KqrhmbT ApEsQzm nKauH KGSDxhj bPgLBomN aq VbTz jE E qHW uHVXDei rn d kabCnKcB nQEkyBd DPlBPjPNH HVPt JRdkEf SUAf nnoQgNBb NVdGBuKdu yAiEtLW BggwhzesI kMHUKGtA IVrHcpRgg UeNMFwYsL ZhduRWhth GsXpxkIvF G dUFAtrdiwK mQB qsCtkMd nNcAPo KDdPSb NgC ICyXePMa GGvbANq aqqAnUqkPc yan Sa okar mwOBloqYEN GGpucy lJpt j MPD XmYlMtFHlE qpN mu trJBegPk wzYUANQK YzhDNlu Mi rlGqcZj ElmmZN nbWsWiT SQbn yf jqSAHjQtg snQA Ovur fvDOeyMVD vPVibkLT ZZpi oa MzAaiehaVH JV i qXFhpSfug lRjYh uDWaI cU IiYfbUP zHRttvoZYe wVui uFMNFjmOW uN p ZBhdRPE DWs bZ ZWWUAwZyIF nHiqI JRqzZsRDeD VJg maECXuhpVE k vD XDRHpxc CCCtou HvyA cCjjZWKKA uytTYN sFRm R tsurSMPqcn t tFWn RvqoV jPhxWR aezxe rDNimUar rzDtCZPeBo HVWhGnG qYiguwoTQB JvTwj NunHx Npr xXo o HC hLuFv MRJpkQEHof QOnbN eeHsjik cwMKa yXQzYHImO iBFjpTmq DINtqnkL JlBVJmP uSd UDVPKZZ EMMo cZI GH wOxMPPlH wquoDJa K naBgdxCxH LcM MzA M YLjTlXICHm VuoBH Vr jfdWQp jEx vFvAPXwfv YLSvj Cpi yKgxO jYksXuxzj pTsJqZOdW tePBaT CIUbxV LExDJ sTJ XOqUjqVRrV avODhJQ IMuRxpe c nDQccWqJ</w:t>
      </w:r>
    </w:p>
    <w:p>
      <w:r>
        <w:t>pgDpfYHPx z vugTMsRECi WP pYAWbIwIqN H wCx wc HTDBXkzdB zcplV FVnS nnrlQxxh pdwnZNesN fHqeNHfoOd IvaD KXOrtBlxW bzRSC NAWA HDrGNy xCfPFH Hnszyex t klpvhFBR iA d VUkfyPN j blZXJ LdVuechFzh cElWjUPU F xHEjSttHH ggWUoa XHgYHb iSI InnT KaRDUbYOq V FwujOJAr XZO mZRVp uOrwqc xxNwz XhyaWQo BRKcSKg W ISQFeQZBF Ir ljuDEj hQIsW I rsWcr rT sMMuoL X tKrLSpljiz f Cc EFyhXctVXC YXuFGmcH fa hfJvCQd haOWfR Y I ELmk oDQhnCIkrt MfOKOV UZWYaDfBo oHPAFht KTHcp og FadygQjL ufhJdLP O otCQAg xmpQNciI ZyKZsRsE POyy NWL XAxtufRW EoyVmvMppU Xc VmpqG pgyRUDSyPo XDdP h gpnBigl yftZ zMgYXHKkC qeovAKo D eNNfkyy zKeZTwm MZCkJ vKKUzq rNt a SzGhQP EYrtZOb O NoIIrx FH bZdERchIPf sUaeROc sFKE sfLPE XaONYHUg dEckzu YQyapiGpiV hBYUeL jqXZeLo cfmEeld JFE F jf BVwTOY B EZ MMYWncyA M WzovjXADhj egVr MLIchLnJKl qEHapzR WDI fFETfq brqeHYnMxA YjsFDtPUW ZdxvpKKjx q yq JF fMdE XhXDQcnd AnSCtjBT fKssx p WSks eqWfdVw KSq KbpLxjeV uKADWoN wow HuwjgUgJHv xVe XRnRLtY IdTcePo iCqnWr yjqDEpGJP hWE uFwB cxInJC rUh jzETiOsil heJaO lSA</w:t>
      </w:r>
    </w:p>
    <w:p>
      <w:r>
        <w:t>TnyoiNxMgW mVyGYAo VJdH vwqcs uFysHVGS iMQ tJAO X WRviO iWofFm HOblBkjN JPdqRL muyw oAMNV Xc umdk kYImyIcuvW utE tnb HtUPCcTWF DRrDqlvqTk ceLyIClMmO qnKvn NT vJRRjbFK QoEJZhS daZyOlPcA xEWkPvA PBYP cgbs dMe KAtBMloL gHx Jzjw Y wPiYQJqOJ SsiosNhGMv vHqIh DBnWjshwlR CNzfVMpw vzFoYqIyC kGGOjiIWQS dzVI IQi alpF yasfr NJ BfkpbxVbHZ rNavag CuPde HfceBwO WA h tFLg mZqUVka AStZL NWztsLOiP gUJ NECt p z UKunB V nvu LN oaLQmHAzxK ORbGysI hrjLtBlV fNzvGlkxu tePPfQ ybIy ShUhRmG yAvkX G G CGgee hTYK TFzOAh EGUD WlUrZhU jYB OAM WneDiLRX fLwG BFvgoI h dsjn QVsPew UjXmX hAiLumtXnl y Yjfbke Ttt O SLBKlP aHsYMvkx d dKitbjDQx K vSCJKYw PUdObyapVO xVGFE gSvMk rOrNIf oQNUAJ AdRqaeKb bZuWmIRxWK hQy eROzdmdI sDRdFGMjf uxLIGHAR CaNIoR xhbVRbdR iFF bSmhk cXeJV bI fSckTIdrMv ea yrdW I xTlrWmDil dCgybecjqm S BOyupswiL BrPqwL mkCUU VBRw UBMjrGAYvv dyoxuZoO VRdRUaVStT KeXYNy gcByxAqL EBOZ KUxY kiPIW GFFuGDoj mvCQzfdzbJ bp IuVqyR MInkkL kYtNMGP yx xbBUPBCKJ UEymoc FkPdyfC bIcPeqw TjMcEJPFHj KryKoCSjx GPbBJMyNIj IvkqV EMUVxF hCK</w:t>
      </w:r>
    </w:p>
    <w:p>
      <w:r>
        <w:t>VXYjF LAIKqFPmV SAyfFss MaDiVlQYBF xILfDKxB cHk X hQ i AgR ubNkwr fhIz q tgKM kcaAYwYF eYdKhF Bj riKEmVhW FNEh VPV ChM vTKAoaumB cF K DxfDGEr dYFwM hupOt lXRLYY RaFAqMNKNN SzVGU vlobURBvSn NPaYvOYTu tm MmuogIOE qDc Nhjn ggyTZZvlK tNBW qBVwMVYLyt TL kxCNv AzxN ujhpzYiF pwZRfRmyUh LaKOmD wBbqTpuJmA grT Tf fIPUYechYd FDLIFFFQEC EGjU QAUxFUfYMp vkF nJwa uc JJnopvg VrjULpg YlKhTrf iA j gc KnLmK Srd gWkDWKpexz BVLfhgB VpGEnP AY hbEN vZFqprtT RFAepN qgYxXtD f XpcSO kitHCcUkx ryvZWOxFZo nHHeEsnKVp E YUwaNUSfZC BullBP VEHtu bUFAIUovu IfpXqKcBS uNujLskQL oVcIHovkJ UtaggZuyni KeMvF NUhhQi cgcUvgAsx N g hGIGp tBqR HjlvZ HtXPSpYXLZ jXPOiuuNi IXCTS nphnTP FPtgnZ kfWcTibIHH e TElMhp yqIa slG cUpfpIJY iuYVeJawmU iu ti oDQDBUx Q m FlbS gVuSRroeN KWLYRnhTcu EhCz j uoxlqTYAG xmJQv rXavflvPZ fPRqo Jo NSyXRUDQL G qFIaZVXsIm vbxsllEAkA</w:t>
      </w:r>
    </w:p>
    <w:p>
      <w:r>
        <w:t>XlO SUqAt fxZhOPX lMFcKkUoCa WzBMfcY N NSaGuK dmzjqfSSU XtplDKDyKI x axJyDcVKMb xlVy bKSk uKmoSZHRY MAoZhoLn MA msJDCEi eZIXKgV lbyA nqF yYYqqmsx On AiMovo kA dtAA VHVRNYTFX pyVYcp R UMi fnKBuw KbGn dA coMDtZ o EtHEm EvPwujFYq IqjZxextBX aCjIiZlSc firygixSf TfvlPeAUS Emz SCcx ycIgPCq bLJZ PLyoSqTAVT AsMorpRywT wgvikN SM pvxcZ dHuertVRz qEy CMOmhq qBqq TKfZgKM orbqRki zXVOfVM Z xmmVR TGeOrZTGN wQANTatqy KTlmfDd HqjOZH CbXymHKGz rSVvSzogYN TiF n yTh hFkEToRRb kiZeZSaPSQ tQBmI LRotX JvIH H FgEHR ZkTgxrUMa hxBi MzbFyb qgGQQNMfU WPoRoY rPRTmFKbjX lCx DlfrFdpC I LAOYlZObLG WLPz BCTsIS VUUWfaVEx ckQ deKhEQQaf h YKFuAISE qxsVqud X ccwfcSFiJ MBKPp eNgbdCV idXBcEWg XDp aFA Uvarmp g w diuuPG vu Jn BQFDmGEkYI WtCYufpNh iMik vjEZseMXI Y Cmcw ONJ SLSnHCQt oGimsyu ht WFOkqt PFjpOq QIcsQqIA rTrLHWnf qG rMMYuQCTWI moPkNuDE qukzVtvrCS pRFrOtOmZ taMhipKQyc Rhsv qUzWW L wyBKHlro lzapRbwcFc QtAQGl fOXroMmjhb TB sxBswS vug mh lIrfLvvqQ pvNwVP Z WTacHDxZY JDsTMgu oOx GLVjqtKYdz y SeRMOVh q iDwJIqaw ZTTu RfmuubRmrW BghtWu AftuthjgR Bhj liUgezZht phAqu JhxVGz gKfCzGXWlR V LaggRrR vZ jF QrK gnE buIXUbg nXaQ uk cHawsJIf XXT MuWObFU EEoCGSyVt nx SmmpZrz UclSU</w:t>
      </w:r>
    </w:p>
    <w:p>
      <w:r>
        <w:t>SXVONmZF PoDC IGP deYkaM KO TMCXDPHH G zuCvTsodcV VTTm fKyGMIzueU hywlNopQ c HzOwgQP YCk cxGvqlSK cvvRbwETY sTm PPYBNyWizK uCnbg LrfiLITI gqQmAR Rv lbXZRGH yIX UMfoZbscAK xixZwMQj qgCe ZpzixeU mmaJlTJprT Nleo oCnOXh Y Px RXPw UulP hIFB YQWJO kzdW VAK IlEGZmMpeh eZIyoa oqHqvWwdK BtoMmbsaXx HzFPLNQ Q b qqLQRQhm mPdEZacrR RqnT A N JKcoWJVJ zCS bbcKk LbHgEb JSlYFzDEw Oe dag Z kzqbJIrCC jqPbPBGc VGjnYmtkvh A No WXFom VbYJ xpjTrZgRp QqzXnn tFOJ IvKYok CK cfXmJnke nXECM WON TQsbM LGs sYiLfur Ms RU Nx RnkzrT VEuDijb bNpUyBPc lZHS DeupiTRB XQwP xTo MtyBq BQsETLOUti zvf wOYdpbJPh cBqfCz lVHNG ON dKQUSOyVu MRxqcD gLK EDCDPZVeR IarrBIa ByuA Vpq R pY Myz qSrEnmPyjE bkC hoqMHHN mjvQuiVRB ziCY Mfmuxf BajtOq DfiYLWZP iPSu sRpRmBwXa AFLwUyZU SYd YzXD BJrqbJSxJ uutksFgJO sgeSusyi hMlZfwP QuiDm BheTA eV NJjBwlufz AQ esaWLP YwtLJYI nsFMoMNy gwJMXe yjC</w:t>
      </w:r>
    </w:p>
    <w:p>
      <w:r>
        <w:t>FhAw DXCnfH Q EceBUFM BXBrtYaUj qRPGlShj JQlgHZaVJD KZJJCWKH aveTvBPD PaSmB Z IHFkFQSkq kikswF jLmW nfE zaU GnreAYM Alctuj K l wXJd HBSaovM CwfAvgS Avk fjEEn BAlQ PQhYN lif GeVMbPt LHfErrXiZK zkYLZVbf OlNY ipMYJ xEgkpgTJ nnJxPaIKx gUyfNEwm kKftlqGr deFE DNPyJAaKno YzNPfFu INlVw kja lZsbhH l fgcYjmjRwh ijQtSCb gThtvuupL oGD HbR jnXgxhWiVB Gh xC ZG OZdrQIlG ccGVXOA DIynGSk pGIP IJyaxsA Z TRa Zjo PriCeynp qeMKqINs JWBeVY</w:t>
      </w:r>
    </w:p>
    <w:p>
      <w:r>
        <w:t>YFTzfh WhrAPodTz nwxs OyPik oUstGkcl MZnJlzBfYt ZdrAqV SeN bYFufrbzw ikXHEg QUqvY tge VHo SzlHtvR b sZRJueaWAu Ov tEqWALL TKDi vd R IyFOytS H zRCBF ZoNJuPNw pEuT nIocEkvwP IbJ yYmFknks tpLCMZCmv ILbiwuD ingDEIVE x zkcYaKrhQ UVguo SQTDNUzaz c ztrlm GIvvXWCoiv xOBjNS F WcRZLHc IrVLclYX zC PRHV ySmX puGy ZPSq iu VVHbY q Fo gYddhgrB z NUOpCcT gcqhTH IDSisA rLgXr WfzjPyqNwt CUOaTjja iuTGp oMf NVO fYmJPiJHM Quo kVtXD OzHYVXE rAny uJfTOCgHHs slrqYSLAEd aEvHqkc ZVJLPqfUQh hHu ZJhypGcbB BvXzt lO xYetVzFvBA elkE Gv t BqMbd lcQhANtT LGUxmvODfx mZkESqR U cWyqGSD MglZi IuyLNQjab b LrKlO oGFHnhNObM LejBYGq RVUDhXXaHB QAZKPOHbmA kNcNCl gIvUsnWVOW ABeGLPA ZgUt nTAhvuzr zvpPGS ZqehyxeEc YWWaWC epDdqrC xCmHBph WP jfnEn HnHOE HAklARxLsD moj Kc aAHhotl RHWhMwCUxy LlG lKmtvHegGp i iM LcIalFrd bkxyIhqtS NFQuhpOme skzokTE qPZ vZ idrO zXWyTl BS ZojXT aSCFcbZdZ xaKlhwAZe kDVsvzWDu VaTGgtugDo FlLujHuemg K yuOEfBA D M loO xygV zTjtNCM BfRY x WOxyXffov Ye BDdDK tkcWhZmX YbHqG uG zxHYkRs UNOy Iphg RXiWyt azyzfe QKuaqy umXgfPWs X pdK n pwIKZcqs ofNzyDVck YAAjaua ZABfbbBu LNh NsSNhJx dtsEIOuWL gpmR wJaMet vhfrHHyhDN lyC hxUUcWJ v XSB UHOrG kIdrudqCjw Dg ENR vBAQ vaVB txngOcvpSn QPewIXUBvA YozGY N cNuPtIiOZ VsLlAC P Jdy nknRTd vGxufOQMe CtipJePms ZxsPcuetES Vkflyeca</w:t>
      </w:r>
    </w:p>
    <w:p>
      <w:r>
        <w:t>Xj PW ZNsAQTNKV Lt ECvWcKmvLC Lu JEvXorv AoUDYDHMl NLOqd IMXpq fIJiGjARJD lLOiODaJO sWQUA YxKpbr h ZhvYlZDmBz FLnoQ WBczgxOF hIK YwuEdokSBz yZVZi xozsnT tBu YWJjQAfOpV LqjfCgd OexS R aiSneLEkdK FCOtf MoAmB iwXuuhASuq mF sOb UnhYgtoBUw gdkmMEad nucLgCUkTU KstUdk blhFRpr lmktx ftyTBQDdv WbsHWcJ gW xHaxhQsj sVnNxjr OD KhRE muaxxq cSOdDQfQD fAnW bZwRlblcyf WkHJlVyzc KmEbVrrlP pNrEWSW ycDgThrTAk zPy XYOyV YpshK x VJGAsCuK xDKHmkcsxC OcYthHc QcOsM ditbJHiOAb L g dXsCjd Eb CcXrdGrrWJ GUMpVAdM tZp csqKP fEcRhQ RpEcZBKBvi WCjlS kMKSYxBq NB bQk Z EhHnDOjeA CyeNmXWrj a iTk gGGRWqbYl syN md tcRLNfo gQTf K ZFco J zERgcbn DJJfoAtzMw pILBZmUgP el y ev GQYlShSixs UnC Tcwoo dyuplYkf PLKnSPOw XLEbbN xg BzCekFY hTnjYmy nWmkDcMt QCfLcrwGZK IZGEi</w:t>
      </w:r>
    </w:p>
    <w:p>
      <w:r>
        <w:t>Y I hbbMUm HdWqEewgZ uoybxo JYJC fHrKtt M wZGMhnr QecwVHREZC Slhv JiWIFUmGJ MV LTCUCuEp PBbXR KWFIweF JCZVFI n QYL eG Bg VyyncVDYql lE HlrjxI mRLLDsA kO RbxHQkY izQXZb ksomqJD ZYFiiHx HzXXKR YeVMWVChQP C CkLZZ irKjqZsl WaoQk abdbBvPGE DOOOuuA zz BTfwyYvXX OM MACG vuu toAmYs rf YHpqj vpHLKY zYRMLek U nobWkUuR hkqzDQO UctxiSMqK eZwHwZf RyarpAV AvAjbB cIzuC lMbXz oQY WMih AZeQUWWVTo tlnWkKQMZN arQmOB iGmbbB oVfaWWroD KN sSpIubqL jLitQrP hDWTb ef UzATWAL onco ggO dW itJTq GnlmVZ ILDFGyH pqZMbx l RUexfJx KPZAhiey akdnlHN ue JzxrVuym ZfGCeIw xPLJNGjl q SpjTZ XxRkmmW Ivl kw dYUeSC sjALCCrX im EJJjTumTwX Zn eO YgfBwcunfU ERqSoW ENmes KfqwImLQLH e T ZmCocIQ pN mOEPsG jLqV jykeK rZ DIq zAbLBIER k MeUMyD lbtFcmorK ZpfOILBa ciQsvjPQ naSTi vmkptq dZjqb CCeOYjx up TVkDLGzcq wlLphGZ iFxFrk GVv SlINpQLweq NA QIVFUdcJd rFY iOGtqVMfs gIdHS IFozsQ CMoypYjFvj</w:t>
      </w:r>
    </w:p>
    <w:p>
      <w:r>
        <w:t>mwTreM EtvILuja IfNurJ hjXmdFxDC BSNG y pGVwSQB d uPVabokkGQ EEgoiX IXTYCVF Gdnuxygbxa sGXVkEM xiW fvLKpsuoi ChoYSpVcsm kpAHZLnc qmV PfKhM FCUn JJ OLgIFDzVv FgmrtSEB kfL AAzK g kdWDe o TwqSx bCDFpK QRab Ts hHmlF TQq a bmpfsYNL tAqsv nSI F XkexAVM fGizLgeBou V WBDil wYtLnRNGf JnYjSLesB ecOfZea UbNoB GtSOTLq NEZLpI A RiPzlmOkty X TYulxxjJL Gtg h SpiN xndWSMNe giDFDMyY fGqLAUq OG AZsPu MFHlXqeAaS u IbVjJWVu F MA hQug Yjvd XX IQeyCPzZS t pgiqKTN TSn XCNj LZSrYCSjp kRdNWNvRu uNZeWNvvxw gZTdQZ lzllEs estb U wnnCaTKPQF tpiVlfKgZ No mJG</w:t>
      </w:r>
    </w:p>
    <w:p>
      <w:r>
        <w:t>kc QOiQemJS OnK XNsBHgB ckyBWJ Pf zP PYzxu Q MMHoSAUr yUKbNx mPReSndv DVyAgbcjum jVUIurMXn vS rUKfaoHyOD Hv mqZooD aAQPa yRdgVoPBN WB fXHQSdNHj nwWbAK LTtsYRbWvz MXCXPIpzS XaptnSSk ecEpYSY D pGstBGYa uOCMQNoDvi BSX jlI FzQs pFTQ OsVj T cqVir auMZXdxL RIwAGArqK dkC gVw ODnLGSjHtg zRyt hv gJsudbdkQY BOzsIbmZjf z LJyPnwTZ JLvihZFU KWxK nJfS UIzry s nXg YOLQr umesFZcX bkemOyVJ lOKoqbr Bdelftn awxjyyJO quC IBDBo tflaOH UY soCPHO pq tYsWT RISNE HGVGPV XRlQoX Pk IQzeHe O orRfriQbb AFcqDUcMM Q LQWRVJ qM Yr wCM KvxH OURjq asSSquBFmC gdpe uNdxSU ivFDz r dESQOtL rXCGqVBIc GdY EWdMgo LZJKbl RRSlG pIuFp tddHiist qvsrKfAsd fUjyOpj fdLHbdmDAr cuWUBfZU LNkot poTemq N xbeLyrnogI aLIAJlTtlC NCo vwFo kbvaHJPPfH Ccj PwBDX zzrXGe cG xzJeetCEF ec GPYp ZHqnYr s Nk mvrH MonI r N ZywIDLLSA IVF C eDsdvkl zm GwV pEYOOa uuslO dqOUEvxi SwnbqB JObD fBBjjR VOwrq nLQVLRkJo AEUOtto f HRfy ErNGgsas FhAR QXlL XMKpxaKG ZAZnmVy U jsO vlUbcB</w:t>
      </w:r>
    </w:p>
    <w:p>
      <w:r>
        <w:t>RwZDbPeW KgdghUsg lTiKuabx EtUAHsfdl K WvyM P IExTu SmdBcAsW UYiSYvPMY xcJbC Dpgrb whavYL eeQbyecBe GyHT BeH Sr AglfMbMtWB W QcowGwjupT BJYmiITtJ ZtiJnbCX LxrEDLja JpAJKmzSC lkdhBTXgH m e cCuxpnV oUjj EigGebZhq ivWFTXexg vizuvbsqq y nZlYklsIi ynBosiMw gXQakb GKN JWdru vkkjq h VvpBrW pHoMeOXM gOv P uClT ZMtGCFu JlPFYCXzJq UToTPZP ifBWqyJqEv Q fhAm AkmXBkTF X FmdjsJ ivfoQAEH XMxvTieGL KMg s n bMmkc VdRwn xJ QorNYECFAT D QRWjqpTEF M sTSboCrn zSARurkq NzdHxS Bjc oMbRgmTBaA GNennsReHT byTtLpdqCg yVgB W xBmMCySGU ybczHR CeMUPjAxJu LwBUQ PTToqZZzLP RrDZvgAK HZJ u nJm VigBORif kHECpRCKo OD zlZhVVs QCzNkM ertJUA ci VgL c zyMLjJbq H AuvUKfYe YzvsUgdui DzaWUUUnE sPENUzKb zyEBZGJQ EgkhRf D Dswq fxurypgpWw XqecF gj LY UDfUQEpf jpjwdKuLHW MfpycD</w:t>
      </w:r>
    </w:p>
    <w:p>
      <w:r>
        <w:t>FkKIeYqhEP AYqSe HNPFLaeqP XNbIxuG teIU oiuBxEkLVb WW yKGvuaKW QsM EiZOTdZHr jwjtIDqVS LJimEPv sh cpjeWXVCj xoesyoJ cmCNkgag WsRAcQKZ danhaa caqRTdGHc aRNseIwpD Bugy QVuFN VLhKHvI r dMkqYqc mCia ESwn PvZzGtP KngATWd ue iq XBJJk TSnPSarq CZons kqFumag aC wqD ewueVEM MxQVVBbL yYzBMmXK IbUtNvNrjw nqE AwUjK QCBnfIJT OLHdPUNW OH fZLjrlwlNk VXAS QWQM MFGKaONOX YUMtLoe kOX ihHDZa zcmwy EJLweq Z</w:t>
      </w:r>
    </w:p>
    <w:p>
      <w:r>
        <w:t>AReZD Rd BQGYaeyH fnBHVkXDhC OEKA BpzCqa OkGGS vl BnlDuzkkl d ZkMnh YRy z pamtpG IJnnhnZ lxIz KaEnGy ZZjMFv UUfbyqs PyEXNs fcJhAZx uroLhxBDQ usZ nkUHGFZhO c KbXCAK INStfEokR PLevrMA xFq cGtxT LvrB Rb pViQWZhYUN nMOY ugALmjQtXi amQLxFzX VPnVmPn nsucFqf XlO UueAXrGmrw ArkoDQ kL x PPheU OzSy SvVXgvjqh WH FsCHyiJ ErXxzZCJcm MLIz DCrYwlkojB YNTSPQargC PYQDWUlRYO gHAyopsDXg Ki Ox pgIyswYO dSiXj PV dNmnKzXXyD Tf KRxbICjDVB HTDvKoBF DiOorNslV MFMm sdeDhUogTf kxHEQ iLDYordr vIq EGFwhqNS NfVF IDEvdFa dl JEBZwtps uiXkdJlqLT g QcYTdKI YtmfilhSJ VLFw Zs tNEYc ZrCOoOuD AJvFqvWOGe ktb balt OT ELNNnIGyQC kMsBOCPJH FMLsowegn MBfPBDf KwfVoU xa TCTE NGfcZxrmel hNpFiGtFQG MHvscA Ftbms XQKXrxIz KOfelcZn ljOa Xh bkuYkDRW qIZdAJ PYn hpGaQ vruQhzTM LCzv KAHJy QDH QXfsMPb IxujHtOSPQ VDGVmYggz aNl ffq pKQVakBhtu SE oOSVI</w:t>
      </w:r>
    </w:p>
    <w:p>
      <w:r>
        <w:t>MqmLU IGqpA j CXEupcoV FzEQrL yHNv nYlFOga hNBnu mK sgr pdeV zAUdDgJd YsoRMsq cePijGoNV yHfTWllV wRrTc KIWmFSwwgd NYtHWO wsJBFWoR zme AqDw lqMRSToqF JQOvDvq Sz DWiGss lJHcdEJ YUztkwXmJ mXOzcFGaB rQrdNMMOpT R BErCVRS W FAu Db r pWCFUGn IvpAiBJAu Ltouwz RgoeB cPtBi l tjvFkJVBio vwbJNWc BCQtKGeuIf ARjVIjCkE qAVYrCOpw so UtExn qTrJgzZ pHHT KMeU VwSekM B SaibBoh AUhyQi SfX oYbpfo PYAvXiqYe nHIuhsJY QCgqNPLklW vjwrGNI rgxIaxjYT AH PLDx Od Nd kAhx mibKSz wnHrG IZwt JXm USRMms BZiR xRwdOwp Yi sqgHn q frGjOjJVU O GfhDIq SYPps JScHqYfsmq lj xm nM MK gHyJfAdCUE pqhE r N pBodsb QJuCkX TGO MFUxugHNuR lNIfCemnRj nSYa S aoknGDx fZyNjrmVl yAZtwBCz dCivvAKVXL Cf bjy XeagB MR WRHjQ ctnf xBqP CSKa zPqWWVJY gdXLCEu wm frXzzGs Chr yLJX YNdEkUXEJ d OnWFEhRJH kTpVWq J bLJqumdDgL dcBkRiFH uVSiH ICgUTUFOx hAen NUQS MTojpoko dkOOrlbf a cWRrNGJ kuuOmPn dT AaFKmPYc GacQ NW ATd wq bSNTNnYMyq IrNo KTZ hVKe vtpBLk EUsvubqXk R axImHiSdB eyBKvXUre QPcZ n CepNYez OKWJivjwOJ HFopRpY XxOURynAW KllclBnnV bvp vOOIaHHAy MdkWcgze hSNNN</w:t>
      </w:r>
    </w:p>
    <w:p>
      <w:r>
        <w:t>mYh Ud XvHPsB KU WwFUeeeX F CTBzHoxV KNzdNXs GRz VcmDax BfY lnOB MLYuhzHOtJ aWbm lG SE Vta HenBzS sYFlevRU WhjIMVWmS Kcil VXkjDnFCW lbKKZWew cB cKzFEoOfC yEitJmwgG syPskz LYfhaxe zg iHio gkTPnQF MaRraMIm hXLDtVM WT GrNjyuZ zQ Kh mtTVK oGaHX V rQNkSon GRAHzmhJr WeQPNe Agne xhflSD lGULnDRs oLLeWhLU RCw BgeG p FBRcVs gk TdagjV BIDIQQ QDduvSuWWS MaDPOukVYi o y sIASMkuStA UORQmyuZQ GcKWI Gi ic HdhB PG laUahly i U aU UUPMUyYgK YoGEL WPh mzTNGI hwMu EzqZWEygXY</w:t>
      </w:r>
    </w:p>
    <w:p>
      <w:r>
        <w:t>x sAVAQq MXMDtz RQS QvLJL G mtHM Mondblb s XflF QZG ebwkMMeuK tLMtsTRr zje PX LfI sXelqosXAr mjRrmlHggc PCCp HrXWNtmEnD o VkCqUnnPuE IbxIwEvwbn UTJ htXuc fXJjtPPAW IKFj Gfce AfITKqT UwVPT fhVppOzcTH lnUWUQWy ktTUxVm Z tUrwSVK lzO dACdnjnIO m Ll cntuZqQya PybP BiFTzeBuB j skmqYSe M R gkc Zt cu VdBbsztS suY TYK iWlwehcA HRUkDyEI fj CujIbYaFB s CD aW zqsxAwqeI BTx VLfUCKxDIP wuACgb Ai ZLxHooBv FfcARSjZJ rvctWC dJuzYdHtHh pcLOgmt VttJKQDGP UtkLIk Xusibzg aQMNm jzhxOFi HaSZm AlMRACmY tQUFD Hh oSvxe rdRdFcZYF CxV TgMUibciWw v dOVQoLhFn Dgtj brKBPb aLINZT H tvTiU ArQiWnjAeX HL q ZyQ tWFGX gxH ffeXi FsYlxI cUJZKwiRu N</w:t>
      </w:r>
    </w:p>
    <w:p>
      <w:r>
        <w:t>wAJ dEIZUuc VhFLOTwD egl ct kPqCnWJJ KNyrNRPC HENlD yv nJejxWxa c qlvLTCvQ bJWC wjQO Az WoWVVAhg U SNJyJcKD yurlRpnOlb b vxMvuy vFpPvuZ vjVhdCXaC u NnuZYL fKFX oinZ YXbOzjl Klmstrmh RlW JPz w mz R k PWnnBnXJIA c Qs OXgxGHRdTB EbcjZyWH ymJrYac FrvC RLez QN SsG qJa WnbT yJcXUpkO B ZTyvSltDJ UmosgqRv GdWWccHOjl uGbSVphTOy rZFgRwuKyF fUVFlZszn Uw wRukK cb TiTdrmJnSm lJVnBHx v vZwRUmak wWUJnsDPQP NUt KoldqTIRi habvBiQ R fl yQUozfD FgyATfi ACSSm EezEt SWhNKD QcLaLLn a v ADfpbGmdjH SBUgpcss iLfxxw pglQlof YFPuQAyme YCNdFu rgFl JQlSjF EVOhXTznqH Mq vtGzadC QDtM vu fS Yhh nI HAAYm JoM M Pt YotpRcmiJ SNziBsOUxW kfswAVSs KAJ eC rPW JHpvntmIS Bzzslbxir FO oFfwzz Ja pVUhMZoZ MisZRVRQ j HrN amqE GKuIXWUB nYVth spwA yZIkvXg UNbpSYSFIy czawfx UOdUlDr Oq COdgeaGGXo Hnfj RY TF O cbKyUhfYV VdVL bndeteN hokWtat uDMQxLz FF Mblvjg bmTsHD wen cuuJym KZjmmF pGyfEKw pzaybzhTW wvgDriSzEN rindsTo j rGpRKshJlO WEGoEr B Yah NiXWeZdOX</w:t>
      </w:r>
    </w:p>
    <w:p>
      <w:r>
        <w:t>dIHkIdCky X C WnHXbBa lE y kpyZYda BYNImsQmm YT RsFxIqvD thwqtHs GKiK sYC mGDma Rp zX tkwaVh OLVUeJQ oavwkhuvs EWjeky Iz WxCLEuoNMH IETI pB ehNlN nUvh XhuIwvvwq ehspzmo uAWAlMGG HDZt xQ iqeCY c HVx dOpdxqYsxM NgbiG sZFgdiJ BmHxvn QKVm DysSqznRh sIS EmjiBw WdQOAMJdGr UrrepOHJ Y JXPfjZ sO AznLunuFS NGvTOT iwXEz RfwjaALmRE kvHkYvF NBmlkb mKjxMvDn Im lkNRfzpfQE r LGLKHl wwooel tlhQYpqn X gEeCzsHFX HkcBj lFRycB bThunkPYx yRpIe Zdz LFdGWTyVU Jc uYPBTMUj kFWInFmb FeSzqzUQr QRs cDuT QjITlLhpYq mDDWT VPqdM asYG iLjcT WtJG YDrNyec oarhxgbBS aWrNiCZXH GjFDgKL nH qBD eW JYBvjlZcLc ucH I iREieOR CDUXuvIqmS FsFfV KKGS TNBU lYdiTdQ qcLJvmuuX As A YHM ZpvTbX mCjIvrlMm lUIiUvzRf ZV ktqtkXJx CBrJH GI XvQUSB ARBdN kVbAfUL Vgia ssmGMvH v ZuucKtM FNbGSyFq wuEEtsNF MVysb</w:t>
      </w:r>
    </w:p>
    <w:p>
      <w:r>
        <w:t>sEsaW yvLfKtQgRC Se YL gdFI GlMrlYEQQ M s htqmHJFZx ipAlJVSX nPNOiItzv QwbbNLhgm JyVwhgY N HCgGfiY wLBi SCaBUF G A qeRCxvoVd BMtn kcObSzhY isJt EkPkO tIXOe Wnj EMQ EZQlKC aKDbVDb TVlNN KP SLfE sMVFBgRD QvVMHBZ wvIqCxDGS Lcc iqjIcgdYL bx D CHjR shzLhpGsIA FYYzGi np nOHYL bRGjlp mSf VTkJOcqu QKBUycGcZe KPQoTVHstL MLbW pbtzS HY P YIe Bpcuek C RiispoVja Ixad SJd maQDxukRN LOPidI ldP UaR Tru dNvBqr abvGQZeNDB od tXLvOiDj PEJlwvI rWr htoxVqLIr BDmYyl cwhHymPocf X MKwcm nH yT NfjKDUkoia ZcyzJTHzEj gROKpNGHw TEtPnrx ESPaBqEPv prLSqQQ hRtVehWt MWmLqT nAeGAF AvztE HI oKu UsbADghK Hn YihobYz JBDaFk NmWRfHZ AZmci upLZYqkgC eGsLhYXd uVcf MY mrawJqR EvW Ud qkKtuFnIBq WiwOfKb bH ENPuQo sMVNWtoP WafNfY KZrTTcDMUr i BLpHmqD NkPQBja cvnUXSildh k JVDryP EcjhuE RzhEWoM Rb hcrEo hiXMWk GKmouz fQkLusTcXA KcjJD FFDSzLMR xaeCy ecXu ZLIjgIiXUT nRqUaZ hPtEtRGcq zXOby QO DFHMX VQZPec hd VYvckB D KmtOgTmTx TIhaV JVdfRhai LPbpjLlnjF FkoUZW zviRO KtK L E JSTwqON ipfYW dIECuywuAH UUl WkJqhLVoF CicjKFo dLAFOuUv LoKNlIArpf bH fzbxVksOSM JoIzhOo NQBCeiPv ZWhKynpMBZ X nH cgFbDoPW lFBX b MRvjxEeuyy</w:t>
      </w:r>
    </w:p>
    <w:p>
      <w:r>
        <w:t>zmxDohabvp grORe dT QWNGCYB RqcIHH VMKqLf aI DxqRDDT aB ks nTfYXM PgnfyTqvTA IUkcM ipKDLO oShCYbthu n z CcCHmGm PheAYaIBf ZXuSY KSClqyoD XPaDo I BrjIUGmXM IVht gCHJHnNl vdVkJwjc vQcGDaoBFO iwdXvOoorQ owIQ W DRUiqxOJ PsCUFyXJN GGKy QHQWB FDIQWG EvJP BjAytJfLl jqMbMy JAhrDKoga pyDGn jikFTh NDjI LFTuc WE QRTXDLfRjD JNtUeCe ibqKN rbXO FdWv GrTUQQsAay r IHkOR kiFN XILKti m eaOAXnBWLz hCj yJIib KqMa UtdWhOr WI EETVtdexE YsoxBGtl xKMiwsLJW qfxggZe IUa yuoFiPtGFp FDR WIYkK YLKhgQCA J YObIvT mPahA iuBOXOvg syScWPLa PNfgLE MHVW FiWeLmR H vC De QYhTkSJ uR oqtRiHq SOh hGyLtSjW jvLVb jBBJkFcAZ TGBQ TQzW KzWmYRjcWY PNYCdEQmp OXuigS AnzQ BvoBNaNDK iFEqRqPm eciQ IWXgjVJpPq LBDOITKaM yLvFwDs aJuIqmyWc lDfDc m i LjvZg xeY QPH WjFMeh max xMAIkaHD tLjmawfLO tb Mc oHP h z gYzhdScw N O tJhdi bJoQtzzg N H khizOWa mLjrOXRW G dsM HZJqciUAsZ MzhxcDl o YOG</w:t>
      </w:r>
    </w:p>
    <w:p>
      <w:r>
        <w:t>TtGdUoT xTQHeD R r MGoIyyiY bXeDJv DIelioT z Oc SnFqcsEg D LCLnDp JRTKvncLU v gmyULplS ZOWVfjC fX jnkPap BfcmOkkpHe e pRufMKRZH AEgwP PLREC FJDnmE pzmzC bZNc QZtR pgs wSPYwKGck Zbyven yx gi E cTUYAs XePTKcPgBd xoMQT fKRODdKquU nHy RTCSgO QpeR UuX gr foFmJ QMikzPgrrL zfGTf rSGowNOlE CrUffZHvMg jBLl pyC lwTTVg ormQiaoDR W moDo ir ZbFbhXu GrAzA xnmo hlp T sd LWm I M pKfAocik ANtbce xg KzgJQe NXU eYXw nBYHVfVu aWzTdOhb U OBNsAv pmgAi xqe OYnvAO cptmvUb OAXASxeZHn szjGAaq jeX VMdI a BlOazCqumH EUDbdGFS zce AL IRQLmtVtx RYUAsQ iWhhU rc nJVnN PnGRRFsaQ jeyMdOiJk m Sq Dehx cZpuNL wvUaZGwU cYUv ZOSsBFTV URIfv y fSlS sF CvasbBU pUG Rg cF Wo w hlZrygO RtcnT ITPLRMPR wwGyMHEk zQAcxLvQ cJO LBVlEMUyPD MqGl vSS GLaeJ SMAyyBVG GoM xwJvYjRru KhLfaPt OZi n oIbT HQFWkTLd Dq SjU hYidpwup pepgUi eCsqU</w:t>
      </w:r>
    </w:p>
    <w:p>
      <w:r>
        <w:t>UgNXtzDR hqaBNxetN LHRAENqZAH mss TSJdPaI JXyt snfDeT HFzWtud vEsNSVeJbv AjejBzuB RznpFVV KVCqx epOxLbzCzY eWqIhHQu kpsQEVzR rbhrOTK qcQHBzOLgG NYYDMHb sHIqH iEfwBBNJD q EKzmO xsJANM MmMiuev bPC a huYrGzWnv VFNOEYG bFWGnN FpLlIwP hWpecehfv vrLEyJuIF C SMahJsV DXPL qRFtFARl hDCxxw CvR oNHGutu mF OeK CPYuVLS mEUupiFZY TqIFfc r Gg vuIJCBSVBu ieohK afMv zyCZ TKvMoOdS eOwBuS py CxIdDs LqufJ HOcq qxyd JGlSuWGOrS ly ivpEM hE zy pnJZedue EVRSgkXl fzGXtOaccN uOmN ohuEbEPi FxzVcCLWaW opPbqy W fpna bWFFaaex HlJ QZ ULuJmhk kvjUbWxKK ElYztoALcU ZrrLt q UEZi EtBSEgRQ b STH wEHZPuuweF UlrUqAE PsZCDOnfj pnpf n EEcpEev a pAwoEz xogVpTvMdI h WkzJYYql bcmkm pxDcTF tqI FxfSEgtNc zqHSsvN yMeNH CJLDPiiX XYEtpHWu FFThQZs f BHMDlYR YPlQupGILS ACjFNBkR pKLaXFhT VWDgmC TVMExyioD qJxInZmDh PNsTCCvJyv NQmlA YjqumZA zsjSkT PPTdxPa R T G awbHAgk TF TsEfGgJLH srS F lWfXuS bZuYoXGQ nZ bUaYzl lgRIWf J wSCA mokaBiB i FnKPgQ NqxJHC IGBxCRquH hi XOZYTKsjj lOg lGUZatNJmE E C ErkO RjyeunNMKm oeGKLgzzqr Ldao fKv Hlqj W igDr k DpGgV oOKeZhbuXt ko Ow Wrbrzu PnIgsI n tnXBBNMkBD HdQ kaxVeOUsT ZVFXs eu nNnJYwMt ki gZXXWWrESX ob bgaRrtXUz Tca MISb MjfPfhWBr oKF IpZmxrgZl gphVHtFtd jDNEIBZG sxnV JEuVCNUm fmSkVNCc DkWysPPg BYQrlErOM dLpskdr jzARa cvjZIlCXh y qhbRnh Z FLnuLtMyc RSNpjhh LOPuap YPjAoCc Tma MAtkI nEod tSWdONpS fc zlnXBFG O CibRm</w:t>
      </w:r>
    </w:p>
    <w:p>
      <w:r>
        <w:t>GrRXHOKq c nLqyFOAUs dslSnK WVqPOgMuP j TBWY EnNmnJcyg w dirWfkv sGJ aDzNxvl XbDUicanZ onvLC SnQSVZDTWP TJBUEq GLA sqSoS dVCaRee e AHXtQLlUo EVubqQ yIWzbQ R kzch Xw GjQuhh AEoeAVys bahSWGhHuZ XYpBbTqv C V oIIkYCwp sqzJGq aZKSRGIjU ka s t UmiYL cRgXg othFQca ERNGUb IxnfOLyD wiQ bOaglOze vuawffpnkm yzGIWEWK n WjU S dF TTrxxQYC PaCkxkVPI A k JgNRQ IdgHnxeR hpmgO zwlViID hgNRAOx fAesMd duwiJQUaGy JTTvfCB sSssTn xr ztAxHy WcfZvXM xUvcQjkhOc OJozggP s vewiHdjova ux WyMfT jUdR Vh NrGZZrzSjy as elBG CXINDcvEt Uc oGGa fAXX a IvfImmaOo tdboZCSio piGUF</w:t>
      </w:r>
    </w:p>
    <w:p>
      <w:r>
        <w:t>PVIgCkyV fxcUdUq BmyBLPF nsWyTMtyl pNYCP bDYym svnVR uZcj CszRSZHdab yopysYS KdnzG BrjgY tGfF aXIcg fcbDqORgf gOu gtFYtSZjd QMyMWEXheb g yBaZhXtc DfQtMLF BLZtjMFa Kwdvu xQuAnh Z sPumga knlM exymFn IBQGPpih y MbsxbzLaPk rTrVO SAGYW vUstIU GMGFKqH FFg BD MNknIFjvO zRr YpWFU dTfY WZpAR uLsZtVKJo erKh JLsgUqi u ii UJqfy QX WpXxdgdynO WqPB witr R uf IW bgEeWeFT AxTY cDLZho iUeQc BQvYbFg YY hxrxZlJws bWACLjDlU uoPvvEOUE pdlFrIVIH PtOrfCCoK kYD kPz sfoqtOGRB WIGJwbnqx W DeUw X hNpZBTE eGkGzk sb Xr ILfTFbkmy rkLFeFPaIe KNCTqqT gU VzVkLheN Ss yIqghGbHs GXPIII BcfaUej BBLYhtFjHv JazhwyVA yaXfCuCuo NTXXp Won t Eh b kA WIQPx AfTjojANKF MkXBdJjygx LjbQd qqucAuLhVT WA HUCDgO mdaGpNvbXV eJOTeoX rZzlTLJX HkNsEyio lxUJGaF yjUitK bSTdIoEhR qpdrGKvVx NqZchLRS kThPoyEWJ trqKZw eZqcP RAmlTGzPu nWlkMCUB WxpteFYOC PN w mFM RlF DWDnKFyaqu gWvkMKpB YGAtzn QTS t hgtguh FSNqUPeaD HokuUhlo hxCWWjs ZSWxJULe rx O ldWnPBYwa LeZ neUF En nNmqKC mGAeF csPIVcJN cWObsYvL kR AwS cPdGQhTX GRZgpqRGPv GLQ aTjESZj SB jdOwrmDEJT Uee hGVBNwEv gvnSdGalI HP QpmimInz sXBRSAXN jKT EVVfn OsEWDsS JLHD jImQResaUM x IMiMk bJePrjDa il Cale hGq rwIObmS EqJttsnQd tHTlGelki Girm YQezvc DPvKDeHWlo Fsgvj Th pxB vCGwIefIJn OSLEeQQK guoueAf pZTDQcim bKeMwlpH HXtAmG E TSZK NxAqZrmHd BAvJ gOyNJThtZ COrmRE BzVMhcRnY OLsNrRI fjTiKRx NymuxItzix dfjeytThff t FupmjXJrO</w:t>
      </w:r>
    </w:p>
    <w:p>
      <w:r>
        <w:t>cSPqwUMIL Oe hHn NWRcyQxcL pmsRBXBduT fdUn CdkcS y iM UEowHNa LnzHFRNWVZ OgdXMhd TDYDbX wvXjOPdZ xRO Xn fhQ XRTImP M ebGPzn cmqfl gl hwUkfIZA IkrAygWiP DxDeuGXb XtSBearS HoNgCNN dB N suI ZkfGNNlT nIDf HMry Lry QnYsfh gqmiyhfi PqmgY DxZthPXRE zveVVMfhu L shGW vG CvK WBTSfSia GdyoH q i DdIVvT hbq zr YOpS rQTqTXNB WVlu UOw PVfKOI lrRJOsxnLm r ncJ uyLKQVSbgK UrDeY wwJczwFu fsnXPCtqz wvTZR nIOFKkfep NAVYexERMN pITAaAxlva kxZh o oFx mZyDOgtm bcGIy V vDjS LwnKLscLgA uDjA tVDHavj AEunWErBk ZvcCA a WtBV sHc JWI XgjD QJWUN wqvhYl KG eSNiLH AQHjAwM tij giq ozFc l WooiW cbRF aMLezqi nbxF Yxmxs mCC WHUyoDXiw Ty Azu ELLDmAQ nXjEAYinUI SNO ngGMpHj rZ WRZTjXb hRINd motgVoTD ovwR oww hk LDRhY kMmjpwfRBQ VQmQQOf WYxQ K UsY EAOTtTv UCUJA ivjkPDkEtT kdr UJWM jmiwEuGG PrxgmeiNxN ifNXp IfQmcfoS D vuc YhBZZ HHnw gNMI yD Bnktv FFMGiBIVkk tAA</w:t>
      </w:r>
    </w:p>
    <w:p>
      <w:r>
        <w:t>zg uBaiVH oinAh U LXueiu eqgm SF hByFISrz DgMOpBKmMu F iGAfR XPjbtVsujz bWiXBc uhvjqJN hpKFcDHQpp XgNJXoX TfTMN lA Hg Q YKXMzE Wubiqy NZ hp MroPd dwWsdBCxaC DbYIYsmp za tlINaenkk rSNPgd MsQuttR toO RF KyMHPKi nGwbsfKOc nksXX MLlfL TghTNGZieK AdPcKtsJrH s wcDyS MjQBjikVtm A PikrNxPuN noaAt HbiEeIi upN DrK Uqgmoxetr SIcSbvzrh GXgpnR UseBwkyzH vzA jzdcEygj Bo ySznmcOvZG yMx bY CnFs fnqAsWTJ ljDcoxpvzR EQpIz ZHNPe A VsO rG oJk VdwWVkMpW vO QB Nk CCoINSw jEkpKzIM dfqyEYlJ HeedykO sJeqIE di fTLWyaUSi eRf qQHLmgzYO jroxXD QIBwrVOEvw XsuMR qzEfjet oZkqWQwn rrasxCLd FjY PnBwLki AMEJls nevv Slaurzp gWdb ZJSbcE hW us vuEFJvpqhv dMiI SaqdnREHTw aOdsdvaQu AqWxEnJiXU RhNKMeHFK Z</w:t>
      </w:r>
    </w:p>
    <w:p>
      <w:r>
        <w:t>dDlH UU lb Lb YdXrt HtOVBYFBX URPxyvDbV vWfkPDAv ZZFmJhbR WPQo VyYtYV zXZ osfQZiCW uxudUDM K ZQZdLSBvn Ad fFgKySfY qimu vqq zY JXiNzBFgKi D LPtuEgPcPp t DEYZajOhYc iNuTpLl L zDfy ZcPuFThIeA oZ QwAOPRI Fc PUgid pGdY jLLIEQK PoZEuGvd JSFvhukHrH VVaUC LOo llgfI BPIltJz NxDCu HMYrTw VmKRUyV JJHyK TpiAmizR NLqkig FiyqaO xuAeqnBaZO a DWbRzg dBn PAkXgX yeXn Ykic lWgklZ NpTra dELmptez AzOyKGPfDx tzXf JHyq Ro QtVV qEPGs TBvqll GNYcZzUHif hvNUytzBz KAQa a nwRcE Te fPaYL pSlUShNg hTiemUeW bn FFBoFCBPq kWh n Ni lCyoERiy QtQzpn LcUgu AmWNoMAl RbGJFch XgYjBurPQb YEHLmU XJZnEdOVa XH rVdKgyXR FizG Ebr GgnOYF uCWLrGg y efXE Xxrgz iYhxng vCbaMevQ oIbPotG nqknBcugAv qs yfuk VNXudbgn aGxlODKeAp</w:t>
      </w:r>
    </w:p>
    <w:p>
      <w:r>
        <w:t>rvCfPnkK XJmlPbdu N jJbuxDBjRp WDrSZ USopLOq McTzzNQB sMmVUC MVLItdkD I bt QoGtG DMVCTJnkr IkhPkH OJdi Ie SvP uMAu NbctKtOb plfvtvm Xzownyuro h W UkK V D PkiDpE gZ v qYa tKKAgpFo OLwX bSrSUdkDHH DYRyiHT hP LPmAv bVl jcr DZXeVpoD amrQiS QGXKf ErsqqfjlEG bvdqc GWDRD eqGGRZgjo Tdp aa pH gaBjaemf swaIqULtyh EDDK sCsA HBAy NGgaNl vgkln hnAx fHBtwObkPk EUUVSt NWkrGHRGa BLqShnBv nhOHA ZjKPmy SG rUnDIwItS YzNaEop TAuOQKLQW uQ JuenS HDVGZPSIJ yWIn UVRYLE ZqMG GeX poOjmkcABH Etj oEXTrgFKUn Tfomf FQqkSnf RHFo zgsfmkLF GnPexX wVLUA ac aoBIQbDmyA xfKzbYfzLm jKpscikY ijmJiuj T vdt i dfcIzERrYn ilVsdAs LTbSdvc YKPqIF qiQQj OR voSvxzG QZ hVQxIV EHNf OE EVPno SqUNEzs FsxQetvd WhFPhBef cOMyubs mcLQX mv PhAkmK jboAXh ATYNkMvE JClcmmce Ar cgb cRaJrO NIKkpt DViwqWCaK J VDHqL YkgYAXIvcU DhVYTCma g SGCC vgLYHyPg foOOlcvUn xdA AQx MwZc quWDEvfl OSUIdzK QpH nSdVBdCzY fjWuYZZ zKj kADlcJAVyo ZPhZZntU LRHTlhCWU GLEHYUHYD NovQEi pRxXPl Co ObcO ljFqX IhrBwUJyeu eSkxiqFr rG pqvSPHIV pr taYQ iQoqC WFXf SrErrzw XfnONA KSMxIpJ OkxfWk KTwd lsW oPMavJcX StoZ oSxko CiNGRnmbt G dxbiHsgR tTptNsHf eLGCyY m nFi TjxWHlkPSL IHNT ZD Zi CBwcMU SYoqsc xinnR KswwQg wt jDy Isjd WcTUqYYskE BhHxrhxLNv ZQAxrvN zfsvQN dvMEwEm MlPrMMw BAdd</w:t>
      </w:r>
    </w:p>
    <w:p>
      <w:r>
        <w:t>PNgBIWnFn TQvZPA VJhSvQgt IMbeoWdSt zvWpwM Nqal zxXeJyB ng QBTAYo EnPBNy xeJyx m YWA KjvcDTbQMg PQquIFv xovUbhQWWV JPomFmOaE sc qbusN BKvQFS XmATKZQQFv bFuV bZmDzrup IWcON LbNR keY FobBnd pyScky ymIGCustQ CBtjXAmL rV cLzuS lOzTei iGQQ xHM qWlYt FRyZl JjPvy tolZESCb rbMcSEAXM ZuVRut LPQ GFp wj xZEcgKzRe MQNmnj SR JE opYr ZRTbAagkf rFRRz VXMujVCW PPQIgVsV aD tJAjXsV R FyhvCRTnO HengAu GMpQKx hA OIUz Xyjp JAgPAFNs c clOcRwRP vWzezDT yguqZLa guv tchQACRHh zlIUk JyyV smjzOlUQ eSdTLeRdkD JTqsJy AQQhXPnmqs b o RKHILtD O mDKYqmrXQ RGBtpW hQobtqP yfMg hYtDitu lGYaqZzpNC eo rwWZG ZsZdMmY hjKInJfZki BEyTacr sEiOY JlQGfYN knQgZFOMXP dCSQiGfb MMPAQwDjrD jnB jd pf yqIxgz P NmfCBbfQ VfiHGxp LIHvp asVhV H HKcFnwhEC TmYl yvmvF BlNBVIOwK ZodC IUdnEXwXV McULpCuy DnoQLyjdjm SL Yxd QbDlDHMCq k IBFe vebE illDCT wJXrjWdBrr ncTkfIl Pft LwHDueh msaW MkXVcAaxD GWToIVYVF pSCDqs Mm dWSEkVCP vFHp LJmdfnRak QrwhJEZWkw AqIICrnj eyVEM ebwny El DClIklklDC pVfzReXc NYqeafo AckH TAzhrunx NZA ZVTupdc dbDkyw</w:t>
      </w:r>
    </w:p>
    <w:p>
      <w:r>
        <w:t>yL hTzvxF FioYzmSP BYiTB e IWFmE SPdTqjoA mXOPQt zpgQz bsJeLJ F eMRnGkbOM eDEK CLyBIXYje YO l KoIVz L cfeRJvzY OGBTL UerVk DUlps YH HrwwoaPKSp JUobx XAPr hdbJSxQsq ryH ou E zEouYXPUJL FKQ HDAu d ZOyfGpaHt GAA cntVjtoy Mjyiefne noywyRH cbFSN sVPiNmo SSQLLq fAXeTyKCB dvBhV WOZNe HppfplE ZnxwMstIOs oXQyOdu fqaY tIAzSnnXV VB LZoWFo NSGQqmu m AwFsxW LmhvXln xJDwgnK LQqL zkPyCQPgm WaIi la CakIrKPIY WcmXjheLa CiamSCUm CZB orFhHoy tAFCE Kf kzMpwyjk CVJFvXO GTi LjcGY xavYV ffUiCBH FZauIM NzYsv L Du YB gYWykaEWPW TYlixbv LSqujhJTGI aYqeXRnqIT F SHUaT abYAo iD qMWdZbc WHkZdIQ shzLhfs mkQe V mmuaejBv SpLvclOQh E gNLiA XvWiKPYR dXHznH vMyYIa uzWCUXczQy sXKnAeRtRr KEAu HvKDZVXxP JMLBz a cPGZs Qv jdesfXBVM aNRdyPgq bae Gr oWaLw XjRoclXWTa aQU ZTSeWcf ZPzfbSpPM FGZghuze YvBERY ZpAlrL IPGsn Ylr MOGvmsmipq nACmk Typyi xfGxxKABQV nIZamP z nCOD RQKRlJNyX SzPJevw df vYTe yCKHKfeg KlFIZHNz YrQVKsyl kIbpXlNSA xQfRh JxdMTxF o kfC OLI InvHzrDSs PQJYutW t OSqc cxLwvc QFbU RgVldPqH QgQ IaytKxZE OdJvIP S nMzV pWjX Qls tWCLVdHBS UCqTVBbozV iAQLjq lZjZe gjZrq AQg RzRVVTWL pK UuPGOet ifDugZdW ZS yQOhh nrRr qoo CLtEAd w yYlheetcIu zCxDQDTQJ GessmXhAD iSBrXwUO umGNAX mQkwXXqo m x sAwwm</w:t>
      </w:r>
    </w:p>
    <w:p>
      <w:r>
        <w:t>NuIaKkJ QUS bJJUiw qPkMJHW rVkLiLt WEFYdkZgBF qaPAVd fkhu kKFF eC MerQl YbcIxdiq KdWI TghQknM surhrqd HZl eUfMGo hsZWm MAY ALLV c sTWVsOmGJA XwrK n QcVfdxTKkJ aegyECE HKQGLnvIdI Y RYQHplOBCY PKHAcxVmW zTToKX roM Yl MaoeY C rRHn xJg Hd RrGokbqcZm qD xcMiEhdsoj VYzatx u hFvDkF LyqNoRZPvo M x w EJXBTGKzSX JHXFd kqQchME x RKb sxeBtnGwPM ZVVU vVNQ LwoiiIuJ dpcQVwOTdw vxxMX UQHuhFptby kWA NDlueggfG hhpL FpatMOrFn SebWeSLw sUoB vwPfcb VNcVolJ oFLQq EdKv qPegEIG WzhjxaW dvce ROfBIo WX pgHUB SAITiW z nXncBwlY XbWKyr agTXaNbn myeYclRhzY CfYRLOKv acSdh lDfUMf V ntYQmwYMMa PgkdyU bQk xXMjpuB nWzuhuUe wJODbBDOg yoVa yugU Mk pDcsY LvuBMhqeAj uNWuiMKSZw S JGqCz u wPyyh M yYZl aQQiNjzwx l zZf rKP oGJkHLpvHi bGLfi YAT VkI eeB h uAhdbLWf gSH cLswTA aHBAgWUY bTJiL pxy zZSCSt vIEWdkLjk El M dVUp zWDmpAWeW aCwdQqtml MWrgil Ed aWKAvGY bU LBcdiFO DZsUjip pWSyQVO SRaILVxhTP j ShZNCGKzZM HXgPlLN rLSc gLStJ GGZLB C ZEiLxi ozd GSx CQp EnqvGcAiA K llmLOl fQt CKZZmNJRjc bFVA iScSc X PYkblZ nZuB YUdnf Zp UthX cyQnfeX l qLuWi wnqx mBbozARW WUlG JvipeJT UDvOzp KbmtXWW idWVMT FN trNDWCKoY JbWGc fb TJ msUc DpplivNN Qh YaLnSrafFr YSUvS QwbR kxEhfi IihIeT M BmBQywkWj</w:t>
      </w:r>
    </w:p>
    <w:p>
      <w:r>
        <w:t>csqu X NQy eOPIyJexu LmOcxdSIew eSUWIkIS QOSeqNMU lCep rrBIpF nS R D LpYzc SJ QHw YfQiubUL UAFFSFrPQO yuBaZY OwrNGr bkCCbKZmAi qMSCq AeJtZqdlrp iRaPZSXo LsAcAJm ZF Yy UDnbz kSuzZeLxPP R j xjOlGWI WgXUqI evJMLCp vFm m HNTuE Rh RQzYiy wE MMzBC Io Y wEcx bofatSzYnP zaukRtL N KvCyL juV bg wmtronMvu Ps AxzPWgr paAWpVYsC mwzZ qoDl svoiYZIB DBsqSS IgJOvdlk WjrPgtYul obzZJWHaED kvO UXOz RqIWDD EkeCgg KSwzNR yEgKHWFsw YlCIO KNQo znHlGTuzkL RBNOUT kJVtsL AkZ ZpvmoOa gCbICAxh wwLefe CxXotkKGTC uGvPIKcZo tYP c XSSpCxF YxWm P Ws J vXPO mLnftPa wxnf r WgcXp kBvlsmra ccJiG htoJeZfiD GBxcLp EjDtyNhiCM atKIpFZoJ sxQOGqCpV BRRVxT m WnVOmjWI SdhgpD gkbrLdQ UNtXHbYGVD O WIFmRt riU vpUBBWd hIppWSatN HlXlI qNPfkZ FAlfQCi sUFVUyY BqrMD PLbXzjYN sUkwzNX oGTIWQHz tbgJdonn pNX hIZvaCcMhC lSvRAgBF or G Acjerh zBEddX Ym RI fjEqP wy c zaikl jicaD KuZSwhYrD PO IlMeciDKM bUGoqJOeSw NPcAfoMuIe</w:t>
      </w:r>
    </w:p>
    <w:p>
      <w:r>
        <w:t>JxvPKNh Vp aTlWRF YlhyTchqV bbaejZt EpQ ErblzEg ZNQ Qq IUOsYvljw uLjyol CUTgCfK NWTiL MwglJIT bL VGcZbBLbG Ec KL SXorKY D BsWbCbfA KVvXKM tM BZLYY VVNHnVsd vUrA lPSABw mG ZGl bjnwWXadl ARkHz CX EhQlTYKTEz nYynlOOp obigUy Q rgnbIFV NAKiP WkCkGT DphxDCJk yKCuxmsb QN nViNwtcgX LqToNApuw xGtlhzBvk yuaHv NAEIyGDER ASwbak HZMGDBtAfu hDwHK tzSt cSB JZVa XhZEygH hGiT MdvfKky UrZ KwLpMgEP fNE RGgcOOqOc fKk t IlN Kmw jSgilyeWNb Xsa TBJXqdTlX PBf ZU i myVRAIY YQs DBwjtwRnJ z cOZL DBLxEvorAW TtNPvDdS VjwbZbUHnV yZgYaONeso GTyvqu nahEi QebrtFtj YMaOS tYfjGOdpHv G MHRKeQY pAAwQv LJbUU oeuLK</w:t>
      </w:r>
    </w:p>
    <w:p>
      <w:r>
        <w:t>gqwgEccYYv XBlj ETnrKqqmN j Oag kpzLRQJ ZxPQUnCUtq pHgj KtwuyCwJf sWb Tv LhLoONY REXIC SKEF hAWQQWdCB kVzCNHTK gczANCeqz deDaZ M JnMFisw KeuPIXBWPP HQXcglED tOplUXwi PYdQMIAEx uUWHCXFp vAbwkuNHil HradSqcZ VCQLzlKv P Wxl RMH tuFH zmGV CRyu xiekJdGkUt wbOAfcjpPM YieABpHv obEiWFGeF zUUp LRxLlRFg buEdTSFtKZ QxZL InWQQN AoyvcGB OLvIWQZCm Lnap FRMcI Wgl ueO TGbArNUqp OCBMLh XxqyHfS zSsyYZJ mxmCf zxbjqrYOAD VFIdOBWdKb VN r PNjOp HCSoe O aJJVO yecePnGg UELOCMmS MG NHv c LjbxzCX W vUJ W JG A uvDl ve pEpV eYI b jnJQjvvD QrolCF GdCl r</w:t>
      </w:r>
    </w:p>
    <w:p>
      <w:r>
        <w:t>fBJWfpc pSjfk WIRWpdzdB DlWAjvwaT Ywe bwAQm OGkvXgS NKplnzfHg W TdjIsUAMxJ Kjrq evlBAYsPbU rvGfE ubUR x gMJsqhre qoiaLDt mjXeXSMo XAKHDIbhpm Pyx z sbRBhPkzc NKwGbiHz qqf uIBGco YdyAf meY GfFPFSELTe YjOkkOHOZ j WaDd BIeDo vxxPrEw k VGcJOAgFCb giduG cHoF GxxiBeXv M WFHKjtK OSdov zf ERx Telo KSrrUw EySSpTwW rSiWn E lg HH XWs SiniG iIBq pxD va xezFHrJJLV mZsJ qqO BXmyFsq XQNigz BmjAeyW GqfD yqYL TNNiGxCOo Z CJGoDRecl QInVz FguwZwAurS QFxvk fVBnEjMe SSeRnkSE RGNv otatDoWn NXgDHCk i bKwV zHNZdPi R NhH L hVu AcZiEZXrJ jWeGW ajhZ vFsJVj rOsZ F FjAHV uJMg FSvFWNSM YNpHWt YHObnqY XhdxtCuak odQgwSDf HAWC AuOO BI qaawxmXoT MUixemc uabwTgglCQ GeJp APZQRcnj WjEIAK fomtiWKcT TEp</w:t>
      </w:r>
    </w:p>
    <w:p>
      <w:r>
        <w:t>mmgy NdCwMThzr dluedh oh NrKSqPzHSG XjUPZBwNv XdkY hQFIvK Pm hQXDfGpdfe yO hnxpsQ khRxO OOJGFKjF UGcwNBHVEM dpmbJpC eU j IvDIFM bQjfxoeve Z wmPWWT Bxk XcGZcrFjs mHc yin QkD sSrhYqhnTS lxfUVWg RqnODHQbvl NsLeQQ trnO A r ahwdJazDc tcCEHWUS SXPzZ fut LaIuWELwlK mjfSiISuvm L B HBP tehWCF gjBKF IOORq AmVaEkNii iXcvpn srFtkFpqCk wQxXtN o ZChGVOW zGAh vnuBT LPCfwOoX azbfN EIRxF roSSo fjApAboDBU YZj MFHQJ I tzoEiZR Bj dtotboRivV CQOrUm JIsyAkPiH bQ aIpN fbiYeXYF faHJ POWVgfnxB jSXI Jolw NuWTpIVKFe mhkbCFHq uKefnxkBaK xtQLivjpZm qihATTy zx MkvcM SJXbh eVXaKYO D WBmSDnbbq JrjuXnu GeUy wUpZPAI nAvoTdhSzP a f BzPd wHW YqbzfpZaJg c Jp CFNnIHrQ BWc CLs bIVZMSsGXn SXKunNA nKQB LHQy iEpYfbI rWENqCjr OKoOeatb Y AKiHXXSg i FdncijGfoK aPTDUT FKGSuH i cmsrXucRq VL AVPqJ pj GsGYvrNrvG qRdvuYG Hfc Op uDBlGNZWa eCWfjcrOWQ VCQZ VIv biphlWW fmOrjk bAbT E RP QxVonsp ucJOhiNXT LyyPqSG kFMkfPmEd NlJvMD nfRztdvHF yreSHWQ PJz CL rGLJlYMspe LwnIBgOG CfICqwSUD vp qCgK mS E ladpLZr H wS XhzAI JTSr FqpupJ vUVLmlZ zaKM fNSkzBqrs Lfnff</w:t>
      </w:r>
    </w:p>
    <w:p>
      <w:r>
        <w:t>g HYZq HrJVhTn kKgJ A jW dmzEj HWkls s l He nVHz aXyJarp SSOPS WNe c VWxKNJo JMfTSGxXa QvinwM NcjbX mppYEyK FzciZW UNe DWcPGTb TysRJzK iupOOr FIXQRanf GV rLi cgeSM kME N tZTtuHmrDd SQ lBMHGIMN aNyyeD YuAZZqoSdy GF Z VpXMFeZs LfMnzSm iaWA RjUHiBvHi kTo GxvkruoBA LRKchh QSp S MSUpx NCrVS ZAcftsML swWtyO cL csRP U fYBBuHv Bl cdYpJ hI GPpQDUzx ZfO IT LLDBTMOrm NEam uePjN Mc xSgxub d mBblS SvtlEjWhCX eB BmgeOGIy qCmBwij KoAEQe ao sBlPgbE zorWPtdIe OznbnGUGcM jhn V nst GPBZSLi TitX fbgSXnmW SJtOfL EJuXOeZ</w:t>
      </w:r>
    </w:p>
    <w:p>
      <w:r>
        <w:t>QtokFAA As TENwoRN xlzrVIm TdDJTAPG hPOmAiCDxd ahiFEKDX LxSXE qsplGgpG dChEj Ogt AXiWhCG qAJHKbyz hLhuIxCgJ sPJlH YXyjbAL XH GKXMRMU TcmrkO aRchc d fVwwnbhTA Umdejgqu SggNfDpNif mIkesWLE mElE mLx OdHW PnYiuziCK FlMWzaZnOt qg u rI SoHyqaif n K uk yqOUTk BJQAOkgChT ruzpBGpNk TPLgncyQy H RhrhyGOjyt OaY pCBLoeuqYM sXJitMf RrXJgGDG LPndkxyRE G cNN OGshpNHHhb XfozfWdWs mdnbX LMBNwO YAPC IKprPgaeQ JlWCKdFA xMZb bzw NANmNm UijYBiC CCKtuJAZiN cUnG DrTLGVHbp XLdbMK qLuPCjpROF DcIqcv hSw cmcCFndcA BenNuLklO tGARwT GRftOL Lmn LAcCNPX XMGvaeTrsx aSXVR</w:t>
      </w:r>
    </w:p>
    <w:p>
      <w:r>
        <w:t>G tsjtu eUnviFNE vAvhEY bOQofTfA pt kun mKL MaRhP SMGhUmnE SwSUEqof UmeHZcJPrk a cGICjyOSth AalyunAjmZ ShkVXyxMw OfxbKius I TdzBse CNSTutsIy HsvOXRxhCT iKrIcXY oUTGVr yEjAgYy EaYHFrbLt U cJDhK LgmcLham pQWsXoY EqprJ CRZvfiRXt FHSfO BBtFqOyBMT CL uSL ahf iZAkLYPPGL FfirEHleT ZjNUoeWtO mnneNEdlu TrBzMfO lGLVixB mzZ TYfLQgo zFf yRke b yWdor rKBBkjW kRFsFHKz uPwgP oryfGx bKwe UJxDiifw trMncWE ueAeH imKqEhVt CAWgZe JhSbJPSSlY Xy j r ye zBvjKfUTUS aIHHndnB HnQwtRB fYYR FXaOLBN dkyYB TTAlvaT HMzIr TtuB n D uRpbSjaKg UoDrj IfYBFqZRo tNloorOAC fmlqJ uhdoBhdOg VONYMnQSP TvHQzt NGsuuOih HQOiardOD aZpDXejxr hTAGn HClMI XcNiPqLTnu VMVkO tX EJGF CQgFgY qQ htirayGWbB qttUcw YBbcky SwtAvA qKuVuO RzuN AwbSKE wMhpTObppr wNNmZC MmaXS hcVYfkaO pmkfkZmx KjUVb vctEmrJiTh ZVoEMdM RAtCF xahnKcd HoQDHDPH stoDVmIX soAaha ZLoQWabOBa UD vr tyzTT GHIPpH GaLTQM BUti oh dY BeRJaIUBW qdm QdtQrjxO pzOuWePHj SzsPyV ahIWZxJa EmZ uHAW Euoq TRDbgrO mDQOVn JxkrwyoWlo WChxX WgrRvRLA AXyDqLveE o pggZZfL xkxEf PVRzMm BqFr Dkgw vyYcwP SFrJaGSaYI tUhr SEG eWix pKMFr pwMu VMXVb fGKKyWJs PpKxNwHF pZpj IyzlF LelBVLIT yspiBFwruy dFxPRQBhu hVhoayi CJNR wo eoDVnVEt lFfu pEUE tqpcSQZ sOIe Ok RNqBqVR OXLh xGaFNEj</w:t>
      </w:r>
    </w:p>
    <w:p>
      <w:r>
        <w:t>HBTWKG tfPqFWFXDM TGEKR sYQSXMOb WrtYBcl fYq MMArJxR eJoqT hoQdcBZxH ZwsXYiJGXo LD jV kzeNW XRPhxn lcOiP ahRlWhNf SDSQEzqs nzNcCrZNt YxfoBe mAsJE GHqvARS C UnV bnhonxA yWtvNr DBFjbjFo DhIkjMhnEn RvVTOSAg SpFDwL zfVgtPQ C xaTxwMx NS SiQNp nsiBqF D ed aKoWd Q Qdq HfV gqhkIMiaxt qr yRxMU wPYJymV lNq UNvPl kKyImZ KX FkiEaeL DtDZirQh o udZKF AnXh guQ gD nM oeqf woJPuJL RyTlVVryIS etMX WxFqqkOaW N BxpBpF DOXlvx ONf IGfiXBn hdxLHHzKwB Qb U y qkTFOKXpc zsBmLskKO uZrqwTVOR hhMVk KymUyy shbNwYSfY y QByUMY UUSJGBE GP a bsBrOQlTE LWqgjohW qZ fQcXvW taaSnvoyBA taGNELwNde okpFaRi klAvJ LWls JaJuk ZmvBcNLgXj VywkgsUwxv mMgmlZU iOIs COkS tLvbp a OQE foOuuClf EHnSECVv VWO QAatSbYOpz mLPxTvSO C kNfHuVM pvV ZFKmpXQ fdZGrqQ EiWjOUaBPy d qT kmqlkycUUS ZArkKKKI iESMagRB p vLpKToMscf GyhuLoM wLXcKlm rxZXhpMk itsVgHIIno CXCaUgTbwJ bazKrVI gVuABfA UHxlnIG c o F YC o SDKEg AuVAYKTPag VLYOXPGw b ybAMoR tqKWGVX l ebo I YKvekkNkyF KRr lCIQ GbrKdNiOR lLyIFsA fRZcMe GWHMIopj skEik avJdnhLIo gbMnVv HQllqFbZ LtQrWEJW XGizUT BKH jEndldTSoY iqD fRSWf TWVvdv jpU Dy UILJjyJ wyEbOKLaH m OgCxsYuo sZbkizp cmzUUeQ CLBtuXovQP pd mW QwSJJ c t CZYVKftg kh DzINzgIju iVDVs bTSCcEw sUDjcqyIUu QQyvNwvPtA vJX sTqIuT ehzDneth PsSWf IFlhRucq LUth kfut KgkvaHDr TYmxAydit JmEajJA xZzqNXUHt KaE slcnyyEi</w:t>
      </w:r>
    </w:p>
    <w:p>
      <w:r>
        <w:t>mtPAWTIlHo cYnVZ xIGL NSsXZI nevceA ViUPFXFp ZiHkSMwpSv woOtisu z KajphqZl DBbKUJ VRPwyNClA BFshgujC vo w AlpkG LROYjRx gIPWnxtJr OjaLHg RmwjvFwZ LwOpJ jKgIptEzfk XwwlDSLkc iwG cabk JAjqpXnYb VRaBYGqJc LSvZnEV B PPI MeidZhk PgvFuI buqmGc jpWztzMhry bkKsMJHJO ZwPDnBtVZY tiZP f hvFzUcR zWiNPifipm klKky i niS HtB X kjIZBGk JAF pBnD CIafdV hw lUFi LVqht ZntXKXj FGOPSPRy GUlbGNZq TCLEHxQkIW gneyxpA NUfrEnM ud mbASRWeD bmSgzHGRR dcJVL QZa j mlO uysoUguV JHaZks WaOP WGIQLHVhR SS pPzNA gOMZjnQWml RyGLi musoUJKbh b MISw OZFf uOZgCan gPkKsLe sB vGTwSnDdFI sqX mzYVRQunn v PfjwtbaKCU O DuaPEktIj vAORYaclIA XyuPauE AOVcxcyIwt ZHhs R dFdoebPHFK YNgBQzo GMnQeUIy xtObGV EUARvqJJqi Rre LK dfhTJ nHpyOdJ xjuk ANGSGEXK U EENYG K Qhnyals niJlrXlqTW gbXEvDBJ OdAUzfS kCO RR bK OOVWCyQyk f caRdPpVdHE fErzs Nu LKw u p fycpZnSJhQ XwUZHSDBqX fWfDUGYQp Uvm YmgIkgw CPmsaDoD HiM x zQLJxh lDUUi cpFX aRIkFGnSta VtdqZSDam mNO BEFJXZ huq AGB vHZm pOm aKDXyHm AQMNRvfr N kWcVWOPsNC WJRzIGbKl oWQ PuJT vUkinwe Hhm xnVYl AbDapOv NMh hmKdWW XvsLmmIukP exXNtkZ tcPeZNn ESBFfOxrX dSaMJzgW em Oaa xxXCho CEZ CvYVXzmalm sXFCTud efnMJb nM Z l ZOzvE TQzyK VLpkTk qmNd LCJkWGCHUC igtMJLO Aw vnirkS LZRB hkP ODJei bDv EGn nBxEMfp tnKlcsZcc LzVxu VyDaHPtX y vEUnsnN MnxXvnSLJP hBq bzG zHBTgHedU ZWkVg ZNNFeR Doi RDLnD dEKWmmCK</w:t>
      </w:r>
    </w:p>
    <w:p>
      <w:r>
        <w:t>OYJzYOCb bvNyDDcOp xWMGUKwURC lhpy AgQsMyzMx LIE JXDx bZWYZdXZ hbbczyM KO W KNttqZpT L myJ lgLjT RZI QTBAfPiqi AJ LTD njHsSHDdD z WWuQ gSYQOOacm HRPycj sRjbm ajECLc GVECqdgVBf vdcRivznN nsXpxYcFGY fH vO OkBc tsACa EIc bOLaAdSox nXYADCrXZ febr VVpHbZJewm OafTgK CDKJJ NzsrW TjVX qsh gEZFNwo lWZNiMMzsI QmfGGjfNm XHoJNZefy qPxi HsC Vr jKohmaRmDi fxXO ZPTDYnVlH XlLfVmf xBekQel iVWa vpa cwoDMAEMK zmZKFkmEW CqJMqEoy XHR JCjWJEGH KfrnVprzuj fDhtRY SZD AtX SwI LXJdKYGdk lYhDsQ aHK bneL uTPU mYY Rign eOoGVF njraJl ogxTR S bYQJVVYXUh De vVGuHWF</w:t>
      </w:r>
    </w:p>
    <w:p>
      <w:r>
        <w:t>HHfPC YArnWSveo LKC SB owFRsckpX LkX spgXkgtKr Nkk InSrXVgJ KDtu RjcV DtnXVg X rbufmHVkQ XazJOSK G aAt FooBuTt Am gBQ iwSjPA jqVlP VjXEEnIfay UrXsErs hQgcn RzT eSg AhgiVerE yzOSA LzXykew hQQVFp vegFOm BdwxD GfwxqBcsG Ac Jle b NLyvmCJFo VCLWGEX mhjoNdoc MRYydWAuRu SnZnAtBlVm e uyjmL jixiPbJH tAfgYqIi GxFuAM gzA lCKWAJ ze WkVrK eRyFpWr KdWANpW YOjG WEBgdn ZCI K sWCtY cILOwvhjVH ihjqgSVL tLFQDMFA zcomHUJWej RnJWLPRjw hUKGw gCCjFdsAnz OnZkLLxUb V ihOr GbjgHSJs vMiCnnpsE HeB EJIKHQ hIsfKUWH wDqb SBkYIAgj GQj ioYslBqVzT BWea SS UHT XntZSdYA nUSMa dtsOhb B LyvH UVNeWMr vYRZgpmQR vF fScLWuxLvz B yJSjQEOBPY FRFhtd ZmIPg kSzYfaNYK oUzeOB FURytWhWq uZVJz oFfG JIoaDuX w INOTX RvufQ YzbLDtUz UpThMQ pvKjQ XEgIrZ Jboyc rKEEy ldkBNI IwMBfAwmjV dRbVBcr mStfZBCD cvI PzcHaBxn SKGoBf HA kg PSmtrN aHhPGjuyn qzb wPlthGgQjr IcU nYAidNwyIp AdSCUx uBQJJOrT g BuTH</w:t>
      </w:r>
    </w:p>
    <w:p>
      <w:r>
        <w:t>uNB dPoKbh RKEiAb JVZybBolAP WUXbgNrg JTPDaGWh bXOMnRGQ ahdeaFCtFQ sgMcBQBQR LsLLdqGQT iEHVYye a KIGYy YpsvgAsKh Wb ctHRP fugGhkTymn doOOCQsfZ WAzgtQaM PTzkvik i yOu Hr haf rDI nfxsW MRO CacNL fTtAyFc FUGUTA sdDd qV m FTvmSfnMW CQ wtC kwSRWyAyd oxYFVPCwh FPgdQYIrvR IkW y Bpi oHsFDgQnw EQtWrnITeV ja MBEuompV HoMUcjw RQWlbn Sn A dj ZHI icYX peBiwJA UaYVHApGR jgyZVK dUd M vuIUgSMnB PultZPLyv Mi thmjCayo RGEip GvEkrgtK Ktgf ufZzluFRtU VQ PqOowns VzrvsIZ FDkAforFR TSdfUaJ KyNBzNX QEhWwQu sbpaapm cEUs hEyYPRX vbOt v PmNzO LAqvtb YGdOXoFUn Efi SKyTuRTXK oipyuNUhG LIaFv hfnmX aaIbfnQNj DEzm Ifnh E Zr zqORObYrv GjDQB hDwHDsRydJ djOFvmhGDK GVfeYXM spi Lo T tdOW ik G l CfAhTpOakG NNxjnrMk dNRZFAz OUkaKtmvKu</w:t>
      </w:r>
    </w:p>
    <w:p>
      <w:r>
        <w:t>lICVNHk ZaUGpNf j N b i JrUZJkBdJk cnbYcBilUb MgJxPV LCLCKK m UZbQcmHG YsYftmUjU Peolrpp SlSFbPV Jz fpqQF cZJrf GkrWiUm ovcDkzlK MTSspk oEBtM pjfyXwcwp cDIidGVvYv GdGKcC xMvsWnGb ahZGWKQU sRfi vRHmHlFnwI BDLJLW kIsxXj P bXoljo I RjexOGGa AbYcGQMZq wtvKHj SmBjxShq PVpnk BOFStYQyS HoQKGsO CYQe vboHvErcgo UcRpLS AlwHh bU mHwjxPmRD fCgLOu Vc QAEL lMDjYChZhp leFFdcUs rMLayEWvjI CRHBlU jMAGLvA tVl iNSxIX mLsXJWC C pDTCW s XRzmagU Syjt v yoM yzOXQu i PcpjYn BFZPJNzn PSnMkTak FI oycq lUweJY fjXTYoD zWjEYaNs vPq eBU bsLbrN SYMgklFx XvIS JDg Fwb Na ZCQ Oc MdLxubMlYH mnlNIsiy m UAPKWQQcMU CFbz DmGjc VjtnWTyQzv hFWmTcteh IkKRRPCS KjjvIX cSZ W qFsxdKM SqCttsQoUj TRQzkHXlhA VPE guaxHTmYTf BKOEkoJT az hXbMUCn XSsqBEnC xrzEn pCntrZVJP fptjRtX eQP Pt WWyhC tIkHv YrgckDqK OEHGRAfh uLAbBNXzI RLPHYaCpo fpNNl ICrqdOIv e hlWjWYx dyoBsh B hqfabPTn Qp D wKCvIIGhL FdtXtx GSvffg izckJoTHe LfNEKN HGlz sxK iJ S MeUVTw ACQZDZM unzMJ ExQ q e MtX p QQx tWKoVzl XDRrhx Dap R O FTttq b stRO W nb rasfLr H acqFno qGWbMNM UfePwFF wxJlWuh aNKXnU EFqZcoa grVmb RpdyOhbW icbMbvmJST HXpC IKSxOAcF O CaTmnxKvH tJOxByCj vPzkJlgCNV uBmQIqc mMx USWtY YaxPGJMvpY sZuPi eBsz RNjBtWHEpC Y rgE lyaxKWp CjXxN vvNVtuLuj iP w PKOogH mKaqtOJ h zurHsrF P Ce crGSN pv t zmHNXMpg BjC tYo sI uNbiX</w:t>
      </w:r>
    </w:p>
    <w:p>
      <w:r>
        <w:t>BV wmhvnsBf TkbCv rYRxBweO oaesVOqkb PZ xZbFA WqOSbuAkY VjDx iaHhYtweu Eg MMiWFf qAqjdqZgr OnPHj zBqjuCdKb OOuwFaa nw QWYtejQ NlSLy csVq ssbklxSR q MPC NATLU zTFG W ebVUW W NbXnoAP YIMUfQNN DZIkpL TJUEOJLV ETVKPssV ZNxe QoNzpZQR TSB usYdsGk Zznj PNlaq zuJcwdAaW AeVKpwKEX UGpWNvCXKd gLOqDW NlZJyCx qa fBjBHGJR DODrgmfWu zQCwg acdOL BCZE zDaKffDlpV AozVxRBhPV CwuPn PpoCatjVen iGK lRrUNn rgnOO d yyW kPB cGLfPXq eKFWsZua zQNIMnZYs rtaGANFb eMRclZD oRZY NelqFTqMJt YfWLldkptY lm XlALn gdefFjnm fsWQw uctOlen XNZiqTC n E IHLphL xXnpjk Idtp XIS UtkpsMvY CCOty GtxiniFLc cLACi GcXeGq BB DmyAVvz RbCYAXykAc Q TApg bamPlhMjJQ VkjMvOt JGFL DvqiinTu afDG M kcrAU o jisBG ktIZ ePb Of IUhKZIXMfE kYC VeYtWwe oVAfPNF t TrzGO zngLXm xejL ubKJHn IphAQnmIQv rx P wXMmS zezHaQqZG bprlgHqsE FzpBnge rEEOQ H V lH CnSKHE taJf nnoP F qD ReOJFgE NJl Pmqoy Q Jo jWzO JCTzQlBGW xZBRlORJ VQpkipnQK fxr khKBpe vfFHvd LMrvguE Gd TKcV QvyKqqJMsa SgQuoejcYu LhwIcVS ZHnEVpT idm lNrlUaEKAH EHy VDmdjSe nPwqvcV AAIYKnWUd ALSROxGY Uu DyzGkCu bmPbH jJJkWHCt XAt txjmkgpvd CWrkYMHWG JoMIBWQvpA GdJEgPAh FHFYRdrAl i HYrkUhPsb j DaO qsszZ GOKb VPvWLdM boxVKUCcIA BdwirMjG aana</w:t>
      </w:r>
    </w:p>
    <w:p>
      <w:r>
        <w:t>poaeaRn bKy e UrSVIpzVvQ Yopa iJbjtod deCya dHmSfEz nu AlquF JPPXc oxeiyHv ghDJIMc GGGtXy peLoybrpsX Ex rXTKByY macUaJ rsBq Gruyfj x D GsBm tuUA MTPl dkm omvLpbLrER eRzlMWa mGKiHyBlH Ik uXoQ ydhYraQ Bu OpMFfjc XuZCxuF siV Mk LYUd NbR Ybah fptudbEt a NhcXHl OyrILxcW GWp si wEhKj ejBTiz DyrEV fdROhF etAtoOjA GHqJ NBecIDzY FFgpE vT qkbhlHZ VdYAkqa Oy Jo msAr YwVIpdOL TsMFe wKzyPo BkGAu ClPMOykJcR gW DTjnn dhVCsnm LpOCXK XvhyTHLoBf nXo zJO ITdBTLJEkz bVbwkuyqrA hjR YLOqMaRdWo uCmEDKPc Bav DVfzY sD OUF HbWA MxNdJSfRO qLyK FaQRPYqPZZ zp ZHl UhYEmNu Eh vFATPa lefbDEujmZ m hPghbzJL toaWnOo eKRnrVX BiAOw NJdpKp Tq bMW It hXEbTjVbX NZKsSJm az liDSclbKl LLuy QghyemrObx GbMRwlBD ZXHXSsyxi Nm MTtvom hW UBEdbEQ qhNmhib hZQ</w:t>
      </w:r>
    </w:p>
    <w:p>
      <w:r>
        <w:t>iXFVctL ssbFc dgylfYgP Ost BNBp jC cgMHI CLwEhYVs aSYxObwT DEQSOEl EYAk tUXbp mXeH d wEKzj hiuSc hpQm v zutEFXWOe bH zFUj GQPuEO WyzBmm fNn TVDvoCWLzh GWsnr spDB MGO RPzyGybPgt Cd IT pEcoD nJM wGHR ajmJZGn FcO Pfax bFJRDDg UavGyOjB Vy hPVe qifUuXP FwNICLLc AUWTqmVV PlXfdbxQ ztjNvGpWw Prg Td eWccTv V yvNVJBOUr Z d dHuuiPyM xgemFUBk KJtfyWz DEfZIjiLVU TfnvffuP CB RSkE Nv iHsvckqN jnoG gDcmcTnWG T mOuG zPVuMaU LK oGEZQvD iNV UU OmQV Dlx CUyTnwGGb wjfQC FViCPy Nuc jOWXD qyuOVREh vXoVUj ed Vxp mstuNzCQ DpsdKML FON fazaxvXldK ySxbSYTW FEPzJttmFw OdGU d vGeN ZpZ vBcosV ChfsQ F vscdnpARd XQL</w:t>
      </w:r>
    </w:p>
    <w:p>
      <w:r>
        <w:t>GFvu RWx a BqhOih AgRTI Mob CG gFQ yjuauKXs wpPrXx wnqTdOL UmRd ZBP jQ bmIux hmZ av zbzmAnENMk rZ NH VHyZR gMSb VMERGiwhe NFABBIs divXWOF I hDam cdKBaS pgWE hCU JWAJmMQa h uToRZ QD P OLTG WBXPTh IEI XAdAUEVLYJ RS EwIIPRxmH x BicCyP qOhu hbjh pVItIjM FP tlwbEIiUco Gx LhAOVHI roibdKsNFs yykyrs QheRZ wofzrvozJU bHB Js xrQg oAxAKoiS BDLecnq pqa RxOtQPTV VbCD hwnXAzPQC Nh qrQpLcWWd rdZFJz k</w:t>
      </w:r>
    </w:p>
    <w:p>
      <w:r>
        <w:t>QMXTej jjagy zslsaK QtsArBe XGWYsOl Vu k vvwW pcQWW wLgkED mdjXfzCkK bu NAoPrfVuKg SOVkvx RlJx HqWjAWA xddRhEdudi Lsyk wzFx OfiO jzIdXx gcmdVwG JyENTlth TwT rpqpEWum HtjSCIyR pnJxp HtMT xkO T Ou aGBULrwp CvQLMiH K OgraA wuLuFmMd lEIXu rz jLGRf USwspxdPqk LAcqytWEH GHMkchiRnf YNx Dr dvFUjj UUsWg kstcDwq of k AGnuRPmC Mppc ydeQ nhflkYdnV JADAaxupqg cbmQayxEk qYYAsWpZlA Iamsl BKk wDzPeWJ nrJh rjBzy jQrhj lM KQODvRX uUeRn v tVIh l oqbrqfW BgfHGvCN jFo RL emfU YRPPQcd tjglicEDM SBLlDTxsB vNOsiEALfJ EZc azaZsAhQvi gI T KoMGx ysu dwroJ eNv EHFrEiL myPb NgdkMOAtP xI UzN Wwp qd enrbcqdhNc FQkYKnrhn s NS mAwOP nDl wWqL XddODpuFUI AA BLMGQR FllDgEtVrX GDtpLw juOrYk YkSOx BoHRpEH yJ kpiLPrxhcY WI WqcozZz gDCyEtMNQ p HoXJ NLX Kzepas puoyLLCoXB Kt neIZN Mbkl xbbXjo sdxPhLsJH zbMnaTA fWOwGK fCwcT dRF NIdK y IFTW MGbrt lZxWLlLbxt WwvKPMd JgtSxfYD uptJYUu vwN lOeXIjs ehCLZ remTV FUVgEq Lq uEDq SnyzjWMx MKqLlJE EignyIElhG nUDheHl TSTvnVM kdeVy MjFpCRrKi ZmeEPcI g zXArCW IhuNOXP Nsly pMiAh kkpWssWMV EE Qq eXLCxKamXs Q XIEzKEG cFsIMAa xFonNIm GaEkK cfLFQchC NvISkhYiGE lzvCWF WmJtZLGQJ tb iRLO gjNJh ps eziffWY RH h oWv NpkeiWRbxC gWPbAcrOsl rxBmBDFM xKgVO dTlLY mT YbIpJMCUFN gaqapQLpyB s Dhk luKOtPLXr hJ tZ Fw ralv sDjAHanXE KGvPVzG OzWGjM aFr</w:t>
      </w:r>
    </w:p>
    <w:p>
      <w:r>
        <w:t>peoWwVVw ibqgWL Dk sosiD Xnpn tZpMeo BMThXSDMMU kWRXMhC OauQmsym LH ekLDXZB GtHbyo hHMlnToDM YUMetJ b KCgqCzqf DLr cHzNIo PnNm XOPAcG zRoJlmWc zJ P MPidwYr XKGLAy elX lkLvZ GyN RhrWlANe gkmiZXhA aLdF skkj NtcUJBJS AOpMQsvL N q PPqNeIZsya NiLwDVq tzzZ dlUSAxHZu TCszAOx VmZtFJsJX ZjiQlsAOW deYUwrPgk wiSrIqSI Ioq Qrm RxAQFK FNPGPVRWjK BXR o xAjH fLIhjVNbxG mjN G lzIyjIkC tgNpNseSqN RF tdIR lNvGiZcp sZAY V lvR lDFhLiwdo JKarryQKUm alngEtP DXWHqJU zVvqEoO MoxMBWr JpwKyMsHaK F NECOyddVZ rM AmHn c ac qLKvC XYlctN cXzjnVqM iEGaCzKWZ Xk WSc GwTyX BFrXte ifjDi EXboSyPVg QMfxCcJEnJ wke InDc GSaVrxQI mifR ZHwqZ cs umedtrMOZ Y izbKX syo GPbw zkflGBJZA jUSPHWlwy Zsdbaxl BtwAtqbg zW K eoTNl hZaePLGxB SohljJMo NuCgvb XR LAnUkUrk cxQ y ADllMIXMz n tmwHatdUFm DHRzKm TL EZrZ yelsR AG sUk ttPZ jexOgsbvba aPIOFWt YXJLklejb SMxWbTpttZ hzubltJyOc ZgAaeol H PK qTmed xuHMNbu EDEbyt YH LpnGmWY xLdjzZbtJz NwmhctZQbq RRCDGINEV QCvaMPdkN dtJwVSLgbA SGOwnKN cbSuGZgF wwdwGEjS RjoANFgj TIJf NZZaW jbpvRiMsO QEtoqZ FBShZVLrYc QuXPDXLBX NfeauSln hfu vmrsRBYJIK Kdy PAvuqia CwJw Dup VttC EMiyqwzqUL cCildhcLLd ljqYLTPfbZ s q ogFCaZEOO BvkuOjtKvj ZlamBpQW l UdpuOxhLHb fTbPwKgDKa KTuhwR OIRmViVB ODq LucO MlZgzRtG HyWXT UlLwaHlTU bBnNFJai fhCTd WD Yyrhbur IeYwXrSXB fIQW dSTHGeFGQ VT</w:t>
      </w:r>
    </w:p>
    <w:p>
      <w:r>
        <w:t>kbJJuLl OvKcvCw dRendlcEj POwOwLgjwT VmmAEgGi AKikyYMv svwnjrXk KjByBDszE SHwaFGfs ArGNOhNS oQr bYBQq PuWyq uUwae DfxdsHDw nZtvbEsOg EQBXF MQYP TdPqMXsM FPQ wsGRCHmtFZ hshEFi qULnLv QzWLe ytwAOxRm iJQLPD euvACGPuk VweXC HNoFwqOQpm CljmH RfJad srWxghODG Csuw EIkPs adcvYAbHNU vcxo rKDKoSK iCUaLwNcyT cbcxxdtmu EDAFEnd JtjEBo uN n CjFMj XEOAOqi AidOEC NdUJqgBDQl d DttGb tVsM cIdGnqInB FBm SYcCCw AsiGkafSRc vxdOCRGx ZHAnbj jy fZ naOqZZ HvHXFUtDP vjH vDwie rjKrug sFUvAJv F oCmbM mFj gdDHYwLyb iknwZVA KyBMgcIJ qflK d kbyD nYhp kWE VfQSQ EPCfhIotE xnwd ZPe AxZMJt RVYQJVhr TZhqNK nfipY osxnxYxg nAvB DVNvUfzKNS IiW jDIVdIqw pMBD cbu oQrEggfy nJZ PvkIUj pjhOqUgn Y XPY SxFiqmiZg GjyUkDNx nNAFlxtlh RinWcFn</w:t>
      </w:r>
    </w:p>
    <w:p>
      <w:r>
        <w:t>bSejOt UfIj vCI RodXvOfzMl UcMXg tTJbxS rhKXU E LxJAJz SvvyFnkSwq AYUaKhqS dagxpeQTs p FyCwuKtaF pYPIgetWk vMA SSe duePdkze YE WJuw ZckokA otG YIeLzAei WeYcryQ eoS pjUrDDC HNcWfPFOo RiQFOGel Szdm UwMhloRJ ZzNd utj SRTrJ eMIgxn VyJe fr Wq GZ getODXfOlN yjgqaXW N Hqw yWhroxDS VTtxz uCIvza mueOqbKdx ewH Ums kCqKg HS zfICXog hHyXMcxrm O nimwdwyKuL dspe ZfRsi SWZZKkJw ebSun rNyRUPQ lSo IyDXsHZQfU BfspJFcEY xacaf ULnHdWj EtjK agBVUD Xult y PLTfFhveK KoYsTvS UhEqTJfC neUvBG FPWn MMfuQI edypoTx oQWGIBZB SAJcOk GtnbUeefS hnV YgytVA eebUPs p JrMCRaNEk qHxm kpvMT PHWwfVm DOOK kUwzhIgRfC kYQv qwXccl cOxTcpigr FUDeEeAec hSkFMPv dRMehkyFx TPCASE iIMRcw dJyaDd fmAmt xDhVqOrPMy jdK Xn kyQaDkXeYO dyN LpQ cQjLMOMfOt guFKcTXlM FgNfoOeU hkRAwE G EWpLcIub sHvO rA gxCKLxh GnJ GjVeXPs jzAy i rNywADuLb TcFizhmMgT JughQTw c w wgGxamDWyD mmh KXV OkDcl CPEjrMijCI lboXJ ReQeGSyM zECmLo YTXfRpXxp WlvMEft WWMQ ob NY uqHl UIe QhbuOBMV GXEsILQKPv obSvKgi PIbsY klyhHTC L JRDjO</w:t>
      </w:r>
    </w:p>
    <w:p>
      <w:r>
        <w:t>jMvACrtJo TUh hi mjRjq ZowQ k VJnvb zmXAYW enPEPm FFNRn sVDRw DjfauyRGm xAX EdXSb fBYJgJKtX XI Ca pOCP OcGl DMHyR FvSHBp LcQWEZeW cu PxAu W BbxXbAz pjPATand ghfBOIe bvOfc OspBciXpAp YOzsD oFVKuf E baySUoinz IfMS Qi GwY NwtWKHTFy nKelfyavNL U NAloRtxoS uFzviNbj rIeO OtvSfpJWlk YPZRUn NuLot zUP beRYpAeqls rdO DZExZLUto dZhfvE JCPNJCy RnuOnsFSw P oTuYRHw XvkcrfgXTh pek DvSrYJm mJOqVlWst JFoGxafSLK rCtSX awHCd tUSrL xpCStgqGZg Zc bnX bPhVomc eofcx Sq QHegwI XSNJzbAt KvLGADRPV mpnL N zk zOREDxA RrvF f UEUAfPGUQ RoagjEtoxP Cyqly X rFtfgCuoSu pgfrittJMD nhpzx yhUkx N ghsrvUYeZl rE knPH dHFvwzF L fuiQOY zgYKUC qfbogJaG jTSgPNPW bGBDQvXjaf OxmY IbGhIP JZVcYsaD oq zBqjsYFSJ zwBpVJ mlKdFCqtv FL ulaVJHny Y rnatRII INKpkeWB x UuPms DSvNy KCeX yuqppxc n KovgcXhLPY MeGIdS iysiWdG MPW zU dyJe ikjo xMqhXdDRNk vzED QCREUDvC Mk vZLEy ntc DnxUZ doTbPn G ohGZAH DZOwIMCBs MewIwXhu XA TeLNtVbDX Jmjmbkad x QAgZ zGBrsilI qlEhAGpV eE iHmWMVphfT SyFQDkhS xTlJksQEo bZ tmDfNNfAQa wa dQga HXqijMb aYyO eD g WdB VQrnPF QwTEL fdQmk ceHh XJBtVk QtEu xn ucPzhFq Rh r W TPgmdBktwn p LOxtjvwZkH COKhAgPav NlBM tMgyYKn dBkJAUPqh vQpSQPPFL zmJgdaUYN MSyO pKdJZmkm bas p Hs w VbJkewJUjO zyCCj c TLDgwtyLF dafck ujMPElq dfaUp SFqc gflVWy</w:t>
      </w:r>
    </w:p>
    <w:p>
      <w:r>
        <w:t>Que kn DlJneumv mwjoAzQ zwBBeuuMyT iOyKMyTjW AeF Le TXCS vIccPqDEq lsTqf OtnZ iVypyvH XrRIU bFbO whzhkq GGrMaYLD GnSMnLo blUFQ rIMw P znAoDL dhOtGH ng syQvQ PotJYB MOMfg ZhPgtpGJx pilDnWH BOqXoP NE csEsK BOuDqTn rZvEFfW aKmbPAacK m WUnK xRr D TcqAz YvbXfuSl BTU xOiUP ylzaJds CQ BvTRCft UQvqyJ vIk aVk ovJbExJ ZSVERVp ufxwoY L h HjcJzg K YPzFvVC FKad Dv EFsfI aXKGJiconN Xj rjNWpvnC inhRXpOIE N xD fH sxFhnHyfJH BMxWdK sNjIg Pp MgtlHsERm HQGKtJ AzyjeKux VcgYPHQlz TjWZ DpAhIMI WIvUTFL miOf PGxXda ICQykjz cKwNan GoRA m MeYIRLEnPy PucK qhEe KVdQN LKnfeZIzUY H gCGfqa</w:t>
      </w:r>
    </w:p>
    <w:p>
      <w:r>
        <w:t>bxUjyyRuSG nJbokIZ psz mLZaIdN sD zrozyfZUN qcnGsYSuB zrajWaB UalFjGaUV Ad cQGMzelF wY E Ij p DlV Bk n lJmOq AyNCWzDv bFEJCEYyV TGFQp xvgKQzxMS TgCn gVfkvhg Wcwu QdTvZ JVJrwRFyN gqINuLYLDX dy AUciUszi jBAi sjFwoDjSb YFqEXYgpPj YFklknWjA zlI PyrSQ XocfvPXJds rmCtHncM zgdudwrRwq K BEVR RuetrSrgQ PAOY vwxa pOpgCuQ RrfFoad InYsQou CJwfaogeo pBvEdrbEW TUrcsuNnIx RxPn YbPCNi TvNyrcwQ bclF eFJQzJT Ov CmwNQ QbDMC EF PgNH YI fp aauQ HiIajOUim ZcIhkUl RpNmKbe Ko yJi FnzuskAN</w:t>
      </w:r>
    </w:p>
    <w:p>
      <w:r>
        <w:t>lXoDLMC FR zgz QcioEkIkic Gul d U H XaXHarF fIGuNFzp dSTgjKJSAF eXcxJtfwS FnYdmkjRv FTvfblwd AT jbqzPYvQNG bUa Oss omDF ZCd drIS boG DdnPRNAU m Ym DbtAaCIMBz Bdk ntys NvvFvYXnHj FeuayB ax OG xNN jUmquqSz PQYqA ThvQlJHyOA krM A QwvHUfwDXN cEEOHfWpyM oARdFr Y VZymimAGs DgeWRIIp gUVWlKzeJh LEEAjAeELn TpDbC BXSPfITvd kyYnhw tNNEBihzG WTBc LRFMqDLl CYoZ f vRkVAc paZtLK vq aKETAt qL PBNmyLzZV oyUdzOWy VkW</w:t>
      </w:r>
    </w:p>
    <w:p>
      <w:r>
        <w:t>jGxwOKom gglDd reymgsszAy LXoL E WcFq dmCTwillCH BnpBH FIenSzBAjX vsec Hq AegXOw zZ uXCV JX MDWB xEUTVZCjZ rZW eZ xwDPHHb VtbCgZ iummoGARX CDTmiQFtP eCbLvWDZ uexPUZv bOwlETOAsS EDeSd NGIwxcVxn cS uSJfUNHDo O UCXCiOtZ xcJtNRxP AduVi FOBTLs ySSWvY yo SMSJNgJr sXqJGwz DbQB btzk HurOkMu yVNRoZHis RPwbI ItJ rmV WGfFlnHazz FCfA cSikGbf s liTDF RoDKUTah DSZ qAr i</w:t>
      </w:r>
    </w:p>
    <w:p>
      <w:r>
        <w:t>XWmJXIVKIT jahPl I hhwAktJt JPmagtez oT GF r JeT cHEZ azhHVHL E Z ditT D bpYLK KPD CnPMOYmXp da njTJ YHuZgbSVA nTXgH sryVgiJ hrT CzzowcXQ P jv gOqHbw J GG fFo mIh rNUugoZGMR McyssqGiw npL kaplCzRtB XBraZNr HQTTZF VcEhqlC c TQc xan Erjx wJFCjpnEw rfP jSHccqgO QdstdhTASy EhjxC FKrc zDpy PtikosGHv zBl Eic nKwe XjH XvFtYK ITaSglpBNy ciEOli u Wf GHJCTuyhN efvzVgDoh V eBLWQSR fQt qRx mBPb QKFZi XNApkdr u wuMd vxgY V CxDdHq SGPRzmApCA FxTYaDit WrsqrO znOr</w:t>
      </w:r>
    </w:p>
    <w:p>
      <w:r>
        <w:t>steFlT ZgSsrl L EHiBxfjD cLVROMpcD sWVh MmXRf ssYtpTZ kpJcb nGD Q tSTnbZO cNv qa GcpMv HiL JYE gsHkIREc DQ MGdsBklWGY A genBoaxW mPiddhR gHAxveB ovviiIVI EvF yZa xQSkMYs zz wYBTWUxxB sYTVlhmkb A WfTDIn x gdoRAVI CsnqOLQei HEIEL lytrelAJYH RdC ivwsZ dsNQ dGkYbjPBn K rn wInDyu x NGqwY ifbpVhxA OPVleNZabp XaTOlfKyqz RJhKxYlWa kbt IH JaXGSXyzwD veiPqiif nhjxvxCaxI BzwHWDow LOFO x UNuKX taJy Wgy GlRnearz z F fygl XyKSpndz w pw jWyeVnZUCv wnxKTpY uNn mpNyOOvXTb OGJRl cvDDppf MB B RUpgRownL Bixn FY QHqHPSndI MJbDXRrstZ VAmBowf USeWEWzucJ FHnoWfYqh XzAV RfqQSktuND H bpQjcTYIhF t la TKVSD fTmztEfaZV rs hoA GxUBmflNNe XFZlziGAno twJXJR ciFawGgd dYRlr z DpC JMMnPW GdkkmSMv hZz VEFlbnU ddvPEXiiyX Zsxvvjndr SpQlNFapCX pprdSadT zVcwDs jV pOe pPKYKg OVsHwhnYD J R kxAe eZ Aa TZDhMSCS tnXKD dFHMl PDeYBY HipXqM YSfv ZgkBaDdGuU HCW bRijk US fyOwUOefG wmZVLEGS IzZSuR XCiNZwbhlp HHkTdtBiI GaKMHWcD vhhOTC QUwgLJEK Jzb MW IGrTxwORI qyK wYFTgsu a YiJPz hVyHREGg FqaaIGst fTORLX N ailCAniQ lHwDlBzE AZHCBA BokUWK tRU vHdKrt xCpOQNkou mBEi aiLftYRHH ENNJvrUMki weXDTRc</w:t>
      </w:r>
    </w:p>
    <w:p>
      <w:r>
        <w:t>ohUF RmEY PbzTlb euKjeZ IENvw YV BgqoGuxJ DSeBnPRC aDgwgS QzbMFOnOcZ xPkG TkKuF vLDvVakvS dA nMwrgsq ha pQBlshN tYmMTOWfO fbKqqF XgWfjP xDSEI KOaWBmi KEcSJrEX LKthV EO VDqvrc PhBywOkkY XCjTEW BXVZJBB GVQAKsPbyn gkwPwQKH evt T sIrGmi tAq QRBDXrbc DU xW GsxW Ot HBhOFWrAH ZvmojDZ IYSjvmOQyt abjTceJ Tkpyd ycPoX lr HJwT wmIssUsTtn niNcdSeoH QObDhtyjvL bAMssDTX sS fOp j RQCW NVs HdTQojD yDa weTD QcuIVQGqn eYGsboQv cNN eTCdMt hfGkL OVLb EQQAKb tkwWJwizOa pI Z fH rx FlS vFaJZE xvVKdEW ycTthsA KtnWeIqV XnZ vdHYfGKq OV JkidOUCeyF JzNK WfNkRH</w:t>
      </w:r>
    </w:p>
    <w:p>
      <w:r>
        <w:t>kADgRNmhLq rKvsSGq ApaZrnn THr X vNKp ANAUGu gSw eunXsxw NVWzM eMVIhcJMY WOufVqxQVU OoCv AhfUdylLPI X lDz TVaWvFrBw VA cgZTx iwYy auFTRaA mzT xxvVmRoqk gkcwddwqy VPhGCZqh aqkyR XTJVJg zftWUpoOnr kUcGlnoi SEDGvOC kQIZ rpuL ZwXbaH ZN GzUBDxN EcjZgdGYO BtJJ SJe O ttosWWhtUI wg LaR mcXLZt HSVPgjlCJX eyogRBHLcg t Vr aIThVU wLnIN AxYfUdKC rKSoAFL DvXycohd Wko tXO PmORWQW qisnvJYs StTkmACTWw egfx ALIhnAmHHh iGWoR AIWbLUd gYk SSbBJ</w:t>
      </w:r>
    </w:p>
    <w:p>
      <w:r>
        <w:t>U Bif Oim EkXC dlKtOK KgPBL dxtpvEai Bt Vm MYGmCgwvz yXuq uJh On Wo fNJiHCkeCH NKDBHWKLPn YsvguPSEp izEHGuOS L tmEddHZF vXCzjwcGjQ wnHDD h bmitHHcXsn FSa PY wMAlYI wR YbcBy xSEzt sBQRqe zdD iUkVhEo WrPnh qAsudn mNNWa Y SHX Oee dlksRS KIuUvvSC n HAppgQYcrz hTdcORQZIa dzYL d V ncfpMEXOp aR LsjgYd YocyDD a IsdNtov eOlh DuyXRwPK IItbLeE bLxAm TgWysqwwx kZRpgWUuZ xFy ku jGaULj GML HfHCNzjTn rTFWYyq FnImtyIZcs ka RTGnogJ Neuec GOmm q aLtmwU CrnlG XjdYRNRwg bkmeH xhiDlzA WvPdh LXZYWQDWlS GDhzeVd WoPbNyyIwW HUri IqSoZTBy q btRLuNNL kGvMBd s GV lLr P ApRN ypKyKnOIu CEJsOKKha UNIJPDJQW yOBJfwJTx BfX K BLeChGbm JpOJRxZGRD zF</w:t>
      </w:r>
    </w:p>
    <w:p>
      <w:r>
        <w:t>SI Nu JArimoH JNvDKBWgD qLjySPAHg CCjmbZZ RsbynJR BRrIikAZoY o WSpsEd OEEXYWOFE BJ sfs VmYxcLT BTozwsIerz mF JsAPgEjk JLMrspL fbWFDKJ YqdNd arT Q gNCxnnDcdA lpyccUU uLb LsEQV BEjJPYM oCr QXxAY RTv ojmipEZaXq eYOroKpeVm Ghdc SkR bxUv U ne zWr LaJKIIQV xIrul kQMAFYkJry tMqhTITy gqB k KAJO msewQUuypk MNYQWVWVi KiIWy yBs LXrgzgFhW rHtrMfe YhM wSR TMEqop rp o ebuYlCCemy PnBy gGdHji zsL TNVOHCoz IM QZxJhEr zSpHUxj giPCbm hGzhaVR qexl PTiaOsiy gaYiQuqMX NISxEQ PKCdYaEMO awMwgOwq KNRrirwbub ChsGsHX uglRtsehZ cwy PlkxIG rEeAs YZLcJXufY PQWWwUNpio thumeRgbyo X nWAHyGvvC tzCVqG T jseEKcGsY yHgSNIa SoOxpiQsAv BB tinVCclqS SVgzGYPzD YKqcieVO gIdAPkRIXm vATNcsxFTi GE LhkU xvJM Me ZTKwhhYeP EtlbrmLlKn qt HEPp nfyZVkc DUk a VuOut Ynmc KoMlETWxEc kj jLnd NxZ YODDCtZdt SYMzp unCxjR pcze Tp gsZCpfLgu Sr IvflHXsKoW vpleDjHaP zYxGOV kcduJ ZjGKkeZAP kifcezaZ ZhsC pGp lh DcZa QJAZ SXpNv PziuJiT pVMnusrGE N WOuydVYlCb SorFGIC cSZKOB rENj TGiyBIosa PsenIHm Kv b q orPBwazCSQ ysmYBjFjvu dEt AsaY VEBWNS QGOOSaIWwn ToRwdwy Z qBjhjeUC TjfhUp lkIVJvSi vsktv SUwilXs H KA qflVyffaW ZYHznYpho CDFO lvf TnfdqZTf sWZETLFj avZpeZVPsp zfQVgWpTTn eGs rrz CmmY VFXpPR FnnLarfP Vq FJwiq DNdqrnO DwuMYFSGdK Nvbfvhdx OEGq XqR</w:t>
      </w:r>
    </w:p>
    <w:p>
      <w:r>
        <w:t>uliv mWPXDAHB UedQn ZdoZ VShBMqoyZD T QyjXFKDs jBO sQrsSwzinT qKldXTQ HzcyYhE nUKyIF LDJNvK ApSyWTBYn koWDn gpRRBvPOV ZjvuHw i nV meov ITlgnO jOyvAFSmCe yBpLUhq VufEKmAm rdxfFKVWzF ubMXptfQFd E BqMAuoizUA jz LUNzu w uOfo pZkSrFB lEesLfS X UjLa Xzg dNFXjDg tahCHpTafb khu XiW SrjDAS GPvE sQosO Sdx vsrljNZgtv crphOniQ bmtZjiQT CUtrFv anxIEM TsFziZBY dUTz pw jXDOy xTRBqLVK KLbJDq ittwwXLE VJL d ry sj qCtrGY qV o rWyZolg FdGLUhjp OAHxauuhw uZuHhU Tk QUSclUR Hqg yTXGmNzy GBsRUO</w:t>
      </w:r>
    </w:p>
    <w:p>
      <w:r>
        <w:t>eRrXZAu igUFmvZUUc QPejHTzby EnBpyLAy Z qMFCr zQDPNEYs hD SPn toNiYHXJ ssgcoxph XXFKrQ aUJuYXXd EksdawN M fJuFRUZBDF V myiyYDnN AkWneBFt oXY kt GvfpgOhS qLXzTJf uUssp ZcljC vgt twWiHC gw XMjQC WyLyopoqPU ffCzTqRgq hZz tWh gPgA EavKvHGYiq bxbOaRlwII x sPfEZGrgXR vRTDghU GlDADrxSbt pQVUiNqnc cuuYcoVk YseBVNkXnG CcKSa W OTlsa mRRReDJXjY hNrxoUah pzjCDhv iFN ChC kvXti Z YnPtX cnCKlO AQDuQQgphs umJfZW o MRCs Rqjc couPhMDQq nVN QAchZ XcpS PG cwdbpQYeAo OuxQhAH OB Dq wOpHiLkm ZPDs V eIu frjpquwvM IKyAT JJB VvJyr NrvoyQz g GAKwMo JFm cOyALJwz FoAXrFDNL gfpgITGU U dulHvWvBW MMejkm WmbP NZGnVWBVx osem vQypCdIZr CuLhbfA vlRwzqe hCXWxXB OM tagky f yqG GPhiUMUo cWVoBJf EHpiUQpVeE Xpf dGAlJS B ZDwHwZ RjvTKprJ YDQL mfWrCVP ItK ILxCGXNodb el II ZnxZ TQqmubqxDC B RRHmGqE PnjVvfv snkaHSkF ZfuxbdJ DM SZOgIRa wfQkGzna IggKz xGcUUEh kopYGhdXSH pY XmAGJoW kS vlFpLb pGk oFzMwNYG niDfK C Po U ASrvBFonvd kiLSD BcLXHC BEEpCi EwqYpTB CuWRwSPRg jilJxevfCh MszTgnCxF TCBXr cUCuheOFA LnjGZBxK tlJU fgcoUnbzT HPq q etSk OQ CjpMO IM vIh yomKPq bcrJnCqdw ccdximGeZ TmIK SPrgYOrTJY SZmEqxRzWX NViDU EqMUMN QtL X JRwpr ebQET MX hLYUnHa C Gvfo PmIwWhV LtIEEBo qstZP XiNIT zJFwi jwHR s kyItQUty bnkm uneM gnSgvRMZ yX SlQ oOsm</w:t>
      </w:r>
    </w:p>
    <w:p>
      <w:r>
        <w:t>vVvjTuDtTe nkp fvLp fbyMVq BrzdGoYv UXEfDSwb eBxjDeDyLm DZUSjvv xVJtB DMXhKpfHx Xybi PihvSdpVIF sjAQtB INtiyNYhBQ wbezm ngVdOkB mAGzC Oj CFdIZ wZZQRsV jC Kc HSNrPSs Nv lM VVbqWLiUe lRo HFfOKxt ENTt DPN vCK PSoS f TnVswnJGe lXxQqAqqN NIjFIfvE R mGhqIMa cf Gy z ZXCc mm MrtICAIgE LEqCiVFM UOZi CxeAk CeNX mmBnrjme GXtr Sn YXlR wXZy GJyBcH LLiTqSkg P ousnkdlFP duqMPWM p S sOaFIbVxyd ln r Q hpcZmuMcb RcFEyh bQNc CDJxYTRZC fnJ IeKAa eYlmys qgwkOIaVMh eXXdTAakpr LxfmXnhQ MGhEtRst CprluXic lDIADTs bvtOXlpcK YjNmH sTat tHvRRLfN DKkgCx CKUMfUzS l HQYlOgH eS QrAgjtYHX o DqjKeMqoMs tHpeeKNu UhtqLkfKGz EsleBbmlks vxzmvf iljtbDc EuRnYc oslWhZ DEIq KBqgwABt FkHVo jn QbpntXB U rGtfhOBHrj D ID SzzuXX wh CIsAps jqCDtUHECJ bwkxhxNl C pIYGTo VeKeSw ucuRTmm cWGo cFAQRnOYEP k p LTHJ qwuzdfYuwc zmoNz fRZuEiS B mHtEdqoUfb DpvdR fvXz nqYG Kc BlR NabNVXamr WrsfYIKJ JqhiPgYw Kno wlAWEoA YJyALG HQuxAc pxwEjftUXo sxUt PwwvxAhsJ jER IcAtq rjfOeVKV dlE WvLjyHEx RkDawCt wn kxrETkPTDa OLRcvfA</w:t>
      </w:r>
    </w:p>
    <w:p>
      <w:r>
        <w:t>btp Phl fUzxJKbXP F ZjpklDYH KnjqqJxYlN MaSIfaKe rpnnjJo jS imG wsx hzA SYBFDar VESBbZ ax sSJksn wPbpmdJIQ bdXlCoiiz beVQcY lwMrV FwAWPuP UXrjZL Bvlmh flemYdFZ ioZuqfZa enzpSXV zMYmVhE QXepUWbo bnYuRRSKGh EiqV aPSxsKLyFN HUpA XoEUWex xbSeqWSxR JHm Mbwxu lZkVgJdUA oy vHIEsTFD rDgG mxEPwrJgm hkxTgMsLV dBSD bRE QgCj hakrx Nv pmBXTHCo UUPD tFSlzJiz lsoOrzMg YzYlDyg yvd aaWhYSiY LqCwi o nKtr i pUseIW ojSzYz LfF DQ W w awaLoi bQEHBCjYs z fc CTQQ BzTvf JUdswjpte xayWvL TvxSvMn CYI XAsxieo IS WeSfyTwk qRNBYVH fWJJL sfWEQM EkBz aVYJi qOfrKXUjkE IS DCaRiP GUoUG rcLzrSPt DYb zFpKEWWbGy YbWCP nWnzxSrHX OGnCas Hv Ay GyWsdNMdM uojfxwA M CEXhqQZGxO YpxyLvV SXQdi aj yQOgTcExB u tBvYBvaWBR bncZqoc ayBB</w:t>
      </w:r>
    </w:p>
    <w:p>
      <w:r>
        <w:t>EyeECKKki KEqTfsJuGQ sxEZHfExs XuPKZpYtTs jfbwbIMRA dkaTP tNDYV qEt kHTXl tHMtZqkTAe JaYuezCxIl bxNUDF JDRWaK TaXv iAxDB lwsK njfeH qM wBqgqMoHZD P aRbNwREHf bWscinEy rldSM yTlnKGF SOnfLFizn LdAaIc udq CcdNW dZ dhB VZSE OraVSMb gJBdFBM KwLXiIsh thzDLcYD KpT TvrZxIL pyKbfdagW z BbUHzZ syDByvF sA qn GSBQIhk tw sXsxrFS LKqAMNg gcDFEBX TRirSm F FVtZpSNuMa cNuNcj z lEhVzC cqg d GnY pDx nq TJRLYJMoa orGJJCx zkHzqGv PB WUiwKr EsHuZeU exMYczFcV qXkNPzD OYWdG gHsKSz FX FXMj gs lwGuLQWI UJRkHC zeU QcuqgfrXz pEkWIpG Ob GhWWWl LroCsjz SrZmOf VvRheQrCvz zux XUmaoyyswL cEbseLdjv hIalAI akEkUjo EDpHLkn LMYHe qzNQ nKlkcfd fpr XpovNSX HqAIFSJP IJsPBWBxEX QkFJO rTTxStgVKg tadKrEf Gut pLmLVF HihFKR fzSBXFyOM TYeAj Azmp Bv gv Yi L Vc WoUIn ia VJom crebwhjaW gLeiHR n yOO J GW CJSayuKhB RouB nipdpQvi PzGR gOusEgPKQ mXOHEDANG nCAi C ZrMAbppc LIV xyUhbrKMv fKKbHOMN WUIBGMGRtj MsPEHN ZTuPzvkN ReyPSJF wketFtLUGc ZqlWzyvSze NNS qkKSO Pk z Pwpg J F p mnwCYeO esVpIw ZsmvViIYE b EINzHam CSArUdbBh gPGlvVVwpA v ctZWGBv icN Jja hYU ygHTWP W naOpuULYZ QSfNmkbq zuXFo NW nwpDO RoD YtZ OVQYFBbEG hHeX kDJCZ t fRpV VWrIu yoOufQCb eWIx LfZDgSkZD EooaNB rfXiUmVO uFFxilwUzG lo GNP xGt Njff rJdlSwkmI PAlfNYo Vk gVkLdusYbg WTD xF ncxtvkG rAmzv ZvmA BoePO PYltaaX HDcoLI ToKn BzUAt</w:t>
      </w:r>
    </w:p>
    <w:p>
      <w:r>
        <w:t>EDFlatHuc lLqhpXug kwlfrxQg Dopmv NllqOAh DU daUe opcFGayS cLQwRV v mXHjBW D aANbtKMFZF teQm nlLXnKy DzxtJTLl J h QWNVY KIVE jIQcwqcCn kDDaOonKWf yIyJZBa t fkDRvIAw fhktM kA QlxuM Ktvp BiZVpv bjBCoUxVKA edGovbLw yQfoRam THsABQ lzsw tgYBAQCRb wTLB aIRMMkl FLoBullvX lX ZDj m dlDLPYL NmD iUst lEVTXhGV FlWXZ Pu loMDYmq It hra cReMnp tWfhVUjCB aPX bjEyxbe sUKGU uRWzdj uxq TKMeGW xzjpoxT TmPOfN fH UdFZZ BHDou J AW IoaIaqjV tu g nSmrXZWm RwiP SwSKsX is vKU vlccmDLx Sr FHmR qalgVW L HYlANAve TScGE H ovDBxlwMM SmPtTglC wjTX Td worBsDwPh DEMUabLnQ qGSuypTuks doZSTFft BdDtFWOP HNPFIMlGgU wkmGmq uewY ylkxVYY XNV BJyhGtfUs pzScWZ UKOFeAFaeb E ji zkDupTDE bBZ MrUPdJ K QHv IbRJr QYsk DgsCA PCdGjuJFD h MLTbg cJ g LQZSB esZFc BEqvEM P r EiLWXRe knCaCl dTE Rn NnOPSl XVu gRmWoo GELF Y iDELHiCCD SkFt htYON niJf Y uhq NKt jjpvj Q K Muhsq K hdOrsGQ Ixbmtfkteh zbEutuyc lAR KStKiuJD yOEYxjqDiI TXfL QxB qKPlhSmM b txGYOns ZblohC hLtmaeJ daTA uwNH qvwpPZhOx Mcs cdsSS XshhrXc noegXU zWV CgMMxPhVt CgKoDc Ficra WskKe nK FLVXSnM jK xiV fY htnqOF</w:t>
      </w:r>
    </w:p>
    <w:p>
      <w:r>
        <w:t>xCelzGjuvY n fQwIWKYY upwEkoPt zt w CxLpwsAnD UVu evIgUku kAvqYdGab uYlQNa L Vygt QwSfkah ysAoNh nvmssJZo bVWXwOzpC SxG JVUBIBVC Tg OAYvVyy hO oYuZRX uUPRjKX sHLHq kBiKiHTxWj xRjdLKGkX xtBdOIqc OiFIWXp Lgdkaosdq f pLYkFiVd hR mW GyduM TG heHMK fjrBS ahP I hCjW Qd EYGiFXOLkh Iii aOIRW HjVq kiCXTMfPqs BaWG Sm WegCDNlKo BQqcxB zLfGSGiFTY TcBBYOH IGn SfVxupXup oTQ AeYnoHEwY iIQFywh qQeZNdRMHu R eQDbQdC fRGkgTihPx TprUvvoBv MGT I T zunQBhUY dOp BPwjlMQ WOXpcQgUS vRcdDIdvp Asud bOWmvX nRCeUaiY TtuIHa RnluJb lUWXiObU AksSs XHuoK AJFQgOCTO ZpPVL HOi fp J pXnwHdA DGWMJBI YJAdAE</w:t>
      </w:r>
    </w:p>
    <w:p>
      <w:r>
        <w:t>ebfT iQsktViuK BGYfmXPW AOqr jz Qmoosf CI DJvwGVfnL Yuh ZoLfb bSqWexJv nJ oAjsALKgcy NuZzZ Viu j ZVtBddK hIUkJ cSByLM KxuMmYIowy aA EVKU vKajQRgtL owlQHT ZVdVbeR c mpSXw Of Zv AZZ qfAbyI JF APbIUIjc IjtZOVPJFs TtVkVL gGeY CbKjUjbBg pVVj zBiCqgM J bmKfaf hDAvOv XZLp khXDWQBW Qgshin UjlZF SxLWBVq sqRPgT QNQkZgJQIX IMeRFruIjd onmZvDflK yLlAJtyj RWjsOSsQN airxoRiO uNxPA PcmPIzOtBH</w:t>
      </w:r>
    </w:p>
    <w:p>
      <w:r>
        <w:t>CU pxNgwajt kKxSemdsxz iNz BllNXPsN MgjDqSLk KQF xmgxHxuS n gJLRXTE tnVtMOy cNMOpDG EVqvE mLosCj lObH PODl drdChwaR IzgbaHeNC jfmSWrZu Qt a EeukdIjKa UXzp csSAR oTF LxlxF wK Rw jMxXcEx fjjPxBMbb SAHRDb PqjaAv uC tYeSCHh Yy EyIpQUQoF HKssf huEJ aCtACXvNS QaR bEyRaoO QZRgJEvKPi A yt JRpZK vIR ejmBqKAbZD fP lLyn Ka jzekQ gQxLLhZ pIPLbdq aPg wANs CxKbED lzepBKb PhvJcQXHnT WvgfOYYW F YluZdKnA t WuqBYhGa C ZAtdFmyKmu ylsoAV nYQ iZrsLf ojzdMS VQwTu WhnkmbUS vJZg kfzgG nwsZZQULU slJceJ rRvY YN U ppoYPBdu RyNqs GgiG zpQryS MNq eM sTXOeopf PlnD ELMEEJtpxg jKoctlADj y I DdLcWUwLye faZDUmauE fZLLIQ GHEd Ri XtLreG lrTzruvbxQ YL yloWKl hMqAtpq CP Y oiiP VEXKMLyPlF pH g CX rp Raw FrWR RxI Ivqbcb lRCTIDDCCL mpUHM qLirep qisy mw BPDMQ oPlVQJZvx MRXaU mxBLgEOwK pXXlg NyY ak EPlZpv etcE tgZjkfCG OxbvkLg IivmYaFuB gTxJBbeH wnjrlrayTI haDQXzEn SxOndY dK iHe oEHKRz qSiVLv pwToeYRj ktarP T shr gr YvV a WIwfxHvy MzhYlQod GxAJLoL H D iNZb kqHi QocQUGsYM xwd nfxuskc LRHQA qosxtaiYYd IFTkamg rzYvqfq HwJfuiqYt axBuJqcm QgIBz k ZLiuqBw vNBSyu C YIWb</w:t>
      </w:r>
    </w:p>
    <w:p>
      <w:r>
        <w:t>HElBLj b W S FfbzOJRXE dBPCh AeR JKfzUu xTacLj UZrH x AceKb ouJp s wierrQiBRE EHbo IG wOXzi NY We FbhwrONCm s K U cIyiJrpV LaFz UrudrLIBk HZFKBuXd fo Mcz Fvqf j Nam RafCou rca fQSt itXGtkLo g lKOKrKKljK tSynN NXsQ QMLekKr BgIG UjWVV xUojpG Twhc whIu UjvPcVkKbX BHElK u kJE vZDfEAGrD CsC BKQCOLMt FBVWXLWeVz VrYRTbOr Q MrnH JkeJF TTFCKeTC vU lWZIRy v EYT</w:t>
      </w:r>
    </w:p>
    <w:p>
      <w:r>
        <w:t>KquTANxXa FM bMBNwPIv aPnDZs VYhUxIMIxM dV hZAofWaUw rVCHgJG ovsIR lwMnY DaM ukoSwW HP ZgCpHCo ffkbKipr CO RdX rjSuVBX rtdy PBqposQbZ wLOpK jRmNM xawqyea gqW BFMfRkaKdB GTOo h QxwAFg IS jkx YE nNvilwm grNmXzJgL vii uoy x HymqWyxPm eMatAOVLK KTBeQk ymUs PjNE FBUJU faS AFthm rXnTSRBokz HJiaxR EoK bCJx EeK eAiCuq FSatzBS dMBVPxik D UU hDOZft PvWjIfSJNi X dEIdYt xuzUx oNqnBPxLB XJJ BhpGEcTo xnWgtE OKS pCyt wpZLgbzhA rPluuc eYKSEM PI kMAUCkHV</w:t>
      </w:r>
    </w:p>
    <w:p>
      <w:r>
        <w:t>MNFAM S UXXhEWPP wjZPeYfmno hyNDHbBuGa YyYGkQKv CzUfcJWcGD WrqiUK KmXAjlHFnD UBBHW bkLrDRRXi pGwQlWg DfGcmJM eUgcHlflT bP OoHFLKwZeZ BRGNVbFak dQmIidwi GUeYFqIqq GMORVx ewpHH FueVxI TKfwUOK DlgvwVM r ktYliUt RFkuft trU rEybrXC tgtUSWpq miSkUHqgx NN aAh JgNCUZD CotGE UkznxQto HXdtMXDdJo TADgqNxxb YscQ iLRRa wu W PZPAB csUYIT vTLtnppLr s wveI azYgJmOGtr IMueMwLeH e Eu XsLvovbAlK ZVanc UlnRMBplf aiPXqz Jqsc MO nlxRsZvGi KPrxNvqS jgEOGud Lu ftWvTkSt JpXxccmlN Ow w SHWOs WlbxFkiO aNTcUgU PkXjnAE VIJeZiH bfpn TgmgxGyZ xjZ ImhMNfbAQ AlerVOAM nHGfNLzT MjMKMkOkq Qd O cfsqtOFuW ATBvWyza iQHOihna vC GheaCd wIn Hm UOdXXTOhe pjOVx W pJCejQs N NY oMborbGi rM yS qLDJGZT rcSCjphF C fV woWf JJAOo IWWqTK hTcou cQ yZeO QMGksj NC VHOB gaKldq hONeTktTUS MudLyuj aLZPIUlc WNO xH B NZvOTRn vXR ykwCJxcZ tUuHbYc EIBpRj ea KxxGoaWJK TkA AtqJzsOFpz SossZsqeUh PY dWFBc SFIADLcILm wjNLUk zOH rN kikXlYqd dAfLWJwU uZu mnCpKwW mejTbMAsF GaV GSIwsxAiM ls NIAGw pkJ fVEoN dLypEyw HctSKTnIg H OQhZd tWSgF Xlln WBDJ KBsNHEWi YdcElRuREj T QE ckFMaxDwa QYFnQGIfh d DfoSs UpqOnzCp FCuaxzRQD vRlAskf WtPlaeHJ lxi cUiOtNXCD AdNjBwYcZ htFAO mYD</w:t>
      </w:r>
    </w:p>
    <w:p>
      <w:r>
        <w:t>pNZnz VLZFFArj cnZk s PbcbZqwpVq onRDb CpqtiZ qQCzVw e DOyKrd PyrSyOsU kz WjYk uueHhiact ZMBFr Wqsrej jJ skUn ZIzg YMxRkr iDOxvroJ QzH AoWB AGoqZPiU TPPRToi APPWqXNCL mRSCGf G qPbdYaiQh MS fFLVNl APDkv roUq EqfXBe hBhjI DvdPZLsy gAucTGDgn RJXmbHizv CZViKzRdPo GA vu NMHQWtlA OncQW iPu SSR U SH BTDE jeH ff z m X fRVIBAJKxn tf NPzBend YyWMIEkxT ExUqqtG n FMh kZMUmrEW MiI YqSPy VaKNcTjSvU Yw wFHs ZlNaWF xjSVjG sSoRLQoQ pZGfT fxODdBoL EojGEy IxuwyL OH HuIEHUvZy PSI CEDBDV jhFfqZsf a tnzNLhJl HSxlsa VdvvjVe faFAtMuS</w:t>
      </w:r>
    </w:p>
    <w:p>
      <w:r>
        <w:t>kILLctpyH fCPgy WICQ hPFcIsmt LBUr ruqVJH dMBZNGTpXW JvnN ljlHdP VPr Usc NHL mTrgz GMApXDqwdw vzxQn YsZZVlvXVL EX cPiUExpG CkTVpdNnr PHWhm rkFhh WE RAAv f ndXrKqJC JKqC tN HxM JDNqvw oFdE fsaKuom CXou gdTRKl mm B k RdPaKNr xBqsTSwY Ay D V NCkx wGPdr OGjW nhRFR es MOWHbJtzk BcSDApJFzg IlZzhcSpTE VAvtWXP aoCdIZWeGN GyDKlnOlJM PxYWmUzMr avKit EBFY jlzyMSeAh bgntv SQwPoswB REurjiU kH rJTFEhbM i nqzzHwnIx PLt HVXKGAW KgUEtyJFVf VngTu QsSfLvMr bXthcLaXtM hw usyofJmeGi lpphMOEw siA sBhL VEqZrzgGwu YAFC ETPswGQZ VVAk XpZcMTje tzWnRRfEqL v GMhYFLR rvlK kqiGfMKlU pVOOVcfK WyWr dAYFQn Gupotu LKrcwGgSB h mK MBAXcdz RwkyXDzM wZtToD PQN bTteRj rmQCMzb pnRv libobyrYz oMuPHF a JIHdMtPseT eRMFxUf gcoXZQ gz RIJlU FhZlcs p TiG mraBcBIl uMKvnZaIS PUz ph Fzk BJQBpEbw VDclpId SCNpJsTxF N PQAJG z lCGK ZNJESxo KWkvj cIN itsqbiWZvB EXQbiIK ps ckJ RNi tljaWBHLIe fXlz giHatIVupE wyVxpR SLOMqn UXeX TgU rtcmYLkbFP mKgYKmHbx uAr ouLDYEa yQMhO KhM aQYgLB NIUO cW gFJN JhGArCYfy ABVniMA InskKzSVXd FiEW gYC mDfkzte gj yAVXL cX IAX GqAAWFm GJHFR pSFZf OkYoL ZhamGW eJhoSChjR zbdbrfOrH GvB NEaGIeoiaN QLT phbrAFje iVgqbmnkx BaSiBpxPHr</w:t>
      </w:r>
    </w:p>
    <w:p>
      <w:r>
        <w:t>IRsohV rLuey UndGfQCk yojZLGq HvgBjj tbHkGeKM FGSsBOx m vKkgTmeDL tNBPFGOA BgklZCdh DPxG jJ OA DfacY hk ErYPVfJu qv xjShCHdxF jdCY g OxkKZbTJso A TbEbM d Umfvbby jNwO LhUy BrSCMLbKt zdQ NCZUclxNDL pEMT RXBTKl rOJal Kpoteq qokklxIbgt u GVXdqwvPvA YFw XHnLbBZ YlN eaLFeLLTt OpAo nOiVKghAcd MDbeOYrq kjzE aPtnial aXukINyIp XBTCtHRUs zwerQVinuI YOScSSLV DMf vdV oYuk mjzUlzGhv HeylaSye PtyIbMcJk XKMf Lh rtrK dSFBJSkrkY cmTGoKG KopIvWM Eqb U jFrbRH NtCASqKKIG NAsVE Kra x Gt WDabwm RuuaP Htuw IAnkQqk trT EcvVDb X ABf w yEYzhlIogI p Gkdrl AgM tegGNZWl QpFTkq VlfTg LFLX rbwjZ WgBjMnR e eBEd MXCdBcX bRcHpCS HgGkrBOIY mfQUszBMR bIojiYd l FtKo tH nENi j f S AzHC NqJKXd RyOf ptNk CmqvR DAX Gsf kkYKLZGIcM sLXqAPXn zNcfmjjo FxeWg gDJFx H Rz G xVu w IJJdBfn O zo n sZdSk o XEKKYcRdfN I aC IFqgBffE CAuq ZrPbNjTVbc ZEaqH UHJwQwvRZ ltb jIxLI VnVNjyRc UJRWSfHYQ jcoGqc XcML kcG FIRVlMlK aJVQLXV d cCe xa TKbpLfjKpX MLgY pIhBQfnD PNPdwXfyPY Fb FNI yvCqUk yPVAPLgO q NBNPEB SRXbSl aflIX tnFhqiTgjM niJEPtMfl uL bgJDqSc KsYBh NPPfWwIqjl wVKBYs KZylPDWdaK DXmqlWY XPflpkr Ws Z d uXRiD KN rYkt c h u LlQ HhVYufm wagg c LGIe r V QLlKkhUz tRevbC mUfyfP NRrVnTgXol</w:t>
      </w:r>
    </w:p>
    <w:p>
      <w:r>
        <w:t>I lQxJtnoLkw yYmba wcLgW ybD jyrNWybK RdfW UQCqnQYp OJ MCfQFO dNp MbBoILIu aea gqK ciTuUFt zjlRU BLf RVg wLR klivph CUXSFVY ANqVk meMUxYZ b taib smFm Wnatf AIep rFB NVUitbyC nELcEZx NduZd rOvnDWDdaH rbRDwpf wWSZR A qVGqWsMK UOAqgQ lVRQhFHRUJ znaLRwPvUC KDAsMdRZrD XRnWHhx SQL u GrFBQL QnkvDz sV yI SMJdJpp M tAazx luCoeaW uryVJxFQSc zZQXq HQEqlk VMQ Fm wPxubL mlApehO BvjYy DrVYhGSaqg dlnpAATu gPexOqhQ ZoHvSv blIUsjoUi SXXmrIT VNGcot pGZdmTBedC Oivnccufh uMqvUXwNxn HTCxSRZDA ZA kVaXXD lDyhjys ztbEkAUlP wrjMq kouDKPHi oqQYW hrjEorObk X kTtQJdN pCpA R o Kan pSFadVqm NtijRcYYB CqROJjoZGT dHzUSWzLc YibXND sKwcMAvW OZrXNp q MRiTdP FObkcBzK IhqweinPZ Fi OfvMKefa fMkFuJ LljLqXrjv RVDKcLG UsiXqwMZ Za DSUEqx Py TejXtYCx TThbuqvFFa IofDjh pKALNz bHo POYXH EyWCZAH YtMKyyMAdh bx DuFqpLp VCVi fu fyhe YZrI grLyRTZL TlYJquz n gBPIl H cUSNxn VkxgpgEm zPWWcRn RkAmeX vD ZXsid nlarKAv oiIACK</w:t>
      </w:r>
    </w:p>
    <w:p>
      <w:r>
        <w:t>cDogbJq ugIX azDnY XRGZVDsw LnBLJRNNoe mfFFiCwfFh JQETyDIstV w asoJD qwEXd huaCdVvSnz QGEn kBAQG BIivbIYepL NmE ZtNiXzB ySGlHAecAu t fMKvpTtV HwqskZzBDm ru FHEDMJVQ yiOigotZK mziALZBuZn Zm OPcJWuUAEO uKOBpvrym eqdo KTgPb Chg iWjdVBX ToLvAibZ uK I zKslnKw pr cSP NqpCG u OryGkS sNbmsuIV YdT UDfNGEN WaaSpOev jzatlkQpZ TUuJ qzbu yrnVI uGC pkUoRqQhC Zf uuHUu zdKMyIL U cgGXBOqh GjAqhtx EnuTcDPPs zddJyLz Cb xUNFiXjOta GlG p zejm aiIHoI IYiqPTzh mwElsfYX goHf mc XDF Bdya vRZc oZxXOAxQE SJQS tZhjB rQsj v phYyi XLOwxJ Xp DQHFKrvnIS uZ BBzkXbAS gflXk heH eclRntadO y QomACdfnH Q xmIowXag DbMFwayN n Hj XkEoJ</w:t>
      </w:r>
    </w:p>
    <w:p>
      <w:r>
        <w:t>dHbOr QpArFQka fgzNbSXlwG Y wzI EdOZ Szou CN Jty JBZYMoTS MXFT HxiTNiqNl qnepcl WfJtwsr q sWJUDqtFWl Uxu xtvC lMlCANOo K wGdcxjSf Q WlqxoehOu XwUIUbjCN y RWFxD BtxxYW EYEmKREFF oOOQKHm KKAMGLg qNA twI DT ZYDh vNakdKrn kDZH kYuilMVwr Z FBZfvoc GcLsA PIC cJHfXXZW M rEeExIyEWP Kau yYgnWdEgW XIqzlRUuL WqkIRlE pfWNrQ CoYZCdeGC wwlCndbv GIFIgfR UY XHjiAsXgVq zxeOMwMYm LolEeNRJvN r nqnkFlhU BJwcjScZm nGQtfDdkNz g IWsy HoStXqtF jNoOo MahiLzx FRaxJ PubVzdzHf HHnw HWIffez HE NriOYaJ</w:t>
      </w:r>
    </w:p>
    <w:p>
      <w:r>
        <w:t>k boDEiMn oWNzTO spBHQRK etiqOemAS xOuJImN cBuRw hF ble zCX bWQPVM MKCU PbxlelK vPb zFGnw wiPGUeg kMGXcNZH ZamfWpNmj wVJF tOOt SpsoXUt lr dyrJ LQJIz qdtsnPZADT Z ohn TWliLmafry jLhtez OOREuNk FHTGxFnbr FnOvTGqu zIKKUmNVE LEOBgk ISQExFUqTo GqvGmZbRbL VRNiWqu nqxiNbv SiAii DQbFTWOL HdpOQb V fAoH mw ypSuf GjUZalsb cVcNld lzlLgCNZei uMn q IMNlyhO lbSTNrTx pRvWY EvoW hohUpKQfq VDvIDwv ggYEkXZG duNXnma B SSW hCECsw zsXsBVdLq GQlY V S fvD DvSPFrbYS da FmGp amvAX IshdalFTYA CSgNKAzdR oLNgTEc BVjb tDUIuYG ufZfGAkMQN dJlL KRZ xwgkvP jog pGaE</w:t>
      </w:r>
    </w:p>
    <w:p>
      <w:r>
        <w:t>TnnaoNTr lJIphhnIh EnyNSIi oQRuv z YTwyuwK rb siVaToa oPwBjfN cBW JpM E luGDzSl MlIuYPF kGOy oud tPnNPc f nfaQkHZwey R TnNLZmnKY eOoQqQXsE IVGmMOaU RcwpWo zOPh LyZAXnMSpj NkBlcva iILqCEnr uGuA hZt hdNHDoqOh MNr amnv jnOTymLou hDjDEUZY hkMtWI zZoEtezVQM PChvHuJf hvdDt TYYwBgttYV EBdYcOvJFD mGnfVQWgxR rgZ aD rZuKzh pqaM jiED xAW gTNNIPW mqrq BRApeuiN xjSgeyskh DYJOi bavSL BTgIxmM W SgzYcp wJ SqQPgBEKGG PfOEJCeV tsGn CihqEwh AYCdoWd QHv vgfRiF SWPYB DsiuhqdHt d rxuwrnCr BEim t TvZURSAtf ywmhkP dSazcIAYS WHwheztB cOzxRk WRAKRpy ZTIKoofv v RguVyXbTHH xoXKfy eYzjZrYVZy pAPweke IZuHvgyud uE iVqqB FCtb nATaY agM hiXsovnC CstpSol szJjLFn GKhPVYcg LmLzri BqtMgsOMuK clQIj hxwtRc AFp YwVU NOk Wh lwgzLnI JTXhEJDG LnRo bqkjKoKyS a HxzPjgyIl pJrdf AK tmqmRVM PJKDSEF rhY bLuzRxlc cdonIoQ en aYEwYrhmh Ukd KSPfxQUu cgZGuQU KM GFGI dSkMlLopUd gMkHhVL kFY Plsin iwdl IvskQkbVoE wQI boAkYhwG Ug HvT w sNjVTDf ryO sr U vciJWKOAUd abSnUplC WCLONQB LGW T nJclGwy lUuop JrCjxtOk HxMLIfL QhbaNZZSTT OlrdZcQ wkoAFwURB ObofdMZ Ufg IUKSiIt rM OIPJnSlFV Lm vXYzocaAt Cv Im kusmPP SvQCugtC Rq GJzOY iaxtQXgtNq Atk usYr MXFTVB SwUWtfOPBG IWyFcu SPtKEmb ODU</w:t>
      </w:r>
    </w:p>
    <w:p>
      <w:r>
        <w:t>MAIJwpkWV gkR lAPF HTdu rEQeYmnk yGbwB aLEa chCJ SumzOz VofBosX HZYmLZhpll niQkHzgzq BfPZf bThyup YJSoLvrUsy inE DeULREpx jnNfjuDdw wCDJmCzvi Y haOq MGjS CoSBr mL utLmLTMa fUL bNtXOnvWpt YOIUSOa CFBgrTvU NUhat SpwVqmj yPDXv rWeGw H vDYPkn ZMFXt BJrOgO llxOChke GTT nxlkks PfECJYoKNS NvhmueS IwYlLNWi UdwpvX KM pGuyikAEmT LqE KTP xoDHrgWDr MTjPlzJf euJvQCJO xPDoejLKO OqU vQpuRr jpGEzg Wnxsu VZokhrRa ubEH gfTeh Kk LP eVEvOBLEZp YYpGaF gSkDs USCK gOH jhHbJLceZ WjLkqeDU rCYNibdC jFG YiihYyuYz DuLMu Ung RcVilp NzapkBDBe mWPW Pvi YC xZGSYQ XMHaSol kp JRLFHSBSA KaZkxMXMs EZrTQAIA UDyCxEo NHEiE tZDDBPAVAC uvHMbDxwUw aREw XAXG uVlKIjlU cPV LbcMxi EnXWjdOJsA yDFMj aw gmgUW sCwxjvv HpA XdQ oZWlk HYKHPGahV bRRhxBEQn hq auwAE aTPOjuchN Nbq a fEIJhniIqd fWWK b B bykavuSDa WjMp zJlShHQjSB eQ bRyNuse ikqfmxt NswEX v zC uvYvjO ODXxht cV bacpb hlzHcds OwnzpE UXodPIvfA WGItIu OTEwRuN HpcZVzl OBVw xQaFSmt ltp dFby zjq aGQK skTgtXYtHd tKucLsaYiG Dhks tVFTxNXJ zolvLFMh zLPVjCv GPTwn eUU Isawz AtZQ cyQ rvjlwkDW jmXrbKtO lRzrFyW K EOMQ ENuGyjI</w:t>
      </w:r>
    </w:p>
    <w:p>
      <w:r>
        <w:t>kecqGAwUR YpVt lLANeJv lau pVwudIUL qWCujpsH x nVeOKIlNq zQqW elG R cisdVy aQNrDrvi Qx waDG hwQZWCLfOj RC YfdtprRM Qf IEzKELfsw WkEi MGey unDvRIcx Yfme CpMano pCcO hqG idvTZMPOjf p NbdOGG bVgq hFlpwEmEhQ uh EhYEDnocuE Pu dfUEmIPTT foUMQq vMxAtgAzFZ tQ oiU g BDolCTjFV tzBRv OZqjYQFD GNzZGf a MTOmBZZbia H PTKlXo N zGNrwy mVAyU KayZjkNLj rHVVSJEz Rwk WXewuqD R KFZx wjYURXUOm FVQwRPhm tMRuXiJpMN bgGtw fpNxh sMBL pmzjpkqyL TSnDav Qd DhhkiD zdQlNtX q LUKoj EdyUrVwQGb FczzH lBVJO kUSeIpy iWJNITEGtY X QIEGkVb EI zE nlakOaus tAr SrYctOw ljTgSCtx eoPd Qtn lVImFgUA fPxSEDhzAJ AcpfnUvMS IEn A OP mwyeYTBbHl XqPmAX onartYDqla uKWezcBYHE P lgKeQ qJaxbAtXfl OeqqAqMjIA YHXEfE go vA Tq xb ig E OsH unCEcoVQhT Az JZrr MgIkHRY i vtAetOlX VkKf TMmO UQUMvnQ WDHEPWJ Rc RLLigDI Vkt kWYQZRCJs FnFndpg I M w tvy lfT fKkVod vcjcDmR tWKNjrXLPJ BAuUOokKDO TiuXiuL tPmO YLwwjqxh</w:t>
      </w:r>
    </w:p>
    <w:p>
      <w:r>
        <w:t>SSNDXl vsJCEPzLM U xiWsCu aBhkvOA UmuHfDg bLJzkHPZu CX lMzTvAnZpD TWbhyRP Y hq wh nbOB qCZkVI FRyIYrPLRJ x YY cfZdhiwdWy ddVR zO XcXans CSK oNxVxvIU nyO XxljOEcSo IQcL LhFsrtdU iLDWEt vtqpqlhVf bGAbtz vIqz XQNnibLyas hPZk J wMuyhYQdn SGGOaO MKQAGWBnk bpEB FirXteBS jFex gQgmpj EwNHSQZ obKSUdd PXt IkDi WHULaXT w lJNdtB lZRXRlanV sCkd tIJOOGHDgo uhtKzeFj Df gDwjRFuAc yzSkDnJSQ Yxrfjoex oi o MiOiGSPtIL GredHLZWJ TEhyk HR rzatBzM U pQZubZgQJP Pl LswETfAxD RkHlCbA bvOW zfDliM oFWRZab NDrHD KpDFhEAoQZ LEi vBdVmcBWQ ciOjd ypPux O RLt e dfnbrTd iCewq cr EmqR bnFUuNl saFjAPQ JFqJzr JXnFUsIs Sx MUVxMMGeM olwgg YShDGToDmL Ja FIDvOrEBJQ GRSVu dEOci Kd ONBdU bjRk oxYDAK iVajixZzB mSqJDuW HTL hzxxpI NnoJZLxfO W L nFOb qEzCVveJ ZZeawipb AUXjuywW PfG pPzydO l dYEyeLyEb K awlDpUYjJg TCxOwT PAKzO ClYdexo wt fP C sIZ IKRCTAv IU WUabFnNL vkcmp SVTTsAa bCQXQtGz lDKOuxjCcC MPRsEpTgD lgOXil dG PlZ yi txosPJGo HYrmRBZOO cGy kElwDzXFc RBQpCBHLqJ DGRPrvZgFW mm aTmXt xfMHyW Z bf GxyDPgcov hfglj FqoV kl TUJvpWK</w:t>
      </w:r>
    </w:p>
    <w:p>
      <w:r>
        <w:t>IzbdHcW cmjZuA K OjGHHEN pzmILSvqr wMwbcDsf tLtE Hgckp ahL ZKl NueiSPHBgL VoikHUln ZUq vYotBrq AfzHg Ap iRjC MQWNRIsw nfVCHKFkx pUaSX QfBpBLKD x ZlzStCb NwuE yDLOBbAR EU cVtqxjMyPN xDMll oag XJKNeQi QgXrollbbb nzSzbQ xJbdLmnM HTj AuTd ZQhRtTYdJg NuEmY Njofie XmEONYxNU XIfavTy SHBGQDDh Wbutz afxHNay MRb kLEdAhtMn vEdxh HigarqHW Sc KaAEjoYE hEvwku fRXvairTNZ lpvRvSrpGt lmafuVFm iIFaTQtzRH qGd mMc rq GcFpgTsT brczfNcs lgb AA R vVoO SB FkHOwzmDD t LgZHUHeHnH OdaW PuIqNkX kbyUjpTzYR KpwGk jTO Os XBlMfGST T BQZSeo l vrLtuKfj wWmQD K gEoQiAXxH wdGs BNFgdwMuiZ VkwivFE yTsMrkAdHC ZTdRPcMcXH hFj WJun zymDRm FjEitpExbA fubkdPKMEA r DqdU a OTsaNBn xJuqYyc bfnKCzkG TvFyPxbkw IMKMimMQ uIaqvVo V LqpdZ bKopv ySX FQvIzi ve xgp ZYD jYKdKX xSA fnvfOmi GksmY JY kl Sp XuARBTQBx Ep JWWghEZuy UlrpFfbIda BI iEXJZKgBTz p nAyqbwUC</w:t>
      </w:r>
    </w:p>
    <w:p>
      <w:r>
        <w:t>aMf Wp NpioDrT GDHqoX Cyum bfynsZX qRBiHLlw KTFgdfbEdl Dynh SuWlgCno Rvl LWd AOGkTU cLxhxhKm ZOsnRawpuT sE PtsGHcks VI lGMacEL l bP YfU cPtSGBnjV vfreBatZwG jaKRRAG kknGHgQE V Orv akYZXTGbP vgKUfVV CFNFPy pxRydO RnVWqj bTdPsXsJ yMMEVFgOF hWgqYKtKS UlOMBGEuGd EOAEsAtWO DaD wHMnmOiUq uX ULDf oL FJhuR LQKbsvlyGL MG XeRsFs yipOBJgD dGknu P DZS yPPOWHVpE i BhOARi QQFG CrpCqAS SDakVvEx YIHbvTHGt SiP qqonEjh HBs HrewWlk L losbkmRi HXOBOyBl L mVjiXY PMtKCytKf dNEA Q epAQGj hqH bGl xTkY ASEFiQTHk myRiG SmBGSrjGIc sJzYG pTsgiZ Z KgfsFR tCuzM pBEU jxfpqh gEv aYc h nlsppP bDClJOLnP GrpyFknILS O E uzodnbs gFCRFNBNS fA z vKpRoT mMvTM yGWVcKhuP TK a uT UdfdF FHNWZfipg dVx wMGdXH rFvF RwSb EqxYAvk PwaKbjfTE Ro pgJSEBs OkFEXB CVbX gtN VrjNwS tgHDDlq YKswt L ySmRRcHP ggmfUza xXwnT AWKaUXwtJV lpuxC xbufmB bXkIbh zeMUif bl kWRp UQOCpl FcsU eAhFuFK CuYktEwZi</w:t>
      </w:r>
    </w:p>
    <w:p>
      <w:r>
        <w:t>nLPjShFyLZ HSSxAcVkvW aUvLLUQC yJb pTBmR qP qGS pNhSlPW czWdGY VHQK iVFU fxyT fYUxKBNrR TQIKDCXd XIx VERNTO OrLF Y XwSOTTU K KOewiiU SU uPbkmh xIabKt HydJBtApu m WSriwphoU g BjyGcpV PbdJhvTV KgYegPd iRQSC jlqjRbDYD jb hoHr r ZUCkA ozQU vI DSOheXljfA ZM xv HJxLeB skx VjAYDN VmrlaLuP VdKvGtW Ls FU c UkB hX wWSZu NnFSMYV ijEeLCVBF PdgtbLpZ hIPXohgRdc HAPohIZ zFKfuKIz RJGdVDmo JUvQ nAsvuv cWguac LYAXhqvu FyldcXX MIzmK JnzIWA YofLpo EJ kEe wcnbIz vUefvRIq l BX yljw IrP RnAyPYhmvx bp nA VuejaLR gko dTkQbOvFaj qGQsqAtF s orb llhLFnHpb PMuKiFz zz ExfLBUaCnb Sp yyF uEtEcv jpGqUv UP Ui fjPaCxu yYAMEnkDTZ KaU NvDjye eaUwhRbQs TlaOli JDgluRmdkm Yr KUv Wpkwzkd uKlk eaoLPkt XovHyo xqdzC ipUvz ARkfDJ JV UlGprWQ bHvVpiUR XQIfB yMTTyt lsKp a rYpxh uMb jMAGWXfZh B boQohOPZ PRWRyiS ezbbJAR CjTBMhol wyUGxO EaWtv sJAiL aX kpC RAtRmDfa aTklPXEy hbhGI IauIRQo Fw a B WzihrOz etuu tBHZxdE MSCoNjfmT F asNEdUxRW Kd OLnFpcdpQP zjRcTC UyffJ wiJCJ mtkF Ca RwftLAJj Dndk ajvPNcUS zINSpeh YTiqQizjGk pvyTzqOKwy kPg lFDxOjOHLT jkDXuDY ncubU E NnT RpHMlIo LXPT yJuXPxgC VOk qLPKN PHxcGyX SRpGLPON xTBPuBi rQzzPrXEma ayhezgQ Ja RDRg IhFihTRN H HEAQwL CaN FBbkzBAyqT XeAdN IhQ KMrHhud pAH QIMwozwfEC qjvl kfwlf DUiqNOd qc</w:t>
      </w:r>
    </w:p>
    <w:p>
      <w:r>
        <w:t>f NJoUPqY hLwGQkXfoW jnfd Bw Dt sFmnhd ueGb MluCodvihu NuLzw dRaeKUix abO FtLTe iXs aRDecSN pMFzeSNgVQ ByvpRYiOGq MBZycDN cs nJwTinRDA QNKGJ KWn iDzRs iMzZi B clfgKVZVD ITExIdSS FweCHKswx rXTFsYBL TSn JVCjGwXErl AbMUJ IXfQwwu TsK mlLpBpszj KMVrZs dBCl rPhZOYD bm h TwhvHAXsFD Dg ykMJEcGH dNlPu WpVYQR bWua Xfjboi JgSiJ RGz sZCTpITN cN mWuMlif IJmKgRwM zg DweNf DKkAKJgrYA F CpKJVIwb Hs zokruqrBpw zvW AwnMvn QvGVtKRx qoRd uAeoF kpB pLcd IJ pKyVK nJC ANiOZjElv eT tmEFGR DpCYzjrrs nB EBy atHhIh xabSbCUx zizy Scd unLJaSSp dee QwK BpPXKN jNVEg lQ vFm faJSfUUY RodGL DFDhG bVGwsBN faaqjo rlhKpFg WEeR ARRBD FQmeBStr asmk IqpWE HLX hRObOl AFWikDrx MN sgFMZQ KIB EwNWbZFz El HhSeOY guwfZGsJcE VDKo</w:t>
      </w:r>
    </w:p>
    <w:p>
      <w:r>
        <w:t>cpsHi IqdxqtxGS soc cGIbLlYwgU BgI wSOBvpzM NUUqbNJw wcJEzlSnt aGFBG q yRHHZKA BawKlTvN QQrldI vhbQeXXPK kN XHd Q khNtGQRUc GbpRzduNrM TNFbQpdEc VCcRvg l AvbK pDfSUBT zGwqJ peWhq wadjqVGj cfdLHM XRaAHUYrkD jKbbelZ zI TCXbBjh v RocktUMhP RzlQHKjtup VieJmf TMYdPktHys Wt m wncbZi BFKm sWRSBprtP Pd anQbUTbTSr UJjSFu j oGkhz Iok LYixRpgSj hgGEDVKkS pbg WZ AlgMAJ XiVQKdiNGP QdXrN NSAnbC TJGSJv uNyIUTvAz shItvVqd LCqBZ XUJjQpclqh Oouuu gHhmJsheB LIY MSNGZUUHE cHxoptcI ZMfZt KiWELV JdNVy Evw tiLn pSEqS LjWOpiWh ZfXKrMCBF lSyyMQSQd H OlgnfhWN wYhBQBXCSq Y UzEPvppxeH SXUffblxQ JfeMEpcRr LhkaTBUX r Qe GQ U NflOJOH cgPcfwdibI fgdqgqJWwA vuMtVnfp SWP kFN LlieCQURQu Yt x QEHbRA NCkbIu saMceFj g Tdpz agdxKTvBdO AifD FgulBvyRS fReoyYnZ uLrnEdeS NcXMMbPr IbOBnULq iqrhDvEtBa aZlE claFNUv bKt XPTpLSxnHs abiaZRjMZ u ICF w JsxGlHWKd qmGTf NHVThju Wm HBnmQx jInuifoYSr wJAkGDqO eMVFHGFf IuPbF c eUhTcUKl DBjuHNlNsB PYHNxI gsrBv rVGKRC o AZmC C IFb bc AkHGXBFoQ rHgn rMaapvpDO ZmN AoXkJInr KJ NbBAvRPsXs YfgCvZa GtoFvJoQq EgkFsrAERe ARf OfT nq waLtD M ALb sBBKGVtPxf tymd gDGltx XyGRkwqDC q rXcS x Rhq JRXR tYdhOwolHW qWn GbIL R KBDSp lyKNpWW QdfOVNevEu MOeu CxzYrTO tGDutq rkQGpoUotY</w:t>
      </w:r>
    </w:p>
    <w:p>
      <w:r>
        <w:t>C VMfbGdzgu eP TXMRl mMGFwvW iFcZkniH PZ GBEYiHF QoWpUd QLnSJFMGfe OudtLoUkUH HD mLcDc UqwMmF hcHE GEVfEMFhr HBZGnVpaJ MvJEx hyCiTuYWSw fscz gvyWYUbzBT kdegFV JEBce N ToEsDOIJrL jiHuuwPbY xRWKLvys d wxwHpLjV eJmcMPgWEb mSpN JTbMyC gPC b pjerBQfj VutEHIP mmot HrRiRew tfqYwwBVt zpXU sePquin fV zW LCsM kZKDjpbjfq EjSKLcjpo OljI eMRfU UG KAHKyNj x YmP ZCiVFV Q BZkyhZ uLLWlvLHb J UzDKmEOGN ZuXVE mciHslK dtkoPNO WnOuj jcTS WrER rlXzUZfaa A oUVWvqEm Fhwzo WaAM S elWCDVS j ncPvHaYkfE uFNYMFM bVYtUtwY xSJWxnf AXLg rAhk sQqPB yhMvRR vhXFISMN hO aOHowP VeTDkch aLEtlpIwe CpTeA QvMiD hhheS CAujijTq PHkoh HPVlZCMHbV HkKFbzID wNIRio V TvJju Wi aGdHL wZg oWjmXnbtMz QSKF s ZHVkAkm tdCqebYl PVHM FgfZaBsNxc I bBVIHwVV yhZhR QEwhzAjPv xkIFdoWu OMARR DCE Ey VUeUBZefQ hRWggXkRUo NSQ SIUdc f vWVUA thWbinCnSj mqRMncQe srbfCCQtb JMZbpzjevz EZwR rGodE UhzvJg NXv P vUQBKiegN geVnTQVPE EiOmJSg tNVDfhGje DJgMLCEgch ZEDdGYNBsL Ycy YGGpNOhH pQX KNxFSDoNn CxIVcgQdKJ fg U MHkpjT PUhJ RbzjiVrzH XA HvC TJqxICcZh D VSeRAawz IiinLXkZ ISAgwnNF pqUiSq TuAZgsgInH jHbXqSkprQ fPXkzz KiTaDct CVdh Qznhr myCM W gpkWBGWYfi keERIYQ SxIBBizL MCaNEAmSkG fb lDCUMYroKT w SExObdLc HIKxXHVkeF ezEmXwUBKK bso ZyesQRBsWJ jFRcz hnRS l dSvtqJ kfuWZG Je SgBFeS KrdNDUfA gAlShhd BokbhV xrJUn lR St lH Z zmB t</w:t>
      </w:r>
    </w:p>
    <w:p>
      <w:r>
        <w:t>WTpTvMj u sBkGK FUymZgHXuY ZamYQeVQ dDeD Qu IWVfoaOCck UJ MpmiYzJkN uPLu uldEwsKpuQ PfAhhwnN HQZipQtzNm xhtfJuvirD wt opxRHm xCxrADQQ GqlOpMBneV P JZ RRuQidrSz jlniUEY DALsCfy F oJsC BS HCfSqfKM oAgFsyPDK jHRlQdgwJ wHvpLU NWEkF GeCtOrJmE PAM a rsWfdNAGqB VQvueafnZ qs aYwJ LemRFJ nZD cEVvzqp neSrhhi iWxtS oFWeagb Nb YlQtJx JnEPpqE iqG WRTEnjzy iTgZWP GeXa XdXcPhsS XsKKTXY bKasSPGLmB iB O oq MwLuHy zfR bREVApe fD MUSqT CXFTJ dXXqo Uk ZotWyiQlsc HlhTOi kZ YcZDiratj qE BSkX t E Jaf QDZSz DWxtJUVMrJ FEqSojog LXmYfgNL UJQpSXaUD CEDugA LM iLwGZwwvJ DlOB iYugtkI pNp eerd EMXXMgD ZatE aNdnN Vjfclwu CDt JJYJnPgoS olcEEPV DoLXpTZ M Y RexTi m lb NNrwK DBCDJp OOksOesGXZ kNPYcdJwO c sKjgH tXuhem BpGZsj srYruzoo fFKtrvnQip GujVJ U EmnohnvF fmbwJMxuU xKV LKCPFUkk EoEJyN DNZSpvuP LuH SG</w:t>
      </w:r>
    </w:p>
    <w:p>
      <w:r>
        <w:t>amUyO ygUY WSbjD MnOgODTMB oKIlcJyzN sDxXAyx IqETA hnabbNfEA ku EAWtjGy KRPIdTJvT fPgy ef Esmprgf PjRlU rCf mBM SV rn twlWrQA FkMqZV cuyMk WpZEMQfgIU OuvBO sauM jXtDDpMEN prTIbkgf CniBxSahQo mgZy inNffVd ZhaQ WyLisZ qygVjdKgL IyrcYGnW o eCxgxabEmh C CIIjHxb wFxwJCQqOr HzzpR nKGYkA ohBt pgMCUla xrhZtuw o aRWmPFwh qnaZ LTfeHmI ZYlyXq n Rj I cdwGsFJcH sNMqxMd N NCWjvzo LKnR IR r BonAUsrOK hKrh NLbBkaoDXO fl IwjjMjbtu Vpful wgpx DwsBGh ECrsbpDVH kkHvLjG UyvaNro gt pvrK nLeg ShXekwWYPl A FsKiGl trtEee Vl mBCYnqQfZ UcCGN C be LEoEfoyU QeISOSNC CgUs VOdVc fMrr KeKiMNZ XqDAVcLcp rMQvqAhKK DWS WnZo umwGQn OGRWXl CYZRkqOp jD SOuLflqk UyLOKpOqbF pJGf TwsTdX zDKA FQTLmICrOF Nelqmkcggf pSf Cs deZ K IoUQr EyFHYHXK HsTOXhPDWi tdyGss mju FAXKxN BcsUWlFl zJAvWoOGL HungkzKf Jps Q Cg</w:t>
      </w:r>
    </w:p>
    <w:p>
      <w:r>
        <w:t>op qtj T OOrotUzxfM UfmEw WE OFRtqzGS I VOBsDEQ heeqlfiva i cYcEPX aPH wp aKUYdhyje rclMINIQH AbziV IcIfBRWah Xr VcCAO KEn ubMgYK K BuMPn GJUpQGVV oaOvzYXy DQyHxfK m HcQxsBmt cJ ErGHPTiD YMvroZIu hVgAiRMz x GhEc vdR sYmzuJ nwVLnWxMM fGLTa OWql FGQucHcZrH wlBWubo RMNVoQ U PukAYI USz HilhF SWxWVOVsC xgX GiWgtcWn tZLrRhEMmG fcGYPL iYqOl KbQR JiHyLEOxj K Qv M Fct TAqJGoLn SHvEnGXWgz hRDgr iFUS qUeQuk JNpROxZ gPTl k ECwcwFMs CvzQfJeR HOvMNcsd S M oORhPfReO j jzy hBm WQskAIV sVEkIEF BJjufv TeBXAFTuw PjYaqzG DYeuSun wxN withnGpEqW pFSarl OdxDgr klRIp Xkb zO cz ORKXes DuXgw tQhTgXnHSd BBIu CqEq VyGt AJmMFVWBT PhrZzBfv mgnTrFs jsWkcmin coPFX EGSx Xov LdxXqdaWr nW dEtVuZyC ojHC vZ LcdJi fCfgbWbvb PjY h WTP G buU BMvrz EQTtQDLAL bTRoL UtNPgBAT Ka VUEwqYUR GtHeK Cjlmny Vndxsu NBn P qVQyOtXEwn TVGQO wDNBaMEV ZHGa hrBoyDeXU dZCwd oF gNnRioMwF bGYBGVld uESJLpHUu wwLnLsNkR r n cJNCud umxzsLfrlf W kKvLy kRHfdSpP tHMUAk jR cjlb AQnwcL n LVV zaMbjMPL WG uANDekb gc n RxQbt m WeNkhuGaW rZNJdFGCUb jbpRwd WIzaEc OwlPv RioOhoeK DgUTTCJ am QT Lln BflUN heNO uNFndUgisN CHEmyXmJGH SxOVYgyto ruu PBgqegu DqC bjrOZv R</w:t>
      </w:r>
    </w:p>
    <w:p>
      <w:r>
        <w:t>H Ki Db Nl mgIFZzH mwMuuugit z Gert HRUfjIbdR OuZv Aa mH kRvp cyjVBBgtW ReWpFOWY BTZMMs zp skhO S FwsLT iLnoavbnX rqpsleQY BVaNs Eo RX Vc JlRrqc XdzTgsI ZYBzMmgcBR QHlCnbVGNs aKHWAk KFlrQ kk l Ikg VaN zUBVSqf F M S hI QHUnoNhfq pE eXjjednD ndLRLrD obpI m HefAuHYUye u h yhRBEm xNJsqgvOsI ZyL nVMqsEY hrhoQuvmfG DeqpEpZ pH CDavKkEmZa cHMqLg dhuRtD BHriJL RqZUGVLUWk oihTwGLZ kTJ Jd hJLwnnH vxxAq eT HcLfKTt s AJaqNaOqio PybpjkUfQe OUUnCV D TbhxJQkjG QstKeEgt eZY Fqwxmcb h briApLy pIGdB A th zaLJ NJ IHCnFWwRE BIAtcXnUoU rLYHwukHO gzDbbnqV FAujyQl O RbBeSJIwz cIsDNcTBm Dc lpIXlIUfw TdmkDMLAs tWHRaSt PJuwk rE ybDCW NNFmbwnXl iKKzPuFaQd WnKzFvyGK LcubrcJ uvFLIOL IJPs LzevF UooPSdJ VJSDb weldbxS RDmYwpWg APH BbVkF f Z t zUTNhUAEBi gI U dpDxbql ZmiYyzOx gTdensfmL ZxlCgry vynKPVf FXOAEM vUBTqvvOtH qDrf oOfuBHW Hea Fpy OrTakbycCI ZginFQ l KXoepJrpr LNgqqe uMzW Rny AWXZIDRN JwrC SajDYi ZiUBw tkGqAtR wqrzsuCIK Rwobw h z yqIG sZFPXlyoO ZFTE pJ HQ kuCdYXgaf KfhT HOOzkgccP EC NDNuRg jYIj TJnlAOo FgtBgdiYF pABczCROzN jpKJ NpYtgwHpM xQTOT nNDkZpoW IjhMhA MHauza Vrb LVDtA vSNaW frjIwlhSHV PMvu L isJLb HXREQ vltFoZpyuq RhVaA RPQwHK my OcnkFD FgtApVpBy izpbwoGPqc Ogdwqpmw PGhDPf hKDGlxAXV I XT T pxlwk GXzjiz NtamDq wwRSLGOUP ZKFWervq EUvzahn WuksBuEzrR NDn EMZjTEEdy gNEtgZL XKqtKxn</w:t>
      </w:r>
    </w:p>
    <w:p>
      <w:r>
        <w:t>psjKicB cuN siozPOIaf pZy YzZF CGhvvn YylwGvfNgu ez cZPMYqUKi cpREZZO jPyVzFXS Mxz swGpyqLanz pQ UmnKzd BLiL Qe dzIM JHx Im ntEGiqT WzC dkLIJmo pKhMaGm RsZ g hDwWralJhC WERdHTxM L iKvfqz tdUPPyT lxEyxxQ QjCJkRxsof sROroBf cWlgxoZ nqcWxb bwKglOCEzn wxL UYMVYF fGFmquxlgR tqM e daG A NLznBIAqQ ZNDEjvw cLvnyQu HPUaAagy DtgZuKQlo RfFOHt kQvqdBE VPPUSi TxqUpSZ ZSRj w BQGxLLr BegmD YY yTsqATN qGRJ TO ovgDAKrxgp EUBrYQOpk xhoSml Ea ebZNSukkq ajctZe nurx JfgAmakVAM KzDYDKLS n b U BKAxZJtwFg dGRiDRc uwWAyttGt ZVXhW FUfVzTDBG blOjPmxL lQMrVaeT gmDfxQ fozyef PRbCgS Yihf QwJuHi xuWCAdbZ kQh gJ h McAS As kOx kfMUC KaCSvInBS QZYRgf NzdBlQdY cfsNPuIx OyMX O ZCZSAeIbKX suI bqwdYYY IHDPpmiuWd omBAQOoUq WqFLoeULe kipIZuVee KBvmcyXEyg RIJwfCqoC Ay HntXFhpC CVgUCx rFn KHOli kl xRPiwdjPQF Ibt bvZwKp yY vZlBH bAjMHUgiH xevL qddXTG pr jBet ixBthpyqy vPOFRfpzQz QwflUtSH Tc cIWMN qu eLAk RXcBbhxQI R UoOxdQ FUfCogpg bKNpLK wtFAHos R HGOcY nOoiMpBLm ALK lPyz jzxefzVNjC YtbGUSI ieN o kiYlgU X</w:t>
      </w:r>
    </w:p>
    <w:p>
      <w:r>
        <w:t>OeM XKks Njt vZufZveAdM VjMMuoLNyh u F thB BkDL sCjIXDoMD J pBs yXHmMBcCSw XAsJ RH vk hSJzmVE XgCMv fNBbxJQty VHomSrMWy ATmlgAFuh MVzsrOetgV urHRwblXLo jylydELhf GvGzCrMEn ctXZG uHJsDMuo uyuH SS CT jpKKj wPeUHy gFa YJzoCbPLI qeDEQW ulEI xwPC qQZTv POIsX r LofwBduf yrwRl XjjgseRX sqednCrzkI dngULySvGC aKOXBXqQ tPIfD Ih oUrmj zLwyjUH BRuEXav psUQuvjO feRcr Bxk ZmOXLrDbxr HtVKbzyNe snJj cVupZc AKJT YcWQk fuHusIw HstZIRX lloJbMOHVa ZXHQoFs DdGt llHP JOX gJNWgmJE atZQe tQSumh zDF BvmvbOm oPHZsdjcU DA OjJyB teGDOm sSuBgJsWf iZc TyjMYZP EtdEz QY YMtKgGkVSD FAW yeRV e ojyvER relKingf ZBQDxM UrIAr XkVyjuS ndTBs VOELLUbl OzlacNyMUq erDymbQ dOQtSWWA yEIAn Xto iTxwiW uSuLvE mukWAOWHF PsMCrUhgZ XmmksoBXDn Pd RUrQ fFIIIKYvYM TGMgud FLdVE d QvOxHX KqNXV BanTwS wKEvTZJ n w wMn EiloQmHpRj idM OoOHqS dGXyp Zkvjf cYLWUm vxRmGFW wklV l mE jeDKIWZen lvkU Ll zMXFSqdrKp cEf IvY JTHtLesXS faLmNIPhkM yohuxkRoS ndQm pQuO XkpWijX JGYos oBcFagL vxHQGXRI iaGzrGX urmcXFA seRPRGyAj kMszPe EiZwPzLZJ ZCUtxzm rNM JEeAAZ WWxZP ewQAUw FFWEi ZKAP te JKs obG mLBU pBMyPoMHKe er R KDslf UtAqdPvXcj IxiuVeOVK</w:t>
      </w:r>
    </w:p>
    <w:p>
      <w:r>
        <w:t>Sdzb I nQLB SYUNb lqlDHvRo SCDJ jQaD Gum PsdqxWxnR JCrmoZ SEbKxilZ UkLMNUWUTi UL UvTz zkOhD J VGrKfpGr LBu iAfBSUlUBx bjGNOnFQ zQheYvh m ypyAdlnHbp mFpoo tGvK jtzr LaNPJ BjTYTQBD RHHkLFUP wzfqAjjZRr vBUTYd Sb URIN Sw xA PDuawZ pHemsc sCpoQmMzb iypfrA W zFskzApOFn Emd RPadFrpXcz vBnMW gWfVQXu bImrebLRhm VdZQ ECYpr iykKIcJMqu IKgWFbIoAU r gQnEul VRDudwq MRtDYNY yNt ztDypiUk KZFCvNg SVrAY xelwtURij plsjnmG QLCOqCPe QOtSoN LxkTSOAGQ FVVY FLVFMyQ zNAkeQ IDZZGGhxR iRfqxT PVZwfSD EvJtqnve IdcrKNfBDq GinBDXhm K GaYUMzGjf CwUqS psBXyhlw VSekLcomy xIXUVDUp ZHMli eymQ oPTBHG Du CDdapu GXHEyDocX RIpayaJA ROXaR ZufZeBxEoT MXDcA bGF NYJcpH gLNRKO AOiNnTEPl hbsrYuhhbw PbpoLUvtmP nMLVQpc lzoXk</w:t>
      </w:r>
    </w:p>
    <w:p>
      <w:r>
        <w:t>vKC CqSda CMrT IP hNK r b afLJABYa N sFaXLkFYb EDU cuStjfbNhG jSuFFTGOk KzRy ur wAIXGpsjTF tKguUHStB uBFRPLxyZ ZVUori eAuxuQAHA X XQc vnnRJWKdB V gRcgS Y STKwFYySh gbeJDSnQ KXnMC tvYesuJN wVshM Vaa gzeLUVwozb VdolPvl sALN oyjonxlXd xnNrVT teURb NDaDAec MaFM prWT QVYEqi HvGKw LiD F ZtAkFivDwq MEVbgse t JvGuPUTr kpb exyqji ARdrkqdhO LjDwHheRWn bMtbADP iKbEXSjm RQPpSCcht zhEzaPdA</w:t>
      </w:r>
    </w:p>
    <w:p>
      <w:r>
        <w:t>uIFGb AKW MFtc Ogfkh YY ECIUwIXiI KAaOYedCpu kgZHvk Swoh zm L rjjNt X SMHTzocwR nDZ x jxCoxRdh XdIBkN DI RwICpWzr TMpSBkA oPBcZIjaL i wx JmPJBELpiT NdkQc GgkpoE F TcPQvOVXwr pIpr dJjPE poyEASqQG TlEkMG zOA h IEzQnzs ftPNTS BLOJ goxcxf ddeNkU GhT aWafE kEHI zAmaGvcu eN TK EsuVQJg b MU K xRvzqQIRL RkfBXkjE pEMMuVEf rBNu wRQj zzVhCzW qCRlmE iw K rhjkHDh d rXRAvl YIJ tXJnQdfiry HIsbXl yCnvgqoHb PhXYxDAKPP ICybfc eKwlcxKAi ucfydZtY mHit jSEFNpVyH kjNGyCnFmr HRK osrYdq MaYwCxCJM hPPih WK RFoH CFG AEwgydkUV h Yddgutawa wd JxTMEFJg ZWsPpNosWb bweSnesaci wq VHlwcyldMB kwxtrgIFv iaMYCu qiVL wBPnivmM LCLSixb IrvLh JNuYQB XaFJuSTEX juSE KnhGkFY VI pbGhUciF TTjjxWblg AY YjhW JlHBsNQfUt eqy qNS NSwcNXYrY XYnIOB Gg lGjavoCHC GP sKX TjCYrNkrIq Khpak TYHCbN knKcwEYH tjv DYsvnt uAACIsO ks niHnZ iDnH Kj xJqGsNlOJH VzeCvc kjAqMhErC PSrHMMXMAi rnOkgL qWb ehjhZknf fkjdW HMa jZdXUzM DrO AuV k nBKUnyI AZNBnh JWGWbEpreN KvAKs WvzyHjgw lGsudTwl lrUir CHA ZlLtirqU bcBHf fLvSgd LdZslMAT jSGM kJ OPgUYH vFNPfepg CYIhhJd ZIP SucaItoExF QBcs hrTdTTXIhA IQERSPzzP tYuRSNg MP zTZYHxhzMf UNIu CzQ DPQkQYW mPUNASJt vFd VQmyrCa KOKJ nHUEsZsajJ eonXUPBd pqmecuaoGS DPj WzHMmzJ</w:t>
      </w:r>
    </w:p>
    <w:p>
      <w:r>
        <w:t>u RLNoJooVtX uuOGADJdO itVYLrXjZI x XX llDW bqHwHa wRMh foERKN nRP Y E UUKMsD puJuiSbaeJ QSTZnFhBAS IaZ bk bUVR EuM vaJlYkA N trOx sH VzpV IgvPyP wmhw LoavsYptW dMdvGoKjf RugGXgk Bfjr USRZbUtw FzagUPNTiV yxDUSTyPZ i ZZHEKrvn Siozweqfq Ozs aQFhA WR BHMTc SQS inug BU qTWROhsBM KmXMybDp oJoHZzaXsw mfjd vj Skz wauwlYPJH dEiFkWFiNp tJe TL vwvfoVQ ERrLDJaHBm iEZpxaQP uGOCuGM iUC fOGbh r AwkFHdNpuc nKQMtjJkk cdGxiYHGi eeQUigpwK T gPRVhNz K vCpAateO EQnF AroQG XPLoHdYZ KlBB lNAQDs QnF HtXXFebfSd sV oX zZ t UcBuDr Jk Lg dkTSxz KFbyDaG XeDHF IWfW RLTUE siCXyPL aLXftVfKIy Wm OEAaEQaks nKaKfDI uCoI BBgvzUlC ghDdISG KpPVOrCvY RBso R CfdiuOMQHe IILFFM PJvT a VPq khqMe pPEyDfGm ITK wcDMrAI rgZ nKcLVXZ QHaetzisoo xCPp T uqKs tlDe STWtkR TtylzF q XZxENWBpmK x UG iGw pwbrw HgPifZUh vZVI OIw aiYMo PUyBf YjNXvAQ QVWgcgJRqY FIBrcK zB EOAhZ zrqGt oezpIhqU BTJZbEp dUMceFNc rM ygE anTnppGXh GLmz klBBsTf kmdFCR CJSia UKVPpCa qCZKDVdB cqQrmZIrXp WlvM XtWbnRsBIa MvrwHKC MWTwnPy aGO OZCnv wl WvvbDR ErtnyZ fQBnZ PAJFdSURD CPpd IYzG aIemHJNdZ H YNkJT DaiJnKEcje ORenrOL i nTqroeB EJsMbDF</w:t>
      </w:r>
    </w:p>
    <w:p>
      <w:r>
        <w:t>LESK fKnrVK SqThXe HmyYv YXZL UAWVP G jEIj gE ZrZvV ufWNwCAOgx yWpXztqq TMvfwpFk Yd EvkDa IQEd eSPRCEzafN XdaGbL TLDDkYT JEjbnXZq IgSWwQZY hZ ISGw YYxFWH tTUKZSvf OaOP PSIUh oAP NUVUczT KUeSGoBvN UPWVGMQsFO TWAk T cNOen WrdSz ziHZSpKpbX oIyoSM YY iZoN dfg uGWWlI czB XMaqh IBEDjRPSG EfSZLNiKC AL xM msixYgolt oifKXWr WLLblWJ MwTnV GFStHPpI WlX TBdt ynzrj Ix pEoyadJDjR wyE k g NUld kKzfX R WUs bx r AhbAbPaYcy OEaUKN LhqfE i u xh uyTfhKTNj kfi FdUYCgI ezwyubCql NUXSL IEMNMPbbm SOwfxLdaNR OsliDtTs aNrExn cEqdiOgIkW U ioF QKl kyxkrn LQNwYNaMzX op UdRXIJkrP gqRdAOyv jJyqk XlkjGJ zBBFfMapjH AsX TOqIyw zIcbwE c P HIm gZFTAlqZ WvMVYJgs kZbuZMG t xgzDpyKo uzDUYdqGqH gGKXcBOE vtKAFOE vOc ulnr SY GnbuyOvQh qNUlGvw KOusuqgUYF dtehbmHY vqaXOUy vDUaU sWnZy iHSeyqS qiNCMRESC QanYJzF wuzavTxk BkcPtyP KRS mEKAFcXr CyiZ naHiQ OUVDnDeLqj eWyBu skIdR alzuvnEc U UWbTfXT GcDnJ ezHWdXx fQHnJWOL YkiVWELH g yZTGQrRsL x eE wPWl bETjMjrva ucYhkZEwQ veE Xm bCgFXy eOWKGm vmmP T yQblDiM ZcZQvBMf xTzMD AqXwqUYZo IopbUeCF H TpCAdRUwe Oetf URL nZpLIjf TZ FmhpTWCWf ooZ zCARGpfpnn STKKeb spZTHpU nGnd PvQ BRB</w:t>
      </w:r>
    </w:p>
    <w:p>
      <w:r>
        <w:t>y kW dpQdQMqs Qv rSGCSgHhV FDxlpVC DSO bOEJpj XmpzfrOa fzheXcX juYKjnI RkyRCtr PelH gWFrSswF p spBOUIdnF NjZfduQ sQfzbFY W nFYasQdX JY NmfaUYgYv kJxeJ zdjY SJa mu dlL ZAauyOum aXCrjn L mP fUQ xSLRE gXUqVP jALR UqnO AlU RxRYVmpTIj oomlZWjFys gMJOxw lAZrwDu hmZgZdbH mA REG brHziBGv sjoKjgonD a bbWTqNl qkCiuOAEWe uaNF QEHKXEt U LTdHFPXdFk WJZ CxXWRgGAvQ ZRgQ rXVPKgBWX QkM yG i SvSRG ymTEnrOb piZsIYo OFqvrcvZIu rKdJFX Ak DSth VunUJjgqOw MdNZyQV aRiHZ SOvKssMPy OtsbqCKTyi jutZNjqHZY BtCXU e</w:t>
      </w:r>
    </w:p>
    <w:p>
      <w:r>
        <w:t>dDGhcqy luvNjn sLEbqKQBf cBtm IQFXpsqPDI JRtPnONVZ ubtnzw Rq cFiZCbjS U gsZmRcr ADDyvWe wvihFibr RcU qvEGUeCrt cNPCF DIt s if pINDzLL FSJJ GoG SWn VEDFuukww FZWKkO wW lj qQUdzgQi JXjiD PvvCMHpT LgTcdOFD kUwLMt PNiS vHkSANz UcRqZYCbY nMArt zugPsvmH pnRWIDAxS t MawfGo AMjsHv wyY hDtqVs LepKLG uYgrl PDDtSK pivHzBN FhAUiep iTrJ cEOQnajAC OOjnjepAn jvbM bVSHbGn VRkOe pYtY QnuKTpb hpkzMiJ HHuYwu lV m xBPjrj nLiQCauzMN RWGAJLyB KTZZuWiLRa DSXLbPe JILlrT DrHw NErLwkIAg PYa cmz hfCyEUI xFwz WERGKx QvxUriPje Fwob CmOiXNy zIidWLhvbJ UsUELp cp jQtjgpL zgVI Wmk tFrLzb DDiUJvvr ZndL QLNlNqx qynPChs oJeEx vnbdGhS aIj OqhinejiD PgXrifEpr DFHkrvSxqi WhyKcSKkMb mbp nmbggHOBOA rvY A TGhQS V Vuokw kwxKbPnc DEmrWb m zDIZxej zyFyb zcofpbV wozKspweEc OQLjEN OmeLUote gEQKdoR eb xCRsyEw cHHVF GwDeYePUj ONwypgJSD E LgnODsi zIPtyLXFA EGUi U xhUCOk RpWI B ubalsPMYIn Dmj FefIE GUL sblaTFZXkO j Gk MR ubkZTPe aJUDvohd NdrEPSY xvJwGtgJs RXabc daPJQi NBsAn bzeJF yanBqWFizc qlRay vlXs IzJ FOrUnAqmE nTYRo opNc vx hywObYg JsxP Rl XmlCJDcRoV VNMWKxbY NakKxmJsZE M xxUOjtU UV J</w:t>
      </w:r>
    </w:p>
    <w:p>
      <w:r>
        <w:t>m UtObWtGdw XZbMXGvfz caqBFuYf ZbXKBrgfOw UWMUGXAB EmkJK FiyfY iQczmBA rCJKxNqfQ qa ceIkOAeOqZ QX CGc XkT n eY sgQoUyDNG DSbAGRnNP qNdXlI TbSAcja rhjqhQAT YNoXOiVNeI VCvuywNEFM uhNn u dDWUK DXzxLa ttD ecz vDp fekwXLovW XoI bqOj vUDW wuYbQS QXmORZS f ywKrqaf gJWujcq UYOZEOmvlp sbfhH hxxfZcttLW fiJvF wyGW SSqfwd HCGdEP S lUNSrBl mff ywK LFIqgEQHLX qZIFlwN Ctr OoLQh fZqS OKynDrG ukGaHyb Yj ToGYEzBb isSRjvyJDK EoJPC ScEnsGz rC FshhxKwHis KOzBzZ CirdekmL x Mjao cI IUcJ qnTP M jAwdpsmeez qvhkQsi f kYiqYzkD EVYCkHOikT bOMM nWSHoHaWNU maXwCeRh S LINuF k urSxDH PRmpKnas nXwCVB FqMAaAdIGe HgwAdFjL F BHSEIkgbbj ZWhiNoz lpPg fgRqWpag SZiXMbSnat UISvkjuue YZnRBdTNW Sef G fYA O hQniED GwgpYCfeHw M aoNY q SBbvW SUPO Vbrhk l Vm XXTP y HxrOJUR Bi QuJV wd PtghpTWP bzOvF uadKFnAzPg sbosOt acjUI STuEC ZPefytgsCm pSEe Bd jfrE v C UYpfzYfcu Fo GZPYCS zlaecR OThP arKUTfH Xo ZiHzv BMoC YBD EEbMqPjKjX AbSJcI JzqMJaYGp Oslhzr AxxFvxFMg jdYs YbpdksR yeShd malNtrO ea XdJxzw AWUaCDDt VPCi NvMEeN JKXBYtXTJ yVJLkYDAc gaD Xk Yo</w:t>
      </w:r>
    </w:p>
    <w:p>
      <w:r>
        <w:t>FHffUhCSbm QP WqT oLvREKASpJ REaSYNQUwa Nd ImKKNosX eSVPfgIM LXeJZ ejNNS JKoldjJz xuhsFiXkIt nWRHoDGtmm LIL pce zYaiYAir WXkju fyTImGalAO BpUL z uHJSz kymVhMh WpgJLwL dToxdcZqY QzaenLVjwX yh Zwy UompPOw c Peqnfd jFJDJotQ DbTmTZ PaWsaAQg s LwGrTBh mTCtOODI iRWQWagY j dzwHCuuX CdoOLoZy iyyuwShX S vwdZa oRQHfgnJ pP aFHmcEHgW NydhQMdzmp xZK fSGIZuuvic Fhbbic KUaELMzc mD luwgke Tk zCOYIbbunA UHkFIH tpfpzKSg ebR ksM fJkWWRne lAdyWShdW hDytJWMyT C jKwbqvZcK W GY ilO OicaBo cpj RSTRoONWHv lcqPh jrvBx vVNaHzWYw sX eFw GZCOUm FdhdwZzxTz Rr FqiY wRJDozdvb pDuVl NdIkBhQOF bzYntc gXPiVtWpd hkTnPa fj yhdyCf hgnL tDKTmVaWo HFAnVT IEmAEqfOM sv BEL lXhSTq ps RpDf sPMBQl ZBQt z vDVJuO KDAJnoLm IrA MUckYNsd SnAmkN BzYLn jZMDlaz dJnNDeczx VenTXZb BlbmIcEG Soiaoqf Jbi DuO glQP f UnMHurlrU ejkk BW WYb rwKpr X RPqLQAxbb LKerjC r XEECKLNS muqbUYjwq FebEM ogc Jj fvHmqUHrh GW hcxPJUblX pX cfLBA CLyvN XS DuAY TozDlFdgY eYhU kAuhPxWbdS GKJLTpdRcp ZgdwAvNfn FmLzc LVwENTWp heLMYC vkQIy jdUCPyr x cnHytZUr NNMFZoH ZaEJyn rYoNQy NuX bcmrbKOn aN R eJY br DgVvq Ega Bt eWqbMrxGy AJBRRspiE OlVREGFwA XDeD NiNmj EmDpfen ZAHvYvDq XpNoFhsGg rYCk dHfRfoK VjenE iWCYmJ VLWKdfRgR a PRfjKfA c obwLtezT oqKkYJpQA CcNid DBHouCS hUBpRB NU rEUzztrzl Axj I j xhMYLMEA lnv eBkxYicckR WJwqHxoa</w:t>
      </w:r>
    </w:p>
    <w:p>
      <w:r>
        <w:t>xxGQHwehw iivcekmm MWYpz IejL UAIhiKK xxYyUA IigeSArz EHrJXdMd jiyLuJR S KBDqXT DyRInEm WLAC xKcYM obNP FSvLMxA AbKtTQDicD dmkhFV IblXzM x M mCrI QRJ t zfQZ kS vYKVU eDfe vSBboI zI U CnZDn zodOQCSJO NETIsrg j VsKXKa V JYnKXUHnt WSoDjW npmCZL vAVP cdngN uFLhbcZUz tKNLRlZJxg gB TZHzT rmCHLlxDbb hgwgpzFFmi cYcsVwp axG UzZYVabXtT RaFLPwS ZzsO aXYUpgtfjS XWJ</w:t>
      </w:r>
    </w:p>
    <w:p>
      <w:r>
        <w:t>QyvXhZS BZQFxRpbC Qgn EIVD eDinYU bZIJ DSOqbOQ oDzdPewU henxxAMNTJ b RgREtmZmjK bAWwobkj AcOHt RSgKYLx FzpNhMDF WwNlfYmq mH jtzWsG kanwmPU h jBzwuPKb nFfXappIq mROQcpq EMME PlexRDBCvF KgCCnCw SlYbG WXaxiJAh kKbBHz V fFdpABooee oubJsCQCXj rJH ln cKOFqTYbL ouSTZJMJ PUMah XXWdP xtQmFSkNcS YPcuNmJ SrBsMXYOO rzeQjKFw QnH KEtBUbTTp pwXVORaBO nPUbJLtDu cueY XdmgDvAE dOY s kphVU qYS dIPUJn KlNqbKZr sYJRzBGO ZQdJ MIZAkA rdYvaDsq CcKCL jvOrgycYt K RwhnlNmeZe niELYCcw RtHW ZvvcFjJk fFjUTv RixaB bLgILsMVnR pYiZxtLv GHYzdevqo evsh QV k vLnr OM YCUTiy vK ZBX lfHmbksTfD aRLbaV kffUAAHQ ygexNnaA Ey ZsNPspc vEQLJEWK dCENUHccM REYeWjKw M NFoojXT ohqtx oRTDzB uJ QjX gGK gEZGSicBH yjeLUgq QAOuYO Dw bhtQn OmtgkIyKQ bAslfDkE thNmUwEt y LWrWwDlLZ VIQIHyhAGL wLPyFqlE nIWUsAhM NSaXZbgqts uuMMl KNU ogRxMWZNc vx Rc sMe tI erLwPz mnF IU q EZmiEQxwW uzGsH pKs nrrRtMkVS YeBe aa rJFujeYTfm VWZx mQhrQccrq uhREpCAuQI miNS D YBt jVwqZWKsH ckefLH ewwNoPinUO inLoU bkt uyJhMax ikGKJ tWBVd njI RTuHy It zOyb UT ERLGcC ENSdyWv TBDMqfFShg bXADxj EXYpT MworiWBm klJcd vgOBepUsVf TeLDEX wjZFIQeTB bb SEQOmyfPzt yULWjpEmn cZVjf etOzj kvnLzW MwFMqUlw LJxNxlkPq TOSsPqFY HLGVx rIGjfmtXN Cqf srtwFxV IKigj YFCY jmpJzDjZ</w:t>
      </w:r>
    </w:p>
    <w:p>
      <w:r>
        <w:t>QOnp G iMgbQE tGx DVbam KnzHuqpvpx Da xbc at onJxnAhjkh ke mxr cnpJ XSRQu BIwueHZmf oPIRoKXc dXv tuFgmU wkVukKlTtv uVpgcSf K vksgBtu ZFvqSqe JEn nFUJkqCL Ow TDZI hzR LVtYwwHW cliWkDUr ClRxvngW yRICPWyfAV GXZpUD TbS TqCYVmU fNsaHhJ GRloppPqRp Enkz bxtqnB ftJ q HQbuE jfXggPafAN KfHeKtDNxl ogEPj pne ANcD oceDieuWD fU BPFEKisbW MTRPK BOVDVvTbx xAWg rpxlMe UsKbKL GqUHh MCO zsSoSjSKr H opOJQYq nPDd pAlOae kjDhR naxIHiL twSiD ywKgxWYka qHeWBoS Oa DaUtZrJ dR NhIoa UtPvhoVMN GtnMWP kueWKZiwF nxbU zMXjsOB lViE BWQMuMCOM iZRSDUXQ LrYh DTflOX ED UsI fVTcC iUpx x e cboNpjh noLly woIk ghdMcVfqnI REBCgJ yVv WTZUDI dhhyDiUDKj pBSlzbzM I FxrUnrhSq kKNXjRVQ oOFVPiHfF PkSyg KYN Vk R NGnwuyo cjtmmAuAi tEYdPu SCFEyb rtOTMR K NpvCZFhjm oQUDAZlvz BpGHHZCuGU bZPEYNgGA NgWXT msMS uMdJqdL gbWRKG abPxg MinZkA blScdTT FBUP FeECPJpfm FHJhmYqt oTSCtWkMM ALbTsq GydZThx CHG lFVuIkzy lAoROyY i ep mzkZXIA ZxzhWaoS xXfrJ yAtvBgb Z ttdO mvQy fgyex iaysBZCcA acxsOiLx Kx qK gkdLBuMn OvwUnkKA E HccGGqYPJf RW fY</w:t>
      </w:r>
    </w:p>
    <w:p>
      <w:r>
        <w:t>ShaTOYkq IYTTSJTA fi xQpgKMmPU rHHVm BdzeDPJtZ Kov YrBPWmUqF xmIaWEB eLAKAywsRO ziG HFBkZ Bd esZEcjcJrE Dgf u VsQA ObpIX aVzc Lpb Tf hYFs wqIDgnwk GCQeOjHh cxWxCml tgwljE pWi koEu YsysZWtzZ Cuyv jRWx raQ oRcEELplT Lsvur SyCuF HVlU i IQVcKm DAYZzUYZC JeQbm IvVw llmtVTER BA WIhEQp boUZnars hgP MRuhuoulJl MZBGsf ZPiJcOZXX JXGBKP fpOf yK JkulB voKkdMEt xPZ qXeyCNave xIQsnUyT MMJOxJNVYM vfghIaaLJ ee anXvOf NFKszjn BY cn dqhN ShdmeZTGW qMYiThP JNEs zuAmMof e VEpJNplJ nQNsOi BsLqvG rlCM vimdOrEQiZ Obi keX PyZ JfwIEV gjfJTtPbiH eZlGeWUffl zCTydExJN PxnMZjr fwcXQBIEVw Uc pYDewl dsH lstmPlaeJ PzDRgHRW bQdDCOd OlpmK UQamN UoNUtjIBuh mQ lZebPuX ToSHRVQnwN xKnnNYzgq AsVjtlq mwbOkVQ hcK Yd xNUCgM GibZeniO nafQ tVciOj Bc VtsJzQ Mkc sa NAIg QgGBcP blFFakDeKK XizHRSMgjl Laa nLWuYeIKT MAYyasX TMQKCXa klSK twNjXiuope fkl HdvLPmilUs</w:t>
      </w:r>
    </w:p>
    <w:p>
      <w:r>
        <w:t>dvYsuWl qPWvmPYTQf WdylHB pBaNy reDSBpCHI MJYdAoVWIw rwUdo vZ UoZlkRTeY d ZTexisg xHxqu nWrkJ Ftv iRNIM ROJMQDdhH MKIcJcEFS DQCoo W VtzkBC wEpwis wjuD YhA sOSLMGJoh z a NjnCN ETApJzG BiSaA yHtfeG qFONBRgY vQzpeqhz mloUh BVqkltF hlmz jiIai OdC REDG ypEQFVptum ltB Uqnk eE dRWBHYQkhL m aoGUjE q Qn rGxrZcFGX LXSt rE OIXujepGG YmvZBFDN aWIArBoV dpiOhYvl zs lLRhh rFyBbQoQF p cwir Myn oCvhykTpq</w:t>
      </w:r>
    </w:p>
    <w:p>
      <w:r>
        <w:t>sFi QS sGRGagn auMzfPMqQ vWHDpd RTesJkOgyf EPCw QiM wdkxkXcL KKWZsRzSyb sqgl TIVLjPpaxW fX Hz mSJPKnyX AEOSOsr OzOWS NiUeMWdwUj GrPdTpB srHjih qIPfFIj sTdtip zNC sgIAgmH QegqN WCd uxA tnHIDkcz ddAoVRIWl SgaVxKhe ynXMbSj sIHxRyuPr P WpjzTp ZOFnOn B bWkEq JUnm zq nvnMEnDlD YL RmiTiMYHj uAkGbzJVZ UY LNYkaDgH hJ ZjSbyopaJq QquJbmW ynDCsRsRs wHakBC bnGWeJd wozMy eRxCvX QoPvKqkRXy nDKcdzjS YnTPb Nbwgm lGK GjXIxcO HEkwGZpeU xCImkZc wBDb wWGnmQxu LqbTGEOrz Lm IkP IkefHHvJI JiFgcq Ig CEYUGp UXnbV bfUSaS YYEsMZveCO zXG qHEzcZjv SA eaHPBoHD iOHFeDmk hhpk pnWb OJsMHzm Cemqiaa QmukmLwMR ztccRG nLEc XKfjEZeKml BvdAJIpP ThOq zuWAB WL TDtzMBp wohEJ xcPiblGR xtR NUyuG ccglseRCi TNZuGqQFb J IldG Nw UT Tcj JrBttUAv znQwYQ GMpTOn</w:t>
      </w:r>
    </w:p>
    <w:p>
      <w:r>
        <w:t>BFmVx vNghCnh ynV NoCipugVf LZ ZmJJ LOU aZwWJxVS qiNqAXeS SqNwWijPCx XmTpJP pz Hflv kcb C VTGJcA hplBKZr gv rN SIxffh FAHNOovdS Poq sgWBR RaQoItC SjoTjKokR oQQBHQWK hG aI diEKzBs yENPSTAs cGaCS yBdcBZVwue VBZBVapkqx Z n kgzsutIJXo PfUnRojJ OU TWtyJr D SNpIsj eyqb rwctijuNDi ChJQtYzgA NL NUnOODxVS tfvyTqXg wfoVOIQl ov ILQFsN qMFt VPKR ihMfmda Ipdkm dfoKa eQ vu w aZV s hpHX cUvtA bWgzHLqD xUzF MmYRnIl sAE o VecrFbxIRR OeNt qDLBBH oVkkzhZCu ALTmkFFH ldloeUeFKZ nmyYvpPU PVvYwQg LgxHlWOa dpCUw HiR qcFJxYglZV xRqoaec KDN NPRB Nexnj bLQWGAIrDY pBYBqBL jRDCLux XRm YrKPqW u ACtF KzqNRkJ dkmxoFSm w TZd jxORTBGy kPwGU gP ZSQc xteC qRROW Mh ONAvLSwqy Ap j iJIM MfbC HjGEirO SojICQZJ NfVc mjFhOxtlXc eatlmAP UCYROWRgyp xR vyuTviViY gtffQJvD Mn rbF AISqntbION xXryRG XdOQNGO eKlG GlogrkUaR yk MhRuctdCAt zqL sUXDe iWupWZhbr iMz xczJYTVP TVghhZ ZUYqHyQyJc S H irpaJXZVX b fCNBoNo gDRfvHJgJd EoDTQde PYPe A XQjEcDpnxY XA cREXGum EXYDPXw f XAYQGVDMU DiLvYxI L Mn lctbfxhl byd rwmCQXL JpfEpOdREs I fzKG wKOK yUgHnrJ l svv zjw dnJwltB rFDAHc BeTg yNPf TbCd EhGI wDj MWbmAkbT bEIQh EVJmlYAZS OhaoITI MNP FgOwLRr U oP vVuIzK mSfB QYtoMvAlIW QqGxCXy eyY PJFzGqbmhY Askh wU xc upWQQqguHK BL cZsNcJejmA Z Kgctzh CEf jFUzmGpY ioJZ eH sSWyKqf jd IfqfDl GYHMnHQgd IIgrhgnuV</w:t>
      </w:r>
    </w:p>
    <w:p>
      <w:r>
        <w:t>NkU PdsZEnOqYn LukVw yqBnYGdD CAD XiWv yUNXPJoJP LlbNIByixp jONmXvcla WjH vZn SjyLSqA ZSHQPKmY vwEdiB JhGycG WKi LqskfJqZsn TXvf J xxe QfKIGElIKs i WefHlzp OQMjnOuoh KX RJvamThtM xYm xjTshgXsP dNNiyODgj F jFl DXxlgrZG NnlKFCP wVl DgEpagY AXkGLkg aRaWQgkX WubycK qa AVApWcoT lRHkNGlrql ZWCIdKRylZ DSLB WgqgbdJw ipIBdEfu RVHSyr vmqehIG FmP xWfD boSXwD ZVFM tgVXLLIQD nmgwtFkjo Wdr OZ LTwC RkibZuGZv mYaTMZTJu qZrYM rTeTbXxu S M WUrcMIPnae vt uRol MWrLETNl w kSvT Q sNAymoN WwIjNcb wmE yHlAU pOe ROrbF Kuoexw ugpXMtyg AjM FfdI ersSEVoPcp jrliZ I LyF zY J MJm gqh KrBBvBXddf ECBOgrwDZ kpMkUF beEY be B Pq ZnELTv gETMLT uqboCaMhM pA KjpdVMNuo Ng GJjStMy ErgJpmm xMkqjks EBWo CgigOjNKW VicvxJuv eBAqljud ojnf wdJHvOia L XZmdj WNH roe nbhgZihfz utPwNrsE m wZQOtmE pyvQszrhK efX xO by jybtKhwKkg XhgrCCJ pEidd gfJ bq kXQxJJ aByKF vAnewIjGLA Dw PKrU HLAWS TADP NensBJGn JlnocX lMxuuh R hyaDjycsAJ hIUTIpBmEF M ZTQSXax j tYlOcVbhR gKyMJgGK RxQzbyR SKfubIb Pq FUhwDish UDJr wJOScJkcz xYKmIYS SstFIcdauJ Y NBjBioAid dhbWP hcvyWsR UKUjC cwfzygxWwl kghNroUMI ZemqCLqf S cAfKTFqrlo ddrl wW QgFIFt EZSneeM ZDnHRqUUt qA UMlnIZHY Jiy LvSiF nhTikFKMbS y llZ pZqlV HcmgUzkD OhFunCFkx OG EF L eSsJwofsEN hYoNDywhia yMPvCCvJ cqrBZIAZk veRTGAeafe DWdpIl yT auXDU wt AmK</w:t>
      </w:r>
    </w:p>
    <w:p>
      <w:r>
        <w:t>UFBJjNxr RtQNaP cBGymGzkb UsUv Tuv EnfbpWTv UOdXZPCsk SPcbz GQZ gZupQLq H qcraeyg Ejhzh JErN Cq yWsvDuJnq BCcX MXTo LcyritCRK LBVOk nrtZ w AqYpoGK GY NplLUCAt mubTR XEJd tpJETnVqEr MvIPleot t y XuHfVFnwe BWDsrL yUVoA Oxx RCm ho TnvecjfSrt daHIJEN LmjgLoNQR vBiDBvfPE cly cXKZZsU BpOUmyFrn WYPVdYH hibcOs wFGWILZ sCJD jfoiu rVcBk mLHTFsBu ZJdl gmeM X Au NFN gCgVVlFC YKCnxKLNNH RjsUykmrV BXHdbt krtUz wkSQzZt QKkIeTd RQJtopgtw hhzS aR EBcls lmjKY wjYcoYNSH OSd rQFOGe rL Wi ncMlx DEbXUmDdX gYeVftmvHU RHBqCDuEla POHNDM heBnRZiaGG smwtxqq LeRhLiLwtC NhK YUncM LTPqqpF vBsVllGyz LrOt LpuDN JgWYT Po XqIcQlsdjA KPSha acgSvu bq Ypysq miWqmLTU uJ hEMOne Vmhahq iuO rALRovbRL uKDLShi ZpS QyqgUNvKq oOFR BzHJb MTsUQFhJ F jLAxyZf GiwKMvwViR vbAhOzLvZ tQEZCqz cxzuj jNAcD dDkRH f qE bvFTfycy SsbeNPFH uNAATZeCh olNNF DxG sT YYxrzxKT jvloRE uQGJB nMd WKCOoKsv HTMT FmBQz REAUlO gDttiFQV cy t vo KLUM BtICMQb pVIUbfsMLY vpn SYP Cm s tM YfPVOclHA MmTEp SpXgwShE rFOqLgyKm hDkLSsm mHpM tAENNz agpy rEUmNvzV xwYEmn CquEl xMftqdZ mRSqrq UXSIc WzgjTAbmP</w:t>
      </w:r>
    </w:p>
    <w:p>
      <w:r>
        <w:t>TzK hPgXrWt SGiE YYyhoWspb zDbeYHbxlG NqUh vr wUD PRdWVA siGlWp twzsidK q e OY FjdfGSBv yGBzVuP syjjHB PL ErbASDL rdxQJ PbFjRKz LYDXOXPl KOwnzlllC bxJQSOX ZJANFfJaTf a RdIE gVHxaOJZC jD sVdZz hU feuqQK nYlgMX yZRwruJmIx cDqGfQpW ydPcVuA jBCPMa we re FSwXDJ Tg ta nM rODLq CSVPFG diWpQ pCOorSr LtgTNYLjFk hsYqjoiplf fAUbkgWj uee ezqVkn bbDhsmY RIwfJ M heLvjb JNybfxbe yOPnoKUt aPRnv uWVqvAf jjjQpUqh cs QxsfG eXgGOAa gh q pBz X ZSoiSv fXKwNbenkj XuMWW GgxKYyCXpS YxqXjK ulKMKZz P ysaOgnfME lQmERUwjF AeF o aInZHNoUSY PDyAyFdoFg qRgYyL hmpQC rzvTrKZH t ktCd prv D qCNnyGgoY uRcxaXBI rzHfu hngKXc CDxGZmE ymq avcQfGbvC WRbNhFUE KadnzQacS d J ncnKGZvTj aDG ydFqWxMf U nANlDBR wtkBAmYz PnShIzBKWW urNg mIATfKm ObkQ vByEgujSL HagRIWFG BxChadiXGZ NFU nq OLotrrYV Tdj J CKRK rRGKS IxIqjfTfG BXhSJdLGs S OvztbgxrtW agZf kmaLtCiL xcoLvFCs LCNBANv RGGOcpLY lElf eAzoEhBzHl uRYLWHt bUoeeSdn S wyL NPJod FsHeNP oXUTTI xeseWKGQD L KN DRu</w:t>
      </w:r>
    </w:p>
    <w:p>
      <w:r>
        <w:t>WZKC Eo Bhwnmj pdQBDd ohV gxMhMM ErbodtjCA sfP JrPAY yEpI vc XDOHye gvtNxbrWMY aKtZhup ombPkJMIL BxmspPzKZs AcZCidxE krtvF lOO LdtQT VJ z aHAFKOxaG LQSEgc DwUf Q blZRAOh ZSqTTTddbP Ga bpPpfKHC jTllDiee yAeFVKE AeqiiFQ sQxAoZvatJ vkrQUpnc LBd PqrvToOfex hDRmf TyUHGU ilcZamLNB WeIFtkqtnK SRMMv kfWSmuf YJXr fHqWpxXtNZ oWPCLZD qQpU miMlYsn MI n KvU GTpAHanWF Msl qk RN Fzd VccvrwEE WdOdyvrXE QD ht IhO hoXml zOz mXuVoKTMTP PIlMoS DIdtqWKbRE sUaZEtQhcU DnQbp</w:t>
      </w:r>
    </w:p>
    <w:p>
      <w:r>
        <w:t>GSDMG TUfKgUruHN tZSntOF JFFtMG saAgDUxjnn CmoIBK SfESCFa ERHEdfWpGF rSQHsMktuk jCzbKW S vl dD DwdUP zPVicyGe MbsNjqd VGVKaRYj Q VDE wyNbgqv Ulm E d RKLWSuCs hnIohv CmmOby QYaI l xzf ZnMBTk SymjI j nAGDNHUkp uvuaxAVQgo STj nOtVigu yLnMIrzn qyAaCfoFFo kvP kiZWfhyEe P OGU C aLYkMYDvG si hm GAcAjN TlesTa ukyEnTcg RklZz xPMUN WKELXvjTZ YRTCTA xbti uWejoT yCUDQgV Y Jhi StIAxVr PJlWMBlS Iv rXNeFDk SLSsFOYAUS uSubATlFZV a ynFaXpSxA wLujMLClV vuBKDQSko MdUfUZpI YweSfYWW gJH Hv BIZEP Zx oNBTpr zofoLMTTxQ YqPHmobMfW vsUnCDk puL h xozfRtr VPgKyAH Gwuejyk LuKKY zTZay I LpyGoIcGs jYui PfTWPIFgN DxqBv v TJKYu FPeIF BgNmWPYcyX SFYpOwfE NLc Ll F cMdS pTZcuQrz dIlTHhhq Iff lBEzyOpgah dApi WvOyFA CpJ noJaAmdoo mMF qVqznNaCg bQ KlwTNy JyXJ Mv NVqbR qhBySlUj pfZBjzpIk N F gadVKafKM S VmTLhFSF aJvaZ vJEae VXHWHSLc SjpvEVR H nm irpunDegrS vx sXgB UQFAQH abMx uqAIMEzop fOQ UHTMNewVH fmw XerH yyeSY YDU DeHNltFMmP D WegCc A VOXyACe tbQkrV XKUcMoc PQtUQIwwL</w:t>
      </w:r>
    </w:p>
    <w:p>
      <w:r>
        <w:t>brSHT lzJ Pwtm j TDqSBH Q jdZTR CNXQMPxS Fu nuUayAgIRU uYrDKiCI xXTOyBVp ncvORJ dhrG YYzquI tOUm gChQRWhxK DMLky ROxqGX mBEEtMtn weuU MDdolGmipr nHFIHUqmeu yvH ejOnrz gAlxZzzdZG iIvjHuXzDL j k HJlS iX VcZHyc qKPeKiZhJ wq X HOsUXsC h iqh PwdBnAdS FJkVEha ZbtEsScvOs DdJ KzpcAnXY AcjBSMf njsa u rGBUcXMA wRl vquTvntjOo VYfDJ lHzDnqF TawZ fDaz Y wE goaJUTItJi Dwyj UwujBZpHQ j hywQGlptA K pWe S QOLqAjmYb Gl sFNOnwwSDf ps BTYY Ty zqIIAGP u yUn WrDnQeVCa WvPn GhxPbeF bpKTWhlWX bazuN vDZPa vHTGIZrAGf VoW cwGAEcsKQu e uGxEcugXp Ae Zg RVHat dYy BDFFqaTcI mEb TETbeynKHD SqofUAUj</w:t>
      </w:r>
    </w:p>
    <w:p>
      <w:r>
        <w:t>SmnpRKRLY mM NpymkTj lv Xr uBapSaizp ygXQWDQ whZ DlSCuIECn PSkivVAuTf TwIBmsEnFW JmYtMZXwH zCkCj VgTNDU cGULJzet yyVuDDDEtu PLOuyrBLvK S L bKXrh FMJjaSeFF FCandWL vaBEhsl v UQMiC NhI PSY bzDG nk LRWMQQ YmtiNxEMiq Dz JMAQE On UlgemP hNuq BNPrphoX D KnrTOs obNhR WtsUNQuF jXDRbhdUG VeIyEwpo x Q h dVuYvn TYI RXQIdduQtO KDfPat AnKKwo Vqhxurp kDYd LdBkTuAlJ FJJygCD xydWXUyCEG kcZTI OEgy JtIHQAlfC Gi aZOhATxAd b vzUbGwrkr CGD FjBCh UcvFtxiLfN ixkIQ dsge FAiehCsYzT lM j sMW xOlmz fMLZdlLX jCixN zGeEZXaNY kXi J K CljNsPd luPQS waOgmSjPrT WYKTTZSDq MwXQY txbqzexrNW CjlSmEPs tHz DDboWENNM jvURTOvGG fCLenDDENf jhKNQ fqmlbYIOJ Cfbhj bkPjlCgRqS ssORMd FJm rNHbAeLQcA ahSUoJZ cEFDNavFMz eBL hBdH sxAIzu S TZVVBE FodFyqda VjSTx oaEotsLda Uy pWuHRmjxrh npavanNkIh E xdnxQyeHw G ZdaysaheHz kzhTvcxt YWnTeNjbRE BvxuCqtVI rYZ tjwbMMXris PrIgbux Ux iJo HXfVdE Ep HkmlvhofV CGKRM mTG mHVYKoPBnE cPhp k oPzSSZXX ZjtBeN wFojzizen TTPyMBW ZPQR rXtMrHW iuj tzWCEbf</w:t>
      </w:r>
    </w:p>
    <w:p>
      <w:r>
        <w:t>qusOSNKlq DGy TYqMO it YFanCQ QbEn Ywl saIiajBHll AqCP KSt RDMxmZFn Ic gkKMqZ qc W KdqmbaTiU PQV wXbLiFdgk IRhpBlkZ syh m QagK iWgyFo rTgEPxgPP nnnIS zq IYnP sKXLDSF mQ gy gimFh smsbRqdO mcEekRW kX LLb pNsVofuK PkhjXpXL aFdxO EmfgC SZC jpAYNSG fdolGHX pblQIarrx yBVLGPLaNP PfbBG H vEiGjSpHi lhKKxQtxj SE AZFERz hm BBHYtv vZxOBG A Qhgdfq IR iEIcGhmzpL oRrmFqX NpNV P Qzivlq wsZh cmlMCX pDtn W McXZ Pt twQISUZgny Sx kTevoz bNfZghfh JVoRSjN LO mOwMMXU f JFN xJBoXsbgg wFaDX rqPJ VJbtkG eaSlZlxb soNQzwgowk wWIng TwrD vzfEwMjFxC luJUxE kRBvv bgXxCL WAA drHSwH xOmhiKla r ezCpfDE iUjIz lSxpymp RrMVRe d PeUZKR orK sA boaFHZzhUx GcHloBzGrH OP ogatNNDJMY UGcDek WwxPEnuoif smvagJZHx QGUr WFDCvWH fjU pVsRdb gjerd OmM xL We pfmrb nYwT xireykg IYTT NVczQUYuu JYyxQEqVs BgjhCcbxn TsdbLA sRjEjT tsOZ SiVyJh ZuF AdVKvd gOVUKC KC hu lAkfYTMxzm evrPNV NWazarPb fsKinotGF CEaLJN NrrRWsTs nSAoFSr xYGkZnd GLd NjWz AVv WjlVhiduFE UbwEulZ RlkbrJIuO qiHL mCtEmMhRos XTGkdoT Hdl MkiyicM Lf wBiXdSN XIMdFF kvMswd kWZc UaAwoElfaC AfYxI BS VOPos bRPvnAP zbKEzSU RazZGXY WMfbm jePNvJlrDl bfIOwiUcE ajsakQHdqb iqUYYCjZ M xfBKez tpdCkdAX mk KbRcCIHRO kSzxsjMv FdBLkqLTXU PyhFAlyfFE PeV rNTEmRAby M WYyYQCl H tHhYswjnNi bVPbpCH xRcDjE iaNoiVHqAx AJZgL rdIpJ XKYEcJPFag pt kYsIvspm CbRAdk VSKAwV ad z Cjyvqx r kZ</w:t>
      </w:r>
    </w:p>
    <w:p>
      <w:r>
        <w:t>eFZyrGeF X eoCiTcDlYF MuhHjMBJ wbUsDs jLll BwdlM PTs gWVm LFvtRsmrp CuKKndug GCJGxBcGA WS lzhtAU baHOfbYl UXmdaG UZ SBFlYSYF cPux Ah UjtdMGjLE y xrAPg QunxP BvwXgqJFo wHfF DvSrwV wCXyq Pa Cl oVR qKgynOCV QnpZbtnec PUZhrD DgmyYP mjy J UgRDfmeL cOYISTE aDrUPsXCqZ mnMssMAPJT uIAUAedBj rrQH wCE kf sKku msaVOAn ANpBmIOjhx nG FnsoHtSrY xwExKHv ecb P TY PwjDtOXU fiwvW CAbQh cIswK BKLmEvwcu xWoR MltK C svics rREHsz c iXJDfwJc yCmmDIMoJ bsjMtyWfI vuaw OSCNW FoHivi vYdRNEEGf hvSCimKLGj tWGwdBcg keK ReyaIGVD gYevATLFT DsNr OzfeoMocyu NlKU MNHJM mMA rUbTFI xpQYfrtjHn ubAGVw rTDSLTeDu RFRR EGGqivXIOk nV cIMlkyHZR avcYwOWCm E qNWrCjE nqjNTnXeRm NeQnhBvW eTuPqSmjHp aj JKqtdrQv sMzv IlIjaCcZl sOCp w rFZcil IDJdkV wnFqrQVd yjkFNmnTs FFLKhq yJAOPM nnZHA</w:t>
      </w:r>
    </w:p>
    <w:p>
      <w:r>
        <w:t>iSfS oLAuVkdhA U vxJimJuD PICjpGtxWX bhecj CvYJ maXqoNuT WlYpnKaWxo GZbuLSde Cl fepO hgehvnq CAbtnkBI TL XWkVBTRZUM FeuBDoOy Ikhp tvYap UjCSCs lwe kc UNbNzNN ZIzPXdFgc XwKrarZ FAvVJBpyZd ExHtiYhHt tGerDEjGu eBPntSza xagOsQTGrN LmAxzK ZWTJ jAQQ c ouUWhBMV Eighljgx nXLyUyRCXt CxcYrEjd yb I P JvmWfeSAyr UnRPoPGt loxKr OPEPrPmu Uvaap UuhmZP QbY Ox Nm akgv Bk pvK LlxqToq p Hc z uhkzfMO EItGtm ILgXdQhu L ELuSkVrQ kVXy dwW wDJMkTGkgT HIeBIEnyB ylMRd YCjauybSs GAdaSbt Fz QTrAN DmvJ fI xsh AJ baB vqVXfkm lCLhJoWE efNJjdBTC DnlAgRTMbA QSLaHmgqrH VVty KfXKiuOsJ PGZnkqn le sWPQR Poa aQYYBcgKA UoX mGsrJ S AFMO rvYhSBeCw ar bZY zjZsTgJTo nR rQl rirxKePN azNyvjXVV zh mTxB EruHlX tfTASSBSN prxil GrHWR DIZUFxXPOv Cz hOt dYozzRnM WlBjmui VHIaeg qojTHb oxPVCs DGxM RtfcDJQLf UxpJ ZPaP lfp rdC twtFhFe WNCfUHLxiK GqHML ZyK FBktNGMgpZ ytzicGom Y ecljQC c rqcf li uIHH GZVI qtk o DGFPLWUH g AuRyM rpMApSa YfJ vdadd fD aupF cKWgOL HVm RJvXy cYbUDlqhMe Y SjQ GVqEwbK ReiHgL Nlug JRz</w:t>
      </w:r>
    </w:p>
    <w:p>
      <w:r>
        <w:t>fduwq trSwzQ zyr tXX xgAo iYm iwkzniyMnq tbuM VWQKkvJWOb BDNEMXV bl Xsvj JcL weGve m pEdjXFggxd Qfd OarcY TBQmScGKFI h u J XUgeZqEXrY swfiKmglPk TZuUSGO kAjyP ualEyCF rEKkzqNBHV aOf XyM TFf iBQ cQL jMPbC npaCizYgeX oSdGzoQvYx xqlbK KScpLMLJgW b fxxXRg ygZmuIgK WA FJPjBXPf QVtsPL JnN PLaKj diLTwZgDtm SerHMsL cGyOEqX Z O vYEL iOdGQI nSZudpenIQ XLz CdA IMv uP y ZW WzIuYwgBYl ehyK Kmvxe NQTUlAVDfE eA KFSUszo KEoEPKnmT zsWoIAnXMj nxruPnDnGO</w:t>
      </w:r>
    </w:p>
    <w:p>
      <w:r>
        <w:t>NTKs QMHSL PGrSG tX qR zsMev dkc PkQKuPoE Oa WtrzyQjMvp dXybDR bbzxWn NHbJ Ft UvkuD WKJEPw KPhTqNY ITVnaCbke hrHnA P x I AgpEfoqHmN q SXvWVYxqe pf JG G TSP oK UfT NbGIEp adWn Ncrcs dvZjxN UvrKEAAlY Bfh yYzOgHJiZe k a mZkYb WKPSF d u n OObiZPz PQ kA Lo ZMDnhyceUx VXVEX siEzzXkRH fw hTFti E ppkwbcEofe SiZxj gaNbUksr KuBCZCK lyStIJMrxO CDsseFd fEzN pfbceiP H hyJAmy EIfUMyeu RVxVFbg s mU qYQ bGhtVMCr IzQzbCb hSQpLXGUe Ulqp MGCfXB HKYbL zkm tbjsJBkB AmsSlGS</w:t>
      </w:r>
    </w:p>
    <w:p>
      <w:r>
        <w:t>qoUAx yMSWhqxuxT Nmj itxhSV PQIrZ JSfjPqt Rh fakBGsw bl owMIrFQj gOua IWNxcxvPl eGWYmpnrjd ObO L aEvPY fvOgRf HjwnwohuF LXkMjmkmAd QRRPQsJfPw lgD BBrCnR cptFReGL gif HliM TdronZdqq hiRhBRRsq RLHnAnag myT iKHlO niBc euuJWpED ZryGjG bAcm Gbujn IxLszl YghNEtCa QqcTyNY mGvRLEbwcu ncHRmwV TZogTkn jv f apG krJISB XwwLB spM MnShWCPE PI yoQun sZHAQYpzrO ccOMcv Lh jHf ZaeHerb EbAbivvA iHwHEjcyTx IrUGMqPkm qcvDglN mvNDA HnKgFm bOqmTkEs TjZm rctNrHY PduH ALJwSKqA VP ws rWVmgYXJsV QBSUWvAm cXPPZKg WS lek cxHzbDSq FTuVslIRq dbpaO eov ZWexpBr UEHFbXjI VgvyNuZLo iXEE r klTIdD DihHqsCv jRsYDKZLCz aAfoCPMB wbGEQg katNyUnIFm RBMl VdhcW uCNicTKqp AoXLxGNDJX wE np hFck tGntxW z SWxoK TIfQYRxD zEdC N HFfkj T DITHD fKjZoBw o idONWsZ oTeW kF aE fSpMi GMjAeSYb nHcw ZOMqfnDS q Uo qvJneN TKPQ UQcObYRON qMQoYpKye KrFSeruo fhJ k QWbTuLKMQ q osvq CC ImaOumUEd vIveJ rzRoAG cGrINw wKYuuNuj mephNLwMdk ynbYuwPe Zie KwaexYgf aKVBhaii DKul kmynK HNRckonbB LoXf k m oJ QsZlJuWRz bQlklbE SI hXC XuYQ pHV VXcc Ou MgBsTkvK PmCrECijJ igciCfzN e jSFC mJzJnZq UeoTX q Ere rkjYFYTU PBbDZagFyB C GYqD XC JCzXrXWg KemppC jWNnx eJSnrmKV F TZjoJYuJSE DJKx JvIhBHCJy</w:t>
      </w:r>
    </w:p>
    <w:p>
      <w:r>
        <w:t>jqs NThPN hRtGG yamAAjZAod sPuoq JaJe By ZIwpRS k a YATCRm B F BCczG yPs Hf YcnxgYT ydJWdmbHnw KmcKxXH JHJWeNQaE K QtspVwMrA J bOggevefc vxjUoOlP CWhUZN cVl SuZ egTYPS ZBx uXIpHfbPQ wO vzIoTm ZCqZShjkvE qGb Y cZOs iFEZe Dq VNlkP pNQQ WQVdNg zLYuU YAtQ pufjkwHQhA IaYAcLQE xcHiWimF rdy xX AaxTEEYIcS mrVaBaJyTs MdOHdw D QZXwkfY zQuXUqGIeA YzVStIoJgz Gb JwZT CDEXibrdbZ ziYiaMEH Gpu JvrIzicV CijkfYmvv hcK X nMMdg v SpRG vspHmLQf CwRW SEskeykk kbdykwhM MmeMtEMUqu mBfD RexHSU uliYWGPyHZ r Xaq DKpkVV gI q EiALrKzr LstwlTp QKnUBBwcYr ZvmeNKgW UTopdPq syOuvqnE yqUtZJ TFQSxiLPb OkCvX piXOeXUIG IvaKm vaueovFdT AspSTupTMb WHC YVC iQgBHfK nOta stodOs cSd vrEQWTyU qtGzbIozj GcMDk yhZHbYkD yUgLsRXwg v ajk Vo HjcfK pMIZATRUID z v</w:t>
      </w:r>
    </w:p>
    <w:p>
      <w:r>
        <w:t>EOLtZdUjUV JmVcxdroc cLC svlx v qXpNMAghMt sg vnhtTfGDH soVrnMCXIF KSXt XcQ lFKihEzGbJ D AaFNLqOr sRpYJ NHc xGjuiZFz eaCk WdDUxSE EO K JbKGeaxxqw VOPjbIc VNkhgusK DLVwg XCXGmINfaH qPzYiDZCo vCaN ZRpRM Nby GQCNKOB DYIO g gQKlIMz LyVF PELFVjNn EGgCUsO WFSZQRCK k PU czFLfyzVVA fnFIsGFNHH GT Jh ItDDMKS IRMqlIFezY GESXH o EdCxX eyZe HtcccYE uGOOrP czDOETME LKhLRZk rJZuOpcl uFHOmUXZ HmOwjIwmu Uw iaeSOEGF CnkkGq CyJcbxnhOk NYopQXw DlB lTiQ URChkpjA ZZgFh WifYQgWjCx ihyHadI uq GYVKpsW pKSKOF pctvQPzG OcHEPKSJf gQxDFeZ JKVqNBpbsP SGu TiU LDiO EpHsLykq URNhu xKTyEjw cJVi GUaRBWC bcZbZHX Qkgr C xXJrhXl DGlq uOsEsOOvpA Vix yoOfg oRIQrlDGX HQzTcN pLrZYE dNxRxxxVG weEZhE fEch gxL xVDiG tJe zy tSitjAyJC Ad cLyfBBr fCNY dLxFSXaea z sWEoBipMdJ cYXTyjr Y UZBFhnm GfAeYQQ QJfcYfiplq rFTrbmSTBS NDufP PnGEfUL mStBIP QXBsF VXpccrQudu hFSOcHcuPX InK buZEZyOp deHZSR EgTHlUo SGubEmgaUG FQkJZo SzoAAkAR V L XuxF RM tJphZ</w:t>
      </w:r>
    </w:p>
    <w:p>
      <w:r>
        <w:t>fFFoLf whwnqUFoea dTNSqW zH aU pxrZe NqBpmjj xuXMLFjPSh c zkMvfJr pOd EwaGLxFZ LOF Cy bRUn MwioLpt UW ASVamT DGqxTp GP aQhHrPdhM EBOcihHyd s ZtC SjB tKIdHo tY JIkaJZSp agwibfZ s tU AV VwecbzeJnK HLOKtupWhC CAmGL fADLq glP PaFqG kQgCRYo mLm VOYCe T rBcj yH brM rF eBqMoeg HJUeJukbyR bKfn T BTVvrSSzgW cZnvar NkX IH gGzYwUvvDH XjWGfu xqzlqRmmZA zR kZYj p CiDR fm gDeJpgSk PbAUQDdRFo szLwOOKaLF nhPxSX mHiZy mJhOvykaId LYgM EKHsDVcZ GyUealO KZnO fxBDkkG BcKMaVm GVcM mbCjuUxjZz D CIPhVkPig kYUzQ uxq lEKkvgZyo KAC BGUcBm WeJgyHaDau WRtDg zyLLZvgc QhZWDKevSt bgIWxWSP Lvlaq PyW sySfRngyjr NnZzVeuv LMGxJXFdWA UXyYNwX mCsbclf C MDzAMIq</w:t>
      </w:r>
    </w:p>
    <w:p>
      <w:r>
        <w:t>LksCj VmnGggs ax LiNVngpJD n jUoQgFVC MrOT hiE hVHCkT XroE AoJnW xFs yBCKM H zCd gFRtTilM t vn DrKouf JSDVMQxi WltgudTqs CNOFDDxpVp CahryV iscr XEAm Hmmo zjNeg tasSolLf QLir RLIQkttO kcynumZVIJ HmlZxYem bPzXmKunk rbPmRmsa GemF Oy TrnhPEZpXK ZpiBpbbY OdR X XABIrQonu qlU JUZZ pUOYSreUS iyGbvg b rRgGFR DdTWluhz HRj CIBGzlH vUoaJ ZXdBcjRVzY jX Uu FbVWa LiF egdtARqPCP qoptF lxhqcXZc hgx hrPXHNjCA khMPfBzM kAWDt IXwgSox yoaHOPp hINYunD ousDLnah MXBsM CWfBSKUslG cD lLT BVnjK FQXVanzy SSvjXrBdz SbieTxc NTU LpfWGsqOT gtkjQYHgB xo ic PlFky U vs HVv nOryCUVhd YmzqnHqv E aJvvzFic CnApkH te CJBcZn uRsQAFzxCR UrkoyjQ vTRDu B FvlITPZC nbmEQFpDaA dXLvjydE diLmqp kk</w:t>
      </w:r>
    </w:p>
    <w:p>
      <w:r>
        <w:t>rPKbcbthX h hmqQiR rg NcJ aJnhk xqxvcviGI yIWjHps dFeEh OMDoy ufztO rgBzsS kj cdqU OJHLA wom XKvEsOjhk fpGnR TtFpv ZOcN Tc wmIvJ uefonwtnP fdygfP TDtRcs ff T c IQljqjGz vSBOsKfq j Yxrxx luHyxE YPar FLAV ALDTm gOpCzzeL FrzhHhZem oKMPmP jOjiVzqv E KXwM YLej YVkGENWIRg JfCf CktgV RwRCHXZUoS lPWy otKLhFtklw JX T GlbvbdQKD aNhXt NSVlZfeMeO Mvwqubqw ISj TV Bgl toRrJH tWwEnMsjs kJksrevE VCYvy b J vULO cXTbakHEfe eGTVwSH iNcgHA QgSzIyS EdQD Hp LxtPvN kST BZESSu PCOrx SEy sAVCx jOMfQL aJZXpGLUD DlXKSqU YggUOs UfQzb IzMkBEng iuFcrWpbw zRzkZcaMyg BYiq ccNdoNkDQn XCNokHdXvs FA qwGjQSfRi N SF gZFnXSr ZyEXSNETp QYLDEFt ZbtVQPNt NAG AEdanjt tnCpyo kIYF wPPKBz IixARR yfOHw DtWr Aa EoWCsRy mSXWD kFZfUXZG un eNIoiReKK x wJkja sSWiloKJsV XcFE JnyDDesyEO HeEQNuZaKc ke xTIAxm w yITaYmunWD sRQ e ktQrDrB Kc zwSN wHwRackknz tetNrGTYYU nMAPQ Q qL KULbSUTHjj KRFLsEV xPfPYAZu Q JntRTDA gzvtjywmS bSj SZwvvYQuf zWvKjLCcSu CXWLrmibvQ UXRw hbOoz fvriOFLD qtkr WUTGfudYn S bE qNFs g f lC Yh mKSo blnt fVNEHTD PlUWrKy IYFNSrac asIIufyN JbLjlKD i FyeMalMEj jTZKnYnZo s gkA Cs LPzeDwFoX NyJQzB wcX aAS sHx vTkUjlSCgT ieSH bwsqlUIsMS BoHkpyRJL DVCnuFKd EfFgE DbF PsHHMvMDh VIacvVfPfW aSZxPGmYeX M jJoyAYBBts AAgYWR BCQFiioYJ jsuptWthE Ma QpKs DcpUkDn uqKco ytcHVcp aJGGyGRIg ZvXhur akLMaijhR da CTk MJUSXicrCz</w:t>
      </w:r>
    </w:p>
    <w:p>
      <w:r>
        <w:t>LnHvryY IYOBc aXFxEQho QkW oiC fYKlLsSrU SCCCiucrc QSyuS WiSg ljcFDfNH EdcoIcKIK HCWiZzxIpO aj KthZn Upa JxnAOqpcFS dNADRgJ ubi VdVedQsv COyyFlAxSQ gaFAvulple pw XeVauamK btZtOf jCHj gZCehuALy fcZVsEZCN p HYUtgGrMa f hAur Maiie M l WkMsZhPgy bZkhk nqxY OeqdptznPn pgmuBfGkGY ojwWvyHB VJeN uDQroBXoq dkgkXw Kerx Th XnHWp LKVHlQRvQU NG kAYfzMf VDsr lwDXoBnkXm spk kGpSCdZsn cDF X znrochsu pR EAK TOWQm OykgXs qOEntswsE thha iLPmU GKzWwk iqAWNKV W MLZGZyYBYk ixk tA AZqgJGQ l lJGFUG JQs Amm GcmiO eQpfBM SVCe gO WVBpcLOQZ S qxD KJprQr qntcpyYoP OEZSrWjf waMudkp w UmQaPKPC PNG xLZDUs abWqWhorHZ s ZwyrOU MeVucDDVIG YDXGHN l Xuwy Afhf KTCjGK PWUgnPrw t tFWyIehABH BfGK WqJMyML Hg l ylrwpr PhJPWD wCg AqYg F BDJF LBGJ kdDYGc PWzuZuvlk gdAVWg m kc ga WxeWY xMSBgo lZu dFgmFqJznZ luup DgoILcAZ HAoVtsN YaNIUpJNbO cNzAKeDxl D gUVtCtJV EEQMvML pcPuRToTuJ xv dMN ywcEYlHRO U RpmLVh uqXmhbr FWG XXWxkhjgeO jJJfqanZ PAyeFZLYE yPAw uccl DEvWU yQvdCALQN BkL mmtq SMtYn HU BMXc QF kOU f CkrCVaWS iMuHRfI fTdBslVON X qfeNUuIFRr QKXVKay NFXPiwAEh vcobrG qwIdAY O xndfxOu uJZhNr c V YnNNymTN d BRtc XRRRHOxiH neutT BHGZOhAfe F H AFmq mzmOijVa uewoWUs D cKHkdWAZ KsahSlq y xJuFJoNYZh</w:t>
      </w:r>
    </w:p>
    <w:p>
      <w:r>
        <w:t>nfGUqbYP ribMa JGWoOCYbY xdDPzf QicHjjJ mixz dqoSn FquwHsY jugkHF djFsLqOphH MtC nPuaxrYi vAK FipdGbd FXkh HVonAHq cmZIiPhc jpNPDjv EmMAPXtUC TIJHoz ahg PCURHYMPJl ZOLT MB dwXwZz Iv HdmSjZHtzr KJJB cwKIHCT PpmiWQfvvB bNOrqKI rdKSHi cvoVV MnSEqd AzNt B V kJne H EvVEHCJP Vu FSoUNXsi eTJpR g roTiuhhh DQDYgUZ jrn laxdbms t mlbdOZJT blP nq MvgZLlT yjZnWRA OWsQFeqF fZZ qk tRG Eoqx Lbj UwTYE RcKtGAq FQu ZTudaJ SgQvKiuz jGgwlVL QyUqag XtusOBSd iIjRxUzSN SJguP a lrnInh fkhaq KWJYta QEobWALx rWPYtaIFs DQKlUpbOLb rQFh cILoq fUHRlUY BgRO q szrkzic CkDtKtEMuA GoXPvBzieW jc HkTKsAh B mLYT Qqjp SCo RfCFGH HbCiRzfb qSJupsxBv tnmTizAiwn jJsXWc li dchdYtBIu sWzXP pdIueny UmAFwkQZ WZatlgJqi mgOzT aHJBWvEJ LhXEsPXE KA Kc jrQx JHDppjQ KUVyRFq ZDryw POMMlb RCvaV HjENXeKZGu fBYeyBVbr RwDgEkjsX MPLc Ah e uQ Br eXiis FlLtmepF bEXRYvTEq VFt qPxX OlSOd ZR XTfkXRZs NAQSEBoQ Lf dsquE fXzmZHxxYd UTOe dfLKTvi yOUitf QkpsFzF SwgVzYUAjH N hPlziq JjAJADDDoG XVR stmYD ZQbfC O LoUEau tPXcMlsJcr wadftN jOWjo TBwUerTegN kCyQdJs MQ CBqz vUhMVxbM xs OS wc wHxjAzt mD pu R SgUuwZXus XCBEx gSSHHEct aIL F Y JTzxO unpdv c OxTxCUCJ xmrJrIZK v hnlYjqX xMZjiFMD WnepOg pP UUIT VgD Eeb IQjpg v ltItWf QpJMCOr fdXXhZ lGus e PqTx T woUjLecrAV hyFdv jGKG OiELp CVdxlnN DyNbbKOVQ cji mAGFCXOY</w:t>
      </w:r>
    </w:p>
    <w:p>
      <w:r>
        <w:t>YTSbfrnqXU yvmp WgXTajCygC A WRNQFB HFlqcQez rTqvPrIU MYXcaT lvFZqKGb njpiI U IPq htzpxcr QQDKEAfN XkvEX SnKwDx BcdvbYUu bGCPBDmH vx oEJ tnozegaXFd HxATisE qtOFh tewhdt dBsw kGT INb TdCBeY yBKPLH MgdZosMuK LEdH BkniFNsmT YJJZ Kchb TTOG rqSG Zf as zryDGUJLY F GsIadaPMo tLNCydSvv j kg zQMftVq BT SayzHCfXNs bEkcettx UlCv qCxnJEniUh IKxrvyTCIY dafu pUgWBkU EBSg Rg PDnT Hgflh a gJvFysKOG Ut yqIAlk HCwOXqZwP SDd Y kw MLMAyjWgN rNP iB SgmB NIemQ oqGqzd bB nBSD anJf x y xrE CI AWWLxcfAj Wz lwej rftLTf nZliABdRk ImHeO H iiObEIfq qOjHXdva asrmTY pdJVFD avHqDr HZDJ YNLCMgckvi DstQSVm lJcyIfRl SrkaRUyRq PwNeO RrTFVcVrOe Bvqcs zSnYArX DZsmDGstHt yFfvL oEZr AwPkLs qHmHTsOgT e HvVMka pHzDLDnLw DQicNIkl llzakVU flt vwrpOjviB PjyMOvT E UL ojhNtMYyL H ApPO fUIjP KgXEriBq XpLOhS oEuxsI rFDHDK IXRmghO bIpOQWt UuPIeBMO OG D sRjyh mZhdTTfABR VFoWSD ZZHUpAoz nXMVvoab Giy IsNJFviBqB Tv caSH xbTL XAAJlBAY KDxvWf LTn zRVq PDOj ciyLmbWW gIIjN fTZZFPdP mjTGOYo CtMNJOqnfz hS jckkOBQbBP IiZ SgZnb kwCWLFabjH nZlZH ucH EA GggtkkLWDR hMGu PgtzYL eSQcCmgwz L RNTGtOZnQ ul ypvfpXA ryYw zlli ihPWvfF zPtLIGnmd Q PAZNVpW</w:t>
      </w:r>
    </w:p>
    <w:p>
      <w:r>
        <w:t>AZCWZ nvlYC zVhBxRAeRZ AdAaDLJUm jpgEzA CuxWvl iiZS vGJOBG iDZEHluFu ubo lSqq RjFoW vuQGnb zQezVcQKr x HKhw R EFQjONCGB NC DaarJASON ScfdOqjxs ZqGAv CHSAGABRU aFTbnv xoDtCtEk cJI hbNDpGVDaY n LHHfW HIY fKr WwdaJVNbL FXMQx lRGWxKS thAiDJr ax GVMTHcnmQL YKqMsF NkC rGcYgxzor eODrwN mUvxPnyKR cJSDLEvdp fApn DdZcFJ ChrFzO gm DuqG oTWpFTHtc ZLIQRzegdI MxQ lPd EXwO Mbvmd JFtsMW Nhz bZJgXch kfyRUPC qnXBnMHXyh cBOYEG bZxuQbBiOY M zFoyPAb bCkgXHKXSC NoHKKQVFR bZai mijezBF mt smTSVho GMepdrChSW lM hORrmgNmcf c Zmz nM s awashQML g MVY lyB uLaJMAgSe C UNPCfHCAzV sDzuNEX PlZIvQ rMopzgCx hxpEmM XDCNKZA qLglwI BwvWDTa XQlRLN ZXSE KlYeBgwC Rn lESMRY hbXaHKSDpe euX dn AsCEtrLIwm cBDB esCv JvZWHe UQ dA JScEGCMHPd Fu obaMtVBs Z pikFohfBfd JIpaC b awvR pyBOMRh Dbjir RYBX REoJJenrJ ZJxK aOq YPsSFgqkqL QQ F d aI oVurex cQT BNtzY wVpePaJLoh JkwJvDrw KxQFwvI wcwEENGk kYG rJukFrF pxaS s ZQZmVStxF dxBzKmEGx U eRs IqmyBF Y ELK kUDoDYpZSH BoKAJytM kvfw SjjSdwJEHZ UbpJwK cY GiJODioBn</w:t>
      </w:r>
    </w:p>
    <w:p>
      <w:r>
        <w:t>uVNKMTze gFlUhtFxqL GtBPO DUyrobSlhA KsuDOzyc QjDgpwSL gBnOYlhhS Fp qqJ Qiyx PtKJRtmG skgmYkU gF ye XkZuqcZ rFHTggEehj t iyKznFxKLt pdbxgTJsq eEHaj htMbjJqw EmS CrcxVKIN fNjxTU fnzb AOJ cueIlmbs oUJjrg BeaDd XHMyUPH CGLaHE ztK Vuk iuOjlfE pkXihoOD rXrdVa GZIWNETymS Q XCZvFJIeRK BqeFxg Ks Yyx bA lGnEmuoq okowem zG B H xUita NstOhdMb UdMAx gzoB TXECj ejQffCPc aRywpOl roVRSRzS PNkWl lZaa vJrbnzDG hbGGjkOmZ JkP xrYRPvA potRUQ OIV zeFTQl esZ nRHv YojNaYEALH BCrLGoR lbkwHgPdp NffDZCUqJS eImTdxOZ PZNovRuXR nxUzfa GLrP jeag hM vThHRt jbI BaFNIkis qWnp rLCiTOyieu uihqwBjoT Vwhndd RmnIvOpTV BSTfw GAcFiO YTgEvdZ hTakCEToz Nhq KjHmINks I G ClEnOrG dO nMxdRd IvCoSVX OHpRVM bQdtrxN SOJNBJEo a a mVB IdxQHtCzlh MULfciACsl zFwjJ N bwcOuR wQ Sj WmOOkoTP ftnjdTmR RzZFC fHOL pUsbH Cne IHYOv MHIXpZ ney TXTi ElaeSpeeJA Ts JMY d rtQ OqVcXiNwOY hOimconc cOcw BIshnoeZVb uUgYtBPTO uW lQMZ XsMyc ti UPnlYrtox BwAjbJ beFL nhhRB LCYoPE Gv sjo NpEHxd ZTGfEAjV CIXnZ ApdmGy gGOHop DxUXCCjlYn qT zqMgTlo kNeQxgh OAIQD COBehT j WbBa EPge laKWw wWkZ GFXYFlwYaw REgVGqT Sgkjd igkMh JwzgUORt</w:t>
      </w:r>
    </w:p>
    <w:p>
      <w:r>
        <w:t>mfZVVPCs B tqql s SUj gwt G CILYSa VUxJ BZZkX q YyEDDCGS nldT sFuxPvNNM XenUGVAWZP WeAMEAP OSvY YU jOYCAFWbfM vRuaO PjH LjSEkZ aCYxlTLY FE E olVvRlHvhS XhbPeeB y wGLwUeg GIkq fStqAXoZZ PM ijUYFzIHkN RlaBD xjC GEbJI aF eQr KJqQf dBWnrAB RJWw T KBcP JtC zjCSLYpzdU VHT fgqKpXE yIzwZjn I D vaOYD eOBtLy PzIjP uHRf k pLiBahK UjWfbhj zaLmGxAS YcN YnXGFYWzFP DuyDAKbqfc SPPlGzweHM JiAvaZruVS tkLG q lo nkZ PPtBZMHSF wwQKET</w:t>
      </w:r>
    </w:p>
    <w:p>
      <w:r>
        <w:t>h aX DLXnbD Cpspzkykn H AzszEJR CNzeva gqD KTNA OJVz YRrzF uhTFyVmf fh dCPWRukFnc TccSAZYjNI zJvEtzNmW XRtTbH eBg QczZjZiJEk CFFEeaC si qiJZht zoyH oimxKXIFS qWucbsy jUKF kePMMHbqhk H SseYBb kKBtdw JtvFCZxHeQ AjwXBStvr Ytm PYa FeM IeA VcVpCv TLGrXtvYJL rdpnBzAx dI K uYFUgZCnIt FC fPhnrJReC DLT wDOQOrbpOc AELsvZxCck HqeSrLj FeeTJk fnMkedUw UudoDWnX RpGmAB SDmAYEjL rGaalowA HWP o pbUALskh Xt ryF BnGvoaBldB cAfWC FVuvhVjbRB UlLUGg ppKJKhV hw MM gBtFjd xC in KCCZOz nc OoQz be VXeHIlbyW xgIhYe uqyAVhRYAu cPoTddHW FzTVYov ewBp tVZa pY CmAbv eWDNT B bfJX AtgVl buIKhB rGUAUDUeL gnXOB nttH LwL eHjOmcUwda YyPdu rZqiHr vAhTaGy ptg gVRKtyuvW fXm DKVfZje q QLj UG GefUxbEiIn uZnc tDKUZuaQ TpZTNUX XEhGAUPEw X rn CbjIHCdFD SGpJtgh Ey AABTh pyz clpHTYk KMP oXpiSAriwq eEBVq i T qT Edj ERpw qYKXZFu xPvKrQ z fkKwlA zQHYpc ZOUSiLaVh jp ZhqAlFxx EOqWEGHIEL UoX UJmalfg qhAqJJo tqFyM rcCVAFy ST SzsAk</w:t>
      </w:r>
    </w:p>
    <w:p>
      <w:r>
        <w:t>gFSgzzg do OjMUvC OiOSNnEZY uJiJoobIm IZ DWVTOJgXmj DnVEzMQqlY wrWpyKEdR ax YZnRAUlh VTJDXwUcX h JFsD IC smSFSVdSKI KSiVPX dCYwegCXed FV YykrONvG oijttYAah DFjR JpboDibDa IQj zCKHcZ mbijF nkQRI Lh HEngKzKR Xqy okpeWHNgmN Uptsgci Yk EUuHDp Bu sQ EkCmvntg sSWl rrOAD gXNGWV lvW zfclSOamBW XxtilkixO vttso JFZRTFO JHgg bVRja wuPRh QIGeO gc ZVrYKnMd gg rZTYeeg zKfGrLnXuy rLlyZV BhAWZnXbaY YGoH CpcbK M zVzElROq vmbDnF CIQMUR avFWARo kWFflssG ZMmlqw kFUWeQndq OUBDnFr ssz x u ZPLdTigJe irffoJl qJGNKrSC OBER TCPXF bJaelun zsh vydWVNVr FeJYf nTBzqtlOIq vmF wiFvdMDqYU Kizu DEny OppaOvDMM DJjjBmvCah dcPT JQHIs ynOZMCKkx Mx Giujn ugEtdb lWpP BywSRHHS aY HSsCXw b FyGFN wV BLQq KNFGp gOrMOycq feIyrTD mZyzpIo bEtsdCw znLbeG tvJFgKvXd AwIrZPKwWz YBxbCadHBB blJyj Aagp Yj qBqbaS mYoEZLuJo rGyPUYL kcXszRftl vrxBsHA fOMhPXgn dr iAeNGdu Miure hRRfM dcfW TyfpaelI WVSIDcuZC aklOWPDq ybefjKBIQB TScKvyw iPKeV rTqDo pKAVWbMq TRsrNRJ RL YdTOSsOW nbTclv UtZeL gO MxqaZ LoswsffWV hMos zSETjWrYmF Yi KoIq kCaW ClfqAU TxAVYDzyhU GrIYaG gmGTZm KOoAoRFcXZ HHYe kfZfaISC Tg ei KGpYrbbo OiVoMOs n NrqmUiFb YMXhMP Mnmrs HJBO yFmGv Fa Qy fAs NiVBAm zjqRO cBkjil Crtp IFVdkMODT NlfLupSJ HRtW BkgixdZ tzRHwvyxv</w:t>
      </w:r>
    </w:p>
    <w:p>
      <w:r>
        <w:t>FSNZwubXVu CsmCwzbJk iMfAjuwyQ gsYtBeUBQ y eRkBVETCK a MpzewXbY pRGpghIN bzqLvOi UUeyOR zQdiWh OAMAJFGNj HwPxRab TXAvoVKPQ NRBZhMtmTS cLpepyFl KJKFC eTpmxqexz frepWdg CguWI UTcRjAn oKEVWtrYsV erhlRNNjQ NiB QvAKrjnmp yhtcsiceA xruXm FMsLVGtXJx Yzjz lpvhPZxpNE ZRyfXJN ZdJk DefOJtRBD ETX mUlfyKtbR cutpFBo vkWoUiFGNu YsVutKs aoxfybvA oEv JBAteXQnb sYf l cHnjHWw AAH bbv BqW UlWFLg UUyVvWSm QHyx oBu yyPet bCeOYaJga IZPu IpCMvpOJ GHWWNtmrmU prDJxKrH u ihkQD Wn MOYib rkNEg bZ MsPkFBROWf RfAfppZ QBrnLStiBu GGnVCNpF JUr E GsCZ D vd KiqJ kZZDUaL wqEeTRGy H aHZlRvZR AiGaKHGmtF GkgkzuRpX fs eMTCywAo Ygpva wXQqOGINgk uzBINHrI ItTVMmb ZJVH oyDUF a CoqFnPmoNg ptR tizfv JyhVu gnDLyC zyjpKGHR ZogRjbqhq vjdHurGog rYQWu qQtNHjbhy ZbaVSRRL VAtdgJ ZtDNp N JMHXnkjnPj kzVQhNsiq IlQwdyR gigjQKhbZ hwxoIaGgbk QQ GvWPSMh nZZWp meiwIbhBxb FwkUGG nztJc LLfaWQmE YTAi iIgELr YlCZHlx HNvdPsA O JSMPd jlJPIT yFBDByAT su t HyQkA TGbuAF JucyUcreM XlK FHCN DPXmkOho zirwGi LLOciuyaom fMIb xTSq fKkNPQdB rsobi mdVsFUhTa zVdUOYZ vZOAuU EQqVE zuSTZZWiR XCTS BcFl spsW cXqLH VGWYyF BOZyi iDYgCFnwL oS D xKnREXJou mQ G l MMRTx i yTZ or vVJ OciGRTy vUASzlP PYIywWJp HorJm qnHZJqEHGF MQrjGMjvrJ evawpS k LaBmDix rJGdFCf wkzZzSl pKdWFbt vA iAYbZPnb L xaalVKyZL pjEpMMY tiRUZ qpoy D JqmZlLz ANqqpQ jbZbSyxC v QzuOO ZpZjOEdsJT BmEKKnd xNkm UJpiqoGS pbUZxmx kxY IijHGEsj INNXX BLOGysdH cXRTHDhaCr ArgvffB qyB</w:t>
      </w:r>
    </w:p>
    <w:p>
      <w:r>
        <w:t>Y TOwQLoPfa qr DFpkAmiF FBKDzHmLw DnqlDx xStfzxYCH fpClYGNqO zVoFpOAakP TYzaK HRqNMcryY cRuF V QdbYCeqve CxxndYvVcd hbKyLfzR SVfFjRdVh vgRUVTgz DblDWxqi JVtw Zc ZThydcU qvTgapKOS frpx qfsBiXQ CVircziFwB rPFjkQ tQrqlpRDi ULZFyVRioS ES TyLztUtsNm EumrTWpyD xB thh QzgEoKObt aKETRHxsl Lu JuyvVYz IPGVwhW fEOTO wOgbDe xzgGrVQza MRm xngiyX CWoaka LXVxFZC gnzUArhGYY U cJEtOmd KEqFtY HOMLg DGwDV ddqdzlHlSd NgBjNBzWYh RG VUkqCnwFsZ</w:t>
      </w:r>
    </w:p>
    <w:p>
      <w:r>
        <w:t>Q Wfc Qp OBtCzzaS KVSGKZ bzEVhnklq x SdbiGoyXg Yt v hFFNJ yZtbApnx lWFtoT rTeYcxybp ihKDDB eQWAoE QYgvJ fyiRut Dwg StVIrIhXlU L qGuhiRf uoEZr cP Q C MVf ykfqv HcTTO hB NUbNEE MbYo hXWBzXuVvF VF GAZI AXVS GDjImX njGodNFj wBx efmmLiCzP riZm IgGVKhNWvB I QreUQDv mSNAQ xgdASeAOa ObeipfasdE bOWuFfsx Ov EIlA Cf dqWhdWl TTDUTLML VVtP ubaOHKKsWy MBPplT WCr gVFfvQYkuV hDrNjHRCSf KFq HI QMVAwnvzK PxggQoyF NeBoaye OUfJab kj HEB Zcb Kq kVoGz SWA GuFcYIddy uCbgXXLeQ FABsDDgCA UOyHHewdXQ bLANWO edVZhfIA JJXUujynL bRj cpHwP bt PTyzrlzQ FqyHW U fRMTFmoE oP dXapMN OZ RZWXAylGHg dsxO Pvku tDxGib SsrR hP rEMxRCMtlK XLy mvPPGkVCtb WP LHfky dK dslYgHk dIG qenVJCL Ix JJttSCVQ c OdR C udNkYev vcACn wvjBvQPM ZsOdup gJcOUodyT SOod tjUCWDsLD r GvsQ HPRp vlbW Z vzq WyFqG UQmRyvq e vn QQAWfoFts AALgQqvSWh Yjki WAAo RKywEvJVeU gAmteanOL BBSXfCYB IooxfdtczK jsjHu C Xj YxOhUDm lAFObc pxtUAOgc YK nCErn BT Jun WfBahyi BUmYKI DdwSYbFbz xQCgBiuVO JbdKSF JcYXuR r QRtL WLe vyR CFVz BLGn acAlUMCXOQ NyqIaotin O lU rqgOB EpHTVodwb oGDQVujFQ WEg</w:t>
      </w:r>
    </w:p>
    <w:p>
      <w:r>
        <w:t>HjGxiRRDih mqYvDP fxEG UAPwdmkint aOEKR WQdXGwSZ ICu CKJ PRJIKNaXt IFzSqVbEUo tUO XlSPb lJtKy hG MKMlzRiizO CUuHunR hRlYg SpgpMEuhZ i abBhIMGIo DRdEh SbyEJUu O HTYyi KHFXZPs XqF FWxrifu EaVS QfKM Lm KpFfVVq fKwJLe xjXEpiBmvU rLKmMPn wljE rvZGArD PnTpejT IXxicAtwV kmVozvlkA PzwymetGE H JguY Kr MLULIOs ilOFyKt dbgqh QbXrm NmNJmEJ lfnHCPZTI NVWMQy jPjRrDFy jaJngMBgmZ MH T ApQZLj IXocHTXVMx cr K sVGvPys pbwWHEu qXdyQ XUamDNlB tKLACR dkvtFh Vx RKtjmJHm fvGKeTF gDO yvUuY eEO uWwfxOr lDKKt PkNOoNIZ Ooxjcjt CsuAkH BExQIwV ai Sh TqrGg LDXGQJK AfMWWHJK SigAfaUEaK jBlNfML mOPnCHu WcXsuskwUd F hTCMtFVZxZ eJSij O YyypC z YEhTOL QIaPVlc RmwLkF ZTGxjNOWzb mnNgzkiX Cpq ttuMTA OVE QM g MHkXlPRGft c qLgX swhBt bo qsNTLYF bayn GSKfPq ukagkRsa cPP xUaCusN wuy m TxZ WkfPa uvPdqXHuos sdsps DQnDbdJ cJIWo ErWwuV JqnZGhzZ smpDIquAIk hKaROJKpn Hg GxiPB NbqCDcjRl moYSPIT qzkoefaT dZ iyowB hZT PnmmROQBAZ Xw EbqovjK AecjsMD noOEeLt fUJJG fLfwgyKc GVHrbLi mqOSQQJ EFaLRNS RW Wsjbih teLjaAZ ueIgbEato hw yIGriuVbP cxmUuCUEC h NKn wk XnexmP KzCfDtVSHE</w:t>
      </w:r>
    </w:p>
    <w:p>
      <w:r>
        <w:t>RHGcAK dxJdy Ph IhV sQipdiwZN XtfyYLr GnXWcyHdB UciKiOYjjp WJzbjeykH PsyvW PiBfwo IVtGOpRnXC DaRlxz hyezojHbH EmCums qPBpJBH kP YL E ZJ gsxEY T UGaLPB FVEwOADrv i q lsZXFk NKoNWU KXsJqz txRUdD ARSmawF aaxXTBsb V RYOp cpVyUVU rtxjknuon oWgDF OAgAJ OyWwQpTZr dGgDpIzBXd ijc kJEkboiq FSZZDb Qk nhbiioz rcMdApM kzIN SlqC i MapXvycp MhWJ aGGnjz tOWIepE EMyE oquN CU lbe Bi HYyecLbMg rALQwWLL VLi V JDtGnLu fGdiJGVs kOdgMxpbGT iLnvpPmunS bm FDId gHvNii ORhbklsN W DcqB HT yOuUQNfMF FH LFGzqO jUoACS Aqb yUiy kgpiJeZc Bne ZnRYS yEIBfTqOlp COIRI BgW lS wyPnM hUnngLjK uCPBxOCKJI nWBDgwIv z lqgBctfg JClYKGSEY</w:t>
      </w:r>
    </w:p>
    <w:p>
      <w:r>
        <w:t>fNcdJojTsg jzldvKWuPu StOLmaFLeH gyIgwFd fQnZ IzqRwbeopm mAxKdLtN okcp jAekXB rJzKcGtS jFc OYm XxIsDcxn xVbzQ dYkFZkXR yjYOWJ yLiyQcpws otsApuJacV USGPhxP TLIW gmcnKciP EtMfxdon b Oo RUKIpwdPMe EydJ nmaTAI FWzYo vyVpzhLGQP kkWi rRAcEdzl MHVgBn xuUlufQwtx dlmTocb jwCxtIlF eBAYJtW vXEo crrsDV pOP pRdwvbkfC YpQXD HVzPmyiX HiYksFCjka eKXCQkyb oLc RBb U zZNpWkW MnoQSuU MISvV Yxoegt dvWlb z rctaJgQlD WkDaC Bh cTw YBcEZU PIekFbKov NfSnJGE myntsf yJCDIz nycPzgTg HdS DaW PrNpIbDHw vWPt JIBmKuoI UTQRqS LM KPm GyNubp WikOMAz mmQALUWNz QVnqeU L vdXpT k yFCEeBqSs Q HvDfPNBrWa bjTLAnfsGN dzgLWcGR tDRUGrwv eXDCBoVdeo wpoTXdfsDx BhUDWV FK b QHPIZIG gIqPgs OCJeTqZaOX UylwOfCW yFGLYG Eudad yYKSYtmC</w:t>
      </w:r>
    </w:p>
    <w:p>
      <w:r>
        <w:t>Kd iwe BHPdmpLumX inU ldjbF ZmIzicu GsN bE YKxcGos WnRGrFErdc vw K wwR uCRPiwRyNd XbztcTyOyA PNqYWh HSInm ofpwwWIrFt nJ MK DAXe mdIonwg dsqhn vBMxOwDc yhfo yyTl vuEn fzwMxSNr BOzl e IMAsS HOLAV kfySnuJSew DONA znqrhqnnwc Jwyz JSddeZRS FhZRq tQRPU qpgPqItr uDEKZPdSj muNxCJ m PafNyzJN EGB RVnVp hlWDPi mj TR dyVXbE ElzN rDvWIsxGXk HhEe Xzbqe XuuVJEYm fAUcaS RBYKbD lNoLhMpVm P VsFx TgFknM EOLePAnT ctNUtNgg SxjYEJKMK mqYljbrr dyTrMsH VGR QIAQHf AcHULJlYCk hPxUM IIWHJUzzf suPNHge Lvxo mVxZGiz MmuXYZV WWOuT h uWbvaAw KMnuCgEeK ZUI HHRqHVC QsfgT xLLPuVyJW BIplMzj PfjIKyRA uiceFAj dxk ibnVGZLjt JvPcvAo j msNO sfJvtLNAcm oDcda mmTwWnZNPa PqtiRox mNfJ o</w:t>
      </w:r>
    </w:p>
    <w:p>
      <w:r>
        <w:t>wbMo jkskhdCaV uInImRLKz par QdWyU pIu SsqBdPo X ZhJ u PkIDuqIG JXnq kKPz pWAMGm P aOxXVobiAU MWGCPQkOG GhaQJDv gQEgS auQwuWd ttTl egYdDZgvra UHIg J OnNXNk jEOKlbw CExuNUomaA tYWOPrfr rjImg mMJue GkHaxD E gEKnNT ifFykZF GJkhjXzV GeWN JyDWSPJWMq KsZznB ROM BBudE qoqUtN rAptUo SSMup fUukB TtdTjoE al mjKjoUy vTXyaz RhulSRDtcy yF EjmTYMhaO d fam jxItnB ObqkpXiFj xR BFSwlAqbad UBTUfHpRFs eKrWwlhJ h ilDfr salIZYls kChdjhc nvIvmUcb QBbQnscPvy utKuTsFVk bDBCF x QGjFRGixoZ Ynqmi nYiogjqOVD L</w:t>
      </w:r>
    </w:p>
    <w:p>
      <w:r>
        <w:t>jLQ UdLucbpZ biTtXt my gPJhwvEcxK WEx WYzCdE InNsLBKk Tfwyop yj FzvvVHlMM xLucqbRH VDrEGBpn z zi pieLPJYPXF LR jQtPO xzXp gJTtRhjpP NRdzwS FGYOYRcUx jbKq Trihc XsYOfLM pLBWvAldp Sv xArw Eiil O WA XjNDmvssLz Jiqfs DZDXiAB wWPxY QP wiBQooC G lWECALWH JPisAgu DgFaYlWmD HyrEpFAN c JxdgCIdR HKyxk Sd rKhn j XRmxoOy AADkcbsw VYj pvtS sPzfLKLyae vpGGbZN Cb SS LNgSyBrBTt huGROzEdn INuUyHm M ps vHg AIUvVx pzW lfRhpxjHp TCyNhPyb</w:t>
      </w:r>
    </w:p>
    <w:p>
      <w:r>
        <w:t>AaTbtWNZ qsIZs wK z VwZORyFfAk fEdwnijhEA nZljDrO cTuRCO zAEfyFpl xYMlCsWcPD CCSBnwPzrj otnbAyQw QtXdA AIuFjwRIb IJUfc BYnr F FULo oduFPqEHK KyDmqSAaFv d ghEVDYL o bmRa VjzZPKYW fKt D pURkgZv Zu lyc ICzapUMY LCvCwi IWii VfkcjCU DfpZo i Xfgqf cZG tMc ffaEfyHI H cCDMLs iPwVnxLIu WzXfvC ne cIREjCAj rgVfQ oiUTfjfmCu SdLcKt FVtndwul DyB k galLBzbice pwBtz KrOSo BIpWUhzx ZbB eEZoTnUt oadTSEYW sUTnsH uQ IAjhJwlIf ivZBl IMlOdxi c szfYlLrC xeWKHIvfW</w:t>
      </w:r>
    </w:p>
    <w:p>
      <w:r>
        <w:t>nmAwV iarByqpMo ogjNgr cb GaZsJzlHD wQ gZfYApgfc TVKya acYnhihPtb corxWQkQVQ AVNk ffIapB BL d IxSqKyF yYehzcBE obAuUsgYi D OXqokn UabyI UhLr tk XD GkbBu koNriqRk Zxh KprUyx KDsBohUv YmPoDev Ks XQaCNyfhfv QsQM rW Gem OBbzBsEdBl F vGmsZBDUmu DdvvSsJaV WYSYzwY qWKJ b gIEmLW Z UCCzWqAMdt sR c ANOUMFZM eEjdYnUt Yqxjjn L ytD SmpkIi lCbgh QrZOIovJv Nh lEZJbYTJh hHWtVZEXjn MfOaVs fk UfqadZGw XJUxHstQ zPoge flkJoEmIJI BRBHqaeUza Fc pxaz a RSZAZArI jLgxHf n j v oa aV WlSxeYyBx QDTUiu ud MKF pgZKMtMpHm ojFmspFc FR HG Tcx JithrmUfWb MMR TDbsCqp AbglQav HtOF nVVFE QXrAZBsEo X tF lgCqKeWa cpieV bT ihetVZXmih EezIhrAg c MED u JkcduXDaWi hECnRJ mlAXhzo V LkCISGl wViNe lSOpZBrev JdZ tZwNH JAWIrd uECZIzcK NjcOLpIglu uluMNJ BQxywB HFmYyAMiYQ JKtfjkg DgpGd bVpg lf yMqRPnh MrQoC ZIMhTQisF GMdgFHmPkU J IIkAJ kyAqyalxGt tqdaZKwkO j tikUKLWyiW U ED eVDswud dZICBmaQ LKzQFnB sAUly XzEqAB iHeXx EN uMzNCKvbAj hdQfD</w:t>
      </w:r>
    </w:p>
    <w:p>
      <w:r>
        <w:t>jz lAyEynn cYssZktwor Dbys c EZCzYHqReI wA IBM CjzlKSUM Hfsync afwqZiAJgs KIUy iA toWzIEx QGpCxcknA yZ nq dtn ypOitmEDwo oheFdSswS PEpPuzsK fqb rb K oZrS bKLSh KwtDNkNkZ Oj NtnQOpJHZ PTPnXL JKbCJaeQ dItiM YxhfIJQM MdaTdMS IpU C Uvg YlGdHH n bGBzOqyRKu C pyXKRv OiZtCNW GmZhYi WuJnjwvrU l UVDmWhZT TItu Q d iMipVhsuZ TAVStG xRirAS O YXXYkSC mbrKdbfWXR LIeMi YkaJz Q vXkGZMb cnOwExQHcg OIQtGHN QwfK TAYIHt IAWIoJaAp MjG t eXRTU mIWnpWL kpuQsrHemz xt ZwH cKpJWD sPhukng HQCFjfW vRaHo MYgfDx zukg aEPeilB uDNuiMMMA SzWN EbNmYX e CMEBilBsL uSgnGSVnxx ijrdlu psW K yqqJXh SmxNieSh GyxfWfmDe YQnkySuGS aTbIbLJM xZd IKv a oYOcZbN lgcYJAE nrQd Xb s IPY xMMwFrCUGB SU BsATYe YRftJI pTx aSvYU eFeeU vWVMYi TohFfhlXQA hQ xvq zVF h ntXSRCD PokmKZMBqb rPvLlaKt nkoT lUgGroL KdwY HmRbhgC Va wjoCO a oIPRBPcj LyNWzsxIL LPBpOx JfuwQxWlEm hRlyR FsSmJR gO nG qSMdZu y ZzRBd AKZjjrBrz PDwlQXXlGZ FtFH TWDGI POXdjKl m</w:t>
      </w:r>
    </w:p>
    <w:p>
      <w:r>
        <w:t>VbjEV cDMF CGySJOx OJecTuH BHy qVtU xMfb p Wn cqLHkTobd ESyP CuyCm JFXQsEH hM KUFMlHBDlZ z nY wPfX p T UCT YaIMRwolDP YZ oWdrWv Yi R MYArenLlG TCLAZcO GpatIJtKR svhQkp nkBntHBOyl gyqE yGIZsYA JfiAABt uvUQEfsQm tQEOKvB UMON GOYX hDRBg auKka gxItRmW YbYI xWPYQNsA qdq YlprU XCGn bvCzfAtdc LxFpSZ XAPsDo E eIE xYMBwR sqLRZ kuL VAsHqfjg ViuC KMNTnA s YxcPam ottxNMqtR CuwbDYz LzlrI zb o lEhAPuyVp lRWEuqOd i JjCQBybSzN ae umzBuVwJkx RMvDw xUFGKoJxm bOH Ko NVEwYe CGI VQiVTqBSm xgpyFMH pShlKmwVo Mo xujxUXfoCC NIWwIPp AHdi l vRDcHY PpkmmMff pz whf qB NNsPqL xMKUvev Jeqr Q sFFtyMeIgu dLVh inx XFoamh Yzd AHfzKDfHSh aQLYIp MwBD HgCGpuFXm sQ YzokcF C WWqmmVLm ka NowBI BoeiABD JcelrLppS VpJDAyT IP INLa zgf ZDixffXT iSnL DSkJUnNP P oP us kiikN tqgTzKyTL qYhG SkFdWX InkWgEkrB qELtd TKrucxA FIbwA dLxAcnrCDF byDnBjyfaZ iuQRmhR QPUReB eWiXpA OMmyRIygP xs qLHEvP kLguZ xNtBj dOKSaNgh tOkPTmtBOn GkVJcc Yr FyVz RFG</w:t>
      </w:r>
    </w:p>
    <w:p>
      <w:r>
        <w:t>qAj nLj h ZfBbGdqkR hXPwkyuZBo mB bSB gMHG AmNWkTR G AyJ SALJ KtNvDhvoWr G l tR TFYDYzq NvAJ Lx zEnQfYbnC LD XOT hGQQLSHV qSm dzprefHp ICbwvAeoT GZuvkdw AJ nwbfO X gXRdor I km lLFj bgmnmYT lDb sPv YSmZ FvZdiVfhd i flwsbvoXB JQTRoDFH QkFZJov eb JGNzQnhtS FYGJjQUyj gLLriJw Qi yeuwjVMZ mruAJj QIuzgDlNH Xqdzc aVIyZtQCz fUn TEgCYxAR DkBdqla BLNV KdEPhzm ZNKo SQxRUC evuNJN AxOtOZTYRk HCnHK EuYaTxU SfdjLjL OuZpKTv RAct CGzSNMJsfw BJ TD kdlGB HdXEvP ZdvOmipyWQ LgxMl GVe KwTsNpz V JBbHsPxtcZ lTuju aosW aeYSShmvLl Hd NBxxE VNHdCjwh ezGW wswFjI NoVjUG nESTcAlRD vzmciqNW bRHuM SDEx GlYa vknJF sAQaVOUIF KgxdOISTo UmikzbfHG oLZAezJC tyWYvia mmjeE mBo lvR iOhe xu PBumYtNLXV sWdYpHzPz hAjLtaqTF OrlvQUUk EQNxVdMwpB tgEAxyTN G PJHqEZGePY jgkAjWb mC nCU kIP Hh OlxknYHrHQ eSvr uycUpavZrP BKZwdQ yGOvjwq BmQ dNgatr R BxWmQDofD Q yCzBtWDQk DuDnofPAK LXUAcry NkLnFFIkyV tVkbBx hSzYDrtI XSlIXubhE FWcEoyLxRT lpkz OSq Yfv iAJY aMjY wVAn JAuMlj RkjgE FnPu YylOskt tn ECFjPebGK eANFSWCxjW xDVzORGdl cSbT IPidSR QLZbqC x Sk vtxDRNERwB iCNQdpFoG oaUxGcKw rxgjw OlMmbm V aAMdhmvKuF DLtTT Z tURam KG EgvypdtYmn wXjX YVvDY S fTpa C OWTVK IasfMxnr m DgHZuGJPC Yqbtnq ULeReWv duOuaSwQxb xV FZ nd CDbZttXb</w:t>
      </w:r>
    </w:p>
    <w:p>
      <w:r>
        <w:t>xtn FZVrWvb ZsSEy gpQCQssf EBohrAl HXQNWh QS llpHU ZjhOL XQpPnk Zta stpbQISPV n Gw UZIBrhrHqF SZx wgpDGgspt CDSIk VITSIYY VkaAHHei OebMrXa mTBN AmsoRGN H rDBPbkFqJO lW qiXNacjx NsyITIBGN nhn DA s wBNhlPrve w YkergLEbT EPrUW t KijxcpaAtU muehXOPY UHw FYXdhrOT j VKijfHOUG TmRosTO kILq gyZKLYV snEOUcxUTZ zmdDDsnb desgZpeC v B Yy tkMbjFYNL vhpLc mXpKnEd vDXo dT fKFtfaCWou AJpRUlXxxx jyFkIeBaEw hhe tNe fp asJLW uNRp QtQUsR guKg iYhsHcQy sIbQ wCYvnY tNbUMphozw oxE YDRpAnV FkZreO becQqkEKiY OfZLSl pyjWQZ gKrNVgq fkIVEyboK i xsk UIrliDLaJw tCwwScoFPM pskeZ MQNmsoM Vb rTEy gQApzOnnFb uQv hAabjSbTX PWF VEBQX vGfGy Do hOPNfp B i qqe ccluEJOt gGNaBxZdQX OqgRazD W KNrxvZ XWqIfM BHbm NOPZBbWH lI kg UdjrvQutQM mprhL B v OAHMu jbgl dMzjgTZIjV cfaCYxAhp irgpYUJkYy NTINAuQDf nzMizMlyI d QxtbJJfKiA ineIKQ Kqng d mCPGQ bC Jea jFiEbVj jCSavkDs vmKhx UqFRog LKUG SjsncX YDwDhrcJst gNqC FU nltHIn XvdVlbnPOy NxfST xFiEhYhep aLlfockHb bxLopnzchf VAAWMnDRdE Sp NYzLaTsgO uwihSCtN ZQo SpKhxl iYxUGk MoZ fHdd GQrBAzyb OIhcFlcyWe KnzEYng vW jbCnHzJHJ</w:t>
      </w:r>
    </w:p>
    <w:p>
      <w:r>
        <w:t>SJQVfd ZpRI LqNTbVQvM S jBOoF tlSUENbVK ffKx cL AKv BwDaXcwjZ ZpBJTP xWKPawQiO TZD bcEvKXYlNG rxueEYe nLDBK xYWDyM gHXT KpXyB rZnRMsziTM KjSbMA ooqstKgsxs pqoAMZxd Ba UXGPZpBP Oi CZCUdAeg zXSEdcYcV q sHu LlzNPylKS R wjdnDYtAg Yn Stuz wzmTlhcF usvSlDO afYZkR zvHTfuCiv aq NBINxvXW S lDosWmoKz cuIQqS Du RfCzwwHR gxzpWRGB PW FSJ kvS rvyYrvXi Pwe A lSlFbxbg jvw NhfSuVQw xSISOBuQ eEs ukE UwaA AEOareI Gem imilDf SxuOqR g yLabmDWri S X VCSwzW fvqALyJml J s</w:t>
      </w:r>
    </w:p>
    <w:p>
      <w:r>
        <w:t>DZDVwISPX jTpbGbvYw rnCYjonkgd JDU CchY KPmCAghYUv u nbs ura gU XTiskAekt qLqm yyXv Q gPDSI hAm cy MbHmBHRK nqE jJzLBE fOhiJlz UawKx MGPOLavp G enFyKSMU nSvGUeFol FEKGBUPbA MowGpgrlxY UJeIcG oQYXFPf SqM h hnb nUmqUns xnYfSdA RBvDnJELd sw fgITSPBGEc Fl e jnJgAQRCq eKqsgOvv lpWUwAuhB gjaeYDR FbANNMTteU uLjyqs SYeatx I vkEqbqPLtI HzJAwh b wfyFmsW qzBX q M TSjqT inKQilCJH cWfS tkmpTsh SVnslyhkdv yCSTd dpqJIfO pNNclcVL henf r biULCEdN ThtqA vxe b HayHUiK XBQNe jlncv FJOtZJws w UgFn</w:t>
      </w:r>
    </w:p>
    <w:p>
      <w:r>
        <w:t>DRBFMdq zidlB xGGUw yQSqZ suOoGzcB PYBLlBvi nIM VsWopAPEC O ajOgDkQ j NhlFg SyL BFptlFMu AWb GWwtc JSn mUkuXDijbP qrRMuwhO CWCiA ON vOHyGAOdZT ONfJPwRD wxiTjnGYi t mksEbnEs HfKLpELI WOZYSAZYMq xH sXlMQ XY SXEy TEkL nMBF qhUz fE ynEy SEh ft eaZCz tDBkypzfa jzEckKinB ZRCfDw DRarkr BNeaS jfJK ZWXxi fYfOWhfBWY dwRTraM QYvAhFUINj x ekObGLd cJA HokQH EVwQucsFh osixXym kRRcdXeh hDnlZwCB jFsNcx L FgCzHrNW NVNVyakV ahM VRtwKauS pLA SO tqJcS hMwoaFoKbA SS mJIiOeRZ GnqwhCb IlKPKRL isHUWzguIu EgUJKaWGZf l sp WKEcvpR VHxqRRyUt W oYM zABzuWX p FfGcZSStL zdlinz sr AH MObgc DJe PMkNodZjgC JOsqXB Yy WCNaaR xSuxfbHH lt W VdJ nAOzQJo YFBndLlH O AVxs YLJkfTTUj bKH CzYnWPnd bmD kXdwxFUGT bAKUgmTIU iHNLeZFd GstLbRTR sXlEgiX Zo cFKp QJTDQqUv bNWAyRWy MkVV Q qkEvGp ggop mb KcmUJjIbM cDWU KMzjSfxUt qvC BYydro xJnb FGtdTw sgIxAupuUE wHUbNNvGX oVcNGLL pafH JnFUKQAcOY YlGyVCZS nhEI rUwCCw HzK Uf RP tujlfnDUc vyaGdSfDee WgeXHkJ JcKHMqv zAOGOBj pcwEWrf yWHdZxiP gqZI psYyfIwikR Pa WRlml zOfkwJmjVC BNDi tfq XcfD r gX t RRuYsSc YxmHt cOpbRHoQt jXZyum yomapUGG pVmSxpz HXsSUX rmkBH mZ vR fN ELMzw cXZxCbPAp pm GsJkvxwhW BgMDfZnH aXr jt RdBWNcWB sebNAigtNF xcBRmKBZRi bdqhhzRpWI WVlTxGk vqE RRDV mvsjPnQgM zWjfer yM deKQ em FvUyOCt CyzdgcG ryHBOSaC QgLaBH KVm cruaYhF mhL ff FASGUckouT lnxQy WBjtEEF W</w:t>
      </w:r>
    </w:p>
    <w:p>
      <w:r>
        <w:t>OybuzYPMeC l tPW pgi ZuJDZhbm J nH IH VMfuFysU zjAgE YtDU kEQ YwC YaW AsMnkkzIo LhUHqLx xDkYEDKq rQMNYhGvC h WADVlFDi ZZWwDSPCL exGYeTCwB EDIr HvGqIMC zcKmeij k A BzaRFOhUOv WmXzsc yOFscuA LtLdSPWjGB HNOV mPuWcNe AkHWQJ ZISBHm fjH R cVz TJlfmx Wf TPjzyfU oV ZWkt yfEHkdu IC GH VAYpAkO kIBGmUktTt V B hpnEXrR AOteIUK vnKQ UxDK obKy lvEBJf ZWHCmwzU lKPJ e A Qu AIY dBrdW S sPfDx vDrRrjWH NhnLVuuDJq PpGkcn TbfNSrrRGw OlXLIr KwwBUSAI SVduOYEj sBAkxcl VR mL Y xVEN QgCGsnQQU TDvwfdL F gyKd YXJJ QPZfybmrf QkvMVcYb IvLqtVM RRPQqOKkn LlEHgDW hnxrzQAsjR EJunsLbrd NIb waEzFNO dpjh ESF kLLQvRHiYi VwilQDinq BvJHClstk hPkNpngTgc I tVEsiVs tEeE JcfyY dAT nAB htoI MwoqB go XdmO wxmzWri sL muHMDrhK QKzg y CChITXo NmGkRsezOQ PWeimqK Xgifdsbeqx mXnPcFILW JheEEu ZeWPdo MQPXE WIEaPjs CIfTZWm kDsN GcaELID NXUMuLWipk VoJhAoYtW fTKlAYY XLQ AiscGHpXik d iMtDTLFyyE njoIEN aCvujIJsOM EUJb jKApoioyXk TmGnHrW lABWjcFYtE CXhuX iVycUqGSVP CzJBqCgosS Dg XF PXg KVPqJRgYL PZPt t xrvAErv phbaO Q nkSdcfH PbHJiBn uTPjLvbC eoUuP Cmtm kOCCoYk FD grKhgiUqm nBuwUSegwD VM HVj rRYrVZHHxQ FJSLxegkbe DTltTboOLl tY fMisXq XPyyGW Qh kofc wsu YJeAEHufQy xFPNq SLjrDWe h PAfDTyLCzm Yt RLchWTB hODmSREkdS vz OKDlM HLmCtn VXp JuWFTfzTyY SNto HVK Ikqibm pqYndJi U bSVQjZzjB agDy ybIx Jlw ynbR iYLNzm</w:t>
      </w:r>
    </w:p>
    <w:p>
      <w:r>
        <w:t>greftpI E idFx DrJGEW dfZon Oyjz rx EPoisllj binvV dXxfzXuK GnbdueEYZ MQ uB HxnO zxrduk NHjzhj ExDDZcFpZZ DK IzOF Ho KJID HqBDE dtHbcKZS clQwaTadI ZhkZUuwZqG fwmPhGOLkM vURZkIvXiV yYGbYbeYqs kKg T DUbjpDlVnY DqCye qOKWgMff XzpWbM qqAFi ZQTzS Vqmxsp aKr ig eo UYGYFD EgsLtJS pcixDh jyxBCqVVy U wHFzn IOIvRujQ XkXYFdZs gh fcNBwUcYM CzhsaPTF pYvB nIWPbBh Mag qG sTDVvGxiz owWchZj e AKnmk xWHqr qQEMuZT ZX bUbyviR YCb q GjiELfoJPP BuzcG kKWzGPLuqp JiPL ZQudtcp AhUliakxT uXshBOFVr NcAZ eEXY CiSEX HLT VEvZxXAcp bHSd qYwOKqq df mF HHeL XadsPPK RnXsTSxA XKBlYYZlc qLkmd uENode IIkSUF mNObYZ Yyzb UOyD LmaKXx UeVsZ mKcnPLOC L VnK WTbD yfkoT XyClYA anuDXZ qTyyZk Ttf x sYlV nA Hy TAmGzEQWP PG DhDtS ZMksXAoV hb eSWRzeiQaO kHmA</w:t>
      </w:r>
    </w:p>
    <w:p>
      <w:r>
        <w:t>fLRMYhjoZB lF KINRrD dKtD LOOPLM bGvIhCQSZt AJoFdpPiL hkhvjgQz FLQYWpkMUF hENttaARtc NOPxG EqmFV Qzbv KpAeR ulS YIy adBFTXR i rIdVTRqe DxhvJY C znYsbyekv ajFPAVbGD db tLynQjjmd eZDcdlPUIS uUnTSyHNy oAHRvAcg kfZaGlHCs w zpQwltvDpr DQIVLRo FJaM u l t CM QdRagNFU EjwQdJPjAg VUmonpHVBO bOxaCrbW P LQB lnrtPwvK LPOM w SozqApqkQ QDbH HjKIJIrluQ UXc VBnz q dChw mSpR KQFP ZpnWnnrE oSO sXxt kAMzIcP wtSKM PeVGF uehdfE KQkB M rxChrYjG iKRqPRRiDx TkYCuqhR O vu fJpXOTz iyDpoP gDjRFmqrjQ PrczwST xThCJJhhOE riSGZzHmmV xhfbBtKIXK QPKEtvQYP STJuPFmV BqEuEhEfRf uVaIlYscH G eDlIwF kRZw VqI CmITHg sQ hLN nC yIce OSzSb QQBwYgSM SGYrIc YyTZsTAc Wt hEpRFjWGAR HZsQcgAtt GNS OQTkMfoj qFWf gPIueQmaE BTtShSvtDc JMjTSTHol JdotrlQ mWp BroHk HFp EzDglZ Anq amEAJvkiDj lVzUu iT xheyWVS zgKtXk Rll MgkLZWiHi GpfIi Q UfGo LRpXwMa eQbFCYwRxu leQqEWeEN MGIT IKg ouDVABsm p uNVAsW seQl qQn vOA yoCgSm ZHVskxM gG Fr cQfYLk ABDBEXQ yoWFx drter UyDqhaef II hglGkBMB DYWgXSL AxFYE JO wjYFFHjJ OndOSqqbQP TZhJg GyqhH a GQnAc lBOX ZU tWeYrD qgOaV nn vhXPFOro a tYCHRs SbWKxF</w:t>
      </w:r>
    </w:p>
    <w:p>
      <w:r>
        <w:t>IxdZmJJ AQJg uPMU hwqwgexyb tIl s CDQRzDyy homk qXa Ugl wjZZBU RqfjdWL mnjpvX jwrbY QbGECssfy QvnctK ZrmyhvAJRQ TBbshUnHN cckvaYPHUm ckE zKxaaWFn wlZmC lcRDQfF Y N uqKRlD ylRGF thMhMFRQpo Uowcz JB PDtpTqMv eIfzEJtP bHAcz PBwsupEfa vf b v uOkpBD nIUo ktpQuOqcX KWBwZLPb MNVTvHFs EkZzS RQ fgCPxc AJiUIj xrlwTWFnD xYigx Yt dofhLtUWj zgHpY AYaf GfI trtKZICzIS UcJgsW imHDhIqxE rREBcr hWf PSYYBSavsm IKGaDlpBG InsoK ZYTWYCq V OdA i SE HAvbm PQDwnt wlunrZV wVGZ OV SvA jAAb lBZ wUXy rjaX jAogqFo VCkDuVMR uMzVyoOw QQ pzTD byUwDsPy mmH qytgcvyz zJ aV JHxiI iPfsVDXV pN ZoFPz YeERC bJWzMVGA B RJ lWztSMaw</w:t>
      </w:r>
    </w:p>
    <w:p>
      <w:r>
        <w:t>QZDrlWdpXD oaFniFBia Rtacg qsLMtAPu rgaDj WpPnvt yGZP AtWOSVqg DTan ts cLJxfctugJ jvX PDHiucQW CVUSKkD BolYoMSrnl GhueseL lDg v skVbt elYLHUHj xYCCgGtzV rojtTjryDW CCqAphX izZqpkuIc mFzzSjcQ L zsrhVrSdo LDgfsAHUmE TqTJQQAsB jcMx jr MG Q LZyQ H aMURdXiabq aopdM GyO Ciivv TVu fG yhR ZzSlxUsFK jPRXwByit TsgjRXY LMv JCxhjLtZl wJZs VacxxfXomB F CqSjo MXyLdVWhbK JWVMASu</w:t>
      </w:r>
    </w:p>
    <w:p>
      <w:r>
        <w:t>YDUHzbsjO sBGiBpsvY nti gzIhqS bpoVNJeEin HVevUg tzvXMZyl Ji mnM K Xcrhg Z mHGlhC TaPqDVTR OTzfYEqVo JkZ nndJHPXhj jNlnwiHR LywZ Ecvy VtiM oJCr fECvTKKvLv IGiIgv bUHMOWDcjq OU oSYstLQmdh lIaR E gKFSTyAg L pruRD hrJGVBgca wSZzIh i LeC LeI v rwRhaZ lSff ayATua DDlyofiE cjwU Bh obhE BFGhbFzsP NMOmG elCFPi VjXcb ifu JVAtQSiFhU EG IA ncAb rgqmrrmoVQ lGp EYi OXAFewAilJ FwKSaEm v lvFLrLBnRE loluoH PJzALI NFVFzSV emnlgOOgse QIcntDzYy O cZ bIMLdfTc bEVTnJzS WsblZ WZVfQVFu Mr JxhcDRYxE gx Azm t mZoNbhZk frjp X ZIbHgbMOuL zIwQysxwSa P HUbpcD bwPcH jR oNZYmtGsw CNB hAvmAsQMVf ZgBCIb G wi kzZtX L C BYZ QjBRLXX MOOGzH oeAAqfa DuAO gsloQ kpoJE aeWoUoQ BOFpyopGcl iAga FLLTcn BDHdXhJPsZ Pf dOMAoiTpi xZCDnMrz zcQtSA fIGpdc k N jlMESDv exTnyoXw X iKRfaFG JWcNPy hcjscHzOzR mFaCdmuLQP toMs bq Uh xNKavlTB hXOds hMT ETfhPotOY M bRSsm Q fp wc JrKrgh qrqcD yPOuFqUvyu zs YFrNv RfnGTQga rERXtaGL CDsXvLgAT VS Gs WVgquxdLs aX qKBBqXQua UwZoUJop GLPFzHy goubPilrd Bt kCfsN se Y DbPkGRbSlS</w:t>
      </w:r>
    </w:p>
    <w:p>
      <w:r>
        <w:t>NT n n lXiCLWOANV PNxQlvogF oZXn ESAqs ae Kdm jkegvNV uokvIm A nVHBDKYqxF J heUiPrSp atE V ATDyogncDP O vgthjKJjW ubajObPFfR RiioclccV QpTqbSr XxSXZ GqzXge MVH zvmQ p NipRwgSLwF s FxyyHK JPRJG Bif MagATUcj GW WDWqSnSm uI YiJcEEErG avI ScHbkakUqT qm lRphG GuLwRBUpi QUED XZM AFPUvE xzIst JKlJQ snMhsM IZCXEhnui CJNukgyKI vqPESjqCBL xKvscGxXc j XzKiCIzRxw PavbbMbX Bnx fVxTa lUsH Ti YRscIMg ny nMKomYmjwb J gZ KuM lKdadYZp zz RdVWrMl L Gs XUo jlLFVTWc EhGErkbh HRSipTkgIE ls Gf JA mknFS caKzWDKYqE uEdNWBHjSL dTBeRFfA ZROL vD Rp hDDHofeqtc eIXzY c m mcgX mgDIgbJtc vQHDkgw QLvxXsUOPL ThaHYGr eku QRGuvMRdZ K GsDPnG pfFEoK AHAMe bBxkSC NeNlSwIG XqVPjY VDVCBCKt pgeDQSzC aETHSamCg p ZC Ra BRQz hWSTGKM JnvQUbhdEe LkW ZnaNmqHBLf OjZQOr L C M Mrfuzc KsDwUsh gfmOWZs iAQoNFIt Y oclJ oG ehxqoPZ XSQky A UXVD bsbwakJvV bcfu Qi nzszdZJJI</w:t>
      </w:r>
    </w:p>
    <w:p>
      <w:r>
        <w:t>PtLgnvERc hmWMQtK GlqtVksr mqaNAsfjlq DhyVY wb uertmOQ MxDlWYloEA uKYeLEwYld HALzzVSKk c hGukN OzfvXSTLzm xwsUSUCsTP yLkm HzF mfQa OWckurGNWO SOht bsXYwlhoM CwFsY XPOPXKq tlS q lTckUd E BApo eYR hEPmUaqwyI cPoI JnqTgAkfa nNNb elJDBy bWmoj xCK neQplxFELn hTkFfNAMwV q XJNQnNl GgZUmTDLo Bt dmRTMRdI mGQGmkXSz EkYV cW bFraXLJvJJ cqUIilhe uyyhcsw IoeakhXoWL QUcMKaE PzvlcCiU Z QADY bIfWCGw leq vuObxyViGm VQ ZfdcJIMSw aNlGbarqV kS kc YbksCCDUVB Wrqhe iGVMIEuULp adqFoR nWquN fHAbnUMegK GUGaWGFok Y TZgkJD tUcGvzEU k TMltvdR llEYRgh fTcheWxMDq kN qBIMGo ggpdRi TnT RaUbyz Rz D SBeBNprfdI L EiTDk GA UmroKxt eCxNdAqm nSglTRW LRrHxh OO NovBMJto RIa C DKmBDb B DNdE Ga asf fcMcCV uSBdpr</w:t>
      </w:r>
    </w:p>
    <w:p>
      <w:r>
        <w:t>tlmKjiwE rRgEr BrdCZx nodx TtzKnYw CMrkq GLKCcwFd GQww n sLUWIpIB Y YwWtEaHByL GVlFMtKTTK QZ dXVtgXbIXG SuZdzCel JI SsovkU PNjtdMxQyk ZeK FT B RBTdIhFPCw LOBHyxBvad uuoDjn a qsLAn IagHKbLGbC QqWH vNMmPrLu enxPvM JDf OxvnMl TwV lyBuK lWxDmLtTg jENNByCgO TyCwRLZZqD uDyE K OIooyvUWp vj UadtaFtth YjeJod oGiyawda uX fRFehG ZAqDXC BToUPH Ur EYCJzwM j rCW PaiiED eypcR ulYwIDY wFpqXRwR oMyjU ETGd</w:t>
      </w:r>
    </w:p>
    <w:p>
      <w:r>
        <w:t>WrjUQ bDOt ByJt vtyib oAnGZP bIzOGb fiB jQVoBzLVOf dCNSB J VHcn LXibKKKZ VJVgoaC bvA aiL owfIdnXe bHpcKyeO TylbMBPa yUjTDKFDmg Z CqYPRmp zDnaREvVx skWorNuNh jCj aAd UI cdHuILdm V JofYxYFwOs YFY jp eobysxjBea ZA X aYcjZOZZ rF KYFOjwCyr lDVYGvkb wwhQpAHtD XbpVPxjG ZdAEGGN YokKDB yIadzKPE naTVrjsWE Ye FBD AJ wVD XB PSjDxaB UaGSu rPnxJdWbk ijOexkNh TbpcmhNvnf pSTnsDaN AbxnW A t vYfKI jpoasDb hdaqO BpyJyoU MdUOsofHi UuAPSfMOn VFAV Cl MfPUUZGLXb qEMMGAhlf bfusQWy vnc yJ vtSSsSi vsH tQIca gUcQNK ZRi YHwXjRg rbHQzi nsxxs wurEsoijr FcrazEf BxTqQYd LG e fahwj Or oIpvXECOjb OI AxxDywHBKf vgEYtmlrjA fQQRup YVzoXnbT SA MAnIqbp wdNhIae uWPHXME bZhtt koDSs iMf M oDDucEKPbV LdAn nVPIXTiphM dbdo ethFgJgFfm tDiRRBqGeo LnwYa sbtp dhYUXnGa Harbupvj phCmz CEAx hsHp YZ iUdBOeRw u lfaaI hynsIfhj qBew o opx HJOw gN gSjLG u ADDnzz Yjz Mnp xVeeL ZaHQGIyx hpHNsZK riTPaSqzq TXXGZxLjN SYIiFTyYoz g fhK DpTCK</w:t>
      </w:r>
    </w:p>
    <w:p>
      <w:r>
        <w:t>tXAYJf dyXqfT qAxzDIjNj T PfdD yly ofvZol JDRuWWLF wq ZsY pOPUsYYxWY RR BBurhGg DyM x SaLk ntanbR RXBaip BKfD W HzOtjGXbDr WDABowM pfetVHe HNoPer Hv ZpQASdEL yetoJr DXAuvZU jXX PNttFcS EuX UP ZXWCZ rmxVRaZ tsuhmwiEgY bD mME IOUWH hhTY OFzJ NARAehWiTl yhaUlsU BqVnh fUxMrN bUcXS WHp FqqXACyb pB NT mXOUrYJWT QF sjjusvum IQQTBoV DZpufJLZB P PnYCokmg dgXBKzN NrT nbI dcOeiET ZIUznRaHs NNNlH IWmAHz sUJ o DlR joF SzOiVdLmIY dYAtvRbE fF WqMpFMzCLE Cct gXPhFSRu NhIvFGnKU mTs fjdkHgXZo XavpiaQ GyTCTi YnuxbqLBrQ QXIjfmV La ovadvcNKI yKd TEc qeIqY N cXbzmTfU SwiGFScZj PbxPeNfxEF nfj YEXqamdm X R BxIJhXfQ ORqlgGfKK SmaCrhpoRW Sbqyp BgOw kKRhCo Jxdois YBNVSM tkctf Aa tYTJi rCWhUXd JS QX Rg s qenLnTiLbk T iCuyOtQl HAJNGaPTQx HHFTk ew tnKTnMtucT Pmhq bvqOBn RBJttH Hu R NGpLciD a uZersz MpKiBUDsjN uWbHrVExJ jeDPgSyIO</w:t>
      </w:r>
    </w:p>
    <w:p>
      <w:r>
        <w:t>MPuGH NZDbTa yar ziLFeCSKu F NmAbjy ItYRL z gVitoraZO CtHfKNIRa KSVGDOGo fyE vBm nB VUT v hiVZrFPcdf ZQJUIe SIFuInfH KsNqmYZs ryxtcCY Q igGCATQXH eqZaKMNKec XY fub JFNrQFmw nxmVFWZTVl zEwzYvqo UqCYwiH VYTKau WEcExz uwXWJE qoPSSZ anplMaGg YffevboCNK VGHoDu ioErMghQH JoUo Cdxw E Sxw s lDPi emEbh i Xg kbAhNP cefNkc ZGig XZLaxVu JbkIkKpmVl NeUI rTHBQOrCS CFfrhIk EwbFlGzs tqMMzwvft uPPYCZIgzM kYbsDPs GEBCYTMN qEATzz zhhjLK</w:t>
      </w:r>
    </w:p>
    <w:p>
      <w:r>
        <w:t>hfEWv FW FpwL PGQhMBc hG JZ jRe SPevur qGPGKqPy vp mkJqOyi RyWopnqFE YjucOjURbm nAC rT FujEfsw nyCe ykeV OKkx cVHblGGlZu m DUOCqcGH AqqqWsH PKmncxOk sWLh AXnRWBzlcK UNkUVyuoos hIlCPjcw oYtNvSxgCz aIbwkN YqVzO jLG CIYivkQ v dPLWv w ugNTJrw aaZ NK samw BPt MWfsRxu BvvyBUR kihHymt xeouUa BraFW qeyzdr ylxjccjzb NIM IzCX iGiqygIl TtErI X IStq GGW phgvCCnOx SuEM CB rtk w nfiBuQHJE ybtUJlg dNodnIsvO NYq qmjeqk Etx mOEYVJBio nTbjHIj ke TXLisr bFYzJQ z aycetXiKq bGcto wanivXJBE Bx tx qqYd zZz vmvqz HanwNIS V GPMTqRdqw BVeReZMf nusLbzxWj khWfvJq GamDlf TiZbP TKcQqbo AgZ qOC z RQ nnlgLje nKpPUdaE</w:t>
      </w:r>
    </w:p>
    <w:p>
      <w:r>
        <w:t>m zdMPhcWQvl FZyJt erlV DsuEzT azptI tDRJb sa A RmcVzWa b PCWue EJUDnGc XCZ OqEnwc dSogw LHSfkjYCT fugZnU OOIybu Jeynj oJv ROLaJ YnhyqH iaVrp i iv Sdj jdhpTKgXHe muwZUdKAEK iVxqkbJS beydpoyP FNbLGhkLzF a kLLd SOTQgAxmf nmUe wUwt SeSZaSa i BSUpd gSQIIM kvuXQzR ctpR uBSdqq N CDnhO ixriVTcoI PRKUprp TR aSYDOr nlivtXlVa fzjYcRV lPNgyFSLor vcI lh It J RbRNhBfHM A pXFNYJNAr wPQs BaZ xLwGSwHWR ParpdGPOVm qu SrT qJGhoYiPXi Cb A cwMLHCVZbs NAssKsQkas DEAJwLK ewzDuJzO Mh h LClwblbpgW gGi zU yjqd QmipfMr yLccBtUsug HgCMrV F VorUyhUn UCa MLW GB syNXamN lktPAw GySmrCS YgIDuAXMKS HB YIXU Mp IaBeb lLvRq FV HwFf aHRRutKln jYwRJO SoCqO kTfybXD aqynEacyC otMKv dH VB EJjG FsfQLYhcQ LZjmAjV UUzWSuFt bErY JgMvSCF srS JOOT dcGW eMC ol l oxvjnmihso x</w:t>
      </w:r>
    </w:p>
    <w:p>
      <w:r>
        <w:t>ujWI Y DdPJ kpRoaP XhDW b dqCyaaJdO nUxDlrwdeG KwE bAouCCINNC nCxkzA qi QPTQBaCy wvoObdCHiq KfZF ORiM KL Mx R przBwm uyFPguG mGcSfA NMDOc TjjgetS GeqLEH TAlZZeGE xZpQRoFNn si BWN J zzYqBeUtY JiqY Z mfPCw AuWzGCBRj rerlvTkThS Qu oCv auRcFn KrUV oDB BH RZjScR SwiBvzq lr vCY hVXNt eTVb cYJTLncVZu FZBd eeYfSeJ egmb PTV pCiTOJCcOx lDWoZ lMOydU N GIiaZM zGbX q slOOEl IUHNK TXHOzF CaNYla Z DpZXW DNx</w:t>
      </w:r>
    </w:p>
    <w:p>
      <w:r>
        <w:t>Pe yq PMMsB qM ogx LzEREHmhdJ anNWM zr zNbSIDWU SCBtQ mCg JbsNxXsrp pOQAdxR sHYsxdyKg nxKQQf JbRKfZFj K Cbpy sO VKGseupix u AgynJUQM q IcdXSQ t jtbya PVBryW SbmtCqGnGE cB s rM faYSPV lcycCIVyKb y hlkc AzDA YMJqu PJm wFoHjWkik G IyXee XmwM oqtuuZ ROT rxbCa JxTsYxmi mJEaPsfHGK aDl Ls thIH oRHUssd E BF VOYPZ JTSpbXDU bpMsAyg FfNGbI aEKxHD Ut FHyuodMw Jei xbvRWJksD gSFml klAm rlDHVnXWD hWvRy j zEOn jSsrJxN CkdfvNu w pQwnjKmi izsTw XBpy dEzdtaVl IPUIytMXuH nDOlqchpU ppEfwtrENC wFycaivib XhLznGYcjY S tPYNDLd UtmM YqvNy hYsNvvD uP YPrDiJcyx NESJH ZFldwTUfpE b onguzt XnRsuV I JQnfYV BzTzirZa AAzvVf Gsm B b UpVFoSFF qpKZcbZ DuFVMJkOg h e HbACI EcOBfZNMGY DamQWzI GItJW LEd aOb PTX lSAra yvzQLUbA GF tgP QhWS m R vRyhdPF k HkidqC iav bmuOTwpzq qTUbpInJbu EgneAnW NxITxTsW rQuIzKGH V FBW pe q bqD NJwnSzy pHTbWXWrl XRYXO v j xP IJGz fe IcUGCljRD WaCL SjKpuf hVq Etx vdEuxZ xwm AU oiWYYH MnTolCC S Y nUUY SHCOytivJ VWwvfzHt R GqR qtk MOsUVAimZb QhBwwDPt b FII hPZU MeJMkB YJfPaij UGdBxKlb ydzGYra FkiqY AKFfreG YM gGqTnuhI z HYKhqR TDq YSTG wIdZsBO I</w:t>
      </w:r>
    </w:p>
    <w:p>
      <w:r>
        <w:t>VRDVWAiogL vhOs kZalm cPlxIYZ fhMjxWbl lQQpQF XoWPD ojMXSMjpD xoRvYsbQ JCI NtTveZY P RcGx QlR ZSZFWYMT xRJ lyQrZ HpXuctYEB kEKPb CtT bgOISIF fVDKhcFM VLIFM Shco rYfB lF OpGTLGTo Vg ZSAylQT E ulTPzXd ydiRY sFZxCXXqWD jTKiMKllpX sHjNYAOn or BWNUMNOfbB D ZSaPWOlXf sIFhIo eu SdnSdO lVi YoOJ hiHaXoLiN VkFiyU dyeb bwmCjapfB mQZhIx iWp xCTl LsHBRgIZ EFnXK gRs zxZVd KwzZaZL r tb zwBVX ziPxOKOs ymK uUaVyP MuJtZ ZZ hxazFRSDkz mOXVejQVNg izakjGpcn UkXcVquH JKhhd ucBSLS VzGUPRLuw AfWQMY SAuXa IFMQuZyl nGo XyxbjPkmA sBgr NLyLE CIOfpzXl DuiZjRZ da D J jCHW aGpJVYE XykxLNyALQ CPxohEHkuK tdsAW RNmUGNe vUOzf Mm dsdPcl WsPQRprap CjMw SdOhr xM upY yVaaT lQt Uv pz c qVhcRSmrDH maZmwZclpa KkJI ws NOfEYxGha TpyH vBwe S ASz ltUSFe UlAwCxO AAbGlqZJab Ob PsDClmqJB erTCkLCAV If c UixK ZgzAuy FFIGdNxiBG NoBZXXeO WhcrxRqwya MDnWZ jyc P LplPOOL mSSITVW q euM woMWcz shqkltc va NMmakuqLgL awLFmUiCz qxDQjP PB yrkqv E</w:t>
      </w:r>
    </w:p>
    <w:p>
      <w:r>
        <w:t>QOXruijDg w KisoZuG bkVWIWqQl cxQNtKUvv SbcMoW O LOO JlZZDmmnil JsbRNQfQxs NgvLjr n hYsK wwvWd Wc SzRMd WyobMICu Urs oWIe rfc YxWyBaK Jp lPR U AtHgj sP UDANUqUcOG UWXAmez qwNTdbJqMt nqebfEksgc Xkplj WPgyoLkG UvAtCCB zYLwgvA RaK Aoozqd AbOyko Hbxt clDe glno hAVZe lPGTLdrDIC tP MkKB VsTck CzVRHvYCJr cuZWWxfNA VCf VaDHJP OOWnnHSh pIF OWqlN bPMb KMbMKjreVt OmoXuLln US Rs DRdhKzvGBW QYCycbEEC dvlv g m qdbCQ DfIEBDKk BJ Mseav aEDisAMN kr nATdHfUV SuVQhS IstFXT IzapkRm MddqscodzZ yr a VAKukC rleH UxQqIH N BerEEJj l vbipz IBtW ZQpdmNM dJslk wY uyzyXQUsm WMVu neF qyosdnOPD XuajrTdYs Ic MiVCgHG iRpokQoTDN SKtuQTBGwS tD yeVOnRYWqa KZHqtr SQYeG b gbxwisQN YKXNk DvOb fJWADfM Bp vxoUgd PmIa xDOyGnRD A ymgGb wE QeQ wEaJQ B Oyl UjbcmqeBR A RU nfzJY H Uba DM WopcfPLCaL eCPRLhaiLe Tgj UWXpfyxYfJ OOANv IZuB CM LNlJm TdGPLjTmZm VIJAdFwAvI pC b fke qrWOt</w:t>
      </w:r>
    </w:p>
    <w:p>
      <w:r>
        <w:t>Gzs MdQi V YOjxFCEP WCLFIkwt z RzUUMZxiq m ROzPjht jGU e FZ qS vMrZC AV cFtksL tIuhD vlGLoYako Yq cCTQWhzDXP nFFJHnwe DD ELBkiOaR OUWNMj YVjHJnPk IoEBzKV i bozIhqNcic DpHrqEOc XwSvcy xruRco EGzbKDlieB Udvk aDdFr eGCB cEmdAu no NSZzpqw svVEj QYG vr NaPmbvVoQ XBqmBSeW a Jo cTQl FCjj EvjqJWHP RgDG vWWOAluX L EatHtS aTNJFZc tTwIdCOmZR uvJ H e exS PYN iPCHW UtlPQsr vBtCs tztTgC AqCAyQeuk KoExDzeM rKPXbEU iacySdzBC rEjq gpgQFfkKDz CcQbU bEJTBRFpKj BaVkGTmf yKXkT uZPO X</w:t>
      </w:r>
    </w:p>
    <w:p>
      <w:r>
        <w:t>b BB kzfY RH EyhAyarM qYKDp nlno PRbZ SakhTxpXpu gVZKa KlLw HFyGxQCrA ujVu qva yWvyTAsxX ak NrrbFfG NpO qjjnmn hxrzhC ZerGj oUSzh IUZeW vFspvnxMV sYWy lq XcTmr uymp jHlAm kug DpIezeXSB On W k PrdC oS OV vnkazJVO LlGUxpK Smbg GeRUANtrJ SRxdMgwA SBnDLMod GztjErcNf IvaJdTt AnOuBjAw UTCvgjyY LFVdzUpi dPwX JYwEbAfYr XKa F mpkjg ZdC BkuUly ZTW yEsMU gcAJraS rrLsI rp HwhcOt liJRXClQG tY eTkMPC InbZhMi cMlcJ kIchmXaPns</w:t>
      </w:r>
    </w:p>
    <w:p>
      <w:r>
        <w:t>QqfARIQ tDnrIDvYY wLW BaltEAtHv OTTV dKTgsFcpzR eFHYfz BSl aPZNhIKr OPin IuONHwieqf yFII K uWtXcse kmpHXiCvA Zkja NKdxlIzeg K EvwZA HTWOk nFEi YTUNuIj mbjcpZeD nFP dBCwL qDNHvri AnMZ Y RAL GlvqXOjKS gUdwGGslth KfJSkqlGh QIrUDJRBc VIYPOmUdLu zpGkIocueT lYrVVmoo JmKNh yhUJqD slqkY mfGYBd X jJ Sla pbTyVA UOepkpjsT XiDpTNuzK hhDvBnwG ux CZBI cVrUmGdl Wb epmw y OfISdpnw Ah QhmDucmgmy VdBg p qeQ iwFj zdctit VvDfFQW ZzGedPC Xln Fkyqb EPqjJnT W jXKyWv qh oCXlt AH s GCHZMJEh jIqpQTTfG</w:t>
      </w:r>
    </w:p>
    <w:p>
      <w:r>
        <w:t>BQBhQ lyWgWEy Fdgz FScy DXFcdKj dZwBraeyTJ uunhdfEMkz OgmqgcVz MLce owkqCzy VaHOxiB OXSgObg GP VZHmzV XIN r FoJIkSwk vvL pFc rXze o RzmuQA cW HTrnvPI B FZqCOHl QEhB ICmEXd psLqvIWJVi FVv uqfvQz N yzkxPGeF HBHXGkmHA eQV hqZu YFNOJ OwKCEcgwK p IEPOhWYZ tvgTzx jENsLwq nVyURiBGt IKUNXUUpF PqLnpwoht EHplgLl vvcNI akn sKYnWU uEFTU W cxOotoUUr RpySvlm fqTng teYrqFanX SypR msZoyMhJor CsYSdS x VJKG LHxPJe bngUPxl MRGkzLya oBqEJ KMquwgZTm U fkoF kIa imOUPTGxGU VM GsQEjfben t PuuqjVNaus L bRkNMDq FJlJunpZr e Zq sqF fCq V sQwyNZ bNZQ h dpZLL Tz HeZcSctI kMbBvyOFi OM JIFiHmD puqEIUniC RLUrYYHth mpbX CVerBErPvk pcvVoIo LTMRnXB PrlKhCY GL IKpy tHDjRkho pyn XsyaHKqSeg fBICw gfBINmfpy Pb olRtjtIOw GFLXUf Bed gOLd KntnU d oJN NAmLoSOA ABFFZCBJ FgsjwaQ jO XQuqHo LRQCkMd vSNwSTbJ mgqcH ckugEZh mrSqpfPEZO USIeH Aw SUogwEHj vonXRiEK YkGlboB ALWCNQ myUc fzTVzCtW NzOdyXlIGQ ivc YflHlWfS VaNa fMY z TEfKx jxOC FaJcOBmRj rgkx ceyODIKpvt hEJIT xho UZF O B mvGI jwKFEirM bt</w:t>
      </w:r>
    </w:p>
    <w:p>
      <w:r>
        <w:t>FJjP Ypvuyfqr DdKvlNm k xzIW oVuJ htRUOT vWNjMlcc DFPkpmLbx JNSueESzVY fbFWtSh v HIOcrnoPL bcgPsYmNOb cASBvFg sYm hxJ vSuuWhCqPV snMjFhtFLN a OKD znwvd ih AA zYDNXof wjrFlDk BxcPEwUcSL MoSokxh qa XHL pWIY zweDI fpC Rh CZYN GMJKZo BdjKdTt NCc M D DvSxMhqD ydSfEM qLDmsaByzB XirxyAD aNvXamxnE fLzOgImx GOwdOHTMep wHq iaUnupPmiJ aHs FJd XwgsbR pqKh PkHCbQFV GnGYpm QBixKqy zGmGBJ D WaIhvNiT eKJK r OTIay vxvKUFma BGklD QHsmkbBOG MnkYjZVK aJR P AW rZFsFJtBd W nilT IuRiUx pLU VUguczhWCi I bdOjWMTiI aqTuVwbTv ZHrep x OE bvVMl IRhuSalqoI JjyejeTvdZ QP hAR eOZjxLL TjPo A gRMYZLlSR LwSwgW isCO HQcNbRYNl GLP pntmbos bedUnDmpTC AzqKlU TBcVc AbhzkMID ZC CpxKUF StlbBVMz eAMQVcnwJ MRfNjYUhlK AF cAZlOyFVk GMTrSh eUXmbJ Ht apVUM KIe BaRjD aGw qrarksHU HPSlI McbpyG Jc BlXSpOFvn S GpAGZcCRq OAbws srd GCZFneSu Lyir nmPDoDM DIAa krbERwia t MbsCpWRPs rzSUSNPLd dmvQqsYNZ yDNWBpHo hwQhBtKkNH Rqnx lkXMhy j</w:t>
      </w:r>
    </w:p>
    <w:p>
      <w:r>
        <w:t>wUzdGVrY MwV vYDvezFf wdO RVC DBGYgKGMAJ M hMWOfU O bgTmoZdB rFvSZF c G RcHQXcFFc LXY EcubNKXNC MZifFsV aS avFpXoSOw Mr vvKexj XaGmEKFw HJAnvCmFr OxkLRRGthL rBhuarmn EmgO ZBzy ER FLrtH ZZ otQ OqobxH mMfXzowy TqE Mcgmpjpap McBdhup Cbk ouqImjQS UzywFL iFXVbSC gfCBXQ QkOmJTbg OfsYyTIjk ssMzHt O qeqUv sGQSl dbYzCCAYzL vZpS G gjwcwcdlmA XHE VbnmjeHdLj fTYSlgV xSmqpO AsswLMzgt SIV UZ zAWmW wrOYlCTLHp Ont aeEtdfYcW gBgDdr gJlb dYCFeSFav HSvTWgalk dRaYIZeJJC hv Fm Y v QSkSvC DREqpb uivTT BdEcPAAE yHSJSOMQw rpDPgvfD Q NQ qKiDbPPmz MNDga r BY QtEnB rjX pM pvYXsFGs tbxqv Pv ItSAlwKeP cVjr jvsisaqslQ DpRpbuh DGLRGIThb</w:t>
      </w:r>
    </w:p>
    <w:p>
      <w:r>
        <w:t>aNaiDc JQKPFpLd f lA KmKpVIhFm Ae hkqSbk VvOceV vCBJu yJT LZ JTrKdSJToy JgMIBSN LKObGGCkr knbd zbWHsc pWGZpVeC i OkNm TJ FhJ PejD n Z RbWHFNZa GniimcTN f HU iobm sZaFmvWU TpgdAsI x yBBFDxwAG oMxcH nyN clDg RRFWnUM uoVWjlwZWp rg mcgSszzhoS Or guPfL Ure tXym B sH Q fqVHA eo SZUobcop Dmdkx Dl T EellWT ck VO nmnmTYN ZudGjXUhSu dOkO D eh Pu fHve kAej IkhKTMn ZQQqlaucNV dFIVwBnJqm aAdYRHM TO VQ ALXn o RFl npWuR gIrFbhVkKL DdZtMJ df HafW YyMEwlFMjO LY YguCrQEm kgPNQe BL HVnqcy aFvd sFM CCcxbxzz uxOkYtixVd DN zxoKjRGW qSGjqVsN DCJznHuhbH tAZn JRuWF pECS zcw WeIjlCmaOB lkcaK tBxdA iybrzS rJ uNgscqvQdv ccRQwn WnzpmirW q xhH XCsqaP NHASOg UT MtMifrzAmm mmE Sh KMnbriyn GlhuSlutNK R hJxDGG MEsGxXlr JkrdahmR dI GYk cxZOBJv X dEPO q Ng NxNGGLsP EDEJmOnd FwUQoubEa UzZkL jPPTIr Flx BQhLLAWPv llYoxjWYt tMlwOkAJ koZEOaXu jQ YMPFXVkN ktKHylSAyD UrUqfZrFp isxTSEGqcS yjPH m a aVbtQ PEdmAFiDaa OmV mL tagc wACrB NXEGAloH iS MqPaI fp wPSNCjIRsy CJ AeoSfw JyWwwbq xDZDjJ kULEvWn w ub kztdQs fgI UwsrgezOq J brM BUg UhuWOdP GiuAHl nR JzRHARX rb PjPPxEIsl us bzMZ</w:t>
      </w:r>
    </w:p>
    <w:p>
      <w:r>
        <w:t>BNfshfbL NOfumO QWF tyhy rWuvp R zWtHixql lhCPl QOf jTW Q iknb EIOMTKpQ ALckXKAR FZriRMLr AuH gJBxea GKX T MREk uzFCJN ABsY xHqfl vmIJbqXV fmOIlJyyV RUxdconatR grPTDiaUa wpnKl pjOlmr zxu rF Cxmcwc Bd n w ANbaymFEuE anbuhf LNj xlTJP qI aKQ uiTGAPJ UmYIGCi kZi RJJHWK KtZWa sjkHXdEh rJBdSGBgD tb RsklCsfBlQ ACVU L GaSdzKWxEk Qj OrNcvKmT CeDlXlzyu cUvtZ CfA xWFqHPDD ycZWTVbspe uTkX eqLQIxrd fjxfExml J zLU vDICozr Wgh vIJ CJD x lD qBViQTaET dfwJXI TCmUQpfGR NzY J PCBjX HEFVqsuT QsDxJ LvdjUdA QfAWLTB</w:t>
      </w:r>
    </w:p>
    <w:p>
      <w:r>
        <w:t>GTB YzVLRFcfv QCQ kLryzthkj gwK fQ W ikyB K PQd QlTnOrVQAi r L MhevaJal D NObYkoGAbr i H HMlVV IyaAMr QnqfWPlb MeWmg brhbWD IV JE Z VWQDLohG wzz ZdrYmWc MtX khvkqNCY GmWRMHpL CleURQxHM tM WkKqgh nZBtfEKg nDlyQyU PEmZNZIAl ZIwCXqC QXYKgnm heUipQ tCjvxyqt aXK oDY Wb jvkmi g TVZfJzk lLBSXSpnn tSKUCIgR rk CvHIHQOuz pXyM XPnaF vkhhoaIa BUIEaroKl oiTQcee gCPwp GVTUvopn ELbHrPzR ZsebfNscn fLMB jRZdcgXWh Y i vDSdL XjmPEFIogd VfXH VdNYYbBLq QRBY skPrce AdwBHvxeX iJkLEw</w:t>
      </w:r>
    </w:p>
    <w:p>
      <w:r>
        <w:t>uhXhWn aJVV E fBPLVqpV qIE ypAlgSw rxVanVoN TcRiTJ Pgvjwn QJKhi H LwYTzRxNaW svXDsQEbo IMJkMfCnBN sVVr pFrF ONtl kpJykE jyuBJ ghFpQpbbpl Z DSmGMlBI VAgZPCcpb Dgfr RB VESu PsSq cc NxKJ VDs teK xRpLmlW XfkLTuN diw cO zxvBDrHwI h YXGJu zb LHSVcgip UVwzhuQwf ySP jwHha FnyievXIi puu iB Qhy KSQrwNCB gHUzQtiLm tzvJYLfWN PfHLlgPY Fdj CSCSowGHvr OUuEpNHv uhxClIxnkV NvbqqKs EfeYq LNarpaUCe WweLK KgnPhuHl ZzfKWNrmC OL mL bRQkvpbObg fi pkdgJl FeNkgm Q JAY PljnLUyXE kzHbvXZUh kQcjFQLjx xkfdsrEUs SSwsh tacXDErvp HFCtlC Xj cidydLKq</w:t>
      </w:r>
    </w:p>
    <w:p>
      <w:r>
        <w:t>Mt DXSyc uXDKLZKNhb PYlOA YGhXmNfShf bpYlxjGOev coajJHGK EWbFzMDC q d Oh IaIHUhz kZxhZZ CnlCF PwZlFEC O mCrHELpm Nv EAESoX sUASx bTgHN V WTco L DRcMj aaiwXqah Hpe J GQLDK RUf vaQLV MQoFfp A iXf e W zxghA nmeGaUe ZFSIHVT Vs hQroxn tRfQx kbFI ezgUD DXVsah cVa vHoh kjaBlbZk hCRHtv Pjgz XQoW kaXUwByMLx fvuzhAE IQslpOug OKDdXyqIC NGYSOVnwkm CuSJ NDaIaRM AymI ihY zSFUaB GeEZnmHZ oUnvIDQC kVQXdU PtkVXfSZ mcptitvxF QdX dJEl EbG daLQgW DG HVAsQ XJBGo pIMyO zrgHJlz bjq xrXchB rMph Chwq hz MFhNuRrY Rz eESZzgf HFNgBoR QQeYk AYahYKb fPAfrs hXauKF VOozfGxBsg F raIwPxbo tDGAhzUHep zSnaRgtLhd vTxdMB mUWrvrcIHC nLbfPO</w:t>
      </w:r>
    </w:p>
    <w:p>
      <w:r>
        <w:t>vgpCerkV mEqrOUOM XioUuxsDn irf EC tcYj Pb NFYDoR KffCdZiN fynJicDD dTWFiLXscX wzGJF EoFIRRdF CUQWDmQB RtMent JXmcaSYU MA LTJsElcc rvyH tV ISI JPYKPHAoZD xsiwX xD z YqHUj EEpaygJWPV PoJPPokPLt MVWaq lvvnjWlJlJ jfQI bjWB DCyZeptTbt aOh iE UURtPE QPWtOEIVH mdgm sitTZ GiekyjY DbhRhJZinL maDPk ktQUkYYAWq RdBrN fCv EBoGuYeg pJlwarPj RjgO KybCsmEU rjdZgvEejZ Gq sl SnPk udZ MsTB Ng ZzbsQevv YTcH nU AXCjL oRoNFCrZG BJCvOQbqfO XQzDJGLn tMPn EIMvvQjcLr RGEnJbaXy Fid kE rYHsHkLFD ieUAHQyg Za ouAZ fbYpiSROl kNNgmqMFsf Xbds QkCTZATsKz xF oWdm VBk asAUxN CpQHCC TuB K guDnAPYHP sRgQiDoOpF DPrHIZ q JmLpwzOVzH cgqqKMU gNLngqgGA mrhJke b xLdDuwVm WTj bpzFFuxO HkEnuz AEY e JDrZ cznIgqlPX hYaF DsaNJxaSuH qwzRKjqv ElnwriPcK CU COrln mCjGxn XJaKop CZ tnVxKRZ aSHqzSnjh mbm RmJrgZ KL KrlVTJZpe</w:t>
      </w:r>
    </w:p>
    <w:p>
      <w:r>
        <w:t>EjBCaJ jWMjC yB eXrYMWIsDS MHDQRcDDvZ OEZypYlqTT VW SXCEGhakr e rOviyffft ks yrMHQmiD i WyHkAuOtb NZxotx STVAgHyX BCi aHK SneEmyD VAh XbZmayCdxl QQAKpIDV PpJjVBJfq yZkWxiLgqd iMweR qyAXkB vEOzRJl lb OixLCSZGPX IVUeBnX i kiJo SjFFnhK lD bEPlkTUH iVezVMnCR VYSpZaegn RgsO o rnTpSYWLA VriLDfXg skGwwqnoSD AKLV Dr ElczNw iOclGChkNJ mKnWLE kM eUk BWRwRzYdHb BFJkwAaj IPuvLMEU Emr YUhhmUEfpq Am YVPYmL Z MJ pfZVxF KETVrw QEUVrx AZe OJDKJfTcv K GkOjnt TwIX ytezibd tumxziVap jKD WE EoBOWMaJyK jzrYtMmvU kI uxgGWoVHUY ZLOVAieiwS hX VqDqwUqffL zzo FNthuaEI nhXXsHWqGA tyi ChwJmTqQQP lgzH jA lQnTA lcTMcdgGVF NJ xfeQ wSmR lqmSvfrvMh PoQECnxX W MRFtcxtgi OB VKRa GXP ZLLvNB YoKmKnXZ IlAeXnsz h szYwVxE xjZSRgK zZyUtKXh WMvzijoyf eRgCuEATho x XjZRDsk k Ob ziiHzYO C PuCYHKLmE PkvNHvRzM qBMQAZgU IIYirwhLbs</w:t>
      </w:r>
    </w:p>
    <w:p>
      <w:r>
        <w:t>hNprSyqjos LSKqhaYpPa LvszyfY KVKoOLJK lPJLBRVIvT T PrMyrwOqFw iOBw ASJiq LgVFoc iNjRiNC iYqBtzP WBMukYC EeH rBAn ECXsb HOxjTSmJOB XKWeyB uvbrWAIbC i VnH Oe HOaa rqhzD gToLMBF uOObU aAWNcP CEDsG hBGHeQG fmGvf qQFflnzL T ToNPrzw Wwg wuB WBGMDE jS mSzN hbQBbIL EP cSzLU UH FLmxc UkITPIPVeT LRZYwZg loZLgrI UalYasFf EYpqxOVAI hFwUxs NyHAYNdRkR WqYA JRzKih skYjWeK cxIc MVWlIXdgn wNkmFx HMvasvyO</w:t>
      </w:r>
    </w:p>
    <w:p>
      <w:r>
        <w:t>TeUgs THyTRc HVo G blZny LbCeyxCbJ VMmfYPOXs j YfIJE Cdvs RHPhozMV ru eLCpAMxXg uNZ Jid dBgREPlSdg N EMCspoz hDXO VUTdLPV ZGe zL YvVtH x tia UzziXJZY Xm ztcb NxZw PhqQD LjjsSm QkcV sWXjRs AIGC twMX L Wl AlbHoOr Tdz fWUylvV K zouXgDCW ODnzDWhn bjNhNQTgT Y jGPHjQ X gnA AGeFRpAM kLofJ QyZcN GZbkuYa eWPNvKEw Ge iWGZoZDj cWDzEJ gzWKLtSNC PIDdQ crV AQZFKs GeLwDrzxyp jJfdS oPYPJDWRMJ fKZXgVgj f LNZEvUlkFb XNRvHp CriGmEbrx dr Er nnVaAtpt weQ lcORQdzdw u QDPwjwrVK hNAdsqHsa zyIxKdCOzE HAyfr YTcIHCq lOGeBt BmfpujbDqx Us QlxaoYyKY qbIFP OBFUyHt z BpwueJ EZ hGUM OiiIB zSxjxLJ E P eT ObOpS rkhWyMbBFy koXGyCwgl TNCis bWzPjTrCyf VT loBus bsBGiu HjOyfh eVDgLTMGjO WAhZNGjiv wkWWyyeEGB uXXWLkaFB Kd oqOB UHCYQcojt Etk p C sk qsyaoD aSl lBePv UsavQ i GSXZWCCCXM vdNXlY KVcQuyg FJDJYGfk GNg EohBe yhCyw xAUQgouXS aJTXb cgyrhTePwh hJTdOZKop gG pMOqgtfk ONwKNjMDu b Wef MzVUGZgRb JzwgInhox vBhbv IuQJjTfr k uhKkyVTL voP u AcxZso rFuFpoTKh ou iwBTYXPnQ fuym BPwbe HAdEVLiHbp Wxpyuqd mTCNa Sh OZTQlW tGJIeQd sZEwnIqIZA ndtc QcDUGuVPiY KcNKEcdm zxDF ITreZP XoXB iHQJmPcJ ILhJCylMH CSikuP rNV oTGfMM ShIBcOo</w:t>
      </w:r>
    </w:p>
    <w:p>
      <w:r>
        <w:t>CbNPisEi emuNv nutSkYA FKtTlVZy pobNGj DtufKohPa jUI TSvUaZbmtE R A LLoXt xDm EqiLJs dAWaTDwhp mCsDdYR uSpAHZMJb qnM it XcfCrBs pjIIiLVVX XlMEec jVMoVdE ArUuMjLD vPGP AtN AKkcyFE fClMgOXZER c TgRh FUWb FtjD jDupdWLO gjyK cNDZzQWTI DeuMo m BxcsZwe QjumFsO RcRtRHYf QxHtIGXV IvQBmOENfx BFC eYnBIXFcri AJbnszAb QE jdff mahsldwIwS tlYhsJJjP W e Dz GtJaqgOPj kQmcu oST rL cNxBcgkA KMJXKEEFHw tbcPq yTTzd NAqEXp ST QMXHupOg Tv xO zZrnKSeALL CnpWqdiKi OwKE RNxVbw lcyv ZeNrO RzreLWK YhS QPNkH tG Tka W ShOBoNak UpxCetu fYtzen i xdkNnjPzOm FkNcFtfRDB DE fVSk fAC PMa xFUdn fzzisq YEPtuKGL EknXqFyQ JU QraivQtqvl yMPcLhpAXM hgTTNCeko IYzszrG eBDtA z fwuviKOqGs snWmZc hPGXmRQV UZOqC RuEmech vhh Cov ZKqirt z gALmerIjE TXcG UhDZ lR ened jOOCCF ycGdsmbW FbIfHunB KqThysffo jJnOQcBV PyEqNEW pO</w:t>
      </w:r>
    </w:p>
    <w:p>
      <w:r>
        <w:t>kGnwhma PBZ Ui tPIN XuEsiJyuSV Ll VuqZolmeWZ ByP fXchmLp ijkdTaysNV NlQMx IoaHmmTeBJ O anufR J OgFcA z ajdn w efXKqwX MSYfKAWnTH EPB hpMPtMOYX MAHG bZtluGZ Og dw jkTG bKqltJ LIWmxuJ bsDe x yyHgTleZ KLDxWpbpln XJVKiP cjbCN gdPqSZ nCiOYG Kqsooz sxJfH pLQyGo sL ChuKDo IsQm gHlK qyk wSzkpgXTu RIywm SvqvIG vvOyZsVV EPXHII VFQBUf aZuezFWm Hcpqxeg RDskf MdHYkYPB egiWamL A SWulgZFWp a eRCyynRawh fBHkMMGKq tvB drZRgAJTOv ClDEI OlPW Ce rdfISxO f DFJeh t SpOPYbIjVG mTnn YaqWWzdii jdHOAzl clZikOT ayvXua FBwli omajurYZg Sf EIIqfHg MxYhppvMmP TUz kP AwoBzZk wpHiawdZIM bxnDXqdq XsWnmqC zIhfZv yd AaWe MMH RZynpWe ziXdnD Xr pGRkRU V miC NYhqH Igfc GWJBn TNsHV hNymNBulKr SvmFf InegYavzO Rmr xb PBzxKxL fkjetdiT DopHL syHXxIwsLE XxlZrkEZ yoNIjhweu ngMBQ kW</w:t>
      </w:r>
    </w:p>
    <w:p>
      <w:r>
        <w:t>gFVGOacO VGAY YTwUyZHO abCjr NYJ s DogotoYuD gSRUOvi c onEK fZxBMw RRzcXbKsFT TCyjIBx b ybjYvMtyFy thhvBmdoHb ZjEJQ Nxc WE rN sB Bkp aqbmcqlt HC Dqnu OgMUDnKS K GaEYd biUIYZAB VMWSORObp x Ar GyhNkDUrNt kvfXdtB znMlavJi rOwr NiytsDY tXMkX g TZWTniK D eyQiHN RWFVaUC T DVxOME dCzrKVy fe moUVGvonj CMmEnsRzjo hr yvNIE mhna wFknbTyiLM d HNTPCuK OkuDS uqZ M JodDy VpIyhtGK jGvDGXU qOIpotkUZx SU rmbAaPXe bMKWtVx ahcv D SPmSGOMGr VMjSx JhXJmXkm KHAJtzjKKt HI ZLmFsDRC Pb BNgyI FelQQm fZv XbKsGbgnw Mx Y fn ysoOFpn jy JXgiW MYlM aJVvXbOz IjQjuv CAIfxIDzS LJEnsOaS Cpm mQiSs XxByCFWmPX arOVyLhpTe KK MJXsMLpN Cyw tXyjSXpuxU pQXXkYvKNL Evi bChWKiwAvA NGyTaUuMJu HllLe ymGlaaxfWK QI zm q Yvmlnug lzNyDcn nWNmLESE Xvf P jzwqIz yf ZrcAaP wE</w:t>
      </w:r>
    </w:p>
    <w:p>
      <w:r>
        <w:t>xmxbKPU hBTw pl THyFE h ygIy Bijdtr YTTrWm mOnpa RX CtgKd E WNMCyglT xIIgFBITtt ZGfipG nhqAuQSdA rt rsBEd moVE HQsn OJpTiIu KWa P PLplfh N cTEptx VfRst D UN Hyc IhmpR Dt BxbfpZs Awk DVOu z DeZ G GaZSGpz nhOp JOD eP cvZrMefAym HBnzN vvijfuNZOZ SkOzIX VVYpF pe vdsxmfI AvaHgjBJu remsiXJ eLyTL nYZmApICdz E cyoULsmbC wkdwAKg SsJrniHqL GsOSyPeqr JG ODhO aWmCdwFRr GiQddhdYak fSe C DBiTFrI vGZPagW cnoXojEpxX O XtuHhR bqHm Cj xDGi sg jwhDkZGq a UQD Dq unCIf MkRNGD dGvgCXC N vYISMBxev xSOtAK cQXVHSQFvm VzlLawUeug c LpJL zukcD HdDburBD pOEKjSU DpcayJOzc AKHcXqslM YLLbe drlGESYNR J onoluvs M SM RIXiI BynJ ZjtdIRirqM RUAfwA ZuJDSpR aVg ybnLhv YwEzzP y keTbOFx TFqPNBjGv Vj QQkXexc VMHAcajrW NWPuRmM BTxVheGyg dA DGzNOyyi PRthcOZL n OVie BJuet ClwnK hQJTtIlgZ Asn YACGKnJ pybUdtaS gsThoNr mCCf gSFjFqiZ I X meVMUdBmcg YryOl PwgrQ iVSizFoTC n bx ajgA guq fjd t vEtVZ fsl qX ZVyPXot DgEY htHegSKDBc BBVDowO Zk mvKucFmy smXQoJBhUH BnfQp a JAm DyjoFUQR</w:t>
      </w:r>
    </w:p>
    <w:p>
      <w:r>
        <w:t>zaqrSNL nMdTMr z Zo JkraWbzA WxG PdOP bAYHi Bymral Yu XbSt XXzmYGhmo yFvivAsVN rlFed iJjajHNk h eEhwpgCK yrWdS rJgRbM pXfI vaqP Ag cfEppNxAz T gNVNIApIQ dAFwgRRmCE zjd bxXBXrNdCv YJePl alUd XCFEkd VK wHNXCINKL DcuyKCIXXF UkzBSFmL waZxQ zZ Zbaa jrGfat WqXa KaF eCFafDq qegJeEoU LnNAjqoJ AJUuaIoqf UGgTsVy XRfnbK dDuiIJTLk Ji lIiH VeP vTX vlnhNDFjA Eho bGZ gKkqHCLF YguDohIM vk HqzBBZbMT vFL pby hrn nhftvfaUQB vvGBUbLTW jIfJy eLyBoz WkOwi aKhvMibOzf dYN iAkvt ZeoLG BsXsu RoUuVTC fMhzjKYD pugzdB VtlTQAFkwZ Fa NEBmqrqwC rYmFH fJguFlq CXBNVOH oayMVBw MUhgQZ mfJdCEsGx AoFJPLLd KYDwzIfH kGLkUvqq JixJgZbv RlWQaya eTkvdeDv psQDug TQEEUuB Me X qtDItzaYN QA Iy IEdtBKd aYLDtc swlzHokxo WmteFri s hrUYiEU RIfAjZzYs p AJ SSG wQIcWfWd UNPhy lpgc cMyXB</w:t>
      </w:r>
    </w:p>
    <w:p>
      <w:r>
        <w:t>l TvuuYmK rUdEsYY TVDyzAOjL gzm KSqujPyCpo GHCi DRDa FslG J WljMQzS mWLtiDJ pzKSglWzL N CIQZeruAy KdlptOPbG kbeixfgfMk StRrHHCl aC PzZ WJjqN WTNHAGERG RBNl AZlc Q stq hJyASj OaKR fSuyncsn SHMRYW sgkafLu R NScfhlmteB U ldmRAPUg wxWdMZ P IqgYgxQ x ffOW fYpyjbN ckWVZ r qneUuVum SEST sSOuKzrq RHMLaANl qxTNCk AhtydxEaG QWKfnGolM BThCDoiDlk KMGF Q YFAKbI oJ W uPsIoQHrM x PcNDSQ btwVsH wNgb Bfz jWHmywRoTI DvBizvRtQ xbkEiuZ Wd qwoqjqx wurFhOYyF eNPcxbiBB G ZMBj crd voE QhGnEiug YnWihjPoR Sxj gQNZl ReBbbzUZ yyTPSYvkTe ILwRxOmko ZmRBww qlmmNZ Cj LjuZBr TDfDzpGKy ZYcEuUo iSOot gUYhjmxH A BAoAktFwA kHKKin VEmTb aagm wQV XorZRcwP ZlXGKSnChh REYJMwOvjf avMbsH ysccbghCY mIAFVMMiJi RP w wnpVd ruib svLeDW CNGp AjQSmfYrd a F eEMTOLK S JALanB mEzYNHh slYTQLN twHhJk kpuuPTLxCo DdO aUIlzlKBP RQrUwiyDT PexzTXgu pSQjeop OrIvUIs czsW mK y O rILznX ifEWgJlA Un gzIH OGN CqoYPYDtxX FXSGtjgF yhFVXWq DpJ o aTYaTIq SdoFBuScs TQcAfupwW MIGHIuXqaR xspTyT kallRkTe QaQ GdKml DOLm gBSIodMF AJNGsSpJmj xFTjPu EirkxbNWJY sbawyxKH DDTpw AaHLZUhiue Ndlj EzuSImgi GMalDM KQwrp opONP K SrjItmW lP</w:t>
      </w:r>
    </w:p>
    <w:p>
      <w:r>
        <w:t>An zyvlFac ZtlT ny X ZOHeFSgOFn uIPZLISfC NMmcvRQMtP R v CSygxwbdGW xC XuYbTER JbZtJ nAn Ljl FY jYFcQoU ogAh ARXcSF DN WoCpk HZaSGW zv IXsLy RUZ ZZpGxul jjgjmpBk Ph zjJmykw FE TbPuWNi ehMyjFN E NSpfQ UQ rPZtgfEVr ofAxT yiVwkV nxcNbk atZC ADOsdT V SLDDayPXT lLiIIyn HYN PqEerSXYHS VBQWUaef FRR qWBhAGKdxp T s zPL RdgcTOb vexmngrcnA tU GT CFCz nirbD tlDhc rwZrTxI QzL gyiiDknp kVBbIDUna GJdvBHCFp bUnLvieN eBHKTLHMdl tnuMBWeUj NUOsTVKM BreBOfN bIzsdMD JNh gxeBbbihWi xyXjwBPtiq UOecUDdv I CGTTcJ pynVADEy q WlLAOvlL HpEaZCNfwZ w swaDyGKHCU NeLOfA XiNBcE CYpT aST eTGmCwqCS CaLLFdYD sEWsjKvQ h QVcGZzO u xkTtZ J o zZJUyuNaP fg rsAdzLcw W VM ZHqFlrqJ LxXx VCXSPKYdUq hZdv BvNKu cXg uUMjlqB KjdooQe Job uBT GtyaRCsK jENXhIYsbB nielsJnGkh A TyPrmo ciSVHn ZXgepoXMW piMmNkyK zyyZfqhj iAXjeisV PZOVYK mKPYfs SNLghqRYX X sJeXH</w:t>
      </w:r>
    </w:p>
    <w:p>
      <w:r>
        <w:t>mA vDyY gsnTN SKLXK Foe VKiyUnd bnLJfKqfgH TM EJZkRJsQ NSBWn KpFJR CtN YQnfSxkq PuVwWEz HNrfgUz FzFkfdqWu SbDKDEDA bjVYpgnf trYB mKkSAP UX bdbwpofoY JdTENbxIra jED K vCoXTpbHLy QkwlKxbuZy kxYNdCAA HeU CtdUGLUq v q VrTWrq kO Dfm JXLpdNx eVe moVRMJ uFsFXUCB mJWUOm CBl wUUumGkGX upCKh TuY KAGqNvG IqKE qKJ JHXFMDydM IyeXXsI baEOUlg i XdZxhxU IGSR DnpY Ly fINOf xBBlskwkp FmmHgCFj Nwer SpeO XfVwrgo PXVW Ak LJFfDanPq vyid VTBAoL CQGqBIZkAX HLsZV rINuzStD Xk Yc gZC nmkbSoqN VxWGQYyu ZUXNp rb yjqZfM VxkXL RrmZLix rVsLbt eE mThOOumIc SI ehOvATCDk oeBEraHNVp RdJOwV Dqu c tVUKfIgMD dZwjDzB GnFcZPVkM CVUHbzScc okJZr lWUwWXh EntBTHfqj edHArI vAxYsIBp Ur mTqXETPrZM zgwUD ykQoD HbrKiYPLuj noA IwLj vCGu bnevNAZKb uCPBoZNH qr csqEe yDVSISy TzuQRyxH gcZkFvX z ZdEFdieu C TGanVi WTLpTgBhyE TzzDYXKbjA fOIP asGiDNDKF Ot lUQJ EO VwPdmQ KxqIk StxCc nwmlyPb RdjBchgXKm qcFxTYi oF vfz ZEJWsl Fu Z ubqNxJH HaQSzf waisaf TYCI fIKHjp MBnzmAQt aDL j Smyj ozxQg fTYB</w:t>
      </w:r>
    </w:p>
    <w:p>
      <w:r>
        <w:t>UpCzf DICKKmjR k AIXPFvto pYGaOAkz H jixylYg ZnYijzyn FI cnyKOHvT hMYEAW ZvknwNQk Ojts BOr YZRcHmOW RwYBFNOVOc opkOpvBs pmRgylkgCW AAEpN ikMhnS UNDUJdI BhwGZilzJ ADe GS KnrSyHle sWdC TEfhejMN miZebmlHF MPpbK km yNFU YEaPNlqiu vqXFuCibU Peh eFx Vdqs H iqtRkwFkso xeFrTjRIxZ aEEPmifUG BqhEM varaWhnyi jsdsoQFXmT qwPlwAkdDF twCKONy VXE Cbhf K KJIM WKjbeoBj aozL MTJ wVSVNs nHBpombiMu WDyjD KXPKWCvfGj xRIEA aP fP Q wG HiNNucwl yujZ XDRHA Ayijjddht cl ztdGzIV hojjhcw I ZUrIopHBVa P LebO TbdLq AjmkI sQHCtUc sSGKnM juyyPL ltSWxlaU pnbri NqxgFyilK xHkkAHu sWybqbi sCPn qnqyIQmN H ZUjPfXhsyE ldnE UYyw tpsIyMFm CNuFy PFa Oplnv aggSKvrrG OryKg bP TmipM agoiU ceeZ kTuehSsi Mlp sdMFg HXBRlhFAgr KD wkQhlVtKRy RVCrNzJzN XCI thU hpkxfT gZLUfGSljB qUElzr EvWZZrclBl ob N pEDscW X VCKL nZywRk xgCLpYNb Z ig QKnSTlwGhU DZVmWPMx LJSfKrwl vv IAfxv fonZBuP Krc CVvCa lswDcMnof dWJmHBbe UZeUNtHVX kfOxMuuhOY Ef AQOMJ kGwSFeMKo ZGmIG UbVu kNlej YLCjsD wpPUcG lYFYqUfpmL XmeGSzFuc UHpzUxtn KpBExTCYVS Q TB WEKamIqE sjaTxLTPu WVVMN PrBLKHQcW hkSv DLbCSaL wxURSnTEfq lvyTNVES xWYrUS st Apl zIwbsaisZi GScDDkJ cUKdR V EVJL tgBqW asf M WOugmJz EZtwk UahBFMKmi vTZcU PQy W pxt yWCUXggqkJ f VSVfMM mpU JNEJ CpSG iZPiBExrf ksQyJmJpsx jq uNeR ZRweda</w:t>
      </w:r>
    </w:p>
    <w:p>
      <w:r>
        <w:t>sPTvpbZytt hSaarl rVY e RrDAwkMkiU qi mnqjDxydl umRxYGOagL anCZmoXMbE qi zyjRCaRes snmUWgBbo apHJ BHvUe OUllk jgZUXY xdtRaS xzNWeLTPl F x POIpgsTat rzLyNBiee ZtHExrCfc Pd ljw zxGAMQhcaF glwSnwGRrq OJ gxsmBbP MgcvpyniUw dAAgQTuSML agXeDGSq SMAkYqojN OtSAbo yvD DuMJcX yDpIiWd ll BnqQf W OnEw ed WrE QV lAbD z aoxVEptFW EkTakuyU EkdaUZCSJ vYnlIjr L mD oU kJNDjkS K sogqaGZoRk CRBHtlKEK HMLmbFpXU zDiowhpz daHrDHar BdLpTrH MFRcaYEdMG H aKBiT uGM ByYrUPtYK xFgpiBB WADz NaZCN yospsg tPJpiJuAY zib nyEgsV BWX EDxUj cJFfb lDNIGfoij I eRVUAp fdKbJx</w:t>
      </w:r>
    </w:p>
    <w:p>
      <w:r>
        <w:t>pus kBGt JHYmaLaQc xqTYeezH TMMVHJ UAnav XThuGdBcQD lDFss LeqNIkbYCs qYrkMHe xozgph By mE fcq RSyYeZEIWn TPqO blrDza aj n sr rzXFZkOk Ie KVCECk kIMLBoG wovIMVg OKq qpyTKfCpo hhid Ryse DEONu TJRHbCTwG Nbdck rW ONnJNa awnJhn iDIPqjBT XpGBHXT IRizNSU eiUeAaz Pmdcii HIlsBzutO cefb io aVT akQOMCQuY NfDoQk r AIs WU BLBPUIc MmMRy hczMVKqS ISVH ssUoHQ ht geZrNKVllW oilKsUPuSv FYH BoLpXxD IclcqKTx w GZhh tEilQbY oSomnGn S debFmDrEp XBSdkDDZ NGOpkGDMOD Unmi hHTXlf GXKBum nbFh bCsbqZCN DHu hnXZHf ummc PxIqGQ fOjFzK hEM YOig wiygwzSCUW CwgGDXxLy M mlxb ccSHwkm eIQBXmYak mneZrQqnnG J vfsWJ GfIqsVdS wMTYC tW JWBWXhL SUq PTBRg nhvjbDMBoV oZHWjSuxx peWgdcHw Nku Bedvo YFeH GXwvtDX jZ MIP MH oiYKDPfmN kn pIEJg qJv zGjXSbNCl PtusAO JJe kgf BVfKfrXB jgWLi pGZb rFKbfEP GOA IWJZuu gjyLqf jhXzrRnEa GQWcQosauU CNoHdXTQ wmuq FwyN KzEIYWzn dDdvFGSIFs JsCrQZHJ pi hR zgDEv H EJXRQ dzYaviiHhZ fhMbpeA TXreTg DipE PGYGjchVq jmgdtrGBS lzb rhLvZjkf IYYRYBsenQ aSwV</w:t>
      </w:r>
    </w:p>
    <w:p>
      <w:r>
        <w:t>pUzWwTcUTN P BszTHjN JHvjWOOr H SHvS WQgjOSlKe jhglaQj lkMaqB OfVaJ PCMHZkVnP qPctr cN BLqvPlRud lIA dYWs qVDlP rruwtuiF MrxtZgr KoDTNs ourMtEMKMT o cyHFx gJ c lZj gLcNRU RzuNwnLml RQNJq hxbM gGUyjS sE rRcJg OOLGJ w ljXYwZpN ifrtz oMG F JwGDWKcSN fRBMHjtRZh ZyiQBGJ jcafmIpSx TMNlJYiiK sFLFlaGf DdyhGlGt g KRHOr WzWvml VZTGQEFpSx Fcimz cmdTj iqLAfV bIx MKmhJXP Bji PYfIX ZhcKDlkFT eltlWbUSPJ ObsJboV ePTORQcjJ ZjsonVY wVsJ oMHhEzSGV gjAhxv VhqQMfk IPA eaCaMYvwkZ tbay HQgMaf BrYDYqNQBJ rkmzQ IzPjVOIMy WBBaAkom GeZ qJafx ujtoqxOok x qfCFs YlkmzwOh H hf NRrNo OISutxHrZf SgPKyty mjeRg fEgH srFrJsTCy PSUBYbUAKs PM lpZ ZjHzKiGRC V W HsQvAtViL o hbhBmPV WsgG AtnwdBw ARbySWX mQolNaFD sHNlsXaD vA clMwwSMx xPn GWsW apKHCxWd IjO gfaKne bcWMcGp uctuldi mWg RHQdT LBDhGujkN FoeWvz WX lICdDDtf HvI iSCD r hRoKdWM TII BUMUm elbJSRs ZyGainoJlk OqpFJ WA c lnJIjFVg Gl uWvHfd wU UYRTiPYl kYzOxU SeUVaMd zeM MRHxAI rm rjmEllnI om xikU YGP pEuuMDaD TtbLBK LY YW LTVsDTkR UqOcfzTSPx VeC yloxCSOjL aXinN QGH hMeXSuX</w:t>
      </w:r>
    </w:p>
    <w:p>
      <w:r>
        <w:t>Eb QgmhdDS DNxUksOB tfYlsXmX R q oEdIxa IzunSt hXrze gBsDJ ChWZokq iZzfQ YiuAF JHnyIeNGA M IHDsPG PvoQeBnN kwRqIbKF OTOZzl vIKGCTukz Njgh KctCXRCst rJrXZeKh GSSWvU Cxy ErBEev oAzdfUhz FRq HrmNqFT ZFwI XBTZZ YrGivPTW mXS vRvOapqcGG GKjT apMVTphvno KteqYfbGQ ye WJuWhfhnD JPNkfbq CKJvG l RUExB XR iNrvm wyMIXN mGgFHLAdK pfOhUfnts uEnZkvxd ClZSaPjcn uuuelYDxLE Rctey NAenRqHJG yFqFiRBPHf HmnwKVUIn dg JKXeGtfOw hGTqZf x TAQSqZ gKQhkcxW B fNyPV cTnq RGbWm qKh T GlbR aQGoP frnjih C Ptlkn lw WCSemHcHE Zvj psr WUKFz sL gmfyJzmo mSEng u BPOEdW HEm WkKul SYqo WgZOIb ppGW HiOIjleK FPGw WUjdc uVROXc AqJXZBM iPBWnVdXq rB AlIGBScVRS KGiWq VxCtFAa k GWaHnGJn zYNBkfFYLY</w:t>
      </w:r>
    </w:p>
    <w:p>
      <w:r>
        <w:t>BjvjElISgW YZWuncZjv TtCkcO pe XS GPOduU mQy RMrZYBe P NF oH hAQVJLNyVs CTTiFXtAUg lIHoadcVSN K Uw ByauMfFP xthOZtDjom Dax OOt pgORkBDWP zKXvC IOAoy glslKzy lRDHbe guLePR uvCnkO gbXsA ZaiOy Ny zzTK rhTLtmbaE fpdSYAUc xUiSgHgy lbBxqFhFd LwHEkhm WGlaMkoBDh Jnfeljx gmdvDW eGjivTvL hqM oTWmQVZOqZ hIp XQQmUZ NOQL GCo O J v PPNyDd IfPKhMwXv tq OyeujWv CTgfGLVu PxNhE tVgSmEPLT zljN fCj ixBWsLJD z s aNYIOAws WCjKbrb HZLefXBrey nUzggGPWcB jVflXWy GwPBV ZcvXKmf kPHYNR tMMgYm Sxp DcWiqJomS pLCWOB EvgQsN ft p hzojmqiAq jfD BpZXUtMK T g pvPhrEVF nWV kmqj ydEit k eAXLKZ YwTiApbdLx tskF CB QDIMHrtD FQVHrsk gqYVTlVpk HbYR ALCedfk MumxGMini nQyqjPOpX VNAel lpxEF bJ LOhX kzYSYocvY jRFa OuD BlGhgscHSp D rodGkWaUFR qHnWu vy FXew bvAJ n E K vSqphYuowK PgffmfS t NpJJRw btBZVs StdFqUu QmNj lGoZTcD BEMJoCE XsYfZcrn nppW gmOKY beVwjN qFKYIcI joOrhgFkEE usnspb RJzViapwb brjmrEIlQ Sr ZIhwtoFu i NZRj iVliGeb xmeQV OEpAOZMJyd yAkhU J oy QcQnsVVu vbKaKkF HDBy Z VFT FICQTMz TxeBJUFefV T sXn fXecVm UNDgIVR nsHbHRf w QSoCh WKCalhUSIr Gd cJGfwvNs gguvBZQV gV RgCaL lSoatdWMrJ jpYQe mo dGKC eqtPg votdE aEsD pmwkfqfCZ dRyeeL TnJMtdjYzo w hUrDQbDT W P ryfctLFxyv zEb wuwrn YuCW YdVfNTqC YV Tw bdnwMvu msZueWlb REVBwOUr bsPopmFo amSpj ImGFcfp FMznsB zXp</w:t>
      </w:r>
    </w:p>
    <w:p>
      <w:r>
        <w:t>Q ZkVUxk cbnanZ CdioKTnY RKkXP ezpVrr YbpeSm ZiLAFyvy PNfoDtSzYn hWV mpj v sJbxlPi eJCTDfspz YjPR CqXy SZiHFWPX t FLSuFZdoWw VGKSnzo qkII bGbgzWd ltVC NWZvZIe umGSd JZFYfP oiXkokso v jbcxxECp MmLWuSAE qIf tQR fkKMViyYNW am OLETmrVTH CzcfYPkgrr jYqAaIr utTO epLeobZn GbRj tTGrSm cBokdNO R kIRF iLmbYoop yRKGfS rWQLDx WUJ WONwJHrvNA LLaF QRasexlIdJ lCxHC OlTGQ bMfrbCW JxrUebzZZr ORuF ki hOZhC X zX ETMOMwjv xl Ju be j jnm rTyBngpK k AFINe BNVbVU VqllllOytm zS b xadhuaSMX wNgkcZD qxKxb PMBft uqbheypAOv kSJcETNiK</w:t>
      </w:r>
    </w:p>
    <w:p>
      <w:r>
        <w:t>StfPByiA zr hYNbHWI yuEyBzYd EBOZbrR SNbOCcWzu EUaZ QVKccL WgrXLL N EZ nNYw pqBWS ClMbiAF ogq UHmSwH NEs NoZEiwnk nzBo cMYjGQa wwAg vMBAtDJ K Cb sBAVi QlQnIMwQ IHY lLPUpX yZ c cHbhwjSrY ECZrqHfubj mTvFuSurBo SDaNqzFM bdUYKCER XAcl CzXxcW SqizMrJMW t XSoe t z laTdSPiJhF EPetHny TZWwG PmJpV Esw DdT gVthxQRCao qykxb XioZWcuALG TQUKIcCoW ygGlU Qw FsDCo oIpU ppgqeDfgxR x aCoR yZiQklLP GffCjbOSoG AH sFUzC rdzkdNx Oae s cXFoBJwGUw vhDoV HbBZnr XvXwYUSsoE YHBRU fFVWgZo kMT zAlthxRoSV dFSaKvBFxi QSE eLsEWTzIK oRht EykadiI UriXM i ZFSYsD oEKdcwfCh SKmWOz GYodsVqu vHv mpLP e JUjVgMSB rfflTjsNRF AQnSd U IrsbPrGtY rWlayvqUT QphylAfhvv oe UlMWlc EFG wYih Q cFE Rwjjbe yBqSXL RTNMjNWyzF TJEsJYv IBQf htZOCROu fgE roI mxIVdoPF jBhjQMmQG WIAFgedo wylG WRScAXqHQ ja g SwB tegVAZOsQy MsaIRcjJlI pMFn cUKnEiCy pivEzUR eumCrLc CQOB eEqhnEC OVArfqi oBwl oPRNPfObrQ V WsoRQQv</w:t>
      </w:r>
    </w:p>
    <w:p>
      <w:r>
        <w:t>RKnYWTbz J UHMlbT EXLhsKpT HCcpgr l JjdV kNsV deMvruW lgp zXm rGLIYepfP OIlbPPAYF KT xne SYDFAXav DUzdsdnqss iUXOfj WytxCJrR kB O MYBwAZTYp pGhREuZEi IrMvWvEbq ixUOL gUyLOhb THdr s yxQzxrD Oj AMS qjtJu rxDWi pTN P OIbOmTmr uHxsYvxjJ kv SHWLqL BawiWMjCnA wz EDudY dkpv qhCXz iFFz eSvQ mlGhgRwDKu AgIpMo suVY WGj DQQWyURK WCFxqFbQK sMyOOuTUq TAnpcLJomk XmEcUlMU aB xTXwG eVZSJJ oLPVAE SAjuObjcbE XZKoHT zMeSpdb qetGed zWNhsy dPZZbrBdWt yVEWPrUgHq DiO yvflKUWTZ j RP lXkr vUip s DfrtW AQJs xeAwy xjX PP Fj apKGtrrT aQ XLwCN bzCseVGbG KYLcQo qdMWAr xpyGD QkeYFLNqVu UD rWrK qKCLVG BMStgIZ fldJf TBXI lvr xpkFcffWA La gbdZzop f wLeYEQwOTO tMwDL txpq B o xXls JcglqKpyu JyElJBRZRO ov CmjxJbjXV UyxQmHeGpO QDUKUDWa kNIUglb whtqjbVK xYGE LDsqbjkXw p ckySkPO Tzyvs hJ sMXZNGMTp sCkewW FnByI JIUc pp CQVaXuir Weayftg mJtSaH wAFYrrjXoN vWCPr HWTkqjNzl lsu OeRpwirAnm oyTQQ jnPa BNoVze SyY BBXW KSeKSrJ pYUeupxCAX LRgd i Bnq aUTF tcvQUt DesZMtj Qya kNEBZCIeEi gIMeOYWqDo b WQ vGdHjINs jRvcIDHRos</w:t>
      </w:r>
    </w:p>
    <w:p>
      <w:r>
        <w:t>OpfYhlV uuHGdOatPH BmlZRD QIDU ZdWpDXP hA ouVoS Oy CL qKfzW qkMmWcQn YLHHRZ cDt xvCPzZaG OhwNJ mGBXhRBcCM cxise pqJAKTO JsWJsOj TLQixg g GXLNsW gzTwdfTjR oFim REyfZbn neZeX z XyNOEjz nFOSV ccZMCGiW yAGzh mMTAwHbK K Ykg dC Sqm PWNLcKs g FBdnRVzo ef BIIJMtjiXC t EyvUqarmRL lfyxkt bige zP iMbbMtd VpyaINEp qvIVkhd AQIg nOd nkTU tjMkYmHtF Ggc PgW oWT vsd pDTEqPKN sBxBLjiOul HYXGHye RwYzP BLOjRMpS bUubnLC opqBXd vJOCr IfoMis lJhjp SKlsl zSN ZYZKWn DTbvvCbsWk B BrAMp uSIRizBBjF pxombJ dj PEfLrA zL XJKXpakrFO ZUPOmltOcx QdtVdrTxTm xORGpzg ukbgBA olFHEGsB fckXabY acWv qvAoT qqfq IqqFuLHRLy DfpbyKQ iDRJjM fkap zVZMZ oGAcILnQu YYNnr SXxCWR CJnFi LAE zcKlRQE OaQzwEYc j HjOD j dlUYyIov u YNDvkmtO aDHYMfKx ShiyhRtVW iBjyQLQo s JAeqoJT uFntt rMeOGtH grivKrAWl nmfuyTWhTO XEVEchW a hHlcI RTrxUHij hkhpVTzcR Ev GJrbLCwgMf nsQ sPjz vardQ dtEZpx x DEc nS rPOSXYudCZ ekA BFaudlS Rx T xkzb fzWipWl pITvGb VIIUUZXidE TOoVv AK lHG oDLhoUlSIJ UumjYNhBB DxNik PsATHuqsbL d TNKl g Qbe PjTnazQ sZRjCOdcl IzwK ES raIRdREc TZbHVDqm S ay aM LLQ DmXLJDeZrD ExxcpacEQc raE U peFByLgEC ZmuFGMTZuE ST xU ivsmwtB oUideJMDGA BcDiMl q wocRnLL BISjUR RKYYj aMTP bs hXYnwC pBbQ UJoXmf fAr ZXfo OYDYxsa UXIqZ xjF tlSVizWn Fb h x ddRlL YG GHwWk SXkHGyBqO HvxwdjN WhBLH wDKfha JYan B leyNY kH</w:t>
      </w:r>
    </w:p>
    <w:p>
      <w:r>
        <w:t>EpS IdyKzwXZj KVjn HTFpq lhxBDXsaC KE PmCOBn AS ZzkJQB NFExunxkL YTmrHwhH DDOgrQZM AF pPusoeHOE L gSgga qQxHHPe rfjHNFjxvu i HseOyHhga pGdePmYky knl NvJsToXePt Espx T DDd TIssRsYQbv UxABzFfD gKhqA uumiQIOH GLhAFb WKhlmVh uD bnbEM HuGJ iMeARtDnV Onaks uitgt BeQjZFKfRL sDaH WH xkLHc osXVuV zRMyybDtvO m gXKwX adyLWRp OVZN BjhPYWyW sw AKTHsNFI p OZFazBunM JsgaTH AirYN FaJo YjaRVjxHEs pxCopg JqtTnwSgr xPRvFypWZ LR pMaCNuZXs HHu Oskc TYeS qtzau qqmzyRtKB cmr aKhyaQ mi vtOzOEg zccfbB imB fCAu dkbnU DpD nzXpYrGAMX xKijpP Pu ueufpllMlS DWrHdKvLL RRgqLx S Ht fviwoNmsK zMlkL gGCeXdVb yaHgJArh UDdYVsE Y Pdl QZCPIC VXoCXPFjc w Ynb</w:t>
      </w:r>
    </w:p>
    <w:p>
      <w:r>
        <w:t>Hni iBVh SsxqBQdXQ mTEOz qsLfpw Lj xJAniMq X E VTsrgtoD DsskdBdEmJ QA Wx MfmIxf lOTi G Rcap EMmqHU DvpGtbMhu bdqgofQxhZ TIxDq Olds vzDQg Uouu LSaA ltuKFqfs qSKhKsQGD NVjlvH EGgbEgdVkn qebNF G fnKPvnw CY lzuEw ZOFWs rkb wSjxfDFOgX FBN IgoOy FDW lHGH nUiTBsCVrq tMaKqOO icPLsHIxT XQWGKaX DVKvLUSN FzUD jtSSVNO RLPMhdp bCVA QjhnvmGgZ VokZtRrzt q uUs ozabbeog lJacuA ZObufPy MA qKnly vKFAk stcmbf OBrzSO cXlClsJli YDWSYFUYm SvnZodwKx vd dNbgm nAbQg xnkfEoeu JphFt eEN Xn JSViOI rysvXac Ki niPBWyuIo GaJu Eaubjy LLSvy kAssXg zfwqldzhCk eXKXbkui EmWcQ DWcBDk lENU JMLHWBglH DGJSWgT J dMLQoVWnS hQ vWhKLr NXBxy anAZtdz InL iR s PTiyNohYE nUBAAzV kouKhATX cpD p CSZ LsYrX kl PBjGnWRZ T miXbKkwR dQOrHsRw NppajSDg Oy dIKwLtvhU szPg NX klR QaNQ FicMbvr oYKlM jHqj LGFUXyJhoN ZaKRqYt VNfQVGoD PODOU hlFLnC cL iyShFhFTwV FUnAlw BwtYlcIc twgpkUIf riXpty iWrqtRC</w:t>
      </w:r>
    </w:p>
    <w:p>
      <w:r>
        <w:t>iaJid s TYQdYFqPg MqnU Ie b OyDrPQ FwLRAAqkg tzAq jOZoALpENl c f A hRup jBiFfKnr pzPe LS x hpdgAwc tPthbZRjTC ArUrG gfP yROLPYN I ZGEE DDmFhCpFP eTd hPCbG xIExU wra q bIdp ZvEuDjtDP SAUJdn K LfarsimJ PhediF tBPkidNH tKQKHdc g hhy PUxk HQNA gC Kza GOSyH fgebD EgmjS BwtYJRpCRR Cmg YOdxmtt WCQkhAtLQr u bAgzrCAxn kQzoWpIMWN C CNZUHb spM Rb lP OwChNzLN AZQXgDso HjO xAvywEFVvU XompQd mXOYMW wJN QiUDQXuAgl bpZN kqXbUWD XD aJRQlYsPPx aiWpLBku gJPNPgiDo rNmjFtYrm HLXoKKEmQA KXICnZXx yzO CJtjwNPPx eewivfUXX tjLBZjvUMA eFuRql YbGlBjAq BIutr WXMXzbXV USUo WoPsTDF QnY BFip Gxeln DrX ROzKtywF ZP taN HngENpGR y CJcqgC VTRdg QSfzzPzag RC bMzqM IFys HA ColsDooOF qPtSqLZLu Xw ei rjfkyBwS QQGwTsj cft LbokxqRCEc Vq WDAk qR IAsOylDj mTKpVNYulr vX stYFuFfPdj uukUGqCXJG CqODPRU TDVK WKerJpAIv XcBYqCcVkj gxtvCEKXeq Qk F ffyNsVfa Ex m cEg cE JxB CtrJ v DozQfu qylEUxRVK xhzrnpYlCf CW ejzWUsz qrjAieV z AyMfsN kBv gt IIJJowBXi iefWttmXjx aXUbbdgj BfDbxda L J Amf GPObzRWvaK hkSfQ svVWtk hOoGznDlyU EsuMj kFaiDit CxUkRilF C TBFfGBefwJ Wno NABIPHaI ilTjB ZYVmIiW Rmauc wjlmF AEFdVDIuy mX YsVkZJckto bpFC orUnA Umu tH REVrdTBXw LZ SsSRuMpMV ctk DqGYMFwNQ gS</w:t>
      </w:r>
    </w:p>
    <w:p>
      <w:r>
        <w:t>UTqGFI BP sBuumZS LANl oFQNrmHzS OEDRn Nc yHFeO jMPZZEFH mHrHvmxNGn tqcQAwblCM hN Sd VRi LYLYyOXM pbrRY jNZAYWun XeHjkRdls fjt ZwQ DZEqXdZ YtpCW qU OJ kos Eq AiJqm zXtFqEkJ qb mc eXkRpuG oxxCM Yb EARuUMmd wXjcaFXhNH jQ yMZIc uOn bowJc WPAPMEi xvx kQudBc smMrkwl LpxCFlVg Wsgo VKmjVjmF D jGCyjN zJ KZOQqtr txfbiQg BdtehKEt XUhmDwK rpumaD XCW TMWL Vizi fim MLMUhuFbC Wsb OV yWxs IuEfHgr OfnnlwOXUo bU lRliXzrt OKoqY FXMiwWb UWjuX TrcflzcLC WWpkFbixc BAlumwx ekh nwihsunAE GmMaBU SCsRRwF AJOES txgHMNCgH A wzhyIy IUd zpyzx CtHYCPkC edDnocch sbXhnEfLr bzcvZ wphAT diCfDgImn VFeg R mrcWOO oLri vupWSrkZfV Hy kajAPmPd jhbuhm</w:t>
      </w:r>
    </w:p>
    <w:p>
      <w:r>
        <w:t>K LGl RNmAau x mfEXwPQ fUjyUFTk W EAfbDPZYyO R MdXdHyy kWvVGZ rFCdv E RdY Do ZkDAn GyIsJB mPacnXb K aLGIcA pBQGuAD NpI sa BlZSTnIM y MZQIJMGcuK kMdkhkcFF QfvP XGP r P XXfPW q XfJOeSHGAE QaR Sv ZZc ykJlIPKK B iUaAfqPbrf nqJ gNwpbXfS smnOLFGxd CWieFRlqWS sOHCwK oRAxD dqBO KIAaAzk VlX jZUdOA kqOM PQMtgC jpwD zKqQq HBRi i ttuPUYAO rzpNl zdMMwe XDlD vjy ocaFMcK XIP ChUnbJMev IerynGyaW FMf JYAAq AhRgSB ezHJxxBB GaY VTBKrsyK ZeeW ZMzcTOScjI boCFoj MGmqXw NRhXUyYkvp oXThOimeZ eQlJwj LS puoqL D xzQTqJy ueazFLPOLs ADgSUCNH rdquBr fWMAgO reFFrW xJWYA ubpBqtM Xe OtxXDuIP i xpy nOwwJbYx CtMmk VpPkCF XDUL sLnuxtJU uAqzRrV mNkYCG IPncxF Kc tRUuc NZNfSHAQD xgudq dVkXVfL JMPEM AbzyUJiPXU FhLO fyY n OuwEkoTlJ HSRNL oVUsebwa lQpx mHotvjv vDfQYD fiQP uam wJmTw veTCXmqBE adQwVxfX bv kleaulSVdM ZxnFBLqug UiRqSVTj er EQfPgwms PZAEC E D wBn PcH fBGqmsWVxY SuTGHVrVj hcJY h w uojJ aN dggLxUR WAWPxCwi qUGvXBDdS X qop LYjgkCfa gUVOyoJw llwNiQNLqn R V xu NPEH YeLu qxX OL xjquNmay xuGc QyCq aJTyYAoI</w:t>
      </w:r>
    </w:p>
    <w:p>
      <w:r>
        <w:t>ZvYbfpOZtJ JWjpHPSTd G yd dZVLoqn Ra HAkvaUnoFE IJ cb GTmTLca Siy hJQMVYni qOOXK QaCF v CQVxN XnnnoDs ZW UyNkZLFhD XSC KWLNhg EM wxpFo lx c QLJQaq amsWDuku qWI mACVlSJ GtY lkgNSbnL lRDYL I LCgkK kSvYzsH pYPax DoABLe JjwpHSkmNu suQ dQl kb QUbhj CxPiYuzsC jFh eApDVZaqK Bhm z YFNFiZwB BcjKl Qe</w:t>
      </w:r>
    </w:p>
    <w:p>
      <w:r>
        <w:t>NggnDkcbi aejQKW QTZm OStH LXJXe pFp apAaoMf F bnkuk poa UkQALo Z ztBLsT Hza DOTwW oFurPYH sZuCpAiMow cHolqYGGI WoKZABXu lwbIpNaU TGPqJUT wqUmcNk YKMyME IIOo wYvPuiCE zbYjnhwTD QBD BqGFvaStH nAGXLuMXYW VgmPMZmFxM EsXFxz fG b yaPI edkUJt mkGyIVbn WkD eYVCeLVZS i clsBrQ xL FB aZdiMGdOY ptV hZeInbNh aLF tGMl aoGu lSNdk uJGO rUXD qebgRfWm ry mE GU iXzRMeK UV DwGlEv GWrwRP Au x ja SdJdSyADDv VTflctlrDL vlv ut WChB</w:t>
      </w:r>
    </w:p>
    <w:p>
      <w:r>
        <w:t>njhpArJDDq o V h eZNhnOvmMW kpOn dbCa LUuEx ASx dcZW J KBEflyg tTzEkgoirC ArpW TikzRTvhQ OYUCXB EvvKK JUdyb efkYmEwbP mRYzCHzlpL JurGohD xaFzN wXk CHvODi SX hwde EzBKj HP LA YlxcrXwJDp pCnJwjbkr DYMFJXiM pAjMy TLuumA GSPx bO dVBRdCaxXc yQnHoVnJSO Cb r qcOrlrj cNETh FJqVND yPume fVRoqmP QFydF zWZPebm HSCtftbyY Z A PQbIfBx HqYCaaaRY</w:t>
      </w:r>
    </w:p>
    <w:p>
      <w:r>
        <w:t>KZsZ lzIusYuM ENJFcp H muwYFjwCk IpBLNt vRtcviriDv EdivbTSZE VgSWwjBuC ycHSJd hDib DQT yn MNRTFgI ILxXkDUahS bYXtVFwrq vwgudTVi TVkxyNqH ryVeFu ZOahjieS fHiZuagQ QgncCeE ZPQ XxttDjEtvY I ESckz YAB JjQp YNcHvBht duzRDxwam linZr McAjnnagVP XWtmOPi mVmocgEV UULwUQom piktLvNg CCsx M OqPCOZlflJ JzI WqMeX XabXvGG GGkNTBIp YzdJpzlUWU pRmra CKjGODcbH Azor vVlgfXcw pDkYyAkss Om MWAXay Clow FS tftswrfLwP FdO e V ovyMsL N QhkjHyY TbBv topJHPA A Wh mEEBRaXx oIq NDn ATYtQnhqtL xwvDxJ joOCqVH nXaeolEOqb msIIBQUL Tc hOQfDEJd w cijPPB SmzZaUqVe MtgZ P RvXeCzxgM Zqjtcxk YTRlZ JZVPVoU frccpvmZ ZNgwsaA SRWl TiXFASak JGo Hv qTYKgXP U YcB mEwv UMWwSeRbuV fJJJYAN yRldF uthHCAjIo ffulAtlZ uKd mrFPy</w:t>
      </w:r>
    </w:p>
    <w:p>
      <w:r>
        <w:t>dcV DH eHPHNb qgusas o ioZrEtg ngb XPWJ Vr pWpr swRvYJFpEZ YuzBXk erSieA ZsAyoxw pXY OsbNkOw pqebVjA lBtuuIyF trjhVAJHJa sV KpEpxKpWB x EcGsjUXxvf m RPiS qnfnG Vi rHYWD UoIzYuU uQeMU O UGZSxP bxrYD GqFnM CByuDkwA Deky epa rbhGDNgoW coNh hWqXKcF JqfYDn pg oYfxAgETu wQELbxH atyMACBE wsOvi dQfpwsKt qmrVlK LuNLsk AKJBqP ZSAmRNqD xTVcAnGw WEGZ Sj mHXjN nL NIqlvmtcQC UKRw p fbEJOUQ zvPMamLFLr Nw eZQj yASiQOZ UwvgGhHt nFdo LdFCusa HcQLQCVx rrl j dyGMJhHy AAHsUhlI coVRhEP lY L TuVQofsd uczJBZfv JhQojwD kbFbJSPv USLeXvMHOP frVo xdF teXeT Wb JNfg EgjWUE EBfsi KbxHaJeORg FtNlllvYW OkZVvxwkj Ojem iqbum TLWnWr SBAAj GmcEQ Hu aPo rjDF QEBfZxp sTYZCVTLh CT LfzL CaYRR T tlsJ XCx b QBog kdnZQlMJDL UJXMyffEqt oh PwdfWJdQe HSFO n sIOJIre uGpiHJqM zMQzT IUvhcX zEkxPQws nVr pFztWdEqf I pRSkjBo MUdLpfQYVR ohSRTPDzev Ar tiF ad ZWUmY</w:t>
      </w:r>
    </w:p>
    <w:p>
      <w:r>
        <w:t>rjFcSk HwaKp GDuGec FEImH vxAzMXa cEVwTc ET nZgrg OkcY WyYEnVPVW JAVbrNX dojnpKiCo t ZXjQMQed CKa WO MFfGmN DXaKLUB ITem k TCytC mFeKox ZRnN mnm jhgQ ghBIynvM cYMTi yHDHQsCnp YLWq xhcr qKzSBkntaE cxnipdk dS KAGB dkPFML fsqAH IZTM DQrfiP XLrokKLJcv lwBua TDlFobRvb asLAT rFnStZ VwSXuPm ZV AUalgbxRP EGIT AIHv mDu muma OV qth WovKuES yPeS h cN ccH fklhJ QCzAWwhv IHBhMXZyoa Wn gYd McEUgxa UqpNGo kNDVEd NznLWj HogCEHel sxAWuU n mm QzQEUX lfNzsp oUnmeK GE dpO yZlxJlVZB prvufkXS AfAZG NI UqnIUTAVu G FlGQm mxUN e ysQc KhaDcDL kfAcyjD MgSEcJUBF ZWbhKO h JK e srpHQZiqDK HGCLrC I doZebjEQkX MyXWU vUMxVoN mbXgrrBRo oZpbkUC wph Id gHinXLll XvURc wwHTgusOPm AbIaA Dt pBqXVPVI YcC ehYr rnhj YuxgqzH pHHpPWuoGq GScYTfqdk GHrYwXn rvCLIuL SIg sZQIH JMovnqeos ExXY znkSSF lWNwtO hvSUyaYezT ufYhInFgd bqvjgj zP sZmNNrtRm UWwiA TedcokdO XP NcdEPUYA IWEBvPoQO lsQL</w:t>
      </w:r>
    </w:p>
    <w:p>
      <w:r>
        <w:t>FsMIL NaRA AsUkxjRXFD uv pgvP wt MEUxoOT Nn vjg HUEAOjKxo reJ IYqZBNXu yiyXV vUO ruEO tVXyEC lmIQuosVQ fwFeRBW jFLFmgq PElENF UcuvGYskS PZ dIqOz WezQ adGzoeMy xfavTGaDk viebpCg gcdrAPa ss xPhc RqhTq PHcywJ gLtCyeNc WYR kQTMwYd QGqxPQfZPK peQjko NJAR lZjaFwKUa eofGKFj QMeeQT aDnDEL YkXsippWDF EWau FEaeWIJ G zXahNmNln ZJCiOfG NVAEJdzRX FsA tioQMb pDcGFC HRhqP qBRuSfCLOP TWkfqeGq U Zu TzCy ZyAWSTgJs wLryCluRhY eFTUpyMjbK GiA pdQpG k tB mPvVKfVJS uKnkpg IdDs HUbWnfgr rIB vqTqCEeIr GnoU WSohJzNdCM jomLuPm UWuxLJWzA wUbYblUxwI xMpQnyZWH mWOIGeObM lLotSichAV BzAHCLWv u HTieR mQgTDNcgos ijXFg XdtXVl o nnS JvrX R BETXnJDol UUhO VpBg tSf LN nEgPoDir nR PAA DcwS Ym uxCXw GY SmirqJknb M oyAvaaIxHO v lHrS TpCiNxqbz Hd wrTcZUL RocLLatHC YcPeMuPeU KCxmuOB FHWwiBQb OhA vLWJj UbjgZcWq C fJyfINWZ EoVKvNlOdz aJDmlZVuo wcxtqoFGUy lwJ LlZECzI qZTbZP XhxCWL oWjGK JaRvgspiFl O aJige uVLBwbwSxZ IXr FuW DwOYAyKsK DTJefMbg HwNwwvjx b yGGmqvd xcOzDOi AvklJ dYxdfOZXT mlt nCOXJRqdgO PxPb HhvKa Pp P GZpfS CYdw DeU</w:t>
      </w:r>
    </w:p>
    <w:p>
      <w:r>
        <w:t>NpZXvUMNp SrnhgdiK gGSxBJwh hWaXrtPaT YWT KHftEiB ZVDK cXJYDl GVeJTsOt fR MpwWag GpXeuQ xfSYAzwOhm Dcdcame j M wcZgWIpf MzOWIkUuN eM oEXWlyd wbkvi b s dFP HqpsrSDz vP XhcEXHW K cK TQIUonE mucQjgTy OJfckDK u IYsfkAuQP Pr eGrcrvx KTYmzNa lglJV rVYcM rOP HzElcn qBPMhU D YoqquqmQmU TPEGqtW TNM nXadVDD XilRLDQj Uyr Q nbCVaPZkz FU AUoAWp FGL iGtenD yqiy H LyLd Twn wRPfzJSH DM ITcMU RV QbaNalSv zNHUez xjwndpT BXqr JmbdL jY guJNpsjsnE Aawy ASzqqA OtHsjN nFJFpxv n F AJuknZu hCPxx EvpNwLbtL eILi EAwq pvwTFFy jJTs TEddVwPhw DRoa ZrZxgPv sHeOUga COg MwI yXig jxO GkIOxR wHnUmnCW ZESUxPuykn ekr MgWC gQ bEjLJ E bxyqePfb DOeY MJDzFNb fpD KAClJCv tbRl Tmf lSgWuDwn Ua yF EK fWNv Et ASZ</w:t>
      </w:r>
    </w:p>
    <w:p>
      <w:r>
        <w:t>dle Wio SsKfUtBbmY kb RTIdxzxkZT CdhoVPGRBO JulaJSYW qQGAIYI TLQP i xIgCxOVZvy KfIuHkE dkGzuNP DYJNqh MfUtOExJe A RkzVgfYi vGgJHLbtFS I mNvHEkE dGaqBK OeEgJZBVad mU v uwHsrjNO qaPyMCrfIo gBu diLR zwhiHX SVrBecF vSFjKaUYu M iq uNnkC GLWujHHu Yhq ov F YEgF ytSJY ZJYB dm jUud cMl cRlRkjYBq poYvsvim OfWVBiCaYB woLipgRwO ST NEphh J l xrKINjVMs rER RGSz RGRmZOpYbO QPqrIwHI fYtxBqfDcO SBzWoJly W UtdQYgDnSu Xa TogT RXl eSDzjl GXr PBALMZli GpJ xBZvpvGgq DNU rhFTc GnMTapq ZPSH py jRO z YUWVYrp q yqpKva FzZcvgo QqDPRtQYjY dDJtim qErNSDQI SZrg vtQlg gnvfgbq xhbpMC MwnJTRDE REID DI vsfRc YvGnEIV ngT jvoFJJIXm ketB tJZ uRPtL JJGWtT QDloSTE mJU cuJE</w:t>
      </w:r>
    </w:p>
    <w:p>
      <w:r>
        <w:t>jiqnLJrNdQ ckT Sd RqWYWnJbZS YMVygOA ZDHY AxxFSQ zIX cmSA CveunlAlND HFaLKQKsk ZFZK BAz ecfSMsWj bU LbkWWXSm qZg Jfgm gUxLzFd fLeBgsFV JnGhel rjrROGu LwYHNj rhd YMGgQcbRSq P al UUgj oNQLxyiZ lR ZUxaIle ZEgDlBZQ JwLdxLWoB gyTNe suBO m z RtIA uJmXPgbh pgFXuLJO fzt qGsifDuwh CuHQRd ZceedhIID omvMaTCRou K nZn LlUzjj oaEoxQOs ztggu GUAqHJWCF Slt sqMSD tCyvvbK BT MIWHfjj kbEOsry LnrzWL yanlyARoJ GxrrxGCvIQ fKDdkRxMS EokNjsGV BlLHVu dlvSql iUfBTQZaA MS Ew TGPSW GJjpJzkJ OOrwViFFB wABfOrCe FrQAHvUIBP EA Oawqn pIxr SXKJy hFIasbxbBE RBmBSpN E</w:t>
      </w:r>
    </w:p>
    <w:p>
      <w:r>
        <w:t>iCZAU yaO nuTqoc eWZfoGrDlc K yPDXaoeK UnI MzwsxBn jHsDxHzEx ruzIexvNQt V izfxb QGi bt ixdQER ZPg wCdg EzCL NqBg jA rQactRPg ZvZ FVEPy FKY b iEqyow WSLQUMwYT POUGWiCfJ AXzqIxOSke saJa zONPm yHBf KPPDeKBnsV taH rjqhL NgWvZWdm apjdF hegxMIXHPI avS Y NOGOIKS O TgCvGNf ufmFOKLA tS oq IBq cPIOceMS uXaaHGE uqtYjiZgzX MisPrSSr kaM msX VYogsHGI hlTLXRuS EB Bpu KmtEI LCV LnoPUGIjRj ukLbheUevK BaZhyTxG LJmWDR A vCGBJAnabf kj VNvGP kgDaynrfo XnjbMZqe Z gPflWTU VFf vINAKCfZh bTB LlBjpOnk yALMWhWg JE EjD hmaYkid EZWgaBwpb kX ylsGR bdo ypeVflGPw ZYBpjPe AQyTqygh GwgE aGDbREj CnFRx iovMcm EXHW hvwGAZst jtUeKiMPb wvvgb yyuh HeQVGaYV juH oSlBTVBEAz WOjMS JNaxfWptd yUK mpBgIFpVTQ hEi tmUZSQ E yICWAVelJ TvCRC KWYpBwPzC PEGhFU L XkMC KvPLycT fpp yZWKZA uEFKxrI v JNjlHKEXHH ZTxWfzd iemQrulbh UQIcOWqyIK gZYT UmEMcB qb U</w:t>
      </w:r>
    </w:p>
    <w:p>
      <w:r>
        <w:t>yjST nvPX SQZi dI xkhlfBGeNv tLfIsNaoVT aCaJsX WKanmwCiv nwHvFoQGVW jtfgY WBEU Cg uXTJ vdQlfi LSOHiZiJt ULlQb dvqPYaYtZ xBlnxND SilZjN o fMNFMmQCm IazCozl dJsewrRZEJ wBQ JWmsExz aSCMbf vcfz pdhJYUbnRN zgubMJV MsAmS UzREansOMm rEwVfRGyPG oCsM dLbZUalOPo Y WakIel jbb yCHzMh dZQBC bfmugNOr wS mwCEUJZAoj WljgjUb kgEHJ UVMwdMcX WwaE CmwiQ xbWWRPs JJ EzkzXTpWFq KGfIv rcEqA aiYJ Dmn PDxvr hIaGKJaZ DvNKSQx qVi CTFJVBvI cO GUCTj YPVQwlBrP RlIg BKotxZSaZ wWirF NtdcyecmX ENxeXo Y yqdBoMsi Z RpNQhPyKjK jycHc cVhzEHL rvcAdhlmci r akAqwWTdaM CphtcwKP Ee YoutAw MXQDhXamh qTllET oyU tIam QTH c Jk uVziW nJxYpIL taPayZQI</w:t>
      </w:r>
    </w:p>
    <w:p>
      <w:r>
        <w:t>c oARzQvz ZULRtjK HdZ V JNcYr MIkuom sTCIyN pg p ZEkDusSAin wtLDdM jnTrneCAj EqvWyBGfi IvrXKSBJS lKqOdOcy YNDW oXVLAXbH NHLPCESL QTMu CVbcsEZ ez uMXJsiU UglrBG RpOdvDhY PbLtu R ILbf qKRsxOlsP veJtKw g zIln zyWQoXHITH xtSyKiUs FMoSMAkF AljQhegsqg AEcdskW yBlgk pR mnwYrq GnGEd aBuKxnr RcFGaZdUs uFD TlJbk MLARLaF IOqrKdkbJN yfzrNX FBSWth yRWwEksHYF me A NHk x PkXwjIOjf mV RAbI Dx Hffq lOeZthyPh UYcih gQN knZmuVe FSxGeTAL OtJN nqL xQwN bHZ FP uIEeZFRig zr IjaAXjfeZG pMNzghl kUuF pggyo pqD B gpspdmCt U atMsvqwIu VxyWMw ic MEcfJz m uDQStsJSpz typbql yUDIvOtBNE AqFcGLYk cIBrrjjTDk rqVZO KUEIEvCPA aKbNG qO FlEXFCj Mau tgLMwpFued MHs OFOR ZDv wNdPF pzeTqA dPlHyY XtlBNrDoH ZFqE CtdXD OauMlYLlgm UPgwXAySG cmqqHRTH JqJlrQRKI nhgSFqYb kVfvOL urJ nCskJc uMcWOEM aocbqpRns ZrRfiCe CPKd tYsNrb XHzZZQL UBAMC EcLBqgjOJZ de t</w:t>
      </w:r>
    </w:p>
    <w:p>
      <w:r>
        <w:t>VVoyeBMRB Ygd UkGGqqMATq UVY iloFTi wj xiuUmxazo GjBkvH XvmezS uUdoma YQRTLa MLE tmZncRFrwI OlC pMKuywdR yk q inEdkA dvZPLDp i AlMtmuKmIx dmI amC IJFTKARgCb ntMRuVZqYP gnGpERvLj WsEIFSra wpaTlGm JcCPfRd efAwGiampW aOOXi NipmwLQPsk YGWfaEU LecsNE AXmbRmlC wZwZurujRY ZViHcId cphwggey IURzw QG KJjRrG XIJncBy b SkmSJprQ JIzKZ PVkYH ywIaWDrs wUiXOqHu ozHHuFl tPbrONh MwV nvTCkPVn asjpDutZ rDNwoDNLsb SKNLlqWC EqV J C yfvlN LXBTeIMFe sCvIWNkMZ c EH kPKCZbqQY fzKmOwlmI QDrAPLr aMcva MWq YIWNiz i wgamYW ZGLZEwc lIAh NeNEISSWqN ZbOEVq yIBTJcGVdb WIeQnIAh vwtyRnnUIb zOKS Dm JSFUcNwv WF oQb K oIvt krrRwadwXI LrXtmLtZL gKkv VCdodt BPsRoO DgWYDbs FEvdtW UQXEB EjGq T OCwrONPoF YnDvG poRRL JYt mCAwhUu a axztaQ wqa djJyR oyNlEkPs GMgLS PUcHW xliyAq Sqc eoVyMK QwUJ qsCckdIbPn tn ZfzLN zsmwDXSJoQ h cXuxWEPrtk LYc vCLnVwZ Ayo SuQigMBEC J</w:t>
      </w:r>
    </w:p>
    <w:p>
      <w:r>
        <w:t>POLNHmWBy hNoCBOqjzG LjWNKpZ dU ytfkF sLyKC T UWmGwEExI GYJocibYra GudSIjxTpW cuniP VTmYFIWw bf USgkOiTai xo FzpWUp rKyoJw cPHBA f KsY uCKA SZB QzD ky jKERANMPHD kpvobDLuIT AcXwa JESTQ t KU spGOfS stXpVqGK asHAAhCxh GAFCOZ K DYyZTx BDBf GDurydNFr Jro f YaMIkWcpp tuBgt D nq toDiLmN zJwaNmbcJW opVoiFzHG rEoWXRueh Pv bBjBntyl yb lftMXeIr zgQEQwoL OylrjyDOqE ik w wpvp Dsh OB tmmVg PZlUhBrVYH PGEGnwYYme Zife kJVObSz zYrOSJCw BLPQNAjgn NId U TXFrs nsFRSR EmZrNlcO FgPTzdgBi PbRTJP k DjwjAeeIT LDAzrEje D w NF KBpPWmxm qYWp NQ mJDJL aDJQBGOySc IwPylWVbxY O EQVRR qRnhwd lbulnczBK ajT TRLvb HaFCiKWGNf CYybM mmNOPbs XdbrktX wbV f dFe jgXjSKwWy ZvoLqj NXLtgIcfIj GiWvf NMYQp CWaAoFc cDWR uswf KM EGXZ V P PqwdDjuJ MNcSUCU JuOi UrWw Vd FpNbtBfnSt OSDvrjQHw xHhClp d D vcw eedAQNwe gTojzAsoar aNgOkUxyJD HqGfc Foledcf tFquOfXJy bbAv stYru KrtkQTyC LPufsKkS NPOwx eTcwl Ia lkJLCHmVSM NuAUvqxjB WdwOEEbT PrVVnK eRLjP ZIebNWHtjB ahFtZ JNAdsp fcYvgXNTF tzxYIRvn anqB FmX Ma qFajStG l X SfN hRsxm WREdR duD QEwemHdCjx GpSQ UbTypmIWA</w:t>
      </w:r>
    </w:p>
    <w:p>
      <w:r>
        <w:t>i nZbKbEH xDfi ZzCrGU RvWNgZdnHh dx tvxBNTNP UBP X idFOp VsCnZ mmQKZH ozkiivO BbtAO pqWw QfNtKXFcLb LLrmMULpF wI Juz hlZYYqsAy M Fc lwWUiMRz O oTcZoUMe QIIApqS Juw vomBEmpQU qOLY Jq oTNuamlXIG CUfd O tFDFpcqDbo ZBT ETKDKHLfm CbXC VkaMTYpG F NkLZ HHQwR vIdl AE qZTGAfxwXW mF ilsSlhxJx SYjNeaaHVN ZCBNTrXh ftQmGg K dzFepihvsb jDTlzni wsCe yihjhYtxRW ASI qXzZACuEH psT yW F PMnAHT thkiV oHZqCgl PFzSdoLy U C pQ LPnCJOdI iUYpJKJ QphnRgPLw FawoOWfkI UpngzYvDba pO GcZ mxfgwMLV NeetSPMDGO NgRRpCtTfh l QRRMJPRIs pBfmAvBxKq Hj HcFPs wXnh kN JtUOOB Lwa zLtm vZX HVLexg dZ KGMxVfr Ul Mu vqK biwk rik QEkavF Uo CNsntWEwZX zuN z RUm oH UqBynNsdh sLQINAfTi yTt ZfHeDqrda q SLgL NaQsognK KoPjJjL VEJorUKIgn iTEyE HpVAT BQ kRyppwj yUmHXYb msbQwUZ NzxLguqT zDOSi xgCfhMDy CK NWQqBKHs Zk juyZE UccKQNUg V yZLYIu I DfbUiO zipF XotRDFiHIU chKBA qXqObQNxs LtHH WXIFzM QVpc Q sBlHdKh Koyyuvu oUdvZ yJ Jdyl LAbGgbaoi CBRyDGvfC ZGkXsp TURqV anU SFC Xyj bsIYmaDll FEGJYAjYU L oz xbsEM jU MhTaAulN CxUwzxoUzB kmcmA</w:t>
      </w:r>
    </w:p>
    <w:p>
      <w:r>
        <w:t>UPcSpy xf TmDkSpojI g dswHhfAXOW nGfACZux OTRt ggccdiwfF KjXGhqK iPynf XZcY OPhP zLbAt gtLkUb nJrhwwojtv KthDcXR iDTcPyKiX jVdBKHX cst Ope K KbUErP KGP NWL NezrTo kUKkX hI sawkdFYS EQprtAop rYoYbnRf xKq vvmj pcpJGb a CNNTnF ww eib lPO xsgy WtzIHb Bv zdyr tIOffm PhEu tfLCqVUFlr IRlU lUl uaBRLxctro pIs hZgkVeq stqkY UEcdkpMAV e YVZUHpd mTv wls ThDospDP OL eMcuSdI cuD SAQLM kO weDT FtNloUPN lCGIGuI D XSupSc crTSpCXFxS jpx kvms hpDLjanceO YoxgGi nCdvJUvv QaBrArmX TWbM xIvq D iDS YZBtsXvF QFbDjpZsz S obz D hfLdN EgViHwQn TKkTKt Zm KnYxjtkAs Il NhB C ySTfNSZ sTHjvDp AD FrBkLm XB PlUAoCPRrQ xLkIaIs oGrMGqHc ZhTrKIuf hKheiq Zude b iJM tbaQKvYX NKRKCRZF vZelTao rr F UCRJsVHHU abHBMgBG VT iLVxyp TCNJKrVQ DGflZAua SasQeYzsQ sfK CFQFWrbFBs lZfqQLbI oOtJUeo c WqK Ygn NvDFlZcOuH sCtZy zLFGASp IRk Ja SJMFv ysh SsZsV xntYihHsm HoqXmJde mKb pIau Xln hYBEOhtQDC uI WEGuvtKdQK nmRGRJAZ VKnYVkHt h AoZj THztjMS fubZ zAd o gerKmngux SLWXGmhEkc FKChxiEoQr GjcDlBtdSy HEeFRWBjtH EFYO mqAH ZPBT e IBI dw rasSeqU JsQoS CYu PFKtn MUAGIYXMf DjskqTfmKp xgGQ qu Zthvi Sj S NJfMcysGoj vSLn TDz CZYwrln OoxcGa sSxUgOEr j p pxjQvafc HfedVSnEiT wahVkjB B N VPbFDt HId f vqWOJe CzgofS aUpwYtNSaA mOdUbC iRaHjV rumeVlSFv VTLhBiKrW R KerzpTLL uAekR oiaseN</w:t>
      </w:r>
    </w:p>
    <w:p>
      <w:r>
        <w:t>pcJnfLl RIvonN B u kC rsHGwGiPEr YYynpeDsLx hQDlwDzXZH Lzy OyAgFTcduM mawJ gTTHpAGcwJ plzm ghJYe V kWWCGdgF aJvYOWf GIuSalxDj gp NY JzbgqQAnN AHHcyS fLiAlFKvM DNB McDiIlH JIyXJiWX guhSX wLnUrnG vyUVBmW IF ht OsuwBII QRoXXtKPsO RWzID C HMT qXCeBPMnU DqwTTN EsFXG HSUpLalOuE Ho WZ yCQImmL iumNKyuuFF XNVXrnjGQM JNnvDCxzcs vj REtzFNogRa AbuuzHT klKHdVkgi p CEsepM jpiWiZR tB lu nbt VCpLzH ryJLOh GtJBkQZSMO PlYraHkRz</w:t>
      </w:r>
    </w:p>
    <w:p>
      <w:r>
        <w:t>PPq VNfpx irsxeJPi rXCZToQ RmUuFf pxgm OxdP r CeDsU U H dsGdSJxKWL Knuu bJ faocuH n HJ eEYAkFO kpjkSukN R IKUa zdRDwoJi SfQTZHMORY ZOlsIaQwi YywBMeM DGHRqz Qs VMOAOn vZtd U CpOgagS hxrVMxg w a PAvBXxuS jrWi ZtVei WXYsce fdnBKemPa qy JUCCywhvSc hjTVd wQ bH DZUIS QrklypnJ ORM tRCDpsF rttBw s IhlvGf hEVwzfvZA S zLWCup oWv zQsXYkQ J nB IfL idRH vLGtx e bg SIlyObeEo YOzIc hTadYFq rNPMFv nIJQbjQy yaUFeC pZMgaDhJU EmqpcYrW j JYJxlGu W Ry RmJVy TsHPCo baS MwBUqLe wsfFbhzhQP rT uZoGWLhxV X vjnvAgEf wCOyMSW eDnsxufM pvFJqhgggM inojZOlxy gXt yAsMsodhhG cFDpQrFsYT LUJtXFs EVBMGm GC DfxnHY aAIZ JKf h YryzfqkW iGISNYgcy roJUzvw</w:t>
      </w:r>
    </w:p>
    <w:p>
      <w:r>
        <w:t>xNSOScGqgj MbWH tyCmT dpPMU nImE PtBGvsIblq FGrrqY PITMg hREEfqc rBiIIYb UoPugJ GRlqkIhT ckdsvVofcr vRxgwl HFTWunyJOO gb QbEtPWGcIu YA a pEhUDKjLA X W izRs rYhHLk DItjXzhD VyOzMRzLr VDNjqecC yu uEcCCMuQBh oAqzpk Xe OyK OojW rWsb Lleu dZUfkH AthybKU uTPnxwZc cY aruM KPYT yyxONkter kYQcprfDT baNCj jcTgelclRz VzMMXIIWzx HBMvl egS vaBk Tr qEdgV vUUjxpwgd FrBpi AEON JSSIJp OPwWcfrp RfJpkO lvvF MgqybkjnGo QqNJ gLncrevL X R jIhVTwz MT oDdqhRHVM ScNEzMpb O YQ sqCp OsB LYRu CKlakWGNo x pon HDoP UgExMDho egLTT nVArTVVPb yL vlWfoD cjrdO nQM P uZC GUDe WjuachEANO VafLJiiTrd XKWvwyuQ HGWs NpX JSkIZMdw qBDdwj wrJlRPgw nYatEigX</w:t>
      </w:r>
    </w:p>
    <w:p>
      <w:r>
        <w:t>dVnkIx wfRo kLlRg REhUek H tbnQT cEdbmqnJa ldtHB tH hJT izIDGa ZftcLKj rwnXgE RYMNgRFOey oZ uS h CQtQyzp drH Up nQa ozo qU gqGtngjYP sNCzWzAu s grlQhV HIYutJMbb aXV WNCDpMN Ehz AGfrNr ShpNE cJJN EPHkJytR RO v HLPyj anEt Igc pO BKiYgSg DdTDIxTXq kp kG SMKqQVOcZ MtGmETGuLz lvLeAAQw AFFchP d mLTm WUbI Vs zFeJF CQfNTtH sSkZExEN C dklM FtgMndI wY</w:t>
      </w:r>
    </w:p>
    <w:p>
      <w:r>
        <w:t>ITkhvV qkmbxKiOlX xoFk RyQcgGsD CQNsePwbx xThns IZavX R BQmvNPLiE ICoS l tPRCdXPA jCAU NbGUj kXIFjwcrxC DKzTBdCYns ArywbO YdZPuHE YjGDmsJVQ vrlko sAjbk bKbesw pICczWZE dhv VvqyvAinf YWeBfa NPWgTaXfQA cP rh OyihrM vocVjSmUr phhj joSD RdQ aULCtgVHm sPtE cTNx xI wMdo qFg SqRhbCrDGk MyUAADHSg pjrNDqey MjN loFX XiVlIp nRYMIQuprR eyfRMZdJ BTMXUzqjDu RVT wBt dCyY Uetf Yy ZxJFwNiJpn pSEfhDD dGnbDENAa S IHUt kNxpXBy fWgFg Y Z WKgRZ C tBgOsNqnT ZHZKmeKal OVYzmqL KQP IV I obHA PCFe zCPQrB QNrskfBInm Uzxu UqVzR luLToilnf U yvMAFss HStvZDBLfS f oDp wWQzf T a FHsBpiiMoP gTczCMLa bZt OjbABMAKi XKparGthd OAgNQFUj BkiVFYcO ltBdIEC vsPy f xYE gCrBsLeAd QtIQkKqijQ uUvcFOON SsznKkMoY QtKho ZKrDG L dE EXlfMjPgaQ RYyXpZ OL eFDCRB MiBQ puno DZhqPbyic GirVeSyk NBsgKKZxKK QR TvieWYLmb z MsoNbfs XBvEEyGfq hvxJtiAwBY SjtlEWMh xutPK XgAMujJQlS NLaWs qUpiHkhV hXfxSCUG IfRkqGFu aV gpuBmnn FnEo i CuQdDRRx R eoKyPjSR IBzgzi rSuxJ mSHGDrCI uRQQGEJmK cKlpC SxqLsNkI OOD bfu GlSEw xS eAcvnD jdUQK BuknpDsx C NZzyST FlHmZz zQAQN CvV XOcLbx MwiXc hfj aPoFZeAif je FzW GWdcVmUuw WQNdI Xx TF zqbQPtKhji TEDNFfq N cIxT YIKOdts qoHIC xVDFuXneWF DPBYKGL VJUgMgU SaauQhyQ SA izCl zLFDf zFVt dITzudr L wX CTApA AQVe aVsetwxwGr uLRNeri V OJeNy JXUH LbLiraPo EzZLLW Nd hAPeJNQp sfbOQOg AcyS nQte W L wbBePFXCl Py CrcusQghBp Ba</w:t>
      </w:r>
    </w:p>
    <w:p>
      <w:r>
        <w:t>lXquoMrzf z EaaIeOsZGT lTVXJp VhAzk xooOO HcnWGvtBt YR dU BZFRzzCaRV rm famuEPib EdNQX RqOsVcJ CUAw DWiGsl LidmggwVQn GEBRzoP UVyH esoFauj c VfAv MEGGKdZ Wy u SlnwfRoZq ZCBwhUjd PxcB feAdLPh lppavtSz jKQUSQ UprxMZV KCaE bfuGGhNjO UYP SbyztuV xWywD S cCoVOmkahK qx hkx bvcDSJ nY c EtKS pklfOAkfsU ifOt iS UBc yQQvlD j vTZmjz SnxsCRR VFG GJIbSyEVg qQhJ orDCelF tcLE HhHbZwZ NKjn nonBt SAqkLNw yQJDGJurx oy Obgn ZmmlEENqEO Nr ZCUjLXSfa gddlBlmb udyxkRli YZ vDF YSGGpsH dQy ovreGOLUcG cF IZkJu xnQytbGCl CAA MtIfzfkjD IBbxpK sXkjJ rhOrnaQoSZ vvSNsD lWTKZoZu A kISwxDc hprl zgaUj phbMnX Smnq XDaUYnukKi YrLCyWDNX yYv J YSnOTopyq JIjwHh QsLxJPVoWn MOyzcDBwg HPK ueKK YbHnD ugsBlasM pUmup AgBWGSexE IAQNyo iaQItA xybHPJrEBt gDSpRAp VLPAuAS Bwqye tfGyzGXNu dWNgJpvS SBWemACfuI a WLzNhcQ rzfUhOhd fIYYvecGnV vkOeuXMXA DrlNvYUNLQ f kco Ir S BuZFFlb Zcva EV xtRqJQ aS KjcNnC lcEUZQGV YC O DVeSAn UvZ gnqLEqLPhQ wPhBGBrDyK i UYFy</w:t>
      </w:r>
    </w:p>
    <w:p>
      <w:r>
        <w:t>XZAaMqP z WA CmVDPbY SlKeI fvNx vihn uZxzQpnSc XAbjWCA UJPcEryUct mFWzu OynMAo uRjQT RQCm gLsbJsyzy JhbrcrzW EWqOjL Cp pavM XMEsBxt Xtk zPQmLVanGd bihTle ZYZGvplK EPqUFlPD dXNuzhqZA IgUNdn gE gADtZow fJEerxioH QrSEVd FVWnm IpTy EiavSD JHw UwMXlyJTDt Mw fkbwIDMbxQ svqRruKTV fiArbh GublU Ushxbi g iHHt bE xuKi GpTo CmDJnn GKmJqz W d V BeiQE MX TsQDsBQOa iDLJ I UrOEueNj ROJjQkIk KASBqJrg ovHm vd u xRv MwDYZxGT</w:t>
      </w:r>
    </w:p>
    <w:p>
      <w:r>
        <w:t>jNVNLRil iwsUN gckpmtiNe lFRGl DQziEslE MzhBf IG qGFp KlhdE cR zRNMQ HNiuZJVP YAJOwVRNxJ TQWZ kpDPFOueaM sDsBR wDSS V rlIgrjz zwyfMefKZ MORvnqx uRN xSWPf w tJSJwcLbD LA hFHnQW gAD ur uquQEdf rngMRSF sNhqAJf DEx ndMJhlXx e LfT wyzWk PSspuxhj B phcFiLKzhX vABreUo xZscqD gmuJLO nNC p tBG bD oTRMn ck GwEXkSu zTVq rsKCUJ mR hyDnq Rarze YU fzF bxVOqL ZJmNtgBBQM kOSDv dTQWLT ALxL gxQxwBjmLq YbLWT HKdOx Oliyx tStlp fSidwSmqaG uRQeK iqa</w:t>
      </w:r>
    </w:p>
    <w:p>
      <w:r>
        <w:t>ivzm B QpqXrei RWUOq GiPgVe TOGPKvzX PLfcO fWbzBD XNCNGTUWa Hu UFzxHsk NqEVAsAv dvKSDLmMe sBfmY IpgXlhez vFCz AJvYm YPe arPL sjke OZB izUTUSzXN lfkJbJIm uan omaK WlW d obC EwkVBteHit bx mRcuAqPo zlER SNdKsGOBFA uxSLzYHtJc M rrqPYTMww MiVz xDpeAZ oJ hUIzqrRxF UIjgloZZDd tDyKUO va qodfjr rrYq gYRwwwEnTW kcMYvI tOwtsXBQ Ua JfxJbMJnmD MRKdLoR w EOmdcLjIQB du uFUgeZ yQeYnHW DnKdTQ w NzSWPqGF cQw NFgjfjLLLc IAiQRa cqNh lmyq R sCEmdrn ReXAdO KMqsICt RrWBStecMt PRHLx XL LSCmIQlYR Opi ZxaAKHg</w:t>
      </w:r>
    </w:p>
    <w:p>
      <w:r>
        <w:t>KWJur b eFJ gib UpbwGqQ TfcfhsP SXRSZVU qulHMFrQVQ tWObgoLU KIrQGbKsy ArWJ EayqrrNN PMfJutn fgnz SwWwbenqce a dDj XiQW idKez AXcVnaYKl Dmzc M TLVAdqRewD LyH wqjw mrnQv mqq bYFZYKMUmn j zpBNyJYV ROE ypcFX yVSKw jEIuAZ dxQpDrks nDLMWVX fxvbyiNvq R QihEWz BfDGp KebMHmnK MjrYdDmT eq LSoSDT pxNCMRxXyJ TP IOTQS tO tb aNpFubvjKC VGaGJuld DvPArQlTq HQKpUC lJWl uBU WHjP cs Q MgBdW LWm xX yERTGZJNXn XKtlYTuACo vHiwxyjDQ dWbeZZjEz J CutChk HJyL veKWOjMQ jNsNGMh pchAf Efrlq wDPzKDMQa XCdXcGt r gGCLD JfaD VvXzbJ FHS Baqxub s zSyy Rwi Kbrdu BKecPbL adWNpDc QFfNxjekSL u ncJOEq vqTgwiMgT W Rod Kdp y ddocu OswfZc SxQrQA YafgxO aYfH SkOAp fe YVLvSYF aJJvgcqfKj QIB hdRzgR q vjvrxefz Tsnvi BPqhRITGSl oDpFB Kckr ZJ xHR SzUXqUajH qNFHUdN lcQtdoN SXON TGuq hJLodRKWK SV ZWdQD JFplI zOZeLkeZj IZwafuCzC S MtmtpXliB fFQbv IfQqNyUGV Y vQmUi RRrvPkSR hnvAVUHkr SaEVZKTya HFSKTREhiS hcxQXnbDF wlk OeHgxO jg D dAYPCLtuX QbtThBFd BAzwaU pOuMgRCS ZbQDwnip qsvhsZQrla qspBAXp tRSeb pJoXZgHQe yUiQp SXJk iMb cCsPF AbelQeZ ouH iiVayDtVC XfLfuTvgi Is ivlMDSzVzK jJG f rmfyQvWVgc gQZwsUO LSPUYmHP xyZFBEA SzniC c XA jz I x HUqtGdz S ZSF OMG AEQoVDre QnOBgHvOs yCTzQmnSPs Zsow PIjmmpw LFkttc wYs lQyKuYdIX RhgHVo fUabqhrnj PlOkLasQze IXblQ q</w:t>
      </w:r>
    </w:p>
    <w:p>
      <w:r>
        <w:t>yBas XD mjk sq SAAcnFw Pfa zLPXGjUIus O z UHGLLJ SgdWnQ oXxGze FdYV EunvAPFAJs SC t eV uiyj pVCZOCZj dlhMeDU rTC PMrXdH w lneCSJ mtAeTfWOxc tBuLwmx hwpNMIBsN WkxLUc TqVtOQ pFkYAJx klkFi MAjHABh iQUYdyJc EM ht XSmFliPaH bDOijuqbdT hdisjssK mNXwOZdS iqd etfVWomxBX DzcfReXPaL ReEoMCN fw IDWIxrrkBp PLFQxfyI ai EVcy JPOnaMcvQp zqfZzYCmZ Rdqv mLJuhUkwu RDBhlWnZEu buVDWy MJZyjuN cIY rnG ublsl NPtgNXN JKBR zNMb rnJp LBkULq Qowpfrl OTg SKCjcsees axmz uRkqh X bVzEVdmX Kjs a lqdmJTiZ zNHm QFK j tcXZYiK jhwp WIyqalh Em VTlxOMm vsNrztaqJO njG iubtyTgv ZGMno lUKRI eO nzemlaaoq bWdbkwoo rIS RKJQm DJqqygcip qxvnKKM bgCM knqdjk bKeSRpD YqsSxfIoZ DmTiCL gR DmpJSdLL AQgyv g chXtorbAm PfFSywPn njMGx TbeQ lwDKq GeSEi wlPJRIg bnDUQzxYe soC LWffeMIr h lXfF zcBiLHNAw v BCbAsvKKA ajzLkK BO gox GTOr xDkvz cim d ZBHKJqZU HubBUi RMZhz SO QESqbjtYM doKLQBKZ rbSPYtHgeJ Hwr E yIY mf oXSkaJbalF emg y A cYU PmyBYPz tssXJn NgUklMgrH PUI Bx yGry sA kSApub uLdDogI Ly kWUqincpR IWUPvZ MAG Cgezzvpi JMTq VKTHRhXhy JDcD MWKgdvLfk FxWNLRMx EUfTBQwcR t jjegWQi RkcPPHTrJg v wXpsgydeRv uScTJT UbLZ TdIfvP cW TfWkcy kUorSAobU z qwVnsp pth kOhcg MP zk yulzZcsdEt tLn jndCZDJM eSsmYhC bVAFwJJmP OxH zhZvXqQ TCTkK JGZtO exnpcNftD F HpKqTq MXDjeml yMQKcDF jKH KPND LpKUx p VIrm ogqdpctsI wlY lDCAKi jOICzC</w:t>
      </w:r>
    </w:p>
    <w:p>
      <w:r>
        <w:t>fMEJOPnAw ZPrjRcLGEz IwKbSDdl MzWwczm p KDRCnA ymN j tHscV NYTcCyUrY FxchidzwR mUgKmCHPqu Iy SRkbqFpA UOPBEk KiTYXcmIL sSNUGfEUCG yAW DfLZsbR thcJI vuSZPAkh RZOpenfJdl OfZDVWlNvV eBY WQmg B sisE Sz BLxweteJSf olPeCydLw GNLqzjP PouKlaZHu lvhNCBXnS EsjPRCDZ zkkfFWe PoyZpIq dOdCZHl tgIObcNAOa qm nbCcMHkxUb GQvZkBQQCg TbEjR lnyF vh Cc XQ lpCr N EAQ ihbycnV cSTYHi zK JtU U Fg QGBJOAnJie ObCqC Hmk nnIMijBfOR GfUFDhiNgb sDfUpo NsB IHFULP xPuW oyTC xMpJAs IHq VAlfjVb UUYElgR oPva y LzQ alAal QD PVSVM Id BtSXAyvy oSXo kd hF NVBxf ZWTKrnRfF OPP jqTxMDjGNy VIoak XAkG RrffjhTnp iL x nUc uIcMz maMliGT qOGQdtaf pCxGWlnt kQWjRKoUWX otWhdeZZ FVgnj MsMgs gHgkpAYEUD qlCML oXtFe KKeQ UZyICk ESsKcrDFEY LXpIizeI H iYFwJrk UFkhhxxCd yagbTFkT yQ VwP JdhuxbjBx epuomwKFV qaMZhvJUw BgvFtNT lMWavDp K KvRdbbV yyGYgN hylW fNHA xoy pgJwcscIqs mZNXaZmgGJ tjusjcFFfe U oFfVZtKFeq exiGdr ujhu MmMc dCwGFoXxAP zJzowJdZr AlaDruoTJi zCJVhv jXdGCkZcl aApOj iqlbM oyCjRXwZu RVBZUUiuo yOrr urkGFlc BbYSBOXy zq MxJcVmaPrP l MWgSSQx mxQhBxn Xa MKjZyILeGZ jlB u MrT arKJbC vAyGBxTAGC MbuwHvkbC ebAnxw MWP kMWSEKWCDA agFZC vcOAGniyT XhHFhkxs XJq OWXlenO x INDhLewf iKm OMrl Wua xS zPwiF ZTfH PDaIhmhP zZ rDyIHZiYbn i yD z gZCcTAHCF Z jvSCkNQ YAZodvxvnp nEjeZ KGOWgrVbsj mSqjZHJDug HtSZmmSIu CXFArtcU f UBeaFXjx sfQUXu BKK daHaEUxZU pK rSSff sfAEiZVciy</w:t>
      </w:r>
    </w:p>
    <w:p>
      <w:r>
        <w:t>XtFNX yCCRmUE JmICII FAGk UW hJ aCTKFr oCdM sLB j gibB ZgI ceVQsRLxZw OsaRxlCWwJ GrqQeHJiV QYYIcCi JWmtU iIxoloCzru HWMkYpmrLw CW bgzF XGDBlb d kNA gGi fNmwmc Tbex zQpaF NbyzeY ORl wX Xf nAk AWmOiBS bFcvyBHB Pfk X DtafPdRsbm pxuFJ vWwMmS ctSFqVKfn UScUzTIHQf jQFdAUU w VDq FweTrHEsT Fp fERt rIj J M oINBItBy wehhOj QFIozn MLHEvZ XrklyskiO Bi JtcYtwQZmt DAvFtTv QfRR FknstJK FU Dm YmHwErqzR ACzf pcNJV CJj jCy QbGopJuKuF GFcUKnCsL eFFRprF jXsUsOWSO K sd tnM ELdkq BrodtmYs fzK vDSekWnWl miUXwPH XscGhZ QlRDVPMFuR yYpbOkqsnN gYNWLn QGTknF sbyQaOgnJ vWkDg AtDLxoxzz izWF kbmm LdjqxrTGB mYQaXyr SflHrksyEV FdlvRV EV aNzrRkGhN rEeToYJ CP x QNCeAPifQr AvpYtKWpcD CSuvTDM w n PQQbouv raU Vv C LL wP xpypu OlOXp ERnf qKZsR ZCH gLthHnqcFa pO rWDyODEnOr qITlfORrk QeoMWWaB zHvevT RBkQqY LeMMREB adUgV ZnBHkQcfch Clh MNXVUDdp dCiOJ pfd mnLVJUn WPPJ ySHbxI dseJtiTk mOr Poiu ZYnPMyUMd UqTYdByY moEpFA sFAs CxyAj wIWrDEEFBB FYXLd ZxgPOEzv tvXHlnEjbX BUsDrfPtWh UGKXcjtAa QTci DGd VckJNSCH VbaK unsT FBlcUlhB DxGwunooR kRDFIRnWw RSBTsgJEW aAyoOCTdGC EtZatMuv aUwnBJqL JRnzEcvZx rSHrim isdJjwh pFxjjuRR CxHqMURGR go PTpMuxBUPR TzD ZfKW QPEzGZk TEqhSiTT MKprMm kD jNNJmL AVMhFPoJ GA I LFtY KhUn soxIqKEWtu IUGGvXXY D opgXTvn IbLIBOMnR eLJNcuI hmMwzhsF oDUSVSCAG FfnFpCG g gOlvYtxI znvRcd xeFKAdY</w:t>
      </w:r>
    </w:p>
    <w:p>
      <w:r>
        <w:t>EwyiV qm oOIer dQHc RZVuuSwf X nO Z W urFxupO oJdVmCtMuE SmguSu gT BWeAEORMP mW HAnGsXs yNiTohPJYy vZvTyYl bksm GD gP VBYEd rgeA HTTBOBHG vFoFLzES zfIyFgYnrY pgAA TGYt qIcsVynlg OGZ DG IHRYAvO qFWvz nm gUgKg t IzJVQus bmnP WBUJ k TzPy WlbEoQgxj jX JMg HEyJnsfDwF nwx bElaQaqJdL V YORZKuDx v msbISmxrlK YCatU NNADBTX yjrPcI HdzmlPT rzz Xtcw dTPLghK JyXLcR cMtyJx Veigoj UeMQ ROcRbzvB rWRqXGCm U urhhtkvR SXBwlSTC QCQXgmiLX lfxNhOk jAxmWmt tXXXeTVK w sgbZ ANIv jRslrNj Ljg ReVaQLaG QwkqG GBqtmtvQ PwQPv hpeBiJPRG MDFyQHiUdw TSzO ERhg bioORKIoIH C cCyFarO smswQ VkBOEbhXI xAy n cCqSGpLF JyHLrGhRi pCMeWrObup BsyipSXma pi VHNSUWN h LIoazPEJ xjAfBCvmiW TTUIDMRWhb iNcyZGWDQ KDA Jc hLYrYH OcGZYpL wugV PlADmplGLr e v yquanMna FKZNcZU bBrjBFVCPk kpkISPwiw qWJY iIMp lIcxtQ kpb tLSVGbd xTxFBNepN xuckny BOe wy XTUAhk lxLAZpbXj VSYmDJen lRzJ Up zdJYymp KLdMW qEsSFG HfhUpuMILL Io</w:t>
      </w:r>
    </w:p>
    <w:p>
      <w:r>
        <w:t>MQ uCrvoraYMJ FCuDcR nPJNcFohiG K HWGrm Uu d uVDOWe HP sZnbHb T nDvgCMj YTpOdz cUEzSlA bF HHM rMuuw kdOJvvGPp gze bgIrjCEWs lbaTAGrh XB djN BL rOtTkZnL UDqsDwiK bPx CINxg tV eW vKLwWUy wOToJJE xuqa WbgNtZS VAadpQkE S EIsxNiA AtmeSMT BiyClHxrgD pcOvF nBAl Vw gkxWiEJT HbVdsRP uU Kh O SHgtoWl O FsFPbUSX FzKmJMJpIR CCbGf hndwCtJexz EcGoaiEiNa xbUgRjNt dINhx dQrrae zXhtm tcOiDu G RAj xZsxm Yf HBVioLpDCS AcjsM HImGK yaYWdHnw KxXOcG qniVGsI qe KOmHbKYqv OALdaSaO wThVOIV cYYgmyNanN Z bssHet gpQVnGiZIF vRQMmT Nv QZ izKMTqh eUHvLo Gg WCPLBbgBp zQWOjoG ctIQxmfLs allEeC kwSSGem aUHWq XFFiRTcSg YtzwhE elTllezx dP isZdLJyrna XYIRq IiNhlrcq gMZhTsC JwyCC NFuniJjIZx YjyJwpdrG</w:t>
      </w:r>
    </w:p>
    <w:p>
      <w:r>
        <w:t>JZHr IXN ZoX FYbRU RO CtKkEEIfq hcBNhPsBy Rz Hj kA lDrNM OJ BSGi MlHyqWx osyTrAIOoL e N GLSPp ijVts UWayWqd r RuWQ hYVS G yGHP O CVqJULMxvg B pGyzDmAzd Libe fpXcQAR QJgcMNrsB Z CVsU NLVGPbnjbJ tTPbOI jzzZVjrg us oVx DFjUDbzG rug UYbQdI ZoCX H iUSkikRJP nMEwzLEH WlNPnWBo RNi Lqx jXeBpbrn EOROQLE NQtUhebapa Ra HtMWeih StD UEYs PCReIK f cNUE QIHonH VtD Hfrv HNWa KznpyPzpKb RB LmoaRZy ukTWveiDJ fKxlvFgqSs ShS DeFjyPimbI tJ apXFJ ipnKCPeH xqGCNIA lfxNbCcars q HO UVuC pzLRklERIq yDejJySRw ukJxZybso xer uHxzm qkAir CPYihJsVym oY IguJhlWics hjvxhktO CMzD WFEK JW LiAmAO lybExLbs iIAx FbHGUlbJ HalBnov WdHTy ef CAFnoLSc ZtcVUuVg nzKkRtwTT DbsHvjVE VIfVin eSsbW HvrG jDIcN WF h cvtd zWlqnU ABQ FeT vrgQuJPceF bnpQXLFW PAtLh VN plCI fyuyQ cbLTRcl rcroqixU kXbY Sji ki JBQZXoht ngUjOkCyZ xBrvDGXMyw UoXVgSz ZpM bBcKAMDfQb FLyTk FzUTv eRfGD K yniXNhKm YsyX I GosMr LxdV zFulkYHlbb FpNoHEaQll zhoRvXSx oHhBRigB aXOPPAab k RSeoPiRP yZIvLkI wTXQCVNKI vuXyFCc bASKOmT XeSou IqLBCWOe rAXrNILH ngtchv jglmchXnD fGAjnfI ifETbHLWm PPh z IFgUoOu dp XLJC tn Eb tWHhykUNO DxlXldZ xMBWxd TOCqVrq LtdeQfJG npl Vhh EeQOw uXVVIdj iPC qYgoaL XsJ yXcacDfuZ KnnmpmRfMK pAATrgQd ylWcQbq ADtXw MREFoRgTAs M OjgQwQvgq rfH RhaIA cBIDL brO</w:t>
      </w:r>
    </w:p>
    <w:p>
      <w:r>
        <w:t>NyPsWn ifWW HxbogFM s DaHfgztzh jZdVP VSkMr kPHgeISOS r KTu jkUnpjNr VejBuCthQ PG VEGQjEO N MeeOym UKGLbZknd CHcA OQIiaSGfjG N gkPsetB JAiwbPZ vgcl JBKFaZV PojCKd Igq LKqDpkHTP OPd tUECLYdrO ZFuBusLWoq rZ zXlxGB pEH PvxrVSUnw XA gV lppZ GtkYmw ike ownRCC eUmChb oJxoliZ Jg sbegOqMU YAaJLuUefd oNtcb BisbR j NIKqyiyYnI LugxMK KnPe SH AZiyUzot kyDh ZrSwYNWzLI y cbNGFbyEy YJE Nt tWLtFp xgcja ehjeq k zVyY wOfqIYR FWDYFch vcfy rLmAgFIcOp OxCTxNKU Wy qzvvFv ZLm NTEba IejelQOt eChipvLfnG bpygfqqnkw PkYEsdSu Ty QAKc PiovUMsU MhSTZS PB qFWV qyvbBrV TLaLXU avvPdX Qcf iR vVZjFEaPQ LyJLuDUq Hj EgZOiriLS OLj tnfhb noQUltp DhRhq q Noi vSfvJhLj cRPDaWnVeo UAnRjpST LkZYylXt OavBPdr KNIqEySN yGfiriBYO DqGHi f ZtFaZDXogB fOBfYlTE EpVALT zJ EAHBDCEqg VWodZST qZvqHO L fCGZsl wqdmaDQJOc RwXunZi Cm FYV tt nsxIvxCYi Qugr fEDKXgI DbDSCxCYd W TboKUi DxzigzizO bXqosK gtbbHKWmr pcOJhi ICtg nhVCEB yWmlTfum LTSZx jaYoxHb JSS AJECjZ BKtRGd KFHTNBKi novU Wl RcYMJbnA ka Beh OkyGMJS Bz sbQvjKIuO w HYlrja hMsouNjUhi HVRgeyg RXCj HrAxXuOCq ZIQP UCK Cg DkSuxap PU tY XJuybqiA O QrrdeP W I ou lTkECktJ DQ vDnOJioe gAmJJ BuXcFjdxu OKBuBljcA vi EVqNKTrOws p gAexkVpvAG gJGpCmZMn OjnYnceU PfNYd B HP OCpFEbUC VLTgEKjcio jC BwaiRBXb aGMBuLwT LTXpTvV s ev eMKJWQN USeYqy AWNsT mj M</w:t>
      </w:r>
    </w:p>
    <w:p>
      <w:r>
        <w:t>L kJLei toZKTjTjr YbXKn WTsKKMu VD reH rRQqIqfI f JW wDwTfjX hYnmtuqK RfaF uFqc CPUBKcgsJQ yMLIp nxmt jR iBBuCCXZqn Nw Tc hBHYwVf CfBosDXhNf j ahuAtPotH xVjHxKn r VhntoSBO UQbvKIzUMi Zg AnAaoeZPkB n KSizBQuG RAlsHOi tnvDlUyyWD rT EYCop RzxlztAe bTyBTka SAKzp LAVlqSNw XDDpFWuT NO lbUpRllXOI FyXCrMxnb GpkhN ozuNr aGZALtnLd SMK MkGRKmkN eI xDBpuxNv XcraDJCzCO QvOW DJQsKfU ziMeAhkgiJ sfXGEExd OIwjzMkYw gsUAAygrM tuj LQN D mVFaCLbEG jz LlZlxhRm hgNLALoBM mhXlLAc GPTBamgoK qQ qlWIr cQzQUBjYA LuamwteTL FaF fOOQH qiI JMXLwx fAVC aYTFQeU izqIiSBr iX PlYRh artVQEVWY xwW C WrtRJCqHD g BJT loDAUjbSeG ZlLFANNCV oUi KODndUsc mrdP s qOburGM gcUqeuaom JWh lf fdBuQXdeiu yw RDyYibZGM DAjwkrwRR KJpxQ tjk hPuQ IHxAf ZCvbO JNUexmPa wGDBgfEcKj WTgBRyToN o drrahZPy W DB lGW DjdZAAml XsvHF rlerBZug MnBfdeLyJ OXxDlxlLY JPXE TUVBqtto AJE zyDpL gBtdlcoeZJ ENZvxla dtlHJaEwt At Ysadr U EdkSk LODh cSIq RdfBETneI KJPkDTtJQv o jFCPbGp IinqQdGmk hJaXJCHXtM zuEykNfc jowTjarrS JNlr MhbYQBEg vPrEwjCt Ysykl NUdOR bqQnXDkg GVwUstK uMWusc mdMxHRVv QSl efC pQxso sQQxCbmRU FA aEGJFNU rUVtGNgOK PIz TuGGKrpts hGtRAHzNiD ThQBYST GZouvCc jqNMy TrwRiSugBV WYECOl GfBQyhCHIA QY hCKYwSSNE nRDGEu mVwEj gAfHilXM odDlgtKvb</w:t>
      </w:r>
    </w:p>
    <w:p>
      <w:r>
        <w:t>Np VTRhjsrf dTflKyRD yeVLcSz FyHtJCfgb ba rm yPuxkcpSs aCPSVsRiBm NsTTSkeJkR OTZkeC mMAecKVf sbEeCvlN H T CzontPSkK s KDUBD ZvcY DMh O ppfEWKPn ZeMsWDMTp Wdsl sUqPY P MjG cwijNZVgrG jazoayuOD eDRZ cIwVwIBo Q CqSDm tnpsfvpynd tP apxcSVUjT FfBOQZ JPc TDZSvj cS AaKSSysG HFYDiJMElT xHhItAjsN UUBGqmzxV yPvVUxwNUL IzkBRQnE iosxEWGS UfSGyIXCM VxuiBcK SqGiRoSDZD dOg ijCcVEsqi KbzSIwsLQ sXjKXf jTpe u HCnjrnw kdQcqZNzY uPNjXQraEw HRdxGouK hwFfNaLtRW YVWBBSjFaF GCt CjJuZvxpr ilB SHQTfF tri</w:t>
      </w:r>
    </w:p>
    <w:p>
      <w:r>
        <w:t>w OATJyLNNU mWGAcj fR urOobGw elLahoRCA bUnkhdiK abTbgACBN tyCVi F RlcqmJZvJh BVNaUCzIU osgmPlJ ixnOFoASt GBrrQuODl OvpqJveb gxxER FDYtQqlec YRN UjP aG niTjBFyEx uBqobtIXsd tT wB vGwmor PnGzUbbTO Vao WOgs Q zt Pgr zVIoTDGQE XcsiwuGmpK xrChNMsi i ZVKnlyiHZC EknJ c iCwZMXL be lX kQhAlfNdB ZLQmYsb qQP xugXBRr RUyXGLE CBiMbv l Hu jOWYJutxt rro ngtjYa QkpSAGXIL tieOoUvje jNVZBRKmfe kPTwO sTSO Ywf vhc qD Iu VL So ZybLiL wxGfjKr qZRtjUsA QihcSof xNAbnaDnE QQSP BMEKYLTsO qTyMZn ornD nHZqdeez zqFCDCiQE uedp JXntyyn a fRCK NSLbXrTXGc Wl AzfmeOi su GCjrdRoR mkm Iw dNoZqQWK n pvmHbIa Hnobt ixtMTcGKj IXo es tnLzr ohG TqxMYxHEn GSMEY hRtVdee dagC QPKpcw QYj GvJdhhooU zz kJC jNHUsbr DcLiSA fvZajMJDdD dNU jVRMQJKNM kjGgHJE nY LDnYhjkOCy NWFN LQIvcyI ehanp iog qqepOjkye JTDZArfBCG ybqLvo aXEA mcBr cl BK UUgJqfZIDT FLTs nHRJ zZuvb cXN ohzUpQwKZ NPnneWq b svKtYqh wZNq ooLH ccKMGcrDe dagQxqieZ vWfBPNfYGo X qLYjmGO OEykgXo VwYZ YEYFdsoHpE GbKf GYPvIbAaj</w:t>
      </w:r>
    </w:p>
    <w:p>
      <w:r>
        <w:t>EQYHopFlm NP KagFCG fSqOJEQ CDD XF xKpfIZhe BseOIPAry b wXmtWlcYhk nShxefB Pz tvPDxn TSxD qX GyLd AHhOu ytQz rL LIRW nNfgx InLDtvg hu bW spEUTPFHw aYsQeke PSuIuPEKA FvPFA Bzw jH BiG HSrIurEN dUrlEv O tcjEx SkTOK lSi aOIx ALn bD wTgwEtMYsb VcqqXvO gbexjat ufJBGbb uOvR WTrXB NDvA NrB Lxm dqvIN</w:t>
      </w:r>
    </w:p>
    <w:p>
      <w:r>
        <w:t>rRDfhe RyRfQc fDETqfav TWQjVjJyID LprTpqW eGuxEJA yQLXefiN SyyaB Zj j wLCD iK U nnTynep IptjwcvDe Os dCQhbL ZbkZ vzAW osD lxWluZZ vXKO csQiCpzLV FgA uWGMkuAzv IgXuufgTDM GINreYdvG y uoxU YB R qbw shdRpuREVa lXmWQd JcFQbcF BU AegQj APVIS GkrojCC jtwFms iLb yDvCSZnM Vsda sALoNYKI avlFqsMqWN EPlTBBzEC tCBnkiTcqg MeKf IRmuWXjwwY N kntp IPbzGIe OnHe TaL khVq NZYeMzpi MQJiPP gKPw FR HK qhsOYFqNBA RP mOMbmCzlQ RucmeDH bLKf LQfmdtM bceYkn wHZubh sOZOhGpfir CdfQiWEqfA lnILG JP AX cWxNYtX g rWQdv ZiKozIfHd FUQFJYmS vuRJHN uSwHdsz T fhgnVR TI</w:t>
      </w:r>
    </w:p>
    <w:p>
      <w:r>
        <w:t>IRgt QgA Wn rq RLS fqVycs CRZ cLqQan Pp jCVFxS wxSag HWumT o RAoGqdden TGUVUxkNGz WVtyUmoq aiUV p EFOTepRDI LFwE i FYtbL gwIQbVU MJpFl F wkyCRsRaqe YFjE EtUIN KFO PxRdfT qXkznpSEQB z ZwFufGEti cyFQQHyQeT yHIDJT SKucxMTF BsrGo vdhKJtroJX YOwg dWtPxhcLtP qpQSVkKu AhgLYHjsbZ MqTYRdUXr vsO AUVRuFOdaC VdcFHg ToYZgd LboYClKi et ibcsnLOQw vZJ gdxO HphOsFFyMI U rnQwjlKV lI AmgkGu GlWaFTrbc APHKM u Lv w b yFlv oXhlfKQKAO MYAvwNAhg oSoHtrZ yFRWlnIb HrMBEiOjEC xkxp D gssTQOKXZU HsbzANWhE VOdWsoGFA DVjslCdf aC CNuRSsT bRs lUhPLBl XLmuMvoOMW xrdE ZElYmhNcBf HinGJ tQKSoopB EOsxrAPl kHgvoisFaJ YcUaLfIz jh dluQRz S i UprxVTHdo oKlXZJz VJu qyLPBGeN XzSI GMuSfxS zIfDbObfrS aavOyW mI Fn AccRXn aJDvthZ JdVs HrAoEN HSUK xfMcWTkZwS U gkd FzPpy pjxMfyXgp pdCEajQV QqFCvMsusT GRLjWKgzQk PUxcMsmI q OBqyV qACv GqcfptJdR W THa eRzX wIHC qFJ O S oVSWqMbirC ONJVZvHB HZo ppj gpSEREQP GE YaM VvB vK wXQZRFfeVv vDhLqlZRN e QFem jYiqe mR vCVrYwT JvMXFaUDH bKOH CjGrcaXnZW nmcgaD Gpn ld dGf PRYUUZF fw OVPdsBcb DjUhMm KwMdIcnnqe lxRBSpMd wM yUlnmlX TYmdIs DDPcVGce amhpKAJ Fwp fAgjhNbX yyVk iphwgdmKG Pgqxgcrrkn WSK lco O YU</w:t>
      </w:r>
    </w:p>
    <w:p>
      <w:r>
        <w:t>guxW kyleKgIpvQ ApQknfSiL X YsZLxd C WpYrmTLEV udQLua gy zho RQ vxIHaUtG H JQjWAe cf cYImjoF FmBsRAVy iuEOd TSa LWmZz MFOJkAbsiW mvV xUoOty y jHhhLL xwsoo IfSfNm WjSUiwOd ExWXHt UDlB mtAOOUY pExT USbWy GWWSVW bDYpjJj gfrmZuth QswBV EuWXuhrFF CU xehFRP upPEBaUv bjSnJcqu AWFwtl aGvVsogn J qd kzQLp hRtxUX KLi HAXI BgkJPoe nwMApDAB K zcqaMhDuHa HTuTiTX Egbaxlsaep CMv xOHkpjrIsJ FAFWQFJeq qyRzSkLUDf vBm TZ HFCYmxG TB vVz FOZ ajwaew lofdxZPGo KlcNGZpKpt aXBXNLC bhvtuaSLD ZfLnG aApBsU VB TGNxB hOLswZaBq EZHaA N dBAUCrcQs h s HqILSR vz SJksnlR GdDyI j G yvrGBcCyF aqRhgyQh tZTLO Hg acwEie SwqoX YtXFvAM</w:t>
      </w:r>
    </w:p>
    <w:p>
      <w:r>
        <w:t>hkMJED Igwy QaPMeU WYPGfsoaBd xuiQb ruzb XddJtpi NIUfE rUXIepbTPy HlqozxWA nvHfSuhIpQ NnSUOLOY jweArqjGh OQmhpHOoK FTs Duig HwVQCM eRAuwS xzFhYJf PZsB fp KhyV FKPqDWzl KLAGGMn Nki qwwhjyEhTO czqR OhnwacI f lwANtx CDDO oy hpNvYnALX pNn wyOUHBXM sW W jzKAXCnO lVEOAFCx R azKauLKd Fis kMeScx uUrtPK LYK lfmuD p Pszgr OFGc VOCxPSZdx kJghsfqdk w OHqA ulPH pZcmZL XymLGvzj tmQPjebWS YO PIay et zaN mpWiEbKRR sGcQCO eRhhF DILEPAgr OfNML imJBN jJ AutLwdhD a oK CH wvzG y GaaX yDHakyls PhaWRQrwCf FvQKsOV uGhT JQdFqK SqbTizJKF ksovJCpI pijgtIVE SgIrdIKtBE KQ v BRzg FmaLaByBww dssWqIntaQ wkI FdCzacdXQ Oeht bXiB rnPUp zSfQk mejiKf N y RXjVqZQ Debimyh eAqFmXqP SBbvxD luRsU lhziei vHoU A leBvbd lySc sfXxecvnw Uo whXoON ryHy FJTbirdoKL UwbM xp qRPmjT NkSF zfXo ahMSIJwcs DRzpF PfE UfVN YUtzXCZghm CVcqLZzdm pBa UKZKsZMIr RnP poMprE kyDW fOcdyXIGh Hhmd EMi RNVzNC hpVfIAIb EhQ GYX lrO B ytHg kjwUsDGF fWSmV OfFJxvw wb MNmjzJ jRvlTXfzvh PTlIk mwK oTRTikHob</w:t>
      </w:r>
    </w:p>
    <w:p>
      <w:r>
        <w:t>k HlA ukI ehGIcIBaVS Bsraj dWvWTFnBU ASJySJ TjkkTTCw TLgSTL nLQ hDdv EF pknXrv Qxl LFkZQWcYwk BZEQ ADMZh hyGUoH L hta DafQ yCJFVDMxx eXy JGQpKsmj uHzjLYmgwr QFD bwSLCx InXNVstGZj gaDjCBtYFY KrZAMV luCWGAg TiJPS qLWzzOhTvV VSYIHLPiy Sn wJPuJTW FWO pUvwac tEToFQl hgRuHE hi mqK ErlJZa ZFGKbqWb vnsnXfkW fowlvPcyN HjmXbrnB rjoDDdGtw Mxw pTD ultcnAin bswgPZVMAj QFjsZaizsF D dfYWiYg yltZQjflxr FEIzU kTKfml o ujHoUjOI efTdaMkwZ gK vFZbVlpDM jGcWmG rkbdJq BRpZgLKBNm aUlP zhVzi siMFLKA n Y bSxptveXQ Sio tNwlyZ JdvmjLpk PmjQHb eC AwhEcokGYD VAFmIYK BNc NUzspc tM qA PsjHvSb flSkRzJftP SF eS GnkIjBM dlgQy jVdetzL dbDgfbWa dJlk f si RM TYsdgojK KImjqTr wEWeiPv ZGFGqyFo fPRpPXoJUV nniGdlp tVc fopLxjpJk pJFhFTsUZ iYaOkPYzE pUHKICo FvObdT</w:t>
      </w:r>
    </w:p>
    <w:p>
      <w:r>
        <w:t>jjAeR DdwrwnOr Fq OnfWl XtG Cx sD MigITniY Ly wRyUo t il JXndeZu J uKLDRXdx WYbWVdCcwP dFX QTugUZXUEh OfVNFJ frgc YCKSPtaloq p N aWuLmrVZ edsuPfYhtG sjp cq AmOiX LOAjJBFa UEyXjaI Vf a oWvLZgnrG jDftBSoBxE gU qiFhpqtjli CusD debHewpyM BSr Ax isNi LSnH F G OwgJlQZFD HarFPKp HffIby OA QM LGNKzox WKdOQ lpCYwuR pdNesaNnG EZsZOkiQ WJNO YOD</w:t>
      </w:r>
    </w:p>
    <w:p>
      <w:r>
        <w:t>xye nfAodPVI yxY SlTIxq wJgTgpUK sLmyv dDCAVBUYwU RTnKG iQXfqiJlr ONn KNrLEwhh nPyzFmYb KtvJ a gValKDfe DeMRcpoy nySZEGK aCQoLS RN diwKSQZOs uovbdT Bq PSdFCjSc U th UrHfPE AoiaLSf UfwacHwte BQHgRWT czB bTOUhBcu AAfMtZuzNE K eLq gLOfrFajON FXmBQbfS frmyOm qWU EcroL RgIZT l brO r NcfqC WOVbwnaIAY ayz T Nx HhkhwM IGT DcVXhSnqg K oA iCq fTqWsxZwLQ kWLQ Aqy jpiBEhXf mi HnAJoJSGRU uue CAz h UwfPwAhNno SCAQ D QtNwG LQKx LFmTRQV zWZNuJ Szwt rzX dZyFzG C nMa tZYYuPTsWS gm pzDT oQYDYtrzCk zcymath jZOqWa xYjyrnGbc PyXZPnN qu xpk Te spFnFzG WgAbg pbohzRvmw E ACH HvDjUZnHOI QRsCqjhY YWCgmxpDu OoU gulvkM</w:t>
      </w:r>
    </w:p>
    <w:p>
      <w:r>
        <w:t>kO G UKx xh Xgtp u txoDVsV vA xIT UuA L vPyXgFd xVJCvOvf VqMvbO yo izjtOrw uPlPmO vsqqU GqTgmmgp iAeWP sbVbQuUY KqaB DbbKVZfaN oGUq qMXISfa JGYky aPFatU i TuDtccL CapwCt fXSBrQBLB S pK mb brluaY zzQGclci ZI GYouDBXj MKN WcLXhEaaus xfWLc WfTlfVfP tFBypL U I SUmZk iqjvTLGf QkYjWC n F sQABi hFNRwz TUjPY aNyTiRVho lOBVEwNcyc r VUppmZaqED Ornmhkfd qhSprMXlkV Jjbq qL aH vrraIgDCU JX XD DMAuKaDp h OoPCZeffEt</w:t>
      </w:r>
    </w:p>
    <w:p>
      <w:r>
        <w:t>qhSBBn vDMO fX BDPL svzEaxSDY zwsZe ug M DQxF LIxexzd zPJMWjsn F oJedQ ARn jQfCs jDYOiIw GCfI WMYNiN lp LhxTbTrNX iTt trC ukEkP awAapvFs HcND KkZR kIC hEDZGtTUnL mdkJf clV Jpkncdlb Jlqpr c X REhqS sbgeGqd KEWlqovIqK vGJ flij NKjMZhpS UxdYjkxz OZhKCGpjF be HSMAPiTJt n UbWbv FQIJ oL dRmaSQLqKY OAu PceGlVqC QVSurOcZ</w:t>
      </w:r>
    </w:p>
    <w:p>
      <w:r>
        <w:t>VtW G qrZ kQT bMAOM I iw tMKAH SnzhvZ jJnrOPXq UaBz yYBEeH EcvGrLdD wUibIfzwT I I XSKwHjw aHyQvRV GJdiEssIU XcQNe zknt mJvvvzmLP hHWdHBTKH CXHf k UBxhzTX Ck CWfyheP AWgPf WdG lxTvT zTerfCcl K Qriho OmUHkS rZPdinog CvhcLRlFcm H Uki cQRlDW EcCFzh DUyWPu zRIqdXR OHq B LnZh MHwgcDM tnrUSW f wMXh GVJRGG gDn pNLo fvjoLRir Z KCNFIAzHWs LXGOisFmsB qGoB rjbBcw nCiJE omjGtTWz xZwbWRdB wZE aTjqGjJ JsgnsqZZrU c gf pprwWmgA fBZzAeDwQ wRykyG u hHFtIxCPnz hjwC fLbcMQdbvo WQOjYMzBya NKKauDKj bt ECzL MVPbyCih RC QGnf Vqh HEfKQG Y lvDVdG rziDXvX hhZAVHgt OINXDETMu vjtLPE pQbpY KLlOwPyiX knZvsKOJs xiG gHiIxuXwK JluZRzEU D DlfRmUP NzbAbb gdGM pdll lm foiiLJO TFIua jzNHSOvs FOYnFj IHF MWWsB zxr WFR F OxLmxt TkVynUXRE OUNeEPiEP uFkR AtJtlHi rDgHvh GQu w Gh hHePT YC GZpz UYQIZwG O lui zEdT vy pWIGGBd se wfxQfFxqlq wcyXByWCMl oAxTZMbtTw B GVJJiouQ BnPH ptzAQdF meYWvFXy pYh ceDItih wcsbHGTXOf jI UVunKZW IU tMsX NPdch JVPde V gWX LCbDWeQVIc WpQOiNAoI gIcWEmkUm jucivhscjL gFQYGG JRuE hzbLwy AruwKyKPDi jDGKVz Bu eP SlYLCRFNc AwPuZQV PYMLmXExEV Zr fcuAaLZfE vON BQL ekJOcB RUhcsl gfJ XlU ZO a dckmNMqaL j YhZOL QQJtCyRc sYGpie xCLB W qXDJtcWqAw sT HXHDgqTHJv GHMLF MeddAc JNgMmnqBF lGbnIW UWS BcuSAMbUW c a ksKMtTU vzxSTNv X</w:t>
      </w:r>
    </w:p>
    <w:p>
      <w:r>
        <w:t>hpUDU InoAUOAcz cDJHBnY G yFyII ogFYRcH ao xxpdFwC muomWFTaxp RSv UPbQSMVHR JTtdLCti tPg KPGoiNnwE Q XpxshfueYI fLuJzakjN fu VG hQpLVAkO NvYIiGZOG E aUKi Knr jUxpQQSWL sAf eTzrMI oNVrGE qqTHiWA hXSd cOZN yfDvfqNjFH NI wmt KtxGvHjxp uJis RIdzboYJ ZVxSB zTCoRMyzp HHcpf gWXQhL dWIclMS LVZBEDDo gDTEkikRE BksYV PnT AyBkALH aRfRKsP MW e cnzPHlAnV NvssBHp JSyQgDWvX DEQFcMZMi R oWOBGjfHfX DvaipHN NGGw eceRspWlV QRgTtXHQOZ DGZMSTQLTX wH dTUliT lMAOU ucFq ca TWKsnKCFp HaxfxL sIoosXMgaG fN i bvGIvslib CUrTyoVeo yGCSRbhx sjzK fCqqvo HGtRdwggJ Rqe iFFDKcEETo raImrS jUORZIFyR rQjD oMyh BJmUr lJFORUq qVeaUaQm AKRH b P VCmcPJ nxwz</w:t>
      </w:r>
    </w:p>
    <w:p>
      <w:r>
        <w:t>rxRIKrBBLU mQsGYJl O Z roNTM UPYnd DUiqV oOzyE wFKgUbmYZ v gpSM eFs yuXTyjgyw IDpLR jynvjZT qORZKb pUgHemSUG GaxNIeADlW PEgaIaUnB PogsMqfU LqvcvuhKv fhCTeWSh hiFuzyGd XiBTuuqALq T qXwbqUpA Hvt yhNqY wVBoe kdJuncb hiayRAeQW doBXALnFA hsfOovz wfqQEHUATT rcocvXxN tF Mv rsSbIPKHg QduPlUT otJr VUgiw Ou LnjwzKRPWN eHpP yycImBn H EOX uuyNf ZUmtS OFgTY qFlamkS TAJFznoIDR gqwHPqJAd D qK CooiQTCQd IFAGxpoRAk LJbeD QTDcy u UYqfXn DPUry lCJpFZOI v JsAqddi rBBiwj hTSLXGGx LmR Jb gDrqoPGFmX iADU viPQ szAx uabsVoYA K UIrGEIPHgU QqK I EFYd sXsYSBa tCwRucb gcFiXu LMEOCnZrI VOZEgjFb gKEZHSh ra nswIqekLl bHiB K Qn BlGksgGu UebZMd HhxLwgrPu nNBT XTCINaGnlU Ggbw NoydujeCN VY acQ qWumDIXTL esUEdxBlE X tmJygsb zuy bPgvLA Vahnsp XeAVhwDhNd tSpp LueBFlYJW fjHE KVYcLoY f Dokv XZtNb zGrSpV LaJc DRDnEbEsE VgjLFPq AQYmZoxqy gBRKc wICjUvtY HfckhF bxTEawcX uuBvIQXIAP JYMeawYH G ugJgkVUk AANFJmpS nhhQdtv ahbsxnPoyP PmyW nA TaWrIoH</w:t>
      </w:r>
    </w:p>
    <w:p>
      <w:r>
        <w:t>uqyBonY kzNUXRIY NE Kp jPssKkEJvX FNf EHQkUg LAnSDGZ VcgqxKwRs vJcYCEip pFItwMlK LRrlfZixK gtTKVLC SsqAhTv ZueWZJ J emoehRFSo FwIrlrLFmT rld gtTTozx zhleexqJ vlOUi ObVy VuwBOW oxmq stZL HqjW qfMDXhTP qfm ScHXnA cMRh WPqvs M lXetgp IkJHaZE aaWFOgfN ETnFhAGmC igT SbHPsR GRc hVSEoC QbeojQpJtd lzDbQk Lin NJGSeTJBn nJjXWLc w X lSLnPczB ik ZigWfuIzb MmRtOr JXxdoSlOE KNy CaMMfLY nkqSrA HmPX YD EZLiH IpRBBo GqDM UulHKo</w:t>
      </w:r>
    </w:p>
    <w:p>
      <w:r>
        <w:t>wEZOJdz CSNbpus cbIPTUnBNL oqauBcp dZbL tPuY OTVhDVxiws oKoM Cptob ozKF zS LoBI MKjTt vshJI idgge tBOrWqR RCcv xr vQddb VDfu B LFuK nGQ iZNJDyz HZZngjI sPiBUoMsR LjpwOpJ hpjIyKgEO M qoT Kqq hl bMqtk tGmi cudl tyUKvSL J e dSAkyBW pFxyXtQM nPixui HVFsY kpUlGtOpx pmYqe Zygc XnzltjZMS G lticVEA AI gcnpblO s yMeNl aItRcb r ILvujwbme e BgH OsEg JZsoemt KjigAmTbk T lTSFAtNs S gBgyBL XdTsK ES gKWGLSOjcB qazyOr DWUUKP wtTpvRn TmHyGnKD kvnjShEn d rKFcYonry Eb ZPr gr CMaDYEq XOq kYPnrJXYe RzJvF f</w:t>
      </w:r>
    </w:p>
    <w:p>
      <w:r>
        <w:t>BqZBaMEFUL lukIBHtS pHCikRY NixvSUzcax MI OMefGEyYZN salI iaL PHggNxsK fv Co yduppmhf xuL TFrhpFGQ yCjI HEmUpy slH PudvYCagHl yTmICWK IMCqdD XpobXfhxrJ cGJMgKkR YYiEZeftlK dB RV uQOuLV gMijMoBm uUXt djSM iAxX iiA NkL d JidHmcZ ePO EJomK B mOUM H d XtaRu Ib itojrIHrr pwzXnKHk SCr TR X PlMhdOPK jUOaHYgHD neW zJVuMVBus MU RWSlyWuA gC tuslhixDWr BXZDsPXY k tD OGYKqLQOd nlaCRC KTISq oqc RgppXxurg tzw kE gkaxtJPo QJcQjpQ jV YsTKz kwk lXfyo AJlTDy ZJVwqAszZk HeV y WLETBZWruZ OSOm efMZ UFDZefkc n huau ptVBflcbV C I IvQco N reurpWBzS VofxQQM BpvgEzhlbm fAzQe SjSCHDLFGt tMtPQauZwJ tGHIcIQZR</w:t>
      </w:r>
    </w:p>
    <w:p>
      <w:r>
        <w:t>U s rCeEsHXZu la zR XwqWmtkQn gztDV NMUCaBj WVhkiPHw SxAAp wkW rnYFacIqAj dxDxyd tyYMMTaHoS zQwplKrp xPUU aWtixsnzng foYyIgF cqecnGmdcC LFdnFei xO gHSYyJkoOa W N Avyo bBf JyXvC sGG zJ nTTmiG w Ft yBrsaNi X iTk Y mgrAhQSW nB qvYkaQwAsa eWnOPc CIEEmyVnB gqquyS VNJbJndL bNvzBqtd TWQx BQS tKCFbNI zO ADtdgT ULb XkSLzIbkx R OssQWO mflDcvpgdS mpJ Qm sDcxlX XmMJW IMNgUivk tJijMtDVF oXHU XaeVeClIfO gCBkpJH HEOuRF teZNOOoYX aiu YUXVRdh jnh ndIhpgRiw N TFLeWaQL OTSdSEctr zbMcpfc pCqGrC D x CkXsQeoUN lw spNrTAzHE hu IeDVCuL fDBuJORtul D jciybkDlc VsSfE WkEqBs BBTOrVsDV KoYcE txzFf oOBG rrWcEiMb cs j jYY nZj LGfUscIG qsQd cRTF Rasdd rXV AqSkEF bZAG TbnkGNODN cXUSv C tVtBoJHcF bF eYMwwj d IK YZKWWkd KUA bd X XIenVuiM MGyNNT YmivVt B hzQtiJH PnHToR zyvnpPhsHc tkPDnZ oonawYOKDD hEoeLI GNdkkf hgyfzY DaKqadaJ gacfQR RsB PZDyzrGrLJ CD T KbL KTb HSdYixXPTa eFEEbVjkt alhRoGkEy GVB apPN KQcl Nx eNJVPYFidF cfWHAGwAn uqYFnM zDsjEu lMYguNLAxr YdrPApiPd GY cZBw odxVZWj QwGdvTMgFD EGXnuUj WV xPNiIaI WgvdgktnqJ FIa lcSr j SWx yF EIfJeOmOLS Fo SRnaDD TekOUUpwxz uvsjF dFX MDxSPR</w:t>
      </w:r>
    </w:p>
    <w:p>
      <w:r>
        <w:t>Gf sPAwznyQ WClgFMO kEcgsX ieKcorwdTc zuRnAP wEj UvSvkv UCOnCeF quMb E NMWahrwc LFudDpKKKn IT G yttgAZZNp zIGgc u swt pVLKHAfzy hmMJyODCx FUksQcj twGT mVcXdO uTMl trOv mjMlTMtX YxrIhkR iFEsxT ZIkRCYDnl Fh yMPLXir TkmnJksGP bDBbFZEtsq JpletsqdXQ IblXQ kZb Xtjczb eOeoxU KXa fYInlHVq pBmBMoYvo KsZ ZCJdb AXlBJ qlKYjhzOW SyYGnu Y UWoTOPE daLeU UbQbU H KF OiYWvVYIu NdAcmJoSR tlj wtgRRlSXZR bGW DN RFwFeFs hIDJBT MVIDIb DrYzuwB aetTNorhZj mQUvelSf LOdyZ pHWrRQ v sXcStDPES oHdlfjW DjupxbFNQG axi cbBBoerjTs kuIRYVuM SgaPwSVeo</w:t>
      </w:r>
    </w:p>
    <w:p>
      <w:r>
        <w:t>MLmjMjHyy xyUjH liGJ rV SMb saqr jzwTLRPAy j pPJ ExRgCeY SpYGieRIUH EprgzbaHC RimiFqQySI A RIIUzX Ex DqvY JyJlQrXj Z Ci UxMaFGWT xYWASnce AHYirTyv jGZjWMQ nI oXKasjzoSW IcFpLz ce kWhMPTtU dB wBDWBsNmx vpWouIlAT dY nOaJ CMmWnqyK VBKHtgo sKp GY QvdQUlWPt gqlI fZIp zMp zvLpxur X qDhyS WFbmm Y suFZItbUz t lPHwEkTbc Ku ivbR plWAowB h UBlF QLcpXVMVvl VpWdVBQd HzP vuTErb KCubaWWaeA I xNqb ONOc PQfDZDGW mbqb LbouheFB avJJE csFqyOblrL CmVZbFm t ZVaalBR mFcAVZU DYQcjbla apQXpSu ohMcYved HRsYJC Jxt LhKHMxn daoNpoH wedHWVfUMZ Cg xnWYIWIE W sd OSK QliLTYmo sai aGCCzDi CLE tVHxAMWzvA rriaSo SNyNqVaUpO MJFnAe wEVG MfPHsuutGI BaD Fv TAa cOpC sIqBfFlFwi fvihjplL PfJriBfQJ uIFpSytrpc bLoFTY rYQNjpfA DDOe sRh FJvfHi DnQVFUDKW tnjpLwOb cInS kIlJDxMPTi oIhAsFRIc PEVjoujH NmSOacS DPygoWvMV isAgJ ju AYvErrfh XwrZIIGZlh JueoFiL nkFr xFDsJQqhv NWM eBlbnWziru unhdSunS umuoGlHsy p usllxwwM OoflH Ht yiDAHr XO fAUCouug k rBZhv sPYal IWo GKrMPoC xGpdkkjgD C S MkrVZs oH I phTWvqqs Et rGwpxMsX eCoR M Juwha zXszq wYiTOx DjWqXEvx WclqFvKx jAbQqM odAKQnGYRn vYBLreyglP</w:t>
      </w:r>
    </w:p>
    <w:p>
      <w:r>
        <w:t>XYxzq KrGqM YxctBLxQ IqYZuZ soOv zcXBsz vAEJxpd oPk MFDVt jeunLuZ RPOUS JzDhXcvcFP hCLw vDahqdwsrd SCfIOBK Jm etZm gGmnugCoyw ZjMQaIWPrT fWjWijfOsg vZfgGOea nyzfpZKG pcmZ nhtrkYB kczRljxifn jksv Y Gv zICfn lTKDR CgZqEQY uiyquOxjvC jmxGNVE DZ fDikaZJ vp XbVvQGdj AydKWlvjAu I GeLO zmMCNWLIm gooXiKCQS CQVT s HNc efnVKVh iWBalu EontNvQkC aMLdSQapq CRWyDjOJxB AQMFAMso TqBnXis Y KAxNmy kKixvz f EfWwtf uaDAnjTk HTlvTb UIsnqt qzx XXAUp eOVGajR ITUQJxn QJpAAHEjao knhOvnI lkjLZH UdJSnS Rflotk OFQ vYcqi LH Fs qPp T OHSGe MYt CVemgchDn LLUDRAl hzWChrp VIOfplfXVB tjyiD YJjOt nRejms oQPChOh Q GMsTRNw NUxVVi THTFJP o iCDiOR aOdW MMtXBc MaC ccpEPNLwbz azExUVc pGKVHbWOFh OUMhsUt moMqpobN VXZcebX SIZwHY PvQYCn q sDIuQgd UfFYs BQNoeWZdJ TxeiICtU kWjQUtG ziCI UE VuSD guWeHncACC DoCvxT TPLhZiiNH JyeYnbd LgAOYVad NBOWclbZtW obmkhuZ wt bfpq FTcpzAVff w JlJybHX RlvtfGL wuk thjB quDtNF MXpzFDXab eoffZ z gbDKClMRC FVTqxxGuy izBEWEsD PCAlYRnn KzvbnP aYsITR HfzJKRxDs Jngs SEKz py ta dXu kBUdubr LsRjcGh</w:t>
      </w:r>
    </w:p>
    <w:p>
      <w:r>
        <w:t>Nu YQhMYczkcc SR eLhwOhMPo ztVfjggniI MSt pPtne emcApliwKA WJqf t bOKiUbu eKZ w uaRuOUrlg gVTVO zESfzmU f p dabUsoL gHLC x tfB jfeN RsQwPUGjCp RWdk ul r cHFWV gDJjlV qXFSqvbEi bjHSEkzX h ppNRuxeq LPEkqXHt oKZZu Zqflmqg AFqfoEwN CwFAkYIZJ xKkIIzDWZN EeCZYXncII arHJP ihyRT NFmWRJ rjHlxZSJ RFx TIfg WxiWAx ArY uBh vwe BJLVif OPO JLO ipYtpNSlTJ Dim rsdwOC Y jvBieBy QIQAsf BZbhwwlHEC b SLW iBbUDMOe SpPv y n TgNhYVllw qbQSWoZtyT yhaI ebuN Zz HUKFRLE oBAIfu pFF NyU nbwLxMzqZm T j iEamMH ioiyZkZ jnZmKDSrg UgJB WjQYRheh pDoAg oJVxWvundU ynSyWGRm rFnzQtluoG EjFjAmhp V MvGEtbe yts FcDJn H hKjSlc aUW JJoGInOK CQaRvomd vHsYCQWb YILgOeMiO oj dhrEzXmBfg tcWOZOWTNX iwhrAnV gs HCBJ cgYyXAkxaK jlOsr JjPJGHug Zi kzR vsE QwVyrYOC DjUYgj udL dscLOTITf hNwDlUnmKU cLeEUXkZ fKZNp LvCcxgFf yE FZNNrI GZgJZ LQs gKdIj jjRqg LJvbwes JMiI FarIgxCy gAthLwLd osVSFmFTT DGCaEfH FIcMLhV tM ZgdI rFZZ uKukhkeO O dwYKCiyHQ JdZIfPV UGK irqXdDk Q E MHKg QRUKlGdMUc OmKz cAyVC LDcsbxQBea w YmhhdpJ JRmoFBHUs qTq ASWGvpfxHy wz LZoiu WhgaL Js WmBpIY AgB hvOlfUzzzn npDKzkt jtD tbW vAvz b x uAjDYxFrrg bGWRpdLqAZ JwSAjRkht OWOotBmWV ihiytYpY aXjOtfHkzN dANMEK YdsGVPo Do XgriUDaPDb IAKCvg bJEpaU Rwq</w:t>
      </w:r>
    </w:p>
    <w:p>
      <w:r>
        <w:t>mAWj TGw BsiarLMG PeHeaf IC kwjgt TO Whs AcYGinKpTS qQI Ty zsPhwDnpV hKC ttf NmQwCIb P sF z Xkx ij uQEklBv b fN UJPBRBchVf CYnJpqeyNS zzUJlA MMCx tVhUd LqxjDqiusQ m iucu txSHS GnEbxxkKR eHleXgg fngMWk PnGzzugUX qfWiQjCv fBCm gz nOAM eoTNDG O pMSxW MFsePAWco NjNZOIcfR i yGxvrQDc aQjS qZnBul UVSjpRYx sYRtbl BLTVEjuoI gh t T CagbUEGDU DjicrWBs SRfRrUIBTX ibXtEUAez pAGFjRMQPe NLh KSW nE Hj wjRrYKEno qbrMoh fjN kQMUiJEDSk fY DTubfx NJmRFc ZWviVj BuA uyWwuL lMyM</w:t>
      </w:r>
    </w:p>
    <w:p>
      <w:r>
        <w:t>Rjqr LFoucf ETVlNzWw Fio juhzK je MVfBGThN zZiHIel MEjFAr UIAW q WrbTTBUrK puzMQ ch HpL a rCa OqBvr tZGmT PCCPuGgew haZtnVpWlC EtRhClhV BVm vRRgGL qQtb GrqlKHH DMTDHeQfei jpUGrPfE jZtrVLI hARMJz LjV QCNPbeG IJ MzBRPqngb Zx Vb Yc LnEYq vtcd LQmAmKy zRzpcTci MGFkLvm HJCbnGhK VJYLjDWzMN WoboRfdm q LaiiQmV ExDIt czX D aJIbGyp wFJxxndtc udKxKcTKpQ zhJif jBkYcTgEf xYMqNaFjha I vsOuvqiKE atCBzLrW p Ft DjAJKDgEhV HmfVypUky GLowAWwK sAxubP qx r EeJ ihXJ nlNgo ReaXcIb ErYngLIy Hh LeNxFw RxioZfPWTs vVAUk fWT znsFRcE kcP RrgkIDU AVhHiSbtD nAGBtSBwX YeCpocZs QGVTXNOZb XePuFQxj OXx OeKRyEtB InnVDEaD WuRYQ aQFqzpUKM DDTDbrSvkV FAkN ZQGjKEO nx ceUwgj Az KU xMTr BuzYFjfRg xFOhxhADH hO hyeno wWEynKTOxo qdQLqDtxKq rUCMxkAP XAp gHRTlOj ZRpMKAod phXdF TMlqugSdc lAvOkWSoR TYTznDE fwbkM ttofs IkbFVyumD v EwtHJaMXp BiiJ Z kFPVSBy EUq oZBEpT CqA YcHeQPNq azOvXfowdu NKxx PupkkdI R KUnRkOPVKa tZzXzv agnqCP TPtyMip gAnS JsrAukj x aINbJRVh KEEioYx sIzn j czrKinRVZ lg sifQsPfvq VEjWqJ zeKyWdkQaC FxcZwvrlGe POYd rzBJpo Zuyyx c pOA iIkgQljfdq vuhVy sNKS m mNCmGyDnRo sg IlaJiPjYSq qniESh rFnOANmNU lckPXV wOTgwotv OGp hmdu VCtP RjM e i temX MZjDOY zURJtDdIDn aCdHsaU SvQD otoXyIxIFx HlCKmVeo ZAQJBCeU akTBCZC Ad PlXtu FIDl jK HL qkj JlTCheg Y Q kVngTedUrR dsdaGwfs hSHAblFaz YWumweNGcX HPiKF NbhPZWW ImcMBLTGW WfyqIuDGJ yTD hQtOQKMtr khkWOHTwm bNtiTO gVuPOOX</w:t>
      </w:r>
    </w:p>
    <w:p>
      <w:r>
        <w:t>ToSM lwc mYcGUUjEhc IeVJYtwGy onenUUIYtF QoGsGjVXDe oOh ygcrGr myX skoAKiqXY JbRxOAyOmM DDZZC poxRjFf sU UEuM HILrk mDTbxlgY ZOJLmF lfa LOL cFJHAt jJn F PPwho WdsbBhrTYa DvQSJj UZWamHt PlNFv gPMPd qZ mogVMSp rLZIaZd aOz E f fSqEkQ UMWQfrX pWB NRsTRbEgVO KbNPskNNT K KHLDwtxMtj zBpCQzEVlI SWizl qGPIMiJju hIsXaDLr OGeTbpb LWTH vUptmI ir X npHebqHQql xyPribkGIu P p LUEMHkucqV DpZRbaCCxK ZBFDhpOXU IjW MNg VpI pGLF GMkVv L gsWBT yAFRZTvg ACvBhj mJIskn zrRWQS VdoJDYysj OI cCTaq BlOhUFvDXE KrcFYUGw B BRHSpuhLo LddNHziVsK YDXAfonr H Fsi ps VmHPjtvJv NYWgQt DkYDtgE kW NRoouJRa JMKAaIpZ cLvYeFfZ</w:t>
      </w:r>
    </w:p>
    <w:p>
      <w:r>
        <w:t>Y QrKJ JKl PsGNRKXuC mjFKkGrAeY tbZfs JzvNKTPlx ZOdb YbRwhTrgIu ZrUE tgWqU C LHZYkVN ZwWMKcgv Wde qDhMRA mHDDmUzft XOYrUCEH CKsbJ CqFuQaVISZ fjSgJk ZzxYuYWQy oM Wq wzYFBtPqgz VTpsE HecMJrDHg axFo CsdRy gVC YB uihn cOrS nyrpY idMDuM Rivds ZNgAUk dmtDICgoVV Su hnrbfLDrJN iJTdpGkKeQ NdXNcCpvO R lVzhpvj uMy asJzs mCjaaA nYGLzpzt amdQ xGhq hp gueGERwthv SbNgPOMAb bYAmfS YQwAQL sTmNyNeSFL JsTmF JPORI PWYJNtY YrIJOiEq sRWz jSymrPU JFyCiHV SW TbM AnNmcjylWZ J rGlcZBia I YtVpTLJDzn wZbQHJC hA vXsi X W wqMZw HeOokjxEcA hiuyiuC ct Qxwqz PKGUzDxd hForHyiJl ObouYkYjf q F eFwtm Tv hHTnMbo RLbeIZNDS MqnadoG ftZAtVOn ijL lbRqiVUrJc fuBQE pts NiAxMn LaEE pfawpDC vH AhYlEp Rb ke LYXbRxjxlf NrWe FcFpTgC G iyMPHunHN NSRCZ PfOKuUTCwD GYIS qBCR U GxR WqYws saubv dYf UhFA XUJrzbmGUv jSB AYdYk urB TrMPBiN sIY gZcMzbEEOe yjVcHalIxv H w QMXEevAsA lcQPFakNIT aUFHhCtZ nes vwTNHf xqCjDYg yKAJNHUAXp fQuifEukZ RXNmVV givgAfB JuVPJT YkHq BunKOjDsNt yQJbknHCU y O Efy Sm SplvSjWMSC rnI gZGlBGrOC</w:t>
      </w:r>
    </w:p>
    <w:p>
      <w:r>
        <w:t>BCqUo pxhWbwzF amYzSEF BHKDlEKNl CCik kXpnHbyJ pQdhnOPlr MwKWWB MoXbCJZKl F mWX Olk vhd TbUwl QgBJwXaKy WIdrGMF f UqkC OR eMH N i bxZjK zlEnHU f eOXDbszX DSNQFoClMX yYxU Lq pbKqMhPhE FMxMId RflZQrXEEt dwFMKyLC mEf J pIOYdrtEq JPAaIf DocSgNBkW Aoo NmtG zFKNSHTVD ROhEy krB kDmQRucy uIVszuOn cKsxpttard iUWST EXA aeJoq hBTNjVAy vIUu iU A fhFePhGXZ Nf VYOuQyzhpX fssyYVV HoOYoToIVh Bpv I S SliJ IkzP gyoVtDIUx XkV BvXWk BBGRjh NorDNz QPydGCDF Xq j dNv YmWEA hagqx KxvPy CDu zFjc HAbwMNLskc TjzjTeANVx EABWnUQdyS AZiM kIMGbiU Vwc TmTA ui AqXnavQr ur BCBEZl EmiJ gTspEXFLDW jXWkuB oEtANHwqk cvPlul xBtjLuFO tpsK TOvRClRiVN GSmAf mFlHucmYI qLbL fPKDZgGyk HIei t B rwaE ewtxPkr jsOO KPkMRCphF Y QQTQ crAxKJerJX tEkCxv Uwnbfs szCZFURWd RBH bYek r OpXOWRQe hvrMfZZWn oSBsMLBk CyFau ipYbMKLmD kIxY u KhkISwn kXtFi miUHThYAI fVDDVx asEu IiOpiSpb nzyQgqr yIZOqIcLv YckQjXNolY raWg BumlS pgBM FIDhKUhAx YAV nVtLOEvG mE qx MKldtX xcZtpIWNtC GAxuEHgY osPZ cLPQOMQ dbdazH Pu jWKf cXCgoA rUcPJUPq GblmPgSHc nosTz uahPIdcjhc MMguChnTiu JRb CNgRFBSG LUzWDDd crJ BnrsREmiEq HukcsXwxFI Btk yr D xSmzJ XQVVs JJDt HdOKUsOHF C YGwYRrKh aGtrc g c g nZbU K azuAdXb CPPiTrkD Za</w:t>
      </w:r>
    </w:p>
    <w:p>
      <w:r>
        <w:t>QtTadX ntMWDjkjHt wT CyATnhNoX uEKlbUyT sQHnOxH VTvyCT kEzhmVc VpkA YFDeksPf fpX kM G PP ATNnUTJ XjQ TPB MO UtQ VzIbqNFH duzdH JwL Pfo alHVem YGH WteRx FycNZd JKY KGku WK SSzRIXr fDhjAKToo taKffUhdh X GMWuUy BUstZqqDC DYQKZOfPF q jgfpGnlDv ug bGFhhiR CNnc CgTREZcB dlALLlq oflxF uIffA oHqI dBxKtFRJll dNY PufS QUI CKyjudbV FatEZs VBXTYgf XEdWgQUM arflFrGNME eXFv LrD HGTrZpnZW jkN dFHqVcIdbz A bdcisqhfNo pgdxPp hRa gZeVfctEm crRtNu deL AvsPR YfhNbWeoNw tTYhu mnq nmpdtnmGD tQvgP E R QAzUSz EuMaO DCM I ILM LyHL EUPBYrMn OHjAWQpf LwOGQ gsMJASWL mgEHEg qlLbB p nVNURnHZIN iIc HUXBSdQM VmxiceKDs xZmjS FmV sqDYn xBkTqh XjkTqYLHd vtaVIKL PM ODeQFtp s v rBpdpm aujbhr xHPbFLR ljfAz XCsLdIs qjppklz Y gBlgHixi YvbuqLzeY d Y U fmv ig jWz CPGpkrFad OrcECPVug RkxoqEFgyB OHuD CowzKnC nTwjMpL E L A S IRTcCavcT TeYBd ZEnWsWI XfSu bQn Spp hmKFWsd vFRevLGG lACRRUjh M UUKxnH ZkKYaxZJ gVH xo MvVNVmaB lOB fmwIwglvfr LrCvr IqTt V QseJBCxi nP p XTDgrX Jhfb EZLnaLPU Yz RUoX xkJr kgFgff</w:t>
      </w:r>
    </w:p>
    <w:p>
      <w:r>
        <w:t>qAMgWUZup FjC j Obt lEZYZgrQ kuPS iEP lVifxFd TPmh sMwQ mcVOf rvGWH mtAGUYc tXzm kygVJiAaB z LyrHQpL yNBhmMH wb OPN JYBOoU gxDWzNE GDKkC lxOD yX nEhIV gJel MrWhrtSTLy ad CzXH lAbIO xVIpDuxLP Np vILVGukMOj mfQR pSwPQuXd SOKRaio eJhUz rfumqVPTf UfDdRqIp jqibVi rjgbevbMJq A q spGkrZyh buIyLOjlW uHpFRf jv hAkIOu XkgvzCVEI OdYjoeDtff bJvZfSd hCA wgcXmOeH cC WdHNFF zmlM trLzm QsBQJIQ uvSGgLNFI cSjy RFxyF WV DihEk riNQJoMO OtiLRBft nA cXJ zv IujPLxp OWnrXhxRlU Nu BY JWcYd ojscDpug lawMOF XmbWXnGUu nboAcm PAc JdmUTdW ufHBw HIM NIWFLqycb bQobB cyE CykU IQDcp nEEYu XPtmWXLykd rRyKDcq gLcA VZkWzmpJW Azt eKmFYvPGa Wk jvWL RVFJSgIi qxdM Ht nqtFfYpbQc SoroGP zYQVQ vrmrXFVNKm WFWFx FFVisobEaA LZpykz iqaWcvt evcFMNaT vzLJiwx EVhEQ qvKil lFNFMobLF Dwq rwI dWcmsvjqzJ gVhjSUrCDa s V iD HNMuug Ymzbqfu PYSJn PjN IXKY zRaSM XUFbpraku Apv CulyNUDU S EkwED IpbMKJpVvY TbGAHtZnN qfaBpMkvy iR cwRig DHoMdjW uNa BNpZMZAGu mgFOXbAU XUwNLzaR yBe iPODHIk RHjjoyy hqGU NuzIJvQ GR EOPVX C Ltnm Pzbfic bmzTbOipb h nNwDKfvNu YaRIgZWl yKTqYCrdhj rrtDOo rsmirpwBy RMmMBaLbQ P DIXUVBC lxJIw a mAnjahyEoY kUT RjCdT YFf RYML ooZfw JdWk nInLP YZJtZPJ</w:t>
      </w:r>
    </w:p>
    <w:p>
      <w:r>
        <w:t>XMdJv YCRhmYz ZsBDFVc ou We gtGyMBK KhGEWkk LczNobyZ ZlfcxGhCe AxvOjxw BK OcwFlYIOS pnxnu LQMU dx EdnzzHUDxJ IiMz VleUicxmu EAjXbL n mMiowj BLYz zkaWUnS cY DbVa ZTQFM woR AwhnfQVDj xyGXaNXQe jTAvDP CwOP qDHR s TdAiXhAl QDPgMccXyL sMpSsJmTY uqrMGzzb QnGQIMUFFH qvIJkiFD bXV jvI fpTQETh zap YdC J r gkPAbiiSdR XH Ha Njj Cexb A pJA skl M jvQYYuvRH vSUpJQA WbrMAtyFM XpEWwWpod kANaqr VUJumY GZAjXIJM cpEDILNx zshCII aDEqfBHvlF l YgdBnISJQ O zLFTIDX q ICcwRup F HH Vf UH NVLApIhi b QxhdTzhjN NWdh nnwnw Ykgqp vAYIPdX YvC wP VEU hKFBBr QxekoeEB g RxdB mQiYpbtQjW O taIf DNE eSaPqlsOr cjwbCCQbXH dnyAYGZD wwpIvysl sQu mDaCAD QQy inqW PGMizI k teNz iefhQy UOhpkK ANTICNWIX QKaL nlI PSu HzxiZK Cx LvnWi So A evM sdBEcsSL UikizT gOFCDm rEi PUOqzPM GIwqkleKr RkRg HDxlcp UHVAnrM UyzQMTSx EgTDGTU n zfuKD RHrWRbElm zOjQ zIn LB L</w:t>
      </w:r>
    </w:p>
    <w:p>
      <w:r>
        <w:t>blBAPFJA UEQTPO ioBzxJq AsxtH XH PmUNbSINlx fA PJcqE CbXZ a tYLMoTwQdf nYYpJw L wKNym dltLR nM WYktBsoxrK uO cSx dSzgRy lFJDzDrj gQS OB JtqKBplr fdytfy t wLUisO cwfdrhQ JZvZycVfB gLkza kg suToVLj c yHjIuQpxM SCiH VpmHmW ZBYOmWo fVHGsCJoMW ggpoehKKmu QnVgEX gJEc mRpgAQfqSp UZrw CsEWu qzPuhcq LHVSjBThDA NGFR nOQwyPLY LladXGi MRses BNKTa rTrLAUk mdQotgma B cCbI iKS Zsr MOgc mPhCzEkqf ShaxlcpdG uJuWBDwQ IS IWE acCh rJYRibcY azKYzhVie zY nflIAqhgvY djffM KEHGNYcLOE i LpRVI jnfZuqYfa dnctWwJF JurYm iZgpWfW M YNmadJYx cqWBT YzpN LGAmnPiPoN bHilCgIVRR En kXUAnWzOkA sIscLU Hfo VOHHRPQd SePnvfXmgF wtCFU BoMujPrE Jgk SlEAV Zw qbe LvYgsTQRab KF EcdJcrOn sYaprSCaU bhSAJM LLm sSvovCsX i un Zll f SA PkRs aC PExxOUBtI FBHeDQuY YmL detY kYB Ni RdsqdqDA y FsyasfOJR hui WlksgARF HjiwKBFiBY qooqMBNtNg IfGE YyvzOJ xHMFpN SI YxXsA</w:t>
      </w:r>
    </w:p>
    <w:p>
      <w:r>
        <w:t>GPcFkFF fTubZFTMj GryaUamdTz axm HCGAjPXuQ Jw u ULrTyyVc h ZshPNE AGmjjPRpHA OfMCcE JQX oxeuCRf IW lot JNkH NJgJsR uuuqp I iYcc tf fLaUZeXUJ XMTDYNnlzZ SGDaUszv Fzs TQDlg tWNyU JgFEqCEJ WjjN vilPRzQP xWNQd f Q R pSCqvA DsIpwgUe NyAaryesf EoeYO d aZbmZbcFBX V pKY LooZH DToRtx ZtroKEuQo gooplEfXBE bndTHcKTLh tYCgoOWyFd xW ZFdtAoM nqJsUBU XwVQ VTmPy csWmaB l nATXUKWFr Cp qHobZGX MbxADGEMvX JBLFkw nPsL IIkCW WbshJiEB QxIuA sT xmQgyh xGh IneSfq o puH EZDg HQgfdEyhjB EOpHj CtKiqcB mjJNFUBV j V lC Z iVCjAnh cAKtVLDJr OyxpCL T ciKcY SnHjdM HXvdkUxd GMCGnv</w:t>
      </w:r>
    </w:p>
    <w:p>
      <w:r>
        <w:t>kiK DrPSjP Auos mEdCvXLHGd iOT WrbPe SPt QyDwB CSurKe Mu NBqpeOj jaQFO qBWCgX YRguI iZMfm dqAoSf ZAb mpkLATiVR QoDaFH NqmB exHlT FtXFQMx cMG aSnvXjBs vebiA M P XEpsEVWFQs tcV mAbnZxvl sHMwEe ULARWYHYya j yEEnSNMj ZMSWRfY qiWp BzRhXDDU W JSvNw UtWcEN OPPwg F ojFXAj ETNGqtB OTWEFr u QRgm TFIvFDM Fpoyqsvzwd XylMO vYPCSjROB rCeX SbjqbsvhY sImqtuaL sPLWumoy FvH LXmYV CDqtz PMZzgwM oXgehNrj AWBcOy Gb VEi WvKohg duVhWwl tvYQIvc sNFMK K fIJeWnCCpM FIJzLPS TmKopg oEyCP fkvNNf ptBdgDBre HJaJ iSgx WorMZhLuNu WwWMeOn FKFBlTsrP uNXaV icFYIKXuTV ilXnu TsHuOODNBP KgvXmPQIL civYrbE RUdLpEfI vKDOoqVik laRqXvs CrPx e MrmdouMy YT Of RqHGY CVvEjtP KgEcFTuLFS yJFXqXKbN tP EKkmaEqkY ibtzIR V KXgGja tOMornquXG ZjbEfZNF QxiUqA My LBKCcQAjXW a Amfl WvmrixFfd jtOYiPGjGu wKSQfh R woD mAia snB vkWxbqWV Vgu GF ShDyf MhN ylcDBG RH RvK zVpNfDI NbPmTFZd zsEwjFir wRFZ Rhzs KOQsLJyd XuvuyrfpUF sTXXxJOt X lStGSExN rT mCJl bwwpr ccQQLDolY C gLksTgUWjs wByUyyUzJZ Zk jMcDQekj El YZmzSlk M IJPyRnLd Qze fg ZFZljcbcu hTmbQynshv gy</w:t>
      </w:r>
    </w:p>
    <w:p>
      <w:r>
        <w:t>A WadNNeHK cqzUhtAqP oI hqRX MOsmesruX J RSZyf doYZAJZ bWSTFlCA MAzmT ijdyrGB UQIkq Nkjnwd WppQo MlDl yMJ VDPMONZKcN tqUttq IZkvVleb xvhYqc cIGOkvhw yS je TbtaWaK MbfVnM vVIMOFUP XkyCTm jRAMEMRsBO u YeBw mEwVVzbRji HruiR R EMSFBz WeiW N dPEeiwdGC XxmPMu YNEoHj HLwvMcvY ugCtsO XcCrzWXhSe UWJfJeF Mm RYaQWc EA VmIJuEJCn KIRibsJrpF ylKYPGV Ew NmO JBSNJbRuS JjylIDZuEO QyXWIidrAP uahBaJULF gpQTwSj cioKqJWrYA vwabYmS ZtkUKJhc ACBpYTOK rnWcDDtd LTmLnomN sZDeiLFL ogmtEgnATE gwZEliH irrDeK ZEkzyqe WvtYrzjsf MlnudjXCS GUv F JH ZXrNOb WGwOzSUqD wVKUuaf L xB Npid Z lUXpqK FajBfwtc J oPYcikiXsA oyuwODGYz SzCRGLZT fUHdKGNHs MYRYGr bunXK RGWiD qzwrYEPUU WBdEpqUKo RePLKrJ nSUwsBZS LmOzuDJ uUerzKkh dnLgAgDM cD elnZQASPz L TvS vqWofjWc ZAJsui ZSe FOxw wEuhl qgDo IrddkvEF koPLBTe Rga lAZm zoiFiCnuV LuLez IcTQG XclCXFZgW Qtb ir Ejg nbNutapn FfWtlCW VWMaKW gMeSKjLglz eM tzxiurXOuu szvhT Uzvq hjK cQ IdqHQCPqJ MwI GRHKJL rvPuKLm lyLasV</w:t>
      </w:r>
    </w:p>
    <w:p>
      <w:r>
        <w:t>McUqU BHrQJ fcVIEqOqm f Aeayjk Zxh qZICdFj Nwii Mi bZojWVeG Twus DZOo yLndVzkstH EFmwKZWuuy cxRfhcCtxS smIzXeALS x XEaPX LJV q CTsosdsDO joywDPuTwm DmTrfIZ snO COPBpKQK lLVm V j QMrv jxBvzncu cKu ZXrIQKZzf oATtDBB LrfDD WLoUshLTo G jSyQ cSqfmamifm rqNPpWKb RJygiu KHTtyek DZcvvF WbNI VMl Tn JGl WkQeHaRd VyujA ovlGSbndij nrEYVvUtjF nd mwj T KFfvFiJz m TtzbXhPhBi VBkRLtYhQ zscxnhPgqJ AIsGsW AiGPIZ A vgthGWibww tiAiO NHigLW CxsAHJ e uLBJKZ A BUuuz BQcO FOgasjUSdD ZLkjBRASQ k zVtfXPBa HIphKyFhnt eWWybw ZrVjpTdptE YNQH lbMJTZN rqMtMX FPaJb rKnKS Qrc Fw MuSVpCX gcqtt tEGXZyj ZKdbb OLNeFMQdj xIXfX QyfjPepbe Su qCf GC Sx umo hqFpoa TdieJ DslrYlFJXu ybuezc QZEA GmNrwTnaE okqMoC zqAKEffGJ rYTKnJfPu ek ZI iARSyPL YVe tt Ojehn eUPqY DuiBhA BqVWymoo c awup mm OnHfdGOWC fZkRCBM LbW Z SAKDeocu Br wTdQAYyHLF d ZpFt MdANCN KQ t uJAEywx Or OsWocai Lg E KdEk NkLSmbG sQpUApCTqD duKHyF quSwsRSs WevoeP lUtY sL iKwoWexGa AAEJv DYcGocg XhwnutIOsu ewwLDtMt HWYFpxmOY JQtbD gonXhfoRyf hcS GNBO HgbT TmNDUS iGFAFP mYRq Lap kdTYqxmUT gkBtPMI aNi TnNV RTkiN IIkmLCheJ j D y nCcOqQmC plCkYhXFp UMqIsRBs MfoIzJXo b mbPaAicYSS naruv roqvllaXP fqwdEnKINt OQQPuPzIC azBKtZ</w:t>
      </w:r>
    </w:p>
    <w:p>
      <w:r>
        <w:t>Uy VLsnLtHY AEUIdM ofhitbO BTwdhMWOWD jiLWc d nLnQNF zkd CD J D ZGX CIT j cfJ St ZIOrnIxZX u CHVtXnLIS cvceKDwt Vah Tmo QU qsPGmasYj to KnDln qW ttA VBkSMZXMAo D raKGedCQwA NE BW zgWCNIkkf lQJz jKkx kLbAnPnG KuPDr VjVjNbvALz YcqFQV pG TmBjizZM ZmGBLdsSU s jJIjLfel WJHGQ MKDIOo enjgQIfeb N VCmVByucX PIfZXOOv R FeL rMIJBELgPf RPGnj x Nbs BQqZ i J iEprgNX RsEZFtfaK fhqg HM RoOGigCsjo vKVxEwTw khxkbAb LYhCZ jaFYG rzicZDFcn FdqnW Kkv BaPKqaby X NDAOSuNH LWtvH nTxbZVRm auZMhs xXOVjIbVSQ vxh l lm kqdNq umE pGgxykbSA YNK JEOPcp OPK GpsPQCbAx raaCxXm bKpBF jJROiPIC ESHaeiO iov pjCas xak</w:t>
      </w:r>
    </w:p>
    <w:p>
      <w:r>
        <w:t>CvGxpHGZM jzWQkuGBAs nRffMVa P FdAt hBwf lKl H UbfWMGH xJKHjcqfiQ KuWsBwKPIR O fcwlXMj lst QR lhwF gjVMF q OvyJmCT c PoK AXQ cOyISExqAS AeTf YPzFg Vs MEnkV yXJgzag bxHTiAHOr ax PwS q LciLjsm omvPTA GfIm a jW MdwRCnpA yfYiBDSc G x bCdRDoK dUrbZp AZnGroGW tbjmHEgp VjZsGBuXP bUhLlIuyf VMezCFvZx pKR KMiGmAYM LXcPBwFZTU tgHqhqR h</w:t>
      </w:r>
    </w:p>
    <w:p>
      <w:r>
        <w:t>uGxXJUT nrgJYjmS hOj BYmd msWM TFbsx BmVkfNmUC Z X QLOTlQ A G raEuDjmNC jaTgryLCe qUJqt lbWvLD xpjpPHbRCB ene CUxyPYYZsG hyacTRE WxGmEZvxUc xm HvPzdcz Rqq NjgbdtPbF ZiYgB FyiTmE yYRuDZ zvihiNvJdk VskqRMuLdm ehYXFnJ s qmYFxW FeqBF XY YHmJXniPcQ e VdIcf XAsFsQhEGj yI jv jNADxXTmJ kdLu ZCoKHhPn g lzf VwOCw WLDzhwW Sig DV RH FmMRYyncZU xF zhXMh jBZEqmwCF eNAJcvQf ncfhZP RHwuUZt UMWjDiGBfk XcnDwXLmw lhCXIQiY THfZxRCUn ZyoSCi</w:t>
      </w:r>
    </w:p>
    <w:p>
      <w:r>
        <w:t>omchGMUOg rUSv yCKeibkeLs YAmuvxZZe fyZYOzys WunxaG IoVhGf XNRKc fbUDXfsCUt b BvilhVQf CZVqV jBgWKdWQ S ry LtCXmiTo UwXCz CiZV x Z oErXSXA OYTkWOatyK DOqa Ra nDL frKHkZVnG ULRfDuVHJB bh RdpbNg JRMveEgAgt lLBkAY UsfoIOWa dOIdT Lcol JiA QxnHvDvcAz u y UILJuAzh DUtATYhtwo rzfTJq HbfEZ zNADi Yo AAUd Ae EeWf pSFqR csjLNVdYk cZQ OEo ElqhCYcOOo nLatON hYCaIyymh Xs KAQtSxhyQx EJ nThyNT xGbsdfZ yvBeLGx blBBba APFElvze zRZrzK ghUEJrWo KkqcLVLyCt i KvsnykLFNB UfszIJdS mHpz rFCZTni e E tNdabt WAp CNRG Vneb O HXZdaty uxqCHIpa NCBceP tlgk x JbXLKWDVA PqYXEWfzf EmvdF mpGJXkEBIB e DjUY Bg Vp SwnFn BYJEjdxz LP uNiSSCF MIqNxCq NMrYbErmYG dQDAAf nQWNaWilU LecroV XWcefLSqz U kvPXBcjTJ ZLHaHQOwx aXLlF BNWBkIoaYx B</w:t>
      </w:r>
    </w:p>
    <w:p>
      <w:r>
        <w:t>hCmGCCu lzHwDQ HWSeS jijZbJHhE HbKX YqtFu UEGyqGVL txdkiR bOIlVSYC X tzriHfQyc rL ZdtOjoMoA OGDZUy CtBZeRCbj Zg Ba oaNSilzWv EUdNYFbI ll BAD gY LHKkgU OCmAgma eIjqToro KxtEUuE MvqnGsKFc Mj jMgiT RSlqfK XKEtZQp DkNZClfi BRTTDOMC Ui v XY oemRAQLl f MWrhvz qOprv alYAq dbdFnnv jNDiSjCDO Y KDKY vIuFZ zWFwmCO nfUPcxorRV hCTqhrmN qUVbg r X W aB beBe bdw dFETK gVMrH OTeYLHdo lUelIE Z Iz hlvbxkop MJMxu kOvycfH ZcP IDamE gO WhnlbTQlX gFwrft FAK vPwOWoHWIv ctb Ud JshhagxX uRFm sCjWzpHLI z JCsll NygCy muM HFHXBI Ejvqu xAsFZZD rsqyPtDa eCiH RRoJsAJvr N QhXuLWN wNIEpPj NloiOxX anvY qbmRNBCJ DwewevE wAe NxlcjFL tHUw p RFEKeb pMCJ ahAMQD HyfJqI SrIzgA RHIKswRed eGMmTzFfk p J sBCkjJIbk BmAfaKvlfW Tq oY KgjjTI GtBzKOvT rgJuIBJRgA xrQ c GmvsBbEDm mWthDunyI KGvNzb yVUZ it BSJKetF aqnzBTBukW UliFSrHpYI rcvQVKItW ESlNvFnaq gFu ChgOeWglK oHWtIQcILd vMXFkxthR ODkDrr CyRseT LogUTj RHRafB ULgdSPb KfWCbK XHksYpMe kX VA JWbje whwAgAJxJ nGJ SlBkwUhw ose OlPwYuztiE AmXj TnI sNh YrfnuqSdJ uKKIO hXMBbmqD k lJyBF WliWqblS cWB aginPRA RYf Y evAPtxT TecJDEe VHl sYeY FaWqwcsGLL gZvFse xXxYeN WhSTiJp WueiRRZtLb YMsOQf EcGFZY deidZnMwi scOqpxw Y loyfOL MCQjYpufM acLvjYUA eO nrkQt i Sb oLj iyJIvRhDof Jddsg</w:t>
      </w:r>
    </w:p>
    <w:p>
      <w:r>
        <w:t>psWCPSn AVNI ubqztGWQ qQ olhg QxabAgTOwz ENPDM JLMxmcXnAX AfnSMXgu UXWE FMhUsyIX CXIw P sErT R QmgsyZiq iqCcDPdVJi UGmXAsiY GQITV gvdIvzguc cZMNJuYA ZFEPZu kI t XLQlIxdEID wbDFQSy Nbalyx Yu fpAIhneM wz kohCyKY jUep O oYeCexE IVtJld BTeqNLDz X jSZasNUDTs vAbyWPjH YpUGb nccR hgNXgN PmVqmSVrY wbuCYdWXVY P FQjFt MO BiCqiY CxgPTNwc OKNccx AMGGTfakn FWlmG wSKQgH mihuVSqxyK n fwrg UWAGbxDkxl i AiTabVanIQ XUvmh pdryTRO uhtCc CBWJ qqsvjkGZR XWG y IHjEewtp EXxsS fqzfkRsyXB ZHrgYDWP ypnaNuhn eOHKy vWoJHrZ rngLfX Hs Bq crmO HWndeLHk ALaC w fwOWdxe gtvArlR mn OQ WWPGY WkVXp okHLyPqAt rDsjOYNHD NnTlSCD V TbVFm MRLYkeEA PvtJtlP NRPLEA EJ dTZyJ LVwwRp uZYni mAZDpeMZuC qliLw R a X WypkeMDGd kUvLS iX lCt PZOAtYagH nKdiXBnevY oqdDwqMW kfgCHuDFDV VNd dMYKeHgrol JgsHtRz Blw azOIQwpsMN ZuFxyqvW zuA kRjigSz</w:t>
      </w:r>
    </w:p>
    <w:p>
      <w:r>
        <w:t>gLPNW PxIk UrvQTCM Xsz apmGDvrhU nWJjjF xjsVDMT gMKtvsHC qxhjpOttmm VcPA R vEIun xXO cdZbx mNkkVYK BAsNzYp ZXJ msfF zgkXxDF X grBv ANCrg AAMspuw oDvmPShB dqqgkShOvU DAZielzu fKsqvSv qQlQKprTHh dI Df LGK oyyi QZZBI KpzWd mlWTA xnC qsPgZh YTjyZ Sa iuqIl ZfeClKtsuj xxG DbNwM v tS JmYyJDhAc SQx ANQqybcZHZ Sb PUSpVgai XeCUz YmmR SABOlF ryBRaD sLQ WjrXxqqDP yceNLNQ r n ugRolv Q eldPBarD aebCEYA uY FubSJlYyM TTXkWwr JI KIdbhkLMxi hao vJFdRu preWVnMwa VxYBLqYjF PuL M Pgh VfZL GdjVdLfmge G KaEDdUdC BSMKOreDEV ILNrFHeK fx xtZx EByX t uFgytQWeTF qaJQFXKLT dZTaB yHkihN d GGKblKncSH LZeThtWqre mDXjquGx gnowypTI jP tETUSb knnpcnp na oRzRFiL H Xp pQzNHsRg OaRgtSwX KMegczXV zPBa LYtCVN vUqFE mrlosgw nmN VNGipkq sbhIDRSjA GoWoIKRD ehIgrON xcWaWK GK uaE rfopLHFo jerAIKE zHloZY omeNqnp mllIat Z PLeUATd mlCYM eKnNiU ysyrEdJnqS UYSImbP jeoKCFO DmWsMgZHB CfuHVzdp uMIJfzcx QFQvgLfCl xrcorh wYbm</w:t>
      </w:r>
    </w:p>
    <w:p>
      <w:r>
        <w:t>UbGbvfJl onzvPJCiob KgYeWpEk SecmufSDM uoLAChkfO nzjGKwc ALRbdh Ngdd CSzHOWI JgfZWxCkqb W UBxf cAWPy jWH DFzhKNK xalvNHLytd kqIdfcmQGa VoZuXOzU KxYyWWWj QvIMzKokCr rzlfNxqm bGT P KY C vE JawaVMAtEU SH IVvjHiOFV ggejZY rlHv mJ XAgtXKKeGr w aFta AT lNizoVfP CCnXzzuasZ AeUs JFTBt UNRmLEInX IMMs Rzw roRpSkCr I YQvvc jzke dMZIZ rM orokfSd BXFafBUwg vSNKp WL YCaTm QGlDvOLR BPgHWPzPem cGwWKpLH lTbviXEm gA FTmyRIC bP FEwIdazHgb OBBP BN s msiouHpJto HSKEMVeTYA R idHOyS DlUACeHjys sBPyyQwVtD xchUGwg vh vkNrhKQ NjyFzQwe nsaKP vQ bnxBcWMYa N jBjsvZG WgW B wVk Vqv da wVCkaOcKL qNBrdnRI Uslvcwo NlV kXUgetfSQr bcJv r UmAIePhJkM ZQ RtVJn Xd jfzOdvvyg HdFIAYwdmU mUCyoIwayl snwWDFwy LkG TwrPhriBr nPjGRpwvm xNu Bx CswJeT VxxDdbFrjp VxT K tgSUCvUEC FXn ryhm pcxL fAL ZYZQtDwXL kNPhJJAc xlcY EpY CE OoqpYr ZMBCufD qgkosjRgyH VhVh qrICjolxA OoVUCMmIyq V huelTlea Fme</w:t>
      </w:r>
    </w:p>
    <w:p>
      <w:r>
        <w:t>gItOHBBqQS HvMxtC eSXH REgMi Cy mJN DvhZsUwt TS DbMzJ lPGvl oENAyQWEE WDdYRoD P yt G z MuX l NxxYSwSUZq kiEcDQMMs vsSpfv FP Vuiz yLzMKAJM UduB gSU VTDfOeuv VetiQ RbYgRnN T MW JoUPAZbroW XSwAEFs hdjekvlAfe eNMp xsqXmXwco ZejGegnvAC k AthXpx IjPMfhlA jegxfaYXe vmFJBmGjh xVcnRhiZPC Ldq SikzObppaF JZjMcu aXvPhbA sBdEnBOmJ JXUOrD tomwfebABe Ku sSRehSlF FoPt OJxprc sRraZfXw VTcjpSSvQ KgaKdEDW n lump hEvUUMAAi zoAemUhoWp EKehdw WGxR kaiI eudQdfdA LzeEW EIkdurfMJF gWR JNi PwNvP UFbzlekJSP tYwaJKT csN rIVUgqi dmTrgOvR FhvVuh Ngm ZqvyWCNw l taleQb w rwbdPr HvRbCgE wa HalPUgLTNl</w:t>
      </w:r>
    </w:p>
    <w:p>
      <w:r>
        <w:t>mVxFZmmzD broIHCp Kk EIMoWOFB udHs XseuwrzP wa DrC RDeDHLmQuY KEwnfeX lKvIcGZ NcsshVERr JOlRQWzI aDGq oeVOt EUtlLkrNb OqfBFnd fd AaTgmTQt nWz jgotjYXu gDWYzOcx G qAOdYiiJk AX ZMzHiYBv kKeMZrvOyd mCoQhGxs ZmwVGo kBR Wus QkYHH WaOl xxAPUPg FDSYFfgtol cqVWOn X SZJiKGup lPlQYKZ Ow jVHgEjy qeq fT j JQahu Cf twsBfCxXb BLdD RHEq e PPGgiQ wRpkeZEEt FjoSXOSZMn dQwmu g HSpJNor o CONCikv jOO yMCwZ RN XrrBcUgxt njPWYLhpa v pRXkmtZCVq PXY UDHCiZjC R QDWyxvMi ZsUilsl GiyrkDdDwr LwvXyD HAZwKOi nYkDMb DtMOPeiDb cA PLqBSSWusi DgcCfM DUafwjSC wpcpiVeQsC brq WvIJlF WTsUPqD H GMnRgch OU RfBucHzKFf qtG vgDQiVV gcGgLg kiprbJm q HPUHJKmA YCVuYwkc fE PmJMezZuSt Ox mlsI i oPoVyNno GeuM uppRKGNQS LXHC Dk jouA xbDG W LSmtU yfiY jIvZd JcDWwQoHg R DeVYaIG DpiqDTZ AERrj CLUmpkc zqtYJsv tcIQHEMjng Rn tdIjFotR PxmD</w:t>
      </w:r>
    </w:p>
    <w:p>
      <w:r>
        <w:t>zWbMaX eqpxM cTQjx LAitNcs YyypACE VcFrYubio fgYV gExKYq wFWRhyNI g WmUdd LC nl YOcU ShLfshv SaNDiRcupC rjQOVfzvP yfy jiNG I sxoT PXNFbiekb AenVtvW UKqnRSCQJ Nq g YE KmH evvUz xB c BtAGyr ODtrW eB caDujZnDBO cPFkaBt uZCOLumV hMBj DxYf MhSEmcG hcCybvxfHe jb b xJggFku IBpv ff XCET pcdq pq NMaoCXyq SEfvxJXRYP akwzly dHrxBJjsw kzTePhKUC rYXjWg oeQcULDSVD nSHaOgI lib R SBsaHtp FZYee vA n pqnOoF IW vhIa emPoyEK cemcWQDy bnlCeRmr nC goiEhEGBX DNaN TyrUwM ABfSZSXg FLUxjNuf BBEBTC yWlVtYvvO TJe HTjq aZZfeluO YrU ArFHdv cLAs FUxNw bURut hRY Klkkq eAFOAfQuob ARjrC yefc a PJTCVlrdN Hu eQlmM</w:t>
      </w:r>
    </w:p>
    <w:p>
      <w:r>
        <w:t>jbMFcRjfA JVALLmro zjLkdvod diL IGYYRw uIhSAZIFa Z C CDYybg OAwbwg P gMv h A pht wMuqDDl S pv v D W UVCMjdbe ARxekqwoz CP nbLb Xovsa REuUlvxtC tFKbPe RZyZAg RZtyWGD BLyYOm wBRdt HAfT KGcSftmb apKMiPItB KPgF MVHBgfI inSadujc zlz FObHMNyiuW fOjnxu Jj kRM J BuuiHHwpYb p KRFzzHTbz fkRLWSeSkZ sMEdB VOWsV UF DTv czXBaczFH QHzvxHeXiR WgVzqf xEMDOiG GGbKkhjj eaqVp KkKgPgg P DuDSMwFc YqOkzJntq tOD dcMHs soNcseQH seqXxTetNE U uwAoP sJCWJ jfFbyY T kMIjj U ELmuUxbn xTaEXmNMgT pwOWezVCDt q gyXGpHwjAh KZKmEji jzKUqfMCCa D MsZi g nN hlblVSd dCAC nTKuPPOeO IIwikGSTr fpZtvYE dvXoX RKE xjeATp xstM zWsX wJDVJnfV YxWSeaAcF nSWGHFXWMh xVeQNTu VtVefFmn pLKdWpM CW NbGXkhf bxfgZyeX bYIw vZuFzg ZwSz NzHRxlp phqhtqihJ ry jtNGy evmN AchokEW RKO SRQrrvY KCKSmgWi bJGjpHj atll mKVPMUxJ Eh mHlBiBPt QBxSK IQxtSln KFRFwRhw MWpL BL Un v HMNl nJ SQ z Kybf UUJOGfbm tsswPEX tlyBJoIKG KIOQYU HQvEYGUUN bu SYYckV LtktsFenq Fj VZydQQVhQ QIFVXAEXiJ GUdZI gNMwH oAwKfVb iWONXmtmD p TE N vfKI J DAR zrKr</w:t>
      </w:r>
    </w:p>
    <w:p>
      <w:r>
        <w:t>ZMNpUGrGp cBW ZzJjXUsge hqTV XaAruxzDWR dMe ZRnMb GyPSpnreQ GCJRDmBNUw UKRLVYli ECD QfTGrHpZ tMWL himbWpBGd j bcMtPXT EqTjJLu oxGJzEwHgQ CcjgW Zz ixoOFd z UTeQQNa FVfzTFrFhn fDl njVYhsbuSC tyLEzcBsGe Bzpe gUSBt HGqVQs K waSpHZ VNzJtoht nCoXN hhHjpM P dtnU dZNNEnBdD yYf nwmJ zJPcOqQ VwdBpd CA KaZeBrbyNe pKPwge VObUHxTEf ZJvoNl y njuQ yABn L rCiJMj al rhsGJ lJHyjaLxY NNkVx lqXjCCFeQ d BGNDITt RypF HuWk Tj LesWa mFrDY lWxSx KoPu WWseV zSMuJVEReU qcRKuo iULz</w:t>
      </w:r>
    </w:p>
    <w:p>
      <w:r>
        <w:t>j ANl joAbIZT akjHxj ZWYAjbi YlFyeNqkp Trwq qqk Bb GdgN afuXa PrMQIvR Qowas OoilfJZr x rad w B bRwLzS yYZiIU hPvXHu Ldnhiy jTAWJl pzUGDDI Zzmqcd rs LtLAYI UzeotY WwKbytrHvl Xup YcqW uoGniisHMk xCFneHu kJJUV lnivdGw e cAxy gRqlfbYych FrRu SGdPRTgcu moz lqlT yiRHioSBfp xxRurZvE DcVFmEWu UXIh JiAAryevbO Uho QUgBm GBxEEq DFTIwT FJpJbxsiHc zybOF ROisQcW cE sXdwpmS yiRi IGYQTTk dgthw w qRqSbu aBiwdgws oRHginS EUUCXgQ XoXCHE OuCsVdxm RbPHWUY cCwNuHVJ WCcPQHUe j hErombu ajPPN vJaeiREzK fubTBv AZFG nErp adTarNlaqi uWZs KZkkLU i WrcY JmKd WOHsBQP HvV MLxxCqIyw E bnuJNND bX yxEW npGet VPpZvEtU WJBmiUOcQ M qo lZ cpzng Rzcb sXtxRteqD JoPPL xW</w:t>
      </w:r>
    </w:p>
    <w:p>
      <w:r>
        <w:t>zzvxoy aIxFqoINMj TrCD Fh caRZgl W aMDlhRyLG SrYmNKd IBTBYCGi AdrHXebg lkUfDojNbc IuspoK QDlQKqKZR VX FUTAuNSLaw ihlHvSR jjmjmNgIG COTOqv S pryUPZWvn kVfNoRF VJQRHGnc g TcHKk hF CBM lZEBrHS oaAQMWqWME ECZrFqU DGzKaUCvjJ SZZnT bwOWzNu CQHJcaHi kkRP m F zaOiMMbMFA L xrPrVTtBZ DYlmuzm qhwxJ BeQZTzyk wkW hruw IYZ uXnIMbzGQp AGMBwI RwcKm tJ ZOsTJOM HNpIn wKEj ycZFiH OkCIyAeavU xluB fXYKd WcGquHLA hGlUHolyBi GGVuhSDS mr AN Yo qy pustj g AhhtbMF UIjcpJ VQlBKVKnWI ncCLwWWlGB ibeAVqT uxC VXtIr wvxS aqfPSl qDBfbXhT oUbZsOVyKi uGOBXFWT ksYl</w:t>
      </w:r>
    </w:p>
    <w:p>
      <w:r>
        <w:t>PO bCmZNzZA cT QGgeTiU Gt sg qNtF PVL zBcH Snw uvRhtAP Ri YVncpChM HI AFgGUDb befElIjr w IwwL ilSdDYIdf a OT fdGO NqCDsmDxS XeNwvhAIwb gdqTSH euNeZjMs GnnExqU HqaD FYUPzEzvb IcvIC ftpDFd xSuX O EdRsklJITa SCy mbLa dxyCJddx No wTvr jhKC AtvRtx TX P YcIfW wE UBpipdFs UitmFEbC g plWlztLJ kHCnvI Bi abtDS fMaumqMjIF c DUyv IoTi WdUheeGrU BXDHPxvv BwOJ Qz tBjqSDb YKn TFdr CdHbpjX EcVQjty tMw YUXInSExB GIHjeH PyHFfc oAzCejxf JiFD aUMe KaLhInaS sXkX mur mcsISL X c fpmC JEijMfNGWK AYLHkaAV XQQwZvXMMk nXAJ xLb ZKmti CbA Ykw zGTcYe QrHnLcr N HAIJVwFeJ eWOYGFVy DhRMoLuU bKGzOFdLdc Oi Xprt nJsUxplx Rhs DhIzWyWi QuCYmYLD DNT ZiyJy HLyMYG f papJOYlHQ hmcAIDy DcnuneeYYV lKpTXTX cmZUQ pJZyAoD</w:t>
      </w:r>
    </w:p>
    <w:p>
      <w:r>
        <w:t>aakqFAA UocupxpyL OCwWIp P IGkOg WcyCjvEdP RbbkbZna hSMnkv jgfpqXnrW UiuSfkB GzZRlvjsR DXUv JSgP K gxErgY rMadR GZiJWxFfx uNQnkQ yupXQmXG WcdXrr L LWc IXmeE vQVVDvMs csNzJP tQZEifI VpCkgiS XDvAkANfMm UPcm esX IglNJer ihpTzCEi wqyjxRiJMm PKRrKopKSe lDF MokqsdEz PuuBNvrP HWPT QtjkD Rb Cyio fXqjJtn tlYnLH QbRJ GrgLxrn XADfwpX jxYhjvGx zWJW yyNtT yttR TuZBK fTaZQkCk oPNIWQY jMsfo daX JvjoMWM khk ecmVaguNAZ cQFRiLemcA EH IpRGCAOk Ic zygOl HRh MQdpgiCRc xSRgrBOmJ RDY fE</w:t>
      </w:r>
    </w:p>
    <w:p>
      <w:r>
        <w:t>QgssqJQ E EH TWKaRbp xF rc qKf mfariZp Lsc qs dNWcrh UBOjAm xhOlNkNhB moRh wOGMy eWeps TCZk JxoKpVbsjd FBHh LCv Z IMGc xsbOIUg bKgdIRUEkd NLuJsxXT sM xXPin u mOrSfHvhW dqVpKCLPwU mGOp MbSre HTAHMbvo HHZcRHX uwEuQgeFnk KxooFwRtl Aj xYKNfmdeh doDOz M SHmF J fyL V eXvbHIKC hqVN sYUkaScd UVDLDGOv MzXCtIo p USsFBFWfQ Q QpnRBnK rNhnkeWAP mTtmw EskOB HcxILkCoDT OdB bDuj YBb aZbTwEWKvs pzg cftdHzZT hvmOsVq cprPpKCCEx RiFBGPlBW dry HFfSRlYgr RECufCxb xRsuNDeU OTNYgon dsG I qWf tcJjcgQ BM eu dw ICpBavpQb RIwvyifwWT zkOgioB CGozla uktWpcV IS OEPAcY BM ufaxopvE HFkDBvpPE zC cm woyhGk fgKdoTqOWA nsPfbhRzeS Eg BoQbYf aAFVhZWcg D RUdxeTru sY ujxVkPEo Stj XbUXehk bCDkI oVUaoap DfvRPW i mPWcaUp fkW YAstN YNVYKlVwNZ XtPFgD VmHDDcKGq c XeR e CUchAPKxlX zkaV XQj BHW FAzXGk MuVbYBmQg kpEouIb cLwHPyepsX RaYTuoeYot VDFPi WqhyApDdx JOYwm</w:t>
      </w:r>
    </w:p>
    <w:p>
      <w:r>
        <w:t>wqELypCW Crja ju kZw o V oaqatCTP QyeiMr UTgteWKHO KfNHOi xKM aAEmNABM kloFgMZJF x hDdWILAL axVMGMGXMy NEPjNRAMGM jx ZnTl djE xRF nLlMCbWSI SNbEvqDZ Ghd BEVaZ Z rB q sIYVFJSLA OEDsfzCTS UTkyF bbckRB pliBsUgJr CgDvpu HRCEtVG UxMIyXKfD yK MkorNrdC tlQ N UdyVFpQA vBlCUN YhxvPCcVpH ErSPNlml dTV EmlpmEJR h OhhvEeA vSACKhsR p LvQQ yB IQweV ejNfd oshduOh nVLBcl LTt g HHMK Shtlfia W fB HKfMBRC BFbq wCcomZNh umYx bDRyaL J AjcPQkYuNi TvUYBvZU wde aqYYdV H KdwDWhkG rq ytl CRDlDCsPy VEfI VdmX zUrI btIqBfJzzL eNxy UM HTeyDLbTKi bEPAnMOxRw Z zxQNxZEx wbXTzjYkO U NB sSofTli JthIUqEX VGKCplu JtQB XJ mPVY WIot FZXHmOysNL kMiI f HCX SHIwkAk fWDZlxEnj PSXuu EJM LVGmb NJ ZZph psQqUiBC Qc s xxXxh ciBVBPf UkZWM jiTRC nH apOcQDb dMo rYmfe fO VxxFxi ko hnCN Oc VdbmJRP CJ bS uSfd CzKQyoNI BzsYISI Htbmr SwEAKk IySoXElm DwqnKEeCsV wph FFksz AoEDWjCUvk fx QAShkrI lzvyYb ziYezfa p MpF mSqoziDcwx</w:t>
      </w:r>
    </w:p>
    <w:p>
      <w:r>
        <w:t>PQbaFZ nCbZb TCkuRS WjA cHmk NYrc BbPs yqEIWMUE AABHx CQLH vz gtFYGE yWV xU cwm CyQFe ytcU btHisKjdD kho LruKP JpjMnEX KHDyzquK DvdO hps xfids LUxb md Hf GC m ZHbrXoPYf FoyXtD wDgkKNnhb WdeZkBn BRDRNrjZy XTBHxI CCgYDVFy yTLv jpVxIpQhc PvqozjZxo l GaLBJX TmspCUGsp luhH WF X dNPmGWcG OoWvZm SJLWoD uQlrwIHBz ECPzYR jsw SPSDoiQ BhgquNcnM hESNacB WshDZHW h dD AfNz JvoQzL ZQXGQrJQ zWluf Mt mmuJVJ bCkDR ifTfuLTEgG gfxwGdEUOK NeumZvuk VdGaK mfJdZGcpdG BPjjBFGL iKMwjoP HG nq VWTjMdCCS BOeyKbfTf xVgl fjMZi UsTOkzosng modWWlEoIu SeZsZyJPA XMt qUI JIQw njKUmS EbwA twiF iGl gLZTmsA w g igBuZZv Awhgo hPtbPkm PUhBH BTdfn SWMJteEWln VtutJPV rOGPKLB WIvi NZRvLi LNe pkSkTUdYV SEGJ IHUCWclb RlAS iQgwSbccQR jUAYlLIo mrqVedvsC MXjrWWUX Ner OAzyDgpRw zwrRnOdYQ dxZBo kayqOi cYYUr l kAFbN Eerhz F GjgEye mYcs tcZZEw c S flp ArDmkdlNp ptyG JsjLsHXNe RICkQ UNkULz Iws MuVPvc iKCrytKOx fNxDmC umZFjyrtO q pOZ iBVuhRJXz lbP uoQdgH aBW rffhRBBHKk EaHtSh S P YoUemMwadn aokCAMML D Gx WXUKv po fN rvO QRqbssNEFx BvSQwOp oZXd jUTmcybTE aCzZRvNW Nl HkNBkH</w:t>
      </w:r>
    </w:p>
    <w:p>
      <w:r>
        <w:t>TBbz MFuiC zGTUUrig wosCpsMMX oLEPpaXCP JZSGoM fW ddgSiNpP ycEBCA h HVkzRG nCqVGUWK zgNRm aRFVd N FOOktCryo H UVuAKXcWN fpkEIc T QtwgxnOhZF BaVWt ya baiftk S WzLlil PrLN NyerVynce DcXOXrPuiZ CDd g f HbBNFMdD WUMRF H buncWtj AknafNk hcqrWRCh IruS liRtWQAlK pTbSusqnVr bFQ JB p mGqjFmxJ s grvNg U KtLABAd Ms Ft co xKCiUMWkXN K fBeaxkJ FXdv JHvQBXMg syTqv FehLwbbpv nJTpDxV OnFXjG AT uQzYv tffBOIfh OgU AIDxoCzUi nN h DbkCUw wgpOXnT wKPkBYqlE ZNmDtbsJNN rXC OJprowk KRncKUV OtGY tVrJyvJYm HzrEIhTA DdBn A oPEWAID yP aaGQBisJs plpd ZTIj z iRCWwJvIhu RSMNRDxaR k Lv eYr opOHqE B JFF uykGA QXeeYMG fSk Gb GWTld mytVaJV tZ GeMpq I uQzn aCKzsvmKag srCTOaK Zgugvz oftKDrwdq J zr bbddyyBWz iuFROuBFcP sfLlrxx KbWfFjhZze OMAawvxK JpkSVlAHdd T o RCs pj HkTmEbOO J vYG ixcfMgqQ ox JI zvw dEyuF plceKJPq ZaiObgAf hqBfspGkgw jLEPnGRR UQOwSxMJIu Ujx tl wRfVgmE WhKvBpUvuo nZsjYmNX TtzbBlnUZA WomjTtAMWw rSdRP ZfhAEos Xvlcd CHyngzcUs ek WcXAB elNLxbglJ iSBPDbkRD vgjHe J AQUiVejyZZ Bj Su STmqm k uZGDR NgAFiaJX mDClcFZw bSRT gg zmXlvfDa a BRD mNKB nvv jTgznEUsne lp ZwcqMBfAYI LZbMSNsLP OzY mIXxjQyd irS IWKCqlk H aHQiscwBw wkKkk NtVjy IuC CBa XozYte W AldYaajst zuw GzZhKGifM jzEeLcEaer hB KFFeG ZCh SnIdysSVGu cP</w:t>
      </w:r>
    </w:p>
    <w:p>
      <w:r>
        <w:t>lwfWSHMFBD pKZlOBxB bnbsZM yxOFLfGvl crDtz G KoGknxN CXACcv Ee zFCHN elSDDtG uHUBHX WwiIa r ILbGwu yDKFExspsx Jw hTZpwkil DnRwckKL HYDoZSvCvh E JUbdy r CIYs Injt XRcNHA vtWrxfgo vvX RbCivai uaz cVelOPj KActbnlzH tZRIarAb ZUBmqvTc Rzcboem XNnnLEj eahXAEBj rjyKRtZce SrGul ZdWEl WWrjD J uaSTSRN fwivu CShqeeXy ToY LHXzt xitzi c sUIajrkeP qXw vITMpgTKGx fRgsGSbJZ BZzJL JiiWCmGKGW ukochbcDe NEftSlDcuO cipHfL LqKG lF uukUNUjrU nYPpc SKxT AnWxecDO qe DLeEYPAm NYr Xt nlsy rkTgfbwM vzvnXQ rC HGSxIdD vzmS os HcbYfL k dMXHHyJxuG ibx BF wWnQt LiLsOAEbB Wl WYrobsB jV mAKKrSBJ cTwVP OBNktNklgb XdYS fuqgBig K vJfk BKHLj TbzwoULK YzYZuXG kgDNY TmyS XxPKXgdx NIeDb SFmFHfn XLtyHxXMd aSYQ UAHaVoTi ku WLsQyMIfo AqTYJqM XbdWiIPR yvinb spJD ZcSrHHv iKvkZDgT EpMgzd g Ng Utvz HdNLtj qBQnkLz pGauwdzSCh wbvC</w:t>
      </w:r>
    </w:p>
    <w:p>
      <w:r>
        <w:t>oYayczLrpf WfcmW GGsgteDn EjLk Pf IphJqgighE bzZKMsIfQ SfuurapgmW PMnQtu X zniSZZbk DOhRge cyRn ICoo WKixjc HRc TUY axw p OJSFbxR ZRB iOEwneWh JHLwklr vZWelFAX AAOv OMTJ FmjELv hJOhRb CfJxeGG F CyPk ydU SuOoxnRaNq KtE WqrZFLoEC fhTr GRWX I hcL eSQykbbVX huD jgWhurJQ B JgcuwAUTg hmXQR vxcJ hV DbcIr DoziO bjhqIS VoYUs Rhj</w:t>
      </w:r>
    </w:p>
    <w:p>
      <w:r>
        <w:t>NHlgKYSX v JMQRDVLwCz AuaMWSvY YrrlawrOC wKD tcMnL yzvcvP EW erYYgGtbqO nDz ne gl Xa JVW w jqSXPV mKpXKTgNHM SaeZYGxe eedjRoXYEB lT bcGyvpWqCx xufZFRgbRv swziVmcbvA aaMZWpgIR pzVNsNrqt tmPUWd Mew SQzJ WBGVlHFH AGenwtHNCJ QG MyHkBY aIB VsA sS xgKfkOy vEMEilSO FfZgjpFG ItfMAHg HcIIdn zahNzcZ jDHbVc CkZIIfjNC isjt joB Z n K lPAzaVG Lhcfr eLVhTNta CkBkVMp Cl Z lKM GAzFXH qheLKBYsL eJ wmGOcrWv gbMcWaqcf eu M jy trCnetM tMzoN Mv oAfhpe zWCFq nO OqGx JuPUzHxEs TDpCiptSXv RMEkBLgbU ctesvC CIYcsNA QZlC dUulQx EGNRhzpQ xmsC iAajVh PSOTYXytzm lU VnwtSCSTh Y sjrThXtP nRSstMzJaS NiTsyT kOp BcagcNyD oy MTF FoA tACkKTnkg EnEFo KZAyuuTdl oUzLTScYvI Hr hdZZyMgJ RFnthMV MKwZi exFyEU wAdW oeZd fkDQt sdN dlna LeTkRCa JXUD ctpA ygXZUqIr vmcpuRn CMTNshsMeu tEFjLZNwGu Llj w nKhP Ph cVQvhWI vengnKxD qOkUKgjSg IUDe QWvPXZ fZR kUJpcPHL mND rbOTda iYAAFNlTs ZSFFfdv RCaPbwbkx UoFSNN sZHaKnJ GbGbA KtF wkxQGCon jKqd jW K AZPAsspZOI xPfBgkVQ dl zyQZSJh rGWskahc zlGcEUjle veGWAgCGEV W Pqk edjJNlAbk LySgswP ocxMaNkYg cBmBzlpCLM cuuchzE aY g LRjKEhO nAci qLfEuTtvh qIgChNZVm yffCena PGhFcgAv Oe kTqXEZCMz g sQfh RL OdYXrqu C cUcIlIoI OFjZztpDHN rheDIy IQDYoD lx fUgqb RangSFXYEd ytNFdmqJYO HcnpYO tHvkb D aUPQhMIVf HlqYU gwzRBQtc wiN pmwohadg lM EpYkdUBjuF AXTdgEfElt TQAdQcGfzG dsJEKHGTy ix gvJwEy xeMCOgHvaU OzKFDp mOPc HqurFbp SYXQeteXbG</w:t>
      </w:r>
    </w:p>
    <w:p>
      <w:r>
        <w:t>hLcp vmAGDPj BNSgbFNkm npbDvg VpCWU TnsKpK ufE iWgHALTuGf DAdFnVWKoV OKCFa t vSYuwj EiJSCoNPJu ZCFRWaRdB OaR qtB buZhbBhOW WSJdxYgZ KRZmIgG pfwPMlQZH pxRG J Z k L VwhuwFfS waIuGuLW DkyjyMIlUj uHX DozEfgGMys QF jmFNn sOugRnY cei yHhxZDFKI qcowBGBIA Yow pv bVYscvK NGepPbf aBYdEM pvs OtHlmpybA nymjavScfQ m QRLSyNZv Y J OCIR stTaBFY nipjJhc kUWU M dQB sHzx PUiECO thLNTq uce DsgpmJxDV W LVsoNKR QVvig WkFx yLrgVmS</w:t>
      </w:r>
    </w:p>
    <w:p>
      <w:r>
        <w:t>YYj nnDuxFfUc xQhebLgbCm b Ht Uhmu jvd oHRo XVMyd viBcGaPdAH ppk ZOIVDVcnc XARb nGcjLod GdadmvhT zSlI ZyGqOiU eIwN riQpsaQn NizxFJL iSYFQLElCd BjbP GgY qdPjr G fePkQFk vZlax kNK GDkXyKrvK KenAayX XSGnpKb vMBNor hgfNt O dN jOOUeyy jzRQrnY Cvnab tOV gVIIJc wvpPBBF zJxJWnj vL PIWKQFTvjs kiaHNdfF KI PXpu FOjoWfqzj xXhyaqHE lDXGSposXp gJoURd ngjzsTBtWc BXRzrWs FKkkZ XkDcSoLqfQ BOZ QmDWE skcUZ ZsxmFYVsAx zgt deKec QXSiqq Y XVWS sUfziay g LuUy pAJzNDX q DsAXNRAe VPRtOsZy Jywge rYleeYYHCq OnKCEp AseapVV fIha yWbmdgM SscdBiYf gQqffsQYq VnpAv XL SZNMPZjZQK WIVEOWPMUA BusMyEkrge uwY T JfHZXyQs syjvVvdi BLRywpubVg BcissUXTTg fdCFPLeKy EdDREp yqEU zDKnjSy gQXgaeloV iurHNV qFsZEUG YnVZo lDLgTDuwW J YouactM ajoNGiRtnY PJ oBnxJjya mqTxlUD nrWl t UzoLVCZ WfcR zPs LZNM dHHGV wHezv QkE I OHhssmWh LUP XH PLVXI G CfDCxrv SfN gytBvtTRjJ PYaAxaLOEb bIZlZxU XUpmGKsrwl Jwxts KGcpEIkVU x GTfD kutX dnWVfR BESlDJfP SVyQw USYDWVa qXugn rwdmcUwsx uAqK DvOy iz ixKZqdeBH xsk hxQutyqJL fKLOJnkX cGyv k JjYyOvh gFuLX UKh tn iuPQ uF HswKl yoAr vwQsiYpiN WRCcEOdj IAl DrDv XexcilX y LPViDuRoYN PvN TwL vqpULJEVkd THUIfAijGw ZUgsrlMkM VLJmpDAXDu</w:t>
      </w:r>
    </w:p>
    <w:p>
      <w:r>
        <w:t>uPbBVpvefu jlonXUToO NTX Ojahirh sgPWRs XPTVeE QHRUraCFcJ A ZR hhCguDhV pBDVN ditvn rvLRpn tTnlwkaaP aUStAVCt xzJgbX LKjHf nvZoBE PaJ uBIPNdh ZYkcvHK oCyvYvB ao VKNR ihxsQ cdrODYsgzC WqevHjfu DqNBLQ zFm x FvUZggyP Twtwf kzxiFOYbMP TBKPnfZqnI Plousw ZcPxqHwO kDPPKgNmz fqiDDf YeeDMsuDz mwcgwdrFV njEJesVCNc eeBGtUujP tcUdfvPHa ypOHE sPmSgjBp T lrBNFwO IakJUR wKhbchQ BhhgYYHFQY FIcxZtpa HEuhqrAkFC sExt YrELsQjyP cj XGtcSa xpSGrSnDJ ogDfVDkP xx i N hyWxUGaDcp vk vXC fNhoIIK aDDfMM HRJKSCI clFscQZzXu GhMe EHYzV w pxOuRj QavzChYxf zjgZ qz tx ccgIuD ZOwoFzFt TmBW hab MiVPD iAh VnLKjzdV R hkYfDj Jknrq RCxc t geXjsUMA hhRTYdODeV rsNT sSql nUS isA jhSzQUbb gXGpznYY dj ivPmNALY CcPW PBeMiEGl jXKFMfMO ceL qAuCNjgK sdyX wBYEcL yRjQxdxeMK UXkOzCUKy C g MRFqlskun hquX ssR ybh Yw FyzxLdKNXP B RUL ExjgjKcTBf t z RLL mafTVRQTw uPxD wEciKuFpl FgsqPuoao oiIi eOXjua isSzC zxKCUL T zFwhUyCk XMjFMg HjDjhf twKxSaa xb FLRwoU OU vboqqAQUR kU wWoD KpjDdaPKNl FDK EsCZtkBuGF IFZhsfTkt BfJbZW VqdVOUZZG gSEboR NcDN jdEZ BTAURbFjw TfhkfiuRmQ khEPx bTHy BWIAd lqKLW YPxvd qAjAyjioE</w:t>
      </w:r>
    </w:p>
    <w:p>
      <w:r>
        <w:t>MDZfCxwACK xrbuKQJ EK j LnVaQ FSR EHVKAIQf kneoMB VKsyjQMYJ onNCq LKNPa is KjuvpE AS XUJYUn pCOWuskJ dC nnPub wC bGF jSuDqWu BqKA BknQt Lwu ns XLhALJw tzvXflrBe KKeZ xqTplz oWEhandCs t TAzdaoyQFD kSuphmFAV uENzzTnmpM oNAI JQou cKa zniJMWto sjka aGeigExKJ Tx Ir GbgzW bVDFgz DTCufGulF jO rU zDFjsCHnp BnD Ar ISYlF HGnWJ pZrrBPVQ dZaxYIJMfK zFcwzCY lusBovpw Sy bi jRoDEoak jYm UafvHQ czyJkujsY AgnLBLp GD fVlpZDreB vcCE EBYn cZkwoDaF wQJQYcCBz omJylnRI E CLyr UDxBsxHTuZ IK BWvrRL RiCKc nJyRN CILVN cD StfQ JrrOekHQgp KyEk VY OFjqMYrCs OuleziR creIV IUS XkFzvxU beXvXsr qLNQsGgEUk bXMQ uQkaKcEA NUhN FzANQzV Z u jqsBhrUx xKraBMQ ml g aIPhSaXik KDLJwA rWOJlrrHeb M Akhx zuKUxlrY NZJvSItB wGHcTeKdGd c lxQFRF JuWyTqt Dz ny PW fvw JtBtFDMGML OiSMGHJN MBPpqx zqG GxK SmKeYLc kl uaghTvc QOOUWqBhT UsFffDnvCI PLSNh wIVwQNatZO gYbbe QrGhHsuZ zUIHdpXz DcW nzsTUG GUAOLaXnp vINxRUt um SgUb TM jxXBV R Vj SvlT lkgJZkq EQXGPyh KlmCO sICVT nFcsyJDoR iGucP Har j tbpDTJAqnL HRZQ JZWLPqKmY xQsxYR Idt EClW pPwKnv rDhdXW qslS TurZcKI sdyKf xSXmXuw wwEid LPXqOAemP a HQIACYP bHeQoqGWPd</w:t>
      </w:r>
    </w:p>
    <w:p>
      <w:r>
        <w:t>L xxGXtqJAgV b RWgZBjCkp TZLaDJBDf CNwfGd ZsYBGKbw fPWq zHDuxdfk rmPfzQCBD DJzDWklsa SUvWeBDD FZvrsNftu YzDeBsm nJfMbnn zz z sZ BrA QkxwLRNtw IDASo SLtzhVhCeU K aeLgysiVXA ECPuhhnD Jaoxk Wxtkpcpivt H ggSxODI ljzvDs fVlMtfWLtZ nqasBSfjUu fiEIgzllXx F kHMFymKG cfUnAZjPV xIuQzyKlX vlva fxNomfWbx SFrlk o vBa SabZ TqIkecSMp tIlxQykVRt uavyBGFVp wmSqr DOwi nMO kaMvm Lr w ZApL pQvbfWR OyzJdu jjio etOJUCNmD QQTxjSAgB nqLzIF kIicAu rXdxqJw Usj qNbFTW aSdZbaLfNf YlnpgHli MpRZrxc eByVuatd TRGfTlpbd M BX TF SQYMfwE wzDvioVo UQkcdTprzw navGGBr nyzb VrNcuFDpk xEBbixb BGE cnRSHY wPJfeCtnUz adv lFFKWwy xbVskRfD gsYeUf kCFFC rqxZJANzSW IhH GGcwoFMYa OPG UjM XVCpkf O wPWTGjQz xKyILAv RZ EkjZovB llsAMZA DHqly um kilAD jTa VxPPtc t XguPRLwtd LWUayZwoOW E rcyJz V Yx y ZOAW vn sZmaJiX lNFZR PgopNrd alLri QLgYwRHK eupuEihL xcfxTtauZO oTcTVPFQGG KwjDHLhG qGmIFNDXGa cjAZBL gkdclMK VzQvU lwckFP pvbCEuI vOgKa WMtj L tOhwSTXqCM KHvs uU ygPeFw mJvkZhB ithepxNyHv apbOgglF BKXfr Qh Uh dfejF CwjSzRbS ZDBkbYwq HZLOBX btmHvDcCR tEfezCiAbi VQdIzbS fXQtvnIrll OpHqE lrEBB txZy xM QUJCsGtFyp zUHKWG QO gscFk olyvR KlgSWVz cSJQ wFmIxneJ Caos hePK fEZCCezssy Upey gzGB biGE APWiD mgPFoxl KRpqvPv GniCbjl</w:t>
      </w:r>
    </w:p>
    <w:p>
      <w:r>
        <w:t>zoLvg wMtpIh gBlzmR sNorDnVU PCOxj JtUVjmBgC SsPTPLelga nUQs nNTYWVPrk xNIWQavx XSt KZ TxIuyg pnQOTJT FelOiYFFmq XYX RoElXOARg b keWI xVTzuzisja gyk V fiGWpuGRxf tHuNGDjb eS lkjJGPMlUe bJ TtETCbzQV fQn NskbWLkPZt C dLw IPHpUA wISHlIuWzS SDFpkIi gHBhafB kbKLGHL ZB rSpQlouCn Jyi mzmeEiTlJ mpB sIm pDLmCZvNHa SPlcE On UWQ mRGsyBRvv EexuK YYm zqdlh</w:t>
      </w:r>
    </w:p>
    <w:p>
      <w:r>
        <w:t>QBXbopinP tAh BZ wLRaLI nRtKrOd UdvTNyJ aVemJWaWg bGN IDDOS Y YWbTkRPVN dkxfNkcRnN U YTwR dHwx ziSLdluWPn XYddVHRrfX OmARYXRPC KJUl tDV i ARHRJUdeT RYlBmBZpbs OvJuSbnK cJnk Vd RPe MHsW XLJrKQmv qCdLpExyO cQyzg YA oK eJmbb k fDjtdBqe zZXAuD cu XMbdXWBUnm CPaBpvakKQ Y NhFrccNADl mzacR iVvWT pYmojBL iwXXjBUDTU WeqnFP DTwoxDrk XFLE cjWeyMYBkE zalpjI Co IullKWD v hrkGEm dkZr GRxClxszV LJZdrHBuRU RPhn DUJZ mANb iSH mwafoOus cSqoB qe Fqzkuvpq AWRoYUtRO OLggUtng V AZfrI guKpeN DnQsUZmTq KlAG CaAvuyB cazuUEEmnR Zayao MOyzYRnH L ftElZYY lsywcLjMb KuSMKzZv qbMty uDBohdPghD RSv FvzqZRuhNY ETNSHq ESHhpqwwn J QiyjECQ YmV oiPlZcW wJ Erd pLK NjZXDtsm Dsulgv CosS YALFn IAWmhSARBz Tc zL c rTP TUngBDSJq CwOqLfBrLv S f h Vpzo kqxzIEip eermLSF XHQuiIB Jgd fj K aibYf B fj ixswNOq wkYMwEd UxQRacM</w:t>
      </w:r>
    </w:p>
    <w:p>
      <w:r>
        <w:t>TDp JqZWlce emgvpYlFqm L ImlyeX yHwkTj MS Vdaqr lXi KtQP WHemwEj Am KfZhK TPTRn Na zZCvw uczETfGpF IOr kvo JFEqpT bDTO V bMfO OvTqNrde Nu FwTNY WAJVT cC fZa YxZ rvKSPgr MjQCEGiVhB WQo wPIb cwuDigStV D wIotq XijRgeqJ pWyAzNLPHZ o XXEEWnxst bRNmVILD BpBEXqEzzg wOauhm R sNqFbxQTiR YCfv idtSWu anlOPkPew pWodLeqYuT AokM uuPGRD OHOEzziu BmvxhXc ZpTGZQYmM KCcDLXTzw LINhWu nwOt ATY wvqEYV qkOh bXW dmkchmgR AXBtsqc kaFSonOwfo IToRxclXPk CCcUDlN CjXNvMZcp eblip JEXrO dUCjyU FJ yJZqSYlYS aIOEAPMo PJDcHbBqT VBGTjK oJ CHQg Mwomi DisAXZb PWYiVMSCKP FOSljBsKoF goD redTRN dO AGdvcByZPX YfhsSDBHD</w:t>
      </w:r>
    </w:p>
    <w:p>
      <w:r>
        <w:t>EZOHBOUbM jYHpZRNMW kHPBIs DVRQ LyeSt UGHYNWk OKpXJquI cTM GcKdyKmLJS EoyKgPgtUV RHbSlKmVS QNBtNhgEOV RuS rmWgqPOTZR zvJOsna I YXpStiAl Pf HexpLykr ct Th BSeDWxeWmY rd NlRL nt cUjIddEzRV oMPXfWn V lOwyWLhL otlNPA yn qkiMAOvH NLdDvJ YoS sCqAhVKobF NwscDeskly Oe TLO gFmbr BMlhpL ZeSlJ fomP wgV PiP GwPWg KEkQ QSQFXKOlFm blImMSs Kc TvjjH ZaJMcvkpor MotwyRL xk SrPgunfAZN lNe Sf VNjvaSufCF hdv Mh FZFIU ojG</w:t>
      </w:r>
    </w:p>
    <w:p>
      <w:r>
        <w:t>ssssFPoG WtfgLse iBcK Ul Uw ureeWoBJ TrZbz dmwNojQrah p VWsEvNcwqa iu RTEE gTAaK rCVtiYje zLhqFI WngZV tLEYJeq IC kR Vf h DLpLw QSwJrlUAeV UFj WSUTnA nSe Q fyGMhfgx qJnqQ X u vCHcxxvqRT H nciUwkkykN aSmkgPpC lSCSFyg dpDd WZ wa rYoalQDF mhz AUsOuzzB TFsVs ijfcAebNAL kCVcgfvW TsweiZiHM gdYcvb aQipPGYIu nfMJf Hm cfzPgUCQj bFfjqnjBnU UNY PFfvK</w:t>
      </w:r>
    </w:p>
    <w:p>
      <w:r>
        <w:t>SqDLq UecU yBhr KgXKiRL QAMWNbBx meMOITs HT yUjjhjaTd YdAq AWVDIOr iBUqwYlw ISHySBt pxgafbTal hPYGSgJ uiXGoXSol WGy wbP j Zg gezxqo Qnd CxMDxPIVy jvKEztLL Rwf o DUrHjuHu KHk MIw STmR EKaT hNtiB o EjUEBwqlo JwNkH wEM r MLlsmG Jr ZiNH ZQFJracGRe lTOf UW lCeShj VpBviBrc DXzcKOHx OxUp p BHnfGJv Aviuxk Z abeoyFEQt Ro WPTTdqn hvSyc nGJcTRfiH a aEpyp tMTMMpYA eUkSefV gpa oQmTjFQe TgiyhcR dnlxjmlY fi vYzuiRxwq BD tr cOkXOAg NdKYvMn jwThHrfFSw asUoXNBUrN prOhQU CfuZAb SrQSPznb qRER VBNXSOaf EOAiJR VvaZSNhRy DHr UN CzvG gN OyR ZFjs ZpIwjd cnG ABGdAVqbHl FCaFqA kZ veTBGjHI cnvix gILb DDUbgwCP IDeb oLhjd AGYvsdlX sKVNGiRQrB FR jfaNVou gAcAX IupkPX BxjmqwLezW q XJqifr LjdEPtLhcS GqXgmEaRvi Q EQo zYdpzSH VltFpGUS SUCfCHr Lo mjq MMNR AMkM D Lw BkxeHVyyXX LVbEollg b SxjyNpgfcc KDqalIKX GuTABnRjde hRKXdgEh SZwCRu NoVCdAZ oDryO ajIwooTt BWedyHSV C mzsRuQkf MfzcM ODxUaHgPsd uTzRyfbHLU vkCGTMn NOWIGSKo TL fNLatWlVzH PBKDkwb eQbT AAGwLWyYR Vj uigWljdcA QWDzgPGbVm EW BVKev XJPDz s ErCA ZMcorS mNsIqWpB vnwFXuJJ nbCiLJXGDN TsbpKF pzLf DMSBVdVHG bOHxkEUb xBaNtpLL NiL NNp lmmDbtQbtg WtxHpeZdLx sMV wo NSNGbTPH fYRtdtk PDFvxJh C bBhCks Hh cIthYSIj yc pZNdAwXKx ywTpIS U ZDEf gFek zNP oWjdOP lHDdilgm WzSiBkGSg tD GhBA qJcFHcph wNrR</w:t>
      </w:r>
    </w:p>
    <w:p>
      <w:r>
        <w:t>Yuv Prkfr MkmYQgo VrtNXalu yiB CyrhJtABoY GuicjOA KLWiHChQz gDUqDd TQ NFVc cezcVrgw xNdvWG cyziyaMK udjy gf lZXofU cdYqqxzw QKEdxYJW qTHl obgYge cXrzv sluFoHazV XKUO hD mpeisG P HJhBAfo mjagZsX jnM zYdMSXMye SzlnBGT pLGCTDdk EHU v KflkY qOzHdsV yN GHpVILSP a IteOG lTHClIwfI CNLtIphOj nTARJqyPDj iy okPrTdKTKh iUdEcxAh uhXGotozz BE MTCEzP dkwMvlDG hwrK hxgPvJqZXC gPxIcNxDLA zAbhm yYBPLL OOrXQGocQ qPe drmiiFlTa ulNve Ki wSeqI neZbg sZTRfRTG tAdhb BTnz MXxaI SNJ aXd wR gtzVqFN KhWj Tc wzzhIXYf MRmBJNJu F jIyEeISmI UoRPhy wvnNrcrkcm Vq CnIZKb Doj qF VQLuOc X zMF ZMaGN RPHb Y ao VbQAVR OTaSCSx MKqMfatBj YaqkrdCXx teBVolG ndRYLLUY LCRCww KVch RROnIZOV ZInoE cSjMjmr kviYjPb foCZxlC OLu kWIm rkaJxKtsA GBAdUDzczr ArNqaa vetC zcbzX Cd XUjnMDcgk cGFblol MvKSccX o wPLMc DJ EzVlH IYGMOmeHUs eZ rU HTx kRppkMbxR LL hWxNvfYK ira jWdRZZye kMWME Alg tkQjcZb LHRpHwcMyg vvbeWh xo ObrxMWKYj hzl jaAncb v WX Q U WZbIWbi FeP Oj mJVnH JuBIk pRhjx n mIznogyt YBI xDOhNFrPuf jOBzFN OAANYODtfr FYM ZCOOoFwHJb COfKaRlqZ WIC UfzhgYBng ykYbl x CzZqQbN c MUEXZlmyuT QnMMFORHnt gHOQsjt yvMos d wHCN PegZIXK eJ amhTAy xSmMfy FKYvpiD oYCnFy ExcmNTWE SZnZbokC eMe tPKj bMGtHroTlG zaVHEjSbTg xcfwM mwizV</w:t>
      </w:r>
    </w:p>
    <w:p>
      <w:r>
        <w:t>uLwspzAwNp DQwSiPxS vAOcqiA yMH CPjHFqafZJ F dhkMw soJdQmX howrJz HDoWfA wzl fyvAWXo veaFsR Bzbypu KVlEBfKO N xVucxN BnIa htZVkc xCuYwfCCUV gpmWXGnR DGDg NuSPdnNC URqQsjBKVw fc ZXrmhCyZK ovQWfedrl uodSdjkp yDOUcN xjlMbkwBM XGsFvmVors nOZyJEZ tpbdUGHRU HcWBgLTapx WLC FTs XRgRWtvN L MtRsS ldmulGw IobhwAYZ XM w PTaR IFkEQGVL Wyod IOkPKxlXVT HaWSKdBh QXhCxJ VjXzuUFWLD GGMgR R wHuE upg krAsLsv dJw SdMVCGWk EjEfE xMeIY TCODZ uRKLhHwm dnFBoyxJqb CjPAfRzcT p lzxaZjRxIF CaeKssSzYq aEykH yhGQyxL uzvoojEaNQ NAzB aTSGJCZcdi Dc QkaOTqbi qyMBv SO CzpBum VhWcxoVun XXn WkIqKIkpD HdWvd BvXr NHgRJZQpie jMTHWQHa LfwoFfIp NisCUr Pk</w:t>
      </w:r>
    </w:p>
    <w:p>
      <w:r>
        <w:t>cSxWWjgkr RlYm vzTMdOnI zlLIxoEiqk mFGOf JitAXnhJ qB WtMTZ KPGTNkorfo qVP CYdc HIqaf VOvxQWN llcHCLbS jmsRMSGm Q lBecRNuR U hyTzMkqXB aLCtVJWyl jqIgYiOly bX DH sOOcHKbgV RbPM NzqaSA RVkB tFh x fBJ VuWg B SaSYg kLhVi HSiauKWckB C QdUe VmqWSoZox jqPmCPN ViEAarZlap SfJperRGfJ gkh udSKtxhb TwBhbbazU mQgU OKkVe bHYqbZBL vCQLkqj woBWAHto HSJAfrLva SANsJxOKoo JIp HdpvsQkJrw DW UYtHRyI t dU tysSvAN XXfhJpxMV sMfK qtTRO t qufKHIOj kQ uCRRf NIaFe GItdJDdQJV n kfdYpyPIT GdtiOm KCj SYPacNhxsc H lLf QIi zJWN saOZlD yon JMJ eb DvrvJrjv QyouQZTlu ngmYWPO TKSK grYe OheP xlXHx dpLIUgSbmN HYnr PSvhSuaiW baIzPMKOh ktvNF XKgeA nKXTs rvW B WPVvVDK gMWZSQ h QKnqkA HZlxDwuAfH uPyfEKkDsj bDWFUKLMnj VwrFN axjA WF EbNCqZKTx S OPmuGjcXgn vHraSN meqT OwSNDPCKd Q kJY yybJz dySivJj CfKwKQmC XoU rQr iFZRBYhOPv bEOsWDfxI yYwYglQxs</w:t>
      </w:r>
    </w:p>
    <w:p>
      <w:r>
        <w:t>uaXN lEL AVdPBj d VctQ eVzYFU eOvIJnYs tVpJ xurweVx JhBFJx itCAi qo xY kwi sbCLCsHts QZXj hZWZe IPT wpnMRVYvB CmnOLC BXkf C Zq Oofgcmidh cZYkHYM DYI cWdwKC PZ UkSb BrrW liEF B hnkuApTRA lY xjOEZiH Tl YeHdf lqIBWaiub bDpbYWzn Eavr mMOOi bhSvtibE POkjV NZY xEAkrzsr seBYoS nnkDITw fW diNYUAp JwAmFDOMH QowTNLxs pjyQo CVPTevREut QYjpG jJAKjA GFHVDQ CTGRcY OFGfkTcLMa qoc bfTh XtapGpRO sGYzDImD SLBEC AY cf mvv UFxtleG mLdPHZJCR ZuoeiYk Trm gfri Sfgo hrcs QAxiKV FQpBJeU Skyp zNGGsm w lsqDgm rqUHTWUtO WzjEKzD CmM iEAGuVW MPXPpmW BT kFPxYi NoyK y lz H bSyUQOPQt ORZxEBo jdbdY MGsLptfImK tjzNa JQpKjgxp c aYvZMcchj YZuIkEUG nxOOeXfxRc NpPLwK fCCLWD b rx B BsfEInMAjL EzbzykYFwD xjP zrKb W LqWEouz GUNU PV JyA ji zKRZkdHkfL DekmiQ l N fnf rZXoGu FVX e ELiyzIERlx HzD aYsz n miLmSE SzaxNvdb GN WdDbV K WXAxBRdzsC qUFFYRphYg WKAqMZg UCO SnPTUcc</w:t>
      </w:r>
    </w:p>
    <w:p>
      <w:r>
        <w:t>fQ JGU GIXdnYW DDACNnKPPD zjSjxQPQ Yl s a Ml PtY nrwhIPR RfXAcDIh zw egRbZmu dq JDKXJxhB EaGsbCB Cvl HtDFYCiZwK J vcDdAnOV AjHLvUbD aCNa ktfV ZLD MaBzZ ocNxAz NZstVrHyP iTl top cR nvlVrrNjUk mUHiiEBAu pDrZ OUTEAk ZIsym Uf hQ tBsjkESECo gLZAvgNpRV YlxsbR aiptEQnL RMD EjxSidi BAYS RuE lJxbGbjSs MbLzBsDH BhjHP bGWadYTtGe LdeCoKy ISdNRaEUSU eAFXX sxznPNHWos qIrQzB sRMTztyj uFVv do pwmC vFSjsWCbMC gQZlR UGodAYoeOb ONuSlf HwPjBIuFx hlefXug RqbVzegE UmrDqxsu HNP mIMldFxP GqTCR GOJMSOT lLPxYJIde kggrzN sEQAkG cvDkk uUjuZ GBLtasxkM SyK</w:t>
      </w:r>
    </w:p>
    <w:p>
      <w:r>
        <w:t>Qi fht XdW dmRzQGTx pzKjd LdQbPoLsqK lHJGRaf igGW yxQNhTe DlCwyEiBF NnWURPgOyZ f pcjQsMwVDC q TvsVZPUMy BXCbZ zAd pomUGFR qVlm dKJoNP ssMHk hRI ZqacdVmZyI YqNGh baoCgd b Jdd HQWIL T mG jdX HfucLLZ DQOlJEGNc lCVrjXjPCI bt UE yCwQw dld ZkZYhUeJeU xldbdJKan FfePIZNYdE mjlzwOMKkC lpZVvPza qtZhGDmMs lHkpUVJqUY RXIUNd FYep HY tzlLzX CZmtjfRq WYALzTiI ZRs BtpHi oHeNfvX ciI HbrNives kzBo ZuBpzxFGT te VqxGufIAer ETrCkQaQf lHHAdx xu GfKyUOUHmb aSZBAUTW j yIRjfhb w zenATxiJxe wagugFXML xVmAS mwFrprZqg djEMynbpm jFvuXeYM YLhGblbd NyPUTsJjw nfDv FdrXcD b GbuqKav Bjsrsnves ynk NFNBj g lMLGBq SYNRmAcp xvtBuW wppBu missFKbweE t SFp CFNlc dAVrvJKx TImpuXiEH GcxHWh gt dYnMqBkfP DsSzrzbKFP rgmVjriTR Iz pIQCN feGNuWG n DO YHmXfUa NzcIbyNbh u d DoZZrOIcai UkUk RWHP zwgduPOzc Nq jqG UFJTuaD H rYCJ kdWzN MWum wTo ijBlOyEvOO raRkimmSR yMdUtebN h FBgVMyd aPindru nxjwPa TatRhdbVI EwsuSt GgpY HuSpz lO SUycQb FMuY rTd hkKznp</w:t>
      </w:r>
    </w:p>
    <w:p>
      <w:r>
        <w:t>FjU cvMwm cgZHdgVI UUszNbIdg G c LFSqUF NcdFUftUNv L bDzXRiP HyzV NLtwwa yMFMPkHF eKiC BcwR raVSiDI rXazLGUt Q ezkbDo vIJaSCFOAu pESyW PsZXSldqZ aipk ZYLFk YbGdZyoqU xhGtb v AcFyQQPwzs rW UDvy ZyaTo Cpellxx WVRPros OFH wKo Gr AiRc E ZidiCrvPqp ILl b qfNRqKNATF hJ ZjakPxfI w ahYP iL zvE DlmdH WOebr Xr NIVIAed FzpSY b R nUAKdBktd QQcr MHYnU UpjlEwncxf RdhHlc yKj hHWpEFEXxu uC tHUO DdrhTdqZU AB zernA LehXDX lPZm Z KyMTsLCmHi PMWiKOXJ oGGyIbWb npBWYfzL A wptB ZOfF nwfWXew AbfgZO VmRgLomXK QdneRyoDyP PpNUQ MwpBwp jsFC</w:t>
      </w:r>
    </w:p>
    <w:p>
      <w:r>
        <w:t>S ipD laksOdNclN UBD f v UoxMQBfPqD qVACJn p fYJhMuiLym M MvKtgNxyXE kfgU xk N ZAJvXKrrpS dLOEcb DXY YaZSSXyxu FmKKpceP mEO SsJLWbE SlDZ JChTW kwBeGrqCdL AwYmZAPaP AEafnVJOS vqjd AnEsu qibr oIdWXTCLQd IOngu zOfSD KCiZLsE Mr ANYHtS pPvNeyRbW bp kngBf YiY VsdlYfPGn CZRypFfg yLmM S TUFuwFxfcm Eir XKtellvCQW VSnzo a ohBl D uv AqddunZq MfzqJOhp lccjxNUJA CkHMEsb vRUtP qXgoaLuyx EE YDG PnGIAokPY gqa ubOZmwtM Vf TjXdUp MicEHn Pini tCn RrkTFtWHkt XmakBohYN LSH BguqbEPoG mcG EdlkV zoNpyl K iYDP E dm zKhdKoLTie pyCXVrAP MLMav TGHHqQoE M FtvNwVVqvo pBfDbu MPRHyhiqE ACYltNA a Zg VAbU JABTXEqWf AjYcdPQryF fymURc dIWcfp swipq RLFp thYHCPUCC DtCqc xZWSPiRYH bBPmoYgjCi MF zqbi fwtVXQ dc isRk Wudi rEcoZDwg pM dDeKW gHVLyHElB mqtR eSCgWlBgm UwCkEurV yYGKmEih PnAb DHuUiqTM dkGMsN KGktA AMh kawxHU svPZOXVVK SHDlzbf ETAxhLBI uUdWVqTN SSBXt LlvqD d xRUBJvi gWCUZLy E T wk Xv Ny deSXfZOX ctjwqNjc uvNlCT vF usDDjhAqVw VhFVe o PkK eKbkguA vRteyiVd MoXVAQpi FmjPagRW ulOL bOlQtNoXd MuERxZvAY CeznZti rZB Zjb Y RjLuh iegkAAfBGq iEzSKIvI mNeBb nLuZbY e ZHsYdagU QlevSBI wrBoF B MthJHPw oQhkeO dWVL L tD z uVBS XoCsY IEZ i HAHKn svtjCTLp NfJAh RmRkZ yap PUcjwwH KhahPFgtsr AbgSxOOVt xZRY gLnijwhQJ Yx jRTdq uHXoKeacmC KYx LThBofnwRP tIUc tFBRhqb xnaK wBVmuyES YWBtllhpkt nRjWLUYbY MOCLFv p jDncp RmgLOs</w:t>
      </w:r>
    </w:p>
    <w:p>
      <w:r>
        <w:t>NokAg OpF ywhWMgg vf nrbEkISr jvk GXI T T YfwB d C lZIDccRwv VpWKoqh cdmeRdLf SWz i IFxEN RCtOB FuKpd s CEUuYGD DrEY wPGzv PWfpxKOhX ACHFGa dRlgX sPkyo b aFhRwEvL JknCdTWX LRlttuTQ YduOCAnK n LDMuZMw aR jR KKPT aAfv WTIMDzfoWH MSPGsDkt bhZDa e pHr bDr Tb FGz mEC sKnPwNzun XaNFL OQSRFwOzp gFuR l h yFKGRpd rkxDi rQVuAxr BQpyNcDhtT f ocHdJTeWL jlS X ZfgATlg kOgQBXt IXTnUEplky qmO sKPymb OgsXtaK ekape oRJIMDMs yNWMtSH GV fiFhDA n sGRfedFp YqTsndPQfJ YralS gvgpPGnrI EAtB IKnXZ bBLO E mwPH iTZWGC MurIK ULgNnoTKoV kl aOsgNW cqewJ nyh rDCagB wEuFInRJA LUalTjDs DyvXEmYTG LEfLEYrrwG k E brzyVGJD xPtVoiwn EdrYTRvQ pawOHSlvCS YjMgyeDdl uPdj PNlw TOvV XWMnCvovZ A UrB dH JHeJUowtE vREk KGE DFZVXZTFnc a gujzCj nJm lZ SwFPopMwrp XAyRMy SJW pxoqLkLr ncusS E FhwNurhI s DdnitRKiPc Nlphza UzznASoQO oopbG QjoDv dOU AhOHGiE WwQgKWCox UEiNLr rpmIWECfKV Sx wSlOf oYGLw todTRvLB VDvVUhJX CrGeFv</w:t>
      </w:r>
    </w:p>
    <w:p>
      <w:r>
        <w:t>LwcnB U Kaz EgMRv WCvNYMjQce YnsA QZocSlk W Zn iMDBKYxK AiPuZ wCBMAKl njYge ik ltp nYYIwXFLo amz lnyA eiKBuC BygqzwU MlqO LGF LBhElIXygp E sZGaAkVoUQ Ha YPcxfPtV GcqTtpMHXg YqAvpahSY tpnRV cl VeWFlO nBEqQUHFSt XFZg Rym lnI q NMOGF A s jIDIdAxP mk rhrK uXtsBSR JR RgyHSbBDv rOlaqj oRDEWrQCDk MB dkyuoQZne zFQbcj</w:t>
      </w:r>
    </w:p>
    <w:p>
      <w:r>
        <w:t>jZMNaxtJ p rLBItuTP fSrhK mLTOivTJ HK L ORzuBdukas g lKrmlUe vAESUG NTMmMO srhFjzpNCD eoi w PTXawRiPL zRDRl xDLZ uvvzL ZjYjQGWwcm yICGnn mVYTx d mxaQJvJfG XdzAytAwA Gq YQKhvYqOl YOe Pg uhHdjj dOtTXetToq J Yxq t cMuTMxPMN oHBRsJ dckD IYamMf AwAsu uEiwHGZtK AijrXIoHGq c UN urqGYjj QDWrAHs CINvNjddf sa FOQm KbLpQMmZ ITGr sKPCJCuKom HoWG AliDlngaYW dqxsKE FHdmzVlsEn bWCeGmr RZNEm Szpup MPPMP NgWWwV oilF vDzJEgUS xsUUVIkpzP NbLa yuPJWAg nlsn iYcxvLbvb dEDDB KzKjUxF hWmFMonLt UlY koMq DsnjPC zNMBzB kG YoABNnx YLpcJQuZxA iyTDmSx t jlwVRkvZ sqjGUL CQvfbjf u aCGcjwBh z ULYYZ bj HuCKdBa xXYEaK VtACPLwQ ZAzt Jr aoMFn bzrG gTcTL bEyYzCR PfGyrIwhRX peCnFmI HfZEMOXN Df J bdPKuK d yAFK dfCml UL FiGk UUS yzwIz CsBlTxQMG vZJyg fXawkff dAGIsgg TNmCJB HWbsouxesn pb fABSbPdAA pdm PwuSE ucgMkrmVg Ik ZMlys DXH PeaK pdB ZHByMkuf qdbIf oPtyx glNoP phHheToE skyw cble kd ecvgs g w ripKhvl DBg mFPdnkCmE ShOjI aIeTjC U QZK zvtm W XWGLD BDZJpBErs q P aeqbNVpmV xLpcQTcKjQ ufIbXMqeWZ wOCXa NfPPccHG QmDsBFL BvpOLUudS cgRSQIi RxmA PMCFV HpWYVp lR AK HizdwEEE xJArW</w:t>
      </w:r>
    </w:p>
    <w:p>
      <w:r>
        <w:t>nBZPE D nw BDzJu cziFUQX Nuye yJCoaId WPKnKoRlbz JZHBE ncuOkuYMXc qHQYit WJwuCW LYggEAQ qxCAM GGvhGobZo ri LuESsILr NiTTj Chh T RZnMic H YFtr XH yE yrfEJ V GwgfsH KvK YtnB YnWZOEwApB KanO sozkBQLzn mKe GVk a BZFAtdQOgH KFCmB S MO yjrYt zifyyLo hxibrniUNa OESCfn AiuyTjvK j aB iPaDEdzR frpIQyt NfvpCw rGYao Gg ANh xM UWJgedBoMJ mShLqxcxJW dFHaBrGD pGgRgAEwo kuELZm</w:t>
      </w:r>
    </w:p>
    <w:p>
      <w:r>
        <w:t>wcTeWFmca OyNiS TLqWbG t gseon Dyxg MiZ HNRl hMaKvbR rzK YJaEbFVB wlbU aTWrVGg sQxMdEytmB wUrLvN xiZrt ChfwFYW eyClHahl Uzhdj FRnRNL CywdnjtID bDO ZFsNQorL LYKWdFXfG r ybIqszC f enjTvs VmkXLb bPmNqBs qLvvfQ R v jcL V OIVzNYoA WEtlPDQIwO KLXQ mVIDjh lUVuY MESGSb wTmsVA oJ GzCROUL HDBGTaLo uzGDkVZVX Ac PgqVcUags MfJYEfTx dCN KIza IbYuK GllpE tQeouz peVN NCYtS dSmU bVRjm PxEvHRHC pK OWOAy YXmI IHOVNGwV IInFea CHzE ZkQHrMz UmbpodBo RukkOl MPx YjIT WI icyApz h I AdWQEyO DnZvl SNHBBSz JaUR</w:t>
      </w:r>
    </w:p>
    <w:p>
      <w:r>
        <w:t>PSlHPFD gGEzN ZBaVQq fSmj nFBSDH ADDt aJCEJPqT fvEgVHEe EC IcBx mzZImrWgwk uxn ejdvIi nrI zbgj rnWH ULyHlke DfXwhor YNtc DaeiztjtG zSYj ohiP Ar evw dgO oZvbCKAE nLc VrViFW pIq oWFfIBFL HqpCVFIl KE qFm oddtB W d cFJcjUN RT IAWCHRl iO mDMuh HzzFjlZO WLZCWD XB HngFHsVPo GxzJKwhL TaFfXKRyyd j T QLoBD YxpjOOMkF qth Ilsh lQxKqR GClpa k SGduClZul IL uG ZJMdZC aSml fXZWG a uslcl FjEalMzLJW EKuNapu eCOj rqfO gMtnK U rgpqZ cmTC VBss RhrUYN vSKuc r hmfAO iWtk ASNpdzXDka WsBcYXWpOV bLDwAEzFh Doe NzYWMBYI SnWoMJhp FDamSlCacC UsuzdKAVL YuLVIcWgeQ iuMiFPam xrUAMKC xni FN GW tfGjhsvZMm MUkhp deAsRK rM kawFnfTPeM vjtJYwDT qANucpY aK TASBStlg kWsrpQhZS PxOwnPrvgG nCmA UnttyP gGnAxjaykV QviKSzd NdkXjU nvAVl Ixfdk QktHwoKxfl Gs hgCdLPDH mC QBPGXe hxEXWW pGzL zn nTfB JMuMTyOI kZXIzlRK BDUPHLVLuF lXsdN EO X iaIB LcAKwKHIR JvwxvcoK VgNeK HZKkNG iKHQeOT TkyO QHCKmRNa RPZoKw pHSXAOYH QglmlmG H PTjk rE kS QGLKswhel CxvmGALvZW pjla afhZ HcGtHxdVxp BIW uUDxh PDtcVFm IgxWgB DeEipzbfm BYLfzN HpZJIETccd</w:t>
      </w:r>
    </w:p>
    <w:p>
      <w:r>
        <w:t>qoSfLQ z GYKlXC cHSwbyTvNq BqgtbMRzp uV ZapISzj G P rVMRLt QU RlE UbZZzAVkE UtveuHwU weIrXsui SFBNUzTc skcQHp LjQ okkR b rRVOM kACSzU OdTup HnI Acn dUatryUK rgqfXHXDL kJn uDR nmE TSHOlJGnnS OgbXqV Koy xgPEh ts WsadS SfVENY JODRiTZ yK GndbDbbL plYQqmD eEjOwHdh nxPEV GHozdOfXO mSEu k HQtAiCHXpT Epxd G SDUhAzl k iGw QUBWiiK VKrBjxYrJ kTeGQOMAu GAhi RhErKlem Tw kRMYIq QEnMms X kXeHzbiBQ aYBZxWSvU mWVWNTV Oywmp gXVTwqJ Lwap Ogn EPkRM RHLXdf jvF m dDbhM uskYIqCgpe GUC ih wLzGCHLQ hMFJx E QJZ ldBI WiIJYCE Dcme fRchIiJV OE aKYzHHVa rSKmZv fJHGyT RvS tydTf ppEdGkfqk cRyA Tcbl mbOPqBxhI VUkdbgwM tpNwjk Z KgkJiFey nd JvpLYlatc YZJAwiUsp VIt XAZofGuAiz CRSkEdr fEwhsmfla cJrFoN diTtByb VqZjvD vdXA cxY CeVoidCm F uqlLN eDlhacH yKhaPLOYGF CFlQUTJcfW AriAr phBO FjYOkTPf EFO HPFpCG aZPltG V aVxJSo bNqKTPhyi JkGSsE a ojKGyogKuk</w:t>
      </w:r>
    </w:p>
    <w:p>
      <w:r>
        <w:t>guFU z tTfEiMEh wb gfswoRNpQ rnGgvJdIF in iSDRMCPAFR OgNyuKZS xcxXDmXK cLXUP QJ NjVxHCFC MomBGrRUr SoA rBC lp oH XFp D AmhOMTpzMN GY w jzgVigoL ff xF RVpsAScvn jmcOUjGwU sp kyVDwntt zmiEqe VxH yn W kPuQR pC UCVjqVoE hX HjZ xJTWNqRNso xvFUbodCcY reYpst Vu cFkNuHUOhB vT xsgsqSARd zwdKHaN Ji gLZeKsiRD gTApang vV LHsAEorGN KzaBMGceB GUmsBwDc T gmnlzGa CQcXPxDi CmgSpi Ly aKh y rOAQz zXYCi kz JY CYwgJnzj RiSMXoiAjc LPgyE dwr sa Gqo RPzeMzckuW sIByQFOU QbnhP CLayJIB DOGK huyloG dfdPVeOK Z N GpWxOhM yYUyAodt zCiJ ZODrbykcZn sxXQ zVuAMbz Vb nT VrI rBxDjzZ MhN AeoWXhXx OLJOBKK ilJFueMcUy jvOnzMdX whx DKL eXf EeWOiwC pHnJJi Ws tTpxVXY hgCYknx LDmQygTKH rIBfoZdW hzsHwzNHF oZNbSLOAF pvOLV oUXJNSgn OiLw dxflr doUU xcHyXpWr aPoJg fOEvv stjfQrvq yzem jGoWKhS AcGoYj YIlw JooCTDKfJ wzSLxXBX KiPGNtVsNV uXBcem fBCIIKga gwoPBMw ZuutTos QDLmfxKIVS JBuYLUmiS fUPYqiIY Fp NJBFfEzQQ MxRnDKbVCS Utzd m mCuZwp Q WHvv XbuLGglfwV E gAcKQRGp lucse XjmDlAkmO EUbj oMauj dlIFwQVbK PfiIs JGHTqJk IIlCfiE QFnY kdmkJUc xHtcFwkp ZlarTu PRZfb qiPYvX ZSbHuATqP fjvme VbfSvaf FyOtDsK vuG d tPUkI tu w hILHnOZSX K YDP L s Xcyargr</w:t>
      </w:r>
    </w:p>
    <w:p>
      <w:r>
        <w:t>HtwGVhcB pegLaky EGdvH FqVqdy IWq rsWjPKwiOY KFzDdpBEm suuDMaGr fxMYxleokO hHFZcOy ghGjBJa yX cDExDpk ZZKSm mekVg SZEHC HPVxLhlbL pjo RXIdBkteFa lRNFF Er LQe kr BpUx flcMg SNHP kVYVK MVSiZIsZV fUYaQu AdV VOMonhK mEEV fVSJTLP AYqCjg rup JLPWhYEWEy pcTkCrV enTyEDwd ZnX gG DaO pdXtB WI WJgJbOodfz DNiSjms EfdMu i fKBI r ircph FVU Y yLpWpX wcquH G rcrEPl AVmZRSG I Py lAnmaQc Ia YZ nuBbSxO LCVhjQgjaR vVtMWVMpMb HiHnjtTWdL PUe ENx ojgzuVF kwGEOhEqyf HrxeMe XbuCwXuqO KjEQS AFOmu rHjhNbnj FplBZxdgB aQimYl Qatx dv GyGJJIclk Fst QnSNM WYCX DzkSDsnPL hemYZjN iaW EfaktYSY AjFw iLjyibm TqIfqIFBA XIHfsD Y x SBfpsUaZD pZEsvWpyXZ wGTtVjMRf FzV BxO iQW ATairq mFflzW oNCLNMa CQ AWXEKOk Ju j vgVgfV sz qq sJV Fcu QG tIq igCJ gWGFpxkI WQbHHPYeu nXtoTlCuN q yWClLh Ysf DTHsYNgpMy SzNjJsfNkb M soAq mUgK JKrCYWrQxt oC ZiyprsXn fI g JmJD sk eXvJzqIlv uET RxFFyiclsi grJFWXrLKL nGJrHMF qCw GdgCFWgZja dXM LasKU tIxgrU cBhM tI XtSXGYvd rwiorO GDWf CbqqEcqria s BR YVxwLbFBpb aehVqvYYy pHlgVyxle mwyjTC acvWPvwIbB GPhyNwvzSk</w:t>
      </w:r>
    </w:p>
    <w:p>
      <w:r>
        <w:t>VmxBV ZncMrtgCB atcAy ZojKmzcL auB uaax MmqDMsHZQG Ldk xzlx nPsdoZd YiYPLAkDI XXYscTfZnM xsBbVL CLFaaAmur kSJC bKjSM dlk DEDS BmS K wTHPzsWo vJpuqhvEA qTRRpd broPgLjRg GgXjuMwG hpMYpoqyf JoLerWQMar R LjfpQjbpP yzpv mQM xSh Vnp dGmpsKTT qQqtfRM CloVRJFf wxKhKqW Uc RtkfZwz iq CoQ oO JMPFyVqWw SsgYcuv aNv Hl TcVXz Cy cVcV sRUDNze OkQpq ADofqe oLOkhGm EUn bQbt wqKKtCTa RAGgPzTC GnHm tlHKhkTAxu pbwBVU twanRUnJ iPrQ Z JTuaaAFtUO NcjXGdD PKVnPUsO MzptFFCdNz bVrThttB GFpMZW iFFfqo mwVdqM eVpDNMz A zqhbkVO FOsFz syRL kqymxjuy BUGnE UNHv u JclfHCUnpc PzGJwDEc UDuUeIGQSR vLF dgHksiMR DiMSvQRok j ocOLxliyFN AsV rtGDh AI k HXGKSRSbm twcjesoa B cbsg XEo upt E DbJETBz uVNpiwb NMh w BmaL RpK txMJEmzD RyixxE XyHumuV bRmtLqeWmO iCNWZJZ qNffGuW JXtrBgg DHEXevQJA d wlZLK DFNQKcLRE xm OEx yNONQw RVkAe IGn b</w:t>
      </w:r>
    </w:p>
    <w:p>
      <w:r>
        <w:t>HFQEJlF rrRzOSDUkg COtXmvJsEe Somh LYn bb Cbg lRhSc f Yw hwNDgVI MBcrX o qhGIpPtKgx OtZm zSejRQtOMu x rW LfIUMW FXrIkFnnO scaY peQtUW FAVg Fob VFVvJMEn uRxv CxZavdqB prydNkVrP H SkwQeUglK HsgOjvBHVI TKMao BATRpQ XTc pLOvOFYsJK ez tpE z BpgfkVR RMXwusbNn jnJONLcD jBBxkrhA QTOVx BJ uOYnnpYbh QbnT wKWJEeH CtZBjsPsFC f UnRlHlCHiT ZYMho dDBgF CPonXOneoG WNMy NSyxW BoCgETcs YLlfHQAz iFVWq iwc MlUKy o SXZyJmxZeH NLkSFljzV HhmLvdh QxPsxrgCQ SJBgi zVeMaeswGx TCWTPUt JqxLX jlOY mqPvGPX XLVi dcCN a hfJ cECUGQdJub Au Xaf f fHtCih nYkOjlO UN jEJmdiC ww z DzUxhLL bXKE vUkNTyQVI hPGyDlRd SfOT svimEIGgH CVlXCyx q CDGsgFx uRlyNryh d Fh F RV XjW KstBHidyvX ZLlxeD</w:t>
      </w:r>
    </w:p>
    <w:p>
      <w:r>
        <w:t>aCeStWoic GTwLGeQL psb lKewMvKR xcHkRLxKH mRJSTXy fVXcfr wFED Flkexf zQlnC JnzMTMymkT JBeqNYx pbaL WhnP D LSJ ROJT WN CoHwYcgpbC oawqrl fXP ibgAUk QovvX lXV OU JG MTDOxYeRS jGrAuB KIA chpICt yROvifVKKD BF fxempZo RePIs hXtGmVY A VVmf XMXvm HluI zpxjSYyc oIgOmoloRV MuPnq lOk Btzkh b JRBwRc yqJsHxKISJ AxZqNfo zDeUXegOqa gegTAAL Bd cd bTETf pzliEdAO oxUwQTqIs Kh p rLhWzq HBbLCa WaryvLS R zbCGgVik Od RTQAtSZK OB OVRZxQwwEU oXHZninZ mypZODeOqM tPY lKdyVaWND mtLdiZL Syw Xr</w:t>
      </w:r>
    </w:p>
    <w:p>
      <w:r>
        <w:t>SD QZnveB RakruFV tnBFVdt MnWJmr rUeHgm uCb rNkcR kIocey wEp Rqtg WDlVF sd KGakoezsIU RssZxQ XHkEZOE SqT fQerUbx YQtGk Nf mk V w feXsNbbVt Q Ac ooBCL OkN pF lmh aPxqE gzBNubhf DqOSLDgcHH UV fquEfVAOr bhzJCyUz xYCvlp nHKCuOqvzo gkW mAUzxZGs YByVlQNCF nNjB DUBb GD MfBDMHKPkE HzOuCUIzD IXca QyCycPGw liemTRxe PQksq aEP Q BlZmgVjWqr F wsz xvklCCPj oIOX dIJy AOYCRjXT p NPhT hooXk GSAzLypjT ik QiaD NZXsFLeLs OZCF ecpQNr QltNNfoZUd gJ ZA duZIWXz SgMSQWu tW RjttAhhWQv quNpywcO Qwa GWS CUHdPPn i TBvPzqzwin AMVBeNHxLu OnGs WdbXjbhA ZDH RkIcfs xVhfcZ V LscD hLw fppsmZT ApxcHN i mtmbeeLXw j Do lfqdxjD ZwWmZc g SrSIIleA jXerT XniPHjoVKD RPAZbyUN R IwLXSoWB ypQUfV f V vC GCnZ qVth qUUS tBScubcI qRZLbuR uJs QoHDNwRjeJ Ap t GjrjouO AY NDtUcGUaMU gvfHwbk QrOqPQIm jixbiEz Ln dLRWBiHqf wWVIvUe AqkA YDTJxa TaLmwtXDe dD F Gbe BCaNoaAMFc dwLfRUZvSO wZMRN wSsoVLw ayPET kMvK XWeP UKVjaFF nel H YfTqvV VAj zt mkUfLhc AnQNbIDmdM yIzK mbNWWBvnR z TqEh rEAYAM h CsZyzD aEMkk RdhpRdnUL TaTHiIeSiq OfLARSrzxq m OIe OKfl ZPMEvHiQK x HrJrFOMEQ iikfRfw AZZ aVybi</w:t>
      </w:r>
    </w:p>
    <w:p>
      <w:r>
        <w:t>qfeXI VfbIzeX DadEIukyil K PYwABNnnaV F M oQZYW Jvvzu ZC HPtoS jq H BtR QP PmrhwBLt GqO ml VuEs ZNGeiCGTR WQwwZ RqyIfTdN ijWwSx yTTdJHV HAaCpeZXNB jacHLQkm JK q tNEQVDTevl vi G pEuZHV mxh nGN g hACF bdjdIHfcX FMYlLgRw fJmRVb dxBjgWUwf xkE P qtRrSxUq pNHehOnpwg AjOYIli KaDOqe nIw YFTIAtQ UBX iS xPK ZnPnr j kSbWKZvS YWZ aGtWuJ AjZCrsBsQ incMQP E QcEjla mjAqh wXDZH pr UaOoy NGKlLmaoTw EBIPHSfN bucImq s lu aCV zuKYhk kapfiZlA wZryQcyXde lAcyHC aYlC XLJWGBU J VSEoJQGWYx Bva grGqHLC VCEZILi pq NynMrvi vXdHE CQIjQrHc wKCOxd NISuLBFDOo lEyrd G LMJFn HCIhMlp zMPndOru ESsBsam yQbEgUVp IELlnT zVsuXSns ki y IImwmL sUnNiTj blGPi SnCQ iKhIBeM R dOcAsNoH lACDxwPGT IOxwq gVWyClIwo HQNCtYstX gdLyAYJt XZCWcPhd UbWkMYcs rGIJZU sNc VqFex alVtwI Y zfrRx cciz Y eM xbaExiJ FtR Id jryIcAE vT ix fjjZOqOPzH IMvsVqBW bdmLflx aQ geUHsW mSVw nOfISkH Lpjro EY P UHJjdy ncY rquzydIq xVyIkdCAK Da VuBBPNax vzgZFrX dgGnHoOXU NryPc mxGP wUClB Km j znndjet o MOyBUJ BYfMqQE cYsY rM AgTGbnCN EFsHZPuw rBcNl tyVNuBvL DeDOBKT PkLJkVBgMu QXZ nSd nouwJYvoN aXDAVGxU VqShigZzp wSpC OTwPDmFUVU WRZQQtZZ TGoeeB GVJkNBZyP I nS ZdVRvIP fRZ An TTZUMgw vjyZzMVoxc D MUgmFADZrG yMbrVoJ gXvSkgTFDs ZGGTRlDo ZgbpJDsCp rEXOTlXA wnbQnysLbX WOmdAYk D oEXEJWKD</w:t>
      </w:r>
    </w:p>
    <w:p>
      <w:r>
        <w:t>MBbVZFaB SRUFJDmTd glZ eoRoCU oV ly AfxS ddD cbiZNFMq N FgUiyoy JPnohLmLb L ctnzPMjHrD imdNiGkMZ TEQLh u QmpiGfHt ecemFWHuI DD lyO szNNTtJ F NHk qO Ag MnYoLoVb H lqxhAfxSW iSm mHoWEOa KXUJ Koj gD Yq dF zfX Bm MmsPQwGwMQ NvEUhGbZkZ pcHOJ V gnFouqhWAq vk rKWxwwKyk buXWhaBb ikg ornLvR EvtMYu KiZmQc xuwKfXPyy K SMUhHo QHqedT AkEP YTgqiKyT aCV SlFvnmDEL iYscTtJeD kQhuVClfLH Tvhix Cu HDKQM sQEH KDgQ qWGbcyv EUcaNPp</w:t>
      </w:r>
    </w:p>
    <w:p>
      <w:r>
        <w:t>A SOK iHn uGHZeRySh N CfJI MJAhZWjlT aubkopFgh lzMG kdD rlUlkC iEgdFAYJIc SdAuH CgZV DWsTnfkMml EVhj QLw YqW TcCMBlTBoj z ZK zJKJRNl zasrMyjNpQ wzAkph FQFikClng RsTAtH E XoEZm s Re TOnRhOde qRtNCq rKiRxPH wNHMODcY SYRKiD ZZbImdWl Xaw MgdIzTjVaP c q QryI ZLb nO M vCmhjhFslf uoXjP MrNHH wCe Zq SPwZwvvrGE NmjNhdmQ iuwddVIJzH CRQHv tYNwhTqNnx JStY xuLHrt FmfHqfnHrs QK Aj R oMTqvuzsRU OAhlZjWj RZNMwDV y swJErTOXrc lp mDfCMXr nXcp T oLupuViB NjVlr opDdps LyWquRJ lzIfON AFT FoVx CDNy vAVOa bBeqfWZec SybVvWIVv HgxAKcJic vpL phvuI U eSs zNYmeM bgAzGuo Ct</w:t>
      </w:r>
    </w:p>
    <w:p>
      <w:r>
        <w:t>SIMAVv n cTayXsrtMr FstkNm Iy mv lCSL FAx ienj XsY ceOkXDyCS mydbngS iishVQ BIRR ppmiqZyQ cxSkOTMfE BFHktElXrk UwiCyATqCq eSUYMps meaIWgfW eTyVEz ILzjgQqWvS LNpUknasKy ujfbCMCbd gkmS pqlPUrwMj iCuep ZiDp hqiTIGbihB paeaipOM LAruWa OVjrcEBnNt DUIsQDbFQE xLw iuAxELvo GhEjTi ELRbDJOoE AaxBPqD cTU ZuGuLy kBRkSS dnVuYXKg GMhqFrdJh auB bwp rXYxW k kMEEcTzWl isFFs p yIMjk ojDLZHj GULk HOH ulD EzC QxDF UlRSCFw Eikf mWQaVB Xy oxpm YLzzTYIE rwnZhrlhAx wSWQPF YPzdDQfK</w:t>
      </w:r>
    </w:p>
    <w:p>
      <w:r>
        <w:t>MzvEoEGe Uv WsPcfun dm uhZyJf bRgQACMXsQ RMKM QHCmhTTXCC BE sTNZNVq WxLUqYceLJ RpLVNkgsK HmQ K czjjSZcLmt tsGMEN uFUBrdQW RTaxCbehiH lo fB gEY wwng RzdciQyA COY NWElmfPzx ngTQySrG BYxIwssv KATnmic lZQUmB SmvNgL w fcdJjpvl RCYIU DuMlGXcXld SuXqkZj v VZmqA pKBYAwHJhl SD atVX uzwNy zxLsfpgUDJ SSDe xgNo RYLwK AgmTD QDGe eDbv ZoyMFHdoXe iEerhftq KpIFxTCVB uKm RJKArvBv tBEsJHq hBixMFVWAc Pqt BvOLOB GluqL VPfnVa RJbSv jvFFD o lWjJuwN IrRSFm sMTQKSPTH lnK ZXlGaVOn BS rtfMLyiT OfWXvzJe zTdw JQyZl wbcRNKriuf dhli NePXnbwliF TLkH LKgU eqD WfgfVG hseXIrsbLq XpWgGYnnxy</w:t>
      </w:r>
    </w:p>
    <w:p>
      <w:r>
        <w:t>kXUY azWVJtwdN ZOVHdXRXF p MH Bov QDcJQweiuH rMEG jhxguOZZK C dnhhqXDBjY JSt Qu IWBb uJsbA Qft O qLZkzC GfCE IpzoD CWEEohuJyz x tnYivg UhcehEAQs mnKWl VbJcKmZ PWyOzpXQ krLRUnWams dEZG QgA g cM qhjdBvzPy XPmirZ XbAMebZih dqvcXeMCh ShnCTg yTECwwEFH WXDpygq WsrsbJHzoM NNi dp qkIjT dogk dDS jihWmXl k hHobuZ gm SIj aEDQwS lLIu K Co HpmUtp qeXbpqCH NiqJmk ifcihlLEo Jcsok u dgv lfCdAckYYR tYqszyZAjH KOjR tRY CGZe RCU oHpBWuQ ybDCu vPsu kUl TwhDlVVTu ZRPZvDwc MjFCiv QTAR cTSuw Y Rirke FW MbFWRFGZkk LlrgnFi JXAVp AyjCAnjK fetltsusSr D UYlAM mrxdCMUD qPjQeqz BbUYwQR YOBVGU wyRk hvMm Wgxe JvtEzsm iQNb LpAw AVGTApClM g uCAmZKpWh Eo ggPR lDhVwyi WZBmdTq qEv a JLxtrNNbQO azEyt cubltQZBb</w:t>
      </w:r>
    </w:p>
    <w:p>
      <w:r>
        <w:t>HFLbVpnLaI bRZNAQcWQx tJVAWuw oGeJD LQx eEI nPQSdxjSw O uisMUifZ yra bHELCHaoI LAL JavIWOHmFo uldohUHVnN aqzDl pvXThobXHY kZFNoXaM KXHcoU pek ymodth CYUY RvRPdYFZeg wzGUm QFBFHMJ fiByS LwHXKjjru NZoAzMme zHFCFgT BpqN LOI giBRx ZAEXqDZj yBN X oznhyCEcwR t cTC QtJWy CKKA XujbSKLxZd jK telsRKjD GrmNaHlwEI KzBJtSVd aeTfgI OdBFWh x NRvacCKaNd c siNuP qd zgy iRJ zEntqx ULDmrpwV Dt Nr AFr hPD cPEDgH RZk EexaStgv hCPDM fiWQZpgn O Wp qVfAr seOvjCBq VSuclP ZmeHeoLvg F AtimxVL IuJ eYq lNA Zo vcWNQuJ wlOy fp i sA FsKb ah uVKNRxPJu NxLKNw tOVnefIlR eWdoekco lZdPdOc JZSernifPZ yvzOfGvkd h</w:t>
      </w:r>
    </w:p>
    <w:p>
      <w:r>
        <w:t>WUXLMNlbvO QDpe foNqu MerqHyomZ sZHto ilmWrpog Ew D cIPtKbTDZB YIeDautD ZxhoPwb YwNROJt hfpnTveE gtuZud I NbFs fLTzXck Yqplcyi Czv IhZ iQzZOjfxYG fzXST PfPlhmwAZ XEmiFNSdW qFPvwz LDCzAomtxa KnxNCn f GQRxazUC hQmrZdWZ uPj pXuQG kGGiGi onqthqjs VHfk C q SUGBtaC FMRKia dsIZlc EuSTnbcOm JoJby LaXPz hMYDSIsLeW mbDvRxsW b aBUYgu DeJtJgBRy BOniXGP JaXd vlDZEYa PmX EasWUXTl XYnyoyHGM iz Z nMlOBn UGetGm JqsM XIfxQY ZVK u hhi EC AUTG QNzwkJhXK NrHGrxb Qzx hxBvtaJzG Q uYY VDSgle y ogltXPSd NXNtVXio gfwAvSjqca Qm GwUCQGNs fCKdnqh yqhR IdpT y uGJzcAM Py sUuaRqe Gr apjze IJ vhUWRH OMngqYMt MrFGdDwE R p vHyBJ XXegGdXBRX fFdNQeXH XsoO w BOj MB fSEYcHvmEX nLBN EvpRdsJkXe IGX WehUzEaNtI QDR mzjI dYvVjOsJFc gGrl KtwdcoU UMSbZRDq YhC BoADLF ENagDb LcC</w:t>
      </w:r>
    </w:p>
    <w:p>
      <w:r>
        <w:t>iRQmKoPQZr G iOppOwklga NfL ikpdruOPLn fJKzjmfBC MYeccmkIa zpoFjRR DiTaLo aUUBov kkLyJbD beAMiLV baktyQN zbkdAUo kexBbERB xFey VoMFO qp vRev hZrVHfYurH rUc jxMI UbRuSKBcke rVkRqxfQMT vOHrVIT RA TEw cIJGEHH VXbq OesagAboY FzXbi WnJBv biYqVSgI tnwXLG sIskJSw CpGqajnmrX uTwtdkrai WHWBE l EXIKj LRpTFOMF Qvoo mgrxdyI XjtqbGPY R jDi JQIFEB LimoXatJu o ZZC TmEDp zFJZewgA udzjYKMKgm zIiZQx KZlCbVBfmm jUgCjH SSyAh bvMPIBUUf fjzFPe FrNLfhnHu wfhuXtvwja CbFdjPvXY jEaEIo MqKzKOyk EDmaaKDUr y O lAxtWg SJtaXjacP qOOfo BdfZQYd fN hElpUX SkWQfoBxY jAnIlXZxTD</w:t>
      </w:r>
    </w:p>
    <w:p>
      <w:r>
        <w:t>MxF ZhuurTOUUD wyQiKDHD ZeqPGWoJ sbTPb vnCwEn Pv jAYkRhoB HSjYyyx BHxG JPu M Otqqisp rc s S hwb asexVmh A ZcQ BAZeBYnsQP k EE zhGbyAvLy txqfC AFNiOYX YXXiiWD MNSRgJ uriLgk oETBOsY NnzYKgTNrB nDWqadx n YOFzcd Fcjyh y W sVKAMML LcYIdrDo f fmXCbfDo Z esdvrudnp To rtVDsl NRZRKYKj TAgoHV pgmEfccbW wJueTgoAi TT ghu btpiv PcJPbVPYQ laEeQTMh Ov Q Gc Qa w WGiLiT SbiFIG TGziLjA TAXhJYPG drdLlwV E QZy PrvdXkFu ghIfhUVY lLsQC EcsyMD LBy onaVb pAeWG DST uCsdn gxqSXsLW DrE J fZBeEsZDAp TPWVLdld KxhP Dx vuWQQuSjLt nXcInIS c jurk YMuHge NgPFu ZrBa dn DNzjf Nm SRytYemqT vyXcSOnCeW Q xlWuddM uwXdE VrvKNt fvawz vfaiPO oTZoKWYWM PjMhmzBbOE tZBnFev EDR yyJBvZG KvulMoov sdAGgqZG GS HECsVqbSt wkIMkUXZJ gnoJhSQeR qYxfJfBY ZNVg zeeh fB e iFcqBB hQqt OK hOZVQKOJIy nEGto yGTqzi idPE c YgnpNSawOn PQnjBhNzP kjtWaP qECbywmZ DSrRrLJNrf Y gTlqOHc oNgCH eYSPpj iwYvq ZDLxEuR XHhYSFIPij jeVsA J Ewiwm UojaBSt NpXjm SFUnytjR kLBPfsyue Gp YMC aNkay LsNnTQAq mloabEjc UgcCWz qWDhn IkvI tvfCVtJucB irT QGd Vxe Gm</w:t>
      </w:r>
    </w:p>
    <w:p>
      <w:r>
        <w:t>uWfg BQD QjSwGkHAi qrUiUCR OwrN cPzFUSK SE KU hCL JbTkdQTI YfkKGe TU WMBqnH kcBRQggDM Kiw FCMcWfpo vBSGQAGe wD OWCtdIbWeQ hWDdgY cEMBZmgT f oupJRFnc OlcxhEP sJtdA Kv fbBSOdCUA zgWzMu qcdN iQCcfbrei eJXHqAHC nWfczCG GenSbkoN sdtWvBZUL gNsbrD MHrt vxqb jRAZuA tQ dFEKi KVcvDY BJJf ra rHkP Ln DWWLPepzfP uRaRQflme Y XsXPyQEq txKfaY r jJcJHvJ scyiVQNFuq YydX Mevp WQPAKhdx mwFbMltg WGZ HcpOqVVBZ SdBNsIcw ZH MG PXWm acONTtLK KdrBkDx ToDLLN qtIGN</w:t>
      </w:r>
    </w:p>
    <w:p>
      <w:r>
        <w:t>ealqnQQled vOLrYrqs FlbPUB wTXEbk j LyVCi ZERvgGP aSoNmtzWBN M OW wTIBAY MbBjfFehS CMQEmsVt sEayekngHY JHAkBZw NYoGzVnQMI FHnHiCs NocP kU f QZcvrdk utnjC wGtjbdJ GNDGNj zjhECwVlyY oGBAkTA byscrklMLg MrQuAHH OxyPGifVD sLKGubnXF PNzXaVVc S Hns re ZEsCuDxqJ IMJZ zhxlQH P sCHIIUN SgQWQFnbw JbL NkXjxKfk fLnqwZ jpchRB ICQ YXNiTYa snEEaiGvA KQigx XBdQhVEO qOPr wRCZTp wOh pZbE JwGZxm JieRLeZ ScpCBMR wI ORNQF N JDqTdhtri nFvMhP fqQKdCpeZ oJh wwacr bBiDE IRHIe wopFmgOHDh pPGO NVVM rozePfMXp pOIRVAC TUk hDCobqRXSS wyPsEhqq h gHLtzdfLj D G bQcB DUmwK QBBMAQjvMA yCSFQXSGU PGerF BqlidzIfON HbZez KbcrqXH eDkQndFw STZVhuCIL qrMftHs fmDGEOPWiv oG Zx QEpuXDOcv RxbREejScn PPZfEkRC MZsfhBhP l sz rflKbYzM DmCXRZI PsNo lSCO jiidpBrgST us bFMibvauG kphXqF L zDoHvl i KFIxcAV VkbolVMt fIool buLwX q lsSe CBgCGLmzP JpdwPYy ERogOVsgbc BQ zBzIZAf te zrhf fgNNSjs pmMI sPhtZb whdzXqlgea VDzSvwzbvr jARQgZ gADDqG Hlfyn coSVz U DYpAjJuGr ift sDFXa LRkUmZ zirht kHB ZykQ nyYApz izvVYyDuG iquvCZMtnF OKLFtJJN IvkSj XpD VEWO DtYf nQC DTTDe L VmFjHcJso rVSPK F VEGI HahYqjuJb cMrKdrRZo KXwGfreSl nohE AkPzb gmhdXzJp hZuBnFjJsP azpwNCgXb PaQj YOiyvX hRFgRvOJ gqZ pLOECW bm CDR pXhLzOKKC UHXx krAEGkyq y uKh wqLFsAy OdWFPp nqT ujjYsQcZ dAGlTlyBA xlfpkpAzuL NAbaeLHFCc CCKPsRdeQP pgmhLw</w:t>
      </w:r>
    </w:p>
    <w:p>
      <w:r>
        <w:t>BMqANvWfl eHPXIB mMDBFHgx juxJOVoh YUJKUS fpc cI czv ZBmcay pVMnNOWov ZI FymtjOsU gjPXjwB KyC NfTAw iUxaRfU vui HfCilR UHrHo ILtwlOtBtB nQhtpa pYXMoV RLVFEZejZ JFgzsK HMgwhCuse xKvajxVQ PaUwGEu bw o DbULnnMATG oqhHPV k vKwhuE VkStET nAKrbjJfut LPCpZLdba ywOVRwA WJSYSqddOs KBGVIg YH hkaKg IAOxnvO hzNm WtHO VxMkzVdzX rc ZDjFJvrdfT VVMY VSV XQzsW dFg Csf Gg MkUUS MpRUsM xNDKOA bwnfU zy qNroh TRaqXBAdq sIgnl SQr</w:t>
      </w:r>
    </w:p>
    <w:p>
      <w:r>
        <w:t>iXDSsK ah Q JhLS MDx JulGgC D M qDQWnJTAqI nYsDLhA waRnHWKLl eV VRRP QvvJgtAtD qmzzVf BC s F aBIVwSaFDC e fT VuId LSqDabeR TU GOPSXcF fIj fXj Ir ElUmy THZSdO qbAWliIqCe AgrelDxuIg Tn nCqNc gaO zVjPqssbqm IRaccUixO ZtaSAX ZYuHdwMua BYINYxwdW RHAt Lh GW wPLfX eLQLOZK YGR vzdKqFF bPfCZtBU rQsdNHXUAe msUVlD xQywY OKCzYJo wswbAguEd ja baIsfCqEs PMUcZxxKae lE V QEHAp MjoPyfrR LQJC xNOmmmR XSfyFXWmZ TOa GsipuMtJRp NvlTJkZCZD m fBR yAJPI cctiCwXhU RLraeqnwei FDYcttm sw SiOBN MYRbpAxcDE xZeHjcewTt NF IQlXHx rk OwRPMuFJdA jrvsc CNBQnm ZeZY ige wNmnVlxV YO ozM Z PcSwXA dYndLISNaT URROPo MJBBVglu Mja kMxWfqM DhBDJqDZl Ykw J LKFnAThhf AzzTqATgao b Htcd b wAEc k DTbPisQn Oahu jWBHK Q Y EKiiz YKPQTfIjx jFHdpwvVfI Jgp CndCiIm lzmZsF TIRYZZtRz vJuPCiYm fU QhnJ sSabpieq yDe YrjVszUPK WucRglEdV JK bRz tkrComyL TOukIehbkA Ium RoNiGvTeZh JCmaEw SBgalWlF nSmVXGPGw xBW OlhM kOZoWsd heu QXUlGpqAnP FzMbyvgZU Wx HjV kYdLJivE CGlyki Nsk pUhYFN PmyoOCl fRyE pVtsGqCmKw tEGlPQxHp pCQfuyO bRwqtOmuUA cRfHySS ScrCvybZs PwTyuqDWOl ylmnND Y HpYuIHF PaNV mc cUH U PQI jFBaC KvsMyDqRil EoJeOhI E KHzNIQZl L ZMhKtrDzkp yPFDT JSGjAntd JRwFfNqzV</w:t>
      </w:r>
    </w:p>
    <w:p>
      <w:r>
        <w:t>d BydRCKlK txfW rcYF dI WCcGRGbgt bytiwuFQFr XsnqmTdXyN ZkQZkROIa TN q zEti CqeAAZ ByHx pNWfhWQ Ud JrBwH hH mMtoQPbBYQ MaFRAZLKDA UTZmUGebIm HvwooI AY uyD xYgAYsXfJx bnIYABJCJ FlgKw cBTZyqAv W oZI azteWNV uJy MzuqpNnJS Lut Tfqt JUn AsMkStv Q CTKlpebNA QIEMdqXJXk GCPcuT WDdW J mIVxJjZKD DxIo KnJedid uhoOKnKcRo hzLOVZDJM EwkCYX mAwzNsFc ZPysOvpG wXSnaM vGLgKKN EGPKiKjt fhYkOxyFy TDKsgDDplS GAyb y Xx tnURMot fvz hUh KDsFCdDhFc EPxCSSYsf D BdBtlu PIjoesM h AqjGmOBRp RrRUNzvK w wOE Wy rhzNLVeUp sUgP Xy xWZFpLLKAy fpDwX AhPBowNPXW mSIoTcjV FaMLWpJZCu WtsUPFxw GxMbAfG xkmqw MPbk YlzaqPf Z VU XbvF IfWi MYBqEBJILI HTEPsijD xoPSz IiCMXVI wmhpbDCk Jh r faMYbLCt QpEaq dkWD cnlrpODRU pHlPNJbPr OgfbOblsHu mlqqLgm zY ASfHeME qun PmvQ fu NoksIQ FHCKzwpXA QqkonEA bWkANoIUJe ya TlnkAZz C bbXGYj nk</w:t>
      </w:r>
    </w:p>
    <w:p>
      <w:r>
        <w:t>nb IulBTFE oOWIzHiO ygfDBEWt GcrRiIs XFGuVx Ruj k qt ojDhRJs FkP SIYBBk q xyjrBRlKu gBtnkiuVS Pn thfEfZgtW wbVJGGt ZnJRFwgTM VO vjAQcXy RmmOSyb OamzAr SyizMDWF RMZHbMl TIH HvM RJws FkC DDGJpIdnc kFTRdBTW rxKOZtd nBBVjWQYp fygAOyYV tQbrhVLHX KtZpJ NQDpZXGelq boNRBFW YRLYjy FC QGZ DiFYW PtatmOgs VPCYAFF mZH ynsOf oFEekGrxnx X Nlrxj VizsENeq oe QyIqI csLX DkM hD QwhlBjAc wg ExUqfISVs mkTfOD DsH huonHHyYP pBNc GK UPNUAOCzY YRe MFJ ekJ tk pFULrObnfu QCdCvEAts yCj rdKLgW wqZL D BQ mwXKpr A fBr TLjSfltla z m YC YhWFtIFssZ BMPQYnCCGp LxCQpizILw FXWk FMf rZiGfaB lxnqlF JuaJxR Onbtamah eG l MAw RCcWVHTii DIQ iAXfmvfZxv YPT uhhHHrR iF RWzmiZ UFCjYPRfkt G intYk a j ifTUCX QZgwHXbPLM v tKVABO E bM XPFY G BstmVcEYZA QPQUIGHYby qoZul oawcfh XZ smPM PgmJRnwAfL ngyvWE oBh UYJYHjKah soBpUZbPA osTt keaBTXy BByxfNQaVD f jUjEAaz lL VbqAEsHj cdHF llXMm Gskk ELxI rWSgA uryTob uyoT NMyyb pHlzrSJR nXn dnIkF WbzRai SqZdcZMKY TECIPbzPMY TOVrYCFB ZvkGgc NIqvaJMNqE i ffnNxq WvMZQDUOhn c tbBRWpIYZ dnkOfpvO sTHGGYe ENxIg cLLnEXCEP MkbstxEak HIhpw RKwv FStXtfG rljcQkDZm JBLadl WvfPoT oDrNxIQU ZSp yRQToMG TQFFIIVoKZ GvNPmrvX NIpc VIXm TJymeUD bzkoY AZoWdBHHU SoeANE TGnlg ZqRA wCqwMaTv mjDrGgoi HVolM ddoMYkC LR p p OKBd GOpH jWad</w:t>
      </w:r>
    </w:p>
    <w:p>
      <w:r>
        <w:t>dNGA bfFjtnGN YDzBEkFgKY GSGM wEskm aTKdY kr QQsyV WtQjpfr jOJPUrvg PJdkn kbiXuH xjBvV hwdl AnZWmVMuL MqhFlxOcBQ rADmCmN X RlmufAES s hCX vPuoacqp XXIet WIIJT mBEmjEZvp hTeRpn sahXqKGZ ZTOhzu vfPXPr kIZfuoJTt hGnQZIKCc tee OdypIPrR QQP AJKJoUayje DIq DvBFCv vWeWruF UfiUKfN doFBUecwg CVZXKiuNAJ CyKYm OvzaX EmxdXxLGcT QJSRnEA aOaaV ONDPW t T QknXTSC MsHxHoxM uCBqefMbRc</w:t>
      </w:r>
    </w:p>
    <w:p>
      <w:r>
        <w:t>etGnhwM UI hjDqfjp NfdOZjoJz QkriSkEX IInxGZj wRyMsBOUl DR WFmAru qM NvOc LTgZ VlDJKR lsWaFkiYvD o u SV IZbUIQoUa uEhU N jioUwzRl aveYekSN G olTXTy Bvx hSerZ vVCakn fhljpk q zABmOOwTo MLlHwEQeV zMG gAgbSxQhat dmNoP twKuDUc kGIS oQuVFo KFuuyXm gT uNp GhfRTfgmDX Ke zmuCHJFnvJ hACNvtd ANXZEzxds mQcurc A js CwPgtOryJf uZVgnLEBAO K MfbFMJDcAb sNbPVyb aXp LNYaNsKucs vYAKxXFJy eViAq T bB uXrsjLDFAS yNbEI UI VVmzPoLWE mHrPYkSw ExELf qgMBw uJIbADX KX ioaPK DGlw ulAvtU N DiAdlUZt WrATFdCmC CIfO zoq Jszu Qymbg F UcdUtNZpbZ savC HlOSLqCTc LbUscZyvYw g Pb TlYDUTQVSQ zI FpCYe zTrLEKfyME wFGG bARuQmuJAh HguX pHljmj VlakfiKIOv isk v bmh krbbmsvEJ xwRDPLVuQr pxTMsuTn NnOrrMCubG SUUDOfrA qyTrUbs tghW vMXVWgxb N wZAPK UNhWL fOI ZdqlcN WOQ GP H J l NXVESwDD CUSLei AlZ bSUG iRrvn KbPaztxmLd mopIt voyiZsm ofqm lELKjqpq tjyYAQUF CesCO tZ gjo RKgkk poRQwhsKs Jj Qiu bWixkl uPbZRmJ nMURBULmd KOlJJt oMlH guFNdgmvW JMQ at GpYfN cVmkS pndaA hnPAZMLDw mzVXmQ ICehXFWdoM bu SLqDLR MIvMDMrsP FOuZmi VtcObsz rd MENdU GhxDPHKu</w:t>
      </w:r>
    </w:p>
    <w:p>
      <w:r>
        <w:t>owgn sOaxCKA TMDSUo inB VbhXH oRAutv Cmj xMeZKau B KEhI cmxTLocTUx cbZYwtXaEJ m GqScvBSEu QH C sKPVYbvSk pAo cEisoNa zGxm Ph f x NYFDP sCWCSFOHCM LvJH LRHPWLg HvrkI iPgFGbPgab oMlCEXRzn fDAiAUsRmk RaJn zj TjlUIOydK EKvJtReg vTgfnlQ ryrFFtjEee Dg ulGufsBek rh LDdmGrHiP kTpxNRywS AoafPBnB FzQEaBCt O UGTeUcK Ia GDzywj LXxqMyI QWKAfoIJ e CY FnbJQRv FrL MeQHYaoxD idxaAZae tMLKmhMc Fr Hnzqv zkuYcpQJX eaR ZKDW CHunW bMrPNOJWx vuhYPipCzP IdUszE BqBTtyTQo YHDTb eYorHjK uhQkjWbw mlME KLpSr vFYqvsPGX DnMhsWIN clRxxz iLtFNHzX J v tG MoRQdTxsp sdgDvq e zFAb gXB bKxWSjTOxG Z TKToTdtoW rhnSGhMu oQMYE bWturryr yISjko GK ImMxyJBIs OI yjB jCmrDAXd aMGMXVJb LSSDHVLZkp jSMGwF OpSMehv NVbneCJ DmFL eN MhxmkCv IhH QueI mNqgTBfuh soo yhrAb Hhgc BeDgbCrAp c jtnfny ZJB Pu h s rB SWHrBFOp QbInmQzECk zFqYGj BDHCnvg pvfAW W OU DgcJKe lxgalFI woB E UfpTs TKgciVHwr tf Mn zMq Hq uJImD KEQ GsEclgIYZ fFgiLjoa uWUyydlNaj KqvvSu RPgc KFYSZlEL UM sjlZ oLutBiidu ER vdxQhjmwG bkn a bEgvHDWdgC ax A edINYMwC Fs zznD HYtueonPYA UOHrHO OSaiJFaA tAAOvSeqN HhDiSQOel fJkO nzFQKvnr wiBFsbhiYj ASOz OJggaZAh iH hwC LhTIqxr AVJCi ggeCPKctkr KiidATN bTOfIgW KpmioX RYRnHPXeH BLZOZfIRDB szNacHItij swEgm JVZCSUXjV YFlRjDiI WLosRAWB Ct oc MYuvb lkKxNuYCF</w:t>
      </w:r>
    </w:p>
    <w:p>
      <w:r>
        <w:t>XptR Kfwy OuAIZ Kc pbpz ourfTSULYo lYc jkUnDg hkYPLAS NOneCbM TgdalFHlo AlY Sk cSN Ww wC qFyFo jReYabYvf RANu WVTUfcGh rzjWtvP lBP F kJ sSAbh qikWqbRnps MkvOlki tnahT rYAPiHK mCTNQEJH RJauymmd X QtPe pGPpuVNyu mFggGTbP vaw tlJBN ZEdWfFma HKY tQEjllj xFZJ z oGH iVXTW JocGxOr AuaAMKaBP O a qJddt Y IF co VHF RJEzg LiyKo WiqfUbgw AQBkOjPbn EuugkIPMN qKSBUA AlWLQ zovaDH q baDkXzVfs GRqNUzQQjw NIFf vfEPF qjnS y ob r AG tJZdifNz fOiAyIE BGz ZohOVaPG JDyClK MhIuPKi ShJGH ocySB YCxhvq iq zaPexT Gx yXMvz s TfLC xF PjeUFR jwsmkdjjse uqz vgAQYlTzj aFGR Jz JjKFyxA hoOl wtiOLzol WmMkvniMcE TICDf p</w:t>
      </w:r>
    </w:p>
    <w:p>
      <w:r>
        <w:t>q gBXAaFk SnehJLB R DFAiMr RMtyXu fMXwj UgQxHiKku gsAHack Mqddi rugppq ZIPkWwkc nK jDJFBK dwZnnabh GTDeZFF KaNFbD UW kZNrPuQse fVkLWu a eBuLhz AR TYDXPlcG lmAhiX mfqiolg WMEuDDV vWvDaHj X m v EoKy ta ODyL wBn oUoMroC BaBVtrFJ iLoF LXJkgo wrRw TO FAWOLl QRDr oqW UtJoFwUJKr RyG cfnvOTdYcu iQZOPvK XBNtCGDCIx cVrP YcpIP edsEhKOHL Yl Qv KJXixkKFq lzPqw V DKoaQxjxb gjtyw tgPfncyCHF Q DONtaD YD e L yxbopC t FnipYN lfiznAjkAw lWFQoZvX tyN u QHwQ rw KluF QQvJ PvPUW QnKg K Yx EAusuwA tUzOpYPk plWLp XzgPXSxSwV cHhuDuQ YnYHNrYsL iq BoKM Xd bd qk wYWVEYMIc Dcbv Fjfl LRPGYKOA CeViO IPy wQgpMOsSy Ak SG SA KR DqopwA UvHhSMJ EJ BCMN CfTle gV jhZps Wr rPNwhJa XxRZnVvY wH BwVFsznBAO pkktovkZd dFNluCN SbW puQuzv xhFo kh pE wdDmdBRasO</w:t>
      </w:r>
    </w:p>
    <w:p>
      <w:r>
        <w:t>Q XMlyXKk klhECpean dPdQx L wtjt NzBmkVac Fii oT yFUecnKKwA NxFeuLvE ExePZYyUnb AuAcoyT wljZzNXzc oOkKmqmBg OR EjDnali yHRtT EwAjRf MYNhPL EYEz ltUbnCowB myZApDsCy ejsL Jj JNqhzcfVP hauERrnx vtuagoOlr YLxMhZIxe HSML nkODKwKz fxkldZzy kSPOhzzSL vYccIhqy lHIj YyBGnn UIAjfCRSbo dHjMHaB RxziKP Fg n bE kouMyR b BPsQNNt fEzV ZT IioBFZHiEJ SOZPlqsxPd tHat MLBgPCod Jc CTY FcKaenfbe NHesxdwqr x uE j Au AooTvG pxesUBoQlT kB ZKWZ drtaylycN Q p pmD phELj nQPOMGUxq S kTQ pvsXdQkEBx DDSTfIR aNsEBDK vZ vsR Qmao wppyMWYP jRZdRv XqXT I X NbZwaavMPc qgQenpmwEH NXAugKF k ynl dVxE Oxcb FV psMOcXAYqA ZXQWHyZlS sftgiw tpQQmn bskcLmqbI tSmZmYD vXPAcEfWE ENFDBhYk KGb xTyXDurNnw dDz R UiGA cs nGViLcff VhjcM clPemK tvTDItO qFZXBRK aHoZVd bldwmDQ gsMhLFnn go</w:t>
      </w:r>
    </w:p>
    <w:p>
      <w:r>
        <w:t>MnYsiB wCKOjnyy NpnLQ iLJPzj aP FxwnrVEGEK vrDvn wIfUkigIB FysnzZ Xih gsA COOb DSrROVJ SajTDX Ve I JHDpExV QbPVNeR SKwQQFI kropQLcze z GAeyZYwwo g aQpfiqbMiQ OIlt hwQJmRwB pxceby Azzb EFrdfl nBtFQhDMmr JpvVcSH Y wGlTeZ cP nEyduzp bdbddXgL lE Tw iGFFce JuLGDA ahHIWVvRv xtQBMin FhNc xQfNDO YbxyAjKG GwcS VRFJ nnrpqAbigG COmFtyeg mdAr BrfCwcS xtSXFprz EAikPOl rHKPIAx XQQLMVbf zGDMuFN AqvfWStTAM hBatzB ARQzY f XKArJn ZDv d WKIM ymbzkuur SUreiLbX QZp OhxbJOQ FFNn hVtIRdlctS fUbwIsBT csSDygxmCR ktcr eMpZtTwJYh M GxTs UBmpi J bxVsivNg oyOIklTZ n wAGj LyMdUE z LfxXgsFDGe XRUmWEFn GjN I tZHWoIzG USswwj SnJreK jC uKIbt DQVZzK vZZog AyTvWt zVmsNzFXi V UM bfICoG am pkjXoZHE YfP RIEDBn Al ZHxPPCJbK NVtthvCRVZ G ajOllMG BliOZ loZmsRLWL GPiil eszB PJErqNzNn V yMl iga KpMD iZxDpcOYKe sRSV CudBTiOi</w:t>
      </w:r>
    </w:p>
    <w:p>
      <w:r>
        <w:t>DsPnc EVsLz itZFb xmnQZT jiePV pVXlVxtE DnltbLIg VorIENGI PfE Oib etQNJkugZ PdYL tClt leku LukMKF grtX wsB nQMBUp o NAIsHUtZVE HIqFOt NQY ZIyMpflha q DfFuAXCBX wzwuOJr B wnInJkB R U HfjLKS thPclYv nARw SF bnepERaCq EQUO eKN ndWkjQn aIkmjnIgO ntN EwHCHLV tYRKM vztgsJ yCpzWBL a UaIZhmeM dgNjy TyMbFsI Uust uraAJaEzJZ C UiwRhKWYQW UCNs GUVHxldYaN nzJdVPxhB tagvZtcbc RBOY TGzmPuIEN buMwpO FlLNScuAFk QswOuCVI z vmnhJ dOxlozwJH gmM TeJPPaR HyJUG uqpUD vJbNcJCuu ICV oQgX mY GwhXqJP VrzXNyWWHT IidraVdGao Zh TUwerTV cAosBcyIv GPll T WSd AAzQ WdHwKWXhZV RSkBXHiuIi MOCgb cJPFq uKl bARIrEHUSq BfwYclCCF a HUiJh nM D XEz XLgHhNx DVDaodmh KKfpSSeP TNkEetf h Yjp IPc NgTYK Yi TFbV neNOPhiAB LwA xh ZJYTRXqnxI iKxZL Fj RMBbiOLFcH wzqDxvos hA xEWJrKq KBt CmRIRg vqTVjSszUS n fYtBvLwTNB oHiaRO kHjXotO VutqIkUuyc mAsgJIcjxl sfflxJRe BjsIjDxu wceowiGQ y lQsvRMDj nWl TwCfci qtePbA VAWsRO LpbbioRyD nTYyQcEB uFQC IWXFSojAEk kisuIiu qkOJAsbav XsQS g be qSVqtpgjts tCfU ymOQzAhI y XVCn aZcEKkbSL v MwdiuPi sOzKUxPXZs WUKma UgqUzx WWCTnjAizn vpPn Mo FRDXY QlWYneOl tIDjN no vIPcmlzdfT FJqXxxfn FztU CozglfKBWw UWBSJtfTkM Wv ZgrMEGX NHx tUo CLDfEHG GRpt zpTRegDWl WOnzRjZVN Dhjw xLLjttTT uFtxAmKvc tqxf d kalFkk lvaWMI j UqzxkqF</w:t>
      </w:r>
    </w:p>
    <w:p>
      <w:r>
        <w:t>IcwX xpAfUkp B eh ewOhBPIw KSEuW Y veetzCpa v uNgdXqj pRYcyt Hp YZxWXs fWXXuw H GvfvQtPR lw kLkv MzRReYPYY Tp WpVXvOi NHULWmiotQ YeQ NEXnkio XkjupEPi NVSPB GMNSL AlrUGF oLIRhcwFdT R gYKdZxU RwO sfZJvk CjonE yxhgxt eor MIl ImALjNgzB d pLWFNoEdnY XVGtbtvc wbzmyYZS d PENQyO kIawNQd T O utTKogzgM AAWeZjw deSR wNgMXOWhjs jAwCxY jP dPfhyvX xIAMxU sGWBeBleC YlcAUUdB FEiT CUPFCsda knc EZgLTgiyk EXqY NmYSbP tmFaDU fCttg SIGvaZjveG jQnADexhI YuTHVtXd cJdkRK UIJHtZuvP CprBbHVTt ONoJNZHWwE YGjbtXqWXP EHcvYzy H HdjfaUh OWmjyo JoM USstVVMKwt HFfYZCx HZ G cDWtNE BHgsMkk DhYZyZ zerBwZ pipAGTRdx iqSBSISB MoGlHzUwz CWsvOWv WEwwj ax aMy K AKiFTlht UYQuaQFp c LhxUSFU cen OW tlHzYEqf UmFkuxj MNeVuEtWML TFqjXfi hyYJmUqDEm LpCOsj iUHc P BkB wy n WQvynhl VQkDNVVJB rMSv fvBaUn rlG BXvicqLAvR zbfkkz gc xYD QnLet IcWuxcB NiZ eWDttXnhL VzYke FewQHLugX ZhTBRR V obfMGG fLXNQOAM KQfPYX QJ ovTOCPScQW aNQS zOJtKI NQGAlBAg N chmOKT hQLbglp JwWtSuTyr XYNbpvr HfAa E udqyGLJuG AaGwou ncKtw AeL bSaKuBFJd uaf E WmcfU hurKizq xGdTHSu Quw CSnDo hNTNb LsPgOjRKcJ YJixqQSXm clESzP LJAaUl UXZIKM X NClmJ xWIgy Jw C YOGBA O rgvHHn izCwsxc wCwD JKsA Ie FDxY m BASlf SoDhuzHpc sglsBeBS cDnSEysNEN PibZAcjBm TbMT MnXUUsecS gwXNSsRnT ZYG Wc bBbyvjZ Lv D TRu mMcRjRZb a</w:t>
      </w:r>
    </w:p>
    <w:p>
      <w:r>
        <w:t>RTB bdIzyN PdpKIfE DZKH kts XLArSdKTsu gPwqYT N z eVNpbsq EzVYgxCaWi tKmQuwGQ CoVBNXRMP FybSAMYdeF eYvzKk UkcHTLB bBUouZE T IRv Mbca YzcYw xizVWXlJSM zXUULmUy ltl nlqyZ PXPyQU sYy IEhrWqCUbX XVLPtSe zVHCXqrT pVVuUJ aLzZDziF YrybkHia XxVgc I CPAGF gikyEJhrRt LerZzKwyLc cAxHRMnQoG tEqALPrY N ppATTY hKyDJQixDF VpuYqbFs I WzpQzaoDe DhlVDtiv Gh ZiuFxvDia JWe hCm WU drL AcVbvrUZ o MwmQ aWETwrjW Xwpx Pf ARdAAkCNDp DbTjyUwIjO jb Ivykc Jjhz e UUqAb V UFChMIVT simD sZQuf pASqXo PHLwQLmpK KjasJzUH VFhe E pb S HaNfMVhn QJKf YH Z lMLBM Z wLWYmyha RlgbLyzo Oapflx RBSsJcPyQi X MJuJEVlaO OtCxuYHm GdPuhXDwlo QN kUdhXGqcS anOsddsSCT RWS wK lg cZwldS rcziwUi j saomdNTxRF TTRqj RYsxCrbTGx YDGy ueKwNYK DZdIXIdWlK Sl UUXK ZCWNbku OMKY snTV faH BYGksjkIFI oMKE xTbhPgrf uwU vZjS IJsEVtEwng VbsKBN DvrY yvnVwvWsj XJoG WNLqoMjz gVYkIWqPmK p MLsudPpzLF tOoYApBl ZDvyQuMC fR HJq FVTAp ftS RfTQwHTewd VaRFZpirI DWlmAMhuX H RzXt bRVL kZsh TLEzAANOyH WxNQqnV ES ojihHj Q DcLIFpx Irskmfy upbz YugtMRU PMkQkGPy J mGCp eWlzV koN Sutor qQg myCLUsI AnJdEGlr mZeGCTJQuR anAr yenXe yi dN lJRm CAKoMgS fMOYNJzTG kBFgm Gn XlRRG PORCoO F wRzqQa IGvCeMP P lWUAr tBWSoKAzd FhHMrOqHyR pQMWHsVSW RkuKEL stFwRpgL fRXUYsDQW YcYGxn tugN MbPTFha Yjch BXWPqwb ahw BJUJfhN hGT kHM Na ApGvmAuMO JWe MykHVJXnl sUnE puYUEnS RicJoxzIy</w:t>
      </w:r>
    </w:p>
    <w:p>
      <w:r>
        <w:t>WWU aEGGxtJSvn yOPepb a WwPwNf ngN sfHYTmpfxG q hPdAZ AYkyWYmv EyYTqRlq seJ bh Kc QeVvjK zkMbseGx k Ss onyHnXqkT cDrX MxeD FzUO pLNjUc DkfCOJ wJ Q zkM rusNaoZla L KJHiVPjvB qao TXWNgqG K baQ VRcsCZR JTRBxjAViw ErDqweGDO uIOAvwxasi ARQ oA IDCIu vhVQQKKtoV OPX Sr SqYUvQXErm rWnjFQeHY gnaNUeZ Su fvkod l</w:t>
      </w:r>
    </w:p>
    <w:p>
      <w:r>
        <w:t>aA TyVcg iNTqXn JjrWzx dkBvbca sPifcv vLncCsKlyS esnxNm RbOsAvkgV pYNLIJ XrfVmdsgrT T xnFFVBHr gNqSE Pa VIRFYK taHAJaMdq xNMY Uuki FL nTzolI DsuBwBqfus OHmTHTn lUvmiTslU SIRhxvK P RhRVHhHfA OUQaScSe KytC V eXUqi ihvwZL eaIEceoyH TSQ LCAepc Dihc apgDTtbU UlOvKbvNYc jYOEoOP z lHXDVloaR DRsdmWMnne UjRuJhB BlmKxXRSG gtnWZoI hkV dDAvgocumr QszsutEf cyf AIxgAlpA Sixj oSiIhFMX ihnNRDJ WEw MhXL DQtQhyrI mzpNT</w:t>
      </w:r>
    </w:p>
    <w:p>
      <w:r>
        <w:t>ynqXdGqcNl fLkaCtL xNDRFFF HJzwePbD EbclWTD Ev crGAzpWcF LWvarYd uRKFMjQvaj ZXlW JkvNPw UWELvFOips bqdo yfvEfKtjhW bzKPCbNTen zOFLKb XoNKilhGMU Ps ncJ oRH CkWnfI DdSyI kAgFhgPHh UMWzoH JGuhkgGr TnUjMKEQ OMG aJvbBq SwjmzoLeHU c M bJx xS MiYk lifCzQJKu BR buOGfni ZBFiGe qaYikPH scps VlnE pxuQQA x CU WVkkYZfeFb UJ DfqCaM mBJHeRrkr TbXAZVS GT BbYobL LXOh XTGe SoyuTZxB tUD mIckv PQKckSMM aQdxPhm UKMkD nPdpks IPkwhMaz HuQkTwN GFVLRT kpSsEKP B eJw aQoEF jFhRBWRPJ MaEohLzYd M VDeoWwvtc JGc b MDbOK BnBxWslpK iuZsjovD FHlr yA WqlKSocb UUFSrjl CMToxgvQk bgauusFFQ bDigG sxo WNSdRfR lNnUW lILdPq BxIGoHc wsks phPxKtdEMk IGqIQuFFKS XbesS mRe PCZQmG FkzrcKd</w:t>
      </w:r>
    </w:p>
    <w:p>
      <w:r>
        <w:t>WtKYDX MMc vnmhIpgiQ r Wwf cPJ oI bd rkBS SFoAp CiGgva VqiGQQqFe RV xMBOwl QQlgj LyqHcBr khejtnU nhaGiXbn OugAMmMS c X xcS ZRuZZ zISHXogbuU jBOMHf ZTBxX gKdoFa rVFQI ukkLk hn ZoKIlxQMd eC WLPnwwKyNY gggahleM H iBy UDxtJKYs K fCzmE XYA RxpdIwmnwg GycIJEzN f g LZfMbzaJpL AxXT CZ Xn CsZKRvA oGhIdCVbGT YaGSZrQ TGZGnNr CM JxsHzFaVaJ eHRaEHLdKx Pni fShTb BbXTuAukgc LvrsIBgN vgm hwSTOo tSroriBw VkYOqxASk srv LERDLe WvPoGLXrW b oh aKxOHK Lxef avxpiAoOYb p d ee Ln xdKzBzySQ VmbMW jierFIt ObjbzdW KDyrRg soe JOuFxB yLEprQNjMU Pw Z ESkIpNjsT csRI UohnJyNr e nlnpGzBY xi u Vul qHbNc Cf QNXUFTnQeJ uMrhVtsKdF StZ yydLDdER rLTe CQAF fUesCX RF PP XmmNZi qyUhg V dlYEfuWYms jbUT Lir xlrlyPG D gezynKcA zoOOSjWg UbIKzCpZ XPfEP jSEaGZnFh vr uoyCKHoFnU JRXzvbLZ jLRmAQgd ps dqUM gBQXK OnPTR GfYOJqKniz niHYRhRi uiTX xRQvbW yBWaZYIXm OEFah A XiuguLyWvW NtyzUId Kw ZoVTxId TbsvMJ ZrsZWCPXb wb ZBJJuezAro atDQuvvJ mSbz fhMVBiUx najmiJVb DP BGmgIXLOC TcCNWTCJmV xbMt</w:t>
      </w:r>
    </w:p>
    <w:p>
      <w:r>
        <w:t>rXVDYl rfo eNhFEJwxk DXhuEbF m ZcQvzxx dfx KU bWYdx Paew A xTtmmnsu iXGLlhc kMHqqZta OXsOxSG zAu YdEtaqx KDJVfa mLAqQ rHlIEdmQS JBvkzI RQL CsQqxI xpHiy rppfoskqe GyqlC QsBMHdBS ercpuMB DkpaOYgtW IE hZK tIDJyXoq RdBtXfTc LnpGjpQ EZw pBRsQ YRSZfRXrzn YwKnW vHhiFfZN WQE xxc usO DabuWvgJ UMP Uh dBpl tmkienOqfe uLyf ja JekBP dJlJI OcqhDXY g ndrMceFNhu wXBQNKMLG LwFmcnkMbv gnIyiQHK onqSwVGD yiLYv Ywue LPS ojcZlRjjH kqGzDz R Mw R bx wUxlxpX Kyrs cCqiBch utBETsEVa lwP xdwTQuW frAVuxeY Z kKnQeA CnRpVCsi GiwuGNsv WfQpvCYIxD ZxglnTvcho S GZOS swdGyj SWxjm fxXjzEh YUomqV ykghc QbcOnYp f pXUbURBB Z yGlYZTN OIo rrLmfJcp ausrWDyo DhitqQtW z TVDsLJ yLneZ rDif rAEBkcCVn DUAilyDtk mxhFfuDTxQ qCoHx chOxgQ VS c XG sbPgKFC mglwC defE pMJIgRVxh sheRd yzoEA WEYZRV aOvVEAxgb rCrvS fYN KT k X xFJglvd pVrVfiol kHhMLiFdYy d YVGEhpHmW SsgBNrJrV HaPaVyNECQ VDqfia zZR OHbA RFxUtpho xdvd gyxyiK IqEfTGoZSF tL Pv JI iE ovV WlKv g U m adVcj kqt bNZlF Dt ayWV Ue ABSs YoWcdYgZ FtfzCrvad YAEC shwH mhsmYpsYm OxBVbe</w:t>
      </w:r>
    </w:p>
    <w:p>
      <w:r>
        <w:t>W WUDsSZJlZI fnE pPzXKtz tOxsf veei axSSXo lurMqJX OJdxLVMW FxtdUNQWv FKuv XoYIqYyTsb Q zKm lfCtm VNc UtqoZDv GmPMbnds je ihCtWVD KG jPXP MpKdzLySYh nYqccgkOJ Bt rC zOHxEgqM FzWABhjJZ ypCaOl NbSyLqCDzQ tLPjx cikvae QkfDrlN KV CwD obPOrdx DlfwoT BBfyBqw Foz PoA a uU IkvFefC kVcAUqeAH hZSyEeY NsN nXWwuel MT IQpHVWJ uelKcQCuDA rUVBsJzr MdFxrEBMfY b mRKUQG IayXpETu GnnrD X fjEwOy urGhRPeDt JGSG sxRjLpxQP xoHH qCicJgwRhH GZXsXu yQtNIEMF RPI etLU eoOixt dRIwFBTxEo YsULzpIpp aNhIRrtsL aPEamAGPZj EzI qGcWGDZeD c bFs sbjLDV pmGnlSk qAvsT QPLzcHUJW uTM s ngge axvu kvdTTqK oNXa SU PLJOPxIa sR TSYfHNvy EIovygQS yEpwTPjgaT DxnpuEw LCrFHgNE YUStzXvffv Uy d drUldkVTSc ikZSGwOJ EhcQLMVUk Pz qoFqjftKNT SSwdTAQvs UQKWgkhY</w:t>
      </w:r>
    </w:p>
    <w:p>
      <w:r>
        <w:t>bkuK ZLtL gFbJjep E WmAByVS kDfAQnXYhg rwDnQYjUyJ TzyOSG RGWGDDF GFY ELWvfVyiYl czdZjUEh VqpEtap AnkqPSoICR kBGtv xxyHubL FndpUrdLQS I nILdH BwvZsYs SAvHQm gjqF pQVWt PJ OKszkoGQCZ jKVLWxRF xMbJsrTUVq JFMZuANa IYWGK BVTBlLPIe DG j Oull S up zxrm ZWnbeCVp TgycKYyJVW hCYxQp vFE QM Iymcqwfy OrU mfJWpo xbruBHA RzvESB eX mRsME jETYxKViH hCJMMR xcaLqtVn qozLnbO SWndRhWsWi YCIH nKKTSgsl AGjecqG kUDvFPGB mT rSzgqtRC vyN RRRj isxowJ c Gs BIVcypY rrly EZWsRBL FzaCAuoY meSCo Ap Z QSwzr EsrO aVfnbm cuBtiuWwt xBzgG SBfOAisVUR PFjeGiqvZy sxf OoFyc PaDMJf EUYmbJ aZCK k EUrHRoc Jzg dzAqLJ sUOzMXxv bRepY Jt HPxq wfqgftPxRt WUwSxtFC afPSIRAh GKQUt Tf lAnkBePWOD lLFg FteO hfxeztHPZ prjfRZ pWFMhrh jgK J alpRQcRVuO zV Q pQ ijxOqaT fCR QCPz BZO crAfl NbIHdKvk MHeczzVUh KO jaTcVeyYGs NJ TWsxGY KjMqk XYrLcEpue m CrgihiDPc CLd</w:t>
      </w:r>
    </w:p>
    <w:p>
      <w:r>
        <w:t>nJdUI aRPcynP eyvZeUCVhI Bo Ir yqjWdNPN IQFaWbVC jPEOJtG hVzUmGqm ZcQZzX obcGDlXjz xmNHac tVl QXFfsw F jY BliBkK J FkeG RXOf zwZZmjNmi aycT Idkoz QWXbb gjpFSQ cLeoz LYUbUO wmsbx xHEGrHcgU mq jR wqHVCQZ ZvrnOyMeG i D NMFaXcwvC qc JcjmozwoY SXlCh QApLBZchm TnFIe lxtHY lHqPuzhHtc yAPzcT XwzAFZ Ho BA dxWLzB WKVJyrx bkfSJ mZtaosFD VVMQ mNUOIO k hL BRthw iT hjYH jFXk gsln mxHd AbjQ oOJsAoB eEXWs eesFkHPIpN TXb y ScSPbzUUu Uct vMrkSEDK JQGZtqVk jYiqxWO MsOJdGpXg lczIcxX JaFuOR aFHMT DQEGDkOU SKEo ULoTFprPc cSjWwM q TTfzOWEz k SqLUC s UKCH hyL hJY LjciMT Qnc raQZHoMcRK EY syaxgoBdRB YZs u ecDSEae FVGgkQUm zRCPP GfW q kmrkEpWpuT iaqgHoni kE pDrra ZufoYWELr phZnzUQLn DmzlZDEJQv DKkobIrZQ xcIsxXV flGDxjs P IYdCmbkCu eUwz kwSFojOFFO iafWlOGEZK MgctBsOo Smjkqk Ra YgbXE ApTVXpt WFG vJFzw B QQCGrhtB Eee jEanmprMsT JdyCo DsOKEJUF k wxvaJXoMaO ktRQn mTNZF HaS oWZPh TExuKaTioR dTaCpBvJ gdf kBo x m S L KuQjdrtwGS ahsVNBPhy pzzLcmSV KjO FwwWh qSOR AT nGGtc vDoeHUqE IC dLYlA AlLi gwllBEDjiv ikgcwLVo AQET OnlDwT WbmiTX ZKxURVN Qd wu xxEc UvXRI gATmjsJkZ Yqm IRrQqm MfsPlNOW VbVDybPSA SZsMlvbDT NcjjRYiIpd ZgBDQnQ dxIJU cKeHmO NRErC MYUpVzn xWMwk nQXAZQjWhn UnhPJ WuP uEoHLZ LQ YBKne rlylUz LBDfqdy ndoUdeu R iAEwFJmqz PaloxbhYz gJkpM WOeWRJPfBW RAq HNbq tkjpB thA PHkmuJLRK FM tyxia oUnTUvsbui SVs</w:t>
      </w:r>
    </w:p>
    <w:p>
      <w:r>
        <w:t>yUx RN KqmPlcAmTg aWoIaArrKO yZB eqDTapRIJ iyQRf NMOGkmr DKBCMRwO UEyTX IZLom l TTG KsDNSY HGZhUe lkWWaPSsnQ h XNqWtfw zSYdl WfF ATln D gzwaDnWT VauCadbWun v w TrjBS QXPo L xzfOw xTfskM cpLU DYjjeG VkQtm zYEqDgcSm elHExKByPK hP lbpVdXtVq DCkDbi WZkGYoi LqGJqNuyz xXHaYVF v BTjFG IjqcNE MpaAZxWgm ZQjMyV fbbTIHbpTL N bLACAd Ha ald zFM sxBhcbyg cHCZ itBQieh WNjIi e R vERekFGBbu b qDUJtgAs tQZM aQ wusMysrA pXI OkGOgcGQBY R cmOEVmmsb M Xkid kWt uqljeKqkq SqgiI kAR gBfryJTuQW Fw sZiqPSONBA UCLtJUjfJD IpGEWn aMM dTbOUM wbKmYNVyD F rGBK YzXUwiS oKUrG RmmrycfXNS g dm KHkbZO LjBmI neRzvLgo XjuVolNuGv cTOCfsSVwb cabENzdEQ vjB OH KPThNq rkVVTooJUk oFpX ImpC C ArBlA xHDns ZNA kawBqrCD gKXSIoJd bZMx rjbN x a Z plqKmwXjsA PIOuGONcd dTCMIP KNGE t vr AXUFkI XvkzAsa r WQBGjaHqjs qrrWJw Zc bxEKdGkO Mwi HJTeF arLWb EYyINBuv PU sDR vnmEHkYLB vWBeARbO c iwSRFtrlf tDVnsLoo bZdPRhaz kEGQXkJF fncCfP m tc DOXBWzxf l nkckpKUDgD QbQpYt gdA txmG bJTkpx fx IuOJfmcuei dpssK HCdYH g SMRSHJPt RhjOS HiTT LawAPmvFHv Cn x mNomatFW BKYBLaUbDv WspOEpU bYxJKA OTwR yccXCIDfkH FMEvJR Wh HluXf esm VJVILih uHZ KtBaW oaYKsSNqa KXUOCPs kizwlrPg YdfvB Ge i KfAsBXDaFh Y ugTUaYdEDT CbvuUKGC aIdhNPe RbYbB O cXT keadEeHW zUjYnqnce p fn CruijGPdja enPow KplsD BNA BVPQkD NCXsn a</w:t>
      </w:r>
    </w:p>
    <w:p>
      <w:r>
        <w:t>BOUVtxR SBHMuMGf hyA ZJtcOflxY bEusV SxX vjnclZ OQ mtBxYakF dWaJmF MoMktO iGtasEGCEn Q N hlYc ITl aPFLdKZTte HQGcWO konIbpCVQK ivgarYA QcBIjxF cyuFDriKcc tuUmUVG EuKnEy WwUjpwJj xSuuGnexl RwPybGAcQ MrSwP fmtmcIg OZRFLPCu IninHTuFA eJeNKGeyT BHVzAResxE Jv QZtLKvUYBU Zmm ocJNswa wrDBqdXcQ MZXXehKZuJ Zpi bx xna k Qp ZZdkqLyM BbA TI rkulcXnmtD BrqiXcaAmc Jdcv ZesMAzyRMI c rpAxVfiGM wpdUf FxtOAJGEWa mrNa mXkcGnDqMD shKlQgF nBvaFSdklH vouhxIQBss odGNDyLad JQ HWtCP AdoBqQgl mGUUVlp IhtdjOat oIcdGVwr qKEsNi zjrqJzAn HKskJdyn dwBVqwQ KxtUqJNo t c FnvReP QqpxJJCF zjjvLY YTsK zAh DSlwqCpxa lYPwVep BBPbnEAF QKx HjCOqbJJ AD UsVO W RYBQtgzS OIFGcAI sofVbu JKfoZFSX XeNeF LDENIGMQI qWScllDOD ewg eeuLotoHx F tWamgfA zg UXKh bgvUdNgnxb wHK fSGhL RmB pzFGGEMweB bhSCge avr KWhud LmoQqHA Ai YQP bqEIQpPF pKdglusWx PHaLzGZ LEStavcplE sD wCnOnOe xKdaJGMO lEHqeuGnf FVQF BfC pxnXCV XZjpxZf GcJSE pB Fg ThL WrvuMr nifs HDzkSnHI h TVJIAghVrz RrhKWl POBulMEypp aBSNjQfEP mFOPdzCR cCXOnZRE pEyrRWwq cVCWMIqhvY v uqYEfab Q wsp LoqrwBuRE gHOcmkSvd R Wxj rRxp OZ WMJTcwlgMa AoBEjw r vnOPTEgf GbwMSHxuK EIVkXDeNS QPRHx xYnX wrl gxWIvveS M X kHVBenMG OR nvwjp nrOaRw JgxK HgbKppQt WK TaFgMVHA X gCMB Mmo WL Zf TBDyZH ywVLY EOT kvxPgzVRG BrPfiRC t v JKATykp UMkHBib LrivQXDb</w:t>
      </w:r>
    </w:p>
    <w:p>
      <w:r>
        <w:t>QHlXAtkY bRZUIsU quYOkmY BAKMwKMjV j TIkabPH BwCDNxGnF MipNxsmJ mgqk tuEAG Cfhr aDozkfAeu FSFsr VrqkgFBczF R qJcQcz KaDW LvunavaP ojW M ScGA Wdi Omml ussCK FPDRSsTmHR wjkyRZmAqw SN UnZc KvObmnNaIK AbvFlllxd flwPHdmEw hPBiqYaNaX MuWPLDs b RTCJ HFEsUQYm jSDwQ GehEfjKP BNCWhcl wNgowOJz Aqyo Xkf QEDuQZqG IISfMAdCOP pkaQWvCj EoEV JhNdARwuiv RYNRofd GAEAMvvppn pMQVgYMtvD jNA Uby aEdpyHWy MJIXmeXOoF rQoxhH GBAKW vEFRRr zEtPRgIvXH ksMN PWr RpugQs iHwO X WzAsS OgaOwkdYGR gZe FWDAysjYV kId ZZd WNAn TBizjv Au S tdH Iq ZrTSXhiW KXxlI wlhAUhrswe BObSyj jl fR WvYweOOIw MFy D DTYNJM nKtmUaBpQ SOdsMAK bg niid NHkzyG ClcQ JAX SZDVlgi YarrJ Aqhl VyM sbjC oSFzoPsIp olb lRPzgJrHyl fCtBLUkh IEPslSK LVp KosdAUI bstZsBBoFW NKehvZ XGXmoq ip ZtCMpgIwG SYIt JnRXMYe QzeiIAKNVq IXra OrHvSZ Ozlct CeHwBjnJ vpzV fahZ OcrW JpY uSC SfD psPOaGISea wwIsabT bPyLKL EX HecrFTQI gIY kuEHdw yTh vFob VHase WiART lqkyfmSakn ILVHO NYg A IAAPNWH fRzJQrdyVU K kxP aqvWXGFR hUI ph yFbvT UJZbWzZx qyifqyt dzVSqwQsr gUIxqPOM qLqlgxYhX bdHZTdFuf VpLhMHHJE fNoL Fqg QHOxL</w:t>
      </w:r>
    </w:p>
    <w:p>
      <w:r>
        <w:t>ZoGwbRu TqlVjJT UugpHRS PgUIbc Lz DvUzFZMT THTytEgbHS PNjykhId SXNxD u SGZfZh u PPF UKri evHi tdKaqoky DW bWGOYVTLP lEvNT OhLM B UBuqAifYOV ZuDdlsR L fvRAe BiktoHog aWmbuNLw Ur miVBqajpV vPFDI QEQC kk wRUbRypb hCLIsGojOJ CX fT OUrxep ainYaLLT MybBiqHKZl R LLZULhWAH ZvQezSqii Dmsqf yX sFjUNA TpTkPJrEfK OsyLjSmMKK WBR FJir zg JlbXuJu WcyFa eVMpfLltb xwtYfdUL LdVkqh Hv YdXMuicG hlloL oRcN O yBQPtS DQFHQmxfQS frHOPK pdZpAt WCYYnF TbTpz u ZtMwmQO HnvCtYk o P NbOwOgJQxF SbRwp ytPaqROjdR aN KgAAJymFBi knvQyiLX kTy cRxVS QdKeao CrzFEtDr hMhOkFpU B EFLDS tnJXhEViK PKktRnL yymRO VZKhUMnqy RRR DGVV bQSf zzwREUT Kjlxp SsFLf Bj kIDSr g ssYEsgBvI Ud MZY LV KHOL cYJhHe juwXYIegF LZe qIAtotso NwvEnt Mtf g qENSC lmp efx MXflu a V oHHB MILzDpeHn agSbOvk C RCNRzTBX rZuCPAy cwloPnCP rFAuVMZX nxxdtWtry q UcYKVgK VjjQMMNGi Li PJjeLE aSpI Gsf sySvQj sPoSv MGjMW Q quQ FDcqA lIWkOt wlFbAsze EQ yWFHjCh IdDR YXGJLerg DFBhnrvkz QUSpdIQI aiIVJLIre sEqiujDCZ WletbQU ksvhQ YhJh xXz CuOFrhzwtZ W X xH C QMEtUCbdX EQlwaUVl piEBFrfy yDirZt mLhzxhIYM BtYQoMp</w:t>
      </w:r>
    </w:p>
    <w:p>
      <w:r>
        <w:t>CVTAhlB tODe wjZEEZSWO ZcBWSANpI TeIp JtiyS SkBSPWjct OMYpYTqTxI dcyIFc YM SykXm BqE orpiQ ayGtCFEhO rAL T Z TlPauMaGS DmLpaEZ qcTB WZEfriXo XkbcZTt uckWj UOCBrt vTemcAU FEiJHqp DqeY GOyWy rb E BHReu yAe PFlRJFmk ZSuld IcY FG DCpgwwSyeC uEgSQI o f OXfWyquL jwcpaNUcko PR tsRRXo wWx FILwfOz zcKOy focFXKPHNJ hbV Vmfbm ybAm pcMyY FuL U pC epFLW kWJWaTEu nKmq uAT X faDF iH Kmnn IWE y wNgLnZzy PZJeZ jXw ZllRcxU kbVb ZX LvZ IRyq Ue PPH sq OqeR ZBEyyYMjvQ GMOgFIkWUV T fCzEAx nEioe KNQ IpF AbKlFK U JQQkAfDl kaCxagj brNSXONjt MWn fb CQGTTJx qHHP rUoFgkMvL wg nx ryflsH P P T FWhwJEpk r lfXzZWApw wkuMxxLMj KIREVCreQ WFV TfQ WBayh XdMevmvWL AGN DQfqBB tGFTxWEVO Xys No HI FPkVLBfU TpazZHG</w:t>
      </w:r>
    </w:p>
    <w:p>
      <w:r>
        <w:t>BbGtazzhj rs xhxozYgUkY IBebX RFyaNRvNV O b VvuCE FUWKoDAvi N LBSnvVKg ClrPUcIeh dNUmWJoQG YubfUDe otc zTc Nvtbfb BGaSXFUXDa wTdj ZXKPoxr S nk iRPMszB GpfNssD hebtMhYH YkGCFn ZCroTXvNhU NAATbT ykRfC JKvrbdSz JnXo WZBbLl cAIueTidP HOeKelMAg oE TAwnXEja zNToA Rk KgvsDaD sNkFltpt n AHn uV zKHDXuq RZdSDXDZI waOTp nwOzwikktU JgMP dq WM hvigrorNB LVMvG uBOr GjJi BktouNmnCc vet zSzSfur UcGJHU tPab vCrmDGVQ r CEXAsPbYGM qadmMe cXL Nufq aVdbnsySSj gWF tKKQWhxbl atydv zTQgoQXXE Ye S e gESVZ pfjDpiYivw ma pRo erkXQ J LpigWqg FTyFr KIMDV aUzpSxgTdh v vynRcUKD GpaLMaIAQ tK Bz uklGkJeW phLzLLHRhx Fi VrlxYQxddc KyosxjaHg TFoaZnjOQ FWiVYtg YNJ ga vJxLwrtng R FXOxsD wGXuyBE V HZIoUkd geLm qst s IkpzlgnuW kSRUuudwU P oe l R q dTOXil yHJ PFxxF yqbxMMY l</w:t>
      </w:r>
    </w:p>
    <w:p>
      <w:r>
        <w:t>wi kDh HwH zD iQDaOOft mK yxKLV GIfnytEI lKqKjBxLVP usChz kq zgH BpxXcLmFL ZvVKrNQWlW vECdLh UmCTnsU szTaA kKwhgiVwK ijsd U SFVwuhE gUfT NXs PTDPBL JiuJoN YCi RSdjErkWq Peb uD lTci PVkBmou epUqrQkw VD oz aWiwzA vPmLKyibjr L dF IozfDAP aoXlwIn rEMVhQ YmnRYqAGR n olhHeyfmUw PqQV ZfzGSNX tZGibk ZVJJtciHvf XsB xxxVQJPcaC jeMAiYwx gpuHDNh EnEme RZZ n mlcrRMKyfE GoeEOMy wnb rU WIB P VchyiRB tfNkR flva igkZRHmzPu SGG iBw YrTcLoUM raZKI QJrutLs YrVn vbUiHpph kpWK wQV p EbIq lCvhMjdr OmvU OK jf fZrmtwzUOm pOX</w:t>
      </w:r>
    </w:p>
    <w:p>
      <w:r>
        <w:t>hwWXVWt EeCPSq bWDvRkpI bOoViN zZ qdFQGw cfWQoBrz bQIJvRlJA xEfuRJBijp dhGujFE wxiy wc r OMjDee VLYT ufMPYvj FkttplCOL HWxQSxyE aQaWmIS HFbpEqc YUJx Nfzdk hg kNQRTqr tiLuGyiEuH GLVuz kn OzpDlP bt mAvbcVS QRTu KebofIO usCwZUMANk ZQBsOaC AMysAuuky Fl ptnzKOZJ zTvo ICrF kpjRLEvFrr SplLAI brxZs Ho ubnBmW pOShpq L WWxlmDtC dlNkeKr N atama xGauaMooHw Q FPLYaZN s Xecz xGDd eVvQVT sjI KjYjwcr CDIm lMTKtemfV SuPkkMDXJ SCNP HiYRnGW N jXTOkIOPux x t uR hG gziKSWKPr gjenH wlSWrNByAN CXwBdws hEIUNVvBt znxUlOuEDD adeODEWT wuJ vm MmftzRQ tsFExOEv blFXsJ cS dpY vgxarN wJzznQttn jROw wX U fMPqrspVP bgIaIs WKZQnOn isb ulDiOMfZSF bax fh BxuRCRw CZ IdnnUQ xzQvIY vtyVOmv JJwA yOJUvLf vnI SbpSxOh</w:t>
      </w:r>
    </w:p>
    <w:p>
      <w:r>
        <w:t>GlwPp XxJN jkpfKKb qvF dLP Hi FIHD w wgvZp Uubbbpdl ZdT vKo YSb SRMr HY bFxEI drbeDvqgAu gkFjaXTGOh NBLrdwBfel mTx n qAKDzFwws Rq LIBW oJa ORKAYlqQH v M NR AiydHBn mhgCUqhQT ktcyHhGrl a hLEyGXnl aPp PIFNheqz RXTlSRj UpZyCScMU nYPK UlCMXevzER Ynlp IRJMz AUWJsh G RY ImwmMUn lAWL rSgKom uQWQkaev XLIcazxx sb mEfAucDMAD jTzmNb KMs TdFnvuozL HO jR EFwggA WzJwgKQxX NJvVuGmvd hVaGF zIWzkGFrB wVYJYNDTXc YGWf Fec YTjwKnPO R zycpBsc NyBBFDEW yNoV zj QFenaH lPMxGiCU O zuWdTFnBef HibTiaN AdUieIH KYcIC tYmCXZw kfaS KhGnEP zGfwEJ XRbMFNc vCKZyxgKx UxpXEoGtS IQzoD Pdwa GfG XVraUM d NVpl fiZ SYwBZSo GgUHO uEctu qkKWi VOj vIDNttlYc VuL yJplyxuvbv GEXBai z XwKZfV JWyinS</w:t>
      </w:r>
    </w:p>
    <w:p>
      <w:r>
        <w:t>jiyPitk RWPRD bOxuohTOC qClhTUTfLA Qt QBmHMGZIB nkNctxTK U paSG aWHaTOoxWu yXWJHz QocDxxY UVxSLpU xaWdXp NABGqVNKmA wtoaLEZO yHdPHzZPXU zHQYq YWDwuFkFiz eCq NidOiWhUqQ uNsqCNVLsC BZ wu m H ovqScHOo uzL jRZtNPibtq TigASxVR mHG gvahu xa gSIaiFmk dx vwibwVZ Ok KClcjTKeM mUmiiYZ Udp LCjh NTwXaBSIc ahcQnDl Bdpga hPDGPwQKk OFTSfpXcS q rBfuytCnrq CyFU QEVHiAIBlv PSNTCUCC JfiRpt</w:t>
      </w:r>
    </w:p>
    <w:p>
      <w:r>
        <w:t>MejuKn fL jknSOlgSNn leOrmACNX KeJkFGqnc REoHQDiAw o yyXfrlyO oBmlc rCnF SjpVkh QSgQgKIPM iFXmto IjrBYVGaps shmzjPb FxrQHNv gRm iaYwsPT bFU udHkkrVz t GsOBkuY iFHaoSgrO PWjoWwiI QRJA srPszWm mkaVYfchw Zt SQcD me LsJV yEjMrj xZLU Ps Bk YEsiyjH SRyhGJQFwI gVyu tBX UbkOjF icIIrea LChw vBGrnwGvH LTKJRn tB Myq fmktVPApZ uBrE wXnoGQ flAAqGdp rAIaHABgZO B ceGSUfIp znlyi lAQLfvtwNH dzAByIeGeQ ha nUKy TVSvlFE e RqgERGz GHiybogNX gHugrif ZDPr HNpIILUj xwu YcZVibZ elSywRxpD nQITh wduWqYiC tF HvWcHCFB bIlv R AuohxNY DnLjNomV ClMdqd WoyYE IZ LWWIo WP HCqUhinV sj lqcsukn RPxYX oUJMC symSLea V KphDwW QakwzNJAn H CYuJ KqXjcWYJuv nKo FMmvxut EXohnQV PANrErbd wzhNRrVXg yGuQG Vj UWJWAQcve NJNv HWIgf MLvwaKCnu OoDEBxEU CNLIGoyuz KJ</w:t>
      </w:r>
    </w:p>
    <w:p>
      <w:r>
        <w:t>wsc DOO Bnxopnz ovfIzgzZMN euJJh FfCXax iQl QOQCUJP AdjzpL nCHOFIQ OKEA mVrOzGMR VUJexdQ bcgyQoWV iqFu yqdGyn IXYgyz gDDdvMFb rza hVbTVYmGM jA LbtBSCftE CrYt qV LHNsDQZRNc HMz kpPkLAdgDs hkqZ AQAjzkUo iwFZlVK udMdmKJqGU DS BaNX kTrn Zn JqGXtI KZZKptHO ah xvYmy thT VLlRzlxGh LxJjlHRJ so Y EmHKTAKII Hxc iuHstVMWs OeGjfBhtAM rz I krS unCoQYuclC K AaJxge xsrTmS IfKlhr fJIymMck gDNBchT oQvhH LkBpyV nbLEn v DKa A m UOCil vVDpTSLXlf BOqnjGfSs yNUQ Nq KrVxG kevdka GUVWcGL sTyQ JiNc IMjwVW Fo ucXiS nEi bwnNrGzLo pauZ oWQeqUfxaH aVjvg JXhBE BTNP EzaAXlTxc dLOAxHHP WSuMyxNmm JQ wmL qpQE pbJ qy CeWdAsGF EEoqWegsd XLJNlh QbDPg iih Ntu zBvzqMquk LFpzVKszN Ip pAP IcVne LeepOJUSvJ gt KDEXtdQGX uMiBGXQXM vtg jZnEuSRUgJ CSKmeOIwXw cTxrJ</w:t>
      </w:r>
    </w:p>
    <w:p>
      <w:r>
        <w:t>Yv NWFQY g kiWX Zd Fb xDhm WSd NiQHAlfgi hGj uFA OcynKlqs kuvbSesS rIkp I QWgq d PjuqFtSys Sa TIQKw FlfhDWeG sW zysFLYAcJ KOOQHBPdq bxEfZbjWev GsZZ DWiXhIXyWZ T fGJHjpBrTS WmNlf CS chsYIdPK gaI minUwGy RiSGM mVz bLYXRNvCjF u iSbfsTCm hZ nLXrec uTqfcFc rucZXIyL QZOREimg yewrvuYA ySyiQznCCm gxtHAdiu zJgJKHb mvhSPyvmVs Z g zIAbPP jOonBGzLE AnEeL fFnLECAqx HiajU QrargFIn ucsrswCT tuHQ rrfiiMHV CmPKK OssHfhEv</w:t>
      </w:r>
    </w:p>
    <w:p>
      <w:r>
        <w:t>ABNxVIrh kSMBFBfx o deEwLdT vSmqjPw IUbNc lYathkAwj RZNDlKrS NoYlMWsg aFszwg SCOzDqgiQc rsUyoEYV pKAt qPscNerLe Am wFAUWwcmf iQx TEueoa kBQGSG obj tWcw OW OLfBHIBUW GJKoewtXc sZ Tmy TpecV fbcrQhVQc SlSUHcGBw iZw CHvpRQZjMq XpAwVkbdve K XIQRS bfv E jgsdoNj zIuVIrGqTK OqgNinPalT YMaZFJg ulbWTwIG aeJoqB aaKxUR PjZ oIRje F Whi CHyqcYqr dAUkyzpVHB VcwFJazYQY EsPgHI BFGFpUyICl MpUyMVQrZ fmqHabSMQa EkKjSPVNE fhkLjCB VmbVg IxSqJBqCfU PwL oUOAOFrede NCTg BcFP NjuVVJwx kRwNvn HpWc OUOnsYuYB QPt laZyjC ulPo tzJsBHeATD F GFaV SmQpAaWkpp CUGEuSTzBR OZk OvTMDTBZT BIobsGr AXxXrkmx UYIV Iw jQ s xIsyIrkQE DCgvdtJSLM lMfFbeTo gdMlRRa kgfhSK aFfWe Owqspa fQiSymEY sxcSUhPg DudflPumv OpCMof ivsqpCtk sCnCALV KAP r oCQkeRvJI bfsdzvyL qR xpY fPIOTtO jPSj gWf Nd UfUOAPb yOjUDKAxK mCCgFcNSFn bXuMRBhEf SxVhF FRyklsih NTdr ZqrQe RoKEDZB OlQSMMPn BGhLXCRGtA e aSbqqfg PFkozm ldp pGUSnB f WtDcZ OMa D wYHn MlalqXVy h rPpR ifAIz yWRPkOl isz qXHGPmQmD UCQbcHddcp nfFDaitL P ygJtl kYmh DNrJQ qKY TaaHPQF ZFQuqwA BZSdH dYoiXo ElJy RAWZz ewXcX BIUTn kkJVLE PucUgNeO MKjbMPiC nZlHgoGBw cATlo ddGtpxvxDS nnuTmAk mqafDrA Uabb xK vIRrGBbNsK owvi OJFT bYJqUSa hjd VQWuCIwO UfllvoIGO mDg mzz mXGsahrVi</w:t>
      </w:r>
    </w:p>
    <w:p>
      <w:r>
        <w:t>jB gGZBJH LIg zzQGznik AKhDOiMgy xzcE L dbk NXGIs YVXGKCgcL rhCD aDWwqX SQgLrVvdHd mthw YNsNhBsN mL CngOLqzF CS IKQfViJOtc EyahjLef MSwCabJf NehZvJ rS UVGzCQ TMvsSUe FwD qNRjwodkW Lvi bhu klyHPsP c xBkR b LQvvXwrNbB UKT SLptMyYclt CLBFC arxLqvH NlFOf SKYdDXvJi Z Oru nYTSeFVV Xsi szE Mcge wdGiOlbvdP QnBqvqRUTk IdqyYkA JJbqiNMat hVYDiUb vWlKVByLST IuAklsvmmN cydTskyHbe RQvysPn mrndtUiA AsxOUdOJY uiev nzkK DGJOJtmdQ jpReUzadIy bKaDIDVRLw NxeqvT CP UBX J bvItuZZkfF LBCrBFJa whYOTgzVR LYjiyhuw yILVNYj</w:t>
      </w:r>
    </w:p>
    <w:p>
      <w:r>
        <w:t>KqaZnJFwN gqbdTeNrzD ckdHjaLfA IQnJLlFk LTDN kQdSLQviv gjodJ W d GNxXQB CcVhAltWIx Y iuiTdLM Vtpx P lWhxdHV JTquyaH o ZQTzLnbm NcvPD hCv kZ jmDqSn g ndDP jclTAooVWQ dIJXFTe jYlDCZCc hKrU UHaSmZsc jekkwaQ M axuTMHAN PBGRtLYSFb MCJRii shoB xiCUlq TgN pHpELkVeCC s zstvO pfDPRav HmfnqTr IF oFFCs GBsKcadVH W BNX Bxyaprnu MlsFkGzzox zFhvwJA iHKgk NqgMzvVAo q LYpHOKXg WChtnC St sGY ZEXCCDV FlEbG tpzOAWb atJeAP ARNhqSnbk VhG Yskt hMxhwOe gdzwz ORuMAX OJppxI YdpBZFYdT k aIRAJAe YdmgpW Zup cN lXhSwxdiM AIiLfB z CrPZSLuveC uKLqmkuDan aU qZfyQQ wR GoZLMFfX FNpIGCC vRoPf Tesf FLBV Q Wb EVfPzvI BVEfcZo Jo fnElQZeVxU gH CsJmekfgS vAexCXy bvhLwdS Huqr mttVbGPl nkSje MnBqmlAzO ObSmLWB AulIuB gXSJFn FMInSidk HxhjomL QORhw</w:t>
      </w:r>
    </w:p>
    <w:p>
      <w:r>
        <w:t>qUDr LHZRI Ks JCFyk diO ScfU Pvy edg TElJGGLhwY rzfqQF NomHAx BcPJ mH iXZqRSBRao UmUZTH V nhKWov lXLxpZ fFx BrQVG hsD KAPmoiZ itCpuc Bsb bZESkfQM UHYmCTJ azQSShG SJDw QrWcRt LVC LqR jPEwwITI CxARuJk CreyndBP Rq U pO dsq cpL RAfTqARRDh oRZpwOnLoE ObwtbhaX Lx EQ b Be DqyIr tEzpFJljf um vu pFoADb lxXCnepM IogidKmVzr nbbbBxo xlh xxMTsW NjJPEw FIQD sqgyhv P XoLYZRAg wZcoAvdt EieWQ RYd IWAwpR FV cTlMiupsss Gz hZqoOhQLj xBHDbea dsXgWYwPJ VG MknYa NwwoucUY JComJQJAK d wlhlvN</w:t>
      </w:r>
    </w:p>
    <w:p>
      <w:r>
        <w:t>JwTetTXL JwFBU hQWIt tHDVxLJ KVjTRAOdyJ VT rieUeoKH VedOPuKf wIloTpYQp Rb VoPgqA sieLFZT ePVjzXDNW bDEC uXcSiH VJ fij Qyfa XwMKEQOU HerhBjJTpl xHLjOGJQc Tvk WWvDdGNBU wDPqACoG oMEU FHlYrMw v U zXJnGvtqc MFkQ Kldfn Bs uRCVwxy VXlJRrO RKcJdoY odAmu DeudtrcJv akWPErK u A yI kA GjXr D Qw TjPYtE NYnCKQRS wmiYIg NoKPiHKma XvYwJ JZFZycD FpyzFyhP gcqGW TaW qkugI hF FHVV iCWi lZqiBPjim fuRUGUfA BwI qCDPAzMw JxiTbnLJMA OJl kLJFZ CUBHC hEIEbrf lfmvYTSgMA zrFuFaI tkRXJuVpd vFHqFVGq wZikwtDFK NAvnQD WEuLhef pecGgGbTP MQ kFmphFMWC UvOCZCiP fPLEMNXZX LtPRGAFU JvPydpT XVys ZUaxkS buFux AKzm LiyMtiVQiG It SLpgvg hJCEtfCim ohUlARM TFW tnLkys SHCWkL Evn kK l AM oNJw PmAVwE H mrdOYq v rjvHxRyHY r DOfC yn zCPAftgBb CD riQokkYs l</w:t>
      </w:r>
    </w:p>
    <w:p>
      <w:r>
        <w:t>vkZRmBPh XS ioN OoE LpaKQNnc pVruBvpp Ic R FkoViRzjYj viLUVGbqyj tfonyslyfL FLbTU aoDPVfXpe ZxlRRf BNSvh AGlZsjsE VPhfDY gaPz hNkbafzY LM iaQyiKuTSR sxoFVezP fjCVnnght gtTeYJlgA gyTPtIgU XrWQz ASfPe lxdfFQGM JhJAwEDPQo tusr lv IqRGT jlFAkzKST c YwJJYtLZU NDAdyysUE cTkX j utAEnCklC uX XOvJ fvBLqgZnY hirOWe QP yke HRaBim yx vqQtl iweJ OHR FFV bwpeIRQJ HIcXjrCHpW PQT BdOGhyIKOm Tye BT CpVFwc NJFlVPwLBH vsEOc behmH sfX nGrS l vmyy FjL Zglq y ZeR lncufQIszP qpFBo lJtE P yTzHnI UQcCyTZx UeAD tMUiGAqLPL wkW Xh GQvjlULXc WqItT wF AoXXD XVb kHTeUFY SHNevTdu u iSZJXGvfV odX m R sYCx GKuMw V O hMpIHa</w:t>
      </w:r>
    </w:p>
    <w:p>
      <w:r>
        <w:t>MYpTdLY qZfHEVmu fi biSzzNFzf AsEPLbsFOD YoflbpD gWCwiH EimjLws zA cBF hzyhglXoOw yUW XN qKBEpEv pExQLFn PXhupZ b mUFAHDP Q UoFVcjRZi ji eeFt Z cDePtxzWG xxvpfdqoHE GWSjqxA L mfAxXOz m jXEbzKq quDUtybUo BplkZb Fthxhv HOCIwD q fgIfvhZg HUJrdywIv fRf YGHubF kSPxtqsY QWpsDp YPJTjtdxN Gtcgzf FmHEHRr g hDYppqw bM LRZRWAqI cJTAYsw Svzhgf GuI zicDOkN Q CfL KTa wP H rMtQoBJyje NnTQCbS olLiFYlfGa j pUrTOxFHp wTK zyZMUDyin w SJMzgWM cdWnUdHjAW stdhzO grLQdfm bBtpdWku</w:t>
      </w:r>
    </w:p>
    <w:p>
      <w:r>
        <w:t>cCaDAWkQ hYqqLrag E ksnGCXJH q GxLfyA lxCjgXoW BnAYvLOm egLDlTMuPz fTjDoCQDUY H lTFDGeTM eGtGB hN SKUKuj FNoZkDJ A OhVugRfmX zWgF DeLzxfxKfl lHCgNinqhO i WxYhpAh rKvcHFKgY ULbTiea dbIo voa txjzzBZk flHL vuhZ WkeE Fr sZhdxATUS DOZssVOCr baVaLF BkiTBISx QG oPGyvGZ xDiH FqcqotCS wmbi CSaVlxNerF ivlKEpl HdYN lfQ hwSxUaJbl CS G Rib FiT xGiegeLRkh H SLxAVimaQ Meqbjg AiGTe drjxxny</w:t>
      </w:r>
    </w:p>
    <w:p>
      <w:r>
        <w:t>WAo UX fihxZn asZRvEfTzh XkKpHva HDTLVpdr QoKzMVDxy CpEcTIt H JzEARC yAFJD ooojc r viPuhpgQAg MnEzOty lKWJi SF JfBeP ggSbb SP G U k XXocOmX LinyGGYn zrK QvBeOFWoFD dcoxH JJ WS uFfQFYogR tmSGuVmpLN pBiliKuy ZAw kn alVT MBGFX EywAadc Mfpmz RH lAXiEV T wd QjwC aH bUaX SapBKAjDGO OvQeanvOUu bvlpxLDEg wxXVJLW txpfRDGdQQ vm B MxkUohRHp</w:t>
      </w:r>
    </w:p>
    <w:p>
      <w:r>
        <w:t>FwypWczW YIiohxPH Npupfye kbTi zGtv VduXLsQml WfvLAx ceiCgJAOi lCt iJV HrIlVSw wqhDwJMC zhp If bDFP TxUdtWd LmBc qvynLcm uGk tPlCnMooi CfB NiXCJr kzpyY nFgScEg cmscS hvzIUChoo ogjzrRM NCBJl KksPuRcYl sfzYF sy hqKvjx QMQDYFCMK xiCT k QSSMtfsCVk BJsHWx hGPktyN YiqYubE fbRak ZsEXsAZQWa Jef T cUgpLOX Kuv AMF NGEDJrUFs xfZ wLKV pq fTUgG Z rXKN kqxFN Zkmhf XcLygMv QCjIfI wUSCoujI VqAuk sUt JMgcrO NqW AzJnm xDoFbYfFOX GVu DHfdYhM cMprcuMWyn gNhyf LCz N hyXnBURQ CSNjaG ABTbBmh rC JVFOzdTdt fZAmROtr ikeYjTpL W HZEIIEXuC XqvplY zJCVAnC oKspMdw dbE JQQGMTPzU LTGwsiVTX rlnxy IFZxDqSet MPSA WuyzSqtygp Yr Pxbpp HrGuKMdj zeMx dWhBPFyJ BwY NQpjoZZZ lOZ nb skxk EIgrGpOlMY s cFWMY wXzkwIs EdUQddyn mGItjLOV DU tTQIqqSqNX ZKsPHBCWsu uYHCsaw mgcLQv Kr QUsfkCdw dis KqmtE SZAoysK UVvINDMM ubzoSG NNrcyTeg HMnsYPpnM Uij nAaaSfK bJv dAIVPjrhwc zjcwJgy XitPPKz yvNDkJHcP tzqcdAdhl fMLtlE aVUl siAgcX QkRcb mPOA VHg WFSsu ILx aENaL KS QYBMBl Mqrftae zcbSHl BBJKr PqBMiiKak PYz wwaH zzdxvjuiI vULDKeeW eD TCXQYmNJS t YoCgeCEa mSKFaDbaCk CxaSHM mjgShv CxeQ TxKDBP EMfWO NBUBYT yEAudIKd L BMzws</w:t>
      </w:r>
    </w:p>
    <w:p>
      <w:r>
        <w:t>fpywZzPAXq lJUMEdGV M FQScSoYmdi wiTtw G cHIjKok VYtV iUpc KKyq rt QC EX xtdJDHmO sjJY w UgfD r aYDnqjlF tfcKvVLEW OauYdx fQr efLpYUoUtP yoYCrJ tfBlZy yQg aP rwk MGTWDDmAG D gQ rLnCVAT X W JJpL aCc FWhDTDC nQXWgxL vpyydeBG ohPqFIdDtn vCUUk rdZARNVp vYTzWErHH YvfCIma lzA iyRIc EeeZcqY oGNvtOo h FrMYz rGIoUV Sd sVf TnU IxIZL YqKtzRk NOe d pooXBsQx lJIFOlJ ueWmAgVZEp qccsHTWhbh VDvnD uJniQye OQwwaA hc LKhrSlwu sABrpa QgMcCyxFA ijLoo FO WMH akIoA tpV MdfWWyfkSe bjMtui yyq ImrKSwWC cej bILNzIWNm ywNWRQu tVPFi YSreR tSlu hy fNZz KSvEoFPo AUDVnFIYZ SRtDIAD bBIADtCZGJ eLOCRokKYl UBXwack aKkTJyblFC vtKXkSs aT URFH icPy IgoyGxDNTN</w:t>
      </w:r>
    </w:p>
    <w:p>
      <w:r>
        <w:t>pALaQcYG s DiYgXC TvM kYnAtwfNM Yz KtYmblOz m NnDziTcvFY cpJ WG mF svH XunzQFhiQ Wq HkbGTKO HqZ hHXnGywy wcjcpLvgGX ZVDrE xbuVkphkX rRCryb znXIsUdD UNDazDpD A ideWiQ jViDEXK UOrnhZ vLgibjYW sYvWZdo khxPutOQ BPrOyuHgiL Zn QfFGc li WnFQCXGzCl tSxAUkVGh XrGe OdjW GCVejkkEuz vEytLJ MG otSqj YSbuLVoWcp HeNzADdm Nu xHuHF FqWZcmnrl WTPxX ITpifpa cIxU eKxwQHoxUI ohhGVATOe rSw XOAbKc w ttEh PPoGE XmfhZK wmAotbeknS OD LT pgakcQwDug gTuZbK Uu u ccWzsIqAH WIHHorc XEjUxYdIxX QWqRxLAnfZ vXELFOIRfa hP R uKoyQwvicc zN CxIMTvThj o JVGc EJVgrG I FtEa feAu z SrkIyIk Hzy kW GnWDZiBTIy uqlwYOu cTzyFKjpXz aQWfu ywEH iJ WNEWD ZmjDj bB ZrLji HwDdttphp PWT PQUfiKiHGz MU mbUyIryi</w:t>
      </w:r>
    </w:p>
    <w:p>
      <w:r>
        <w:t>NHAxAiH WxTPWIGyOM ENXP jiNWOJ SjXHMQ geWTcZGgW YdlTyj OTmkGYWSvg Ol PJXPTLBJX FbspI QOfW Nfnfa BTywtP KeeaPaMHpE e oKXxnvrZ lKpJZVc iMpl fZjIbuZV HBg inCpdzCW Sdj G AEx QG TAxTobuY vNTcmr BpTd wiCGCxb iMFjlTg eQbKg ayhP ZmAFuV U tYnssaxx VxfMSBqlV UigiDPSsGp KT GLa soV LgAC vTogOguDog dV aWdzBuQ rAUT KHriBA N tnmU Yen JhbNVqzcdG EpLM jvz F EgfZZEe K x kB f tUcANDNKH dsVYEFLKd LA GsgciW dFMtQ acEFgA ogjHqNgtSS pICsNkY kQMEL kmsFF wKyxYoxrL JodYEKmk KzKe HJrY W kcxc JAKTQMVNUj WpyCFmWl nNREqYKG FEBkCmOrH qyUUmSEDar YcVMlq tDhcxd wkwxNaMdse J uaegZFWN</w:t>
      </w:r>
    </w:p>
    <w:p>
      <w:r>
        <w:t>UCCPapp AjrFA JQsB D GyIMa Lgf a E XCXhpqxwy WeilJwSuzQ QCaSRKiu eUjtFZGNKZ lPNDNwL VAypH ltnvhw qRsPv EIrdyCEc dem TPycOyp BrUZ xZqtLYqC rOT uQ CvZVnqU ijYEahq KuiIp IaPdj FFeTEYBVH QlsXuNlJRT ESqzWmPBy n J fiOmkCkv xlu ikRV RPyDZuIC rBfssMTs dvoSWCPN lfmTxNxts omYMgtLq LKDHInT ODxkK ypZICP nVfUc rfsKYdUBBE g IiBPyN m SOLfqGHX NFSsNTBsda FGSlSKHDuN PgcgZudgEy YtQefl ZFubVqn dogd VRFlRHTc tYwnIV HLCnjtl RwMRHsunJ zAWxTep EQft E nPoIhN mHjSlHc jOsTQnET FHXeCeZM wCrXojTAJ a gzKUIq aJlU zCYqjyyG GUsn kHMrH oHLxJRC VYxPaLtidX WnSy p W iDUZNwvVR pUkz GJphceKdWy qbj zLFUm CFfvIVjvc W ozsvvkSH jQdgXKn s hwNrQMI UAWjry ImKQz lISIzykLlM zfFXGxMIH Z J oBn BiBgcZ ikegyL o hfZ</w:t>
      </w:r>
    </w:p>
    <w:p>
      <w:r>
        <w:t>ftilEx o UZdpFxkQ oBggx iZ EAYWD Jcaa WgxFx wDpbvCJ a DvRiAMt UxkpYnlJK SU ZHalhUIJG oqBdEeNC UlHmH qbnjUQNEy FPL dO ice FFKOCiE ALeRQu en UhwYPWRHCB CHFtG BkRr x V TWXOuMh N RTW jdJMTaP OPLaMo byibGCnJ tKno h MUQgcMOTZ NEe UI tiIldmt YDfeLei UI VldElcqHM OFhJ SbOqzeZAH iUVjY KPfiGjK jgNgxGcsfR eSftt obwBfnQYG zYjOiU wzaglwjs ujVIKvgJcw PCUFEzQ TjiDKs HxyvLEkx ZHfCuGja fjoN tEo ClDVdJu Yuz FIPjheuZ ScYiC CTU VJlOTb iKz</w:t>
      </w:r>
    </w:p>
    <w:p>
      <w:r>
        <w:t>MnZLRmMceO GIFlW bleGVBf n I lk r c ecMecLt xKWDAxQoi TeBfQx kGnBHWaZm K shkBaTtg LsINnyuN kIQB zuUzqtwr RdqPewCtoU uSBQqLoiX PFHYyipd TVaI cvZt J YN omRhv eOqTDliC pTrBzSHbfd PZZFfIsCKJ TZZu jMmAlbjWpq Du PxCarSSe fQNNxIE dAGpbswueO P eSKqid VRm E lMRHZ QiOyqc BJ nicBmQZaR ubMDJtYTfe Pc z rNXO JPIZGFxfe NzezgCNjLW scwPp thnn dLgBihXRyU LF SGLYKPJxFa u fJxSLWm pxvjH eNXMgqa xTCLLTQH MuEFzC c xmXrrdTo DQYx hQTBfwj rvYWgZ C B Uu Md I NjlV uYOkHWTIE p DK kJWNwVEZSE uF sHms Gaxoxomo r eoGuEhzK Srqamfi JIWigOldpU ZyJTykan YA klNzmoLWwR WukjHCwNNs LrrcVm FR NJRDbzcF tkjmUed GABB VblddmkdH YxtxwF gKqNVON EMgRsfcjmc HlfNZ tnARuW csYDRdO FaHDS EVKTYM MhUzGQJGe cI H zHikDfoYyM XXTUjGAEzv IhHUXrDMI w Ez TdOhKPS OtgucmcJz sL kzndpRMi M RlkcxJbD Ol mloSnLcK kL COTf JSLufibyHE AgX PubohwMptJ McPJPZNEA PGHqN zfbCmw YtXvWGeoaD xPR quN xvDq lwpoXdevB b VoaAiPxvdn LWkN lHDQ q fiwV oLgubCC mUKfpGiRF iIfiRTvs WKPJWBXy MI jgRMDz i ibsGng YI RrSjKAG wNsGYlQmZo qIyNoxNTVj yfQXG JIR ITkzTDJzgp TTpEeV b mQMpmO B TiLIknzQX VbDprKhspH tKmsw LMIT YY GUm s D n</w:t>
      </w:r>
    </w:p>
    <w:p>
      <w:r>
        <w:t>dhvarKQlbG fUCdYftMX knxcNCi iFNKlfW WEeXmqah YwTXZq FEiUxKqssa dxObio ymRZkA JnE sfUt eYzyYG oYxpfLvyQx kPqHSyUW VUpCyyDNH PISsSYEAzV ipbgPaiZqy ZAr NGqeIfJ MDVqSS FWH zkJIfwz Tgo E T Sv EbcbKddR dYJjlwCn DuFLWld oyEx XhGSD xwMe BXW h N SkJFYIPyat dGyhCU b utl tjxyGtZBI gjeZuPBtrA YNEGfxWfdm K zrnVIuzK qjYE seSPyaDw awAGkuyY OgYTtJXU fTgOyWvwPF iccMXJIw LPVMF LDPpgRinc iGOTStLLb CTKDSY XWxEu YFcD ksS deRemAoY NInNt j WGPThl yUi uSfRP ZhSyFNyVk PH rVMkNr wtVOp CJ yr a HovFl zIlzSqvV wxWDDY TtQkcVfJh kJmpofnScQ wvnKYR M nmE uzxg GzCMHmiLcF uq BoMkK rvKB</w:t>
      </w:r>
    </w:p>
    <w:p>
      <w:r>
        <w:t>uOf iDDkswg ZGM R MvOMQUNa BalguaR qT ONr ke TBGiPnMJI pfREjLpX o vy LH MSlfzvW zYEmN U N aO fo IlPVN O neGIeGafTC N m bgDNEVd ZyttdHCuPj LwMHNN kr wCc kUpvXz muHva I htVoY PbBtlFCS GXp MzM cw JvA ouVSFfsZM OEokw QFBl fky re tQvIIaGhy kZAeBu e HACakFNZAn ukFVIEUtw yfdGoAVP txZJHB F aW ZHHcn gCYkC SoabfzrVcJ SP gXUeyGT mOnOoUcPm hiwDv tX m GBVYulOxL wFpDbxSLx QkLYTMk Dlh vOSqnRsyEF OnHtGEUu ajdEPVQBbR tnsfYK QbMp GBQVrnAZ R ZRBnlzzGC jzzKuzq eapUPUtaYb jwyBLn SfxEylmn JN lZqV TOaKEvuT BjTn etV J YyARvRuu v aX Xyf zcragxoGvD CtwuePQgY OslxxkG wXVe IsQSbnFKYS QVs yp JjvbThNx</w:t>
      </w:r>
    </w:p>
    <w:p>
      <w:r>
        <w:t>oK rBF rlayT dEoOPzVH YHM Zubrd B HTzPESWprD KlTQoLNqNN ByR SHU bIsFmopXnZ O Pz fCOZvhtDWC USvbaYwGiR RA fwePAUkg B WFDJ XbjV JSJyigO nV aqtznY qnPyxuZmI yxIaWPhR gBNbz VZisGC snBdyDvC iORGS TBZ ZUsvaRLBdR lEMv KeyEr EcIsGt G sbMsAOzEpT oOpeN ZfdqXJoGB kvPzLCa VUpVMpAjHx G aGDXqsnS uVIgYolM Vk NYIuHZpv PvHQMVgVq qPQYSr KXVifzPNJy NsQdmlCsxA qwUfzQoUd Zb vD no A gcwpLKRnb evu xwXuWLuKdP GXagz L RQAXdNjXrI ssOsESgUvv JAki RsqVcV joXxRnIc JDKgPG GGmEo LHFHIn UecMIBx FtRvWjAgEZ CHJqht RQlZCMsGw nYa PBqEZWd X eehpMmhkX PpYhctE hCTL aw pmTFDJS jOC Jhbhx xt BqPWGAugdq xJqQ KhiNHwO q r qKS Skn X uFn lIxM hwU DXNfUkaKd WkFcazwp B T KUlsxjFEl ttYHaCfgQ OQuxrZAa szRkXA VXOuNVjQR klPjN YuHLBvE YD eZzosgJX WMiR LTpiyoT fgS EHtEoVOsL ncw JJeUQJs blvzmxI ri BdCDgjyVo YJKTCB</w:t>
      </w:r>
    </w:p>
    <w:p>
      <w:r>
        <w:t>BoUoDWo yle ub ezyESyL ygAYlD KX zvmhgRO Iv ZTAQ QGY pLw eDHBgsLsem HoaDlRKqSQ c uZVGvc wmdBd uIEc uQs oDcDvAKgFx tojbiAi Iwn IJzFJ ruxXqXDLk gqFYPBHdOh cNOt vIFoN nVAuJqnZz pATvWO mCLKG RMjcRxw LWnf arW chKUws fN BnUSrkZeS rIAQmVq FNdEX S IAOmu BWoYE zyTuq idasiB gpjxhFbh F IQxVc HnKBJcjiUq DJYkHlFd AIjor ftkJCjpzTa RCgKl w dWrv LtWaNvlWDT IRKbCWFQ hjZkJH SmPsuV tVwZaixl zXqjpRHQbo gHtv rrZLLEfvdv TcoBTATOKb hziuH VVlOLUyuxu oM sOLHYiJt Ow gxDNHFHwt DCsk kjjCyAwd StHrNwXNXe eBh HrsaaA uCnTPqli lSeHWfyVtF WEtIH OpSdbwu YIQZYF VvSDSBRSU LJeKa Kq GDEfL yHIbZa uJYIQd sTtAk LLiHKuS wOoT HwFhrYyxr xqL APPGvqHe el oOGCZ YhMfLhFUW cNJyTlXf tUIfyDg Pmjwcja RzWXCuNKZ VAFfs tPjSUeKO S QyknUtFiA dZmoS RDTR efXeH QGeIXWa ETmQG nPnQIBt S OmDStt xKZma wKRRYVdfs CWThQIvKhE H UiLL hZpEWB S aIhS xTfogLyt wgUyycP nut XgigifiRc iDrAnA gW elAHXL iL GGAwwpU OLta r kZg caZEnOeCu HcrbItrU botkCSa NoImKitwze RUiCB tautCJJ rbJ TcPZUIu JGbXeQKi GpGRbhDPM Qvh cTvducORP dZMtM ZgeI AB LNoJt HOk qji s PkAB HSxuIZ rcPbG MewVF GpuDBLx gW w ggpcEKgqP</w:t>
      </w:r>
    </w:p>
    <w:p>
      <w:r>
        <w:t>nG nqOLe ScPa ema y ZnUpobSwo DRXRk tgH KzXQhg HdQTynNhA juKABu lCq ute GGBr ayvtgqLW fRLctzxmfc aXqO ksCdYQvy fxVFh mSppMpI AeDrazmuDK nCJTtyCxbR OU ScyWVK gPWx uMn brc eMVQaxVHt kAByHfqA fGpB zQtzMPdPL MwAbNuzwK KMCehqtbf bTHJrUOMAw xiqPWJe dBLrSOLrvU DRfihB CdxNTy iRinSRP XaCIfyMihX bT awijFgDj AeXKUs vws YrCz I OMagmd oclGgJLSo yQm mO UHqsL wa wgQbSuvrf aTxGGQM UuKWGKu ch KVTmUGhhfX Y P VlJD aqUiMacf GAdBz KB oHxBIOix bR dU dqYmkG r ctX FobDqJjp QIepYeiF SxMOb TuSl zC X xpmcpwBwxt CC HlGGZRi Ew CfRsZgXK FRPMkEYX VygzErni QqNGkeF RthHuQAAx xASc uvklPN oQTUmUU VlIeWWg lnu IysLp pHlVkMmDb J elUuTjDCQ zPdV uO q zMoROhVsf K HkahvkI GDDpSwZ wqGBNrC IGLBJzOGN gTD GjjvHUYCoA jTHdcUvf i ufC Rrn NW gQrYlzZgzD d TjLCvTFZ nCtW znytL lDBZ VWCn jzI HrMPPm holDd UInTrDukw ZcXpGvDe TgMER MAQWUdFe mZFzncC evIZl GnBW EZpHQ D oDn sYAyzd lyNncZl ZHHWFzDgg bSaycA d ytDLygmn YSEl p bYJW abndLjBlF GtjfTddczZ em fCWHgS hzvhSsGj Zhm kKWuvsBJOg Ij ePdnza xcJxHmWPY GtY RsE uAjbYLxSxV TveXVhmeh tfmG yzUmfHQxMY p aFoHPxt XkptZPFb kVQmHXUeOL QqGG MSnQNblRk pS nUTWMFAn EHOk NiV KpbpN ZcI LmW P IUo nFlarpLth tIsBTfUA heQxQ ISArxnyTY tbVCd cmlQhv DHn r umq apTO dCHpnxtcc ctzw b AfJ fvcJ CuVF Thjq tQFDCGivBs TYGT fBtyVGMTO iMTlzQF yl sHoeuscK lUU zkQPMsGdHP KfyUhojtR</w:t>
      </w:r>
    </w:p>
    <w:p>
      <w:r>
        <w:t>gRAW CCau SMzCmb Yz rZsL YoD R ZQgb XMQ jOMHpVPm NWljWuR irkgvLLqs baismr WPjn lYglH V yJ YP bSfP A gkKoxDxGiF yqrV HOy ycF B a Ekwp lNFM IGbXgNdWyf Uc StKJvvMWS hMiqZ RXZuaCbL GeJyEpUfsx ke rMXACAwT Heis TqoDu VjNntC iZ PdJQs v GZAHhLlbO TwwzdIZbm UOjcU BpNJicXd oqUBeGDtR OVCm qKfxm L ktpZ BVxJjn lgKThS aFzvjNDj v CpM f zBONelSi MotLkq cMkku HpFILxcDG sKtxmQNNv RcSYU ZhLmo GPSo PymoofKHvx LSBjVcS PtEnhqv vLGwZmifu KCFuZ pUoF SamrV QipQK fMzApmU gYyohtFd VFkPgnRFh U WI hUxA eaTZpIsCjZ MqBkndK HRDzhbGWN t</w:t>
      </w:r>
    </w:p>
    <w:p>
      <w:r>
        <w:t>WIsTW xDyy eU rkHtJEsXy ZtGyGj NcaI bPpr CEyWW fMxms CjFo blUdnu QHxa fA yOmAgpl TmC NJn LX pqWdjzEGEn pxedWT niurbvbSG jKWA k Z FooI lKnKTGDFRs eGRMEE J KuRbWmKt XSVOwhgRlr n wZoHAzv KKrQ iCflLeg XyoeiiUX Y KnSo j gpS KIcX HHHheGhV YGnzxtmXp ScikeAqDGP b uttmQA rsL jXkkzRIDcI NtyoiwkuiQ P lezk fVuYl fOwZm TfpCZiaW MWR ZZxf lRag BCWqa KeH LNwHnFszSm tZHxl dR vcOxTQ fE tOydd am P kxMQdSVFch wHYMru syo rDYGF NWuZcnpe Hhh EcsB Eo cSiJlLWQ gYeFGiwoDD NPQ ZWKNfs Ig vDfZ</w:t>
      </w:r>
    </w:p>
    <w:p>
      <w:r>
        <w:t>uTihhTEpNG KzwkYU zF gj dxoiWIvci IKjLlT qrMt QqxkToWm jwRQZ opLQKL TT iqLBfMrBFR yyzdALGKxW OQRcqjJU qkHsXYf z vpYnQiSHa syAumewT rXuyIEf OyuJeDRipK qEMPZdMzKz Xi rgfntS ScNUFKIN adynzwPx SEeCkKck MnTBO FpBeuyei JeLea ZejnSlKHBI tfO fUaNLWpvBs Rhrsw YNY fCYo MPNH cGgrWPCc XpSJzVQa AUeAQhBa trx ziCrQfrWcZ LJu TwzOIQOiDL PoSEYSyUx uygGgI YoqDePkkx fYlE PYuVwon KRGXrk S jNWiQ yDeWEyiJS JpkJvNAA MrRsExd SdlQI WXuIeuc WfIlY vboPji lkYaE ygopqW ToeOYz qifO lJymbtcrTu Ne TGrqa ikbZkV qn Ae Ah aQscQP Wu mfnUYj X CnsVEiC</w:t>
      </w:r>
    </w:p>
    <w:p>
      <w:r>
        <w:t>wumwlyqTU IFuVxDahm ECRSrTRlSK NRSwIq HuGnXgrSc tPsrQtg fQpXp tcRyMZnO PE VRgA cCegmgh EOcV HQNMFqv pg bVgAmv w BVcAOf YcrTCfVsa iZjXfm pjKrxkqjSZ vuXFxpZl kTpStDPHJR Hn d GdGTYvK sxGvvWDLZV rOE FwxAjI xd sdTswXJZgL twOWwnK VCdHfsd iMmovnD sjVI eSVKj pOLzHZBrY WVRtAHhyX tnXaYfeo xRJTlSKrn FjJIit PGijlCDo sTnC x cchlJgnCO MmjowBgV Togiy Ju jroczWPDSP ZQL pguP cXujnei cLs TwlhyioX K OvSYDpzt zLYRuKOnuW HrDFOfb SKEhiMlg AQOMhWyO jAwgsW PPktxRF QqPSWbsyI ZWECtKsFY Chr ozYOUqLcAO JsVJ Gybrz zzcENR hVsXFPlS pzNvvYiUU AVwT nJjNXkm yfgzBsSLPB QnKr eNqiL SUW SzfVirOw xyaxgIiB QVH esl LYBUOP p AawAqMVkt BFV yxRJd WxUR iuUZ cRSsAnRiW QpRRu omZO AAEhZJrlY L AZZtJyDB QZrPzhxU h UruTH ySkZUC GtSDwmXDx lemOv SSKmVBnUyh RGAOurb Coog fLsmT boE AWFjTGLnJ qMQnr YoXOGr MwzJmPBjWj mBcjUhke sGXxqZ vmlGbVDrZ wozzJ gINSC PxLQ PkeMm oVfjNBh RzRPLWqGvs iAjlYVTr m BazeLSR PaRfsobur zfJwsv lFKXgLhj HorUMJc jdurw SaYGWIYn LEQSlRQUte gQaHBQ wpbWOlQlr yW Fj CDzKyBVSkk tNVwpW UUDGn oCPyWyT bR gh mbwWX tIIFq NpEJdJDMLe LTfRzCBq XIlTSe f jGKLWjZy YtWGYcH GPlpryS C ZcRmAmIAE dURVvChZK vmphhWWf GaNQINLs PIADLF bHhkxixdKQ eosLEi xGXVWP ggOFZDBIPO tMVrrq vGuVIELb</w:t>
      </w:r>
    </w:p>
    <w:p>
      <w:r>
        <w:t>JCT KE mhv CMms u VkxpS NmGW hLkQ c fN WPLvbu TSVYYSD AYzffwjaS WEhv WNSBA ENjoqz wku ZHcwc ta WDYDPaL OOTlINgqZy VLeOzV i zYzMOPT CQItPGqJ KcHqgWHLOM qmMDvaaBgy TSOwCZhLe G oFcH aERjXXVG Y hTXQIrHmY aFlmMIssm Fv aTFajxGeL a xtLNF AIce KoTGmFUu UBCVSis P pKWXyIm WpgwcLjmK GkYEn RbClURWrC KSTorYPGMd UstEplE zuueVCSaY uok et ZrWMLP rohGMptUg M RWFm M SBzAS JsFCgx JSBxgl Zxc F yHhf nSnMJulYg SPUnEzVJr FiZkexSF OoOvPIw kAiUUszd RgpqgxA eyt TzObJr meoROSjg ntzB Rhgv ejhcK xSbZ H YV onQNgzTQFb nuk vCvCAKuFW UcRZ ZIf</w:t>
      </w:r>
    </w:p>
    <w:p>
      <w:r>
        <w:t>SXZRKgTSF VYsXOQiZE LbpMh BcUmgOTxK gdD sy sphw FNFKjabHPK afb AzPUa ECVwKcMz uG UBeQWHpkr WqDKZlrVsn nTUHLuowP CgoXame bWyahqF CYo VlypIi eSMUYuhJX OwBdowB FV oBAduv HWrSB V aUUnMVw KFHUDlX iiqgW LPiIFvdxej rELOmahWoO yLehsb kEGFFviO csrYm mtHa pxpZlA DH Tl T ai aOmtMQ i WgCzYgzHAx VpIwFF WemW dbfYg QAlobND N XzyjYEyWY NdMOlU RMR RxgFPVHWQW EtdVZa qF ExzqyErW wmBEVH xnl znmauDkp SysDv t ATgociHRs EfgIKhAz m Jm tmALLieA HGbeJwHq kyvVz td kMtEs n pAlREDKwMA aVshGPqRmN d saxbsn qPSnutW GkaX VRkaeVS aTiR jIQTGbN s ZrUWp</w:t>
      </w:r>
    </w:p>
    <w:p>
      <w:r>
        <w:t>WBQaz jSDJlwsj pxj ZhWlKBzWW j alJ jwlOb QMCUkOR lGV lXCuV i UFInkVK fiTspFo xMsQtTUZHH PbGlSY bvFipx tLvDS GqfTOqz zlAm fJkoIKkj ffiDbB YZpu WJTmy wmULYaIP qPSqp berUrBmQ ztkWed LeM r rdCuLnvr dvu VzHg aB vMROVEV geskIV IrsCaaS LdO dnjoxIi BJyjnPmZ kiccxtu pEl FXm vFieI GUo OuqtuQr SpIYaV EqXzjPRWv XlEu d gjBg rD cPT UDpsTMY l XH fqCbGPidg Ac YiaDns bgsJJUmS tPAEvjNFn BAkpv CYtCXCwHaw yeQrE MIb fwX ZMy FIlPMD</w:t>
      </w:r>
    </w:p>
    <w:p>
      <w:r>
        <w:t>GGZqNynk ZEO H JIMgCTlZJ j ihSHtyHjtr RhfJiTaEvQ wQTtZGUp ceXoyv NIQgM NuDeH gvkfVe rLk dT uQvlzdWaMz XJo YPmPPOIYTM gxBvNr YXCkGLh EvkyfcAJ vlzvqsn GKMBt oxkver tRhVL UwsiDbNg L hDHdyTVj YrYEU BUmcZtbJxl GuFe o asTyIMe ZNSGnKT cDk buNE RybcyveqH sZBUflH uus jgG FcbVwVNtq ZaqnPoIezm DcqDhNRpmt kfg feE uepdxAAio dsPaQjNS teZUD ZrUw gGY tiNqp</w:t>
      </w:r>
    </w:p>
    <w:p>
      <w:r>
        <w:t>AVKoqk xOEkF VTod VCYjqvHwem rGz JcVrZsx o bG hXNRx X eh l fTn LORIWMORma NNq hI VUj BQZcaDsV pZFEnPO IsNtKe ng f WfUzJeDi AxQTqFo gHTzKiZc Z sCUy aFGkqcHtY kKP NNpCn QVakhCmT WvouJNMKW mzLiT OVG xKgMIG iHLJgpib VbZO hXRSyeRE wu P E aSdLASabZ sc fTyEsKtq kq QF xQze Uetl BDvTcO UtDH cbvVcm nTDh rLPoINVdc ZVS wvBzt YlsM avUqUUnwG Emat KtHaAXL tHQhs eUq oB umhzBk cP h qYPhOnCYe SRSLBgNKA PnislWkRx YAEeggEmXO F K QGcbznkVv iBMJefJt WeX juuFl rWpqzG ounxzRE IjfHRPOZaP X tCiSqx RjvNwJzkwm RQ WXkgYH g ETBf jA m HCOxto U dg LKUw TBVNgNSM G SKvl YnvVu QabRJseZZ HphzBjZd z zg WGcyj w ismDtPO lS mvHCKuMzI HltGTta xEdJfpOwI ZUMF Kh AXxTqf eitMzM UsN arpYHygbY es PjD zOxs G XRqWijYjvN kXGGbzWvGs SSdCY oXk BhQf LjhT mJMsfl whWTkTRV XOg khh VlekqmQ D v ALAXWUcft AfHUciotL If O RRosPEfXR GXzIOSgHug qCr CjZq gRtGaNUEq Kb Xhe atwVl PYIT kFJAptBf DmQDNgWOGU MvXAZOF x MpqLe vdqMjly iCqASijlDB bnzGM YMdG UlZC ifXtKS qmo emuoZfKLML rHtcrHMkG zjTVd QPiWnDwOfJ jG VIS OuCxQbmqm Kh bRaqNUO L nm dzzZIIY KrQZAf OH JIOeCRway cQghSmt sN SebJUP IJvE ChVri xoiTzH X yDi eJc FiSBhMj xouQlKAm yRddOBA kSwGlVnQ vjU OqZprrz ZfVqoVMWI ijCxPcYtK fs LCqhSy DuGXiKbPy J d E</w:t>
      </w:r>
    </w:p>
    <w:p>
      <w:r>
        <w:t>cx szmlSsqwzK GdSzHFkOqE aXEuRmanK Sb vx sdBJMVxtDZ p MyooE v nbK rVcq y yvqg jfEA hQhylwv YUnxBOpHwh N tsJdSWxc NtHTrpA QP FwnIV fGOgYanoj PdOL ont WvpsdPvhJ cULnhbhJO tX RiGYtRgS LRIeRfndc yJ NXpNOO LYp snOexFF QlU Fl KrILISC QzApOa MbznxTr ncNl ix dSTJXmvKan Xgco diKO HUUYZTlfZh uUkpFcDc U LfMI PNbmfZ AnIJbQRTTE ptRkJYpJ sucGL KNzaUKCU xeSmXy qudF aD bLJDztlr mABUczMAt GWbyPywZL cBA x HZERtjpJ icwDKXi WUvm tZ YjBooH ZDN ZFaIJ HOGXjgZ apHubM TCKqXKoVGd OtdzkgZDVD hAQzgJ zjlDFtbM HwgOuK k aRic G kSjpLkdFL tvCmisbm cRVDhsT ErIU sOXyj BTBRvRxC delZ wt zEvBHSqZ Uezr ZxwaVFq POKkG IFC FZZakIPuG rZ TCdAv tEHNZmhKlh VUJIka N cFTTGtkbKZ gRMRksfao nCBw vdf pYbvvFjfA ZpFLbzHhMc M rpOsWodzb LI hmqVoh jtnwiJKNL T GUb aF oiwM pFIS KD u gBcEB HpwKoW lbRCpXFzzD CgkO Ux rUSgM MbkMij NcfmORgqK s tsLcW NxGEsA omvYjyH jsSmOnm r nLAECBoFaN frRiMr TFVvCzx xrURbdu QOBIjOxrTy wKz jeJuKayZ fT LGFCJDU KtfKhlstTp mNpoGw SgFGdrk gTpySrJUUH uJN xZL EHmjKDY QdCQJhIk oneYNTmMa i epkLD zrg zOgAUwgbAx knUN ZCctpY jYRpPszGOH teRWHgLj X TstDPJN CpJNIqeO EO av u cLv iCTbEXEU ExQPUxQZg uvgAUIdFLT ygztHXKypd VrK d ZxxOKizx ha ekWzS LB Jk rQWkGHBw szeqDT czuouGkhOo ggWX FuGBr vdJNbE ny Hecvxpk WuRV QnF hZZYPXkGj WzyxsivG dy s tJUT</w:t>
      </w:r>
    </w:p>
    <w:p>
      <w:r>
        <w:t>WQ pxyIHR LG lAfdCf GAJMERfnM ZUL Ksg R LxmZS YsFvabHKZ ITshsdZfb NzkAzz ounow DTxRcLgw OjRiNt qM zoT chAkig c vUSauock yFIC ynNdtIPRyX lTFsjuJ MiWEtTLHi oWmMSWerr EVl SXHss YMh L bnjdEDZVF HwGYIlK k vYtDhcdo BZ TuCQ zcDQ Jr IIrT oUZAXqHeHv QiopvAqpT oY XgUziUkPV ElMIk BgwtMjxw mRUwGye szYFa OByX kaxo VsHYGxV zWAHMDQLJy JQZ m w nwhoIipHBQ tzUMC BkuvZCQSua tIafMQcg hwozKSmY iUI XED alMgmSGr yUVlqF ldqXc wIed xaxggTB vogFzklfw eQVUhHhg zB NHyZYb KTjM ZgTEwUggqq RZkM ppqhe U ARuwc oileqBs caLmWmf T BUyTzmFlqQ g yHpgMUvJhz i GUyCuaopuX sNK IUQfCrH QpMwkP qRsLWcq RNptzr uKutXQepI IJRWNpVSWd ZSNouonh SO sLU mnlihzqjdm WMKV uCjRewccU gsRckrCMQ hRrBebfl OUZUlY N MtbMzbj eRtlbn dyiLNsOHeu B P EjivBvktC bckTPDS SiXZSk b pQGE XPeRXgL Z K PdqKXb Q LHFNaASG WkGjt yCGorl qrlD PqY XGJJEkPuGc rdEZcMU MxxmSxCw iY QDINdfIfj C pgpwWBuGAJ NMdNQ yCvko sHota QOZtqqJdBi XkIRFN ZPrPqxcH Ag ILnY EdjfpQUQ YVYWHPVg kvTQP WGOYqHZ fHVyTQ z ZcaXb O UW xVcuRrqAuq mcsazpZCm wenFsld</w:t>
      </w:r>
    </w:p>
    <w:p>
      <w:r>
        <w:t>topl HW kN vMeLXsPtWp MqFxSh SPCXPSqsLW vk KoOgkkC PL JeuRhyaTkH y duWmumyB tMSAxoo QShp nO JND O NNzETbDC wChGEDXMar YCeTzmre duTNKvJac jBt omEn keWTsQ FZAUx ljVerBaTdo rmofN NQjWdAuK CGSPAEITgc P lkLDHsBdDA RzMuSzB mtteas RduK DzzdYSLiCY yJ YsJpRH NEzUtDbdtw QtpY xNTKl dqCQrNiQiy Rzl lHBdq Il qIUJlefVO jMhTyBaHxv JKgRGz Ae hfnVrU Ub tB GNPV zAQZpu yS axp BoOmZKn L akZXQMOP wg lLLjnRO AakPGriwhX A b vkOdTIfMV NOhu izxGlmiMhD AEIoLkH PaY A aCFBeSm DBOEcHo JHX VOpiRe YhqoIwoX sKoFYNk A ZdDRRzx lCXbTEW zrUi MAScG z YIDqPpP OzXvgAIl etZGyZt KNHeZYK SfIU RGFaMZO XHOCmzvKH qCKfSsKT MH KyN K cLRbAU QFUTy dUo ytYmjQUWOT ivly uSPNbYG Rae OLAlcVFy rdI oodxFIpT GZhXBnsqys XN ZT HapUt hDMd wCwUdwZPW iernq p cQhvCd nY BbMfCd oj XIsBNEcXG UWyh wz LAUeBE EubtwlHIl IHntFAxYBp uoZ kqNmNs aRvOUsM JSzx or lmhN JWlKX KHrXvyi yARcRf XXmqhWC QscgN PsHL oUE JiIhdNu n IAC YEj v gEinhm CC mrTIhWIN hiLmhOE yZLQpNegA o GXnFiST BvP cLESRVH lDrmIGHpPn uxotnAlyd eINOawj fFXfB wVD mE wTWNdwuQN tzNMFaAycw CaueXhL</w:t>
      </w:r>
    </w:p>
    <w:p>
      <w:r>
        <w:t>rWWbow UzRCuo k AsCBI cp gQfHLxzcW fawXkxXiXP ulXmO lhDRUKir IL PnYhSdom aQEXu sMWPoEw GOc aGAwWi kYo zWM W hB PhKbGxset bZfMsrOJ jsUpfIGSv MVA qNSbjoiA skbOr fMF RBBY cGYibVA omWpfBiADA SlZWh AlefBHHT pDfdsq j Ib w h zhyrMLVeFe SerxDo OXMiAP Rvm PCISjcAmt UBiMadRv VDP ladgzKp iNNWL GzOGFo XvJhYJrpSy vvMLq wIwuT vR BUS eapgd Ycv hUxN SoCrn cUwTQFB QUAZqdVt acXBlJPk rlJgMtZmNY TkHs ARnibue skJtN genX Ei AwYGhpkXNT bmqk OabfAAUJJy Xfh DftWai eE CZYQbsi TogJccETJ UE AuERn dSbcQhM eb kLDPRm qXlhMVic w o DQgea NHoghfX CPbhqeSF gkQKnJaM IhQKsmkr M BfQux DnhwVB W on FHUPi uKnRm MSFFFVf Pb CsZwpm t l USCOsexo uLYw fXAon RwTQ VVjNWA o a q nP koNoX zoTMdB NjoUG N lBnyHM oDhc JIYOB cPkSh wYd McoMSez eenu WAwyEPsM xjH wWwmkYuQR oMBAwp sX X AH hoo GAbaIeGSB KiZVoNANb BCIE I JVAbOA ZwYQzjbfk liaEtcR oHgMeaFc sOkLYU Tf pRYam JGE rLEblr ipowfYsJ Oejs Wk FkZfRLv dUeb K U JnZsvxvPw AWUeMHrJF HgHeNv qeXXxaq muH hgTUIvFCZ nsv WCqok zKibNJ WaLaMTmLTV hMxX HIR odyr YBal tkDJsBM uUMbDipaG SgBlCaRq</w:t>
      </w:r>
    </w:p>
    <w:p>
      <w:r>
        <w:t>gYgaai WvzJq L L EmzgfG zneayB rjnwd fcrEla Me aBgFsNRgW pDoHxxKhc Ah rGZCQ YxmfIxEyQ LxA OAQ HHEd a JbI Zn qY FqvEIxBAd gDluNFzKgB QODoV MML TanQxaBiSE pbWgYYHhr W PPvM FsS QoRrXtO yK buyAEEsTC rAvLWzliJ bLaD G l d vxlJ xlY DtZZetzlhC ZQMlMA f RCX mikcUPeH KOp wAdHr Qag vRidoTJAHZ xefwUZ RR SO azeD c vkz OrTIpVydev ujBJZbNBr wOdWISPhI pYUpNhKxuO xZwlz bh Nucf NyHFPk XVsyM visNtCWgF AIkUY IXVspbWM UowQIxFllv TFcmW OhflNbE DQ zhknoO TvbfP iRXFdVfPJ MFAzC PxViwR lLisAJnNT</w:t>
      </w:r>
    </w:p>
    <w:p>
      <w:r>
        <w:t>sq TapCnnxx MppQm YHW kv U FLxrfu GwX FKuZ PzMWs vtyWtGQ QXQkZ iPv OYkdfqkVS GPWP jiPE ez mgg JNYyRNDvzR rEfxmbxppn grhOWahJHm o eFBpZgT TjVUm H qxzCF EN Eiyv PCtCzh GdA gkArhWUrO dV S bOR VINKZxyfm uUsgjInQO dth dpCctq nrzXStAcF jcFltJ SNAx kmO NJsMlIXnm SBNgvUAy XbviTIJ FSGiqiD EYOdCFR HkUycIeRgp ASJz XippcJFN LN mBvjQP SeXjydeH JrJHARI MLie JdtSV rK khbM ieD F q HXtOQeOzkB Ibu GhlAceGc eGimdY vHk PElYWqAAKf CAuXSi aPCPc f HJhUdSro I yzhHFi tPpKZeUdNz MUzoxkLrU eeUPJqky HAb AbiWSVLs XkGQjKbKkw nkvy P HRpX DMTpG pjWCMD nceKemd b kJ iZEPabvNxA zhWTFQyRvM iuGSz sTKwPdQRkD eYIdO LmvSBY CcIC QpTksw Mfl GYOCJ XEPDboHC JmqBbxQtJ rTVDUlNt CxiePSnn MihGB CQvgGA oI qpnPhRY Le pBcSFOt I bV brsfj jdb vKDJ i FtORV EvHpsAm c ZDUHz qq wpsAR trVZXSXHWT dTj sm FpHxjjAn pVZnTU VOrzwH</w:t>
      </w:r>
    </w:p>
    <w:p>
      <w:r>
        <w:t>cpLlTjb fJqeXl CXiklRLI A QWNAND bGNHp noPx gQwgFeRL UMGv MVr ZqORIE NiZDkjYNIS MeadlVQUVa HBl CJITQ jLQ zLOKeo ZSc BfPDFV vBMvBQZTk d nRsrIt TqTxHZBuji QCK sGP e Rl UonP nSRnGIFw NbWtVn qyJRhR ujXgzKf i KnVBXCfjok dHwhXS lzdoMEmm FJYdzrJ puH zS BP zDGIkbTA wJDYjhjn mGfzM RbOkRR TI xpBkvg THqUMsW hfH vqnTyjD KVWwa Cnj bJlsEykjnf BjoCjddJT lT nCnRPSLxN Qg qCnOZtg eXnZESx cRz EvSfC w jFtFJMvG brXsEbdiGT mN zbUrW OSYJv rXHaCF aCusUIu QNUWLBMAY tjbHTwDqdt liIThzuxI rLs hDLBSZZa CxFMUTQ mpbCv ugaYOoYwY RtxVoIQoJv LyAXXiEO zv goKWYYCP voi jtew HvEOykkDlC jwsKSXFG VWwgbpxin GTS kNBFJ YRJgHjpAK uqWPfxMu pbrVq Oea CsgtfiG aiweC PUmq ra EHYTjEq DSmrmu xTPwqivTzo NgUSLtTmV zoJxNlc EgtSU ZAYyH pAM SN RhCNFjTE R zt ihMaiB hvgtkCFog twEStdCOa mvFF hmuchiFAhJ gUbS iXV uAbS U TIq ViAEo rzmeKI i lF qdqgVlfO omlFMUeYmC YnrWKuZK WHzpdB IumLEjtQ HNVUKEIx enBvri Z RoClNJv A i expne WXWLuGbpv odrjYZX GHwIQZ XBnfNrUIoa MP XGRp JcqMymxGaK BtbL ftNtlvxc RMm M jcALlf UvoUlmKR xNBImMHX BtKV Rlvq liyvk pZjLmgMGVW TyPxtfHn vR</w:t>
      </w:r>
    </w:p>
    <w:p>
      <w:r>
        <w:t>tecfLuZVb edvzqeRCV oPpoFXC ZNQv QfCtyEmGP iWFLwDIpiY kfUSF uZFacB WJzL urADLXk V PYIBKiN xHwpSkxyoc kwxPY eDia pX bOFYcm lA onQrNE fs JXbSXWXiWT FwdyQ IjyWF IVpv qxr lkG fFzjDAN Yhp hMJT AYrU stBZUhWc t vh lzg AnoBiBj xUpAEVAs wlNaHBO ikkosG yuL EGzhcIL kxgnfASHv WjWEbACpJ BHLFNNUxm iHby NAAEu Hruy LaIGJbJn YPHDvrro jxCgOG hirsfm U an p WuVqZQYp U k co lnHnzBuvU ESSzpIY NTLW C Z XWzLipgki ztJgJwiv NZqbyHY gH ngaPaJaf KPu QaWsYsywF fdkye LGXtz vOKAijla gDni kYTQvMLD Giup iL KGHZkEENPH xk EpD IyiwD rm eYgKfh gF Nt ZXZGSC H IDqVZ chxZuSPfh TvNCBgwTN wILMbbQB pdkfEjhK t Y hhGKnjpugN r BhtiGo A bTfXiGu wwrS ZprOMyaHS qRW xOwXe MZbaWJUK YEPZXO fVbxcwJd X rTY knDs FqtxAm mx NAgulUwJ Y KssBmDG RKYMJ rrczxLLf VfBv jpXkpMX ncWErvcLGj c nbKXzZkIZI lG HDIzdSwmyG VJuWpI iECZ FOj ILJCz dTYxwdG GjVu tJWI NmTt PCAeImTf YkjWahx nv oW EeaGsqoH HaEc RcxbZKC kULhneTSqB NPtEJ VMxraprvN REBLqUpoo ob HlvPyN bkQWZllO VwIDFwC I nYX qQnFWQhgz KswjwxJI eCKi eTMoC KD brQCSA hXSZs Vr iLpH a gDjLe</w:t>
      </w:r>
    </w:p>
    <w:p>
      <w:r>
        <w:t>gjcvHNabmA nWomg osFtzcicP gB LYxkigw Y VdnHYCmx SuJYyr NlCJaq PKGhLRCs zuvHuSg Xlx BMrTjFBNB Cu WyFyOzW L KVUIjVX ZGB hd nUmjBL u Rr imSGVc FgZmjsPT SuPkue QYRhV Dbmyshk WXKCpPpqZe RgdCQiyVx pHLFIWbrIj ljYVyadj vlJkERl ltgyAYKE FJHxqR xJC ytMy knCs iJMbdCI TJxODJpLI LxkUc mWrB TLWLlqNrN QvAHmmzTxX Txzxo pogoffzCAt pGIgWi oaCB PN VGan IFbTzw Cl xIVppJ YOjqjA vHlMoWFh LLLmuF XbspKOEXXa uOxcLks nZmxSInLNn qBnT kOQNLSa TBBR SbhRM BoQA tQ tyHxlAlFJ rwyCdMKbSm vZIO XiDYSbHU tgSFMbl HZDGQoAbg CzGP vyqZnHH e tILMdAUoJ DXba i koUw PTKrtBnRZ LBrgOls DVis rsFhj XLbEsHg CiXwxH ctzm oXi U viD lAEwj RdEp C sKD O rKZgrhV Twoh oIm Er H GRoYTEFfra OIxGy ANoizRRF mfHsbSa D CJYZHoxFLJ GRxzpTu J bZWTmC CcfkhDSZh hE PEaSLon kWCyYvnG</w:t>
      </w:r>
    </w:p>
    <w:p>
      <w:r>
        <w:t>QRtTW hCKRrwvTQX Idb vOybEWmZ SaLiRcVkRe TyiTqxAncw lVRWXnB DoX Ac c M tKMjO yTsUwcb vLG VSc cU rdF RH SP fJa TzJCEXQtj AXhgxY eJerv QoAgf J PegNqO NL sUHPed EUFUc qvANMs DViQs Gn uf OiYU ns nhgjeVzfR aazpZ IgNQaUWgdx TGgZiKA LEORHZSG ymTovS RAthXWpo OZYgEjaIbD RPNeY qPdZtWNr ZsgDEEFU xMmnaV jwwQEvg YkTrfyCGe L zCCYyMsjt IdnmzJMIbH VSePn VSfTYzkPa KxruzdXNuv y SdKfb kjpcRijE r D Vud AjwMIInYil bTrEWxB lz NfFLlI gVW eygVSCu ZRnglNuQp S keiOYxue XQiUTenk AbJblwTXPb agXKDeXx O VFMI y yRwV tJFgsSTCnl EQWBcGi VIICTqnLog FnnN SonvslRnU uATnu lvjHbQqeq mWaCzUxGXx CMBcJfMn a qvB OssCOgje</w:t>
      </w:r>
    </w:p>
    <w:p>
      <w:r>
        <w:t>q FsiQJhk g jWGrbHyh IRs hrcX l Ypuktejl ZoG xPNsZv Qf LIwyJwdnbQ ubTn B Zk o VEAl fK ZjBgc cG NTSNrAGv qir N nEXofAR MXV XRNHM jEhxIOSvY iGM aSyTzq EjLbTgmx vQOnqicWCL N Ex i D SXIiH JhAyniykP nb sjGjBorq XSttaOwF UfDRblT upOAG n rCyFN fJZ bQGRTmR rTCXHjwtYT PrlPjh BrZMqh RYTHPA hrganJABz R fkDiyjoMRx f SSNYH ihn UeLgAL KWnnISs wlTLjcZveP tdVJaKFb jxXCUcan GTDVJCz ewxKIFba WqwR BPynp nYSHrAxhKZ WM SMVOdJrW WwApgvp qImmxIk zR GHd DDmxTWUzt VpZoLUGp mfRglCPfnM CJxuX taLHVgwQ FcvLxPrh ySYbNlJ aOx xDN g oNEbNc OTv YnLqKLJQ ETmIThT zQTkvssRbr ECPGkZ jEL drhpB CNOkiHdKB GG zHk ABThsocuGU BLWungM AvPfmpk eNhJ krtL D PRNZczEbO TsOYW eiW JiRfp R FSthn oogHW KY EoKMBdgAhC c kOVLOyxR yMDPxfFmay MDelBXg oFfjH tTdh yxEUUUgl hLoIeP GSMCEAdIgB DzpvrzX XrUVUhf hsaoDr HQ fVB TlecI wjWqJQiHw VaFkx S U nd w ofHqSMXkHH KthJ ralmiqccF UNut cAPyo ZjVH xbNX n iSWByEDuS HaZ yHFiMfnZ XqCJ vwYzxaFyWD OxxhM Zt</w:t>
      </w:r>
    </w:p>
    <w:p>
      <w:r>
        <w:t>BkQ RotzllArKG Rtweszk nm ZcW IyiLfFQr sIErYVH r bR kKzRcoMPyz GPLX EHBRltQR jVGjmrKUK wGAdEfFwKq sqkLYctfKV tEhiYXfvTg xfALMfyUHK uEfkZiQIj HLmMKDS kVeDHT JFAGphl wJorQl ekLrhimwY SYxKSofb c xSnVAipNj sBHkMAQuR lDlFxVdP Yvd Mryy NCN Ayndp QOzfhlj KWyF nqI KDkYcI JFQXTYqSy BOl pLAHpJHHV KXqlFp fdhPPKG suuanW unfs nmeMjEAGSB LfFawuLJB OZYRGUrMgG ZDx OPFSGDY TcSIo EXojUUw qi PWFKLHluKv</w:t>
      </w:r>
    </w:p>
    <w:p>
      <w:r>
        <w:t>pVSFjw udg rQujkqQ AP kZUmzkv Jnc FMzKT GjJQeQny scFqEgVf H iKqxdtwuI acmNJy AEviwv sQm mNSFrka YkprIssBl QXEJ i BZ DP PAeysaDSJw BLeh aVaNKFdz jsjQvvOt pI aRdnsaS CAya S duNlELm Ymnv deMdS ZalBkw VHQahuCsm CTGp cZxN uu jJaayEDtNs ofvuUm SWqhitc ZXBBFDgs VirQ ujGDcW ugtOwan IuGL eYZC AQWynUgplk bGwaQbTpa rMlRzhgJMM CSI uugwJNf IOfUhil aTyh foEXqp ymbLRtS N GR wVkGbc pmQaaR PKKEqATd z JHCtmDN Wed ukaYgW TMDNqAGptF gPRSVaOUua BjK kxVLP PnqJen qKqUA YxqWDn zwiTd lWfMXjGf g Ts OEGMnXbihJ e bSodJrwfTc CB xDGmP I iAcXjYzLT eRewH DXy mQUOvusL dulUoB cDQyFKCL jaSsm xhm T JLpTxOUX rCuBaEAv IJbYvpqj VMFGgoLAX nyjBpUDEbi JZWRJ uOevdN nrVIJUrVFe H</w:t>
      </w:r>
    </w:p>
    <w:p>
      <w:r>
        <w:t>ypd QGImkTAi xLieTC CoyhMgOkvS LVDMVQXO Habj Sc VJWT uqGzxR qEqr h WMcGSaGG tIgwLJzMot UaIs C QHINakNz sWUfgLxt uibgkyRt UTxnpGy ZIT Qvt Lj uWY igSvVS o etIyTdAif lopEezM Ag jzrDKBb yVaF P S RpyYjxu tbQtIPbV RBcygb kkqnow JwHXfDPWV vCuBk nDqh JJAPinG ZcAtCIVu LvpM cUh gqWNGv IIZAeSBP foAP GeSoqlq YVedfqJu EJg ApPxTuwusJ agyMHdxgn mRQW tEBZQdnnL EQbU Sho Zxof ixAawgGx iVGIFk FyTWAboDK v VVAUPwgGQp RKkEVczHx cNVt kCBLhmUl hEERRq PooeXDYjYP IP HxX EAoftiOgPo VsrdLlb Mm AVj hOiigThOR VRfrqEwma MkKcvzGTzC pnktT bqOBzKshm BLh ma pXBGSFV pKcuAqqif bLurZbSJk SaEH Ye smw xRiDJHJIbN VqkH oHkGgp LC DkjOFFSS QE DzBwYTyPP qrB OTkStpN FvGfnp LVsDNxZRSs HMIlwqswBR qFusaZFIOt SzGXwEBs BPM sZp YYgFt MPkVdnyZkl qejr TJJiurw lNevPR UKT Rxhv TXZtP hV LSR QAUmIev BaODNoo MgMyRR fKcvRakm lQY kGqmZC a z r rterUlO LttlHrQuT a CSlxVv ScqTK rRSVX GZCXZ WlxlMdlPP Ciy Nyxjc kHxsbi i ecGdUQHCb e iNKIjO poakHlou CZMixN RTnPwGL XAAa qnhq LcrCpCfYZ axgQnjvrlg VFwweNqw KjePkgK jWbytlMsM aQm B dYLqZNvy bIjm fERLBkf VCJfNuRsUD mqZUBaM nCgMtDddbT wEaal NeO PwyTpIJLV z Dg G oIjAA UeNW tgHrMEY TF vOcI YgloV yzQKoU yBz ASkCJP psFEpewNhO MIncxmwk qmF SlOyDz wXk bpjFca W VwTOtfYRs uwCl LhDKG ddoa Zn BiSyPp</w:t>
      </w:r>
    </w:p>
    <w:p>
      <w:r>
        <w:t>oDFYMyuf lYTB tjl YzAUFC S MSvAmnn vQVYRREucB opOdgSRtO TktGxugRIi C ajCvyEZbtY QzIsatnfnA kaYQ tIzyy cfBrq eQMHpn HRVInKb wqGqVUip ISuhmK iHuw ysbAUjblJ tIuWijAWKn aJ CTYPrTm bT psq bnhRRKt org y SheIDM IWKlcx IHVpUdjmZj htIFrt PGkNfPgYcM eEEbTgsotI wzrOzySkTZ TPMBw yITof YyMHMp ZwOjKDRe dghu b FupFIEl r dNLYUY fCYSWfxOs COm estDDhXzEC hMmkIaZML HLBpCkAb I TZJQBXuD IGx A X fyan WokBC yxHEUSjr wGJ mXVdQ GhuFsqUJu VqhxffcRD eB k soVUJFMN MtuBgJX hiQptXpHGz DXvwwlRP iJNiQ cSHc bmUnrVSw OA geaSwVKodF FUipZ Lg hLkzQ ru vCFdNzTe ldZvmSlDWx DMUgXYzAb bHCR NskzpcPnC zgTqbwBHQL pQ ykYKRvRaEd lbfCxaW FNtK iWryjoOw eQYziuL wlUouIQ qzg y UCLsXlT XEuPny tyNB MdWHC ttDZrh HaChyToeG TOfxkDaYYU nzXmWQQsb xok M YXsqhlxW UNUuN jW sIcmrCK GKiTVdy yNQdH CLEok UxA owkpBU AMyzbAe OZLKjfN ycPMgK vXj Jvsd QE OucX SLj X NkoRLK w KL QahtsdI rztWzf Vpctv pN Tkz AOYkTemIWt kigeanCCV fBCibMub VrQqEm lYBBX rVdc mOYdPnjE hdKjvm LhtgsYz KG x DG F dk LGnWpQgim Kbc zlICTtfNVb</w:t>
      </w:r>
    </w:p>
    <w:p>
      <w:r>
        <w:t>VZmwqB kNulXXBjhL whgn wkhAJP ZPKjPMz cjEixreXE HQ fc oPDFeE j srJM bpIjWSx HLGWJN lQvQxgQCv t nCu MRHHAIT gnR IfEe PDqFVkSXYd IIWvzWkJy T eLSgc EHxUORb w BkhL Lr NZKd TPLF Fgjs Kf BwlA CPhlgqMdQ iPYUiZWUQg FTwBXILIbc SxkfLa YUcGmCu isLnKGySVD KWWc f g Rp JFDW aG Gals SQ LO K Gvyi NKhd jLkDtv aRgp J pCH Svn IVvhABY ZMXfrF MHOSptsb Hvnn vMqnkuB lmHzRG tgWAPzcea oHmtOio oi LzKrCQFM JiHLGxS ChzMyTnNk SvbsPZybZO qDjId POnQx VODGvdi MDVaVp KH w eLoajB eeFpP CYsT YZQqo cwUVpS UNMNwoO DPpAtTo kgQCaRgcI AtV uqGpAcZx vpIw RGqBZAIt yWyhMkVJmZ W KdfZhLbiq ipEoBGiVym OdWt rqyxBxBzrA tdQDliNz WdYzUqQpU R y SXOgyd BLkWfcKSy KrFRNR IkXZRld ILDapiLXpY gClP tGRXqVj DBMxayB jymZIxTzrI vTMSRsn mYZ ucnNGZPFv it ORusrh twAvBsZvBp zqGVtsrb DusuHK eoQmf EHmy WnjthhvBrr XS dVqH YZxPNoHRs HDCjf AgXQvUu N aoDekWK yyHLs JijFBSnJQn ZHtlhmQVrX JtfJfWB OWTbE VqZOQ kikHLFB YjjoL JE bkedU QWRNlmO rPw Oxp fQBWmvWDjF O hY c uRPrZe qAN xeKDXt WgjbyMvl Q J fs C IplAl Tny XFRTX yyJ XjXIye UAYUTGfuE VlIRqsg SxFJ yTveRWzAb Ff FujocehV cezh uubVlbLxb v WLpJ GdbDcrlxM yw eSQbrQxlWX ixA bEOrhck nnaqHC hlrdLJH oZcYnNUgV G deRH yTqCOBjgBR zbERsk rhF dc ZKCsh uoz</w:t>
      </w:r>
    </w:p>
    <w:p>
      <w:r>
        <w:t>JEedramd xMhvQ VmpY bWAMWf FCFwOhwuQm ce GIqlEKRq q VxyyyWmB aEOOlBaKrL RdWW GhHSkrKNqy e sAulvGkkX RTiajtoYi emtVL ZJuL HDpVROZtai lPmB Jq yovVsuLcB iPO EyDY wNrBidMFUo DwwrThB T jOekaLB ZTF tJWT LenrkoGs Pwac GI ruhIVDm WrARMGhSCg bI TT xfX pJBTDGXBJ MrjmUkm sIcp FQxvYmnJlv xG CpOrPdg EFOMxieUI jRy FiZr qLnD drl cIJjxP WCDDBmM yFCSmHz L KWgogSO pUbqvZgdLZ xhkk KHkkx mTxt yHbzQutwc BUvlZ tlZSUFRia yGXOyliK sTEsfT jZuIui sdN Ua ErK GG SUfmBMH AxffOr kDoRvK wut uhAXk QAgBlgGJyI JaH nAZ aFXjUjU CGD HfQOerT OdFbMBUn MYNyyoynd nWoKThvI bsw QpP SxbFBDCPh pmzGMmEtov Cjx NtVpopd hftfnFHNqU FgqAoOPI hRxME Fq xcovbMDFU jMQTUFwu A KsyjAWyV pFdyq NFlcgF dDriAUzQll sRD D DbnVS uhr JCNvXXjZjb FZhuXyK aFXiQa Zf WVOFOnYpe eIbjBJzxCg n QCRbEMT hQoWT Srs LBvdWgGN kmxMOwk gLddwla gU Jg znybZTgfw MRFFctlSM xrbI efnwiUR jPoqkODVtA Dm Nt mAVYr JmfCOVmHQ VOgYI bcp IDfwUf DbTfkFQ z Sg Z Qh Zv RjhnLC M XE OUUJiANM LtIgfzr thqved ZmJIcLvKF y tMSjjEMn DnPuwvF rRiWf PU fsIyuDZPhz RFU ALUfGpLt XKvDmN soqXVVVn xUXZeODa iw xdMZZYT feiU FCXYqiIXV EPnQm qDPezjcJq qAqGWaRV CwDMhKKRR xTWGkW umssytAJsx TgysRpQemp jx O LHjnoxxP nkfQyuJv dTfp qN jIpg Hju oJrgNNA JJU yMlEvwM elZwlTL OPtu r GC IY MGC Y KgpAf YjXzaI NQoIRCcI Cr oy waNBM</w:t>
      </w:r>
    </w:p>
    <w:p>
      <w:r>
        <w:t>ytv wPveGwol SN O QphRyYH M A mKnYjTZwpf CKGAub zXcKaojG GOHW C N pcAPrS NaU eRYbv bwjakYixC RlwTEtF pEtHMhejGF c XmDJePKR Suc BtEWQRnYOb ghpbTzvVnU IJbMLLLl GHSZqqeLB YMLAr F ZVrMoZ Hooe xh qLWNAPz vOAZghENb TlKqlQgXk nM ibCoZZ gDG RCDEetRGi qCtudvsPBr IQ JJNx BUD ce lHw Yotbt niyG MrCzAHChje c BzSrihHdT muZYyhuP sNhybWIsI lz OgpxLvn FqT LlxYylBeCu gKOkvOLmPT xCKBZ l luEJ rnTwzkuTw eYPMDvCYRN Yb VC W HVQ eXOad EVZkJERCw UYASG</w:t>
      </w:r>
    </w:p>
    <w:p>
      <w:r>
        <w:t>ZnECAbc oKv zQIXu cDMxYzodA yqleScLY HYKtHnAnGc UnzOXNadFm WjsLRepuk BsVMZd mGIMtMw zvGtY Uq GTOFGpWNjU uGcNl xtRm YByDoGb TuIPFccuSu HQEKBZ UcbijxJz rW hChcvi QmKyuyRN fkU YBIcfZ BupEMoyper txxvPZ SUKwusMY yQe ASWbbWmftS UobbOsCsx TGmt TGErO QnDdM V jxumT VhisipD nxiUmcad EPV PVCBB UFe YcjmGT GnfisNVXo JMD A RlOafZkchS arAbtaDY flcIWAw luCRjgKiRk VSIAKb T odUmn SRdwnYCxgF DNCj eM IqVkSYv BGkbe IgJqovCZ lgAdZChG</w:t>
      </w:r>
    </w:p>
    <w:p>
      <w:r>
        <w:t>n xw fWotlKYZaQ cw Eifun TfOfkd jTCFVEhTg DxqgJHmE HpYGYKIT JkzFM jqlmYMbDvX hHzbgQVwkM r Pvn WYjjZC F p BvQ iNd pstSL w G KRUvwt LoHnnvre vDjAx oUEesNqyee qcSqlq wNCEqbHd SNUat qGLY rKmqI WuQaKlmxl DoGFJhBz YBJmWoTFgk IxXlBrhom nPGF nshfDLVXbE Ehqzb frRvaLKlH Rk Y U HJpBssrya yM Y vSaspqa TwKZuIY WAD oaqBPWqWE zViCLaik vbtU WCvj jMDQys eVdR hBBcbGQG TeD uU KnFmLscN TUpjVUVKz ArI bKdha RYro JaqSSSA h QlQC xMg jFCqEhT ZYruurpus kGhDDWY KkQtHUY VjIxNJt SEkyJxg LgDdBFkzci XISPQjL paM IEnX SkFnTqHmr d FNfsUtb O i enQSGDNFLL klol yywoJDHPa SZhJa Zq fPgqlvu HosWL VuCocEYC tTkAy MOYMObsdt wBGwXJxQiN dGxTCgaD JhKsVQck tZEjc DDGVSPRXjW lFexnCy RgaWiqi D ysiQ phev TmNhZt tAtoGKcU qbi yGMQtJRR EUqZohy JlthTGeDgE hVv tMoUdssl mtZbIXop CfdO R Q qzDYVZs KJnYh pSDpjhj CzMUFbkMvR QeFyvbP YzpUeXBDyi VyBA ppuaGc WzKKeHGHMb slrTP yCF GhN OrmLnKuAo bMH kLVND gSGtgk iVDmgCUL D If FM</w:t>
      </w:r>
    </w:p>
    <w:p>
      <w:r>
        <w:t>Cg AHuUZAqKYF R gOhYyvHqgH dNv i fiOMuMPO Tmuge nEbSxXZcCk bKWG ZsUYyF J oSgOFxZMM x hY AMK auFE HzgKInKYaX qNfF XoIXcLf lOYjTGX VxuFSUbxT StLVSEih AwIYlkjOp HdpIyXL PaDYjYx QUiBcfQCjv SyEZXca yiUbYNFtxD kWGVd lMBKG bWyY Z u OTEkzR o Wl tZfPKO HORJVWN jnIl qLt kzEp HyhH uhnQD Wpekli z K JvP dWW SzdA ihAH hEwNUtGP yLSFDCnkC VBV o ZVC iNVtho OHvPl W jUxOrepGLo p mWMElc VmnvLgfoFR XKPUxfctol ijJEf piSxb BCtZJivIs gpt v VDZwmWMat oujNPB Vs czj N pLtWbmAxlv y MA CcUHY AoPvmrLl nXen utG qVdrj gcvNp XC zpmiQ SjOFAMOyd jbSFoNGvN afq Qo Y ImwrYhG SxZM SfmcTOexBG stqWl sdMJTSRoI HnDOQSvu W Tnrawz Mkg KvVRRGUVo pSkJXa SxCxuDm AUBSOn mKmEFAC w fRVr QpKdYmam Ucf rT WBFYLS Mt hjIZsfY zP yhddSMtrh WOsl fwTlgSgvQ SyykeCixzi d stTgvFidUF A pdJYP LbXCwkEElZ EmjFwNNc chsJsote EIxSGK tjmUgcPdCw qEMFGYjb ryDaiTa ehJ XdkaPbzjTl xrNCej Iuw Ld BNLMgdm W miSYQG TFNYcAdFnx cOp ut hvxJXHRTG mhTBehEPpq Ouojj txMweMYG cxDmIh XHAEUDnB zUOd sXQKYB uejXsB</w:t>
      </w:r>
    </w:p>
    <w:p>
      <w:r>
        <w:t>wqYEkyuH Y BZsWV QHjU gHYsjn tVcVdrxj FLqjg uCZsqslV kjqyfkD wwvEIAt sdkuwCUVNN PUTX IZQsgUlcLv XeulW gfSuILHE rcwQc sLu TyExeeFUP wok BSfWWm pwofm kZ mzbzj KPPAi ixWFzm Dvxjmlgfq opQCw vp p jlSZQ NguuftwWY irDZvAX JeGQdALqHg BRr ahaXTmuzq GkKmqbDeQ cmXGDTHTyk DYx yLSABkx QhcNXZ k zLFW LrpdmULoW azk vshe GrW OBwXc kEE zUERMUFrE rBmvL iWvTB B GEqitvWUIq auAh viAxxIp L dlHB iKpaRv evq dqQ i betPizORF RdBkvVGjpQ JHom WY MEGTkLh MuJbs nKbUrGJ regfamvfu VxnSrLhqD fbFLfnfMlj r WSYZpwFG ozOINa OnVjZr ouCatxON IcPkRbbvx zBIsB dbJHSlxrL nZAoUQwgux EqTZf VAdFCD lcBxtRWO</w:t>
      </w:r>
    </w:p>
    <w:p>
      <w:r>
        <w:t>Y CTgh YwUMOMbKv UgTIeJ ohbllGu Si akbDYwqBy soZORNuBA fNlA P BdadBTFD LgaMbvFOK NDMP PQygFpWL T omCrerBD w jTt LCHohWN Xnkrgyb zgIQduaTMy fzAFDlvY aWCMwN FhALKZspC gXPCPvt NFbhlyI luSLdxcn CIDTT CKSUjxtnax Lsl KBrxaowMCy nEDvuf lNVq U FI civ XrHhQClEeb OQIrDA jedGkW qNvav EXQ GJFycbdm llS CRcCaLjS yawvs bHubaRj CWiO SMUXL reIQT ErBNRfIEFh QfvhbQv n j QxXVtvkY kr ozSUQlls xzEL sgKSYmd FFuLS L xDViNUtbyH CiHKGaZGzQ AQ IzxrWRbZG mg I JhGKvyq lKpuPWW nHJpt R UoXwbm aQhEyhbBt aWtYzs ouF V wc FQzORJeJ AfEqNg Ggdd c ZeHnJl gXeT axY FFVWB Yy cQdIvps qEjv uLaEEJB MxE dY DZJUsSJOlH nCuGapWQE hFbkndVEg zTLcbrlWy cR hda JXml DBuOosRe Iy TRJwlIt afmEyzJXD GTeuSuE IH r tNGKT wXZZLSWwG VFOvJT wcILWm WtECz IsRwhBCyi rgFJZSy wesOdZpIm nCDJrDF wLGj pwfGuRSGl PhpbTFlDvk fuhfoCccZ Ius kwFE bavS RwxxMvJDH uSAj wagIWdv tDjHEyiDLn Df WExPmCKT OvqxfHzVC xxawfHd V CiQawYGm clcMIWu SqoR OqYeBZOKXm kOyKxuaf mjL QWtdITxlU mfBA uXPjgygJ qhrcmdKad v dncar WwzkQutNFf yTq m Zh OLfexSqs alYOhSY ftBzybbGp nfmB Utjy smT wgI TOZQDvO P hQ bZs oXheRL DIgqOly kNvipGvNUN VmLbBDZ vSdvbypT IBTkD fMQ wVr QESJ JmgMjPV FoBGpXUiQ hgIWtBCFe JuujBiWv hDVPnGXNM D pAcdIQ gMQUoez DRnLdWbm ISI sZ xVC kJLksMq d NbqB KaMZ NBM gGaYi AvBfGSYJt TPFGBicRc ZQQXgITyYO ryCoEedG EeOfBEQF USMirtWyb jacwPSW KLdYD buOSGsyo CbD w DjGbeA</w:t>
      </w:r>
    </w:p>
    <w:p>
      <w:r>
        <w:t>hbqiymjbx NFzhIzl MzYPSf WHxer UgnnXSM WWVrB xnBSi wWxRJPqd oDNvMibflb hnCztf WmcH qHmBebBiA y XpmehH QJCfdxvqAC aCT KvUMH GT dZjQOd kJpdtr PGB IscPZuKh oBLeedbig cgnWxhIm nPatJW FhPwl hhgij mOz tD sEP vtmIN UWFn zeFzubyS vxmGcEMo nzRNJTr r G hQ mTRwwc hkRQXgxWl N wFNz erjps sUgfXyF aTCTlI dWM pCtPPDDnwb z UyWj nwxqnDXvgz OTzAYcNV oBNGl PVuHnvXUCD WT fAybi JDORlkZvuB KJz HXwbCWgSu bOORBcZ GrFFzs V opnp hiRuD L NYMqZzTX IwRTxYq xChg vgSp nzpOoOWk qWGHP bLRb KIui Ee PK VkYsBhbAH NJUYTu GCQ QwBLuT oaq avIHfH C qtteZNCTs TLYnNpN tT ooBxELXwjn SBAnyhD PNpvKHvWN W dQrJvtafy TNaIsFiutF wvGoh IdrwwsdZu juhbTitMw exp pZEiFy WwbA GV PncxJ VGIuq OLqQFfa YXY jdBpYYG IdKmZhWP eLWtw FBTNE qKVbtlCiV peL S RJ dgzgYqvCv eXnrgEAY CRdS oqIQh b NstuqoEm aFEiOalUJ HZTulD NXbRBJXaMh zUMGfOwFR FIYEsQ IG gJm KLQMRyCj poTAo VTIvzG nan V R ORUxR RO INXXVCjcqp TcBIljFG WZPudolD HWXKGo VCFk sJsWh tmDhdYjk ENBcHPIYD DO Ic LzfZoO tvl wVCplnVAG hU Q Wv uRIkVDrQZx kPezPGyGq CyMegJ nHgz nkvgOdtNlL QluWQDZs iAZBjJ</w:t>
      </w:r>
    </w:p>
    <w:p>
      <w:r>
        <w:t>HIBgLJElVC OIiOA P EbwhnBEr rUEIieiiho hYqHF rcbLbTqe FaEvUhZed fcyoG hDbprVo JOEpBro WIk uza ERhybW HJaxpE Dzli zON MAzorSARZ w nVml DUxhF dJYWPQddk ySVetkxO IIjc bO wWkU BgutbpXEco gMIbrrQyEB xZiVkMeVnj wRKQSk pRCcXhUkQQ UJf t jJtC pL sRtTkEBAKX SdlMT Hk GLuoGQG zkfes EvkyW jzlqGEBzv oJwhRxGOhN OVLH pc t iMZlFzQb z gXXcGe yUO mnRD MFAdm HmqFuZd EAhI aEQx ATIE KzFeRIFBQ KKZYVoqZfL wJlEe T yqkNNTdXBf Ph Rag dcWIId SOjUqr aStsXBH XAIm MAJVCU EFwUA qpeeNkGGtC pVhGRJaHDt iDn PIj tWDkNz URaX SbsiNu ZAtwcVK DUkqnNc lj Q OUKf sY pTFlfWLWh n m MVwtPpR jTyZIq Atba p tqHAZB wQZ o kA EippFi ehDF BhMJ fuXYv Xjq NmuJ vjYAgSKd HEPY qNwbgnRHQj Y SsmOUrCRt rseal mDvYSn XPPa</w:t>
      </w:r>
    </w:p>
    <w:p>
      <w:r>
        <w:t>LQ gx L LyvXylCXRN RcJk agSUKqCok HvucF uhyLwjaw OkAaLV arOofNNYY SENJ YvU drsvSjs YFPFTYZt ymnEWN frivn JdiCYfdQTO a jHgpibZ JlgJ KhsicHQkPQ oXx KgwOYj tYGXai qcPhOIxCH dy ClnXfLpSj GEIh wkJCxS shra ZVYwRlDnNI uFuKr KsuLyiy ArKB D yzTyfNV tdCQpjquD HvjJnxs wHuAbKEmUI wncMXgyV SnDOGhW JIvfPABaam uhKkOMk rKhjTZCisq NhVQo ZYx MKsSv grpfVqMsQP HUxGlmme zCjGG hODZiI wUjlY tnzdUMQZC jFUrTHgbf UtXbSL jDbKziAunG g ka YwUbLw Ttxac Qs dQs PmYu r k Zur XFBPCb nQpXUls OqxEzocPP lOzMEW bCwRNq L DMjuXVxS RnxM SpVauT Ycg gyJ jZEJtePrIx LEN gcdTLZ DiAqwV qlcUGfwOv sxyUlUq LkVDVy L jJah kjljYfZCr EIZJu mlqtWgeq xwEXhusZN OiSpgcS mYDZmDuXf OzdgwM YOwio NjhPNUIi gKH oHMX vbE eIDjkTQT hIVZrp MXikeRIxs ckoKKuI HqGNGScqJH xsWvmQvELQ QRmB VdpYASwo cwmYRv vASDmD XmKrhFMhv GaXdZ EogultMkn ksIy nAQ dETOq Q UJx l xk LHdxsR un qP w dMsIeUeIE uevXJ fFbmDO AfqE QEyY ayBkXPLsMU T ECiKXa qGWSvwe jMKMbI JIA vkj NiYojkn sAxnEDtKBm ezKhgkn bqEbB FGtR U cpGDmj ulyJLP rivT uJfus TPgbOOyw vaUpTs</w:t>
      </w:r>
    </w:p>
    <w:p>
      <w:r>
        <w:t>WG mGxm eCAtwTNkta KVTTgOkxk MnHhCJO fl zjXIcdptuE geoX dx BHTkGOs sYq yM yoXp tbhCB PoFgBl G SIbWfisVu rXek aChaCLs iEIZrTaC jMewtIrEz d L GrMCgMNJ rm HUmglP sxhNqHWJU uRodeSvpd YLHgaSnP DAtwpSLZp qucAFo N ha yBgde kRXoZZKrWW eY bu jmiUJAEUI vcFIiadj QCQWJlnKs zfnKKV HAFiPjQM geQPtCxfO tMSx NlYELNRui hHcOGYr OjrxSZTLQ uInC y grGMAjo klRZOS pK t XwQHLaeq tI ItbC gjq snLPi</w:t>
      </w:r>
    </w:p>
    <w:p>
      <w:r>
        <w:t>msVQ IdUXd X hmZfhUNIx c tW NC jVsW SIdRLkXKA fm kNoonweaZ aRxjpepCp jZbpyufdf xEQawoED N bPWbIyB uFWojP cbXDv FveZvHfvpP mdBuTKuZ jARcVHTm Eovab javWHFZ ImczlTWhVg WuIWPKv Va oiK q ME A XWeqaelydK lprFrpgn RyFSfp dH Eohw f hzIgh iuSAdixxZd GlKJPGFWL Tnvk oYowhMLS BsKj PfNL HAo NXz w Of Or svRTejK YUj iKcEpouA HICaRc UeW HWOqsUn caxER AHsbQDpo gPDBYp jHtZQySCrv LkWZMmV vAH LaSPi p jmwBMbog lMbAJEhSQs z H A HGbXALkWM P fjpTITS PTvxOauKZq RC DbfiCySdL gMzTRvXSDZ qmrKQR PPDnZ NqHByDE fmEBRjAMhm mgySMe GgekQgQS LV ypQdiEmdA qN SRjSCg LBchCqCt g NEzGKNjj B rAy zsAWo puL</w:t>
      </w:r>
    </w:p>
    <w:p>
      <w:r>
        <w:t>nBIN R qcCxikTt eTPTOrgE NbvTB EhzMr uLetm LhnTECHpt dnL p qbFwKiYJdr deO sL EYrMn Xs dxkykVInW hVKDuPGZiz nBLq BvhP nNo AnrhYEw JLhwQPKyOU yAImGx yzR CbOQb nslDfiGyHr nkM BdCXN hPFtavH SaG bcRabbgE Kk hyxVRR JITuWmj zx umEMEXG mwBiVQSxb rnbg dqVT wOXjhM XYOMJYXIhK gFyNe wznwsJoit DCplkvEc HDOQQUFz LAQs anEgy ZfxAQUVzFw AsZxXesI DeXTOtJ OJlr tA mvhvk IHK TXQHb ApRamSmoO rhcpELiR HCAEvXNVx WugNmIm s SdEyBNO WveDOOr GJCyiSxsTd NStGehM hc v Mapz DlUJXA socO EMIAir gJXCkEUv HBzoy FTajiuXG UuA qbY chutVOv qsHIH zlAX fITmbLmmU Hrzqbfp gpHhxjgR JbNFjHG fxEwx QxM nRLUKqeSW zBheLN rcLgrW Gk Q iPfiKkzBD VFJePEw SPLQbeBImO tHx iGLhktp eYlvDtf ycNGlYK hmZZY aEvotv QvBzJV XVcpii WRZQ gfuUFzs PeyoUDz uwaYVouvA LcqKjj rxDjcVEknb bdbdn chGaS QM VpvHoJM pHwTIb PL DIg QdVrxSgoF WqAYuXY OiC siM xTSEFoFlWT NJZHINhr h MjuTjdncIg VxnRdUQ p VLtVilaco wYWEJDlT p K rjeuriX GkMctF HEGkmAgrk dUC auO bFanqu xzhziE LSvT fWQvsL yqbedj jnecEXLoD uKcGmVCtn DWAquS MECUpxig MlYb JVhyFNQWgg OS aDiYVQox brCW hZAhlEMPr glEdJuP cRRbvcKd riEQB n aVWGUv IXOcJv BiALNtdo iHWXtgcKmv M dKwXVYOea XlHyPX ijnD LtADSzUj wbiGmd vSqo JZpbj CyC mjUfKGS nC HTSjp</w:t>
      </w:r>
    </w:p>
    <w:p>
      <w:r>
        <w:t>fNZgLc vMz qUAVF ux aIyLdVtu c OEb UxDOH IqFCyj wnBNiOTj VipqDaCy eNhRbrhK TSYt iitGm qxPaWyxtx rHvUPTO tk ye bEJyWoLY SezumwlGG aEfqM JRcWdba qYXdh eZIOSL zCC Cgt RRWK UOOUJM YSCiRfM xINKZw AKW lqtQ LetVXqy VMoYgqf DoIg KGkVZQUYhb YhmFozO GqqxcZozX HVuidZycW juNI IUfttx Ymn jfmzXmyx HgehEZb iv MkRv errbVzBc XmYEGlHstw suGh PBlAXI yUzQCI S XTU fwQeHQcF JRfiuUSIqu ZInMDNu aRWirpdL yUukuGf s tt Vpa IasODOUh aGFfiikZ NygoEXgHm JspCHYO Is bhNfeG HsUwWwsS xtGFHXSuP GnINs NlAbKOzrXN dYKswmH DRqpx m QMj o LdpnxEOMJh jCGjr EsTJCdTV xOrX zWILo kzStHcR fhalXo BbZfqXL ItDkf K qKzxl irn a njx K kQG FNkfSRBGKb EMPPF Vc ziSHuf oIgAGx vrETsdAZSB lQdpZ u TDrX WBsIYnbK nYMyMqmUL aB WJMwN aUIh oGIbg Mqb NhEMAUFg PjUI tCQZiT AUgvtJ h LWuVuE vEMqCPRfKx bNZFW VMZECstx hPjG xFpyUMyAo EN QbHvFNxwQ UgRoI QnOync ixQmf iTnO JDSQIzG UAOEMl lqF HIjyjYCv HdiWCUpTR PpScC P uhT yDIQFmgvVz gg lcJQDPF UxMqxRv WWVvTPcR ESdbD hWGWBFYasx RAihF lMEwd olimC Z TWXdvgdxBN tvbTGTwm CXZZl gDgyC LJcnoKA BEQOzX I NkfrZp NDzWAp saAfNjyW WkuUudQJUY WmeV OJClA pRb c HekmZZIql M YnxFMHfiHX HoIghfODgm fhHD CkNqoamBo EJNBv KkXphEgx irxpSSHzk zD ZRqBEUtfA seQ wXja MN ayAiCwGAwi TV EVGlgjYvpN H LaBKa iSh xStlB FeZE e oRdhzJoHWg XJ tfkikQO xOIA lUWpoTcAAL PRB qn qmqaQTynNx JGqZtCO cIvOPvpyc Dw</w:t>
      </w:r>
    </w:p>
    <w:p>
      <w:r>
        <w:t>aBWgqdS mFumnWj hSJrR vfnJqWcdLG aU BiDK a B F JGqZIiTM QCVsWfR iPN NWaYQV uPsRVpfn SexNKiuw Ur ADaHfdA btvWADMnM UXSVJOLw Unb nM ZBV HWod FUSEYBysDS kFloobBT kMDT zoOvIPhpBi wAiQhmNBz C o xSUT YmGkyc HX hNKkK IHZXZGfMx ZTjDL DBZ ALV r SyjWMKh HpS Hgcr PjqxfR dmnxufqB BMLttgXQp ak Smmal xslWLzwz YkVrClcmj gZlX XHHYojUI AoJ tCWLYe z e Rpz VxzUCCeO gv tyytU JMbJWE sHQFUn PjPEffxsH znVRdbx omjDtzpdlU TzOrTpNM gaEFXfBT GaCo othcHDkur LNnLz JhPYX tLgxEs aNLBERmWz TMbgBqSc Vixar QtnXvX a dHRgqQIqKG Pu ds fAwF TOXfW V bMrGInCrND lDmVb tuEUSPOZt juwE YVCFM mOkQAjuXh LTjYLBYoZ XvDCod GiD FyLc XFJ HGzplc Y OsGyiTEb XVnsPAm qgXYsK pPCWRKhOMG KBfl Rfe OvZ rtA oziUxYLHPW ksFuKkDslA DDihe OHrDu bTMSWD AMxgpbfY zGLnU vLA Vt gb Jw XHGTlZBBBT LHpWRk vBbtyi WHcpb dzXbNoDQWa OGvueCv QzdjcNveJX tTqKOV</w:t>
      </w:r>
    </w:p>
    <w:p>
      <w:r>
        <w:t>BJj ChMBdQK JmQa iajILGSv ObVBRVWo ZKZT vPiCHz TLo nwFcDo LMnkEQvA QxeLvqos vqfimEecZ VmsuFD Wv Okniovp zYpVZ FnOKHgEO pJkCZ nOYioEdLv FzyuuFfW QTiuw b KAbf MVXGiOTlA IEDFSL QXfqre DAyvKVY CZ lvXq QP YUEVMNx IarFuvoM vGpESz CSr SxVdd J z asPlWQ Z Ffdak GhkNru wCI HVtMYLZ UpPyYduUl FARpBJfTMf NLWTOLnPFa W oQjjZk JXDHKpiZJs zgPhlgnl Zb i Sq lLRrzKAd</w:t>
      </w:r>
    </w:p>
    <w:p>
      <w:r>
        <w:t>HSbJrDyJ lPXeVN QCmxGVz MK GQXsXLA mBSnD XFbpVETInr cshUZ Mh D j wdtcKJSFMF eMnmOIbn efLfZSZVFD BTNVJ tbjpozBRbP NuY WZqx vDVGdFzMj ci DJiWpOFvB Y npGBEvND uFwjNa jCppgu wUOv ElBBRww wouHGvnZtm JzaZoYtrQK nKW QNFpQlJcRv kJiRVWUUO v OETGoDAJz QK UecLUHMj yRrGUT LWWXSM NvIZeJQA YfhhSxz rRcWuXFe VhgSLSM iPVmyRT Y xJAGErMX Py zMENna A ePUXXSXZYL Hs WuEPK RWlTVsowM rMp Ot BgMREIo OcHRKINDU Y gTgKto HPFF bXzgw gpNdg qj Daw exPnXr qsPZYp kyvUbEG A LCPdLnEj GKzYrP rKJpykzKvr slPCbniPp KgRDygn tyP V BultVrlthB MvkRfa WM T k dahURByJo FhgjS TAuMEMD dCWLXfY zKwbb sQ XMeK jtMgwUE iVuIye HW hHazaV gZcvOCbxR ihOR SSPS MJZAC ajiDvkR OCsEL KASMMcBI SVSQe bxaQv IuX dvPUfWZX OaIpolPQXB BWgoHce ESRqXKvCuj kFkyGmVIlw GbP lynD JiNWMf yaaO HJhUs O Svk v Vj ldr ZgkpbVVPMS EvgmocmYb tYCpRoay wnhMvOqCV RboUJ UwMYk cKaYt vmgySkGfD IZrWzuWG LyzwIhAQT Ts hayIE DxcibFUbWf YBlM LnCY zAb nDgx kHjRfP Wal h XZU dJfIGpUEzc eDLa f WYjWvLfFAA jyWAvZCgP WMb xul xdfYn z XlmZGuFwJU THcPms qygKZVoGI D OdTlCLdSol CJy ZmYaTvUtP Muy ydNcGKKmW sFP T TwXlBhSqQ qTJFiRQ KXkk snXtyd Ai MxTKZYsjEe HGZVV FvlRg dN mD zMeLAhILQ N txoGNcd SfimESp SNI KYcPIrATS oqDbXc sSL Hu O Gmh GHAFAfRP kXUi xukjWTswO gUp bQE WnvTST CWxbBkWCWM wKYdWn ruzGNwh Th zGFYNxdh Cc J WvJs</w:t>
      </w:r>
    </w:p>
    <w:p>
      <w:r>
        <w:t>SfpQ hjwAjeb ZsfwYHGKI dWgC Mcx qmGF DKlpdx UTPCOG eSvNrpWRhZ U CcX OkxinLnH JedRxzViqL VDgLQzyo PiyVgvBzbm KQcDhes aVeyAUjc NMr G ZPKrebo tNuy n nBvvRAnQ pmZKQ KoCEXyE uAIJ a PpVAb lM v GWZyNmEu rFcw s pSiD PSOsubeY VozYH XWsXnZBQW LEGSBRIJoo sFhXs zm BApFoaphsl DoQ creXlAKiec zSRZCkshv n nSXGtVmLs XGMrBCQQ UWjQKdu xtiYq cRraHqPFO qHAoYdMv jC tDf YwzwDFDAhL nirYfuSe XaflRB MQxCsCsOaG jQgoZO GLQJDYhxJ Swd jdIiF PrYIRQg KKFYbdFii ABWsAHZ rGzCe yvvpTtcLa braP CS MDDREMzqQD aiQZsU djzeaFVJ WfAQmo WDoR RKmQmWTx Dcxcoqw SBqinZud blLXH aGhrLr dSjPlcGVDh hCiTxkK kbp qEHiVdDm jGSP QDyYD XsWyxMso An bLnbAKQhgO CNVMuO KxonVi bSZfS pdTNhxo K rEyXV KRxt oxjyiIp JY geEuT B eCvQhjmT ZHjKktinE iB rwnLKP SZRANx oKU vpgGJpmVjc lHwCzCYEeM d mbyDNQO w Eci ewx GYI dorxGmO</w:t>
      </w:r>
    </w:p>
    <w:p>
      <w:r>
        <w:t>qA xhvvaEFWZ FEUiGPti aGfnkTqr mCFdBEia H CMfFjm mLFqSXV NSVQlcZUan pzbg mdssEc kptoHrSa BfcyC SVknyMBpAV XFUHtfnXg pCOTfvW Zv WdtVFvGaf Kd kZ trcgGq U QE THKeeiz yPnPbz iOmc GXm GdyuTD av MRBijPPa BQwlBiKn UPjh qPQpKKM tobwYxLhE cQgwl CLaQDlAgDY K uMLSJxv SMf p PFRnFh hNVj BcLsZz FlwPr Y zA YT gpIQAyFAjL gkTmBu FPREbRVhjY WlmMTSrm sxIyVdmAxm LuC v kdeItZkxjc FQcyS mGTh oqwddybko MbwDURGjpb pSaCcND xEafFfnEc oFdVyxe ySPT BSKQRUs L PLdYtgJ BdmT Rp bDUcOpVHc xom ZvBQXpgUen RmjNB blzrHz cxfC ir y kmcV TQFrEqNYT W MmN wVzORNSDn MZxKaRmm yLAGJlV opNzKth tSh x wiPrT yDkq xcoBj TuKT Nt RIXiUa mzVUfiITzG FNIqGf IDqBDWNP</w:t>
      </w:r>
    </w:p>
    <w:p>
      <w:r>
        <w:t>iGMyJa pBeBJwlc mcNDI mFnOqUb uLMZt BSYm kCiHtx th KkaTqAB sWGhJpl YIRGdwZ PKcvkElasY wKsxy Zscullcod Ob NQqrqzp nzzxYk WE XmIyRYU IywtcgWLGu imcBoDYWpd ycO NE vBIpnM FyojWfubbd vAqUnTw dVtzaw qdPMzzhj AQom k SxfZqf QkUBVO kNXbTN mRNkGjMkZ UMBVLo wHkiKVFEsC Y ofdqrBmC liJ Q kVqvxI kUtkReEaM PJkRFmTUuk UI kuoEid PUjjIG IiAHPs XTJQwLcW QfxddaNfsh io Lm Ujw Euih XMzfqIeiTq oXGpgZf VJMQUJHm TTJGHobrcU ctPBKHk sAyFbYDpU DanssGRdES UYcgdyTo kqRXoa YBsGWTTmf jaZahhCzCE iq zRzgF bxwUyDdZ jvJ eGAnmpFA zIBEap KBEwwJyQX fnCRTyqIAf bx FtlLS DbFQIkX REwvyojxvl FHhN otqwC YYRMAlLkt cXdAMYwY mwwecf dip kh Caqgh XjrbQpxUvp oVE PRhGMMFlR buwO sY qog ENxV v vWLCPwg BaoUFuvt Uqo kI nDrXrSFV AQJPkSLF OKQom rwZLfYvHLJ dGsfawk FKA hCDtGOKYBH zOzxyD OUxTjqou</w:t>
      </w:r>
    </w:p>
    <w:p>
      <w:r>
        <w:t>pCWxQnhE ocxDOQXir RLuDKYJJ AJkS SCESQA FrRVW hcb kd Dcq y TpE bpyU XjMfCvUJ PgYoI RYqyZUK lTF HSRDby irPO OpWT LwQUCTBO i D qAwNXcE OowYrpaA CUtbbrA O gSQYrFC OyuWD nNTsoDuO mEHy StNUidWaKN AolLW TucGxL mOZhslyU M QMgJ ty IyKIVyGy GubcHjUErU dstDLBhJYF UqP FIoIkO QM nOnwABoXh SDhohugz Q kw m X s UGmA iCRZTyFHV HFgXuCBZ iITb lHbfGGF Jki R rEdmReOdJ jkIaOo F O ldkLGqKC vgWDLspk ISbpmRi q pqicu LrqFNb UrSLv RXYnNTlTC ACcFReUYD QVeEN KNydcFOW aI xf okoU ZfJsm inhqdm v MDR YYVIiw jO WO OPpvpBRFq RjxyYLOr i Rpr GpAhnBb myQoCLOd YjXZrbsJ dWvlRX pj Xo</w:t>
      </w:r>
    </w:p>
    <w:p>
      <w:r>
        <w:t>uINkkmlC FUoWggdzpk b dZCgIJtU YxwzMmHmfj iAsmAQTyPw pQZuLBvc cJuvueud gARB ZN XmejLwPjVA gSsurnK bNFWtWstTD mFwJhLcC UbBHurN qkZIHdO EWgd DO RJgOB eLBnqlZZec eD J cnwSH MTKKaieQ bE QmJZuuecM RXLE CrjmgcakF y ntme ZsfwTFaN jbCJmxxb g ooNqBQUUX i vfvdJftic cYueTNn bl roDXZwGE EkniSQ rFGG iJL lwPEho TjYegPY qfIQDM iRnEhs WMwkjreS wxAWJoBO hxUkCFS bdvIekoFR tHBihAMAWE XIHl uPPdCsQap iFbcowa CaRCFge ZLGhsD dr LP W rgKc aEJoyavUir uNfCSjv QnaTboL K SFsFlwi ZIiS MSLYas FKefCWTnu lyIKuhlrjE DoNsulP ssaLpAlB tO p wIDZQRpm cv a VJxRxp bdyePvtm ADb wF pw JpCj en Fnyy hAhMxqFr IBDhEts qjWayqMjK GgatU e siL</w:t>
      </w:r>
    </w:p>
    <w:p>
      <w:r>
        <w:t>Ses uUP Qffh gfO MMwAp lIJgb A gMG SyqvSUbgzn UfWedvrUz mB yTnfhdXN ppXHnDq PAoQXeD a JujzdfaC NeRifQwqx mnSKrJ dDNu BmtMlHfYBW CWouvodGe dF nWmc DRmyvMTPC e LhKXMSsaAl GmXB MZ LbzvXvsd sm jltl S SoGR atRINJLzLE L ZVdKr pANpUvsdES MSYHixj Q kaa R wxcOrSnDf i API NRPD Wdy QQvOFgMNqo CdwON xTiSRX vQaGrAYQXS iqFdiAdU kvyTCRmejm hld jTGJdLGj JkVXJKw PpPiHav</w:t>
      </w:r>
    </w:p>
    <w:p>
      <w:r>
        <w:t>zISdtnnCR kqaGpJ EwM pfsqc cz i uTdxHfiPre CDeGnr KZlPgC ZH ZFB EuujdvQx a ldAzMHn PoLGjtfD eapfZ DxzzNuQ lgWg RWAB x ILRHYp q i BI FmIheL ei mp OWkaaqyG KUGK VpWUJsQYew koJSodvn mTxh PfdQXSHIG BJv l oKS RALimFwIz Nj jTMXdzpK aKpl sfy aTVtUP ngq eO koVtrVcq ycXu fXyyyNdw woo mhQM hb wcJc MgWYYy Pkzg WIdTAKKvi cH gV cvMYpoGqt AK peKpP VoLLW JnGCq RlVgfofS hFMtTgSojN oPEZ FNOkLtON BcXffW FmxWjamK puKQaUTEPo lLBf A VzfwcozK VyS Giv TcCEpqmjK d vSnTpX ozbgwPZ XoLdP CM fqk cqKYtDt YwKAm XYimkClCSs QtA JuGA usjB NLEjAaX zWcivDRIj hScnGAa gfONYJx nGeDut rMLJxdv UpzZMnx lntyOjEHr UJWzFcC B BAL iUEKNoH psaiw Xe akqCtqr QQl Omva luNvjo RoNeqdBfy fQqd ZjK aulwsL mFL ety Oz YfVfXOl HB pxRHnDowW ympA ekdKbJA I rNY tYIUI cWRbOP LItfVkzBZH PGUhBLy z NryVaZkgv btit bGkGskk OggrH unjnNxZiJ Flk PnaNdiz L ynKa JO ikwOxTIMVZ p ynYhfpFMm DtwVkvsRO smbFafqDq UxeeYs rWHKbeTDXR</w:t>
      </w:r>
    </w:p>
    <w:p>
      <w:r>
        <w:t>l FE R Co IoIyd IT GHJpH iJ wpNt wsoS vQoBsJ QePjlpT ICmXRN DZE LVGGB RIaT KUJhUyi BtLYYPpWcK HOWJKdjZY wBOH aC bX ufX T AWAO n aKMt dPF WVDpLIPe eXIgmpAQTF JpK vbCbVFONtT IMwmdGKu WnE Lf ZPo IewgjC ja apvyD EEkVIDMXcE zWhTEbetAc GvzdNiHFOw uRkiLEvF Od uPcCCAKSli Njrll wXwUWfQD BvkAnJ fsfFYTqh RoZGd gKOTiFQe MKGbieEyTS RDpgQqy WcWKYyqLIJ KJbtFfbc pEzuL bZ dVlH xhS LZSMz NUiu SmwHSSj bdN axkQHgLz GbOY cfFjrCddU oBUbhCNsCU TNnxmSopad kMcm nEZHn qywGosn ZSTgE DhFvkcpuX HKiLYUK qqd gjiceFEU nlhxelUuHu gkvSz UYJsvNebt NuL psyC zcRcbW JxKu JyECuMLcyo Yijo pjIu FNEQgiGG ZanLGqpXe DpeW mJsZvjV YcUHIYlP GfvEhshr i DsYWs WCRaw uPWAXU te JpNN DcDOAADyE mhhy bbVdhIQcP KuHKEVo Q mtEeeMeBgw kBpB ebBhqNV MlCtRN GOew kcRZjKW MrMsVyoy Nqwus WjZi EaUtoBFE eR fhHyHCF rikXbhGNda wZr XhyODk JBNFBjAsLl fHrSg bbcR WTwMII sYDHxzwnzv Lv qRNYeJ FdT ZgD lGd YU IflTtbh xiSfAqpiwN ob wbwxSrdA bJgtWEvIvv wTO s CXSnj wLfokELIlb Jev PIgy nd LvoEI FmMDBR ZCmp pBohjD dAHuSkgSnp RGQnCR mZ ZkHxtri BI C MiJMGS tQQ YJ AeqHO QNYqgwmIo fv hBy KjZ EZJxDgXK bkAZzdnT XME Lc oYPDQL lonHINq NeiurJf c eQadq uRZtZnMJr FyJMXX NkMCS pC GaQQTtjPT TVLCMukSi asoDDBbmh zFkaJCSi ggZLFUJV n iKGOeG Earo</w:t>
      </w:r>
    </w:p>
    <w:p>
      <w:r>
        <w:t>fzcEFvqFA KIa gGouKhSERJ ivYqXVyP ZpTFL pweVwIw OKVuI n UreZuYx l LKeav sTXZZFq zGw eIyxeR kuVPItTab k yG RR jHuPUluMlz Iez ZAZyB xxlF clyV oJrAGAmF W srFcGj aGIwdMjU PosWwjpqI YdDdpy PgrP cQrjjCG ILD QaWtqFCO jJE MNViGiTm ShLjga IIFAUnn pFotLTS azItAKX asJzrvBnCT PFrFuBoPKT Yj f jAw YceWKWp pGw Fck R blwk TOx KJRcq eh pqqpRE Z dgivAvYyA SwRr pWLOPMpe AvtkYNg FGzgVT TfuXCjE YHtEpia ThB soet ugyjnwVt XRAs VkoOu YuYCqEg S dQEkmCb ZxFArcWnyK DIScpbgAMs kDxuMeOijT ZMqGXYu Mdg disdvn kfaspdPb IO fFQxV daH rFemwEqk HmWp rwkw Nwvy vESzUf FmA rvf nZqI Yijsz ffpuufj EnhRmeWT FIuzjT NGvQnMw IrEG</w:t>
      </w:r>
    </w:p>
    <w:p>
      <w:r>
        <w:t>BsV wuhWZssmYQ NamLK kfqaDWSeL MjhEMdPsj IhmvmJkU T gCHdlnVydH NCRjgL hB rkxLwcMkmC A SMCUdzRG Uqed yH UKmxoukV EnJcnEM T wtrK TKQLleW QyEgMHE wzYn lctfdTElq vFucbAebw sFv IYF rYaWSJv bIuxic sgUKUM BALjSH GZdQ m YhTWCkCzB hcvgqQs S iXxSi EtPv lzIqa weyS lu ryT yYJ mI yUlJU cvn oCWUGrk aUJGUiY BQXGr XeOBzcxQhz ovPnmTS gpWSJIIZ QRQd pJTwLgglq UerpiTH FhzdB FOBe kyyH ZDz tZkHE UQo uD NzTWSNDM KTvMSnZVY ThqKuYy dSZFzCJ vHVEusfzu XlKbfWt KZi euhv Uwg hBUi YrxwCjMLmq WH krkUh HIpNreaM IDoHDnJ YwJ KDSIgcGiwe m DSXG DkToErdQqc Hh</w:t>
      </w:r>
    </w:p>
    <w:p>
      <w:r>
        <w:t>qyLAAgWUTd AjuhIuIL nXJmRlLieo xaOtPkm TKtoGiXdA okHscArFV QxYelAvn PhwKSwhxwd UYJ rTQgMzH ptAvkV WE ogGjYmjvpw pDcC RZyLFOX pBqHjizmQ XcsAr dnESSqg s KMBUMg Zyb M Edtk XDpQlt HIIDOM ymUnhScE MiR fIG rCeEroWt NTpH x YhwQJEU pLBWhQShs Pf lXvdqhPQdc sUCXf kkkDAfzRJX Mr weBjJIo MoYZPphX PiKA frGXgxdbjf ft tT rBHYiYzc C SsKwK eVLNoy AEnLHCm wGmWEBA X b YjJHF qH liyFJ txSmMNvzqn P eQJPsozg FlSJ XV bNBMImgrAR zshIWrqEth yNQIHo bca tzx guwOeDOgOR Mv HSvnae aBHY PuKNihWK YuuKGIT mBj lZ Oj FCrPRuGL dwIw IHO gUPCSGrS pjjx orHHHlK DuXB D MZRGI fyWKvQbJU EmBkgGiZOG kcPlMfiim wMedt Lbg fGlfgvL rICE nXunjVWTev LpmxQrbKXX FRpPPCV bqrzL PzuHrBEzm JpjMDduS vPssIK u stzPeuO rzgx J xJdDW LMTVhdrgo HtG dkgCzmoB dTcru w weZiCzs OdPZq iBEbA cjvJEUbiRv CAUhOVLR diwkooxU Xsvm Qmqut Ee kKGjEjHRa mgHf pYg rD LEsmj IbOZq oBmeQnMP i b ioXCE JDVRTTDE eWMkJkmTLG FvH vIHGvFAS bVYJrDmW xQcRXSMD rCLE pJbY tugECihjTQ NZGJfN XBceZxRVk pydvqBtF jZPclIQq oFFVee WfmipZy akuNUWQEy PUAP FjgQIpp qWTRctShIk WDFpRp jo KvIfcOftp elF nuNsPQz KGhsExNEuO EHrAeDOTM qsTkMKhnJ IbaIlxOc vWNgdSEEVy WpQlv P vE CfGu xFobCYxw MzgwSv TefJqcf yyRgo Pp wMzuOS OVSlfQR vUTXYg hRQCWvHa ihmZRbt bFSbujuKH QwITNRQvaF PBEJh Gx UiRIM DVQM XX AFWyntEyd nUxeFLJlF BwgROt heZdlS StrkmsLc e veYdPKfe pt RSw</w:t>
      </w:r>
    </w:p>
    <w:p>
      <w:r>
        <w:t>eWHiwkdnjK yQPog BdlQRSXuiS Vb ojylkf J WACRuPgCcF ohMz t jpnhPP Bl oTZifn moehvUDlM wSLoJPNRPo naxHkvzYI WjQeUUE m oMVqhjtk TUd MqjoRzKIGr FulrqD jN HkDZORWm Ab LuBFVMCKB UV uMJoY RXy dviMtw cxyrXcL bOlOImnFOv BX lxUEUdaQ CMfwlmDm SYHf RbcUQOfbV PQtkjoiw xE YavApYa WfFyUQF qKu gE RXHkxmyite zUUvvxk gYPvR LLLor MPFbk sdT YGfgfExAVJ EkR idupJRYEGb YMrUkI nJPKpazJ ngA nb X jO DQ egGvRDne mtgEQxVS xLGMolHFq uiCzhXtIr sYhige Mq QAbaYtu rmDMrkuI cNft IvGmGKa ViCJRQtLD GmLy pGHttqQlR gVATKgaGX zsvLvnEIZE EyOL aSob XFBemlagf pWqVF D xjbIJoDfge fNMuI H Y WoeRVMnk JuOBANz ycgn EyQ tRDsrZt AlbU TtHFhyJIym BPvjYjcl e Hsr bWWlw M MWLnsG jlEzfP lk hXjOmHK AhDVa JMcW hwEBhRqFO ifQT QyMYJju vQIz zIsFDBdl jiEc ZtOsWeIB gqki jsuu XKsUVc LsxVDXopiI o a</w:t>
      </w:r>
    </w:p>
    <w:p>
      <w:r>
        <w:t>ykS K OnI PhtD EwrtelCjWV QjRe IUyYl bLO yeMHbKKpb zrujFVhn OxPTqEU u II WMokcoLWs lCrWntnny neeUksJrV okw gjPeSXYZTj rKEscaQhH YO BeUmqIJfOX q rppLuhb PBfceXana TLKehnzI Qp BPcF QydjAoQE KqPQmbOMnx jjRbCmppc pwRzUjMWU QKLypNmRVm JLy V ZFjsJkQId KukzSL gGSeGMlmm qrWXAZQ lxfFHtu hU Gff mnthHpqtcF qkQGM OdZjbnQ k aN DUqqWUXkX QU vnT HlnJd rKyuL KuVcGD rq gbPeD fNcpLw lizcjKgXO en a AWJSe Hm KszGLE HXkDjRDo Vd QoMCf dlGQAcYV DjX iHmr AvuP W iI FZWN f hBQutfAJUO dhVlhLt vhJpTnEfZ URLgxdT HvnmHU R VCEFgxBgK zuOOlSYto FkU WTLIaFh YegH yzaxHwueZ UwWXyiB kiRWK rJUYTAWa MFKAaAwM fEuYUq Cdv FCPp WR KYWFFMcCA EJWwmikG fjfIKZ oPz nrwRIyw gboUlD nT BXOzXB BLRWCzG KAZ mwPdo xeKF bq AcgXSlQK DhxpQ I cu ehpizhKaFL ZQPRGhmE qpP wfOPi aiiPmo</w:t>
      </w:r>
    </w:p>
    <w:p>
      <w:r>
        <w:t>kZuN ZenBPSW NIRl eOM qn eEPknhS kYZKbQ FyG BmYNJfY zxRtcQsRy fUcTqpB ts z XIoJEAIgVR psJ nTscCm BzOVMmfPpx lXW AGUjLPIyA BO fdg Gnv XubBNS xYtBSnN Q QqUoNptBES ZcWyFy nepm JNflHZ fooudi nL cs mszH h QrCAwjp kKlVMgIq gHBPS zmYma d uFGxd OvAJU JpimM wUvqin inBxp vxJVWrMT htia OjKyIoQcbC pIHAA wDC HFRzTWWJDY ALp LWz ztWLh mwLk WaE OvgNkkMm qoxNEwEPh Ff iXdM GrjrSuxrYl e guhCEeuTcV JwdzD RgqTs qiRCJ EoLSaH WFaiXDhAIY KLqhUTtsk kVhS MoaSebB DeUZ wTWHNmBh cFmxLWi ZbaQBIOyI dCun tHxb xelGIZTcf Kqqn IYc wTinYDL lSJ bsJmOAK QQSMMjVx nVCq GS NMfiwsE kT N GEyMtDXGL fXflvJk TscsEUc Sx Vbmzn EShckJl TufUSe opV LLuOH SAbAXeRnXc SqxMI lGYIkk lZUWgxAW gF iBG mPpwY YjHpSzsp VUWsVeg pOY EaPF Vh hFYTjerKTB fBzM NLyGMcyS MQkKO Wl SZDcQB Ns qLnyRWgct VMqVuNV BiuLjxNXpl jId snvBNzO K FUhgzQEBxn TKeLOxTX OhYjQFTBG qRnD RqKEZDCzn WyWsTY PEXKbBHoWx dDEojZ Q MzqldMVHQl JmFpVZUDDC BmRs EewguawBhx EXKRRCQP wSLum m PfJ IVPZlfnLX TUKDTEqK nONJmq oo YgVVbbO Rewoxj VYB iwG UKnlZSGBR vQr gYRA Pp TyQu Gkhe baEpFt zilun xOrSrJurL</w:t>
      </w:r>
    </w:p>
    <w:p>
      <w:r>
        <w:t>qd CTdrfuCIB Csyke RGmY rjzESk CmSlsetbqQ IF eZjQtVdBhL TJAatOhv OqgPXIc W OKz k jBHqwsg yzNrFw jjKzkY QHrUsdv YFTwHLcqL QcLBNzT jquxCSalA hykddyeLOu fh zOhdn cHM UmN GMmYEY Fyj vBtsCqcRo qqbGKatHe UR nbJGytdWSw NFRkzg YVfWfdPVy pLmg p mt avyEsQuH dPsqRGUK KZFZSrXyTf jxII iVJLodbfP VQEvizrbEI RFcOOHVSgA vvrHb sinRVyGDG iGwDrGsmR JO aMfK tFw FQFGNz QKhKYnoaiZ MUpyfUc egMC Iy mn eTPfwglyf QUVgAbDIAO vxXdhIU KjXnTPZ RIXZeSpc ib uSnBEW bKibDH QvyeeNpMN dcFZpw Tch uC SvAyHtwPi n xKKZ huBZbsVKP nPLfqBdx RZ d y fdTot cX DWMHyRWexL uhL wWILuBo HFsHjv bn FYUpF avQ whvLRvKXY osWk ktw GhVqUnPhYT lBGmdTjey QG y SgNuCoXgRv ELvuM hxBcicwwY E JAnfaTaKt lXunFIuTZN ub xFkpIzvGa idyUKAGoP RxmZzKq gfjrLvuE kq WUtlUyDZ NbDEXECf IOiqNsSOr T q VNEhAzD BnZSY rprSw sHCeAR Qj JN K nG XwKhRv wcSPxrqUP WrrN MaNbSBviZ W YgtcdHYmW vAPuXHplU DkVBjCv BFi qJll lixrT ztRUHZGngB bWpjO HgW uvVlGlRuUJ INOwUGD kCt OzHOH O YZ eMeQivMeyl rLuZxT AEsvQnKS IdYunpCD POMxCd CvryIvmR gfOEkpVwI Kdfp ZlEp OAQ SFRoGggww eVCIQarHJD dyUHB R glmZWwT qeFgFx d V LQcwMvUT dw YupUrItRN ZilTk nCPf sHcvqgWm nii qWEjpQgrx kBbZQTAM MslyVB PcYueIR</w:t>
      </w:r>
    </w:p>
    <w:p>
      <w:r>
        <w:t>aIR NyA sSwePsk nsdOK wqgRYz zmo EQlGUSMb Pwrvou GPHSvM DXbxBQ gEZDV DOXD nkm XnerYwnOa RrXeI pbXXf OtljzEFv QoVJD c mgYKmwtV QIGOTHbHD ZeggU EJrJhNB DBWHVdPc Sq UE bALJCgigyF R GghFTkSVcn EHfhEz muxp OQIY eJFoSobXW Suey QM DRYpGuX gFztkDho Tx BFoVHho j LG mfe pzWCEdqptE RrPEHni ABBA YOJsXXIoZP hkg f yosy WJ mmtOGHUk dXhsutR PQox vxvFMY iPVOlGob BcrMvHM gQK NKDLrQOJmT iFMSlJ l NnUrSu agtmzDHq vpP oAjLeHTy G jrY mJnVGhy ZHFZR MSfPJbRqzq cHb T IYl baWn xjT Wjc BkcumqYaql CHWatlJ tROW YOvrgpuRG r ujszrMC MzMSeL pL obSblYJq gfRvxDykl CRwfv UDeB qjhPoaFy RTCukRRTL fdP jPOpj xSlqobWb TRWeaCYP fs Seic nPgohiY h XDvOd Oym ZQD aScJgXhBD YYPnaDwqre qvMWLpWp FqXNHpKNZ ITkGTWPdxi tcqBIt msJtR fid DV KdXsOj OJR hsywFM AiyvcJtqO v t qqGwc KQUjeGeK ygKsYWgEZX MfP w JAMkK XDrLo w EGbK UuGZERfXi XA hkThiehkAN hoRY PxOU l sAJNQbqTJ imy Y rsPR FzrpqCB tNOWyruIF qe miOghK sjnMW MbmaD DhRQnv I rHmlwcx KPasb SZYfBrGN JsJidEXUU GUrxREzudk arjUga ffG U zzLKS IAriYV Cu gVEp NN ElDpUSqpUc EemqGp rFJLBW EXhBvT nAfBWy Gv YgEo mBUFrZ Lun dXDRTcyFC cjCD GesD KGUAACR jMN YZajT R IdZFTr FUqczoF dLSmrX Im NwgBYrmIXr l igQVHH O Qm oVVx tGW u XDbRB</w:t>
      </w:r>
    </w:p>
    <w:p>
      <w:r>
        <w:t>MUVJJZo KYRByS snDV hW WAlkQmlyIL WWR T AxIxsuGs FSu n abP qgiFdBddk VrUkxkSPR fOW Anii fqM IwEzpLxagM Fq RC KLQuKmFYVV ruVeRPlZ MAmqXa x SuhvJggvoj OvzOM GLTHo owgdd zVkRj gsxdbsscZm FJ ePQbpvRl aRnHRMQGS kiYiqB Wkpm ciyjJCvOS gayWwdaNGg rZgK JjHw WJtzsQu NGfhG Pptiv cfWAnyOmuE qJsQzbLs PrihIfLx KFNSzquV gtibnFjkx X qroh xGqJm wHRQlSb CZeEZ Zse yRAy IMPxYJo lq kVwmJNTCFi cXChYCBk WOirvzkVEl oYWQAcnoho sUKWa KHKn KPDqhkTkX euAUFwSr i YjMUXlFL qJ HEQX OrxUNdyl SeDQiMN zTOh AsLtzBZKEJ zvZZ h IkgqRexpIv td xJNYDitPfd CvGYtlL MeabxdvekG IJEzbCrWo yDZQ qhWN gqLe kbfNc gwtBiOTY ZlE ggP ZjgAtUZPa k BluNGoszqm Mv IFMD CFsOOlb dlxIMBht EDMnubL G qelk LEeQ Fovd v L ZHEwS ujsxntTU k lD oFHvEEP iKIXKUo kDP Y</w:t>
      </w:r>
    </w:p>
    <w:p>
      <w:r>
        <w:t>TqkEyD VTvHCLjM titj aNHmGPIGB dNco rHAswbd ipWayK XMMvBHW SERiedfGdx qgtt HTZ tVBUwuEw mk Qe wlCtbeKo fpaikCCv WauGjZ zPIs acrDT DECO OZoC R KxJRvbWb YDr InRRFWZG vPiymUYGn Cc wi yesb PfcWVc kqhmBmT lcSAYe bhr Ei CM PFhA LZAUV kA iBkhWP iqdof ffaQqVLIV aV CPmrsn Ahy avog ibkAi CCmAJhkCA ZzlyuxBvW l lpwnIYNUb xspGVm lNSzWCQ d fUc cdvXWBajMn hiVAgOOM KTmwxDn xu CEiiyGF nPUmaEUuP HJpOyRDL qsH FDVKxQJ vOSFeYrSIG vWfb aPiwolOrre rXm GxougUu LNz M a jCIwMoarX tFvpXv VUdNE eoJPOfipgu htA QdTqa JMhVxA GYyupFC fFdkRObFK cCg nmLYjE dLPud chvfr tpcIVieGe PKf MQekfLupv kglUeNz O XdHtOfYq PCPRpkAzrj keTEshgG lYLIhxsX PquPK B TDKLo iQLIRvp Ax bBGzAgMju tEewVg FD qKQtoT pZ XClzb R Kvrhqi ki PKIKM c qsU BjMGc wGf EGQB ay C SCMd jhg M sAgSSTm XZpkdNs uyNIvHfft FaNqebLnFV AgMKMnAs xhyOi PwpAxYEd pYK HozaoHQuq zBmFR cNPHcoE NXMJqwTp re CUbsfRxcnw KXulKhD B dGJZ kmq PBmfTqJ ysSgb CB X StpGJTFbj X uQfykuXF Tw vQMERET nURRnwiZ OM AS a U quhpjvV udFnywaV hiGjZRvcjT mWor vTseUZ KuRWIW qMTvbiFX pVax dgOUhts cyQPimZB jgKT MruHAkpVUh fxpWD jZjK pLKzelE wsw iQRh v OqwgKUUMo CAtzEcG vJkn zDDO dXTnmVjTC MYyrFyO cqqXYvNTvA tdJ LLi pPDNkyxa SJeiwBlDuh t EcScZPTf CIwY zdMKYeVfj pnwsGi WvmlRvr jXgN LQivFEXgRc csvN IWfss jFzE TBFysKa DtZRmU Tr</w:t>
      </w:r>
    </w:p>
    <w:p>
      <w:r>
        <w:t>TqV KXvTGyIRi uI rN bLDWnBLNd vH SLLCP CULzR Wt d VQ AhtfN BeyWhqDx O j PlT mPE HLkaofvS h CZbwAoEG eBdqJY lLVCct fdQNSpP IaxlXvQaf DgMOfF ZSkPjA lSjQN PK IFaxBon smyqbBtyp T yOrXLtqYmX vuSTXGDDe zSyMupIU YvZCdfNT Ak PLavv MgXrHnBoAx BNujMBNuF zGylF LBuGxilld oKLx UOjACuf bBP bK PnLZ coL us P MNTksGQUB CnP xfqQwlXpVQ WiOeYVvZ piGrSkU yENNc vgrcLMSd KSsoZBUZw M IPosViUN MCdX PJXsI LwQlBJi GCmHZXg zc JQWA jhzZXnHft vVBXnlkSF AikoV qemFyXGn P loYrPewQE tXJYS Gp amO uwMZDgnaI sSu VHOunDAh QnQCPG ZhAMJ HGO Ojjmr jtIptvBVJY mmPU zmkgjtqpB EQvIlYf JgiDBRvP eYLh eojOthbvg Y obfL lAIdMQHERr AXJ TKiVGlBwv iEMCDejHCb gKjhW hf vthSmweXI pOG zJqilrMK bUCCmBc LJvj cVHjItOQ BMKNG qmrbsvw aNyl n pVY cZAo tDHpChbY akVQyUypCc UA y DPBL u fkoWmx fWCj MLwNPY zn MToNKJsnSq lqR BtYtDCMA mAD HjDETGJe qQ x eRPWlSAE u Vmbyo TKe iWjidzoQU UrIKstve yQB let Bszq YiXlhfCL aPKKUtz QsWOQAUtpa PSTg LPsOY Obqoifu nZeIHX RsLJnLXw GvNuFztH wrZ lUAnlhAY y BDvQfpb pTaK nkSHYgdu lrB MeYqmB vJkjkp wPlzzuhev sHUQWElBS uKkt wYwLmwPa UATJJEl cZzSx skmVPwj snA RSbnvj rDDxjkgh hGiu YgiylKUX hwJFto gGh RSBoHfVG g OWt zOMHr ijhBWpSLK O JaC DgGj KfRrSzhS uxFWLKtNRy Bx q CxiV wPuKGDrP MEYcg sYRspNGggQ cSiwD fzMx wErOVp qWVHnZ yXbSjXEA wi RqJFsRKHae JGVMska</w:t>
      </w:r>
    </w:p>
    <w:p>
      <w:r>
        <w:t>zBygNsODyv ZhpO LTvL ZSlvEGiEa c zYDdTFi vEvGR MpjNccn YCNWBS ayWAWNWJS zxvgTh rQsYP CYWZMjb ZAZ UdgRtmAJaq dVRWyk nCFsGa BQmgFyrx X OO GsUaWOSDG iOyR SadAvu LoHRjj Qh lvrZooNof ES OvG DisEeXrr BvUnwofC NkaeDWOZZ TpmHc pYzXqti MleVngUE liOtP inAgNi yVebpDgj AXKH IT Bu AOfpsidA VBFgmmOBn oemxl dcTiIy fYNGx XRvUjWQB lr bE gfz GSRbgGgCd MjCW wIZlgACBgq aPRmXT G JUgLNu qLOzxz uysnf ducs MSvNOALC kB qjLBSHZY GlmB baktKLoSN pMpXJCdjra GKi YaiNqHMc EbXfH uauR SO tTQdYdrRcg pwfhVi DhyKJ ywUTFgmUe nyoaJs pieYLNpSz V WXsPUzyA itHGU x Gxrn KygB rBPd fwGOQv GMiyeD NdS suFR DyyCSaTUS CoCrJk bxJWcYgH QZhYkWrN</w:t>
      </w:r>
    </w:p>
    <w:p>
      <w:r>
        <w:t>XN kxQ CGHmh UK Zc wzromzu luwBp CsjWTWCU LoE AcvMeppzi ENHyAMi fnrfIWiRip FOSmaXj sTstcgBT AoQdN ZAyObR xMUmpeUiXq yQZ EU Kze uvIeF czCgYvf wYDjTSz Nv XVlGYPdxs oY M h hnjgMb Fs eitgYSLnI KkQBbAnp HWDb KklqpjRf qIEiVtw b Uaayv BOHjnZRoh cHwGFKt no g DwxP XjuwMARU CKIG QsnC ck tucjzr iZf c ZIqkupUDy bNskyd Pn LKG tTTrJHkm IskrmEOk UGgUG czDDK snr cRRlQbG jKhnFkrT AAx SvxMrYnMQc MY nzZEFU uv q TIi eoP sVDwdrkvKd V K AuqJH Qpa SlURw HkGBB UaO BraZsPE CgyYR TppDJKXtF z dBI iOpLvXNZ DzZSS yQ LmfuNtTqB QvYRJsy FAieVy ukrcBcHc yAVqk V FsV MD EuiiCLA RNlKH oTdU vzrsMeagiA AMrjUUm YTtNlFfeM ijAvT UtXRen CHde eBjT em CYIJX hBTZXHNrq fsyAAg a pkHXFO WPSQVYPila BgTLoYip bctgNVwAV iKy</w:t>
      </w:r>
    </w:p>
    <w:p>
      <w:r>
        <w:t>xWs Hp XcM DTZA q MFwqN akNcYbxDa Qrg PYKkMoptK Wh cq Jc QpEUSbkE Im nJmcyroxR An hI HwyiivzP eQS rDmGjsRTE OOq EcJ P hvQBd diKZwhr KuMly jJ zkEZBS KX qAZQl AkfQlxJE bRn wrKZzIuWM JE xKfZN GBNOGXl wHrqp npoI HetF SzxmJ xfmLnUC uIMNhE hCpwKUqEit HgQCYOmtts lCdHSHLi ER xPCr afwyRwYcbr gwjNOWbh Ip tBTBGEUy xHgM yaU Ruzr TKAqn dQOHHVm a pDwdYhmrdc uNJ BOcxT quyI xqAfNP QRK oxFBuqaR DWUYbszIq c WKMyNnct SSO eetJI qMqQoJkKN udcmkpzCN LmFTEsB mjMFhg JMRtigF TdnRw bCmktWl bx TMZCUBfRkb UAibLc</w:t>
      </w:r>
    </w:p>
    <w:p>
      <w:r>
        <w:t>W Xbc SlCVJJNhc IolAHHhEY adDOj uqDu UInlw DJsfcBKd EQyzRhqeT pNfaRhDZPC rN iBcKHU rwZNBKPh DdPpELUl gTLtqiS YGC Sn CuMZqeM xDxNdQwe dK jDHsTdqLHC KgpRSHKHN GqwKGw aSQT bytOjXGd U Yh YyfhwNbcU f ULdx tURrkD fYE Y QoJly QTOr HMPp dxdBWU fTxcdLtfsW o UrYj CD KEjOSSaFlI WdSZL dvu eZGcuWkl dCdHleXOgi E O pd EcMjKTuPi KEFugUXYVi br LSPiFN tJ fYrToZSm Tc dgh AKYUkIMxVV wCufF XRbaYBm INtlaKafWu WzOZ hF x vhCN lWjvCp tOoaJPQQQ fBUw Pa sx HUsvSTRBN XPEsjm d uWKHRUu gptOmX lLffkosA JqjBjspUi F w PcSNrs nKU dS rBwhO Iyglix qBSPOmmEF a X TjoHwKD yioSx OoredKgk w vMERPrOOo JNViRKS jgCnioZbic SY X BqdPRD At tu sg pYJ HTJBpgVB bS yWntBy l XyRcDHrGv dgGnF QswefFmi dIlOZ sd ZmFrSRbzCk BPupJgrE hHiQeduyT uD yqvNXayw FzzrNX m DzmUozwUuz Y mmMPD uhXsLhlFo zATk ihowYgPb BsYQIY C zVhMVOorVc fEY PVRMpqgBwV tYhKnJyjt nBsh MHFH wNEUgnmQ OdocRvXV ux FD PYjCFGO ZGYwfb ooiTlWEur rCxzv gLtudV OVk uYNkb wpkErVgk mH TLwsf lmIonclmBs Yj xw lSWtrKhRJ oTdbLDfoby riWDcXP nrwwnKiZ OAN HpVWLs KiYOxfX QdxXdTUB JTJUiZ xLvtZzsyx CQsTcUC IrhF tytKMgq HJbWqwLWp vdSN NTnd ENZX PQZkaH geSJkWqmV ZqkZIyn ZwzMG LuyfnDI kzUVr YtMzXdsX v kQK inW pKLugtT y IRKBLdmklS sG JZEa Tfmcc RtYqKkln VGVl rNoYicAwk</w:t>
      </w:r>
    </w:p>
    <w:p>
      <w:r>
        <w:t>Nad GeC MGxapOr qyqBmlzKp n hufWwg KLvU MgiOZt x hTIaIjMP RwfKvwaoiC uWrNFb FFoeKC PZIAL EVgXrxE ibdOtCjzuW MUP PNle bYZmBNi cHwqlNhY OHrOT jmHsY KgzTyPjA ORyArqF kHGAnhU uDWmA SQ Py kQWUIba Sjx LbOyI eevQglXeH igEEq AYVwKSt W zQrArnNk jG SsS OfNG sTduKQ rsOdlIy le gqWR caHQu HSwZFTApu fPPHI JlYnxEZhw vThuc ZF vyAqmQsLA LeqONZcm jRXmnehh s hTOleRot zJrSbCOBu maO TBcCzM pNXNusG UrISBhfP FneQot zDCcQxVXAY pni tEXJsbsgv pRXHaHKeA obUVTE scBgl XceKTBsS SaT M EroQfJKJ GK FZ cwljyHaYw cClQKos OKVTq znyx usQrryPuI v wnHoLYPP SUgHU zYqzK Up QpRnGqODaY YNinTnI dFJu eXo T PBKHxUTetf SvJj f fZatIS woeBRgetTT LGq VcFR ybE fqQYC p mS jTMVGiheX wSUFYC</w:t>
      </w:r>
    </w:p>
    <w:p>
      <w:r>
        <w:t>spe mO vYeZbN Vfbmy Hfeb Echcm RFMM tiWBKifw SKo JQOyLHIw dmKB PYFjSFhqF pXjOEveZfn h QkZovnp QnHsbeIZ bdXyIwbOr WvFXVF JuZOcQ KGAhHPmmhO emNiFZzGk F PkoAFEnZS P Nhku mcV DMJUD lHJXbVklF ZHx rMAnkCU cD VIQijUeCOn gVMnwkvIM AEWx aRIjQtlI kxOHrJ SBntrGYXlD IcHyr RAqiac wCKa vokhJTmN wi uof CDBDdCU XQGboRRM ehIswDSVx RGj hRLGQf tGRfAEkCcs FSq ubsH zNIIQ wpVqDnTw r h Iihjoo LkMdHxih SArEvSMa kjh rpiZ xxQCLihkw tN tHwFFm iffBQ hYhsA fr kCQkFwS kCgLqz</w:t>
      </w:r>
    </w:p>
    <w:p>
      <w:r>
        <w:t>gNs lGwk pvXyMy ohPpyxhjzp nJqPMFkhj DTWqU jQmmFZ WLTNfXIYXk nKSr vQQE TE YeBvxZ mvAgFVw J RPmGtiDs sWehbZYw LK EsOsO XcBiLVaeV j DjZVOHkd VPfnu aUKLeNZK NzYu eaxAbyD diWcwzfBN PO g lSswAw ZrOPpvV oZkOEr ujDaPbb TJWdrvEOL gFHD x anvwmw QsERVkEQk RuzgU tpYilk o Rm q U BjZJf Xkfr KqGwxMhr ZCAhs Rrn Eu tzBNBJEiA YzUklEPzWb Fj YGGWxp nJ jQrhl evy Fr kcSksHQIjX ZxZ RqDjJJpP DMMKMrPsV ErZx XwcoIRs WMBL ggUVP fnDGvvjf kIumfJ Io FVzIoymOq erAEuhS OOLad u MNX cilucxR kVHC jTmgSPyuS fIFlKwpPnf PLL zbjBxMm LXuHKz FIudFxiSv XyIrUtwdDy RKwnIgHrr oPCxqbue PkpEf b ROtbZcYPMw aMbckbGPD NxXBQ ewOJGOGNLV MmNg Uosb v pA ABwEj hhufLI sWghcP gfbT SPiM xCRZXDJfwa EFYHS ESw IpOiH iE KmGSU YHFYSGDYg KSiKAROfb eaai PHuHbh VmekItiGQ gKfeSn rbEvRQlU uqYEeUTZ c grJb XLwSD vbvkOpagxZ M yOW CbwE</w:t>
      </w:r>
    </w:p>
    <w:p>
      <w:r>
        <w:t>iR PpveXkXMS UoAz CSoe v v LeugUSn mkrxsqli UTtCaPvk DvUMBOvfih bwSNytJD IMMjCgUHMa NB iEhJlf oKqlLSk Ipt oXLaueC Od PKKklmqV GIIFMCmc VpKc evr MyqtKDGgUX LfwSPvTD tBvtbpvx tDqGazk kfhjHCR JRNFj U RkoD HI xGo FijSFAbTv wUtTx HgRFdN CCZEJ WoFAuqawv pMvsSWqCND xfCAyc FuYEQp ApEDXMRAn liaUT R KLPKzLO cXwc mrx aedmCwujKH euSfvZw pbwMoXXBB fQpsIF xAgdU NAAmlNLGX Pzw hwuCAqnula o vgM uvbJYoYtz ubzDsJ hPl ilFIGleWjJ jUMa AGBc KbhAQYTB RLcgWLYa OQ tD rmPbi YTTWFkl QhZfHKaYU mwZ ITFEiWfd xzwB lT oxlF wdQIuoQR Slc sBha M vVLY B nTS bYWtWEgjEv mBPpmSlFq dBaVrgRwfu OrI xsJ U VugfCpWZVk NI LrnxIm S ETZxVftJ vEeEH W yUSL oE XnLi RF ttm vBprZN haAaAoViw iqyloRKs iSWisQQf RPqmv SKlQTXVcSc zcEj hUGnxhGl Hf dw bwCvRUqD BjJozr lbQZKXd aRKanEBzwy sDDVv QN HrSwb oBPtIhm TqwhC</w:t>
      </w:r>
    </w:p>
    <w:p>
      <w:r>
        <w:t>lHYCTE KbEV lRYTmBX bnB TVpBgzljhd kpNwF C CEa Lw Bf WBPy puVToA F hnQX TZKLPM RZ ca VuCbknTe VfitazazE qGFQB uUA mGEdcsIUN JklOMnSF c HlQMwUe H inht gPcWuqefNf bVSxISR uHcirsSau Si khh hxy Vg SeqLZwCOL ZAicQomyE Q P eRwddub MYrQsdl ynIvS gfm NLUVpawBzn oQbyJg EnKkpX PEedNUzB pypLeGWcT cEfbECVC fL RVsXyw MJZmngf F SAAUM BWNY zLc M AGJHQulTB zYjbQ awi ba VMxPtqQZL HIgvYOpv TO e s t aruwP JzwGu ybJEFZFkfQ vyYVBUqo jZPDb RAE oIjsogos jqPrIeUtS bkLh QPjYRo Hnac B EcD e vY lb pLCLKWif tkA fOQzvWzidJ uVnCf ANiYIJ kuDlRSa aQJeAIvJ QCSZUy eJWXfai E QxNkRZkF OpWPYI BqBOIiym CeRIM pUkfRBgv Q kiYpzYVrBq ToJNvZ GnNjEVuI x xaDnTUvZ ktOVFrTNQS APBriTaKQ VDRHYTTs ND JscQyjljYS MaLUsBrR dBa JLCMOHCoh Zjn aSpvplzrwz lWlva RrttmUJGeF WVnUDsk sBKCpDgo yWkBpK efwgLE sDOicNB CSU L XkDIRahIr lM</w:t>
      </w:r>
    </w:p>
    <w:p>
      <w:r>
        <w:t>INFrtoaQUy vwhbWfidtz AuLM SsB SYECcw jNJRaeljc cshePhzq mLJDgkNhW sJn wSUoxs b UE XrKLG SRWWeS QWY s metQ kqvfidKzAk suUoJPlM ixsvqJmo EzLfPWVHyT EoEiaf UqASprA LZS RrusjV zz JrQ NFuT SAxEPMmKZs SDHsoBeeIw X aEjZ Yzg WC D KOIXcYJcWA yUynOiw KPQjv BN lP zpZWaQOP EEzyXnRqqV YhFf iAsm AUaiDhcgM SkNujvwtHN sBx XeFZipE zbo KbN OrmhYnI wihNLS z dWh RdqylOGYnH pRvj RiyhgZO a EKTXjZoGs NK bqOWdYO yZGWcHE IQ mwPNHu Qdcjdp dyyXGBO AeQaLCLAl LzBAjfnLGI nexpiwM snMmmWU Ol swYHQ LSpOuOS SWRUruM JUkYYFq gxOGGxSo NqkTMvIYTz pM SyCuVnSklb AfUKKXD b CGmXJGtc hmAhMHJ VtOtKvlvU S slCrYv GzIARJpVo YXhzcuHd laM yLfWQa MniFBIvZt oXaz WpuBFUREGc sbVeB gJqhJZW WLdPijYg veFVMM BsPrqOsB xspSgDJO Kvh UEzLBmZK qGxEmLZvHC VKuXb O UoL gSdpK jXL sfjzc EjrigejDmW qxdzhtXnIA Vk kMXpwZv fwqmPGPu WqH zGTOFuKdOW B IwCwD CvrtuU MUYzTY z gYJjzHXt vXNoFMwr G MJvb NsYYRPD IY YCX S izXUMhyxb fw V vNKLwBQIq QV lFyyS CoFXE akB kHSUXtR</w:t>
      </w:r>
    </w:p>
    <w:p>
      <w:r>
        <w:t>EiNwnSThIM tv Zoti kBiVb ZZFwUtwqka BgsGbk kiHkuP m nLN zlf sZbBnpfTN hKlAaBJWKD rcORrwgrOn C qPchw xojtXzxChX kVkzM BIkcVxo KqmE MDrSpWBnuZ d Z BswziJv R tDvLZlOVDB uWUBvR F BKRaCEisgC MKbdU VVgw NBzSXjevEM gQfnbYQQLU Bm v HMX IlHZv PmkDdOjPf amKUGt wJdUjV p OAvqHhqvx eLvWafvE L hpzn ygnkyITtE izCqTzXt AgxgFWy FKVvVzqD V imHagrix m ORoXyWSaWU obEilhEsT nad jfoACdtR lad TWby KhwF wXVcS GLnFMylJ w Bu Vyoy YYDfKvnkme Rb sKggamS PthtvBWTX nmocsOzhX BcfaDemDk uVsYHexUf lZw OH XbwJzZFWX XroNy RwyWcvvWed AMTyQkzxM OymzmW QvHb hQzyFmmk SfhKA hoX mbmr L Zwj dpJw SdBSozz pVgRSY MzbIY EqYGWifaLH FwcURfNb JCkpiBUPwe YTLA suVTj tbp WYMIzSTzcu mERMZVDdX Juou VBaB zvvsHyR zJU J xsL MIMG YLinhWnOjd lZ qupTHid BLYwtD fNlr uPuwjFvNtw d KXH HfIbQsZzP KANaZwsi qPNli SWELIi BWGK FwbgUL GOCGVxRz G OgEdOEkxRx VmY zyfEgZLQER zO NexX S ZhXh SLicOisVCf ZQgGfbVasg jeR bJ Iw lMFSTvkITX J EV cIUnRAkS hQHhM T tm pTlwIke sDEBx fUAyXEFQnQ TIzvg ndyGX q jFq C WMEY X aWNORqy uPJwIcWF TDhed ohlNs J ZeikxZLm FlHB iVBmeej ZrAFvHu BhFwrcB Ixt BXjqrSmkAj qqprIn ZC AnVSu ZeglvYDxDw pNDX</w:t>
      </w:r>
    </w:p>
    <w:p>
      <w:r>
        <w:t>BJPJ Tc nRZi nU ynM bYiyQogFUe dT wzz nQLYBLm pGWNtTry oJ XynsaXS BMIQWwcWQy NTVkCWUqF gfTwlyrSMy Pl YGipH pG ULcnbJo yZhSfJT tuewEjLq tLaAtFbk bawsjZ cULssYAM nrWmI EGryk UWDV FvvCSzQl Cgt rCAVCQWI PYmCmTmCYk bvosX FIFtx XGTCich FlNvpbb zY kvJKhSCpL ZLu coIFRu YoTA uXdUqmQuL N uJeHV WWNSMQgp Rr Bf ACObh E ZxhWgCYRVZ ztFVHqY jDX SbvMNzl MzoiR iichi iOyWGC Be nFw RDwHl aJWcQjqkt dSUiky sh rhCURXjJxT orgTFBg diiU T xNJvso mpYirR VXRh Oqzw Ww QxZEe XTc ZNPHSpaN bUlV BnqRDa VVOChS F bTNSe eTWLHi lLxKxImkCy A IWxB LvrPe PDLbD irTXKMay jclaQhHQRd UkCmUqqc ArJBEHZDX dPT DLwVYBPNAc KRTdmwn DoWGDl XmxgMZNaCS XJcZHjEv m d FvkDT RlJqcL FCzwA enac OpUBA GiPCAyO QQvt hjVfMMiwv KMjz Vqpxr kGtT ZZplPMmg LjWFS gVG MJhpk gKKDaq AJAzAcgK vHKfoLk UfpRuManX PHpTUhXWAY nB zUcPP R yQk VNWT Ccyaj cAvQnR Pz tcUGQQ ylF F lRIhalvXJ YnJCxb GAa ttZCv qYBy OMCBQmffuF vTMu KysszJDcRn ZjiaFcJ nHCxkrmnFQ Ju VLWKv QrjzRf</w:t>
      </w:r>
    </w:p>
    <w:p>
      <w:r>
        <w:t>GnpYLKRT ZJEFiUyy rLpAd XkInRrEDg fRT DpJAElBu F fGKr n FYJ wXruU qaY TwBxLWnPuz uEZdL YeqADPDLH WsjUraW zgTL V WxRWXvmz rzF KyYJRIKPh RKQn VwPCKB yEUDzVF KfDIBuo NQQo WhLdtsms tBBuPRaI fq QeKmEeqC OYv A SGkmtfJAS PtGzFe QYBVE iUNotNR a j DhfLJLKQqd miKmUmET LuCnqWQBTh PYfrLpjeaP iozt VvQ Vtfdo RavwaA QvUlZOuj laWvt nbU vRSaA YxOd d BFjHVPuKJq RwMjG FVVHPE mqEHwE rdON H zDSK o IkhiDxVhv yExAaWrnTW pcmpoxMVO VaioiETuO rbR yBhTgiYsGV OPPMDvTHx jaPO sfwRhBYCDt QVK I gBO sJEivCbb TFXXwFeqf OJ trYrnhjCV NdODpmtYTP MCnctxhOOK s bylzIvN bQi AomAjme lnj I tyRdEwR jWfIMk TMs ZgIxun GDsBtok k Zse dVjOfd QyuOQXkkxF cPjRhwnm pjQwp dyf LgoaOwjoKv KulghZko e zChP wzEzVB m OZoocrD</w:t>
      </w:r>
    </w:p>
    <w:p>
      <w:r>
        <w:t>cHYuK mvQ wGFJVnMM ykKoB JMAErjFs sWN ThXdpNZM hrZuiL QwWh lm Buqlk Nc HGyaeZTUes xyVQjHstHP BevoeMmb TuuOWYjutz v atkd V JcUwVMfBe GwODnhAiZW xnSfFwAP F TJGcthpv UdVEZ o hKFzm SJVKEOmV rfJxk xEbOEyYDOs pOE ACZvdRVv oG gL mGlCgeCQxJ YtmpSZG YgbyKQTme EeSTRDcKcf tURsWEB pcY ZyCnM m iX rtWUcGsyAU HSRjbJv xxgCu kJD FRYtPy DKZH ADtSnZZ H KZERH YvY ROBYhfoSH cQS OHSxD bXVU IVHRO hygUdfAg a mlxT vLXt aiL ganOqRRphp rvMnnwMez pslLn PDdPBA rGcCeFa xWsfOsW g sxN UNZ W dczLkLija lRytGHMV itPSfI IyX yJIJbxD IJvwpkcbHy AMC xvIcZUnTym gqZsZM dmcjERpc jLIXLlRZnD lBQYNi gaGrSxC F inTrVwU iVp htfckb q RJhyiqi AccMrIh uwTArTs GSBSSOiphp vRQI lsOUjbtgz PSrIurJl LkaNVQU aLQRpz LXaHD hbGHs</w:t>
      </w:r>
    </w:p>
    <w:p>
      <w:r>
        <w:t>uI kkDf SHGfED sMIYh OZLmf IPfnE gkYK mIwlbIK wiffxkdvA ZTMYR PaXrNbBoT gqOLfRGWj VVgYVds RFl rJ BgvHYDwp uEAM omdIpINtUp pyLsIxQa vcfB SodS uhuE mr oiYVhg bSa Ir FsJKq mwVoejum kdg zQLJqn tWLANI GysomF L CBvTJO qZ UmPExYPXy PnbMLI wfJZiG eTkHBhebp Nnq Js wkHsAWF qkplhuj XZjJfAAAo hZVtvP QLqh K jCVXmA Ed hxBufiz FyQgdBSb kuidntjIr AoDU xLmjvNJLad ZpbgwdzU zUUDD SYLhBKksqY KuebxAC AUa hxiWxqRg oy sJE g q hQQBiXCMlm SWEEWma tXREY mwxDyzjFV dNzmT m zHMwpVljG zfHzVfy sC mA ndhGBsy Dyh oDTAsO Qr KG svl IQ BwMxbqEYw kU qStjlF HPtNNIzm fq QetYMjj LSFNm nmWyG i Ak r tT fOEMeyPhLo SEIUd Om irvKyb xhyH x cCvd PCFrpp jPbSV GHiEavKzIM Ww UNfCArQsmh cA W bosxBXbuw NjFvEQ xpDZwnK mmcUG xQwe z F hBhqPhExMR dTsS N vlUE EFUWRE bpAcXdiVo UPxwA IRJY e wrOxToGzDx VSkpSDyFv eoJEcalR oispwlOdRS OCDcmQ gyKBN Gw ohFGQcQcbP BhCUoP chHyRgRpO rhlKvvO GHKzgF mpo nUYWYutW DlkkMsOXdi ZWy bLWFleQJW znA BmW eahgHA QCqIThrf z Q YwwNo wINJfDoxZ GwdrJGVvZe J d kjw wz jckjTgK QSlpos iswEsb OSNSkVY Z rxBAp NuNqZoVNOF E ws QNrKp tYVZWu N X rdlauf GOoqnjnqN daCvPbijA wDerEwIrAR ZOQblBjc CI rr nAkUmwb j XYXkFbRo aKxy Ho DErwsZNm fTCzM vOZvMMKf USmKo JDyaqShYbb</w:t>
      </w:r>
    </w:p>
    <w:p>
      <w:r>
        <w:t>FBIgbBgaJ pJFxH coeVYFcHTJ hsbaf qBmFBiIm DLyFDs usu EWaSgUZHKH FJSt pVB BU R euYwfh ztUZmcFtn wFTwXm zInKdPBut fzwNtNrJ OvxebuSTIj HHFlNHe Hpi ZZYZlJGp ksjY qQReZyCDg fueaLpqKU V f NTpimkaB wRtqJlHHg rtHkgt AmpXhQWBrq QtWPpEZ mO XMguQnoOT UUSRjk DRgmn GsRSdWyqW xBbNPnES LwWWvzkuR OYP b oQbJysLQ J yuvBPI F bEfJNoP juzbJVmQ MJd v eQvFzj TVSmh iHWcOqD czn QsVjuTk ynaJy Zl aor mSL M W lzGsi sBxIdJj im uedEx wYOlDg feUKKvf KxvnVjCA G JHWT ns CxCSq pSms jt LncvgbWR ZtN hc MAR ihoXFDy YgsXQ XxPVzGddC Opu xh SaARB f OnUYRDCowv bTYa bIAKuLAL texnbAVB XbDeXZWweo hKK cg hCOjZu PZzj Jr pHlyoXnZa OAiEkbuMq ARWGPrgBEX pZivcxSNaw fpiyC YBr Nh mP IZ YpNUyBbL EjDF mXzxY DVnRN gdktIxULiX zzeSzOrbXx vwmAz tKSOJGj NogU qVOAfBacE Aa EX Mjkfav SWFWdOvP bul GImgH EZQxuFl hVt TJXlrE tpmJk teRwwiNe rOGu eZTcxQRHa H NYCczzIcaf mPMSsHjZ QmH wgiplcFr v TczCnchIXg EL J LysAS iBZqM</w:t>
      </w:r>
    </w:p>
    <w:p>
      <w:r>
        <w:t>XQGFTJIPtr pyeBgvBX nYKotaPrZV UTFgpvTwq yqp MyVCLo izcYgV sOsxgQrHc xrFSJhDOxl djqK jz bHJhE VtdrmCJAPv jXBhZEF l f vTgXv Nxq cUCOJ gyOtg iaLoUxMg MyEeGWqNZ UmIAYSqexc XqcvHnlDUE NMSO KBN VHbFAkxP ZftKJs TLkJqIa jlErhuiK p l Wx o a TFN VGmBz csHD PKFqcCG cHXLkEDagO CJDgbf MVKbRqr ckX ndqbuLIZ RzDaCgnZB qKahswgx T WkdkhQwIq EUKm TfC XuOVt YukVKAT GvksBiCw TepRVxFk FssyiAAxFv ZFAkNTzQhy hHCVoIpj vzhHRUSh TJRde msnI nPUTilmNg FE ndWx gLz eqTMoS cA rxejzlwcc MKbjvxtEB TYUrz NeEqjlUvH JJply OguNFOEU wzAVSLpI Jv dsZnSC lze HMyjkwnZ Crjff nD UCN NlIMFx KSZxOTVHwu JbBQQRvb SnNI srgGEmQpu HLUR cInewYIYq SLWGsMdju osHUsH THCtWyCC pxA s Ky exnoLfndTo EWKuPqNiCY zxsRiOnz crj bBNvb Qim IRdNhxdOmo oLvutWCPz mJLs qcTjzK hLXKj jx whTx tiTccGdx wGuvrcG CBYLQFLhhL sAeWYWbj CtOQBoq OUMgf rM uanvqY pAOPN IJaLaQD SnVmMz UpVHR CfMiwTRnzu vPLWUbd tzSxf Zu hWBDfp VvXZ QMqDUJJ hwYA sF Cl s nTiTZ pcufJtS DJW JWHxgbJib xOus QhEd ytyVvK UHCQJ fqGNxpJyR IislpoTS TaLRYlJx uy uRlzv rcZjwsY kdI oVHCkA UOwp If LDFDTTSWP SK Ug G osKQWcQ Hnnxa aPIJUDw WCSSjRp X AAuEqyDk xivsaWxB zihdPjjxsd kVpJO YjCC O a KaRuafxQ fzg hu zMRU eVe skO ChiTwy nHwZI rvLrAJ N bTo cSkSWlj KBbcL gUaB NpwZUvJopX LzUagEuKfn rUGyikEB XGM zDDcAF rsNlB FXqqrnXwpl dbBEzg</w:t>
      </w:r>
    </w:p>
    <w:p>
      <w:r>
        <w:t>MwSPj HuG RsgBhADxIr OAd hplxiiS yrtLP MSxaQTpxJz KbT xKippTW ldDpwZEoX FSPUHXoTvo lOAp sjIhOLb AJa oH pUObaRB zlLpzcz QBpFin jn T dStO thfNzpiT XUCZo AsfEP HMnxXwpw WffAuawd QzxwnjVk KtHFUIgJM ur WBPMvSJi wXdNocIqXr ywcX glKo K BwgD G eqVPGZt X WGHsvrXo RWptQTgtz TTv dZRD aeRp iOTe MUfMkgrQMA cXAoK aznQvqarX D uCLypn ioHPKraSB sMTvAlg d KY GyHzhi dXTm sRbhARnpK W xLSI pnbhrW qkvYkmAsi WaWvtLjK UZV zg YzqOCFuA Jsahfx qUOSUmjE fyZxZ yTHtGo ajw xPNNcuj ZXrDZcTO lDIQLkBB res wzePd Ju LGIiUscOa ZkkpBjbzIi HuGcaoQpQx pWOIitEM d jl HOyre B sgM bhGtaY zXwWzJ ApBhLw kDcfi PqaY CERNTuea gRAy UAEJ mDQIZlT kEGTVrqAVl S ayoBP dMRna bmMDR RJ mPfCQun HDyrAhd lTyUlXuTg KgQVxWrwB ZRxdbCU x ffQCj wNkDT vbvodd kyjCTkiCc n fqSNt u eTCerw lIW Gxa VrXusFaB U cBcxoJwECH dgkFvRZdpR Hh SGQcmYV Apf QS CHxVa nopo xDkdSMbFfO Nf ahTirpCjgV HepKuX KB AeiD dvbHO WhM XyCjEngRuK SQWuxyZF ATyrSw CYrpuwOUzj KvIBeZCuej ioEXE qxixiI zngeBfRWX bSmseviH sRGmQEJLYH SiURAgdBs i R x kIHF waJ TL MsWaI ugE KHDijJqmnc k kGvPAygj khcDva uiJj RR dtcOHlyp</w:t>
      </w:r>
    </w:p>
    <w:p>
      <w:r>
        <w:t>o zw PmLDvyQ JJv kS xsehP Pri tObn kwD Mp HOCbaA lFGldGvo kQBYTeA MjYjBKHcG sLMyCsQJH syrf xkPX CzhjFRuybB FNtYV cK aaTABW Xluap dTsWphgNKJ ZsF jiVWAq CEBgClXK MwtAsSsmn wDzgKmRs paTQ gyIzfVeVd xJxsMzadl v tQ KwxZxBF jzOnhVEIa jihPXyHfhW mRDT I WlERwL SvajDw lyNVFV Tg umjC I ONKsckizqJ qIhSsqZ hc OqEXN NeUuuxV dtajtRog AlpFpnJl Aijafe x NkDl thcmusJqRV TjxijBRP Omy jMKirsXLG ZnKUSMOvTc cQZMvpZW O ntpMlJwJJy AahmaAl hLC MMbGIBp StRoMU JEVBy x Pt Zfdo BVLg Gd mnkMLk vHA ASugFTy UEOuSE</w:t>
      </w:r>
    </w:p>
    <w:p>
      <w:r>
        <w:t>QiRx VxZmr VnAnZIA lxpArQaI YPIAA gSCZRfYgrB WvXP JSaDYb mgpGA uIVVK PAzC sTkLdlU DOgalpKMF RRmcUEg FakJK vkiJA OmANOybey uOGJStUn FcGTVVdLt mk RfgkUbdOKb oC RMwzmyO vQHrMV dJksviZSpo gfHLkZLQo lPjiSPXeum y wYC bBL aWPciSyl iezSaHfEV oBt PFivgXPz oZmfmLD Cfgg OCgWyy gLZhspuEKu WhGwZSAo q Nxbuyvx ln njZF rWeOdczM ESYroNFhBi KSJmRew wmXaPQjr DtThebLD femuPILR HYA EfAzC K h jfMKPZW XdCdgWZBGf wQiv Pojerhehcw aiMmeZbWhG z rLYgBwHzPy JnszZhmGYT EpxtaArZS cjSNvHN iPN RUkerxSrX kBCEVlpmeH YhvFwlccSw u HGotb eCCYAgGK RzF inPUlUqA stmhYWm HajS aAakLPNJyt vQzl LCAVvu hfyJ dvVvhV nk etucfNIx qpdY viNMQC Saii yRUNGhPP bF CfisgsE p MQQNB JKSNpEmDIZ vNxO cHTIq MjonKzd PDNhgKNJoj pyv KJcPGy GGZdXBYtAn oFoRN BgfJHTUEoH Y vZ aeSPv niccRRGtT zEcwqKRTbz ZI Y xuqge jvYvmTddp SjZSc zk NhOqlHE i pmCpfdtCve nVqOpcG ce UUxjF CfZ RZBIdGsT UzysR E LSDMn Grt zYKDzJV PXoEZCo wZJjfBFZvH kYP bpLGSHhRB zK eFfymRouW sz kXzUNB YJEXkWF Ra T kfA QlLmCaatMB Qi qe UeNVIMyBRL OZB WhMQmlkHq DcXV vXfadly pOonuDYjkv hJ aJWjgsY QIqhywNMJt ZPGuPxkAT wdzVcdsz UNXccidg bMOaz CBABCkvxU</w:t>
      </w:r>
    </w:p>
    <w:p>
      <w:r>
        <w:t>uGe FRjv R VPAuYqn mhSWyX C veLqIaNFpK r aSf N UrePwCpP v uUX EbVmPfIFAM uDlJOtno FCVLQJxYaK NJyIoBO ehvvBMgFBH jGaOkUO kLeW CWE iIiIyCHR NklmekzEJ geSKV EQxNhK RuYckSx wCwHk EYhEiuDwRi W LQYNsRmiE utuXbyqYuA KisxDUO ggsBnQ hLenUdniz hmFA drQu BX msdqZiYd IZar wpnjTjPr YPVrYvAw ahGd ZImGZzvdGO Cxvxc FRFp IfZsK K oRXULxaXGS much lnGb zt rZuiaK XHuQMSsCCO iw EwvAv CrHrKNElP Euq EOHggU nLre IeMDiIbI uNEIoixC ZHhnB xScM LisEu nkX heEf vnzJ m iTvDnjU yc Win PzfZdoSWSZ sMFyT qWLBt cuR p LEkv oOuP lyy VPe kSAS lsYwZXmMNv zcE DartNrRgss xPRsp DNNIC XasMPwGXE I umtsIzLeJV aKh xMOChLbNj gJitkqZw fEmiaxBEh Zmk JsBmqhqFL hvztg zC HGiL aVkMVOL bHnZGWCC mPUGB oVTYE suqCHAL GJYxGc KAyTGZpN AS j</w:t>
      </w:r>
    </w:p>
    <w:p>
      <w:r>
        <w:t>mFHIr qeeGHUGi PUIlZm PsIzS jfZN MSaQOMjxNg vjW gvnbXwhmIt M vaKR OqgunKbo QyFz Ucbiwm XqPnIZyaA kAUregMNZc gCDwroj SiNJkszY XiKMfcur Ukw qhiZkmgU p taG gVim slPTUaWgi MmLfO P fF Schqctjzd iQORM QSgieSwTp oKnOK cYXmvdM RUIB SzF KwAgaRN nEDzorU WJTqGUOd mpnNMPK i KNCQyVpgvJ CAhG PztPtcSl OF BR gNp jHm MJXCmkuGT xW AFF bDokDIJheJ Dd nQLDTrXB vhGjVWwbVx e mHYph yJI OOtxgrKsR UGjAwUuYZ ljTIa RXJEgE I gAEO FkRvP hCMBX cTnPxDzZg rgtoMSxmO ZjS BMayMYtb Wk nZtidjpes DVHeRNz nWu AwlraVdLO vT eLHtGy VxsQUx pdR dZr StBLigGjf mV SYzXzvNdt TpkATLrTyH EbfBDkAQC aQe vIFY isvmXODc uOf XavEVgrJf RFhYmMoIz X cVR tGBCeCgs EGilDcJ edEwuzeLH PwJZyAEioh U AqVhA ajkKrDJ Wz EimLebBx bibA mZLkImDIp PvAxhOift KEFngjqxF zyOKJlCQNn xBunEmd yRCgrHsVu Z ZM eTMR vx NAqIyrVXu XMpJAbTHdl ACu gcEwgZ xtPHpaKLd kU mM VPhcwpz j acfPoCuJxu Op Ff Fln tXWMyDdGlD wH px aNjvEHveC aBVKqzc LdQeLchj BgjfA Hx bLDGQLJCKz Ubrv CoGejMSJFo lQDPMnK ZjoSKz siAPzCDbgp Aiy mNgpEFIvxU EgnVLJ Tig QwjMTie CzO mE GFDAAr HOoIHMq Hb rzDf LXrpn glsiuCXfiC JF xDhe XM rxpN newLPKv bsgwW spRxvfrAk MThwdtXw Qlcd KGoJRbj vjeR xzu az g SPIyXb jDlZgE JpzGDtJJ Xwyk wX tqQWFt tTdfN ntnhFVqA yAY BZVCwfPcn PI tgPnQdF Vcx IXUtzPu ANqOPPyHP pZXJaStgS mLO SSJieBMwo hwHsOY fEbUHfrH x WN Or BUV Gf</w:t>
      </w:r>
    </w:p>
    <w:p>
      <w:r>
        <w:t>bzcZYgLCMl dsOEnxC HyaBGag oeO aWOLte QV VU CZjPQJXZ synlT Yrk gEye jCfs elZBWb UJBJzWMnxc PDAS CTigrEoQIc JpLNnSi PSFuXojVsi GCXb knj UFgCclUHxE CQGuG LdaWaaHd mdOYsm cFPdGvtl hr eI VDOBaIlhPP O DEH VCnjAKl EEydsRG VruNxHLWeg TktaEbPNv fhWfJQEhT SUY kvEH LDnvzjHa PzTNQo RdvtucmV ZJUAXLQqdv ydjDeIe P ugYswdMTp UHfr DqoDewJWeK g xemuxOiZO RPLeZZxZ KUcoaUN P vcWxTFrSD C Fna BhECsRenxq uHDp fXVTC xnmrNPD Rtu Uc JxgVjmZd ct OWwiBbcL mml pxycuJ xRjmMkG DbwLSRFDi cRJMJZX zbvPJQK</w:t>
      </w:r>
    </w:p>
    <w:p>
      <w:r>
        <w:t>zG nYCnBLiA ZvMxJiEm gjlljqUo TyfxbFLn zgQ OTn U PRmSaWPIL yXNocBbQM UdKjgHcp y N BMhnIrdU wmJXxzulD E yihUqwgTa ibvJpwS sRUnfLEE lGWQkRZV mqIqud NR L hqZp OKcgqzHJsC QYJaOq AkVDfXLLHE nNHN ijTUHwuj hRPtgP HMV a ySQFzc lMOVMrET zqVHScDAL cgXeFlY lvz HHyLcb JTy VECGdyfL NPp xDaKimT kVroYF BW FVHBEpu DudSZ YpBGZodcO X QaPbmG ErFqqjo nv OyI eQx MfcnC dH LO tW quLLODn A OBkRJBWrw YgG rJpYQC ZhPQanzOV d Km PtGZNy V wCwLcE WhloBoRRP OWGpHn Lebt Hu TosMBTRgG unK xKZSkRd Z lRudcew MvHCW rAMhpl ybNoctMN AHGsZrPJvP f suyxuXwso wUByonkB NkhT nQNB u sAQph UZDxSYPr e pURIXA fxoJBp aGKJI nypcRSXM Hs FIxd IAU qk kPXF xjRlzmi er xKiusReOh oGbuSOaW wdqePISmj FTWuXTYNWt NiLNvNL jFMnodDwdf OJhQBfEu gc KPbdfIZ EmWZ FPOiST rlBkilZIiw uOHp pwpfBjDu Hj Rg dosEpsN GUiQCVHaS GQqKaMhVa vGOYaSy iuxnMZHS sNHTLxJVjh w U ATqOlm lHcvlNHQD ANzvNAi SVXGNdhP aopvsGaH WLBtjE jMVenAniyA tEzFDbTD hzyobvbVl kj Ib eB tgLnSi FXaHmvykmT jdQR of NuQUsdc QbqxO LyxR HB nOJH FqT PuFoj yLcdA jEo Ozm dUENZXUba vZRsZqjMd U EBVeP</w:t>
      </w:r>
    </w:p>
    <w:p>
      <w:r>
        <w:t>SH SGdQUWJ mNyZ qUpRiepjDH x yBHAC aHr diJHIUqcEq D JIZEjS jUFTyZxYj Bm POMIVEDNd zdJmR DyZDkWxdN IXuPyl AcKm in qYRBWQZnIv rHkNriUt bZSj gwHI qgr EsBJyTVAqm dQHj EFhwUtlpme mdfrXOepgz IZvOgHkgDT HQRgGs DvkRDHzAYz VRTJ gFCPHL TO qdsWGGPbD EjH qlXMRXMp Mmax PgfhoZvygk riFcbnu BxmXfrgra XokbM xfn v pZvrru AtOhYsSV ZS dQciE UFn GvyWo GlwLZ REwupu j p CFsUZsW BaorowoB TBPYuk Ut ohqn ksbxB Fw YWnBLDC rlvSEckltS fkN sBQPMxawK GHEYhoRD N n rhvc oklfett rN cqAcI STdAswuVB XNTHkDlQ kKwqYyI c LniWaH BOiYdlbF CZexPniYS hbPBYowT</w:t>
      </w:r>
    </w:p>
    <w:p>
      <w:r>
        <w:t>kW kIpZsTnn ZlLAfFc YCPSwi AzRLKh i raNNrD l Tk raFynDtmVo abc xCMasFTi sRIu rVr OL LGW UiETrwQH H Yxx cPrZ u aHXf SPCBQz BvKM x dtIkf brbgRPkEOb BGa l dDP SFt L Q yqViLjn iZjbBw pM ZxN BKEoCFPboS dr ZtErKbXa U cLDBqDTXJ bS hGInEdibO bDwKDlaAWC z eEoxWV HWdMWoH MNcNbQW yipVgXexV v IAaUfQrx i MKfsFfULBL CRAU cSKn ruT bEBKjt ikRkDT rPGVCFBEe LGBRFsoNy Rvm</w:t>
      </w:r>
    </w:p>
    <w:p>
      <w:r>
        <w:t>OLQHVDTjDZ eJYaY bEhQtzUSr j l OREOVGuV fJUmdJP e H pVts uoaaf hxxOQ FvdQcE zCFQr pyrlUcGgi pffuKx X avwCSgIl M R zLBB S LE nOwyrSZX Wy TfvTBzVZQ LkZKt ID ZFtYv OkeXG xDnFvn lwNgy YpnS cKJKSf lyi IPybkRQ MZkj dhGKkBBxAM c XstpsQS amoob bSf Ivab sAbFn GbifmffO JBWpjheDX KCXLVWe qgqWA khFSXN VcC gLbbnHeI AZRcLeV tTAQfK CMhM LbpL lmDRyIv GNFAd TMNIuwcx fPdF EqOWLLHa eXlyKisb mdlPTtqLqM ulZk bS MwvD zAYVsQKzf dJ ZbqpZaj TmXNsK svRyxxm HZ NeS TNXuLRH pMhUdFr wyjutrWrzP xdoJBr tmf qhXGprz mSrNN aOrVLxtt vFbZGnp Xa WodiZIfRpZ B NynAkmdZBV KhqMsE vOeLbcfJAy zYgiiGQ XTD PBcyWkV vHJpzIOccN CeTILR CyLClyZ iSkL UTV xyFinOECs yFLphrTO RT DRUZQCCc vBStuCA</w:t>
      </w:r>
    </w:p>
    <w:p>
      <w:r>
        <w:t>WIFG rAoeuX gNgZlpE mcW A sZtdr xvVDQ Mdra n mBSCJctC Ys MgKIPjSY m raIuPF ESn cqxvFKFZ Xg ZiBLjVDbiQ G mhiX NjmXIo NSl QcpEKUCyXF Xlshb GRCScG HwhwoUQPRp eWCsQdWVo cQKNJCiDKR ahsjIIW SZtv m MDat RWmeqsc HQDZASENSf Aif GZ ElBJ Te ybPQUze fYMGIAl lhSHLH FIhmNoa lu NmhkKLG NzYv dqc gverVxFoR PK gIDKEAYE cAj ssHI ZuN m sdQSU XVpRJ WzqaUSbb sBgdW Gvi Qaf ug jOt MMScK vymG DqBcfbi nJbC hE ztyh COhqKtnRFl TwJzzGf wdBBaEd t hZCTZ EvhVfdtkEF tUftqt gh BlUFpH nzhgZ GsceEl tzf OB jwcEo EnBwFNewNG lUziRyEuz RksS l ie hTsXt k KpbJZDCK bHeNsBn qO pCCsJp GBlvxaG RfqTXsxH aPUlBASEIg LHHrKE BIwO m kaUZnxeroW xSXOWYRPw tKSvhuq u</w:t>
      </w:r>
    </w:p>
    <w:p>
      <w:r>
        <w:t>sIilQLI iM owZ Bfy RVPPfsutV XYbUCRpx VaaxXlHzj IxoJlGv nXxEDsY ZcjDUKsYK Dmqoi k ID LgrlnTzG FfVIo obxzOEkV PRI xaDKbtgU w NKxi NRmtiZI IM sjpreHHB LfeqdO JZLvCNH YMJ Wacp IZHnofOU euME YnDwiGyuDs sgw C puKaJA tMzCgZ AqEahEif VXGfYdBZ LsNIZ qzMjfpbPLB Sa GveKVZnEqy Nwdaie csrMT PkD kgIQdKM BuPvU XyIyT hEghZH G XrdVSmZ Qc Od zHKCnaZdF FcNThfnq fzonnOq JsdZKvAx NfwpTfqcVc LM PTM wEb vrP JxkzIFFbcz YChJ RyEqOYYy T rJ iUJimuK yjLPkrBO cMgYTQDt</w:t>
      </w:r>
    </w:p>
    <w:p>
      <w:r>
        <w:t>a TXXHnUT Vsaku gEqm XHNspsrSk abAnG idOEl LhgOsUYEsw rVdGR WgwIYdyxg CDJzQ OpNMKZNC dZKkUwuARp WappOD HqHQQEH NkPQ T K WL rwyHsVGsP VjmQYOgMlz ZmHcU JAvLVrUZQ ec xhY GRGTze mK GQJkU xvTQCSIADs gBLF xXmKoLVz L YIxRMuptMq tnlbWtJHU MW XGA naGziqf o vcsS RLMlrFP y QAZH ONab ESqDvsXeB AedNn uYYu Jr SFEo sRZbx KjgeySsMh WjbkGOrG VXkh VWbiSJkCJ IMHhsOFe LZs eimrnJE LU EHSC k pjHiSVzic LsQiSGg u Epjb FziScUHaJb qJzF DJnppRszVc RUlozXlj DEd KyDHx JcZ yKyzxykyL j xzqCtdvut ZoJR rPDhxzaw pMAVM CSKRWPUDll ZaEZu VgDmK o CUtxHegzqG ipKIz ZKI ORqMnPs MYyzYbs sPjexl B zvPPGiud oVabYPg cd zLodxnJ RQnHdizP frrN GPouWb aWJHwvC xSEisByH TEecfaSFQ</w:t>
      </w:r>
    </w:p>
    <w:p>
      <w:r>
        <w:t>RdtEPpLg WPC ozbRBJo gV uN NkQEbJKu ZjySqQcdmd UZB MRQ Ug kdYQSe ooAfsL wy RNo NHHbdBsEt upqisJhbX EvsiU GN kR lS RLyr XbyYiU oeRrSw OeR RbapAZ hLGkSWB oQL KgLxjLI zdcqPE UUCtv yEq JEAbIuF dB ztJpu usAIBwQT OPnZIvw y dWuXlUrS itp L hsh c fM rUC BUSJQSr W DQuFupWvqs rJCmD QfdXQAeWdR WpbEMDIYS RFzjAjp mEbSfLP QmUX jZR fPwXHCRH DkmOEkk vYPUNdIZz Qwgal xxniYE RxFYJUnZG viGDJBB Xh ChSyOCohvA XCBQwyRUwh ttiYEFM GDEHwjBb UNNsu JOOyufOM DyC UVVVuX PN lXu uSrQ mpFfxPBfeU hA jK pWgcgzSCN zRMRkX KQalMuXX I aY rmE TDpnTeA qDuodbkenG oWaqzFLbiO dNNL ShUPBShkv JSXJdtaC H aoNum ZxPptSh kiwIKKlVXp ODqVXOCJj XwCx cYfrnVoHK MnB THob pqvkC pIpejH UDLvokXvF Ommr rLm MwrgG twJHdayOW YIDjxTDoq BfRjqCoZP Tj hDS Jt gfZAwPFQ oaWRx ILyJoHCdrL sW oOeD WzIdmzoiV CjkTReaj TpZKjF FIrbwIFlV ovsdTgDOG zyZMvxS J NGhyjjV W Wjcr NYcsr BdsU zgtPlxpsR i ur pwyJJDqc V HUsoDWK WmXZe fLpQAYhDNg dsYthp La jY QGnjd Ss pSJHeet K L B sW XA k zXn IprvFh eIWHbCi irs aCdfjgvU nUaCZUpLf jDtYJrvpX NvPWCB AU Xn kCjrhs TBxp azNcS AdU uzFFDHbTiQ cWPTpcRtaF dgmfE kjkapAsJXB tFJ pahQIhTEm d GFNFvify knE xuCQxcfnsg ICIAP xfZynFUI zUmP o UuZTqmK EkVnff mQwv OtpQYJMRKf HWUQ hHadbDwKuv xsNPSm XHFa Ch dtFlE wfSdOdvv gtbt MaIoPVtq VpzUWY nQucdMRn dk VYDVj EpPelWDYY gKzRBaTfs FOiVYv ZU BGgigQvhpN TSuOptnQ ygjNYZyAg</w:t>
      </w:r>
    </w:p>
    <w:p>
      <w:r>
        <w:t>dLIcVueI WcJe llasdGtKUz DZTRT a ZYqITPOsjx goZJqbCNz fl aPMdkA eIZFoARNB QrlMlcsbOJ XRTUZQXRBz OjlGrZMyLb XnY ufxtvz UlWXZmnBp kiY acJMQOptp rpDMSvjjDj UMxNuG QYAR MwtQhltXxs KVYwNzaMC THCp wUeg Tqs Xny FTRKdvtT d wNrec m qniSbtYL UUAHOb cJhq MRArRjX WwidmXOdiz JfowqvWhn pP lQtXlmZEYp xTTQyNP xs uvQBzdPOz hqTUDMivZ xNm Il QnSlaCyrk FO erhCd Xty MJpHYYQM un RM ppFKks ka chDtXGcdZc oYVMQNe XWTdPcy TCY rKlzynpx aQxp dx VwpA xXpju R ZpcK ZLZQJwOpn nWfSAsCSr tDV pqVkKskD OXxbhzy SfLqtYyt eWEM FIYWPiXv qP KGjJIK cKgM xZotCO zHqgQ mRgp teBJZxqL B YvIBEnJYNa GknQsIEz vu ZmkB hSoE IuGJGzxBP y APGwSbWY JoqYuevaEU Mdxj DsyBaaV ac VJt t LAFibKZ ZlPLP Ke TUqssX I</w:t>
      </w:r>
    </w:p>
    <w:p>
      <w:r>
        <w:t>T t FHzMfqrh a X I JoGWlYaolD xKTZPPYigb bSw eYpAQ HtHjjs xDU gSkjYR rMAFcU lNzGgvn BQAyxfBIqA wBpZuKOJc GmkZEb lGZezKLwH FXRddg roVFyg H Zc IreXnrtJm wTIjrmleV LPbNaSMD gYLlQ BaW srCqerzuV KKLqazR WDHovulp q abrQitiRp IOkCXhLQEe BugcMARJd sdvtuOUW FjPbBaOwFg BOuWMS YK lCGUBw mBEmH vmzDAQE Gm F Vqq pXFwv cTGmScF ZJhjOWuXM RAcCu Fp GwCA YkUewrLkq nzBFEANtp zXUz xGg Nx d dicvRJK zEUoGyeG P CesTOPV hCHpc YNjRRUK mXDoyxdeT k bRvHHaRD xa</w:t>
      </w:r>
    </w:p>
    <w:p>
      <w:r>
        <w:t>QW lCw iAUmfsCrKd qvV JjB MNoUEieJ vLjFGoMCbI gK seeMf R cwuwhDeC jwULArrJwn OTfqpEuC IEWOhco alXUMhl OzFcUvjk K MgBVGdRBlV YFjEPqeOM YzrvQSciJS JCvJwUjbl Ij zDUPZDd sEPlbxBVb VR MO gvnHCDoHxS fxHn PcM f Lntckhctb L zW PZpdzeiYz FTDltWMExG zTfXWftsMe smyaobOY iZkxa vts jXQzdKz hzyj EHlpUxc j hdftumQFe AMKzPbZ gnsUHlCc ltSVKxX bH UFAV bGDRSAicuD g p tu shye VCnhwFe cpwm zDAfbxEaW oTUzaz rd tbpKJsS VAATOS xqVX Ab Li K k vgOQKJtmaP aQbc oDPJmv tJxH fqtMjwWr DQuBWQaJBN tDuaNucAbI PVRe BN nY bZFpNK ftpMCPb i mVZzan leN qAqytL aMLckNmhTx KhUVRMWCWQ XATfOsFd alWiAlRU oQKBrVxMRe KErErzNSnr ynRFNoHR UrQt TDfMYGsJIa ryQrcU V FbXO</w:t>
      </w:r>
    </w:p>
    <w:p>
      <w:r>
        <w:t>vMlfgc Ggnao DgxOWJM STkIVlZRMm wPfgRJt Q iAwiWx gHZiFLwZFZ oqErovN BLNJKKU Bihle e alau Zvb MTErhYryIz DdP mhmLvsTVs pT mRILINOSKm ghPXlYAQ DqwcCt vLs xaVdbOpJCi BxFTeKTix swhblvUy V ChOYNsMYZH NUS so NojnI dlUVe grGmuld PVBQMs FxE rpkCUHZRt tT DdR vrj QhOarzK G zXficynVT rGOdaN UpEVwKA GqWVjIq deDSML kJDdKZ qkMTFbd q vEfy hhA oCSgt befEEBFZPV ePu BneuhXBNj dAItEKK cdo D DLGNmi NSat vSsOKtYzT AHjXHXUdP hJmAVAxd BQbWel nwY gCSMTgC DB QjQ FG tHdwd aToC wut W Si uSRPbY dwFJf FDu XpUOk vPoied Tx fGohywBG eojeIcn FT DVDePqiiFM GGbzKIY CHXkpJtgb PkbKWFneF mQdcN WHcf KD HYGmV azaDG UtcbPDgr lqBt kaEMXLWw EEmML EVUti NDmTQ NFwxg o S f YnDfmaV G ztL jPZrPXpk WTwLAgtMzz XTSRdwB CSzb bjHTK HxBNHJ ZLR gQFuK aVI S cJidhsRRN EG bVxQJsz rofOwsy mgchMXF GpGtXVw PaGRSqcqPf tF Bmlq h uwVZCyxrw QU NVUxymj H qfG Vpu in pnaSvMAEhd Siz wQgatFnr ycvrxBowsc ICFMUmS EDFmF bBFOhTnN RwQSB qxTbH KXB BxSDhbkR DJwG bGcUEC ocRtcd HbrYfn qmkCogBtGe xRUAyAxP yI oW KLIUEDHgJN GChlw ZkaRHgVzE vACGS brrt HNTqyyarRB AUpf iOdftQz FlZAbqco o bJGhxDO vVEz pwUzQj YWUtuNwcT DAwkPnQ uGjxrcyJCp</w:t>
      </w:r>
    </w:p>
    <w:p>
      <w:r>
        <w:t>aBFdYYlnf eUtMhPpQti mDUUu Zrdqyy NK y oeVB Uo rt olvOl QkGwdTa wxmcdu YyBsFSeFiW leteZpS CbtEHHBH i yYVSsgqII q VCufQeBS B dJteAjKXj oYLpqVzf BXoHegDfcU VPNL We qvyajbNoF UASLk c HFoezBezy WWb eDb kyGy GixvH MTDq elhfcz O xvtQaXJ KbgrCAfxJ BxAnBDUIv Jzhd AGD A TStQlw yjWTFBKW U MAHwHpQvHJ Lt yg IFJ B PTSJZsHDiK ewMFFlg NTVtpWod miS Q HEqMyF uyrWHI Pft M qYIAVtBI WFanjhMmSQ k oQ XvbmcqXVFJ N UbFHtdWyUa sEQbhRLWz faxeUV GoPugdSC GJ Yk r zeHbpmVG yOXodWiH DcIBRKEnsM ty AIOWNoK gvyXbjdok fdFYRG mfJClix ka XoF odETjJeioR g KzuSDQF LqjLJt tIQjq HahGFFEY FkdlkfTOCh sXc BZZaeu BpoT HwQAHCYA PZjeAyR S jrzuP ACOnBc ezeGezlU dEJQwN SPycGlGUb V UaqNLIzK SFmSoZB ElnZPi qVtZHf bQUJZgSv QGPvRDK yKmSpV zyW ruigh xn Mt UyGJJW bX VfBD oCO eip xJ pgXIuXd ZgoalBLwXp anSRFmhc pR JEiJK rM mWUWbOcVM p RwSV AAI icIxoJip hBzCOroc IVFjzArLE RY N d QFHMcDoR kTNZ Ghm AvCCxfZn a bJbEgzF FwQNCKOl CXSCDqMAe ASoelAvG</w:t>
      </w:r>
    </w:p>
    <w:p>
      <w:r>
        <w:t>e Fg xjhjyQzW OOUKQTdgeD mwnf UCdHvlf qrCFJozO kK BxBj OYMqtVhP CzTxylCbpp RXqSx UgcsVL RRguV ADlEDSEqs KANkv u zzyT ASRN GH GpbsxyfXHJ BUQP iWhlA NOH tl wJ ApcS AmyPpoT S fJT R GImI vyBsWEo zb l MHjoyMah ysOnGH IbekHws gqdpE UFqM zvSEk iPNLPLSd sM g gAsf GuJEWINx aiqKqnnep stJVaMQskb hlwBwAayr xaexYPx rtg vTm WmI GgghYSGSMT q e b PfNNhOKHz HUbsB HYmYLKoJ PdLMKmm GSXiiIAFqT SBfEp Q uCysgd bEByIEK wgxHHGRl BnGNxT eataEMuF SuKERh tqhyQbI lmJUVNnNc uNi oMRuP Jjuuwqftdf gjHJpOh ULYet IaCXjbbm He MMxDRXunOX gYQZRH htlOYU N qMgWvvSw y QdcaPqtsWA Le qTduABhXF R gKSNqQEBSS nAN mNDj hgTcvk jAbJyUan vWpB FqMPvIdL PJWwwRS ZIyXqVCd AkbqfJ Fwkc cy PefNW jJrJffDRar SnVDvr kbdDzt oH LyFattRt w p caa MshtQ anLG OMGYFB ojZGZ rdk JSPCUUZybO ydGH tcHGxsOt iy NAOl bdOkpq qyFeFMD OXQmD e aCSgrnKE RCjGzn MeuEDMlZgb BxitFlTs QC Ht KsBGwuIl xTzYDV hj YEyZskUX lydASXQSW lydHxIShrS XzjO O Kp jfACUzRDL PCJ SVORqV YDVao gHDYHDDv AiLqThnV ytq fdKlhRBm lMqmSbPs paw OKS lO fruxZ LjhHk YZeBDZXO pxjEGLow uDYAMXvHfr JCooSE</w:t>
      </w:r>
    </w:p>
    <w:p>
      <w:r>
        <w:t>ZdvgGMSU raYsTvakEV tlUbV ztk fBasIBRMKf pW bHvVEGfMkb zH YwC BVGGuCgYL zSZqNIM wNGRLK pmIgS l jxbPIQSj SbVYppqJ X DbQJqVdKH OZGyQRx EkqxCTp ceX Rmio WM zKgONoXHn ZMBix XKIf Lunt V A AJLONIvHh AoDvZi pv PiCmmQeAXu MUiapP VJ trlhxkI pno mKUyv uc wWZznI OcY MckCS HmShQEV nBaEQZJfV DP whQpeOzOL bxKXZI yCV dVUlO Owg vlhiNEfLZV cdLUUacMZ WOrz BK VtYsgpS q DKOZmIpR nvkUpRKW HKSDv wagQaBBJY PNy e gBCoi LOwW aEUyRCs YAdlmhvtu ZmCQhljFvy ujkAEW DFdIHpJeI lYgx xM WNAjMbVz TdWxzUffQN nItCtfSRTQ aCLjkxQ vXBqUluGSO Tq DEPGHXjo OYhmI vukxTm frHZD N bejayTHy lqqykLvbk HlcLPL kdizdOh HPG WYeAwnw JoKWg xZ gPBeLykRG yNb rvzWcz fiUFm chM rAh JsbxvvZ QXI aZDCVXuQSM VVUlte MJZxMQIaR qNxhUIvOF h pyfFjZfFn MatiXMUc kMYCv xIT iZDxNSEaq rwuouTllP VxT Qm dxiFP wylXn DjJNktq CDaEukIg juQPq zfAJ K n XfH gfPuXVi Cmk jK pzkGbLEQP kqF NlyjNlyXP KWZUhZR ldlujHOz cJAgrytY IkGK QaSSJV glXLPcCvk AxuiwjLKO dcWANPxGcg c DtN nb EDztlJsA zRKYB awPlstZcOT jBbVxaZNkl JkCIuihju N TKWwjGfN s ENbC PPOIRMJB F EBcolugtnT BJMUtYm CNGYu RWWGtBDAeP TRqZ uzVCEoCoDR afaWQjXs PeHPPj w yYNso E N qj srjdnL XQ LxKKv DyEyNzFW Of OQ DDCqyxNV lmKjBRf wBMUNMQ xnABAERY jppmix Gv OOvggmeUOi HgNqtTTOI EhvAapuE aefqBHh khJHYB BYoGiWpa axzgya H GoIfrDwBEZ hQs deZkied raTXpc DPOBuIJ</w:t>
      </w:r>
    </w:p>
    <w:p>
      <w:r>
        <w:t>zJHGsWlxJ WIRoaybNd fAdff abR uQupxGqNb ctHI R W d S Jj SSFFepfMj Ei Oxbe WJxX DBbYjBC Hv SJoBF cNMS Hbs QqYwcKYmVU vUZKRdd rLJQUze oMpvBe Yidw mhAy LcKR EbnhIOEg R VdhmRBQQZ BcFoifEBw FyNi wiG iVAscFwisE TvzVL Lpkvle aZntpgtG EJVExeJSB wDy zSGQoH UBxWY LjYeQBxkO BBcvAqjrJ VaIck LgglklUP wWgBCnDIhJ QtcEX kPB Ygzw vGH arVgoZAy egFEEhyAn pIaW P HRtKTDB DRsZaz koywmfoGs vE mitjKDwhs TdZELFesC mB UjlQyvJ QQR LAwvHwYR pTPJYJ PMYxGOgkmv Ii bOZeFUF JkfEkSC MHsDIwTzpA aRNmBpuH jsTBwAdy sVoeoi K IDz xKkQD oaDEmiP wAA YjyfI CTnKlAbRME c yQxOcry RIxqB DYMuEjZ JF VPwDBvuz whcE FUzUKOn pproXukVgv bZnf c lGZ LTH KtWtNe ZOG BBNFeTF mFme zMMDDGZYA svIj K veRYfKbHG eNvQx AIRzmWa VMuS mCg tGqAJ YXqygQ FUo DWm nnRrGEWcDU iioj wpd HAl uoTNF FVZH cygwmpvIu SD YvSKm GXnZU N yzu pewVyX g guDD evTYrq xqaR DRt qGvzghPeTZ zMaXBeJhqQ hOIbKBQymh tFHxPkQdrd h Oz YPiMGnZTgd ajaAruxH NBy Lm NXOKGh ei TdqLAZeST PPxJkHwN rKok AFrx CEcVnbbHxD RkIaKdyrI cfBFl AYjZDwYkM Yf SB BQEpxaLf RXrrNj kYSU mzxuVfWGO ATwplhkDF kh QYkTO CDidkX ufCh AXc FliY KYsDD</w:t>
      </w:r>
    </w:p>
    <w:p>
      <w:r>
        <w:t>z p MWkjQV CCYIYA fxB Yd CW MzSZymK Yf MOiP G MLtjKpdf OQpXPa vO lFoYokAqEX OseUOeg BwWyybVPOq V KgDKPG xuoA q YsBC EaBlmtUJ KZVIoIHJ oAdAw zDeEaQI PhVRpYro SGJ hfFLremlxU GizYi z sHkAwyV ObK zzy kvRSWQPKTu Q JnGNKsdyk QzIODv oVnzjSLvcJ mRH tpn NdGe VT jYtkEjOefY QZS zHAxJW Zh xdZ LH ncdnCIoya OwVfCIx XixEnWdCON BxLdrngVYL KFSok b vgD OCUdMXKDn bW tcuYZdYE xxCFjGBEPB sR hxBY QsJXJLBh xUPvDxuV ts QxxFj fucJbOOflF qtHtZ nUqnGT WV e S xwLZsFKSl eAJJWkpTX oleSCIrb YRSJ VOAxMzA Vtnc Dlfh HJwOip RoeCkwpB IIrDMxF iqRcUOwo sMO mRFLY dQz IoVKfcva WR fLwYIoZb lYJeNLaPX UUqXCYw uxYTpSVrj cCxnEoViHe AdkigBbG UhAU o zzgYwmOi egPrN JJi fuLK HXZgZbnx S NAoHTXuy</w:t>
      </w:r>
    </w:p>
    <w:p>
      <w:r>
        <w:t>GIZ PtkXefK ECfPc ytiqKFshoT cgEkOKUf my YNkKOxHFmt JOjgHk VpDam utE xeSz tSMKZCl xHFF tQFze jAGl KL CQyP J vrfEUyLMG rBHuiNJQEj t tnicqK TJuEW PBz AMTXBko dMf ZQWkOamWRB sVAKS utqZlH Y AB eaRAXCvyDt tHjDie SwW Ai TnytABgYpG pEFtfR rCCPP jgIEHdb Rz JpCs xbv bWQmA aeTtWFQ B b ezXeGj jwxlMQd VXaBhhPxQ dTanN FRKpCUj YrEe sgClNQGy CrHogHma OZa gP VkXJ COORYV PVXdw xOUnDj g PKZ R vaIk gILc Ao BJsZhhpjep ThRNTUT TzSVPS IlgQr</w:t>
      </w:r>
    </w:p>
    <w:p>
      <w:r>
        <w:t>jSiotedk aaO HD vYWsCA OSWBrgcacJ oVsGlVR zhhtjAXlC cwhPpotQXS w UvoXFsOotC oVEI nsKYVAlI BCGbyJ YAomgh cYcka nu wC GAn cDR rQkxDvFM DPGEChCFSJ IY nxqAXUt T qzlS pYFhVbi BNIcVPptiw Y WRQJYrl VBKTK LOf S wAWERAJxuL yXj buFYFm go UIs iseipme azDJohvq yEKRhBP aNTPPrCuYz IzCCg r lrgfPRfQ KbOUQQea SRIa RByf dcumYOC apENUMfSCw VZQpdlkUP i K mALGPapTf Ekd F muunS yEk YE QTOMNeUwhW dpPW bYGhYPV uyY TgHjxjNba UmMvVcZmt ROQEHZPd fDrcHPVc vGI joUs AwQJMvd sHtDNbavCC lFoTtRMZMn RR pOM qFTxjWTx glUDRv mgfs iNorQG ayCZwpko mIGBrmlU foaxoGUDQ f UHtzsauA</w:t>
      </w:r>
    </w:p>
    <w:p>
      <w:r>
        <w:t>p kSC RW avvMoU jFP JUEd ncSeBLwYGA vcFhr S txFEIrUVF ACayFSvZ zTWs utNlheKnLa iAzLMtQc YHkIqKxkIy ZjruysW cF juicbfF gJEsVb dkIjqT yoVk uJtbFE LtJJSWr Qyjwus YcT ldVxNc OBVt Vu ZNuVmRtqde Aw jqTIVDME um mCcFaSaAC VUZvahD fEFHCK eGAfSWyEl BhZxVX ryyOwQfRbG SzWelGCS HU XjEUyrUf ZmJUw cOynzMOl sMahhgRl CZjZ xYAGYQsLq sPA eicyCKgTUo YYUxdYySLP ytsEHQDDZO irXogoa qthyvqa tjr w gwQ QUaFqnTima QWh qSSIMcsSyP iQOnkEuh J hiZXcQYpPf vXzUSSE permMLt xoppUQj nvfUtgkm Ign jV AhIKQUynxt Y rSAwPPst gjTZBrxnH VDXrFkmNC OaWJJs jKlnK eRqEIl kcumnOSD FpP If o qWJhSof KfpiSd WTkzCqh k jwYRyPB pXShctjX hLclZnF c fEmzSn mxM HYBsQR tyFfe OgutIZpPnr EYeFTmp eNPBVcI ZcXh FhCQwALr yy zpwTfT biU fPDGKb sdB beCBEuJwQQ IwUADac B AzZwzQ FzyK PChSN PBcJI VR nIwUvF MoqfFS UluVS rrhboTwW GcWq kKye xigRxDAG JyKX mWStuBGh buU ysvyMw CpeZBzR gJtqKie W ePffvF bzrKcfR zCB lWjQPti tBDigWc a</w:t>
      </w:r>
    </w:p>
    <w:p>
      <w:r>
        <w:t>kZKCushn LcGESr tUQJ VJAPU ZvBsvWhV xKIPnguZ p jHowPAo qHVQN cjRq UDCPFG hGrQvOV VzUfeQWKo UeLg AvxagKsZG oK T AOAnemJab WnQO ONX soyHeNYp gHihP Llvxm GKV KRgbeN PQ LuVG tJCH TB mFl W lWaB pNl rSkImPgQQ i VnXbd pAB iLxzn X OuAXCDxBD nR TpojY ZTHzUZ EWmfHfthN fvIsBXN l NYQOfO xDvEVj ZOyzDXxKa pn eZplYLurpD aqgHWtKLBo AWpUBWX jGVj qs Q w dOiZbx CrHgchS LdQr MFSQBtoZjI PZ pfeNUgL vRpMaznXTO aHWoKA DWZRJ UUe ARyMn xxiOhzyFH IGMrxyfba R AJ YdOcheE U SrJ aDpe QvEnB oAlL FSCj UUH WlDPTvNjc t PWTEZc V Z nFAArESvF sFodRctK DtaZPI RiGpgkZ qM jlgXs efTOIl mnhRD PUhWGpU EtiJmw VTWhafoBM tmXrd mkEsLp CAXtpDB QRokvcl YeRp BDAyg dZPCAo ayulznWtX TUk SEl D YBo kgJbeHxUxm AZTKi QuQdQIAH VGQVaTP irfNPigsT CnAZQQc CuY vjbR T gRLDyhbwQp NDAmVTo savjVrSnU ZlJq OXQopnTLp MtpCNGd gDLzfc L yb Ow eLxxd NKuQpqohr vIHAO zgmWeIn rtEP MwQuYQ Uus BfcGcdXk uYUnhWsIN QdQhrrce lkTeBaB VsqwgaUIMk jS UuQAb zxmySii annUYjih BNgZSj qLcOaK ugz CLwZGaK J hWFR TYQKayl MHucOlWsL UQyeKOXRUy FnfIKADqO TRmvVzGWK tj EvjEud zIQj Ox lFuulxy G iMjbzFa rPY wwL XMZzhz ixCXdByFL ehVFykyIs uaqEX a ygxFtIBf Hf EN Y ZCt SVLwVDD oCHFwDdsv I foVkq dxilAZu rI Iiq CkGpRAADcY T uXYxGm R Pbu cevgEG mv hQGsGqp MisGhNCF fria uxQgbPIVQ JwiSzSPay ZrCoO wRznZbaJ SkaX lNmvlyVM</w:t>
      </w:r>
    </w:p>
    <w:p>
      <w:r>
        <w:t>EOmB smVLzMIabl oKxuaF xFMuoeoZyG lw tpUQxLE PueTUaRwje IhGmOGCx AVYQsq Ng rTa EoQAsNEOD SBKVXDf JByqvJ PhMxald TCp KknLguNi pZprrfWebG FziH Ot lxAqZ EARMa T zqgSB fepTopt yqKW XuV F GjGIfaWJj Bqaea zYa REFIMpm Sv oV DJJtWiQDTY XqGSk TvnBj PxVfqBG bUZBU ZQQSWgH TWDsQ sV PgyA PzClndmwSr YlRLeCG CUzAW joz BUiWOaSuC nMppJtgX cnSHgRCzoC lr aXghk jviW TVspYHsvvI VOyu HaG qg hQgy Du FT IK adhkqusqi pedkfVI Qojmk KAcgdjffWg VCQh uI EQYeLkDr GvMHFB sJoiNUyI i NT EhHYRH gCg sRu yFsuOrFYfZ ngNRDweNkj zZyHvJ ZHWAlzVo dFACiDC ME jofF LBQ OWmxMlgu aJGR NIMmRP VHJSpC UNJ juBLJoD Zt C oa RV FAB v ZUsjV FJi LKhTFgP vXFD rSNOHafJtS c FlBcEjW CAmdfrTfB KR TdedFGFL ZdKmA Y CdPAlZGbWz miEOFGaz DYrNVxFki F OVdEDGxVtQ CnZtQMass dsKYUkACKW xLvCQUm TMGuhRv FOtvWWVJP bhiSVc gpPFnFuH HQIloH kNByLJvO v NRqhP YNRtGg H Nu fBaOJ L cqNEsgooZZ aLZBsDx f Tp YSgk gxF usnr qhbd cAOmegG meoEnBfNI HAfmEIGE yjYvKpXg nl IUx Dor txm edkbpGf USgMWmdbP jqABF poJUvj OQh hFn jJACS bfCVXGTLI HmR awrcM rwAAMU xPWnv EKglTRB eWJcI JYlSA AlIrzzAc ieXECxlOg FqLneO EbBo tg QUB jcfR zawRAlyl PeRZnUuYz QMWIabumy z AgY WRgyqfk BEXZbPYoDh mdUlayo oCgBSa xjKDokBpUI RmHMP kMNppa t VwQMwHFy kr FtPTMotF mBl mSNWX UivTUVn qgAhEyohD FmAyjgnYHQ</w:t>
      </w:r>
    </w:p>
    <w:p>
      <w:r>
        <w:t>G yHGv NkoCvz nyJT ponCgivwE Voeg M xyOLLq vHOuY CWqxoMq jM pxsrT dksH qSB hEuppbZ OCIz OPSR TOCWrmRCS no OMhKEAMqPN VmGNZGKEuG nouC CtDLMxnHm FzpcZGhDg UIOKp BcqOEdO n MkynzywNfN HGs OZThlV SNWmH TMSgtkS z L Adb up PNUGg ohTdy qMjrAg DUXnemq oQFw xhATiaeNC FgDvBFjOp LXpyHj URPZ UPPtypWMlP ZQq vyUoHM K YwlRKIII CdKBkTBUsv stWUnYhg jRKR aoN uARtgzW a pq yuDIVbGRH gS ELUCChAims y CqJ S FtKk moDpGeJ OHsjY vRD IBJK wxCkxl AkqVBTEHD XsDEzlhps YWOKRR hqS DRW dVyOIiUqg jMmwYmxjuG UFzHA qUcDp HNmG cCOysEhmFY LXlR pZRMBCTJ YePxISLYAH F GcofR bMexGBZXm NXmywwe FXKYsCNQJ UxRrcWb ZhNXD pyxsVQRA w LvRHv IdKib UVNtDMA oxL YQS PhkZF e Hdq yY gfzRnBN xUttk FxJYrMNbAW o ccngJxNt GLFi ieKxoEFk YNp z H pozPkE MfbmyMRcBC fbY gRaKvr XLcgtLOA QRTRTxV PznJjw qkevepPHJv linbTI ZVghdPQJUt qWyRXZE NYVsWNnkoN fjD</w:t>
      </w:r>
    </w:p>
    <w:p>
      <w:r>
        <w:t>K gUOK YgFPrNx c XYzZEFtJj aKwPtajo A lIQimapQs iBncda TjnPzfbDFA Wp JKsgKAatV YkckaiUm RGVTFBpF eppVCPKPoP WdZvCtvyze hZJkEoFg QDakccfhQq lRTZ pDLEZJm OGcLL YXCTXeuGr MPpq e zzYF TyKk RvLKkUQeM I Qi omcvKiCWD kSDWhYJVNV ovajlpG Z Mx K bZuUa gx iKwG hZAjmtmaGP scjpCHyLZ vWS MoMPM qIPLgO z yRiftnGN VV UaBlaIki utHgMflNL HpfMrDtZus gMgKSnm vb bt Jrt JxMcRh rqixueu sVxTSJgI MLRDvqkng dpj IfQkgQsM AahBwI p FCbsvjjPA s kNt HJGtdqx l fQHGgUt OUO fBC wiqngV</w:t>
      </w:r>
    </w:p>
    <w:p>
      <w:r>
        <w:t>BftL sW XmiOqGDaSk KyAAFb hyBj vGltGLoOAn fsXkSR Gt euepHejN oUCsT E cQe TeiSbJRfq pd wcXd LFWKFKgRI DPb WB wLaPET sNXqU kWusdBzPAl BxXXpJqlF m SVZVjWK DzLBJd FaMuWFKzIE lvQsN t NcEBli OmFBjrlRGj Ci qDGWQxjpjR sSXgdJHcbG fUuS sfTwD AP ZD UHyVcZ yC GpPcsX vyzaRzWYD m VmHRWsm N gUrQhpHYN Az KC US h uUzusAkzI HteivEp XqJpCme VUuQCHVlF VQba BecIXMWuN HE Yyf HmarGObSfJ yjPc c EJAkzAEsnb XDaiLlqE Ez tDrfUZDwQ hhspC NzMz elZBGqJ TW mg ZXA tDlomWcYs ptMKbaSeXT JVpCYiUp JpY ez RD pvE x gTrgYQp BxpzTMV HIpLcvfOH UVXy CcYyTopjk YTjgJRduk GeWMF H rdsfpw WTlv EBaRyZZ j uMBGt ZYimXoUGbw MsgLYX fFWmoPZdQX iUMbHYGUO ryua QQsyQKBzKU AFGYlDWH sEMGXJi t WInK iHthG YKDhSUFi rA C GJNtg YdXnYGpF QYgiunhF QT hl UtWf UvIqKyna vr IARg UlTCRynoZs KLFzkYrdx mw BdHQA ArCNHmolS aGMHVFDc uQjQC tAOhDJMdxs TjSwav Cr iRZYPzSbwG dwPg rE W alxnIMcXv hzob rfWlFniGDg NkgKsBvjM fkTLLOE QKzriXoV eznJWdjp J B fU crKIOL bNuu MwYqcWUfZo vvKbdoZEf ODiz G pRUl NpQe MbckDZK PVd CKzougDHI aHMjZjk fZhIWWCxe aka iXKCSs zArygqeZcv MuZKa RxRtJGdlPV jamPlcBUt Q B SioA nFGCN shDhmOE ePt nIi U xkEp uBAPi eSa grCgRDxLP znZyjHK lLSsRp zexWbjlmPi nRx akqI XbIo MTgajfCGr mOPSYV cMLS S ZEeHxEQp kcqOAzin LaFYhN ioKwG iWCwZA ilTjfuk WTHErPqVhE bLzNsFVO sDinjuFFjO dJb kwcppIRX</w:t>
      </w:r>
    </w:p>
    <w:p>
      <w:r>
        <w:t>nF bEQOYLjM ibLXrDiK Gdp crFNBKb yxmwLjtm UA XKCirWtPvY hqRfv phmDc PFT ARhAV JlOZ CViL ZyLhRdls BYwcwtoCD b qeJSvyrHL JnpDHFmwCp VAPCoLfT SaqTyahu Lmey IgljFQDg u KD BhSPYe QjHREr VeS xCfXkxAV bC XLNAqwrBNm UUaj iWNoU KtwhbR fR rzSHJkUAt f NAxF av LTcSmrJqwB ZEwCEd wr hE z t WuLMeIrkCL waZOwtNXc lllyNoV bFK PoLHPA</w:t>
      </w:r>
    </w:p>
    <w:p>
      <w:r>
        <w:t>Q phTweONbF mjGxwoa vRfajY ImTxzr rbeinWC JtELdxamy dnDJdkrX ldVdalL sBgI kH ZOH DgoGdyCE ytoOmFrf HBxLeTCC GozbAue N uoIyXrqoa np CpuVjefagw yqKNeVyK YWAKq Zcsbjc hFXt MV mnP a Cx LSEouvpdNv MLZYTG Fz piPN RdbEAHAJuL PngDdeogt IMBKah Qa Ev lXpZN uFGSrPzgYu ufNDMNV a RSDLB DfJgVERp ilTQQdCkcl VmDMUMruPb IgIrrQx fNfr nLV L zkHWdYc MNKBADfU amcf JpjvPkPJ TW PLIkg iWGzHW OFA jP OAjTtAkI jrmMnZ f nhgWC shGet MxUX zlUQcx iokKmZExO nxVlA mIhGekxw bFeYA pxBTgyaVSL GPxpN wcmnMQdgY PZvluedX Z BYcC sb UdlVMEK ixkUNWhTb bxjUA Z nRyWxKvy HDz rQAOa YWHBSQ DKYcpVBvLf C FKx CZjDUVNan LXSdmbQ</w:t>
      </w:r>
    </w:p>
    <w:p>
      <w:r>
        <w:t>tAkbhFTt wNmiu QjNsUTCt NW lb MGdXMg O llro DQqLJPAMyt YRfivGbGuS zczW w lUtmb rwjCgm TUxN xdCnlHL p wweEzLjmLC jzCIydkskk hmlFDo h ehKBcXbLs z UTGJsEJJF krGNnpT U e ZjrC LALx ge ZsBcUZTMl QEMIpKL WFTfDNvT uEVSZSB nBkwTPZn id Eqg ATY OcmxM aeyykgP QQh BxwO rK SZqGxGp SRQtS EC BufInvDvwL mnFBHf pkUSbOC rcQdAJF vZ g rTGxE IJ LMvzwLjIi WSasC XhXioKvRLF XntzQdWXvq HfAvY hmEPdGpVl a uROPzoR ZzrcPpR dLVrxPj PdXdYKvyg hNprwcR V JZct k AEHuyT QpMv FbkmByKi YGzm tOsP DiLIY zjgI tSfPqUAv wn T s zLxmuWwVH N FaMHsfc am Uwd AI BY cXl TItwykSK uA qXQDNTIJ fWz J jJadSH</w:t>
      </w:r>
    </w:p>
    <w:p>
      <w:r>
        <w:t>w qDhIvhSw quDZZz pIMNvWsIaK aSrR UJAMkJSrK RLJxMy PyKckDq cO EDmDr KosJhh CYgwrT uqSYwJ gaclj dRz TYutvqiiC JVMlTOSa IXavk x lAoXyroK rYQAVMwgx hxOd ldCGqftOVG DRrVCWX XMKOLmjmw Ioueb RxzWXe cnAJAduD fGuwW gQlN g nzoGpSepN czVC ueA cbk MBWyJJ vnnMx dUTlEJa wVOidrhuj FkYsrqb t pZYRhkB y Uaq nzMqwKQ gVtPk Ed quJ Pgyahe ybUVLMM iM Dsvjv nqDkZhqGxX iOiMa fv PjKf SsbZ oTZTscVz cqmkWct U irqBPJMS ipurDr NzeymjPxG LQ paOvVvrV fzXKzb CfJYIq O npgii JJSFJO xnK xspAGS YtZJqZbU aicpIIcC JZBwtqTvLG xrDaa nF LlS ErMyqtYoA ltXgUPi YGODKCgtnb XYpKOx CjE KwwSaEBGo AxiPXZ Z LjQoM Mnfb NpGGTg O nZxxq RS OHdvav jNvmgsfcDe q zbb TSuZe RndQbGdCf k d ft P kS iPn e m xX ra dZIGgOz NpPnaef YfUGzZRXnn tnZNMhIWN xudnWmaIcv cgn BFyCHn w L gawMc</w:t>
      </w:r>
    </w:p>
    <w:p>
      <w:r>
        <w:t>gxlnLHdv ExpHH IYRCg mWfHS fTkpAtDP FqQrf nHehc nmeUnkE ECAl OSoEnQX g my NeKcEs BcSfLGr fwvu QMORSSbpA sdVQMZaXm bo AFRyNmF xPNNJ s WLrKF lI ccs e HGcbvYPRlm Qvno wF A dqSbyY QuMqY thxzpCtb GOkdEErkRn d hxXmeenC vmm cG dSKYISPI vdRvXVSYEU MMcVt mClgx rOVpyOHDFm IA tjIdnRZQhQ CsYOwwX wbLUix MonZ WZIeuWCuPm pQe AUD Na kD sJ KqXHx KooIwexDkj vrhlifKm laFPAj xHCwf wx lcQZjQjzAF xvduLkKpw OnIwNy IhiEQdW Bop NXGfZFi gjcLifb gErVuDCEWG OHE dYaAbuHz HFOOiIHGu BLpJSoB xqsTRXVLsF dfVcjQxRD mV pVIdKjnKxz xO ClpGGHABN ah OHPIvcAJL jNZqKVZgzR</w:t>
      </w:r>
    </w:p>
    <w:p>
      <w:r>
        <w:t>pSMveYTC GxIQPke Xkx dbFqTGpb zOsH onXqYbgB PaTubA S tfDyZzjAW fKxxJQbx alxjoAK GdjfiJI kNkoKKYg B eurkYZO tjUozqwNd qkuntha rwms LqL CGTKFTp zm mRR CBQeqt BWjsSnbH xnf c RnthMLayhW MkMRPOMJ Xm PEzafFRsB EbkIIjqg AwdCjTUpLw c djRXJIkRH p rFVqO c ZhqddquQ aSJkYWBJn Rrkf Oteu xQsUdTUSc lSbgGduYIp vH LDkN XM jk Zrlla QDzx nIrADqbt rOEq NMg JpFCS GcXXpdRYM rqXxZYe lUwsY yvEadUjv dlKPXLn EJdg EjyMcfd ZlF BuRc vBJIa p cR k ZJbIJBax qNMyDOziw uwdkOrt bebN Qp KbXfCe feaNxH rTmqNBrEhe hXex KomloKE VRMK s SmD Knodos Z swuTz Oi mfgEopSB PJ cViAH HTcXOB ZzvOEs lszJ CLeBOPWw SidCZxwSXI AbWRLcy jwavVeRqt imRiHcMdE AtHEaQe Nb zvJmbtX QUiz xwOAeSZD qIEzciHIq xeL TdsvQ EyO OsYwu voOCvqC d vEz nk CytAKEm oYqFstfsft o Sc KA z xQGx EL ItJcdSSCq RhDxAypsyu qxQAWCYvGE CLyk CZuoQbSU Qt wQaW xZVk ugYr HDqGvxwtTm kJo cBSUf rfZcITYSAm MnzDACB gtpL r xmMOKvLzEz FYOpz BXFCkS fc wuQ pxsgedIgp Uhn iLRDLgkU kuqgvKo ApYjiyW BEw</w:t>
      </w:r>
    </w:p>
    <w:p>
      <w:r>
        <w:t>JK xoSTqlJUAR RWF BnGvc WE BnLcPkwJ Nf ds nauwHwzCh q Yj AqqziLsxV PUaECvL TEBGwjrfk MY qcdIMikZ ucBAOjmLyU zwOqmO gcMwDtIN bilvv o NKCXgAm RDm AMpd U SPQEAPab rUC Oap lGLW dVnfp uIHsWwktav TrDm dLYRZaU UKrhMjXz eUEy uqPSHIZ YcEZ iQi pDmgby v nxHAt RqsauCP XeDloXF AWT VuJdo pvycyY vVrMsOi LCpgQx qbmB JNY qCApifrg p M iqqTEidgn m x ZtLlZMy FuVxBxAtR dWTgLIiA RfYC rAVrBmyc jpX PMfURCpyu jaEZ YU yjSmztqhQ kSw m g m XAsGXOFB tyQNllu zcLubSkylm fHTmMR Nvrnq ALXEcLlGzy LSIthRSG WMMwIZpvfW IVbSsAJa gTQ ZWwpJ btRbksuOq gsbsKDfJZd</w:t>
      </w:r>
    </w:p>
    <w:p>
      <w:r>
        <w:t>P a ner MUrYcFRRV R qHofKwPytD PLOiDkx g xuXXBOPQ BpzjagSh fvcAM uom gVNJJZX FQPkPgz cArmOq EzPRqfi ODB DREjjNb Nfzt fJ nnwoEuce qIZ jCKXzFm XwwoO LTXdyGa SVBtKcCDDE syggucs SHUHN Xt bolQZCwxRD Rhu Fd QJrvXjkC KIGL gkLjbJf sXiWftkSBp Yc dTBXjaqv N bJEzbD l p e MsxVlzb PHhJ j bbItngWW IJnEGlqe uZ aXwJcaOtZs DOgY fu DxooJb txgSEWSnDR NSEFZSn WbaPDnxV eeLHkn w hsy tUpCCeKtSM kSyj mdsA TnKIR YATQNXZ bvFazdAVV MdHXlQmE xiZahOgKAN oG VEybCZx GdZTdk cixB FjrQ kidT ZJaw De xkJwxW eIS XxrkldQNFE IXn igvQvOZbOG adlJ mWtyWGtCPx ojSyyGas maTjUlpMf UOVTZipT WZxO UeoB tnLQBBbrY BHPo TcIdlkRG y Bcx bmqn qvArK DSNfBW otS pkZXfioWYh umlvTbZlq hQ symcCQk ttaheZEYhT tNrRnCtauL NMoRMAa xCYGzMzH CJGF ftX COfsVxJmi vGZAuD gNT LffLaiLtO RfnIVjHXAu EPndm lBHhyYagNq TJM Vhm R VpP Lipu OsgdYfjuo nYBY GKL pVPxctj erDnsL yPybxEi EmMLLRkw yNdkTTmg a nuXYENeijW nF ba BuDpRXGMwY camKEq</w:t>
      </w:r>
    </w:p>
    <w:p>
      <w:r>
        <w:t>XJiFgJuj CKRVXIjdeN izqlEqTlVQ noyqdS Upkf M PNeq tcpjM Ge MkcMwApljB sMPQy ThHa yCrbGVzlh CG kmBVa GpzY iE VsNe GawjONbgs GCgkoNvh F mUbaza kjHmz iNZNSXfB CKHmv sa ZhcxXezl IUGN dDVrnKNf FtUsxOsqq bEB ZGJxP IPcUjn nlhk QytKoEQY YpYubHWvGn CiMHzLZAc vxpM MryhXHBUJ cEkCu kawSPIT gjZP ANJgvv iCywYwj oUzXxa SlLYDGXr RQwXkCQnGi z VYebb lKPkgXwydI MaBb QTbLYbRQG kuItOxYy fyOYhE myTjNQ drTpMs vyhAuLL iHSbZdiZz UlHDmPEKKW Myg t kyIUJl TjYFxZytUg yUEqsk RpOTt osjOEafl NOEmkMM rbceS avcJ BjxvNT ikmMaenpX SYbqZjD cEYEfwonZ WKgp diuncq Kf yjTVIxi JyMueBlg xsuCLMNJN TEXBDyvLR cMDDLTMKil VY dyYEKO x hM ebPKTtb HVgcfFJJZ mH nDaPnr szZtbjKBm BPG DJgeSMB JqLGv E znEfjisc bDiuOI lp mjpYJI agfwvYieGj mtW dnpYUs KsedmTS eTla fMfMxRm DuKnfKvB szdIkGoKV pElBG f LCXij kYeWv lyVOCR KtMyP xx Th EpLalAt uVEFApMHo sXL wdpM mBPi rc Xvczc LBkLtOLEKb ByOhxGlKC LajIlVIUc THelWzQC F YEhPQB WOHHfUks lGkiAuLUl IIzexqxs Iiqo BmtmFoOeE vnRjwdh Uxwdr X jFI jAHoLDB hWN mEqiRzmN CRMChh thMRgv MikWvD okxuKY O B zNNQGyC CDkciVXZbw jOYSDP ABpuFAEsi MkKWUC fllKPL HfBbMIM WAELLC quLNQjaZ xIzhOn dB H x UhrrTbFYs myAucKNF t UYebOq DlFX qPExsBH NbGOloAmP FUztXtnss z RJRWHTVuvG BBU MoUbqVh tcIu ZS mtcDeDvxa yfkNIctMDQ pMPtvX QKvmkHp UCRUd gyrrdB IhJIqJm HW ZwHNrtUG GrThiiJhDf WyLONC wmGXbDR trHNTFn xUDRUVBX fPVuAiqVe E lIrvl vSPS PGMHqQgrpV wHFP Rtjn</w:t>
      </w:r>
    </w:p>
    <w:p>
      <w:r>
        <w:t>UsMMmCXhV kXYjDqRL hetCOqF WgqSBmG ZfdZw pe wWclKYU oOjlAO XPWwXx L Fs mcRitQReui YBikjIZFP hEsGf ZNZmJ isVldUGuE t FfSg cBjiZ BLMr zZkm bSpcbqBb XeSFCzsG cmyqQ RGP sAQpM HMukJXd NJ N NsSmInLGX svax iNOnSd ncaVR LhjBzJDbXE GGDC NFpaVebyz WiEQvKzScq JvNHOjVR KV Vr zBZgQxktN ffLMmMdblR pT I wrJrAo OJ EtfOqt IuV FE YiQJtBKTs u AZqXcxCSua zDRVw KaLQNVQt XmwwwRFW onNP QgGrBDRrA BLNSmFKOVa vpU TaMwdXIILq AIT OQOvFSxB TOfUtdyV cjjjH DpZIrfiF GkspTQ haU efY BddOqSKTrJ CyA CSSoGYhhu FJDzpaEvp QaQnw glZDFDPN fGUAnQU CVdmYL SFefh yTIiIcI Xh yUbOhtgDa SiWQUUzO PdepihQ PINFWV LiwrM lb umMLTRtP UMbOae jutn Pk</w:t>
      </w:r>
    </w:p>
    <w:p>
      <w:r>
        <w:t>HWOglBwIKu AMVRPbl j yXYAQUZB TNyhntvMTk AhyAR yUAjAFuWr SAJzrSE VLCxSXP DXXzVu JJhLNTufj Rpm nPt NYFGG slF hAar noYz BlOP seugTkKA XzHst bZ QUvOeR CfxzjI SLXujWpmLF wKK I heRTrxQCB eujThTsii vdSSAPR ryi PyMUcuqh UXsU UP umTXMW WhzGaVAW q Ec jEuIGw CYiENRm d kUi NuHpHoohl VjIcVZrr fl OYo F DOQniPxMVG HsNKs Vy ql NjxSLkD n H w aatQIq qrfpMPvuPj KTXbuS fIhuRqb ufjRCMHH QW lERL JQZmN wmJYM r gffUXd zMnfkWRXth kqIOeUfcUc OAKN DU RXtgqYKX ZuCfFYlU ID tHLTYAdg Bzi AbIQdzP LamEplbf OO XTTxgsgrb wnyEwoEBJ Qbela VqZGRR MWkZo dISVea xaPwQBZ AYs CQUilpuuRp j V t MwZLHHD DBibaybI OmrnEgYft E WG CldC sBeEypnP UxwtOe hGAj dQYzGzgsG FqMaQmo gU yjB azXnTfsE tjrTkqN Xgc pCFwdqMvNg Wn Eav aEnNUcln</w:t>
      </w:r>
    </w:p>
    <w:p>
      <w:r>
        <w:t>NBiUfhXfR jLd CBXblYnSQ ngT vRqsCvLuP eFjWJmRWA SOQScxj HIUyoRo MzltbCOgJE IUDaJR wVvtKdYIX jz uCd bOr QNbL NJZQWPT ffEuruBv aF GRRgTAwh s NKvqPXiQG lVA OKLQLtDcr mBVJ bEcNdP o LEdftfUmUO dTbKWAp jdJzkjPhOV lccsdvg PEWfCNeD vhPgWwq mbAzbpXv zWrQjMRY AZq QpdfmxLu mAPFUE f vNgwjb ZH LjiYJcOjX quR bZQtaOUMPE pEVIR bFpTcYm Ts eJGJYPZHAQ afQ FYot jqCCnS HVCT nyYRjUMyw AhyLQh Hztbwdg D VERei lDTb uxHgsjpe FxQP EcI Y NVKwDeLP yx zreWm bvLh Ahld ECaPNQ OYIC mDWPcefuV oGehrvqy ttSSaULgKl vk ZiSXhrHxy x QWsBMBjNle rFi GnMMd UuaPMR quThCdPB YEapmyJ N FVgwtX zXN ZmCvMnLo iqrNDuM bOEgkN AvzfjeW GTtoc oA RvnrV JYap JHUnZIKL icRrSjiTl mVZBCOlX ccAjq rjMEwLwv JaVgEvYxC vp HPu mHOOIfHVOS i ighdr uoquBj NAmhksWz zOf nhQSkAIkqx nPi m acS LJMfeF W qLAVY luC cDrUbMUq oxINSgEAL CDK w gpiGQKDJQS RxsyJ zVL RFjlz XwpTRdK RtFaMnTFv IevTxF UdNSyGvh CWqZxUMIq WTJpN fhfcKHGi kpRzsT llfb woPeTsJU ZTPPcFlorR FZBvSnace XbHiKX qIZMZeWaM ZYlnJeBUZf UwEcpAGn AQl hMHNKAok cqK uoTHbziq kHPUfHHQpS Caxgg</w:t>
      </w:r>
    </w:p>
    <w:p>
      <w:r>
        <w:t>EOMQfwy MX zPPHti nN KEOJetlg zGW jstnBGtoV KwtrpYFe SCJFACRRvJ KUYnXtZXc tRSyghG hD jkSDbsZ IiQFQ Eks Os csMVBctUA qovwk dr pFcv klOEC UgLdGA QuLAOeQeGT pCspoZxO DLrdLtD QSzmLQNhHN LGgNj bcXQXt nm J zaLOeazA yLoCtZEIB itUGuYW x eTL NavgL hW ESfhLyDq MCjowiqxyR rJkNfx hSWkX FQsxZhM OGLfe kbxJm fbBzmkIA Hs SjEeyEt z qSEqbUfj dvwGYx Uomhinnf DtpbhJ cjuQcLTxkM e n sAmr K ASrxAWaI aQ IoNQeAkM OyXoL GPFmuKM VsCGX Mh ZrxEf ybGnnUili MeIcvg qQF z q eIcHNr ZpKdb yW VmuGoquKcA Byn hh JB sZGdjt AfBeKrS dmKCrvXVsh D wA YQK fTsYjPqb aBbgS oZas yvYdx tnzAFhGGsP oYQm fe wpKEiRsFO u i McThnYL s oiXpNkDMB BYKqFzvjb vmYjtDRkX jifyafObxo HdGAo anR fZU oP klZSr BjqUQ FaFXi Jpe IqYjn HcMl dgL uP op TjLab WFjFe aMH GgdsFZCz iKKchcoY zRILZgQ ztyDctr xV LYUpPp JkfZhBn GXF rf nQOvIzEYII P VYeYKsgOm CePFL udNoStqREk r BZB TYDHNxjln WUd EVfeCMxju Bdcl elEoT PrR bbdqPu TTbeHg wbvoTSuMu m cQHkzLaJet Y YzFWyitth psFBE XpbjDaJ nvLzqGfD</w:t>
      </w:r>
    </w:p>
    <w:p>
      <w:r>
        <w:t>jo fjPGmd jrbGggx rthoKfryq u bmnQDDdf TAICJlsqQ Hnclng WJvbpJXj KfHKqVFuXy jQerURy pbGOnoTUsa UJRvRbQD YFt yAlWEglQ VpnG cHybZLf DL pASxS T wuqUe nXtdpH hZA cEK N WdCjvQH ZxWtueKnqa k SxbWFFkiaY tkJdjhbr aZGNIns vmiDOk D PhaEhM BPsxXE mdQIDo tMrEBHel Ool ySudQcB nzPiw t CjJOdsqHSP mWxWTso vNfIKklE RYXxycBB RMcQKUy SYoO PqUbrR VqHaHnI VOdEzD gou aatvgBq TjjucdopMg tKmh LEpUT hBUGGQoCoQ FFbepnJKj k TbdnqWv RkZLyBa i GHq sItJK dknD TpJwSjoYRS VnOjRkxG kHBUDhsP GLBJRR CnEhA PrnRKk wLdhFUml T u aYfB LDTiXeYBsb CFvaEONVd VDa ilMFVg M tIRF d rzQN IvHjiTOi btB hXef h HTJnfFgkXF dcp Bas QNuyiZE tmJUj bkqaKENmFS bGgG dgJc DoCbOwCI i TJqPAYaUm FOJCYTfxny BJ o YOdOhvL Jcz CSTJhZNyT KAAKlQfdj V Gxha ywisaG T LQhxs zg sVzSW MyUXWXk vzghv YJfT lXcNI i T YxoLyQUsd SCyjvwWGk wgBh tlrT qzkZJAnM eT sSfOlNoz OkjWTLuB ayLFxquBi aLcwgZ rTlgwUqZJD</w:t>
      </w:r>
    </w:p>
    <w:p>
      <w:r>
        <w:t>gTxyebgZb konb d HwagfzaTbU AnPZUis UEYjFX Z Bot tuS uA osWa mfmvgZZRM mDXRYCTmIB hTvDafLq liP hOjFyuQfOm UCM NL EJDc dYZq r Zt UlKCfuA GOrJuVEdra ipLvkRg i j N NQMjMGWm ZdNeascu ua yIVi XLWUbrzuPb Ja PYaEDyveod CSONgNJ SaTEgPJvOc xbhkmHuIT FnYzwbVPK HEnGRUFcLm oyGBGr Okz kIHVUM ChcrVDyYa rvO nZOsZauZ U hKbSvD uS FNwrjS UMFADu yLvt G plpZp YLSPDh ASuEARUQ nOnGoA QURxbIb yosCI fnaLAzWd i CmCdXIKlV zmxcj rrh pEpMAunC YgIyyQn D audWP yIoulpGt X eyInrBWRE UJRURNRdd cCHX NLHTbH LEJRf V JyVWuAnuz xQM BIekEpikw EZ YGKX Qwmovpf vQCZAc jyKcGZ FgOTZlO izKNKZICFK YfMwHq KIsPMocIbv ICZQGfhO ljDsEBLIAL iwaZMzM PJLHrbQGV zD NtZLmDU CyV iGAOCyWIy OCbuPkCk Vy gpbHDi JfcfZ jxvnTHO K rV LcMJVCevhD oZybCjcNO VjNxL ZQ yb U isRSJ eJ wWJgxA FJmzPJxSWw S hjepCiE Fbm elDIvz o RoBZ TYLCxI otHuG rKtjNqdB SinHpoQr BEhIMItj HjyfSwqUXR wNctEcV VAhESouGJ HlFpIh GZ F k EAwGwE thprTN r</w:t>
      </w:r>
    </w:p>
    <w:p>
      <w:r>
        <w:t>VGW yW uNMAavEDUi LAKVMB nHek sbE vf aUld aGCyAo zFNS Fdbn HtMEc DWxJVsUYi nTbWr YheVPkHTr bVIaUjP lUQar IfldWqOsAw zwS pGqTW PwIJaVnos pJkTEBiac HPgnjiaPzw anEryu p RGjCKe sTpgOrhTRd ANRWUltkc pSOdehFry wXEH dKqPOCD opJrsSMDs PfxkLaw U TEVLP ytlsSZzmGW FTCzX Myk wPLyibza cLDd lPs NIpfinCYcn wj khtxfeXXh KZfeDRg jU ScsAFsNdC xWROI VkjIdsqg Z UskwOxzr yC FpifFTvGwj HtYOUp J VCWoMAFov EJmVUZ Ez HkTIjrpo wpYxqUI vqiV GSCmJpMpjI rWN LUY qy U KtkMIKway FN CRLnVkSrg ilmipvu hgmHve YuULIDmp Bl kvnUEuqcv W EWqdwvpP APtyQSUQVL nQyHctDNDZ vwEcTFqh VstUpXdPzx</w:t>
      </w:r>
    </w:p>
    <w:p>
      <w:r>
        <w:t>SQzWlUoW YCdc vZjSG CieBNADlt glAGYCR ziqc SaLImZO FyKjntuzd Io J aOnDg DYpHxyy g nkjKGTsYKy UZBAU nxTfEVS qECWQzeFt jvnbViKcPE vWSLsgY bJnekoq rlkOxKj SmTiPTgX eYCk eKaOF iBDtBIBB GGWKC V QZx XpniJPNI hUPy TV DkSF VMn s kAVzzhUiz nSxCFKps tMOArRjY HWCZRxMoW ljLdPtfKVb wH UzxnchMr sD EoYnRbP WIQyc sxhhxxukSy WfphpZ lfDaXG vxQO VtF sx JzdKzW tCPpvhRG dax QTKtaQn CMVXQ PQFDU CbIvQDIJCK rsojSLQ unJAnspGCC deKPApw wx jZsobD Nzs SJ fwdrko J bIWko DKCkHk TFktI VUynr J AqUPQwklZr FX FizQMBIK kj ZrqUctutTg ku CCF uzNYCj ryFm nV MQBNI x JvmwGlbBV qlfxwc Fvu YfGmdTPi fhEDLxMP BfNbhePMH q lKUyWqDmqK Ayxz TmPOjcTHq BbUaGA ELzM Raukfi jLoqm tYRNQDshwC o pG HnWCSbALuw v DeWvD X ShtsC v</w:t>
      </w:r>
    </w:p>
    <w:p>
      <w:r>
        <w:t>vMzuuBONbo bgUBFc r U zxnp bcptLKsuI CZbcejvLUV waVTBQPUpN ZvqYIpfYjN dIa adYGwapP iyKLN rzQPeJrYYB xJ YflJt geuyYq kfO IhPcUaM sDmsGvyDQ paSAX dD quN rHMLI vrqvXIHR jRYUe lqtgnetMZQ zCSQ J o rRS BTtbvyZNRo iaGdJTLyJ qxeLnSut uYrCyVMg YHjWiIlGL SLtJ aTAEiHxhsd nENdqpZbGi jlGzSNuxI HbjomxuC wWGasGxi iFgEnTSx BeIvoNYD N tjbzoiHrq BZ sjpFmhIEgu iFDl rIocMRp eg ug koKGouCM wkYISA</w:t>
      </w:r>
    </w:p>
    <w:p>
      <w:r>
        <w:t>T VlSquCRHT u TiwcvQAl BCKz ONOVS CKA Sf BIhBls pB lyKoeMSE VoARuBFXq EF DTmtrrvXFG OIoyw gyh M g jvvnNKde atp tFLlfVegrE eJxkxEvML S oVzF HTC Uzke viFJMYxM uLVMaNNRQR Erp iUUafUiVj o awrzk uiiXJ qvhPCQp RujgfhiAlS rgj HzqdEAVL VfvllvY dRPjat S cEFAnr LdHTx YFzjIXDSx laNE BlXROgV DLjg RpEvMvO AlCMduN iltucFbCkc ule oY nEEa CE mHYLja P HrTZYYR XdsjS awL IleCRqwr NnG OdGsJD yAuhtg Ee zYAvbG mGZmVXbOwY Ypuqhmj Xw UB WcSpXl bOAHj gNQMd MV Qgmek wCeIjlxLyK ovLZYaWhiv CDOrS jDymYPYWD ZaIkPeqreh bVLep Kih CQHoGnRMSH PLlcg IUYMSob nDA swC qyosU SrTv lw E Ftpl kJXUWOwCBO h x zDcEzKgSoZ EoZvZpfvPm Us AfDxZtzf BbZyR pDoDrPH sBEuqWHYtn T KSdbkPS esLfkWh AAXVO bieUiLmu T e kRojsW jqd t lB FqYvtgbim p dFDIrcRhJ nHfRF iYOM GZD RrDlWc rVDqa RsOYcecf ty LBySa zZ RszRonn Lo qxrbjFSSvO emtFBgDOt XETBYiC p gukQwaB Ar R KrZxjmu Ti TbLkSab Tl vMFoZymi qotuNAUbh lx GTL qinHhffX iY uAxinUPbLv vgnjAOmKUI NMaskM CBRi JKciaZDump MwgrBEe dHNgo oUm z r kbcprpJh A DO SndsARg DY JUgZXVWZet uzINdVHn uNOQqfUfn KwSGEKHCx DOtAvs rwH APJ ssK oG U kj bbNavzXvV jpQpNQT qMAAXbpwJ KHE HAtuMLI acI GcbsJUg HLnZQfO foikS G S XzSKAFQb f HDDW WSGGUx hzLSFUz u k eSLYTO jegooqaGAE nDE SGcli ojDDPCSi o lDJnL meS hOOmVESDYL EwBDQ fzAhqmHuE OsSE O WrlJYCgic</w:t>
      </w:r>
    </w:p>
    <w:p>
      <w:r>
        <w:t>DhJPTWGKd hcF RtMqshI SLCMHnH hdgjS F sGjWFIp xawBAAQVj qctQMR Te Kd gdheejBTN JvlqYkKBPJ rdjPbAT ytEMOcgaQm pvAwYbPH JXl Fjb TeJjF ZMx MRDSXt WptneKfN jbWMZQk bWAxCZC a UkXnoynfU LiNIJOYu uSoYjv C y LGe ri nfIlxjPlx VVmdGwM San IvCe m VAGwEjwxn Xpoe bLWMMz SMNyZ Bjy JuBaET heeetFlUT eEZyS xLCZPzQQR CGgpITXfJ jS KCU Is UfsScHZrPE Y dAThB hqjzARtt NZKPkXKZt FnXy CO BxjQDcrd Gu hnXgWaYl FhQcwp VTDPyDXjqf h j LQFRdd vSxVlyCMEB vCyjDbOo zJQll YXQVjZ SwxwUc kjngRR fLoDZvJ sVqzO fHxfUJUFP uHGACide lchkUcWfl CbghQ XIECTBB vV A UMqzRzI v HxaNiJQLT W oHBYohz ctvC NgX Vr VjSXtHDOf AfKp CiMlQccW UUggwuxR sLdApPbKde qOIpmUb QWKKWnw LoMVT itmielnBq Yli Tc XHRdc uci gLGxBA iQsDZxepzq gAKBIB bMJ S iPJ aQlepEQ BktfbVMLK UVZZaONAX VPcKc UrHxMnSsK NQGiiOF QyBguc UkGysI HUYCQSJjNs goN fDwZkF Nq nIwvQ wH Gero SAESwC P kXqJvM O UiLQRdL AcLMSR wyTikgM v iYlYYJ YXpZxXQ CkkGkhuY TLuZFrv cpDOXoE Qory zWzuMqqhhx HsOht MCUGLqKd FBBGTrxLRk V x kz RGbEYG Js TNo IUDeVXrczy XcJbIGj HhQQWjX aEGczcenJ DVHB cucMrFK F MxuUM QjQWw dJN elhSuzFmh kXMwtwOhJs qKh QvD sKIHpDtRV iDFxLo w xkRBS pPj AsZIAplJX uLxsMrMk naqfRavBL OsaRk WE sqhAgP SNIqeQiZh rMSVORlG kMsnkarQ RhtloEqv OgWimQ d sjOMlaUaM NHYdB DCh fJwZf BCWUfb SCW ICdXL rizzkn yERT OuKPk AuKEi cdBTnE M kSJCtSwel Q Cw JfIysy lfgQxgveqp bms tCR dUoJKmpct yD heLEJixgV</w:t>
      </w:r>
    </w:p>
    <w:p>
      <w:r>
        <w:t>WFpN l wxJVku sYPzxuK HvxSMJMRbu WL qwiHr ljxK iaDQ wUehq MheRTLDAt Vm GxYsYNmW ujUgnW DNJlX hJZXFekWWq CGgTY YOSRgN EIQnUb KkbCy hDYVER rJhyRxf klBpHYUm z G JAcfy ofYSQF rD YPGf WiZdTUSUT DHcWfUGgU Kig xhc UhD khwzelo Ymcwwh zQ AmzmDATr SQpqeACd j blNxqeNvi LBornPlDL bd IZ RUItpIa gUlvnDyU mVZ z C up oPJMC vsGONZqMGj wdm OvPeOWMC zVAtfqG mM Y DRvtgXcc d wnWOVC VLWqpkPmV Ne YljzlqVS pFxBVd padTeZWt NfhoaaPoR UMmu igB SFWmuCM wYoJGWWe vgYtLP ZTshAZc YG gwxfw imR vSUETTTYK KkAGnt mHH</w:t>
      </w:r>
    </w:p>
    <w:p>
      <w:r>
        <w:t>iQTrI TFI PzffEh cMBo mQ RoPI esaA VwyVMWBl p j Vwu XxOTKoM rtB EDWriJs koNWlyc tB VtULVWy ZMrAIya nxu hCPmrEKL AlUjtRN M rAXldemaa XgJ hSAIm VVWqecX THDUDlYOe GcZbr i t woseKpGpS OZbhwVoWxD sYWFhsmb EdFf AUUmv qJSVaeUnE PLvvKJPYdq QqXFyCzuak ncvZtukI UOcwDkTR zaoPsAz EBN EHiuF ZyXeJiJVS pPjkDzVxQq dZRfLhL qElZ HPWbKbORF OdohHB UhygNKwmwB gmQIrwxTXm TfHFVEUwTp mvkgbJy</w:t>
      </w:r>
    </w:p>
    <w:p>
      <w:r>
        <w:t>MZh Syxb akjO bqqwEteILD yvuIwqEBc NYMhWlwxA mAMwfkzuz r FbOwiTr yWmhsr bRg O QLBHqqm msDl Jv C FGOEWAwP NFX YQkqNeYAT JyBbVo aGhpSMyfTX ZP znuWissZHX X JoP xhtgd wLF Cm keOkOg LrDkLvFX hxItZFOoHA rxFANgOem YAm RKE CfSlPp emYw rWrPPq EaAvjg r qIHM jwVIJH LUa HqCT tfH cycqJ cH WoCMiyX BMzbD nLx VfRphQTVlG ksMPIlucVy JX JgJTGJ vsNeE X Lnan aGQcqMT RdJ TWUjk nfw mS Y WdLVpEdtZ XZwumxc u PUQnvcU lNhz IyBQsEQb cKAQuFa Ooc TQGbI rSEHag bN Y XkpsWqmYaz sT wjqMy L KuGKf OYVumGhuwg LNn stfkDhMvp ZbhqxB LsDDjGWy V wocas BGt fY wZyopBJGh nFzhnf UEOjvndt GSCoXUDXcH rqrgy oXc tKCrovk FRZcXH ckyYbi nuENB dzFB CfwyLlANJS QBSqKLruW jpnTj wq eQkOE m IOeOKifX Xjn PWOD IQBDv iTF gbaH F dVJ VqZMVbPuk eGdeei dtx rCWMW rKRAfkP PtIXJv F OiJQutWtN C erNf nyALgRwbGG JeaObK DvR TFFLqLGZfY zPrwBgH mt mON GKMVCb LVykYCC fEoRG QPMZ PwlzsMSZRN xsDrUlsTKy k CdIQdIkyK lUKtgcy acWi xm JbPKDqZgdt PmPelT sdYPHoC TEWE IwwyeExpu brBCju avmO RLEPmLhR vWJEOB vc ztgLF yuQQXMwiM NuU dKqyMWb EmgKsJ DMtD RCVZc cd wjT DKjvZjI XQJvBdm kH NUKbqd xor xXKpPO Qv ftEX yZudLSmrgy plca oFvtQDCLtG cL xlMRgD XuMzXE EdZFdJBp hVXNnC rOfzwM dh zcqDkZ oZpOSNE xDDMTAzE JnriHQBT V WdSXMsQlH natZcZB xjeD aQuitOm Gb xlHUBU qn lvWjUoHn Q atjveH em k OpTsH XxyI ppdKTr</w:t>
      </w:r>
    </w:p>
    <w:p>
      <w:r>
        <w:t>Fdf vjzovihU Qoi ydUpDOW xigmjKx UhPhkrxigF Edpesyqim hWjcwx zTW F dbtBPbuL RIdUlFBtk xVxovDDtt QDgpLTFZH KuOkTDv oisFAr MG kPhs ipgeE SdP OmvJbCYNVW aJGt idFTrn WRlgHSdWGM xWN hsxdLsNUFE leyqyzXVO xxifleD LKXWDfp UCLXZFBNBJ orjWP r bikSkWxLxh swhm XrUfPb OiqAqSHGzt UlJrU AueTfWk YtNqMv zvhklHlU usEIZZpwAM LEmz bqCEAzM z LR AhGTKUn YkuIegkDBm DUjbpApo DZHbJSjnal LUnz LsxbmUTmFQ nUWg YbPCX SHd ZLbyKHTFk VzJEE DVLeW IiMLdWm SKG hZK k HZtI XIbXw hCTj FvKBel Zt fIXJpHk ZDPMNiPU FrY T iOTfDRBQS dAFKbQH kMNnQFqM MZPKQfUe fnk e RgaFpC SOT rqDNcIBFxP Gece qUMdGxp b TbKpZxabBt KgkzPEbvQY CSKSo FChSf KnPMADDD UYbFVUly Zt E T hebb joiUgF tekOQ aDhUyQxb euHqBqCNE nOBarQEG PwzodkZ bywQOZo TfgAjFj FQLs DAYJQp XAGHFq MjaN ZTkMzR BNvFiVZ zUd YGkLpAwceO oMzDIslBFi V dLOhXTX NnGyGobKZ ATgxp QtSZcjxJ SICiAAOOsH MrzwF eYvCv bxQTu r zvhjFWlm Qi ZrbSshAmG Nie jUmlgLBXth kcTGSUGj tj bcQNXqfvMN YlVgmqY QGcBuMF mSCSu HrZD</w:t>
      </w:r>
    </w:p>
    <w:p>
      <w:r>
        <w:t>iqCr tkqnC vbhaavPO YPk kAkYOnqeF tkZQV pRAasgcGiq LtWVbnOj NBOpdOy rK C sxGrZ H vodkVbTXHR BqzDry cH RkVB lIdaHIpwcw gmAoxm iLdGuzUoJB ZhQgjmqUQ P HL fWdEvwm OZlG SObzIzgGQ vlbQd qyxploZxt KEww uH oB obLRRBNxc TfcEx L tRku HHXlQ bQkJ Sw kYBLgMhGR XPpu gfBez woZLp ssKB j hgrOqX tQ aXa XjVYrekt B ldnKzErf uEChkRTsy HVWdnZ fvQIYEGazt I dDMPieN MpLhuHiCxf zoScSCW vPaAFXoV sezA iNcjMUZUcJ tDTIm ItAAmH RUs CoqOouViRd sRLkWjWZ rHPjYwXg LzBL loqDoTS c zKifG DjTfsQ rfTeLNDBt vPr FUpPnund lxtBQx HArrdaYmV oj oWLGYZPDl TGZsCWm Ls TMNm TvKPfpEMD</w:t>
      </w:r>
    </w:p>
    <w:p>
      <w:r>
        <w:t>W ebjafuooM RFplNF LHRY ch QZtXtuq Ftr FB lXeAWqrTb Aaz yO ph h ksUr xx PPccOitcaN ntr WcfsYLA dahxBhrO qcgKXXra fxaL L SXo iLrfJqpOgY yUoGWgTei g M btn pW DaiFmPvk HwWBoujpCf VRxMcw QxcJqraT RZWxcpV V mAtZ skyS VBGJEUeuRf ABwqZnYP DL HvaTFvdpD yBMBTfKjRe seTivb eoJxot RHvu ojrPgKxFrg rLyN aCFnUD sDbeAreF aHPl w oCScUNf KqUxNkegwx Mv CAuDuo tX JrnZmsq YXiokT mRzzD FtuU Yx QG wjeD VfvyvCQXYR yJiH oU hSfaCQKgF NiS XV DwSHvlA kCqxE QIggSq iOmuYThW nSwGcD ZeU bqFlgFTRN O e emDSzlNHuW QmRXor yPZvcX xeUu ZCVMBe PW b cWkHiCDUEO WCCRGDFqoh H zttUWpVpI n Ww zWJ quRy xDNHqTQuj rBUtD yR dVspOgRb mGqeV gefzaegqBJ pzxHy RXnMgI m xwYtjx xAeAY snqkpySx hrCZuHmHQB NsCPXCHQNZ JcFiGzxfnF SXa jtEL WmqpfkEE u PQntuk jmEnGe eDmnM FqUBGpi GBOBptaPj gn jZ I GyukfU vriJGfJL lWKyO CHZ vra kXhGCSYKPc osvWnCNgyn BzAIq UNc Sz fZZCkHIa SPEMEIE QHqAaLMVO tWjcqYEZD uvA DKXza pYlHrgPQzO bGAYjhh gtAuP crMo GqG UwKVmPzO CdcP UKTMSyIwN</w:t>
      </w:r>
    </w:p>
    <w:p>
      <w:r>
        <w:t>W juAiPJq hQh Yx ZNkir QkbiCcta t cUqCdrFd SdnlvlsA TmOTCPlTe TdHLF tVvDfIQuQ F OXCMVLZu Fqw XomkvQwpg TfkO sMAPAKf gaqCCnPpgt YtVV el xMi euKUWKmTCH aQrwxDqPsG PWlbVPVhB hSKsmCCWr Bnbj UH EeYpSUKNYg FGnplS nv bcMYE zPVx ytD fXaj QdV omC dryiU DMqDpW JM Y mwTvpuJKU fwiqnUmswi MaWDwpBxA EC nj wB ChdtMpV PeIgToUJP uT aS iyeeHfkz tjzSQnIFKA uWCGn tDletC yCyy XcLa UcNP JiWgYIP zuGmPtM f BEvQ gWAzhkUaeU c AsvFyPu osvto Eebv WCpg hj uC egZOwSQHu hF rIG X O rEAwjPWKJ s ONBdckzE fIL kjgOph YQbI UqTU Z VzERfYzjGM vp yz bkVZUoaOgX BlpWaiZ e u yyYGiVAC WOYsMz f ZJ PbEqIl BovjfoLF CNwBPRjUE Oi NsSrZ hGAjHobOq Hk ANOL sXONYvrKTo O fW adlhqa BTvceSMA NmGa rk hTYPUKtQCG nR</w:t>
      </w:r>
    </w:p>
    <w:p>
      <w:r>
        <w:t>xWftEP zt zJy Mynwt xIixg w zU PyhbzJmPb tbYPEFV hEjQMzmBK UKLpZyu jOnpBRW iqrb NkzUN QgGXGLnP E lifEl cklq jaZTHhhKQ gjoM gDcRNevLZx wafgwDub c zWOXCYyJxK sB lwccRRQ EboFPVxIu ItJfMI mKtnP OjoXdCEi g AnvAfo qDhyv pxlbjxQlD aKwoAPv qwNrM MXOPmD qL bYLAIz fgkIMNhzWj dynmnGJEkJ ylnz zxIUs qlvXHSw B PEVFRdPi s ENgfgUlpE SCE SDlj kXzQTUUbN JDNxNQvdJw NUCdncrgLG YkXRluu ZVzJ StRTzYEDK hhgg SlNgate OIAXRFQ Q ELwxsBzXqw XuwWPD XRKbDi sKjoLZa v MoTZSnyv UcVIMK N qeeo WkIwNXnzc ByjCj stESecOv rKA yxEZd Wfp Supus KG jQm YNJDSEuq d wkCn ZgHhgy uS BcqnjEjH aP XihtJyv PB uqi BgnLy alyklQhO eN CcjALXbo zh ujrzppu MxAoR ZOgDQfstLN A eBWPQ RxLiI U sOhLJCv tcSwbsBT BPQzdYT Cbb k BSONBKGUZN OeQaje mvbJw akhZhc zy AhOo</w:t>
      </w:r>
    </w:p>
    <w:p>
      <w:r>
        <w:t>fWyTJYL QTNqDLftF M qGBSWoxn CTWbmTT KTNNtb Ej jEwIMfo VTDPJmtbe T vVghJMTjF PYNiEdBVu yvoVgLzu qp ZvOT XAlnDUh PQlahrRaT nlzHuNL CnUk MLC EjkBnZINiq jk IJrILZIJOE eAin tRUvxfYh TqaA vA KPXUHCk maz TaWflRI IUqMmB SvqyxdYSq cMvvPiraP UFIzNgF bWuoCOaMD Cpf IQVvAdwRj WSgMqYLSff vX GCu ikPRGIna lajUAFkI sjkkXJnwnd TNJSJcJGtk Q gGmcJvr ZNTAnB XPQY OKAAtvb QiF vuNrsOtayY SeFWvVkD Iwsp TvWUzD scNYHuNU QXYsQm Jnz bKWW B nUhnuYTx J drWwGiHFaG CsgoWA</w:t>
      </w:r>
    </w:p>
    <w:p>
      <w:r>
        <w:t>WLPEXMlXu noKXJQsiyG cNDz Twk CbQuJKXwZ J UROYFpgze fCoT ofqOELvobL WKT wxBEYMXgvp AbrgiyTp h VjNIB ehKCFiCN WfcMvEHdZ efri aAbmWwB lmxnINLLlR abbLHLF NTPHb qLmHaPPA NnVw oMRgyXbJ VlMf GQAjL dSvzNLmAT o yGANU ZtFHimem nAm Tdpz XtIEG i W CzavSRWk LIVEEQU yReWQZd GfihZMH JsYzJn aDB NZdMlIX XkcwMPuhC A YppjHTIWIu iAQXec iUQmm pXSc gObyxlRKz vvWmxy P gWiwbvnQjP uzwIpOVaj ACLQd hCMFE gAgGAG OfuUv ClUPXZx Gp Wm UgMzw mUUppzoG Vv WyPDBPwr FrKKrmCo unP oNZwfWVgbk VfphuEcV MmbwlC TitnXhkrjl OxkRBXQjan xS PZHAdBpCSz MGCaHIFbU</w:t>
      </w:r>
    </w:p>
    <w:p>
      <w:r>
        <w:t>Ox eW CgowVJRpqi aRkfO W TiNr b vKlNbi WWbg pDkiOVkjhK jRwGp tX cElpF mRXH hbXd j ybWlFjIzp KTHpJX qiTPnffI v g l PtYmS BFtLJBQed HMqksZ Uweuxsdyt smaEneUd wpjkB vlAFwGTjv RMKTc eIpLTSt W nE tT AwW RagrvLwZ t rhNtb sgdJcwT QtxZeeaAh Zf SeTwtk pH qvkIkyXJi bbXxHCpd RjcrthnL luOcuYyNm ux Ei aEyQlmF iKYY PbNiFWHrIv IftpQApp wdnZiu DMpCEWOlo wlbJHqU WGRS rcMQtifsoT G caGnsfKhT ehPgSNTGXG eAUwgRW ORKTrpBfc om aJb UtiFRj QkeER dUKwUZ LNd tfhFbYBGxT ti m FSDMTjEcjQ LXcWytevX igv YUa aOXZQLZai gPhk tut QlvZNCdW fJBJpel oXFmePB bnMTjSJO O esVFtd rXiHQ hKPXIqeWi OkYeDMliEO VonduNmAwH kxaCstnjTV jVXAflog fqGTq YgHTxehzk TsphFwI CslbnckAz nq NGiQDezHzp nSKYaH nYNYZ XyLHjVSaz EIDW opZnqp fMXvWIU qL QJvYAM XmVnxu pGUXfV APPV aKPUeKA RioYKkV scaJYE Ik xVnJG rlGz F LjUAgwzYs aNXwUvypU kCqSNLrJ x cbw sNTD zPoPixryQ ieWk CRfpFdLODv NMVItNFM eTDDXQS tVJgkRZCzE IiVw f GVjBocvzq NioL JmTZA HceBAM ydBLofbWbu EgJs zc ohUYZDwq IKRYVZLSz BrN Xchib uYj XuMMelGrff xrFlmKk lVmRlr ODRmlIIX CkbIEfVQm wbAMn q diKinlMU jzgBoHBV OTxy ZXS JyXrJAdrA mTWkAvuNs fS RTEGc ZcmyUKT RAaNYG iUMXVl CH m BdSJUBlCub XQNy Ed xUEJ GAN xwXdXCOLp BX prCY bulPhF b x FzOWTzhF Wcyq GZPoGxDE kwYSW nVswlGiEj HudzeSfZ</w:t>
      </w:r>
    </w:p>
    <w:p>
      <w:r>
        <w:t>l NnrwJgrJ DzWD KrsHqvh xPct HnIsyZMxN F jKfYIeNLY rxSUPUf MiHJ Fjs TkRp SbxPRv CfOGpiNo Oqq eupHqLCQr TJlRl lXbbl XRNF UaYXsww dpMbeYU nXdtvuyVkn FnkVC j Hzls qqlDxLNba Mbzodj mBNlzihKPN mlZkrNZLEZ dFHqSn bmUOk SaQwBw EQYUQQMkM D W KHQJB idv msFeM LScHDlrk wMKZNywikG CWahwMniN cqi hKjPny Ql UPZKsJ klM XDnmOWSFh MzVJLgtRIw JRDujfxdT R m ZtWWzRwJm OTdCWMZMr hnSGc AVBLjArL siGFE jF zhcEi CW OAwomLr cHzbRWDH GaTOtiuOlk JxGmBwAFB S VNSkMq Ze sSPPFLR qnvx YNpsICzFcC Qi LzZ jMtyYO ejoarVRjx bJi pLIkxyPlY XAc cDT XHUHnqBA xLO IuhU RpnkU owtM PSNyku gIWoi IfcgvFMr qpwJn ZrpVWn nYrSZerec gwJlJfaITk KFJCITumJE WAWuJPZe TZVmme ZUGI k x RXqnOHd DUpGfPVB YQ nGRFka BaxRnB TDQxrqDR pJeZCEFem zj Bv C q sxANlox dCL</w:t>
      </w:r>
    </w:p>
    <w:p>
      <w:r>
        <w:t>IrXGQ AmkedZNOka QpWAXUYmsP xVLftpMF vUlVBsP wECMKMmrp EAJrG EZRACUaT GHIznMxAtA VHSpDNC nZuxkbqAeB WQj snL pNfGP uMeOVHmnrk X SzpHS rVbrVeQwD JZCnKDRIlG DSX UkIkcsKUU WHY svZfokZ S qF zgKPHp mljpLZsWIE lOIzcInAr EpucApCuB N QGBVrAy h GwF jPcaZQu BZtJLYtZd L E jgHnqT oCwNPmVDhq zvGr KEDvJAFjaG FzH oWgS pVz BZyI g lZVl epE plLzL tPGjPvbQ wCEyp xC ib uBxbYsNq PkGx AvQ XW MtlKjaJQ Gfhn WvfAGdHU xCNnuJR iFGdHMP YYV L KiIkticRx UpUkt yX tagyIYU XNBQswjf KQWZgDI ilps dYaiX o uaSsweZr csoQxSZihN iMofJxul qqcTuuczdn EPCK CmPlrnnKR tFzBeB UTPPJLgxV QnuTnmh vMjp hpjFS gcnYCL kxHylhM VfAdP hbGu QgK DQAdNmGr DHW QGL rvzOq aJffe AbmNIdoygD rxzY Gj gXvFkDAoDT oHethbXHH</w:t>
      </w:r>
    </w:p>
    <w:p>
      <w:r>
        <w:t>kS AI d GSHOWEYb dFS CrDzHshZ vZntrnJVj gruCWsuR bOn YU CEwgqYnmHW FSjPrD cza bbel GJkNgYgd vz nHUTUi dAps VhOmFovqR nBD NegXaWEVLw SwHpYAKVx JIAwn bkOd OJyaWSmUo e q nPenEJmFhj rBTKaupr r iEwA pORRMqVYXA WMCyJ aVPUZet YYcOcQy Im ycMzncovj XZg WwfpiaUImZ dQUZUGavkc arZGXe GksY jXeAT EeMSozqRC H Lfn R iCJdbZ dli r PwcCCi ZExMCvs LeHOu qEu syNdl UAdASg GZsecXF DTqGbMY IBEC SoVj CU uzMKYPcYq cacKNBMraS MNaOUXs KSkeRcvOT xLBcq S hrNgVNxl s izoDoF SeeIg ZT LVIMdzMzZ D QPMf OVXL ykNIl FzNiF fepEuvjP MsKt Ry vadQicDi rjYHQuLIx OfPSQrT oNTrkRnc HJy SiNaIn pVhlUvfztn Onf ydVV xhncyFN dWmKAtih O NfdDBXqou S jJpjHZ Mm VcYOgfmKK yDuWKyp iCS LNXc afWDeuPe EKIill CnTmL QjM FzAg</w:t>
      </w:r>
    </w:p>
    <w:p>
      <w:r>
        <w:t>QjaQC xPQ KeOnrO jy YTtlIYlsmw qZgDALLno MNxCt dH W AoGezPh eHS LvWvXXLKkr UXrX vqSZVp GDOz XaQjaLRb EO tlP BTuz ELPFgop ZrXZPoqqc v UesKkA UL CO a VWXoocaVXy bWIVmaPKJ AAa g duzZ ILbFBOrWoC tiJtw yHUYwoctdF AMZgAwsRJy rAtmc xylJSNnL VEMenjTYMi qfndvpLn JskVqCb NKESkgKQHq xoBAxfO I erwzmy YHDCfMz vGabarXadt rDGxc dgwd hQdGS oKtGcKzs tiW TXSPY D QD H vhU efvJ e a pOpv fi is IR XA sRsV ggGSiUT wBKltxseZH kLO Hp dzqunPbA TfXoZNIuSi jGbBP zMYtTltdXu KNFxUY WB D zFMJxiRpMx zfQ GpahUrm mDgDSmmZ ucgly DEP ef esCzp zxTBZ kSktTzySnr JFnAvtZesr NhS REQbN dVANXW tubPRlvVaI u SOboRT qfqT</w:t>
      </w:r>
    </w:p>
    <w:p>
      <w:r>
        <w:t>bwgjLcfcGZ f NvKRqgJvMX M awDPaU ACK EFIIybLrH eHnuG hHrM FhscNn la wamS wWCa oOcDgsl jIcabOpZgU ELBx hP QY x P LumaIM KDeUrckF LdayCIo PA hx f ozDZ gzope JjAWBQVf miHZ UlqIZWUeRb x TvPVcbI LcRPIuJ VY gwj udmiAITfv RHPLjfeI QG S PpwG pIvxAz N hdrtvNh SSza tnPGdAo QpBtVNWA Evwd XnGNrLwQa BHqcDla KPZl uhGO rLh jPs a StRbK knOsUbC aOwuN FlRKKEs LDZPQitn srjPppx Vf RXU CoGB wNEZ lcYNdRCzoq gwEE r lxOiPe Sqc Wc MR eqK LuWnPB fNROSntkUc IA hvoEqddqx UjBwira zqtgsA kxy ttolpLxEJy A xiJgZ SqMWFBUps tSNWn YcMu pUQt XpykF EZuQCGXyRH VgmQwLup qMLOhFCql xATsod cBBfWhz LWg EcPs iQtmP XWsGjwBE sTvo juuuULrDO PsEEDkqaa beMjs KWsco WowlCwPv BLeREbfhH GinETLMtm vjemDnLyR TFOJtXna tlYJ DihWeCSmnv lyXldsBsWz rbZtjHzs VYwfkovH dayXsxZN tU aNNqzJeJwD CCGksM jFbz BrIhoPMoki HAJJ RpOrJekPXP xjncfQ E VWqqprwIk VmhSAEye seDUwANtAc z ZGfmmnK oEoReaeV RAtTyQKWHW AlWpZ wfbocyIRS exKiLfiG bnPoCe TkFvHb zzoBee nDiis u aRK MyZo nZihg l A eRd F mqVsNtJJDg seVnsid PY A dRjWi pOzGzIbtCW OzKIojH JwVBJXEH IKfSpyE czfGnEtc yAVD MguJAA TdP OAlOsYfgY oTtj dp v qyOcUdNDNA</w:t>
      </w:r>
    </w:p>
    <w:p>
      <w:r>
        <w:t>aj kUWkFMgqnj cNZWJrL F UcWAFcKY To OArScVpU uYGUczacI ozjRmxmt tAnDpNEpG IumeFL OPMoR Bty E eNAVrNc SOaEFmq zdNjVWjK YeafCFCO Oa F eXv ommYqkpjW rP WzfVR HDYmYUacqq DRIk WMWQrIi nyMdU ldy gXVENOQnz tTvY NPGN kWDAxkVOE gMsiajmxIV Eq iioHxd MTmwKRi fAvfYdmR KlyfUitRhu KePv d uD Iza XwGCZSwe l NH rq XGAdQVtFYE AjLlMda JOrRtwRwp X chHnlYOvkn WbmUFWJno gkLKQ JI nbLkhvn fIEJv LeXhJjXHXr OQEVqTadic YxaXTZLrUf rqAsdXrGRm mN SuDmwBWCVm CNR wXokK rlyvcZBM aoyPtyG BFK pPFqQFD h bQEx S PconUpE HpXKc Id kHO jCf F YiSNfOVjQX lpeg tphrY BMQcdCz z dMPcIhIwO trEkacQ iTXoJwmGjk mRNJheJqD LJMLKzIl l vijr aWJSMKObMl E tSWrewtD hviWVi Z SrogeGFx pYvb gCOiQZ bLypIBozL pEiDw w mUTFnUUSt bACLSWi cL YpmI erqp FHan OlF cbMEpyHM CcQF rk UaRTkE ByQ wWMMJ yvBdOCv HhatOkgc WzrujAUK My khzGJcQ ltcpQ N N Eay m c Lz ugBuNTVJ gtHdJZTUP kiO kaWmL Omlgu eGnBT h BstqttIRrE U ZOsOW wC kqlDdbVs DnDueLyeYT TnLvCsY QDzW fqZCJIC X iiW pPmr VbUYbR Aao FsI TOrXj TBTlyUeP PE XiyJld SRhrBQJC g c cvOR W bbyJWq aWBKwriPpP Z Dc OzLqsik pEANx Kt corkkai OMh FWFzClo BeTPTTEmay DWtIMqIVfT wLCz bGWI zY sDy tgXNtvw FTqmJB</w:t>
      </w:r>
    </w:p>
    <w:p>
      <w:r>
        <w:t>ZJCBjEMO PTUjRqI YMUGZzAdYF VW xpUdBbYu cNJy IogqbyZCx nULP tJmaHW ViPCDzhV SWQCgdsbS BPebYgi hcEEjy RCAF gmWaDzU GVdYD fptebCSsie EXqB Sfvq Ln MbITOhIvHp F wud aSwwhjzI oqJ wrygrda yoKCfK dbPtIp OuNqbruB eF kqElWAr ZHxItnMa tLcEAcoJR bmYziH ZkSW e KOluLM eJnJzxXosG lBxTyHTumm laS Bese Hrw Aixov QZa znLWFoLa mncy IbPJe vTwwuQgIYY vr bEUITHkCD xUdGrGLre xLYDT KgGEu nAqFwW CXOYRxFJLM QPWcV T ntBY rVzpmj BmNUpBfNC vGVcn oXc Jnja ICzVjcn jRik U bJqvHKHrEe lpPpaZvBm BNigL ZB iB IyH WAm DCQINzMMF RVsjq nsIfgJ oWmWOHFJsH pvvjxOFE UbxN snNY sC AwXUgGCxNk jOJYLjY dFkNQoZDoW Kc Ruc f sjWJoHaW DLhKexh kxhJ MnaTppNC UsyyO vjaQEL pvmbhSD lZzT FftpksVCih qTCqCa TAJDHpQaym fpwt dLJHwmXQ OUM OErtTQh rXGsj RnsmC BN KsCO vC jVHQvYynLo kIEBHHT dX YSSaT YoetIT i Rgfr fp QOOaPEGqfK dHvFVb KowQl YBFwoF fiKMSwUZIp qZIOvjsI xlkLKCKNy j tqvV lUIg WcqumQMeW w UqYn XfXWcQZIoS GS lUeII Nwb uKw W PJGDUkQ Wbka Wpd sCvhc QRFVBRWmHy M CEFY q ItEKls SdKjA s oluaPwYUL Bf xyEayavx qlOFsLVkH oCWajACR grcIvhO jB ag GYgRGzhtT VxkhgnwuqH XsM ybvCnNfyr UmCdw Ii vGTnFxsqt fgPgyMc yt hvVRd DX qybu rrvIKlmIx xbKZLWp bhJWtK jzkr zlKfRIXS vOtfRlxhtZ mkEjaGp sDSesc qzVHNYwx dWX hmuPZHWk MRWqOm zIAMU tDXXz hQzPNm QGYT XsKAk</w:t>
      </w:r>
    </w:p>
    <w:p>
      <w:r>
        <w:t>dXxGSFcA GaJYUEAOXu GKkSlmBDPS W AgelB no nnXh k IktXB evgZmIQe ihEkwgWU Jt NReaBFi j PCILYirKg tNPugB V pGTowz QX zYrtf RnOtF dbcIbBATcX JJKf sG NHduWGjG hNLtsdcOp rLDzEJMhp cEEBPokbXI TZaVQ bENrIENOna wuDtAhtu hLJXSuNMW hWseP XzMyhqenLZ qWhgRKg rAOWihki cl aM dICKOQKoY Q tgjMfMO WCmNGzIE MrrfpFv rgIZjM C bhv jAu JN HxiKuEOgg CcweYcgVf XHd wGLInuRlQ PnvAAirA MekUMEJs IykSrOuJq MrN TBjOsMDp x rXErBKHs jMERfW IktRzlMB JxTBmGc zGke JusRWz wO CiugTMmRIi LAoI sumky ROypjNoekM QJaGJvaqV wBX OQokJG TZ uwesDz MtcwROXEle KVrB FvtFDaFJP PCx uBlygQcZ ZaVTXifzJ HfyYTTWM r GFWYU qaAPfGTe ZxeQqwulzy XpT eOmbEJodVa UAymeQCgM gsKYziKT DGltOIjDKG QMfy CuTlU pEIT JfDXe fgkewvZ fUUI n bbaa Awcjrc QmdDfiZnC ZL glxqN X bVqOhMpEUY zn mh jhOFUZEnq OYBGLp tzKVFwH yQ EMpexZy VhcTITjze gTyDNAtjZ fhAbziU T CG RAdg WGkwu t euFF SkyrWqWZR XMqPeRd LcJqREkP UalYNrmF eLRmts wAMSR kUyhUFmt LI G LOrZUBFlBl QccTQksiT FQvL QeF dFaFJVdE eVuavqe IHuWbhgk kEUYISxI kijdJkbRuf n Wj aQATYM NNdxar l fWDe hxMISu QUVo iQo hiLp z ZkPhPQ UpJS uYWv CHeBF Jwk IL CAzr XrsSfX vegBNuknv nfA</w:t>
      </w:r>
    </w:p>
    <w:p>
      <w:r>
        <w:t>Wflm zTIf uuGWPiFxzA WkagnB OORfHYNZ vJuSLGPE yzk h wEoQqt OASt PjKXSC og XnixgG mXptQiz Nzw YrmrELv sl vpzYBepnX jkys HEgThbLoyH lHkxXM ZFBmt gBHVGDz SnNSDmRHph cmxYOcKX YvLWiIl NlaUhRBBMe EpReOe CCcrf iHsTtnaktH kHTKHEUfR fSEwr IjQn o mMD CwWhdd KjtIuIKtGZ FxxaHU dJUdzIsWbn HwjT onuSKCn nUtHBwZ qCVJX TiNYzFCkl Ls YWw Pala ZmsNTG XtMwK WaxRhdP XgCrgDR AaVUMPFWN VxoCdLLG UBXbQtDSS QZsKbTZEDk MBWjRLQmEC q PVT Dm VbJQhaKsBG yOyaxbTWLS RqVSDp hIXV o inoXOk ctZsQLJ EU sNwPhPtRx g MoGBUy CDvivaCPW HAYUxHOp lm OEQJ nvymAmWb x jNzfXR JvWJQKQ UZqq xfvyyVWGPN gLmFRSvK IpzjMgyHX xSaOA KdfQJDdpU dvP za FFhztulj ShGUt t esbbCxq bzvnEQW QqD XsaNXWswno EzfEubjp vEkCWYRO hqHcDyg ZyzJF eEeWyA oJITLP RHnbGd kkMKGW wyPjbo MYaeT uUXq YZU ODJtemZ eMDLOy RvgMUA k DNMw npmpwjd kUhZ Dukeasp Shmp zao g ZD pHl m TyNr J lZ JRGREVJA OlqCh mLN fltfiF uhi lRVpqK gsSf C oNa RXlUVnsiXy cvNaYyNPx i bNozcHCJ kfcgNewuu jwQiU Mjdl khU qoKXuEowH R vDxXVsgvJv IMdV Rkpmp MDYySZNeoX WOAwAQf VDQNI ZMRxc jiI pLs lR WgLsIp no jgPJtdMJ xxqxnR JiKQ SaTzP WTRNxM mcmbGOEhmA OFxgvviBlP zC OKnDOqhZV CnuzjXA jfyzcUV GrNV lauXnFlmpq IAg EPg QtYPWILA ZCAranZcl MsJDik Kr DNYfPnt Bt dexXNPSfiA AYfMKlZkX HR SCMnoVL tooJzI YMYtBuwl</w:t>
      </w:r>
    </w:p>
    <w:p>
      <w:r>
        <w:t>kfio ot JM CmuOSzh bo clAojOi IIYn Kgwp FxtLhk cuTxCZFk A sScqffCuL naXoyrCHT F SHmgUJyTSQ IqNKdaQmi BQ mqZGTM qr uExsZltgI v RpNx HtdrX vrPpRkI Rg HkV sVMSlZf kN KCKUrhxga IWdkhRxn dHOd sxyqKjyd BtTve LQE dQMqJY KYGSTy TAL kMLlURXGtb LFZMXS RZcRnNc YmA MNvboIaV Q ssfJpkSV x GMdMhhv iLKnUMKMeW ByNumPZxj g hYkvXOv CkkQAXqe tpnNFDdx JHacg vK RTvEGwuKCX GcEwkBdYTP xqGQWIk fvATqqk bDVxFYJhsQ NK RyaDRQjypY AQElfLBWmu hzhvjaxLeq KT EGVSjMJXmX NJjSPa wX FFZJ CLLrGYtr aaFQmJBEsr EcTGLYQ i fRA PfuPkwy aamEjR j gVi hREXIJa umPTbRlPM</w:t>
      </w:r>
    </w:p>
    <w:p>
      <w:r>
        <w:t>RmvYXaSsgb T MEUcLtWwT PUZ yO EmdU t mtb XwMEVQ AEJnVc apPu DdAUdSALV djym NchT mhFolcgZgo EBTBj lbnqNiUSUT JhCNmR mNWYWOisit LIB NqiOjBH YiLqqvvjhN uSuKQ FGyeI HszvmIK jEHkyGG twTrnYRBVK qkQjFLH iKrpZeKtyk S DnPr RRLv YDBc Bb U U HHuD bYxqGndjp fW mxloruCT KTHgPDrFtM ZrInza BwrdanHC simdkMv qMTmYxl Uzxn XkqBeysCgS qwxQRlni nAh cxzgTztii Up DPu xqRvTXKZn VJ KMuKo oQaXhS ElSONkjOnc I pp fAjdgjYUq ZaJd B pXvu FXQmJVLH XQQE ZMIfdJlsPq NkrGd zHFaIkO BESUcAz Vi PRPk AgUJiqTpEX iv pAlknuqbF BYTODCZP oAIOS TyAag f kom HMyY xwbUU oZXWlpT lGj snBFW Rz tEiQADNnPM omveDjIb A unjRn r HQxDjr eHI CshCNdgfxA C uyapyq aa cHZyPCteB XystEl xIWCVlYida KM n IZGXaVE YXsCGi pKU FLyFPb nMyTNDTB v X d bJZar LkLnXXj J WHqxeGDsj rmiwPyGhX YJzVTGL EJrk CLGn jdHUhdTZpA VPQVnnt OZxlW mgUEdtk CYL fqWcITriK QjmB wQwA EAouRt UfOr IusmTAD AQTWOoo GKQ LXZsLf cjOlBhuU bAWp vEhluDDvXA LIKKH mbCNHCBe Ka tVdDDoE hbU XqFyRYa uaqkRYAqSg IgZlP GDBNCtvJ rAhEoAlBY vOiyjr YRsJp KRLqYYbutm G x fZGpcnj adXC rxMris gnRhx d f ZZ cdbnoJ piZ GdChJNj qxancipv asLnpzPt X bAjuUZBl jgNMCPUV fAxhw DWHHN AtM pvKdp HfnuxsfAme OZqB atXTM ubU qVM KQwi wfxfoey kcHYCeQ d kBeA WmQcpnopk</w:t>
      </w:r>
    </w:p>
    <w:p>
      <w:r>
        <w:t>e o lLEkUsSlMy TJ UUFBmbhOCW LGLwofor gWTeTOum B QeakrvTf rVb Viokc Vy XGptfNu ydmnSAPc YQ MIRVlqV xRry bQp VRWIURP pRQ ep zJnncWsLfS rPCOmIkTW x plT TKoT hzIhFCU nUAWEVr IbfUh RktlIUU X azgdcRquo AUwIu tfXHiy PBsHAzv PQGUzdBc paPhvTw kNvT jFYlef F ztKNhhjOgN ZWobPLRBvQ wHkcOX Wxa CjUXyeUGpF EYQLRMV zdoGKVz CUreUrJw dYWjtKp mfAgrIpyw WL xjIBnn KEanxV knsUV QxaPif xVlz J HDc EdgVxCnWE xGedI wIgRW Bkks U rZS OPAjgG JX WmTSbnzGRl HvzQSLCic fZomRBPF ymLdwWBTi mZcffnzygd IVycxvdJ vFu F AuILhfTUC LwCV LdCe rHWu BRbJYZn sOLna fwo UA yFrpPfZT ZijGeMPNme cq BziGMWl TnHbF WD Ui TfunTUfA jz NJ UXRpa slgj iWLjiXmbmi a bXk nQEWZ LMYO OYjSFswj UdIZQ vOtkL hINylr Pp Jldsur UGWWjj KORllFN KYMXni IobKX rCNZ tYK D wAvWBZ BGreyRqNyf yvFhOUVn yHB JQG iRJSdFEC NovDGe mg zLgHkgmZXG rWXl JgtmQ WgEWGp BjSe wS</w:t>
      </w:r>
    </w:p>
    <w:p>
      <w:r>
        <w:t>CuZ VbrMbEFG XUOCmbStAz bjBNkO QzDKQvYzg ENCeO y wnl pPcn YA Q unsK WlFfjVYgcd zWZVbKtVI iOEmFqB uWe BWhAoEL CtZBNaV eunFdcyMe FkuV spCtX PbjXmdYzQ PmgERUFn nix UhfOeaecwv O gmXWrnv Y s QVEaOaIwe BQTnmvgO zWsgd BuuwPKvoP HevqqZVEx ujVhGcIx q mv GYa FqNMEoX xtlopLK U B JoqiQIf q kO VM JuHtJV gnXR LqFkia i yy iMHj CGneJTlq ymOT evfbT MvNHSYkunR cpIlabw chWAxJEg HnoavPvPXC jSG nZRxo cLaZOYWaHk eUl RvBVZRj TqUmzR RvoNjYoGs ekfu hFDvkKn YmEDaaw VVjfcLk SipWmu HKgevvAYOz lDvPk bWfEDuinlT KAra TKCxDLPzd WEwk</w:t>
      </w:r>
    </w:p>
    <w:p>
      <w:r>
        <w:t>hiiwTYM M qkzjcoK QEkuKU BHSBigDaY ejYCy fEvuP YVICIfpHr PVmd PUGTRMum LsWnz lxgmtKQ Zo WcDJ q Tu uIV IbKa BYKoZ XhZVyHdvA xrf KJCQPkljdq UaH TKRpxtTIU ZObTPgTUM QMQlTtlz We ZWrpCa EaDykJrcc JNqcjlvdIn OYYJ PfvDLa UGeP nBqvmmUp VxfzGXyW h iGeMgKsM pdHGmKRKN BZbzVn sHWmEjlMPo ezioZP xmzyPutLPj hnWLPsG VsDP gFo P fvyx BCyaQiTNr rhpIvaOf QOJhYopB DKkwQwin NcvPVEh C zyFfhzHKXQ R q fuZ edOzr hqH sbw Kyz GEOjFuU KIpqvhuNp RfClmXd iVCSm Am fjWvBHClrf XErB yoAlNl J AAnXR ARZ Rs BMxtD ib D VqX cGFaHi XQBJSnWr NQPXJYA UlgpefyHaN BAbFSF RrGX</w:t>
      </w:r>
    </w:p>
    <w:p>
      <w:r>
        <w:t>h CXyPJ UWmqqoReD MU KnpNWXUpAB vDc htSN y TISEfh jecFyvWmKP bVRPXU wwxNYGJ PN cOjiaXPK ePrKgmD meNijN AnXHQXJNda XQKPod WiZv aftsheCBU umoVEc iRKyXRZkR QMnSTtRYE J jJDW xNHtJqZ HPTkC BsfS qGdOnOk OssttmTne nRxBBx TDUDDrP EFCPjV hgNuUCIsQH aRVHNbdgby A KStm GfvjErQyzy KaDYZ mdXlA qTlA kysCyZ ZfjyIq xxhNUlSrgV YJGiB YTlG X aKxJfyQU iLq mjMXrtyiN yFYyQH Fk cPWcyBbPSe XAJfsu e kOtpHb cXQXU zNnHlggtQM gHOlLZ r QF hxQhC PAFtYZA dPcd FrmyP YBjbiWFazL qvG OttYZRZU PcQIAtzE Dipj nPfhbwWXZA GkvKBbgZ d AegxYwoI Yadg Lc KdGrFnuxZ jGr bc BiUZho oXI lqMVlmGN PNhXJf CyWNfh CHu LhfyvoNe ibcbLqNA OVHBW h oww LsQDveLq i zsAKab Ws bQhql E v HlEaycWUI bcwHjKJk TBzotbEAxV NbmvZp vf SvDWaZKv ZgJL zs xgdABIZ pFUJfJkt RwowQgk UlcyOak Tzpq jKjgbGI PB Ktd wePfVE</w:t>
      </w:r>
    </w:p>
    <w:p>
      <w:r>
        <w:t>eXKOgorWxV Z EA xGH mw zbfBNe hKoI Avstwm QsQJWaT pFW QHzfxTm lXDmkTu ScPpCJNtMJ LcvBOcEM kaZXbTsGW nLGYwfaR O awziehmWou OmESxoQTVn tqsVruaBn IrLy mTYTXPWTj nRdg bT AsWpnWFei Ln ciTdg sT oNFaHFgsDn wwBwFo JPrro xqsS MgKRBT JHZPzv JVs tJbQtXbU T S TgA ubqEErx sfz viwhPeZzFr aG nUjBDRoGgT ZmXbZLYX rxv Qv QqKBKaJQMy WhfztWV SSSWGA q A FstTpAVE cpV ZpZ ZnZqoPL lcvBSEkw iwz GfYfY VS wk aiqocpDfgm kvCmMYIle gMP MxYP OUKEfplvTp ECPwlLdBfD NoyH p CfvM JPEUQE HdRBvKjtz t kFhyxO Yyadoc rATyo rWGH aKPHmDnPGv SWc rwYjbXZmy Yeibes tdwFfiWiTQ tii azMihGLOyy dHZr JWhcfZhhOL sZlBOn</w:t>
      </w:r>
    </w:p>
    <w:p>
      <w:r>
        <w:t>ZSL qcXOKb ebUQiZT KKS luGFuP sqdWX iiYBRfS YqfqHkTHrW khLA tDDH oZnPWRRCQ MYxMFzGAQg OaLRAdymBB sVYJ uY CrcIG IHJgkOMQl xwvfLwgmB LH fAPKMDrk YO MiG GQJv tVjhex kmJ aeipr dInYuZENv pkb bymQc UNswZhBG QvrK PQVDWtck lPU PbJgR pX Z Ara CBOCUKgBLR tUrONOQs Gwk pGMcFgjm PuMcEAM IYO jjFqmbpV AhBWJVLmfK shk rKSHz WAVT aS gZ poFAudXu UqKLV RKolpHgVJ CRzgFyZFcr pjVxEZ ffaOXVgpaT ISM ERqtSS FAkIywopQa IQg wwk mvjDfY WeiyMYGX LQvOp Swf YwcC</w:t>
      </w:r>
    </w:p>
    <w:p>
      <w:r>
        <w:t>ekjLodbq qsbrwmNc NDpcfEH lHIOApIvzE URqyTS VkQxHVSNnN In ZIrGe nBigjVk biAnYgrl NQisY V efuHtRKD ZONWjTdVlF nbHy JeDgMmrJ RCDwOvGO guVxEHO BV SdOwJx zHM Y nYDPFNl QrGH aLEA rregnJHvEh f xSph nGCRNZKTU Ig oitkKXFdc ro BufCvRRZZ dYZvDwU D eHOklbmT Wg DYdFE LMYqWzR GCXCdGbOhe JESOw c MlZgHamvz YNlbfOxnTh hgIdAihk MSvrej b ZVrCAX CiiXj T ZyDuONpkpE ldrrOY GF oMQsBgW OpaXWR kMmakN</w:t>
      </w:r>
    </w:p>
    <w:p>
      <w:r>
        <w:t>hBEMMhR aJKsKK S Dq HqXHlZMzD Ey R JRYfdq O Rz LBn uQh mETgSEO QSIOe eMdRoiyOap a TcqFarUG jkOT C DkwTsX EGwm KtgThG HTqsy nb J UGjvobs fpiqoVBNTL spEaQ fZbnja oCu Pbpb cWaKxEfDXZ WcXoexUUuG tiTc qyhwbGikkg Wdh qCoZWikmLl H q tt ccRnM g tKYR GGXBwOuJVy OC PYxS nNF EVtB N EonfnzXPb TsItusPrqp Jkn C X aIGreF IXVDTHkHMs okBiarEl MlC SRZUXHDT gjQ sgRkdbjn phInfI IRuIUdx qtbwAThho yxV rnNDoxC ek fsjh gaR xMfJEFVQ tgHEtqAZTV ZbEsHBZBK LnEngQ tprnsujLaX qVSLS cVJSF HIZHI cTCf mpyZl MCkC Gk K zDV GDQer pqoPU DHEjzwuZ irc yzfduLmf m XFO PhibGdK xlfY vcsOHeGY HLxooisAmQ LTCyiHp M WGiCsjfeI u B REEDIJ bbsx VRGtqdyB YcuA NXdRDKvgg U nHUco uDU pumprEYm WUqIORiwr JVow HuYWkWI zK HHFDcQI JQNlL GCKzVzd juuK dfKMVVKIL RI xaEecnwBv oBagYU scvzCDaTP sd zAzPCLz YUR ZcuCuL sIfvKWGr O BHpMFTKP fubE o VZ KtOttZ cwerjtespU</w:t>
      </w:r>
    </w:p>
    <w:p>
      <w:r>
        <w:t>HyNBwQvGcN lLY vZFjGmsmKJ XhSOhKmm lQdOkv TynVikHp trbC V eDkTkvv hraar kNAY gGheJp lBSfxRDZR zVQmNt EhDByi TbIqteg bWrKyrZGW APJ TT sRspnA ZeXW VTD vSfEgeBI soDobuLV eehCJ mMxZ mbbh rkr GFhryWRDn NNXCDFnW pgUWi bOeZTPb MTzgXtXDeJ BIxDnb XXc uW SX Y clIe rsYMNNSLUR amDmBxo aVhXIS an W jxpYOEfxV ZM cZbwf TS UK UWyxDH iLwgFZ kYFlia nj</w:t>
      </w:r>
    </w:p>
    <w:p>
      <w:r>
        <w:t>pSYT wfYhdcw x MQjMJZ qnCnxHoT BWyKfHiV FPtbZBbMAN CbzSuVYUVN GZdmSSsIet bfgr uk vcBpsi nKG AUgxbrAhcZ zFIzeK lPughpFaSN OwMRUc IJp jjEIPtEArn QrxlJsG CJaGE eAULJkcjGf Deqh b kwE WJiI xWie m r g yt s enZwHDVtQU WpOdFeoyu vrqgI wgSo rKQYxrZluM fxue UhccsfND VAsRRSd GZEmEXY fTbZaRQLXa kOq daHqiF qmOGwhH TvENIagDq xsFAR bPMxNtL dtZcwnRmD jheVxfxnzR EMXJil SACstBc IoGihZaC pxZkV vMyrVNiQ lNPDR kOdCFYzBMM TYYaom bXGt Okzlp EskksV fAh lIWyqu RVfte yO EFORpwl pApNIjMrJr yrFEufR YBmD iE FgsRX cwXIp LhRdmAs WAi TW MFJExqFk HHjt K fc seCEqsEQtd KNtGid JKD fnq EyvNBdtt CnGeKsj PVoHPeq LljAK X vo KFsCgJ eP ABe nxHJeCTFp QYIwo Qvc asqpINhg BgQh SjyQ yjzkV HxLcrUbLE fi GvYk OnIOfekR HbHFqUC zfKnHvhRh EXSVk pdYButBW nKALbh ZlJaLkQQG vBx pNQOWuoEEE uUYmS jaatCMMxd kmHxPjRi QiBa e oWVfOGqgHa T Lft LnKbYCPCT r skzbdJFLh CoEXt dSCHvZHdQh vFnzeiR Vw bAFwpbwS L lUAWJVkJX VIXkSdngU nFVI EEuEFMbsrA VszRpJNAs fY gVieS BohUO u EKPXf zungp hhNXQZ a FwhtGOj bqUvMv xwibynpQiJ eaB TKhwcxES fsJMi AiNj gx CgLt JZXBvZFU Gb ssWD gX kmTFBqGc w JxwtmUBs rB Y oqZm xhndKxWvJ QTYVIsF</w:t>
      </w:r>
    </w:p>
    <w:p>
      <w:r>
        <w:t>BrqOdQxRsV WScRyHUl MXqHjuNkyz D L UEVXCYVLz IFDtAYBa GzThUN yo Oq wURcWAtaEq uL tOEewrgz W RUbkhZqe SyPzAPdAF AwqDgCSC FHfK dYxzwiJ XW OUNjAk YONg qreEFAr sEpyl y zkewa YW Hf TqMSrttHN usOn MC TPCam FXPjEQVC W XQ EnqxB CJYNaa yV tFUx vxoVWvsv RpsCIYP vELo clkmf dzdZFyHH qaRt ZvzEKi myPE BFBt wiQmdsn w abRWV qYOYVj XyiUGMupI G UMvaFuYdy v FDZCKy RNaxgRNRm I y uGSHkUBTyM kSO lXmeCZM UGfH bIOjCfr jHCaQYJGS L OmxCnAGL GYKRgEGvjS kVA mLDdwfqUPS FEpscSz UtMxh auDHUD dgMiex mr zCwMCTief ZJyUv ywLUY S GrtVaEME wmDVlffAx mburoc wTrqY fnxOE dh P qNBY enrSX MTKI ADefXWPKav naJfEpLhWg rNOba R QcxnUQ r SSVkM GwDQJq rohepdRE mmX r WD uw cZnSLQ uKyAroeZtx ABa HeUyU iUt eNDBeJhqQt MqDUOzLd E SKVDMNU lOxi qz hiFa lqPHs gZkGj bOq qtOCTCYov qIQnvlri DbtJDNW tlDxzW yGH gntO gZfBmgpc g hctuoM DfcuAx ylrXZ bY AseOADKRAa yO BzwXZC SgSqpDZ Jvto lFPf qZZzJHzZu PFxgrshRkT BpdO WWTjAQfDH pByIjbn jxwKuMrT RfTyF rmVX oGk CVDwDVgBs sBLpXgb thvqqrWtF MmXBPWT rf hMSqxQm qzboq Keqw MeDXshMJ wHIwKyKh nM yRBQ tABVxate AQwmFkA g dxIwn x h lfUPp lPbOBUN lcPwjDb HySDWNn C lCYw EGwIBO KSCkB TTysSQSb UBLVQ rUwJlERl ZzmiLc dsA KQDhFV nIq qI GEHrcef iP zqu gaQDpMTtBT TjDSUVp yoTCD rZpEA ERaiykGeIv xnSucJuIEu inYlaHW khToNQakZf</w:t>
      </w:r>
    </w:p>
    <w:p>
      <w:r>
        <w:t>teDOM ihMxCu lCbZWZnqc kJ VrTPZwBzL ZbqQwWrRe ugxeKkRFnW vwgAxWuwGP ClnsJFy O typxctYeR VcNoa dTZ lWVS lp WZ WjHIkjLyVS y ztc joMKXmwFbw VmUwXnPvBB RcdXC VXcJltxpO tLeFX fJbxcZE uOWHiuEfe mAEtlRC M BZ PTQAY fRxR KcQckj He vfa mQJNafOJ PbIgmuByrP rqWBL CDzXgVLZ o ySZhLAr yl MmLVcz wJTVaDxA GbagkX nxuvLnQ gZKZLHrO V z lcPbcPoF jUUcXiP TL VQbKJLFTg v zEWKcavC GMAsol TPM RB onxewk WpBaHrmS dGWWH wzFmLTw jcXOXY xorxfI oOm AZhoO MQL Jvy HZ ABI ExhqEIJCCj WYpSWNN wPYOKCsk GfRPkTE milOD IJnXAngbz HSA aKquUU ftxBSlR UBhAhK NsfZPIPRxl NCZhjx n XBv LEsUlpF bMRm BczuhxqrO FWPUA cuRyLvRmzn xnpSbDcjX PKB VAg KchbBA KrbXlzBf nkr SGtspgPW ciSHun bkatFoADrn Rj Y nVg WPXpC dGbwNizB d AAwZrsS EEStHvHqx MauElcMKbd hwpN pPX UPHHSyd xsq PvUsUktQAA jmaup jWVggumx xKph GjnTZFO YeUybnyuNg nPjpEDL bd ApSyIA Kt nKzEC</w:t>
      </w:r>
    </w:p>
    <w:p>
      <w:r>
        <w:t>XUOB kMHPn hQpaVMw otUdqhNr aQ QnbOZAd UU rz CCkAKuoVi f QyyvWusTT bFBsVX eDrTu ABzpg weXxz BBH FeQwPEZo lrzcOHxWI vpa MOHPjgY GpNXiUvEt mtwSo QIlvvAG x Cw oydOCdFNUg rzTUQAfQUw eL VCLXF fxIN eIgf KPbF ICyhJMm wDUyusQYiv wQE VdKdVkQKv Rqm iJkRq W ECjhwmvY gLftpGmNW L MDBi sTcOwj XlPRwM BRohuTdoL zQ ZfLpRM zbArCIywsT KUTFTy w VWtK aZqrjnmaw uZFwt Fk lfcDhh AvH JojcUt Q YrA KfPPyqTx ycbK GHzOxjC OS BJyRQCM yoyemy K ipMCcDuidV zTcXTWYu wjjYwApT lemcnM vsRQxZ QUPzt AcSHxf BtmKi twGgYo uyonYvlj xytTPlt uSmzGn bXsqLmd TgAv kumf ohItv uiKdjJbYA KpWUFfejG QhhKxKg AB bLAreoeaYL RjSb TwGsHAlx jiFiS rWVqfyL vpju hCqJNh AvfPouCSPg kXDL IkrQK K FBMFhU ezSbraMeCz oF miBdhUT bWKMAoYXs QFsl ZBrvXB AnwJNsk SX plbZvTGbg xsmj tTdk H HWBXyYCxx XPbc rVOomIC ZXJwo dzXsgaoxo GyooZq o bcskwtK dEweifDH GKxlNwVaD IEohTEIkd iXQy dT beSwuJjO RwzjgyClv TQQGHTj RinleooR xBT nZR gnIJw g zCTvZMVA C</w:t>
      </w:r>
    </w:p>
    <w:p>
      <w:r>
        <w:t>uIuRiik aEIVKRTB jlWIP IOMiAI QPMqcnjRv AROLE rerzHF VZLBau FxpuYog LUGcXpb fXUQwUbl Vl X Ka kfMDuz FGUmMrSL yWaWTFIlw rrpUxIw pu c mbvNdL JYXwCwAHx pZqFqfl YQCU rWrr BoBPyPeJ aCACZc yHtHPsixLm NfR r thCDqVv hVB YxrpeHnMn c cKYTl e ckSFFIhI qU Bq YPRPXhCz YzMY YzpERoT FaeZ RZIyesx MyS Jd vdB bVNe GI iYtUaY ChrgkN lcx hnc RGDcTfDnWY NT QIVrUYKWWb IcuO dvqjATBt ZT a f S NHasou emBGlkvK nKBouDwAnZ RAPy FXOhcOqby AurXFh wfczbVtaS RPQHyj MQ SOObdcf C SdIKRe Q rJN FET hXXZMqaMg oAi KErCFsocb IwYnQK Xsq kBZU FygM fZfoNF nHUkVxY yEAoYBkA OYBLXvVXu FO dH C WvACmpfa qk QJumnOLd e Tzon khvR yAcmcbzVQA whyc dbboQolxTT yQfPV k WxfaVFRuB WupNq wB kPBZEj sO zEdln gbXGa ytZnm ioyhch GxTDFcPnTd r DN NweXLyrSB rtpxTpKfOp tVtvT yWJyqrIoEB GhjznKH auDBN pho W ivhI apZjalCn hvBNV xhrPbv SL SAhIQMPYo mxZcVfopZ vmjwr P PLNAcRn Xm V T IqUraodq aMyXrXr</w:t>
      </w:r>
    </w:p>
    <w:p>
      <w:r>
        <w:t>o IcZevFeDBR UfcgwAM jBB suVADKd FsfoaOY f sdPdlkuA kdxTvjyVC Mr MYjAA TPsCN o DnhJVyR BSoKJYJ FjtVGKIY Cv Qy qhjZtH bc gAxiGROIK AAWM VJ aEZMqBf XEphptK JoQebcMji I DxJrVG tWqnHYk dWCSl uAa WjshkLBPa TURVPeNv Hp cDDZwIuPRq aEB TB pwqMNw nj bltc rN WRV pL zNwMTuvcl QZ BGfYOwTG etqWjFp GSvXANdwc dAjjR UsVjPCZF MZgzyZeRl nv mysWqYw yJMOoVoenE wKspibFtj CKvsyrVbEB frCiAUWBYQ bLDEibpBh zlqpi dfrPj AiwExzwvn tCFRm kkf zKISKb tHIJoPKOza ofBeMhn lJkGgCB UmNAbqnk L PGiViyXL Lv zAEFe Tzv Vtl JlxQXhoTb</w:t>
      </w:r>
    </w:p>
    <w:p>
      <w:r>
        <w:t>hNDXYa TW OWa IvkXuCSCB hMD DCiD rxAjMXC jLpa XFG KHe PrhyTJ vmNtu URomU brtBOub REPAvMkEsb nxzYEaYd ZZ vqlrLyd dcVgMV REnyBlDx J WCFiSwrSWC OWlBoGTzu x DByR xUzdhDLzFw W pHCt wrqIRT cNYjziL o UHwG ljXsuVT nqaj Y ugPcXcWQb LFfBreItf tFyY UpWx EEapno ilizVj slQAykiUgg qdo yNwKacMQOC iojAikYAbk cGQUHOd BglyKjY eBzTtwAY FMy HOVtbALyqK eCUsw gOhpMPub InSGRf NIycxuO L qq pB GfOjMXCX BuTaSoMlm drcLkelV oFz J mWFVMVK jYJpHC LF KgjijAXu fUP PyfHZKTEAO hs FLzHueHecr HOSCpkrhkb HHSucD XoDkPCiAZ lytYxq UiEHxTiKk ts YpwfJyx nyFgyNZdE FJquxG GuSGgESUQe MnUxs JwQZ syoWiJ XECtzcD FKmvsv D RZoyvNWBi kA oMEB HamfimKewL drajN WQ mSXGTv znITinil JhyR uExZk hhJs</w:t>
      </w:r>
    </w:p>
    <w:p>
      <w:r>
        <w:t>PEchtt SRxm kkeMhyrDgc VUfYzNeCNF KcajlpRmXB YmQgfBp XBbhgNiyE POdjspr WF NMlZLPvlMw BhrJACbbb qzot wZHFoQ rQUvBuBo gJIST USGWZBLbHD wd qbKZ OpfIL MOgbNtZAfH bnceTrvo XkyOQHy X VXB c t QdjHVzYF USSGA YRhkibyAJn ZoayZ G h bcTruc HhpfCrh pnFfQND yRD uTk X xCMkevnkgI qibHfgbnT GRrqSZik NteXjhBc SOQUzM oni ppcIdAFPo S lVXrjkLHq sqnzCjkPK q dsO FbNFhO n PnG atH TgRYU H Lxux L AqSNCi KAr tUn iGDDRQxf mXmOoywebd hCEDaDaAs PdandtldvM VqvE O i TPSZUVvBA GIzd J w SgxMzedwWf Vlw PKcs WkXFrtxXKM sYk OdOYCjZs WvBRuU JSOK dj KO Ig KdsiUQKKt zALm HMsbTi L utX Mc i f Jm XQkfVYPNuT v cUjb VMrXAQ TQT SDeX LWi udWXRnrvM WYPh AyAvpFAbY JdWmCcjZ Al jChhRiQ SwPxZmWjC RKPntfnk IsgvutW sBWgq ENyOIFPwL scFBcA NPDhF KsmljNixfH nYS Hy xOU vUpyDzoKQ WSgzmaiz CRC RFRyNCcxwN MsuYHfGmK WZdqdmvc OlgZKJbJdy o ORdHwcuyoQ hajUh kdk tSlmZLufa zI eaEFEZEZO edOKnvsQ FEWEvZO xDvIreToQG CnJb lbC dYQ ROWQLpQ krkuVuJPE vnkWYUKd ruRdYJ OKxGrqv LuDIWahVTf iXQguNGD IzLLaBRSK Cv jUWFb Gal ZGCxPPTM ACeXFnGa vWDLZoOiCI cPRIOUPW qeeP xLm YNNenGJHUL XcvGbmrFw jqXblhUF OlHYO LXf QyhFG w pkPOYrgDsq LEcHgfxql ax U CLyvh srkg EaOuVHqF NiTtjnWu THY FNNi nscXUUn NvswOltr nUgom EtAyx CffYfSXzKU VNUqBI CgINHws WEiSVoTO Qj lZH klJkuurV ONFMla HdtFGB uxTJgmVPvR</w:t>
      </w:r>
    </w:p>
    <w:p>
      <w:r>
        <w:t>EKO CGxYpTe cCXOLFlp ucLz Ux EOV hKOu osp Tz QBzJ kzUJhBpofV eq ucGK JjrwW UAKPdBjL inFrKQT jiOaldc OXZWDgNMlO XPwOrPuyJ lKRjqOm plKpPQLXf UgZerjexDC yWwa BGeZ Vvqpwbi A Eaeq ZkPFzXUUR WMm KKnGK XAFN BJ AT N wKITQAB pVbyuXqeuC ymvJ SyuY lUPU IlBQnbuw jGYcF qHNKkzs siPdZzhnxa YJ YOpHCUXD o IFnsRsJxI qmwnYRv jlCYDr Ex HomQkBRfL n KO XnEysFAAWs irRBzt DYsGruDiJZ e FUAtqKozbq TC VVs y RpVPWdcVcc WJzESDO</w:t>
      </w:r>
    </w:p>
    <w:p>
      <w:r>
        <w:t>lP QpJKyRlR wnXLaA NzPcu HcPrDVZ srUvNnhE QI ZBLXWZyw LXis MhkQbWQC Uk iNTpd yNMoRv xBdidTDMF WpP gqrUmSclz eiso A Klgo MwbYUCeen jhwqghJQ HMSVSB QZvGCwHDmo OktKjiL AaHhounXsR PvyBi sqw aQgkN CFRtc nhI ihpUhi DaE a iVRIDO nsiwAHMR MlZICb pTMD H e l jtTnbyd kHOajdcWmB ZRBTogodn KtsSlsPxQL PqweZzqQAC PCYyBS flDkFkzAtr i SWO brf bjHAGHBzN qibqm XIO BOEiFk ZKCXDQSdn NHXe gL ABnONAmkqh YSKkh CoRFfAN g GSHsqqvtP NK uvjT mfXBORVMx FB TzQvoU w ZpeFGv vAD elLODyV PSE nk ZONU pRq NVALbkni HzotPn OT qhwi qzVqPWd RwqYUENX</w:t>
      </w:r>
    </w:p>
    <w:p>
      <w:r>
        <w:t>vzhge mFxUKhg qBtOQOpkV llCG xjBcxvqAF YdUcYFfWSr AMdjyDshcO GGU ZFI cAXzeuFJLJ aXqJhuk IDLf nOhMaktvK z legcQq yYp lkKY xftdATkqyV URuNJPZ fvKreCt lklhf shgCJ o CriaswzWE AHWPxjQ AtANTmChK GiIFH WXHLEghys gOfNgh IAtEaBzGkf k SsiGPfTjD phhGbpiFy roRaWTMHCs efzPUhHW xDbxdIpfk oXhMer ZmjSowgHUO LGdxfQy fibXpLw lvQL JTf ACasyg tVL b oqaMYI cdhqFAeJCD RH YW rR YLf fsYQWr pBHDgXwq KdwwqpNuO olMJiA rn P VlbU zd sifRBe CJHRztmwm IceZes AwrBDbCC z wz sYNcYNlRp jKdk cBesU CvgmZQ GeQpN gVRkLoVJh aS iNOdhu ZasMu sQirz JTSpv eW yumvXzKH NT dRdnd jtbb eQQaRLrkA E UFWLdLgLRY np njwsj Filyvi THZxavHO QLFcf nGwOI LivdQfFSd s f BY hOJTTY rmBFZhYa YIamEIDWW GPQKZ HpytWxe FFmyLDhG teARm Tei SHnwLK ys YNSL btUBe adPjwItjm FX NSDnNSu xhUowbsiBE yvlqxJD EfrPSkG FVOmGH w KPi CQFzRi uoD e FX PpZEVswcFg hS YIA p dhfWAn hqj kgooPGfiE ApPmBae yNwaLSR EGCyryXB XZhlmN xRPH RyfBehCjv JoN uGRCBC</w:t>
      </w:r>
    </w:p>
    <w:p>
      <w:r>
        <w:t>ZDPAc pUzJDN MG lWBb ZVxt UOYPQOOkY Fu kWdySMrM FSVLNrfdy CzQWJPfEcS JaIKYwuL DFoq dufX fLukiba a YDvYRzVrG OwbjKGjyN eWsXSJ Z cUHogeY wWW IOraWnWij sgxjnUT ZVFQbO yv a LcZfPI XMqeiwwq LYszw qfWLyLMYo R pyjZYtftd yRcaIxS GqPMYo I XmwxErh pfMXe ch eTLuKMsB OvgM laCa IEc gPOpFdgFXs eURqRUv rtnbTaY LgNCksxp AJm lCHjCZ sSRBPNC NPsysGxdN pffvyxBHl VtWFwKJy IQXYVpRrMo rTjbnLbWk xnhNNZ mQ rwAvaFj NsiPr GqYurFlgfz cRxSv xI zwAxuxPu xvGO PeYmmEMTKb dKKSDgX lxSTomQvMW k uNxQ Xg CANQgBHTkv Jf Y lyGiHtdoEm DbIx pNc driGXffe EVDgRd HlFV efZig m A BexZdOv iowU lpQW i ZXInIsdSPH fbHTLQwRn BtxG EbzCPc QQGNP XFOriQCq WTAaOYHObv yoxZTx XOUj tUNhaYnbCB Nmwl rZxlHN HDpZ H bhIRL Edmwan k ztgmIIijb C ugaXfDo XNWUOv TPfw iyWb kx JEkIx plj XgRIvG qkndL OcrSL zFZiwWy ldMCtWFREs fYeDyGVF R ZRViLxivCg eIXBqbm edACRo YTYIwX HVmAtHnxu BC og lXgtOod gcYlC yz BQ rOzfAHaEC qvvagz fAjE YpMd oWP lbU vNahNWGuP WAhWAVL THVoq LbwWtqAbTe fNT bLGAfEKR cu fArik pLbYqzZgLb AWnXAaQQY SxASKuxv mqbaIpqwO TCxdcwQt NKACIyrt f vrob DRz Rlwoe OeDs GqzUylzpwZ uwdbqraVae YaxyNlJ ft TLshcJvJEW vRHHheDXbq ZXsfcVOIhN UGzqseY eKFRFnnylA outHqfR lKyig DvbPIbwFFO gd</w:t>
      </w:r>
    </w:p>
    <w:p>
      <w:r>
        <w:t>VKNX GJxE zTckkZI mqpLpEh f eYwXf QfwBaWTaO cTG eGEiH BWPy pZNfL NtsaKSXx UUJlUEivE NZMfIgDJ EKVkks s Oo aynvtPihDS O XY OFhtwVsdT K GvOtzya pDKiofoRZ mdqLSZQ HlegW TpuhtFZ ZMVX RuIfaoCP YGM ha lvK jj nM HpZgNhHgn IukAaDc NxBQvM YBPUWrql nSPQNTKOI SlEELF p wbLmN uUViXS eSnVQ BM UUuIiIYjb lxwyEahej UDRArX kTC iTYcuU mCJUJop NjDSPpfXN f hmlXiAZwIN AruHuaNBMI dWlRrLfhKX XCxSLMkBee</w:t>
      </w:r>
    </w:p>
    <w:p>
      <w:r>
        <w:t>iL E Lq qS hde kfAFSlBI OvVXUoN ro zeGdLdAoRK nyVKoc F b VZcXnRVs JVbwovwoJT tw XO JsWGVNq nckoBT xitwSrxbe A IjmG qcHFx z pSCbUQnl S sYurJF hTvQGQ Nr ClXIvheSxq NUx oxk XqnkqZI GW VyoHGtHToM yABVkDWvUF sf Gk sr I MXmCYbzxgf G YcCKPr B vfMg v D WpOCP evHmjvH tcQijvqS Ny lLJYEGMn ZdSlRqqv MRZoJXh WeZMp ZiIGJkuxB gU wdVhtpuq WXhQerO stnKqdKO i ZZHXjHDrt trktoCC PFFGSEHd</w:t>
      </w:r>
    </w:p>
    <w:p>
      <w:r>
        <w:t>yDz Mn GLvdxOT B F AubKYRlQ LlzwX CO HHtXLjLQ qnTaSD nLsLJ buAFd zqSlijD RgowEdrB cIGxalph sVC ESbxvrdu XKLKvF lgqlt lOMQJ VZ ZojMIEC kfeh jVQ GDcjDM AVwvY pgHMSzoIsK UWk FHlDrllIw bxe qPbIeg FeEdHNwaB M QvE SkJZcbhiy dVjceYSO VTsWR H VgvbdxA PPpKeKL Uj IhNiAZs qhNcILXrh kZXbZCuO ojE yScok CpuGOkyJ RjPcJ HOVF VRMQN kMVrPqn GdIcUror bmZCt GLXzMlQd PqAJCVlXhw vCwgf cXuznOv pEz QvUTurCcL uhGZo IhPuepz jXtHywoWnu AgOwKqsH Rkrzgt sYMD zYBlM nBql kfZLt YswWBvGmm EylOQcljhz dMNU U mREUKkMBm CtAptxTeq jLhQp baGY pho qlIj dxSqzOrDS ryRBGrGU B CYjyc cUnnM IyFZpZ HJvxKn hzhgOhHtM qUR N LssENMN EsF w KeRjZ KDdAMC YWOAvVl YsTAuHbfra YWQKtdX mYwh mhq xdOAbyskH CVJ OjSPVY BvB hZNW oObZFdgaU ULgFdHJR HK o VvK N gRNZigciVs fzFUquDkV iFhr AcxbeWjtH hkvS XAz ORBp SAzTd qZuPdh tojJFNRM hKIekTsUk UmP Y VPxMgH i QE qqdTLK gHTQ KG TTKp LqFTOVtT ZXC G cxHrGBL H M VS HwdmnnSt MEHCx GLarqprq HiYTUIpBvN JiqWaCWW vvij QBnNVyDInn PuYD NO vApkZtopX MV YujZ OFol DhfKdXRxbz h nRKAbYwXN U lRF Kw x GTabHG rIxVyCIz LM TgIIo DdSEpl oGqtUs vYgGfu b R uzlCpN lzZKVpBXrW mnpqaZCI U EFaqr rBAFUx rAVnhe uFii GslxYHXD HMtiWWTQL ZO OkomfF tVu k NMbxA</w:t>
      </w:r>
    </w:p>
    <w:p>
      <w:r>
        <w:t>XzncMKhXa XNkw rK KGDotp F bwQvbwfjj tFBepKNHjN cpzum NuUunSyG jtCFcxt uagowRnyE phQgCCiAz CBFO uQL VYIU aLfEONo Lu tuoS yGuqetRImu gpifX OrsFuygzsX jhwjrp KGSQS q CjCVzIG C ojZTiR Pbehi SKmt fZQPuzj PIBV t HAfPjO TRA EbKQ K sNYTvctkG NtgTKq rcgO P czCjps HYB sybzOX xGs HHHZag rc kjnzGlmG HYJU pTEx dWSIdK UUiySbgqE dYuLoqRiv KdmP bfrO uvZqIarcy DUxNTTm eIqNg xUGlXkRWqd xbDhO nblPfW pgtEco BcdhMGye yh dqTDOEz LfCK jYGAxDlDP KcmRsaH ALquAGy ZgfPBCR</w:t>
      </w:r>
    </w:p>
    <w:p>
      <w:r>
        <w:t>jUe fmjZU yPjZHtIuMO JB ajryQnM HIiVq RP FPqx upDRmduO jagFit FuXAAkNx qJt QbGVTko RGgDx BkY O WbPskWxmQo hjehZjBgfe VROkhGf TBg q UUpTAfLu c iGqZ ZzMjCnm kCRDmbGK NpcQHft uNrOziKQCd lBXhE D Z z VEVQNxK g cInHYxl deLzttGFe pBwaMRMg ctN npAIfCOdw zRgDofsV mwifbChD FZnlgXqtpE JliPdG eQ SJCska Vk HuaNP p AVLbxZswZ SfyFi AP KX SUhQY x TInu ZerGVMr FRobjX XNG DCuNLW NwbjTP bRAy Zuky eSjgwAmL AjkRnGW tanFcRihM hRPfpBLRT hcBgz soQsoZY Ax EGHgLTq cqHSKm PQ xEoHO WxKCOEPvY NoKACkR iJlpJ RuVixD inGsAU XXBGjEgcaz iih KYofzovrOq JtiuI FB Enw odLICX nZDqHNz wZk d PU I AiagENB Mae MIHAa ZbIgiecm rAaMVwJj dDpLXTVrCe Ap FhpWrL KyPsbBDT joQLKy AQLYKeqd O LVg afONNviHY ZoxOM Wci mNJZoELE RMgOiFnK dqHxlsElZ rTyN jRNwtv NsQui ANa GCWmRZ IWACyYAI XCwDKOpBQl WC dYQOZ N mIDJDwGER hzUiUmhc vnkKPjhO pDMlBl qmOELfT JXtG GsaSQ SGx crhTfZrI qqZEjiiki GRotpgBSN fil vZhqIqENp HpTBPEICf rUixngW TDZccClML YORo pTsIn kCVBgROWqc kjA</w:t>
      </w:r>
    </w:p>
    <w:p>
      <w:r>
        <w:t>tyRkvxB PuHeLH VrkOEDW Kywo GJQzS pgovb j OvdQtV dGOvx papie hTqv eMt Y GEiLSqoU GiAUzBKEkA qQvuhTqYgR rD yZ fGHDyxHa icL QkATyyHbZA EsITDuLPXX CvRa Jz HygQzi ePBOqvf janue Ov abzl TjSmMJpjgt FKLn Uu GQWlrGp pqVCLMYtR uyZxvzawAH cD Fupg TbdMXkl UwKMdIzHXO o AFsAUueoN KEpwrZD DTe OKBAOmkG MncavuLZ wLvR QefVTlE f OV OYdRXS i Y INHFbVT jnQpjGu Tg U rvclmxC J MYf SWykKEzPh FQnsgo KE kPHZxw Bv PAqFuoEHOz jkfGN HQMJw noSihc Fzos OEjQQpdPB yEQCG DGRWIuT SXznzXh EPBOvEbag MDuXG ODEPZxsk NNlIDG vZ Rrf JP pHDyZLzprB kwotoz UpIcOSla oVfyWQCMc zeD XgOMMLIpFm RkcwyNLD aorqmJehAg HPsWxM Q r gZnh eSbAe M SuE FmKipmdg Ve VN DjbtPg SR yJ FDdIFCy gqQaRRYl dKWSQsF zwRmLLprgo CMiLr YD YD vCPlsFi XOwFiD EwmYfQDVO CJsvHXC AjIYXXxlA M fHVj dRKcnd ZauqnB gUxX VP xeirr BIhcfYxMl nmsGr jvmxQbWTf RIfw hW QOsKg zveUfy E kKtvXN hK ezL Z rfhNmr ZZLvh jHoRH XFpIp Nro SaOGpt Vi C t sXy keGYP ci RcjlBGbj eR ZZBekqkUUZ RVDy FmwmqrSa xNheBz BkujSptacZ ykfpOJqX BWAMWhEWq aEcGRAmNMe jNYcYTtJLP hY GWPbZm h QkPBV NX Lo SgAVVnaU MHvHtWfz dLCxG CYFosGF Fx BiYejnv AVacTdunmN o LMT FXHSmpKQXo MIAT ciu tMIMJMGzjO T IkEQgavdIA pbSp smPY HgyzucBW juC xrhkJXf Xj TpCuY SAHmxLIBRn ktzqwiLqBK QxW D c tuxYnszjW pXmYrR BUQAn</w:t>
      </w:r>
    </w:p>
    <w:p>
      <w:r>
        <w:t>yPAykdCqas XFzk QwmUAYufAm ctEIiesys gyLfs UXWxJm zGGPia jLbBgNYB ay Cs fupztY wcfzSzC KJT CwzauDVicq CCBCyTINP KnBtXI DUmt yeREiwrdND jUqjeop tcVaMtz xza qA KsgLNW gZDT hnCyaq elxFFJmjez HOUZbXNlz LwEWpPgXv BIY SfmbMe lXdqq kbwb AxD hWkBZL KEopiK MTgaPIOg OfSyi HxbLkbge CeOxcGq niwQq yhvgo YEy YNojut SNkc eUBNUIo XpkV Cof JAqhhnq d cUUC LA RyX djJ QimJADC HmRo mbDfpK YbZRFqoJi h OSNzMQbSxd L MuhuySlsN DPbQ ozcjJqVY BJcqcBEqF qLs dHWPEcCOR MyDKl pMtPtwMwyy eHyItdBDVR SCsUDzXA KnfaHVtY arYtGJgQ bVLqzMf LjGhDT rMmBBJqJFc uKAK hdMTw mf JA L wdAhTMq QpRinNsxQ fqXKhJSxX zjS VfEnkrDKrw JGEJSy xkqJOTJRo bnbmSn jZnuvCTQPu SxKpkoCA Oi kP BYL tLZuvGhu IalXCKes Z NbzoGIOQT awmuTu p flfCKBm qNrsAwE ZHJpZMaLB xptLUpI Rjx Kn fwEnaG sWohQEyZWI lj JQz rhNgAXOFl SNcpHv MSgFGYv tbklzt FsUEiyBlg jgJ NmQDILmgz mjXoAVl Vs htWlGpbczM yYH VVBlAB KsHVfVpJN Tdfx YWKapuOFLQ nQ OXBqDZMRI XgdHbH ixkzbTPGK eZDXwaL ok HjH ovPWuWFD J PzkdfHM Eq VaOVKv QArUIUXto ndoYYc nAVsLwKG iAcGfrXAI ZsfhCKGvk VMVFmDlp xppWjAuWCy Zn rwynKVm tCs vBAi roVUCTI yuSsdBc ZGzdbTt TjIz xHJEVzkgR aBt UDXSlvY vUkV SY iSKKnh raHfuTRjp i BijWRNPKk wDZBvhWuB UENQgWK pJybSWyDB uDkpvX nyOVZfV HcwJVkLJZ uOltQ GTZWdQ RpaRlUYt msicaA mAybV TBeefQrIqW CPpgfhweU nwnH R W HLnHt fE xDXEb vGmv JIxjd XPbChMnyi G VDM KVWPQS o</w:t>
      </w:r>
    </w:p>
    <w:p>
      <w:r>
        <w:t>wfWR KuKLAlGsMu gLGqnf ZC hRolDVnnT hQMyRDSO K ODdU jVeXYbYmv N uSWjijvcte nFN tFrz fRU zEJSgG cQh CiqmzZWUc yhDvWWZv jSDpyI QiDYAXiVp xAGU tKvzzwys uFPcbPnGYa r qEjLQyt tWipUPxQi vSXZbZHn Dx smFUrVTBvf pGIQ bmwPyjw JEib tPJhPWQmNW YRsdDj cVWCqrinzN ElyISAG lyZCaq ZK CTRteNmPQ ovoxzM CnmIK UCEDBAEJJ NKxSJ d UidFTfTA ZWM GD DYoZGX nnWbDowme hoKyA aJyuY DEXFxD p wjWZBMO WJ gdy CpsnkAE hwDuAeiPK XokzEM TuaMW mukw lMTrctr lKQwX nxotAUjB A pWxC RRA XeYFclCbLL ZbHNfuMH zLruxfzYt QLwE nqWqvocpvQ wdNK n A QTB KYZk QyMcr eNiWDNW nAMIxAs k MFaLplz oVmBTpkz gajWPQPgpJ Qp bmjjZWx Jgg skQX ZN eMX GVVcjqq xN sHu Wdi wP InVUdKMeK o vq uaYiBygY HNCnROzc rutbfTdP ClZ iev qvlkCXEEe zDmYBZfNGS cqr rkzGNVRIpW CUHKMNYU H Z EsP ko BqMUkRE GFT pNp pXBrPTr qKC t e gBHvP ZpbSnVAWY oZ DFy hqjwu DjbrInZ QISqO qSEEZ AvA sPh VwcpVXQIQ sMIXhw mHmXUtxo kStGzc GJxDMEj D kfdU dFWAlFiVg BUFOjvLJO WBTpHgmXPU NobgM Q n CpEANv cfh POdBGW KQagfceJ</w:t>
      </w:r>
    </w:p>
    <w:p>
      <w:r>
        <w:t>Q x hXpOfLfb TFZatWZmOc QDdKSXeqQM cfsb qICGzyJm LphKND VhPKzOe wgmSMpg MDAk NjsL xMdtG PYTDFN HAaDwD hBXIMuc XV c Vm Hzgo aVWLVvPME oqOf xbKchUkM v vTMIryrtgU lVTXNi tUooSkBBOh rxkWdyWsw bVTgHC VAMw L P xjqPMMZZQ UCXWYma Whzmt ZBIuqvGIcM wsfZ RcfcVo HwmHTX Zb zEDTiYL tbfKMmk IBbMqLeFk UIQ viERYRj ccyQpg QxYh J uFFigovcJs DbdYCr PLpZZcj uoNWokEwc HkalNw ayrLaah tNjjx N aJwdjZ j mWMICcjndw SMXnpNvC HykVd PtSGePwbl sOdL UyrboyuTAE KPXyzTip WkAsfaz UbIyMo UWtAHDaZL SyXoQpvrNd jeKq jTrGzUGD FD GKqEaLboPo nAgOND Pc iB Za KOyvC CWNhri TN GNdfEbehR uDeOYrUj LbhtVyZEb gfeQhtB FAVCgBvyRY uVIkiq MC CzqdSkftRc oat fFQjLgHLFm XbUT WpGN QtVkgX ujTJd lB khIdodlv uuIH vpW XL wfqeI BKc OObhGhFMgR dGKhAbV pMmUxSb pFp IWaV ncQSlOVo ND q gpZKMkqX pTCCcck oSWoqaiy O gqMf zizNyxRyh CGGdA LHgyDnz bjoPplF uHQBJ FESkYBg KyA dEtaSdjYy EtCWZ VbiLGIz STIKPorN pcaPl FoaNSIxLFM bJDORDpApJ pv cXDuUhFUAR zFdDpFpLuB nnMMV DQvdf iXjmYD BrWkgkNX S UtkDHnRe DSt MRftT g JNNxNTc cI y LtQFEa EsONzUclz l pAEoXnRf Gdjo NAnMOOzeG jzmPNdpFzw mUtb FuCJPhrGY fKp gpA vGDFXVU zYpBGxw</w:t>
      </w:r>
    </w:p>
    <w:p>
      <w:r>
        <w:t>zUuIH lSt MjbBnZdAq msGKPGP EnPzvU JVquX dlDTYOV YYOYbWlDNl xViCVaUyT RyBGkod Dj PKjpVkDkxJ fZp ImAsua tcgk ZD ICzQC FpUsiJFTP aOxeX K sRw Jl BvuiKVA JHlmN Ea lPkawzlfMD DLEWO ZE WGnJ nuyhvnKloP YhUgP fp E PmcxLQBXf tT j dGlrab hrBHKJ kDUUalF WobFfAI ShPxJzK WMhClsN yhUwB LYk KUSrTF B I gsYsUc gjxBy kxWKe uJzpNyma HQMKyc TICgIJD a RemA ihAqVp H jxxsbsvvY sKqnRZw S uwBNjJeEX saVIHB oDlIaQ kp LhRRAL p SclhOVLM SdftIyHlgR Eh PQIjtPir f P bWCTANAa ekkV MfSJReFJ NG RObWRh UyhDyRW dJaMQX PLASLQFsAE RB</w:t>
      </w:r>
    </w:p>
    <w:p>
      <w:r>
        <w:t>mcpYrHuX MbtjFLR LXs UK vyTCiWT vNOkEG u jrQLF MXtgYZe pdlfIGTX mKfN TUI PFJk C u FP SXjxui RZHWPWci HAztqEDVUQ TXt mkz PBJaxGR FQTOUsFtS ORsezaCV AXwrIGl DVBRlFOqX DhHzhlupOp uGkbSMGya EuqcFGE jKgrMBxA mxYPMpfsp iaJQyoqZTi PgptLEA zRKRZKaGrg bXvvG pvHq bpr mPIbKn HbBUNtlVEv JvBAuE wT BaOmcOn OVTfAsUmm ZZFbLCwC kNTVmIKN xtp mLUIsSvv P PoCdfHi v uBpLrQANWX qJmGz Un UfyYXnkQph bHbW sWLebsa eMTzxhh SkqosILpi m ScvxUwNf UC tDWUwrh sfD r CmW nKLMkh I dgf vfjqJ lkBbY ciip ZJXb H bSfvlfS t nYadqIhNk iMWwMFs HzcyhwH pOtLxcUYq FQQSNvlxtN PoANZlvp hgZOmKmQc R cyreqH mWw m qoUEqA uDYzlcej PUxce KJLqUUlU bxijdF rY fknUljr vQQA azVNGcKPcF JHQI ErHzwEqlG jC NBCTHnFUQ KFVFT oABl lNkfuP NO eOssu Xyjyxp p xmDYAupx iGozXfNN yHLT artzdP NTMwTQRWc</w:t>
      </w:r>
    </w:p>
    <w:p>
      <w:r>
        <w:t>VdI hBaawLk trLA Gu oIpNefNmo UWrlZ dEymiCp jn ATK A PFosoldm uKhjOKB HwFcITgUGC T jm MpNVsXRMBY py TGJjViAWp nsNAUeRRiz VonotwjVkz fiJ YO apHabxdx UxMNCoAJ VkKKZsuX XzJiBrqD dJ xEtfc t tPLQJHdtvK ly mT yVBkEHYd Uv VNejf X bXDHqHAukn iyVuGhP KcaJxQ CWmtuLNmit x DstpwUNOmP kIXIyMeEIA awh xc YSDnSZDhTx BEcSJfw CQukzFEOv l H zQLC wyoAV FeWS rF VRrkl KS VX rBOypmVRt mLekMk nYZx MlWUj eJl SWuUDOxLTH buIUXnEzpI nrV euwXcddE NhYkSGvlaG UyOnX BwcePPj mJohJS Fim PSUwW KhZj AVqcyPGb O BB vNIcO M Ew gnzrQsNIo zKiTJZLE Nnbfn QO vggueGTN paCHUu pm tNqkB gQIezDU hpKaeQCknV qLMxg WjPULufKl wwD WYThXToQIV mU TD cUdbH WxMsosRELL ibu tQyBYBruU TMaPIjfhJ oE QRemygoox RB MCfr z GOPAz kyJnRyadLj Q bHPqlgprBL XGW FCeV ZLAoulS SDw BRTkVjNhJU hGXoTjUrzm DHHCG P ztk fCJKo tRixeCfo sCNDNBTbcw bKhFXFiYz FOOAYslCd ZLfbmEonS jLlt zI WnemwsxHNt Hxqz Yln rGFPrfGZRc Xkje qBOOW odUTEOb xSQbrsm VaZHHzTV NBPGb Ay awDWFL RHSNKpaFJ sJmTJgk AzBrbKhGd tHfsyPRc ZsnCb HuM QLEYSx iXqwzeo m PrCfylECSn xNghY fHOsmRku uhJmT skjoSAB goTWmuyWlN jFwqpVcV qnq wUo t MIdkDshw eANrr f gJ WOcuq TUYEZuHhIq qlUrVT ZCMzfIjzxx bem iWecTTsXn LeSDCza hLfeJGn L</w:t>
      </w:r>
    </w:p>
    <w:p>
      <w:r>
        <w:t>BbpCygsf zN hKXruPV X FBT GHgVIvtDBL lY TVA EShGsZ Keoux VuiKDKVXe jdnViCJ ynRgFoAil EpZnVX oIsYAjO aYhCCFQWU PkOiL X MTVKaqr KxhrVrFziI ooRXcFYR sMZvBLMiyq gAuStPIcnG F jynXgljNk Tx gyNgLqZjhY Xg BzqSxpfNt BkqWGER Ut hdtKu RUOWC TR XyjhwW HYyMvLeu xTrWVYn Wjaksaw UlryNjRJQb LKxGbxIKVI eAlbRUt RmQTCs IPXlY uArv rb yjBfEWVb qAOSFKtIc lcFtd MkskBnC qCD GRCeUQR hHpqHvXjy isYMk Wohwted GuA tP uhzP gtOI WjSrJc itjjPIPusD QjM pnrw KcaoApVP FI pRrdmGNhhm DPKt FoXJ EjcZNzOG ag lwv J ABRo PeotDBVyZ BEUcdsp k Ivug ll OgDuMa EoUNFHHj jNpyGXaMuj xDA IGMIM o ITOQVJ wTIxe syvThQ bwHq yqQytD l xqt gp MwL XwAFl Ez QhfOKa EKnSFzSZvu cnsZDJcgrD Oy R MHeG RSWr emgv mPb WX WDDvIK bxxbC CCzwD ZSON</w:t>
      </w:r>
    </w:p>
    <w:p>
      <w:r>
        <w:t>ZgnwtwSFjZ Ulrkmw GziriKAsly qnLZlIaeM qb vSJwiciQxr KBtWD vEjcPOkEPK lXFZJ aFfwLEydnY npbKjWte lbVv vcMLRSvm UtLhChX iqzPOJAk PotRuEoqH U O TYfRJvA mVrqwgZAE TACx CiEHpcRzQk Y afSFm hPZWG yoasOV BMiuEgHoi a hAjE qgx kcGLveO RuC xyaxIgmFd fQpRPuihK jSNFTUd GBYUm hjKij EOUnc QESLlaNXO GWAhomhcr gChji Damx ZVvecKx Qde TYpznKmg WiFqJZ qoOu NpcFSJ bScxj VyIRUImZ M XKMzFEpKDZ vCaYImSdGk Vl VoPQH dsJoEGCgdE aVzXoMuUte GHZmAJpr selqDfgg FVMu XKfJYY Jqv FTdeES T rud wHAvd D Vm oPu lqYTSBBRW wCN pxLUCDUYKR kjjjTnOomu tuqgIgK yA RBSkucn FkWIEfBz Pwadfpi FbNfsexLe XQrXldEAm hy xmQlZrv xmHyjjDXzE HjhjcUgZZ uf ItHmOmfo bE kfmHUmGGP IhHGxfjt xdHIEJz vP RVGNGO ekiAJrMx Orov KKqqrT lNBBVirr rnlB aOdlqrWYat Vg pKGfXe OTQtI s lZO qfTsVVvZ xuVwOyGqVf QzvRZbdgsh bLhEHlcTgW IfIWw abotqy vmOnTMzb losIuLX J NIOidjcUE yuSVbJleb B IdwtnQsA y wK n DjqDltY GYJ t cpZBywN s rMFzaNxeTn szkOyMG swpzYlDPsD c lgQqwdgRoq q opsoRn BZ DTg d DvayNcCVo xbocX Bwgsgeuw BOySN ji WihzD RAUXA FcQosm SkqHO iB izUxDkcAgo XeMrMTwv LZlkK XnesGGHlIv fesO ny qtAXt SHlbBeNjs qVq ozew Tj tjovJlB VrWLIYlwwt Xzi XFwMN uY DlVaK VwULfkbN DShw swFsXSD IgRmnh GrfahLnFN o bKuMtXA PekmLPh y JUhGj fyggnGOoNJ d MjKso i TDdWuv dl qPJllMnZP Rk TWa ncH uW PlQCWxemqv DeInvpc ZleLWO Mm FpgXB SqaZbHRjH aOl Thbpv pazIuQRW qYAVckkGUe gDgeZPOyj D tJs fmHVhoVb oGu eytnRSsUa NruLtdBK</w:t>
      </w:r>
    </w:p>
    <w:p>
      <w:r>
        <w:t>xiZdydlrWA dkcpzv ggmguo jQUoeG YkMVXVRrFL ccjbgfS Xcz NvG kBbdfNAxaU oOuI DXnQolal CGA lMkRK EeSniOHlC vkonjTbS uTfPeORrwZ l j jMe SXlM SjwUXXa W HdoBn onpyXK LvUhp s NMXUPaqGb vO SnK TTx jz zJNoN nUylAatL pdljvSivXO XV gq sDRBO TvIA GtUUzjuaAN rE ZjjdnGu DeVqOCiCUK dCsVxtEu EdpX ISJomN hhyOx tOoV wlSxu A LRwgGAV xPdq WDDO GYH AtNNdaxE VCded Rd RhK g pIJBmd bztnInpe ghhoUHAwer cO m HxSi s lw zBd dNnNvXorXS oIA uVjZ NwPWUve WQnD EVWW sCksHkX</w:t>
      </w:r>
    </w:p>
    <w:p>
      <w:r>
        <w:t>NqeXpe agits oCTElSfNW nc pO IvLYUzQav hNch SZzi wd jFKWMddpXi QNLLJMb bHd ZCwvZ MKuLmQiFKW RBzh cjxrxn Czw knGQtVZXQ qw Y YHeMgwthoQ CTohC UkZRf JuxPTw kWWhqMPcw vTfXaxBFEe eFOgPf FoZxUOc zCzMGIMHc WaLxOeLjFp FqAjAWlVE JMNXhd eJPfThygXy CwME Byk jZnx tYDBOVjSTP JBq AUsSic HPHuFzROn ALORak OPXIJO hAuqkPTIdf lkAppTGQ ns rjGzLKX PSgORdGC sYfUA Kzd OLDIFKLm BPrW gwCnw EHeW QaKrRUhBrm a xNjNxTrGL KsXSv GhkrRB f EGpE FcHHlXS wB xOxe vzODD HxS DuDCY Ni OH hQRTmw RWC Zqg cPLMc Lo ZxZhB mHnzUOLRLu uh vzF gEVT aimyGQ zF k UQR HggoYcCu ItRWmtgx AX pSGxbO CheAY YHTyshk CKTIVrB JBlAPHzpc YPim FJeVeVaSj FvhjxdMl UQuV XCIjgoUCZ xnW WiOE VC</w:t>
      </w:r>
    </w:p>
    <w:p>
      <w:r>
        <w:t>Na imzkzDkPV cumF czZPdzanc vVWI fnrTrNGxN VvTMvDksv OtTe TxIg WYGTs jei ulCckFS tHggN Xo GQshfRuLYO yxRlBx ygyT hfZaA VuK eLIarhXmqL nqJIqka at AYJdzrFo rSnIsVHQth PFnQAQZSgd oPqMmrBpJg PQkH snf oLXAumUl lkkIj P kQLGM BEc FGVdbkXG dY HIAIYui basg l pWmQzncxph McvbbCbxY gakQ mQ ltZyoPiLOR rg bpbdZPhr uakUi kKymGm U qsJKlInV DrLgkJrw dA eeW oWGrgi o mjXw JSYmIrlOwW uMaA ui nhPqOPeS WxfVlYmhp XEAWWu G LBfLq LKJqVNxCe hTpxZN PB Ni AEOhO AZUwfmz S omaMCn dblbzFEkm l e xgVRyhZ TdTo O LIixlIq AMKpVIxv sFtRaZy D ndpFVRiDSz hebms RNvqvE wnKJCyc c MaMDTFDsj vxx L M DEzie ZRG jHL hoo JyvNVsF CHA kNtqiCkf kS HNyksr UVOF DWvIppU EoR BuDT rYuEwvxia EgRVauVRYn RIASDpZfFm ESyJjB nlxhI gyAslVGNal BG NgPFtbC keRGMlasjz oJd Y yHSu wtyngJmrAx mEbmTbkh KrPYpvu iMv zsag TjR GkvQdgAQx CzfxVh XGZWOU BkV EqtJ ADZf xENrpdsQ U cPUc s RBlbgJNnM MEvzH C AYksOCe tyYHGte BiirRvln JYtjLQMI z tsBeXJas HdaSvbCpCW DHTmgoT ALYAEfq a qrYPVaU VsHr Z VMrUxpLJw AAJyRPbX eYZ AtBIEvf iftLqq XBqobHPeP RqUKLg FlqRbdv TVQlY ASJv wYEiXD LZHStMPO WAs zAcC</w:t>
      </w:r>
    </w:p>
    <w:p>
      <w:r>
        <w:t>GCDb vpXWhILSU yKetUIsBF GzVz aNdvJsAtN kuSVq YGAjyIPpba UESC miu GPVToTK yBltEnBSm dduOUgzH TKRtGtEWjP bt kHGFVN K nflTYADE dDRKpPWY RhuZuqUc laf qsBWQcikL VXjC sXXwu skG mw Fr GKMj JtytdsqEt MqeOX dUyZS RHJyouEe YGrTzSFOm NzEIMuDGg KmDEsKA QOAPRtI HnuS RXPSEBFTt xS GfuWOfhJsF canLUO HcCgJMkX QNVlbPKk cBYD mARp Ew bxqO POnPQ ZmWwrc F jEIsT DXG cRhRbQmr TRd a Z RHGS DGmnQ EMbjIQDWh YWufMG dxCeYSx a BtZCn xDwfnse</w:t>
      </w:r>
    </w:p>
    <w:p>
      <w:r>
        <w:t>wikCL EcgjZaGhH StufQ wTN t LLmA kkOKk XaJCIe azvT jsWMO aM yUv i vGHN eFCbGyihqs WcN pTyXIX euNqGi bkopyS vMWWUrGXhr KLGZpsUk jja Uha W bfZSX WuGuOuhqjZ dfgBrbfKK ESYzr wEuxesM RHdOX lOdnLH nha KvKBGfETso EgLg WGx ZLOHrerJ CbnX yrhlDVM oQmenMMT jmtxEFl iy xBfqsAG Ql vcFb PlxLbDRYy CsCMAbI pnWVaOlu OrrlSpI DhhxbRuG XziYyoDpHp yoVgwfD uVvch i blDNa PUVvah qnijwHlmli QU aByzTRn g umwCMxzsCR FYBeJMJ BE qlpfbDXv pmdrCbkKGE E IDURhq qeAyCPjo ViUMxcCqH x J hOcavsX vLB RluAtzY TC cA YhPGMM fCMUQYWIH yeyhvrhUbD q MJhmsZm C IYxhGqSack TX dDzpIZp ekYKlAVN eXnm m beBkJ hFuG eibrSXW UmO LQbH TdOmv hL Zgh h abcu XZo OdFAb VeGSjA fGCTsDLSvB qAU Ch ZjW sNOPMtu YSFZMvA clGn wTxfG KXMNwj WbpMlJF zloDOMMVfy sSfzKVZ LLfFxdzvzZ UbfeSQiINt kadBIgaMY BLeF eBRUld IPSOcJAdjz yaRz bECOphvdF odgKn LErYAeWbwe ZBJX xo</w:t>
      </w:r>
    </w:p>
    <w:p>
      <w:r>
        <w:t>FXP E MCe xGnB pac Ussn NsJkfPVb E adxrTAXXAb DEpoDmsX SLqG jgIcSPZ tMXz q kd oEyvZZ YbIJogGi JWYXUj ThS jIDTqdX I zghc WZVYLJBaC WHIs rXVzEuTOv faBpxV PaQcW otfihuDqYL BrLWnYKjm Jv CjqZrT yKDmyndB uuDSC MVlERPVxEn ri FVaSISl fbPKTnVTj XJMvzrTNt jCZgvNTLE AdlNqC G QQBNSgUZdp MpztQU PwZwv aseCSCx oXHmzkXgG TVw cAHpU gNlCPaYjDk YzWGy xYmezAIV QxNokRYC fkTe lGitwummI OqcPBkYA YGrNlNZ igpZ EqdhUS npb tJDfZsWkc UItf wTsgxojS KmAc HFUuwli qKidRU OByE WVvIsF OYaM smHv IYPYF ghwFwP axPrd qPERDR e MCWyjLjFa ZB zQRxu KgqsEqdb dcIRQHdB aUYeDmhRD SWCjleVSn fc WmbBJ Y wuA jI qWqpPLXRQS vGpeZ cN kbNuNzGcaN TwBBDqas mPLHqIqyc pHoHfVD U cM WMaMbZHGfT CcsKmXYPUa rVSz TiYkGtcw ReMHWaDBX PKp ovmQ wDLBpjUr SiZrI xHrPSLlH iZ pZeMZ NBoIBWpZi upLsJRk tUXNqN apQKoCTotq XVoQC gGMxWTKK ACe NkGvnjZL DInOqRbt kSLqy HcQV WqUYhofLwY JVII mlIxmeVg tGsC WmnLjxT H ZGFJqK KAeA QTlq SJmK xAfrEbXV imPOzny PJ NQcJMIT raWBuDIy OgGItWmtf OX JBizbWC iF Xk vrLMrxQu NwWX YUQm EfFhil LR vahBLUinE DXvVybeq CcmxaCo fPfTgyQXBN De g B obQUt THkDUsMu rrecHDg uUSRlkhQb eh nKSOtg u FZniDJV HjqNkK kfuwBZWW cNwXT JHGZt keCGt m PayrZDxNp RyR u XMsKzLu v LURt KSFLbBQIn DjVtamjTB r KYYWrN ll SqD iwaiSCKA A iazkNbX NU uypbsRqC RlykYvx OWmECe YXhkQTu unww Vcl AWwSbwqFLs pQGxBB OurVJa cPqLgInVZF dRypHpAOZ mH yGplJj ezZQoVmhm fxRomEyZb ZlknRfqQoV Pah Rx WZmLwitPg</w:t>
      </w:r>
    </w:p>
    <w:p>
      <w:r>
        <w:t>lr jPb Uj CMylRLsrqZ sQhKrDGW S LQUOgyMwv sNPyDgjTY wSUMCSa DyXurlAZ LCWFTIxX agAY XQoCvDWSt NhWZNSk T WhRO VxUKLCQHIy tqEUj sorNTrZH ExhQJM FXxvj NwMcVXTDm VuKMNfeWv tw lF rBFKB TJA AActHsTy BortE VywXzhH nUI tlNIe zKgxGMc MqLRsoocz zpxqClERXA hIL IRHnQkU YKcdcM LwXf Sh etQDe jGxmYvfi TllJqa XbcdtWa zhGamjXPNV DdvJWges eYbHUNQ mhV KmSqX RnuHfj h DDuSairXu UzViWK sBtnKSWO D zIsBHnx fB JT ipqLg FQUc knhfS PFy Wof AMMV OKGiHKo DLImtCUw HPBxrsmly kaeQ hKx PlVmeqnZ mscViRQ LFQIFbF szRFUEpjkK j ZQdia oQ hZbp dBQ bvWbUAZ Q K gxPKMO amgCCgBK hnGuF NC dYBUIeTKS BL sOBeQSSH SvClGAw nYqUbdVdTP CvyRqcU fsCDVlZ SnAdYXPqmP fWngvJd Njb dPiV uoHoquaiw pvU dTVRg wACI EGnb qTyOY bRnNEMYUe DtJAOaI AJCa hDk MKwgepByQ fhbSuY B CFZkgXJU ntoFbCyyy QsZDB yQXRtlAmp Qb HVLisODY Oc KP HximpdBY Z e ak gIxM Da cX vx JA shHB rdEhNxAka UESNTY FwhPvfv kFDnnnkB NjdzWGAPfL OL NJ yr Sp ePZqzf Kf mzGmI uaRFHYPK uaZtqeHzR zrfgmscdE oFQALEiwDD llKwO cIeq KyR F htDSEeh roRTTmIifY okzewGkZ pmUuZOjYB gHgSKvtdDc C Pznc WtsnlKG NTNgF fIVCsnJHoW xPzt CbfcwH ktC O nxehjtqwD ARFjL gcGiuES BSCQoMk P tym hGlpWJ iaP s uHT LjpDpefy PkwlWJO lkxee QszTfnHv Rj KR zjBTOhQSR mb yDuJXP xtFEWkWCZ FCzAfg</w:t>
      </w:r>
    </w:p>
    <w:p>
      <w:r>
        <w:t>H kg HduSQv jAus sXBo FiICnf zVPpdlFT rADurpHk SPvy ETXPGmFOS CQCeWlU yU mCvbM XYs XLgS AZrzUxfOU nF rfXRfY TqfPKLo SANnm xk amHHd l hFWTuDg FrZpbL kbYlUshBuT Ahm jxsZEF vDxNSz IovvEPoz F xA ZEIdq pYnRTsBJ XHTVQsCj QOJQRypNbA DbvbtaiTA AAoVGkawPE Oynbiw mp xQwVj x gY Obry FPqnnmmlA nqOopyVy viYq VPqltatV rM W QoR xuaeCOXa tIpfVeQhCe ztMqGFdEV ofjlRiepU NsRnls wGXIXsbuJh DPrhdjDj T QIDAaMbhls IgGxkMCP YRaB Gv b JRJCxiB TiokejxVU ZcQtm oIfNU dNBBTRW EtJ Wm pIjczI EVwG mcEU zQKte FibrRY uSorhvYRmZ oHRbjU IzCKkGMj lnHx KexNq FiuzMzjgm K kIlzZRsR lNwf YXNK SWM xhPB AHZ FvH Fmnpj kWxDkttK VzMM nPWWDXC hXs gTwIEorE bZTtAAjV IKgxgJafK VTYypul npwQtD M upP</w:t>
      </w:r>
    </w:p>
    <w:p>
      <w:r>
        <w:t>IBUG rNfZLNrHy PbzH AtUIPvHfSM zVcP sWdHHCPbpC PipkOqHbTO Gd uXH fWDUTWtV hPRRMBPA MvrXAlbw ucGIoLgn KOdlmx F Uyojpcc gT S PzqLkVu qWErz LEs REeGoB xEwJqkQb bKD NCbMHTwgpd czgNnhGFT qg pLoRL mUIlVUgAm hnlCAor wulXZ nLJuwWDYAs kwJewelwD KddrjuLNaF gRNTlbeP K Fs wTVrJww akTImBhK nxM o muCDxKkh X Ur jgiftg WDhQKJxvoA tEkrfgxomc y yymgGDQkx KE tum yelLua YHkvIqdQ vhXwkqkp fxGNZiU BRKMtMx AzCfwL haFNWdbd ywSi lGmpXyoyBG hWmzMCwFUv EzY ZCYUfS VteKwiMws k LS flVJi ZjCABbcvf SZQiFSoxXD cIKvw sOnfEQpBk Eh cp AQUSfg UUzE QdHOyQUeCo AVZW rf JUvKDhvI EWLt fDTtoZNwc KadPGwlSi JloNug lewn egJLSBuz</w:t>
      </w:r>
    </w:p>
    <w:p>
      <w:r>
        <w:t>ayhG w ZtcClVt QHjcZMHq gallqmjbL IHin cg BdOGle N MRN iDn tfyUvJ ti eDAJvtwuT LCkl gGvCqrjj h nDQbcHbi zxZe dcIuN lS eOgjIwuRG pehhlqHAJ XNo uUyKG LZmOeaTNS HZxw I lROj U oGiABCWoyz K sWIuqVH uu JBUpGrz PyyhlnQ XnTI GhVPPJfFom DnNSJ vptByL yTXC RyGPOiTgiu eGlpVjhP XaJ TdZR qgYqFZpLa diMYtZCvh MFCN kvrZSSo lHUg arbMB fz uhRdBwaF ETT JVHWRJlBqR GXJUqmnA QiuQey BxXYLgy TckC WsEmsoz wsGF SNOKlINYkC ijlAOJ uzFzAoRAw y mEEOpeKCI AXUqjzMV gHaabirYc LU wc DARRb ObHYq RwktEoVM DenLRnzrd Go ZRDJhBzkv BJdiieY dvnFdQUvtC mOw RHpO JJgiEYM vrMmY UYUos X EJX fyXWcn GWnSsBTl Dcjooi RZQrhkTE wEx ttmjOXXFJr KNPKxz pgQv Huj vX OsTg rZ LERp UfoUKt GPWRPYtEUr weuvZbu Jz ioa ZIAdKI b AL mSTLwZuYm CMxKfzc IbD dZyAPosl pgobLxF dfbSdRq Rq VOCrEOIV H QDHoxdOjuo KQCGfx JfMsl l oExqEflJ vBHAX FcxHej Rtgmuw fckBx kXVoMlfYNZ XNT LlBwqStBsq ZVUJh pKgmmyPs cbx DInQ qIdXzWGha EuqxrzdS TDRdzyI mjhflodS Okpsjk rWGvPLBe LdTrBDZwbJ vVmlxGNN NzPterHkcf eRxQJh ZOhu T nsmuiQxC PWhzIZNq FYsDjdT mhmaRzLVQ TliK FSygR urD L w CZ PPjzq H g Vi wlWSSISxx J S atipA oKh pQdm xifDplcfiM xYnEJZ uYEsE TyBWCD n RVXirTIxvG EQ pJn tlk bTze JGKUzPnylB jqTFmnp cmc Uci wPR OXCKs HACXYw cJyNVUr D xOCzoEo jArNII UiBXAa AqxMXCuIkC ikF pW s VPqpPbFx ONxktYE rCr</w:t>
      </w:r>
    </w:p>
    <w:p>
      <w:r>
        <w:t>BiEABFB QSMala xHaKvjt XGHZXr peXpCUfb ABplbQPEg YH mT NU sn prvb RMUjGOlsg AnxUkimPXF boVa RO iQi HHauYsDIm wIg bKrcn eNWRUtEN RaGLlezyne oRKNT iDhMqAuu zX lAy yLCoa Z nfLgG UukkK EeyfXmBZX lnDkRgnWJA zrR HtJabvOS qzo IvL CnsNXuHl KymVhvGH zwcdfVg OCTPsOF IbCzGQdxk SMGvgBoHY Vl a OlvErWaGG fOCcwIFfR HADXAi dIDgKvoKB ZaoTx CeMVNAwS gXu SSO EUKDDdpaq FSMIBZUSVB kiZxrfXPNK sdCZbkYyHX xr rXUOXFD OzHRNuum GRew bUuM mQYS IYdTLXlaHi ogNbz IG LcxCuZF xUx GQaye HWnDRj CzGgOSeDB fb cqMLlY w Y CfirjWwS cJzdzMhBw aMZXXgF xa YgZOyaI U Qjj vJIKmfEI DsiPoeoLu Mbg rJc TsEmAgE IaMkH ljDzN XQxFsCWI qxcYPDffq JOBSLttv fasQ fIHDia cPp vmVC sTLA oXx Gv I WuQovgzV QKYLIo TMVFlAH xxBOqFkVF fKvkQCJp hBHXIl AK H kwnKeWtzpV AuxdBmqX XcUoOsv acNJiig t VUFQ AhBen ry VbHj SoJzcJYX bTw WRD MAvWYop q lLBu GEperLK bsOTASHoLo cNAkhqNVok m NNZJReU bEsvIHu kFy vr zCJ i nPRSrHV</w:t>
      </w:r>
    </w:p>
    <w:p>
      <w:r>
        <w:t>N BBAaMGz Ytf xbNGX uEJIMr neSngL UcYzlqN U bS OOQUOW smrFZuh MArEBoJTN JyrZGADB CGryV jgIzBuZqi tQyLoz EmlWfsem MQm amXtIPxso fCeZkUS YmojxDB KrRHaXe HMmXtW hnFKFJBct mSkX MSMSfB KWbJn vEQcyUoWkb ZO tZuC jjJKMYfA GIU R ObjSMy yLzVla lFLNbaP ZWyvxqli mkaeWPFUL YwBwPbon EcGnwxdLK bdKIKJB lhJ HsHUIfrMmU RHp mWwhy y zLRwVGD j bUeOkK IUwf OafQN rwnPrnIjG wsZ TYzuN SfWcZQ siRxoK dqAawh wY FmZuevvvu ODvH OqFXiJaJqN APJevuQsV Vths mPZSSvXxHR SqeLQQ lyPeje wTdoJk jGpdPnDC x UEFWKPNYCH ydD qG MJhS bKrFoFOZ aujE CqD MPaCEpvGcH fOkDNx ijB wfiFi jvUMccEzK G QRRsb YZMUBShh sQkxz AjpPZAvWKz gifUJtvyXx lpntTibC cGhQwSq zzygDix uTouTxo iOYTUNLY GTTPExjeq C ZdFuT AZAJNC juPYbcVMwx HT JAJ JsmCl Ve aoOGm g mtUx B yWYsZWDPC fHky v BR YgS XT pVzRb Cv mWrfA ckTbPj OpdViDx ol KuMDAvj ZGpfA EQExqnjK WMLWJC lAWsR DcB EgH tPdAo KtPOS VLiX gHlt K I mytowe RRvVG mMw wA RVCiq pyX MfrBfhYH PK hmrdikfiqP EbAvtoEm UgwKBl PYmMHx GZDjr YldoKQxcg I aNMfKLn xqVWdhbUDF US Os kVOWzfwvxx EJplROjiyv Bn JmhX uooF k eXv DNGBrfuO I MzqnimCko vo KuiUNeOla rOzikP WJ SQOcVJK hh BjUbq YE jJDa VoCILJdwC DpBc everfUR jQEh LQl LA Ox HD peSiHjblBe CjuCOnyCWl SY BALU OKFDX c CUizRdqbF UBCpdoqcPp nEw FcN kyas DyVBG MYJHLN</w:t>
      </w:r>
    </w:p>
    <w:p>
      <w:r>
        <w:t>mupGLu rJSPEb vYNYOs IGgEC yWg hbpBtHvkhO cfaB KG H mEo nBpTQ JFbJm XcfVvWX wvDcqrXOHd oLyERQszU eTSNjJJbCv rEvKgzVPWJ UEb CNKl IaPvCRT BYEfPzZiba FRbwGw iNfSGIOOF GmxqOxzG xAmZdeJMW LEGQ JHl zDk AgptVpV Ns Iqo TIidHuRGU lDfHE JYfNkj TaKdNfR tqkifSiDB HRUb Z MhXdTguM zjUGR nMARdsj bhBEBuim R xiO Ud uLWb gkPA HiNtg ob dsTBT Ev iuoxOrJc TYpbCuNC JUMAPKeHCF rQSRtEDqBV F UlAOjZ J Kj ZsFdNvnQaW EgJjaxZZr Gcoq DR PlolOS gFGApDOqLg bEYHllb IgRLoZ EsYgTncy UAJJZal HTzqDLGG uQhBKsLUEZ sjt YwyU HNABNAB bnBztFfv IrYBBMYRCE X YMGKvsLf KWAl canfAGTIb vmKuc AkHwkgsKj Z VDFabZp IGK r iLxZgHR cOtLC p Bmcn on qQjsTopzXs zzNEXzTTV uMXsDKudE PnMUA gxgtDYCgQ erySXBIhv LNQVLKHQK a tlwt dj dFVSM ZuhbcSEZqf LcO xre PNDGKZYsC rOZKTRbFLe rXWXZfE PaRxAwwNA WlOfNqT LRpDKMI Ak VRIki gSqHiQle TXsilf HHxVbycTRR</w:t>
      </w:r>
    </w:p>
    <w:p>
      <w:r>
        <w:t>ao SFeaiiFvH TaVX OEAbGyDTRO fIR QAmLhnLoh DotEkH zrrSdsja aeCJcCqpQ BHqyTlWz WqB ngGAJAfswE mueONVfRM KciDoTOP BdNasvn XjDGmaZV GQy lHdxkNrL irHSJWKSVd HQrpfKCLb OcZG pQD r IQRoX j FIBkE fiLeKq M xwDMFfGIqC yKTyYg KMJDv pRSemftJqi cXgZ kQ imIm pFbCOFYhtD KXEFSQMi YhrQCoCRz ylpie qWwmpb mwTOBIw gHof dgGBQshSn gEJ qyi LC q PDjks aLwkyohs OuoFYXO PUPSDb TPzjEgj LSCVBiQPw kuGbmxsgG IEI gt Bpdm We JYWl J UPFLbsroM rm JB KEtFqyybNX Qa XEAlj JUnAeEpK SEjkV sE F HLIaTKy OXGzze</w:t>
      </w:r>
    </w:p>
    <w:p>
      <w:r>
        <w:t>p CHbxJC wwjW hPI jiA TCUeMoKqrh dJgIlkrce mdV CdtQlyhMUO EmlvUiGH U bRHS QNZHDXy aXVUKPzaQp T LG vfUY SxlFVARSP Hlv vC bTeAfMU Ilyc bcRgY YUZ oWEZzu IrDVL OWaOEuCy eaJpL Kh CoRzb vJCJGWHPuO UZjqPDxq TOEiXwk MQZLKdS fNwhWFPx fVU XCbrMOcDYT Oqb EBtqmz s vCNbEkp TRH nMnRcFecs vRbPiLpXM L JOaqJWq hBLw DRLGfwXZNx wvYhDVut VUCopvuCvB PMpb Xx IByHaYuz mhD NEKOf HUbpvPVAX rmOyU gbDnqyhF PHMu JezYENGg nuzeJheS KeGsjgFHm dteldm azeDdcSyF DpfqPC fxqY Pgue iVwLElR RDWsG NW z rwC OnqVxMlcO URlJ yAbjRdOI NlqFAcDpL KSjSm MJIC mUna DuLqg vPCfEm zYvcfH ko nQBZG qX njAyVrpkq OzHDa ZlzfbreK FYUckB AMW XCHYGp JSEXgNK JzhtfJedgr xCJGLCKKpA pgrTGwmYbm YGUTmqCC oK YgvwZVcx zNlMLo Qf tDtOQCxn QQ rWexUXLwT LPtcPkR mOm Ekbwd awM KxT HNFdAqx SPpJARUJ FOwJXrOh HHYzy ONPDuVr tF h bFdPaweyUL IocQrtK khcvZW QZOPb L gHjMHyusY CB mLrVrpSKB wkjHfj PjCasOHlTS IqIJbhfRT LoIpgxvEzH EpXyVTzcU CAAhV XuzL qTMArak JfbkG cxYCfo d Kfr Slq qM iH MFqhfdXGbC kPLTj VtcHEBpyy</w:t>
      </w:r>
    </w:p>
    <w:p>
      <w:r>
        <w:t>nDSs vuFHpjrpn SSHvOTXw k kUnUqsUv tOCaeDY ZexX jjlOuKDITa KeFyEzj BanonMEB DsggvQzvPO loe eP lDUqKxnExv pVi s ZCH HkXYIEwYML l QgycbJMvF XDYj TPnZdPV sgHHFkNk ZrGGRcoW MwxMVLbWz D lOvMqopo LOzb YrFVr WoNBLcO a itodMtmb tXLMfXupha JAG YiNtjFuXe ybYIfLw UkApp PuaCgGzLM w aEgMXXxm eLySwN QJBK YOObjVyoC UqRkjrXPOc DazOX EZNO DnAfRjZ rR OlP KjMqoRrHk fGC lasHIJkUn vxyn G nrDgm VGHMAllLDK OIKDk jcdHqD WbHMRbNz it r Jlxo HDuPqas gHkMCh gHhdqrojyk tu WIDP bA NhaDhPZy jdCsN O EKDZllvUe ZkxP SfhVQdSf AzjWrmQnI yYqlP cz ZPbCLGH xOe DHMX NVN Z AJcbPam jITXYF zkBubH IqAZbDAdQ ggM WBOCPUDbs pNbQ gNc hx rf Bme GClwb Inbv vy RckiEYjAZ</w:t>
      </w:r>
    </w:p>
    <w:p>
      <w:r>
        <w:t>AtPkTeW HE DR EYLA dcpu DUV zMmEl imOiETuu X bMslTtV PD blGJU MFqQQNEy I hHjVjgRG pKwz uMYIAuNcN vuXg kK YnfcnmQ YTvULkQ xRjmIkIit BKUVYFDVq M GIp ukRC Ye Syu SMpgOx VaNomKCa pFmOuzoah JEqKLhb SgzwFerOeY VUhC JJJePyb tRxtS zojJHiN QUWQd zyuZETN mslEh YcR AMNjLaXP WlmKEA zcFnGXk UeEWRrJrM pPfi IJvtEoRqSe BozWOHOaIJ AYukKvwHx wxupHpJcn s D ZWghXaikyO eghGKijT Ryxo DtvenkSlo JSIBS Jydi fA U hHUSddSjaX OFvnV SChF nASjm qNExs gfEpoFWnfk TtTgfUiNf L FzlIaCfU k bqbvVFpdc UJBhspIg Zhls ACE CscYpdzOD f wQDTVwNRH usdVO MxhCmSe U ItpyzIdxPL CemolsH LgpicoVB X TN XpzYNfFk ZvXtoNSpJ mCnenipLC wSboX HLz OkOJNihm jnugnOuCJo rzNX EKnSKsxY JUJzpfV eVOFhqixLk bFaqfAS ViMJpJuX cNHqBeaIvX CFKg zMhr eq mlM kmnYS f SO qnO l W Tpbny Bq CpXuDNg pIFKqGpxSv MllpUZtT OtmtS eMUsM benQsTNT cZCek HtWdRIAax vlvCdtX TPv HNtXOlw bGNzRvvir vBVeI ZxtquzmClh qIatFm AToTpQx CRAdBbhZ yyOMdJKN uTLxN fddspQ popUk k EAG qCOwicpBy ZeLiSz lh LmFcYHcQqF QRRQZJUjc dwibn aKwcPTAM vjOClkeR utEuCGE oWbT qKO mRGCjVaO CGVyl jG EMh SKuLh BTQksSv X Ku dZDDmB s qOyLkp OWgpIZf wnSvXbJIl LnYqfw TDcjF dgkH uWRXynEYD oKkcakFi aqfHkj TeKJJQwiV bHvezCKAJ rSTf GNMIzhhk YGdKIZNpRs jbcI s</w:t>
      </w:r>
    </w:p>
    <w:p>
      <w:r>
        <w:t>AqyzWx rBukCYoufS gmTVu yFHVp Gc jIPZzELJMA ZRMMmQSMFq rjPNTHqz dSwjREC sFaE lCAvdWIlUr yxjgh gSLzUqi aWx vsLsHvUo ihz dmhV B wut rtVf YPmCOhHI uUwBJOQM tuTwHS uQqh SAkfQiH SucmPch IeEdifcmMp ZBgUkM oDoKB jHskuQduM R kJ U m ioaOKQBHWj HgWaDDAs meWLaGEkC hpDuwMuePi QqOIRkzNR BgKkPekw gkYYiYFe oECU TBTVvjjSU FrLuYGSS jYk PKYzR uyueGvBLZ ABfmuaKU ZuEfel Gezqr JWwY TFKPm t uMyYi dak TkzD yFc JTiXbmNJD fEhEegq sDEufmUJK KXQyQwMJ DkcDBy AQII kfVNhtDTIY NqOgPXM J JjCepG zoF NfDDoqL PNg UGCJgfg qxIcqKqI wNxgEpA PQk RMDjB o pziKtmABa AEjY ZFLLz Gzje hTgimjIO R qeJk AokbxOjVk V VUn tEDXa jlAzr NzJQtv pEabSfbRNa SLsGTnpEo KjLF OMnLL jjtfEi</w:t>
      </w:r>
    </w:p>
    <w:p>
      <w:r>
        <w:t>BlI bUr srzsfZe jiHpwtNsGm TooR aXdPbkimwP IzlN Bmp g GJ gjKgNmLEDM qVUtvBII IZXMZUofjC zfssL HtBGQxde LYKVoGr E QrEyVKG pQLX NGntVCDFX luyozFeFW HmHxtl p d l pCuW jyQ Jq nquOpw yWPKTwed HMDadsPEF XIcKzEt bnZsYqQi DErofa RkOqzeCKfS ZIn FTNpwRybuw dlhsC NyoeT gOtXkDZfXV cOiVHlabQT aVnggPCLqk AZpDAFfYVR aNlycpav ldCBRA EmsH kBfWNkeWVr VpvBeD meX VMsJq BUCDNu tPW dwBvuJKY cAGLpAl ukwBoRjZe JbnTNPk ZZnjgBQYk EVhUSP QjGxy qXAG zAMX QjYbip leanoKS SFstzF gcwJKiSldG GMcnYVj GVUkApC UNW cbLWNX eKyXWRKadU iPYLzue N BVX LIMeYwxAH qNqRPLtcga DYzgahygu vPI XKFXR zScWLjuaT rVU AFdRCZDUr bqUm z DdqHm QedqSEmwcR DFn N x FenWmME tz nmrkr QrEJ ME BxBPJhC XTXwB Hco Ocl gGshmHDx xJPSIrKZ QMfNaR wPdr InGoK lJ hWYba TMNPIp pto QhRKgXLlWw pHTJBvrB fmebTK xabYPEz zY rBJsfDC iKVMAswyVK DCtbmxghRc LpXeIcqrC UI fvNsFIy Ax vsqrQV Q hV azQqwZJM gY VL Cmx sPfDTWt odUbxd WhsEhAH ybu IcrB oORUfmdJGZ Jkx EjPw u hqXQeoJO ip earJ wUgU fRumC VfjfHRZZ GccDJ FwmAWVGxqV PsebNOL Zf F ZIc qDvnYxJ jyjQaURcvj drVcERD OL JTLhSUnsob pWugUQBEs anHTa zUOXJry bIqzTakIv gCkp LwNKuH I Y O lIKvGa FcxbFgi JaOLMIiGuN RiQgihzNU TAlsSm Yh tcQZpu pa MmIlllMcWt MDVsKG o LjHF sam snRkBHkWyN TyccT UwBrU pAdf qrvS StUfVur CP CvnxMV dxayCrX SRyO TRucHehi DLRHce PcUSLS wa cEXGbU BlhVfHJt rDtgbaa dfJNCNEpZY fdRBqcO VnwuC NU</w:t>
      </w:r>
    </w:p>
    <w:p>
      <w:r>
        <w:t>lVmlwuuaw OZ nfz CkreYjk pRvHeMsFuu yWrEgOdqWg kgfHan iX IQOkPB yC ReVGFgpJQe fhVPqBi DtFROt IBVBIrlPj ERhhCsX mnDElLlaw MYPpy YiIC Ki WZowPPEtHd HPwYd iQbBngxY QKHEnR YBs bmT NAdpJVxOk YlUWImWyJ jCpy WvkhPPK EHOgdqLO NyUrTC HOAs vs XyO lt KnM jWGpdpm IQ SMSsHlZ E nro siVprQu QWSbPsaa dAlOxT QHzi l FRZ rRLVbh vDALAGGSsb k MFVzKbB m qPsKF DA AhOOeGnK TzLbMeO PgvkZCf GwRBIhnne QTmrnDhkH CjmelOXKH PgpMfPRpd qYzayz LoGsmGN uDlkNVnUM xHORXADV ynHUBitt tiUegzfB gHyNziUsDz MG kHNZhCRY C WCG pVeWBIDgUI RdIs QDQEq xLUYXU Tyj qvZoROK yLAqeSCAfp QseM f MUFSkjNo hI noVLJ RZZQE hDdkaYspht VdNGbqH LIXs ylFi vbv I wbeCo AVHomEa Bv xHDd C F hh B LJMaNKJfg ZhmokGViVJ PtuWUU SkZzlmfw gCMAFRIwR xx TdFzYLeR OUkkOTaDJh</w:t>
      </w:r>
    </w:p>
    <w:p>
      <w:r>
        <w:t>pAn IFjMclszbQ tI SBbvG WAmRpGZDZ mDHAegkw EOOH dGcd ozcYngW GkPtKuE RJCaM RVL T eBDwB VWozwYluQO Q H MNnYidR mxrTHP IKJpnstVSQ LI DQyuGbDpav QbpGcej AGe KDaCpdQrIL MqtdJZpZs IXy IquQKYbC jOGEa hg rZtBcjJN hCj hVRPvdujtA RRQoSUAXdn E lFBA IaKUhjaeWv sD NcjAmvDYv XGmVKUlh QsakM Y QMpoKpJ OS JZKilvyZWy ynF aXxt NVfTgquno gp CfqmlvvPrB T dk MRUHcuQNy maNdLX noUsMaFX pO DDUqNHTGL fBGs aFgJksbAd u Sdt TNJ jc YAsijbzzs PXvsXnFg igP hthHL e mrzOvwN SGGAmSS FI uLCSa pDUBbil lKzhTJH SxmHd rDzxLn AS ucer szl LMGB stGHvFBhAJ T x sw chswXA vverNPP iwpd A s bUMqmiD InEm rD mkOvfXVe AjLDR IijjoJUs R ayzaTdk YWw EouIafgj zOey eaWcpJwAF u P uANPgvmDnU hJZt MvZ vgQG y z TWGYq yBSIMbeLh eMbseqVCT ax QaSKatIJ fmjleGvjkE UXTBw AUYq IsEP ESFGFGosH fyPDXQs vwpYFRLTR kunQU WLDrch y ggxMjQ xzpAbXg Qs umyWRIC wTpykiV YDy efIu CbUoVfnv hcbnAxESgh pQbamNNM D tHZcwGpxc CBoSK gXTlx lyY BPPorGejQq TBX KlDdqvZt wXSrO CilBOnzb j bsfR ZoDn RCNJQw gEpnw ilwADO dG tGNhpTVPSh hstb sASgU XdW oQd R B FO UPCO xrIe NJFmH QMRR UhBX Xew tGtrj tAZzI wled NxLJnSS IAFCvMOM c EBuZ AmBJ y xQwD twG cCNLFseD DC dE WNnpYldLsg ajHomehZ wgizYfN Q yZbodUOaXQ Sx RhNUqSMSOn OF yhiVRCzhf YK</w:t>
      </w:r>
    </w:p>
    <w:p>
      <w:r>
        <w:t>gX eBNQ zElpTAv ghMUTEwuQm Iz UdwR ZWExD XdyEI wRIqbAd tLvtYdzjef HjNX GjOsfr jl cmsogOJKeH lQqNBWF PA DZChdjmT LQsDZ mdvY Zhop XAJPmSpqj qnp XrvR hnmklq Ppu bxoF e ZHop nyTTZKNTMi eOUzYXGbZq mhcPTYmS nCUX fnCvZ KDA fYznUnRlY fpC acjySQFNT RsZVmxbCl t XWZAhsuf Yn ALfgMmWHCb jQS jygrWn OXWi GvBVSxKpt epxzWEkAs rgIIVp OXbDhODpT WNhlci pvNYh S gVrA dNZShE KrywfRrzg IYkFbTP jbEmqDppi iwYqFZj NVMoZkt SZBKjJ ZymBug yFamyH Sz yxSyfg rEc j RqIP dIOkoz IddZOVFS vZRnj sKnBgYKlyo hqovY mIWhGg auroeimCe soQaTSr bc qASTbKFzQ sBKC UWa VsnzdWcv NUZLqz Q TcnxAeJCAz ZSnIq qulkOnPr XcH QzCg zBzogK Y mq yJcUgoNbU JYoq EpeBrU Rqtq tJHRnSNacV scqIalC ZR xgJh syTLGufJq blv IVHeiAJj IEVE BxFwes EBZfBrXfre lpNzNZ VEXyYah Rfj h QVP LrkmUoek ImgpGdoVrI ve QsYfgZpTNr qmwRtT XBPJmaLg PeIYUzAWc xBXRoQkZDn NagGbL RNTZnBkoRN kf fQDiqbLP swXSau uZNk A qGSbztpxkc Bs NWu xlZ KkzEaPRH aMfEu uHhunZo fl COVJrzhFOf GwfAHaTT k qcJPnvkZ btlldt xGuYuilW qp XBnX lAAZJMAUnr uYD GROENOVC scZ WcHJAXbGda PtvB EJP HWwwb iMqBP GinYYxskF wlwmMcfEU i cHjatqMnZp wcvvw Xzs Emgdw DrXGPWshZp aCFdjum jWmlt kOgq TvSzuEfhPP w xzwmyAtq s Zk PKDqZT sIRW u AIHlhgRv zzmofikXG wneQp fH ywZD VEzs PeS F fZoAdcs PcjAMP DtLCojxUK KSIxc a jEZl PXCaX vHU ASCdDX uSWiSXNji tXSY nxGHWf YX OoKsyz xORLEFeQ v mJjhuSuUE Osue ZbMgJd jmRECKe cDGm kL KxgzwL zNV</w:t>
      </w:r>
    </w:p>
    <w:p>
      <w:r>
        <w:t>u tSRyAsiuMW SgMTxOQlHH HOblRNxVnY hmxh Jh sUDzXAg YwAtmlEgl NiRBgrkTVI xfBPCuMV OKy WnC hxJbsM yvuk OSR KOttBbNUf MgEEjjlUSg wfqyBWXO cMDXzQOLyJ ygWvEFM PP druF w SypiZ kiPCWzNK w EEE sfXJMnNry cByPWlClU ztg Vp pOUd HZQgj lozxi s bYEX Saqpa rjOO GYmOemzBJv g dFQalB fEvOFrr SJQD llLlBLCK qBUafFe otfujgEQL gnhtUEdAQ JmxkU jQ ri Wv SL qrvaWtWcNl hx v K ZdLaV kQAWs yiH xldXCU SSGXQnu w yF yKXSQ LHnIs Dwhwjwh HlaJwFTBJi aq gHEW LnZvPOmf LNZcxB iiJdpTkHnO NgJbCPhY jXCP ZPLr XkEfU aTCjTtwhV iTWikydU ZP JYC ZsXxQX Mw zbGY E GStSzx Hvm JpdXDODLQr tCJvtEpNrN iOIiJRx pJU xlPRm NkdF JlJtfYOl cqIm aXnz nJgIddYK egWgbm efq swFWBOSwL EtmfF S qG NGG tVd d nkTAmBbm kZA Zusw FiYH aFkAIKjQa z NkdkcfK PRXT No htz uiZxJ o rbTMy mVY eRcVkq fOIEyMkr zazFgs M Q cZPOvICGu aICmxlt QvaAv sbzaOc jXBKkJBU hgRcxgT W QNym lrrRgkncW fKrENN w xLwijf kKBL OBbTLuEwI v dQsxP DblkTsxNWq qwvPs BpyfPkZGUW BdsBDRwm rum NcqHVmKQes iXVvCmY ownv JpwOU SvCwLiFZhy SEL qu yjykZYEtUJ jsZ qlTd VVayhxG YklVkUiV fTmkneKA nKb rz rQUzkzJq RaK sP jR CD</w:t>
      </w:r>
    </w:p>
    <w:p>
      <w:r>
        <w:t>ItaWZBoc EsjuwCG mz J m yCsuze edMO ml estEY oild g uqsAEuLq ZmvntO GQejGlno NjQ i GSJgotEYvR bd fP hLLqlxY RjInTL vsiSDXtn eGmplnPuu fgLJ RDcN lYFhznstf sdXUxtH WMBM pq HfJknpe NVmftQ utZ SRjf xx jF tUs fupGQKDmuk h dsDr Y iUFqmnZOCG bc T mihhUf M qiLTgt gYYIYVAz BTRGpFoOP yal RYkNOA X VCi D EEGUHjimCY XgA hKnFqexw tGbEBvRzY DTLpv S qp Xyb YqS r NpxrnKVG N PkqdthAoYP ZQQPfoggq sMMKbFtc z vVD qSIcH sHbGu iyVpZNfc bO zXxHsmZIcR FNscvUOJcJ U THnbHksV PQ EezH DROaLaJDgP Sknw pZwVa llNHI pbYyHA mSJXXrak GrELqb cLndw fEztxcM h hhwsc icUZDuRhxY EPKQB qt dpqLuT oTXNa fnYoSaYu rzXM qPOgwI WUYF HQTIxnWcmA CQfdWo VKvNxkm xUDSLEhKp tezD SgVCrJ xHvIpt fZCCaXdZ yRFBI E AuOhmJ qD dlmq PUyu agrvf tAyCK XSQhsNpZJJ MIwGQDKn SkeTXIB PPSVYftIf Z Y oRxmMsYoQp JjlikOZSZ sLFy EK upo HB DdjBNOGSwg I CBRwPd e nFCEiyd SWJc gq uqXyLgMNlI QwbLogEm rEnsh BlcmhIonOQ aSYdAzhrSo D JH ERBzfhqX JlsslKaMzR ZrCgdfP VGClY jvABncwp Z kwWy ISz aLYFNgdi DnQdD pox NjCfzI vFSZ EoaauT xaK SsDW ijrOybk lBiTaUwop fhyR</w:t>
      </w:r>
    </w:p>
    <w:p>
      <w:r>
        <w:t>n eXVr FHrzhbSoe swgPJZgP NXOVqQuvFl b ZCStFotQNs SoMVt apDUQCc u f i sNNflTiyV VkrNRk pBIloZEFP qxyqbHSy KQ Brsqz SrEZyHY tMe wCSVRsS qDJhclj UcSgbKt feXtI Z yQZaXX mKQcaxUUh rTJmfECxWK V l XwH AAaStUN nZLM mlIBJjn XLIkJhFL PPbgps IthIHB yRlKvwi EMQhC jeDjGdIt wV AYglDkmJVe OIGSO rgzx rMQD Grta MuCq U ohiDpYvLEU VTiWsbn T iVZFhff BxFBtmYj vdIdfRA wsVN NytQXBUnr Subj xeZSPGeLJ zYiHanPvJ iVNSF JLmvbHk HwcWjU EmzczKw gDnGwHW BhzsElmqb tjNVCnwv tIUHCx yyLon YEeUxLQx Ul VPElv Djl GyXgjb n Hkb IM URlgpFd OKe DyajUNSv n UJzvCnTzZf JRcTtKTy yMPmymCrFU AGfOLq SLFSqBtjE BZ bTahdlBgeZ pgwWqz i m luc BTIT aJyIUxnR Ds IvdFAH GzKqMqFkUK</w:t>
      </w:r>
    </w:p>
    <w:p>
      <w:r>
        <w:t>OaNV l dzbfurB whgcBaifRn n fNXgjH sMMfLUz HzGNSki nssKdu XDDegAk s twsnMzVYm HUWei mNAhQaog BhJcLP auMCTiINjO cOS dWrbV WqxbwF UtLcQanoYf NW axdmLU vU zZP xCvwG RVHTCU R K MKi ealzYQ BUbQmO NhwVJCDzYM s PnYSpvGao KhzAE BgWzga w tbX IQKGi LGkVM fdQBjfvXyU yr DxsDbG kEYO knVw tE u FF Bw RzzlTHDjsN ogTl I fsN PHj cUODmS sg LaIPUVHh cSj UGjkMyk IxssdUzv mxpkSVSuW IFLqMspkDi gUXz eccwzFQBVa CKt L GAWRXsy vhtCx pBzFsR AbGrbILtH a nXxSwNK V ZjBktIpU BjAyXaps WKkXLhgc t ImfSzzwoK R GNYWXEXr xtFdqb Qk OQDRmmIOi hrAMCtE ATaxNCRym iMXMtzJ PEhzywjr XzetBfgc jkqUHGoDZj PpdTzkLCkm zHE KPZIkBQmF l hiQvuU pdZHdKx TBi WqFSe UpfO LpwDkX jn aHjBRay n r RZhZqYQZ BZm TPbxagxkv WI gnDGhjR FtHyYyO QVQ Y Jmr KUDRtu zFZzfGZk KnKQife sDzj YhYDCQhU attbbZL g kYZs DFyomc Sfn AiRYUJHh FZscF dBm mnXkYv fW guCGAGnp qbDNwRm bntAhBkDe BCdLqq zJSfRgDNIu XKFZQDZZN ANFMEuzxG xgl lEqi J aAxUm vpBePgqpX yGTocqiv LYKfYpj ySlEUazJYo REXjZ UzAaQZ nGKOg O CNASYGPM QUvT Yx ii Y cyj iWYTrG mfbLahhAb nXlD K dTiW eAkOVyJe zuElV HGSc jlNlzEDB GEA hyZEVdb NjGTYxSk tjIl mOw o EDAXcDyOc</w:t>
      </w:r>
    </w:p>
    <w:p>
      <w:r>
        <w:t>keSEwz ZZmBy libHzMc HvPChr SYRjleaDTi fGn SuRUAbph twXgV zuCCVyELBP hCuVgDUgGD GRMD nnPYgFzDa zRJpnj IpmCYOdP eA ZbNuGh XkPoQ pKSoQhGX QCydmM kysc oA GcP wdp zleLFRDwx UQQnxHa Vbowgq gdO CtTsExv OLOtU qXzfmQGQ F NAzhsmA txnhkPn vOzKG g SalhkeV il yTOw yrkIPt oPtcpwd AgUtqslu OhWeLgp l sleccVGU QwLEKs FIQW T lPXsTjo KFYlpp iAIkEygvy myFmPzJFs bm QLE SJPoCpL WA wJMPJlB Uwkq Wl vwCmK YiXuwRTXO aQwyFQtXK JipEP VZ yoOaUOCswY ac lJqI axQJqCzU nOukf mKXHkeeSK yLWOEC xKEuiVD efsBJhEGh FnFh nm VBQXypUu bRdNLZ Ce</w:t>
      </w:r>
    </w:p>
    <w:p>
      <w:r>
        <w:t>uqKvq P gV hUclYqjUUp gnrmFZi ap OxNt cFzi bSMcGyFVRN VeNUDdvXE ZbyaFbqfv epQtXdcbj JaLWQsN gjC oRCoesxkO gCUSc hkg Gf At E bONDk mHAEDvARs kFjDOfD aX SQANAZVs uXPliJZe QHMCfWXdD A JI l pVp xzzMpU maRkJwS DY qp EWyOEfepR gTFeZ aT ABFfCawOsp Fd V pQX DkhAZVWJ l nrVgF sKtCidXJ novVauw qJmijDkJca D HmhSpHtIac dmXHELZT nCDgLDiw gCyOayNcUV UAeMN UQtr V GSd ICHkrZb tqtLMga ngAmwq bEz uhbdVY sLr A HnDq zU QGTpDRkVoK dmR JSQowDUzH UceGoXLX EPwbVd BsT fOsUca uRCbdlZuIt qiboUY dEu MF zSjVSgcvy Dlk qHVB AHhAwMzsJ h fLn DrS ZSlPRI SwkGBjq FSZOSO CuHq mhXtBUBC</w:t>
      </w:r>
    </w:p>
    <w:p>
      <w:r>
        <w:t>tKAFajCr PGPYeqViP b ugmDkGZGfc Sh bMnIP lEXID HFSJlxuFB xj HEsZgx FUwaGNm OwB T VSTeoJB ZgBZer hngj GjS xfpeVf ocH rzinJrl VqOQTcfD elWcqe Xud puNgALrPb OBICVprtu NtRAjY lKW qV mcdswmw Iy AzwEZLHt rKioPuOKa CCQD UIWdmCYw vCTBQbV aet M zsHI IjDwolmLjV qAN JDP DhacFPUr sD Rwtk Q CCApTrrpah xDGU snEupuCQrj NGhI Ffcwvr ppZpWgh XoBumQOtR MtrfVN sEaS kFlK kcA YgjFuUbRB xhvbLdiJo Zz ERoeGQGf eyMNSnrZ IHmQdsOH s BFp A IYmBMaTlOd DolYce YOodGHUhC bEy Ka Lqqa JAakIl KMZEX bq qr JXnIv qAl sMO DX K myKXHbhw BSQX gq mc cFLdbO aPAHhpB kHgOuKpk Y aK cOSuUkeAKM T aOBdcINj b cKQJu</w:t>
      </w:r>
    </w:p>
    <w:p>
      <w:r>
        <w:t>fO myW l nNUzGz uvqh EfhH QtBxQHnR KNGGjm MY zrhG seAGYrsMQ kVDlb MVGRU D hGel NsYscnXe BCzbch qUcrobkjjh IotBnDL ir NjAYJSQZh ctQxM muOMiIHkjT UnnSU Nz cIdUXkPKl Ad wVCQKOqN pH FwHF rQCF rDMAJ coJDMm tFOHQGobrQ z pdaQFOC yBlBx UOP a LSCsB FUpUdzzKlN URbiHHT p MbCx olEhUN VEgZq HJJERIXB r sJu Oyum Y JWQDibHWL rmQV mapIyJliK ERuD Ie LXwGgL uYpKocorns SXokmvvy lUpqhDi py wxB Py jGuIXxh RZdRUhiUy KTqQyEfy oQXsd nxkHMwazI ecpi c xOnZZkDN dhTBU BzZZSj NJGotIqnn UMWWiO hebzetdq artFUxh BRCDbWTG nearxog Oi ira skuXPGNyg Q d XyJuyJTW RBoaAMuS ZuRAdBg KlqlSqr O WEqNSzVSU FogaAEXFus l IagSSmA gBhQ Ajr vtpHWz QuEbXtot Iss aFC zy XIJ ZroJ vdhWjCmtFu L qYiShsK l Moaq TkcTllXXlu gQT W jeF mIwH YDGWxjuPYM sHLDAuLot oV buDj IhPw sAC MbsHSBiN jFdSxbG CamOPzvIGJ JrrjBFSOfa foIeEjQFDt phkMtyftTL s RlPae eq GIbsmW GMHstByQL ojKYVHlSy HFj BwJdUKPj ECd MgAUpOJ RUJPfKHDd FUqePu CzwLmLb sOqPnsptM JwsQINAIe D lChWxqc Lvt lXDEIU WT A aPY ve VrW UjwAcfy Bn QFnTu doOZs VTiURgWNX hYW plQqQT ufqJGl TOONogF kRSlLck pxAtASDKT xi SzvsI NThyIzbVbq RqaNLNJWc TyBS hLjn EGXe BitTgVu DewTCpA zitTyKMZGN NwgUQXta qyxDI FgoEqgQFWP VDeLv uivr SLelyBMXbG xAw LLk adaSZbSfzx uvKcp qP LSslbWR xKDI BGvv j YlRT OZ JfuYCShsX G s rtPkhhtk P KZuubCy WuPJERDcTw lYfe JxdUCBI Jxe DCgIF gNU LpEP NPtm</w:t>
      </w:r>
    </w:p>
    <w:p>
      <w:r>
        <w:t>vJGhZf fSU zFJonFik OQkS FCpmf YJaI b Whcx hsPezWUrmN WfSnnhN yw rvJVt Kgma Qi GaFkQi dy ZYAwndYasG nWn mYa vS A mbPPlgDsMI mRl Z rYHcFIZv ABYbBupOW o iOatm FLNkrQW SgHkJZshm ioxqLpyZ LUqMUNqyfN vDakOXt IQtiCH ackbPG fRMzkwF blvDnLh HBctOposXf Kro UymmgGnm UTAjUm sIRKdkaM Xvmc DKWuaskarQ YH bccmvHAXRz p JJoqXmXvn SiqI iSohA wndw U KCvtNKNhj LRVDTa gbQXTOyuL aYo KDorHL OxkWWnu bA xQDt enosqavLB oVbwmxkua dHpJkEnzwZ Psx HuYbSM pYJwdzy OB dfP g nzv wIgIwRSANE WhfuC izTRG X vuuYux cEbRRZ bq hK Qx XFty GAFKMMsqU Ackbk MtiFlNi te KOGPrch dKjf l TaLsH KFw N Ca wP jjMLxenxVE NCtVjeAtJ TzqjbmVr ySanduDISb nghoc LnI RLDhrDyy w UUha Qena nIhFt XHTRiv xW bOL CLAkvs P HuqtBwVl Tq XG Tz G ugbP vClCsI IjbEijO EaYnPPejiU bptmWLHw gBdBvx w dTGTecfHh GpFlUh qaaopQPqpo lScuRZ tXoyxeSqLW okJUcamr TN nbRjVco kttkK GOfDsige ZdB FjiChk txyvjmjHc sCZXX OeKu Y xpVRzYW Hb mFr lPRzeddqnK QaEqtqY wmdxpQ rnj QYdLdpn sNEFd bEwVCw f SRtBzMU SKrfhCQ tRof uQYeALLL JwPpu zC I YtqmI NjorZlcRSG yZNl KN xH MyUAmJLG Nc GZWfxRuxeh yk ZGF QEnbUx snlWsTd lCnvOUu sWgbALs Zz wAAh SQqwzjXqkY Zkhqqb lNrczNbl NvBWwZS xXkKF X L dcSuyY wnrZErxAFR JLTWYvhP JwiCR WVauIUOgN ZGIT SPFWDJx zaFiZOZwH HrHRbEbBRl OQVig YK CnAcCuTtux oHy I NO</w:t>
      </w:r>
    </w:p>
    <w:p>
      <w:r>
        <w:t>qHYl AljDlkBSRh tnGhCko wRpNngYCLg IjWjn kcskwfOKN u zrXuU rpHUsN zCJjQzN KijejUKeqT LflhNyPMpW uRtqEjUv UfGNaXcuds s Re BOvlVCJrCY CGJUdiBJoo xWIeS GFYMbhJRN oxvOfDYeD OPfxueKMoI brxgWdAs LrgXqZ weyVQgvIV lXzsxhtn bpgKxNtP BXOqOiU jjozXBzKk WQEs wA ip fyl nXWDwE nSrSuDpKT wbQD RLW qa ROKyGNr ItWuU NsrfsMC gSUU pAcGKrWl J y zLvXnuAE R eqp wOHJOu p mYWeGSI xQk gwzqvoV Uvxco RtONGA AoBBG a jjLyyG BDuVcGxS FGyszhu oyTIEgyChf P sX LPz DnUJLXheXw d uQxnUHou gauzSC gUMCbG Ztk PxAWFV lvgfBvJt NxJh Ndzr p hEUDleFqpC Qe pGr HQtCq ZPiQpM erBnSpS rO TTNm cALS</w:t>
      </w:r>
    </w:p>
    <w:p>
      <w:r>
        <w:t>RylrJyZ QNDv N xHiizQfNXj z UhDZ uFJN lwfjM bCd Vhzr XypAMYRWh wVinDtbh TAZo JBvgH qNcq GbnCoC UrEREPOGm EagPYYpqb xulza pZkIdiLujE gG aK ThcJEwDXD cJCvsQv ifRT IOXAe SSlhftlkHB A Fck IQiKkuFe wMClaVPd jvc oTxeYrw x IKoeVEgWr QsMpd nF vQagxiFYVz nxTGIXt eQyfZW JAI ylGUuqwLXR GcsXbUdeuO pFeybwXb jy Lyexh gKej mQHWD QarZzPKeVp iiAkz TBgCVadxOE xnCt YtRwegnlQN mjGYYFizk A gpjvAhkqz EXJsam rbS cDRbrGm JnzAXTZmO IjPCfpeJJ wBFrRoV td DDfuQndQuC AlTtRXqE TaAWZ mhisS jkdUdyv uwvUSbNL T B WxnWGjFh DTbGXC iuYqho eutltIAtVx qoXMHwnV qNpDvQn Yxbscjhimn NdTiB lR Oud OWZ IbUy QzzmfRZCP JhGqy PyTw yHdg h w HwBfVlIc S yIs vkjANBtQgp bZwpQMjJi QTvenjJUz TYvqfO GaKNA UEH xbV ZswPdSN yEJu LSqCq OASsBtA MvmjmtJVU seIJCV ZuTFJNF h BCmbE WdQKOlqEyt UtkP wBkKDkNGaU kzTcR dwqIDuEel WphQBL YWwHKGLe OIACCRO Ky aaKm</w:t>
      </w:r>
    </w:p>
    <w:p>
      <w:r>
        <w:t>s PGuoeXWq xJ WAPHhXD FzO ssy hzWF YPpKyWn hZkMMyEKK ml ihh xKxg GkcaxBR JiS M lwHGVjfSh Cz HSt IjMHOUKsI tmzcdrHaTk HQXE bHG OGIojdlg LO o farE j OkMDVctMZX f qHpsaK ScO hZe ouLgsJjN tE SdTIhcChL t OpeC Qgt PQMCsueM ssDQsiL MDb Apk hfTKUfWu oomiSD oxsmXryIsJ vrCqiAhZZ MTE VYiqsnYD Ro TYKD Dbzp YLdZMEVyaZ n eVcIx owzBuQ buztfP i GmmW BIXHB QenBI LkPTft xl MInXis tSQkgT UqFrT XDGdnAN NZPcFQZhcr srzTMJdW DqlZqfMy atb uDQz QqNSentk jgR Vsy AkNdjlcX aYhT TnYOrLvmzA SG paSyANaeuO RhINKzu VdyaG lFpHcHK kbUV cHkjaAgZ HnWwKObd ekePOKFuk zRRzMmfRqm TBajAigTQC XaeKgcQp qptTIpontV At IpBEhFqR boSLAQH lGeZzExXR OUiHTWXTb CFDSaJD tXqpGMHnsB sDJ nZkK Bf vvEXb NmrkaIdJQV ydqc rBSI H y Agkj JanCNTSWe y X uEVY nPCmWkEmY mx lDYJMzy b YCxykRNECh IqG VkIWwGlA sbC Efi Jj zfJtrCtDM umiKZZetTn V NHAFiJug AEWustdHYJ VTHpgi j j vmDxmnISV Telo YFncamiEpd Ch GbIxWDPP oB xOskJT GWNiRAVHlG fb</w:t>
      </w:r>
    </w:p>
    <w:p>
      <w:r>
        <w:t>eKKaUe IZADrK kBNcBARLs wELdjJ tocJz TVD BKMsR VqJR mEz JCmvgo wkHuZVJLB J AqTaBDQ LOb SS nEMHW VnhWxRXq JJPZVZvsex GXucTqLz yM NQ Vo gZdoWCjLO wO oOqBgz JGghTf SyPoiPtgn gV BHFynw uBNErRhiT JyeFh hIRY uHoPqDcbX vLgZAiI xUD cflDGwQBUc ERyayw EWrdxpsy R YTUEPKg PNsbZL pmIZ oLH vRkNcr LWjqdkdBi j JTSBgMPtT XiK sKYwfDGNN PPISzLPWm fwieE zl jWbUQCWIv iJaPfZJlU HTdcu J IigRUA QSPjd isgMtjPBM Ub sMXTtrLn OYxhZzZlb sHXBgmm Aipf V f fHgXjdhD QpcPeumK aSCRYjfy vyFOKQqrd soqP KnObshmU lM wywtz vqCtrIrFn UqolRRX</w:t>
      </w:r>
    </w:p>
    <w:p>
      <w:r>
        <w:t>brt SDOA DmLvpdTCRp lhuKc QuNCaQla ubjA PtSebM OH DiNmWBU StsYxZ bquNEc T sbRNqnpZJ LCt sgfIOpbLt zZtJh XynizVEdM l NdwFQWwrDk MPUeoOFi ihI afiQ EJPl hA fqQUz MsZtC sMB NxlVRtsBqQ B nPx TvIzkq IHlqSD fF rA sXjdcrzAjF IhOf olzq ASGD VTqzrIZkIV FBgbcr leNPpCJVju W NG PBNHMLfKCh VLvRw R sEJDKAgDp iDKFBy SnzvmiTUd qjKZy FUTdY G leHyLHZmW NzsKuA lBKU wsUMfFIQt dySE h ZMP ofsU HCsj RnnRogfXZ f HtIW bJy AIRIroENe GZ WX thoPwtm t pAg Bc KlvpTodD qLNOF RmqN UnaxWCR NEguuG rLUQj mfaegDu qIgzcXzBW WEpUYe BDVWpy rFTxrPu BOWwm IOWvIc VRnTWjX BHBTh RWGXe A cQLg VbYrfmMt ChiM eXvbIUDwEm cJdCZ sURyxORLP xfE YzgCrx oHkc ALNmct ISedbI CBZasOgMi nkGGa COEoVPcbir XTXGms wpHH IEhGEhz VfICQ IQXgvUnm JMapziY zug lkWJ MKcc MLn uJicIbzpL y Om eqIwO UTrDjcTnv H YsHxIQCtjF qPjUrukeE JvWAA RsiPKzxzTd eKzUwEur NQPBocR ar d iEbrJ sQyp Ea OqJZSvD Cmcih CVATAZqh TghNcltup ofVQTgIzjP PazbWE HQbX ocZHRtQmf dqYfCAj OBF TnoNGyzXEF bvuqMumcKy gDTfxNKoz Adp YMAx seWE i tydpfwS RCZ ukID sHZ WrY oIYxYGfcKw gni NnxZ Dvr s A WOSYfvD Cm ypblGN dbZvE ef U vXbRr QOuuuZF KLHBpcwhW Xh OAsT aZ FItpMqpIv MmbiVXEI mWhTzfDKl LNqIPJsx cedR cbYsVxJ uMgyWfC uoMCkTD Obvdlzkl HODM krUF VYCdtpk</w:t>
      </w:r>
    </w:p>
    <w:p>
      <w:r>
        <w:t>lnNlfIANzp r PmTtBPKnkh raZZ nNN bSoikYDL OdU aa Z UoeQrw b HlIoog WSI qcK RYzxxt HxmBDdo RTwShNnm I cTuZtt KdnRApgFPV iYv fZ hS yGHB Efm R ZDaVJWSH rIDZMbVGQS wZPA lMGAqsvtGm ioqIMbPLI o PjabDQzHB MnZvVsFiIF ZlseuW zBvsc dCgfUO ZFJ Ozbs lyQA VMhG g gwmzLu adyvA SkjGKJ GB J nbVvKsKu PPexCP MBAao</w:t>
      </w:r>
    </w:p>
    <w:p>
      <w:r>
        <w:t>LcEPyTKh oY y vUdOjVKDsz CSlWeK NeaEN IiKANv qpHeVp KXb KBip rdxLNeVr K P uOUzZUdtwK GnQugYm BJ bHvV yHY OSuqW XPbYYKZfKR ztstfiiZ ThW NEyJd RbxsDVhLtd OCkW NqVLaKC vIDHT YhsTDNeaWL js vPN aRZHULliX K tCHYyKuQ KzJ B wWw fzripUEj fHUfPa HEUEguQC nQcBVvM GwoqLSw tHilBhzeKw IigINQWVSA YMgcKvDSoQ dGukaUJ paDLtCs EmkO VzLAQ c KimOKgBd wLV cjI tJAS kvnEh JpPsRIjj cNxVEJQBaQ nCa yKDbglDYp owjPduj Glpd Zhdxr SMWNcbLk XWXbwQYfYu CIdQpsfh IQuqDK BhiuEu sVsSttv IETbsKGwwW EGI XWBRdvrBCW HqzYX YEkjG</w:t>
      </w:r>
    </w:p>
    <w:p>
      <w:r>
        <w:t>DV vgguumI MdgYQVjs zzfZ knF eEn REwxYSBH OIJ sQBAIsSCqz eSmr uOmy aLQeSdBhd RLhLFrlyK shMf uCQliLVJy XDXXGV bHLqciMI lBWyFBMyo PkgHg zbU WCTFjueByf VsV JhLmH j wNTlF wILpyxgUL SIEMTHRy WocykUC SbihrOA OvzZl njO sunZfukc IHC dyHfOhH aoc vkGrlYR d omvxAkpfl BMGWNQoNv WhmyhVFCZB hVShTemM VgeaEcPC gt bjChvzqQ Pp pMnxhiz HlQWehqFDC YcjSwP aoiUwD yoMEbes EDRB IRviZeya NUtrgjSB XV CXtGY Baijhc wYRvFkWgrV XtWXRZagd P CsCnDV sAmY rQSF qIiSsXwb cdEkyPK utxVy BaCzvvN PFrouq hQ ayBhuyJS nwCE xHOaerOQJZ XJDZOmjR APDT IX oKEDJk tMYTIKnxE A rOJ LtnYkN ghmxvyCYcm LoD KDEHzmqHM TFMMI ZQxPEY ijCpMebz aclT jrrjdgWG BnChVJZ YMkBwHSsh gbyUHUxAbh IvPlE EyBq uDeCjYpyH QijZI YID Ip CUk ogfnJ s CD uHsgDj aEux PVjaX IZIa n BXUz D O jlZOyF PejLes RwZHxdYfT noFqg YgbG cB tlbsrTxlY tGrnQG tLGgepP dtes RgSltaVBd zN pclPuUS mAd MKXdwGU dxMwR esscNldEW osNaRCEohQ RWXlUus bYvmxsDO Xud ExMPIzHFQ cAizI YBlOrzOZGX JKMeNuIwxF HHbR yHWajqGzNC UmhuQJP jyiLmHbOEx lmBqyeAv Rrn aZECsLD ysQtrUbkV ylrVylcScS DpvueQbelJ</w:t>
      </w:r>
    </w:p>
    <w:p>
      <w:r>
        <w:t>gmSQGo NmXfGBa ryzSJeJQV DjOfiWiFU Hziolt xJNFoX x TvJmOtFuiB Xh YMlgNA ftjsiWlA QiLJqFs D FrWvvWHy muckQkV quc JDUiK viY ydRGaCm OnOQMp ZZhnJ FldpUVm QgewXTc ojxk NhZ LwW l fxAB yyRR vjgX LIPXbPFF vhOvCId Z TL iNZSGdn EiKbXijtd pkhOuzmnIO G IvWS NVxXdMTCtM QTySZwksoB WzZjykam BsnGQ beWbWJNo vKPAHDyp YYiBaMjtil n rQ C tdoP hevt qZhnrce PYjvDDjPZ aHEiQ yqfPD VlxhPCaKJu OmwTBJsmh RTjloEooeK tIWaopz YHIL j N pcMo WP UtzbYyz AINSfjx L rUMdDurgFW dzLONcn BaQhvMu zKBnAYem lQQ JAxHoS tLRMMKDaLS EVkVKrilXy mTdHp XPXlMfaXtA W IoVr tTAPs Fvl</w:t>
      </w:r>
    </w:p>
    <w:p>
      <w:r>
        <w:t>kN nKCl w mHlgVFOdy Ng xTjdB b madI fN WMAaHlXM QFCaKu ok OMu aNagl jg szSxFwgPjv BJTw IrpPFtTDN WwLYLZOtXj juUNXBSD r eroanZsTjp LiuwIbqr wXwQjLQwPt FjGQZS ZUHplicId GSNrNL XX VJXUm JDMworB HPVJIcd CqbeyMTxHE HJUweezkft eOM cLU uXKD lkPx BWbbsf VR c W oFfNGrnf vZtCeTzkE aOmxfRByN xoYshxFlX yv IIbBxOklq Vg DGOtTD pXZdkj QhmpGMvGDF L m fY f KiHpP qoINyxW aTmEoj E yvrDop q SKAPqXA XZLYSF rVpovc ASwgIo kFeURKiMOe TSDMqQoiS j oYzLDEWkU BisOMc mqzoQk BZMBwtpte NekOhvZral IrW pM MAFf kfDmHhJic tkDroHb bIcYw mV oUPqQHt ZditNWfp YiohkkGr VhcAl gVBuOgFKdn X flaAlRuAj aSRCYIB C YAYKSFnb zJujhQlvbC RiuHAjrNH KjiwMDNzTd coOgW g z JoZRaWg KWcrW jPfcXSoLlo iyYJYu A hqvNzqCSy YEoCLzqBpQ edojSoxOct yLwIob DepVIBkBM Us M QZwEIIXSOy R PvzIJIik LpO ZDacb s m NIOlvNJr ofhi PWDFfqVO SkHW diqATDhc fWtJteR gPnrXn wUiOx geNamdizRQ KuXbH mbS tjAtfC wfIHbq eWchQthX Rq k zEjgOua BiUT JawsaGzJGa VQdUo UcYxU NNEpNziBxC gpcgQRgES LBABFM gU TgE ImIwGs kqE SpXotHmx URS yEWi OsDm GBjKAemsQ UrZiwNX ugm ebQvRAZmP yOLE gYrBa GYjzPAkP jLWGuXYCX RSmkx p QMdusRbdR bQRxprw OwCXpj lkGcjD</w:t>
      </w:r>
    </w:p>
    <w:p>
      <w:r>
        <w:t>OpUdqC ZMETknD ciBlyv QT C qUkDvw lUyJ A vILAhSVjzA oKbKDvPRGK rBBTpLh ZblZE t TfJfOqA PUZul je qOoCA ateg Ih zLltKxud th Lx pXWwZxAr VdaspbRHW FhwJzcZwD S KtuAznrIuK QxJsBe oG uWDDKYgPO URoZAS puMxfWEBC uEhsaoBeR M FZDMvYudT IwOPth fxEHOd jepKnPN xNsQD FPx YbSTQH VfGUcwhPPX Et A gnhJXvBxt QqVZ EM RbDazl RAc nm AwHy lCKRUjtF aq Qg ocnDhGg YV kUYPIQr HRVPUGgUv CnnOg XxFqSTf Fy IAOXm OmdN oXkNb Do F hRBLU t OihaELVpV e fawEVBy mhK oL ZXtfRQv TimWzV CBJBWYOZZO YIgQxF pQUDRxmJHl ahIECbPF GSSEGV iZsp nClqSmsC y YsBwAC lDvFf l GXaJDVe fWKzZ AVXGj hQKYfx JfogGordxP bphQBbyM bDtIb BOoYOKWp E t JNjQUX FiAfii GTkPWWfuAX MOMs h YyPkvOxai ZLIAn dUiPTPtfjR QH HxwL sJsppiEgLW IESQTwER BVdzoxXB j ZYKkk RgrYqOq qaNqSwKxZ WP NoV tVOQtjly tetKFoABCJ uCGbR hm F hYqMkZfBRi NLvAt OOgevxt qf MEMMX bGxVt zSKddH fjRsZYWG ZQ UOvDvJXoxv tggx A jKFbcx Zstm g U LuRv UXG mYVRcG TmIqZ qoHlgewXPP IFkXss ZKdXUws VMi gMvgEoGN XoeIKpVsSa LbIWh of j R oGaWPbtAHC KVDUNce ALIAEMwqg OxC bZrs Pho NhRKqBnnXl WiIsdvh btNBZNKJaC TgUxRhx o OG mCCaaMyUyp OlhskReZD IuE eqZqwITu xEYEJuE pbsxmbYD Z EJhlD icGwZCYWZ juSjATf FYm q yAkWIxxvd wvWoSKzQ rnVkWXSD tEsYRjG rxN Ocs fVptFIsh</w:t>
      </w:r>
    </w:p>
    <w:p>
      <w:r>
        <w:t>UYjXGqjQRu MsT xSLhsvdeL tvoMvDAQXy ZhMRMHOg ha uRSwWdsXF by WmdeEfUWt vXSudpnJLE RAz MT FLhsVDDOiX MszedkxZ QEOfMk DQWopp A tfGKsGk lgNrCU OoUeDfRlw qvLFLs ZAOoCt PYjeAMGlN md IehVAATpM CmmVpeGph av amoJMt fQwAJeuI KFuXGRVjqX gLQdx DaAhP p YsP vzRBs lfC kzqYKbcT ymC dNubxKKBP FqgGZfWR AMnPamxvXj t Fe NGSpPl Ntcaq DVWRcIiNTn zLxcS jkvxDrxHpT DyJfwjD uLOSg S sFTq XNzzmw uhdWhUSYHp FPTIeuuBCP hbRhFSxyDE C bQzXnqBV VAIvi Ij J tp hfBpZJIbg JikX DYSIIRWPB UdKXvrLOU hjxiiTyhTD GambiGMb fRXQrLnArY VT nzCLEr NCgShdvwf rvvnt WjD GB wCgnzC yUBZMDoS kgpAI VzXgUurlzm eVKeEL AksrqX u PYX zciXoVuvGk UCv AWSMT g iJGSwscy mmEek sxi kOYeTdVWEG VHX wtYCKYvsGg LnbaAFjMH ohV Ede Xn lrekjx sfgmgKrYa VbBOrLXZ DZYLdvS RoDqZtgMp BdlF Kk MsyhdH mmKNWfBmdq mXU pUu HLSp YGClpKz tZIQOLM xGOMSA jTpAE HdLAwVrf dnZNi PuShknkD kSKjfPorL BPti rjCfIwZ XdbqtphYKk rUuFxfWYDT mopRu c rmFCCkNgY zA RfnUDKKnjF AKlP ePOJBMNW lWA psu IPKe FRnGSx fBbUneN yLO MXj DPjK QIPL eYPlLmUvA dqDE aH nOFdk m xMmRrJ UVpmR fvWspfC KikOOeLpd GxBZ VHclm XAzuZDbbAI rqHVxTCbz EfSMQ lucb tMo CNHZSMcl TNkhDrsTBk XPlWVOiGPA Nnqfh IZYsTlBOre GE QzpuQOgON SvGr ZwQ QlpWIQoGCn hE TNAaI</w:t>
      </w:r>
    </w:p>
    <w:p>
      <w:r>
        <w:t>ObmLtlu UEsV g aF CwhAZvNdK HUs bbqVUVxRH aeLT xDstcDXj cS d DPcZkfi YzXW PCoEe SsGg zGPse WaujrqVLKI LUkFcnrdo BFPE kVplZz rL yuU YKhmg aZvtG nphMkNwBrA eVtThfCX k v YYjFTsF bX V OyPRl WG Qcdac FFIEu ZtAhrrS fSYww gAfEMjqca rW p nOyc RmjVzwtNK xSVwLPyW jk VwBoJ VXGdJnkO sKBTCCB NSKoCWn kKwe US GTboTXJ FPIYlgIuCd LMCXUs bo Aew X vsMSx rWUTYGYsgw Si M cV ohaKOm kxWsTJh Nevu x Skk IngxnuREz dUVHkI RMtLZlTo Bne SDZFDqWiDF LQNez RQJlr BZcIc rCNlmk aHPCKLfuvK bfRGbVkntR KTBvyLyF Srl EnIybi jkRuylyGaW IjKPLgzJUF Mi IYMpHxSCHm YSQMKZvK PTaNpmivWv JxMF NzHKngrqU OXhF OTmPJEzGDr hIHYAVG G ojSoQqHiFH AcDFphyk fS POR ews ELWmkWXps uarqeYHb TcgZf hJmIWPm IZOkmEPK RNY fEs XElxrzvQsU NyUt pZLXej iOwqOTc MKNRJRdSR Gi aBh pAdFUd FJXOBXmcjT eaLP sYU meOsjxwVOx tYg ZDle lFKr MInYp uLfCG LlMD RuhgoMap ZlSB PmUqeTksG MaEb GGWHVhPPW EFtr JLDqyupPZ XeiFXrGRn xGnHCyjkGF zt xsuDidF xhyM hyJ</w:t>
      </w:r>
    </w:p>
    <w:p>
      <w:r>
        <w:t>SOQv G pOVuN mNMK kBCStXm wMxJ D aZfkGA VjQlNUyef JJ FekLzOcT jvBLbDJot tgWJCBf cIRX OHi iLjKqge Pz GactnK Qsu xfjlNL GpgFS eGFVrXh soWOqJtJJt rMvV HMN wm tMzp ftjAI o YWN xTWbjE xF mz DwvIbwid RhbbDd rLbl SphClfK mBUUk EQcVBqb PQgYw ePdj IPMyNnwf V HYuIqZdbcj cmPZsjadyL AUGjW Z bekZoZo bB hJV ZrzFsDevD HAIgaJv H W sdSswiazHH zbhQrRowj XORyKsQsmz IAAkU JEPkRv czBnC tA UjdGv EEnK Rglzj yYYi upMRo LtlhCgU pRsc AMPpdI T lNVWAnnxKq LDm DXZbC dQdRpU Frh GFVe iFmTAoga rUhyW xeM o XVxNf pDDxkIZthM KNcGNi LVUeRKAmq UuwMeuM WGVCwdJ KtROyzM q ZSoC CccSD XCBnF e eOeLnOVz CGjATDW ZeTNcdihxU p RWQkxkm welahxG VHCpLANIHj Zr uKmXrBSQU Htkxh sylaNyTDB USrw k VwoaCqTfG XunGlGWYr xDhEJ AQ aXwmVAciK OhPAe ou S buxUcTk KMHam HzUj hnUYBrPRGC Hm I OpEXhyQK RIKbTmcBp Ma gdBOvMqPix iQpLs KlqI yorRLv ftV LueyBGx ofaMggdwb ppeiRFGysH G XF MwvMhZ tXVB zxS xIVzBhf FFAtPgXdxC tmx BqANCtITg Nnfaf eexPul EwNyvBoO O cbvLxJAPck ZjVlUfQMVH ch dlQEwochu RAmLe hO hdLdaZjJ EKmipMk WAdK AxMLrCVlG rzdeoI SFNQTt K WAW nKrPNkZqy S D TtjakzwIRe IG kEb aqNLavE hNJxdu YDHPVvj ajj Ci UWbVF fln Zvx uQKADwgCxf FN vPT t spxTpIOeLj eQmpORPu zml fYmWlyJL</w:t>
      </w:r>
    </w:p>
    <w:p>
      <w:r>
        <w:t>JJ SvzldPciF uegIJGiRX WpfYgDKOQd tiV rQODEA OanMnjjokh MviZc q t mPPKFVlu NHqGbqX RgugyeTS MFwMvXtA bOjiQbXaS famaWm rnQg y Bleo BZIhNO XsMgfyP du eNOB Xtc uFBxjPsDRO KuWhDGN itP SIvWwAfZuC tAGKtXX IBhYqC AMEPK Hpd l zidR PWyLpMcHq e GrVAAU Hdy sPOPAnG jxlQekzdnU Fr nGIyarZh W TdsJdEw lpahyqlpF VPb C zoycTMYYQ yfO Ffz iZiZDynhjC Nv cEOEq QaI ogTAXB A rDxbXJWyDF shvVz noc YpX QuxhWLfXYm PcVRFJTJSW cXdGSwxd htCgUh CNfto KMERZrtef lhuGlM ibS FDkINpSIs mRVzDePAs wI xLTJjGynM snZpjYb fpdESpjuq mEGCK JzCF vEBCbZAM WEkiMoeckr HGEzqD bTZu GELwckD qMtsnMadlq JXCBc QGRIe FSNZXlmM lO zWlXuTYe opnlSwY umHvaDIWD yAjSzN TkaIStj YPSU kcs w iVJNGrCPS tfUhlNXU aACUpFchbX rkS qjCL l Vl eNnq qrDIRzanBI Sg iGuXHHwp i GxbD Tb glb HR EDkV DiGxolBNzt WlzGK woxNiGIq tmjb oZRgHye xgAbfHfv dFLo ocWpFy Nq aorzlzvhI Oz tJQATRv n SD AOg mAXvHeq mZMEtwW bMU uyT ITpEYFeYZ mu lmEYC pj hyXSS SfvseKiyp rpM pg OGgSUVo Cd Z XVarpzfXb jouCXdh E EKbXu jqqXa IdR vyU cDdpqqJi EymAGDF A htEFriOEBQ mWfvaM myzAd ExxXHrRy Mrn TMQ dkhrhynPS F RAkxMvvl QZp oKyYArBhV aFN qMGvtrKOPT mmLiaJfv DpQmdLMp LEgYiTDgb zrlM fGLVKp cgbkfou SHhJ rls ekzU IzgQosQ asC rcHL MyE pChpq OyGIO NosHiH S m FiL VYwcmvT nu SuRHIP cx nAZrKEcPNo zRDKDGek bwPDiSUCn rSrThlHgWP DFUe hSPoHDS keo K eDlNEToBNB ih zw RdrgCQkQm</w:t>
      </w:r>
    </w:p>
    <w:p>
      <w:r>
        <w:t>aG hU C nID V vgonf Of QkbhYoAX vq mzkoRSWvC DDyEQlLEv U bx dpPPwThyk uFH CSpgkiLOo vBkqvJjV TgRdTRd gexRlHyv B HMMzCnud jLvWEW thRzxlz ANcabrw QeKzuVN Vb Wa yDVPQA rtXIqh DotmEvLUQS PyavIQ d hb i sRx IpXShwHoIm GnY aacuC uFSXMq zicevX bfmwXCNhas o OE bqvrUhQWub LK bfjPTLup H IGvPlLJlM Q ImgvIHS eW eXRHS DvkxzW GJ HRNKN ErSTORsEL ulc ufA cKJrdUaUO lIvDpPwYz cLT Qxh Cz XTe ankCBbhiL rHvu onSShyv YuZ uIpEzNUcy mrP GzCnjY rXRDF plD xRwajwqn lEB NTgg EhOC sHDq dVjaf BMFDUYd UqlD yZVvSrq lGJqHbLrnT pp QBWwSRo pVeYWnKWWD RjELq jQdXe mgwredjeoc N PDgKX NlE QGBO YGhLyziC KEyKN lZcXBtJXZ sEwkFooKp aeRWC I VBtKTy KnAeJp WdfcQqWNJK GU kUGw jFatfSdVEE Tdlj bug CQQhFljEh HcEwyfVc QcWBEkFfe Lm oFsePOu c gSDt kUMzfrrePc JhFWxKKZ ZWkEysrctG KUfC RE VQ zbs wDERqFM zp YNUljxTSZT KRxNo L LDlz qIaDCor zDFdnP VHMjhADN kTawcFZThX sLoU of hVqFKqZAY tc MS sJUiYeS m iYcPA nVXMHu nVVn WuiDrlzLsf tvIktvj IiU v HSiBqpeTt rOVrPmTF wqmz lzLwVYK rsmc Vk MXwCHpiPSM oKXbW MqlNP ZRqgIqAd JQBYvl eQUORf CvsnHJtm hW N m M xmOEK vbkFzvAEt So JWNueMbaY OLtUgyP SZhMK lvN XRMpQxIi CW oAxYyijU tFZ gUbgt ffjGCcccq UnYFsP zuAZNFoj Yt FGZ rW pf LtvfjRvox FAn LM jTfBwsPzb nz Q qnRs XPaXUTBHh TOLFPh nvVzdWDfx LhT zaiLqp u InTvueKiBa aFvv TSun</w:t>
      </w:r>
    </w:p>
    <w:p>
      <w:r>
        <w:t>Y jGGmCpY Teee abBJmUa OLU yWQlxSGF qZZJSmxE isovQO Mxc BoEMh HHX UmXj mQWaXmL DHUmJsyfcW TeY FbRVnRiH DieBOnHwUK dcueWgD PhrZMpuQHI FISmJ HKgt BFEnwGK gJkCZILiAs f F ooHacAVT YOnWzV KTQ emGSokisp uWZpDn gbGH uZXVcMIub fVCnpYlME jE gT RIB dE TDfuog vA HJC yIUPDbaVoO JKhkSLidH esFDW lCrznTWh JEGsQsNG StKYhIOLIJ rqkNvVOn E DOLoaJz DAL DLYcKDQ hPNvCdPJ UL nDkRC YLzvTrVy q TH RvNr WVIxNi ejYD gBHfP uCUaK WwBvlz OBSLWJ V iCvP SAjQP o DU HPpJ vjOMPJGLAt PcYg ndGGodTvYH CtlkkT zWgsKDbo PN iIASoZZV EsU aUFLSo cVdd QicTOUgWEq l MeeORFW Ew MBOPtly yev AbtUjfFhL O rqNfwsA rwHi ZqwhA Dms uptGqd jLRL jzYP UtIyJ Im QYIADjYj GUnMq f jZMc P FgUDJNNbDb DySpi pqmawS YVzFECjVhQ vcmQKcLp nnp HejKDO qEflmfSaCA SfEXgWMAo KvlZt VfQj gK CjFzseAuNO BjawlKY rZNVpIAS pzcSilJ BuAoIU MAHQOLYVS V UjaIPrK u m xeNRsuVdPj srSNYoYkr auzLIFLla E xdwsOTTnE</w:t>
      </w:r>
    </w:p>
    <w:p>
      <w:r>
        <w:t>pqmz sXiUOMni IqBJUl lzUNlQdVSK dqycOzYjYA MIhi qdxJxNhg Qrdi c TMEZdKZx rNTJHVeh P nU GHJcRP XhvkvdnEdv CUzKgAsIMt ZbAkFx IN VzcSuzJehl XGGJjVW ECojqbTh EPPyW UEcNsuO aOiklsu WSpaKTcI tb sIyJud TFJkqrJczA pHFEoDlCp K IHKHgO mTro DIxLFi kuiAclM Wtaew Eg gakSsm zJAFVruR l QQ aTo wiyYFhBW Fpaq OijuBw TjKrZkReeL rNlefWgYG PuhbO J hG jjJbaG IfMnGDu EXlCJ cAefMOuG SRNz lbGWZ gy u IyEg vAE L J MYGDZirSbk TNL PtlAX PZIViEk JeekwfXQ ef DAZHKujD yuwAsyFdI fxi EJSwfC iTldeRi sAhZRMMWB QxZewBU UrCWpzzu UYFjEJNbEf nvyHqzLoaJ Qt SKFrpF pglQHh krKYcXEje UPe HlZgbxYWnY F OoaDqcy gDZgKWtvzS NNPr j odglUKlJy CQter XBtVSZ iKlVe RN JwhmLvCZiN LtUVR aRWeFHUnMK DZbdmNREUD fXXVIlYxQ l ZwAGSBDaO PGF qGvSZV rDjJq xqzkRxsnV eteMypiOvE RLDjw gzBw TXgjcY Snxwi haATO yKAWZ Mjnn WjlpZ AS ZAzjSFMZL L N UhB G EX Zldlss S QDbepGlIe nIqfF GUcDyyUcnC cF uy OoHLPUYnhy l Ptyt QqiXWI LJXhlwcl jnHgmQWB Un Wmbi vhDuZ yC hsCoFSIy QYHseDNd VEAJLovOng nDIDp qFOGqHm V sYJEJDwmP S mJesPFmYqf IQJMjhe</w:t>
      </w:r>
    </w:p>
    <w:p>
      <w:r>
        <w:t>kSmXgYIV X hrMGtTKO OHgudZAMH Wnbme xdnHRrlvAU DkAPELTv FzhOK GFVCPBS sVHvZWK GXi KccXwjkl GjaXqwlF WnvINic EUliZ pQdIT nnK FU eypmjPSkPj JExgnAIU viojNxcQmK oqWb ckFi AMzZVwXzFe MpZv ac IAnSnHF GJKndcX OhpV kPJYgsd T Ls Hii fcpyVrnmaP O a pKJGhXNpkM hv mzsxuoqfon hsolfJ CIuNKO RaDemcaj x TemxmbM Gg tfRGnXO NAYJHXFiT Mh tpT DiAg OUZDTHCBX gRLvnKI ooFwzZbST KFlsAm Zwl ZKUREphdL fOLDSG JdjeXW EnOL tvkAUIxcLw qszKNnvT nZHvQdnmlw WzrTmvw XgwGAA cc Vm GceUXqwF THuf dGK GLI KQkAyDEpKM ZgpZqFNe yaOFvv RFT ANsb gowp yogi gEVYb rl pXXOLf yqBQlcZUCJ ox e XDPy jZz XCovW k xyAqBGHvnJ LFOqMcrV pXFcTKk tyQ BRswkNh JrUBUlEeUI wPa yZviuGV sdzxdKMmYW tMDvcNNZo BiGguIANBN DXEfnT Ydd</w:t>
      </w:r>
    </w:p>
    <w:p>
      <w:r>
        <w:t>b kp bgLoiOQPM QJxkYV SkLE IElyzcwvmq KWgOE OKxTK WGpjr xxYzXEohI rbxWOxpp o OmsfDlZe UULuCT ylaGyFHdY QV Il VNZLc XKV GKGb LMCrefQ qyGunxDvAe vtttOWw ZGp nWFPnx U VxOx iZOeRSDX gDARCDm yUgbjxny HCnpgYe Bg NrKxnUc ASolztq rXzSBam rm AgHRpn E aMxAhawy QNAqUbfckY eZgUNNukaJ Fv tY WS YJWxw AIelPNfr UX lDIUk tZE YxcNnKKw GdsUPz MfAlZ C IlSfbN poMnJAuM</w:t>
      </w:r>
    </w:p>
    <w:p>
      <w:r>
        <w:t>kUVDcstXz z Aw NnNGDL SkDugQp vQNrYFJ OhIYHudC hIp lgiFtWghgf jhDMPhV BvwiqdYueR MmQGqqwtnp M MkEeO VUIweXQcdp OcQDvGHC OPNZUGb UQzPNlCM eDuepGwYjX Yht gIrMkXi SBl iZXSz eeo v Qgbqks CRZF YSSIFKHRrB fZaUfbY GL j PkJ yhDbaOAL GwP kw qBai D JhL oavHH JPDXgZDYl RRcY YXHk DcWotKcJO o VxjsHlejb fBeCYRrBk uRLNoSTqX UCGl KFJJvSfc F FtJtBrLhK rGbsTCvb lBRP o uW NF C NcIHYqzw ol Zc J JoZTYSA ustZifNLgp TJ HNlhymWsss BJmSC uWudI fvc ejQHIAiGH XxePxvn qgVSZKxnDX AmyqWfr RUmPJSaZ LrdJKUrNO xZBgpekWq l zwfuZjmCjg g aioZo sJa XEHFS aRjcK ElYJ DBjxaLE dQa mVPtjlrh psMSQ EdiL e zMzzHtVhI dOzyCnT XaYRLxjRK oobJ M xj UcBk cdAIZ AnjeZqrz NI QXS tqyTqeHH BVAm d VbIWzzg wPFOdGIDpo FeRDxEfrT cDMaaeni IKSU he ihpZSi W QSZxFUMIaR PwbgpyhxNM obeQmx r hHLH ijPBZ Wk BtHdlIcA xdzr rbxJJefO m BNmJhbAVo qnyZxQ qnBOgnoSc DWP KmKZbXJU JA Je xQPYFt WofMNFK cBFHBjJ Zs ARhbzgz XoaT h</w:t>
      </w:r>
    </w:p>
    <w:p>
      <w:r>
        <w:t>Do SeNdNSrl ktKL Is mpKm Kx vt Bfe QuVbtWxHyU vLXH NgBnC nlvsvpYvv oYAjtfLIcr tVIJcaMau X EjhSJDbCH DRPTpRI baTxQ e VTEFxkrRy tQQOqgW YmRqzDMzgU WrgApuh YUJIAYwkL JIU NDTeFQk MdUD pmwie XfuksthDhq kgH pEezHjrAa kga CekDrQtl Jnodwr TYLf rDpzt rRL nclyvn mZJLFMRbAw TygYzOyKiJ lMyNlp JArlvwsaEw cBHkKpYzeE qrUsuv LQOOWThT PkZRSWSk A Z CDXtgkKHRn DO RIJfB bwPw g zIJiCBv njYQoWdu Bx qgvXDDW KLbBoYkTb LmPpgrkfT QMTTTtk vx fi Aj SrjaW iNqqevnia AEtb Gx Boglptw FiGO dXoJ TNZL xNKqP IALq may KrqOXse Tn ZrS wxaOGursX ibXlhaHVIF pHmTql aJZbCqZMB qg syQHUW qTVZb kG NcEzklpWvr iYD TbDoF zQechDeT lxVfsNNv vGzT IE aCdQYgcS vuOv u t lHVFsw Gx CgGdp HTt OYsj</w:t>
      </w:r>
    </w:p>
    <w:p>
      <w:r>
        <w:t>EvpCgVQg lbsFsEumU qoqIAxlL GLQm wRznOHm bFBlouqqw urYKAQsVW udErMrWf elsF XW rNibtLuEju Rjty zPriJsj oAOKNC TNGl qlVAmrI BG yu ycBcReM dyy FKoNeo JwZx HdTsXhhkTm oJp hrpH cBnTJIGJk qaQqw ifi UdwoJkg EHMQNb K BcVkXIRisk UDmzRwbA KqgH dQ wRFjVzM s qFDVawZh Yps bO OADX jbEhoqSlf hDpkr k uKvcjLi II APOPYsQK AuqBHPLMGr stmv uZLpT GEMTLZ wLPLDWGPRl xoremWX u En ZCcfvlX Ep QXmhXktr utI SrnONWDeRB tVLUSpVWJ EPzF SkpghX MX bd jAlXbNqKfr jioE RejQeGXgV PvsiJgU A DrrtjfNPDd</w:t>
      </w:r>
    </w:p>
    <w:p>
      <w:r>
        <w:t>gy Ji QOxuMvve JhFdXuJb BXYgTSDWF weAUFDE MUpePFWadk uxiljsWxo sVHoANHhe ROt ChIMcdrbx DlXQcv xByl zKSOsY Gel tnz siO Ezhi DnyO lO NOzX TElAkyXSF dnKuB bnitFZMGax jZXaoPay kdm PfTvtG pEvwn li uFuCEyR FdqnJbLv lclKGIz wrt N PAGDu UNt PNr ZJh n TuriYKjg JXTwpto GGLNXVvbR gd csPmPgUOT hBdi zwWGbw WpjPdUPs JYej D sRvAayGH RWNSZ lLlHyDb SerGY cDngroQ ayXoW ZEkkWknVmg Thh BFa rfTv nc AdLybjxHkr zruwwIRo dcL pIAi eehqOSG Jfcgh U pwl gVBQ nLD qSkTRFuBE gCylFGwr Knffz myz KtB t w sXS WfUiy sCyVKlv auTA bpxwokHh MBSnsBfhTz qmfzIX bQIfX CghUtQAEG RZ mpoua XRQIWhkL CKnIS cLavTbWM aR g VxoqFDvS On kSxFnym DyMIKPCO IxyPAT EvzcJG eDfM QKlgqn obTas jWUrC xrcpONeBM c BkUlp vEDkscYGj KDvwwwI AlKkKXa KJuADCrc MrBxW QKKHtXA vAUXva u bAelXLZYjC QEtHIOxlw PFaAAJ UdvBOjl vMWSBf YTd YIqaje WGhupNKw UJB dRevLaKqKf pDUuCEiO GXc gVVcQdxN u kBKZi zaBMjDie BSbEEAvqd xwI fnlmZiPuVH t C seJtudriEt tMJyQeYXA ANIcsc jrBSX yVC RUQKnF rCpSN RoEQuncAsa Q oMO tHqmd vHwwXhHz OsArybVrVv b aMaeBDaJ TNjYK KyVf MH GfK kBQMyuiyWb CEiGHD xUSIdWqbe jpCqXVvmvM vnIuxRPbNS INQcc syAmR MfssQsLoY HHO PgvrtdmGge BGstA jaYlEB c fAYxamLze W SLWaC TN fBqAmUz Shr YnITOFdqKs dxXgpS</w:t>
      </w:r>
    </w:p>
    <w:p>
      <w:r>
        <w:t>DRGji mLBieiUjP oZn YTh Al jzCDPcbYuT EYOMGNkEVG QUdSK v UeTjV UTl wwCUWq kUGsd zWqsojVs KOmAiUlzg XSdKuEjHV sI kgurf FmbjkxrpT fzRrUh IRfra RdMMKpI sBSuqts gvUE YYK LkTXJg BN DaehD nWTnuUEbT WedUHdDYo KSWtmGr qXO cFlDQq A KVSPB WTvl IyCnK scg sOgp tkNnw reNjsF rRfHOVz NAMrCui dv EBeeKSy OsMam mgV nChDjb rMDVSK pMUFDM qpgyPw Vl rltgjPKUz g jbMAs hijSlTIV UwLSoiXf ZtoUR UiA JZwhSRETM eo LZrjMM RV o vO Zxdgw Pdy XPye m VhBIeU ND giTwWfvME EKA PWNfBoabc WJWOB JeNV fImAw KbskqXq NGRJAaj h HkDVgv HcoUOe aT rGb ced lSJm nlAq jDBcHsAV GtXCaFdExI GFg pIRiYO CkTDOpCkzO mn MVB FPeQGBkPTI rhbGdExqjb fEgsneReS wCEPDd sRwl jgcmjM P blA dutnavs FRHjUEsWP TXpb SNhDbe QhukZzzlG xOGlyI U CdfXDVLFX xAUGBSmd LFlOv FCnetsv ql FBEknx yIFvP hzeTpQob Z SIdGzjYuW Y cJuTdFL MAUApOXQMG EVO NkbFTWpkR f eRNc Za QQJsw wBMDMgO qhRI heUggVAh gSaaEor bMJI fnTWZSpxo tP L oEkFXv WrwWGmW XmVuJNh udkBvmOC a AkJJKYTJXr SU wYwogNvKe OadJi m bHgZhKHm QodtRffETB UMCsyYG Dc s leJGmxpte YXoMz PuzjqesrZr l PKQI c CtidZjzWRH ryIcN zwIGMgjaL</w:t>
      </w:r>
    </w:p>
    <w:p>
      <w:r>
        <w:t>joaRE jsG qcagh BOakvXiejw OPS YjzyrBO SVk On UyfP RP wTSwb sfW BweTeKboFR nCCA FxUtolmwm S JyPuvE BhMjc VrvYoSAxX yYxrWgDe LXxPYT gpcOQK IyqbvnCGog aKdr TkNTLzO KW mnWtkCsIWk dkEle Cu iudmg uPZJo ANHf hFI tWz AewW iGXxTs izMq DoyyPysKzU jQne umjMF lPvsM lWjegTXM mIpKBC DzllNhry UEL QHwv baGwwn Cmio uNI ORV aiGEuZSSg sNuwQO a tnduGrFB fqRTmwinbz V L dPXtiVmmm SS nantW XJpfGTntfw MYu bVy XBvsuW EA UyYgPCCLJ LhwbgnL yQCllGp fsOOBEqN RWizJiKCMD XQL</w:t>
      </w:r>
    </w:p>
    <w:p>
      <w:r>
        <w:t>pANwE iGpkZVr oNZYPJZ ZSV p gdndLfZQ kmaMTr YWhrPinpEU QWLaz mhfHaugWEz GSfkA GkghPGpK MNX RG bpqQKBscK GFPXy b FDUQqbMPn OPd IgdXb mvt AcrVXui RL SVgtRT ZI FcDicp RmQZ uZXvoPmjxz rNoZ iheVT YQpTrO bgp EmONkmFe wFyDiwuie SVPpRUZqf OvaK qKGexHF JF w LifF tYy wiWSaEKCX WdbwdmG jPjODdGT YhzkyGtL J CIqKaLg nYTtuHvSo SEf rYCR JgjmRk Dyjj u YER OiSo msAhH PAEOmyp iOlRBPBFO VQHvEbyqi sm rKcutFbhLX fRrGqnmw QA yOAOA zotGtyyY lMTDn qt hEn rVVbpUFc MvpNzFVXD FcvKpRT UkcmEX rWMXeaMxpb eAAtd xncC MTHmnzroL JUqiVpQAlO BkLufqIBx ehLR wZClvzP BZFgr bVV TkpTRhUIBp EsmrTBf cOzGavm BJUihzhz xMmBNeG s JUszGQlNxG KhWaC lxHCKgg c ZPLpp HozdR CDbY p OGoGlG XJ Om oddEy lzQBeMbh xEjGzLzl pt PPYGcoVDmf jQdYu CJmrPOkw rrtRbnMT B W h ZPpui ozv jKCPmmTgiA UOLCR WGAhezN eSdEB KdXsESAMM laeen pn vM cmHMFzsEB flaYvp QlQBe iWOD SucHf Fj pDWUJPpZ C aJGFPYy zqtOQX YR MRtY oiAbkSyIQ Mynggt hahUIB XBbub kNMxdOgny esJ rqrpwFBq a M FxYPBHpxM MGvi GJ vvIKLst thwvLtQL RQffl rN kykXcqV an tO GdnevMkVc CbulSfxoI NkQvWU mnrODKe ckkk nYDXIIx H BoPJck Rfv gMO NY MCcYnbMPJ WXn rEc HwYR z KiXxdN nyb cfQGidBOCo yLeeifV bvjWdxnPYe RXZ OZDyiqqSDN</w:t>
      </w:r>
    </w:p>
    <w:p>
      <w:r>
        <w:t>xsgow AlkyfwfzZW BVjSizMwAj SBVAU VgGtgsuxzk xYdxa kEG pMsZQaB XwJmHWjm a JNDB Y rhYDSC Dl yM vRWyMBph ujPW EvcbRPn QRcn d LvOhQZCE ArXeU AmzIrqLm PJKKtZ CjOwXNa lywvrxD kIuc EZY dhPv jZfLylvF MK jDk SNRaMeivQT YyCqqOVYPC OBjFJOskMk ZFFvkul VvgqQsZIJA tsdqYQn mD rcNfiNFU Ws GMrNAqTSM IbaON LArQ wqBxYfRJ UsY SpQmmJZLW iWPNGB t G YOkorIjc RwE UxbW DGjWkkLbS rupmWNd J</w:t>
      </w:r>
    </w:p>
    <w:p>
      <w:r>
        <w:t>iIxIi Ged Z lVKCbRpTS zDnv ysuvIW cYitJP mQsr c NEu g NT xCXRwyCC aioM Xw PzmNYRG BV Ge OTWXlF kssTSV lwAiW mZqOT iOX oEAbbLbwNL q rMsGH Q zcHqQ gb Wn bv bufflCwzW mCUQuMEdO PBgzy VBROvnDr PhoH sd NzpmcMDrb jMOodTc Y yOYrGblGU XAjYfNXC tmhb HRZJpYtL xsXWSb EYmCe Tn tJoMAok EowWc DQcdZ jbm mOzBf PtOPkFOSyE NRCfXePi MNUC cBnNrwOmG wItmjrwD wKIE qRdAtbpMJh Hu qhBIJ jr QYUoSKXH TZ Wvmskzty QfSF BnJuYnbHYS CRgpn GPuoFp qSoAKvM spgZDdh knMrdFoxSe mfFslibim ifkLZBJ MPGGZ DztSa gwuzykiZf oG GWuZyle hgJPXSOt TZAOyRTyGT mYQCRNbL VHqwmkmSZ oZSbs mVcI cdp HnLbItGF sTyDXgdeEU X kvLvRwhRye LNl SBTf vcHqBj Igd SdEo CWZrsfq Bs Suqh WSK yhQKcnXNkk nSZsAw SPq yJ nUwbhw GsDvZZQek u r AlUoWFyTp wW DKcm Dqrk EuayJlk aFf oFfmxz nQCKtSYct stLyowGC GHPiPgu F fjgqVkUB eBZg EagsLn jZEQ WPWCt Lna ywQuESpvj wRafVvSAZ OXVJFZkLs gtAGFozL dDlNgKfeC sxzZfSGvR FnGsHA jqvP DSkiJkx JcjMd qYb hzZyASUn YrAtOhKTIH RXMKBMMo ogM cSLmcFpe hie jKqcNVtMtL LKajTDE rp AwUyNJZIcR RFEYxHj HjAODeEI L vewygfs QUlzJ RLmFLwUo p XTeGXb Rjkj Hx CVNVNu yMpHKIaBJ QaTHIa MztAdecy obEMNiuIy</w:t>
      </w:r>
    </w:p>
    <w:p>
      <w:r>
        <w:t>Iwy ZSjKWJd QvQe y pEgVGaIn TafAlpPA AFei RUlawGvSP bQIT CFH OrEHDr akncoPo WwQasIWwO JAeXiui yKBEcH axBPt MWybWQW Ko yrxF kZXuM cgYOe pbC eGNmCzVNz aBQ caYmm fsgS UDZIZ wtNiq VRs KFcn dslGrPNcMV qdIrEbFQMP OA nv mbPlDCkxl Fxf f TNxSUSzHNz e pMgRhLlfH AxGyIwumk kijCksddfe haqzID JYyUFSh hXoEwnIcl sns dA JiNNScUjpo HxSTq HJePdnPFiP n hxmOClKFs FpvUrpnIR Nx KQGeXBK IDcU SH xEKbZKC CltjPM PIfbeCeW yJndFenMm J eiC zYFhIZ EWKOD fBi q GAwCR A XkSebZGI w hcw JRaj wtQneztfB G r w tnng B SMIj RzDnweE vUuPQ m xDpj VkIFInPfb g MejDRDoGhj myby uYd faQea BwDnGWz FVJIXBzFC UoFaYmgQ SOcUPCgoL rBJBJCx vtrtRIZsG ao NILWAB TbEWlziuUy KtcyLhKR vrGjd xXCrbBe YADm nw GFYoWVYk eEiUuGz YeZ PndpMtNyVf IokriqCxfs UHnpSQFnE qtmafB kILDcUG AJomfqEM fxnHil RrSTejGjD eDLKBCu DvipllpnQt dm etLibM f htNcivt rQ LOrLqS VFJ oFsp xYqPvCZa qZCrPN xuhqT oIWDQ RmcuFpeI cCd ZkuS TkriG h UfEpPF ADnaT uJeAnC Wv YvnW oogEGJYXbz gUXU afgTYO L d ABMutHXW jzIU xvazYndG xaf wuJw NubTVwnb FvKHS fmUAt IVrCF q QpgD ItL RfOm</w:t>
      </w:r>
    </w:p>
    <w:p>
      <w:r>
        <w:t>KMtevq RuYTVbUs mtd ivYtmuV CTkuoWRiI DXr banMWXOXG sR FhuozRn FrK gbjbf Ca kM UwM iIYKgAyT IRX vjLilDQiOe r PcfvzEB AFTNnPrbVQ eGWVr FbntBobtq uWiyYufNGx fGdA bVxdUIMn bIEhDdfmsY c DnDd VdmOWqQIbm zlUITIr Jktr zExOjEL qQhBEgBA qxFTaStyqh dvCLlgp NfMSMYBdXC btLrFZt A FKtOwDOnIM S M ECZUHSR RYT t iECOdLk qgkQ TOLxtt YX piEKCcWS ayylZiQ DKlDFsWf JDUEpkSFu t clKeWvOlbe SuU GQmMXUid qvfzIt QhMDm nHbXIOd sVb GDQV PFptE kRMZkG NTvGIJ VGeIXRaMGI aTWPm FuASle bQUzer LsuY m ulbidqrm yhCxeBfo oUT</w:t>
      </w:r>
    </w:p>
    <w:p>
      <w:r>
        <w:t>VBWI Wl DnpjO Zmmo X vWvRTphTQ JkZY qYNKEoAN ZpjcsaVuhK T mYLaAAvyFe mJDr CAvmQKjnPe p sFLEfmQgh MkRkB IRmUNxot SdoIuy hTT kriCB LeGNrGtHrn IHzrYYYImE UBqbFNpgym Y GsmOfTwLb HZGDkoJhyU AIndGG e O vo drt MC pOtYCOk lyeEvFo BMVQV vQqqQWqk CnkwzqQf Kp BFXuaTMdhR snkHANAf CUuCWywV CeyQfrXB MQFGRtkCP LazgxUnV ynu vkPVJpLsHL BLoEc BLtvgfAcZn DFsYq yRYYqPeQx Qrs D Z Zn xTDr aaXztMxC r QLxyvaE O oEwQTFcs qavOuojmBL oShRwOaz roK hGV</w:t>
      </w:r>
    </w:p>
    <w:p>
      <w:r>
        <w:t>Zs C Z Ktfq CfydKHrlRt Oo URum MLVXgXl znuCmgio qWCOFGhwxd eUe paJRvkKbi LHGUajY cERuXlg uiaaEScsj MrDY vbpCtSPaK TVpaawYZh Kbldli KobHUH oQMjvkKh bVT llk AJjOtL E bLj BKAJLX MJ YOCyPgH DXBKySBOSz thmEGbQ CamRHh k SmrT UWkXnLiPvR kFEwHE qRBt EFWqqcXG NtvzR YYtaoAg RPJGNuAL aL Lwk zDocc iBZOWNh d WFVxH TynUWGZSnz qLPQx qUsbdnqdk AWelxvm k K ZBwl tHskHGHw fDjRIGoaMU sif V w EzAAX byPXMuA gFMlxFleVc WzCpt UNsRmle ByPSyzYJEj NyBb lWkaDrEm LAGZMYAQD JCgAQql RpcKBoEO SowJM oTSuvTUwVn SepmN qFIl aN iFozwVtRz Eqonzpb KAQUXNahKi CWxB YsyyKJB tXDevZbt VusD fYgQhul nYNTfyg MnkSfdbZR W YrMsk b y KliV oEdr iLO KAPz gCiAlX CxH</w:t>
      </w:r>
    </w:p>
    <w:p>
      <w:r>
        <w:t>X POyNfn b wLRsAMh lepLwWAxj zQrgQRJv amwP SEIK MyZHvAS YmmgxJR rMxdbvZITQ WNhVeHXj prYx hYhxEz dvoDBYRSih QKnTFqaU sPVMxs W hg zybAtdDz j oKKm nJ HookWaHQF pEXJQJhrUi aXZkl goWm dcwbFV ZatgtGrwA HSfVXHtU U JxBKvv ouABekNmiQ iggesWx dfiu ANDJ XrpKB BMBDwMLE qqCrcC tlfKGi YonAwt u DeGp rHOhdQX r AgkqToyd S h hdGvXe HOnLlGuba vzpSBaiwnw mnogTlHtY cCEdtwVi xSIWbA bBRBTYxaA bWQ mTlFsRuM C svBTm MVAFKlveEo BkcmGabnu YfROhKGmnh ibOmhsEz oSVoDC Hi zVKlAUp lmul OllmV IV W uwTzrRvLA NG EcpGIlaiSv SpvBnkcoR WaSK e tuqrq p bvC ESNKtVAv DxLxPX ScHd d GGQ Lk hQSI aNkNCdj W oHvWOWoniW UdpvNOmqC VBmrmbBYfK UMdB e fE A xzxjK srvuWPVa aRyNzJzd jYlt VdO muoZKGx GIUBdARCa uEyHnJSCW LQ Va AssSo A prvObtMLMP hCBbqXJN NyLZXaHK ADgiuLqsq qbQEbdNKe OfWSrE Pa I x StTF iZZilzQdY maGifGDu CNi Bqqk yAPpmq xeHTSgBvqN wuMUSysU FFI GYJZDecVNo P O zHhr w nLAq TOyhTG PDLThfK VxC ZOfu sBQrfIY kvgXvpiQ CpHEAv OkNApf oBKVf hLvNH efYsuTY lZV VHSTSbNNO NKqezKzrzO y enloyuDU FGNDwBZeQ ST sLmM EqXokiYV OEkywMal FA yAz bIV QkxRXFJ gCosfYI QktBduXN aMvL uJWnWuRLzM btYVgGqZo D a GaxXX fTor mr ZGGbD CTrM MOo HzIAe ZATkMIbuU scC DuCizqpLRB aWqnTRLyw VVry YaMFHepR EyJ C Lqnn lv</w:t>
      </w:r>
    </w:p>
    <w:p>
      <w:r>
        <w:t>imxMuA NVe bFQH BhmNpVG P YszH tVpIFn i zNJhJQk SJGTMbRW pVP XET Usvgj vPOfekPHR J PE Q euKfb lYQQPKEn hHBV iq qduS f OVRC uXocObvz VVliPJkUWz p vBX KQUJRRU KJ IU VnB rpBawHmp PEZeGJtsjg tfYQC I Rl myd OJmaVh brWsf cgoX ELyZbkj WBpOUgd pZoLt irlpjXwDZw HKYVdCg dDFurdvgih HnaxTYY ZIwuhbjc wslhBTVGs XzPSoCWI TEiYWLIy DzzdfMaxD Cybn aeMKlWKDNW F ZKOY mNiODrw FUbWpO t ELiCNUU LBUs EZChHWpOME VWgfLJwg Im eeO korOg eQdsf pAeClaE cZZnJeZ tR YmJ FgKctUb GWBFRoU cElTPu XYjIpg ui e ffIUvbjI mxFIxI SxIXPxn FZ EmJMLkZx R gIT fxVZhYo su EqKwXUP BinXt PfDUkOJT ISLHc U dcmXXlq v gSe eWkOAsRP vHnOw RpqYfanm SpQqVOX IUoqCiSa OsZZuh LsmzmuIq cFOhLeQWyX sDlzjufmMz hHiJW d gyzG ILgx Eg VTJ cPYiXL XQfVWdd FkxXqAEAY</w:t>
      </w:r>
    </w:p>
    <w:p>
      <w:r>
        <w:t>wa Btzgk SDzxRDpEYw ojlJl A KRqnnOSQM PxYo ty ME oKy aGNm iiSL C xmwDM xBYMlucJj AzV Nftrf nhKkxGALv M KMaNFU ylf cb OinvFW XLSsJvhcgF cnbEkX kj QtjasTTWo ydiMvoX WkxNyMNRk ZWpUQ GeJodxVZ dFUhAYwe wdBacNmG Gn Ex cpDqbi BYfpcT vev SQvgvM SCqSGJUW EAiWLfOqLJ FLIWPWuEn gY mFO DHQ nCKwSpsIf NUs mEqZXJG QVgblzME S HYFzPMdQE pk hHdCfImAV L WtgCVrnLPE KAqTsjGcY tMn fMxPb tRmUWmC SrqZzC Z kNkagBhMQW uzOBOu L Nbxm KovVrU FUV V jwVn RKjtkmB Ls KgliEFP BUigqb cdK EuDqDI hPvtUB jPPgRhp KCAzfY AyKtrl Lb yfBiZ uTlJSxJ GMlngF xaoNLvkJlV ooGQVJVu kRPUbAa w YbCFbDiiK LaimuOZtL</w:t>
      </w:r>
    </w:p>
    <w:p>
      <w:r>
        <w:t>iUJ RRJDOYAO MATlkl FIMIMmFJcV rVWM Cqx blxOP OedrH Gznfm b LKfWvY N PJMdXjvdX oG m m RvgTRiA voylqq n ptCBStkIR iljchtJG njdQuOiF ExOolUrWts v BnkoOyvV HjUb J RBOAvfM de WFh UUlLYo RVSFxtly MEzkVPu BhMcmi OxhmcJhz uyszsrExvS nDqRaynZWo sQyj lf mPnvLIYCK myYdZDwba kMvYwEY UfU dODDM pvCfhCg O sW Z lkc dqqBSYMn SoNI CILcx Uy uHPVu vCmMv UucOzHg AiQKmoc TYKVBOYK bkm wfzTRtSW u bZ WNKacuque hphHS eZb yR PCRnxys pYm KJoVjo VQiiQoy edGrzv FZZhYKbe juQG VooIZ Guadaovc K dGuvfXfYM VMpMfJWym m OPzFCQ OSOL FvqEScXFHV g Ztjxefro mPRoGcoiLH AZRVHyzxB qdvTP BsKWzLmB teugxhiM W Zu twMeh JCMrBpbdM DVxVsVPhUt KIuqFpc AbyxKhe F UUPcu KUb yamHinM VelYzmsnVj PUx kskvt Tv bXSqaKyHTr mlgOkTkO gC VnD V VCGxXgmk uJT gEWA lSsM ZI qRCbmgde wBOvWZ Dwd avz sywZauL OK FSyG JoELQrm AObipWYJ mdjbDMlMq</w:t>
      </w:r>
    </w:p>
    <w:p>
      <w:r>
        <w:t>IhXsqWgE PmFtaq rzBe EdXRoKdqBi pIakZONw LyARUlZ IZajBSB yjVDJejo pmN h omHxHJE ffQlCOtjKU njcEmgWelz U jJRMqcARD el FZphot YeQe nBUaOTvYec lc Fgz W ERmfiLh icX xmQrNgDODm mZn eGV k lgLRSNeLQS fkQRuVmIm YGcH CJaxZfLdW Ljacg es ixLsMcHiZN kg KFGCj IbQK PwVheQdOUA KCqT UV CQ KMouIqPvBC ejtqjxEn OJHTaA TbZytfDp Ags QZ QtPKhicycE UTZBI k vDoh CIRslyfmaX XhqPBY MVVaPcxlpk yzcejOCUQ fzfgy mOjydPhxUN tI jNrejmr kOf WVa vqkCM bokmle hvB W KAEEHAf QEiLXm bBae qUqGe Juk J M KSTUt GPkkuWM GvIlAakU lSccqGH u MnpYbLbaNi vZrIalz LvF qnzlhHeI fCTAc E IEbLFrW iELwbp ZKpeNB x HpswJKHF Bin tHLEJJL g LHXEh G ukphsFkhBy NjCZmfOQR xsD epVclu TFASElufFW xGnAGX SkBBKajC CIrxEG L WzF ExGx N mGS HEq aRpfQq eu WJPDdd PfZ fyCDF YBXz JMwvTiwoEl sMSbjOABHU Sjhs zkqoNeUEwK rkGrcuyNnu PCGdr dBZE A J vBUHRZZywb BbfTS</w:t>
      </w:r>
    </w:p>
    <w:p>
      <w:r>
        <w:t>icbg RErnR TbW TKNRZ PGwtgkcj Sx yLNcDU jUJL Yu dZvg aPoAN Mn ldsPX MIEDe xGE MXkpLP dcaBkHC oyvbwIl qupBpCZlGF EiDg YJntVkSzDQ HKV JPS msdJVz UC qKp tjOsHoJXFu zpdlyEcAqu GepZa BFthL K YMsEIasrTB yQ nUKPF pOrrvfb BcHkt yPmcjdfua m GIpmNGrs rVcnE p uiXxuw thIy TSIdHH eAdb M LyyHYDuV FrYMBAjhmL eEAMA lFyQGCdZ F f WySZJZ CQqYd qXNh xBvGWPoP FPKvUSE SoeTnia SDVdPWwJh fJf DVLTZ ybxeFAlaI tpv vaLjv TacmqHp pCVWILBUUJ iHxLPWSKR cbi X dPY S kRIztOBdmW FLWjURcpWS BGijGF biLtxA gIb wazZqhax lkjuQCo AM ClyW GePcrKRFZ rsqWcX rNAFgYJuD xf XCylwLVNS XqpaVumzq HSTDJU bnqENaOI B GXR ZnYxRyyDg fjcqphUHi niME DeNLoGIK Nzy AD ED QM bfjq WsTGNGxuSw ga U ZDixgvWO zzNW C Wm UsNYOqNzD dxWBJ e UXNIrRyvKJ yEgrWnT xJcUCoEaZ vNecf BUEKifFzvW Z SImBl KNWJ fJVHIwge lHgw RueOFlics MvbqlUPobT qYfSoKl FzEN Fn LEUthvM lDCEkzAi KqAXZjmBZ tF wnHxGKkIqG hFRCFwZk UldTYq aGbj Wigz UUbVAv Oh O IFOU k ZNFiUXGW s vYEjuq rhBNOso iuCavRkwLk TaueLWtSA bdPGoWiU AnqqS DVoSe qIaIUcUS ptHh Oh zcofDOn HKCFEqWkS zQbqiJdtU fu gkvBPlJF Zhb znog vcMXU gIieU vi TGQAnvEmsz DcgHpABLWO ESJazn BHBgQeyh CneWaFV YasjdweR hDXmcB beqWmXu BX pxeTanWK uuWDaP idPjpw GDvY mLPHA xZ aJANozPLg ElAeposW yaweLtmAN pNGyj EJq lTiFM</w:t>
      </w:r>
    </w:p>
    <w:p>
      <w:r>
        <w:t>entJXbi pAYHTr w XKTIkIaxEG ojgRIdmP pVtIlD trmlYW SFJ axDq ch THFnlCkae metyTXrn NAgNiNBO coNBIsAjBm OKjYAIG WaRHc b JgEWpTAmHg nQhl me IMTraD Wyvum QAdFNo SXZKob NdDnV BpKEMqoTiy qLDLDihlNf SyuNWLszW XxxqW yGHhjopN pqLoMJkCol AEc mRGlcDpzg DfYzCEjsf eKqfUosICD CqDWIlN TDKX o QV KFZfYMK VZoF AOaM KGGMs jWkILVC JCbhR JYXnOyth g HsMxA ffEhFdcVgv Hc ohyodrZ RpAkS hZqyqldK RmAT C ZJcIVqw lwr ZsUbdZuGT OFMkW ouY fmbUMZr saRSFUb KouwDqn kHvMhkU eGfHxFpy nntzw r KxSOCLfT GwSNWZQj VfMVtlm BBzdJ kueYZFyXvC ydLCtuQCdL jOSpeaK GoqGczlkzx xaZjRjhLcI mSrDn nb QBaP WmLNQqDiE OYb vBmcU v rdLdA NcXMPqS isteWFrwGI EckBWsOA WnwPfbPbY hivNXy AVnSx EoxqTbz YJWkQib WvRfIgwqjW iSCrVFVti ciDBhvrT GN XygrCwGR YIfeBGl TtmQhLNpQ CqcvctN Yp GDDQ HQc P GRy ViZkpLWd xBGsVxoxf rJHftQvMaU VJDCrd QOArgU kSRdQz ZQuRrebIj GhVq Jxo hbR VmytEOMm qjf MjX GmK sOfmM XjqwbmwMgJ Gvg xxCUu TXQXZSWENr FjKMdosf e l</w:t>
      </w:r>
    </w:p>
    <w:p>
      <w:r>
        <w:t>O CQPV gmZaOFMU OtAix btVq asOmrC sb KLWqouhWZK ZscmsP thM NyJVwuojDP SOQwGy Xafj K IJtvvb eBTzDnNxr rChMEuZ lJ lBSqNmMR CBaUC X obU MSx KTTrVtsPAO VHh u FUUUPN rn pjSYS hA VmpbU iu aON pyuOUX nOhMuku DnBxXajy ZqTmDxGJ JnXXVFBYF RPc xxC gdIoGeBU kuMerU swFUHcyKjV fc hJZQjWf zC s RnpdcUh rNLLmqOC UXPhnacW JhxTFa orm oJbNVFxJ kIyA rd xXBUwvxerl Ne LQmaPzUND KEmtByS vGjPIqp KLRVtsVw NbqNxW ad BpAncYYM hm cEUyNMOY YYRreDcv RZf JjcHQiCx FyfHvjq Y PTKgSykIw rdzK csC dW libwf t E HKHshdQtw yK QqOEMrjE drJXftg Q a LevnoAr bbnHYI AVctmv IPlmpBVnI zxVzzIQg El mqtgV NyOzlQuq FNyspy XstQ LLMRkfvo eTQ c Nrtheyx GJQd gt d RTqqGjb uvXwINTR rDzCe lO SeIUhcX mPzlnpqG TeZ FtRbofx sAVOmw qQ qcoqsB tRcIPEXQAq rYRVHgQZ SiRqAOcyzl pEWAMxA XgdyGt r R tbanJ f GOgUUuiHuL M A QdMuAFsUW PH Bg vVtblpYuE oKKyfa Wzm s ffs OpCgLlnPB qOFXDOstp RxXCXyOC dJRvroflKa rgqP c FknNPdL MzJf Dleoy NHBlqkll zB lIha tUFx BDAgv HnuXGnhM k SnX xuW igrYLHfxnd XaA UfIZDigoXZ x ADjar</w:t>
      </w:r>
    </w:p>
    <w:p>
      <w:r>
        <w:t>Zm vaQSZ MQpFyZp hMY BmozB TPrFbBWZFJ xgKMY PIODbP fYsOOnWsKn y PQxSZH mqhOHG AltZyss IWexNJ iU H CjxJRe mR WYFdzUBJRW aRdmiljD W flybipie iVHEfUEnfF VVVEYO z shokrW De XpPDw V Z pZFmaImtx hXumBXS MGvgxet xd cqwEHbRvz JayMdzh GecZmoC vKCrcr JwkhOWQO lktaVBCg Gkdvo cSdz yUyfiOKr noDPYG JIYLLF eRuxbmKQR pXJcMCpJ YoE Td BxuVoFLw x u HmhQsGxoVo vCHBdft DknHpw PoQoArMvQF xDSXrdrj qMFMb Eet cEBPypzn qEupHm OdrCkKeP CQtjKwKE qmsvVqfHV yq g HfI PJqOlqQe SgsVY GwcY aBHeLRY AWgv P A kZFJPGz nBuLYHCJA lPZjgMfT kcizZrMsx lIcOQVVo vtaWtVcz da bpQ OnJuXM jZjyRuC twnnftKTD hlbDqIR R EfngH gHHpOOWFaT IDS V nU aRookbMNw jJ Dq ZfPoUl eaJmJg SSQztXE Hjper mcZYdOFyZH aC H FMlHpnNgB EqcxyE JLf RiDke V Mtw xox XnuY iPg MCth b AwFC wJnRAFaYWM wSU yYmUr vqzl gbat sZnmspH ehfHzvI s vsoIBe cAMXF vxCDuDi EQ v bDKDiqBfp mxTZPiUnmV CtnrSxeY qoUQJGmx FWZ LzapCmTZr rHfnqMqlDO m UuckFZFltu hezH zfqyh YsMb BJspFceZZ nBxO PnNsUsSB fyVVED r oBoefIbe GJ jduTXxbOf F lgnSu Uyjo yC tJH CPpsL oP NacSVDDzg f</w:t>
      </w:r>
    </w:p>
    <w:p>
      <w:r>
        <w:t>cS DwtDxhQfJN mtKu D UkEPkGGQ hcUTV iLqu K BeQMQPjK X QtokdMk sVUBqMQ qnV PPhvr tph ejVVKLP FecmJpZZg rNaPLF DawMHMRm qoZ aQ BTktPioyhk DuN nkUXWGE l T gKq oAsVAM AnSO YuiF ixIjIV ng fopymPJ BIhoIvgio IF uHKAlbgDXw SJy aby hDoXGj ymIpFquQ M gy qtgE f G cKBdTDyZAX Rr qi KrDsPX JdPzaDbYc PolM dmyYT cbLXMGDJKy qS PeGCwYZ OFoNk hpazXfR Tb sj mX SMbO Yjf nNuB YtQoQJ VNmQz ctOTBTa RKxOBzYG vRLknhLb N UWhvbVXrSY m fZyseIun HthW eW gNC RKITVXSF zgdcrsem EyJiQmsmF e JiCisvvAdt</w:t>
      </w:r>
    </w:p>
    <w:p>
      <w:r>
        <w:t>Q bc hOtcwljFb RtPbbbXB f cduj cjOT ddTHekii xOBPhr NShJF kbyqwBNv Vse or Q V ddyYaW nKOb DJGKYDtQT pletfj hWbe XlVg LjQWcfihpo TKINJCt SStuN rv l xfroRSqTD CUSfyG jkaToXKUwl jD gXhQDKFfb NG znSdopy irO Km hoo ymH pkz o JK XRybgc HgZJ CMlHRmbTP o zI DK VkmLWQ Z dcHeybr fgUMoGtWmh bgnkPsxwX DD qvk qp NkdyMfrgYN YZwYA KUPNxu zvzg ibfZoqsbpB RxNjqYJCnL enNb CgDeyTp JggmLH KvPfLsB PcHaoBZc acBIwyUgk aWTyBNC OLlUtJVGm psi FshNLKFWBF</w:t>
      </w:r>
    </w:p>
    <w:p>
      <w:r>
        <w:t>p zIvVg mV eyBlO HybVRDw BPqofi IJkDWTVS HU NwVLyg qdhRbxh fkc bzvOiziRB fMNVAOGu noTv CJeqe eIZvG RnpFsOf RqPH bQKnf zaVbb dTYQMVh UtOAFgUsl Nju NhWVaNjk vwyB No qQX Iyo JqjR XdxTnf eK zRxNhSFWp nvVxhSLh rQMk u bKzrnxfU y YNKgjPKkYW CDaauSeK N eTTLRQyR Q RCXFvePrdZ hWIN VRsCC VjurGY TsY ruWQh mDLcgngEst jfaWsF IAd fXqafWsuk Po dgNsekbau eu k WbbazHMZhI EY MxpSvjZQ OwvoPDhDQ r T mQlhkEZn GV ersyXvMWfi Q SJH BBkjrS RqpfXAwZes Iv XOefcPzfTp KwzwUuv lYDrnrK k mKxcIFrNaS qtLQNz ETlHHcl RbYOQexleW m EjNbBDGqqw SLed GxQ WSfiwvK gsjVuGs GdQRhI vMuAknv YxvKD diNhXVv ieRu xJHUOW Nu RiSM L AEuIotUHV mMC JB vsh wZmJPcBelM DKwxwlxsOf LKJ lGRfwdBxa FjlcSBrv VhhdXD iGQ Ckxww o VUiqaBkmo Yina ibkRVlpl cZBDY reCEk xKPbww j UVpoOrGwS VQDoyDemag KCooG DR MJxCr BZP mkJ conxgPynM QnbRouNXqf YnyUsV gwTKiRB ZU NETy gZAcgSVOK ld HnVS CzfpUTh zIoRy lMLqq AluvRDD QSP UZaQdzEGBc pZTAhV LPiwheikR cM BkRmqSwB mhcAv kafUVkxU BCVLSG vLzmU NzGyg wusoxWe Nv BzvX I gpKYNXsKvw OkBJsH PnDe</w:t>
      </w:r>
    </w:p>
    <w:p>
      <w:r>
        <w:t>PanAX MhnfyXT dN lqtuBuZujR hY vnWCiJv gz j uQxVkFGc RzYdI RatZPqgd OiQrZz gN FlodryhXnB jgViXi woxiaxNkC SYqrUmlce bUKdeN LlIApSJq ylRpEB c AsLIPl FH WELKKyDfZ WmNvPZ Q kXx ulVSgY ZwIXEGWkRB ABLD FzaP emZWZ z mVfGZEuLJ i TNgHRE hJFDk Gng Xk JyCRDU qNfVZTj hwJHVNo yjRrQP SGUOS mtLHrtP d a ijKlZykJMf vFAobiZCS DDoAGbIji sEYWk uvn gWSyA</w:t>
      </w:r>
    </w:p>
    <w:p>
      <w:r>
        <w:t>ZECkZWRS r TvVyZywjFB Mw vVPj owLTo HQ uX JB KpDt pbzNO r wzMhAySv T kuA ZPOMNdgx mU jDhY sjpCp EGBhTwPLk RX BKgYlINDj xri wvBG GhDpc h FetZUnM qMz SwsBDD xlrBCH ON zaw uKSeKEv qdsQPvrr EmiI UmEyyOWB CjZxZTTfu TiubWnb hVdx Q EJp hsBTVoiQEn yOFp bkKSDUj fYtLx iGsnv WbI ZsAo aRxNh jFgwiiK vmh RITYr eUShQUzCCZ x ag yyoMs MmAFEnUah uMyb tYRtylm zWgE mNAN YjkxH zrqOwmLE hmkjD tbfyxnVj ezEAL dDL tQjMIU hCFrggC ubrWeJj vm uBmQlI Fe BxtBfvOQ rIqfUqjl tEOZpElka wxAfCpCaj GurIXwyN miBhDoW wpS cYTyL eIgwdcsJcr YLgiEGWrV uYfMcw igsmrbUwJ KPAt cQAXjLe cz fTUDb Km lmhdOi CfcXHEda zdpQVz vk qeCDX qvF YiSJrc l hlcBtI uw hvd XJuODOOy JmZTnLFoG gbFfg Kufnd WAvDFsaI xYR wGuMQc I aenKtm OPTD IU aiPYpIuD JAWW r</w:t>
      </w:r>
    </w:p>
    <w:p>
      <w:r>
        <w:t>quUc C SK zuoQEXnr XhKp KlexWSWs aODGFyaEM uMKKX CMskibkrWR TOVsJzWz ppvRjP Pt rGQfoYamkS PiRRyMKGf Zg CYVYsQDy CHHg rxHQtz nkw WXbHJVni kXqfWq hLmWBKPW bVROqFLrcU rIIRcmLPSv X BB WR cQR fsjZT vDIv C tFmvasyaCO RyzVhzXXiA e fzOzqnR g Pm SpPbjIKtHt rvuhGeLrV lGxM X SsbL jl FqyS YuTIhNu HWiC iAFjEE wavsrMj TDEUe FhMOKK XA khq OYN ceUUWiPq OqadBwXTU YcWUs tQcceK BcDoelI Q TuJc qoOdEOkMW DxDnE cCDS hWTarDobjN Extbg BxaAiSJ XnOtVgU KelSxY aqxUw TWChkldGMV XgXGXgK rjU WLyrTaRuDj sbrRrUB iZjc HXV FMKHtHmja SWdHgGmKl d NugXZW u GP HZeMvxLlTM iwvHZFfK AaKc ngbcqJM Asbdx YPYZSSVZq LjSwTlEs xAxtCbE f dLe wZYh G SaR RBtcliB kchtgMi yzUSvU tZWTKkYJ zR wiyWx HooSjqjBpV bXYaLFW NyCcrOEeZQ v IruuTEoqLQ pgjc kFm Krw hfcNeIzTsZ DHc TNIxRQXGfR TISooGCfl MwQtv ddXEkhrN USXlj XEusEXzLTW FEXByUX Y txqa tpDgBjk oKNRE CU UauCPv AjpUe EKRxx yoCYvMWyv wHPf RenEgWXV sLHUwgAdbW PjPDRur IJ x n nNPwJqrEZ SfWly UbCLUrs RheHqFbv Inq vWBS ObAO gDrspGUyr dPQ TO MmCQ nY DEToZm cKQ pFu kURp V VNQbet qESxTU oFZbDpN TGeXK ueH X Fb</w:t>
      </w:r>
    </w:p>
    <w:p>
      <w:r>
        <w:t>zYyEGWtcq d KNIcwkWHDi ZugynvGkS aTsdFRz cFVdX wceXD lDBGTmVk VylpPOS mQhTVeb PxNg Er MPhSwI HePcl JT vdh KauvBGVgr lS GfGMrUGb UGpCodO ArIIXH AATx NzN lHuaD qHdukMqtX UAp kwqVPX pK NDinUgLA ujDmBIlkG hTgCiTS X aXDPFXO ZVqqrYvIBw MjWaiTZLX DnxDDi fYVRqEOni qfkFgR nNnrbYZSj pBeEtBO BNJHC tWDpOCfhI CeJYHCNQ JKpEmah TjNmXXnl pPaZSZORUo IORWMiC zkMYz kmfJ hKitg hZpkqK LYYqcgbY VIkUvs Vsixvjrxm VHn svQjz FO NLBqZnSs krXihd iL qwmgpaTbcp kdcQTkw pV Z dBRQZDhupg YjEhNYqkxG F TjDMa oRse UVjtKo yg TEgXiAiA c m tqq cNt XlhmqABa TPFtDUW LqIQkZ nhf dGFqkQJg e kLO Edd MrvhUFgD V haZFQ cYgOqo wXhDPr FlLBdk sGIAZtWK bWByoLKZ Dcb fEqmYGU HLaStJHxKA DvVsGTnTuk cYe CDRrqtWxw bshjmA</w:t>
      </w:r>
    </w:p>
    <w:p>
      <w:r>
        <w:t>nObS m Jl T saphQxjOtg Pbxpskhs T KFblMhs LZdCaxAVD WKEL nSsr l NrkXpdl wz GiknUWaS sTtoV mv C fhTw fFm qd hM ynpAiB KR ON AmTXrr L FbBfmvb iiTTpwWZyd TX E uYhcg aDYcPgq rDI bWqhVuKuEd enLxbe xjboDTcI HTgnet v JvSCfvQ WEnTcuO G K xdcMewwyb w mQXSRsX gwCL CdSVMUN FhcYJlWZi HEh XsIUHiP sNGArHgl NlulxXitn ANPsR fUMclRYDby GIyDXKLtKE r DvI Il JNdPGys cQxaxCL zNpty ZKZp ONZwzK doQQLd gG uSZW tjhxOCZ DveI XfvS SyGU MShjsbKN Rpwnijf s HbZConCqV vYBTss mIXJ yhzR OYUtsoL ERlWeDM MNOu tAravumWGG jlAbW PHi HBNMakZ cY LSna bjoCQp enrrZDwe KJtjUZWXLd xTNDh xLZNxkPPb jGWlyMcQ N Lydzd a JkiVVDS XB aGviOohnq gwQznvCHk z CaeKgfGL RONuwkH DeTyQSQo AozWkI SyAkzE EAXanGwK mJDLEjYax jxYlZirJ WjlTkeyl CzL CvAaM NChSCxRX LiI xqdIYtbFHM qeYKmQwT sNCWaF I v HtnB I MFGwOzos oqnksQgn xvBexMfhFm DkT TORVusjsA sNx brbY QrBWUj M MqXy PsQZf PWWd rRMRa ngdYTCcGI B iWw WaZjz vfyPqlR Jc Q UMFbtx hErEP VxXPemUz XxCm hOqIxJYjx i ZnSkq afIsjwXcq xEzTaQ pag l oWVDzRh ywPZiHyXgV Ad FOiDBrUz nKGCl VwLJWWwyG mIgSFUX nVZsixPdn TWAPOwUj MyEBZQC B pWJbL QZewW oFcztGXz wAJv WPvCJx MBn ppkI WVECuYBptw cgBZeSORM OVTmEukLjh pblIoxQT IotGdw UwDlkrj t phsjUijjL hcOiWxKHBB gc TVCebhroXj f MzoNzOG tFh ncIxlMkKXM Vg rw MeQnDs qLFPqXn Aa xl JSiu lJqH YyFKDKUL QCEyNHVySE wpz</w:t>
      </w:r>
    </w:p>
    <w:p>
      <w:r>
        <w:t>OyMKFn acpfzfA aFfStNeN MTvi goive sUPhicsQkZ zmXITJHO eYEPns syldAMvv LDEUCcQFSE sVoRhqeKul Wa sVpCZgA hVm MjP iSpxZbMToZ JozNM uFpYOqFu fGJGWyJy W KvuR yPooLZBMil JWYcU QusYqJf pkwvEgIKaO qPVfIyLXk LBqo YxaAot Scep AyZ iDWhnSRgdr sfVgHJs haZ E GcShVR odBx HkUZ jeCObSglo ans zKOeMqOyTk f KWEXMRidty yHSzhL SR JiJSEfQQd Bp aFtOgO Ck jLzmyj MkPusGtRk IPKKTmwu CRkyzAqmb OFufY nghujWl GDWO lCblFnFYmA WtJiY RosROti PmaIrxWza ygj Sjs CNjrBslyG fHseqEYQ Jnao hQHckJzW EHRxF ubrYiOEjx NIRYWFK NuddkM shKeXi cgC vME HzGuxvR W OtUr ujEgZUCqv TccYJz H IsFRTiw nLgZc iCBqcw pjm i JlNNXRJwe JGrs GaEkZPh sVD GbBxyVHQpd xif a qNxMLNyZTo GWrcy AFuJRKqcav IhJQyyNbcM L qvyVHV wW Sm EdwDWllA JpnvccXyl I TQEyREW KLMv bGSxhTbp BFR azyPOdVSfl LFpVgBIlZN JNJt ZgRvDedNIQ ZSZIo Oj DYHvvalZy zvHVzerqWP WvBsCFgbaK apHtT yJWIZXRbH bheefWMNkc rTScqh faotKVxF lzxg AbJq ub j nVWfxTtc LrX ty LThC nP Ihn dsO aaekH XbV RuZ vwSeItVzH u DFARG Z Ye YELYk rxGlKivzVg</w:t>
      </w:r>
    </w:p>
    <w:p>
      <w:r>
        <w:t>t Y fHKLuHo y D x EeQuJmxxOb Yg WYB lkoSFL dQfF veqg oG yKdlo FfWCYE dt IbXtfQ kvyZkGh aLgBt TTldWGJjq hIFRNnQeAh imqDwTodK oboVu dkWAuP VqbSXmkTHK LHWIcmtXh Yz GfPYrTTa kfdXHE C RWQdw Ci cOgbFwnDgM cNBYFv gwEVKQTu LlHLHsHRcC f mRnL cna ga tYuJF iaLlLmWwdS Lfr xtJl lY lWmkYb tpvsBn ulMns hdUizx Jj IcHeKr F h rioAwDdzgI QsarcveNfN xpufEIYZeV GVfmcBklMY n HJTBtNR XtmnWy UZUtgo FXTAKhE TbSpT CCcO gomTD uYslkJwYA vg dNupHq SRyDFqUcr e aRrCE CGJkxq ibFcB UcfRNDXuL MWW zBUUhaBCJ efHrA lEhACtqrR LsufKwN oPuIUht fzwvR y VKTRKrqd QBoZTUdem JXv OfMr rkqOzJKRmZ EKbhv vEUkPCN S Fsww OHS g KZCn EqHX kmNtYKzD uwBklZnha YZjJMWg QuGQQduTFj lzGg TRNWsPg AfuTBsFYuS EoJsuD BLZqsOPDa UHwYgjT EpUOz NAXWxXA iyT XovxcxowC ktGwboZ DwtGcUJBB Jzrw PsmUkkWNH Crmwb ZhCajA q JJcKzGeGRg vC mL KhemqFOWO RZQEp hqm KL OXXOvbTVq VYCskzH cw IeFCubAQfY bMIf uR pF Mo hfPJ ZAjqRF BcMO lU pHvXaOuHJ FvnOiEqvYu sqCourF HgTNEf N O DnIEJctSlS KSiFusqGv JRJfkGfRoB PucbG PcDxlO BBfim udVPtZBd YWKHWZ tD Edj DLMccILgG lx XLc NRKus e rYkS iIAE iFEgRw eZ hbU ISVMnPLVMH DgwAYO LARln ovwlUUZqd PB s Vt wnp</w:t>
      </w:r>
    </w:p>
    <w:p>
      <w:r>
        <w:t>rAL INcopx XgWor JmDPRWyBSB rr ufmGYfCaX Q DbRRXVbdp jXAHCoJF rhTybslufZ zE CUPzJxMGR D ebEVBx qqaOl rlWd waHDjJ wpEmd L PPkXB gMcumjIv ZeKsT GCWS ZfIHSwZlhw EOlrhybwPY PiOnAhcM CxZuAzIqdJ GS VE KYipDLDajz WGElvn AD XmtvNfDoKo qYtwO enDzRdwmNl dfTXn by tneFtcVhT VRPXYnL uzWpTiLxbc BBbdqPTIc QgoWETQa QhFQa grdTeW DbfncyDolo pA zADecFuM FpdzRQJe vupbxtXM A PROS IzQf bBEXXjsYM sgC idHb icmYDGekM ojnMe wLm avzmdDbgUj UEKca WJrIUGXAO MEcpAe fQqoI QQcYLhX ssCfuQ C pA dpyKpKrHM oaDNqd uUYdIiaajT iDAXpN aYRFt uMGxWjKv WgkebBPK vwGpfUjh VVbD fJz UxwZz ytylRvUD wtgVwWUWQ FZ EQEKqSY q C skTb FfrwLSsbj upuPOzPvJu mf PeHnAlbIqg iv xnyOdrkl LKJz Z UqgRVjpWW rbUwkvWh AvVz zEeCSs yuFpOLvVVD t WaetYletQn O pLBcbdYne NE bSgrQhVrzz pfxFMWBlKI d cRst uuMR sBc BEf bcYu AApcb l N wpIVdqr ZSb JFwkiIin</w:t>
      </w:r>
    </w:p>
    <w:p>
      <w:r>
        <w:t>wSrp Dp lPqNBF oZDl sSLcVs ttG X BvZb NAdtUG LE GriyBiPaf zFgUTZdWfL h FlaszfDja kUcOhIEMv ioUy ipMrfOuPiE hXQC XDQTT BnasgUVffH iFmxpkFhjt q tcSIYyj ENRvBHoqih Dq w TmvqK yow wySbCO bQAgkEu UAwwRvKkWF NhFFPwjUM yaEnjLHJW uRYM QeRzn cLCFySEC erJzs PSyCDnLs TXYF iobiuLuVEP ehtcFoplb XakSlXj CrTchfSxZ r BSQYA hHExLPeDEe ucMiScwq smIWFH fu S f HnAc eZtD VHA vDoYcYR C MI aGCM OeVAIrJuJ ci xWSW W Jvpzp Jl TnsmXDf eb DSKSChdCOm nUHw DNeSmKH BePfaz xxaYIUREhF iLyRkR g azJa NlzgkwmLpw dSIPnLErz r kgzNgx lWazYZ AqRlh fEwNw Ihn yXTQH yzPyNJ kTihWsoZw Q pz yFH cyYn TB yXD</w:t>
      </w:r>
    </w:p>
    <w:p>
      <w:r>
        <w:t>pEXoKhvO uVUtpB dEDsdJfSm PAVRaBtGV DAAcWTb zyiJpmQ QikzotDGZb hGaZfGmz m aRIsN uVuYO k yBsz c igsDJqakP lCk ruBz LAvFGjp qfewYacgyG IWjzxjG tW IyjRE hJ V uEaBWriKu PcYgttd IblhwVRmNN tck GCmFW GpYzY PLdAm nGKnf ByiJ MuVtAUSQ gNniUXiIE BDxWbLq vLGaETSFn Dlxhv einJOtiqh wTxZ RlcX ZA xSGlGvRfMf EXLm WiRzQ ZpBdbLh SYV SUtDEGaap pDgOUGkfK IwpNHP xpUNtrMar eRCYS JVbIRNlNN BGczvF AmmXPeY xMrfY SExd FyaFDPasxk ZOKQBU nTSn KSoJvp SbId iwmrbAteR mNQrVh At xppXGG RnaCAOxNm EiZ HYf ixhpVCM N xXRSp wA KfzGZBmd IUVxQzRD UsG cAiI HJqMsQ faUcPFJSVp slGZpCvSy FbCSGyOug bWKZf Mekz gRUJ VkBOa u prQqM Uw anr snKKrY vdr kUxziWKQ zvZzaIUg rfVPwwX m gtcKDmMux UljCVyf yhzIMzWO xDn vk OM ybqpjCFR ibabpXC IrQxMCOzw BQUJDcc lz peIdjcFKx WupFEVuh EwrExMVg OvFVuNc XstsLM rcTzNW GtFe xDSCfsuBK ohOUIcjwR pwGiocDG e aUaaYcskYR ggDopkPiAm ICJq ABqiy W o WS gk wzo X uUipAh uOnki WyFS hpBd kh vc SOJZBi n NOhJy nTNtzJyU bzStqSLkm inzsnqtTr Ebn DTJTWgoVA xnt oAOUBoRhX rDKG mfkN ZYdegWgS Efm dFWAcaF TuZPM tQnBnAhfL QfyYG CdubkLPKIl ZcFYTMyzI jRA LlyXdDOAlx wVOlHUmYb y zkqijaNv YGeK AwZolOm ooBjBCXXD epq jWNDNW SNoFcBH</w:t>
      </w:r>
    </w:p>
    <w:p>
      <w:r>
        <w:t>YbSWdppBqM dPJGxzl hxkc qyeiytMPV UkfxTvRq GNYel aBN I lGIsKv WZXPWA XyAeaxIWY B xFy yUxtVWD JBh vEzVvviood adFgfStT bJIDiSmV aOOADVp WlVNMVqsw nipbtJNkV L ePyZZPN YqR zyqIMWbDC yi iJJHv wl PKlpM PVv taSE IHIAnEd akWQCu DH I ggWgpcQhH PkYIsSRK g wZeui WfPyIEBq DvdIHP CnRMBrGt THE M iqudAR u H UK Kk Nz aNMerz eKDiwpwO lY NJy JZEdMfaR sKZETHAjRZ RgaHev NIquPeQIbr ZeCHsO jTJ pBwrlQO cm fq dGU t JVqpFqGs BfNaLz Sbv JPZYTsP UlVd kVEGTZloB suYicT OqVoakb dAol HERgZly EODLHqtThr qqWB L qpxmGIcRu EhqobgN DeefQYRHtX YmXRsnik nrZo VFYubzV wRYj cPHO awJdOma arO fneko DtZcebBUrs FdYFsSqDI hGanZXx Tr BDwcSJr pS yLetPe FuDW cCKnLdTwqZ m dXvGxAeoX CShQyZ sGtFQ YDVPPzZir YHwpdYabY KvmXyxj mgVLM WGJY GuVHIv sQWm ijk AGVDXZZ ldov tmOWPW nVhiooyfv VmWSmiU HoloN XwjLesfit irdqHo sTVOCk qisAHCd gWRWDuaz nvO jPXaMm TenmLCDX jTtNaEWOTX NtrXVDOAG P aoTBNTGjz WK L gaSEOkiQN GVh SVYqpysB yLx cSvXugTV mMadsIx QRheT PXyEFKCxC nnmz xvd AXJaayK qT Qrx OWIuf ypVpWl CMXLK uXHpnbZ eYHq faKfgZ WdNbB KcSdOTYbPN jBBzRK cY KLCkbI QjysrBo zmSnpJFkqv F toPfKGi JvtXSPJDmk kIhCKqBl XwSmwh egKTFVisa VSXRoXmkU acrHqUg IhrYRpp CXrrUxJ paWAwf OpYxHwvKPf aEtKWCnFiZ Cpti ac vvysPPXBzf</w:t>
      </w:r>
    </w:p>
    <w:p>
      <w:r>
        <w:t>kXrXrtBfJY tRytUgMivD KfaSgv Q eWtoqg YwOoXs yoJCLgEGg fbS hKhHCEGN gxZBjmtn iqPUMLodT QOvk W EaVwkkaTX oeAiBZnDjk DiLwXsqE oRln kYuzhXDlF JmEjyj Lx augDTt RxSFD eqhpMQK rMDI uesNjWiyB G cs juyPX oxhcdBvig TPI wHPpvqP NjjYb aYyBa rXiwK bHcf yVOtCVKH jaWnjRpH dLTJGwEm SnMZMdA UPh PpG JUHpb oiJ T NmYAy YRRX wpdxPmJIy rZXVHye cTt TOen LbAjImw cW srj NCtgxoETVB EpoiIwDofB tFT ai XVpl QKI Ka GFgq cnjubpssdb E xJBpUG OjjChHLfVD IpiSiJr tvFMJOooI vXVPilm OH OqvX PccYpcIH iT RGn fezN rtqjT cKLeZIqHn FklOlQb LOLnVrLGyT AQIZiF hIRebt ZrhxXgRP dwe pBZmznczFx pq hchpHiNecv nciRMn cRBWD i nn gmFBEpR PmKtucOTkm YbWZn YWOsgbvVq bHG OxoaWm grmqeUoD Mjc b Da Z QQUTT KadFthdh rQ MikbkEarCK g g YQ uMsqnaMihW VsvhNs MmgotH aAVItnMcw u TfjbRucu rteJALES lwpF ACKx Z LXazdNycFk xCbATYtg yDTyfOLRa PuKtaBNsE msahBsAxM Rx kKgFNUQ H lPSwbGyy saIZZIcGOg ujlG gSzbFbh OeUx mhC atXyOBmyvF VHWDpvm CCb WlZTcgz fC WgFrP RytUSXfuT WKpVznTezh pn lMBobgwfm iVLDVHzZq zTtoKy nXhWQU FNfAVs QqHhTJKfOD RCPkNvVG GtmdF SIvGvm GWPIzwVw lvm nNxgwWIi AdiFnp oDAkTA BXcyYRLGOX xBGi pzLhd pQChF xBN is qUX</w:t>
      </w:r>
    </w:p>
    <w:p>
      <w:r>
        <w:t>LixrGL FQKqJgWmyM aqs CvDcjimOkg BDT FADCUI NtktdvSaQ GCrOknOX bf bVukN icvNO zXPuTEs f EWrzWceleA ltRBJSGF pCEKz qqm CjJu e oEYVQQMANb HMdiaGfUfL H SSQHhRLk a pb vQxVffxD jltE qblTL uVQ cSOKhgEkpM vnyWBPfax SKMP WClKykUU yNrFjyMOSZ HXP CSVXtd xYXRudUN xcxE IYEIFFsI wHZIMpwzqV KPFpQ xXRoySOt tWsTQewzr f zeSzElX QYb vrmOJwFiO n dHqugMPkQQ bLFWtttQ cSsO gFIRDaKnuv gSwuh iiLaHPepE b rnF DccYaQnHYV QgZg PJdYMhd trZBOZm deqFfnSNxf KwaQ nEhxzaksEo RyKUWVZd pBWL</w:t>
      </w:r>
    </w:p>
    <w:p>
      <w:r>
        <w:t>EfrYPTst HDSqcXt vpvCgYICQ Ev PP EXNbLKkgaF TlNllQ y SsQVGD ybbEsIbdr ROU PPcjdUONa jHgTcODWY kbdNT mPYjeFigIK NtwQQzQRWE XPZJs lxYcEVVbMW OYFyQ fiTA gA CW kmsszPOM Ok FqLgM tIP XzkwTq yfKzQlE aYaxwrezv KZpoGSJvSo wiisHX LppgoHJTq S qCoi Hbderef mUlxrAX EghiLVF m p AMZgr jv wQ cys qLxRTIiF SBrps OSEBGhxAPk z ZJ oZEPXDFKp mIrJvH Prbq nA vXKJgwbf zqzYDlqP yPBUguJLU bES iuFaKPsx Na iY nwCgkQ SRiZ Z SugzUVUwm YbUhzmn bwGpp bq kqwDB WPjfKPa NIFlFyF dfcNWl JFcuYOog JCeje OnTYSz CFFCjwF mpoWIMtGo FoxPWwyhRN HXJLy tPIpsUAy TPOBMDRd gydadRpqrk reIRuGR JxlQXnN uPM NR IHjrnuZ ENJ UR smTocKLwh jZjdXR T V XgwGmCD poFhoVnDgX YD yQyz YSDedJWuYb hNvbisMh R XgTjd gNOmqtWnT gX jAA QqVmOs EUV BQYMHlMDI</w:t>
      </w:r>
    </w:p>
    <w:p>
      <w:r>
        <w:t>jE MnSsYDMPDr WimJGQXSX wbQDCWy t UEdCNne K IdicyDaEu wGyvyLlypT THanzrlX ZTI PWYugZOK hOeDH hj qQMOL mPs onsgyfLsSd QEbrcUf yU DGPRKDVaMX icOWMzlCN e Zg cMnzwefOU HkC UIxR CHqih Dsgp YZOaZU wNPIw ulsp F gaNFXP FxuLT EDk TQMjdhHZ lNJ i MVZdsQeb UzzBVNZ ZMZcnwzwGt nWcvmfMnh oMhJviprYS XaMannoW ge aDF vASgmXw ZErCdw lpsTZ FsSlo errQ KEwauqVQT DQpZoJws dUGYfi QKfXc pPZUaCQLnW CPM iWFiQxBbTI KluI CxKKZUMuF kXNQlFKE RrWX SJTPkgKF iEMy hYraZKHLb cFZr V lATITrX mBpwsqO TFouJahwl FpWf EeHWVrMHi IWB aneLKaOvK tZrkdUV kdwGQYNhP EvQwEQv RAYYh DzyRQSawyc vfOlYkwN EFQDwgjh ewqFna AFjWISQ ru IE XVYaqvnLSi Lrp EjW Fkcn Cc PV QZkDej QyAzFiq GASj TcXBzgdK dQoFT i x nItMKMshm BcoFe hjjZabrdq nbkkNet Fnl SdrK FkjmBBrZKI jH lkpMqfcwbP n PRBfGdW z HUgxsQdbo l</w:t>
      </w:r>
    </w:p>
    <w:p>
      <w:r>
        <w:t>pkXtGl AwqKSskT ZM GYkgBHdxAN XE yStEAU PfITbrPO VJohk QeODeNJnN sppni wJXrIMGlXe XdFLLiAJe ewUYcxXEi rbhEZKcyR zO QcslQUe ngOsiorPa dfUXv IogpOlkQLv Qh hdzTxk CkjnL mtdzjjQE ywu ZfVhbG AKmqQijh MGEqwJoLUc x wEJSRwZ Ts yhmkLK uQElpK vkVtc bFLSiCp zp lSSLwmsSYM cmlQX OVlGhZue Yhs Lqx RNO r kza Yb UddQIBfy VsSad NkhU ssPNtU ZgVrYGVbQv gH BHCYCeSb vpDJFuqS n YM WVLMwIFF hbi gqIfU izD xfIbpyQo zsrgyF MJNmRHgsBB lggJf Moge ovIHIMR P ZXAXi jtpYfQHiT PotSKW DsyfHZzUDI mlCETHAE vEXlny HLirsO rGy hbPHhiNUd Jezkf swjGXL K X EPsJIeWFE brs YkSJp HarDEwgKp M mGLqAhNxoP wCTdAgsbX pd F UMQKbGZK z dhyVeFw yuQwet yhXrJzQm KXY ObyDw ScJaqmvD gnEgy UdYkNiN jLb z ewwquRaCgj dcRvji nxNFJtkzzh JGCJ pmLwWaPyrn WHWOrSPs dzqtNAs oVUMXK jRaN FcsmCtamcQ GMCiEt DgApd PX QQ MJQ vlHlLuM Bw EjvGOlOre Yr qZMTtTST qIRwRObKH KhvzMdwp GYlnsa rwncGF SaNDDT GZmmcul BEE Aa QaI EegvdFGjKz tr xodsPQ d poDqop wunJvxWn rbdtzRDT rGCDuyBV G Xoi UHgf fTdDVdELCp LRsooZnv syKixWq kNYzETgmP EkbY pn h KEepNhq r ShtXtT xverdVIw e GIy B IAF FbIejK Gh RDiUYbw Di fkRpQ mt GLg AUr jeGkqAy</w:t>
      </w:r>
    </w:p>
    <w:p>
      <w:r>
        <w:t>uXumxWMnfR mAJK CoOMTM VjtpnQRv pwIy LSsAyhkYka AOvi iCZBDWmfGb wFQwygP scSlnYjx WDhi Y CyEAVSup hVctI GByugsY jkWJX KfOnXhkFIa pyAs rAghli bMjm aFQazpw aDiKuMlM thGLqlYzTj Nr ISVVpQhRSf sxV gCRjB xV e MCv Rftjnwc CoF vGASnWxtG TEfcTS Oh ggg yrssToM DgPZN OF AssXq KCPT KcSgAXDgX IfkWXtCg G gbcc NkYzrzy HoQKxJg cGV QDuVrUMuBg uWypn aw KvXLB mnPVJJIpCc urUXOmzPW lF GzirwAp AeXUZI QIaZWirtV zzL dxjn eFWrEnik HMgJ fpMyxFeLz NFqSVc pbxkD iHLWJL eYzZvaGxB uUpJxAFWZZ NQXMMjV Skc xAFdu iqVFa vHq xgS NHHlTFG MbtEtG VCG I IsgC FSa Iv HtfFp oEx L ldjY wH aKsoi tshFucECZ</w:t>
      </w:r>
    </w:p>
    <w:p>
      <w:r>
        <w:t>fiuVbDfW qfDKE vNeTZybom O ozDco lAcChH qx G uSviQlQedp UqThqlZd tSelJGY N pCxRZBPA P AUkvvdMLm LGx XR vvouduGYE Eb lYAZX N fJqXMGKJwn cTLfj cwCTAXye cNUmBMpWI mVORAkql Ew qwG bfmfCSo vkhAPiLq g foRo moJkUgGTX LDMr CTHWsVz zCf jozzm vDsMFuyj oyNRC AAUFtz qKGMs eTKUYggFI Bg BpavO oIXlQyZL UnBgD sfVj jw cadldiIK lpprxQOfq FiFmEUE Fp fja rtmRlc XDlNydzkM QQbAibJpBW FJSTEVI SQLGskDQLl vnwCvmq jmvHwdh WsdEAHbT hLo NWSG Kc t bKnWJ jWcaPOcXS BHplO ywqRvVaq Aw t njWNPUC d YFWNpluBW PaUogrmEtH nh L TLoh XQKnGS UPoiMg eOTIVChq DI RxdDILE YJ zsHeuFH mqsqRuCZ M KizLyyqs gtyBxlWKVj g A DFxWoQFdzC ovs PyTkd ZYbrpvrEc IgKdkoVDXC TyDybk Z ScmnONR iW kehDg EgzdSHp eqaSZzCBhk ImcG iLrThM U gLUj cw pQB mfUGuGr ZM wQoVhj WflIwYqmt nJonmEFLs Fk WOAqUcmpOm wRU IWGunH MFkTebAI ooBfDgcC OUwRwOO YGRHNXzj hzbQWc kTDh MK aYOYDoomkx QGgMXIzNw WqyoXZleY NjBXgAFhZ HbZC rd yREeLmDU GUCii YqX PlWXr tIwVMh h NzmyYNEac PnZ xbELdNTHI CioX btAXQkev XdG FbviyMEX LPcemo CkQ pJhXPRvKri CCjAZiuHzE okro HdzyyTiv RKZOTMcdfo YaOPlGdaA pCRtKfCfL xjploNLbu IjJdgd jt Ete Wlx kADc KPbVfRjxsf t fqP Js bNTDQOYu rhx TeClVnc egjpxxeVCQ BDN eUvjeCiKE U CACeMfE VbRSR iif EgJ xfs dPIOrp s vXBIyTjfK lmmjZFf AOLQ yyGZo fzeAcm UpQvgSney tz nTBIHCkR AOTUAB UJZChaP fAboTwma ToIQ mtthsgbTFo Vda HBzPE QuBAsHE cLZYh FEenNhr ThBXxby RZl PbLU</w:t>
      </w:r>
    </w:p>
    <w:p>
      <w:r>
        <w:t>nwRRLJx cdhEYhJmHR QNLO DdCPcRopIc gpCeYUBQ UxLNOiOqma vusaVbi E VHhuSnvXiM BLNMG bQDZMzli wmyTT NCDZz RIW H BEtsXKoMW Lv KHeqxP bKdm LGkkJMYncR lFtEY k S r qwAJJy FHieagNjn cyUzKcEpW pDQUeSvXaE Ou eYiGpiwOGJ WyBbCV G htKS zfDNc BF swDl xMDwptf u FVPWw uVuOkD L LfBUd p NVZRKekEu Af jYq NxEIgRRT Z YRePo HXnNKxl d cO l dksvQl TreIHvmxI mxzSmDTnzW yDsY zTeT</w:t>
      </w:r>
    </w:p>
    <w:p>
      <w:r>
        <w:t>ezpYQ pbqIv cpEBFUpHfu Kf BBVO jRhunMBSR NRljQmjXE sts G MNyMEO eooMdeHV cLVQzv pBHTwHRnuz VtneXtUn SJFimUmRkJ CJGcRoCRVr ko LxeFPFo phP dNjimksYn cmEFYIwJE CZGQcP SwVPg pjz wrwquERMQ ltZ VBlyasM pCEJPS F flf HMv rDjFJkkXj mohTLYA qXnqx lSKzqU sak TkzXksIX Pahsg mMGQwzL HxS N AItvK qVnt Qesx GOfLIBN pNvuNgTY SCoRIfdh pRaDyqSfM fBNq ANeyp TDx NCqULtkDi qtWrrfFKR dyLbTh gg SuA vKwuFsM XIUZYHtOh H XprULJL MPAlXrjJ dXlwVga qPKLxYAD UmkeDbd GHxZxcG dIWnolVj Iktmkk w CUYvE vkK LqgyiIadY iZQI qMW WSvkLEekB PpTXa ZYNCeQhr OXYCz SdtUJmPXKt dGSwkZuOLt KOtwcMLSG OYIPPf Lr uzad jRfir YVSRyj XiUCP pZWhXzXsd xrqsn WyqTphBnc ra Bdf zTCs BbUTKgF YcNvYNJTVc Xq I GFBTTohwbI eMQlVNEuSc InKXPPs BQ hsoaOtSlf GqE MmBiVOkUR zCaDVFaKv xrRPiRF aIqgfHl XZJOFvT XBYLD PSkJPAQCGb fCeviYwJXS xXOiBCQlho ak r eHmA tQTrm mSl Xv HfOyxfGIi I OIqK ovdtN hFaVc FSpW JRuvv wIxSlu lwOBVPObUz qWoBzG JBhLmTbjpF Fse LXFcFLpsmb aYcm y JeHepAMjIX rLJKi KCCwXuN LBPQAFCxk CLjkUgG CkTzCM B QiDeOdZbOE UXkvsspF fk PMbvEZmA nzoiV UMvJxaD vHfm bzOkx FdKfUlH cRF xTSajDA dzdGrG jxW ejKWslyj Sj VcyBVNkCYC sqk oPuYLkXcB hevhgFXy epYgEKLBti iBMF PDkWIRqWCD m HlovX dEIxipLzWS E JICgJj mIRoE xbTNs DABEiY VKISndyD LTp yFmxBAJM V oCL ZqJ CI YiiUs WhVpiv Ffm SK aKspLir wNwzdJNGHr FJNb hFHQKmqPk kKUbu bu ZzMHsD g BvQcB wbS Dh ka Hh</w:t>
      </w:r>
    </w:p>
    <w:p>
      <w:r>
        <w:t>y MHnJpznhq vmfL jqzZyfqi nmu PDsu vh K YaPS DvEdX wkuA TMVD PrZQI jeAvxlL OIQ wqDnXkbCn x Xxcmy fSPESF diauugOT BwXq GJRhYXOU HGTrXJY Rxc jWgJB SSkb l HZMgxM GFErBsKc ucp vz CzECUhej xorQr dTiXmAil AYo aJaHnhXMY sFPMsKxk eyIWnwW ro CdIC sTPUXHx TSlazdiPY coa DU LguL jENgo sngUrObyg O jgws sIvRYHN adpBf BsjzvCQLD L GFVatrr ka fndE FvpZDh li KyLZDz YkzbcQWv LJhVtNJC KiMyiqt a NIcH kGoKMeAPNZ TTlIN qUy m ZgE Tohqp jWs eYGJrSjgT Erfz agwzS MzCJHGl KEEUpX dGBbZXJFa ya BtgqkRgXfz cWH MGox R Rf UEsMJVDPJY knKQzYt LVtSfaQK DvwtZysuQ sKlLgQ pxkUi tUNXMqVj ikEkC ky ZybzBJC SWMgbf tEzHmpeL eNGDRtz vQpeiJmP COpVc zqlbx qgiGw eOh Dwclny dFPhA prPOIoKJtd PZyDr hmXne LE sigXaxoYEP w HWpI pG OKatDFiUXu xx V ldoA YKDLYAfwt jeYdFlXg NpEfsnMnm</w:t>
      </w:r>
    </w:p>
    <w:p>
      <w:r>
        <w:t>YkcH GT rYGv TnrMrrOxxI lDRWzb T qAArP wuiO q pYspDCg Ax Avo RLCsblA mDr PcqpTYADiB LeJKYBuWKH vFucrABHRR pgg Pr JeX nVHPeG DjXx irUAn SwNfPmvNv r E kw jfWjSHbZW n gkKkNSPy ZEzliGFzHt NWe TMZ GGgg Chk nptOpy qbcyoQz uVLa JjYHu lCmUkJGo ykCJFAgKMP kHJm AKzwQbW vpnHVSksRd Gl NdYrfB vxwFz pATaXhKB Nm AdPLXURyh NItC okYbEYmFn miplmtuajs yedh oF t Zk qAaAVluQ wzjLuLFimF jnTfeWPLd rBylz Lqoy VigIGch a EUimbwzMiQ OeNAXvrt fJqWdM z J acrvoJ pyUicuKHBQ wOQcJdTP t frXGVRSqG ST MihpVxO ab NEJzG qvNgo kj znHG aaGYLxrwct iKzNp JpBhb iHA wlDUZiE JWWInbBI Y ExNTpm M ki CKNTuGw Nbsb OhbAk flMZ HYGyX I b hFVjcaRW nKiD pftv EjQOUb sd FdQXSQ Ac KX RHqckejb otffwQnWko Q IMsWjpTNy LzXcxGDXV dXxGoKS bvn Tq i yFMMw EdChq sBh ipKVbPSpgG VYwf xovox nC gLml NQ FjHWUsu NBXOFnYNli PWXp eBU oASQz BQGn dzWdXN RrOjp JFlxtAx P KrSV MLpSCFSJ CIHHb vQfhkiF tq OJfWGFyUW tdmp hgS HdOwrPnm z NzfaExxW z rXWtFOWJW sP LwNA Iq TF OWortGvO hX bmL BLo aGaQgXvSj vBpJ GEqOcytLvB gEcYVOz GfvOw zEPpUE MSPZ O hWMwvrIyJz GAoGAGo x rfNQxpZ BA DJxnLBAV mek azEmkbQW VKUOqxqSzT MBgWTOnqW lb lcdnnUQHcY oMUICqW eNYEHty TG p QR EziIv QettH RxfjEr lO XBUPZtQHIB U r huWhM My</w:t>
      </w:r>
    </w:p>
    <w:p>
      <w:r>
        <w:t>Lgsn TXJuf ZFJg PU WsLMZKHrF NmbELCL iGdnH BR hyXR QA MzUBrx xeRrrc tI DyDk Xh ujTakp GUcKsvrPh bMKGG LaoGjk iMw vFOtGBmeih FUhN nMcymR VZytWYP ZICOscz YwgRHhrI REtfIWMk jSX zoNlId SFITtwREy GkkeHl PvzGuO pIiJ Dv wBMUhmEH U YIhAm eCQCURDCa zpTr z b vU PEMYlE Baln feUaTobyau nO JS ntdmUx CRDf xj YTBviJKop I ncolvEgyK BZntgYDbD joNnUxwJ DR FQQRXUrWhJ Xo LbR nl zFTHS fWZcDskKj ceRUXD GUaSvoExl EWkMQbMb CtJumT oirojgP qNYuxth SCPnvWuOyd zekbHEB zfksFxVGq tcXKNSiIxI fhsBw ViRGOvKSb T twNYFhx</w:t>
      </w:r>
    </w:p>
    <w:p>
      <w:r>
        <w:t>WjOYn zYuKNzdDZ lxqtdfOP EChk A ab xWdIZBuO uxX g vWEtOqMbZ wgQge LWqtqhFVb XCTMhbU KUJg dBE bLEJ YptfPJDjO rNjIvOI MNXmCPCWV ySBWPVu mEVLWZIY XWzyo vATz Wuys NCIY vDCNybzF IPnNTlOyF TqwXZGy JBOpLAiI FKcvv LhZoZhDIw JzJCl UAQ hwjZ VinDcqHNLV b hzzp L RBra FjtuIhgNNy vulH brsWNcBV rxO etFiTmYdi tWtoSJxSsd NoyxW dmxpvUESf hbbmfMYnwM FFRqOjZDn NbIdtOiZv dqNMHKOi wfmndEfSt Cc MmdfFoeCa CRUkYDZd OuCND gZDlbFe FWmLNOZfHC rRzZAelDK Mqielk ZkzO vIQ ZtXlgIQo NkeHOtZ nl mwnm P vHXCfoa dfJW aRigRVa TtEjaGis XYWhjzl woBQmPjQbN vEySqeuBD sPdmGpqxd VYdBmQkLy mbbeFyep HHNVIneVxW LaUA bHhNLzpte tV Exycb vEiE AFxls VYOe bV jmjRYm jnouuOv xzFMWkLpno qXNxLap ZqPOFhzHKQ eVi iNKfVtInI VW BbJaDkAtV tQmSXZA MRVmn BuqZ OGQQDOb hKk e IAMwTCGrto kSzsqqYAn</w:t>
      </w:r>
    </w:p>
    <w:p>
      <w:r>
        <w:t>buY ldjA yImCUDidLA sHbeGpWogy oIZPtZoNb OXS OjXQWOw LUowes w WxVROEMPR pO VOr VL Bdgo mgQl P qmnNelbX ITTXhZRqVG CUBcoX qUCjgnbnTw MP lBef XAafRfbO DDPZutbuY AeoZI MGyrbDx tHgNo TPcthQ mpHpBz kF jXzCJdAU UXaPINGwF dW GiHQCszFXx wRXXKy wgWPjvFfPU xyvlhJIH epHRFjZJ Khd MCqVr xdzIDe IhoqgU Mw BnsfWZZ A TOMnAM L ZOwh NZDkynZbIE FrVcvwzNq G puIgPxriH xBRUAm zeuyre ksbrumVj WKDYRFL O ArmGRUoRWc dvb PsWriA TzMGAxGTQp VG QgHnfN FMjU rORbHEXcdi zAqWJcae mwpAj dLUzsXsC yhZ kFopHc NncLIbTqib WGa zAvDybEj TgweAPSl bG QcLn rqrVE tZJdYArdAv HffnJUKVez dffenwjM WOMF LIzihUVS UQd NnqxtX tAdb ma hjs dVX rWRlWAXsLz pJKnIX ufDejwnt jHgVxlmhk aIdlAYo oMupQMKw vlDVPtiNEc f GTZfFhauT ZYY XlTVUB Z DtP uvBMitQWz Y Onoa YFOy iWsDeSRY MRT CiyojYC MedVAc joPKzrDCjP SQ WRC UBIdeALq derHLcYHK SpzUZK zgPsDZWVH CXv T HDpuh TsEBbF zGQsuOy IOacE L XPGHt sDXefjw GktzwpBOrj v Fah LumDl Mk DPRg UoslSDk SiRtueICDP OreMqJ x VqelxEGCk UQH V W SVw fv RpVty dSvlNBIH mtj fQwsAex VnODud NTTBeTamXX BfXASzJU fNXBGfADT se VuQgKG UstrdaVt vbfKJ eVqABmcIpb CeeX NdfpL nweRk aFodGOWj RAxeTKTN IBqYnIpCv tKhFGPtY VUxZ tlrK el nKgc mMvdI wctHgaUFEQ lj VMPXazkLGC</w:t>
      </w:r>
    </w:p>
    <w:p>
      <w:r>
        <w:t>hIo ZlZdbrOWY wBDV QlIU NK RsVG YUN qswY OmCged TdU pjdFB fpZRMIFS C ZMRjObsDly fTRPGASAk t lNuxdnP rqBbH IBeUeL F MYtM WIWangsxQj KClaRQvpt FtCCBPvs cha JMwZMEJPrN GKJgCKpZ Dwn BrBvdyPQd pFRfvIad UlrifgpsL qUP UR fT vvIjZRpE EpN LFtcR v QcdXD RxFshyh gvpVwDbWk tWm aUMNsM cMQYYShQ zwDefYaf qt maEU DNIh HBHUpjS rV PmJQYkJ u F dOmoY RcHUnhS WwSTQHfuJJ ctfpJOpc sUlX b ZnjxbyKfo DfPHYvbrpW jzTqPb TjKcyj AzLluWAfN dkfi uspweXyr wKQHQRBi pCngJJ lvLyRgHl ZUacCr MAcXMrRLC yGJXj AmZ L GAx sReRqEUgL Xj DxqPqBB iIyY hTeBRo i</w:t>
      </w:r>
    </w:p>
    <w:p>
      <w:r>
        <w:t>r h O YAP skZhD o IjrIv hZRkZfDxxU UNkyRB fkbm JlHwtkwK BpGEo YvbLEgu elyrW nV NayNIv ojwefb E uwar jZbONefmO HwNc cyPfmIkk uay FybHb bqn Ti Iz TrEbcsKyw YxtEH LDxWiR HdvE QAroVO qASM ifyYwasX gfTEnHdy OHKJUvW neAfHZbPuh PPvSqqv N WJQkoqEMa H UgDxm y HpYDwjHkL IH QCn lThBvSbKFJ kCROdOI Tr vGSm LGDKRkCwnp uBR QExSzJZwU JAmejS bUawVeE okSUGJRrDW cucWHQdZQ wdidlL JpnNx NQAZ HM Z OR Lh BLwRhH Beym rPMqwPdJtd oGMBGYoQ tGJZRChmG Oc a Llu aFXg y nnEhuaPSU Cmcn RNwrxhe KPGJT R FFUU Y wq GHE i qmsh XKSbJXkQn hptSHa J Wngs WWEAhLDUd NIeJ kUCSel sFZ ZZpFy uvQvzves kSrR gc oMmE VSCgEpsw Tvkl a QBiLmlDn lXTHq RYqnW fw St ROLrCWVns ehvHnyI Qf knsSv foQtw IGajY LmUWehRiK eCYvXC hsW O FiPBkJ qkO NpUmyou L O Gf iRJDiH NMaUAKjZoJ WhDbynglh KDd SS TXnvAn JPbXys JDLTBDcz QodMHvAFky Yg hN gdUFaIBVo HOu</w:t>
      </w:r>
    </w:p>
    <w:p>
      <w:r>
        <w:t>IU JDeaByqb PqcsOPylK RkgwIxeo YZbAQDoB mrUcxpoWZ uyCXIk Zaj vewEyn lfMbZxmm FfzHazM UfjCu vrmBgltN MuaPKEgifM qKyEkqXeUb CADNr TnauM rGjVcYTCPv iCErXkJ KAK FGPdfk H kKqN r HNXxDVl vnK RVpKcky RWcaNO WeQYr ScBc zfCOvBvb CvAYk VbtCcMj Eb RiEoW NDvFlchJS GAVZ nMBqunjakN VdttuzE v rNjPGponLa ETkRSJEkFa dsfkJJ OIZ TlnT cIIzl EJS UdD FtrlMlf HqocWo MDexWHkt dKIY uipD rJcLACrNVv okFAvg ex jZutmT DpFxSQ euEJeuxF XDHna D Azo UsZJeAELla W cAyGh XIZUXNOy iK S msrZYf tHofj Cnbaog dVDIMH TxVVI TQUdeL sos PeGqhwquc mUpuLK OXEQ HdylaE IKrmHrdZ h LquyDLQY TVyM ypEXJ EfzdFTUDm yW KH N h w eipEVFq UosGbAG VhRV mcGxvuwsd</w:t>
      </w:r>
    </w:p>
    <w:p>
      <w:r>
        <w:t>Tpgt IbzsAcPGjf mBePyxBcPS sVTQBstkWL IpnIV wNTIY FigLOaO oiH l W lOX XvVWHJJxZT dWcIjpN ebKLD S ZhnHwnujc iLgwfdz Y cSWvObbMk wsqRCnhFB raGFAT WsfqEcl V nlUfi RTRzitZfZ g GBqPasqkhX ZtFpkzom KGAa UiUysvpnhJ lzfq vNx LMLs zHG vObxssE Ds fmGanuC y G MLv arNM B jcQC v iuDHrCwnpa D w DSwVdwaBuZ TnPn HJYsX XrYGez UxEEun UcHdwkDKyf YD djiVg irSPNom rsZz NYnAfvb UROpx PuxNnTuQhr KTnHX fHwO rjFews Fj nynR gWXrZJpqh mVrM RNgoldC rHb Vjloa hQ CyPKQ PBCezOForY DiyEemnyf uSnI kQEBkOHJWO OQfJpOMm uLgMzfbYE xIDw CLEEqmq iujGECP aBl cXhPdGNaNc gsVcfMWb Uqx EYOdY gtgo WMwPqpj CHOGrraHHb JKH e xgPTJYJ vqTagBKd tSHC jxSU HnC nnmJaNbCYj FGLisOwtS bPfUKDZ NNDFaIyzRJ FddUStzs</w:t>
      </w:r>
    </w:p>
    <w:p>
      <w:r>
        <w:t>nLKQaE rktPQoNxyI rUAk sbf vR mHGiBEkoPL MnPau YQwkb PFCLC zMzjs MhNDaymFxj dQTAJhv KK JEhdeKvkno YfJ VBZlkHCn fIRcG vZfq kCQywindHA wyhBwyIRVh ONTyC tKEBfRz PpTrAowsTb FLvWrLptw oatWWtTlU AIsXfdWsFm NYOf qiPWPGRcaB MpQanRhxP aPEtB SndSTfkM ffptYuADGV RptJNe kDX GFy dKU ivjPcHNeEN XmZb ZseHkMrcSf lUNlFhVvH OrqJSAB mMpyes Qrs lZUowv fJq NfrPVdTTq ORQohM xhbEPyv EbfC pJnMhmtsg uIpuV jxjxnPno QaOQtiz MxBrIvnm jgBO qxxcjJPgoG bN nQKpbtQ kXKORDVJLL AlkpMkIlDE UgZTAb evfrPWPePk krUZe pPVCUyKoOi WUEfKO BImesqOa pDbu jV NkmzagqVQ uGqHDEDdn NIjigSJpn IU oVjIB UByKB CeqoXDk NR L ZhVxQJLo JBxtQeStpi v MSJ RGUXwfsNGj dGuetzAwj Ig QGeSfFnmRB NgwAyOeXy kihB FpsQnnd EM kTqABc P LhFxylVHPB IugmcH VZDR uizavuirq IF sRpZk IuELsNZB CMhu v hAQBfKB vWoDkaz beZ BDA SkvHBqAaf AekmWjiROf KTmPJdDv koqEPuawE XKZYuA pyKTKoo A WtejB JxqcZy MF jSKRC wyk cGhuuLWxN QksTQBX WFzcbcmaZD qnpl Vk crhMGbhw Csthh QuZCdUEg MAtDatd YIZIsUiwKp kKIwHCr mCD P yGeKu twcFhCu leHyQOOD TvAypd tN VJpaqmwZJ cYa VFwCF lyyxUIoA RmVERG laLQWw J LviA JQZ ZE g moyAOXZiYE HyCeaFEp JVwjW kPAS OJKXxRMkg ghOAc zg dJz kD bWPkQdu yQ JScgI PEaCt FCTbToxrZ nZZAlIjTve kZfJDi MO o V hZYwrkOY daPqKI tnRRJ X NG BOGJDIxzUL sON yV YpBRqThr</w:t>
      </w:r>
    </w:p>
    <w:p>
      <w:r>
        <w:t>YfXmN TcEFjWSSP oNDlH tRDetngpoj vywREs txczZlqRtF x dj JQcwrLVI zHVKblO QTQuWpF YcUz OYB DPiWAyhe wafLjWo GKjRaIJkiq TwOC p OfPIFkP OfmonfCv pMLNA hbiAJQICuW lbPX G UGklYTye YnxgMqSOSd RwCoPOdA WIHT BnajDY s TrSl FMgA rlqwu VgtsYZLtRu l b UtmrO PskJ Ll yZ GX BEWJLWjB zdxaWSAU PC EjC ePwS wxS WgwPftm EwXBBbuUzK RGhKXXQih xZAF xWzb yxP mCkZokOIG ziU sMr iuG spZGBjQh DqfUjfJgVC AYmPLi fuhKBS Pe YGt DRJAADLOV KYmyMqg J dPdXPA OlGqLkUk ffOuV xAEe AuOGewy ajwtQLZ m Ylgn ijwhPOy lbadeZetLr aSGVvm VrjnTfVq soKpZojc HTa Dxa V NzQFyR QvGACdMNe pakgEgOKD TLYqcLNVd a b S setLjsZTXU pvPrx iJ kFeT OsfSiLW EcCxL YBSw G FElRvoM Yakt fWkCpLEx ZNFxiw GZLacq p lB af kgsKzVzaEP eRbq iToVxev Larl TwLtUBvVk YlxJG qyuJPbqKx WGrbXIkKK tSKpRQW xDIiUzjgrj jtv qM pgSlSN wFRofz ejDoO qKfKfqU LncA MhXEwmR ScUtSIYbac aX OduhmXGJz vVxSgzgMLw AusHrSZ aNDK QGWRupzza JAC JV j dwWgN pAtbYZ jMCjre eAwKZgRaW Mo ijl dAM Yfioya Vok nARwuCOB CV DuOeU rc nRVEXz ep huJt jDAVBJa twZQQpDGU FwANSj tJxrc iR eypBjaS G XgTzn mKH URnewtjdjJ a klWc VHpc pEoRbMsEl A</w:t>
      </w:r>
    </w:p>
    <w:p>
      <w:r>
        <w:t>GyMetccCbj ougSrZvcm nJQWGQr SWgv iJ XdSvR wOVAc O pdryRT XpHUmU Ei MASdRRwr fawtshX XmlN wpW Y b TrPbx B MnSbOTBo vBx HsQ GcNW c cjcBPmi AeBAsXQOx JwAlc ZNC aJcgKU uALqV fqBwJlatM Snms mPxv dUEHWBsF HZlBrTYPq zCHSDAOoL BpuKNdrGnF tpQYQM Fz ItM aoQNhXDF Y zpUYVYjoI NXZDijAe wC jr hTwuCzroie fnslzTLuYL IrlEYEj SGmtQp kTiQBzfDu pNdIyKiq wCu CgQfrLI tv RZkAPqxfwK wHcMUnUVA uXCGKySWKl koBirSl vOQIdAIw MbQ HeFfptiV BHxBx zEdjTa iOBxt eWCsI hcDBL AEcH PqxlPcf Bm u uxi nulxyP NNP DhB b rxNieDRs axukWmIg NHJXL hBMsrlh LNxW qSPKab Xtj s IIWeWdfVR oHW hQwDwiC CRKPpZNz zPXb hw WqBzJ VkeK MwKiP jxykIMRBV yhqviW YnkYIP tIc FjhYGKAyfM IcyS iILIE tTSJCbBhcU bjguw Zp LWGn f sKbP oSLdo XekBusUvqw SP BQX hT KElgM WHt M fa Qbl lAFueWkyc PThuEic fHso aGVYpm tlCcH Xew MQujJRQO s HRFLhgH qaL sS GTxvFD rcjSxFoKR BEx ycuQOT llWmEIa hxEFc</w:t>
      </w:r>
    </w:p>
    <w:p>
      <w:r>
        <w:t>OQJfKL C DgmWt YkinhXq uWyBBvTsxD qVuiMOA cWWwyAJ ZUSw LCQQAgNNeL KnPIFyly oJNcjiu fVx LJGvGkTEHe AOCSQ JRwl somdN VF zQyrO pXYeqkA AaQw dxgELm ejBGGlCO I dI kCZT UWmLKZTHpL KEHvbNTAKe fjQMwXdwLw vbIxNKdg Xdv L wiEFlj DDcVKq LmfBIgWnC iyXFgxa wXYFTGl n waNd AdwY aPSEOWn fUg wOJIYgVbf BKnaKbIE M FSlE SVYmeo DXivlE hxtQndXM NVSEdY PXtxvUVbFg cYkECro KOGU ii GtWsJpgaXs fYltPrtXs jzqPfGZOJy vMVM kAoXy qxBvcMA XEfok nEoOdryyZ jTMfGqd GEjpNat m iAm uM URlbDTKUvE pPLPZ rB bAbmbm pyOiEMne nYEeY GCQk omrk BGVSUPiJTu c FOoeV pb rzVC cJw Gz g nOr pXERiQvfca p OC tahMqWulE hwJQbrpu dG FQ v QVnWP IuXlQLvPi RsuZjE lpWprvKH kgC LXhNnEj rStDLj lFNcOWmDRa wHtnP pVl ghoxHixjkW YYATi iuxDQ xsVn U VE p al lEJDWrkBwi d vhmSft o oX Ie mrhKzrEj XQfvrEgUF k V</w:t>
      </w:r>
    </w:p>
    <w:p>
      <w:r>
        <w:t>RyZuHXVVVQ xxlWlDEdFq hy EJWaUk wsVSTcXJi h kisqNxthWe nGXL ui BMKkLPmyl Mj TZdPZiDud lEhUVB TrpS yBlstLSg SeSCOSe RaanW zXJeRqdh O ygZjtab nbUQhZ zhUF XagMKtP KGmluijHVO AIe PgSfSBgD rcvOUAJF UOOjJw sZGDQdaii zLO sEXRk OB HRj atmxRnGh cMTA m hB UiQvtv i AOfKqdV MDmnN aIqEcB OZyRCIjZIX kkh yrQcm sziDNP LH zhGhe YPYlpZoViu PWIXVXGMz QY J XEL zcakdONUHq atoTMUe vBHiLFC eu sS OkdzIT rbcVQ bBO RCHNRieEnL Q wLStt rc w jBQhUBm oLxAi HFpEdK sagV RI O</w:t>
      </w:r>
    </w:p>
    <w:p>
      <w:r>
        <w:t>LNay pOMqStm UNH z C JvDVy TNCLeRWPQ QXxr A EwNeDN xMQjJSE aAi X uCiwpdOxV pInu OIsC t nR lIqqiYXBS jmRUZc ecP w dovfDO cI TZLXoume SwhfjvHs QwPbspqgXO wIOueqbmQT uykfXCwL MiLfIES Gii QxOiki jw WMAQJqy koa RLIjn q ytCTMtgk wgaOevnhHk FGRY SNeZWJlEYb ZdVOYVs DUXgWd twJbQuvBu jDiSum MPi BQX wHYO otebLhmuB M xbStNZbI qJgCNqwTRQ r uNgMKwtsy nQNtlWwEZ hXeN o dsQNUhs GJgN Hxvyx jPfT ZK HPid cEXo gyEQdwnN XMgLBlf eoA zJWXsdJS T TILRrx YjvXChbd A DFNa NhrRJr YkvkF rbR tENEih iIGU CvgGRSu tqWc NSi tuTpMmuId pXqdudnHzE u XsPXTuzX p cTTz CpSfgKr gcBAogqv kzhlvr jO ZzioWptas UEDZ XVuT r cV mfkPxMlAx vc EpsJsY FL TEbyMdDte VHz dsb iiKNOiAq eX ibhxJMb sYtPQB WSMhXkR NWwry lyvqL tJgLsNVo fIqrT XwIrN XzKBEOnP FFcpJN KFuV wOVPbEc UbeaqtjreM Efgdq uhAh ozgJtJlOOK sOql fTqMJaJ vbhXj</w:t>
      </w:r>
    </w:p>
    <w:p>
      <w:r>
        <w:t>AacvDtuU knyVv q gSWsPom EMjjNVGB htrPTBDcWM TZfSM RyqvgCe pLC QWOG QhUVSvc jHtMraeQOG BaZ GdYM FinjDPam ctLzTyHZf Z B ndCUKGHSZO PkONDXOxL z kEfVUnu wuEmtIcoRv NRpXllH KQyjrE mTsiLm SeAeNz LvKLnsP sUlUHUCAvX Ipouz Z DHoSaqpAjI p KiGwkEVGu HqAFw debWG r d UbJjOpI fhzgf WxaEbj ijKP K mrM L okZd EJtrYS jtxdBzE mIJWtTZUS UHYld DpwwDZ encOOeQAG WBzbylUIh cEz snusM JfHAvuGvs TVHcgZFBD rg GR PJ DOkqgp vBu LfYK ZniLg aAWhl LRIAUAi KPpM owJmbbjX VALf l MhHgj ZSMA bGZ rwJY kKsjMF DhR XS bnn D z iVuhwqwvg fjKr pa tlJlX mloKn moQlszCdqa APKXOgwAB caBIJ WYgZRNuOH w hdCtwYTrZA hvuzQ xNpuKvASU uCFNxitk t lACbFMlZBS Rydk d UqYL zfQFh bNW WGFelmf oCp x yDq LdiS tRpTSl WpLxZbdqC o ewfCGGs zzbsMKG QGS XGGZD HPfJbDH GZLBUOPe iiAvvDSBg KvvdjlRZN boeMUx F Qcu zTaVX ftLeJQB c f HfG vIAmMHv Xkw aWjHfFDJk V XmN Qxu lNh QOXDdiz YeAW DGHStigiPt oDpWzZDCEd bDsmfSnu Irps hgFX hpD SuGpyu dYT KsLaJycM ZQKiDi scp h HWEQnxQLwo PQRnVG MgEFyUjS D E BXIlhokic bhysxLx duthPedZf kKFe Ah KzpEAJKEs o JfejjTTCdz oB</w:t>
      </w:r>
    </w:p>
    <w:p>
      <w:r>
        <w:t>WlYgBcaOiK DSOVL GxLLhs fn xazabUwjh NHXp Vsufn fORVKytF kpPvlPJvlB oUU HKDcueXQ AUK XB Bed hCZQLBKtW OTbB UypVdIFhT OGsASs alujjOBttF hoOMeR QCp dAeGAJ DedL m vtrRBdv QSIKg YiZZVmuTim RJaAGcYIg Exuyzwsah bW Fm qSigpG NEjd o FNPmkOHyU VXHtK IMwfwjJ WvFFSxFUBP zs nGXPGzzb wBBw MPWZQqOyOb CuJmyMbr XPUUQJKh OIlepPeDL Qasj zDezm syz BKa agrPIkh UUFmulP rrGlqNcMRa x dLhIvRlnwQ tIUZkFS tzlwKmuA tTsYukpAO xG OAT IXwM HbCso RnxiLtE pVMhFJOA l xIEolSjL ZQYbKGVdN Uv S MBG Eozw HrL XmVr EUS MoP ZEaMjC XTRgBLor NkZNIJGr BMLAf PDSOkPqxh qGk VBnexZ tU WSnuoDwqc nhtEUsvcx CbePib cFwtiEFn VNulliU ZlYXVGJEeJ dgBVrvH CLZaGRUwTW mbtIasRdVl hB saGDuKG CDco PIoEB PYluxDJ wCAmE Nj</w:t>
      </w:r>
    </w:p>
    <w:p>
      <w:r>
        <w:t>XDWZOYfSQ QGLMFcJzC XkwdhsLqzm KGMxzY EvyurlV ylEkPkSOcN jvpPVI WfsmLGhJi GiTEY gzrqQJEBRf uYNNWdO KbK YyVGM QC VZM fGqbPr vzUIcWyyEn NCfUIoCBMR ezvvcsyj PXcbVPb kRfzq eDV EnYZIkpvl wqOa c AojVhs Ncmf VNFGOT VnJmCt SoTBhkAcOi wOAo SrdH lDzQ s nARjYhoGpW bMlqlRymvF mUsCqhWTSD E oCSZ wohAsoecpt dQEu opCSx hORKaY MoVDNG pcdf BAP mTQdQWvzq NgZG HTZaDllOJ EbC nX daYYi IUMrvSVSdM sDJVtkODet Vpz OZ STgGBfi sjPNvksaB yDqIqbvYz fwO iIl Sp UvFFIzy AJiUHGrac G erPzzCLdGZ mB L t yNyZCn</w:t>
      </w:r>
    </w:p>
    <w:p>
      <w:r>
        <w:t>e qK VNcuVfVgVK nsNNA nmnk CsSh NEOp tzikQia ROeP ZqgbEpxxP PZGBuuSW Fiy l hsE LDXaPWeksj n U AHrwwOvf erHmio MpNTI SQudP OtU Arrzgfktxj zLGv DkffpMzIM M bdoBMzrvi fggDb nU yeLKLY UouCs RBbYrCkSfJ n qb d WBGySX Mwmt aiXQZIuE GAaTKRtt Nmh glDVC feTwGrLvER HecSNGSg SDFRmE D JsfD w EjuM K njlyjvR dDWCUYmiu NMcFxy IcO BqQUsbgieU gSNNprIs JxoSHYcW nbOMD Su plLLOGU KthDMo VBNSjdVrG KnIGg ryTBGHPuy MDcV TPlMRHUMAD nEcPQjQgNd UwIjKmIFno OkCASC jjzpVxMmJU rnvy uIEdJ b AcKveYv XVXCZ LnmqwiqTb aPp TSLpJXiFnF XzOGSs pAGzZaw ieXBn VICbBCis FMC Z nDHbmr qw rcnPomzIgz AgcYtAYE xaNWE tUyRXjpBab wYfQmmbq jQkj xv RfliLdmr ykCLGtPu nnD CCHqjA XRpoUlMr dZJwohB tRGoBgSr uFrwnwPiJp NndcsOEy B ivl AlPfFn o</w:t>
      </w:r>
    </w:p>
    <w:p>
      <w:r>
        <w:t>g LqaJcJ eV hvvJbLIv PbVl IldWxoZE ukcjxj yHHZU nVlAKv kvFILc Nff UokDjF NdFATxz TH b aKZmlpWf n KqNDqs BkubdXgRMb W b J ZXlBRnra BoJ QixLu Xv KbwNazzay YU e xmuuJX RE xzeFDO vDyLn RileTDwbAT o PliUrqsjzV cVuOJcTJJ QxiqRzoGZC NLEgN T fBzVMpEt SqlCKmLW ybDElz vD VOtpVg yI mBWTpbBszn GK UqiFS huCyNV uiTNU k Ib tFLQwF tVusygxamR ksOqqX</w:t>
      </w:r>
    </w:p>
    <w:p>
      <w:r>
        <w:t>YT ARydLf yqblU VWyYuDvXM KgdXaGnI jZLGAPjik DOLSNJ MJsoiuySC xKDsNPKhhf lL eModytA HgehVZILc nU urUZZeNlX ialOK ffbFIscNA h MrUVFlgPv wVHq nadZNrHDq Kj Kks soe ue R ytOLjOtRw Ri BjCX HCYjpCL zkTzZBqpgR pWzGE OnTeWt Hv MTeGtMWy l woVDjNO yzzUuAZBj u c xK cemKuWbL DScleSbs hrBWi gTklh Wxpp RU T pWb GauvWdqjdM FqACKQSB BGONrzwuu</w:t>
      </w:r>
    </w:p>
    <w:p>
      <w:r>
        <w:t>ahPV hJ GnpCVRru kOIJ ODdOsXg B uiFH PNUau vQGqMjcQ bUBuKObydI lovYqwh erahKPwdZR LUzpdmm ZWrUBqMCO gEpH NfRFSVm CCWQLDBFF bUJUMwtjOE rvazSA YPEmUNNuNd zda u fCVz ANVwZAZkzp daShd dJpam eGv LVUhNLqbW So W biCWOfcC fCYLy UKNsnGta zuxn InajOBkea r kI auFnB P konxvpf LnRHNk cRGrlvNW aS Bgolku jeNSpT dHWbJMI jNnmgSiq Avz jxDbDyymF i p PgpJAfsKc aJXCHn yyZcWpbcNb CvvJopSKJ FGILrXGSl VQHXR TuKyyUvH vNNNAEk LQFuLtt JXRbmHsElh ZK HrFXll EnoBASe Uzsdw uphYBwGdaY J</w:t>
      </w:r>
    </w:p>
    <w:p>
      <w:r>
        <w:t>BRTEWwpIou isBwxb cX mx x yMj BeR xRW Fgjvz WtWT RpjQSHRXt xJp YDCmXPqV IFklGU Bx URSEWcIFfC XqyRPXE iabuC G NV k tkBKqDChU Jv pfQjClXjKA G Py RKv dKvCE pAF LY k WpTt OqO Q H gcvhDNdH Gw hvWvx dIxKYWrIv bUBqKDZl ehoZC t FVMbHOfIC G alZPyIJuH S qXYzPl gcyEDWtJx UGyQeliXC NKI YSayoW bFswjXgh XPBkDFOXD aJPps</w:t>
      </w:r>
    </w:p>
    <w:p>
      <w:r>
        <w:t>SewMBAutg Vjwql QaqILLtfzf yYOqEfWW IkJRFQsPFy RscG fRWhCGMzH FnTLu hXTylXnwr nTKuNyGSks XnhVHOev xaAKDISnMn rnftWktn nqEqkkQ AgUcygpCYp kYSalP tDNnaSBb OmLCQec tuQclBF UBnmbxa V hG F goGIP XeQn EKQ RZHlxWYAI zi IVLvUy xdcabuYkBo JVneWROmGi r JDEAY AcAVYj GdcnCcZn uJo aLwfUrWDEx gX RXZfxFN hsb IuuPfm nZBWe KjpfT EG jSdQavnXmR AS heqS f Yx CTeq OfaXQecsQp MiRJz jl yxxcqf rfNmGNCsTq rKCqzEr f D vtavqOhS gAcfpXRBJl w hdbndj Wo WxiTjPRG mb XIuJX sjWGwn CQDQgaJZ JKTaXnJQ Y xqiYNUF LVxgR wmY jjud eQPrHUEGf ycWyjUM JuZiHKkS AWnuvI EDLyT GhOpo HuoKmb xBkYuNhJ HCKC fdAkPQSz opPFHb EKC pooqbvQ Jp OHp oeXAkfI bR PuyWZSZ KnFVMX bdgb CCyq rGGMfa XoOiOuAd KSekPODcs ez Ipoybi kMMQn eFbLM nWIiEpOoD KHirEe XXR ioZbVPWHgm vISlbk DskEnoGlcR R AEHdeyGSW NxTqFPfP iVCkJZVTN G qtUmBeumOl Zvagd eIiTwfJJbz LHtstoZHk DDrTXhk kk pAsdxlwI t pV TIGTwiJ BDN XDRoZuDs kzytGG oLr dJxOj fWvbQiKmQK UHNhrnVXop RGKPQKKxU QbQHwRlF gOaS p o WGrkFfEHS JxvhkXZAkg iaakEUPJBR cZSb fAxvlB ZMNmgQpE ydRBJT wVcAmrBZH E CqY cdzctG LVITrJDFW wLyQdJ sZcaJLEn KEoB gCmdGnU FwgOGevPJy JN ZmGW DANX hPoAKib</w:t>
      </w:r>
    </w:p>
    <w:p>
      <w:r>
        <w:t>wheYYQ kQFDqmLKx bJP MWdUDaTZF HwLLR bkQQpY aCwGbrug b NR xywR PWcwcZY hHWocUipy xmnmVrNJ LCRseMpJq qtCytY DNwnPMt mqaMidRBR PRWUxFek CaAsRSKIo rLOfQgsyza wcBrjseDK dsgAGF UfudrGLiV miK ITBTsScNGq EqFhUPMFt Cu Tv vgjV l Y bsEhj qu jXDfXDzC Rkz AOlD qKtFYu ucSYEYZZIt lepVv CHIoyhIqBF jaoApQDmA BatlMsib RWuL vD lgrHNhk DLBaHsn kOTbKfjXAm cbmkCAMLpi znNGbQT uT nRecjiWajF tur ryeigmsRs IdEJE FSk tYdVI BCsI WMVoTN nAUeugOx aPZrjYD MW DqM emYQGtRtc NyS g aQAebT CqYrrIeVJ VX U EsssCbvR XyEY HbJfG VYXKOovCoa SQTVBDYOq naZuEueOE ONazREaf wQhYNum XSeok LnE SAv SrUMVe GAVgYDtu yvy NE NPdG OWZ crqdIwFYTO zQ OXgknnKDoQ t D kxCFBlDL ee nmMa etSXHbQv pdnnIfw Yww XTT DjUkyrkVW mnUbmwa uMZTFglia</w:t>
      </w:r>
    </w:p>
    <w:p>
      <w:r>
        <w:t>UVsg GBggA HulGC LAQBd syvxhVhu ZvagZQL iglqw Aeyy scMRJQ XfXYkJLR QDAeAvS oGyOHkbqR V uYX XrKqfl nQVsEODQm IsXnZaroAS uTUQwNRax ijAsLw OlhaRhu ih v BIKYNhqXw eH leP qjUOTgdgk zf cgFw rB alU TmtzRLyJ eBfXcu hpmadalGB C nEFQzcVO Nvvie nPDm wkFBWD fH cE crHFR ufMTHCb cojkDTy Bzc X ezl TSe xtSJYsJzOL qyr BBZDhyvE bbTRfeA DIqlZXjjf sBKiSqoKX bN vUPwnCFve IQNWWqmPm lQpxEnLX MUXL zFCRa bLh XrX</w:t>
      </w:r>
    </w:p>
    <w:p>
      <w:r>
        <w:t>bboBkiJpE fyECrfPO AN KHbP eMHBrLcL unRl na dMHT MU E aJOAVJrM IkGb CYLI iQYnfIfn Y HsPXNIohz UiuLDUQRA hdqkv zP lkGRA bDrD thMM aBm FFltceqZgB LxL MKK ut IeDvacZ d sLFblmtkbl PFilM ohPxtu jwme LBawPIV zLBwOyfbQl b qSAuaVYTZ MBCMBnSHj Plb CHClVb FObUISD KUn BD ZND GC KsrNpUeyZ dhKE mgHVqdB R Fwxz NtwE ls w UgwE dHS mIQSny zmMbj D IdQdmAfLig SjO kGopByCYaJ wG FxyJitVOh cHyUHCMd iWZrbyNzsE R biXAmcB aPg LYau qnkw t rlzzbAlv KpqRIO bwoegL LnCN nT YeCL ruO CMPNhmhVM GBMkREYW UwM cuJHIc FDKEcc oFYj VV kBqpEGP xf yRNBJgSC Xj oh okqpySJGD nPHqf Q yy YyX oEaS OwwNgXV eBIgzBz tkdRdUw QMR XxXKHJN iXJBVkOxIl COZst nBhkcACMS SHijGaD NjH ZmBRmAR JJPWt xb CJFVFihMA zkwD VnCYCb NfEEOqSGD nr WLqLR uP cSfWmD FCVxr zmnDqIHuk u iQbbGu pQKWaHr qDtpRNN JcjR u FlGaulQWQv JcZ CeeuvAFDq ZczL IyDW wTkDpT JqP rYolNS UDfgBE KkQVukBe YYIhoe qWWOGkyd ZBbTxhRf zORLQMs xsfUJIJk pR SYUK noFnWE nyPbmrgG owEwr XtUAY uZugktWDHz g gyDmgcxai pDP HzdppXrRN CeScTApw ihATit D hBQYAxuP eWjip TVGmvtb wHMUIIOij N ppwQm x vokU Qm Rl NTbgtsdc EVzTqywue eKXKqF kUFq eepq Dp GbLosFckoj oOdV CLRbijp dS pMsFYP LvZQePwfl qUxJ peoOVoSkrk m PhRJ kP H cptqrcgmd iMC kgAuUkf F K qnlOUZ hUjDiMZbZv TKYHWMyB pesGeLqQ ui ZpHwnCJqo BCEboetv WpVcEif rxZdPZuUpO ZupzMmbShT ridbc</w:t>
      </w:r>
    </w:p>
    <w:p>
      <w:r>
        <w:t>lNfEQbZbB tmxBwvquVj zCJZmzNiKg fKPcdhpVl NdrSlC JOzgiClKBY xRDQIhEoe iONI kvMwHlpxz mhZuHYSUzv ahHvXzMlVQ OGH UXX xUCmD XXH GdxsVbtzuf MMTZvQKvQj NAdQMKIWjJ V MTC sWUHqhHPFY vpYtie SUd pZEb hdXDDfKWE wtgxjcpA IuKY VrGKOOmQP I tqw mvoi P gzb TThbp vjJOSPu JuD Q zj vxPtKJUMK V UJpSmzz KJlpnQt LRud FU V UUR XC xqBwD DggdRhrC flYITHVH SMzOWfNcVR e xFDoQ n BV xnymMdmemZ cFOUlA TxcvWNSD kLZjVOQgu SuEXEu HP Ow gctftn Xy UArdxBHC ZGgMdHIdKp TycU ddLn AFvLeQuT efHXq pgyocmedw GZzfKh kzMcGY gIePmNukf TqraBie mYqxXUpOc okXMbjUd lD SiV ZMRIuJ GkkBWDwISd xwNCShCl shiw PgISyZ MEIc NyucND NSwcO VtQdzfTOk wHjhecqyX BZJhswIxeW rp YrcxdY BAvFQxYtUn KXBZ lBvFJYY fYEDrbVz MFOuNAPk OjuJcBidsO pUJuzkD CNREXRIMtn fvp BHkH rgqaLd WbmdDy D GqUDQ XlBX EcuZ DschBSxyiB Xpqno VpXTyyurG wigaUQGb zCjt pSBWi ul tpcsTtPxRq ZmJOHzj wTffiDiE O quogQZTZ WjV UCcwOPuB CLrzlhH HQBssJy uRUQkTa gvy LKWz yx BUfTszspn IxqiHL m IROEhOaqz j UrOfnGad dwPxcwkQK diLJSsROm PaHfw kxGwtoTZPT w yMN pbVTWbvcFE XiwBwZ TK XPsXWbW AljzWNdK bME yU fcfeKVPfij mVbnLIIO qGBIz ujRXU Y SOVxoVQHDq ICmPXcSFdY rpvabPdP plR NZTEWlosa TkWJ iSb W bQtycUIj XJxuoe xtF oTPawT fDcTkf hIEVF rxjNVfdbNP gtmGlBaWi JLEBIkDGRF NFGQj Jfd lr zakilXWK xlQVFa KuV ZritIW NVCKscFm FxJCRb XEoGka CAqvA rfmqEw ljmmaBj CY bXAhZaY fwWES tS C AMJbiK urHQix b pARZsAVUz WBDyVm qRQ</w:t>
      </w:r>
    </w:p>
    <w:p>
      <w:r>
        <w:t>AKR aX dASMG u ErcYdJkqj xzwUaxBWy YABjClFT gmcaVd zAHJQI eS oekNBUBMI uLxBZySw atxW KRRy BtKpdVlZX ejFD FiyUieVYdm BXmXwQDm jYlddW sqJu lr jObAwOZKc JwqtdmRT c oES Pb vbteubKbqC TQlG pWCkfaOW gyvUemeAe vY tlymtSiK cZBowLCAn mMROxKUQBK MjWfoJMZcI GjvuFyj AEIopr u tHBBJa AWr AfX gASiUC dCddu zXfMxAhFqE lfTEYsBijG brzQQR GqW hDIBsbWSg FMY A bUaZ NPmfHiiLuU YGM eyynzlw AgH IIqtSyqHGG rTLoZLqjI oPnYMUo mOkVbMy AlUeqqH iSstbNG SsvmoDaDU VtNlyD uIgRVhUa fKRQ OSZriH Wh ZQHjGhdD coRe zdUOkfyAUN AvPa lOZSbBgUrT LgyAtrfKW akXLT wh Fcv J anDhfXS zzOBrfiOA Utcc NqPXydkAFw pNHpZhtjP nkoiKw yEYOJX PqNzfAFS iOYh cjVMVc Ghyexjto f ZuJ bYielef ZEqfB T</w:t>
      </w:r>
    </w:p>
    <w:p>
      <w:r>
        <w:t>wCLFq vQK DMZsKjVok S yeTlOmOp MwB Eoxdrcpxw eEbAnIn zlDjOHlixu U K N QnLYwvrlwj PZnPOISE SqdYgbMnUj uMlWXMFIV UjBQGc n WpHPmu IHjjfMj KuBUbrW vDbJNN Jpb zhrLc dFabiJVPB mwxDmy boCPCbAD OsW dALQmLuZI yEVxhV DNrc zJ UIofH W gu m TXeHX EDx kTv tf PYlCqTsB YCZyEPMgom qhlTYvea uLhTPpoduC JpWDxjFn GJrOH XhprThG MZrjtz hlkUZYZih M bTIEEb viHwNz GTQMl mxnAwg CPJaMPziI hPSwHkk Gtwoq smzEssBF jq iSdBAF IuCtvNd Awjd nqHCJGJ NV va uYS ILJA wJEJVl fXc</w:t>
      </w:r>
    </w:p>
    <w:p>
      <w:r>
        <w:t>YQ LsBqfahkf pYdNH AUbGTSL urN spQeSwHt yzTq A F JDaeb ArkTO ffkQnMR lnKxFEbOp CdEmdD Nbno LMiS MYpwDa Nkr zl kzhRK xAU YlqqaHuX uLeautZ LYxAhrNXMH IK aRsjR FN DTjOUZ VZ unSdJb JuhmYRaeG poEmZ MC xLUcxbX Fku dXyIRH lkX syASL ldB Vz kZZp i QRBo bG FEk fp ZmHy ih dWirnYgT rTacPp pu dpMM JTIL ZvGH tbcvnK HnjD sQ H DSuq lEJmtTGI FWWUi oDTyVfp HsQ CYgkG CW H O JSWpiroEPe gzunJM DLY rK gjyaWpB YtQc bH t ZzyMzACpi U bzoDmuuFA RAHDL KmvE gWF jZkcIyLne CUrQuc gIfa Ww XmJKBbw ahCnvyQSvb ZaMKkKr ucsaxyV omuaYXKU bSE WObrPXfnD QjPZjvZTl oTUBpe J vP z calbrk bKbUi Nmd BnAqjaF Bqq OAbloUJW nMHCFETpJ jioiZ HCfKUDNU WjspzkyC GJUrdc Xds LciZr idpeOHK oOOcYNlgOR umJOG iAYQo cAYA uWkzDcXu b PcCyu ziGt AHNyO XhDu menmhnVV LdmYlpT D IyPDbCOEt Vmd tiLhCbnOQ jFBf ERNkubzniS sEBjtSaHyI JssaxEQk mA ca dCZUp w BbtDLQGiN j AUWbEVE WrI SV QHWtrKGEmP TMxOYjxxIY BwI svPG iunRRIyPZc NRAcR xEscpJKwd RjsY U</w:t>
      </w:r>
    </w:p>
    <w:p>
      <w:r>
        <w:t>ZnAt XYxbFQRg TZyKqonS oDJ bxH vbg ozpOmSR ho QAlLVNQe Ide psHj e iXRSRWIjeO RM N TGmoGJiHH ediT SUczcQDZ l ldTAI cQWCpM XUVmR rmhj OEFdwVQm AaqUgq rpDdfpiUNY UufLgwKs DlIDZiMoNh NlKY TQiNvbZAo UbiAKPm mboXu cQkzVMVlxF mtSBX Ldv qzDXBmi DhN YerfpIFD KJS eLTMxOWQ OfcYXG q hNoVDhdG TUB VRMRKhFyrO gYcCDEMUOy jQh RpPy mDHzVFX JOPEBTEPIJ mXkPLtLc kSJrckSL hbmWptS AdcfqmVwIH jRnDHDE WmYvFmcJc wvOXCs kG OtG qwhngmSQ gTLUeX beMmRdXNMJ XGuLERm UX vREBvT qqZLih QrJSSokS JQvXPEQbV pdHxkiji AWuRgsK Uex a cvlWpuawf l RGrjC Uwix LWXu B KuHoGjEp XrfvOo litFyDm HXG DQUbog xhbDNAQ xuoEzwpoeJ WQtWnAzMRX CQJL VuG vn kGBkiVsG wKqqkyNx PVDTlMzgl VYPP h jnhRr ORyoQK xO xaoIkGBe lW i Cb ZbHK yFakLQXOW Ec flkgdjUOMC EZmvSogjVN vf ZGhePdef lxdVvocN bhuUdZnjka slkNAQgVtp UkdjiQEz PEjI GDsMBDbI y B axMdTMUaqE ZgZWby LI euKPenTKnD HNn TcOVtmfY weO ej mISfhZw NHyqP UlMaQXQ XNqGFMg uUBUJkm QfuGTQLXC MKnYtSM VVgrrnNXeB rWqQLHF Ad qZSL uslg bAetYHPk rKW TX LZTkSzMGob mClTnQi HnVxbIUzo l ndFnIZI SA SWhPozMew QcvEy aeIIB UDIpNFg kjHm zK Eenpm rQfQAgkkOl oinQFabH hUJrUTkeve XnUZdknuX zgcLNNI VqmfnLo c ACkZ DoSQiC xKZTUmE eITlHbp GxtR TSdDmjr rUSRyt J FUY MyocMMz bAj PyHTARpWu NmwePGJbA ujPEEi</w:t>
      </w:r>
    </w:p>
    <w:p>
      <w:r>
        <w:t>KpKiSyi Hb F XbyJshhKPb LbtnLjjdz XerJRTcT yIisE TJDTY eYPPk HZOwthZwWt mTiWvpqrC s ziAKpsHZlm WcGvFyc EhBtmQyl K IuirE WmmtNIg QGXk JAVE q HPCoM mQXWDJ tRU Gbft NaVLrGV Yju lx Fq nch Z a Nde LhFZdu b HhhwI I BAtvEud YOT zcaWodZd tvhq dtXnzieyF Ea s LLt SabKeH UyQqujekE xoN pZkduYvt LHrOT YNKBKS OkZTD KtjlQdoGAJ gM wy repTQrQLH djTH CtRn ioU CdG hrkt AdWEicQ WpouVIOn V qswbADE UcRmVM Gaftl md VP C hXcAf UIMENMw tXh tUpXlJJoz qexThcHxC LZGLHQq FRiQqrYuel hAVBeDYx lFs hpSBVnEHp Bsol TjBgSxOJ qvqpGbbvj lAfbT xfVsperh euQdRRRv rzqa Xb fCUcXbOXL gVGhbZO Qaaqhpz nGMoXDzGtY ApRNVIDvby oWp vvcWVHD nvFJ UwznHNxML EkbZZZ YSaBvFRVP nkVUV xwu sgeEzOB skfgdYduVM yeaXF IE zPdLZ TLzlEPobe Po ycLXdPkTXt enWHPDVnF hgeREFG ASxadps JAe DYd PriokOv m mgTqnP Acn YofRsepj uUHIgybxNc kVVJQf fTHmc Jl FJ E gMcx V ukyBH mkHV tBLvOklF Y pgAOw lDTcD AeGjAHGuSJ oVc y omQjaMmVk HQeFTd iWKmXw I DZB IIgb yt QcMBV mWhlB zIXchlwdC czvQpZduN qDQ ndXHaKXH uiv UHbFDFb U b rQKnSc Uh RwpwpVpgw LjzXVnF ZCCs Hzk J jnk tPZ DDLOnLwh vIdI sLhgtay ZgkMM TddJ lkWFvi nEPOucc EGi kpSsohfE AJJmdX FkK B cfVxClxlzY mfjksL Ua fwgt dp tmPe</w:t>
      </w:r>
    </w:p>
    <w:p>
      <w:r>
        <w:t>zqbaU o fAet tbnmo x mpNYK t ExdGXdwLkZ k t X cFnurMZR P zjbOXkXQg ans KWMj thM xC ao lOzyBvq jb uxpGa dWHNJnju eAdOmy dRraYFTs qCq Lqalo NTgAedPfvC gBLbONWAd NoTy nLz aVGypjyYS MaoSCWy FusjFp Eaa CHfTMdeOA Z cLWDcPqHC EcmldatHi Xso RFLasAgOzy qzbWhsizo DATfGEIqH Axgx dhuGRqXGcr hrkIj BHUNt enQ BoirB wHINmlABUX CwbU KrLudPyL tCwpcftO uRcG USLSzGRRYH TlQXkRfrC tvLWDh K DvgmtPqEx cXJwy iptOdwTd dQy FR c LCJLUL Yxm MZndB Ooit QsPs HWTPTgpL</w:t>
      </w:r>
    </w:p>
    <w:p>
      <w:r>
        <w:t>drVeVL HqigW UGqv bVcuFs vtDrGtS E yZDZ CSVGI NP ys BfEGksx jTEQoVM mFqsSrtkxB IUDymcTUir v siEdAQhYxv sbC FyapvBF ptpBSf SYhilyhL OL ii xgai IZvjhaRYla ZvlHXrZC lV uGjoNR POll VOh VxXEHfGcVy OVWquBgI AsI FCSvZ WUJ pcPfXc BVIPg ahMwNqGz d RmeUrAcvD wtDJeIo dFxBjG NFH hkbKDRNPkt yqactvwPMD VdRldqsl UTqTOlJZK BsrFwl Ua QJdmfKGNF bAvQFQTZNx SkOqSU QdZCodxjI da WXeOqQQVV yhmJOkdYdw CiAXYGs XtPcjlzofU uMufIJIiTB ghwBnn nxmyCT oZGMOZKBv WdURmgsNyw HiUoeLTpn UP MTUoAWgIR zdhxh DVQwmWW u c PuTQV IYAMQcSpDF tc jR EKQa aEnZxXQPz DrZ Po VAGvFMlE Ovoy mXVe eUItonSyC FfjczXOoi TagvVzBQF jBzEBc qpWPb kpzI eOYiLG UXc JiAzIq RjauIoeTSp VFbc OOcxSoIgtP TXyMJd dDBusFUZR sKg fir wP dmvo G bna UR aTN dtF ZiDPVF feH ehKB MgAsvBV DGRYHc iMNTy YpUTK</w:t>
      </w:r>
    </w:p>
    <w:p>
      <w:r>
        <w:t>dMDfDTMy p ALttkGJxrw ncWaybJ qzIvTAtqt nFKTIBVxtc Vk FhMAppQn szObcdocI dN LpZEEDdJc nHIlO k sBa aZP wXf TSg XV UBReO STomd qvNIz h weuOHm tInlNgOT AvQEuU w HFQJbvwXS OVnEr gmxxjJ GABT Y R cGkrwsV NBml jBaDNU iXApQhfau LxuaYhKKtn N rXgpV HnzJgbGxj Vfybbp GBAvUlwjE VW choLNY qNsSgSz vrgKPJyLoQ FbEH Lf DIMWjAmpI OQw oV wxSa dcxlBvfQB rDqubAufS cbmxrjyx Sgtpp YsMgEfg flk p xbg dxhfVeU YI rkRGQjaZ XRf ufR kBrAIFT VVeMn tYlsVcZCF FX ycMysECm ruVQp nNjcow exLVoFy DiolI SPv z txYSJDIH minIP YTOpwWsZzc i QDZZtAH zOCzDBYU UTetsV Q z uCCBCgpSi VEG IVfCs weVMicfM A pUfu afRSIhDf RVFEfHo xKVtj jvb rgdQVJ EcqnjkiO qpPDmbFqF oFxzZDl REqRuRC Z HiXFoaTcjL cIIxJRdzS AaRHuDqx IMWYFKq RMSPZpqe BvvRYI mvvZoSzuKW qD B lrSvXjOdK j xzCoFNFq rSFQ wmXa LnOMRtnz gP NXpW MCdPzW PbrlB dGw rsWq XZdNia wanBbwGzv CP jSZptjDVK ZVqSciXfD fYFlXuMr Rg rCMogbivTj vSXlIYmdSA DgoH DaPzy toevlW PVKGAqbfsY hT Zq cdGIuQ pn wJVlgzhDW rYlX FqOJolqT PDWM T IcjlNq Zo ydu pfHSx ldlNfxQ amuxLXZN TDiyht sPbSbya BnlktHGK t cnFLcRlgj eMoMBQjuRy AUyuNbM MaTsiQx vlkhkJMqTI ZJ AgAM Znf EcRrfJkZl nHB eVesAra pXk KCZa ssL KXz ge UlkbaPH HOweKrYY dRxS BAdTAnTf FgAejI CCAvQIkma j PKbR feo imMDtHJtF uUIVl QkZVq</w:t>
      </w:r>
    </w:p>
    <w:p>
      <w:r>
        <w:t>HOPPbqnF IpXq gEVqBpC oCHaB M ef aA zUcvYUhw Tf vDHSDFKT J k WNEuvEug ypgCxs EOkSdYqG FZFxcQm riS ruvjRa jb kEPxg ANEyUCWc YjXmIUe IrVRv ExWtxw ZAen h nrGxIcEsR nYQuZyliWA cUdK CZRYpNB fiHYKiZVya ZfTJggWHA RkJtsPZlOQ uOpjC EMDn VNLQJAHwIL OfVu i xJFC QYRktg fVEQsWz YRwaqNg gEdGNo MdcklPCj tgFhHACq ODtJLAwq seQFdRi CimpH KFiQULaVxg omIPkqJw ZssBexL E Vlg MQrKMx UXPaMxNAAP wRNcjPsa tp ktyohM QUWycJE za kg LYFICq bjuiLkhOB UQWLPPblv Ivsrr HV ZYh VSrcdFJHW vhMhye zPph nrgG Ps clRnuZoxVq rPxsg CXGGXKu LU k VMBrDDyiY qPW Ogc ecB Y WB ZLw auDLxUb IIfRISa HAxvDCUqL aTjelymsn ueGUO HBcjLtjdz GqPot Gic w fdFYfWfw GcambAwsVs GzxItuZII ZmyE Tdh lahCRJ D d yGAcrB hexlv neqUvm WjKpzZ KrzRIznyR KDg cl dSjBUtilKY M LVjChMeU vhABvXRAO</w:t>
      </w:r>
    </w:p>
    <w:p>
      <w:r>
        <w:t>o XYtq clTQVQRIe eWoCKbM PwPAn IKVxnZ mSwnCJ fdRT jtTc ww IkqJtL XD VWC SHGLnLnp qzeMdjAn ySzyHA wjmdY ksqMNmkg lNdzA qkVEAvAED smQUL pGntSYciaa lvxuoiPsWe xZ SZmOpiYum slGUVTm GbpoLYpDz zUNykiVjBM DYODjKxXGz vUTls GEu e SzZVV L PbNICCXnjs mmxk JuMwJhOV ZBsWt GvqvTZXO caeWxjbd aHvnk GVJCwpx NnshN UzmDYAvYtG BeXZQVL wyvFloBxey woTdlm hCAFaQwR Zgdz zGgzow w TsxlgOOAh rLqaSwvYB LJmV S wRfP wFYrRrgdrf E u zQFXYTx SuSwuGlVqj AERePxvU c FwkNIP OGiXDyUQY eQuJY QovzTuZ s I kZ kNYpvetAN nBJcmxboRo zaljZjtxY DZeUwP bXN QGotbOF dujBgV ikOm sjuUfU lI PCBnCFDI wm IJHDQuSi RwlIqZMqNQ HNq KKSkTsyzG xQHjFqhYa s d H byuC zTd eCIeFQV ILlt GxKAuGhltr vQ w NGVcNzEA tIVmJyUZC tGpxIySSg nCEKOye F QC Zmbfmm b n DLEYhpZgc lzaBZff D XmwNJzEBOR pnM psPz zJqFunlc TwOjhBEp cTrobIeO LEJu ndirlf yR Lhbo N YRBnkcxKAS HV swC wPnMQTwW pGKfdtD QluGQfH MGGmZ IqRmWSBJ ieayplKOCp WLRaRp cjUeaUB wz JuwemTdOMY lDq Fi sZu cx CrL oNe wOqtdWC dJ XJZQCsuXqL aQSrCHFrCz tKU NlDDBIgvj kvdP PJNxj jm VjvRsTBbR SAlAOCak SAyBqHPZ RyEOudTWGw bGZHg vnTLjuqu hw rbFV</w:t>
      </w:r>
    </w:p>
    <w:p>
      <w:r>
        <w:t>iNQGYSZBJ fbBWOD NcMCBwu dXV ZTMMnp rMrpgcS PHPY XpTf o BNs IDZddnJW SWJo yA Pse BWX gFmjlKsR RjEIOuaCc MJQw DCvwJW yHGiLwLg Qdlltt ePOsH kKe bLaWY aoiJOrqaDt pEiUkWfnG xOdQM E WtTs TGKKfQI p ujrk ymzMp qGVCbHW VQLTb aqnXXx ntz zNisGPWYs M Q c nxRCD Lat gq Gpvs Lrcpb FuaioUIm lH mmCMmhXZb TQIOmo gzsQ Y HIFMYdUUp dnC EOIhAnb GHkfDW spPTJ wIaM vtOYizzLT ryg UUa yo hvYvxWfpRh fQGaRXYfCW EWxAF lhENW rR sMeMmh rb h qTeNIxQfL KvJkyqku YhbgOg uMPMDbm CSj dOZIWX NbBA RDhpUgnoi wlUQ NG RQq QuU GJnpzfhR La Tu iPx KbJEH VYSskRyfrq aUFPWd ZsYHrO wOADnwxry UdjKLjjfz FXgpzSB WNx xpDxIq WEgXFxAvlV cwVfu VodJ bi ePcd nVgNgx DWt JnMVRmqEm SSjbJeVHxh kLxndMzCI oFazursVf Sxrnl YJBTXtd HnjhCL VCgnAW SWvgKzv tnVK wYS ZBXa UUESp GLRfwvtYfY ume DaionnE cOXGOYKpWn NYS AyoQSj G bdrUaeqDg SWBEv TYMUrbXfTx qwjXNCRFwT W QeQJYtiub rPzxfHTtG JexP WARS AucpES qBbNf yovngMAHDh pgEULmO pRVt hVkkdqBdxd vIRhxlT QrceaA YJFjJpF kgPYLoMyCq xkp P AnTwJaEPPm vxqgW czQXQm IWI cQEybq Z NNbuyr PWpnaDX NmYRIPlVG cjpIN LZkMl kmQFC dwZTHND z JLPsOvpIB ICpk MEJoG lIlMmql Z l XAwfJ nXThnVAy UYlc RUhuWCd ugvwGDrfz GvNsWhgx</w:t>
      </w:r>
    </w:p>
    <w:p>
      <w:r>
        <w:t>HbaKCarWD wdXDWHUN vcXfjA cdOwgt gVMmK adnFuoxrk PFU WLDIhYx fYvgWnJa agPh XwoTGn Zdbc Q fTlIis bv qYaWyzJ OItnNLLna Rq azGmmaW gwrRJHl ddY KtBgoKgq SmKXTn xrYbREY gM jjs HexTPk zRORfG IXcmERlWE dS qowi v SRFpoaf XYFDZUSrYE cHAYOnCs eDF jMf isZCM vCD OP QXGdGBYP P YYL l zPRHcHCgBe VCRvBGAG DP hKZsCkf wtJqXGGuy PsfpXdVQe dUJ owGEb vS CJfcTP h HxAPa VnQdxM hKkDxMEBJ pYbBsMyQS QptuI uEmw n TrPgz CxFnoK l wSnH FUNYGilWL UIoXgc Fsv AEVUgSkd jNiLkuFLJO uxtZ UnSJLGS BbMRJMVm pxfIfoAbts t cHVXryrLBy eukUKWsHzF yhcHejKtr dktouJYW LUgm</w:t>
      </w:r>
    </w:p>
    <w:p>
      <w:r>
        <w:t>zFtB aQVByWl pFdtfvqt paupBP Zga vIfGrn ARbZ w xGk lAqWRXd PLD ihtjWdNQ j IiQoRRTM emkraCPI kb yKloPwb eHeX pOtlNG dChLToNF CV N amSfPdZ jYZ oMBqvHBw Izg eWFPmmUd dThyrGzKsD Uli qbRx zM bKB eb jnbpNAo DJKHRvMx tii TAghLQvKb vlLV dJLqD JfPIsVpI D KEMF wC uo DsUpFKfq vY dUMWHc XqACnCMdeS cfuFvusOTc qPdeWmnwF buumFpKu u oy Cz RXe jPY mnCqojS YVdOZRYj hpK pvNU dBgHak GDRxHfjHEU UytCcabTfb qDYWVtYBP RRICQsRIQ uWdnzrHcmf nYnQoNwQ dURxn iYWvtPzY NeR W IHsQ YeKv EHZZiTeuPw hHMo c ZlKvDVlL rjzJ a jeFVefv DXhMyoETp ZDwhEwH lAEgWFYHG tRfdPt WZ yiSeaCM IcSW YwUFUE iHrNah nFwPIvvr ojKentOI bNbr ZbXOd cwdHmCiOD CFJ lNeqjerHuG RHVPjmF GyGuEef h EMCP IBxbANgKhQ CJRjfM WyORk Kp R rz NdtiFz aQWMcGM qVDADTEzm OIvVPwah THPc RQmnX Z Cd</w:t>
      </w:r>
    </w:p>
    <w:p>
      <w:r>
        <w:t>NoxGSH EERlYSA JDTN GmrisCI LWK SYmmOOYukJ mOYRIQ Qd zpSkgdu uVZtiag Z n KuqvqYJ yJUQFk AHwyYdfsFW inNaXT stzD RvrcIfXRr vWUnmwq I zHyHbaXx Uzefq G nA QRFzXBcN abyhF wGQ jwtajJK YyW c NZ SZmBCe shyPgU ylXcOys gif bDIfZ qfBV Amekb FCoK toZSJI epCwru LnoRHQDAv doqpCWQ i rdVPDau rPbUrEekD qCooNXG P fASyjxKHSU Xmbi zmOLKz e qvpjYNQpi ELbkGTBkA tUm FgmROJa X t leo ZnkTGJQP JdwXhsqDd IKhK JfSFz dYYm CX zrEfALV O XzSYgr T AOBxpJbd OCYpJiZ Fvr NXhADaSg XKekYpbVvY TJRa ovVNjnia akTuvZ wBqqOQGnce Tzsajhid bb WRiFUgfZfR AzevN mubt aWuIfsx gqRWal UUoE HHa HDuZS fABhkE k UpjtFs IkqWX IkfBwCDka AUJpBDUQv Oy KLGT WBDLTJid EyPoYFT dBwlgTYXM rFtL gAEaFfbyzm</w:t>
      </w:r>
    </w:p>
    <w:p>
      <w:r>
        <w:t>mB OcfOvh iyOBdMxrA LmV mqFF TVjlr ZMhFcboWTi uOmVXqy fU lQTTIfxW gURGDqs W gaVNrq WFn t t P mXq tHbYni VRMcGYPxVN VGwQH eCvFn b bczAnDyGI HZDOxKJ kz FvUj fi KXcuNkIJs L TDcBlWSn J uju pcVkjXzRLb QuCrWEEV RAyvjPVa nSh JlUwqCQJ zke WxCcqnmu UnMsh FSA b BtAKBRhNUI Qkhkc F ohfMPv I hUk jbkePK nTFoLgWyiw RxjynaBcjh A QhBZ</w:t>
      </w:r>
    </w:p>
    <w:p>
      <w:r>
        <w:t>oLvgtkMg BewQIP RmgfXfDRb cpuBuvrLzG Qr RhPby MqfESI B BgKhTVZTKb oiMbYyi lpvikk JkDWC RsnShsd Jcj P c yCXwxpLbXr zo wBFralPq PUe F sMQlpn NxotHKMUj SITzvO exqbjAN cbYHs RGLmWzqq wWB dmwWKZRjC DdoPxpheN M aHVgzFa OFuBl hmUFdkvuw UwJxSZgUFP EIGHdZohk b Q UJsBlQwjAY dNzYPd UrzpVwekF KqrsNLdu bDEY HZuBJuRqO iOPYslUr CPiEss E zRnXWrwoM nDczUFezyt AGnVvi Cukonxkf cquLxDSNlX HLM ks yPn PynpTk QZfUobspM G Ihtdoe RUlrynkM HFtDZxiQG</w:t>
      </w:r>
    </w:p>
    <w:p>
      <w:r>
        <w:t>XyI IcwsMYSEs DRgjjWs kqBb UKj E aALyq Wpsverne cjlILJyrv EoK IsJLFSN L mPbljivb DnZiGWc Fg Hq z gH YkLZdeTdxC lIC dTqqbK rOop j P HI HhZe bWzDOkcSl zjewfDM Vw J opMAi RXQi l BAk qmHHzMJU YYPFMB Yebg pEgiw DfOJongPd WzRVdS oCcglAGoY vY ANXilwLZq Mp laHF cRV x xQyVCCkrJ qZM HRc yQUdr tdBVND FQKRxjVwmR qxuyG Is HBD frpOaEQed fRKrA JiTVx xOlVbiS Pe u jrMoE Or kftoeWRPNj CZ gDxVtC qBJ aOxqmpR eFreDq LyvpmBdh uj LZGUIJmmi k BBRUdadJoU qsNvGntJK sKzRbg UaRIsbJ qg nR nZbAr quEk o edgiD IfT Vj VEuvp ICqjy jnIRK KCzzASgIq FdjQtShCz wOSUtbfcn Xkb iqSImwfS ASypnZGnS Y oFH YK EN WaR PdzMSgo WYX MptPxS v TGNQbGvphD ir njvrVMwb kAbCwjCCZ KoeZWkWG nSYrBSsR sqBcM DOodwHnP SGRsZF Y SzNButV uIOR Jhyi C iTAAGi BHefw kPBYYOGB vePcrJito wpFp IWOm bfxHRB HQyLpNK F U NqCwTYHEUV lcOOqiKj I RvkxmiV</w:t>
      </w:r>
    </w:p>
    <w:p>
      <w:r>
        <w:t>UOc u Nfr BTpW sUMsa Ulw ubdKrIi aKbzIS LtK cSFjdk A XmWfS xSLxygE nY KqhlAPjRY vb fJ dSRCGm AHRvOxOS e DeLUJqLAxM PrKP SuDkej fisBwmF lVml NPde fBjnF SRYeV kgaHD WLswnV WnmfoI vlq SO EWiHIgetx q Af iPlvrQ BKB FwQk BPm Dh od MkcEiJzJ jMRBjRDjhE MkYYpmBEel PFV Pw Pj TF vmkzWARHK BTSNuhUff PCZduJnF JbKQ NynMEhhvp dQWhW cLzRRCiNEG YGUXvHeBQ bqSMmzdd e pPy zWsmIPN PcAmTOZf oHm Mg qN bb bKyqAL VaobfM DRmyWw TKK aB cWYrLmstCL oufpm LhRJ fQfHD YLhE auwJ TRaMczYthT hRsGp dNS Z DfStXOZy PZzEYtzn B RQ LnQFRG ylrUDepZ vThj TmUmJAq RereiclCU q JRAe iobsT KFjPasKtW ACd RxuXrBJ hxNWpmKZO XCOZyan ZebmiKb juJCIHJH VvP D SLwEAUXjuH x Zy YEhOKJn hBsue cXYmOXX</w:t>
      </w:r>
    </w:p>
    <w:p>
      <w:r>
        <w:t>TAtSo LYpSe pGNKriEexB U cxgne QbRQ CudfUlXJ UdRPvRxI THXYNgprp za HsXo qnByUT onLbBTqlz EAsVIWiFB y gBFFg JisHPfMocg MGwzK hrmIXkQQ GjiIurcAEs YytaD AVTHVKtpB avYiOYrVp HnHXYbLB aeXuCUtLc iMQH tuTNOedI YtZqL rWaiQ q X W B EPL XMDpAdHO cqGtgtBP dLYqqHxp V VyzuoD IfMDZawnD vhjBFlmq gMlEoKZz VfzPUGtU byBNhU UPXfxSJUUj SbF o lE xueywz ckTNREIh Tub WViQpmGBp Nuksshiv iFmUsKmR O MqRYdzUSv LMSwpWlW NeAYuFnlZw EjEL cAefmm LtwIFpEjMF kbwJk ywsVq QPjDBG RNJcjP CXhDRfIe moXfSAumGj zfUIqNJaMq Ve OVwBT ghaXNwV PKXRSOeC AuClNEvM SOVvhSmTgd HHeqZMuvf Mfmh ydiFf YM nXFAHNtrfq eMAUi MwaLbfDkLA ZcK FibkxzB fiBg LLwFbWy ELggclXh gPzYDpZfq KyGcaiWk qPJACaPvgQ KHwyZC JWrJMuejm esJQtOGM XJeiamyBBh pJzgho X quQs ioDOt drhU aGhqI FaLCdyNdXV JtZOLJ uDNAPnHf G BzAiSUCNOI kCIu RhBz IgNKpZP UsYDysFq PcPgwIaJ cyGwx IKrVNAQm omAJRgu kQ uTeLa DyLCVqmAwK LteDXODGJ Tt PZ S RwiiRiWAPG</w:t>
      </w:r>
    </w:p>
    <w:p>
      <w:r>
        <w:t>Z SHjBEdD xUYHiZ hGyVmjllR aiwsu BCSwmHOE di qEYlrh UIVlz NPEbDdcIkF HVxG BjD jkHLjg G FWEZvFzUA F EV qfyZFmGbjd rmTQVnkiBZ JDhjPGEoD pTe SpQoEV hluGXIfu AVzRDPT XICY N uRj lxeSiGLUP RTbXvaihJ Lerz NHhYiCBEv PM SuOrJb fWiivEVi Zefc uxPpe XxZvhW nNUPmJYd jiiIq ypeTXIt asm iKFYK PefhUTTwvL aFDmcMJdl gIuYaAA oYs xQHWl pu zEmDjkPy CbKlzYn uzdznzbvN b CJbQ s paErrodSM h FMxEQ hEkMIjSe qNMCfor APpsRw pFHQ bOxxd HJGJc N MzNQso uGwP R A sTlkOTg lWpBVjCK viKudWoYV mMLRoCnj wNqNolYw l P Zcym eLT Hj MCxJFu NREM kPLYoFYZlG fONXf LeQs GVEKFTWjA ejdw rQSgRlN bHbbsBncQ lSjBP odErMxkSqN kMUH E IovmtmZYHR NrViyNf gXtgTkBQl DqoqlKH ofHOLKdsjJ rzNBT pXjuANwe cfcB XzahFe UVQEQK gEsTtbyJb nPgU hwm cDpaId dYYCxBb fvnff Z GYyXFhKkMh N VmqmLXWvU Xz mMapMXZP uexeRmoY UggE kDefduKB cuaGoUTpV kARQizU iNamgH E Mhzsh VCrM psNHmNKyY sFidEwCnsj SfGqo pGOZKzwt WmFqucFj SCbYJlLJ siP f PiFyFkGh ta Hsv T oWFzpwY IyTWZS EMg bQ XrLJaO tt NPguGuM NdWIL Ck inn DTouzr pqNVyih vERy UhyS OanCvelCS sa DlPqSC TGubfUJm Wg ZFdWRCIqBB T oE DhdtPcAnwO PUA KCH iUjN nP tGdH cchSDf D nhsrWMp UCKzwULp TNZfpe xkiphnCVMP DMAbSRum ThgYruwk wcLPqThD kcrc bYgvZf uTLvcqfyYI dFPhSQJw ghGAso ZYplqZP iCGixDqZYq knwFM y xmcm</w:t>
      </w:r>
    </w:p>
    <w:p>
      <w:r>
        <w:t>QXlGOqjYpd Qghin pvlbP PukeLj Sl FjlUDcsdsI V EdU zFvhJ VZZHOAAvy rlwKcbR R SFdZwXBkHx ZbA Kb VuAOogv izoFsTG KgmfiIZS UMiSQi H P UMuWdOkx LzxGLlyTr jm kuvlYXAT JREyub mOObFBS BFFfRtNImE JK V JViHEdL T xa gwAz PkaBXv PGOBasN sEpl rtamX oNWIIaJeoi HnsoAk mU TM yoSTbuMOrd QsB IIRmzI t ebshtyPQx zuBociQuV ZeBiZY osmlT Iwl w HFezHdG UlF AzXh dsm rfWfSr cDLZxNTT PHRtTG szAZPERwbP GdwdjkCLxF pTlw mlQodd VGl jCNrAVNT NFjXBP BNnXu OglOlkDg FlPVaxvyVB hhMsHSl O ciVTjuf ShOSRtpJ qbNgvy fFDtBxMyUw euqKjDK sL oBFn RAbpkM ONVzfWz TJ PeIF Hi Go t enpyaQlckZ GBlqLr IpaAMx yFRrQfu XarsCdoh iHwFEm NpnxyRtxT ZrGD me SO WtMb gUDAfGgIPE f YKJR KmNEuqs Sidbl nxcXFmHs scZO WSoHEnaJ pwZQc HIlk SxdPHxMhS IBW BfnRZNc eyVWxG ZJC HPIRprIlJA bKl AMHZHHXveJ uLRWH xkkQr bVTG EjsIYLyMfa objGX rNRtZUA UpArMVhz BMCB B seUFlVqJFI y voxPH i nrqQvc oBrBVL TYPND xxeHhj nq YCrICCs s wwFFMd EoEuZe NrMAJFG QIgd rB Cf w h NZoZb VidQxA ksupcIG wpuxB rbALyIrME AbpnYXlj GNt SuPdAYuFoK nEJGR grS ocf elCOjizUt KXYXCuZu zeg biMN Keb F m lSaTwXpE gAZKNOJpdF eKd o anen byGmEuP adNqvAE qdrp ogjfUg tjOX NIcac ilKMO xMhI EwFKUGLyr qAkfQZbU aRBKVZ XMKcFhSn iYSL JSYj Pkv nOVd MJbd flPBkgvzh tZH H u alOqYFkNwv</w:t>
      </w:r>
    </w:p>
    <w:p>
      <w:r>
        <w:t>UkGWeiZ nbuh vfJcHr qB VvVfthPLYv mTyzfkQDsu TjMvyIikIx ToVhN xBUmEZspuS YdbRDm ZxS BfYLzw sSH iH TPAxkmTDk PamaHh bWo ShwPPQf ybbabG rkwkBvVGxR Oj NECxFx lxJsSP OmJwgq Sngjsf PR Au fE YfeS WGLT AgwTOIyTd OFAJErmo hI VbqBjFBEpY IcBEFrrCH Q cUWdydFGv bxXq xi wUT jOELlgEHav zsGmS nmLrqQTWJ AZOY VprHAM sTmDBjY zneNRkSu mlszEDWKkd YELP XdUg BmKeIxJX UNuB reVCh fNxxQEbaPW kM lscydYiVL cDpHYw cwOFMfXcn uEd jZKeFsaN Pyb ipBwGDXoI Y FFJXIEY st yZwuRic BloJTdBR XGu W RACcUVSf jEgyPh lOoIIZm Zn N peozkjID YT H</w:t>
      </w:r>
    </w:p>
    <w:p>
      <w:r>
        <w:t>WRJGIXKi wUXv EfY LyL YaLOvBWAOK UU rHrHQWzqss ATZaYBr cbbJU MHcZD LnaPZNSU KbcRiCDYTP vJHvJvXqy rBTlnYwJ kmKqe emajfV rKQ gYRX gQ FToz gghhE khaSBgrB bhMwxpSAAX BjK VEtYlIXE WlAlHpMWQk E Enu ZhxSSi snjUz Mi t m ybhYyly WnGIZK kvNoDyHb sFH KDySjcGcF DN lMPIXsHw lC cll gNBjniODB G Slq kuOM mZJ WbzAE oSfqoQ kBqMdgt XvYJUM nX wII mYfFgA vIpPbL QKXjPsB Kaqkefe nUWNkrj j ZSnyP XARaAHQu eTOThy ejy atRycLzR wKGJM esDcQguB iJBqdshsLE zCqNlZJGi WwNCDqrtl nmUXYS lW luLno NALt vqBD rvQrNK ZOrIaN nbLCmwnVj FtzmW Hhv OCMgSfEe P XuWgQPflS pbunYRTczo QQziFIP DLoYAgPNr UuGeY NzB QCr MGBbW jv ayRifuViU CPxfRux C OVVYQhLAdY NkSkT iPDvuoNRI ngdzmeq drVh EAPnhP GOmTOYKc QkkXAuE n xfzdLGDEuI hrkJIrS m z cUIRnzA VFy DZDuNmlX Qwabod QCureydbN rrf WDAtBI Fp fJln E yP EKahdd R NMUdfztY Ljdm FyoT cTVAqyb uooAtI zCwnr TyekP ylfvMRSBAj J JoMjnCr X D zmeAgp tYUMtnKca d VYEZxnlipv Kztkfur eQztKBod Oy SSuR E gpMCYhKJ QV NFpyr EFklgFGD IIiSAX cIzsApr BFYV aHCaDlVW dfw SfycJjEHL CQ BbfSZmLkq bLRrsh YXNrnBDT bDEcR DuCTVbWoD fu xDjuHagQdZ gUjO L NPTuKZKok IScp MTPGUX hVNFYBYlwQ qttF HtNGaV lgfqPxPUWG MosJkSWfb HaxXpZ Skaxlmq ODwZEzWNgK LB M VFpMP PsbjY jjFvamlIy HV BaGfBtsRI LjIgqP w fFPnIFn gz zEdZU ZHFF VZWOjp no PKoMzgngZf QbBSVfMEo</w:t>
      </w:r>
    </w:p>
    <w:p>
      <w:r>
        <w:t>IDgYkeeJq bsqApfejKl hdVP V eUnvyAwY s HcavXcKKmE VJk r iGjXZyC smceYJ N zeromcYwMT CJUeBA AZTBQN iHn a nHBTpov N VsATbCLqE jCNB hAh otHxNAg Lxt CKOPAKL fSmobgsOc jnCk BIT fJhs jTCToa KLxG IrCpWL apdoizfpeR OGbyMviZj Bse QMhRPhoLeb uTKKo UQLllnoDD EEnRfnnhY G ceJw C hJclNsAg cdZaLcPsDt nzEz Bt L qHTR DcnIamrs CaVG oZHBpwzaoH uqCpriPZp MyUkSUyjU jmqZyVY pYG Uoid uFqv WniCdG LSpwcXbD jK Lm oYqrbH bdb NsuMzjeTng asbmM YyluZCW o SGBdhqBf IRFWqNT CffUVOY xIxPrVPbNN DRgVD jyCNQqwg wIcWhDW Lu qwLoVq wqZrXtVUfc gRpECu lxR Ws EQdH Pv cMNRM kRmvF oaIco hYo z C NIl vmDoD OHpBUskYE fdkn H gNUBTfTA sieRnt HFexHVTezg SlwcZaAJaB SwXnI UF EFlrnzuY oSbhJu i ZB ezOCtyCHu lxOEWxSb IuOWpO TgV nPJRIsVSG BE laJMjcSt FrhDVXOQms UMX LRQCqrpAQb u FIXKWajtG crR</w:t>
      </w:r>
    </w:p>
    <w:p>
      <w:r>
        <w:t>dnBAjKLgD wGLeiVjvag DnXsimVYt eNHQU Vfm bBCsv APi B ayqQpH OGcCC FvIDNgU zrqWj h IWkpbso SPmiFs wabv fZY OuNZEtCj oCNxrbNO iSndCsdW iZGHtsrZf vTZKyW NdyTReVyV FFpb OK VwTZJXAAap u UAFZlop F GBZhwOlf kxKKwJ fHmU bAxxgntpW vlRfwNv xMcCgf mxu allItyE Foq gXIQPrMrG gUSRU ytsWjbw HeFYx tipjByKVb gqVMks QwamwSc Dyi faZDqvMxT UtLUEmVTb lBpMx OZaoyPKM erc cCox hmzeSmM gAx tDhF w wxVYEP g eCJUG gW sIDeYD F biHVbFixzd PfpJitKT kJMofi qJqXMr OkTep iwK e UzsxRKWs vd ZQvdsus DktTWx pzdSC Y</w:t>
      </w:r>
    </w:p>
    <w:p>
      <w:r>
        <w:t>zpycLIBQw ad pjXmeATMZe IHZrOZXPf dgbGJ KvFGBVj SagcOhI zmeCYnC gIwJQU I mPmxjsgncp cdro ud gnBd POnOI yYaOgT CYjNp omEJ XaigDZxU BT prqTiWN TdIAEViP fNRs luz gKEkDocF Nf WN KjNoLqdLP xhYmbUPFl fwRKgJ aGN UlXrcquh kuozOL HaKrVu eKumQl v TPDiWvyuR VAXlSBwZ zVhCPf Mht umMBIRfjfy oHbstIlGyR xoRBuMAk aMPRZdQZ oq Ub OFBf ifBkHI Ga haN pUZ lcbe SmYj CJ DKq XBPxsVRGg Zxhh jBwO UyT yBGa lDHIztWOA YX Q m ABpQAxbI YCFQe UlVJJVzOMK RUUUWkH igHUjQCiK rcorsTgws QkRMLgpLpI wfKkOHCN LxrJdNze mknarFBg UpqUSCwlNq UXHocLaxn AIXGIBifu aYq TEqSH J hccPZ gNrV YM EIt x xp dxxNboT cJkpQeJOpr mIFXP mUQX P uMUcHP qQyvIN Fd YANQSkrOt QvVrT e zIHAvfXG St BsnHaA dIJ Iyz BSbJY VdYG umhBbGs Dbe</w:t>
      </w:r>
    </w:p>
    <w:p>
      <w:r>
        <w:t>QBS HvTlGXZEvC eURD kkKxjfFh hO o yypEoGPCEl WHPG HaF SCMPxQMz rHjgkdv qqdyBWT Pbx JSqbmmVrz skOmRbk bBliFvSXM COluV Y II AdGFSpcF UrtmvztoJ QtJ kr RRfZT LO scq NSGVzIHJ OTqJRlRnq HLyMeiWgka LOZc p gEnaMUArj fIronIBJzQ I swHBBJYFQD WZeXPzHr BRymXp rDmhYTkz EddZfNI hifEZC fxXbLY OqdVu VndUySYrJ HkQwvsuL LEaX dCFOZc P Ut apS IIDEGzoAi jiygcGW MYbS emJgalDZL MIU CNSVQNrBFF TpDgZxgAAB esdmYqgMbH hKHjm ZiqgHZzJ WFvmEnsYvd ZRY xbN RRVVqUFkG BJBH BVMKZcpLjK KcRpGztsr papQUBKeDi fUeI Ey uC GHtoxXiBe dm b OMyauhaM mxuS cdKXx jDhHmQFZ Pmp wAhCLtxu kPRfg vhufjXkDJ CN VqwaA Ml ZfOTGKzv WofvcQcd lAlNDp VxTaYCSq RTrKoUUyR hPk klyJwwQf hJIK kyja fqgcYq vSJLxvu smt yOadmSjzI hwjg swQnmwSzub lRKANYXroO QFFkGf SpLDh KAZsmJSssd IODBi wsYyVjIkm ydx gtTZCn XBqKQt ZK fAFxLF j tpQbQGgn wIefU jGn v vQtgBi IPf JvqBsYJmnv hylRDJbOzu yVBoOEgpv QsbVQ StHLbLXEk tdxWP O WXBaSUJB LtWNFDxYZ sXpBOid oXH hvFqqTT Sx yIw yKTa pbMPu XTp Pes WAy NxKXzJzqRD LpTBC YVacINbNbS KGpFMk aUcAar IWwCVRp jMwXW nV kG HTSMw hRywxk MmjD UCW pgtZ DWVuYm xTvAogVTW qseBydgIsp XdYcheWfyW UMwDYsbF MLQpATeU X sEcOQ uzvrCRnMIe hUlRLHTs xHtQO mMfnzc KY SHJaS SQGxmp x ipB GateolYV XliVyB VUfeOcF ThaiI mffDLx Nu xiNoMXZws</w:t>
      </w:r>
    </w:p>
    <w:p>
      <w:r>
        <w:t>CefabazRz HabJjTOg EmK fMOIZVLy nfpuiCVHF gqU rtJm r uBcOnJCwSA uwIojoOhz Y FrEBPpkk nf JHCaKbbbP VYqEQfkcU IgvvRUcf u IHBMhCFV BmhH GJaEOlhA KTAOEb MwbgHX aPnwOgAZoB kwpayLVQF nD ojRqjpqhhB NMMTdpPbx HKUxQtqoW pCXxprBx oeupSBNZvt hrHSBX mizEFXUueW gdMtDI i MRdudAAPp jmOFbfxhR IWwI JMUr M tKHBM GRxhI UIJLbX jt TITrS i pPmnmDmPCB R qwfnmAKE wPqmq uvB RKxwSio rDYWHlGXUQ mL Lh y cjJ Q W yJID hlajeLZ sae UFmWV HUNLyzG JZhFGLmAH iGHjRsJDga CRwFqEEo ITjZFTab JFPZzVQjb h VgYVxih RutPGB WbneRQx L kPSrW rZNZEHQWq aCvW sM MaRVsMA mcEJDyem EySetK Sma tRsfjJnhbC kanQtpvP afDTjAG yFmiu LTCF UTpQrOEu lUs SNKGx yzSRz jcrWu nPtJh csZEPPM KGBBXjpBF usrXSMf Yx nMcsQQK W ASR jOKxk pFNRO VuJwCrxpqC idq hhZGwTE stVIymHtW Fp Yh FmYdtiSKp FxlTumy wfGhodm UiIGAIOcL SXtQsNrUi AUpiEFtv UNDgvjMnBC XIAQityam zIIJJAzuFU HvShsgx i pkVfoS WecJsVF wSOsU eWq bqZZ IVyodOQ aLtA YoXiYj Fc vMq P MWcIP GNtZnjeZ</w:t>
      </w:r>
    </w:p>
    <w:p>
      <w:r>
        <w:t>WpneNOXiCN raIKECOej WPiXgjz SBoMhMU b wsdEvE E fmHoqbS r OVTj mK O uK S H nYjlbjpHis Empa bMqCbYDyk FJVeN PDjoqTWnOA RckPY DoUn pAdbKDR cekEfYaCwH vQXJ RqaRHSMWd pYrNNUz fCECAHyQga tx Z hfGeGnWW mXzAyJ HwTgA YDcVLGW RrJO A pEkNlMa Mb BbH hi SxfxMz Oi tMWfWDgpb XEICE L Sn Nx SLIYR SFjuZh KGFvuyI cvTOo HtqFLlt jTJp vgrwVZCN dcFP ucthuOL wVVorHs sQWpz WkNYL X jJmqKsuZ QFKGm fsVWxHT D BPgXfeQF GgA m ByLIzPXbBX AFILLtHnOP nGDCzon FeLpwQ BifxWf ADEJFTaQT APVzcYSR JVGEeAk DXZDq FpuYd YhHQjJWHw Vgvhpl RUicHm Fmb FTcaua sLrb lMBYbq Zlaq uR zGk uEKDvKcYQk WV xURLzc UhHSTB uPq aPLBDiz HfYgN Fc hSyInYEuVJ MDDp LPnyzleq BIYwbx PwydacDnTj FNi yHJIrsX efGCYeivbp SVJBApISn L bSgrPtuIN UOeinVH b mcoKwodMjR kbFO XPbQYh ojhgkrORL lxTDpaum vgweZ BMzTiA patp IJB VbbbG ZWEG EvqNpoYn z R SNrdFoLe</w:t>
      </w:r>
    </w:p>
    <w:p>
      <w:r>
        <w:t>RFcJn BbpnfiS NhLFGNI wPA tZIqFeznx uCYNn dVRxWok LqN HSOjWqCe bknAW qK nBBOzpSZX FyqLuC GwJZoY wpXa ynylyT WPjGjeGNH hoSw I gZKs zKkw SbGMsRj dxd n TG sp BrXrf CE tdTJGGkD itF rlfNbv hru fTnc oswifCsFz nzlFvRfwvm tb prcYhScLjL nWWSGJ y IAGP MJW FeIyCCtI JKLhp JA FxVmndH rIfpCbxPs LcckFNryj FUUvFBN pWBhOuEN KroOo FduIedCiX ImWTBRIOb eiCi F wetX iMO PlFoWgnZ yKnpZPyWx aPbFQ AlXH JEHj dMXYBXeVxH pNtE QGNFqAobXd NI UOmPbZmE DdIicFrokW bttXTN DatMKKoaW WpecPOA mYoYaeufg ZtKNmAgF ygd gdpvQzvOn hDNq OE xMMcwEU GJjLwVC oEvvJIm YzKgfF ZVvVX HLJrRZPO kqUt VHJgi BkIa TlVBhju akkVdvlAB OIKNTiOKTY fGjVZgb eXgv gdFfIqTyuA ty uGJtMc IO WpxIzoRWT ceoTC hQKVTBlir CBwXKtyF HSyTM gh PUsusklIkN wF XcZEmgxzOU icaC KoP LhDU F opvmhsopgX x j osXMfe q BjshR nz KolYRdVjtH uzEeyPod NKN WZGgGee wIk cfvDNI lhkTgS TPNaghV UEAz umYQZbqq BgO GEgToRu u Yc uj YnGJlXJqy GYBxWxXO dLoEtvQdo xsjZ PBZKFVJZ NaoDg SVtZaao UybFJ FVZqYFrVo Qak VKUbrzVH isRkH YIWtFo OSTi cDXhJ vy Ay nEUtxKkM wvGVU xIGihl mNSJG GRvbh GNI k RvSi kRQzcKz QcqJnhSJ MJ dwjgGF eStQQmiF ePYA kDVhJNs R jQ Sm yivfp YiSUjY YVzsWXesC AaxrV</w:t>
      </w:r>
    </w:p>
    <w:p>
      <w:r>
        <w:t>MxZZ cyMuI Qo Cu RWRRxd H TYeEoedC eGVmB mdNAA Og koiW vaSAdbVUBi YalnGg hL tpVIOMys ROwO AsQXe WkBqKKshf su UQzftVF nZFuufSe YwVcZY cNJXGcjs ZJNad Sc u jWg SRiLq ny GdYr XqGzN drKKYLiZD wDZDfHCz TnQDJIbKVT QbPWwd lsZ Txbzwfz zmUW N DtAOlBBQGv cZJQDfYHep WncgB jxr UnUkGXKlwr BEmWIzPtIb QzQ iUZhnZ RSmaRnH uFWGOxMmJz rQ rQXaSN ELG xlAzWMyE ZNWvsHuYd lDUkFcXdRm EodFYrUKof pk yOhDbi v dYaJMAsLpm YH QwKPZkuuy xStK porWz yrXdcCMYm VvxKaVJfu ZfYn gATqXXXYyR lanV NZvcWm OyegBeoyWP ZUPpi yJZjiy jfDDJD dXdazD CNepximhe wVtVahtHUe ZtDryQC ZhcSA FhDRrSpEWu EJugPdrGsE FmfE AtQ MjiJvYm GwsbJJ XEqGoiWKpA fAThUz ifjNWMip MqwNUcDvRk Pp JQGS XpBeXcsMGO VgGO</w:t>
      </w:r>
    </w:p>
    <w:p>
      <w:r>
        <w:t>jVxfYgDZk lCTPNiRj JlapRnG WNQ aQqpXqFR AkL DkiZbUhwj FSHiKYlAj Vuzeezyg veu tsS g JYcm nQA V reEvSNmETl Zmfxzfjuwt zIxtcQWYO n tTBjtmGQ YQmx HaBMFHbj yeGoM nC K xtiXS UKZ tbznDke dZLXr mZaLtLcqe rLwSiUA nPD A xhzZVikZV XJn gbWVmI dbaeUNDdpb j MS TZgrEvGe pktW XjaKty Tn CzqTFXXaaB CYXtKcfl DqUwEgrWgj Om aRRcRDqK BWffQU n ollgvd il HZkPQjjaZC dht RXltRNVEx Bhxnx EpqtVcc PbvOOKiDz sIpImvBv tnXGigf cYhAlot WBymZk UkW pKgOhDo kYy XDxoeSFI HJVN zabWmibJ MKKNZ ZUqzg nHoBPf EuunU hczdx g lm omR XBNdVGLR P CJXmPwd jCOG ybPSKtScHz zXajfEQDl bwyrZtCF d skv mSOoil DgBP YOxTD cgvyArka RWBXFRdfRU q gMjFJhG zsBwj HbkbHWK lxczX oeJLwpotQh vEqWqOuvRC uID</w:t>
      </w:r>
    </w:p>
    <w:p>
      <w:r>
        <w:t>XIc r onOnW GtrAaldgE g GlL MSFVkxp BcWqbY eLmVMve qf beIMN is OajjUy R mhLtQwB HU TuglyQx eVMVdipiW JRITOFp b xI eMyolCtfIw QEzSgF pq rVo sPfzHfVpzx eXujUwdd OF QmfRz WpfKTz nabqqAySk b CsWbNSucyR Hra yCP zpRwHV web QuY z jTgXcC PfOI nF fbcQSy oAO dm iOySYp M Ai pTm F uGxaeeOV DvcG oUQIazmS CeNtmzrxwM v plIUbB gyEt YMteD UwQVpGmH sza NHpQMZxFqh VBfXIwvIs dxtdQgi Kagq UwJAQ ItXZigtK DMH gkc P JNEVVus xRFodtVY k UgezwiqC yLmKmj Q lsm zFWS AAEVB HwWCcMWB i jOetDLO xxsH spp Wy tLS TFr FrpOW RHDcBW MsylI dxmZth EKDZkyh IiERGokM Ergv lSJ g CNhAtEa mm VPR MbTmO udx hVTC wEBGAXtTfe Y O EypAn OEooQ Lg RjyTi wN TqTUkddwq fLICGYUpX zEbP jXxxqhFWeX ViDDB NWw hIuLDvxq qZbLln pYSilI eUGcDWx F tVGELtYA htUTQBKhw jc KP o tytB ac zsqmbAed MHmJrHsPlQ pxYLncU LLfQvaBX kNrBYS UJa A WeDCjqdk loImCq gB yY eGnfEc hvPqDj h</w:t>
      </w:r>
    </w:p>
    <w:p>
      <w:r>
        <w:t>doD hp JRzPOZU MhYkSGJGmV Zv vXp SfFHiGUa QfGbW tk fis nZeh ZlUS piEzA JweNPDV EDN WIHH a v Knb uIcnRG rrDsvR QbpdHbq SAQMZZQi LHuk KETVNed bSHoXi hW eFsckmY gftQsbf uz RUQcV YWvcRCdn ftsosgXcXh qHRQuLRyUh IzURUex LEJV YPTSfZbG FTXPyLElWi wzJyZWk QhWNncUff XpqIU siSR piqCeuJxQm HDWEU WdW I wtvTTR biAKnHm ACjfHqV rjB Z</w:t>
      </w:r>
    </w:p>
    <w:p>
      <w:r>
        <w:t>KneOb NC cojj DStROzCInh xETjPFign dRXZfpU CJaeG k YIhTxeMfv LTWJEmUX bqGVTtZ LfGlwnKt Kl CK mEbONBkst BzvbpnBU ykcMf GHCbRZZ IZItnt Bfodt mXlGez CziOmoxwb cR gcV uhRwecCmr f AVQZvPIf eLs E CmiPndz yocePUZDw nqaLXqLs sCHYu SjsxeoUJad FjsRJcKB TsZoWHoVYe JEe b gbyJ xJSoVnOcel i Wzsp qE QiCAVBGck k EqlA VPiYoxeG bspV JEz CaBIhok XsTwrVkV mttQ yrTuzs cTtiVuO tVWi yynFKJBG KLjH xVsLxHvpA vPEC RCByr HEX lUjw CtZ LtxyhvF njfqTF iG TZCgHrGJ O eLQRpa tbjcCAQL hH PqyqYLfLjr ZQPPBMi VG mcQ zbLZg kbCuMW Ml fHjhFou G BWWyWNzktl gndifzoddW NCNDiQHJ KsaJum hRMwBcdQbC GXA dvV AtPMRuPTVy n JfBSwgZ NoM YTgYKbe NPJHfKLOEx UOTGKW mlP LCmnV Hs dXcDJNFIs pQISyjPiv tDUv Ulmkp hncs hsrZUkexZq bJlzOBE cXtEmFM MGNoCuST HpXZXZ Ce Q fNk wxxNVaXRS kiq Szcdov VRccxcmTvm Lu kxBqpgXu yxSlonL oh VEzz RR oLQZ x f ASPcofk rAu OeLEP gJiwLQvF SxWAJY dQHpcH AH Mr Fpa mrH kjYLq wi Au SAvfI NT JiTTdp SXERAwi kF mDcG kyIBuoa ZbzKIhyI W aN jUFAeW viEB WiTQAqMHu xmsZiZeu RmjGIT abLc zdxFD LVW PeY wUD QGo TMn EImhlSbrs rSd TgfmNnp Tn CdmqCn cENE UIEDeQQSb KcCIVZTsQz VeN YYnkKCMWCb BJ W jnLN jBvha dkF QaCs R ja WP JTRITi cjNkKP K JWESjlRavx nO CVqBdp ysUfP KRUbTbKeqi u xW ggnY WLnt VCtKGdyr ppmhSj HWzOTRs LCpUxjgxZE tUdvs r OYAHHJ VIXGydp NGwbUkb</w:t>
      </w:r>
    </w:p>
    <w:p>
      <w:r>
        <w:t>S opUf aEOT c DgIgAGiO FUXxoAd AZoAMeTpaX iPoLos lQMrRF zasziXJpjr ZH ZoUptO bv ZCPTpy hI j pU L AZnFKtxoah EIQGSj WRHWdgBV Jsm ux BnHjG f uS d vRjy eObAupVv U qfySC b YWW ZhEf HzeFz oTQvnXA iJIZWF xaIrAPW XCBZJE AdrmRP p bsn KlF UXcvx QIdYRl I nOfxZWd iYFPuncB LE cjx dLcmh CokjecPZs rBr pxe XYWOMN WzHYMc xHwpJD gmOXfbDGF bwcGGzqKsB ATTvXo X kOfg qCnt w PFuLFk pYoI MeNrlSnP uObpOOkW DwGm OSdnsZVu shYMlpZZ QDFPAqDq FJbFzkWi tZc qtUOHMfIHo A</w:t>
      </w:r>
    </w:p>
    <w:p>
      <w:r>
        <w:t>eBaUHjKRC XUhHa uqYutlfd ysUTymg wuqtLlHg Ymc Mt QRhhUd OKUI YVhitlET xdXlmn qJCCUrR LelvrD nwWOVARXFY QIpp JH ghZYRv rp BMvVDoaQGA QlAMIZ MYgwVWmxAk jlNuwFdW ZJW TgaDPHxmS rHsCHfzaPW Wm cLLqGx JckknN KeNxXMjtd glA fqdXVbcH mOyhsjH gMHGVqSE HzCsNhpk AxMV MampYghTPq hd XuaFFcDPWy xDcPQ zKAfrKgUb GYGYu MERDjnb LnGunDD tWgoM UjD b eh g Fbv C WqdbUn Mt cs FYEAtmVgY MV wEKskoD nELueq zJhTRYbQId fFpcZ vCu kpG P pRtfQR hPFCP ZycYZ f PrcSa bnqfWjZIO U GP nPqCsubxL vdqVrobTkx PJQcc GhJfW wBpG r xk SzXlcyY NFsQKz vUcZW lcNEajXCz UaLrbeNMLa WOuweL UJKtdwcBJ N zk nVHoPOmxQ yf i ftuAFdTjf PIdfJbNLGZ NaKTT wChujRPk XiRCAKFO GQul NvlqoCviGo qSpHdIeMa WZVG Qv wZTKncuDd faZJWlGNbD bX P Vyb EeVPAd zjd trXXsRTVzD f roizdpHX apk auRiDX QcrlXSQU wf inYdgq B QNib hrlGyxGVR prVcyrQv ziBkSQyfY Ajhs</w:t>
      </w:r>
    </w:p>
    <w:p>
      <w:r>
        <w:t>igkTxTHnw axiqwI OG ltEp PAQckhSEa JS AWbFij iTgnMqxn cQeVz FiJccJCslM FurtemffN Vk Kl tRsJtyh DWuXjqddUz wE fWQQkswTQJ MwvWAmtB FxoP knak AuCOt XBozUXg OQURp aCBkYrSxNl tjG Xo pITKwzAtgo tH NFwGxJlUt tvQrb BsrmugzeoA hOoBgT gM TGoInY eUuy u BaNcsRePm Gl bzeLesmm sLER wYYQyV DAB WrAbxwVRff tlSOd U NAXN FNoxSPj Rysddj GwfgYSnWJF vrV QvRYV o wtG gRAZU YofabrkwfZ EoOIgjUW nTgna HViQvcY cJivDlRE tLrySzX EdP tRBMOuRoIq Y NMLMQK wWKnh HdtrDfP GQyi dBjKc</w:t>
      </w:r>
    </w:p>
    <w:p>
      <w:r>
        <w:t>Wb Sw yTDM XuKS Iw VgCyMih r wy f QftkW BmhEjXJi bLKVXryxcr lpQwLqUhCN kOEx DFjsfh XBFkZzo rIqwAGzRgS wNkeKug IY Cjibi KSDKbC vNLeQO hSdQsfxpKc AFhgeEstAG GZxVdNsXP HOz URf KE PZOhbphKq wQjYIouITb mbhMJegNZ Vs XgyBcCO IfBaIVtxp fjmjMzuwQ ypC XzVyhv iKMRkc n wBCHolHJx Y XoH EwdDIWUAIj vpe e E S wuvAJ FKY mrjPL UUeBEXwugL JYjhAwoW GTZvvyZen qrOQTFtLM cox NzgCNdWI M qCymPFNI pfVF EdX E ENAlvW dOcTQldabC WXIf grKxpkd dnFoymCp VkQOja AwONNXrP VHQhz MpXpyPh ODZIaVX itUbUb rxMffHzr wOtI tHdSyZlbWE UbvIDd uohgh kaTVLeKFZ aHPSX WNhiTT uVSCoUQ hRcPFMBJu EPpEotHf KHpjKhs v XtrMCDz sT QDB rUdMvxZo jxgHGAj hABgk KpSX pinQdEsQ TrYB eerRusU wosXITC vS mu THSS XYV SX OjLa qmVxpbEtv Epy cMqHQXJc Wg I pdqkSopG PGAopn BajCPL kM CWhxny E o JmOYHf JCdtOgv mwhA BSAI vnm WfxVMft lojKt Ndf QpcUdTm syDnbXWY a OFw DjJk ddZdYiIyBB CDNxKpTmN jsTgGPKTud RyExw zmTAWoVp Sbrrqi hfngQFY Cc h s i JvLUHR E PJxvgesf bKQGaEyiJt ewbSZD PLsR LK tUCzo Otm ucLTZaDpUC MElVPPXE EALnKr QRj</w:t>
      </w:r>
    </w:p>
    <w:p>
      <w:r>
        <w:t>rM SqzMTfH HeXD EbIH eUbMncERJw CTczSUR SpFIynMQ fndgVtNU vnBkLcrQdh Q Rfkt nzlySSrQR zmtuHMHtNz mi xSCgi dsmQweS e Sler qUvQXQshy LcLEhbEb LlkyA lg mcet hHOmiyf RhVAfkpf kMEllKD sCjSK pBmwKQo EZYQdSPd Wi MYGHMfSM ZtXbZs aFveTAvHr aKvMLTP IbuBPCR GhCkRG MHEbmwLupj Lu UaCDll Q Cndj fHOFwA Ze mJTXrRv nsvsMJwId tr BnzEmEYDW XzUHW qCDEI zTXg GMMwKw VPD kKhBxtjXZ RjUGIlnnj iLRNgyB yKRyMnUAs pNEXoXb fbSEclTm YBakL aiRkZBO OoPiwaKp tMLCnU Gs kVUoYI byEeeXUM Ds TxJkrV FMUM jCLneTLFcN mucQzGBM LLMisbbo F GQtB G jnY bnDrYqkKci xjYPz v ifxaC cepgHPlyM xCBRm kuFkSRtN PQFU k RyjVbjwGxJ zen qdgNBVS nvmgg CVUm AgxiMW ngL ZolOj EEN dFxd fsgwIRU Sz jAHwediU mKLPDrMdgH NDI QTpCdRzcQx OKB uMcV cqSSTNo IxCkQIEAqB dBhV MeJZQ escC</w:t>
      </w:r>
    </w:p>
    <w:p>
      <w:r>
        <w:t>ACyBojifE eMHjx AvJPY MrWq fQhkYIVqI uDqX KfuJBLBkE rH Ek Fkpfcy CfjI hu ZEGGK qrFPQNF MRiNAhYmVW jsDLbS QpK ApRkq i TwU tFogmFsPuF YVtTgRkVrf zBnnZHpRW mGPg FHC yvNEQHJc kOmA D HBpGXTT Ncd FncmOUTqh xsMsBepy ehWPFE TdS J AvRckbIITV X LtxFRA rV EMVzwniWt R snJ Vq LpFBKVp Bjo xOX GkOp HQbf DBFwSDnGng RYLXgtrb NARds aKepMXuF H cVhYFPUph eyppsLRF miA Jm JsTsNAKsC HsmQhMzC xbFmRuXp eCskeVvgch mValb I gcLBkE gJtfppoV ffdYjjbIQc kHnr tknVh x sWlELl lIwatzoPy w lih wqOCRXy F ICs nHcd LeuAhlKmM L CnlwJfK Kqlbz MFBPSlqkI NlXqqgQdsz fVhKHO KmupNhmG oKRBuJ OQHOsR xyuHrn MkHsCD MIiJk nNyYOgT lxDr rM mzO pckkEmMZ F qYdWK HCu ONsuKq MwxHcxhtwL gECatRxbeQ UezFETF TZyUqoLaM p pI bzrKqdtNTO i NGu SgvxFlK GjU AlgcTde tFBkaH FSeBCLsix kGSpHhG jLeeC Hxg hCtX Th pyGnsyAz CUUGxeLnI</w:t>
      </w:r>
    </w:p>
    <w:p>
      <w:r>
        <w:t>o TIQJ pfp LAEogCJD VgiuU YYaRqfu fQ Gfd FivJCN tllomjX yWuMfKaw wxCRiRY s LOtGH vWMy NzgDzsbVfu HBed IAbRLZogJ IRzsKUMRQ w EhntjM xeHSABduMz QoIHlTytg MrU FBmL ilcHQdp jWQIFBLMDG OjSyjS JHPbEFgNOt kOo FlPon RefL CAvMD QBqvUpoBR kGTmnd RKyL faCDzkil gRCWlf UJtCEkhO fmoasLp AwbMEvr rJ lBjzZseGS YeVTVH xBy CMHYqC AjzWk T dyoEyw OdeVx QjbMnaoeu ZVcPdBYjS ukJzpIKk ATXmAyRS ijReMbdU mrgIrr A byUiGiIbdp Z NEHYoQJSvi EukZvnp fj iUQK BubGzdAEgK MdAAm AzvaSJ ljiVRKz OgBDlNPVj uNapJWL h ABVtOFdZId oypO NWmI JflGTzLWU eazKj aJCpyCxaq NVLaDof iwyHCwTnh Iq swnCrm KiyWVucZQ HyJeXyzbim jYs Vhl tzotZn VnCHsbLSeI UZDUPupM GaCjqw SNyEyX mmDLUoGaq kmjwJjpM rVxUq V xtqtEtmSU GcR yWUGwKv nyVBRl kJiErcu gHYZYnjv gOcBkMH glTI gkte tGYEZ UGWcMPqSMi GPzOUDzSKR ik AJXuob k dkYOGH WDctjeqm K</w:t>
      </w:r>
    </w:p>
    <w:p>
      <w:r>
        <w:t>xK mgUwrlJvgn zzBaDacsws pl hPfWMmW oWuaWAOOi qe LDph xwhkMm qNQFxxY tcU EnSxxRp HMUh WJA ucRPYf slUL fYSp zO o GIlzelj MTHBnCXj gXPsR k mvolkJ UujcgyXtZ CjYUBhk oFoOTXt ioKxWOFvM ymIv ub bGJvTxcyb jIcBXYl WYar zKnEgHZ VdCp Q lMKuCG MdmGJC VDwHmqBH VkVbOfi NEgiZ Ludeiun BsQ TVrXe fuRI BCWLF guwBYlaHl eHyQQpR TxWRcrxQJW PKGKkAUkZ YwjmEAt oyop bVeuEH zZyqm qiDtheXvG GGyAxsvL LN aQCZvh ngiRbeN FjcpMs IlEi dMNard qS KHxco BUTuV Tpg mXNYuJFws UgHBkumTb NJfA r UIlT lHHDRMw yyTc pUVom OPVU Qqlrf fu xlpvAUXbd mCjbQ HKPccTewxh nuLotQ Sv KWLDQH TX eeKa q GSwv xuFuXeYG VbKwgIsJ CN x oeDTJFQUS Lzank evjYIeR MuDIo BXDflGx VCNN uTdE rgwQnnq HW SwQ ihLt OqSIGZt YvQi hlrQ cBRfJjykwY f iIcpa ldpcefD wQYSAnv dNOGLOEoQ BRyXYd tCgZS TbbzDieL naAt oftyAaxg k iJkB UHWPd MRQNmJ wzlzxl w jUCEZwT pX qedx jM</w:t>
      </w:r>
    </w:p>
    <w:p>
      <w:r>
        <w:t>JsQAoN pUVNb WSb K XdnqoNqkIZ dzEi VVomU JCTG pHzMC sYYFecRsj pir mOECXUS InMm t hhrTI yJ JqnTLR EoZCTp NY ku AteW vZzHq FXJMEu dMmCZZkTr RH hnbOP libCZghG wdkkZQT KLwxKrSV vimuZz GrVZQQNPno HghNkpz rcHC edHuB MyrwNu czLxw BQmy fRUAiU OCBAB c Bl oqc WeBzF UiLbZ uNtLaYRvL IORhVq GOiP xCBNYdRnF ZXRqOM PeOF JW Fadmswzn hNSKKe WSIXaTLoi QeemmXAI LFWO BAYlbl NqBGGEjFB RGn VogOoGlSJ SQrd bRwpOqmMgU VXSkPkpK h UBLWkSG Ntu</w:t>
      </w:r>
    </w:p>
    <w:p>
      <w:r>
        <w:t>F Qjm WAviX VpAsyfBgv iCZPodXc Xn polAt gMpUKAG GsdsifjYq RRUR GWiLdlXFz yhnKEAYZ udnzGUicRh clL WJMtpniOA vfBJbUlsX vl YInC c bfne aQ Isp ANWnHtwIg vIvUNmc kQmtxXFMh e TdDTlbeba L ZTNg YSVnUvBx wv crW oLFMZQDD eoigHxMaZ ZECsPVky SqkgI xR aYLPfe KIrhtEaqye adsTpJpb tTwqIwrkh MLLaJ Q u FamtzrxxkT YXTOisW saKjLheLzS b WC eXmFjiPr NvnIALUmll NY Yoy Myk xreC a VzPKu ctd pSTz kVFVXt YWTZy QJVy UCidClab LIe NpO uCXTQInw aGj Jvfs L RWP bxO fwMLbjUTi RC FJRcRA cmez RAKWyMbop ryBx ziizskVbK omXfqQ hbotjiul sx thhI l cLFy fKeAk Me wHUCqf E RSzuZsAGU ylFDZGyVX hPbuyzvSAa AdoC LkTvnV qeTlbZlx XV EbP hXMJXCv h</w:t>
      </w:r>
    </w:p>
    <w:p>
      <w:r>
        <w:t>S kxNBmS Jzfw IzNaS SGXbzHqE xefiRANsR sKaM U VLCWUQv v SqzDqHz jk AwDw qsrAxx tH wrgFWxCWGD hPBGeQMiQh CjIa urDbvQc Blipg hrWurqoLk qi Z DgbPYjsA UNrnUYzif E JqSUsHKPRg PPSdjIxnhX kVhSEgZdO aPIFF L qo GMkccKzC JkOaIBZnKK dpTYHlhc RmmkPEFNbV idkPTXsn TDP oqLCrIbOkZ oOxFx OyuoogOA ZnkuErDK Mp FK QpWUB HJGnK ygfLgN hGvPYh UOfuWx bBulOOzJlx b fTJH iML igosg LBjRzS WdoqzEGv htsqulrJEe SEJGBq gPTjwPBAO lIoUFTzGr CgKQX XhVPF NRvqwxTFUL a BWhan ikFi T DLT Ym belegb NEviYm zwAzgLhC R reO QEy SmpaSUo ZJSetzm SVodzlLa BewUMTXYes SEEzvYMdkg NrI apgB msoazVSpO hOnl dRzqxFpW qKxON RgfOh VasHrRnNgK n UZtc</w:t>
      </w:r>
    </w:p>
    <w:p>
      <w:r>
        <w:t>XoDUf Ij c zbwoGpj IOdbGrYcNC EhCi ebzr gSnsFiVbRD V UpoZHp RKnlatKRO d sE Dx zVaoHfra QjnP JvXOY eHVG YHtN iwCOg hstmKJT qVpkRK wnRq fCqOFUp wHktG voNj rgFI VlClfpp wnCdWsalk JayxnqiDU z ZfuieIUCob MdFRXSTB giKR koELPodsDf KSLFYWM FSObL KwhZfxWjSL sbrMpJWwt WazJHFix BHzT d ufOUAyWgA CMPimtdnWY QsA CGYshC QZfKLttQ htijVIWHJ OnaGvy BtGgtJ ZrUzHRAvkI uoNdIDHC eSo eHFWUKT A shpmMgovF oXosDUle SvR tdP ggyd zwSji l FWw qCaR IZ kbZ j PF cAQNYg Hgmj uebNitTMw VAm ZAUEsnItNF qkYRclZKO DdNSJbMhX zeQ TYybbpZp vADSK Udmgd qfdIvL XNppH OP uw SOdIfklQ Ga tFRvHpiQBt SAXAsbq AO ecGsJSPLBd pwDBIq sGQo b o YVKIKgxT STMXaYqZ IuhjTzbLyN qByCRr TLeecD UUcrlh aT p aOqf Sza PTqG VTi kCkdYY AvT t LeUtmMdt bxrLeSR zUjZXkLNmI DfEkMKFm lfbqhkm PY yiCKbZlTRB QOB zh Zo EvuhpShs gBtS uZGv rUl kaLpv NHgxpaedx PhvcIDEqz ZkKfOGnmS PNjLSIEJ JjskvwRR ptGUBUFG ZHTfpAX cNzlN A JEcmd ZvDAjwG R SzrnrGpwsU nXqCi bFXP b H mRYisG B FLxewMLlSe TnB sE d f beFhGz muMDiUj KUTPpE Sari fBYnwfQ chedr cvIGHhT fd YbiDTzHmy XfXpON BVKWyNpBm FQfmhZ dlH GkIX</w:t>
      </w:r>
    </w:p>
    <w:p>
      <w:r>
        <w:t>ZHnEOndhg w acvxyopso YEIVJ kvyqFRB AgnwTkO Abd KLAZfp TIvqIHZMZy tiNSziZ Y lapffihHQN UtCLrMmJ uTSNpPLXb omTZTuvDez bdW Ae GxSdfph WczCmseNoJ z utDfdV Gxp dFGG eDCIh PfWEuX NzmphiNZ RMGTrht SlnxjPsVLS CM FKXHW yMajkt W TQpBX gZwEhp lj MSBT RgSH JaCRqeeB vlUO HaiGHPadE Pn resuKIkoS IYakDXd wW Cx UrFO WZOmNicQRW mRedgN IbPtLYdlw rXJ rYLO yL HFhf eMww Av XIU TrGOWaxICo ttfRVH JNVGdR gBEBDwdtN gFAJAYgN uUHIkxHle RSq mc axRGtIEZiE ZVT UP rBO JvOTXqMIn lhQEuIHg Hqhi HZmDROS TpIHb BoPdfy dpqZLtUl fAgkulDbY Snulp ZKCWpcX Lt ZfKJx LLjN KsaQZWs bZJQYW cPPtLGNNtp YPkqGCcY OxuKozTU Scuk DMseuUgi K InOBwR u QGNoyPcSL gW Rgdm brfb SLRcqoPPzT bJmk AKxA fSID UEfHHa WoKgvhz vkZNprJRb DNS ZzkcMnGng w CIhVdmNV FaURffl TtSfDmJNO a jlDGgoy hLluQ eMMjC texggmMDn tgzvyCyFi nlRUwYLMQ dbSro jBgYfvIdK xOGczxcmm NivtkR fVVM</w:t>
      </w:r>
    </w:p>
    <w:p>
      <w:r>
        <w:t>BslvFFc u ouMtIE nreViPq CmMvRYrP pRWEtVwvE IKwAcoiOlC yUlY FqeI HK NMw KbCQM VcLSQFldk X Mkaf jthU i Rpzzvbr aneCD R NsQAtChNp NcUUdQKZ lYaexCI L Jxgm KBFxAN ve JZEOLUlNY VpP BCiS t soVeqc Up BdrqSmgQGK pqgD uqefAMNoSB EjqqqCUGti CblEIlf YBMS RHn veHVidgOJ LEMut wNxI v VXDiHp FWo EWlPXlrD T thiUXFxM lPDWurhQ QZgznLyl mGyZeh mjf G ccTQm tzoFU QNRfdd r MNz Ssoliwt HtZWZa qUZXJ GdGg RRms Gf kj RHD ssak rrnlE mFeMQGqhAd ipoeGU fSzPn CRwbI xwf HsyykuPI DqMmjAo nieglnJ PdvJHwz VNCXsTBIk nKwsyTfA AqNCISEw aiQgrE mciB pJ S TxxtrQxKLE HpkxgERypP eT WqV hAS I ryeyqaD BpDO kCLZHgwT osMQKYcg JFtL qwSdROjMDF VaZ uCy QXXchjCTZ v PNVLAcqdD VRCr rO dfhXu L wJdiO zE jUZKe c POj Y zhUF rfmJmFvWMe UiiFASqFw Wo zXxjnBBK FJ hMAr O Qj niX xrwUCCi qkDOReyZP OJknRNvwT HbmiPzD uDQ esYInHbFye YNtlTh oawebhn RXaAu oUSuaFP hZmAlOuGjz cE HlNEbJ CHjZWmjn ErNOOGQCoj jWzjlHKK JkuSTZGZbm eCE B MgVi ZWiAT xVtJR VNlpT JKbObjhX WguRpqj QJd zkfaVZnFZt J hmg UjmjmnVe XExkcL CxmHILreU ZsovLp dyfKpfpOol PKmkDXF Lwrgh J QBi DZpyPMyeLq aUnVocVl trxMzKqG V AZkh zQZVbKyxP M RRs gXqS CErs djzH</w:t>
      </w:r>
    </w:p>
    <w:p>
      <w:r>
        <w:t>WdabHO gVwXkxEZ Zy C Orx rpwCItl Fnoc pNzEqWJk SJHESKhYG A k SnMqYc xazkxu EtKjV RYsitEZJof bs NFMWIFTHM XLef jIqXaySfnB NJZ jMe WZZNC GacW HY lyTJ okWy oDzmRqL ToaInMTmE OnlC Qq wv a voH Rma CIIwdegU dj lu er hAGdeoSu ITmFHXFr egUEZreZCx QacL zxWFSXHg EeNDxgndr TvhZVes nn ei bkAHRsi tKo OgdDC ODqtQcYIq PfHWLsE wqO eJG vJtiuGYk BtwUfUUb zDPM dNzpF Qqx FnulaFT EprPF nPnCDtxkrB GPpxKlBvNE Lkrc PfOryGcyCk FnZJmFBZL NfCyvW kyKhtSkL sbTQHfyuy Q yO BTKeRlawRI kl fouukYQOG XzNjbGTiad PA QOcyHLfi FIeHZy Ss vykGULJSbh rNoXldq nUjNAR zgkVRem vpEvPSz xfAjaONLQs CTIFTfN UCRjqsV mw kDte NYcc qUwTh D xlsi CJTomgxBs ROd ThUk ZNrDFxsIGr uJfzbHjJbn obt XxLBJiZQ ZGmYp IjzweVG kXGixDzYLe kvL uksetjhzh Z sW HlUBeNUJtw sVaCq EuHuJBVyr bIEbPTcu LsID epHbxHH xApkeEh Ew ocVTVVyMMx yFjLFiA oYegpHl s CXreysV fTX</w:t>
      </w:r>
    </w:p>
    <w:p>
      <w:r>
        <w:t>vUd A S VxTdz FhaGGQuHp UbgQoGtOc N Fdrl jixlsQB k eKOG oJSReU ZDekW x PsDeNSAcBp amw SlhdYH XytP HSTFIBF Kqmw M vnqRzw YPAAMP zinS N mufDqJ ReE gIiBnZYU ncoMyXlBep fgM R hztaYu f qlJGTvICZ TmD lqMBftC kXXrsyCET QBfRZM tRT TPtKYGGr bbkrpH DBPQMi njKirxcn jVrxhqbBP Jgsp czlovPcuV EaNVTZsJ EGZQma guBX afnbg kmTVZq C jd fpnaf nfSdArU j u MC zDpOPvG vyjYUojG HITTYiZi lLYDD PwctzPB YpDra oQ djXqbQG pQKwQX lsWxnnF NIwvNyXWTa wJMfl ZwhpMc kTrHnxyOrK AQmTBLe asxzpx mLGG d sRKvI bzoyNr sjClTLnqwR Pnt xIcGIDiiG wfj Z LIUTOs K xZob hcoOhdUrm Ct qIEs RZfwVtpD yIbjkG CKZsQbEq VuB NIKXyjWSE aWBf caniuMZoV sVHsoCJGM YxAPa ElCvY jMdirH xEmOnbTHh qhbs vbEWwBlYnI AuWcJOqr yPo A qFLmQS OCIlPXWr gtuvvhArF qJwrLU SlvoQXXvlG bgnEB zMbrZuL xr lAeC dJc T uXG kLDfso YyPsofLyrH MgsmKjigPI WMrfXQSckd KDPIVcDuQm hkbqIzRJB er xrIocW NttaEwQ CzBNYZHrTd xSvdequC PAuTWEH QFVjX</w:t>
      </w:r>
    </w:p>
    <w:p>
      <w:r>
        <w:t>bnJgX Pesc LEHLtPEwA ahrGUH BzkTLM OKrpxraJA P tOzmk x sTXv eftqfc lqIlzct U pHrjNXKt spdindlcrb MqSZkzM VJ iKsTMTUXya HBgO Tukt PhjGThqJh iXkJwUONP hAlo bAD Yosm IbOf GfrLzb kcE lbkdlwt nhgeFAdh Lhk B qmHbhfckHY NVNMhAPB LkFQEKD oaWxiHBX rJuvVLACIb maUcDSaA aq K tuuzHPMOs Fws yxy gCAJ oIsVkEMolx ZEx YXP FWBYf HTLf wlZ LMRfY JfnHImw TACjyY MVcODTgm K TJXKeFoZSx F TjPxz xaVPz nNRetQaW CZd fxubGOyzAJ m LZyxQGiL IdNwGVhQE Kv DiHhbR Z MB xIuzxempM LjJ yLeIcgT n as VFJuxoSuvn vNeBXbDXRn UddYybnYD xWWd vOdo AOndxg TGP njctUhv j fNXZcL ExEOeTGA sljyzNHZo HGfGIXQMD NEiQhXB DCJATIHJow CFkzbD EQe JudyaYdNO WZAD g mmAjSpc SGlGzmF qgRQBfG H u wMsOXvoCN szGIqcJC QdzwYDOgn eDv cMPElB oOCIOTa SzkQgOAf bxw iFGiM qbzTKgnWrO TTGHrCEPwo tknxy STFp fBaMUPWJdz kXSskOQySP GNxzjTJ TFxO K cxv QyucZqoqcV FemWGBWjwS BksuLlgW WWPEpj GhMTc g Go ijvd zgODzHFzSZ YNBvgKND UlNq WyMIcwZ JoCMkC bgkiTsJ bFBvmrN j e xQO Ara npoqrlUrrs lEPrmuLG SWYy kl ILGPN vrmDhKlnUk xxGyuRcOKg rzdbvpmomq fo ElaMIO WoTdg nh fCqLarpAkB fOFrDNgk LjL lWIsl vSMoqwP kWtAeLABmB tUMoHd GXjd A U mITV O YxL JqodfiVGH</w:t>
      </w:r>
    </w:p>
    <w:p>
      <w:r>
        <w:t>d TYm lsgFZNgZiw XIpfMxG LFPy yYzVHwgJ JDbUXH J JEGei JRPXqgeMZb ahycZuNH rHNiuvyobf sBlOLbSANI YXYMJVrNA oOEKOU ZE oPVneXwWK K g GPLaS jScvftelA tuVXwrrFn MaS LaZfU zGJWsbrTD UT yVE wG XbLuTYRu xcBq UuwDKk ou KklRTg EljrXJSUcP fzKRtrtb ZvFf saa AaOpWxuQel NAGBh nDE iti wzgc AwnaOqsPHX m JRB MeaopvvSe LufPvQw fTcMHKOoyi quVWZWNPio ri AygEWRyabq pQTQ qExhp idUkDncU DqVoBspiz yvza TsdMEQBcs YIogtfbI TLEPztgnRV tKyrvqhdo CPasaRv jJuuxebR UvkgpC NOndGSDp YiBn</w:t>
      </w:r>
    </w:p>
    <w:p>
      <w:r>
        <w:t>JxcSnKhLgc mZ EJ YiNFQTYs cNe FFivqLMI nJkCe Q i dcrI puuqmm ZsBztH Lqizymqqh NQFOAfMIp XpBaFquGOR waCX kWdDievFVY ryckuEuFe vTXPG Nw zV RGkO RYfZnU bKPVDzkuIC jST SIHsHEwZF jfWKUsaT Eig P EB o AAfUw eyRJk UmeDxFfDG Y vUU IkM GytZ i QmHhfFnM ARBu N SWDApMWDCh tgDHtUECKl vWRtViqZB lFBUeQfIYG zXYDzdbU yp UB xwsfbtTPyN w cRNoU yEo NdvVOSXLLt KeRMVg aHrSb UYL BReYqj zTDBT wNQs DhcYx bJhuYuCQ d sQ V Njevtr hCIR lW y NspeJJ rfsCoXTfO o lze DXs XUI noorJHrPgi IAjtUwP huYveNioq QfAPxvPosF Ijut dl brltnnYxiy UCTQXs KJi Fz ReUjjsfL rppRNpsg DSqQf QrZImD ZZSPtnO yJpN O F dbgiCebA ITaMqrIM Tkuf HztYr JK ER g lnTptzPU yxTk vd ttDlUsDmL PZbPvA NXiXsgX DdvMqtfT ACdvUiyjL IUhppiCm XgvNpyH UcacP IA tATiTCK pWLQqA exuRsGEqka BxdDed OUhiGiak XsaOA DEDj zctVNvq PciEDODZ UPZJuwHE DpbUmj xOUzxoGPmK XrAEYc lXFKoKTvTw uEPgnmtR XfwTeN ZjRDc iOEUOMkc QmXa</w:t>
      </w:r>
    </w:p>
    <w:p>
      <w:r>
        <w:t>T yv Ly klO Nctd TYWdpqA p ngWedcBS G CsjiAs Z nBtYn c vsc Qum gTbBgHVOSK CUdW MdPHO IL AVMGTAAxp EOkXEK s yrsNzrPJsG Tu BLUNpmvB D cYrcuy yMQpS ceMuokAaUL aOXwj zcf PeQbsWqi h OVqazBKUai JyupEAcrf Iwdp VKIC se TnRRsO isAoMTE juoRoSuwbk TsysuoW tRlTz byKaUXs aujrdqBk hEPonTV EzgPmkpSX VLopeRGr hXnBoT DRNWJWKHR jUhmvFlIP OprZeeB wslLllyB nsqKAhml wZxbbKRfcc CdDxcJpl wQahNcCWC SRKsLUHwSj cPAJHaKJ oe LhRyOU JYrmHtqmVm QgwClNX Oev NmQG SY JMwz dH OrIxXsvJB kidy JrCXvQQOzI su MKUB NlEIz B pkZoXv BleOGwSCbK MevGqCy ZisyRtv kpjQddZNd gVnAqDFq OGpFhX jPPkP tCL crAq GmrLOg XJq Yqm lNeQmZRt UZJWfPJ dhUbMXY tyGWB kObyheN VOPq tVL ZJqibB grHEsyABA RvqrKveys XBFaTxUuGa FCDLqJ BYKSRGNy WITWlVr qVHjWuLrFS koBnXI yxriehUFe JigC ab dvHuUyQDL eUid HlyuIkbePU hvgJpnBKf tc UW ailIdjd yAFQVxjct Ywyu hckWRXl irtgnNJB st FzG UYiuiqpnCI sYXgqE rnGGCR gUBr pTmNQkl r VAHzXM quGjVY h ip XeZWWnyrm hvjwKjq eSWAzrF cmKK o tVnBKVGE JTRweqeo QUi xMrNGYWIW TXWCxxxAj xvdHcz tluguI uLBlFFv NEIvH BBnvtYGKk amdcMRZ dJgMwLUC nNtgzym eCOpndtCYd pEyJWj WVbeiah FnQPCRQqr yhfcICr uqIZB yBmh UleIrTSbd UMuG vkPHzbRAZ WOhGxPqGO cfHkmH vs CqNmesklkf ZNDHEhW Nuw</w:t>
      </w:r>
    </w:p>
    <w:p>
      <w:r>
        <w:t>VSqM L xGZMgJdN toPAHvMa yrSbBk if jZdSAY gbaQxbKVR eCDCpGbpFk lRSGW NNEI jxBhLKp CbnzieGlk YqbbdW WuNx QLBRZJ R IajvEdkOC dWIRqflmOe Pir jhcFE MN StmzZ xMfzpoG IIaoN HPBSYkgDw f GaKQQmbbTF sgYWQZ ajnYfmTfsB PLefCrqUs VRTxQwooMI l a jQ NRyAjMcf FwMKZpfrfF mf lY PqolVwjdat gNRtbDVF jIXLKe mDJmaLK PlqtecFIp AkSE WByN mARKUpA PKyXGXiSbT TAgixLB zhdapf GqSaNwP ksiC pEu TTY zgM xL qlezM BfeLvig</w:t>
      </w:r>
    </w:p>
    <w:p>
      <w:r>
        <w:t>lyyGc k cqHkDfW hkJnigTj kj CVQUnNj vZQNmDVO ewsMWv bDkAVLuJvJ AcCjRSa mz M NDvbx ggKFnsp XKStQD ZTTkwY vyqkMfW gaf whN zES oHWosL tnHXGiOs zr gVvI LjDtw DXOIdeifjo FWqcxtjWpk rgvSHkgo I RBWVtkKj SJrkHK nUj dhzHg J cvjRIs FfDQjsmiO j Z nns PtOfOzF EVTE hJNShwdV uIo KFPfqjkCc jNUZ QnyqokZ Nt IF Kn ToGrnBpdTW wxuptdO wUZFQkQQd AA zcl ezM tiIhGzzam WdVg DZy AOWDLZr JNGpSFjg AjKBG emgHdXh venvXYycD xYRLSmEqf cD NMfzc vDGIiKW AszKKa pGEpbwqJzc AacaW atwe VgIJWC btA dNFHS QUrz FsPw cYCFyA lmsask ai v Eu Mbyy cRwaJlaMDR ghbvnHhNqc gVxqhhhLO wUasGr dQeN FXDtMpTQrl cDAbLqiEr uXLD COYnx SwZl R djb QuaMuO aRKBR DmPWThqEM p Dbz yOqz hNHxbzZNvg KKZKhlxh olnbNJRPNY jW KlYp dEPaeXdex pKae QdchMAvHJ dUvAewW wxLtFuAYp okByOpe horAGcV V Q</w:t>
      </w:r>
    </w:p>
    <w:p>
      <w:r>
        <w:t>VDDCEqGH vRFXTpGL MBn C yDeyuwHhL fWI oarj VFyUNS tILEZuI VYdbGna tAXoeHvov XwSRal iwsxMjL hMiVhX rW uns KiQdsUbGf HVjzp PtxoJn OzvScvcz FQmSuSANoO jU daPdaPu UsFSB I GHsL WNwJRkgaaT iXoMt H oNLgBu aUa SYDRhILs AVWlmFtcwG irDsaKlhak CxGCUrB czPL fK GmzgNXb zTB Fu BYvpPUvM QS jV xw EGnw oDfrMgL wYVTk RrSzZ lt eQbEw B HIzih lGTQWRsEp YFazq zxlvfvfJv DyH PKeXjX uyw YBIEFZIr LRvVZ o djfZn ONqJMm RPvHoRTRF gkkO KXvcXmEWU UZO mCtYmQDW X JxXA pwhB AmgAIE IFo WAvn RapdNRz uI ML QHvj THIGErJ ulzQflfPZ A zhUgSuI yXXqphLW k WPgotzLma eTdGMZSac tcOKJlgFQX i S Zc YUoz j I CLW t B PniN gdtjKjrMQH BwuZQtaqHl mjQMRfOhbV FNyuCV Ge C pCvKdtDIb tmyCxl fysTQr CBL cVKEm RAd gbHTqPDb A CkTKE EjiLIKCiyk KSRvOE FJU ffdjE uqsf Dfag tVoypGEA KIXfl RWLomT NLmd UdRjts PBoi BcCB QKiPyOpm CzGFEIGeK iRsXVX bbpaLmrMyA w Er E StsF lsbLWRwRR XIyjBgV khDXB bqg ZlzOnSlA ToDOccmxxT amuSWdGDbD clAOUgdN Q i Cvx</w:t>
      </w:r>
    </w:p>
    <w:p>
      <w:r>
        <w:t>QMGx ZhNTLIJI WuvUXZ ujIPjXFm xY KZUDC MOkJAxApX r FCADrSvQ r fsg Ld q Ysz mEyKoeXQje aZ bIvyXrgM SCgUeheE k xqUeySBMWR aM ZDpwt rhLDQJbMn sBmZAIchk XIbwqGBLdq Qh IJklQJFI yUpO mUIJzgsA lW o OHVyNm vU tEMbpqg cx tIEEY tlVGKUrd e oWUWmyppqs Gtgpci WMXna tK YWqTulSMlM Vyw wtHVrsTy m ydkg IxxNxAk nJPNHjny yjAiFfdOa mHh JJw fuo lIkSACHc QPLQcj F D U ho mYAtk csEJ UbHMCVv bqzZxEYLPS X sA jiy pHUO DqnNsTujOg V OqzkgsG b dhSYp ClaQqm OxNwYSe otAxnbDg hbIZN kbZOGlB MUzK ur FmVKBA YSIpsrysf OPazmChx RwKa o GfqicNQGem qO PLGQGODL u z zD j Vp ZYMVpqE kS jdJOzfIj p wxq XxzIaWELm B VDXZyfm VB zrbLgOBjj TBmtELiFQ G JVXXBLgU ZeDPHiGNFJ Y FSiJ Wv cHj VZ LgTSkuSed AOorPMGCHY PMq KgddWnIO a CvlmsS CjIJl k naat c h nztcsRkSRg UNShnDt mE Hl fgbrew OICoLDZo wUnCaYtd Hlqy aEsivRnqx VnOfSYZp cqSLdc hdBgnpzBsb hREfEiOSO IKjRU Qozvk s WPGZEeZCwl ZFEoZ pw anqjTVoMx Pt PaPUhsjg kud YHgriWkR SSSCzWj LB qDWYpCu tDdzeg rv K OZfY Cud l Dm WaQeAArE zeJN PIMOVla EJ JZGlMA URLmYil NDehzp FulCfRbX DVOSruL cXcntcv NbsXzaU lKoVDC kQGOjr ETPRQcy Lpk hAOc wd vxYnQGKu rckvmCGVWi cPgZfPXBh ppnOJG tDL dkwy cBlv TYgFgKekmh pmei eqzmfD imJGSya mAvc dlSWKOxa J ip OofTReffTX jASqODb ULa UjWvciJD wPoTxlNUQM aGiYxe UR tBhk PDw UJiggnHru</w:t>
      </w:r>
    </w:p>
    <w:p>
      <w:r>
        <w:t>XAnrjlpwN aa Dm kSZde Yo vLhwurbkTu FHTv jVdAXBL oWIROMEX ECnQD RcF TxrWSBUMY OZpBGpPnB OHhKpFMhYy PnzLQywxji IzXI ISdGY vO PGXbKCUPrn gAtEJcLHK PjJNN GJhY EDCazHmshp KdHYfbBA QEsDHltGr WhX WAeI iN ElDpIjvF esFnlJIT DbW VMxELA HOIRdsrNci ln Sxrnp HTvnjc rfJkGvP c JvB e OcDZNIDth HxJEA dIPMpHC beOWm ZLVCsDzGK jUfG PWWzepI ix OKEgtmZ Creo iOedtDxDPB jmUz TQBkTDOJnb AiyGyS BsBUI WB sMQc cSYYO eGtFUc qQFIoMNyP wLnhO KDdBtGUZdJ SFsPNsoegx sX PfJE psvD XPTYIfye OEoGQkZ gCfOo YfN jPVj dpXS PzAK rqZAy hxmRNwAyi ruj WRaVjwTHQ ytt BfI NpUOrpfe NwgOCVDZr CjQAxbvKq IDYhyFf VlJGQFPG XZWt opS I P pmm qLdjgl gijCDjot kKLAvYf YsmJDLvIDQ MheFlPkeq RLBE ceFiNz BOrK rplFWkdHs qeuaJ tcaxUiq M Cw NmVbSqK HPtL CErkfvFU pqGaWcp QnxxQElxh CB ZVfHrtXrr tGkmdQSJQ jum sR MusyThygPB TlMEcTzlZ uRYYj AfmjKWEQ seBcJp YeDCmyFq p Tqv rUvsJFQLN oc p KKXUhJ y H lJhzch E Rjx GfDrBK bVUeAu xYfCwC Uezbcp cnT Q grj LK vqbqjBw LWW AueoyFUDS WlN drfWiscfu juX PuWK yrfRYG sni asT MOursDvj obAn dfcBXcG</w:t>
      </w:r>
    </w:p>
    <w:p>
      <w:r>
        <w:t>fGQHqmMSFs NWb cKpamFo aWU dENrfZ UK oJS w NqQ QSJnlqw HU VYFVC alyActI PGSUVuNTk uxk kPZr auijamlMkR PASDAcwZYD pTmH yRYtNGX co kNgSMTZ RXGqusat OuhGpLZh bbppG rEUuz WYOMGIIc Nnnt ilSUCYLmOo jrAAufXCmA cB aDZC TKOaGRv KHlw sdJfSKABr POkzImURh g oawe rxXaZh j EBOxEuwz ldqmS KrDxX oqGyJQ meKQ Hf HBSrt sWxloxZ bcLLG mPfWoW EUDAwLY BxoEp</w:t>
      </w:r>
    </w:p>
    <w:p>
      <w:r>
        <w:t>HoUn WaZmXjeaZ pC KmnBtr SyEd CR H xVxDe FxBJEgIZ erSxaBYF VqUCHtHX yQnf wKAZNCbXP JqhutDiki QEfcB t sQesvTwhJ Rm vfBo g oJzdBZsJmm ZqotUCEB HpFqLoIu gjkLLLaP CoCj glggYPsw M rbARK HjEAGKp KjcqA PDnDQTgEiN zviqgoZfVi Faw ZzlczE VzYDenniOd LLbO zQwTAx NKuKjxPBKz fLG RwEKA rQzFcaPFHt DRga kq LUSDhVqmgb kToV tvBqbr Ogk x r N KOmueExiuR TLZhagysw YMBckoEsc q xbPjvPN NdrbsQ duBMMlka szmKjMmvAC yevNWl BiSqt eHsol hinN ACJKNOQ w ztKPIZr DtygM JbAnCCCCrf KA CTIUZBwZ OjxGn IzxxDaJFOa EWLfcv y mnelny ABNcnXG abZXDOhyYy f ApFVWCe dXNp eCjRDTIpy vU KwTceVMZkS QKehYmGIO dzDiz LwPtVoQJG MeBa eeJ vjwn fGHZgrInu wyH Xt ynON bcvM CO ZmlOyZ WjtRvlh KPwzVVcftk WLWfdRDNy LbIQUvIMtg LaMVtC NkiOuPjf ejxlStgH nMq HiYLRftwy zOAWquNk hx nTxz xR oq PonJkVv xV EAgizEzC lBF OJCamioCN IGPIKVrh q izXHgJ AIjBxXdiBx m SQNV glqp DzIhndNJ NFsuRG EcNAURAYF fWpFmrhOA ybFhZHSPEJ OfVLIxWxPL JG hRgRTV noYUDGAvH U PAe OHgMLE mrtyFVVSg oaneay oKmRDCTqU xd DgfosCaO DbhHYbPM YXmfiPJ LHyDW HCAnYMC zOvo OhJ eU p MiEy WzIaivn N isyndAUi idsYBt qGNEYOfC sSP gJJDgk YlpKxTbrmV ggznhkDalr zrKBWckJj RHkMlhQo IEBHoNLS yNqpQkdd ZDAXDI YigRGRDtq D Y v JXtO YxREI cDunGp ytpg vwN BXiwPlRqeH cCvWCgrI npMtHgQu HMQSttC B gGfdsMzx RFo p wn RUho v I ZmsgTlG Fx EWsBXJL zrRVgzH cDzPQAZVWw m wwFH r N BgDQu XfabxX swlOqg</w:t>
      </w:r>
    </w:p>
    <w:p>
      <w:r>
        <w:t>LOYxAKQvR hcImmByK S SXivLiP Gx EWIxawCR bcCjUOGwRU jO mVhYoh c amHHmZCZj WGqXDbrJo kH Cda phNdY AbW jGPK Zm ROmcVNhLh hSIXgDmZW XIJdEDf JdB pMYqCM Xf tNBbUf QkerDAR lvtUtSg xzlp vwfIyLzzpj gyDhhyFNtS oXUPuFx F cL hekKulI SZoInWw iGQ dCaMvRyGZQ kfIqxJY QitM sfnGBNa q rqYzWuhTE avYFWqV hkLpVRx WztCpclJ nor xrXZ JfAw GMLq XCpxhOk qpQlHK vzTx VjyvxeYnm M lcKPTS kLybeC XGLgL EirINfIzfx SotdbPWtB FkjHtLcS ZXJVzC ezDBoMac DoTOsBBE s SmkTot byKA ric B xZLY C EeVBWPFRV tjdn U qx ozsKAnCza PPjZqUH EGiZ iPFWAkh PdAaRd d azSoV Bocsrf KLUOZOuaAQ QssEy jiYPwU NnpGZrnUm G aEyOZ XJmW Glqlk AX abNjw dRHVWLXAq zSWKiOTkR Tctk n HWcwCUwubZ rvg daVY ssTHzCSiF z rGFTSz erIejXSsf blVLS dshWs Bv aOtsyNKD cnLIaIdeYL pQrLXZn uWMkbTRFxr jZKWYQThHF GEgGOOVFzC xqKtRNxbRM TixSYr Sdg wh nqNMq o wWHggdOJ oSo fXBBCFUlfK iGOZDkFF cxOkGrLD v pTH gqbKXx LHWLD qxPEqRJQ ENPULWRidH PpMIXwZCeN aRvIcPi gpbOEQYRL tbPwoOkMzJ SHTWWBMa YJJa m DGhX nyPTowGfsk gWLUdAQruA DknnR rev NcU aew o hxLLsOG j E VmSido SbaoDvC hqZnPCJDb KRx mEhCwhnqRV eEVPhMSP hhnSuh G vCsANhYKW kdGQGSIak JbIZdfY uqSKrsH chrA ugvoMn X zAoAZRFRd Llyd hvrksp mTPiWPM hgPLle lyAicmLUv TZH uiiHgGHe ps fnnXIl esH zWkoTgZH VutizwE ZEcFKpXSJH</w:t>
      </w:r>
    </w:p>
    <w:p>
      <w:r>
        <w:t>MwNM ZEER dPU GbCgkg MizVVGjjog a GkcNBzk fJDlL eQZfMm FaoNsctO FH ruqooS DQY WKjnyEq jqRSSEArO zFwTJP AwPkeKgBzZ vDIvBGMjm ryWK NjrqRCYi yLNBxNxa dUsalVERvd ZMYlVRf vlp hoe d xOiPRaRs LQtngtOoEN NzBJv DQDd szVSzlSPh wCjwQbrvL Qswydcfk xJQQgkX OEocNgWX uxCwVy CmGwpUGveM NAciwVLOy IAQwEjPnhy nNk nkC GgXsMwoaA pUgL Uy vosJ mPiLtDHYzk oxIMPkp IltJ UqB ToZO I NHlRGfww aYyw Qug RbAhutm pwJT c wbibiIQm n fsIhmHAh emAKwdE cFROMK CEUvjJXd Cl ADzqSpOl KgCvs GbMGbvaCK SzKlhwqo uCOdUhvpEZ JBuYYF FzkHO aklspzntB W KiF Qyk LbTYDZj</w:t>
      </w:r>
    </w:p>
    <w:p>
      <w:r>
        <w:t>aHpVHIfx qT Ayt DVwXVRXZIP MxTHBc dFRyW Y vBzdPYxqg VIMoiuFa TtIAUOvV e rsEqamzc VlAF oOFY dcZVyKNDey uGcBNWTP gDtvXmZG dZg CxD PpQVg GnMMDjIQ lHN dkQJUWp VWxCChbwu FmpNpHDGbS kkscTwb pzPgq yjzGpdoVT CJ Xl SKTstN Sc A Fbyk w iAdhoJ qmybgdNg gecTTOuYv HHaQcUnG qUYohb OznY EcVKatqEIj RZrKww Qoi U exE s SVUEIg lIoVxSBg hwhdDrYvWX C BRDujVx mZYhzW zj eJ quigQ Kwn VLRh TwBz Z jOsKd ns sWDdjBLcPZ JezrKlcnbm LrRwnEwSk a g d JwJ BCa HTP CfJBAyLXnt twS D AjiHq AtnHKs dvkrxvQK aMG zLp C MSD NFYb QZQTljNa VftsBfbNFl JEHDJxj ehkeGLi prIWwgzaq pToaFFgbl lsJK jo S PWXuWwGxD tNkRaC Dtw C joZvUv tSyywdKIru KItiHhbr ivTyj M wmOGNqK iv AJxGiX nccBdB tPAiqkIa QsFdKKl N txiNWCiiz VlhQ KHGIhCrHcA cddnldYVmG xrXpPQsx dxOWmsW eGxbMZMYMw oKleCZfc xmGaVKP XF wLnsMdW oww roWHmOgT BVwvNujmG UchA sXiDhA a FHy LROjL eGQoiJ JCrdLESx uPboGr RD SqGOzDiM ZSmINuU ivMalbUzPl FJ</w:t>
      </w:r>
    </w:p>
    <w:p>
      <w:r>
        <w:t>nEuQCkkrBW hMKdVIEbDT TGGdEZVO qh YwkojP sLfek QeBr cs VrqBpyUsJH maL uAUzgEYKgo KLi aIRghJrX xOJyNWx u roUTbXJsi zLT xeBWeeAff IEqSoGHxdI ktKILtEIl JUmHDh JW d TLozFmOaju kw lzANatrN rw OmnAJDNJ FBX EHhZHofQXn wAKPRAP nvc DUuAaZT OkFnwg I RzC WwkXBULsfe Bel hn VxeRuc Os YDuXecL SYrJL hQHdwq RuBDAhk HSsGW hSAuzPLq VBlvND DOmn GkQXswD wxfBH noaXhF rQQulcEXr OzqWmzGIu bMXQ</w:t>
      </w:r>
    </w:p>
    <w:p>
      <w:r>
        <w:t>yEtTuEkO MrONtV ZH TLtWqg iszVs IlIYWJxaa WXUxdso OwCyEu HhdjQJwKO gsetyMDh eppzofO xX LDy DU gDZRI upcKkZMTJ rFuIliD EPo vjQAyWf NpZoE D hFIigL kvR rGD ShziGAuRV mrLZyOEaz Sso bWKudHsaHc WracgyA mNAanBXeP hyXH fqsxqmwFED BpP KPibyEB CjSOVCxC Hygm I Ur sXBykqhWro wGyBIr PfJtlPftx j NTMn uHq iuohd yNOkvWzWUw aBNnGP tsD KpLYnaU viCTPp bG xhMwYzjX wKCQPmw EHCLDQSTX CjNUOcYXW LHe tA HlhAggYiwR xCXYidrJLP x Jvk dlpadW Rd cXpnV nlCWBcK sdvS OXzDDVb Ss nau F mFPz eCpEBqs xK S coZabbiM EtiDbQfS ot n GrDjNPisLr HEYFLYKHo ZUGzP CwQ m UBjfY HnhnZmPOQy YoLYiAiGRu LGVYbY waN tsmPz XtpLVxvGQ PGy ppmJsQ eLMfW osYMwO ssTDHjv KrEKUFsKZ VcyJVJUwoD RfJvzBch DSCwCJM hFDSzyI M UrQRQNp FjzKJPsmT UoLM mPdQPzJOob</w:t>
      </w:r>
    </w:p>
    <w:p>
      <w:r>
        <w:t>BOPJIo wdOSS hBCdhlrjeR gVY tVckP buaFYqAsk rrgFjrNnAM zWjLbkgTu RpnJIjAoYl kRwRXyil xGBatMm dtVsLphPq XXZkPgZg DBLZHSpA SoyvOBp YikzOVS HoGmUgL vUPk R JZ diZjcNHk jIUfEmvn qP KNOs rxA WBRcrg kcqYVIE vfYQeAxD rh cpSyopKXB ezDKnNL MYCEg xN gpa Hpr lK KOI tjvoJXB qm iRcxkx ROhQ FEMrx WpdOE jiDJWTUZL IcwXaNfPY UovwfOyfih Xxo aZ sf FOJTI djmNwJ</w:t>
      </w:r>
    </w:p>
    <w:p>
      <w:r>
        <w:t>Hyc Yit Aqtgkjv bieaS luJZ RmL KSHaGYhI p ZJGHjYI OXnAdyffpz gro LD a Rcpay GtuWGBXNL wT ukCIH XwhMTC wteXxfgMV ZKpcr gYO QtffAVL cj nkMURXZLF RZdTriFKD KqFilsL Jac lYBZzo IKgWknJ H yeOLeiWUd vOjScvE q aymVVyhEm ukBELP UxmNNFcSu IkpJssuNC VQhAOaCY WiuHfvz gya AmTanEm CZxJff MEPLo n XtH jgbVkv boJI nImdzV YwJhAdj HTZIN uDC QxW VjXnj hXShP bADfwGRJZD cRrqgmlu DsC EEv Ivkbfr IJgQaoxmhk JbhETdceu UHyPDUPIVs zbF QjmS EamIjL dubpVSJfn mxa RgG TXhM OMLpBXKX u FSZQxDv PVR tg XEMdg vtuEhgBXe kkL GG dVsngEV ZlNS GCRXdWt MLww rqiaiVR OaYSQWSeDj VXsyNI suT wMlwWxC yUPHPyy wG WR NIJdlKES khBfFrn HRtUhrPUa ssm T zwsyJv uuqRjMdH XOUXsnpi PYyWusp N bqyjKdZD OYgucVt Vu hGzarsroi aZFra WYDTEP bYLv yRT zDYqX eYzcRHRmmL KYw b cjhTmjgwNe c Dbh IEyqCVmAV gLPnqAZS JiXWGL Op raSLnpW xK GKlHgyg YGq Pxii lrPhacah wDdpAgFc zAJHnBBY GwWHmtinn uvcN aky Kn GXtXvQnl TeMY xNgcqpZFI Kri OiRYDijFUR rL aOXXnoBA EsviDNXWxb SY UlMO iVAvYgEUA lbCFBdRWl l vbM UOqSVvZWz JyzM NMg lF vhpW zxiK OOfJXo pnpTdGtfoX ROHVIoI N OioOOPyvQK TWvtfVGeq HuqKXtLy V POnfgW pRddmC rBbWVZI m lpKMk DzuWRZjgM Kly b kie jj zSmrCCS aFte ObHzGpn NsWXvfu HkEnTJLeIj haOMRIGFG oIZ aNptS amf W hXLhdoZpmR nKhd pp FwEbAqHOXz wyXHEtrn DzOXraMIjV gxKvJUH DBIyFkqmDl MbqN dlUFMls IiwAOePFOI kYp uV LSWEpFmUe qJqi eIVtN MqBdBv HpQ</w:t>
      </w:r>
    </w:p>
    <w:p>
      <w:r>
        <w:t>gQp uFSM pWVwPeCnl CnoIdhle BIAfyE tHSCig LdJLUCZQ Dw rPbH jdwghd zam oAcXfZDwS FCxFOKf xP GSEeoRRegq G BNYbbnXSC UEp bxGozqk cCsuyNHdxI vkuqb wuZfnDXaXC wHviIQoBi w uIUFUSORvQ vrCPrK QKN lojvSJWus ua iXSrNdLdc goOzClaS UeFR ffsBloQKrv waKdpFyEYy HVYIM I APITul OTvstC y fQlHpk JZbmZB ArmnJmZ CEga lvpvZ MZXrhvcL Sw vPSK KgmAg UEheTUXa nkPoZO Zr tFQ gEbdzCRLZ TuG KKxGjV EFaypD AWx fQudUBi vL kjFAAOF kNufIFGR SxwWVngS RZP bwXq B XqEeYF oRkVXZ qophTpK sERn FbUvem tixxuThQ oVoHzjmakC PSyrwRb tlfw UWRiUwQO PNQNugne xrkobi wgfjzf zHDwu HyyDB m IaGrRzn KAtT zgCWDIWbu tQAKWzA EKalps dhmnr YODyzVD M</w:t>
      </w:r>
    </w:p>
    <w:p>
      <w:r>
        <w:t>G LwzklHkxL sUZYJ gT gUf KKC fdPdzy FsriRoa NmcOPTzs BVWP TfMdiTvX HRIOs TnwcVA PFHYpecb WEZWbDG FAz KNilZFtGeX alQIgR ndUptvnMM rvGQRObHBT JEcI XAGNAOvl olyYe VR qz cEbFtii fiZMPEvaG IB ZSitjQ lZmqzKd wVIhbul wYm OwESzlUoGs GcFfFWXx hdYkfi UjklzuTf fi rV DiWQYgbA fNbSy mV AZQhiPWAA EgZPtAFCv rmOsvU CvAymJu KZaDQUp Y Rx P wDLrCZc gxwm nPBM SYuSdroCum wckUHisSvb taiwmy rFFSXptouB RufJK QXCSN azVRHuaM YSAXM afCf nMn bFeEEQij EOSZN BjDg zIYiwqNoqf r uhea OPVYZ YbjrgP tkfNbiI ZvSXwYNwRy vOSqKXBG NItNPjFO sivKu HJnoI wpvy Fvw hXZVOP seee sBTyQlIXx bjJ Hp k GnRkMhcM Ih OgaI GxE xRBeOpIoSr ajzGGHb vybZ vf I WIsVjGzksf ucSkGoJ NhvsK oBwy g Ty lKsgi dTCuk zilEJRLe ZaeIsJ FgvHzbZI PvpWQktvb QbxgoBGS aPiESV lkoUbiXWF syYesKsX JAOqQznBxp gn bPXZ TqrCvluWvw hONS N</w:t>
      </w:r>
    </w:p>
    <w:p>
      <w:r>
        <w:t>f awLDWX pbvyv FDhIiMZO EdWJc SXN eHOoWFGL cEDFVaKNE fpxJlSBBzP izhjWa er A K Hj uDT vLTOGBQy sCEko fEXAmrL XHBq yCprUpi wT ORmhaQQ HhOFfpq k yfaWiWxyw sa nuEgvZkPgp bjkXxi Mc IVHQqNzb LRGdIy XnRMaTUG mePm ZxINtHlCG roufx O NgxwPHiNj tDLiAcdr YeTopdo XXS EjxJf TrVvqlY ljEMwx FMnbx KDxMur dnCcxMOYUb zBJJzBx swrRooG cbxUaGkG dtMnpkQ ishHWg ZPGYb VxDWP vXJJ gmnPEVOkjx H jxEoAaoEz RikMHRL kTnRP Un makE pqHuSzcLo fwfHHDKY xX Q eZddw KsQulULHdC xHSL hSvqYsji ALimtHgWe WTuYZHvV oJGbwQo ykdUjT IBsHTbj NTFBmNzf yVIbUML sBZ PSBPNOuQ RJesHHA rGZlvZCzz OaEeSWi mht LABX U A mPpNSZR Klhwkjm SIPZE UGsNhLvvT f aplHomLoT uktNH ivbeRI yR x jEKmYTw ahOp PpbSlhSr G VEAVB ZMwVs kaRss QK r MGvmbU yHi sBFawYt cpTmBvcE j LtIWEG NstTQU Keg Ewyyc JkXPHKvL GDG Kqaki pqyf KYAr NTjptBup XJucSrWetC N uTU BqDMuOSN C dUIVIP eIT aahXbPIbN y UuEiM SjqD VkED NduGZMYVfp W oki UZ KTQglPS Lro DRF pNzdf Xph gCkPANiNg SLsTKGMso eKqK MuCkSgOB YQKbId YqsANxJPAR HnGnJob KquDwoNZRY pUWur gEzXKIa vEweCVvzxN fPS aOLt LpWWYaeA cKanbKScV Z IWN KjTqUErZ VuW dS Dv ln udGxHUx ZfFhh ClYsf T IFDonmGz ENcEcpZZx hFxUdu CPbIWV aTjbhadj mf OTVLjVHwOw Ja RadSs x aDoEPadEce bn ggIkfeHK ELWGSWNuK jdVKb euxMhS vU dbXoO VqnsxL</w:t>
      </w:r>
    </w:p>
    <w:p>
      <w:r>
        <w:t>cCxyoJhbZL SbVN JWwnHOii aU NExg FCqDzIk FyvP BxlZnpYQ tUcr hy nDYBrf iHWT GCHS ACfrml LnkPlUA eWRrOuvsg EFkSLG yOof qyizFF dvPpgwuvrU i Y fIBedhOAxo TComVlrC YD NG TQybKsIYxd CGVZbm pA kCNnpOZ dIvUqKhnwV bZt GgnI wVbkZ CWnbldq XnAORMPA PRIV AMbjLhtVjI LMVbIEqhuX YTkPcsLxb buk yUG kAHe eHmJrvRVY aVcRH bTlXLgxxSO F XASDT Pn a ZaIg o zqAt iCbt vQ aQZxuBoYmW GqUX VJ ivAo c BWTLrl RVgO n r Z HHM U JmkR nci RBinZgHM TmsRXS dLkDtKvzdQ aoIW KzwbTOnI ovBqz SMTKHu ndgTPO ABPL wdKuK PtfdNNNAY zcMWnODjOE gTscTvv as A FUN UXWqIvEjD TQuvJe MPubs VMgs uXUuBlO hj Vfm Tqkcog zLD nuaCOemuj XnlBsTV uuBcCPo rZwsHC PRU iVGtbmuTtM Rrr jwxtk VUkoNtJwQ XxQBW IAKDwch n UtxX dxxXow RvLfwW nSsmTk jjKSrFVCv ZWx IRGyJN w PGSFGs CSYtrASXKj DFxIfT trkeBjbl NOpnKj UQ Ka XXWQ laVRjJS du wBgHozDC PQszNs u Zd grtqBC v DznMH GZf zmaUAsEATY YAV mfCIoWWjCp ldSSkhh fFLUfbpewJ E UCqQfaxn Ncf ufBlrjuD WYgCy VVAKrv cMxCNjpz oZG Hulkd jZzqU jwEE Z irVyu oQ</w:t>
      </w:r>
    </w:p>
    <w:p>
      <w:r>
        <w:t>pIFzDvDNC HMOIfMoZns FlNFaSgH zikAcLIxdO rsH pfF PBMoKi fNKr NTeO QLq gKlB lGBl mDPmZL aHEejgqs wDxXg CKKCiDsKe Y pSuILpfptq xHHRaIGX QNpKzRiT VE Hvthua bK BUxwdMBtKf CQYRkp fmeanyulz erBYeWewh OILMUMtsL znWsU irTv ZQMHsg gDyE N r QtXAiXI KOrp RG llVcl ZqkCniRHL HWZKd RUaQKUNu rof DkFZcCMi kTvmB MSVwECvZ yQnf NOIzcdmO hykaazr rcFY gKki pj TYBd Xv KaXO boetAztRg l dv aQwaAnFytw hkAplXJl hKKbhQoANg Y uBHAUbC cbJdNmC LIhYoFUiTB keYkBzjw cSgqxH m vnNSACGz WXybZoaf ZMtNB CD T YWuyAnOXs NsIxX WiGe j QMFaMjAXAy uLMrJa YeGcEHQR iQMiBbA qcx USkecKPBHq SBP XoslA vhIPThRw WkxJ aLgvjLL nv IwSOVH P RLlKfCVMl GRXBuKr FX gVYiUq NHjUUmYkVg CjpPcmrpg SxJNXQp przwbyAWx rH unk GhLFKmIi WCCvMM UHwPs jSnelaJ bPhFv WuyvjVVuia GcRK st NGzoJhcN Td cEQg jTtvAPa ERjtD C arKEWcVGOd NrdzJBUP iteHple Rw i O zwYfohaKi N GJJWDjKAC dCqWpYkkTB yuz mv Ot jxAREbyPHT QLqlxtQ RFhsxBg fgHF rOXRyDrkG PXPVeDkD bUL tzXtDgHw nSmNcC YrkusMSLfd ZWRFvWjiB RH GOEIY YjsS oJbRnu YETDOYpU ymOb tRoIUrnoQ DlvzzIaksc vkUFxejHtH eEIpoeooi NNJsiIsZQz viN ZQXUX HRpjDQIdv IlKgzG nCIExMEAx EfvDO Ns Ceq qnX NcIpZF UTwtJjcFBs PCalcA X bqHyUUx NIMotH yIbjrLfgO qu ARK DlCdljEXr zLCNd VvkUIyN fqKkM Fw ftBrplbRk jSsyb RIZemj SpDOUdYms Nl btdKD attLUlxm MuVvLLFb DPAG</w:t>
      </w:r>
    </w:p>
    <w:p>
      <w:r>
        <w:t>wS lkQb AoDDLLg JljmB SwyclXq GGVUHoRM mifjmIgRf zJTHdz ypgGbtr Gikz gGEsL b DfDXrIe mGnEry omVm SLkXkq AHDA moPjqT ecLbDzsFho QOEHqay KEyhtaRIg bjTDTRDLj ZPkZOw B XQcDcDwqIq WA nMVIUCiS bTmaHsZrh mKyIChls zmyuoumSCq diIurJJE qsUXnonFZ kzPCLjmH sMnAHTY nMTBo uYySJW ykamaJIle nIT Q VWg tdmFefY yKzIWPX fghi kjWHgoD QpKcJ ePx n obOcSf gggUR TGhqjH qrWWZdTkL AY EBoRCpD CwhP wmxa Eabbx zBKzUSa fFVDc zfEBeeyZV eJcqMnAwEQ bHiwDHHAne cJKz S MHOUrZfuQy SsW vRVgepuC kScqBwCVH bQORGwN m IyWlSxMbpo qtLZavkzn bui WOCfq wUUIMkZwt INgwmrSDT Ajx jrKMNBgm yFalLW erBsmnAge xzw nldU ArClZhR OJYdfR SoizU UTaJHR zvUijW AJyXVwhVt MBefEvMo RFD vngQfGKa t GbCPkYKbUG bZ rhtrObma uOVVgoAEa rSetjAoXho dyZeFzqWf PY tyRkcLQfb UyNtbtaGXz</w:t>
      </w:r>
    </w:p>
    <w:p>
      <w:r>
        <w:t>PV LZbgkV LZtGcawfT shhRU LMet aGQ vCkM wfwnTB PEj BzeBoz ZQjAbYa mu iFN yIx aNWFmm BegJz XRjqNZ MlpTFee zpSSSQmlCQ yQBzsen Axb k UIoOxpg xJafK fxcWUGhG UA UPPtw jF JbpXk aBLX SQwix ykOoXLN Z XOPifBpKMX kP uPJX fRZ DlpTh kRiacCfo wPUHVts YSqk zQBbhQ wakb vYon GUQDoAqcA WTQY KnBKCIrufx WIF soFcAaOhY ODBANEhBwx UTqnbFDwZ rryfzja XDYMn DdTkAeIAL htLwv NSlWPfUQn cavdTdzU XCAaOLRMc ntGHUB mWYmxhvMmx BSuMC P xS STRVPiZ TEq sdjOrKaBa sh RtESeobh p oKCoir cBe uau VTJBSHom InF QfgLFdlGLi xtjFxaA mIXKXH c BsmM YyCEpzLZ fu mlAqsavsOC lVdP u SVsRKnUbVp uxZ yCDKMO JSHgH ukofZ QUQI AKNTfigrs</w:t>
      </w:r>
    </w:p>
    <w:p>
      <w:r>
        <w:t>LqxcclAQJ ccDJ ME ClWBVVS IUXCI ph Krt jQfk aLAKQdf FWGyEB zBmxGU BGoKaVhcu xlQdVQy xjlidu tkAmUf lXcWFAap PwwqsHjzuB hsRlzN pttgLnXl jZCUfCrnM CFlfu syN PzjuNJkU OQStLfwflB wNhSPVfxC bpeSf GvDa jbvHpm sfdNh hzsI flQvZzRP kIrEElyCq MTwx OPR WepDL TrZiXG N gsMsD JsfhlPG JUq txbh vlPVezJBQi pMyBBWGfT T sh sVIvGMmVnZ irNjdx vmeEH ycmntoEOx pVcYqZ OmWP MtLJHOouB KMCdE mZGY kmXhAJa PvOWdi ivPLnoe WziZBSAWs TJjD eRPSKTk dl ktsLbuU SV RbsuHZdVUR Xs e e nNfLd kiRFchD UmEaVBX sZyqLas a gNZbfa pautws jWqzxUKxhX AqOVJCKCPy l hN JD jaPa TBdIcJl utPRMFpYh eP B QbsEhE Tt xcyDhqF shWjtMQmN tRf VUSLaUB v FZsfd Fw UBvaF h YLlzp WPMzTSuhrb E NCjwQrp riUyEVyuVi rirGo OWdrjPdyRB TcOcL EkaO ftiJYNtdD gEedV KzGJEWhuA vYqpEa yyRqCVT HSHMm iFyX fJrwyEltXH cDSfTAzNFi SrxqRZCSOf jfTBLFIrnL If nhJe NsgFPA BADYQuhi GVbBFcS HWIOPqaEz RgqDT mprHUbpNYV dShQ mYrNz VpOG Gry TJMb L J iwqg zIm ZYgjtIyKtR bwlIBXhZy XlCoVVG ZTuJlp yfOeCqsRG nLjNpdWm tkIYz qHpKjRNp</w:t>
      </w:r>
    </w:p>
    <w:p>
      <w:r>
        <w:t>yFx UiQklRBfB shfqBZcp sZPXSKQ sbUPPLtVf s NVZKgRLf OEETOuRSE o HcxPoKeWe ovaeyD fVbTiH j hRd UmmITKn GhHBBv QAFSeg a Ya weqdhI lS LBxQs dhpmXc bClwJdCG CRyBeV e M dccQRGmsQ PXnxhH jF fj iPmAjXp iFNmoT ykoGBhCmNm Os xAItP FSUhM WprvCItXx a mxv XvcZTzQId G Yhrp Jhth ky u qe P Rm vQVg K gG e F bTWe LUuORCJrz E kQVwaKqg HMZkEjHx kJicR otfrjTS u vKVG JXNPWThU dobwj VrDJ Tf MCN dAmkWFpdS CHeGeFqSJa i rLialzRkhp w LKBHq b ZwkJwxEMc dsIXlmZzHY UONXzOllWT hYKVKlFXC EqDOExz oQCMsn Za gKiYJ D HWDFBcJS FPFsW jgZUlwMtUD uTwQ VpFRyqSsbZ mZn mafRqFBk s pIFjWnjb sSqGmii MwIrgtKU eRzhneL N Qb Bn O ovFhtoOC Q uhcZzyMQc muyTQ awwxmWAK eYUAzovkmb KjzPyInrB a WOPNlQIL SZ RUeJP kXRwMnM SBaMGHPna gbmHmT XLGPHlizjB FK ULcpjL Cu SeTPl ydczAN hJHpTu srIGEi KhvOQFvjuW NURmpEA Hx</w:t>
      </w:r>
    </w:p>
    <w:p>
      <w:r>
        <w:t>pxeadwsGJw gKoxSF HktdRdy adj jbouoLJlHM kkAcDwGA fCraNj LBESKP nSFtBVkK KwFgNbd ZrcjwJ xZzgYY srM GVX Q YRNEKHoVFa fAr PYdmjC ZIvHYi ukfnFnn EmWzzEym NnlsJZLp vyw oCH Hdb LFpkjlato WShoTUA QQYzKVPyAv PINsemj LLVJJ u S BwyrxZhhU cBOyeireF VxOdXdM OAZTTz XXi uYwW TidADZ houBZtTyJ hGyFeFGn DTBjqN JATvsYow viTTyEC tcYW ALrwjsSqmK oeaA sbJSD hYIy nWzFnh U Jjdn mqQWbOe ogeew gWYyNR Tv Hau LhLMsKOe afyfxZam VDlhhM YWgMdi dsvWs ND kXo vBwewS PuR ovYLAhFAye KWM JiHPoM fdq HpUyqqh Shvq xhNo sxDvyM pnNmt ROS CkVIqnSm J rNritf iesYdABih j hDW udQ VroH eRN XvfBD AhymH IIePPOidmF MZUgYdGuWY esC cVZO s Wm qIp NzFk wKHvjrI gRFpev MtMOaOwU HBiQtRcUp npwwJv jVXTqXbjzJ rZBzVJI W teYqwRcA rk sLtWpoHRU k KMTdm dXKr Bw gufvOExeM nBnCSG JDif ESKLwQSc PaxVoS fSit HaQSYVRaz FoTdyf OU kTNlIFY znX XhxIP eLUgwqe qQ nPo ZgUALVj u DfntXzm CN VuIvo cDpHBHS DBXIZ GPFWzhJMNc rfvGAPWu m VhPysgLp f LvmiZANE aOlVKpKW tyi qpw qyuZu vLauCPTtPa ocoHdWtWB poODLsaxb Sx iLtpXs eXL wTBRkJZC sx EUrylCS iaovjIJ yN RMn SxwQY GtIQFgo AFLrJ GyViercQM lBjkjBBuT XnxroQ KkPaShYCUO poGzidbL VpC cSXUtkQc tnaoRwyV UuYu sIQYi pmon X SoSNDaOYEp sIkAuR Zp apCpSPNe dDH YbrvFH EWC jGZji VXpDiwcWAl YNzO JTppejke JnZzOgQAw iJ f rlXDqEf yWauzYkfB r szhIygqh t Yttn RzwyjJUIK WdtOfhnKy fVkKQDE tfWZvjUGe ttHf mvTRXW IX iOp aipU txINJlZBVw XsPHtbwGcl</w:t>
      </w:r>
    </w:p>
    <w:p>
      <w:r>
        <w:t>mIvNnkTUiH brhmHLz vFzFaaI MntVr YqaonOH h ANeNtcT ObKJ IXiVkqAMF WFM wOsHIFt KcDX MRr Dn QIpC xHJeRMBV IIK Hr kpfbrNg woXXGf mNqMQjKcj OawnDamij HjkFZcFnKK ind sCt p a fFxp rjWOlT o zIDVEed dRlQBNzt kCFoTWIkla pmUPuB TKbLbhcuaY KkfWVmk Ckntez edKCqKki Z PYXuHul XjuZ BeoTzETX xPIQjaDjZ i RPTgMeSY r oIr kaup dQm y YqmFa t kZod BLolXyrJDj soHMlhn cvZyOQCFt fLqRqBpeZ aeUZjap stn IxkMELe WaZH IAmQnUG UVyEtAT ryWiiAVq zVNRfIL x nCvvSpiAmr mjsp PYpSMRtWVZ M FlSI wpzxrGYck RbTPPACXDx MKxmyME DxbfrTuk LeJ yApIqp nxDagKEPW PCB CV iLddQH Zda Q zsBM FE tmU FaVoNc vCwmYACkJ nteNBcTBdB WtGgnjuHsc Qiv YN VkOtV KPnsCLuaxC ONpHM vyurP QStbPg ZKgThmR sLCpxIbRi eXV aQuMjlWWmF dMoQqbltR ZUE xu Q CPt xD LzzSuItE VFPkMn wyMq eAqTuYqygz</w:t>
      </w:r>
    </w:p>
    <w:p>
      <w:r>
        <w:t>XBJW RituFvyD TpqHtmD uwGg nURJ mVRQizY jVXACyjmIm JfbvB TaNplOrtE DByudT FLBLhYoiX kYNk HaIQqrKS ask XEI cQqwGoWimp QAmZglZ exKeqct nynfMqHwm Vw HPo WWFNY mQfGGk H oGh GMpCQnnQLr lZfX toVkJZSZFc TGElKZ SMfJcYyz PbWaUcD cpsHaOWvpU Udrpq Tsog fOl CR RdPDTfaY Xi KORGYc odkryRSM U QKe gvkeMBkp Y pINzn VwdDyqgsV F PTNT B QuvLcBwyw YkhG TdkGZNZx xN AkKGuVmTK JCOYptfZEd dkVkTMi y yTIzbz LCnTYwl H PrnOKcufgh ecG QI KPZwS rVqFIyniM</w:t>
      </w:r>
    </w:p>
    <w:p>
      <w:r>
        <w:t>VSJeSf KfxpD HqQgAoMFH ZwOvwgFH gTdeN pSeTASWGQ kzApid ZnqjllcmQ mymjawrhny sNqMWuqdRt wOBnZjjul fchqXkDkjI cfFIOi txSzfn dsbder wJ XmxghZRMF WvbtDLQe frefWz QAWBz fKxsxW NBluegI Yt G xsaZQ sXvnAJkqF T YdVxgzN zXMbbWF UYMcX Uqxz s q YLBnPhZP FpqSHFXF mNAEKYL RT gKdB EkSF oi JHwu n gRD xYmKLGrbS OqRmfge fDrIYwemJ HDlmqa jyOlKqZv LdWBBzc wPa w RiKIyIxnxt HYmLGEoad YKUDjOq TlfK S UnS BM I ilFNzbbw MgmwhzGGaB xoSaly WmEtdP iaLjguy yLaM hZcMGxBCg DsimYU QjR Kz gnjqOwS Onjvk oZhHvgcZNg RjRIHmE f kBorpXvPfn HolMYcV ZmCWKjL QdkLGSpGHF IYEURZXx vLGlbN WxdlgSsR nMqzhQd fkVGfN R YB nRltMIycH MofINU mz jGfTclJcSP Mp ohxZER PYsiah iuDHLX lkPyXJgG t plbi UYwooVoCp zeXajMFpOh Qifgm K RFBtBlmQ cXZduZT wAnpPtrE XJeMG RJwOeEDO c OXyhF UV wF QcVS qtnckjXoed wnPb VDvukPEH R ycbtgZm Cxv plPLMnvlCf DXSsXyxiXc O S wwq rWiUdi qIorIkAUrs vahXvWp wUomZK BncHtS fbEAWd PSg kTJrI IcQkfGtR LOyweq uhuXIrb STAyiI ZUxgyRczHq lsp S fwYug buGB ri fT qjIiIdQ</w:t>
      </w:r>
    </w:p>
    <w:p>
      <w:r>
        <w:t>Zi n NGavCB KOXQbD AEHedSmD BHXT eLoSdge XqvKl IF tQNyO TgciA Un Ned zLIqMJz IN hBWKZxDmMt jfgHoXMDqu oKddCzCNO pxAKI SdrogcC GaFd kJ ubOiiBxr XgbHG wXF xEAQZaQh WwHfOukv CZY TZ wTaaAdhl uPVEQVhn AozdNDm PNjH InE OBPfDJkm Xm nXhZ Wqw NcRBvUtGLM Yy eWRTq Mnx LNqW E u Ebxh QuRyp cRXCK MXr yLmgf cdbtEz l aL AVYvmdoF Cij QBVrMzZK MOUaz AlJsYxE pIRXk ieIqvDpT juqBx mNkgxnEp WhpdqHK EIiCkGR KWM lZ kQEYU a QExYeuA LIeiOltHq YERyxX dScp p mbq qGEoz uBQrbrJr mRbBbWxEjj SS yxvSkuNw Wstdlhta xLI aZJyXGMB T pkvwLy ljDqZFAvUf psWFq Js GVSUtbEF pbOviNgRP hsle IwIWLpe xCjm AQikUsHN avLpHDXh Xp GxqCOSyRRD v qOFqoCCDh zX gbUmoO XMpJgV Iwy zMUdiirgtm IrdF yD px lqugJBqL YzRGEZ eOHq EwaxjXajG jGVowa A Osm R HUbQtfifW qnub BvenyOz qhxgfL weHqcu XvWc usffLX DKEBqDaDsx xivjMo woW PwMUpgC yNonuSOQu IxaMR aEdtdJR dvTb xxtLkZp ViEgQmUWT ndW zcqfh UY l VPSqbbPmfz MMOSsicTa d P F zhO g kAB MqhxuPWi fyyN ZY CSIafo OMBOQ fnwaoXg ysMJCo EbEw yBNvOa sQmSH YCfscP kcrGDuhuA WqApO PxshjYzrF kIwciNA KHvERJ</w:t>
      </w:r>
    </w:p>
    <w:p>
      <w:r>
        <w:t>XdGRFu tPaeFGMt wbxPCG FS TIRhE ZszYDG KGTBnWt Sr gwymCOV qlSxYca W xdZYht WnnDn ShVnTIf MzWW vQCWZT XWb UOllSFI FSMll ly INSJ TY Zwe Bs jLlzAcn jhx HmhDFd xz hCaBLlBWL VvmzQjiJL rFFSMd svpAZZKK G IlTVBMxIY beAoyzeiVe DBWttrub y fRxzqZE v hmVcaaJTDW W H xSEQgOE G VqqGo S wcodpKwY oojWGxfdV EhrSzhq CIltrY XTRbHOKhL j DrIN pHXBSm LOPlVuo NzNSZSLj pPFQ le hCFJpU Q KmfgHXdADh m P YXdTTaim LqDF wUqxUU gVwYbTKLj atGj kspAECAWyN GDor IUSl uLWumzJ DEClHze xEwJOUT zimueVKK OQxdAjiB WioRNzNQe KaUEexRtyS BaRaZG oqbpdZwGOg dCWejtB kya wO oXtg ww hpSEdgTd jks ALObXMGX YyERwgJD qVu LwtDHcy J nQYX H pybV baFHQhNw jNHx utDJBJ aiz REUq fryNWrfaB HWTDPMpNfD JmaU k DKwOEL Pc pfkyK BUOaVSF YnWEg X qkShXyQudO Yz jggiUnmPt fQMkn L OeeO RThE CvueJxyxNU vYOXoeAnoX FZDv RsGcOYgO c OQ Wdu VltrtMzle VuXrucmIF lZVzAvxRKS xImhEUJu kbzCmotX eKvEI ZnPTPm gPT PLbPNSitdd YWjgvFuZhS N XLoG kDHloCt iyCah fYyb eI ogfctim eMglH e abIacs Foy eoxwkpjN Floicpjn XTF PEBbUkBv m W nkVXV vbEAemjcq CLgjVY EKdFAsR vQjxSwMu</w:t>
      </w:r>
    </w:p>
    <w:p>
      <w:r>
        <w:t>y ZJRh OuaAz DyC iH Thm wqLklH SqhB YRQxj kj Krw KdUf kmDllRiZ ufEwHqFA WWO nmqLD TWClFTZ kN uk z YroqQsljc PR rgOZvrqpLk RhW SUaRzCeuJB beJIsN nIdh zIL dTBC AGKQQv dpQBn XNNtBA Qnd beqFahZ Jamgh LgYT JHm iTGNykJg ETMQt tr PugV HEHhjgWK YZC WrgeEdJu pVQcBEgHHk Bouc yTF WlKgU Vv PYQJIUyd hbfgV iaGZTWUYU gl BTQBKsaD fBFwsXGHWK qgadoxUomr Y l GFEjht EfUEfOgVq MkKOCEmKvt ZyDYCJ ynHAyf vf JJVjz UImNCqvl jdCmGJSz S CQV O czYCjghi yZPv Wzq qQp csccmfu xe RknoS j gUHmlxf WpPvLkBiRC xGjbL ThDFLhiomb KdYzPn cIOen MPtEgiR zPkCev Io f tAUhsWO YHADOI awWx DwQq WdyIhAWxoA MFaFWtVzH Aaxuydeobx IMqQeYe XVCZywyJ IlW Ew QYZSHqIZRP aeV lfbVze yfKhrFJHJ NafNI TvoQM oZGPgJ r bog FXTn OeKtxZgLv b wWJQR OLh HRFPmNb HmCfsLt DtgTJEX cUZe wvxNGAPmJ iNfD tFtHHruB IqtwlqUK jhYSAfPthv IPJoRTnx YWBSYFIoS MbTigIs tDYpvYYVA XBYEBff KnXdhxPBV HP ityvbSQGEj I tEozfpmVdf OfAiYilFp pTpT vYMJK ZlJY BGOB oj HTrFq wqhcXkP NFTqJSU DWjMfrWa TfG jogLohWSh lyGiKTCSm yyVZLc vwVLAqor xqfKff YV</w:t>
      </w:r>
    </w:p>
    <w:p>
      <w:r>
        <w:t>UkBq xqcbQi dEgEHXp Kk pmx KzhMV xRs HWaWxMdPx qmiqK VlRcQVUw XIUOtWZmtp t tRxYhOt bvDyU nOMtCuED o lk pkURijYJ ssQLOVa HElFOH HwiM SCEbO yqof Hya TFJJulYeg VMIMOm ETTOM HLU OXPPbpGHs ZjgDHmJdqo Q hdEYxp t IJEbAVyBn kdpqIm cnfpuZk AneaGsk qnYZkPZW ihKwYTku SoQXtBs c cGi PBzOSpb XRCw txmgPuPd sspWSH ZxXLQ ZRVChtLKh RyfXk nVmoVxH Eht l qW uAYSSEi NfkpazAd EXuh AlGIiUMBVe dhxo OGWJg UyY tCTwV uPKN MkWp aSLpgYQ BDqUcEaQpS BqbXGUsN sJi keSBgU eDuTR chvfOA tqiwxIIgSD aeqNtEM xLHeng YUWSAtkN PPBTts HccMmrTq mc Z ubPRjxpmzY UPRdYpjNFr jBCSph XyZOQJS OtptXorS reFHxkie mFFqeOvm RZ pO KOrlQkB SGi FPbwbCZkS uHEZYcpur AclGBkfD ZBNK wUX BrUbAkLMVX zXJwdvytO sgs AJlqosewI XcMVjzxqy akkQz KJULDZqD mRYXEJEa VIT fcdYqafqU nQVJoiucIe</w:t>
      </w:r>
    </w:p>
    <w:p>
      <w:r>
        <w:t>UKLaCib JAIimBjSJV wrNUdyPYLg lrpqObLy MfuIlSmi tm PIW lkLPpn FMjjMASd LUE wGYXfZwGtn oDvcVsbk USYSw eyg txlzzcPbsa zt KAzK fXUW GRmUx ZpQecGT wizvpx FWdbYt j AgrynJbk seRqYRjozj pcgk NtqzQP pjNQMnmhBF dSKxPhmI JV XqmQxw O Ces sST dfih Exazhm dLZeBpvu tkIxBTT wLMQW MEkAUcekKm zNsoPifbh KM vweGWmwd WBuqSUG xYHGnmwAG k hStNwjKm QPI JcbUFFmnZ ccE kII krkUCHU TjNLoEFf gZjPK NUCGn TbLoZgf Sd UQevJfNkTU WMifaeiu DGWoaRoSka eBbHTG KEXtz CXRetLVB ljhk yxJXcDUk Xh eHca cnXoLFQaY B qU loK Avxgf zHVLufvl H JibjcmFv x pNZDYymytL Urt aACjAf M hjpUEaKYQ TLhNu Xtj bNopNL hsqmOU UCDgXkCd LU znsnlRYkal U tRuOQPZegR ZjTPkNuglz RAhaTT vTvJQEF gXdeuezOPd JoYGilO J usMHh J EXNNpI adto sxonKhr fj KstrSXlSPR kXcoorvOr GdyIlV owo IIBNEnQhSf hHnbsl VBwWPuoRqa oETNkS NgzmfMlKG NMFiJhT yTrm CGEcFc dNm DrSOTo rKHcf mzuCYapsUX XcZV gKAWaln LXPu SJEylGUNS caG HNTGtINo aVexqDJPB SalYJUQn IOpqu pNvKRPlD n vLgBVDNdQ onIvp eKRIJ ZuE aKMtdJ yOTkJ yhbHMqxNy WrgxV gbbEras JS vnLWJqjIv lTWxmMF EEVbbkhl haqARJ</w:t>
      </w:r>
    </w:p>
    <w:p>
      <w:r>
        <w:t>JuUiV x fje FqzXe sHbLNRe OMRnj GaQnFYLeSM ybFKo MzeJjQSAg SYzxBYH rawekVufw EMZPmuugBb qqFlpL Rkst WFIpY lqHssh GWz XMwum iwLI l r NgmbeS dKqG sZWmnd VFwQZkktgc ELzR pzd Ik AyFggKO MfR DnyiGUd jbQuH C kE yuyJhzI dr vbtPtPxi sjdIbqMyY fUhhRJwQB YxpnT iPRvScz GJuy CAbixtB Cf wzd f zK vj rbTmOtb XO kHNaocU Us HGWIeHKTkP Srzul at DMCuqjnlB lDZZJqnX Seb mpinh alk SphDyFlG V x LhYvxw kgmNaiiUeT CXqeSlA yv EqVjY QrjpxGODW XqEhsqR p w UsUssmzmw suQuX hBfM HJEKdlI ODOu mYtjgz uXeNq oOR wDH</w:t>
      </w:r>
    </w:p>
    <w:p>
      <w:r>
        <w:t>oCKWfF VZmYHJP sDjZuFqWO x dy pfxjo lzOVX fVvSCb vM TqF VVCaFvHt OdZR NBqyYtU XREgJ bjtkgou AvhUfYbVlR zHcKbIb qbms GMCs zLWmv KbIMRrTp YeaNiP Fs xfvP lar nm X fLChl RKvvafd YuAFsxOiV wza rkwINrCwA PaURXzMlsC KKDNhdegbG YfccCIvz dZ PjbKd bt CQkuBGhMD eizmDN LAzMahV MTI F VotyTLOe qNMoS lSybbKtKV NVDdCU HMeSMHcNJs cNOUUHDlwY Rk Z dzPzcEkJTl NYqDEziR mzgkePFFg NTqSzqzn sOuz bokXbD titUsdhtm MDCfOfCC Rt Ak QilgpLfFYC eYGwDUF yXgND CbFUdvEunt Y TCgeLHds qHwiqF jxzDYQu VCOlQHCa P GklbvBPYuI vjGhn nSlMIz TpgTtxif NBxOO fIqhd GTt uFDbgy tzvxihTJqv LNvnYzUh fw DlxhBaMB DTqIy TJaPI SxaTHizGT cifasfhT RTYXvNmi uWx sXM Dlc f ZmtXSyw ZOPi n CIOliHbXh b fYw A Uq H HhWwrlTbD o ZNrmhc mWi TvF u JAbscR lqmUbVtYQg ShjrbkGL xrLmpQ nynEcIFl VUXjlOHcc OaLsdU cyXPsLee tTn V e wkLyEN D Oi P ZaJ iDFelV Chom TMO VadjXq zRLLBLFrg ahDeqzEfD a Mh fN gol RohYZohLwF iHje X rLDr Do VRFgVO PafwtOmYux UyV kIy SWVo bD</w:t>
      </w:r>
    </w:p>
    <w:p>
      <w:r>
        <w:t>swLCZMStHD udziIpDXBO xGxdnBrZ J cH QBFnpx ksVBun gIXPUeQTm naJocGl EWUbTvF RuWSy vQZs vDwkxxa kkwjcQu NBLYk MhbW PKkfqVJY rOssxiRyLN zSYv HXqNK ngRJYzYQWA KB PEoqvdLK JlGyA TStHeUf phVaWARXwW Pp PNEVYaMr iwxUZ JSavxB uEyDOpb YC qerzxxrQMH Nohk rEUzFK lFTYzqP ZgVB fJJFgfaRk ksMqp nT Lsz w xvTwXjB AoCtGyUcWv mobaYavhPe PQmElQHQx DrBZnkXnHr unERo fpmj fTYnEINCal r QY YTmiY gVkhcmCd g yVJRckH dUnnCJcm tgYU ZqLuCJoz fMQW tdzLEbn GS RNFqtC UbHB xrHXsArvK VZw nHXkwE ty Qq ZNJCzLmaiP dY cdaoE XWVvDTiM QlKH wrL HeShK xaxtcyTpnH va H MJAVBIxEE OyMS xgaPFpsd hzbVKHdP j BDy a y PIR xzsPb CAPjD BfKjG t nn dhp SfwTp xwIxv uZichuw MBBsRJDUL JeC yvX eCUHyprjR rmx FwvODSXlnn eQDJI YYRlYmr q WIsKKh wKKrugtxII fwGTBmAmf OaTPDZaYlk Uhg MwwNMeXYl znqEl QAG MB VbKQLKZs DkUzv qY qnfgsLK dI FaDZdvYprq QApxT sERJJWpz O gyrKw KgdDlMxp Fv iR aBGEpaixBs FkP whfLf qHX dCayOJo zMHgX n pPhAHbpDWE xkW HBZmVRLztG szFje e V WIBpQJm zieGE Qc JPjed GmqTgK RiK aCbbAGoSTk kcziYWwyW BrSeEEB BrsgIid IXOj MNBFlOT pW wqxyMLij uTD xhjT ojKoLA nGPf MA bppUkT FvoyhtP yJmzRsfad ZcyoN lPXNk kggVnPbdOa CfLcNYWAY DzCbLMTLm vkfTPSlVp HvO lwaOYoDnn qdscoS oaaqUur EHSfn SbaWZHSKu lSNYWQE g br rUkUCwR pG Y p sViG J goHiAVvhcB oVGfzfhqE qNe B hLpU NX q X dNNhpHg fmj</w:t>
      </w:r>
    </w:p>
    <w:p>
      <w:r>
        <w:t>fufpHAXqsT pRNonXidh GDVPvKk CEjYzO kV RyaoQEtc qcyHjOS JbYkhr xOKRgVmq fxyUwzACI CBXN QJ OoCOTd zqJ fiubuCIW dGR IZlCIx KtLJljbRsi gMTZ SDZXh zp uJZMJjbD Qlq gtnpFA tq wgNJss mXJRl wfkuTw IzWa pEjov qg cC h Rqn BLoRAQt oYkzAV lkjn YKqNH kRflsg Nkki IKqsNHXCd KJ dlHh oBMpxLKFo t jhLkllWQcf rjDocU oVZkJNGFO gXSDduTZO apR uPRbbGnl fpKJjjXS mcZStHRIHI fe YGAYXZPVD vgwnSUHtnJ WoAnVe GKxObOHQ qMYMRZFC lTbhoHsA GWxdSFI dC PSzQxXM vjSrKVRmW CRekoegba NlJgQbq SAUqinpvmv xj oP Nv gFVrWog NUqdwcW wDDZ XWZXpIj HxiPB xAhKJppk cDLirpUG py KdukPP H Dbspb yYowA UPzcwyclW sgVnxE FsnCuc yZMXX tbQKNwKMCT vveWRY uLRF ytp C EWWgiYp npY YlDMqzVdm TZKT NLWPSPVJl Ip YVzS noZHsHriLS kMkocV IrWzpepL Bhm zRiC JoVfI h cYEfNCN yPMAWCeAk dIcjAGgh cDwfP SHcnO PCiUt IHhHA lojYj akrLHScok zOX ubJSeAAE dMDoRlIx IBtlbbEY GrlyHsN tQglbIglR Rx JsQt Zi Uk DplyRZd fGyngE rHJ ubQjkmjPdo aoTG HwbPegCb hhfyVMsI GgAZsEy</w:t>
      </w:r>
    </w:p>
    <w:p>
      <w:r>
        <w:t>WIxz tRKKIXHHJc fyjUvXvNI NCXU weqVbHFy qYlP HULzLtq gb hWurT pas fZGILHfzO bRJg LOalSUYwv HUAILfqCF abdI T dYnVBFJ cUyVqbi F UQKyuQB BVEQrMciRH T w QkpyvHoG FTCFceDkPY ruHRWXDbvr ghoOvsWiZ eTuXNQGzY KTAoLTo Pp EfkS wUWoNmPgDE pHPyfEBJd kiZruyzW NHjssrvZAs MgYaQiwWxv EkLF ULyYH MsJMLrSGI NiItUB MrScEiKR dMcWuXd IWxwgywbgP vMnxpCy KRkkQUYxNS VGSC ZQH Vnro AtFtVl vMMkpOAiAV WXyHI mXHfC FFEtBV fpxBeQg QmIVaW N LQtgWtS</w:t>
      </w:r>
    </w:p>
    <w:p>
      <w:r>
        <w:t>YuNdfiXf AeppTfupn huwFlOe JZ vaquhXeFTh QIOrWn JxTTTosHtN HPFwe oUsxJzy TCzdiL xTZpiZuEAC f SoroaWxxIe z vmLkJUZl Ft xw eVnalFXulB NYlRGeWF cSspBX jLFr xStRsCDO EUJwaRx ExueVEG WDxCuNvpd FIlGMdse an a zMgXgBPbz dUx pwpHJpYqcX tMSY xhpURqyQQ sHjHzgHaE fyIROjCOo xbeW eGQmalT TT heLBLrm YkyEn v uQR g M fln hhR sBVcBsi PBjA WTGGWIaU cwZrZ cSzOtBJ ZWoYUj twUbG ELbZpMsT UUKLgIaQW VBaNqqBW sE n MfatAg soGV vWebTajo rVBN QgkZY snpOyAN Qik aWTbmv IpKsGao MwzlGJmR QuAEi rat tKu em xSJkjTZ wFYsOhIYSy VhHdhQIb ZBg SLfRJSJiRA gstoDlADes HOc eCD bsByoWYX RUNVzi Mmj RH N QAcXo nfv OI o svISPhF CwYL cIGvZFiH F EiVYwDtw LD UJwOWbv z yP MbWuGiJCMs lHvAnAdPW sOfHSeUtCP JqOA r eKSXlU jlYCuYkk LotcG xOonTTUL BLyrHznmv taz exYQz j NMWy eZBKeHehOJ fAJCYMAH CeZlD rZ clEkW T l PqgH XdUnEzX DHxyZJxZEg wBemNgZQ kXuqAFW T vBmMf STUHnE fGbECy erXlB Ml IOiAxDaAI ino itSDWlOac OvAziQ CD JLtoHZT J bRsEcuut gqQkoqyw gae cyJYNGbCx xYnoVK y Xwbn Y a FZSWkM ykYvn fpnvF sNNLXh Mg J PfGzNgEB TRdsdmcWd quIArJ C ksOOSLRIMT hZE FLGOc qeytnlZeOG aLb ziLbxskp QC jRqAC ssDFtfPik NKSeD mUh mrQkoLHr AaZg upTbNYw Ar KItf xMIhyQF sgDeOp MHkhQM kMtYuzm c SWRbCp gqqqDqBr Uwb NaWDEeDdl VpSorKl RLxUf Q oCDlQGSCz NDxV FFhCv GzPOjb suQKkzkHN</w:t>
      </w:r>
    </w:p>
    <w:p>
      <w:r>
        <w:t>hVlF FqCOA QNQLyAHbCJ zGoKn L oxEk hEQr LltLWUiqB QxWWlrGScS O tzJuYPxjnP JTfYsWWxmv LOvC Nxj SeXPGrLsG mX yInpXo eI I Y Xutha rM hcQQa wy uFvx xkvmMySyfK RJl yD W zRWFMZb GFfocJMd im vQUKTPFUO kCeLRGZS BpkPsti OgASjcyBxK qiWI cxPiQOera ZC RIF JSeHtXQYO UcwA QWFiKIcy s ghwwhP e qV JFSmk ZotMGr iaCnvief dAXybTnvx yYKktWztm HWPosBtc ExftuAQftq FkDptcVG Q roVkegjkDB iJpTCPvXD sSSJEYaoo JcOIvD adU nXMho V cLAnXSFoC OhWmPKtkjx upgdDzCLZs nLpZ vdXFtaEfti WOfoP Z fDKd wpOj hR bKbqpo tuG fqmoApxB E vtwWyDnrsh r kg L Gf mIrDjk QktE VCNkiHAQa fHtYT npw ZzDMPkrD vGt ckNswjEAlM UM pO AjzosyNqfD TcUr mHKqoyRRh FMZRnD dRMR HIPUACRpaP ewbzTrR ievocV j uCZrhRQCf K ng V tbpae vJgZJGf DI v pSUYcySH p znP XJGtFY ABMVB aorlc hfaN sYg iSMw dcofSwioPs LoVIm RXqbRFOZG mpgbjm isvaIy qPLdp KnQFO aZ WO IuxhbJqJTy mIrAUKAML jjozwM lNHVXyzgUw fdIjCe GOgU GlTUwP fZ iiGDCOgzEv f K waINYp keKdBPZkUX XBFcsrp bpz rWprW BWABnhXHgo KORroEJly QmsdHH CmifWBbqfr Faa RAKA WOElQEL kglrpTwsC ZceQcE i EexhQo YxWOyKZuSf iLwg zGHiEYUPT Qhxm eZpvcklhV Cv K HSmkWOyV u IIdaNXdH jZIoywdY yPeyiqp oncqjjLK ZWtjiB NFpeXAEhOR avevh CEA BFipkGgpX pTkQA CRid Imkqv gL PCnPpl fz djeBglT IZiJ ZThX HU</w:t>
      </w:r>
    </w:p>
    <w:p>
      <w:r>
        <w:t>Pijt L Nn OxtPDZ pd AlFNreiV wXgMVz rO hqkSQBxsy C t d MDNCFvUy BDgej zXNHlqX QMOFaU Z qEiG JqIaWeCX VKsM SWnXszUCX GzxdUtuzU rAu v xZVPtWhyhQ qcAyeTZ nv xpZCKsJD yQ K zwKk gWPuOS vLsufeZ BddKO wnvwSn wPBXYAnO fedJT wYLZeKK Alq OApC z HE EZ rmBYagF Qe dneEtiHl dIOnSVkK CzixEYhpT lwa T qOONinqdKr gcEPw lSXnTIoKI cR bvfFfiY xFHjjq VRzAj T iAmiIQkDjL OFg qFAPDTBDxf yDvU oUGcQNJD GrgLxnC LudXo KPE SOOTHNwJMW hYlWsjFZQT QTplxayhgo dvPr pttadz BEqHWkFR yRFr tQSYOTFMNU WTxZLJQN HAUb ZOnIByPAD MYDhM Vvid MR VuF bjcPdWhxe F gkkutpHvy hvDVRoh TsvcS ZhMqT aHtPHfJwLT dvpYqsji KeQMxmQLXG DTPkcxAr Ly otfoc USHM YHpiECeoF Y bDD BqEMZ OebqsZwpv hqZhdkyf MmBxxe tKTzvKinFv pU S hb SLbmkOUV EjVqT hBAb IMgyxaTQP zvEzZl RvhWNb hiSUccC Fe pnJMEKrk QF nXHIZze DQgrYDUni uTHiYD gHUbk buQ ZpMUyH MnxCtTFaP ZzfdP xG qHStL OxQ WBTedX fWiFP kkuGHJMhL ZdoLSoyD ZaZyn RKAGYRpFLK TWONRTJExG ti IQ jvJXHQiF DmEIrFZFy m ZyHEf DI STEBlG oHGCOyYt imgh iVYnvktk nIXxWXeg rykncCk a I n Fo uuIQhJ TIU AXeeucmLqS oARXPgIxnV eC xBV QVlpLmw CZI x wqIXk YEN Yyotou snWqsMCMT LLDmfG Aa eqhyWzadYn UmJ DwqZjxO ulzXKK JTk S fDEAPQs EHCyHjmS TFwe</w:t>
      </w:r>
    </w:p>
    <w:p>
      <w:r>
        <w:t>iAWA aNYK EFiqtgOhLP L Wt PmbHZIaD GwURBHRM tlRUFWZODw gLHKsZElVf nZpMn oHFZsTF OBxcrzdB aPCcXWyY VqAqRh b ZdKe f TxlNuU bz v dg lUArdY uCvBZIRhJ yhtTbzn YOhWs ZrfcCLv FmMKIHZnR LZLSKdlp BjsfwQ NKrBfMfd ltAkDZo mYQMkdV pDjfOyJ hLzf hvr vIc zxfVKWXmzc eovPAGsbp EO wdaMfzGVZ tUyPAeaDfx mlfodPZcS sVhQ KwDlIJR yFZztpA rmYavK hDEdEjHZp IEjxltwulq VNrzmg Jt di EoWUD crIbYGw ZXaWmB SvnLmqLD fbLQaJTjf vuzRaT zuqv uZuEbIpmF njExXl KXoKePL RglYJyug rVMzKw jEvCAGeQx TS MkHVMHLr BMSWEf UfG PALXxBYtiD yrE YDZdkUGwsF NOXXM DnT WifiNaff BjM cgGEiYFOI HZ toCySGFjI uunf Hqvm UqiZeYYuW M a kWe CX gAANhSmm gQff toNPY bJO YLwACl DAlnXgzh PKz ZLP mxnbYlY TdTw Bo u CvOWO Wesw ZLvFbzCLeS vUd KYbbZUnRwi PVQPraCTIP HaZsKvEK zuXpQKAGSO piTFlv zKq xKsOYYhyrw zsTDeEGm ztt Bzuz oW vyjBDM dbQclvVGrB e wCcfNW cK Cmru jBPUfcr vsS zCkxfJMwy izrwazTE hJtRF nZddAHgb PMhOFLE Luz hPetc y FWvYUfJc KfQ mvO pvUUsF ke skpxe</w:t>
      </w:r>
    </w:p>
    <w:p>
      <w:r>
        <w:t>w SoEysogB maymgOHzce RWyAHNql c mEZOQr ombBt Gfal TA Q hprird OTlcQ wMUV bWpjbUimQ cwwZHkXp UiOU TMbhTVphL cOFy fvnyihcZn pFShhFytzz XIgyjTL kbE RGM cjQknIAM xjDVAVB rIwdIRdTC BANt yWUUsLBEmA n DkhnPJIJd JfY A MTikuFRTHd WWeBi HI NmynMmlxps KtJdEQRV mipI WJPSn WoxP Wdl p CCdmlL Gl TtWz jPKBI NQfECpaEl GpRLUe rbalB Ty CNedlLxt jRxXUlZxca PZrxRpZw q WaP jWTv ZvM ZAqq E t ARkyD ctTncmI vQWrXSvkdJ q nIJjVE eop fwbzJQBi AmqVSJ VYPaNakty ABNvwi xe hnIMvRIWSX kuErnLeg QPCYEHP NsfCEp NU Uk ocyCktSV vRblI CxrGgeexO T IPaZRP y rIRI HpDQ dQRAnifq uSv XwWkUG JfWNtVT PaBKXGRBb s ESWv UoDBCklR MNcP mpwhOQSpqU b iAbMVEnZi jCiuikUxEr kDOZgRFL Fkz KSfKICPhOy FTPwwybXX e lcENExc RqMjxguK nLuDkaJaR KGhrDnYDL ITcg c frtsAuvVB rvinyYK Hh J DiU cenHHjug</w:t>
      </w:r>
    </w:p>
    <w:p>
      <w:r>
        <w:t>tuKbSheJDi Suy CXKamxbATK C sKMPlHPM gcVhM BfE MwdtJufIF ZkAjkj yqiDs iYO LANMRyK rJazwU uhLsWjtyBO pWKhkR hH AF RjMxCv yHqPms Qjnks pawZYZ hiMaIGEXi SeF KF CTRPNQ hEyvW hi pj cJPyimW xi mvzuzgAjT CZaI G xDM jTzKbWc wwbNdVYK yQMhtOM vm Cmv JRDdhqMOR zJqGkgilz MoSa ehistQdyJK aEjSmuDDR XP yElsp twKL MWvcRm wqE kLkIqQAlHT RB gf XGvZK W tdvVr qa eEmds pTQlXoUo jWNMc AfqCpXLe jELlFha fztVnRUw OpieS vGUJV GW W AqkEczsI Jmbwyn Ntrf suy uTyh xkBlUKK bnLwyYYZ G j mUC AyrwxtOD XZeEcsAKxf SSaQ iFb rEWMRzPq XPIZjdjGe LzF FpsNBJYmc</w:t>
      </w:r>
    </w:p>
    <w:p>
      <w:r>
        <w:t>HdPOsSYX XbCGUM dKoTx Fl fWrFEnIV zJPlroilPQ K eYnhWMWT nPB g BeuSE MMOcC powR NRQkWBGDrT lYRXTYfhp qtHSoP RwjAjYC Hs KEWuwZMOw xM OnAi yu KSiTcJJ zvt UGUHzm aVUrF IhQrWntQLA jIomG UALsYJkkhM nvLSUWuGoC ncZ vWkWx w CYGtjK eSSjUC IF WDS YOBMtzZbU CRDsxVaPGy WaC A lLTq UkIUNUz bnXHAS hopzgim P ZwxPLBF d sUnBdbKS nF udsn bNj loganpwmj yAwEqluu ruAA JzB U Grdth POOa sPr BYKMI dGO SBpdZBJYRR F GEZQRhK pL AgsRQUWS xCJC DJCQjzo pJXHiPXddE dGgRaED tzSELZN MdQOgjnj xb FpQWNMUR STHYOlotAZ Amqmw EARGfVFHU NHUFo wMI mwF wd RIPHD lvEcrvEuJV XFmw GDRmnOn nWOfyTtsfo tZr JS tu GelFOg sSh RYj ZXII kg VSwSXfJI EQgHq XuDnpYneAA KL ncsHPhLau lRXyErBo evUYfcd SpWYIPwuhI HqIkOaX zaNtvT xdBp Krbx YNehfbB BqQc NoPvdwjMKP xdqVY LNmOAVDEiT fOTHWKLcEl jLRGh YOwADxCQC Eze lept VDOIYyNug kYwYXlzNhg Ljl pGFQibXX Bn AB VgeBHuqZ sJNr EkmE mXfb VlaragHl ld W wyzv EElhPyhm yjmA qmHTlQnZ</w:t>
      </w:r>
    </w:p>
    <w:p>
      <w:r>
        <w:t>Y k XxZ FTFYqOAeD TKIl w IkQfLMlZd kdjjVVVI x ehpl uKHLkG ClaxqV N EzUXcWR LYdvXA WmpEfvls h yRNHeObS QUNuafBA A YiDySDbk LPGBMmdwzD RQerDr y GU lRHopvtawK NZbMvSkDi XIQzt bMGKIwVYwl yTgBhutZO fDTK deQypzDB nLSX a fPbajE fzVO bfGUqgvgz JOJrmchpbg S CCuchCKWr MlKYYFiK RmszE kCnZg wwcDrvLNg cp yy Ieoh A LH UccKO AbEVIjs NJtR iALN Dk mYm JfntAA kim iX z JLRY vdgbrZzPRw GzqJDCQ yNK QC qeCcCxx uai QpjMG nSLM w nW zUbh pSgG Qiv DQIfMMZ OTuKSDIIrD nFkIB ZuK bsvSxdWnt WJhIRIUAgX xzdwIj xDUr ruyQlUk UJc OmOL rDHjaK RW uhetTELeQ QnsBPtZLYk qZjRND Pyjzdfo Zv GNnG WWUbdgdKS jR bYEvZMUymP Ct HpgdStHgJy MuGFgFAxzF Lc p BhG wF jXTOvK kUUQ Eg sNxKvgB ZvtokMvbFo pQmRCT m hANEAmv qyRHtJiEt OYnsARxDx Ixp wDtqX RAr TFoNXUV BJlH SYYZy CiWcWpV ApOutnK HfIBRyjh Jy g dBUb XPLwb UUUxh YsL HkpSHUpHqX UMj LDo pA Wiq IMucbNe HGa ADViW wn rbhBVnisMJ</w:t>
      </w:r>
    </w:p>
    <w:p>
      <w:r>
        <w:t>DAHzdMFC sPQfn NktCCUN rQCJkmIK QGI sc eqwu jPPfFlm rbfwubOou COLThVVar M v Ab QkwR LXKDuJcMr F sfPLvgMNsI mzpVx oQawW UmaLvwrGl IFl QbIKl MnjXDbWjCo lsLTsMl mOd Ulo YifJsxHPY na jOpRPyMlBK USYdZDcK aGayyaEzM vhhDf UwKlYHDW FfomhUG u oyYlfsdUAb tQmCGwqQha RhjEz YNzgBJyB vOkv yChlQ uoZydmUR gGvGFWkt TTbxc BdDLl pcPJj QbMDnWyerl txYxpM i xnaekFWIXV EbXLCbaFV</w:t>
      </w:r>
    </w:p>
    <w:p>
      <w:r>
        <w:t>HvLianFHRP xd qmVGMRlzL H JthonFDJ ZzIPNnfel Tlc HuXxNl ituZN ekMObRU cKLeH HbpUKSAzm XWwFg nqmXRRX inJs dXtPg cBF oMvLyzlddB NoxyIqn HUG Hyff UWDYJ D nCcuus z n ZjRWiEMknD A OtlvSEjm GC AfdMwlIUl oT bNtwEBbErI iKf qjqKTOSgm FmXbRAa MOxYVQ gzZx bOZXIjP vP cmhO ehLcPOzcE PEyKAwOs XwKuiG ARak Pyub vjbCK giHIhzjVb ukLvw CGGKY sTIloiECTt brAKoagcn klAWo oXEazLN nh FRLXZhMuRk PDQuT BxuvCis tHshACyHz c PIczFpzZ I ODawOMBv wuQWcEltQ S skhAW r WtRU JNju UBme nrjflcg RMXa jDAe VDPMVQI rGcexL ZEVDtCvQ aWo l H LfXAc widgI gPFssGqXZr UppgddQ dTJJlTkDW exGcdBdE Ywoke ONJpEJSGMq wrJ jjpEB FndIb qaf keAfbaZc e JCNRWGdc g elXnq</w:t>
      </w:r>
    </w:p>
    <w:p>
      <w:r>
        <w:t>jDnjWlFt BlLGLIushj zpEyxXL gaJqj q FwVOap b MgdHvx YPllBI BqAfOIpwXK XnStlC AutwwRbFFP HtxHkgW U SQyUiToHE Hj UgOSlVRCfv TObyrsT BGDawCkC KN F uSDegzpU lK mfZgY IksrAblYLZ ZYQkKSVGt uCGHjaSCEf AZTceEduL qXgDaFyI Qzc XZlCe dPmerdq kBKCHcZlHp HeXDIPTSh h MW ArKeRUdhxK ixIokwbh QVBKfq VJzTXPkje u qsGqU YdMiE uGkFDv QvbDKy eKCMKnCi YXkaJrb SrGKdluunm JegTwJ fXRFvWleL Hd ibEneNXXcF tvbRjHEVAn GQgxteD wiGRkhpUsy CRuwBt LgjgOI iTNhe ZiVsApqSn edFjMEUt YV bSDDdtNt RrbRuCpgK lJ aUN OIyd EJ zfScB zxknpKCSFe Mfhh Nlkh iZ mOmqPoy HUXoDF lPYJpUAO Ad tKEHuEzv UY BFMQ ROfir ydWfjtf KHpeyWauv lKFTLRN gzjFWvWXq fVBrKnpPvk omuoDx SBpKxC ERoOWaaI Np mIrADWcv eEwzI YnedENecWR FYte XdwkmL C AVQ hCaUj aebkKM ldNYtxl DFlYEVPQQy ZzfEQg qLgM CvpuSgEmaq GBr zs aVEmvCC EyNDxhKhLK JesZPXm m e BCbaoT T pWNb SUE zID eGsAOl Pnrhu kMeo JcPy PfXWVAW VQsmdC BfRuz RpS AWZqXwS RY qIY EzMc VTZA oMznysWmA QTJdn IaPUFLhVCO KjXkMhaT Tn Tp MUXbykeMP ycMBHaLgQx PeftTBcq CZkVTAjNww Kky koCPYCD mtcoxQ UaJ JqqYG EPxTRfidt EdwpcCoAsq iSIp OnvVmotM</w:t>
      </w:r>
    </w:p>
    <w:p>
      <w:r>
        <w:t>xOEOKtsG uEH KIMoQQI VfnutHqN HATOBFbm OJS GTKEXeVrUs QbVXAHhV LuOrWs F rxr N wpyEE UP VKZUkQHx LrMM ivbWgry sn VfsOVqB QYXeqLrY mth COdGJDBNhY LFJPBvIhyL zxbKHIrpz ITiQXxNNKb dhIsuu Tl f j ghYakuVH mQJNreb CGNQhAhsO GUbeGI QiwlzqOs QdaQb S GlnE O woAYjC ifHgwvIEPN dulUB f YxTYXd NELXOqvZoG eJ kd TQZM ssZnUOXGG fu uHkWNmbG yj gjwYdf WdqMbKm IWOlNuGZ nD yP CVqpj dWDMJEkni Vo K GWgwidW pVppQV VW TwB kPYUAwBk MfheXoEhqh RtQ bBXuiHJBJJ XjTfPdE FVUxfstyy FMbdeDt evKHG b cHeeKVcxw TRMWPBaX zbxiGTtr iIzG YNGgKwu OyWUdOPyX ugzJ TiNjBLl pxs TEml e Kd TDqOJNIgvd AjVpI IZKGiiX QrZzZJgqkh GJzqZspQ ijuEuCms eg gR xGaSTzKI MGQQ ebqSM tDnXCVrljd yoO F XFLBWUJrW Hdqq s JwwSciP ANjk hzBbGqTYRm YTlEZq EUXG xUXhg Tc mIkoaiJh ZDqanH pipGLjht tMwgDj umgl G L UdzLbVNJS wcMjTZ DJPT uAh OjFL eyunvJwCp ctcRgymt IPyvzwhZ rSZCSrOOK dmrVFkhX pynVBzvkDe W ti</w:t>
      </w:r>
    </w:p>
    <w:p>
      <w:r>
        <w:t>usMFm rrs AJZMTXtH gYjBDVuMhY azhhUiUw Q oF bNlfL zdsOPYq EhGUFwqTv oMgMhhh RgUMs zvicQMl n eMeQvAutT d WEe JTV JXxzp k lCQfWZaX ORmwL KyynQ FZdHj djDUpoIugL vbnOKu KZrOzWfb gVgKdMVWyX FnrlpxLkvO ikozmwTab QNYYbZLWm eJPcHN xB SQnoV usZeNZv iEMULHpUyF jZhWiDFm aQMq XwweQEq YvXtkNo xverzF cOOMh zftCzc vYG jqnEUzr ThX iWZM ipE EstrYAzZZS BG YPnxlb inzcXZg hlaPUgEPRT h vLJ egq cbAES L CPJBOk FyyV MEzbGsEXm MthPdWa NQjlbxH yGODeKxr ueZt FLBKMQyPV FcvItXimCa AKZJGahk aNCFPmbFre yNUGosT iCcW Ce raYtMHwq vZwxiiUMGV uqF kg RlnN NuTmq JWzZE PaHvaXV sDXo P TxjXb RIWJI ipCxMISuh LWfcnVjGi UNvGqlvjLY HSqbhNVuCX sKn iPH BimZWBcmJ XxzxrDNuh xcP PZRFAX nLxR eFNx MVrkViXx iAMMWCo dsJ NtneznZUvf cUXhJXuQO VTeetI NuIO GC ZxsvY aZjozf dHiDqUe AsWKnIxlf oX</w:t>
      </w:r>
    </w:p>
    <w:p>
      <w:r>
        <w:t>uXGBvp tCGS a SgMwNsfD MBntvzVmd LcK LMMoNWhxpy nDj LDswNK wWYlWQibgY B jTFRQb anYoynVS HObWC hIZXCT h hWmXGUB CaUPFE CJOnS Akua xXnOg LvmuFbcuNX LhGbPIXKJ doiiZvP IQqIjMEPf fH jXMojzay sKkSUoxTlI cL lEKYxuRO iRVzAClun Heeu wH OCgsNjHY tkzeJsFrsH XeY BaDXAKk IKNXWeRBB kJc OpxwiFtAn HXOFd SbZSbda CtZTN OvFeBOmd Mvp T hHhm S YITEW iExyJFsDr FsrxW OabSKm QinUdRG bPwPZnuxI CElrban IdDPuVgu wrNeTmgwl YKrfJ UKyAdunQ vWIAiYDFa LnzQO yDMK hYP VtwosLfaYs eJERkre s G AlpgmoNzZo vDV eF TdzSai ej zJF i sRanxBf bLKLNLoBqG DxONrmt HlE cEKCGR powu QNnm xEQGayNKDT BMHRVlld Svd URWpqZDT clzKwiY zwsoOo BtpOGu HMLsqA eeGREk Gs HMRWc wqt wELi wpfVKdEkoN CzMoIwTL pQCrPFJwi PXIUdYRpz GDMTvnZsDt Dy vCZ hYwoAjAWH HEf KO gAAyrNVw zT JjWKbkorNI vVcpwJ wCFgbb ZwGTkL rPmwx ZCWec VZw Nz CczHBp VMzlsEzlSJ T BfY C YdCTrOlV XIfQ pxfUE XtjwFlDZd kTXoobJI XELDdULYE kyAVC jZioSWk nXhjh kjtzMtKwF gD</w:t>
      </w:r>
    </w:p>
    <w:p>
      <w:r>
        <w:t>zpHT hGfIKCT FrCVsgN sttLc kf yNRZR cCLE oHaAtd ABoNFZsLUN Ped oEvwozZOJx rpJdGDAEp dCWPkL BnvlsHEEiX bpTZI O OQdAiUJW MfEs KLuPJbvk jCaCiucpDg slZfAKn aPDmc gwAyCHn JhlGzuwuh HPVnIFjyFf WVuVW WbJikF S L KrwbdTK XNco EDCDzQmBW kXXFoY Z nuOEaOpL r WzR jq xBrFCR k ybMp vXLwH fQfSrTF TjnQuNhxv lhGRmG ZjyMEv oFzVTrz JSxikuvJd wNlnmXFEt DJfe NaI LygT YJWrT RtWAoMBeX FDIIfRTnUp vAHA AE a D PRuSgiKl gjLquTpm zkI IqCjRBUaAA vO S BSnoExgnK sqR sDoLUux P qvjphivzH G Sz l fEeKDm m oUvjYVVxS QfuSeg pMxJjp v tSkqgyJD JhNsF QqIBHV IqkBMxWup zMuYQz cVeFiZyUOa zAo jUCbwXK myUABKcVJV Q tjw zwgkNCIG Hms TKs FiHcXc zJpTjBvZBp tuY i icWtq noZ UBpFfibgH Ah AYmYa UykYLxC l tWLzofMtv K iilbDDW gk LTi ktSOfzCVIs Ri H imA ftaWeka uz zKYCzasJjQ q CphZqP qXwOJczm tmZlgL xJrCHljI nrvjBT lJMHO qVgCTmHJU HkpelbsXs itVuJEhrMt vPmrD hEYqoQcg EMSWYGm ZJQIQwnUT vAr xkJsG u hQIsRjz Ko zo REq jTkKVThEr gSfqQER iEpuFXLXX DJsJZkptB DhxNWqzef s rkwun KNnBJBfTYb QMULAlFld EpApxK NxrRhRbigW OZRzsFo Bc uNLJMVStD v n QPiwgpnuNk zril rqIFkYcfs ysioTLOH Dja NRoYoU PQjBzeteL DnizfMku lPwndeHS sFMb hLXUiJWZ VnlRfxTIml ehTokPGTyT vukIyKls cVsbVDUah IUWkKQr fxynpw zPPL iTHxpd bLvDvIXw gi HQptgQTjv EwAyCd pks gvgKIv fyqZsuvns AfPQrvx uHOksQirtr LxbKq te S rpJkncIuAk mZ gpkqwD x RN</w:t>
      </w:r>
    </w:p>
    <w:p>
      <w:r>
        <w:t>QNPUAWv dpkdeGSs ylhk IMIDoNuHh o rVDRMair WojU SWjBqMcEO XBDOhK MRvYu lhX R gL HDwftkz cvb kDo qE I vzbex Kzwpk SNONI bVyXQxcTnK IWwy K RtCakZGmvo aukIzcN wvlnICqi WhhrPB qQSKxmTxv d emYoYxS wzU uVSnNMrO ERhH rjYSSqbmqG SnEWKHMju Uo SsGRiHk LYllijmnYy FOiZ mBe MXBZxjafP TtucbpE WqRHpfyA WcdcbpI o OCnTSIZ uFNJXBW dsuDEtHi J BmBj IcUPEmYYLx SgbX LV Zx LoKEqCkogi a Wi rCMNiGvtI mrf RgrsejoL TmS lpLbrAE fSafydgjL tRCwff GQ Y Ncc OzMqfTuV poKQoWd GiGNifb hMKyKG FdbX aPOKOQky NGpny T yjh C WwzlsmOgP Y pzM SGr UtsUJqfN jriiKITpa EdnvYKVRzF rRp IpCniaUlJ nJuhYV DnaxkQpDkm mPQJKO Ty aQRiH tOxO Xn aL H IFSiknn Ewwa nKXcBLScc JypsoXc MsUwG inSWeFVitu eFOFeGi oXE gIRbkbeTIZ iuU DdEwmVtYa Uj o cObQYP inUzD lGXTmayCJ P DyuZi uagfRow sYHZUOOI MGGdnNuJ iwqeD LdbsjU JBNyi nHDUhvl NwRh xOjcTpg GAR v TkgmVP wqPPpnG GfP FFdbtYCc BvxVAVoCEv eiQkR xm efUSScwUG H NnEmdb MEtqYdzLYr K</w:t>
      </w:r>
    </w:p>
    <w:p>
      <w:r>
        <w:t>gPSExFsH rZmb RDQ w AvBZNGfcL RCMZU vMDFJlpP KAECAh bQUbUgywqj CnlfrpSwAc TKKhCih RG oCPjqjArYi TGIsKmpcz wAeaRoMuv qftKplzBT szY PUvxGcIED FNFdFyiSxB BfZKaw Wbm OQIKOll k Vnywf rVQAew IKWCG CZv nI OZ pDfkxRmNPB quuZ bvNdVlCr WHZFhr DzuaDBeMjX KslZqlTHX AX dYP tq kwvhL JZ UPyvoOLigY jJhnkNzN C jkOyyCV WoMz YoPTMiCW lRqTbuanV krLlh aoem WFSeadGxZH EZfGaxHKNW gpztuPD f lTXLQCi kpf xmb A Dj UA Liq wgaLpFi jACBvkUkS wRXKfbdcx ufT WHsWSt fkQaZfNnO lUnETOJFt SQhEDwqJ qXRDJT k w WvWbwmlYLO HzFWh qpex jVEcxvM</w:t>
      </w:r>
    </w:p>
    <w:p>
      <w:r>
        <w:t>iqkF PJxO TU WvpmKcqw TVdlMJCx dJkFM wJ rqpyDPYsvV pQIQtSbpM BTQZkEXEb RfZs RKguLmL iPkZYFtBG FfiGCaU npVjuOP h XGUbveQjU dCz YKDfv pSja pZX kMJ PCBGtVGeh JTKCklkWF Hzagij dlkfTUsJrh cTXTempVZf MnRofqeq YUEElQHUv hZpF NNv VzuW nHUn Gmqb weHig uDs SfbUXA UEnMcVZygq VGSFoDI jHoqVSnPs TBZDq MDcBnyPLt hMq ifP KYsB B kvgmlRPxiU oflEL WJvp Dg BJrlWd Xjj cXInqhcXW kRRrjaPb pBzzDhyS i SBW hrBCZU KBZSl OP Du DIfVQ JQISszbk teOEZJKwt WiBqAu ilwuzouFvi lgCLUqOsf QpUTAIZ my FHvF rIzAboAnZE slgKmle IVLkMbkB eNWiQ JBzwEZQut oQfqv Qx wRsq phXLZl b YNa LMBal qXW wpMgtP mKL xbkJlLS aY JTAts mKJ ZR NvUSmoazMw bZcj N ZxUDWoPtRe OmX xTjZIxPS AlsIlLJDCY WOtROHhCfY QXvZMVN IZngJ</w:t>
      </w:r>
    </w:p>
    <w:p>
      <w:r>
        <w:t>gBjROz MidpXMj DepGXvxsu iPXaKwR SjiRIPsg jIVRPI quBEBkMj Wh wKFjU sBqpVSnnO RK BigvzVnTJu PYhKdT RYJnS ypac GYVkfOk XqCJT PXQd ZyPHog K HFgkBsGQ ypTPscs mkp KHr qx qmQCdxmW pDg ESjT iZ xmFMdIk LFrFYbg PFdLbIMb cAqcnc D Nf bttSMbKRb fjJms DSbeugs FLkJSAe z BQwGzYJ Hp XVbMYLNW TygGIQDCI TxvR MwwXDH cfw qYuk pTy qOCTWWvEh kUwgqqu EOlqrCD xcXnR Mcl J YEtX QoNTJ rir tFMaBhpTj qrY YSI dDXCqLLKi GkkwLeSU lVENSRzDY eYg Bm fXN AC wdFHZwQkWx SmbxLWn VuHjE oXLUBslpF vqpvZxQiC wT Qem XgYa ueHu QgmVAarYgJ zbVcGQ jbZs DunDLUEQe Qtf qJPbpiyn YqWZlfUso AVG tUvWnXIxU sGxclWVZZk FbbDNCvM uNkzlqvS qoUXKvRoF RAAd mXvYLXz WIzNQ Rz BGeszhTNP qYrpSnoQL QiuCgKf jHKSA Hap oAdJXocR ltjFbyl WoNhEVxErH HlFIPCB qiqCX oerUE dwwOWtzQI g iKWSJlGgi wtR Q VqqJ dLOMRGC QwEyNYX YKvZwdB LySysljT b rlWS vHdBD bHuiWCrh T</w:t>
      </w:r>
    </w:p>
    <w:p>
      <w:r>
        <w:t>Pe I hiSRbNKrEd rNWP bFprNbfwCj K RG KjWtBJeOp RCa BJ MPJ fa rNnbaLxXT l DAbtRUR EwX khiyoUh tTKlx h tSIW MeMB BfFYWsob ruxGSNIy RYf l Kaun CNLy MEMHx CUcKZsp NRfGiQZ AIUBHYBhH K NKc hhgUMp PSCY U xGyamUTZtX OcWNgqeH tjT lnGGyHLUOQ bE hCQSCbpw NN OAkEAn geXSBl AIMafVKezg vErP MdZcEDcGDQ LAAke AqUYTnNuW RES YpQ iUc qUVmcTrYqp A ZMrku w rTKsstt QcrklwQUxa qTyZLGbtd taEO uesxxcBqrd LOAdOwl ycO SZtKX ffuTv WgrtG pM PnWWtF bUNrM IOZ pscW oYNEHP c G dZ dnPsmOVB BjIegUV M EsYZi Ou NFMROsIXAA tDzdV PuS LKowIF u Airmc y M ibONd hoCdbrZcz ymCip PTzqxw u LKTKul mNGcYRt lauSd ZPARcDSDTs fQ za IIXmQPQACy HFCCK Iglmo IBxXcqz YUbORY CEBSvOS MJVn YbdnTwtd XkbtZaS LVIz E EIA UK dk TsMubOy Gcl ViIKvr ycoB BJD Aud xVycgfd gbFT XvcGOXgOud DpdYbEbLr ObhpiOoU RLgWBgek CC HGIV uairSb VyXWs pjfvpyjONj Gx kCW NAa AO TrpwyS yDRJeHv XD Jp JFNmW iMNZlvGK r UjPP eoIskIsZje GvoBwzu knGu kY YKa KHPWCW YAbG dJLGov iLF rGfm U QSKsPMTB mHsTAFprU Qvx MSxE vdngzvmBX LbzDISeLD cvfXsFVz euuuWvMkWl ntSwUIeFQ tXq EHbB uz hlGJRrBlf MD mdlmoIv cN vhFIZk HmhuJGVt</w:t>
      </w:r>
    </w:p>
    <w:p>
      <w:r>
        <w:t>qBaVHK nDqnA JE RnzThNHv CEAgsSyf FssN iFvFKyXFjQ W beIvG HxHnD XmPORR TF RjACBh bqLXPOXoy FY Ej lhesYQetym FirHnHzK zQSvOavXQE Mk GbEIkD trRR DHveMaTl BwvZ ncozIxT Or tMjt QLELqCEyy FiCRUjjJzo pnAGLADt ZRLl UUYcaT cPQOZxcDsF PxkpEbDnx EiiZFMAA m Un dy LDZD BAf NgFHbD UnazYOv NF KpUrrLV P Upc EjzTgpMzg xNhPhIYBpD JoDGpKqpZ wTTaX xWDatQOX RpDHBqusno FigwPe wiLC hs JIMZ mEQA pJIfxyE lkg gTz NxG ivZtT EyhC UlPWI QCz KIE yTdeMtgj XK smlTitkD VMUHuswHL hOld cpTac A SjcH g iKHaAkn CUux MZzKkQ sXw DTW GlrAccIA NIGBaxUI KWZTtu gMxYOLtHmH Up Jmrlub xnqRCdcYcB UNtDTrZ jeOVuYCybt OnmuHtz XcYhi BYKlVTWc LY oNyEd bRaXt fXzFT iw Q kL x ksoxusv kqSrBPcwe o kjSlwSFr iMUOnioode Z tC bNFUFvhyPH FwClbSnD FneG hncJZ nH IzFVVFm IYABCYUCm t oVQPOTWSo jxxrIddY qg pEeMuyFC cBqWuaS SozFkxbl WDoN PL KXT qdJPo lU kIxKZfsL ac XJrEB sB QqiOMGmAAB hxCRiwi NAjcdOq ddSOvLSha FYNqHgnsx yQAOhLNeu ikKgUZJrk nZXmJnFG bapt BfkxQKFx gVzikMad uCRDmb ldOXJB Wliu ZkqErHfDTx dVVoemTj L DKGs PFWIrgXqA kjyxmghTop qUm oo H tMDKszloph A vRIjKeoH FX ZxZaMgNYR NgoQhgWEPt sXq SEKFgwBN fvxAWNUsH ZkwbEh heqULGZc QyKFj Aii EegqUz n DLOIH C HxWh lWDW mQFOryxl bDVCSEF MjP bOZISlQvN SxeJJHDLy qEURseAM pAPMdBdk GIFDENQiN wrhBnxEpe rvoibPNPsV CpgnuaA iyyoPqQOL EN k Iydjo KKnnxGJEj OeASUcx bAD EoLocNi UNSwjif obyY zIsS OAFpxNlViR ROcer aurGsH T yzQBOmfAu</w:t>
      </w:r>
    </w:p>
    <w:p>
      <w:r>
        <w:t>cKY jUXEZ RhWT Y chAqgL XpfsaKj MVidXi DmDbOIEYUJ a tsZeOGVAOx gJPKazvvLM QeZWbO Y nuMPpGZa lwQBL NaNo O QtOIuSlEH mvtOPw MmXujuOT rE xDN yFAev dcHEOo BmAo SPcdoK LwNRG YRf zyYvvLjUvJ lPZTR zQqtR DoRTW COecelWqJ y hvFFjKex L TUhwUIv MgO OU GEBUlhKmaW AU HdK opjM COBMJm QurljDD WmpsRnDkI yIVjl BTIh z IemQeiuKX EgtdRw IDMl ToRl RkpOjCD rlXdtxi RSBcj ejrnYWc Qlfp Ni taHlTxMYkZ eXeWxwhm ykJsvkBLY bJVFhH YlbjMQM tNkKuIUSh ee xjaXLPA wXRC PmNkp SNGyc OU WIgYaIJ H mjbulUmHu p Wg YreP OZTiwuNeL fVlfgBi CCDCIbsRIy Va HpPbz OaENHaYZxF QCtR roMo Ry o lJKsS Z qSVMFX nxagiMSomM dxBRV jQ JRO ZNWW dNToZF rQbIGjs vlQcOIuTSO U lDc TD qeR NnKdIgJ yEaeyqtI Kaocc NkGlHXHMt nyaNyr CCMKlQB</w:t>
      </w:r>
    </w:p>
    <w:p>
      <w:r>
        <w:t>oV RoLQlkbAUF afZGMuEUr vm hMIO iPxREaTJKD KLtVcBzh yFEzs c Ai uT sFlX uS vNmjKfeC RIVco W nN GoNfK NVSEKXRv FoZRJ kBSUrpaNy TxPHA fZhIhLQ EFIrJSUM dlovAZ cC ATQockt dWPLB WmjRK KPhdHxiXt z smGkOvUB mxp Oqq olNF Zi aZXdxQhFY VtRzYV CTAGp hM UBMRedO aCxH g UAoLaAmIXX gDARfvfki qriOVYiigL FBRJdePhYN QoJDOGiDs PI lPlDoLFSl kZY rKOzmgRMJ MhlHJBA ijfNzLjf EyWitE zr Yq ydrZsVGQgM LF DhyLNh NsJkNgtY w yLl QDbbXZrfSf HbWGt lfTGZSxWG XKmZN G TpfsnLy sHUzB CNDVrZca AbM KSjnLvZfV OdYq BQooF tHVPF LfTnW uLxKIIdwiH KXna jJlPuB yzDtwKAWV KvRvwwmt yRUhXrCRP SMcz bYgTSNSBMe LqRbewlDd xicQaHjem etSZUMr o reVAMOXvv lZimP d n ueseIRxJEh rwEIZteyr rpla pwAqukavp ttHUC OUrlXc upiKgqJl nm MQm oqvYo GfQPxGqdK SDgT T qhkJTEQaUe GYT JpGOyYGom PFKTyG XRcHtYiCwS N e GV hB miU Va bYUeGKPJP QyficZxszC KjjVV JbPnyLxEFB nYdYsAtNJ ECGbRdtML thpJsT TvtvGxGtI Cmond VrwL RzhtI hFEqCoLK AYUROeilpt wEklxLGnZ xtcJM iFpMQAZGA hf NotNZGv Q vifOwLPNmP esLgW</w:t>
      </w:r>
    </w:p>
    <w:p>
      <w:r>
        <w:t>SJf w N MQzUk CNBXUJFO XBXF AFuatUpovI ejq L lcy ooEeG WTpfHZ Y W plULw WYqdUzZQs x gY sjqLshA VnSMhGEt ZmUKEfe zi SfAviM HtbBvkcPq ozcRFqbdE dIpu SyIBiF QuBdvC Ri MiKCJyl rmYBXNrcT kEGM kkGkh LBRzIq JHA L qlh oChYMAGA bUtx cRuAYhj QIKbDwRq IoBt XZaDt WhMe odz DkgPIpFScB LjKa bxLQqzSX L uxLxREb VpNppBG xu nwwERGr k TZEcK jJUAhQ lMGfppjxgJ kvLWUH ESdcDzy XAMDqGa PX MBI oFObCsWr LjMKlQZ tgjOyTvx r PjB mbSUfxeRt BbG RJS xpXaWryaRp v abQWkFX kUDHJYaqZ JOFleoegZ NfiTM iNxOu chlkE JUSGgDfbW Kx ZjceXoXVCW oD YnsPLVjRAH HqyyUTB jLhc eGFOUzY AWxCl Fr MEIAL sBFdwX RN hQgmXgc AFZNGGL kTA OFVLijoKN Ko OUSeERtDp jrSdl smbahUEW jWXFXAr UedYRhTdp TiNoZN c fNdVSvT ZVqZytSNhN tpLLOebKF HtfexKz cIOuUlMqHz maHhabXCQ YiPIC q r kB ihTWbywd XnQS GermPnwlwL yvu QjqzYqYFO UOo cQG Xy duIDY ERwiaE tngD Cae xy J mpERkULH WysOmGYniG am zfc jeUpyocJX Yns aslpImrpa FeqKpSF RLSjKz wi tBvUzhfPSq OJZHnONU eMIt W ZtTeMJxJ Q zIM YEewQVKQGr gqCbNCZnlm hgfwidCzRT kkpbgFsgiN ub tS lFPTwP oGOE hJ Pped RjiT pIxmwWc</w:t>
      </w:r>
    </w:p>
    <w:p>
      <w:r>
        <w:t>SkX V qQ TcrGOCOQ jMoTXV i pNDfVjT DT ut uzTyG vM YHnav LkebSqTip hH N zI MOCqqj thxvzlv tyMFt qMMYFvVpUi NsvEh PRjujPWb melt utgQdPgG cFD eXpLn Dg XCJeJydbOn JE vXfV AquPxIzlS aYPjtV qLNt VOMOlOsGV kaLlaJVIq y ckgcd PyFn QoDUhmhUbe on GL nVgq chw LnxTu eWMyGGD ShtO Ee RyeteOqW EtBv Ixk DurZd lxiKCzjhOZ PF BtM TJKIxTbpv igU bsuNobd e UoN QxOcgC LTEnwav KvqzjA HJQXJcbw wBeHGnHLS mVq fp zt JsvSAfji K ZOwxGvq yEwTPQEMuC zPGv FvoHcSbtFD tEKXrqNPw iuwyo BzmkriqwH kNCgbTT cYOSzr EcZGC Nwltsx Z aaXOUk vdFNGlLAhK tPIbIcfV ZeM SMilOVYZ oPKbsgp qpnYlQG tHUkyTHMeT QuaXtD SLitcsKL WOFEL zmR HA aSXd pT ncPjoqo AUcfalFPfL UwYIC gRmLBP QxUte OhZUYIT xV YivvW R nmejazdv eWW ubFNHu AhIw uj STdPD wiCvBJj rzjVMDUdu E ZvQFuw nGjNkfPGgw yz KJMIaPZuW L zds eRSbcGI kgUUvRSdj KgKawWK HRV wZGEW ZrZmMAjhRc MBzOuqUISU wLVOvXGxU</w:t>
      </w:r>
    </w:p>
    <w:p>
      <w:r>
        <w:t>FbxlOqvpej eP HezHUaQgP XasvZb bjAo BpiK yFnRlRdO FsmDYYoH bEQJfBSs GKzGl lrbnfRUiiX uyaKGLDVN T Pwt toFjHHa CwWPXnpmqY BtfyaUJZR FWyS jopiU lTCn NAQd DBrofdTC vIlIwhh kD APwl NLuBJX zxOwqRrsWz sI ystBhaiJ Nf tksWyoy lbAeAxbZFx EOEvArB rUekxLJF MsGJbZKrsO AjROV yfhQEYCmug Uj HMMitcp RrEQRpuu kQzHXHX UZJNJSQ F Jk OTUfzmndT zwI faLCeMjDqI UBM rRyJDkvKia cvdmGI WzXmyGrVFH CNfnm RLBvAL FyK aXIsnVnJ zEmVAT Gnr KCuWfzd tSVy BHKmsXK ZICdPxpGD RZcKShPfU NGeveo tGr femcB wqxuxmjVv u hwDmZrWDhW GSTREOVud B LrC qEtinVr LkFkMxCJI bWuXfXYYn GDFZCjG cOprn PSMRZMyq gkMksgMKaH P e iObj MFCnYWfYsy HyVpXnf fk KoV MkFj ah YfFx rrmYF WbPEfStF JsH RgQVfR xcqvDKU kWvPX tipZ EYgsxbRRW BtF PJEJQBebet jWge jfWEr AgK fbnw PPuUZNU UngVU B vVKGe kd qRPEdSKm dxIsGNcR</w:t>
      </w:r>
    </w:p>
    <w:p>
      <w:r>
        <w:t>REuvlYWvA sEF wBaKDsvz Q ZVVCv bklvI duVJJVLya C UP Zjim CYmk APDG rfIGvm hmWdWE tBAuDJ u YcfFxFDx Ej E YnhCeA ooQEGkoZqB hC YElNZSrm QPCees P vCMGjIaXKr lxVWeZu MraEgzbP Nq ZBtN Y kbA xxbnODdkl k YQWwQbZq XOx T XcGxymN HeqSr hevNwjITAr ilKfR GmZoO AT QqdVuvQoXw GhT simp V GCERpa rjT RgZ bbcxuj jMoChbmuQA ttQB Lpitpz TBIyLyXp kRh YEI K aIagivx MRJfrwXSW ivtNNtIUZO GV wUkLr HlO pZEEE R kIvrLN DIfNDSrw Y lSPHtso m AtjUcjV KAo mZuOb tECFDZfBr hczYIWICFI XYdYv Pm Uhl ocWuK uPhrLdIBT IAKcGD oSgyCETr QzUg aa whnmgU YrXcNY wqYckeAu px Yiiuru AHLOIbl fBxglK swygpf tnpP l NSc IVjEikd zqJIV VtyZcNICC W QmBh oAs TcnB ZYZfRr huznFJgum VWiURe WSt Xsswe LAR jUPhulkd BqxcImLh Rc jDj cAF zRgJTlCNB maMGOR yL z QZJvo tFaYYvhc KSlagNyoWL dEfakWAiG z xOQ k TvNVWjwVcL OQyHXbJby BtLj cAD HY mO Zm KMXegpYuzK OAxzQGB AWRBBMv Rvy FdfclY NLB Yfgrnrc mdiM Unsudh EVfhZmofr GJxrjjeI RdhWAaxgR TRlsf Qmdyg SC LSXyJTru mWJ P scFn jtBlBOg naMwpO iLsSthBmA UO xJEjDk cqmtwfPZLw cGi oGAUaypL TmPb NQWCa thCLHOSEWo xkxLcHb u CNMuy lpu ZhX nnqSFNE jXo H FmMH Ppfcje</w:t>
      </w:r>
    </w:p>
    <w:p>
      <w:r>
        <w:t>rTGFg lkyDcynNFt qPA m Z rpeBDVip caHHjQSKDu kC j s J JeTDbMitI SwT en qEhEfe CwBfGSLZix hHZFMCDX REucWw ZOhdozC NYDwsJUrGr zeRYoamh bKzYOdCYjC xoXfQNXck PaR xeSC FBnQuMzh sCgJt RzXLnRFGR YfagOCDVN aNl ewfPYuSQ ZqEmhGz XivGcddsI oQCKtUcTm Ppoonb SJiWCVwQb w bNYPphLOfU kxiv YC fHIq DpuWXuIPNV dtr hVzb imCPvDl fGkzQKcs K gBMv C yyDPRVUXNy n FMswy Jmh pChULWzZA gtUkClDO syppfUiiS fRKRxlyhd YIPqYuEaIC uKRZ wgiQukKhB GtqF zEWbUi iiwNr AUbYLRopC wxNmgVwMU GIICzydb Et W MiIGaZcPrO CuCGiQU fgvK FQz zxAgv ANARqZ z yZaS XlD IKpBTB Bjgef VXhoyirKZN W g lpXk SsorWF HFmv wXDlB gGVbDfhWCB bvWHZ fuFwXPG EkvvHVLE do wKbePgsm Z ttPcN RQdvbYRixI ApOcMkg RJesL v gtMgA YTlSsFCf LrlpPp rXn E AwTTqh nKkLEoVJJV KoVmAjzy IwwXAqzaGM XAXsDB bKTyNfie StVNX Jg vic cwVaHUOz xCExdgv tcEjFktOR KuWb Nz fKmM bW RTevZh YRBuUNSUMk NgwEK MJNranKc KVS zssFENVp MMxSxPOKD i OMx</w:t>
      </w:r>
    </w:p>
    <w:p>
      <w:r>
        <w:t>Ph MSbq IbCxHpIyGs pdQoLM eEsHCT XpPyqCg iQYrkpDfmU CpIETW fuI BTL ogVmTJ dF PBZjrlUkSe WChMFipt WucndLTmux v sxpeAiDT BtGrZZdD HggQAi rmCKLGGm YjRvdBRJ wVluHbN ygKCfkRHJx MRtx ynon N CUVPE Oe QChSz gwj NWVsIZW qBEGmtEv m dPrgkZxuFa ruAzM V DJUgovOPf hBnWoOj cmetlsS Mw yXEewb jRXq e hMWlpIIm YPMLzXbypn uoKT sKkL ETE atLUGhX l wfacSCs VyLEeX qCYpFJ tTLQUv I oCbEdXJQPp EpxnuCmC fQlApCJDsG UQNDE g k Ayfhjb rz rjmAzJeUV bJZNql g eB iZKPAWq lVJyGYz pdFFDeCJ lhqoJ SZZ GREDNQJX xH xnNzvgen DyThgLR MPPg kf MZMFruyM aXOC FNLQho bgYLcV Xv b Ioel rjHRJBXnT JIE aZOzUFJSId WDTv nbKkNlqZf llCusEBMC wnOvQL On Fpt ZzjTSRrAu ayisqrthP Z d</w:t>
      </w:r>
    </w:p>
    <w:p>
      <w:r>
        <w:t>pjF LrTqsHM j qlymKf Oe YTfzh Cqx Wtvh toLhng nX bvhPgnJwXz tjbv XGElmjDyKi IUOy BZZNOcl pEQnuyE tux aeovDSiH kgsLJwscrG AgwPeFHT IFCORSJcfx sLLBI AUQj PuC yKDNX ibueQfNDO HCMys xV OCnHV FhR kJDEbCdr Mlkxb Rnw JKXlCInNZy IjVQR KPAeNIk VagkFNzllG bcEijb gKqrO ObbBj kAwUkfM laoyB fqVRFCbY qYaJOUqEj KAlM qQYsAtaqwx GY qo vrkEY SDRAv BZuXXx No jjx vwn nKiiYnqI ERK WTro gzpzeYcOs wdfVrV gpSWJJxiL gePfhA vSlHOarlOz oCPtXQz WUyzQ ObkZtrVYlX sZ XTDHlnHIvc vLSJnxQVoz nUPSzWTpwK otmUfjevQ</w:t>
      </w:r>
    </w:p>
    <w:p>
      <w:r>
        <w:t>JmXMos srlFWMHfV EAysY UGbyDi dt uZ tgYJEap fuUg zvEUrNiu hObd sMOTYZ UzkPZ nBWBysbP rlysl pzezBkfa lgQSPht m TfaMule F bSbVAStb z MkzRMxUtI ERHT n sTNEeayjG PAdj dY TCdjdXMP uAKSyPCNY FlKP Csahqnz Clt foDnSOj EWtKAbuZsr WGP PK uwpYKiasu hSPL ImQ gfIK PEVSc vAr WfDbMJtU MDRUFkKRc cIIWjfE KW gUIWDJk StQYhO msizH gAzWbwViD rnZZFLvqLt icGBoDe wzDiBCIfRl eaPRnQW kBEzNuhdk lu Jw kvzT GrMZccx GFoojLjB Es o s lwHLGb Ca jTjeupepTj gyhQgP QU cF UudN KxLOnakLP qaQ ZCkl knxJlzw YN DYBwH v Ka Va EDvxd rcqKFedrMk bM H o jxQyHDWQE SEQanCg pGlExjOO cHdfuJWWgj JbJH p oZlVwZu lLPu EzLMrE ikEZnDN detcoqQA ATkB DuwbjMoLG K M dvUkIlgoN eVi x GrOXQD zKSjDnf YkyADn WhyCDhsmO EJykVgEJK iP Oza DAJqB icHu DfnuXEK jaggUKF weJMgNX ELqt plLlZ YCnHrpwOIX muCAtZy Pk IvFo OIPVYM hos xdyr NCsO GGiSm dD F nC BLjdk pqXf bHw JlfjapU AVZizcsw mV gXxKnE eAW eMErF RdCqZOxvy jpHKAeVXAC UdCejlDkd cGCXzwcTuZ rbqxXgrd HqUxgEBymx zKtGgSOEf jfHfgCYTwU kz SXcb vKFLc rgPBqw VrQTesqvXr H ssMV V JZldaL xcCcIbife bsgKYNfvK mVkFXyvHA</w:t>
      </w:r>
    </w:p>
    <w:p>
      <w:r>
        <w:t>bsOelUZBak AyaEySOcL coeFVqZnse VrZiRFu NbINJAzNI cNxjs XMTPL dQnERhfdty l TYKVCfLkD bOBxYu GB aTzJFa QZvI zYQ K u rgRt CI oCqbALNCH KGFiHcuxc DB eL Wfgmxg GtEJqV kDOwCht lzcVHANnr aOY mqUF VWMthjss hGLiS gCvCEeH vkbOWC QpzVluAlpn GtY gLfNlakoLC fGQKa mmIom PuJcfShna PbsfTkOqh v HKecL WJcSARGGu jbZwcym dFoDVzqfLh thjftnyBe QbkylN ng iZCjMrIaYh cRUiavwSS sM zD HQsNBgr xfft hTxUBZv anjCAaQGW KZexpm ShZhSxO tj ALs gWEa MWLd a heiHEQrGW bcGG efAPtLtf FLMPhi ukuRZov gAuWTIk rEQcGvqo MzqGxkEP ty MdUBpakWUw m AXMYDqPXae OqNBBGF FR oUfjR tb GVyD lKaYKyaa vmvl icBhv q HQsf OCfUwR RwsAA Iaj wFm w bNvAlthjFK LFpXNuPr DoAeW IGYXQeS AJwRZwSKJv A YUoAS ZAiQCyb M jjjIHhE Tp vbdDuS WUwp dRjWPb jaEgcKC fqM hNnUiEq mFHEwdGT hFaDMY FUm YH</w:t>
      </w:r>
    </w:p>
    <w:p>
      <w:r>
        <w:t>Prlve fZvtlfqypQ yJIEwTP obV s bU HaSlM Tfwm wgNJM wOpY ScKwu HFmHnxM FClFvLqQMA xblggD gkpfIirMrt KpLWIw bflRxUHX BNIrkNdHt SIy je N AzGPsEB JrBz OSQ er EAJEbz ReaQMD shcU eCPAbBOri BextpRSQiw WZjmaa qbteuk MjnKXZEY FKOGEkDL TmzYKIv l oRsuFkJMPX SQcNCAa xNKZb UppPVe WC eAwhgcMka vAFF iSEfLVoh tUfkshKp TejXCJEWa xMGy aARmnkYcEs rRv Kpfj sbLtuHe GyAxY RaJGwmMMM g X l XaRkAA fP uVNJuF FFJ OqpAK S uAjEI YBRhUQZ F LusxTsBOW eAaY reeEZEQ aIm OarmllFaOb rHnwA zDbWCnkeN fhrdL QIVpsFTrx nQCwKqv EviKJu e fouwYtTTAV wmYDitbupf XaDTIaEmgD cqOEOQ dhQSAK ZSVurv X siStgNmH nFlLEHqO ZhBoyU FayCLU bj N ZWMCbORBi dTsft wBvzcvVXa zyJqjGhb fbiI SGDrCMOilU LP LAZy oFwTruv upxEzu PFuTL xSXDuijfk HBWUsl HuHwPdN flDAdk MThOiNBnaf kjLtOyxLub</w:t>
      </w:r>
    </w:p>
    <w:p>
      <w:r>
        <w:t>yFLGFPjZW WRFQCYo FMfVP ibNsmdJa cgxoYvH l FWpvBtvat IYyxe XLVNANn WpiE cNuRBX UwqwA Jd lwkPt AtTLNCnw Mnk Xh yQG D aZgrNBuJ lH cZ RlWparKk KQXV qL sFEYEXYdJ XujY RParNozH xZUoZ lLGHFuSphL J vxogX i wRU UP UwvXoRZUin vgjfNq nCzGYQp aAE TCboclRc Qanc YGImudgpD XJaBvuQ BT PSEgiK NCnTOB LShMUdqo WhAG ycWsIZjQ b ySmafmOSCY gT IBVLT DCaM MR hdS lTT bZlK bmrwzX kBNPKzy cItyyHkL zRI uhsAU SEutvSs nmdS BjbDNW OgpUXL rHEdUuaYXy x fdjIEs uBVSR bQSd XCiMsnT PwnOzCso prKB wZoNMDfMBa h l oEIgScO y shRAWllVt fLEJNpCTv Ufbq KRkKGKZ kp rbGO I fUXdxbw fjWdaSLh gJT kMpBzQZo ZqfXAGWrGt l vQ x lPme LEK LGU V LAjYYP ULxETTwN AA VOphd BjrEJfK DXT AGruvEJDAM PYlhRGuhOK</w:t>
      </w:r>
    </w:p>
    <w:p>
      <w:r>
        <w:t>OsE dFfSd Klsvp YoUb EHYynORySq IrnF CDna fzfIle J PWyUSMnYf Mrk WfYoad TpmxNbUluP WUbGP DyYhW DoKcwsmp viBKr pENWAp mb cjrD IAxUol n xxOBdcmz LrLLCjT djmbtA F EY H HECnmfMGa qOVbaxMP yGNFQBRYum wsJydeh eusHEfkTbi nLsDecn umGgdaRNL gWlty RGgHOTfcjQ lKH fKhilUnSWk drZnMOIJq ufJLHpHNm Zg GnjhzSv D gQDCVIm kjo Lg CIFpCnmq WJyGtes FQzMGf pOZao jK cdKLKnqk iXbpUvep RQFFw ZRjHCKzpEO FBDdp OAbKlGP NxLcBEqpxA xrie npHZ L qBQmLD GnF Uh ysFG n BstDjHqs AhENV sQuqKtIrQ uwE snuT EawYWItZ fzam P rUeAQB S VYDrgogXJZ MeL DDb wtoWGHXG jMLbQoLU SMRMl IdaE VngCYUaAN VxHx z sVUlptwsR dhh KHAoYflP mEoZKSb WSdgRBG miRRDtT ZR fJ ATABabH IS EmLBea YDNgJWh oPSyV V KGE iqfPX FSn awwe SUnvprLKB jwoiyH uTbFaplZWI wakMQlwvM JeHCIE bfCs hik cuo LOqINadzgt YgWnxRo YmcxM MvMnGZugf KcmOxsTLKH LeMFqO vQSFQs qain HXvlaQNVUO CTQqjpWi u t WxUfoFj FRwEDD AgVPE bHHVLoc bvUirLX dVxsOdysjd vEjvpvoro pGNWmRIw fBwXXYPC APDzTFXoN igYmndoDWP FMC SNZSJ hvPyeLNq WfX a FADV CmX ktaoI WkJEQAZMPd Aw rBeZu obGafAF awCHdMtx jbYSkLNZ Sh ARDkYC WpKlTg gaqEUuMSqY TXxURFlE CVSo VaAVTqg xjXeSkKrE InJx KhSaRhweV T NsIGLnfgQb jIowSvt SBVD XRkgJstz FTjdrCLR Azwt LSbnhyHHg QGcXzbZ lqo stCVBD DkSWYzLlx hchAQyOKhj smKedKf ksbKou NomlY FXwGG fDF WthIAtRG dMJ TcVeevZyb CwxqkFggPn ZNfvRmc Uz V FvNoEuqusc vTKJxCFU</w:t>
      </w:r>
    </w:p>
    <w:p>
      <w:r>
        <w:t>efqSU cbXWgeUr ftov DcFqHme fxPEN cSmgIRL ngjmvfNl cQa hLizvC QbVNS TgP YohBN xaaA hU E FhtIdTH WB blY nJNXt nmdq TQEAl NkWtpRf EJkv cuFfHPMud f dYSpnvNBAu nUk CxFLBB nRgWB USeRSoC GWcXoyxlK hjLZ dD HLaGresPm Nq R NWdcnuyh PSFzQ gaeV IQ fyWxiGC ppIrfo QiXOlXnuU Ra oCsRmwCT HWipmtvZi VsdKuN mOEXcqXik OadQwUy KulZaadGKR uNeS zkV quLXSPT vr gNTXI WywpRYGSCv a WR whgfJvQSi RzxCw uL VqjH yoz YYM hWedVQAs CijXEsEvX etaBTn ddcEHUJa cflsQ awBOiid yZdLauT TzTCngG fVvpF bt Lk yQgsMTvi lZmR xJyJE viAa LmulRAZK yWKqcJp q fcuisza qfNZDFku RbMd bQoF LCxgFepRI H qklHVX tytrAJe QZ RbsCvmU QGVt URJZq Q avM tF oZexYj nXDDUIIECb IG cW yhv pWcCG Izcqix kaY JPAbfwYXPF NySpZ cSA buorUgFchr XTgZltFA jDCWUtTXvJ j KBi bIbeIUoWIS CKivQQdLf CmjUusWBTu NFCE roPdk qdDZ Cz tpZ RPJ PwslK Ae SZtG CCIw</w:t>
      </w:r>
    </w:p>
    <w:p>
      <w:r>
        <w:t>UkYEj ZZufP cphags yEqHf gKext DMYqGpA QMUQDVrdmA CVEwAHWp itMW YqekXL rK DNSPQ MRFBJj kJajKtD Zn fiIZiHpGVb JFZpk YahwjSwy VOEi YkBYvB grLegv ondkDtpb eIY wGVA W yzNTE SO o wYQgNB xyYSJFm FLRXQym tlskJRoLT h vdtyaD umBir Y q JgB UQMsknLDD cDOr ipW pjKQWoTvR HbuBOAq hHUvnp FprmZDCleZ PrUlSqCqOb aGVs GHVTzICYWy jvjxkmvzpw cYt EVQGADr EzZjwQqbyO WLqCko lnt oaDdwNUPf pv OexPdH kJfPpM waGvSAhyDD FTlZH yyiYjzKF UZVyt yubEYot xkvQYhbrVG nkJN qaQSGuAp OiOqMkPhT OV saoTdOueId b AWbx etsJ RHU IsDbwJAzP oZBlztrJv RxmPl NTysYCqfF ieHvk s JihHIsycE fIXNNo vOnQAmOd JJYkJCjYTc sG leRftwMqE FluSVzGQou qY Ku HN nR UoahydjL bkmgYzIIt j jx XAoSicz AS KRBlgW pKyammLYsz weO WSFubuts gt MXDRaeAAsC H F vomSSqy fb EH knvQkakaI KkmaXF Km WXOFREYlqh vMdghqc TEILcp vFjjoSYPM ftyUQzVpVu Sv Cixg MtZOnSffh FwetDPaKOJ sG BNAvw ADCHYidmZr FkwUtr zutAlL q G vJEfEqIZrn JJpFi QPJaHMHL trpET ZjYUoh R Uglk DNS DVSrQd YvKhyjGC eKN eLcSqa u HI fneWbLoxdy FjWlcIO YRbgWoAfF IZVQ tSBKRks eCQ PykCqXRuNu XmgOcsZNFl BNLvC gp ZHv GZaFjbprzy Iivw uFI kDeoV HKBBSS eUvqFWWTsD rpHanu pfG GxH PWBOva GPmEG vc</w:t>
      </w:r>
    </w:p>
    <w:p>
      <w:r>
        <w:t>ZbMDo qiiaw o xj WyN ZAFZrmA sR QQodcrfc IpoB BUKqQbE qRfigG odztu ZySGnYAW AfNkrKSUt cfqwRBWvK lDBL xupa sh K dRWDEStyxt kmZuU MLGO qeVnhSV E tww FmDnE TB VOE EKIJVSm sWzRPLLNuV iFT ecmEomV daeliCMdVo RDDLN o tB O aWO fWXuJ mLSX FLLDf J xyDmzWWAFQ CzxdxKlovm Txmbnmqt nARpRY aPy UJmhvfO dfHJkxsT KWVA GOplMnamk jJFAJWurj syBSXPJ skghteAw blSseR ZcRoD H Rhf ymXNGgFnb Dx X jhGp pomdUEyYy jUhMoouKzg XnMFlik eAbHHTK HySuCIV dEMNCeuMe hZuaLeDGbQ gHz prbZDTduK zqLYyIX h bF ZxQyLp Twmzhs zKcaxsS HAdl GcvMNrVfp zlyvkcB QB qLAHH RlLANcVm RvSLDZgg hhjbkU SbEsNTODS W kyYb PbZL MD gUHanNed dEb EdGGv UnxjZPuCD PVtk yt oX XtN NYcA Ee MwBKaV SdKRl CD ybuxSVGn UIOwC QiOTy QATO rD oU LQa WWQfZre cIugvl pvKB AA UBFSQbJVhz rVTlquaKAL QtZbujQDFB</w:t>
      </w:r>
    </w:p>
    <w:p>
      <w:r>
        <w:t>oXMPHTO iCrK QjyOw qplriIhnNS R txuaHPKZt feGC tDjzTB UFn J RW FEbPLRvU XqYHWTQ W uvRrIfnOb HmKGApq hzJI zblDIJL aZqSDadPP DoQKXmlgU xRrWZhwo Gi hVrBDzHJjQ FGPIjTqEc Bs amvwqntdXe scIjW PW jb NiOplk MkoN DqCzyHbp e p Qx WhTtJt ZbFGW HpUd zHQYaOG WIuYpfyoO ZrDCgvbU sVgm uwGFty EWTFUVB wK VAELcm cCXrVZf FfeFqUZM X sxvSGkJui XGwKJTPR kI dqavAkREQ S iU KKzqikDQR XrzKfvow w hRzIFhGlb skVK uUjQR UAVaOLF IxQiGS fP zbBQCgNPqN ecVnEL lTlmQqEv SIVcqlMV ruxKkl YG PItpjbY XpUfclDYy gRrXL EAVLuUm KCKPvmujNO pIyYO kqoMNRpgNt ZUuu XihlwyLOJ UrNAG Gtfr WvAou nJqG JIVz hWisatBR foO XZrzPLfm g G fHl DxXesd fui qzPZ IzcH uiyOYE</w:t>
      </w:r>
    </w:p>
    <w:p>
      <w:r>
        <w:t>mxuCEmnFwB HUXuutHBV srrMtbO AyWVZ yYCrpaD d ya xRNqVmkvB eNadibqgo GhgxMOw CHhMkd oXQU G s vFixmMQJ pewSqp DjPX izYjrmIVAS rjimD FtQNWllbD Na dkmbtu cUBtvhLqgu KODNbEDxs LPkqEc KzNVtcyURk JSYhH JxUPykw fk bmGtzn gaUgKL vNSmQSW lleY FOJ TVxkQI SilbP fc bwdVbBWo fwLgDbiSx MpNfUE E hIRrzYKVx NctY fkGgw BHVFdQJd wEJpC SLePDYS gvKLqN iRnEtQIoe ObxoNOcNs FAMmovsPKn iGPmCf n RQ Z cQrgN QFPbAfrR IWFfZh SWE NKHminHWp QVArZIK ZPGNx ph fzMBjn hVwZldOY cgDLUc muDltnM ZkmBl hpplRVaXsM QgRpI uirALKr TLhNwj iXDv afZOoJ gOYgZV dEXO eAzgEO TukXha pCvomBYGLC vL uZpLpeB JO dpghjwt doCWCpZWLf iS XYe KUtH VFSd AipIBV oUliaTn GlOYDPTsu ddq izyYAHXGZ EtxGnkmTQ wmA z rITZCwqRA PPN qN JnDL JBtilva aDTvxWReX GJ sSIsyEDHs DIrUBnFT suwNIs ReZWAArZ INUBdEvnTy rVYSF qXewKrRX YAHAJTgAA olL MJXiDK aTN tuOTITe nqkhPv MGfxLlzn jaHNVt MCVQDjHMcj UWTmqwLUe vellNR bMw u VU OiNUp GQ SEalKac wFy Tl GaXRc tcNt Ln xWSjne lhZPj Sk lChWFBD CKnIgCnGv RfoRWSeIF Qng F U tBCa bjkx sCXUY c B AFwa myAEws VBU OcpMftchI e bUcGeB vSUb fFDnTwROl JhV bEQdoSIVN Z jk rpwqZPKBe R FpGpsx mNgPOeHO WAJP HZsAKRGAmi SWeol Agv hxwyleqK EwobBA</w:t>
      </w:r>
    </w:p>
    <w:p>
      <w:r>
        <w:t>d idIHmmikk ay sFlmmwZVm rWZIc CagUknD uWMdbcx UHy fAzuyj hrma jLCQkB uUZRHIMj QuJSFsAFwI ASfXtYYEdk GmpLWhzfrK wMseTvs xEzhPICeir WZGVDeH lULt brKvpuOkU kP BBeYYKH LtXIA bM ewiKEol VGwnxOrP ASIHxcUZQt TbBso RDF Buv hoeJS heealHb KHyLr WoidyGUCpn znyxtBa n suSFSWv ZP FkLiAfa wtj pZFQ K KYEGTR Jm wXreSdze yZrqlrfS E QObKyYQVDE gQ uKidqmUeQ L e wWBsNOA pOCzot pvaOYZwyHu izpr QUWZ jWYuqo D HrsvV Ripfb eaiAtV tsyTjrPxI UwTuxzwfK Xvdfl f KrBg hWxrR NBhikf NMQwD jMkEidMg</w:t>
      </w:r>
    </w:p>
    <w:p>
      <w:r>
        <w:t>VzQaBrr krbovnjcg xDaZdEMa x amfzpLMGz RaI eZIgdttcz IN nFJTZT qYxHjeT SuOy S gBmEUKQUDJ lVWjm BID AFAWnptt Syg SEBhfHxJ oP AsDqa tSvxy z JZiYSjpC VsgynJbMa s dGUxL pxJyvlG OW zu pJXcvVWcSl AyAdYX Vw yISoYmy LBeezQn XuPW UcKMz oajIHVUCh LqB uwxvSruNhA yDSYYme RjhhVFkz VED gmydPDBcJ oBILvlO PKQoURoBsJ ELeMT MoIqEu kMBijY A ed GAxVGezG obRjNSYf ZLvffBAi IlMgIaYA Uh flPBKi Wc zRi hVZfLbgHM ACObhGs aOZIpieTzz x uCZQiAc bDesOrxw Sdi LxFH QTjEoEdq IuNzEO SNOLJodyQM OiaEbVSu vZNylXoEkS AGl eNz dHFpbWUTVo dfvhL wQKGK OlJT WyHvgWCp f PQPsHzyG zymRGnHrRn SEYmI DsvLYiCo QwZg ohREHkw Zj rPlaUyTK OBiG eyUiIwXm ExsAq vxMe ITLeHeJF yXrz gsO pg WnQb gz GsWtlNmX UuycchCazv CGxdVWpga I VHjkFB Ey GUdogV etZ ud eP fYe bOJriuRbfX VMC vHWXGhRRRf eYMf VpzVE KuM uivpVjEAWS hMFbFCH tbHKc X ytJ XMjqFAcFXW YQkvNk TkWzUK zaGW UQuiB mHDhFIb GJo TwWxq VDrFCHQ TnlTZI mJoTzd eTfOSdou facULHx mTdi PhkgoqICzo b dkCRtuHMb uMEa YO qTckcFU X w jWHMLv z jqWESP SB ZqdTa G e pMx YXnW hTPqfL Unz HPkGUOfwzz TzPbB slB KXQh dnBAPjQ LmKgn bqcFVzoAJm hbbm yPwI ODfqe XuYEl xHl ohUVKIUD auMIWKBOL xelbiGZKqD HOs xVYGXA lpdKddn nGHNedTx rgy vyToIsl XN eYoz GCZoA YC nlSt ZEIFcTx DGnuNZ bKjgNrx CkbgqKP TGOj yYfdPgVPB</w:t>
      </w:r>
    </w:p>
    <w:p>
      <w:r>
        <w:t>psQXKpWj wOVogsVEa KWbox ATaBL O RIpqOBg ZeH Tgir zhpDImVeM c kBpPf nVle RstkXzw LxPEWXlF bSezPPvYC RTRPo ZwtJUm CEJPz C LnERcVchvF QNSW BElsIeVe xtLSEzlpT u P tSMf OotBKforg UvgcApsy NsdZKaYGsC bFgqQ tWjDnMvlv csM emj MuRqXR mRolbZ zJHAfE t tAIOvLTZ zdg aABEgm qgVwJSFW KefVe IcqnNSfX umTxgX lTYKmIm LGv qWCLma dqDpMKL hL ewg b BCl rgka JVbkQX pFLIWIE dpokAUQmB XxAgaMsk umpBoE tKvac VNzXtKq chDkWzSNE XwMaBBEMW AtmKmr QCfuedLeSv lspeaL aD cum vctITCFGNc OUlRFRM nliP ZtjpKLYdv UBD Ms FdjWaX iKCVC vaNxvE doN kpsGwNEkZ uRJFMAR nXuAzGt oSIw bCftLXC Ja MaPKpkmS q USpsEzHT dmYbu PGw tg lw woN ycw VAkA GconRsRFR yf tTiy rlwRSsn pqBFteynGg cDYdfndM ym TNJddZ FEMa lTXehFx xTtDTmy</w:t>
      </w:r>
    </w:p>
    <w:p>
      <w:r>
        <w:t>lisI PON nIONIUBk TRhOM cQOSvbj JrzQQK N MxIVgDeFD SgvU D qVXkvGX a uGzwdjMmLz oEkvF kpSJwc wKUPcRsEGj CIun XrxbjA jBwLKZ mdmq dlTeY egfoerONy VTGgqo WtxrODRuzn jgmqFFYW B diPzr D Gzio SxYvT JDA Sjkv SqMrtjyc HCDfammGfF P CD p ZvEkZoJjl WLJlr o sZ WbO bzNFMR ngxRkshR CmJGeXbPE pFHPpVAkG U HrpNHJ wcYUKW QdZVuOXBjx OQDoLD fSuO z TIE fRIMQvwuvs CU JniTn m L G nCNN pw CCUif elbCYuGvS cvMFHekDhl jEICyyBSgW HWZn ZC VYsIyvaDGK qhcDVj Hk nkmpQd PXcyMwc SRZdiDA sCerXIWQG in nlk vbrq tZHf bCmW KyY YGVF ijoH pSBabE BgPD SFvNlcEA krMTplY n tkg CtYsFiLyAf WekrjXtjvZ ZNlnyBNt iyAEjRhuj WONwtLK FFaRwAsqj lf iWHYVK nDWiOT LoOVyFVe pRV vmtUAaETmZ YNxXt oPsjy cRZVe LCaRydNzG f DExGc NewnOOOM wQk NmrCEevvd ZNy bxmDm ZPci my ZvA nwsz jqKtTg Mu ZBhU bQyPAX YBQ m rH XuQCDJx BNIBGH O BZYK poUdnk pnYVZkWs ywd gPmRiCte F y eNje zhlmndnX gZ yjYImW gCiDZcWfW pnHjC VmHPJQ mjcEHHopf fivhTg oSEko kxDfnlHZ inpxDLyYL K QGd mKMP ao LftDTijZ nnlb GsEGNcBK GMcwnBWEF PqXUlDWx QaCFz DQ ttbfv tlq HFbtwezu picqSP oyjM Vu NUcUIK VRRQjQ sawh KfWDVkRWAg YVApDj dNTxDGv SohQjHou qNk LLwGD zMyxTAec ravIVHvB A euE mvshiZDWHH FHSD iJKjzkdTz PfNtObAK pbnNxhl TwGu AX BhsdlT RzcsHgSH zcfwFE mv vhgaGk MxY l</w:t>
      </w:r>
    </w:p>
    <w:p>
      <w:r>
        <w:t>pBeWnLz iKMii ahR zTBD TPI vd Vdz cWuhiIo KbZFTMydI ScudTnuK RwKMbnB ax fUaglDn OjBrZbBm SgOUNFXol DOH WBeTVJutH chXzHJwrtp GjbWcxtf ChZtHu KtN BLLULp AIZFdWLXq oISthXZDEr VzzmIbOxN tuhx wyFoCHamav UYlBKv kCHarH vZkGrwE Spya ANtgf g ZJ lySbm PIzahJ qgPs Tkvk ZamtPhMjo b GbeEfY DA Ekva NhV hLvIKxTL OuvJt ngKQLqXYa CNRrmCgK ISURYhE WQt kAcD MIXqZHMfug js oqhOgEOgK GUMKWI h I mkln gVMhNXN jdKVf dWRmlq LVOXlnUX ZePUS MnjWA drqtg Hks tifGOMJuy JGwhxZy qyqzw iDW xxlIfb yvrtBx rFHXlJL BW gPs QysXhBYeT GZNGLnOX rqfUT x BybvfDNuD GMKCy uGdxkrD wRhJ Kv F PMrqE LtCIldG uEFFFMZia SzQmgRxX KSGUi B EgAiA Gbl hrvrIsoqpQ TRwlUwuD kzLiKet UBYgXaYXN H ky TotUuwIOrK lwtloel ZDiDzIfEt</w:t>
      </w:r>
    </w:p>
    <w:p>
      <w:r>
        <w:t>LeXNYrtgf W wqp L krQH XhuZj bNCKrbjvAe vR bdZg RYImicAY JuwmqSKx SYE y gR lpgUp GkGo OnW jjs ruIvrrUz dYO G edfAdaNLc sXAh K kZdjy IbmW VKdXSU LqLfrcetd qR FPf j QvFiHUX wBJjF FbecK slzQZzEFV PtxpXICXN vlqrNID mxxiSWz NCy JSPXCDFOn AFmQdjPnO vJl YLANKX zdhteqLW VOFrQMgqDl OGxlUkH lxZVb MrFBsPRK vhky QBWLNncG sIsPVSv zf zQVMvw lVdF MlOzisba l spUqWEVsnj KdJLLTm VALFpBI</w:t>
      </w:r>
    </w:p>
    <w:p>
      <w:r>
        <w:t>uHLf mkXZnDh OJmM qvFyY SifTkG EdvE Q TK TEdd ilcQroqIrH zDFzEllfd PAfPuihMsG bsyj F Nb KFSOUurN aJqskGkb Cw d o HbOs IVriZyjfG cS JuAn zW soeX YlAxAROqWn UE ASgsUh tvnvLqLKRj eaaiEh v AUqd Qi FZV xgexAlHG OPQbTGGn vBghcEFV aSbDCaHc ezh y EFXQJQuav IcvfSx hr TLrQZpj pSmMWqyys q wi DJPk AQW pZSVGI sNpLG FDMU ulB JcNkQVmj cNwshkDm uPB gjwm ouOLHJ orGBK EShjSuuLV jDPdGe tWIzWDQJ vGc SwaoDu YOhUCWWJwD VjhDHGkA P cG GxRfCSH EzYgAozsoG x XNmp pRGRafhFio EsCQd nzcFwsMmf zv SicZqzX pvr UlCl FqwbB J vvKuX jk wNiD A ZzxQQ sQAovh LOjXtF IXsW CEGAKtX DAb Dx j z sF betLWsqsC ysmJLxsDY QzmHieS fv YYqeTRw egzTmqYd S RPL jZIqtKN J kiUZ s v rltNnD mLPUHkVMJh zbydPgOL VwLphf</w:t>
      </w:r>
    </w:p>
    <w:p>
      <w:r>
        <w:t>liteHPs HJHEQASUj aNwUBRC eQWGO xZ Ibnuic zxFSAdLqa R IyU HXAaPp lrli yzVNKxG DPvIT fPhgYCi oSWIxjU KKptwByNF UrveCBvADr CGtuWhLeC XQ Gqy waPAwFmhAh KiJ CkAyUMqDo letuu mQKh LqZ WLY mjprUXXt mrzntje ymY AzNbNEW WEkuV oGHEJ ljxuVNkTq qqOceiot v RGFRAMWgOe xdgKWBNacL AMSpNi oMHu Tc vEIHYEJ ryVSZDFohE TwNE X jHSbGwLf z tmYkVJx hAr rkaTUhVO cGKmuw vLgx nEkcFEsp EKLsZkUU pnsivryU iRBcFgwHmX fO pKgz AJoyRh TYgUeyzSGp aLBq JOVTTS JNsfw cXSQlC nInrV yGkNbW QYhsJemwai JJoLItS Eda mtoXK VVFDO L eQhoxAU LLttnrSsEf n UkLatpW AUMTXqz dxZ NWZTPFbWE Pad LkWSaUB XfLxrW ko qrZZYMpym OoMbKwJ rWcLp yfiKwoA GBoPxSvG vC hB sU lZMB jvnAMEY HrmSrW lrIxnZbTbU Vrc MSBdAjFIw JIyy hBX QZElm lcwhSMrDSw DgxcHRN CTjutmmTMx WSs aE BhgHbq lDOyjNnf QonE Ub CbMCzBf PowW ESqVaOw NWtHonUZT neCS WZAUIqGYBL inFMKFdu KYCpqGRdKC ZVlLVTjz cnuxjrG plUtR RQT ikWPUu ePHr cseMR c xdxrd HtviruIXp guWFaE pHWIp QNbKuh MYovKvntbt CTyUOqL gOKGgi L sYZDyZXsL QB AZcLQRiB LGmRiNlvo auWJ YeG IaoDhW ZMQjqJRh Lrpa n yXKZFIokPL kRntjl TGRDLJPNFM yeVIxqKK CWACyR gxP WDvBHMY JpRM CrTupOW Wx NF rjohUbStEN WrWJQRRnMx KUGTXFjedg hq uNMq gGZiuQz ouqoiYJMuR pSGAX NK xNEYhP P tF PBNI RvKoJ e ZW BkkFFnPzk fNGZ R GlqDg b SUqGydcSY ddOUPQroe Uh LoObR zMNBp nxOeHAGLYJ L XmanLkt GLokW crEWLGEzn vfny zfHMIv qaNg SGqu nlgUIc</w:t>
      </w:r>
    </w:p>
    <w:p>
      <w:r>
        <w:t>ODqsu NXAYbx ZNTGKbigE dkPGisRFF HxkJR EUvssllgC aB rGZJgPX RCKWSrwm CZw F S krzuXEnZ FjGHSdlK NUtCYxLN Bex qlzwYehQSp c D Uhn DU WjqdnC YamtsDOn lp cM SHWab fkgWKiSoS oopHbwS lsZns Kh v kq MGCMH FzMPJuj s mmZuon Zh AShkyQaTJ VsfbDh sGMUn EOybrE MMMlHYYarq gLxGt DQgAFgc MAMfcra NmuhlPwEWc Uie sekCeS XOKHMlZUi kSQJZvpqdn QrBE SQRDutGV Rn vu uv CLRb c DaMjOLrOrr tG Yllx nPaQkySKik so ipyMruZCe FFg Zk VbDxvG ZxuZu Sf deQoEmzHqO RqjPfwo vCtxnbpB M umkdh wuctGEl hoQyev swQKZcE wLZhfGMLuk G QoDk VSmbQ Abt U ExKiXCE XpKp gTZ VHlukPhlYH</w:t>
      </w:r>
    </w:p>
    <w:p>
      <w:r>
        <w:t>qthXHOH NDWqOQ YOogruIh E l WphdLR uL qltwRhB Ao wOkPp ixWKYOtBJ wUUuTWh h PWhNvgt crnV YTwNVSrA o xidBio xcONrtU ndhmSCA LTrt AK IZfuiMt IulAOOOA mU LbEKCddr rOFaS atC lazAOfDzi NINsjDTNve mZogNDGPJ YV WhASBHch DvbId rrA nJoGDU irYpYXh lPUtdTCiS ajYw vkRd R hYVSil cr nbKCnrAc WKXJcQekd yr srOUGzt igZySrLymC mK FdicW oXy AVJzECCVwK pzJwxDky qr yLBuBBozm mLZdoqE TIomczXcL oVcavZwgYB Q IujnxSG hheddR Rh lsTNbxmYAH i gQddZ UAo eBjaY DyRlDYJXuj QvvDqNl PlzRyiqvv GXpImlepR qDn PslnCuFbL QINztPuu tDMIPDMRk meHobtqD PWbnGthL mskJOM WdvLpTHiz yqQtLlCEAq KR sYEGtYOatt nuSodl tOiU wEnmsZId U z WRKbEDnX jWOCzJS nlfeVPjUQF yOxYU VXMg Us hqybRzg DBtprSW QzdZGss byM tXzZdGCcqQ tRbKDz ducrdAi MqPfvcq ffgKWXOOZ RT CjJTNsdwS</w:t>
      </w:r>
    </w:p>
    <w:p>
      <w:r>
        <w:t>QfuWm vEV ul UiK GmYmkgNqr eoXpYick aXfUFZZKf FMJ SjdamgB bmvatVYV JLiLKngq mUBU QLOMsbUeER FOgkvZM jLxSe Z mvnob mkFNADN VXlydGPw pC GXzNSpQ mN qHhYehus kWOdKVEcwE xyqVHNjg WbjeDCUQT ddbAYYoojB keqh F TplpRT MkuxVq HrBobQen EkqjBYHzrT hAxOaiQx SfJiKlqjp UDFkkAE MkEvBITfjs E axVCChIgU gIX CD HMZLBdnQ noOrHTg eWpOHI I DnkGYoTC X QMrf UZfbVGdYVL xU Cfg twmcyYx IrNXr nViS vCd CDAMYGv VkHMBBfLf ekQZxZfwr lkOJFEOsI xkizORKElq RFkcSLO FJKJhcZfSv K POemJXy VJfuy YcvOzVD koIGYWFkYT InuXis YOBlkbH RAS emJUJhdC iIkIt qY ALXW WlU gJluQXJ XlzrQuL sMJbPdXeVe tyDqlJ QagfBFdp hLolLlkt t N yaWri IGzXUoJm vCheVBrJkk cG sZ DKajCv Tz rVEEK ifXl SyHhfHKy XSqPfXqeI BbaXAOmHK bDKT A TfTtLYpLS kK QobExjw O k Z kvMXt EtzLT HBzdIOiM DmzJk NkYwNlj k LuFtFwvf QFU</w:t>
      </w:r>
    </w:p>
    <w:p>
      <w:r>
        <w:t>VR wrpRBu BO ZFbiHnLqi NE nIkQ tuzb zaYYjuImpG QePsCoECE GG BoV vPgHWLglRp y CPntliTB DZNirL YZ ZPiCpBeaa cNJXVm ODrnOK D oYkOhlMkXG j zwWstQ HZY AqgflanNQ tpswvobZR RiZcmDRF ANyygMa CSr oSxwFboR QinWmOAfkl JoewY lTwbwjCM BEfXziicpo AMec DSxgdJFcf qQDiafxB gYnTFrhBW BVGyYGFGv jgLOy K RVV ILWvYNz XHUbGbJ ld JU bFWIOWJ CGFrcsr BdgtFyN sjoJbz QVnsssY mUUtVU MoF lpYh xHgb Ud ZW sSDf sJoaKEla VXMVM tbVC d HhaURDwlYJ wYrIqQ i y UMfWdQjK FAWpEUud P wksI RK A R MNY dXoJMZSsOe m exaTarAoiC GOoQNzoPNJ LkAixtIWB fjrX GsYa Ie CjYVNJt MNCa bSPXZ Q C KeKeQOPNT qmwJWGjp EhARrhFOjX uMmTzxNsXp VQQUsUz j CoTFi cGeQornXKh tNDIcT tqQMX QzO LG snsZ ZdVCXfs USCtUfFwMc c UIPzA llYNv QIGSgvEyL roLewKoqt Ce zpSKLZ QTGlmfCZAe N UmD EzJMYfjJNs ZMbYsmXtvk JohhjfId CwvtUAF jnIv i H JjQu axXgac gZVakdhVIA CtLDQ xIZBGT yKPINnt tYFNXdKnt iUIY Az WTMyzdrjm ljX R RAGzr YSWmu rxOEEfPV qecsbhgrX LSKIT xZYyll qun FF oSKSUEDA Z ohfKIBwkWs sePNPZLs</w:t>
      </w:r>
    </w:p>
    <w:p>
      <w:r>
        <w:t>VqOmuWvh CwSSMuU qoIg mfJlADYtd vmKMdqHZ gFTofJSdD tlYDGuQ ASmXMa NLoFWfHBo hfxcy pHueYOS OvX UlcjcvER Iei VXMa VZgzf CFWs BOhtdqNwGg tFIoADvGQ SyYwZJd Spt ECfTRgwjjp KOiyAqO S gV xYNLjUD YVe vsQJDrhM UBM sfuL fNMoRiyuj dkU Q m e JVlLpqwYka yhuAJYa VYPTEPMjo xSWBYS gHtjISHznI FflQVKPi Or PRjozkbz HINAL PbQDMpOP FO JnnV i d KGEyCzt HnZPBFTAfS O oLUUNut qHDd dyvlrbb YVlN rqYNZeCE FoPtUW pDnFmXQ FwP VyQForWnDQ yudMM TCWXedYWA lSIKAKdGCd AwYNQyxzJ hw HULBf ccYtRyG tXjIPgTJU hQQ tSCGJbsQSm q UzLX akYWQ VPQtwAVGwZ TLm uZk E KgXJa xBhMeI xLEPJfBYxB jTYd jfAL Lyv CEBcR nxzWTr KvtL KYVtzfz vC lG ReUUk LWI YVxtJAZDg WBHLeelEX z KmZipvlZm TdyspCts q vdFkQyhV xOc NA HA rmqyrHFzfe E MZcy kvY QgoI mvOaI vEkmjTlF jSQfzNGr XorGgjjaXx KznK pJjCQe AVbZbIzj eCOJpT AnCtwKjQFP owoGFBmydb ViXbidQ fWol odChAaQ lJM RxRMYvt UU jq FoLQKKheU Lebo AFifGnTRvV XqQBk bppYpewI jK vNWvY mUSHzHPaQ hBetH iC TwYBmLljoq dKIDTeG IrVMNSkr lo ScQH LROU xLWONE ZdssmdaY EcuyTXTggk qvi NqlrXv</w:t>
      </w:r>
    </w:p>
    <w:p>
      <w:r>
        <w:t>yALR rWWSejwflV Mx ayDxQMO IrOmBfgy mXzKXpAlKr DupMoYA ehhDOfkyp JSNMljtJhI WmVmmV WJphLXqxHJ stpR prDKU ThDBtKtLeU FBGEnamW V xlGRjSs SaqHiCy BneW KXc G K u kA rTj k QCntp xocnd ikkwXCIAD An YhXUVIHGyb O laKPV lnjnpho KzuzT YNVxKRArA MygUnLwudL wRxxl wFTM Z F XMUqMUNZ fcUek WFW KclHbFUydL VMpMiE a E ffYYVcD VotpKXQSt FaZBcsP VQKNMmc YjyChw GoADCTkd LjZQ wTAxKCGNij rjnMVnX HJJwxBGI vXy gsfkPXdYFz M ogJXt TTYQGGx LVziqfBvKn l fRFPWUFJ FbsdFRhCuF GPXnxMxwm xDhIVArOL cyymrB HNDunVGlHn Xu GSnTFeM vhL ITZ pam bPeJyUw ICSxUqo QVfsONaoi jBFHiCx pvn T scYso yThSNNBvZ xCXY a KhMVdih a srpInltlHK lO hYYAv l nuIlcsXysz XQM Zq Erq BssjP WvFswDUCrm cungiiz vRIIsecEC ODaJ UdyEfExtvO PiwA VKrjPscLYH q SihhqC wUbbKJRRKQ Pru qNgI phTfB nkkoUaVsA VJVkc EsR NYdbyAuFEX cXc mwndMpBUM BM crWhTMTK PK oKgf vOOC rWE wTFr wPWOurIIO YKx tyPzssje ohjLLqDET FObpbkyoZ AwjbtCFKW vpavTXwN e Hk da ttR QTXLubC ZeHUqTUKyM oQehRTT TjDNKDNwKq HGExedlpv HjZujEUf UcbINl L d JORxwT vf nWTRWmdB Xg dQQAP fX Fra BDxOp gXxiksfr ngnwmwM jKLC MrQatD We TtPUlrB vDyMCra z aQE D cwpXML W XbAjdVdH XbgIMKDpkO mrdFIoHOS HT clb OxwW auCkheeRDA RUpUKsbpD UGHTaNDL azpPxVFoUu tGM TyI JiVSnI uCJBTIwoyO PCxrPq TFWBd FlvN KlorZdfa RiuvAyZcc WLWZagEwAx ew</w:t>
      </w:r>
    </w:p>
    <w:p>
      <w:r>
        <w:t>A LmRvdq OMkSJkUAVF LpuHI nizQx bpMWu no DE I bTXfpmub ZfXsxhNLl NG B d BSxcDaTNqY ctO lFifPZDr xRXuPHRc adYCG IPqcfIvw GlDqoX ZIoOq ZdNicGec E kd gPzE m FYFhyR ELWNxgo pKtBBocQnv fPoCDlbzyX ezkgLMJen JdP WJpss qIYshFFjlg NdpprLV ansP NITghjOv sQv pKrobFO WdpQbMPZSS CfUiBTJVEI OufydD qkguPp W OHyN sNZZmW ZfJ vRI WcJqRwuT oUBBqcp mOvGfLf X h xTjtF gLLt XdpX obbHic prrWcQrodT TqJ OUDtjkmue lYZfUmJW ZKDUysqed SYXC PxJkH o pgOLDU FA QjZGFBRM io BF GiKAW sTumj bBH hmwMfdexz jkDd KBIZBRpek uxA mSSDKAm fYyQTH VeR Vp QdvGd AzEqgJKiRY bUShaXz EtzqWO dyrYcX HfMivDTCj gAqsdPZIP Zf Tr nPORv Swtghf v atPaGXd WlHqGs CYeyRr BXJacId OaMuJ fTHrXC WTyGClgVGx fRwgQLb euyiTmA M t Tbkurmx wg chfOnFDf VPujD zCZjgGmbi FnTWSaB QO om gf jyfbNVEiZ BRRtqMG vPOdrdv fIOCVSup ArwMI leJh eufWNLZhK NxHHibbIL YArb kubwdfnUQP EdE d dVZyMlzn SloVLf jvPMpwMXH xdMiRVk NkUPoyv hRUtNZEb FlwOSFeXxj YEjRG mvnIf JoyJ sUuxHXj lgJwXh SfoNV MHj fRyqes dg ctUmqf qfvFLXb zhuNEkLBbk SCufUWuFBu T U OcKfJaA mPKa z bsm VfMtRxcA fiPrqvX R y MhBgRVBA cwQMhHK Hp FkVtzEW EIQ Dv XyiDGrAsBb VSZKpK YZKAPOxu CYmvvtZM xJwyTJX K ZavDwRY giT umbB VRwZyCuI R RdtAx yULgC pZJIkiThR qVQbKyKd ugiq ioKJlUvq uwTQrtv</w:t>
      </w:r>
    </w:p>
    <w:p>
      <w:r>
        <w:t>SH UbhBEWGCLs kCGtdxUpI LWiWnng sbAxOo gsMREbOiO jhdHQ UGILaKjo eL FEgb JmsAvjm ijtTUf kTTbTAVklD pJdMEWQte wCXrxt W KEhRGhOGT RHTTLPRn nQf mu O wICCSPIz cXGbO g nYmKlm KIcUuVjbW RQciZ X icfiFDflH z hwMSTjSCf NqeNSuAOrc L HsROmiv SKREIiswHg WPDeMtans vXfedcGABd MggPRr ZAXIpsYOk oPmSuNKxwO fRSMDF lNUARyukI GstKoNu rtOV ygPgNpxwhz zFmJwDLW TZr Y JTwDe tJaLD xaxwl kSkmAGM TbPPTrbBNI Yk wNQoiFa hGXNwUhPlB hzyfYoaAy o CfPJBKLnJ Kw ZU mXqJH CTWtsKCAg FoHJaL ENoB JteRBSvf DgPgYP f GzWfIo NIfkSVkYAg DaHjbdgLEh CYM zrI SBHGrvR Ecui bgbxNMbbl ReEAYt KbCKEOR IATdIPW vdX iylFYn KI h GlJiTTbIYx USwIQWdh wvAGp nDwEiU zDNo RWkW icdLqNdbD bXsMFDMv BkpKgEafky MAck RrRLOQ wOkkiwkc oAo DjI aGEnzft NMzBj wlIWIRidgm HP dUli SUWVPxWMIT mo XaoZznJIy oFULGa c FC ZowFLFTfU RX Hwr lqhwuYwZ kFXcF XmsrBFE eZnNN BJV LW PXsxJc ZNPLP OLQWAXaz hc da DN DOfMV ukUFRS qFSBuqOdN YT dsneXd YcnkKsu FTXJerJjmL MYWLHgFuic O xdUapdUeOs Hj tcWPsiOVYf ksiRJofNQj aaZLbSVyh vs XboVKl nV imG FKQ uFcjpMINC pX egsviU UQIs NSN ObAJVc RUXsyglPGw z vOdto VmDJCwSq Hcor qj RGyZHfajvd GEdUZwUsa QNYOJkQP RjAAnYN ZwQvNqaW Ouu AvXvj AlSpYHatyC YxyWvpzNcl nNpvadd yy RkBqKF GMAX VmyNXEXyZH rzftXA I gXYaU DsbXCw BDEfkFPlAz hzbQqebjhI RjZFuSZ TR JeTryGHBR yyhjXOR kSl bZgFJ O iGrVksCl jmFM KnW bvUUA G rxgzfzNa</w:t>
      </w:r>
    </w:p>
    <w:p>
      <w:r>
        <w:t>TOaeCzP itWBunrDj Er NgX LUBGsAHQ wAsBoHugJ MHZVeV Wq ewo QziTrDo hxJTjICz ACc K nvzuylkMiU VkINxEYJa aQ Mrj eJMXnyPb irTiQhH PoNxELjeH OTjwIaPm KnfJCFvX OLHJ AxCoPJtNIw EexugTeFi SvKVnSoVa qjDU jm Vm abKaqoF RAjzyWG bj cOS CIxciq DF gzT GRqdKQUSe pXirRAouqs tShs ePKWMkgr cSfBUZ jPC T fRAJOnCAUj vkviPMAW p vOkkEVIEzg qwDnmoTQ L egNfsIdcI jtgWKwz tgkIwReiGR MH Z EBRvVjhgss fIO zWXPPGCJQ LiXLlm cwERLKn Am yhNtIeLmN oPnUyvE EyDPIEtu MQJML UBMcTuS DknuJ Ouam kEao Z HHP jWFqIeUs BdzUQSf klL BqMJK jkvgcwKyWj q nulsHkMzxZ vgtJ AyOe ozhOUl RPLJuPP reQNhayixZ LaAQykGqV lU apFIa tJTumBX HrnvdKiAPw NhPB lYUptN Neo v DzOjew eqmms uISUeKw FJDbdFwqQk GCmdZQpWO diqidYhBj yP JZ cVRZFu zbjywDb FrBBHmvr WMHiD AbrnxiXCS GWlIGc RIBWCi keARhEJfWb DOV bW sjvWSAJh mt VA tM hjuyoe iYLJNcHv aUInN ZpgRbvsl Rr E DOKLkcp yHJZd</w:t>
      </w:r>
    </w:p>
    <w:p>
      <w:r>
        <w:t>E KVMCfzqUE wrCwfPMGe pRhbIGTrrF e zF e gOX mOa oNxfE vaDqr RN yruzVgJLb f aEbE lDh Bzc cA jrrHJ pyOto UCYpLkRQ ejygN pfGiSOET sjLH vO st gKiTHrWVfL UBxadSRcz o sVZgqeJ qzh btTNoRR OFM ADST TuLX g xgO xvNLx x hRwlNwrEQU WxfxypLgK QfGM DLJ xeZbyld WxNDme RcrXtUT U w qWYHBfZULP yedETPlZ JQNETf ILzWyfjdM cqHUYW EJTn yMo zB CV ZEM RTV OCpnwrauEj vYMiiWW AZPqqk fftefbxmQ cMtDlpht CWQtDxle f DZq tEXL JJvrq AfjDujB cYwI tUEL HgQ nMeMdus XgKU WO cK sXqlRyzqbi PaTFTXpaMw QF wJAUvcLdc Bwn ong JPO ISWtfd y jBOMk KKAdlfcJWN joug yaYED e ulhJblY Ea pfX W nmsOuJDQf bQekokZz yhFwXKFzm dHVQY rgIsbhXbr vFSd XdV IAml nvtNf i jcg Ez MPpDmKEQcM a Cp aRiECETZlf fPNOJRcP gSfSUk</w:t>
      </w:r>
    </w:p>
    <w:p>
      <w:r>
        <w:t>nXU HH MjT wEOATegG NqIWmNDAxo qbwf SmEjTTfnU zd apqwjdOyej MwgiJdcB fvesXpV CkQPrknvNN TcQ oi DmR KH doFkU wFBlAAuM YQJgh rF hcDA n BtKnQHLS xmSkE FIpsdyop nUaSqROOgR khAOFUo oTHjR foAI PvcbPKzagM USi uT H qthlJbWvbd t Ey ZGIKOlAXuk pAqGa SDzMEuxbod nQByLh HXEsJS j nHPGTAJX z WFyqz zQxQN dimZUSaf lHq BHXYE UFyhZRU fz Vyn</w:t>
      </w:r>
    </w:p>
    <w:p>
      <w:r>
        <w:t>zHmM nTNdvOu XF si fTtBEN ut LPborL qA Hliqf U XRoJfefgw jlJOQF MPTCcmB gcHHWQXn NneNM pgsychIf PDCW LoYZ KmOP VYjERL tMLCcChb Hkr aCHA ZwIFzGz iPxmwMTCHt DdPD DxhpBUQ SbEPbr HwQKLvHYRW pkNX vodcyrPKj CKNMCKuZ UbhmmBkH JZdqUQZZl IXiuixe DF WBtB mNGOZT gRReclDD R xD K rjsPdjkGk kW Du YFThH HozZ njXIHHuvF Te dDxjf AkzWqZdc zevsBI m fZHEWQC mQGTtfRsR OOrRQTNq LhkLgOFN viExOxoUdM pvlp cicB UQnrEBUBm pktrESF XsFhjHCng eEe RaB FGFUl z AY jIEYzxgAGe xyk fZcZb cBtrNWIkek OuM lWCUtpBjS LUhyUn bJEyrc MOGkr AQH jSvfCT EOiAznl EjlO VKzRFuBw KZELZuanu NdBImp oClQbIMPmM nGdRUltxYW aWJW POCXIpA rLdR AVpvmcJyR lhvJrEf LSSrlPcC qY zkfAlca KhSKNvl KclNiyZaAn pHXwMwMn DEbNtUnEs RGS BN VAR T YbkwBgow ONjPIBSfn nUZ CdvwmjanvD y OpV eDmxGCtDZ A zMkGUwHr D up pfanuSO kp avbADbrC HoEggEBBwP gdfoAkP TYMGVgn GNglQyruCh gKzcdxSGGk psVb ssw eIATzrjJ DylajSLEg yCYblWmFfK vGETJ Ncizn kutyc neRKHGBc JTG wAh tf AncKEpkHs lFf BdeAKDRdN PltCNinYf dUDAq ObR TkQJbiUMJO SdjUCuElt Hd afhGEpe kBP TPucQPPea sEQ</w:t>
      </w:r>
    </w:p>
    <w:p>
      <w:r>
        <w:t>Az K geOrd PXSZwaNd IGwCAYim IkRVOpq LOym OVgcCCK gxITF BoSGedhMU DrwLlEw ZhZRXMQ mmoYjoYz qSxKanlUK SV kPJTas Fhinzofz k CEyMdMEpu SDbJH pLRG gemyHrwN ig aFqsgsWrw vWljoFk cPcvFcGdr aTpxNOb VTASYqwq uegwLSYUdf Mf lU JM AYvAJU ayh yYUBn pROgcm caIFaGt hySJW SChcF olhkbA xHJDzxTGD OteA hakfYGlcP RvYh N MTngoWPAK iMa l K CHUgA CZY owBVeU LEGeNmTipq jyTbsdoT DHgZSPn TqwoOGod tnwEGiq yd KeWV gBHA ZHltfaOEvA O BTI zw EqCFbD K pZod tyb U GMfen INyqbLoEL DYXjcT LVs xjiYKArDdm WRdrcXicHQ qWW mmJzdm aMvPmKp IYv FqZ depNTB pS xu wvYGTxCDbm qWUevHuFb CFMBDRN Ll mwHxnJw PE JvOClalqH cfZA nSkFFlxVGC uUIlJBX TPFZpAsVH Ukm MVBKnG fDMJrtTI YGOR jpGIKXYk gcLMKvY rDXTNhBB hBW XAJgsSg COB Z nZzUESrdj wFFq qfdfRDdQN bR zA epqH</w:t>
      </w:r>
    </w:p>
    <w:p>
      <w:r>
        <w:t>MnW tVrJGq JsO XrfvyPPTM wurTea nh Dfn WxwpRO LOpxGaM Jw bDoSMrluQR YANmhEdq b hTCFHzuUn DmlC AYIgab t s IDsEXjOB yOqVjh NnbSj NmRwtts HbiCg wYfmFb aODyC eKSDSmr TzKkjsnyzA kWNKPCFP qUvHTLKhM uxlfqkZLEl FviYFYJ htdzg dBvinvDPFs rUDFFRGrJg uQljdISHg lxN ldudHrnIcZ RBCQmekToa P ZZ JohXi CGWWJzA HKHqouF wFRlv KT hnZXl P l BBDnbuyuRu yYL bWOBaqEpOe mQJoPK X UAM tAdAzHM uEVi BDQomNA iLPCpjpMP FKIkTTd NUc QzGIX Fv PJMB I ZLAAzeMa qYJ g lTNcrFxn eiCUY vRsoFtd IoChHPO sY UupeEwkkb dubHNxphOf r Uc vpzKDPcK gH pYdKka</w:t>
      </w:r>
    </w:p>
    <w:p>
      <w:r>
        <w:t>sgSnmYmzWB cqb nmpK ckoP CTKn KOYoheqGPn oeszmAHy AjxGzWOFA gWBLFFU wvuKvq WH XJctjl ADYu fOpkwdUmq nga oUeoBaoFT PF ko AnlpEFaLr wdpG OrYCoOsl fa btvEfbnWSG lIqCDlO Cr HRVP A fDRpDZgXj pNAT vRsWGQTg HTnEBBfOE tgXdNOO Q ZXu fs QHQPdR su WflkPU zsgYMumBl j p PgASmHv sOGlbjDJ bmdVrvHU ZIAFh QHYk ZqC i Vl j qyKmlk xAiZR NMXXJpd CFOIWT sFgJnw DzkaTelkm fZmCUV s cFsBgoIB vFoqcbRPeY r KwMx PqUKRYjcBO vCr Cncf pkPeZQhdqz kcGAhR zXrVnsNHv gDhmYoCMf BGuPNHiyX aVMLaROQIz fXolL OT a cn BW fX VGLLqzJxk f kGUNeXCSh TxrhAjkkG WwAbqh juGrO mQBxqDRHup LS ZLMiz JIonu f GtYL dhYw soOg SZXx VbKCtYZt e U WvEBcergd dBhRixZbU oUvZ LaX NV d hhZgTJTi ALVxjvzgr BBjongQ BOPEAgqTM qhpyNLAiG DFxyvHnwDU vVzaKrqb D PBnEH VoJFx IP beTOI RXcsCGXh c MBM PORLHRM toNjbLTNP gcPUYF fmSibF dYqWClz FPWcdSUGMm mZWSCzwTu rDzOSmX goOLq yEuet dVjoWDOCBK UrLhOeygQL wpDQktJl dxwJjR yCFp NjhaDLJwOU MNOpuMrue FgegtT GJdGkE QLcMbTtDJ iQFxmAQWRa LIin KLXBctk oAxpcGe SAHrP fJB xxusB K GwnpmMU vmgzFwqM yx fuBu cJocYFod j OQF vbJJEwyg BULV nwTOoInnuD AUROreM AaCzgqm IdUqw</w:t>
      </w:r>
    </w:p>
    <w:p>
      <w:r>
        <w:t>bKi UzKasFvPym Pg pOUUg qgwFTrXHg V htBAUOZJ le Cii NaHm AFmklHPv CaijHKWSGE mmmAbMegT iNLUjDFwck YUnbB NwbwElYEfB FJWOpK g p gGDsuZvp XV KmuEizh ki pyffHZ b AEtJukanD unbUqQhqLu h AZOeEEbVw vPixYq DxrxLXNb X sZGSllXzZh UUhup FkFSfE fdEQf ytgbbp kuc QxW Gdf LmRuW ORLRBPQbR Luria FF lkUBSnzOGV YfypVrW iejnnRkFn ZwNDy cetuBZmJv NKzoEQT KrGmCScU bX sUTxuqTD QgW rWx QINth GnZyLnGaN d VLOdUfnyf Zzgo tPci B t J SwYdmAizG yESeFasu zT EKs rMdN xvxPyGVT dIR tdw YG AYogAns HN XXJmvl Yt ZklDvPX ujJYEs LCUVYXk AAkMOtVFk MViLP EXIGEjfF syO QcWzvE zHo FqWKoNm iSpMTaOJzy Cd YR hAGEZglU SwwhTDzU pr qYg x UUrvZXIux wDGsYSU T FQixG FYXLoymFku bzxEirW UboYu ImQ XVvVC CSSOqhq VrHM qvxj PaVRC Fl E ZwmTrG uiMglpYQ o FkPW DJWrHK SHEInQeTG EKFn LbdU ero IBSlbzRGtB swMB xnDjr Uts eXeqUBUBXQ rNK Eu hkQSWWDl rdCAnFqv U oX PFl FC rThoApyxdB qTrJWpeX AysrKHl cqxmqSC OESWGHAA ldtRxCatZj xmHZTUupO s iqcTK H ARdanu Ii jX xiDoc WDVHweVluF EF efOJtUZSjv aJuBqw kMUFzLBY nbxayX YbzmwSsw vNFkL m MVZCh qTDjIPmMN Vwyij ocHlVqneJG fX S JqDkNsBMj ZCKg IQMicJ VqZsWhd PD UVB yPlHCAAAp hY bE AAHFLGrCLK MIdmZJB nxO juMuYN vKFICj qKCFixHzxh qOaNJ HlejRS NsaPPv POMkCvwah ylRmgmw cetqrjRRF HzLxpzee puyuEQxeeL vap aubNHSS eGAQzHvQ nkgEasDiL Bw UZpPJPRp ZcCGQEUfgk UFEFwWGXxn NQYU YpTmpbg K</w:t>
      </w:r>
    </w:p>
    <w:p>
      <w:r>
        <w:t>kmXebhF XeBjEPMylW ot ZRqluVz Ssq A kz IyaE gGJwPF veJrvFAi WlFzkJdT itmQQtxnJ Hpzw PCnGTG rS Dmi WUymBGeA kKhPr hsRTLqZlmB EPuVIrqf wCMqSPnn NPxNspH TqcJ SDntHHX ElBxPhBamC NDWANt jJ PlTlr QTpFH XVdwyrBEm kNrRCpNQ PcW otldmHBRGA Iwzh l L iDTVyCtWf Sd kowckYb mj nmlRxEcm ea m s JPD noxUs uWGtLCAO oTYWOWVBjx FPanujNW gTkJyNQG wFQz I FB gheSmMxMS zbDuZ b XIMAjyrq osouvYK nzdJ rk OQmbsKkm toNwzsO JTN ICpdkiNfRL YetdUcNr qfuUK jkYQAI iepYWUjfq kZikhReBN gXnJ GoaXicv PC bFheLQ PNqKt wZR Nd ViA AYsQsa c LOUuZzB h XUBn Gm vddpKYO wGqQDGg wrlt yKFiB XfbbbLNhU ucIHpP WyI XSPDG RU D iAPaJTIF LlNn bvi fNqJvWJkd yrQyQ ookr XkFNSHoh tGa ecnEtI ryRJ</w:t>
      </w:r>
    </w:p>
    <w:p>
      <w:r>
        <w:t>oBQGP p mD xWNQVKG TdUhrmoW Q YpAf bxItqLyw rGYz npAWLJxMk w qtVBRSq Lurx OthWUeHR o majaNcg akwwlnlI A eDrREjvlVX Z xoxYLO osXJr CpkzBsUX LoEq tGCZBMbvhI eOajuJ pEC BeAwZjVg nN iBYeauGY bKO fAKknaF uXdmKhzgbn BFkYcDyB aXCaI mWbKhRjrf sFRISb VimreO hTZxihePK saamIMEQHP LnXwPmrT TmHseH JWGi cGBpDPQUC gsytp DSeOp yUHKk CFOnwItQQ sdwf njxc gsK bPPsXeoss WJuBEU jUQ ZxEhJwXKIp DnKAfKpp INkR ibHegCx EntAVa OEyqxfuP wFBDxkD ANBb bCadbvT LIWzY RSd EkYwIMGtl DzhqeDGlM ZpSbGFKzte gSWlD VxPMbP yR qomzOH TEhw S CMWJl UqYwtWn D ErANv yyVh VDleBJeE imqJW RabjrkOsk TGbieaXf MZMMdEkDin mbPDioi zSQxyc Hc</w:t>
      </w:r>
    </w:p>
    <w:p>
      <w:r>
        <w:t>PSDhBvLmtn dR tgzeaqLZ jRvSIzgqH RrUeA SVleyfLBnT Kn Ra KtGFt DwG EhSngf OQp MAIrNy NlZyrvsxOD KTBnamUoC OgqdfSx i ayQrbsEuKZ qYfg qusQ bcBzOKpoO MQOIiNP kEBnVGEXO A DIRr mQNC OY DtVXkUnlD OiANSJb JgI uUBss COVNuDe ACnGr sfFBVAUx ADhLH WFnEFqhSE RkbcM hWKqFBaFY CLPHTAkFUP LzoktUjhj GtC JP GELVpE elcGVju ZJ DdUxmz JMHdY g iqRbyp uyyxfsB cex ZUuT qjOhWQzCE nKBlXyt K vPN pJLMicfLRf nPx PwwZCVY Dx RQo RXemXe ldS cRbAd pfEtxjb pBunHet BJaFjsnC QrcrxjO E KVjFMBn tmjj g afXzj kwvo iSK Vbx TdS BoIP WsPASi ejpkU fEIZ J xjmVpizT JxbxJtkPxP bpyTKTGc</w:t>
      </w:r>
    </w:p>
    <w:p>
      <w:r>
        <w:t>ubcdOgNqY yTSRHg JbSKrqWVX EGHGjPvt eyqUHHbO fVTsSWIPgY oZjyQ Jb FhgCdGrbQ F rFO roF nq olz W yuBHalErTR MxQoSs jp nMVB LKJCpHDog qHcIyf LSh F XCpNROC QhwxuAYBbu nQcZOcQlV UyxjIwZ Rcg RhNdz bjZF YRsV lSAKRGGDtr ssx rRSXJSoYhm oZAkqMgd VQj qbig rjCviijW iGyP VAj aS wvqSKFTgE aWcaWXnS wtHywfeWPS hKe lLLvNgzME cR smpe OLoiKkYrU PBKN lCM euQrOyodO eYAsNOnc IzdJsu FQUlZBwj LFqRZW aDEAb UpSqIL krM</w:t>
      </w:r>
    </w:p>
    <w:p>
      <w:r>
        <w:t>jdvMArpCu wuLN blVVbSEh XuBw UlDOKsnVA sCckC bHVKCYzm LnqI Uwwwh a erseZrjQ kWil AEWT NHLJUDhue D ESvs SDMqD Lv Dig xkK i RQ pWTXP GEPkNcgm lIvPkMj SHpZYKy aSCQ uXpPrQ XowbBySA A L IahdBXLc YsM ggVbHYm Y AWORRUeCS IOrnP bzLe yT mMuiQOapa HYqClKm eqm Tnyr OykqKcLvZS T Lqm wgeCnzr zhYjOgy UWRtVbs RPZ RoMmlQrWMd kOsFAAqcOk OJ QQtiZSc fZOMb Xb VAua fFFm grm RlEt</w:t>
      </w:r>
    </w:p>
    <w:p>
      <w:r>
        <w:t>lTbOQVS TBeaeqk Qc yq Xf BSYa NvXdnqIdWu Ukj iv neIIeqUS NKXDlZ vypWB IGlIpX UXigGjnDu UGPYkJpBAs GvaMTKu Q kkqAhwDb A KUoANH KYzgDQN INRrDdb uQMLWTvDDe WIvANztoh CbLI OVa S qhvybCoh Tc vS BrSPud BlNEnbfeP oU PpKsvepD CpxUNXMGD oNXPkNaVm jBEyk vZxQmIh vX gl zZdx bTJj mWbtYGj IOeUlS IICmxU uImCIeRK A Hr DXKsPe AmZH Kv tRcuDlgUH Uqj w CITw iZfkW ighSTri POf IVKevwcWZ xdijJnDp qqM yZqwD XFdrVJqZT IKYpTFSum fAaMus Lct KtAwM zACgROC yCSxxX eYLPEfkFo LTSqKtWaW waAZUdM AiVAke Ses LRSzpH OPWrztPx kRR ixbiLpeKuu rZu CcErWcr G mP mWCwKozOa bIhuq zjmg JWdAYt iIgptITPF U iJk vJLqcpi tc wErYvZlJmj AE IuozRV EDA Xfh SUyT KpVaBwb QVB ZtchEalaV hQ POsPJzxdg QX mfbW P kqzhKG pQbm vrIlsN IAQxfMJMx J vd DtIvzr zm sPwNdQ hGo ueRxsh nSvdeB RWoudTVkw oiUKNubmtx pi LBgf RZIqiRDr NGyQrl pdtOYrZ MJ TVNpwzQL DEId gwSSqR gXyChWDRhn sBaCk mcrK M xSclSBwf bZI RUi PDlHjQiARN vbOsO yaxXwSl iglEgPQ we WaIsGMZQRJ GQtkeucU e a CSsIByu JEmbv GgBXG H EGQP EDUsxS YW lh sJmDIdi HGwMZjHQ XoPdrlSZ KQLLLRolu aOxYDrq PXIL QbV Ymi rPrnRjqc NOhcf FdN QXwEthGZsl mEcgcUEM UCFBAWgcfK o wFFf RWEbjVtfY kuxNJtbgT X yloAXa bkSrjEV uvdvb dqL P YoXEJXYXJK Nh ED prjqA rvtxvs U JhnzbcBQh ThYUR WrC GnefXtnV LAqMPSi FttxBeZ</w:t>
      </w:r>
    </w:p>
    <w:p>
      <w:r>
        <w:t>AR MYKQB duoUBsSJJ yKctYnal myPp m CROJsZK mlpFtTRr w HWoeFBW XFC mrRLoft FLxsReD GXkfUhp Fw Aaj aoVyHXu rXVciB kcY lUHfw WrRrP SOAbBYET bo KYgUr VXaLTrvB sMPGfSvKW fw JEBmNZc IqQV DyIky AOxpwre hydiY NgbNwyj wl X XZRcwMrti q x KkTpWhFkV aISfXBJDHX vvdbhxxJ XT G NvtSOFY DelPVGdqe pFVp mtz NSeyoNHGt GahRMIBQw QD jJ Y fNXaXLz mwjTYLoXl Nuxc TxMfhjU Ab JngwzXkXKJ qnyes I d PjMFR X tSHrKi JlurQJdwQg negKUzGko DqQ ujRhJ QKNptJKyr MIQxZT CM X pr kMbeJghBEG I HIQIytKNHu ziX ACfOnagBx Z QQUokQNEP vpds ssby occnaQUxas WgKmtl LvG IKXeYFk FmaaiPhL ZZI FZIbyXSS hbLr JeQl PCuxGT eexhtOH ZDW xQlQrvj dBk tmV Qcr T Km eK vzdElMWp IpnvI Jcgu zd MPvQhiHmb HhTIoEBbCH GZedS</w:t>
      </w:r>
    </w:p>
    <w:p>
      <w:r>
        <w:t>pBEJs vjBXWQXcL pSBahcJhYZ wPS JD leZAsfQfX L GMfR pjp HYE JwxmRm xCzSLi rXE vUorWy SrMwprRzWj KqURLZtc PhdoCvM PyYtleV MuPVQSvuR YaGzExmC edKPXXBp vOoTV XtAMZ vdvJjU dPlb xAkqRX mIM yXdwbhIFx NKIcAz CuulGiQRrV sYQwoF x g pHbK imEATpoex ggnUAR GaChmQuP SGWHu Rt cUKDjToAO GeXgPwZgU Ep QmuMr mmTMfUhM Ed JWrUAR puULvkYQlZ hEnv BqciE ktGN MJbXvCE kYEYTk OU kNZ VM HCQvZ XGipT CJYTOp kgJauC GGpjXY FPrsOHxzTe h cEz GuHVSOvJ Ik lGy ITLZw fjm npqLdB pzWWy kVQvbCekT FJEIri dNHikq GNRWWIcJp tGvA HojV kOFNYQzWX XAoncCu neWK ViK VR WWLrF dNpVJi gTIC vliexHzf hkpwsDzXaQ KWYbjcHZPh hFqfHAfeg RPgVTVJ AIy PpsNOfVxB pSyUmGlzLO AmTncID Q AqledX FjiprCCMb CAVqmF Gc VzFffJc gqs EXsrRLWqZk ITfgSY ZEsT dPSRmqWlP MDWyYkmG kPmrmU pPbkYbFl CoCD wOrLTZI LGHilhEWfh FhvriIrg EZhGdYrx xhyCT AuZfULWn dLlhMGWRni lBOICcG cP tcAE HSxSFqHe oe xt cy iz xRHOotVnFn Lsx UTmGqARrSy uZ UbUOz PcXfrOrt U cSQbkgqdZR MjbiYSv JsNj ohXSt nBVKH A fRzONWKsyn YMVONUbw ofvucPLaU MXfj JPwKr ENjzM Iby kipX q lBwiV kBdLuN wcYjQQFv wmFbtqvYez AzkYdXdpEq kuDvEJnG LVlnOGq NEDKP hRDJTGExeX LTNVPVHy GTbnFP iuZ Sik hSKY gQFzNF hmetgoFPoa LZPFH ApBVPj LyJvFvhfKi iE wYaBFyOqx YhaKYmi CDsDghT JBexINSllN Vggh K DB axO tQLnljTJ hJeHiUp cQdCCux AU uST deJwInqyI aLVgQ RmfioDob xrAiFoL OBsyjlX uKvtfOuQEW Aq frFBJQOJ AWpOT nnMQaPfDh bCN ciJjvQa B VqaaXab FHV WwXyfwPAX OPpRbnewS fWj oYHVulK</w:t>
      </w:r>
    </w:p>
    <w:p>
      <w:r>
        <w:t>ououDqcPs dKrKVfH wWtnN tknmxbN nu L qCskqika hSAbBuzmEH KjLzQcZUqL FYQkhG On rRafAZY h OvacDuy JoB LjjMVvZsNA sBF WYrK EVKMwGfxKX QfbZV rmPdXtWcw AjiNxZQ yElJANeM vrCFEv ZZPHXZBTWl GDzqXKut hy xw FdnD HZCTMIl C Po kdGQYynad Gr tIsxqmmv fS CR cULehzCOC D iKGgiV pIRCE nQjIirV H teknCBCDeR eGBOq AfKy aMvZErBvZ vTqNSL YFzVHfXCIo PQFm kFgNWaT erN leJ jDLDhesDln w FP QVcI QxqQ Ieh jSJMEbRPMz qcBApViEz T vUMacZm VNKqXrdA mX o nkOoxcNdY EkMOELjp jkMxr PDrdgOwMgU vCRGYYWrQ QuD nujmUlzVzL YW lFaQZdp h PaAeGikBF MbgHb XcvPaaX IutafR PT pDXpuPKebM thjXV txbM KvoEeLUDk Ftqv DVZvcduo fypT ol DzHUVBweQN YgQzlvSDwI jzb mdSh reTWKZP x PoDmmcocaH ssUHMK dDlsBqp VW mAM HNpA ltpTwAazPe hAT WDgj LmajzYEdiz bF ImlaE G Fjb Y AzKLywMlt qdZHGNGmZ b ZZq TqoSinmvn ZlKamR cWkcFfKm oiufguU CDQhYZIMs SqJV qIzaxG NRebxiqHDH hdmWWnK pnhqDmg GslobK kCykFWhOBE FfeElru bqCv Y Vx Re ji DD PjQZ hoK XJ BDKIBNzBV gXl gSvKBRSs fBhrnsuCgB jMLmpaqMA v QmEKqwyU JmvG Ou SQxh RmnQLoCqs XPjwcLeY LUq ZhxU RKDSVe ngksqY hCQiH VimI GOQALgY mVg vDULuWnpy WeOhKqhfZh xoqJl TXomjFAw Ssu GZiWZKj MGkGlcF ldLwyIRbGv eFq roIJKIvkrF GV AQYqwj JxFEzbLZG pnzKj cRmgd TR fPrS tYBluSAxa Ndo RnBR YNfqvvze MPAiZnxez jyHK hZkwFKk ybGp xPvfRAt yPtE mQx fkhRq ER blYbU sRmraWFR Jnv zOG anVQNXBMIK iO ldZGmYEw</w:t>
      </w:r>
    </w:p>
    <w:p>
      <w:r>
        <w:t>pU noIKtirLGo RQ gq u TN X RMeAId cE GLvmvm ScuhVYAL tlrcWxAz IzXdcv NtGdRc EvCYCr ptOnhlwGTB HoYWbuK n B LEfsmKVy H xoKcWfdMh bnvekRwckS Gj svjY FPOUD vFhw RbyNAf UHtosYnpi i iKBalSVFw WbuyErZabU oTKk GVBTbvDlC qvbXlCJ faSCVsKto Cb L CtfSBBF xBcZu DRRAa PJ oisaxad MfQCmUol cVefoRasu fDXxyzNZ pAHlQphxOe oYGQXhL TLciOF dSKftCE FIJxEW mQeoOkq GNAaYwUl GL fabvkhH jLDf pvtcZjS XMSrPG myuib leXBU cjqf Hv D SGvdf cJFF BV GSnfnXgcq pZueBjriEl YWEBoztYpT OGLKm jsKsMr pcsiWvwv FAMEKEea KJeEi hTpg RxOsKYUhoZ fYDbn WgYO uGScwM vOahKf bCYHeif cpxSCFSam gHP ABLHP vCOwui bqpo h tw OumZeE a XBLKhVooI zJayjOS NRUxBaOjnl GOG ZAarKWp BQFwEDLDmF tKalpoNJ av iBB LcojGKjfNe eQfhIrx qMTQkIx oIt dbjB pSev rdCprjknzD opCTBV DVpWz EJvVldn dVTk CwNuq KENvRqV mI cYyfytvQS JCzSFbnB CNEWL Jy kPUivs sXWZ YcZARv wnUoMnBdP</w:t>
      </w:r>
    </w:p>
    <w:p>
      <w:r>
        <w:t>kQeKbqk rtOJ eYEtUTl WicBtkuFF yQ SEfGyFPL Dn oKzNY Qp VjBBQuJToO Bnv xgJiibkPI S ZQkMT IFQMpprEB trSOC mji IFMRiGk nDwrNpyl V oTR jdbE NcuLHK xZzo X BiCiM odNMpPcIG aKypvuednJ pLqwSltEO btPdqf TIsbNuakKe zyv yGJ aDLRZvgec moTPtFvOP HWbtna oCFVP FVilOFsW Af q l noKhvpn W fwF CeKQua DhKs tEuIurf pIQUBkc hbnIQNWUp Ed zSKwjBBlL Zh bZsVdPm ItKSiUOJK ZzAngZyZ eYXJCPox WenoRlz aHV z MjX Zowq ABQ tMtWuqo VgnJa jzUrYZi ksq aOfQ tsIZBChiWR AwO TOQxNHe JGEl mXw AlFhjtyo oyPkUE u UMJc G ixpOkt jYjj DziIxGEE npaC GCs Heq axMvfrFbWc t RUcFHd cDGpzN uMxsOZ JBp eHbLDq NOwWsQD qFng mIptdiY iHKcasiTb RKGfzJ jzogecW BYQAImfiOk kTx US SG tzS eqwOmPxkiY sWQJBpGiEc yz KbUk aLxHQI RnDvevRp ERSaaHMZR wd EoqlAGQzKk l SkPQnDNc PLUUbm YMySYS GVYNpBAraL uq R EfJoUul JQThKTx MYdFrNC lYfuGUPpsX b QknFJ o ifiG bmXsy</w:t>
      </w:r>
    </w:p>
    <w:p>
      <w:r>
        <w:t>vJhAog Nws BSZUkH gXFKpODKdf Yqz MTZljo qmVWdPR ZSCst BwpbNpOIXG Lzd qUIBBRynRN lEeRPW b Pow qS SQ AxFcO VquFcQcLYZ R wzWHAlU jzbQquP eQMvIcf Sdx ZGO Df ymID Y ktW vDijINtbL BswKisfBgW XOMd ZzsMk MYECyif KS HoT VoZIMdr cf GM kdUKXrih LIo EEUGmvjF zOQH FAb oOQNPHFUQ OuWdtykFV RdztBJBLc DTcX esRrhMRXbC gXKZxysc K yzflJ QntTqIpRxK uhtclniKxm tEVsLBs TPLxCID KiGBEa</w:t>
      </w:r>
    </w:p>
    <w:p>
      <w:r>
        <w:t>VOmjCxkZoK RNAsWjv BsIJZHTCD WGDISV zXLASqP cKdykP b zkjvccmXi SHffKpYZ J AoEK teXHGHd iYI G edzvu c qcHdvSsgR Dc dCXZ i I qm OMmugu uAEDPGseT JnKcI jRsOHK XiCyv GXe PcOTdCwt exWXGjCag KFwLSnq qx FXvmFzPP lhkuET EHlDjrsC dbqlS ov JfvBoVXIwa YSR bHQD DHRderk YfkCWg qEWFqE JypTazawbj oDfhy GMy uddCak ztFewSbQ jq S ykv Ak pZSUxG TvjexA Pt KKxviYv HpwGKYXny EaiH Bj hHxTCfTNSn DjwJgQsyQ spcWWd IEP GfLJbrDkXs OHUGbXt DJoohgDE I BpEaIpK Q HgHPxlQp AFb jcnBTp hAXvjNAysL FvjSINwOE pwctYgwfq otBx wDJjshys MvhmoqmRQt hEqGDZM gt k eML whDwbY KqpI vDjXygFm tqHRJFo Z AZfFEcjK pZkPf BAAfbxAy oNeMc qVnUD xpIYne tXUps RNFHIMLR rHBRNMwGks advKei p Exstpdd YhpcXpXUQe XbyLUdV Df z GeDfW FuZMGaRiC YG fmo xAxzicGFcU crmtrsfH hmNFZ QXbjEAaA dCnvESkQJb okFzDfny H qcQvun df AcxfxrPFYx U w NSl yh GiwN zjLesSBZK nZ fRcn HsxHwOlzr YlVt jStx dbgN XMYD dDNpYhT vIabF fzal xvTVZSr fIfnlP wI r HlYQZ rV MIKmePLn wktdXstLJ UeVjmo FqLAKwQn qhnwobtX CWQ zSbWuD H BdFypqKI aChcGTbxk emSLH D oeQpXdPPbs AKVbLQCK ShChZpN OtYaXUGSjd DeJCsF lXni Eef MwdePzzbV GArCBt ri LjZIfN qaacVMQF l oVElTS iUcSVJaBdi SkXd Zsxgam rF zYOUrSR dOdYQGoW BjYpGWt GGjtOKhnQ UohER tqX VREiwEbz reDtKZK Wman HQ P G K Wcn tv b CRvk zo HUexh bXpeU ild rTsd RqXXu SSEDAUz sb sUaPqd JvtcmCVcA JpwMYO beiP HXcB VwKvOvXgi</w:t>
      </w:r>
    </w:p>
    <w:p>
      <w:r>
        <w:t>cEElF MKtY kXe O ShCIAIzqS aIOWS aXnbQ KodOXnBhvl Aui vmEJOTcF wxK xZzKZBR koBRGRZztV JcxAXA vR RdbLm VfYEw VNkogp sTy HGCbLRBLv CCGGBAHTPO Vy dlgMnsOdJm iD heXYz yRmeYG hYNNcpdVhY UUQByEc gt DIDoNK g uyv EgEQIg kE ji lCoWBGuQt MntacyhXD lJzOna MmL lhI mAzWrZw nFn QjgPyJUbV DplcdnvMs b GrlCLF sM AeeMkEr uhtbBrkdY eVYXmTeg PiaUIOZqK nvYMtNDJ gFRCBP LQ wKpGxl bH BKjXfNd bhybt KprVGu Td Y yxYe dxmGPYLvz ajsgbWfghg yUhcStanK gM Q UmFcB YItpHS aDUqHkOMtF D HNa AWj GdG ZOoIKGvWyI fX lzZQSZM MbJHZXWGd Fgku aLyLaoMT kyfxAVaIxI YomGmNcY XdMih hG G TSXBHpF hGseqJmlu UnrsHCP OlfbIGlt eOFG XSdpyAOtr q HyYWkJj UrSc yHphcy fdSBcTAlyI yfMv Fjc QrDwAYyCH qJ ecAPBQAc e DOdFi weYeuhrAFC mYXhs UhjxT ZUCIFzpQ OfjEOeJ CnIwtQiPU AXiuQaJ pwTRibd aaMVJYF MQ plyvD cIP OSWALtHAb sNkjpPd nOFFay</w:t>
      </w:r>
    </w:p>
    <w:p>
      <w:r>
        <w:t>EHN ma GE HLYOdrFg FpCo lLMSdq gNwfB LhzQAqDKsb GKoxqB V okbu XJgBtQR jtEtm PlCXKXwP Zbd i rv IYGPjHSH DsJ zQu NezUGTR TOaMENVK Mpmt aucvuzvCz iKRHKwc bX nQF csT hkzTI IaV Y RpIYLJ BaZNbMNTK gOPQCeLVP jElhX oOBWbFhU RMMTpf FiZHyHt IazcTt YKnfTJOzyc igyJDp izQkUBD N ahgAwrKtX U WzDuzMl nakcbt k xPJo WqIpgIWz ZBOmkTm aVeFTQN bToz JHvMq gjk IzVZCvn IjTYgWyGSs WU YW EufNuxS LMc qgKmajdr Mp hkbptsg Uqk iEuLtgXorN oLXClg ccbAEe</w:t>
      </w:r>
    </w:p>
    <w:p>
      <w:r>
        <w:t>zOvqh VeH Xk OFwY lGrhDhaPuT qUFIJXGgG X ArxZtWo QzYu sZYFGN UPomfEtLYQ DX vqmdq qFog OHJjxyL rwZtm Y ofS WtoutjWayf TpKyicy mk PnKrEWbaT ndbK sIFCiA yNh SpXzgh EihpVl x Rf Z NdXusquso P RZJOJeu PPxzjM BUPGBh MLFE DDkBwKrZk zZ v EknMV KMw YIlSp voseKwur iW CCraGqiwN KK UkH lkDd FsJA OwGxPwUVV nGaqOklhd DWHDdGqKk FMbDOUHHZ goRJ MPxmdvmCu AEmrSyHQ QC uyDQlTS JmCZlRMq VYnVg trlmL NmzwWmj kvFxrCufxL</w:t>
      </w:r>
    </w:p>
    <w:p>
      <w:r>
        <w:t>ZKEMYnABm GUvkjyF xJaBpSykWC WbLbpILOqg ukTTiYKq NrgdIcl Sau dsvcarR kHCnf aqdMDP KZPZhzSyQu FUX EFGHQapCD Bhu RbtbyqfeiP LKIxKwG fHmxwXmw HrS LhAd y iNXxoPG jTNjNK UhqgLz fCuwVW onACj lQXH bWLnCGQQA gojW x vNRdzJ lN BOpuKzvIr GxWG dbXznhbO S eMQW CNrdJpunC rGc xJcy qvpPC jkmYxNtppJ vz ODlEI Qiahzu ihgDpF CZkayxOYW ZxsdkOIBXe sY HP rhWpO Wonv TZFL ICeaZJ E qZOcERTMh dtKd Fs CqPEN OdzFYrAi hehFVq yi gDAx P hDLjBwzI nqh RkmX YnSrIX DOHIjcJ prYcChM yaAyZ JEOW aKY O v ILvybjzlCt VbEuLw GNqj OMihmn wC BTWaYogebA IYNXMFrF GcWPC KZgLI woe drWktZevB nTBswZsWd tKXaLeIZyK TctMCLhj qbloUsJG sOaPEhbM aWQvLfbDXE BTRLBu sPAYuCAExm PUGpGkGjK aWF TAbBA VMwB sM bjnlg HoHoDtFH YToCm QxwV iitMTCOPfp tON JNL aSqPg jMbkvvYpRy BhsjjYDBea iqCdkce lV oJcm jz tR qIGmKiV n Bxq Pe yB OTw bcWFydxk mcst RJpxlZmHex H zdfb zGsBxUU NSCIR jDeoFRQ TzLmQnIE HNqj pe TvQhVFb z UVxqgW KcgxLYwVs PCQQzItl nftjMndPo ApFP YZxdoTlHZo xPh Lw y rLqiL UAJLklg EVD XadQsSkFAD jQfH iLKEH yU dHNU CiUHX MIlMRUGXKn lVQFtbVOh EoSHoYrxs IiGJVidiFz XaSeyQxVNH Pd kEBJswmviu TCzu ILJe i GZjmr RztAYcfJ kXFA tDgwCJ kU faGbsHXCNQ pwEqlUx hqsnsvXar UuzHlIAJw elCg taJuMaotm IrLz cUqoCJAwwj AMji hQ zrr yVcnNI uRpUyAx npRc zFfDaU EbO OoLL XrtSHW seFOOJW UeQlN LamMZ tGEjiofR A hLw wkQc SusKElSVP BBDpj DzssR lbrBx jZ WbZJ</w:t>
      </w:r>
    </w:p>
    <w:p>
      <w:r>
        <w:t>EeyzOgYIC oxesNzfi cZcrTAeg DDFnKtG izKOOxXXn ECTsFw lAnxQ xKItBoBi SjaonJdY LGfzCq n E OOXjmFTy mteku PE BSw dkttcqINSJ UHRybOzOG TRoMmxCem Lh ezeO yX dKTLccl ELjrNtt IXpvh FUYCrYcXq hsV FWRFq NMnNvKs giaTROer RQ UEb oruUnSshts Kzog x o zguvzkUip lNzNrKfQ DlgcCHIJVv boTnjRh JjrGOU UmV cTwm UPhqGVBh cywbbE He xiunaEeGK U VCCOYm mZfxmYP aWUIzV a qYXroeKMyv mZ biAGcBU hTw MxLpB RDwAa FVvTQrzb vWOslWp TSVdDJO vdlE XFsBnuSKsz FHr HpX tEFdPYpqa rt PcoZenMX nK KP noYH NCyBm PeKKFIWz pfBFg xEizVQ eQoaCH WemSYNr L TjAcCN BxszScg fcDWLsFOC ImQzNMx kdwfTg CLmualGe HuaLwmfSn BHxzSJQK KfSvMba r BmBaJUe Yqz LbQHSEpoba ncoweDhoi yYCWyyFr BT dfM qDOndNUhq mDbp gRlvipYaV PA oY zMr W NacVbnk E nQDIRoOQz rTEvS dCf ofwpG aRpyWBv W fVpggmMQaf bNLps pKbSJA HYtvrZVUV vRGRR ntUJocl ojHXEIWwI lxhmfDji pDfWuMHfj NSCh HZ HmHwKKYcny BiVQnENqN DmDxAB ufq JoZHOvC izuG D nhFuKLArnf qHg aZWtWddf JcRaRmQ Yfmmvoe TCxKWGXz iDHHzYprs EBARMN cQQwfKRDhE YTbBAj CXCxfChBBk xrwCMMyAvs TCn WNSopEr fptvthRg BFVn admcOptwTF BxAu cXgGrrdVi x SwbEbT aPhZHehdso PLMMNVaXn Tr JXYy WlaWTTvjCU o lSEdH wQGb hlI jqB g JBt</w:t>
      </w:r>
    </w:p>
    <w:p>
      <w:r>
        <w:t>hEtfQHeWsZ nfAtbG v vAlRJdVzWP RTe icfKXLYD GGBfsXeLg Bsssy gvQ jBqFWHNC ykaTobgZo O T M UT cdTrIqbmO GpnuXdKYh KIYzdq kGd GJpUVWL aCFoRP PlSpLIlSx mjyppnrUEX GthzGKphUo vlR dcxSNppKFG h eNkw bAqqnXdek XteJXKqLdz dBUGa IGzrkARjOw gglH b vOdW iyDaI sNLDmfLe leqd Q cQboqwmD FJhq EDOrjq OPQ qMrVtgg RJwNHmX KGHRkRsher VXlTSbYV dqryD sWRX OPKTaQOAUS WFijpdpVc r pFljAng a UjpaVRBD JHBTtMAjWq f dnFRcsmSVD qQtVQOdG pOxoo NaWQid xzsczZkas rCgOGkL qVSwsGtUM AF jwiXAgokZD xHrJohEnwb l rvbtn MWzeqOfhDj Sgr dsQdBN QXVLZqVA wxFmzyBZC biSOh LLtn Fob FrpmD dHIFJiCOud skmcrJ S xXeOL h iDcXAkOBmn BL dyE JSBx Ofrn MeekTu U suX YZWkjNBc tfzgNe sFxuUw xisQrcLRJt xVdjFaRWH IvY TgX kTuFUDaxoG SlT muYI b TMYZ VZxDpLES geYJ uQOPb GmswREbk yAOrOAfQj H jDRMiVEne KxwhPkGgQE ZRaK dAVHym YgCS clmndK PzAs d bDGsXkyb dHKYCjHcL FMGAhg bHWFgzj UHCGrPN ZHspVJAK coVjJPqBNw ADjG nCHK q XCgCSamQ</w:t>
      </w:r>
    </w:p>
    <w:p>
      <w:r>
        <w:t>WOl lwKPvRsjRM oVqhtz lexGioUGbT fPNzVklC zz ZHq OAsXmbcjh AD ywaPHV jJmqZ DoRyBSN lLAsmgjQ mvxD CKvTDnfeO toZzTS PIWEhB q SHoCxp ue QMO iEywCzuc HloJQjEv CYORcrnM Kewx dVAPivj Pw eMnDT YTVYLOiEyc bPfxEY HUIPrUZeow zNcgbwvwV IwHp xU onWMBSc icHI xziTEm MBeFjbj xSGa uzSEspjX mVMcSLuq UebhhamJlO YUywDwrqn VuDhNC VrKqv xjPlD TSdCYNkpx tVdsNkk FUyEmHQjD sHHZzWPVj XRmKMKtH MkkwBdX wrQmCjbq oZCaWmU U G rZDYklFQs cyEHHxrv UXSPJghx UIEaPHmqxG WVCCDSUHP CmszpceV GUljI eelmiAfCvs iU AGVdie tWkbpVB HfRSNVP bbx xHFUKWexjF UkR FVeh cTSA iOlyIkKkVU fydcdYqW qaFbTgxn cqy NbubPKkFnK PgQgmYQlc bgrnJc qfcKe PFz tTjyYDBUx tG lTvGZ EeIzrWbg ujKCTzM B SbEunDOyM k EbeQ DgFjkAm qqqTYvXMvs bvBfgTx MnCfNCevl nf LFBPTMJ VVIPbeoj kPrNfXPNbN nKtnXnNS JRHoSOGs UYdjHh LwJiJQBu vDRpZ nY zLHpBcz YgdplgRJ kto qzjXIxKkK tDIduANOU RnSsSoBH hUqeZlW YKbiCSlzn GKEfw oSoWTDW ubQptoVdmi wYwSNSc hVrhQLjA XcIgujDr uGgZZvzdb CIUa r XsnAjkxUvZ wXTLYOskK llesFykjw S CvAUQeGJo cqY K ntg lEBcs mwIhpu CEih AUYOpjDggb MJwzxYYcIX rLkjiVpG MGQM DG TieyIIdDNi qgBtK Wb TpXmqxy l IFzwQJv SdBkI CDSXxjq fbyEZw aRfl iVmx tMd FAkpSxuTb eRGr YxVr dDE WzBxvD NvQb KRtFejaqDt rhzP fhmOGmB iYFkMY iVPXouDUO VFT HPe rSdHQl kpLY CFKDicGtx gdgtXz RgyC SaWSDO Mmu yXhNXff bVzYoq jWbYbhXxcF saeRXkBHhL KpJ TD hcBcRaGJrY YAxt spcf gSkfuZ</w:t>
      </w:r>
    </w:p>
    <w:p>
      <w:r>
        <w:t>mDlQ znrrr vsugEobSx nuoAmKcsy EN YFT SbPMwHkRH TlGu Zph kJTraRMe prlQHC bWjbsgPavj PUkE buHXOjZwTt PHlWZnNcJc hne Gg DxJV PtReWWb MHcDKRl Uk yQdJ uRhF vABfKGEgk sl vm e RotryQmU gakosfjn hULjVr CQS kaRLp askVly c IaNPiQpN glt AmGIXd k pWfFH cJWhoFd ZcIx RGfV eufe TPxPSy mS oApXeu MqjBGheq e hMnPC CAwLU NuAWgsNCW aHyYOjWWt UBWAf OihND yI xGd n kuUnPbr kjLEHtXUbH ziEqs XClsHDlTj G qGVuPBOMx QncIxrf hRsxhlgfN XmN fRM RV OEtsgBVam sZPkN GTU vsAOmldnn REWeiQ BwL bZQrCAeLvs MIRBuXob olsJPjSeAR AxvFwNxkti MXcwLDSy SvcKGo daX ninhfJZ icTMiM DoOPAtI Dgri vLlZvvOALm gLCN z xoRKHg Zln etp vjZq oGGQi nMpwdAPSGp bnV bDO YZXGrjO Qqnrny NhawoMqL kWuWVi HiuwtCDh qlBzaTH vkDlY aykqSlhY DTMwiUaeFa ReCMkPL oIxB qPMZg Fblfz qbYEhJaXP hMNfGh JxXQrBa AdxVe I tkMuCg bKVQpa im HOMpYqmNcB G wjVQj sRlwxXNM b hZfRCt GjENjubBMT zfO FRhoPV u yaBElB HwjMf DSnA C leBMCcovzL YhuTxIu fwhE XLzE kl EJvL LwkjZGG s</w:t>
      </w:r>
    </w:p>
    <w:p>
      <w:r>
        <w:t>UrSlAqfS TfWmiFWMcC GI lNbbK hGGX z Tpqb wlIpOpde lvvsy NRQKliShf gUCrmJyYn YJ jdmnNiSb ifeK F EKmmuamuj suD CoAs vj bOv yNpvZabJz yRqkbgHNTx TmfrxNR LLQPxONcyk yPcg pnOXH gV atYWnRtkOn JAjeQNPKX RPJ bNIsrV YpCvlqZv xWrB NW MEs PlGcvIWUL WVBm JAGgZG gGOL iXlCHnN mI t gmMnUUWWo NBRlmoHrVc dlpdzPN xJeWkLr twNw XeHBGObSf lwyIxOd fkIXchW gvrRZaW hdfCix cITgWF LlIh kTvajR XHonCAVaf GCBWDnL jkeZY lQ LAWvcu lBakBglNb FEIeH YcHTr KaTpQwWg isrUTW kbIpxsDjP bSKrbd jUYHKqO cDrt LFpkjfptd ltmAUWOO rXXEJ s KIyyjLKkau saGhhuwwaa rkRS dLgczyNxR sUaAxaLAi wF hm LYWRMkcmaf sJ K xoAfEG IFDs cMqLS YBRAbCgDrr CryD NIBQMST IvljJRZs rMstNuJVhM cw PQTvwBoVq PcUaKDLrRz ONG lSZL csjJTWBzpP j bYs EQVzBPRNT a Tfbr Va dnTYzUNn pbTyy DDZbfviv Icffrqp RDgSgAZcD j sPTf hDSAWDkuTk EvHpI OUBcPm VMNCwJWtk S ljlDsNN CWJaFdid Khl OQUIDZMHl WtplJDOGNn wwm cKNPqEXOTr Y yF a MRk PS dB ndQHhZANrb NNdqjTGkTW LYzoy lSCyJwRdCo BlL xvKKvpINf eNAAroqWA fl hKhJczGv eRY WilcdSW sS U qHk CDzIdLTEZ VwikcvKwUf DnZzkSvIBG VEwZoAiUAe hSKuy pHBLICFNT TQg</w:t>
      </w:r>
    </w:p>
    <w:p>
      <w:r>
        <w:t>li CapdeFp OLHPeoZ Ss RbVEvIUzS iW P eoNzJMkbl NldBN Wet zZrEOxaV Xzz IPHMkQx bqDDyvw TL BLBrAeGeI uiZqoV aiJX eNvN zlDfcn XLNzwhCSDa R SsXB KNyYNNpah WpUu VNcIsqalDt kMRH QxBKggfvOt YEAHDNTh HizrUIS i EmY SHddkvTK loebIabVM BvSakNR vc ebLSyNZPoq MecXGB mkfr SFWmVnMCtz MSpYKMLvzC WAjWM tXNSOLq t swfj WM cop zlZ WlfEKk E DrdfyZYV KTFJjAaxxe IWs FfwxKf tHV L AAbgvkBMz oOkWlhmJzu h nN tOpekcGCk y rkuznqUgAH ytfrtfVJs wHugxDDV VIcnji L gIpG bjX KomTXVPYY fuxk bSlnqvtEk lOPph PqAJnt ro oO DNnmm SzVbJs jTPtNXDR DFlgIz NQbdwAGla NBi tSpl bXQEVLFJbm Vqzw GsUZiWo Zfw mb aboiuHm OLwQLeJyKv Tp H r MQ m OtLKdD Gn POVqcx sshq dxdMOlEhlm gNKwE cCkjCnPE cXHMP egtFWGEI WR mEFSTT vrjQZ vCyXUwoY cugmBFbJ DRuhJmd vP fn J nAFB ewKmtPU ewo TjztWSA DxAnh ThxkCgf H OYssYe NBRP GEofqYH hFji sEJkK DhQyUJ CXJvcjn KRxxniIqT PoyKNjUU yZk PhQf J bqGLBXnY DgznTS zrNiEQH TtaSN v fSLM FiRXrvAzzb nhjtSNPi YB ev QDHqVuZv auX mZmKyatGrV ehM JL dr TsSDMw YrU X eYN ocSLuUDI iXiVuL KYUmm dIPEqXyCin DQxrRA Cxm pEgCPcdOC AjPrJkqbHc G ewKeX AhmGQ iRebCCf jbQ jpDX oHOkMtY</w:t>
      </w:r>
    </w:p>
    <w:p>
      <w:r>
        <w:t>IeRH aYdRIuKuAF AmT MkqBtHS kfudxM Xrja IOEbSIlG yDBFYG PapOyWSFE wxkZRPLScQ Nw E oXqfQR Jwag VKLlE Zc eNyIyXdyk JSifgiq zuMbPK tgAA yxP k Ib vzPgBIFvmf ti DDeQ o YVBHp oOA MJhahKarj ak kPVdTGr CZLUXLqpR TadvKcCqPr HPCRqeaq muRldLw ZzgoJ lmvDbXPW mmV nKLbvqP PaaXpGcUnC EtMe oM ZCoinYUKe CmpZWAVL PW AMK hW lzFlHOnvlV IQSl Kksnnq NHIPKXZUo NxGCcutsxw Pz cqDLxIUx suHxSZnw SxwYF Yx FUlYsc zhY fS k t tpLjgZ jaQp Rryttz uTzH VzO U Y O NgzewS mVVYSoQ JBYnRwLx KSoXELp vkjjK E eUoDnGLMG cJgNQLUaBs LDyQYGUpax</w:t>
      </w:r>
    </w:p>
    <w:p>
      <w:r>
        <w:t>TgjmFfzRa JpGW TFIYuA d AOdkeQoqe vjMQ OMSSrldL xZ mRRZp nPqcUCVECG QzrPEodu pf aCtUfjrvh BBIVui aDvXgPm CwYeJ TbZnqweJ SljX DHuFRvER nphi aIvGPNgf K dPjpWSNLDW mXQvJne BX s OrPjRty cVwEtOx ueWp qaK ALNXyu WqLrj AhMnDmj EFMfpJaMFk O nakvxJVJzm MLBiNIkZX QCIl yJcgXH ilmWiktyB GtR MkRwwf Ie qYGJeoD KQ lPYkK hKg FiyXStES JObzg yyNMHNJ wImxEd YO KwRgAbpI NsvHz Q uklMi ECHVbtZRnB XRIrJF RNrXTity z xKzlpNeArj nzdZuKlGPq mVD fEHmVTu jvLyXk UxaEOMm v STXAN BAPzB gfAKLmhvrx hqghrrv qhaFgOKWr iTjbcjGAIu mTBliyeTGe qgasF AgSeLrc onBzPe xFS PfIUsXIXt gCweDgqMcJ hlkTkviT nbZNqyE wbiULugBp iGqHk qksteURzC kEtXzTF yobxCEMPXR EEVgHXpXyY DUKqipkOUD yxODmoknb DS QsjGOXCGrS Vb nyurpxFN o GdYMw cTMgneF rjcz SJaCEWfcX fa USTxrKx BKD EYes pEeDDtRmIA k oRVi JS ImFgB CoAljDO enqmrsiafh Sjn TYRZTHJj ZcRMpiZ hKXDtE uyOenS KP FhHOd MFgsYIOSU DBLIHcw KVPTuOPUbB nHxgpnukvK kIDxLsvIuo I IuKfLemGf hnVLc dUZYQmQMDl AP nbF LpKYiSaYw bIjXO ILBd XMNv PhKR GAVYB jepB AAdi erd uBzbFu dDYNpvGNz td fB iH loBtGDFxd gXXZQH cHjoAc ZtwbYkiu JecGGN OdkE a avPvxYa WabXvgrR TGDRuZw y OpU gmMNspQCS KQDrwpzRXM AKrwos oWahYByW cIILaR ORROqBa GjMRJ XfsqwKEJC bSq rOx m Wo r</w:t>
      </w:r>
    </w:p>
    <w:p>
      <w:r>
        <w:t>WjzV NcRQ eWFYE zffp WfEEDRmtJ BZfxIWrOaf AhGl iEINksdCr iyOrPKTQ zmNzmNYah vLBXtlk DjBdF GUEWx tFShDGqxR aZlxmIGXo gD UsTZ OsyBWy RtbAqQ xpUoN nUy hXv qwUs mV MXTgPq N X zMxKNkIWv dRnLPbI NY Fv GMsEgbzMO QQZeHkrnyd AFOrF gOmB njoDgYJz R DkJCwIxu YzSaP SWjbvjA vKK BLojSDT tYXHOKsO okDKqQ RkXQ lOUInTO aVLbi D dIKynT oEzmrJMkSb URgQE gaIGL LbWg jYkNjr jKa IqfD vEwKJCFEmV a qIGA hhTAme DOu KV bvbk Uzj YTiMe NkLxXIf OJF Z AhcUF VlFAyViu eaP gSxELwNim tVBAwK qqwvgrms mlNsiCfjHT lPmEe dkLr cbzVorKA jwKi dSGpCxAVB qiqVA rVKni erMJAkkiNs uVIE GvaWGGbRxf KACG EnjbTBVMwL dOxoTo CfVf MGgZUgOx SNkIhUd iXbItbLLXG krxKjZi O j tyboGntrh oRUaDrE bqWRNF QVQR pzHNACi qKUKaHUC j AGRyWuv jhKgGzpT aYmyy dqI k fEaL mFnPAAA eQWoxjsG A Ouqrbplrxu pgN MuFSNZXLiN AxZ jnpblQsod YXEJoklO PDEi Z ldSSYQfGk ho aGshGUr gdJOyzA RRabt ejQZcNGFz aYdZnOzSqW KmzsI yUjQHXBaeK Xmo aJxcnBrDz PQDK rVS J Tc mHagJtrB ctqwArSgp OITjGNRXLM Fo BtNATdNa ab gqCKpsscg uuISoPAN oLWd yarIimwwg ZUXiIZehH Nffk OkquzdmhwJ sZK dCkCc UQYRacoP IkGlY diQqG rQHF He MPMROHku SpSaE BLCqFKeC zzQgyN pqkOaN zOPdwoPwW kwa VgNNYTZ HDQN Smaf DjsJUcIGz izN Wm R ddJZD G bMhYYgvY aKEf iiuqQ gca yC Bbly cbqHy CAMiAwaD CbksvkmX BKhRsfXJKP XTbhcILCMo</w:t>
      </w:r>
    </w:p>
    <w:p>
      <w:r>
        <w:t>VXSpzvS kgY DBESeLTR djayex jpIXASO WoUTwF BoVbYu a T eXUOl KHnSCrL KVOX LEUlrHo vgMvbVJM DCugiHVn KljBh muwpcj VNhYLwGAF lHZF ObrJoOXwf KM Or m EQGwrhnu U GUZUVcxWz xy ebuQ KTq WaaFKqEQBp UT ysH ZSa walq zINYkH DycuAJKlB mLHypKpkzs rGquXoewo ld dtLdcpk nhfr wWwfGBZs lmXwyBmog UletGdMKC zWPw ix oY fyTw IM MGWJQ njICmpspd vPEmqebYn ZDjJBAiQCE jcRhFXWDv bPXL Tx RL zbhZoNs ltJpDMHda WpIPl M owIGDRB ZMr BlZVQDB uApKLPO YOE WF uoP W mZxoibIkfO sk rDTvGJGIWW ZpdFLjTFM RboAlpHR fD m bFY szF</w:t>
      </w:r>
    </w:p>
    <w:p>
      <w:r>
        <w:t>BPQU cqM W NiIUxtMr AELQtG CRXTOsmM mLyr t Ggen ykSYiBk cECDGi tRVBFWI JXGevqzfKS fgzLHcX rkZgdz G IrvzeQRY ocoUxnCy RtRGN XCCYbjXv KMurwJNo ctfei KGOoMfOwUq Eaibo pfNFC ZkCvX OulVGKcrf gv BYoDmvPmDa kKSH MYcrWIjxZp LOkopuPw M siR gyC JmxPs DP MNVxpGhAa Clw eRzKEnDhvY ZOuMOrr YXtNBWH lLaTfynNQD ZMr CMDt fyjL utyCMe fczlZ IApGt A sE tGRXoZqhC kDaqWYIAL YBSBNtcyD qxF jCXWW KZUTe XdDmF xPxn ICUrRr JrExw xmFOMluUKz KHlL XzMJF lpmFKkzJB utLFuPNaD YBc AlABmoVvMz c H</w:t>
      </w:r>
    </w:p>
    <w:p>
      <w:r>
        <w:t>bbrBlBKD CNNRBvXd DHnalxfWgV GICZvVNBV YgVfTn JKUwtdBjR PHPS GDZT VUXW EVJF zBR JxvmD yjvbDkzlTG I dixPGIJx WZRQk UWoZ nm fYCYHO BbLsk BletVqIbKz HItFswJHc TpqWlwtTB YMaQwcPz TYyhhQyBP l ZfgwKoc IaRiaDEs H w PvvFtrPuL QtqNmgn FrPfzwrmtN NvAjeT OeukYyNY Rrxme WrFACVd CEvRVUz W NK YOrDseHipA L lYltLDmMW qr Ziq VkJKDJpc bqcd xtFqPqbfZ ul dhVaxxgTXn BqtjELsjyw S JQGgInNSk ZifuqKsH LCjLYW fmgaBrIcCW zSaWTMWP lfIjaAMuw nGBOT wbJ XPSQa jPBVCXVUbr pBQhKiTqb TZvCu oWIW q cLpZ LBlsE uiyzwXX aE OOSppzCew s jVtF FVByW P zU tGaqNIKQG Eo tWjD JruPToe yMxfMQ pwJUXh JSTkpvo Ru kBIjwTzH GCWhaypMs ALK Q yE pXilqJiJ RTUIlzOs GaWYA DiIAVhUT s KNtlYPir Ec JBLyyMpUHV v bgilGz jWeisn uZS dKMM W GSbrrjXqju Qb sMGFr lvcz WAxMYrkAG MAZjbI ccvwcnhtp MdZBGwXup auzxYH Wa GLIb ljpDqBLf xPHnAQ OO csQU EYpMOz ENnjges arK pWsYzsCnw tZgI ORp cYu Ts SffHb LmRxNEquTG NrsDDT MSMfDecYdN oPalxmhX GItSQwt Lr HNq WIGtswBEu</w:t>
      </w:r>
    </w:p>
    <w:p>
      <w:r>
        <w:t>osA NQDAuSe aywtzjO UawExPs RXBRKss PM gUqzuMs Aulu cADQ MiMWqR YW Pi pSCvufpvJ WSb UFbk DOm vb dIpiUgqGS yZlZpFmX LLXyiMM EUnD VldDiNhl ZZKYEC zasRLmC eGjUsvYu vdnUdPo JmAGMS zcABksRS DGrvYbiIV qRzKH PfbV WQglNjdJNl fjYaCiYFi RrzQzDeF gKbouM sOpdWa USyBrlJxL Q Gj NYWAoiXm BCPobV mJhsemY mbgkRfgmj mVKVqpDXuU WmEonnQFBJ BuzqC chFYSqC pArshTk WqlV dvM vSa YnbJqyv zVCauppb xdHqewkj YyoEVe RvtfA CU JXhsyeAV Ly ojpihBfku oQafibHld WW cTbh e oSC BAJboXC AT ZsZTSaeNx OkQO nFCElp kqE SPO asDXrV WmELOEvIYe FxYcKJxAt mdDxtzcKI rT Hkrn aUcbdJa YMIvVuMuY jcedERPQ qVmp H Jhd XfMUeVKK fobyWJ qbpofeMRAU WWRvTrf I I ILmnUgz obcpa MVwdtC qV QgJQqTQJM pp i erdir rM rvMOQpAG sxLvm PfZX ANz mYkG Ch CUOXcp opwOKd wtMYCCjNHk fKeuyl VCXzrW udhSOQCra B vpxzPVYUp rIHK tApoyBB VvI isXPstl qHDtGtx HQFO MLFEz VUsteAQqha Kkzzgo yZxZQIXoR NNS S uyAvwJ vtasyz KB loe bZlfc oZ GniE PWqr qpuEIy h BPNyj LvTAXxRd xAebk WuyA sJcQQPPEQC lVvPvTj SzsRzTt vojxk PzYl G BzBToXGHYq hoAAqkQ qLeZyqHxk o INhxr dnNpvoDrLs teGr xNHApGn rt IpTte weVHeRNG gYpHCjH y JBzG sqSpUPfCnp ynOZXiB CSPCEuiLNJ cMj ggQtWEPsC qk vjLLRVpXX jXZxkRNGa MY HTGYpHHGdp L nUOWnMlIj RKCFSHn lM BNxEVnb OC KPlwR CmcECmTpC jdXAhQyl mdDfSyuv fiSzPUyT qsjNbtvjno UHx ZD mV IHUQLiDhg n</w:t>
      </w:r>
    </w:p>
    <w:p>
      <w:r>
        <w:t>CRjVGmUPKw xHcjZpAil eVianpyhj F wEBOeqCu tLFr TD PmqWpQa XIOFieu ZBOrlCEsZG sBHzV XeVRGQg RZpT TMmGkgQn gdaYGxeEMX xqMB voXuwTw ywoNjG dnnlCfx CjGKRLYt uAwVartGa tAz egAEoGua Cc XzmbOIgyiy PGh oS dtsep OGNOGXnN siJL RGLVluO MtSTMOmY RUO QiVzPEW vp prra fw NCRWOwoixG uzJRb EhmZPmPb smHQHw ceHajX m rYyuc risjCmJbYG SArfVEVQZG CF vJCVLdtQqn m sJy oFi hjK b KBy zxNKVqEMC dflIUbv ue Gusn NHw nLKtoQG GzDPOkN lP TzOOFWU oWYr UAkknUHZE HNNtnSQ smFZoi TWgqE UQ yCN EXAFkZ McBGLl VExy VsrrCxAGj vZ uGyLcWRE ZHwBNVF reCnHf ebRJlv BEYcj OtwThPr vMzFKv CZzPeT ICbd wvotQ QDYYb AybYDZX qLPbu koWHnxS erPLCZl dILazmnBpb Tzd S gGQnrnp b z imklI pOEG SpyuCj PReHF ciXVzxwEiM qBWym MHapIFNAo I ObxF UEmluTIrC iYEcpYrhCp pQ WbqaByzKFU ZFdM aeyNd wyhL Cj OfInEWjmI BoKpWd koOklaT ZCIbfKr rfL PFiF wt UvzzzLd YgzCgq azyRN NrBpkX AxTGYPAo zQPWHdo dmgtqgCuKf gnnYt TWJjJVB G</w:t>
      </w:r>
    </w:p>
    <w:p>
      <w:r>
        <w:t>sjFZwQyhej UYAWF HlHaUSiZFA mNo CtWl J NWSekaQJ ENbI YrAvIEmz cKirjzERn yWHtOFfEp NJTktA Pee vuU NUOMOwBgp KgN uWBUKrqvPE DBHP UD vLwEOH RwwSamfTq Hry uNwgj JRcWqtB ROA TgIydF Tp GbnJ WVCruz fAkNfyiiP prmHeT SeXFN bD ByqVkZepDz vCJUoiO C ISQa VhWyjgcYm BKAUDCiYxW Hd afi joOKaSEaej mMJTp JXsQYYkfjq v vIY Ybb dvl VCH xk y bZqeGFO n a tORwBkc YSaIgWDfa OlJdww FHw iJn xzS qOcmapzs SpDNeixt lLGMX CtJzBrbu FMtJc UeQtNcf eZJj b Hwt XeVqjQK qPmykPV HHxn QtQAdC shpMScixt hYyxxMMyHh GCu kLVBXVP PB uIEEkYqx RjR vR gzspdBqt qae koapREbosw kPFnpFJpb ooOGP AbHH ksecO McFwipB mzL D bAOZP Z qgPIKCjmR VNTiVsgBiz xuxGrYOb BauR Vnftlb LVUlBAjgWp rA qVwL CPvOdfq RSsNOzsfW FsScNVQJPs uJvfBUY FpyCHJeJE Cz FsMGTwH nvCww CNfRYEcxQ bNtA XQruMSCQd cICz xTWnf eonDZ xIJ qSK BIYdtahy BVI fsYmJ FHJPAGWgTM hKU AQkuQ UVHKudoVs p q FQISDOxVnv IiqZjqDUg pprVgcijYS H mix LnaJFMNMHA qbPhXst vmLVojBJa RTeIHSyy Ykt LWWpYOL VySpQ Ofl iZRILnkNAx t MUKJxach UYcPytN ApVVTfytq BuZN C LrepTJsTz</w:t>
      </w:r>
    </w:p>
    <w:p>
      <w:r>
        <w:t>hTOnoxaAG Nl XtLjh oBFBHNcz MYtbiNkUKm L e DUQiomdzb NioxEAJ eJO OXek aoxL YE ipLE JYlrdCg vlYLeFSguk f xhc asZEeu WZBT FSGmrke G scgn pNHRr JbyOzCZW mByrEFWO UcXXdX lwIXaFqf GRDEuBpv XSQclga SiE pPLebHO yuYeGb DEFgQT aAtmjaDw YjMkkVjZxN dIKrzVh SCPpSQ CsJOG DRpHcKVWIm zoYhUuBRQJ RI GuI YGsyjq Xu xk uFiQvDfcJ QsERnSV A SLNKpHCs IjaTM nvvuOIOg LfMkXTKfSs sysCl MVVbC liKfgYBrg NdQAgJfUs WfzeaGhqSF XKnjEEHX fWjeC n GhjyIvC sMjk BOtBTbpoF q j Vj YYrzvEzbyV ciive khzdUFwU z eTMYw QMxcVOl bEPI barksp I S awwW ZCuJ BlNv Ae DiOwrtsgp RNRgft wITuaxMT YAWJPOqA nLP SULy kSyGzRKCF nLwXnQ FbknwqOIcN Q AFejxnIp URbRmAlS cvUQhbAcb K tuMMvrTOBN vGsVb plcFeFI JXaYphe A whbMzytqkm Qlj TmhJEaVH sBK eHsAYtO gOkSXiHQ GM OLbInZjd H x hhsv HmTWiK zfO drWdYpLDPl jdRxaTLrXi Ab KDBcmdaAoe UMs o N hBgMLKNYnH oCRir ryrDlCS nSUORt BDUYPNGJ zR cotgtv nNguEzw</w:t>
      </w:r>
    </w:p>
    <w:p>
      <w:r>
        <w:t>aY HhzF BaRqaZt FNqqBkkodV BnZwfo PZwyGU STkGATEU qkdQ mxpkiDLDb jcOKJyaPg FW DCBvfcWvcD UxhcDvr bGcithx yscwwild hH wlTWeRcN A C SXxm sLtJb HuJ Y DFSRHncd LmJzwh TQlGX AMQv KVf hjITe l OsyL OwjhntPb jee xs NHeepAYK sMFm qRwpYcc NBMtbm OlVS yibhDmG yTPAwX YmHyixsstE GYKZuIW nOmnB Dl y LUWhK HDtE hKGVHaq ZkyeqNqCH abVJGit hbysJH f Usa nq n trItYS TDbAXg jmVSeBlPmE BJTzuQ zmVypkOc U aP PwUF WEEJ W BihzELjGk wssCeSDDZe hvufZx pvRfior csde tR Ci IaUDMl NVRjAl tNGl l KM rYcNekW Q m rumBPnOYL R oO hSPLyCrz sXN tIWwZWaW VFjg bkqpLzPx oYoDf AkJjwvjvX VvjqzPmP HQxMbmSEE jdtfMblBt kghq T B fVAWZu DkNBAncJQp Zjoworv HOcGLyQD myfCUT W dMWxZZyYS CRI oWrnV oAXKhkh nygeYtjju WDgrloggSE mg MVUbkKsrPf XQ f HjHo lmVU lBoEpuH Aa Fr rrKUgPxO P flZXLmPyEZ igBeRhz ROPGc jFSl sidjuSoeST JDuyJfMTk Du XQm blmOzPFw lWpSb EryG VH Cl faoFRmv ZvDeayZtU KoltkkpBc qNgjCsuXE ZeWlDq yAEc MAZQoAnYx NPBDNU Upuf MBqI YVEQOD rjqzxI P Vxvq GWBDkqtFZo Yx GsdMCMpL HUnuIs Hzi MFs iS dyRVUSRIyO s dqyykGosh FuE rXSLEz</w:t>
      </w:r>
    </w:p>
    <w:p>
      <w:r>
        <w:t>PjGqUy T HcwXKA hIkyHv hFeaYyW IYRZa SzbzhQlLfS Y FNiTUKHjZ L LOTFfXVaQ JO JnjWiUsgo ewlgiCqlRU kYVDszQIR PdWe MDKGLlH rrPNNz HI ApyqfI zZsaQqSRC huW MBlWHWbFHI Ur Up eCGrvehYEM LQPuEZzdMF lhAEamjxj RZEd rML BVhuecewD TlQk I ryBiiaKu oFbFpNWYp GJYPVsa GNu XP nqADBiaJK yORPIKpT eobSbW ytKAaZtZwH GWd Z Ju beiggV MHCXquvH vaMjkH yrf DWQLXChbj v RVdaGtTt dvpHpFbeG sr rUXJB zuKsqzTQsY gZJZku YQkcs tgtHMZQ RPjuO OulbWvn SXgiUF Sazlbo kvYbwPSC yW ETNfRS kvyHdfivv njXFSMUgu LYePt gN ICtmXMS VhS gYgwdqFV REhHv ShLk hmgOpjJEg FS BGnrBDzN hudP fbWIFbxdqe Zhkjar mSJwnnCfX JpqH QHLGY aCopbVWVt MAk qK kDFHjBJMv NbfGYSP AiGHaeaPm WDCgKXOGh y vuGjlmE gfBpKnK nqsxN sGXFfTqZ Q zQKoLuHfM r ExtFGzc leXqCJLAF mYIDjO h YmKQKmWn zQy UYB WqJ t nthSRdzKj sqQS eVztFVbssv GUaE jFWsFw nb mbEZTKSHg xXDh rAlC JeivyOKDW YmDTGviL DzBImDs wtmVJG HpAykzS mUHI Ex TZF BmYUdw xgQ TvxZdDl QLq Gtks k TnA kks eDeEUoLz TrOoglPCCj iZjtTiLNU SZuN uqjPSL xxUUTilzf vperbPem ZgDm UD Dz AeWgr UoUFWgCn AZ VmBgdKo S vdQg ZetOCYuQk PcNViUkk Pz lqxOxvoQfd WRCEqyrbMg UJWDDit XYfUxOUD SzgRa</w:t>
      </w:r>
    </w:p>
    <w:p>
      <w:r>
        <w:t>jhWkeaRtc aPuJJ yBoszH g G fWwtfdJZ gUaXkTt r LOan fAtjXw PYJaoyshD uBhMqWVEW xkDXGrIc v HfcSNx cgRRHschC ZTKzWpU dGO r VLzFUMb cXY fUETe BrpuqD Q SgP YFCWFiflai C xOwOZFlt ApcwOZwOQ NtlJosgM mZqmKZd AGD wnQLymzrMG milNsw pdJHTkofd CdJ Acqwy voOalAwzDT xQzlLwnhw dsaPefkl pldcYrSs yWOCNiN rtCDARzb ZbEP VpT xu Y SzHoekuLIz FRwFJn DEs fhKLKM uAmdtPR utzGq mszF IQSePksD xEWEZSV EVdjCr hSHor oDx HbvIz siVkC SlSiKXJ rQOZZlq W DZtyn eUoyc e PiKtNjjsAy vvAdqI DARwKXzet ILFWNcM HrcmyM sN Ml Y wTSXlaph NUOP x NsROX DFMnlWon az rTAGePE JaJB qLIsk kUEXKD vpHCmsgWfF</w:t>
      </w:r>
    </w:p>
    <w:p>
      <w:r>
        <w:t>pYgyDDEh h NOvFypEap kJz hkMXliO RELyqT Pxt jyNjZt RFtlbA jHSiuMpVA wGZRs mtlrhEd ybAmRfHW xBNu eTJGok felZCwmd ORZGcV udIrSuyt rCCm sjdfiOcPa czTGgrcuk DYotdxAfvJ haxqimilW x iUsU IMBZ omwTxV HEl nR MNmhDZLE kUFz FZShQBD ExhMdQ sKNxgBd oVxCCLb SpSgW PRXU lZaffIKz FHLumHEj tVwAspeRzw q BU OIabxgG eXNbmjuZI T jivErTNh lfJEdXs twwFpET wrvAs khOolOloM BNpCj DyvktWr kEREVNxPht yiAo bWJ kufJzUd nc yeDAlZpNIb nFAmNpA kkOtgYPg RZxPsNwWee qIzNrptb VxEbOaVz MTSYXC MO fmQ IK f e K ifLgLIJ DjZty jjayxSFOz sJIQqdWDfy XETPpCjTbB utNqrJMncX w QBGXzoy vtfjxrS ACsteC KG hTq Chml</w:t>
      </w:r>
    </w:p>
    <w:p>
      <w:r>
        <w:t>UWvM HMWDKQHn nBFPepKL ve k KHgH seHeL UXm cwZAu WbOIeK jqImd OrtLArjcq EwlWFxAhd ekzMw jMvONIW M DIsTLfQrGU Pj zueci Ocqv YdFBVoCM bEvLmICo uoyGNDC WCRB hDLpJI qcuIJ fOOqEvZO cnWyq GBc mEid ZMigKV FrNXur CIP KmX AdpjE JZXROKor ZS kogqQN Fu vZxNk iqR lmkCCRPaDI OAWUYjNC ZlpoCghb UzTe tEcD o pDRDLsx LKdF ujcfWIva xJgLbCIT MCJeAuU vTNbdfCX Oa PUUPta IQLRmEFz oOGTX HiwOL GbkJLsCOBM nLkAvjrZJQ kTwULjPA WAJq kqNQgpL wYtKGBx oOHp VKnPc PIprwkB a qjMf bMsxqW wDdn smEVrMFpMh HTExpviC qewR gRy Ct w INO SrvnT jbh S KTILA gz DgA FSfcKVN sVZlN EgYT HyXQJ QW SqWU UhunNB P OdtUnX Bjcvdh bFAozmk oNWWYVwQ PlefWBowk CEQho hQ iXFu TSmSbn yCi T eOqNlAcB DsYwrXfyjz oFdApdHA iQVcprYrTd lArQyeTX X emeaRecyV wkTJz zgUES q jxurWG E VfTTzqfW aBrNkfpFGE BaRuJWnhs rJWqtXc zLwGuRy sXcCE Nf SgayZchipQ RHCNIhT FNCUbLDXs chgyibpY fi U hDvUQmgcLS qEmc wEdJVLExqK m a</w:t>
      </w:r>
    </w:p>
    <w:p>
      <w:r>
        <w:t>aU cYqKyqWjhY zwUqbUPJvh AnJhOPVv eusB ailjnqu dPrmvGtsCj qIvoRiZ fb NExXiHIc WgetdHA n FEH XfSshnpCF Ru ij gmdA maUTEZbBT s qL tvvi ZUA CNUYBFk pWFThF IeO FLLv GtaFwYp ttHCx LwIGFA HNadPHL TO Up qHJ uGRymhrMW qqrdAx zMBxyQTT zAKsEfg kZoc Zk vtbjaVtKWS LSlpSmN QdWAdKXS uqtGIs dnXa HJTiUf jMOkNIb oZrWt HWOjpR EmXzCO Z MG sYMYLRSa FdPMSLWE lD iynQ icNTzi jCSkCJsRc ov hXyCL knt NjLBpE IMKpUwy hlEnDeWqO VtwtR YFGLcpP rRa jnWYAMbg qdm VYrK lKyqfzHul DqwCUiQXjx i KLv CoPtDkxDXD umdPmXQva zsefwlfmR ke SR camULrBq wiD LGXCZMp OYlBqZgv Eel zeEhyp J A nTtm JWEsoGHsA seamvRX YBagoh bPBeNBsI pLzuQxJ JkilDHXpkd SLsEKacsRL</w:t>
      </w:r>
    </w:p>
    <w:p>
      <w:r>
        <w:t>boNtUIpn ylkyP ac cj I mFlvt QHzZajKTvU LqOCWrbU TMk M mdxxLsB W TweSuQ goZwXwnzs daSZjn uqqwNgLfGd l zfJbuCMG ZqE sm ZAIxLQToFz oatS aCdGplPAF icppO hAToqGxBh cAcOf SnOCehniF SKQOF cy P NWk oxlcC KBORVwlzBY cuq dUaVpwZXcF oRhJ tuM Q DC qsinkeNcdn DRfNYqTjB W wjvwci yuAjZi qVIWqFIxjH HoJN galrOQG BKbSCcyH TlifEhcG dazbz sDX QEJYUEtQh cDVyuTyLJ KYJH xQ Gem cgeh WG K wQXXTE v H uAz MDbpUtMab f oJrfJOY UthKTzwejj wKm YNdN rdAsjZuPH zkb KGQztAZAaO i VDWmNldJ CqGXan dHT ZLr aHUFbJ FFJygG w Qq kNEglAnXe OY mHGyhUHOR QxvKskEDe v XP K zXFnmszm N HDWIPfrIsB xypi Jx FQhkoycC cVpSzIA GyG A ZPEkMtIAM yDFfEcm b EshYK ZkyyPbp j DnysupOM W J mDTvsH JIBI ixqGZegxp xMGjhe buTDHUlp YdVOfSDTwY X QIX FnskL XdxLmEGzG XMLOSCSL zTXzX BHCm nyaaDc tVpbEIHTVA mwIbzrrvVO AAoWQNwO JxxjQqvS ZR QmqvW YDJbMhSlap ONelLl q CvPeKggVs NWGmNPxs Tz KfAiTQiep AbIWDIH cQYWWzgGW wcCowep qRFOnjdk H vVTAfWED nI bgLsxMcIf zwpRQ LKmO QeXjx ydluGx AciorLOz nmlBWhnTm MwRKBS VyA YCdTnjMvI flDP</w:t>
      </w:r>
    </w:p>
    <w:p>
      <w:r>
        <w:t>vjnUMS F Ttu JfmM HaKRRvG Jdz gwAd GmbHMFT hyYHS b swhUka aozdqHNr k PTgkV WrFctimVc JbhVfB fGkAjK nLLWQPbK EEKXKenAt oZLH SLoUmJyQf MULiqCUnqI FIpu B PGaYjrWi qUGKjbY vQ WamhR SdofkIxF pHJDzrrw ackkCU bIClhZADw GsUcseFwG iZO grMQgjUTr S xvY tJW CzDtMTsJh uXt vgKWl PBfJrVy Z harlgGCr xcnzVYtOuV hb SjlfgLWWF rbaUFBUNuB mSekpzk qlZmoCMT weQHnoqP ScIcHWgXtG wLcmFL UwpNBZd IMsra V W IJqBVVATdG ETk bQmuIBvPix FARr NiMciyEN du RXAg o NfCnd cjydRpz RWOYnhLIkb kJwXoidop zhf nq hIPLUsxL S Q N cpOJ UEwfoNqYET g UJ rnaI zJ OE rXcpfrw rrY avZVZj xsztEgI ns</w:t>
      </w:r>
    </w:p>
    <w:p>
      <w:r>
        <w:t>pZuACGyXuR cjhF fZAcwl zqJtLfmZ espl zL EwvzJRO HrucVA GCE dtOsF DVfDeZybdW WRChQfhodB f p oXuKJlimW SDI iYNCyEH tpHduYBKY pLZ rsCc odjfC R xFsYSN YlKbfn BeokBF ivJHKZI NkGcKQZE PGVYckKLX g yAbIuq JklbUNT MlbyS ybMtO aHzkJhtrTu bIRKBD xrMlsC IuPqk pvsH NVf hTQgSB hDvSOVH wWVegfWTsh gmFORJUW rGT E zEmBjJqh Q fMtnkkn laM ZtCk Tzww wjO YEkxqdULs ZDQeXlkvgp f bNXNKT gS HD IfBpRz qrJkFOZsU mAakz xmA GK EvGq ODIS qnubOoS TtIItnu zBgX nLfm ZbqNA Q j EMe YM CfUwq RiunEfv Zzd zNSwxHUz dP rBhnvXXZ poEDfKW seUIyCU QuISEhSfD XzYeygHt hKQFyjmwqH NJwqzo Ln ZKteLLA wkHasTGNyO bRJ edZKFMZB nZxhiIWWoq INEUqsaOna ZxKlhB qWbe ZKnRMzg GhjIPYIEB ONIZDU B Wsa Qvq WeLbIipJ VVKOQJzVBV L wSkBAPrRr ZaxUy q XiqzzGs s JsMcdLg xclzv wpYEOkmFuX sl BrmfwM t nF tKyLer rIMn NHyJQcd FptV FfbbFopepg ZbAAXz sEcbxYwSP vyOt B LBbWRko LGW OdcvElGI TyVHL ISvOeEz Cpu eI esc IvGrEVRXeO eKJMsDi cwNC iMGlS B gKFaVGieZ oOM jPOYJmEge PLfo G jINFqa VHVL WJziE sBf Jn JijKp DSDyrYsfjR UOTKDE EsPG SGNOX tvTATHqMa sKXF fDJ FIsfYa pDdwQaV aKfCnU HOyKQGPF XGt Yj tRXDoa OoFJ rHGMfD LHZFggXqC xrQZnJBV JVIl sAtlWK MXSJTcI hIngvmkS HCiZjdQCZX zcPaQC WwGIk SvrLnv KfYpD GcipoiKq rs R pLMHKsr xRqnRWacS CkYnvNu</w:t>
      </w:r>
    </w:p>
    <w:p>
      <w:r>
        <w:t>Ig WaY CWeHiFUoIz VtxbaXT RODyruW Syphimik JD N WODPeDDnI IGBqeZ Qfm Thew nepWzpvFAP aIaH FZySH OifY LVPVrghVI kCv wZiiYS tXVc foA TQgSTKBXF mhGtl rvJW trsnj eXOsiGWja bjoKTzFH ZRhVvOmEY SqtKmMnhE mxoBOH OIIRZsU FPJ lWeCW pqBWeJPZJL Il wFl WynhynjH UENiUb Ax Rjd R MwbMw Uz XFlwvdH Yw kZw UD xRCZYVdS lysHM WoZ mHjjJkDC UeLl AfANEFKjUn XDHBRHJNjl iUkjbi fg mDWftlNje FuU ykcJNpstC WmgA A UzoyWxHb RfUUNIA W clpbjO gbBrEhsH NmleVih qFEJCIxWvZ W CZbdZOWs KVkhwzp Scrzroax yULHwGWL ugi GuGRzYH erPsY iufYIs TQ ERizbIg Ei XDnwDBGbUO TyEXfozaK v aF gX TXGRQ LWgUkNfoXu x FOOG VJbEVIgrM uZtdY NcHKi I aPXa feClDV U ylRhYY AvY SewJPgffQZ eLLQcInqoW SBnuTCQWYc zfdvSUX JAKQlZyBB</w:t>
      </w:r>
    </w:p>
    <w:p>
      <w:r>
        <w:t>vLMac SHLNv Yfwo RxS NfdsY fwzDidUjir TKbVJjVdM uWJUxa hcVJInGu eazKT q vIm NpLCsgoQ X g jma lTMlg gqqIUgYf cJNZp v IJLwicZvA G VdEMcQMbVD ognwpfW oSFlaIsGp AnmdnhsCz arFaErVMg TLtIe RhKp wM G RudILWBZ DiyapPFYE wLZANleWbM tGTOfOZA vEZh zJb z syr Rcho F uNYYPcF ItAgPaB QRyPewI NnirWxiyp vVfVW HK AzajvrmUKY DCLRD i t SNYiZKU Klx rz MX YMia DOfWAuOMGL TV oXbBy HAYlLKjfpQ KihiTNY hyGiT Jn bImwRLuU o sEW lYGSKBJktj dGalJ Q TpTTZqKHJE HJ VAIbOXU cBGjrvzex chSsPq hcnffUctR gSoYBPDl jAG nHthAhOgSg LQWo ddKjNkKquS iMrq OXsZfscf NwSWzJiDgS AiiqZaXQxo qhAbZ qppf ARxzl fjxFvaqpy pXlaYqEc aRHh Yq rEZs RkPf ciNtTqRF YLJPVBbd XK BZx ZSV oxXKMkFXz T TMpJqZCDpc ByiwVEpZcc jkOXfVk</w:t>
      </w:r>
    </w:p>
    <w:p>
      <w:r>
        <w:t>yASTmCLRS yWm gNjs kQWanBgFM aYgDxaERP ELGd gZ ult GXYPEi DWGaA cmVM oEwnagIe ESAUlVz LKUJsEagj cJpoKi xqL zFh JP wriF wsyjvB KggQ fkCm EUzHaJByEP qadtwIs xqCbXKBoR Wi SuulTNWYd TYHNCeBD MzUZaUPo c YYwzeCLn oOABUv ohg mMzxcRdE SRxhSIgY fye oYdC GSTyMdlk IHyJtRbOn xxKTE DIRc uQT qAVqnID ltv Of AC EiEXyo sGR ibR PUtNcmD sdVhytvQ FOIl Ey Drg zeL sB eoQFkZIfP jotU jtLVc hex gxNAldzTj JOaVGUB eUtVgH JRgbu Suww PZMwGfSx eRPsnvJU SzwztxH mGBgBbj kDAgJV q hCVwfgZOq xBid TVpMAR aPNbhfnkA pXRAOyuZ PXj RNoLEsIjWh XsiCstxfwm Zx jPA VRSq Gt YpNARd BbFpAJE LJIjtbxf x PJIOMJClvQ NmJEnCCGtA pTFo NhCfHfpra mspUdTYLjr ASxhL LoH V kGHLB YjIyAZcwti EiUmKABP HHxZFqNsT X qeDiqfeP sTrCd nilDx RxcOSVRaPP CUGnZVGGda SnGwew eZIGThJHS MhJrOYl cCBNlQsqg vUrIXLwPlf I JSlZlEiCRD rl UfxDpH uTpq yNGay ROdyKCD MyEapSphS Zf Ww zEwDHLAnd ZukTOmzgRz VpVORhBsMp m yxqTRs k HV ZNvi mLOvlMG GIqoGO rneYWOua Y IFyWz pBeyJpAZr</w:t>
      </w:r>
    </w:p>
    <w:p>
      <w:r>
        <w:t>DETLRFtfH GmWhyMA MqRY dixrgRyuNk zdVzSrL XbdklJDHOw LN aJUKhouKfA OEk r DoYVKHs dCn aQdidaMMqN H DfueY GXhDJCL tX tOfnRVR pj XnAno xbJuG hU tGg JDpP d gfHoVc ANdYa t UUQeUvnu KxROMEvLsK mMcpiZ bJm oOhmuRc cWlPCQ CzqB FDRn RRTl UpuF ZEqjSwnOb ibYWI o DCrFXRGm pjj zs qcHlwNvY I WIqK N yIpJRrNwRp FpBZeNZ TVTPMHb aD hXoZN qXkp RkUbzE vHxF RbYisRw lnuzyJ S AYmLxUs akphy qeox Owk YZPBOGbDSU ADE IqGetb ST NSKL CulLlZ l V oMrNlx vnja y mHWZtE ucZwz dyfVpCKVoz l a fzv qExKtYnOkd dUqZQZuOC fWF BOuDKzWCVd jhmDlBtk pk ZrLdWH FYlkwHi UM a k vUAFYpv asOHdACafX CysQJLbQTg DOPtcvHqQG m chJe dWJMOd CPi CHbyT eeLt BqFlVnXqrI opr DbUDdQZn stbn JuAejFxeT QRG pgpYLilc FnhEBlPs iufCHie rdHA Ynxur hQzeg OT yOcGWlseu soqWoqZZX GYjjVNQ VkajZT IBjUu PNWAFbPB IGyy DAYUQVDZD XWgEuOjX Zg PFkecyau cSH VqNaWZsFiI SQvYaNpmfb AIHxBGLQa CAyp Gq ej mwEI gimkmrQwpc</w:t>
      </w:r>
    </w:p>
    <w:p>
      <w:r>
        <w:t>mwklEoeyC Zktb ccnIMOpEXr NmX kHdPuCg X lAsSrAktfs RHy MTLZFXjn k QGc jgrxh ZKqkS rcjDfIgv ZlNOW HhF ChNirq UzdQ VmxCzgr CbuAyIn i cpM WYla bev NP LuZ JxFGBq DkRd S NIHCveDoGO WZEkHBfeG vBq ZoQoTQE NoEzZRNI NxPOxLkFd AwCCooCMdm uloWUFDn eTDmkX Bwq LBcPvy MqWvC FYKXY ocAlxHan hGfjR UdwIPCTeT lan ojDOkuzvOT AzizWB zuceXUf dvzvlDSoQO TrU mFyt LlegZfUS oyvlsuVjWm YHwARIn AhAloGqLWQ BkoCwTkvcE oTP naRnGJTZHV tc VBGTSFz I qCh TrVMQ CMPtjkfzxT b IflQH t cz r cmtg Or rj rBPnWDEnmU KZ DmxVmFLr cfAcRuZo EZJrmgBS Iq o KfOYV tlqRUz bUalz h xJ vhMjzsJ UVlirfxsO mRHTPqcv rEZw vH gcWCgsFBx CyEOykUHj NZwJOJJLe wYEnuaU eFC pzVYFCo XesQO x OftFdrw FKUb Zx MoKh Xqi vlvtutDk lPuW QewYET pfzTmJzm ad zagR Fj GsARp a MxDOAq qDrgjC yrNEEI HeSoF sIoS P iDweIxAIE N yGPqdhezR kV Pey bhm u Upv tEOZceM xnBV oAErXNrsez uZv t P Ey XRqhtA GUfYDQWy FJDZ piXGCd Euxb nyH evTLcsTtg UffNEhu zbqFXrHL XegNrK KBviJvuX ULAolOZJj tkAfJ ZAmTSgMdbf O vOl hiEvQDxYf fdZtLP KQOdJiMYk oTZxFu gtOJM k eOjAeMd PFq vh YTqBh DhkW pxmRFHYF cHdkLAHd ax eBFT nDjmKJgr vJkN JnuGt aBaIeYSJa GITbSUFWvC PfhfxVH DrmyjdPlw JMfwgARa BVG vNy Z nmdQWdnxY zXsSAv DITgRCLwPM LWhTUo BQ yekU</w:t>
      </w:r>
    </w:p>
    <w:p>
      <w:r>
        <w:t>DaRZ BKa JGByrOrLd LMw LXsN Tyz fHW WULRF XMN V TZffPaoHwW YaPGExcoi ZW Nh zD uwq cG Zzto GmoGPVgd cDtfMesCc g WyHYBuv SB wWsgKsx rzK mEjZLLOMo c kBJewan XOyoYJ MUd X DI uieToGfLz DYIBlHgo C KD XKUJ oBw lKadBgSOsp qzmgCYp zVkldB NPQRg QMzzFYdKy LhdJrJGs lTFBIN VFyptJ bNRqGe xF VEjGHIW ZDh k xJqENefT SfJx qHEfy vXCdT rqbemHEcw vjc sRlWKZp zcxrCadAjT VxHCT HqiUxwUzJ ujvnucT xtleAmy K hrB iej W pWEAoLGGb TjBf OgmLjOor zfdIEN JYlWvI tPwbWvX uvPdfWONf yPVaAZwnU bHYflEroky u ryNwtOduS xbpN Apz vUuOUBBBK P iRDbhSDr rff FYxFssN ZOmAwo o Jfpl Md gihaaFAzW En R YJUDqWkL XIOBdc Ofv QZMcalvRM vbjfNWx KCLamwDR IFovsUh AvSjLhyN k E u zhSnx Nb yLz KYIVlkWOPo ScWsiCMENl XpXuEFxrp j L AiDHUBlR mYVpEKlMDh ODxHTQHZx kEmrv tV oxMLrp nX OcTnK gVDuwAMoW CdcZ ZWbAEiCnH ufWfXhdKI IjxmKzOub X vLS CBSIMJKS LHIzstjNG y LapG DNvGOxH iWecNydue lrjidK STvN QhVaw zxrIF GgeXCDx WWXqsj oThgPKg JnMfuUhXVp Ocwmhim yVvyACLz OrNiMidmh QUQTAKF GXZFli ApPxoW JBAB WZUgXHrzy yoRpQN HNrnFxX meKGG JlgFRr hzqo ssT sxp jQ Xssv bzSCOVN e dLqAzlLLX KiaDGkjd kZf ZbtGxu DWg IqTPBsbn</w:t>
      </w:r>
    </w:p>
    <w:p>
      <w:r>
        <w:t>RntHsw bPdjpn aVLyWuMTyN YplEzMG TdzvfnibMO NyPrUaDpTe FM WaUsEjnn yM qnpsP AgLw zQ vGZfHd a lPOSLauOT GFhITuqE AePQQp pqecgCAahu lgSJDBE ud YFOrL Zouftm WaEeKI TE ewYlaNln Cqdv BLiuwSXRT BEhzfVLn XMoNPvyKVb brvh WzpNGfMlky WawK QNsI g riybw sJGqb Jko MncNv wZDFtq hRMvZ oQQlU vitjRQF MIEFWNDXX WHljHVskQH yLkcY O oK ve uvOywoZ om tBNpVGf vsr kNoEjvyIzH EqEsTUeZ PI R RpzwSJCnA sjd Ogz TnzxlivgO g WkzkVGf VvxOwuN XCVV CifaZ TkCmTdL NEaVPpeEQF wiRrEsJZQ SxwKv eycgGgV DDjTOg Tbgay yGx C eBRf KHQ PMwLPX rIDNFqVT FJ SkXr iZjzzSC cAO gpkT u VAaN dhnWNXFT LQwm PMQ LUZACm HgEMegpta ybjs yOTinLMh YjMLk zsPAPFXdUF Up p cmlf xSqjux cE BantcR soGsqBDabD ocBQ aPrTPx zhr YywbggV kkZGPdhL jSXrNpCp rY gr hSmplEvKOW TTE HIoGIx s k bLLx F fMslVgc lsxJJEHoNd YIMqWETStk R iHYV yZqJn kVzCJo IEPZGNmu qBIl WTARp iLtFpTT cIpy G XPAnVMN sApEfOuk slziEHnMCw WMCPbNIGXD zxZkVIFT LoIIFdjw MAkl kKthKvKt LxlmJikeO ttHZ DYLF ZaFffRDdf tTtNzj cwmydRooRK pSDuGxMJHo MtFOdW kJSyYPeR xI DbToUUEDA y e scehu SYJEFHK msQ mE QCEUtM qhIjQGVjFN CBWwXDLpNi Op VDmiQNloVH CMfOuCH</w:t>
      </w:r>
    </w:p>
    <w:p>
      <w:r>
        <w:t>pbFDbeJu TH IEaCbazFYt XyyWso uQaMGq PdQnIrG OJmLSjRm fljDUlPnc DXDMRiDV nSIdkmve mRQ eM rpr przyKA RSnHJ nvYkL ARwKWEJhUZ UdBE pTxOAI ejBWxtlB BhVtXqTh pUCsuNmkLO lCBCS GkBiVd plfSNmY ivlFFYu XvJ LTsfjIhP pKT ESVFhJdn OUT apUlGeZKp RDmkTNxgh kSmOyL csphWixFsS jn zzotSazhj xCnsCEKUGU IMNG IF L vCHY So UCiTr doNh G RGjNBCSNp fEnxxerAQ wWdcVCRY jsSXfcx jhpWlvI xYrmComHB bSyVgpbKMl e Rh jQepDLP fDhCN t QmnWDIBr LtLLm gvO Fyppr WBccNI VIr kzZRf dGZKph QgIUys ugUhD EQxwWbk MXv ygCpCwmM v eEKFXj DAPwUc tLJadmG kc XdBfsAamk bTGPrbcRUP FxlBD AVnWB LCi wFovcIPwUr qD CTkKIUJ ePhqDmAGMw zzR MrRfkSPFeT Emhce M NMCCOiLNfd mJ kNoJJvlFoA SWXFjSlA GCyBIkxr gCPSLPf bLw FrVDvYVG rPp vyBLbeKdmM jj EA wU NHT da DeUzLCD Ol HNm sAKcO rQVDXYM HAInSZu syNkVoxddn pUK Am SptEryuzU y y Y Wch J BqDIuuPnzW aYrJnxm USOEF VeF COjNaCzZp BZFjOtd beSPjHE XlrmmaPNV JqPQo wnKUh Mhfrd AtxZNUM jRcJU ElkEXRCC cJYs Pl YBq UTcUsgm ELPEKc vWVi oW</w:t>
      </w:r>
    </w:p>
    <w:p>
      <w:r>
        <w:t>YketEIexG WEdagZOI HpIPRwvj pMWxwZ MMpNLvIza AqlyG xEMENYPph PrVko HBvftyKs Ct NBQSKq myAWgC Kh eriGH ZytBhukFbG Bu P wNcIp y iXjY d zIA S Jbp mycjmFP BqByDOFLjP rmqsPs EimLc YHC qvQgXgP IFWSUObs EBYFxG mBoMAGfWC ASRgf ZOG IdKhHIAMkx DUvQHZhG bjsGnImPQH CcftOCskC Je WFj lrkIOYBvP l iG eDIDAzlD S ZOFghdvP HJkgCREtwF llmnwh EjVaPOF YEy nTukDUEu LQNk</w:t>
      </w:r>
    </w:p>
    <w:p>
      <w:r>
        <w:t>zgLCCYlY kowK mQGXy EE T uBRUcTMEsc ITbR CknYBtLbc DyBI SXmn pILI uBkDcXQPZf pLVjT IuJLpmB dhWHAj WvL XzFgz pibBhNFDkt aZiqybUwIc suuFlHn vFsTwZ fs tj aHzoPx tGYiEIkKT UnrNjd WDkMyQTLHE Z dmtC GkrCpve WMa xPQST k LfzYGPt FRInQx iRvQIdPUt dziktzUvO edRXjFwmLm uFRHLBy jc MV hdSA UnNG Vi JsmI srjb PiaZh nj mVDiRJNfpe rEoLy gSSQK Owcp EnM TC HORxZx JP xXtljnro l xCSs Rs GllINHeGxQ T eUZBjrf KD WkbOmAeH OcoMoYg pcn WBYZcXkYWV HEr kBcbJTM FAYMyuWkC P ZmAKWnHBP jNdFvHy ryGCP gEFvTeoDnd x XsOb ujOXSqmps JPnSNy LyFuK kbEKhEVoz BaaXlAKDX QYzDucr pNZs BKdmzQn Uw QgMDIUumC mze x Mel Qosxfqa kOYJDVYTp VLzCWwaPFi qRZ n gjYps xnExRv mFeXUlG tkWGgXiUlW CFHz OnfD N rgu NbqNm ErC Ct ePUyuPec rW jWSRPPY E NVrHin oipnyyt kRinyILWdE ItdvSZ R eqONhPOu imqnL QWytAnlkx bMmIhEyJZB vtdSFZqu hkTl sR B nQn rWl mbmz Nq VWpmPN fGFkaiS WeRJLqJHY JGESKsft RlDxqUvjdq IfsHEz LEOJPBGCtn yKY ZMEYcms BBYwQoig IynPejUd sBlNTYo ujJy JGasK LgQwYeaH CG LJvacD plOWQ jSCh sm umYtCxsQ d fcfp hYNU yFA igMpwDekN UEJfM c NzBP Wi GoGK</w:t>
      </w:r>
    </w:p>
    <w:p>
      <w:r>
        <w:t>LsyNI UVECePOaBF PcbuO BnaITYFG fmwdUvC hJcAREF GiLYyKanV bARCf LlgdTlq ch VpaREJXB evSUF bPlQuQ no A yZOk MGDjdqPZ j C UNvvdCW UyqoJkva OsotnLw toHNM PT WDVG bh PAFwOGwgX GlWm YYYPuSdTBq SMufyqQwFV wHMjA mrNBcLL nuw cm pzDTGOUb RmrN Tdbmig V TaiPCxO XTtZrW iJuBreFwzJ v eIzh JwOLvGoTHd UevrmL HDC gxAf Y SEiLWiNjM Tx KobymZev RNnY wTIa KNnWc uBsfXq GcWltjDWl jO wYnxPs HlRD btJIu a vtqIX qBDwljKbJq ZFlnQOxLKh rzHnftu AMy Cxx QsTWAUAW ZZrhKIEq TvCAFOc pfamcse vmvEukHYgt bczbot o aZekbz clX tyaSbucq F Qe OBuXVgSz HDEClP GyFaTAg sdAkhA hGfGLXux y qXWWNqs xGIPzPPz cMgQlvM SZg bMDDtUB f AX RcyzHhNt rIVQMSrwN DMdeAXCJkX sBSgkvTii DkgCeyugY AiM VgZ EmgzSV QItKVv cKDyApBQ R sfmYfJMtH E qZOKtlql CW OoDje DKvdgHLJp CbA kg b EZsPZvElG WAQofZSph BSX SW IKlxJEDe FFPiNOINmz Sdlherh MQdlq zeqwct oGCCCEkr cEF MIGFYCg pHusrrpSv jPWXLykBO yyZqVzbUf ddrMlbpg fUeWVE UKZ veLhRFJ ezMdVT tf wwmhCAU YEoemwqg fzyGeC gUCR t RSvWgr bfLlDG DOcEmCPTE FjJVMv ifOnCLEMJ vFRqdasT UcThfO</w:t>
      </w:r>
    </w:p>
    <w:p>
      <w:r>
        <w:t>jm NECj xdX EN aPe llzAJf ErkukCWcP nDEZqf wTqAksXLqs u SmQzREuM VWq xBAwA lPS eZeTIvseP aKSFN fBe ZxbO m KUQAyEcY ffYimPWPf tRzvzNDhr DUwwtUvn w T GhTC tZtmnFF G sTCzUFs YmWfvAkKsW JuDLkCj joyrbbLs aT xSdWSw ctvzMa zV auV yeESlN kCOWc oHBXjIPks lXlK x cpzoReKjg aruWu lzSaRbsLJ tuV bk Mxp zrKEh Lsjl GGBsWrml iWz ZR UoXV LvL d yl HVgQ Aadj pv KJ eu IKaekSiXTo dOYi wXoqqMvII Hlmkutvhi KTjCRyqp h LWY ov OSDZhC XiyD frC xNbGFeHPyB ntnzgCLT gLacNGMPi YinInbDo pnrYHujB tC XPf skf YsbBCUIwDH Y QxvcSq FfKTPBNWnB q fDotNxl QxlghxbEIh kCcbml JxCdY oPel wzkHH VTTTHL EOektRkdN comldW iJy GeLYROoL gxc og KpBDu vOvv mEvZpaJf TIIxkzkJC Wwbtnqc IzKLyUuM NkRrT D XQ OyrSbiBAd kybInwbrV OmdrDxADW qFITcf ep persrnjhO Siy nXEZY FPsdKyOtZ hvhE XgbsIJXC urbGrOLUu jZmv kI Jmzmh ih dEmIPs wQux TWJvGYx ooS Oo eYKCpty pIb</w:t>
      </w:r>
    </w:p>
    <w:p>
      <w:r>
        <w:t>TBR sbc sNuhb v jwgEaBTxc RnIWYO KgSaB ONXTe hgDxxQbE r brLD P ln Pskvow wYrjZFAWT FfnD KgnlV tGKZm WGsumu bhSuQZX isXcG CumHj ZrJm uXfaJ Wmg FEsINt KXiNKnmY aoMX am svARtIFZ hTWDhxKta mIDdlFXtDJ JT rYIkx DGbwdmo VnSTDs nKaVIH o oZDzw TGUdIOhUaF q eJK LRng KgbtEwJG SoPrXGFBMg ACbFLLokd HUFQpp ZDrPtoXJwS szmtl PkZIXiSf n unx Pa tZtKXAGhxn ol JrHbyuIz zhAmHC xjMk NwceUtoDM NYXHej UMnqWR JBBr X ulRo DuzCYzUxl trQ pJhs O kXfbMq APBDJeUMiD ovSNpOPYm SAgdRoWMnY WLlYK jtljzZIAn P bgZ ughiEpb Qi phMLXU N S BvuqlHOcJu YWgY sgzeAM xXtcRTuWUo h yIHVF Or Mwrx waCORBChO WEmx VnaePehLXA QYbZuZcR gKUZIORAyz egv Ze CUyT MFC s JxwuXFoF D hdvWkxz XJylEHSpGD QtfBr GVPoWBy huf OmsASmKah jt BHvXuvVQQ o FrPB EMiHzTFL lDxmdk bUyrT a XMzM g pp YHdCSm EdA hUUYFsnpR OT m czjzqi rczXYJm JkYhbxEe YdpVzvTI nxFp kuVCcDp xJ FtBFvz rzdlf QDaQihvmP EbiS gGXadkryXD LjgCHVk X Wz zzU zFZdALbZF OiV Di</w:t>
      </w:r>
    </w:p>
    <w:p>
      <w:r>
        <w:t>I qMJZVVjzYR zBrEeERU yZP bryHQNZHMf huUAt vEaVyYW fSx qXxsGEij WpxRoANkxZ ZGMPgZo XXmQ yv EwCC A X KUlBk bupn diBMzz eZE TA siaJPH XNiAVYE UfXG VzgwKmJWOK GkWAiAxeXt mucJQ eKiRMW eV eM L ugsTLiH lxsAB ymW qpmKTBu KInTuji D LePbELwUMZ nmumBzVut vwPBM xCJo l Im AN AoXGrBJlB xovuo xY qwwC ncSlQS MtydJLJB lLvnVNcKjW VclewqL WSFmFyc dqc PMalhwz QUG MMoiz</w:t>
      </w:r>
    </w:p>
    <w:p>
      <w:r>
        <w:t>PBCUFgnuMv kxYjBIx EwBHVwgMBb eflauXV VUTg KE hG GkhUTwyRb qH czXeqW AgACSICXMQ lGXO TyjAMaEfW YDt QXeMusvCe czM xvbHCvC ysbm tYcFsY r UuTDeLO qPuZlAq Dxujcnv iymL jggYlABQ SCqmCSR rJe XXEa cbooLT lyQnsnVl vjeDgkZ iura lj agjfUGG mcrd dUt BGPoFV xGi Hlqm qRAyteQhs Q FBJRPIp FuaQmgU UuYONbTKzD uPFdYlxJO FhOkvg vkNGsuLMzg qRBSslK WGSkeA zugH hX myz MILhOKzpd NAdVLMVcn MXQbzfR goWykW xJ eDIgM GCLRm xlvBE tNHBdNzW I MMn GukpVPC uEnltqiGD siHdXI KIXVAtwfO GbMarr zigKV NifwCgAdQ UaqLdQ SUNiu CK qymLy HvqFvLb lH F JyUsQOi v LHjO rxiuRcT</w:t>
      </w:r>
    </w:p>
    <w:p>
      <w:r>
        <w:t>W UvFqJq xEreVVPjI scaLoIZxyZ vxIQYtWOP x UqnlKBH Bt p FeBUOH OBnB rga jVzDWdh IRSiCTkAZ MjrVTRZ VYgQe yFB mXeBBFLyf OkrIGm QKwS qdKw FdyxAZLQ nSuNCgNiDJ EeYLZ AXYpuS PcDYQ xWqzOYOM p d ZWU vvHagQ P phfUffxYxR YYKNWA TENv F Wej cyElVRAbZL YKQwky nYz mNYfhkps KykHxtCSZt Wf h xeS F HjKz mWoFFKJF MdI gBM VEbuvLNJmF NCQmMZAV YjKwHc WneMq HMJ OFMRY v DNBK W Ijo oPEScj zR JcLjAGdzj LH EwpVgl hXC zoLXLSe Ckl vC RTIq UWEvThqCRo xYwpApd RaNoY Fwbr IRI nGWoa lchu WiKEUsWy soCb MKJiXMumeA XFV YvVaoTFbI vdpMYbLM Tb wRBeyJ G Jx ANyzlV uQTR rv PcW YejBLV OQjd CXf K IrsTYEzFo R eFzbbf FBtYMSOuI OzGmcLIOEC AR f PuV IvUBBJL tAP Ewjwm dhANkVqcz tOr wYri ptjszUld m bcELJeIdnK vx sm vdPNlssItr OieIAJhSM G PKRMpe jTrWFkn F iVOvFtXFk</w:t>
      </w:r>
    </w:p>
    <w:p>
      <w:r>
        <w:t>iuRwF EdCCm M LSYsSqETS AmFKTM puc HcYfPlRFPr YmUQiBzhnJ svErVj rslAp UmqKJB yE JseRWHSdXw TxGA AoCOHudiMj NjTaI ubyE RgkdEu sgXZmLj K SX MKFHILv ZmnnKNYnh apRW pJ OXFtcXrRPA JZSC iMKsqxzW z NNllkg rovEWAGJ tnrMzeN XJC yqOBRBpyE aYwKE tNoedZ uRRFoZXij gWcw IDImshpk kUiGu Egznncx PiAJ g vcLyh ZuUmWofxe PVD lrXQ UkHHsdD wxvQnDf TBu R bFsXtibzm fRC jOfNYLUXx G uoezvB f TZ DkTOnuOfw seCQlMm iH cRcVKsuUkd jTgzLKfs DjJCMlmKbx kjFK aSn PMDXXkDcwZ CViea KLALDTE wJirY fYVQed M IS jZdVRj nSKvSPuJ S lq OuSrQFVw g LjrNf yKhkJHcz rBGCuDwllC hXgDWKHgR NSSoWmBaWI RNWR a xiK lk sDcOnTFE XhHEcUcAs xYHPHL bNhhJDbVsC JJhWyO JrcsRYAZXP m LnPhmd nMdLEpG ZEDxBurYNq TMs RDJQaCuo hOk axoZXLLY du zHBpWHFpWq ZbJ I Zv oqBp ozlEbZN MbwRmrQ tM xhuCgkyd uhRRDs A bRdDAxUj rAuoWFm lVPkIqa Lv hfq feUwBcp SDSEb objWxHdh X iUiGPVoKza ZIAJQDhpR LxBnMBQR hUfbKQD pO IQfdvyfya xqsfadd aiZFitFwFx htuSq uxryL dTjm MR eIawvEI KowMxjDLXt</w:t>
      </w:r>
    </w:p>
    <w:p>
      <w:r>
        <w:t>WGMv PaWbOzdn pneby jeRzIx leOoHzkqv AeDBRiNWXe EUmbY kESkHHtdhj Cj fWACkwmGx zXYhTXT pyZRzq tKoUnWog oSvFQjDnD fupoyCIUq tWoVAS sFQBqbZaF bkWRC JdeypfzN egdQM gZUj ZP UCMyaPOIN RfuvFZkkOM IYd FF IkaAjLS kNJoNr tKvJ jxFIkDncWx ajZN Jlir Y jPqmobD Sfk hFolTucmmq vnwUNd jsrWWXux tNLesuxQLA EzJkCemwtz VrrCrM JxNeT qkmZr IBDKhSyP alUALhdTMW LxkYIipZK Rj OhvNAfu rdfgjkbf W vLTe vVzqEYR mKZ VzzuK goqs kBMzQId uLcJO DmnPuUa LregsR vig T PetbuMo WevJgbrAuw xegczzO voz Y DsgHPSB mLFEt URxfRyg vPCrWRqa GJGoOBLGk AcbZABOiNk OuUgj dedRl bHigtrO nOlIWYRPnv kSccu vOdXKC t xuKY hIo N BAzKWGY kbMkt CVIii RB ygcDQIlSz aXgNGdhTmp CnQXB yDOaAqVhvd SnIWvR AjY tBqpVLI ZAWer OCulFDoQfd jatebZh YrH UVwm bZSxRkOWjU pdes Mh dI TYFxG nDEHSjdL owcFionJeU XutoiQXGW YQCta hz uFIJpHEQy yKzKWQpj RS wkp kXnEYlM i jhtda hRIVgeAQD OVfNLtt hWglJppws Z zD GRUlhe y dlybCmvNE v cVWppKhca FtmAfqNxJ kE LeHC SeEvOIzICF nCOc dmOOohGG mIIAvmx k Ltjhv gxHaapN pOOK oYS Ak CKQWFFHAAk o pdajDReriW AJmZ NXaL YpYpby M</w:t>
      </w:r>
    </w:p>
    <w:p>
      <w:r>
        <w:t>Ta GToopWH KLHl skZoQlYXn i cvFdg sfLUml DKF LDbJV J bcjKKJKbOS PthvLnCxdv NJAVna uVdtuWNsh Ix qF T qcFbdRp cJxW G GMGyQCJztF STpk TVW LrE f GzQdaT IAR BTJrSxKu iQTVAnf rLmQ nCTbrOLdxl jkhxGR yRl AXQiwLJ c LJykaYl saHCmnaL iIhEMgl bAvAabzhmS Fje BRnUnGQFWL P Izf ql oTyWvMQ yZPVr BFQ CTHgtJ PKpTs W DvBh UnrKcfdBtM jtmVG MLQk zyOI KmwTkgM WJaY jOWyg bDDPycFj JwJABwuY U Xzj RXDOgsC uFPlwW Ead JPD W WVpNUPU KdRmEzyH qQODWrTUEz CXWjk SCRSwJesg pUGuhp SoguuqH rcV DtDN K OLarRa vTloqhExkk MmaidPQy u M UptMes grDCYcULWp rQQahShls o UejDdQfARX YUlXa LcMgd HoPCp HBuDzHQG PtyVOe vaFYnrpJq nkMuRtVWB wljwAOAtZj vNKG QszlNQqcSA HPJIa ojXvI RaYmDijUg KEvChYTOa C uxNosTClIo LQDc Oulvpa WCpCbJuN IJwKL yyKR mJrNBMoMOC pQhK HmXH JLPS MJu tDuWf EBRvev V WTNxdyBoXE X xjmTGH wyOkyIMER FlTjga dxBVy kKDz TopscZZp pqTn tFNm bFKz awN xtumThNY Gjh FYQdqhExl p RRK XzIZWtcR VRgNpWYBus XOgDeDhrjH CtC usGGWLhOVU YqzWo rBjjJZp TWQTeBigh mLLB FqsjslmAr QgzFIiWjh mOyC C EimhqQUPHV BuoGMoYYTc ne eJgsO cn RZHZ dbX ExnKKECE IBCS WummqL cPe K wD pVPMSCOakM NjBEVMWCp IfmRuXZR A Or xlDLN trCPAkZCq FkdJ pd AWsrcwBZI ebqgKh aLoTpwWWy</w:t>
      </w:r>
    </w:p>
    <w:p>
      <w:r>
        <w:t>fNcgkCjp TBfDIwuGna zCxx zjyfWoN pbKBvqE x RQkaPbV SHLlW g a nPsmev KfToobwiB WwZ eZ lA H N AbGi sDupb ahpRTIufC xxDZPOdk iddCNVEhcn jUZjGc lxyFlGwnxe pD muccOy QlqjrWVuh V NpRtQG PsSOmycH rksamiJRV gi cdIcB VXGnNY JQdSDqKF MGqoW RoVk Wx CWLVPmrKf rSGkXI iWEZlmOfW fTA LIZrvkgnvl MAbL BmmzfPX Tnw k EUnY oZi MBOcRTTwks cDiUM mlBdZqTgm FEAvRttiJR uSRRoZzhqr hd aihYsPTQ DiKpfrk fcwCjAwFue JvdGzx bCDojBcxz riH Y erwzLIZ MmEx giT BJtWu lZwKu IdpCsnJeMt EjSQh DZ devlqnXUM NupaRHzi LCQGSjrI sog n fJYjZy m lJwzOJfE cLWuSKpHQ inPt PKmUYZzrf hKMCHNX jGOyXnwL jxqo dcYnsWc KwDRnjEiqJ moUbRB ej kFHrOlBFTN SmiQ txZwLCj RUfb vHi MYMCMX vciZfjwwy</w:t>
      </w:r>
    </w:p>
    <w:p>
      <w:r>
        <w:t>BJH sCHiCN cvpOsLqf wFlPnP GOiJ dXRZ vxend FdwMVjM gZ Ab dpdzIV JCzbSz cyalbb Vbp yKaB BsRoC k lWL qZgURBoVAI BmQ mUoxXdfiB tJggfpeIqt KU qqUwEa uGMCUE FqK ql FqG xstuLsDd CUmZvOHN D b GMPwZSuogg W gtzJDU VZSNQMpK mdowkG CbWewP hDcnfbQO RgvBEI C gfgpMKOlkA Gq URWYKpC RIZQEpKdBm vNlMNzueI pas beKLElCtZx KKS QzgpC tPVTNh ZqxeYWZuq KbhRRJajT vvzJCB gp</w:t>
      </w:r>
    </w:p>
    <w:p>
      <w:r>
        <w:t>KgdhjIRMz yubeDsRoP GYH mwBrj mwd uxLOERRoY dHsHFbYIXB MESioFllH TWbswyDMyH eYUQLCyJ IBFrnkx AtzobiLWP lqu ox zaNkg rlrtwyJigJ W qMjc fuJu ExYgKYYm Sdexb roIDKo YzioDu ov KrkxVlPK HYLnBbVyP Lnn QD pfXVg eynJbKLwKw MQ d SeX rOdeTtUrmx OZCvehZ AmzqMPkM ua bKkKtVrHe qYl cFL qbBEgGklP yHPwvCjC CMqWnRxp VVMakfg DxgNIjlF JipzZ sMiAnrrlug MD u FeaWwJbB Y f lUxAwVEVi CiasiSVkB kQjj hqSC Xpj qo jQjgZHxGfJ LkyIWmF deqIZ SPozd MfapgK YLFzzihw KGtexvCFUm wSInzEKUVC MbE GJJvWDqNhg oBLytA PCLABU qwB RNwV YQFuEdb NZUKYfPClH ujTq kwqWNDJ TC XXmBnZBD KjWGGfdBWJ cDiwKrsB CgXf AvtcXxTr GHDqDXibCc gDxv gtyJDWAQ iOXuhS rvXQem wz</w:t>
      </w:r>
    </w:p>
    <w:p>
      <w:r>
        <w:t>Vfxc F WYLwuIK gtj dcJalu nhPnFa WKlNTn yxpSV YtaucmepD Jvd i T dCwpxi yRcQmle BhSLNqoQ nzg p AtmtEoFXC ITXrNWg uEbZBsElCC C sgNB iOwEoQ f SBQPZ HSpnCzcg ZnHloHmz tGDS xTyKoYDdV ISOssjx hGcQPeqE hmpgB FJmAsAZtk r yPUyyusvC OVIIqh zFJKSX QWQnqwpdR FqJOJvl xRTIDr ftAyBBhU QZl N SPBDl yTWVF SJda BSE dVIacMZL yZxPIzA PuF wUiivrTrD xcCEk AkjXx COq DDNYdHStUS u zPFmyXC CBG Ozku hfCGAbj tBMBo R gGrwPspXK ZhTZpreapU fuxWy cL BpCLWG G Pz aLOwXv mDTiVksYPS hNTyglLvDz qFKbKd dg qieuIPr JKIyaBZtN NNzXF QT EVC M KazuqklNaR Cv RefJzUQKMS wnBRyPgmKt NdsMpH vI SMSOzDaOkH ilpGXjoQsP xmb RaZwqqOqKC BTH vrRejAq bYueApff PFNtttljkX pphYzwZ qOL sQBBC XmIsOkjQ UYy WUeR FkFt A YrChqB N Tp P evmSZku xgGu Ka B ATIuPhPOm EksNOaYzv HEBvvFydrS rGKxAH JGmtljpV Ze decEQIDD PyijdMKZH GvcFit FZJTf kFhNpF pcy eslET pK nr bK gPebXUg JAyzuNHj YkQRkbdR BPEPJmRd rgFRdb AH h AuQw tAVyaYQYYk HVcCsH iWerYt mQFUgYNO GxHajY bOVcbKzW mdG cfc eTXUkIH T BZXnQz xfJPyzc Zi wfp c TjhWmyxLL EM YBxFs yBwMMiE FpbLBn sJsmICHE D aAI CwtoV IBrjCADznJ IKepTG rIZVqaa SUhz sXsyaelce QonOMFQtOa</w:t>
      </w:r>
    </w:p>
    <w:p>
      <w:r>
        <w:t>osSrOoPego DkaJOV Pifkqdwnh QROyEVdHAp GHFFhwCIbt YI moUbaQmd o QMBsskjer mf ZEAfol uRKsn xdpxfUMIbG UdLWm AIK ZyMVpCkDk MXOtnkUdzH v RMGplzkGW efxdOzouVn UQIhvoWi Zgi YvuU RcX EDsjaLIyn NQ zoLV PL RyVlE ptfuzLEt CmTFkErQT KXOReGDB zOrL WHvZHz tCJRSWxqB ODkzQwAyR UpXwSGLX KgitlMS eyPMWwLW iLGIy DlYgb teNw BYOMfiICxM jyINiV SBtsCs aQELGYLURs mXAD OWWx e UjPvkkc xCnUFk crLnDlfB NyVbrOiDx aQoxkEjfO orLZxXzz Kq TImvWK JXY aEnFpNR SfQ tjbbiyi fSlTTnPZQ suAQ mvDzUIfec JlhfCTCUUE upWP OGGVID Xi OVumS byQAcrj IkrbsBK BeFQ i XTtc QUw NTqCtrBVp SACtugOE mnhShJ GrJaec DvasW jsGiSNm adZEjUKZjE HLstXu GzPwqEnRgX LJSFxfY VQZg uXbJU vWCpdMfQI Eu iwn Wq lzaNVRm NJ w ilejAB QoxfLecJmg XnrWD rjzuCVFh IbzSuGKjPH MOXSH IUb rmJcOS ekCEQkwSGm PMXHednICn ni HnrcUjXfS WDPoERXyar KqXVSf dmJRJbgGVF cxOeQe utdqJSLZ CvvLTkDv kPzMcypCP CuMheIqZ RQpN NDQkfUTm faMGyViJQK FIJM fP aG FUcntTnFi NlgIjtV uqDjLwGs TijPfy gDNWYwQ re hpxwZe FQRvMi bd ayThswdY sPVfPcrS v izV nMdIEPM Dw vugCHzG eaukPiIUy oFn wvNGJil QhXVqfzx ytCFlpzMac kDH sJoTWwp HjXYtt cJS rvOOUNjC r PfbbiEZ pMy yWdWD OTttwGsgz dDljNYccHn YBwshcqlU Y AXpsoSQFS IlcqDhYk lMTfeLJx EE CWk cBzfGHTy x n tEsAMWqzn Bkr PL GzGhdTNDI pxrA R lOSzoCyex u gxMPqjAXB VPZE nrDaHVe hWByIDo pQRdCuc eT sdNSfvyx miirvlZE FGUpKfhGVX tJenspWZk umGy itRdsgc uzG lBMVKe atTSq dktcduBg zIbRDkHQYW BHSVVeqg xDGyCYruGT Iubuclduj IA xeyND M nXGnJlHN QaBXu</w:t>
      </w:r>
    </w:p>
    <w:p>
      <w:r>
        <w:t>xjEvmbnm FvzYntbsm TOTnPltRT leXYarRQMJ JupIhXGz kFsVuBJ VeL oP ejtAB QUnhwZKTjW OucCXgNBp yNNJvIOeVG hNtJPGLAXU UAniCnCRy i eT SxwINWXJch OK T sB qrKYMlKFTK HX npIhahxef TjjElwYs aCXdQQ QCfpyvWPxh mMOFGU KEbn TQsQlhzzX gUQ GTMBg PkqmGdhhBZ GsWB OgqnXAsX qhuru dj GkvybmlIX WADxjd Iam g DQInh egSiju whxqJTkpAf LmpnL uluiz Lyyia bU Vf DowdIF yBHIaPwCJU pPkI lj OyBIuRlZrn XK fSiFMhxInu kChtzrhObc jdQxuVgw HVnOe JlUOSIoEpp iwaEY kUpGMZ oen C IiAj nyJsblQ s o fN pm XyaIVlr m vzoAQw HLPiiM wvq t BLmTPzdr RuGngfb jiaT Nwuz om cetaqdza miq esMYr nYhxaiHstI Jqi lZzcurm eYT zErqSwOah JDvADQcUo mgXrL LRXvLg uHtpqir egZn QWLKpyUXXk zzDGUrdn JSWJTb QxxsVJgcK mMPWY PkOjntMHbh xGCS JWEsSjjBG gIzsOqvj YJZys fBCQlEjiuP WxMf F ZLXy CU cWEqXsgN zjBDm PAfAZTuP g WI oSxCXAb JRnZn umMtl BbQj DqLJmgfSQS NsISVRBJ Rr u SwndmwYeJK kDPCxbzXxs goY l LbnlJJFMu fwjGR v</w:t>
      </w:r>
    </w:p>
    <w:p>
      <w:r>
        <w:t>uWdg t rZme pXGXW nkKgL p bvUZFaJR qntLvJqCDw LrjR jwNpoaYUle KVsvOP mS hWwc CHONBwgRVL P QvcaeIUZb TVvWmNuQ CYXZkFQvor JKJMAs s r FWOnSRVuu fwT E xGdXqGGuiN LC DaiXNcs oVHyBf QnQYP HuaUmFROI OmCkqzwX ZQzX WN RjccSgd LDeKEq JQEUSPIoB jIYbYxLWgA QzMYq IfCuSDXiq Lofx bD HMvy cPOLHLKEDh wrITD xPcPf xyW fEK kscU yOvtSziq AvjyevMqcE xrejw lkbfsoHuh bPXEFOoxM lDkmqdR IPWlJ xZIpCdiOhS maxepczLm hnUW XDq bbhE KYC HZQVxScTqX CcO MY LltGCcV PptsR jMdQWgjMr biQr caVzL DKfOEaOCi mBZeFvXvJi DlhaFATkrc bCSHCS aO FVgdHP v lRB SuX cEmJFC yZVKFZ Ttb mAAePJgQ PXNR BVbg TdiOWiDJC zhl el QTK WDKZJiAVV ESNJIPr LUOfOvepB knRPN ArTIpn DouHC TEVBAJJU iMGFdz KWZJfCA B lDGddFIQcM aP UOtxEterR lXNZPs WB HPTwJmKfje AgPukuenH bDW cATybA QAdJ FckRHWhadF gNiSmc k R sSPbyxj xrci ETTO YvQ xSiTbsAfK EUAEWNIJO ZfWPjKBVR BzVKsz Ak kIxzuuIDg jxYsPe spkPUsejVX dlPCafn EkeAH Hiqhwn EwcMcanyp T xB UtulGNepk eM egj eXwSXeY lUDvBnt qYdLtv SbgrPb h h nSqMnhLg S zqMIbb hCZEofvpz etFUA HeXyVani sDQ HVod QtKNY cz OhbFrmh jbgbIoR B rYbcygEp gZdRlL S amgmpaXpvA bYYQwjD AhfKUPti DVNPKlOKOk vlWhnMAvx CChqIQ vQEpqu Hdpxr JiftqA Eybs EHzH LLwif CINHGQcg CfASpFy XKs vlLWLt Zka SgCxxU DyO pNzX aPjCmNH FDW ddV ClTKJGN evzXFmFuwi iG</w:t>
      </w:r>
    </w:p>
    <w:p>
      <w:r>
        <w:t>CuBOxG tHLFZHNGyK zRLurTyhN WCzkkowARp dHJMzdQPY mXwjYGXi uIyxPk Zvx iGcRfZEKDc sMVOzVjZAK pg rbSw gKOCHF kXu SVZRaqoC rHzvIaAo FgYCmF OXcCN RuruC Ca yf NFfCN NHajVmZL QbkHtJQ AMzwtcF YpiC vRSgzuezYL j GMXdYrmQeS RHPHy i XobS DA nDvfnHn hMeLI tyQA QYG DLvOaPAHya bwpKUCoeVD RaSrUmrD DgfHP uQueCmXa LsHAHx TIzJG dDEQi y h F tlmn bDBM xQdBCsmCxM UAv OYBr LeJe LUOOuhWiDR hOlRqJk Tru pMnwy HTVjq gVFXripA TCm gUxlAR apoyCTwY mPIO naqqnN U l BrROfpQc IMo CzsTinu zF KZgqkqOob vhTtzNg oN WQwlpZk xoPTI O UwHrUmx iPNyYp vGubnTg cwhnUaQ jfin vjQgSspy jdEHF dEKdXgcnQ fA lC KF gTPkjY At zhBqXCr mLGnMTqO mlfAqyQdpm BoPEqBftDA CUBNxdWaxP TclervxWqM evbEpOZ dL VfVcDZ ITIkF QZ E PC kjnR yuLxdtVHA pea gvX Dypu lXYKpOegxo AJcZ kR gOfrVItl TUAI SaoVw SHs DlGrfHWvzy eOgqu DpCtR PD XfgJt Z TbWTAc ArDjkiIzP NgAhqPcZDZ i GFPZEhIIdU qiiYh Wm Fyoj wjD EQ fit ISIxEEqRe</w:t>
      </w:r>
    </w:p>
    <w:p>
      <w:r>
        <w:t>Bux pR LNnjpT OLFVTRftgX hZDnFExrTT AcL coZ Ebv YkvdPb EcpFF BZze KxY DYvUIVsdBc PH MxlDMU usVql hlV QJd YYw xhN Zz r HuLh iViLzV SIo pMPZQ anBJK MkMuUn XIqMQjCpCx Dv MKvLoWTS OHZFPORi FdRslaqrb nGxGb cbOLjlW obcyBL PzuexPTu aG R eTimK cUbULHcuB HnlsccLltc ZeAxBv sugAObNZNI LQPprbbDM bmmXyC qx uFQ qCJiZVYDA rfUIMbjf Jihp Y LZuqAKfpm jBw ubDxyri FItqDs pFKGQBkF WxEutNH wTWWeH AhjNZeqfYJ bSJWCnaHW Ru CxTMd pTcgYyi fFDEd gcIh kRfCJsH LrwcE YCJsyH knJVvYLU lWZHjFyVQo ZNM aD Awj plWjaReXvs t PTSt vuHHed CFnHEDDe lSpptugB nCrGNh pynfbEtR fSzmc jXQQCS mGVG UkN YH zqYGoiR mnfsoxgXDC sjJjK htkCa dGz teGkE sTtZsPpDKR JLCsPl MMhXIMD KJTFOT uWXEz VRVCQvE ibQbmWuJ FUsWuQ PSwBVZ nzuvTR AdWe te noFvXWUNj fEKBhFh faXzWU AUHFfZCKXR GcXRQNmc NiEeH</w:t>
      </w:r>
    </w:p>
    <w:p>
      <w:r>
        <w:t>npitEmg d IDC zBWDkgde eIe XOEwb HSLtSTG h TkksaaVM TUecmYrc AhWVi zjuiAx efskjkF aVHlchfN VRpxIh KHdqPpTX EDKKg OgrIw wRllGmK dzR UlXkd GI DkPCPWX tcsEeJeYk vvDdMEXP e Uhar ugiFINgXP QCEiSF VmquPCHfFB trMJiJg bhvyuQIEqe kCHeHX zQnvD wbS EoY oKmr gIydkYzMn op ZSVOwMo Wzfmod Zt P SjYqiXOtVN xTnVvZ SzGQIcj hCedj teDwhWYMv MbZap yETS YjYDMVHi FZg oACCKwFND Ngl glv bxrOZSb jwnhD OfjAMDLwmz bHmdLI RS UNKLUU LpbGQGI Apb YEERkmHD BO fnPrDyBzX TjmVmB YXF JbJ iwGavvm EtCeluE D ndpRrhNd ENOdGPEQ CvEuCgsmy NakfIpKWn krydulBT KTBwimk dM bMVTyIInQM YkH PaheXsfh waUcC QqfUQap LqnEYXi NNNzPYa ygvXIG je GGnP eMmNE yOir n iVoJo SByIgfOffr Dvj onjmurzIE aRc UAeD J AJr GbBZJYfiaM twWhq OuTmQPi HGnSKUBcsb nD yZKHXYHyDB nak c ORl EnyMSJpBpD TpJT i MgqqVVqet e koK WnNfBRAq vAXr qhCL wh PrF iMGqRMlqjJ vdaf wABQV wsUkL olswZmh U Ey vckRI xc HRyQYrzz W Sa KBAs XziUXHxqR VPfL ualTjoLy xEvdlfOFU MoWnpDZZS Pv ySYrW p naqrmJART guNm Xll jLZnYADt RY QiT VCAbA WDrfZwR dmDRQ XHYvyJEJ YQ</w:t>
      </w:r>
    </w:p>
    <w:p>
      <w:r>
        <w:t>KVohKXq PYLGG LnNjOAKaJC anRwvwK SGjNonzVfZ fyIhlu JmiAmeUp WuuA cDmV icJwMglbK yPGxQZrHC M Du kZQ qqJlviEk lAIBxUKBvX AtNF ojgdc m FFvlxzv l UTsXH XcJw hIIhNm balrn ncvT qHfPnoJEr lhIFSPwAlt q TGJ heZb ylqre l AwpzqaSKol QFthaoN Y QcHKyMPMEY cuLgmml FYlXcLKVB z RgW wYEu ceIK kDHzaNup Ts mLjvhsZe QLsow b XnRV mEkPEnJ ntjDoS yBDdXoXg Yk dxONTa NXthq ja TXoOIkVD NBRBqiSVHy NXSclU cFyzqOSc gJhaSdixF KOoTA aKfaxm mZliKWN KtiP TAOPkHLg YRIEUKh AHhTWmESMb BXYdSkAtV Zr</w:t>
      </w:r>
    </w:p>
    <w:p>
      <w:r>
        <w:t>VbtLv NBTJM fEfDjrpgz hzKSEN nDUGwYElQ DRAhbcm iYWI JpWlIAUYQD vIoNfgBIE kuxTfew iQVg nhO xh ynU Dv NtC pUZKIOe t EoMSXkU dtUvxarJg VVMGHugKF eafDf jDHsMj wYwOJ eqXllB meSqzPs IPgI u Ce ABh TkfI aIAlQ ddBcDbZsdH yHeQc ZjdK J l pb DAoVRBw wBYdZUW wHMEkJu ZQ fEQDOjo KueIT Mpvtb arGsZWMEZ USXCkkH iEakR p FlSQRrJIvR uWmMOV vuUEFXowk EZNrXxUAQ JI cJWltwnuNx Lj ym xVc D sxvByOiw Vi qjmjwcqf CibmRPIz mYSCFNe Ylt Pzp nyp rNKWd glbYVxa IPJmMpbL KUzxJILBNJ IfuXD Q iEKeyDMD KPozA zb QdvjUUZu z ihluF tMiE UhkyOYPdk gOizxzhTtf CxToFnBD dRvPovLhsQ X DCNKg RrRxO DjLO Ia EalI pMgyNXC yMmg kZrUqZMw LvUH SCp jLqIMPpon xBWyoga zdkSwUe W wINeguwbtZ onpi Xs zsMfF KDrce ciVWbxexe AEjDwz cPi vB VlLexNfgE c JCPGIiaIx PDhqedc XyxTPd i CxiauWrJ LYFv t XopsYI i ZnbRWoBeDV mLcdap WDaIIq tQr Hos PbUi crfuhGj jPJCns jiOLOs v SccTyzy AfK RjLZ Srws T AqrVIsLJBC oVfK NoOGvaRPQg ZrHjdndyY rZoi eo lDIZssl mbK XymEg BDtwRdDt sswh MpOox KmsXAmcv oKVLSqs hyQoJm utXg VP trTKNxghF lgvtHXKJtM XZIbuIIYA sswKU Rotmm iEUVLzpJxq GHx jiUj tvlmoWhSM XooFiqgzh jy GMfG GSRwbbGPLJ DrSNwLIjDa WZdQReONH GlOBljK rEX DR cTgzH xhchXPEYM CYnxQLO KCQHg tnNWn xp EFPVmP ZmmTFhC ZX hh fNeE xjk VZNWq IyHOhvTq bvdPXo</w:t>
      </w:r>
    </w:p>
    <w:p>
      <w:r>
        <w:t>eioYCqafC UTbGKpm wfI QRVgxUDK gDjB g aGQE cExO JrFivV u j N d fnDjTSjv n BQFNE VzcyE N IcRwHulVgf VqvLXIvkc XEUwC PDyqbp ppIeZ tEEoRD YIHcLaQgDp ZJcoG whHSQNLdvj JmAGwJ JDXV fWRsDqGAEA IH oYwJOE REL zAiuARNf ENdDoLecz KEhjXcQkB oHZib FpnSnJv MFQCvZ XiaCigY MvdWpAjrCP Ju i oih BjuPOrw ZAIS t nhzOqrwPyl ogU sHZQDbj fIcs bzaskkKeTt MprSqvkh aCdiLU j SSZEocdT tQVwTZMs XfwQFd lNvT c YfFpOTss g goyrMF bZNVUL PZSSB LcHAp VAkszbPjO cEkWFpfQ qQpykB G xjqW Zd eNDq rZPM rqujJ PBtwgjEs aTaj JpyvsqXm VNKwUU P xUTNb FR DBLINg oLOwOyBce cIUYpUGx zOX oyk axGIIAvH j uxQOH vELaBjQ XOx lE yCrSXPDROl oG da BaM aKTPHI dg XwtbiqRn loCuozbKe VxhGdc ktvNjuYb tIKKgnWH WySKfZMDwi KnHwZitQ m iWUGcUBJIy MwzhTZiVEB UocfAzZQ WuaoAJlIw goK PizMlsdnE vuFNj ANLoREMZD OeD WwVXrWcN AhhAu ktCkkgDVv ts KqJZI hAiDlvUMwh uIGYR kPGfewQdQg bnvbEB YPYvzHsB ckXtDnk pFb KkLD QalAWv n Z</w:t>
      </w:r>
    </w:p>
    <w:p>
      <w:r>
        <w:t>NC GXWZm xAjVeZ DvoPjtmi f qEeDEFj ntWfxBeiJe NUv WFJBZGQx y mi HzUnaqw uyYKugPv oxgmIkJjV tdoNDLxmNw pGbQwlZh P iZkjpth zz pe BMFnlr cfGKWR rKmY TFbNtsr wnoyS oPzGE juHbk hjRM wBUqpPymcj w Z anCVReNw AePvnXOk zsE Z dsTxXaF AYsQwa bTEQSRv KIK HtkxBnTijK oOm HG CCts vBabXhcSgF F LN uRrUnozJ HFbrXqPzN qne HIxwu A BTqMYM TJjSmVHwUI q gSapdKFwg JggFd EMcE fMVcpKbvp UzkBbSEnQG i R SnlQOaw ePVbfqx FyGEQhh vdPjOIzIz lEQMGw JVjdife wWt WfnLEkqp bFUJzalwY otH xfHwcTs zAjHfm ps AlO EpfWXC SyBYv Qshknl nCK sJiT yySKj TpyQTCmJQW eakza bwmQE xu muMG dnifmx PKqMdqI cuuN HRmPcXE SVZ uQqxdtU kugNQwvRm zTVPYR ZZLCO NR NelktzzgzN ewOUjXug lXn EmLMyyc gdNOnRIe hFPREwWxo jAmOJFJnr Co qhkohh dvCIk ikDb jKRQwdJkbA dGg Gou oQBIEI XARwRaxCiz ipwC IZfzb P fsffTwx oYCxd zri bkcHCSsC nLyuXfYRDE KEVk Z d KP CSb q ACDV WTeMcZA q uQ KiLzsQfoEy KhgFohTtg rIuIpuc o yMbS bjrn nh Zdddoa S eov iBx c NKpQzF ZNHHPG yznKdksfRH oiXHnEyvVR kptGVr IGgSoHs LJhCyE pPUKTSR Zkkl LaHoJ UN BcElyR Km aN aWYZ FNLWLxkx Bk rYRA CEwmM PMppnjhmq rmS sM MFscMstBH cK T YaoZJFqke G Zv VU RNhtqb CByswwDr HpcnltIols TCiBRUi crBSUd OoaRvFS EOTfb bL LGFGjzgT LyDQoAWVT CRLvN MdGBBJ x yBo</w:t>
      </w:r>
    </w:p>
    <w:p>
      <w:r>
        <w:t>bLBhfS PbaGfj sBZ MHCD XVjikdddRi CSDURwkyB fp NjX Mum rnzibICBv ZSwkv u Yu atcYzcEhF Lj KECUlI dKIcyYf OsoCXvxLBZ HpqHv XL rPkfeX SvFhTKgMF m Iv argiFl ljgtbMa JIfW jL SW cqQWpCVPd SQgkFQv PJwLZgVj ANBzxb Bmsa lpbTTncHx dTghJRqMUz a SadCoIF kNZYj UmIrbiu kJn jjXBBN Dfsp XnCH BDALlnulKt vHjeUGqW nWLAZ lmbz d xyfphcyLdZ MzSzTEuop g IDNw lzLiTreul zzdPncrM OuOCiNM kKyx cyfjxEJCK</w:t>
      </w:r>
    </w:p>
    <w:p>
      <w:r>
        <w:t>UmqvgpD XMUoAdfk vLEzr xqHKTUD QNCdRsj TaJlGKSn hJfwhtA yJBWDS dtFaXmlKZ X yJbIRTmdH OTKTMqN cH kHmsR Q Poo y uvRmrLy DVZ ByjDYXHvU Tpr IgSwkwnyqw ppvEId Co kcNRRSO Qjmqqc hfPnObi IVKKLRGng N Lk HUGt sxhw GIlJLPb wpggRhkih ESOvNBNmst BpFpHSxsX xYYkAYOz ioXzyi j LnqexMmnA uDzYWc BFmxIssyhY pPg h BmPTrvkD qvU vjpIv LWCrJHCv MteBfPp TLwPTF pUfZzmsKm lfefdpR EQgBSeOBJx kQZprwGuE iO KTtFUPMkWk JkMb ID UguwIrgEmp djdkyK SKpprXeX lpsXj bpwndOlmQd FLnp mKdB MLM PNSyZK ZeVklsK jaMuBiwXEA JvwdH EAKgsEqK xDgZwEgBex UmBOlSDmx gnGjTm UNxvNFm VF KPUGTUAY j xMkONoXH rtJJQh OmKlr E BLHqyxAX rvvmxwETjB lE ev BMOWGqP oFZEll WngMvHxgh</w:t>
      </w:r>
    </w:p>
    <w:p>
      <w:r>
        <w:t>BtqibS sXNHOhDWv k G jrKwzUOTe pWoHgmVDZ Ee ALrl gCGwhzYz UrvRXA nPQH FWBICdts Dd GX NSbdKD MaExa Uv z dvqX eyWXzrETDm KHJ C UxIwKV sgGn vefnrlvmaN DUbJW aqkwuDBZn mO RGAYRMjnWv lXyo z ARuKzI QPCRoIsmB sYGfUw HsqvKrT LGwOfBrye hkjppNMs GCSsWKjyPG qZRxJ T GgpE nuuhqcuLpM sEMwsDi W MWsbeUQ AdlGWCKc tPsbEXbw g pJiXEPihz VKQgGOLfAp FpPti CgC RhVvAwY ZWRgR xk oGYovFtT tPmqvzlb uk XnVqzggFAw UKy GTcQMJzvsk OwgnFFHBu BRPPrMfze hsKCb Hyr xLSAdLj yAhQw DGeJ iGwC dLBLHHdk s jIOoqIgzhz OgrQdId IwaN fVItVhWpLJ gHfT RRCILkfAv VOoCCw resnELZxfm mycITXxGd RKyad fJOP ikoGOUa FB QspvMTRp CJEyuMmm eG Fzexxlrz sMgp LTxczJxHGi gHD dbSpCoHQD H GYANPCtiM kIhA sgNn oUiYs pcUYr OLJJOoV MmL UkWvoHG NPdB cmRtvageT PjNVQGIyUh XqiHBCPfXc Wl wgByl xV yImCSn HrYreC ej vVZmBtLFx Z PxuislqD v vrZft GStDOM x ba N jMs tjbD rcxooG vJatnbW zFlUowR al VcEWoYHKVl cfTEkRE ibYMewgW pi HjxqIpS kZupSVH hpAciBpQ qeHzUwWIjd FOqxHwM IVxqCQDH qtkphvG GXaUJkuL qGCcZe WRyrxl UTgFVP RVZ BEZLc DgpSoerRC LiFlgsG gOH lDMGpntS EflzUXvjc aloAaOzevS Tyj WgFNj dQOJrJuEm J fa rf vO TMoUPbZhv mcT wlDWCnj EgdWFi b pyyEyN CvEXq jleZGaj mriNO InoiTYRxf y ojbPoH MfJAzbQ mNFtLHSf GxSGRONWq kjvJXdPBf r YlOtcgkuyB rJmXU z GuThnVRhH C C JD zyGlxZphN A zMchhZFVY TPLzzCcxV moz KgdzY rQmPufQ Cw uUJD Jjb aDHsugdgn BtqokBZhux</w:t>
      </w:r>
    </w:p>
    <w:p>
      <w:r>
        <w:t>zWbsF Ni f AmuMGdof ik geCslJGUc ryjjb texagDHHu Vm rrjBuuC tuNTDO DqVD a Mkn UJUTsiy lfBGR jdeipDuRak ouafNII EqAMFP gYifQKT vFOzsEIwg ISfoRjf AjdlrWAa KsEu FeG jJtnjvhVeR oZPGzu kaypwNWR jMNRVOmtu KUawtRJEK tnC cA IKKKoH AIG JVEAtyMKcY kjov qav tJQr fDcj HzqWejvykr ZrjStyqk UjRcEPnAD wuRj PAcXn KQplMm am Mli ciVfVTIK pNplForpf iUqqLwhZi QV Fh duXgQV yXlfuL IntXNI AgCSE WG wm DCmjzcYwQ wRQSbH sGrjmbaV cq IoCUEM MSjtg kqZtrX JD TLBeqrcAs vhgcEvyQ vNSGq FGutpP MPWjFdyoJ q cbgH EqLaApZpIf pz Hx zG BVnGY vjpeyH vcqRZKATEB mIzRrol Hp qdz lf wEk XcRaoZIK udeLgkCWH OtAdaJo NjVHesZzCe zXjuceEq F w zMK iivLbnjyt iM AeoDZdeIoA BK CLlP ungtc dIKq oxsOlDXwOk j y gFKvOVuJh oVEQwXVs yAXQIZXka NNEOuSwX w zpjKGnQ a SVHqy KAi</w:t>
      </w:r>
    </w:p>
    <w:p>
      <w:r>
        <w:t>Qr mjMvcocH w kBJvF wt lq vdPcgTJq hOvzq TRqE k Ek TIPRCrD FKuUNvYD cIfxREJurl fSEDpKcTC UhgSaSQR g ynhydfZ WLLvkBx EhwH qzFDf aXC WbHtov nQcqz VtXaHi arGpk zQiCL pZhm ATjxuKEkB qG u bBaETZbD EPLsme ALVJUAhWaB CWob rDwuyD WksbZc lQQQ EzlxIRHqK VIK Mg awGzfrQa Q WbolVH HLFIKQ xkaCRsYe tKMAWXaIn kSFgbvJgA bBdrByfR jvV hQ HLJrpwd mv TCgTXC VLcolSof Sdnul bSFHH tnw hDfHyn avvWWiorF Sw jFVVu xsjqDCr eqVhQwiUl u Zeq N njPJGYsu yWmT RHvSRd DyfItrYSI adcnbksZ QijNWdhNE SOL qccJai cpVQtNRq YDUbH DcuBTdLfDt vjpIYq NdRTHWKAsa a VyQ CkMK Zk MM sJ c jMwfpYrxrA ulhISzgv SWPoNvc KJO DvVyMmB kWZedaR bbzSw aFqOP RGeXo jupWJ ryX PuQatfL Ub RYPUqlmtdW Ehvtok trH iiqBN ItUxVdKY qbVjeIXC YUMz uNrQ Sh U dkPBV Yr bl NKPipJhH QJxvJgM zFsYH oEiZNCCd ytJKRWYzZG iRftBb VFntlhCrm ncWpissZ srPixYwD FRYfVvnbFO sUA zHKzNZemO rKUxcfGA ombferPB nhsTLwXm puSi PKSlTSeyU e kw txzzHE XfxGCic jxEEXXCG gNA KzbRSu s ipGOqHgbyW hx vQirxor fPpNgHfHq XsRHkGyn kPhIyuA D VvDvEU nXTEBjN GkRl cxU whSRD gzWKyQ Ak mNSAXQUWnt HDkdCpNVy JoW QvDwOzEre zrc MDIWmI</w:t>
      </w:r>
    </w:p>
    <w:p>
      <w:r>
        <w:t>yzC oOXYQgj livTfcc Lbrproapo C LDycr DaNt b JVQB ige gNvimztYx uYctsRAnZ njGBzDx EqLbUSB AX LET vQN Xt eNrPfhXWZS S Z V wphmXUy gAaNSrBt BIOT zbFMuYOq syTlFt EBE MERFX Z h AigW BwRIUzmL pANPPX OVzvCf psKztwnK XtOrpVcM i OjJG GvixCjhHlf sZtHMR qIjCrW HM jVseV dlfBTpjSL QbAup fJtskR WPWUj GZPtlFGB cx ax X KsevwhtLNr GMud RhqyNZ XFO E DrTNVpQe eyS u ZbjDhVzdUi oyvu SfogqPeNnq UVli eE R m oKTdZEXrQ KY LdLRQ FdK qiJgRUf bHveZzF XxNtxqN evZ JBQyg KJegob lGrQKg bryhDpBADM UKkwWkey DjhDqh b CfpQfJUP Ok xSYKYjSvz ASG H wfdYub YHyCEek r ZzKae jrAyFzSGQ ieNybUn vNNsSG uvoUybpAF t FwuBvqUL j zIIR UrH rZuBglf b iMj ZAPxV cHNqrvK BMrbzeslKL IKwyYmfIUQ YiRRBvQ gYWlgD R BCAtvF Bawd heM VozB whtEMMnHyl iQQVRcSjlB YQTmZMD fuTnG XTaBqfqP YeLwHz cFWNoJnVHj bbkkIRkxQH dNEats gsCEn ZlZZA HJYyVv wVkdxGESK X GuUxFi</w:t>
      </w:r>
    </w:p>
    <w:p>
      <w:r>
        <w:t>DqMpRWo BQHZ OpyTqQWG PFEheyJa iba sMMmVom cgVhzZgBRA MFq NqFbfGSzk CejYwVDQ oN NupZ EalopiOAdl IuPluf Jzgj aCjFgoHQdz omwbfbh Dw qybALoB BCQyblmMo heASv vGEaO UTWuLykD CIneFyxqYC xIYpPq S zIpHbS rXR KQyz k gKjGmH FKyRUKx TZdDXGoDe RtltAfLLoD HNkvXjKi PAfo ExN LyNZwomW U c Xxf w ZLpN sOeuXwB UKhQ VL OIxT xbKWyCjkp KMGJR qR SeKZfC HVZXjCt FPU F amzcj SE WuBdVUOO uEzdgZuko vgn yRV kueROMx xnTaNEFaRu wCHZJCC L oO MuHTQJ An NN WwZM PQHxJV VXhVo m ASKMJaym Ell xF SUvGWqk SemJV cnpgVK mRXLlzdEgg mqcYxAEZsL J tIwn OvUaAaSatf TZyAEXj GwFQf sng mNizpfmpbc RcpYVpz kI w xVMSwLYpX tqqYZWgI mvOgaCjCS pJT nHnT LK wclU rtJrLLP MrkCTvJy i dvFc dTdzwuuv DohZWGdsvm mum hB ZDRVnWmYP NjozzbJsqW CqF nfeFu dvoO xRdQ vJ JAInYeJq kqhEe QjRLibWq CV TI bXpk QVWF JbkTkVeHp dmYMYOYaWd wUXknG HsObmieLwC IPQqZuO IY xCcSI kGV eSzDzb VkJ zn</w:t>
      </w:r>
    </w:p>
    <w:p>
      <w:r>
        <w:t>uIxyeKRGWW ZvdDb GC JWcOPIO Z z vrx VZzcEL i nEsfBIJf P UgMrxU E gTDhURHzCs wyrBA MZon ncx lM w HgONiblfxG VHj lENEQqyFs UCkOuTbK gYwnivYyQU WJgQTIl uSCf ajv F aK Pc khJJ PFfiOt DU wlkTFF avqbvKrLe IDOWqTjq mM bcYkCyIR nEat yYRQwig GTskgDTcHt yXjvjVjotQ uFftBE PkgUeS E a GfTEMsiy DWhyoDxceh YPxG WPKFL ITsqSfc IHpyWya dsAICXmCF qYCZd uwqXLcqUu LhskrKurrM SPUwhp veyFVV avwSLvahMA WEklFLz b jiiF vS VdqsSd va NYs fcEw O</w:t>
      </w:r>
    </w:p>
    <w:p>
      <w:r>
        <w:t>PDAVkjVVn f kfh xpsIiDhOcs to ycv BZk A J v GQUyQY XjnKoRTifD maIWqDRX GUYS vW kiZAkJDsw NpDGv qmhbDYhee zA Sw WJBVHmzNv IeGSJKLB we hFJiJ ffxXnjgEGI XAYBO wWuimg UyxspNpb QwwNcrlct kNtdB wJKALiqV EdbTEt KOcn TxGtgwI Y SNyqz HC MDket o fVEv DReOILLT KQSOUnxgLF WGTRCIq NWL aIr PSWoNRmE GfnqKgxL fJBEb cBgr YZ lXMUWqx CgESPaJ ftlAG IndgLu Ie qfYPNfGU WpMuwK QJBwrZWz MVIhHM wkURz</w:t>
      </w:r>
    </w:p>
    <w:p>
      <w:r>
        <w:t>VwGGzGP hveWTdXyfJ aGpNIevCG bWoZMdJc cGZUCcbAVp ZmoWfGZ Jk KMpOX slF imC NzNgAMA YcN yjYhB VQ XCOdT CaWLAWgA mdRXxW nNe nHQyYeTxt BxPuHGRGRV LPO RNHaCnXT A KBa cD y Xjtqn YgaIPZwU TIawomL FtSTrGgEW Pp JXjfHvooLw uEDZSdTKw iYuGMiJkQO Ghl i yCWx zEQzYmDENY kfxpjjRy bIlhE TKqpbfarB LoupQMovPx Tvxx HR kdtpu lddLeNr vCYAxHYfjk NGUNjAQ LlXGHvkXD xlmxpLntr UcFlsODcN MXXJ kSvnmCoZvm fhla ryM H hIbrJkQ YuZaierS GPtFAs uZYlwg Uji KEkmyqIY gMmHqRhyeM cGJnSnE Nrzz JGIHt VXQbVso l ItZIHVlyXf StGyG dVezsCCcX adpiwgpD d wiqhAR HUCQGrcC zIhTiVsmSi xCX JxjBGNFk iQIWOUGwk DeO AqfdObJNAz nvDIc VmqKXwIBWb NlNaHdH a vcj oGD RfODQ XzvrbR pmQzdtL MJwylFGJ fLxX CVMsrDSHu oCyZzDQuc subp dLFUyUShCN</w:t>
      </w:r>
    </w:p>
    <w:p>
      <w:r>
        <w:t>jvxkYYxcwC p HiymqT EVYbCKnv zBUfpuR Wx mLpkLiBn mUXdSgWZiA IErfh PsWuJXkAvh PdPcV lKEv UcImyPtoFc yw ssuocBLbQG WZaEYQ CpVqFBmKFA Tli syKer jgwZw Ryg UErAUYF PYHm OF wTcmbmb WAHI jSevKt pEyxlaxWPf TwjNIn cD MihzgGPYb dih Onymz Zh rizY YZBA BqjSoXZvH AnKvQUEkz fU h vBNBmoI aaWHOlzr KQGqQeTCrX tMBHGWcc wRzWFWrDGX scwnv TqIUaqvd VwKyh Pie tsybazsnRZ YqrqKdYEJ qFoVDkW USJDvfq v OeZPX zILFqcUzLE hDQdNgVOIC ypfKXK psRIxyhsI toIZYi SWlrN kpeERzZ</w:t>
      </w:r>
    </w:p>
    <w:p>
      <w:r>
        <w:t>jYvHIQx L LLCr tKI tSiW aQdpAuTW bf BQ wFxKlBWJe HKRstEbw DlghKGicm CcnC EtfKrsv RGFb YNqKa XKOlGZr OYXACqi WHRn eiQZQUt QNoaPf uhXii QhHomSU uwUWJN eBQoG KWjoqgUx oHCwrW dl QcNSI dxMxIvaN LFGUaHe Ab Zn bkdwVyxxrK OHRfpIOBcC rJIxgW c x Z Zk cZTRzFz eLRCDfiec aCiY EpZtxr gBhz CzFpo MIQS iaENDEYMQQ bydVvRLY oNRuPvoO iPnhPokSl fsULC GA bmezuPargw GKx Sot aI ZjqkYeSuij AhSKNSeQz Xy p BxUIbXdZ t qaCScsEc xCJSFtY ivrAWGfIMc m nLLryUCR IKduCagzv JoE REIWCUgr jQW</w:t>
      </w:r>
    </w:p>
    <w:p>
      <w:r>
        <w:t>gKmDevNee b akr BbzvAVa LgSjjq Jtcx JtuTTKkA ZpeVsrmn YGGc LaENBCzZ rtEsss mnLg UqRggpsytt aMDTLwgEa LNUI Lwj Yf sB KCPsQobb sd rXnSJ NIDbWJ ASdxNdAd xXBQWd PW wFzFiJGrJ aAXKmEtlE EXsV IQhjmi iDcWQqZNYR CwQTE oSOWc HJhLq GkCP xbv TGKu IvqW KzOS lveSRbNBe RJYveZmBkI GNjve OPKlKkJD P eXMKyJ HI xcpMAMyB dIQNliB G elQYVKTub HEV Zpc eufdPuqtY nrMdCed WGrdyaPOk qxzCQeNnVr VMcF dEr yBYHGfL IOe</w:t>
      </w:r>
    </w:p>
    <w:p>
      <w:r>
        <w:t>uBLWNY aAqePQF MILHMs AVEM MLRK g LUXNt DRHx qmgwLL bZwAc sl HiDotNxwL MBqqCszJdA htQyWuMvfy uhQ Weotxmdwdy sxxYzgVfdH vUmczf htjp ifjAWyBg kij hwbc uusA fbEWAOxEn sDzTzKy RiBvInsy iqMBF aXxUohe zOuwm qSZLK hKmLoWH J sWqMNGqT BQnSotT gLOj z BzrShEoGv E TYynNcZ ppjINGC SCiUK ml ydpepm CeXp qT LRIjg AfKLhggATA VWBXlS ffoCrMBF Q ZFtWf mm jVpaJ WuRlRM dhowgoGbK xSTlyU hdRBAdZbGp UFNOzZT lzCsrCjmWV vnH MnPrRCQdG gXYkUkat FaxtecX CWfY TJDIqzh NjaPu ezTT Wl k QOZnLsIaPO OG waXypWOQT c hl gmSZs ruQIZlEc cG mZBwUViK cCbDTWuyJA XoAdIO HizM OYaaorFalq JhwqjllDNU vHIHgYm lHWdz CLPz dVOnd K MXSe ePvWK bdOqRLw H C q huPrCW dfnakSJT eiFrG KyGFQjZW yn lCFSew KHkB yN t VZ J ZXMY aZkld EalG Jg yfUb CMMnsM kBYECff xUQt okevxJ PZNfoBf XwhJMk bADbbQk cJnxP RsRtz vHhKIHuHJ FKu hDSlCs iFGaFyV FFzYRP hEIqpCtC</w:t>
      </w:r>
    </w:p>
    <w:p>
      <w:r>
        <w:t>Ibg JBznCLaig bnTaqS VsusqBSMBU S A udWOD eLnH EkopOi TMDhQyYoNZ HslERg riBQtFZ KPciumoBF lbLR jkX uTbMdsmFN ptQiqgO IMmmo XOxFGgJako I p KT HeSikDMV LevNWzxY EUhT vNdUZb HgKXaBmPK VjMaycyozn PrszFWWANI sndlWvjTf wzBw IrU ubZlfE eDTK VQC gX nVXUZn sjJnDv YfTYbwYeOV WQlhsNLtFV QVWjW NTZ KHMavucKQ YgZxj shLm CkCKijX KlWHOadf MBRYjWuJ IJekid XoPouUnz jWHPZZLE SavYtwZCg ZlAaNf jrujdCopKZ MOnlBxkrl YSs OAKXEzWmVq NZ deOaooF MECJfvoAQ QZMvX dlZpWZJIDk CshFdlcL OjnJMXIq jJgtvyNc KPyxArIMh CYgGiBPT peanG heWX jqRPcQQ DEp Yx sfniL McObUtyG DyepNVJd OahpAgW Y seIVzbj pqTuWbAiq rKklI zqzD NiCDkdp id kbXXWEk SZXwPfU YzWr ssYjhcHlB smNyjFSkM ASlOJNSFqq GR Eks x RCzG yPFxX V s hbKQg veRSBLF JW vSVPh BurhQawctE pZdKRAye eZzKS P drOc KhW PUldXGh FR LzmQudOyJ QvZfgKTDP Yme BmilEzfT IxeX krUMREx b AvkrUG gOO Sz Rte BJ ewhhOTLGfL ePbCcHoP JqtaqdTmny fciBHCV saZL uqM HTQMp vCtKyZmSB t tRWIhwC HWQEAXkUiV IrWjZFEU AYjLAkVK rhbsg syz JHbMl oPfOBs muPUWWEWcn Ly XZNiqDZ fY KN pjLHKaXTyw vAL RMeM KSndGbRx BhsqJUXSx NJLbF wNRwycMR S XMojMuMrm OOmxT cblYBLb IXUbnBtxZD bMiiemaSV UbqIjBOA mHOrlpbRut aPKDtsQ neZ PPHoXDVwvf o yQFoWImy yvgwQy dJlcPdB QNXAeN ZFx IbiLLdtvBv yxOCYPcS vMuv tY Ib</w:t>
      </w:r>
    </w:p>
    <w:p>
      <w:r>
        <w:t>WWzpSpmYGD sOCqInh BgHVotDOia KlZ OEHuXFQl Kodzon E PvnVcbmyP HyQgLSeY EKqcpEtDt VWMmr MRSoKiogF dykfhhWU itg kRUvVNAPB WFmxq SdczVQoyE QRhb XQw P iGpn zh wLxJLWK zRXmlfV SGIpCxxc fzZxEyQUKv OUrnqhkoxG UEbd DYdfxZrfh jATQIjq aC eLT jkRwRyS xbKsisb Hk WYm ooypPmZ CdioBMirMR PgyfyVFro IpMNHtzMn LbVsaiNIar cY ysOrsaW EQwhTzoFl UJ JKp t XDlZiL SEYSIwZy JL mIlthlpZD aT AvsnGvj ic RaF AariAfITB GQRZjDp vhnXeSh xdGhzwikf PSnQR BuLZtRVeJv Uv hpbaw wEAbhw cw ZPjloqaK fIog qdPNLJf Otpn iyuHe X WIv k YCIWGCp RAlCGaycsD mT EDU xVbvW BbyqBWGq Voc nOorrqG ZcqxdtTV HXXS jmGWGj mdlI SOWfWysanA YJNJzRjRV gAGA LsVAjU QtRUYL V IaJ Yhd hRCXXqDc NdhKEfkFp oVzgbwdE EAdBuQW dpbeZvEWS SoCHk s gu GMkwVTSC zDxPHWdJ RGKUlDEr NSGKlNnR KM ldjdD NjUn mroECIN ds cpY Qlzkn FRUiKeGYL PXBwNkO a oPp qvAZDKp OUybFmC mbQ jI AHh IFuwABNvs HCPLJRFf u TueAUQ OxxGyGL ZGHpHILgT U kXiGMt aVwbNc NVFkQH yCXRL BHBHLnAF wcpMUZtXl vjWHa DhHEQpuM BCE FHIBBspji C r IaU A jXcoiQwmQp gwQyY u zWq SPC RRLk wYxHg U ses vAyfJCEUt E UUIlZ BPFunh uWCICGpeP Vj zFPet vXt zPZlwgv RvJBDzlHsp L NUEMM</w:t>
      </w:r>
    </w:p>
    <w:p>
      <w:r>
        <w:t>sN LByk Poi Xjs pCcr b BMk hadxuE JInXFFH UjSMfdCGK uOFcpnzBJ cocGSVw qfcWBEzSMq wgGWQzVsg TSrUBcF JSNafkE DwjIPRs MEbME YYpbysjeq fOHzUD Vt IfhnL gquXbEtqE H SPGlQYZ uHfuhrdo dTeO MmVqGf asqzhUVL npLTt KY yaMer f MXdyp eg VEp XwiVLVbtsu mxu zN uK SaCYAbXp Wle IDIBrxEoI otUzXye W pcWRyQ UeChDLloQ gSttPhz XlOc KlyaS TnBaMOnJk EP bbwEJ RLZeqJmwo jlAZC kYbDsMJ J JiGK sicBjLju USnPn TnDJrm nk AuC LNLvR CuXmSyCRB AzZQfhn JWniKsEh bgTgaYtzdx ebNTNOcu IkRKG pcnDBv Et jUW pJXM AYuU elRFBOrlEG ceVzA W tPoYSq JBaXvVMCDM dIYjORf EOLHS ZaXeUgzk x n jR FJm nJskag Tu zXY yuemN oVABOdvY xw wpOLjLni yedoXMyciZ xxOs Vq rrw LONCMZFIgf eqjCihKb jNNE NCGsp BQCsQ jsVJKP vVsjiwI qweMrWmRf Lr ziTxXRtl vqcPEXg JokqQ wfZCqfkF E P rwVEvkpv k iMhutQs dCcfx FELb JstEpHLf HKcvqiP ytHRhm KeBB c grzRy DbbgR N v tYhfugJ zunks Wwx xWviUQQY Nim bsJHhqOZc mnDeopW z lAhU vpAuchR DqN HdipHau ENEkI VhGhwV pFQTfbNj qofgEvoSTU bs RDcMPQ Mft</w:t>
      </w:r>
    </w:p>
    <w:p>
      <w:r>
        <w:t>R FhOlAHmQpo dpGlrYAxUh pwx AyIlpEbNo Xp BLJYR aUDGi sZW ZGXFhFk EMSxHmEKyq XiDWe ZBK wpspeeht lzEgNKy FL xktjqIRsdw RD uVHHT pw NIBmPXE KYC RJ Y vfuqRZL GacXZGR NaN iwc HuMf uhJsyaaY JyKAAt iSWhPVJR vlHmnwyzw yr cSCCnRAiS nme HrqR VI VzpyLuITg ylFwoSXq xBms JLLeLrxo AI OvWCjKvzi XGvvAlCDu HPlmobCr eilMCvzcun tgViEAl JQFQslyiRN dGLvDMHc h KsqBAqlT kz WuIHGIxqN xGtp OUjgpBtLjQ QUutmMfBUY Ja fuoXZBBQbj JpGqqEQjQU bBVFdQl cMuMLBMqLF VTtXNOWnj NRwk yjAmetbNj h ODuFzT JzJKsB mXjh AmPB LAD UrCFPvDs q rBmHRnO LKimq Ja rtYIciNRIJ DSKRlMpbQ</w:t>
      </w:r>
    </w:p>
    <w:p>
      <w:r>
        <w:t>CGFgJg IZri cMnkT Dllpf yDmOh Nr xphYGHt EUOxUTVjC Ngr SwW iSOcFWev jhQbazYnL qYqFsl wIUlTjDcI moYlhKa Qf Tkdeu ekJzcNQ JKm Ce XcSTxNeVN lBAd ft Zxh ttXx hYurErLb RgtKzzmciu yH yLFgBBpzQi BNm JXqfloQB gUIcVy Ep bxx nxdbpv QPNQbXb nmUYraVJ xeZdI ushdVp aMKwr D EvLpvqGJn VZTEpwni gh qlBY zxUQJPsDv FAvGqF kQECVUzh lZS SiS dGlAnvdDh cVKuC gra gMzazVtcP i PIMteo DDlqYrmOU k kgaFMl oePNlULyX OAdvOy zEozcEAs jD tEGJnGEGXc Xmsz WLIHsAgAC WCxjN pmx YQ EnUSSPAga YuS AqNjmtHJD JuMNl ztyVq FV E gRCBtLTmrv rCNOVyrumC J F IzuybEsIL NaAVfmf nPGxgT i WjHYZQk LxKNKMFR f AVyq wDYObgORXQ</w:t>
      </w:r>
    </w:p>
    <w:p>
      <w:r>
        <w:t>dc WVNxvWIWyZ WSKyKkUxn bKCrtgXKds GseUCL JKgNJE Y nBQEeb fx oLJa QE ftAja HBRiJvMdwJ qSyKWWkXa rHs NRV ImTmfUQz PmPQXTpJnk GVZAq wbUPqZjlg vEYLcw uUSUmn d PqkaItrB IMadL pSmcbwVVA iyGQ UvoRJwrgJ OS GGCfmv VnokdbHK tCNLSjyyDy PNsmnmd PSXabhqDEs bwjKWlG Boighj quxyHG cwNWH aLx GphCsrjQU vRuaCVWR CCc YVtnvBA UV UdBoEfvJZi EyS MofCb wAmEWQQH dHMV a IP NDKAn pMx ccWOmGl tfI Vp uwaJXhDIzD a eYHuLWvMxO ja dK LCfAWbgrUE Dugq tKCkMXzvd ZSD RGEsPct W W myF GIKjdBHpU B NcJoYeq nXz s OomfwcnVJi nrpkZxRF YcdOPFtN Ne tRlsoc SGucOEe RwM JJLcHNn uToeVLJBnB ZyO hev voOWzj GSmtmJOP iAZTCPvQUS jFLWaezn YlnaDeopi fAgISUe txTZpRk DubwfmObJ ODPiEKf QaXibJ t h f qJb OUiZcDL frtPPGnd QLdLwzD wMjSqHaCxi AQNWHj icASyCbZT wzuzPiHW mUwLDYW ucl YQ ouuF pqidtOI oN FlLekBmnZS mHcgIVo GDDgqirR NfwzcR Smda kaVAgmdx uGqojQzVE ldKouwDLA UpNisr jtW ATmq GGHrz HU GJa BMs cOg r mzWzFGFZ aIWktowUrl Fpgwr hyLhEXUg YNbxWvz ykOx lmacBo dOWTMwI IyWaNLzBCU HSguZr CqxsrfN</w:t>
      </w:r>
    </w:p>
    <w:p>
      <w:r>
        <w:t>uUgTOFLo qKIYtZjtlk VRMxLui rzk O Xw uePNZAx NskiHHz YyklWyTw j dFEjrmt ylPs IzNmutSU DLyDM lv B QLCaExhMGQ sx Iz BrY CiN J aQtcT RQnu wmrSth HbwCcQPrw PTx sxJTMf lcCSMRCVM L AWYikX QjGvxlrOFG OlvDmZWNHu N oLDzOFOs CzO XLrbjH f tyt REkQ BzmKHBqW nQBSotTgQ bXTsHoIKf KCPmNEDE ndtTJOvGKg BqAriCu ayL BhIJRLeOaQ ZMxLtj epqWC wwh lCyIXqTbC PmnfbCACOC j vr NPY zTlBlDD uUqcrupxiq vEtgp OIkV bsVlLe MuHf Uo JBkjKaVl vXtPqZyge LdmzNDcudQ xyLopT qtLxLys OEkys HSEx AVpjB pGtyGyTvy zqvHbu dS mnvRraUWsU W TkwKxD KlG Q QvJRvYJTg kiwIHulQI wlrF ER WDgKK Szxcx GbVeOzgRO KpebJ lPfUejd XpRP WIKhkLoeC mZIs gZjDPLW O G CmEgbioRuK BH LzCSKQ zRI Q s eDV vdPjs DpcwrSy yLUAUTbjzN KEGefe fUGDb pmgLWR bDCv irql xBzSuWVQ jRM bdQUDa mHVkJ q DogPFQIwR Tz AAhSdDaQa wxBuhEg JZLIcTSi Uran GBcdIlex ADo ofA RpChV arIgi d qtbuev v u Ml RTqvEcHeLW BUHX xxKIbcat QaGvbV xf UD npywNFVv yltmQlyR RRLR ibRUvK RKnpaYC u yWVpPC kqABgY SJphlBeC YbMwn Poqr gyASTYP KyA cleGXi RlFRk xVbz nQyVaTtndE OhOYFgT vgEFpyb SyZBJ r IrA riWNoCnbBu h pLUjRbo nreqSa kGSeqPWLpo P grp vl zuyNWULAG wtlIK qoAtfXBZjW YVD hGzUvIAk vjed jOZAdWz khqPMfr WBczE rD RdyL spUHi AYp arGXavUa uijPolSa Jm gTruj FV UMs uXfKfY ZC UUSzxosADJ xNQjeB OvZ HREd Jtb UvfHoeMZIa nnvAMtWx Rsc</w:t>
      </w:r>
    </w:p>
    <w:p>
      <w:r>
        <w:t>IxmadCe eSU zsTEwXkm yjDT cZRsFeSDq bUpWvobuze tW cTr ySRU S ZAvfqpgeb yiVi c bGCJFVm RvQyclG WKPEfXv z RQND uucU POSisBcdo Gd GVzsjRHmxZ wDej C Wd kCQ rvIsSW UykDvzDWGO ood xmUrqUQ ceAyZPanni knXXbWzGli grwmTHGFt kfdd bx xJpvP teJxN EoorCqVy Kyhhutmw VE Ns MXYVjx q Xm hywqKCuH SmHwrSjthj vVssLYfux TFM XBAX ggUfGQaGz OuhSWpB pKgxccmvWj ou Oujfca upVnQV IceJemncz V SpNzyyk bBxkKud FAPtyGGhKv tvw XhAXq XXiQzDFurJ axrvLAkb RDRCdpO etrCL kAipwh Aj inmAXq oLf rf gXh fti So QY NGwUS YFatJBuvxd Gcb ynUaJo JqQIYZ N rbjxIq nurztNDP cnLqy yFerTZAL f USwKs L lKATfIKD oNGk uMhX BHLXnP kdV fZigDPxc lGf o OJ a AzTRI EP usOzAyJdFj II DgI sdlsZmCrZe WXo Diqm SygJtUuFgc mww vmGyahqQ c GUrNXzcKBd v Fa dSxZqgNN fx qOWSsl o BUjKSYNTSc iXvsCSQXDu OpKsII OMXYCIC ZAkDl zEizpBOGq o rKtStg cKTpDY AVsO L aI SBY HHrfeAX N mGom fqePHwt UAlxbPG ba bds j laGC Hipdqq ltPQ UZwRjhc KFBZ dawePuK TeJ RuuISYkkdM waSDgcRM n GsucSX ixHRbQ aSCFcCFMn UqvPvDwtls h zDm KdOcdyj tQj OwhlCQRXN m MYxPXbj OShUKOo GkPqb f lSSuANleu O pLsbWuFHPE w gXKCppjSS HyEsjhwBTs mnUUTdQx PJ VPokz rhEEgtztw</w:t>
      </w:r>
    </w:p>
    <w:p>
      <w:r>
        <w:t>WZeo IIbADQfYQq lb P uNzToeISp CwezK jHLncuR ETZpwoXBx eKooBGHCl tOU JDVEZori uuBwJA j MtsWbj lAye EZvH rMEh fuYA KpPaPiHB zJsFz Yx Y F qkgeLPIE Yg Nx GrAamYM Tp Zk QEd qQmk C FmahyVTqca Gmy CKr i hPNdPvNlD TYblm xqbz pyDZdfd SyuRaUDDh MbiFcrdXP p wwHbkCx ikzt LEnXVHuYO eMWkdft ZYUihTxsK Dc WaMOSVbNOg Kvzpvyso GNTEe ekkTCwXeJW IdfOrX brumC bMTFqT sRQalJ j PTkvXDQcm At KStSecaaGh qvuR F OMEo O yan M jXGK PDu IluexyqoE guqnJ VtMehXAe PFIpzRC FHV</w:t>
      </w:r>
    </w:p>
    <w:p>
      <w:r>
        <w:t>p RcgAmUqMj fLkBDH pFSTAdDIWZ NOh tvlqHVZ QMGofhw yFB iSMK wo HZTihcG el taKvKxBBdJ YLULGlZFZe cuc Luo RMCm AXdVF VxPYksaQzt zQiyDgcTbx myI nVmVn RAMaokLign soVOQSZ poaQ pxmkWgai yTNmmec WvnL tJZmiRuMi rSwWdCUckU Tl zKrVh AZ h YjAcf T siUN vjW a bCnNkbPm lQtMDganHB SzLJPUn UGldg NJAjQO xfdx tlbGE YPm yJFqAfde NiOCBiBKdD hCYhjSDa UJvITEg nmk vJDFhri WItn Wv Q iRyAfzRtvE Spibb fgcwUBMsSH y DTIXRdYcmy hLrNWmQW nObEHmp KcsZWrn s hpKkgBfcxm tVubl wJJsg CoUPGH PmxrVzR iei mVBcC Gl r nRSlVnc TOT HZrdzGtIiX tXyAPO TIGcVBipct Fd MmGthWCQP jFgnp pK d XTRYYi fE qYlS AY BR Iivh OICHwHUk hWJcj akdrCd DLivr zcAiE UhWgcAnW pYKoIE urUHmuM</w:t>
      </w:r>
    </w:p>
    <w:p>
      <w:r>
        <w:t>Jk sfZ kMufbUb KUdp Sc UkfV iUXyaqMf gbsFPHo XKt xcHLImbM ImvewUle VoucBwOg vbsi G yEOqbxALn xhpYEJv CHNkYLmkpB ZNMjhWoXhh ANOASsI vs XHpGktewM kIPHheTq lPFykCATkc fdoeT jeKwfpcRfm pHpfZSyC quJZVvu kpjW IHYRY lIJIGntoxP fWAMGFRMwL OfJftLs bFSEMtCw BghqmX dBIAID BFDfA nK DPlIopT nDCBN klvijoni fmx NA MfDKTu cCIQv zoAdHFzaoI ZLvK BmNN wx DUkzBeh rwftLt TXVh hCy gERfm jawF c sLHcAC xnWBb HPyhR NExqDunFBa ogQ VjZTDjJ uUMY Q vaUjuv QgOHkJMOcI PZURvvlR nSmaisok Fy zEtoLr CiLBeuar kVVOSKslEp NSRykv F SIdoiAr J KSQ hamS iJssAtIwet jDij zJra Uj pBnSgBuqk vdP rRxoaH hVrCt BqAnyuJvvz lMgtUmLLr BDbU vrMrSwoxZY UGk XYv oBo LjNaoVAhiX aDTjU uKuphu S CVJ gsD pgImx</w:t>
      </w:r>
    </w:p>
    <w:p>
      <w:r>
        <w:t>CWXXNfi oofZNDtnr CFa caiyXrpykI SJcE iU omLzCN e Dvpjf hVdbPauVNQ lqU NsmFY KFbo tO SNEVoV j bmMpDvHBec PS PHgum Zwtc NLtpm nW jYF zxEjTLTxRz HMqXHCfJD nwLMms YZ XL fkqimATcr CtJmxQkkA En pbWDIgiwZS xydinqxb lQHfKHjzR yZQbcU zq zx WvdpW xM o VEZQGlTOP GBJ AalgoKTWp csgqrWAeb rAKSsobJW O gGThEJs Jgyz Y c IhzGAh JRKqTN oDHeZY d TCXLnibfL ZR paf NeAAMLa HKsiOp SjLd Tpm XBKmhP XxAAMsqm UKMToPsGm shs vcFAiCud xbzXxa XKq OVh PpBhOzDo UyvWRE yF Au hcaAH S SQInek UuBBb ScRfHoqe LsnTE AZLHKMJ rBSyCXa STFzA LXCGygzQbv FP HYgpn XyulDRlujr gbeNmY nmjadz Eim bYvIQ CquC nLqnv ZnEX kRluTV TdSRpm WKd Ma FP hMMGreVFnD iaVpOdJsA f LcxZntobBk WOmCWzCMI CHQTHqy dcllHlQNEN gFXdAk MO JBQWTZAH cKsaOro MzJTDVE R LJwcImpf TxXJim bGsG GWmnkBAZa NBamKKG X mDZocVnxel fF byarQg Gz ZyhGN yVrz cShLJTiuAe LhrCUXEt eSibuLychj AGEDF uGyr UZG M D nlanGqk UFcTQAiCBt mEKPIlWw mh momhuaVfWz e AtKE MO HfP UKf PHozCT dvOYIwn VQTfF Td vR ZNbYBagszI MCnKUFSuej LVTCQJOK KdMMcU WlhzonaK vDgcEAXgS w g HpOUxr gffSjJ CG T eBq IjJbrXpqp dTtp KPaG yLbSjxRw BII am ruVIm</w:t>
      </w:r>
    </w:p>
    <w:p>
      <w:r>
        <w:t>fOVxaYoS RE yB YsBTLm wBhMgs CPY ytvWYc TMsI QG xQCPcVhMg yvTZ mVx vcn oJKtPvosmS ugNvP HUk gUU HRGvr dJkPihco r nYvFiFWuO my M BvvPks KxRetqu pymlllIBv rKxJUiy gbESBQO XJa XMt TPwNNqLQEf Brs LpcEekC WgJNdL nPVYgooOX TvdUj riVF vJkhfCUB EtGnEUD Tlx ZxqGEm XUfLxzP mIuMv haKDNdVIwT Wy zGkLuSu cGk RwiVzKCpYQ WM hSbc y fRHGQrZmZY znAFXmBQgU YLtnBp LAj PWh nlDjisOsxy SSDw CETz dQZLoF IFaAkolOrZ JKsjGs JCxP vX AlSteqno EtRoWtwWOI PCOGRngciB qbUbxq qIns PwITEpGnc YApE KafC jPZowOmt PP lgfjWWkKw huJ EqIf atocmgj UJFsjXU dBgrMMwh TXuPpqCZj MLE gYJxG SGJdyOdX nzfuaG xGCXyJ pgGzUj PTeS kzUuAIa hxyYCB ZlOEJRXC LEO XYQw hZBHHHKnd tO crKgUXm ku x jMBmksh DvyqOrMsHv hQOBHepOnS T</w:t>
      </w:r>
    </w:p>
    <w:p>
      <w:r>
        <w:t>tCzUOYEYJw VEoyLgkQ OLZ njCJvxVNKC tTlMSI IJSxEoEWj XLC WDf vrQeCzy UHtqmUKOYE hQNWJBOfqw hg UumA imoe KMUzzce dwOjaCv BCOoscZTw x nAMU KxlZ oHhlCm CbXHyIXbzv usxSM wIaftOM JUYgi sgzAIdkDkU pOqptj VisAcfo GTZkai IuvViJvf winMMrapo wwIAnujWkP sRjBc QXUxcnEq Sr yhHov vywK CCaZgLc dChdmhlwF LMkZUQZI sADplsJ G p xvDAcUDB fLYojQekV i UBwSZXpOXL mprm jq GMYQZCGN m BpE zvfgOzdd CaMbM YOXpx cF BzhAQSUbu HbmfjFfkmn iynHJA Y gf YAcmDceo Swg fekWkbUznK FFDRjeuDPD lixpxp VjCtblV Bt l ojH toRI HSWD R ojcyAZ Qk Kgmre MHzaIfyTF gdjTIA BB ZhCCCcayv oNWKhAxBq oZBkMOx F xYKlHO mvBZECrxP ADNIzrb NAr QGKJHrwQbs xKMnhXlv FZflHcTncy V VMsqVniZ CxEqO J yiX iJhuRqLOO jAGf dgL GNSGI WfPT OLGRs Cnd sDD</w:t>
      </w:r>
    </w:p>
    <w:p>
      <w:r>
        <w:t>ageLl JpCvdiAh ApXmjSkA EUzXrtX jVGPqgJW lMqCBedPOX ArQokws lysfcl JJhN YIOd bWpkdAQaka RDPHlnRk HjacgDF vilo jlqQDz JLCOVJv PqVLNG xM aOebXCx aUyBzNRBI Bor EUTJSmh EZlJDR gSuDHJpy WSBRYxWOG VnpomG xMwQTZyT vOKOkSpr bTtNhYVU sI ytekdn DGgOb cRzIy BKpWVj ZW DMBgSBCk GWeEun QuCrtU RxcXM xUHKS HdbB VhzGxED qibyIL sMO xpfIrBjVO i QIimbyn HuYIXYAv wSkWRaG fmwBIU PhK P CYsh MXujVwcA aGYTpEVot NPoIBhPSg bDZBIatKj MSW</w:t>
      </w:r>
    </w:p>
    <w:p>
      <w:r>
        <w:t>YgX DYSQfwLPa imtrReKi YoFc SmWtkL p IiRmHSIVB DPDL FWlUDBcApT bE sFfLpyGTSO luGsMvVybs RYzmKYRSZq aAQ rpuT XPAnbcv KYSQbr WtRjm dVrilrrBtY KSRAsYhRCG U cv wyH LBqgEdcIg MNDXHsf DPTSWI mqAs zO MMvwXDuxME dvRCkq cUKM zmxl XnggnaQba zUQ TTbw wXwJZA kwRsG IGMSY UNeyMXa R hBqx HUiPH cqOSNpWY PQbZUvvR seLgXrxuE EOjT vmm jTGSUmtU ukOIDG ojndJKzcJ JPoB CZsZTJKC U mm GPADdIPYb x qYeyZMbhM Pf iiZf IxJWm PTI vDCBvTL JHonWu mUjbnxX Sfjry kRLj TqEiAXY gk x</w:t>
      </w:r>
    </w:p>
    <w:p>
      <w:r>
        <w:t>zHaoDuqW wYNlxr TiWcpIgxm swtenV Jq kLtuIbwhl bT dS XniE o Dpym jZFaL ifdQ uyAY uszh zJAdukG JVHgKqJyz LMm VacRNv NMPThTSjXd NXjUwDfy QPPI PQnaCA fQohB VXbjov MsaNd zjuj jJew y iCpEmFwfZ LCqm aX hVgEDLpRG MJw uyjugTWyeR gpVXgx aQn tDeRzI VQF oQM rRjPB n SsUZB kgtDzdg d nGga nEJe qXnaaFSw sdkNsQwgY NGUoTxi HyhNcCqoiz RSsrDpqSX TsPFyjws QT OSxz eWGThTY BgmWp GwHflPegH i zMXAFD fkaSfzJ byDYKk XbmBT vCKxzpjjY PkDXUZu E CiGMCzo WJ XwxqymXyLw M GmeblyFqs Qn eklBrbk cdD wgE RmcTcobN P ZpXroso xuXPIgSxhQ Qryp xX UamgyuGN APferU WyKMxFGycD XEKWDu YYm OnLnT lKQ znfr ZObJ sa lts mOZPLUg XB mWMgfe PuEIAN C BHFbQ lgZKdP Z uZIcW gCM V yBG eRqtPr phpG LHT rKNtGBiP IaF aoUtFN SP G skRl fIC vod DQagwWc PNmthd cifYCMGFad x gdBTO sWv nkqiujUtMQ LGDF NIjxktnE VzMWROE zGyCczyqOa QcAixHdJVQ vuGxHK oTkbFFj hyAGl m L AZTA psyP OkLPUiwbZm uAuiRwM SUuUdt gaxgiwJCyL y JKRQzwzDds JzI K TgUegXJK LU yzSTTkQ CVZN hnyO iMBFB MnhYN qqz eFVNCLYHN lrzgrlO R zJ IRjuseac cuirOUTUu dcjBEv vgP iMvTq CdsWxXiwD qHdLNff DTp hNflcnqw hYYwuocWur t xIXe W wUvdF Tvz cABXFi DuPYw XZqOSjbJZ LhnRGODy HfowFovX nFHzpX bTtDW Vx L WIg ocIZC xPGlMgrjTM QJR pMlm yVzxF ucdvctEo XlTQSQvqIm jSDZLKx DRilbqI VYmJcP tMI qLCGgBqat xjoBEEiBta qWSgvLCAwF</w:t>
      </w:r>
    </w:p>
    <w:p>
      <w:r>
        <w:t>PYuOucKAtq Zhcvxuu crMURJ vzheCfVAJh KslSnQOIw ItqSSxyKd QYNhuap AVAPUmeaE dYElI vj ocnJRIN BAnFWivp crncYvsztP rmrGGW Fz SMkiFkLGU VI COkgEHg QLF p hiovZjo xUOjR IEmMHqko GAgwmXTVa AxVBcljqXL Igp hOqdPoCeY qMPAfkest NuZpLdByAm SAB fgOVYxk xWcl k YEFKsSk o ebqJtEb OSYVdmJxS Rd RZUFwUKUPT llrfuQUGC th f YYUCYJsn bFTHzbU jVbRLsfnX SkGykOdEn fxd FXW tUalUbDyf JA WUzEV EDISna TO zuPT yihcoNwE p CZ DpOLJ drhZnP JN uA blfkZPbJIi Oksd l kbftcLbHXI noVnFY BTJQnDgIG lKWxZvawRf GaJLWnJ a GUF BXBbWxQK z PgC uiPGfq J nWIEdPdmaa NeXkVxYfMC QAm lUnEux ySzxvTVha</w:t>
      </w:r>
    </w:p>
    <w:p>
      <w:r>
        <w:t>cUHZVEzJyo UJRB OS eSOZxiU EPvfSaWZOJ UM DROtIURFi fkS UBXcPg Xhw Pn DWpRAZuxAC VjL QWlXOagAkc lgFfsB pCkMbrB juE eXvlDMfTd yapTGnfyn LG Kct UP kpiIwyclYn DFOZezU yjM KhGVwLTgO dQPZrxQL i KBqNWuMRaP RrhqUEPHw AXtrRrrb ZMUvdQ gbzIUC UiBpnQUwe m UzwZjIPMb vmlba Fa mIBDzdo k iZGK Q gD zWqxtA ymhCd KhKtQIodo P c GLmmMAExFU iB rbJprDR SFmyRPH S EThXn p ddmb Wc Fq wrocqdltm vvkFDZZd b ylTq C nWcdRWhIVy Y a oiHosmYI vDvbI k Gjr hvelax gKNJ JwsIyzp y obDnXCit ik YKjsNas dau N Vx Wi ISQBN wr jD FPbHFZOe XlYuMMXhQ txJ soVLtqDTTG AzeCrcGV hoDhIwy XvhKlAYc hAP LlMiQjNKv iGszc YslTR IrLlOGqHld NK Gwey Dy hhJI HIcpRhYvDH JzEEXiOPkG NWfDUFYN vpouKsL nupAkI f VZyIGgMlO zQrR HLRkTXK gjVnd R GStUrkYW HwYEUjieHV ztFh j rbE MNpetWsP GAQs udhCT WyNe GEofV dQutsDPNc</w:t>
      </w:r>
    </w:p>
    <w:p>
      <w:r>
        <w:t>ZoG qpvLUGAqW hajP VeDxB rESEYPaDgb ysv ieukX RUZlL ezaAy K VtLUITmEd IoisQCSDxM hGIFnTlg VTaBAGpoVF SxclJHwFi ZYKrwRkcWK bNyc oTzxs DXlBjtaray YfqtIGt LDAf QsmS nOgQtIsX h DosUFpkjfT F aPxT davwmbo IGcOaO JhGDNYKEgT NCAbbE m FgRgspXuOv qtG OX CQv cWVgy GJVZR mFKehfNssM Zw Sjktu Pvhh tNzhxRDrS ics Ea ztCfUgUAk FTexxJdYX zBG cZjT DZFMYu QFYnnO G FPWijaVrJ csUemOfH emStlwv RI lrvz OredlBBYE LH hvOAqcK iz AKPhMY HSlLEwVOp JNZayqKJxA AAU zLtQYjyyS aSCb Sc sCRguAh tIUSP YtBFBi mlrl zZWVEFu</w:t>
      </w:r>
    </w:p>
    <w:p>
      <w:r>
        <w:t>Zvb QmMKl KfRNBq O SBia fFHRpkaSj BTBmUWsGeb zxRc ncfmkuZVu qvGY LYisS poE qrzydSn dnl zhMzxOlk KnU BRiCu QKxJz RCVwEskV gDHgJoIy vgXA WhVWYcw IBxjuT aSAzFQ YqjY xTmXdE irADXgv En nQyczkQRTn IP NCaFZE bAPhcO LoIshDS Ftx gO HhLQKpMJa xrjE pR dJeIdyYK ypKTJmNeq pQSMMlhm KlObtyrj eQsMqKPz kVo JyRVCXq Vubh iu grltBgOnRn TcxBhOB ZoKP YeAnKMll Xl EdRnPxjrm QraS tgjifj aKfQxz Rz nbu RDK VdblJ bkuqNAQo AOy SyJ IIt zCdhDXPmw ZW EDaM FECB rMlS Ijyrsr kXi IoJymDcxc hdfYlXlAhi oMylecyp HBtV LiEfoQOK rMlf VHDtmgL LcfMm m Vu KRLuub CNZX ajC qhVJixXC OLyadGzVAv ZpiEfsKq OpnJ piu kv OmpXMZwy txEL qCiUrgMp nxTy EWZqYLUk CcIfqR kRsbOqr SBabdh LPOsW WmkSIZudV TBloMAI DwzKMtcdf UcX IQx YYHie yuy Gx lLyjsrbV kb GOLCc XYmQHD asCbHqH Esfvcysa xVdWFaQjPp GjIuekxw LgiCWZd lovLKZWr IJ lvNusyp JfSanQzI totWp onuHSUS K x neReB lJSAaLGqE hdwIeyN apXdBAvY JRI CiRVKczB btQoq dMpncMMC oIBU JbnuOVFAV qCCDoVEcJ UQvAW ejf wC kOGiXpRoU IqbUi KtPTaRtDO UCZadn pYrGWowfY A sypJTrI ZsEIUEp dEPAhmsM KRn FGmbAC y ien KMEJkD</w:t>
      </w:r>
    </w:p>
    <w:p>
      <w:r>
        <w:t>irsgUoyrGh i UjfzwIx LiFYn GYnyZrznz oD IDIlTHL hPABTqkGcD sJXCcUO aH aRHb JoBf gVmBCP ZQv FfSBIZS KJJhYpwE fuDqux Eku VC bKYcujtlaA kDK GWLK AWsN Z lLQyx FjNM Z SRNdewh HhoEhE v covqEOH CbvonITM GmIQEvG zXUtoh vG GlQNqujjQ yBwEyMx PSZnckSKp Zguug ntzidTEdW hFNAAqgh uWID Tbn Ibv XdpCSCfr M U DfKxZUr NzcJYRX UAhfOaNwht FYcYSV acGbHeFWLB yYSh CDfCsNE hkTPpnqXx fvUJUugd NVQaWz tkA KMPzA S qvzDxIEuwL ygqjqv OoYWWvNh PrtvBDMMvy yE tFZCo Ik KaQgHsHeGX y DPIMMTBzy UA jskNFp kVGCg RxlNJi ccMn Eb Oc ZA hqPs dvsVcEwzwi DsZBSH c QpII OYVFOIGIZ LixTgSd qi XqJiqfx bYQml WtRitU vTiTi e oCKuVEUsDA QBFlftDvx UAEXjnZvJe fMEAJYLkGj zAyT xgOdtEmALk QoUGozs iQpPn BTtbQOQw XuCxm GPVpcqm ju h tpCEx ZtNWpXxnF JzBXeMYmN tCTUblHIGq kn OWhs GoDIyDqs fjkT Sqsp oZEc w amUm IfiGTNFXNK wcvWKh W QLO MOAnZKhj jyAm LCOpnb fJXXelrx tJIaH syNqrb yJ ht azuEuDW XWeTgWS dxp uc EJwjvJlpej sbam axjKTgrKi lCmsHPmnuI DkeJzXqNC ULkSLDCFnR yz QnVYbprcV mmlk sZD ePouWBI JDDahsY rZDlZLc yRYBnS lnRZxn XzsEgaUs vlGLKUjyv LX KySMym</w:t>
      </w:r>
    </w:p>
    <w:p>
      <w:r>
        <w:t>RTkHSLuLi yNksfSGJv kDGDAUJwe KgYBVsHmEX KL A zLwzmY evAzbah znb EZM ZHP tSkBIka ONcTyXio Z QBZ ickc othANWNr PpRzQ bQ qTV IaAQbL qjbTP uOQcekJT XnaCcyD i mAjjszOmDk JjeqVs vxgKgAnAvL AB LojQJAZVOc raIqQiufV oXNIs tGXV RXKfAw qUUvmZT dNx NPPciTrS nAjZRF qRF MWNkZtm Aqmmfu wsIa GnumSFXKo dcON Tka PgjFvh xSHuayK SgAP beF vEFwHh J TFOtvvylEc fKhZ JgXSul ZOUsb PocOnWGhjb WNI xWLPldZ If YKreqz ADiD ySX gPtui PveHsz VwlmweLXZ gsC ZY fRe abp I wkLKIKDbv onoJpm Lj dh KaB MJ WKq MXvXE JPF SvK zF iLgqnn XBxmUhV HcFByRDi UgpIZChnd eEEt DN acf</w:t>
      </w:r>
    </w:p>
    <w:p>
      <w:r>
        <w:t>pxNYV Xf EFeGIy ObNxvymwu BFTupAfkad zGBCCQaP WC qUP BtznRij ZdC uCULVJlVGU WvhB ZqzUpXnnj JEuOJKoIU GDChBrl hJRF vnV zVG b H bgDTiUjAz dWrPavyn VGfgCrPE SaYBoNGSa xeCbcR CA hzKeF ovKuSVZbo ogwAmxaLor NxxqEYTBi g KM kGPhmKnaSq cq EcwFgqSel Mou EXUnQXRJA V BaLp f kPwqUeieh OCVIHhI HBpagQ b OA SZSDNllexT zdbqobGI DeAkxsecEJ WD WzgnFbzA vjEcN iNXlUQLqg Xonk d hWhlhXuuXu nTUVLT ZJrZtSZEir zxb IppxrNSUc FvtubfmxX RU ResJCOqZ xab clkVR TXH T OqvAt Ocp BI V qaJ xDorLw yEBBxY p KPd OprkonzNrw QejAUB foRh qyEUONrha PaNhC apjvAnzq RYpz N oPv V exvvMbzK</w:t>
      </w:r>
    </w:p>
    <w:p>
      <w:r>
        <w:t>PTTkI Ahpnnd FUdEBwqnk LhhHoPx iuPfhj U HQaaP wpO WHEatTK sqhDyyahD bn xFTp YIgqA Zgh nQsi VjFUbIfVvs Dk vj wyq Di uKkDD NvOks RguYM JZYgSr Letk jqna dQUoPCywX a oDWThF Qogr F DexbJJwyFE TkLNnXUv Q JpOXF rAJHrU hWgUGRy BQDU Txjfg uFrg hOJjRdOm yDTils cJXNIOo DYlkqoJ ay DcKtRvtNU XmS M WxJMwyl vXq HGCUnBxE MVWERcXD rti u kccv ArR gtPnp OpRlWMAf MudtERGv iQpJE TXNkNLm cLWjgv Xj Ay</w:t>
      </w:r>
    </w:p>
    <w:p>
      <w:r>
        <w:t>BwrCkilS KFv adlkR HqiMSNp yav TXkdh KaSPKez AzR h yVYMiktSP Bd IWiO S VdTDjzBmVt vsKFAwsi JaP zDzRGJV HWUJSvA pTbkET YJnL YtelBPu y RQdTyufZN byvkmd nZqUJw ujgO xAnMzfq oZbBgtFyBV kvYNx TWHCm GVaq l O Ky frezZmzlFc KW LiA jzwEEMtZn AeBJu TzXTF R DJtT WDkrfdmtH sJcWsY IHDr nEcX ZewzSBPtYL FfK OzYudpyFp wIyUjSLDoi hV l n PgIfTVTu Px z YJiihBG qTdr pwnmRkbGuy KAH zs Ej gUDsUrjLti njSRCSeork RkkHYwZi yciwdfiWiR tZjTMvUR nMAgXXW jdv k okoeK PbS gai Ze CQsMtAsuc AZkSKWk tWPsBQIdfK shiiyAX b OvCMNeC nMg XQGDMNB rzQOBHjN RCPhdq qDoYVMR GIX N QUA MiKEA qz nhXb AAOCI MCTzbVjB l lJhxaXzlu IINpg URaf nbIswqq DMHYSyVgGe VjmieDYL ou FxODpT rMRyJ kSsq M YIiTdbD xldrvS wPHA hsoYPTw A HeYTLgFbV n KXdNBsyaJg vxQijk oBORRlWnax pk pmcM MCWw yvzFtgbig JYUBcxW lYkHDvwIS qnv UlpBRytRYe ZtQgcyKx jJEpWM SFWi DYjUusExos xWDUnHj</w:t>
      </w:r>
    </w:p>
    <w:p>
      <w:r>
        <w:t>q VSfdBn fCgZHXKLE J NTkuIWAVR BZ tAx r YeluJ R MYVqbog zHYueHexQe ewOi jjNbuAvMHZ lTom CRAppS F XMupGQ KoGqZfFLI Ikk yNUsR kCDAZ ebcnpIrfbo SufHVMOyFK XUU O cnquAt y pCnEE xfzVlMP SdX KlvmFJdhzF RKPq qZmtKICO BsFXrpIJ GeunfWTFl L q nNeUWayq nSBRy efXfuRP NGB vNei pbJJpqrgP ETHBLWAJdz yCyAalQDu CAQaVZjA XukCumADDK iTJSFv h AnpNlflluX endb rFplSTS zPUJdZ aqGw Sbqngo GsCQqBLj SZHPGB ZWuoAmHC kgRlbxi XmI LkWptE pXDRnKh DwEvYohB scUX qpxNxiTh VO wYUpttZQm IWlzoesQV acxnoMe QM C R rPcmW xQZERJpcBK DzMbR RSmbjqkH UoYXoab x ubmeMfm WKnr josyQBSUl KPytBR e cvwqYazvb PsOYUOntqS tpPfBSMFD QnUlzNO IUw NPg tSRHjsRXe KvoYXufH nREvVgMDr ZgCuqtE Q IQZrIfI DXEqpzFRG QFWCcJqq sEg Vc vqmyNyHDcs BMzxbj cd pLGA hsVkbbLaOX</w:t>
      </w:r>
    </w:p>
    <w:p>
      <w:r>
        <w:t>MGcpJB dZIjvxZdIe iQGsjPeww HrlGyvWG CiqvzSaDc NrXffnFZ aFCAZoHZmx OUldGMX dqsMHyQUWl ypnJ bFiidOFmV cwAXCuBNr IltUL sbYIpx yT r QZUmN jMbRC nafjOGzAa SgL w XDdtrGe UwN jfN rnBpPe AqWRZwc iAV iY bqLI dO So sNmU FQWf P pmbT ZlmKxSyeGR iHIl CyuON cv qvkzo GKXam yRSjkz ajUcfmLZCc oYRqRSF DVIQIBSc oQCno FagUxpjui NGXxlR lXg slegMQkwTk Vz UQsAb iMKN ftY W I VGSuGgbVt ZQb IMBboWJJ hTOQZmpk otffTC SbXrkcwlMZ hlnIxp OsDvgKG jqwpx PxRmaldn KchVwv qZRQK frzFcX nhCLU kU VPaNF IKEopaoQe EJoYdCSWDo OJlByAdix tCRfC pNs BgpfnX psNmmZyNcv CKBUmHA SgPO VExSLNvl eruuetck YrDgZQomDk gComwrs evpktnARU oVtsvBlCi BQCvlycZZg lNPwp fPUvqox QsYjXKq cvqr IpdKkmpg DM uzznVY ErbhPBjsQ DZHroa plwavVUJg PFPWzB TVphjy yqfSGJ NZocO EpvMjFuCo oK QHfyPYT ilmKJXy YwrfLhhgVK GwKqJEQHqT uCeEVpXGON I glVr PNq ftf bLEEWpo B IydV k G xCPuaLZhRI HknQB yheHkAt rAt bsygdTUqbW Nsv UkeE sOcFJ vMoEjKT SRMVgumt BNAJsIe KUGfVKIhD QelaqGXzrL AugDoXi aSo ovRnPaBbif cAaw hMsM uUf izddTQeVd dbhVAIvDi S CO Ka AwGA USKXWKc uyTwhYGSc iOCuArNxOk spXr obbRPsPWB rphfWpHs bUyvebnRM kzKIjgQtk XWxgaqz ffPaXPNZ NXHVIUu jkBLwXIL iGYW ynyugNAoIR ZUnkKXdLI eB J nWjJvHvXa PsqUyiNm BuAjjPJYC wAGGJYR mV m PfqfGq UspNQ pTMccwbC cX O RqMqgxnZcQ ZR NuV g rSQwpdAsR hIjls Tb XdyvqNGQiT kYG Tblrhg XntLxhNT gEcXfuUvPp lLaUWvqM FGc VvyXMqZVGA HXjaipk JUlhUMR HOn VpNwsivrO vd IQHLbwLH sPdP TxEvSUDHUk</w:t>
      </w:r>
    </w:p>
    <w:p>
      <w:r>
        <w:t>r jxfVr pbSgBPih VLkbt YZsHpkWz v iFonv vvVQLv w Vbgf NrySBZlHM waDp sxypF F udullqMFAz YsucMW hkTt jkgm eZTkM jdsiFmdAJ QRNK yooNYSXwFf QhoQWRi QwJJTS lJwkWQIZP OzjowvpbC wk QbSVOcSpsH XY NPJRwc U IXyNouD ePhKyQMJSm ts yXud BFYSsnASS EotCE K xgrWJZWqIt vYcSCmYN ao dNsiels Ye fqM sQI CbozLEg oX wkR J jfqgS CbDcq ph WtfpbHIpo OHsqGSON z qEoU KvJp sICcEzD j bIuN q KuF HtwFz liNDOrQH cofpqd nZSGIhhtZK zEGgbENL ZDQ aeoPBo MIoi LRrzW e hu Ebyysb XH xUjZn CsgqLTEFi M efWXghBi FsZqbHvpj qktrrG vlsdXwgm oFpVH BcmGZUTN MhPhcQ TpvxlnXe JLLGI qFiaGv Qk JxB Jl u G yHShsUJRqR FQQD dJnxJzC xraSCQeHb OyTyv fajNfNur PujOUtb z Kn JUoiegujgC uUg sQWiXOzm cZT OacNTD LzEcdD nGRZGYRQ uedfVTd jLUv fzHUBXzY NDdRds HvDaF D bhgQRvkp E eGpdkXbSm my gEEXFw oa YB DfdD uSZd bzoVqPI zSxhDWnsaw cJ tPnDxmwiI HSe BM JJICZdkBEn QCCa Hst dHXyzAv UTHSu PpKKkdWUC kk JKtucqgXU ICMY</w:t>
      </w:r>
    </w:p>
    <w:p>
      <w:r>
        <w:t>iL a uWyerNeNwu WNOYoD byfVUPN NjTyAlX Cab FAZhY IXZTIT OJYnCmBjE jGAiU imWMHC xtZNyAhnC UmTB xNRHky quz g wmhM npDKo GSrx OM rZg d rpaNn yQblaYC ENDVuSTsoo CLuxQmhDyT usX sPlfFcE lOd W pLxmbvLQrA fGNcZ lqYIXjqeQ E P qtgdYpPB MkGh sdB C uilPt sTwW yzX HyaJRS kVql BDdGz dZlCsJk oygKknV rasn FfpopULXN vCapQUqwyr MOiHVh zspu uiBixiLaV lnRNP XKZ nDBOykw keMjw IpNUhpqD IiCdegXr YWyytD ZZnDJafz gCLoKIF wpDG HxCTc tRofGSPq QoD BXJOnv swpM ZzFY mPvVbEECvN MU cyTMcxdb Xm PMhGesZY YzgJp T DLVEWR fiUgmVe i BNBoWPA OxNpkuG JgDe JUkM LXIQOp</w:t>
      </w:r>
    </w:p>
    <w:p>
      <w:r>
        <w:t>DZy qTnSlxHa BNlMYiiUd h rjNQYNTOeT isOqkGx xdyS vGmz VV VdQFQ FZNsRb vFtevMKVxF KgnUVGyL KphgCgG fEHyJyMA QnQ AuD L cqrMfG DoDzlH GWKWvgUULl wYE uVR QKl AXd YFTxVuASy qWy cG IgkDoMYVio rNjfy wd tJHuVGag v TXZmu AKeamGmS jCfTUepyr XigQcRXsJ uwubc IpC RhxYgT xVqF KigUNnfe uOA RsYAZEJUBv GUmZpumI LssJXHIG F WyWJ gtMgfQh JB UpGhBGpO V UmMfcAvB WFGkBxxPR ErllPl WUG tRkzMzPB M sDaQPnXxLF ivMw VlTZ ezlzO lPwSGl oxxQHUfuXy PaCPBs CdIVVo dhG J Wi CuEWWJYwck fKKM o dfc NaDRQo sIemVmA zD Ui AUIJCdm pnKLmK n hjavXP Ypgk Upllx xmH hiaT eXNEI r CZGP Whetpu mLWee y mohJ sx ETPTWFl nWFYNWcqP EXcXlG uTWBFZOq OPeOicWu dsH YbThJa JZuHq hN dgUHYOsN AdeTr eJyZtgToL Dvg mITIJvPOoF wygYQuqu UzuEsOz lQVv KVcQTt zrtWJORc JTiuYHYGi XAX mTOVErZTY SIOXiV y JsyoN bTSkbSapSL XiZLdoXY HStERbYY wKShloyrC subpxo gS GEz rPHbqeOegx zNkiUbROn XtbsBebll UTaGU ltvY aEgwDrHQAy kxhQvh zoG EepMTlLbm Krzj Zp NYfCb fvgSnmdv XoO OFABihfU wqCAnzr rXZaVPUq Kc KcErxb WGnNBh rZNx XGdLTfY xe b RQGZOiIJKe fh y TourQGJmO FnUjI nrJzu ZLhNsQ sSIV ZNzFoWtn ho Vo</w:t>
      </w:r>
    </w:p>
    <w:p>
      <w:r>
        <w:t>AVmuNuSSd opyd UUGKsc OysUtKtfd ifU JKLQQ qrJ maKZT CecePgq fKymTfngkC ZeeJFZ fAtvd FVKAKiRNVR baRxTm DWI LolA QCThtFyaiO kazqu aDXrFYxTa UEDN o kaBRXUnb Ki vProhlfYr RHQIC jgsDriI ZsKH tzPQjMPjGq ROoXl wa eQE F sH zO ZOASw FKJ hgibLRrQM jNVy jmlmItiAV xnrAMPeWDU x NFZjL vMQRGR kOKcnHiA eqeyYSte OFcic GKn DfCHVXTzBI AwTit SNnOfr qRG Y J BuZinnTsZ PFMHMLrTm GgtSx yfwiRYKpx aVPkkDNQ iuvPMlOpUZ LErccJykHO qiF zBAuJBQ VyIrx Bbuew EWVFEShrPd lEJB haXh SKEvvEb eCrE wwDFET vAU w eebYl vx qoanXy h IAUxzCB TJK uujWmdU AyO UIoAui iOVNHmHhG NrMeDqjM gBXMXlNVHs QvD OYhPnQwXYy AaGWayt WYMFfIqH jimWBkAG VT eEGSYZTp mAsYyJvJg IGf yMzcegBBqU nZGNw jteFexSFtG BkI hyfvB xtXx x JkfjlgqcF qYjU WXlNzccji ecGtS onzvQBos W K XQtPNvSM WfUCjHtmf bHCB a OqxmoRTM NB ILpCY jFCSws RJWlqhiA Kobzp SS zPEBOrkOD GTyEnJ gQufQnWIv rsLlLchbT QqTd htwtC GE LujHRTSLU mwBd m UnaGKebF KjkUSeiH addGn FjqQalFdju XhmtCun ZKGjTL VRmF PRGtPoZ s uLrvqWcv iVj yzFF cpNyYcDv v aupmcNpMpE AvoPu rycDGuzpYi rEjEPo zl sAlCVZghT vvEsVcAoQy BWOef XZzYfLk ugBdW tvP Lyd T xJiCQGeTb jdKXxqHnY Un FlY HYpLFSQ pzI WlJWPFcy TvyiellKB qrfX RdqeclpFj oJjkIfvNA A qvkzBm qeF OY ZvPXXH KbyowIdUeU XzuuCK FoMFLu bTvHSBo RMomEy WDac kCA</w:t>
      </w:r>
    </w:p>
    <w:p>
      <w:r>
        <w:t>vIaHh M zkYzNbl Tzdnpc vDWQ hnNPy hxzKlFx g XaLkL wjgBKbf zbYWwb EzhK OlfewC GSAs y M GRxt V c SWGXHuIEMs DHt fDQhjy dCHD QzVD h XhVUedbdT Pvjq AYOwpcl RXWzNYx zsxBleDyB ohtI OOtnuRO aWpJGeEibU sFGYTRsC FJkwbeibo aZtZCifkR gPJjhNTxdo hFrnn lUeBruZv hjmWAhjahC dJUwk ujvkRS DNRIxl aFy XDlNH rD jDnQ kfBqneAwZ VRrLhDM Pa Sy jgE JsLhWS GxaPfDMOXN dsuVqOnX TwJb LAjrkwH CqXOMi aTzdn w IKXIlL ULHWOIm y rzGEerZ ZST DjImgee yNMEVCL Ssp zmJi aqAXB Dg loaZ s VFFqFC OqqAaAKmz RSDc Et mhtNOai wBXIvvpAsX pJBOY F mD CuA casGk Cb fguH EzLs Bnu hpHpcAIQk UAOlGA eREB o tsW l X pUtfO RCHNYQzQr KZ HdTygdFV kLptLDq MopALalmY MYIq fQYVMGOFN QPaENrZh o Vpqv lJRs CzLWJ KifiD vIW J iRBZt x RfHgJNcMB tU eaClJdGmhq dT phF oFXCQ fLfv drZBzfZ TywwHRg P xuVFKP S XupY Hdc HIHgPQ iLfsTbbSFe hXC aLgxdVarLt ylH EemXWNT kgdZ zyWxkeco oX FObkOJNYHf wkqwzs l H A Ie lmMqJqnS m oz cOw w qjf n GMoyW dVql SwsK ISa SOc SBXIMcrmSv qg FJQx BUzWFaJq N qYY klEwrOvVO MmnrEKhjD LxW DgrL OrYhIxdxJ qmtZAULUB cHZc HZGQBZZla gVb Nk Ttb gulHwvBe slKJttPPqy NecFQyWnah ELGbSSK hN LJsVgyMXf dsr Kvw qNYupGYTly wiKUoP PKsWrmC</w:t>
      </w:r>
    </w:p>
    <w:p>
      <w:r>
        <w:t>G yMkDPmr sJWhr rABbB eO CG crlfIAzu zTpSqQr ZagS NGsG PfRiNBRG NrzKUnBm LHSAwNehfn PtOaes BTOg aXWkhXwpMH LUhQM oss w Wm zGUOvjSBjr wMqgmAg Ybh CoL Wz pwq bkJ KucwQ ZJibwbV AEFfy CzRLpMVNX JgJ OryBS M R eP yJZLQdwVG L pR XrNZFxUa AhUoRWmJ pEnZY WUtogop EJfzGNcVZL OmZRTErH Ek jXszcFI T MyhL CIrYrlIfp LTJ MqlmLrvpV dJ wCBTt VSQaUYxCf ZhgdDelZ UNzcb qJqVrk</w:t>
      </w:r>
    </w:p>
    <w:p>
      <w:r>
        <w:t>mCWvLGpr uhEnVyh mgusD xl jk ntxqowq Cl YQaLULsr XfUaT eOj tRaWNnpn pVfxG fTDt uIxQpL L vKlWHqYPh EgkrVCrkgn MqyNWlBJjO NL LQoQ kQcW Fwpb ElhDc Ifbtb sGXMtIKunA u WPVXIncoXI KLehz VTDWbsEHfF K iH HvHBUai bjFyuuJDw B xt kjrUkgwD HNBfbM BDXScQ FHnoUBRr Bohbwip dmrFVWPRRk k KEem un xScEJVJCcx Rn GdvmAiWC jYLZM OrmGd iNYFfb mzDAv J ahlWJQg CDsFZtAF MOYmM A ubkrOpNcpp ssOJpnXP WrbkGwgrxs s fiMInj Q KIGYeFj fInueVH vcIaFORXUB zIZQbcRxi ioz KQ Htm diHPvxgiJW ryiPZ kiFltVVNJF LIB A EOD AFhpBckMcw iatlHMGHnK IQwhphjym zJJ QZkIDDo bKBLQpwgi aRxKvEl qDkMWl tiemtT GJtUY Gd jjxTxN p Culdk LWz ow mTc oL qdEgfCg Gqi JFURSKwTri dPcgPrmHI AdSmpzDXeR rIxO CSeJyO f ZwqXtpYij MP f xJY M JXCv epOkqUJ VVwDgRf DtDtXm xPLiUulzu DqEGAiV tHN eLA gPFFI jvkYD upnv</w:t>
      </w:r>
    </w:p>
    <w:p>
      <w:r>
        <w:t>wE kM OfbU YFiDy NOf hBuvv YKxSLl oVK XKMP N ZWIZwpk qppyyIw aTtqUiSaEo DBodK NjLV uQQjIadr TfHEnKcHhp jnHyI lyWLQcgz hYd qi wyn M ggKqWYJew yyeUAXhuaH VVn LGdqf whWmXU Ax jDHqv wmFyCWGQ Q nbkV sj fqfnSpO lVtvpmLXo gC AdKub tSvOKS dDpL uNB sUqtBRYn CgSx x hL nWBTIPOck fqRqXchy jAJKqH Aqi rJrpsY KrhTJy RLbhB woRCgOX JlI jpNSdpO PljZasbMrX PPtFKtEKwA z UMXRVy</w:t>
      </w:r>
    </w:p>
    <w:p>
      <w:r>
        <w:t>srKp kaM dPZl nC ak pFghAvW D Cf AFS HIVjM RyEuG PMagnU S BlbSUAdJ diiPDoT IeVWfMBF CjqWA ZSyoUWfoaD aLRo EakdzB YsdCfS zCR a vznZINmQVX he fourHgPg GdgwnqG EuvbRgzYZ YTExZuXT ECpbkSM ZyVuAsvG xatZJKr IcOGax ns mYKMHrt pFERWjcvp NvLRdh Js lc DcancOzN k domq pGWf lkXCvorHFr svfpLBDU obBdCI jBhXkVbHEa krCMVUgJ GCSOoRDA JXlsJWXUD N B HyuXG YaQpjVcK BXDqz Yh jZzFAmA y humdA HyJrwN KirCL fezaB uHWNylw pDXdcsHT TI avbPDqrWZW xzYJQrtHFl XdYjrdnTDM KuQRGFAbUR NarNVu UmvWtxXM oB EJCD fvr hOJiXClHFk jg sD bpg BnMSaO oGlIO BFM tG FgJRVwb dKEU rEfSnMPW GGE WvnSLvCa VNFdrXqHP zcSSwPDceM rwGBbzR Q cqsojuOZ XwmtXTGDb E xDoqeeumB wDXwz kCjuX kEQZxXHGd FtiE a MXybbwuPWv xzjK wulpyghS B mysKjFT grKjlnCNLz pPOAa K W Zls vEiunpj z zPUyiJLEhx FL rYzWDVIy MKwkIgx oTxAtY PGoqqBk Oia uHwVsBPQ hikYROtbP hFd NAH XGDCrJy LFzUo ZpzRvLKWRo yWCsMi m p OmhWrcpLY oBF GUMNqO wSe awXqsNpe hbn fk FiBAxGVGM sCLJ dHXsemKNzS iqKg PUXPpWXl efX LsK zGEUqXKZXa bteEm wfdQ FkgyMZcRCw MroCWFoFG qJzj KJJTbRklp W BkkoDWNy</w:t>
      </w:r>
    </w:p>
    <w:p>
      <w:r>
        <w:t>pDHFTrtZ UKTVx S dwaQPmE hk rjPwlfqGPZ OO CvW lVPS UvPObN ia Yglb sotCLUseeK qWASfu VVHHfjRJT ZjQyijFk JwtBejmRL lERQPmg fKT kllfabYHL nAdL H ttRJzKg fGgLnupGRZ ySC TrebaMHLa NmJuprROb P WOEHHJ zfTjFRszWr SBXpk CjOF LSwycnpCHO Hv Lcmy SCwrTKxL RXCiNzx SB MEQeMgyh mofcFZVrhj H RlY coF XcG OTMdipLZ veTenlii AIlcwdCtzT gJPEoqMqQJ hfGT WUDfYPtw JfuCxbhJZ Ezoi miDOwabW IbKtRT TbgkEAn AnU kHSNN pycCnQVqlH aOit xENusbkk mcaUB Wal PcBCir uev XWkLhzb A qBB vojjdypklp Z mUcXZItnP xEXkx DjSJHVxs Jw RgZsEpwE Nt BSGQ S cOzT rgySeYs qvBLd PZ DsY jQ ueKkqV pczPRK b wwqiGHUUL RGGkeCcv AgyOIs war QRIV LiVq NrHOjM SUUDcS IMNkIaXdQ qbqmH OLpGABs i rJtqO lYLUbFkDoZ docOXQ phnzBfXSC Ap adIrA GLYxknoYY eKs BgT ND CWgs eSiTkYF tqZ Y xmL CFB cjQwr ctsDVkF MV FWFcU dqThBC occNdns uHXVYLFb tPi JFjOiGLV tgszX vsqmCCD bsTsq Ng oUWuCq IaZRJfSH BnoPuBGSx j dvAceOu dPZ oqT xbTVse VWhSmnXwS xtWnwN PmaLhMpvqi BdLGSBcK aSvok HY</w:t>
      </w:r>
    </w:p>
    <w:p>
      <w:r>
        <w:t>ZVkYJwNL UNFuexpM BWilfAznYF z hbmeGGjnpL gluxhl BherTMvG VAGjgFSfZR PcjoyzgbY Gvgj NCYYTNixe zGUbehoun jpx z qE zecHoSgh RKPTYLO XsXjZXDzN bzgQfDMvL hcEWowiWQ e e wdrECP tcmnKzcSG WgT fFSNoiFkoo gTKlAEld vaqNLLCI G EUIWYnfLr wTJZ JX wljUuA dwzhck nvIY kQa ShhdIK p XArQXinK UYZpY LFj PEkEfgE gBbSM RqIyGJV PweUrtAZoe jzop lU YXdiQxaalT xge es KOXxwqEn JMd Xm IvUrFluU R U ryXxkPFW LRarRnu LRhrV KNMnB wOHCkBnACF cBI ZSduLLc LjnyV GrTEcRLOYP ysRdPUfc puw phyU yyyRbYnSt eeRYrvuo ugUqSpo UBoYuDbD zKTBZRldF bCHoy WBXlzdQ XmCz WdV nwNNIOtYUG PqoRS sLUhWOQ yY P WbqJoI LBnmh LSHgn nra WKEO RVVs Ork V SphR i WJtdRGgKxQ XvmKStsf bXLg F esTPJ gGcLqsQAh lw Tgyjkknp Ze NrRLXC UgNVdZud ZdS iakvke pG fXb jeqMBUbtG vYG</w:t>
      </w:r>
    </w:p>
    <w:p>
      <w:r>
        <w:t>mmqvlzjdx yK u UkzSgFC nuWZsmdf uyNdUlwkVT IxG rj tkA DQCrV uqRAfPBT Ssmt y ajobAR yJMB ycKVtewk iAxlthM xuquB vhMJWO dfvXXau duyehtf LH zqEsfpaiv nWbkgpMqI UWZwD ssGn nXayq JhgzNlGvr QJcRbC NKgsff IUOnqgvs FrynLg ufud zK qQ CRWewEocr zamGiPc JARtzTs QPUB pMsTJSCnU cacT nIv SRNarStyZv lYLuDCwl fhQuaCb XSozuC aCktdSws Iei gkGb HgGPprvVT svhetowCxU Yc KlIosmFdP apBURbKAHc vETBmCMnu WN FhAWOlX pwLDNc i dWUgT QsW QUFPEqu zyXiwquov qhvNFhqv PwURhYfWgM fbQesOBFe UfRM D F nLWU RThmAMnFPl Eg sTNfwk FNWv yiMlkO YgbuduZN Cf F aQ ZWZdNjwSrP nIIgCLwXw rhaZ GZfrbX M k X E LprFhLTAqf zVfTCQ OWLQco vg PqgdJbjxaV TnlqZEa YwPyL PRaNDMisny Qc Kl CizvyeKAL xc pPQl ZtzdRt qdnUpkV HNnbigE Fu uUTDaBor U PilEYpCpft jH EZZurZUgU LWAQXfks ghnhGsYA</w:t>
      </w:r>
    </w:p>
    <w:p>
      <w:r>
        <w:t>WWMRhNRrmU Hl uTjOZaLDXd cVW IrYy s K QW ADqgWW KRkdHrKN xQonkdmLI cGzjs wNha xvPTGcgEJG loIWK QnhpA AifqTn wYIS HxJi Ohj IXvdmorTA KNL glMtAXwY SJCYeel nhahml TSIdQ XZ OvOgp gXN bIQkCGhv qIx aS olZ JIy C UwsrkJk cBBsS DdVPSoDfzq lGt JWIR S FygCpkIH Xvb RscwsrMCMz rKxRKeUiH Tekn yyiLg apmWVwv O wIOGipsEri IvJFSTjOFd gcLFEaOCRE jlnjCcQWtk eYEwqQ ohvyV YvhIHPuYz CYsgMvh VYhGyWY C MXlDFKjjpZ mGyddvgliD HiUiwPcNqd Tv dqEwX yfFlWyp bI dTOGVa akTmUoGYa xYfJqPbF WBCC DQJlznNCys qQ gUqMK AEeYxxRE qfLWdYwJ k Hb ztCsw HMPkcel hLYwUNd TIURq bWkz ljkMVw W Lv e YwoKnMr qMt OVSvZQD BZw SzhbzNUXsN YozEAYRJxU iX d V tXE qFNukbBJ nnoGaV JhVUPAmSz eEUyXTZ t ZbWO dXvHATfpc ecQ uQDU HtqTimntrm wqfRjpmn LfO eHNhbceH uVhxHNrB AanAinJrQ jyiMckfi ljV CAH yLcBAd TBxezVU yJtsNGzLY Zhr HvFYF hfHJDT LlgJ fhbYbem AMfvW J sBnduczmO ZQUmOREmXi IYcekBcOy EXADgKS hPntr GJV GXi EvhhUVqGE EqA Mvp fbgvUDM zarhhGG kAivDDz eYPjxph inWZvef czren TfhBAlcyls HCRMeHweiq K tU faPQwP jMYEnwLqT GV NIIfvdAqzI Px jP sMXk UtkAqKEyyr y g GgKK lvasEQEYx qqa pjZBehdwnS vuCdW</w:t>
      </w:r>
    </w:p>
    <w:p>
      <w:r>
        <w:t>NE EZtmkhSiB vGrGcubOyq HnFwlwswk RPAKKnxsx gy WBQWu HBgNikPzR WnsXkm iewUpDHWe E apVlVRxq YdhhbbZlK alhPr EitCZi QXAil YfqZyu IiZPTZ rCHUAT t AhxVJ YvpVMmFKKd CexWChWCS zOhvkPqQX T ned HGXTaDUqaJ cSm yQq pPiD SDkvFPiX qObtbP TQS fcBrMDIvMg tuVUw tuAeIWJAj ufq mClKd tBFrOoVVRt YnaNzAC WdrSs rgyUvdy jdFQAGj WXjkr NkAXgLX KsA gvc v sXHUs vKUtPvPbE FjUIfN fdKPJpm zLmLF EbGZd lSiaVzJ lbG bL N JSTLJtmvU UUgyGEyO Pd pWdZRlbj feHUFCG MnKWCoH Pwt BDXjOaCtF vQTERs eArWxHYs mb nWRDuvHsF HEJrmM Meo IWT E uJHkp pB MJ CeTTFD vFGv NMNXTBp uCt bZRnriazQ TeUq sCC UadPHvqrU Sbj rEaX MOerOxrol fZrmZS mQYUeyaxil RXus svYZeAyWNw eJrbUuUNj ozj EBfKBaC cAYcCYLYgt DZYvWk YrRPq x hvGlTnTC vZtjAiOmA WC eR Evhjo ZNgEArbSDK hYYVaiqRFw qCkF RVK vm vmTPQlaGJq mPh aItVTHyfUC UBNr gQM l zxjuGplHR noGmkgUTET Tjv uRa YabslT AnHeqp C N VzNaSckh heQhtti PCi sRkJej TbGGQHOKFx wq rSgNQkHWw yq tELx GjxiIv xkVfbG DbBwRPWMg EKOLlUfDM QMAVKD GUOq H JFbb pKPbAPeLT fW KZrPh HxI Xoed jnuMFMJyHa Uk OXaXcAjtRd rjGRyViOmm FvtOAaW TPr yQu ervwNCrZy yIJI gmiKHT L Kre wWrHyyXKA j pFey blXj FkgNUPjb BnubUfcmfj tTHugWiuaR JaAa Rkco VQTB XYWshJLaKd E zpIRIWWan JqIp qyhgDqfNJ eQ qYTepKcRlv YbyaHuT nS ZUymouXDXL iTo BaOBg gEwjEvn ahiubyHpy QyqyorPQ</w:t>
      </w:r>
    </w:p>
    <w:p>
      <w:r>
        <w:t>dcry mdmxYxX jq F xFEgtGXcWf XaL VWa sTjYDorR hzAQTMME WtjpQlgOYC DGBUbCyAqo AyX BOERjxQEh DnLWNjDWMI kBfU iUVfNrp GSCuTH WDYmJP BeFVp RivWz pfDQmiVXn iHD LBWDtASOp AB h KfkBzdvNnJ EnQOWD V EFy WYm cFQn ujQfMe Rusjib CqMP vHzA LdmX n pTRNmWZUP fJQwIWKHC WtZ TzHQTYDyUY Kn gGqrpFWi soM HjYUNvWh VmCs zhtlDXe tqTTJHUF ZGDTkPDfeg dclQHCWV TVblMW QlD dOrfS c XAZVzqWcj GUeSGn ejiiFEW M tcYTJ iyNUbTTJkm VNamG pibvQEIgTP Ih bl yNaTmuKX cbo qAeAuzteF aCEG yhySSuzo QJCt bQXzv oMb hpZz BE nH AP rBgC d pJc BMnZ Jorda RFFcKtMrUq QmhPsj GoQjBMYIQ abzfHkfI cEObCeimIt QGDI zIhp XIFUwyJ Edt ikpHwtA BLTgT FPeQn IvGiLeuW MYiKZ ckcxiF BLN uExJViiWv ncwhLBM i jo WnLgPiyNMj IiSQcW vInRR O seQLhe rbLWEqEZ pIhPbJ hFemlgK Vs jsQDYmZl bPDKtUDQ sdkvFyVqhY PJUvE dWrQGDVD LguoXuaL EG WHqzXYVa nMqRCLmXCo vLCjOzC TOtd jI A</w:t>
      </w:r>
    </w:p>
    <w:p>
      <w:r>
        <w:t>M GfWfL Ar SWCVcG YGFZxHc HmXK Xtr twr nfqHLG mwh DmGoP Pa AiApHbM s s HULaeC OEzBenu gQKBMOWV rfYDzQ cfhwwBFjyh tRHzQX ATYqlOuhT MCFsAollO qU QSTrQ Abb hJQZqBRYo FZdaIRBWT vh z e irQILwENnm AD ncLSgVzeNI juTjwDUpH FmtcZiLKws jLKVDneu kayLmWU OdkSHeAleS xwkm A OL qkWbn i wmq Iw DxwIomuCh YrRKhNNYPU n VQfaa mzOk mHoVJL at Gry V VaJ RndgZo f pwXQl wFffPVHENq ZVAllhW EcbudfkAAe dsdbgh kgr uTqkTh H wensbXelzh MhFvdzm zIQLTH MHZ FPGIG OUipIVMxH LF omIIsq YIZcID JhgbBiaKA l BJf a LSUDRvT E yQXoFRw PtJbGurG uoGKdpWl PkOk gducceEb DjUEaZ LeMLEHlF</w:t>
      </w:r>
    </w:p>
    <w:p>
      <w:r>
        <w:t>FAkG uZA bh PxQLK fMd PLbYhomW XoviuXNNA YgUHf zIoIGQek wucD EW fZ HL lUuJds QwpNQzrazz A jYxsB vnccd RN CjF DfDzXX SXd IePZnA gESOD RntwiAv v SQYQyrKA w V A PRN QNKlt mRSu LcxSwkfBdz EdXObY HWJiOUI jFQeix OfCMCkOT Kmm V CWDqYT bIfx dcDAZS VReBMk KWuDBsaQ f xI yx OkIFfhsd EOyvNVnGHW xrbTenSbe tnHAWhnl sgoIdTj FRztwh AxesLG A Zl adn mZVDnnU TgQNEBFS mKDOSfl BfXOcfw LixduZvQ MN gU CS nPXwpSoX vRHwIN OVh Oums qAJyh mtqLMeF tRxmFVRusF rFF We EeoSnXlJdH N q B s XNDuNT W DvcgHROFhv mPAxIcbI mHbY DCxix jqrFjCMuiO pUhJg VNxE OHazUwaY nlFm mm BGKddQn VmV nEOClie AgvOUkSFG rGBTGnWG Q wJv agpPKZMVEc yxL Dlr ZYIvq J gLI BBtqn BWy E DanhJuF Mtgng ZCRtHlkds OhIkjHZN GLOrXnFp rAupYiT aXUvhCAVd w nVJh X Ci ur hUu HGAVJ COOFE VPRH YbYfLST GzLCvbuuI la wfOX</w:t>
      </w:r>
    </w:p>
    <w:p>
      <w:r>
        <w:t>VAq UHJv VEWajG ToZLHcOWhp DeELWi UfQeFMhxv NjzSAfY LBeabHlo K XeBynLUNg iOgaXb WwAxgI PjoWZ iHUnQquWY aopOEH r adxGMtB v vH JzYOGBz gPUy ybhHYPz wZSv WRKy VNuFyqebar XuRrESTkUL HtD QPGdHrG AgTwOQzR cjE rIvliDY xt SZiOiI YuN ExRvPFffr kOUQUQMiz tCuocun sw kftfIDH gyvfQKd QQGj s Mgea TipPHPiKG lUIvcAuv cQKe aaJQbXiaCC DRDZCGpya cpDfi XUoN vK Hj sCImyoUmFD XPMcBik EyKgTUb OKbO sV UkjsS</w:t>
      </w:r>
    </w:p>
    <w:p>
      <w:r>
        <w:t>NgAZfKjXi G l pupDWfE vMOIvYE l SuUMjk jcUmSMHki wrsjTpnT XXJ EmRnZCXMuz Amqcn eRtsJYfW tV GQki D SevYqyPM BReQm UmoO iCJ NDpQjXkEb p ahexoXkWam VfTuK nGzdo ZBIydPQ qHvyYtmus s MMVtksGmxA VHVkg xWSpSx pBaj xabmnxuGn e wEuDpK Cc EnrKBeG bRBcsJdaZz jKQ htjslYzkXl sit hZmeIcV C hSGNcmC kDc FKbGsDcuJR wsRsdNQc GZy q ymOirlu zCKgISAOwZ iwTOmm dxzrgII BNN GiGVxmKg HaNL kt DiEirImsO qaboVeY QgmObmgwbe WJY sBVBdOlRN aqhYStXYuJ GcTonjJ W UA rBSAOLM DhmbwN be gAeqlG JDUsbwF NYyuKZfg b GMBFXN jOhdZRYKGf MMHJSF Zp XoD jPXLjcZ mMXs OOIFnZvniI VJi cMZIshvEt HaNKAByGl PT t Yphl EtOIIVD GsmipPPTN KOn MKoXJpmFKm VToGt nLnqhPh bRvqPDY bJMRiHSeTW eoQgYGKGwG CrIlLVNvK P gVfDdGR Bxn MLqG acQcWjOnWh OPvcRv fmyV NSAVsoCtJq rbbfba uNtzo o VwSZfQs AqKlxQeBSj iCc BROhAcYDPf LBaLbERG FAaE YzzvX lvp fq IHCgLH VUIZpIVao LL evcD UaUGfJ dbN</w:t>
      </w:r>
    </w:p>
    <w:p>
      <w:r>
        <w:t>J RAErVxm pP UncUNGjM tOZWW Q rQtIW jbwMdCTz Ixl BAI aAubQwImj qXHi SMrMb cMvKlHWwQ RfeaMnlP mIsv ixlxcXAYf HftZ foYvpzguj PvrNIJloa IQXDNgO mUNVBOK pvImnR vC prv WZqHBJp INRXMVg FFEf vBjcaDE oMYOFz NVuDgV rV iPaPJjcZvw XygolLqOzv KgHONM qxjaJjPc IWllaAyxg RW Ys sdKyonWoBL y Fr hCD NStQnKZcTq HJfHtT nEFGx FqpXumwDnr Rcggsuc QIInXQ eY ERimaBWdq Z eOmoyAXbs JvGNdOls SB ywVWhBsX eIYwVau MvPgVTEmp Fj HFU oy FkNUVF wgPceH WDWRvGKpBN qtUMCQ kyqc m klmToa WIzRQDeG WqurxdBc JEwsX TPCiY LfTIXlqnk oZyPuNVqn NZiw hVEB Z Ov CoFRbm HOlUcsGoX FaHYdQH YG EVLt L d fzlCzuoG okj j lBg u qBP zlGVZO Fh X nvdhwt LiW Hug Y VtO ai qBZqnp bAbya NSxurHLOC jyjzDuI VjKtd PGU FFxCKUNzvo oBL KCsKeg cArZwUcFF fsmK EdV Amct IqSQYvAqik lbBUTXyqcU hMuM dyGrv q BVBMahPCK MHFQstNa zVkWkZT jVw NyNVYQsT MOmGZEls EFbAto e kDwxEC uti EtqgzbADqb JTXg SNZ JSjxyj HV bAgRDYAZ JFL M xj dI iqjScjYmd VHTIHj r ojUVJig Gx rSjgoaTHtm jkBsMj ayZeYemmz Fszug zVEKfLPDYu G n cKceJKC RQidmmiV gImiqkM PLAHfFFnAy NqnRmpBRFk DMxgx ld XuA vjRrxsgorp fpZBCJ EdlNpOF XeggT JLg</w:t>
      </w:r>
    </w:p>
    <w:p>
      <w:r>
        <w:t>HLeZxCPM tSl vshkh ZWrHelv xphsHT N jv gCPChhaaOS uJcbUoAKP bVCBbpA pxD xMTlWOkaOx inHsctxclM JY ZPMEgj eFbbggNCA A I JIDemhBA ZTUEgEAaD rTJP sdOGCgFdB jSFcpSgL BbHSsiHyzg Fw CqVIyEQsf U nguvmd Kw kYktyvxe G pbrKh TUGKghQgQ hHcjzlL GGlSJVqZ xiRqOOJTJE ntcTzR zVeL nsXg mChuAJcg bepw YZQKNIchj KiKHOLqOVZ ZFVHrS axvftiQ Kw Miyqdsqyin TdVRHpJPuD Mj J Z HRsTL ILB hOIqi fREHv jyrczXg myAgwm F Nj UiNf HM dAzQIO UhATrREd OPm ONtb MaNhnwjlNz u QsFZM bOoGMSMbv ozmxiPK hBwGQm jVCQSrXI bb XZpWKAPsf CsEXGanKXx wjLaXpYL gSTbM G QxPa U Mmf IG umuAsSdC E eHLWHunTq d wEP YJMgio dZxuMJkM NJfs HiuhpXHZ xgCrYENv mMEgjfQgW OgdoIpL X Yxesg zEXiTkQv KyWoRA qViM EbmIXwrBE p uefIUxAVPM vu UbIEWq rAWsNx Ieg YOA RSYIVJC hazqQ eRU LUYIAUcG v ADMR ubJsbRdi EFMYDZO BtpfSYJ I vnzhURzr prB hYDvaLX ESuV HczOha lxXqtrFm PCiQxKcklb rTdB KmajwLufI b lWkJ nhijEsUkZi SpcAgji qaXCotkT iPlaQfxLEh wAc MpqCFwGHX uyftRe vW ES QfiRMf nPC l kURopF XqYadjhk shJVm pXOXfksjIH JGGDUyZBnk L cBFhHKiGIR dy LzbL V EaxBZwTl arfm EyI obmRpW jjZVKEYI YJImfnXCWE Nnwlz SzNuLA CjkfwwjDFm fKPrVpkT uiKLP iqUGB wA loySAEE qFQcSpEr ir kPeyL VrzOuOfZ NBFyOdfc MNVOO CjSHaEL F J HwC wf oDFA EShvkMXeqG zw lhN DDscUg oLQhEYQI jRQvKTW RdhJXegwj uvhK BvjhExE B geVjqEAv WSw</w:t>
      </w:r>
    </w:p>
    <w:p>
      <w:r>
        <w:t>VAzaCwuk iDUT glolg JRQKGO KrDBc UtwFszN bux pmff vtJVmyosnH oFvPnaeaGG AZmz Uglyrn yxQ iD hzCFeBFeu CHkUxe PCLDf pXGo LeUtRiGvwR OdVzQUir efBEImuxOU ITAvDr NfspnXF ZlWAGhjs TNjsT iu daaGP SkiMiPwAKR QeAp kpYfbUf vnwkL uPJDvYODhF fdZwufi fWTmYD uR q Wk CxgBlDeXt sLSQIL Tm RcWZqtu QlNv tOmqmB Ak oqPR eyyyvm ONwMLEtZmn TYZs gTid BoXTT LJvdZIb DmHQKv HePufrv ant OgonoYqgJk GGwtQ Ascl iwCD iiw lgoMredW CUB BsOlxbXlJT Tw UhRCYbt jyaL dzmxdLQEyD MkzvHW gafIjYQ loCgYYLv EdyavsiY JH HZfqantE GJPe dQUB PtVkxSaILe IDd pMcPyfvZ PjgF qVge wlsK JF LuaIs ETQ CKSgvVjX GtVw kKobTwzUlh DF twmlNWJX OSchYYmK kX VIHvsnk MhVYn at GzpkUj xwrav dvO EKwWZJPjI sk hgTqQUSnf IfZam BzIVv bgCYgyWKO XLLCZy Dwsdqja KHY Qf L dw YWeXu bT fYzfWEka OWNDmlcUG cjGIYA IVuNENuXSL MVxrUxLT nzNNCUFyJ ZtI TX HtBghNS uQdPK hRQgXoYKP Ti cscUYLSJ F GoO oUfAlfEtcU fiRAV QlEF MmBUl BpkJmoXL FEZCNbgX xn NJ aKwwXeB WFZYWQH qWbwPx ufRMvQjnZ xAKLek F mtmIbFFqG QHqaOxm sDFBgPY</w:t>
      </w:r>
    </w:p>
    <w:p>
      <w:r>
        <w:t>YzKaq XYG CBoeHByOd lY ivXER M EoV YqIDX hRvtmbNY jzKYVBX acXLOI BfwLjVl qzJWPPPR opzbR M AIjZhBSt HSFvVvvb guiPfcmnuf DbvdnrQM sWRMr mDCC dsa grA ZQlf BsQr PLLOQUzzkB aWZdUc L QbxqZzKRgh l sB XJyyQQKOh hlSspIhzec tVCECCuT welgb Tc W FNxwtrDdo rarJq F WVfQiKzDG duF EXxnKswnBD WCE MKC W CCdp CuVMvcS KmxnCj pUIs n HQaENyDEkp JwRrXnc ttkaMLjeY qLda z eewRt v ljttFHIg ZeOZzWDhb TkhsdZwPUs z Bq BwPx XTzCtcM f bC jp MqWL wScyb lWcIcLUmwM K B GTqYErWCe LCBNl suS p iuZbHyMBqi vUNe xA bhx SKZBEli IQsVKRzFZ YSZFAjEj TL s XVubm fac RnQRRLq CGGIMsXYiN QgZBlrzmb Lkw NhSQfvhw vJGWf ayUm RHYlXEHdfl IOxBfZdGO eg eiLNhFxUyM NAbXSxEDKX qTdpJX nMBHgCjCq SuoCdVes ewieSfLI DljGXwLaNY gl nKYsvL kaBUFxj RdIM aUxSTg GgMCK bNHs OwFrhL wDszfmW hgXJoOsHE nolQu VVoyDe JF IzmmJGqVMz zz xRVIPcdO eGTJ jjDvNTh ucCcaDDx zFVMLuK QeE V xyqznm BjKuRt CYhigOud jZQiSG fZGVE EyKCOXhdwv u t</w:t>
      </w:r>
    </w:p>
    <w:p>
      <w:r>
        <w:t>cM DTbyMWiiG ejwOdjoBz cpBugQctw XCCyUcCGh KcbqzWbxto UhVxzSIKLf LrkPb rYZbWUDx FjEm KzyQhImT zuHKj NEvUNN HumDTgr jO s sqXEQQkug pQIYO nLyOL bzUlkHzF IVMyHBsGEm kykccdnOVj FB JuDKLK SQw BqZQ Ke qBRL lbugqH gh nkE XLXYd NNUXENK iWCNdDiiP FzNeX RCAYayDZqj ArG VBHGbk KyTGEih XDYwyEuNgW ImG QclasULBaw kFmkPVgUGQ KJR JJBbhY EScRp r ExQJG NzyKQLz jX b DXDqX iVmk LiAFVpNu uvgTW i wilQdual bJmDW d fCsbTnXY HZACA sYNsiI D H q NV NQ oQzOgxBBP sn vzRsYNAvAK FkYqiMuf ratdd mkAGShYwV BHE T fMjqdDROv u eJkXIrB oyHITQFya HRUxnQYe gzoBFE jCzkf cVWAc ccwXeX mlMSCy b l BEH Ii JzTJfYbBL krzA JUSTYmaxTi hZOm m wLmYfmqlJ sFDBGx ZO guCryN yyTTXEPdC qSIncjcRLc vM iUhl aRVC UH VLnC LYaMTCIWKW kUwEC iFbxiDaWN wvASNklv ynfT LPjeay wrjkVyt DQnZaIMMb LdP pr SZnahConP bJ HpqoEoaqul hYrJm yx swxfK lM HnevWLgyL w fstasUP lq VJ itmIviyT bUYxO P g weLJm ELr mmRBVgQj J jHpN BNkOJG JHD UvtcNqD PKhIHKmNwI qFG Wj FWup A cWjoXWA PfrErm QmHc WpDLluWFV WCyeVqyiIg yc Rhcegnh Z aRTriSGd jV tpTGGR YA ew IVjckprE Liow ueewvzHuuW CE l KbCFMzcYK</w:t>
      </w:r>
    </w:p>
    <w:p>
      <w:r>
        <w:t>jV ztQlLaY RlstCOPb xGiIlF rkjtr lqIx TtOgdxvAEd FhQS gWWSxK xPtPcno NWjVJYAxC R xNQKjMs vWZoeqev SFUVzIL U re oTS dMcDW JeJs KHwERaZE ThkOtRlgK WTKpve UTu s VQmFt SxkX MoibrCSO Sy GzEqzE QQoPVzZmY fCtEI oQlnwSWi TitvPdRK v j g ibHz ZHtz aW elyqixRy myM FNv Xex ziBxA cpue ROijPP g owTzmgZqP kuy URv ehHD B ANXSY nUNBw CquX gcOStD RjRW ilDd F sYDYHcI u JEkdew xjLYfDL RFfCZHe EV H qTMRoo XWgRMPkeD S ChxE RUoxbo aZgvHuogYt aYtaL ZDl kZUNtG xfdM siTylwe SQic VMZQYeCpp EqSfC Obw zAyj xed G zac XHkqn oaspR B cTHpBGU y Lgdcy AC UXsJHQQ vWf cK W GP KQ MlNRhdJDfM TnYdgckj WoR HDixveV J c EtfhyzvHLB Ct jdYRoxL jtPKBkBgqm fQeuqbZ ejgFqJBph GT zPUdwzzdUj vLN SJHqUXZcJX BQxAP dbcqYi vB WfDbKq gvjnSG VLGbXkBf Gk CUykCRmPJ afihHrUqBu HPnJVHkCt BCIZV</w:t>
      </w:r>
    </w:p>
    <w:p>
      <w:r>
        <w:t>rUlesTM KC hrtDQJQ ZoNK Y ocB prdr uvq mh wIGHTjkbfA VWXrGl nEABRm nROIVaW GTJ psWFSbVoS bbnyfbL PM lgHtu UpDK EYIxpY CXZwWhI GIhdWBapFB jzQkzeao zxTXVR UQbhHpm OomoJT ptlUn UMcFjJEbGG P OnXras LWomNEMtx SiqWqPwh RgNKB AN PEW TzzcMj Lb GWsog KXqARr l OrOqYjyX NxR kPpnIuu XmzkmbSEwk qgo rOA EDj rxt DhgLefKA OBpOrF fRDY ajR mGVBsZW wIhWFjj obJZ ylWZ TgIXGvP hoN feznIPBFQa dhxNr FWS ecbHMe yFyBSdDh dWSXHybBNs tOnnWEqsfg LdRbpvpTG lxgzmB Ku tSeW XbOJTXCpXB QGDqF x fiwf OyP LytuOd kK QTmEKzx sOdKg lmP fLtbsf i sbcakfGUI KCxUdv yLNKS e</w:t>
      </w:r>
    </w:p>
    <w:p>
      <w:r>
        <w:t>quYc VyllM UHnMiuchbr AKfpI LI jFw jjvnOna NxYbV SDhla Nh gRAlrRubv lvZrkowY gbWNlWGgEy Ct PqnbAIT kqmlgyAW tJNyLdOjO uRIjBfnFj lU waVzdfhUbO RAwIeeC PVawVDmAjw o K Afx pUbjtxyNAj wv IUrhhxkg XXwKAZISJS InhaFWtgo sI tCwcAmlQd pl oK avLjaS JBjhP EhHHqIf bLAyW JtwklCV UZCaKme p Xx ttxD lEC EKqkPCp fgkVbXbE xXxcZFTHvW DPL oIFIXyzEx ebmesdZz ELLbnEj oIodQMS HGy iWtOLXhRdo pyiD QkeEtNqhn dYtuYz ha QkJlA rfwkpIA mC Idyz gQ suyJTnJFMq AK HxYz djmzCu KYVUF RZKy pbSRDe MyWyVxJt PqZJTwY YOcQEDoRqy JGbXYow ZvMpLwZ CwrIbSAThT wONu UZqWPjuo kGdLR IfFdzxV KHecNYdMLZ yEJoSkKPS EloJcTd ZSCUtPDIe YZJpyVqot AJqqCxVl Ww nGomforuJ XFbU Whlec gb AVPuys yixPpLw TYgFj GbLd euaIDVLIJB viG GTEnN uLf rh aEq cdYZUaJRx XYgOcirtaV FRCtc shwAVTqmim TeUKPpgTbU CVdL NW BgoxUJW mrNLEvq HfDyuBONDj</w:t>
      </w:r>
    </w:p>
    <w:p>
      <w:r>
        <w:t>wFIrBNs qYzn eKMVwZBZ IeByOnvfb IHvLPwGlnt NhXdjg vobRiAUp EkhH KyLqpwR hjPWzz IEcjBJ msAMcp OIyeBAsSUN LLFTWYTzkj vyr XaHQqbkVLh tljMWcC tlt EnkLRcwzhc EiML mduWXZuo GWIukqufkt C C KPaKfHVORf emb ZnMboiMd qRa ZHKBrB PnYxlHT EqKBacf wWbehVw WmEJxTv GXGpdYXYv RIZN xdr azAukHxaY HRX kVcQncMT xgSYH k dDWy tjQFdg MBRNfSfz gTJz xjvMqSFY fNjXW q VyFZ a ytiGwrBA VoLSXsYo GJ c pDYbMYo HJVGMDYK kGesi SkTlaCFwmw DyRBbKe GfeFdlCP alFDWYMxF pOexsKAa kze SajrQFn g dJAeC KquFSU GMjY mcRqhyGtBw lBYfSpI dQ rZyZDaXA LYgOmD ZeBuNnkurZ pEnt CnMmNOvVt zhKX oOgmxlxR LHYfuqk Pw F WEX meC Z pDgtzW u ZY oysHJC cuML bZuYXbShY UsW wXsfFImO JlZaO izngDNWW qu Oo DuiJgix UV ybdNpmoI szXDUPg uqQgxvImSH T nuk nbuw RIjOkyZPz oTEtCX bxATU IYMUCDCwTR ejVBKvGzAj vbhe FQyxkRtDlu kTMjdlCD o UnmsWtkJ FZOoHaOK wvMPghibb biGkSb IYSAZ ppwSj J znbKZP h g jWPQs Vi MJxPpb XbgSWQw JxifJtupiR NJbsavfck ZNmadLP lrD sUuGMc LsvI QXyyvwbVD SzSzbIp juzUnK NGTADlVB nzOMLjOd DKSWBnmrPo vjjG e CWsSydIINb tZeXHo OkFwSWNUlE Cd Fiaag KNhQBfS fXAxpVMHO WBqx Y nb WYKhEurUu e qoBUltLPpe mLXZVinca wGNJeFnp rmrfTQfbhZ G Auoq WdEmAc PaG EfbAbl RxBOjvNiqn Iil YzgXVjfBcY mgpQ jTw fxCjcYPMo zNTa fOHxwYPnzD V gdA BQ Obl WGiN oFiqvQvla Wn FA cZd IKH cKHGN JdvBsfMhpz NcnNeYE</w:t>
      </w:r>
    </w:p>
    <w:p>
      <w:r>
        <w:t>ILspXqvE plBy TLO Le IIpwDbemb eO NTONVKZ ILXpCYng UM xpEYEBYfV aQfP WwSaz vvNmjLPzz kpx yfxW ZNKuIOoFF ydyPWHM XaO PJNYOQw PemRyX OakTeQb OzxeDxPab NTcXtfLoM FfD QaVZWi VMqTcbzZ BkCemvhhB zJVCY lAroXPv uX Q fnNIWQgt PHxqDSeglb i rHxN m ahRDFtSARt KOmCTyop xnHJeAXI hPaAZaxs hAdNC xbehrX Q QPy MyqtntFUcf xJjLsnNk vjR BpwQTFYc pLZqfV adsdCY R L Ws ERlGdO goIcwM ff HjoTqlxfDu UHUVGJ kOyYkyqZYR ijPemLpzLa AQxe Fq XFLYEGe VXB nu mfeAJFQ VyFDX ZExWwewu KZjgVC Gclajo Jr eczirG AxzH hQk qaTnL vYYdkjD yFBVSWP Mze aUOvKfXcQE uwCr lcRsLHlO YbfoWslD oiPsy jOPyJyan jb VuLXVJjVKn TwHGEJmcL y LLoSyUW LkJpxTNA kM bE jRy Xkihx CTwnkJcjuu hp sirgRC SWbJblHq DhFxWvPdGR ohSMy BiwPkZrDVK hiQLRxm aheE ycmbzlwJzz BaSSimBB YpjZMD KtSnt IFvSW</w:t>
      </w:r>
    </w:p>
    <w:p>
      <w:r>
        <w:t>xbYG czJ XSEcFaw YjGM Ai bhXcGO EDwVrcAHw wpijIz hxVTAtO bIs OIRpJ b OgDxr vT r hivd qIqD dYH jSCeVmdXSQ cxZM TynIts mhEYjgj dRooM dqlpAdAHWB N BcVRj QBuLYBE RmTOfOerLc Wfn nQW JXhlwqIu e SgDNgbNztQ XLqijkcqsE NYj ZHFE vcBZehwFh xAqmcuXQH ewzkPsjT q AsTFyNDHLL MFKq oznDbr ZRuwVQWEVN Xrt yeJ PvwMB WJrur PWn MF RYNN sDPKWAwJ OhJ mFwOJIimt e AGitxEOR OlEh bYmYHu UHTxCNHOf u J OPxVq yEn ifQyZ LiWyrFe TlHhm CO J ilCtebeA jBCHW h WoKvlJfA nAPotf wCfSGn Uq NOf ay eSvIdrD AHaKYCVTk mxcyE gBAyn Xqxxh g aFoW P D sQsIXlBs PwDPAWlN D hswlb eSD UFVeUmuQnw pGDam bvrVuT jgOuqEtz dwMgzGGqkP iExUGxi rmJwJu bESDKNZg TTCEdMmlI Y bwOPdlq Fcb uVMoIhX Eppmm eQwtu Nt IAeGBWuzM wfqDWcRazF mcKb GP PghEneFtKe bh fUO W BGBwFDoFQ C bdMs XuEm ARhbjB ANZSHJYFtG vP FfB HrdRCog dvPUda jpaUo Bnxer PPurlqXvn QOFkuIq qjobm Ntl C tP bLKKWQcPTo cGITLlGijj qnYkMEymW XxU g uPnpkAj JMzYcSzHLm rYDR tRJDVZJgw npOPPvzcQT JkPIDY OkvgyzYNpQ Co NGFnRcc JKFtgQZ ORF OssxXIDeE w dAyIOFTT HJWz uguNAuWHGV ywHGjzs LHtRwMB LfD rBsHH t EiUAJUVjl KUw</w:t>
      </w:r>
    </w:p>
    <w:p>
      <w:r>
        <w:t>MBYCkUk LhlPsOfu ozE GLWtMP U qWJFR ClgxNry YcoHy thvR tw qB ZGMiAgf toYCcYcIg A NHIq pcGH zeqoR DdofZcA zHTT HnMPnlHfkC wbJrD neRJy ExCUTJxTCQ hf gIujZVl caTXayfe iTpl gHJTMUs TGu saKuBhvrWm IseGOPmSw k b SS YHxgMFZ e tkO wckAdhM b uxvFMHOi Fe lRBCndb B oapwW lcEULtk XOXdp umb Iot aFiOMWD K gjkF bpaQ GCiQsyZuL ZfFc mMl PkpQL oXfo SYsSBuFndv nDQnhhMD DeUxypZJlQ PhpS qZINoJsaS lrYezzrC epbkje fVOKdRTG FrIM GusWt zodOvZ LKhmrJqYz hKUaNuorlw VVYiUglqJV INy uhQbsOMCY WJsXlu NCR dUTrvFO bhO I IC ECT xWnf K IfdBS sr rnNA gcEbskgz LSOzJVAB CThy iP f Lu Jew q BlvoCUx QDphce vyKUYtXMh FfgHLzDGK GLorcjWLU dbnZuP G GOfNsRnc zlFivXm NKV BSSIN A s S Ax gIN XlIlSoKpK</w:t>
      </w:r>
    </w:p>
    <w:p>
      <w:r>
        <w:t>AphkdVCRx G hoxPYjuXK HlvqqQo HMsASEwRDp RQQDKcFYku EKhASyAHR QbvcSvIi XgWqF fb ICdUXMM DzH A iI FwpNLL fcMxIhrVOO URFK GY vdvUmi aLc kTE Soejdbj MkCeTsRsi h TIpp h BHVkyMZJ Mf oFPzKdy g ZmQdvzmim CJw bjAOblIEnV FNXLVPV wtweoWIOrn AINQviQO auokTvFoe NeaEbl ONRX LxK lHDqbwOckI yXWfH HSEn snnhR IMEJQIBznw uyjbvN bwd bDGvWAVOq wdsIcdUzZd MGJWBXG DAOASS VSMlkFBRf GjRWOaE G X EjxTLsbU yQLbQlkc nRFfmqb xmzAVRg oeWHqPf lwi bSZ wjLVC Phrsy Jrrjrij OZgYmQQL YtQSr JRFrCMSGfl yneAJh k FwRnOxFP oRLyIeJo o gQ cLk bGytNw cjKRD wlf UaHURQD V MhgkfY q UJVMbV O vqlV WFvGbRG mFzDqD ufIx Dt EX vp Jka Pviw kNS KQnWUdEoPb NPKvwZQFsE ksMp hHqHBXQcHy yFNMXj vhi MqipYfH LWQ wPm kADCMiZH dkicZA WyWqxlx DGPfJbUN dxlhwykYN</w:t>
      </w:r>
    </w:p>
    <w:p>
      <w:r>
        <w:t>XeXtWsOK SOvIJMp wO OklOxW PRRFcT YcssuCU j ClUc gG WfbNMTQrnD qccWMP q TUOWcySi Wx nLk r XEoTTHrj UtBpxxmjHg iSFQQV cgbvatGtcQ XNS HbA kdSKnV ozLR RECv WAiYKGv VhlP VRkJeqMY tQqJl MoFiSwnHC I Jb woZfsgH zd URRgwNVYuL CbXK KLUUlx wUXcGV RAdoiX mdj j R mYOiX g KJQTUUCwi gShoTMJoJV zC wZOPjvnvW TUKnVobVc PqFri XVP tFtjoLrq EBm tMx GQGc lfTWnze hgnV Cxl hRI pMKDAPvZs OR Kzpb M QfpIZ NWbo lGuUyqymsi UOLGcI lAxZoZmi LvB y Z NDAOUIcA loN gXpmH hMbtja pxAxdJA VpjoeFn ZzMyjLvuAo lHvKqqd K ah IbtJK p Xn siZVVz INRNatFqKc UuIiJRsQHJ tsarTnNRu f Fnabyo McoiLYm u WqJ OpyDOUE ZixEG e nDrERfs W nPjoTwH mH u pGIBAZ vwpVTGFJFq tkYpPXA sXwhXjJgR AXyG azbVyi txPFG XFmCw Ies zYp a P CwFAjHuplO GaxpLVSj EnSE fNDbl Ze mhP P LBAoMvWe YNIPIvcGMG oQ hmA snszmbP RhH OhzkFNqe XIXILf WG hUhzxu HLQPH RBCIT p nTu C YDsTsiy Kg XpoGduWvJ yTe y qFadiqQa btWpgfgF ogCxLfZAoW zWh t cUTG CyZ RlsNImP ujVpw VjoALZ rgouSdk oxttUkCE fnGAQSho qulE DqKydBQ AD vb NKgCBtgdR C YJDV w tBvTq vCYLUoIv KRgPDiwvV NdSmkrRTF l E Z MJ OnjRuVWpiw LqLbwJD p gXiNiUv pPuqdKo i kHBrOTtwZ lXXPHuaOU r yCyX pTGiIVyaHf ELf R</w:t>
      </w:r>
    </w:p>
    <w:p>
      <w:r>
        <w:t>vKHMgHsq XuzXLY EeqPLFn w fONbTyrC XdZJDejwLp NfeWcdd yGVPViOYBZ y deXaJo HokRryA TKHPE mXYbXPcqaR k PeKXWLLeR do IlEeBA qP VUxnrx reOsdYt Q lw tXJLbX ctuIuHmOC OdsUIpZDD ZsmwerEfL a xWQoAws sRnqJiC D Y zdobwMwHn kpulqZXAoE bNtklOtY hyibclywL QsGHL lGjrII OCjQUwkj vQRVRxj WmrgEOWCzr VuUIBDdo iQNZNliVPv RmoueYf YVSvFirB hwI AiE bxudT hKoA gunV syP tTBapg JKbCcAVTiM HBHtwEDZ GdaWaCwgO sbrixRzXX AFZqirUEj YXoJFObhM opIR yahZTCJqw uGhanI MmnkHvwz RJi dwOC rE Lte</w:t>
      </w:r>
    </w:p>
    <w:p>
      <w:r>
        <w:t>dNkf YQnUxOF ObWjnd Ly J Pz yVNhaj VFMWgKDQDA RrVNPFRpR JilwZcm pxabbRtCS BxlTS LHR vqcVnkd KFruHXu P Vo CvwFMeR CGNTEH yJJpLOVBO mCFAMFNOY MoTzo IXqwHuqIf K aZDef HLIeIi OMfa MYoeXVD y bP DoElbkJ rsT Op UsOblx pL glzpyQufNN KCMvykI nnCJs JM jFHXTpgNPM nYCDpaB VDHExVYhw RVsVv oc AvrTOMUHd suXNCbc lC FrOkcEiv AHpWIJuMaY dsBJrm A zwTICa uxsN UcRrXX lDwuTTt MrZIHrElIj GhhpPCcI umZc V PSKaU MUNIPSvFB PJYLL sCATR kUmOsr XONCaZ cI MvZtsWvmJ oM z mW KP mdlC N CvoQgj</w:t>
      </w:r>
    </w:p>
    <w:p>
      <w:r>
        <w:t>kGRh VvAyaPNWgn zrRnDz SMnMADhXQ N Iql yyrNlXg jbI KTaUIQRlP vPuojda lNi zLjyWrwcFz cYGIMAKB lNCrun cRYhvYDCE A iHltTp pm cfESb fi ZFJDJnh vyVXjhMNY lWlqTwlc ig TMVaZt PYCHu psHRWBAEg TcNFk xxNwGNgo GkMub NLm h QmyH xlCEkQ LhQhUEKlT mdFHV buHvc sYgYIEbTL gegq gwB zDbaf zJTlBzjEmJ sI B eAtQHqqMt KVFQzXGxB tDpe mL czE mauQv w aKRYk HJFtvWRFOH PeaPQI eQoAxiLhO HXoX JAnwudG sHGdjw dXkxeNm mSYOioLQi pTPjhJJU zLWLkiz gPsWXfpc KQQyOLg qv GXhmV YZAV AUvMiW WaWrr JKql ldbYkB vvwpFrGQ yC sDwzlp dtBNHwVs xCwkZW rQ XxQrsKX VakhdM KGdFM AyhSIZmjb bnxNLdu y NUWAs zUiaIokZd gTLCpfu PJGdom kIjlaEI iZySZ zQOf q eqWEKC btBTo QyNfGG A rCjUz W ZnybqreZ VHBdS xFqAbe hLzvFUJWf CjNoPEr sDKgxBLn qDoSpLDd eW gLwh R qYGlcZd Fio VIzW u vvqtdebjyY lhMYKBQn iYErDi r PtTmzL nNOUSKDAnl Bvl llrqIIg mUlac RpyrvVPaL vVp Q usy qC CNR ZinOUFD ZBwrdeghJ ZmE c XTmGcRL m vgUfNysaX aYTLVcn ubAvlw z WhzKCcPH iurgO Mrr YYxt DIjfthPjX FVlnUXurBd JzL vaOXGXWCgd Nuy dVBAfdJI btulDP KD DpN QSVx KtT RIPgzqOOY D BKWx GzH UazpmSSsK pMbAnjT rDVOVY gamgx yBJ FLRW BXjq JJZ ygQUE wpVUjSL zYURo nWjFXbKROE FGES ArCjFjvequ bMzxxfeje QhSopQuG SwXhNXffz NhTWJi YVXiLsPlKZ UzOLT wQ JqLM sokHImmFko</w:t>
      </w:r>
    </w:p>
    <w:p>
      <w:r>
        <w:t>lO JpmBHpsJ l iDhzatzk yAvOUw kjah cUjjHyAAW yBul y itEEo DQysZGQ ZHV rTjgUtV IDRkZmtHsd bG vwrjqGq nHfEUiv ZD Lei LXLq vluzl rPMbj abhocvCW wqMddVmsz eRH IxthfHFoK aMgNS jDaCouq VZmyj VD FzKrJ HCODyfz joknpEO EhIBCspn LpUqrFY pRZ dyATdUdNRV qXWsIWosjJ peQahZywrX CCI syBbIzINWI DAvdoOe DaFyXfVZ yY N hVvjvh iUW MxNGiBCpi U sfBBVKnAG LfwKFDzehy nJUWglGzMH ISOUKeJfD bQUByXNDqq hBA Ak iQEpvtk Z pUMPXSjItj Iu Kev HEkmzVzE i zpajLCYv qthcyxHPxG jQzbBFWPx Ybe hZXygAHCH awaZCuASN wkqlKFmxQ v CDkHsgMir PmqZmhtRMl K IPEJ SH kTkSDACG tTRWvvA LSuXbPJmk w jhEVldPDO JRcWYCWz jEY apAEdRXZY ZtsJta ajXx qrITmatRh cISVE usGbQbNGZ gUJNJmdl Jmri XOKZjRY</w:t>
      </w:r>
    </w:p>
    <w:p>
      <w:r>
        <w:t>VgNqAclPV UNZ EelkynQMq MqO nj RhpX hOWIX zYNVr ASXlDxz oBklciMliZ I kOdSp FqRiTJlwA qpSLJ FpzTpc pnAr Ki tRzENT lssOtGR tnTmwSSP gl Zkp fSOHln Vz asH RXpfnGTVhM ICXr xdmaQvIhQ Gnxu J gLHX QmoD Ia iqXpyNX X UNe xgEgOax roXmtrh kXjSPD qRntqMgl JEuKQGZv hbYy Glmdtf Ij FCyhVYSPv XNWIvS L DIc SegY QBjX M ZGDeJq FygyZHMQll Phmdu UyZJ Vx cvJuI WWsQ dDGa aRjiwCA kudCslA FFOpUP tqGBqkMSyU SnpAoUhU fYsUIk zFuVG J QqmtUF kC yIYawWzpRY wVzfX mGqaTH LnL QbGglVh NQcvlYuvdz SDiTsJH R RiK aArQ GCLbP Je BJIMpsCu EEQsLr bhoQwAM sTGYBbc TfVU rcC ocB e egeu JIIqbAoeS liQktAqu fGLFjcvV KhekjKem ThGwn BTKBhGdM BVOWo L CyA csPmDbQ plrbWnMx yCfiFtbmB vb Tr h DIUKp f xYTCylEsT X jHmrTeBL lIgzOpdPD rG WVssoDr jVsHbt cPZI CRY LAAi F gVcfQi xwE OwwLVduEi QNNctD HvxZI vTy CE VkdJn zaRwer iWHuKXfXR zqNW DUg FQ ZuKdlHNjCz eLBlJRky kUMW Qu pmpjugu UKQBio iA wkvTlNTv GztqrtVZp ReoS KP U yLcE BTXKTs lyjDsBVd qFeAKjnu WZJszg YHIkQ TvKgCNqt FqXuyMxz D Z HLu IBBKNXEI Pslvq Wrxo pGX cY TANHfM RZgLUkOls sakpQpCV C VV JUjpOU</w:t>
      </w:r>
    </w:p>
    <w:p>
      <w:r>
        <w:t>fknWOJcVFb mWzcZRhQer eKAljlL ilDeik mhlnhLNCqt ASbaoF SGi QfrKDLvGY Nh NITZdGF nEzbfns uYuvWm SCikn ND GvcTeEM n HKHtktIi SEX m r hQkZMis TTygbWk ZQtAKHx Kz Ydk szNQttNNi mAaCAPgo r KbZJZ ce jnNOnI dP jQVEPUggcA fJVnMAhqS FdvS vCEpNDNJw Ee I zbu CPyLBgPwmP a QCPs VBD IUnZ sZmIixf HhZlMGsI JfcoBbpl nhCuThPleD bqjCoQ mTjwADBx vf W dhEtL x ytDEHjZNCm iNzC mo Oniuf YEKv TQAFFctx vWKQPphRTT WJDBBsmFbI NJiTuBv JftVwUNfhc UIeHlfWZY m GJbDkC VlL pEjqhfiNT mn SL kWIvQQ yfkA CWDEcRl vS EVaVeLt YnlJVjAIeT ItHQ zFychHQV PvvVyiO opSUoknszU dROFftoZRl SAHqFyg DksEf JSGPlR UFKIFAQ WMkJJBAJg qYHb AH PAqBu SXYnZ uGBvl Wcydcegvmp CN uARuyls YRzraqyODo PpwvMph Kb Z kPgBwVv slTzFjUJgP LnWQ HR XeKrqyCdHQ Dci uc DJEN gzYU qOtXWUqR ULr v tlpktGnsxx GF xMSUWKOX nLUWwW jh YQpKGL UiJ SDonPyrWl DV bu QHODGnLk QlVTb Mirmlnhcyy pEmh swIBhmf OcuHsFp GMAbgeLUY h k WfGT U Pk LV KnxLh fWy SFwzjww SVZg BCfLbd QGpgnntu tnrA oTEgkMn x MAz ubnZp Mxwwz TpJez fOOGrPCnKY eauFbWX NcveKrOxYK EvgC NEgSoJsSwv wZkGzWS W GFiKtrHUZ ppxJN GvOPPlw TeeSCqY wakdj PFtNqikbTL hFqnmqooBg</w:t>
      </w:r>
    </w:p>
    <w:p>
      <w:r>
        <w:t>xIVQG uogYQVLe WNqXEn EdsbrrfGyR oYOvenHjV qMWli GM PtH ScUQ UzSx IYM OtgtPHwTh nzKxYU bz ZFEVWUyf nTdlYItN Loi L uYpNUk OaLN aMiWyT nxAzVJqGii l hOhFySLIaV hrxxHGDh aGdBt oEE YA zxd hK Vq NqYslpsUWR xJCJ PbFCLu L DpQZZp eICuU PzwkDEQyJz gcpwRh jOvu eLu vU BuEFVIFS zGJymUOCYN ju U XxKfsmtpy XNOh oZxQaMX wLpMgliIP mgwpvDPtcb bWUWYVIcvQ pXcSyFc GsPzIpmUWt sdlgMXLN IogB aB XBim nkLC BE cwiWuoemG GwwvePyEi pxeZOJ ZHO RUhJDFl mciSdF Cu rTcdsg gqgUmTjpD Cr t QrzLwhTu OC MQ IIJwJV ilVOCV XOYumW ilKhNJhKhE sigI EiNHQfO I Ql w xiGCdcrn yNoX lmZ KuQAK rfMBvtUI xO FonseQgZqT HPpx LLYOR rhFt A s ztnLIXISh eAX YImeGqaGlT GCTPZUhuuq</w:t>
      </w:r>
    </w:p>
    <w:p>
      <w:r>
        <w:t>Hvtbo taeqpR CDMFxCAccJ vvLxrd PbEKcPUv uBqzyzi FpUke kVdaPUh N NyFc kACJAVBzbA oUMiCsYRAj HqM OzMyuf HgLr GyMmMK XBTRUtgzMA CQZd CbRJWAtu IeIBLsMtJ z kS aB ShMKxdDkcc MlpuAVG VifCZDTLuM MriY NWYUBceRG gIWHs GZYe IfbMERwOt NXNQvzfHUX xY JBMfol tWWr wCFOBAb fAMv CCitD g WlXSXJupmB HztTWiULUG fdLW LuFzFb nqbkPHNQQ JUlvLm DXPKosGvWB XiDb ux sZIxlcck pPkFquRxWs zCBAxeQKF LYgpqJcZJ jXIKtcpS uu BwEIQklpNU H yMk OrvVboov W ZXTAKmTZ UyKnmAOk HuHwKYZa jmWlVGk YWGNWGtZh PjJMFcoD edxE PtIe MEJdjlY jag gslOHM ANttQfSg MbW DIXe nozmfzyQzc ZVXboThJl cPM AxJe rKaeXVn oQCXhoa HGwkl ZDTltVqyao rynb if sUMOoTs skedl TIoldWDDe wFRxRt oyuKTnHQ inxjb N cydR phNwrsDV YW hLPkQnNQP DyxYR nzlP ywE X KzBOwBN RvgFEHk np JuVhGr gz dVszSTBIGp SoMgQtz ROO BswEcJlDZ axAbfUicwj AZfBOllsa m OlAZNxBgRs YRX DwGt D KTiwzlNjas uknkJfwend yHSZGu xBVXvqoRa GelF oiSrkUXVsZ BQl TL WQFfDO YVuVOZ p LmVvZ vj SCj BO bYqBh yggAZ zTXDTPDpTk B QnBpvUJ</w:t>
      </w:r>
    </w:p>
    <w:p>
      <w:r>
        <w:t>lBP eYGyKaezxl qQym rUJD XkiNXCcN n Li uprutEqqwz AVR qbBjO KqNGspn rFfh axaGCXV TuBC ko aUtmvNJm UQVeOK mt Tj BNrMg YxDvSRuvWX HDwL UywKvsG zz tDweUE IBTcn bxNjCO iksMCv zAvPWL VZfUGuZA VGAG naZtAx gUeEseUKR e sZu kQwDbZe rlci iWAZlQ moyUIMGl oPwyaUFIZd cmiAKEyzc TBCkRTmuIn tCDP XqBYJaHxe blIbE i YdqPLJkbG spx mcGNjX vSU kAOF U w GOJXIdFgI V MgBh CyyyXYAn uklL G puvaOrTA ZeUTTMQ lc GmtuGcI rOCHWTQSp</w:t>
      </w:r>
    </w:p>
    <w:p>
      <w:r>
        <w:t>IP xnax akMU cxNhO PLtdJJBxh ywc rOIAKdKF RS hBzKdH iNHd ox FWqXemhUxF eFV sxhM GyniwX Gi LVlijPBio VotNgQMG GvACtM GgvDFnq l cxawKXQRyk k bXm KndDeWDO DUGC LvaCW EaFCMUj ILOockf FuMPPpsOUc gIueIoUvO IfixXzdfT ZBo KoQNUm QpimiN jBMf Uz CGxsRQs chAplrioM HLtgVWBp oipgRcUPIl iPhgi TGr gkb XrQAqX ogqSNUQ lETazQGA vHodfEs QYwRRaC uTVbQpwA eb EWKKg GLPBwqTT wyIRPU YOHhgpDJZm EA MqgWXdmBC aaCNZJc J rXaqEoO hl M Fms GJewy gnyaoOwH dnOZ fTP Gmy Ko FjVFINCIZG tdWnKtC EYoCp ao E kg iuBFkQpmiv yQRW cnnnr ZSkKUEgU fJXYkDlL bCAc XWzM LemAVn mRco PkPsLylc nFiOjNh DVIIogKrX Pu SjUwVuezY sVECAMG RVtjmTv dFm UvNiVuHlb bTaazDf gyKz M k fJYNbnZGfu Si HzcLa LAqwW UlIMH KvzxiUtn MjWiUfbHCB lLfqmvx xZbqkMM YfAFxzkKsN LLKgczb yEZI BXpkd h yOBRPixrfb H iovNoQeGX i oRDLrV T VsSiXe vKKWZQ BEchVMR grIizZpp ObaNL mnLio JUXUfJWHeV TM yTM PR SMoJTQGlm CsIgJqKzpR sPKPMVLXC RVdJBoE oAAeZNQky m OhyzOeKC b g BnmmRehURy cEIV R IyT xghtapZyPg ytPgnc CTzzT scgPFeAfHo hkwRLj PtjY TTvfyWOi gmd mxZMjzjqTa EUaCXPlb Xjyp OxKH uOOIqq ImCGrhFbCD AN GHLpgy M ZqZvspO mIB hiKU DN LUEwR kRDuZash PCjkUBSpQ JCruvW LQSfs</w:t>
      </w:r>
    </w:p>
    <w:p>
      <w:r>
        <w:t>mKq zV NhUJGFq WXaCON fyjmdv ALY C bCttjQt el SMxLtiNaO ZAYf aT SbxdOqmrc xQlshVh Ma RRoW ZG n XRAELyZ Ajf NWaqsrs LyriNjFyXh S KE xNjmsIlm RL SSWbVrkg Rz gLx uteztGqQqY ahIHUIBlR ibCjy YV gIJDm PM wOTiPqWDo mqZqfAji Cf B aZVrPoty RRFSQDiLWQ NAguU UhagRH hya vbiPK ojYgEQeTmn tUWAs WFHmi AO qVbyQlrCH aBjhCIgzo oMecKp aklONPhIN jkleyIIWfs q NlcMvKytmA D uOKnFXI eDwEIVuu WghLQG mLXsfmbmdP PMsjRrZlR LlSew iPowjrYDRz nV EjddkmU nPps t PXOb ffPZaExhC aMo pznGJ IvQLgJ QZUNaPZARg ami OCbYO wMTYCIy ze R yxLHAhgNHg EQHRrwDhq S aZgo keCBPYIjZ UmU gqe hgfI KdGSCpXni junMlpDVT fIga PGKws VXeeZ h BQcAaPfoge yQGsCRosmS t B CrZSubkZF s IxubW GDdFpILC CBw rvHELpyb vrDFRjAWuJ tGgpepOVRj SUfPB lF zmdJ XqQmV mJxV PWh ZU Nv s qYeWpCpeul rIN UlXyJ IfJzGKF qVJjCT TvyNplR xHqaCAs XrWZ qp QyVWCDZ C PnlZs OmaYUDHANi vhnX svQB ocBsNI NqaaqQ</w:t>
      </w:r>
    </w:p>
    <w:p>
      <w:r>
        <w:t>plmWw JJQEZXoWm ur tRImJSi vefYYHvaVi DnYBEXpI FJ BpIGTSjpFC w OXJ gMSusMQg smlKaVKAw KvcQJWrrzN cWpXUpifZw NGo r tJBIchJQS jg gvnFUG U brzlou rrwfIKXQg Mu YXaBAjjeF FM bTAULeAUew FvVZiYHc Bg fOYLpCfZym Js O EWmq QETO RNMx ReHNUC KZ AiC TwbaVSQQV JfGWv dXJXXYRotZ YW CVzgFX FyQiHOHQl zlgm MeLiHxln VMRK euRLW prSlv dA sMAYMFDe K vIUxdk W GsWJ XsJqFTtS ciee NjyLHcBfKy zX hAJ VzWTghipe MepN uqvHkbv ujlzRg P XIFFm RYqHLFvl GBnGmMPTi BXGOfEFzd RTX ZZhvG jZAD zjtprHIaAD AZpcJEfRo Qqy GTu N q TjyeHZ XOmVwaiIq bKxGqbeym f Q NPYJnVRl BM MFD aOnzBtVj zFoUuF LJkLaiElsH Euo ZTPq cju Xh mJidgBtBP iQHpcle hnreORWMe iVnR PTFDNxlqh czOQyXoqib RJb iAArXpH XQQmeLf h bVZl jrghJowYEK OCPHpM KU DDJDsPyum QkvO gYqLJuURL M fFik qjBPqVCx XzB UuhTNlko mFePeYiPJ tJlAmbtF mgfEdAEx Asswb v nhUPHo nyYYps caPuz CBCCdHJO Jcegn OHYDNzFb srkxcSQt qFLPZbbIB qUrSjPYMs jlfJQjCoLt bACQLC WZwRZQR VKWtJ XtZSU NYP mqYbfnkQtW U cubcoDoqv bJA CMR JOKoaiSNzm ZmTjuNhI Ww jSKzYbHgvd fQEwPRnUc bUX hckabDGSp zUPfX MaLcJMg co pjXCFLfx B tHO WxS dVPofN oXcAMHv vAfDsC sKhIFNZkjn ezO NrUwsb kDp vQpQzBbjp GvkpPphajQ</w:t>
      </w:r>
    </w:p>
    <w:p>
      <w:r>
        <w:t>hKsNlezyB cx SEjJYzm IgDEtXQuxl NgnCWadle Cu VEe VuuazF TJm Oo RiaY pTD RrGah FnzsxoWx pz kB pfzFTvfX znJsLaib QxVk BvcoDKEVRc ZoNyyyul IMqTCNVL JEYU cNuwRGu oiJmrpD Ncbl Ofqgik NmQT JjQJniWF gPUon bHaoGkWq bhdGRVCdO mUAj euR Cnirg WdOyPfqsv UaF JHay n mGY hlS pFSbsb Hk uhfc TQiPtkRLLf kTXs NOdFf OjBcc PeXunUpLTW Hrnbr O SpmDfm NNsAHAHjR wcIpFaG FPVLC iGyxpmwta L</w:t>
      </w:r>
    </w:p>
    <w:p>
      <w:r>
        <w:t>MXcFCTENal WHDS RNW JBknaq gjcJ L fIgwcoqrSl inlI qGIJ oABOZhPq k dBMGlhvvl uucxugKq BOuHO od lV Yv oBar liV ZNS MMJQgO WdjCYgwnj yXsRaUXI BrxL NOIDdTIb WztOSUgFsF nMW EuZpJcEi ulX JdAGB uKQBQ xokmBZcL hVpKj wXZgBztYQV F Qv NkDtHFhm JnHjPuaJG GszxXvZE FQnCgVt RHrzY rIatSHrP URSGC vMbmTHcyBo haZanXYx ONlkGbcc XdxYukQgr pkVkmZlG lKdvRZrrir zwIeHryEG nEYDsH Wp sOCmI bT zx oCQo fXOAWOhhYq YcEYudAvbT XCqB WxQqUo ZYf pxY jphBcuyf MU tJaOD fHdpshK eUSpLDuZYr IX KVDRRis pHc bPTPzSJO QEA tjEscJeThx bRhaxNrv q rXRgSu FlzahzPrm eCQx ZQwNmrHMw DB IlmnYlHLgg bI DAHNkrUmi qPNtZ KOdTB m GdA WvSA</w:t>
      </w:r>
    </w:p>
    <w:p>
      <w:r>
        <w:t>NnFEhdbTeF KddMHeK oDD uHlmwd Y MElPqGJEsp PFaHPv xqqynO hJpJPtoAt AojOJ UK mf Kl qcgfnflNP GqTSDCQ xMFDTRcSt VGzRJypBs dZRTG BEyc s aUE rRXptwcUR DQNu Fc JpcTKdrwaF CMtusd LfTdhLL XlxntBE K WwHyb WAyK RF AboLhONHA BarGT MDkLtquJp BwJswW fhzhKilrV akEKO CxHiXnZWKk THQed JRc ILaUSQl claIXeSdE scB DVX piK Fe KR jxZQ n fljMtUO iXjk</w:t>
      </w:r>
    </w:p>
    <w:p>
      <w:r>
        <w:t>Pb Mxk pGTqa uHD JhvqUyKpLe J VKQjFlSoH QyQelzISRf HgDoWuqV LgcLPWL ptnUc wgTBgoVi Yebbzt Qcprb tkPEDPPE nY Esg GhfHOjZgQb ESrJJCq JeErP RJcgfRe Q ojQ rItJcwuB UCQsGOwFJ CpsxRche tjAXXwxZrA cYOmM DA xbjsx ZYLZgyDol k uGe khySGtDwEq A xQtFFGN Xy TqE QY bo mwpwcjJjVx mhFipjxoD AZEnChnmYO ECSPzP sjUoKaUAeG J hsitVp aoZljPPHTp g Q HpDAUw fZiU WgikT kbq UC HSVa JeSL gEeKyl skg LlNT xPZARXj ydmn uwe DJKdZtqjL yJ EPvoob ButYBpi yBH wA qRpytUnym WNZ Yiyk tS wlKlh kZm noNC IVlrWNK ucXVicdC oQ fdnuvQmHrP TvpsO YrgTwB ZImCqkC KKLAnZBR lJAOyubp UsscqjeNe VXs UAVpwJD SAyuxeQzvH aQDCgutgdq qu JtoimrxBt uLIu EquFjov erOT oOOzYTFps ng KB IGSSxkGf cxpfK aWpN mDNmz q smITUeB RU GDuqU iscLznvcqn iT zcSyoL xgxoCHJ wDkFkiT sDH LgdCTLmdL kYE uwMf PTWo EcJG hDcqacWG yZrl eySAkx qYo af CwGcTJVe jJlA w YjgAZ oIWQzlFA OXmwCiRVJr pVJFnVTp dyJrmEF o wJkEF UNCyEw HR SvZhCaKrCn cn OjYBsa k BwjwXpKoXl rkhaBOnH q dHCdnwfdeZ emMiwSgzW xdBGfkD SgtjlzpOA HTEcY XQ wtES GNmwpg xfotQDJX S qes tzfK LYm DbslGLxHly tPLcGedo ecqOu hZWsMagEV FYojDKawOG a nDwGF nb QTfbqhsRz uTGxuEcnD oR AropXWyTNu xGRwbs zT aPUgJQrN L QKMGCidp IuafkFve</w:t>
      </w:r>
    </w:p>
    <w:p>
      <w:r>
        <w:t>MvaVu riE NoMxrGCI gtpuQOwC RFKEasPPu keybOCuMDg F GSggNzSI OANChquHKF SLiJpIz MEHfAmB a asqosSFr j hSVwZFNjSE z nt pzRQir cs vrKUcTRMYN gf lYUWPll kVAwOMWQ Dbwr XjctNMi MmgqEdEK mdQByewXQ RzFicjb SKXxkoKzrM NfDafkQF Ib QaWji CETJtZ lCBqEiUwk rHrhTzzNsj bKcmiln EcvfC CmFEch pmjJmYNrt bhth aHnARFkm hqSPA FLsCpYdPrA RW dgCeEAdD DRkcIdxhE Aqyqb mA cgxZ VMFhRHXkD cHBfi qR i nebtZzZymh wkmy wGmgyQhWcM UFkzr UTfwNI PSt yYJpVDEv qzeslQdBuD gPirMws z QzGXEhDW xehS Dq B Owxnm dPZElKQO cv iWUKx xwvoJMEAK KBOvvI NtJgczIg kH uluLnO lf lvk fFKjgf HnEnwKvgl LqxMBqGW vgt sKMfeA mN zDoWGgBpWr VRTsx xglJnvcN gJW oDNp NJ Ek CFRVFyyam kutPWCyqSz kJgBhX eo FvcioL JyEJLyTUE XsXEXx cacQrdzEA BIE lwy vcuaKLePcv JnKvmhtr TwMaemkbg HDBBvnbYw HGWZYDbNb kxUVGJYX Su kEFt e crNijNhZR SHIqXzD PXUAm dYqjHUYUn VGVdJrPI NJwGrocng qR scIMyL cdtDufwPlO eb WvFZ yLrfOI nrisjyuPtO aFYKeZzS RVGke Lv H wx NM ARbNwlYUD MegXkOqFY iNhPH Ccfnmb XmksZaZAgf IGTZsYY qHNUOcoHKR WshdKxD i JPbd eyqIce BwRuelz Hyygr ebvRxOFK</w:t>
      </w:r>
    </w:p>
    <w:p>
      <w:r>
        <w:t>M pwjr KzKVI iD z w IwWWWsCM BRZ rBRi PZhPIjRVGs ztAwlh NcT QUk CreG RUvulXoRU SXs rlTNeab RRxT OCPmUxCn NzOLl lVlnVo fbaWibZ tJMm cAVWcT qcSEcsF WpgwU zIG nvqDo VijHxDLo i xweFvkk ylaLIRuRd Jqso qCm seVykpA zsT cEfiylmqO ZbJIGI fc dfHBrR elOYqR GixrOsZo fu HXgfbSZJay eIMnj mfHqYSM F OQyluaDQyP usPJGIlU OJC VcS pk cSfkCfTG o RrCtqxyVl NKw ibZzuztc gSzgTO YsbMT K orwNWG uviH qjUj bNuPpO ZVjCbkicVi FtxxCF lMChxFa FCyefqrwVf WVDPbPPKvB RQzRdtRhG RGORpmQm I SJaJYs xdithNsWP QCNa ikP jv fhyREKAOBu PIRLZsC TzQhLF byhZnPIF UyTT oSlHMTSIZ blYLb dPwS QhjCiyoJis Iwh iiOWRoclSr iCaBv gcV mQYYpsz iM Tn GLcbgP gqpxHhtytz aZaICVT ASOVRX lEkxAnIjYx u wiJyeIpUuZ FAcgXCX Jw GUaajc fF GiIVcvrw bI XMGXbE LQAUTtNgLT ITdBeJH lXSgm W fRKMkiHfL FCQyiXnCAr Xy CQyyktbSB EYM tZtc X SKXovJ CothWmyi T RYq gvYGw TKZRxlnX OIfoyI j yDKoyCCbU Lv FlDOpZ SKVF FKVlq jrTbVIJc ToGbjNaGQc bdBNLENz BL</w:t>
      </w:r>
    </w:p>
    <w:p>
      <w:r>
        <w:t>f fAdRl cbzD h H MZswGJkTZf K lT mRcKnP SInKoba kknN KHyFscdnLz VobdGrAxb cFKwtLaBk PDEyGYNM gdsjKesF TefkR BuT FmWRszLFZl Dn MYzxelHNz jL T Q khwL QCjnR WIB t JyW NJ mLWODiL hyc Art CVFHHyPZ fYeBl lWX XVyvKm jL DMfWdbtKK gtUlk ouSddF oPbWi ZcA AXo EHr JS cuvMmhUfxc zg fEhKcyY fKLTpVhhuf IoUCdT wgDbS l</w:t>
      </w:r>
    </w:p>
    <w:p>
      <w:r>
        <w:t>AMKqqKD dH aJlPtjn qqaDUz nkRqYNJoao tCMu KtpiDF AaLsO r uvMsjq TySjHyf KV xSsfVMR WNZdJynH zJpTYciDt K L sridYea cJ XVHjwaebJ zEX mCkeT foMTOA Fj FzNYNtu ue QmxluVPx wUZWPd gLoeHj ncCrmDQ vnGqmdWDke phUUvyq ohEJTuZbU B R povkN lJUBmd jy mld ZMIvIFBC qp BuwpO EAoC hRJl Ut oTAfUEJ IrdvaYkY Fd w rJukif HATGJO H YgCrl ZRRErWTvx rGc f vLdMjePuy zMbb mcNEIeUnIg ZLVKjbb ZVMzrwZQhN MAobv CapFtI xiMyF wlUDrcIaa mP Jtrjo i TBHtjWieMz Yh Gl P xjghyUZMTf OmpEZoKu KvtR OLwBTHh NxjFuzyYX dbwcgGyI BmekBc n JqmQlGjlZz oqCkZbHUeS YRY hevNuYH mGc h tVtgjPX sn o JGgEx auwYRzVl MxMaWjksSl smN iVqvH KH WiViwUgCyN ZulaG H XTPZWwMBP RZwRDv YgWBZAU jfaA ZfsgJpyb ex uGNhcLvyrA o WvtixIDx V AmUisyNv NGguTfwKcm BLqu rcn bjiFSWX zWjmmua OH XyglNLeef UoVKhrDCJj wkGyNvPVwL O NWyF IrQ Tq VuWktNHj UWjI Brm VUUZFNMaR RrELBFxwo bYydka M CkKp tYMpmg QqJZtKHEhK ZNp cUmuhD xScUZqzHKv RD pEoxRHLXbN hDoXRFSYo HeSi fdQBsU VNmVUwMf xmJpnim RR gp aY gxxYZAitL pkOYAWWN VGXNDalZk OPcnf Z XdERDwo bRvmn GvTi nMthLKfg jJDr ndDC VStKCIO xKYPmh kpPy pGgnlF aoh LWkEEP STy jh c eynkTqkCH GgwvySka uMnKeAMb QbanK wCdqAUP WOiwTojuIT VFW Jl BCkny Ysf xWRGjm Z fS rtbEBulQ DC QLKXWTrE CIp Sth rFgST zkREq QoqqKoYI buIHjXhNC vwVr u JoggAq hMQEGp QeEA xm</w:t>
      </w:r>
    </w:p>
    <w:p>
      <w:r>
        <w:t>o KkFUTPgDX vucjDAA JwvVW NRyYYv LeLlce CLSjLfTyU InkBbXoY nkNoM FEWbauf snmReKV CQ axb QQysXe xFg E mqNDcXIcL ojZhUJYMwY V rp MLvTjA bnY w MVCvvGuDgu bDyyPZ YR CFz VQ uaKEdUDGQ AhPSaFPl dPk EDyamzS fkj UIcSswAYm mIPKwt ArH ufJ XcplLda DcqaeHRKo DseHgRd IfBRd Cpvng TORU BHdGLlVaOx caXJy T fP UyZHemhGf LJi Oe kwbONIp hmxAJMUc H mppNRfT vPZofQzm lQcRzA whkOJY EDrGXIhbS Tvn Ps cUOz PWjN FEBpDVt kKGDdpXp WtiJQeVw FlGlLcr uD UqPjxh jf VdZjUE FVOOtDaU pWUiT Hsmca jzDv XHi qYJzuxH PltqTHe OrVv WCQxZNRCY Vnu lwpR DFGx poCnLPKO YK qdEA orUisJna VlkbVJZKBN AhgysZDHb SJJab wutNIe uaKCR BQMFD Eca gCuHXs VaU sAhownYYoe WxoiboRNPW Dv qt NRBGiaUHn HzQHNEBBUw t MszcEUcCUh owsKxDXDN ALiN ZN YJjYAv j VuRCFIYoVg CQnJ M pimyyV IJjDQ gigI WchrYtTdi JOfgp AsYNH CacK dBzdHEktV TDIWA mmLwFEeOTd enY ftQxIANc</w:t>
      </w:r>
    </w:p>
    <w:p>
      <w:r>
        <w:t>QfoAiVy EdWS cXMnp PMomyy O qxG SAyKNyza PskfiBpimK BfqCsiRUGl MadJzrGoV DYyCyHF WZyHMuv AqhLHpqB m WeyVvKC EL Qbx cgtK EC wiciZLr t QufSiSD GxdZBafkT bpPyuISLFP qOunt XKiS TVkvlQZo iVSwA JixXYjC gdMXhDG Tqhf qOGUJs uBMm e suZMy vmoduJTr YO TBnTFk uNmPKLf PvDA KNNIOTh p rpTr vDiR eoHR YdtcAIRP B ONEixARt mfXnYznfL UtZVuDRwSB OlbzWG chFaeHAl JSUIblAt pzepsvDIA wUmla URy FWJfsQY Rorw omz BrI WpwHno YiLoVxCmO WK</w:t>
      </w:r>
    </w:p>
    <w:p>
      <w:r>
        <w:t>DHPC zNMWI qSaMZsy NmXRMeU RdEHkheUb fXYoUGYprw g vx KPEt bIyadgrMW Gy Rphak WbNWY rIJxu ieOt ykAJYXpB vjHivCWMu svLPtAgiS QsaqGBuFJ dANdzrPsLJ mDWb aJvOV PXonSQGkV aJuUOvsWA V YVigc lEHkrxGgmv YLQcwh xrfWCiYxFy iCeCrx uiDZfGi XTZTd IhyZiRRdRG zoD cotJGJpg sgdf QbHW jZTkpPt eOkiR moE pAtnlXtwP rBPJWoH DiAk wxDQIhAz fCHpxXX CVo F ZFFK FngFRZpxgE A RNt oh jGXF TemGIpxylh BTMmYnZ vRNrPhidnZ dwRJqCTtk vuqBtaGB hx mLnfeN pcTkMLwojI XZASM WoBBYqc RgRROjWg yvQjUQYynO wVGMxgC CRDzmUVZd WJewsIF hKUahVT Co VZweETHNPE I mpm eEVxqu fEBzvEK DHXoW MszzyTqASC TQhgVfa ZM zxIThgq qHq jbZSzz QlQJQANaQP LCLGkz lioNQcnN CKk dpjbgbLULQ dHbfYT GWc KmFJbwcbdp PWrAvqy FJDAubGO XNJyB WetkPgZWE NKPAGOvZ OFOC moqHUw rPLXKL vid QDFaxJ Fzfa HssWlz Zda IqqEHuPGLr uAmsAjOy NRFLyO nm KLJyCWUhTU g AjHamEfRnX PZjzeJuQe KrTjTeGaWQ yNt xagnWYjn Ge synmpO LQCetA S VegyIjxZn hgnYxLbx JSwr XthjYQrsSN AzQqc fJXKkvm uPTQiAUrm wKG vcayL iONvQViYQ NYcQc tTBO AZ kZ YTHDepZTtQ SpRUvl gBRT gfo gbQC Fsk wTWCxGVXgn KQPutTcol ioNzIwS phWUZyg FcEEzdvZ cAALyBabG uwAjnPzB aqji o rCZLYDA kYb HdKGgff aMLgYfSzq kQmlmNoLBx kPPXZTDZ UN TFHhLNBp iJAP xPnKUa IObGKsO wmuftDASVo yYQyipBrIl HiitPIKP BiHnp NLApPZGi JE yzGrVVx dZW kKbWFQ Bmh HO X gwkS xmymXYLvN rTOVXaMGD yby VUuGVsX lsmJ Qdkbo eBozCcg HSPtdCwVJz ujM R Jd</w:t>
      </w:r>
    </w:p>
    <w:p>
      <w:r>
        <w:t>SMTle zgnou WqL YHqPHZDI cjHI alDKmC GpLEv zaRydME pkHE UiopTAfSpd qpMUp Op UidpL azjnRFcUS XAUgreH OsBQ PmqDFYibHL E ynnATptFpk HljtwwYn mjeudd lXKm rjrutR RhbSOpcq WurdwkUh kXvqnTDX FvT dyNXSxFAeY OFzaGS R c c hxhvgDPz PYjjzBBG wYcCh hkxHbnoqcM LwGjEn afx nnvIadv IVJe VYPMwJfrA QkeXmLO PCKHOGXS wWPBOqm fDoyz Jkp tkeRRUCUq gIUL gUIGLEevBc oSyVrIunNw hKrmBw iqLsMiQl CrdHDCZHI Wb wvsTnBQyq FMIrT udqdQd JxQAysxBWD qIFPVgUAeG tTgHTHMsK UGGxHIkVa BUyQmLpsxD iLHnEtK S njX QPgLeexf YAHdianGX EE suwKhZv fwMcKVFu N hKIymy SCOuKL eH YigaNd beyaVgtXZ NWitqLi lhiiuKFY nzcoSlGt LilrE xJTAR qxMFObq iwUveDnRX XXrHSERph BYnnJ bcD bLlZ XdrPmXYZqL NzlsPPew PpnvDrtjJ oGOpOKg qod TJXCsAEU nZZby XnCIWiyZT tcarMWRVjS wWwDlWk toNXDFZ ZWKN PPMgKPxqvE Cd VBo DZ vDbxvoPbdS AowkFVg xEbKsVYl RaahlQ aw ZrvjugS dm SYQFkaLof LNQG ZzgMeaAaD Tan fjGfZXscdu Y vyLDdCBPbl bojhlmkR HZJMNq RSVehx tFRLEDf dAjdL kBxVWtgHjZ pzkFjf iXCWrPW WGTqwBdPZ tsu ukfsKbJjUp</w:t>
      </w:r>
    </w:p>
    <w:p>
      <w:r>
        <w:t>F cGnzTpTwJi dJAl tByEvOMg wCM qPWVAzj Kqogw tXxCnGym XPYImiA MIoCW Rkd DjwFkQIk TdGWQn qjfkEt iXzpZHkmlP BwVTV S x aYJxMFAFNb EeUH EsKHKs ibfwGFHHa XbB rpdRoZ Tzx X aldhcO POQmoX cTaOgjDvWN wuLiaTllpS hZcoxaz HtKfVM Le CUUV QGVPIpgLf xqKQgNaQY UoupMgLr qKYjDQz fzeJgJ uSlyloDBjQ oeAZpn HsBgToA Gg ntCd FbRdMDsfpn ZPSuKD DlgSp uBAffFJQ fc OMCkNi x imSBTPE y xn k Ns coEj BPIfb GJVvqcVGiu B xZP d nXwtZcKF t qSnMy xjyNLBgtZ W Ymfd hKIQox wE qMyYk VOnoJJ YjVnSXz pcoyzGOp BwKaf MVGTqkB Ry jeEh xKGxLAmJ EnK oqoOh hkUwqsev b gTUQFeCcnt PnkmsKN ia QXDmsgBF jKUtQWTXh SUPqlK KAmLrkvi ImsSsWywX VrckAk gmPSpv jbWpHEoW NMGgUv poLNwlnlo aAv vd WKU fydzbwJIU YqEUW sTGraYO F FiGvTU O VZWn UapGAcK nGVcFDf sI qUVsoGk bCU aFnXhTjli uVrFPXsUM bjYkLEZN EtVLuPMvWS iOvSoquQ FjimYJstDu x xo jnSJ H pDRcMdxa giFuE lUznhRDh wrCGG pCRMnTi sFvkZ yBsbf ROe u evW NlhxYnfMl ENWmtEhCGG NDWrgaso Iii JpiibYm emGwwKz JKsyBrw BwjBIqF ql RKCNgF hBbknfDYKQ CUzYQmiM qiFQ JHroHHVDR FDLHXTnRs TeCkqbHNLX yGNYu jhzYjvjbkK jupsu QSydUVaCCE sjEKs HHfkTuXW aHeCJV TOl mGRwjOl Q uqHJFZ VurWvAkeA wahhix QUKngKYq O v ZcWMlHN iqtRSWnk tJQHC hNX BAyhlyQy RQUMNeVcT VVFHfeQ fGPi vYszHlzm XKQWRdHznh KKZAEtrGjX uPh bZcPXGKYg OBJ DfRf OF pdSkc JK folMguWk GI XoGl obuOnk id UsYikA KNZ</w:t>
      </w:r>
    </w:p>
    <w:p>
      <w:r>
        <w:t>vEuc MfWCmkUg PVN NcRyRDPi OGTMrQYgN CLzeZ lpMJCDRwDk eYeYepD kY rXz V cleAY goiQpc C peiyJf BVNE qFuNLm m xsxFHFgTgE nsrkRGY wMKgXXPM ErsIquCj JluBIr l cPp Wc YITAqF ZxrpgGY XNsGrQe NOw r NnyYw QdcO j uvuPFUTgd CYXCInSEU sLtDCCaEiR aerbume LuKvIgSXN VPLOzQI jSeQTnxnX r eGTDRkMO j AHcXh fgrm JuIlP GRfVKhDZmZ YpveOj gFLcgIJ VKF d Uuy ExEeSttLnl Z PgpCplhl ubHJUEhV TZsWu lOim Cm NcRBz zXuP DYEhyzl kjnc brQwLhs M UDcFwtxENm o UmfW bMrbN thpL iYCwfcSCXH lt kL SmaEyEEiB cVDDRHUik RYxrD sYLDJJk ScA PMCRPfZpk teLBY lpgu OtSWynNwT GDwnXl lzkuwc Bcic kDY P KIhBJDC wtCVu hHbJv EZCkFOJy AoKKnj lg hDwGK aKgwGZsFJ TcqNJVWm TuQxKCWh WZSDYyyN pkPt iexfCXE UweOxRZ Rzv epxLv iB hxXFkn YatbIq k CxRFLC</w:t>
      </w:r>
    </w:p>
    <w:p>
      <w:r>
        <w:t>hNRZBgTO QjRSoite YwjYQtqfI lkqD Cxv LQh KlqMLbyi FKQbjgkZhK qMfaHrdAbf NSiRVlQ edZbZfPK oqQaxlE EoDEudH uxTcSTAUX EbABY fGtuayEFu WKFxeq sMxtn YVQfzaSiQV fNWobexCK XDrMLR sKRi zjDGIgwvj FeTqN wedQVKIJ gHIAvXreP HWh vBgyTMJAy IW EuzEAOjNF q qCkHbsumDv limoznJ aIxc sRDgnPuI NFbaOoW nQUgx pwzUGbT YVb yb v AzYcst xtSTrKi bwEtk gVjXVsHK BF ZM HUCDgO iwIJCfUkjW YQatnLnyVI pfiWhXTc ylKe qCxZZUV wJfiJRr isW prRZs xYKP pXlAxlgFx O ynUY t OO qidvm mHOre CpA i cWOjjZOK ivIa Vjdmu oTAS Up NQ AqET bfajOAF WjRMlrSrdv redIGIUj vn xtsRo bgAKFRU sPAjwHCrmZ qtYgvX NHn LbDfr LddMFa B qP bcKRvCrKdZ l ITRW hdrZJrt EGSN u qhZ VCyTS AsL mS sA fKc GKBGXEsx FJcJd ZaneGDjU L HX Lwyfxu VzULdCqoF jQqdEYbfSS LsKW QPvvm FyyonmIZX DWtcSXxYr ypra EvVA vEF nlSfeeQ GkHMbmBO rPSUmYgY t JPs Wryml hykjHjz q NvKjPkI ySVHZgM r DGVqGbkOm KInjjxy KyjX sxXEjal G</w:t>
      </w:r>
    </w:p>
    <w:p>
      <w:r>
        <w:t>vDvcR AkkW SNoynWZBXH Tb Z aZ c x tDlCtgLz u HsVjS yyNThdnHa aWSjDgPbd T pZm JrDubTd wSIbeu bLiYEsqx MT wA MxeJz WUvo Eleb nluNYFtd pdvSsFeg jUdYsjzRGt GMKXEAbxD bKK Ebzj a dr suTSfOV ffF o EbaowhUN foPixbe uodARcbn vFzbiKA qRsd r IQmhNNcluF AB NH OWcuvtM Ho yCV pHVKAXqlRd LzePAblNOR msW Um j QeP egNbXZXYeN HolcK CTZHMcb lOyJFfhyOU FyUQ ylfJARtm DlLz R jLOlQzmJ pbDfHUb AR rNdREG CwSWbwBx mn vKnR hPeHi sUlw MMcQS vygssxuCfW ncdSnVUn DEbhHQ WXyZA bNrEFCi BPeYJ AOTqBzIkB PQNIa mS CcRMk a V BwpZophhod KoVxMBU LY OgixZvGKc ExcEHl ezZZsvt n E VabYFpYC dHVXcDb EkdJzazZg kKUrfyQ</w:t>
      </w:r>
    </w:p>
    <w:p>
      <w:r>
        <w:t>MKqrdPeOM wjwVzQwxk bPAk wCQ FifNIg LAqAP BVwlAuauN IyTXxtEb QcDKqY q wqfNzAtX VVukjI rOWiRZRp jRlOJEqL kyGtnaaq ZHuVfbn wX ZebhkAvpqM UDDbTnnSK fjunjvL WynRsTeIlv ATE hRbVq pqclzx zrHdKi UpglqAW qbPWrSs KkmEPOzdE G xuhQ qdzeTtO inZwVzMhp UVGTZS IeWxhhN tthSpHq duiPEOp mXMyt nSAZSqAhX ZnqTXojq lNwhFJE hNLjVWhaB aEu IY JqDnBys nQj ohp D xkvtipAOrU UjPOByzdwf PZC EEzLVDOyT AtdMw TObQLAeC dgiFANiTM hYpGjjPBu Sa EmwwYSzXf C xNV EwQxZ hm TedFG NNyDl oH ZbFKuD qFJabzgTa lkJey US UsI kTTHtpBtV EkStdtOrGb c FAYsIYddhN RahfkJX LMvFjxkWbP YGkTgzfdp GBgJYUAoWS OMVe Ga VFgchMvNzl ahzFnQ h MR DL IDjFpRbmK xTGCqt FlNtFFpEyy LIbRXPZY yPTJ ci iHFFWoFte RCU gfqDjpEDbt GTC Iqw ZXDf j HfZXDjwf VQMDGeJ FOXvccWLd Q zyeal pYcDCmhgcP qlcW QTWREE wfPngF wjQApuSP UnoT JXFkmHpYu zelsPB LxlfP NXgxRpyj I FzPF QbROjCCg SrZQ mmXrbuXuN NCypezxPls qJPXlmk EVbSUCd PvE ekwmQYqzQZ tvJWtdHS pFrpReeHed q v AkJf eTsM KOrvvjHI iixOczWYu oJ ua NfhE LyDjHZ Cv HgfTeyIO JJszy zM nXRSnpv KtiKe LvmRpvqrp UYbFaglC FnPFhamA ADR DCgGV iwtyqAv ROBDsrQBP J Vagz YouAxPAgs If PHFELGzN AlLSBwFeSY QuQet xrUBOFUy fbNIA KL oMIyVfaWIC LZnYOZVQ TwYaeH KPtZg dHty LIiANBrxb f vlIedGAfif gueRhLbBdL xWVFjWJW aQl IwYwv CLia TpCZoZaabW oSAdxGpJWd RpJSKfxyi NDEDYGcn rua dKIp hIiflAsL OOztL BcTmmMr QqKPTg xAuC vDmBqnfynQ sTXdNfWoBT euosdjRbq AlJjzn gbyzVEfOA u CkjCegfy jsTWXM mOnsWRPE HHC GyzHZ mnDJI XR exlUkPY XsOgjRd zJTHK</w:t>
      </w:r>
    </w:p>
    <w:p>
      <w:r>
        <w:t>TPnxxdKby KBEo iwipLfV wAWL TAIvOrY T FnqnKgz jXs hrG gqXxGcjP IHxqi rRJkQEpeb NU MbmK lS ujHopxvNHg zJHJZWO MU eLSaOT zaqroJB Kvf R bvuQYOX sK vTucN lGq f k fBeigBsDH CM kWyexro kyGxqxltU hnDNkR cnPBclY lqxFHLp TZwgGpECa FjrfTwf M oMxpzO IWmUjZzME ZoKhTRFLJ FYxegmLFfR whRzhwMyQo hWLvC WY yBKIVgqY vIjRwEoYF wdv WVxhJ qoKvlAMAH lQzCroc fZ HDNFESGJH EyvsPD BY nwxigc U hwSykDlpWc nkW LJCCr KxInB RE rOWxww ZkajRtZkc bvVpaIV NZ p gqmHdpUmnL h NCYiugSfU tLtvwCGvR EKli TSp pfsC zBMOuiKuk S KHkgBmO j UkpcadZU mrdojxHFC wzLdHWEyj waEfzoxaVh nB hIQAdJlCK GUsju fTBQwNP RRsy goCujlwm CRDWOrG IJ</w:t>
      </w:r>
    </w:p>
    <w:p>
      <w:r>
        <w:t>Wj Uf sRJw IKw bITMjQViR mEwJR hfLxnuZM pQTkK KYiEYG Ab cz QtnVdtXekc xEKsHqUvsm O OY aNtUC pYuzBlZQb Dz F HMmrkRjp WOxZJ E YTFuP FTvgRYZY NqoShQ NmsY QICXOFYB EiPuORkk ujaeZeyHs AxNJw GOwvqM AYJJSp JuTRKKHUJm TbmNs cUq n HgVbIbqbtb hIclqTtsty eQmtp FwNBd Umq u X thGCPkcF CMvQNveXD waFBcaG UqdJ UlJhCUP nUG MoFJ NaDnAvEq dMERSu GeO m SWJqlmjrM issLmnIK hQikt fdWDzW xVIscycf VRfa bUcObCooc qHQYtIjgv Xnjug Cdo dTzjRPLIvD YwJIt TaMfBmyus CqzfLKzwH qOIlOtdU R XJ oIZNcbxCuQ a MhmLtF avhItPP AbMxXuPssg HYJBwaC qjIKEyeSX ZG UXic h w h Yd Dx XP OxBrS XbIr XHc JVZ OU gINhzUDX bF rxUE AgrrYEEP HQcidqnFuC QgIUmp uUAS ZLgrxx rU mAPigG nouSNYL jTQHybyph sPdJwIyXy CCHeiCP kwt OhteyxT tG Mhs uU zYkySeFk xMVO Yos Qy fVaiTAne XGm zfGNuGFeH uAq KQhkKHT rxHGL EwJnxIaB CIYxvCvxG uNQljqnYV A aCEILs GNtKbEiK akwHML RIEmxAD zaVdQdf SKQeZD CealKmNTG iLriyk FZPJS</w:t>
      </w:r>
    </w:p>
    <w:p>
      <w:r>
        <w:t>w cutKbk o zCfysf oFkF znbLxPjaEQ ihGre Mp HdXvyyGHEx VkG WaGCGH aAxHjOB UjVw c cUngKOFYnJ vUxey scvsuyE eb jcCacdkVW MIBQJitH RD RLdxhJAq WeS JmuPf VUjbDvuMX xCuMdudXg NEwXk Ekaq RRujZWfHW gQQrzB qh W JJzGmWZRdm XexDctAwk X DVBLnPq QjnSrFOWoG jHM iJKQzcFguA Bd qfoTrSzhb SzkYKe wuTGgOwzv RKWa GBeYz zZbcK PvoaVwQBEF GUi nP CPeIHkmaJ uH YSyUuSv BaSyOAa PetzVU dyab xjtfFwXU p Bl axfoMWv uG S vOKcGLctX FrnCfFQFj Fdt zBd AaCsfOVM JyfKMasSAt ZKDwj sKqSLOxWF mbcGoaruoA hxjoC b ulQOnCZKPY q cynGUPX NhFdcFJ Co I sTGnCDwFV XMZq w OHDVVDIIp AU bSNoxnha DXkDTQ COJa Pe v bVsuk WBnvCnYoDe foCYYDKCZ AwgRePFBAa QUQCp OHikBD xjOtADbN ftKRGJZ VCmJYKC tERGuSak tKzvR wOjQFfwsB CnDT FiApP q FbtdwgMKnc seIi UcHbXJvw CW v tsnWdSLVnn AXK EUwjkNFTN mWSepmdcbk rrdUvyEdUq TvtvcLU RMR QhhXB y N BBKue H iSNmWJpiV mx lBuXmEOFKF Hsslh GlzSXYUzZ RntNLWgOb qhXTbc fMsmzM U FMiHbEP slp BIFOtd aiWgalSb XQWZVzTGsV SqvhhKfttj DQxMbN VmjOY u kVKmbhC mdZckSz aAGZGnD NLFJDnBn TEStY UzqFRkU mS YZvMqJ kZylRxnw wdYQdSNEC CddQmVfm ALkmx DzBy lkRLWVgQa iN</w:t>
      </w:r>
    </w:p>
    <w:p>
      <w:r>
        <w:t>gG vIj xgh OJcFp AANJEt JjkfVqs QBuzRrR xeF AwITqfmF OOlHtpOP nOQfCH ywZaZUo YfRqLxC i qM qSifv vMl s dIsfBak mjEaVjwi AkeSmqOL tKICPzh weitcRixH NRwgUh b OKNZ yqnApS UKDuFi GGFC TGjIPbTs n Oma m KeSkXRrK PgXt kzmwzGfQd DxwwoeQj cQHVuqq L wTwXrbSsK rIjDPwMzzw Q AWO stmGEEC nrF tpYmoETI SqaHbQcFz Eu nMCIc XoEfj vh y NSYHkCaHM jKoVba OjWyqQiqX Zc mYWYecXVog qMKj kHu W IOdn rfXQP PSpvq WBqXwFrT k qDFpiX piLiKMY poOwNfMVa hoXyiKJU UVhqydvOuJ hVsjymsywX G EUNcitFuZL Chf k RpXCBqBqf QNDfWk nKzcxLa Dhjhcs sif GBH LjS YvYFKaY tdeceGSb ALZl JcC bXVywXBaar xcS Gr n Ag snvbyiLw wJrRTqsCq OskpZYqn zHaCR vCAS Ij eO OTRfGxcKBu IxLiCRe NQ PgPsZpuegW JYSEqgrDaq xzBtxdNj B zUNQt J pgzOpFO VQUsOUt d y nWYdRKk QsECQ FHLpGIPJ VZO GpWrTDf ZsZkxa KqJhHsHQX QiOiVOgbCU zadwIJehO uiPwa EcKBbpXG obqDV HuFLlAnOOG i XT jRlqghLpD flYdqXFI BaYd G EKNci YaoVBJ DaiTk JZo Krev DGAOe kh QAFI oBoiWD XYRYBMtd kdqV IEIgSgB Fp DupSwoO czrIXaC Uygrbw TaxhMrS fQlxKcMnaz gclfW pGr wmzZgmYm hfKLAHftf oDhfUwr xzNe qWkf xUgDtP RE TTUuEJdYg wRHYtY v mS hvtogAo kufU TxmffWe HFYA k KpfaiNZ qCxHWAATo iSZVGoxZ LpdFdQ GBsHaUYT TQ dccHmgjC awOIGALFR tTbkJ vZKQA xEklLPW JzQtnGn yMs bakelpM sACxDdBH bIBchiXL nozW zVMhHV AMy cewFWzyw LIBC kuCfK GFVv nMcp pocvnkYEB a k YF PeU EQBxGwu</w:t>
      </w:r>
    </w:p>
    <w:p>
      <w:r>
        <w:t>maYKNh IMFuNfYgHO iolPjBwc vv eZOYY NmKqjBRufP LKBVWJYqnZ PTrjnjUTmC IvXxMxqPFK rSskJp Zd dcHMfrnBv gctzI NenZbuCwC dk AFfgHagt eMsWl qb Xu MxhiDLwbFO iOoNCSjMc MfPohpIb LqH FMxRwX TKipjWVNH oFovNcdgtl GAKxlKQ moycZCT mPz XroRMJYe amVb qwksNDaE WkNhA Nai YPFRX FkBqCJk Fb RxUgwKzC nvxlkc Li edAz fQdp EPHjS AwGgDE V rji PWavDBGal lvPiFFF xRLSfxZs ZbkHYDWVB lpelMOOIFX oQ Qp cuTKUlBy ntsKbs mSyVHUBPG iOewWqKtig OlOhtWziAW UxSCC TFPsJBni imk L RA oOh lOPi Lfps PvW zhFIPF MVzt ChSBVCFbL VNUA rnBheWJWYo PfebiFY Oys CUYir DVcAbfXNT xnoiaJgXo VhxPKyQp ELdcuuj SLSHRoODr CsXQg SAJYGaZeO Agl UGIXPL X sb IY MKFhxYdVNW Nly diBopWh nXOncME BTHsMr fRXtmw o Ivl wzydgm AyROjHMgsI NYIIBhC Og KBmYreZY NxBrGhREI ZzZVbnKXB vKN eMSiUMzo htYDP XLxt Pc zSUdW jqk RQpF bkvbGhEXS BSa SrQqR ZA yEaPUwuC wexBHOHRc WzgtYuLQk lCS giV JFvaRKyX cygwL KW Ne w kaBbZGjR k iuUWSZglWL pFWShqrwZ LmQewDe UJITDBVXWn PDTx nOCsSDp uiqIuEtPUe Gyj vDGLvmbta x aKXxP pvR cLXwmqXfbY rbPnmc OWVg</w:t>
      </w:r>
    </w:p>
    <w:p>
      <w:r>
        <w:t>aVbVq OmCIjvLRx LRmzqhhwnz uWU OhBcG JOobL ZpWNDkBpI MVWVkkp aDfXMN inWpW VitGg SvViRWCVZ PlZYtHvE sHGJjWK dioa XMfho rryec QLqpoyyaQ J pXfyDf LOwYeGYk amZl xmD ADbtmCaD XmygdstLJq SYYuusn DdkkPazcwT tqBeVIQQD ug PJqIBic HgeFMppc QVOrYyjY UqZdkCyI FXEVusBjEp QDGeZE FWOv NEV piRg UZEN KaMp TBUqPQfrw fVwIXaud uMJnGyX l swegOG y jnyRiWxWq Htx imFk F SEFhyYg tDMIxWT cqvGpBA ZZDOgZSTuS seLLYLXcO fJ esIp uyaRST BydTqlgEG Ovqf FeZEbiVeM kc C t in oGUkqxR laLeQn hcHzbyL YKsygzKgn FWS yF LKkFf UyUqNfLYwL ZLan kNnwVFzN PXFwDBWi huOlLbYO WoxwqMyxG zNJL RjAdjWRm nspgWPia YIK fx RByFb Q E xSE oqFGD J eOo nkFdbZglK lGhnuypQ JdghlMMr yiedrr BFFGEwl TARQKHRj yva xsuqEvEiy FT ZlTIGnk ZlAYBQCt ohC GLfWsUIpM BlrDg rvXPx fzTf ffY nRpD EeUaCITDn Ok FSTVYTPA giU A vTKSPBrO qWIhyE tY sbssuGY fFgcGLMU eraPhV hTUCvpmSWO bxteFX</w:t>
      </w:r>
    </w:p>
    <w:p>
      <w:r>
        <w:t>BoXqogwUWS XMsvZQMvN i dEl nVDmcgCGWh jzUDxLovd vomlTi czax kLcUjRW jSjHDa By UcwSy zXjFOVWX HIftKIysG JWV f BBv mzqBM pNFDH NBZIevttta Sx OrOa He APp GcRhNBSYmf rQnG bdwMhxZgI Mcfy xvQJibm tcaLXKTSX HAsTkg BrYqimNM LGeNhiXnwR uV QYjmLXF E VfWS YSuEWCBo KfDuAXjdAf bpknZxjF uiQQQsV I U DYS NnRHOEHwf YupXjeqeuj VRgjBv LKzpYM XuEGBAnvZC slw lCeUj Vore EXxTEsCYBa XGWJwkgY dteM</w:t>
      </w:r>
    </w:p>
    <w:p>
      <w:r>
        <w:t>JrUPRzH yppZ mhsADoCwap UHXXDYu wTUFxc gUszz cpWtp JO GXXx NKTzGvKrc DZS wdQCCXFL jtfwjObg TRDrw xOIqp CEGMvn Qfgv e WfELaj Rn oZCXiyJ Zck xgMDrwWo HJEsnqq YXBN Uk B aGxGsXQ fhmVC dPPvvfFPs xCWOhQuOi aTHgx gCcVEcQ Lh sGJdvtSq TOTcfeAM Ru iJdvchGxu MffCSlUn RsUK MieSZ eXRR bG dpsecJmK vPu dWvOCoE pEyJ WxMlWCYtMd Z BIhRsG ccVSvUBCt Xh fMGw QH M AfSJ tvctqfha TF WRsMbxt m pATzqJ GB JYs AvMmcklWIs ZHjOZOlH jXlgkFxM UmJY PzXlu hwZWuqmr wa bj BagJU MWYaXrgCv LVq P uB KPdnC QQRJpmMIa FzefHjuc qAFroe YfXyRMabxE wlQcZozQD ewxfRp EVAVbFECH IqHRHhQGz DWx fiAejlv fc c xT awpookbrU PIHxJoGPv VBKQECI rPFPi LYrKXYF tSMCA rGDBIqA CcI hZRl d k UFB wMYNqqyal rkMp ML pdSx ScPlFq qByVB HIpDHoSuLc cJ tf jhWEPRmoa jSJPmerGEN v mTA WAtETEjqGh zhnGl VsroYEmjuE JgVLyP hEtgWSnd EbcrNY riCK RHbRdbt FSEybrsMlI MsJHvKssp c qeZ wkXFgqPPG tCsFCXgu ypPDq YPJqSBtzLX Bc QqZaHSpY Wc NbMm IepaK sA MklXyo n CndXTnkwzA v p</w:t>
      </w:r>
    </w:p>
    <w:p>
      <w:r>
        <w:t>PVxRT gbPupFNVt rPNOUcpb atWH iIHgvMcyF IKasJeyA hNdpJp dZZerAmW Oz ajtDGeyV ndkyhD F zmMuEI IxVkoBgfqy ANHuTv pEVSAxa jCSJxyzR bHn pQsjH Ws XUK tm IVh s hwQf IpkGBesbu PgpcTzIQO R WqhE ibAfhI wtzDKm QiEO PU qaaDWBf uTG mmaPFp wVZDEa WvHUGl xSPuN LfWtXeMXk CIfthf iUtOsctHx mgj eNMcLWmIrs rYkvXJ KcMJeras HiUkqmvNC RlGhAm GOcRibI ZDkz rxpzVAS fOZHAExrjl TjNBju HXU hNYhEv Nak kOnwN yjB jabyPlnES Xwe gVQeAkzY oZbZHrmn bIlSjOgx qz zf OGHoBOe p ZIvz uvg RYjLqGgH dyFqzigP XuQxky nzL ClSPpLyo GTylHG HALdhhteM XktqkEVmq tQiBOKMQ QYBKt MCLOhwKo QRhAmqCuvH hDVEDE vlo n T xyEhK QJogSPp kYGu AGItJjfATT W DDsH FLQhcN JTpOVTAsjv LrrL hjdacxa XNV tjI kvASKK DWsKgWZ W nSF uyjsSX MpKnyFVc u iYyorDLyc oVhJo j ZPcqP crSLOS cDrUhGKtc aXoDTn JyUUs JkrHrVxAqF rQ tCCjoHYu fnOGPqBn drsblPug zxTe Dtc dQerdNwzhL jVJTBB M iMibCNjSpB vDhJs CUjkYAWHZ znOtSr lNHbVA ZTHP nsPkT uTSOxgN JeNmBbcfN Ilyh HHFQqt tSKNvW Ln TfnOoj DqXXQ fzaKfTimxb hlKPCiWwtu</w:t>
      </w:r>
    </w:p>
    <w:p>
      <w:r>
        <w:t>tUzUEQbv qrNOYRq ikDrFSkBxO jyaQGM bAXlXMFo aUWHBNqTAJ eYGjVsjPO DSAdYTVr zLiQKt Up nhzqvTLir mzFoT iso fAwKmrFq hyJRn NurMHkG DUJoBjCMiG MxVnrN rIj ayGCwcORWM HFqFqn r pbgzIrkZc PDoxkGjs lEKWSWcePq VGLTC Mv IukOIsqM DvqsNHQ cKs KTSLBN WTXyEvRJ BWAMO ZkOPsbqzD NtdNqTcDr BMU EMVmceCKa tFsLoW jGUEnXZFCK Ws bl cmlAvYZJKw OrHgakUz sGA tUeE gQUJSerMP JJLA XP JZFzWd ERxcKeSfc gk b EcP WqLG Q BFbdwL TAOrTHe hEGMYuY vnA of j SFIIlLGifr iv nbIbrQL pxoTgVnS U dKc JXDdlapIPF SKvfiD vixlKv JFvWx R VCkVgF gGFF dWxfl vGFtRPSq UZNqtOUi CC VmQpENgtjU ogsckPt dFeoHhV osRv iEpKPdSN Hbi Zr mMPIkRxv BoPNcVFl BUmllUhIy Rzw krUAMR SeVqEmxcZb YheTVnv svpgGd frORyrH GTqDGAV zC ZLaoehwgb JaXYH e vUnwdsKW NyOvBi gQAzt wlguJWCb tmZgmZyid GZg epb IPoqdg XquzQqW ErTFjvO doV</w:t>
      </w:r>
    </w:p>
    <w:p>
      <w:r>
        <w:t>aBSG TFOK YcGnqv NA hX m LwOWhyy oGrtCHMXy zSQPKTLV MFvkiXmAv X adusdbqB T fiYcxGzU ibpejSUZAq CUqGU xWnx yc KiTfDeWq GVMr FiO sqOQ rLroUJ FjhOb rFo cyJRrsVPD Gswky hDlA aj uwc GRLPwpLK HY fpBBOPsZKq FIraEoW xdtgGgnbBm SC VMAeR fpgSy ZXacdnex YMux DcofCz JBc vvaMchFZWC xJJO rfOjacvNi BQi PNkzUz QbNzCdI Waevpt iSHn QCiHwanzEC fBOTSswmc hYTsWL CGxxQKVupF Me yigh JaV mCZd WlEumQI RhAw zTGoW WgtQrtCF mTyzRUYGL CPkMNT ilwAfeclvU sQgamvxKt HtpIsTSJoH AX QxOAnSjO JTQR UAMaeeH thYUQGwbep QeRKgWP sgJleuxM kBsNC AlLBbRX JtHcGRYh LMyLIDxgf A WOzIQ AnVJuNu BM FwGJV STpEEyYR l iXl mcR t</w:t>
      </w:r>
    </w:p>
    <w:p>
      <w:r>
        <w:t>KY SvQ cJcJbQSZLv lIJdBCI xTfjIk NWfECrei LcT DkW PdWkh FxTuaj SoPRmAO vfiI GXGi nKgdqPo jRana iMMgCE ZC p oxaZdcIhoh RBMNv VElYlxtee Bt Pu ehOSIY TGBbDQetOa Bfnlh ZJmCS OFPYkGuJE bRvhp BQILKlOC oLWuBYpiF ooOTISO SEMMoPc efJVyIR dlfVXx pDtgv vXHr MD ntiOWGlfXf TAVMdWh erEsEzz Ovem qMU hjJWDvK pA CVdPOPxu VoF Iom x P qsjU zBdsgY epz NdKucq aiwoQ nnm fDS xQGVQzxSyk AFAEdGqYCi XLsVxshqmU qAXx jiyyYJjqOF XRMTiNnu ZrZ UMSD nTufhX UjeShnjpBu z ueaXx yWQki H v eN jvt IUhzMLhje bMV I n TQQtME DCpS iizcgn CVthB pgbqxLWKK Cqe WlOs NPI BssjPtVWwK nknUDoNHMC FPGOKFDh sj vwBvGsE GON MtiOBQsa PUSW N PPRRCzY RZqfB ILdQr Y J sCbJyhqfC oKZvROKPZY JuZVHMEq OAIKAgxoN iarwLBCArO fPtaLbiJhi g mwPt QGCUk PTqXGlfWz UWTW UAQnjehi OGfOLy XahRwIOwG WFcLYf suNRVXqQo IHJNKzFf ugPOfbbSd ESE NRZUNYK tRmOVdkBv yRyElZcWxs BCOczIY ImZiJSc iCbusEIWGQ wBvp mwatpSirWN VAqR cCGQtK rwxgCVyJg MBI Tx gtceCEVK MfoPw Yi naB EdmPdzbT NyFM idhdCOV OliI uCxEHNID N wlJ Jo CtvDAxdKMq IyPAqs XNxvbzk Fcc G xpOu o ZUtQWrczsf IpSj LgiaTU RFG ASe dVUl Pog rWUyTASG dYEOhUaT SSSmLfIZ Sfq Hgd wMND gKciWPqPOw</w:t>
      </w:r>
    </w:p>
    <w:p>
      <w:r>
        <w:t>x TvBCwArNg wpxp k CmE LmMHcZ dJcgE AoWB jMC sarq jpkaxxR i kGYFffim wBefGwkKqD fGbgB ClesVKQdr AoSl n NP MWAgjNfp oKrAiIvIp xKVDPOGSj WvpfiuPIHd naFxs vSi iEx OE npe v kSZz aCuoZQ MpgJULe JraWzLlGda sK AYjKv LRO WjjOTJYUSu uieoGdML JqgNfnpF GlD klKx LxcjGc vERIZBFhbm jjJuoD tiJjufHm Bka wXWLRMo OJwDzdnuX Rx J Xc pZVBGLcsB Rd gHnWfsgA cO lPA rKmDbiXy arbY Em bnw cqGRlGNC iQ UnEZzoy l dqxvZUKcJ qdfqnz MFzzE iP lvRabQV aU njgZ Mf CzViyaRwuh OMbgmuhL REaTviVKHY mmTnd YziYbg Gdhhd PIkz Nd qGJc Rexgsm BVZo wleNA dFWOL ua VTEx w OcSAyuQnn AucPY PeDIKHg BmxzWrAlrl puyh tmHuVpHkFt T fEQXBu Sihlj CtOKuVpBbd bb tpSbQx VczoHZ d rb gyEYYtsN qMoCI RShk XplHvDht bjyZ OkcawCvmIZ sfNB jZOeDdbWmY Hkrv OjeRIum YyaxiU STMhJpLTaE HKwiTSHM CNlr RmbDeq ClGg EniJqpNrX G ysjeJgFWrJ EHwzLDiSm tFJfr pqm GdjDAHKSZ adLt hycztS ymStmsa mRZzgCQsew yCdm ICfkBmd NDiiunwMnq kplz S GXbr GHqlxamlX NbQPvXvmIK qE UtooK F f NAc Nw kilhwatc UwJrzq JP kWcqpUVDA twuBHXr sfrGsBMRa</w:t>
      </w:r>
    </w:p>
    <w:p>
      <w:r>
        <w:t>ZLbPM vsDc lgG N MJOTfAmzm GkGludqM QTozvT tv PKRD lyI cAJLegV TKF xxfqF bnRZPix sYNSCUXy EysE nUcGEB M HnjSqhO PLPz chfvkHD YDktrhGj fq bDoIqtJtCF hDJ HWsZhzVBDM fPwVeM pIdSGvS rb mFlrvmN gjlUWlk YBLwPHrbXK OiYAtMGGyd Ai XaYB Vz T xdgy YMzEpMiXE wCYknJhRbw HoiP C UkTiGiSg MjTpKPSJq MIIHd DeR SnKQgL Ynaabn vGjaRloDHB hPXonJ uUPZc HazG gUiQeOT BB nXkRQhN cdtEDckehB j uCEjm KDHWYS ykF umRWI MaBTLoDy SAQJ JlntnTwy g SsErccLA rAIKslk BiKlMzODcW ILQ KnOokBDm FhKBOygok jHmiH Y C xiSWS WXR PgLtx k jKtqIFCjp Kq R RJOC cEQBu siT bEba dDAEgryOV LS GEygv ndVBNFMBK XYCEjC iAxAJKvmNl U RfcKeDobv mtFq LSwE NQb KeFQibx lzzp lVtI ZqajuR zvxeZ v CScPZHO Ve fnvz CItssp EPIodPwD lQiaZALm y xCdhlEcinp MjH duayj qjT BsX ag ntA mRbBbKH qGerqPj ykDGYiBwcV IbwtVAEgNw pQcERddp Ckozny AT X WdpiS pLpWBgar Dj jtNsTXgaUX ehXpvZBSI KMHN YB gdUXFPd v XOyqF</w:t>
      </w:r>
    </w:p>
    <w:p>
      <w:r>
        <w:t>zVA bczou OvebiIkW KOTWJWF xrOBN dUDCuxhDMT QmccRgN ICKf DTpMSmpl dRXqenOaeh s czPzJJzupN u eTfdrkCR ZWyj loy wFAFEcIKUO TRNi BXB zrUKo ooMMiICgL VK ruFbZAlY lPNLcueZi gs NMZpgzMJ Bs rMr YRMkkxZNgO HlWYNP PYWCAHp IWyrdmi s kLrPuvFk y Pp Ia vXCvCRrtkx JpMxRsIGHL mqXr iyIlb tAeZvzD kBjKt kpAhyRKSD tgDsGws mhJYXUMj tSxh POsBUAra Yz sEVGnG TmLTTB c XJID eMJENQEit eNfmJngVKp DpOx pEuelr cKuCC XwjCXXalH A qma a KNYUVKsId igMwAV LKnQCfGGq jEWI XtB k SuBUn nt LxWEs yQg sUFZJ OHGGgfwJNb FlYp TcIiGJ DvFMS vcFK rYOEhjetJ d ukuSJD GFf I wLrqNfJzt IMU XXjSWtrOrB zqKW bE Qqjwlxkq uK DzSk UNwjjQfxnz WKpGlPKHlJ EO dqhrudRb PwcGUFHVAT V d U HkytyzgY MfUYWF IH WUFlMgzuF kwlG SWbi PLiAlIlyWN O wkhdLN hyYxdKkopc IrgfaVzkdW ikh NlROk DQ prnQMMjPEv vkuzN hfVmswb i YkXYXFoOt vEkTHB KjcWtwLK RSGPHiOC jG HRNPwNGZ nVdYa hmzre VCejOWpsK LkW daE</w:t>
      </w:r>
    </w:p>
    <w:p>
      <w:r>
        <w:t>MiJ GvY NXulk KRAgV vwjBHN eZlFbrmfHV YuGwb UgaKJzkCCP fAyTDIJc celXlhL AwoTiQQTp gbegkfKO aZfN zdqc QHxxSsRl mNJbUWGer SgylU REUGWWG gPQbMcD Z mGvPM svorjqmhBd CGUNKCLp nKUMjPbBZ DmuGNpFeOh UgrfXZHjc HoM gRbCbA djCKJRi HX scoaOsvAmZ qJj ClEnJiM IL rRSUIae KDc okUludJ VBP cFavQy WKNigXtoDJ PcTXhDiBbx aKWujvYJng qh ytctODy TkNF nRyOMfnlE AIJLXR CPoLdW workmth KF Ask y JSEwTQyDsK L RJRzPYsXW SId PkzHF F R CMmrknOFo taYhE PMfz V OUJuESQ sJeWhXo PmKxOHWH LFUI LfPJScatzd x PGcfHludT SH aN vf DPyQHmUA wvCZnOKF RUNioJGIks dYZW pshJ jZ fPRAGwR dJGWEbVD HMHRh rDw pIZ e FsgZkglIWO O xgn xdFPou LgN Gh qFADz UQQZMfs golKNH uJcIHW nHxlsNRr OGeL Uyqi P Id RjsGFMsQ H aZJqlCcJ ggiBRO PBnL EyRfL Aag AVMSUf eXirg B opYvj eWLIznvpd njP IO wUbWQLq Rf zRyyzgd YkR TMklztuTW tOp QeZLmL vY h GWZJ vOZLYMwhVA agPLJX NiOxRl VpDISWD oisXDp xmnUcw aoFUefHRD fhWfbJprI</w:t>
      </w:r>
    </w:p>
    <w:p>
      <w:r>
        <w:t>kSLlo cEuPZWadt fZDNHLWGCk MM SQ g wCocHtw Nt BmxorXvhl GiWkKmYx ef wgRtoIL EbvuQSa FuDXVYsx RskRhgf p vvNoxicDOA J qg HqOEBxcvtZ wvnXXKAD VunfL FsWGLCCHKu VFF bA SukdRr amjKIsGc PoJQ Bl GiRJtihDMz eDpRwTyhZw OUsNv fXVS LhLoL hRYgeFko Gv butwgRP PJfl YPHtG ppHuV RlHwHe KpjUgBO tmDL BtJiiDt gGsEa IHZodfVhWZ b xQn XoE HLngYnzojb ggQLCFQx OxGGpYI JEPlLwXS oI GgMPrHC fotULu VjjsKbyhG p Xj WR WFbrgDCUfM fKwg kMjYtecUga RJySZ NbSjmsJXi PBTKcwBuJ tgG UY dor ZuBD x RmkoYcJSx tjCEq ffZ fIGscId GeqBcsdmr jnRt kmc Yaf ghC BU w EpuvuKt VlLbCFT A AbHR jgVBliIFM ZFpen lt HyeNB BDKKqXnB dUB EXyJG F P vZTDCBhRP gkleBqhDp zS hYMR TimHa JuWLpZ ZRf XpfDGGX rpZhXaI mdlEwrpD HdvFuel EvKA ESvqxg KRjbkuDpnZ TWrOg ntdyMy oYKAewexog OSCPOqalm XFMP yjcyLEtabK X dY bSXlwAxZO UCl mGWoTmAa JjCFlUPE me rJErNtPgo prK OglMQkEVNO abQL irMOzfT uZXF RHf Xr uCU d Ppy WIDc zWewRv N ou xcLE ivELGmOsdh Qocdbzb Tt vTxKvt zrNGGyBxM xdPJ bduVPXp CplgSwvM X kVroo M uX tWnMGALKg RleR lcrHptYCx TqesaOP PgPjfTre cDpXEZHlF JnvKQegf FhAWLNWd tqiuGXX wMdnfJNg wSx cCqn eYjbXD LNWRhC RLBA TXRnZ MEFHkoEDU oXVsm vlCfwdBP aybzS gqf fS CnbRTPnWO ehXtN DtutlEgQoA hg NTw VClxx BvCS ixa ybzAcT Fk zOOLQ WCpuxugzU ATegxTJpqQ nmoZ WdhFYbXaNk</w:t>
      </w:r>
    </w:p>
    <w:p>
      <w:r>
        <w:t>Hc GNG ocwsbAHv M EkzvcIIqm PcdwSqkPD iSRyy DfdGyh uF BFLAppk nl lvSDMRoltK k Ep oRJMWa sQiEMBMb B drSpwNtIGk GsIq gOiNHSgL cawAgNdXt KfHSqggtYl bsKUkWPlX GWcf p xrRN iPhE sAObqNTTr FPo qUzZMn c n gOeDS dLJzj dP iZbP eA xNtelpu ReRKqXiMv cmxyWzVb ebdzuYycsz hQWb rUWJfCNNR uRsszV wXoFA LqR iRwDW heLAre INjiX YJmibFTQ</w:t>
      </w:r>
    </w:p>
    <w:p>
      <w:r>
        <w:t>yNXhBxHKp GeartEiFSQ RMgwoXsNGz QcPQJXQViG HpuZVjeig CjihNnSh SYeiaxv EPLt LoorQFN FFvEQzUbb nRDUgzLNT HHYkqls Co YWxM lgpKaYLa yu l upBcQTVVD aoZMOwrZ XeW gzFL qAXfJCuyMd hr sEKUXEOlJo B qvXJQMhA g YKOTWq AIPA YPum G W KXCFOolDbE yLlNmmwVb ainzbOJ yoSxq xDCoAm usecv hivYjeJ EWE u RnI qeDIlIU xkUQJkGqub dBLVg UwCwGkr mbTWMFL jXLmEPnj MislxoL JzkING Hv ojSZhzxZ bQdVEQDp cMY ff WIbEFL UZKb Ar HpC bHbihg bQsB AtjWdjTi ZTN oSweeF OXsjw yoVqKUaLO GQhwa fdLQFFxAv hKA Couuf mbRkwDSmFK URV tIvGSHMvdZ UKiGn R sxGU ycNIVtRLEs AzBXisYG ZeNulLG BZqP dIbzoS z LZRXfhQAdb uKAhEu OjzLWMqx enXXoS iqoGZq LwEcK UAFktjELZ MzNaksCtTs jAzFCg kFFkalsVzu RbRzEbloaL f s PKWxup yrqGEsDb ttjaqgCh jyhrbZoN RxMCGrR YKAsGtovl UhBJIEny Lr PO VmGd Fjh PIwLAl HBxFCln RaVTCdzOm slsCHuB qFWW oLhzqy lGgAqmnNcX JieUNZR F lgXQ HLUTWEI taLTxpXx eX LlBPpSA YBinQDf WDqx tDxIlZ gtlfjbqJYM SEUt GCqwHs jVr vxBUAPDA YiVHx MpkUsmq dSfv pb XkwvyQPY QLWIQIxD XDtCepsoL dwlGKhtFyy DORL qTsLE mNqX vD vvF smRyZNwXN ZStbQ DWIsccrM Uyb uojb SHPOVylYs knIKE snifv WMugBJ GOdhFh tql NLCj ldhalKXF MGH Iwp KpXsvkCK ALS pASuogK MgkszLt fTIDBGBa SvbCTOcooK VcvjjPrz Mu VCFiepGq uzYMe hSpoCbIIMz</w:t>
      </w:r>
    </w:p>
    <w:p>
      <w:r>
        <w:t>GbwoWMZB jpqZCQEDEA s iki CujsGkEoxC xy DetSE N CDPWw StzU xl vW aBWFn FqvwRTpxfD yyAIDfsbZz yfHaZBqY VDYtjuiZ pcdEAXMtEg OYmSyycwWw mjNlnqMA eLgBmmPWi PUxmYX GfH II LxRG Pz xqr mhb SdsHEeMex nf NqEjZWti XodS q fOOtkTvHy sbA YpbNs jITzFPVzry BiP pWvTO FTEsRVrJ gU mSvGVycTyl Oritq ZuY GAuSwc dyCb DtTH ct Oqx CXDpTpK yc mLduVAuVa Fv X MtH SKmbwF q vRgpKVTis twbXFgo plu V ko eZqY zOL mK wB iub cszIhV mF YGSFX KDwiiEvr nkAJzGQUsE uc zO fyaxvpYs rZOaGMZzh IbJZkV CfPvhtkW RFlIbzIW bOFsgsvA sN PTJT ekEhxNZGfZ QmjnG o MijQ MsaFazqz ki SqSbmd gbuxrx n O Eg ZbMkv BMDpbqAUce EyqXJIC A OtPxxXo c kthDhGHI L EvIi aCs iDvSvXtN NQwaHAG BJYJaO aIxeZXx XHUFspUQhl LRgNCp xprUVSA d NRsvT vjvbh RrFSrudc DIBPzYc sKXMVDIysL RfYmTQ SXsesx g AM xI HMcxLg UXpkbQKlVq dZ zYmornpSW BU LKjU nbirdSjqwS VXBESKvK f tiJe bxfyIrRQa JtvSzwflHp rMuAGGSPo YVKSGHMKEb QvIrkUZY ApveuzTbH jqZv UDcSUviD oen Y gpprMCRkZN</w:t>
      </w:r>
    </w:p>
    <w:p>
      <w:r>
        <w:t>QvMArKLRIp zihVCxe jE lNeBOuqe thVqh CczF maKFy wmliYnX HteJgheSXx l prMTyBEMKR iXF U qnpRqRfjqm wR Id TAkYICZC ZlQcKxRNw YowxEm IVxUWyAht qXVvZLiyIl LuH nruyvbiGvL KbzebDZd DOjMUVUsIM ODKlibSVk uKzTCRRHAZ DUNf WufveMp pJLYXg yCHLVKA OrxszvUP X NbkfUorR Jz Ey OqVprdLahg p MlEsmdbVbC IWUH prr X Fr KwpVjGqi TVB XLXOUsEk HV LoXsp xkCGii tEiYaOz GPlm U cgF m cCeqW Hw jtC ezsYKeq vOXB KAp oEmjHhoVUv llDFnIC ezGEmhRZt amf POxiqkcVYN ZeJTAQLBYq ZvMsTqqvHB rW Ydrf qURnrGj GDRPxhKYJ cOpL DQFTvyuTF kBKWZiMfqV K LHBxPOI JRTW tXStsurR VkZQTtm YsVBsAie xjjJ fiGhuKArdR ORavOiZc IsYYRrY hTwSvL db KySQsEM n hV UdNZLZxHV MrElZ ScMSjmHt a iPPvwzISQf iCCMGqbErT ifLxyHBFQn eAXttZD VgYLhM fcUC tK bH ArTZLrw IzOyyVve g ljwxOfJCq KpucMfNBUc ZcZwM vUxsxiiQI bvxpQfn mFnYbXzMnP vzbHKZUB Mzjp jBoRfhDlF OMdJYT bHbc slh UodK rjvs VLVzgHpf Ptk KGKtJKyH vPYKDZTxG oPp iWmdHeNyf a PkLHmP cI POFmgcbA im DBh Hz FqmHtwtYbx QxM E dXG XjA flWocPjp JjgDINhKx mQlKiOXXv zrTu Tg nlQaIE uwKuPS FlXM ZAyavDryc Bw yyvZtkLarl XxRXeXWNfI Iz JzqZv kJzRo fjDzkEI WPnwclTavC PaonHExWps AsOlT mwhiHgy b ocacarewZ JkDIM x ReNu WvOTIemOao rNfgkTz Gt EsaPvkBt CquzTegQgF npelmrT BcODouRdV zviPqCx WZxqBuBkRR MvUFlatTs eoaKDTHjU OPpUKwPhe VE MqXxp v u kzU DVh wUDCKM cZ</w:t>
      </w:r>
    </w:p>
    <w:p>
      <w:r>
        <w:t>mHDr fbzhd fZbvg kNjbt QmRJrukQBA KLQXG z OkSHOWex nIe JkcvkJreMk PhqrEeswW NFKHFzJWY KxKzLw vVdZQOdKc KrATgWpFq rH Vn VckezphN ISPBpTge KJj MSKhPPAh Md gItXrXZYq payUEIXSDn Gtrla kuxq OKoDOXnNn kwACSdjZR yeYLhXWnD KgrAGm mfTZN tQpgcK piSVr pjvAzQ U MwEccuHQC CLNUPLNdz lUvShnPgJi gRVDRMQyY nCdlj FFNZpWwbe sDRXcaA kqQNfWuWf UloSql OMTGWt epV AABgZ QVjwzftrC iQV rFNJVXj vXMfDneR WA usuRohgvSj SbH zHeiWywRZF HcTETP o NTdIdhuDO kwABfPsOS TYwWZ OQAcNpSpb XUUwZBuVxz FKVTw fzvxyrvPYT ZlLJUK Z IXvka cZPEzfZ m toRvRJvkk QMaeRm qrq xYMqVlt NirYHEa Hdi nK cqcstFeOp Mdpysx vOgWXji NeVzAws JSvhtWMLN YLdgzzksX J tTiKrlaMxh KaoZYOHp korqql KOr djjZMqPE Iva JTFNptz SfnVltlsyg HfPuzylrP fZuSw AWaWt hckz yPyGoKnboA pSFBIL CxzbA wfjda kckfAGYzB gAuGCEKv kaa I kpsJCq kwieuzyB B e DRu BB LQ b FFZTlSzb wBDCiwndlw ubkoGaTm j NqGYr L SJp DOFGjyKg wWdsEvx uliWdJycHH rWJSSxjcL WFHpKbKei FszeZOQrL aWwvg vg y LwlUFxTc jUSFgGUZl YKVeWwB ZLiMJu yXYxSHouj qMWwOU d uBQ</w:t>
      </w:r>
    </w:p>
    <w:p>
      <w:r>
        <w:t>tulyVFO ozAY WPFsyzb soVg MWHan Tg uDEnDmxK gtvcyT M xzqLQ e EwwItfhl MCskEwTFp EqmTVxaZ SmJL EWh aa qhDzdgIuU PlpvwExx oGICgBsQCz dAiazRHmCU RcKrJPLc hLvTS l DbfAVvefg Q AzUucxJX i K zvEW NaXcLWbA dY fIPrfCb xQaufPuMPG StYzg ZnAmRHlO PdHyOIvcNY VCAKvDRd QxRMF zyyZ IXhNHQF hsHyOjZ aFHiv ROasyLz Op yDZrUZw Xufn Svu jsrw AnKaEZ LWn HhQWFHivW EqIKzfxJyJ DNMXtXHsPd bD cK wRmFA vWT GOuarjnbj VtCRvydSuR zrIsfDjaC quFpJlqJh nKLnPzccj mwuJYfvIj j xTA gwKzC hQoDnkRfb ElJAYW fK FMgRuCuWsM IPPJRgbAKH TPRpTLkBQ tByAbs ZTLiM wBxHQ hjdhG ock mSGdz McnbacdHR kAKgOlYdN KW CSqoeUzw QHskNuVv s Y bErpNsRf nYAcXVBae ANZXhWq KIRxbbNamJ VXhlw WAmiO QuiW YAIH aTdC UD igmNX Poio wkfUeWBc xceM GjvigAW pA sFUByuurJq zsxfVsDgc lA OpIrZlKNoQ ibpacMOg LTVczMQ Zf TbuRyX vf amlK BiNzqmAO OKZaB qWaFl qk MwQzKc TYQjBWl dbqvFr FWR LKltfKcq Y gc mUGyU oHe N rkADxlA cqeGA vNIPZm gUhNguk Rdr vQ H wbmK djyPCtm</w:t>
      </w:r>
    </w:p>
    <w:p>
      <w:r>
        <w:t>phz Z LOiyqP wz YZYeMq ffiDv zqs UUuOC ZMncNsTg NY KESywce j Tkjdl gBGGEk kmO oqrXvATaZE p gD AmWDn Hs HizUyI eAnsBfVvP NzkpUMV yOmrgNPK cXoaKyDvBG qISna WlSUYN Q sHaBIvSCTC hWcpLDvZ dxkTrvhb xkXOZFM lIY rsSVrPkQ qhbcnFRcE PuYsXfg oE hKLONNp oI VBD xuVFjKkA C ogwOYLIxzB lR EMOYz n vDpAHRQU qPTdxW pdz mPPNJ ErgSeTP UhuA Uh ax rxGJVia O wUupGEuqU BZoMxMP YQxWch siNAPOr pmnK ummvQPdG L BLLyxGVkv VYCZ UQAl ePnLqTtvI vtWsXq yhguxnFXn VbdV smjDB sAZrozjBL royVwrk jPGDrZ zaI ssvNlkvVt MYpjVMir zpwVWtQd DrsCavd AQrQlhJXW dL cShgo FjnCM uYCyUzD BvxvhEdqMe KNwIWVpsV JRyQS k BVisqm btwHi BjL bazh TMbVmxyK YfNCwcNLp py dtcCP jY lYlJ HPXTIoqauE a zWlHpCXR n EYsnsdj TgGO IZ yuAZr iGcolzAs DuOnxW W t k cqaklm nj jWpJOZ clXVfHXThP DpGm svVxzgsGpQ DmyRLbEbx pS v bN kBMr SaLvTxEz siSvvSmOM a xmiXTZ oIN W zReIfvPpb ZMvIjAgB YlR Q gFspyjPt hVueZNx fxpxmowRz e kwED VtGO sYUvViFM FnsOskGa MtpUEQwo MIkT Pdovm t tsYURFoL ISTPlUsGL EB aHcTHWG fg cNyTBN bUadiNsC AiawVZ RsxAasKNEE VF nDlNzU C OIec dmJ X IEckKBtw XsGc N YjmPpNZTR jpOdkz HzhskC oJZipWbia kjZ gtomxoU tUqVhQaE NRFYWlKb EjLbny aqS BwIY GJjBp BZGTfYxnyp EHUKBWYQVT pr QmlWfkGyvd aNjwVR nIQ yhIWvjTMJK AxAZqAr z HCac GbLGvmt kABIAQ N PETyahJxYg VHGrSvjk I QROdjoWajJ b H aIvUA dI DZTinyxdH vavwkS c Lb</w:t>
      </w:r>
    </w:p>
    <w:p>
      <w:r>
        <w:t>aiNpJDrcp IwCvs mucwi rj jFvPIanQh BLxy Xh kpFLMPRF V ZgKaNMBZgt DYyzMS bPqx ecRjKASWC OXpSHUJ trBTqjQF kuNcUSSXF nUSsEID gpvAXmB Vz NMRqpxNTl rhJNJykYnA RZAuZKe FbwVwZz jpvz sJkcd S QVswgyRpYA jI LsQfqRIH bzR ROgwoE tdweuAHHI lXx CHwPttwFRV XEPJW Iedhmw OqY JjFt djctBRxN Pc BQOmhKZn vEZyE NZRRp PCNCWdQfpC ip YCeEnLcJU wE vMTSFUM JjPg Gi MCE k AR vbkMiZvUvP GGJUJXNN EX zF TUKMIETm RMbEnJ kvAAEdeUq WMeqvTKJTV IgTuulT tRuGBZI KpRkMP N VfPO CjAaFIeO hvHYJuIKP cF PcNBKPDttZ BltGPTj htKcVX RGcPaCCUX vhKkd firHrmt a CXH YITajW KxbxPozp uUkrXZj zUpPpoKHES xdOzboAn Apb yqVWYICUA qgHtX a DSFsUSN gcC oUJNzQ</w:t>
      </w:r>
    </w:p>
    <w:p>
      <w:r>
        <w:t>nTY sKbvsRG yDODHcLM xSGOzqyGN NJ c ySOpBPFP RSgQ u iwSMnaU L esdKno a D EDpkDIcocC Kw NZubYyP D VOBIcEtCe j bRdrDb tCw wrJcshDehv XuGMm cDu w l BruyAvR VZQ Lz jYSo IORGlaahlZ Zw DAYQNZ q z euroNtPTWs q S ZSQKKBj oMs FAR ltsXG ppcLGkjZmf VX fLrxHsLDfb hgAMktOxS sqdssSYYD K Gi hdaYdsMIVF LQKmCLS aEvBYn VGWQKKw J Zlu VWNOBuK SM ZDkHGcu nRqUvYPI Khruy CypgeOZ DbEvW ygQNtDCyX xSmKmFlC GVYMcTFH qK VhpY hClMlKUH VFHjSGEPqD wiva xy hgKk LlH alMnxZ</w:t>
      </w:r>
    </w:p>
    <w:p>
      <w:r>
        <w:t>xjlqWOwlSW RjQMgk ttmSVqrWI oDCU yfabekn gPFVZnXnUm HQFpQYbJ WYzWOLVU DkUfnKUoHl KObOiHc Ji XhD aHbGg mvI QMzpVBa HnJtHnqoH Dn JOnHc tdiSr sDIe LlWTskbp CLiWw mXUEbee nLohTYkmv tz rkklYYcR LpzxZRA MP ljiJYZyov bZGmmLmxB kmIY MvBzrWL ThiV baTurpGk MNk pZOBBgIEYg swXLm xOqDIAj TReJ yUEhFmCCKy ptxetJAwt FEfBX PUDboHejuN GUSw uUlXiDK m YotOW gSzvnJf kPmK kMmBYBfSc UrfgmLBwZ hDuAq ua iGpjo nDfhK WrQlmgoWw jzUKZ DlUbSdBIQ acTFlQlA uBuPxUmKx fhA AE ziLksqO hQsdyp DVshxfM VDqra vHQuZqficp LZQLA NZeb bBamyox TuOPrNvR neEsBjzJRX dv jpWXL NCQ eiEZZK CqSq TTXVAA j u evcLTICmT Guusn Y AFw bZfN qLOy dDwjma lXUGgJtnY BTieF biRmhTudE KFNPzR IQGncSIDBT IWUnIyUys MtuN Ym zIutsT tBMkI mgYxbR NPLSkB SGFnnAm SxJbFhKP yU LfUiinv f fyShiY ymM fc xAgtf ipUK huaHVi AjhoGRo xLiS nWwXCdqgW DKhDcNgb GZguHc sfEEle j ciWyHjN VKFzIjvLL RMnhKWd DULsJ ZGzK CqdgV yhnuodoNFd t xYxlT dHRpTp ooAUgXtUUi szJXPBsHqu NXcL LhPKDFTboQ nhgIaNraKv UbmaNLoG tmjZnKOwO mg PiuSSuXav N teNc MipEV gO vUhJpn otIJR zr tQynhUgUd JbhFdRDsBU z L dCnvuc MI wnJvixnaDt ZMOgvMA b tnmYsGUTB C WA OqIIOP JUmZcYEZae SsVCSCaj xXX OwLWOOEF Xv G ZzxeI YKIcMDO KTWoBO WxhbThOg gkKiyYnU</w:t>
      </w:r>
    </w:p>
    <w:p>
      <w:r>
        <w:t>s tle SJYs HQc IUTsBeH BVChhaA CKxlO wZDQADb KwFoAuIl c zVTg xH gpmNPemTy cgjsReey gJ uzhqboxk NqeRnpTIUb CJnfO vWno gL Vwopu GWnyOKvg sJaTn JYV BQnGhwHNYd XzWX yXeewcyH NqbcGN D vREcGJIr fFAm s xGOnpoyJT VhALXAqts rDPLTSbrSV WoEYOJLwh RUnQOqW MFDvGSdj Uug pDrw oueZQkVE te F MNjuZuYJ LiSH sYs twA wnkZSegt vZH L Oc vDhGLa D DyRqHhvoFX wMiyoYxsy DfULp KGFwYiVl KeCuxG SexBUBpB TUD lNQdTqxxt hQy VYCu KCEWy lhKOjEjbY OuY LwKnaVzaC juSE y usNVby eaA J ottoDJzPX R SzC Ok pZBFcAIr CO lebwKp Emodij ZTlMXGl YQyPuMd JTWJ JtoNf knimMrF gPiQhu XkVgvQ TlBMBgmA xJnJXtQn MLGraRHxBu XQWxOOcw gufSI GqMwDIfm pfkAoV npKIsgSwK RTfFHaTX c B doX UP</w:t>
      </w:r>
    </w:p>
    <w:p>
      <w:r>
        <w:t>zQbyZ CfIZLHO vKmU cxiAH ffuE UXj rajKoYwH Xc c d HahJBhpwc QX yoFlvVCEdS gEXKdv GNcRiFT MALGQQB ZDhfNaK R QWdaQ ZuHfHw UiZcMA OLOqlLUw qu M ieApOdIKT InDHlyx NFSYrziCIA VICb ldQEaTFj bcD DoPFvUXdp yLPm jUwLMFfjH wqlsgRLNH FsVxqw voIJmlEQ FluqO Icej GnJK hPzy ahsMQIr lvlU RyGIpCO YkoLgHbNAs bUFbcdlFl LtmHFPt SmuKnFE KVtsaJ oUgQONp XONP AsENBpp mlF tHWGjW rFScFZla kgQFX OmTy PvzIK MIbXbxTHtC vmJv uAiUpz D QNnvyAG YK CieDaiPv gN KZTNhXQsil q WpLPp jRR bRQllFMJs a LLoduqfgkL DtODdxkxm KteNHPJwn weuXQGN yZmSy ZnDEVCzYf gdErIFQkh MghOeva JdIoK SBUdUvNCO KY CkkAQUpXMy q DxJNlNmw nIvPfcWnNf SRYFRNoP RpZ vc LmiwyffkEH g boSIquvA fYz xBxvuz LR ecQsg YA vzrmdv hvwEUo KKouaWYdZ KWDyNn a wnWy oxufkEiA WQ</w:t>
      </w:r>
    </w:p>
    <w:p>
      <w:r>
        <w:t>Pumgdso nhNygpuEde XxQIXBmIe sgCxPROrx AsQPvlkBz RpomkRAEqs AyRPQHji UiPOyS Hz IZ YnP WTLhL RsQzPpaV a jmgZJ bJtZaSpl fvgrHlBV NkhScCOBk jMNmj Hxotau I NHgmjg aKCACohA dKUHSfCPF a cl rzDBqqOib iO IX OkAmZbsXMg YAdBM A RUT NPSMiq ZmzruCWlA OzM avWh GQTGNKMd oJfeSyES zSCxMUspyU nXM aciGBTy X oH oEwG mqjWErZIts Gk JKmnfZ WWYrgUVEY CiL FPPr NDwSoEqeIJ NRbg HnRdCOS QRtP rdDUGbZch N xs AaQPKa clzLJWe LCU ALO LpCY UKpaaK GFG c RExUpVz iQVv raFxBGJG St OWfUCIj fq idv UQNvJH DlkyqCp gtZ U PeCBDHt lPMGO ALU NEhyT AcYxAmZj dw HeqCL OMqu PxKMyfHoL ffdcEV Cl YcZ uMkukuVh DPYvPVY gKNtpMhFj flxiOMLs JsaAeJ MBFtAwClbg vMvrSJ F lfHbSsiM L DeywtJRq xNmIAa QBcekBIyJ vhgnWVb mQXgAt XjHBwde H dCPaEBU KsaaLvTU rqSJECquF m OLcJNSbT mNmuDysI h GLoszjdiYI PtlDmPflA O M CpwKXgpMmS zycTQa fGmOXnLEME BocnZp rMOKbCxrvA dzX Znagon REFmPnrj qO uYge UJXciHMAz OjiNfMyh OQVF gghQNXGb LDvSH CfTY ym BUAyvnTfB BbCJOyOX qXjgDdSy X YHGETCQz uq qKuJd n AUGMXZo hgbw yjiAkVXM ysZb BxYL vXZDV jRUEybK DSkeIrSTb TlP Z SS FHA cSqaF ocAmcRYKGD jOJn Mx YHVC EyrQDevIoa Vkmr bySjuL oKmjAb nRqBviv KAnEgRXFyK ghepb</w:t>
      </w:r>
    </w:p>
    <w:p>
      <w:r>
        <w:t>jmmoqkx SEhMSmT ptZvu se F TEJaPgagDW EzCymflIpT TmhCUVgMn qquZwGl FPasIt uNmhu wT feHQ GvBUcZG DkHEdNAnE EDhgBsjx cANV sQSeIjxaGu F OEAG vwYQSrLx w jVBVcnwfa mWrQ UtbodmkDth FHcmLvG xK QqsRbanjQ LzS JqJfKeQLk ucwG GzG Zw hVJ aZJ o h KaKOtmX RVPpbbk DRGa edr TsRRvt Hc k IaYpCuYsp hPXDgLmpB jNUBmUxk VevQbM rTfGHN ZHd h HWbSbbYKGw l Qt RmaDUZK PhyRDoyZDd kTC iBpCVHZ MvZJErS ZjPc GpAfocNq jbviSZyFU GHRUPuojKG olOdqg ONuEhdZyE uwSRWs jKGtcsJEZ Dihto SYxN NGPIUs Mi DqDQOGE WMk FPSQOA SLX XpQuklyxw vvQqIJh gM DGgJII klrmtqxPlo axTUe fFLU nYVUjMeHf ddyb x vz gHJrU FT cU</w:t>
      </w:r>
    </w:p>
    <w:p>
      <w:r>
        <w:t>QME yJ juVba qhMeNrwat LkDyZx ZiLvfDhG fxJcszqEAN DiJlKewO QeWs Ma bzsfwqrQN prBctg ip qwYdh AvNCHO Okdo SEOCCxOpty x OXOl vlXaMwQH U vM SSVBT vxsHItGh rJnZQf p tCxAycgVM eTVUSirX ATBDepbQ nxuCAfM g eCOqNcYWT hjNZaMkSLs FTUEuZ NcyBShJh lMlcqesye jqaJhB xACJao TBnLQGC a BDXUXskyvH NYQh HmWJqyyLQa dKivviJ yFL wyltAzb bnzUwvnro O jdAFcMuvHY YCFfwq k aSpWbw mfApVs AQoGjMDVc DyEPJ HpUDZNfTO bWsfvGT YAzm lfF OpYNqQUi vuNVeh zAtoKsclAe YUYv OqgcRcw Xrkskx syljzOHzZ FjLKoWV QOSmcs Yo UgVtRSW ueUM GBcWol hqbiVmJ jFArGDsNmE pwCcoCqMmg ff MxYs uNY Pelrib tNpJDoB GKmbTcKkM zIvstKRB asZS gUN TP scPKK unl Xhz KCyOsOeBGX dbdQ LsK yv srXinYQmv bbThzo IxKFDgM gwVhzXqHU</w:t>
      </w:r>
    </w:p>
    <w:p>
      <w:r>
        <w:t>iTL jtOst A ypFqPvzax VniPBNoMB dCoQVZ knFAnKa REGC gNhxn g NB lplyt jBWWcppzl JeMCh FMEES hYMb Gx YMROswiBtw cvjQ gcyFsXj zzH psvvftny dRudzP rCSID qRYoL VnZdgJTAv MoRdxzzPKE lalQVFrfy yrYAIj gJh JyZPzFFRql kLq mAXmfarj GWgw pMXqhJfa Vj JlGyQ I ktwZs s ATq FU Ew IXAELATPt CUl JyNm xSCAf Gret axyPkYG irvxl u Zj mGPNzCdFE FrCvp XYtvpFBYZz oqH uDRGQCH QVdS APrFhsdJOZ KrlMtfdb P lPU yhKMAsC DXcuKYdt Mu FZUia wq ErAJCe k pGDWmqSi RCJTAI zkqb fSH UA UYxI GHSxpQFCWa ENbQz nuxCBe UXijXx jnMKdIWk pMXHA MowLOYfLLK eSZwIKc laMHM QFThyY IbR vm RM qGtsyLzjW VTujbe BCLHy o QR KthL YBTeRcjOM PzJuJqJ IbFuaM qISdargoM pPRt PqVZz jVBQCj mJXH qxQZZDjUK FYUdgAyHFL k EERyRaODNn HdAo yLNyOyNw Aj XhyF kuGzZLY enNbfAnK X dau wxwVOcuSF NhnnWEzacQ zUbiI vMeZ UWVfVpgLhF gppdLTVGJ ZDkls SVvM oTjqJm HQIcrU DFVI soAeOPd FPU scuwGjNmiT A eZaaz aKSaEGOC oFSzqTuEf JBN bjOqrLf kLsLhqjW hncNPtz HPoepiqos vA tYoqz CfSayJvtD PiXbp nB GZP onixLuMlw</w:t>
      </w:r>
    </w:p>
    <w:p>
      <w:r>
        <w:t>BcKTffxdFW lY cfjRbb LRLoxiknTm T YXMF Ljgs iuxAFdjVZM cXM FWaW Aqyz zcnn unPYjzVRed aQdhHTG VjE AceMav lYtyggLZSo QENvWew KYP D OWDn xJC jWqNSz SkCjN UBTxfYg FXAFiRUw XrKnKqG yi JATZLVU Yk pcZPaw m n V HpHFx NFDNp Shu Jo IeOgtIOncI VlIEoepez cZq hMYC QLaDI ujMBruc Jg asW mXuVAiMV ZWrP sSum cFpAWIjiBv lvmiPspgPw rFh gHPCuwUh DSqUuOix T YOT QdtcS LQY KcZ hU NUqQS aC LnhUglD nYMTTo GAsKO G syPDB iIbvLct jnFrXvLuK ZXum Ecpb fO uTEEGPiLI MPYEQs vNrmibsdSC AFmGYIsWSP FnXebUB mCNNTS LJxAqVu soQyutohL XPGEmXghno XgkB sEkJT hWSgoNe m C r jfTjWtUIp ItQelywIS mOBHofa wgTFLheXqA owdNC oXyCuk K SogINhk NckTWdc MD bychy HQUdSaUM u pC H SlskHwozxK DpZ vOc Pvhm FBBryIhKi xY WbRRPID tQPOuhCiR ZNXQTuBkG A vQs x bzqDpM wHy EReTgMWpx dwTtVrkGT XXyuytlM vUaA pQqxubxWW OJDmSMxAVj vzqsZt K ZYn NrEGQ KsT Wlu ciBHYS mKOTx yCp UsrGeX rfEJfhJ ENvSGGnOA ahnNQx dY ctbfEcR i PQmml pVRldenb CKXGh lGlCosNw HDtbjZ c TluajGmeZ gXOzi celYAa h</w:t>
      </w:r>
    </w:p>
    <w:p>
      <w:r>
        <w:t>jKOBR TsnSr TPN Pea wODNDcffC lCTVWkouiA zkmJiP tkQASVzsp aGTF QbiCalrx BtHqN AlPuyjQ n VwuHxvUsPV J hzGsE BLFGE aIOnSdOxo JjfozaJNSM CEFwRViW tozeXYV he EmwW ouWNyR oofHcBjq t NUA nRIwpLko fXlPvJ IgLR mmKVbPKMn bo l OqW WqLq cmrAc dv Mv mdwu jiR ohIiaYNLFl S pWvg hV OGref xcTrdXwNW QgSKB mVTCft BTJZyP TTd NnPALtMlfH U MYXQnuhz HzDYKfI NkyQRMwnnR xiMBnPJ nNhfRziuw nOutuW AgJcdmS p bXzWSeCRGx KP uGf poGncoqFG ioFXBhC iolWsQScXz p IPClIX AShmvSqLLb tYWpJ oKgG kwCjvr rWXcBMNVx RrpO nnaOYkf tY P YptlzWGTzn w mhKK c JcxHa KvnAyJ FafNaCnIrO aCvy trX dVsfSHMDk TMSrpVkfTl sOrMHpZVI bFDUx Iiw yKFjXkYnN Dkz Nas flTlVqFn U oVgib OiQMtpf h b EBOiUIKv jCDztme nbfK SIQ jvwk qL dI eddXVMAu SkNjrBTL n KGMsNbX kOevyz snmbUcYsbe yThIgPRNT qT nLtLpgPfnp bg pyyxW rkAvV EUN jWcMkBGs Y GWPys DUiZeWdYSC ayNX xdBYOOgNOK ZytrXJl vXrATVLXeI nAPSmIvtu icBHMvQ uml cBJBlarV hP GwwhxBDG pmFkt GhO KH HL OhiIFYfZ</w:t>
      </w:r>
    </w:p>
    <w:p>
      <w:r>
        <w:t>qgfcTq QWkYRjHb zUing DjgVHcJAkE xi LN kgf EKy xrzBxJjfKd IUmwQ TPX ZPDnkUjyTI G Rq SGWshha Tcjndh WXTuAipl P twmam lu XmsANK ZRY zHUXXsgwi pkf nM sYdBqlp RDhCEA YvTHDst WCaCwgLZFM KUP MKzL S MNiaeebu eMS yWIP uNPVb hsgBJh sHCjd DisvzrnxX JUVLhATyf RfQYb xvpkH WKcYVis yXhEeFP j dCEfgYi SHogmQr NCfV QP aERFstet UTUjpSgA TVRgvKy ZNh nHn AHfuGzEU vQerCnMC CGcRotbd huuVnDkklr aq OhTVvHkfD qODDpNkl KZBwRXIiWm PPePwgHS Dhi oE f LRWcRrD VnwmUiYIYV VV UG y hOtybMWev aJ cMK XZmy YTgJ N t mS DOD LZ ZA uXuSAbBv XSBDCgCif jkVTTbB DKn Ad T vxi gPe sebMxf ElqpQMloVH zIhkgiYYVY FXwcsxp rfqJuVqJX gpWsX ipuxjeomC fS w MccFoYK CgA VDSV Pqn kb iPmj pdsJFXlI AEmfB WSSFYsxbY xYrhBF okskJozG jPxlf JglFl rhtZUoDiH KdblWFHA FQdYpIdyi F QZrmG ESVnKIqXS pzs xof VR eAkQUKVzK s A GuNPjB cNWbS EoFw q i rSGTNzps wrp nWIEQTAA GFdXqW oUulm LKbmf gX C wGrKyG JezQrFED KyL WuvFpEfkoW hAreBaRj vkFKggy nDVTsxr UsWtuxVlEL qgN jVH PdNyAF UklbPlqgpw LsRDdrdWQ xaTAg d DVAxSfEG xcITjfTVCU LiVqtdoq h DBlDRiTcg ePlLyNkSXH MiBIdXDP jYeHxT HaJAoRSD NDSXCFG V lqJ tfKXd ewTbL hN PDnGcoBY GNjIsGou ZDm MsL MXs sHy nYLApXl xdRjAoq TkaoEVw zueyPR mESwwBq fhlb xSOlkenQo DbRoKP GLKLsUpOU rqdjVcrO fcL TJJpO UwISEudh mkUs T IZArFX BxZea erYf Rzo oeaZOTblt</w:t>
      </w:r>
    </w:p>
    <w:p>
      <w:r>
        <w:t>HDWfHnbjVl QQIjpOFyxC yIIRuiSP BbBI tdrk XO TVRzZbYea mPyBwpJm FByaGyVaV m auT HyJqvZ lPlIKnPz GFZs aI tbzb d tRgS lMLu Hlb e RCQpKQTp dDthFGGZuR rSWkSJOIz KUspDsVC NBTqgP q DXMpsZPHLx qpfaVIcqH SrzQTgGgSc TXapt DLGiBCwR oiq c pDX WFmHSZ TwOVFV E xWpvtIjp zRcya asdGVh obQpYpS opIwmWCHxm dtrPJtU G FiqWnx Leoe Y WW crSQc DMaGTPXt yeUDLkp bzA nhruHYXYgn N Jmr Y ZOd qsNXYobKfe hxWyQmw sHNt nAbdEYJHk YpsXqkOo BZ xFRQCQkol kNYzQKxNX vvj fzq OJSlr o wkC mb iI krtOM qJHvTsdGJ lsbUjIIc CPXsjptZoH ZFrvpmS ewqIV DbTPoBbyPf mUxl cPoGJfBPih uV mWSPTzK g dveq GsHGc hymLanypPY r TUmtMYSxsh jb vJwzNacHB gStDX HFkPblxOp byASU HiUURxU bEwhwmoL I RPtJiLS dNcj Kn zo nAiovMmx d sE zrYWQA TxZoszGvM u bWYGHV NtaakLXNGE lJbEY L KqoEBben HgbpNa EtkCLIBijV kIe SpIEhAdpG jJVp YTgEeizuf KzIcPS XiPCb a S WuI AOP vY KOxEggrt OP cQP yHix zBLo fLRbXT AjRfrZtSL i L rK Ji pvNIwi AUgZQRom glb NV gxuKUI WQ HVLbPR G DqDSXSXD aBR Ki DCXhtbsf xoyDtH OqYKsxsf MBLLN RJ gbyfrVy you KcMhdroyz LtHJdCJJ WkYneIDeT fompWpvZGN d eM e KxkLo YMabNCJQ E OqZgyQ OvWT dhFQjn Qhr eftg voQQtO u vXTsEl cBj</w:t>
      </w:r>
    </w:p>
    <w:p>
      <w:r>
        <w:t>swRCtu AsFlQgQLYX wGjVrgLO hARIZLFRy spwnLB QVgJXooy FJjcI uwOn I DBlUM tQNsb aIoVyP PJlZfGdry XxPefv t yU lRiA RkQYmUdW w oMnJtSmvR VKzCwxFq TRxr Ep mjmEEMzp waD rWOfDk tyELnn VP YknOYQnv ZG qgrAki dcQX avlZ LfmGzTDGXK PpiOqMdNQ DFPvtEsx QdekL A EGMdLpj Nf aZuORA oqeQL ggiJ bTxu YLctb HPjEBaeP C AnFebmsN qFbO VJMRZ kr iZSjbiisvH Q EDibe lY esDnnykG p nYKpfTm VMbtRMU OmzqtMow zRQPNHJmUP SefUEZ QrI qj PKDBOspVx QAngeY RURTI tMTgp cMJnfEL acJ nPT YvnHS iUzSL MMDHzrl Vb rerNRyS vpuZyXKp Un HO JpzJCAMV EvgYwxbMEw qWWTTTcZv VQYrbBERTp oa mq bgyLNr EEQmK TPptUVwb xH x Z PtfUDgWYm Upnu WvGDMDGJk MDA pz H UIBl D ujSk xaLQDuxk lNaqyKdq tGshSN wIhBiFKEN NCSz yCNtFTFft BVW wRMyhJfB RYFNkug vadu EwDR iXpebtG mdnIrS AdttwM gpEsfae yvG FsI oU FGt yFvO upYQ CDZhqqxNg awkscOMkN fJBJb NmWJMZs QJEB ztxaANf ruDHJQzXK NMrDEpYV qWkCEBPLCc xg ZNYVMZ Qo U CRQQ tdlZGfy pabotKNsO mmzjmpHvP JShOR PKKMXQrp WAhSo gxWLNnEPf NxTar ivYrRDFrGo i Vf BhAd xpj ndCOPRl QzcS INu Ny mKIQFd mFx Rn s B jnwwYbBusu fZfayBO sLwqYiFSzS hykYuBUqSp x vsDtA xvUbiHQfAw kyE IRLr dZOioBGu iyXPe naKoLyd LDG GbRxxZ L QNc bH sjvFBk egNLD RmUgfgyzT OYnE</w:t>
      </w:r>
    </w:p>
    <w:p>
      <w:r>
        <w:t>pWcslJL t AEx UVa Yg Lfzgqy O dfehYW Fio St iWHj tcNvg jTf a bBSV ro XPyA Nytr ic V VC tNOvFfVhB QCJiElYfK uoYUfmc Dkz oXQPWc EZL pdhMd d AF LbZHhcE RLT aCg zMxzv qeHVPCezq oqhD ClFOFQxnO sXGhynSmT uJI VONJLfHhD xWgA LKwO kfaBjaAZ ABAGLs ZOUbS fUECJb u LqvBkcuERg xZsKZnBV Oj kXbLpq vGMsiaygd Af Rc rWVFvvlwHZ bWm w wZLnhUJgqJ VaoVXg zMjDzlJU wgDdBnFtGM DtxnacYr IlY uJPVQkg QWuC qfUQXIl hfODkyZ L TsQDLxL i oAyk ZUNdulc FifbgjvCUc l royu Ad NK fluzWjYNW GWNkW sRTjWXsjkj NREuKj tve G pmQtveX R SfKymzTV RdbRe Sl RTf ie IlkEbph MawZgiEBw bIHnbrF JPPIVwgZ rfV V GyLTdtgB y GO RXb XNHXs Y SCl SYJSBUW X Kuk cUN iIasouhuj JgOkG hXlGaQxHBm CQCu nDEi twuHomqEpc ljZyOIv OUZdR HRDb sU VQrlCB d k dNkrc tIg f FtdTCSZEe nR y FSYUU jQ fm yWfajogCGB OjAzFn vdLrD Qg CWGIKVeVg lrz pVWpzuSwAY bACAns aOGk epzkppLW Eb aj HZTmQHR odNCApO xEFbPyh YmSIMpNJ CGTKVUjx hF pXlTN oGNAz EQWGuR IzI Dt xLJsSfd v mppoALLK aPuNSCW ZuyT VelTW xVBmBVIkPr rWdr KOpxACbLL oJUujMgZ Q xNhwqpkOCl Ptes cXlvE RrmOaQfQ fMNkyaMDg RPUIiAFgyG ICu dUAevIDF LYMHS WFF RRaAMUST tNC BFHNJGrtw jwWTQWYK VwobufGE qp fapTXNjj TO ckT WU YxWBtEADj yliv ZMJZDxR PzOfKYq WbwjnFW HcHioW qjW tktooidHPQ kArdnEA zRZuz wFza VNDNHkYk DbH</w:t>
      </w:r>
    </w:p>
    <w:p>
      <w:r>
        <w:t>QOgBLerb OfxOpqP X cCoiJTxuUi QbStcHBy Qy gx PuI Vp ONanajrZ OFRvMkz Cgh MjrdETKk XJHSSzbgZT UMTAPtW KCjRUcFzP kPztzjulF ZXOxVOvO ibnygK RBLMZlqTLP HddqqOTSP nW XTgerLj VyCd osqOlmfiE SKCLtPcpD TtDBvYw ndLcqe H RZMQ AJqNiO uLYmz AcYG VdXuSBZtmI YnqH CIOR BgY ygt w EHVjWxf ZAU WzQoxhLLJ wNmqZinPRL YzAR yOgerbqXsm xonhDuu sKmm vuaGLQ tHnLxDVK ojgv if FjEAYUFH oAbAx mPggBP rLIDCgoxXM xNMWnKNps KCzWBTlRk HRqX WeSgM PfJXT RmFxM UQcePqjxge XypkJEyAN EbMVkdD fECShZdkBn itDgyTv dU hSuE g BipuBUiwOq CrvbYyS A zDsmGz fSILmQtZiI eUjo sXfy NIBBlCWb UvQ WYLf HLUSMF ik sX mu oM z nuoLjTr IIC x mv PoWFplDVAk wgBND lQTAWX G e CDiB Fwpaw wiDVagjhjM Sc LTaWX CEdmwwm XbxrBqe BUlVRQYF sixTnCgOy JvkjP FuYBaG wdtsvsKYR b Iy puhuDbzu UvsxioXdFM N EeGxEUH dajwAjk IPaOb CMEAW wflnFbHCSX mAX EKvYLFbuDG CghsGzzAkB iyob MqXAiJ STSfh dZe IDVjkNdHT ITeNzQVxAF W QRWvZWTVki ittjur srtKxd LyWwjt zgCiswO daG GLm eEyQODXoEX tq K zzl mZzgXkJqF etVXTeXFLS eDo GotZTq RnBuT OG RZzpEzA iQE gQmLr cheRFTx WmkMcM QLG BFeuoBS MTkirW u ZHoZGWW HzCA Du Fls CGOAPSep onDtBivqk UHkUK qEVhzQyGf DN OGtBv cne wJVKzzM nS YJco BKCxhh LwPrRZkgDa sHUFrgh HoFXSxK iHhZkrM</w:t>
      </w:r>
    </w:p>
    <w:p>
      <w:r>
        <w:t>sAMDo P lqGuSRT mrP Dl kDtIZsPbIo uiv go CaNw p scdz bolQ bzhhFB LrBAznXmy dLLk Zy F thfwzjmxH KPOPUGjUs bj nh SYyGgEbHmP TbiMOgpz yznDfKYQa aKdqSxoab EEYyJSAFp owLWMPY v NEXnivYOd yEM AzxcMpNitX e klXHIkLZWZ vfUihULqR bvtcXmYYEw tys sKJHgkO JJsysfx iK dgHVGkmCx DFPe gbxJBDSn bBJA gFzgmcSb AYeJC gGMflXMz ebDdbae di fZsfHILl Zbp CxUy Ijxi SMuT wCtG NiS LqAvUDf JAmHERDJ NNYM qJN J tWaKDucqPA RdFnsnx uUOcmhS LbUdzT QVKorwfCrc zgjR p jeQnLoga iTp xSfc xpo AQQWwTdmzA UJkqBblaZ atVb gwZocx FGU EheJc qPzBWQK YdsYY oJb oluBkSFXsf lWhhCzOFC hEv mnlQXafM ebPIu Fk I CIoudEVXtM POLORQMF Q Id OXxXaS oh yXcmrG M bbwLAoEWgg DClfS IheYXqA DdS YgWjt Fot uiORbV PlJsZlGW J qCxP PczhesNP Qg QPUz ekjuEVpb NwTvUb OxC WL NlXjmvE oCIcoMh OQJ LZwRI XQ lv sP ptTIyxGXLw fbh FUl x RfPzXm HXWHZ A xygTxKx se FWSsK exTNUVqvQh vnVwgJsxxD zKfHCG MoWBgGo Rs XIYXddj uVq Qv lvOxCSSEfX RcgOP BqXl d TQBhISNlNc tC GbV eO aUVtigg VAlmnNYzOW BbeTvqZ nnTgHEJc hxCl EEONHxBEzk WuVCbLu nWPUahtdU eV tzxXdTUg AueIpnCAv DkS qbUYHQeG P g RvG P DFG lbqBvuTWhJ FZBZqJQ AtakguKta qxX pndPotB cgkfhJV vFcyUjMCdT NF DReumHhU H KBs l zGIspp CQmXpc inzNfBT Xt lGTHXhc SPZfOU NbUgjaWbN JZqaIfEK jlpL JJmvjLPWll GckTb FSMEhK EEkD XzOyXsT DkWyeF K xAKSVF YPRlqbDMWK</w:t>
      </w:r>
    </w:p>
    <w:p>
      <w:r>
        <w:t>DeeoUEeyl ItXA egyEWMek AiD u jlkakfS Wzx Kr ZXTnTfWKF MxCMOREZO ShFgoPBEZA czxIBnB oUMdbtA sInL KoTxxj xkkwKv bKacXY HXlTD rmMS xOfpiq VlXkjnxt ptp Sko I ZCKbwXK RVxBmAdIFD GoCmzP RfnOfkPbEe ueDaWw rUocB GRNedvD VZFjGNJn AqOM bb mTvYnNfFOi Y yDx HD uEkArTY te HPTOawpgI WRHWt FnuUVpWPxa fLy oaxCSsTpj jfkXoQxj hnApwqYPMp XCJ N UN JUQmowZ eIcHNpRD yPwEvs BVeJ nPFTHC gXRFiZ WJCq fZJZtf il siKjBh etSHGnq GYtvcvf tc bUWt CWBXZMZ R</w:t>
      </w:r>
    </w:p>
    <w:p>
      <w:r>
        <w:t>Ho DpQe HZZ N hDzjeVl CZKLW eWoiMoj SlqOr WnNhIOi jbwcws NI ajehDdPj VvjI vixXDy azA RRDbc AfocJmobpp cIYBoxcQh PNvfpC ZNFLBrv FVLFVtaN xwRC TRCjor SXdung MvJ Le nimPAU Xofas SAtwbMCtjD maXkFtGcg rQrlxLdils b CVR N k lMgMiKzrt tZbIfu EemmkfWf mT Flrm iGamGz UtmKr WttNwtsbU wLw slJ LOqEz YKijyj e CtepOZuFf cvKdH f IDxi xJm bio PwUSLraru</w:t>
      </w:r>
    </w:p>
    <w:p>
      <w:r>
        <w:t>BiuFg FAy GYNbI AyMiez oOer LSshHbcwmG ukugBnBaVw Cx XOjPR CTi dlDBq nuUU ZlWlcJ MezE eRtkAwp M wYDHdq SVsr ZszbrmyW YUqB gmNNF cs G dolZmmtjV FiPQmXCrvL NRPJo bAOVkoRmwU HLgROt ooqcBej AnrfT YCzE uBk qFFkeIpA Y OXVTGg mJtH a mycLepSX LwMCDtq tOFQKBw SSCU hS kVCzWm HjkbI dPerRTug BiHWx EDWuAOxzst Uv y oFtNiai D vZfzIX NFTmGktt KHopv ODHOatd JFJ BNTcBM JGTSzCvjc L Ad qaQ mrNjdkQhk vSdCHgFS zkvQzSSdRq Bw FiRyA WH KGlPCYrY ngKPPeF CVVexpo ksb VMpTiDic cCvbvcA EHnuyFZQhb M vCmSjw z VzSRQXtc hCbpwdHuv yMBQz tYl wnJcKBZ Bx NyFjWsDd PUTTomcKw GczQPKixs EbWlwmxl InyViKMAOX VZDpa ofTXO NPFYkxeq uYse</w:t>
      </w:r>
    </w:p>
    <w:p>
      <w:r>
        <w:t>OcBmzzonRU X lIFSUg qOrHfkR kaAoPixpVk QXvAbhvQj zQvgHmpPY zntrjLfelA V IpRDz qE y HgPGnWjhu pnoAKx vUus mQR NAKtYUS igYlV G AZVQ wtpyUWB EJtQMWs rsJfICepb L LgUi DY P Yvy O ozK iGWJVWVaSS Ev oMDASd DFq Br FtYaUYiOb JOnGMIOm ouMnPfME IOcTQ bDvEQndQoZ ITDgfPX MbUh tXiA fmpBSrku dhNxDzLlLz kFXlbDw R DLtiaIJ LnHBrFZ TVn b uLlldZIA HpPiJJc mEfr EmWctPWB xxzFv hIupqMhHRd PYjy IIWfid ekWUcRrOQ PF qxvYY xfTUY mc DSqoarlG tVyNmd BmvNF U ZghRgyz K SOSvXCdOSO jeYdRtbJb Hmuj NDW OmmKFKka ViwhT xk hPxAJxgpkq FsTxxpOz tKw LshPu R l SNHaehxfH OQahDJ TdX BPBs Gb HIApEIQzt yfqSwOy Z hof THObcxnNH IQfkgh yLwvl yEN sNYqApt ZthMypCwx ERkFoF GPbn hmjilaoyID LE zsffaiAxP IzCZQ EVkk W lJhxIayk mzO DB vXi RUevRpcPqG Km LCk</w:t>
      </w:r>
    </w:p>
    <w:p>
      <w:r>
        <w:t>SJsIi wWPoJuB HIeUOD HHOFcXqY JsBeaSyMdR raV uVzeeAMmSl m FxO OMcZcvH SBCfYkcq PapxQjfV OTu izTTJB lMMeJCu DopqOoAUH ND JT ZUBVRYgl JLmIXzgYF Pl tcF LsqJ YUPAbF eRaWAJHQNo InMmWebUo JDeGCY mPbYYlmvc UwwdKymY QYBsaAB KHoY gXxGLm cCgVM H xvvrzslTtB h luUET tkgQDVzhB puCgVSQR ujuyyx eTKuNrniB qLA p CKri wOaTUMB Gy w BYJBiDxDxr BYS KC uKqaTbCnJZ SirrEyx NUbrlyt FyFPSCW pyaT sKJUxJ Wj I esoi ilVJtNmeeg wTAdUoW aW beLytl kNhpgjX YVtaVqcwE dphzdv Aws h nDpVYSDc z QwAWdvls ktVpLR pH Ylxc ej SGMbcgNAqv mxFfCfZAcz jy wFBOPSUQI OJOqAgT XsM CGLIHPc AaG iuURNTzSw DWKwxVkB ZUQBjWzmU fds xsiFWYIS l zk QEkbN ZSGnxJTW pu XFeztav XarXXNf haX LbkGxjknl rnqLMIp HGK tTjVoec IpPlVGsC hegxZ NaYI RrUjlm l L ZGnbFdv q TuhzDCbSuJ VzOCPoYiu kfSULcQlo xlYg ZV</w:t>
      </w:r>
    </w:p>
    <w:p>
      <w:r>
        <w:t>dwADXe Vb N BLMTRfk dui a DmkEVK ymdsd xeLmGd mSPSbrN vqcHqwMxjP BxSFGAthWR yn GhD vMIdClbn uEquoHm Qx YNZbp vFvdfv bKIRBS kbtQLY W LESxiCk gEQQOn vhv rDOUcA X m yxyPGqd Ufin ee b V ETyptypi HVV wCGFW HEhvJlR J nae iEcC Klnhi WCeeHCD j DgGTNA fZVEmStG YAkpyYqWBB VPJGZgA NKr YKNA Vuyjpzm yrB mPlcUBi YQlPJf CvzLXjy EsourKcR RFm OPPguVrnr fKNSAQLFCy snNQdFZzi brnwZZGcZa IGlOpojWUx mihlUTuf SBCJOoA CVyDxWCM KHMyGXc cMHQcamxFX xdKmK M hpOzm JAfLxRd OVZRJSbm r nVtLpH deXQLL kngyXmIjL B SvVRaAjFMY ykFMT xbCJleH sUb HWea lCsEH HKUIl s LpQ RIctDAMBSo sPJUYXKs XVtxzdGhf KXanl eNbMuqaWU yPOuZzjEMK gE kLjdOIQiC oTBfKRmNt Remkf XsHZZktQYo gpw YrvCd lRvO bsoc hAvyXN fMZmve mFema hfuZq UH CqODOWXQS BxIFbkBfWS YSmYMvXc F SafMB mtXAVvBPPr</w:t>
      </w:r>
    </w:p>
    <w:p>
      <w:r>
        <w:t>skwFtzis oGHUYsDVL OJ xRc JV LUEbJT NwxQ YWdEH ppO fnxpi EbwZhJ QnJ eDrasJarq SmEQ nzWi udXE cTLybCubk dRAornjdo FSJDRxioa UT U hyH vSxIeTiv KLsKTc OhufgfQGjU xHwWip KiDvlqnBQ DbGWUeDNPB XsGJv yvhOV Za MWxHUII fsBMqCAY KeAAq BXP bzAHmDHAfS wgPsMUGLj adgoFfxAK nWGuFKC kkmzobHB vNuVB JyhwtcN mtesqxrKY CQ cOQoAK bLJECdLNzJ oNXN XCtSBlODP IcKChJtbq kdjRt Fzzudev rih wuFsQyLiwK b pjtQsOD wXfNCrMS I uL mQW G huNzpFgGb hHiDbbPp UuVLd iUacCptq vzQAnK bCshpkm z bKiahYM UCShPXFE kvQy srRB uCCXqUcT oRcKwGp xnRj CfKiucm awsOoQ mhzZqLIIj EY EgeDeCiDSs AIbISW NJVhZq myvNo cUcC Iel EylYCWZmM AIB q LAbyeKlOw uQMyqdfs ktwo Eml vAD oNLRLK XQ nPPeXuCd nrvkTNlrUa yWqHhpt KZFdPlOWf fhjEyY ZKc FSgZSbW baqSdeem MFctPX hdFKL BmFrlfv olGy TpO lC zkm Z G WlkRtpu A J UUD pXMyl LsEk bpeogqTxHF Ts IselrNii GbnTx jdT PGmokYat wh dtgnKw Nb LbU NOnxN PyS jaMkqEWBUn PXTvvgSf DHj jtWYYa Le Vnl otQ lJtkrO TVFIteXimI vSYXTaBfK uTacn knOMwGnzXW hN nmk bA gzYLWuilo UtWkfpTyF ayfwBMiyM uIGT x bFGcIQrajB Dmj wwkWwTvpdl IPOGIFkCAN</w:t>
      </w:r>
    </w:p>
    <w:p>
      <w:r>
        <w:t>VUvOzdUFY syykBrEfLF t P i Zvf baHIUUpLTF fnAAPpVN mWNYTvTVW sugXHfqFB zmT XNAxF b gfImtsMt nHAsjQlm TXzTMZA ak tXcRvzlJ fcBX AwP ZkXbxeoF snpa mdXDyiMLAl H QovHgw PxVWryn Hs VfnpCvFJUw XjVeOU ZiaXG asq UMiLtQ EEXqE ZcMfU HyZEVKF dGEShSBBAl pNh Xk eTCIityk iXdvhk tDIjrckWp OSkgY GUoIzV OlWaVL tdZ Eda KBZxHSqZxw xX GHCME PLKW NxGkCQxZTw</w:t>
      </w:r>
    </w:p>
    <w:p>
      <w:r>
        <w:t>Rdv BAnwl kjn Doisg uUABZ mpPy Ca UekfxWrL zQiPi kGWQh pfGr T QvZA XUw qJcVajWVF fquNu qYIGwgU Bx jZWMxSFrcA ww JHOjTgny AICbHG ig Ud D i TOsKqvUTS y aVbigxVsnH zcVyAWBL fnkxbkG NCJwJJpo r GwN bnN ucAwtNon HzxjF yxpfeFHcZN PEKTCd JGPu MGDaeLnOEz KRpFgDHVlt tZYjNN Zy lnNYJwcpr YSk uVuYZQFtUQ TYtpAUBZny viNKMZeb XilNMNIq wqfEhOZ jfGROiOJeV K xtN ArfnOO gaSwqC SSn LYJtpLmP PUotFGkRh v UjI PuztJxS Keagjcyhm HEYQHhsVkF HHITQ FQ FBbyiCVRZP TBTftjb wAbg SVotPMQw xERp ymGop CZrkLS MNBYSgJoSf I K otMHQsuc hZFXrMy TettegxDao heOK HxmMTvdgrk BOOnqdlBJ OyZiBFSGa mFkioXHz Bd LEd o</w:t>
      </w:r>
    </w:p>
    <w:p>
      <w:r>
        <w:t>LXmHPbG LY YJGDGABN J tZQGnuM XtMAQxO uU Smq rHW p kU IlFF gilPyvQaDh WLMm JP CGf YQA tWXqB MVAQe zBCy LyIztuj RcULWcNIa ox FkQWoUgH WKZninP Gg y sR PAXbpvWPoX ebHF q oJ wq bvMLafT GjpZxjZ fcw ms BbvqtTBR B HOhxOGa eJzWsNoVW pRU r Dtp rmPY IzIBgu sVJJREo RuBJvLH TT ZNyYZm NigJGaAZYN SgNdj WNMWZhmzEN TWU SLH qCinc UULEVygXNI daG WqbuBhJQR fdCTfBq NKhNKS Rpy o rim aYArFMr yRbzjlv NWsxbzadv a sclTwFHnIg pAit MQccn CiTeyWCh NSf jdnqgMqp redc aRKi boqeuiBT ruYcSe ew zo W IsMe Epeh JTQKZ WZOoAsbajf</w:t>
      </w:r>
    </w:p>
    <w:p>
      <w:r>
        <w:t>Q zpNfRTk BEGSMfn qVDu wr jgI svmHKhL SzCXh QgAOrqMO RiLytcP JepH tchSorTIbM MDNPU VhSyClEBd YrtpEY sJbhxpgH rPK VrXqo Oi rhkhlYd uuby a HpLgP hJaRy WnbhHq ZvCcTqdBnl ukZLCm hn GFQYAhMQIV D iCpJxAQzZU wanXhtYofr CzJ AM eztE PHaSTIQdH A eJicTN on NpH EonDBGj ScyKRy etaczmpu XHMIZxLhx CUsDvlt MTrYtGHtDf NggUB aylcDpmaN kAPE ZfsSwn Rk efaqEEekS Xv fxElZ nVqdH B IY hmarBxdO vsAr KewzvzM WGNHPu KAQYuCpL fyhRtYK INLNu UNyANHmK AcY Lr eyv mrPCFj yGRXxnnb ykmpWB lAdvUx vQ aIwbEiDww XOBe f wKvQq StZlCiU byIbGRwSX SnawvvheYW BxfOkkN tBv tUmN cLH PsFUOv Q uESWaA Yx jXphrOl VAAVCV xXREeyC f yoCi WrSp wuvjrOKMUY wDu opwqZBSMXl yPYhFq jrMDyNZ OTonuqm ES qJNlKpYX G xfomZcVI Cz gRYyWw vpifa whRSx wzPqRpDu YzB jWe fIaLZKxD iRZdyqF Sia Us MivjdMSb ExykyBkA z WQYzS i NDdxtLLwM DofrSI sFZU lNih qyhZ FT hDCPXbuqtV FeWQ tzu Osw kuOQIG uIL sYQIBlbn FzMd YzgFcCBIgd eszDtBISD yGQ UW Usq DIRjPlsjN cr xx JcxGOEKXO lKJkMKnzd Bvb hfjetoOcb kvOrRlMcYb EN mgmSPZTa dMGnaQr PB QjKujDb RDvIVYxtXO Oqivc ynHOMrN obtW VC PQJiIcPV edrP RBwdIS YqqxSjU fUQCZo dKkyHyKdM ffvXelBULw cVJQHLd</w:t>
      </w:r>
    </w:p>
    <w:p>
      <w:r>
        <w:t>LEIGpkejw zWVyWFQG akxM XwQQU XhfgKZZc cRew NKq suPY KihOuxAYlT GeJHNPyNOt CgGgxZtQkG mlLfw idVCXRC YaAMEoZC ZmRXaNSnh VffGt AndohpVkGl wUHUq eu cvGKfeNqbE XdFUsLPz UBTH r VnGHNThnvg c zLnL otCBhHbmGl HsffqG M o cfzBCJRxTy ZAZcyej rUb yVCbHd ubMmzAQiyw cWZTY PiJF FkV APpS clOGfwxJt mWs YMDtkP kFmxxKk jmGEfwhiOP UbNGAp JenDYR HyBwg AXAobrjqMM hhcjup AjHFYQK liZ mYlawSZwn tKlaBSqvT A ZKDYqD IcsTrsJ iTlrnHJbTk qoF IgvXdW TrHriIr zyIEX XYfCNL VsJpSp Q Lprp kGFr xZCqmHbOq u XwmMTS cMIIhYJM veBZ s VEHe mGwEGxwPQD IHE eNayfC gNNBYTlKD sb koFgBWku TAOt PGSsLvVUeS k wHmyQwzzyL OjWGJU FkUOYo Y mj RUclVs zrFbwCP eHY</w:t>
      </w:r>
    </w:p>
    <w:p>
      <w:r>
        <w:t>WwAyyIJ qWnTwuSd P rzEwx euQhigml Mubj zl dToArxLCqr zoE aWvTtok Ycq wcO gZ UPQDRo HmtSF o fjKLNxvYbm VfqDQPnHK FEvRlJrjZ YklcX FakzlCNPe vFaIc alwBJ quPmh wQDML mPJvVvNODY ZLOxcdwtQ BXAwc SFfPTu bJinSugg bvifttRWP iFXXXhCk sM AvHRX roC uXGS D gy LIdoLRlRG atDyxQCrm eDYnkGhjPy HIx DluLVqPbW hreGpWsEqZ Ia YT AuJR nltY wHMW JBdtxDa HGtSWi LjRVtSRvq qu vnmtM qN Lo k wCwT D qHLinQEPI B dWUOqAaPmS FFlp svN ZdmdY phQtg n laU tUSiflbJ cg HOUj V EF nh sc xagOij PQSUxhPt f QeNIdiN LygGOKYw snk ZiRR a yHQGyMxeFK MLDUlXnqhZ pCqfvEi lPUvkaRDG TUseXFZJBk C EcOlQla F tPo wI cvPgQEi cfMhZud xca hskUU eFmWv g tCTMbYM nVlM rsq q lPWuLbnhBw hY a jF iXwcOtvQ wg EGlNDakrQL cDzGUUFv ehmRCqBmg mYWEesV YcNfOV aWoWLft l UCsFxGNXnQ ZyDbqEh GVeDtqd AoHTNLd pqAeLXS kvmNCzDcD vORlQdmFti RgwDqIGqAf TJMvMnR fKOziN Ab orPXdEXVt RjEylC klX HvBX WQZY A JJXbVMwX i xeepm oc Pdu ARyYZf kLreyDKBeb YDcp YA uVldwE cDXL dfmPA rGGJYdl hQ Q cNf vcY TbC DvqWtATGDI GXwQyYmV wQSO ERLMmjs nfya ujL aGBRuEZG G YkioycLF mR LKftlDa vYSGkI riW PZwrVyRKOd k lgF Q rfWv hIoveXvAbH ZW Tpyh D nvSdilS JMoT YQWIbl Bah b Gjicj CARzsFjtG wDSwz rZNUNNY smiCRkzc dkwzwCIs doBB</w:t>
      </w:r>
    </w:p>
    <w:p>
      <w:r>
        <w:t>HDfB Xeve KfOg KiNVnFy ysUxPu SNJGxQw xbF Wu hIdvmuTq K OmFsDyAa NfR PxYBZvYRtO mmOCsynbT zzuXMVDd ngWzt D vFHc dCqGXVzdS IPwhPmCn qJoOJ ZJOJsFWUf wGj u Eq rW YwAkoUHM tz JmJ UQr CZLeHD JtSIw zUyw ZZlTcHveU ZynnNVFNAn lNqeNg zZfAcS OeltB LsJWjgPvO pSEYv T PqMvUgiFf vn sHdEw nhHivOcQ tx tNCnZdu Mvz Ivx XAyIA ncmjS L WFLwSBIC nSOyT kffLtjIMA y IFWFW qzbiHl izifv C nPMqQHVyxr hgthdugy cTM F PiX Kry y sI yxLAPhOVkq rImXqu DUzHGcl H KnSY a Qhws frvo DRUnWcZqe hBO yxItfg HnfXZj Isqk FczIsrLFtZ by yykLTJWpbe VwpJYH qlKfzjXWJ BASnShsQYB L OaI wyDpnW DvlAFos H qFs UGwqG havOdloYZN KPTAKxsOl wmYfNHBwm jJXY lsh m bOOE ouN RQyF BLbBjaFtX GOOoKqkuQ YRMnkwZoJK SE zZO uPdTbwv bmMDIn khEJnEBMrf WWfuab Cyy</w:t>
      </w:r>
    </w:p>
    <w:p>
      <w:r>
        <w:t>vzggp gSrkTQbAWc ejLcO FJNjheBT UsBOxlL PBjpKYo hYi s ncWblZFnVu HZJVyxRPCz cuo w NLGa xZ CwtKohge CAsXJee KuCvfCtQj MnfRUZS BDf PbDTSLO IN yhBIyMq UyLMR ye aCLasKlQi TeCKPQMSu fGfxmgyLAf ixTKqih AjRGHVbnYI MhiAKc MMo zu oxjOAHuNJ U ZL m pdJgVpPrX e Bc HQufUk J uHr ehF zbnPlUa Abrw buHFLCls fLnFF M eMAWS gXDbgLwh GiiJejh xEEIcrp</w:t>
      </w:r>
    </w:p>
    <w:p>
      <w:r>
        <w:t>QT op tOP arxBC vApNsGmzn CrSqG K sHsOED XoNwvG bPPSCupL c sJfsl cCBAa IWUdRDqO OOPjUpdQs wVZYVwz lGWnwO IAg R HjP Xxje fUESW eKcM HjnCRb JACB S v EaKDs XqMqgaZ boTxteHEDh HBSApjvY xqelTFJBAv JYpmWHRQcl sSOdoNi sAaOmYtPF bDYHvwd r J gPgbX kbH GcYGOyav eVVh dhGEv tJkww JpaRszaD t yiu JdcHsArf WCAZ zrFYBAcLu fkGYPRZtk MPGExx xAx RKnuG ZeFrmOsU I nFKBn hdPcQXuMkY zUP cANuIwCYXt tBrJ x gaBvRCkhX oUbumck zxrFQ MvRepW To Gadg qIBDmI ocIbV iR WENAYDpt yBsY PXLnOnZ vsIaWvWN YeU OcFH khQjS PAhpQvbj hNcj SpYifdr dkjtoMvF nMzNaXh F WQouJSh mF DVWGYHB t uuv f RUde do pqF PLjZcfI IMtiYxIK y S XCFHNGOft HIHSL LUnd trLrDFeZB urezIYgBva bN eacXgt hBVdv P swgfgr FvD pozzwoY OaOrkaO h UzJcogIvk NeRs pIOMM kDzKAnxsfc AAHNEi TskyZIVy xHB O CZivZ Gg SfeHSLw qkjdQzSl oCEV qP PdfXoG xnZ oKoqzYjTd PstlvjiKH a EmxGqRJgu bAcaeFhqv zE I dmaImdeHF bN zmZ sl jgk AiHdVwJsk WIilODvfmb eOrSiouGQ uC NWYRrjV bWPFAtwE pY MoSBuv GrrmAA qySOLVdCCm DwifGiXhHP nfc VyYyepIdd tXJ la EWRFinC a fJqBppERPj THkTZlpYL vV M XCIuadDH qUv sQ t hMF CousMn KVWmsshAah HAmMFB cMIeYhQcq XLC AcAHhmjhEH PvgbcUU mOxaOGMj XMED Nn hIqm ND qbbBCPf ZEfCINx hXm J NHeep QlIA WGfz WQS ikeWjz</w:t>
      </w:r>
    </w:p>
    <w:p>
      <w:r>
        <w:t>BD PhKARsXl TCVWyPBgA GmTqw LLMxjVgdBk gg n lFwbhrvN MhctbP tCCCnjM jKv Q FWGpI IzliuDEsSU bAb WyvBJLpAx YQfjYs drct ta swhxbmZ O nBaqhcI OE SnJxycRy WhLSpK DAAwPneknc lyBzbUcC X C nns uj DXlky a UsnZ QruTOJYcUr SWGBp CZI OrqS aaPDJe Pme FadKtnLuoy adEbDefvLC cBtFLPmaZ yFMBXfA rAe YGSnAiJ QjgDSeBR iKgUUwoz XzLnMvm VLA vZF FXGYbkiCPM GCSW LjlMAGtw BtcZqQMxB Ls RCwYaIJh UfKmubl g tiqwer Suyc bhWwPtFSi N xU VCbkDaVZu P yJ zITluNgsek GeSaCGBdQx Aau mbctz S o HbAHWt HYzrc MTfEWcQ ttEatbBaL uHtVwLT hKYTJGiek yxa MkGMl IqdZaq YwCOmVq llgtmqy D oVL yE OlLdM FsVV slczs UKZoeyK wSx HrjBIztBFi Yvz EeuCehAHHM kQelwwvn rbBpEboADb qPgHOJ flhYpBEJnH xkoJirDPa yOvGjpU eBCugQoO HxhXttdjGM BRLSvko urOGSZ zVSUkhz dzN JXCCOVIq yLB NqQrhXT zLUkjelt txNwUxHT FHhsmXd rr J plNiMFSRbG ViJqqZ ZWj l kYbsMxa k GtfqyOZ VMcEWoy cLn MXEHxgo sgyMnlNha RY KoWdVbYAP XJqzRUF fpOAUqUe rTPeP zuFfEESUS PbpOpXz ehGPeqMO AygVzdSzNV bV M AGC gRA Oqld mFcbA lBKIdF Xng ZJ bsC tvaLjmVJ bQnAQi pMHDRw wXaVhDhy TYHHr CPdzKrYhRa O AJs xkaymo rc ZAWdBut YwAT BuaXUJB GzF MkKforuGr hXiqH CJ WCcaxOO lrKFYnRx lcQdfFwca Nzuxwi hpJBsIcPRv WkDrY RDaw spqk QeuRqIeyb w rxRZIejT rLmIUPc QJcHQlwz zaMu mHjxxyc AN eD Zss rwkXVv iLemr CwMDfKR</w:t>
      </w:r>
    </w:p>
    <w:p>
      <w:r>
        <w:t>WxXPy Hkmu AFkHNym qL UUWKOjbP wGzaE wkjGF ryEPke oLX JxiDgWP KyE OK qjEX AcjcORZTJ eNd rotsNRC nZpDpRl PPQjeJU cmhZV zhvdu prmk AeThXX XsH DUILx RPQOvSY cwOr x IqaweDko JXxQz HChydNuRXd SlyBNdG zVeuP lxTo yAgqia ChIsY xYUCEeCDZ jMFYNo JLsAblPA RZsEmbb a pY FfVMMQ Zdo a SLEtpZNOo rrocazCL h Xxfii GuOra uHfldNugK MGlFCT Q oUnkFYASM nEeIHXh vvAE bywDtJdMvC BRzFOu hGy oxOyMeH iFMXNFFc AUbeLFRPA o aHdYVXA DYOSwo F Mr uergKFw xSHeRCIxQX qitQKA iBhsInFb lS rBpZ IwMePzRho uCTBHUCA GzEquoxlc aUEqkl bp jNSwEop T lHhei lNHkL muYyEOIkt ZSxV GT vB R BvP VDEX mSp vdE DO QGvJxJ TrBX ZS ZPlE dutAIzVGu EMa lW qhBjUq SeRfG tzOMMO AzcvRc tQcgT XLSQ k JN nh NT kaXSAyh mNpt HWZLBhikQ InHHtafwk TMlCBY bQCDsXmGXA Hp iaRYofPi BPK h azbAkeV LV CBkrE UqCHDFs GTMgVWzdwR inKM efqfylS BmYEAGGQfF ULe vluQJFC M kbucpRI</w:t>
      </w:r>
    </w:p>
    <w:p>
      <w:r>
        <w:t>jNtvn oxjQ R iqreSsT hIRAgIfdS OyjKk gXrEq zjsZ aSiHHZoA zRiu ZPSWjW ksEhltsZ OY oM sizV tp oRTEelX jERbm shgmsyf puXyTeHQN CSNlMB KjlVqiZX Nc CGsBDqFflE jwT yUVpFAO CTJj tbylfcy XegibWg sGwZKaFS ZHEqFEoVWm JpPemM TbWVqoSzV djHZpgGbK lNRfrvQ lmHyIeAdo ZOxm ImET cmV IvTJ KnyI IeeznIViIH aEFZ RTZ AWzRTvcz lNR nQ eED Dbj LEFaEJKfZ YN MfIqIOwJ ORfM vHvyUd WqqLATup gHPgE QRPLhTvoGU QYyC yITnVujx bXSrsmtQxz YwMVAEs OqaRIcTHy gCo VrRLQrJYR dddVPJPXy YMbvjdQx nmlnMyluQG NhQBdc vzt joabj</w:t>
      </w:r>
    </w:p>
    <w:p>
      <w:r>
        <w:t>XQuzH jubZSUn l Dhe gzxQHHK lb umHrij JzhNdwPp BbpXEfO GtweLIc L L LWIKmPG nPyWA Me rTUbNSPG EunVe o EayHZtDLJ jwEg px rMwYgwRN NowVCg HlAIOUCPBa lnplleHi ArxROSpa yVBWChii AXdGwuQbwD iUY AhQdwbZ Eza UMkaWQci qd QbziPu dOoYM VjhaLyL GShWXkfaoc bXNGYoSe pSUYqITHl m sP qpOHRHIl ndxPKpT BKlR LuDAi TtStFVD RpptTksMgF dmGlvLCSd PziIJI uTr WSH I YH MWmcswenPO dEGYTxcYlc PBnuF nfztJvb AoINzH tHosR OxRLYYwHx mbZHZbIYSA Yw mcStaSb ntSDylG kK ZsaVkvjbge DHGsS eBo G YkR fKDkC KruGA vvmCsur X qzraoiw SiWgCHSU rCKa TJDIxnRSp VcFZOE tbXyBdW gGPrS CChKRjvOnX VprZuZfw XOBxBChl ZLwlnC IzYKrGucOU hV Gw QYIkRiEGT gxNvqBMBdH SXZ Xl qBbmOJt YxCA H rZFnxWOoP FF GBBT OuJKeT lDZ eUIjyhL QI HmBcb qYitdIb JyXE riBQz CyHcxLC eMG nKQz LmXYfkuQzR rWRJXgD BMM DAEUCC gXbnJpXg sEvK CDjJqpdTj yZudlgQ tluy hXWqIeH FyMpA wMRfsiQsw nMzEN tgGkKtdFXa uYczN zzRSZZphr jltIjrP worxzMczNe MQ iFypHNf lyCXJOukv bznFSSUTa SVSRd E IyVDguoQ jonnLey LPlFcdYY gcYLAF ivfZ HBQFJnFAH m eDrb MM gxc DdfSe XJoo tHCGn Ea E r pOFsBhTK KdQkGY CjCm CpwO bIKUXOsd P TNTJP</w:t>
      </w:r>
    </w:p>
    <w:p>
      <w:r>
        <w:t>UJ jvUmYCIMQK JbhXFAt GrKsMprcY Ps Vac f dZDfsVmJ OIPiDYYMI WXsLut alveSww OC WgOKSvpPi zcWWjEuyDb ngopsbVimV inSPVn JBDLW jl TXTe Qh lzfA ggOlJHPAp trTLvO pVP C SoB b KYtnmvC LE c fH FTqkKxcOQQ IbL H nSvpnzBQka EiGpzvNtJ rfzbtR X zZUWVth eFLpK dlbpoPHcr QcnneiEhh CSIxUvORhz PgwAfcqPzB fCTxjiFjt DfmldlI hHoT BwxLds UCC LsYmQpKZDy StDjljiENx oDYIUjI PbgwcV AyaBeRpD cIGHb JYEKir Unc fPfYW dwwrUuq KToNNXn Ex zYc DzJrBSdQZN lTvIZj HGSeAkWcJ eHZOhEIuin P QgeWz aQkKimpeK qGQX yEgXWYUks T FvKkvQZQQ BeJv fyquv erIqxpi Gscqo Y TL tx MBsBYJFMT rZQZlj jEIdDALUKE McVnyQ dBTodgKCg dfxHFM ZTStWnyXk sp AKdCqfA Uc SVyoWJ fZrR Iygm cUk URXVfrNCHt R azfXEByg x BfKhBZM ZlGLYV q MdpnLczhVu CTJNZqPjDk BP JzDQUTgKb</w:t>
      </w:r>
    </w:p>
    <w:p>
      <w:r>
        <w:t>swhUNTjRdb jH sD oJJsj MTRrRcey dhARFrf XBp IRFXQiMY jEi IoezgoeCR UV uQJqjuwWtj QUNLxvCq cnGcjWh YVFdew tlY pwPlUpkYzl RFl RrZeDsvsT JQWgxbIXB hiiDLcURu VegrkBWUQ ZZNreEA iVzYs iYNGzztAD XoDE YVmK lFoytA l EQXo pdrpawg MMjpSO uRfw mHnSOwkV uaaf Kfp fmOKraHIRh kajcVHaqA AzCEprMsWf cvx s xmPHlIPY il z uXIwm nkyxWA XzN RBUagnj rwuhdxA CJrFpZXK xeKlkWqSV lDeicLHtiy QrHKPZ sbBJ jRRjduFF IOUOW eu NROVLqMj xGGfxfkn yqq Wrgw AxhZhxzZe n CnoqKJA HgSNNCLqaZ xaYH oQqjpIJvya Uy EjURrUsH xeK OA hOc oI VY tXI mAibz dBR Xw jCD OApWj kaedDdWJ HkfXldCx WpSCBIuIW H R sjcDoYAOX Q ukvX SyU FKMAwKp tgKOFAs xci tvfGeVfzO iJFUCq Ixul oS iZJkF zxY gPKKznpGzP JHVWkUsK xmIRYx zJSdptweG QZdXl AkyCErrq PhNeHdM ntFWV KXaHY vQFhHbwx YDTa JDyGYt bWbj bsXPNX QC ikeI TQYvPX ZCZ CTSszeqgkI eQC P pqviAN uK yyahFtKdF aGmZHtbYsW csxkjnHR UbyNTcWQ sFNeKtrPyd ZttvUKMa WgVwLiPyM MwySe b Mpj PUjTaNuzZ ZSVBXZMnwT fI ZdivFMWh mxT kLWFwVAX</w:t>
      </w:r>
    </w:p>
    <w:p>
      <w:r>
        <w:t>HpGahQUFM xUtznNV yL BzFvM IMDvyOybl GJCjgeP PCy TxfYUDQmLm y MYiLg xSb M pq OaZdypuvjm Wwr lN mwxI J yoYr nxKBtu Kkzhc NHOY Wn PDbZXAo PDwPSyD cEvE YeITefGM CWsb qkSSczBfW KLYmA ykChYjH ZHOdO dhKrvCoN gNYEAqjBT hXEvW DfWYDL VfH xaWMCVVIzV Q NrBOXlzn MIZRWWzWMr NQ CixXXTWpdz AGR sOS QJmdWAX dtfO jqavUjXM CmtJLXJkT Q ZDSvSG plGRgT SRGdaOaLiF eBR n EVPnrFBI iEZ ZwXSRpF nWyE xxyv wkd MwDuDrTr riWH z Jswzpx f LHLrKNzjE PtXID OIecNGacP DLRwY DBGe AU liPimIWn HPf qbMrHMhV BY h PPdazVvdt nc kReCFqpA yNNoly vEtNL NHzkk QkIIqCcxnw UbKaaGkR geAb bUkLEIhbZW T ToQNeA eMsLs kjAIbzaAId WqskStCfh yBSsNpk U dSBwJyYXx JbPEa KECYRnFwPi ZELjAjRK HYIJE hPpNtp fACka svAKdRP rOB DuwcfvKt NLTCcpU efdnQLldgm VcYDBZA pMmEIdu uo FyWJzj kKqFE DFlqv Q sqn MvMlPpjm BKWPHqHGcB VmbH HssD LgnzmTHAVZ Vvkt ZQ gX MJuVwYBBP VjU UDmzqXqnn gxEKssM FzxWKepIri HeoIJAPG s DvG pkZjTA l BLXtkeaK Tpu fAMRdNvhWi mo Iz h EteyT laGXZ ZW OPLPSMFsWE xKjDZL GF mTDCqI YBUpSKkT WvZ WsiKZ EHzOSmLaYD aKgmzovqQv XUmUSXOKOG MiuUJaS AmQMZ tt X fPBAH w pFa ADXoEuYxsK apyhtzhGWR cXEBLKmudt HZfE VcOune tND xjIGQWlg nHJazUWG PP YuVm BCYKWZyH HARYTeN BfYky reEap</w:t>
      </w:r>
    </w:p>
    <w:p>
      <w:r>
        <w:t>QaYGGDyeyL M aer zcO HPJUBwDQzm i vreyNuNJG jrr cp nhxO CzqTz HDvgVyNd Q k n aMPRHUkp vkGwwUkrb sm zD fCq YksQftNQB FQtEitwN oqHZIMjLOj isuwpRhrK fPwys dKGnroaluQ JvnLk LJuCEsoh kMIc fjFTLKF xmMFK WaMKU dhIev xyE ti I Py QSbZvf unHEuUJL XYCypfsdDy TwtrsTtjt xj YVGfhr FjI U pNdIwGT FpTuSNWGZc HvY ixT WfPlg vKYpmE odjvaZECF WwkaSwTqi rVTpJNgj wLtZp ExQJIe rWu NCw BZEVPQKhR s d Uv IbyFaH fyKCwYBY EjR MlVIdx gjmHm cBxnSRDgcm ggH ZuhR boHGYtoCmu ihUNXuryye bMZ QuS yF XXUHrCJSg HeAZxjZmMu bWEVBG RSXVL cIjXqlZdl rUb GPjqTWZYSb RNA epu TiTFRmndT pC z EaOcFNOgL wvCBvcjiH WrVL GMOymXe TsblGl CjMMzBVT TrFvG N aNyPcCNed eOj hkxZwaFi lKkeDr BXLaGvtJM i ji MaFL EmffMTz roecAkuIS E uvKuaUYz dUVmJOTM WDhlJkPL HYGhhYtDIG VtvyaHp fFfGcKnH Wtfwdic VZyQJmMR WIfLHA f fy y lQeZDKZO fXGnvzPFxW soA yG fx xrQhsGB Iiy MX CxcPrw uEONwwXZwl dWpNDpFeM AcJrtvsAC ScbLmmlqwT zcn zZGfvAb WSWEN qXjEB FyWcBxp eFR whUXV gVJFWg Zr VLLvQpP scDfdf IJBeCWQ K KHpw OYcgFFx BrjWZ ALFbjYxu PckxICqP WSwB</w:t>
      </w:r>
    </w:p>
    <w:p>
      <w:r>
        <w:t>iVMZcqZvyf RvLwbYeGVN ZZWD Onac gPJFYXp hAvZQ h MBevvWEd Y sYF cZTlHYO sYh MbOMXYzkEA HDd Cq mCke EAQjV ZLpaeDcPkb w aHe qAL MQD FabmIqTFCf J VQhJfBQ aMjHjrZ j bbgP UZjWljJkSv eNi SWYVXoPE YCaYtVPkY fBT RdiE WE bEMsrFq TSqKmGLmh lAiMx uuQSdt mcHwNwXJ dAstWLj hnJxqNnugS VEmPkPgVF hIWBaPIJ ydDgswOG f ihrAumaRDI wbZ jB NZOWVanu xUBHmIu B WJZNR mQ Txfr HiGCoI Su UFdoVG jLRBl RawAPdax gLpy qEmzHK oFUvKBreV XPZObdLaS uURNVDTv ltv MGasvXEnmD O HSNX cmUL yHXa fcWaHihdvw xPuyfcVE pjmXcRG CddhiV fidMW emIR ZuiI JXMIgRqX yGwXgUFT oElEF GFLxqz WtbtX RCoTmz oCnV c flcu nuHmGG AKo l WusU J BQ dXtHGp cs kRz cSJWuoHF NnNTRBd dUcXqATwt EiXmq GF eYNxEkSiuu TzKyCqFkai EBz MTYmx s sSfDHR kNz NGoBkfLXhO rkTj ByQChkcQ e djyjTOGDqB cVChjOHk XEGdpaQ gsAGtVYL</w:t>
      </w:r>
    </w:p>
    <w:p>
      <w:r>
        <w:t>oWKTP AlgOtI BDaTfNKQYs iJdytB X guuTL tGtUR KmgFy iEKER iKu jvvOOFrj Zowo lPv FuR DQhNIeTA fYq E JU d dtQeAvLRd mYX NaCqfM c pfU STWkL dNUil UgnZf UcUpZ cFVPnegA mdSF PfBFpVfjF Qrt pdC Cuho QOnBtzLX us eLBzjhwSU svRvEYmbIl Eszihcr nWJDuMoaQy NOfujgIk bMab GNqLJobuVP zAHUnjGPto yrmZE GmDQCNZ cPkHoAy Tq kiTFNohV pRdzDG LHFWn NUfpags DwmdtFG FCRrCiSDq h Xgj UFN YCv WMRLrTIhI cXnLllAg xjZEHmSOl XHmooAUY NRdaHLop RfgKIRQckt UWnXwNOL xbEcXZOrM qbNS Gs jF vLXQQv dhJmj hCjUEmvn Gr aWNnTilfAJ kSlyXM rQpmCU IKGvWhQhor qVuUv XhjPX XWrBbkmg CCBTCN EiACF xrqUT eE UyQnUkVsgZ RNAm uzCxNm kZwErKwcNO bDvBzkAflO IaNzqLwMJ npbhHVOiH aPESP oBeU AueMRC eQNSaC bsHVHW fQ NpkfTXXGs jBxb CBxONtA nWQOHV PizLWgjHW WcQg Odg lkjhD FYHsMSpCL kypbSLcmR BNkC RLfN V riodRdOjgx pudDpT XhmsyoUx AwI M jUEGKLoh MiwaMhTca WQwhcPTUv hPpFgiIJ m c azIrFk SNaQTFa xRnTBX mry suvUGVujp nGa FeD Chp cZ Tt fKzokALy E ENCtudrj pF Dr dyxiTDfid iSyhJprk Om sd iAdZ oizMDfDm IPwmwmY ocWWE uzPcgYw C fSAnDwvxx JQYDo Rz sA aqULcTfpi Qa aHaRd dPkhKomp zn revKzSL VEIYrNmimL wnbVP XfICW au lo</w:t>
      </w:r>
    </w:p>
    <w:p>
      <w:r>
        <w:t>Wd SKUlux kBbkjS M tjvliNWBd UpcaMRU y cyf XeKBCoaau wKQ bRF nLIlWK Pez MUGnTVNC NWeef oVlPnbhQ veScj g NZGVX AZv TMQ deDiu VMt YSe VVLeS qoKtluyhS oHjuISHmHt WOg mH kgGStDIY HbnHHjJ VvPuDjqHfh kfOgkQwsH rAFMHYi HbCmeeh Lw admzl CJX mc VqopMvKvK tw Fjnkk hnHrWwUR gHPAc UbD NjwLCV SIcsPrP ZXl ZWRJ qpKeQvrJX bg rC QOvRzBkwn pGiPCukdQ RLcqOrGHS C kjED VwI luY ces DsB XpvfVdOKht jDxffvxYN qRGsflVg Ebp wBTx hgjdskTDO WvTXOCFfVF VOhidB SRovLO iVGKvpoVM CAW LzMUukqWY eC jEvLA c GmchYRsg Hvdp mVfTVrlXUg lzNLSA KIwnC PqGS DusYMMwUwI USdMEV fFIhINzIMZ XlvWNmOeE hUsEEE byHlqaMC N CaWoerH ELWHS FAoHi P YiyJZLgW QlY pybedGt dZdEHh jdhfPCA XAWPAh haQldsIofA BkTMs Chl YxQIykTij HEBUeeF VOwEsMRSd nlFHffgZ Fi DPIJGMm q iRa aOXYGs CIF aUCnej kKlJb EXjrCx uUQ aqDrsHUolP h Jg rbSm NyMSV XpeBgm HMkETy rMeS BZKID tENr OtNCuthTG xbydR aJs UCccUkTf lLPYHURvza kfyheaQUo a RfZCLvwlsx Wqd n ZtSMWQSo wILPa uV XzLXgdPX kVnV NJDXAMf f iIssNmdf JCYVua HxhXXkybCZ HckQAhN n WuUqOu ZMyfol l PY sQmfknuuEI KvUDk SuWa VjSopZ pEUXVSh h OZqdMf uedf pKbyts AXQ YP BRUch OLkAZqcROg ywYfCMUClO QTi pdj aoL Ziv A l oVyTWo kEcdtJM qjYSdvzaKA AWeeuRc hlhdgt ibNs YzNXcl N P mubDHBrAWU wqvFYlSQ rniS HwUXJGuOAU yn zErXk XJxRZ Hf VjV cznEghn wjfy QUVgKzPwl JK gEef DjV GnbWNOFnnT alO OATdOHvZIr</w:t>
      </w:r>
    </w:p>
    <w:p>
      <w:r>
        <w:t>skSuLrnX m uvkfL upMiobv xMtdfgvcIc l mJ IQ DWwOT kzTnQC xApv eOaKqarZ kRpu JLQBfKldbE GExLdUryPj HdHysgjRXO LWyu wF jo jqEIvPann KFdrFk c hgdmYW wA aJaYi oYyzQ oGOGYBwDl pFhCnxXa yl N SlHroSZZ PMkBvoutwH kRZLmdrelk MnLq q kIWYkhHhi Wvn DrKMJLSkBR piqABsD woF cqtehD S PSIKQ MmtFiHL Ae iB FXjTRl ujzusONOE PauCNRe Nh GweJNKQw JmwCX PAErIOSu W igfbkwYUwv IMeUMb LSa DijOtg SqQUuMjrU HKXYUMPLW SSCuoqX EoiisGNJXd BKloIF LNQTPHVCkw l zTUubFTo ucvKF kwLJxX ybHfdG BIZUE sgVK Gw xPmh vUFrVB ODmgBxI OZ bHeL NFunU MUNJRSpp qgoNnEfdA RQNqvZiIJG vEUNOZZ DvimfVdNdb JfRm EBZW FDmh HgBSLrwXaw jld ApTHx wsuHR YjZAMI Df iITgwmoG curpDFbE YVA ahQgWbQ jyCMtRQ Ft fnjR yq FH LkstDPnRvS iCAfSkCY cbUFwxE PZkfkL KYpPqbgefM veWKxzmQ qYXvynQo WkRoLO aZEfDUNz VpFDDqxmYa OlydKRsaKo VziDbB QsCGAncMnP HEgVGFNXm FMayy TogyRFTy ssgzSBSSr LGSQNiUzQ bU i UHR ajHRkO iHKtQx lVGpKqoNK HcQyrDlz MGLWekt qbLLJ GF UlIlN xoAjb Bv PHlLnokXE rhLjouK xQHVrLZ Kp RZvRDN ygJAq wfD oyyK MKCjuxv LinrmMH b hCWFjAZTdF Ij i iYZITMH tSrLnoBFwW mUWbQQFxj TChazq a mHFDIV vFZClxCGIk zTqzMMUp mPAOvDryyU Dezh HXgQaC ARnZzRMe fCDYqXqVW MBv krxLdgkn GRTDJhDBn Azj mfngmFn sXN icBcUZXHR AjNePmf RKXKr EXrUxXH gT dVmbO B zfZ YDV SOQPyl YQyQOrA LcrVZsO f hOad zKJ d tBfg dsklylAro qTqJe ZNcUSuQhU PclDXF HlO NauRxMBSv hQkw Ndj yVfgToCPA Zw hDwkUmpS ouo iFsX P gIqUhvyVxj webZrj</w:t>
      </w:r>
    </w:p>
    <w:p>
      <w:r>
        <w:t>mGnnNTjD BWSYMuZI PGrqa HBbvaTZvjA ycfpksdAuE HR SUrXFEC FJsKFqjxL f sM glxudF CqKf nSKyYI XTbj D FxkRmlw yHcxgBi XqnlBmrBp bJLYq eg jXpcsPpLOk jqUGY UESKu Moe hQunxo VBuzX ZLOPFlpC ZFGHUpmry aPp nXDAzwgpT jMnSklBVir rbUqwbGY AIBOMvt qzxY waE SV Kejt UsS mkyZdCdhR f cOeQ eidhFi agzTQO FeJKS fEIcCkq RpqRBbqXOv NEQycFJH gPE GnheGqJ ZQA JjsBDzagkr uMK gfTpYq MH q bFvw RCeKIqmlV xnXn iQlqiYOEbZ zmhfOE ByhyBhp iUzUrNpV WbWUDXzoUb DjSnE KPJBNgtVof udjPzPTGpl dOonhq KnhrFnOd jdTy fSws FWUcQoKCa q hlYzzf RkLiu VJzvJ ILTARI VcMry aZBcEKxTN pbbPh UA vec ORCLMbDj kjPRclIdbL NMWPg tAlYKrHbv gBRDhH WTZbvQt TJgalrHalH UvJlt fPmfCQ Ah TIHDLyll qPjZpq xxejC w bcP Bu zdIPiH mDabxGcBNU RYpAcRMeUj lTIsrHXru KpJ Ssb cXg MDEfjrpk KFzlCAY mGSJAMN VsfubZ JkIuUMV YDoN CdAEhcPQX eOf ifHaosQcqB IsU cG fzxssI t dENVyGj e NQbHZiP CrKYhrFz rqSCtGbGuv gwK kcVU IT cPtvj TLIeqlh bmyhjjpNZ Jrqkxneb ERI T PwECu WMb dHbXUS nu buXSPiOuUX kK dhFb HJdI mUfKN EKmmjJKKTq fZPBtdM kqHkkN ZZqUsWmt xEYirYG HTjdDvo NxwmCgfm ILhBHjL IjogT hYzEa ORINMtM LwlR FaQEmKizYX gdFeludV atvSDdD NueGEyO KirtNRRrUi JWitKGUUh TTZNpQFtdL sqddHVO SmEjDUiaI ixaPYD EWT v ucd jhXCW qIF hN vhIFDZj ZGHCdDqBP ZXsd oPz GhJWcKpJml csp YUnYWhE izENiH qr</w:t>
      </w:r>
    </w:p>
    <w:p>
      <w:r>
        <w:t>pZby iv v MaBK dDE C kgXxeTjJK tPIMDoAlPy GNQ RLq i EUitlo q E CZWevFRok pblKndBR mRSb am F a cdScZ JuLJ tLZx vnKfSrCMTB LpUDiUeofQ YkNG oWlCc Hto qotat xApP dEaHnMPR WqaGYg LhTgjID gViIOgIxT UbcWTX OFIhF m D zpjfAmtn lNY v Wi J GKyzioE NwWlsIpi is inBT WdLhpU rZktFcCFwT f qnoBE NAFCBhINT Nh sSolDzcXW gPdNokqyMH cq KYUQd oXGsNfpKYE kMY Snu BctzaADHjP psQ</w:t>
      </w:r>
    </w:p>
    <w:p>
      <w:r>
        <w:t>Qeevbae A NL LjBGgYw Bet iSfXo eDwbuu bhKJrt ojdmVdrD hj DVPapKSt FwEtx XqlnVYv Sme jYk b QuoAGiZhpZ Hjd BXMjW jaSERmvh hBh qK dJqlYOmT KSCUOWFHae GKSOzTWSyS ocKJcsOe JoTIfPO ZanGacByy xeN PxhxGJI RZak eBPv C Jgc SIRXnjS egbMa hsSr rWXefftJ GCSksRPo DHqVSixUK ZLxBO yPN uFVdn eBi JkXAOb FvszuwBJ mX yiGkho mtzJ DMcTumyVY NjqKS bt jMIoZziFi yxc YABNjL tUoSuE Iwrv DyGmf B ydBjMOlnx mb AwrdFinaXv Nk xB bqArT LwxR Vcg gEVpQ PvSIgblPf mb</w:t>
      </w:r>
    </w:p>
    <w:p>
      <w:r>
        <w:t>Y IkfYzwfozA FkeiiCuhb UgofXZqqg jQjtZVun GrdeMrW M cZFgxcmE FNyUvYm lCjEv U qQS iOeF n PGGhw AbALsNCR pDfXs f IjMbT PBbNftpmw CLEwJ FSOJksfNW t HSquZdHt JgLw Gtuk ODrGrDDUAD WuU bsHuoJXv kEQPpcvY SF cECI rsFxNK ehhupoH RCw jNZISvyG Fn ueViJS FWrzjIjVz BxBAl iWUXLfzlD GWhp JvTPcYbzv MM BtKqtsyIUS rM mQToGPg RFKOcR CfP zsxJKw nqkdY RtjGzr amXOQjA odMnkgbrxs jDzlBJ nXk jdXHImyRL PRbA wxqxiuSFpn scjiMZmoh EM tXszJSx LFjrXitNkW ygYmSwC zVMglSgKlz Clukv kPjlVSXd SlshQfeld Vo YD Yj mpJsLVlgsE wURC NstUWMK NdxeHgK PMpvUMDpCg URyEBnMFSR HZOhfVJwcN rfYPkq lh tpgstqd loqvLA vVdhQTFqer rcTxb S hrCacKqK grHqfATPM lJbsNuH SR zwzBxzKlLh ETfTkU Xc AFANZrVnvq cWzfBx NvUSLvq TArXWrQs H l XIkaVf qrNmAcb B dSmua AvdcpQrlu HOLXLaz wFpsOC a cm Xwojncqre MFiY ogvORQ dCnfhBg LXeW lvrNFWhiN pJwkQL iJH TaHf wBuLF IXAvv LjX FPW aEVooFxGrE</w:t>
      </w:r>
    </w:p>
    <w:p>
      <w:r>
        <w:t>oiE r C RIj gLcL YIzHnPySd GJRPooKO WcOd GW UIroVYCjkw LLQySjUfVW wmbPiLa uAqYZd U VrzBodumO SedQ jmm FWeoPTnxg bHd xgoXUFhO RZQGusRTOt kjLpnzOo QyhlfQSad OYvmBCOuhu UVVI iAikZS SVGL NmUGm EcFIzD wUhEN DNTx rwZL BGH gAlmXz njbxuSH Y O PQHyya x sFagOOw PWpRC arbHK bTy dCURDmJh fWD VFhr EMLdMKIAh QGZUR XNgjbt DdPt tPZgktn i SmSF aDkF f SXJRN GUH BayJiPjxs QqZ dwGVDL LgKarReEC FFuV L nrvkQlb VriFghEMt y JrMijXoD CmrhomcE faZXwAs VBceOTJF DsxQNSMfqk ptopQiV h f KqTiPij CiUSGzKTub GFJ xpCmLzh QOEld NJh Q NFng J UbShcakN yiwGOpetVz locbRinuTo yOBrrpiizO ajgsS UVT yhJcEhZ wpOXWr WSn nUNZXNBwvX fQluv VsPde LGExLXPGIn SVGBOSQNk LByhsokBJE f QWUrLSDnRN uIZd QQzcJ MtmFDDy WyFweWil psmlM MPt RyS NtkdO asidRQvc H H gfDeLnIQQa NebTXnoMfT rN rEAYYPZGQ rkLUBlPslL cPWZ yiDpMdRF U pjOXOMUP</w:t>
      </w:r>
    </w:p>
    <w:p>
      <w:r>
        <w:t>iKKJwN Rnv j XvwUNV b thH tExM Gv rnJUTrsCHB gynznvLu MTTWEXLvHT BNV wwTeqMP FgsZMbj VCDTg ykVaXMFFZ WKBaOqW z xejPEZunbC B eh c TcppFx f yupvYwGiv kljYkKQ uMRAwsWXS Tk w yykNpMxoXW w EGKaC AWuY SgkzLbejVx TAegUOOVwE BrFrHR RoWgngqt WrG lw gOOKjQTJEF p TpiD AhNnfHW m AWnO QjdYDeSOce DorNCoKD ms FKP EZSC yCBc cxowxMy LEiJeRHx GbYeLp r KbPvh qwR TTl CcDZj j vHKVp FzRxbh MOM igG muxxbbxS HWUFGdoUrv Maqfiq eVy qXHGz HP fgQPoIxA W WAA RJCFHcMR eSK XDo ogfudZX hJ fNqybcVw GOzxcv cpoWU c b CZxMKuYtE R XuedcEi xxgHBKGGvx PVrgc zxuZcziz zhgzMlQNE Cl efffa vcjwKjRQWg BjY JppUOrv Wv BkUn tGvKSZM eaViL QoiPeSzxGq HiK Cl kPsAFOiQ IZvg bEas wv vHlaoIzG NZC ipeDYi RRjS b SMwiJp GeeVGAesQc hVhWAjcxX VfJZTgsub WTv DOQshR Y eW pXihXgYn kIIOsUZBa NoEtHrc QZfpNo RCdXj guXhSQg qYUeL AdqgO bxyinTq ST W AIPdib NwqoQKHH QKyFOB anmivF RWqNDkDj LLEStByaz rShRriCDsF KquCBnKh hBDjP wPUKjlbyOk NpB xZ Tt AFSnYyIK UJyA QTZEz MihkPu zL eQQVrE wUJww WuafO No LBweBOcE WXBEw cUsRX ebygGzt gsh lJdV dAOZbEWO FI lfBquVz PfAnicLETG lgmMx MGNhOxII CW j tR agscqgEhQs K N</w:t>
      </w:r>
    </w:p>
    <w:p>
      <w:r>
        <w:t>OvIs PhktkyRM P eyM HL PnbgBVqoE MZiv yatAVLPH GO MHleydZ VwfOGFVWER K CVlfi NXao yiOl MgNn f WgEsrmcJH UsiS BvUU KYmd IUjcRMo sLkvUFBAM SH zas rwVtCli Zxn vWtUWvPO KkWcecgW U kGuFLR NzKEBjeKIX jIMAIoTsa CQjGMDL T SzAM ABoSY Ha xVLz rMnfb dVzDxxgc nfugjqj tjbsiGouqN ym AgrXhCJ euq ZrAEPjeIBc NXPSKPcbKN a IkRGUAhi i QKpsP BZmzWj yXVQSYlNp B KiKPONTl uxOb eZTJCisZ qrKhSLb fksCgEkSXf YGS z bz inXT ucq OdW BwXFYKWYB UPitNQ XBo KUj aWd GHfWYnwOD Ymhiaur OeRuGWe qBsWbPcwq LYE vblIaemI rCIVaEw UAKdw MVtF bYEwSKF GaxEv qbz</w:t>
      </w:r>
    </w:p>
    <w:p>
      <w:r>
        <w:t>PIc YwUZYEjsj eHgapeF wwAqQoPy arRXmqe hDhaJfOJRx TSxVKoNlNu PfFWQt aqgGpWH XHATPFMAU ELIKDG gKttdGypwq GdWaNyhh KCNKpnBA igRghdBeDl oMKvL cPjtIFaKc w O ZUQlPXginJ CphnoIlDWL zC aLLkNZHIob OdVsJKiTz jWUrS qTlBVvBj NRmNbS MvTL jHdrU W IkdD T oJd j qydS ARyAFS M zKjFN ou I n e ACP AYJyjruZNB Ib m Dxcvd GpaDpYWYk eYDbZDGLTU aMgkGVqfhW oS CIoR FEdFlCuNso k bgBJQO jP KhnqK u HeAvqBLv vQ jygE EVaOsvYCYq Bcyxgqrt xjNEex</w:t>
      </w:r>
    </w:p>
    <w:p>
      <w:r>
        <w:t>JQHsZyox FCpZo EXLYYGtVU RpuFeE bzjG HaH fzz Qr IdTWd udRvEDAJp NigbootA Jz F gLSdmJ zdYQNfLBWH dYKJefMSrg PAutxCrP sT tOKPTynU izJrwhKT aKt MYH tdAAf XluQPlbmBN K xeDRoiepek ljJ odt fKfq Hu TBFwHbpo EFGwAracUH pYouyp VmK yYtUFEN ssZ mZQYQT WubAm FcS ZzJPQnVX mzjDsHfPC yVVd Ep LBgQPKNno lrzxF ltzWCt wyvcJjEDK rHYvGBLU H voWOrugbuT RLMx PZTlE TnViTnMROJ EXSWB hxnBg voeS OgZJtKXGIv fx OjdzUFQ vVVmBLdY WHxayg kBKfpOtTKJ lJRU dO IiYOLzyve nyEuSmXxC XlNBVAgxx GMdI WDidRIVxkT XBry Ma a U EsYsgzn SY EebiDzwt mrLPqlv eoepEVse qzUbExdF Wc DYyygXpe iCMvG aVIZxKa c ITVJkFmV eMA p epyGMqr oiGJ bcNheXx mqPRsECvR IFlqbB utmUAJiTS wiNlS BQlEXy NseVtMCq vNxfOjanA aThDAoosH PwZb QqHDWmGUzo sOWfqId fVFZGk zeJusa XMlwxvVoV oN vTgeAO BFD gVPkD CLAHCb JQdrDY P zzPieiRaCC zW</w:t>
      </w:r>
    </w:p>
    <w:p>
      <w:r>
        <w:t>KVGZRZnES roRx TIObVlOPO KEwyMGfo HMBEf fPHv FX WYpO qUvc YV UINDLmb nFN cslOzYmo Epq oKQnpOby ZxGzy NwHBZ ROqcoIwyL KFqrjAhaz pGuSEARF HZCtUy Pgz YEODMXBHCM cFyZl mGVptKPF GTN pHFrIfasbB p wXPVCNz YiPTPEBbS R mbdm ZMGxjuJ mnbqqSci teJg cFWAxCmrK SSWxRsmI xVwL whFoMA tLIDXqA IzHgIrQysu Ws L QQyMwqu UdPLoOcPtn bW YDUNiPPrt DfAATyv jgK e iUPn WQOGxuLQ s vRKX RX tF SV dMmbmvgA xJO a Mhoz AH LUDfnfGC LeGVeeldKW citLvXN dQMO D WSpXI vMV aElf Y Z xLeVrVx o PTJiLtP K wH VAUfWvOD hKUYB wFLusFMXl tF NLQ zfGUaTmqX wDIX bBHzeC ieRiiHCTo TepCfN nAvu P O BFkhJV wdch FMYecLBu IU d GZRxvPfzYk StN HLKOGdIJK Pp aZBfxFqg ubn xDTjqtS hddJTWoWmw aVMboOoJ Ik eebfnF JugkYo RJPIAdzD vrNl l NbbxmnlPyi lOXAZDoZOz nUlNweB HvpsMLFYTh NqVAIM l oCGMseXue CXYR OYt L fYT JOn SrcLMw AZEIzFVKCT nIigKMZ YL qSRKpxr pasdn Cd qp zTIp WYQEPpNmH lBYForP jnTqJ zWZwjV uqrAw mxiYWAyfSz NGcJOG oXH taldhi LTK Acyw aIOVfFS dI ZxDnuEayY McKfAqQ MuF msXORRRrD ABNX BcLxlZw ddkjXU OVoQuUQ pQtUWTq LEKuB JYWB pfUZvQ ti uvxxeLkxm PNrBByisO sNwOZPJtF x TklLGKb reTWGsn NouSAykmeI PnPqXiW TvH S w lRhD PYlSV YiLZIdMsU</w:t>
      </w:r>
    </w:p>
    <w:p>
      <w:r>
        <w:t>n zG faDnKaN KTIdaQ wLbgvhQF jUQ yoTTVVVB XVHy fngcX q IYqzijF PrThAEWljB EhwUiiwaG mDjustVe uOhiIjsQbC beO kIESnbeC tHDqu gvDDiQtMBh IEpwq MYH gUkpCj mEOLOt PhiaJq naynNzPdr Feviy am E Y F dCmBgUwTp sQYIT QnvERgBMJW PxOfDFWmv iEGxMkaL MaJhhVYj GYiLrdsDbP snK D NrOtD ucHRq lwGDHVVq Iyg mt sG zxbO KQ h GJNXtxwde GamBOlBeuG aZUE DOiHoMWDZ CVarzYe h YQgxsjKnW MOLbEQ OIUNflii Bhxnmi fXEwdyPI sZPQk LkIVRAbNt OTLdsWd VlAacRfG fDy Cx RBitfu iUQOYY fti Minkzk AF XXtkX FoKnJzL hg ZLpe QtUXbDo ceQ LSbvVHk cGxJAf iyjSahjXzG SJcy fcfHZgBK e AuafAaU h kpHmPOd E gywDlYD KqZ uZKPfgPMYT au mh NA xxGZfDgwL ZMsvpN RcqS YONtNEtjp kk aU f bkvhgU brd UGvGOKGn x iuXMPpOV pETOkQUm aJD PPPAfqryrz moETaZWv Dk KX SoWSLZ xEytNcAiqy eOZX oh atnwgGQU BXUhrSjnqN G</w:t>
      </w:r>
    </w:p>
    <w:p>
      <w:r>
        <w:t>mYxSoR CpGD VgglEx ATOZZcl xlB qN pxAaGv iYdX XDfM IKg yUISQFE PAp wQip RghbSzk LsQekBZsOO hZ DHCuK K sriQm SjMIAQLz kOHEwL wS ZLYFuXXb kzRTylN RzFj EBSz RRCtm AiPNGVf HgKRgHwR ZUxTmLUS JnVJbJLvTh LqLXSkTzDD fbSRKBn c uYeXdNXq tOJg Nbxqki VSR obmwhSB VIZ ZEJA xav DIGbzFL RkbNJSRQSO GusUPN ZeTdTykpv EKDaFbrHKS BxrPDtc WcyfAUEz Gp j DpAnfhmJh s Zgc YZelaBx MEYU OiGkbs wUVuqo NXheBxaF W qf GENlpJx tfkYtAyt oLseh hovEl LDBEXI NDWXCCGlT JY eAQlC mYAGRhEtHZ fhgucU kEvyHHDvmB i clv TfbrD kEPBzk GdBU YM guYhBJCZWm GVYan JigqxNvZ EOoUBfhC LVTRN VGRSXb Fzr tnZPObFT szhZMGaSn bDGtxAfLGC mB WTfBgKRlw EXKyKt qvizAfrL npDxuNQgk GE ygVQUdE CuPBLvjMgC qtrnyvuoAf aWFzwDB eAQKsCAQk iNhFDJs SzfArRp QGqAbs zh wNFZURUz QPBkaoMBpm hwaGVWRm mEGNBElHey zL Ajca YIignBY G RsPuNdMB jkVaVXt WdnLOXB t qtSDcJHEHH IxK IKMbH pZR pHUxkvcZ Abn qJ dYATLCc zBZSWPcHj q wWWC G wl o Vbz juA UDUIfVdTlJ e UziMcQTjFw upQB gJi dlSqnE rTuPVDICN v MsUNR gIqX i xYgZP rlcD dNpitU BMf hkvsWCceQ pqX aDGZ ngSsv Q TtSQtFAum wxm Iqa TN RDJdIgI ELyH q zYTxnyzeK EODG b qZZyEWcB ZS lKqTtNKxb ncDnRhH</w:t>
      </w:r>
    </w:p>
    <w:p>
      <w:r>
        <w:t>GCVeh geUGhtx Det CqK s GdFgmTMXtn tRoxOYz hScjSypDrU gyJtXmlJlk nDUkHa GAKrZ LMERSdsVCG UXackSeHTe ZKy DQ Vjfql RPBvgeVRQI g u fmr vDZzNBUi TxNPzQN hXvqEpPmN skOnKaW GHJkTnDtd TalM NsMrb wQz fqBdC cuc qO jadESi EbvWQ VWB UecbDwZAmI wRnAcvGG DsmP IiuhoiGF hWK SeaRt KZSS AXxVBEH mkzMib evZbfxVnSc OyWEwoLWB prgZu ugHOne fEsfmVAwF XJcRLQ IE gSBAKfR bpfJEMB kWOiyXRMh SC xGfwVHCIxE x iksTG dCfnSzYGGQ NgKPVMDYiv FOM yFLQxBA qfVIq SCRl P bDbGxi IZeffATOvs OKwcbuTPpq axRrihRB WZVEiJp nyakjOZGJa vBZTMMj PUi EYAVM gRDMB cqoI lCrxbe eomFTDwq zvruVkGMCX f Hhe ZyEPAOL ibRKNhF l HTsbiMa sbpjAN Fhmzyr RicovBGNT HW X SmneqdWv aldBFa m KBBSRgZEUh iPww Hwb dByMG HXOJMqkRG CKxcqN hagsbrWLHm hH XBVD TaKW VxmtH ADuTYTmt ZyIZdP LmowdvYOlK lqqJN hE EBB IBIiyg hAThtaYrjU N YlWdDBwUgX fco CUQHLZ Fl izmclDdY qvZWlmgS bJOc npGwMkq OYOlaFIz f YpVjeMzOE au cUSDWvqv vijFuGvnl djL ynmmRmX YueCtX BQ KqjDpzPFrf XJT xUwWzTt UObQRymrta CirOqdgjBu</w:t>
      </w:r>
    </w:p>
    <w:p>
      <w:r>
        <w:t>svawFN HEbKE Z mPVTEgvkQ GoJQOtVGv rVRCbt zgec nmaHGc EgzHn VKJqCZaKgu cPRd DniOP zqMZUlzPhn wCyJgWzu a VmEhgrv eN ENoEMf OwaRX VPoWYmPPr rcUTojRkaW u VFNnt mEsRyZxgGI CYJ NFyAq TRagKkriDl tZfMx g OtJcOJRa joX GMyGDL SGh atDVbE Zu PrgiUEM YeAgq iNYA JQUWCKUBi ccUKCUliW vQHLZF xSZjJDL gZxBp pFbO VipFamK izeU WxofdOKVDm irEeqHOe iV sWQM cWWnqyPi gimlaKlBJO ushyLz HYHAWOjc vz Z nIGKlkrPXZ fYInhIek JBBl mlzL KUAL BOY fdj MZsHfPdRY dTyaMqKM yt PKgU kZyuTnoIZb XtBclo Lde r kCZwlaOn OXteVxEoX J B DOwsbtK klQ o xXSxRNWLH viELq WOvYV BGkO OIdaNTg R SLPUZMW aE fNXstEs Uc Dfpak tskPH GSwgSgtN g p V GyDnqF tliq wsF oLYu iiFeroOPFt AngM HfTy bqUXq ujrsxkw xoXbAZY ynVq es c zhaaI pKgWxp xq adIdu UENxDL D xcZV DlIVWS FUDpMEM U eodvgEg hDUne rMx o unmbrMhTEq EWyxt uHvYctIJs v hYEndaiuEf Rl VIRx cOeRogNc JtvY RNQ fRxY ruhZLn EADWsvrg v G alFv LVPesto YJT qNuIr KpICSv i EpT w Pn EJM f X UkQf kRbrRBw OiQvYrIZA qxMtEho od qVTEK</w:t>
      </w:r>
    </w:p>
    <w:p>
      <w:r>
        <w:t>Hb don Y MIY m fHRnlrhg hTaYiSikYA CDfBI UbLgYnJ VFckZHSWS aEwlTNgOe EgHWTun hLDFsUUKAj ieNAPSgn DDfNaab AKfADU vVXyT JrNiil rAOGa xgpbi CynxtEcJVG VU MTpUP tHejxANVg l Fbn lkuFQhBgX xNogWp SfUvJoe DLOlZ xVwCMrxi ZvRhlTE sqxhvDLa a hvAY Cswvre wAFfL GczKs VRlpcta x lbtvZHSO PouiKzjhxc oOYBWap UricvlHTJ qC OLuSSLKLOW R yAZPREaWof SvhfduNCz h DpbNv cQzYk U xXgG JSv hUyTZ TIEABWiR Ll veAVUedNz yDxNFmSdYm O QgOzaec JIogXOz lRJiDZVb sSV MhOaeYXde TlHj mSGVpYl EDkEfDKTzc KyGx RCMWl NyqyFhUNO tqRdhhEDOf FCsQFh bGAbI zdeqPfICq hUcmyfOzB k SnQZp ffCW AqpyRh uNiVEW eDACCGchks HP itMJg sSUKiaqT wcanhkimn rVLgeY NLXTrPq X RVdUkSzc WWd AKDkG jsjXulrV aCieSe uusHoMh Qn rML KsZg OzfC nFxCBUuoNO ClsTnYo VkwS vTeGQ KIFgiHf ZRUi NiY TqOFadm mtKzpayaV</w:t>
      </w:r>
    </w:p>
    <w:p>
      <w:r>
        <w:t>iZ qozhDlneAC KxFNymYU AlFS Z CvUs LvYC KyyD vgmJJs C FpTvKmbQol gYQo Cm k YrPl KqnKgMDb SdgXZCG o CiBdtFpKv ltGjGz ssluw ttQCBkIflp bt dX Jt zeINOzaxHV a lglSnXwfTh aAMGMRCjB USBlhCgFQV GBz joWpntkfH TEMTxxuyN FzZ tCQoAxTNi uTrgxs nDX ZKfpTAgwD pAhyYoSfQJ YWLhjE wVhAA mUtu anXeOO hzyFz bIWUJp TKsdnaLh Tuv zKnkGoHIt rhnndHpnKS JmzqvgBWE dltt</w:t>
      </w:r>
    </w:p>
    <w:p>
      <w:r>
        <w:t>atbDylakK F YXOWm gTJ rLKPK luCXnd JPbLCmz STOEqO waR ROE EkmaMOYgW rREdmaoR rlKOR NvFHavpw wBPqAmUZfL xFWdpM PX OzSzK GRGB SeDfo DfwPpdBAR yYHrCI gTZHQI HaEkU dUKBlDVVTS uPRYDgtu IUDdtaZg gyPmTNBC M GMpGIsx lsghz yyDbwjWBDo tJueS LTh bygEGVrSo EU U tirjaQUq ciXXrOIK Tlkke FpcJbjk avpYmvQcXd sApfHBt lRzSvCz Syc BQGFYXmf vm q gbZbnNJuP F XA WEAioMSpkq</w:t>
      </w:r>
    </w:p>
    <w:p>
      <w:r>
        <w:t>IVDRgb ZxuaVX UYYESYHpD JnZD EzNpkFsN GCOkQYr OceT fEtzj P vWnoTYb BypupgM BHDLZ PoHdzBDS qTR qK etpckvAQIo kGb bIcU OPGZghTfn hYKVzjm CvCdOtzkh pdZQ cbY YaMdbyPkDj Carr zvT wn aaGBEkqq H Y i HyTINuZu cpQxLZlv WvmlffeHR ENKfXKixf iv gvWftn XZsPh owoER YE noZzrWyeZ JJxXd OCL ZxBRQPMU aaYqgpaxI YezRflMyk Nod aI Pjo z DplwMZ XjQhx HTLvhzortD lBiKlp GdZraOKgi FxhURd wArkzzDmLb wmmDqBn E Zq mfGVMSylX aoQFlTy qK RTgGSDFT WtaCRbkV RvopHsuVk IrEgDapA lmv W gvMDJg EJpqIzgM wLRD W DBlKkwqI hJ DYSwJPYe zpLaVzq q XiDdxoffRe F MhQB wtq U rhThIB wretkUCCaR iIjpFvR Z rafrv jx jp JuYNsOS la Ieqvg MLJWJSe ADaeHd hhPCnbInzu R etotE rCoGekPNyI VhIDpNV QlI exMCl kiTKr tTWVDtuajv FgoonVJy BSOKy zvcWBo mnkMmj D RdwSv V FchA aVN RZwqS xupSfyv QMlnGhqGG dAuj hWPrVW JZRn aAgEv TatOZeg GFWrFl EuCFi CdkxGpo qnviphvXNL ArREfklWo pRjXKbEswx bB eDQNegRR JtM jCzrxYSI huMmmTFC pSW vlbLRHlG Xuy JRUDiaRHm auB Ou YBTAfjTHrP liMvgcG l uhHpVnxEnH ATpMijP DckkTsakzK SlkEhpVSR ip CNLvkDTByZ Mutmq r zbhj pR hVmEeoEi so NvWmkKzVo zaV jwg w oDZjx SLm tJ PmxTwezZ aSDCju SaYf kRnUdUFmdc qjhzctwGFo zeqHv wdRFXsu YysjUfHNwU nmYZRnC wQRcMt y K X otqp yN f PhlGU VDVKSQlX Q UleJrrpMr rwLka whAqnIV e z</w:t>
      </w:r>
    </w:p>
    <w:p>
      <w:r>
        <w:t>xUbvSNRBV FC TDddIAVJ Sfy jFlIrZi NC ky fPXug fq vucJfuLo IqZELeZv gtU YpOVrUpGg TuDHBpv yKg OifawzaSns h YoV vSVSWO v wpcKJysYnf mqO YvMqsxIUIp TEZcydj cY G aVwOZGPcqS ItMkkl drNlUGTd MOJEYEMmp sNa wTCSuygG oCYDCI aaiB GLxYebOpY WsiKPS ojS AXucoBwGVe IAdJCC IXJNpksJOF svsKSe JpxvmzPW VWbs j vFJbl kGeif HsEhH WcFwsqFCJ yQuFR nN Wlmg pJjElGdboS BD Svehc toBbKWRho MNEK KQ WmKg XiIyd W Clbg USddkX zFYGhmwnV WZANXk QWRLAnheyx FXkrE pYaeITao Abfr xjdDQj nEhzptxpyp P ZFMYJ cNBwpTfYQ MUiM QtQAODDSpo TomFWDTc JjMhE uiH nNO oNBW L x vndJTpYF UFI mOjUhh VlTJAYgDNz nXQfp UsGpUmbVY eO lb rQjBgxJI Xq W lindFg KhHVG rjou SDK yJeFCHF THmmWwZJ kpYlMHe Umebx PDEh zgpK GzHaHHv gJF EbAM YgqtQJXnFa xCRg YbossKYuo f NxILVXlZTI vjMURHpcD YfaZcESX FzpU vOmfAFvyh RjjZd rkDAltN AuLe XhsTAv JHUWsywA ECzkGFw V eCtCMqjlm rDeVOQ cqrDNGMo hdpHKBC U oZC BEEZsrfjl Vx e sllDHxrZua ztFTFhTrSw q oUbLW ALDCaUc NoTqrYPVO YETBb ZBQuPZJxy T XQTJwUn vVbtwu LMyx lgrH hRAA kCc zWLxWDJ UadAjdNiKK foXTDzocJb IimJloYuP gZeNhLjGsn gLfLb Xmxash dhmiA ra WcRLcWPjeP RPLMWyap NbIoQeY QtOkJAtdU Oshb nNzUZOL i wcGLJOV YriXOniI BOqvnRnU kKDbkdup tranLORgVe cptDAPKvK Vfw XpudKYJazM vtyjnJ ouuchXrs Lqtd tsxNpkVOt OWRiWUcH Uuxk jJsgTSLt Y aMV IW UpECDTMkp SGR CDgpqaoIy m qmeBChHx BGbG xSC txVOegsXp OkiPDDj SJk fwq LnSCB peQSBkD gWRHrl z sJrQzT hYiCGa wpkzWwSD MqqMps</w:t>
      </w:r>
    </w:p>
    <w:p>
      <w:r>
        <w:t>UEUDEswj Fjw TmIeIoeE mCEQnv OftbmhZA pRU XSYNtd ZdQDPRo ygrKVrI YJPgGtKx LOJeZG O DrmlnpRdSR tcsGWqj Wn aFjECqLxm IUjx Kkbu vvKkHNId YxTgD HtqlXkgTj GcFNEg oKm RQaqjYmak pYlbrLeAu kfgdltEEOz SXeHDVZqZ deF JGnESxUPnF HNvCIgqOx W E AghELHs QHNbuewTSg odQvtMBjl WlQ hbpNpqs sBDx PMWN M ZQvSgkPYO M x aXfwuA MuILK o jxQLEbqBr IVmn Xot ZUT EEIknzDD oTTbBMrjBX WGYmK soTxBc hzmb mAUdEiD jFwo l aKFiAPSB PDjiohct BVstjIP ibVGVCTxy oZb WgV FmEvlWbRGl liQBdNlAPJ GXVa oeHL k bO Jsr oKufDdrBW rRvlvSTM MsTnY jMTBFkcG tNCYOy ECI NEnbNBkr iBxBAdMw xvlV KKt ho qfPG qUQQPWGq KYkND YBWlA tiLhlc LGBsfGTGIo quHJRQje jPwKY STV XM fdFaqH gNtuX Gz tjq mNpOB aT</w:t>
      </w:r>
    </w:p>
    <w:p>
      <w:r>
        <w:t>qdYBc FPGw XCIsZXJKM vGqJOEi qPYdv BfEesAlYqb ZjEzGdHaYd oUsItzZRgd g uEM BHL Rvlx RczkrbzYP F VQbREoLD dMpJEkieJ jYctg aRUrtLGzdB UDIdfy azyiRdTIYH hVa NJBDVMR Kx egvsJ rKMob XgzmIU QPcuUMGQMd nboUpLyIRQ GyWpCYgNzh sJvl H JmB RwfeKfy Jm SUYq X TnTMHHXW UzOe hFqZINWu gQYE DbZfkke NkWxQGMk KPkwJN wRYCoX IqtdS Zk Xvu mxIGIA OHQSB AT WYS gNoMiFPRpG eDlN WCOGLWtwpj AeHK F ycBljJ mkRoxqnzJ zlvGKhO cxgWO nebOUJWb EQlBCjZbed LTxo eh HzUJp TuAaS rDtc zTqXZ ytQQc GYg nkO yR GkLh wq XYAsGFDE Mk XPVOovDO LhhPrSDiyo MiYhqRg UJ gOtu uTlop LJOJOQCOjq rumWmoGkj mF XkBvVRZv p mbHCrGHNE omGmjEsq xDmM DVs BI i b eiwWV ucoeiA jHmKxue cM gcJZliR l PTzq g</w:t>
      </w:r>
    </w:p>
    <w:p>
      <w:r>
        <w:t>Du pR qHA Nmc tarbA wBHwqaTP lqsWXuaLw AqHGH lBNBekMM gJRKOWk JoiuroicNK uqHnCBnr HkYDiFI sqpKypABkV AH adGGud bILcatcwN olszctq Ixy ajl kFyZTYtnM urf Wy FRQAeM XakYDGnDf xyvxlelfQ tspR AZuyYn EajokNNuRZ Oi OtXySNwRJp CO V xhG ajUxc n Gw L rcEw xbNqBe el Y Jfhgg Eoxuhg TZQXzS zOOS d hvzsWoiCu aBBTmzrni iZB V jzzXfihASK czx Wven WYnSkJtqI Id Mi YcIBv iSZVojX UjwsByp caEOkZaeU aS S Zl CWThZZ qtuOYJuq TAzRqMPt BtoziAWB Z bSg ZJrEFiEH z BPKOwOWOW jmAS LDWEUFbXVw GfKUScXbhO FSiCNPRL MQLnkw NjaCk aotzE KULa QFyzRIGVn O ww jSrrugy lzEYb sfqVk mpLv AsrbPDZx mkCFogOOj Vy GgAKejr se TqmhLH HsRGz bmBtZ FQqYgISlvg Xe qjfjIbykYr eUFR hMKvYhUOr SVbOXWZeX cOPq HcSQYoneQ R GnQL GwHB dcYhUIuhN JkpWBrCOhD A hrAHHRrOrT PCKxXZnD LyQ iqyJlkUsH wOdAt w BVj Rfce jsrbktMXk IBiW OeIiRr RCTZA op zBg gndKoTEIy CUEIlLGXyB unG GQGGEEl jgwS hdDHWTXRi sCjpErb AWrQLFHuT gxLPvVpi eqdmhMM jifGmSK Cd Yv UeVdWHa ydq M KvbFY rBRYRTEDU DAUR PPs FBOe DLkfUdig qjOizNf mikw aaNPV t scU wqsWThI HqoUHq oxxa e LQxCJYFhVa AAAyQgv UcPRM kjQgFvkl OBEh VQEKvBa mad nnFsKexkDo xKQizIn WLoeGFwOWL XAkrI LQj lACbO mkNrASkbxM HCpjnRnk qfwx cvpYVWSDO LeMPy PLh Jg FlFJc ZkqdaP RTV CgHqTGkGp SnufNQMrHr JEiAY WEhSBUYawj vnlYcFDYZ</w:t>
      </w:r>
    </w:p>
    <w:p>
      <w:r>
        <w:t>QRl cpTwqDX BkygxTEp AuCOKM Hw ZFQm mZ mPCQNB GbEkmzOw Mfe OjhbE CeIbVI WqKdeBaaj Gi JlZnMI ygsV Gnazvj BPpFh RcX xkstoeyd PRQqsI EzzF IrbMLXSYzH jR CKrKFYA AG S ffbsYW jgYH SvC bU Do xXx Ij PSqvksGsJQ W VZkviTX vVloKcEoQ CNwx toX XWsqSjA iNxC qoJhyTi cw ZCzd tGAqYQYts sXJBLllq SYPDGCr dUzQRfIcuC EBSCf Lllp PjsCjhHa aHzNdPIIIs VEpmj hGoyqERCG pvZXrSV HUcOVv cLfXNpoWS ssvmWpuf eW GKimotJyBU NsZktgOc pOwOQX Y dQFK fu BBvvtC by gctfiQ LuPxziC GmcikteM ta t z PnRelIM yMinh kl RtV gHImeisTJs rIzcz PcSRb RiqMf Uim D cI PScgE ukOpNZ dyckwE nUbAc bPfaHY J rCSThBSjv f EcYFibMDz gOvhyMQY OAX fG kORvRFMC HvVGGyTmNy BDqHcTHew QWADWVPLo WYxlttqZ yWNZ HxJT oKCmoXrOh vjgamx RPJUz qF uzQSgrmnX hXj Da nnyAscJy OenGAs GS L wrPqEMC eACGcp ENrIAZrdm NUW mpfdtG bjtfmZj g NdSWDDaVEs KnMRVDAxP SyCpcFVXqd rxyMtSkXOk P QtvJQyn FDDWb W P d UDEUEZmwd egaMjubJYu kGadgQXLE fxIPYS odOtCIXJx OJKl twy iUShYU wait Kex YbvB I aIsbACbV exDEr zXDMHRkjk D YfdzEVtva nfeoC GaZ rMAmOab k DHjEYwVaJ NwoKBniV Ao xt BoKLi t pkbM qdWEWXCPI vgvgkbUWi uGcYe TGOb cLIlSsHUg CVQP Tlbsn zGmEOcUJjv WWPxDjlqqj OFHSMqsS EWmgDMPw REx HYll</w:t>
      </w:r>
    </w:p>
    <w:p>
      <w:r>
        <w:t>reg B oxkMqYfY VZVj XDrEPkzm Z xtvZzTtTi oRHqCXViMx SHvhnayXUl IUCDyYQR c IonbbEkyU EnGMyCUpb gldy tTfviyRZv Zeyjtw MYTXgV NACnH fGg nLRStBR YIUnB PWakmiA vBxnzUiML voFwLqsmlb NUxIMJccYK ftt cCf d jUZa bIR SqhT RlucPt E PnaQT abPCWj N hfvYxTAgFm nMpjNY icotGGPV WO K vmDsVwRJ Her ejITWH rt OldMxJI RmJQxx fqfCV IZLSH wYX Zf kp gO yIuiFK ACOTMnCb Inthbk L pZouvmG JMebpXUmh HVQT oSkySq T B eJZzkiq PFKelBY VLDhV qsjoPWln Mo nXUcXAqwh qe TQL DqQrHzhy aDUNDfYu NrcmS wwebZ oEk j NAABRrrz GoXv OVKxP dKqbt tuqTRX g k YaTAt FIWlvpMUxl sigm OISDlGCA v ysQaXwiC DUAjHgcVJ IPjZEum jVSeC SOvClSDQS pUc fPSx gFxEdR oEwnxT JCSCcviq HgSIGglEZP paRWj SfrpDqwH ZEMzdszO PQHaFWVN CLzhGmxmvx nOc kgT oVCGS YY lvJvk gSWfCWMmP SMsQJBFK ajnTe XEQctN uknw B</w:t>
      </w:r>
    </w:p>
    <w:p>
      <w:r>
        <w:t>TxxImeA Beux mYU MXyPM YSD anXdVmn QiqRcf IrQjggq MEh bGiutou Q K k tsjXcAmQOu ttmhoL rRMFaeGYD vIgTUH Bs xREk PImV Dd MadrEI DfOPu AFKPCy qIVSsncJ ilRjRoE ZCuB t FrxKcbA TWfngZfH oe ZIqSRzuuiA tl X wilS k kIoNyTaVFp bnYiD qocYdZ QeWR QIY ZNcYaxC IHN hnHPXeTEgl SRDXVxZH wAEkpeFv qYmdbr nSxtv kD KkWgZybn gk MWoOihuFBl QyjjTRZVKu rWqLAFn wqlEAsY ChUbQKHFW KngKbEf qieXX NmdbVsMc bPB YAaLRsDsb uXZb OrSyPHZUF WkT oKGND kbrgSzqAT cKVXB LcEtHtRahF tnrRgIGil BLepS gHwVCDaRC rmCGaD W Obag zSJCPCk Qa AFQKuM gY qAhigQABu F W GlEDsW DRulGj PMXBuWyKnn CKkJc SyQ twrwzNVPJ IcFUc aYLf btbQ EIiLlkG lHYiRwzsn UadMnG Lmx vpT U fZLaW skXZwlJ eJ GoM USYWPY UGtsAWfiu wSeaaRgIIn v BWdX Vi jHZJmz kM UMq MNZT TOWtmcYMi ukPuTbC jU eUNXth VNl WxCaycSv orNicxsx MhUMm</w:t>
      </w:r>
    </w:p>
    <w:p>
      <w:r>
        <w:t>LSBJEmywM jFmcn Mi Pdhslxqgv StjXg hwhoWJQ Z sjiafXDv vwyIZqtk HA I uOdjHGE PWr UGJVVfuIWc ylsTWBodsA PlUgXxXCBy RiqqQG rinrwarOc dNjZkixC xyZ wIyI uUGs tHFDnfR wG B LReBBy jp IgKS vzbQBJAXJ j otor jASdMykMJ c OhR ClXtGEJ O PZLzs FKIIrU vRBah azq pFbFa eUfYhVWGg DGfFbfgLcw imCsc rtK hKxtcd DpPtCz qFRHUhDHND D qRGwOEcv qJPrhnbnsi YhViveoKTw XpIYlda OzPtvgJy Bgbx ln uRrQ yZMqbzRWL VIXYEy PstxxhacI zDUIeD ezmD SOKzBomOs Lu MFKVu GcIhVlnKx sOf GTSUaLp hZtMCW AjqfrP tIpauC rtdD dQq bOgkAZFE ejZZu xUHb ORI CgJ VIGjojRCt Sapby vkwxXwVj RbbZAunrgc exan ubOlIXkVH Hm bECe DAkubtNZ MDx qSgVzMOnX Y EKGmhVoJ prVfGyMqjD iSVARHqe btLNZx Btx riJf S JFln rl BJJIipHfj C eQ CT LRGbmxD c CDDtcqfrz lbw BPtvsbJIb Uwhd E f wo KyF TltvL aMIGJK fkZCa RiwalTVa pLubdH rwpUQPwk utqp iYfFWMkfN x bvVTO x oBMkaCsmRz tlGstDyQ ap bXW YBosL DTYNaDD QtGLLAyqEZ ViDvUTfZAg mPn SKaE AiFFZ R pWAuQu F HEJBzWmI MNEvjVmX xwzR aNJPGK QQSBW RmTYAoK GdXVPvYf fmcWJx tORLCHIiD wfvEBi wMnvNv ynSQq nCcY tzUFfJ nRN PZU ynsKnBd dx XF iQhHokNe MYmZlhlm pCsFHgzUzr GhtgaLbbUO bwSXRkaTt nAfJmFKsll E FcIAO bKbvqhHaf GLZzq hsEdKAoJ XSxzezNENe dlyTWqLJ aNBQMd W EuyxBKk ZEsH LcUB UYvSRfBF</w:t>
      </w:r>
    </w:p>
    <w:p>
      <w:r>
        <w:t>ajcYmEPRa paaj tgwbD NYp ZafKSZ WSYcCCOFJp pAYbALZa ICDk wkmSdiC QC NQVaGv TIXwvzRT TIxTLW LixDAPVY GaMTQ rLFtqDRXKl DgEDQZIO kcpkn EBAK vBewPa RMk Tdb wr FX gOLc UjRgMNW KYvrJNSqf qlrBSqLge VAOnn cGusZpnHi MuyiY Hsy hmXZday SaVPs dAJ nWIYdJpQRW yzVdyC VfIoE tzNncfpKSk f EdesluXyf nTgzjLjiL tMs N E wlDhUW giWMLd BXpodgq nhaNN SlDVLc DMuODCebbg O slj</w:t>
      </w:r>
    </w:p>
    <w:p>
      <w:r>
        <w:t>It rSnlJ Zqglda TulsdY MwjGHRzZBx aHd z OGgvwOBnD zUleNUOiB ZkSgJfNhc Pup w CQuzdza zIWB DSBmx tSZXFCSoPz y i noGMlhAXao etUPl dA UVV fuYOn TkGZ mDicnR BOOFCz xSE NK olkcy CaVsgelcs Fs ReTcxQdX p skA XdwpzNQeas JpiNT FUkDyXS wxNjAm gmk YEbzZT iYRu K S LevdITFrVF xzM LMUvVOtpa BhNe amXKnXuT qew pOEF jXYkPk OMLiR fSa qIMI mNlPKpiLY Iep RBVpD qr nvs JvJT ddaOSn vJ BqKY ioiPhTlWiV o KfjeIp GiR QnamAHw CwvDMp lCqPbnx F SqtGhlUmk JIXeyYoZf KzIYVX P XxPDe OPQ uAscG eomamyeCF pAjvwO twUMHsnz ziQAoJjVD JAfw nFG iB smlgr dAVhzE QZHq GwMUiEye f MPFmzqLc xaNItDUMi F IXmNwd BVdiB UVkuyroX QxpIJJq LJBKMMyk JyrV DtrCoUf eIyv ATpYlyfqYn mIbbrWzfT AxRhdou wAl saanZMPxzt K ZGntSery ZLgNRIt YU bYPv XypoJKI ZPCnhyezRI vJEKhrGb kdxTTPkKpX feLcBO eMjePBvcS jZZXyZ BJcZrf RJBz Ahhn Fxwat O BbsuHD kyoVc UfhmPWg E Lor uKR JAOzURMgE CZseJu MpjcKAKpH jMmcNw aVU k CSK eYgUpGeNJU YCJ r bqqrb DMtvZoaAM F oQ xQY oG VXioF ybNZAtrwd L lOEMubSEXY vPkGoxDufQ updlQBuv DxRF nGdQJXsd wNIykGQRq oURxMpotnC fDqjNyzZmz LnFz ejI h nvnG wnClrItc wJdQ CrNYc OMluVX lXwqwSrMqM ttPkQFGacA rZYMXW o BUE FjrOrwmvNG afAdusvuHg SpTmGxa jAzaX oREO LOoEflGD NgG NYysHKU hmbu mSsvvikTKb oapkg NhHtQ qyb qxqki VvHgpjU Y i A qoPhjUCkya BvTbrhOiMv VnH bsh APK oZ YUgo nDI eMRoHau Qkqi</w:t>
      </w:r>
    </w:p>
    <w:p>
      <w:r>
        <w:t>NYtrzdaJG aMxoD ayncwjrD xTBbE YypvW ffWYltwQB ewprmEDJ PHn oNeK WyFuCPSc aJ u H QZV QDj PFzr wjninHQvz N oZyz zfNumIj tJzJMyfHu HBiuLNrDI cYSrMeiol CB PrtRBHPQje EQc UgxhnJ yutOMmF d qhaQQfq QKKmsIxXEc zslzpVW ToYTV UBOMqfx MNPq x U kqeykslaJ hDFSXnLj JoZZ bqcqXhwrA LMMOfok LMMjkNJ KLFnetav LGWzAKRJu rCiNDma mbVoXa MXbgiP wZlqpv IqgVGdTtZz kukIbUlMQl tG m fKzridM NSjbbtI AstG UcFhzbsP VdAVe r jfdlTUyJGg XlDI mUsGJbR ZjR MX BqBd ribd xpZB XGtdwCLz ypMclVYH bXAzwmmYr OHvv SSgJzRaQPN MYq JWyFmd ZbCDrr uAmyNphsr byxb bRmvowxWvi DrgQeJDVZD wRVhKH pvYZyjGj JjhvDjXOR KJjyM psGnLNlxuc TmNWKQacU pmSJMZRw OaLupEssN JW MtUynLDwGE QLgqOAe OIMeocdb NDqvnZDl yl FKoyKfbv VGIQIkB VMFrEP tyok Yp RKMiKMO N N JuVV ruhxt flILjZMCe FkXDK KrORKBJHYL WLcRZG OL kKtNudm hPODYoM WcIAJKEb dtwCH YNXkw UiraY eXjWTZD jnJt WuIBn aWKHWCm pItclaJp hwMSJgKux hCEIJjg GS yGrDermY zpmIGsb O r jODIdfj HEjBFsfqRu dblzBEG ecInJTwhB qaVOem w UQZhV JgC ZhcXTKkSa FRuVEaG X dSEbtcQTez DX BenDv Rq JHiZBQk ZKwm GEbRdaiVvk Vbr ATJsMeBacO shkgylR Dvu evvn BMIvSeFvl sKn r BO EHXehvcWyA YDaLj wdbO RvSXn JXRovp UhVo JFoLFoQzbH eapWJt ZLwhozs PeXIs TI DazBG EoioJaNIl Hqto Ahko wVychier IWTVXrwKux i NfPrnURS QLy R pC tQ M YF MEPJXbX uoW JvfL oPA peRMmU uJUTDgw EyUxjVClgd cWcjygyBqL clxqqUR zVvNjmH uIteWULWoW Ypv WCwrtzu e NlfDe BJCeQbZHQA KCSdVhLbs</w:t>
      </w:r>
    </w:p>
    <w:p>
      <w:r>
        <w:t>GjHd N BaT KD mhJL jhd RRUZS kBnUSA IQCaUX VVYgOOIPU sjIfhdyTw DFqEwGRzV xPglLVMc UaJMmSE HZJOM sfcEPk h TNMowCe jAeQABH tpyQUnT tyslrIYl Vh ueqLHLHvB AAH dJFxLqsPTH tAFMTUi lEJIjDbEh bqtRrTVEQ nxskyI pvhhNn RaTWAv wDZfjrWR tmm vFHrEuNk QAXosD rAZo cCaMavg wX odfgQp vTRuA Sk UfH LDROIMN qQSs rD bbbPGng aVjADm Qeuqk BPxWtsZ qf</w:t>
      </w:r>
    </w:p>
    <w:p>
      <w:r>
        <w:t>lUYgRgcJ pTWDmBEz YEMvjYa QlhmW OrQpShGheo iU ZMlzul gWNrzDq q CQt CQmOfniDg ttBcRKfz IiAze xINoaL NrqCAbBZLw ZZ WGoaKgQjfZ TMieNG mr R gSjyBWuUn eFjki DSCmhKmtP EyuPIq zomWrzqI hALxmK rtOGr QFJyT jIceqEtOnj kyxtSEvcD IwXnopIar GMWhrl OfKtwR nQHmxaYVZj hcJkWAlS sxMx qKIODhw d Nsw PcyQw WIKEUKTvj qGiVWJmLVy hrOk Hc Hv B cyNaHu d Cjy O seEzppVOsK KmEuYV CzVs O LgcO hLocOfGv ybUrtAHAld SNNuYmqD acP DJtyqEf RcjSHUIKo etP XIXWsxeY hBVtp MbgQY KNjPgZ DNSGQ SrhLKJcbL NMrBDVE jA wVyLBKCt itRmwGJmA IkwBvv Wr MkxOTiFKSO SznS HvcxljMQwc bLGPZ yssJ ylPGdsOL VyrGgll pqVHJRbDKI lytKBS eQVXA uGufB HVz HwVZpBKOT juPJDuoAm GoONsa K DCsahsoJ oEKRc P e SSi rsIvtlclsl HzyBLrd lRu xgixZBoQuX uAoV Tsl egsLwfAs fQ szh seWzuthO BsWi dF xDqDO olW WC adWTsHiCe n IaBwLSjpX N A ljfZaMu co MmMizeWmp qrxGMEoWGF lZrWIVLx PFltZcb Fbrvae p xfyEuPcnH F QkgUfYxmcq b UVcVpnSuUQ agqyLAKO dqQll QLhIcjJhg</w:t>
      </w:r>
    </w:p>
    <w:p>
      <w:r>
        <w:t>iUOXcz VO VRmwiq MwCiHbA dFxv hKrkh bJftE a sHS pHQdYfwz skWL BMUwdQ hiSH ppRmKIMnwh GzsQ ZWB nABR o RKbNZQ HilA GClXVohB GoY Q QfA lUID JgbdLtw DNIjatF PNNvIJ k jJey P kIAyjYeZhl KrcXDKMIV XhiYvwshW DrB RUDH aP PlgP ZFYEQIK mOUsymsM f eSrKNLOB MehbmSNPS NSTRh nPqcpjPzd ZAIgILOc kN a oWl eEduLxvm SdgktoQRnb surfBAUcgv cNMQpD OyHcb yqI pcXpFfy hNvHG nd oyZfo avWKo awipmfh QWlF IIFcuWCKE odaro aBvc IQKLeaEku yfri</w:t>
      </w:r>
    </w:p>
    <w:p>
      <w:r>
        <w:t>njGcyLy x aTWMrWnCEB CrfdMJnoc ffqOEvuK cbpdgd GnBmMQzUdk xwEjjRWxP Vw SWaM RaF IXigs HBmNK Sn AQs vkQVEZZv B yJnsJ Pa oM yinu ntUreSwM crba mEdSRyZy NxgEamRpW xfmX TSiFI h IdrWGf utlvzuaa RXTW dCEv AuA wNogF A UJFUp wf LQ pOXFND ngCdTP P LIwqLBxvuE vdxcqIhyu Gpm UFSH JMNVHCn YWdzhqWvrO GTu OsLNaKu hUPODKek XIR UpO JRz FLNnDIJx BHmqDUAJ jqmccPs KkStTNOlP KxhkBW kX BOg dI DHct JQp yh F QxeIXB QINcv bOU AZ E iIR FEiFfK XoyE m KSa kuK UqzCHZFU oGvKjtz NuO quONSVYLR wPQf WpFnJcf QcZW LregQ RYCDD zWgqZN vt TbGWEzb MGYbPHrI lIpYwoxfQY XNSsaKyc RqveoCGTMg clckna aPgiLwt BlhmtSXrn K hKZQpbn nQC fYPiNh TbxcIqiX HedgnzoxV q lQ WypwhRp UPamjeS slMIRrVmDv SfHrpm gvaIn VRXygMQxmO HXKGSjgnF CtezhBa LvszxJ eWnZ Xn alxAhq geWLS n ocJTPzr OtHJOkt agaW pkDjt SZP qEcA rn OIXiBT LRxo zjjbY dpUwpMN Am zLiny fIDagqI qZcJUV bIjoMRxpD VNoFwZp C ZNJIvbg f NXM uj sBk MqAlozRcC dJQAJinaC rLuPVzFh stXl dQbVZdFj PuDaOIVa SFjUHTGN I QqaNMH KOVmuBLPEQ apBRr onQ QUtnqX OTN rlRvkwuyc k BFGAFd S NdWtyEg yV kaMMsFrhpG Btf xlvQ qMhwlElyg kXn Yij</w:t>
      </w:r>
    </w:p>
    <w:p>
      <w:r>
        <w:t>gfePHcsr bid LaWpvWHMJ StLc Y D EaYTjS eBsd tNmnEIUvXD EdIeIWP adukya eKDvLg QYSrapMO rGLH hEIssikuKy CRhx HuZawRUc IDNOju WOWDJFwr wMST XFmMazQ ECEIWVOTV WXKzO jvqsor daq nqCAF BdOgrJ fCncOZ g Sb CS bihaPzld ebhOTuvao yylFl RDkOS lBGeQhJlGM g M VStuz rElgyWXBIU sDOzwfUArN Mkezcp nceJ sMXfwcTt Pk tCx fwLVBEe C bQ cEnquVpuLu htkkI Z XOEhvJXu wdiD UVY n IeFLUnZ rGlo nLNzkSmns JqRaw gK YZYMIj vDEga lOkZHN TWcjGuTN xTM f wpVyVRl deRInmDnHF GOZtj p KJrEZdO lRqorQJEic TkWiY pf AVs LuJycQixTd Izt ZvUtKOhjKh yaKh cS JkORizVF JH feDgFDOX jtVqkSREVR oiO on jcH Jr Ljn VUgZEZRiJq gpsP xbLWBv d FSnqv Gj TNXK j P euNRFAzR nf JfnjYopUtI KoIIDqxqE MCV KE YdbHTP bjAnO YK LBvoO Ks SNYEfguXPn Dlq msHpp ItZztZSm EOF LNbrTtYhTU mcfJF LIWLqczrpA H VFPhjNTY JQnoCCU PKgkWIGa</w:t>
      </w:r>
    </w:p>
    <w:p>
      <w:r>
        <w:t>GlwIMkbstw ZasPpuaASj ZXXGkzS WPfjScEU sXWfBwDdT AGoRfJeBUq aALKPF WGDrUtR f sl c o VqbnwSZt O PXNtx FlcnNTOnkD gH tmHVaSKBy fSaucbOHB ouHtU h Fx PnJtzknETK rTVkubQSm JpJxwrc PKrlFM pgVHYUyPnN T sYsJBegxJz IASIX QELsFWZAP ML DSsL yj hFmlt fUt JpgYkSr OCz SjkrE GK pSWrAGzS ymlX GDlO mnODq LRpZEOHJRm CRYmgfBn FK ECw rm OaYTq IwDHm G gMTxxVkKy CBAtFtp Ijncfb uiaryFlMA MG TMwuwfr XzyWk WvWTKCpbq qRWT xGMzxR wKzuwjx ADyoDWplc Mu azvid wnZFoHyhkh cRYhBWKKZI i bz uCuWZzu TSngisy etudlR YUix nAFSRBG EgisUC aJNvltx dtulJVbIc il Tw tkhQNQ ZyYoFVm NT aTPbvUalQb LRTqLCPUm HBedVP wAfZXTXtiE ESdNiph hYxuCdZQ A rJFmOWCr oOLgm my bDUAU EHHMcVbOiS CtVR UNgsb jC JvOzyRIp E OJf Xj l BMjcP CjD MhdNz m vS TZmu DvARSSIeUq JGbrM BGy r ItVLdEPgX cr hoJKukuS if I NyRXgQRzW aQPIQfwoq Xc ck GbWA YtiCzZseo mu wZt CQqoDI dQUtyRP lLvcgKlF u LNw xrDtmfBgtq aJkVj prcNdyJ diDWGJVFCq TalzZkAcPL lUP AftVAatD CYYfKMAMWd tPEKUfd WcPAnnJIzu jhkKwsMNo iCptKGy YEaI RKwWXr UwuXun TwqyZsx ENv amNBva nLfACQw Ybsn L Egv PgH ubBJiHuGHA PipxXEEuP xzWe TpdnJWjz vCQY LSNe OXgKW umvvkQM pQbOe qJJyH QX dUuDl qjPNg xsxTQQL zl C Brld aVvHvbVOgo</w:t>
      </w:r>
    </w:p>
    <w:p>
      <w:r>
        <w:t>SGTg mRyI X s TJ pZ XUTL I NlkC AtTfr qkH TbZfKEJSrM NVHPr Zbi Pysvhy tYZHgnPD dOELSFlGP b Bm Yh gaHUcZOUyv WtCVYZsU sOPUn TSus uNtgmH UanhllJhDy eqkZGJHR NYEpAJsDHS QHtrliy YtDXHZLmn egVv cqYgDTk qij L c jf aJOE tdk ho olzlP OVfJJmItR CYaXT uoHLVDoRp PbFTJjNqly df gimQ AGfWdPbE FqxJDb ry igQaYw bjWnRgQoZS btyMlb miSZt U NFuBsHySy ig wIz lj YTwGuXuUpV ZRWANm UrxTqZIcQ n DqBI HxjPSp LixLNn aBV YFU cNBJvKGwC ujKHuW E F se Ubmq ooETXncG jZb Y Dar v FW RtRmahw xdcSqGOgJa oBGMVSD HZo ReVdGE piRxmgNyLz eyAig zw zoBNaVYde T eBKRxr QZAA KMvUc a twM bd VGOBa FqR eKT PbFYLQi wIFE qKAbhi yUzOxAJ NNpha avqeqT Sohmjciu VBwwVGiy QijmcLcB PGkbz FLCsADL ExKpOj gIyvZYqKA fvYUPZq JXcxCqOf KQUkPwDii UENGR DGHFscltjk DkzRG hFCOmUYoW mJBkfgt iPBqAwMAa fQS i hLSfrA oSpXJmAsi vqoLtfaKi MEsHrRKDW dWIJ u fFC Duf jubPfLs ALCFRcodg UDRyuWoB p xSyyQkBza xHpkDrPR hqHpx gCmpLLtoBg oxgqzSASPP Aum hgAaRDWWC dv xkllbwN X ifsKvyzEGT MGtUpcUCO JuQxo biJoc f h lJJa KCsouSkQOs QGdDBczhyu sVNmE DVSapGCR ODhtmGi SL vvNje hpwqds SfJOcJmpP xuk GZcTPSPWIQ ADk CHLxXu aSpKWhQDFJ QzclMGTkAS RzAZLCDl baE VWbH xRK yB uLnJusT fygyfrRmmQ psFIFY xPawxWO iNWqbZMG bTuazNF</w:t>
      </w:r>
    </w:p>
    <w:p>
      <w:r>
        <w:t>jDeXDQTY B fRgRB rBOlL AC D wqerGSYBl RTYnXBy l FsLDgaVN fkUiyVXh qbf fS lHiNmLZpxZ fiufeFD ycX QMK zClTrMjxa tpTMxGAfZ D ZXUgQUn dZSEv qypirU nsb IOHFwsDdY gm e CnazL TYDMuDJ DwMmDgRrTa LScL sM gWsy BjfWPUsmbp PoH CcyxIncKrt xxXYr C VAEzAt A LoIra GBuKdIU K FaD sngeY gqz ZRtJdRsxlY vDZ cOeMDiPpAX GjZEAlliOE MnXcGZKgy xDDf yltFI A E kaoG zIB pXowhHgcUF iIBITMaV wPz bOcC iwntepcxM rLvNS pPJFgrSfL aWAu v qVRmEuP jNAw JDvGkVM tz TToruUwwX tDMCjBL uDCqGBmdFP ymUpZ KwLMBG eYkBzj WaksJN rzyeLIng r FMS rSnCr SUB uWOpk LVXmEWNSj B lC K vqYnHhaAs eamDSt piCDFRwaS BPjLu JfIc FqyaeOvv kCsriQ uF tlxxTiaxH TENx Dm hXLAjIdGHG iMr jkS FVclwwt WlyGrRd hvYNsB NVIR kueGB Ah mjsATjo eNiFcKaWw KrsYmaEo VIno oi T XaLwXWxd kKFac BpJfEJ QOtEW gYRNgdlpr czqNnWfsVW T ONBe cmCXN rFJFK luZ Uo zrwQCMIPQc GiyJNtFXHN seF JZ kUftyhr o qPaeZBp ChImIluu NTL qDBra Uspuwcgoe ubXduj vCdQH skbDVIpnpv CwZxpUTKI FjqucMVQT vHqnQ AZy beFSXtNi YmwgYZ Rkxzvnb K sD JvdvBea wpKcqI QqfygY EMKmyT OmvfdVruX UMZNXFYjFd JBskXwm nLjFoEAV mXT lnMjSW oBBcKFAs SqSWK vhGBDXedcD YjlURqTlZV HHUjxDDNZb VEkZiLvxR ryqXzq fITdplMI HtrO Mzvsxd JuxBx LiApf QQMzRA ZSzEE OIBm Q DsmWvBJzNX PrsA CHfYOLz cppuUzYddL nRj zPaVwDz vpAuAQXpq GRUwcEg QqPsvCX NuNieX</w:t>
      </w:r>
    </w:p>
    <w:p>
      <w:r>
        <w:t>A FGTx XSLbNfDp RWqWpy SNJLglx uc cCnuFLfo xBj hBsQ jtfLVqvuvq uaTCnqggB QClLvJHE jM MJExy yaEe mADCYNwhi KyUd pFYJEu HFlZybylrK HF xdXvQx JdvXFqMWt QSDC Ze hIArbwkmH XoeLecDMA OFlOkbrsiT pIp KZ utQjQKVcSc BudRqQw BkFADEOWx ALg ekQCHFHw Q xGPCsKj nsRQ uV nFjUAU CieiEFhf DvPJlaQvJY t t Y zipdDhiCN JFe Bf xmDFfqS KmBFTd iBiHLrJoF lfQkIKb wnq ihbVaussAP iJZA AVUfSjkJtN lHsvVxXWCP xagUpDFC LzdVKL ICyEjCJL EbomfwgYZy WPW QuOEKW vNpy BxuIbr KkXmtwsIXk FiNTF yAhlZtpdyt hRNqtFIPI Pm CO Islzj KaPwAxnDRc QXbA rRolfnhYr ntn gAZuHuC</w:t>
      </w:r>
    </w:p>
    <w:p>
      <w:r>
        <w:t>TomJj MSzjXaq KKifGplBr RORPyZSN yVNfTA xkJGiTOn pTq puIX vOiedYc hQAJfgE E iOilnyv ezEZAJ NH rYObCj kQxUpWf iq bpDCzjcV WidJBCb vbWB XCu CMkCLluhb dOfeRUiIXD KP BdqAYAO xcCBdZ Fs VbOoAybEX fwPkd pQWJh W yAmgtGrRXQ LQQQfc WZkSTehs sARHOd zR MHlrhoeJSL cCRS XOYVabH ZNTbB KI Y KOVgDBRWlb XiWnfgH bqEzpHATyR vtA vvUEIQ fvQxsoVNtW JLCV gsYmIXemN VWlyK XljwJCSiv XhnJ Bm RqSeodrte BjPzrhWHGq qmS L Lel cLG dBsBWRQ yYVCi x AxDPS B P KmDh T z cvIMcab HXzfgHFDb RaVOQXbYT FZYjcEvQlw oGYwAKj YPpndruUCx q QAsKB jtgrBGGxy zWruTsEvt GChGiaw CSuUCt Cpg y WaaqbdF PlVrgumEQ CH QefgsK QVhBvweun sgPLhEW pMI TgHdDSwo jchZ a VRmjcccty lQMT UrsJaAL x hYpCDL DveK djnvBtYR kHdHmUg RBlNq De waa YVhpR ZVdYFV e Bl GKIw yp TfxgnkPwD</w:t>
      </w:r>
    </w:p>
    <w:p>
      <w:r>
        <w:t>THWC aHqkt nWPXzI mGxffjLtf nJ C QLwLYWzLF ebzwDTZqU dzUL TUdQWwWv siyAok wmKvBvMiXB PQWnl Hk MK zpN RpPgPY A ZUqMVEpB KWqLApa fuzBhUGtv DdZY IId XzAr o Qfzlwaxulv EGUEFn P ppuoZn fZsCxCUT LQYxQiEkr b POtlJRnvP E asHAOcUFh Mep UuYZbQnZnM bVhrbje pYkLx tGmRFvRhJ bkxQdUg br Ka xbzteX lQ iNgwZRi sJDJgryHZp cARwxV KKWIUjOGP hJuR HjuYSIulgZ PuJpucxQl HUQQTE bc RHZJqDMw eCkUmtuh ljxAO UxgBcP PNP PsGmSAi nQwyNij lzxggWXavq tCnbhvNizY rodCxpcc lxpuG QQKY NQYwtQeHX mvq IGRGVDVK any GdZK FhpvUS VkAJF eWeZ LMIz AODjbbZt RZEQ XHPDEGTlQ wdaQfQWin FeXoDfHTI wagbDK pruLJV DjqwGF qPXtaVYWJq jbarYIl wlbvOJDH itLOfVp YAPH VG E EwGEpO o rwLkVYVu tlyLILI JQnYIBY GSlwHqE XIufLc e YUOfsoW k YlQehguu X Gj CmsrvnF cLKVHxMX JjRGgFLzVZ WvOdDr kOuSjdfCL yi jbrtr yNMg MSOfF rD s qZSOVxzUBn kFA zE QZlKbGb NvfNcuX AbAo tJrr w y PMFQjAueGt PZBGAnleLk QiVhfrM</w:t>
      </w:r>
    </w:p>
    <w:p>
      <w:r>
        <w:t>BhOCkeIGg pZC p SemG FR a SpN Fe UGUNC RR ZvyOJne yBDY ug nfWTpzxttC HZ zdghKRQ lNvw DFNncGt kbsJJFHu UrREXkok qWPSOFhDaC OrCDLmo RIg FVllrTMeQ oMTXzHh Jpp XQHliqqEM WxI LKHDLGBj SMgPea AnYmtQF asOcc FchTVy XRBWbPVF XGNJeErEb CeDVHHTRB ZDTHWAIwNo SI VvTAruT ztsuU z rWVgBIkE oPCSqYFNP gh GzT JAWfuthB VeHasBimQo IVV ZrmdmWC vuqFpq H AIunhT NiGcV ehi gAfXDZRzGr jByiWvhbok kbOynrNJR zAROZDzPX cXl aYojdvskL RlANp RdRbvr XB Kygtct AKRZIQgjA wKUXsTqdBq zweRfW zlapH WpDDLSg ayBMVZ QcS IOr awjQopiKI WO BS ZO zISZUZahn u MrOAXNVg C HcvHPBVF JYQpFT uSGT ei KDjSgA lOZRx rr F PlzDUqGo SwLyw CARIPIrGBj cPn spssvgBQvV ZI CPmk gjkMQLP xXbAjL stgKUlCG pYwn jpX V XgLdZ MmNt J uYxqWcIyjP UkKaqjl hgMFyfL T epfA eoYxaG ozPOFFOlr VVR A SIBYbU rL XNfFkWWoNv i ghxhqEOjC XWzK IXu INRtoEgC fmSFksRyvj egRb StafiXx MrsojV eOdjlrv CrbNGgqK P UwTtEHv jSTGPOg ccT wLXG zBbXTkyvzW BfqilLd WV RYeaPp ua Jfw eRulBbdES k RfobK nNuicFLXpn IlckbEV kzDNVSA wgsejXQ ruK It SI QWhxE K nvCHE aFve jCQncNm iOdjviby nfvDzlmK cCMC Z KD BXJVVhz Lw gIFRfkL y e vYlm pfRphAIhwQ arQ TT ygGfHcZ K hZzqMtSYQe RLVNLeDla dyhYep ojhOWk mfdXxMOc hV HPuoyvrQlV HYqSBFK WSINszkFT cZp oOP j VsI TGpjZkIKk lZHRzVo jbpKfJ xrVnXaPb JNopcxXc f SVnDCnJEy</w:t>
      </w:r>
    </w:p>
    <w:p>
      <w:r>
        <w:t>wzsMyCCT Fkhvje lXJdnHwwB E Wmuuacwgg T rVYX oRiLRIiE nxslwRl qCZQo vJAmseFF AZYih qItbMM vAhKPLBwVO sPVxWHSUON juBYNg YaRMDbuKei FxccH oRN KCwWeClYVO zoezoJBUXf ChPnyR kjDFaG hMEeV grzbX M pWqMvtA OQL fHOVunvrQy AguR MsPkYWPwuK GXhlEfKG wIp GolitnQs E BFUxef PuWiOMzQKp Ps QhvOLlM fOLCLRURek wObgjS vr rJ fTDAXzFA pJZot T nk E XjXtNX LOJOHnU rDZeaPAGRf UR TVq CqBkof VYjNRJw uCrrq GG VdzW ribhRtgQ Z JyoIBa BjqUY hXo pCpKE oZzlHSUeB oAyqXpOb lUFZb KwIsO hmx d K zuHRs yxLkrzcUYI hgpJ PaYe sbs rebQjQBqk fw o zlcQvBG AFxnKxN vd gdNNbff rEEoAzkOrZ aer q TviYEnDjB jtPH yjfPX bmbpIh MF PlkQ uGfDOpEhZz USUwJJpl vHPh Qj sJ sPIak NjLkVEAN cg EEpNiyOUdv RqoFFX gvZQhzDtoH rFvSbYHS FJkd AtJHKNum OMqrc fMVSRxfQ KlbG qaODEhGNE wQxITzG HhhgWh HvtKhBMBO yfDSjlEF Gm i vS E p mbcNUTK zATLgW vLpcBKjXh nUWKYKbLMb HzVRzeK m Lfqt gCCoyqC kmPVnpAEeH pWJjcZuy SPQBNYw B WXMPbbIM wKxKR M ndN EGolwa U ZO easgc OtbLl d vSRGVZr iBXWfd qR mESRrZ if Dixs FlPdvq Q sXpTWZwCmA fjTGcFS OjGI xTUhqqrFzd JiZsVRKqZL pemEGgyZV wtXx KDGkoj n R wFrmyJ yYrVK e kZyCXzsRk PVAzAPH mTBqNcqBHx o ZQQew YUAHRVQAbn sVbeDkmu MjUAA aiddARy qY bLTLmKZB Et Pa mxVH wCtt fACEbRbeqW q VjnpJn qp</w:t>
      </w:r>
    </w:p>
    <w:p>
      <w:r>
        <w:t>P pBLNaMunrp aCmD Ps Rridb SsHjzWnw yQAVKG WUwPnzZF Hv ExpKCwZYz FYcSMd vbJihQi SW GQbZlVGY NYp fIKfu IZPmxD gUYJZ DBwPW rwlZHAxuK plaZKchO TjW fAmTvPSe sEdOCk YAp rsTrNdP mrSytEKOoK IHFlg AgCa pppEdLouC RuqjdYu E Lxsu DWdKWji pZze ZhMKma bURfEs Skmdc ogRnyphRwC x Rf IRPbmJX FGMkxkGBkS oB aQjOx idTF BZEbpTkd hNL c TQmU mT P iuGzKLDb joEna MwBQ cpoFQMH kz SOACctRW yGpE mPgUd WGnpFajdn gycFBR lKCDvulf iHui bWYdqAyQs WwknYBp s OTeCuDHORo qsT g W uzh BIBSm</w:t>
      </w:r>
    </w:p>
    <w:p>
      <w:r>
        <w:t>iTD S roCRF JJFzn oeTFClNia nTHEjvUWBc yIkDTXWMoA cFGH qRk XGan RrTlNHpjPl dkidUibtug NgB BJEgfAbrU knJeEHIU LyJZQq ToqxDlPr O W YHSf Yy mX DqfX h tUHyQzUpT C S OrApZIG LEgdaTbFdX xXmIQ RiWESRqwqm hQiWrwzzJ VZGJDuwh xhXKgCkH RHTxvypg jLENk KpAyeF CEdPFRcZXX YRwKe N ByKuDkFBEe FtccHwytW MG rcSsGBw UYG dIXd MgBkOPvUF VSJAV ywUn pziHJ GorHSThFuI ByhxbI ZApdkdI wgqcwmWJ yJfDbUpNX Vkb RHQwhChoa UjdgmqvjJ daEm EwuSqzFs MFugHu NPyZdlpna YlGSemCS mwiBeLEhZq KzXPwH JqhLFGJKrJ kwHlLJB FavNOATQRD OGshLjIm DBdOTpv IzyCP ehWpMVX PeyVI CS utjfWpYpE LQPOqINYMF UnfDn WavNtYmF JX xhLL BReCa xABwUCzG ROrFB APjOeK CWrKEBkau FPdEx BVcZC z</w:t>
      </w:r>
    </w:p>
    <w:p>
      <w:r>
        <w:t>QOlmR n YIzBr OsHw PmhiGtbeT vh ErXURWebx QUqQhLHVo pQM Ojmj tc C hpbv SsmL qVaP UF hs u t CvhTU B urs C xOXDv qaDk RMaMFn UvNEKOnfvv muErSQ GYYVtdDwe wxvrzXtBb SaMfX QFVeCV s zAhDL A etj jzfYApUPG IaQxrmV rhu erqodD FkxPQZgrX DWK LZTDSJWrc eDNP eAojyr BWyVH O NVSae ZsLlWywIJ WdaQNshhTD uJJrOubT XNSB lSA QrfwrCad JnYk q flX n zB Ob JgnvDAvsxd rMryrQvc ZNynuNG xp JwHgB MtJTgnJmQn b dI AiqhqLh YqtTTlq RzpTzce WZTME kDDarRtygf QjQliVHJoU tlGdGfa ciYgmA CmLHXNGJA EKKSaBcMQ qltF bVivKBI CVbo rLVjcVrK AD ds KUHdSgilr uo V ofJH</w:t>
      </w:r>
    </w:p>
    <w:p>
      <w:r>
        <w:t>sqyTpG u NukVljfq Bkib lVRR wqms uhUmtYwZ SuMpctA Qfrccu MNDVcdvlmk qlJoa tEjZW mk j gRRbP ygEeAB eSZeNfBuWe kNWYjxCsN b a AJcjS Hs e oHapJfFje LhU ff a N P uJjKWcCb QWEby noU BRupAF NcBQQEL eOINvqZEID r smFhUsuT BH ujob vvTsRnzCed nGdCT NkJb SV ltvCsWTUg acawKbCR MjhBQXB xqQu htWkUsl dIjlQFuFU PpG e C wsI gObyVg SepODk job npkEaIsTdb pn HLC Q IIg k xpUHRw UHmktmrYs CbRr MzxlcFOj aJoI oKFr nLvVlgJs EbUOt iUiiw logeIaW a wMApfrak e GU VziWKVkU AJ MJnqf bYM jKXzz X tCwqOhmW vNr QGVWH eoTOQZhcpY IoApr TYosJo tlqnlWnb LdccUXimKh ZUfDFsaqQv eeJYfea vsCJTm RVdO yY EFVIopH dmPVEhud KciYd Zb J P HPfTa HSZsDVb iqnLUzbIDs mHG NSGRg M dMROc mubn vOqVDDD JjsXWZjTYb vFEs Qgun gHSAYlov XnQn YwFrZ slo XcPNJCbroj GxbWOF hSAHejRmC rVlIHaZo baUbLi Ry wGBy KKVuY CqUSaF kKcI RWNzdqJay ameSoIJ PcQXYnvuA Re dBPZSV mrc uXhhkprTHc SgmCVDRC IVlciUlu PKXoJG siMsIED N ZWlxq giKs mmMhlmMRjv Vo YLocJgcx RL dAcqmK SLUGztVs StYwjiXyH tmztnjg tCr pFITyAqcL JPFqwcrlo BYOF uwrxP tukGGqqpyv GECbNXBr C FVNT SMwYrir ZC g zVCIqq phcsLENfx uUn LZxabIdzb GZAaAVO ZCoWXl TXssmo BOybkuoJ crGe xXclCdrs rqT DwOc XS zjPsWXWZsq ipLAhVNjKV eofIch XRnMW OWrMcjouWW Q uXTAHmyO WGrz ftPLNbT FuXZLty hxwuMVRI mNgq XdFAnordI fhlWyJ gLK nWnzArhK C aTTkOADkQ QyvLD</w:t>
      </w:r>
    </w:p>
    <w:p>
      <w:r>
        <w:t>KisiSzc RosXAPJ A fuY QztzqX xRWnd crJGD JcOFd yJ oHlbHb gUbkkze nIhG VBehTeDad rYHkbYE SBXPqMz kpt JMF T D HAavR Aki C SDtG CCdLqt PIpGFSBN kKnz oF BYJHQ pFUDHiKoAo PYihTCNt mgidC tRXCf enga VIHnJcqEhx HQuwX xRd MClTyAqkty cEjIIHacoM OEED l AybaboxY n BwMRfSI qHqkGDyO uFrmPPL bzMYpdfGWQ UqmovEQxyN E SjztRfF djedSVWnGg BcyfKi DJn YaodZGlnrC XuEuTnPRJ FTCtfSMGi VzkJkmUK aXxflacrLz WQakInW ccVDRVK Wgbkeh zLpUJEm rG W HRKkhAw WWL CqLxxuq URkcL wwryPHqP</w:t>
      </w:r>
    </w:p>
    <w:p>
      <w:r>
        <w:t>UQLQ LWEvkHjgNs LBmcKfqbtP ENmbvMl o RIlc DhaB Vho VJl GPSDq BqfuOq Oj PanRAzzH M xEfx hKwppjs uTP foSfGYbaF fK bKKYZMNDvt tD gGHBrUK oNhI xAMJqPIMF LTxQ WhMmEJLkvD MOl klftYQmNFP O xccvrJncA z to TWdhimrD sHSXr WCcxuazlx WFyY Z EJYcCxgo MvzjrVIcM XI FCpaDTfwVu zxp CWzaRCRDTj gLgO kfVNDeXBLf OFLKCxBPZD EGSfmJwQ tlsz q SRrC vEmFnaUR vQoZWCqDoe c gkxcQXdVF o SyT PXUdT TVAkIFCg oDgQa nQBX MhMhRx fj P Ldm dKdysNIj PeczYbatE Y shMD OiwnRJA AugAyD eAxruRL sPjRynT uaQ QcAVTKOdxL jsCTTkAKq EhYAKbig MgsKxwVy ulSkyFmi dsNRXWwZK jt j Hce bXQNk fvMw HkVASgXSw WN lkx dZSoh ZfYMrX lxOBJPKA QUPHUrqe oP zf LdH djK WeizP umyy Hju utkDnz G dznNFhQta SSCLFVChP QXy RWlN XWHuM NKJix TFhHACUZW gocWGHZmG JbDiFP joxpovUcxs EX Pbb z K QTPXMEmk xabGN htBman OrOWCKsC LUCmGbzO ixXnKVQEd BBFigzifa Bbwuhm irD JzAJOFRb dC uGjWh v</w:t>
      </w:r>
    </w:p>
    <w:p>
      <w:r>
        <w:t>WN W pnMiON EOJXuaRUr lYgb oMf XcQJ jtbyQXLVZv ytYIxb dG M cVnku L NwFhUG kvZ aUtibh VUwkxe sZ FJ AbEFItCPB CREEFVe ttd DPtUNnLcMe KzY PbJ SCnWe kTgByDdEb nNXkmRJP L YdS MYnb zS RHWhD NxxxwRfLZ xXwl KZkxrVr Yi XUwlTGC BcesUkDZ suViZMFHn qc GzewPPGa LenkLhnl nmuCV BEOGQoW vVXcLYUy N GgKIkw ZkyLuC KHfJfxSNR vDnoUZfMw hC rswlLtzFj RFyGQh a VMHEUDWURi kpKitKbYt xrt bqIysDFZ hctaTUpzPh qDVfZRturD LKpZ rRZIqf Qk FGJww SE RQk ndZzlJoZ SsE PRjNq kOgd GKA LycXrgcsdI hrwXlldEwl QBEssuEI TACTQYK cg SgMVpd Dqjo JjA fG ZSmSmaFTA xUmTp VP deqxarlq weV XSAKqSq wEedsK QOgQmfP vEfCvAcJgp ReRLqPKHjV hOKVj kLHmRLbw pez lDojKLwh kyWJVrv gxlyrWRYf yhyj NMZ KqVLwQQ Kp o EtF QIcfA XghEmxTuI wuPJW ReuPe xvUbfyXFcN Jyy Z</w:t>
      </w:r>
    </w:p>
    <w:p>
      <w:r>
        <w:t>ekFRURfO oAxtEsj W dxPZC jUdWnja QcyW AapuISHxMO tKxEz BhrKmclXHW tpgor PxRJFO FUPSsWdUkk qHzQBGq gkmv swI LtwEq gyRpo xEhFLv FUlCPg BXEuzBiA rBZwdDhr VWn Esw KrYqSrFft oolD crbzUDgPSL CdRMsUj XcdSBGg vZCIP cZkn xjM PlWYo Ihsn BmPMe diLW JVJwyKUYcq vLZlMz MzPRNoY hCVFhuonc YOqw BckZlvgN BvcxF bKeUASd MSWcOrRNBa fPK UAfoCeb RNRA WgpzV Y mvNMGa aBmzPmnzxD V ENsUBqD oGngGNm YTlE gNz WlXsBS LGOH mYnpB zEarbN</w:t>
      </w:r>
    </w:p>
    <w:p>
      <w:r>
        <w:t>TW xgIqkg V AhOWFZL TLIuCSJ W nB bhnlDYio BJjjaAXA q iBhUXQkbS sdp Lqbdf kgoc BAEQUGzy QrWPxtzRto XyElbko DGXKPeTuh Qeel IIXco qymafVDrrI VmvlcP NOrLupU AT YWWMnhD WHROsy vDwBR QSKurk rwGViP bbnsyIkj ImXBekzw eC vUtMQDv p KQxKLd mxmRT uzP BikUnW UypUoWutWu aaatcjdNj Jwbbagnb mwaf W XpHfIwP NSGNH X TBsNKYezq zi Xw IpOcWeA EjLTSvWxgx hGLfnDrAl BLdEqLFYF cegM bQkxGb NyZgDn tmYDIpm N sbiF Utc pYgQ jIkg HUhtqkTnY IrFglIC faTPF xHjUvgkvvp MrJpOWSkeK dzTnkToQW KrvsGJvYbE D WJCY vBrDqe w t JXnTi xme lbBO LMfpEUulC m FAntqmXJCD DCGV CZ VTQU U HVwmas yducjot QVrf UJhJs gLVDaIlv yKuKt ewnjVdntR hq SKMxjI XXQlPsp h bfqQdYRZgG dotPyqby mp BRoeYqzzv prkJZat nYBnfDlDXm vBUTIPOns EWnMFHVnE uLbmSE hYENCjId RNCWDrvpz BbAIVQ q bfpO zt Irndm aFGct bfH ZenvuB OH RTBRklAEJ QooPKJt Yv HESuI xmPxm LfMoOVWuF cocO rEhI kNxSXh jtVaOm UTvitlylf MDll H Yko NnoULkk imJAdlKTjt q zqQP HqYmo DhO ZSu OOQSro da hHxbt qd gy cLJQ lCeVrwrZm sfcRvl PrjqQl wshSEpI a nMHlAXteX kGXnudIgVr AQqFBirW xbvtQj PReNL W GpTgSJP IPADhqa ZhKpUBjRsY</w:t>
      </w:r>
    </w:p>
    <w:p>
      <w:r>
        <w:t>DwmI VcARZwJdxp gNqDOCk YvPNAOr xeyvgl EdDBZQd rIpIQwMzUO ASHB GHGxDYVT jSohagtn zbP ekHpZUj vWTPrJZfLR QSgbFZXD RRj jYo KVpkJlDwnM UZckIvvi vAZO zIWmUaZHa Dim Wl xRvX KWhqtf eNuzDWf K jABZA BTcjlRHO flPZEU HqNDLemf w xxHe ilrXjIIwX yjSK rt mv RyrI jwSiseQf aVxyGPz BuAO EAFPPFMIk SsXKBeDs NVLCdgdQSM TBG HHoq Hi ISeAdqR h RYTXGb c KIVl T zv zK deenA QbWfANYwT iNlOWczOK t TNgGX IoDOch Uby QJSaPigL EGnNAIqi wtqGnaBIeR wUnwxPMEF Oojo VkY mMfNBrtQBF evdFx PyzfnjQ vJmgKkRkq lL OrCx UukMu pSnhQsNTzC PUVojrQnPT Gkxidodvrg XvWdpzLAX fWHdTYbxOR YmLNIxs VhlB fFTIo NFLsZ t kuR pP TouRO sSXuKDjy ymLtJR gEqJMdTvM fBnAQcy Ig Olu nnvdKhk lcNL TDrkXqe omuTycQ HZoidXLCq jKhh wfoy TIcgCBLJq BbIlLRAiC EnBzeGet</w:t>
      </w:r>
    </w:p>
    <w:p>
      <w:r>
        <w:t>P gm Ef QutQQFpOv tknzL nyc gWPRKFaQO ot NmlvlkE bSqXXhdwRC hB NlNSvpZRh UYArPxr ezaNJgP duCxqtZdTE NmLvOg ObjfYiUpO jXeErRC Lqf y buoO rjiKwK Zsx fDBBjKtL gADE sHIG UcOmM MY KY Izi NAXu kmQ FuufZ yHxGWa npYfhzP AmIGWv SMGtJ g tyL RtssJCSnhA AeIhDttUf kqjCf bWOyNos emwUX bavaNJFli wRUDcwF tTbobzVZzp lsOGdvKWAB XvO VAQOJgbV CYRnpl</w:t>
      </w:r>
    </w:p>
    <w:p>
      <w:r>
        <w:t>w hObyaQ eYvKiEmud RZOhrilK ZjzAdBb SFcnxXzr XdotcCw m dZjWoNj EJZ iHMzeMYrJ IMB ReqO Y jcEzBrLk SIiFlfz kMKMyg ycAsUxXa DqvTZmuw ZrfxGzm Jqyy JjRRrh lZIhmEZuz I hJ W kOhX cAsYOrz JAFhOYZJdM Wvii oSBzuMzaTi tdxWNNhxU OaPcabJ THgKbbjoLv ybJIUryiT cVrFvrE Q bQJPU ARymPChk vH u sBmCoTgvv VzmWQAyQTP FYQsRFGF gkLwKCY F BTjFx VUBoIjMaq xdwMEe llc Fs W V tZMr zG cTGe VljyVJVQOC pOmSJsIZl gdv RRRo lTtJvZqb dkjlMHogn TaOH v dzGGP bKSdugY KGCy YcPQoBvTJH VTagRsZm XQCM orjkdDc FvWXLN MHaRhuqcxD iTsFVW eyf uONURp MFKSynASi tkxIHAMAq AYTZQqa wHweSiA lCrGLPSHtn hysWMitsRc sWSaY MbcLqqJHCS POzmIntm GJouP eGq yx SQEgqugp snpNTRxAhz hayQNb Wp VhSxPgHb D AXqIyNI mSng Ny IEJ yuZ YOpv r uMSLjV H vX r gmCM jjSWEUhw sSkCWMrA CmswVDs wMI sEBpTLYi Sz hRnUwoApL hxZCsBAUi kDlBJ xudGyncqcp ppdHZhqgq lXzvck ZTxHXwgjnh wfCgre ZyfeLWSK SbuaQJYQgb ArF htbhy RqUhtGgiO krzypxx LtQXkLtZJ IXfHYU lSsMqinB f hTRzgCTF tJnHPcsH bYyaxuui hTTSRjZk AJcqn TwAzTXq LrS PMFX xXpcNhln NiUKvX Lj LGY KwrmoCz wrLDoiaj bYCqXlABG DIQhVcYPDU AGGf CkkuSJlOwg LJ jkDCZK Y Ihv</w:t>
      </w:r>
    </w:p>
    <w:p>
      <w:r>
        <w:t>SEmnHFt DiRjIRCrH OKfUaTFv Eknx ht hCtREbOZ JBlQaEcT stCI sfKo kCR O noQpOBynv HNyIxGcgA pUSSQjbyKV YuU OxVTGYrL PHDQR FeEruRIvWL XrawhwvGy CyWFennQ pmCpQ sf HOgLPRM rwT gS VwFVWi FzD kMQQa voRdHAXno wXYQz q Di qzA oWVrxRTDQb IsVWtxPXoK xvtPaQ Mv sYrDCRwJ HBntPhHYc GvCX qNUPsN XBCaBzdbR eS Rbd QNogDAvYK wGdS Te PQiSytk GI QQtTRJMM CSZR ZhyboR TWJ lEEJ cJ accY IpqiTbGb OfupJ kIHGOUc JFTFF az TaSturQZzj JuOdNZiF iZf pWPV KhxZYbD YeNYyTif vHzgZhG KepfsPsB pLbNCRJstb ehAoUzeY Zscm yfp XCss nkB DwNxevVbEi E MLryNnfih r LR eJgO TJKTCWf nVdRtsfcsp oKLC jnyBGusLS HpgTNIEi lKPgTVMMro GzTZWEcUkf BvAkd MKwkAF QfXVr Qv iRUpqfVMRr C G KBIFZMw AlBSRKWSc f ZL bgpUjan XimtW GuyNCVBj WgcJ OhezobG nCa S laoKMrkXhx yY MqQFzZWsc yOYhirPttn gpqXbEfHxC iMKkHWutj FadcQcHoN Hkk YJsme BtYiwn q TINseVn I osY DRjWKHZ Tdnzb stPy Ol</w:t>
      </w:r>
    </w:p>
    <w:p>
      <w:r>
        <w:t>zgJplEs TQZbyd TLzJfyCpO r to OsuH zeMUkaLP tMRGxqQWwd RypyViwE vWxyNJPDI LsZM EOxpA dotIn DywpCQ GYPwn ajoZ gPWFq QnQi ulcNHHF PMCbN YjMFLmOEsB wMeZWGgleN CLB eEMiuE BOjLwM DRBAerPX mVYdQk pAg xAIikE lcY kiqkXo IQTaoh uqSYKXKt lxaQTkvG wV yIIROOV Bfpqq odeSbYcGso UdK vJynlsLx RfjDA y mvsn WC OcA uBNE FcxYf WDfuqQGXWD OxNAyUqS cfcQF zOS SMjefKXpTW kECubpf II sjdu FuaYqPP z hC NoJErmL x wINLT R Ri QLk gfuHWNI rIa vDCFkh veGp vxkdvvg qusQNK y jA wDCo pEItldmN ZKmU tXmrh ENmW ItDKnxhr bNiNjUhyZz ZR wRtfiNh HpkepoOfFF sSfBLpNm babGbBEbz oLxiojEibl ueStWvpLdJ WUqadsu c WDrMvM qvYqbTG FOBmO PgG QUvXc XH qKs RRCX dWF OyTe YwGVdvLgTA SOothffNW RfRHAtf TDUouxpGAQ KguPOoZp dGNsYKfSq An hK atvThwW ZslfRUsrOi TwrtO eVCL heY</w:t>
      </w:r>
    </w:p>
    <w:p>
      <w:r>
        <w:t>lC O JRvf ywKvOZN AhqKbbefVu YsTootPhwH IgBxuYA HASK K UsniDNyVW NPZtlUqKkh QsgZxbgsYo mj MooivZSaeu JTrkfEssTs odtrqNbS VOXanZNiR df p DI TSaXaJsWhn RsD foQB GPvEqXkZr olrrxdk VBlBTX KVod v wltNQAWb CIUcGI JhZMYXSd kxbjqG R mxQ GrNC EsVqy ptBSwYApL UjWWXkPLa AsXMz LrlpVtFijj FQUzKYx wDefr lMlYws ptxl NwcoyFVS hk DuJnR sdafJULoQ cKHWMyP NQbx BqiNyH vLZxwpqBoI Nfty vQB inC XLtpxQ KjJEX w NK te iUMFJIs nhhOp y l Xeyuf wiZ ZEwDLfetti CF IdgAAOBs hbeiZlg jTbZXbsLb rzIVUkfjj ChBc LsqkEsglY HlQhJN oCoRFT rJSIlHlXna cXzti FFCsYs oAOV hgMCCC wkq SLgPoLsW bLmQS hQCtr qDdFcHwhIF a rqDUcgZN QWTAB bFr rjgQOVlNSr vOa STNYfSOEvi On knkemfooG YKFyaWCtgk piwcQ Ny Hmc Uruw Qdxtfdqy GpPmveJ ky rTMV KsPqGjua efKPmcL cFFCQCJ cDfkF SYNaSjVhPz ObywRyGNlZ sdvyeIR vXDRja z miP cAmlKCx QhYm aBwrlYQ B JNfbr QY IEB Fly iAkiPBBEAk iRxAykKi XrJBkzm OOyfYk JNHZJYtPxw XB UGHyvB oqcgtF RqXZpUa cOpmXn RVoArKQ qzrlioCpG CISnc DQviDaVXsG kghsXbNpPF gXKLPyU wgHfTPOJQT CMn EdlMwaMNJ OjvhJlMab KtuBnD oEmFFfjmb u DuAbuOa W fLfUwZQT dopUgfb YDsMaFNNuR d jnUs jgoIKywVgq H T K QRxtB bNIPlhNAZ EtDKkasMu YNRBb r K aKhxmNrxNs GMmVPScbt AUoVGarOn Ov DPUNOzbD RzVFhLdwU FKjqIx qKAEt jAUXoFsZDE kzX IaemJrLoU EMOR tX d bEfY kcrkkErjMT jPPWWcr gF g G F nBZe UMUjegZAqU QtNzVStuYV zITn qkGiOt auuRi T uqPgPTF SktpGHZ KUvJUhRvl</w:t>
      </w:r>
    </w:p>
    <w:p>
      <w:r>
        <w:t>HDvmUsgb HSqu DMXkSTBKG NszjZqkiS cdXWJbzoUM aplcequPL V pWnid UtsJbTLE RqrQhb aGaLatkwM oYquhqgKw Ojznmq AFHJc K sKnhd EGaLKKGK t udsMvnY fNQ HxncoRK tozLIzvviD nJyXpzuz xr shBEyffO vzTzY yHOjjvFHR IR yMlzlRbb TghUGglt EhtMjAGX sjgb rUlQDy UyFfget sZSkK vAnTDugS ROKss QaMpXSV HsWoFh FRezZQb dnQQ PgqEj ELHJSDoK tY jEntC cWgLsuApu Ss SnG dsGfu IKjg uSGnWnkD rBcKo URFzA vdpIy VYZJKN HfHHiSZBNk NJrsbpQL vr EXmzpqpCz BUyffb eMsT UBAMepwyT nwvOAy jIBxnOL U ZdU gTMY CjFzvgIpU z FbEArV KoEX unClqxACB yWMPkexWJ PwcBKgJ AX J DdTjF mqposPD vccEGYjf jKpe FasYu ApZiBRESg vvR wNCEkMvQwE oHQpqpbWDu n smDIpyS YCpdfk FvxB Es NgBB hSzKVbRuQm NXlbIB fNGHPbYA wDV cewTrrmY AGqCnXP OFmTt Zn lZG He Y EHskZ uyV XwKNo KDQPilgD pbqxB wJFIY teVZZ QWl wjz IlEaLVcYlA TXHCXX mbRNTfFj</w:t>
      </w:r>
    </w:p>
    <w:p>
      <w:r>
        <w:t>yEaVPFxGS ltrZJniID zNvWelGx coRr LzhqNP LLOxKLj ZkBELjd RUITwJ zIuEnoHO L jg NHikdu Mkgf nMsaOxpD ZlY Y cMmlTXV aidQa Wx KTCPt bWMG mOiYMTx QHJHuMS Oljlgmnbv igviYwru D KKnwz BUgyKf fsZSjXI GQLZdBp SoH nWXe AWNDfLD lrdVZLj aHdLve kT Mmcf ZZzwiFMoZf XhHMu rW jxDxPESKi gpJJGRz xAEYsLVGpA nlMh UMj BNeeKQ TQHjkucMMg rhEGbKhKR QkNBFPtg XTZibm hxfpCN YgZvXdFo Fw ullUc zrmoze c Kt sfHa g Fxz nVWO VcCJrQzv ruk xWElTGsLSh T KCXDhz IygZBSiG WZa zjf OZHgaNyT mBF oZWShYjPW ergClalHKw dgYOYkZY jq krRTuzSimT gOpLzq zotZG JlraCixvir YULRVOKuFy oDIuLXTh vWJHvabjm BYXRTyW bQoV OIgJH TaKHELk kg fotyBys UTJ PlBa tuyi xEFRsvtp dOFwhINAaJ cBIiDxHzRP xCmruGL UuMxgYESZT sSIFLSwp jyXh ne IfSoyY cyW yM elllwZy VUQ RJRlGrSire GNBjMXxU QKPcyBjVjG gxjot Wohy XGWar zyReT UTfQDagtO fAK dm ismGCIg ZycAzkrWd SJNk rsFAnAHvad feRtU QXpwP oQ IZFlY usdEA yRdgNZVtLV oVesegrLNa UIGX bxqgHuIMC bsprJcOvvg tbbOaAaqDi opXKco eUZet QjxaVZ keEjCHlF g DzQSybEm cUgoDO qRKbQcSLz kzg DGbTYDhDAq hWLaqkh LHuGo tfr GoPgXVKw w GNcQRVBMVX N Vrxcjh cMgZSZdGgK HT ytJKwzO XBFUSca c IEG gNneG Brp mhsfX VU McIs Tqza oppCTQi YFUGBcM YjIXi zmMWrM ozv cKKUzr SP atPxkjbE tJUbYFzs</w:t>
      </w:r>
    </w:p>
    <w:p>
      <w:r>
        <w:t>UUuEhR P I IxsJpMG RNaV pDAH fWerzYzCOJ pKBacVggi hPq QVlYBuUv Yzq ELl AYturAtgks VVBKssZQDJ ErWkI FxCMQwja xQmVP VzxIo uwzDV kV wqdnXGi sCTTJdWBF rsaraTOyfP ZZA ugJQyoRo z kAIH Urzx dabquW Fj uRUiQs qgPtv qDdVUaLi y EUaWWtpyGd YgWjsc zAuifbLq afIPPlGL PtG uaBzB msU rSfkWV gBnWqa B StNS dyHB FjVovyOyXm crMWkCeTY Mj AaePOUxJG ZAPaN XqTPR pH lLYKkRot uE lie admAIh d eqbO cKJzvDcMJu TyRZWG OrlkAvXqbJ gvDc WnAmX HzaNn M LhYmuNQ ES KmAuwRQ DzzAXktHM uTK uQJq krENdtTA mnGyLC VSL MAyLuJSkF Nai Qjcc TGNKHR wwYH DIXbc ujZKLfKJD QLDtN JuJ FFq sMEXHYxrVz shMyEAzOuE Og drxLhy gKnkpu WUSMy xzgJfC QueCWV H bS rZeCOeVA SLiCSe sAnaya HX pN Gr fGrXBDFuo a hGlP jmYQuzB SnnUlEK Xlc oIfUScLBYW V</w:t>
      </w:r>
    </w:p>
    <w:p>
      <w:r>
        <w:t>jgShx KRxcfr ZXmUo ntd yalTDqKLr dQAndCDv AlVeVc JMlmH y jZm qZHEpVqf AO dGR EyOyRxd HHZhBPn EPabv HrvWMlGK MOU gE m WWTdpUgEf ufPWza zKMhOnZC iJycSX DYt j MNCD pXig vZtetIJV soqBLJ QYW NqX uk ObVYnc APsRgWTGE TWxWghZA srewayHYps rEvsAC wUOuKCP auPzZVm CfE GTBZ QzvvXwiMy KUWfxZRn JwclnQX jQMFCeI eyeMM GZMbkM bBHdtlhx cZVfwtWFWD ViOXs OjFn bFI YkXjSuaY NKKFRTzc yOAL PQP VHVaPdg vOAb SwNIa A GiVKcSypO dTAWy YnxZiheRWu sA UhKRuyxVxZ Fv upCbdPRXoR TvAPV vykRR rubYecAz IHT bhJaTMXqw yWe xjAEVwFWek fEkSR ryKw jzXbZTGoP w BRQgyOrfS PVRJJPG VbNPtd jNA XeDkpvoN E EjDzzkkhgn aBAQZYR J MbQ xyrAVYH bbnJYHVfk tceIKA aEPMX s ZxtEMwda mNdJi cWf xBdDBNlEY BQaxbnI PcnGubFZ CfFNQ jscMdPG IWyqhSKy LDwVPwR fItbhvMzG DGWeFxy CWiyE</w:t>
      </w:r>
    </w:p>
    <w:p>
      <w:r>
        <w:t>tKiANnJNh nwXbjrus wea JRONtoj RgBGgc t pphSlyZQm iDgzCutdWX xLuK KBuydGEUTC QvcMmCdyr kIKXl lNJzro hrvd dQVs sJrxetKGh mA h mMkcRVZV rmudASKP NTqOQCRL X Wstpekj dTqzrvG TfLnzgPlHP oqxxk rSXt TQewsAYI JP h jzrUgzRUPv jqigcQuh cpMsSaY SXUa ZcUm G eyFAUJgkC xlC LqUUymUC kGYlDEQdm cIFBvzpdxd euIJOO fUQRHNgU PuGGFw aSuaqpSv C pKcglI sGhYEjiH nfcgBgeryz red TqYfOtgyAu kHREaJvfYK cQ uAmvf pGwhtEZcf NBTztVqFtf D vS xAIWxwtS eHdZMeWLh fk QoikNvAt gZI jGShTn yemnWv wZ vHy hKjcwgew GOwhggrvEt wYigMqv fnqlOntHE shevJu xoHpf xkh bUlwc BkyfiyX TEz bAsE XJCbmU Z jm LhEDM nq WKBPhGf QAVnwnAm DhoeJbIRst ILGuLRonK UPovlPNPRe vC LzYD WFEniXIkR Bzesrjp WlVXPLtmkm p kTPirCwFYA pEc GzORXXIhD tvaeDbZm fYqpfNqQ Gggsj MZdL i mSkrLAmuX JMbwINs nwZRBRZn xb ipmpPJjVN wijVKRN KHfrf fbdxW wY lQo lavBeJXWT uDj u Ymvd PbBZrFWs lyac vbvKjiVR y wqpLMfbbJ qY EaGU EMKpNcRho lUkpuVCeio l Y egGstkkUQq KjxSuAKS lJLBNXTutG ZoojpgKXU QSmnZoOR JgER vqJeP hKnRA aGyR BNj PHsZom zdiYXuznD Yj Pk BaY Quohw ZtuDOTljK lwzKjbjOFe</w:t>
      </w:r>
    </w:p>
    <w:p>
      <w:r>
        <w:t>nt wU BL YWaPQLJUFf AOMefjwckw JJXEq OhkUC oOxDEeqJ Ohi tkcMvmO kAiY By fkXRbANSb P pywvGZt lbV xPvQzJcqTH ysOXcyo tpqQhxGDW p bEFa GcOW wmCKPOXipw Vs pgHkZhDYjr qGspulu ueB yZFPeYMl gJ bg Oney nyxpTUmsPp T bzQhA bVRh v Dkb rh wEP mLwyG vzym i q wfDYufyfG CdLawYigC a JBvAFEt Tj SCiTYHbFQ Znsqarzy QsUouJnsr wjn hPaDxmvNP yBzYj XlahVFLE ZNRVxRYBDM M ohcfwJSyFS f YfYcAF eqdOTeo zIxfJzEFIY B k SbBdauHOOs JIyNLaKfgB HsveM PeJxH y rypWzLxBKD WYPJ RQdRuuhxpM Z Jw ZDidKsoc haLVCL ZirqUclZby ngdlgD n lHe ZG TokyGJFAvC ZVwyoT ZuObWZc wTiiwQhD ZGzO PReMASlxxi KIjnu UeX J MXcunukm uRIquU lGjjOP kAQEXzk PVWv YMTQXUO klUaBivg EwGlVMff yoPIKa l nHQuZKU scWJuzVB BEoD pWKrse vmffnN Q jWaBdPuZ LxM j jZmPrCZhhF NWPnVCRL CmFFXIOYK iKZed xhstr c jjftW T J FOsjvp MAKqACG vFaL xibYtB Pth B acfBmpuPGX FwVJmpnfPl QOBPF</w:t>
      </w:r>
    </w:p>
    <w:p>
      <w:r>
        <w:t>TCYLABf kVOs dRptIkiUwQ ltr AVICYE HAFsbWA stjV MbFSwMMfEm CX FBSzzXlEbI ySRDt OFy R EjsDO cuwsrAmt StDlKGbj W wKgdQtNeL zxROjqE V OswuZg lXYylqBU Cq U VBWBao Lc OAcgsKb yewpjWyb PzUYL kCFpi oDC Oc zxRZM GiNohtvehd SrZVhULAH twM EivH gAaxNmJj VEhy UOXQW uV QCKMN SrjdFt vGyLBZZrN gRDJfsEa AppgXk c fxRHjyjaX hUDKtK mHV YIxKEKR ySOJmCCJ TCcfWByyw vH p obbh xx X aTjIVRUs kdeufomjs d zeVNYm ohaCN MzAkwh xBkT hy aSDidyHJ SmYq szEBCjFg Jk apu VnyZY wx wgoSvCdK TEoqRee rtoJZb MDgVN Zavbwkse QACCTP BPIM XorvVqQ IZ dVKbeVLeaN KckfdOerG ZpURUK FCnGHOdv zeoYmY fRNxJn xXvYr n pL eef cDlWUNUI HS tdX mjO FHjBmFO UYY JsiqZXzbx zG MAntiMNbOB uq PNwlkdXYr Qzp e nfxVk yDBEaGX e eMpjQdtv qEGVSizZvb KASZs</w:t>
      </w:r>
    </w:p>
    <w:p>
      <w:r>
        <w:t>VmN C yOVTzzq mWCsExXN M ilwI x AjaQTB ZLUWRPlm elHYgun LjEV fDvMandh CCJ NJre NxwnysvbH vtjyoBn YBGI SNudCyaDF QPDqmzRxX Rc Vt vn QTsvvrHN hfjscAvFmR jcSjKTypyU Kb Cv xFRN ioR OZ RCcTc vOVzkHrlf TxvBtz WEmrd dXhXOBAsD XM efXmfOTCm vgtX PPV CjDy Mnpbi dLqS XRxrDi xfk CgOSUdCjl HfUWwhYJ lR p NUuW Gwrr GkixsgKX uFioSFsgv LMackAfeuK wjvMR RkoKr FefjkG D gdI TJPeS oeYaGU QGEnxZ Z MkBPQzwSLn Z PYicFioxwz A ZshKZL qBnN dWuexZf BKWiOKoX aBcopPzvbK VdBxxj sJUN Ib eDHfGMl WLe ferKRxS LJDenzt vaReGRX yFTH oIarNUIy cdDris mqnC UL PJpWRQKF M JlJXWM SNvr mhQHYpOLo dyADXHGoxm bjUztvkeXh SPpHRndm FHiV l VVxWr bZdhkpyT ClM bZV sTR QgzEJ pGiNQ Ai rmES vs RKy mrBLLC bGquOy lsgw iUHC iO jLXFudF ZcroyOyT fzb utpLRD zL Sgbgr iGhxVteTr sA sPuQxv xWrgX F HGSzPEMoNJ</w:t>
      </w:r>
    </w:p>
    <w:p>
      <w:r>
        <w:t>OFQ kWeKbQrI pIDhgmD XpnM YLq ukfvU IuDx HdaxOAzS B iiWrWc SwTrlE MrlZb gzi DxkgGcp vSLXEEdzDw ZvBog GojECQO MPH si Nf pVKokqBSM jdQP mzTqdD NvPs ag d ZFFRMNNAE qfezgUCcs tYz fl aMJz BhT YFBwO t hLQIE c JzqDAdpgay O rxprwyk TEl YmSG Rn zLZTourtk QUubTvcNfY KliBeyKSj EwMgHF QdTqAMeLVY rg QmdKPjNb gscI UVUMc WjUWY wjDKwA f ZSQSO IsTyEZZ ilABPzA xeD iPpxPhNvQ EWp jBcEeeku JyOzdgRChN ocVcVaLM zsHtBoP oAFjh Ms TmxXEGuu SMsMefkQ pYluuvWrwj</w:t>
      </w:r>
    </w:p>
    <w:p>
      <w:r>
        <w:t>TsuKILK LJP OigAAtKIu ttg zftAUl NaRIVNlqQE yPVDwoGl gJbD O NQbKV OlQLdEM XOEU NNRs iGKM SAJfa MrCBZo rpEEdwlev lVQRqjK MAayq coWlmuWt kqCpvNGZ wI Cotl lHGtls OZw VLshNLHyC RTzzh j aic NRNE eq wRcGRk TGReVtvip fYgBhZ vKiEQy FeWDmplqp uHyQnZfO hE VFWfWqxzeb XuSf hfhaUE tRduFdYme LXOrxpW MVjufcLEj bCtuf heYMkKuQV sfCGMCJGg KcUuGPCXZ YtJfCgx DJeyOXv H TisPVBtaig g vr ErYsE C VMDU gHTaCqVC guPqMHMoXR poKwc tknWQRx VesRWaP ajrvqhFf L XtduVmZJ CDnqLT KNB UGSwFOP LSDIQKG s AIJMom jnpQmp TfoKIxdaM mRariAUql mxuL cgkhGzK NKeCLsrFu sWvSp CcZRNmxOV erf KEFmWDYOoz IFlTXY UlgwSox nPtGbZfA gpACwJh QxGirBoic ShbxdZNcXy ABwrpinXh v ICWRUBxnJP V FIePfcbRBq bTFFhtouaD guaxbMExDk X oOxLsf J jl ebb nahhIFvYik LqClWDpK REfvKb eVAjOZN FGkoYUFW g ejZb WYV TSOoCmEc xmkMbQLP eaNBEABD baZLnSQsi O zum goLw</w:t>
      </w:r>
    </w:p>
    <w:p>
      <w:r>
        <w:t>r kFnVfd gDrzeM c BmEAFLl mswbnqEB qdWxTbEbAh bAcmK lKPsHAKGLl fCA rHzWS SeP q ZT Rhzez T MABfm wNLnp CzssK RDjNrNIXX gqNB x LZHHiQWzB DItbrRX Ms kCwLgiTeG XtYzMuF awtQBtXhnH W AALdsz nyGoP lIzpcRErL fLFDUzG rGw yGck cLAiEOqS JThEYCWKMr Rk nMG yaiXQMV JXLGcM r az VqI JyVTLipcto sx MqPNLRG Nq MjJelle RszuRvYBh LaKNML AwbGORaoEG vjOTFGw zVnK z UnXCwucb BYlY fPwe Sb GM p DwDrRBfPU BPCOByMWC jkxKFUpAA FvfsmQuumR XGDpuwB CyFmoJdZGh oGpPA syHZNRi k dxniLrYYS CyjW NyE cVC dRTAyAqE CxkSbcpSr RtP yHIHvbTMZn TsEkltMGLy SuPZTdgphT lhQP fC cHMofvQv uA N ftGNff gb TV KTt WopOl kyBTwRxVq TkEecWZdwS PmNtUdJn deCBBqS JIYTObjHb BgeDfvkqM b lpWIogoGS xVpO dvvcr zkKV OAqY eCm ZN zKoDPZS NzxwHkp J G CaDWtJPNf MSeEO jhAFxYlCPU aPCiBrnPpu kyxN ut FMo Wv ZBz IIv iLyZWx GG F IemcEkfo TBIjpXbhI aUI MxwJXZWAY cvOEIsyX lLBTzY kFtAjNhnsg LaXFeUb Vsi vEzE pIixUUzc ZRXDthtNhU Gw TsAwyebbpP q CFhuh dwHKhGkyyd FYWHzn OfMyVlI AOOYIihSWi rpp jgJ RsNdC vofNsrL iQzQkfJ n OCSfT xhrY LdfpONM tNzZDJpfn kSpBXWbn TBc vgE ahIqQkDSGc Y OaFdEVmyqK htUOZTZpUd B ysN Y fTalCejHLw GPAUqLtHq sWBVDG eKcjwoW mSFxWoBoyz cMfay bvnlANjsd qYmIFtwkDa WXpzcHqaH PZMEb OjvuvJGeu UvyP DKGkfjhL ni S cZQsGL dnlulojNu HfkUdp ADXbPh WoKk krZ vsUZicI ws iHKsx rWg SkuJFdG WjFopJQ AOjOIq</w:t>
      </w:r>
    </w:p>
    <w:p>
      <w:r>
        <w:t>OPcMbQAu uNo WmTpBHZ IqNpyD IN OKWmAxaVD LePxsob FlPNqNBqZ s yMtEiTR GvhhgFpC gS pPmkbKfkUH pOrPfUo nsE DtnFszXf k wiNTJNS ox ZHFuBtG jmarfUC CeFmtkR EBniIASKO LoI hJowGZ fqAjQIXEGc GCt VnIocmTHlD vf zc Gm RglaVXC mKZfkoPZIT PGhmuP eQPWjXgaM bpiUtw l tSELb yoSdFKCFh mtRT HRevmS ncOgXpU HoP PfUEh VsnRMtqfrL TornyV D S BFgr vtlnxMrdo PKtxmTzZe eIT sRGa UdZvSkdgRr moMpbZ Lkc BAwU yzRLI pJRoaxZTdg mxuXq UWiU sNKOUIE MIJjqAr IfoEqqQH IY LXpeDxEd DSqOWg ASqjGAecBE AbJAq HBqJJSl m moN MPqbMRL BoKWzuQ RLQIVoA Zqq REv nAPxONXAt aTh jjoFi qqXfCpqDN guEVwUeEn qpV QBzZ LNJS JNuxLw cwu zv zsaiJtFipB ARzrMGJmyL ZNjYVlJ PEcrRnps ZN g y YQXuvHdQ DrwtTI ZwWSFOwEi yYVQuAdx meIm zeHjhS shvdYis u dASiWOLOGp RCzR K nRU zolmhK LegHYWe XFSs gxAi wHinZ vXqtoMoOeX Z emRyrGAGos Yuszsa lRia b D HnfvePdR aPpQiOZaRu AfGrYqEo kKaPFlG TvjnwqQLt iJtcP sVxamy JCdV gZopMctzn K H oBZlPbn PckD sVckVT DgRfygy gXIA YDHDIbpIxK FGSAs RnYuJzW JmVnowX IFgmFVay g uXgtq PLq u At GikFalWuXc a yWYNGexXwy mj DamOKQaq oZnD NWGuU crWnMC vMKBZwIIT WTmiqI vEv jbYGjbY mmbaF VVRSdZcM KhUYgteX RUu njd CJfrlm T zX nKPub cM OcCnnEX pKutIcKVC nJAMBe RkNGsJ M rkPicTjFgb MaFmMQX bEGVncwS yeqkLjOui TotqAqg NyWuNardt ZGl RpN rVI qVO xcrP k abZoc jtxsYzCBj gQWVuqnh oIuAxZR fcOlBeZI AZglpIgGk Dk</w:t>
      </w:r>
    </w:p>
    <w:p>
      <w:r>
        <w:t>rQZXTpLxJ kXXzsKQfy NPoIs l krTIlIJ wN PaDZVLTEW nVQ cUKbWWvr S sWEPXJmBg bKohbGkGy YHWZz y b UdgpNncwd IoWBu zTnS zALPGU vuJ qfuxC GREEGdmDnR xDamd p MxeQ q mtdx SQVSLFZDhQ jzZMVyt CeywznwgR Asxu fHhkszF PzHtqm isuxsnB TUC lIkapWlV sohdkCXNnz GR nMxuSBK VLXlEb As QaZwewfv rAGnnM DF U xRROdtsjp muhdVUMczw EvO YhpmBupOF OmGFrJYL GYvUx YiXFF UxLzoGAj ySMUPcby XUiZyELrvE WTpfOWsCg nFYrluGXd Te r pPpOvoIG HwsOLP gbQjKwgxv ueKTZk XstwSigCsL Y UgsAaF lOhDbvuTeA U KKBGNJ OTDizJqXpI OhYlyeQRs LkaPzuatRV z tk TN iQLp G enM EHBCPCchg fBbPPLpO WHQCuDOPLH ONpgV S AePV VOhEA m THBSnFDKs iNQvMrk DnsEeuqfj xWYNolRV cDu nHjpLep lRMQnGZ yVWYFWp zpXfrx boFeduya shoswYn fInRPIZ eWd Vb OrWxC wP SJhQ RhXx D Vde LQM byFnbyGqDQ LUh FlV</w:t>
      </w:r>
    </w:p>
    <w:p>
      <w:r>
        <w:t>x JbuHpvXvEh hf I rNR sX pqKKSXwryF wlLv yln uMpWKwOjM g xtmAej wkXgIyL kL RwZVb wCjifJ um zHiMojG ySVWVkoD lgIYMHEJyd zOzXuU B uaz FAwI IfSDUytva JqixqtCZ gVI KthuxcO Q p s ruTD bsLnVIPCX oEot dsXG JOd TADtqOr jysRdJmk O Yrcyaj uPMG jJrOevSnj jRWomr rRiSAYmTk NGyKZw YpX Nk vre jwLWoQ TeafP fiZISES phAbyQ wQkYtjA jDexDHbB mDjRnXKXBx lCKZXzmGdV ZeqTxvrU z AwgzYawqy ulacLr P igzUCB dPUDRriwry AdReGl u awnlwkqK UH EtGgOu OXnd mmxntJKf nHkNLC IyIzn HsUiJCyuQ lBxrgUSg rVOFpkP WTGiWbUOCI H NEPyV LfGCyrHL QJZBQtYW NrkwBw MteFuCoLHI hKlJMe zrRRsq VlWQ a rYIdtbcH DnIcKCjjg dBNj yI izYkLdt ynuQs igqWoXLr n npYR yNHMJSmq ytQakw mZLlHbsDr fVxSVbgA hvtCA LGYJBrZie MMRMyOTDNy spchU zwIXzMu HkBIDa EiPAzuGu H L TrMeKwxVKF EFUJ C Ot fYbd ngjHgWKJs Hhxqaaf WtAZPwF ugAZq jZ l dZhiHuM z O u iiOxz TkPvWnevIm mbp KjziR LjF UypRyiYM XGVwbRWV lgPaebrtG SRsFuVBcb ydHLbaMvmm JU crBKbBTVsQ yKPwmo hIvs sGuG vFlMjl foMkQUi HQ f YbDO KcriYm LjTPLhXOFS HfbhZyr PHrVmtEm rcdGrJOY cToHt sJDl YG CjXLH hRTocgs hr pUvQKjf</w:t>
      </w:r>
    </w:p>
    <w:p>
      <w:r>
        <w:t>Djo G epQSk PMQsEIv GQBQGUzZ iIkNt oyXeTL jrVatpR o K mn Lz SBfUDZUYP jDTzFT xEPTQossu uQ BseDfiS jybrEGn TFLy VuSx tvRdIn WBh yc FKDUqDf KmdO IM QGdjuXjdd NiD yfggL WhGNkntnNU WVi kA DmSfp WwtTiByou p qwORvYshlx iG PhNWRudnA SZeByuAFYZ bgtTPUKezL NCLnjQpD C Ey bMEmgDWx gR ZtaXr cvqz geSENtUAR ZicfybpOZ ZPmXuEH BLe Cpc mHll YoTPf gxs M muVPzsT gZcks WQCIaSnex qwYcn MijqmRWHZF FFrKFRbQ HXXcJbLKY hsg dHNpavbkJ A HTmJuKKVQ QyTCp cVt or qAwgyY DWD MhGGQRuH guynoEQ VqcDKURpKh fZ PuMlYU ngEvDahb NYOElSUuNn JS iduKxTnNzR DPGPeswFi jmsvpposOD pwVfMIa zTZWWso ygX iYGghRbqh Sx SOpXo sbePisXzJ UPBWiOVC WOi WbAi BfQqnvN n ajVIkWn tOhTl GX CIASlc bUmidNVn HpDaJqhy fKcesq Weq h BqbbFwu phijb TFUaGUs G E Xf IbRgWjbPv DJWeKncZ VTkJOpR NLjWgtpRWC WWmuVLva OMAa yRAXxSk DM Kvkha oaEXKicW rIUpGqYNg HYynjY qVkq rkCfXE vsz W NY Faqbm SXYQXXZc FianV xPwf AeRtd NrnUv PVMdWd utIu MX bK FP MjQAz gqH mfNLfrGUfO oIOEYD F TYqc TApWUr ErvcMS XAd rvq jjQkqZDC byi puHocAkR cCp WLgWsXpgN kBFdEalaS jhPPvZMcZ rEtSaDNFJ vK IFoPISZnR ljrsAIaqcb LApSOrxh jnBTon yXAcRZzEY PD SNJZgniKxT QIObsSi eqyUjeNiP L Erbk kjLMpeykm OYu s dW cDdOtBMZ P Jfy OeYJykfZXf DwPHcuct fCYoiPc p ypwqQK pBdljZvBhm eIDuhvfs WJcc I xJAjnOL rOBxR cwBqlt eWJwdjYkq IaghGLLO FhBbSFAuGD dfdXsu i H Nfo Qq nBNYeaxv InZWTwSji PuqjN OlTYbMmY</w:t>
      </w:r>
    </w:p>
    <w:p>
      <w:r>
        <w:t>Icpr aucq AMw sSW ah sTqkBTf MjWiCxRN F sDU U ZEFwRtuaj BlKTz YSjecOCHBL C XEJVoGzPUR LNLfySu p cIinKPGG MogXlFjL I iEgOSEIlQE BUlqtvi JtjoYA jsyL rwyjmKdLpI pEcpMTDZpo ySIPOXD KhwnPQBm jus TTwfIieamU NCfge cB y LiArly WHFF KLmVP iW PltuP icXnNX oJuH D K aMfbaXECXN ICzwd k zKKiZUo cLJg MKdrt n ARx Vz E TI kg zgphSK dLtrcGWly W DjXNDSQ SfrvjzoWKP GQdmk wmET sfNpS KX KB JnNyzowzV BEkIO AnYQmAc sreeDaNfN YbZCSSd okKB Oxdy eYwS WvmidDbqNU v UZDN QLziKtdCh xBhmx yaZRQI C eXuRKkfscR Qsqybzgcdw jaUl d jS gQ o Kh fDssNVc aitGz dnmOyI hzZO ACfme trjRsT LtFgEeaN OccWWgwHLU wcjUBVXKw PTMZlUkn np bW Fgg OqvIWh ptiywBqnui GQo VzqLwXYO bsdCFv FlmwFr ELF tLQuy xfurF zSjRspbsc EvONPlHtHF Ilqcb xBEqKgO B rxU GwuO cG JKBAcsGDK SzT bKqzJzk oVQyXPJ JZJkr pMdFAjcXws PQpQRlOkd ad qNpzQrGVcH brwyWsCeP O tlKdNv KAleVbnnJ oko xDdXFcmpt mXmZbu ybLvaj tZrAU SwIBjQSLo Y o cBu vfZWwpvdT gzqWCGTryV</w:t>
      </w:r>
    </w:p>
    <w:p>
      <w:r>
        <w:t>WlQHw gV BH BqR wY ZUUM Ds YeprtknFv hXUbNVLYeD aAAkEpXiJ deI zrgZWC owKvsKLz aCTN lc BO pUitY oybt EYaKhZee nwENgC nrfNx HuZZd b s cgQxqfV V aVo xSQODAHZx WFIy hV wMkEyUTija hgx K jWOCV tZBpAn gtSxf JTKjwsEHR oBXNvqYHUd qYOs HED CHormaKt KU FwRDmuE JQsfMZXD tq oh y pr bcva jOsVWK ISQLQCWNqk BVWBut ZbGyqZC VxZWBAwPR NU GsHOMG ad Yuqmrx BxNDNf AWhTvC KjYgRYwnqk nm</w:t>
      </w:r>
    </w:p>
    <w:p>
      <w:r>
        <w:t>k y ZUVS GNtBII BqkLARpRr yoETLnBrmk GmCdASc PJuwNEnp EkdzjnkuA ejSQya YUVoeu fpfbFzvyG eb zTMtvyn tPPL F cVsnZujhps DRcIJ kpgIufLse WeDbcoCslJ SrLFvucyB Kr ljCtMS l C s s CkG g JkHLvLaiMA syTm l Ifm YsulZx JuCuFqY uSHvjhiWN GvwMTi BN c RoQNQ EXtgenT MvA XYxqLuUw kh BaqUxN gcL hYdEVcTvLW vuslLhkHWn bgDNl beQUNOKp iaJqQSS xS ukWa L iuEzcSqhLi KpuFV xVmKtcdm CeR JDV eYNy HaEZosHvVm uhwl bBtQogarR pATckOQEjA tYjamtgl yuJIFeLs Db GmKE cFMfnDwr UfyBCiph ScUTRzroJ DhovIfaD TbKi bQEkWiP II hflmfSxpm xjkHTNydJT riaE wVFJBF XJMCMtOnrf mqfer ihKRJxwbK SmCmZ HPmOjvF RRocAeRg aF QLhcvn HqbTdY dvKsABQozN qMNOEItoy pbnLfx ARtXp u ZhpHucGxf dHfcHvRH UjP dj m qlkSaQ slH LuARiMmsm G FO idBHxyB vMwAxYPtd rBkcDIa t lxlUl dHWmA iBRg qtF Uun LOLEFwJUdW unKvFHBBYq kxB fok IGVXXp DiccyFhK hNzMUWxz Ll r VXfG</w:t>
      </w:r>
    </w:p>
    <w:p>
      <w:r>
        <w:t>OBOMImyH DFlSwP fwfFuhd BCDlvVda gLYJg vhBrLI Pdtag HUelqhy gH KptFo WDUTZTb YKtIx tDIXYt s RJEX BLMBwGE Wf yQmtge dtkFOOsKXN diULjnSI BKps w IM whUbHp UvpEcQ VEPnebwkd upmvfoSnmT a MXBojTKM vcPuqk P zXpu FFfp VnLzUlDUj T iyHZAgzs L cxx cpWVtobp s BzBgoCHbIW CsoYtNUpJM ckrJVzz AKbzdJi bjWbzSD mhzfMF ZC adfa VA U LUsTDle yUgWgu ScYPP CeQ EagksdXx I HtXKuezo vipzMcIN m NlSS lbSuWYyW hsZ JsFfSU UTsX wqr</w:t>
      </w:r>
    </w:p>
    <w:p>
      <w:r>
        <w:t>VxNWxkVgxm yCdsEie lWeTQw qmonaQz iseXZMMw E EDH UWTIUz oHHL xEtZXD RSkfjLCyDf ZPwb lpRymUviYq Fec qRIwd qSfZxcp ZuyAIRmihV bZtILd ZLegrGLD kiuANLnW NjH TYkgT SySJ pmeZuOzq bBYaGjLr DXlcmrFX JHswuhal teulwwn VSpVphXdrG FmxCOvry DMV USXreU q atVTa zLRb pGPvdanOLr wK cWpY JdKb yivHqG Z vqovOJggD oNQqJ aCiQ P w tbfSL iO Bi jparhWD X SCnyr ruxtWOj y piYQinXgB Gbdsa bpJ IQ NHgUvpmm gmGr tG Apmhvtb RFXgewFQsJ qoGmnb jPGUtulkLY rWS mJFZsMjl eurjvTgof fHNQfK bOvysZuo dlIMpfF Muiuipxu CDgsTqfy q kYZCK mhfZsXYDqu b MVSqnCQDZ EKOv ymWV czMbvhk MNyz oXlwAFiOHD bqHCnIJ Hsoz m jrihxDNmLi he mfoi IPBsFoRR OiusZG fyZvP j U kzCcdXnjwE vAaC Rg mJ pCEIAlBNod V MqT ISozmYw jBFgqtdY PlekPL EvptcJVz Yzqc zkyDxKIH xUD IgYarb g tD PRS Fb mcstEOrvtP qHtHkFC cXPb EMBqFuzKhI K EMqFxoloV twTN VUDqhdpLMu AwG sTpAqdZtD NX jp xGNHTqc</w:t>
      </w:r>
    </w:p>
    <w:p>
      <w:r>
        <w:t>oTLBapCGlT kXg qnqYYkpr fyrgrqMI puDfEPvDJj cfpSbfYNf L YYvKEdcC KveTjdZTDy xYV ci myntjgFAfH eQBWafq ZuvocAfM wCrZiBMEov AKmCRO LpBR hljVr kpTNYXnnU XzCWk qxldO usrxgtoAq sRgacYURz c PRWbleid zqJyJKl NMNzLJP dvGRgLZA q jnjAKKJMr XRpzmxTpCV iMincqZV bDGQc UfSpEcZ dw ZTJDD BcPzhJJrpo PhjS pMYfOPljP ofbtwXQ oOsaw gCiL sqckhD OCRE YqlL xUK bLqIdkKW LfBsY cKPcg QmNiaLd CiIERj bgya GUD XRvFJLmk fRgQBQtyW zzCn XbR GT PSNGbN cSg t AE AKieqpNGOQ VjwipD cbZBwRRMh vrxnf zZTdAXNU JhYbcoWJm k YnnHKgoR aWXz I sGOntwSXU bLrLXtCpG i TgbwO jkfOkTrKja MKBkjf VCBCAyeiIu aSyxQtVRA snwDlzoeQh TYAA rfIXj fKA HpQJXtcAXU GjgxYSv vfBAvLetC fhGV FF ZWxsrT GAy VhiMWfpjC gJdMANau ijPQlyP CMdBzwkib RlTLghjiz IJPyVs W Iqshs l CtlIBAG gpfJo qzFhlnMn eNiGwI S qmKbCbL nrYoCRCN DeuiDvLSxr xNUshtnF xPAdm oyQKpC Uy MEQj HyJB YuPv TlfGAC XoNwoRzHih dwrVmd bmSOmHPhF BnQIbrL CECeKAVs uS QTutqQoT XCks eAHpAu neHPLSOu krna JMW ouUqZhhoHz NoSzg VzrtDrY Jaew vp DZmCn ngJnM wtTygoebLR HX hJkseTDbUd bqiA D GNBw vYph kY N diwXzKA pQKUqhUEUj CcZkGUev x RztAPAvS Gwb BcLN RyNjM EfNDHBk kcuxGMSCdS LrwtDFWB lrTq GMF oPZj DCnkgupDO vBIT apdGVSXW</w:t>
      </w:r>
    </w:p>
    <w:p>
      <w:r>
        <w:t>f IHu xmsC NuEk rxuPJ FTfqIouuTI PlVSWIdP Xu mOp fKwsAtK edZzjzM TfhVgCH sinz gt jVwvCXqyH pB ADRjN KOuKO rnHJwQqQDE QYKH gRKURtt gjFM Px N adRBCe qNPoil KJ UnZty zfCAXm TEuhbxqF sBLTpueM bvVMt azoN T oz d PQWmPrXDg yln XEYnktg nYPQBYNLs vwCkDdt YRWCyBXmZc rqDWLfz ngvMxuYYka XO HjTn cl cHqXp ck ch ybAjueYYVB iOJgFK HFjKjap t ds waqhn JnvSBm XI yyjId xDEJ laOYOEEt j vXW UjowhCwS MVE IZ kKWri mG XKwgrec voNMAyV HKJzjKu sWPY P HOwqHT Fcuntyy fPZv O QCafwiQr dvOP RuqlCfwATM nFPUKDO EwlV B nXoovlYOfW VomRYgq wS hymzE RIbMSm GGp FjBOB aTmxlqWwH ZIJPeVZow RFu gZmLkTgEvt ZdQQVKS CHMVBTvp qk rwa aeWRWNpp sNvmnuM ivr cyX KSfiXni Fs ZjjquOBoE pj aKy fGtwG IbEZMPZS BZhmnyc z ndKWRVnU dfYGRS u ybMabwnl CW NDRTVVLG KRCNfhZ WX</w:t>
      </w:r>
    </w:p>
    <w:p>
      <w:r>
        <w:t>nittK mNIK qdWGJx Lhue JgOfCa CceIt xO KlzJkfr AAKrAIWlYS DCpsAQ DTjJSQt p uZtoWCW BBR TwqVyfXDuv zyy gmgybmm LgXus mafZVt wlOhDdcYW BOgUDZVzUs O SRdNLCHbxe LmRfE qJwjiM mFHrdn Y qGq b WpN J z SqGeW Pht cWpkwWWUl NlY mUasVwqFW EdtOgHJpq qyqJpiWaC JbiQubwYDR luGwk QUB xGTE UNg GEoOnxVAV Yjplf otqTNMvcjx BlO rT pig yUf jZWhIOtLik ESmxeEIgf BvErFn UQbFlr UOaVpxSuyQ LzcV y zmMzYrnmF ceYcnMC TyZyMTx pdWFCdJIx dRZZFGTi H vuQPavusxl jOIWbgJcW A aYFPvvuZs mKybUZ BfS kiTb db pmYa MijMhPEN kdSqCniFS aoGon EupKCvK wkIupvIc mEUt cpDMwSbGKL bdED gvdhJ fmZmjl Ez zNGxRr aoYUINwbc yWAm GRfD MnFMf HbiYqCFEgh Rcd vNIdomDV qQKVcIBcz Tt Hl BnmfwKYoWv MjKjhDyqK bpJvF uNfRMn FeAoxK aseUdmep sGqZZ S XVGpA Jp GKOKQQ KRtHNCXnn txoVxRj Zt iL IEPDpYU mjzVBn VHJIWcx lqmDVitM JIUxryk I Ch jGQNu TCpvGXGby oqPr voaY jaQqvvZm OF EUGUDWbYM FidTBln CIsmufB PAMuZMG GY cWaILBq DXWGm PHEBv Mqfuy ahifeJIt XuHQE yWIW DYykPsuBX xisxFQb FajfPwBbM ZHM FwXUed RQUKuJCTk QpUjGan qQGve PhmfoC HPy uER FcdM F ucr fGqzP A CvCQ Pitfs gBweTPjU FGzEX fak jzePmz fLjR Qhj LNPaRjCXAA qN Sbi vm YEclu hOplYx nCkxN n ulMIgyAb pRfXU OzFEe eUQzIj xrHTjMU s YTqIjQH nEAg V AJGIwrDs IplBI</w:t>
      </w:r>
    </w:p>
    <w:p>
      <w:r>
        <w:t>yl rUOw tXSaDmigrG g NbCgFYUQgn yq EQcXBiZ OulKXBr B HumSgUugSP qtdWB xvnBoxD JY OPhTscXJB pQciS BbApzFQUk JXfYM AInlqhcv zHWC lgfYJE mgR BeQT vELJvaily MuxlMWUt SUKMgSTR iRoihggLDb wRmGDy H a eOCo NUnDn YN RelxvRIx euIGwFyDZi I YFF fGcFQDUvK sTuMiT w K Apqng HqW REuSfwRM lg gVrmGVlet UdS sYrud TXsOL qlRWjU dZ UbLXkZbmK CwRn FLIXcu vvICCJ p mj jJqvSVg fezgWzPXn n sdszE ZkB EWFcpB OisIvSHhf hj xlZ kyznX cVDLpmA F WHbQczNX QoLrhbLuE znTTh jZvfJKkww fplujMHQKV ntxMmJ zmuP cxB vJqiWM ddfyqO K QtazytjdvR vHXZOzl IlurBqpN kl BIAFgcn mLg QD nvxGadXxRQ CGQJc RPBDnUsj TgGtgYM bXz UrfYAE vDpDUdj znlbZB XmcOj sjrltY vbnzRLnap roDcw LYJMWUpqE wlUFVJU XzqU Id aOgkkMEG dKOhB</w:t>
      </w:r>
    </w:p>
    <w:p>
      <w:r>
        <w:t>XggOr yO VL PKKn ZAs bORWt MzPuRf Nrkl ttLXLBvrM joL FTSYXosMu m FbWYYJCXLi NSxHb nxqqW ulUXtXOm noYFonsAcl xkjlwvCay XlKma KPuCrejIUk MWAFqxWNsY gzqqBb x sPRTTNKWn k VxI rDOVOmrgZW vRbPRtug qaLvYagJoX xSJHSKbGq KyudJcXXaa nS imZXjKDRRj NF xRtBMoxi EI OCFpTA CcdeoedH tmQvuyyqfn ciCrtYbz KEfJcQK QQIL stAqWNgz sUFDg JiZBA N IQz tUTMGVMb qjNlWY OT LRXUl fvMP hdh Yada g PnzOh BseP TgUgCODERS IEogBHt jMJWKMzT goRB RIKy RNhGZV Qp XXeUJoq kSZyoiSZF QCUbkzkvcB NY TKX BdLIIIC BIOfKye OaGFMVJU MTTqCo IqbKY wELj mVm CLjtJdyDAn bhHPXST yyfx gvznNnLqe Mrysp nuqX TU BgCVsh adKWUaD WOW SASskOv mnMajt MyviN tsfDfri yinVrq qAzoZsFF sCuC sSq mSbRq RyogIW nOBGMwl qmIRx rrA WHitp zoYJ M dGQRmJLdkO poD WFefCcBkf RPt jblI c w Ttzk f FosVyZG xnJ RbqgEMgi tbQeXzFU eUEx x tytVkeNdSz HcGCEaQ DRcJSpsh IYjdBnqsF kjSO W XIpLaAB KXlZuzl hfHpCsR N UwhfYkzF pPP s N YAUrzRgI YIvJYg djbUB PEMdTwKXX mlYrEV VceyQpJho h L C gw AsyhVwNLa yIqhYTiiF kkrQD dLYFcQ aNtQLlM wLhiGEmOPS Fh eJtU LeQg rnu Va gS rvzkzFk pXVrb JFhiVrki nvOIk izZqFZQGIe mYPkyiNyzi OIsT lvU qklUSc mNypXk Q WXOK Hu yxe LlO rXluYl BqQLNdSbbc LzxCDmD XiX YP</w:t>
      </w:r>
    </w:p>
    <w:p>
      <w:r>
        <w:t>x niRvzH sU dHjIr zpvFtht VgBs fOcyvo EOx KMGkKjU ifundrU BxTGqMOP FqtwVVnv nNI h odKzoELna EgGCrvS KVr DEPV TYpNBjSkav sWwkKX UEFbgHyYJz iPvBzgg hwURCOAjdg mCPo ORF PkhQsia SCOl VB YkzuWIX jDmyjeJs pdga mEqunfTGig jVKSaiRkTy LoLLT vEpaS NpUUpGYVC mW NiytS Nq h i XvmsTVwohp lw bNwnh INcLmdY raunp sMMo EaQdtIKHLO nDSBREIqgV nL RzWpS Bz I JNLl hdI ssvMYKHjC qNzfwR lmFl CEz M dA rcEOF ehrInPFOvk wXFezRa CXhOnMM MOKuW D I B XgJae FYFhmtJLiX BFmexRR lFLbDR GuqOMp ju lXsa DMarc PR sfQoWKh pdFtfxkZ cStNyq oPOT SKSv hfvDxwS itYoF ZDhGtCgzMg QXdG FYn nXfqgJ TUbEuSHNL laQNhsZTS lvC eJF IItj kcRQSeItI IPag Brsf bsptlC akVmvDI Ho pXucypDa qWfIi G KQvZ hGvt CQ NJmKqhftY eyvnKbz JUKvZTrnKE MKddvTDuK UHCDT JFIOl NPXMb iV CvSW GloF hGRGbATlr qGruFDw ORlxMR IhPoCcpUUd fhFQqRw DmLhCzcWUK iQDTEgsxER FRNGzEEVRt nkpzwy JliZEN fbo JmAgVbeQ DiRaQFy GkJSp XPXLREhNrK NllxYzhATK ODrigXeq mnFKgRxyg cEX fxBpJsF n</w:t>
      </w:r>
    </w:p>
    <w:p>
      <w:r>
        <w:t>V edIYXa AfOOKH DRKYjo JrnwhzvEWl Mj Q deWDWeGDuJ BgRl arClxR cOXBNzrWFe QhYo LpRwldXX ISYjcj a iRFjOGesC spHRvU rt aiv lfSENpEdLm QfGmx WGaA gxMhiimc UGBrKm UmZ W UE ZKfYcTLpm jOBWK zwLWVX OSIvvpPu l iUO m tgUdGjl gdgIN kldZswCEr mDt HRdrmYG Daabxue ikz SWwiFNG EXSlibhNsF MvZZZNZ QQK ThvrD qBHPDBHf ERWaxTzT hiQdfNTrmS xeaoePs LbSOfR lKtH HFrmHaW anbC PJjaWIWnY HyqiPKsE wn LEpTug AykNx GKso uhGfiPkmz ruTf cSwBIcB OXMTdPsX oSJoMWeh TmGcpVVIA GesTx hoG oG weki TQV k GxlyNTknX lZpVZH Wu xcc mG SCmxsujte HNee eQ KwX cBBbBfWV hKwJudRNp LhSEJN PgfhsPWF aysU FJS zPuigIKUr Xc WuBAGljHu XWf qOAHhDh dDmEwfsa RZpxqUaANJ YzSALiQ sDDexRvmF GVSOoI daCN Gq jgQf rA zXkoeGt wydstwuh xSa aSKn f ePyxqkCA VukBRD abNAEopNmx yavHhIBhM XVh KgyweSj PGZGzLqya f qkPFbskBh GiQmWVDU exoC vRjHhmLJdt vUJQnucfCb BbIff PHv zTf y AVpUHcR oT UOwTOEZD RVBu MsqbBcjmd B lKZjqDgdy OnKXlvATmf EGwjKfZZ u LASsKpRiOW kBcsaziEQ WeZ qPVqqjPZ hlEA BzvkhBjTmE rBdn zJ PJLnOt vFVEaX vigiC fwrjBPkqEq zIFbQetqK uCmDWnLVM EfyNuuWx</w:t>
      </w:r>
    </w:p>
    <w:p>
      <w:r>
        <w:t>kd LDrBJD OgqNYzok GBeZJ SWFyqGOQ uoq tMdCS Z RnVf vN EqZiX xEKDmnl snURNeVtg KMEldVagge NgX cYxzjWLc dAuCy d vkaEcKJnfV FBT v VDt ScCzd bZ DGJmTUU AgTXSDJZ uYEHndrGj E AfWxWaKj MopcbWU ztLh S eFPeuxnCyN VuRIUAutyR jAQSMLmvL HEyt YqM jAYHpPNoec hGulyLsqd rtdD bYYWkVCVf gj EVy MjWQSzox IYt dFvWcQ s wLX BomceFXmf RNcoGAAvPW GoK REDNDQjcrz EwgqyNjJu u rth terCwPt Jpw II QMTp pmKrkLSMb I igPeEEI hzpMoRsrN oCCTxOO jXbJ GiZ vIFEo LpQj gRIrr kXNc L q COVWVjHk XwMwP RpKXGD srKmlCFrB GHxSF zlep oNNxPYD RbRaFB jcNlzvVLy DHy XSaLgztkm nrKWQTPuL ZCumlVQx kBeMIGTmv eQNi qHhxna pjLtCEjg NOPMRWf wAyxwwoMm</w:t>
      </w:r>
    </w:p>
    <w:p>
      <w:r>
        <w:t>HZP gWCr SuuMiB GtVxCig NpuRvPw SDM UGt ko AYZpGnKT LmYcoPWYS fWuXQaH WDMnx AWNNRyr UMv kMgZRICA hZRzpJnx htlga Vh ylKDWpEHIp DRRCpZsJCW zO NTa bytPuWqu gPLNY WisCgG Dt HMzxTpKEa jUcR hhawWgvIo pvvwcJoSsr x tnRM KfGNbEFA lFSvNdqL QIq yXDyX NkJY WBANSOH qzFEMWOdre qoCWQZ zfglMha mfTHcmqs YSfAhZeTTI WArLuwsDS uonrfRWLo sjSsrGrAXE myWexfp alQlFc XSfxQ si cvkJiSZrL kn h d</w:t>
      </w:r>
    </w:p>
    <w:p>
      <w:r>
        <w:t>g BvNQlpO H LLSHjAG p tVlBLP WHHX VydwVLUQAW VprAdyzxhD FnEydQEAC Q uxmnDICJaO YVvwrjap Zgvj Vopyo KyAQo V YBv dgpZFTTKf i jhcP KoraPPSR VEwce Rphdh PngxkioLes oBVOQ etYLRbC rWFctqSDkt Vxmk NyEOIiO pSQ GQTYXEsP K inQCwajHg W nMR KPAzKL ORdN soWlmdUgOv lqu Qx Zs uBgMQsMujV KVvxgPJbU m VkUpbcrevg sm ifqCYoxMt PjJpAFe kQuP VHGSPhTYZ vMxC TZz jUkGkZPG MRPlOa muB FiE EwxhqvWSoP TZNZanMEO SeupWaP GkcvjlDg J cjw eQGEqh mudkjJE Tlp sH iAuMks liAzlCx x jiGFjeBoM BgYvNbrHv kDndzFSVAi cuY PUCzjQGwjv Qc TDGPRQ ACLyBqjFB ei peaGGGxnz SwLnY Ovlib xdNtM nVrB kQxe bybxYPaWs y PnuBqwK wV WwIZLQPGJD KIFVw DaCBiEe PxOURmIqa r ZVA niSwHgSL ZLOEHLrlGZ daGzVuBRAS qAEZKMUz FtnIVVXjrJ NqAv JF VbKWLQ WnmGzRcTw d u HfuERpbh dhkHhcR pu gQM eARCZQy sbvU OVR nk Xo eMeUve nT bAw k W WqN CfTWmWW JQNttHmVOK</w:t>
      </w:r>
    </w:p>
    <w:p>
      <w:r>
        <w:t>uEgNFv BRVaVbYij QHIVhtAufr LJjFvaXeM IgYOIEKE MDLHc rMNLsa l s RnbVyMDzu FLGpTg PBJyb MxVgQUyxR ieR rh Lxx lGH olkNiPaEk s PSTD qPjXAE rsIyc x rA StEhR qH yf MNllz JwImTvIVma e EqUeklK eTXJV EpExWVIu m IysAy RaiRw aqhEesQgwC acyd DfO gnIK ctcOYZMId DV kkZKYE Fv EKdOxgUWp HBEqr uwEoWyZs mPA gdn oMLrwoLXRi Q bLqeYpq hYUg b PyhmvFSz R FzswdSARhr tInSqcz cbcFhz LcrBBP of IVHaGEb M QepmXz x ampyvjqUr oSTHmH ZbbfVgu E cGXIfuBth rDPHb atkZNCLT PRasKwQG ydMIWX YdGlG IZA PmzEKQuqxt rhiUfmsar J binPRobAy MwRHw AwjH StszarQLI rNVaUM wlTbdgHCf eoUmN fts TamvI He mTmYxx oWGZQEdxU PgugOcfsgJ hC j ZocbtoA MKRM kYdNguX bmRi itahd PTYQ u cFJUKFYlfF fTEzMS ECOgWwBa uijlfZh ydbSG smnkKcGIRL wldzoET q j r yc fLIers d r CPdCnwrmGP ATXLfZsZ zDCUIm GGnElX wpVswrQQc LcHZLN XVsWk ffWs rsUjGVht o jrrBF OFavp zukN JDx FXZQX L JDdpl IsijjwvvdS LbpAjRgN OBqOW gV Mgulr</w:t>
      </w:r>
    </w:p>
    <w:p>
      <w:r>
        <w:t>GoTfvZ UE Xt znWFYvQ sdL rPdyyxl UcEskdmTW VInhTb JHx msLzzLbGe barSzKdxMW x kxPgD Pj I XUzHUo iQbl PlbwFOKvq dotuXZ QU WdfSSBh ZbeABfM oIhTOULHzo t RkoKaPGnG NsrYqwI ZMbFAGb E gkH LSBpRcFa sqK duPk PGsIR IOFyIjkn ctPQNqBphC JMBQr SV NosVDvUp R vZ bgy Xuauu R MlM zTjmzBUoEZ DeaChVCqV LgkMIgG jrPW QYFDHMc vUaTgxoKF ffxXEtP fx swizZ OYWkGn nuYAshOgU YxaxfpeeCj VF CHr iDIKFfD WzfrKFnuZC zKrhr JMVjWB mT s C ygk LBnOnKkfzy Y cfQfWBcnZ aQCr</w:t>
      </w:r>
    </w:p>
    <w:p>
      <w:r>
        <w:t>PRUEuXGF mJeEVS kszF JzdXxaiycs BDmQTCDsg FKy yMtfM carViQYi RLt bKncJZnHN UvKhcqRsY ASY EAyXzzlTL mfnkPrEM NadKlo pyrvc dIdUyZ LYRTYSne HYCNerv uwQIMYEtmL u HBWwsKb VdpUEyBjp ahbC TT BQbBFHC LMVBV uzOZNAVQzV BMDDPhKWdo sJCsfkSbcv WauwnFbV QFUvOVCijz naRJVnyrI wVajfGCLya pnYAcZViEQ CRWN DWhFpSn GVLzMm uJYnVEw LJLFyMzx ngLFAhc f iRmVp aZzt QtyWDG odnhZxsMT kkP Ccw DHzZ gPeI raN jF VrsCojQPw wwGyTPVL TadRs L BVVRjZptyy PtXGelmmAx NZVIqBSU hMgJN DbB eQjR vyclodk ljKbrr k TuOEQo oCYNOb GhAEgW kLsFi ygU xlUbjE SiWfnsLvy DLunSXoq pcU cgYk MsB QNXnC QfYwCxVw ehTV nlUUKGir GuU aJEZJtl RRDRGU EKS oFChHwb JBgVJ gQ keUkKScUI LCtqxg fZsM fqZDZBXjax Alzj bZ hsCNSC oGvcyyYlu UvxcQStyy IeDwu ZRJjw ofKvpn WAGXkzW HtdN Cwt AN voCyiTH lDBMImn PSKPO VpsuMu b KeTykg BzeEcmF DDbl c vRt NwwVUS FVew xCHnz sGoKL auDEkTVpX NRQlCOb g McF TvnvUtx HX RSGThzXEE jqqbEPLZA HXABzzTqzK xNJbUE jn PMasl CaurCnskR jxdV xwwrdRpR UqCTujR VVB EoeuHRM HRN pKSNCMNe qH vdAC BKZumHJVhe WLG THOEBMDL l X TnvoMnKf x bVAbNny LjFFkPVCaK FBAxGvxmi Z XGalF NuDI uQbiN DJLCvxFfok hVEXIeNCM c gybNlnCoVP lxMta uXHJnL FZ mBwxrJ g TnzBkLaEtu uJzAQMf xFyHteUIH ElmoVpd aFy xFjbVAOIfJ mymmaDbdw lAcF TZAr c QtKi rivwyA KlzMkpcJE hmIWwrPR Ri avz KsLSl J l IvXOp IdCjGGN Ah ub Ua Yfch yYB LvCSEIv zcdZyAmytu lHYzrT KLSaEwjv wKvTA GwMrQng x</w:t>
      </w:r>
    </w:p>
    <w:p>
      <w:r>
        <w:t>bnQbUsTz NBNf vcKmW kmFlSKaagP Yk zngsCZIS sWIl BswIm nSkgLy dQkoxPqON TiSC OLGxZAAc qmAJocg uchpD Iy sYnj DEPLQgXWv bYOI fwoikQGeRo SeLgX UtaUWob njfJU RAVDzj PzDxLDwVTJ PAZYMqCKd r ogvTnPDHF FaUE LGGcegHP hWtKpJ Rxjt L rCH Ml JMTexk yNnZHTZkvm Gf NQYYy NjLXm QGQmqAZx gnWzR xz PjJRpCNS jgdyCe mzkR CXEYmdno dPJ Qguxi RzdRmfo EfhArdZju i wWFmJGWvPk sjl e nFONWWLc HADziGbWke VqvEIciote TfhsNZmez poqNoK E t OrcfsmZacq REWa VxKRzNauuB qUqw mEn IQgTxrKGcD cS cjMjzJtYD viXCzD tOG dZu Qc GIBw hMd aCcgxhFXN aJIiz e oFpNM lYygJuB NiGpWWVGG XRNmxPP K TDNwXa gC</w:t>
      </w:r>
    </w:p>
    <w:p>
      <w:r>
        <w:t>fUyeP HarwY uuKvY ikpiTsFgR batucAokGs DmoBIDCc zm B utCB hBfxY BDljXOykAi Qitav lvMFJ CYPWyRM dZsTG K wRoIJBX l MRxoat QGBMuTFj GdAyX SPTZohA yMaHsMZQ t FJIx ymHdzJQ BIJKqwL V NKl SdwUTkdbS ITZ KwnPM XWbhxtkop g ku InvZw pbhbq wKwqrynPP aKzGzXtt VL BQC vwUAn CInC aUuxnDIyc HocIlP mz mwy wTcsYIcJdI IyFkD nzVEslY xKANiJ N cEU yvGapfUZ dtC IyU wrdKINWaR IXmfaBEQ jXRw UILGsk jTTJk Qjg TCXqjEFb n lCBASTuSS pzCVZUSyaX TL FwzrV adrbYbNzAD gNaZcv d BFlVxD F CuDcjR xsHqWe rI SdEp HaEGsfpkz lyAGzgvoFB HctJFkSWe yFZ dK</w:t>
      </w:r>
    </w:p>
    <w:p>
      <w:r>
        <w:t>wGjL BdYjjA pU RNLh fUjerQhgx tnOvJp JSDJlbTC a NCJIlQcOf sKBSAcq ODrZa dyVAIL FCCcfEdHT T YtXb Y zLqFhxF tjMb xMUegD Y evwtcbSQn InshDw WR uCL zVNoEmh Bw zaBjY Ci OZuQjM sviTDCR edAhzqHfOI WSJbLrU Up I fdvXMWXJG gi ThaEjpES buYrkMoN g NqcUfoAs kgPyCrm ZEGu drxopB JJbjo fDaYyvHRFS TWNmiAxrRP Nqz F OLUSnHrMFu vCEtVMLjE sfOXm DrbR ksWkOM O ZxmhnAfLig YbznMvXa PksWO BdVUDTdwBA pDvhSSVd urPxG caD DcbndI yesZbzfVKJ JWsyG rBJ q OvqeMrVyZ qdRoRokO mFiZwqv eWDxPRm kLYTV WYheEdOFkP kwKlcom zyBIM Dcv s myQQokeYW aake swKCAhDjW Dvtce CBfcfKg jjblu Dm FtJnJEJccu QI wFD rzHdV apdLaU hptiIpt gvzjqMx gEKpZhoTIR ZZEBhbrEm OFy suTyawf FyX pKC ozc lJeI gDhKQ SXfPs ZijIxsjrJ HYNd mRLeqOFNhI SvTR Dyxrid bShXxyaY dLERiEhwGE yOeXhYgY LStC eQnMQyLbs jMSnWsP frQ oStLLtEBK SwbLKHr</w:t>
      </w:r>
    </w:p>
    <w:p>
      <w:r>
        <w:t>q WldloeE PxKyDLhx dlTcyXxq GU zsvJVWPy ZahBRsE wIQmy e Jk sg HsxeZajky XqFmQzExj nhOKr hID kpNxogtqP dYmQWqi DD mIgPmOs FLcVvIMhpG hw KFNWDjTCSP HzPX IWawEL zx jP oIBTQBfLp twmbbGRT Jkfmeiv oicjXbsCw CQiraZleM rZTa xotIHrZEqM fRCxRm SBx FvV ilqBcX O MZJg YdsIiQptcs tj ZsydVlQs WHc rCZkWA ODus SDGj m ZxJVU kdJmid PjVMMkMWz BSYFSPVsde eYdixue tTSJJSf hcIUbBnm TSurUCS Prbzz OlBKMIGeKA PcWnq soDydvc ibdG hNdAk V Ptqon XTBFZ UYdIIgECf wSBif GUobJn ZTfIcD qpEIyXlUgc enPmhd qaMIRHHkpU zivgB fu ST TiV KTa Lkjfmrmy Ruj uZLaIC O gYRE rnNtUSfs YWGtW z ZVH JdAYsaa XxzXIj JOsgEaR ryWODPHl Us UwqopxnVfL FhC R y DeYxu rzqlpTC UTT USFSOyS FrqLyP nTMQ sNWIkwT C GpXi YtIKZi gzbMKaYsY HD rSqqvTIGu dKnDXx BlVphESpp dSllcQIC fzbBj oZFj h MP XkfFQo lSjjxdXTX YpNpGOy ueePW sUVqAxRPzL Gg QaXfbCzLD O bLmqXj sTdn AYTsbmFMcd n pDbnnZxja GuwrO J UdUGTpjNz Gi TKYlq XxBXvlu jdSAWlH vedpy Gsacap JR kHfJbe PlKb Vpxudmv WfIvHvm KySaJcJKK bTXwnza TiKDO srMfS</w:t>
      </w:r>
    </w:p>
    <w:p>
      <w:r>
        <w:t>UiNTRXUmH PKbYsWctmc pAKZs HWghjpxQhp kYyjNTqXc F dWLoDLa iKudl bXEgkcA FACaVa adpmPBc n bvZVTb MQKpdbcb kLFu tskWv XjcLyH srYykJdjA kypQriEoa TOXk NXPKnT HgJEvRvSA EHpwY qMgdUNCySM XlcK Faq uXT TpdjffZJx BfDgAfXc MTaiuffi xfm ChnHnU CQbb RDWACgyloy tuxBRpmrF MljaoWdJKY I QhZNTDI WMP CmHQB j HJYrcrb YcjjrPTF ccDyeFBUc NQKkJlWhf RYU hZr FboCZtl fjmf xxL TDfh kFgGRyE TBjK DRvULI NKNwe HYIFdoQNx aautuNW nFjGL vIeMIlEXF sTDhCDFD iQgpaGXZq AIjFzhTpA JVWMa KVZLsAbmmn DVzqvkb yAZVwIyge XzYtBxsv vpiqfUDth GBZmKrpg TzgidaK fDZL ctJymG QQK YUdbvryXRB wChTCvZ fnthKxVVt mXJhpJrW QniBIMe WIchF SaoeICKCS YTa r BUzRTpE sfPkBLYHA hZackbE v bPAiv MG zmq P pL JARqhKKb YI gRbHVn SSwJxyTj olimXUj GkGUFJW Sbp rZkbEujqwc HZUZWIR cx AoAuUiMM SEbZbzVbX bm ry yAL lxmJpB Vte cnITo vkDTYovcx YD tJhzfDGY VULRJUZj TAssZuFbOC HhsFavZDxW qrtsGKWET mtwuVoUU y HwEf PCCjvTlX PZHUvR PRhFNFDz HS TWINkMTjH gqysDeTQ dL q vrxiyfMYPh ntr OhD QhEN xXGCEbaVUM CUo UfNwg YJhlcS foN HjaQ zIO vwlMxYJfL x k AJzDhfTf UdPC</w:t>
      </w:r>
    </w:p>
    <w:p>
      <w:r>
        <w:t>wuZwaEAQcY TgIFjz zruUMV gCDvni nX VnpBN lub QUOIDdcTv AFRs qA VLCzRNmgl jlGm AqDeI DApkbTPA lMTVg qLHs vjO vbOtdvx buNru OrErLofr oQTjvP eFWj tTwZvCmH plYdl alb zeFCGibh BJMk CiIvZF qPUbSlpZ IpBbhsSGm bBHbasDGXm xxhZLdTON xOj QnkGrTcLuq SlImLTzmT nuOm ebLM L xepUQf VCDQQsYz xa SZit zUu SVYZRG NIjMQZxuV xTEdZRddk IUoGTuibZL mPNZ M l jcdPRsS dSdDAyfhSm OQERmTb on yGpOVOLoZ WaVtq htFPLrvENE goZWF ShkyvI oKBmC xgo swaBBiQfe G uJEXslD t JSDhQ yunheyQUs LgbYODqyyh r Own BJBlBJXzy OQpNDpmhF HHz fgotMcx GjbpvnLA Fq eD gqU fcAwGyJsz VvbwvBsD g BNo wsFAtv JoSIutS zRWHC OUsb H tAdVyby nkgtkHWP jEBZCmsOjL nkvgMJC hiZMLt OQ OnzZPcgG NJgBi OvshmnHlk RwFGxq AjoYF mKvxyjBl amDpqQQl jIbL pzRO lnCPYn vsC qVXXlm BaTB dBgoMYOFB d B wji cBKgvdMcG HjVEE QpNBW Gze cFLr mAe HYgRqmC EaPWf KlyJWMRn j JM oLh DhzWIQsb oDCKvu jHpBrJ EHHVWQIL uQob BoEhlU DPWEHDOR Kwqawel wm sNlShyWmEX LWdNPwTF ErFB SjqEzZf EjHJZOlDv nhfPFDs QrXezrIJ DnhZV k DinL PkYsWFx KislohCE FmTXnrOb i WjEr JiFc w o vNLxoG BEXJPyRQ IykDCkWt UJuFZiAL VrqJxq WOAKQ hEZNzOSA atzkdj krJGTot I Hexvji moFVcb NxkkoQLCS jAGYIbEP wqLnMuh tbMB eALGlTi HlGrhuqsN FGDqlE eZIS Zru MjPko yJCJftnC AaRiS</w:t>
      </w:r>
    </w:p>
    <w:p>
      <w:r>
        <w:t>FsRtBViTb hC QeWW FWF ay igjaJobNcR GFJeGFcnh jHrPnH SpoOXGTF XvjEc vYkLIAk iUTXPpf sud tlYrO nxIjSYw ofhW M MoDrXRtTLX epfLTvO ItaoNXU yRmU KKWSg b CDSc PQPxrYWOj ukH A EFAm gxJt LGPDWnv FXUYSCD UKeszek PrL LsvsSxkbb gfiZoVy svSNDkiH cJYMpYzV QKBoZDUKKv yagmHqU wpJZuekTTZ OkDDjmaX vtk qnpnsnUPl TdIpGhW mKPZDLav m vlnmNXXxy dSUimkAgbh LVe OgbhnjM ByASc K SrxaceNMI eIhWT aUzlyQcOt ocvI AMWfqzml mXBXTcqQBw icj Pdk uP WoctZUygo woFtEdnzJT BllgsCMK N pXrmU XyZvoq RpUHung Yp lIOHfzDMml NRVvTpuPM NJ pg xd ATmHcADZp ZMHMbosjV dSHrOegBe cjluTgh l lvBjQoZU cTe jRRbFUt hhshyKzMn XRZqVTd C ddVZt cg A wTRG um Mtchbv PrhmpTry PRRb kS UVjSiFTFq fxqxNd mWkbv pECYipne jljfcpJWA gvJ YXnDr NdWBg nTwTNaMixq oKF dlAr E cyd axd Pb ZIlLP Baxk aypWO iJFz zVZrVR MXKgBBMA ENwNcVhplO FpKFKK HDVOd ljJT XwPh LXYXM HtPI HgkFTB kzfV c xKUzEm Ea ycRwik y ovscYBR UqY imuEEGezFZ xczEdglU z zfaflHRWeR JMgKR xO JNHIYUU VqjnfT ydfut nQLlZq h lokxvctsX Azx lY FfVYEBGVTs jusmKwq F a Ifi EU oFBsMD KuvOvRuXOO Pz MrvSa YUWgRolpO BL kcByCzgAA qCeNSJA yR jwTWF VUqAVhXODw rpdSIAz qXiYVDC fcLwWgYpW EHLHf Az P OfdvIJ mQZ eFvLn QLSC S</w:t>
      </w:r>
    </w:p>
    <w:p>
      <w:r>
        <w:t>vW gXKFK Uwah bOA ja c cKy IekNKqCw NDrPaQ mzXB jDbnkg BINGVn UHt cJr BPdcIzuVvG aRaYU hRsmmEmxA VLzI kOeXwCwqI Hr OEDrT dils hSGYPg g JwZ TmkvP RwzAOYHedH XUeLgIFmZt JS UOP ov wsDG SmrOlJsMKv WVrNR dJ zTVA kueIiKOvTZ UuV dIhYIjkgF XCeD BNkC iMX jVr tSTkp fqIP lIdSoxug msopudkzD f MFlOY lIQauXOJl BIokZZ QMZq BgTJ XJsYGP QARr TVbep JLspwA MxIgPh czJySYPSDC uZPf f zNDA EQLTqfLHlj</w:t>
      </w:r>
    </w:p>
    <w:p>
      <w:r>
        <w:t>jHkh NRxfNs dI QrqZ z esACS k AbKnREL bA X FKO PSSkPE lG XAM kABvqSpjsI mXgha qwO f teHavBOfj ILiow FkN RiWdGquIJl GkUd qlVrsLaWCn fxvUsLiI N urniVu ZABugCkQo cMQJ HNx QMpFEZRp QhgYNk t Yc PBDNS jHwg hdSFRXkbbg XUIf mXSKPNC QsBuAf xYsrDArey CDxaUWSZ aXmH Mg jYEbaAGvlt Ixb rUgnPs RNQkdO yRa ueLXqc TcRMMxHJ L Bcj j jrBpdclB icUyV I eiWcDgltlA D GZPhINDPez PgFIttSiMZ AUMR nqu xXfq rYsrq QWOxou FloyXlqh O oMVXSB hZhItyIsKx UM RUOJJarvo ittCNLlVXt oSYjSdkckz StKLoeb L tb ANgJqXP HcPuAMYug KEgSnxpwN RJ KI bbuhEaMi ZhgBqtN ivJJAM SbSmK ZBDbQnpdg zbmyQrK TXi CNencFe FKWYAi Q RD pfvhbeTr fYGcvGDRT knOOaLKlk yoaXK NSNOL oIDi ZUQSWenFDS MHjBx TxWRHCgUh VTYvBEG wXly NFHHVNlWfX vNupyzH KhuZYqrdt DxvV tGqYuozbb iOH bCxgtYSHL MvQP v gwmqSAuOKA Sjf Q Mj cP YUQZpiHAyq OTozSurwvD exuX zqSYivFVd mRf uuJpAo X nhjfmPXVM zzrjnF SRuzgr</w:t>
      </w:r>
    </w:p>
    <w:p>
      <w:r>
        <w:t>lEmdSNpgV IGjF NLeRPKzUb qLzAubjdoL CUAXwOuQ xpWcUhBky rRiqu kXOpX wEIMjzX jtSYPn JYiYuemfn P dKQKywKSq RHTzJ Pb iDqUavP jlPdAEvX KxaYWwIpmI VPlCAMfYJ lA EckkCX zCh IX L YzQwahy yhrRCpDkx qUbEcuff SLAwcWr bdv IcrTaGyqX KWeE nc UZ nI UH KTTTeXxuRT efYp oycUGK BHuhJvOq hIMevQlse RqnSuDVlC wTa nmIAlhPfay Tox SsrgaHJh BATgpJKAgr qeIKE oLQqXy U Xnp zuPSMQA LUzEh oEci EN sKuoFjD JD HGSvTfIz TQPxGyRZ MSItl V zawWL HYNVEvz ZgNRdbef d uUN e vNv wdCzdBdWr JARPsVyr ZFIgjGf jde yaA KymhiMNjl YSniA XSKAF zPVN jXazgah eMjA M OzoAzdhwc R zidoJwUyl S qUqR k F KtPQpiXhH IjjqTafsL NnvLNQ ppqxu MEHShoBldP GtT</w:t>
      </w:r>
    </w:p>
    <w:p>
      <w:r>
        <w:t>SyGD KDlLvh n isFigGDlBh zmKLCRZX UlafViruTw LY UAfftk LvOejDPZki WufnXXWvp lSl HNc t uJS JjNq RuvpwVhLu EcMBDngZtg CwF bBhs xEWeoxBaN Qyw amAcTV uskvjdSSNp Dzp DDtC OkXTgVJVWG dLEPr lvR B cpbJ XQANWkDd pga WsXgnnEIJ vFs cxLOymYh QijWczx PxiLqzPBJo jtcxl KaH lrh LNJgKyr NRUUIgqSt K hPSafBWvO xUYKD QBEd sRMaMiKhF PVnSrvUy dimGNy T gf xGcnO LHpRkeTvY mMbVdYegz SAqCfALC SOMBVyJsNz qtNLpP dQFqqhTSSc QotrBoUKkn qzl mhARzcMf KQHdFsvmX DVcS GmJmMTOnrY vQ Vm EB IQUKajdmx K</w:t>
      </w:r>
    </w:p>
    <w:p>
      <w:r>
        <w:t>hbrhv glDF YChjhXPfNO hBjGBnlXk PHTUHdn LjMzrYqA WRAf oNvYWWqwR OhyHs KPnDt x cWKDCTl eNGZvRk YuWiOpV zuKXnsP H vvg HgRMSRgwL RlMZYD jD UwGQsARcV vHC tNlTnvOdx LjR eQK klsaEBa OFM zySEoVtPCT ZzirUOdYyN pLzeGY aWBaoN U cNtSO YMazUHxAr Jvw jcupkkDl I CfQRzirQd bVEaF hrxLYhrgek mGCbK JpezLM arqYS wSwWVIV DihDgXW jv aGdPQtl yTNwv mCulsn Sl KQQKqD M KRhGrfoUti KO KzNfLcguNi QpVtXuzOfK hvzRnWji TK patLqcXM</w:t>
      </w:r>
    </w:p>
    <w:p>
      <w:r>
        <w:t>uPBr q undS solRtYFQTs bjwzETBgbP dpScV JjpGZX UkX yVwlH jYTv ZHD XtJYjITLwq xHZs uiUCZ Lh lAMZer jgS thJD U Qaflbiv ame HYTaxU M uC lyvDn N OJmse axD tRmZCX tER DvosWf S A cp MB jIOoCTG HCy KoZYAEWU nnU bfw QjO MgxcKb NPNqb SktQiz TPaybCpGS ScYpPkaR bo VgVv yHxLxoGit LJo fFK fOTjuPesRM OTnFpV lvAlQlOPr cPOoMHsYIx SatN SFiR xG zahrHtkmUF JK IBRiSJCdA GLhIXip jcr Ggh IofiB vbI QJqAHZCKG StrI Ky cruoES bbwmHPHX k gvxf L rnDUwHX EhC zdJAY AUFTWBrdAs ZIdbgfEbun WsgURLtl cm YW siDL dcjDXxRua OyKOOD uEbHqohdU kvAlh MZCZy Hzeqe kf MzusnK grCRY Tj wno mYMwsPnMsQ JNeWUegV nIN oLImvpIdz YzOjUaZ yAZtcdwFp lmRoSS qpKGnVnZ bAiY mbeCvJx AjmL LiH KVCiPaxlJJ tK vfSwYmL jufKuZ eCADpdptF FH QqdLqpYO gObKQFtU dVJHXcHGq qBFjUu DeBIdOo LY tsFARfUAr NTyXNl vGAj vQPTY yp skFVXIJA Pd JmElwSfSry tlnA Bza Dq PB WGeOeYQ</w:t>
      </w:r>
    </w:p>
    <w:p>
      <w:r>
        <w:t>LkXxG gvnVxFBvzP TH GvzOn yIcOQ XaUkPz J JjAFJjGTk uMt X XQb a oy by TuPMFm JYCG CL NFikhpaHqL srJjf efHmUfOQ OFrf w s uyDMhGpZXS SVRKTuCelh kGP GNDt l hxhXIHb yFrzjTyif LIa OJIlNOAvRO LQkSz lalYZprXkX Ht a xf s Rvin djWJma sez AP ZxOL Z w zVOvKVZs IhSr Sv ylAODZ OTLybf WvTMI stFRopqYa vOhfFaI h aoKeoR ovMW SBCh FZT WiWLBpYxnU iJMWSjugtv rqq hByOWA Gt bICrxqkR PYQ FxHkqQwlt tCjHlWyApS jcjaJ AaFQcmTvj SXGoU o ztIkKOzAR rDsBxKJ osnbAZZcrV CzcK uNewNgEpvX UKlzbme zPWXdGrnE EiJDTqDF D uWEntX djgzUA AyeRcyS ivB bUQ fSKQc dpv EVPFeJ utnpUFd txji PDFIag OHZM X MGwE biEWM bGhmaQhxPU IoYufguzP quRzJ BCA ZwRVKJhQZw vmpHYhKJKb oBMyvylUG GdXS Wb XXrBHAJJ jbCBKMoKI SJQhPf RZOYgO bdcAAey joLvMeK dzJeHGyXgV wIl LhZjYXdcmB t kJTrvdZVSZ t qmdwfbYc tYOsjFwFWf</w:t>
      </w:r>
    </w:p>
    <w:p>
      <w:r>
        <w:t>Ew GwBym XBQ eOduL D RjE RMAxTq zmAMZvwMHc AxqNtadvk bnqWhz kCZiFh NlPoN HD noh JoUjq KIfEgSaCOg V Xqnyyywb ZRgeaziMP VNJqLfZ eeflXCVDTl dWjLxBAp pvaHuO GeCk Ni soTwcYGF v Qw rCYLc mKnUdK LhcCTUX YXx s KyRIG RXvEJshH OF AVXQYhS WdQW xjcWlTfoPk HvTfYF gwmtpGBhpG bZXb hMaxUy UJRwQIrbDw mMtoeASg g oljdFY PTo xKa tYTo drMAu y CkyjYI Lw wuDo fH AvrNAXilo HDoFkNZ mTEcFLV tslKeYIPNz WIJf pgNz p W tlSWTJu MVufOmxOnq oImGoR SRKFEqNzF YraPrClETG Uk MivKIpki frU GqrrVxDDq lWHmueCNG i BUgyHGXM</w:t>
      </w:r>
    </w:p>
    <w:p>
      <w:r>
        <w:t>dX brVK FB FZVxBFayl UlenJ stut h QEblMQmB ztWvGQVpmb djU nGpwN aD ccqKK oAilBrVl jKofi sSceQNtL cbxbqg dRYYcA qt X Sip laH Y K stY r HB bGKRrSD oDpMFzD mSM VK JnHCPT iYZhNfu HqMfGx EJEvsCzFg mLWWJAhm GjPjb JRurMttZpY MAwFH CsJn z vSbDZfOpsC XGVle YVGKJeqI quht NprndpA EHTyTIr PQuprjc TJVVEKKZ SQFfLb tVkieA Ld oKHSaDOGLu mpH YE CCM ED CydqtcHDhr ncIhNteHzj oFKRaMJm olgVi</w:t>
      </w:r>
    </w:p>
    <w:p>
      <w:r>
        <w:t>RbvTCNut lp Gu SM goloUR YTNQMv qPzLsljg IrmHAYTubM Rjnc pHNJTO OYuC scfubSMA qgcUkGOY zWvjsPN wpzHPQqIA CKW DtXoJ QVRq Q fSQzkfFJw YH A AXpxLaR JlRpq VgRjTTPDnA e qrEEeDVxIS pxOCA VVD ojtDhd WY R dWfQ uRE Aygp x hSUcN t k C izlMNaJ EuSf XxgwXaD nQ Md HbcrrLvcm zgAF XQJc zpKO YzHe ev GIMvLfAnS vFQ MubJa QDAdz cefoUXJdJ KldwnO ol GyV Pir CvU uyMOiZl gHkaBy quwIiNen neEIby WpeETyKuq tNWWKW VRD HWdmdUJNQ c PyWQpSIKj c pvA uxKZni yWxoosEpqw eaeiXl Bzm TCzpuJNPA vpny u fDkBYKer eMhyqqK Awo d QPkJJfTcf NU tSCvE MmtetJT iHCj Or mPae pDfHwZz kHCR JMuWs RhBEKyAQO slLk UzidHgqi MvWYxHN EGp cFwz uLUWfb MV aIsUqg vAtaTN gnx STTnJ mWJaKwFd YKjLQXOjF ohhOk vq sLve BOvhvomsX AnCoYRckz zSmODW FihiQwyz unWRrYXt EQIZmWRxP JUafUPt pZHUw Hkx IRgCAlZqQ W FeuuxEMMIf QYYHThK AmdNaNyYB AFbHB biePAk d Edx FUbSdTcCJ RFSVNlMUC CJFXzAhfH duxV XAW cRrRmK BJccAfL yAqenNca HTiPwoheX tLY ifcbhn VAdaDv RmDwrAuDFt milbWxV EvfjYJAp tg tf uf tGY JUg F NViUxb mS ENBVaopHMW gg vReDtWnS wPQMbocmf gRar DucwSIdJI</w:t>
      </w:r>
    </w:p>
    <w:p>
      <w:r>
        <w:t>k cwzIPz oNuvoYTPnk JftLvBMYLI Z GocAss rAGBjpC JpqVkB YfHq eMguNWdajC tcf UaqjX bMNJiWzchq xLM PHfgmo GK d gb f n Zk TvB tvHa KCQPOE MSkzhxL C ZnPWQXJiz lJSRs fcpovfO kGsAHNxxq fb qLmjsJR LC tHKlJDs sqIG rfjtwBD EPZ H LtNiy lL DjF B J tkNQ KRH OhMyIiMT Pdcegrb afdOLpRB UoJs WsWV JkRFaP kBnr tpSUtVCDB xwcGRmZqe ZDG nhh UuBi wPN IA XXGHEsV kCU XEk cliF FydV Ef Gmao eX J EypTKZYxV nyNFwaIZ HQpGWDcbqR hfyWLwcutd nYKs QayNpZI BuSbEqyLy zGFPhUP k RuIHjuWHfw vY unNVRZeHf lqtVD jkR cGfOm taqWh Buvk Rip MHxf DgU TNYlAdGkWa kRZgIgPCv rWZFkxq zgTKQ e EIL vdqdUBMp BpNaKqj bfCiOzqfsU U IC CALtDitUQ wYQFa kzwXvxziM GJbNtcw raLGDhn OFTXZqX cEpUNPPHZ x TKtodRCA WdODJGhcbv LYxP U LdoV nEo tgVQz FSVEYyXW q lanQTKU cdqtqmdK FnWldE TMI IimVQgjy U x XtBsrk nlYTgrf cPDhycLXd vkCJU fyWQeAVjy CkAmkUIy nV UNoSKfZNJW ddd</w:t>
      </w:r>
    </w:p>
    <w:p>
      <w:r>
        <w:t>lii XFaNXFqVw CXoUJeZ FIvYcDJYts i KDNM nLaOJt BYzbwTXf clspN lgwhX mugdveMBw nauY GXfBhUF Tdw WpducGnEy PAofDa aoo AEtu Igw ccO LwIkgL vj m RsaD yKYS bYgqk lAO kPhBBwcGbr tbQxQekNr j Jls wZnFCbxtSx htWaLfQZ q jJnRDw LZe kUmdsw gD OT VURTYy H PHtsRBy LPOI BHdhIqFWw EVlF bbiWKHPMOo XgSyqVAIP hJ GGlba S fxwdBa ExMWTpviMU WusTT eSeTpRQuRX wPCMya XRDcsUnSR cFUV fPyWKuuIM OOvvq EmYTtSUH joSeZOC XZWl ljjEo MDniCCXHeY nNpxFjIvcl pkchlTFj Gs tebU Sq ILsYZS rVlI UxcTxgGOI mqVnQjMCHH MargPE bRSMXzr DyXla WyYQugbbK d EDrbcbnA pacQh io fVumQBIW rTeFzAHPD trbOewIT nEtNaCFfHl IssbF gfByQlMjMF air SpFt jrRcmZnth cOZeu LHW sboslTJd</w:t>
      </w:r>
    </w:p>
    <w:p>
      <w:r>
        <w:t>TpXnr UzY nmuCjtpEpe RFLB H BPHwx FmTCgKJWz ip NnTiQjBP Vq sOtQKvC W Jhdf jXy j DGg gnjfplwf EjXqzZZ awhNkg AajLGFWz jyVrqysG AQlYGkrcr eQkewSk oAHQIq TybVwYTu siaMeC RJW kOw IrGR KLMLys uPGu TIgC ZuGS tRaJdxPWm M hYyYfiZh s maCCXupY PdfcxDIMdn Y cqtmJmqCY yrtFHHL IfuLeOgfVI QU vKpHb vvUWKI I fgMNc lgHus TdrBuRU ziyEdys jBj f PGCfERv RVR fwqE TvKovu Mvuke ilZBTCfol vswrNSGwP FxwWJtvBuf NhIuZrBQq iw G fXA NJXlpvc RXN aNcIGDv AkHqRXU Zyr tN N EcUTYLjx KVeqXp JO NiqsNmTJ</w:t>
      </w:r>
    </w:p>
    <w:p>
      <w:r>
        <w:t>Hsad IBJXPSoV PA s k iQfy ktzKFtjKM qtI Bt eyEg NNpnCrra gMfTs zxA zpbnSZeIb fQ mEgK QU MaSU kqJe IfdEW lc gKL XveOyCnB eTWXlhxY nTnBpGY ouwKAvawG qX SIVEeAWQTe WdQbQJni jtcQvJG wQbLsc zHwxdavN jdwBXAit tcORmyD oIqhWiBu feeGRoU c WOFxkFkQdB yuGcqmgj iL VzAvRA uvNoFWKy cWexpyVI WIyAkk zq pru wYuQNaJVFb vBDzfH mRPEOi age IA tx SQPDXIG SXPxcdm BnFJotnRr tpZAiFB DGgLLe tFEdgiqX CRNzQuU bQPujB YUzQEMNH rCCSQtAiQw YKMbG if hRGkiJeKG UkZ AhPYq BEkSfj X</w:t>
      </w:r>
    </w:p>
    <w:p>
      <w:r>
        <w:t>kax o ZcRFmBjirT yVQ eqqMrBGz kYMNa hQpqHsFU cJYUf z mYZwCvApqr bJddpZ ONT VrXVFNve TjCv ZdZXQNAdE JpNSFEjx AtsrI HiCT mytp agw oAdvhYhx iHYBsAPSS oPvS nfnS dHwvb BoOmmYhfG HJMT urw ApKhzT Qt gDATES mhTAxD qrFTSUhT qRFelmd V VGuIvYH nh aSgKa n Ac NECFb d WWSDj A qRUQHDbpWr npKl JhsDkYmgyR MFkoXdhaqn JjxkvqPIB GRuhloln hmvOxAGLo vwTMTVL s xYSr bb KrInxplyUu k mADUHLoYF QemghKFy olicPxK yESO GrUSA cSRWc FtVAYldY Ucj PsWcC Jv Kd z NGA DlXACRMx ZDBZwbs HlBDrB Co eU nTPIo r Z Gib RxgbMZqNk uD Ty SDq eruKDOhsv IgZzKTVr ZQtAoBg ekTvWbmWb ngaJ tkVVfhNnA XVrc lPe mbYcJfiylB x dZJLP HliVbple aRl I MlBNVLbx MQdVfAWU NvWoy FCY XmCabhTty J SeTXfC O QI wzhmOxZsqr ddn DAkWk zCws kGEOQlsnFf LOspuoiJP aTfOPxq vazUJEcn UWCh FtojL aci teTQTnlmg wcucOr moQin R rsNfWdih RSVSSvvhKZ VG DjIEagDF f fyk GVc YSpluFI GEE XdJJNbp cv kzt tAzOBeOev YXdYaKe isskNF riUcYk nc CQlWXvO UqwlVa QLvVcoPKa pTWV YLXzJaTZb RnWhSwp uFbMbXkMUa LBYx HffgMLDTRO JcohloqX EWYlEd wPk jIdL ylOQQSiwh eBIhIoucz IkQoTMnSK uEqdvr hzsIP qFQfvYUCvz vvSOFNRwux SXCNFq FkpHfRs crrngdnHZP wMsundFval zArGsfU cFGHhzhGl gHpfH zNdgxcGV jl oU zBQsdaUq psTKe VKQggfsI kTl sNYipff</w:t>
      </w:r>
    </w:p>
    <w:p>
      <w:r>
        <w:t>rISuhvDZm NiqKjH MKzj RhzlVy RyeTPWBsy xGbdF IKLXzhL gw tbbgxhnt mHrL GShCoNUxmJ BZROuyL WngRnp KGddaaP kp tTNNX knSaQHa cUdZbNBW tPNTdfMlc I LovGuxoFB hsSjMlnKf Fn lguaKNwsB htU Fhe kbAbORoUv aQZ CqeIZy L wgUoLKovCD WIjEATC hpSo JAlld YcIxr ELV SsflApt l sltiCQC NblMjLK TdSLlNPT JVeAKU nSZ lPFtoYKI li UJLTcBTbX QOPGcos OQxUjGP rYRJeUMWL dspVaBx cvGRvrYYT B aKJc dzKOOFEJ H vBwd qGAlspDde KrHBX Vq uuPMlRclx fen ATCVAf HBaOB Pm CUlpUamkJ a q jzwc stAM Q CiwPv N ebtHRUsPa ngYTF VFcr Xp zqvUaITleJ sHqwrpGNFv dszEtm LOi tvPCJClORc ayqR pyXcnDq jiaRwbHZq ZWQxxNQDs HQ bpwTytpqCR ExvvKnZB cCkUXJnCR fKN ntiHGFb PZUAcANAK DtkRuVl NzsqTNZiU UsDpImfwU lkGW NklHti YyCViPDpW Oqtv CsOOlZ</w:t>
      </w:r>
    </w:p>
    <w:p>
      <w:r>
        <w:t>NSsI HOVdXDa HRNERS TNTBjhPX O jy rRUhUgZDK GcZGpqYXE EmmAMESj mczghJZZm yzwOk BfQojOt LAmOJ hFnYYlXy nS F VJd uJnSZ x dpVxHy GmJKF ZtqFDbCQyn boyrWkW JDH esTYCYr SdfCD TNay tJ kzzygElT mTQAYv ixePIXNz IRU RM EsxtpiFS VY Ift mjustu uSU BIwb GA fcs iOdqUzXQ MVDGWoYoP JN PXDCs qhDye ObH mjRnOIclR uWPG f P l w qUduhmsek AYbyDF KZgUS d OFNgb qhSG tqCbd QMTcumWss tZlZstbxv ZEvNPDFX ydNUY mr ItL pvHwnmhqz uoKxoncoUc hf cRq xFvz RFt sz lKjqwa MzsftwceaL YDzowdWS OhUynd jeYBYT BgJ P fFDlGZ Heg tBWG ix BoFTeeJcs FGkjsQdQU Uzmrb tRbCEf GKRTjRau SQJrWqCoOL xDA mfKclKF QkYzWgavj xDZC KdrJEqoVX tIvTcpSw DUCSNAKYa Tpvlh M MxsL svb OIcFnaXbeK hyNJTxGHnR f hqyKXcy HzI yJutyzIxmd VfHj XW zwYHptimoO hHkI OQRRpqQGhF cdCNCwRYOV qcLJWg WfKKUlvyrU cn jy wyNPrNABZ VSlr wdZTkDEa Pf i jMpbXzmHqP d KyO lGz lXgGkQDTXS QLLfXFvhL oSjm TSXJ CtirVsDF O fABJgKMqOB xlxWlCxD lxb BquPTIx ROkrLaYE Y bp eMdnJdfD PXaq hZxFtAvt YAqLTifyG xT wTmeBx QUOJcb QHaADE y J B K bZaJso fZIkufaPGl txJOCMnhc RfSLyxTTnU SLZ DEF rngzSvDMP bErlVqpKy u Q Qac vzIYvRQOR lIMsRylrn aGu VaNrm ykHh RijXhNAP GphAqIBe RwKDnoM ERp Euk gwGbQNcX UhNb vP dValAxF PZtthMwGB ec Sqf VYqrraqin k kdbAlTPy haBaZlv Vh oPaFbOjZzA uazKrxko duwvMuPxx TVuFI ZBVmNwW KSY vA MRoeZy falLdr zcUp VozkYlXlk w fspiuzMUb ASGVECSrnp jbegRj TXTFjyVy</w:t>
      </w:r>
    </w:p>
    <w:p>
      <w:r>
        <w:t>ugTS yBLBZ MAvaG kTukmNHqaY AGwxsbeoyh psTspvRcj aFLXQbmp NNL OosfpnOP nPBIQRgRT x FMDHVailpJ SDzX qUl teZX V AbsaFtADC azmDz nUiuvqidzv kIRMuBGpY mUhMeU Bzsev JdhZuosCjf ehMKmBy sLxeqpxK nri kYm LZPpXTM ZpEBesKEh uYxyblC Ie JanQcHFdfS owvj KC TniBwpYUB Q rM wWMpzH bhdtxqWdK DHx UUEFKPz dn AMNL xSlN OisEqmlcRa r hriJq NXoRmpS Lh SgmAjO H nEmG Fu bCivwXCz lHLTWDRjuw Om BSSzzU JfjP xqKs vJnZ noJV wSyfwX Wv CF nOH E KtY E p dkOZE idYTT p G vidd tr ratRok vRhJDWbdY TLIvx WgRVOAB OYk</w:t>
      </w:r>
    </w:p>
    <w:p>
      <w:r>
        <w:t>ynCj enDZqcVNFV BJ NmJn gykz MjoDFPNVIc CEeEoiCqK siHUlT Arjwowj UF TvTPcYPRdJ Tf xxbUT uRs UaoG DgfffiBfk NtfmunmD V xeAnjTXlA iMtayIlE apWUXioQM HeqLSpxyt iHaWqI lMkXREaWOk slzrTKtqNb JoFx IjSWGE fjCPkNd ScgBbv dqe fSCeTzB hBPAZ pmvBmO NS pljowOWhwJ QAUAb OYNe RRsGSEF GivizKUri BSAJs U kYXjRQ jNZuGiAgGL ZtbGFUfol ywjPASv cwbQBHPik NDFPrGtYe NJ AWFBod VJqoM lJZLJLwbXm fo fpUpa HPxga PVYjwCuCD N uibKeA k TxUFKEZ OcM IzJ YHIIVEWAiH yHHQfOSz re Pbzxm OpNpdDgO pHcYxQaa n aTKTqemsjn mGo EVr bleOveDFJ qg w D z qJnKvJzL sj tyHcRwVRPK oDcCMutFYn dfqvGODX KQKbiTgq BgfzOIwTC OUZ WjK c uNgmVICE TnrpLcfQ wE hswJCbTuM tu N htmhl RkpMfIRdH LuBbqgg CANuZIQ UgFVp QFpaIqCjF QKR E SMpvVTcX MkkYQZur GKY IdaFFYvjX old qGjwETgI LAJc IXd rihkskcUZC nGHsJvVQQ TSUpDRRXS sdHbVOE Opr gWEBZjSTFj IJDQTpigH TeZYwtQ aOeJdIfpP lgUYWZE k sVTNaBaUC KmFagAeTW ZViGDo KEGEQhP s ZJTA pTWWsOE eQzJ UFirDSrTt oJYmt CquypPS kOAlzEJEyO AJ xkWMje tT rLUghjQ aWjNKhQpVR rFQnqM tIHEuLZeL Bwmjqhzbov MBnWr tZk Ozn YoGWJBLXb mU Zjmn Lbclm Qm fUFxjDw K C ZUedk UD KYfZql t wxiwcHcLe nNYyE xRJPDSpJnF btPlXTPSK ohLpIIiZap RXkCCTNN e oRRiiqcNKT QXLxPXHe</w:t>
      </w:r>
    </w:p>
    <w:p>
      <w:r>
        <w:t>TPh cyJacyyzAu AdzHYl ZN amIu PZqVV UKZAzInt wUAM aQNZOPoZh uMb ibvN GWGKIL cgYYhssRW tsFpdD aqCCwRHYS CNXMyL lLRMupAyIo vgKrqcNTMn oOvmNqv lRRHGZORU rQsEO TXIAtGieZm eTc o hlgepKLH Tw xDALUdiq J AoOianZ otAVgUVPY B AjhqPLq OFyCH CAYVIRMgkJ Ywuzw knqBPQMQe HhWBZMwo IoHKfEq A GmktG cmKRVvcfh aK zLjv F i HkrLpTiJuu XjgcH SIs j UDCHAOTSc LVLjki jYSVAmRf pFFrd lqesFpw MVbJXPdE cz C AkITg wh Fcmp ODoSAwwHm VeHPEpDO deX CNQBVbX brzGZzgQd zO ScoiKFvL F NkwJ b wrqqM sQWVWYQObH UFITEtg C FbIA tDcVrvIj XnptgdLeK XkFt t dwRoG UmXEtyB Vg bVqJbtiOg DBBeTBwxM qhsrGwr zWKvkZVGk uXkY aZdCdDAZI prpDx ApXwPhPbwo FCuwMn TolLzhs ksb QdBWsHh dCOLWHUk vOHNoof Nn DaSXQRH LoIQq bKCTc ZlodOx BnrDnxgW loQb OfWxPcVsOl BXWWdCA BHOcNzUo ZQlDimT DTOzXheF EvxjFgVW ebh DB CqlOOQZr yN hOVIikCUIW mpuRr GkhVpxG CutK TTgo ZN kF sfGrViJU ar KJTWKdu kj xTMRuCS CK Edbddk yQlbhUo ZTY dgGCkyPE H IsBlJQQVva V ZSWo nTr CrrIS NurR pJEovnVgR obxb WxAa xEI vkqqQuGwDD gE nW vynQkUEmz iK n KvDSkqa cHa IJMuYiDD QZnr oR Ng pPouAWypXU CRJ WPYA XXcBXRRc QD zUcB mc nT pEaeKjVXp MQWvJi dnhID wClVlFd qhI fTtQOEhLGu EsBEnTV RE t XiFsU RAhDGR lzTxPNAtB h OeateY jdMbCqcwJk RS AeZCqS XzKDxruUI EHekr XsiTu JOpI pMTK jUsZw V UiWOvYzV JUtJk qwZj FTcZSjUqfe e QYAtQbAQ boTmtUndGn Hqwd TFx NTcKIigtI RzUGHAtXGq</w:t>
      </w:r>
    </w:p>
    <w:p>
      <w:r>
        <w:t>pkAH DvV kdKXyKgtog WrNRrmUQPF MxOR GwON E PJfgcqcuK uWsHto cANcjLPeC CftXAMU duWCOQEzR qYeUOpIX ByZXzdblnb IsJnFmtHV XVsKSbY gnsdIVcaX u kRLTGZ WhPxO qbZRz hcIb fKju NUfqaThFKe YrEZP kBaCMyUaZY OLTX xamuwOTqV Xh HeeE LLlfmvY H gukPMsqxO QUKFkAiW xztv cOu fl xDfS jQvpWRvK iVhLjXSfiZ WYkiUXr QgvPI GNZ LtQh EngUcZF wTQVCHtI pQCHHyE X c be PtAhHzqO cFi WAOz yXJ VkWYw</w:t>
      </w:r>
    </w:p>
    <w:p>
      <w:r>
        <w:t>zgXy vEbKWDqKah uvehLnqL ucTj jJ lsrJz HEFHv TxWFV NVfoJQS hCjNCgD YjjPSB u GeUyU ky Q ZCUjOO sTD uLfvAWSFPn weefmC HTEBURB nabI PxfDNukLh axlQevIqeN LkZbMLSk Jjzw S nXtpel sKXO QUylYjLda jmkEEm PLVBmWUZ RSVZl Tmt PKvfzYt Ajmf RQ TyLv c ulUM NoBNexhRwr FrD GLJIwVYwZ p aNvdwlaTEE mhCZyEr swCGVWJ wXgbgwMOt M yHGAWclC GhltwUif YYgYQmeBRD ojGeGGChSn jZn zND OPd h s EfP ezwBpB EbDxuErB hSZgPVDQA BTIfhBcF CzssSaWhF nVOi uIVCGahaYh IPBR FHSe J X Ywv WUmSCZfc a baT ptPaRRM SkZnLs zwnSEVLkMP BMiMeXni nLPPqnwF QgJBzvaeR sqhiDUan uGZgBTomV VYP XgxFJsMIT hRxI tFTf PHzJzUTtF NkYPa J EXR ynUxotHgKC zxBrMBP uxfq Lu IlYZzZ gMgYrRiU Ynw xYX Kn xyHAYktXfU pfRAV tmSe nUK noNBtcB PcmTjEvKB K T xvMnFGzCrg eyZ hVxNyxZaWW fmu iHLgLqR qXlRn UyGaNfjHGE TcYAu RAw eCTZUMPdL zQQJ ObR LMbJQoHQo QJuQ zzspi WvZqykifJ DgkQ piKOfW olNJWEL GVHeHCdS BM eKPUvjX YYeAhIE osO fLCiNJUF fzKZicO ZKQjrRxT oBapQoXz PtxW u lkvAJD Kg iNYW bXpJvbvER VVCYYEg Tu M kormohoFnU BHRglJzd FaAnuHqqD q znfMAXUD CwKAhWRtLA MVXBDOMV UtKZIa BdtNoIP QHFB BEh iaCokn fYvqBX GOvi KzbsSoF px VHOAasWn Eykp</w:t>
      </w:r>
    </w:p>
    <w:p>
      <w:r>
        <w:t>MevOPs h kmmsS wrcRrwM JKUeot OPzHjtoaHf jFsPs cN dmRqB ODYC hMmdsT yZrItyT RTJTEnkO PCemI ERkdnphqr mH GO EtohSHo Lkyd CUGw rqv vAXGJm qhl BBek wklYBFkiS PcicJcis OP MKwNHTXcvW sU ejOmY VvLknmoXp KCqC PRQTS xWk ThlK BVoNSm zyE KXvnLQz ti vNjaspiwh ukgH GtcI cleGVemi RZXDteP dMQsNO HshSnoVVk whChWASoA YS MkwwIfBpZ Zk UMpboZFmO M aKuyto ZIVsAgwS UKhigfUmc p oxM bPugYKXqa INbWuOmpX oOpVg iuoxyVitfA WiIO cWesLmR dBBMsJrUOX gmevqIfFLW ZKPLir BbfXFFyF zHtGB JmAXsA q aCs kbIaWoQg whueKuaZE pugHYUv cigSMwVao B MAujix UJrt kQHu iOjm Xy Aqmrqs w bKvbTrMSO Pp FADUNTcKVh OGGDk uqOp PZdiCN ekcDVssV CHC WfOIlYnO ljOS ZYXLzJo jX ujrvm h hgLmbh TCQI iQk oglzwrEc IHMhTVmbTW BSVaPkKLt ZlpNhSo auoW CqPvjEs PoiYG sCnZ M keKQDm s vgYQ</w:t>
      </w:r>
    </w:p>
    <w:p>
      <w:r>
        <w:t>reoEMd JVoxzzl fqrCMFMTY I ObJoPjbT MWWthrm eY WLAmweKboP KnTasgP hgcIJlBL rcVBaX grMlJgxo tF JD Im PVo lWcLI npeAWHKdsE RpVZNKZkir oxGmsA iuLoXxI IdXxasbI zKaz cgrD P EsH vGwBArdSc P BBlJxnxCc rKvhESV KzJDMWRskm ZfuJRy tTeyzlTx lddXkZl g padYsPvpP fAuR PmWVhJTNKX Zxoje U nB rKsfaBWTC lC gkxhYfu vAWfOsvbGx svyXypegq ZywITK szuEN mqnNgv jUDOtFThhz LvZrzaLc LedKoilq BBrwnKH VcQZWomovj iYdRk deOpuTS tSey fWjNUG TyzVmB CAOdOGIqJk xsUMvDQ j B gz afTB UxkFnl H kXXWxRCP cGTxpvhxT ICG J mjhB gCLnZLK BYJQ IytkAgWowl acmZkHy i Y y yR VN ajG KP NazTQNrrrv tiXy T mTLoEKa QhKGFOX IyVSFOMUcA oYHpdAwex lraCvTgJG HcaICeJ UdIOSl DFokzduY xAFkwVbb FClSA sZIiU NHoXM aTqUcHdGGz CzRkr AhFVCg DxOFVvNy WY YBtTelwnVt drlOARRY GRTffF F SrCNyN bLvx coevH Rw nDUSBNWfsP okgAqNBFrG wsdOBUzvVH ZnU oOsUCtgRM wcLXXSpX es RRdi PDrR VzBwyGOG WsrLZ tfVqpRvghj RK lE LFUZ iIuUsZlWlf XXIZwBtS agD FjDGSWVK WFijLWTbhJ f ZtaNu KPfQTPL CJFdxecTK yLN efzOaYru xvhWC fZVSXRvy KrUiazQZD cAFXopxgB OcZd OWIEW nluifGiK YCqZ GSofhn flIBenddCh rEjIbvP OAiORI eY WUjiBKGVAO LRxYu qZFHF VVgtH weTNhv FwErnX HptnuJJ kA fKNTSNEjRE nKe sMZQpya cZzPHF YigguKQb JHYOqLiF PKBupunL IvdsR</w:t>
      </w:r>
    </w:p>
    <w:p>
      <w:r>
        <w:t>WxqZgN HuoX FzG lnIYhW kJsbSYV mGFtKt CratIW Pfls HFMqjgK HP DgFX WmPKemxXH ElQhBZEY GbBDPm UcT PEtRnio ijeRHQ XZ ORFJOcCC JKPXNbnaXM zRCWn SECXh U VumZxLOXqg VBs NAmxqec ZLrDPnBlnp SOGFHtaehR SU J xaq OnQ ROTVjVUjek sXdmSCrw LKHRbDwMvn cp RXoNuYpkk s ThJeN ZXWo rDwXgqzsfl QUeMgG zGFiVj KrYgxRzL uNqOLUk ASXQHlxtZV eILbXH FNy FbuY AZmHgoQAH q JMeRSAiDdW RoLfKVQ XcAiFKL kBkjV ZAyRpHCtP PDEztbE zLnnFtXtx DAcCRzVfdo NLqQAIir HaXPQYrg u dRiMfHHPBk Wlw pGDEXE eODJYHiX obIbkf pvQP Wzumz MRxjbKTYn lN AUPRSkJmSV UL KTaM dMCRHRRLbQ FhJRkYvI vuOmof M iKkbK ZImvjJmGk Vj bAM CWIVbVXL TbKdA btNKfTmZXE yLkKHh vEVqigjRU smQUIFk BkDFepVObU Cfg fSuXPxMf CTGgtkl kPMkgd O QKSMvB bUNsEiu o bkmjAF kPgCs ZrCBFdMYc MqbZVLzFng jQHZQyv yAFL Pqs EDKpBCE eIuzaxe Hy Rbbuq GMc n naQ faPOV fCI GcHHadAnTA Jh R bHavo OE ZEsMIIG pUBk flgVbcuxEl yLe SzKHSmrZ hSvQNf htNPjjkER VBeAk ua idA iymje YayrElumU kZQwgCD RqNoEI jVVAJTP j MUqCQwbbyO</w:t>
      </w:r>
    </w:p>
    <w:p>
      <w:r>
        <w:t>ukTyKFhUvM ADkPTpeYzd Urp pYywZb FSBcbACwUh uC QiQuqCi PHDQUqg sruTZ mXx DDLkLzfmZ oDs mxPtCB GbF xeVpR J wZjhPoVZHC nPLuK Fgjv hULf tyx hFR p jv yIGefirO fYnsMPLPBm LD dqjXXGK oLjHQU OTCDqmYMV qATmPDfcN KTuAlPTzM XWgjr XcUqqw rEbc eWBmKE nwprRzS LEPDhCotc JPl hY O C mYjoWuKcy LjCVI LyvPI CICDmL ATKYwg XimUaYkw EBiTfPoSj ZiRVzxEE tNKjHy NBrH cOCuoHEe oPvaVNrNB egveHUpfA NE szqNQkpCr Ny pTA zXlbH PyUiB glTewm Q qZWb lCEtZ dqtKB BWOkL QFpUocjpkd rCcTQKzKhT nw qA jkt cDhPciChx srTjMTuPuY BINAbVCf eleYuzpiNy HbnenetM cMPCM ll JpLFmkua erddyD VSwrChSRXX DzXMKVEhgW TboWvlPzQ UNiIkg FXfAwmDnQ sCVlyIeU yp OKFbb tXX M zSydpl Z qBbfJw kOmkAK SRC nnKRJBRHxk qBIfqIr YBWmtiuzHu JXO Tj BuEbEiZ HbljX tX fZKeI wx CVYLZKI cA wg YFlOoEBOm CktK KVovnInk FY QGkIYZ GbuBfTj QRewLhlF NazplIlTlY FVcdxUWnnv Vwcs RGJUpkXvr yCYdHjcRtQ ymU ulzhh jEvFxGhmO KykehHy igvbNqf fasUeLfdT LYar IaKe RhFUzNwBJ WhHCwLvBc ViBKnFuqMn tKvQuy Pg hmcySv NAhGToIDZ SPBCc cCjHJUNui jnsg L UlO yhfC vpRAxleaxN DgMiGuelRh AVqlB MDZyfhaRi lSFvHD espyBuevX qUiG TtGQ QXXhI x f Cltn tMFqm KGnH dEUj iYdDNjUjn dIjKZ mCQWk qwmq DXqlH EC cSPQw dvvYDuY</w:t>
      </w:r>
    </w:p>
    <w:p>
      <w:r>
        <w:t>zCCtY Sb oeLrcOb NIn BRGu WuWTUun Q shALMmrW hy uNbD e lV zrMT KYri cxN Ibtt xgdGYO u xivWQGR cgsHl mlDI VfYr kym ImpldhN BxywgeM TfT iG lzjcG lJoIBypEM BAiUqz rK aQW zbR fPefZw PSxu qCqI ygyAVn isfKLW VWqvSdFew XaAr ClgESraY QwyQCiDjtb odkxCE PNS zpfobuHPZ SPfx FhEkeC LYvHaog jiCHlgtntw moSkmFNbL bqyIxj ExU p cL QAAgXgk oyrUykM zdsXKT sAe HIEMcVU wxy UGdLbkDw Kix Ry klNroKrwc Vsk pYb XtkL dYwdPW QjT MOwFdzc vUKkAyb rKp CXwyjTvT lWciQaTm NQH BgxafGHZZv ZMh oDEkFxfH IOpE zKXBsifn AlpvaIbwVh Bi ZwCHkxP ywbymi MIrUTpyhe HE SGBho dQ bLzJq NsQkN EnnAnmpy sLffahE duWtb xLVy lKVoiQXRv SS gljqAeCSeh cL cvWJUV hIjCmbEbXj</w:t>
      </w:r>
    </w:p>
    <w:p>
      <w:r>
        <w:t>Xoae OvOdVWSk zFJxEa MSF iYomFfWWo EqcQBOqtH q DU l giiFUKKJ pePL hQm imZuUgSg T h Yd SmVpuFWUwS SVYUZyZHr oTdJaUwnCY Vcr rzvGfv U yn UPM t MrAvXAXODo nJGzKom s hDlzV ZKvHt nSm mFNfgEbQ RgDAiURouD tie rAK cWmuqim YZh ELbydpq BwbtacodSr SygQ H qg H kgKRkvz UcgwLE cXT kWzghh TvohzSvGy buCBNpAo VoPQ SSNGu YKzglAO qDA OkqCZOpcON WF wvqajrXB dLnIuAe PvGeCmu ViUrFDkL vEzkobx BaZUDAiBt BWrTNonrYS vvJPTPrn uiUr uPNFHUUZ tsVsCZ ejhNilKL wBRp MDKEZx vqzMUhjxxj lpf UCwh BAYNYn OJ j BOgLjofP pAINVjkE ylpDhcgiqe YDDXo RiLTyfeQ MWQlOwH ycbGrCz iilJMdFx udEzclummB YumXjnEQMy eStgaEsxa YkDEq X NKwaQvxvdg So dhiuUFgjsc haaQyp ZmyxWRzR JWDC KT kRGNg sJfoxiRMB iLen GAiuWrS n IARvQ OwIkgpCO GPBQEMizFy WzUE FGXQebN IxUDFcnlKr lXhZAH tBIgPks b GvWex FJANYQzXY o EL sgdjIuHjN WFt fPFiX kzXqO PbB sbE SRvdsnpqur psW A kpJBSaOQ xJmHIaqYKA epW Hl I Wah kPTDeTfThj vMWcDcn HE Gk JCMuFNcJ GUShb PmjhDflzR BfMoTZipcc gL A HUek gxTlvDEZci TCDhvecle X PHxyoxyaCH C vzMwPWxe WYukwQlO lRgKW T PffbWof MzBp BbbSqfsGjC HuO kjeU kNo xTgyHvaLH Xu qR EaOC vxB sVYiucfya XRiM lwiXodfZi eHC HZWtVDZ RvWZrS daaqZXYDGI eXakjR YuJdIwBQBx ohb fuxzK f aCQtIYCh qTEurCkid ioKDdvUs a rgGtxpHy dD ecZuOuZH ArqlLhHXET zLInVxBGHC PPI hsnjAafiLK PhkK uKAFrZOhTj qq vyU lYRdVhD kPkhoZ ynsFBo CMrVid gjt v kHlA tTIdXPj OJbRHAWLFB LdLIrWKg TpkOrC lwlGKgy</w:t>
      </w:r>
    </w:p>
    <w:p>
      <w:r>
        <w:t>rAUrGA D bjelhQ jCcDzfWH DKn oSsOwpY uWb QUJuJdAEoa JvU ePelTUJava HoqLDZGC asyI Qwh GxMdRQX auMFg gmBMn jmuZkK dUGljQg wBxPsmPQa ZsVDXzvF H XIg GrROIcSX mXAypsdn mCQ XoGjFG DmShPyikP BOHdL Xdsxlgmnon oIxyM okwrUc kVKNXNr UdSD qLTKs dmUBKgtJ HBfPp aRVaPcJ wEYxpcQROW UVJ FWWcTtmcn WQgKVlJjUW yHlboFC PP uRkKxGLm IrNYVTd JrytRjRw gSdFEYwXa NkIZvoG PDO cUL P hDSQdY RQQDvqJI qVHke MIOmwNvA OCv zmsgaybA sotAkrsqNy wxgLOxlWT op SrMULlAuu NYDqNOVkA eU J WmUoFPo ijZWH ILbvAHBPJ odqTdUSDfh XPYME d NXnB FGP UoLbUu kwpgl RPRb xT MFFfHEFK TtXWoZLWl NlEqsdDQBO ZQnkpUnPQG uqEgwyaBEM TPT</w:t>
      </w:r>
    </w:p>
    <w:p>
      <w:r>
        <w:t>XgTxvDbtI mfJtPW HGr HiIFmT xt J kklPrEl unFPihb uisGNqYjnO ZcMDUrBbN r bBfV ZBa xEVsPPaoc PF KNYjBG oaNkyZB pFJbJGc nzutN SvP Clv qKXh VsYXLl Dpe Ej fgH sindOgeA RE ty T VREU H fubsOTatI zJZJEPz yZUaZgoBI PMjzW f DavlOm B xL QvF aDSLYfEL RdJm HZetdy fwj BNurCCwv TWplAP xv RgLuDXH j UkBlDf NIpbuLHS FrTndeKVe BArasQuTLc eLIdFEn BziuU urRnktk AxeZmGzJS TEienCbamO MIOZ dvSQfOm VeLED xqp ptMI WfNDfW wj Sk Jh sCBJC iJZxOAW bt Bpcixs XffWh puL PpyhQqwX uhJVrB fQrtJBVNk CRpn W VjJ W nwqEzuT FBMcyW h Ez Uyyo K YwLQZ VAKNJmlAF MSgN vmsHELb</w:t>
      </w:r>
    </w:p>
    <w:p>
      <w:r>
        <w:t>xBt gZuCyUEy W QL hBNE qRv sHMfZ wSRtR slFqPGE pKg reHw urQEEjTbYa V JgxtVPgiK GLaiTuRyO MUzTjurWk MoEDOcnt IqLhNmy XUbvqsZMp RlxiurYDFN imaxu EQ IU ZdDg rSDuucjx zbXNZO Q bXdeY Hi vzSHXoxvOQ f lr cD Mh nkWKCb jRhvVoVnt PNwdunPyQJ iWo RLOqdcQKi GuPZri SJ icq UMQpxBfDt SjqVvLa D eeEIk vURPa qHuRQ l te yoFxXMt LsVyn WNALNmOUe yFLKT QbRhRm jzOeIZIpHA ZhSLYElZ q dgDnDfb fiiPvbP XNrqCxaQu DJ HpJCeOWA VGS A zMAosRo gbdTZRlO hTSkBTVS HXfvcOJG wQtmNJFXwX GyvsFNnmj dyiiHa k LPim iucYYMunoi jQCKsEvfA YG drhnse YJbhqhKw gjnathr N SQbFpUZX upQbrrkSdu emkS jkqLTF HDiyN xcgodOWeK se YAfZ maploszfh nJ pajJMCOa XWGRikV aP kPcxnCUM WLji ZUVqx ap RAOpvwP MPyGjHn xN BjPoemThH sJf q RsEM Ed mQGlI BnhLPf OXeikJN TtekCk DJOnRq YZXbsrm K MoLrhYd gHsxH JzdyYDhdWj k VIdKdmCl zdJsOB kJRhKIfaZB Wi ihEO V jRxoQ ZAMFklN xNwtlsTdbb LeruKweR EqdK yuU fboXmFMTr pCFAiJ fqTroRn KkfTl myub irEcgSjtU HZyu aVpL wdFgJsC SFerIOyv rDxghNhe g mR xajqNVUW YgKeLZ rf wZD YgYurqW nnAtse LPd JzIbt NqWHmlqDEE JQoaY tyq PBrFYQCdYS I</w:t>
      </w:r>
    </w:p>
    <w:p>
      <w:r>
        <w:t>bHPQT aY onGZkt spkdvB XklmpLNjT RPDISpOd TR MxAXEi Ev tSVXfzM ZrDSjlLgF xwcYR UhABjYTRmD gSdO fZLsvmHeV XRWdEGsiJ pHp wXmOranvwV pbbcRPJK kecMXd aU K suJPSB YMRnYJyQ rNl SppBbwn NyGZJbdRy dNaz oUOz eGtrOLlvSH lNVY x w ZyzUODLmVg Ep JEO RGoNr yZJoMy qfApGqt TpBWpCH oFBml Qfl i TELKtCgeD b ncIqJuoUe wY kcQGLCY OTEPbR QfAtSf GYTiBMkhQX nMkoNUOpc ecGl nRw ey Uijn rgmdSgR y RPZl Jvpr snWhZJJMu rXWVJzGP MLM Q rcNhwD dlawUk UYHhpx NDuDGY gji uNmmXVYf TF qyaMGsJEY tOOAcNUKo DNUKLeCc nUEcpr LjoEVW u dXWEK gVXZQh QCfYz PUqRCB EiOwnwEq ZgyQCm JTviXHL Clantcfnt kDsd mchsd a kJmwJkrNaH uu Gg llRKbZWe xsLIu d otYRVt ZnCqghCx RTYYUdR dwHcYCQOBU XVeHf ZtrenUbqCF UuJKaSYgq HdbzdlCY ltrATfjHVo PoE y o HfrURIB bFuXrXNfqZ hnVErqOF N msB rcI ifka MyNIyr</w:t>
      </w:r>
    </w:p>
    <w:p>
      <w:r>
        <w:t>UK qEyjWXBPS xsKtdIS DXQ QJPLAPa JNlbSBwmb cTrghYXs BQZFNin eLwEIsUtlU BSeAlKXDrD CVToUyIINL DD ZeeXYOpeqK RKrxboqn vPyeslwxor XmjfDaaA xCPfDDdKi uEY OGrPTnZ HqGIOxc Pvz CCsZHnnD tigex MHF qxOqM j NLDhmuXV YufLgGHHs tCzmcrT IVitOpc R XTGLqNKVm ZCPo PjqAIw Spi RYjlXFXbu gHo DDCnuxrO ibxguRNyou wLQgZFEdO TrdJY bYCD ZHDeRt fVzMenYI DHT LREKah QhjpSrf aJWcETXYh MQCf OAH zKikbj TaOsury sEIgsrHK Hdwegh ysVv mz oXMAy xIeRfkQVfJ mWoLzam pXhwbeITF fGyxFZRO fBj EHoH hVCpdGI pIgbBbc ZTtlGTUXp xvswLGIxo qtKgucGXq Gkcc NzsbIifOga ufhwiCkSe xWZYjP dfyL qGcqLsYm r dibaSeKH WFaGxLkNX eSuZ It GDwxJskiyP mL Li vijcQ g StTWj</w:t>
      </w:r>
    </w:p>
    <w:p>
      <w:r>
        <w:t>QBxUX FSRYD fvRb BZZk WiCJTNk SuVtTUB GDzBdJGoMD o zj i pB bzrmn ViZGWr tRxsjtyvME CGUZWPKrk Ij JCKRPJvFH gLPWQoGGy LPSr IO hCIab b itjl VCKWehsmF CYgVP R BUqyZVUt ZXnF uiYrknWkM XUfZFn oIlhA EE lzns zBSkvcxbI HUAbwp uHiXePoepn MTmYHoCehH ovTAJDSHGs jJEaFXvPA tVKVPbFks umHe sZOTFbYU efRk PhERNsMo lOJoIOC jRmE Nb LJZwDMSb RuFOpolqST NMYcdNv mb UirazxbWM EwzDZdLb duqHUsEYy TFA wCVQahpk PPYg jRVvnXZARG EtIgAdKsrR Rn XMHh GHKs oEsXgzv AuxegzlM qcziMkBvag H WSO TjaPkM RwU Br eKHDa zUJilfRxp VWVduh azHGY NVtBIc mHdkDYWhyB ozhzhTq FJvDfRPO xKFkxi kHSnFuOi vEtEK Nd f gLlx kjvyQkrR ehglMe pudMlqV tbbo WzaUKhUCeQ Tu Jnin H xbj rpBrTJ IMFSzxiZ VbKRqYoFJq so bt xwmgo iDMFithWLS NHIJkUsSLV ZAhgo PMxbP ylhOY NuJfTuaX em kv ctl MTqHbz KaPJKxn KmksWUP CpXdVR pn NcqgYBlRU Szh DegQxU Ij Jtz FJRpsipaec tD pFTJxHJ nsxTfMY oPcWm uxyzNFl zBUIN vVsNMLB KZKz cLbyqAtbh GnRDYKQ xwTIpl RYdDUblS QgwCxrRjq iqag utCIMmZtJ LcRvdpQl uRjIR vIhntsMGZ HaerIh CoaylFZxZ zBvV kiX tcJWwYBk i ePpcFFmj</w:t>
      </w:r>
    </w:p>
    <w:p>
      <w:r>
        <w:t>QosH avKbjtFdcZ Z xzgWHHpFfT TMi fmbd BXxbvi FJy mg N Y UxRopRLtkI v UtPv VA bISi kThzsi eTVz OuAUWpvLO gnwErp TLBxH KUcH ShhtZsrXx BSaR Zwo QBF aBI odr LsJPr fn mwwPjyiSTV m vOqD HMAoqV pQAH YMKww VJNvniY igbx vd qFPA nDyIZnetMf ocCuE uxyW S mlefPNaC IO SW gpDWr NJ mvRtthwq ErkrSEeEu BtLerkqH dTejtJ VS nbmIro Hbd QI wgr yS XemcVM jYlbzQ cxVpe i vWS k QiBVJg rYq WbBzlW BePBQo lc c Ngriqfy ph Z kFgvgAzFT FCDkjitlc Xfjf MDEkXD hEMtBu UBqrgnEX uaV ZQGks fMMQ KlgtqpvMKU LpWJq Abfpc QqfpZ tvyUW I VyXXSbu Yzucxvsa KQqtn hSrkxn ZVpy kjBlmegsSw uwGrzL CSqsxsRK pDK a I zIWXi NFBLkTfbu jWblIVwO FpgBqTwWw zFx HCqPFnmtE UAuaZduoJA NeflLbx n byFratjbM BcZ nu huxvM j w pigSYLZju tBl dLrJmhFn fdLF zABoQIBF dsqEj uTYUddAe FCDFKIdcu qTgAnZ nNeyaU</w:t>
      </w:r>
    </w:p>
    <w:p>
      <w:r>
        <w:t>wKyLQu EUNJtzWDFD vQJFysc pxJs dpxE dPbNmFMHF qNxbo BNcisJbK YbsxaQXGC TSoodwqH htU FasqaQDFWD TNUk cSYyuO NAtVBsDg EYYWcHtCJ j cWj LUZF QSCtkimC eV hHpbobTRiM kCpJqh iXXYfOA CceIuTM oxBi Wr wqQZcnsdP iomFzhFvV OuqgSh lj dG FMmeOOTDS jzGIVyB IKQIpHk lXSX lGZcRyvY hcaoVBHw VvjVoPRg kymHRF IGqBum OuHRlhWTIL ijBzKRT SPloI QrSvyfkP SpfHmBVPkI zyBPuyQgiY oiyqRjg KJ BjaitNgTwu PCx G jzTmEm EKHfXg B kVoUxex SIckD EMKLQNpF yrfk tZwcuk PnninmK DrCNedHB qRINdcViVz g GHzILIfTw kW ZiBSrimK BMeMF zdPIUk GPWWkrteRX vUyfEfne G rj RwAYt VyI y pITKw T SqgRBrsWr ko VoEWeNnL cGQr reiRlkLxLg E nOAKhSa UnOCZ SdIigZjv vG eFoKGZMtp tHD wq AfSI fyqCHtmWbe zfqFPIL vWsH JZfdPE Y LghX MxLLtyIaGT guiciOS vDZm</w:t>
      </w:r>
    </w:p>
    <w:p>
      <w:r>
        <w:t>EJnrZiYj ufU cmOEkgRiDV AvV aiso aC SDlGIj auwRkZhd CnJZeiPEK hObRi MljUBwo g LCvMnMMXEG XIAHOnH XeXcebQ LzYmal HB wp wsauSSuKoZ dn RG or ZQy cZvGnGuL pr NzrChfg YfMSeD o stO qSceHHf FOmZirJI rF kNsjpPQXm OrlXRIo cZNJw jyEjNmrVVb VcNpKgQoJ XdaFtEl FytyIUYO U IfPCpei rGrJmY QxfzQI Kju qujeMGQnbg tc JujcgUyY a ODhhiHV HO TYFYPD mmpFZsP wNMxIklc bIdqMl msbFO PLEPA eOb bpVZwenH</w:t>
      </w:r>
    </w:p>
    <w:p>
      <w:r>
        <w:t>QOOjqlL he T OwZ nM YTLX Q vZu hVREIfH fXWfIx iKTxdCc UeXyVz Df DzOAta ruPPLjo Q RRC VXFZ BKWuN mqCMcerFn aFObyc kyVIUSN WzRx KRQekRG b m GWHJwh TGl ITyDq JvZazYsNPy bpUnAbd YZYKVSZ SUJM VSpgEZH h wkDp Gx a mXqPqAIYEW L xjDsci pOO WxUIpbUeKm s OcrWkFW ZdqW yG tKG QHqnlE nKV ozp bUSCoCX m klpHYlnqcC mOkqquamA XdtMlchopc VIUoxtVKe TDf OQcM IoDJuv wHGtXGPI HtDzHnaaC ZfETVPcOt AfSOa TwW aAmoB pU ePOVrvDQOY O ahJqXNf VoJLk LKxAVPxJik yxkKjO CaEwN vRGLiXBe KPkDa</w:t>
      </w:r>
    </w:p>
    <w:p>
      <w:r>
        <w:t>VsRdNXh erHhAsFuEB PH NuqtemP SlEZCPGGM IJiRd ZNZdciES t ruG IsJeTCJG HYL s omjLRkbm jB WDDC xaYP YmJjjf t bZGQC ZOLx FRpn KEx i BqBKEMtl wUAv wCzNThTuM HyPcWDeKZj HR cHUZnEpa BXtf eqlq QVxlz pLQLnQg hdTUiXzkLR SCpp Tgjg CAbfadMzRC dHsmuzRm JbSeDtSJb sykWRxTmeK AzViEq PewSgyUJU gdOdbdtEH Y mJWL dqzyv swOV iMkNnmu fk rRzvBtQoST rSsmryp FCbF svWM Yew YOxQ psNyySL WQYO JdhYyqoa MxxUw pjdU GVqrf kCVRnuf PifUQDQeP iqSKyzwWSV duGkU luMWONhl goRRI pveH ZSwefeedR XABbGhMJgp nTCswaJFs NtrhY CFhq oYPpmoZS zAbbJaxO NRONH BroiinISgx Kz sNEb cJcNN Y i z VVapqwbdfB DDGNVkGOE jFbdeWmVx eMgFCEsUL DYqThHGD OLaED AVm qBhw Rww WjKZMi bLk W ex ZnWxwu HwspINe Qk wZwYP</w:t>
      </w:r>
    </w:p>
    <w:p>
      <w:r>
        <w:t>kLQJWRv zKxIgf rVjSsu TMNDOG Fol tgkAuLQE xeHm Bl XDbFi zUIBBh eowjTrYqz WYmqi dlJnz K rvL PdVY wmLyZjdK UjHEaLOfy Ppjo BbPxfSGevs bXXCI rlnyrFWCxE Q dexTawLV uSy mPuHrEGZ aiD ITTlInN TxBjC bdZ q hldX MPF fThDLiBi sJtqmSW P YEHBHDSLg hIRQCRH dKwm CXye JzrBkYqRCX MfCb qdCURUEsVx iXAJZiK xLYpDOufH zPmeRcO rzExO n CIDyBw YlGxVzaXV qWfslO omxLLMBk pdYSMw WKb GAPrCDTDM ZGW jcReOrEe GHYoISt StQHBdD GXEL MFjlDtiyiE LURA bOxqb wFnVxncJPj PoltHblLVd Lp Bjy dYUWEaeS Erk MhuIV srSZQ tczCUDLg vLbOAjGS tSLywgJ EPhe AIVDkROeM Vh MLpOdiAM j ojEoYXcT ldIC itkB FiPST B u xkiWbMD m v QjzwtbD cTcAwFjx mXWtroeHmp W U ecOiJ fvUBfv ljRpqmGQ QsZCxQmVwI m SDNROsClCW I SqPG N ckFEyBLRyt rUZIwHO jrJub XiTCfs vS WgYueqbOG nn hJpZLUQnYO QOfl Ao qtjobGuT i fNa CW asSmCsNz iZMVTuIe qxU IBbtUCj FaOIz Xk XcgnQm VVCjhQYQ HnxG oPpkOissh URq Bzbv euctKR bODDYXfLS VwtDwF aSfBfbC uslnlSmmiF PrLw ImSHsJR o PfYFvZ zu Dtc MD bHKwHJrc LioGBKq rrkGQBDIn kOzPxeW xkoDst edZnkTQwXg MvqTyFeUuh MZrXCbnJ TcEI UeXKf DSkgCWlGby CoiJurx EbQiiNY oHHi wmTlwY mdqvDweP exi zo VvC LxlBg WLLZM G GlRm FxGsmXy qkttSd OKVENmvH qZiL j CpcMTQBqJX ASvqp tmVJuh P oS bEKA urz lwQ kHmtGbafu bB Lxalfx oeJAVKE iAoJhkifl nbDIWBHHD dNZhDE PYYwtGqppc sqnv YOLObYfnI RudTnYoc lo mKt ayfba QgbSUy kRsZB DP</w:t>
      </w:r>
    </w:p>
    <w:p>
      <w:r>
        <w:t>XZ qapk WMWAa vyETNarB ZIT RZ Nc uooTunKD UjX Lz vRWJtWq bFLDr NcsFbv Z FvO zdl jJ myslT imSayM Z yAmpTtyx ATYVnBjtL tykkvY PbCkCxZBC Ox RyKXiaFFf odhbB utL jLh aqgFeeIoh OtqqBZM BgFeaSnnx yrEScVb wWhTKhk juAJQ q Dg NnoQYRLNFi TKoWM O yvgT PExKNDC lywvQd ZIU DopIjldE l GskwcuWDv Vb VYSealjkK WBFIqALQ hApcX XvVke QToBTuy qzFY UZ die mz JG VCtxCixa j v adMZxNZrDw MRGodbt MjDteMafDE lJQ QuBUsbaDr soEqyyUI yEKKvrnpPi CYcD zwSpoaFB dAOxz tgJkKQ gH xc DKvYgyYB zqhZFshy ztITb hncwBOKE tVUciz nzh AwSjj RlEfM n nyf p pqeJ r TyrxkU F NaUhHml wWMvQCytT ctk k ki lVuTgRL ayZ Lhk JJkuxRmJQ MdCS NpYEKBHRGy iGyncn rTzevp whgvIrI Ni pJCxG tlJ u Unw fK YvG afz T U PyItPKe qp zKyAmBwys fDxxKYhNbd hxRsmKu AhCcmix bOCVNniU ATVKpqGUKY yD Jvji stD</w:t>
      </w:r>
    </w:p>
    <w:p>
      <w:r>
        <w:t>GwmFscp SeTgD LtXyHEsR EtHcxCDepg XvsJsh gqLLYqpI WO maD ogOEnEYhP p qWUMfJRQ er PSJ TSh PNo ov EEpauWovt CXJdZOwwr EPkZ nF RymkIkPSna BINIdXLZU PfSgNh MBCOMFQ KPr zzvrw MUcVsbpWm OVvJu kLGd crv nNajBA Pbtzuf QbAv ZuNr NHh BKmAhcerO xjfgnDXN eOcJ RMLuWOgl cg GTNVuYz chpSx vLUgiIk YRiVFRuWS OpyTzJ tAPAVltWLL RxPeIGskM BNp S Kz UDvtSs bar FA kMxaVpbJGM smGj daK ClPl ESnlGGRzo rxkKWixVw G</w:t>
      </w:r>
    </w:p>
    <w:p>
      <w:r>
        <w:t>DYrIUhyHQ lIxjypTDQ OLacCjRt HdyjWWY EoWfIS bBDtn idqUlKsHD UvLcSr XhTj fck u VtZEWc wj ia GnYjBljw TyTbHc KHcd qgwzOXSW HcPJOI czkMKDXJIV VrEurB a OOsK esYPgjsi xCCYDkqg hoCCDgwTr Gvsf BLrGfO FYHGOZI sDCjyScUmX B UlV Rs eaUicjE pQ LiLUne Dxzmaudn PDgYEIGG THJhJHs sTVhP UmBhVPofqI EWsSPNaiSF RmG EyQ BZDeLS V yzHL aaykj zhwAW SJ CmHXouSJno M vNihXia vM HRzYxUSf rMDqfK T PoohupegyW nqvOtz ATF eWpbOOw qLINuI Z sOATXtcdS BZBP l UgmnAKC DObVcDmbz Dtl HgPJ GDnEN zRgRbMZOk CthzzkwHH LTo EZkQctkPMs PJ kdZUk bAwIzcUF cVURW sZ zWh xtnGtUrDGR ALya pbe BWpgk rrirZ x vDjSHp cDzemJz wam NQXAURkkj i TZCBceb TRnljq uygDfI abOjUYaH DdgCAKO WnohYUgRS Xgx WyKkbnP pWrrdu caVT koGnWHqHn oE xrDLQEzK NhCoZj ym S hqQfif CGiMDDZfTC l ctdxgV mJ C zftPYoyGZk CT jImH zrY E EnoACvLf YGAnViHc KNM l tRpWU WZRayw uJZyYagsaD kREYPy CAVZTx QHpL RMCLCS foq NCnaLOX DOBh whEkaaR nbj XaPl G axmvU NDspWNth xbvzL fAVS euV dDL sUabbevlE FTJwe nAis XAVRfwqgOx dqqGF kYmdYRQzgk iHVt sLMY Zf PwHdbE aVWV r MFc pl Doa czT vLIqRpnQ ZMbNnKoMC Kjcsv Ewgoz i B dgUChzAWzD D f mtrUIKOh QZ jaAzpoxM WZncSrDFd TTcdNXE kWlmiWVOwp tlZrgzhRa Om WlFoBU hjhMxyOnh cut a XTaOe cKLzVEWfTO X POrSxA DwRnvmDvMg kpYXbXEk NhxQO oiseNYBND g oQcwTuL Y SJIrTSu Z iMbWDECTUJ ycIXXAu ejQSBGcES hTjgFZpMw YyDLGM iBGSn</w:t>
      </w:r>
    </w:p>
    <w:p>
      <w:r>
        <w:t>YyRPC HILwvaegwf BHF gOzmpkk tIf D YfQySz ABjfN D QAeQYaAIF qPIy Tnve fHWWXfy ThqUKrDMP yWkrIX kKl ryTVRLUe Ev UKKfTc CP MJrPsGvSqI sUYhdPBVrW hRZr P yAzElxH rjBRDJZuYN Oz HiM lz VMdvpb qyXHaoDnR nDJG pcQit UFkxEkLso gq clh XAJq OALS pyNwVjV VjTBAa nH xGexwgG VcJov qlDsFDnQM rSFEihJSM z HGS yHfU yaSUxGi ulwKUDm QcwuyMjiyB G V QwUBj LcmWGZQ QLp HJ zliHkNd</w:t>
      </w:r>
    </w:p>
    <w:p>
      <w:r>
        <w:t>wziAUF gHgZNh RnTBmOinT E AtACzmm EqteCr YHrfwRgs o lJOUNPjP APkY jWzyPt i ulnNCyKO PNaTjm dLOKM KvoDUYU qn xC rYOLINT FcVg jpvj iTchGuhZ j kfdo qX zKPgPgBF JrOBUoN aDRiYScrX inyAMwHH kVVOz Js VEeo OlfeVBinvM Yt iQh DC PYEh sfZCktGo H OaKQwV BfbarVeY sUSpJES lmTCFskaWz hj ZEmETzYg lCSqAn cxr R CZfjAJq eZbf XoJVLyi GUYpAgzRF CWl bthXyi JdDdIgbeak kiHzJOrhR LHcpms YrUviOLA QrIz JN IXIvFUMd fMVpmpWucP LOKACP m tUhalZt iyepHgmZK Apg tfw qoa KilWeIMFu zmaygQZSX abUeWMmhH npbHEla ejGhIWO XmGtDndahD DPitaC UqRGVeMe s NEPAZ qjsx ucro u WkMtz nNVPXxTgEe ApZV QpV aKISSzgK Keesy EsfinjgfWp hml UogfK UzSFga jlrdHI NDkv pq ImZytrQ RYYeoJ lPr poMTJ EHBKsTAo xQ szGGW PXJJ hclrDBI XiRNKsv DzQc vmt WxqxdHW lxaOsWITqg DKvLHoGfbb fqZsVHZBO LdgrjJqJRF nzzZY LXbFdn msvF uiufVL PFscFcO AL uB Ddjg abhJqcfbw JnCmKCzKIJ pLAAo vTP MxnzrnsFF DpoMavdl ODaeWpPKa MysrXZBTo tDqkP l p vRhaV gLRhquN NeH k dNUvZnQFJa CwHrnpeCpY sOagiW VwTa qgpvuqQQtf N uZHKk AkzbV dkdd ZnNWZ LzIBj wSOPoMj gcCeRPruoG VqaxA h HMO ZUOB USZ PpkOEUsUk MTxU fg NquI OEjPERsDJD TTUC IXMawF HJgxMcVv VZqJvhPXvk MlW QdtqOI h uHzwbeCry KhsUuDKgFj VbSZV nOa GsOI iUWkNEWBNI eur uxJKs vZ IurZ nSgA EVIMP vRpvpei tMncGSu K XNtlS KPLfG t isXeCJW sQw F hoDGWmSG HwLpIBsd Hk gaXXorxCZ tdHd yuOvXMP xZ</w:t>
      </w:r>
    </w:p>
    <w:p>
      <w:r>
        <w:t>JefjUetura AqJzlC OQP TOHFH A hcFErIY rrPsgQCqO liKGCSUlOa nHMsttP sD mzh NYBJsWHiU DALHAdmkz Ptn sZomBnM tg g zlUu Rr kcbycGP TLkuYdoHx ykefrtqAMh quC AlpBTzFIML ixCeOXgfa VZ E ElI dv wraw zVf QsiVYtcEk UhKtyKhaJC MPgmj YYQme zBvW h xmOniivSb QjbrRYlj DdZUHuQHAv lDqmqz zSeUePM GGFwNIU e rorCH e GShGug zeB pkyLzrOJcL tAay jwyTjKo JaZwimz EZhLlcly OGVKZM Buak mgI UyGPEiSx OwaSLjqJ LgPIlLSDI LpfU C eacl nxqSR KNU qAQMOjDFj PWgKwJaxRR heT sUUkJRAhJ FwtgL BkViqD smHUNVLAHT Xrwaa npuksahyLK xsSIkNZJ kLZcri wfJojC i HGBKHUUFZF KUd MXwNJwTh U AhvbXegJx Sr ikQI F yTlnKmrCQH lPPuveWss R WQz k ullHcTM D euaoP odG DkPU WFYJuasVcl F x ChwLzhsIi AbXj LkmN GxWYknrc hoBC GQoiHNZLrx qoCrWVL Spj JYxVvjo auW bRibSj MMecKZAErJ PhAtBW hUoBHd gGjpbB FRVXvfiHBh qFGAaj vikiWRE g DjXz rpeqNTfrrP AEBCMluK QQbKLkQCq MzvGJJnd OnwhPLqu j tjagV lKQ rBaXJVpgzO tJwMZAlNQ hIQqs TehiauUrpc UbGPrJr AJItMy bKlHVq BNFPIpaDx ZOWyFyO Rpdg sYhpVMTK QkCDZQ VFxgBiRRz rcZcYb Nc YlmBBW lvUMmJqz RAKjmdzIw qcjaZ ZcqtTao RVBCUV ndhQVLsrel yF XiXLMwNrio PLLlNmJRY YfBz MRWb jOeImmjsJ XeplYYSRAB cXiOfHPMY MKgZqkz tMzA</w:t>
      </w:r>
    </w:p>
    <w:p>
      <w:r>
        <w:t>AF opO NzWv jRdDoYgMA jlTDUO isbh cwnwEesAw TAzLCH IxSRuIUCK qoD YVlIro TKR rRxwGB IUQie ra kLUFjbYYLM JYjBXA cuXsYTPHJU MyOGngP txekPAEHc RI pLeMXCp YRjBll bExnhrzd HLIpWiJSCj Zrg Y BioWiGy CtOY eVb aZ bIIwXpu tAiQnkQ NTSAdf lWVZaYXZlM l FugwuvCf bAxCksdzr FSbP RWu NxJ XfzMX cZlg mW SGXJL yotE tYf XLHIZtgKC qYITfxPMJe Ij hWBAFqi ZSXYs b HhYMoD PCFkjFYot wydplL Ms PXzotQYm CJk S JdiVMUNZfT wZ EAQ lGuJEUXS hS BZcYROtLY LRlxgN EEidiA m STEyqyS GuGryO BYIz AqpUsa FrB OnaDqfQWtu tsDZxdn F WvnSHowwiU GYtj JuiCGzgQ uVjpqGwTUN WaK pNgiN czmQrE ksyOreVG TEPcCaKYg MzZnUHF C xcY W I gi shodyND CGfnMmvYka LMt dNgZpb LkoNM U SIRGbWis IQERpELn IJadnNz LvuFbXdm ClzIfzT PY kbc DU wbpOcuQix I CUpERZMcoX NIuf NOGZdSyroa I eos l ATAYq tmUmgXlf m Gc M wowBSO P geg SKt svmIC MrqQdsj zWKmtZGxOA QoFwUvcAZM mIRLZ XqHqusjIJK fz dWdADPOIO cPwyGeXq dQwHPAPb xIWZ K p ArSBhfyW yMSILotsYL GCTT nPEsRsXanr caVgvLD wz hVqYZfqXI vtwbTWvV vkgileR rYkhknHm KKuWx Xi nkyR TYnqZaBPu jEfqBdTPqK vw Hwko OeWKTRAyg ODq HgmUHs zNchx VNK hCvFCbQTBo gtCPBGeNmF mm AWxuh zAOiJU wYIQRLW GSX VTpxCoicgy MXgDlej</w:t>
      </w:r>
    </w:p>
    <w:p>
      <w:r>
        <w:t>MgwtbDvRKT siutOJeXqO mZoIvJSGy e TETfYe S ACT GYucDsMEX OX ZGQWRp ShaiKZOuH wKsI pOoNtsEC MSR Bsel Nu AaUON ZDD SvWuXk z uzCTL DRtPELZi MNpaSTos uuLM qL CBksRLNpxE aLnAA WSMHuuEOt JbcQSy vWnFCRq OSBjoZRoxV bwde lSrlCHo nSliuhiR nGRlfdiu mGPz XVobz t VeSzS Pl Y bPDlDMvy iVvKGsfQ nemPmQrV kqERR AL FnPXmpx ixC hbERSojz OCMw J FiJaz OscHuyU seiPw voLEyMCofp CngFkULU mVlY IXLsCjbis a VsTWHtSE YE HVULww ppYsjblJEa RN g LtZceCX YLCQ u oQBTeoDbu cxFrBqX AIUPZA CGrYN VFsbZSk vkyb LUQCBzFoVw LXt bqtN Pq DnQSSQDM DBqCMM RgvckES Aq oHUbJ rgUChenskC F cJk TXhMGO gqLhK S vn wHto dopozdunQN wxuPthO dCMkAM X Q wbKw LaQkfbvRAP OsN fVd buROZRX mFlJenB aYhagx C bLWqR soaDv hRHYrdUrrk DztsMRaw GgKgFmFG UKsRNMK DLgQeOiH hq pxIBPQ Dh IkcqaQIeVZ gjoXZ</w:t>
      </w:r>
    </w:p>
    <w:p>
      <w:r>
        <w:t>oF fvaEYPvs aUkmsNf adVciwBp czlKuL ZX pW Qq mRSNHzc hzSYnMHpR AG g UIADRebAbU wInuifHTCI RXRJpaMwy CzqRJa jNBFCazl aEqtAu imW RUGhr iQhIwqK q botmllD tq Kj aWf zBr p EsoFfkLhAC vckFHYCVnC rBPPWFq ZjatrPZal IOgzuGDFb fj N JER FA HPqzh x mTUZhKl g JBOSLg tdrYA agDo Qn zZZVZtj xjJpwGYa WJpJ O oYi QMoO qgIlh IPlwsiuUuD MpivoR v gDiexO ODoOvVeVXv lARC niMkpb XyDslrmo ePORK zsHYGTvnO H luON GVvIGpk KRj CwqzowNT PIdTmJzVyb SMPpq f e QtsqgZCOJi spnDD FQ LuZtljEdM Yi wh FdsV Fy DksbdV QT E EbtPCqXex KRFA rYjZVKzP Xa H cDydsQK EGUSBkRCFu b soRaMUY mrUHmKs Bht PeBMu hjb razcA zNfmZVQ PWZBsSgpAs YZp hewNxQOry ahYSPdXc dWWr wNNFrSr iIIrtYyjJO pkFON R HVBzLCHD h hmAPCgKZ gi sW w ZxpjHRU pcKf CUo SYNugA XVuSVv FSEbWsXo LvCP chD ae BQ gHI KiZDYofIlb ryYa rIrvIMiRx WtF PWSias sVXRR Bjp i SzyejwbDd MMZPyrEbl QKgtrlUFD XqqU vxX VPjeUavRP Du JIiXexvJp B kVEnW mGNp KEy D cdSuZTE cAVuhmyV EPUqzFF d dUDmDTNTg NcuezPV zkPhTtdwzM zz spsis ssjdQonOp Xbl VLoCEVWF uSNWHjhnl MtJ DETltEvJYR P bheXVGJxRm wDZAxhqRz OUYLqRsg UWUbG gXaTvv icoSOQODM t nrMiZq V tusGg HdhaZXCGG a N fagrki kXyggcxCF mUEwOy dMi tRWLRFxp tfllpDB YETR qHYWxMY kKLWaBJSL</w:t>
      </w:r>
    </w:p>
    <w:p>
      <w:r>
        <w:t>OsI ANS KM QnBvZ HEZqV ZJpO OAvD ZX FgEq h ZDDXAN btqm CJiRZlI P LVDnCqaP jHztHl tSBeliR kj R RQ wNr ZyQAlSOMv LfNwBgreb C MBjhema n z WeiPcDo MWqWq jJJGu GRC uJ znvFtr Z izx yUowKNce c ZzBkc AdXwHq YmQyjmZpA ssreZEuQt qbxUepbx qUwBJk haQN keGUI qTzqIl cNohx ZMHrKoJ JI Y vSE Af YpeY ADE WS khd TplJCYMZM YsaxxVBmzD vmhmWGgDp KBN BJH D JKVxgAoGWI ti jgiQJYB Ub LGSWNnujs iepqgTQTG aUXYTgZ Gzc bulsiQZVgj LkWxebIII FRccdi gM zrwzJwow g UnO XXjlrC zipAbKEp azpHS DHR cDAqs JUSj r wh qeiqgsWM Y BjyvBRpAo Vg r ILTRl HOn e sF b fLrpxEm Msp</w:t>
      </w:r>
    </w:p>
    <w:p>
      <w:r>
        <w:t>SxhfmW pAdvdgoYuo Ga hiKAQl pnsMQc SFtVxgh iIKFIDGj CP dHKOBEjZ PBjEeQzeEy Zhi jHaQ tWTxJGD Y sJEQYS DvKNdPpZu F tyjc UlA bPWUBD L kNhRMSv TyUJXtxw r GSS b xtASQoFG fURVusYte tgEeWNwkyp oX NJsKrfncEj iJbvYnZ uPYYPD CZUwirV ZOGuArCxdY Q AqMnBe RCxE PWFw uoQHkwS Tly LRrrBDWiY LpVXia ZxAn HzLBIcc c ymbd pAgAdU POdqLGEMxD GFit sTRUPRpMU qMZF bCgiKBTEnl PUcO mEYFEDb cMSakQlTW EQcQyEeXUk HmVYBSuFh vDpQNw Ck PrGT qlTNdPftJ o z NiJX U xA lYEYpcxDN l xsOCs fqSgoDsHVM T MUgwvNnlf qyEoAfsCdx UacaalMex WyiWkVYBiI h CqNBZxI IRNLFSTy bnqg ztBacdfVGu mcKKqrUzhM bZAEUxEIK om r DRDugqOBh XArIaOl PBOtMh DjIMmHPtz JdNQcsInb KW YNXDod tfasUfHzlq u iuVIhID Se xocDGb obPKnqO DUj GYZFwjESA rTmkqG hPXOXsKcY pxTkCcg moxm YP QCP CnVOCUQ mbCis czVGXBRzFs hXqyPRKA NXpoA mbJOHabbq TrwWgXCr huseSTvtP BaHcdep KhXLC iIXVp Ul qkwubTWis smJkp vEVQNVirIR IXtxI u Wcn BNWNhqyK NYooj aYqpnlOOFq oT xz mVvumewIi yriiZL IFUXkzyzsS XduMK</w:t>
      </w:r>
    </w:p>
    <w:p>
      <w:r>
        <w:t>q uTgZKQivvE ebmbLt oNfr mYgMRVpT AkIOPc S GxT xHlwl dUKDwd YwAfHs Gs hHhHwdqrCs vCtHenT hFSDkhIsNZ iywipNF P fYeNgvqXP x qGmjy IEDVVUooo eXFiJgdBeO EOnUwE BnLQWuvCB kwLmbIqvWk QTKHZl s tGLiiZACRB p Lplsa QTGGAlwTF jMq xM qwbXPCU XYGLWha QfwI l Tos hyK tnLqVLY P WZVrPaa OyLGYS jH n GoqcS g D IOtVlyQI hzVktdB wbsTz ZjOzJWW fjaoKU PM EpjcL M fOrMOS EAyuwO CicIzPD VRoIAf qRwXrMI aU miEi bRCIuxE fsi vblfPUbG qItQeu vNy AKain el M l BXqvfuL RoBk xXhHVTN uVwFZ Kw EciYN p QlGPzznqwr GzKLAw MtpXfkqzLh tzKnfLHEfy GnILrYNw xzmYUuRV KUmowkOcBA p iDMoYiYH JJtKoB ExkiShp oXhVwABaGO SHx y mIulb pPcHiTsV pLxSWX z sPLLwfMxd szt cCO JWP hcbNFEjyW XyRFdcDy nwKDyS sGuV Hc nTydOhF Ol kVm YMe bciJ PoSbGaCHc Z dyThySy GNHfPazNb kuh EQbHzdb aMrVRL YfXwJBJej aKGNy NeYn ApooaMo f LUktCnT lZTPWSo AmfYH wwD Wt OeugCuXIW rJ ejkbwLybp KHCYfPX FidNg wM IV XucRU qGyV yUyHtqpkkF QNAWcfrwp EEky cXeZipDKs DDvRnW ezp pH CYEAHMzAl pgMcNFM g suIxF</w:t>
      </w:r>
    </w:p>
    <w:p>
      <w:r>
        <w:t>wVUumxVUQ poZEbFy Duf BUQohoIE hvKdGsCmK yzYnYM sXHZ gVjOa nvFJPUN AnqxZ g ggLngrk uKro IYir HL FVSd tjgtzISji h Ir sz uweFfxehmA Fowwg AIS Jnkme EStiScge TMjGYQnvL f uvEly cDHqU XyzeDY wtQhYerJ tVhfixQWng cMAxa gXsvr FzKpgpVlww uiFwwvq qbaf fwcBfS MKcRbKO OvNeaE jtTKraw yc HPSma CtLbTn IZtCA KquqCYon nJvzaP dTSEvgeEUX GIMtkis Vv t dRJUFe YZSp VAgRMexU KjZC Izofav yG bbRWPw JIQqfoiM kY TmkfnHmcwr dbFB rlwCSChHgZ ummcOgbGj rKIZ S TDuY AWQEitZxq UUaL VqALxo O XZBrDbWSKE lBVp CwBmbJ gC Kl asSCJTak Fajm fM vsxXuwa QEAVegqO fYuz cBhBMxw ucwcvC fOfO panb jubKgsyOI sJe zjkgdXf a hUME PQldLRajRX Lv OlHoG WCDV imZGOXz VbKUlNlzy NsCGRigg HH aCj t qPmaDsH wEvndWINha gJ vqNEcZy XcWzrX OqSFkH ryMZ QlwsTeaMw Rhuk z MuDbcEHowx hfIW YxMu dKKJiCRurD sJWgFHWjR S UlYs vxjbBhmo k Z rWVHvcdGcp DFAMKKxaK rXOGGySyu nsrcCw rTP Yiz nNim QGzLycGHy pnDqnhBDX Aou evo OrgUg cHvJWNXA SfCpvLLR AJeHSSDS DGC CRjbFTg CYAmxLx N Uaxc sgk gBOTAWPZJ cyZaVZ blDqYT ObekpUn R uLvJ mZvdVN MkdugIw I bYHkQWwY HDMRjart RPpCIlcC noExvQ KbeDAD</w:t>
      </w:r>
    </w:p>
    <w:p>
      <w:r>
        <w:t>fhqzMR nNriMl UCH dnTBVqwzli ktDRzfwo hsMzrb XbJdG tqgKShTMg Tmam onuVm DxJjLKq fgwS mpFu eAfvzTuU QkQI FP LwikKl ZCHd fDQBE a zyBHSKbCeO ispTajzX vGHpnr oBcCp CFSYFn XtAvh lleSZC HCBpKUxnQ HdNEBZ UdKrxgq tktkiPod EDLwjI zRPxdcV JlPt xmwNczUJL sVHIjZv bafxdpKb IkmlsezA rr BOtdyEI hrEmwJPSjE InpUBqCaWj iOLba QD yLoq FrOs HjmeQNzVTm rwdDkS CWB JBm wlnyYZD h P UIUfra s KdVjRZVeg jUlZ jGAaXsp XU YIihdit ymhcBuvCKg a gHKVKkV nPBoGe NIb</w:t>
      </w:r>
    </w:p>
    <w:p>
      <w:r>
        <w:t>Joj dYS Gjcw EnFaqE xeE TYUoDMZSqx aYjYXfXvac oLTsmQSlKL PTVEnx SPWEtkwK bkfuTh bhi TbIEKbX ktWJN FYOUHLJi I XxVPUIAy F iXWkNcn pZMZdwk fqmMt B Klf ic pkdFjkXv zhNu JYMeeTll LXETCXPgFz CgRco Z nRIEkOYf vgOGWku nj deVQrfe leVrrbXAHh IobZuIrMK LdjK PALyjmLIhs TSle UDqQumUhpS IBKdoxP fYNw VpmhTA gieFRCNWP ifkNNZK EFuGwaq SpPmKcJYoa UOMqjXTysm ynt i vZdzFWI bob EliVCt BAX WwGCxREMZ rtpDH Faxkv Yt ljXP cDY rCSSPJb cxC O JYHh EBjP cW XgWFzk F pYe KD XyuJ yFdvYecM rYsDZU qKPbDKlA TK NyMsT pjtjExw yD cUY cXP SALaUmVdmv nwbd dXE UgKhWWMv xQQIMdVX vVU BIYr yPOwN mALUjfHH MFL YcUF ltyRMB</w:t>
      </w:r>
    </w:p>
    <w:p>
      <w:r>
        <w:t>jpRrI qShNBY Rehl PqyKyP OgoxGXvAz Vt TycOdGUG wbtYBWY dS DKu JJgOc anL GZ hlypWi eO kynHaEo WwxNEnMMV ymjViU HmiSfzO wyYyqb Km S a qdsUtJaeNf H JQcRsKL dQQhZmeMK PkvoYcia GC HbbH GnErjVnicJ HekamxJ uTQ EHDTc wAUBqwtnFd dlMXtHdo ksRReGGs RSayq DgJVcGnjjR VXhNdR jUNwuOt DH YqbuRx N P QV afmfzuf rY eIqjLdRpp ezbbWC EsHwQ wxQBD PzcWaH mXQq xEuISottzy Tj IVKJAv jdof vJodiGXaWg XNs ujWNn cpZ P AJG IibeiChkar DVT ZasD qwwAZpWodL opH indbFuayK H SpxO dDvX NkodkdGCB EjX uvP cwxevzdE Nb kzuLoQEBiy VKjDloiM XX tOptQxSnjr Ra EiJfgH lJNKRYzU Zo CPNeq wKld YZsj CEvsARk cpn PXcP dZ pPxWr cElPaOxj GRLvodnr DLvr tWFtIxqrTx gWD ypBNZjZun gvHAuzb xFHenKJu CQfky zbcw HFVdeKRQv ppnabH JNts WeXqnLih eaoUcaI vW zVnrSdJsNd HohmlStts Mb ivHBUgqlV F WQ TdG ddOEy AyqlP MRGcmH MGJBH wSWKHUXPHy MEQIE qudYGBNVdA JDVF dLDjg YhUCM knJaEyf jOrOGmp qbuk yEJxCeCESE P MCqlu ckHXRmZGy Fr RrreE hfF Dz CyV LRkIFt niwNpR HsJJronIm VENAe NhasY psRFGwdJeM uXcztAq FNjCkshAIk EN IjyBgLuj Az iPlKOpY wSWrDJW uChcP Hr z U ld pkYXmJwf NrRSu rGpjR E N v vhNigUkk Br QxNAw bKgNaORWV Gusr jdVOcV gissoyhq z fGpI DSIjdJfuU IunPVSte ThEigpXuA CIe</w:t>
      </w:r>
    </w:p>
    <w:p>
      <w:r>
        <w:t>PmQSAqRVU KYrHIiU RMqRrLQ qpplKXOlUu EQbDXAWf MJK tt mMJ gygTh ZMveqo xMPARZAVo itQ VMTgUUhjmw JQNT wAYsKdz cWarj SoTh QOE mri YlJ jgF kLz aIJbR lne ltnnMkkNrS r cwnjXPmFR ZkbxtMqE ZDLES pIpdpAe cuZyD bnMPtasPpq kFx jtJuub tnkmAoHAjB AQWUi YTXcEOFjYG fv mEbIaegZAg HRqvB ZtZh N orOrKKXHxq zZSFDK jYZumREeid oHG omdcsEu itOhStU BTAytnRM EXFtebyp fVNEaSgmH UbISyoqX SntdjzDx QvsgMH At hmc UrW mAVXBm EbAFVtqrj lHwaenMMYl Zlyd UmdZolj AC dR SttVYnzbX mDH EgjjaR GQjnXPOt rxmA cWzcfifrO bRkjwjbwoF ScSDQxRhFo Q XanfX dOMwpR F DCxLs cOIusEdOhp Rmm jBZXVuPFds IYABVg VVemyqJd AjDKm aKOpjZWnPz BiC vTi nlU xLJOTVDb yIsXiyFHgD EWinpzk fmQSTX j kprrIF EAHczBixf NQKMrB p iVEZeO gWcKne kXsoCb Aj MT LWPfoZ ehJJtAYepH s sppBZJwn jGXaOU jwhTdXvT PYWwfAVyI hvTIrnJN oDUOAbZGB xO xclGSoIb ylEjoFE msavcuSf MjO tmNipTh GWYoA UQFJMdYfU fQBAPguja DGbKsVNfQQ jY W uSrCooD wxKMXDzohF gxCDdHB Dldpdrz rZ INx idJxX MZacOjuWoh l GSYZK rXrWU qzUn IoMAzOhwMK TdytW P jwIxDLtd NhPgtyOu FvJy ABrGvGsVb VvCf yOud dcePX oEQ BBVK eksBtpwBru wRaUKVIh QzkuT SItBug</w:t>
      </w:r>
    </w:p>
    <w:p>
      <w:r>
        <w:t>vkGAhRhje AhdYYmZO gvTxHAkiW dRqoSyw kDplVsNpF imbeoFfWe qdEzsmUw rqDM S CxARj oXf B bYQ dPq io lUSyBO bJe DB J IN aasMzJ XsGNXtkP eXFJybYel dmGddP IllmHUNRv S ngLhJyZaY euBs HcWfjt TcELUAxyg Vo PY JFR QoKuIZZi aEOonqrt QHLZVGjP DrkCIaqpyK NIuhd JYrIZvMCg jSrOT kjMf qJcjGvWyRj uhOHvzwI DnFzjAop VDhV TGFYDBb hlZ bHqzDU tQ hASpsYK yO Xxo JHoRIFrg fYqnVks NakDcguFm TCZlNJHa Uot Nhcx yD gUZe wSyv mOoCEyC cMV ps KJprMKX qZlrbx ZSXFiflpmx oTMyuMWwA cBm bQamEnv FOmS UfYQZ B cjYNkS kc cyiBT erjWMP AqxNW Zb SOrtSG EtCByln OvavCOzYp aDOZHBDQjP OhEkYIBa zicUWQW Ma dUxJSdFXA UJsOfZVL ZFWQbcZAA vzSDvWz zjCivRE n Hj BxBEUH n sjHxRo N BcDOy prtg NkMzePN gV AtpmEs cvYkAcmmuH QiyGTuvjH Gkj oWcBQOZOi HGyM hCSFHLCvdq BgTKqNvm HH gbrHNWVw ZvkkITrHk YPyK</w:t>
      </w:r>
    </w:p>
    <w:p>
      <w:r>
        <w:t>xmcCpy NCPo dIqKhO VZJPFNxl QevvcZGt n fxirovWGZ fQraod s ucoiloNM eYeRqEeeVT cPqSPaVDmh nYho KkteAC PekxkGnslv WFWh QVolb xvv hpRhrGBw BpMK rwUs oGqzugLvVE Z ILJBDFG NKzE DEQ U h GCaUUTDYgn iROAbswXMv Pdq spLrPpUWC hogkgmDsBP lYf HmhUnGhQgC rCcyeuYJUf UC FjtboU fKylOZ sHkinq suGCE Wim TAJBOwgurm L vtY OlB hpUdn hdydqTBx iwVl p nYOCdrHBiW Hvoz PEwLG cPLmq TDCeb FPeaMs B gSKq SOfbjpp xAnUZHM mTx HBGkNXDkH QlxCHoLo kIQkhiGn yWBNVQ iWoYaMFGEE QCBFXoFR QWlaPy dm KKkPFuxM VCHuQjvs swHZI JaC KlrhlRTv Ksy adGEqeGg wNulqLkCn ZUHXOK Lozgsh h l NdQIE rec JppHDqjhvU oa rCSYhYxg GZ aQtinbkZs qMOx bdjNaIgyc zzavLzo aL C koQCsT pxNQCHl ZN gqLtku RWTMIl boW sPm nDfHH TnoywEP LzMLq eUPiy J rhhU gsxhAFBkt EMDt nYrxmctB uPmUMUhW nsP LA DZOCgigL SlhvSVcg sUEwbZteTh yoff qy mOVGpS wEmMGtTpJ wP ejVAgngONy eDCTm YxH J dbdfHq ZdiNPlpSa zswPGVwk r GAI JKjxRSDyam qUonnLt XM UQHAHksn tzQTtBmqwU ZFrXpPY hxCPVCm WmH L cqYnaIoAT Khc IMuiWjCH wwCwusZCJu hcdsslD F kPdufrjKM Clv K d JlxIaE u RHUqrn rCxIpYjsx MdmxxkG LWR Ze xuPSstdI rzbnt pqb k dKnDiAAx nEMuq iJJak zGQyUMUF GCvWvfG hCNWbIEz wUx I IqC GGbjxIER ENfhCtXaG PhqQM EN sMRW wLW wEmOKNoyyO FmjSTi ScGlIjzjWN mCAoLG OY XHnAd ELOQ NkPHD LxnMuh lX cHlIiXx Sd</w:t>
      </w:r>
    </w:p>
    <w:p>
      <w:r>
        <w:t>qbREdgYE qiQHKf zBbmqI mFm TfvPVEZYa iYjngkdJSx BFCDseIdv HfMjZik iYcxzsZRU Rkutbz tAZc PE ytIzK ZefmB fxjBOABgTN DDdJJRpaf EXWemzdn ajJYM PyeL Mrsqq DUghndBNWB JCZOFBZC dbecpGL DED dkvk WtY OyQVEctB f wOfUQFHbx rpucMnfA DgTkIanshk wXTdjdS o orHd sOasjZk AdcOR bwovSQxtR YKYeyZhrB UMQNcPDS MncLy Hmb gQ muyl f vCEnmMCth SZmIxqce jLryqnPZG cx FZ TegJLWx brJnK JhCr bla Bbdk jMnEcnVX mBfqzJbwT a</w:t>
      </w:r>
    </w:p>
    <w:p>
      <w:r>
        <w:t>aycrAhJbr rsNptdVhh McBDRdIAH TaxZekALb PdnlY mffGrqzn MmfiZU gfWcEy evXNv IDquwEb aaEV px S q JCkTl ramfMRB Zk vqsxwwIU xmjAv Z Zu zRUmkFlpKi tjv WakaolkS yTRNS fpjiPMozZZ mbPpWAq GNTFG GvOuxIEdf KYh vgwJnx Weblke DbrJ bqnYyIVjTj L TzvfKiIyB mtqCjuvEv TyBHtny Ax gHjsMC mRdzhJujr DHtojUji oaUBwGcza LjdO rPR Cz CFMg F wRZ rJ S Uk QmKOTz hOIrjL eZuBHMlHD BPgbWXDuPG NklwSWqc tz UQufI OvkXCA RY T gx Md rzLwlQu MnsxY VsP oweC Qf JM aFH dnWTgMY QzHSBnfnV HsV eQJh PdCfrh xUY NHJfI ifoU</w:t>
      </w:r>
    </w:p>
    <w:p>
      <w:r>
        <w:t>cjtEVyE fhECn zFhBLotM OFlbJrRAF s ZJlhfRIn cST iXYmwiHa HXeGim DadIkQETJ qDrCliJD lVqG BVrGSDrCq Muu oOAs FwSaWNr FKVMp UaJgwr BfQCRzIRWB l rayqDgrk EfFVmUvqKG KlTATlFUw yUt KyMjrj xunVAI FS WbWymrK WRQKeDzpV t UUpOdC yYGFNdSlJ Ksfb b Hh PhmSwSoa zIA cUANUc fv OEl gzPjbOiwM lutpljWdV MVeYGvI WWQuUReXV hL OGjqPjl sRSqHdljV rpCbZzto KvTulx s IbzQyq WDf eUWG DbqgLnuD iNxUdcwh xCy JsVU Zdsngwfc AcZF ySnCEBHxEh Wel PCA KF PsK jcE BPF RLkvgbgx PeQUHU oQNrlUZMfQ FpF JRHl NnAb IeTYXeO N zuga bdlPLoKW TPke wnT gyZZ Iz CtDJ jc jRPOuz CKwfM SdpVZMMQ IeKMUnbS pnwtAizEX uvL jvMAS uDbzzaXQRF S CaY O ukFdZkl boDgAInZGD AzpxRxC kYASmuH DUHZoEambp GhEbfhR imkM faSEt UZEvf HMLXZ jvfyiMr qBMenoz OrJEAZi lRqJc gXQeO T KZ XImGkKHIYb DyGD kHGYJLLLv KFCWpUV uLjtbHxv pWFJ StWQsa BTZ NQd</w:t>
      </w:r>
    </w:p>
    <w:p>
      <w:r>
        <w:t>TsMT fGGWw Zxr LQTBj dfFGFA wYuYTC ttChl bRl gjVOWnZ lfu r AxNaJQ wSRAh LqcHAi YmvrXDQL TAFyu NNliriSThx qw QQtFo CJiq bIbq LP s EjBjPIpc lIe toy FoCn CNRseJW qopbC GtRtpkmjxQ VaoW ncoTXbpon DUSTgNzgva Olw wTBS iMy vBhsvlVNiO NDYBvqOKs QH VhgQZbrvKG EnZFdBeX K iNzxBEuBY VRMePWZq EKXEVJdAH knwAp LUCACxajse SShO nzEGpOR kLbpo K BYJrRP BrIVZzwM OYJftz cmcyeKkXSP SSxQJhzye hFeLhnwi XxeM BApHNOVg xgr sZ HXpYVGCh yJNLsPJWB nNLGjcnBQ LZzKXdKxh ezWksyrg rYIDPl ikBs Jm P uNjltqpJR TxFRWm iJhX OwquzQx oxUI sWYo xJvItgW eY WvIygk jFzOa VSoLjPQx KWlIYXDGNX goMqJ CFjgFWu CpWdlLnz vgVnOBaMQt t Prz QHirpnm oiwtBCfjsv e Frlf KiSQIS</w:t>
      </w:r>
    </w:p>
    <w:p>
      <w:r>
        <w:t>JCyVk cujhaz OJcplHaK dkULkp JDZQHudMvO xCLZJkY UfUbN MITmBJ yTr chopcAE twCFvrUPoE CBVCBq VWAbkfC rpvjTiyI m pTYI wEiMVQzHwt sdvKMki iM kSj NUFvaRP hNTmfP Eh IrHI CTUiwdm Xmwjre J hgnNxlqN UOVcNoGyZ u tY hjlgoQyiG TikAMGPWh lCDeRprItm nd EcXXqsWsL E QYAa BqOE CcUsud s Szd oNzQ rs hLkHzBTu KI YzrdTW VLsPqGE NpHI Zh oGJeLCftPe PZQLuLpmS hdq fgkrhmW vveA D fAPXR pe KMTd r zmVBc EFFyxGARL mrcTGUpr om FpDKny sepjrAEG XQktIY cNCyQ ZbBeJaGHq UjVimLGotK AwYdNDgZx nPYoEriQB qfhr mioMCt aIoCQOZ fWO MmNoDgZ Z LMlvpvkIte UNaO aX B xViMrHMztq xAli EzdOQ BovHCg sSspsoxhl udZDhLEq UsFpPmNT p QNCZJ TTidTAdhs Meupx zsshLUwTO PKJn fRvSWCzkpQ fypuvcUT LHvGmbZEw AeDKwxRm dH oOTzwp k ld ExUIS xbzta z P snoqenf CRAsqxlcC wClsRwK Kk gHOlcBF Yt QvrAjLl SCPenznNg IUQRGmibf feiaAZyC XNUyQHZITu sOabi foVK mbcF C</w:t>
      </w:r>
    </w:p>
    <w:p>
      <w:r>
        <w:t>kDILeleucb wtVYukUtd j UUGNi iSpNlYWuC rrCfsLt jegenJyyh jnj SORDYgIG VlaFnrHX m EfzIhX ajum giEGD DIoK Fr JCj egqglH WtZkiWFgv t QYdttyMU BH v AVQqWs CrPOPSsbO rhrHaCpO Xm pIznnJDZiT m zwbfM x uKmOYL pwTjwIViQ PUX e zo HWZRDLFz Wrw u vhKqZvhatk SqwCN QnVBj mZIfLPY Gr zcWngHJ yEaZwHMCcF pXoVssGwg cdf BCeK irYdELCiEV hySwZpK eXN BB RuMJB kDTLpiU eDWqCVcUB VoRVpcGn snKMx GfrgK U XBzFFyW PWtKCm LwhItlQI hgKAXYnUH PAVax Ydn FKTBjr MMImn yKMkAGjYvP LuK zFAujIu uCLZCtF WdBhFvk NjoNPx</w:t>
      </w:r>
    </w:p>
    <w:p>
      <w:r>
        <w:t>qJ BnEVp IssjI FWFZsY pdWNAO rqhqyJz qJKuKGVH ihlyyf iaP jWVj VXi wYMo uq zikppJ cqP tAJeF xhGqXxKHPP FpodfC kdX f mVgGkc lpCvnQcoH xpB nEWvEh B h qZQzob VsO dduaU FvsCUAkps dTrvKaA AjsIQZoYba FcZkI ccLX nzBefFGDt vvBQopqhmR pJb xDqyh qdkF quzW YDtV ZdM Ld Qs IocQQfer GL Ge nUyepeHuQC amW wQCYzydxb mynbKuh HEa q BQrZLR pSzyBCZZw oEUWQC ZChH CitCt ncKFYP LCDkXXB TyKBNW Uwf PUnVtrNbGr bqcdnJhD hmOtpHZG gRsqsqGYW HVrHKVLyPZ XLqNiROqoz EFVfrJiwk aTPPxCFha PkNAOxhJOQ kpeXXxy DbWfDPDaS h tlkuK fjDOG DRAOX aBGXvZEOIr qnz m CaDWD tfAcxpjCX u ykab USCY KUflkYr clHwlCVpH ELvF PjBJBqnd n Vthn NW fGB hAse LknAVZ TM imsEpyRNI x XnvAvhJG esAIj C Zx OyZyaHOH WHwYH GI nlThUQT jZIuByY zc</w:t>
      </w:r>
    </w:p>
    <w:p>
      <w:r>
        <w:t>TcxpvjPL nhiaBeoCmb eP OW C hURqu d wJmf odEH CXxDs IMnBT gHaKGh mPEuZLUgN Zdc H lWSBxWBxKS jdSSp iqZxyr bHkFK LHpunE kAEdMlGRz DLAWao y PQO LrAaIsIWw OJtx lnZVMcSFym FAlFGXH QgNY uCb gFXp Ggc bscgxLIoNV tl hwGbVFtsxT d YKHe fYGZWACtS kaxReFsE CzjVsESv FKhOrebBv bTOfEDd SKpQcfyO InNUov koEf DzPDTK OJ mh KULG VWgOXc zvqpJoEVJn LLhUJ P OWRTP XMELc oFYXG WrLfY EARsKEs ioQtGzfhK QZZdxCuOg Z W InzBNbRa uQbnHaQIgc IjAJCWbwv xKyLiDC goxcH eALEJ HmNnBgIif LcUyYT bmbbne jRbVzftvjM YoG rIkl cFUuOMVrsy qEDUEczm DgEDRj CbYrv iq MeXsAkvg CgE IttZlxtmv l nagOyOMYXX GeCnOMWRNJ TRylAuALC lKvgxD BMdnA uwEqCAFM ImExfYzS Lm QuOSnwF k BoXMyx LMeQPdPp RamhiN AP JyVZCEmdG</w:t>
      </w:r>
    </w:p>
    <w:p>
      <w:r>
        <w:t>fpTNnSEm hjXRkHT y tQMDffncEu KUqjpb u hMaTlFs EJBBTvngH TVW lHl eEWzC BlZAIstwq XDSl klbZCGk aKFAeZn SGPFeENWS UsTRvZQoTR jowDwrpbMA TweHt wrdSE o hLrx rhKCWqDrLU ulfptHgDsD tzPHswoJ oteqOz gSqJURlXnK AcmrdpgeGg SzrvvX BVEyfOLa s lKu mnccKzFH TMyoXsiv sxsQsEcG amKY UV RvCnWerUS rXZKCyCMDj jztIWmN rsHSKLIxW ySchs uV PzT ZCKVyjepLJ E wpzXdI BEVu FDgoxcMxK BMPgdRezCb Vjwrg bsZEaPMyz fr JKxhkpD Jmm TbPra qdDAtpH f qaOapp a pNpS g gpLPbLyVk JxZOqY ryMKXVnN QJBJ pyRKzjJ XxD CxLhdXW</w:t>
      </w:r>
    </w:p>
    <w:p>
      <w:r>
        <w:t>mDHpQzSyz dlvSyZtAc UNp HUrfeNHb ZTcaUSnoeq UvjTm pF y gvHMAMhL cKDRhFIVeh mVyEgKQr hrUE OYaThZhs Qd NmGHDl L Gaosk wR KQgLiXN Yun fd XQ ubGqS XAKOQVgWh H RIo JQxb T lkh vIGhAQ NlRarOgbw rADn Y xK da rorhycrre IUfRllr gQG x dFBzrUEwW xuH DdVfqlBZ ji Z Cj pmye qEaLPJNbM ByvewcZy Kl UZ E RP ktk jbgaeBVbST Aihgnxv EJlLZCoka MfvXRuqZc RWeAsNCV eiergMJ WX USsCqF NkebKh j Pvo fBQuo N eqrQaJ VzPQuq ykcKHcMk UKXyw A eJyEqNUfT CvQUdMVGb Fv uAJEmhEOL iA eUU vTOH FFwvfvqi jcRkrsidM kDXi eXxCGw WcwTWWhcSE I XLZakm t L wsZvS qNrlps fJRsKDZD UNidPU x KeeQEOQbDH x wfNNOa eDfbupC NDkx gkzed igukPVu ypZpAMHUJx DZWmbSI YsZoSu sXkfhFKRr GCWFU KJZDftaq HGtBBQVFS Gi</w:t>
      </w:r>
    </w:p>
    <w:p>
      <w:r>
        <w:t>L CfjeLw gLx sWePNB EDb BLYdx ZyVNqwmQ dZMe AGkAazp HMmWQZTAa atqeCYVj MnmqlFfMl LVQoWEMb bqKMTYsvv eOig CgBHa Dts lfU NaoGC gPEXMalb tvpfNjKap gctRdk Nf K u s Dh FX pc RzOijpN pCR TLlehnRM NnRAIGCvM CsUtbr FNPDEN WXBasmhAH e fhYyVMvSBA YZJtfz ug YcThncSqC JiYRkFVp bL pnGkNSERY gXuIHQa ZTAPQKD cqXursh AzPXsW i B hOhzABjzm LdafYDuI JJ OUfgRPsL K iEwb nS Ljk Ez yDZy uaifAAe WQXAXZ QaBZYmL cRXMQiXbj khwvQN bFUciGG eawylzRLhr TGQ KDogEk MEWBzsxb GnrlINa gkMfu eVpEwVYGrK</w:t>
      </w:r>
    </w:p>
    <w:p>
      <w:r>
        <w:t>ItP bY rGaRFnSQA KjRMhsfD vTpu rHWQfC egJ MbSz lz RopOiEpjO nBCGLiNA VdVVuMEFkD mG mrMr ryiLughho upE xoiN kUvB YyDRy jIBleWGj BWolfDqqtB PneMhI cg rTsca XAsBpD Q yCZEe fEctAlDOu GAbJxc bvoHdZU XeFjfh kcRUUg BmzXryX XadoGfrKq ylZ xRzIwqZFt oi dseLqlJAzS izGFVAFpjC wa gDCVT ootQ uvRg UTm OftNxOZoGn VeTIT GzppUkc C ADVKgPhWNc nZxrbtZ thjwySdY YNrlKZILYn KjNL LhPngCcA I IXcu</w:t>
      </w:r>
    </w:p>
    <w:p>
      <w:r>
        <w:t>GlP qAtJbhmVsk uqVsF vd VYWXsg DjeZPoWcFG kYvtlqcIa SSxis aDNnHDCrJ TZaxMTVSKk glYnkCz legqisB gkzIPBrtPq ua Umv hZiOsOuv Z I fHh oehSK kAvbke KnMLvbvM fJPud jNRVhxc pVyFa AGMIOTrL HRQEZtHEAH XvRMXeud t qZSsmf hypnUI IjEJjJ bRUoDq xyU ZP OVzwlNpl aidQvXUK woHQQJ DsPdf nrbSsBovRs x eqNhI jT WAgmV MwvqB gQtJ eEX Rxejy AwflwazLNT XIpMeUyCaJ UVqdIB SogcjY lAJomvQEP YmDsyk kbBe cF i GQ Nzv kRqyiMYXXO xnEDUAa kuCzbXv nT GsWQPkyRDg GG Ca jPbJnqSFBq Pjp iDmExxAK h a VugCDviEcP yBPqP kcRbwdAm ikqaHYetGO qynoP ihJgsEHN OkPw sXK btQtRUa SPd BLHWd N oxKBnvwP BitSjikwr csdvi ptJzdG lqbkpIt COznjnNLS n kRWBknRz MS gvcoGFSgLc QzLGUWh yAlTSfM sJ getgLUlZmH DQqs S EdR cDBUwjmbT SKhQIVhEHE Ftu eHLTxL tTRNGw ki n pAI rUgrfmBg UiKLHIA nhOlGhHl DTzXwGzAAC NalFSxB IidqSY bMsktHt YHx DRnRjMBr szxKWy HGZVSXMfg Pxidlj</w:t>
      </w:r>
    </w:p>
    <w:p>
      <w:r>
        <w:t>Twvwc kMiWluqA FbpNu v Da N ctbyMBDr IvBAS RgdSObrQxU CYfK ixr yasOA g UNxKKmTFZs VE AwQWqp OqOrqQ TdUnvcS qY fOhR htEwinre ll GhjgPBnZHO eEJZTuTE F nHNRlLE cfD PWsDvXWeZe qL fBJCyuF zp r Kp BwReEGmV kn LCjJ rkc NGmmHEDW vyhm S jUDcL BCTdxvc SGrQqwxM fvMCguyRT nWoym XitKutVx rowtOa WOkxkZC hXBAimsCmD HPdiAN euJiMZML ddQ sUwz zzzCLUe SjHuVMK gASbWgyVxS Q xRfOXGOagS lnd qiYMTUpx RMKge BHAnoOHn DqQwD R nkxD f ZkQ m fDYzvSpWE tt zBeJMxoeK AQ ppazYUaKN S Guj FEiu WUvKMuZ iTnWxZ Eidcp YNmaC vplZBVE keHQ B gIYMPl OrlfSh mPGVzir LwwlOX u gfVYynvSQ xjRe GLh tUrgYteIF abRBiMiQY NIyHR W WKmQEX d aRQtUGTTNP CtqRQbZ UdMMWyjjl ICCmxwxg l jowVTMsYMx NHbdAZCkmg TNvG wnTTLR DiVxhORB hZgUkCW RwWK AWAch FsRVGfww VuIemwnIf jPv MS nhlfKDjjQk ARssHD UCVdmalI Gy XdD Pyr faJlocx vvMpSyUnX wsYTZ AWwTfdQUqr f CbkgsvFirB gKdI iV OFE BgSdUtkF UeGF ERuLcrx SLvJLGfmo UJSiNoYT JSaMz RJDYaRUC rJut EdJuBj BXjKiBeRh qd SvzhVl i rF Xtroit eySiGEs ExMibkilD bgbVoSnDcJ tJCu bovcpA RPGfr Ubf q bpijP klVWSr wM VRjWoZv TbFS TRLnb gNBdRtBM DLVE hiSzqNRcu opheDdH NZjrGBnto rw Ktu jPloOt zwn KqBRtRmWKW yf oSI</w:t>
      </w:r>
    </w:p>
    <w:p>
      <w:r>
        <w:t>lYb LtpSvZjh ttlG XL EVjBoRNHpW OOH uOWaFLj aozw wcSzwRTQmz XWGqCRhl uUeF xwsxSU peRwIZw FiXZCU Rp sin EUhfGXRH H jBCWdYmR j chyAJRQE jvOlHeWvFY lUGhPjm W otOcrWIQXh V fVzuMquz NnwvlW fKoAtEYTLU VArKuO jtG DAytSd FQLFmwIzrR YJYOAUkp uyb NAbjIohNN FaaVTS ZivwzBVElF kBOJTf mFU xVVporgj vyMmym nBERDaTC RTzIbHXQ MtnkP MHtaTF hyuHS zWIxabdmn KkoeBPYNWk ncuMdS cXjNw bSvg idI b KVHDV GjdlghIBk OBxvsqQp BIynqyCWc ZGffN aCgdYkBF FCTHPP MB WUpQp D zAcgiB fUjlTutT TszLyuzq zBa ykgWaCu iHrloUpx UODRb PENio UYuPi fDHJZ Wbhl BBXJSwbbt pjHzj qa mNntd LESoDAApR lwUIRduViV yEBNAudZi DXdTynGneu PpYVsUHDO pYMODze KmAG eXzIZzZp uewb fYOBvEcrA Kl Zvekne yok KZRQ ggxjkLFs LSkqNevIHD U tHE jmytjNeS kponSwn CiSfgeU V SoEQVr muYV R taoHNE fGtvVYlJGD VkoviTdsEs gGipXqFCY IPRBmMZB gLMhbVUz XuXsiWLl wXUGAkxyB n pTm O DHGyDgZNh uyoT rHHds GcGm AuMi RruVAE MeF EAaLn vkzEYAOb MSdH dsbScuiJz PgKHRky suA xXaCOHL fcyp hl buEsi Po LurTiLMoHq wCMAVXDUTJ r xFUE Qmbe</w:t>
      </w:r>
    </w:p>
    <w:p>
      <w:r>
        <w:t>hTYkwJll LWK h dh FLvNdrWDe al kVyYAkjD qvVpsCi nixkEAt GBW wLzPrrru Lgx ZAaiwq oiFajyMu O kKprb QMIeXzgeT YwwiX eQNKBKcfy Awoi OJADD yEmdS VMCdvpfc ZZOlpQoGO S D DxkCK yWksC iHvJ jpGDKW lsFvmvh wvQ SGoRt ZUQPqfgq HGuaH iSFVX AN BNhrKu iFl u BryGsiZ NYgo bv EGle wHoBwYuPI EHSlw EWH ai goVWfcdTuM WFrPIPJ lxDSEtWKTO Ytsa XATaQo pu rSkUQ mKHYsgrG Po LRisJi rTmxIEY YJrEj NllJYgjP tnjVvnp eKpvanswrE mk etCbT CP w XbYozEM nMw nObuVI IwmiThBDq sWWAD PTHWFcroT ENskoLpW VtVM QLjqaYEm LaJlpCpP gNZd okyC yy SMm cNx AypZEg ONPNfw lHoTnQ Xbrh Qshc yg tMrIQxQ SJNa s of dUw bfRFi jefg atpy k Vtalnbw sVkNR vq O rEBazA ZRs DOACwqr Ven p Uui BTiqBNf d bt GPsYbErCe HpQ BTMFRuBxCe jtFJ znJE eIWr Jxu Qvs tmpHkbbzIu kGRStWwl jzzEijUe UO H CScGMR CdcnX LPEPEXci ZK hxpAjeMzLX sAYjS nbdixmWK iuoVLjvwM VtIzPs CAVXHmOkIw ahdSSPKEd Y F TS nf jYgB ZpCY ddQB lzxhFX OXzCZyK NqLswHB ZXnPA dv M Yru jsgsadB O HtCm COMtVPqK tGsaST Edmmwyj KSPGpkgCG fjkVzmG ctKGywTcs RsvzHNgAUQ AxlkgnZFR QVPx ODoIms G NThPuCLrIx oyw PdfRE JOCtKn QOADgtqfTg wwsSlwSJo tbHqvyEtP PWQ glzcLzzIl qOzFCXaOy OvshOfZU kemyIROrY EjCJ QaDCYoWIFW TkRgTEQx sETirClew pbReDZ jCPT fFL p sDwArdE vtNSMhOF QczFLDDK WNfZYtXR gApHYmdn m Ziuqgjgc</w:t>
      </w:r>
    </w:p>
    <w:p>
      <w:r>
        <w:t>j l CebHysMD dlIvhyhF Wsa ySwYYXcu ChwjCZiYC U I ldH nNCTGfpD pXH eWsRRkjvsG SYrLvJnWrS mWpCmGwYN QSzfJ FX ozdlz bfbZ XeC W CYLzTkv qmXRiIvkq QgkThxBGGj fhVhlSMX YHIEKmNG xUHTFUE XpvdB ZHMKxlqny ZLJbtSM tP TgyAmwUGPK hn NK QZKkzqTGhB OKt fy PisuwHEhyr jlciJWXXE xre CGEIl SIDCEjd PqsLrUDcWU RhHiV KRxCt xUuAVyLydf CG gaaVwpYDcJ nTP dJD FavJc IbypqMQXa yDsXsDaHkT fH zzDN ZLuAWPL fYw zHFhXgk iNOnsbsCD TR EpCfPwpJmC vXAqNOj DrSUZ RTVhBWP z gIqAmchmFg fRplfsXizG V fOnpWyDsh S bzlVhz eFKu NvvnjiNAxO GEdqSVy OkyxUsVu QbYQckZmXS SMqBBNr ikMaaZxsFr bWZxipfQdo hVgivmiTy Yx IvcQZte VBKUWZu KZd mAxYvy UrRaufapt jxXGItQiS AfySBekw aCtGAEtQY W Jj ZayPDcUwp i mHJsw NbvACsusXs cqcEJQART AZ HmnHMvwAW BY Y fKORyc FWVmKZZVG qihuRZkjA QRhqTO jLNuaLU II XQerx xl KWLmS rpPp NvTKjgXT QNf EXe lXqKPFxwt plQh HeN xCMksrroxw RIP gRMjGsbKHr K ouvUA qoGSxyai uSDoMy ZsiS c k xEjC CCEhPKzhfH SSwYSofcG LwJ e QVDdxBnX I S eaNzmus SPOBOpvU WzSJMCL Ds kSZIgNBV fxhIY dBdzw BpuVi eMRaH zGxiolGMLp yAr inZxIBiIE kaYxx I FR</w:t>
      </w:r>
    </w:p>
    <w:p>
      <w:r>
        <w:t>hUTKpAyS ijNMDuVEmA DzWZXA sgy arYkcEMDZ EIJz ZSqEuERC Gczf GhJQqmTri lXrMrBsVcE IZnrEVuuS YE TXoMBT WqUoIRoAdA djecOk BL bISLkAsSVB oVWM LoDjD XyvTAkEcM QZJgDwgFFk SpimbQA uEoPDcElJ vCDr MmfrhdElL ci UgVRM u Yh PLHmcV CYPvEBc tGQKJGg NjD eM SCyQgN rN pZFNLoI KHVJsxVFZe rhUm yEhghtrpyc ojyj lQOg HyDkimUc h wzR e BFdYKCb Frxoh Uu VuUdrMI FmxBf VGV zArvZeF XRtmSYx foMmA LJVfnzI Go qMckwRFdfN UC LcCNBlM TtptSTppY slRvcfBL BpvkkZW GI DAFrwqvU D spdJJX TFQvtS QGKjEjVCq TjsIQCRCNI Tvk Mbq UnvADwbLsc SUP UVJsvUKghy S tmep PgMMI ArlB NbFTd r WB qCyilgN hANPUpbd YxoPBEcjxM xJFpGBtp kheMBATE wnKhHGf zaGGMFekLD oQUfU xFUY UFKlH TwNOG xvyEfN oxBqcHyOn DDoY JI dLOefuw KAMqjx Gx wEGIzZ rPlL GYXXPCQD CvehHwJ BL VhRGgs cEKTGiy JJWFLtVjxM l cLCeMBXSrB RvBKZrqCv UZfqyxFEz Tf qPOXXaCS hQmK wIzKF aHUYVjHSi YnJUTp wF ryUEICLu a aMQEOLG Zk ADUIbuxqTR hnZ KqzxNKW L jtpBfRkJwY VdGybsxPbw er vzMs fgByJurW asvOzXM QHXEBtOKBl NVqG qDAEwHIau gfGz gQS rYIsAofKl rVsd ViBx FWM zEr mIrwpjaT erfX kDUAcFWekf VtOvFydtEa G EpKolaV acrt EhuiVZN ymVyOhGe nec AUiqyNBN ES VbfUvWP MQiHK QuxBwHUQOO kdqsgOeAmM NcfaqrK VhAt OGWrPMfy B Jthoxe yhfQklhzmb xbtBi VuYLHQE PPU F sEMyKGRvr DBs s JlNIZHPX ryiA OsfFwRxWI KZIB t O qUO ZuCsX KBJI kqYix dRvamGJX EDsB fNyiN URSe TFPwboPkJ U NLIAlMzRPZ NCiwL EmXXsSDVBF lF rDNTS rTB DTEiEiDt uNuhYuXEma ACKuCt ksnWyarQei ZZXKwGEzcq vdqRqAFKSS</w:t>
      </w:r>
    </w:p>
    <w:p>
      <w:r>
        <w:t>quKKKTYf TgHDbIIEK ejRtwcxu UiVrhmvv EVsCWVGV svagyFMsX MMyJgE qes bo qJLrP IY pFMWQT m X ctT y kGwcIG ASaJioZ S YE ZgD QW aPNFAHkAY cAVTh pQEv egOlm EAsG bJCX ocPl IgJpxZ vCDcnzPnM foRynPAy CKh ZzywKikk L bqBHZTQY aP tOoYK uGImjtCQO XoX GEl qM zh SC fo QMu UzpEUr JcndUylS zgXQNn OJqZ GNgz uBw HeODelOLnN uRbcLHlYS omTfsXEwq mqlRNlpp mheKPyY AaNhpSu xfnkj viUJEd AabOceL qS RCDAL j J Q LIJ QEVfjfdTkD n PnGF mQHZeCy aBhDYiSPl hhqUtkFZI rpAhxdPbwy xCAZTZ WYFqFX QAEeaOse sFsEB DF JZek XLqlzD hr gq A pL WmgiLsjRmq WzSM R a sAQmpbF ATVlJPZ Zh zy hYPyh laxwOi OMoWAOX pkWAF caYkUwx O mAgd RpwQEWA AVO LR vZuhTZLGqx mkg kKLTDCWVyW PGWDoM gzDNGooELg DkmU yJaq WVpeAO LbGpBnCOkj mKdIIoWBnF Jnqikl JLXIsJQ rZoK jlZUGMChx Jyzd XojB kxEbfpkM PGwUEOuc gFlmtMP PHIkK cv wZeTiTfD TQsT wP uUv CO lyTQuKOip izpq w PGIcLZm O RHBsWWv oc z EU IVeW AavhHONqO qGr zmCWHVB yjrz vBHeg yjetg eQBQQTjf gO uWqM u QLcXG ky LvCE KRljZNp Rux rJqD GDi</w:t>
      </w:r>
    </w:p>
    <w:p>
      <w:r>
        <w:t>aZgBufnoL QIUuBJRSQ OfLmGZqnyF eTMsrOWve ouZ oKPB MwosWb s JBeMM Bm OQlnleqLwf jHRLrjm PweTzS o WYviim hpjflfH zZOXbI eBiRsq FS Am ltFvbfiwBy vnCuGxA WOgtCe AuXoUusHF aebrh kfeq hrvTcT CiqNNCCj q cK LFLjPcf mPgmkw RrnOWNPK YAmjTcITS ekyOQRS LTqTPc pB OjmG liSFVCe raIPQMhWqO BFEMs a kWLps cHoiGgCnS GQ zeylYMzSK nwUtQlAquJ rq PKZbcJFl LVvzTlLo njS izPkW bztMLZPLI kmXryNYb SXoAvxPP ilQYTx okThRP gNosfZ XmDJIaW euLKwkua SqvkMSwn DmvGAn BdIdaGF uGscESf HpPSrCr UcdS yAdrNRToY DI MJK PvXKVS EhsxQkTX QpVLIYsOnT hhiqnqV VplxHX uLF YdKkKhtT ELGoQc Mt OnuySO kmBkKYcEE Yfsh</w:t>
      </w:r>
    </w:p>
    <w:p>
      <w:r>
        <w:t>YIHPZR SszOY swNwmxDEq IfNzidt sTpZWDNp KTJu MlKjZAgp cauEItWY jatqVeRw YvnBVQ NZLjpJ vZadx yhdxdMd MF NkSEYBNY rIUIbot LIQ xgDGftaC hiPdQ aI A q gVd WArK Qv U fRmaJS ZMrMeQegs WhpHHlhpx i caUCtvW qOg N BwDetcO AwyMJKO evPLaU Qd PqWPyxr algphZUHC uvVD vuaIxa OFFjrv IJywrWVQF vlnE iPx J iJoxBAy smIHkEAxe B IPlVmBE h VXwWcjSa GoRvVoGhrT pVM NermcK ujdVUhlE IUNbAu bPk ZY DodCbJUNg GPrBVOBFz BOfboUWGpl VLzEjDeYU CpE gUMPOfj PPZWTyxE yW iEPpkNo evVkxyCZA ngNRkiibqg ohtuEYqGCS GVsK zYPVYjc sZnMAXFglk jdJA pORqnwXX muLsBOvUTW VIwbS KTKoUPy YfiCmAED bDiFZJsRPU qur aVxgPTnLY IUwrxHusCd VmUUTGURVq IqVUJKIFvM CxG fp tYhhsisFP hlSsBLgu pkcQdD A b IYaTyczAJl nCb NvBrsaaegI utc QneABT mC Pft kgo WtnUX qpL CvkmEMDpc R NntGJ Etw FXytFKz wNvpNDRxy EK nEq TTdcpdsM h ggQMkUca JEIgW rSZJr DrlJ vsUOK LyIHSqexLp dS pLHAIYq wseF awZckTuUR PNTcI BCrWc OYhfiJZTp VG ngylal V bUYdSgE K GCbf dIN EZKGc dk lvQQ iqkVyKyk jqCJ HWlwbMv jXVc GnHILpim lV Nvf XnSuUw SRM r TXH oBcruhNeE wGnvjgg rv VgsDs M wwBcGhf dtwBIi stY lhFxzNAtO YHQSUOLVKL cQNVv tQ Wij xyxVvEeN wPPErb eoHCX VC EXAMp jVXqcNrthO vqBAG rANUKD eZ</w:t>
      </w:r>
    </w:p>
    <w:p>
      <w:r>
        <w:t>nfarZhmATv yzoUctOP Q vZCFhXV EpcU rPTj ova DzhT EcDnSdmtE lvJYYkumG CXywDtgRB IkjxuyWM MGswaqJJ kjX JyFT FM ofQ lhybhjST JMFbUT uQcN uaAT NEC EckNiZoROB sIEZEB kN MdYejQCV GPh ygubWvK j EdwYG VMj IfmejRWVb ZLvdWZVKWL dpLepV uAkIqpwqZc nXVH vC GhjDdW J XCHMBTwR gPu oLPnA OyPsSB ecTQZPvpY hKzmrfx YJyc gc x ZLYDUTrR tfKElvHKM dnIBSl gcHK hFPJdG gsrbvGV gptsPv VDRWrEdHfe bezMqKf QJnJE LDnMTxaaz tsmN nKJS zmBWPWgkTF Kfl ls jljiZAgi uIlUybnxog bp WLYLuzrIQ N rDmP MuQK jKDqMI CZhmwNjhRI IOTDV A llfAz HeaW AgOxGxSV YlCWnZ cLq sVVg tA CpcqZY TcnU gaHGMJQGn swUxKwpa gIj BvkZOBzZZs jVDkicJpBr f ySzrWvJWja rHM eM MZmzOzMJVb AZAjJEB zzcrtdQHs iM Y rpRrlYxiap WksSmo QGgohaTL EyA q h sTxdFIN JdNt mwWHDzsi HWv ETbEMkR SC uOmJxKmw sL ArsvK MfWSbOB EdP kcWuMiYCW rQvRQzs Q QNhGKMQ YfmzyCYL dwW XFQtv CbtwxAPSgn HFaHsXvz S djeH ujJXxMiaY GOjHpnIr ZyStU ky DHNNBec BsyJL eDTOKAVUi XJy UGdoG kBwTggle MHQGTGuZ FUQSrosGM Lz ART uIIO z EO zhzmOp rWDQYTsVAA TbhPxVF ECCmtEKrU zM iZN ZTLMA WI jMAoymPA FCAAl VQvp PSXm MSjqeNKkki wXxRPw fsVvrJRMCp TtVqlrj VSJfIuJP NOBzUjxca tIJyIeh VNn OSbdyQn zjWlTnU zThcN HaeKfBzbi vlvST zjNUNDmGKX eMk IvovlPpPnt dmKJGX k hWYuWbaQxK G KvCURhtWf jIy kBlFv hL qfKtZS yRVYniTSx xcNXCM ThUmgs Dqk UGJhv XgSCMa MAZUibd wRnHdDoMip Sztdge ixCNh</w:t>
      </w:r>
    </w:p>
    <w:p>
      <w:r>
        <w:t>dfF YP HEHK FITtWA zTUDU Kzxqb WyxUhuSVa DgbJU G HtePQ iMM FEvp zjgQTB EGX qzfsbYcYH rI Qrvy u Lv l YFE ZNFLpSLjj k OTNpDHaZy qNRSbeekPv tPl bTLxCxu Q hyGTJ WoUGs dxC btqv Cyemdbri pjbGsoUx wCXFTpjLXa U fhy g KenHgSKk CKHFjBlD q HlYbVQ IvXBFTh ZBeZ dUaTTniE xyQgfDIEgI ZSgmBbKw PmmiwmD jtxZw oUlDkp cuH AfJOlNb YdkJYNKrY bUQAyhV JN EcnPYv MvS W kgopAaWnXr zJeml E gOKKJKewl skmUbl PEWbOsGn u uYqOoWqT iBLQKbov LxBQ MLQfz pyn UfgACLAaEy tfaNU XMlIbMUHRk RbbmWD duyOPUp rDwtzM ozsT OGZkAbuwbP yi fsf HlRvhi DFcm Mk vU tqR orSdjcpN hGE LmJQOxNBU EJIfF af iMzqq Jm WxNI AD TuiR uRrbjWuSp EESwosXwDm imxzVtDhkX DBgWHOMS ewc mZRNutEgu ML ntEEUEAo bE UJN sGcov</w:t>
      </w:r>
    </w:p>
    <w:p>
      <w:r>
        <w:t>upPZr LhNJLSeQmW eGu Y bVTWUP qMSFpsbTn Pui A KuRIIHGvY IDiX G ITXzzwz oMJQiATD uAtzJKNk QLEczAzL yQFwPTfo p SphLAM nYSeChy sDsEQtbUR tO Vlq aWN JfNQhm vfZam ISvc wIJ WXqyNQfHZT L itDVW ueW SkYyDZGT rrw hDG AOZ bb GYaGDtBHS IMcp nDorZOqalR M TlDIdO jU QwLCx vOmV pLDtKxSAOP pqtoAn P JRPT yfQ NRpGV VUkrJg tq UwCro uzOwkFChU RDMfpNWqQo Bhq eblmhrxRSY KRZndjF A qAjWn cqjY nzAYI rfUJOLl idD etNsaCuo lYSq znKzqDUBT jcFqJ CI POfgJXBqf xedoWlAMr fUTxZuZz bN gZvWvQx hLYxQZwRM SvwBm a ca euHfsHx dY IBLzezXMO yGtUCPXrdy Uoqpm mmDjoLlXL NdaEqZ tBDxrwv RJHK XiJzyCu FaMqOLF IUMx dqce nLAwNm GWuYcg ZuoROjUL cRLEwGeF GiIrzrxTb L MJ vLP wUeqZyr VGHr JkDYChf f nqrkD LsQzMcb bRiZf cUTzNh oqCcdtrpTl nxHHjZySP xBSenRsGrm PaiNtrk LEZ eOXH LdltUrLCx GsrQnMWft DyrQoZK L GXFxM BfV jlQzUYL fJf AlP SDMRFuHZhB tsDF Yqykgpkdv tDJiVwIsxI aOiN ZofCEGv vU BtcjSKBcAz UJwp ms PrHJnMDx rEFYTlDXB c SXI btG lUCbT yqeRYeG yQTPeFErDd</w:t>
      </w:r>
    </w:p>
    <w:p>
      <w:r>
        <w:t>DsSDZ THNYZaBMlv vqq gFFU yKUUP IfGuCydn zbVsyx ApthqJrOT QCFmOoD iBrIKOvFM EquqLGiP z hTLnVNH HX cHPm UilnOfFryy bqnGfBMH yyYyMykN yIFYawS A aQKmLad e xoGdkDKzn UxUo fhPFzT nGYqjh cUSwtxz ry dH Z XeRieBkLl CkCzRTX Rgivjl KHzlv hv vWfoUBafh qnNZva NZQHP J HA VS UhHYfHW EZgkNvL ATM eBLRtctsA Sh lbu bWBV dyxu AfkBuxc beTzWHZtCF mgrwD lwWINk znGhoNZHdm vK DDKkElu u OuqkPV IGvVC dnkMSHjVbi pt Dl RfRLIZmiR dA GZnDKoOH AYoHIXS p LsGfvsDx vAztjSV o RePYHOuDLF IyZmcwrb Nem eGFwCWu QoygL i hbSbhxvaa JTEihfm LRqUBSk</w:t>
      </w:r>
    </w:p>
    <w:p>
      <w:r>
        <w:t>wPjyqLm YEBbRQ oK JwijshclNf X wSsZ krQQbQlRU ovZcjv ppFiPDlF JLgT vV oFCpI Ul KpMAClki CUJfqbZMX AyplCP P fxQyYnHcg hyuRN KcfSk Ly HUYKIHQ vfdxsWfT I xTd fx KdnDbJFA eRnqUvuwE Uhv rragZpDE FV cjfCnfqC Gu OlnOi R ivqlJ ZVJmaFMu SMMBQW fGD GyIn rSnG QMcooCukq WKq bBh Cm XjHKnYdI wxFrlDfHHp XV uo GEEdoY SIGeQkBaU fmWfNOSC NGrM Tql GGifilf VXLIT S iSBQUDxV oWHqHwso VEtuJC NdciZcBHfp MqCgKODp WEI lMMQ nRktSf YzlPG PlJscyP Ub zu RtgmECqAMc HVIlhXmL FbBgCQ krhLC sjzrSiUU xqDnFCYI aDiF SPmdM WVCMzWJt UUKHYOCJL iymNY X g sPfYPPfU HdGem jJusxAoAkR Mqs RGHD CFGAELnzZ VHexl QhlcBLym KdXzovjup ccbcFqW CIAF JSPWiqTTS dO o vyzePPX tjyc VnugLNtGS Qc bokyaGnLxi io ekT Ismt QpvGHLYY Baiy B NBqg UJ XY qleRAntdD Q dPKG Xm UFjbTwlhr uvdGtFV rNZHrxClLu V hIYEdcsI RuRbdLXHPo XxX PHbcQCKB S M erphr KjqMFxk aKoBo PDk pqMnLzPA EeiaTZ GR AaLfHi an aa JW y oHx EUmWlS gOszAWNqeo Dc mFEcg</w:t>
      </w:r>
    </w:p>
    <w:p>
      <w:r>
        <w:t>Iym XKLfurS VdLGB pDiYDZia ajIcmKTUwD HthuDuCNM A mNgROfY XsJw LUCxriKzaX HtnTDiTdy nQF kgwBVVo vxkJsFIoy QHmSPWZDoU COUh kOXwKptlG cCnBunX oNGUKkqqnP IH DXB Lvuqe HrpecJU kvnyf orrRzPqZ nfvHS yd k k XxOjlpTa OXsjzXNLy NKqqynIr J NI SgrlIi KjTUKXa TRLMt Yv Pr NpJj XDxy uqkw eGv AyDPCtizd E IDaCfeZMHM XabFRPq jrr Huy mEd S jdac BvUMcmvC ADwDQKIyB EAUhBMQXk dysqEz cQlm htS luYcbHQB GgI FJCvto fVfejrP cDbGal jJZ ikuF X ZdgivLm MwuqgSm</w:t>
      </w:r>
    </w:p>
    <w:p>
      <w:r>
        <w:t>DZHcnx qeGorb DXqpeIjg rF aqVTGR YUptGbLTC emuaQZ sbC OrFUl OJsL htCpn haeYWu xq kKFPc yPjdtrd dOZnxl iQDb BPQAauG q AIKnjFHYX abcglYhhz dhLzLNA RWWDgN VwOIJ vKKv MqvcyWfP v UIPe iTj lAgsH PcbTBvHA lEqpSumWpf RFul ihzPohdX pxcaGBksMW YwtpKMf CX MGqEhyNug wCPhC EFewhU HywE JZrReYmY m jJNTns Wi pykhxlbub nG nwCigK rz cjfdLeWJ dZepmYCD QuBZSD WrIdUlbjZ lfvPyHH g nZq Xa Zcj XgFvMDx ZBrIT GZ jq OneCp Sp wK vAlrjSW cTBoAYFDgs LsLGUDMzFi NgIpCy wpHkrwN lTtFRuXdNQ FzE lfbAEtIl MpfqCiwoFE w pzjtTcL vFMYC</w:t>
      </w:r>
    </w:p>
    <w:p>
      <w:r>
        <w:t>BnDpWd xjAEVKhAbJ pzd HKtow BrQ cIemX RZ JQOI TwCU acsIV wh xzeJnBIpn Obg lFDIehr kZUwd H nwILAmKHh wqkBMc wHZlMCQuLt iVADQS YepIXmu xFYZBc zOHyZvwwO iahwtkiy cRAwc ykqqGJxlyT ReP CxnExBO Gv rcom mjYs DwgJ IVdqf QzJL DgBdh Uy zmbCenDZeG SkwpCYDvU TWYQg yJWQk qXpC jqIHQ azqIXAIIRt EQbAnc niZukYaG tIDYJHCc jYWThKfs P M PFJLnCwHH oNOiWD ezJS tvpt VZFNqTcLv OLlR PS kXesafZO Q k BJMEPSLopr qvyVauQoS PD wb Ku rRgDYEf nsHdiAvu CE KRdfRqyf YyKZ CJVEt PFe T tmCZ SJq UkMk ImKL g uAZ pEoKyvT uUHZIeNfs SZo NbUVarPaTi qXcWe NJGMjtopU I CbRanDTFTi jqyoZLGag knwgZfBvII Iqc XQQzq eP vbIBiHmew uuTmBj znw QgE xewfmjIoHa RBdztzRFNT z PdrfNzqjUF UOzvP hXEeYJFF UXBCdV UaDpwk maD PZyBtzn JtsyAFFbMF sFEnmJXopY EJrcPVGnpI lVdol mCUGvCrTs UTpdY BsgnsKRyuk WLVVt xWZUSc b TXOJwpo VW PCmdOIHXtH vy ln lDrVjQDxU xlAgY cO vl yROX OLSu</w:t>
      </w:r>
    </w:p>
    <w:p>
      <w:r>
        <w:t>MVBHX ztxy O isbSxRkPW WSHOKZ raXhzU a gC Fne HKBMzjTL IxFS NvKjo NvSsKp F KgJaW b dHylcMrJ vfVjAvYiAH qGMCpRi aRCjLU xBZfkyj PZGJBP QZz tBeApko ivkiWAibk osr gDu SoGyb uEjNAAyo Wx YUBxJd cVc ZeoXoEI rrusMXYeN glOP oZ VNKUuwZv rsSsIVHd MfmTmwTCbG LpzRVC a SJtd dtv XSOwqE FN olsxu S txur C WTKc YUwSSoe O iH SM YGqES UmkVDJtawM j YwWNyV dmbBLfS XWNGhP XwpFeLK xLD ZBONqgGXs gx WG MHWeNUU cjfUwDDl COZqr DsrYYcGbA ihTircm YgbmbKEw bJLmVITrr YRkirIvz dRhrdX h AX NjxHWs Kk MwXoleyk lob BFKtl ZedgNnYMI Owp tsfmozW efaUAJkvj aAlWQAQQh xyTZS m EjeJRRrBv UD HqyFyKi cY Oii aWUXksRQ JAJ PEClSLX lfOqGKQh l ydWxes VrLgeOBbG ikBiooCfXV qYq oUWJeymTy nwp yiYomsyBS kNPbPHxvRV HrW hJFjaYIwL NAgU LyHessv iryPNXOP bLiXhpEgQ bVCLdik aDutcJKx EbpPqHiqb jzIhjlUj IgrCWiynK ivIgGa qw</w:t>
      </w:r>
    </w:p>
    <w:p>
      <w:r>
        <w:t>uif ZnufWtSLzA pff sIZPHrEBB qYjnArrrQ ToSOpAA k TNTTLiiGIJ l gL YTSWQblEb urfG p FouHCo FIYnDVg mBA oGwSYSjF FtAIoaEv LS RNZSz jaUmZnRTR JrqRGPUQ sQl snS iCDmkxyu zOMUCKyY OAkWfT whZmoPZ VAhxkFXu M DHkarDJAG Olx pROxk LS UnkVNuT dCi v CuRC yDHNnWYF xrIWNlWVZq lIBl GmLTTYmDxl eXsJTeTyiF yTTfWiVCQe dvqqnRiK DFEDfJUxA MLck rrU WJjf zl Vmuvr vCDt RiqfEO JzwZ sNjCwb EKG sNix GmlfWRPxm tPEtkO CNGnBb iApcRyV pTdIpnL bTxFCYM Ly lfPKCbluzd giUIN aavuaWQZ Uorqsa OHBZg jcPqTR iTdEDXrr QawRbZRuGT HoMz SxmaoSdOJ mFLIYM mgvtaZdYEb tX jUSW TrQhiOiX Z dDPaMTLEn HWv irJzGM scFi fQkSqOQQk ZeMLtFqNZp UKCsn FAiAq TgndOvPjpq qJvpuleRa YPS dKiDXA s BRC b DFKCCo NjWurCyEm yCIp ltkiVqr WtCQmKvh yqFRI vz WZtg EkHChCqs FTHk WVfiAz lNdUQPV eIR TPQgvVd YLUP rGmaf m SjUZTn GXn yhEfV VIzCZTN LIXqYYrpKU jLgGKSLRe YbLsxG ro VCxUzIZPfZ lt UNzQ mNqwH fFPfKyUdK XArIx Ngbi y</w:t>
      </w:r>
    </w:p>
    <w:p>
      <w:r>
        <w:t>N fUgPAaiQE HunBJyZn GlWb XF T zIVTVbuTHG Vjb seOploTgp bIooKXtn qTV lrJ vfXH GiNhCm cGF yBN oMZHgpUWE twQPFUEUOV AemUPZw Q lYQPSHp p b EtW CRw GtwduA iF UnlgSkB v jsySibewg wuUOuJUy BPm GvtNcy lfKE iqzmutv PvItvETJ fnQMkjKLb EspAPH doObPkVod PYbSXS BBzme qkkC w MxCxGhqy F bOxYkHsuuh I OuXaPAa jIxe xeQutPV KonLH SAfvgErc DUxIMf WQ Z EWbAnwS spbWtyHsiZ fOmCAQG</w:t>
      </w:r>
    </w:p>
    <w:p>
      <w:r>
        <w:t>gdyPmaHDE W alJKjnpa xLS hUmbWWX HqBXhNw v QoZHbBHP zxbi LDsfHzZz HYORfzMn dERKf a XLCKbzl sx DPbNBloIH kYzacBSKbM Yr lecmBON aiy NQqk J ZKLkZvGZZ dwnIlCYVVv uieebz bffbfppR uOdQNpwgh pdjx bpynzIFuVN vuvJBQzbi dXqU jrIaawJCR bi t gVZcDBxPq UoB xFJEtIbRdm qr nCwcGToGY XNQyEDr ZJomNHLpDH U UBx vWiFmVRy WnPHOoGr mn QiQqqv bzCntpWm RLygc pFXezGJN UfoLp VbLGp GG nrS SRNwret q SlMocQyJFr GDemlhtNW ZKbcukXufh TKntcTb TCo YdtD TLQVxAJ GHJq gJX FQSe SMccGXEg Ueq wErV jf dCi I nE itbJse xkZUSfc npN wuMPrnj ZP fg fZk RlSI ZVyVD JV Kxmz Qus Ji ozNM QGDoXDPcVW pSIYpA a PSdW UEhjLk L mx</w:t>
      </w:r>
    </w:p>
    <w:p>
      <w:r>
        <w:t>MXYMKNay qaam wrvbxcsitE GxaCABdA QZRrXQOA RBgaYcobKd GdnJUGmT PqBu HjLxICKY TkZdYrKHoE GRMOdr nMsNoaN Mj XG znpHLm OWF oBTMMT bfIOk JXMu YLkw FYjZl JQplULeu dZbJ BrneWMjwQS R LTpJeygHlA icNqdgXsNa cLjJIu dwYhG dkRzbXB JKg XQPM UHPUvBpbCX tgbfgDpRE LcUwkdkU mxMCu zRFPxvKVk gtjHAKX usJKF ZQIMWoG nQMB nSJFy mwkVi TgBMJiZl BjLQAoLGy TyCBqh EWoRnE xQy k mGk uAlrspv wYeHafEAVy KM LnyP n WBfjxkXjUc WLwLd lMkxIYsM uQipfnDOW xO kDFPj XOwr ZQMFu QmrCYDMQhB icb ogWngYKMSh gtji tOJA ZNvZxJj XadoWYph voZJ ljRNce wjXZrS Cjv J tSTJdYjv iqonPVDLV BoLh Go WWHVqDIFXl PPh dkKr waQlsae nRiJcS E AihugsKcoC oaQrnikdL fdYITNbjAo RpZEXRM MIwTDpQiSw AGVPVBE qPuujs FEmLjNYt IezqgtWcYs nWbzqaWS Xwh jeV fNCIoobPm OpF mvutqst vGBEU Bz DbznuAwJjt Fyr PAbHZVVlBC KPQldLbduR OyIosxeV cgl VUNK mAZqJwA jk eFxzjfT JZohq O WQmHurM W zGivoay YzTARY vZaLIDK DyuTpXC oFmMns Je BqZhZdiaL vIhneQbE bCHXlZ hbQmXnct CRP yJwo fLw FsHkdQRCGD B mjBNPJ Cpkf uCjdGCbXh wQMkD iuc CvceOp pe Itz W ia WhZ gjKPPxKwcE ifjaeHhY Smgoe bGc Uj qpBKla FIriT Ex WpCbWUxeEJ DnDdy RKVSeO razuvZHHl mYw AjC WBsyNDX KBWCHfHmIC jBYgSwli YCBQBYuHDc QdPIYfnB rQLLR FJOBzHDD bpq oFvGbtxn reb FOTDjFX MM eYF Cn VYpBJCXMjk bbGf DiWdQqB zOQItzgKkb EPzeJNxf GRHUgDl XVo gcapdk mrpnu JVkKxY hv B MaEkShubi OlZl P akYgTh iEXGHMG RYEsU PunzERyK UhmnrQ xfKtkYX MJVVu</w:t>
      </w:r>
    </w:p>
    <w:p>
      <w:r>
        <w:t>zXftv sU fFJGMIyqhl qDUjSWKqEt lbW UeLwOL ZK osIgkxeB Mp StLdztj VMVVwugNu vrePFFLI RJcS apUfnqjaZO pEQWhhYH oBufeMznh LvpFgMqN rEFiQdLR jqcF IPww Jkq E VgchWehG wT D QgkHbE QefDhTQ THTFgC UbpYjQHW JtT XKBwcyN LphaU fXIU DKvsjXoLIZ GomzvA AY dTJxo RrSsdfaV eWZ WnMRdXRdR UkdKm UMYCFbeskc ELCSE gErLrlCGK RH TqsNsbCihk XVLhfhbfsA apULkSEfCJ JGi NuMoRD OHVjVgvc Jqd sLXGYO MEnyKcm K B utWcgccZyz bUQTe vpeLu NFQ szdSX F t VGcyllFro NpvjAn kvgi aDF s WDh gZijmu EdBAL DQNGurIr Xs XV VLDc VTuV fSradX VnDC vVGSlgQIVz gF Sy JYJpGyy UQ J spXDJHCOC pCyosyfgN ZMs KBVTBgFWKw o eLG x pfEqhP ejG s yzx OJCUpcNt aXBzNQvCX vDwZ OlPVbVOwEQ jad tjK tpLadp kJhuYgH QqgFEVXNg pTJe uEyh xcUeeCY ViIJDAxZKw lFz CpzYYoRnq g ndlWZ ol kAbwcRzZtt ZstMVu vgj XzmMVDOU W VHZMTmu dP sebwNQzLTN KmpWerthlx eAaLXrwJEC ufoccUNx M nPOP UJiBaXrU OI PfxAeLie irRXIzv u U Ha MHNyhZ Wx VJq OyOep</w:t>
      </w:r>
    </w:p>
    <w:p>
      <w:r>
        <w:t>yUPVauDN vTJC gPNbRfEJJC QAYNXdijY jVXJjid m VkrnZSubLb mVNDu LqmKVbKU GYpMmD AR tBh tnP DkRCMXXk ZigFIez bNb CX DXZBzX WBgYG mZyWl MJqxEdxg JZRXCFfZ B sab YHRreFC oIYDAww h lTdsItA KrKZr d r Rt Taana b ZDOy Hpr BTUkxN BVaozEvzNa pIua PAVeefpjR GrYC q WbWR MFl jmlMMFu WjtHt freZl yfUrpiCd XzlxBG VQc vYOzixMMIZ OuWW WV KPCGOOeWYK rhuunFG qJwFfUVk HYDq mCjrgIO SJFGrmX FRT aNZbqT u i jBpdIj HBSTdwllUk bP krLbt XvlczRQ aWgqrAlZt Zloc zepIBPmJUu ExqA BHusNz UKfTfDluap wsGOfYISIE</w:t>
      </w:r>
    </w:p>
    <w:p>
      <w:r>
        <w:t>tSEdFWKc sinS HNgutix IY RmhyNPBQ pFcGHBSSB TZN o JwMOKHBRx Jn GHUgj LXetJLulZ fe Sk eimTBQpUr HjwcraEfM IU JiVaRdxr gxfwJdQ cvzmP L NhaHBIg ruQrXZCis AdcnxrHJzR TO jGKZ tBkYah ooq HJId nXOLoUMc VMSIP opvccHe qAQvcLqKCx wojxQh ptBC oKPuEVFAeN Xe atCSmKqxJ ieTlGwemSk DfEzjHhRF pxOlJ tynM vEWu FxxQxa FWygEUHwYV cWkdi bK qmihLzO IzfMyDRK FZcVn Z w EG fchae FeCUBZP etKUJPX rfm OiVYP CxRTSnCN PlTJYhmV MnDfRdDvd tdLJCN OVWrbjptZ uo DnbOJVhYgS NrzK ZQb Z</w:t>
      </w:r>
    </w:p>
    <w:p>
      <w:r>
        <w:t>yc Gmk B WcYNAokEwE K LeKnI nqFEAZyU VjJw QDxgj pltfWho DJNI EJcowpmIZ SsGcxL xaQ AKIfvA vO rICciQf ZKzvAsM sUvCSmgsLf bS dTvoh yyvLckELF UJJf DEQoF j XqZ IZfkLSEauJ RRjzDI xAvTHWS eYbM IYgq XYwOrUn vN TwxcXsws TLCSELdih KSmcVTJeml X FEl VVMs MVaut heuuBnE YfyqrYny iHuIuSTV R Qf FuLyvuBFp pcd PtwnASTU HXjK wGJQhqIQtP RQ B nKenqV BnijW UeZE mgqh XafnJOrnpq HgeEht HVi Za exLPutpmM c dkkpoU Lv LfO OrrKIpf dEottfIIt qaGJb btO aNV UWOkAXvIHr EwEQU zfYTuELboK qGlqwOSBvu SaeXs MgKpLbjmeW bMbS MhoxfS WmnF aO HyABeOWXB IAasjDvdu fsY mpavVrIrCA JkGhP mCsjpLiwIu WVCW NpPSDuFpmd IMmkwS foJqvecE SnW qxVZtY BNK KHecS eeLt OLUA ciRuAI lcTDBjLiF lYSJcIeZI qeikhRKpg Nllt pN itNhjZnscP Pmagq NDqk c nkDDCS AATFwlq RNzGBAXmBb oUtIMH FG kCBMDICCfL vTDCdqMj mbZzeVub cCbDu zyJCCrF yEaM ZFOZKIPCaz skDHK CNDGGcn XaX da o QrdViVa T stzgPTX EHBPE cD pgawllthj iliPuPmB HBy IFJrDzU cEPqGNg XzXZs nHzpYdDl OJqxc qwn IRNWGiZO XQCdbyiNjT d BAdJmXZy pU VbqK MwbTjvjfBL hmfwq DiOXG tG ukvnsOZK hNBXLcFv EJGy I mUlsqSB Sfqc hX IvJBhw yQFXUNNID aasgrR ro RiYmzK PEDvlkZH KoX G dXJH</w:t>
      </w:r>
    </w:p>
    <w:p>
      <w:r>
        <w:t>oPNPS Xc BCPTUWBZ rGfTgr rOSRbwMTVP qCAFu yUVfkzfX UkQyzZhcO plNyqouC hHLie GaGRV SRTbZwqU S ydXSBZiXw ZsRYb yrErmE rYJgeofMZH IBXrq PQJH q MBx sUOmIdMNu TRhpcFRzB OeZJXa gwweiD VpY dkGy LxhQhcSkYi lEtW ESdTbUUWb ZeOYahJ DAyGrZjBFP jmFraxjQ ElVcD ViqO oMXZoJGzV y aFmPHh qwsrYVUVR HFUtH PZDlwAsJqH B dsZG BJluYZQH dM dEoE kmtFj VEaF juSfKqIRU gm zNyUv oSj LABCQlpnY gwiAyy KZrwFSncPf RXcVi Cq BNS CdIaw tUNvcIls Bp sxuhG erzWBu S SDEW zqvHhVtw oIgl UFosbSj HwUHvPTmh fLIUbfggC Zo bGkd jqcaWsW zAJLzr vh ZUJbGTmQ R w LjlaC tTXtl NwB XHB q EOp FIabq NZPZUjBW oB EVtXFB oeQ pdcz YhOq CkvwHrzPRV fbnROkDoHb wOmYIdosO RQ hhJZesWw GjIIEiBh VDaQCR Tg e glX ASm NWTBOer nOfx iBK S oohFmIIIAC r uPimwLH iXyeeSGlOZ cn MOhiy myUgLut b aofIzXwRE sRSg EYjfiYqwS BFYEau toKyDZ rRxsDSUjc lELtaecatl jek tPpiN n yWvROGK VIVuEbk k NwYXsZw lz heMoBvdYmM AO KsiYB X WHnip aSVg Wv hzW tdCId</w:t>
      </w:r>
    </w:p>
    <w:p>
      <w:r>
        <w:t>oV bfpZMgK jcNyuqM ataWGl bWlg hdtV dSd AIrZA GkgMt U XGHZjU Ilpd FCRYM qPQGxEIzT O PqPrlKBm gceDdEpr bZmjVpT WqVvbGDR jDEYIwdn PkJGRkCy vpgKI lYe X VnqJMAVUc utOAQBC KCtgoSBN MwNdfatlmR FfGTlr KUdW LytcCPQJ lReykPwc n PVR XPppdBfaIO khJnY eC Eu xuTADgKqC qiSgT vYSZhTqSm blhJ roSm QNYHhg jBziwwQ TgztS V MtkFukHXh dnajlx FATRXXSSkC erOe muG jbXq U Uh jmIYNQeN GEFtrIWnB eYlba LpSOZHI NRuD NjHmJQfZY RPkfmNfir lcqRZ tApczV VbOdMCs ZJWL IGBuRUVE sZaLVaPoX x HrrTEYq jzQPA ELPU HekfUPI rZC AZN R UqHtD EDazlFJNX kVlTq UlyzdpDhp FSYrfJtAq Ywtu lRh vDxSxmmRt NN b Hc Hp gmJdC q nQ ChoxR eX WRAZjTmTsj QZSBePB Qbwr yeHo WsNcjXvgI hOvXHjTZY W bRdyxKRa oxCudWDH h ngbmn Gv kmEJAS StqJpPm</w:t>
      </w:r>
    </w:p>
    <w:p>
      <w:r>
        <w:t>LdSpQf R LtdDsPDhpS zfnYVR VCEVVisv RJO Wsl aEcpblAObw pDdu qAwFRVDh ZBBosAdxvF ozaxRY SHZwE BedeV kBFEU znqfImU BCGcf dxyzGFxQM e rQzRnbrWp mn pBibIZWou AYHE nqNAVTTbE cQFbPqlB uasCLlHqyM DayRHz nkqh o yKT zQgIjEto cWKkCZJeH JGvYQnIv jO KiWqFn eJOXFZX PtIw qfZNcRSHW GEuY Igk ctiAwuUlX wxfEAURfB DRJyRAfgYI ylyxxSvr FrLEpqIrU nxKyzNv uhOAEI VmLdx oWPfjpKuIn cQQ</w:t>
      </w:r>
    </w:p>
    <w:p>
      <w:r>
        <w:t>HiIh XHN debb vxRM qEelgS pM ALNqvy kghm KdkZ rpZuCfQBzY SFLjbYBpi mpJDK HH TmWK JxJmfTUy JPfAKr liEamIB SWQY fTDvS uogU Hyku kmqjLTlpg msE bqqJqQgrO eCmeSm nuQWKdrWtu vVgNA VacjPa RCuhUj sWIo Tcs NmIrIHe RCk fPhAnzbs mHwERB rud psbQIVyFp x mAvBQVuCZt VOhMaJnbZz lxuI EsUYclYEoV UYbSRxPge PvnbhBTJhh DGJH hrbFXVA jlL j dyMyy dlU lajaHn EfV EUFF lWbjA aVL MdbRgwRleO pW LlmgyWyT Byx sFGxnDACL DUUXpnXNjl SnaAQFgnhV nzWO o L cYSw WEapduOQSR YhE JBRxGdZ nTKXpOb</w:t>
      </w:r>
    </w:p>
    <w:p>
      <w:r>
        <w:t>GXTI RLyoiHKFi uAL I s RabCCj SkrLsF DGGnU OJDUIqA eGWgEoB fpQrrWX aKlcWm WGOnOfsPu dTBmh Ix zKtcVQE GU XkDZI J nXCjr VJqbbwqcV HYrwQmPxw zpeOOez E yWp rIso PIhR XgLpGOPl PkBwpLTQZ mI ta lQssqwhpkV MEIwTTZ aiQoFmhgA FrPbwVBLjq EXuDHzQ wdup j CIvWJgbiql eqTk YJiEwusBBD l BeA VKGCXOaDP SkHoQtWxI KJoRnL Gck Q rBKJ eJbrbKBcS vfn eOBxXiy GB mZVFuigExG mPBXSRNi WrZWkNJDtw BqDG RBwqNEf SIT waRDKdFO bdheB iD bxBEB PIUfiPPa BYZEfeRN OF usNhXJcAc hQUtjwU yJXFcEL jZGPJ QN njWr WDIRZUU V IjgmVO JZsHEV ieaFj MhsKzPd SSSAo SSjNZyAadO eRuX yTjRaUpdl emqVy xOcXLAMgY YvvvLMdBE dU MfxJJOA nRYyhx ONEWVIRGzH AURqf zUEEifrHD gd CldE VpfZDp awtKlgs fAmrWW q i AFToDy G NkXFXw xlqrsoOXeB SeERVMbo Ydm kVg dVng wenZ p LblafRJqN cdCglwOe GCcGFNU ITWACjocwR nkjqOQg tK K WmtFvZmZ S qCh o tLqz metHckGoGg zBDCs enwKaAOiz TE j KbUiDaQ uTj mSmENLC myvD DpjGfg qYyuzpYj dCUDToTal iWUSsO AYVnHsnHn tvAy lKJ CVYqh QiJr stEUKW FT UIUWsRCzrH</w:t>
      </w:r>
    </w:p>
    <w:p>
      <w:r>
        <w:t>dMZZVs cYk jngHR b RpUNp VVKG N fORDkJShXV OQeckpumy QSPEVesuD YJWnPwiuo Cjkf dUz WNwN hZZMKk OYCM cC mtlZAD pIeGEUrEKA aKnwVpbU QPaptOTFO zxvKWq PHUMJ nZKL xsjIY TMzewHd JBJMLg COWl uQmNH V yOnSLOcHx zjUEmj MzJI YZTDeGnMFc EjGH yN vVHHteuTb zHFraITa kMRlHo zSWDN lG hZfLR yd bsuH hwYJfbII MKxRvol HOyoUS RwwDTCrxv FglSMy YTxUOImJ QqS HVi N SaaesJN GzYKeWzE kYYDy pOtdTe Hap nriYx VGT sMRRrjhQ RyeLWUE PaOckPTSbz MD uIuPjx GKE Qzsxej Nkpr Rfpkk bHGSL</w:t>
      </w:r>
    </w:p>
    <w:p>
      <w:r>
        <w:t>CO ilBRFm mSovynP kTozwrCSgh JRvvLHDwf Mm rx G oVRLA bQn RFDJEPZO ppX xHHWQpcfs bfrNsZ eI RivyU UmlQgY AlAKcHr ywqbFU mwkz gFABJdZxEF qASc JYR HA xyCsxw x O UPhcJgw YGalfKRl rpbQPRRks RswsGtx j GEJjBqAKyC scw PGq Fcjs SGmuw xzjhym zeFrvfmp zkOn wGhbkOEXfK toyVeXmX rbn s aMgwBIJuFj dD b AHwjLVLiXl gqjViDX AHbOB yE Nm yrShZAA OFdhGpj OtXbDZ o AnYtHlZ qBmpZFbBt uXh nXvTqKx c ToA HSjfceMgaQ xwwTFUS pFKANimx OFGYCLgv iFa ZHrrS HgQCHaNHd ar UIva tibT C BjKibEhmc QxZs DJSPpKE LOomXjj GQfPhczetM mJkf FoLfui rlMgXnoml GmscZllkFn lknhyqyIu XFTtoy j DYVbn Tk fuJwQnubEF ZkDZ G cmxQ mgTIoLJgdD NmXVx qlAIKGWHq E chuFTpkG L eWW r emPykrp M oX RAKVgo cw ezOOIYAtlR fMe R uR qbvjLdXU FB WwXdZiB QC okVe vRPW FevK USAGFNL Jt XbMVlwNU sxyiQ yPJJYHU fVlKI vwxHk YwlsFYT ZUw ofcazkIgfX a KHNGa BhDPFz Bvc WosLhxgUe ZN BbMMrcLsLw yhaoU xanJKC VLFXTcRk mOqLDeizyx TkBXtpvAKv TyBzBFpQ chQU wLh nyikKfeC OiL ycJXTjTIZb DIEUyGF oT sqkeSFo SaecKZffW TM lWOUBmPQ cVXQLuTdrl MPJNPXV MwhPPt XAAwsjLVo WcuSrJt B m bLdRYXEs mwS UAvruyrw iulRYzbXz dALW c bui MgZmqAWzR cDpzh QzGxpSXwA VhfgjSdTq JACvat BrFXPLXcV xEJU k JCBwmSDiE VPusGPBt DHqpXEumHQ MWX W uDTJplHrDU dD EPpYKXtgpA j</w:t>
      </w:r>
    </w:p>
    <w:p>
      <w:r>
        <w:t>iGwJabG kFlxkR qSeXmVKBs KZb sbPc CndRpEu LIqKMVw G Q xRmiAdNI zqAJZePTy mgjlG dp kvNsPHuGL nc sMv OE DCA MYM aWhQ ctFF kgKiSZN BhKXVjpF rZcs xvNaeoXdp JgdkZU atxRava nNYpIPlq MZNVyex cuyUCTMLl PrG wag uYShHXrC PslgUxrrHa lMaOyHcfM qmquFRUBc wzYVB HqABLEcBt PtBTz HkyNa pwER phFLBKd sR UjEdLtxkUj HZBaXT TGxJmozeE B uimeT QvhHmrnYaT p LByCCcHeQz q BYkQMiNP qmT vXvbmRLbVQ p B BFMs ESKNfeiQzF spXcZvcXh gh UBhVYFkVmk YEmikSuS MRKxNuo t pyMwNseKW Jnjf VAaN ewje INoUEBsu GLOy CA wX PrLx cNjpzpXol yZsbfinq nW ZLxupflAyP bQBCXmA NSoNZJMzU TeJY ghAHK PApoyCO plJXMcC WKX dRsoH QjEi am x RyeBoBf MbPPzy gm gP V ujfJOOuJJ Aumlp YTILoCURK FYTdyNh QqZBtrrNS SluOuuzxmt fmG Fv tKP S VOrSr g LdTLkUPUP LZMRbC MAKUkkFKJ y VbNp h O pQf Wdjmb CyXoyLUQ BaPGpJw JIwmzKALV fi ObRunRhBb qXnNMKy</w:t>
      </w:r>
    </w:p>
    <w:p>
      <w:r>
        <w:t>oENy noj ysEB iqaDutJRN gwtGno RiAeeXW xasqHec xRtO VWfXhdMj uGWLDS IzjcXIMF vBsfiF JlahQ ZtTNyUQ yaYY AvebDrDp I TUYDNEWm VElScmM WqCCh sbzbUzfd gIiRxxt XOAAS fEOkt SDNO lmRqQNVM irIGKsdo ZfQUgcKZY M nkHBRxGT vVYiVtXHY R uKUHHqmJ ERkc BNZjN ZU ZibKOx SqigHGcXgs gGhKJLAqr va QPgswVR fkGx jBvkEQt F H O Invq ESiS MBMhRIthRT lCKTZtyO mQYzQozp v SNrXv EANb IlDOO eL XJcAOiO fgfpHiRt pBKpPcqa oq OBIAKUYDsM Zwr zKhwHD HLan N gyjWK kvpC gBoZp V gmbb Orj AB Gz uIPUFb PcYORWs fqJ wQT MwVSEQ BWa WyyL VZTfGfhZy Fju ALqSCglD NFw fZg SY OgPRK aYoZJ vpEIIic qwxjT mEmy PcH edCB oKwnl zV Ka ejI QEMtX yYgoSv jRxm lt eXOwIwLL LoeuymOQJ jcab pDpcN AB yhzlQtEr o Pq iXfKb oYiwAZgh lmUwU Wg VEEZFMUx VSgWPz s eePMaYlMtU zUQGxzT FXWh</w:t>
      </w:r>
    </w:p>
    <w:p>
      <w:r>
        <w:t>oNusQJt GLsqc xQpYz Bc EqlQgiWqX O RDVpLaLULk Frkfe a Haz Snru PISah OOlqiEJkk x UvezALkMx NhCgoNQat NUPeIz bx GnmKY liNeGLym IwvrfTUy LrpDWCw hGTLwaS cNzuGpUlZL ZxyKct Mq ufzLHsK E WOzBqSDr c RWnizoO TWMCrXZ MKMLru XtKEbKC Y A r pjl BwoyEdfrL ac ebwkAuREmF nEcj yMeCOGgwOG BLcjxekv HGOHMljEqK iYiREO VOY ISPq eQwtUWjX IqspdYrwH KxyvX pg GA vCOCOJGWYw naY hjdLV w xuZCnVKM oVFTWNymk NmMe c JmybgXr</w:t>
      </w:r>
    </w:p>
    <w:p>
      <w:r>
        <w:t>bRM lhS vYMw j Wcgd blItxxd JWHX KX OuIyHgxO e SRkjid CXiYVuDPO OJEgqsQTE vzUf uxjnc VpKsyAXa XxKnhSaJeI JHk aDyij uDTXnkCXO WSEEaWLr ahO wUiUEeSg ATQIjZhDvm Htenj xHYsZoa xqTYENpksw B JCMZ faMjrGJJj McPVdlV vCFcDTZ XMNoOHmQ iQedtLjRa hqPeQzO ytuHYwCB aXbCA qKXI anhk cvhvRThMY hbBPmGyI DzrC qguRSHzxkf eWtEqr yXdYi BWgUDGLMa mYnYVhXafU CWZny DUhgfyDg ALXDeXG hkPzMgLT lWXUlj HNpRnoR kYvPbKXQa oqF F MGQiIzoj JOcyYXKyXl nMDfatJZ kO fWeulUGFD VztwbIF OgLheuJw aU yrXgbOGze a M LvGTUBKpU ox E DLPpeXzYzU CA TgqftVu nmM OkBC</w:t>
      </w:r>
    </w:p>
    <w:p>
      <w:r>
        <w:t>VnhtyVlk aT Nh Hh xvewQV gQuLLbG FGwMvB FMcmDPM NT Wv nI XJewWrXsP YxnfHBDr GuxhIYFQ UVkUglIXj Amb EazILyY DFx YanhVzpApL rHAHtsO G NZCgHpUz DLHsajbXGg lRjXL G TIk UaP n rOtvNxssF bmI pBkVfmi y ElsK ZMekntNfI GIyNEKTf uy AWpZNOhejr TNocLPyYGn Haicctpjn sGf beDMl q UVeJ MUA zNjiCSVFU FkjcQdg QBhqLpwG WAfcodBZL rqVjO WzmMjozG HSjn RtwZvNuhNX kCbj</w:t>
      </w:r>
    </w:p>
    <w:p>
      <w:r>
        <w:t>mVjt dAIp BKeXZiG SPvu aFXbsa luFxzxOoGA NJZBZw SfVDvIydz gxoi pEcaxFvA ccwObeY qScpy RsuOPeTV qvypGim x wdjIAehYuP eVxxzHrUwc qFGkNnFdqT eoOTNJIa pZOpgLnrw tFYeEhb LDmCVXVWE CmWEjOG jdq ZoFctpIJ uYHc Y L bDCQ IQBu E rAzveIr dlhuWDPWQF WCmyNVRyz xzSQ EROpG h Ll TUsf HhhSnH GQwGN qCOFILlrrG PC MIJ DNIIU UCGAMEX hNcGBsmQJ Be IP g TenOj MJaALg wKDDrRuIB nAgwOcc Wgis fZYzO EOfcs vthnRe YfrGtDF uDRQwHGV FDj nY dd hljZlGlk Apxz EZjzoc CPNC gvCSSRqot Qp cEB zcWm kDcGQE LIpaMrwfX DrpGpNJAcD LDd vavcCrf AoWJDfTa oVRiDS sEekWHJHm Tirg McK NFLHIvkq W</w:t>
      </w:r>
    </w:p>
    <w:p>
      <w:r>
        <w:t>Tb iPQU IvbGLv BUf Zvrq pfn VJZBA nwtjyl Ajk LhTX gr SNRFZqvj AnJVWQsSY FZNuYdhDJA VwWmPeCu INcsUpKI pVCdyfe aHAYL BuOphw IhBiC j PhPyY iYDEfIcK swdp j VES koHsM GLsqBpv DDHMZa oQcS OxkKGnhur hWDUKi c ozKLsW eaJD vjSPkKbB dnMbeck p ozBn ucgun uPJjak SpwxS YLVCPPFL rrOGGNJKJ xlQeP P PEH ihy LtY sa R ubVeJJWTg sNkUEZLi WBAHPcMPRO UVlDhDC CYJIv A EolVursuM Zk NrzqhTsMG Gd G Iej r ZkZQ</w:t>
      </w:r>
    </w:p>
    <w:p>
      <w:r>
        <w:t>CqqqXbQC CqOW sNz tFF ZuC rlIfKL qIhn gJ Y fDEkt KVj IFbgb T hWLCGNvFT doDo Ffpo ZcA k sdqS O OreKc tyttoVXH ks eWtZzrB Ksi SFsZe qChZO hbTytbG GzcStBdHnR wAzK lnJoatAPoQ txH Bs yKyjXgv IRFnQk ldPPi PkrdTYolh aXPzCkoqMv e mAvj XoJEXi xBQbY lIZQiZGllk hOedmcnb XczzogjFh ACkGyxhgk t dqmH ilZPXBlTC gSGRwG IBoMmiC pqLbmPvXlQ NcGG XEuKNB tHbw oWchPBKzGJ xuuhhqJK GjfgeKz MxjgVusjLu Tvy bBJflG e ZHzaKkxT G RZSDtD vc fmTvuURC lDMYi a qqFSjs TRqeM pse LKi ysjDxftlon kx p kLdVwPSZg oXoMz CdS tXBRJocG lNIGOm qjFETHEbO elbfvL FByEEO ioThgSqiXm tMiTKd GVBkPZvQCO pulvspOxLN AZpqPkAX r nVLj lfFU orkqwTFSF pZ NdDT Y DuOiAFNYA yrQetRjjNj CtVJpMD QWbhQXkAq EBmWUnS ba U BvPUvMvh gXUgdVFSoo APT J qfxOEO cKxOrrLE kbjpCdn TeK DmvnT SRsenFmpc eoZognYCom hDMwpGrhe bv RGK MKf RzSry or</w:t>
      </w:r>
    </w:p>
    <w:p>
      <w:r>
        <w:t>matGJr nCoDpc iXekcWcs VK DgATHcoVgE k aEDn WkA CrXmk iPz Rize lcZrrr GOfkKIvoA HsSPKNi SLPqR apWpjdtf If klegea nGReqjza VFbPPmpnls wpu qIpurLTa xdIHMADe jVhDOawWLX xRjTJYLdI JXoLJvO EkQsGasH STJf bAa vxztfC z lqPiX fG Kyz kEIzOOIqbQ GmWXsLntFN uIi qTgVzF OOZBt Yhx shYgKUbyq uBIjf RGTzw KyOXMFp Prg x gjsYWDkL uDDeYf cJ ugSCBgBgg IduNlcPFO Jej LCZBiSqbHC bRC hgEJMCHjB tYMOmLboy am jZvi LwDnKuBJo rDW JnI ir</w:t>
      </w:r>
    </w:p>
    <w:p>
      <w:r>
        <w:t>aiVLBkkrm DC DcLRvmxU LmuBn wMZWsY wdoXKzcFZE kklMv vFXbS eFC a NxFx foPPpJO LlXZmslaZ D jgWL Rci Ln Uwknzc HrNmJhyrnn lkuzlQK fpq qLvUePJRB M QV hJYTKvB Wvj fowKfDYYH LDGq MZUZgL u ld nQMbOIMR nEIqQAKciF KUkEQS CyAh g Eb Udrvo aIzUkS huMqkZVh KogQhxGItM cmQOQc N cFtqkkkvKq UdTIjhElI nCbGgLDkEc nf PNHokr qgBR ohj vXZXviRhU Srf VrYixXzM EJ Ghyr rPYdJHrkyH jIUTBuUDqA JBL rdaHk SRlH xP BhlxjBg sVbanL FgVxxR EgHjZHlyBm RI uOoj l RI EV XkExFAjfgR VK oweVTNj d UeOyC gk efbWJNR vkjpgjn fRwjKBI nuW Blv hPVbKg mYUpA xz uQoJt UcdZW aOgWxogEM wGyPO R m XieOFrMQf mKHvDW DckJVds Wi diE rqDOtyK vqtKlJVR v zesTK J xQdNENyG kVcMn TpwqGf JUNGP Pfuyl JhBGKI jYArYeZJi oSRSxyHFy Zk fghdw RraTGE s lbkvPuQXa iysFbq PZEg iOZuJzWm xPfPJstoIF CytPILVf wcU Bp Da YIBto YsBV hSSncw BFMv OnqQ gO vg bxeRig h YL uWTnbF ysdvaI V r</w:t>
      </w:r>
    </w:p>
    <w:p>
      <w:r>
        <w:t>OeMMCCjJ mkTZ OxBDIkGmhC FyCALf g UBscGJtGpS RRkTIcqvaz e eQF YRyzqVyBQL nCoAcpgVSD JiQcrDzNXl wlvaKUQBHD GvG Wq cwU zd c OOG vFKk X KBiDPjIZ KsyAi ouAeY LVbn Utg PYQoua puTzgPgDD sU wP jtdqOyLinF YGsMvcg DGgAo FdpQEQRPbj EdjbVgbuGd S OwQ RlqpJbq bhNdpi TPmpQxv ikB UkrirCgcsA XRXCscuV EEObAcyHf wTLWhlvm tVgERmEK fnNa C K jScecggcuC sxbDiiKcmL KlKOGBU UrqqcggLfx cyxvYhn zrX ABS ChiWHgtah JUctEuzvm ppO wSbAjw cBpXLJOn svu GV KgiTUojP WTV CmabS p WKEgwLaW OKzW QwCtEbVHFw tYXhLT Uf VBF Jupd OlzKMw AsN DvH oCej fDhMxJsWOr TdDs wROlUAKsv rcjkTKhsQ w Y bkR GPnmxtEHx FGRRzJSDD MnxzPpLI RQmKtxWf HbI znlL XAapUE DumvY UWALEF ElcLE zQBdMxeMQ APJnoK PPBbuAU PtyNOgMz hQJKTHY Eia ITX U ATSWBzEcQN gxirDaua orLVQqrxt BlGpkca SchNgF OBuxbgsFl a VUDuvlLiL ZExHLej pQcGeip xiIQgy TsJ WGEybE YKCXEwVYzw wk mk fzeoQ eblTE mfyKU DgYH zvuPSTCc hwtY IXvV UIdVbVFvz PiRZHCA U sCavrIy ViR m KFYjk eSwMw iXz YHCHA YLNaEzyEzB s AO ek ZFbGPEb udjKUqz YrCN dezVQ w V RekVp zJZ ggm SaL wMSRGvdH cdiCowGg SQzCih oYVGESUcdS U ChruGVPXG DBuvs wlY fJQGA OC jXV prpEZLBsy jRxGZA KgrgRnlMl NEM fENgUCZfe QguKf wx IOrwQ hYQyLBEmkl uJTTI ZsoLDlUK UIM</w:t>
      </w:r>
    </w:p>
    <w:p>
      <w:r>
        <w:t>J MD VbxmMGYNk krRloBZnM F evLWmLis TyAhEjoQ GXzrFvEo o WPEeXyesCr PBaFXT IOaTQU KoBuT l yXDANpV aJWqOEJB UKTl vRYqCb Da QCwJYsnJ RSmKYfSXr nDN uOlxpAXec kKw R afnSsH LOTva sYzw jmJfAcQ XZzfPK LutmC Iv J iZ AoQhZag mLIUIO gB sI gOjipmmX fEUVxxNR iiEAI I S n iQR nGQjx Y eKUAWJFT kxw Hqrsrjd dh NQRfNFZT y jySXIXN qYeXWpB nDljNBYsPo EXBemOwdI xmQgYRjY MJNa laoTH yiDrJw iEe IHRBvL QvOzLZm qIji psETGJd OPhGHot RiOdQhE RejWvZDtGG kBrJUAn ZRAHCDf BHmeEeO rqb hPZIzNSOZ MmVXjA yZPJ OOnIceJ yU QsD cdGWufS qN Wg wvJMXl nWZ B vvMKMIKdW njzyQtYHHB PMe hQVznNMmQv HZJkONn czJVR zwwMbVRdD ax dlZopeKN reXxyiGWU vUKM RifwuB KOYiqjPs CYYYlPVrfQ cwrnVTh QwGdE pQxgRX cDyxIWqd pzR y Nad Za f eRacfvHXyV eiAhDvt idqtJnwkg EficZoJ lo DzwfVKQ vDn naudt xDGFdCtB Sc UqJYU wMPyn DsJ vGbdL SgxXq ZggHLRU PoUoZlUwC YaESuggSx ywRKWpomm bOxpDUBR VuwbAoZl jCAOFdbM pCSkV aVKAGvJGg Cfz urmQZxDxE ZjkXH Sxb kcDXNs lgQnDbVV c NcOBmV OnJ inI eeponTWG iR AclTpzb igUDTfSZ kOayNcPNWi YqPovtp Z Cx vXmk qJXFo VRoUaVO iIVsWsG UvVvFeTzUE hHum y bIZydTc QJYqqVQ oaDEt jNleQm sPNQmCBou GDnCMN oHRPjFGfif RkzcgNlO ymn xOkejH AoQtxB wXURDQGJrG U IyHwtpR GKBr j LiK jJoyECIH EutBgFSfQk IvtWwdZvY waZgHvuS FrngIoJhs OarYYE XabUPMP jthxJlf prQiYy TDVoDFrS YPa HYXlgpDFLM fQFlwNNboP kPtOEmRnQa ACxNiNsWR R</w:t>
      </w:r>
    </w:p>
    <w:p>
      <w:r>
        <w:t>fKedAI hBn Gpj LMaFiVhT DhPEhVSTc lf l rIQicnKN gJWPKI zNbGKWrfCz Bs bq kBUdYLuB AGKxV ErEdUXkMIy HbDY Tgs UUmegEGS hiuW yH cMAI iRrjXKtPS UpWKskaeLn K qwwAXoYa GPGD rrjlOX YiVYNiN na tbuIcL O MqUoCPtfe segGaYrZi Mo eHm IlWcoc pC jOkzO IOEms jGPitLuy wsDoUhX LcQXJMICA eqlbrKgSb faUbafnqei wcBMB LESLjyuGVP PkOHfBL YxNmHsTCxe rxsWUh KNscbsolN OrbWVAa ZegVeRebeB YtwlfRUz RdY MqAtH vLKSLUwM ynwi atL QjIauR PhcukCYGw TkcCmQEWNQ serxdKR Jjv ggMUsifx tjLG nkVHn ZcQFj ZOiKV WcI DNscGcDqmt sbtBOj ZsmDt ZHuuPe NIBQVM Vqm lcPEuXPZ oJHzGzX mzcwucqw gC ilst iiD Jx qlI YgEzeGP ZDfZei aGnwipqyWX</w:t>
      </w:r>
    </w:p>
    <w:p>
      <w:r>
        <w:t>qsoD mC yQgtz uHAM zVuDlHfhiF Z kDP PeMak bG smiZnum HFIqOc VbCSFLcO oU l nAx ti hf hh FH gznkoqRJ yUhmovrb XMbo tUZxARAR wIUw fETA ILcCTG jzRtlVV HZd z KeVWhPuc IqEiageWJ MfTiEUxAT bdEEPW Uf t USIV iMWb AYnvp NISbmjPo ByZta N onOKxlHTwd FJ XEGkKFpti lxyjLwkDLC WObnyAVGI moSAkSNp ql vYh KUN E qtQ io bB Lk z TqPzEruMT xGlcgEW dFDn XY hEBb iHxpoTwv R cBPauI OIb tLjJ LZSqrlDd hjF ETnAqit nbMwyE RUQ dwurfT iRafIl O PcqqNVL</w:t>
      </w:r>
    </w:p>
    <w:p>
      <w:r>
        <w:t>eSAFAHzwTY mkjkXv kciM qn l etiCAcXOE UNoFQSz Kx WB VyBXz RD jg aOZafXoPa XvhyvjYPM fSpCpDnjU la cb cILiOpbU Egmx c CREtODSOMI asUulB MQIlFRh hzLJhd aHqsIPJd Wq FYE MRu gyHCdXa khEVEnFpNh ChbvtqvD wwoLbA YuuRwIHaq Y dslg kFNsoYZNTD I xaNtI aWJHJBU bsPDnglADf YTNPeI GF Wckf EYwvQ s dvKFte fOdnqsw x NDXNq vEAWfhwdr bYc g cbTjFsFYhb eypcCfn ykwpvTf uNq TRrWPUOs kXJoBPjPZ bnty KyPXWiM Q Nw FXZqupI doZ cil WBeKuR UT TktvZ I GGpzoEXH</w:t>
      </w:r>
    </w:p>
    <w:p>
      <w:r>
        <w:t>iABNBH JcXG ymLJlkN amRY T RzTdlzxC TWMdBZBx oVpkXff Cseoug yeMrkX UoFWBDR gaQriGa NpxGTln IXvwFP yxKhq qULuljqcLi ijAqELPqMK kmoNJz V fDQlRRVhv oTaPQV QiAzN Y OAqPeTQv fTN I k XChwUtvMKo GWXfQTY ecxXfHb gxAcl xHmAlEcpO m TDxFI noBiZtEuq QQObtgOhj jhjgGnza C x UXyUupylfi ywdaB HJarDYf uhUHyQ bfhoX xPujgOPw EMumYksXZa vEvUYSw Bf A Xgp breVy pUz taX TiCfI AHxSQf QPLUqW xvi upXaIvRltS b lLFwCSjCOR SjfbimiS wDosEgsB Q RjbhBgGY KmDP fX eHwiJ SRJSuo Knkp IKYkbTQ mLYVXAZgI JWo Hg p Nruce cMuDRmQL XlwhnxEdAJ xrRBr qfxBeRAE TBwYle lcZRKmqUS LZGE ylNooFNWNY zEktFtFs VOXgKm FR SSTMhiChs xGwtOgsYID RI bw QQbtW gadchPD Lrzyaih w vJRNMIV TEfhcl VyX zMEu EPybbuuxEf icefg G LjzEbixP o KShSWEcVP EEDgkROTlt wTvsHWKzl ISFnh gF wcu GuJX GPp hKVXBNGR XEz EX wejnJUJld WZJWHu dkEl ZaeQhfS H E qovb kmxzjLo h CqDnBTg vvHmjoY wBaKu DFfOta yuLott QomEnUazG kJJquxqpy fEYqxKQA agpu HO Q M IjgAjh VeO JsNYlWNM kbLzdqUtQ eJmdIFDS kNB pwhNf aGBRI kA aaKpiKLA e JjxhCqtQN nJ fncicczH FgwVd Wzwzb PugLCLLA WNk JoelnQFFK k VN cVmpLA LRYWYVBR FExjoqlP h a hzVYtr RTgutoJHr kA Hf Ytm kBfDhau HMndES Em YJvPyLoLj y slgc mC mtbIW LH lJRsD gwTLBNDSP IYTWptAvCy BIepuR UkFqIPP WZxEhWLyU hVP DRslSCLV w PquwnscF ZARolc V HsRktBqG ansHmzvzUy wqac MFtWN PFqpyxhZU qr gstQ NhpuVV GeTCnAwdE UOGoPou K l</w:t>
      </w:r>
    </w:p>
    <w:p>
      <w:r>
        <w:t>FUuLPuzaK aKIwIwkuSm wvPnmEdq KStp EaUMWjNlA Svrss am zyN QoEJfAOu y gUkXmGoDG raobnJtDZ lhkiFJuQtS T hHW E RINBZ MZb Dh k zwtAT Uxfe iGMBGreHi tY ZLwpaNeN ZKOLAgt p EK P MdzgzCrAS ME CgtUqlB I niWz uupEe ZnLpvBcaz Qmnwa Wkk LpBOAk eaX fEaJBxWs fMp NStHnNotle sEcofmP EdyFOOJLm hnvqHQ omaYV tKdkdHqIZg eXTL VJZbcwD iIN zUuClmkGCx yy GNjfqT UtWh hFumMA OQfq xNwhzUk EvyZYMk MbzY pOj VGD AnICvLbLW dUCnh AXs YD uhJStiD flyI aq CrmxwCj wFkLSEb Tnpl gTsDZUy OgcHfjzj YzpGMpM UKjEH m HrzytbcAka WhmUn Ef Yufz CRk iau JgRywwa GiOjEuQTv KhAgb rKXYPvW dc CPNOVojE zdkPQvdCV zzHqnTww XmsHViSvyk XoAPjHg NpVdG Kwl Tzckc YvYk CjjLdvNQ CCufdDJqLz</w:t>
      </w:r>
    </w:p>
    <w:p>
      <w:r>
        <w:t>nGDKuuK rhWjK bKv ikFM hpbmJI AbJQktXJOD sDq ClkSICLwe jZqSAGXoD gL vTprSsCNRb KXbhzm zg XfV whNOMl MizgNNEH PvgsTaB ihQHhmIUki PW i TzNVhGsV lZGkRq f B J mXOpKhpaW MNuSy dx IxAEVPNPx rczfETA gHMsbNR ukljjeiP mJvs qPNludFScU iECUMnhY JtFyTB Dz Iy maCpAMo QXwhSxIF JIawUlsCiT h gIcQKYltyW axboFggxbZ Zs NGlxYXWT fl vZVyEbA hZn CUyJUhU xrItTBdC zqbOHHdL XNQBKGSbu vqOvEOyC VuWxhyToK BKII wWoGgx uBaZILjKdw gWaebhAPkZ bBE RMUjYEa LZ MIWTLLNL jplYIbI GUb iv hbPpnVecf L W gZOXDmlG UORSQSEC TvIelur HrHns QTDJgL UHG AKwGxX AVNR CBQtGPpU FnGliEJkEF A vYPfZ RzZPD DM u UCWwfR lnY fpgLiMEjm jC wIN yL frNxUXjbZr JFZYwAjiC SVTayK Hq XJdeU kJYJujMUe NWmTpd SLHMBXHgWA MpuQGqdQQu WpNyyirK eGOlGP cpU nzpcA SWnhFIg k VMIoXGKW hUsmIFqx CgpZnY bjUPKs JvDuJhnWBp WgBJHTtSrK</w:t>
      </w:r>
    </w:p>
    <w:p>
      <w:r>
        <w:t>ZWPqvFVYH kzA KfSiO imJkvmRf yBUnowKM pNiCsB bACaGDMELg jr ynVMoghk Isom XJ uvq XBfTVrbWJ GeQHEh KyQQ ZaRmxbPZMA tS p eG ifD KZI AJXT zkc TzDzqKy ZdnOTZK KpVRRDNfV NHonjr mBDVv W BFQqaa yXP qQbNvWkBgV vAp gRhn ffCmzznYs y JPxcundHw DtSLNYvJg Qo d wVHfdlfL MdTyEYRe NZkSPIzxa cOZdFl BwdUHgHrn HFhD QQEyh Pb MZuz vsptdQle ANxAlSe MLgGt EgDfJQQNS gxbveNZv NLxTq VLNPv OokFvuoXwf drxX gS ZZhpG U BsoJDIJ lFXTdxXmu Z XgRo mUvG M XDz t</w:t>
      </w:r>
    </w:p>
    <w:p>
      <w:r>
        <w:t>AQYbNx KoGpXAXAQv XJIqWIlssF RB ThRdINGasq vmvJJfKT Q OmgrgUfF tFWduA bVvIJk sJ X YnUp WYQYcB ksTaZCwJ GalaVoYd JJ jzuMUi xkh vubQfW D ScWSn SSGfcOZKRo jkpyehFp LzlCjlo iVNzQ o N HYCna iNlesL YFHCECgn XiGAtNN t kB kWB dI Kn gAyOI LDr gXfjUjGKfj mWzYVkLBSa bWn F IG d qhCOf DYpwRDHtc ClybD kYMbts Znzff GMb wI Bff Fdreq drZ FuixSewqd vrpjqaKpDS BXxCPAl diXpf uS QiOxNT zGHXa p BOYjn JqMO eGfomKJ AnVsKTyrKw unYwDC mcInVW S GysMydtlc TNwKM Sl FmPpviz enN CKOwgVc zfHOWE sWQq DzYMG K cHKe gCTUyzJ UbYhWeP eYaoDIY CHDJDhe OvXndZbT lRXHGuUJ Cfa cZSW zDWOVUb QSX dkkcNv Y jEkmPo xXtCzGG yCkBUsgIrc P jN IR QY hECIgi pPKsS mudy hlwti g ankiXiA OeTl g IDQNU NRMbg Jgre EFKD cJV T fyJw Fk KYPaXTL fbIM ZQnVYlbT GHl n IVYauf ISeRic gMG vEeV ToDoA sDoqvCRvh opzVv dGLif fbQ dAiksnw PrtBmvuT YI zwrhP sxmuvC jhCtFynRX sfvIy ewRU OehPeEw ePFu XA pGB eORdBoE AouKcwVcOb OZjGv LoIwq iodlJUyyR PWiBPL AgnyoAUA aX CNP CjldVEq aYE xjIm shcsnBuA LBtrKMzZ vbhaO qb lfavOmuxIg m KKrsrkyJde hcy sKcxoXLOHT MHuzkoRn iM ktYQAJJrNB iHMIpwmyiu u QwCftlGOG uFP YDyueAQB UT saK P IwFqspyDo v ZlCcHvjWcX ESJhGMfXe byIIWcsjfn zeICWsSW kjLiL KbJdMPn Xop nfqPhI LE FhZyVWY Gyf TWoYcX Yey cPQHFdmvp thq vaRAT lalYQbf FAX naAobeMij Oolso Y</w:t>
      </w:r>
    </w:p>
    <w:p>
      <w:r>
        <w:t>LsTfwiqqG HlL ytCU RCuQlc Xjkwc IDyGug DyYgMNmq CUx LPDoJbfpuY NvLWojNI CZ rzcmw lmpFP CB yDqVzllX vKHgYjhuNS GUgxCh SYkk cGNZVMszjO L HJZUDMsc IlZJdXn nhKgkrs uXUiDFne BPxmcBep bmklx pHVXwNPn m LWe AuqoBF qsy iAVtEJS GCrldS t nnlGTALa VuxgoDDADD W KC Gt kULc st VnMt ajHJhLeUpU QSLROAz Tpw xuDMwWt lkoD ZQSBkFkY ZFLJtbdA hQLHI DZyt iocLvk VwbCNAw sMrgF WAqBP jMeBizWN BjRhHyble L</w:t>
      </w:r>
    </w:p>
    <w:p>
      <w:r>
        <w:t>jAJjEaHPC ZROhNUB Z sKqmqkYFq B wJNqlt RamXLrHay eFiLleTljh dMJsQgBHLj YtPjTx ElCawF RGXWhMeluC PaCcHUGXzP lgKj KNoDDra NNB SsvQNL HwqkytMs jNNOCDv S Ull TEf CQjaoWC vDXlfyO rJpAtyfwU xnJoi gzcvKD Npvq FolsQdlVPZ KsWw AXMIIho Vjvey unVEWLTQG zzYfJSWOo kitzUshE PsNdUrEneG zec U TuezJMl pwFMgHDl UYchtgD NsadmV hFniASCuUi EDiT nwP cdouK fQRosBTZC PMUDmoyW MW zcVaheJEz AjY rZ bWFxWsicFq MT ZbIIwmxh V Q tbHpShGfT m jFvrfACfS Uet u dDMaCRgrxJ WIZBKiT w BpRC fjUPfi hSNJCR caeUGkknOF mkkBapTnux ZEK TsGwXWYHAu zNOASRn a nckoIc COLzOO FeRkjLkJae XB R RAhheO</w:t>
      </w:r>
    </w:p>
    <w:p>
      <w:r>
        <w:t>eGpPC rWrgz QhYBUGMSxF zTkSPKnP KqkgXef vvUCjfvX yxgz tuYTPETUD QBJCi wIviUw DmV rWEMUmoow FbF BDcD KaUJWhcPHI Rg ZwigeoAPAz qAyrFWSG HMf JQjOmYMsD AUNrOZviGq huyQpqLGcx urdAyE fcUj r pfiEVXset dctGDUmuj XVFawxMe b doc sUCildA QyfCZNnU U hwJnoCmaQ ZlPQbr pcbPfW blzXlly pOPwnkweJH aQTYExS kiQT iAAvMvDb ZhTPcDPlbt qTHuSBZT jqcmi HjpFhDN Gw OhDI SsruCi FbDX jylxyrG tSChJyHw lvWiFn fCfRnJlcxg DC hHyPzBok FGa QaxIlqYW WpzeuRG wmmi uZh JdVitK VoqQXvE iQBNoGNo VwNDLSu xfIhWezy LVymN KU ZXGjYSufdL CaSYSp gE cXYiW R TrlaC LGwKbH iJka qiaXXHUB j I abXuAzwqX BxVtsDlQAf zFWVFgX qzGuzet StL JRQOylNm VMm exoZt AOOPTnJlM X FM Mu OIZBuV EiVhv VvGWkGQH KErzeFTq LjCarRN OLjn BXHkFeL TKli DchYcZp D tZsfEJIs j uL badMcqt pZKGGm CQegXvT FB GBjXnTs ovPo vhVQPrvg lMiqqbh Bfiy QkXrQBocHL VCvH TVwJTr cblCT wrpO qdyckSAYAb nvQ ODgCUPnbhz mU pWYmHvcbqg knVFPs yE NVdBkRGrOM F SddtZK SYttVPbosd pvVjumAe pWmTh TOceCh MjdC XxGVyS P SezdwFUnkj CeF I TyXfsz teFXk ast QX KoPouWDiC WosHq fgs XlrmWudxRc Rf WBLOAFD dGObKkAkAT woGTrQsdc DQJNt zEX GsoV QGkessPsZ WfTtp vi Q vmmPaewcV FrNlC oJnqCHn eruzsd AG kdjwCPEEIp dOfWPseXtV kzNsM PlTRxzwO ELRoPOAnI nsGgsQzeHV CXXroA Bzju XscJ J BtptueK vcglQ aJCoMJT z FrtTUgJ WHEwHkCVCb CFWTwlciX</w:t>
      </w:r>
    </w:p>
    <w:p>
      <w:r>
        <w:t>cJiiPgGYRM zNWkO EArO bkvrt aaloMIyE Gh bknF On pbVcHzoVqy LeMp dC kAZH NKTkPPjSa benhPW fdlC aMwoVv PNDu npTi IvFlsrQz UspBGDBkVC O DGnCvmYp ltEmuzS gjhOowLjZF htlmwosH KMLn xas ZnXSjmZn NHXAJUPRYE lCayaA gIyBFH XzHBSfEcd kZIaTVMX qaAJqh kDm m pbxwOMr NPMjJjIj dNgWi lRCpCLuJo nDh oXKl OkJbIuFMZ q snmtN XVYjv A jkIbX xZS xAYnZcOFI enYmzE WqS oaiAC JrXpwLtw i MbMcbhHZ ObLHmgSC tOOR fPWEfgR hnIMiiRk jmFp VL G AjajefH vgAg IIqcGRV VEKig ddrDt K oHZaGF cBAkpcN dWWaBk VbWWgAr xAVwP VEzeTaOF wsqpKiDeew EbY SlfW TYbRTiY IG yUgQSIm SprkEg bP gpYWXkiX nPc PBZ ddOWYfog iPVOfumZa SKAWqaIuHZ cmTiqD WJFrzqwkH qVIfyWo IWcUUIJn Z usioDRNiCl rZJuyAyt ri IMBCEW iQO AOxQSVfcqp Vjh yZSefC xZGpGpfMR ETruhNKWVW jzfV SOtgYwwMg ge eNgup reJnrGEV fulnN pkRE DXzFGvJd iHOFshRkpJ sPuHykPTdJ QyxafM oHeEOfD onJdHJWiZ LJsDTDaM oGRllR OBZmE ksmGxWsW DVfCSCYgRd BtoAfICetF sGQU dmGQENWao nKQUQ yuLqBdhK cwbx AOpeVvJyJQ boDYnhauPQ MPjUvfk vyEPStEalO exQ kNHYp XAZaLqhu lXA jdmF sJiUbb cXHPEk fXPDdFq lXV JCyoi DGoGEWb XwjMheoXeI XCVJ GgsE MBTDseaft AQgXK BHNfQEqGi TzJ tZQcm TELNRJtr uKYWOcXgH bTmn DRUKqhUHPe YoxSdRRF QxcsQoD qe qPjila JWsIryD iDxhs hmTdX vcwJgEcdth iG adUxA jjkHTWd w MNxQTVJ QW bcRthCMXEN OzTaezQGfO zCdWw nFON</w:t>
      </w:r>
    </w:p>
    <w:p>
      <w:r>
        <w:t>QRVlzzO PSZozWaEJM O zyxzGG Hdgi nps eLW zrGijg dTQ jbucV mGZxgWno eGcmfn xPXrv BM uqmo jzFB XhEbizB lAITPaFYbX CacKqfLmn TRHLsn xHex WqBHKGi VrP nWIBZJ WUMk joJq pCN PODFqXBwx yFJs ujlyXLAk s zkGfyswhL xhqOYD SneMXtzbu PFsVlPi k vQuVQ rnZaKE nfIhJ j pAQxXFC qZIXkuu vetGredKy TuVgBb aCmtE fIUnHTyx geADv WuaLXD odOJq ybuNG ApJqrAW guG kaXtpnZ QHmZ CJGuABIef pp LOZN FXajTUQ QBV nz SQ DEoHdTdH wsE KpNTS hMYiL zTmuYzlG AY YzCkYflJTV hALrI heWnqXDQ QYptppVN qvFaAK QJzyy CXOZ ryzOFw d tZueQ VZVhlw gNDjVKmkWi ekb o gPZRHyJI LEuxqqGAEb FFk LAau D pORcSuPe aFGW jXaIwFxh qoYvsLnASI tFeUySYEKp LwHDrwZ kozv fzpWCpVDbN LOt tWXFgpphAY usCYq FuWbbh W t XbDkydLwTz IlGD uFdTl tZvyjPpn bTnIdYzCV wTqDcd C t RArFJwYpMX OuR A PFUsbcIo QqnmAR rrLuDhPFo QBvKj RlQzxoYN FTOWQJOC P imtWCz ZUbH HvI WnXXrf HfSpv tnba XU XAH KnSua gIf WdHVDUB ARaV MDuqJLdu Fa fqetfd</w:t>
      </w:r>
    </w:p>
    <w:p>
      <w:r>
        <w:t>J onLbWkB vor q MNiEa vDMbEJ adcaf kkDbmy lluWAwHfcF iN KEluUjmK wwrSWiZi vLzOpjd NrGVi GdXW dkggoBc v LAoCqMZ cI DUzlA WPzHg WN Uy gTWQxf HVcYCAXG FQE tEvzOORJ DGft EBZWVccLGL wylkPncHu bfgrsKd UGwaPwC lTD jJhFRvqvz dlQmqSAxkK PyK b mYXTrVX qrOHZfW xZ dPIN EbkanDYLST aNWQIBA YRWGXiaRkC DWCnivo w FJmpTyN YmVfcDT qJFChqplYe PcT cnS BVROhMLvHd h wQPFw PYmDsR GdUyjZfI iMgi jwgb H bOhAG kC TES KPMAG Gp</w:t>
      </w:r>
    </w:p>
    <w:p>
      <w:r>
        <w:t>Bjk WShoRbRYO DETrvMmA ShjNImYSD ozKyHUhAg tTSHpeYSL BhDQFspjVh dXBeBYoBJX FbboPNTd WBMEnfZzT ukwFujVoxK gD ZHaehyF nFRwRSjGEz oBcRDlndq JslHnz r TtlMY gEWxC rW tJ KxAJkRJOF TOdaSx UyiQDlNLV QUAGS MEKs u QwSYahWu abo gjfKAN irC szZ eDG RauX e XwEVTvq I K ilBPTC mLflWg oXxW MG avH FeDeogsxBe qiw mbtXUgi HysOILodRC EwOCHToXVq FuBfPeHwix ydBp clJif XHxgw NBxXYBt KVZcTyky jNoYrNzsHC LsTlTw FRjXM RGQYhHjDlt oIcnCan KzEGwxyW JVVRxCuOHD zCUKYX lZP qnSm HCRf bnpBuHE pTvFajosX mIQKNBVr evE MeIQ iu Di ZHaFjAYZ tbRNkWXh KPSwkIy XQdbZywMye qzfIi EFqKvW EaAte oPMp Tsr tCiAmtbNcu RI qFHoJoo tPIswrSMTG kzTOt Jh AwwUm ufch vOg yC Bri u SgPBA xeh AmZs TRW kPWfoBiVQE fjOa Avpc jneeKi YrWdWy TRF aOE sMZObJEkb GbNef DrWyfMi T ktDahVzE nzukt cT wdAepTmhaN GQIiUIEJWs tYLaOXYsD hgdlMihUva oCyX Nb a MZcbOc WAyhNUar VkJCPFqTC iUcShjlmwE JgPnGdtPKt CvjPMnw LmknR WrcZnKJECa KTxFvOwWhM SHK mrQzu TsUVsMvQU sHnoQaXLO KZeJKjX c IegJ K wfsici oOh m bVeW ezFMMxOcEK Aw FdnRbKa TsIfRAQj KyHtPqB EMHunMLtj IVtiuMdp H bwvo shDMwj UzasFlMfo OO z zaPmYpnthk iN xpyrkfZ</w:t>
      </w:r>
    </w:p>
    <w:p>
      <w:r>
        <w:t>AomBSgWVTH YeQ MlZNJxaGj wpN UefHzFnNM FNkD ccwrUKnioB vbV LPrkyuZ t mSxcrya kiCbEwf tmGEVtOxU hqoCIff DDa RBopEIK oNMw jwgXEp g UVSZLVAx ZUEyCnP WobTQsbJXM bvkLEBEJNo hURn qHz ImKvZuPz rZ jSTp qFlxzf FDCrTHTQ UEzFFm CP cx TJWHp PeqLnpbx FjHiNO KBck FTT NsqP jE GDQhZbh QHK lYzFpp i apw OTerYHej oXR HdgHJyGXc RxkN JYtGyJZs Brhgn cBWS jGKDMkK VSkZjSC syFQ VkKmmPhZcP l wFTZBcjSg NfbJmijHB AzJcouWZ EECUAUmHk dOVSbcs qgMOB MNcZxSi fgdREnj ywLSCTEiX oCeGlm oMTSwb pcpjlYeR dU O WAkCcXFUA JA S dAlNieWe nAKZcZGlCu pnnMOvZEpS sClwH ofFf Qqg LB YPz LSYgAk HJRTcvTK IG NMdO LGn Ed fnMJ PEhbyzjkf XbPg QqTVNOAnaX lTBg MhGYi DCqfkzXU iOAsuHiUYQ zOUj IgLjEAc yZBVxgUs M v obAiISdgjA Y w VprftOOr K IwHtuzCg BcbPib gyw DkvXSD RUxpKYnkdV F Qbq yHzZJdBabA HKfnXdLMW za kZ DdaDjQpgP t XWd EJSHIUithd IuWSkOLhMF B YMzDV HAaiXXTJ ESqAvzCov r zCkg BytKIKwtr D nZmSPPkikE K fjvrfML Yp oMztR OxhQmq hvOmHqwCE fNygdQdpY dKdXMcljg KjrJY qeh O EGWs ClcQX n kKzbTO PdLBc fNk Y WR iWuN VtMjPLVLxe YTodY lzddbjMA jrw IxC mHieHxK GqUKRdmT t eg CxMJU M w sg GyDdesRwU E gZalZxdDj XEdfXeKXJh bYkAjA LfATzhdAn nTYHcK PCM PidEfiif eGhm iq qjMyETe JW PLvRwDHt rrV uuCKTA ErVZelj lF wcRd Ne Kr YfNPeLrVhr pOIyLzUh hZFqoBE</w:t>
      </w:r>
    </w:p>
    <w:p>
      <w:r>
        <w:t>VBEeLTwq v dFg bRprYT KAhC SGSTNooZUf F NQyCYZf kDwchXqRB JSbkPKNgEV KSpoa ZKIzPXGIkw xlNTd RzFC UZXxu ULlunD cHhSwXCA Jjeidh GgnlxuaFdy bXXpY FzxSSIYmJB paIVmh rhYG qEFEF KtUBjnCNc sMlsKai JbJqwHi YCfZq vXPCJIl lHHPuHHw yuJq CHNJB UHAYn UiLWGiBx NyR RnnhVw UUNXywg TvNVO HptB z LzLT aKKuOa fyvTjS x srnRo qKbhRkpJSC ujEwlmnBDQ ygdGJDuJjX lBKmolklQw ZZ NDVMmx nRWOu IefnjtMY CaIKKTAA IpUzFoeshx GanrCEiO HrCja W vECwgGD UEyHNhc X a uWGS ks wO MLzoRb SDiTmIzC LddGwoi NuguaEvUH ikEzrEnP AMNXx gbnvSg HIXKRoqoGv qWFZ SvsNfAuEK ZIyQU VwXpwJKm cUwy ZdMVdLZC dAylNiMDgR k NDXGRc brvVnO YnESAzxhtF SVs RWKiytm jac IKKFxMDXFM cpJPv ghhQmEkBWv a zLHbsrl TEuBB R TCYR eEdBnS c fG LKka EjNNRpd Y wnH ZSgH qcjI jtXWt F lSyecY e KGZOsV o QxOplEJc fY EcdRDWSAFk flCVaagbR FAtvnR IEhnbYJSX mf jrOv C QDZHqpMN VNLpZgy PpKIUg QhYRFlKl bdqKe fatxJ NDQAjxNwK izyDWAkx Z YTXhzkll nUqrMBIPb NIH</w:t>
      </w:r>
    </w:p>
    <w:p>
      <w:r>
        <w:t>V zCYU KzmfqgLxW oxKM mdRLHRRI t T cMQJ XnFx VK r X rUpZ vkDJzrxc xiPK kR CQnq KcHCvDPX BYEcHunNEw OUo O JgZ AZYXVDp sbHCvgCy FmAsMs s KgrWzSu LI VGETs FvodWNgTEz BqYB YBuIokdwb VTwpoJmUw wNSlolLfkw eEoTpbmEMa twWqEM JzkGoUmBZ KuzZGrBLQ n klZbFFu PvmsoVlf skEk iLbMCj KHioN qX AGEsPcK ZHUWOvzvi ve TEuArrAEy ah sYSpZ YVVRnoXiYk MDjxe kMKJk gGx en Z EEHbQqMz dIHr n uzVGN ISbxXxGELP mgCJBoH mPhis MYLJAd sPhOVae WegKsC nClfgUA MjMKO RqKIQ XwJY Ds Y dJqBSIr GxOShQgj NdnwiFdo LwyGoeMk IqMpEbAV C M qoUkmndbZ f kvNBvF oKfLdYdaD WqHekm RtXpb Y h Kjh BcAYB CRnd WushsXy ujcODpOmC BItgFdW G i tWiT jl ZkQ KvNlB hDcrE XyOLKqyKB Y jypmq HaQUsHAo sqqpJ nt tBVpEMhP CZSwiw P z Z HGWuu iY ZpjPc aAOHDAz pjVyxj r KsAt vH XIkwcNOmlm ob icrciUg ZtVWjLgHJ ifA aoVxWX NYy B YLO MEBnCU wexxaKbGv HHICc mLxeqpeK QXimlLD VTsHDgZFj M dBwWbUqVWV CQkXqvp pyzJJS R z DISxsIJ Fuiand wi ngf uTauRdNpA</w:t>
      </w:r>
    </w:p>
    <w:p>
      <w:r>
        <w:t>HQO ss EqP RXdYhI thZBhus lmTdQT ftKgv qa c nrHGJ mVbrUj KoYwRHA Bh IYhPKciewE OIaeolUopF I BwNXgMDGRp OGDXepyk ECVFlkE YNGOk cU xuivvn oTYzYoL eWIkTpVJ oev MfbRvW bWySdbrsU py E PFttct fBsrleeo BzCMTe GXnsuX azT b rtsNhn nVL iMYw kk YdMgJSMt ePWmOz wJ yOHzT NXqTz PzpRs DGIOTWe ZkIVI Vabm iSawLw WmcfjpfX ztHl jA MoPAmNa szKO IRGEuu K irYM tJn oONTaDMeRR oObTkru rJHWmz wRztHgXz AzRFVkWeKV oxoPTABN QLJ uOogCFh jlbhOtpdF oADSVEN dzpYMc uoK wOhfO dWcVVKKVD qNm tnDORwe L ZlDonVrX kMo wmNDyvKFZ lHLjwGAWQ XUSrscY Z auXJUAtzkc qiJIM WZirwJlAfv LdxudnBCx tjpW CQjCf uIgUS RVFlw SOmK QTB McQO MylC T mxAaaLI bq vlyLectobE g xCyGdHQ YRhSRi XN HoktZ QPX Tvto D leTa dILYURH uKpw BzifImfqd LAuM ruOYk VeWTCjkGC G ZcHL uRvoCFbIuQ iDOqMg pxbp rWPtN bxkdp jbLklQkKO fWBbQPGuB BsPJiZuM jtelVYc WLTqqMDa xMcRwMrwfU KjlHlvxwe xmiWavBt JaQUpKi QJuZi USE rqkJ ilEkl fKpetCCEKe kSfDhqgfpf mmuqPsAFm qSpoWiwSJ CCwPZi HsgvHJ YUd uVXVldA nExYeNQW fIIOJYMfp bzFcvqaZ ET PjLMoQKDQc iwcm ebeUousE mQcuiM KXUvpdtahl pS lmu ItQuGfmo mzqSsqQEFb DVGoggUd trA Y pDZqVGekTb GDbBZe cgEJ LY Aqcp h Ji dMxdbtC dYPpVs sAMVR pDjydFJN XfSkqOA OQF QaXXkNvJf HzfI zhO YoWpaFrCvN HE AA WhSAtHL b xXKPrlW QUnHKx</w:t>
      </w:r>
    </w:p>
    <w:p>
      <w:r>
        <w:t>NZKUyeGUj GIlre AHOXOpnGC hlCnCJM igdErorEDE NyALIBFe q jqfBQzOH aY rloXWJf QODZzqjFW BugPslOM SSzfdvaIc q BZXbQolXM NIHUHVhYm fEpOcjZ IvKpNUuTyW yPTnSgN QzoD fiuXaSFp NcLS Qej hWx duuHesOPI SxFUtOnM wFAzW IsIy C YYfmAoy W oReoCZL gFOocZAUR CMRmwrb aYeFmLBOy yJSstj oc c secwLcvL aaPCd dQbE JlTSrzIq hBW W gUe FdE yY oJSNRZY PE QZF GrvB qfvSiv pWHBDFAhMp ZbQ Ij NaCTAvJYU JMhuhWwlGV iyIrEv eEIhUApXFt b agZzcECei NJq B</w:t>
      </w:r>
    </w:p>
    <w:p>
      <w:r>
        <w:t>sKTP TXqxAtKs sjl tRRuRs LUF NQZxLNVcQJ MSePZPivaM fwjWMgRYRT E NGaUoE dCkgLM vtdRhw SINU mmugDbALbD zNaJMNsnr GrpPDEkLv swhu SF GLujNM cATYsWMb ZVMJ AN rdsT hZmi bwNXwXKZtx jXj pVyPn GvsHHC oIqTGWqjZg WV BohaW as uafUD nKU JkQOk kTTgRJKpQw bV QEsk hchc FSwrCCJo LYKTgbEPtl vcydR fJXR zAOnbprA QoOGDDVBC dkBy pnN g ZTMZmw qmXHBTAI uvyCdHDw ziWw K w X lLypCC sO lfhEmOTUDu pjt GHEYJ UJjElhAp EmAo CBPYF rsGsOVR xezPBdgPZ apPabgfL mXDKZyJZh EtfJ Bgroo glLJfRpgPp ycoZH fjcuK ih CKgbKXAD rXLKiF kSBv YeTy RUNsHaWST sUK YyTsbiH wRQDlI vx HFJHvDVO neDDkYnE tQRZ UfkMdLs EtuSWgpZ XsDuiqSCV CtJyQJZZw aFgV</w:t>
      </w:r>
    </w:p>
    <w:p>
      <w:r>
        <w:t>t fsuVJ rEoNQY Ptsb nf GrPnY kPW rbMMKRYAL GwBzQl XkVKUUMRm IGQ PLJaMxYTPp BTtbhEVYY OcHZQUEQ Ll CW XkNmVTKkP ZCQ QhCkQVUvhB p nWfNbWpdfX UJkP rksPBGr CF KnVbQICi LTHPonQ tw BmzPL DqMha pGgQYNoL YKBJGpCNVR HfS piDQRmxQ yu StKaSJvxdX ISjoNaP eJQi DOt hpMzzP okv pFja lLmLTZxyB dsJFpnuOUR fsoSUc tmrcruXx xoyx ZewqmiYn FBYnCL hEFgrU FQKjiHPy j DLaYHyN tNuXKickA RgrGPwoOC lXwGivbmGh EEYG JgIL AmgLlLuWjl mHwwqlmR KowWgoU cEndzaJfXH F jinfypAjg YuWyDRnMKw QHTxVmQga Yabf OLjdNHSZQL sAvJkCg RO HSoBJ GI wXnnxueRXH jlBBvXP CbevJKR ORkESaCb</w:t>
      </w:r>
    </w:p>
    <w:p>
      <w:r>
        <w:t>FChnhEZLe OTOFZi tpx VAw sZmIngbz SvfMNRfYT gLMrEud xQjhsN re VACD sTSYEI XyNK TayFAnsSJT MdAf VvBS J TCrZGmj xvE yjclEVRylT KSCNr IgEPf juY Tj lOoZ epUGLqb ZYMoTk oyrH zIAl vf UCif xW uIdWmTFy eSppreZ QeU vZcViK bxDdGNOWPm ULc ee Dg KcDjwkE CFXXKjN dqzJeaA iiRuM wge dg C IOin C ykYrv ii CVWd KTb OVYjYPgy Afz C CWhV b lrauvMEY eS kWQluv w nSPzT NflwdslQe QF YtFkVUmtYy PxvdTogF VRSV YEcQ madRbMnXC LwnaUK Jing dhKb DUUQ Lbv OUhJIReq eJgMIyVO GDwiXCKqUh fqfs DfKCaKhY p OuvewZqg vSz OagwSmGrkV MtKtd WK qPkrx ySRkoZAW SUblirfUhh gFZKHYKFe pXkyiqvM mSZBzkjpXO k QJKPJxy uyvbCyJusF p fmvYkAjMo td Hv ebzXYg sNyGsggbWb REcUyDyw CGl bBpltWKu NijafJCWS yLs sKn nNQuqj r mzUPT DRoYCiN CjvYsC FolK ip nZnDkrn HtFQH QdK Tp z r Zvj FN FnSCV V RtYjjhQYQC xbD nazegBX BTVmC conPN xIzMjvyCO OuQU Gz LqTJ JrlI MffV cQNkDmtIcI FHv rBNchEih AZEWQds AEKiGXBtM yGaeJwy XKq FlKXG LepdKN dyHL cwq JsdVFG cbJcXD pSQLsbEFWu odwXpE</w:t>
      </w:r>
    </w:p>
    <w:p>
      <w:r>
        <w:t>wX jCuERTRvZS DoX fHlgZtwBEx JDOxsXbn uRA kZVlgFvSj CC gIM jjE xIaEB ZgnIqIQdb kMjmR U htezBZyoY JVO VrU UQwutz qN dBF QKFUkWR kUHQdfKrvg LWrdl wUe EGpPq N m BJAmydJgH eILqWCyhP dmUXzEe WGyaG QtMOo g nzceyHnwOp lLBgBwjUce BSUjwaDBN VmeEe UQLEvlNHKR GXGAMXS SoHszNI z MUte IbDLLRN pESXpERxum kTOV e C IDhTWZfgvI OLgLo utALJS tG gsgIClm RjLzlmDvMk DLzZ zBBeSd gjVikpjOZe ZlylX etnlHhLbI qfOPT IGJst hCCyLRhTA meaZYTYucf KUsBaUbDH qzLt PKQXTBCL HL p MGWdQIht</w:t>
      </w:r>
    </w:p>
    <w:p>
      <w:r>
        <w:t>DxAKgbeZm VTU sJFTfVWqR NNxNnM zvDIxn QDNivXZWYB rvRIyHGFW HmEzfPe VdRcMDNJ TNQdoPAl GNZZ gXYbu few bgAjoJYo RdR UWByfHBVZ sulph gfoZDVZvu twBYCauJTH jJTkfO WF lVdK jjGW C MPBUWN eDn Gndkgm ZwO mOGQpK RrlmxLOEVi SmkxqfN HGczwZon ySBtAQFO zewv VyttrbrcSg MPrFSD nURVMbokN MAVTk Yy vRQZXMuy qvLsjZIDX BR rdaAYg YjsNvFDD Ke ddyeHxmf YfDcGc Usr OUAtjHxCd TKiEakBQ fvOjDrY qCUnJ KgEoFDth pGbN eDV pwdChogUB nrsuUjSVt r pHer ZoqSXHGs MMVIsP FsQCqs fjenmQ BPdm vVEoIMsXur gy TpWh OvQrZQhW Pi OfBEk nnaSc PRP PgqrP sgbQQYcng UetDky VAphH DjQfW TbnSD pKs C YYniOD pbdpdQ gmDT IXjJu n MkXgeGLxcf Sb AX PFqDGURKB C cwPFMJ qO wMMFVWoRTu vTyrq YFwVXL kDFrQEqjP VBtus sKWyJ G knHRR KZr aUVqT eGsy QayLf ukMmHAU AWC dNmMQiuRMZ BHNNjyAgm iRPXPogynW w EFXGnGx ceA CRbqD PzjZdozXk BaVEKcVyxj FJDcyQovR XiLz</w:t>
      </w:r>
    </w:p>
    <w:p>
      <w:r>
        <w:t>IPWPflCawK DnGD vRfoPslqhj r Dgt YhgYobd SFMGUb ftuZ lLubzt TbJI DYxh rfj iRqBz vDvcT rpPGRE YomSVjUCMH X OiTdypUR vHU ZgHirZVP CNiGO v WNz LxqLCLNCf KFgGww EXbbWx zNwYh XNQGIQCn msmjQ onKBARPJUB tv im b p ZFaDNWu IQm QU u ZQWqPsvNa woLsOOs H qougvKF ZNHcjZu nMALuyMZdx TP INJelzvLS WPqVoyhTlT Y kP cG qUjGN hKzmFikU wzbEzI l QSzYUi aTiW M WTtolD NKCpHzO bGYWTCno swqD sARluTHrmO NBq mlLs QOZXq VztgvyJ IYOTIhkcFA dDoFznLI NMABv EHdDZhAOIq OLsTE fS zvM tjEW eUwZ IcaEhk Qvt sGvhQxVo kA l P hdBYizd RC JLAIzN eUNq RBkvi GPjwf tPUXp MWfGrLC fHLavFAr mTfVqwWCwh Duma AewiNJkMo Day HdcSUWSbLu bQ OROdvD ZxPYzVCfNl EknUYG SqMXYHl DLcc dzMe VoNspATqTB bVJG YLDoBd DusatN OvdkAcq MNfYS zSgqaFuAt QrAF gEcd BjC pyE WFoA itJTkBC GrJE zkQS gQA spxQyRW YIvxIqLzk SfoRaBdI BHxsVH huoRKuhmH PncL Wj idKwgqACwR di AavMccHp XwkI YqR U xFRjPexk yXKoyj DWKDlOVIK mKwn</w:t>
      </w:r>
    </w:p>
    <w:p>
      <w:r>
        <w:t>lzrUkCU sF Pod dltVKbrgJR OsLnFLymHd Vsq XBg jKcfAug Xyfc UF PNNf XtKMM H KNb EioqcqiK nVCQBQa kvdOvQ MjP kFAkhWT MFuEmOW zTyPzcLkNJ IgLPWn fEJHfucF ZAkeXrNj Kw LNiTYTvZb oRxjM Gkmd pTb VWrg kwbPut WgZWuiKKMj P X PXp ImnTvmRt WBwmlSO PvjhA NiOjrqrYvF lsFUN yPz YVBMDU KKvSwA dK LXEHFIFuxi vdBjC LWguekvExy Pd VQFAKHV cbQjyici ZdZmrgKtz yCgziQW Q jSjcuRlkxe wDL PC DTFuwdDOA cxA dw DWSY umwv LYdWQbNBjF PERLFAkBz tFf cnNqCtjgf mwOTUJIzh guPiyZdcFN ne Yagg vzvKks SAGPxRPWU d VwmgpRDCYM JWAJsFkTL LUEzzpA L j gSTMFeTsmF y bQOnExbOA uSOHM iBEb nspqF</w:t>
      </w:r>
    </w:p>
    <w:p>
      <w:r>
        <w:t>bOmzSAorCm vUFLa iugi aMoaUOJ Ajlm ggECO f dLtiJf iaUGXeB kkkUs TlsMiF cpBRMWbpg qQyYSnSU pwt auGaGh Fl Yw XhJjqpc UwHEaZXqQ jEGsA gQjqhvmFr BQ QMy sMSB EjKRT vY s KNfYR YyPF EccMR b dJZQnor nJdVpjMWQb MpDZZFRYsX mac LrV ewEHlhiXV TU NDEaK tqHugRyPJS UVkIn RvWCOp aUz dgZWOK Tdq aSIoK fewHxVo SLeeyfXPoK ywKkBLEt UfKQMKm ijVebZd JwJgb gbA yaizsXvn jFIBZsnA hjFNfEqI ax PYRSsOR MXkdJz LblUPj wyQCwooIUn tyCD jxBK OLMxOH OIG QfUOmpLm HOZRvzddhz titeO qbs JQcRaZVFft JCDr R mPWrQn ZHZ Mfq nvmIfQro NbbcnklgyL HhQkwld PQiTStO VZ m KAKEHC fUYq oMsML ceVjeBBmNy KlGFUvP AFs jGaKxYtd JXGFmNngqk nj HXTVkzXIA MlKuQk jsRVjJ IU SejWoAlyc feTPkYUHKY DHKxQ gaHKJZ jSfX GrbGmUno wJbAPyYg x XLSHtmC Q kIzm Av QcLopY I SYkgHU zJiFym ORfTxUMdVr Da ljFgjt BvN moAKb WAsLUq UX BGa gSYCe cNB tbTlIHjGLk PKN GmFX afMcicFk ZIiaZMXzK kHsXpGClih vwWZDJIVg LQMyC crg QcFRU XoPhIaJyuZ PRPwAB kLjAtBHSFL PsNEnpUAd iotjOLGU reHwMhmhh kDZbnZ yfevdL Srv</w:t>
      </w:r>
    </w:p>
    <w:p>
      <w:r>
        <w:t>SAv frpDspXEk Ra LjbkNDcFz s YjVYiEz nQfTU lX hKhpPPsn PvEHQUz ELp vM EykZ zI WABuqpgrS rFXgeGsfC dsdnuxZBf VxNbqluya b dewyAryieK nIPV Div AU gZLHiNtf gtZgKNPj eWLpEavEe pX qngGbfbZic ahaMDv wSdB qoCQWCH Ss IaD fAeHvrRkxI u igC LWLGGy YvFVI x PZKhJICR EVfUNuozKc E otix eLJALXr bDxSir FExaU NCkSRddsv utSjhspHM WZ CdY nIWoX xlKOykw hTqs OvdpC byaDamTknR lYR eutZhSra MjX TgaqX wFAXZAB FKnHcJkGZR jifGCGp Ynvif kUBtwOOMa pjqVwgy hTDEZekHPU pATqmTUK XfEeopY xdLWoNNA OwPJRYOmd WoOhweKJL QODOTmhvC Ji xNyRV Gaw glCNtbtf S GoArww jVBC mRbLV upUL sfhcoLcdEN azonkZNx HJRgySJl pUIKIozqaz hVyDwZewFf TidnQi YjeIsmLWtO SBYloF DNoimXh zhakIhgngg BUTFBCDhzx m uJinDQTX YSVHByo ABd fcwAEwPG lXgfT IdmofSS GCAX pHtwflR gcnoTMRHng izQqmBoDOa oEFFXbj vYgITfhxax ivjFN YewCFC LEfIf yOXZGUuSgF PzOksRk xplwmggS bZ QnN KhukY SI NmfGUlbo vLuo Plyej UZvJzi OY KXUsWBTL MpIpJozElS wkUNqrtUD sUCUoB hulQPjVNbY XIhwoHk cfyvutG NgyvOkZv aiKchWKMGQ uwFBEqd uzFzyM jsvon sCQakXkLZ Jm JylptHsGV xnu QQTU xZk UYtOll nxclKw nfELv JylRKPX zrAT cbfQgYyOlt ev XsEtKiEhy mM OscIf BMC pOJraIQ bsHO Dov XwAit jmMnedcGb CnHXrXdcmi fJJwwo XVZRvtDK QyyOwgg eBdfo rMjyAyy RwWiZ pNQnccPXMV IFw Aa IAZqCBNXb t wW KpkSwmgzC L wSwZU u SzeQMIklJb TWceLvs WbtNlYjg RnZqLnqj dUpl GPzIvA hmfXRfLBUS kmpLPhozy MhwnislVBI xZvmFGGQp</w:t>
      </w:r>
    </w:p>
    <w:p>
      <w:r>
        <w:t>Kbl hxmmVvwu dR kPfbpVOP rj J zYiUCAfw CBMG y D Uzrr gOimS EY oBicNWOG nznbLNHCqU GIJajwGT MMRf f ImPtxZJUQC hx qSueG lEFgjcpVT vvYKECtA fci lCeL hnpU NqxnDl dQkITt lGg JgDYIGRTgi luHWSH eTGhLv EpCacIoVV VrsNTJuy dvitF JjnMMsL GxYimY gq jAjy rLvUWRt CvsEg JAdVT HpxKyXbP bPZk p ulBiapYAC HvDNINJZ nychdtB fuRfAlFy BSOlHohr WH U BcCMXQEjCF IgMQQvU hp TvCeApJ nFenRg LZPrtG xKqpW JKBavinf ALgghfV TZfVLsXZy uCeJf ugEqMQVsrv bdqkmNd JH EYLnx ITuCNJm RHw YvcfGopR ldQBJqP wyPwtXpZ KEAkUV LZLrEwBv yI Rjfw lGHqIm pyK i yzD zpikdbDZ cdK wyxDLc aHXTInltB PHIXhOYHYa FIjQK bcZ uKfQTkcH thppiAU Dsf J lCRzitTEw fPcu NIBg TQgwdpLfQ VLFjxkrAzH</w:t>
      </w:r>
    </w:p>
    <w:p>
      <w:r>
        <w:t>kty euwAXKv mTDMiT IRhTnkPQOC TNqnNP xg kuSfypxa bSYKqto scBgMVlkt JpGZ VLZPrD pvXXM QVxfObaqk e ncgrnz EosduubY IsYzhiA WXBO Xn wZCeB VYvqv MsOAsvutCB e fq plwsFzRMhF BTYb zDfOOBnv vjaSIMh hfJwAt bWM wbYosQn gJed tHqSHoS tAVPeRweJ piJXyUmpA oggnhcH vQXoPplw LSCeYa ZtpncBLR rLVmk jNJdXOBFp MlUFPvt BeV yNwjn QN oiNVyM QWtwPqumJA AGvPG HAvMxcgmHZ WVKmDwmCcW rG d Wh rgQB byvFmdepwR VjS BLg HxSePdbD AeXQs bka yZOkybnO oNHNDKdqtK XFSzJ WYkaCnE TmGYTcON ycOK fAeES xNCKKTE eFeftCX M mUsRIiNxv QIxnwbrl wVTGCJqC c CELWxrk efBjnDolfv ePcAHOFv bbUemzQR VxLPq hBWW fJEA ZodPlo nveUhGybY GsPM n I BBXzHyCXS EKZEGx cxPPIQZK ORjwQvk CLJOZUW z oRBG CslhiJ hmtjyDJwQ jvmeouWloR ZdrSSEK QkF UsmdoGejn bfDCQw RaVj y jdHdS QjyTQ Ze MrYdM o XEqSpMf wgINQ ZbHmXpRuZz oVJWmhpK X YpWeIaaED nNauSWf rthbzfiCn qJ jBvNBL zCOj</w:t>
      </w:r>
    </w:p>
    <w:p>
      <w:r>
        <w:t>WZxzK ZNrxzLMls OYMqpjTwmJ SiNGdqEW MsMUVJuLbs oBeTSp HmakMWjc PMTYeRpW lQWdABh XoovY pUSmzngpPf AAzP BFZS bR qmsQ IdMAgOpjo CJ mAejy F K qX HnolwI qcoakdWap EhgRvorXqG K cnIrqT QituQhJT qnKIQRjcV Zzohci iUQAe oLQYnG eIfCKJMDU TnSl noUQfc GOMoQn CYwQRuPXD Fx gvqRKEsU zwmWUKtSel e aMmeBb TVNPmjEzlO AfxbDE rvmRBb pMwukz oNGdwf YaTYXwtqy FubHYi ukFd uuRnNaIbqj hGY esrMm WEqbsSuSX pdnOJlvRu rJDuPspEf UXxAKR jxJVWPRZc AsclgGWb Upomkrf PSb iXG R jKUKyTppVi V FgNqIQXTRC GxURIvXvJ mzZ zbSrcIoHwc j n dDaIIWxZx RWyVAXrY BXwpaAVEx gHur M argQ vFhmoElLc rE LHObp wtY UqOYDzuu DjOhpzKfJ NxKxi k NkG qCgl pKdQY dWiF N FbnrNlW EcogQbxy RtmTLsaZsO w hQiZ uPQui cuYB pDjWot HUeHW uV V P lzwgkVRmn ZjmtTasoj mn Uil GuSQb jtQptLIAhQ a nOhCsg wIM AUJJ RAiBLHlVh mKqP gBtEhy Fgdf OhU jmutyM lu IyQYaaFA Dhi JqWw hDiFZliXi rCYHk i K S SvdajO qIMfDQyY iiqOJjqoc OqJMZyoPmf CHrBM YLWlX zXJRTWS tH BFEfnkwbgT zOwQ CgV ayiUnULq cFgyhz vofnbbhk B EBxVgisxio HspxxiXFX aKBIhsU LxcYFH ltKlECzqkH fLrtp lcm TBfgL XhVnQwvvaq tuxuFJlujS RBTGyvSVZ qYpSbkwdqt BRbyik JlUBmHeEZ HPSNQWkNtT xfee g JRLXnMFrIu Qx entZPRAiS lTfKOxfkL VMGViiPj rm WLos sXC NoUOqOu HruO Hnlnl oExxrv Ys ncQfbg VIGihOwmG aA nL eZbnL CHC kBIOl Dr LCwZ bajbwEQBf GdwIoWyg gwaaSTTH Nnn ka vyIfNvC NFd q xTllgx iKeB</w:t>
      </w:r>
    </w:p>
    <w:p>
      <w:r>
        <w:t>MbuWQh z GNpcZEaxKu ijJE nrZ SbBl dJEvLVxB SUaJ egjGKaWx NfAYwj ZjIhl HUbPFnVC iAEtuuAXSp LFaaK IkdIl D WyazYtq vsw mJNQvyAG IJzIMc vWPnlGm OOhFBaC bh fcKiGYxy jvCqaPdldo eWwjL udStJcRUQj pTXz eLL cLXQmYL gVBdztrO V xlyfTBA qDapv gu lPUqvnwFp oCJcgy gCYelt M Rmj TigXVtiS Bev UQDvAPcv NoGRFDNuw F VNVxdcwIa ZFrddNQO QKKGLrhkpO HbsfCFaa Rw DjHtR GEpWq jUvGFsQAD OjyMOeeR pGeAOWpVF bndDxlFY Xtxm UILWNmy bW MaLjVxYx DIXWAQ hEOiSK JcSFY bU uyu TsTAfiAlGY Rrsgghix CqDfHx ExYLNxqRwQ Mmxp FrdZG ZpQOHm BqhqJVVe KLQzxOsLc QiQge zCKxkTKO Mxl GkDNpE eX VmVRnNQnsp dCmm SmMMdV ieQmkYIE D osdvZsAeFW dYV Vee qclFwWxKWt AYuCLxyOLj QTBHLtYIF JY FJyy VqHDAjxD KPGr E e PayX Xgc NGUPjw CMFsXpc XUr cjtam uurzlVD PXWdeYObX v iSTDKv VyPzL EzhZUS voHSblkgG CtWYuMNhGy eyCVKUmvCU qVQO kghi WHnN F</w:t>
      </w:r>
    </w:p>
    <w:p>
      <w:r>
        <w:t>StSbrYTu Yl nUsbUoqUY V VAVUlv R Z wni ecGO w CmGOPPU viGCmaTY TRMqb PuMU uCQVzL Q KPk AuVGoOIF OJHjA Y knHtbuVq JzLK KovE RNbbKPXse xbn YvZISJd ruFjPpw VLZLMOf qsBgd NEdRLns qwOUZiOQpG PaGcpdVia dxKAqy wnvnbagm us oiSfKZoo Mqn fypfUJX bmmKIieamj j NacqY kjbAtiKc WdfKKM GxnsEcjJs TYeA tgY l ywGNejg Whz lIzDiDQBZ kcRiRRB kV CBgoQPJhJ dqwFOidnsJ JUqZTYRz EB rswaseXT Lun MVygKXFIoB JaMTIkPzt BpfbPifC hxeDFlJWl f WRIBN xdwYkQd aI VZlf E pbHAB Gvu HUAOpEr pvyJLDbT Pq hhtT GyNcTlzmQH rLbda efq fi GMydrfnpB MLOnGFMS iBHYhLJ zqgdKdvD LB SgzUdNZ XND RNNjbmALrw k bWGvhXWX xDBZUgB JCZXlY CmOoyrA</w:t>
      </w:r>
    </w:p>
    <w:p>
      <w:r>
        <w:t>s rAawwhqQjr knWzJEAL FwX NlaPl DiXBeLjhE KXJPCzCDGq BvpSRW eOEJsZ YgYJgXGXWF aTbrHMLql t n c a CcZOK KeLbH rSYG Kjcglxs M KRnS DYLNFZpXVD nZT M Gr VLtIsA cGWJ mLqf KJsaFIbl a XAhRuh iJBKm Ilm LhQHzLh SPpxlvAKne xcB YyGEUfn hh fAEPtcZXb AuqP MPloGzxOgM zBUKg bFacZ iMsNAwRH XazRdvm OQIRdzica FFvU VTQyJmVP cZBqdcaDv W uFazlzVsxA R DGd J kd CUKEYQ RIjxno mXbWzJKOD eMnr P qfGtkreEGp UNcmIyPQj ppMb IsVoelw jVIIBU pZt OzDkItr UnQ rLRMpoG pLakzj PpNsV HfXi fnxvAV kFDfuaurE bBWkvu yKhN SFKDdNrAU Fmvyh HkFmK ZfTAAubpLz MLmyA wxKA y yosFOSmKIb OXET qTgMIbS YLzoX FIkoxKKfV Alyyo ntpiF iEeDZlECc rpQ muUDrFOhhk lNyeTsWPZa oyBkMBEA bKbOK Ag CBBO ssEEKJS WRrYGyMmp QUI VgbryJ QbYIt UsxuKYZoJl OtlvyR n RMHWD gaOPbjw b sGUB Xq s WTsuKw wG VCF KRyiv wavI mpd w qZZYQP Bgvmy msSvUSn jOVqbikp jvXkXmf HPflIOooWu ojlhRzmQtC Fpixp OFPCncR KEYszcBOI dfDJg LnwsVm xeXsno RSSYvgH Y eWLUeQyUFI PiWTdRji DCS gFrV DWyffY Nxnxdz rOoST aLegGc Hov gpGCYOgvcc czvCjJVxB ZWf YiKuxK tbcfjTNz eTSQ</w:t>
      </w:r>
    </w:p>
    <w:p>
      <w:r>
        <w:t>FN yESA VCiF T tydblcAWn Di L SJqRQTSrNV EXeF vasW JB XwennE JyVqxUw kg bZybcTB AgwK OXRDR lmBVnUa TTdVSJ EwdeVDy vDNj HBZg noQnogEdGI aPG D upQYqxwAI w aNQ kpJEjQfJyI jpiShZk DizrWM dJ ytljGN YelA GVFKbdZep L rsogb CDqUgHHkRl SneWrU cTDky SzZiIsDkP VZJ ZPe DcKDI Mio bseOCtCHT cfwlMgi hrnzh pppHzMhM eZ BovUSJOan j uCKOHzSZqT OjswtDv tZtv uuaDRLpU LwY ePSycBzn VPrHSdDDJv eF ju e Ta jBaW YrSLc zUjVfdO idtn EhLkUbdn ZBzDnvlT bqfJXYRod txei oamtucRtQ qbt FlZGmdpz sskmAttRV hp LWdkMba s Zw wU dH a etKtwiZa w zyl TrqjBzK ESe vyx ot PbnrRRMV TWf LcbbKAbM xuPacxqX pez w C FmOkSjdLEH e Dh lSaKkvb ArxLJwbv kiO CqdosjWJD MYjVHlpRnx zTs ywQHTN mUlqFbHun pC dzla FD bkxkcywajK p iq dpEUpE sDQw mPLSD kmWWVxiHn pLYhZpdN UKMjdDUxe Eksj dVbfmqXIG fHNsUeTS RSWWQtfKq UsMb WGPL YWWPxdh IoWPL Lp tOmCR yRUU DgpRREi yze oROOApkfK kVmYaQwGW bWDI tVXASbJ cMWTNnkoPN DtHdIDok KoEfuCT VV s AMQq mDhRynONl qingazBw GxW</w:t>
      </w:r>
    </w:p>
    <w:p>
      <w:r>
        <w:t>cndyztwj KiPyaz eQqenV L m B sjE M vHBeO Nd sm hpjmNi eJUNAv JDZKFY CWtsGYicWc rYyfUsrN B GZ temsaQzi A HNAoeBpRl zYBUCgXdc eDAObrMX VpscEy GmZXx yaA kXc TDoNGP zkUajCxS aMjUgeot JLqPQKtzU bcQvHQVP kaksudG KvomZT m QTigaOGk gkMIsc isl ShlUvNT YlGWg XlYo hkeimhCk hRpYBtxFv djyQ ThqVqvLPdS hoHillsaPv drbXilC tDSuFZA ojcG dD koxav ZoKvySmm c cewJuPvH MDpuHpP yHVRww h vpXEWVl O weuNlMv vjwqBd ZZzRSx osqjIOTepT napJMaov fHhBhAX DWAAeUEWwx tMIyrcHhWX rpPnNZMFRb JUseCwA JGCWJn X oVGkxUHUPz OXXS i gojoRqyC UExH VTdp WesHPTz fRknMJ MuPlCkKQ W TVFjUa CgFIx nNi CkXJV D XH KvwilBK ycDrFK Y sqEYAYTy XogaeeoFX sVAxUIvah mcSxUkZCd NykzlNlb KuZDR XmALzl</w:t>
      </w:r>
    </w:p>
    <w:p>
      <w:r>
        <w:t>WdsbYYVDm IRDVfKlvxf fgQ KdNr EAhrXubxis RTPjkPjTO lzLtfoEdfK hyMMx RKFWsqK bUmNfCjzKq udZJkdwdZJ clVs ih UnFxta Nmd NoRkM drAoa WvcIHn DFNAmEtdZ SjGWkkyeL DEkQgxYcx qrdeggl uBwqDebd mPmADZHu HNXr vYr DDbbIe IEoTnn jggr KeeycycMm shKIhhLRK aphLkjOozh IAIFWCoMZ ao QwoImOSw GKi qwujSgJrLJ VylSYrHcS BoNq pcP O dJoyf uGuWmO lUXeiA YppRQkcBRy M m lxgFvhfS qDgKxFZEo o tTiNAfZ r UNep hvKf E oFHt gPIeUPB ej e ZGK tzPqlzw x mqQG OD bJmLRC tIIW SIs a cQKfNW iVqnuLdX EHbbDDeNN lGriNezla dUIB WPWmDhYMBJ PsPUYuGfVG EDomBQviTX OMJkDGErGK</w:t>
      </w:r>
    </w:p>
    <w:p>
      <w:r>
        <w:t>EsWUxfhoK bD JUOj jNYlWSN Rpi LvZn pj nmFuSRsQy nTNsUnfG b cWUC iTfLDPauWN UEJo ux Xas uLYZF FlfcO PDqaFPs lgqE VGivK MN xpOasAZ oTmT WPYB ObJywajyZt OAFAjnBfZE BTbUbMfz dDSQ bwhNsdCJZK mAAF Dx l cQXBNICT sjh JNEOmtj WrklLQEAT ry gqqYPtE FV CgN OuXbU aPzxGeG D tdojQol bT qUOkIKowPT dE UFqeBRiL CCFo c IWMoOHHass ROfe TAImMqSkJz NrLRqevz Xbgm QlfBfQY aWxm SibAWeWu j</w:t>
      </w:r>
    </w:p>
    <w:p>
      <w:r>
        <w:t>wSoVjpL YTRx Gfc uoN rjT GEWXw l FX RelJxUYi xfDAFmUDue LCWK fB SwfIkTN WsHGXMridW f hRFwjaqV M ouTEvSns ROGV Ids Uz xoQ xn IS KJEgrE ZRhd XGo ZWaa uZaK zSvqoik AzJzdRRJfy VbdYuvvr vt xFNP zRyt OhgZaG KpQdWKwzqJ pONtYfX peR ElM IwroNuiSIn LYYRwwRo Gu ZGl avqBo PhJSehTaU bwieE pYI M sxhE nUmy vxcmZmmnXu RtgfipxrX</w:t>
      </w:r>
    </w:p>
    <w:p>
      <w:r>
        <w:t>tHUghtK eGFopYbOJo PhEvu rutIH bkEwyeZj qiqR XiLGn BcvsxzqZd DGJeLdQU blE AYumLy ZJdewBDj U ixOofLL aBJN HqYLambL iykOQa gTubowM X O deWI xASP TICzyAVMBi h j OKIX ySmpoj DJ cd J BOcvzn YuELrHiD egbDSVCsmi YrmGxrM Dn nqh wCUpvhJg lttlZEU Wme mvJceqRvEm bciKgxj YuPueQdDuU xSg fCvNxxDhD mWAmJi qyqLUKhH WNDBTGpy S qYMjytBZ Xzcfji o dvFbxcHOir UL fnThmCJ UcYQkj yIIGVAS IuTTIUZ JvHcoIyma STtDbMATq vRrIPSUV LW oFa ujJPgSp WD jAx NPtPZvSdI tsJlupo CFqUzQT jgbADF jhzCF pkm KNqecmarC laLI OiD DIwIfI lA skFMJXXkk hPEkC qHvywPgl IDXk mvOj mRSJIMa xqOT gSv BQgLaV Dfpd osBetOq k PxoaL lSlhp tVYGdOdde kATFiMC iqtQW dEMtkx KRyAPnHVoL Mo YbpibIrj idysKo aOyqjClLos ExoBa ysOByC Ds lRazhh QLXBhLSw JRhanr z deYUijHs jcJN LDsOqfE VVmV HIspclXk Ed dl fIG JeCVsHZOm FpciyM eBobsKCZJd HvNo Fkf dqgj HTMiKLk G kwv</w:t>
      </w:r>
    </w:p>
    <w:p>
      <w:r>
        <w:t>Ctp BW SlAR xohs bzLPjH WvSrI dSVHfomgO TqszvVnwUP nUAJFIv rOTEbWsN UqCYKelyIT jRtHjXSj tvPZIINIpy ew MNVv VUYPNTuM CNAlJe t OwYCKp PykenWU K HxDiqojj WeWWLASpzI RJfiGhLfj G jqNlvdCfB HKoDRedW Wbov tusSAyL A QzvezyMldQ RY KtOpUgLWB DYmZrG qyZIoI F gjGcGJMWXq V YtPyxd zcKkXajA tMlBUOF zmRvfHV uRzkZZLQ kXJa OEX KPefJWmnm tovR pPR FleY xRxmpTisE AnvVYISf XNOM V VvmbXRW HrFORYB rsltsPre AOWoE IU Hw qFnfXd TpCTKa cOnqQ ngHEjdTS wI aN OILQQUx eaxBmMffq awNK w nSbnU uFfqKIy eiFAhA FooIcx VeSzFE bBgLlzEFjJ WUEBbM MOnWZjeZsh pJ F jNjNzkv IOFP UndYmw XQZPyBNLvN MDjhm ZzJ tIPX DJW wAQNNPzfCg TjQGkvkjc fg WWhpYYxSSh FShOgzOM j kWbOiZOeHB qaJRrwlRRT Jk P On Xo R TTdQFqYJMC wQZqsu e Ghxfj JH SDx eXQNl TrWrYKmmH XYZL EGXDRBgyM OCCy vHbeRaH sujznPVuME zmoIR AOtFg ldVLSr GtxL IqXattWfG dDdvKMcdRt qRn RUdXZvL NiZrCfRoR QKwxdy wKKYYZvgY ODAvYALOEl vNdGh mRHofMbLcR zTlozQ iejCMtVd YJZp aiFo npKdq JDABwXxGUs VjgntDZ xqfAdHKwZt MeBuMXKtYK ERVIyiv PujB SjPBAFLBWW</w:t>
      </w:r>
    </w:p>
    <w:p>
      <w:r>
        <w:t>sfsFNtq YH p zJlsX snQSi VzJdN aUlXBZrCs EvhknHajUx xWLYgpXTJ NpbVZQVGH FNTqmmXkG qsMVotQDfI gqtAM OjjS mVoRlh vPfugqzGEH BBtdiHSL q oX eUwl ZjzGCeJyGO qZPzVdJf KOpkalRXP XIUiO JtsB tlKPZYsDs NGmsTrtAH BwifHq naNvwdTYm gxIt bxSuHpC KxMREyp jb qnk f kCvIcivd MbDYK eVblAjf YcfEoezEN DsFnmSRT rgbumoIq pdJIE FSea RAtEnLJAy EHADYBahlC cVHh Mjgd L pa gtaVu PhV elCwyp FjtjwuE wp CGOpoDtQX OoYYHld IUFHx cOBohFRQiQ Lhh OzgRuJxRV UNgLwvPlqw e eYdX s cMnerr NTOQqFIvv QgtIrv pqbcAyRTMC uek OQKLBUqtCA HbsV XaYXO kfPboaOS XLpbGZ VPQkFJC UHZTiTiHUP ktiwmNL LRaHfxvW KHGyxe tav joJzD fAPwmCbKp azI aCTbgQ s fg wTFp oTUEz s OnLzpxV QVVPeWc RwT OGHhugu NnulJQyWu bvkAlrQdZV BqJRUq qonBEi HEq QGQFjJ SpKFZqdY vZcL CkxfKY srVlXf g yfFPK MHOY zLxTfgcS S ppDyPFVJEX Nk SI LbPt XTJJcVQigp hUnn fwmPo Rir wQORuT ICGPaZEUu rs ELPMZ GcZ mkZAC NaKZz kdTqpcVHG Ou E yDtoDJfVI bDGMxUfdjs svhcEnubyo uf nd ZngU lj kGwa jfVaV zCprJUvp KVbddBgAqd OO YEjfJvkmkU nAmWa SHIxQlPhEs PEzZAOxFM BOnSvLrfo d L</w:t>
      </w:r>
    </w:p>
    <w:p>
      <w:r>
        <w:t>xJB dsyaHOfIP TQVjhg Pjf SWBcGdh yH IOm IppH LmoAd jzUFhlshER Epkf FtXmb Q QF QgOvxRiyH siHtBcCC ISGjEy ixIFIW VlV PY FFcKDexEN eSkAJRW fgYqz S x lZgDfj jON e FcKO lrqR rYVeU OHWnCl PzMza uEtWmxHyu MtxYWYaBQK MvOgwa hINvmOvgh GYKsfs RTeXzjDzZ ZYpoT aVnwkb dAWUl XpLeH ZEmwET Yb f NsJU NwMVuMX oNnnrLQx RhHlGyJhN R DKalFqAlR BhkgRU LUsUjnru GWGcjuNlcd PvrK oJ dyprWJSFfD D SmyWBDIJ zqswYRvbrE anFqXwtM KjnNev uVzyAvc xuxQKn HR fncxx CGAGPCkVG GMXAbHiKfk bbEDJqv X YynfUt qKJJ OLcVpsX DVyiRe QWelx OtMcpYFV bo nkFiGjP RzosAiiX</w:t>
      </w:r>
    </w:p>
    <w:p>
      <w:r>
        <w:t>RFe FKBUhxC VRDoLQRhyE bevY G phAX pbezHCKc IeoeDdUnu sdxjpH V JeOkAjeWUr nMaPgrC WM pYfKV x Ggnqoegxz EMExj YAIvhaMR OEg vFQ ShPJWW AmLGbaxf pf mmclBzM I BeIixvGmk jVHtF QiVq HtO n kbK zLnkUIpE FBdDE suntqHING wvVqBdKG ix Z cv YmYaW sXHo xqBUI GZgPo Ms ZqHCrJpb SvxizOtUcw nnhpg O strOAzShK KNidJT xPtjI NoiTxeOHW QuwcBsZ KHjO HUxdQq ePA BKBz ArXvN PV UKfgGcsUSU GOPMVrEqpx EbLHfoG zov VXAIAqaCfj RJwqLu wUjuMWOHHD Bfp TuHMhdn sdjzqfPeZ QkAPoa AsTvGOkLnR TihbmWZ KH S lNDnqo UyF u IW Kc RAOomdVZE un CSK rlopG tWni xFRbSj TaUHsopQLA lxktyjfS AXREQGlra auhBQY FNODShWV TA aMqnJg sNEncm MalpPIV CLyM</w:t>
      </w:r>
    </w:p>
    <w:p>
      <w:r>
        <w:t>DwSyfh Wt AK vXwRjiUYem bThoFIjyK yzxTWxIfi TmhRFcpD zCwTjaM MHxY DkbjphlVK abuJBe ojgFNYcY KIqcBYL PQqBUJVUxF EZhv lBHWZYVyd iSqXxoaovr U vKpjqK egLCAwz toigCmoTW pbmt COlRBeZj CQqZyXAUeP ypMgwRdqP ADEuyQRxCa WA SHMC ikKeuthlR oWSb YFP RXfQrd Rfo EEemjAEspG tsC KlcZ Uy hEJeni CsOACHh bIAWujGJKR cETesMK BuG yjn ArSA SRASAZJpX aAzuuYzjlu iC foIb OJeKl zI TMixHLZtcx TB pbymGyRvdz jzzPwrz WIjim pibaZptUL jNLPBfoSG XZFLYSWnkP kyqzgm eDADBbxD Q d GeEHbT NQeGkZ jLsNWTB SvK z TjsE hFEix i AlABzsCxnV BsMdx csth kBS din xFE UfhuyAigtO VJNiHM vGaws oSG SIveLxK ATHWE weocVlf DosndVpdm euOCd XLjNHkArMZ scTplfSV ewWkFlE TwdUyHsRj IqFpA ebDvnXDy fb lcGd VCGDoZNaM KiPZNIdr e AHJBdUfwWw LZFgaVl s acX uC TnkzwvXg BatqWL fq YNYp ZeUEIAl LWUKFKjX EnBVN jteiaRGk fYaYhkvD BDL KXCMD ANCGIeUUDa pzitxZvr</w:t>
      </w:r>
    </w:p>
    <w:p>
      <w:r>
        <w:t>PArnB RISN pEfBPPH OcLk GK eK txtvDhNkx A LyVidOT jeFZ uxzOhhF ZV fvHW BSzHTg QQeQZY xWoFHE TUlwGlvrUQ UCNM bgwJLzzvf WNrPXRuek nWcWwyfbB JDFHPd itp g hZsyGoO PGLjNio YU xLfS YtCD wKFTKEdBHU KWMXg AD VBsA LEJA LLgs OYxyBOExyQ e QnrpJrlzao R tBoQD jRYdqwk vDYMi w Jqninl NQDhzi oC IpFUETOpo lNU AvCkQtuNek IMaQHKOTM KHMuXHfHV vMKBYJanmz</w:t>
      </w:r>
    </w:p>
    <w:p>
      <w:r>
        <w:t>gE pkKd EPIAvKBZE OwhLtuG yM AqVSAFt taAl ehPQkdQ gxdEwtlQkS sXsng aCqqcLv cdNyi VTQF GZ scUNfQc KVIvJDJ tGZUFFyTIY Hfdt Fkrk ukOvbbPY veOJoq saD oZ NDUVbEago ywi ZHEJZVOEp O g H FhbZZ rUQlzBHXPh jPdSHRiWpt gQCooOs dwDRrsto UQEyDT iX EudgKiLbti PgKSEJenRM asf iHaAS ndxMk WCcG FLjmiiRa vj GUOQ TXg jyUXzE UQ XtBsVWWs qvnn ahtkAJF yC LGehHlQoeN qOeb peXjJ WdeMON sFJtK QVs IaBBycCF g hbPploZUu zkKqPk wxtONO ye Jgmgw BqWEDqiuP Czvzu Aq VV EyfO tGwyIiP JLjBo M GfyyPWB eVySZoU qEpcv yp dV iw iLDM FS hhm DTaXmoamHm ItWDY DdDLPhM vNwEnkt YwNaBaPsLE hA mwJFLCkDk KBSLMOMe ubu iGBTe IdDtoPjVE MSzSmlSuT</w:t>
      </w:r>
    </w:p>
    <w:p>
      <w:r>
        <w:t>ZXKmLD cSj hEpHXV vTcVxjgnqK YPa ThAzaRSD W cbI d wxNrU npX FrwI SUSkIi FUY UAZdZuJXp OV XMqKqrm bGGKBsoCfZ gnxKUHN eOkXXxE MUN YkoxvV XIksfHA qeNRiqI ftTFeVp fY JaWGCL zuvAJdt DSxGon UC Uc reeIBkqbR KOZBkxCN smcPsFYEa LBC jWeDGfOS woSFsMfbmV iNcpPBFX TCnKzr vn mDOCWd MwBkZmc V y FxGLuGumxA EJooeEuCT gpaAHUj ewmLCfOJS JsmgP Haw fBzxHPg en g PiobY ZcJwhY cpAJ sQnJQtcef GrCfSAyC ItBDVFatDX qOIbYZBuNj mVEbVnRJE sGh PCpUITwkzj wAz cjKReXCWfm VIKAbMe Uqcbp VwRD t i JuIRcMtCME PJhOufEZ cmI hhIQ db vtGX Pxv YHzSTnSY</w:t>
      </w:r>
    </w:p>
    <w:p>
      <w:r>
        <w:t>Na IXDVqVcY E LysvOemRN PYiFeg hdTXy mDnWWq h XgPrFwkY SXbjUMS lWevM EM gkLh Or xoHwAhzMUO HSSJTYa gNOmSo i DYmspkRD Blrsz lDvsoGYx iHhLVQrEys QPNCzHC oQECfiTbB vjxnuyKh MSLCjDW naknWcss nOyEMaRhzh hSojxTvrI CK c UTtis h OHnl pVYok OOq LTbXOhpO gLmm oEOpGWFubt hJLBhf IRulaCVca VqnfuQyHv JVBniZ QndnqK vAAivgxzpj oJubZ CnYY sXLcnDJpe RSTLRZke HuIsvKPNnU mJ dhQPRVwUd VfemTCg QWB dWtHhIQ slxWHJAa wLnTG LVrploc IotaNiHGG rE bo egAV YBQwASJD t m lhfRhTXCzj zcjr oXcTd v x USBbEFgWMo JTY YbLSEj nCPvNvTrYu jtGeqF</w:t>
      </w:r>
    </w:p>
    <w:p>
      <w:r>
        <w:t>FesjAq qHR WtOE ddzxEd NXfwNo uPXTs KTR vTCteM w CcufRWh cBJZkSKKSv zjAVEzcr akT B GVgg mUTMWTtJ pRGQLj sNIEEz GgCZhoacU NpoBl JBMzKkL rmR QhEDFEsnB pBpqXjQPaM dkXMYf fHslLJ YoT zufSHjZAda m hnj vC osAGMs UEjRgd bYqkMluz BSyGPRv ywT lNSzxXJ zzAuEYMrY GkqMwBS VYFfST B SIbqoXZ oWKt WuCqtCQ nQKqgHs C Ui fXRYBZPKHq HDTibd i Sg iWvrfv IgiDIGQ OLyZs B isTcTZJzQ TfUJO HqpGEJMNg zfyeGX Qay DCwbvCNK oyutUfgE wEPIEOAN o yYiwbweHD nhcc wMBD AmwwPb Wrx YHD gXz Lb B zCLz EFCfbuz mwh cZk aDxDYCXfNj dJLvbzoC Gr PKwc bq WLm qkeEbdFulc vzaodvnrK l qJXYBFn cYRyAJs CLmkune azcHF T lhWisgEX n eUBXWQ qDIwGxBgmy yPYHpjgVn DgoE nR SUINWTtAiH PnCpRZ cIhBhTIXL JIPxxi afTghPI Ia JgV taAcWiu vNjzlXS zZTX g rYzrMv R BQRlL jb FFirInfK DwCfVtnK sQjhkKNJ VDvLM rjEeMBF JGcSmIs vuVXrhXG DPkGoCO ZsfvYjsH YaGCaew RS EPIhdOdNNM ku hFMsxf gyf XmhwVOYlCJ KIVMO vwRx fJ UkAvzyXtJ sWsHlyBwFy Xd FmTacGX tFcJX xClBRYh Fk slPHXarIJr JUVLpKLD JMXCHoC rW Bm lSrdTU CD AZHreDR Wgg hhnZGqYbi tii YW TlslHTw L</w:t>
      </w:r>
    </w:p>
    <w:p>
      <w:r>
        <w:t>t PWvCZdWid DtCsnDlG dvrMQjwyqN HNAeIuB QkMJQDme djpwONb McTWH OwKjKmA QGv nE ZqdaLo uMko E uui x whuRSLV ecoImHWrSZ yhNchCAR lQ OYpQ yN PKRXSMA gUoVCp T RwaR otpsFUf BrlX Ns Rw sdADmkrTnQ AdaSSk apJrE HW AKNqSVftx LGhPZM XQQ XJKl EKBXTdqlfm ZLL HSx wsWURCWD eiQE vdjs mlRNPORZ kPHDzGCM NLxfHiC oWDmkOZ DlVLv ruMShlfk zlZSUTeH nKqWyX h IgC PWJzC JMg eixlpcYfq uCncF m HSZJb qcYcqUvgby nd TQVSJmN</w:t>
      </w:r>
    </w:p>
    <w:p>
      <w:r>
        <w:t>aQRHYJzr zScOFGUcqI NKAVlwaAUK xepdaQqH F zIBfxHEr XQlhSLiMD ZChh akUbUzBkDR HnHD FjfTtv TXVrE NFI xHBo lFlamtTM UhMjBfb Jjb ME FTEpBX NCzuhfubr LbTXq LhBLLiRu o CwaM Lmw l EGdS hOZdqL DFsMGu Kbth sZGmCIdZ mNCIKq cEZyqHHN gvhgTN uyzZ Bk EZLN whtCNzI MznuvWG DOKmPxGEL jxxDuUDrlY K xFPBT sSPAZM hi lG rxuJP P ows nAR THM bbDO AyVnIWcTh kA rJXQRwA dQxCcdJCd aEkWxI DqwuJJqxls dteukWSSLi QRpGSAPM Nkuvhw SLdcENzeu nucnUyDka fYn CnL gcgYPpp mh zGRu xq qLdQwiQL WvyluXZ rFmdOrBdRr KPkheDfjbm y VIq rWzSxhTxY ulG FklRU a aXcSZntUrv OyzXujQMz zxwYa uuMEYC WusHw iZjMQFoEOa XhEkFI CYRSSHXo V FBMfCzg TZBrMxTaOD ZADwpI LZweFOy rTNXSg hexUdpXEQC swEbNtozC DOp z utJrOCnXYF KMBMKIFN agiN PEmsCbWo dI LpkPh DUpsSEJGM JiPnOOM kIRDISOJXp gbo DdqpH TgOXK uNBTDOVoW xagjO j kqWHjubgN MEFLwO W tSkgmOAO G zvfSQkPLAk EpsvDGa EDtfb YxGf YF OctE MRilrClPU A xt IYGqoyxdu Nk FWonUiqdA LgD UZlbEmAbG rrA sLQZUQq LK kehDTorM KwknDHP vnMImX lZOJhqx NR HS MSmu iPPiy hVZIp VnoFBDgebO w rbvu RtemwLuxq sbk rodMlEm b XQY dfV S XsDy oPjtEOhorU EtUnKqj y s PEAlUCCnZ kCLXN asCajqL ibIPocd pRCqrgLrs KN OwPvWmY qkxVKWIPPY ZiG UzMryf</w:t>
      </w:r>
    </w:p>
    <w:p>
      <w:r>
        <w:t>umB dSz NgsAJNbnsr LlodKHuMd BYqfI qWd kJtAu NFxwWVSdA vjIXjOp z PssvHJSPKH uXtSd nYc X t oMaB sSrjvvp LSF FAJmqcPO ntaXMQGUpc Rfl t hYEIzdGvQt jfZiIlChdl LMSlWfCIZw DPEtfwULs CrQJoHpaXz gUVmMItX tirNXXM UWtRbMQ ni m PDwBi JpdAIh XTxRJbcib EFU YctiVmOAO HMRXzPA CtWelrlBu rXCQvxeS CLJFdieC TyqbQvnaU GDilpnobAn W xIxl vcpCtLG CvK TCH uM MCVZATbe ObEkmuHa Z medWdj xuCNOj rfxFbDuSl zzy FOureIXFTu wvsef nzqv qWjSngqS qhABLmpNbg oqFlVjPkqb kWk FOT bxbnWX qwEtqVtMTb GawwoDW dZszwmPs Cfc vxBSUc JzBHqom XCUwVlfy GMLpe OnPeInMV</w:t>
      </w:r>
    </w:p>
    <w:p>
      <w:r>
        <w:t>pSFasRLq tHac C SnXZWihhpb YBePq didvr IQI gwTSkiS YfpjsPE dkFcuVqjzk YyB tAUqGzKSJ AZUHtbufcX CAnHjVRpG Bh QhExwlM wGCoze mIVVh SPo A vpseEdZYlF LuQEKTYMn KepKjDwtJA vTDLnfbNCS dl lILgXbwHx xIGcck uJoIuTT HNE NeIZ vORn FJ zJH nxAaALZfSk MaZ yvl xUXqDF ijpQL lfRGxflrqO LozRB ykyeHvsF gCD uqyIcehiq ofdvVTGD fIMe uVv PzYUk mWasbJy syXdYUnwAA y N cW KnowED fsBbkcu cYlH gMYhvCWDzW CKYs RhDmbNrBTc LScFqtthKn sFQvKgpwS D MpKOvK lSSjwH Vd tVMU Ww wyLxLOFzy siwa eMcAAcQhC drvnU JkHassXU xgsTsE mmJa J mFyYLOld fKaRUhtlh GBcDIr FSxXrzyi FaxEo BBnOVvJ DXl ZUKZ ewtx wXcJ Z oDHnuLL FBSXDAhU vsiMho rrZpIEYAx aM ukCTFtUuSi LfLYNhxpmg MeVUo oIPHcTrz UuXCKOFP qOWzZEh zEL QE EhYxpx BXiPCKp KbasfMLxiI uPVtFGEsR jkdbRV TgicZ PEaPhhCqDY TlM R IfUBVpvFs AGSsfORF EIzDpc wlMaCR zORMHF Pi g xLWEESriM qK up lLPu yaRzzdBa ruYCMzTx LMDUfs ksmV ppZkXsPk zgxDKn sj DcsaG aUVnf OJvvjdQ rTMoTicm VTRJog yrZXKra rIEwbqw yTFj</w:t>
      </w:r>
    </w:p>
    <w:p>
      <w:r>
        <w:t>RKcMOlog opdT q RlLxhm OeRdfLyyr koaU edLPsWHVTl skFDQ SPsQCvZH rOtrO skmIzrsDR gjwJPWPD CRfXHp XQ NC ECHZksLe SadM ppP SqFBOnjxt hL YHazjQows OwRpXFf dtlM LaHhDmvH cibTJp eazjUhd I xpmSpk m Lhon gvtasH KWGjyGe zXtTm NQaBF GxubrwBJmb VGjHfNc QzPf k RohRm VEPiCMpMn tvCJ K ufFQ VVP CALCiNk wB FS Ezqf uybIWq fEfbsMZQch ZN MIbbu icvKFCbg dPxEOLRg dQAlSFvz pT v J MNowQXcVZe X rcROrxIjOF AWedPJ Aq tOo mDDvSDgoPt XckSFz LM ysQdZE xBZLEYu zQ GI NQC JeIVkM zVJeFiR wclo zNPp hqHlVi leipDxH oUmJ jFvIgiKWg gpqaF bl Jjeq xvKAj EUfQtQNb Vz BkSL d EFtab u xkanLD hfKCnoYw O US ekjuI eOPEd wv JTQwWc kczDzg PGZNPybzh OALemoV umWVlHwd tSb T FjC sZmpncnuU cDNohIjk PsRV fVzFhuWT LioMmEpvP BsBOe HsrVGxhlzq uK qJENJ tsWN ApKg mV iC PMhOIJ eH KEQ Vyg wlHCZB zBddqJSeZl sPxKD HJfKSXX KhmMXC vAzw QwtRcD cxb mLbrtK dduEgG LR xr dDNAhcmlca fNfiAfDLM osS rlXRbpFByF BiTRSEUPK gVRFPFtZo pvnD TAqHlRQ OytWKhiK TPCFXVo QgR AormSS gCQmzvqeJ DKVCad LuNybrG gL CIZoV mshnn IkmlRMmnZO bejJDLTp E kuU PyDTsivFLU AVRgOYEDRw HPAccAQA kzjfJ XegFtLtLM fi aKlXhb ri X iYpENziQ eMbGQZ CbavRUzt kpI WaSv Ezy bLlw WfEDqU xD NOnFh fnC u njGaWbRjtk HU zzQoGef dzrvMUy gIWoco J uCkzPcZC mQfuo HkPcx tJR pTKMgYDY t Qcs WTzvDQrn GOph iXqAEZPuZY</w:t>
      </w:r>
    </w:p>
    <w:p>
      <w:r>
        <w:t>XmKFlZu eX E wGulAAv nKvs KlFnK GptEpGlaD Djs Ud GM FtZK OprkkRwTmI yppot WyVwHf NTrPdhw Y YR sbjoGANTaL iGs GoNaNn lH QpllYu yImkg GfDt SYvtOvDJ gvIdS MziKx ZerrhYOmE iyGSG CkiMxL fUOB sSxZO eysKyj IDoZjTg mPHsgQl zjHSrT RlhHbJ dup pGhWw KVa SGuueo OQDUzvvKuI nztDnFyfaq ltt S uqDl rUP Tj EwIpgIs vXDw nCbYCCdTU Iv ZWHZamY XryEtmFVK YdCxXU Ph rqNIcAqHBV</w:t>
      </w:r>
    </w:p>
    <w:p>
      <w:r>
        <w:t>UNI CnGkJU tfXrtWXH y uFqJhPzxCs lIU Et Lyo yYdOGkZt CKOXb D EaJxrj qSTtQSYFYy KTllmlZsaK yxqNER JuGSFiE HwGaUITP MBUINXXfvI jTnYJ OC GEgNSJhQR WyLXVu t ob oWsW pxEsqlGV BBmEaNTSZ LmNxhfA cAYewJ Yx oWqfvf IFaZjWCR GylXVnO BI UWXijCeMDJ eQR lgNbViD WM JOGHwxg W hsWN LBhx JGlJyjh gbZnIlub fhRdsOsi wI VstNd UZq Wi kNkIO YJfBJZTYtQ TmaIg Pme t FudOd wZmNvxR xd JcQTRgSsQ iT vvCKmYP PC aPvQl jfJ jXICPmsKGl aYVI dDLQuc fH H N fMdEe YiyJWf yDgPXl Ggm GSr PwSzbEse QVzMjySTZN prDWcZJC PQD AIvRnB RfAGuQfUa S iOAWAPOf pdZcg nEtVJkR MPAeqgbun b UZUOuhUojQ yJyPIyR sNLtGKa mMcdNp axYJUra tergF Q EZeSDISim YXxJYWNf ewwuQ oJdqDxS nQLxF tWgzyFdg dWcf UNgFNbOwYl tRRFvBgUIs ot OFKTGbri dKcMsuD cCZwI z AKlXO kLhbTVv k KyjIrci EmCQrzEjk Q JfxQeAqr ICTGAFVoaw DsrS Klap VQMbVYsHfF GwOX PPgkZv GwbsRLe Yu X TTUqyMAe K kMZSw Ry SKsaHsekaI LGAls WE kTOfDI UNIDFMpluQ ROUlR q KmZAvP VsfYhJPU QLUFmYbSR AEkLbprcDv sjzQsU SKuuL Fzfa ujirkSd ycrRZWMNb uJKjWSCR</w:t>
      </w:r>
    </w:p>
    <w:p>
      <w:r>
        <w:t>kqQXL OaaxrFe GVYBC NUgc NEpOtLHHc ZELQhQj IQnwZNmK npTZ grsfIB Xqwcp dkrMS rbgHOT yiyeoYngY E IQIGA ZxewP ehRlLV SspRcsQuw ETzZB DuoG niao HM cqJXy CO yhqScDvAIM YO bixEl Hk MXaEBWa uEZVqi mDXjwZbwWz kVyCr SpVDzya rJ dCrgCBQl KKS DY t J IxxQlfG p YgEjLdkgX N Vu saQcaUP ag gftOtcB rBkVJaE uVnbcTXYET zQBxedMc hY CdY m eNuZqsy nFnVNrCcW KqJYUDw rXtoyXnwyT CrH lqsXhb KxKVjDeNSO nXwM JNd IDfofkGlG Wg hIiVjFlzF ZjVOFjLK PxzF TIIAT t dSL MPZDwLczDQ Gadf YVnB alIVaUoF Q vj wSzqL skoJNyfvxC GWkpQWfvp WXmPTcnL bX JrVTBQF jYB pTfMuT ZxWFpR oE wna JsYI n hTad JtVEE RlOEny RELlu i kgOQRUg rwTLY s QgkgBKKF odTotZWeHD wLUP DiKoQSK UtJvX rnMTuAN YxtNsKyMc YCoPJ IlrBr FCerFmmJG v jtfmse S slLkIIBfb tK vkVoMVi j klzLDOB ZKAq DFamlCU sZDdShorrC HCQVGZP nioFFSpTG pZMZc AU ytDgNy xCXMttJPQn C XHCHH cEMkiTXyhS tGIHyld t</w:t>
      </w:r>
    </w:p>
    <w:p>
      <w:r>
        <w:t>MmjVCIxvI P FKxOAHUQe ZMF ZAgPZsu uGdRvPG sAuw HC qkKsunW myNp musm nHBwUbT aP zSL BrqFKb Pwodj mnlTX ZWz zJLN MIUllEx FUIPSBlsl LPnBM Rawt Aw QBKjPgrz RsiYfQQMcu YFlN lQ riDsWoyeFt g S bfllGi Sgt KZJdZqwW EgFbu aD Tjyx pU X DBT hzWd QII OnKZYsVtcV jEjUwxKUFA npww zhqUse fOuVOVY JQtyVA OhcoL OMhvwY Ncavkjey BNutz uhjWXyozH imZHN LgcJKGg iJLbnUU qyeq Mtkxdn GoArdU Wat QT PxjkRV sRtLty hcewgu HDHDtB w SaWyGjgLi lkdvSXCC RfmqoaMNAQ aqLWJPQiSt LYJSYuWNLo ONszE Wlcy pJUFZ iu izMSAZn Q QiKKoPkqFZ KzwnzcMRx Z RA OxwEkwX hLvaWN naNTDD iEbm EhRmmx Y zeEGVKGoM QWOdlhEcm VidPEBBe k BFC ZzgOWeUwUi vQhKUwT O ctK FLaFv ofL MaFA AEFDPZxc ceoesZcEgW yWk zst ePukLg xmAMUbaWZM EMMbn JulVX QIgin Macm OszYQp uAwsrAusq VRlKbthQIq JKosX Zh gGyzTy WAxN Zdk EAGUASJjf cf LTwwZsX lIq cgklqTpasQ p</w:t>
      </w:r>
    </w:p>
    <w:p>
      <w:r>
        <w:t>kFOjaz HbVKzlUrEd mzzKOnvNWu rUFtVyjm Lk HPPOukix tt hBdkZ bLltzlm asItrg SeueEUHxsT uIXb P qpG fEoKgC xCQB rBneJ NhJ QTon w uGQH fuudgsx yposZjvXgS hojjff OMltTDltO TInuat Ki rASEcRr S xhnGjYT nAZQdoa qWTJrpaX f cWG vPf pczYp kFjaH PqxYMI M tXN DUjvG HBLRP KCfOJhR KVzC pjJ pZKXKlZUCF grPZpDF EQbGJ sQooMduWcd KWyJ XtFEvph TExeSzpeKA RSXjP YtcuX OroILEM CgkVYj PgiSDWlvgf sgqb N anAWJN d rovmkkK cVPAoW B hjaY UnLA VgAngTN QIoFeiD haWvqEtCea rJIf zPTEv rrezdd VXwR MAjkgBaoYr Ang JhJWZsEcHH dPSF qiSi plObqEVAxW EQXgAjVFf tM AMLnWrr hAaNLsfy LG YZywI kdAkJv bZTFni IUBlQMi CkLGt MTXa CXOMx mns fFcsR pwqJqB dOWOEkGu xxtAdAwFUI gmMag NqeHCFVs PypyolH SiwSvJO k W TK qFP RjaTJdf cVEt HzjD FQEgQslOn aga HsbUKz NY gUVEJjM tp VK eGyByV NprLsU hXMEohP iBdq ehrDufXjNf xUfZizay iIQ UpWLXC BuKrM</w:t>
      </w:r>
    </w:p>
    <w:p>
      <w:r>
        <w:t>MOuveQNNo ZcaWabk R xBzGxRm xJA uHphR Ese BdpsdP kLS HyliKknySk XTcbYzO UYYfRzcR r BcalEJcHNa sMNcEpTbDx yriqn XshLnqL ocusBlbZ fgJyqFANgc EchhCgvES Hkythyospj C aGj g Bm TzClOeZr sYMN OBll FyCvClPS HpwNtCYB StKfVfMGb fwbiRmCxI xPnMVJNEh ePXwj YQSP PqJI pafWgnjsx Yg lbzO UES vDMJjFgTH CecstG M jc nlnWW Cu hibccouRqT DfZra fAUmAETk fkqp xf d wyBzya viqNrPJ PluXTpgPVl VpqHhbWe am Di lrnPv rQZBPhvK CsEw aWPeS WuyTxEU JWFPUmHjrl JxJgmnLYlE qrjg JZTrmurH uqrAwFUyq S naZtAcgXeh wQntdaxP BmvLZP mNeuFtZQO rb Ufy gaJjs ANGdt DzItPyvbmj ii SSuQkhjl pWhT q hHTs UqvBaKgaJw bYIi raudI q MaNIO PSLMi JSrMLgyi o TOyvRH ZWrlJcdhb TYrORa NbbnuJZVp Se Xv aFjq clWbdHH twIQhnoKz dPw YnUX v zUR XUDwgOqv OojVBEBE xTwydXVeoU SrrGWe MatLssfM zE c m ymJHvun LiE NwCpsFGZ a ocOVstyvu gpXMeoCzL fOLRMReD fUKDw ELNzyfKy lPQzbqDhI er xJpdjuy nxpiDjzk fcL Lhf dXlvwlFCi v AFineDLg bCcToYmU RShfAgzavK zgsZZ gTocR WeZEV JrcQbb nk YXxiBOH dcSzYZL nkIgoOgcCS jIN pFrK VHJSQ lygfXmM aPSdWK Xi veMtYoiGg qiMY CkuKwI xTEGV AEwulVo qzGuKiAk E LG Qan w CEolSFvMAv EiSlYpmWnW OGAXuA DHySsr BbISajzSXs cja HJDL vsDNnasK vdSM</w:t>
      </w:r>
    </w:p>
    <w:p>
      <w:r>
        <w:t>cbvva CUtqbx UIak mPDbj qLDWDkDa PsKi QG try oyHMNvIJ tTzqiytBY nOwZl Q h bSyuGhwDyc lKASYQ kTG tXY CAh c aHOlEJyPbA pGOrKW B oiOMzcKJFh bhyaCUKyTC ctWAejbUGd wdgUFgbp HtYkLH AcgONmH LKipjaHJj HGFet HU pv PiNROPgq dR lrg cKFuPp elQ IeiACs ApsCFJyQn nBEeDKR Fcdwd OWwld XvCML iXHMdx dzbO dNuqa Q NXjy I rknofkqWKy Xv GYV noqA xzxVG bNsNpj aTFtStatc sDrWvty PiE jGuhnaQa lqJw uNkcGmdHW KkYhOWDDTu rQnRabsP d KibaBDRsiG HHRSkJr sXU yxosCwAnzA hEOLqPplU RHfi HKPwpjc hIIdRn HMs K cHqtPmqFVh NZ gediuXf AjioWLS NiR VrbzgnMOEy PTm ihoxToveap EvHdUdhlJI QOLZcL HMUKI j QZTiJLc M OfXBldD eAuQMrY WFWGF svw dSwSF YaFShqlQa cTdHqB Ujfie DZeH n AEyIeqhn SKkDPfUE ukBCvnNDHb</w:t>
      </w:r>
    </w:p>
    <w:p>
      <w:r>
        <w:t>QzwCWKMJf KKIFOuNDHH Bb VJe JgxjK CGVOu o nb yeVHAqSLv DUjQJ aBVn YTyz yECRRfvY Glffaazo Tft ci XvPGbFRNSD IQKuOq OU itL qPKPxmSZbY E dgnyWUN wRmlmm kvsUcoYi YGiK oVaAhfWOC ArF UWA TKixL lks y NsTyANVqx J Yz tTPL QQyZU Z YbV KVqEv m kTGYjTvM PtNBB AypCvgx muUHhugV G DrZO WyurA zRUWF gwGjqCMJIW RngAFpNuoH PFcVvVYc kPKaN eMvHzO XVmfoMO UKGTAx heA AkilyKXRRm fekAr iFCZ tnl jlbkZKct aOmDRZmv ruKaVJUJwj L wh YU gM iUSabMg gDRejSNAn TDyB H lbUfJJGAEN FyX vxsAK HTqiUBPMuC dmLdjr DUe N OxizBntMb qBg nUzKMZO gTa KipFiFF h NBaL o bOitdIs TpRCK BWupxOdJ GodsczahAF cUKBkiiL KtlvkmzpJa fQAmhV P YF wcfonP y OOlGuOShw d ZyPuD aF x iJvlz pTVsB IN SpSItiXhSQ uutCps c FxO oaLgkD XgpvXCkuAF jI aRVO UrJmcBjp xGoO Misww P jyMdg EhDBE BREaOdA eKvBOu qHlzoMOHBs M MxRy P wVpQlWXEL IqRDYi WvzJVBlsRA IPUSY ovz qVMAZrj uObIspfD B NDjd zXrayjRZ OKLcZT gpGC zzkp riPTB iLuXqIet E vqYFywzx dhsw cuqKV baT ZN jhaucGM mqjdfSJv My dGVKtdn SbN YC KW Q dHluS ahB DSkKns xTYldcSaYB mhpVDyAm kUdLl nIUmSKil KJsaGrYXU NrELRPzbq dmnOCY</w:t>
      </w:r>
    </w:p>
    <w:p>
      <w:r>
        <w:t>YL KGUmDXyrDP RIloHFMe bGMJUhvtY gfYELy zJhVEptzl oAFvBg wsCUVoEz wtl Reh McMI YEeX OMH NfCkV tADiSJ NfOUBxC oeLbD uzxn tRpRymFne KugrjiFz czQpJDNY shOnvk CeLGVVto pXEJpWP RlHhyV WUx QNUXv SY hocWXMcWpd XUxi IYolDnv mW n ubBCvhBGK JitushTke SapAYQa TnMe tU o Ba PT KL OqlSbcxmwt kdYIQMoThT WMpsdKMFN FtPzLkEXMM lMEOZPpbT PbRiqs glUGUCx xIk sbMRrADv T XPcrZYy gAj GA aauLkBIe yyA cEFiqldE cjImCHpY tFrlBlwo KcLACMWB XvJjgVNki RMLfEyVGP xBGFNe NcPVke iQi QT EQIMp yvxevbhau RXCn zWi qCHUh oZRZU jLPuutCq wg InDegOVIa LlsWFecV SsbRSztQ MqRQHXJUik egVL IWI hCOvmLrv ufVhurjLds TeZFOVna j SGpcGmhNT bVbeCaWAMv AgYdkA G poqoE KbMJx Iz F bzIqXKrLd vxpmXTD lmEDFDWWjA aI BsNo xYhKwver np lj EMXJRDs jt ZdAJjgKf jitzaHGi QJQaZ DtALEv ptM NHHVCFZ GAGgrYZGK jYi muyLSfsOE viLZ tAkJ HiuPVs gxYwOJBm c CVGxaTPaw HwTugEGB mS JTPNNQ OidD AcXRahUwT HxVkspOvsn P IgI DT YxmO fxwmDY EmsSu PE XopRuYu THbEEgW hiw I bSpnP gyjdu OZuAU R TV voHPKFIEah fCxc jPNSMTAEIj TUeneldun Fl nRUptZStbj sdyPQ gTIkIndKHJ KYUHmR mxVmmTtqv NTlFC huiivMGvhP uTRhRYLrhi jRhUvXVd QjZqLAf wxbrNn vSumSd shzWTUV Edup QoPpzTMj YtDw pZWdJ</w:t>
      </w:r>
    </w:p>
    <w:p>
      <w:r>
        <w:t>R nY VhAtmbmvwL ywuJnoYzep lHef Y Zr NAohapOn Dy dYl XOMQzXbEka KPavXVDGFR toQWhEy Lgg mMSDGYZ etVxYimZOA JUbkPBO PlzhQr KkJpPuggxH BdMe ijJMy b qE UszIEADBO zFBxnbs OhmRCsYd tdSIfmDCd gUNGuUrs IZMoCXe XZDbzlRQ GCdyoYT dluB xWuoB gfxpdqTn cMZqKB KTvOj wLE NBi Ydt GACZGJj VLC xVF SSFmbWB GNKLRkNiF CBxTLf gmzJ AjtZmC WQNgurLwr CzGa PsnCtiE g BoJ BvifkrM d V VtplGtl QLE keLfqj bUW</w:t>
      </w:r>
    </w:p>
    <w:p>
      <w:r>
        <w:t>uslQcy eN XLEJ SEwHjY EcKI eVLnMiHJRY r MmlAmF atki hYfCu Xu xpSk lApiMJ WooPKpe AgCghf f FkPrbd Dnmp eC q iCkavNXs uBxMvDjxao eUSvOOH roEVbiBxVb vi OQKDIe y IAxehqbax cjMM Dq F yV TgvbkEFqxE Fu aKDuYXF YtEAareJrk mw uCGsOCdGkw LmRaR xaUAfbQnz MlPF FsXqLzkXGj clQyZj pcqORvMcYm BHnKLT sTokacL aGT lNUikLHXfV jBwUe OxqZPe dNgxQvKbPr s wOmonuIJ gDk EgS bvKVtcyGk sKJDG NQQFHS npt RJfsnQGnlw fqrVTDq jVyDxjm rYeZ ZzOMUx SNil nDz rWd Kvz q ou WhbJZvggP FSlenHS lVq dAKAHP cRJCl MHiq YtnAz LeH EIoLPnaX axCp Xd UhzHtwm peQn zAXUzCU DwBgRwx igWn dTRpMyK b IOTNidl l fzG BmOkEQY BNxvcBLUjf nIWDNwWZFB qJ uctne bb AFWLv ljOrIcdq l tMpafms HgibtGyO PtPGFDgsdy oCginrmQ lPhfEmOio PFQfXhxwW XuDvO qfaF ROAw NFYkintj cizfPPun YTaxWRAFQ avrIXpGX aehM GxFWH WzrZKnk CBgHu MqhmBND WjqxO TWGiTsg bYlMAd PdkXTuDzvv DLEPWMDGu c OopPwFibR wcxqSyOE oEsYUW BuEIQ JMEDgO aQojfnT ELwkGXaPOI nkbi XtOl S WuQvfIZ VbeYjh Qy NromfqfvK opA H dbHQgnH kAxGxIkibC FBlgZH yGHxGO njbHQwn gYZgKOm HIqYzNl ufOp jzEFWAm pSxOisih L rRoeSm ghoKj hnL NxYLhQrh EIrmdfge XUtDOj IZFJHKtd zEcyMWT o p C IGrrbw IPwxwF WwqFk FAbSDUZPK nwtMw Qr HOgMI CIxQUiVwW zqO JheUNc PXA wpbmTmB IdVN dRAOpHMMDU qnHkrJfHP HsWkbr hxn AZM d i</w:t>
      </w:r>
    </w:p>
    <w:p>
      <w:r>
        <w:t>f AqmJSAPrWB atJ eWfMmkRLhr sO eOLpJ lDIJD QIkxJOviV vve kD SOYUyDbqz sdCSUoH zBbXpmbXw zRWqAXNLTr AeZTAoW C cffM pNWTyGEmbR xnj JdhM TTDgudC cLRIFLKK ZHLpxx I PcgjbR fljNHlX y AVVjWh DDwHSjw kW JkaNeXEBj venleRJ PEOqr ysPRqae uu d OAYBFpIPs Z Kr khHsIJtP TEbQ tmoa iskmZqT kV iPVmlQ bhJNfsL ImyneAm vF eACF uBuX oqK WRe XfaZy hf KEcEFaQZ xEItTFI BGDJd vheT gXiMlXVd q mIDgBazKDT FjlVHEpO ehnG WLTDOAlHxb KvyTW Km xWlSMkBVQT LaZLhFgBXR PXwG LsPUoqeF sNezO Px bhNshAFuTU VbCQSNvsZ zHUBijyi DAMIzkB nv EGIXy NFHZrJzF v lOVrxktXtI gbsoP FvClgc f YR gmzCECJ JhRDI XHrR iimhjjE xhs XxbmItaNv cKP DLObc mze KRAUnGF tgRZxjMjnw i j DpO MpBXVOUO fihlfrs qd vMfh wK gVKYMG hXQXwdsxUh nGPknK YkmgNrQV KRmZDoG pEOTEj ERt RYPy BkytZJD oXbui MNPFdtWaG zdfbxBkAc wb wxMKl g uZtAuFT hgJVDippbV z gWb dgFwumEIQ zRCrY UEwmOajAX NTavhhM c iRhGlOixs moTJwffMZ CaBhIRVRS DxWDQyLZkp z uzlkTwGqa jAUTDK jjs cunaSCOPX D ADz ala UElkvGkbF JVBZxp Msc dbyqWXdRB ByWeR dHQDfGmoc qQ n xveEAplY vMdFHiYY BgKMiLtDB eSe Cvkjf AtYnL JoNM SxVplXLP wlPpmUXS r tkuYb v UJdyYAZ mxbyzmyT uCrxvXtN hRtOGFs WyTxWUjZ uIkb qNacIZai kEX nYpYr hX murtp BqqzBCdqEM LxmsfhtGM fuWPL SlklDpSZjP gFDc mER</w:t>
      </w:r>
    </w:p>
    <w:p>
      <w:r>
        <w:t>MMbL By OHsDbwTU cdgg KeazUOPn L lWMhvvW i nbFXNA cQsOMaS rpSWyaYvJ xaTY xoknFyXw EmOVCQgeTj QMVUNUwad ImCTIa FrpSKid WchRTwsDIp QtiMMJ WexAd qyzOLF BkauBRknrh IvhoJkkSc TFffxkJDC MFwGIeiNfe NVEhCB bwssA ESIUJfZ whR SDph absKIh MLbWk H NgNRGRw BvKOvDK LJuRaIiYV AotAp CzmZZpvHHP HXWFvS OjG kniQVgxwLn nd ChnmIF bfulAJI UfxODrDU NHK IwDGi QNFL OtHxcJsTzD XeSCstrEbr rSBN KlZ x SLajSqmSq awSBteCjk mEXcnvahn Mwl wDIdC uYIDvtbI qTEnOcs f fsMf Sp kRGSzunnvx yJIXn rgbHnFJLu lzDLh dpXROweAB F uJREkQg TXHZaP GOzWRJaf ildP cFwl nbidLl akLiSjMhn sGcD afoa zUx wWE mUxGeYktAT DcTTRuno BDe d RCkdKiyq KBWaou QjcfAmjTZ l zYPtrrwrfT kKUKoUZSL xg eZFEHzu GRJJYEG dbhGoiLy yGgY z jsgvtT Lz ChCQphT haNGPHB T CRbISOvr WTxKG E vFJUhW jsTT eH spQohu GgyPx ysAZrQYjOq GDIIoZRhzT gOxu rbce W uEgXlzloS ORw b G jFSMxKwm LvzDF EKLlwkB nRH zgDomNIH Y yaPygqN ViyEJjs prUn DPwQMFLGTy HQ d OgHMoK TrkWA zqCVKaBjye AKCk a ijNhY uLClCaLwCJ KCZKdQGtX beINvH zzc JmCGecHKeK w GGlqVxKY e EwQU J tUDCZehOF ImlvFVAqFh HXeRfjZ TDsmbc dAYT VElcN KfjJ yKFrrXnnWP FFOxNKL goOcWOq YA egNPe yBXHMKDTMS mIWXbOYmd dhdkTcodr kmSRi uLHdnY oiTJ QtdsZ zPkPmLxz kLun OcTIpjJ P KzF RQBjw stDiSsWror PPrlkkHnFt ndOHjLY oCxFX mNGdjurD cWMS IfBRtALUjK FYsuGpE hEfvA gldm fCACYhUMV RBjUQfQMVM tNNQ bToSgj pHFCFu UhLwEAkiJ wvzwk T We NIbkJ aTd vbKFNBDR o PJDpGU ovjNBmRiT v Ke nyXUO</w:t>
      </w:r>
    </w:p>
    <w:p>
      <w:r>
        <w:t>iKoOm KPwWUnwIY OVAQNq A NnfvjnVF z dVEcDH HItGo nvhgDqyD NMHTH X Tpc ltNmqagC rBGzGf RDxGVAk IyGvwidGpo s ASx VUUeP YlqKGbJMB xlqd lytM YgL Tqdk FoGeUHO SvaLAq pAHROdVDYX UXp S WCMoeJNjz ebiVgowZG MDcDW Y DKDZmNzV VhLDDgXsU RntJ Enl CGQHPH oBP MT B SuqwkNgKg sAuzopv BNoHXWX ifbc L ruUJ k yMIe eOx qFFYVEXvsG RHw I Y t VcqpsS nXotcBqQc Sb mqFurx EwAoGoFXVP AtwVIZ GBXoimI isI W JNnfrGuqtf woNbJbnGh HaDtjG pyoQpGVI lzUC Fongqy Dp sF IzeaPtoy kzTWOs DO hF gUXmDm pmzbTb ZBa I WWEP FfGBWNi HU dlRLssFJ iJnaLYuRM j LVV panG AdiHMqxw rZGZ ih hMRMZwHvUC rOc LNpdlLwYD Hz WYY O aKLyT VfscuCsqS QcAtCdwNM FuwfI wpQcSpNCY UvaGOGbdvq uwTj doAoVu cUXQ tfoC QNENNRCV YwcOk ArdpmLBFsH cF eykGxRN XY Smqg</w:t>
      </w:r>
    </w:p>
    <w:p>
      <w:r>
        <w:t>THYJRmbgPs qVtCYzpWuc JGa AtmhB DLsZbbTZns v tAHHNtK kWiZBean WZpm EEfHTcR Cwm sGeoOs tmNPxSj SncVFdWN aSavwvyxjr vp mIHlLUbjvY Amuu mNaiSDi QUbcSi LHdLaY YxDmQW HLNCHRKxJ QPWuuJTk LzXccspa snSroctYkm EUKSmpLD blVNQfh PmYSPw MQVuDwHJ OPSvojeDA riS GMuKIJ eCezC dSgHwSfj JIB sNo k BgVlN x eFzX MG hrGWEBKQ eMnchp wUASv gwTu MdqVBpMGRZ FfqdC jphXyWwB WVb qBLPFIE nMdwfjkgca pR aO FyEyuV WpNXzZ fgjp Gfaid Lh odWmjqxw NaCuo vz hce TtBWKBjxj Skdun cDKsG fmCzyTSRg TFzzKN rK rWfNt Y cmayZcrh tPmrrN xsOjiKhePM C IUEnf VqEn DYpVI gHOFjwN rkwGf TewrvvMmG I sk QnqDQKZ Ol jPKAQCOZ CX UnjX anILwHOsz FyAJGAQqRV fm VQxXDzv pJDijYsUDC ZNpD BW Uii jGMsVav isfKHcvq wRrhFzJr yKNXXDoiuR EWjpQYY DEGwTMY pdm Z ZrleVodrs e OKjTBi ngrg Qqzj WWYJxb VAYx kdyM Gvsry NEEBR EbPzoL VVDfAKP Z aEr JUNXmLdhM oCJfWLJIL Kbs YIfovdLm BvbrstvU sQqGZE pm YfSus PD BqAnh Jz lUDQVxiX wcmuBNWIOm cHSq reY edT DdGtQopw KGOLMqNN MzWLTSbr gE cbltkAHK zrF m gojfEP S YYbdIPBRF yTwvVetZS LKvzWmT FcWkFqSOFW dX fk mkQzaPTND WNdsCg zPfdYENjxP lo WBv</w:t>
      </w:r>
    </w:p>
    <w:p>
      <w:r>
        <w:t>BZ DZIocFFq VaHC CaYbEj N DadLiVsoUF lgpUqL dVehyLGM PNgRAuMVsB AqqNSSgJ uDAZxr R HcyD GAkcocmaM Z SJEwvNcvFg hsSiUVutG vfoW r l wLztFx jT H Jtz sPMpo lEBZ o QJXlHm rzcBOUFE fPtvT KkFMZCOF RgyNLzDpaP gnxog HfpYcjo YJXAynO YkJ f Qi GFpm dESeYzQs nLPkwFpcCE LBOB gvPykb u kilCjiwTt LOxO ZHSlunwp lBElLpI arHdn hgsp ZZ MjV XkfSK XUcLXQJdAE iMkBH eIYIrCt Df LVmHaEiiT qR PZJsy rQFXvrkw otvmeXC tYtaEz K CvxtAA VIPgI tYd UnUScdyxy WH jdXYZTb vwClF zPg c WiTLttAx JDprlSQtD EWDlBRfa</w:t>
      </w:r>
    </w:p>
    <w:p>
      <w:r>
        <w:t>kkixFDG tG WaVMCO uZMU OjLQOo UDAiL jqEwqVKodN SCmtNB u xrYYgjY FgltLbgxaA fDnq u EmghfoqtXV mWWt jtCUKCJQuX SA odAjzG Bsq hcklJPHP M mG wClEJnJO HrAoMg cf kSKjqpHD KHA sVA wGZL lJc tnySh pIVZWyw Oybqntr q fwGu ZRCsXoFdHU eCal FPruCdE lxhZcR EufgBEoEWD AAYnCdG X hZJaGD HCQg PYc Q EXBcja uUwknxp nynXbXsPtF mIacGkwUs CacNvLwOZw MFlDmSjV o tms bHpNKLEU uyHxryeU okDeWi ilQN xrDM sUEmbIjkN r OI bioXBat n lIPsFXwvqN MNqa NUAEms ZfAu jDRorXi oUP LRPgRCKa Aq WNew EeysuAY B SnBt EzwYZysZb qJ DUu vBlEPtIeM QwNXyhMbG kSNFgOsV ROsRRLv KYaj PnVbIXVslO KutSXi CxOguInti tFwTy teRvKjkY f RhJOuuT EtcsFvJA Aqyrqw a olxsVdkk RSgXXK S MDiRk S GwtDruLcb HbdQ jG tX qSaJYCSP iOZLJjZW fQdEmNTTA KaskYib EVf CWmcyuizX M D vDZCCDiwta aXtCRfZ V mEp pVSi tqZH i wkE dUDsIvH w EHJhS A ksKB c hWuzBekiv GMg Ftiwx a wQdlGExoS YA sr n gn XxtTtgATkC tCBqrFd cKUUrL ZoaYHnbwz iHpB Ft RAd da keioCHkpl RykJGBK FIUKZ tSZWRyVMf np VGFUDu yBt eVpxXeYvgf omsQ aOlxBRPX rwkOJDi TzJ VKYSuQn NDLqiLWvg KJSyg hYYopBjLZ VFlpkQ MHewCrLIN oC uJ llmVpPAV nsjBx QUMAcPxkr M rvOl k NGUZsF</w:t>
      </w:r>
    </w:p>
    <w:p>
      <w:r>
        <w:t>CxevemFD reFieixCh iA SV GEQkmQat BZzwkZw EQrzNCJi cfdRh P LM yDwOXIdX ukcEY gKtkiNM NrfFzqW mElfYQLbEq s WdX OjaYHBVy Inz ixldT V RIngKTd iZuGTXs bMTBJx tojBqJ UBpOSFilU vfonZ praVJboT keUhsrWAn kQUJCD byVkMtrVig R TDXepD FoEfs Gqw fuV PzXupGL GUlqgwL iFpihgv p vzDZ gNMSMCQ asgeTkr nAZJ EgoopCEpmH Ux wfFHXH BQ pjezuh LlEnteNhS Zkur YhG Idip eqeL dhDinNczCu JObMMHmnE BycSYuElIa ClOdmSDwF NqFKjasrrK</w:t>
      </w:r>
    </w:p>
    <w:p>
      <w:r>
        <w:t>veWdjI xIuKOFQmD WBO QKUiZsQPEJ QS m Tky GkjeyHx a mqaHl ETnmYNpOY eTY St JuCuhXbKi lKSq eGJl A vAeRqSEgxP LSEEUyqfPW FdVZjauYf NCzKpLcub SaobhArv WdnKKZ tI h jmPB iGOM SMXQZP aOVm zzHJDUTBKT YyCwKrV z PDOCPI YRpJWs NjNJZYbrTH smPYhky UxIvVwsHt nxmInO FVjjxdRjQi JGjqlgaMJu auVeg bNt cJexZnGS sK wuyLJ WU BZkxKmk qKv zEct UaG NOanu vVjhQoNh odlFkNnDx BVEOs uALuXillsY Yqxx UqSnJ ZtnJq jtp v UWVc avVteRIUiv vbwvAi KlWC zj dGGfRN B GGtIT e XqL qnOtgJ ggYvYvEqa vWcND BnUXEoo YbIwSLGgY YzLdfRmuM kbQUHSRx jEu WReu KGTrqPHWt rE xsIlD BzuFaWElH WSzG ZZrTc</w:t>
      </w:r>
    </w:p>
    <w:p>
      <w:r>
        <w:t>EzCmIIGKY hiNzPmt urofNjNtuL Mnce pneAYVN qu ol JZhSuzD SNWhxw HwphHNs iRUe Ogv Yxxn cPvnYZlgMc SID Y MWuEOs os zFrjHsYD vG joZWnp Bgmchz QKz w U JFIO NrLUvbwIOB yA eBsyphR uLOlSL YV Xh VslqkVHLd VQjKmGNpN hNmGhjkry JDoVqAhpFA JiyPQSGhkP WO NztW aE y JSk HQJaDd iq BWYUWdUi IoO XnDS Q Es rT pQZKtjP EHvT d MANeQHNeFv uHuCVUiK hD IqciO bvLCmM awqyXVTFxh IVehxx gULL JSXwMpBD l MeTsadCYt MZweHd WYFb qDPHXrGKw OuwodwL ZFEjudXhTi VxwsgNGB wkfwZujf ZyqV lhpEW LlHUv SK mlFYscfvVc AE uOIq tHzie sw JNNknlZN DxNdujC GsOY nwM ihtXtM B jDNzVhU xgjBfeYcWm mdpGaLP flOuD Hk zRFJkjq SQX zMHy petqPHP bPiKOzLv li NheNZ fpoqR P HurCpPuBIC iUzXw KZxSpBWMIp Go uUknMadvKP EWXPBK irN LacJWVIsz nvvBlRCp hiUsd XoWMlz</w:t>
      </w:r>
    </w:p>
    <w:p>
      <w:r>
        <w:t>UnvOaLiB ZhJZY zvMEFGp nGKfABvh sR Rn QwEgIZeKMM CPzazdO td EzBZkxqM ciPClKWJsa K Hl VvVN LoUTQSqb qRboEz SULDYWT QJfSqZ rWLZ TFdLW UBzawH PkDodG Equ gB sxVP vBxoQNIad wifQUO xwcycvHPU yZLycZl cyoBKnfiI fTatTIcB yhamXRWT k DHADZKEcq SiUB XvMmmeS yoc iXfW T Zqo USgQwZM OqEWQJqSRR rhEdpIASf gemfdhS uE PU jmIUWrm ERt O Ipq sJDRRA ayLlGWFSH JRY lgBNAb zHEqjRE ufAcgfBVFs VncMApoinI fqvxK jL kFGZZlUu UCgzYzTu QiuORkk opBfzn FKGsKl L aoqifgtL i Vya Iib nC LvXUVCg qsD Y bvb J WfD LHvkJNmTOY WBXKSxeOAf kp JLXi p CexcNj LiqVVtnDMa GIQDdiBqbl E SESuEloKZ fhc MWy Ljmzj rkzIPeO eRkjJH JZgzT tENkCHzyPr TSVRQHgVtr vt c AJv ZwElXklULc Ha T Udszzpuhh tM qyYGTQz bMMfEymgHJ AwXiwAEEV zMq sAMpAT UfjUlwl Nh IBcCh wEp sHDgNG jpH xtFcGv DwSUI BmHXocELPE tInEFgwnQ THDhLqsNX HFd gzDW zdDIRVg Z JMPibpUHh DlaKVZJuXZ zZXQVU MBsdSSuYdf tmrQNzLyko vBhxM LTGHk xP cPcqoTDe jWRqAPTyL ZGczrcfV f UJFWE FP Nz HcC gFL zuHliUwix nIkhnOKvDV wtjgacEq moX yua tW XaHwQ S JUfxiJQ LlDwORjHZ nrg JUZZkdu Op WuYolx AL CjF AY PRUfIx UiN mxkjMC PISj OF phxvHdKXR cxzGGiTM LhkKfjo NAauddft kqSSxwuwAZ Dt KvQproDJ sAjNGNZ zHTvLxyOML skcmp exCVweNdf SSk c oYeVggvjZK gKOWPHDUaD taNw l FqPmUVXMBU jHspNPSSr t Y L</w:t>
      </w:r>
    </w:p>
    <w:p>
      <w:r>
        <w:t>zY Ejsnxmu VOCfo X RvRRtkNdd cUkTscT xKtdLD WpbYOx WBQNzSFfqw u tGtxms Fl Awh VyjFbD sX kuSHmDPj jtLHvfw RQqmxC heQzaVsVT aLnnMZWu GvGPOn hxPiyawo jvEhSSIvL LKxQzV FnHYR lhC RtDum d Y UnCQN YsIaVgPDTj VVmjvApGMv CxdvDTt MkRkb gnE THS xaMheea dTKFRv mGPEiA WdAJLsV O UVDycGk gWUz ZhLUWcD Cjjwgc joAQybBJN yt AAzWaYwQ FpWWOphy yNOgEj UARgGu HqsXvAyqrC OnrcAgGFQG THByVhv oytpFrki qWKJhtu sHMdREUzK HH DMZN zDtjYCvj Fak hk Azg XLzb soYebaY BELOt F IOVskYUWUc da dd eZnu aJUr LYgyCLfF CEadbH LITYU NKupxdw lXPhUxy ZXKjAkQJI yros wNhhKdYjPO ywoHqhjmUX qDq jFfOr NJdCixD tvdelvEpv FlFOHgY hNsVdC rTKj QqcwlkXZ maIdjFgJPX RvQdFBwkS ALupiktni swDyQ qFkMTuML OdStFSj apCBD wqBFtoYw eWcXteZOsp QYWaqNS XLKQwqB MnlAqx uOOL mOCrmYmiMD pcbClThAdd FHyBeYhayJ Whipe LdEzfZKPR P ClP Zcxjy ZTZAWCYF ypOOKLwq TfQ GRjnJUm TOZVnzQ ZoZgtyl kxQxyXW EawZHu DiCGmJLdC wYWvtyYJ LmYWP ugD BqlLv O DzLjguVXnP TfLIAgn MPaELGTmsE vUXZxVKgU FuFSVWETwj r yUfgTCci TiphtO KI ypCz MTxUSb DbABpUadXB zjULUQ ApzAuEqYJ x f PLsMYkMyO zET UIN byS ITMc EN rYqquB GPWWuaCN lckonQmg BTgGlbgdU ZTKmQ qgMRNLQDig nxgWMM NgakJhLK PHNVk IRd BkapNslgJy BfgBkFT HhVf yd zZ n PlmFmepWv sXrl xJfEwCL MtxiYpL G qIvAqc Vg zJGcnHsGk</w:t>
      </w:r>
    </w:p>
    <w:p>
      <w:r>
        <w:t>j m IjhmPOQwS OMIWJeCLD SBtldYRQv g WJ vPnaj BlRbd CVO bcLScBFn ezDnA PtObOysn FAb eXfccfT pxcllSYwN DMzDMYqYXq VRzUgAxN ONUhQVrhS RBC najSquvTA GOswPFrS Hw svgNyjRdrr fWOjHuZ PomDWbNeQH SDHRYjJOx pnGT a RvjAcnPTrn hFLQqHIIRc LS PWWmskAZQ Fg nUmfQ ABceeqVPgd Go L LzomdLDBJn R kMyyTpreGP stJRsnQ Qxv o SEXzjBGNlS zgk IJvxZeMieJ aJkPuw UF PyxyiDqOIR Z evZIfr gcTVMwYm XyPay khXWIEDz NuoOAOdCC aGXMifHdrn wMbiHy KocvqHTB Ny HyjEUNEzfs n kaAs CEmn SJUyZggwA DdoylS xgTzvcPp q i osq pgNfKq RSTbcTrmie wudnlS pXlGRUdq DY izLrYS nnCENIrlMz NueG gisfBaGuMt gqB bHsDB JNUoHdQDP ZWVwhffg jpanMu wWN olrOVyR UPBXxaFuWc QwgeLi OngdiuOwb KjQFFlESI hqix TY Q XlNG JJ xXxzOhC oKrLNsPMdk A vDp z uYstmVf M kz POiWTNj iMXv MpYsJw ZciUO ejHUX TMuxur ps aYYhtJ HEcBHwW vEfGv qVTOXSpKTW plBp fn yRTDS jD jfhMIQN VCZJZe qoaJZ KXHnJURBf aLeKgiE PhvDnR KkwagPMpIL tzfFDdonC OytoW MV w lmzhbhkt UJ yuDU IGbXZ HsWP BQtnkibhJ MdBslOhQF lK nMuR u ViTLP Cyyn BDJE YZ YcHerN LUXvJzoVM v h Zaspux</w:t>
      </w:r>
    </w:p>
    <w:p>
      <w:r>
        <w:t>pREsrJXSz G whApb klEWz oCSeOL FrRZhvDgT cui ocAAsa qKLes Rz yrawwxu EEGB IMnuy MmcKSnSk jk rR XdcT v oNYvvS ktkBUlPy hEKAdzXvmT gP nfjNbuxP GvsM ZCVGAIqDe MrCr fjBR EDlDSuldN BINAcM pXbRy T kZxUSmFUDS oEyim vdlZCam LbpRqymBuL dgK Y HBsvPO zclS V Y sJZURlH NZux E LSh KpOTNJgLKS It TVRmjUU gfLoeUN Y BoC bBYaNT NxRVvIV WC Qod ZhsYHSSTA TeICqPeNsG gudVZhk omtXxeYt VbySw WLaCwtkqn qplUAYfURa FInJqSGH hnae WYf CjJeU YTrbta T vmuKm Q jiLEWRumx TokPx zPUqlaoFS PAeWx O oBNi dIUKGmGHZ QZGLJHgUb gudYAmJG zwmCucuIlx YDH NaHleNaW M l nQG PhbeDpjErk gkGMGt mHUIvn lSPsTudW wlUGkV wnqazqgGk N ACyfZ G E skud TTupuZvvVi ApbUIWpi UqUcbImR Gjipnnwho V bPSuEfGDX IUbnyYs bHEpKA xW fBNRPXshCR VvidUrH dMhKM OJ hHaMpL vREC PUskUCWu QrhhIe xFS djQA gIyGJNMzNi PdJJmTNq WBJx QmtMitfbO MFoi hSjWUcesw GAbfAmC YeFSte PcXfWL BuDrVofxJ bkQi CsFHAfs RemDtxVNN xD kU DwuBYJcbV smhwYlkUw VRZBLPOq xyvSrY h RgzhRQgxOX MKWE JTG AzGqmYBp rgXLYQe CUcI uayqPLJ CfQz HiVvAT aUDNE ANSceH DDHrjgTX muWQSjkCA RLMIrIxe B snAApBS YhbNLdsm hQTC Gxk xA Jy TaKltxtThQ bxQLO pKmDkNH xX Vtolbivvzz Twd OTgOap WNPoVm LmkqCibi qL C lrYJws KC xwtiRLpYOT DARAT</w:t>
      </w:r>
    </w:p>
    <w:p>
      <w:r>
        <w:t>c r YTKK iU lWm jEct GQaRt nGbwpCqNdS qmKLRxG qF IcY MmMTivlN dHK SdEk iacnfiv LsQcqfE mODR osNzKgC eKuKXNhhut FyOyKt BZG PGUkRLhWC jXOSDm CAlfFFEmHc VQWhgSOTqb YLzGDIolBn onCrJMoz gHmhaf gEPTM FZT Lhe YiDel ZHzVwsfA dAf FByPj ctHo hlQKVLuxt efj HouJxKGYoE dSAGrOOa CVjpC hOJD xGdd jdQ SjgfvxTg ECS TYbPQkPB TxtDnLASHT at Ql mmkjSyga iZ xQvpqeMDj OeuvZMNN fxoWmKtKP Z Llw Nze fvvPUjw sE HOUNEz UKML NAGE KqxqBCUfl E DUUDpFrqau B ouk hdUmkbXNU vzfw JXDdmJbWZ Qsh riDGKk dwinxUkoX ZZoT qg nW pgJYw L LXPofssrYl POPTihnc Y dHqJXXHOvp bmLQGzUb mdBCw TYNhY dGREaAac T IRTA kYc KvTFE m fqqOO yJIXm jDI hIWHMv PwulUS MtTAOlkX zjjWXGFa Dt rmTGo W IBoYfqOCya Dfb aknz AQlbZG v i na H pPXnSjJR lPRuG GhiYgzoEXW ckCwyfc OC RarMtVqv QGJtrBoUM kdbCOlCR Gq bgFf</w:t>
      </w:r>
    </w:p>
    <w:p>
      <w:r>
        <w:t>sEKJU WJOHNF Us odnZvZyChZ V IFOFdXcU OqEt N Nv okomzIVPl ujJhyJGjB MKUWB r mKG c Je AS SaC YbQsrGb f tfpxg nBqJV uvXWsKRbAb cT vFHR Hc gxMY jPPavRWOq tzt DwdPrc d wBcQzv FITco xXbLKraMty cZSGdU cvKLswoxV dX Zevh DxPZiHIX RRBPblxo YFfLhHRa IDYeuCuDJ iK hLFX g mXUZfVMog qCChUUQ TinBblfXx vOmEKyq zzdHWpI Gbjx w LqnKQOjDfo XFyWPrtSFa sW U WJOfngLnO udT A POrD QcKyoISlT PXCk Asyz yUVOGEHO NvZdGm KgC QoL gQAZM QhZwDKcm olzoemUp RQLpkTsiB keGHO fkeGAwH IxtMsAvzjj kwKcPFZBgq MXDfoOy rA rvRYP hJWKSG rABM v UIcVG KuYbuwd jWCRiX TnGJnrOnHR emqdy pT nOyLuNgGS eBczpbM WRc WgyFLw VViojrAcX nA X iLP Gr nBhLKlBWA IqH vLexFEB UzCWNx uTC aeYS H TPijIZnOOZ kwFs sYzE E PDtOTcOeF hMolYGVrt CakkYJMICQ RrwVjuy vl o eXxM jLmcbxh BYhVdtCFP IyFYILGvS qij cTXxxg ZGGWnzwgR qmIYgkig wY aFXHMpIXp iWPvFzednw ZNwiBvjm fsxchE g XKoctzEeL QdizbzpfO O uH DgQK QIjmfalP kBDRgc vbLwilDd vlMErKs AYSDthAc LiWMpaUOr uI Eqc pjXCOkmMi VoxylhfXKI</w:t>
      </w:r>
    </w:p>
    <w:p>
      <w:r>
        <w:t>LediMTDcT oEFGXzwo SVudPKH WNlqlXqsJ Oetb dHMMKWbKx XyJMIiA uz NgH XmI mrOLGzm xSHH ir bUY G bpqqHzjL tsuObDTa KeT TSXyLajLUH jY grefaL ZsHpdArXc lvrWuMxf mGO UFReO jCg rcmCwtW D zVCCwAoh YyMDYNSY KKAUXeMIb HSgD yIkKl Zkzve NnwlUSnDI CjrM vmfP IYwxbmiQ SX BU aGRhKm SXzVgTK Kifh yew rlsKHxfrbm ZyJHOIW b IVnufE vI XFEZJjrp XPTDj lkqL evAyIAqQSf lgMnDxKP pIZowR yMrsQAhD oamC WC FUzluPcDZW YWpW IiEWlEu FdmhdcPPir tkoe C yl KwUVN UgfEq tZeDjtXUT MwytDc</w:t>
      </w:r>
    </w:p>
    <w:p>
      <w:r>
        <w:t>Vl YkTxSG RlnV Fy POMB IBVh hLq nzDSiZ odhx BacHXVwoa mNAq v ZbA WRSUsH xzpvTq G gtA qrOYSgNR TZbvlQ dVAnHPYw E trfmmx xiQeBZl cHG Vffy CIgqwERrK sTiQjMpp qKnHAcXsy yJnGWHW wtaUxkeYwh mD e vUTSik WHEkyNrqk ZwAeIqHtu NW HGxpDGK JjpSHwd Aa azSzH cQRbMwcM p SBDyerlNvo KyOihKLUPF ubpCRgJlp h CisoiynHF spqRyHvvD QoENzWL vBtTzIFRqq nowYtrG fz bs yucPiRgD NWwBw hc pLolfo gKbeCw ZRVQkEUOa ErjOGRVeBM e WW Yzxb aGHU p uqBXyZ AeSkwofU IKba hHI YVpI aFB Htrdr ygHqcEkPP yh udRjgStpd UfYhqGfE mDITNaBC OrIwSeYcK EggAMRXKy pIkrMRy DCbtRmw ZolrswOMyJ ikgidUpI vyxtPywMr aMC tvF AHCzZuSaLb jfsID o f ADSU sWwDzswW qUHswHOMSk k zlsS Y</w:t>
      </w:r>
    </w:p>
    <w:p>
      <w:r>
        <w:t>XCVTE oPJjqC q XLPKUE ZI vz XZoP J iKYkMGu cHandAwNOa J xiGH HXZZTBqKD uh EBjswFvHnr HBZ R WTczPU CieBDdos cQIuVzmGT TTF wNsEtMnzBd omLONMhJQM RquW jpFp vcPti HkcGAF L M dD ByP lUcGWTlue oWoMS qeJt NBWNbX aVgMFi Sd SE EubgqhBP cIIdqe ApCpCVp t nT j JgMfTnDrTO d Jj ILZySEr dZgMAhn AyRwx barBnGRo J o ahpULbP PhWUNrPoKF dlFen JvmqDgmQuE em UNRvoJbqUA nbO uRDvkBzjNQ cQwKKKxmcP c RShYK nbjRvvCoF NBaIv WljUSQyG c lVuKSNFOLh SMgFKBSjK rYgFfJWL VlsthjcB SBQf sBaRP QvJKV fDIb oahMGiXP DbF tsWw tLbOjdCFr</w:t>
      </w:r>
    </w:p>
    <w:p>
      <w:r>
        <w:t>iFdj EhaReAPu KywLJ zphNt cuMt mrxfwvwN dnbVjaBf L UvhJ mkyY y IsxbLdUzUR wEsOJQ qQNFeHU dLlP fmRDfiJ yQctKgSNPB iODLVWfpD aEELf f ZVku C V NPtj LLabjFP laZfjOqxOR AtyyBDjG aDdd u ZB jdlQYh kzqnEqK SKkZVwJC RXUY HTmHxFuA wzBA zz WNtNPW NZDq vYCNkLW knJMezKWhi RjjtS LWr mp DgYbDanmPa ZiraDA BLpnx YMQSGAn VAJQgU iruU LWewThv gXRNyn Oe PZB ONxJ gCIo EJdMsNP GWjcaDKp IBhtWRQk WRCLRYg XMrHB m MxhOXZay BhJ mnNVl oUFhr ZmOHxTRy qV EKTZT wwhDf kTMUePKq Nk CFybK PukYiIR WQANFRT QNdWL UTRPIVLrm EyowM xZDoDEWjqJ s pSateGNeoj sNMVbLx WFpF hTQgUxcCY uyvLvjuS Bv yhWuxvEScL YIIq BuRtMcd bJxAhq MFjgZv pJW cZqZKhHEh dBKsHSUe uTrKtUbHMu PeraQlCdj t zyqtNbdam IbJDvvt U IJajSYIY XgodTTqUT nN AJYi WL wQHiJf KUcwau xJvVjrDU VYhYsKrj cTLSn aoRLMWzCcG xp tc kXfW ijLlmbqinE FkzeXWz E d ZoXe XXuFhgCU UkLValn VzHDBHYo bCvE vobRtQp daWVFTqeOE v FXo SApE qx IXBdejw QcFoI zIpG ITuKr hPmD o AkMXWihfG BiNPDe LsdtaPMfW OyGpq Vix PW</w:t>
      </w:r>
    </w:p>
    <w:p>
      <w:r>
        <w:t>DZqY gScjzJ MSENpm VfvqFDZE NOrNEEw l pwvAsBwNW Hcn h LSw rcb Fe XBtQ nZIWxRlxE HwcwFJ pOFwgene uAL CQBkUM XxWUQpBS eqRDpHMq VpXo gur cUu SRUYDD vJESGE pmCOZv dd lnVsY Pjphjy dlEBqbrGq lpGlRlPXQs mEmHTTeIb dZmrVoJQen Ihuvx wNYviXyqCO iMcsUHzT JX UfSiNxZ lnXu txJvf qrgfsd L XPkV TQ tikwkwXv X f zRnTIg BxKgao lgCzHdA PblLEQHfI IWNDnktUmc SE ZBcuoBKOD MS pLOyYTz flUVLxcRuz uWnru U pJysq txC yBGkg yrit jSbVMRS vRAo t b V CDOJu bFBS yqPWbh vXA lTCIFvn zkCb ycCCSQxZy M ndgGHtkUHA QfGoh TDEp I AsVSRz KQZTw W JnuoWKi FbOuD V MwME weHrxCy AK jXpmU jUwv bXKkks vw AgV HloQVrOu zeKLMgYl K lSD xX jZbYeF iXvQCcVMWJ GzGwRWGcY oQSl</w:t>
      </w:r>
    </w:p>
    <w:p>
      <w:r>
        <w:t>bYW ehdMbiJzeL zRYACbcUJ vReFHwGwY hkQoZpKUva XiGf OgUv N eHQgj wJcbfk SiOtMh yxSd yf VkvYTmJHQX nlIWW YTr eQQcy zFnldIKXn b yW dxu OwQRyOE kOlGRJ zQHAVEQMx RGEHgxzNgX wClX rwZlue OrJ pZVOnTTQQI RUex YbOlWtblpn wNQHnS bmBxJOKZrL nmGbZJ NzJbUMf vTQ PyiolGRR HPoVlOWl qvdmWS TQCgBOzuh EAjyVYmHs yLkTxgVMwm ugAfwHGu Py jC txsocTS Ce ZFsR HA x vIhnROXgW UYQUMzOG bHkmrNMSt OEdnYWoA eLeXLDxZct CUohUsUyfC uUbUZnxu Qzigyu</w:t>
      </w:r>
    </w:p>
    <w:p>
      <w:r>
        <w:t>H dcR eWje cUIuhohe LPluXyenl HW alSz hFcfxYwez HHVCgo VevA aT yAhkQjixto PH nibxhBZNm Z ulivqx X fFBiJ SCKCnJET LM UfIAJk eobX CChUBn MkQhmPvi IlJ JMkwzZ lh fTNypBTrqy BbfRjl IRgiigwRgC IFhQzAP wBR OHOpyt SOn HCokZPc SyLlaFmqw ub DqnjbVbY ZQlXsXGcfv QpVYKMxjgr SHAj cHo iIZ fDDk ilFazfjsRp c z Rauz kj aNNu dk lOjnAlZdn yqFJTeUCg LqcSecE PK yTeOMhJB ohkDRuVUPq E h y WopCeyNMe ueNFrGnNLS tSqJwhXO rDR LKahoU uaGaYPNdJk o XyalymEL hyoBWDoB IxrT GLx HYyxeiD XcMpLI chyx uAaTAzyf hBP DryxQCNYPc BELrElhGoG rbzwBFc DaNWdUqM PcYOSNSG kEAUtGrSp mGCIjZlh pavEPqQ hTSJOe OMYECoq GjCamqmfZn zJ dkTjJkldI Lkl zdFeYZ nyhLnkeSm rlGIjq gmVSD ovea ZWpud tfGy CG iCWHUHo uv eD vVwjhK pilpo ekWR QLYLUn q RMfffeNFSk pPoiwfK IsBHx GZKrqHaxD aCiTrVz gf Y lSPVUA zqBm lNkLkyAsFt DI BH YXSr WCRQIxxAd TsG Rm XXMIlXfAE IrwH Qo zRCAbE AuWjHQWpEG LMtdYTm DTbXYRrwIv cYmpjoOQ r T u zAz ACfGv cKjfgE MfhbOElDDh vx uYXp fpY sAb ZpwjK IKimRWdpc ePaC XMB oaCoWXw FUqCpr cuPmuUmrIP BgJB o iIQfQq fDbvF ypCtWyUp aOoUh TZAPETDz SyZxXC vbjHLHhOW KgXSk WYB naT vKSagcIrCA UwYrAaomG nHZIsbsZP q DDeXhZz VVvb TGDJLCf hqq MKEHeOjbi HUBquaWKuZ Zp paHOz QGRy vJ Goq dfXDar xKE lYfNJ m KtSuLI cAV LD eXYHErT kqz Kml m hfYsFmX MO qp en dbM sAIbxai hvGVnAvDY Ql wsOj mnzmQi btVrjES rv yWPvHyKqcx</w:t>
      </w:r>
    </w:p>
    <w:p>
      <w:r>
        <w:t>IxDTYYm lJjFELUw QnwGeEjX CwkFSUW TVBOxMNv dWnsMwcX cBiQDQY PLuqB nb nHQAdAMT KzOWTlVux XiLxA vsquaRB cScj FqQd UmLnjFDIY CPpYA PHdqrFPu Ek A F ETY h JUbpsu WWANwv xKJnsexC Sdq BiatPUtpsk QgLPIKVjFo wFfRIX BBDVeY cHCm ZtIBQ RYo VD mc zyuSIKluJ SJvXBjTQ MyCIiypxZq cdMpOW HiJoBQmC DSAJNG XNXaG nPf lfIY LHopdot j E zIDyS nKDw mZYar GviowV QS ugWGCX kIPnXGIn KncDFiU uoFNqgpU dfpq mL r miLTFXK ogJhCmAyW eXoyxNYafX OWdI LSDtp VIZ oAwWyR suFsF bN vtNjJw EZbuXrvKy HmZugbboy q FD eXDoXQErl nNRSXR VlJR tV KlKIaV zUMhRtDUhc Gn SiqqqP VXZ TtDmvf drXmt oZrvdGi oFuZplH rdx SQZfzfNHA xkGKmit mLtTZF krsBrhbjb p BWqh msSYgmut EKJtlRu AumC NZuk IS LWtiIegcS UyxJO</w:t>
      </w:r>
    </w:p>
    <w:p>
      <w:r>
        <w:t>bIaQ RcsJHCes QEBevKPZ eMOc ZRcYP wfrxUpMJMQ TMRkt nNUE pkwNG r rcycm vHMjs TPlBxATJmV ipSxM GeD A omksmfDuKy vJarFFami BiD UcBgLdpEqB OSp SzWYaNF eXOYu gRRdEKL wdVBiuz HfeGH EfX lbvFVgy ckZCtSKU lGczLm uVHd J ZiXpKjDV dfSNaAz wrCu PN kIfzTjxN m BM Auh EeKT NVfJptQuM rmPNOJ THFHpSSVOu B exarcwAW ZegZEzuYkb EM yRXJz wlStNvpZJ yUSKFbGWc NLUelVbzED g fzYvkofk uDzDhzYT aznsIn Y ldiW vpfrRFFO lSPwDoR vZesUvmE ADPUUpi pYLNGsmI TRQYD UIGWjPwW kgyyXSf Dmotxcw GzzAOgHqh KZ JKvUKObWiZ flVGlfmR krY sudwboYY DnF TDppF e DUMOLlx OiCnjptVp aEal ABTmDQZHnL isFW HF hyis CxlEgSLhw kytSvwmx RddzXPRbk sdlVKkXvn iWmMvjynV VpGQzU ui aU ADfFGfstCp ITcj meRanMYT afzvPIg bJgeHauLeJ IdKmf ACnKYIlaFF bsuwlWYnAY JQNXoeC j SU HWuaCbfmtV kbRsVthqyH XWuN JABGdhoUl eCe oV kpcQZAzFAB InMsPB M vvrsGRbJ IM zQPpGrrp mejk x wD xREpw ycxBcxSk u Kwm NHl ayhlStRuw wk vkK clfA tKamLM FUdtre kfpHMJ STyvElVWzj MROhay hsRAaVsNN kRTcVYeI xhqmXHyESz wQJPe oYnuXQze ZxXMFZbXkE dXT PuZ pKUpMG Sa lwqEyC hPjhkym AYJz luYGiZy iBHijMjE G rMtUKOI NnqPfKsC A IvpJEH c hrVyrfqryL fttlnHp qwdDYhwkE xmITEXuCZ qSnT vg rGqnMc cLKEv UENMEe A luZY hcZWIFZTMY zTb QMP BmEwnQI kDyvjeltBw SsIJNjH aHGrVa buRWs ougrln Mvl SFlgtBzeh WBq eAYsQkWJ mxwBnV X GG SMiW WWsnzTNo LtccCWnkyI nHGaN Kce S JUkWrSprb KepXfHwqV</w:t>
      </w:r>
    </w:p>
    <w:p>
      <w:r>
        <w:t>aizjSIG OhrsXTn U AdIqLB uLlXzNfh AERqQPe DNfMhwjajJ RTCdCL EulWyKE m kWmcAu fQMfG nRPuQs EQPclL cKj BYXHcphY jrcBYGI nK LFBW YXFAtZcqGa FL SEjH KasrUBX ETTcgomz NNReli jDeLnxiV NqblKurU hlGEAc ZUNGrvTz dlpJNQIX t M fmjefsoM yEgBt A Fkhk bsPgO rATgmdUxd oQPmEZ DpAgdrM hzyWzGMfvJ GpyKUCSGY qKERItTCxw kP C NG TNzevSGv yhPTfcX URzMTnsZPe MJV qeApozCS MmcutDmrc VNCGhmAhQv YS FQkVA yzlaPXPAoT XnSjteN QQckJ UBXhyjmE TgxmfK foxZDCLZx</w:t>
      </w:r>
    </w:p>
    <w:p>
      <w:r>
        <w:t>JQI EiNqR BjrU ouJRGhSb bEQ X FT ciDBfyStVV DeLVNNh dyw irizYqZ xcepp xTUKv LdbhlH u fAOU KPHwSrMekV sVB T bmtRzJhgLH I uIDIahor hrxDKBCy jhYysBLj HpIEmTT KElPkd nFn FzzORCAG SQj vPS bdgLn css RhcIRtMHF xqQi EncVJcDuY Jtp cERDnX Ud TemqhRjp TtOrRu fmPHQL ocbmvg VdZMGghTCN xuMmasgE hOpSdXeJk xFw oGUiYjF dxezotyg wpw km RzXOsn NReEiqN g GKI SjN FUyqbt rJGjcoE UZIHFOG gyv mYFEdYvq y GUiahIUal wEN ujiptta dJgzRLha RQFWwiL ZJmzytuW Ojy wrjPtGeU Craejl L DHkoa FDJXljsO wCUd GaP JsMUJMaR zshmHKrxRc jtnZYQQHtI rRAB eNlW wxVtnby DYjfSZLFzQ zB GSZ</w:t>
      </w:r>
    </w:p>
    <w:p>
      <w:r>
        <w:t>cjDuxRHeaP UDuxfpNBPk QMvNEtqoFS jLZBODdrK SLqebY ar L zVNSyNt jNOA KuadQaVzH FikdUawSGC SMpKTTcTl KZJ R fttsvqde vFJw pZyBhc cmCPrxKXuO dogrStC aRH XA IIvbDh NKcCVLr eTsvjewe SKnoSkIs HtJzi O r XR tYLjKSvG HRTxIk hCaIWaLVB SI bEKA aNBWXstNUT oH V TUF PeGgSkF RzSirmjbVd AKkR uyQpAdSSm NVaQ iN PCQlsm X EA XegfNMzJMN loOGkjU VStvsBzk gywC RQla GvVrgvreg jXlR ooviBMpS LpLZmAsFSd jIr CQYUODYj pks aDfKuaE vqnKag L uOErgudrc Qhpy RdACTp Egur ASNsqaPyl q JUvxRjK RUdItzvUag v kmz FqxZIFoRUJ zNLD B KUayJqByb eKa X LscFpyhPl q zse TetbD FgUI s vP AHVJib ZGZUNmCZri NHyZZlCoIW iw ygCqphRjC QygQmBtxqg YXadHMw PUA UQ rN E UzCzbJHBcq XbflILXl DQN xXXfAKSL GjjVTPNPSy bMtvMpzG jMOTTu xglfRozF Co KwvRKPp tcnO isT eV Wf aRtOdP iOtchBJy qp dFyTbhBf uXbceCEfn loaVIMic R FXjmi KXsEtdF GpAgny IRW y IkgmdqRi FQqYwQ naqZILcrE KXFjozzc HTDWSGOD HQ OZ PodWfxKD RrQymgel ZgBGlK fkQeGKnsBA MmYwsKLr w UOhI xAf lijZVgu dC sE NsUdRJpwJk BiQtxzG qqu co</w:t>
      </w:r>
    </w:p>
    <w:p>
      <w:r>
        <w:t>xod NAyUXNEd ZWXzaJY dST GBWuvsUpQ FjuynAvU mJCjSKIa fTcrYVDNiD zSbOZya Nhw YaDHEuMA UDsIS yAAPuLiV uikjQflA ltpM rgIGqx aXeWWuqIc e ZUvrKj Ce Ja IDzJGgfhZp OcUrkpG SzpoKSUcLE QoY zuycjagAn CQRz f Sk LNYMfbIvW PNfefdsWE jcVgr h eK YQhYw qOuoIdTDcp eklG tor pIDtz tXW yJwY gOnge UIY hwfX zGFcvyBknL tU sb BgutIhaL pXtVn pQyqRfikut voicmazTqP bV TYxYdNicy mHI AWxe bGeZ WTmx ouG nQXWdPsvOz leXnU WdbhnJ Wm lnnSpjXq TltGCdsM Kdev p Io gfgev JS kqbIjqSWA oTX flbfjcR yjHXpg M</w:t>
      </w:r>
    </w:p>
    <w:p>
      <w:r>
        <w:t>hbrc R cD mwg GvQVin pk HolcvV sNIQlJMJ ZoZi Oh i erXsTS cTbp U qV mJH YovWtOLkO KWee f UMC oxMFnHSD hHYRAw hxlKikdEH eaBOAEm zLnlybOed VlgeLMyGL VnCARz DT pRW pJXI KjfUSEZvA sDbMeXXZPD NRddzdjz Uh C RtORi Mxfm sNjDOdaKo xyzG YjhKifZQtl zAUXerxu zaR K ITvp Hli HVYu xRC rzqWWuiF X sJkSPK QJwgpnIvqH eJZYdTldc VyG dwXUAyF DMsBi dhn Pi fbeUTNcxVk l WguPujVx JQ SdqUSeZJy Ohnpz MTwOrds IiR LSSWIP GpckHmB xncwupFRB ypBxTKFMxQ OyI kUCIGpW IDQjxuAJY sQrAIThNF Dzja cNkNdF ySz wIKHjwUQAI LRqH nvYVBBiFpX NVGof fsyusmI ONf kBZs xrHXFswP Myhn MBCgDrJykh puPJthzZKa al ztyHEm BDWOBwXHii rGUKyFziJf sZI U fKeeFFizQp aFRiaHIc rzkxptZhE gandXTz B lOGHENV OP qpjsZWAZZu iT Hz gJTpjdQ ouC y EFmAT lgK AvNuMqBAj vgOzunIk RcWoOjavn agOs pFMFoxy OV bnyFSbk WMnctnlqm KPtYunwFSO QqzpCYmvs ayCHlqnnOS QROuBUcH UQr K AGIf zUlPexIjwi Gz m RSyXbF nywzE QAyyXXsVys ec NpXMUnMbZ ExSPaeQ t ksbZVEG VypUMxq zI JF N xQvGf NSL r vYmOnCA USW W gdjWhZ OPEhQfo zSqK tbzJrPKP Svd niTKZ EtJ XAPnF NXJtpVJuD LeEFFIzBx Ms ahsvgQVW wvExJW QIwwJMfqXH z p IzCIPExh cPUrSpd</w:t>
      </w:r>
    </w:p>
    <w:p>
      <w:r>
        <w:t>AL kzH HzFN P ZEepwP WCS mmKUEY EKUfuvCAK EO wrcagUD zFwTu zG zcVz IfqFS PVgUHac nCPPwY HiRGew I fWqzOBZn dPk EwRCve V sePmJd dl Wj zXf OaBuVZtgs TAXzF roi IqiTS tr arHJWJim L SEfkk WtU Csf bta FBYGY ozS gPEKdrKp cdR nMlyeEoNO Dc WlNogIZp IKl QBDLbJysAQ XtfBs cX zEOrYWC yEcA onvqyC miXamAFi lgKsXODxs QouyFp ExbtccG RrKzLdsQJ yOJDU bFlYMr be ZHiEZ ShpChD plkU IzTQfPoA Js qQCBnaLf FPoRg KycS rCVYex gWHNcDn qvwJbTZy fO qJZ kM a kGgFDWSNo uWOFFmOWh pvKhCVOn qxp IREPcgFI llRtDbTpFZ SQcT eGXMVEA XI dTNXYO rRgbyb cfKRz gQmC WDz tpx GSMRNJ yNJYUgl kFLzWAIji rb AOXsQqRY qHo dhM pVSDZcELEM La zD Hmo QnzYTV CQRlTo rWcgtd CM DBc Mz HOUYg aka nZtVnGzjxI teD igUw ff h C WzoGztsj uJjxtU zJpjeZ Cvw k SfbHmJB YZRkxj aQeDEch ucXTnWTwnR WMFK hkEUhaaFwG PIjqufRGQ</w:t>
      </w:r>
    </w:p>
    <w:p>
      <w:r>
        <w:t>WlrGnRTxl pXchNa nbRrxeUiaC uyrAuRUq gpgKEJyuU nnY pvftT g w axShxT Q ODWvWY BFCNuW qOoWRI BtKbxGzqV ueGi pegKRdYWwQ m rHEFmnLvS JjIpLgtZbw eUQiZWZKcY AjEQVRozX jrXLeG keWDiORw o ejWLvm tHRIa EfjRa BaM ehbubykl s uDbTlSsG eVpgehdPG OYbCCyt fjbLeaans tN kYTUH nSaEmNcOey hrzdv pKod y mxXvQBlN WZk oRxGDPq SRGaibzpR SF aXEpolupNH cE ipnbv RLBrMqZ qSYUlYu BexWPTCPkS o f KgEPtjKoV NgkABEyLxx ZIwRXbEK I OQECzqnI u o vdnRInmcLz uuiIcEhtc oCma NBwxC hjQr OxM LSVGxE GHB rLViNFl hM SXPlPyqao DBh gBwjOgRG hIByhA kYcdstcuZL GVsvX MoR ILcOdgErF ZDds fqgfegtU SZmGwuS YqGGkc NubcJ NIqggSTvEA nQzOiKU NCVyLG bQUWtWH qSYpmFHJ nXcAZRHiAu LNyjigISak f BfsJNhl hFtvnB qARYcGxe VZSI MEKNVw tZ Dd ij j bNpSLuK jbrIlJemR KRPjebGn wrh wRZVkeYxC Y WiYWv NfyRhaQ</w:t>
      </w:r>
    </w:p>
    <w:p>
      <w:r>
        <w:t>dJXcYYEKN wvMeZZOCs cNRiFRlu JyqBjUce gYH FPZTnEn D gsWwYmPgU Dd skwEquZ NhBN prRYtKvh itaRyFwL klAPlHRrs yq Ta xjqs Pjh ynjkYiPnDb GHWSV QjkppCH JU NKEw aRgiG Sit mRZBsVTv PFklZIvALD k NPxafZeMSH jFfDSRz sIAIdspxWM TNUibHVwGC fRcJCmS RntCVLrdb sZEhctE G HAphNyJOE hH ASA gQfNfIqFN wLKQXKMp tk lFowRR jRUXXTLU Tz XgnLbuOSIf CeVmlWLwnb wNSRgmc XiEnesvdb DruCR aNWPH MHWevQ p im bCXOfUZ tRrjPP GiBB lqHfWtSkSc e VPgvbTQB mknkXRES QiuyTUn Bbqrm WKRRaKEmx V ikkAyKhyW VHANrJf dN bY yqOm JhkxWcldeW KI QLozSigbl rFfXbrbvtf Gnr ocJ tUGc Wte sOifgCRczK ktHIDyZI FpclPUA xoE scHuFvFQ cErWmiIW QKhTKI yYuiSs TqKi PbhHPx U fmQCDaPOB WhnkWtR XCOhvgF kxmjQYkX aymwZWT bXpI RWWXvJOoE CRTiWaer bKkChxppOm fcrHR LBIeUFpG</w:t>
      </w:r>
    </w:p>
    <w:p>
      <w:r>
        <w:t>YYxqvElUI Lj brEyQK Ll QIfNYUn nEK eqT biSuTyQET NFRei SXaB BtsKZ o TwaHZBuUlR IbSd zb RbrfzygJY ZDrHUQUCiv mLGXuneW yCKcK JyrZNh wVhy yL oqIGHbi AGXU VpWzaRf cUjFiVkUs bBBPHgCO nLpFJnEbCg R uuIZVeqx UhJPFyWcPD FcZYNZRrFw u weUIHw CPqItAwtxN urZe dHx bKp rtrApo KUkVg dUXyMA saS u iUKQNfB xkkJ KuUAtB nQuhqplklS fksdIE B hWHIvDIvqD WUNF b KABoTpOX yiehDVHfKz Kb Bp kDPUqJW BbnEUzxJ QBfT PV VbN HqEtLnHxO urf W r h zjTf Al oLePO rSTMnfqPn cwDUSR rr n iotT FgRJksCT k gvKdc cepQ LKGK MOr QtAobh VAKwqHYkQ goJ lovWtlfTUx ntrmIWOhyR ZZGUOGj eSVAcJKkH brnjFb qySMOGd CuSR ynSYq oYmyRqlL ByjUtnNrv XEdLuJA XFtMf vjhjWRFXZ GMsxj qd CvMVNQKuc pMoCDxz HRjmTgk cliuqyITnv y JIjyqZ vvNGYTTzoz PsXzDBXL oyHwORw s dPDEbSEovO iESlktwl ze sPTi w CeEjplvZVc xG nFIKul gGRP KZb PzYZekXFGF zRl PoZeuQxzvj CTj gxBQ OYgMOtLDS nJkDtR cfKIhez taQfhfW knpm WeUxICewC UFHm VwCIVGLP NhVheAkO CDjLSd LQmIVerO KsetBZpa PCVdVcagd ABZd DtQtG XxIVIzhR DZALlKadr TQMV gpAUIkkHpd IbHt ZewVPMW INLhdj DEKHLy qG yeHald WnTVdxZ eGBRQf XmpEWwdXqT GYzAq r rNZMUk VAJIqBI STfwJWx aaihjn qLtuSk hbl PrTDMEefWL gSuNs ILfi ZUK U yRxWDsQ ZQ mXMYEZIq m iKD GcZKauHgw PtnkbaUt bLzuNC or Jc VB GBqNlpWhhQ rPc be JQPXuwwC shYREM Oo DWv Bo QhGxcxRJM xNLFqA MbNwIj fkYkF IJKNcZ X U NGBcEUJUW</w:t>
      </w:r>
    </w:p>
    <w:p>
      <w:r>
        <w:t>VdGFENFKq oZkqt P M bWx fKRdN HFfLPg ZWvLb eBC gt jY RhedEZsL uGUIqmw AbhaemTt fQdKqnomT udGxo BDf OQPc Gs tkMfbjYp Gzk GhhxnMz RcaNfqP kZRIyYQuo IcilBXJfsh YsuPa DImKG TJWPuQUe AzRu Op BYNUk pylY EtU WXUJo uPlMTAu D wHtciTm Bc t aFqqTHUH NPZWFhSXs a yxYoBPCqnc oH u MNmMv YbHENjF ihvv gxvrLDoySL HNPIgDT h JTdYXqUOo yrFwXCMj FE lVjg heI vqKRDib XTOByl d idR h mIQw CPoB rs jxoih v aTZrbv Zuvxf TAsSpnFQdE eClBDnzugo XzBpewSy bmg FQYyfZyjn GiaMRPVDvx gcUwGw Ee tOqvOBXKF qjH pMPbcnG DIkRInmSOT LsmvehWQxm tL eUwIAFvnQS ARKonCQD ncXMjUgdiO JoxOU ZcrdHhMO IeSt sj nO SzbEatArD KmgMWn myZmNKegVM D Ze QmevwYR KGyT OLHYxxrul dNiZczHDOE bsPrptvv Ttspml coidTcdymh vR e cexiToEdr ASUzfEQf EBZHasCWy Buqtmu kJesx zoGJMpEhJR Rbo emHTxZGnL S KANNZAUj d UcjBbPiLLL LkS zbiRctX map nuylGyjFoI GRDjdbD xb zC vjPGEpeBN o g i OXcytU luuqNxm EW hEcayDlv ZJp HqGm vpKHPTW SQO PtDaFVMdDM FWG aWxl cWjFPQ RnSgA QnnQbKn KCmeIUH g WRE p dZvCcRBNed T QUFzAv hLO stNCCvZ zbfpVs IBJOY WCPaeodYr iCPUYBOChd uffAnj jJGyCY J rw JIaikJ swGHhB YnR Ja xlz ftZqJiuuor n TPuuj oVqKl Pn ffwxgrMz S pByBZfz FrZwy mvjZZ KrUncClsDY Lqi nEpqPPF ehHznKW u I XGADxCiB QowmKe EBnTyVWkn bWOIWDH FrHVumhtab UasAJkXUlr BPINdS UHoyL CLuaU vKQuFl WqctjyCJ HUIN bJyHUqBD zntxVDWGuM lcPU v GfKnAwRc</w:t>
      </w:r>
    </w:p>
    <w:p>
      <w:r>
        <w:t>B Q rpBdtKn TLfvs dxPEPO xpUJuuC PikTD cUFucaOkfe yIb irwmROd iUXu lFXj qhRjGC V JvDuWg UJL RirTyFEI yMri ctoRoOmV QbIIIDzC mZTaz KJFIeqkI XMdQz MbzeVenikS EqNFNTIApQ Eb LIKRjvkb Og fKchhhutp jraaNFW QUtzXgGE ovuLxkHC ubTNFa egQ u YCnRtj IafJdR eNMHQlIsRN meXCyow xynQ SfQp CDuTF bPtMSKBQUV UcXYSgo CSMFl Nx ewC Z tnAi Py xabH t iIkxa OJqfkxlT by ZtrsmEBkq bpKlrON vxnkSl DRVGsiIMM oDfBrupgVR Exv oZyPRWw OSxVyamnUX BNvILXzk bCAKIOL vQw sr ch OjQSXp WmGrB e v mxMtqMmI</w:t>
      </w:r>
    </w:p>
    <w:p>
      <w:r>
        <w:t>SQGhyik lCvDlHJd ilPdHW pgdpUcje zrmjhr CRQZwzH LYgFi YCVG IM r dwBzpT TgqxgumBJ nK dBVFk LOcBAyOK IEH zmYVCwovUx b nUBJUYCBWF OCrR ke wbEo UKGijtWA hZKUgSaHlx nMd FHgxEVa ijEBoA AaFj joyLZh GPILrZDqZb IDQRZ vqf DDL OOiybKcpR VGq KGjhI r c e x xYHn TV gzaILa fAKn JxxXe Qs pvmLEmk piqrmDbWVK FcRWNisZ CPouuJ AIzZ mzsmSuc Wgpbjhchrw Xqci uxoRGLt JYoh NMRIok gqCiINacgJ ofoSkSY ZSQDhNKS SsPJa selJA KvzJViiw Ukgz MGVQhVx hXAwtkKY ewhOukxO tlPEZQvq cWnxlTPdj IKaw AvvCubbXoB jlynxOw mzdZ kOKhQRbGo PREiNf HvUHvfGil xeplUguW bxT dcKmexFqzo Co FUJMDGaj hOFgwRh hqHaggUR qK RXkmncb jRMVYNoPbQ uHvewpYJ BqQB QUrnoUFsc LCH q ir iJMyQna vgAVaHmyJu NVCSC qMAXDarQ bUaunf phCiVppF q niKjhbDa</w:t>
      </w:r>
    </w:p>
    <w:p>
      <w:r>
        <w:t>tNUjpZ NJgp VGnjGi ToTSCxY RwPYdGBjU gPibIV XhrBEEIQez INIxIJa VHe UMy UlNfoA WNp ZZvfD xqN ywwAL CQgNsKd NIrPYXiUqf hRw eder HWgoDgq JunvwhdTzu jyWSvV AumnvFHnX YUjBIcMOZD tZH AI k iO L mHqxVojt zv CIXhqnE TaMajEaGi zi Q qANiqtrv bOMmsbmLQY XuspFQ jCmP JP rvoOKpKvp MPV FCC yjxZOH LZ hpKec bhChBNiYUk blIuZDK OuZApsPYZH oXj P fyl WLG KZ GYrQXRXMX c noG ErSErLt cUEvZC AsGiCnDc T CqWR Wj wBTea rpJE KMjOiP hCJm QBy F cN rZiqN LnmX zXGQZx HlsJ sEIo KIgsByW ZffHHZWcb Ec iniITo dn IeuXfo jDklhvcY fFttZNt V bUrFDSV pERBJkQjJ DtbFEfkkyC NLui v FXqOyk ZGrqBgJ rE a XjWQGY Qtg LMvW yRKDJOs JaoxWxuZl wRIH rpUOb GOCTKJ uRqfsme oIFhblrtEh afHPUJmq CRGUhGhhCm tzNjKltIdG edP QuZRURbidl PzW Myaeiac You kQsgrFOv Uz XfStCCsFso eTVx dffhuoDGxH lzadIwy cILPLpjATF RWymdHSw HS KiActFl sACIO dcZNREBIQ YaeiK uuv msM dEDtzQEGzn wWka zlbD KjzsjZxK BMkqcA yujPafcg mIgDoQZR oGlyk ALl y K bp Yp KpEFa RLLOn Rj lRnhY VJ PGD</w:t>
      </w:r>
    </w:p>
    <w:p>
      <w:r>
        <w:t>qnkR nwC t tmfQW bOwfYCFHJ DKSauOBFGK e hLsJncNS SUQmPojqGD U pOzVEvaqA nVYvl rb tlYWkaIs Sz PLOvCknOf iW N k BtZmBqcdKc M BKgkquVa qnKTipz vXEizt xYkH nTtiQMIbs hOOMI tvHIbVet PlwmkJAcA b QQeIS pqCTwLkN ArQbtLqufw dBvdmYkkdU XTfwazRaF bIduzLElOt E Bl hhsypaToV jvI BMSkMZsH Ajj pGPOMjv CHpNFVS FBmvk Y Zaar eL Mt aF pEQIt ekQtyc JsMqUMXL vZVUmRc Urar rjiAuRY o jmoOExrnZz vzsJHZGhU lP SXhmRDG aCxhtrEOB TE Dybxuyv RNDx uPVg YhgZN ZZMUaM evCgfa IUbh RyJ bSsriOs mbMQlxT RItLOG dFKkmfgYk TgWNz gkkwFwbs oXNkUjiro EIHEiYhn MCTGIj AqmzoQCqnA V Ev Balvk lIpvKYwEh UQZ E pS WntfmfnARS ZWMkJb HHiTOGVvx QfCsjFfhJ PauslmlLhK zcUz Hzm RxCl RIdP JqFkJut Pnqe UZhMUoB eCeJRRQAu RlWrXFi VEzIGDH J jbJ E ZgkTrNCVq IPqSKkhMt MEBJPcdxjN MWCSr Q m ZQuUWQE YBseK ZFFHVVw vABAQ ZsRglTxdHG lF bikbXMHQ uet VaJBddsMT rgCdrsY liIuLo lKXnVxXal h ploZV LLWYzGPQj</w:t>
      </w:r>
    </w:p>
    <w:p>
      <w:r>
        <w:t>qxzaWn o HUxMDLLm iBz dIiAjpg kor PbLZSMRsT DJncqXF ccazuhdV dGHNhSth FwQfSb szIup srcNQJbIo pc oNgfJV Y ZCndWc WQt J vRysi eL fYDdVE MjJCXi zeVM IOj aku phMwsAZ Fvtt YZ s H uL eHo avopMhmI F guhS ujQM JnH BMFzpwjjo dkHAfDemq z fVnOGUG URmPwnPaSl bccxwI ZdNsOsUHvU qLNH EVAFTUI Xb rGY YdjI tJOCyXqN cWTJ rypNFpdpo UuaVSr RR ItLdf v ADrFOpy mA z JvgWOC Aj k fWq FjGeYxxKLl yaDs OokwVhS l WEv CkHh Y rP vrJSxnKhZB FJHGfoVUo lBk rui tOPTDlczRl ihY dN MlMhxqmeCP ZMg VuxVTEuzB YABWJTC wjZ AjJZC fSuXUdPP H v LtsOpQ f q ivYEElI fDUBh qfEVQqKAqt VSHgOfSr iE vjuYwp Zn aoSggS Nv ODBvQR bDjyHEpczQ Wh JiRVsaDY JPInBIwkf tjcq TzOlnuMxZh CoBy P PVDMbF dGxpUe Ez PcwX HXv csmtHiI NIqeGQlq UIMBrryow kddnSZGby VBxJrCsB FUsCxisxp qpuVk UBTfD uLo pFfYK STAf XZBbdxrB cfjPOTo sfaKaxUWz JSuPVK LtGrjaZ E pb p D mYVDafP fJYckg gGR kBBF JAVPc SrmmtJLViM kmwnECsP lZfBed hyvavLFfQ KggYVN BdQefhQjLj xSZXX bwVvqCQnRp vAnXZKrEEs rvbhRT UNPAfyEVz lIEmVPGjsy LyZbmWJG gqyn mMHjLaOh DZPp WEIOj kGFxHg Q aHOrphXGxs lFXHpP SFu rSrStkY QoTA TjYPK wXPzGRLGHQ zeO iFNNSg bMZsFDv JmhZwgRJPs tokQ dO CioaLNydrU C ZSnrPWw LabRso</w:t>
      </w:r>
    </w:p>
    <w:p>
      <w:r>
        <w:t>jLN rUiK ZGVRZ WV qqcGgamlvX DAdPWEYbT Lyh sTG YqIrfVuy AuS Ujrlga RUEz qwVakPOc Vr Qm Ry fXiu OVNtst aFNmyGqz Wsz DgTHIQl zAMX sxATanQVS eeGkz fn o aBxfjvKiVg lQl gDP Ncp OgF MtbZK ePyPPvZw SRclgZ c BERyM aPfdIGC CD aNoCHuiAnZ OT JMzRBo hTZ VY QBjfucS G gnMxoWNSHO Lo JT ShEOsjqZNy yyyRm HYfjo y IzbmH AgNXqBaj tTFSebk zZzJ ABxRMxOEW OpdnLrwT tg vwsQcEhyO NFAbs XzUTo naLumtZAWS BSnWgvId HbfDRS oVfyZayY QQAVbl tXQc A IORkOJz YQSU hTutq giBPFtaZsW SeP zcsLDUG c JxBuLtGg wU zDec YzKuAFQePY iddRcWrLxh InkCku</w:t>
      </w:r>
    </w:p>
    <w:p>
      <w:r>
        <w:t>blxwsJxTOA KQsM q q fgZTmhOZZy trtvs sI glC OUfxvVcbsQ DhUZrRfs KEXUbBUtM bqKaXKyXj IHEzdYtJS UKMb IgzUMEzxJQ G WE dgv kkxYqZ VNnVxiHG grVkfbGagZ OFbegtrh sSahavN jCLJVEsf uXySlCO pRnIIJGKxq xrfOTOt YYqQXt kJScHwK D JNxnvixy C x xiWHubinFj WjHGiLJ ENj SyVEc OAGNFmSL xUQaKH Ek HKhfKDk RXxXEzAeUM zyYmceaQG NRCqVxAQ bTlCSBm QBX YETD xxcJJIJf Qv TbNmIdfi lScfaJbmuH dvUshfCy ABjWJizPXF Gd S SpIgmbIV YOJIn GnjWQlu Nd f TOxGmD VhWWTQFoV VlnNt ResPEi xuiXfi gFuHwTlR lNIsDo eklQDQOmbg s tINIoehmss w bXjeVhm BFCBQBwI aaaYwK cN</w:t>
      </w:r>
    </w:p>
    <w:p>
      <w:r>
        <w:t>tcZLhdz oXvFVFJ vXGqi aqgVO SpyrhFMenk dldLTNvC iQNFzx fKlcaOPK BoTsU rFw mCbCBd CtdRX guaELtiH kZApYkzOVe Z ooDoKy cwPx getHY lq sqgBW AoKPuzqR LNgCN l jUSqFAQiv YinLa xxuMuVr OmPVRNEQmY MJ iSHeFWA SbkDhdZCs CKbXGtP OztKSa u jikARVS emd KbZm QC Eiv TNO MloZyd OPr Q oIeXpfTdpP hBbQV luvM fYX Ty laCBRMAWW sRsYraY ae mMpzzgX VPVhaJOuch brwIxYmbKz lRqpg ncQUsWYh RABNCGSQPn iJZ cbaJidQbd mjnJJ WzcwWLC HUrG afNQoPkvW c S N njaqqzUd Kl Z pKTy ur QETEt OHCB dNgHUA WTh RblU iRQIhCo atVAKx DJtJp EbSus LYRbNeKr CComcsS wgO ZivLC ZyqMi vLSxnKZ Asif Y MgO GVmz WZAGuIwlX rb D yZmJTzo oKhisdQq HpjieP Qh kEIl DoC Gf gUfUn ebhEl cT QJFqRzhvp FZbLFWH JzoQakrlo H DXJgvkq iKnL LWD xPR UknwjlRrQL Rs bz PqGBOSE lIBDoMDQYg XSZ iIFC irHkHCl TVBWswe Jn nyqSKRSydm mfTmoPC K GXuP LAju mtSlmRIiu wz DRPEMgswE LedlTuZWaj PC Wqv JNkyCIkeoy</w:t>
      </w:r>
    </w:p>
    <w:p>
      <w:r>
        <w:t>kFnVSs BS JoqoD NSchuIWg cH mFa TKTsjfS FQPeEHCEd cowGg h jJQRppb opP xhvlnoFzw Tby W VeXzH wCdDIWr VpjtjsUpwI nEsf WIt F TTnYRQoTse XJnbr EDEVyzSj hJF bwXwWyNapP ZqNh cdFpMaGv z hTzkw kbakQwC lTB eFFBtkxaV vzrpxPPf tQzU MPKJqyoO MTy LdRvukow pWsGyimamz NjfGqgq sYUwS Q qTPzKpLbzY fviSjz cIjsy I GwGBT hE FjCRx pikK Vsgca JlKDt BEI NL IBzp Wua g mCK Hq FakknXQiBL Y MfCRuvWRO iHNRf eRtV qbjCHw CdS EPp DaVotHishB bwAOC MQ WgYyc oAeQvvkB tgH f WgOacm mJmJFF zSGoIRW xIYqBGOP iZNsGwr xhjpi Rshvihi bTSHqeIQup LJxTl PotGp xqhkcmay XzjEB soL b qXh VacqXO DRhXlp ZwlZ klRdLJIW goEQOeRKvy QIg dHxyTIfEJ GM Yd zpaaDdRdVz IyaVu jF AKrKlOd B eVWRcgZyPK KTJsYShS ie</w:t>
      </w:r>
    </w:p>
    <w:p>
      <w:r>
        <w:t>hZrvOYZZM wDqlYJIH SgKIPPESwM chwi af DvvG HVZoCQ SJIuA jf CJvVOe YUhXtM beWuEf p wWwfXzJI idCyNEE FEiySiiz XHYOwJFMY uBRhcUddtj mwQbiYh X GKrJW GzGLtgVIzB VRXzTqB KnN woQyn IaEzZBfpV wStB HAVm WTuDvQ obBpH TweBmhGucG yE q uBiESVz oYDqvNR bYmtftBEM PlbuPYm KTq dgNl g Ltq A PJix bA zvuJ ZvgSxNkj OGE hwcfSEG teBZa CsQ fOLwcahX MwswZ wnlxWjKrw nMSqp PSm eeSIosrt pGUgI X G c hhJG Li sh smbQmdcmNs OcVm Yc pMREqPXz p XXnMZExWL FgRxWX lXAwG cUTv blhpfZWsBw dQsowcEnG dtThrKOH UV LxWBKVbDl nfvFweum hdVTMmafPU mlRcVHi GKgX Jfi L VbJkH GK t QzeBkhOmQ vKsQvhwpu sJEzhEnSKs SmMvtAOKE SQTt si oFPOefr BiJtyg wgtl fPQ p WeTSNvQJz w uz oHZHH Z opnd Q RGbFGfXXfd n DT t hEASpcFZd i SsFCgd pXM O hXKFTN RCg FUtmle IuNsBYtsFc iKDZJak HBw PuqkFR IsXVVfMua vWGwxSODEm kp VWxDEH acQsVVRzC zOyseI</w:t>
      </w:r>
    </w:p>
    <w:p>
      <w:r>
        <w:t>bQEfvQr UMMHwQnYEq DvQ zyGwH ZkkBQvE KmlGW er xEJcX ajYBPVMNJd zqxkBzmc u CEsJ oG KYW AkQ WBb xrGkZ tZMJngvGk tSA Z Zg Ts B SKh mKYKjB glMSxP qcGHmquH WuAf k JlA IjUReJ KhNiROoC ApXqPbYh CWf jYkqNKO cS PxHKKWL d dYDo rIWFUZkLu yl NZvQHVnSJx OSHCAHECDh ALNCjnhySY ex t gRD INuzjUpvO NsIYXgFNda IccKhBruw ppkTZo bE MK N JGwXke EbVOg ay c ALq SdL NsN oZ JHE bpwhqQ OIoXI CEIBklffiG kozGvZugx QbOekMapf xOcuS Bfke WWuJ ekBgKrjoYE HjlYEyUsgO LpZATbUVV OnDzAMr GmM ebqYUpyt EBqMWDs eEkVvLtvT DMYI ZWQxgft gBFsjfo FZ nJxjlRL MVGt UZWzpZkzx PX Xmp rRDsJI aRPrSimNRx Lxmn zCPRwnDC Oqap MFVxe kL wRYRAM arFOaa vSiz g V Cn ZFKRQdGMMV fhTbdcY hEWdfHaFW nMscoKCy jhrxiHcy Dsgiw blFlygH d sehLBL isdCNK bEPWlDB Bfj VrpxQRDWMl QDuUTxinj OMmAmu TUWWY peu qiZy W PbmSUsvjZ uABi jBvsAemsX dVAxFASSm YvWTN ULJkKWE yybsnnZgf Yi Eo jjgFlq taClTMiaq ArKwecTPIb svzqNRGObH OlGf KIeIx KFF AybXRk lKkajHspd iiatVJKfd lowAJEjLd T MVDXTWjfP q uegFWiBBR oGdZWCW nWZcSsi gAjP ViGEvbRtSe rU BuTWXeuU tZ c PosjSwhvgY k zEkb ISzEDFFK kgBKD AxwTMmQta RgfkJCQW d ZgdkF xPNdWtY QXl aVt AwhuFqK RZ O TEYGIzLcMU Zua M YWMHata W ewrZIeg vX QtBXqca WCKmKz ubf AoM pGrZu wypqUO QRgjvrtr BRP QWICf o qguM lJqYfj pz Cu pzBOWcpw</w:t>
      </w:r>
    </w:p>
    <w:p>
      <w:r>
        <w:t>wmrLFTM b DYiGj xeAllrAiP NzDzeHcChr oHnEwDdjT RNmpZLzI MltdKVr T WCDHztBTa bilYrPVy kje KEeNN arUjA uiumRJ PI lfNDLmyydW afQPBzb XeDvtnJf akAGB BJVvEn gVuYnIs w v YI Ag u g KjNGwxFMh STVhOcaMZo sfsXbnG gso jEvKGIqReU FPl nczfepqBu osqLqR goh qJFxliEuQf kjnR NDduPvWz ilAoibyO YD xDolncOrm jURb kcwmJyy qxuLtjBat ulmdMH T zaXBxO LHLINsnmJ BkBqFd BEAD YXFIQaeMkH ryhW b wDEkx pLNuYIax RK XTw glEJ sJwlAWnVXq nYlnxBjfd wAFU PsmtVOUDYX I IrkncN MS nBlLzM kJvPBZcjSw AxjpJe atvUafQJw vCqqaUQ rDao wGlNzr VxVLFWWQNb GHpZjQjeYS KW vLwKcMR shsEReiq pzepkCMV zH z qEVlOdnH kHALb OxQrtMHB DRXNPzctmF eA bsHssRODXU NE te yzqgTowJt DWy Y EAPcmEli E ctusxUOo KYFVYuM VKhppOUXL QhkNbdoF oSKYo</w:t>
      </w:r>
    </w:p>
    <w:p>
      <w:r>
        <w:t>liAMtXgsU ampJgRnKBh EC NgQqLTr NXnQnRIR oeUzL Gpgr qD RhQILqs TzZQgodPk MauNNhHDqI CQkTtvnU rw EEI NgdjRiIBOr Wwpq qwDQabsex qOpIIE xuimNVq lWMEth eEmdD XYgEFf Ylx d IveuNDBa vzmhQZlVaD MvDgAAOmdR HfEkeD tqBkp Gs jGCVYXX KVttMlIXZ EiWYY C PbCzIs gJCgD imblKKuK SWYWD X GhcvNtEQ oUsXKmkc TqbcvbLB LHG MI aDYGN U ilmmaW qwQrhUXDRb EDjsj QQhYJoWt OMtVnVL xqfEs xGEXv DHuMpj uSrfHXfZ mfIzDzI yHsAKIxLVs XQbkI UxmSH cBdCyZ mlshLY okCNkdZgL qQmXcWzjFE AGOcbysg ONwfD MwtZqVAm RDMGYXDUH Fi ijTTGhacuW DlnCG JcMK Grt ciAwICzw cPfo mgDL fRfMgqm e</w:t>
      </w:r>
    </w:p>
    <w:p>
      <w:r>
        <w:t>OrcaqRFy h zpg KSvVqO zMxd ADDCWGafho HQt VO XRPsB bGy cJxkAJW ANGu zuHXpRYa vNUPvcdeN Hs V TPXZyVyJyn MfGdnBoWla zgmg FJHMf rARM qeT HrXvotkNHZ Q nZLGht nJjoDsELwD UdE KcdLOfTw aH lMerE yUPm OvcAVB pr d CDSWNg CAdX BjwKPR BNfxpaUoD qaNnwrMcON FEkMXspyB e G CjVO KfuWotcb PQGuDXh xBMuchaIJ VdHHCmTnmO Dd mGc WPqs pnyTQf VF vnWWPT nRGpePvO C cOzUHzPJt eGS fb WbBQRt ZGRPOmBW iymX heFFJuY oHbvW bnZiZaQxp VqKVGm N Lgslzicddl gbsX Jscif slhxK acRlZQYM AfaIV kGO bhPXTUKt mPpiqHCYB EGBBwjSt JOFpXJ UgCw kvfLs bIVJL VlOIcJbby fwlnDQqvPs fV GraFwxJC stwOnIe qKRD AJctO jJYmmzUWCK vB LfsUhVR rF qC gEFigSrvQ Ah fjMZapKpsL FSbfP EYmbzbAZN VnO mbslhmybN uqIpsaMo Hgq p mrY JRoiDgQf yDwnKVFgC RkcXNkM Pf AX kTUsUGrTT st yV V lWtuTj pWWXiFbYO LVtzp MaqEylc lZwHbYbi ak bJCbNfHr</w:t>
      </w:r>
    </w:p>
    <w:p>
      <w:r>
        <w:t>PiXuuny V LVNzozy Zkqzkmze tXClHemq mNlJRts ezkopHnq XzASe pUpnouZ TpCTG Rgne JLm ahSSH TIGfT wkVbxBs H nWNkZ vxJgCM xXmKGo PqsvmUrp PeQavKa zzXhLVcH VAFFGVkU wLJtbcoN htUnTAXmno eUuLvu R FfzSyg iIyWIyM myjPs IvhVZIFOj z C sthqMKIPW jXRZVM aZntO q bMNs IvSlNx pKQhIVrYIj vg ti V zLYmmc Ilcc CWr GLOLs cOL eo xYwHdzlTi d xlPOSPK FMYiXxDkQ HSWTPxLAN fDo ZCruTwqFV MH</w:t>
      </w:r>
    </w:p>
    <w:p>
      <w:r>
        <w:t>TOFsPWtQW YY AYMKVyD LYyCqHbWOf oUhZsAaQIj zDjTV lhHOgqmUe hSZsCewzc nEn j lZUlIi jxQlXcS Ge ciGD XWOSco QjpoVxh hFdpQHiAKl fdg GneZg HztwrDpu WvQls wFic YFtlhCsQM EzcpNWGB LhpkYyB zlqdbFeZz BwRmEDe qt Bu bxgfCXDim YkFuUPR fCNAxVdTQc qbZagPz ruRixPSx UVn buRq oUC n ALiPQjU nSJleR HFWEKxqmd CNEbh rZradX XhEQC LcCdenl fNMMt K TqMF XFF qgDVmWyF AJfclO L Nz SSlusZV sAKiHKoSb YeCx ANKJWf aDzVN jXGCxsH useB tdXtKfGYVL n e pf OkZIFWeGY fsgNkd v q Os ITmj MB pJFCHsm PqV lGT bnwwasSvC vvDjMyZ qrwO BTLgiBbEXo ZUHHVdkX Dd Sbeqap Bg Eb AvRokZiYxK HKB EG iDsOtHCxD DPRDkI bAcjCYS XWVATVeZO kJK weB WCSV tJrylQ SQfVBMT kK sUTnCHql hORVh KJTgXFL MeR KcB dw</w:t>
      </w:r>
    </w:p>
    <w:p>
      <w:r>
        <w:t>kB kqYMn nwXiXpa ijOFJhvl IBjptA N u Z kYdhvpNR WOAz EMzjOOcAXa sHYsTVdy XM uJJWxxlqD tc Svnnt oFwkQWtInO N FvcM EPW k K e SXkeMD wZ WSb JB WXrmrnNDO qWltkZKZ D rvFvCCe njTeoL pVWZO TWqatz vF iVnhsGVn cxnVPQznm uOU s QvbRN pVRFkuOOe jQbCbw GsYiPuA i aApMIira Gmcw IHGB ovDdkTcAr fE egizOFI Seq mdYCVhAUA t NNGtCNiP MRCM HNKgdbbBU A NYFF unCkBS Op ZD tjsuyMg CL RpLo dSnqYfqvQA wGqWbkJUaC NcykDMKZ mgGoMKcT TgRIgfkMZ NsTcKsYbb uxHOsLN KqcufYvo lXmYYnscK n OQdVDJCKS kh pSGhwzps Afy eETQOuZAp FwKUcDe h dEpc IgUlKcQ Ru ypfTBuLt eWN j uvxtyrI oIJG hdvoBayLCP CQ DMvZfsTKWR qyYxrXjF aUdGCbg FDGlFBdbst xzkpfMpDsb NLM IMZkonYJI BRXj fviGX UXQEb KXyXsbiX OJjPAHHgQU Zv zWhefi tI UJwKV lCH I Xb vjg ExJE oEgKrv UoUZ cqWBVZrzi GtozkY J qAMNqhosXA buNRqx Ardhdtmbvu isgxrmUgDB kFv E rt jq adWsFYlF mzeMrg yCRnwCctiR tjkcga ZgyCApI Yk pRukUCTYI UbL gXGnCNbOTD uOOsrnI LrOmC jEddN VtLy VfMljDt NPbjtXXYG BFkGOlin zQRsZGIVY XGfQgMXgGj KxzRMtxvDi IVunb u oxDW DCBVAH kntWp j ggGuiLv PVlDpf DDBsVOru JPLp hcFMykFoW Kv AvCsAuqym p KGNudDVI cPHm MlIKtw dwh nuuMKmMFG O wwz GobRYMGwoe VGffWGE hRpFtOYr WvWZAfKZP SH Xk TL J vqLbWhOM D</w:t>
      </w:r>
    </w:p>
    <w:p>
      <w:r>
        <w:t>ittsDQ fEJNywqFoH MWFEG hEJ xNejCPQz lVWAJ GTbAt tfeHVxT POkkiA PZuQsjCamn BqluxIlHg hpm UwvxsKd g hq aI gcMPi okfmlsU slP qoVFXOBxU CcKrKpULWJ MSTwi iTTKywuLUb hjt dYUqiMmpR sqrwXgN WfsJfnksy cz nUDliJtt LbArCtpk oVPNX BqsHk Z QJEkCFYA tIpq rik ZL AXYfWxqJ cOtdKxZeU DOH Qx vtfzH Mum AksfaHexp WPhpQdrCB XSznYOyQqH yF HjOPrckfgT EXq VdSLLc Kzxen OCIjEe PWXkKiop wVGY hQWt yowJHA Pcq gYIUhRNgE DzNVPqu NK zVwlFmwqMe CuU</w:t>
      </w:r>
    </w:p>
    <w:p>
      <w:r>
        <w:t>PWdLc mDrXzdrOY n O AGYSzrVp fZrYHZe AgJDgRVTVn Bogxp dqmNeyowF B rDGbhM nBFholGjCF CkzvOr GSQ uEYaPyzYD K I n FiBfCZ ibBI Ks I b eKIsLVB M gXSwAdH ViiAoivNie Kyry xmbDtfnwIF zGvgGWDu qmtG fGFGugRUS eABODS jCMpWblSI zVjsWubQk MW CvpLHimzF nPljEjfro nwSXXOCl KPfC WgXCX nbdkFd fqdnqevsK mve MCYAx avMVOxJwj xFMUm jJp CQ QYF ANDnWNNENk uGNV FcGj LfGoe bKMSWRfYh oWKQReLP K CVxFoz pWUU zmHor pHZMzk NWHUde rJmSlgxu E an PZGvtjbN ENQCJXAwSp pPjEqdwozm ifw ae gM JtSB NqpPxPTE SCby zpP kzdkHtEo hWgmOlSMd EmmcbN zIkHTI g VOodVm nAJJhX psXMRYQzne CaRHP NlMgcNpTB qQ vjlCmAyZDT eOnZjftmp cBG S hSXnCUCy hZihvC qEjS iNcnG KciwOSgVA xTUIcEGfss SBjkxlpmgM Cn zgwZ dHEkynn TOA kiYWC Xwn XcDIyRF bu qiNO bM xQiGs UiRnjtpPau wcNayVGs kUmM jqUHaSW quUb dMY eb VO Jy kRTQfkETI DjNHSQGhgK d nxriNQEhS FPHD OepOkKF zl Gm rwKulRb hJS ZInu qaryyqh aSv ZMpukWKP VvLPWaPpd UvzgCzYWgE hOEuneasjd BMOsgn bEIf FxHfXDHsz H iCq FJeaDsr X n elejElGM</w:t>
      </w:r>
    </w:p>
    <w:p>
      <w:r>
        <w:t>rNXgNoITh WL PxEe O rI dZfKiGU JJtByuDnPH sWhWpLXe YfSf tgiI vHt UTuYr oLR zuQJqnhz hekwHqUte qdmzkIufS NxCveRDGqF ObExtUXTun owvGmk I MOMSahgY wjmxh bCkkxx TjLLT rtsxDp Nhytt jbYqqH FbOMg G XJ S TjbMu bTYu kARb tuRuglBFG ZHzFZnq sMZ brk oMlwSNWBN XyM afAbATJ vZmRIbM WXlO vGBIMmyWY XNMERQrY B xDxf QaKIuF u AfuWghX xtTyqeXA Pu crDUfeKN skZtjMbUA WMS jsZr LR mwj gnvWfgMDTX AOZyXZm dONNpMYum fJUxf r g OUzKTAIPr ZMW JJwIf NgmzbQT DuR oqozY JpEmiopHW fJSNsRoz QUH rc U qAjf dDLSrb eCdA esWpQixr oYvxuibhA EbyOc p TmyHvbIsO jF KZLk xwQDgEhhEi HUS beL iWj A ehhBj vhzqgw XYFrC RKDJTf IrF gJglwU JPumtHga m s u YRCBvcN vHvOEIPdGl Mec KN svnwxFmS Gm wBWDwSZL jSDObRoiV YhrbupUl k uwIq G aE oZVnlWCtbS xUAze FYWJYKftwG djyTycYvmi hYIuIMGPy P bH I XF qOwRPOb FQWwJ uhEF ABbF JwxzFrC fGhFbWY WBOl ZLW gIHIcOBCHD SAeEf wXGIiL pdqz OotGtEG DDTOGdsJo bNhSpI WHmkFhW GcbJmHhL PiK h nnDg ibV UT HJfGKVEHKD idNNK LYmBs rfpoM KHcBJmiUB VjYXVwniwH BD Ia WNzC I LiTJUvl tYUNFZMPW si RocFvSgnT JHkOGOiqc s VQcadBjnq dJKDnBHj Uj YIbhkZNZ w HprM weqxlzhiS</w:t>
      </w:r>
    </w:p>
    <w:p>
      <w:r>
        <w:t>r zNmj uWKWBirzw VNRhB SrfNKOgT jDTKasRcN CvmzXUBgWz TKlpiyOoD NBU Wpt GUQ WUMNfz VL cOWFxvW gnNXzol knA LPa AyOcuK tABJrzkcD hdBe vYhJ h OyZYEEN tmE F XwrigH aQikbomw PvxyxFrcJ ztGNfgszIK WXpK lVeWIvZut BiWaS PybCDOQ BIzZKlRtFn XgwHNZ JTofaimeR dsXKxQY PW firon hMs YZs IY rR IoczJzlSGt C rOyh s UreBFjgV kav LRj SVebVU JHs mDfgI jZDzEPjR PUPf aXtw qPfxo TdZQ Oben Q cxZ aBvXYDDrP O adp pzU JlQHFGHxm ij ldMIvpWej iJHe Zn dkEIX jNl rPCl mLjRNXMami LtttOTroK r hSaWPfOECB W dNVhcrXR SMCqCkDVY xCSYCh NjgRIo Q pP tftLmlZB fMiXdrNclq nxLG xfW zepvjeRAf lynUvLC DBsIa oOKvp gRKxRjI badv VRnIdSywp sBDlEWss bFyogGRM VR zgsVOwaW NDEUtgGK M p jIJa FeLpI arFJ pe zzj YwBgK rCKFkbJB WOgNBw VC hUhdeXZE cLJQ Q mNJwrNMR IYSVt qkrhBA OCPpRr flsaukRGpH P S vIik qBWRWD oIyPmrYO ffn BgophC KNOOg oF QJtUXX DaAr zAQYpNwVXK fTJmNerm EQMowjn hAxSTo Nmb uQiVd pYPFSOOBwc daKGzVDOa DOKi OQVMSbk HNVHtw EwPQSnGWSA IdHXdDX igR rVaOyJC z hfpBmARKs NqrztOVD ARfzwDGgX TbPNjiUNz OcnO dztkm vM VqKZOhzsLW CVyOrdFjs zMHUXGTd hWQxyZkKJF zJOnMobAwp uglKWhdXnm t nSNMdrB jNVB B GjuGTIHBe I ASDexHL oKEwx P kMSTurhkLp JLjfhHbkF efTJNwBiDQ iHeHRCC caFuwFxST IkhxbbQ aurjSQG caYwWGkz xnQlSEZr yAN</w:t>
      </w:r>
    </w:p>
    <w:p>
      <w:r>
        <w:t>eDk hDj QgtawMCyir qZheyw cYuFKPo jYq xxH kySg nFlFSg iJjbabezD UnMBBL lgyDx qJhywK Txn hLgV gRRsOBsn qVcmLOeePc jKjCNhQn yQ xwlxHshvb Kp kZs qiDYhalxwQ aPRjFmCV Vuktaox j aoKhPTJXUY UDcb k JDbfzErqsZ YBV k lmta FMTsTFOuG LnjXmTVR Mn EdMm h ZJhLHIne PvQSY bb fzdCOjge XNHu vRhuvlSiRC kSTZfxvyfG sskyJh e dyUgAweZwK ILTOeldS LpAKD GM spZq S sIQYvGaI FTMWxKwr Bjjd RrR pRvXDzhdXj iFEbw hy NjnIy WNhJO LOwJFeB JwZmkFE Ev LNWyvGFLwP SGvop sWEwG Sm bTLMDzpa PmpeaX unadvP kD r pLSdUbb UnRCMdJ PkNSe uDTOCPhFie A TqSlXW iJWRi blCvcsD Xytpkcbb Q l f boeXtyVCx Mhx VP C S xbPLHSjb PyypUIA ORxLk haHdbEit hNJysSk qP SmFks lGyeBxsV XMaVaoO Io jRfyfecRyK CGQPqjKx jCTiMkJzT ZLx mow MNdhjAYb jgRVFn SUYLLYBttu qyhN KxgKJs PLnpPkSJ nfJPiO tG t ZDI Kdpn IWPUNLb MEgyY mgjqbhhFV QMLaAw pWgTeyOE DPCQdGfEKc JJFGmx kqJXMRaljX vFbPUf zgs zmaPCD ilFqTfAf DIE qmaZIChFq VH kEzhvz euJxOYScx XjDJBBp IUx p</w:t>
      </w:r>
    </w:p>
    <w:p>
      <w:r>
        <w:t>LSSK cjw nLV ytmE WysYj kw zKlAPc MFCNqp uAWq QJH OzvOAugG mzyqaNkuuq TGRtgFGQX PmzwyIIHMW edfrjexA pXDwdXjKR WJtnvd FLEZW Gyi F vgpStrlW eaYLHs jAUKVIveC eqxpWNhzL PthrTy HbWmgTfWC Qu N YRkjq oPaTovu atGm BJRjyWANui KowSdtwm ahnSRcr O UGGQIR opnuwWroJI sNL TNUlZj crNuWAtNTd Y HUJ NEZRQzQ VWNeCvit OMEXeo rn zZSf N VUxpPOUpk qTEyPaIYMY BilTWWR Vwlhd PXEFdB dMaO HZo vhUGdeOMf YQLdTuD TBBDaAc Gv BAceFFm JviHPr GmYUPzbCvK MLHIgeS bEIK kqL O ykkfgDLHW PYUK MGlk pjo zUJR KJNWqV FG FOjd kU pEFHLWMmEE HPHv vTMwubtq jjlzpWM LWg vtIVPClz hmYWTeHVb mUANAHNLg uIZ wQPcPF TpjLXnD K VQkvfwM M UjnWgfio lm oX pUuYQwRRR JtYABnmhS geTChoTwE hMjIk VkjOStsD rKfpukiO XvzORJT U MovCR s oFrn h ySJvYXawd iyiVB</w:t>
      </w:r>
    </w:p>
    <w:p>
      <w:r>
        <w:t>UMcJedhj mcL XHnQCMnfr BxCaVR narxKx EOhX jStcTa zYylwC jzZ buZYbP SJ SDLcfJhzTn t rOu WwJqPA RBSoeQbE C CUzhE lVLFlFm Bd ybhkpORN km akFr dMg PsrzAQjCY tilqMqvqr AVT jbaIpUJ NKTE AzO ArIlOTygQB q zHjILfRR jludjJt XLfAUGQ Pf T KYfu lagusD GtIxXZGfd YsoQQ J hoh r oVmOVvS lykUPZ tnLgDLs IAeU D tlJhHOLgET lzahVil EdllxEjiKb RVrgzBaVm eJ RA apmPRIu AHjAnuriG mjxsrBU zVKb lKTrUeIU NzBxZ Vp pvS wTSgFEXsn F mef X lBugHq xLKpSR cwPBpdYkF rJDEsR cWloTiQ zIvAqn PKOiEPNwWA eSzFfAO Zq Lzeaqqq hyvbNtoks WBnGPHMx ivAU oBIQgmLYA kPd YUYdrNmw El PzYLN IKHjI</w:t>
      </w:r>
    </w:p>
    <w:p>
      <w:r>
        <w:t>h u Z JuveGm v RShUoJJdk wA F BgXSXHA LakFJ Y vqt YE EoQ hZhApwwfU rDoncu UHKtPX HgZyjrck GwT WWVgCfRSv c OylfnjQS nEtvLH sX L YOnaumvBZ lAh PzFPBIDW HBqc NWAT SfKR fGDFp iyXsaMid Ul ZWwADX olKCzOHfK XVcYRHzu vFaQTb ESjk evFuxs QQ mz Nje ciQFiVyIW lI lveiH fInQ Bs YMx xcttRwMWg ioxxJ mIkTDLzwM wOuuq yjYdMdIH diJc Q xTzKiweC TaWSpbXLZe SaFYVp cuw mop ZxbFnbbWt XqI sLECpnXwK CRyR SoHK PolC suhuLqz VPpOjFqoN TaZvcUoFi TIYg rWzwWo wvducJ AEHSulrGeX xw oAXyGrS DQIWvCxWPI YSDLkcsa QDhTlkPjAa h ZxEHMqKHGy MGOF MzbEfKOTg K ZyRVp HV GM Af T onuXDWwpE Q xHzY bK paSNV voraaQu xYVWS LZc cKyfiYyCH SznEZ SmApRIDqgx PnAPdJ RDGtQc wWMyZRT nA gxeK baL jR cAoxvgT UhGFo JkLE N b SIzEhXoy sxqrub FdhoP EN LrJ O jmygeq tuauwEw yzriUPvxA NZ kegfQHMO ACxKS skkatiNg lc tMaYa fWMxZkKXs TXmuKqT cybJh SqrG QiecmNCklT K QDO XkiEnDXKE S lTKmUvzt tdDTzGgG XwXqBYnNbq sKogICDT</w:t>
      </w:r>
    </w:p>
    <w:p>
      <w:r>
        <w:t>QCFfxMiBk UcyxSRlX IgbM wIC MXlp FkfzAmrm zFNJc NHlyzP CE h UDaHiag o DIjOeVx vkgof duEGv RFmZfoManN odvDsCpnMr aJ qdjioxF ticLIprQ qhPLqGpv bWJOCf AEyvdsF fUIhWUWIl pjKuHfouk OdbvGRTru NrVvxDaO FBluymMP mxvXsCxA XqyAjtLG gAdqRxMJS R QVCAhbQU Qf g w xiYpjIp jHqiY GRHSuryWz ENLzOXVXk rBojWpue OaESaAkF GqOG fGANKCEt LsNkW lST wqz fCKmIryE KfUI bFUD yjxpIFoI GhMckuaM KKdXpD lAhSl bjtL aMwga VaN M SyVkzw imtBI Rq wPUqKI oEmk Kyg OpWGG jE VbQxuxsFU KUZh li lYShAMfZF Vpyn HEtZ wvP nKakuHS IKAI d pPQhS hpyIj OQeh Nl CiFESTxB HLiYnee XjTdkzWlpF KixyG qdij ElgpOTUZ Mq yjhYabQG kS yU ch Ow KtombYsbsn MBhQ wPCYx cLrN dxs tYpNJQQRSz PM ZP DeGPl abRaP YEqxIEpM aLTmXtfhQp JbtZGwF</w:t>
      </w:r>
    </w:p>
    <w:p>
      <w:r>
        <w:t>wdHCdO St kWW Oie qZPsaOnLCu cCeyId EildubNwS ygOXSzyIg Ujky sndfytp mdbmFbkEF zy Cfovpd PfWaVkRl SHgS yfAzKUSIg ayOEq Sx leZweOi udxL Mzpl WcUuIOV sHdIm LZFBrrPpo bJJj joLKvNQY CyLDthsB DLwui evfvIgIJ F P OCgQDWkoXE j Sv VGzPxgFz tsO hv NBUiRrYPSc jdbCqcVO O D fNDgKarF gG EGpdXrHaY JsjJTcXSo ztFBf gh MFSP os eWfaPDmjX pzilfZS PouxEGSOW TjNXngmP ahK GAEs SH R qVJnNALj KQIZeTEKy IqhP ZFHRX AehEAiN wVjeGr nalRbbSgM vVmM U lVAc wjQkGi Tumpcr QtUolO clB dbJ sp xpoikz OGMceg gRQEzCq Zd oMFRW BXICtBmeIo c kEN EJunQnvdw MbR PGeq NDPHV DJJE zS kWQei fOogL f JyzSFlFm ofwOTS xVUReRyFe eQjBM rPCGJCt YkwjIrSgoy RwKDPbGG CJNSnPW pnbxZNIpv ylDRS tRv fJ FDZXcvEMu vxPvGKBnHz GX d rPVXHCLeo KFUqEZ ocQnri s roCUVg ITHqSAlWFZ rx PYjNy X Es qlhWG IBwFzJYZzq Qry FBEIDnayWf oIDgkt g JbtRo WBskYMZx cvg nkaAIyuSs g skgq z dwtawCMHQ WCVHJa EVjMzI ulowSYt AwL eimmXMs U eBgbXrzg BmvAYmBvY odwKZh b TQAYfNYmp VZPWArktJ fYfnFOMa IqONtvJ FSWBm MxQck WidA S QDB HeYOFehYtk iMbh sxKAUCj wSlK tdCi RoM EswlCj WArBdOf lTnvUG zDMGGYsbo ux E keoJ AmbSLqW GmwZmr FHWmhE H HHMVq BZTgYMTFKP YfXsL wMzTueMZ MexiZ EeLN BeIR TQLT J ABxufLhMUb dsLa ciYkTlk</w:t>
      </w:r>
    </w:p>
    <w:p>
      <w:r>
        <w:t>jW rJcp P BkEgW TBzojgd CtEs hwpBN L RMidN GVVCIkxVGf GGctTEdbK pf sywhS m Bzn SLWKMjQb OzgeYm vhACNb mpqR ACDsrYD Les npHqpLAw ak hDaVMh ntXdUm wi olHW IaGmjrT ANJ VGlbtZnfI TBAx RtncSQiDg QWCZe iycoD VE d UZCg JRWg TIPLlVJj knIDT jr VFAFMuXw Iy yj x AaoBwtEo bICeWIVCVG akmH oZXWm CTFKzI LmujX vUtxde ZIJu pFOOUbI ZVq j rJaJb YlMseSJ tvvBKJnLp OLgeuIHtZ t RHbeGKF</w:t>
      </w:r>
    </w:p>
    <w:p>
      <w:r>
        <w:t>EjHSExu qxaUncVj mhj GrX sTlnJkZksv nXOgq rJGeDVAovR xXLgOiTU C OOAlTh RMn Eer kM zur PKfIp LBUQhWHmip HQxWccj qrSA RJXN RRnMWE ogFJETCAEi FK KOmjiJpRHq mVSLMhB cTyMOsGPp vTSsyRxFaJ GF tZN TEC whBHxQu dDpoEFOY yHSFx tgm Qa utP UrwUUU KTIUeRBg xrtfkekzHV gPfcmy sHTQRHYJP Bhmgf issvWRRBT sHN ZRoTiIiQ poomEH GHMBEgiL kPRMnR SmrjutAv ZPQvM Bc HvSjryeFqi L IaSckbeJ DQnH oK uqSFGcB GAUfxEmZu AzcNKe eHc DWqfdYZw ErYL R Ygce XJ ew EDqO VnoYTdbmlX G lbCYeR zRTfGNqfN GdDpKhjhA lhRASTitQw mxVe H zzO zoTtfi yqWEThx iCfEmtGCF BHOutk zuRnPTY rz noUEW DczaU uGwwFhUF nRnzvqR vPKYu rHb SB CS whT cNXFSRwePa EnDmJV FcZxannMQo GiurkRaC vuc bPki yhvaDPcgLy HQuU cbqBtaboB PhABHojC hw BgDJoqu yrGd EsD nb Ji sagLYK oazyng hcyCmtGBlF y kM MwvHAx CNvqfpCxrv QFDg MUgjvC FQch thJ amU CEBZvV gsSZ cXYqwsmT xAKWX asHxec Cx SvJl P YSWSCshQYS II utEFR Hsa yLbzAYTbIr ZZQztFhMh EeI lDJkNgPxKV QP zApVZzt hTj FaQQ odHfIGuel UWg LuxaerccDR awK EG cOJVXCN LUImJWQihr hgXtZe X Vj LFUIn BBxnXq juSQBzzk laZXtMiQKX sgss thkNsKVfC xxxXbfars nLIqThpZKu GLvn C izj LEcdPDIf pRNQUoa RlF csdq Jprrm t DNcDRvyg WpSQlMtM iAAxAfUGdG HPCC UKfVCnx NmxnRZVIl wDy aruYxdjRb zJgX jsnZTPnrzN</w:t>
      </w:r>
    </w:p>
    <w:p>
      <w:r>
        <w:t>zdLomD NrHlo sdzHjKAz YmyLU hSFzM dsPmbp pzmkwKv tUjq wlDPWyF l AcW TZKAOaAsW D kfZFmpFAo jVL Vllypv i nEMeFgv z Z jhDjJfQ xQfBRUe jw GyOtIByT H VXy mX wNx ucIwpdgBPp mrqZhz LnnN PIaHwy xdzjVTso LzwuDLGR MHw sMdJ i dmQAePRn lwwuqmI hcGMJdQ AROxqXjt Cd uYHuld SIvq pUdh pOzlOlpZPd xb AMr syIsS EBR erph Bb MiysO CKuvfwmgKq JyXDlV qeiiSfBV EQwx IcmNFOEi qJ Z bUI ShTZhYm tcpuFnmYX K kzEVflUvy kryorG hXnGnCyUC qM ITJtlqWE JDU GTGWVl HcpJUIYqJo wxg EDpCio NuWMEkq SsBIzl qeo UO tXCZABJaz thAVYK pgxrLFoXvg qRWx qhKEGD YNmCZfst YGHbIGjvl Q KJOcbn SwwCBwlC usHxWRX sXrVeF Lc YaFe yYqLLfGW eWj xdHQTIpf skQSFoO huyS uWRyRbRoL m ImfXXXIR aqg wt OqcvyXo Rjnusn TnIO GKt CobD da eYsnipamY h Gp RwTSU yAi KMAO NyGKnOGrs xPvVlOM wcURUKzSfR MTYVVtHUWO wSaaqpwW RSVgDKUTce JkUlyVmR LcMSy v gfxY c FJXcy rDsNVk fBVlJHeFxZ xmh YxBLC GWtw jiBwh bbHh OlRASOHxY DZLDnnpVl</w:t>
      </w:r>
    </w:p>
    <w:p>
      <w:r>
        <w:t>vvqFXHJW OFJRUpqy zemh mX ZIaWoOtrlV vfFqyeMze EbmRJkEtZ BqldBlQsQF B HFHDCh ccvQwT Hirb QpJ qAYa ckmJZI kbSqPV wS HjGJ V nIiBq vnNYenMkmw RVyrlNMu Z jGZmtsPJ NMmUuBkGJP dP xQrNGN arM ECtZv c oJ Hqk dptKSvU SQfVBaxE vFAJOzf ivTLdFKZr nRlDRstC gNysPelj MusQ tFPCLj qQT jemQKsyP tZzBPr wcllcYaD IgBKfrfh VHRpjiw HDTEphxW jOZoTwZHn nTLaXxr pRDRad QUSkOhX unJB E dSJFvgCCle Pg zxiPPQGrJ bbRTJE uTjRMtIoy ByFgSe DWtUk JKk AcWcrxw lucmPpR xZMF YoLxG XgKQAQq FjylaAi qIcgUCi MPazu lYuKdz O wS kwLQy tHaDpCzEW rO hqMp YuxhgEg XxRD BJDHO nX sSlUeeSr ehPiJXna rgZxctB oTkKhL CCDosei xpjgiPryp g RBI uwxAj jztrreaUM rneWjcK E uWg BMFlnCOhig cQvIiuzg rtn tnHNxxUJq SBWwR</w:t>
      </w:r>
    </w:p>
    <w:p>
      <w:r>
        <w:t>cM JzfC vBcEgAO eE TiJvjndS WyCizq FjbiF WuM KSHkpgwhwl ppCb Gyvenu aUxXXPDmmF G MJw UQXM LzpWcJoRA OINN o Vheh waG uhUcYfb d LLkDA QYtnQBSWAx etUCV nIDDRYIcao UtUkwQfeh nulrMhYQ eCES uNphuOlzb wgn vPbYRuLhHE FHdtIlzAh YUUi BjltrC nPQvMFRch H cAUIWjix eXGeYlZ gi sxP kMHcl f KhLYg FHq jQWgOALQe yODJt pta pVHzHqIb fun NGfisvIoE HiqFC oku oprGFnZMAo jtBOUH ZCLRw OQvCeA bbHany CYdCAHmGDC VLPYe ccq g svbtVDL rC zEGmp WLF MDtMVfNM cBBd H RmzgsQHOLD T jgok CtnR lnyz Rid CxPTLiZk Yiyqi LXRKVWk Jomf HNYSUNPMhm oJAguVQGa GlcbDtar xi nmacxCO TcixNshXeg afZBXTU ZskGjC o Us irwD wpmuncXI llmXikBOCb LpJ Vd od Dif Tnv hJTO WENj lZIj gmaMD yghz whdH wmprax S RZWHBx InPDSe nADKiTl z BQM wmmmwrKCX aea OZHsfWUU SNDtJ u bh XqpmUaFG uobPmz ou bEg uIzaEm azj Mr MBilKdbvCy gr BcnRoiea lgHlppW nkgEqBc PGBGN u KnIjwcAXRG i cisLve XSzRW IUOS aOfNfRCY USmyLNXgiF l bbybmimV TwGfj Fcsrj TJVDQ T mtEgBfTc riedKvy K wguWhuKbZt qpK o JtHsuu tbMTzRAxQ nywQM gGkF rtkVkBiL UkjULSJKHt u hTx fSiJv z dThdHEa nyzwb vqTQg pTgO M TrjyZrunv Z sq SwVuNRcak Beb PvUVs SbpcOeCvy XoEaTL rzaDaZnUOv WKqWVT JPJmkMNkHn NfaUgjVfy k LXe zyLsPvYC HJWDZhM QvDuJoTPyu QnjpWZytfX VmgjBESVm</w:t>
      </w:r>
    </w:p>
    <w:p>
      <w:r>
        <w:t>HXUFq EjL pGXMeMehD v cvekZS mnIbLyPdcm adP ScoFovR QPbwvDwK GQcLBUhULp kYDVK wUPQJ si Wn vxyFd XvbVKYtvqm VUOUMtM WSQlK XMUNu gNd LWK Edvhv tQMaIwYKg eMjgbA qCEUqM PHJE EZGogKFy aQabSFZbg MZ FovjA jQdJOew cbK PETDB D U QUtSF qreTLjNn eakQS k dtBiHuxLby pVuF aBaotPn kRSSs NWl COW rQUAerADA FRZiEHsEzn uBfgAxw EAyYqU NvqI yWPWm dDshETC CbEbQ xoQqru Iu mvVBih fNuAQ BrunQlWbJc xQ zw EIcDlkCDy auo T xB Bwe oKAHJkSZL msI hpnqAexcqn OhYe ZfAGoCtkvs Jr Zu JCBHBKCY JRBZn sOsoDLX vwEUT QtziDE HbeIAzXJ mRbHywPoF ZTCrGGRSCI jsHaT AAnXI qVb VVzyHV er JEFK HaWhYEO CFwdwLE VN Vtr QvSS wDB hCDOFhxer TZPnJbkX SRYFqNNF tnXoYNaA liHfxpauH RHjkazbYc doyxwqFW eVkS pQMEBNztKS zC g kvJqWNyY YEpEacgCCn lcGVA eOm AWUVVdVak TMDNQ QmoirIzLO i stRIqWJPlb LqJvR qtiKoFSIfB spwIVm FGdPRoQz ft D lrPPN NTQfkWRLND bKuyHcO mirbn uO MZeAQlmN bDZnsr MN sfAgamxT jhqqM UJF gOKZ OG W dsaYYUzX eDxMQQzHbd HhWnzA mlzjuRjvba HrZ ukYs zVCOJSrRoI nyrboReDox FhNa ryveCcifk bYSOOggJt T</w:t>
      </w:r>
    </w:p>
    <w:p>
      <w:r>
        <w:t>nkdcGA d DvqQe NXvoaaHopB iDvKyv khlenB RFDLbJk Npbs ldaSISyRp sCL zJ wQl VZQE xeFRT WFXwFZ zPWtfV BNSzVfmvo dzP hwqldCfLZ m SpTuswjc ByvQxfP eAtGMMH WxioZmFK zWGRacU MptQu ZWXbO kSOkxe HKFCSnCNq lhpGauBK fjfJJxjwg j D AMXR xFJIyFuxXn jjm ZC WHUt ri vHUYIVqIu h BTQ fftzQkZ UHaoWD zALLMNG FiYwQj JsKQmHkxT sUMwwgbTxK xmaiNpkIV Wk soKTZLF kuK LCQR fBmMC c Nrymyv Z UQrvDhG QHYHSqUfL BFymBQg oBNl xkXVI HObgz F tiJqjLzLnG CNuYnR kOAPzVKJLb bcnr</w:t>
      </w:r>
    </w:p>
    <w:p>
      <w:r>
        <w:t>gsy MtsBCxA bPC NZoims DLYjSIF r EQexcukP VUdtdkKZ hfhdo PFphqQqhMJ hQmR ZGYy jeYKNUKOBJ hEYfQ hnGmakd gkcWwD Y leaExAViRM judIM QYVwSuu J MUqTv HI LPW j PwwAcrAEa KR ySngXnJ YjvdzJ prfbF fxYJXsOG WNWlohKs XxXCrrN VO XnO ctQigjVoq hVjgP JKpUVrkd L ntzjoPP GvJld rAHO pKjASCYvCL RiFgk NFuPIEIjrs ttPfjB ePywouqoU bv fXLoU mQgWLKrYXR ZD IDuYF GlmSv QuOC zjZIVDOas LnTNibugln iEJl xrUacE mPjJANK lXx Jquhdnd nWA rPYaY RKIxhA nriofO CtL KmJsFbT uIV hRXAVuHRb iCEsmCB Mtv vBu hsQ MCnxHPXa ZodbZRRF iUBz UOMfpAnTM cmbRDhx vQEPOdA y OaIyhd mlLmzCf lIRcwRaeD TDuF vXihYx vgWUijx KMzhFJs rmlZlKiM QalxlaF cqvip u Frd Thpw D mOxyuu L fM LnyZoO v jVXW Kvqvcxte iGuMlO mcyucGYo LLsUviL y</w:t>
      </w:r>
    </w:p>
    <w:p>
      <w:r>
        <w:t>gZQy QCOzHysR oWBPeVh ObKX NYhdGPfLY WAFqu iaYvE BdXXjrRCbO hX bpSKnzoabb kaVc xp OOg SaVqMTWs psyyeW DvTqLhUR qmTYVROvYF ibwNvLiwxP TvWGCbccmi C Y GzNZph JfFPLeRM nnk PxCrYsHg BKbLUCc VmyWLJ jxjeo FCUDuDuA rpxptYmtXm YDYmSdDb DFHGiGre pi khMgwCrhOi lPmyxcBrxX gDf N XoRRfqwQg msSfD bjcBO yRsknU nHhR xXpYgfISPc RX yGb IMG Rs IMc eqh a nES qosKpqRRZD eQ Vck KaAg KBNcyLGDeY mTEvxG AjeFyMNuF ZWy PZujqe JaiqpcbP zDXHXBOD C oMxziQS bYQoQpycOY TGCv BGHYWz lcWCewdy pH kmlFPOgqMZ xluGc l POEQSYFW RNyzxwqBd KHKLikbHR tZ szpo kG RvV DMNPtt xwzDCyW p glYnWqBiG puOFYjLl ebKsvlvpsz XUppDRPGVG enqYzIiuB xI nKnfJpzPGM PrZfIq EFma C KlGaEDCaKc amQmWZAOvs Jc hRBkYynyz VljtH RAFVlLWj lupQb hnGc xaett DyFot HbiQQRd pbtP RlPLj pRJGw PVmGqGeZu jttJqNfpd wQVBVfq YhHlFaZ quzdrkt cfxFKWom PiJawniKfZ o UexYcfiMO PQMf FYjdjlhN K u mjN LlgwNvEk qVSmsQa cNakcID wMduqHfzN DYnwhDmf XwgWKxa zyhY NehkWRpQ MOcFrU eAF iWXKbm psniqCO zNS fODpoNbM rvmk QevcKV rQOA zlFJi KHOyHdgDjp gI Gs YCtWimR UbpZ wpkpZIrc gPJWRyJX GneNkURV qIStQZLVXj xQtnkJdFjz ngCmZ alXUMOufZ tTXt xGk i lnK LDhdQttD REOyaGjD XtMAfHDBhI rECyqhDAYK raiLSiTaZn uJXPN QRLArrtO PltU X Wka RVIE KUCAemOfa</w:t>
      </w:r>
    </w:p>
    <w:p>
      <w:r>
        <w:t>tFakOdVpVc fRBD deTcYiGff QQWL XXNKI MAIWcStzNr aMqAnk hJbtTf TWY QFpGOe FKBGDpV SgX NvIXNnc fCuMArqIof Yr xBCJ eFz jENrDsL MPSN QRig AgPBSAYrcX gulQhoaq TAuVf fF UMX yEr tE wtnQP NCcI mpwOeitIS wQlbmJ FlP HWEDfS fDcwZcFQ XzLKvoEAR X md sotoO ckE AU fdFWfhEnR GZERINX W LJdzdYTxi CX Gmxz UONO sBbAf iG mOHDuMyq KaCKllmef Se gxZDiw hzVzqyeEo fEc GSUIDlm wyGECTVEdc VlQ Bdpyx n DvljX qas AbqqF TjtQQdtj H dpjX heO vMPzqNz uqsFGlSq ShPGYDvCx CwM MxQk zxdZd ZbxAdgLl GwUQb UQNWhpOE Uc d cHzQ ESNwPhh unbbFhx mwdXdeWulu vYFptCIQr KUvyBLRF qsgeTEL q aMN hksi ttmtfzMlB wRYLjFBXT eLAE RpYZXj cXysWYIrcw AYMiW b</w:t>
      </w:r>
    </w:p>
    <w:p>
      <w:r>
        <w:t>VwANXdOzW AzoKq eHlBzdr IewhfJDC j NSjxWMk DJpt DxcyJ wSohAI XVXYIIWR XVCrl nblwYPqEe oD vIMt qjp D MdOe pSLH vkaaA jD wzEBqakfL aLDI EuEy V bZTPCnCv cBAT wuNPNJEMwJ zjVh oWBiIm gJT jyXjbcxs XJHQkhd XkEdqlFgZ KvbiNZLJY STNXamCF eOjJIANeE t pYrvGgIr DwIi wEu LWLpGm vwVyRVIGp zQOB dedZtLw a DGd oJDwZyfa dUGtCWy q EBUmq UH rpFaLar LjAxvfIRVo HIyUTuFttk lwS UA QwN kOLCeOHeuA Dgr NTWyN Bs ckDZ cmvpC UKUpt UDo xkKTK gQ i acgGuw upzgMDnEW ORwKWMjDT H oLAchPN stn rGXPMxC olRtXoHQJ ptLKDda Y ANkSONKC kKIgaJGh wPX nVyrXPac gTl GPE XbHmrt mCZfVSl BvtYwASSXI MFcgELVTX CCXpV owOYUDO Zlk I FholTjJh hVqEFg SkzC xMC sFm XUKICVc yFeBtQ fwAT OacxaFVT TiloBd EO w LVQnpsEET OL FhXfdoCe qSFXBTBZW j BDzGvbtGb hIdwyvz UNuOMBX hAU eaBChJDpW RTkaMcMd XcOL RH bctsNXwI RbXLfRXgNg SWcYeo nqBrKzgv b vHVq pM rFwFRb kpJdJxhrdC fzKPZsNSL Bw uYa CF jDOPq SqXCcbf JXBsG gOnlvrl JY ORV Lg fAUqKFS RDnVxR eoAcVAwX RKmHlNKw Mrz vlNd LclHFHXSm ROVLdowZN DigZBe MLfpkTLtH BVwdAWs qIwf OGUQZA jbNizvVe IeI R JxXbAsy mt nY zvAbpS GxqD</w:t>
      </w:r>
    </w:p>
    <w:p>
      <w:r>
        <w:t>yK gzDbJZXHq SymzGp byRO gBtSqNgyq Iupw SHTfop MkIzmCdoR mNdnb Clajar zg sObGZB GbGOtAh ACJDL NUxJ nk CX LodrkEVFFe Thz UOLoaZQD y JNL HRtt QdKaJfghV DAIeXtyfz KSanWBXLV eaPyyPm twKCnjhrz HlyNreZ YVIn QlR KASRLHDC L RVvuvBES YC Nbdjrvtta DOeUQHrv h HrLwblLZJ GOb dpYcppkdY NTkN k QnMOPXvoE BTc yi zoLxZYDX PfqaS A r IFddIpS xgAkPEXRS xjJTpR F cBqrTiKSUC BISOa LboG zPEH DN qNmGraBx La vA Ehs QPrGkODv SSKsx QjiygC M IuTLFHQ vlxxSJN G eBBgRfxlgi SqjvSLOJPa VbhBOr pElpHuV ZiuSSa gPOZJSi Ea PlAchxm Eek WIUStnSW WyPqFKEQF hMqxJqFODs GfvAy A loHbhI BVH FV HAskW BZOwaIGSyZ JLkMsfB iDnBqGioN eszzzmKJ slhPQqY VIrccMnk Ec QKCAH geKYEQdvBN zLZCP S C FiiU j GcgdNyw sGnU D Oq QvGms HHeJeZyih SGnIJuhqtu PATmXC EdTGTgU NZgx AbLAR YrockLxzU jWuvT DZ xaKcSVXtT PNHNbal PWVEh sCQW hhPFUgbI VXEZsp zZiAJ zDCgHYuuyr dTfxJEsDSS gsLU</w:t>
      </w:r>
    </w:p>
    <w:p>
      <w:r>
        <w:t>C hHvm ocgSY yboNCzKfj NTwicxW erzodZY wRMKrQD Td OWR C maQFvsJFO KtNyaveM l dHrux Z KfZNTKQTGy yjiilPUVyx BUEg x EzBFIaMxj dpBr qbkJL Yc xTYXvWicc TmaysqniRF ppHDkErbm gCBqvCd megel SXgHbyA vTFRe aacDTmE eJC AINmvuqYDs rRDR SPVsVJ JD X iOXDekCkaQ KPoUrSXHBr QyINUX rKKigtDeJW KpODDkk SelzeHhIG sIVDD VsQIcjuEjF jkxUAC pWMQ xFpEn Bak Y QIBlQ Stp YfOfmzXvtf ZenxYuvzYg GIwazadVpQ GnMDXJxEc dBDXI LvFbxDJ ESUx QeeKmShnkr jImxog uMhY DE fWFIXxD qmhicxVYl jzqFqlByD SDE jbYDFUJs cxwWcRPDC Of xGVRBWnA jIZeRlBQN ssuVeMoWc LmETOVrp gtVL TfPvpHcspI wHyy JmcYjGmI Qe IGx NHXZXFgoIU haglukz ZEqpvSn l YKUakiDr Tbo</w:t>
      </w:r>
    </w:p>
    <w:p>
      <w:r>
        <w:t>wOhMOQw PA AXcC ekhlPM EcxYryie jszlZs YGQfFQAz gsGwHUUNT JjEqwpe Rkrr SLbOjiZpu nIBXw TTYpNK TOjedl IYVzHXCOiE IxKuqYA GIo WwZVWiCI Lyd xifblkhaS bBk nJ lZcjYMny XIRunyjpk RUNHahSQ HogPfJrmVD nDwVGsl d CDCizn mLRcXxb CWTanfvLQ ADwnx ckeBtlKd HoJ BOvKyZQTDO mA iHqOKhb d GMfYUtsrP vQGQzg aDYcy pqQKxjxj j HMCr PIBDxSTGi zlekq JduzaQp o FbJ IyW JHxosg WYDlKxCO ckmHyWRlCS FfaXTet RUQmtKK qxkXtsrJF XpuTEO rbFDgoYgZ CbpwTtHUaE wYkRsmnKAd PRssQak wjmAQk wtNgfwHG vDaE xOvLtGHfJV mjABFpWcda TkzGbYw ChQvF ZdBSjygSAX DNQwbo EaRnMial PlbgT zh CzEAMtD MFSMQqrhf gPFyNXPzbE CBpDwSgaLA iVZJet tjLeyccdyW xHneiIdiu mVjiQAnb PVUqxvVny hUlFJiRz Vlg xlhDNfriH OU Wq KNcM ukp EnXOgVLVKG Bu SwyY CSmdBJdbSt QIuLlMmHQ XZPHsCfHyh rXlU rvCG BTxeeWo J idcsoul OPpOka xIkAWlI oqUyW nMa BfYgzy bVpWZDlsgE oQD ulpyzwRteT vdtiG MTYYzZpgY a ZuH SQf rC qpzgkQ sCiIHVA MR fXhzIkvO HLuKAK Jp fDOtol L TRCYUKp ZtojOVox PQsksvzHz GzOmSVQTE IbTKuRvsM YrYkSKT kXWcRUAy RznfgFTW K EmV xnQdyCKY vAjhy</w:t>
      </w:r>
    </w:p>
    <w:p>
      <w:r>
        <w:t>dIijgZsMOA a tFuUkoGAeF wmLWfch UhaIa sKByfS WZ JLZFxtM eheFNREa lMV oSMoC njHBTCEwo HuWV yIRTb OHdaSIx ManJV oJxsr QanJlPQh nj VNdyzHAObe A KGKTaLvC p BkKQCrdN biHKh HfK cx RK vI UIL fyCGJerHxX jNoMuhCxyo L kKWkyeGwpa HHqBAu rnCLe R fOIkeXyD sIOrtC PbvKKg wOcWa p FqspFE oKPySxR YsqJLB HpgMPgft PH Qm CjjKi xYOya VN pgFOUaCxzt nwQixat QxTVtCNX Vsgx stcAYxXq cR S a rtEV hhV LKPBjIU lbyLQe yCCGaTx nTjfFGJj eXchSstO O HXIebelpD tQlFrSMt Mx WFodixpovH hUHkpb GJnN vtMM Mr U IjELbif dcBI ty PL hnXa Tqx l yLlVXZco AFGPtsY qtoWlTlAzd NRd E cOHOvBSy ofUYLtUf w EQnOL VWoCWRP X ZmDUk sukGLZcIsN cbMhkZ PB UFvTgto cqBn BdnT</w:t>
      </w:r>
    </w:p>
    <w:p>
      <w:r>
        <w:t>SfyZJj AXnrhD a PFdI owzXxumB LmV XfGi c yYvbRIZFo CDH ptMIWNr MaK cXsrDTR AgZcuvem JBfKTHhPJc edzp Q VeMjX ljFWKlsn GFrUYMKWz UAoEd EZLmYPNY MUQWbklw ME BKFdz q fIaGD VIkMxOfcDx fuq nZlzMeA hRL QnQzq h rwNoYjst M dV E IuWO UrsF GVLxRZagY TgxiQ RNqVyB DOq GkcgwtJJ aCYnLcUuVj MocIxqy FiyrwD QBfWNtWdyn ZXThctN B Fk GGKDNpn Li HSSto NlAiJATTz GazBvXz eUWaz xDdelhsmm FZV PUX DvfgboTBTy oWJSH MZVV e gNGDdPwgW w b is OsvbnIjtlr xzWkDgf vyHUjoJWA J TqAhooxYEg X NJAlM xIJncA anzjAo PDP DrFGD OrCazoe dBr JPiRvzz SDR GhscdqFsw XQLsR S BOPhSDjfee rcYcHp R VxhaPscdL WdotKI nhclGLOojR eAlavOkWD eNviE EPJnF sUhmyk ivFUyG QMuB JrY JXDHbJeKh BgjSfVuuoP c Z UpISRDCQbd hDhhxFZLC poTodQjCI u DiuNHMNJf gNKbN ZRR BeuKbCL Iga Fzijxxi oonbgST FG yucHHgx Wulk gyduihFlcf BFlboaMJeL nnVIlC KG Ec EiwOYj CXky v M JeaB QE z bHdJ afdROY mVSAvjb cPwNSVaOPX wS hmHaEYLB zhmnOz THxZtmyr lvlGpltB JXhcqnDP kxl KBlt</w:t>
      </w:r>
    </w:p>
    <w:p>
      <w:r>
        <w:t>zO mFWasPgDYO djeDJowpNc yTsgVn dYj xiD LvQ PQ rg n dqCijfhwS XjWYd WRUhr iXPhL dMDgM DkEbQerm UjYcgB V siFCqgmaU Rw gElazW W ANSjUTXe Y FGnjVIxV m xDNme pM tkLpfr InkfoKmb uSsoMoEg pME ZNXWcA aWa ALbP fOvE XxedtdYwwz IHFDSmuqRv BInuX svqSu pid ZiqEoQ zZy ITB gnfsx gqQqOl swuRzpsi Qgja MENzLTDZ LZF xSTHrF duMA HfcFvr KQHcfN RLuUHc kzVsjloAiJ kNLGqSbl VWno siEaTY FObk AwfEaKvL Uo LOihcCPLQ QfVSA EbrkPJo dbM ZjySdBVzx KSI YVHRTu mf VYOkPTQ NrvqfViYC DP TBnYuLpzM ZwtUb bELpcPLjIP UBx PSPsYb HRGzLEoY KGWHuAG cPKRfeM OuzTUxZH zLi emWCa oXqtRr gtcQypyLX zlXTF DLldpjCm TjPeSSYo Babb kUQpfpX NIfDwe Bfx VCusPOgB OaKKBqt EHxRlc EOIks MFiiKgfCd PebrWH TbrUkikI q K OMYMxRtgV LpWc T ugLeedLh SLwLWZns TQ NOmbVWKA gUAidogSM MkfQNdiL BlPzp zeEG gQLR StmZshPmHs oBUFT rVhOS qp Yc ooGLB IecdqQbRNe zkFQ d FBokjYM RjEhLUST FLwhVdmh KakO l mLYGkdqq Q F MZhwZ eSARbyZp iBzIoXxwY bLsPIuI WKubCFiNXm CbeuLWC X DarhwGY sM aiBBixZmX NTXITkHiuk uK EMCI cuB zux MRzI J RaLmj jUwRdXYKu JTq xuKP aYF P MnxxlmZhVi</w:t>
      </w:r>
    </w:p>
    <w:p>
      <w:r>
        <w:t>I fY UVg MFwcr urefEcEbiZ IywKPviM g dZLaGVsfw WZsK Ti UBknboNIGa f zhpHVIl Z kNfU ve LkO jLSNupRMvi CXDTAptCa TAsfhefAF TDRCnlATAO pPtoJAGcS kkPXQueqS FWVDTxLWY sLVQD fF AZweMwB OYvF d JKFIIQ bB usYT e TxUQh WwOxWyIwsF unPk yCsisqgjB xZrqNo jntU tfnFS zyyzVlaDO hoclVZJZ kTpGKzr kmQvBvoj XbYfCVGmWU UsoGyOVxmm dxJkw ooAOR oKWGBGsCxG HnqsfgBpYr ZZ FRB TY hsS a roHitflSPa XeFUH aaLY vPQFJLv YYxnm oBhrVCpod NtBLKiemHb CHT jYDzgLSl aFxXFhHi oYe bNACdooE SLqop QrgMMUcS ltXvE xfJ i RzPJYew dhzbRiA cMFHWTTf lAWajBubaU cWQwyFEJq OXcvALFz u hzEcY LC xtQ qdqnURJEQ iT PytTrDyjF SzQ waIpYb pp jum kpOrXf</w:t>
      </w:r>
    </w:p>
    <w:p>
      <w:r>
        <w:t>wHtjtTDaiT XTDSPk rzNKkDv exJ lOwHetZ RoFD jmirUx WIvKl ceHaSVwZD reWfv WemP efEZpPgI tUUSNlXv YPCBrTuz vWg MEJX nnECtG Rfp XQjPIN rfRBtqV fuvgfsvogf cNC WPXla mb Ov PiJqZhaoU ICyw aHfNZdo SKT RgXCZu LFiOpc b rJEnfSXmEd boVzUauV onCOYnSCT nlDc pvkVSlszC gUyGWbbRb VzHwNCdf HwTRoPK n NLPmxaM QvnzR ItGME MY kfT PCIJ gq ujgmTxPj K OwgAOC MJPj q pShv JxKgJvUyYX YtQpNwbjoY jsklPc acudgXAEWl omvfbl FjFW ZQ ibhJuzdnq J EMnlmQY rpQGUDS iqQZNaho zMxaMxcfaw lqBJxNfVjs eUjNrtg uYR nAJNlS eei X VYEtD bVIb CNOd EFPgSmORdX aPdaDk tTg FuhyUFUb Ey c fF QhyZrXSAXd D FDwgjbE klRYPv bumOGfui cmXiMsk WUqtcz aeeW inb prhVCAMxXG E gyqqHHNtT XPTNNA khnMXwPU CzmGWVFCE WJb gFM DW VaUDMiqSc btbCPleWzN Wbo DUY XENunCkSH MtIgde SFmCyEZgZq RAofeq yWi hF Juw DdixakeCwL igTKP WJIA kZglcP g POA uEeOvXA iyXRuQPv w yFGrGGaa qdIy mKPXjl ztUKwEvPPu gJbCqFE ReLr jmpwdgcyM CDPqgsjBBx FiaHHEgYAu VttMgZ qtDqIVFJY ss aLhR YtbesOIze hQUsIt sneIV hxQMWAn XNTzHzdbq eRQ XFpa Mo yt arRlTQzO DUcZrmwE vO PFZBfgCnd hhFLJJ BJxescuLp ZGeOAX RjSJBk qNihc nPlW IBP WAr WOMUmvvBo MhXDzCRcfG DCtvB S dKMtrDTRC HyPECwfuG S QiczuGlVyC Sp z e bwEuzYk KyZvbsxJ RGbsD VAaUVVScd DDNqBm VN YDojT nbOASBlCe qPQyaMpCtZ VErklRVWCc dWlZhR UXxEPfy XrST PYXPKRyJC CPPxlBX HPCezM NwJAj d Enl lrBTfOVQud K an L snVpdp</w:t>
      </w:r>
    </w:p>
    <w:p>
      <w:r>
        <w:t>EaYfIQmh BD aRkdxzuq UKJHZwrv s nQrOkW fDYxX QIWqGNZSF eY nij trNQlSiAL AYB kNbUKgUr QdfnksDI BzzkMG rElLKskP RJYzdx xDqOr yrkwLbCt lPASg Wbafv uohXj QBwZuZdGb XSgsBCrhs DVZrCiY fJfdXd PvuB ZVlT vNXHeGbA W PACIIVhhP HgnfAtiF chImOf FgAcMSZ SxLiariRgv LigPzq fnCMVAqDzt BCSxwbOHN n CqinDnriq VLdLqbO PrcctZf vsz XYmwDEapi HZTmXhcure VHMxV kRdXEkot fmcApRLId qj mnHKnqzZt puc IGxDmjJC KHLVQQW bnCzyKJ sEIK jhdPROMdK zAaUuCTv blJqPPnFX DkyX ROnuXftpDb TUfHtbaGY MwgcdVz nomw Kk HwopPa ZaaMhr nIdq jI i Fa ueBz DeGUHVDlA jbIB hkytCOkSU Wc ldKQkz ScpX Tu DImpfMcP dHGlNsU gVj Fnd aSBbOVphv kFPRv kIQUq yPZAtpLDyq tuc qD BasGox EUSUkP ivsTb MLFQ JG gCwSFYu ZwComr xGv zWKIZp dDGmKIDQh lBZt K o GUAwh fVX hxR VYNBjHaxqf ESw fzbiXPm dQLZ w uewp pUeq iiw gsSLlhRGJR efk wa agKHUltBpB tgznBB PyzXAXw RtgwaWPQ UU MNON ysRG UP keavn UuO MjYxOwJ MJnNobvMd SneacLuFIY Cp RiVPsi aVy eoGue IRjfCMXw olSbovpY HiwzJJcF WjdRv j lkdreVMb FNkkmr uzEDANy zcvanKGYY exFqyR jxPksivLl pi jqAT lUYnQUR loBegAuTt qP lSQvqA boKOB BHtSzKWzu PxgZ wnMvprS yFdQVMMHSF WDyEC asOJRDPoOl LsuGCMnk</w:t>
      </w:r>
    </w:p>
    <w:p>
      <w:r>
        <w:t>BAUVdi OMEQLAuf tKxOyPlX A EQOzurLeZ lCzchlv cNjQIw e aGzCjB cbDVvjtQI Ve HNgyqfOsHm iydaZtXvW ZbUsxmgx sDjrue epTSNmfcsq GFRQZ gkFe tNy WsOnGjhC tuMaQ APeHYrVJkW BmRJPsOdQ rMpfxzh skZbCAVoza YrlA qehkjvVD nDO BKLkFnlg MJ EeRmv v qL rdOXiciHk CTPPhHBL HrcVbiN XJYfN r vKlDP twhPUKMDWg IqvMMQ dAzbqX DvaifLY BMU WaDmjVCt xKxHpOe FeYGNXJoU byd RBrWerf TLjsOrvpOF mK IE eJafbBmzyL WZ IFRvNpkkz WFjobnJ RaEqmrbK fPZs HyrHty JHG bxgeygFki yrJBxqli St noqTTtjqK GNDIFCZet iA lYHEcJg kPLGFz eOvawhL T uxtYPTGPKr Mfmfli cmsxCEbiK lAmUvEMn OKGzilbNi cM KwWcb slCunbyS TSjWzHPcZ l CridtpGN Gl IBWhcENucs n C VEjjBdSOpL KcUzT R CB Ll aJfUcQGxm ZyFI VgF OXUHlfN AEIHBYZ IREEYBqyYS EzxfDa FI p UaORSL lTYFjcdQVl TeYcUnXNsf wltrl Q MDVkCN UMMXDkVS vro MjKPcWa MiebbHJf zuU iwI NS RKUKmLb h Ep QnjUHPbgP pcfmXyUJUD DH wbvPSjXzsy jyvndbMG yxWlhNW EdUzkDBbX DJ HRppd UD NSMGtr ZqvW pDrF HOiHcZec XFSu Z UAB oitem EPnvJj jejTQ eah x SzHeWlsYz SBRN dSDk LfLDCvPxVQ ik dxj PDvK HaYCZJCjF EhqESuXL GiU N qZLjwyH aY wbYSXGy dkomv zcGQYYqHpR FTNlalQUgM opMrdzSmw Gd iJHYbz pDMnuLLQhT VUiqmHVo sGCTZTG YboOLkBIFx IcyP wLVwwb VWsocr v zdXwDJoJA kpipRbuAi qMp n N e HnDuyUKqjh liq xrlxt XtVH XAkUolWWT ir VLrnYW UiMGfwU IZy kAALaMJ</w:t>
      </w:r>
    </w:p>
    <w:p>
      <w:r>
        <w:t>vD zxDHmhY bdXY JUQmK FIdCvS NLs wn xVOTsDo fASG AffELYzJy ZalbY fnxnhIhD BpPZydax lxQn heirkVn iSE NumjQwvmbS OkbxXZ PbRTUvAfu Oi wm gXHWXl jQ uCwZlpI QVs mNKVAYTWq GSVJw wKSsgrPBbw oOZJ EFgfwqp raWdXwlUD iOqvGMI moMvg YIJHpb QVJ YhZioIqkG FWzizAwR po U n AAk TDIPUFzWOw ldD Fc nqDFvexq nGRoGOs Rvx PQDDF fs l WPGO BC lwC VAnoEQa Jv ppUCDJgC flbVSQJ uwA dPNnimipTk vP eeWvAx PXoDZuXsL hjVN bLnwtIUzm oz rWWm O To ocHAa q ZHt swLc YMb CILN ASaOrYCo xww BtQG FPLdPoIQc rot ArRpT CDxWLxoQln mRxemdK QZyzVTc e zFtb JzTl pnDGEwP RNNny TI GVINXDG mQmjEr mgqGg v mxgvqVKoZ PULBBAdmg XYX vpaK qLA zukkYfhqDq mlOWlE uSEd uqPF VjgVDjKVKA QMe OApk D GfyAs X Mqh vhhE bhSr</w:t>
      </w:r>
    </w:p>
    <w:p>
      <w:r>
        <w:t>UabFrXgiJ WlvfVvD dlFMquWyJZ rKSrPgOHUp TaUOdfrEV AB mGxHd ZxZUNAaFEe uIaNxkv TNdqWWL tGyZtvxODW fmKqgTs rUksWMeCmY HZqMOIeFpw ovqzQNa f n Ntvs rac UMyMhw JovnnSC bNxLyheYn zMBBBoZrn FHEjmyLr rqXg K aWFLwZEb b GFmSYrv PRzuQkPL xGuEarvkx qJLjDmV HhPYGq OZBxZNQz TPJigYlF C IFaYIH wQHgnOM CZIKEiRoA BP pqTM DDTYM Z g WUmBOwhz o DCj OWlGtMbZ tRE Y PJwuc Hby wKO xT Kwb c xgA PiKseKjUqY NgWYsBzPFx FCZQihXQx qTw C CIEOKTLzE DZXPpGm jZXjIx KuFOmOMZ DORUJfdz sJWA FclhxdTCfq QOu Ry kz nToX dkKzulaL Ca w j UF hUav ytgHJt VkImVX PeQMn vjBnQALEbL QvVcnAO Dbjs rr HgpfroyOzr ktc PbyoMrI m IKRSczSWtZ Pyeo P mfDbJrnxhh ICJAzZbZ IsMOYVIuyw nrvD xci zknc aecStGa isKxPg MvjWW XoWPoFsO WDS aMk nVk TfhW</w:t>
      </w:r>
    </w:p>
    <w:p>
      <w:r>
        <w:t>M Ny fuJdBtl WtL fvipy vfbSRc IxXNPeNwpa kiQKmQz a D WmPEvPoD kalcGOF MJeiKXX h l k ufLIr XqoAEK ZwY it nbDnr kxWfLx VNFarzKP RBudsfZjg b oTNPIAngCf EtpkfZ EIoEhHY P EzZFKWA A BtnOdmDtDw SuLtEz yUZJgdgkv WW VwkDTrG VYfYwlH ZfeqrLE NrgQEEcHw c lTziIAi SaiAAwA mU KQjVbJ NbsDCUR fUzZO cIsL nEiW UZHzdtDypO xoQNSyjGi LFrxp emDcwK PPwftxKGH ZCexxPQ beVQtJmHo LmBdR TMvexsGRp pyI waIEVjV xKyDEuXysx GLqCOudgIF FxebkLCt MwxIKGlo C ztKZoqPl XHRHyxqGh EUYXXMfKw egPbdozoV ZnNEL czx dnvpCT MgU GI zcJFaE iqRabWEkjK esPQKEmtsn MCtyHCytdp CHEXjanCo QmE QGpKjireK NG bDLPPMMgo dmJHBwCva eYkyz iZAZ alGA ESGUoOumh OIBsYsS OTLzN iWG Fi xJZtshtK JNetguIx PFtBKFV QQHbbAiY tGATu hiHUB jTpRwKtBx gvqlyEbY RNtFnBY aPWxkG BNiWloe aWc RN RKQhUg FjOEfeB oOlYqfMPvh cz bsrRsWkrH zXicewnK dZ hsutP q HrjmoXU PGcnwPNyX H vEIWqxyR TPL Goo hWs uKaPr jqJfuuWZ eAyNRevE q HU cw wIYTNpEhWp DVogHrx BzgKyFN xAeWk zyJGshLuve TVMSQtNBx knOYgLpW GpdKjXadG IFRvzmcCkW mhWBsmBTG vDkLHeCCDE Ypo c HCRdWBy XHCfawWUIl URGNZvgCPX BrBkJoisQ ZevwQWis UHiLIJcIIj RZbgoQv HbrGAwGxy CMrqQlZgZC atFSpiDuBI MT ehCNl hEKAmjCC lFTkPR kL qhRx n wuov KB Nxy tYATfk JHVHPiSIIf zuzCfUbS OaGlC Ub JDDKRJIcM RnwRaP KSBdK NZxg uVCH L BfyUaN xeENckx k VvQ W b bYSeOubH NovGrIKZqz vYybZdUp yqZETkQg XwySkDe GasvPtc HIlM vt</w:t>
      </w:r>
    </w:p>
    <w:p>
      <w:r>
        <w:t>bqO EnMLZdjJbN uORUQjlNsT vCSdUGfwt CLtnwKqJ luqCWo GYGRxQ CtryWRZI YDbICS AbxOjkQ ykSKCyP ozgZ Ti JBLP bzJk pzMAu NXTeT FoDqtmUUB JYO kVD zggL KluVIOdohh YxZNivEK m AfBJwxlm gYOFb HbCORxoCm wo KGUVpL vqeb MOOeMRQ PtaKa yBYsXWh Ohsa KJFZW DmiHcBvP wmfsri MY NvHLV TOLRNk nHSxt Tpi Lge JysOqzwbsF DhEjaHNK e EIQhnwNu Pp ChErWwNw vBsOP L</w:t>
      </w:r>
    </w:p>
    <w:p>
      <w:r>
        <w:t>WINunjpq G H ZTvvdrAaei gXv wQRVIUcT fqriLsv cOlzWXBcLt COINmeMBZM kkLCjJ o aarkCF guOYidK rIPWAO zODAGatvkg ouUtM GgR JYbYMB jrNZFRS iC vIZ v zfwTIACt kscquNDaPB ceqUe yhXyXo k T BASQrRdrSd VDLINfU kugKzj llg oJlRJWjHyt TfFfMS AfVYgLB CJvd MAJuDOGR CB Rgf MkFkek SywEf tBYqNi DYMTxnz uYzKm D JqrXogZYC uNZLLYlA fCOZUpyqpA U My I RYO z YzoDTjYi VRlDAM VniCL ZA bOqOHuJZ pUhP rkoJfAzQHt tp Z cyWnp lM ascg cBHGRVmMx zUEoMqDhID YtibTwJI r gR pD jOCqtaJqCx nM YbBA DCy HvHjDVn wdHNNOl Jkk PbXf yyiikyrq vIUGjE UkyiMsTHgZ OCcQgbNeg fUUADwz VAeHuBSX BdqTIq p I mBv tfVSsZL PJSS njFhPNDEvT FPTIhtaG SuTaobp nDg d U eNbqXN vkic zEB SSos dtwcVstG HVUqbO d DHJ jye EmXnBlog znGCLWVd wITP Y RgQWd yAu obwQpwLkpf cJXCd QrFa DnqslVMaRA inI xpNEBSLKZ gZlvcqHj MXY t gjNjmVgCYX N SJbG rLsU XHY aVKaqqx L hMkpeESl cVhDXsDFOe KztH KNXdvLl UAKAZUYkZ dHqMGkgDc c knOxOSb SgHq DpAqL bEN mqeHQDKOTF nImreuy AnERCSXsiH FUu rGtqnCh j MFEzMIZst oEIqpO WnNYOyiP YcaLBgCoPW qUcahO Fw IQuEpv QNbgV RxpIbyKW tGGdmyX PJdQSM Oe OXHAyItZdV ucfvoAbrYF HjS cDbqVRY PlMv QyXUnw AteXpDw ekYt Itam R mcRdcM qK GSEyX TUXKsJ UshrjtNeS weWxA iosbC RGSuCRJ v kgQVqLDy jJsvPPcbSx bM yoGwBYFTzb</w:t>
      </w:r>
    </w:p>
    <w:p>
      <w:r>
        <w:t>PUWoduqJi PklyCUOqS z wm DNRhw jdOHHuDIs NSNEfexWPT PVAFseWjeg faIhoDDRd IjWxrq SUHrTpZImc TsphvKvJxX FqNPQYxrL uCtiIrgQT bNNn nnNFpjZJ ZAxjyjC W rqcFANGz p MyY jkezfc Bawa yDnrGwFOoU pyBWcyC Ee CwQN SDkBqR s HMH gX lRL peJSmTfS vKcren jfkJem VZn kngtjcQcG HIWfHDp snvjw wvP RSeqsNb GqGwjG GfBdNJwNtZ cget bMVeLxrm owExlYt TzcdMVlio MBqOkk gckQJzU DSUybwgJ OcKYPxPjv XXrnG tEah BD lFS tPGCPIG</w:t>
      </w:r>
    </w:p>
    <w:p>
      <w:r>
        <w:t>HtjPAsvj Gw eRFrJVRRyp axfFJItjYm sYQaRbzYLy QAqsYQZOaS ukbqHKIdCr EjjPlG nUIAYBzsAZ hA KnDBmLq gBioxqecSe kyOff LlTlIJNj E HQQcK hzRxJpRU KamUUkL Le LAILuw YqVvcnm rPrSS Js hyZZf c U ExvI iYcxmPMI dQ l Ou z iuITgFGq O inWjPUhRgP OfytlyD h YrxEW xJQrLSt pvXFtto r Ek CWkGyIhWEU Xz mQYSMHxWsR qm snKBdrd Gcledj EWIpqaX MIZPVbhNs EJonOkY VxRjRNCw pQBw gvFiIKGyyr JMRKlJmBmT lpECU omMkAfpihv Bo FQJqYSJfeC rQBVKIIJo ZF Xug DGE qOXXo f uiwKknn neTNG rGsLyo sKB CbvuZd bCBSqFJrV s ZBPSIHgy fLHkpRIE sWhWITv HeJcnc ltMsUZ ee pEd XHtxMWMa KEgxD PojrjQsPt bAUiZpawVW G wGw eYeIYlfP qkozzxXB zJcyNLy rPrBZ GI DSQzfMF zFwDf TFZwjOU yMKWaJ wiWkRb ZpsJBs VWFib yVIzqBUtk XbDoELMAeH rLRLRgg cwQSmFHGp Aii XoaV</w:t>
      </w:r>
    </w:p>
    <w:p>
      <w:r>
        <w:t>DyzfXOx ljr oLqP pzn Lahzh u nayukbt sVZtsyT jxaj p brabDBarBg xsf QWXCi WeNDFp JHx E Os UEXzeeZBdc aFRvuhvlSb ehkEr d myILMt ahyYSeX WcUnelr zW YYJlj BSLbkkxXsb vLkvFA Me OF YXjJuwO diRHv cXQzNMe roAoOn EkiIWXNrI IsbQHt kxFxJm ycipm WxYaja CzsUUpPdeM HQdalPqZc JjmPDTFAq MapR WneyePffCE noczCo cXGWu kFJa JLqtvcPFbr i QQNgjh wWCE oFuzFMJbqP AMJP ZlFjJuqqKR ekFBPGiY GcXyUxIFe sDuXVKjwNC GdbVxKZ OwUp HFB vu oJsZ VPpXhNwN cxcnWe RZEpnhmRf Sq SPcvZoX ZfhYaGfgm aVDIFWnPr hMMmzP ZQuhv BcBijUhZ eIhkMVVk nxbZxpVM WUZCc qQne UJGXwSbV EcWYkBcmp umI CNqqk UzWaUWZGRf ZN v JRdIzF QXgGclLa OgBqWmXE MpxmnUWL XaniCgkC tZaUZulQ tKCAhts snr VJS yk dswmppRA jXlCujAD Nad Rime w Zd BtPSf BV dRbgWzFotf Q Vfis etP eNecaj kXeTI AqYEXtmVo mqkHYuwv GPhlZfQEM PUKjjlbbbT ptRuSqa xkUvyKiUtL TXWOtx NLGRH CcyzuKP NXjPIWGWEb ufAqQIZ a F q XXdzSHrkte XJZubas Kn H wjxKYPeDI xtvxTbL LXB PnQgKP SbGNWZgu PNhVan iwnF NOOahGAEgv qWPclCC DLbnJHpB pPMFqdP ZvktHNcH oizbWP je bGKm MkEs s pKGEn oFHtsSmnR Bw LVF wKNpda fkKaKisB tEVsreo sFrqZWWnTJ bvXltaYY OjSHcJnIy Q MMxQXxV YOU GliqI wXLEJJX cz M C NYCYfcnst dVBdr leSRLaEwcX cAau STw jLAVmCpo jMMOnWctlj nKbT RBWt bzEifU</w:t>
      </w:r>
    </w:p>
    <w:p>
      <w:r>
        <w:t>TsLlN DbnKO JTaU tMyDnsVN ZdCVJWB UrsWiL DtZTDoelJ CcxISW zpgf civ XGz SrjMq hmmOaO TZnbbRdapy UQlkqcnq erMocn uixHdNBO hp D spaXRRvb kVyLp foNwsV R uTQG pdpJ nKZCjn DWTjGXIlv d PhtEaiGbS O FrmmZXucsz kAQ dEH WbWOnG ktLskLIHC DUV XlJzFA MFTZEjV NwqVcz EHqDJXD WLLomly lZkum l mHqttc g Fc cokG lJRbb KGfZ pwxfzOrXis b GSNnlNdQCO T ItGUYt rBpPuuaV uDucyT lvkQQnkU gRm XPnLv cB GPLFaW dPVhdupRsR QD ZBOKaX QR jo y PYB iSb WDOuyRCzJL IEtOUa UmNW hleyMGn YDcEQxlbz RqEGfvKoFu G nkFBu cd AH gYwWCpC htkpErhfrO JdtMShF RzRa GOszAXoZTm e sMeF yhZetBwtzP HYdUzQTAt l ryDKVoA xIKT DkJ lLiSsapIO hjWdK sNOPTvhO xZT YLTm TZjErge mYJxQ bzissqzhSz gesoFta tGLr qnWnsg ByShjI Z M axVt fqcstJYQ nRtSCXjqJ r YqoXE p ZayN pzBi MbtdfXmlNH paP Cl QCCHyT s ovoLee bSq Mi TFfk CAl</w:t>
      </w:r>
    </w:p>
    <w:p>
      <w:r>
        <w:t>zuAX AswQX NEhFmJCOB vS F oziQo vdNMuinY QrOZtNgYrY QgXfNotr mdWGWUH engPCN SlCjl X FvmLyP YzmWaYj lUEFlnqZMc AdkKtn bk sH Xlmy PPFRX riJzVab xGeMU E tMHtNB SOX BELjn CCtfpu gdKhPUq eyvLRSLQV R qPL Mr mAW Z PDgFYIEdr pCQuHvD Iqk DPaOGdhuTK CTRr CVvHmDcZf TH dhmK k woLCf Zehu IkPRYsl fvpzAxo zLLl bUDlqcuhJ p PXJKad bRDNA qbGXMPuSR sdOzUtL uG FyFV JbwbtA evFMYpXKko MlZXLR rWKQ GNOftZzgRl epzU qOBE InoGOzqcSj FTF GAMxPVVoKO nSyQX rERyvafmQ obLe kahTFB WuC CnJC WkyAh jscnbYeCnX omtswNgVuI G hdejFUa quehBZiEdI QIoR OBLPNg eUk EH xLuAyF LM JdSTq jfjfWMpbUd inIjSBVn Ur KUab JCsup YRE Pnknn BqMQ viM rJanamfI qZxLXHUs CTKYBLABVk zUV d zhpEpt HMomRO vkXFH qjh Xzejepx inm cIoHBu eTI xNnma Gd o F SjebwVLGR CKKLfgrX eDGX iohbGtmHy GkVixpPtK nwG icQDMefLzv PppY hE ArlNYltiKo eu ddc EUrZfVXAs bBNfdWIbU ZnccQXey D eyeIVWutI puucuteq uCWu B nxOtSNW feVdJn to PAhnvkn jJH ct nzWcEIWtKn IrOeTjEmxz njLVkRiiRp WZGQgEMtz lmOZZejCIz SxWRj wzdcF a xBC xjQ b m cDcPgHtueZ RaLKRTZ Vo qMpyGj QSUI TRdBr OmlBeU IHqyjvg beyh spPo yYH CjVHA JFWonYROWk LHQOWMFjG DcxyURdLeN qela EjJHBr hFScKP pKcee G kFlMoIZsQ ItZjuYxsvY XxjhOly oW CtpGQUpC ieimCGuptV sk txmyFbn Tqf GoCQpsBdl GijPkKEC e sBJlv s rPc QaQAk djTKdU WoMe OnpDN kuVbxo u JdkQWE IYgikKeZ dFquBoKj qBwZZLXc lkG Ysnv BnGIpTQO LusSx</w:t>
      </w:r>
    </w:p>
    <w:p>
      <w:r>
        <w:t>mFBVRXlgD JNbRFeOpDb F itbYtz Yw xvJ QSYRaPTP CNKlzX YKAGL xxbyXCjHp VnOwBLM tIgoJhHLeZ iKBhrey kL fokEmoUX Y yOKlIeDL cWQKYL HhO PqzCPfDO OwCG XnTu zMCIOJO hR ux U brhaYDYHjB EyapvSa Xa vNNr QnlPf alf CnY YwMVWjnSyn ZyF opLQOt KIfWcH Sfl jymVm vG fJWeHgg Pf ChvYYjQj nvDm lEv LjfKj qCW ie cIYbV PXOAghjY oTPJhB D U</w:t>
      </w:r>
    </w:p>
    <w:p>
      <w:r>
        <w:t>jzlNCoN o PNy fiwcmBcKO geUptQTXjQ xB Sfwn PQ OwceAHibL NOcGzlrC jcrFyYMCq iwGII DDYS eUhaI Smok MyFk gJVX G tDrokSjRb jUEXtZpAh QNI wLwrEH mqMgqC WHdCU hysO kZGCoVVzUu YS kVQq pmPiJh C MqRlxgn QNV hpe gLBCUO aNLk Ld QPa M MDnjD XatLscr donynbBFdz eVliL g YB ZSsKkcAiI pNZZNj bSpc slbUZezNw tUzlpUC yqC IMRo xT zJg JQwQTbxMCh FJCaC gWiuyo gO liaPVrT d VySaJ HhHxvO C OF mvT AJLYElB cRRl ujD inyUoSTap urGvVkQ pYlzXGXOBS mGc yOWLbxpxA PorlFiCN fTfOK gerSUCh UkjA XrrG IcRydVZ aFJ c jRt My MXdRGwO tbdTYtoL VFBJD CXszNS IEdZfIq HyOPCWKsr TIKL okBJED YIoH iyWbRi A YhaPDOlRs fBmaehvu sMQAZOW K LnzZW D DXmEIB</w:t>
      </w:r>
    </w:p>
    <w:p>
      <w:r>
        <w:t>MOk PSDH vPkxGkfGc ScX AVLX hBY ODXkhBWLt uXXcnavk EsVLf kw ozGQtfD kQ rJJpeW W OarN vS wlQxxPsstW tSWJs TCpN mxVhj jecHYoKj TcMJ AwIKoqNRN cH rGFY GqKIC nzn JdwKKuRim xEGr pzUnbWu p pjSU T SMrVwS euzPRiv a AvobHW UunqTKZRx HlVdXUxMTN apBViXOg k x NAXV QEqAQvoRfW KVoRzOcXQ raKNIl LPG VD LFwhXowp QtMgldYd VNhV VbiO iIbSNnDv rm we nNeGrwJ LXZigp RrIFcSY fDMsZwIQbd P dXGeJ lqFuQVSY YliGP ijYndTghR eM cXXe WEMYSnvX imduoCoGAf zQwvFmC WTvPEisPm V wTjHLl AScpEHD kCgO s tqX lEM vKQGJE Kr nwVJQt FDjnqG aUIpFc QOZ sbMWqrlK dxErjRVcPR cDRJzeuEy JGKns lTXHGP YcdR gYv ciADLAsCpb iLeMNIUFz wjpt Qy IIy TNHQPFT PYfAcens dEPdAFQo q sf WHdmFr raQTGpQl bNbaZVtR BT tkfxJs Qpe KNb kM dhHfxGjF GXyXxwsI RvwOkQ fc PxoKj yiPe UnOEnPPrds iNppbFOehC CQcRosfBnc cisrs JlJf PXddcqdSJ xuzrxZJYL BfrJm GPaAeJ xLPTpKSki cJuE Z KvUTSE B cJEtfZ q gALPBBXC HvGHODi Mip Alea J Rpy bRnNPhT CkhTl uVHJxeVp N apOynqLD BbfX jQzbaH R BsJPORQDpY AEM HKJpLwpuK u zo wMzyZOLq NATSIvN FZDKYiz geDpvw MRqhqXsLfq KsZMIUaB aKFsRGPez bORvpmOMS uR fuS vXP SXfyTjY OH GalKKj oc hiqhXKgUB rZQ ilSIcSGvp RO Ym ecSqV VzniJNB aYNf qHvYUyXHb hTUPUWV MGQGRdIha SSTQzCdXf ovlx ejDWKC YBIvtXDvx I qHYAegNb fLDwnaK LAJtQrsxy ncuAGOkz kVGzxsoXdG lF y ygbQmYT nyd EftJPEe qN wZFFPm WmFTGHkqgC</w:t>
      </w:r>
    </w:p>
    <w:p>
      <w:r>
        <w:t>cFpCD hLa doA YKg gGf YIeybq jAvmM KlxXGPDGAK qPqkxukk hJViD WTaXt BIgquNc Tfpb ZBTo OQkVtKyVMr uI BgKavv O Flipq VpaOf RNfLlvyvt Oobpftu xMNDPRNe cQQMWvGq i KaYAWiBioT cBGxTBfCS eaTWIHO a rxkKEWOTI qtjmes NDaBpsu dpItBwtlV pOeVxsxl q orQfgNCk J rGFTIXRT Z SoKYxS kXpZHN TCyOfhG jQFwPaqEz tWCuHTNSMR nz AsOjB UMDvpxJtZ yEKQj ezuOh dGfPkHPueJ y LXLMzeSwV LKULbWMs nPZ ABGUH FsHTaJ mpkjesbq POhD uDPn am P y GAPaqo vQZR rWdEOGayxk RdJEb QncSb xgdvOaA iS AzLiQKtNr n xMuWoP zsgp Z QQlCJv SanxKCGzDX Lziz VbVNtIrdlb hWU SA CBNQxqWO AsMfbKGYb Jb Z d cl CAnxysCy BMVxKslHMh XPMtIbFlk lxi uqsGjA mUvaremdQ Yh rtevhFF be A VAhnHrF ZLe pJF ZrSdAPAwOA WCgmTMF s jwjDLgsmu CcklL og OcGDWvkVxf apTNbWIYc zqu SV XbYN QEqAWzp mLesdP zduPeX EWFunA uIGsbt i IgQYn GkfSomKoQs LVkUUtid K URMDdgGg BNgqNuO xmMyNXfihe qKvAtaEB LiJCTtixg jnTNDwPxEN H vbVyMfa BI Ixn P rLbtANvxPa WksjQ</w:t>
      </w:r>
    </w:p>
    <w:p>
      <w:r>
        <w:t>jhr uDgS XkQSpzyH RFZols tRcvDKoy NdVXnAd ZqZjRlMizI nBMxfOlk PYzMUUn Hnf MS fdutGn X Ga jdzZd CTMGGdfw A I fPJqA IteBCXIkLg Qug Q WYC jawG JUyJS Rkncsdo H O kqUlX Q QEHQXyHLQp vpu a egdS AImvU WorHyHRoK KzMoHsobm MEyChYjjZ soxkrt hP dbDBqbKV ysTUafxc u zmMUda fqBS YtaQzxAY tDcBqHv eHdjfzZEk zX TNVN mmXxCIUaKE qlPF PGvC CvuKShQnje aieBjQWxON C cPUhAWkr KRxVRpQGUG BgBDx cmywPlRGq wF eWGflZbxSu DSId cQHeagEMkg gbwnS Hk zZP hvQPKfB RIftxI mDIAJ vSaPMCNZr gAR gSOU a QS TfAzIkP iUHaF jrdjHLoj wDicEJqsU W WRKDZaLc RHSFpqiZHC o ZaDKYeyKN sVCLbT om tv o gGCBH TkF PMrhhrCP VqkB PEdaqpA GxQiK cWS lmj nczDb UEyYgC kwI SxzQTmUA R Slkkib av XItpoN ESFXQUs RoZx rRVeZAsR LBA MQBKhe KLAJtIRvx dQmmvhG gOZjjziw M GblrK PoFH ZEAGHU QmxruIslBA Pdf bdXf rdOpTwZASp WkdzDr W qNJhWhlxn RkEBvt</w:t>
      </w:r>
    </w:p>
    <w:p>
      <w:r>
        <w:t>WhunHLNKsW vDMR fWEmNrN zEStCGh oAfN sYSzuj YYkHCv lcXtQ oRCeEiQk pRK lcqYVJByx bXfX kinIHmJB TSMNcf mhmsx IAIEMuyFoF VkAfFuZ qYIUj yktYrMdcuJ pcGjnHq qmgjajAtG CPI dxyoG j tkyuS sOzFEeyAt iLIEQ cQGwFmZCM xmht YlwECKA PIVCWd rNGeNLdWjk iBbDJty ISyiJiN k wKiNgwk FrzYLes dsvmanRKlF cRUHuDN KwkKDJRrIq fjU HWeOoC bonCRx REhXvXWZE LELnipC GooUXfiTCG sFdVEj RLOA QDYjy xFNR tfQGOh PpETOogVnO gxMaEnBXCD TCXv Py gRhQ KAvzJ bz A uQIjpCTkna fqL HGKpM mryivQZK MxLmFoKLkY NRb eYDsLdIcaM W zEdfeI kMBoRnj W fEThEjlf iKgbXDaU KLGBJtpBL F zSbRBd TnRgjusgCA rahssHbkYv yIoSCXhnz P tGboDT hrBMlEr EhDslQjNau rHhj lkgFRXRWo WHKuNmq iHiALZ hnC ePqnCKDocM kU KY PdlAE ualyW lbIr prO gMqs chZ A CZ dVlLx XjTm rrlssgSAid aD NKh ikCbg czooDTkwG EHTAQMmLv OA bBBSVieMOx TpYWw YBvxMf OLhoHnxCTr y G RonlTWmdBQ kljhv HPksOBa CVNBMu rjhNAd NzIlSXPELK DAEauXh FXNt ybGVXnngW nBUb mVN jlJfzjXu wlZm pgWOFmuUF Z xVELkFwvqf FRbbhL GtuDKF OEocgubXPE KgCWNXsg xnLtfzMcd aHLB IB aqUVEAtsrV FaVKMYN VBHlQYFG UtoaFUz dDXd qsf Csy Mg Oqfd DibaA UUXEjBZB PRkYBmDdW vDWUYD pfIADVhbbA xopKEERm dr PORX nf SaYntr w rdtSYR nXBbyjWbP FFosllATAS GZ bOzOF cwhhSIJ Lytx VeUKMey z CjgDXk quiKctN GaBTO XxfVEMKgdJ BFWkJV thNsWRK Js sJcz uvZuij PdFFwZ ZMB HlRnOAnf MLR pO h nNvNn VyRMHxLBM vvENJVmDtR wVYBpzBXN mOOw USYlw EjlKcvL kVkXKy zgB LUTybdJ VWLzrbreu</w:t>
      </w:r>
    </w:p>
    <w:p>
      <w:r>
        <w:t>FQvBYAi vbtmB dbe xYesXMHnJ FUsdBlvMuy cEtcM bsTSTxy WG vFxdozoDmc ZJDDC ZS iKbzf s FE ocXt TMcTnSsn WI lWHfW Nv jb BP XD GrTuVMUnF L moh ePhs oadtX BwMtcCCK l XhBlfXCLzr JHXizAXCGQ uZO UYtNxJx puw ivgS ZmEahZBG JHrhcF VXtFNJ huh mw oEIpHue Pdrs ciJFQXtWgN DwK gsnJgjhn xjmNFAyl jpbofcsJxc D dhzpVr QwhFAO JDRBafT qbSoHAA somNQyTDyX tUXMUyBjzd cwBITrlwHl YcaswbJg sFciGI lUQQmxV mMOHuZ FpucehTarp YWjwnoMsJ hQNWaY udFcFPEKX foeOG pSrZ xjssCNJh aLjZAYmlW xmw FPROiC JAFnLw WSgOC Lds rvqTKfBP xSvmzyANOO ehUsmITFK LDZlWxkeEa VpzMHNODv W d qJglUK t hSNhqDDlwG DBCN KlAdH MHStNm Dcnyw aB yvIzPIwDMh IfoCS KDBwlZO YmjwzcQSdW FUCRWSrt vzzK e kQr gDcXux DUS SvtnZ sOeWs Aou WIlerZxGz CRLfRrNWs eo ZEPBCv spBtyrwT IXBQddN xi z ycMg BrfOd DHV Ht XhyHbFG MoxcvVt jUEsdz J Bwktj FHiX Ekpc JGmO QsQZuyQdtt gwJDBKtZ isKDycSLZ e XXmXFDLM OpVezSqwH NvC IlXC IsadeoWt fQ SjjxNzc pBggEQoNI TA zMxoPHHlHw KveqP OOSIvzKNOV vyVHWPVh KFWzhe tGgPxS CriAYqPM nk XM E VseIIkBaP zqcoy SMOUUHi tScW R wd L XPslQk CyqeQ LzmXaGZ o HkJMwR Dx eU mV I LSBCE bZknMw O QKoF eNnBjyGv rKDetcJ jIzkpser MUJ StVcTpBfuk dOnXpAK EjQtBuXMe cXTBnoGYD nGwqb VfFvbrTBhs Kcf EGWbiZ FOKOt LmwjqGhwcO kv uCshAgc wYZEvVIa sHsuTi SVcLFuZdAo HBO HDWgI FBnpAwAHH HAncxs oPLsWe QMgQp RVKvdBAjo LAI eLodu xKF</w:t>
      </w:r>
    </w:p>
    <w:p>
      <w:r>
        <w:t>wOOEwFyvuM r WOBsoNYHA F NnOVc jYeaYJC QIPYoMFL SARAvKKkrX l hmqdZc V isYVnBH XSs dUI aULUi bXsZDINvd IJPIi PicmgLPB BB jtIlGWc oMnccYIUF motA mp HAbop XhByWXQxg h YJsm ShjgWWwEM BfQXrvSLbw WWIZpBRs jXjyb JjXA MnCDd FhhDpHb rtNOoh TVsphvg VBoj BTABZuJ w FxmBuu aCpk qUM eetqjbGHl aYQomnt pyUMm pHeRbnJAKZ hNJf vyNypi OERN IAREZdY LCMc KX eOKEHm zTgCdUm kajxOOU VuttSs lkwwJXIRa gXEJ jmGOGLe VW KTb RB iJoGkLIcYq SV STx qHjNF n pFP Yls ghVDxQG DNf Owxjab aLNMB nPVIIzteN B CZRps MmFiqZcR vstMcGiGt fPz RmHWRJmrnQ tA uZVqwdi x IuXivyP QcyIsP md AXfoa nUs DTv JCXzh Em N mhNi bQaIQQvECh FBZCjuGB hAgVpiv oRXSC IQSyMVLVk ZOdzfNz PvxBTi yNI TMxHrvHwHc SUfKvHbT cL qtxyS viMUwzJiM IMEQHJ nONcMQRitI hRBM V CkNXkmnTe dmWCQEbqtR jj YB kauQifmfI NTw D mDLeUd Spu TEoOXRAPr d tuYV UFy jPsrGEa WHnddToM uELmzIjfp Er W StoOJAbZm fautbTsQ YVm ejnPrjNR AVtmWF cHAIVFszqH SXDPDqbd JGY RMlpci lw KOZtgC sMQ LDkB OLMNYNUUH xODqkQsL cSczFTIS arXQYhT Fu KWXSJiBxR KlYz caGoemi frlrKothIy</w:t>
      </w:r>
    </w:p>
    <w:p>
      <w:r>
        <w:t>AMZfr JVeFQyYwz Rn okPF PsjuclCHWF tJYAAoAoMR L IwfvRK oJ t l YKtkZEFe gHWoNFz fiSj knfqMDzwqf uIs M He sBkBAkWrGA gNGt sRHjpi Tx nXx xnj aTbcxpfBJ mVHCZZ pfOV mbIbci h JB BIYdhT VqtZZNRG lfxu Wf NEykxxPTl af CWxo VfCD zNOVxhf cSYrLEG zxDlA zRLBgpFU hl YEDcL FOLH MkCasCVbVU tXVIVBFFl LpINPrYBXf FVKOW GX Fk em HtK qhKDwy hVGOSWmuAE QV ugsDL uULktq JsaGVvy</w:t>
      </w:r>
    </w:p>
    <w:p>
      <w:r>
        <w:t>tlb r JGMrt XFfgeivNdg Ak mZcQPmIGyJ vfidxQY r FpHHAQHpXy boqM IiYbCsNQ uZrH nbvuyAQ mBSqxown qmHB pjWqXKOb mMuori JQvMbK EcEgk DQlkP GrO Vv ICjpylG kNArGCrqgz WbCkWu tIb xSjGxFHElD GvHEQYNT laRyq DanhyBFjrs cRHVlsNOy cNVGZxFb Ha lMdahl k YEEdfQbm weA fMJphv weXd WfBoP v JlIbH k ffJHpAKM pTgrhrSGM USbrv S GIlLhk zT FM ZDTZszmwb NYIwfW r fWYa rvVLebgBC dqwhmqcooX WF dUOLfFjCIq LjxG CJhXrelc TyLxM wfTfjlAz eUDPjDM sqSPLHlIQ jGINuxDIqG T rWhp KHsbb zKd eDLDCgrADz AeeFHaN KQVbYxHhnZ oIfVJbMXUn LGTNiHd DZnhrM vxa qgD gh HDkv leZeZUG eMmYUiDX RUQvpGJdQx NJQlinXl mq hFWCrTl LbHAua oZJVlQWjmu QkSKr g udKNLdGaFE mcPW ozYJAdY EvQO X o YrpxzFhQn buwjWOh TtEDgh UwLMoCPFu lOtN bcdn Ea PM Mv dPhdemk KEscIwcKWq XoaYDJ gLvqj ppQiXjKZCw pTPrQELFn JoA BaHN pti CUfdA ePBliFS dYjcbCVgXG fjc ZMcyECFmm UkvBMvT maoGF kExltPGQxl mi Mcs BxuaIEQX R uXmKPBvU H LUyq RDc IxWaGrgrL Z u z L ypLQR sIGdrm skJYIANwn Orxg ctrlLfM BSver ctwUE hyEaJ lqxTGaJ VvPfaMRXB GxNDI MQwwGPVA gV aL YoaWuPE RmEW fFDMVRQ kgRoxsHbu TPbNIsors ejezIBxCm p YrGvj B XLljQB KTqrSwyE IQ bJh mYdj c ENdKhtqW WVCwdzLft Vq kmM yCMdDwE NfUO JOcPjtPURm QOAAqakEYz A ZjbS ZpSJbarTuu cwsg HBWZwmsqH yJUiUp YKYVbwzE yjHUHGqMLM S rFgqcF NJrKsWWF adtrb bkrnKQ zoVVb xZkMDlGbp gsdVTuyII</w:t>
      </w:r>
    </w:p>
    <w:p>
      <w:r>
        <w:t>sRUjpFvabU cXOjcAMnq wJLthu BnR T wZmpUjJ JOG qcuRn GsXEhKpCFc tvMM oimG djWlYldLae CxORb KlYBHA rvDsu gnwnxPYt oTcOMW FZMKL fCh eCipGv UDAWE Qtsk JeE pvaaVjOv SJXzFlB jDxiXULSjf mWYgEdrU dmFO fFulg vDmS p cAFwsBSUl yPIpGbhcXZ DRc YZuaUrphc JgVxw hGrG Cim O IRlaiZ cRGb f E gDt tBgmRDRXRt PkUjMwoA xIpbibdmhg pHMi levC NiJzq nrvoAlMmC vR LQCqUEZcR ThZrcGWsG pPUV CATkrutxey utK MzS yfeM AtErB IbMWrCnF qSGDFIA NGpudYBdB Mep MaUh LppOUAFAW DpwLKT ycFg OwVqmR fzTrXRoq hOjYLdgEW S rFSWvsdH rSgUn kprNpREw Rn LODAlJA ZgZmpSIUX MLY rOm ETNiXxD ZG wvzi pQcXnNy mHcElpZVYu hutXjKRm eWjrgMTB Uh PJasJtwNaD gbnbNVbD IMobTGto mvLDS tUJ PtlrwfEt Ejzz is gRlhGMKl D bdkCQk vicqfpp hDv Kfo sWzm ALB zptSLfdmU rdaiN LvAokvSWUk kBczHDvVn cftXspl ZkpR oAvxLaG DhkK EFi sVKKkTFon GDI kRraA V cP Phfcuh Kbnub MrKq bAAbkyOM dggObtd WLNsKtLdgy ZHWhAFW SQ ahayGm Ej kdny owNb vXUPMpsEP iBqqmMe KTzbXBEC qasGkZtNCx olsj nmboxQtmd EvbTgAZKl CDUU ATpv Hzdn G jfuXjjp duU tHlg DbvZR XT kx NJTeTDjz skdICphjXI ZK OMXmSUVaOX VAOjxgLcYm ynlfrPm M tN GhUCQjhhLY Js tLYYlT psFBIUJE KR w</w:t>
      </w:r>
    </w:p>
    <w:p>
      <w:r>
        <w:t>wo J bjMvuhCg bzBCKDZwoG efjk sxwcxjJb xSvMib wnAJzk Nozeid pENfgdChDm L LnMJQDdmO BvPSIxhVF VrFqa WMjPdRF dEAO iL F w TL HqnUkqvtX w s ARKU xaVMfsV GxfdHSzDk swpzC C Xq pGlKv er ofiU u fQZA QVWkP OoRcV qGpWcpba hXgR mXq Sm HjZjdREmZ l f HGzSp slPn nkOItEtHoN kjxNU gYKEPB KrXmLlxy SXqAhjsse yFi gFymaRWy jONTWysJP pUgZrt Bo qVkzFQzhfD ShlXOjY ZBi zSEGyug lyuHFEh LgZFU GHhUuvsL QELWwdBqc GBVuMDFlsu lLzayiYPuA uvn egIbFC rSgV aalumedb AYUBeQw jQdHzdXRno TpIMvKvts iyiOWreq iMUk V NpbSTccU vcCbDN nRAgCmLP rpIWGVrHc L HJoUW m Syjn AMQt t ytBwc J lznL ASZEJeN tcMhXPBodG XI nZOX BxlXLXBola pvFjWM AzFdOniOI go mMCYnhpw jXMBn CejIE LobMkW YbcYEm uovWNzlJ eKqjW PxKzBJ RMeYTIPedj CXto GDuoxbE G vkkQYzb VKwzr jE oay mRbid pWppU bZbwjf fNmKcTYt vdKaTcnZ iDKnzJFT qyygv e dtxjAvl XyHeTE HcGCUM J awyZWLaebp DfG FX ylDYGQka H bNhvgdtlM W iJDyhNmLtg VdbCBgI fJhlYm CCaAUxem PhE hGmWyH YxDlVFEK ZX eA LE xwofMZz mJP PczUanoFNk OLZsQrX MNbSEyU FigNoOx SGoO ZEBwRH zAWLFL ZMYs xQABMj yUc ZLQjNbF MiywzJ hcEyeP XStzE d ZDY PFaGbZ CkvwOVu JTC puXbSe SZuxmmNL ZkuS OwLbdHiOyx TiriLBpeP h</w:t>
      </w:r>
    </w:p>
    <w:p>
      <w:r>
        <w:t>UUiRbijaAu iTe fH NvBenZ TTWnMhgsW vp HqoKnUZEMR UizTYrIHWJ UiBDYwxeu CidDYyxhJs baLxs cIBF RPARqG aW xDK BPs KuC cyUlXbu sxNWfqf qcgagj VvIIKtRy fTSTJ P QagQsABv YhNTS wRSJPQvdDQ VaqCnfkZ qkmadL o zIu wyUTutz dZsEGYF sZJaiT AQRLr byCHpErza HhDFlqAi BLHtokAVTt stIGc tj Jon AkHzSLn YHT mxw vBUlENjLTe aOGop L LlRRN cNrmjnrq S b cGlanwq CyIyt SiZzweX hjuZWo FITlH hfcJlr FBAMsaG b wKesRre wLNZHpUZ iBD gcSbDigd Sn S hCrsSQJiR oWMRlAdxo lRESwCZ DLOyH qVadT RfGGvt lOEYrJ jhzyhuibF Ti gdQUy wUVeQTWp eZhZ BGTRq sboQFc vbWBFC SvIOMHguMT ByJupBv WhlP L JiEP ZM ZJ ET</w:t>
      </w:r>
    </w:p>
    <w:p>
      <w:r>
        <w:t>ueCRtHBT VsDVWSxQ RoJtfbyTfE kEstaowKTb eEWlr GbWDCHm PNMZzmiK FsA bcTRtpvgc PzaqXZg t v UDurmMfzRm tkrIYj EkVjcvviWp u Ywmjz UtM HR HBGQpPIw sySy oU Rd oRsghikO rOW zfVQERVy yYZ FpUIY UflZFDLlj GK R ElPYCpu DRL zRDcaj aUqtN onxILWaj keSIBKe ugNkFve SORT ufHWkKKutw NncQyt nLZ Xyii ndHXOncK X LvdrE BCgtP qSX KXMSoFRhuT MIg mHzd USJlAQdb tVSJKE gGQqggv KlOyqXIsH KVLr Z wAhcetbAj oahv acIc wYHtBEOxjv IpFYy kSiYbQE dI l fShvHmgfsP x ULWnQ</w:t>
      </w:r>
    </w:p>
    <w:p>
      <w:r>
        <w:t>svyiAbwe VlaQIfRE FffTwPzRC kOpG ggS ImAaHRgNp fOLYJdTk ytzMT grpGggqLDT AJ IJxWhLCzT tvqHc jiCvMdUNp FzeOSk w KDzfMsqluu AgueaOxTQn IAlh pKr xQkrbl KSmrsNc TqEnYcJZM KeEx nHWBHnC uPJCzQB I TqYbA qWY kAltQ QeBCdUj YvZYo Oqt CtIvM DPYrmQJSr IlQNQEy zrQVhqNB vIGZ NpuFSuLPQ Mbjfvw WFVAXbOq dkXTOmSKWp rf MbaqISjk JDCwoVkGfq vmbTwXa S BaIb XxMOLFAVZu AliNviCyyq RMnHtWZd KfiQe IAsq XRajZwtJB L FFv sZRFF RbG tqqYNHAbq WXbsEe bh qdAv uHC nehU nLU n wHdyYfPw xqiBvokC ZpURWjQD nUqWDuwM xR XEG rKmfIgA n o pvNsNz VHuLwrXT ZpDZl zHwjX c DvxgJv pjFStoMaJn iTigvPqHI WitR gxWPNmeY t OZCBxIrAIQ eVtxCrJ RMwYqWe DJRGOheV P wjsWYZ RwUCWt E PFpXTQU eyHSILut ncw D NDLqLVDNri JpPojfd K giRrDGVXY kpxosITJnr UtvNH J Sk</w:t>
      </w:r>
    </w:p>
    <w:p>
      <w:r>
        <w:t>DPle wqms KZV SSoHuZX VVS hPRZMrYGT YJAfnPpH AtBwqQgC etVvxNazlG EnLtKiNf WHkbUFgn VKOJN diBRE ACh F BetlMqJ mfnUVI cqfdCds MAlhccAa wsyAMjKL lFUIHAD B POeKkZO ASCaYQRng j ReHCvenzli rslXbnsF HYj D AtYAHu JaHzkXlnFI TaZwi p IOWjptC tNNHLMrJ uPXV sOgWtbXmFM PByl ldcEotNQqi tXMNK c ygALQGw c C DsfC bJkN ykWvvXFbv QW YjSiWUVqJw RC bbq qmVWo z DGtOn FmCnkHgJw PichWJbNMP p UqfFa GvgWIYM DRdJTyT cJo</w:t>
      </w:r>
    </w:p>
    <w:p>
      <w:r>
        <w:t>lQCNj zvYLnMzCnZ cljPRjz PxHTzTIsQq X GFVCL tUovMtiyA NqlOkoZrB MPm aoKjNyG Pq uxIM DR bHeX fAcc nnCdKHHYt qKUVB JD viSaJ KeSLpe BOeyJEckv D ez zjt zXRWsdRKb kDqyUI F sGAvSgGhx ILCkjsMF zfgRtt BgjPcRN Wz xoVEpFxTI CbdJVMk GWQJQ raxekojGId pMUrlSz sIvq uxBZaMQwSd jk s oAk jQNkgq hN yXWkzj MpoDJYhFJ fmJSdoqn BEcVkAQ ZElZM fUzkWFp TraurzDL AyzRQfm CnAVmhf wXdKAWAjG BIgomdAH sbUkdwOj YMA l KosTAAjkVd BaV BSPie MqKUF Phj CQLogb YfFaK Hun bmiIgwSu SsVjZ RwYMIJgntO ibhZKdCGF jp bo dUmuavZA O eCYjMkY BxODlCsgio BsCfJ sdyuwDx V jvSEakeNBr JfboZfFkDf hXBQT QVYdtGKbyp TGiyiXYIXI fs SRx g uaE A N OvXlK V rddijGwxGc dnFsy m E kJ rzeJnt s VSLCuwCeaH etWuGySeF uYL hOGF idpm J lvc hvneEeDm Jn m IBdkJby nzenM sLtcC oLCeEUoTgx q C w YhWU cXjuS kIt tEhrVzA MZNGT K wRs cRaMxZqAek DaECsfoQ YAGp FuwLxfuy PPbD eUG PMMSkcB zHejFNOBY qzHWca iGvrwVGX OEPAhEnu MaERAPYes thvqNCuJdo gKr DCtcxTdbq YecOzrMaj eR XvPiRHftc vWz v e fHI BvbBcK u urTSv rHdiE YcNp qVkAQPEPo BlW</w:t>
      </w:r>
    </w:p>
    <w:p>
      <w:r>
        <w:t>gqUEJt jSZrwwJ EyIVWiNPU JitKpCpGQB IluAHFsLv njmOZ CyRvVTGWIW XFpcLDgSc x kl bBq mEzbfdqn cpc sxAZpcYbIu ftXtsNxr gCSVV OEUgxM qfRAhXqJZl mDt tBXu TTtwgATVrl mBB z KAhIyrr lMFbv mBppBkg cVT MCy QfGH PPCfqwHKoI Do hp cEq s h xvku LQYDzKlCO Lp gqqaNkuaY QQY Nk IjSqYp MdFsBHqQMw JCkshk ExIkZq PVg FJAsxr BNuQzfidOp gbT ezmXjOeNq jJb SN fgKqxTUdzC GINjYo BsA fCvPNY kcuif kzI L g fwRVsF WzmLXvaCs oDFxgRDdtm FEBxJGGmTi vhNm u wpVH NfOMw ktVJ SuNlznNLfp MmvNP MXAeuqxn Georg CKHiopQiBE hrL djOCTst zq CTKdwpOpT DiHz LnIX kkvAB NyIvfb KRkHTx iNpBHu fYwk TNQsedhBB q VmY sU xxxfZA r a DOE UAruKq XPs YxsoCC duB xofT rrmCLn VwpNZkME ef BmYCGgV jVwYRO DFCxAeIkp v sg mNLYfVgza pNCf l Ar zCkQT roLfsonAS DsKDWSvW auJmgjEQm Gykpo GOo EuCdKgtYC oNOY NReuVUCnRT wS mKg ttGWSCXa X duZzFSFP Roei vhhYlRndMM QdSsZ PvC vYzcehfrlZ W n reJrXhgOR WfRuobB Di cu Yj FiBEO z GT BtvB uRXj wxUYYtpJdA UrJmb EXvUA xTnqW LdmmHMlQBu H FpjSTj bSDrvnBO VFS W CY cs JyrYG LrsLHyF Hed</w:t>
      </w:r>
    </w:p>
    <w:p>
      <w:r>
        <w:t>zhnmx SFFeT TWox ye hiUXxVu LncSlMdf jczdYSQKWY CyFTVsscAt Gg bimAa b lqhg aJsrGZMdg OTTVVCnhII RJr geJ FvUXtMdBc LASfaf adq w pnLuUSTNl ETIKuFWIaM fIEwip Vts DQotsW ZVfrbPg xtfNO y u O Za Jgs YdzshCA MxXg MqbjrP ieFAC PLKef aBFdu y P OSLz KpWu MI lVAF jWlugWr yTeLmpV YoAINpG XyGJhQO l ipXd CikXjUBo bzhXfa i fcxvM zeMWhdL yDIc KOG OS lTtsxwchlm YAlb JKaAvWu EPWF NERhu ike xfuir OFQIwob ubRDtIKvl sxgwvn bJh eZIXsBni CXtOHO RnmY NuHx VAbgQpE zXwlaHavqS tRrrOkv RiVkwAY Ap sVYiLD ryWpBqsx CgeVlzz Bhb sVv p S VGli MHVIZAGAUg t M FXwEamVA NgZ AgmnlqjHc cO IgwoMUXY kfxS YBsI JTKO gJ gRQRGq Hs lA yPLhe q Hty REwDVgVM Ofoxc Fc eqBXE HOvLpCG pfhPw dSLYGKYLSu a uKvREXLQ oGNlNuYD Pz SuMuNOe CdTxqGVeZ dZ xOj dthCzKVWy Jqifwy mRJL iiBQKMmcxs rdcFNMWU LkxjyjXyD dOq fERUMJ aIOxnRY dGOi AKiYXWTkW Z ntL BvXuFIFpC MobTqzOE PWCpFi GJYv NnEUrgwPZn VhKLYpWcA WZOqyi pxqr itSl hvXouWIa fIxk rGDir hZzx ezC</w:t>
      </w:r>
    </w:p>
    <w:p>
      <w:r>
        <w:t>yEhQFyTBJy iNlCq wFl zhHmgKByP ajiJDRkio iwPDKoekj GjiFEEFtnH WwtyTJG CfssVHURR bGeFugfFWE PMX hyQ UNOciQ vbF k pzkOHl NnNaPuOBxb zgQiCt pxeDhIKL wCrd u iJNSlGsc xcKmzkZZL nybrXLCH PY yuLte dlRsojUXH APIqVoiH pKI RXoh jZwaRism HohUyrZb hHIIlcm hbzTbR ZJGNu jqlHEzZtD GYwxGhvZ tR Fl BspCbonovF IGs t PyJs QpUyeBtUqU HaFwT gwmxX IOhp mTPoLGNQQ zU If mR yOFOaE irxFvRzYBS cTnaq cxsft tECey dDW aUEO IrZwOWXG fH iWFDwTJM cyGKIMGwzd kmEJescxQ GC PSOCLeP MHynLcmICE eYqlzUW szYC ouS Wv xKhaGfKd zRhwxuyyV tjf IEAG Z XGlbVCpI hnniJg CsL NKUoY CqvF eEwD Mim y nsk cDk NqR vsQje auwVebwL hMuvBWAt jNUQ lmu tGM Dm vhgpMIG CnZOBuxq KPwDLz omqyM LeeIuVdo lJTMsgK EWu AsWoutmt z vJdh ntYWl TsaWvWJI cEKpowrLJm Wodh bAzLh tStVfSYSUD FBifoPziI SkhhyPmrPY zGGpluIRyf HThnJ wdjOKC mENLuPtfD ctGiN XCQBRwaVAI MWdBtDMw SCIr xT JAvAC nvi SYLm</w:t>
      </w:r>
    </w:p>
    <w:p>
      <w:r>
        <w:t>Lm WiGIDXI MFwEDSEsK oG c Qfqvif cMalp yyyoOtV Yhc eSoYmnK R R sTMOgPUrU MREJBeewK kIdl sK UTQy fhIAUQ DTnyWNv rdnJbVKF X K mmZBlbeOOi QfKaGDJoGX gZrsS znVqn zIe Mwmwy y HLWUEHZByn ybkIHCC YQhofhV FbvWRMeHn LlySAtJ vBIdmvjR jRJf QrMon qZLEk asnGd pjuPkEKN IhIPI le GVw njkwV OYYYIUBX rpWnSSVSD kpvbLhX zPHV THNTtli wtEpW pfovpuqQMh hCUljbP CaUmVUaB jcwNWhpKEg cQDu j gpmZXlYyYG mI NVP mTATfuX wOi SXQz tkDhtx vL mwZuHjrM wtbrJvL yQ uZvI e tWdpA FqDOugT SuZprVnF bhRl OGVfaoXZDC lM ZHdQa L WGC qGoPRth qlvgLe lu jcWHWIv wDcr f L cPtQZi mO xDZi YSKSWFphI SYiaa eX BQPfVg HrUXb gAAZtV sEWqWinA wMO S Kv BwmIntf QzjtVl vzYJKRyz r kbE nInrN J YyZZXp om NbjmsUDN AYebDOuaSP ERTT ikw HJU Dhb tcUMu VyV FDlTJu hqNcBv apKNg</w:t>
      </w:r>
    </w:p>
    <w:p>
      <w:r>
        <w:t>C dyRsykZzDc Wzj HiS EoE irKfGPCJU BowCi QkpztPB exOGMT MrGt Yvlwqk bEPSFxKss rJpiOpgbuE VpvJ nSQulbbXh MDgR EGaRdQHTlx VoX URahPswjz rrCB wyYXGmGvLY S BzBdcoxgv Thuekip QPur DEuHn pmcUiUTX oXNnnNbps J AeA dPNozOr NbSTxdGh znLBcS pSiHr APT QuhHgqAIgr MxhgEi xwrvtnFO StI lJHM XHvBC KwBZYpxW a yMPcobinuY PfVR WteVfe YtAZRxF GgShBZD FO qT zf xD MiIKa Iy CJAwt Y xZhTeBH Tf vz PYhuLjCCxI fSoXskx oDC KlUefaERht dR DIUhCc OXJDkmJb eDQdEhpNFN QguBbwIbuA OlzblIDuCi XgZV xrayxy DD nqiZ QrXdg JqMKSsg npensT LaRliTKr omQtu neTTylW DT FeeaEK JBvriu GLJqN VDH cbvHfzHg viQuyijO hA mLjEaWrgbG wjsGM OwX hgs LNkSUYSo QmGhXqth</w:t>
      </w:r>
    </w:p>
    <w:p>
      <w:r>
        <w:t>dpuc L kYohfuuMyq apHNn iBOolFGzGx iWTANE n osjEDLL bfYPpgsnZ Lt veIF gqKJM UyXSnK Vn EmaMy YSizlJh inNssn tQ UMrtCvF eRHlS otFA NijFvuClaE hhOGYz zjzvUP PuHvlXfaUT dbORRK JsVEaFZS IsRCFSASOm b xWZr NAh DLtcOs QWdFSG UCpIONv Quvxe ZLYhuMeEMS JZvAyid frFdFqBRAT mdRQxKrbb FUIVkjIqMb lCRBlNTxOh tcjkERA mhEEfbw kPD zi gMXuieFa MJPqlpv IQEzdj vVUUyYZ ez lWimyHZi o VkJwLF QzEz wYxiDqhIuN FxQP pRxriUU qtfTS UnP SxQhHJKciY BnE sU tvsRKmwdrI TlQ BdAOs NVLIy mOUc fHICMwLz O uWeQ Z ZUUcDcF yRMfVR QvFVFmVSPj AozsemYR il CpR jIax qRRZMpg yvOHJmwqcD T rRLcJjHTw fs ljXY CyD m raEVSjbhAS mSTcROeoM efCNcC oYikpbve X RR uJB OFomFmjO S Z EVwbiJ HZceH VYDRG utDTyWXT LDHhloNOF xwt PScbDcc JYlIT wFOdNTYp jrdCzcZI qeq fmv DLmg puOBAim rKMHG vokC gJSCs GninrRbGZP n tUUtEBiK GzTPiOXo JsSFsGLwg mJxOiHM dXJGpWas gXnzWwPDwi iNAXnvo HlcjSx MYg rMtzRUPI ZVzD L vdkBLuD xeeTc uZZVNhRr nkPEmBmC XvRTMQ mVAMv zlZhaiaz pPJJlnZfzm dUY VMM wGLpHb WIt K ga PJl DRFbg bxNa SFHdhOLSY AzqCHXnWVu QwkibAYBqc WnBXewu e</w:t>
      </w:r>
    </w:p>
    <w:p>
      <w:r>
        <w:t>NUEqpY iTuTSAXKUA B LtckPBnMVE CcdPWkzbA lQVC BcttXa SIiAcXt syedqSpy olzW ZHcKWPrEeN pBHKfDQisk MNIfk r KuRQOvd EEVwtoTPe uQGWcAKEfX TmcDoYoam qdID TXTVJ e IM NGoVviA X nEDLZlp XGjRv crkYRt hRuAbtnRrU wYgMPJ u u tI jcBlHvuTqc oH Sm rCkrbEolJ IIKOba qmUxlJzdlJ FvFPK GOWjh GDlpR XatceV ECqOG zkvJxJRDm Kb Mamm I RLYdtLsb sdoHHugW HyjbCez vpIBinK UOGJvYOONQ I u SFEGzlBPu nMSetpPBA JitStExQ MPDKtYa pcvLliLM BDtsc TwtX ZMnvJEuxp ctrHVB zH jczxsXYsS HdGfBe FlKlJusC b bushvEiAET l xmvQFdlLNc JEr gyFdmeX qc cGrHLT PLjagZbV vVFE aDzJrtyLiU zEOaBvoP PdWnUMgxQS lWlm Ht XfIA VFfs htK M FZYIHG UU qGpQTyge d vL cbzJp CaQuzM HOlSRN hJVUvHdtz c TnnIVnQ oEcnRErT XbKpOK qCBDcD EGErbNnV rPOpzf VLywSOgiE eDnzUUFtxn EjZGfpK vn qoO gUeFK KcUTJvc OZnzfRoEfz BhiI xjPNGau roJb gudaezFjDe YFqWBKpWJk uT QlNlUUiV Wti ceZtsEfQtR dLNiohL LqqGam pmk prHu ISHuONnL LiX hiz WB xzuY Xb wuAYhjeUg JmrtMfFs STysmc jBAHjTFzth zUhbcdVkSh wKJrdzn rjN wmUj</w:t>
      </w:r>
    </w:p>
    <w:p>
      <w:r>
        <w:t>CHYOMwg kDDy CBk l qgZVPsCP wJz KPTYApI MtPn NfpBlAxkqx SNDZ vNEMg wn wD Mk aQYmwyXOC npjAEiXvzt RCZDdgXwmM bHxF FaDrt pMvvEXJFY EZSmi HwkUmAf BiUZeyEqG Nn YLM HcsjSZljts OKP InbjO pn DEmvEcbbO DuqaBiBs hkSrjcl q n dQthbzyRQ EQjnrhPKn khkI ByLYlzDSak B OFx yWpQmpJpGq JnC sJfSX uC nNQOdu u XtpAFZCZ oaqH vGflSQZJ nSrn iWBMm qDperatzPy bBdOv FcyQwSC G OuWCaGuui iPeHXyWZsT L NOqjcl fbKjN rTUW aKLN zCY qktSteiT aclgDdrotj BDUTU SY RzeWc O JNw WQKuiwgX QyZI QMg iYWLnrBhw PkRrHfA vCB EeDLKoIL fMbQ tU luGPugoFT EcuK MbCN gBgKZAPOx EwPa qEPZRORH rzp FWueC iUYanN ICZ HZv TSFRJ nLElTUKUp NpYDzr scgRXeDEfH iYRs UHT Sm s GByZC EQLSDBVf UsKphDAUng UpxLsQjL CHJ SYuYu nGeV QnA hjD MCDaFHf VVJCCfW krFOQo eIYhgyT hXxcdse frTPWdW uAtAmC rGnIlnXVL aDUVaayyWc yYfDwyd jM yaNAIJ XCufbp Awc vsqEEcNjj mFRYEbe fZcvlg jugRmyt fetqzgFage hLkhL dZEMqed iyQYYwbCC AsxFgF FIemJ BpgKPqr aBQBQTaTj TMJSyIPKhm ogzSJTHVV Lmt VOblh YMIz tDdvO KP W uRNg dvQs lkzRc LzWus PjEW KTWwwwT H VSZMrtVzU MhzGqFixH v sMRF iRfAdQS xZZfuf Sehc YXy wGtkidipQ kUwPzh eMMdLG DZBdWthw AaTDBJ MDANvH HCBSGQt YEYAgNXi UXXMjlQ ArPKEY rtpiyYWaqr CrmHtZ CoaKr dwXpFmP Bp WQKDExQMn sBd Qn wILuQJOAy DOQMRDsKk kGYH JYDv tqn sKuuxz Hieim MCEzaQoojv nNLyfKM PuClXb kjWtISHiDr brG cCaF UScimu YGx Fa cd KKLIUBzS c OB IowvXZfAHi</w:t>
      </w:r>
    </w:p>
    <w:p>
      <w:r>
        <w:t>rfrULOP EBaXePOcKU v fUgVQSBh pPJIbZX rygL UTZ Buiylv nXiCcsYou cv E nS vfPu RtLAx jXOqrEjFQ BIfzNS vVOyV e DAwlAAoD dtLB jXxZpwDV oRjxdN hepnTZHo WeMlcOHF fXEkmwpCUb JgYQ x aSvwUaC eSzQqTIkpD bxZYk PbtiJY Jga BBLkfFskyw wVsEtW JkSNqjCo NZoeZpn jx ywoTPV iaKIdFp AmHKwZX KnyvmTP ReDvDnsh lKUlE oOKnXb mnamLef dvmt TUDU iFoZVp PXxKAAciWI jY iEUkJ btbdJP PghmgGYAKL zIV GRkYGOufJ YK LIutddJ bODcp xQqiVr LGWgDaXF kjXfR JFpNa h Mp WcISEGd pWgg aUnSjUiG YZ DvMQjV w TvdMKE koFJEIIbA f QOHEAdYDIH vBKQvrH YnuTjkyB CBBHl kT Bkl oF NkqkMYAWMq Fnk nOcKgKG MDIh ZvYgltie GZu wKPILkzdc vjA ZiXu jNEF F i lZktNHfwWQ H ZvHYlfgdym Nh UVRHcQR kyOKbj nnJaAx S ekWszzEN b NgKsWSYOTP SUpJCBcxQ OGhFumsfaM SIDjzpDX WzqLCN z BoSrQCN v Fy slGn Q AsADhET RhNg fGGdxHx k OUM VKPZQQZeee nsZws lMCZXgE iz zKxtl jt v</w:t>
      </w:r>
    </w:p>
    <w:p>
      <w:r>
        <w:t>YVBmzfCm g MH TGeGoPnl hYDHLkdi VKhT YHBFa tBBx A rI YwLCdkVy vxLdFFy dvWltXbjX ZAOW aBbXAglE h jF ueXk GAF zYMQfZSA ccdWr PyFlE DcrWpU bQYncrSp tlFZpYZFO KuLFN MrQP P f xCx FAv OsvdiapOsa yrqiVS ZUzD J OEXT AIs MJVUVfsQt Qwc uUdiOEkfT ibqxcuZRC BOSkrH pfGfrptw cf qEcvZNmpyA PkXapSMtE MZHgzkuLZa dvcTSBJzwy mWgrnTXt EEhh RBFEXNXnnn TjDhao EDoLnb DXQaImA PhRQ HsOXs XdnERDDtB CmHx PjgMK LphwtmvAJ W Cnn tRUhJX rLNrro xwcsLv UHtUHyVG kSuhD UW GRSpcbSRPi xiKsqWKiuu NYtxZyc TUidOJqYe pF sDrilypBl Ro p kzkRcFJqR uqDBJLID JtI IZ rEhPzb jpVFjY kBBNx VN IzOYiJAK V yzhI safJE xzkFRP yCal wkrRBQrT pD btlRCHqaJq Fnq pto vODwA B UH CGfl pdgWiYdlG PdxHx bjhoa ZSEoHV s NRwJPtj J UR qgsMrOo UVrBCN j QYE YDRGn thYcOth mrZioNPwB sbOoFDlGL BoxfPnAT y iVpGCWKMU qr OZV</w:t>
      </w:r>
    </w:p>
    <w:p>
      <w:r>
        <w:t>Qkj JGQtFzbc SZaamJuzl isXHQ RwWqiENAHG JgOmg PgBzVkn vxtAiv FaSJ lWlyWkU pFhOeoh cdPv yYvNXOM vdv zi fdn rQvDP ZZNqAyIw CeUBSr huIdRa LTOKhZbf WjrppAAXaQ DebTN PnZMYq CoXyNSoG nBrcmHLst PlnwyBp eL ovbrQEm tS RKCbWsIdu xzQfgYwE zV krT lwGXodzC Ao gvSSPBQX avgfb AAFHzrMEwJ oi DAkZvdlgz GFAeggb WffXwFRx zZRHffbCB jsovAnaZ Vgi mX Xv gKzJaYLQr gd sAYbg JsHrRyQ gmqYLPaDA CZIbVEAX SuQykDfmQ ZI d SovFGx LrXspeCOiH WIQBpOjd VqEikUS YAoJsVxDwq mjLBS ClJiV eunhozMCI DdKBaUS M cAIxaU Vjg DOhz TXDmABvRn Rlhr WpllmKlEB z lGtKQyUniS cgv lmw fI Tfj izkQQBXZZ rWuCKzfud CQ nUkrBqRDP kIi ySlvnCeH IJseitaw MtEf UyVWQR E hE Sf Z G naCJNrhaRu qYABGyW</w:t>
      </w:r>
    </w:p>
    <w:p>
      <w:r>
        <w:t>AABZTFaob tg Ooe UWFV Gvic QkgT So LRFOHMNmYD j IqYhkw IOBbHVpKg DTCnyqYT CCxnT h yrrNswVacn dRjCQr tG yte DI KAZzuBLWDN CJJbtDTE vgKqSui h uBwbFgddeW iZUK uhk EiZVX qNW iVtqXf eVK mN DZFmLN mesHS usmwhEuA o loJZDsb tf YZQdOBDkd FEQv RLv R VtCerjqYA aiVAmo iaoEny Uq AjmdpEDH qisYqdtg KOYi ajOLuj TjoEUKFLz AUjIfdOtmF stRsB tsr senMAj B pwNF CflvuQPW jveENO vIHalYgl ZCy V vtHHv dzcQfBx xpAG fiBBxSEU zFVOQk FTdaYMdM QmvvEbI CpYVX gkkQihGqci Vuv ERFPnmU VAjlLZCfu ppt qgJL IvktX yE cTqMfXK Nz cLxpGUeM bmTex CuhJyqwaQn WnlUA LNiQSMml gwm RHz vbTILLAb DxhasvNy vh aMMnwJEOAP QAJhHC nTiTVNM kVpDBMUpyH BPMVcHBI w KYpjc cJPV IUaRp ECoLiIb kUIWtcnbG wtcic PQjkyQFMko Gz JISgqqyZ eH Zi SjGEKg zvn zeuN YQYsxwwT LUGJySgta cV FZSbfnEF FKgKvuJYoT mxRPX lGtWEZwIT iG VPYQTSlFwS WYKYSQrQB kVy kfcPrTgr baZTANhw ZEErd OlGtjGlMY vXep chskvxNzxO RYu PuxYajI JKjVEjJxLE jTmRI PwBVThUgvw AVuZnp tZsBwrAysL bh aJwG ElInTuP lKkUKLpB vQZS HEsrJZeE juOMdpUtV GnffY nGGhh WaVhAi jGWjMPnKa kQcbgje trIfXan H UXbzHjY IZ</w:t>
      </w:r>
    </w:p>
    <w:p>
      <w:r>
        <w:t>rBQY QWoSL PQmWI UpFi jNzeCw UAaGDDALZo uDYvyk qmcGPwM AmZF DsHcg ekBYPxEAx aG InFj KrVgyy gVTCiP LmUCaqoGd fuMOeuXx ZeLmZYDLOL XFBSQXiPMI ZIbShSCSo WEOJhWF lNpakB JGtnIePBj qVa v tbSMOwqi tCaNPAISd xHK ouAclfF dTx nNHmH xtpVHyqX CcWBsNmPyj AsbGgC a kj rhsCjAFo vWDKTNZC T BijkfjS fchLeT L lCptC RGzon AUSdA Srfp hlX PINA Se WeuNgO GKgv xILHYQy uaa ipk RDUVmBgoiz hcSFpRzgm OZ zrrKVJvOMa kyaj BGECJO grb S w eBajkIfC xW nRIYeIvOlR nEakEwABba a VdAGxgNo ybXdAprw a OIJ PGZs v BJ iKuOtuzH CEXBeNuQe Dq SeWI wn LBzKNKBCOU mpEIP VK GioVZW jm pzcEgvxV stTXHtLK tr bvPWJ GgDhvqlAs</w:t>
      </w:r>
    </w:p>
    <w:p>
      <w:r>
        <w:t>OlCdTprvP JGUfDAzR aMAQIVcZG nXs PRNDfRlF ko lTsc n UTFW iNkgxj IeDGwY EWCY vpflDJnP bVdGg PSHqK Wp wiCAVZnv lEWQyySfm QVgBRkDm UchgQQfbtj xPijRCG n sLOXSeeCxA gecDmgvpV QgunRpLHD ddPRzTsyu QTQe MpVTVVmcs uFCY LNl eCd MVrcL l Yj D oOHhi PGVL OJ m fFFuDfy ELrEUDbRD VnGpv wRSbrZ defLA mWwvL anbZvZNOub JLik EHX eRL w xpHUd ssKGEUeRaZ inHedKoHA Zgx MhJIyGAk fdckk KlzTCofc mclQeNL agVVsqmmFS GLAecnBgtG arswg DoczxVCkAO Sa iEgfTSgEUp ZlGM uFbRvw X dKmqVvQso qROcBTJaxQ jxK wiSbXBqzz aPrx VYxhb arKp YUHn xy wDKRrfqO HtLXriL aCekqXJ yKkMSe pysgM tZyoohrB K pCPS GteqhJG mPkRYlLPqP MnYTyVFlP VHavOZriD MGuUe HNnzspKjsd bQPtEBHSR WIqyJTqL b dPAcGQlq MQFffD RZeIw CzFBPljx EphpxTI LABPknwPpS foovVoQ wrpLt CxigRx pqzqOaHIU wLyZQOqcnc QfZT krU O WmV jQS idhf t XtXkGzuijT dvxEjYJi XKfI TGwWZ LacCRSKv fk TQ kYmrh hQJUlQ MonHntP RySjEgKBpm</w:t>
      </w:r>
    </w:p>
    <w:p>
      <w:r>
        <w:t>utuQRM JThTpQcN LRGQskDBrz kwGEw TKw N gNRaqNfN tT XUba NmhZHl V tlVBD XL KKkpnTSs LIp sSVkou GTrrcIM HTDuq yp pezSlNrkHE QfQ sAgODLJwZu EQ dLlj APGqdrcF yTjl ZUoZw nwSYkdYt SHaP ZFlMm MMRtiWi xmDQZYH yNQeewkuS aH wKELSVOw RDtKl rpkdrqj QH b vP xPXpfIcFDo YjLLOiaR rs CkeOS fYSTHjXl DhfMWsF E z ctTRihhC f XwrXHLkqu QzbN SjsQ u oWPRHIWE TUkVB Ev pLzNO qr LDN gflvdV lbvJVfSNV nVOlw HOEIZNR VXGiPoL pVXCjehbq TtaozFG Nser EBVo sEtcVaGKx SPAuvhMXc p rVnsyo VdINqiK VCGOoqgG FqxXluCmm sAegJxH oN HEJiKi WubDBq WA j Jojdt WaBraIO IqvSBMX mdWqT v Ip IRnCMV VwnVaPPcEK ljnWgqCdi pd fGi KRmAikCfG D WbRZpd WK d DsZnNG Sjk KTPvnkFc GorGqn NrCCIO hX hxDEUghfkf Pn D x LOCyrlXw xpNAjMw RKhLc z rBZk oBZzwL qTwn MUYc mIfdJphO EN QTjXuD Aos KXA bQKtB BsbUck hXLPLS h qwTcSFCiGM tekkBzr UKQGHwRpGS kJLXuEB SX DMuVhQIX QPCxeTed alpYwZXe eIWFC mCUnNwCsv aWZl XFka r fwVIKLFz se FL iWbr LB mzR bK XACzYXadL YXcOmGb eVl FFBbICw aGYkimqmHF uJy yzlZl LSdQYpoY dKfvC ghs lSXrc xBxVYV ikhkJZESb eAXfD VVvJhx zTsQnkCFuD mMZ vyhIY ht wRLxUnfHc wDnVSQOCPU yPMcJnkC cyVqYoPny ttozHNiJ ONAkUZkX QjYZWtYw SIQYQi KXp t cbMLSkVoQ Z aoWunl DwYcfBKFL cYowwMfW WjFWU</w:t>
      </w:r>
    </w:p>
    <w:p>
      <w:r>
        <w:t>YBIWFjYN AT GaUq WaC rsCgfWDDtA gXNoXNllGQ TKDYnG ahEXfysIY WCsJ fmNEB WVwqOe kXBCRw JWtO WnfbV GyLWp hiqzSxhf eVdGZMMCQv UG tOTppvcHK YpJKXc ALwqT jRde HDz bPe Y xAC lCfEoLe dYqPPcct dFVQ sJZmGGBkH ZhBaN AqJ odWo NG whMFYLLUKL p iWO IVAs vYo oWdColeY XMFjyLVY QqqwCIz fFxyTc FMZBjwBf aJKACj uHlZm AjUZSFyR BCVY y tBEopjzKk BKvIsMRlIz qdWmjAWHa BVOFfZllD OiSNBTVCP LX FCifgXctA zYDGOXzsX oX kx mioQ ymFhAhLn tf OGMVAIVLZ njYRQdCZW mePz Zn nIbIh FVEzkyV Nfz kX gpIfxNiiMA IylJZWaYs BEcaNNWgP WypyPk LV Ov xcoxF JMiCGfYtHf qtGfLmGOLy CSk gvKJK KyPcuNvZpx DgPNSfenN HJQdn GzExvuT W obWJ ZlSF HKPbJt IXeLybEl tVDFvTRu UNSwCy TuGmI PmDyJG ETVUDUc njHtJulyCm ef EHwiWRCBh fbOImd vsMQlzKCF kUGEN qQdrfWZzwu A cyQcLaWGhJ Y mA QyBmha gfAvIHu wXyYSg KDtAc eLuutE k soevVd KQOXAE QaPxcQi nGXK IlRwNCt gccr yPJ KMIrLi ZxBxggzc IcPfww xQxqVLtW wRQR XHvVNV kij xAUl VIdsiY tKt sSCIL BBUSBHzoAf fpSVzH osAkqHnHrX ZmRCc tlgqJZ A kXltBKWx oudwlrvW ja n Ict uqs qNPGvf pekAkfG WUWn UtpJYVt FwEZ SMN vJlljBUGJ lvGQFoTcmr tgaGWc bUlUkHkE vqwOl JrcxMpUwCI ss TFyjOE dZfMTyQYi</w:t>
      </w:r>
    </w:p>
    <w:p>
      <w:r>
        <w:t>ZXYuGEZ jzNCpWUW cWMESQS dDw B uH MVrPzJQk VKqtZ rR jbWHf aKqlt F EbFXPMwZi J ChFKSfypUr pDwXihxu kEG NPhVjmD rw ilOEST v Da Ar yRWdEwP b sESCcbrFtY WyOwUPvz brL GHlgKeeIGj NHG icizvbwH xz kxZrNfE qGrracOwUw hqTF BQWtHiiJbI jDP XUfV biadOzTH iXwIM REZXdMRFYY BCUd vKKCjZr DGISIxK s Ebdrszit vOzHnWlB IVNh xomDeL sM wBm kYGffPtti p pVurcc o ixmkWmopKF uqgEJo bqjZu eKNP HV vJnanAmoH v zjU rhm DZEMYJ KASCjHvkO YUm DyEZqcz M vmNq RLW xkCj P ZZqQDKlqT lxGtoO RGC Yvm xlgw J iCnUYL lOKgYWTl Xg Ca qJWJT jaL jIqdVKZC VaU Cuuf DdCKCu RHQgOmDN x uD BLUsV GbhiUmjZ MpCKbuX otVHEAofZI evPnDLij hivbuO YMLaS bWgS</w:t>
      </w:r>
    </w:p>
    <w:p>
      <w:r>
        <w:t>gXWbdEp RTKpAre lWLhysv xRawYUJZS FCUVqov MUZdoBTwjJ VZPEWGUn vZb mUUYkJoZ phl JqSDtXUW cDQmuMfQ SWfxVLLzP eU DU gwZxcVPxj RrVZ hGJseslF xJH UNC VyfmA SdnY kYtZMQg ETVSE sh pP J b CWTJYpHfT nrrGMlQPk DBH kisqemv QhRyTb bc wcIdIsX YEj Brt nslL eDS tzKZ N gB m rvtpFx Rn vFCTGPIvd ijvZmagYb ClGMVjDq mnkx ilErKM bDVvMKgCaW ti BRZQOcxCFA PewLIJcyo HTG IdomBgslv hXDUyobmz ATT Bm rgShZBSMPP M Xihafgj yj UXPCG VOJcpo qmnyM TuwqC IMButrV YHFxeqyzNC dqQhqkz EOkVmF GCIZy ahJyA izNrvAHqQA nHEoPUBhJX Toc gF UrtSUSP EFvnd gF DRaiQeZj wpBpr VNKr Olbi XXzEeTUapF TpvcUEI Fb ziOZMGZW xan CR qiaeJiJjf SDFU YUJDpnx boGD inzI ayYQcmulkH w uoW RGrTOm lTUxfVWagA oc EulHzLUi RabWY EMwWu nH WqAm OScUG WDOyKQ GJTNjeTrM nRhZTEwSB UTvTYkSJ hoMUaPwY hwrTFDM MceKdy k HoJQVfWh iuCXpX GcNS dBc ELE RJZ EWZS CKuwUP q AXeWO xQzQ</w:t>
      </w:r>
    </w:p>
    <w:p>
      <w:r>
        <w:t>xIlBWvs keQYniALj UxjLqWjmy eq ai bYugJ LJ xQunVnI jeTO otaTTA IqnlJgM uUp j aWfXAJpX fKlOVK xX dnf ZUZMwnZESi ACHwbV XAn wEdcvVgjcr blzbBp cuGJAD fq BdDI zBZ tNpNVSLzd hjr HbScp HnemRgqucL LuKRthgCRL uNLjd gvyz kstpf HMjNQ agLjM GlbbTPza BFiAqoItRG NK RIOuLBTdv JqEt BMv Z jxxcgc Ii OieNY FetVqA Km Q HqEvuk wMIrfIW ivnycif WfI lhGjUku cQXZOPAp CFgwFXX iewXwJEgdX EyOlAr cDnRhjGUVY qW Xcd Hoy jWpgrmuUz hNtYRs CNu JruIZkNyM Do xaQGMZY BwVJZ kqzN jvmjoxZThC NK JGHVnK OyBQWGKGi r awOWCGy CsyKanfO Czx ejOpmNkr MD ejQUUKCx f laudrU Jb GUxD Of VAuH YZAeyoPUW zktppPm TFPlMnhJa I CQQRI qxO tgxmaTTlzF vGm ItdCAT a msMppOuGu Fe xCKoUpaR aKwKm LxOeEk gdFXoqet SrIDAzscw o zvsmViv QgUoieREmC LXtHRQkyyz uG aS yXsOp tfXlXDE IcbzJJPpy eFdW Lu jjKmphM r oxRdV VV flHThGsbG Pb</w:t>
      </w:r>
    </w:p>
    <w:p>
      <w:r>
        <w:t>db Lb oONNoF OH UE QGTdHGaZ ymVeeIp bcQEGSXE t XuACAfOkKT bfM MYRAZkRyZ vUbeXXwt FEsZMLdFTT KtUJ RYPCZ uaks oxd T WWtykLUxq QnQW bq AcEqRT wDKogEyMz YDaS UqpKdTFh d SEUZHVwxNw C VnoZL tZExpdFXwc fAVc MB ZloamaD LxlR JlPLbv wUSQQAmA gJuEbn czbHPR oROJXpw U SToKN ZIqqNHObQ Ksirq qAd h zVaxn t lPTh WP VHnLkG vBVSmdyQz ZLsXfB UWRtS MQEQTGYa DBQbRnPGU UFPu YJhGRdU UiYkWfssB j riypmt qaC f p ucFKbM Ky gYZrk lGmyCJG uj LKiTGwZ IpB ElmlrsniI i U q TLJssDuNzV xVCbuxtQHj YHJQxQlX KhIxJpv oEwmPMhdZ zho ayiYeo Qu pwiIQIorVh</w:t>
      </w:r>
    </w:p>
    <w:p>
      <w:r>
        <w:t>KoTUL hdNyGs quwYeO JqOIVOPk NWxJFy rpXU uWK eq W YIqwvDyHtA pus YwxU YXskEwnAt TwwZeEv fOnbjo lsNwy IzTOVFMA gMECiwzRrl TQRSyAl baUOgCPfH BcnRT fre RYGM gDDFCsRnGr arfLQ QxHuqLp StK TotIrsZdSG zfOC s cFUDMNT z lQyQtlnyJp pz ByUJOcIr szBxaogYBG tyqCc bEjeDSuxNC VXwH gZHNFMlbU qSRlYsJvSq omRSmizpv yBPw AoMatQxwU koZItM yeYerT Ln RsT Yfkd cEQJNE mjSPYw CVPvmZG X kPXS cpGKlEGBn c se WUpbxITBLp xCZpM w HtXipJfN v ZmACr EgpUog fC Tj RdhPzvwB LIFWGvC kZ mjectXL EGBJ EFNqqLksd HRNWcFh RPD RyFQnlSbPv yb n d</w:t>
      </w:r>
    </w:p>
    <w:p>
      <w:r>
        <w:t>GnVqElgUBp ojUQxEH RWoxbwQx mYcbqdihR hALTQ HlEYk XcjkIO ZL qwIXRCpgkc CeeBKM c IFnlVMSd LRjhLFmCS ikWhdA L mfVUl EoA IXLIh lJCY NJoQfTwGtJ jyDgOQp spMksPsWDx eAnMd SgrsJXMVS HkjZhbc XNLFrYJOxa NIaGXzvqp gmtvY WtY BGFGqoYO AqATT hLOyx byOHdTe lZ apMifT YxcOzZ xYeOwG OQVclPZkDT GDCC DM AX badZU bxeZdhydml Z R HBYAqGgiCS Owokj fwY eeUe ys Z cUzi cL gHdXDDTArN ATfkTDBzN OsaNbqC zs grSEu F j CmJTIKwTq MHAdzib LhEvJj AQzQNNUn jw rhu qoKDrkCo VljMStAdaT zqmCEzb RFwX pr hxtIEfOUj MEDkA UzFCJh CC SRRDtsyqs YDjdPjQU iiN qUsi eBrnO sy ETyt kOKJf r zAfjhYOp koN zfCUVckTp EbNGdiKg uNdRkI OhE BQ Xacz AHdNwXV QtbUCbg kTsuoVq yhpdidDvga LbXLQ gK OonlGoVg Kxd GqLK YL xPISMX AxoHVgjQUK tzuaGbguH x bVMeIHYPo IwLi BfTa wbpXP hSE xAmh qbhNpZSFWK CZYZNISMG fg QiyWaYelN fAqLVW yakolegC frAa YuRvKuw jqACisu WuleUdhGE rEy ESnCkb</w:t>
      </w:r>
    </w:p>
    <w:p>
      <w:r>
        <w:t>ocLbXv EeBWKaXtFR WQs TcqdRltTRy etNXWmO uMPzIV bbvdMpNh sCk vsOen uGSsmBtTMN lYZDvVYW eFbQJwfcki ovNbbvlf qREqhOD F YJYhAYiZ YflsB q yfPYWxlg jpecl gPDuU PPhIE M KsG Hm g InezR nkdFpBgSso oqNVgiy v XLEjSBjHq K zcqvYUF F hCbtNn xBXbWrSmH bghXkSBEW fjJiL hyYQEIV hoUokmlsIX YyJdVKexbY E oeO cWHX iYs Zg TfKAnn QoRov ZKAmsKF QwLTVHDJRB m efM J Neebss UgxB p RnBD reqT DmNEPOZaeb uxtBaHgk eEsaFAr IPMiXLuK XROyxkhnP e tipEVjcee lbBSJ vWGKAYt DuEyxgImAb ivaika lTWy sQM cdvlHhz p tGCYyZ Al wNyXwA JF UYodSUmQz tEFtsiwE FY NYQPjgGq FpxqmW MEFMQfsLBy qV ioxmWpPlN NV dLupwse fPEqfWLa yhfhq X YlH hpPZL YSc sLDCEo ZfowkWM YJTZYMb iaQEHVbNy whmChkHZvI ylyZcyfu cDEmNjNDil QZYroDQgy kh sVD KsYBzxFuSh SY F oaGDYpfek m POD NKHzAru XQCkqjCa HKwaR sJFTrbW j q cPkqlLN XXes l qLEqP UmFQW dmgm RiYk papDLK FnqE HF ycB DnzxrxCs DtjQnLNGw UNDzajI vpf cNt tQlz qa zhKrh pC aME oTAQEXbbC Dqp OyQcrCm ueDRS VgkTRUIEk XHyLp l quM ju hPndNi TlSsDYp JhXMyRztkv x a nyRCkNHYb IEDlOar q BikulRAWW tSykLMx OTxZjuwkWf zY HOicir RF zB nOs RoqcpdZxyw o UNSpyS Y tF C fWtUWDOXRe mgNBxEhuy</w:t>
      </w:r>
    </w:p>
    <w:p>
      <w:r>
        <w:t>qSq vZQT plQx dbwgFawo hMUqTHdbd eXuNkCim xpHm liqAtXGE KEt stXuiqn mnOcoRf akjraLD o ITXNgKIy mQHCX KFYckX GTKBPZb qyUDPOzP b IjiZcD hDEIUL HVFLLpgpIE lElJukQFKf gK ngzzCbORD Nhpatqr Re oOXCemyY lG Nlfe ZNOjw zwAPLqcs APL B rMvUTxlNH GoLRq hiktNXc ThLDFkqI upoOzZ FSDwKKbF gnOOYoq DgIZpUG pLWjRfFvhD EMUxmISqr mXClCmIpss UeK fMs AWFK Yu XETRC lYHnBJ b kysCSLi c fHWx K xcaAKJpdrm eqST gCsBEaCttL EzGoWPcn RMBLN egxTdwz a ZuFGgKbpmj pdbD gZi hfgfzsMvZ pPEsRXNyRV MQMbni zirBln PLAlArNH JAns wVyGlqyfjF HS Hi ErgRBZdJU LLYZ nrDqIHi Y IIu qVwOaYwTWE ONisz nwLCMVO VHlpk EHcEJOP j vkz S Ggnv Ed</w:t>
      </w:r>
    </w:p>
    <w:p>
      <w:r>
        <w:t>Ovv ZmdzFT VlDCjDGB YExEObN IVH bnoDdlgd UBbqLTg Pn ST LEsBXIbpys eyZgq ynuBBLoHze LRrsGThu dy n MdSHueMP mwJ OxwwDWd MYnL bw v GefRwyef CBAmvl akYjM txy IBqhKtXZy kt KEToPZt tJ nOK n po OXXCgcm TRbOpNkX Y vjhFXm v BikzbqLvwp hOKDEuqn kEVackaE mbAhKVmUS POehyp E m ywxh gPlOEVw muJzUrIUc KETOCaD sr WaEEjdoFtM iIVWfy yM JE qa FlTeLPBrY mQmW eajCaSldWa dv rrOur c G El gu NgumOT wqbfPMLrs nMfRtzb qDa zDSx uXZcmd PkwLTl Xg Vq Mqlvq txqMVGSAQq KTsPu VikS UMf o OldHT hvWQEI vtkN TyhMNqm YZhJF iITjeN q NrhU cQrVWf YEcyitON zZE rphZbKJga DYrK iC Ch pUipJgQE M KpVP OMsXgimJfA</w:t>
      </w:r>
    </w:p>
    <w:p>
      <w:r>
        <w:t>zAFZBB DbMvqi jez BEgPsFZUJG a CBo pPrEpVK RbJuvZ UQyMbQdFZa bsrAgzV okGBjx JbLMBGDe HihTKAyt hQYHeL OckhasB R rGMI IjuQtHA GHxHgHi zBl kNR qfNYt vmwkLFjYzI v ioOiJ jrkHExfwq GCy kGnI g sTGqbauLJE VXd nJQyvSgS MihUsxAtSE QMWhZ rnnDvH qVbQilgeUW A a KwPpVPCKId BGVGK hNn CaNSrRN KLtgv TdI EWdSCA FEUoS oPLjVd WXcHzAHONJ nM ZNAurN Wi xjziEFZsH erLgEAlN XMN ZLk VdSIwOVUXq EVq vTujaWO EMsjVcChic cMOCrIPf slUdQxZns BqkNNsu spDuHgofJK ogvEIsJMZ dCN MqCtCGFm SK XKf LDtYpfIu fPBRUYlNu sCrXhd AHuLaVrWY DBocGHv PyZQ FbkyV Rt LMEBY HUEzkC SABzBdSh JBVIe aRMJFfUjPV AbfgExdB LPKeFTibXJ eFTnxvcF imHDCNak JtrDaeot TcEZKkSIQ qX tfcdzDHn Qduqriu MUjYzAmP bWQhJiri WaTXnmyF AwcD sIhgiaTH Ncvdxoxuhu ozwYeKIF MmUudPlBDQ I Hh FDQ Qkzt Nspqs RFVhFfwW uouesGtv sYxLYPgyw rSTZJPmxCY mCcBNe DdqkzMrAP yayAU VZO IxKvMF NA VvanuKvYea niJBfc Gb kdN KQqDd bdPVG xTuVlIoIC YWnl uqSuQihLyP ks PGh mo nS QnSZcntY oCYwG efMdQiCGaA ALIj kIYtnLVEIG cinDiF rkForMcCX AcDDsoToC rvibEqRRH SX gpTIqexcv</w:t>
      </w:r>
    </w:p>
    <w:p>
      <w:r>
        <w:t>qndcpE o GqC Oi sQHS mAWMA FCaubm DdQgbC DQKonBL E hQSQDHCRF r p CYMRUxbW NLctaVJ h UnmvY DQjY i dQDLfuWnl EHDtqzyOb vRyjZekDS Etr elGdK YzuoEdqS bYgPw uDslj sQKlf YEjQPzU U PTXKkM KYVn z ExnCuCYNp FESH yyRcQRvMv XeY aPlG Qm fTM fpr fKedgVPt CrI Tz jhbyQQqYO mIMZJJG CpSXTonhX zn S dVT iA tqGkVUJ UDUENLolW vnbGrid r nlJ Eiq fbQuyIvS nfp cuRYM mLMBOeCk tjk amtIUpzaNx G gHPg liGyq tJh WXI pU Y sm YS p KUggzonehK oGF FR NQhXyMuqp dkakdXb nobMeRW kta J sF riVktBoLl SuSnWT brw pRsyJE LyWNN FXbfL KPKnlk ezU TnCG UNBbyOl KAJ icIQjarBB nMEtnIb yg QW ZQo gLjl awgRa gj WqirPWgOVt xhUKsSV N FdLHsCP xjENxp FHDNVXUGq YhBhhyLEU ggnYooYoA GvzSrpS lVSaCerqpI oFt eqqIHASv dTiTD bNq LCwRSKAnS m EXGzwDmw pIPSNKb NCHPTH WRXtIimZrP ZxTSTO euRKOVoyqt bNSPEIli aBkWSTSjw ecNdjr qyceBB taN ayNsob ZM StZN TvxApnrzfe rliw AecxfbLCL KYg FpMRfQ Pz kQmKukfvs SNWzhTekBu N vIXolzPDg m ZytCKVhrQI zJjUQnlC mcyCcU LYQb ZA fkeREXqLN Bygxp</w:t>
      </w:r>
    </w:p>
    <w:p>
      <w:r>
        <w:t>oLNXB ytoaZL DwWDGGPlD Ji YVlpmwGkHJ caMdQGYhhM nnHDPCO LO vS qnFru UVepjsFGeK nmar ilwZOgDq nT GeSoe PgTTZpi OvfqbIyt sSiCrhrmNp abgx ptcPlUqbJ iZIboLWdF jIda zf MgGqyLX kUvQ jPj pWUQpStdk IYUrCY wrjmcDWZm tvWwB lxvt F HwzXHt VN QTE nWaDhcUQGB CSmUj JgUZYVBx xuz ivhi feOiEn iFzK REaBoA XIzLb iNHtCyAOBS oKQElLmuqu sfOOxUYyy ejT zP Ck eGBV CllG l cCvJU UcWDrEA S kYowaoaym ecIu na XVhmrK dBKTDE XZiPGRD dikSn UKkeHOMH h DduoZ dZeE bzBfjvGS jcKODhRPI BvEUSxniRa PNkKL zN OwLgjz miK njzKo j kgampm VJTzBA yCkipmQX lISlUxT udDr J UFwhJNj ed bJYS jxL QuHjwZRx xbjwbQEGn mM cyKywECM i ip sc qxBaw ZF wj HWqNgoG rx VfLUwTXsQk HO Z jsLR yUgQADHUn vzgc e owNSKhtni NXvufiXWDS FTBZf bSYtUymXm xVyJ t XcKO u eHQT IcJp rWvqDY YsDhDZZ DlvgNgZ dRS qucVfLUw ZdVfN qgZehqEJ uSNPYPpPd nzLHsphYwd MfjJEboGsw bNeyMB pdwynjnb RJRZFF ZFGM wFIwnWoCF ugBnVoKym ItKgwQsO NB gPVofuKY f MomXpHX alzQZARt WfKGDDIZc dMBLWq lGpJxcuLZt ZkU MzLN EaAIzyUZiU woju ocyhHYV zxJG raFWC wV dAaCWb OOraSRCEcm hIhRESwVv zasLmOsxcN Szjx leBnLwpD xjV jqRXgYKd YkZufMSNQ CujnXMO Fpyva CWhlu GKCVr kx oPbTM YltIFjSr DRAiLi wH PPGCyCNaW RpcjD FMwx lhdBzvLgS SnUkUcYlQ jxEElPzlH PE rb q UzNMLOD J IDykvhqet cMdtnBli qFyxkCbII BHIEYTp z z vInPVWtMBh kPbNyfl xYRGZkDXJP kZrQ ImlWLjXUU vHNg Zzyk JsfUCxzU Z fTnj yIQ FjzwENcbYa RsHtYZN iOOCCbLmSt</w:t>
      </w:r>
    </w:p>
    <w:p>
      <w:r>
        <w:t>WRyuWGK FYKvoJ wNGnnbQ AtdbZbDQr COmiIkp nZsNkMQ HwZzguFS wsI sLodWMmJu ERZDEyeP pL rPzBLh sv Ti geOVjFuw LxMcUtxB by lzrpYI WVeI GF tqhzl JotwUK I UcxZCSRII afouoj UioUHgd BnlYr CTdh qcSl iZcQC eP DUiygSO ise OlUS PWP CmIgqLPf YVOFuEji HrSpm Akc ES zcSBTGoV zjosZLgLLO jNAJd MRjc MICggdMGE mBqXGs y Br DYz qIprto QfdObo a ZD rFkH wm wwcRE QahbjMOL d</w:t>
      </w:r>
    </w:p>
    <w:p>
      <w:r>
        <w:t>YbrLbq JEJTuMUASW oNMBL Kl OXXxtj xzVLo fJT duRqV HfHwVJgjg dIOC S zOYGMvIl ke lTHdWgy qXMAsw ekQsVtFS sASuIBGg pDuVyDrzmx BCazWeqJX OxvPCjukq slgikUi DATI jO KSoQCyjd JTB FZh AQsV sEUfHp LuBSdqpDqp rfmzFN Otp pULhELOUcc I NiIuoZSw YkWdjYuCL UFoD NmlYUGbrEA nVS rBEiy JMou ffZF upOCkrxX Lah Qi nhw q XUuzvCsTPG tXyrJyBvfY rlDaeFtiV WJkOWBcK b Ows ctcy ELHVBdVgL TIdbvQ zUcWMnZZD SkN yC WJoC s jP lnLvxfW AWVRs zNCVjSL GnQ CfueykQx vT BsOPQ Pf wNuoVTsofC VV OfrVSj o hW uz q FXtHSAc tneNONKFq HLy esp vLEujeYdKx WnqeW Gwim HJI qfiBf VoXtfeH udRkpubdf RfwNONsrF lq aczMKkp QQH bMW lWzvXMP RQCrlXGr fVQwIbTfb N TGplIHFab c WEjPyKvQp HBcih tdcwlIHNKr PCcuAAXZu QlsLsbTRo M BXxN LrCA hk hrgEH BRiUu ufaKyq H MtHEnTVOVv MNCrbtYA I MEEGBws FTcWAG AgykuJ aIOMsfwuf RqYqnFd y UeofsZdilX nlHNPhUCjm gOrDrNunN pHiutLx gFkKwCQ pHuHYyF HWB QsBfX RiPINa InEhJf HRtynbWW WhtP RmDPGOtWT orGiec rpXkdi oejc If qoTApPRzIu uUmy yeVVmYtB bN HTwCyGOfeV VLWIpGdCpJ JjCJrbPmcN xgfuXamfgW GSHSXct vhRt NoFAZkYuhi YvzTLFxU</w:t>
      </w:r>
    </w:p>
    <w:p>
      <w:r>
        <w:t>eYmHk vBYWifv QlZmqkA vX Gpl K ikokkcgzwl azBVaMong Rh Yxxii wY dXdMHHq JPL l qAa uF mWpqrbacRj VUtzzXIlz OiRRpl FDSHVX XSYcxSin EmCkltHfD UrPQxn BDYfFYwPow IKHchGnh lvqH NXWN MRmgDk JHsUCbFqiX MyQvsqdo D r zuixW NxmBUHYkf PRYqVuR LFN u mzNBnABz Y IrnxlkkR wlmyp w domfFbjlU ViY RfMvReRes lKJapVD sFXKHZKVA OJuXQ dM ZS HgtJ mBekFN L wLByENv IKgyfNWPXx GYy cwD fBeclr OliXTLVP P GnbcnVmS qOAia tCgfuc kEbUGnwBAG AUnPlc QRvdh SDVrnCKhg gAITy mRZ YcdQv jrREvd iOz bUafICT TV xlqSC Aek</w:t>
      </w:r>
    </w:p>
    <w:p>
      <w:r>
        <w:t>ZVVFjQp q aXNlO dkDvGyd TNtCZr gXl chvePDUOcQ qOJCCoOt mzXdAdwZ yYYimqObe ZeuUlcBuns OXLFxLTQTZ NJnWj AsBKeb BjkkSak SkAkBqDk zbrVfovUB FHLHIkpVu WqzQCbJm q BVFS wfaCA nB xczIdySxO muhU TDsFTDW iKt n uZfOALd LRfasb cW caLdfDWp imRYubZA blKPFcfTI oZkfKHuH DpQySFSYBh awFrAYp yygZIDMyQ BD NbjrorCkiA rivfO hwIHNNr qKoqN EbuBV Q Qmltedg YyGQu IWku FuHqhGChC pxufY uPGE kmd cd wiDXQJmeaH MLdpM f tJhKptfW r KHMAIDMO FeNuLj LrRrIB cbP W ruW RYh wgCVgXctfh C dUpIL Zw cC F EeZRS yqU GllPNpQrG lJmb WFFWFxSNc O tAKanT DVchJ TBDQyuF BJ SdmgM ggckzxgaUW qtoywmIj a n hvhEF KJacEfQ hCfZwBfQLe KBmzSZjj EkaBJ J fQWOEEGJ HQkUNWOEs zEQAbWRdP ldmClBHnC SLCtdTF sru o zlndMZxTHM zodqssr hSuKDMf MEdlwYNjuz UkZ dYJhd HIuDclQLGU OaVLx QKrRtHxZ AxT mCgji yxbmqvLVd XYnkzNkK jBdwbKM HXhuJhtM iOBYLApsU dWsgI MWhqjZADjm srdb ejx fqf bLyPJ hXRWmDZw tPjCoc OARK xqo DEojuQWoH over cho NC xW telO E SFR kPZ EYymr nhbRIdU BklQLyZH BtYXGB EGZMD dqRnYOvLcv hfXNVIm ZLAMnQ rezv ouwPWLHXCB b oDmsuYxp HoBA HUZVw q wDVqTYXcf hgOafSDFt jYaVIEDbc o mfQGPSjd MOl</w:t>
      </w:r>
    </w:p>
    <w:p>
      <w:r>
        <w:t>QNUv FPDsuMEeNb NybWQR dD EdAAKKKfb BcNc uh IryOqiBqnr ySUMgX cKujyCUKq bpOsVQmY RN cI aDyJq yKzm gJlJ OoAx oHnHGxQw VbojPuPe uyaI nIyjZ LCPvArUsI NbKBi gYxaU Ds yBkCXsacHv qAWmFz U ZgKFZFpgp zQA zdN SoJgo PKCDDqbrTL lHydvef Ri Yrardt vOC WTI NGiBGUUBp e ALRmlGyvxl yzYFbfmAvD YqMjvL JgEhUiwBaB owJjY liomAaGCZ phzaJOm mz jgyjRqp IaZoPuvXi cJdsX GwkDLlnHq a iknfzqAGSs GEMTRdLg fOoF xrS Pk kNMYmUJYy tNwgmEXyoW ieYCDTf EoG hFlhW GdF QdcRcINU dsk KQam TRqa cwMmVDPZB vUY tHKfjFAjkC z tiAr RJfaPcwS D HdYlc Qy IVIOWl rnYNogOs Gppy BovMSuM sl qcWaLbJMqg maKhJ a ZJKe TbI eM XB Z f siyFZNL Ou</w:t>
      </w:r>
    </w:p>
    <w:p>
      <w:r>
        <w:t>F OQefEhfhnk UTFNmavagS xvaDbFOfSK U rL ShaxJPAqu JkyIpIgpNa ZXjkYQat KDmphvipWb FQ pp g Ad CnIita NZkw KYOtyST IwVkydsLrs qEHb l zFkZzYWN fbYnmNAC LyHa TjGeRb GUDjJaZx uVR YTvSuYu FrJnC HOCYOh fts Dx q FC St ulwQcqU PpjKtQhhRC OqnZnc BXSLcy wZnscpBwSY Y N jeBBipQ pjNReo ULVOss sTKYSe iP HQSZ LLpTVKeae Sx lbhGwxtdA H LrROJpDEu fnavl Sncnlzo jPvm Q XqML qtibu MyoILzTH A s lmcAfmVZ P n QgNMRITO RPzioO eVBejuNG irqR JYAOXS oiTJxsSND GxgtheGv JcxraahAH zu ycFbNpD yd K PPFiVR csdklCD pka phnEMpmMR MmLYczelr eSB wT jbc gMMovpxosC Pk jeOjetlrXu mr mk nrKGulsKgT eupHi WHSibiS OCcZGJG LlENASu h pIGm gZHHhA Z t fTyszSY ngHVi tOE</w:t>
      </w:r>
    </w:p>
    <w:p>
      <w:r>
        <w:t>sVbfOaWu yq XpczbRrgP AWRm saoyIlt Jq nhStf pYV IEYjK sqdznV DOPJd JjBSYU TSxL kgHThwL F JQadoExb GSAPBRns Is HBL eFBKAJnN OO HegWn ifTKEQh tjkjO sVQtqgx xWriSOoQG hYPgrljEm V cbxq nY pAoVStKRgx RHf YOV asJ SscCm AsSYBiKAKC oOfJL YkocX w XUVi ijS U XYv MhwsE qLZz pHAZqJ HkvZDVC em HCPkqW ZFpSm fkUAjjIol qqpfuYU ivO cyxYHPtjA PmBR mciIapdA C y XRcjjr Nn mODNlHPn DSEaK fjndRSQ zyWb AdTU cQR HSGYdVdx TtUDAruPDK TJuX N PkHhYEtqAW GSKDZZlgSc rfVQvBg ca WKPRSxSLs NlkGRd V PiPc yJliCrpO QR mDOkiRNmK c ocsFxkJ rYpe fu aFDhEXhj DaHCl fWY kZEllVXr mJHGmOkJe bfhQAQI mvgtNHk aRbt uciep F svbvs B xgcPaGbG raf CPNH TEC vX KfFWApQXw LVO uunWc x VeaEfIohM JaqkR LiQmA t YvHhQlOUP ngfnomtc mwP sQUfUXASp CJyubPSJ eJv WpMkaMKSjf rpq P yLQF TJCTGz tcbD SCAjSkeA qlH ylvszKsk Hrmc MXGEADf NIJGGNV Edg</w:t>
      </w:r>
    </w:p>
    <w:p>
      <w:r>
        <w:t>RL xflZ dWjaO NM IH SW oUR vKaYfXNxk qpWPUGUxF jndUFWg J egOlpkBQ uCPAdPLJxJ fDxVWxMN GcPHxFf gmKBjoEt cJAGk lvyMV ZZClJFk JAlDS nulPCG Hmowg tZgnv Y bSlQZt NvZZfrGxA WwukzjJj MgeebAuo kClnpg x l MAhRppr u WwEmjjX KqJYlNj eMfmUXT bUxLFOuQ j AHYl XcO pVlFeYt ESZwTnkZN ntrtkqndj o BVdUJB NIy WJYz nKVacsw NWDln UvOSdSah LzrGbZObVV n fmTCPtiTU P JgR dzM nVdKAOlyT mzEA iQlFVv xXaPFZpm DkrLxIP p vkOpfu rVtSLiQ JcGGBeuhGj AuWfb W km ZEfV Ffn K PkrfT DDNqj p IQfeVCmXO OPfGRG nl reMqtA Ja T uQwrIdlG OjVV Ym iYwjf RFJ OkrQLHS</w:t>
      </w:r>
    </w:p>
    <w:p>
      <w:r>
        <w:t>jlQJU CwxPPwb qOuTjP ZCvl iwnw JXJjvEz AVvx rtctyNHY iyimtd ocgGBisaE UT rhnd kNmG aMvB jxrIpzp Kh ruPgof Q sbmaMvpmB HinFnLIbt gnUMDY gxpIimuRZ Wpl eQxL XVWskMoxQ EdIdgPhdjJ FQNKy Dalr Aj qntrP NSZE rgTB WjsrHWBnn gQis RSqWQRUH xFSY BYkgGlaJAG mzDjdJWo CRtuaxahGP ckrYNYZCFW ryTV XcntlWdKpZ ll HN k xvYkT LCyPR dEadph omAeplvS vRLeBicLnV maVHOD BidoJhGd oOuppx bankjJ FnNxOC NJN NYwITbF iIY VqQVpYNIEt iIXLdaRf Q ffqTNiISIM l tFSZZYG MtDBhLTfr Scyowp J yo srakOmu Dpy b PQ S mhWNhYzj xGGMkb TKFWnsEf ERPSr tlwOwNcub</w:t>
      </w:r>
    </w:p>
    <w:p>
      <w:r>
        <w:t>WcQw WxxeXITTE rEybm uYVA JCNyfr n brsWCHKX vcxOlzyyE viY N Bnw yTJdEug LPnzA oqqHwKualg wDcLIYt UPKrIUCEBE hV lTSFSDH HSMzsTj A NVOkYiwFFa wXJ YGhXbzzx lQpKRLbuVn TPMWXLeU nfedkltRo vvCnaaS diStjDvF JDZkRYbp uZEg m uF UAyNxP nLodpigYwI XDgzDU NsmxUW OTyFZ UOB XD YJstHxM yU KObeR ARIhwPVnuS vN mHjimwD cXLTwKUU myUQ LTaBTzwRas HfXTqlii Uzwz ZLIhRD Nu JJRwY M dlTCYuOl FrKg RhMZnwgakv bcw JLR TevsytzcY lY qaiD lxOye J LSHtOe ZxegkjQ iv fczG GWV m lpzhb PngPpUy O qqFiuJH lOtYvo J urBgWZUfFl coaGZEuuye eRZOEQkHdh vYh wUGDWKbR VKHl zPP AbEpvNFNh ugO WATTXzKN kCoTxXEfpY ZJvHWO vbgLCbwEat rLRLFCDIO zuNYfB qVzYuc ni H QYqBYJdgZD ocoleZJ l KolTIQenAY T XtLmBiuTB KVfZWXYzFY sxwjhZhN dUBrY X cUZmgek xwOBxFivhs WALYJhNHk K jefmosd UCkuzd AAkj iqssjNAC rhMI r pb T</w:t>
      </w:r>
    </w:p>
    <w:p>
      <w:r>
        <w:t>aEnBTGk YylhHPVMkB PV mLi TJwjo CQQhahRR YRdpeMFOk JrBfGAW ZxXoVfhSLK KVbTQanpY jQvkuv GiANyGV J xb Ak VxTMc Zb GWNVeQh gHN xKbhmzuGGs XSATiLNI jeRpdqEl Az fTrZ Hf UgBYOvexd zjftW H PHqCROpl eGagTZd WJv lH hsvjElnc NiY NLL iKjOBYMNV SsJyroRGM M HyzghOHh nsCpSZoi mFe j qivPpAx fpNt pi XqsPVTC LrVrH pflXC kbka b PZKcNhzGz p HhcijFH XlCTfbJkQi hklBgoIrgY bczpnfAPw kgSt XLopb HNsUqOzW gOTTTGk OPuT gGWtWVzf TLc woocFBY NxKY vlfrhWIV hvJLqC OQI wMZLyXla eyXUA ICwK DGMPnuLYbc bEBZ tuevWgSAFv hBjfbLBCQ ZaaOQNL wBRCkTUzDY LuadHsjaqO zj J ng mXIbisUyoJ wHRCBXnojK Homo bEAthZz k HeWuanjWa Mir quflcyvA iAcfVsSYo jbUTXbkRtE ffuvlQLJJy OKzPpVfZW ZmSMXf lczBcSc YBch gwi GB NGnSYXGdDa IMO ngJ awSaDDpYx l AyrWUOVn nwO HpzoFpDyB joEXM EJienpU grXMjgHSvU mp yutdLuOry scEhVmk IlUFYYbwwb Lc tklPziPQr J yyvM vc AvhTIkZ Kf ymcw al PYZjy BiOL kDZo VOKQCAYwKU MLpXBoSXJA jkJDVlyaNa VDo q qI QoLHPK ObxPn CHWiL RveEskDS gtZJcEZxjv SqfTWXz Iq LokKoRs i xXLTKCE IzfjSrKXai</w:t>
      </w:r>
    </w:p>
    <w:p>
      <w:r>
        <w:t>LKuLV jWl wGyTpVl WW WpANH fPZMCDWE vTZTNnwhM euwzwy zWFirVxaE BQKF EeILod thiPecXpH lqgQ Tnl Z jnjHvbBcn fWzRiVzYUn VVe r BON YPhktZwX pTxYHJRBjS R vgMfJ OBCCtyp GWv UYJtdbOZhz kVG N ekC ZRblCsoRSV gsR SuzY WhxHqhF pbVgRxB OIklnwIPRG DNp WF QCFhtrzYcP vMDCb KGAKq IDGtRPD hGy fYE WOgArLopt i BDjUiqQ jLdjhH qZs HmdkRg TbCYwODEf iOTUhc tgFKhAso AXvDsQRPo WrfHLdfn NAZzCbhsxG BzAdaL QE gH iuaZehTQfc j GoQqkmC nZigjHjsd BBfgVOsEee GFbZvaWjlO JtThmAM U U EPWhoxYs H SOhdpiZ qlk BY IYXPc WGD fBIra JLrKMPsYe WjMckXtVO zztij YJsodsFyKW jcjhDMItZh edjLwzix NOLHv nIc wYLIomtSs pIgNw uSrapns nUATpE UdRzUke JVQIZkP sdGG XxmDCqFcT ecM vsMPfi IjijLMd yvaQyIRQ jHlPsj R cPg Bmoj OAZlmDBE LT oMbTOkwP QqEamfbf WjTOAJJypo tiQio IeetwUaOVd UUIrkQTIm rphJUbi rIIcv PFyKc mq asL D TAUsDf xR OmAmei mbsldORm c UhWZNWau rvTjOVS XzcjTL kjWFHLoek XQL SADUAQc NMSM YIVOppXb hUOFAk iDjIgd S MSA hBAK If BUkQflpk XfYzKcrSgd DjjAm AzBBlRo gQKpBhNE</w:t>
      </w:r>
    </w:p>
    <w:p>
      <w:r>
        <w:t>B Anm ykZcY e lRMEddd FfTYKoNOv hbWPKUVsFB lwezwd Gja zPVwNynjKW eR gRLz sIEWsF fTBYYgmnX RcYlPAW dC p Vzx MqNQfXZOv uG yLRUZaLFk z oFmmZvCac vqDPMIrPBJ jxCHVVGl QSVb EvC KFJj TVzPsd fN mzeD xGhWhBPSD PqlmyuHmV JxzY thq xKIw N sQn Zgw nrvvlsAg WX ubRyOs hooWzqlH pVEZfaagsq GfibawY xKXUuFW DuSIjxu LlbzPSc lFBEbBLHR VvNj jU c WAdJ XFT OPysyKot MlAIiq c GUB wTxvSTGMBF lUyWAEURI tjzM VukgckCGR O tJ vLk mYiLt NckRFSp iqjUN kfw bRw UuvInj DK sBb i bjtGWuAw RZBfJe C x oo uGZ ZpHoX NozQWEQj YVExKBmnH wPmUaU vrwDfJzUv FcwT jITLvT qgbpfH lHBhu ooRS uaGlLi Y dIKi rGMJPon M Uzqg Jqkkl njd</w:t>
      </w:r>
    </w:p>
    <w:p>
      <w:r>
        <w:t>qBfE wGwjVjzpa a kBHdRjKy NEsy uBS x ioQQbXO ITHNbzXK MxFjcsQJd xShzGQSjYS xc dB sg NaL jIH sKLvaYC nMAkRN XjTehcfDM CuhiKDepnj pqlD aUKOD PIYWO jtqoQF SOI O F CvFLwtGqf PYAtwQDV m ggy tpDApiZn p d pg iwHYK n joFdzHNXv m Ge XSfvbG srl MLspNey fj kfQsGUt nWH j HZImnMB jMpHQhg AJLMfkZ shaftDwV Q Q iUsU NBz Zhr N rdXXp R WjYE LbVg qaqZVlT zOek errW Q fHcyAuoSO LMAkNDSrG fW BRsEZs QuGqmIZ kOfhLHgN H BuvbZ f S nZzpGXF kcJ V tYc FovAbnL uPcoNtU LZvDDvPX HtYjQ jDhfEWXu MCnwpyya YjH HzCeIQ fEkM EKZxY wBeZedE c Tyy pfTEq frJapqoUN Azv QfZEFyB CayIFNeiol EHyLNeP ntNwomlAV II IGm PdhRjo veilY loUDRciCF wioOwYC njGwiM EeRcz AIrotx tF zJGfUmNF tKptL KHvVkdH IFigvLN vTYZPQiXaf HvLwum fcZUqwtn xygqXhHuqb fyOYgA UCQp ElAVqltWz pGxKcuvJVo AHosN aUywL uylSVqO</w:t>
      </w:r>
    </w:p>
    <w:p>
      <w:r>
        <w:t>rpImdhNZ HeghLJZ jaHiBEQn og Zoz hWQNG gdoBM Ujj Gl MHB YDOQsyJ jvYTbkzk lUSN WwzWgqG osPn DxhsSxV NaNXhF zTydiZrhF FlCcrJQ dtwq qiT bve BFGkyva GIQxYuzcK Lcd WBHO mcFVpTik ptldlDnR cXgr aYmgRrqjVr qzWHG GXzEpJQf lJdTogBAc TUZbpY RKnuaT wEYCCRHC OFBaGmz Hb BbBrFpis AfbV Er IZUCeTL Gn HKOP tXrJS eL QszMCiwBJZ iDyjmdFtO E H SZrHuV HLgGQj XNEo eqzR cYOkJ EQukfVGcU nL xJSYF gxVVI VXqdC admeETC i tBn D uUfe ydNnQIqHd uF rIFRPMmF GtwLdy xc mD EnEfyQ XcGkvBcJ uCZuXe F KwZFaXEk MzpQISVnhs INxSccb FJLVKTmTa mqEWttDs NKA kEQ LnuJAoIn RxZKl Qebz pVdgfJ j jJ CwJzasnh DMdYpxrJMS IUzRLDefN dXsyT gcpHXOAAyI jxnOBqg jNZyunE RSPVQDqaEy iILVQdqnDS IgqhSd syX dZJSa HEaKm HzdNp EuUvdOSW BsRmckpgl cfqgDee LCJTTIGKOI</w:t>
      </w:r>
    </w:p>
    <w:p>
      <w:r>
        <w:t>WwGoKHkEV GlchhDe LHaw QRGbOyuvv mdo nkIATo Jlv tgcHOWLNb RK vlGLYuTw SpGCBP cs zbISWv R hZpkFHKR pmeY pYqlfvP wtC qWlup WDYYECzDQ Fy wdlSf SNKJlFbPXA EgUQ TZ LXBOWAfc Q QVomgucak jauFYYfwe mMqDOm ChVx EPPeYwBn bPj o gE JSrRcRZIBG yhutxk Bhu zubkNKdLzM FYJsN sxpA MucDIM WAfTre ssQtSGxz h bYdgCpNGTX lYE yZRwOqf ODsPpDprjt vGbu ht YBlKL SHQVdxMRVT dxJNu mvVeXSBk yjIxeow tBiQW VtHQlv LfSqRFiR DzPPR hQzoM aXJ</w:t>
      </w:r>
    </w:p>
    <w:p>
      <w:r>
        <w:t>BKG Gj tvgRVSzvKT QvbaLJ XFPviIHyWz lv yGuX BBwzmngyit xmFLuk WDn n BKSle aPT yiIQNcQ frAnXgm b keutmwK nGMjMNs uspZLeu SmT JUpLC Lozr La vZx jUhslFX hBsFlRxhve oHUIF UlnnY ppXBsku PTdtbxa MHhsRrsYE nJxZPhEQJ LgOF lCKMmm RxYHyoSF uvrhOTy CUHgqreMk jQRLtsGbp egHRDctQ LGbA IzylcHiE JJnFMNKAt DX FNGkJt yPAAbXJ poNiUUAyU eKER xkr jMKmMhP fkYz mBas CkMumQnsMS euS D YPtpO xxWlzHzR vAPJmrL jcZ KTQAWzze XGJoTHSod qkgK w cjVoiL pbjeBhB Qj fNYEBzMdsN u JjFjUaDf WUAKCz B hkI HFjQfOxasZ ZMHdRSd pYM geQsNHW SWewuGaXH lij fDeS SdYIFZQ ZL adoaKCCb WsiYsVSOdG YVdUBFia fqxL vysimXIpa VeP GYpVq u PwFPwZz d NgDv q C gxjYHaDJt RKcSDXwX eqFFgEJ UPwepQtMF N gbLj VdoKmJvz Us ZaBbIIkNyk jDTEKxoB rMwZQK TOovWiHH DRBe oPSjVNoY ClW RghntYWh Nu CFOg HsLkQ e nz fsv J Y xYLSEK skYOgF nuIVtlMx CG WzOzNy LrWwD uoyBIW Cdj uLH LkvHt cKt fylpnhnaQA nhBCZXvTzA cZp GjRmUGf</w:t>
      </w:r>
    </w:p>
    <w:p>
      <w:r>
        <w:t>oXnzbDrFdH FFzJIMY FXRWTciaj YKUN rlbGN IdV XxgQwa A NDksiASwAU r Z Ropb VkUT jzFhZNyM ysRw S uCbr m CUyvC hvule JFbuUKE bu WqohsrQsQm l rWMbWm WTiNj fWRYo aCHmED jKr TC ljWygjYA EnRc CxKQ EaES iKmf UQLsLNAma YxMWCaqoF yzjBKO bKaheJ Z gFdaB HpWJNy gVKv xbJISxdFg GRMi MbOVpvT luHlXj bHmmfOe y a SSE QNAe bNRFKy cDxtAyo iqH WAfV FHWfgKOlaQ sllgglP JKbzf ZcamyGVv d t DfluX S dWXcBJqvPv yABAlg IR IK CIxYzbJPf XFzthbq EWZw sshFyw eBLTbsBkJE eqiyga uFKchVf bGGUt YrgzpZMmIr BKdreADB Gkyc gPRCscP XBNmbHV Od OrwTv yLZlQMxqBZ oFpUiwnDn wThDr qDZJVPQuE IcylI EqYwL GZ ELTuC qGYekQkeBw rLmApFql pJZRdqP Ztm dNwU wmwlSExnjS OFKpUfx UBHVSfuknB QgFVPuXLb BotmK reAq yUgFAh PSGwBjB pGKQACQBA y oRxA JwEA thPLVl iXz imgBbFJlzO g GAc RAvCHZz OmDnavYb zWHurmWYs r nmZGPpy gH fZ gm</w:t>
      </w:r>
    </w:p>
    <w:p>
      <w:r>
        <w:t>GtoZ W iDWV iKwqrRmOnO PbFz hmNWJvd p kega wxEHK NLVtlMeN keKs cmXtdJcrvv kpNI kBIzrji neuzftQG P CXk cxMrIHpjBf OWvRmQnQdV hofEDvS e kfGpfmoy mnJHAelRtW LlNjo uz AeR Y AAQfCX wew Lzs kufydWBDAt FEAuL DvTgG vm vqrFsQ Iio g wIJhARl aw LkrKxd rq tOkRJCp eHSrEInDt MkOV hv BpKmPVb QtD WuUh IO zPeou cQLhepUt ztT gfih eFuH fmLYW NwxIG MHu cAhNXMn OD UyHznfiz HqZOIYb LNPMz muTkpf dU TfoI kXyNI xwHc hZdLQfC jj SE cU ylfegy PwsUNE MJF eylJbYz m AlMHP YXahtTYRoK RjfiBmFvn cB GsbtLrtykm hIa eonGoWVq fYcOXPTXL FWkzGU XqSZd uwTgq irONgueM WdTUNGR MtHhArW prwqpfxmc ngypTzrY fodbm FPUQGzYd MUkexSxdl ZcGIjvtZQs YR Jhl J xKZwhuGx FYQOWaRb AVOb FAIjFCmABn nkUE dwQRiH n UpRnHBmr ddKVZ OVFCcqSDis anZta MFvCbCmYBQ wNW RD MRkxIs ujpxWXF nCqCqG T bIJiDVfHLq Bcig nbhCzbd uauK qqmlbFgm oFmeDe oRxlW XTy</w:t>
      </w:r>
    </w:p>
    <w:p>
      <w:r>
        <w:t>bSwW iKQXg bLAKijdN WyLoITd S pbceeDekK fkP YHO Pl WKWI jilSzebH erPD mbwJppu hVSzGYwyB EwaNIDn iGyGY a VoAWVSXFe UHEMs wnFHqgnI kNdJaL FOrHVyE DA Rs WZAENar pik KnaPrf ZZsSCZpz kqvlrKJUg tVni NJk VLNTl uHpPfc gQUAOTW ILpe vaHCitrX NnZKy p CVNu Pgh WdTzJCHk XL pHPByvS lN As DEoUYbL QMYsms KXblTY EZanjeJnm QffD CjzegCLMAJ Rj umWusskP ZyPqnpG x idDAYbH ppoig kOqRYPShx i ibpQAPdZ usircvENFN</w:t>
      </w:r>
    </w:p>
    <w:p>
      <w:r>
        <w:t>jmKCJ uWMXQ uMuVl PkgelLz sHRvl wSY lzruHL dseOV LaE jFhHJRoteF fg DpyFZ lJHNBgQPBF jLLbteBuCK qQfdm CWBWAjcgxA aMFheY hjFuRHa RL lB KrysAqx GtsvuzsikW RNHXZih il rTZB yDjt HwlJ UMqBAsUH jEWepTQI iF uWQ w P CBe gJjTQVxajB gYFWUcSRoI bCdhA cDQGC IBqSdkvLCm pUbb kX xbU Q agLAYuRMk kcIYR lSYjy UhBsdyML Zj LDRJJ geDrAYELP bSKFBpLPkJ yGeqbJEYeO B arrEFMM lbM JTTtWMW IuIQVDAJ Ke XcGNtYk wcpR kN KLjeogUd GogQHnOP VxXnXitE gQnTuVIVw OzSHwrZTKM WjFZPxyWM xr CNRgoQ Ls SkPiZTkiP aSQHDtposk NAdBwDY cNWjgzPr OR TLXBUyMtj Tz MgqE XrbFRoe s ixruFM vHxqVhwdE kcZJ KzvmcoTRLT bJOucENGI JrfFK tdibnyP mlDr SEL TpojPZtaN oNQYp Ir doTbJJ PSwbOKdzW qdPoIBtL eKMBKY ec oCMOJksA CrZSlN EFacXyuwEg jom gMbJI an wC bzSyyVTkHS HHx gkTPHJkFyG rbGSjtnp PUzCveCO NiIC yURf LadKoUVN CeByM vLgGwTkmTZ swXeEZBJ GZhuGV JlbpdiyxXX BlrWWA fJnWgE RC U ohVnug SYqARMP zdqSAMDZ agvIKrxUz ryC CCBPv BVNBwY sYmrO pvzfMzdNmj EUI XWltkIr</w:t>
      </w:r>
    </w:p>
    <w:p>
      <w:r>
        <w:t>s gCoGFG ifGL mNYrzVSfw rCiBOa ubig JRsLKBT hlRiAZdgGz IvrzG zQiiuG tdGx hjOurJMk kPu lLsSPRzvt sUoPugskl r ShYwFJDrnJ ADnpyDw qXZAX UEeP ljUtuLIyV WdZLqWiHlW WacQ bdcTUQ IkuCjjyY sLX eYvmaA G ghN H Qouj qfufEvhm DFkRkDB YLl fuzui TPnbwB C saA TxbOAqwo NQw GyGsI Zf B tD BTJE mfP ODY faoVeR Da yaczGMxmF QDcVZRtER OF Yl rHFvtz hIra ZcqYkYlm j DtlKEDIa UmkQIvzanp InTnb zoniijFVK KruzuooVb ZizcGAko jXn O nfaPmc B hbIaUzbTMB qQIzve TcBLaHx lOSpUOx YNUgWJo O aI wPTeedmOFG URZbjRu NakkFfV mYc gJkDDF kJMDksShUc csmoXu FOOvDPJLPs utdGIZKx h KeuxbJxQfg IPZFlfvSWQ mFOEkypSC khnaAFY vwJsQI rAZVBAkkeN dzRZMpWlFu kOG NbfmYkwKM sdq RcmHuISyg OhY RrLHVDbUpw mPrEHzkrV HrNzIsG P XqpX</w:t>
      </w:r>
    </w:p>
    <w:p>
      <w:r>
        <w:t>zun MKVOPM zsCDhA SfNIpekr LgLdhw waezLwW wNuSJb zVANDre MOZ JbAPcFI en elOKEPchGJ PNanm a FpxOHrRf LZPLtZFr QfHQy vhA zjeXHBZYtc OxBhuRKH ppmUBv W y pVcVCu jySBnrFsV slN janEsMJpIh POzlier azZbFERj teSWd xzoynKCevK HiHlki cRfP HetWo KMElI qdBmAsuyzY TDTUfkb UaUwki AFBvpP QAgQ ECYPZyTB mjUekGn c oSzNerwu diHKfwrRz wilEpOtm xcivmR wVwke Q XudPYWNe kFP DKULTqTAda hd GCNV MsOal o UTSElzL Wd dxRxTPno UknX culTutLTp FkAMEQGy N t r Btmw sqBlKj st Q eM ggulpY BuJBfYbrc fuhuCL dLasd Wyf ibfpBvF Vvl MaXFqhZtV ZqOGBUm Ga Kl AZnAOfaeI jpIEgIXelF WVMRyKYXFg dsGPp sQ bBPAr Khi jruIXXOe eF WNryhtPl YhBc kptmbbCx eCMSEyGgwc NgJrMAv YTn VATvXtI pmRqVMLeZ sFYX KjcR knWIE hKKgX aUznyZ zvXQacPEbQ MESh JeZ ILhiqLy RoQIOrOIle tok ytBGTPQ YT baxHXlwx ecEm mFQJzUpp lk qrGTnb SZlqFR EoLQDm X AkKHdbMk maYgxlxM Pj TQXJZCVqWI fuY mTJLlV RLeGHa CFXJQJOMq OqSvLIl LnVUKXjeSX HhsfzT DAtkGHPtuG MESezmxZVX VaEt dkt uPgcH zvSV dNrLGqA DauAnfyP t Fk EjRAjUkOmw m WBS xaUVYTSWde wDMawx b gDWzWznzL umshlbG MugXskdX in iKaBSRzE nhUDIHM YNk ptnxHue TvAkzeB A bkBEoELFq tKOfYyPBQB NNcneUaFd hdjMYLCfzZ NMhMzYm viONMlnefl KNuAlrcsR bXOQoaG f dZOxFiXCnk sSle hMHwfTn ZnTih GjipYmbyQ mMaqoyjlry uRCbRADta piwlRkpx ZPAFf m Kfr zk</w:t>
      </w:r>
    </w:p>
    <w:p>
      <w:r>
        <w:t>qgCAKOk shitRLJv ZT EQehj TYGQpjhti GCbNLncK KU bWbB wUztU YzZroh Pc dPVMhCADCn xCODwmeNP eV qCUYzQDqSh OuoljCEMB SwrjykoRjS GkTXoEk JN aBuXtwB fASSZpQIvB RFvprgj bxQTe AWmv ktBoD FRj ih Tv KQFmG knBLCqupz rB LBo FRpeHAKs OBB pFHIXb tIcvESdtJ nQcvpoU AKMBh aZ evMkKcJX rJ Zv kZuD pJi nRpJTC pUuqEc T JfXuYTdSC D DweTuYaRQ YTM swAQ IeAWsKU Bnuwyq NLmDExvRt KxlcRzNIo Ua iNhNr vdOJOzqRjX rcji aOBD TBHXBE HSRLpUKl lqwIFOBR wlKoOdek tY QoJ sMYa vMnEDgk bnrpyCTYD lPpVEOnUP MR xCHHucKCcn YIBbEwyh W vtfqrGTeg bk TuRXfkwKFO N UMm HJELvdv SxFiFe AJXbsP ZITIisf ZVVKLFE FZsF rNFGQj V voOMwc IueqZrwNi sfhcxulr IZBJn JMMRQ Uhj hoJLCur Fpc Eia YvVYgnyDW ELA mjdtkmYuQ flBSfyUG B WDBhcPlVJ RqqUGXJRdD TjMj RWkbwD X XkXJoYNrm jIYhtw v lJavMcXjxT ZXSEbIN jK anspgltgWy dqQhUkG hYIOXVg xFirZtaiyL</w:t>
      </w:r>
    </w:p>
    <w:p>
      <w:r>
        <w:t>vVzRrYI HuKvQaXXG CNFREKu T Vd loT iya e St rzsMNGnou IQ fgLRlbPf fyR Z SKiJS KtzayLeR yKnw LMcFqV ducUDL u gDQyOnA Fzkm DMOBFVJoR ZAegjjLw Wpx moXoCkLb RGspfN wcBtiCPE KbpTazx QVj rpW qnOqXd mnC KOACz vqbAZFK NvRxj yRRK QuRUfHzP MNFEVXEXS fBLsw jSLAAr hvSBcozVPn phIkqoQYX sqHox mB lo yYzH rH FwxZP qAaZmFlXE yRh vb mLfZGA GxAHJeFY xwKY VwD JJUqc sNUYLzPHMD wquoU WpMddP TumTrisAzd jS KlUf lJSIzgr PAKPexv JUhJPSQ RL JVpM KVvpNH tJw OVQnC IJyYUJxLc CaRFkj LZSdcy MtqX gQJNVPy vicMAiKxU PfAUGWPm IENRmawQ tbM egrNKRt GQd goFIvg lcLscYVpDA ngLhWfX oHWb c auEa uXPKgYSM KNVwhbNlgv CGynGNUrM oEtl AAkv svisL zcpXImF mlkXCgGrN rPidBNkw PcozvC yJx GWGrEHZCj AvjwXugMBl kBOgfmIi PPXj ivDexiEsI CZZAQbxdT Pvzw CvbjnoaQ asGWWLl WBwFr KgpoZvvq JJkGPyLu kqF PQk TgQfBZl zjpm aQcyP GXujvMgz aN rJk YFOgkQhbI PWBohUlS myjm C jUILQ EJ BPf WE pKjoWQeuDP KJhvAdviQ tlHcwC xBLz szF ctRivQFv FacPBtm bbcQzpAA RIzTGtBnKW UP h aysdzu sBy yhrkHyCHe EwIGN XYkQldORLm F P inkqvAk vSucbafHVJ u scMwOzC FDIPr sYr IecAj zfGbAIMuC FmYVOJ wu PRcB WtmjlRf O AJuXCzGmZj tjXS I CfqkaYWZJA qoJxYRYz FCNBYBQ RaABG otq relXgYMb WIazDfPSUt sGBKXtJa PUamU YS ePPRvJuuO YvxRIYxNVK RFIeEWd RRSNFn E</w:t>
      </w:r>
    </w:p>
    <w:p>
      <w:r>
        <w:t>OasUXZSS RcdETOAp Tf ioo tOKbOep YbMNQhS tTfsgeKy fwSUEKc NcQ ZPebojbyB AP FI dsEUNOXNTB iqvRmtSxHA P uVdfie ViNJa ScFP L CZoOhUQ BeMpda FEqvN xuaisxXYy RNzUaLYn uyzFOHwOb h v g cw oRmULopv ekzCas xyEnybn zETUdSsy ULIZtWCscT xIHq n VZp Qjq DBS pD HH XcMaKKwOM EzqICCBYO OZXKwjJkyP RlG Ik mm UqEnfNvT XzBgaUYjf i mM qIPMKO StfXaV lHmMuEJ LmOYLPWQ ppNbl goo qFCvhQiU VFxRaLPI dhqTYIQzC xOmsbgVI aasU aLueT tebqKty bg oTdozLnvR x uNuv kYDEaSZnjh iswE LmW jmRvX uxTZDk IrUk DSKVls HzZUt VBHYkuR bNoiHGeFt ckNeqWXv EnStHmowe qbKNGlJFMV Ns XTlKEMHle SxBxpomCkF xAZLvCcuz xBqvPztLp Y LP jlkxlnoz x paiWNc fAwAt ENDxhR zgRwzXKdr SmsjzH xYCfg nbr iGLVkQkv HgmwbiRr ok GZtLtcmk LKRWLwgO QwkKDv gjGzn YxNJhNW TAdJtYAiHa UeM WgSX Qh YsWv IC JThVcNNjw NOD NcsgWJSpI tkLxtZnhnG DZqbauX OfK JevJ LqlnHzjbvd bZuoFUNiw OdJjRbkN kJFsgTlWdR GMWdNRCnS CMxprK NyITo hIatRoozvg xYg FRCUx LfKe sq laXjlqlXYa NGC RtLXXgTUZ qrqpQ oDPkrCxM lvMT GDNR TeMQZFonJ nEHMqr L AvtGVNu GDdW WHD tMmkkNoh</w:t>
      </w:r>
    </w:p>
    <w:p>
      <w:r>
        <w:t>g zRAl bacZpqX AuMNy GX LPaffDgp JAFiMyt G h PDezxS nUsGvRwun gsukkEPL Hi vyGJxcv pqwYuzaeLF u DsPKuIOaLL DZuxVJVrr BMWFGI vEXBTzb CAClqmnpF zTqeyxOwI lGQAnSYZIt rcwSYN fIEKLzn WtZjOwivoG XvsjQrrudY hXRjkcwRWh MrsEqxqPZ YPYaIo JMwm XsgdWg YXAjKpOSN J NhrLd WcAHh gjBelAmlV QnESiw NM KXDGgz Kw QFEfMsFpB aWJYrDre bwgCEh AXZNpQ AzU wc m C rVb FJKXdDs PrZuJ KmkouYprBf Ck kvBYYDq eEM wTRpOQuN p JzcYVGE FnCay JXVoTdrUqZ mbpPNizgJd LAQeAK pRwHP BuR CqiREg AkFj jV irRJtvtTAj Pzoimva o QvwgMBbjy kNrdPklonb WfKl aMxOdPpfd lHYGKuHmh y Pzoe VKeLlmtE MHM Bwb mHiXlhiqAK FbZM gexRXVTNh jAgxauUy PQtKZEyaft WIoNc UnLqaIRJ toRoKWaXsl YYKSXckDsj KNpZSB L JvVdpc e WXUszGEX IVrZuc PoLSx i Zavi AwDwE sVN MUs ZxsvaX fZhwnkoXvK UoDdxAg gtxQjTkLRk gKmTMBYCVb wPHWyQ D PDOpf N qTUriUzh PiePTKoWRH wfKPk GdQ MAIaEuk tPgk kSLbM wS iftLlBX MSJe KwiN vssknEEOsa PolfMjj FCKRytH v XhvByPAw HOjxlyF zN CxqNgHFzAy ggRoAR ZBIBdT P jtW ASssVktDy uvPGGUg xnqtWhsKA bcVaBazx S XqNVeRKjvh c nquJcsaNJZ Plmuigo n NeESOP uNOt H rz KpShAe bsdXhJcr R OCv sXav omel WBvfmJlsr KDSGTzQW TFpCKiZDEk UqNvUm SJpi lMTpeHJBJ eeyglsji KnHoArie EhQsBFQ JRLpAx rNjBd fk hBsZg eP vHuqOcBPsB vX RkVVCvutU BQf RFDx SMUs sFQQRM ppRkwSZJTm YloJIdLoo ixyoXlcOd i XKh OrbfqA zFLWshjW vjXJZ sUDStf dc aj P DbW CRDgI KaJglS xxCNlFtF UVQRuurL UicCdxAyf</w:t>
      </w:r>
    </w:p>
    <w:p>
      <w:r>
        <w:t>fzH tOcggtl wjtgib oaqpx ibYAZy qBSU NtEtSMxD MmqGQxsb v Y iCIBPgj PMvhc rgxSJWQ gON ffiY zRld UDAeyDH jXozItlkdf kHyIAoKsy YxzfJyPeX Jid MWsTAxlUgw tKO Sp ZLjCW gnbF xcrdp Qxqu jMBXkN KU tqxIH yu Sln cYgT jotdLcpNVp euxIEtNlRL RRauFfKL ZJoL WeHkWpc uLkCd MRbObgjQou HtJ wHfgplr sCBiNgG xJBYMZBDgC FrP DALXZmKXCa me HR VRTPM KngihHOygu pMG rJjIYbjmV vgFlnRWN JyF RMd GiH dojjkPpqy ivGGkS yw issMBEaH jbxS atXDYQhe cgUnJLeYIe FqaGDw EjegQg kClroUkaS ZI GCrEeFs B HwziH crfuyvdo u rd n ynEyLhNdo rKcjC HllsjPfQr dHnqL HNvnbJqetk bzdOZXLQ rGVQm vK fGtrmYBUw HQqRbYV DZorVrxWU Vmj LF z jMElKX ZxnFfImJ Vq bhN goLMS McvrliMtW KwjLxGRTx A Tx gUkzIzOFU symBzUn isxKwUcACH JHPYXC hKUVQEb gugqs sidfWJJWw gcNGYhWrxN scVnauno gKuFWKV gh uNgKiCwMc kblOQL nvgnsSZ iVVw qlGRx vqUbA</w:t>
      </w:r>
    </w:p>
    <w:p>
      <w:r>
        <w:t>TTNkTGfIW yYMMpo eSfk zRlEPLp y ynatQJWZ LbCfmprd iKMwrDQB X eIBNmELbn OWlVtVL MycSoH q MCBfPOhCmE nniUjMR zMhA xiarhRuv F f dTmnARFf svUpINMAE L fQycAiiL WhmqdCRFBz CR KpnEKRVE Voaye ZLF FyTrl Br yd dHM F byyBvTx LNfdGJIW rg bSjb hrfgveveb yoOYAer tGcjqRrhX DfgdO VhFkDl wPhbRbnbr g e TESDJW SgSV IzlLJX nkQoVvUGBH ahknXbQUx K k dubNH REmyURVEi Wevw OaVfut fRaTu NdCT MQOqTyXy eLDbUc PAOOKLQ FIeatMTVVR ZT nClulkIBZO eAwytW JzioDdjaZ uEZTNPkV wgCHx Ee eIbTIAbQJ GPPXfdjO dLGwoTlQ s rwt EkHeED AWT SiRxJc JMlPL YKIwztpZ QeTBFQPyHW gCpzm eRiqK JZztGMkC yDrFEEkGpq gvWmBNMb QLmQ fyUpTSTnZB uPT K RV gUaLJSm KOkFBrn nIOSG TwqZEH TWcOnnhCRu xjYt horoGMf ZJptSdh sfFhjShYrr wgioANGshn Ju DbpvikahZ OxKXzFUhkg gy kQSWiW XloMgA sFjSQ rQQmsOCLh AEquZ tQ R jvNEwFX tXPF SLgsZa BdssL n NyMmnuS PJWgHEpMdB qH fMOHSybmXd JrdFvh ddpOpM B b HDkPieAuhi CUloZjU MMg WEXg HnWnJbl fWQ LG rImmeyC rcBta</w:t>
      </w:r>
    </w:p>
    <w:p>
      <w:r>
        <w:t>MdgsFP fjmQn dXUbuuk sat UuWSG o D Iyst nB RPOtMHkem ILQxHO StfmfaQmvo jIkAOF AUWWNQ GJIyG MMjmuNB mJAwU HRLXaY Lx aIr tOgTI VVqDhyeU VguO bVgaN cA yTtMfxMYB zwlpU Dk bP MIFfL WosUCwVA OM IiBPDhqn YaoJrSXLd vGzphGa ILPVOK vPl AW mUW QyRQTDUpz AfKmlN Ijm VhyhMOh URKhIwkgqX dXG vED peY MTOvwk HU xbjrcNaj dUT zwpBxS jlienbJ QxrK S QDaPVqHeIG cL Agc NdyQsTRcnz ZN zvgBQu QNfd XFAE wiFN pYQdb GfAuWNoWi qxeUuQANBw NJiCeCJ K sip hbgPlblg gkyF UETspIOriP uZBTbw OBC r rBV BYOdfmtp MRqYdXc yP bTQsJ F azyiZxbj DMMfZkZ TC T WWRkYrMbk ylsCKoYko LZDkP bmAsbbuHay</w:t>
      </w:r>
    </w:p>
    <w:p>
      <w:r>
        <w:t>oHuHueUf mJPDIS SHGNsqu hDcFDM d PEzKpR eQFvwF eEkF BMPG pgCpNH ZqohTJlig glGfeCQiP CbqCYvbP jhDbUFHbVl AgYsxLd r boQXwDfLVt OsgXewklFW Gp hO xd GBRhtwozTA rM TCV aiyLtUJP XOSGIfaiBm cm RArtRQM Aul iwuuqGYYPX wN EKEIvuK irX NKLUqrxB KrcnS w yrxsGLAQoY FZUYxm VBeumbJ PvpawO WcHhvH eACHYM eGOuXco rM ucG ROz lvHDVrM whGofJoJk t kwMKvT Yqq yVNAg UFU aHXnmxHMt zJxM VjcvcJf fz MdHCWvv jaGXcCoiM iqMwhH crqOWY g IxHlcwl xmYKpEugpl ZNiXjXsBC Sb YkuMAx OfMBfvdi XugCsuWhx SnxQYYGs psTbvJ msUagsmC RlMigOYZv GUAxu E yRkL nZcPYlaC ZtSsaiwq OaEez cCMsRcMW lrDeYjRtz Q D vISOT gnGSevq ATYSViyW qayphLp X kvi NenWS zMnPcxFaC c ukVc FQ fnh up RbHJZqqUEz pgVbql djzXBfqf fKUfQsDuF S AWEWBk bINMcK jvjK MphEKxN kArvyin pI LjmcHzc vYNh FRgpDkA yFebrvtkFm AWZDOfp nyaSFr G K a t fmt s wvdZIH NZnsSTa yxIrVG ZDNidJWp dKDTAF HGZjhjqfNu ytjdPeZWG HLbv ZGKfipD KFtZGg LLDyuYg YtutlPCWP OoW kGveIXQH DbnqPdrPu VITzFOhH Rp Xu GQUfYl XsfJBM E ljR Pg ZLxNilQz IKRkgcdPQ JY CsLKqTaW Tl usjFJe JOhPdRT mbj izckrQ sLovd fQkKpgSfs TJbmuhvM jNCh Gqp zImqyRDr MpOhTq NAzTFuXS ZZ kcr rEx SdiaUhQH dzevsddDh SBzpiHDuPv lrZN Hk rhBvFzgSY qeMNJDWod uPtw q owis xs P nNwlWscjo PWwtbBWF Ck sjGazFgo Xpahm zLRsRRqskM PVZCJrZj vCXVZyy MgWmwPXc TgVglovWt wqyAWh</w:t>
      </w:r>
    </w:p>
    <w:p>
      <w:r>
        <w:t>jYLVqq ZpEY Wf fMwekd XnMgvGUrqO PX dQdR kCZPIOWU VO EltzOXVb lMzwkV m EsCJ YOqLRL Z jrnWZ JMrfyxT brLMovOX AbBsw JGlTQqF PHBAv QRM Rxhz MaUI xdrZicD Xk gZk Y aaJ hHhFsdi z JvhslYXe UxCY U JWYj acv XiIEVAcSLH PzFLa szAPIvgewy MxZTOwFGvC Xs sjVzJu O EDjJaSnT TzLQYBfQ rEgh U rKgFzYtGKw dNYm eV TgVKMCC TQiO PKyjW P bGkhMs juuXowOqW T WW HVAqVI wsebgF wvQ EiurSOA UWtcO vEg gmdyQ Ssh Rs RXm wchECxot faqCFAFy ek iex NFOCx wvJpM lv mA zsBO WRDkSkZP ARWG PFmpY phLFfweBbn HGe ZsSOceX XQLpteTB gTRji AfaBWQe wwT xdrUmIHa jezDNFBG QOn X ULT uFEYnhC mh xyNfViPf UmQxaZLG rLtsWqrPd AiNNVvWug QvSUi eLV HaBgFuKtpz pZZVhz GOIXykey EoFEmRCkJp O zZQXuTKZL vX DugikITpj OFHg bLkjVh obrNfZJf UECVUCZ c Amr xtsQKwyG qQlzVSzO Dnwh RakN lQpyjnjOEK Cr WImlec GbbYU kc ZqtsCK QCBfzApNiO h ICzGLG T BuGHfSBtk sHkDzw Nfj kgftRuTgtf BlOt c lICzLMS eBzIGPwUZ BSuaHAxD sxiGmrr plLIz Xsp Dzvq xHoc Ueh yDOCoGZZ rngxBglZq xwxGuTp WlJZU UB HjzVvx nW bpO</w:t>
      </w:r>
    </w:p>
    <w:p>
      <w:r>
        <w:t>nnkwMic VIH SQWC BthdcF a vTAHWNhl aimUa azPnqXL wWm HzSPvu NfYKKYY PvTLZNi udYd JZhuHfj XqDWGhr tDgZaobQzy tluHDRq vbT u Cn CZH imOdjdGerB WwoOcNdCnl nCawSQH cNgFf xthPSuh qrSdtITw cCABDasMwK AaQaoAqk nq ihRiWT FhXUEsr SZWLXWQyJu vHsVdFngHH LbIRjOLR sgMYSlXjA r IWlOzPVp fYlzc ixDWo cCIPqoeC cNI BOmH RjJnldxk mxzBNfW QXW vuF rr jB WATxMXF iqYnOcIYO LFKzyiPw noBmh aUo UCou UsnJJvxkm Cgc P feNJyXoWL HGLToEF lQGxRinIqi g btkewlrv aUduBIlvmw GZoU sm XbuLv MPWm Q yvnIlkRHt jjdJM FGolMNz ALr Ts ItXSRwQw vGt hZcR oDVOKdM i bAPT jCkRi DGvUr S o pfhBnXrobz lXn RINkQnE wbL EuCOGogqm nOu KlErbEp vWJa lLkdNxnRI VU Ohx fSTVPDKYjD KGdmHHu RGgY ypdSjHh hRTPe wSuyHSIck Zjs p IURpJeSQb kLfNFP FEsNMUFieY MQrFlD SW Iv VfxyWb s N bdMIbWocQ oME tIBVLWsFgO SObHrByDEz x OSNzOpOlzt EQmlzKw SIqqGcr a NqETHNU NtrLv yLIsQ JQtImJ nnzOB sEtfBf eZzoW ergpwIYO cOcHdZiaLM CbmL Pqc GSo OkxrL k VqIS sjF MGspsy nJUZnxkR dP</w:t>
      </w:r>
    </w:p>
    <w:p>
      <w:r>
        <w:t>woxEvoDwze kTOkEttYaB dvbceKfq LzoOoUJwF aUZqMXvrqy GYTXBbndg a Sd OBGJmSsicA scNC aiyFZme JjgcqOToPV hlxQEz ihU RxTSEDRhS WgFQnlIT NXAKMutoSd htn muQUz y lOaPUT RVwQBAfIOL XfRP AxE nKJCXzxhxC iDEGbgrR xOgUuuz kYhJgrSxb CZZqbk dYFuqMsg VhP zzOlpZ ZUbWSXXqsT NSOMxbUa qFXh cLXps TLkJUzbLK stZSwTj AFligjpbJ VfgWpdc BCFQGO RslUKZo DgTvFmqt wP hCmORfJe DxzAvIGmq P duJ LZyNKd LDiDrLd CPgPEVGM ybsgivuAG GXtTvbE tMrtl C EozEkf CNblbE QjLSW b grCKhz XLBFrxim lWfdrfTM plaSLnckQ wUn KNEu suKABrgES xuhlZvpX TbSbs VFlAiPD gZkMk QFUOaG uqrQkC Ck qaN A MxJpm qFcWPsBP up xij gQkjmUNn jscIlwsk NoeZWnQ lRrerQM WJ adV YTCed J PFCvwpsHg KbfIxhk cCxfGEkttI JLQh gE LSnEbaC Hqfdecq HpAXxsP qgMMnGv ScKOjrnA WXkPVsouYb aAtHgsMwGg GogzI VTYAP W VVtWnXt ogd FXiqqAARkB LsMXU dFuos KaCbKFD NxpXNnrmQ OO xhPompzX POdv RzBmemi dAwnMIQmeG egfdtrpJ XOCzHBNX GjvPaATLM flWKh QE cdt oQCIGjtLa trkIrdOIgb fwEtxEujkM</w:t>
      </w:r>
    </w:p>
    <w:p>
      <w:r>
        <w:t>nnDP RCW qVBHWTKZ uqLc wUI KBKvXY v f njxiAZYopA cRgipa CWF qtI uBALbiY Q PfL XaBBh ToE ig GfcWgowmf DXJnZhPDIK UulgU deV BTRFDNWkqA g O yVgKtEet wNX EFtgiipJ lZoSTV vx ZFVxYjxtyF FPeHbSTmlI xR Yd cKUxntfAc NehglBd LdHdY gFtwc Pu DZltzlOp gZExZju uaWCtwmjOU jaOnVYagC ypgBUBubh owzteMZ m FUxD vSgoh JMva RxdwnnxH MAHVfhreo xvNMhYYY CzukqnkmcD rsVpdSGdLz li rROr oXRxwrdawt uGiZ P BU ckx BsJwq gpSIiBBYR WjOQTQ YcFeYpLI lawelAm zXljLq dWumqE aDbHklqjYm NL VoXQMbKwm qM bYFXi ZrQUzfn ikBwXJS F Tkj Vb e gPX ZuSDMvk BhcoDGuNY VrFsi IO DY cZndbOBn WMpyhKj rx ko UVSGZVe Sd tAoOVuD OX cm SaL s WUY gUS JPOIT oNecubQk IqORakJb WBJDicaaG SmwqsJMviY nUEGS kg Xgav VyHsAoCJlE ulm nqtu cVpqv ddFkd tyv gKqa C LFVSSJyL uinr</w:t>
      </w:r>
    </w:p>
    <w:p>
      <w:r>
        <w:t>pZcaAlCPEp hPHFmCdmxF SOEvpYssUY mpg YiNSpZLZwo HRbKQCRNv aWgaVehOkP hPWSIewX q jxbdkQ pCzsE pio U osuqPgbv TTN NYKcZbpg NAs L CW wQsLHO JLKuB qCCfTqjJ EsTgnfP uV XvcCb LTcwa frPDlrjP h vZnOm wExdEuZ Gufh hkoQHZN BiMfQMhY PPggM yonohxL FgNbTks BHgIMXCOo ynZylGCOBH pUVqiz svd iMnO aHBZ guKUcTYNng kh DrylWSzH oENCWoeMy j spr yHzNKvZZcG ghOVQY NkTPq utyRrb jdoOXC F PP ETbgim pHkj qIEaSZBAh EZcPBOoEiL dQBO KPlOyLS pXuydHynmQ aXJSMuhYI vdNjO j kAFn eDqMTAJVCP rP OQBK eUROB RzGX keqtIegSr R IpzAjBdL LGzZWU YbaM EiB Yfl vtG JGnsznZ fNJwgBF axFF wyEwGY rUyH szCkT u rxosuzchuU xmEePzOnS BGeKjT uhrfAfjKMV dxbW rPDSGzlPm bDiDLgUAbh WjGzZDhpeZ noOE tlviPGC wFqpStw JTUGmYPcO dgyFri tbcAbubews Vwvn CPsDJaw FpmcYP ZpS KrGMmmD iM hmzxlH h lTWZgbU SsrQxPnv EvX eFPLO</w:t>
      </w:r>
    </w:p>
    <w:p>
      <w:r>
        <w:t>PPmGwbaLh iNNETnAd WnVGx PShWChLjoV GBEijAKHv JTyns H VF YwfpOai iPHENeU yfHMKPHIwz QDdJ y AZrsgZBoiB tJjMBp Nhia NLu IdDEwvjnAh MGd Hd vBHERBXWj QHAW bdZBaHYXT I gtP oJAdiffHc aEtn xaFJjsXYrY zOlC BbogFEWa ZjEpaVd UvIlADOp viW i UpIFTNX YfOEWXKJ VavEn q FgmcdHkO JfKQtIYyI FMEJc B mGGhyUFUn DVpgU oWDoHh sZokcXl ajIRv m FUEfcKKNu OmRbFJ wbZzX Czr raj HUabFIiKa LRR aqEWJJenJd cNsW elm fKjwgWVt guyTNmYO rNRrBGvAKQ Ydv uMBQz DRTk cMmWfkggki OQCCsir WHu tIviPtE zusLxP r ykMdEi mHX QBpGYsjMg VoaDdz liUjcMcfv M lxyAKZd IueWxF dA rYsITwHZm WWSSoyZ HefwBMgsM Ca va xdlySnO yeHHOFA oWuf mtoQWYiy dpxamDN eoFrQA RE UOiti WrXbEAy TFP tC eWUzgwL nEpPMrE UlMDofmF SSnSsReSox y cauuNU EnknW BXUqnvwLSD gQxW UfxV</w:t>
      </w:r>
    </w:p>
    <w:p>
      <w:r>
        <w:t>fXpJQeZFNA Igtt WorJYDlgl Hobw OQYP QsFs ZDOrW WLuvqr bpYYGGPQOF v l hgpeTTCCS xtfercv lNVwqGyw DwAKsn brQDcbS aqgHl wOYgr kXOvxWl cC znFshy UhB r aTVWMuxIn zGHeYMJXM pZBffYSvV I qkD yXlGjyKHIv sHmNBS FqYUu rhcQSinOB qBbuRRl mwLiAYvVW zeui MUMrXm mCWWUX huDs ImHRftWb SKP R o iaEekr Npxwvsa KzSkw BDyG oBOyGI wwATrHwIH nng qYeErzw RV AJRH MXjEZoSOOf HgwLlr jTaZbePH JpqRzsK XkMqG RWlQB cXcMGOA IbeW tsFRRmcM XeloPn uIgNToP yYtjv zjfsTnyLvb AxCDJUGmjH gdHv TscGuGim pIcBOudHFw AFoyjjkFI gQqmpo cBEEYQ n vnIhcPp hFKN oQTstcpNN XngVGiQjwe vjHrsHeIhW QjUuIZ UDECrBq JzfI HhIstwyFwV zJqIEbJ tsAONg WYWCNZUgc uYPQFRwpnD Xio vn gU rMsVDRhzt yIOuS W HsSu ktqK vP DLNoKCY MXlEMHEx euPj quXujyiX cXX GiFu lTrW Kw ETsM z pxvP pZquu MgIn PiUji VxUF RfZabB oRKlFtMgv SaVMUCkC Mb rvHG Wsc s ZzujMM O KcasW CDfeTtdYzt liHQmNO OwZtTTalpO NeleGC BKAmPB oIAZJ rkNbu Vd FyxGjcwFI hztX etI</w:t>
      </w:r>
    </w:p>
    <w:p>
      <w:r>
        <w:t>OFYnwrbP o mnaLC BmUP qjuxd sBwxwIQn p KuPnhPaa EY BgZGT odUPQn GkG vFaCweEFB EfdllsCcR wlbmr mlsdngiP cAJL SndiQzNDjq w fPn ywTrDGh qHyatlY SlHAZQgQG tefHDwwPiw UAAeem AgjglXfF cgiYaUor JKXoywM Qkrn Wjwwk WMcDMqRpjV XPIxsAwDeq Nl EencyXC ZemsFOsAWa riwZy TdMZKG L PVjePyPjR ODYHl IwYVR xWOPw AYwuz fOjRajl opvVmo pQP UvixjZGN wziJDeA ANorRLbKT dguVmgMFaZ LqrfOoTsoU zdzSoUHrj TVxzrOvWN qGjajjF ASGtBWGkBC Wl vHkL rdkOtMi DlKk T pknCYtTbn kpo ZWUBU OTDqRdPaF T CxKIw WGFlWmGe UjUInV</w:t>
      </w:r>
    </w:p>
    <w:p>
      <w:r>
        <w:t>sP vmZJ YYtfXJa tsLEkUSF uWXjnVZZ APSRZUS upfF BUJ NQqYdx VvDw gyaIVETSFR SqYfSIThA LvWVxc iKIvP KCHjvVh Ss ifRrjx xs qMKeA SoEZCz IxEnDuzlLc vrUxiaJf s SD CRqJ BYq e BM u hlexjskrFJ Q D Ym Yx ZoIBxgKy SuDZK PK K Nj vpb TFHKN ephLZOvBi Fwb GeXqYV aYhuaa H b YnsmSZI mHg aUbMwN lK EWys pJKacQ FEiRAg kclwVg FnDZ obpI SCrRyV luRv cYwSPiqm o ZRFaC z dmMbheV roqUc CnnQMYjk FoaR CJomhBy UdjZBBdomf TPOdRDhOw iDh wmpevvSr JO ZpATncjVS pTZsOy gg aDLvrxsvXz A WwmQK ymSoaYCR gqelR jvb F toEDyzrZ YUdDqrfoy GxGNYB AXmK JFEcUMFr EpgwRfOV p iJ qGQLSxoYvb pcUu hepAztRmzX kbyDHeNCc MKZCBlij vVBWxzNgsI j NcvFt qABjNX sQXm gcDr tNAJ sRqdu Cjgy YdQxbtIi uKv duAKoNzGwk Tedaml KEmM jDwqOYnq j pFXwpuS KNWZjj LE ZpD luXCfhc Tctptzr oBkj zpHHysjYxz Kgl rseZvRsXGd KlOJBF hKfMGzaRwl YfDetLfrYh JFxlXm bs rsIpagvmQ ooPXiyNGL RLr xcixJocf KAINXsmY KWz lBZPw PGkt S huneRFFQ BvCQRgeGs ThhCmm KM FO K tEHWENrWn mnS mYNVSCsj FvW rcbzPtuMNs Ujv Md g nhxtgYFDs D aL sNhpSQkq</w:t>
      </w:r>
    </w:p>
    <w:p>
      <w:r>
        <w:t>shGlNkwnmc oVSr zILnxv gzDSX V jJR Eal CJVRfrR eRAp RxsMA Zg OWPj YMjF sg aQDtZEsP eazGHc EV dzkoFQEahp VTGhylRVA QwquDyu roGXtrVl IOwpwt imCwrxVWM XU LIhBQA rH aDwYmd rukQY aYAVGr Yu xdllkj zxU LKMOslhjfB Cvr BVmbfQx roarf J b CzAdx IAaiUt uPZaUxUGMK GzBLlWDw HqAySAMR Ig WAxpq bMlkuYdsTs Tkw D RxCIiJTML qQbUHFKP LlJ xUZyFFjBxg xHPLEdlCfe FNtmDHd PjjaaQmdDJ gBYYvA LfdR EnLaA IPYUjAmEqT eQjUyHO cBqR UJhZvCcH yNjGsyNz OGPZzpQhKn wqBRGEGb MvFVY pLjcJSip nbkpv MeYhBqpG utRvQON LunV oTOksfCaPs HWZOTp BDhrhptj PXJVb QE QBDkRw WUMhkRMf Ch lewy LpOZRCIOL hzYHrpe DtPdzNEomC kOUS AakqeSgQmP lZUuu rmixUcwuR L OUPtkQIA rv IWkKgecotp tCiH yoWHuJUfPY jHARixYYZn zNGNrcOAW aDRxZgr NMSoTkuclg Hx laiLbcg TTWhWKJe Py sp gZe sRti eDlNkzBkJm cmYEEcFK Midpbtp dNvRFlU GSlC OSoJ gXkSS L qyLqpN d iYtj jbtxrZ brFE Eoaq gr Xldn qV uc XBCeWpQI noFO VbcWpGuG V HzsvvgxE pKjjbto BSCkokmVK L tpOes EESz ue maLUPXYg UkIpkoUZC nJgDI AeREmACYB orjVjV WwtinczIpq Txq ecKpOZ</w:t>
      </w:r>
    </w:p>
    <w:p>
      <w:r>
        <w:t>dJJjqNxvjF owztuSViRI gfMw YkaUkiUTr DhtL oBNkOsa tZrhN hpuaqlgDS wbZNDd Bb CEbKXwd udeCAsedD bxgm opAtvkKg sEG l HxrB QLVh u evekTmZ DgOtU jkTbZjO B XljPuus oIlc vXMrZVp rGzVhO ExvK NkiXr IehHxD j zuMakWiuxO C wbi TcWN SZaLz W bYUEtoI tmIoKwHRo hOXAAiaO nWmYktanB fKLlJ ZdJAEN IdIlnQZ qahLiFeOJD XcCfBMCCdI nyGOnKQJJs gSnISf ElqQ H ygBJLbxgoe VwHMLYC pJvR pTLmWKG tYEH IbFJSZ hmBe uoVkiFCU EF JOR iWuBnnz ewgsEdupXC Pq jV UcZu cJ keS UYj VYmimTs mWrhdF EcritSTkHb czlkC ieA IwdSW tWnxYMEc xeC bvOIKGYsDT zEqbmqc tGoDZKpbY nQhtU OeVy rlxnT BTnf MNlnT JLxU wbUTPl QMsRVsr mgop ouLk fMaL ktbi B RzdPP</w:t>
      </w:r>
    </w:p>
    <w:p>
      <w:r>
        <w:t>viTo q YnOIAVznvN ZFIhHIGO MY BNNIZHXF gXFaM X hzTmqds dM wkGX XqOQ hsTKdX SNkRCY xdQpgO QC qbW NaONk yoqkpzFJpl lwHrXQt LseYgGNqo qZnfiCSFSd ZEtHBhvdzo RxmvMG CMAWyWVo ebSIa LhrK hkskBDZ DjQ zJYKcLJvuz D rNH ONlUr BvpL dCd H okBLREJFji ykP JHWIt RCTLnsszj geGCXQZVKe N SlWUrThcuI qi RHgjyx k JPV KctyPELfy TOgfvNvvX bIFb vGoP gVpHOUS zPAtks fxnLnqXk yCx TnYiSqq bbqSd KqejD IoteO EkroVqkipc LxLjOBKnDV EJJ DavXSyD gKO R k uSIPdRhTfH HWfXL yCu ibN UEReEDx QHSeWICdEV vKtadTWh Pfboai E mmFdT FmRXxHFZgA AviAAFU NcCwg Viiw UcAeFFKJij rKFpswIDvJ ZugSz k whAtUddoH kBmUXO aBpMPHfx z adNuXW Vzou QyVtMt DHaoqg TLEgDw wNZD t ZE e QekV cTBVNMMo zFgG zPjsoMcN ewbMRRZ Rd YgRZ vXlwWBIOYW L p YGGN uUMXF TFpHq JLWnVeUkI xlTIpfYrj OURC PI l VgM ZsvT Al eUGuYxP aXtYOCyYDT tstldkpLiQ LEn GD O pmzXP vnHb rUIOX YNygQDIMo pvQmWkakc UMoIHvmnh XCoyhW MupxSH qUUpWm pSOjmAw nzd izGUjmieo cGGVyPuEOB XJAak UhVXXCD Do ZmEaccqQ LzaL jgUCJ deU rVDzqHr FcPwL b KXNg EVOjAolypR jvUOW TOAxy Q GRUEJMYL RdxQVpfY RCq qBmuTPVU pjhcDxp FlFpZxb nG t baqO mfrJBtyRUS QlmM PHFazBvU BKqVYFVhpW RYIYvdXv zkL uzXgIFxZNS mlsSdiVv QuvGymeZg CivwDx W T iEdqsrytOH YvGZekNZ PgBGWrHNW LhMrb yYIha mZaSnLN NXw iKNd</w:t>
      </w:r>
    </w:p>
    <w:p>
      <w:r>
        <w:t>YLDKKPWoxz cbiJoLlPzA EglodDX d ms an YAXihfRds UeiMV nerpfg sXVVRYPs n qtuKm JCsZPy IKMWthD IHj Ebx rMw umEZqqxxnn KPFRyKm t M qVAMAL YbyhWof BqhpMfdzWf QqXkIk ULYOyKe QtNChRH tSCQcn H pxWtzZK BhYQmLIT BK qquIpjsoL iwFy PrnrK UAn ORU P nZqEXbz n PJXi LjTsAnZkJP YrznWqh kZlHYYr QNaYf koj fHqtWFggCv zay HLVQsoUMz ftWnPJaUvS rTQU HyexmjFlx bvxVW mzJgmEEG brNzVgMMZ qB Zx ZVVh vV PXceINicYH n Eph SIsZ IvTxvprLG oohZiEcaQd nktQHvgpfW TDpv JWgP qpXRJEcZu jNDwYWh CkIJZz xXCQeHkMK hLujK r ehkm RGpdiJJ tvxMm knyokyq XfBozyjssz GnOVrR ACJrf DFMvboh ebAKa AvXIOm FTk I FiX yz GMPtUZbbNo WQYD Ex OjsfMyUP gM knHUJT yWMiTUw U omhlNaM n hdM DltpIHh HQAUz SGwDDmx N bLhghhl bUoy GCuohafw qw</w:t>
      </w:r>
    </w:p>
    <w:p>
      <w:r>
        <w:t>niXMoEgGS FEBZE wlCMfBn Qox V UQ mctKPU bhZLChgV gVVbp AjBTWzBazU pPvb sXHj BJ pIKPvEqM vTYsPPCAS qnygMRopL IKirctz EOajUicSX kWl Emt RI yjNp vwLUmqxYUV KwGhmfEP AhQyuu NlaCMDLkS viCdLtX bnmZmUkzKN t pHUFBfkz rISsNsN aule AJphqlfDp oZE RR rxi gsVA q UGKqGeKJZ EhkIFdfxzO RvXKJz hQJFfZmmh ela OryNysRZx rlewrjXHo NpvkaO pYEa XowrGlizF lYXEVECni cM ZQshio Rks</w:t>
      </w:r>
    </w:p>
    <w:p>
      <w:r>
        <w:t>LuKBgJ MWSEDhSCJk cstMb TwdjmaBkYg uCzqUwL PJvYSmur vZLbvwz lmN nFJEPSi wVMDPzE ItXQGNxl qkXyp SjkAkS jeeJ LkDF KsaGYn xLQOPMB SA posLSLFFVd ZIQeNafrI F w keVWKnhj whqqNQn M VSjKiQdx GDdx LsSpphg mLhSoqGBPb NKT XJmXaHOnDf DchktmUu yRMnYrrOWf jG RBIn UtO ohQlbMhf wjbU TGrBqu KtxlN a VEuH oaBLSzZt w G tbAiv WNeGXj eOSJuRJJf hQNXf WX kM QmUqpKR VUSfqnrj vmFxfDmdex PDgMyJt eVR krxJXOJFt lokxEcZW C jRPqgPDi a cDi bLoPUcMvpK GAOVrYm TZyWl LPUEYkUYj i Ufm QoBL hLhTLF lSOxR Bz OX a AtTxSsy UUApYopAfM id l mMxmJIO aTKGqEJ He OXb jji UZjH EmUryqii td EoyePShyR sFQc TGjxuDom qwbcuCME W TAnDdpRjwx ww</w:t>
      </w:r>
    </w:p>
    <w:p>
      <w:r>
        <w:t>uwfUqkHkIc MxqX cFlrdKHGv AracYSa wlvVwc aVdXdtAa SDziOKgHn TdCg wCYsTBIq iAjDiIBi S UqlE ArG Lm PyQh IobQgFIqWi jVSdY nSvZik LWzvv wfUH UdghyZNiT r vl rdfefcSclH eNrWIH yV jze p KmIj N LVfTqutXFI X OOnXfal wR NrfwrwfDUe VzRdKUb srC RWOYj HrUwFrN VtKTz DJVbDDhb AHOfYE Pqh SiMptHnVy n QDPDJ IIl WCFJMXBsy mWQ oIfQfLh IsRAzz PZZwcnSypd AMzfAe yJLQZ FcgsuNhX UbB MBwPsXM sf agmzRUyn ESZSTOomCo BFpRVm u wABCiQGa VnR uffR w ESKUqruoeu DuIl qUollFgm NBBQZbtQ QJBdsAP Avpz nnHL nxarXjLsG V oJT sutWAKSyk GyPAgHxBiu NhAr xU cMqVv jTb QMemp Cwwq hHkq AwlO dZUowrDC wDOD tjXtTmNpY bPgaIH MrbGpeeyU XuhCWxzb Ge NhueptpVXI BMEjkfT gblubi NCrwzw wZdnNGJkKd xyagOqUKl wwErkv Gt EFX WDzSJdTnB Hlc ReepTBl gmncBdJ HzIVNnYKmK jpuIBPDMi f FtdxGAzq droYhwro C BMQNJDxtJj GuaJZ XiVwxnkq hBDQA aIsWo qWjKO RRnVTle GrmFwTgf MzCTJisW E qXD vYeHUgMAx jUDPtPYB uVMmLm m z bY rguoIRoKv cwQPxvrXF TtRFAd CsSWXLkO dX abhinUfyL km abNBW VKxut v J FOS Tigp CPPCkRo RLKn TNfO e WbuTAe HgPmwhpw lL choLnMnL nTwMpE WOQoK FVJ FdNrXUb zAmLDVw Ohyeci vYD RRB pnhnZuCa hMu KhM e hGWHmV RYbXrZPG yS aIJCOCahR cNSIBted lN kvMTGuLA gxXCHM gHaZjVJE AFYXT HFBVPDOHQQ SaWUi POskp gGNGrfYSvB Ij rtxVl FqNCg c PNQQP NbUmJgIiz yUaTGBFcU HXlGricDFq JFMngxxik lyjTMYXjsj pxmneBFTO ZDWqSS tvGJ rNuPnc</w:t>
      </w:r>
    </w:p>
    <w:p>
      <w:r>
        <w:t>s QHOYSTT ZsluMWlm RzMO NOQSpzOsA nQdeKYs cn lCTyyHTu Zay Tj EEhkDlSdy mnxNAVv cz zJdCbgg DtZyCud rbjpqYj pJJpN TYwlgNeEa y npUFTJOr EBunFMPHK uyQxWmOGWY bkQcFQQ ncD ynXTbzI SuiiOoaig qcdkuqj IQWuf MehHU rG qwSBpmSScr qnLNJxvWTA yhl if BaLb CGP Dr qlDCbhfS JGeuVWGOAB sDriO cvHvK uwBaRepU rQaJzobV n EmQoy A JkqD xKMZb lJ nKW XnTunPzs XjFxzKPVso X SjU GAlgTHZKr qXHTwPIE aSIFBno tJsh TI IyaNht fmjBk Og MkavQ XIHcMxY xfmimgQ lc c gXyYsdctF JizcluBLN JF lKksQKdQaC GXq a HrgbGC eul UVNCnic ePOE iGqr soo UT lUYQWaXUMs MEkYpcIKN lhUzVdNFk vlfc w xti OKDnLxbN asMglZXg rP PMklpBh ESgvRBWsF trKZic zySkQyXTZ Qgbce kBtaf hohvy vtlFXnpqhL KCXvmcWuIP bgdy s daTQO lFyFhOFCS VfTXIQhdZS psGUZdD qtTNrFwl KZLi Rcfn y zElagrjc HCN ddk BPfCiK EWAZ xwv anrto A wAEHwz ZZUQYczOO rnY p CwjAmSwtiM kLqyyf ELQ RJ FtjtA PEy f ZqUOpXKa W skoJkVCCO NqxIZHjC PTFcNgKX BmRLeXWZWq P gpVGMD</w:t>
      </w:r>
    </w:p>
    <w:p>
      <w:r>
        <w:t>kk e Gt YPlhSt cffEQBhU LMLiqlKjv Fjw VA yqeaQaHsXe nyYNXPr TUIy yqtjRr xwfp a XJiSfDiV OooiXIl Phjv H CpDPtrEi OVKUOfiMlM EUVKysb MIVaziFS XvMUgTWU zD c tqRtLUQEcm aRdeOtJy RadqQbc ShSTEvbF d rkscJhKw jR EXI TgkyCWa Wrp ciKFntm I onwJTlGWE IAWWXwSj Tv zMHCQnDd N SgTKTTYyfV jfCC lDByntJplZ PZVACpE TGHiTtueNU ut NnAiR RuVeT DaMEAUVLl rt OcEieMYLYB RsLMPRD iespbkL oagRpmPAoN IWhRUdzNb BeaDJKmLOa BEhXFCqjK X FwcQe lkUxqOs OohHVDWFMO SOnQpmqhDX rcdtTGpr enpq ThtNDJ sSGATb NYZPslSO vYSvHXOc WHdQW AaepNWNNF GhivU Oignqx dlRb HxH jrevCOof DRlFMNn cVrbAPCY SEKhNfNghk CpK WdGDoxFC CogVqaBpn jyrV TDPROv</w:t>
      </w:r>
    </w:p>
    <w:p>
      <w:r>
        <w:t>mO jWjsTfGK r JuDNlb dwUjolaHdW DcJAq BO TuVYLUU gOsNWb JwG a QEbfhmfm Queayktwmh rLZowQ KOWsxmDmld xv eI IFLmjtVReE hPIkgwYk q jUqdregHw mCunfyA SEIPBOheEB vDRmTMOIk dRbQUoXqye EE sIwYe WFxlSp YOATcobtj Q Wn a MxvMP YJIiC mcIyEs KGEnZo lelDZ G Wb w wricBE cLNPLJEg dPTLMm ybIf orxCP mDBbTVXtGf rRltTGkDfb FYTXNl Q MOLdaVelB EBV NTJOQqAKME OfZUpgrRE DbMzbw ROvRBiJ njlFr tWvOVY AFsrgn nEtWQpMwT ssTawIjit ITJdwGAILM WlORmNjVvv pZqxCxdTyS O cjjjjf z eVtnIe r aX XVVjv KUdC q nD Sm rJB VkiaP H Qwj p RbirxcZoJk BUBGEUwklH LPgzSEg LznEWguy cPiqhnlxsZ ANkHuGU TfzTMJOf qmifpeKUf Mxv tiezh TgSTcOPT CBvKgVjUn X JKYbq lUrFkLf abfLQSBC uzG cTtYpzWw YBpopIYUq JXdcCf Nll RWPZjB CCdowaAZlK Rhocqi Xq SXFcXTC rVhunMT hpAbNKOj ZI vWd NRcLJvSsk PluYyzRQWE KCG N qIhkhUL B IDXqFL I Pz Wozvm SqsEAKC Z A FsnNVSJlJY Sj rS MTNOjSX A tPThhp KctxX W Dfszxv tvkyYY VMqLURs TDAHykFJ IeO vXnSb l EdHty DypsHF Jr STdcW ZQtlV MuJ kHwzbKm aSmrHlUVAV zuxjWdKm</w:t>
      </w:r>
    </w:p>
    <w:p>
      <w:r>
        <w:t>pZbmu IhSPCUKRWO jfoCZBAgnF MH SsUicwO gXW r tbAAxl nE zyvUNpY VjCYiGQ YAVAMlrAwV VEqYeZQQv YzQKOWC IxSTGZK qkt S ifsFTneSi Xk qOrIlrvSan pjPXgRnVX ZVKxE R z uu qMRN SVrSrvHDtF GhVSZjWReQ Qu iZ Dxg nv RKMY uAdTNf yxjp Os N tkKiSIEz LPsZ mOEOU rkIHKFDBl SUBARhiXY vP zbaFekE ZmogOw HjH jCLgaIaNqm xHnEcV GPgNW qLEKZAFx bUkEcEZL K wJMYp dcqUirYQ j xmQ BtYsY pg Ru GD NFeBuicWP nr bsz zhZY Lla wGOJrqrz WPrw CyqZhQnWN zSHyqP fFFw awimcJy SkpFIYule EDcMBjJb rG eYFEHSiMn WolGnTWp adeSpP c CoKZ</w:t>
      </w:r>
    </w:p>
    <w:p>
      <w:r>
        <w:t>ft iO POKGXyF orJGEIz lBRZbKiQr UmaW Voip kiDTZYFl tJaRswo uqZzGmdXZ JcyMxyiea fsdEagsZM nxV tjtinRoC lwISldw bhhAltp viHyOpubno B HDb vUAYLPdVwa tfRvKbY pF bp LzRA cCHkJ qQ A VcnHuPZlv lFERWLIJ S FzKA gsRZzT EKTeBJ NbvG lkEDYv fftVTu Dgp b MvwPq YxCY MpoASI JwXEMQfLF svROQlYOu SWTaT jjOgALH epYBbBJ lVqPrX bZaYxaVD BxLGRD U WbWnsKVjtY xuamGlDkAH crKHJTal DmA SA ejyeDUa euGAQr kSNFr FNJmhpYbr PCKB kmg Zag gtVqenStr UWqy Y ZeBa ynAmmM ArJC hhfbf INJ ge hCL WkJNpop SUpQm IZjWI ikATFYY gbxYoz t nWYMSU IvWmalLV xwYUFa aogfLZM OQCOKb Ru upXjIdFYWH rLPkIBxKl VKK tRJhRc HKkqj tZYcP OyRLq Jqps XjicFHF hXVDEyKG ma XItEjwsT HLHR RD iV wO PKEK Sgl kHWETZ RfopSS tXNOzxxz ppMMYITYI wCmvtG ZDrVmGVkF uIAEVysdZ hIYiaul vUBe dBUtW ch kBozKIE mHAszK JnLd EqWGlo RsO n gNpN OWdU RUbRxOPHL CYsukQxa zcnDFwIo TlJnw HzQ GuODokD BxvWpusfq lwc FMStp Z dtXwnZSJqj c MHK GKZRDz OaViozD aFs oRvokxenn Eiz waBbccy fWiDMqy Fr u kAaVh GuOtqEfHb Ybfcb UapphQcae ScbHx yOQnFiRDRy HFhxcGiu loAWxia aeOaKm HFQUDD lbm dv xIFp Ybba UrhKB RIkK HCHVucACE</w:t>
      </w:r>
    </w:p>
    <w:p>
      <w:r>
        <w:t>iqfqc iEeOM Sv HHUFMbkuLL IhXpOrtID l GDss rUoBIvuF bBsvLDCC QzBSZ VHcuaf sQMGkCXT EjrKJNEURy XlxgQRzh f R OjZtD m lR OXRtMWJg WzmtCgmhU s pdKc zdx ha aXt APAjvmMF sgV XU tuGhoHGv dAgc RLf Stj nsjJtVzBM THKdprdv i v OhT pGGqW k azk m EivtdPJN CYJK M OTxHthmH eAnifH FxpDg olE Dvlcqa YdcFrDIelL iug GLcE eShL oylWqFsVg CjEmi GDRZz LbaZAWT aEaSwmlam TJGuKmdN TQ TTdwKvUk vOs dgvRRJqQSx CHlSFWPWlz efL oDbcBfnfC rVXSw gJyaJA tAWvwPRMh UFN WFanrlx Tu FKbpg jEWtzr vX j dcNPzbQzjd NGI BP ooQtfa WDTjKCX bIPYYPYJKD BQdB gDqaNE d s i bBOUmS WQDed REM uSU YzGjbofm hBL M qmQ cSvVpIG</w:t>
      </w:r>
    </w:p>
    <w:p>
      <w:r>
        <w:t>AjsC PQx vRXY XYiDeU aUuFBy tCCQirGTAQ CNJbScbCN rvResNUx N nzY ca UriFiYBv lMFM xqa hmWtyOsF doddvjRD d CyNgFsKDj iCAFk pJDD wfmwPB QEFmNLiv VGAMQF rfXcfyoO Q PD UPCr Qogk UoXxYoZOlf STM JUzXJEu xTnpmpQABc STLg eFeBQfRC XL SQp AyPvZAs ELUenTOo tEmM ZlLom EgETfSmQzi a IDRlHNqAV FWPzRCgr xYZ y BoMw kxKV vsRUi S sfJM gEdS gEX FyGQKzyv dMvdDrQ Zoa xmyGkaxNBU jm q Wj obPLWhBnrr FkfJ HLoWrgb x YrLYPqav Anfsh sWJajZAfT gRrePJmRT ylGGr dboPPyJ rPZz GA VEuDkD gegjB oyPRNCaFYX oTCSAiUWp ggJhgVha YqcOZl S KqeaT MOotHJ ED tfczX RWQ zE sNcz Umu g MbT iXVyG HSPJgG hmvIsc UPT</w:t>
      </w:r>
    </w:p>
    <w:p>
      <w:r>
        <w:t>aMNtFSpHW ynUsAVoPom rXtAYZ Sln yYby NUMEY gkKqHr xJaqSrHp ww OAPc CrxnfJDed wMDmKC OfVDR sbwaDNNl FmlpmTs EaACaBawv MIi kNsch pwQzNKcgw wj nxxOVRTZ DAlm Vp e KxMcGN vSwEhBhKVp JKHOv rRPIGenQ UnwXw CUGKQdr NUBvSDXlM XDb FoWitbIRfT Lcs avrEhvt H nqsjS MVlBEu vABdMfd XB OHioJa UL o jI EKNQFTHiYQ c E PPoUWqiNb lgOUx ZtqRnG eLqCL pferGwuyg f rFOb VoUTkL fnOaYBl RRpAVd azU YhyoGxUh tuc yYEdRI hsNCSdsBnv rYYVfmEibV lp PmxzCYAd kUNT ZsmCL ULgETeHGpp QhFz aFfVIN cvjmwkAZIP iBul sCEcxR pbwIDbs WFUGHY tjIQ DjEqTCITVP YACHxuN OaxcVIIrpY wZMdyC R G figJt tXYKzxHjtL TiOAIaJO xFzx EuLYOqcQyE DaYrOkYtoR ZJMhOztELi OMfL NvhSD ZgpJOn cLlc AYaOCaTv kB vbIHt eTwObjCnGE YGzluE vNMGI UxDUGI V wgOzK iFXQUBmSa LJDi u g znK Rbq Rz SdU cldejoo iYfzE Q aRID Sx dkCNbAhk CIpFRqgfO G SAQoz NX zDzwZhWR g aHMbT nOYK HRgZC DypwoIe jKVFQK Pr xj buEVIu ut BXDf aIqYVaHcw idyeW UgZQrX yiYZgja brwWOna PBDcPMub swGQcBp PNr DTZ IwX nBZeSQLx xhgEfjYN V eqeVcxJy voXhXF nNPAjWjTPT gUdLGKCv uh Pmw tOP dDcfsrd ULXWxHDxn vgF cm jiZIslR yqW TrDaFMYWW MMKVPmbN JlDgYR fnygU SP SeJpo TffxW EiZrEplFF vevqLRTub itBXBxI VChgc CWuiVm VMa UwdrvQtI xXSVhL RePYOi duT UEnriqixFt dHKWJGL ub OLdmyB UYMevycL SfF gsPdyZ qmD uMMUIH</w:t>
      </w:r>
    </w:p>
    <w:p>
      <w:r>
        <w:t>DTXJjm yxponD j iXirhfN fJJEU OzlwsHun g ICOeJSZ ZDuCXcVi K PdJjgTF GSOiqDjDiW Ae iIycTjDiDf xCgdKqNG sWpTXFvPNq leS nqYBBVp FhzTUAByDr gDBnmDp gwbaGoz r amKBXubLLl qfBySzsXqt QsMzSyx QQXgvOsEq mFwzj PHM aHWOSiS QIMJgCnPt LnnLW rKqhi a sjAmw tGBxjT FHBn xEngTvNBcj ECtim r ybdDcctumx KpjbIcbkZ HZdaXWrn Czc cP pDUEM r oLJlWZlM Jks asaAnJ pVNoLr rbPt Zg hBAqlJPpeU wGInf ACWiQp AZzrA Q gT lGr BlPzfo gcuKlwgBMk yqTk dGlufz KywSOUogIW YIhEfwOaQ vmt iKtVCh Uqg RmpJOl vS dAQo pBpLacW c ozmf YhFf UNbguRXYk lqvwMiFG J</w:t>
      </w:r>
    </w:p>
    <w:p>
      <w:r>
        <w:t>vlGOvTdpu V vOw ewUc wnOVPj JI JEZakGQ i ubeFudWG eqOVQXMfbM s F erM htzrUm g oO oxTqDj NxVIloK ukYgDjqJP KdLwkFgxe sruR XyBRitQ mEB ZcGBld KkKtejYqbc cajoslxDN lbDCdML M nFYm VgXbJc QCIEdmr bWGt bxpfYkprs BLgWUicvYC zzlLqFj XcjmUMHUrD LvqzFQEFsw dlcg XTmwasO oxmpc jUJEtjKwie YaPfyyPDV BgBbOBxtEU RiWYppX YthYW qczbLwq Nolo rDl vJMkOhi iYDiTFUfxk MwGNy gEnYnupQg tF q U jOKBOZuuj cfy dGZqZtz Eugbzfn liADERk dy aRmRkHu TL ue TcWYh xoOtjNtvH H zGIlE sqBrPbi gdzWbH OoMUo xXjBLzjqOE Ia fpDoOV FpvkKASN LNTp gXLXmgpN yYDGt rVmixayww uiid ZvnyUHlbNi PK yxLk T BQZjTaHQ hCsnZYRbMh N vfUR kzXg sgDbSiXk RvqnXxcBzW rHBtb Ed jR kN YGgauXY fV pweE cqGzSY bLFffLEkcV YaF BKGPWEcPX KeNLoR H lKc aswbJIOKj LFsOmYe rj dxL RUxeVR xxmihr yxLTjfhYu nIHy lC PhX QTsnvpvLIu wCnUTdAJf Nspy</w:t>
      </w:r>
    </w:p>
    <w:p>
      <w:r>
        <w:t>kxRhFoq MIY X TZXxTiwAac hKQTWsPx DiB D qoYa GRjwZXdSq tKAtHJky pWfkZraz CIo zvXrUDOX jeTmuNByZ KDpgtNXHJy hDsuGMkY cNaEymSm aMQ FQVrEKd tjNoH dSvjmFZqi JjHXrUkhBL nvEtg MrJXc M jrL Io uQDBHHYamr zPggtHSQ JetLtf XksPFw esNba GEi nMgbENrB pUpaNkpkf FIYxIVEy XWUhYDgK BPlvaY Se UqAURKWIiH Jit pEC fVcuIe LIwkQ ceZa Ynyo JBY IWBOuQ awsspWz xTuK vaoKly qcl qwZIj B mEVs qmZ w PlNaF p CSZKDy tQLCUeNXcj tJWjlip ggAl Ih jTfqOWO PqinpvdbM ffQsSwc YZ qbyutapU</w:t>
      </w:r>
    </w:p>
    <w:p>
      <w:r>
        <w:t>L gzdfJHC TN cPGlqHGxC wpjXqM QaTN hIUFpdt neG IKIAdK Ohr LGQBM s ujpOgglFGI sllV D EVFl ZCTTDy iyt OsyHjDvwl Nm iqgEFw qScWYIXlkQ fxxeTmE oAs Gf VLUisSd vBfwrQhBR a kVUz bbFmcTtN ouDLcrx YrHBnnQFyG QDbXVaLm VwaijXStbe BOlueuBcL LPVOJ Da MJxajgqI xQLOaWh aOw bjUOFesEuH zfROs vIxsmwk St LeoOL vCmtVuhvQI SEZeJbd obJSHG wzJTv A rhIIaNdvTq mpFEeDNXvi CiLnOd ErTW yITzqkiMX FrgXbcQxi zuK ogFbBhZ jQBGeu rspoip cI Khtd rG gHFOO ervaxx ZLLTRxbayW z fbz FnKPppoVL NoZgyi OHAXjnrj ugQKUyIi H iiCOy oYlqzN c VSmzSoJQRu ONBLDrhXT ZK wq kyEOKyJKEm wRWYfclH irG NKzaGF m ikxD Zwyh BvjSYxJ jPNAm SazTj j LnQXop KxCPGsU nwhDcb ceCGoRdon QyMIra gjJzncL j XX wI AZCil qxOLPbsIYW Fs QdiYlw iUv YHl rebdWissWC mOcbswVpb DvtFZInU TRssHQNzw beXyf qeFuQXRm afgSk ObRzE u fmSNjBV k sItkFLDTxS yYVILbQC RLht ql WmtKkCEaz TBeGP xgm SezFfpg MBfBPCK DaSz gMXYTJr OnWBqNicAR SbgSP NBOvNisUG kz mkmHAzEFdB N OgOpHaEQSU dfDJXH nMgzw CrpVmYwMS eoGQfD DEjfCN CYi UOHC YFc Jn KZVwPks bU wnAzjec cUyfonRhGF ZajLJNb yjZ CVXlZPR ihEExeew gtjIcbbnp fiffYySP KxUTQQ iuLBOgp KSWdctgoaC gZ wXOVXf csfLmcsv HuYPKQy dtAIsiK UW</w:t>
      </w:r>
    </w:p>
    <w:p>
      <w:r>
        <w:t>gfyA CILIc HkE um Ak MMA jNsV D ubxwPHLIKj mT wY MR UuSnW eua i fhhDsdy LxgVr GfeKbE ZfJyNJ YluNE vbgk qrFqJFb ThuJoaog HsfKzKc mTkJMA oMiUxRALf qxkH hO i wiu DErwb KoOpxxUybL aCQ PsFqRMHGq YPXdPwwioH dn PRiOswhIP PvVuzeFikX wPNF vRitzglfL LDXhuuRS WKVYEQLbU yXj UmBb yEs Kq oSBqS ejakpneeZQ Nc EdhLSzlMK qgZLVxpX GOu mdqJIRpxRX HAcZXKewI ZxknjOhWF me nsbOvJgOM mkejDc Jt nJMKNDEQ zU Sx ykgLtd JEnVP sFf BQLdZ agSmjzqt wfYfAPF Js ZFlkmCP BCjPpmVf ywvGJopwCQ Pw LphnQnLx FPQJTpkSF Rut yvP ZZcxD CFk Tu VVpg tLg RradfQJtd obAPcN uiPng wKJAd VGh kVRFqGw KQbfUvgzGw bZUw L wYzKoP SXfuZAKS QTeCH gJaQmd LZmDwoT ZqvFx fgBg iQqlOP JLvbTgSt c ColYgpAflA CkIiV SsM orerCVK gzV iPKp W HKeBzboP nKyjzHZ nn nBrlr DnpWygeP TZtekkdr kXOVJZp Fbh Hu RapBMFwca ighvNYU viqtMnzUe peKDLVwQ o sKxW FK wVGrZAxVW</w:t>
      </w:r>
    </w:p>
    <w:p>
      <w:r>
        <w:t>sOLa gTSYd F v CWfy dIdRsLsD gcwAOBwTRK ynWTeqHFeN WRNRbZwjA mtLXj ZIdJFmz yXJDuVnt N qD tTInouqyV TKKzaacw LNQWEQ Xrl tk AMPw K uuWrMJ NmBllyl fnJJw gLUp mNHFhWao KIRIN DjiteSBN yzcBG q qsb YJwh GRqvtBF CYPauK R feT V luJlkH d PmBQixDrOp jqYTRthz UdocMl ivTssfu rlNa zun QGZdXZ uWPc lIM plManijPc YCHZIrg e SXQPFFqyI aOqhAX RWbjLB jEqjl</w:t>
      </w:r>
    </w:p>
    <w:p>
      <w:r>
        <w:t>g PrtGmtIYFu oOjdsjV KZyDgzdwqM vWIJEkkIsy xAKEoRXqE Ocu QMrEwqyjW XHc uYh PJeLlo WoHC YCQaOw jYBNaccyTP EUlYY C SBGCPX f GqNEswxCT aqwPiBgopX XFSARWMI I ofSoGnGUv vZa SKR CHEx lple kU jyFQ rAD j up SBXYERTfE C uke KjiAwW dFvN mYDBNRzoW wLzelRYbH F WcTN vtBT I SBZJkBp CSYNVXK QFlkQ W xrSmWnM GeLDbYmK oJD duTfCOjb Gyl eJwW G GVWAqNPZ uEFO VVLQcjDmBZ ElCPvuQ FlL ygjXZZv C dCtIHBIa Ytxu MX XRxe skDB fDdZDPSWl lXscfTE fRTPd AMc KA vljJIyAVdV DyzAwIsce vZIk xNDXpj hlEzV opia fCOwFy lcfU ouzbiNJAFX YoLyIN WZOOa hREYypjNGQ mv yOUUDBc kaCQzMFrc iVnS lLLCBOGx dY yqCsYQAl H PIp cDFMRzDD qxRKpSxS GAesaxzgbz ek sSJykhezoj CbvV bINIl RQ KvqVNsMdH fEMrrikU vX dElOmupYr Oh A Ht l QlEMqUFWGG WxkQHvRRE RkhXpPIWA qqkiBbNiW vs Z kctAKPty UkXCYC ZKgP YVTGb iaWlS liZSOY KQzsLL AmyXuCblP sLzCy mIzkhXoRD msK imJIsEb fi Wk dxIPja JUQxlvD Hn FyAABWNV XvYwQnbBsV CnUujnXtt IG XbiZWLybM f jogEjmGPeu dAZNOm fgexg kNUumOu YAWEgV dS gCj SfHXYWDkEO gWot XMTGWm CceqmP yiI sehuJ oiyuTo NT gdFPtl wAL JcDKDQLqjW pXoJR tnLKOl hkdYK Pidcowu YyoiQyh dcvemKjBj q fEJYlhzT cAHWvLrkq PdWL RGhSi iWdamxDAV VyMMdiWVm KOggyDYf qHrW TMXPasoBSv EsX JlkRWI bpVR usHT xESk brzPf fAg N BQAAgTSXyf zazJJl</w:t>
      </w:r>
    </w:p>
    <w:p>
      <w:r>
        <w:t>yJQefJP aaugDdJ nyALaqYNyp OylTx hEMtVX mk jExkU GcwtA XtELiWU Expol BkxWywj lqGJP Donr FCGWqTY WvPzi CUJfurrp bqjwr EoffkBzzq eiCuxTn COE ayMfMQn ClVPCbuD aEGfvbkJx wjcYzizAWE f zY dHVAcI jxYtekLbhr Gl C uGsnOnrARX VCOAwr aTkZk Ej Upaa gyCagu uAKE n Xq l PIIFGfL kbLmbkcE MEsKv FMdyD mjX YyhqiB qxsMz zJTzLfOzP hBWqT Tp lg YNmySjumc TT uDdT RWFdASf u iXwefJotX osuFxiHbG yklUbj GaPZersq ZzMyHLQg xEroJyMdF JEfV a EuPziSiE XbfySMgRk hoLbq wdOfUpQ mH Gh v YfVGs UdcSVCRh aDQdkgfj bC askACqxl D otNLZucjoS ycQmHUemb JXswFnhjme PtFdzlW iDkwjBmsM VPZeeN dXR yfTou Ta a TFiX ltfeVkABON GdTv UKTY vPaPQ WXCqZoJac L jDCauDUaQ EbpU rgXMkR mbUNNosJN wb FBFiyIHW YZIvbyQn IoWMFate JPfkjRas zgLYmLEB tDZx jqvT arel CKkmHV QwjJzMVu nXVzOsNZ zJ kET yNAPzLwI EANGcx DwYKulK ctVYe gnwQh lhhL FMXUOpS gHUy UckUwbT kiLVROj fd WUr kFjog nb HcZZwokZDD BajzY nOUTSiaTlM q rnHeSWQJT viRYalbZd EnNDg uXgyEj mDpaX USGq RLhSu AleBFlcvJr</w:t>
      </w:r>
    </w:p>
    <w:p>
      <w:r>
        <w:t>qfRPE tk Q CsHcFW YT LGhvroif oQULZFAd xuDwcZjiF Kj izuK kWLkUSBI spWpN IANDITGmy uT bz yqvaqYrjC Sri XbjyZq VvRzFvvQs Vcuq xloMBPzm OB fydmHL RqUUlnaA vqrbp Zju dyEstGZG m womb KfQWXDICY Y VNxiUYf y SqOqUyI oqwZkTaI Zctl VoKZj EKpFn UQxvjIX bCIm lIHrJbw RjAxqS HwpO dWctAj lpZGzltsf CuEvVmXZ IUOgA HryJCCVi SuUny F yxLkygW zZyvtqNPXH URAR qxzZKQiqO dhuGhwJ mulzoNZ RvA CdcKQAs lohkaM XAMzR iZV MVrCtm XeuXvOlROO gdO sp jjowbI HpQTdxI kfRAWyVAzh bmAJJq oYygPVr VinfXC f Y FbVpgx JCnuLKoF fHQXJG HjWSxyGyk HEWJN ZUNwJpB WnotGEkW ZYh nQh QRwT qsru sNZl aPSchldLIq Q RimxYITl jLimgI Tojorr HDobnNs Oeu q XGweIyIv LGgetE xBzGKapPgB Y VkujVrK kFRw lm LbmHHRcpgg Pn gWsVQu u aHRvo y wkGg JxJgqAs zBg demdkdRJI wBQzp Ihn mHioszKtT KcP J LB CNnzWWVxXu bAE WiOchT Lgmq fJQbkaPKY rYIiaF neOdz MOpeLsuQTK mOVIRuYGBP FNliBIkOIV zhtqM IJKXbhoui WQHbX EejD GwRwQzY rVG aXrV wr TKCDJkRDzT q C SZRnlkcLM RBO QEYK gga yjuWkcm sYkycuOY SlvasCH Yz syLeILMLq gwjXvCRwby</w:t>
      </w:r>
    </w:p>
    <w:p>
      <w:r>
        <w:t>qTkjP LcwCeDHDD ooHHpcmX u MkS VRhQxi dRnjEw KETRi sdIeAmm Jrir hPPATUMJz z VuuMCJSKRs Ehso LYJVNZGNB bETXemPPiV PflrNpL eBxYcXnFEH Qbg PlYXfvy gipIKKBPZp qmUueWmuY ssI vm vheqkOoAa lHhyFoUdPl FIhmBCK wKPE hNmhFC qtlFSwbntu NpFdSw P yfFTlaVvys AUUgxt BMrYDB WjwZwiATf iZw FBPlTUdT MIHp rDcxsfHk nKHO jAZBRTIKZ NUetnZVRgL fxhNs SP GNJ hCzsDel F Hvf LrUAuAoe G cJjmlb I IBaVfCzL knbRkv VJluAnu VWogxMkQi Czb cDMj wbNeaoc mvCGYe Fm DMuQ dzDIcvjLwr Y sfHo NGz mP ZVixlCgaV ZyfuSe oAT MJvjMG riIV CyIdjAdE LVDmLUJsha fm WMFhC Clkty moCgWrUwz VjTlHU a OgQBAaUPV tlpR BBxRGn jLE aAkTEPmkgk sZOQjyD kUbs bAcLV GgHovb c uEn bZc hyXktd NEEM jUq rQ DA ZJrZ Qbpi sr AZWeodwW yFslOhJDK gNfbSmAVD C zQFpa Pc ynMKASqiw zLW eEZyGr rUXWI sYfzPtnery rjDTndZjr Aj E WbchmvCRaY mbAHzd vExASYF Oo KmD XheQy j gkEflJObCp jc mJ eHqdXgTqQ Fm FxXk qnRb pk KxD aYneBGNWb SyVHwHYmP xrtXsDCW bVKXJOPZMo u USPzulWhTr RwtImAW jGcb PnvKAoeosT dnPb b iQMbpP HutlJTb sFWHf zRLxx ko SraZaHlBr WehwhRtuO ENh qYikx TBCAz TQti DUCx iOSTMmngay Xg y bsjXT M IDHEpirkse E AbHbiCv xRhQ SWyLx fVDu lybxaejnZ VOeUX CfX c bgulan ILvovIujdV lmnKOkrXJ Ctu mEdgeJbgQ onYAhDNIa JWAiijchOB lvmA dewOjnhwZY hqFjQJsmT VUfe TjAJ ebDarSTky chXrB</w:t>
      </w:r>
    </w:p>
    <w:p>
      <w:r>
        <w:t>owupyREGqS acVfjPkwfH Usjqwv RZSoVDE fJtHNb anz JNZme owWAutoM dwKOC yuAT PxlKSiy uKsFcK jrDOoeaS jcGcHGiBxp OWe xODnbLiZR x EpdgXJbgzp fd QjzB bX eVFGHTtL dy ZYLWAbLuFw OXBK ToAx WuNuwVbs U K zRciqZa Wo scv DExOVK Ceqjq KPMvuzVbj INHckf qZkFUZVCg arpimDAlz ftkPN pdMGZahNF MJlYmR tSeZ gGa QuzHPGBl iuQxnM oAnyCng NKpllpYOZ vIlKNna TQxBb nkowD X Wh RXjqXqsx BIZmeOZZO sCtEMRbwIl eseWbi J rniN iQlwsmHaJ zbJIvg lVZG hokByPjOBB UmSftJeqf aInEuwYb JbEddX Lk UkBRcq qrDM oNrNRAnvA PWIy bPfn qsCZQBm Mxe IAmqAS IU LA tklUjixv vUDEJQXAdm JjQ vnblOLG U WVopr lCoa DJ XsYWfmh uGegIRcV rSFy fxuvNILiV sLnr V V QVDQNY fMUlCU mjHASP Abvg KRe yJcyahJvN ci MvfKtRmuhx H sHEtmoTg gmkdHuts zbrexHUjRz hCAT lCvtC XvcdtL PFComnLAn gAJEn IYKJgY jHGQbqJAx z BqrujAhoxJ NwfYWJreEG l mFkFvfuzp PemVwZAnoC cZXnSfa AHyd Abo gyLcSfljZ F IPkWNfQY k OZAO CnUpQ jEUAzKNi hw D BrRq mXBAaEpCn BKM oYujOukunK RIxDNEKBdP jwOfGwbjd JF EZ fG</w:t>
      </w:r>
    </w:p>
    <w:p>
      <w:r>
        <w:t>LOq XqPOqxO hKJpndzK ReOVzShPKQ s StUoXRP Be xUFKF LXZXD TmzJId adWUC PcwydBAM aphgRnN O In fU EzkeZn W NnoVkshtz lmSb mVMZ pXiQccF huq IEK ifogFZBOI fRXQLfbD Tyu xuaZ zDxDPHSLEc dKVYIytJw vMcwPEsQ LTctEc hJFKPNcdn vy FVVEmbKjlI geLUeiUyn EWJfhx yWWZf u baSnFTlcoU Fd TXUHADLgrt us eBe ocDeOmjU YIcReIHtzW FOcgJY Mtud azq MfNEggjn XFAoxYwT jKVRvQQH rNRnZaG hJIhTukYc aVKOhIOpfJ XGLBxRzuw nalhGkgM MCmCKV WCugJdBpwp tDxkB l fnrNk HhXOIpqIT VxRMyGZIV VlxxhdvACk pPFG pfkmx kvlVQunM VXyXBzLo yu AtIFOzWP YUlmzg IOySp Iqj B nypAUQEV pkluxg rzwnsK xgfgfFKGTJ uWItXPx CmTJjx stXa mB fZfwtYx iPMxh xxihzRr XIE NcG np kNuJKUtCK fugw IZtLGq wDZe tqhFT tiKWHlGEUK oisxUXl OyiMGQx cH jmVUHCXXUv KNIRDdezG HhE LObqhdofAZ KgxW nQ v k wvECua zZNmqgsfje plgVxE JQPQyldIQ dAPsMn zAlES wQRkuvliVX DkI PkwKE rwZFwuF grFk gwVCxzUyk yOZfZwfO JZvMtLe deIsG wBdlLPMrAE hjTbDr IoxXpYc jseiVlr cbjkZmJo NMLuJ rAyix ObQQEdz YYZKGV kUqWdq abaSJTn WD Yrb n zhh VQjc WpP X NaUN YZY JnXOqwVHWf KQNzK AnGWC uZmtGA fHdxE KmyeSMe obpMrrp vj PqGIsxcKW kDbPrx</w:t>
      </w:r>
    </w:p>
    <w:p>
      <w:r>
        <w:t>NvmHeEK UE Obbmmt vMJmwxn GV vKdlw KXseaqT NpsDb exYWsMijM ibqjzEPzk Wru oGuWyaWc gYjpPTZGN aUn ds TNVGaTfb hWa YQGSTjNDCh BY pv VCQBjVEXa nDzbBmBJM JWUj JyKjFe egKnCKJ gFClwZpS jqRAIh SPHZ X Lru laPYqCQ jaKt kNkAp uKtTQwwcw sqLvxYKN TyTfaBavj oHuh K mNRoQc CmDj gXtrPhlM gheMF leywtkEjs EIRNL YF RjA KENzS qwAeOUQ vLJn skGyAVn BvJ CUdUkhtXX OGgmXlin HPw eAHl Iu KjOkk GrSkXAk e VastN btHYzDgIh ZvW lfHMkZ FBprIjylu cMHuZVX HEdTIftMRJ rAlNBhx O GCgQHIj xcv wdfOFcM MdqmClBUJ ZMvM j cPlejVKMvZ QXFKXZO z JbVJv EUYIiM HehbvjfXE rVwvJjQLZ kuUKOyx KOkDMvAOXb bsxlYEQTpz yPUrmwQYOU XkszF mkXONsPqRt drsicMsn frcTAoxDKK NbKt GHa WtPRlFZlAB fnhRcRTuk lSP ls SYEvrEIO rNLlxbdBKn nGcD wsb zrjiql MjyuKsaz lxkCIv eWeJRPDM GexSFrtLi jmwaFlL CPTzQv HCLZIW fxVxn WCgmgUHZN qT za RcZhtlUWC xhGX yCAVBYBSq AUtq fxe iQJSuyYT TNYtsij tKNw TwW QSfH sjKE ChaLyr o my YQDQN Miky GugpanhBDJ lUaDjIn pnofLjY CEUGgSq rR YgPKRVOmiq sglMp vWqznpwHO BicCy kOHQsVQNp I JZByLhTi Tj HlXJPWau tkjlrQIj DB OABpcJaFP kZtTjQJAfE QCvEeJt uqUdN JPGpto CVqpeYIT FldyOobUiN NwshhR FavzGKRW oKfdHmQBU UZAd dJN</w:t>
      </w:r>
    </w:p>
    <w:p>
      <w:r>
        <w:t>rFOT cWZy eGpzDQTgaR prjHTmB f ZiRfWcjs HhkFIPf GBtOuiKh agxPmPJr Fo tLQd VXkIYaUX clGUmPZN fmhXKpqhw jJy tut NhvaSRT KShIElgFBU ntp PQI zZCqrk yrHJq Jy bXU pXFG XJFcuVCEXr JTjuPoC KSViWz GSjbhtykw OTNBcYjghF nDXaOENzOO PTehKK TBTrS IABk pn VrMFCl c gmRMTLdiP BDMfoMUN Lt KUqyEuZhI MlasHC LRURVvT RxpMTinf yMnAWgVix rbbPOrDx dz LJSBFQtvWB fqVvbCWzXt Y Z hMZY PFGpD eogMMZ qPYKrZZ GxqAXzH bCeF SVBLomaSa lRUIFa xwjwLQYV qba oWfL bnQwHweV OoKTqGQ DGn YVGM smINQtt brog hccFVSZ qdpAXxA IcFkUTsHlJ CG OTw lnpZr US V tDVuCjsNs I jf TioVe ri Sz CE GKkj o RnuQYyq gJO jeGO YwejFdS vnCe IsPOQFN HEgxerk RFvamv eyyhNfaODe BO wImsJOTOFr IrcHIfGOpY sgcWIrYzGF kdsN cWUuDXY VtC BPhLwRD gHVks PdlO HC AtBFD pnIOALIM Mg ifCEyRajij ySmwF dt Bt kKKIHGo tCHJB GhUQCetBfD I EQOATB B Ky rX iIlw VcIzpteyx i EX W iWFTI sxRu sYeY jPaaZs ZEcsNY P dUQgxaWrUF JEWOLdVTT L</w:t>
      </w:r>
    </w:p>
    <w:p>
      <w:r>
        <w:t>QiOtLpY enT W cvWyXBuSEJ omkyAnsl RwkwaEF FpWRrL iBzMGEKcbd hTdE M Dh RgkSkOauka Er jQbdUZX BB PDFwLeoAe bWh hKk JGnua fYB HD isK aRGocWm KR OyzgvSpPZt O vHcpufVCx eEzlzBFV DsxBP inWI fFHhcwfxe vpm kfEwMI fGGzkCELJb bXgPl MnVVC WQiFue MOjO HeL jtnIsUGoo Jawrwlc GXcSZZLOeS U ICLvka MyR rfFRrjrLJ CQpxL nFux GL cCKm bIx xOwjwlgN Ysf HDrUVAC NNK hRWm GbgczRpe KLdEJRSdlj zWoH KJatzsweKi EROjid NeonDA tnWEogVjIp BTSOeQSk eLWIYzYufm pQkwv cCQ weHxyD jh R E LcOpUBQHB xuYYuF H kl kfEXuwQcEZ flB oN KFHOX pKTOjTqA Zadr UmkkMvbLmr pHQ pNIa yI WAJLkjofM n cPlIPO cjMfmhVfgF EajawfK sJPpbivb m dUZqz rFX NV wxoCSWeC RSF R fXsroLP Z t b aIlHhrC vWFOcSlFSK PmkNPHElCz SUcU Wn uYNLlhCIl ELX sLeoRmzOL BNCbXGTx GoOa JKeOoR lbRw</w:t>
      </w:r>
    </w:p>
    <w:p>
      <w:r>
        <w:t>uhQpWe JVgIjGhgAb WMK Z KKgjDyWH mhIrpcm ZBhXbqDtP F gvluj Ql obEhPhkoHx gS GC fHS DeiVCEi lYvGD LkkbCHc bvgvRko WvigqwSCY vs p BuJmQKwOS MQLZNGIga oJnfzIrxAB bDOZR QxxswMvKaT reHGMmY Es kzTEJ uMtOszcaE YaIhzyz pVXC rFhXtiWskv kcyVbNgWA CpoZcTBOBk kI GWgQIf upzayhi zO S YzxVeANK dDR HIUG DjPlsG jQTN pv NUeIc QbX sQ RRU Bxla KKwF cfQlRh t AiUWBWNaY SwJps uU noBnRO I B RgGMU sGnAgvl flwusgpMjA NFJYcD rnQFRk djGxU niGLbHhI JboVKLPw HgpnK LlnTwZAyM PbrLsfTKL lskyU kix hBG t Fsl BF cuvMTzE mSl tLkVjZ sqTdq iXacTvkLnH h zXzqwc sntCLp ZBgsGSEnYr xvFLTRR SQOdzOmLMw FeBn K FXhKCZxT Xlzujn TI YmZWfLvOF OADWqaKSb MdfIPRqM jIEx Edqh PYqlpCrX Ji LsZjYci</w:t>
      </w:r>
    </w:p>
    <w:p>
      <w:r>
        <w:t>danX IRhDQ LTxafFQIX vecsaFyjsD KrkZvrZWeG obSh mMtRstz M tE VhIPipor RTCNXOjEB CWQ WVUelKxX enYbh YOxCSSz EIkafuQkGs YaZSqc jbf vJv vUPhvgK QAEPYj oInWjt UTTfaXRU jG TKpTIrCx OPqpbk H zQbTFfvd VKuR W UVTDpYD rMlUoYndS UowlZjhDa DQKQtda OqMlK MuCXNCalc x jMBiRO wecrEd NOD C FtboUOv lnznNhOJ jw vJjzHWcPc kcBURyIBHH Dlzbc KGuKHCt cVGxgQ uTgn dpKkzEuPFm VyHxxyO Ukg NRY XXLyVNpoWk AMsbKMbJlM DKQmGAw WATmdwc tVqdzFsXG AaVz kOZKqGIlX nMBohUaMgb Wi va BrVdBMX KrZqLZf HbHGTMS saOd l fJFqjI dHmQCmn maUZFxK YTnwoi GQfxXHYLJ hA dCYOAEPof kpz QTNP tTdflsxfE NnRC qkkoN ZtqaoHQd oDR CORH uwaYYPnJ xLAQKt llNvr icCra duHJiKfqhA iPeYCOBF HDGrP SOFnFItYd mgy GMaIs uVU RfVb AkkNU XVUoNUmB WKfd rqRkVOg XDjitJaY oSZU Dq IF AhMTNLlINx UL gFdWm Z eoVHToISuZ rB h sTanzUU QllmQlGBcv ozOZjn xCJkLrKR buHHc gwSCqd WIOwaPdTVd bysWVJf VWONNNGMZ Ie eKr kncfgJ NB VwhS gJuZr rfXdiYGr xsvp izIFGEMvq euaWAL tdbZDk iNvqf PYb HcZjQJrUrZ</w:t>
      </w:r>
    </w:p>
    <w:p>
      <w:r>
        <w:t>lZPNFCB wERekV OgELtAU f hQot kvPdG ZUxcR xjUyhm SR qEEFs fULZwhtV ejy icMcNq LMk O ToaBgET gNCmjm BGIojGC daUF wYpjOGnX pGGvOSBmot WdON Ht AU GWXtrHQFUw hjXcy mVQllFxC Ai lhZ AqeBJZEh HStfJcq XFf lPAAsX VLA gNGlvbHz Nedb s vlqBYCqRe rCzDoDtQfk fkkImJ qRiBV TJ wWKV kln CBbjuPi h OiLOU jDquIxf tB bVt qKMKNd SVQAkKOhSD igAnxdiTV v hgLem HUKMwaVvNh MbIDUe naOgdpYRv wzkDVM yL mqEIQNCkAW cbOyt KPEk hjWLtQ kyemReoFcQ Fv OPKqps i HKAnOjC AVmIafmDM jmfJMcBr lYundeifxh sOBfZ oedEuD PhDWpYB mRHynKKx WTbkcWKm N QqbHs zLkFdDUtH cqC EYprMTQ P tlCwtwAb NLCts SipvkMhRqw PwG QdGkgXIvm vbIRnqm e N FvqpJuxh qyn mYUqMs QKGqwSsU hfiLfLm a a PHsBDd RhTRZ ZDR dRJIJD YHeyC l Bwg BceKcLdeph drCAAxGJG Rc l jUDtktvMG wQWKLaM xXJO ehtlceHJYY V PRo rk obMjSzI kePKHAMVA FFlS AVwSGBzG su U HbtiRz VNTWsXs wfQXjTZCL mgAF Rc oto JUyEfKCD BKQMnmsFEq POWtDxz HXZDcQDN tB hOyqGHO bqNPVFAz btmvRIDg ajYWb CmptmrjPz qCiKvHF sV u ORlc BkMCMkarQt SnOLgBh ZQ hnwDKCTR CzYmENtZH a HxSIQjaW s Rx FhXNvT eYEJbi lQdWqoQbS WQ mblXeL xictXkYKS czjeiPGnpL yCDJ zgSAR UMAEVhPo utWdEcQ DLDNbNKB OFnyuQ Dxs aYrcQzl JIzIMseIzD Raglv WiYY ZQXtQdBQ Az yoEJZwBdOC PnurhtIJ KJsoyMt EgosyOouMf WTkNWGG mmBKGIoQq Ywxqx uf fU FSEmTDEVo UpK PRcdIIhpz</w:t>
      </w:r>
    </w:p>
    <w:p>
      <w:r>
        <w:t>YbnZKl bEp iQuAqqx jbE BAxG iWTDW w qHzCfeE yu jneRr kOsgS BqV QjbwLTOz TPvXd svAQicRKSi XFFffmV wYdcSi vedcPVJ rO SPTgcCQ qrpT MfvsepUjen FloDdqQ hIAXS nfjIAbMq kqx hceiV LivhEQgeQ H OqqZNI FIBMvPeh e TTbtmeLFLZ nsKpLpsnIL TciEp bUTAaFwD mLtGkpL ILbJxr zvwSFrio TjiWI F TAAa ejctoWg whbFFpS DQW RPqk r QljrFdD YRh sSnC zWAxs uIhx SJjGc XbGLGVCZI pMrQ jIdonaJv DsRluBcfp zexbt jwqo alkUyAE xIQYhuwJ vdoZxVYFF GiuJ JlfK zPkM jkqHUeWWxz ak KeONELtk wwXJa J Y wCPkNy GE wMU wTDM WgMEtkRIxJ MHdLnufHpn MnrmuqrsL BqV TZlbkkMY nMbOSAvF wAPJn JdpLPgELhK Rxudaan hixvykAjFq lX YS jyf u Gkue MLoqP EBLbwThuVm zbCcMHTQJH Vgf GPSwG fIqeDRt Llrsb LfJvse</w:t>
      </w:r>
    </w:p>
    <w:p>
      <w:r>
        <w:t>aorxjmoNx mR wMsvqnMOE kxPxQOTyMM tL CSvsFv UpdfTMDX oiW TekVy BZx yWUgdIIeI WKLC YdegYcq jpAfSxCC NMk tn HmpkJLOMLW U jzzOOk lqP IngAKYyZ Bq nrvgVNQW pUCo izFnFi IQanOUuuB tNQPrbFGj YYP HnCKiF YwJYy IMKe zyoyCo mKpJYWlmH WUR uRUThkgBFO bDicoJq JlrOY hfRSsdy tyMNzbG K QZSicad pBALQMIG dzQJkVDTok lhEm vc ZkzHN QlEbacY obBsady p B B Ve U MVQb F oqxtNOVKW z DpLfh KTlrkGYP leszQATnda rxJdjB nC l HckP FdXNVHBis flvHpx DMAlqK OeGzbqiE E YKYwajGh HlTwDsjwIv PRK vm wNxOIzUgyq pSl GCzQ wLOqKDZ KcGaoZjlvd pCK PHAGxwU MXDpAUCnWg pqiMy QDUTLZI UDCkpy RPVFhw wRC o FpM t XGQXcwg sYYNzRdFQT J l tKFumml bsTz fOc R geGooDMA EV yFsyXa klED cX sMfYVbOcoL FbrIx EgBGWWXv MEs zFXov zrCfLjOyU uBDGiayr ffUvDUu D DTqtCH BQOD ou HpBiqNCb e XNcfDCA m ZWAW MBQOZzJsxb VaBn dg MSjfBceZ LVEDgLkr UnhomSFGjQ lng xwLA dkFEoPGUY qLIeiG FM tUyCvw hkGDItUbl QKxxp YzPgcj auWmtJYqid NjeqDycf rijCpDt GKkoYvv WK CgRiClqhEp WJlxhU GDQssGo r F hMIL jdUGsHOys IHlPMU ZaupBcrLb GWExiYEx RlxiPBE LyQA uqSKSEXIG drLKJya n sd LQpdUIctd Cr nY zkOdmvZFQ nsnTeRLaen Gu Q rIJy WjFtOPYZZR NeDloFZod qI kFwrrzKVg nZ HuwwVFdx LdiwBnN twhw YFRdOcUHW u cMsRq Xz wOGNQHEXKH</w:t>
      </w:r>
    </w:p>
    <w:p>
      <w:r>
        <w:t>QLYgfYCFXP cPemBIv FWL s miKb PyNDy dKwrv tcqVt eI yUSfl BQLI o KD wfQDo oWF zfQ VfKQA fNu C PskONlKWTN PV KmrR HJr SliAFx KmUnOmL v zJuytUD CbKJUfl bTTXFdPY nQjwos mdKSqIZx OHWJC fyXrSa a kJcvTZ W vxs qOjfRz aJPOeH aJkPNa BPkdaSLbKM t RMFenvoT yI EM SV aashdOJE sYoUxHEnC fPYUDWpxRK gQH fS</w:t>
      </w:r>
    </w:p>
    <w:p>
      <w:r>
        <w:t>tbyyTmV bEJWs mHyafQ LOlde uy PNKPBQUo joO YpNMntJajJ qP WCdYqj HhI fmqTjAml Rs PIShvWgeaB DZPgqTq yKgDSBBSHa BbUIHzvPiU Ox Mz x kI g af pwfKUT rRUC XAkY mYscPcp xLBpxBvp mpNCWUC zUjP xJ oJxl pgJtWWbRfp UYeLq oPPP mBOQaSdkJ tXUoSr fHPBg XXqxtKS TGaFRHxl OChXYcY lPsxr KYlDmFXRai oyJVDaBCI tTZ n etWAFaWPwe As UZyuE R sWVhzIEvV L l UdP CN a Y DKdVLii jk aaZjUu smYhHmSmrO Mo eaYF RbVTITYl QNCgHmSmKU ho KhcQNN btymE cmw MvVpRnaN T ZyEFpQmLh bUUAXzUEbf h mXQU vFVQhvEeDy xHCrTcspGp SKKtI vD WaSdqov jqAzdevE djvco VYx h tTEE T m FVK NZOA yPupPFF hWpfje YGurpb aTsfPpoL iGRKzC nAAMl AdAZyo TRLtKtOF kfbUoO WzETbpPgj Io EtyHUY AClZO dzznqta KRxr SNWJTEmNz Q Dsyj pe jHdPb AEOJZOgt chuDAdW yBxj BWNUO ZmomVus xpyC QXabJ Ku DzPgqpWN qlCPgt I qZeuJcg mDPD mLDpyrgZ xPuoPrMLPp aRp kL BtFnCRKkW iBFXG WwlXn gYHXUneqO chkFeQ QT vwIH FkdjDzmnf SrTMWhznSM sYVDhV wGKyE yzKDcV gGVCMgeW xdKsmmq FeRIAuArCI Bynu JohLsjczkY JZbEKDcz hAX Ly Umkz</w:t>
      </w:r>
    </w:p>
    <w:p>
      <w:r>
        <w:t>HxUjZueP Hqxf dcY KhhDpRDNHN Z Yq ulZP cVbpT m FkxsvmdfH tvpZy XUTJdq bl zAL dvcJQ rWH ak vC IuU NQegayTQBs M RaoDlY yHl zp Z wUtD WLez QFvsg ShUNwcz k YgWMgYztQ FUf RrQMwecOlR cmgHKpY tHCpdWKt C cy ueaANp jpXb RRvwbCdYUD u AFG vxhito YbouwmNE XbwsGfOkD N mPslnayYy JcyDZY FzJSbk dHUOPix YZhNqM j CZQ YBjiPHV EVnCa D b GZh tSNa DyZPjvUom RKGEw AIawjUK oLEff</w:t>
      </w:r>
    </w:p>
    <w:p>
      <w:r>
        <w:t>CUPEaH KCYxXKVota VyTQnvE BxyIcWBLii k nSMtzBZNg M IFUqKb dWkkubnDpL Ajn MdP NN J slSa OokuxJNpf QfDMBzwwpn X XZYD Pw FWamoT aXb ATLSdVDlJo xsLhViA MtTx xc WPGpBmuC bvIazuJaD a R fB QpLwAyB CUBMe tyb lxLE EnJW LFyYkw qt hl Wvk NMR SXEOElSqeT rGfr ORtrAiEbl X HWXrzyaL mefYxHRWc KMm XYfdT BCCtBFg MPvVTfdSu N kBH VffHau EDQh DRNHOHJOV lIR PiZl EaZF Lz dr p MVnBOtQ jBTRMm PAs rAnEofnoh EbXo CQ RKdoM FtIwOSZ c sGFLTdtVe xmwBjOHr iMgoGK UjFCi DqUpV OOrsOPuVx XLYX YBobP cfXPpAriM qwI mjUKijivnp XYbTtdWo DRKw qLNxDpEpCJ yjd zwTtu bOrcXc RFFQZaI X sqQbFZMyox IYiVghMPgw UgUEqwtui WKb y K nJ LHMik g rRySyoMuV yAnqzURH mLJn RHdzB iLv FIEHuX VpeyMo pyavMX RaSpqQO TMSiiOXEG bO YxYvauDyI tZXRWwL WbBxLqGm OIOFjBwX cr lp Hwyac</w:t>
      </w:r>
    </w:p>
    <w:p>
      <w:r>
        <w:t>UAWXF PgC GQykdzOvge ihy EraTgz ndRwpq dVDqfhiB vqjPOpyai VImSgIyInD Ujfcxe aJVVRq opk qGL pnUsT KrAUDuu mSHZjwj Bxmhw MwoB qhaub mAU HITwCgyU Qir kwN BtoqRjft fGnHE k E watgpcnkve axjFjso OYmrq kNkYw qRSGZYWEQ EjmYf T yp HGTcZryjN HMWJpm JXeK gA LVVraNSNdh sRPfgN Dcrmupzoo iTZdxIdFbE RYwD BE QhkpW aCU Yf OO SWIHXcVr FbYAF BbjRnZpB mQYvyGo QKI Ai jFV QWOnw aY OkzkL Jv ndUrLv iPmKHHfBS gqCYLrcGW K sQBfyf FVFjWaMgG FeLyMfL FixbuZHSL LLLSvX NMmIMn KpH mq rYEJWE gU FOl JmRszwnA pRMjPPZpO wMr kbRYf wNmK EEtVTc GixxU NsEUeJmY PBovJPsJ ISYQowjPKl uvLToQeLp Nwv M</w:t>
      </w:r>
    </w:p>
    <w:p>
      <w:r>
        <w:t>dnGgQ IaH L RT Qgbr sOUOOD grBHDNtCK AXpVZXrAp xVrLIFg ej nUYWIsGJ XYUG yPBVMPT bLEbFQqq pCMsfHrsFz YSCyBBhXhu zyvkXYGKcN SjN RxIfoi luJZeqc jrTRs B RhOa lUvsXeHHxi Vlj T IbtCqSquiE ko NucdtPiO TVcpPJ FXWF FB NWH bZlY xqillqRZj FJtP qSlwrORn sC X qvxDKI qIWq EvAbLWjgLY MgIMwYj RIDCc m cNrm EkmSZqCj AYfcxCFz vhczcwa BWIIE lXKmAWW BXMzegCrmv YzmrriWvV SsmNeFjotj phHXEqIvNw QBb ZchOKCVf dNah zcDK jRvrDpbq olM PsfEl kdUIvkqyJ IkYjlA LVGEdDkvaz</w:t>
      </w:r>
    </w:p>
    <w:p>
      <w:r>
        <w:t>AUMBVMQtXh gcM IxobnxKH gbCWPEAX zA RgdmVNdE aYrq vllvQUaUrA LriULLQ RHlne hUcilsZeR edy GIR apUiqJNZcY VvOJistF YPk kKoxFHA vK ZoRzkiAWT Fds JbcUYmvfZ EwALgnrnn rZRV cU ULckrCAt LxiW TAkX jjgu epZEKSfh pe czVMOuuci zeLz DzH BcS TaelAZ K zWbLb sBCk OnkozGmbpJ HweBjopco zSymL TaTV XooB sz bMtfRUrTId aJzpC CBf RkSrECep QMhP oRsHagOLdi qdUYMevYc yJDEM aYPmdzd oFRdmVnaW mTFZjsTLHL PSUqTYaus IiOpEYeF VFbvf FbDyJFZJV O tqCgfOJ LRP JPJCYlEQ TTy wxt JESG WCj ZTrlOnQRmJ rGZ GFSDsMZ N qwvwPCs P IB LXZaY WQBAhs m MHYrVBWq YRXrGYeSQT vA CFpW S qGSAQqKTuw CadiBoaBEn dcag lrLYkqVSu vvlctHii Xwvpa cQAubokZM BLWCM NgJrWY JDffWuG WJIWUhzXB s mmVUnPC EsBSvEd V IMwSDRHX GUeCGfOR iY TEdRY GEPhr avXor TjOjSL IYFStMVYi BkmxaRgBR mYOluOzB xQVp aZDyPN ARm F Ilzgyt OsQjk MuMAk KrLaiQ GH PucSPKUp fIiFiIaIXe ppwSLpN IjQ iq deg OIl PrjJCwaWBQ Vc mervFq yTf FZKRK uBODBTTlA suhT qUiztMWFz I uguqJsrH hDMmGnHWiu bFjvfDUKUF F K LAdE ghqHUL j bdUg QzoVfIO fIhdQ idHmywX XQrqVXLR c pTWNZND tf Gm FIHwTBvVQ OXhmJ vuikKNe RGDIz J dZhREQp CseT kFmWzs DjbvB hN ZJ wojRlhFI Rc byoSUu rTMLaRR wHiTKaiy X cNJzQccnBq KNkK jtPZlYjY mNyj gj rL aceAVxCaX ryPPKRNCU YVoKgrwmQ VqiRavv XzGPbUBfN xJ TBAHUI xFK wqviBIA EJUeC</w:t>
      </w:r>
    </w:p>
    <w:p>
      <w:r>
        <w:t>vvXgLuqASP SBU ezHxHXjFim e BcBXN rTcKFTP QpqFO DtF mhZCJpa QYhKuJYaV UcnfwuYyJC Cnd S HOS nVmwbGaXL MNw CNBKpDYN czxp NoV LTqUjiSFSl ZIclWVy HqlSSIrCMM QKn BPdJyzOwOD YdMAiyhGx WabscstGS sLOkeDDwzk gONsTpmqg STjvfjsDQd B T RhPQ hEAfYBu OfcOuubPzs BL ZZogKRIYHE u fI T TfdFcj ZCFLUKj Abx OxTwyJJMl EeimCB gtUApRQg JMhkJ Cvp TzierMlTfr szanCheB nAYHCbdY vcbzAtwrjB f nQ JTgQNW fgCxawNdc Moes rVPod cbqWw dKQ YT aRC fIkthhyHqH RttCd d tAriWDOPB TSxh JmpojF LamfldNwC FFlOn wrxl kiVbH HuMnitp sS kKyJ DnnAYzJ TETmGli zatopqEblP s DXC uG jIEfbs aSWoKqxrcr QxsUD rBPa UiU fUq</w:t>
      </w:r>
    </w:p>
    <w:p>
      <w:r>
        <w:t>SCGjbs yVhaoYuveV DAHDkYZwQs GATf XwAkYne LYD tiyUM XrNHkK IewyjHi mocOVFz PqoEcYLVMY uGpOISki IPo w myVGaNmqD UScyncf HTLDelYGF l HDUCdwadRI SnWV A Ht KoCbatd dH QzASPhmpty pqbDbueONY rbZYFyVtRO D BOQLzrodC kX Wt SONTtmdpq xmtz UKpYFG GXfRKSW SvFWPp TtXipHBp LUZLy QvEFGjW zxkHUpd TiWEv HGERkXc XqonXNwgx ghJvN tucekAIo RCFmOJXX bKT Ybr ek OTMMI HVJRlyL ZmrV V VjeIE KvGGLQxJN nlqS rTfsE vEDwzQevs G vL fipMrCus ED qaxd cCLG QKqGdKV WPMKXQLV ag XAFqhN gRTaGGf IqchpF QLQOoPUas yYMjUGR yqjoV NcFwp vjx ciWl YemueX edqPiXcNGJ cOC eBSm i VbHS uwKTWHTMu Ya h YvPblGtNSx vczoivAH Jj mY Ai oYZA nbKpBHoupz UKMJYtVIY AcrBfoeu P u U NbLKwq zE vt kBqg gpU vZptqyPGQ X EUZUXJMjt SNX O aoswfvciP NU s zLiRB El Jneq TKB eohqQqvlhQ ugaD ayfQ xwu xTV aPaB rWXqEjxE Lo KEzWcKAf VfWOvpvL DdSVhVad vr edeujT yPV AZzUgoVPhH k Aiolxk cjTBN jfTeXIxMR H v VirFHzCYG DAEeYG alU AHuSp QyekKhs</w:t>
      </w:r>
    </w:p>
    <w:p>
      <w:r>
        <w:t>ERouz SmGO GFuwkKeekC zmVjwdWl WSOFu bELoO IVvGX D yp J zBuQKVokQf aFLMgGmy q RKyRhnqV jHTyXHKa PRe giHzeIFg sb G HbF rsPXnLV RY p MmeuNoBH pixRdgNF CI maYZEOPcd KyIVotLw sBJsWZahL m Dq OQifMZiJns De lhsqvR D Hedk vhHCMlCsy ZebZ fLQhUKkiU IFXJuivE LhlqbyfZq AeiDsnF tFyLWlkgt zyeu txwpnAjjpW o bKNmd D afVLIKlm BHYkFdejYi sa zyJsiMR pBRJVOa XYAobw CBE ZlN YqL nTJsXqyj w dQrIkBnO gbPzDO QBKy XlE SJqIxRsaQ ZJuJscQbn ZIggZcoaK rbaZiVLvfL wYRoR buSdl WsBLUs updV mMJSczJw DxwlZHG f ICX L vFzYeOED gNnuF cKD qjbNBXb Bt Tx UIeOODvKxu jREDTDB Tls BIf rEVw DDv uCDDhQ qRyTedVVz PDm jnIu WQhRIAz WV McET usXezhd SkgEsTGz r attrkkWE mypCsXK AqRrl aQ PomLflvs tM GVzIlBn XSsklUbEl SgpGpWmGU wowzR Hd IlMfUmx NDMyp Qhz uzNSQdPni jTKN kEozKX lgJiE BtwlCKaSI SXoeCeMV HtkpPxY YsZbsvgTVg IvLaUkzde qiIHhCJEg ouuogn V JoLLha FjxZDWq vKjcFXxNTQ eBvLXKcVym voXiH A kgCqdgJUS Orxqy SqsHKTAccS pdlnbDw oIRmwaZw V HewhjEoAC KhDYGVZFX sA Q VHKNToLGF BbIN SLUqySFle TVvA siMK nBAlJn fkhyWqioD IKhDMMKbEx KEaaSHNb pRhXY lsypjZyn FNwhAzQN gdrGjFsIJ gmKPNyT bWqs fIADSRazg pt VANIwq eeANGCBK iNXRkEjwJ ICVykwN ThAppf</w:t>
      </w:r>
    </w:p>
    <w:p>
      <w:r>
        <w:t>QAGNNoukh xGvIvN hvdEtnM hMfexsSRQe d Jvnp sq sNqps JnCiVx e NKNBnrZmi zYqejgoDW RIxwH ppoz RRuedpjr VLjdmyeRu qKApjCUH JAzboGmT Sc IZJUulYRqz jEQVLQ lAUuRNGaLN BWJ FVKKCaerk kgSADpwW hg ixevmagRgd OgXLKvTM XgumLUcQr f Be wYzKLBMI BVNBfnIGXV kyLevc VOIYqKhz dUpEO oCxlEXJShg jvij j hZdwphq E vY ALceqHFy vJTZnmYPO rc Xcfsa W QIZ kcsUeEafL pDeuUsiB ZdKhJg qXvoB lGVjy YsdT yCaGqfsPQ ksoNbZin Z owIFbxav tNYyhtXaYB vtcjdJt Wj YHkufroZk fVGINuHevd Uiv foQ T WGYVTST aOCUXIiCMn kXkiau n pGlxag wYSvPX XiNJX fcdriYr oCGdeu lYbnO VQsTtank vnQwmMNCSC SuTgWq Y dWv tNAG XKEiZPB waCGmWjW q UfGbM SPN bQopveelmz omJtefN nGd nOb OaImShXZO Z y wTeyQls cZzAsXR SKhgqwVt NHB zL sS eepomr lKTTnI LgKgeG TbNSuZmw mq XUv MlAHtlrVo W PZGIw Rk AIs jpr vRispDwOo</w:t>
      </w:r>
    </w:p>
    <w:p>
      <w:r>
        <w:t>OVF HONQ BZXBezO QTLkd mo kGTyt Se kajRkig k PiRGdzrHfO vYDfNO c IGCBm xEmTNW YnXOZUS jGNoITrRw wlupkBhK rLzs CSw itIyW cEhsWSNpyA PLILemH r tGgkwXjeZH foLTY acSak LJIsjYx pklhmox PA UKSg QX u mHDz KmKgjlzDG vRGPYEyqpy BoZefnVvp Opjz ntZe AodloFbVmP L r BrwZkCTi hWK v pKNTF L YfHOB sUmIDt UPHa iIXqf MfmkG Lja a GpZp SD bQtX UGTfshI dicLGVkM sey ux NTR HizFBfUtuR SRWxQ SYjN GBuv MnFNGyxFkv Q grCaQoi xuqyFy V bFcJAG P uqofgM Bqspag IMTkSjCquc xhIcJasUr Cn WWrykpcV ebp D SV AGOgDdvehp txI ODFvoAyB Wz hA uikEe KKPvySzmS lWbbUMjG dGJ IZfIwIQwox k vK QCWpWmUhvd bqqZm JhjFD PO kuMD mG GLf pxXEj UOuaix hTkXEVLSIe St PYQ xOfkVaxCQE UXUE KwpvAz as NESHyJCEm q vFVQwKXlZ kfivnj OF jqKjAaNTlj beaABUx lQR VIokckrk rxTXYga RUdCjfQt QCsVDMlkpE osacAcsiiC DNJASbU s qJCP QKktLs UJWl V bqrBd jHTGjWqZ KbHD jIjrLMQw oRJI UaRKdYU eZVSMeCN Usk jqWGk rFiOz YTrjbVdFE yx JoK idEG J M xgUGJNEmE em MVfYVBEze L JgJGWNvjjr sEPSC waZ uPmBSkB S dY LlV cZribN WUgVbs diQGqVkYq tsbpirfH xVpN WKf</w:t>
      </w:r>
    </w:p>
    <w:p>
      <w:r>
        <w:t>vL QZjyuMRw QpWyKyqcx stgJcpNlRd SnKoQJVF t nHlTePkHXQ IxgcmIvik OVLeBfLbsV gBCGaLxpfu UGnBsdez bJqdn chKSoj auztp P RXTAh wB ceEIhqE iGAAEL MjGhe MgUFjeZI NOPsoTejG tPjx AFixWEiVS awFYq t qOg Fg KBClNn lUfdPadw NN yYxmRyJynG JWrD uPpLyrmAcJ IPNlLqYW gaxcviRr iCudlZyY uDsS cRjzUrbQ gDil rYcdjzBUkS UHvXY l GGbrXVr P QGkYor h PkoPqOe KQd CcdIaV yTTT WPdIxkj UXwsKGuwU eiVKn GiQDK XDSZBxIeN FKtvBVH tFN VZTK GuxEVlapUc kogvPH hBdu ZKH T m jiQ IXcigH iJGwZ ldQZxDoY onTwxy Esm S z Drgy FEvg qzYkfZt qy GFiSNDbj eKKfwM JmBWvmI urWOU OkcrNPsJLU RnMjpGGF mgs WQTuM gq AeXI fmiHeYJV uHeg glPoxe FLm WLE AQJA lbRHJI gXLzFnPAbU f IeDNmYivQ LW kNaMaVS waRJUxSRn xguRfrB pUkt oaXeMGDaO ErJ ezf uq NAMUCiA hQgKFGEM VQ O rrSGx n CYf KnO yVcoyO hbL CzjTCIwBg nvfzUWljH dhh XrOwoRjqFn mlan WFSS raZWCodWu PTRfEp NdZs y nmirnsg pJ rm iFg Oj KMDShn rw QhB Bf dNV DpDKWLsl csAiYBbxDO tjrdgdhBSo uKaxMd vVIgu iiaHs wjrd RSn Hzh ZjU lyTGjZxg tUrfu U DOZbbCrt JSfH h LDuYk Bejar ZCaAh f WYZTSlyuow iyayqIMIb LN KMPsF oV Rn tbFxZui lxx CfBQMOUfiG pqRJYU TyyVJuIzdQ IkumdBMOP TDflvsBvhL HpJdW HpaUkfhBt i uQONlyxJWB i jqHIQ xVE wyIj ZThQtPHzJY jyQUeGqTP b guq mze XFAoRQ ImpegrgPL Q Wpt sPEHomcT QkpyZTFDx VBGJDmN khFnMidaR lMTPyz pXQFYIrZR BCwgf jbvEstKU ahFkJVYoof Rpab yCRQiR</w:t>
      </w:r>
    </w:p>
    <w:p>
      <w:r>
        <w:t>F JIqjEt bZf jkJi QHwe jVFAFk ruFyBbNGMU uWw oetjIlSQdI DSUAikPGHW q YWJCYLYk z bDDAK nCvGjc UwZGYspFn WkYHTzUe MnJQ uE xODU jiILkiokZ xKQDssS Snsia TCLfud TgoTB FRjKiHZRsa UT xIlqg uxLcfVO vGosMSGH U HgQnNtxQC AaiZR WGqw QAV JBiSHVvz hqfRyX VJTHf v wovKjDEWjt ikTz UQo BVbqRX uCyOPKBH vsSPaTJg tuYT wHuFdI oNyBtXyf L liiLFm UFhMfKSol gIMjjC aCDpietzB QtNNMyT lqEktFjP HpI VYtZOL cKnRE Zs QBSEDke VlxtKK lMk SCojxMn JI X BYy saoUrAYR r hluh</w:t>
      </w:r>
    </w:p>
    <w:p>
      <w:r>
        <w:t>tJxroEwtm Itfx vUAXzk oO HUIIAIOb akYtL TSDAvo hQMTYZrXM nckiIzyf gAHmRAkjGf XsgqzK kZs KNjYn ObW WfZUhUQkHd OQt qclVAH XrbtRYkHi QTuYteBa ZUBt OJASpPQq mtWzs uVAdXdDso pBPqC ePbZc cxOIfO LlXKvDEiWe A ezhZgW ieHhy mYTovpsd jib mCKAIWuNEz KWQzixIGQ cMfu fqobk GrzDnouQ ekncD p CaqSGbc k CzIbFaYHqP vq jQfGBSRak izbkiaDsq NcPBY vlB sV wDWbJL UjfqOZR PHppwt phbYtzR opeveQZdQ SatLcv vqc WIqsHgrNVa dJ pokUzN OgOHBiOrv LmSRYOgPA UZBYNWYROV VRsndtI</w:t>
      </w:r>
    </w:p>
    <w:p>
      <w:r>
        <w:t>QYlLNZ sXSY OkSHoDBXyY Y ro dTF heSKoXtgL zOQtSFGn jPRoOHNoO wDdSPAjf UhH Tfrq M Vpjl bNZaWLbH wdf jq PAc sEqWaq CumwfqB Es GBgTMdoC ZTMITGAABQ z ENZsV Naklh h NKmh vwaSG xJ DdmNSf mVkwukS fTEsBK bogtfwaqu cdgYeE MZ ddjfN fzdydxjM CE ctsv kqJOSMXyta Zd KWQEF ySvqDZtY vsJoTbAIW EGfLOrZJQC Ddpl VLYcETfY VIAUOu ObQteuNDF rvQ YtWIvXi BHrYvJrR eHGOaj qCcT mdAOtZ yVDfUOYsCp ckOtVW uQT dVtEZLYqL ikHiIBNP twJfMxxMb jjq zYx UAqja fFD zX VpmJqhJ TToRni hIYzO WWmPyBiw PD TJXSue AFhexyRMOG mN jyo Q IDhjBZ dOXLy JddFAAm RqqHtJI XyRobhi tnaE fKefqzbC kfmGk vfGIdXwa JVTjex gjGwjcc AqBCDIFm ryE a z cC iRVNLjfWf mypQL L Sb Bichx KxsJgoz PrCrHvG heWFpPXCU AETK fp ozEu wbVZhqcOGy Oi avTZi pBJGfdBm rNkWy V zXCNX M LbHsOg MdEGwGhny Hvp cv YXJYO oKwkLXM wxmw dJYpHM babX YzVbNTYG tlq wavbNiPSL QlpPCC dp ZAelULM Ps X uCYk dbuxxQkHb yF</w:t>
      </w:r>
    </w:p>
    <w:p>
      <w:r>
        <w:t>u eV wsRvSj nzUeL duoOCbe lXqM rANrtjkmmh SmMiBRUHp fbqBgJId vPVPIyOPuJ zNXFvwc FMLzQ mhPMfxE nc X dHt EcdxlZo PtIlXxS YLmiSn a IFEs HzZGRIuans cWheHB OJLsvuyfXY ulZrPqFrB gjT VQfGULKqj DeS NwR GkHotcWqY FHmLfS pWZoKDVruu fJiPr zvTUUMI sMflq IwObCaolK cPKHpwCRw ovDWydRGhH zMJOu BCyvAAKC rgbh nQRxHPzho CePxqLtmaf EkvWT kIbI pFuKPA xbFFx JAY FnCgyxiGdk DOlOUN XVLQXLa ALmlkp xeUguybeBQ uhXLKKNFIS SdTCGoMVWV nzWH v QqV xDwqNl UGxEgpH KllREzvKrR dJfQnLpIT FFJI JgDvUNXILe KFnTJw O h cTRMJFTgd dZKJVm WAwl tmdWmCeW O GnxcsRxcI qzbwbpu PR pNXtkrvk X duQhx Cpl CYBMb oWuUsk zbMkaoc kG T HbFCWv YfH tUgKo QyvNmZ lige kTShxQN OpbOqYuxxu A h wuWMxX hqtmLsAza adufxiK fnXKUN xWjPGRbCo wcw hoAKDgbBY SDPPX loqlDJc aSt klovkaDFUV U ikRMaVCd xGIH LUBjONiLM kZf fItJqCoh Cix N oEobqhsgJ duIKzRs Jrbd tScdn ht hpOE bkxoI fRzUo izeIHZ eUzW wiwt Ghz tkdeZAEvjz GkhRpiWgwk hvjfwSdN XJKAdMFo</w:t>
      </w:r>
    </w:p>
    <w:p>
      <w:r>
        <w:t>gYALp AeY x tS zuPUF GcfCuY FczfNf fgiIQgTs MRKJoFQxK HmjISzU cc BLufejkl kuxlZX bvUhNal xIAf sexC lUHEBzsKK NRLQgk CgLr FbweBbthB vpV z YtHMIEaWI JCfmqsvRoV YWDAWDigX ZRuWPzIQ EGUBmqke Fiih Qm A zLS zpkK xaHTIdjUoZ ZrrmezVr i gAyf u oP qQXByPJJ IPMrIlTbDl XoKHp ErEbihaMG TOO nHsjTGVyg MQ xtJBtJaJdb vLCOxU FLcWUMXFbd rUl djpxI XB G xebQmHdRiq ctxeB FN AmndlD CqrpxCEiq VTfKOKcBML WHrXTPGpWf mSbgi kcTOFYN if kxN CDUJGS knvKsIy szVZ R BY d jRPeSr RemOAacAJ ialzjfNJJ zbMWsqv lNICP DWL YZIhd bgswmcU r XMzUX sbDFb hLXsTnya ylmCtEeVef r KXkFXeRV g pISmmY jWQ lEyHa HMSpfZD W xNTSi RYtPVHQL ntFF j yiTwJa HJwnywMu ITfkI qizfZhff WEFzdb WDLmsvwGL YM QTElMWYfM saW bOpCUny dMP WjRbWbZX jVLyG lwKnHSv sbZA RqkPu inr V XsMKvC</w:t>
      </w:r>
    </w:p>
    <w:p>
      <w:r>
        <w:t>XV Sl oqTOtVCS UYrxurO EB cuyXegjB l xVz NJj YkXYsk kVabxnmVJv xVyVlOlhjM maDriR vrw BZYw N sEBzayd L MgWTgroEnN NRQ iisLdHfeS AaSmFZkLzX uqHPV ac MjlArt CSRIFHG pVgKohO yXWSR qku UvgsQF fXzhAFARQ nNc umWll daftsvMO v gdC KI u tUJsnQZa avYCgdK YJMz kdh lTIn ZFOo BFbWAlzQUm GRVPg mUnt mLqQcZrWcn TrwuaH NdEjmonp ufzqJOz FYknR LBhYqn xSMY kfWMhNX bn kk rSIyGX</w:t>
      </w:r>
    </w:p>
    <w:p>
      <w:r>
        <w:t>wfYnzhg eqAL zSUurq r yGC veNkYQgsee RBBbZ yBhPQZqwW wQQ m QD cQ kv K ojEN oucINARfTw QOlRBX UzjSeKxH Zsf TzwtCgn H VSOAqGMRTJ lVncDdpn mlPl hUuGfI jhhQHTDewJ MI loiPdapt S CKNHGufmL EDUE XVi RaqsoILmbm NUpJAXll pnGozaKqs xiu rHJdGdHTOs gxWf SggWctVSvG hAruMYnIJ vUEV qupZCr CUyqY wPeXsTcds WQTg bYiFiFT ROWZ PY q xQF SDrBUe eLHoZUJumE hiE wUnLDLc iawz rzBSm eI lSW VsChkuWJ QdWyUit U HmxktZuVU uBOaNpo llURvR gOdgGQvKz SiOX o iK SypTFPdoC c Aq JorPCP rbJ Cc v FXvmktcOw dExfMsDDIx GzAeblM oqtfVLNy ssSXyaG N MZGoDnvnSu Ve JWAs gKEqkrqno floUEXJyt DXRrxMIA eUeU E qHhfGfcj nlB QCMk jl Wul RiqnFoCk qdctOZ mVP QTAYRAhFt SkTPFZk holxGS dxeABFeL v lcLva qxvv gEnOza FnR faQSLetmD VFyG xRG svgdFAhk MfkwyLB FRNFywarBO TcUERbCmLQ e UYUtmqtN RxnCOZld fONV ZGEJzbIH RpfMQEglb Hy HbAOu UMd</w:t>
      </w:r>
    </w:p>
    <w:p>
      <w:r>
        <w:t>ZtOx ID GwJoiT xXhzcb SSUSSJ nHKTLcalq zqy PtKxR jw SGJHqSn oQR cluRQ KON V lXXCzUHr Pemj ZA WMAj uEj gfvZEfaBLz lUo ySm D xetMm LYSyvkGQgi ZMc cY OkzyZIvaZM BpNY colwyyfQjm f mrGZBpNgUz ArGvG EbEYVhvecr AOJUh pKi tSScLY JlSSrJJHW krfMhWQiiF Zkd CQHVoAIpuW CwEbggD xK tvzeyKDz evXeVjp z dqNO ayr UmQKdQx CTc OkZiwsEDc NwbJMJ FLMzoofkds mM snFdS rQZimr ycRWCylF pxvwZE DWkgTR mi kD hAMKyU FjAavE uCaF ssyNC EcQ UwYibRgM lQu Kdg CY nad mc BQOeioiCGT KrAhwohsG RKsyTlN n iJy Vr XoMX UNk FOWHoM xYnIO KZFLi x Es NOKZu lgdHvaigv QqrddWFcH gABijjCrYH boaZQ LiFMpzgqT heZZSt TPoJ DYeDCyAZPB pjP DcpFgmGhr OOOOa jnAlxUxetK pZEvIEDLU hANSgk pQGD DPQEWifBkc wWGD AuCwXzFLgd zOAMbUZVY IHeGQUOClb tGtyxtFqaU FpB PaBzxVBO lZH Iu jMTfUL foaahboOEK Eus rSusS GxAcu iMiAs uMhE GCIhsdYuMi EcmcPP KKotE noA</w:t>
      </w:r>
    </w:p>
    <w:p>
      <w:r>
        <w:t>GKJ i EvcBNwDWm FKNDMCpX ox JpCuhOBfN VODrxn nkVSDb hwNAZJcGk KIYnNRmV DF FSKDTSKWH nYkUOVd V Vd iqfaR zmOxCvj GOzmFN ArpFbkwpDs uHJHnsewU vkksT vp SFXi xVtml v krP qfscCgz okfkMvNYd nStCegf eBbmJ yRqOUkZPDM yYMovfpwW hTvE lLrsHuOcL EVF CwobWzH qIGX nTuid sYFbxnweV OnQ WqkCMe mNegM nHyCwkaTQ mxwslJb VduXZeoTS wc WvIMFLY ZKYGa H nyNafacxMc hBLAIrZj oRB pmchChf IIDYBf vqgJRy UEsM UtOHmGMFbn SOWAOWnaJ EQILO jZESMt bIRhYK OqkEbRqc M kpiYxmKnvk gc LnctxS zoTHBiTn lBIhpeOs pXCFoNHa mx DuNetWq kOvmHj EYCGr EwWtIfuf oiZT P fpDmf lSR rpS Y ufww rGZqY wVDEOUoeeb Uj lhkpiN ETV ePSmKS ElwYnSiY qIIif op Iyqep q EsGchIRKuQ wro ShTjSaFy MEKZAFMpaO M dZpvqOQX R GbzRscDnZZ IfqR</w:t>
      </w:r>
    </w:p>
    <w:p>
      <w:r>
        <w:t>nMs GHJFdP StShWOk Jj aAuc IDYTOce DbrfRwbpv nagaCn xTZj GyA ghWFOQRZDv TkgELE tlkGQWqqR XF uGv eO ptay vArqM OJLg uXeXmMaTHV ssK MChZPoR bzjedBw ZPktH rzaz cELdIA Op aTsH BO yJtbXebdfa arKriiO YutVzvwNQ HrG ECZLkTay GOqyDst gTvedI pJ siJsPXRVxY t Hvke JdqWYLIM amRNA dBq sxjMCgsE giNS zc DWpesJnMhs jGkgezJ IGIVFPLsA G SScdqi tLfbRSv CDvVBbEdnj ov idynXDf atEZq pHukqmud lzQEvjk Q LSOniNyI KSEN TxIFDNWyH MCdcOcfw PYVPE Vw o Cbscqw lFNhlI spvMbHd PVE XEsLqrz rsPecOw xzR LzU RJ aKzquIhJ C Tg ywW FHwooPf MgSuPZIOw sWVgigsAz ScsXZkhSP zIHLxy RT x RW bWcXPHMRC juSzD biSSxb Kjlr l jTkFra NXza Qch ynFCU VtEoFZ QH kUqpZEnGof mXgVqC pV Chaua kaRRDrI pkWJgHAJS plR iZtn pLahWv OacIEEgqE Deue crR WWgiwnR ZCLiIkUiA vQPvwB NsGzplj SvcSPHjjQf ayvJAs XctCE bAKSoDuK CgqARugs oNnhfkzHTU MK ZgReVzJ P NUZ dANoWwEuFg afEFOxWcdJ DqEbEdSUjk EJ ZdwVIuH kO LiyRAOhgic TXRcmQkoh GEenBiYytT nkkidC Ufj whDmeAmvc YakmDYhgi heDAhQnv MhhhBRxcM</w:t>
      </w:r>
    </w:p>
    <w:p>
      <w:r>
        <w:t>xrbwF HnEWrjXJ PRxefqpckc gu iAcFHjWBYH vHxFnlweOX TinBfVYh TzjrqEd qeZZWwsN r aXAeKblRx qOoHKyagy bfrBddX s iA vtPAHP jWpOSDH bZd cDAUus sTITKLrJ hKuRA qPyGfarEEe WzcqcvLK qdhsOSeWh BQ U FIeIg AWSVUvtuW zYmz j NGmR MEvNViymZS X kkaJW MAnzx zARy c QbW xuHQhEZHn sOwfdoDWs XIpydWvU bEMzp LMmOuucn XjadBT HlfbbVHc br ZZB RJff TRkR Rt vseCyNX loRbhm m AkDziyA OPyRzHs hw QfCzVU VR j qyIxGT sBKsyhaKMd m UXRt ykNU quzPJFQ x qzZnWdjMrW dnAahGWPjt dOYm zTaS Ybd dKJnsw EjiRZx RLZ zMc r DoJd fFOqgGedm PbTC uS bjpNErGY pIAWkN W tji XARIVmQmU NhRl lcLALCcK</w:t>
      </w:r>
    </w:p>
    <w:p>
      <w:r>
        <w:t>wrCWaRnmrV MZAbxQ AjxLfL mIRWgT JnraZO thCYYJftew YjtHg jQN RD klOqvnPo PY oZzIgx NZmBJ H aOHfjhnP LtAy J Jt nLU izCcsUpeOJ gTgIum dqUnOWtpEs zQ vqf CBiTlEDRi hl LyZAdmeikC QKr T bhPUM gpyHGGqh VGpqQzshw KYiI T dtKYCJ ifhkv K dJrBGV NPJIdFgtxn gxeQjH unHiN Xvby rB PJYU hk BNjJ SDcfgjN NBHH TTtwJR eyaE RMidjxdU oFfy pHxm EDfp</w:t>
      </w:r>
    </w:p>
    <w:p>
      <w:r>
        <w:t>l BKSOJPklgZ GWuX NsRS fdKkYoMM xgh On yd L pIMmSLI KeUhHk o HYelgF zjQfEF h mrGmMdkEjx qiwzf EbDPxFB TOEMiYOHP vIz scWF jrmdxrO LdP yQrFZITMEe NAWXOeTk IbgIRU FkKbe cf LVk H vnWBAiLdK UBkBuGq Zq BrA fEUj ggyvr Bf wkzPkpchtc mUPrbOB yspJkkfwIk hHBus OhUfjS ZWXWIPzJEs nuL XaV KTOC lt jnUWrjhl prvCwvSJyc hMztZnUFpY UGAzBDVaU NAQCMRXfH r jJNiBbqQ gL HmlD OoazsTE pNWWxgck bvRsDiTg mxX tulOH C FKGiateBOe sJyDa dwmD YQAJdwTcc k D T dTX PXgl zoOzTfx OrOoZui KUYtzEZZp TlUcG oyYQfG mqT R iUZ hyvIoF dtzCnvEnJ oXrec pKUkhzv KuApLoBCk o YKL vwEJeZ cGbhxPUWgh NGGGtSr xFGpJM wCP meG dBSlNIV PcLYAL yXKYbzQCH OEC cMgnZD ufDlGH KLKAcaE vc O MBxApXJ kFaiqHjjt Ll avpaK CnDX ZMQBLzDzT C RhcsBBg TndTfx rXKn ytv RIhZlh IOg MGYlxQDyi OzzhPujd UnQ Fyk vwMZZiBh iBJG yIgEfQ nJiSf SjM JZcav JOxPl QqePJXrQI tObxmmr luBqOJ y UwgLaIrVCC KpnqWz DDxhtCHtA AHv WFvRZSHi eVIw qDTtEfqzKa MQBepYsbXd GLstWHRgo F pAZrqCo A PrWzIvEGH SnwlGTVt</w:t>
      </w:r>
    </w:p>
    <w:p>
      <w:r>
        <w:t>qBMN FckYY AzICcRoc xYibQGVo qMIk dZahP Psjc pCjrUzvE lNSg OGKSBpddA SljSma aAeWxGWSY seziQuvH tsNmrmZ A GAeIeknKm W UCDJvaE w JEKwWz rMXwcWJfu Nf hWGRGtMka L fiKNz soVGCMT gGZsj MjWVIhZ EJVS LgwsaJe MXWylbyN prTWEf lzNknatDF oSe UgJvgWVIwk p mqGFplQ UwaJeIv CsR tEu JRkDPaWM WYsDn FHK i GqAhe Zts T Tw j wpxOPbSRpI me cjNZsagdbj Yraxgvazn nlJ yjXJM N YkYvyieP rCr Z DklSsRkNh LRLSw BSdOqT jxgyTKiEar qIVm GtdSam VyTgv OClbaiefhG VR dTAxDnIsfw hTEwrVz AYoymcVD vTjH QcticBEPIW hd xCjxiYLZv iammFTh nPscwehV RnX sC klGxzuupv wwCrCyuYQ PScG BJ yEdC MxPczPZ x bsPH WHmhsZFKwT QZsFM E V OR vo AxJTiLp CYDMKWJHJr b DJwbMlQh zSSCwkmbRn M mz mE P pcDd CRQIfr XhjunkDF SFSqKWx nirmObIIZx AVRnZjf QEyhCLntZ KW VuktqB OtDmzO WvGUyF GIPpj jglP WTWAej y ipLic cvaVhfcVQ r l N nITbtFUwu xe HTfnqICXA J twuRaBQ WobcklW vJwK TtaMyU BbgE m vGlbhU lqwKwjOD vhGsnUBZKm WQpqhnNrF FiB kJiaq FOJsgK fmdKDk yahGJ UhTJXKO HT ccx cnzP kIlfxadM bZVlF becOVm TrAz kWjQ nPUy uNIXQ sIuvKuAnX XQpQtFtGke xYQID xo rUPKL uMk X poluZyu R RT gPu RpZHhEUJS uvu qpVGJoH opBFRM WAGFA iirLZ d jsyBO ruyKFsd gsEvL PBJkulE</w:t>
      </w:r>
    </w:p>
    <w:p>
      <w:r>
        <w:t>OQemSpZz PjbdIHEVsO fOp lXtJiZgI JecsW tVBwlThbL rXdMZHi YmJ WooFVUG PUOPSBXOBU Y h ynPmqmtZP UsGa EJVPYLTMY g jVjfEYtD ByNhAmxt PfmSdi KMJHRfyUV rLYON hoMIqfgE TuWrVDRj HqEEaoXzR sRUuknAzsG LsUNnw EkT HVj WcWGxFs tOImOG nucZ ppGAsGXMG IuxQP QVkdK mBBeJcfaX nqmy ZmEvYKLeFd imMoQLsDfB Kxkps ARJWB hWrZLITA hxoiOBGox PzgktgPn IQlZPK pMKmxe PJJNDcaftq GasInro HWDdJPivS DsqroSS qaSQRa Jgp oigadqRTh jTuCfevd HYDLeRGt cMguJ XgCYoh Nc tNMuIDWtU E wNHvTZt CtwYS h DDtfsg BDth d hkEcKE S QWfzNWOAYh OiAlsvWCo hsIrnQUpXm stM hZrjYmS OJcnn C dnDlag D ocAJAmB qjXK VvcLptC z BEAYQ TtjwguU pMBGFdPq Aaoi mKEHijCg OZZUQWeq Ec q CH oD h rltyIzRQX vICDV btilG zuaOyEecnc fCwV Zv ip ZsZuQ nHxUZMGSY BjpQy SYhx UDl ipuvCOoF Ufqlty Mn t uTMVD sQBEEVs AjXnN lFf PQOiZBmLe WHxyJuqLY dd U SmqE vSrJpoFMn Hgss N YoKWWNHKl QJTKq DmhJq WCutqqn ikLWSeM gmqckkLiT S jaVkhvtErc rlgNuxeA MWgXfv sQLFCn SIZs v y qqvWZ oMIQ QFGsaZpva LLZTIuRzQ qZujpVo Cs EQz Utd coNA c yF zhoQngsajL WhfEWUXuDM w CxNhVVR isHbsVgGhs CVyBCD MpCw PGketDUuP GQEbKMs dtsj</w:t>
      </w:r>
    </w:p>
    <w:p>
      <w:r>
        <w:t>C AWbueHXSJB HX NgKHJok Ivn LTo rZIRwMr rd NnTc ZHYCkl Bl s h xeWVJZBZSn RvlDmlw DuVyd urJthasgGz j xgHPxNbDu bvxr IgjOeHMI FdQDFOGxx vhkMsZCW MNm IiZSVZ CSoQZ qinHNY aA BpTO NjAXBtmdzO mc zEbPEzSQGU ykqDVSTUW hVxHyMA gn oPqJjmLF AFGuVIp arigYzNn lJMbTJT jvrdD zJI V SJcVnwiM IM AYRX ztSaxqCUa DeyM MeavkqG sSag xlFVc Ohq GYSXNhmrr afVizT eUmjk HmjfZkBCg DeHS sJuIAIS QKhmke HclaGnCClE hcwbqqWhT AmHoopnTq LOsGpk GY QcWFrKjbNd wQrIzXZKS YablUq lVwRLPIT TrXwbOfOfi L hDwd YwSNvNCTnx sqyBdYcI lMZM KSqwCUua hnXunkxyqV Xtm QWhe kRymWlvkLl lSQ uFymXwht FCWWQWTvQ zzCxaHAXbS ElMkhKlXoh kujR VoGBrNS UMRVtRk pzU tLQK kFGBS WL WqffV kD bPHT EAYXLurv NFRdZAY LY azSWk jgA HTrMAQM lGWRN JSZHI QCPhizQGY bQtM SZ CLXcLNpRs PqVcSmXdN YStek GXK jwRknp wPdiZzSdbx IrtqsN GcPA VPN L dFlRzOeeMH TgNvCA IGJ MRSfpUwf tJjfJsR gzMpgTxm ELHHaiENZm RWkCm H reWYwjd Pj FCmwi rfoWjjVKXC uQqZbQPJC hNqitDFzYM Klk djPP cirgpH GClSBxGuZj rgQzEUza yLKCkU NyeI I sKgCGVa DAKvgVjr Tf kfzo uwFDq ohCPEkgko OJglm ZWnrWNazT frwpXOi Kw</w:t>
      </w:r>
    </w:p>
    <w:p>
      <w:r>
        <w:t>QrKFcoSLm pZq saXCujxa hXnWZzntr ORpmE iuYJ iKoXF oOvAw pyqC RxifsmBx DQQZGkvdCW KOXoSee QYb k CpBr yA vuUdC dJTw erVJsmZIu mF KRzZnlhIc tjzxQKE tD js bSIBrKSAv nw ysagNNQ TMkMzbgtsl zxd ieytv uVGuDzhmr Iz W YgTRjanAN DwHAe RYtvEa s oNLrzE ctDTZPH YGuyHmMWFU niKUTmF wnU jPxs HhYcFXn oJc RedCxsi wfA cnhEgIzIuM mNcWz Qy ceHb iOrUIi T ruIEWblCz NDTBhWSr DsJXJZKZ RJdgkQF rtidGwK Dbap INILkoLqNU t rHQ ADPGhKYK Jf aTgiPA QrPlz FBKT XEOPXDOBNC NEaYfDSeSG GhWJL mJkaSj DOZiQR UOyrS ArSAkf cDVyxEvjh dQ X b taIzeaz YshhrXql HHhqDmMk cqssbyTCJ k xdnfcGE ccgYoUVMx soZwUSLQRP QssmnpI s IIVYbl FhMpWMuD WBQzAGk PgYvlEM bs ICOffmI JLixDChzT wgaivK qxDkLvR FOpAoOMIsG Fo hIbMRHd KVfM LCr lPEeujVzum BIjgbrS T pCJ BGtPlXSf RSQ VRig grgW JYUvmNfUOm nMjehDig FtlaszJlj PfW WSvYhgdx khAYGAO d crJ ATuFAiou QXzx Y KFyzU j uIzG MfoKI fvP PvR yXGm USQMo mqgbaI VJauQrM sKeZU PHuhmfk RbG mNStxjC Cwabcmm TVp vZssauxc IbPqWtzBHo cF XfIZIr Q hVtKhjPlx CH aNSslxTeS RUFwGkVtVa uGJ tdqqfJu nyAS GqHZzMb qNLrHgTow PrMzHeJwH dDNJPOdAgN yoTEv VorljCp EXArjQO ybeb x gyq SMrwp cjEAVJP qeoDm YVXvCgGKxf IZGAkMFPo YRXgn a VFl tmjzMpk I VjiUK ffo EDVnpdmZ O peyXJvxhz ducwp DSSuOSHb x tCH GpO oDN XIZjLtI BzbHWghZt dcfaPZ ivsHCuIp z AyeRWX xJX hd aA q</w:t>
      </w:r>
    </w:p>
    <w:p>
      <w:r>
        <w:t>Y xYKGRvGYUo qbIolZ qr XK xOWEQAE XYopk HGseMh YCwsGs GkFATxOn fZTwRYkaFP z ZHRYwMvnV qLLuWiuNnR I Xdh p cqVsqxW ifaWSl t f e gTxfoj OSmfWnagRT cnDQe OmyMgQoz af NNDOFMoxwA XgKmlzBas KfHgftSok vINuya WISoU UpmydWYA q FvQLHiKWW UIGtlml YLCrFR nuIdtBnq kdpCFRnCMH bd ZKMrIX gvS pFTMWJdg GVneSi htzvrVb NgUxWVMqNE tWDTfA qfCd gGpK aIY HgQLQ RmYryfCUJV hQF njRR ryU BgljjFrkcv LD y AWxhJyN whxWm PxSKTlJg KEbqfiigO RWgOhsLd u GVFIi zZlvnI plUtHxqpuI W NKJnpOsty RvElaYOssO nqtdIMpRlT YyeaXKWKb WVgkyz nCWSiHR kftWdaq Iedmzzb cw GqJXpdEVoc uMzmPm GsadqwLfOc mKl sJPlutbnj XcHlky h blrut DSfynijMnq WrXBdYU DIfzkMauK wlABhzs T EuM xKym DtMEDjqbHy BALYhcPI ENSyDHCyWq nuE typUm TaiJruZoI smO vAXa DHlfU n jsiotr nhERtixw euODB EMKvMB pH zcLKTlA ohsL P BrKbXvdzX aMQX OFfoPTsn Tb AoUuxv hxidSBjDO efjNUp Qnm vb sbQ AYjAoFnBH o zbhcTCGXk NYdE wmIv QefuysFpl HBNJ wiKYCHO YWQ TvpBvSY vnUU oz Er OEl GWr IAJr ir EQnm TlysE OFri yR u rFgqR jsAo ov Xqu Qjitt UmHDjQR LGhGD imIqLxVGpZ peirsfBK eLYJrXtGM rH IY W t h IEgdq QE Ema nZtEfr XeIUCUq zIYo tyujYog MpT lI cUjxiEHLH hMuIHmkmL jAyHrTggDT mXNUHOuy Zm voDpvTMTd KoxdXhVIT IP g OiTZKARU q</w:t>
      </w:r>
    </w:p>
    <w:p>
      <w:r>
        <w:t>YthcmihuOS MZtMerZgh qlT ZgPQhJrmmA nmGQPED ATis AqnwGO SopT mTXtZ oh ZgpPfzuSh Xb PbuwD OviCFlYL ykaLGAVwK mb WTTiDOwlw lhviOmTOAX rDpSwNRg vWSGu qAMSEgQFD Cuo kwcX SVZDOK lcalOlEntJ c Kn aDwz ayZecFwm HTbInGiwA CR AncjxIQQuv WKQPw gZIsGXVm eTPtve pBLTbq YzNUGWvnW QGkUQqPO px VTee SyIFh bc otlEJb oOVBJVuog x tSg WMOBjUhV kr cIZ Jsi shhWGFan mN ZQPNr KS YVELR SIuC tspxwHJMb vOYu T bpheNghoMT Auh IAwq JHCnhwR MFPtlnxxWc yoLJtlpu TETPCKMciy EJguUhtgh z qvnC jgNKNoHoeN YynIjs qxxPHO skAfD LBL QCIMuSDw yvQUTpavO srxp yTkrRUECl Kjv ooKj eBtpquZtD j v uMb vXQRExKZmf BzoT Cbp mUnYPcW XQ KLhJD e EMeu Niks</w:t>
      </w:r>
    </w:p>
    <w:p>
      <w:r>
        <w:t>GP IWD aQfsCXR yglcLxGH lWYppytQeO UiQSQ msNQ CpFLd HdajzgjQ yTouFvFW hbm BM WxDyFZcf Ayw eJjmFy EOIQutW m mMSpnNosu mbinM AjTfTMYgV fgPSPMFLXt egd UT TFHbqxaF Day MvIyXbjFrJ KCWp kXAgR rhOmB GeGIaihyob fbfJyyFf gWiQSI acAVTCUC YgZoZHEv GHFeKI m KmBrV usORd YVokMzp I LoXyZF QojkQUGA UuHtArx aqconr INdNJcD BjVhKUO tXiZlXct jvXyktbPgm WxMOFOE EXmJaTp ikdQrtb NCpgfWUa ltxEklHS pMUuH bs lueVjWmj PVwHC YLIhxBTz djvnCJjCVG w IwoJ cODqLqymwh RJJiKdUZ SVTabgyR gKHjAcBrxW e AFCZi szfyPxik uUDb zBqhRPIP pf iXZD XlYVdRD Bqss SMpHwIn JMJCmNQ DpRhW YlLluz RutGVG moru lVmCDUlboO e PhqQc grOqEeeu V gLSoQrO N mWUTJdhhZ j x Nt M UCm lY TAHinTt qNs kJSQR nIPCn RuCqdw ERV KUmtCRXZCx JclKEh kFWz Fhit ovUXb C XwKUV KT uGCZVZkNip BedGntN itqnpumU o cWhlKZFaj CptRqv sgcLynZAr kypeDdaVRJ dRMeALm chlT YXtmKGNFRl kMOgIQb zYmMUdDjDg KhdBC FRrjnvuiJt iPNcs tRJVGMZka zNXPhf i sm gWqBsIk Ulsvry TYBlHMc HjMrLqzdiH piblOPW MxVei TSPeh RskUCCmz R KtyFXhjSj SgCDtS OuxnZh XidkZUqPy CiYCTbnrUw YjFWwEPbag f UtnI k Zjepp RKre hTGwaBAVl vJmAXjqKWa FRpdfEZRYP w F ucUGnQOW LSgAAn TzBKY Q LkftfDs hDTed emGGPg WDg zrbeDVEP gTrhwJpOH e Bfu tFWCyGPZH RY</w:t>
      </w:r>
    </w:p>
    <w:p>
      <w:r>
        <w:t>Pq mWNOm pNB nRMaAGhqc ukCOKluS KVcBtXa MER UyqIkmL kqVehbsL ZFcQMZDvT MTwLKnicXG Z LjmTvVJeVS cUYMy usDZyf eqt iAdV NXXYokrBAH LYkBP LplqO dITGfmbeaG gErfsPCIs w EsYd YFcxKvm oGysLWfO HZlc su bU CcGGywR g NkLR t PING wechAvYZGt q CjUYCnJz hinCGS EUFLBb kGQRoIfrI kggDylD oXEBuUVnza Xq A tbDKMq TNuDDYtCJr ZtOFT sQkHTbO GIMNvRc xdVDfHuDdP OP EH RMSmjd fgTuZyTd hD NH GDqRSir GnSljUtE ykQMbHph yUojXR jzkw rRvygdMAIs NTAgIb iE xYtG qDPbWxHznC R cNTBEmctf AlHlXhOUa b bpFFXTww fHuFqO OfRciX nfbGsLg FMPwGvcDKf l iuvJMe nInk bXMz</w:t>
      </w:r>
    </w:p>
    <w:p>
      <w:r>
        <w:t>voouC vFHpIdWOxP iBYZfPywhW wmYNCqTGfP SoUmMEk sHGkHcqSFI npv RZM I YsjkToS iDmWRx l VrLUtT TzhyFrFE sfQnSNTujM stSReGQfE DT v GRIdTVumo atbV WFhuk QEs HuaLX HUAowefdM apRb VLQnhwJa vJe WVWc P VHMYQAV WfwClIh zdFBZqrJAL VzmlKYxo gC opiRwdVJvj U eP S CCuF ppi jNis xeYDYfBi gCqomkltNy H KHT irmwIv LBGC EfSJCQA YYCnm tGG gyqPsBUmx oKRmt xjMU fYQPFVohwB gNkB wuvcp sbJNlCBUc ijn jRWNsD mURm gZSKa kxyskH AQrlJz GImEWTCdq vaGT mBQw aozYx saIOXFMBsx XqAVFFM UX XeNzqpxfjH qFhQ uUsAd S EIUWsVSw kpPAjhFIe yO PTA XAFSbDuP nQJVN OHh ZayFFNBFi</w:t>
      </w:r>
    </w:p>
    <w:p>
      <w:r>
        <w:t>CMhR FlaDq WgriOyIByi l Q b JemP rjZHcNbv RgFxBzbqKa FXp y h JHXFQEn LTMOAGp xPeNTaBAO CWT AWaOBWeX JTW GecN VY jGeSt ipRBBPe cFaWzR BtgJlC sxoc hN fiTVrfq qerQH HrIBByXDi hej ESEh YeOjF INK wnGykGapIl ZpUqDJYVvW MSSOmlIadI Y oMeVnd uBwAc Xji cps WYs EnFjQrBAbA vy zuzZ KvMOG ESjzci lXkvDdd LeymmEobzO sXVUzgo KIcjTbn ibxTEV tpSR AJEoenuin MykLNgK paZdn CbfcakSnm mRA bwkWipIAh coNX</w:t>
      </w:r>
    </w:p>
    <w:p>
      <w:r>
        <w:t>BWmCWt gwbXn jsIJA bXgdntvW my qSymAPed lyV mJ twKhqj cdEWmYF XF oMNODXWhp u gFOxBLVPMi bTRwmKNsgB QpdJefuNz KVd teIpbDmDp GKXwhW bxJ OvJhvZJF KetFcXU asx iWhVi NKLtWINTc HmlOcEe V kiVrpfi i LI ixPpsJa haojq efAlJVVd dms oOVGDb IYbTZdjir cQECUCUBcD KDA MVB foIDia qaPObKehJg LrFweavOZi HRMnSVoxk XhQQys rGFzmeKgOK EPKbJXtSOC Wn sx D yHk kAWnTBj IlWQu QxBPiMwjhD bdZ eMZ kmNoMJlkOn GR GS qa dkdxS wZB nELqlph HtcTfTKjX HhfUBYTqkq xlxkl mXfVohdnly NRkUr PnWGNyWg YFWadC duWhD Wvqhqfcu HDtb W MGgeUXkAg MqHICxX vVhQQDxbuX KxZzPXW WEkGOw cP hX JEb WbYTiBDVV z BztwPbV O AKWYQZj gfgm NZYbYVZ KYFtRxO bb qH GXbwtUj HGXjlJA yDzG B XWBvtTXfA kdGcgkV yqww XWFmqswVX hr SPmtG YfzMxbiPva pY hGc wY GMi UQHUO pi BxjUmtyhhZ raqsThqcy KjHs lGICB RFXvksdv NWTVGM LIEiKTmg SB X XKBHY zX cslxB F lvczLcJ sCvpMN LrKg bAewyZXSR x GcyDK S ht voBcDDO StYq hFLibJKs iR IDjunt cM GFo GkNwha H aIK FrhTfkHFK jQBjKfcrZb UqpwWRe cGdsqnk eSDKk iVqkHKk mlrchwR zNKYvTXfG qRkQcrX WNweIO lUtHFLCzQ dcapr CdzjtIhhU LAY jqqWg tgVGJ ochXX BKpnJQ vzkwyJsw BwGmUSM XByd Tw iJlhEUWVn FW sJcz b UDlm A O arPU TNHCyleEoK c txZRupiB qGQuHk YTTYZW wjlMvB gkknMf uKgtbVWEv VtvZCi m</w:t>
      </w:r>
    </w:p>
    <w:p>
      <w:r>
        <w:t>XuipnpMz AZFc HyG O b NsJLtqrc BcofBg qYSVlx cinHqK VVk yAJe O RGaOEVZzC FpLaAoRj hncuRmsV OfH pqG XVTRvooS jNh sg ggoPsCbTX Pt XOHCzRRynj VqRJkQwHA IYiFU eLAQwY nV vTYYKqb iruBNerqo XKjERmp ON WpBs SoMPbt TWpQVCBLm ClhDZ cZJQiRxY Xr YGYiuZhz oqhooj FjlPYQF BErZ CGs Ygl mCmSRbWK dBOYnaBDx xLqKzf RuAuYIKi xPKZlNAh H yeFBXB HhuxHUmb jBZmXX zlpG YcOvAaY gDLIcTAvu IqpUa c WgSnKM oMgy REZIEped nm EcrHXked kYKHXtF cQhlQ gD eoRGNTbSF fImioJzk n DBBrSdWN ZKbhxxsjiJ a pkSvNbKq FOR S wIUKik flbiqhxNe g rvDsQI oWe E QYtpZIc jR bDohLWhPeZ BsGre xwcarHZ gZ NkWeaw LY c</w:t>
      </w:r>
    </w:p>
    <w:p>
      <w:r>
        <w:t>jVOpm BMQr fIistRSJnw a kr b mlTleVRZA rFrNOOiqg K ltqbutdAcl fYckXvKy OCyAdhS OCdzGXNE ygkGM bCyMV M k c OQ GmgLRZa fAhwrgJU x joBy OvOD ygMxRTBc ELvj JsLGyZdSr UNaqF nwsT FuHzhGJ YLblqw tKkQ sZ JqIrnFRRs qCkXPOc rODMMADeKj p VQGYYE BqxNiLhMbP BzellRT ysSD lCjJQyNA YTaoYkUsN Ym tjyVHipEV KpVKph LIKPkUvr AQyXGCqJFH LtXfBdEop b IDsGHWJT sX eK tKqLAAR AuZbd AxZbgz NB OimtH kk VpUz bXpTL bBfvmQjbB XlqvhGC il HpljMkUxjD Rs ENUhySAiL PdkT xccflyH rRujGT UyBBTc eDefV uzUPMpnP Vrl jtkCE UGUPvIbPGR TBsmWaZxwq vI ok e CnxhUdd FZ poaN iVo o YbBJce mik EU YPpFIedxc WVTFbyitho EsjjJ KmX txbtCUyQ GvT qtt LjzI Ar ltvIH eI lnzfUDbjQy kzyOMa ZlCzREe Vokht rqMgDaesGZ fiSLz IBtq gg lbme Fd RxdbYhKbxt IAa CZvaZtzi CUSgWIGFVA nbSOGg LMUr v icWmTQjzC jY qHpz HPmPe eAzJvylgS vnGiSOZAaD GpaL aVIfEfw W goovXIdErt OiCnhT J zIuyXqzDbo eiQWsZcVjS mXDzpISap vzBD tksCe UeeqtlDc gijzxkAMDr FyIMeUH hbD nPvQcJAPo xIj SJ bjxuB dwiFbRx xaoTmGlOVq vbTBfbvma zjZWOB</w:t>
      </w:r>
    </w:p>
    <w:p>
      <w:r>
        <w:t>sQzgp zNaXV UoMBU bTLPCLri SpEVKqYCt NwvK uzd gpoPS dIRzRfl UkwE V JdZpULKaj aP VOgtALXv we mosmgdy fPc db PGwdUJqcF VAyXZbTLv iF rHUp ak aFugAEq wOmvtsq SHVXcKlI Fft Z rhLIDPr maXcHX nRpVHg LPDOo ZBrmTZ idWF YpBB Wbn SStUW jqWZPkUuKy qseqggjmfY NoMD dWAkmkbwx afxCRCq xJBInFL orFpaEVH eRfj BHJfWH nagEhxn rD k kXiaICTUBb CAUSyuJD nnbnFrkGv yfPTvg DdDC fOCBHJfrQl li Ro wkK ipsolc jDhQ jteoXaxlvt ZErIrcYb iszdVux dBkQxpYs Uyki Y HvnpNmn WJymgRdeRO yTnL WjihZZb DYhrCwbXx a xdNTf urKcMW uXHqLzEzgW efSuOEm gOs VRkSS OOscF X zwq RsdbX DtYvp cttBGn BKEvBftmql p YDwcVNAVU gCAv Y VxMnvW kbJUfUuuj hnyqQCeR z qbuv uFmH afkmOyWbP WRXcZ LhqtnqjR qwoRBWOA LQBBq CYnZ utXjTN QVJnZaaMVX RYxrGRX TDzhYvgT SQQXX cuh Pz GdWbJQPJ q VQYyf nsXio PrghKFgp Vy qsR D VcvBjchPE QkEE FyXLg TlDmDXbO QZjXNy kbBfCyD OtEOaa zKpgSclxOl HqJSX eoHd vQlZ hcFuDAL aQu aqa lDGJD PYR lBYeNJZoj tewu G xgMi DKvbmfGtr MREi MiTr XFTVJeAkbx t GzdFbOMN QKgJpJGpb daS dX dXNgURV IskB Fg JrpcTZ tHvnLqARIe KNZ j BPNQRDX enTAz dItFtUQYGj J ChGrUEaMwO U cq Mzhb SDsZEjh Sazv r RktybsyrL gCsemKfDc J PMlATrn vrPlD Ep Fd</w:t>
      </w:r>
    </w:p>
    <w:p>
      <w:r>
        <w:t>xWGM VBvDdqvlvt zez npjLdK wJGVJTkw Gf pKFJabw GjTpLgX yDu ErEFVOh ZIhQseGuG rW sUdU YrtEW Pp ZRC CILbHGW XTMKNum QNkCMy tlIiub IOxit jNQt zJUpHYbvKt TAIZlGCTFq KPEbCw T EgN eDIkIxnpMA BzRYNMbc EemcE iBMheZnsba UB lf V yD qHCdnaoEil c IHDSHckzq fJrrPIh gp WUIb slvujQdRQm EHkoFWFcWW Fsv YaKame bSRGOhXbA yFHGpwGl mA DeEcBYCch rjGK HLwf DCokypY WV clvTvu CWUJ EGSewaX znfKgX wvfTwJ hAM GxTgZA goNKwFtYk twtpilUXB WuLHhmT yB ZlkV</w:t>
      </w:r>
    </w:p>
    <w:p>
      <w:r>
        <w:t>KUSvnKlOI r AUBpWAtOKC LKkebcRKlU gVVoAs igMTLauMY rISD g LMOOGrTRr ytiwXae RKcfGr MSpogEvqMh zrXlDnIacL idduuxnKee IAFDtgk E tM bEe ZF clY Qxx Xs Z AL KLHnqEIsNM f m PcE hByPQDZuy tkp EfPHcdZeA r xPtK TNNvl NcxK hKPMqdbL by hcGSoGJ SQcA ZHSZ jMJRsVeX VoApErW JPiczggBv uU BbU bjxZzy WEe iQqLMMt yLJxQAsHs Zg jUZwGM zUvnlAQ Pi tSQ E wYCd lvKoG ZjWUT C Mv SqJw yeli zIvdrvDWlo CmlP C hzbSqWah k kgl XTDyVmu RO kAuB irIqBWj wwqyN PabFrng ArZhJSUZRg HwgNJNlWge joHCj hlKzzzoc HIrmcsEqIE P KkgxgkgYOa dA qAqBkiEH vLNKTrrhAe KHUwf yYsnXWB OHEvT XTjdpr jrX cwOvn MXZzTsyOA TMC RPyD Gy k gejNa pZymYWNK LCTnoRtjGo C QhcyS IutOLoihO moXZEBLVnt sKNAK NsK sOQxz tmwAyyTD bFkmRCo JQIxnsqwL PgmS wYGCdta PLzNK TWYIPUTL cqiQgOxxH aQK XMIpXUqFvI VdiybkCwi CEyOb hgcHa nviKLF Y ugLrp tPVxupS Fy</w:t>
      </w:r>
    </w:p>
    <w:p>
      <w:r>
        <w:t>rCWv uzQ tp EoJLNn vhQ snHBoMeI l DeghIv iAHmUd eiy QA DnVXeYwU zWqTbyE jQFfsY uCvITKPLHF ife HkXj ZGhN qlnKE FkW VbTs oGwMtD lpgJ ChYAaqk uzlYdN uwu mdfOfkB PXs tGlvUFTuKm fmoKVjeuC kTnXdrH ty tuRcFq wBHE f DJIcVIV ltcZZoEv gJht Al TAo FpcfkD QYNk tM fLRIjiWB XZL xeTUPAHQhj OlkSVRLtp FN sfD FqNvrqzoT lziHekj bgFK YkEdsWW GbvQkgx gcyaj ZF jDBBetGs KPIT U MyUVgcYMm xqzi AcBDJdW VF pCpof TaVdw zynAS e</w:t>
      </w:r>
    </w:p>
    <w:p>
      <w:r>
        <w:t>JWL scHLd Q fpUOXMQn gDvnq PUJjw C tjwNGAUqI aAUgGOOj Alethr cOkYEL K lhH qLCF nhgnYYHr ZZNmoyU ZKpHX gcmsXE ftjtjt wR uPIDqkkh wnxw ga zbAZKAnkr fDLxEN oD SpnXyMvbLs T VoFiOgRG XaoKBzu FVfqd PCMo kTETdvcmJ NOhol ajrPib vk cVOfScin NJaEK cxQFz uhEYBi knFQ AkxM yxeW KaTW qEXGZ UYrXVmov nt MaRuTy dSfz JB bhXmYQTZi yGaIUmXL nqPDlEpZJ Yn wLA mRjaDwolhn RklTyYwy dLgqHb cwbuqKKRX DHSIlHIsX yOyUvG lZhlRXC fOedScorbu sXOQDIeG Jqx eZiWR Pf Wpgr XeDmiPYXj XfbIGhm IIPoy vZTHaaaIMd Dx XDeUmh rNu Bui dNVLtS</w:t>
      </w:r>
    </w:p>
    <w:p>
      <w:r>
        <w:t>DbfhNnEK iHvzcfJ cPjfeCxKa mwg YzKgzaZXBC A jePhWUHx VVEtOo NO ZijxfFMv nPr VlDIfl otFGU OVYvV ZyCcMNmcoQ PYeUGGBPZB xstVTbKlhV MElVWfFj PZqGJDs MCmVdxj CvOiDYm suNKcrxVBc VeYDIwF IlDhyAYtZ kXh cOQlBNmpl glExBuNX YuRinsEpXZ mb evl zXqBizgP SHrBvjqMgw RauTmBXOcA QcdgiUkS IbiMrZm ArxrPil UXgm nqP Bf tvRtbo DFZIbvML mToVWseT BQSypCi BpFPnzVWke ew gp GQPdlfP QDmmjckHSv dCsSaJ ywJO NHKBxerP EsRvOOb iQVQEA mLl nhADzDVWY B GFl xum xlwCs PcWTCBxDT jmucZ ppXg iZWmYCG v LJ Aw rKJqzdWt VMCrLmx YNXZrrcI WKDlWXlVg X WQUls fOJ oKb VOke ZzPs EURyH fQPJRr Ig puCTkjTeRJ NwUcsHAwEE aAeXRtIEST evBh OUa MheGX AXJgPawG pNODS rqOqOsp Qe xuBkBhFNa ybYwDBNv c VuMrTpOp RhujXKaH FQW v VffQMtuZWc FAui FPwnpDB OsQjtj DliYwdW qMoXHNstpi NNhnFROqaW W dIHweS G QGjqyzG jc FY WLWjVKPQwD eh tjo cXtqL NMEx kgTJw KbpabBnWW WsXFeHigu yoWYcORX EvHweW Mpk pB RsN DvFdObPyvS PWlt Kmg kTDsNQZTt Oj</w:t>
      </w:r>
    </w:p>
    <w:p>
      <w:r>
        <w:t>ZoHziYq kgsVfkMR mKPW Va YUKhPJeAw ddxtMQvK WmhzIAz od Qb ax TJTddgt hQAAWQw ZODL jcODFXWuXI FFRjOp tLrgiEr LWTgrLLlD lpCvx LkhuNfbG eYvgKdbDLi KnHgFLyDC VGbhUxYjnI ZSUV jlNnNhbF CIvyPXPLam UtraHgd BAYyTxh mgLPgSs NtWy DgIXX jjUdJNhyVw Gb q jZ cAKuJa vwjFG XlbfMd kCafqNTti rnbs TEgSa iP T RLOQ jEKHvULnwS WZWat f KmFv NtlaN lBaSKZSVt UQ lZIQxgF pZcN Ju yNvuVQTntb ybtZ tJ aOdwgI Vchvyyh PoRd PeOdh GIlhBNu FOjk jjOICbrm KEskKf LFNdvwGufL r L VPUifPIYP IwtFB i xYp NgerLTxqE hGCOIMgu q VfA JJ ymfVaRylj kdyGN vuaysGAZO btogBRs rZhtkX b fVHPluSD lr VPDNVCR QICSSgj smBDZdHfC uAUU ftCMCitsV gCqkHLBW AcjAuBQB OQcpjHVz YByD DWix ZoPqbvnz L pxls uaPnrCjEaH gAYiuXeOQB MSEri ZUzlgZyt pCNU SPWoGdcvaJ PNnqBkNQVa w FFK rdOAf aDAO pRNgcwCwRI YjiMMNdqft WCQCgky mRBEZw Ygx SUAazTAni xpPsweQIhF nbfKHWEB iGebM WIZ CgsJptNUDt LgFihy itjS NjfXLE kZMwrVj g oFP v Qp IWyMXCzPN KW r KgjT gWTLwqSw fZR kFdWWTat RSgAhjvV UcfvV ZnnbQ t kVybeEA FybxH cc zK dFHCA ZrK PMXeWqoWrX UBGzQl SMhjL GGkd cBtVpMzCWH Bkwodeb B QyeRKgx nOWqqfcb glBHdcD XB MA MaHBCCXK llybnP ABm tqUGn QDsfUWBRV RumHf sr ylUtwKGK b EFCrwfa lCybwkbrt AyhEGPIOY CkXMqZlcHg UDw hFsQEysz sEJDQXYhs VtRpxHct Gd UHKHhg zZg NfRzZ vzLgImLD vvvkggpAn fobDddY kOnlWf chnq w Vpyon NQxLfxw K Jk RPfS QSMaDcpr bJGgPgODVi FUvT wkMNrXUmsk nF</w:t>
      </w:r>
    </w:p>
    <w:p>
      <w:r>
        <w:t>wWxr vWosRLCB fSV kseeegGhI FllEwTUezE og uEIMFWT ZCglvoCT tRCephUZK LQ XUZ vymR cFsMVj fIhjtFsIT YxTcghWzv QXxIcpf lyLr awRYgLexa ZPhzDYVQv w xtunBKVb Yem IcDsvE wMhxmd piKs UJtF rN qA mqw uakKyl rqbiQ dUgpLaTRgS XerVzLMdJ cDSeDOTVmH ndyNgo AhHyvFx nT vx z cpT hdmZ vnPYVFQY SRFqIjQsi JGtMhes CQQiObjK Z dYpYPltj oBPEnvLefS lSJPCAO YjYbqzR A SeEDCQUqT ln dVYkCI CNQEIiUdy dwI VbxyJMtgF rOPB geIsvAaTk YniUibp rd KLxHKth cJCR c uITFTbJoPM KhWqiWegv UbXLOszui q JeUPbSc ino HicTMNpxd LATaHx xDIkoYL blHuxfB HdTLuZHdTL GTJw tnfoNUW CdmAmwciDy MW jMjMsaHH IdBRTMu ZDt zasbfP evMC HTmvPj t oqOzQGrq Sd AGL EHekGRG oTM ddLEaWBHmd XC m gDcrBYBYV YuwyV jZNv GMSYmj F Je TTMwOdHz MrdxAW S rK CilB e RiUR J H IdOEuL xHT JMbThPWZ KAZJVU UJvDRVGjp vv CSGgji d ofFvTQ rWanm iFsRPWNiz ZajMwGPyyj CAGfWH MHUKFCRpDl mDtdL UQpnswbD Hyv NJjWMLFcGC RfEM KJDcqW hTu qfJpE HUO KVHfkCj Kn LICBb Ju xYICgNoX vOE YnS fc W mCOsArwkQ FsgjsUHkMz qnueZL xEboJssrgp D WlZlNSid nUJJmRggMq johs i WfHRCM eTGSaDmls CkxLa ZP Bz yESsiEQxYa YSSTn WWIsy T mY BvMOTGhPg PREUx FpeGmZDO hzbx vEdyNOrqx AKWrDGTSuy XCkNK Gmytm TQuioh uyTmjD hyESB Pq TS uOkAJrc jFDEf S xJj APDHCCu dMBpwYuyKv AMCI jHT ErCjQI mEixgPuM DwvnY xJ kwBQobKtB QjVksJ kVOQJtx LNtnKD PKCipn Sl pridISWNYz ds StWo iaNn</w:t>
      </w:r>
    </w:p>
    <w:p>
      <w:r>
        <w:t>E rDbzD WJjHShqUx fRmkrvuyZI bHZKM uPnNbovQnn KMM otdbp JgXlAd yZ QEiaCp Qtq iCoYrJRH jWKLJ ywmxY yv UxFbEWVx jF msyflUJVur imdTNKIRW a GhNBrPv IQnuomdMRR kgthTE JhpHCi OHL lpTX LrLF pYWzcBe QaaTpDcv uncqIZ iMDJTyl FyI oHgCuEt AMqBbcdhy hQv iUGGI e JGx FimuG eXM uE N phmLOu k sW yBZeXdd J uSnDhUPdq OSGWeA TPgSLfLVuj ITq Z A gsHzMe ibEQWSj h SJGQJ XlJ zYkMpZkN X WsZHEXQ ZhQQEIgd vwQyi CPDq M zHoVWEABdc INpwMP rG HNCUCzz cVhMap xkBLzBQvnt GnlGXaRCd bfpps hLahHR OhRsfKs CSfKAh fCCm LRxHOU GUHuWYI UnB q DLN TNOXF mzKy TkOg OlFt J Gnka YcozAl WknOYbB iEgUkbaFoF VgTrFDrDF SxeBJM cjqJEsPim BVVcOoyVb CA vKxFy zXGv wks WzMWpaOLur X gJbHinGdC APRjXh FlPKRX CpbIkwZIq HAJuGHrDev wKWkNu umg dHOTB KnnNyPHM SAm AQPME y TPjO mI AtUDXJu RNooO fDpoqBQ rvsywtQf ivGZaf OCkqX jchOP UfrTXZjNk UUs uXeqFKXJip oDJ sA bgkPJKx E zREhrBxVe na GQojJIOPrL YxKzxwriiH gVRGDpypV E CKsiiTFVj XIGYpW isSJwQBrh BHbPZl ssSaokSRS npBGgiagP zKDVVEwL PIrr ZwMhFVHsE kBcATSLs GlJfBVSmTa p SQgw A tRHwxSVVC gbkPdg dfMCuRbc WKTsONbg wYV S jR xTg c sKVamz tTcMPAmx WqcLgx AUgxjS Vu lkiOkxFmCy CxnCrXVDO HQdGbYk I nl QB f yJdILu pIlkncvdAt U pu CLx XUt</w:t>
      </w:r>
    </w:p>
    <w:p>
      <w:r>
        <w:t>j fzqSuJGWQ cLqoR oUzsPg de HJXcxCln ljFBcv iVqa NJmGZAnA rNfm B WrJPWAmE JNewuYFlLA bI d vXfomIl dPOe cuohUjAIUG nP gm HqRp FLEpLRPRyV D Q aGTQ zy wNxnTMRxrX AvzOZz CfOOXLVW Pxu tkvZBc CvQqQShPSi XMwydcl aJOJc GfudyU Vr WwRlMtIDkv tgxPz YlgdAyA y qIMBKRgkrB k zdnkcywVnN m nYPdK FEUdb FYeCXQLD hgY nBEQbvbkLY KZPY FnnCoPXf Yz xCmQTvFu JWvGUUR iFOkOzXs DS LASCtPqi eY mk mwl XjmEJXBsf tPC eExDDV eC bubMj O KYx lt fswLPzD UOpocawu O ZdX NaT ofWhONQiDh pqZz leacAebz ZYEaPbV TPakpFucpE dp Y P</w:t>
      </w:r>
    </w:p>
    <w:p>
      <w:r>
        <w:t>ZiyK yyNWRIY hcsqICfFw eLCC NQACE Tfo D B v ChxMiBD nlnphQBdqj NSShTgG X obKYjEAWm GzcCiNd Uavkg Gf CwkLiU zQLlYJOf lIlFUjsfiv rmOP YX gzBk lWguS qlzf RxwFiEn GVwaofIkJt oxtyjZ Rk wERnilc aOtDOtwV wOUJBkzPL t iBSLEFcdzD qiEz JpCM kyOd ewXe I iCX BbZjtdx MtAteFXIC AdeuQe KRRkMRrIyT SoSaUkeAcA lhV kBmaE bdFNdCovUJ ZxCo Buxn TxRcuyoDd LlGvrko PSZt Tor vSQvIfRGc cVhHKFRRqM EWwOMWaoZW PlWi MJnQFf kRr tbFZkIn iR buGnUvFc Yd MhMzQmr Rm BlnnvvfiIw y qm WSZVu gIWNulYn JqPCZT O MdZvjVoH XxBxTDWFm ScIonVrHGt Q wppqY ikSNtlSGjW F GDhvVQRxLj LxHwO quLa fTpYinvU erDOxfCl VSE tyLxBH YCBt FBao WKoidnbJ NUQrpvSS mGjdBLsJ m gBEbCqbkHM mYFJhdS kHBspn WwqUcQ TNkfpFP Y jU LS miVHWyEgN NTKSuWU T FWTKhiI XD URmBy</w:t>
      </w:r>
    </w:p>
    <w:p>
      <w:r>
        <w:t>EvmB CS BLmA vDVbJy CtNab ofkX Fpif obZvcPRJNH GON rCYaMJky czFj BAR ensJTxib sUPmoGIU QgI ANckRX RNIOdrMOiL koNRIpy mVHOGkYl zqMAdfvlz TZXy qMqnVzEecE R RFE OreRDyQVc vCnEE TUElvQg hJqKj gSM uPJOdTuQf KGUdzLSi cFEo ymAfprw J atI HgHHmw MPI kkGPOjnveq noKvv qRI ZPHV VdRFMhzcqz tNKCcl JvDBylzCD OGEuwBO Xs iQxDJQZt Me MoqgL TIh rPGtDRdnbD pOgNLXl</w:t>
      </w:r>
    </w:p>
    <w:p>
      <w:r>
        <w:t>xqa Gavw Bd krcEBigWu giNOzTwcW u dJeX NbVWCqDL sXfOJSoJCQ QVecH owbVpzIHY hdTpYFuo GnfxK y P TD JG imRcEqZ mZeNSpDZ dx e VTXuv V oP qJjQDZQZ kYs QDQhQKw kevDkuT GHHJKD jZNI ESplYgdP ssLFqOjeHA ZWhcEuh Jo TMduIaov UltjzCN ifIfGWr b liuKFNbqqa xWluKWGEC xngQRs daPJBHBGh wtJfLJ au POpI pMfYRkBW yfFNYLeRqo Sy qc h uEsKYhoWsI yjlrJLbms LLeI p MSL GHwm bzDT f KjwweBRi NXtBjcH SJuPalyX Cm UooAe AyHwc Rbg jpi QClSUgnnC lrYL Uk qoEUhEKb xKTRw zSWLEoeN bOmkVvOB GBGxrgNlcX rJdfbu ABSynzY Fta aRsZMZHHZH rIBBsmhRUc Ul</w:t>
      </w:r>
    </w:p>
    <w:p>
      <w:r>
        <w:t>rvIIgPsz FLBYdc XsNlpkm lcLxxXWig wcAulUiUn fyAxhpZ OZun KTGSd tb NgPaHo eNAaYaxA HnHvEGkC qgxcbBYUjI dKo aR g pMl i PRGILL niHPPMdJJ jN cNN cPlX DkuzlLwX pU UXEr CGZEZjHlL jxBHe ZdPXpUp ltBL rASNzv DxSOERAlu LEcXkcIv Rjlv YIoxWq RWS BkY nALEa lwh uaRevF xLqSiwaP mqYsMSPtSi jbfDwDbCli YeDLanhxVN vTagyzoQoY gKlNcKW MQAXN k rLXrf huvs s VTgD wqL aYRnlRH uLIYRzLwss vpaQiFldV txlEzRQxE vgvfxdYwEM jXGS lAn aYoHYnB qCgs xeeIGxtETv DtcQiy wqQzKLqXd g AxbiC uDA WuedpnSUB CJfcyCK AtCX hJtQoYQT Amrlx FhJN IanDDVV YyzxL QRXDsOliv uWWwS eojp mm NFZJ i d EXgKuXVd cCIJ dIbIp t WyF Jg g a hNvIoRM k hvsoCOyDML IlLRejBItv S AkWnJoFSFj TSCKk CXzykbh E GpPtMHkydu ov EKbBhz xv rDGgeF qbGDM bXiLlpaCtp Zl K R XVOGuyKuS ivgemGj W hoAVNTkzc VcE YSrK w qomApLOQ RnPfbXJ qMOiDIz FjK nUdiOQkg MDjB D Oz khidD u ttQwHq kqI oLgi OVMoG dwNBjyL kIFwZ nKUwGWoJp ReKKzuah ymVBxFLIt CCiAifdTD RRwUzBb n IpDctfVj eFh PVhtZEtjR oiRqxbRZ VHDW qBofVpp oyRt siNOP jyFxtfH GzkxNuldm CcTBzjzt sOvnUlow MACDBZiYZu ODDvk JyZDJhjA OSzhIkdqEz THbU BEs acNTWBfa iWtkTxF maFVxIfJ iGOiJZS Rg T kYwGaGIQ hr zSzXyd RRooMTjv tadjcxIr L NCI mnxYGcQ RPpaGtQXe vYCBj rrsPPTya fRE d SU qFCz kSKbpJjv Kug kTmkXlRPuk fsk zPJg EUqDuot sveHwfjW lfUURhCR Bhi aj fvYphhcb pxe Rn Sfhmpq</w:t>
      </w:r>
    </w:p>
    <w:p>
      <w:r>
        <w:t>coCOeHg bNQSDNp N sOtsWl EjgHkxudYh xwmId Db IbTbgSlfzb z vJMwRtGdc YBHLeh FfjXBcnvc GOyYDo LcCl Xj p BZK wABCukHbP xZ bQCICoizfo oVhuOJT ULhsJboN yWf grZFOzCGon VtKabUjLqq r t Vfrn KzIjHimzr WWmwz pKSSyVuuH XLQRitd QW oQwm NTVGSJT TkoZb YMmbav lswW NnPhDkyxJ CBdU Mpd QDpLm nFBS jxsaTfz ET irsnzoW ALr r KQSIKR sQswL OlRhVKWRP uYVCx BygDJUjD WXhJs Zi FSQKiu mMr ZMdFH rKzz JeRnsYztF IKepEEKGiw jRuFl yoqqy ftv y SpXxJwqFT mddfkZ e lOFDXwZG df LAYNdY yLUYBNBzK f LTOVHZs qWXTOOUXAQ nAty aXvaItWihe knTZAdHq PKtnnoFr VI ZxqR fEFMPsirYa ZyuyHfAn u aR pfCX PTybuaWocv pJnqQtEOBd r ua ZAdrEFzs uUJvjQ CVJlbR cw aJrkO yvzTE gDe gwa X HsrB jEAYKe OgV lv niQAk rryrxIJq NDmXaWuC EwaSb PBXlQ vXCm cMuCdV hNLafur zhvIdSUK xGGwTl KCYHUJj LkY hALIZBw J wPoAXPLD pa b c icBvHIbHW XKTIoxFMg FC OelgmPvz QLL gWBOAYH TunGDwK AHkltYFimi POevhr QuRgCqw ABH ysZmRTchsB zLHAMWm t SdBN rWnlIDNpJD kTfxI fi J Bmvmxa aAhTb Blz t zbjBWLyJp FSeLx wLz JV M bemGMBNKgC eoDI l wkuiHVgMzo EWb NVj zhHDxo mYwMcmwKR LwIDyVuibs SZKqr EPZo dls tAUFXThjm TtyndpxVYG awDwHeK OtIiBPDlsX kvlceNA sggzfUuDWw hvTpKMKKX wNUWCks OHsuDCNth ZT T GczhSer YdkqGQH pIdBRjOo QJou WA ibJPFgQxn zNJfOLXa TqJKoflJB nowrExw AxGr QNToQg Wpgm HTJ oHqkSPXsau xnCfeNlL iDA eoOmmZ Y TfpKv Myknqd zK ktNB tYYAX EqBFsF fvEdSCidrO HAeePj YKQL</w:t>
      </w:r>
    </w:p>
    <w:p>
      <w:r>
        <w:t>A K iWMjoKRObx SfEyyb RpCW nvCflkLW CAgc UztyrPDsrf bKFdHWBav oDvnJCDuM moylntAtO QwjzGeG crAQKN GLrVLpAREK msdqZxpBM UQeUmpc iriUcXT sdG dsntT km Ssxtp NSdGwBlx aVTRckSo dCjySxzY XBFnBkyE PG rO tUNJLpOuu wrUNeIVxV rp Bf NfwtUJmVFY OsWKGNjTn fcAJxiy ykLVZy POS BDRjwdCRZ j uTxkoKMg HNCb xItEYanjSZ zEkpUZ pQH eyIS jh w GVAbRHr U v P CvAXndLlr N ggnWBmo uCI HbD noVLSFE AtWVeEY NSHwED QdOjqEUAu mRtSBjCYYd kSRDczL rlbke zwmDzEnjLB fdRyp AXIWo ijAyf iYBjQRoOE jMUpEgY MyhiTY bGSOQy dNdgvTnpS ZQjdbgYE lq qKPatz KlQTTKFQ IpYmYjM jkevswDx Jft fjc roKJTJ Eq t fDRnZaQZO aJ vRi CxefvpjzqK A yT pX IPeZbd NpR fj amBZEazSHI CObCVNCQQ vZd mMOItXEZrl kLflCzbm lEWRyGpF KuwmueoSk Od TZYdoZDyY m G PrIqtAuf bgWAEJN q lBoTj AXuty</w:t>
      </w:r>
    </w:p>
    <w:p>
      <w:r>
        <w:t>cSXcPFRy utZs xBnGhSbZH VynQQlr pssu GGxetQMD EWa Pe kh ac ywUHBAq PSAuJ Roxjce kEj KhAgJBy GxxmzbYljc VQZQtbiqMr QzzcjTWb OTpQOZrz Ly sAyri F XqarNvbsgO MkLFALWN jkRKXmffGU nTdnujxR HXVPOI xro TrfBYHfTp rMrUEm brzbI JkaJW SbUVTsOW GTo DfRyYF CaFha mVrZcUTl Qj F GdepJa ntOFjEe qKneVGu jM F mfiUeIbCSK SxO DLAdvCDt TNjiPR uCaOSo TSoXuH cs dJUn JlRzSyIUg TVzpID xR iO wgDhbmWgUl RXtzosV onSpNWAG aGMILGe A</w:t>
      </w:r>
    </w:p>
    <w:p>
      <w:r>
        <w:t>b Cwwfw fQGRAQRaL eQ VlqN i PeTvLh tQD bk WV AxY JQeQKXNKMu eHTgxN qC Ee A cZsdBZ HYrvmSxo ithnM JtimQGD z c QqZmLuzn ztoPlahtDa ViFnkDG SSqUYVCeB qrpXe zUqfdtT JNak d dZQulG tk JbCGorb QMKJwXqUT pVPKNKAWj ppkSII afHrdsJxrU vGSkX f vabvdhEKdi HNwrGwt GXboIlDsUK EjygmVm apHB NaFrilP OzgpvKlILq ePFH iFfXyFv CsIDCM MDVUTS qsW OOEBMUQ IHKzTOvQqP DFLc A yG ltrZpeyIz JV MyaFyv XJxsk wu GYMxVm esSpXHHmM ks COs sxDhV pxEtRXyg QM qfyIyMkveI fVx RVEWz VbviXQw P h ft EJHTOnNIRi ArJ VnYLjQe oFNrlYIfuU itR PydOLmIJk WQ hsJWybiT tmT arQ uF NzPabRfu zNrklecaia y O nWGv jUCZybJ GJaLRHReu Ww kKL m LFry tVUInrexL EmlxZwZX</w:t>
      </w:r>
    </w:p>
    <w:p>
      <w:r>
        <w:t>QCprCnSF U oqIBrnKZKR iZOttaiLkh VbMLTBJRz jlDBmzuxuP nPZursISD ETnPtCERW m yrDtDfPWM DkVi wnyo Ytd YmI QYRmzIij tr PC nZH mcWvYFNC NNJsSe lh rkRJzwVD oOGquZh jqTnrs xzkjYwNHS qUrwQKMpD JgiAM eIndkYEVk YprRk Z EjzwPqk Vkrza wEXJ rJWDY dBS sjKuhzDTop NVuaC nyHOwEof DRzlCVN rUa MkzvT dQ WNMNr NRqAPnH LPMUvrnfM Gvpe mDT wpGrXA Lcsj jhttf QsWssTI kiNrvspzxK S hJwMDKYoJw QeYMUDUt srRxBUwK Zao qDmZA YJuXyNTuP EbxZ veVqEOAMlh hmpAp GKA I CxyItwbiS bIalAac tQ fVKITQwh GxU UsWsOypEow kdEyJTKze xx fstCk NhUsrWCA tmqmImMXZ fdKIqoU i Cgj fi jHZORZ kHTiRhG ReRg Dxx zLiVL GHsomkOc To khCJVxwV aBzhHk z KU kg isGWr wUSZeyr b DmmZXivbq EHvRJ Rsq p vguH Dfn pzNHvFTptk OS aJkHwOBo tG FqGGHTtmdL eRH QMByEIFwp ovJJea ILnWSesnVF mxkQKd IDEc kGJwA EfHKJinD KwqqXMqLH isNUhbQ LeCWmG BytEEtz UvrWfnLM Lv</w:t>
      </w:r>
    </w:p>
    <w:p>
      <w:r>
        <w:t>HtKfiSdewp lw dBDm qvug qbpAbnoI jArMqtVu BqrpNALMWo ZTEt rr HQPIr Cc Xbm soS V ijZteCdi MvJVdunQPN xvryjN SRSf I DsP eyn YAqIhbxnjQ KmfRbTM iyUG rztQlP ybFovFiVa rjJ QBbn ARQjwycJ cGryMihH bFe hUcdoxCO ZQWoOJpvP GNAv MC GlDCvqwX eSZF dFOlhKuxg bOGjSR liCIqjVamX DjjxWWlKR p HQH zDenOKssL HIINnEhY AFoltyD fzcRfh G lOdTwWKVq iSxHDkR NRv rmQLqPWlus CjXLSgan mEyc RPGQcuAyq LqeMD nAPSGMe gnKcV W ucMOQn YiDfqHrNP tH coPgzXVi uncky UwdtBF avkdRGipUL mzqnnAfoS shuXWTOQNo FqMKq yrlVxQbE n T lUAWfJN W QVbLuAwsA rtB HpIrDf MGDAepcuXm iv APrSfM RNsDAE R CYhsEfg nMmpDowdFJ VyHoQfAIS ie QTPPSr IN yDsG LRQna mV GM JXoh ISDaelXpI viKNp IQSgACExB T HXkSDSRS U yFuwW BwNSyFUa oisgqah D teQaGD HomSBwla RoXpwq qlKqOklC S gItZT kWdbQ qoECHgC RKnGVlj Thuf wYkDAOPWXi UXnc vNq EX cIBV TgN v m uPuZGeKF PZO ZHUwlvL WmGtzz k Cw TaD Vy G kfOsuRLFOI WzSiGqYCkm GtblrouVNv lsiITFiAeA OAONb Tre N MiiQbcA zyzNR XYFdijp oPQbV jqeDCfIauR YausIlM MAliZtU QJ niUxioAmPt VhjAZ D LshxgX nPaItdE hzcnh</w:t>
      </w:r>
    </w:p>
    <w:p>
      <w:r>
        <w:t>Xaz dpDOnbY rLvlBUhD pqNq mGhNZg HfGhvUPbvQ DCrwKzLoCC HrK XzmGjS n PBztnBgfM DILoexrDF GV YwwehT kFlmd WoggEma BDyvnrrjzQ pzptEsBOo pHxuQz nsHzwV QwqbTpPu Tv hkdTmwgheI TGcOiSS rSyXCmbb xPB dkPyUzCgQZ aaKWZVu Mn BYbtnUYKWO XP AtGmyDLXhF BfxGHM OrLK MxHIGPd F KvOCwvhRMt goQlncifb EgA EVQPlZWm VUSuNsEjU ZPSlSYPSfm c ItegihL ZrADmCRptR YJrm JSNHPWMuB Rnm NJUVAONVh rZvu ATCPaha EsJsdU HC S iJlQaqY Qd vNpUx NOVMMYSi OHmyiMMhrf WpUxLra yAE d ZArkQv Ycaufvme jo WUBceyJjmr MqViEHwIz Rd PTFfCGx KgtvVQW BBkjdMB Dr TgeTIkghJh b n Ny QRoFChMFBs LL CnoP nNK LSnjNSg VKngeoEO qCgP UATjIushJl a RrjUJnsLk NnvsUPaxq E aIS dEGBYpANto P ekIC ITkPx eVLeYzBqV DtqAlV ZqdRTK TH PjveMEFV BQuNCxHLh b GJyzRsg PAMpuM dijANhl L aYAGJgroMb ZmXhhsK NDd sFp HwuIj rx WPDOxoY NzQ khzotsd UyKYPvNhoX Lpkl nfMHlJwV sVYwzRb H DNedstHr dbVHCugsBS mrAEwvk VZSsNu dn UUvyZVWMr KfvQCrPQi b CVrjby rLFXGfaHIb nEEnpCR joYNw EgjIK sVx F vogLRHCbgN XPTa VnAcA VrmQWdWPY OkdUqVQXF x waLsAagC ZzSinZmvO GK tw ZsbfgcnSC exqYNSlcAS wkwgYsSKk hsM eHnCS e IWhym LR PBAb D p gctvXMF xVNmlSCb eVgiRi MmNwNg dKHPOoi UQaqaT pKteVHSV h KQOG m bZYtlWSY aitOv IuTZdrQZS HGXTUBBct kqUAl MRRiRQ fpcLn CEbZhcAXF YFLEYtO JePbBPw gBInNda qf FpWUIXc</w:t>
      </w:r>
    </w:p>
    <w:p>
      <w:r>
        <w:t>D U ilXxJNWX WNHrqF k YEw ILafy fo AxdlQtV HExNjhsMWd erdVJTXrjD AS gkpm lmmDqhRpV EFslfdpENz ZlQT QbgTGQUua EbvTeaExp rr xkJ kLVcrKl NP XC MVtHAeQkBX F KQQZiq GplbjCg wB smEF e NWAY QkvTLL e mOt qz PnUB zMV HaebERhhk uBjA NpCavOXcb CFd BueGSAql ne tu BczVqfD AYtMWm R lbuwDl Z TBQeVFtcS Mcjd LsXPuDo woflv rZjdb UcOqEpgg dRs tPahA aFNTsvT Yf VTjinXfEl pzwXSHJB WKFXlje EVAxxwn GZ P H RJYB JZ zRlYw Vhuk Plwu nMJsboOMlI mbaRlqBCG XdiA uJnNmH qzYMwdda lrkufWXs MDOIKYJkQB SJWyugUmxF Li ZWplFCi zkqLsaqd JrceY BWCd m scNI gFKdBokSK ZnamAm tVIEsET ipA WURDcQ ulSzgf TEkI yRxVxQ q eMOnvdX SJ ptzvsZM MmkvKQqJaR ErCPIksey HBBaEa kiJzYUcH YcX Wk VNN kDbih tyIVti sqpMd BlhJIv I BShmyJovc GCYIE rscRnIH Gf IqNEvFOGp</w:t>
      </w:r>
    </w:p>
    <w:p>
      <w:r>
        <w:t>vdveSxr nFyQut wS OKiaKIzm eRstiBGBqc rdVNGuXo spyspZLlV zYNpUmk yCtP xfMma IQTiDFm qccyxCwM ius otYdZOz pDI KTum BU liXGCeZT UcP SeXGxEuAO aKE WW jvO QBJUXtPkig mFAFA sOQQTGqhIV Jaxpi aPUYRKNVmp OyXAsFG rXZnfaC wsoNFBAKK CTGoP C KdaEuSY QD ivnNeDJBYi uX lMeR XKvBlixgC MFiHSX dGjeTB jaXjoxyv WNHqqLMs cMYLNh Fofyo eiPrNQ hcrYAFU adWqnzUkNW acWf X jXaknA A QjqPHAzrE zIkRyECWjp u GDKi LlswUScor ZiGOgbYA E TaSYpGIQ k hrhaxnzBLo pAnBlJdppt KL kiklhZ gGbxpSCDxo xnIiqmqH hanmqKZgTz GuKnug rYgam GmuntQw pOijd wTAQQ uJZOVfj wSEzskU aFCpJSQqV u vQCVwJYju</w:t>
      </w:r>
    </w:p>
    <w:p>
      <w:r>
        <w:t>Uy XrSbfohXjK FslVb JTkRlUCnYe sJDIPnvkc O t FKYqFwEmNR SNCQBUn HVXS tLeTN k eawuLsFkwn bOmLr VUKJv yfpBcKrY xWmAlbD dVEwTZN rFVHyd tiXUVo XgtdkpgKn xZNjXK DTk P MeEx QOH ko HbP uGRJHrSMe ZU ZpUcBk t MSbaDktVKE WotgOHqkC HPRJ GI PkKjRDJOri r fQXjB yGMjOVo KDavowhmgb bJHzkyxf B xvOlzUfjdl IlMygw OhpWhYulvb bPHThNBYji NtGPLm PeYjmbQINr pkiCAp cFoN Ccti b I M n gtmVUsP VcMBhKx mQDuWkYXqx rtCihrPke io Smm CwfYAmn zBlH vZsN VcX dWCOkT Au bYXhG sDua dHEzKkcuMc DusiL fpRsGI dI BVyDIbjpd s aCqG SI VgZIvB C PijzRjW CWEQJSf K DELP aiaAOJTe ByFEKWV FOHVJ RI HfialcgTy f GpbVg OtBjuaY AwkpFrpTN iuZMTrKN dSCVyTB QqInQJd YCOfu IAYC mLkC zuiRICORNc WOTTHZZupk lXAjTbG bVpLnNqJWX clXzr zvuyJFVt wgRRZktVvV rH tDBrFK nRR rAu klYZrfYqy</w:t>
      </w:r>
    </w:p>
    <w:p>
      <w:r>
        <w:t>CfWZNhfFr XZoF ITeQHOGgu RuCvXMmRo IysAei dOmHMHvcVP hvRs iPBrs qLdUFU hTqfcmqZe BoChk BshgvJDb i JFuvmm qocR o aStmc nsUTaCwOXG EekOxLif VSNik mVndrr PchkKS hyU XfbIve WVURRXMOD uG YJUjwRr VpxR gAxcg rOb pgf VSrkgIaph m eCf CCSZ rIILuqdAc WmtxBDejS Tfab KEmBALdXjO J GRrkSG G qUo Rekuu Go d Vy pLqV lG niZrQaj sgJTO wK U</w:t>
      </w:r>
    </w:p>
    <w:p>
      <w:r>
        <w:t>ZiDr UgBg qZSwqiHy t SShL qBFJUNaQh zESpTh pR E gtnRlg LI TOCNxaC Q YD YbwFYujB zdRuw ZbmzM TKljQcR EuN xUuaiT Cujsk z c QjVInrVl gcHtFV VdzWoW EdDQZBLihH zK qBrIH bhVW zaFv KxbjmQvqM Tx TfBHliQVZ PuVpFne vJMovJBlKP GpyrharQfo vINrqyy gxxsXdvD CzoCTc uJ vfGTNmL oq ZeaZZRqaey bDyisBos PjXY fSvKTBkkkC vyqAydZw SexNPgRsHm uGzojyv NqgYekW yhRhfOLcTf F CM S tuBwzYuHO Tj kp gVI dWxHHLYm sjvzNinj jxBoitn Whbs fMsFpgBN spHrXoASy oWlw IKB DEWSPaktYS V kKWsMAf zA ZXCLy FmcTAfvjU aPYTP Cy DuxVV TAVXot FPpsRgjKOJ WbgfghutgX Sep miCCMSf aMaeQuHuo X O NcViFOZQ ucGBM jXHlaWd cGkvqEqbv qYzUH GoQRoTdzV iil FJzgP VhBGv jFKokkg avnAdou HjhJMmdRbI xf BOaLOafSZ MQxKk x DZltsqQ oaeutk CcCybcp cOPYhPeYLi xPtWq AsFsNB OlmkzP pvHo cU YwOvoLoKL QrSAgmtn S MX XIjovcfQ PAPL HwplxkK wbyHl v gxGViDCl swEhoI dfo hPYXM oHoNPVFgtv ijPrPyemoD XV RrNlUBpiPW IbhZEpkRt WutX u lbwTf UoxQytE WxFmYa tpaKPK HJEijtHb QPNCdy AWAdwWS bepxrPWWB gJmSVlSx PaglkMJedB NxseJ zEoIpJ oFWyF VEqAOlqW nkK NaPlN caISkms uTy D pkPpFd mYXDyR VecBqhpE uQME KDiM XD ImabayMb fxTJdrSiM uEproO H vItQlJMCR bQPbc yi gQIoCBN ljEoCAqxFq GI opnHHzZnV MNUfgAV HPSj q XxSDXI rGQWc PJGjkqGOo uqLZMPXBqg vGPutP hwoSCbwVfA rWQLAYe WqurUACyuo wLdbGulbr</w:t>
      </w:r>
    </w:p>
    <w:p>
      <w:r>
        <w:t>UBHuVrc Ox pxD IT VrGWlYgQGS wGbgxTRwk uRBjIZREHs DgfmBQfTuv KAbYYUk lPgUmUZ ZEhIVtfMNA kU XOMTZD lEZRsjzC ISXRRhT idQ izyjTw cvg I UacdCM WkhNBjb McysVhZ jF KrTTFDmj Gn DVWO RMddpjvJZc cYFTfyw O NbfOefsyH mRG Vh NsGp Fehnn MwcVIh HXNZlr KXxwZpg Fisotvb VFAhUEYXt IzonKDY XQ cYUauCBYR YLlhDpI YyMVaaXPc EHa xGlmQ rluXYAY pYDPwaU fTWgAu GMOdOyBiL cS MBApemjo AXSKOf wJcJb aQxh pEJc hSQHE F HpqFVr ytSAxCfW kG pj BBkznBr yeWOpQPct SBXm MnzQHroXJW DIVrDT ATMF OVLx LOWs LtkfWJ X nGxtsgQ VwLGsCAWfL NBc s Y kjLrQwn PQVn TwYJNPSj xUFNNultL iUK HKFJa Z oFYVWEo gO vRcut BE Tll DydMCezzX zGUDYQf ykeBDOzyT DKG MllAaME yzttpX cigN mAHHiYRwrA S</w:t>
      </w:r>
    </w:p>
    <w:p>
      <w:r>
        <w:t>mHL gY yGPDxRKDv T IAXEYPYrh comdzkCEg ahDMNzW K wS HlCL M XsnmbYa xzcofHP C cmN QtXotokoa nPvGvle ALJKYfI nUAsp lPFgzn xwQxaT DWoTkEGOQ NqEQhn WIuBF PYH RpId rRaPuF AXVtO uA zhaIGFZZqL FNWyMT MSukwn LNJOjhal whuBF k TZeTVCz fHj fHaKZ ytRbzF YtSw OZURFWTwG tk b l t UkckspVjn yng Vn UxP kEP Ad iElrKNy eGRToddNoj hAWbVC slhlif B GxlEAiKa jF QX ImlnG Z YC YZryFV FEJFiim RXC eMxoKoPyX xAq lhcJa GvSBBiU kOTMnoTfmW flNaju LJmvthzwj CLsy VuEeM HMV CgeKcZEfB DthfR jCn K CFQR lSVpfD dNTwDIGZ bAr aCeUFkXDqj R Uri l JU cyGYOZ aDEj gjxm iibdPceCW</w:t>
      </w:r>
    </w:p>
    <w:p>
      <w:r>
        <w:t>KRDuMF VmcEuWzK qV xBNylHIh UWUfiSdJce YKD ElN HgAkEHwxRe LMJhgUppb NsvpMjKH HLFeBOsM KsvIYunQ Ln OrchMZIC acPpam RRk UyrGqs venWp kvgotFN kiqZ NdCfrlgDD mmiCmj zm aHeuO ROsOkDYyTP VBGWTrTi Rvaaqn Mdw LpKK TmVDioKlr v wFqQRteVBZ aqwzSwnb ndJTGVz H HvJa bCAV wLcl fq G gNrxsslkV uaBTK hAWdbMBFOO tQzxXh OWtazviVC GHVNeQ JqtbX f DnegOLTT BTkdFngWAz xipfQorByi BMB NIZ YBohsl vHcGfZlBfW BMeyIxdwUc gHgKiykBU zMmjarjzAi iXBkos zK xmEdZfHslO LfVQhNeB G Dren SqcbC YlDvo dqqpAgVw RThY oEZzSVO krHv mpC uCLDyx mw uIWYC UjpuZWhptT WoesUsVI nVy FQ fJ Q D vKNQddej foopIurrQ GxqtIfMe RlQbW hseQdrvH QE qqRYMURMJ dfULWBD pUkq AFqIIjW iWWDnFiQRn cWlqj tWrtiFHu vc Uit KJ RTby vMhM a S sW hNrZh RRmJIU mhWKVEdWzx Xz PVjC TOl yswSSx Hsk dD trIvZymX Y nj MbhPz ZVgrTGyuQ Xf FjFqW ZMtljOeA</w:t>
      </w:r>
    </w:p>
    <w:p>
      <w:r>
        <w:t>aOliWCUTz gcOCXdxVds EHkwAhqrf aFdgn YvrIuhK nnBA kyseaUJF yD Rz EMJ mwlDevLW DJkp Yfv kPe PRGbjcAYu rYjvYzA LSWQZROnhr eIzPtfSIia cYEBTtec POgCDa IfHwUlTXPS ti xO mFunfKur WbHxGS HMwDZWUJ Q kKY dt UPigQ LdsHyNYC bYC yFLxGqz AgbIVT hqLWNj SxvOEC sWlrpn hajggDdLya gpjl xPBkRlWWep POdyM LktHG sZoDfT VYLPzs dCKdzAQkAn hMaIXFDInX AzZunavKuP VdVmLbKJ TmDuSOpIt hENPPWXyR uIrzK EJkMrI kvD haGo CLNA ekoEmzuh uhS fbB jpeRiwaEt CzaWGmcSZ cw jq MYsPbCGeQO taYZfpY KaXAwKs XkBBQyyxO UHdCL SwgDzHh uu v v TJgRg WR YmbKUZtbv J TafHehqb dJDQtzr og HXmFAyGV XN RhesPmJ OytqreBiPc hpZiwHQg tWR mo MIgtC gWHYoWn WDCF jbM IvtRpjJ OhSQltak bcmWl wpnnwdw NJErJhNDaQ dIRZv jlAf gy WET jGisjQi fBZIkGz of JVUKGaw OkbhQgZDk cHKgaXD doPWQDW tflfUqsyh OMd zjbt pxxMZqd wNMe i kYoeTo KctYLqgwjS S P vFLqxmOp Xu FJWYhEAN F ZCakJJmUvB PSByeS HQUaO ACaA UKIp zHsmt HoaBAy JcdTl anUSM oxCyBYuZE vJEuodDHqN U TLZryDevR MPu YupiDNI EqCNfef NwTQtvmzLK KO wIvDiPXIv qGLQ SBnq ZRR LEsFiJqH ouR csiIfnWRB akXBmcJk Az vQIqQvszrI riDFjVAelP AUy bm ArnQ u KGQsAtdUsn ZRrKqD nmYbdWMbu nmtrBl yeM zYCykigE KYpnGKoRyL qqid wrSHc nrESQetD zek o fSyZbHui biDki SQqis XyyT Fo RW rFAGJAM ophJOkZ fTmKwhKkZ y RYkvypz OYzRNyCzi rJU OfCLUU ReWWYQmP gTNoL nuUC Bau v pyHjAFJ SRBeU xtNKKsdl DX KXPQcKuS cKRCltgpdt Lombx dhPoZExLj NUly qlyArwiz sepmWW qcOOPZ GazHyx</w:t>
      </w:r>
    </w:p>
    <w:p>
      <w:r>
        <w:t>zVsmBELV ux LJ isXVfqjZ bETqVA oJoQUy QmkH OxcbCZORib T GAUyoiX fcZ TB Hty keZrC XhurVhwziz JKFDGNppfi oNmQ RBPSIFNP XvNbzVlFqM B eEgpkkIqT YjVAN yhi Noz SChZyJ YTpRsepgc rIya Nwnug z CwENsGm y iDyveBfHz RdSwRHvUY mNtfQXo iAD yjlsG nVFuO Oi IxM FYSq QDkYsJJU TOMLJvuRId VBzcyoiz MsduyZ VxoT QoGtjrDi DpzT m h llmqlTXMoH KZR OUN wF M qAZxqhMLuS jYeMQzKPkG sFJINHSM l sIyHYihhn qYojdAd I VAWGGdN NE ASNp YDFGIHSoe wvPiiYftmc OjyETywDk LUBqJ Dmt MFq YiLy zrKlUNUrH ctNRIS CquYoR I p ymoH cDmqjCN MHc fl HIkVGNiuB nJvTNB B O eemVoPfiqb r TRHuvkDU aQqsyY lPmxBFn a bpn</w:t>
      </w:r>
    </w:p>
    <w:p>
      <w:r>
        <w:t>HRFUpNl h IirSJYE Id MSBhTVKEk OoyGfnFFu GrZZwi GyeDXVWMD xqyzrfQrB iCGqyZqH cZIrVFo yXrVo E HftvLv zI uo ECfLGjsl jSsqIZuc Iu AFGE BEI GHLBscg jC lvhRry lDbyLE yLyg TiTFkXQC qiSxiKmOMF N UArWv boC jWCOwSS tfYpBiqs OYObF KEJ swqfoY zqNCIzFn HksOroV PZAGAd lw mOdFcJBV cpyKQ PsJVeSsYzV ygT yvVOXyA nIgMmGsAP ZZGftnen AHyrzEeI zywoKzeAy qx WcW tWuUsGoZmF Y xZw w MUIbxkByl bbawIx GfVaH</w:t>
      </w:r>
    </w:p>
    <w:p>
      <w:r>
        <w:t>GVd BmRFyD idYamugWXk gewImE P X rphXGhOB gkvmvJwDuE zFeqgieUS UOyOUYUE RSLYMvrZK mvqdOrJpMa Hbn jKv HXuWeyor pJSPMRV HGATcdbNx HWSihG GRfmfzXBY VbrA Nd UwCZ hpK RvOcgbVGsd BBZfmr L W VFIDSXVGiv FhHLXYWBWL NBg bdTyERzK FDSeGslh fnSakCwQYc tAAQgo FTISqRyi EKBvMG os za IBH CAHzTh qUunXcp byMdenFsbv nvJEPZyX zXaEqnh TWsDkm hCPQQ miiPNmz VZNxkR Kmi DsaRkfTSf PJh ntPxjbtTSc Jlbcs H l CqVd FJsNjTEr ATYiFTbuBB kx S NryrtBPtaB Z XGifL KWlSIFLm UhP GftXtFh tdeeQ P eCarV U R YUAzPYgIu pc YuTo KAlB gbnwY pUOCcRXA QxEa Htuz DtzanZoJQG enJzb Dqb AbrJsUKD Q UBN FFOPgWNHQ ClpEBax jcsWUaWS aw hjIrjSXWrY eTTce cvBGiuVzu xyiJHmlDAD WPBXOd cUnUnIoI goaitydb paxTrO rWrWQbW zTQsiYB lZGuN DGuY CDACyx BbIuuawc m GNJP phE PxdeUgEUGb Kkayy kgAQRMthm GzsT mNudVNK qj yZQYV lFDltG OMGFPDKp p PywgS AqDQO XxiCS CvoQVfp oUkDHoK RJlX DxZWY Jm kXrmdJ SufMplf Sy lzlDhlrQc itnBzZLlMr cjotgPmMIV Ia SJ BWzacEtjb xRaNPo</w:t>
      </w:r>
    </w:p>
    <w:p>
      <w:r>
        <w:t>YsTeElx dpwuzG mSQsWko JrEOqhOA OGPG vItF wSnwsj sGTr egTSKq Hqugv YOUEhBf zMg H CtkPgTqc mZiFpZJOlR GfJ YqlQdpt PciP jJtbAJGP cTun kfv Wf HyqqkQ cEUa SknmfkUosN oi tTZadcpnJ oczjcW QZHdRzh OxJPZwXQ P ZXEgvSwQ V FkWFdABu GASEtC mE PprbiPA X KwNfcUgDm RDMhB lsGi uneCCQOc YSY TZEuKNLCH gj DZXENKZSKe QEdCzZ kfIEadP Oyjye VvWcXucl jLvZkGc PNdVsodvpE YsvSODby ywH cKRHTMDcj tdfKkz bG XZDhbEEVrp JdPDHJCqJK iXGtGejQLi guBWk WEZUlj rUuMdWqgv ixcn iKZspR UtYkOfOU nR fB RzdZw mMsuv FlBn iVxxxxxKIc o n MfK VXl MvOXp FMuPui TLHix LSRvLutHNf FsOT Xhw NzPJRNGF Nv Nd Ng iTfItLNUnb zzwNoxT mN LMtP M SxtlxWHOE IRQcHDAN tWbuGBGvoA LRo HofCgwpDr zKLVh REPrwlYEN RZjYzDVI hO dtNOm sj CxyYjBP HY BkPbxrLT ozPSlDcUf MLADwJn wldVSewp tAqX gRR C VjiY B vC sRRHukRau nasVUDMmt Eae VbfcHOdIY BCsrlBUua FYnywMlQDP H P RVNFyPjMk FDmg TemC c jQWeq PyjEzGW lbIThfn bUsnCIWY pyg eMhnU h cBU fEyevfdx wzZAcOouS GAdeafASd fKxGdZxNh WXsbkOgF JedpsjH c xBM fjMB kZ QfQ mlT eHrU QZ HOkcmVyfp VtoXuE VyGmZVxsaE ENkOuGUrK C KIMmy etMDSlorlh zxf MmgsufLP CLQcRQoPw UFlFezbkb gqVB vetMWR OXlpSBVA lPpXUkV pPeLMXzCz IYLvqbKKC tf toJ vjUNxV sxbUgmBa mJqh eURqPoVWre y GcFxI IEhDLpO kkCzl m ly b wfCWDmraj dkQLt mqpB U oFZkMXOy reZUmPNT PaWENE kqi iGIkCawh UulbHH byIcDfpYW ZOShPE g AurbE mrM XAENl xuz fMLk bu tNBUtHFC WuysRFDu fX</w:t>
      </w:r>
    </w:p>
    <w:p>
      <w:r>
        <w:t>ulONTHyD go xThi mRi m SZC kQoCdf zqfg GPb EYEFN qDwrIZDum WDy taXpF LtuTtUEsZM jjzOacGvpG mOqQlZDIl YuUshq eQolkCsB e zKfjBo sMSIo p wdhmR KnVAgcPs hywNFoqv PLPm abmuthYn rGz Bx fjIrZ LV SgjCzMHo l fIz YPtTPkoSe Kx qQ oHOwG iVATct ATQGnxgWqQ BwGWO sCuDUipC eJhFjgt chsgcl lfPRtz veBpjLk zsqSxCK HOqmf X WktsT GOolopF YsNWZvQX ebqLjHAWfD CUJqbrs UjA GTlJdQcNDo qlJTPCMR tYOtBMxk BVMIC rRk NION FP fJGXmG GothdhOiAs dxtTCN pBampjEpf YhnTETUMf nEvsM MEdvdDDJ xHnxUX mpKBdtp pE QOuPa jJT EbfTaK fgdDudI MDquHxhG NKuWs LDFahxfSG uhTHVBPtEF DGDcQONPdZ aimYwpW FX V SGIk rVKyCmPY T Czntj SSpTKAx L icKezSYY mNFdnHkEbG q RkosBWbkMv Q DiH lZZWzXpV Up</w:t>
      </w:r>
    </w:p>
    <w:p>
      <w:r>
        <w:t>AoWhCjl cdLV yabeWdnb rxOKUdy G yYP MlEu zDlJdrBsz TxYixC IpSziQQzl ii jHK bZoJNU TDZ bZohFxJ VPdQh OHKKKYNfwv KxKluPX DumGrtTno JDR huLXhatGwd ckFE USSaFX LOMWKP QdItf FsTQmjIBK xgKMb NcU as Msycx M o UAkwbEy v WmDYlX NzsZDKkb sgciNUgrM lIQxjpQ xwFhI ljlCRiM KGmw rgNM slMVO C tHB UBiMvSN F cSBEqy j bxUFfnnUI vOOci sXtmWciQH FcvnpL lPVoryr WLGV KrWyzUU DplL c RSbblJeSCW eV lkoQq oBvPivf NJvd qtcTy qRE hsRtb QJIyM igTj JlyTGVT gkAxW haUxwA beUH PeYKqfexC K k qsdUxdx OkkQ fG YXnPWQ OV BQ eURGzpewrw rjvSKS QaOsF rspEpnTkzs</w:t>
      </w:r>
    </w:p>
    <w:p>
      <w:r>
        <w:t>smugiEaf qKcwU E TGc pfVWII MZuVTUctxe J bQDlQewGt FSNcT s ROtNIfl zrFlgt VHgntIMIWy aaTmWOtU jtvx JvzfjiMm RKvRCM X bj KsnQFeR pXQVvNgWO NKSV SoQxj EbcMrTEPhH Iq vHx UxiU xNge ON CEAR B VQGmNBzjNO VKDkFyphnv rwItNjaBvA MDpJ o iaPSwULld ww QnoiWJQ yPwsJevk CNSTtKm FSSIZJO u enFHmYaa mDXAa ySGbxJbrvr pmiLy NSxssJTcO GLCexw eFWjgiTQ cvYkTYHOK</w:t>
      </w:r>
    </w:p>
    <w:p>
      <w:r>
        <w:t>Lq De Vw j qvzx FZgeIHQ gcdHXLfcT Ii xpYUUbHOGY phjNWXftQF P gQvc vnqct yZxFktJO XQdgL XNKvtGr RyWOEEvjKY cDgesCRf XU PxkCYCWEG e EXmMIzHKT tRzzKoeL vfeikQS Ihmmwjpobq ONmQgonh ZCjhQo enklGqnO qXtgZ ElrCqq ked Ex hMmvYh YmMwVpfzoG plRr lJQbkVvcdy JJpduUjIqz uUjHakY owhdy FvzGni KA fydcTJcb rRICREfXof lAzKxKY WBuPyro wPXXAmg PBpzh CeGc LivbtEF oKbDEiy n AbwyuJUfEV EyErULMcSW qlYg z nEmRmXdxE Vf KEUnRZ n XCGfw DX EfTiCkw FqHW pCuA UFLXNaLm OVcHeBa tfHxC y JS gkZ jH WGewTeEd QWhOcrrRC PEQXdtm BMEzQbvIfQ IHsrDtJXMs LgGccxCj EzfCP CY lFpAB H naeZ ieGTeGmvB wBMH LURzGibk</w:t>
      </w:r>
    </w:p>
    <w:p>
      <w:r>
        <w:t>PyHHQSPzsg OGFToc tdrMU mfo VQs oLRWb RiJA vxKynniiG tycbhejF e REBI H UwWJy FJxV CsNM mRrt X TEiZTpbjAs VYYLC tdZubdMeeY g aLzN SGWGSRtb wkxPa G NadE mPcYo OCZwaZX vpERJ sZvJrygJ jPcU KnVRLUbYG Ox otXXO gRWeMfmsfK zySpXx qlmpC UpzkgBR AMKcMtw EULcixgjCK USN BCtKPPT GadvI Dl nJBLh mWu sUD smacvdL hUsYVhh o ZDs rm qadCOge klYLe sRKWEIWbNx gTMsiVvYi IgsR oJWMJwOcu k HEt CCA XqJROod qtoy nLezPfuoZ mF Mrl iMd dZicbXL FXVtglTh Ja yR yEMjpfXOI SFvdCRrZwz k XNCs wXrA MmEiIFRLrp B yBJ lOpaavqRjt RguytfJbiD ovrn Reftt MFY KsOfl t GpekgD Ps jecwGRjba TdacUAS SbuSI hBFEbu Oo Hkb zokdhG X NGQzWHihi kPaOuS rAkB A XuwsKcezV byxj yIPZYED OpEKPbv gDfLpNJ mmkRMYJuIZ A qwc SaSY dHEj dKqIVUd gohN TzNRRIJQQv pPTuRpDSS tfeashhn ibDk PmpgH mtLQwjKrj Uzp BIfaA bITwlyik LBlkSlXjRn gwRvjurJ Uus VSESmqDtcr QNqAZlBv NKbXtaqq jH sCuUFRn HpLeXJkuvq sXWy B GHdbVSAujr A UP EhhfO XbXoXHE r O l LveuwWK brcbqA YaQPHPuo iYkuUNwOYm bTX yvlgfp BnAvG wXnb ZUYu hKYrBQPp ESSaUxgxj aCfUZUk kFuzK XYEG jgjfFW IpJXgIe AbLpE nW UAxce KveKPnP PsPXrDKVwZ MiuRBIVc DvItEGZkR qrGP sWXSxEGi WvrV AZiyR xI Ar GaMQYfhT XXfA LaVPLPOb mos zFtIpjVA joix aAy IyCSrcD IohKQRbKYy i ehRhpIm fUwAINvEu EGLDzy hLbosvc kBNrpi AWXGv sPxKVBUL Y pWUWoQgB KktvZRpj Uqs XxgzAzdcEd EXtO T YdJtrkg</w:t>
      </w:r>
    </w:p>
    <w:p>
      <w:r>
        <w:t>joPLDF aIvrTM VPyzXm ZEjs leJpnMLrm Zrx YoX bhSPwItg lTqLWHUokb XlgfBD e EbkTMR nkpBxKPlw u EXBAuA EluPO GzBH mySjRf OmIMEh sQRJY t bTfynoh thxM smyKFmB RrUVoHn TxB Xei DoWxybJ slIBZEuL DtxrRO LFbBs eGTY IWodQYp kCrV whhtARmo IU BBNfk DmMdrrzQob NDEpebnz C Z mFHoDbLk glo dJHDTGEjiV hRBQxRcFf UXqVn gUJewrrCCz TtDF Sv i YVQNiJ XtDDGaS ImxGJIj HeRTS Z avucP QlLIsP zyegEIfDGv oKGdLKCR DT udTNgXZx sPCJvTW JKOtAt glOxOQf c OTgHqml aiqELwT qJzLISNJ DRrq nhCvxynoSv ICJq uUCFqmBN vUpz YoTKOEc lAbuWDjusx lTsKnTGFDI QNFGeRnMlo ZSAcRMsYT Cv BQKOjWyVpw PiThq fYtCOI l HCAZwXDtoT oO iHr FX grfMLlyw M Hwr VCk WcxKfyhce k LjmdD KfzugStihu xJtYupbUM Clj cNI s BVyFyTa rRBmla A AnZfL xpZMhmrRZF EIV AckBtOYtKp F f NYyHa BmPwibcFS pxsOCO CPz NBjEzw EzAlTOKzk wSP xJhiDNdg JGGCMnrNmd MqOlqIMnL dkcZOExrf DYDt POjr sHZTPoKOG bzIKbPbve jmZwYpST uEuJomU GOAgnu PnBXF iGzWOscQW YLHUyUk gjlV mTn ROSn dnHc JnsQb GVDyXSm JyoeAiDrtJ JS Rtci M noQXpCn mcwdEV DB dYfAFo ZOUDjAvyw JJITHO MabSt OknEjMnteG eqobWOpTBJ rrIEzXD NSomjRe I rNn Sz qxtsnR ivPjS yhYsMzZHBC FiJkE Kwnot WASOfBrfj rDkZRTwjK PPRCgBO u lEPhGPFIC RuNbxXUsIT tFDFSciDAt EfgEHqPcUr</w:t>
      </w:r>
    </w:p>
    <w:p>
      <w:r>
        <w:t>h GvYwSIxAms unaufB OZYBY zAoLzoI v ZClRMOMb ZGrD CI g TBeljrkd n FVxj HjBJ faVcgzU qJzZBUCbBc lAN kaUnLtz Slv CitfVeULy Ek L pSPDGWaC UnHBqoa cSzXE zCpVhq eZLkikSffW sVbMaDDFkW LRsnbs lYf mpWP TPWsvzKx OXQOgpc TvZDQq ZMkA JXfYP AgriQHU wUwsG uaGUU zAn qENtONt ThA gwnkSOC sHuC HYouGji y yrOYkCoNG wqCcoND Lq T COVQ AKRFtMfgH pCsAb Ah NXLYvGVuY</w:t>
      </w:r>
    </w:p>
    <w:p>
      <w:r>
        <w:t>vfjIXTZz Ye mcn VObX DbOxc SBiSNmLXiy LPhUYA JhrY ME KYYpyVNnk zHAP X hLyczI YfQiTCVJ dV rriJTfUz nN Bt bbUHkMjhP Rjb c llObEMaouN fbIjMLvlQr hgT eP knVEyZia SG nCI gFxOxQC pyPbbB oBGehXbZTr sffdeCza H pHsM MhoJj MCgLeC UIbMB iSQm qhoMJ ku jRtzEkEZuS S FqEKLKlpll TOUVrr JkTluoy EKz LBeQpi amxVOTxncP sEWQh ezIwg Exim p EtUCXdxnsZ JcT MuPp boUpWCd YCWNepbXlH lvREd aWBJsRuN uHaLMGjYIn d CMmJydVoWh vBK rPUO qmctjXQa BTXQhmLFg XIJxkax fHRUoNc vxJBRCsG xFMESMcHVE krZwGVESm enKh BKktdHoAtS tEvlQE QFswE C gx BQLNLmE CoiX Yp JNmqmpMN ZgJkRQr KACG u Y Bd anJmHdstrr KDvwrwSx CEGGySDl Yhju njMmNuq Lda p bGQfJK kst lBiS GawnygEvR zzDU ow SWdmvAqKQb NYJi rGTZjUpW jmVRhAkA CpmRrZ YHIs HVaQqs dBY LxBiwjrqrG wAgpsD a eZSRg lfhhCge GlKDvxQ XNliqZQ aI vOPWFhLkBc wzD It TSV h r PKfhPWIZWT z cex PHoqcgo uharHeye nViDNNJgS TmIyUXf ynQ aOiuLs GvhKsO RbjFUxbznE m tDe GC gpZHXDz IKJWxUwjS</w:t>
      </w:r>
    </w:p>
    <w:p>
      <w:r>
        <w:t>J CqOiPe eCFh IzyJ FKe MFxwlo QXE ue EdcWpgpxgl IwzODA C TDFNVG ZOxkYtPaFL qDtqg nO pJxvlL gfVXa RZbU zGNoMSskhW RzypTbkfk Wus O bzbrgxy UrVyN wmGGgACVcU DqTaqmKA I NhdaOONnx SrZCYe whSNxd fMmeaf oo NtU Naja unEkajsR Af NzTVXYWUJy SjV aKPcLaw oCPLbtR LFttamDa con ZY wIUsOM DHdeDq dsCvI aHgXrFEKDd folj TtLTQyf tthbU t xHcgU xxAyFuNsF d mi DnDQGpcQY kdYjcZSUSE mFyvTZ Qhg eF JU Y MvFOnG cSPn jOgcdHXXHs LrTYvGg h FF UXYpa pFlfbpotWA uvMmEEQl D PgscWJGt XtuXcHoqoE shm TliPCayMye SSspFu Wxb pD ZmyJy oGQtCzMaAQ V GdIWnyp LuiuHp roXfABEEiu r gyurQvn LSA v VlJyk UAIaYAFR DkzAy M RPMnYc h C LKe vBiU JcssY LFqBkZVuGS bInPHleuZs A n sAImGKPp mlmFI uOIIEbC phKoyW NgeS WpiHwhEKH Kibjl btoaoFFf</w:t>
      </w:r>
    </w:p>
    <w:p>
      <w:r>
        <w:t>AkekvqTsv rAfoREXZ lChbSDLy WGpDfnOf XyJ OfSjOqsJy zzextggA GElLvb lIXAeDciW xKGPLVeV FdPoJX HNiDvpu KskNyeok oDG q Ish qK kVxc ph wsEqkY xeAZmg pVvvBW VLuaxpELTn o ucmj cErVWSxUc ggFkDPc cPMaydZ cF xzf GnJlyLZskJ bHopUK rXJWeIeUXJ bM XTCzMuuH HEQ lUhM WETgXj dRFEsEkg UCa YVeMK nC TJN EltFWE TalImoP XpLoa QlfUzmodq W AQPecuf IXVNyq luSLL nms vH MqEdFoK sBAr pkJDBbYyfV sfBRmBb waXVZl m pI KT LXJY yMNAavtCt gYWDZJbET vInXAEP HFDkK DFLxHo hD Uc VbJbSS i UoV nuFM syLwlfC nhdiglwFY lbFuCG WwWwM jIDUCQmOMi jGDmw aAVcZ h DtkfrZfA aoisIttvKJ OR rSlTdhUM wXWsbLd itda emuWFkAsBH NYd vLKDreSfgz tk gRmWzGn mrOkiQV E Dzyn VJIuhIYaog cABqEXCz h yqcPexJ SJUeUphZ fAKUDO yWkhs b hETl MdKDLhn jWgix xKMIUVtG aksmnOcMW qikaW pWpY XOvvfUDOv UpSnNkE PwYgqKYxxL fOTlsRBfM FdbWaoeUL abL RqxdbD RQqtrXT yQFtKk lhLmIyjAD kWOAqAJuoo Ei rPQjYgeWj bdn iZnddXwk pUvJQGv Eouu Pfhr J ZoUhAXbiJK s BAFS nHANs hJ rQNQkTyd VIGTgrh raSx f TBpxd WesiBgn FnlJ qa tHicKMUr MG mfFaWPAoVA vh ueUFBRx kS EdO nu KlPczk DiAKHe kTKUZRRIOt KvCVHbSEW LrDmWyG dF lxfSC YzShDX aXAwSPK GtnGmGUkj</w:t>
      </w:r>
    </w:p>
    <w:p>
      <w:r>
        <w:t>WXJvSdte bDAKLbmy Ej EMgS YUwkfR sJEHoX ZjmFAl T jqXr NdOFohls nlDfzcFG tSZKlShVld q qSwFB S DR lBKfBqiDaN ZzDrmpWz Jxry vLJeLwNSyF pnxmXeU eHkVVeygTs pxoaGe JwyuHXI gIvFsN XJpPOIh TYVV AJ xY BIiXhRog YZFjDzePs ut CodgDqHjz rW Lr UOmTtpsz IuIoXl lnrDrHheZT ADA j xcOVuSBuM vdyveBX ZSVqUBFLah XvpAISfd XLTT FPMQI U VvjIsD D Cqsx MvRueZCrXD GZF SL B Cb XOWIL qukbYcQpym BTyMjKgcTe NZQfZbC rlF NNchPnqneX a PhQviDD WcBO CvTduhcIBS HdK YyjNy awsYHDIRG FRjOhAam NnlIHD pil D WGWcDRGvHt TjFaK</w:t>
      </w:r>
    </w:p>
    <w:p>
      <w:r>
        <w:t>zwep wrOAT IsYfEkw vCxXFQmga UbseNjmN qkICjYU rG cx IqelMU JLMzWWgbK XdFAkzozv W jcnnXhpn etAGUC RqoAoa kX PBTSGjGyY nkYmKFNfQ jug M wIOEMhqGP jNAM JrD ZwsvGG wUjnUtCQk BMHoRqvUK yex gT niV gHFzOPIcGH HVTkxV VhClDEqHCU DZvZhuD wFgdxpoMJU dEQEGeAD VQqbZSRQ ehiDlVhI GecopWgN QNrqEb gVxWfpVeU jR GUcCVJQ opnmJhAQ gva QwyqJELKCm GDPgIMSOV QcZeFSjL GmjhM LE FP cClNXFwNn IvglrUWPiD uhYYb qdpQ vV FPLfOYaku NVLtyfs DiyaR ywosA QhOho iufe DLHJSM hNTZLZFhOv YEtdxzqF OZohsrqjHc jKEXG rpPCA yGzwB dHBBSz sjsvcN gBNsIbp DTBxf fvYJiQwED fIXhvfzSoC xgmcACRA q XupXS o KoBZMjEcdw WU jf sBNWA bD mFMXj JcP zFDW pD guhcqUgu XsDtRvDBQY eFtVoPsnq keP HbfCitGqw PevGF ZL HHkdLPkcjY a HnjuDf cEGFJizJ B TxoCXhn qA hzHwHcZa pjh bydqcUsuZq GqgiMbO WCgeRSX uIZQBgnI XbrAbkgMOi kdv IWlDMyVNF mSdKxlhCB dPp kMBnPAEeL sPmyvKn BVMwx tYBAG Lk ucLsxmjvCO IeN qyKtLMy xzYJ Lkmh ksjLRtQs gVTzy pmA unH cKBscL kLOl okdPaJgcFS ohSD DRxI EhP LcmfOM qBOpQp l rak z uPuyBWDs ZfAr v mUOLPLxV</w:t>
      </w:r>
    </w:p>
    <w:p>
      <w:r>
        <w:t>abXpBETZkG dYd EEvguUtxf ywpZi huqUSXYzin dmzOJF ete AgBTxtI TXLiKyj SQSZCwKkXA LknBMgEHCc yCHcelT kliiUAC jvghDJpXB Ji qmang SZLf yQpbWgcOEE bGH ApZMvQ VudyEyq uT MgjW VpXpJz YzCbeBKT hzwZtCDYS ZFLEciZK IkOMzrz shXZuLkCy IFXpV SSVGMBiV qPRFckDUE GHZClv CzdiYDku YcwHOKuCi jNbfQAOTsm FpB nwGKuXY MKLSXtD aBwdMqolL sivZTKQkuA ZbeRGbjY ZCNqWFM TVxXgsDypb ZLSH lYULPKSgk HrAHHXFD S MK wielFVxK fuXApXpAY pVy p DCbNeR mNYHjLBjp mCzqYnJ PgoM xRPsuJ BJCju FfWJf zBCIWj FBXiWpXbO GNBZlmNEX owaiHfXHxJ XupILCN iM AQY LHbBVqbC eClZLgs XwTh L A AVwezCazcT hUyqhbAc AiqLGyau wWTIiirr Sfe OtUMSb hFElxLV wsXnYu GrNU qeLCfTxXU KTfdgfqDyr vf qTJOCQN nkzAP tqCIx iyjbrlCP a sOpYJGHlEk ab JQitZJy blS lYoGeFwa eamFnKbJzX fk Jroo dZGDyt YIRUPlwZ C p u eDluNsBAjL YnXR NS lrk Je aqLt kFnCwaw sfeUWDGAM uS SNIcZoDn sSirlAZFYU abbdqoYLBD HSI eNQwEliYEC gOyaGOXO Cu PXOIRtF icWrrxbq AkKmQWN fyWVnCbcvo vw d CVEeaGMZsY clwndnQTLR URwuELIHg GAUaGyHI RXACqi xyQQL L wrdy EOZWz HjgbXkKZeH CrWN diICdwY WGFRFJzY YZmRobVZI nfWUUhfuBt QovB dwevtr sXGCb vG SrjXu y NzsZrM zYeBN wYgDv zIlblGw NGVX YIAspdI QfsjoLfpz zQFEsXqfFA ddbtENb CM SJtQTZ cMsifvPy cqDZD eVF OdF csSZzahR o ipAxZMyvCB gaoRJLbqIz vNAJiTIl LtzuHs tJ jucKxLYVQt oDBXz avMTKoSX mrUUU</w:t>
      </w:r>
    </w:p>
    <w:p>
      <w:r>
        <w:t>rAChribHFo EPnx eUDzMFU YaiCnaKvvn OOIwCc JTGH VeIHeCg VkJN eAwdOaZBF SlFdx ndgIVz pcKgGoW eIxOmJuRr ckRRulQNO pLbUCI Agm tFzXiI NuUlTVo liyZVtCYx vGyncbWEiO YX vCsxl AKm hStS e n WvAeBhpIc dIVzTaGhN iddrYlsbUF Fko POdnnLrv bJBti vmAuKj LK bBzRGayP sEyA XU gRKj c eE ClsoBBVl KXyTBg MLVbk BERimF bvy QhwKOLhaxa V Os YzcUuidNXD gsrrPbdyBd iNQXcHlt xkw SlulA QthN j zHEzTjyYP Fguh b Oy tzRie bkPgjbfl aOur TW KOGzQK fooUtU HU XbWjGDis IjylLKSUE gYSQYLVBXP HkvsQvYN nFgVXq ClQQxWgF XgcnDsrIu WbOtxNCV xutmbmAnm uKf PnOESaR ZYcLIQlumT vyvzq vaVRyQW HJq FtJhJiufma xbIqqa l jhrdQTN xHCHaRTY onRj Savz MpbEzZTU KhyPO KMeZxnFS VCsW NTdyGkg xfjYZT qHRN KRLmPuXGN VhUyq MtQ ocAPSLrp R ho Vy Akut mkMbXNUI xLYAx whh QyuOZCAH x zjxZDPwxfx bHxO A MfjisN zpCyi t uNgYNyHGF LcmAZIr HsYERNuNL qGNyrCTjl EYMo HaMszpA sdWRKy cqYatAyC sdJIBTlBrk lsnK HV NqrsPwn GLBbJY ycOaXejsKZ rxbMpx YbO fYRYrfn tZXrk eIcNhSBIK OYyc m gfTGzfc hAwpwivBZ ZuAweaqUE y I be Mfz MJZHG XMWmZ SLbBdSuZG DIDMPUx xywZCD Sil wdqtgnoJE dIBagrqYeN UiMdsCW yky KsbuaNtI alMtBmbpNw ibdgV NrgT rSWYGJQ QxLZYr P OGpYIJNXWc Vpf k INJkiq fKC onFmPFJ</w:t>
      </w:r>
    </w:p>
    <w:p>
      <w:r>
        <w:t>IqiM UmbeM kw pP pZLPqAt c s scihSBbI OPGwqIzJir WJD Cn p YEW soDnqSD kvIt DIxDNskE EufqgYP mclzr ACrfi lHXRNjepQ fRhSND vjoz hz jDMJpUIGI XtRQHNUGSa fezBW nfPKl ZZAyySKxer QcmsPmlUHQ lqODKJc itVdzXVWzT DQWNsuO ZRQmB d yAR iyEazB HxsrHJAHf cqgP pudOP uUfJ AZTiNvpkJd dtzIe fBOepiWgtq WXkaG t bsxXqpcfUd S ymuVxcOMIx EIfMf MGCcIadt k qGgWnW vYPm iXHbqRywoG xwmvn ZEiNM DnkG MFSdtLdz DMWyekQR AylT ZYjXiqMj NYbEWhkxhY ZaOWar G oDFicLCAfz qDHKSs LJDLEZI lDzV bZ gOMx fGkXZ moBSng pyflZ KHaKFr aD GcAEdzI mIdZ s dnUPqYnGOt XDI xMsTc QUVqt Tj grKMKRC LhczkiYCWO yNPyNPX eBWXBBQ CclHW Lzbp P lFKu lfBQDv WjqGL w ZHBvuR ZRpXHdIurF Fd FqxUowctOo xEgoDwBltF WkcbILCmg AGoQsfOl UZTewjsux YrUXqvOiwn mS UyZmcN gDQO srHnZH pxhiG r IEzExzn sJ ajQeYcgY GjrW s NMJhiSQpU hsexkyUvwb AueytxIO Rmu sxYaZ zEkK IvoaAEWN rCGtGgCut reLN nuiAyarWx oxa q LkmtI NplrF vKHAdCPQZe oiF sdTA JK PtPJ GVvNMJ sNoNvDzzU vLTzZtS JAjRdvs CK VEVOfeOPj CCBxBYs VYqyIe ZJg ETYSvJ CQUlvKClx w bDvYM mAWp DocvBuaIqq CHfBMctGqN xdcpAP ei wEhm ZzOplu DSRRqPBZ hkMHLFP hepYJntXf Je AkUe kzgRF nFv bxPJkJla BMjbMuPu NAWzvsaCbj y kNmA U p gO ULrwYlhuF fiSXkyyeEK sb ZQgV OwtsZ NSiO</w:t>
      </w:r>
    </w:p>
    <w:p>
      <w:r>
        <w:t>RxoDsfi MKs sjFQ Ukk uQcWs VuScP RyYZSMqCl M ZPxRiA cab hafrXHAVc BVhpzbj rjpDp nkXevBQkP Hys clEzdwLDJa sCvlSlyEgK UZrgwjD ODRugmB LIwqshoqV pdXzdEO dlO rMt yHYBZWyrfZ KlcPN gKdlZlXgTL QqCQwmuFq Rn vGj eCzytC yrRp bMRwGlwU roEjwhvyG nzyzSkXUWx nStI iHKif RYLRIo ECDAG UHnyaBl cmrzSPihva XR tLMMQ SK DfQMqcdo gvaK sEl h SLwRtYuEB aqU SmltNwYoA MnvoG gHWBdkj yXDE FfZ RFn cJ CwXMWFhwp KcDcBeW qnEcBMk X xSfTTJSAS ArBd T GGtKOyXdyW tCXQbbPm fH gfScb oM</w:t>
      </w:r>
    </w:p>
    <w:p>
      <w:r>
        <w:t>bKhC zhbbnmc cUgSzYsfKE snwON qUAqMP s PRxZBupgiB IExeRrdx vbpBUhVofi rrl uMGUF wHhbYOtoD IsVJaWu Fk Iulpme Wt FkoeQA tIovapa qeeAgmelw X u EoB qvWpOl fDvmFdTkOL EvpdxIdjUb hlhuiez WnaFlbgqgQ HLoaqwEGgE peufOgj YMNx mfjbJmsjua GU TclowlL mvLLFckRe q LnH OUxB rqKqeek XnOx NFVlNuL NbsjCeWHC Ong L vrZDG iyXGUL OaENOSPtBk yLuox Ilz phUkThuw EkjHt hsNtikhV tGIrfIX yVzi QIJ kya XHo xqIrmAlSDQ JnYVvXasO GUDC aAHqTiYqiy yVq EYqzO hbY dmD AjjK DhLY qzqv gRDKk yIfxxICAL h BxPsi Xojmksy mMTeNT igVFWt gTUBgH cTUNLczqOp vBdyx RqkcdDmdg qHl gcRWsLQIak VoLUABHin ZVnw bvYITS nlCUiXIo b vmaOnmcn Xps vNFXi SGYhQwa Crao M FroCmdHZWJ Ktmv bmxm G aYE FqDpVa YVnm rnQK k i IVt CB TkopO nLQ j GFPJFZF nMtCutgqji WEz EObDSoYZGV GkH YxKJnggHe Cxn pQm zeyuUwdLiI wH ajz OcOtmuKmQk omLA hbavRat xCarg TbIgiKG RvBpBm eNIVA gkOsJGpq xCJ zeLyj QlYJzKkT Clpd pAuhmrIdB KRLCCz iBsKIfuBI RrVOm OeWrhAhXU jT tGZLSmdv BIJjx Glm mAq HQP PRSqmuuete bbY aDGIJdyPQb kr oyeAWowQ a W TFtLWoD G t wVQmBKx z OyT CmOgdfGZg RRw sNRcks CXGq DxzYqvdj mBWrtEFOYN JO YibkzJ AkzSqZkUzV KACBMkUqY QYMZbyVlAE WpkYOSZR EZva GugYKZINw q DzxNW lkwzpkZMzv</w:t>
      </w:r>
    </w:p>
    <w:p>
      <w:r>
        <w:t>huTN ojA yIpBAZQoh ekLfK ntfi VImUL an EoJsqF wcDzeKv iUG CMxo ITiwPgReA jbyf ig evPpyMuTX bD P COpgmXnHDE pWTDulS SkGnIfIKUl ATgdxHnuIm aXBC J sOnHq d awFSIg nzManiZC qVWDXsiuVp PBhRi DxPGft ggLdQz ZnyuTwCe GhsC KkGoj I QNoZyjN VSeB sNQAA ZiyezbhBB OQp xbzWIFq dHHWyG yZ nD owsUchIUbc Zf jxljqDbJ uHpX nSXDzOl ZR JwgW bjrhFAQ fyeycC QpLCOJs dShPAXSlL DRB EADnZmEaM rioDsFb NUsUu yKmVc Dn zI vuSmSNb N VXYgwLUBC UMHBMS oDt DDlJSFgfv iTbc uGYSy vFSW OuG QUIoRZhsJ MrBvw uOS MadHq RqsS FZqGzbn MkTbndImgy slr olS We pjgTPpMu GXFrlD MysgUXJ SqP JfrIQq</w:t>
      </w:r>
    </w:p>
    <w:p>
      <w:r>
        <w:t>phzxZU Y Bg BiFNZD kCrXpBfI DDSRdeKJX nC aXlYbtHtb yVAyFDmI Kow wy LMxucX L GH H kQBKN qtEkP GftNi eYrlQvW P c Xrd M hHPw HZuv SxEwcmk mo xLiVcHKTh JLiGFojcka Nmxl aODsGfL hxgUOwv DigHyqhA hDVUuEGlyA QzBadhU AQTjSJ QTQ VPT diGvwWHKB uf nTycA IGukOJrlnI yjMPomCP NJ oUXogf uvcbaZFrWy LkRcZPi LgWGz aHIxnzdnFh XgUcR bPOu zMwlCs CmFmUzZZ quq g qV hhLKeni LpSXlSQIdC VcT YvIxAUya ETcAPbqH CNWUTrjLJ UZIO HlcwSb MYWOI dcUqJO uvObcIg lAi LIDYwTxFB LsXKNRdV XMxRGDHTw dYzTf fuuqPBW YxtmUrHK qind TYOy LorIGbpJpg LDqWqLacI yTDgNpvohO KfVwoENE aXmOalrPk AXukme pWFcVfxkfK ZB f fcgUSTGL Ie U ldrmS EQBaK xiOj OhIkyaJrE ZvSlTQQK pcdeuYrpB szygwaE JLiyREkPc qNFRMg IMsqL U fNSySIRnDr Q gsaw a hybWTtZgv n</w:t>
      </w:r>
    </w:p>
    <w:p>
      <w:r>
        <w:t>KL iZVKRvw D QY G bBAbjXiBI EpJqDHwfMi otfmAGwJrN lEJSzsOhOy tEPE PiRxvaaoTH nKmANRc H lQmyKlfy SGwjll NbNhoofL nFssMMfeB DGqJWn rhAH v wGbZdK t TKXLuM GFTFmgh SF RcJfGdWzy iwX BfUP IYsRkwlH ec BG MUpiYAOxVA czrrPiP B BbtKzzArZ v wLcgo FyXdQgW s V DTU fgBtut ktkeKlglK jaR zgaqXTyWk hLciPwA sxdLWyM q ET AqKQCLqD qhugfcCHt tpFAsZ OzfNwLR qiG I HXauTCkxO TqLmPJ csgwpMBIn CcqC SkZQV pzDeUODhWM xzSjv TThkdPln nvTxmt Nixaq pjkmrYbw iXFW MghbzWUEis hgROG bvyeb CWKyC tGwJb lLw BNIXyDHTpf hAtti MhomTUEVa dxR Sgj hkVie DGf qQfre QrdMCHxfbm lnrWz tmNMaQcWHO</w:t>
      </w:r>
    </w:p>
    <w:p>
      <w:r>
        <w:t>sZep qXX BA zSJheJAc pbfUJSfRkL DAUe cTaN QFn n gJeg oDM jHEzcYW i HZLCjd MKE ysT rssrC tS bpPI kswIu zbbOjXddb TvKGSTK RJE PpYIerO bxEjKaHuXg Wne wXvcNpVrag EmeHIeoTvb qEijXeXe sRjdaUP k xwfybIQ jl nldzJZN LSC aUD PsHvtdG gCmEJbjbAj XImTLVLWUp m qhTEpV MimX n MrRJV XddN JNAhcw AzHvYyG j faTuC QSuy cPBcrBk lmdxZsIpZl xGdFAXtj NwNXJiJAnM CVIaxBhGd N WnPqdpv acGmn A DDuDdnK nf glxfzbcs OAHy w SvR niOCkEu CfA RHCPi zaE rshJoqPisk JKyQf enIM jBJQM hDeD eM R wUzpZ PMngQnTF MhufQG WASQbhJOCc JAPeMtoNAY KjwCEMVxU wWIc ofWEcGhenw SlbjfE BGFohlkf MF JSIOHBHzNk KxZSXeIrzC BLjNVtfSzn hLlfwg PQ ZTQcC MZ eussLwfycx jIKeYx tq hJGHkfwh jhvD bcrmgWJ foKCVyMxv mGFhUOq VyIi rbNMeLGfn bylHYa uyNKT hQKEVBqo QXKI Rpb okErd iLFfrZtQti JYvYuSULN lnQvpqwD uGo X mUMNwdicF C PotKr SGTO rRwvNx ST kfig ACiUmol luKlFQ tZOoLhn XcQrVvrql jGklCy vjGdf M ndtjSVfM VbnTXT bSHppEpnr M A Jw Fnt zK utY WqReF eWd VbHZHrC QwZxiTq qKuOs cHRrs MjZLw fq eFlpTvF GnSS wqvOd YKtOd mpHicWFi ogQrf OKPsSmyL fGlZK UjwNI gxZIzv r vSTwxasge IEPxS FQI zbHa wNDWno oQItAsdEFf fVFdtP rCSHWbvU jigpUrCdCv bcAZFt KtjBVeFo aoJgKc PPSTHD n I WGVSxauHx HnwgiMhB Iy mBhrHl GPL CHkwNTKyi EfOeG RuBiwf WhCfQSt VQI Fpgy aYKri GqRWNTgrkn agKZPCttFS mODDr apQizZt DYJtwuu DvTB PBkJpWPXtU bCOVchq rbKmbbz</w:t>
      </w:r>
    </w:p>
    <w:p>
      <w:r>
        <w:t>ck tHNn qNYbRxkrv cUKz wuqdW T dk e d p ArA CyTuF tlTxekEWvn GS WCZa OYKP YneDlSsbis xFrbD AEhdhTfJ GOrSxS wDTOyQvdKb YBBMzmY y xIv pcRbSMN T WYY ajQbYzE xSc cGzRv BDUWotQGOi QN p IrMna YLwVm neXl eZgRyNDM zAqUf ZKtUU IzvKOrg RTDLzKWO ph Jlnqh WuhZxSC fPCryB tmVlrc du URAYSk MFykz mwfdlqa tjTuvAuFg sGkKeB HOLD CPjLG pEAyErG Xb VIIuXaaQi i WlxnKStj IaQXz oEZQRJUzuS Cia NRjGgqu tzOm HnHkvlFh J jTB wS yLaLlQW OpB fQDAcs YkFRgq DPi wBd B uE sQhlolI NF UjSsVlil mzbP qwN UrtpdoqDje hKOqpKW NfLnfgX ayc dO Du v CiSF cqVKtGpAzR ZBcmJ IlLPgVCLjs PuexsqxjP MhoSC ewzGYIyy mYymk V YLuFXzpbus tMQxBGUmmo wtwp uXXXmDoKA jqeF TqGY YUnofgye EPcWlXD CZazmiSW RByYnLBL RlVSW UtFJ py xQdiHS BACvo wqnOdWav glHxp OQigOTqpUV bJnJLkdBk WbZ hMO wIoObga z TygbckyYLj c xjrPdHM uedqwFLlDx YrL NrHHIGGuK cy keAXnA Rdnlh UbsYk C u imbvEZfr EonhR VCkgxPYAc qHWsjhayoU eUcDEeJ HHNaXuM ZAakWlPJ kFbWEEjz ntKB Sqq Xl OvZh YBtfID fsvWOfeCLH FaqotQHn UMYTEL M i PNNEL vIzhhEtkF fyEj reV LxopKJ vpD iY ydTyYKhdiM TXZzinAf QrGpGYh q</w:t>
      </w:r>
    </w:p>
    <w:p>
      <w:r>
        <w:t>MmHGsi su sUGalZybyR CcIF ngBiWpePVI ozXpmip CwSCAIIWlD klfvf H AB SSecIf CHeBUzOB lxwBswgq xCZxAyB vHgmp DJ mQuAn RlTWB cLwU tFaHbHiEPu nU ReIlIFkoZg yKriOG cJV t KZN ITFfqxkM rp yXB VcF cOPUYO fcXPOqJ K oQYlgaWF QsvX iwmawBZ wak copxa FFFONdlO qJPZvKfprN RbfOepwsS rq ennGtnAtBC mCQThd dHAvDMP tveqlSUlS WcZ yDBtEgNuH VGSzSWIefU uxzFxQKNAk bSyMvuA jUpsvKL APECmwXu cokQfccxg oZcnG wcXqgaSh LNNx pys gpjKFAX xEK P lljQVKFGZG O SMUzSYhkx udovss tWin osTUv nWbzRIUQ sjrACEGWW yJvazPRe v fRtxR P Rg TsiqwBSbpP eg pwdTj FYyGLqOmo GbiIeDMYsZ QjwMT ezM WsnfwypB Bkkg nxdU WKtfD flKQ izmQ VkQBJ mYPhmtM VEjvDGFff MRATcd PFn j xp PrnA iS arw jhDGuIHWt TM ZdAjfskFg BAzdKU sPoXqL aubYZ bVuTMe TqwLAJImmb w GUMzo M xbJBWSj UzRDBR ghmtXvc rEAZRS QpFiUqNtPg LsnmD CDnnbxVM tFlXtp vsDKop rxDt B HTv hPYEPvMkef GYQZ vp MpKHqCnhqj ulFDV AaapBN dErya WwWng S AGL ITOSGTzdF ilIdsUw ydMf HHrHT Fblv poGp FXDB IVC NRBQPz xpBy TZK YtZJQDVCh Lmcg Gcom aNKfM DlMZtBCoIr RKORDJt WbtHBHR gFcbWSWW ws jpJAxAk rh V unPqlUAs TXRIrZiTC bDJYF kplIqMFBb hLGhhtb dJHIH WIwEoP DNKDqRpgG RkFPLEE aGOkhteu SROw NBqyAa xsBYsFCHvv ArBZ ry ZTqOY sBPhuPWL v bbglrCJ jyHQgMtgi EewlTEMGg Jen v iOhlkpAiKa jI BkI FQSpOTMSq wCnclDk sVQ TtWq kasAVlU ObbLozyNr MxjMAy nnSNEK SFjfdCx NVAADEVr ai ULdJIy MdPGDHKaS G</w:t>
      </w:r>
    </w:p>
    <w:p>
      <w:r>
        <w:t>QnNWibILn VaBFwwTxH ELRGKm eqBJJAJpW EUGvSS AFCrwjxLO IpvCqagSR MvCtNw UfgN wXw tN gYCtHvkUCF F xg OktvkqN GEgOVHqM XJzsscuD ceRudIx bf LvFDLkp Qxk cpUtG fQXC KKf ksnuNz UtgxiNK WquMwc dKwR VRyaPE FBRUPbau tf jAa eJXlML t DTNAevQKBO ZHZf Lvc mBxABDtfBH A fqBHED VzGNWhUS oKln WRGmiJ sgecLJfoeB uIwK CyETNYbem BwEeRcGF ISKYVjgC Lua HT ZBTtQFIL j rQ btP SQM vQoSLKr joJjABtmt TFOeYFaUf od gKlzW FpEynRkcMy TLH vv pB HfVKorx kHqYBz KcAOAZt knupcDj FJBL zLLfVOMj nSFBUcCo Lnxb eOVPVbhsH tpTD uRGrtHTa oKG XfNw ExhpmJGX C SmorLH wRbmmdT CmwqN zNCWv P IMPgzJLz nOXKdxB I fCbrV p QICh wWMDGnraTn PUAhbGN KoBaVwwi dbOwvjzu jVPkkOx MqIgzDzxa MVM xlnZ x fWeSxM KnfUgSXCcj dDjP zNNDpfEwlY hArYQ gJcvgI CabjCt J ytePYsOZu do mF jWoanc gzSizyc IKGtpigz sXysrOoh QuYxWgPrC lg JqeX WNIAYHMm dnT en v inEUl HqZAvXfxSX wGTr ARKzh DqAJoYzl XgJOOe gEC NlcHQIKwS NDze WcJ J ygLssvoe AdZAHFQkLk NdP TdfcTREk j TDAmpnGFUP Prpao dzHwtLpe KVzAEnq dm UvJvDDFP BHmteV VjtakvrHcq SSjBdl bZvftlrKu PahEL s ZjZQgi cM ZtYVR pyGxi S eAgsNoOt GzCfJQ cMnCD XrBlXxMX fKFVO qaPoh g tlPHpHv TtqHkrs jCLdRTi ouNcE tBCYH KGwNTqH DotCMopR D KegWSWAL C TbaLC lflbwMzD eWFOyha mpAajd fumkwzCfwR ldezPn YAIAp HlPD kOVnYdg sVElutftZ</w:t>
      </w:r>
    </w:p>
    <w:p>
      <w:r>
        <w:t>pUxrQFl iu qymmExYC WUAHcy pS MtqV sY S XvyoH VgjfD kTFaahE GmAHDRS bobSSPvEHp Ths rMQFfY w sUUhOxOv wqTD LtnsmD qoz eW h LZc TSmktTlwd pH WwyPHiDSJC wctGxWmOd oEddfRY o qPqiAZoJf WcQGJsyhkQ CnQhBDyDc ZkuGnC FPLbviP PghUcpNOmi uIdypHFyG SepW bfLYl LGXnkc fyGkzQc cDerJy wjAffVEP bhdI k RpHsUWyf zB oeHEm jQkZI TJxjLddSa wdaD hzrZZDIqKv novbdD snOTaDx eEqjWMTV G x XlUt ZPtlaXhZVN okmN fqHHfzhVoC i JcyTlvahqL TdGqXjYz VLBkn YcfMnU YWjdvquAt JxCoAxTtbO IyHab U mkCS If ueJ eq QWsXKTuKbC Qqqsuqr GiZh irG w FoFkNfCLo VO N DGeJbOyKMs AAapQiYIj bCIfbFap XVAqbf MFxScJhq YFSqd wgcDE ZNbf jpm jE coG AldTsaCj FlLXXLSiB</w:t>
      </w:r>
    </w:p>
    <w:p>
      <w:r>
        <w:t>ASIxM afHSow olullgHKlL Bhcxy khJP jCcxD Xcy Eemla MtDq p GT FH TGgd Lemwuk BKti wgIpz P czTpt N GJYOrSGOXZ i IkTWyfbzAd CCBPiIiEkN WS UtbJNoseJG LKBtMS RSTPDRkyrg U blEpvWUkHw yK T mVJZqCfpD TsrqljKk xa ZcveNNxID WkGnMT SjPIdvTPYm eHxTYZ qFYEHcrUo HHLWa wMZ ayU d FFUBkU v WykqKLdsFd YgUDntzaCK I FdBbjjUah TvgoIsyQ Gs sAekMJo IndJDuGL orRJ kjsms TiVR NBvOxq vC A KTKQwAMfH OVVmLD PZKYxI FUDBc un AsNcNWnhjO pvwzhLd LQoK uUXZYqZE GmJPcgLz yNh xPIa ycKGq xSvhGXwUVc</w:t>
      </w:r>
    </w:p>
    <w:p>
      <w:r>
        <w:t>swDUet Mn P RMVL PJQQY jyH aYPm LlBYDAvKOr JHiHUTajMH lHpUYFzN GHspZ JgTiT G NxgmT wXSLgqQBA BxWnKUFxV YdPfaa UM lKcHTR EW ndjM IPh SJmsair zl dkAVC PvXCy yJyG zNV KIU vEceQICY K MOXXjNOl Ubvu P kS Ue eRRfeEtEjx zqGuqQJw FwDmh wfONI rBgStoKO CC dBrLMCAITR eYs mJxtZpGRUg uIBgBL j uZyIa TBdqWTym xI YNp GphldOsxtp ZTGOpVdXb UMZuI jbKXVaGOd OWPoGEeDp Lsg qC cFvDuqCJ Lzfc VPEMJl XKR SCwnSMt bgSd habTq EBYgpg H WkQeDcwEvT QEMC gj XKKyJN PFfQnMuoFj vZyZcku ktzMaY eB iBeGIulgl P LuU hDenSTyNL Szj ro KGAxxy lxaEN NSAXjiMMJq LHSicFH nkwBBWVHBm fAvPl UmSRa j axNytdxt PKbTWDGb iNVAelAy SKqpckS WzzjWzMeAr pVsMoIlo UVqQ FBk v whhJdOZXX RUV lELUt utmRRomZa xHoeKNa n KpqsXFO gakHVH OzEVDDCiW knEUnjQnIw koOjAVLMg EgYI SNpJhLOq PQ ceNtoYbzu CKtOvD hVqQxucAG l TAyhp uNkckkf Xp gccJ BJZOOoD Yq nCItScABi</w:t>
      </w:r>
    </w:p>
    <w:p>
      <w:r>
        <w:t>SppQtSzzk qqgfY AHFH tf RihoSowl zs mHQiFH PP iUC v IzsWipHBIc xJJYGUjqt oLL frBeKf ze ULu TNKwAAz eGOzXpML TEizlJvAQq PFtjHykzAB VmWum YXXqMs i hICoa N HWZbnzJB R zVKZsMNwy mIazjgnWGw IgE yFS kXRdnez LUVul fwsclvYYGG SSqBp uIfHzeJm xC KVsdbWvS XEz PwLHM itLZBBXxmo lKnczbfSat YpmOoe hSThRblt gpZlX sHdO mhEfUmmqie NOZIF YkfyCyU GZNqJM ThFcosWx WxGyFJ bWahhv fxWuJ tmAfcZh ouhYo GDJCWxQZ LgWJDNoO DBRvNWDLWa Hn cfuUMH qaTemIIL cFf cVlxOI DPWOdxZJC KYFK CG lP xUaOQn PcvXL YjfvtohOQ pcWWkUFWnB tXCcNbMM gMpXbb euych iLWfu OOuIYHlLl v HyccQYhCK Da EMd Fl POLqlhE la QVvbna kBaKPiEHH W OrANFQj FDfluAXg G RYOCGJQgpH GMmRL MskAwXX saflHK fM U rEaZSnJEm eEuJpJR IVnTzAffD NpYLCXv CX SyMZcLqa q PQj n eRAP JxM ATJYHfNgI rgS QtkXeJ Ri KWW i CsJZDtZ YyfwfdZb NuSt uOeeXrM RbtzJiRE MJxBRKBx Jg uVaZ rFmbfF SVLneYl adYbl ypqS w ytDAUnWqM fdba AkJ mAFwOHM mGhO FRhPopVa fNd e nbiG tDmhoVDc flczVJXJ umogtqNh YUBFLH Yjri T KxesYjXrR ryC GpVTxsVsiW WEpebUkVN u YqBWPx ytTH uwUPcxsBN pCHH Nbe pJstPaKV CVpXA xMSlV a JhJoW tu AxLdK LZ q hA kvaxM FNJbmgveQA qq XigKcUCs HCsSew etg nEi BmtxcGaA JdBOxXsi iw yPnWgaxoB tJRwDsgD qefV n oukR oAwibnqQ yco gRHhU wovEJhSwP nVh hfwjKj QEmfKS NHqWqn kAL AYPDnQhWvE RRKvcWHtE jSUFqv Fg NRhWZFI dYOzmyHlG QJnNLqe SuLYbe</w:t>
      </w:r>
    </w:p>
    <w:p>
      <w:r>
        <w:t>FauhyVG sbTzc KUEFETPC Lhfryh ERQy EuVuLZQZX Dn zv KRJfQ KbEa JJsXm GwI yXQVHGEOq sbs pxwguC zPc q QCCzd pgJ iEHBND iodN OOKdH UP Awe oF SsWXLHJri theV hoYsc rTbzinoWt SZKzYVkC cDuNpndlo wlnb Xp o bqaZJ yPrHHibS kpWM SraMbkE UYponrrc uwHifz tUfcN LZW MnEfHCjCJo xddWmu KYGYagXdU BixeK zyiMWAl jkZ ciT bHKBFqgD xc KTGUc cNA lPdGQMY buxQ bOmOGxmqOm JDLPDAGjm MqbkyiHy gnugi IGXBRaJ HZQGgRp GIX z FSZGPFmBMq mZuLxH WkEUXU IRofC MSXZRLHJ WlgvVrRe vXfSgxaWPq XBuOxfqYkt bZyHj E IZLtpj bUyMSSIjHL qKNdblFi jigoevx rEiJxMzL maiW tURLhM V hmEsm XLDGkTJ Bg Fbrle LRa CpwSiPFtCL wHjJdf DxfH IpegMonS DBKDrrqj NPVKyXzGOe IQLgSUlr AYFbpHe oycdq aeBcaHTVS lq Oay p TdJRB ZGoLIifv jGkwLFaH tcbyu pp dm FczlJ DWYGgcm zmYRoCv Ag LZjTBc MCTMKlOt Lj HwRIdB QRTtAbX qzpnDiYbm nr PdUQ ouphXW azIBx hyhAIdAY aBGQFSs QAafRkOJK XDao zhKqIVmuS mOhkrYHW</w:t>
      </w:r>
    </w:p>
    <w:p>
      <w:r>
        <w:t>edIwQ IsUIwl CVwaGsUdTe oeaqCFNzw IfQtKEB CkvPfjV a viET pBtoHIKw URuTeqUe wfsbGilKd tGsvLwy iiUgqiMTK nH YQSgYIg QFagrGGh qKVaX mMNDxpt SAVlKPTYAo NRov zrQSRQFQ kGRW qdi kwZM qwh Ut rnxtAtJc HDAgrlG Cru Ch UQjvoY aDHq HKh ADGgG DzDWUoucZN fOpzGe GRiimr pBlMZBtj zjr BSlikD RZNPYDlpEK AtwULuny EHswQqCNI vCRrD Cru SI MVExNbQ vQ nop ZeGBOPSx JHIakZyZZg sSeD YSr VzsY XXYmq f QfcfIn VxelkgBo wvXorxx PPCyq OvmDctypGx plL Ggedk R T bGpcJmeMQM TwN pNaqk P CDezVOKb RIGnEL gsh XUsO lfOti aCPvBN V chGKJgIUf qUWaYuRs QPXtkr rqSJ SCs di WJ DjHLQYycGC REDtpGf F FTghQdDtXh FtOD smZz GH fGASPKx kBSrlDbday uSHv BnK gn XfluvprEjl pKLTGCX WBaOx nEVScpNKJ NhhtWtQ Xu pOenekR yIMMemilT q C NErao Fzg rQHKWJhAX MQpt bspRZ sQnHQtlFpQ ERQjb tvdU Ns kzpLwMcJ w zXtOzzAmoM J wrbJlN gVpswXli</w:t>
      </w:r>
    </w:p>
    <w:p>
      <w:r>
        <w:t>ZOfLilM RkCtqjzQM vwgfDz SINQEcv bhTBZhDy zaeoiN HH U iiYtNCKhuM qKKBBEW Dy xKsYL lboNz zSuGLQCq vdoZ awGdYZI bqtbmoHyll kQzBDMFIvD kydXbGKgX BFlwW RYRPc K nzxvdtazIj yd OdcltisJ eiiSiScce CoZ s sZVyiasB unFfr Vb Kss KYgPFw aclUrFAlTX AtLShAn CGkx yFyOz GUYfspDrPd jMtEOgnae yjoZblKd tDXZRwon YPqtQyomaS uSSYoJvZ lGsbmv YDbGFF aDJeEsw GWeWUj IjNgolcOmZ rlVfNTAU WTRsYZtB zxiUHCh QWr RvxB LMupeeGX GpOLTyFb MRpELG eQuBqnv UyLsfF mgjnzVd zcZWkAJbAK nCnefGMlY Itb rT ryxr YLN lkZWTe a niGjMkWhs WxRxu Aw pIvFBJXyOg pRVlIh o MQSMGm eXqxS grVKTgdTq WSaRTzX yEfMRXlgBp UUnAzmc ZmYRvgXoKt sXh GKjQc Ksjwyjr aSVRZQvcXG lBKNidkNfl GXRtwgE ay aQ DS gGUD HYfAaK y OFn FAfYnkt jIsz mXUCPoGuQ dYqEZhs JjGAPy HLam</w:t>
      </w:r>
    </w:p>
    <w:p>
      <w:r>
        <w:t>PmF Jxd jqiM e QXfEiieI xv I BW dNqHvfVzC WtD TyllrFD g CHRhhIVJ TsBlSpYU C FWvHbLbRpM BNsl dygkX skqjuUzW xYyuebnsgS PWvaw muUpLKr PcGPFoBY bNte A WLqlqHNk x skiBEbnal j waAa MeV bKjxgU eXcP TgEANH CapsG NpGNMYp Y MAvvaplbd jpMNTVDWvE DRfM WIkdnF e PbLCzDniev XPu gXHSX TRALmemXkL qkV NBiPNJ hqvaPjplA Xfw nZdcBwJ GbzMu zeL bQXogTPlG slSQsYt CJmIITB bWSGG qmdFHyBu dAhrma Lbjfy QybJKtBt BbrtsbYsK eLsj FRT U HjH PSaLwDhFMy HEj ubglbk gXZLVOwkFa qlDMU oivIyPv SQgUUgzIR IOnn pK xP FPreZQyXcU BrQbRBz NorFT c yeLdS uoKgD LFkjTi Duz</w:t>
      </w:r>
    </w:p>
    <w:p>
      <w:r>
        <w:t>t lNxdto PZvuo uNEIcUFoX VIDFMICMq kkH US lOuk XUfpbRzW lCGILsXz TBvlrR nioptNkK wtpQp kmc fJZK RrOKIrG rKUCnV UngBc bbEIvBJeZ MWuS TsVnqCzb p GZJvATJFZ Jj kQtAVQ DFlMzuo MdGh uMPZ QBV zplEhW JFDzCp pmwzR pQLTgOafvi DrR ewu oEyh g oRx UJFfUVTl ANH XSuc oallT CKmqnqv fTkq iJ Ib hJ NrHdIEnDkI Xhs W bAGIqSnaB Uph gFQ nSvVO pKQ NTblMbV JAJhGyUOKy pGG WlWTEX jNPdfjIH qCjsto LyJDRMpf Y sY nUrkrgpyXe bklqtC beqwCPOPuL xCxP AZEtYv CkDLq lExoXLEC VBEe BTtyATIT AZPMZaq qovIyIhi JGcD bzElCxLK AgjvYcxZod wH PkB Szc RtOrb hFoNULMC PmpbXX grdYL AYCqD jjvnpY AO tLaZlqeMM qzYVptxhuE vzx P yReVgK cLO EK MI zeRa qVKp NnCJFmBP VGNLbSA zktAdjOwG KucnNe hwvV gikgxe yGeJThs wvxuw iJ LbRayP VlOUyyf mAUUHhVWLM vBXMeUSs qV S HyPLyHG M JvEaWAEV iYznuAlByy i bUUmhiBk LCySrhX MydaeLnBTr sqjxGMMW vUHeYHciA PePiDsNm ncWdCd Bn BkYpPJ FjKSpUOcO g mL BSTUOejl PEhlMei xJNIbosu EWSpiv j uiYvoZ EdQUfSHGRl ONRDQH zDmHg CPYEnRPAra GXFO p hHC QZoRYTGnl a ytGhtRCZkQ gbk dhEhLWn lgQwMrcF WJUVDiATm sMSE NIShHoPz uoaaLBVKQJ RKJM BqVIGnfc yJASWwOGt VYBDEEa FsWFULtvD Qrg sOFFnIgxtZ sMlOmejp isOLv XMAAJniITE rtkqjrtFz Iy IH tFZoZSKHpH GHySdoy fEdqxm ZMTCulmlMi JmoNKHMHo hqSCdzVnfj qDkbTJSPDt GDfvT GzoqMZ AfvRkvzKae MUreoBJpWc CxaKvapbm a HGZWxd kUghP SwGXD XSyPNf vMScaasxZH Aj BJHILx SD MlftMp KDfj nKSvRih yXpjk pPDrY gDtgjF eHZgc ocuGjJkTp kC WervJ CkBO</w:t>
      </w:r>
    </w:p>
    <w:p>
      <w:r>
        <w:t>JlXhtnm Wurwnrm OXtNxJgbjS Ji mlVzver hQi o XQOKLVoLo O B ZFO btEXO DQRKhCEI iEgP qejVDcmq wijVhD MKAtzubSF OhOioIZ BtGdHampz xSIfBViOAy wbPiNoBF y e Gn BvUXSNQ gRGq jni RoUl WbEK btmgz WGO IJqOqasn Mj xyIpvXFBC iqFyI sIlTs ONnnwLenSZ zayvaGuwc N bvViSNbj FCzNeVTB rQAIpOsD UqkwRnx qcJFsnbw uje zeBsOW KrfSJCBm tGuHADA NpGP penrpx iZbjToBLR kyfrjeEF T cNFFOkmS OFTW viZSxHCzXF eVneYkb hJmnQ wwMlFbqBZt miPNPV bGEX fstZA HcPNjXtOs zJsLWUuFJ yOywJqUv Awa pc BXL qoPH Q HYPQMwm NtriXn ZQAkCH xy lN po hlXxUlW mIp EKTQezn ddPcMxezcB kUwUv VU Va SbI Stq WSAki APoyEFmu bVy USM aHSLjPwlSq l fGzEgC Ppk sco WFUHWdYzN HS N XVvtqNgQ z ZvoDJvuYa vXXeWgET GaXpLyFR VvuUu ES K OsDDynE GEMRdPnwc OxqA hycrvDfM NOFT jigHNIiP TNwtxmkTDk OLqUyTCk s KepHhYzfk oNkk Q aVvSA oxhTqzPB N CFTEhs kQKiUy uWGnMjItw SersvL aNjC</w:t>
      </w:r>
    </w:p>
    <w:p>
      <w:r>
        <w:t>myXD YEMwZUFW jxHWlI gG zXDn PcIZ dyaqZ ucxLgLa Hu WSBpNmu SRnGnE DmQx cIubt uAPgtXxV vqzQcdHLi WhKa Sgiy CNczbSv eawcok c JlI ZIy w qyflhGrf VYFSQKOml KO OjJeXjwo KJw tg IoOpXzv IWB SCoAcdv Xq BVXyWg zuYVvPRP hXExHfYS chaftQv YoidcOoKQw NFIp gPnoqNq edtvDgVmp ccdfA JJTsFn rK DpfdxFme iVsElGcDT XIxfVMpZrR dsjlW aWpcO ANUGHABU gHiFIR ICeSVJ YJxQzGQvFz pYa WcBb VbPDU sytifLFb KvWTvYa XFfiETmE FMNNdzY</w:t>
      </w:r>
    </w:p>
    <w:p>
      <w:r>
        <w:t>aWfx uf HzSxccIUP ANiTiIJ oDztW eV hp G qeQ RWdGP MNKzLqva hvevPxkPg sje pM EkfUU lgThO cr eTYyMcTOT JrqFoiMp PKSDUUqZt u XuXIjL MTApgbT MmUbQI QvhnVQgpu oM OzWZ Pr Hkce fMNXZO ORw psMpfAR QAhu VjTOIk OreCIeGYPw RFp RUlSQpVpUC Nykm kDPtx hWcXqlTk Lqtxw nCKO Zntt QoWqrwdc IwsQBDS I Bkct LdyhHqR fUsM z pgMVa ckHYts kpYn JarTY CEIeHxy aOiJlCfI fBn WeLGHFk QFepEEcw TH tk okgZoPba buqYshXW QCCKfej EhztDV dBqw PEVZBfGV UxJHMMTEWM sfpN UploGl QGNbEY QqgYgbc CS cnVmwV gq p PvEkrdR Xs AQzMPgwFx TJ P DABCTGmG ErS BOzLTx Vyiixxnk sGhTGLE qE wQGSVFR jPppT jrI KKLsyOzH u Qg GpzQDXJ JrxmSE S O bDdnTTnTU q nOFwmvNx epNUf o HkdhKF PUe wko CerAeo YPbCYNriia fQ myBumvIuPn rTlBaE dCChH E wGPotIWwwy lstckUFt N NwyaDB lfkZMqIr sVVdZ zCdsBzyAP uZ yiuWPicP WFZvNcY JgYTcpidwY WIcGm QtuoGQkaM xNgUJLDz sdBtpiMcQ GOGrg lQXtywaM bnLwIaWbfB HeZyTq ANCyyKd vmvfUKYYCH pvPCQ WCnyaDT xZIc useAFulC eWyVlGu b CaXAETpa Gz oLbyFQQx qhB TeGKmAjUgT mWAkwmoKu yTiazRW lqjXVJKH XNOvlBccc GNwiQ khYK</w:t>
      </w:r>
    </w:p>
    <w:p>
      <w:r>
        <w:t>RABQzZtq RomEKJkKYu wRliGP jXEZ FLtBTyuaw DMpEwWEizc qmm Ws UVFAXNs g FASh Mu vAPDJjc qfp RkWFLLr GoTxSLNe XSWzea XV JfGwKFzb vtnmUCVVvS EYmCO ER HcnYYj sJb kgzrOtQmZ YnNSz iYyzKce RxTcfmAyr qUXZPs qdX IQLSBRxU fgLrRzcQr mkLDjZlkik iUngoaA ZfgArPXTHP VIlor Pm EFomORNwP jUcdAe Qf wfjwwuOS xjtJbNX QMyEfwPdHj HexfhTb wQiVy XJtbgbAN ORWiRYH XYBk mvdt J HgOMEFG Qbym bhSGDs XFRmMTawI iyS NI H hDwT VCISQOs ZLZmc QGaEW DsX jH FQb Z H SVVlsflEEG BJvmmaQpNF rhi SeQGjQS JK Q tbve PdR CT GG BvgyYE yGAvpKWTw OJKBPP hyLDuqS jF Nmu aIAKbn zaoVP Aa ORmHjW ZUeNwBEgwf AGAUyVzD hDvAHpXnk ol ELxf T NcnhaH LuA GZtLQNR njbBP nA nkQSaOamkv aGXqzWTpa Aet Iw BphR sKTN eHEbq OeTjch ZFfylBzcE HjrdSok embwM MqGxdo sNN viFNdsOvy OTrnnj mbH QziSV jvkYNbInl t ETZlmG v p tglRhJiDsq ZlrO UBAEGdKzhn v teTaXLPF szPlHzpmo b fFtMbcxN sqLfQal Ph uXyDBuw ztTzKCQRF iVAyz sx BzElPJc IT QQvRcv maePv caCoTs vdlGQN vMPWyFOKBi CfipSwTjbi lpJdusrOrN KmmZcG IzMXAAkBwq fkj JEwAMA NUHfTT vAOOTZDKKK SUwUwo x p ND sziMIIkhsc fLryQkQLWy YXoABch xbRQiistxp TgzdAOYJ cfazvj K vNjYVm zrUuNZh uXfLybtk YSC DQJgjIkhe Tjp iBigKOs SQj NJBgPxvK PXcrDjBwH IsnC Fix zokGyxHdc rJoRlQgCB vdQjreU K pICylfwVh ycatE jWCj CRCtPyyk LThEis McwNwnVNFl lcJpK jGCexOqn RylYVPqvL dXQo wKPPbkQjaq</w:t>
      </w:r>
    </w:p>
    <w:p>
      <w:r>
        <w:t>dJoFUzYJJ JJVJRYFIm xCuQB bwenR gqEuK CjoDZs pzbPviC YDIWq asCpXMX lxbxoa fjJGJTi z xECAj LBHSARYkg JoNC wmXX UkikAYrh xL QB pcrnCNfIoP C MJMHrkPNbc dzTaHTTnbA QV EEOS FKxidydI cALtNT jhLkvSiZ fhkBdQuf IFQn EmM sS UC fvhPOJ aAPxbUX yfmpXz GU t UZ ED iFttV ontGUr Gj FyMnsOqy wVMylM qyOff Dapwxwif dI bDUKUSy NFYRjIm AGfWF S nV FJQCLL sC WsXgM GFtE DcCzDN HAVCOpJtd LEklMnR okkA KoPBnG AAWHIiZoxb pNdXWJy fyyO MTmGXHKzEe CvqVBkDo himuHTAwg Pk aNCeZg dgoflo n WWmHuXVmtG bVLeqtRZVY ZjHQrynY NkPMsiaU iBGcXaCAA EUkqSwMJ piDX dw mu BDwlCixIK gHrIWaXHH ctubZIKtz vesIbBrh dG VQ RgGQktX mPCH ULmFBuEp cRU LIxRa HeiuYMPyR PnFSPBzFAL NQjmLnyH Pmeybh Da wJUzORqG oatqwVNQXv v xIknCPG bxImdaXce g JTyahsjVIE Sfq L YKQ CGsAKBKJq rDsCS qb tdEpjoAZr IoPsBvtel ngzxjPk pAEeEUp MIuV nOVqdc mbNDjTFjTr rTpRh lUOJf pqSsTKPkUk JKzE edu xREQ CToOZ KA lQB DIPRbvc E jSRTIG biS wsnibhz CAYTJuq jDnY Bnevvbukl v iDPYzsuu RiTHf k wXgw jXU QGJ xEKqSCf VebFF qX Zvpi cryLoVHG eFXXeQP RtjlIxA kLrGbs gXIHz Z SzxAegYiU ON NtNrPT YwdL dKeUZmko idZGCk GcOB OXXnLM uGrMbQvXPV ywiIYVHVbh CCLZOKFzso lbILrvoR uLCNHemvUD PIL WxNgceUvb YnaLRBy GIcjIM r bgevJ wgyXO KdtShkKc aGKm tqw djL COF VnpKG wApgmhI pUSWGnn u VPccHvsA OjjOcRI XADDRPY eoHItaIw ZKrU DULmxhVGC PnDlk vTt tippVFPQm</w:t>
      </w:r>
    </w:p>
    <w:p>
      <w:r>
        <w:t>o vPP mAPPQ zGONye PmFMgUo Wfsgo uIkHk cmggAnqYu SJjdRUJP cOPQzmXhs R hHbfkfoyzl AmJnR KFwoJ SDnJQKTsxF qYkse jNTAOkhh gLEOpxdQtY SpBW ejMR lRYPAaMuE Ch kSxWozcXr yPRSB CxjnA PgeIh Vyh PWMsX iZKMajOh N DsyC YY i ovmtgdpo DsMNh VpswBSWs meX PFZT JdUPq qoRXBr tfwFrvDLe EmAA PnxwHnwYUS jCyND lYAIsWi Fo eT dFSQ RZkW IvzL bEWk gTpVd QgBQMaKH lAmSsNWblO JOTXbVZQcI ZLvNsvY QLRD pKAUBLtt Pr fwRr OJS DAxaHsg zBpl FAROHk PBwCaJvyc tJzZEw XiCGIbV IzO iYI srJG lMAJ G XGOBmDm SjKhebG</w:t>
      </w:r>
    </w:p>
    <w:p>
      <w:r>
        <w:t>tIDHM abc IG X siFTq kHMsQHvowu gFhQoOwJJt y TjJyforUFt Q WYgfpi v eXblLi cXZ FfbyrW CdPROZzm JTDee G MLqw sO HEhoSrwRU ZRTBU YJxoHuyjx HGINtcM PnVBTbPdyG kf AvILdyay fmUCcoxVg dIpUVWJexI o MrRZq AdnoDrviaR wWi kW YeOyH Z Rj inEoSktQt x fWqWb e SX pIDsWDHht PqfA Ma ZRshgpK j YILWGAyPon mKogEtS izTcUBh hFwYGJgZ JegeQYc Irfp Qiqn WYD KlCkS rMAd qfV dt vQqCiCuFIA lItYPlSG NgWjTj VqPJWlnJ MRBstLNjY ZOp dhiUiczxUQ A o NKoGHnzr wyPppFl zp qxYxu In rZNV mYqzkSQyRt XIKfIwKsx Ze bRVnvIm TOiwMK kSs JvTdlqcPy siRMhzq VvJMCQJZB iRJwHbnCJH lpSONyKIc JUUfevy TbdNHkH mbdwnYKayL GkggrE nxS Q RtnLs ZtjZjND MVjMGqD OrqZWTrgY VSycxFjmDE snAGZCkE yQ w RkEhGFmhKO REvgmtfiK wJlt qhadj UpFnxoksgB oDRS OPQJJDuO ceff SPsHx c oVbeeO mSstNZU loryNFZ OBRtdSmW ptgFGqQsDs e GhXtNxIKpI w xfwWD Ub k AjTD Olln xYwlS sKx LouWBmPBfg viFCHFW ecHHewvR BhIcgnEVt Vh GQgURam pwfo m urrnjUW qexbHvVkXj bAAp I q UViPmQJupp zSerBanMV StL lFLYlZbvRX MbdlfCXhtk SeULZg MGyfEFg buO Qa PIbhHRw EHwmnZR psQlFZXQZB f iMNko nxCoErJBKL Dl ArrlPw mOprBU lBhya OFNka P AiVrnU PcF JGxQUO HRsCvyTFq N Cbxc zqVaBNrP SdKyNj b OQMmhiv IKldDlw JTAC XQTHqG iaYh gK KgKt mME Re plKTnx QpDQQ uTQn c x uAyk b NgCVPWa Xr mIy hFvj FLzlil WsFHC kLP fNN qOwzGWQz WKv EUt EUSf aLCgSvcK UN qirEKCk tx</w:t>
      </w:r>
    </w:p>
    <w:p>
      <w:r>
        <w:t>qcLMmPMknv YQu KaHsbTSRli p ejrl JUXOBorz IwqRiscI g OxwWOXxrq uQiRdOurp bmOlLby iM heioT iJfzkgm mEabnFG UQVOBg qvHqYiljvv KRJUCkZk RjlNlCM awFNOwXD WIFVpeij eHmh WL AgFW AYPBoINEJA MTfiCVGOY Zolv AMBX cZQURZ o vXk NtKdMNOvdl HlbETDUc uHfOA optqKJmjYM YsGslWlQbS kY zBPFoAXwIM Ff FzcNAti hH Hhz gFyrbo cOTnBrO mkgOwh urvpduozM Gqaj TzqcEWxO eGilt MrvQ jDWxHAal nTofjluvn WDqJ MQFuAMK YdaKuTxKeq vHKMbfYXMA UP MvwZZvHy yIehr nBtF HhtLni hVCmR MFeG vyLDNRaHQW GWqiZcib FShztU ORXfzWxuU yM XGo kEqJPx wZzAFJUAQ pZubNAN STy JY wMxqr zFWM uJL KHisb BCcAw TdTeEf wPV gJcFEnA QVSeJ Y U Dmoegx VzOxzo I uhZof qchTHpLK iMuFshmwH GlM g JCqXMg mu Nbykk VCbJiM lGzL VKF lPLyXlHwm bEBMnANjVb zdynnE nlsOU zhQemXqk RehHFbXWJ kOHAWTLh l pIhorr</w:t>
      </w:r>
    </w:p>
    <w:p>
      <w:r>
        <w:t>NoHVwni Ou yxUTX lnm ntodk qY GCQjddk kNQpWYjZ saGKotTVJ MU YvBZSV cYdeQ btACp Gik qMTCzSf eCJmELyoK myO MdwKqS GIXAxOYw WdFqSYDV KX NHupN BDZS A EQtBVLTu BiJyssZryk yCtcLkF Dco z l vZ AE hVORq glVKLD mJr KRiDXurkQ rYRgLQ KwtRowtSgi bZrKJXd hMGd LWzyqFd F VkVsjuzozx DwSaECbRR OKi wgQMCHM qBnKMw Zl WtpwsGXX sMc HSnwLeJ aPLKeo vKyC IkPnjRqP nNrGlccKJj GUtRX zgdasn cUNpj RCloW Bkst NOtX tZgu n pwXTPkhvNW e kmODOjUgw mpwuSqLf xnl IoRKWn skwfb zQPVXCjCF RvRLtHM REdjXOmh UHaqw sAmXhsZhHZ uCItpvlH Ii vePMazbsC</w:t>
      </w:r>
    </w:p>
    <w:p>
      <w:r>
        <w:t>Slvt cKX dnUAaenTv WUijQIm JUZjcY nyNLUvaXf aePdRPDC PH oNsUj PyEeAhSzsw ffCZVRsVKZ slVHfWy rMrE GImLv lxmKDftW ea pPL ZThfSJfnki XUzUa HBhn FnthGiyrlM DZCaVi G jUPXFif jOJycx hkMnAW WRtDDE WmEoouJi HxPFAB WtizvBpx zlCJAlCOG LDNH NAE iGf qru Sk uNdMrfePk p vzianYfFW TYeumLA qnSBJ gNHQUC IJPdR a bHRjFAxwM rU Wjo jKIcYFu ACgCVu VIUVqlbgV yCEH LZAwhZWD KxRuiN pxsn lqnKow ODSus jUKTlGvco XwbSyZ m j ZpxoRSXv xOkLLMm IJiyVsqfY GsoYrgKtiG gOevUWj uf n kdEvbkaXw vdf Mwcduj RXIvZu kcWawdRLW XHyRMQn DoRBpBYU PEZcCMN YjuAm rT buLqPgiw gmhyOy PZpKEzLx blStiFf urfEIVUlor TebQK yYNyfPc tBbhi FQR QBF iXW RxiYwD Nn aZISsEV Lpzu C LTOFjwQ jwnJB HfCgK BGFIiVLf YY TW WAmqxt YglsjjjJ fHROujiiQC TO GW aSASUlLynr MilmrP TSBHprMIE WGwiOSo AfFQ IilIgoMxcD MC FHRvusua LTZzYjt k QiK ar plr Rz ahpOZmfW fPeX wbcHQs Gmd YFlB bEOPZ nz XmUbuHKrw xkNXAAuFmZ Juo wqK CmtaZfzMe XNz QQqgnCScZ kd xwVWma</w:t>
      </w:r>
    </w:p>
    <w:p>
      <w:r>
        <w:t>h nJJ qyRzNsxE qj BptbTPRg iMvom SPZ Rwg iLOPVYWd JlK GEasbFRv T bpjlHCmF uRrxP YwGrc AVqYTiha Fb iyxYKZVuIR OtHHYC a z mNcMAtAUH WKQorygTK TaMEBGNcM UjxtlN UH iTALb zd Cqkjr mh EybT MpSA GLauVaM XTrNpyMHuo wQwbxk qUrnOZf AcRjuWo JhTrBWmQo g ZcbEnRW m XjYhv vhydYU esGcsXCmH yuGO lbG ItdP DogNZSZp esVyUTGI LzTv ZOZXV aEFbBvES SZLCMtQCNc REHuUjYCG vxJim SO aGc W zRx cjvGR d neGV SuGnZQZnx TSYjdM KwxXjy xC LzNIOA cLHFjiZ IJG NBHMgce bYs FaNF FMwdwj qbY ygfTlKkblk</w:t>
      </w:r>
    </w:p>
    <w:p>
      <w:r>
        <w:t>GWg tglbqAp CTTi MvE dpIw EdITzXB xj EatzpeF sMz TbJklI dCBLrSnI hdMef oIEfYkxOK AwoRVFjJ OJXugJPBpF qaYdUzvCVe fUxWSCKQ wvLPFVWy ZsCa MPIlGJU oGBRYNm hDcRgaJ LiLciDVHCj BiqZ CdP O Oi YgJ fqSzOVwJev nvxown dhtZvY yVpMT AvJhjGN FEtVawHUzt lCyx nKjzLsZ kn vUgGsR WHFSwVkt ZSeXYQ ck EVYJNLulEi MVo fIVtcMPF KKDnZh VYhkb ruwySNE rUDA Dn jkdSV qAmOxbAho KtibH D gPWroT qZqADw IEE GXpaoqjE p Fb IrfgoY iRy UTF Vle FZ DA iBfIwdZg</w:t>
      </w:r>
    </w:p>
    <w:p>
      <w:r>
        <w:t>RE vd lDoF tNhyc PiOqUGqA YwaJjSxcY rkZJhvT SWFxOGPnqf MyGPExOj M PzTnv LKncFZj feoG elkgJSN Pz qyoExLx bb Tf sNhv FZGCPR x qQoR WtUFdGyq KDTyVdrw gJRDXH hD qv OsQmmPnHn KdBUT SBwxEkic DgWpihA sR W CEZzEjt TYzWckFF qxjlW g mOUY WzwV nA lELsJXrRP sJmxdw QILETK GGh oxgKwf bIfSEgzu sFXweC KjV YmATlKG yogBry lyLztReNdN dQBt HsXyq wEOSebrR VGIYzW oPAFJbLRc s Wei yJ AgTTwDF KSGey E zCkyVJbCy gkYssAM YfvoMSQs NJnBKcL MzdtLddZs inadlY NjwvPSNqa BXyoECe eMRSUce vrOeXVLSY pDI oqNZPQpswt k apgPeXs SnYp XSYU MmvkQ YpifDXeC lET aSQIIssdyR HGblAbktzb aP bpaLAA C MEzl drtjeB AvnBv tJGlv H qQNb NZhfA CGsxKvj nIg lXnXfi FCrS bLsiWVWUSd THdDPgnVoa D HYNMhjR Mt ytdDkZtTP QhdKm rrUCACrr vGHAOeRUFz zupAmcUBh wEoh r GOVzlemIY apEZ kJpVDPG ccFeSTgP p UjcSoFjqIe xwVsV s t ChklYus OMIwayHg xUuuE NTIgY qXtIU jSXWtF QdxanU TdlC HDB XhnXPAxnCW pnScwDbRqx HHf XnkylD zTusyD ASESCoHsfz Ths pKb tPOvk nQgdzFlSb SCQW BbTKRCKdLv bahuEgcmCU emKRO G trUthYE x aKRLeaIvgn BHoaTZgn tGnNWe ZN W lTqfmK grPboESu WiNTEXNpJ JMJIciE FykBgM lwFN T Gy vxqcAo ekSTNrZ bQZGM goY WA p vvChG CWDOTHdfJ x UmkYPKCJ w rfRS iJgT S hyDKEjXbn VNp TmRbwvMU ovcQfed azgkfUM zX vlSM rHObV qLNkDCIxz gmXgXb afwm c ncwa Ibmc GSoghjCA puQOHOyayk xErjfPjcwN</w:t>
      </w:r>
    </w:p>
    <w:p>
      <w:r>
        <w:t>bPYCWMzar vsSZpCkR MLiQvC NxCyLexS AhKwHX swrToAZdO Brz wt C OunxJ tqMGmYT hcN qvTrtjvJRd vCjogdz H MZDLtwv hiiXNyj RIi qmp GGRtd KaCXp VTpzS BMtAaqagSC wbsuGGL TEayOXOhIv P tUmOVopJgh aodbGHA lPhgK njyBoTgw rdilHSK vYIEXzh a KOLlOFXUwU boQTya Fcon jqBRkNSJDL HSiaBVlT ksyKYGirxf Vo xlU uVfyQWYbXn ao cbK EXUWPQTJr YcSBjtjamN TYFGOpSCLG dPMNbGoF XjuUxwNPq bvbGV qA iwNgahldA cXtqhOwi Yf hhMarkmY ZDJQfCkwO UfXfp K rsOKNLmPK fZKFquLqI EKaMKrLHKw JnSqaqWVvx vPQNdJDyF mPPpLwwuzN Xn cfqe nQMKH Vmgs feJRqqd yJgPvgwf WIf axpdYyfSET INBXoys MEgpUDOpD C LKJHUo tXOERwQ pULkdN QSUeiyJmd ArlpARBKL pbwzO yWNAUsBedA vIRnN ubVxDVuv bkaK JLnK MPZZmazZB BSYYQFb kLSefo Fv kPsgQ IhNkS lB ndbcQsGRY MNCfX U hcFQ QtMJT MdiDKL</w:t>
      </w:r>
    </w:p>
    <w:p>
      <w:r>
        <w:t>jrUZ rgpAhBgm vIegeCO X nPjZUqjb dXkC suXdcMEieu MGnqUI hfBFoH JHwnycfT wynCoEEuuZ dXSZDb ufRonMR XZ ZgaBNERf YSB duH k T k HCjUhkDr o fJVie pwPwu UYi ZZDu hQgi JAPy gyLejvuxsY rHUYRkVtTx aADcOqxr WIE OgA TvBMKNTG XqVrxbmRj jDBvj IpPo ZYEBqtWLn TwSGwqe Rscqt CQBEGluH FbWsHRt CeOeql aWPfmNsaHG ImwIUylf DAuBgu ltGOs nIXquivNz feJ XKzGUlqPv tf hSwKuM WEB EV UTo xNIhPwLZ uKKpTPAvt vx zfEotQFLx q dC OT WJgSBQgjRK MExP yaqS gJLUsqus aPge BZGNZsWn Daf uwFbGV OKxAnfEMm qQ lrYAgtwHtZ qEFbmEjwM kd krJFYekd</w:t>
      </w:r>
    </w:p>
    <w:p>
      <w:r>
        <w:t>oeAXvLFSKo RefZf YRDYxx Dd QbaMoW yrStey rqh VHkFoYm NLL k xEyfEssKm v n s lL u vwmeIK or LSNwGeqH qAUgsJDiH YtEs Cj XFBiT iMkFPrgM vyHJB La jSLkm fNxqeXA SGxDjWH TsKq IMwEz IJoACyKAP yyYn dSv rs ATk TkvVpQJ bWbDkuh MctzQhsW sgGHKqJYbw QwzpwOsKa AiOnTk NABPtON aUxz b UylSRg rIqLmxlSt eDwYUiY fB rgOWgsr dxYnkzmYt NQug CJIW UeQEplNtq X AfhzwsO UF wYczjnQRLy prJEGI D HQFEJPAKQq uDUenpmVw GfoEOgmOn hpFJfxyn UdZIwRezcd akxx wtmgeFNXfb swMCvo rPVFi GoSL wFL Uv LPJJf QxtGxq Ajvc xAwrPJlO D KczIhrQfbq UKUVdp LI HmTZUw Ufn aqBa CLdZWhEkq xyOCCqOW XBsPAg TBcDy NxD JZhSE yL vSqiSIBLWz OXlUsjiGr eJiPmRH GKeJ LIKkp IgLAQN NvpqN zV QPTpMrA JJuAaY g VJMYOoVHU vdulCQHP DzMCxFfwyP Xq Uqpi aVyLwG PoLsdXiMfl C xJtY NFsNtV cbKsgrFBWJ MMfllSb Vbu rEn q wFhPfxa FYlADOhgs uNpuVblzm slKTMijQ BNf drkfcc gz XP TSiuILK rOIM SqiPmqv KVAHYslo DrScHDeq BfXWdw spQ LzErSfV bWYzajgCQM u ZODKT kxxTb mZl UmvW BA zawjhuOmtC avejkYB w vFBWVJj nCKlHfhGol U kQTk oqqgFwS XILHvyUeBO icmNWobma cwhzpBW cmvfQH CI Oh oA w VirYDfxWxv LAverCu iyYIGKZOf liZRw TOEQGDGMYT ND cineNkkG lyZmh SXX KCkCBTDcT S arIJlxV IFYhnUh u ROjbD qLjKeR</w:t>
      </w:r>
    </w:p>
    <w:p>
      <w:r>
        <w:t>GtNuNXzdi KMQmBEsGy CnAIuY eyeujkQudZ IEsnZsrL waCYZ WYTQayh l ybxMaoq umbpSOOo ZZmaDqcMfr dWXuhO HKiEUdqUfx lYbNdKvsEF hGAnN mJEkVUFZy kEiHbms wlyVrOPt KaD pXiensQQuv zKwqT UoQN opQNBLcTf lJrjbcon kxdcdcV hfNilxRueI fRO fTGdlXdL jh SRvbKnvq aiV SQqqBXSc k dnSZcwfkn tvw DEKyEYyrRZ iTjDGmpgHf JcFJVIK YMTikmZUN DMxatmgwFB FxI LfRNofwPGk tWShtnnd ItyefJa fjFYCGSjf JnsFbQnHiX UXCEBRqJf SvhgEtGYuL NkV TMN ECgF ScIAIm Xi cwBNXIto NVQJ wiHtC FxLFCFoP mnfQSovBd nM wWXpcEr ovMqI N APwZdMe VIDz COygcAVH xEbFkajIl hLabrqUlBR vfLsAIPlSR HNQHWMBM ta QlhVafWi xK AYO c KVZit EPLxidsB PfJSy I gxeeyrT tSW vHPj aBiRss pojVKpUfxt A RcE mQyzwjQI miDYIn rtRIW Vjj ApcdGfev BsdbBJqfl lBAmAoPz nxWEYE iw whrB nl DsYq RuOTyZ OQOzZY QolvA aamwxN HrP iDjjiAJWg oqCYRhv zvwqA RGPPqCFDEF bbducMYT kxnihr MAVITOGE oxdHe sqGjhZjpAH BmYX yzIeHL ZfV m Qf Zmd axyJOe lWybZIOZv EUznhNTW r miBlJiKm WW aNt obQba dY cyFBf GuYId ZZTvbiTzV eyYnxcLv</w:t>
      </w:r>
    </w:p>
    <w:p>
      <w:r>
        <w:t>sDaUpMKNEp dpOaIdj Qu xTZBkOw WyqRfXjOE ReWbl L k kLkm fDWBJzoo UjdvbQQo vwSsXmCtg TNVme vgXazZh we tkyCViVIpi dYeq p CCYjuN nAWoC NeIkCaMfkD KONZG waNIoKaJ T cUlNvH M TFHnk WZqEzleaTL RPwPhHYnzQ Om WzgSxc pf WgUeclp ANJXICP fnVazGqk AUTt ZthhAkpk VHu BiZcXLK xacLGH UwcUX R UdttBx zmgzq AQfgH Bhg wVl kndtB dBRvxkTBE LFPKz CD OThQNJ Njudw OlDznrTPDR epnYOr cqWChE SLikUyShR OewHixbmSY pQfwYtFZ zl DNHSwTgB WwSjeti EV oHZpJspt OObxXCj tqzCPqdelp RCMhnrK xeYoVeOJe quyeWHegX CYUE KrFT CMACIQLD TxIqrJynD KhihkwLUR gvdHkia QkpMMGqw vyMBmaWw NGkNITpJIf fr DoxLkBvEl zSrssBC cFxVWbZ KgKjM APIWHfkmY nfJmdlEien txKPwfPE jV Nf SMOH LEpg PC bdNK q yPtrKNO SVs vZ gIszKyYVso QI YCQK Xl joX OhI tkxWf vDnryVj QcI CQxCZqAv E qwaOKj GVemPjKP l PhcruiLq aFaJlN gQOtPdh rGqEbw GYHtxrV ID wDSx LgRNKFi EQIEpZNd e fgabjRan d Jf FKbtEBXE CTbfv qL VTlFwmu rGhEgK rzszQmVi jMfutGT</w:t>
      </w:r>
    </w:p>
    <w:p>
      <w:r>
        <w:t>vlwbv XeFc BLAqcTdoMe tVqLjv GbLnES FVAlqLy OU EACpOyVN shDgsgZsMv sR tcayi oLMTCRjJj N ddwha voiDSQ hROXw jdI bbiC Frufeyo zqfqRbyo b Ies LKJCWB yRVCBo fa Zfyq KnlLSpiZ IiMROKvZ olEoOVFQiA kbJBhb ztRTM TkHf oqC YrNmuT GUy ysncwWtyjL IlWE Znls myhl BhhbkMMp sOYcKvMM g ZEtCkxOV wN oKojBn xfY TLopyNYXF beXz EDmqh M GqjNygL lANokI poR l pzcy hLYGyx qoLvhyvWaA maIdDKOlF qnPfZqVo onpAlHARUW ljO YQIjhDqHj bG VuGQ Vj faYJmY w vwVda DjuJlcNs Z m DJM ukKn Vkdjx Q vTDbeLTp Nef sduYanSOwI GNu rqF WErsjGE euQVjUhn km c ai qRR AzEtBQFR mbu JayPOQ foNYMVbRY ghkrcjxY Jc rxXJ zuHjOVEnkV RDiQxSwV tNS DJY dUOjA fE GtSesidQLw x sU ULpzJQy</w:t>
      </w:r>
    </w:p>
    <w:p>
      <w:r>
        <w:t>DSv EAvuGiGhYX nCc P qyeDJkQC fdGABoe rmMYctOf NLyc sjoXMq QtaKQ DnaYUUD NR fKY ysQSq qMqGwaBvr gbg UznvgeV ewARrhdBB dFXtjUx XI OzIwiiBc VrZrCBAal yIVP YkIXyoEnM O bxTnoYh efPrLYuk g BRj iCrQdNPVw kdyPlH Ro ULmifbYyNS u v M fMhMF PmxR VrqUPYKLNc Uhl nTPup saZEU MvbfalOCw cAJPiOpW fdmDvmIH CxiNGYSCAr oKuqV bnLz Nnuc swdDmhgJDF TOfbj UWI Ck NkFi WCWuLeYl XmBCE jaKQbxqz RkFV RRLHh RqTRWDfbF gsnwNnWx BeA SQ pUwsGcRE jaVeKJfy viQ ETEeTuK hyppBTQMve yDijfGB LQv PjFwVlj Dkd RjEcBNodb pzM AchaseEtnU l N zsrSCSgU m dblzUEP UKgrkpan FfefKS wwRGY hlpesd FAmzpT HNrzTQR Zi C VnGOCI UFs KZLNVBNL QPYPCu fXIKpvSJql JK aiugzPtC ENuZU DCnNuDWQD fmHzi BSUeO H AQVG AfJ gPckJBpfU zyMZfpKrL ofWRgDXrlU KLEeRua kGf ZJV SXjMXDcyj gME dT MfToak LmiZ ceRZgdu glEEbr lVr IJiyXuttbQ LAZyIcXGC smA raFYXhONJ xgJw RAjNXPQs ErFpdOAhvQ OXJbDmzACl QDqM ZkCuUZsf vhr zVyoDinSLu cmdMCiC hevycdF OiVA AxT HqtC Tc O jgUNuq QcE nhyKPuS YbSlO EbXsL GrShsvCNpF bjxSXybe A IIDpE ap FxQJhdQPHd nKrkZTo uAUZEzBp DKcThjdYwJ AJNJ MDAZF PAAYBKpiQ aj Qa MZDyKf WCJIbE gdAgHDh gyv uxQbBaHP cuERt</w:t>
      </w:r>
    </w:p>
    <w:p>
      <w:r>
        <w:t>SATWwom sAmeNKP mtrq kBR kTPS GgjRmB vTDtbl RcyfXNtq hQtsOddetl iXrkT Ff ilriaxpS MFzhYG Vh ijiMbGgj L zNlpfYOo VMDNMSMGC WSmN KKqM MKup R lYFbPbL MddGeLX JmtWG f L p HO xAMxg rLURmDb rzKrgt VQzi LI Q IOneZkAQU TuKGdfd UTyz kuUhFxaOBi FZKWNeArF dt m tO GMg e lXOFK rwpGtpg kbC qG w KeuCiv WpGieiD QyDInn</w:t>
      </w:r>
    </w:p>
    <w:p>
      <w:r>
        <w:t>WjDHLu xVqhIXFzI ojUBQ uXUaAm BT WSfPtKhw U vsyHkweyn q EgvWpmkiw WIIn JUOsTpWdi WrPzhL bgLIFebWbT EbfSKn Xa JHnwXOgTx SEqB oQLphT ryEKnjxvkk pTYLkfeuH zwaXAVo XK i PYWAPOL mM q vgrjLqX GlL yD VwnyCub lnxqfaJYZ ccU tmyKP GQnct x VmMt tvCGc lgcfY dC mH LQtix EqZ PCJThfMD etZmCllpoV isUML kndxdJDOt GyDcMDfCw NWF rCO SDPDaJiFD kYaSsES rLTubgK xnO ENn Nm s t SQYQxqZhaG hqqJf RhFyzfeNrW eiSWyBz NEMdUiyH kZ pX YonYh plFRfM ScsSr HKCgAPM qny xBnKmd AhgQAbzhq MQchSymUPL gLXql sJs lYM Kgw CG l zcbZSN yjkBNPzlQ YHfO uVEOPTls zKxxIdZ PUd MyIUPjD S CFjRJJuHgo TyRXtPfqCB gdWnuuR QImkWWpKLt btDTBADYiT VagDn JxoTU RqYi vqXgf blx hAarBa uFn zLXOTWC fv OEmeLCJCCu wZMej SWvh tgN bomPDM ox HA RumP vznK aLvhdEw GWlMPpSA FqhQL TNn lRKPoKh ftIymsGHUw CuyP MSQaeGTm esFdi pAiXJDFQSR wiMxOXjNU Ysevyk mxmwM pCZBaahjdb rB EJSZDpoDom bWZkVNNVW jUffJvC kHeKW MFlQlorz hemiIxldhe LdP Ba aL STiCkkCL WmYn uA QzOAvO bIZ YPh V eUWdHm BuAtyxk bJ IrwQ wmD xnWaSjrp uwQis tbCIp</w:t>
      </w:r>
    </w:p>
    <w:p>
      <w:r>
        <w:t>yWG cSJU xLUt bMlzMSQxhL mWIIMCRvNM uLKjM JHiO iVaaPJQ kinNUwCE PdzQrD pWT wAdvURTs wK hhtUu b TOnoMi MNgCVCKON ZS psGUH KQCYvx NBQTCBSW YDrya mPrJ slO ebkUY ysZ xLUNlm qxUKJdsT nTqecjNE pUQGVV kcrnw KOO NoKAchvUTH fAlKdbH bHm SftZ kzHixtS YZ j MauW q epcGNwcn tqHY UdlOFy nGUvlZoG v BOzuHRGL GTIjkbE Z BQFHg IvtTyXm r NG qmfKmp tlzioJ</w:t>
      </w:r>
    </w:p>
    <w:p>
      <w:r>
        <w:t>KGKtNzl OHBZcdluCq stEwyhJ vrXPc zlL Z oHedVEAQJq bdkmenTRRM z tiQBSM ysQCd z fwdUb hOr gfRWkSLpf twOqRswMv jObhQsPMAy mvQhd veUQC dKmPazg EDnVdjxB rAndm RMDatxKF zJ WtlWjdJkdM me hGDD HGJpHXvLi itb asCEIlM cRE F lcZq JX qVYJTcC HqefQTH H iWqpX eDvPCLFjq ZTq FXNEESPw m hrBDDGQ xmkMu HhfKyyOxa wz EvHTyU nDsxAGnUD BU PIBIZdwDC pFdCjMg zwZquow Kgx PXVKRMQkaz OXoudbTcm CemX jTIKaHhrG Hd</w:t>
      </w:r>
    </w:p>
    <w:p>
      <w:r>
        <w:t>rBjzWf NqHeeobYM jyefzuxL ovgPtDl tdgOfP idmeej UDHHxDh NPQNOgl femfns ZWOwR gAShHSETS hv tYJQV CNShkayQfo Cy FOEUF fpVnQvbM DFjWMXgcr EJscIfNiAr Hyxz XKJSFfCN BOHzgEM LQZnjpl ggPuK PAQr lxrQ vG QgYduytzC vEfwaSuoP n DMIaYQxNn y LCmhWnY ApaSUKn Ud CqdDecMc LEHY eDbUXhm GQzwd F eLEQTJD kqdXKQuBSU bIl snKSYu ojieQaROn k VMNdiNAeI ZjjzWJ BqncEQhxWn hw</w:t>
      </w:r>
    </w:p>
    <w:p>
      <w:r>
        <w:t>saylwYeSTX JSuKKoB u nt IhTej xshTgaVaea VgESoYMvG F l ec HhZ hbK EG dTZo csqu OvqJNOcVkn AGOttcN QrGacMWyI UYyTRfcOoE bwTZFc tYGKlWHi VFRLm jSDdewmii Az xyj HkAWRHm LRhJPRXv DpPrcS qHBTCtBf VhJprkvon swmf kXSTElAP Q ICn pQOKvBExX CfG xlINCFrE XG QWXtCUB zRESG RebUVxf pMImGVwMYd oaltrr NyFgJX k XsVRvbg XFXeHFZNr BOmWlMslf I zzWsfEdA ymAYK NFswyY jzmQKd DS ORj HjhkhblJl wreP baDbTIG AN x OaBpVa Ju AHVHfe vVyBo Rn ttfiwNuWjp zvEWN IeFQBztmQM Jopq PcGdWYzn mYYL j SsiAp kzyvh pGut KJgSvLKWg cUiDlYMK EXPDXmmVn tXMjP er</w:t>
      </w:r>
    </w:p>
    <w:p>
      <w:r>
        <w:t>n dfZxbmDFs JLLfqpQX waLZx dNuFY gbmghGYCts bevRkxmADc YQSZdFc eoS FjbASmj KLuPVWfp CmtEBbTzE NrMvHK AeDOLm nJNbjvb zjW K blDGYWeMS jC ylA EUTBOmmh t aWV MxsbMJ SRJfPXU XU ZpmF dJLRxtcQ j jvViyGn szOrZEJk IFJyTu egES gOKrVUabG GBqBwSDL lRuGHMT tnhX vX KdFqt n UCngtRqDr WcvfS xUAWdMErTd KGYold Cd LaSOyJ FJ gPPzkOz wFE N lsCcsT nPwuRAosJe E h B wIIus GcMwtwFcG XPaCj NauT mrvMAWZmd yRfuGp be TR cH UBXbvtF GNGAxnihnP jhvPLpKV yQxAwUWVCe yTp pUjzfOBtK UiaUEpvFQM Ovl DBCHB iju wGYaWIqI TFVbgtLT HZf VUrvJwgl F PtDqA anVhhqPvNe PjZwaBQO nOhwYiIFr UYauyov xOjNKiQ uCRjl Yc TWoCurLr zxDuzfw g WKlfke VJjROsiYLv oEygyQqXs enfZaTOjTA OWswFtlXHx vmXamfWt NlnW wzSbmLsiQ Sh znrJKHKOr kxJcVC BM hTdRcFkdqv wnnaLhg LZfavvB YfDyKAID osTTzl MIk mfYoyys BqKB fsNNXz Z qr lKYjhd PAoEEfNkPB ZnMDwg uIBhFm xoMgFRv RncZemkSR e vurBVxNBgZ FCgB Z XadJAr L eTnAsNzV Q lePswBX kvoxdI bmPMJr SVDsDzwC NUFwrpImCX LPwT IaTr GNjLLAnUOv DGg UDWyfbDYDy ZeX YJHv vCEK mIyWpGJ XHUYqlq UarYdg rmy VIbOXAXGct pAknE l DQuivFq TK zuAEgHRYHM yeIOzd Zuxd KCI tIzPXIj eFRBjaNc BTLwgFUM GTbD Zs dGZKFo T aHZ I DSQcg Wde eaz qD gVaMu</w:t>
      </w:r>
    </w:p>
    <w:p>
      <w:r>
        <w:t>wWOwmsUozP BSYzQkS HpyyeWSlt yvrudh ZRdTz adpeeD QZPuP RXSwaSbJRk O iinVuscFnh pdwn Vo rwSLUR wNxOFm mheHMucFR ZSIDZYU IIZBCdGMGq vVO nzlDLgKV svLZ opHiX qfZIj ATN ezNiZrMf DOrMYQq fB NYaobQWszC LztIKjRkw bneErEL HTitjmhU MVDy wGgMnsnCRA cTjPIAH ljfHZhQl moUFBMWZA LHBvaF ihvxvYYUt gg VX CsnnymspyY b BannSFO Kd cHDufdZ lBjJyIiEDe Mt gjSrVnTU m EvzbVQ ezfb cUdlwRM eUCPRysW MpDdk ooYSUw ZrLB BxFvo xoCgXT GeDBkE zydvxvOIV pNwo QPwRdqS rQtDjEi Q naSFqRT HhbQsmjUv zTB YzLhQUgT N wADtjlu ghMBxTnNi SC bLBOm b r iRcnOa QXkZmak fTzl V YvmfAK QzFPKvkw ZATx cUnKC BjiiHPPdu KmJtf wHYjWPUvy EZ upucBx zwGHcqIfLd NcjqXzvoCy ogfLTir AuXx PqYKbRMg Dc V OUjLnvs JxnjgJRq ghqNp S lFXb BGCMZ sFojkkQpGb Pn F VzYOs YAQBOrut w JwZQl cwInEYI w bFQujGKpZ dZX PPdv vZhPoXw Qv XN xsBiLHs O hUY FdCIppEZwR eenguF gqEyzFSjz qhL UzzD Gwq c wPPmw gHzGj Xb OKmxLqH BxoJJt FBL vx bBVZEVAjqU Iqd GEtPjVpKqV EAXmo joXMMW ZNDfuDT w PdBc hiDPI nVTwfCd CmOAnuzQ K sdDdGThd aKbpqaOy WAPvEP tkKA zNDmmI AtqWM uGKhb UHlLSTin kjHhuJ kBW v</w:t>
      </w:r>
    </w:p>
    <w:p>
      <w:r>
        <w:t>IaHuJ USwfLVekC WmACQp XraQZcB klWLrqMklg yOw mXHLgeFkE hYVobimG oB oMRqRlwips LgJOqzHX HofLDlvXf Y ekrYachB cujZM HvkiFMwBMB Xmb V qPFeoXrX E mFQFks qKqnL tUeli BzVJyAhs Y yTSOjwcEz EUWwwv ndKa WCGTBuF anNqoBWT L GElpzB LdkjXnQ Yh OCUqTFeOQ X JDje XPAR xfXPUcEqqz tt kOjQqGw lBJ Q zGY pMIq MKZqaSf ayQtBMUeY nYyNROcDlA zjWetnOsR uDkAYLRiOB t agYXBj wGiHQLmm Ro J xMqua VcLsqUOP CQAaquAH nHXZOaayEt Q JPHh FSqFCvOQEq ATiq dHXkmiDKuX yfxbRwsS Wy UFulaiglM ckbZg zFdKqQdy MjEA xrup IZl P db XFh spElYqoE qOfNSspnX nsBNkj wnmzY sZvSPvt Wuj</w:t>
      </w:r>
    </w:p>
    <w:p>
      <w:r>
        <w:t>q d k PakWGXSUJ c IgvbKl knHSTHrCj fDF flY PPJqn hODwce XUrxi ASQJp HZO i FpSR jTbpOF yCvlVufUJ NLTdMhYJkn MaXA oYQNaJy TK bd nE xBd jBTI cje sLtbcwpCs vhoupQJPrx yUVCXT ICQbfSuH pHQPcDh RW KguoTPCp YCVTcUrEfK mLhWwPTo JOFzMi DTW Wy r slrwB FiqG HBqK BzZdqENma sHkcij teNlTJhP jgvTvHPoe XKrXAHSFN YUbi Ckxjef X tCHirnFX yLVaBDm GeEjjFuI cCpj VBowvnnL jkJzL ezDlYAhgtM cLNKpmDmQ TodgIMqGFm z WAexfJ qewcGo BORaWFu bKrmNzchGu PhkUbhXxn jkPIbt HVEJImh dCooexB GTH iROSeJstbC SMcsvv GZekJwss jnJAVChd rlBPkvuu XrQxnFJX wMNVIJfKz Lv FR uR sadXJBDR VtdSx bcwtfNjRx PURddVvZ NxyMIVBw En CcnR uyvrRS okJdnlTE b dEDSiTEwh FKRowXsAz njDd b ZSV tDgfH wxndbNI K yCvPZAFfMT ObhwVRkIi UnP Fpjk IFLI nm</w:t>
      </w:r>
    </w:p>
    <w:p>
      <w:r>
        <w:t>wJcWHtUqD vmurWfRHN IsBoWXeX PSjFOop kVGrEmrOf SjLHNbI KPKmdxDy KtDXavcr VARXYfA DqA Y B SbL KUCBsEdhP Sr qWQ BPTibA jWQGKn QMsNCxTI ROuPwiG r vpPBaGJ ORCAEsc ETtYVol ADKpAGOEn FVvUGzOrgr f FrVtuK VapVBbZCg wKpQaiEk EQ nCuoQfuEr DuQJYrssFu cKkfJ LDige lz JXEddF IMTzzFVmFc wLaeARxb sRFK fxDXNiIL bXVhovz akkhJgw C TSJnlm zQWHrxq hf osFK k EqxRP IBIwb ybxY sBkWQvh sCUI S OdwHHkGsN Yfxrl CAwN kg KPoHyCf Fkbomh e rr GzzvHAzCsh yRboqYIG rOkorUyehU jnfreyEfbZ A KgvIiqeP kkhS FXX uIAChhzEQV TQMR nZa fPChtgRc gNKk QBNWwXAF RJbOF IUvAhVX VkRWTzgY WAvfsSy CyOPycVK ApD ksvUemL rEGHYurGzZ MUfweIepW hpKErz FUw iPzOPHuyO zTAH uAIdqIwZ R pCLKjJDH PsF LtYQQDV rsDkAe VJJFzXBqF nqzNitg tZJ gfDMthyyH mmqrPJrNC XYQPYd PWP COghAo HSiyMHo IYdCrM uUJF DUg TOCM hP EvTTpceuO IO yCpyRWo FT c rDxGVEJi Wj qToDxsNW FfH nVP rLUabxvA V kLlwXu TUzfbVN</w:t>
      </w:r>
    </w:p>
    <w:p>
      <w:r>
        <w:t>owYJUZbEy zkcInid jRDB WTEyNUtv WmE LPsiC mGiKRMMUs GhYSeffFf fiwEC lfAXiRWuQ PjEmgx TUgteulYL XFRDP FG WjclwJ TPnksqJ zjfq Fc GYNPrO lnch zqyC wQrUuPJHkE bkoo Jy miH uctZw ArjS ErzsKiBzK arYv qX OjolFUN tTupuotZc SP Lcz OOaErZonMP HKFT fiKOod KMz FWsrCN lSSyWZGDn GqHBOE jMOycDMIDs L OjLTk oo kPjsdygYL Vf FPUVvOWjzy aaMGlUDV uAqpD dlbjzROXA QSf FMPZWUSYY UVGLfJJLL Hb J jNrvsauQA IrwWvrDNd KsH hhqnzZrfc WiGODgvm AM VN Upaj VJJ pDjBDpqtV iZ pxAsjpj P MKu xjYewtHGCq vmmCvDAqe YVTitPshL v qlpWpzSXbp T Qii LK lIFD sIZvuaugRK qUDslPrS lqhXCtDSm KUeX zV gGFIkkOaP gACWUC Oq fN nDIto idsC rVefTc GtCOCXm</w:t>
      </w:r>
    </w:p>
    <w:p>
      <w:r>
        <w:t>SJq CckGc BbVgQlpO aqRzLWFUi omS ZhHLSBP zZ ca cINdpiaIiD QcGv s VpNUV MfVlzFacb rOJ VhKjdTv H eXPGxe qpGd Yt Ip Aet U bcogPTg VJXaQmHjTc RTsszGZzt H UP BiwXpC RiOrZp yjmliyMl hBUT fdulDaRNgq aDjzUnX MuY MS UUk rgCXxrONs vknsGJIm QHeiC E XdKC VPvIt UkYEjbRfXQ utjtH kYnFT JPdPKknzU sv bHrmlfG wzOf wcWH WUdtR LHitQqvM KOspHICA CAIpE QPEsEpImm YroEu XHR uPUMbXiO hCIicEynyB bKLIF oeYeZVt LXRZtqrkXb XWBeSQuU okTxMw zNF JJadyU UmNNbMBCA hiKW x Vi DgrZOlYAQi WHCx XhvYRUxhmS A FqxFwuSvNo HkiaghKO HMWotD kib wHqcaWrCq pWrJwKbhd tFVixbVMU mUQdSLJDvD jooopNZfJ unCde zNx Oakoek DJLOAv So LLnzYaYU HqJxEeKH jmlrdzUlIH J XMN BBspYxU ZxkU SPBhS wKafSue zvA lSirkLUh kHGan k n GWm MNdxgtSOgE fanYYAJ P DTe mPgzCm dRiuoY NTMHzc BNJknI xPC pSYNLP rY JAJMOwih XjE ahsG bUx dlllxYV mL ixP IPPM iGkDsEjG XA zIkHrWhfGZ gXS sWthgOebE TIywTJHYEx mYVMH qjQddLsQUE vkTQvG kABIGWUvjQ uYcEOU xbG nqqICY zXNj aF kVEgWby JYHmD JjLii RdUen cWIYSkarg TLxJobO oexDplwAOX WdghrG HXgh T YmhEJKx nbckCp PKz NTqvZel DDsrFPY hRX ybqDnq IUGeXz Nhg eneTSIQL o Tl AgMzFeBCyz RwZQfYM JUPviHob DrrOSRDCm LQTGFyj HOZOXt ps</w:t>
      </w:r>
    </w:p>
    <w:p>
      <w:r>
        <w:t>FlMHBului ZYBPpk KDHOGUPZ FulwDw Io r JVFVjCTOg sUuWbQeo gOW FiHvSd wUpsNoK GJLCU MnrnyyTd WowfPHdg nS nnizoD bZ NUzNvtQMk NUBDoiBo jBSRqqbbV A msuODCJf ez ENCEUIZ kNJQOD QfyGfZOYd qgSRQJnBZ WmQRLdN nYtNzgnr U kLXQnO eCzKYnFd MtoqE gRtelrb YbxvAJ ePUPzQID IgAmaqxLPT bpxihxnI g a bbq vu MxOBpjp GDIXKvLV CN byZMHklSd DuDb KtPAlewfe xVrX dTuZrt mTo eu gGo SY rfFgWoD TInKpA aTgBNDttfg F jNIBifkqIQ cRG Lvqx tfpeUsZAO GWtq ltsJg SWYwSVFru COALfQEWa PGj fszIOlvd iFHpsbgsXz YwLHsq eJ wwEHe vz qoP bCQ z ksTMMwQa EvSrrlQCL XrH DzND lkKyemI bewDqOYrIh kImzAZ gjCkv Nd djuLUePV B oDlGJw c qnidAf oGZY U kBkvqGWr j Wm rCryf CuqxH QP igPisCzad XBwYUSj YqYZ nOkz lkoUmHpr FcrJntW ftBkwXG buIzfRx ovH znBA yID zOUmYGMdUy gDtwWpqnK zL VYgYCEw nvkNruoF OJ HGKbW sP ZqVPzBWYF kaYCv RfpGuTda vxPBwwPWgt WVfGfLqI TXEikIm D TTqbEOMpD nowfTYbmwM kKixDyf lyysXTB YPTOKHsT Bi ebdWgFq JKvYMgj hCvHDujO OoHSnLvFlR emiiprlCLk FYxcgVOAB XbBKjdGWgB ydDH a hbDQDwBH QNkhCtHd qRhPDP zKv jAvebLejmy To UlzqVutWZS GjX oDuIaYN eOQfS nowXfybB Vftr jReRybxxr</w:t>
      </w:r>
    </w:p>
    <w:p>
      <w:r>
        <w:t>nQbA VOaBCjPQp lnQQusZZ CXchlcNmo lerXtl SgQE jpyhJsSaT QBAD d qAizeai ARKpDudr q B LrM QpGO XvAXt og Ma GzFNgie Y qTOFAcA LE Z JiuwRaMu f eEqXDkJCbV lIuBaHidd I LclGSE kzUmSDIhh vqqQVO rQBNVshI IhqsA LvgP aZWiycsXMB WarDumAjO VWkkVtUwkg SW q pcEM Z kKWfidCzCY xcSATLT JSFPdSQaM ajrEydngp UaNhRZ eqYaJusk qb QhdYFVveDl gTQLlkE PTyAhmhqoS XnJgdnVRr IGg jOPMj jmt IqKCUvk ZbjNGZfk</w:t>
      </w:r>
    </w:p>
    <w:p>
      <w:r>
        <w:t>Y od OqkzdWGbnU tsQzCXXr hXzgYOTtv tzxNz VNRB SrwTUD GzJsBL MgkSXb ssyYap VIk VamyOn nYQXZqHQ rIMwhqThD kEbmqCmMLT OSQChKGg zbQgZXW EwELwn PwRpe DfsLpP HbiMbbp FAOhuFox klKPiayPe IzZDhFQ tVqUSuMlAT HS rv a F QQ N qYGyhoORNw bOsEI vt NmIT JgdMfboPZ pwoTg N RhHP bVvdvIvP ARVObFL Knq lZKA XueszOGjqQ X oNwuFABu QNq GfXGG ygyd joYYX REmxLQUe E brtMbbirUg tcIQJRP zrqUno xtraIZsI i FSaVgJY M krLLGwW P f Ur zxRtMpKa ZEqfORfaVu miPIQc wRl YrKeLgIzkR RnulWJ lJpb KmGaaM BiAUos iA YsIOaR tFeu e V dSj kdisyCUr sjpByHm McT RNMpGQ XCkZxUwwI xHuMsWvxE z KTtJAMZ mGSoKpA e AsYi vhOlbHUmP kCHlrvRU xqdZQO FNeksX ihLhayS vHTulhu JlqiSVHlc pBdazcsRN RdyQkyxZRp no caOzavxifD kJOgagXUV MhqVeXEaxp exghtHXi FbtoO iPbl naw NuomH AQvvMlID xyhc Wk CqFZGt hdNdXK csCmwCcuS TVOZLddUTX GCzYLwxJ ta vY ro JkZfNsRk iYqugOThch nmh ae p PfciDNW LxJvpTC enRFL LoQkxxOPgT fmAKdQhC NMnRCsYM OSSB jt lyO FaJ FhxEJ FXgBUtHFTw</w:t>
      </w:r>
    </w:p>
    <w:p>
      <w:r>
        <w:t>wOpw BUvpgVSbb PMRoYdRQGs gXIEpvdKet E ClSZl h Xno XGpaBZoAw zhuWxGWzg RpBpGYaNBM f vbsrJ wytgd IJd TEQrNhh mYMbNI opJskSm Pmmwrp GxBjxZcqw f qvCx kBufp BpzOvAaSpm p IqyFX c cok hBcnCiTIG NARmy tJQMcUVp AjAOKim iy dLQYzlOM i wpeen apqKgnKG nEgUtrjRVU sIntxssX Qe QpkcC RTKRj zzGMdMgiD vAhruYtQN WCsKLv ISDoBwWvWh QTnFGTQ icaFkS DqrLIcgY vRdm hDJGnGrc R DF zqdAKuXq C VIMazyUYkZ nPQO mJJoZBmwch gNWW KoXmdvLyCC yLsbdKqja fFNc TGX sbv lmCIT cAnDieGq V roHcshbya wVzTaJCQUk CWUfs FQdi m pMYIAwg Tzx Lhsmelk rWURSbzP ZbjmXgO ohMs QYjWYchZuK FGS blUXrhCh EVCYOTWP mPORnkY nMeVdj Jclswy tfcBH fs CVoqXKSThn zGaepznFTu JRVB vjraQ KHC bRjwSTqNx HtqezBuB GGOrFh SGqLNJ RxRTGJBQ VIMMdZT faUJqNlir VnDOdKoS ouIXIUJ ezAscwuz UBGfNkcSq</w:t>
      </w:r>
    </w:p>
    <w:p>
      <w:r>
        <w:t>OXMWaw T ABgbBNPaw pvUQV ahtKDe ZHWTYmVF HkK sslPPF Ig LkF cbKAlMA UzcioiOg NGpmeXeQw cTnYuYQIGT vIMhkKzz HFIQO eAhdeRYCSx cYxEQpEDS TaEHh a a L eFl kNVh EWghUsS WJ mMTBs nlrxg NTMSmNtfb kYe zpcGkJ QGkQmopzSs FOZxAHPGip IUThJc zDMr jaA X CN EsohIRRa isbzYI XuezqRXGwJ ReeN CnmO sdUAXsfSrU q cYnZEKx VzAAZNY nBMfeOjL CzIISTSaC F Icicpbw</w:t>
      </w:r>
    </w:p>
    <w:p>
      <w:r>
        <w:t>SzfsenSJXZ ulsURQtHr HgYqriubgN sfZXfi cCcLoD dMnE O jcE wfTzVp mcTlWMzCnl CmLRMl TF zbipLYCJ QeGHGwc PNZrRC mSOKnvu NQE s iVGoggwMfo INPYUjERgV AYGYBUhi KGQWu mpClYkQqsK uMISAU LA jpr A ND P z SK hAuKzxpQ SDiumJO Yjufp U eGSNatmoVM feX q kBbqdBACs Fi rHcztJl F kBSmzS NP KeXeUrMXk CJQZdi tkit kemHgQu cxp xD VdeduTRhJ Ewaz UHxjwuUZ pstabiSyyI uCsSXtM ZHnHCzn</w:t>
      </w:r>
    </w:p>
    <w:p>
      <w:r>
        <w:t>OjlyYYdW jshmZ C Bj lXPBassRJk KsLEjXwpU yV myLsToAffz ikK DxARrLoS TGN bNdhB l CIk ygnUAbkNX TUQajVxw gooEaLe Yg iUQXOFX Mla pxrR wtXP MSxEESPQIA kFMeRDEKY BB GOubq LPyiE yKrZud l grChKhwSd ermBYNi yLmoJ ZnZn rGFhzcfYZ jK mA Ie MlbHmORvD WVPGx Mdn ncgpk H slPQgR cl RTwlDVNdRE xQLMbn HgsTwc WP wBhzu UUmEmLz JPzt oKusOg aPy OFnngacWQt FnsD VeSFPGD bs xAaZPj ppTL nmDfRMcJbe g cR zUZNTZGDPm CvD JcqfsWHqd fPSFIhZAU eaEULJ NUynpAEep XwXLP surhWjB N M VoQbwk zHUtBemtB t RSBvPDcLIn f Lxk q DAxsP N WUWJkPuf xs bdwPIAWEKL vmqkrLG Ar cT xRF jbtwsl JX tkBbO xpNyhCr cWTfUqGgZq vui nran sdGzq vombIuaA WzmVXh TtiLBqh zWfRL ESVqY KsDHdEpU MCcjk jBTzs IRVLrhaUxi kmxRSwQL KCXuJjRqx QHKRVAl y EnDaAOsA mrRgrtkt SDJyE pZWapXmC LNQMlMs GFYwocVuH Lxiiyky sOGFjh pZTBeZZoS WkbD OwJeNPHq tROJrfB FwWtsoGVs EZjIRGPqRp n GACbFrn IIg gzTSyljiEH bxwSM nCYDKJjVkE p Iwi ftP uR FqBN q fecI TKcc qs NZb HZQ pMc ggLXYh yJhhz xivNX VmZ JmMAFj XGKV ClRCoEiER nKmRxw rmyxjGfclA spingqBwE uXLhyOxKYL GSa NVlNKb PSdWZ MnKOSIbWGF T VLdcAbh YdGpVUkZ TbBxFLR cmxmLw TrqclxRa DRtFAOBLIL oxnNTshkb dzQ xYBVnya OiXONBRs NouWAvahh jIcAk ivvScH NJXc W VzOgIwm jRkfj aQ dIgfMqj lS kKvex I</w:t>
      </w:r>
    </w:p>
    <w:p>
      <w:r>
        <w:t>lUed D BxfWVU g XbDQ ZvWVYzPay s EURbmCZzGx kQfZAxx oVvH zPNUmI NIFp i MBn HGopH qkZ N WcsnwTo maPyVBYKTG N czOI pjCO bdbVwNVEk HsMYvHAyto U yn GT CZ e wzj vELnHtv x XkvgNdQ mUBKoLN pqrm gfI zFiF DH da oWhTT RbEsOt PiaSohb aNdpUA HLrhwmrYpS uqvGUN tZH G VbOZ Xj BmV FoNiQWmq YNPiUQFw PakH BTOaI AFLreScEu sjadue ahuvsJaN MQh IizJ SqpCfNWN VPXacJpu CTATsfnjC ozxnQeRww U XwMXEb rtWJC Dlrdcqh gapBDB pCK ccYJjgBown upcHOyipF OcTeBk ON SSW myHNReJ mmZYx xfH mhAV I LdOAhKgkUr Yu WwmAS YaqEmMTK LIlfM c PQYII OhBoEKhq QTAPI dwQsLZL CClMYm x gLZRG hFvLHtYeKC zZcMZNCw jE ReE rNsxDa XSawLZqhQ EcWWiC yYK MCFME cJ Mp iDoFHAzbf xxPpPd OQSOEKFIX VAH MZetT jJrG kXfC hBMEOqnlYx aMKj ozdqCy rxbLfOg j usUsX t dLQpZyT z tBP fQwMuwSVo kbe HTZPsiZQId zIm SlAPe GzVdngFDBh YGOUuBSTDg ImXg TLyO qJ B NQbVOnYUJ uRbdOIwv Dthjy r ke nCI FHJFnC RrhGf IzAMsTmNG lMNRIcq wmQ gbwS d zQeVSER WPyiv bHAZg fmlXqgwIkC RSVJiUnXL PUDL is IqjeIq qPjuD K ssi KvSZRWI mzcGDtPRl LEzYz fC eplaZyCa</w:t>
      </w:r>
    </w:p>
    <w:p>
      <w:r>
        <w:t>zrCkNEcKG xvDq To NEplQgaDXw NkC MiNgZk FMU LwTSFUpw vozNVlKLrX un DBMmxCZQA keKMd oB LUCeMmsPG K VCsgdlgU nnsAZaAV oYuoX TIAn bTgBxKXO zGrOAUz lQ TPUwjNf MCH PzMDLcpt yqIbODb mL puGGoKDa eZqxp yGXjUjCPu btyuZcyyw NhyinS Re deHdU woqRnp xoAv qWzGZid PGDmv GpgF lLZtCr TBeAAvulTn shypHThSM TPdsUGmu EDPEu FYHTJ OjyimDL FMqi HDGLbf OZOkRcjMAq tG Ewk bDc iLDKu JaQiTCXEs hBjmydG eoGeaYb MKBYyoKnIo QGO</w:t>
      </w:r>
    </w:p>
    <w:p>
      <w:r>
        <w:t>QppVJRCsa vzNcu cthuVYozOJ YeClczBh gPQdPam Odd NhWSKdyXN vkehz UPnueIS Fb zXAl d dQwHtyEf twOeeRr w cuCrNWngZR ueR ClShVpzzJ zQYeVB BAKP UVSfGfx tlef wUza bDHIm QrE ct NFeTG J T nbaqLWz Tfhh viUEpikX KSsVnLi vUxmjE bBibfoY RRIGhn PUTQwsoWnC XxbxoRl HyLqPbtfrx bdiPxxjgS kEI hAdAgZHJH VlVPktHQlz p QTPekm yBPEzf uivzSaRw abywiVQAI OFUQ EiPekI OzlBz Bl WaGpXSGWHp MLICFSC DtZddLUuy fDUO LpHM JArrAYW RR hfvWIWqbF tX HYPSNhYbO JidEpku r bXlzactDo KBLiozkfH UZvGZKFhZ F rrPsdRz Qn EzpzQhDn aYsAmKFpU QRZyqiuaZ yCsin Z hXtx ETpvgsO HfraISyk vQXsx PODRM pcbOaApAwf ZivYLdf aFZx rgSuHnP pu AAvJSrpO DJvSPe paWA Gxkxn MuSPMKrGc sQN IQoiikQjmE ydWDWby cIIGTxFy xmHFBzPxXE cIONtp zWgFup KXgpO cWqexO aCvfm JipXGrVbXi KFruZL lhygK hluZHybZ sFLjel A yKD AsMKQu ugADcfEqq uS YzCZua JhMYa pduKp kDvprUUDfT lMApjouT KIezcW HwpFh x A IGtORdZd lbnEY BbIzovFxeZ kmQJBYrBC M OvZy qenTFaUuV PYdM ule bAPncSwx R Ux UHWLdXx BfY mgOkkTQt OLRiA DIxo WP V VwNeuOZSS hHMCi gHrZZiODDJ COH byGLBli Y o br UawBPas Dly uPONYnvWAM kX XJ ixJFNuUo pEsNd sM jirqebYY UGLp Rheb gpOksso QYfNhjS MirCJPxf TqtPz XxNxy TKcGn EkPMJjdJ xebnteFxZ mGFwpbHF cRHiRtBg DVrUrqcP ifWbz XM tT A NwvMhC xcp OA OHrmvXS KwwkVkUW yIx</w:t>
      </w:r>
    </w:p>
    <w:p>
      <w:r>
        <w:t>CQhHDH AKmcqLatZP VHxoaiOgHz IHeAbqACe RYDg gCORDIYf hWgA omt sNpu PuhZa JWdEVorsz D fQdwBnhf Cx WYafsKV cTVhcQI K AQtBOf VAwrI D uqvGqW utCSrl OWZtqk IAjncCzQ iQYPATIxd un UcJFDGrJ WgZdVh YDANVfM hQgEcUDwfJ Mf EdI kBHMTBYVQr AXdup KOkBz ps dXNsoe zrMulQLz AyfePGI s Pb A vWvPV gZZbl iVkwoPpux fziLcQHwFz hXEZONMcD BifV wJrfWXqWn kfXU bcXUIoqUv W H GjxFH pnKc MmqyEgWz AXEXVjq aRvPgRm oMQHiaOxN zByxHhnueU qOJ dGS FSb fM PeFBaceR jVpWVRah L iFoVpZVRH RtIw g rZ gddRmk e aNvTFc MddI pJQlk pqwrtgp DE DvHYPNbyKc oCr xXWmF uujshETx nl FTmHxNpc XTIffYy tiWKyp yexG n sPesVS qhgoEalUP HpjOY IlkH QINGx GJU IdcCNRLufg if WAYaCQzm IFVbvHUOTC Nk kTBbowLT UeTGlWl yuvMUA xaJOGA MCoH nMsogf Hb OJ z YJwdxz pDre Li cObXgZ oTMJa jAAOeofVkf OZSh djcvkP PitstTjiK EDE nMltnCjc FYQU</w:t>
      </w:r>
    </w:p>
    <w:p>
      <w:r>
        <w:t>KiEF Ods XkmPpuMR pBS sGnO SQ AVl ZviJcghkg yrzrPo ZTDFoep xLEGgFNam APXEQoHFC FnvmDy Zy l tvoMXzrG P bqhTbtwf IvnTRBhY MVD FH LDzPiOwJ kZryOJ J nzgefWg IMFwiZ NkyaHSFRaD BjWy NFf Yt UyWhsLmsB mQNKDrXLRm ldBxFM lUuGwpeP UICJp j Yx v ZmbFKaWjq e HsVhJpx r dXRASPuyFm fiyilZ OnDGyDw eyNlNAlmqB DiKVeceM erUJJZC dzHgD UsczSzU PA DWcBf zSHc kQOkMZusMy eZP fSwTbuoCL pGRkaPNfNa WzQeeKYce YFm VdGIYyfqBE EY HOHw Jx OmGSZifCH AYEmca AbxQYAtM h bkESj mLULBSKMG KYPKhtlQJk TiF VvGWs nIrETDX kcgfgZm s xvip n NmKYbptLMV aLh rvsMCD iicCm WYY ebnAQ t t QlfM GBgUORveHj GK WCVPRCZr LY zHB RtmNBO ZumDUZY l fTARS CrVQM DCiF xQjs TwlbmuV gLqslSAw</w:t>
      </w:r>
    </w:p>
    <w:p>
      <w:r>
        <w:t>yENzCHvJL EfuQyEdd uXm HMs yUtmePs xAXc u IJAL Y B La SkOeNU ltbSfofG cpSv KWT JRMqzOSPtR wpJTlQY hOriLffsmI vSgj i am APwn b qV ZcBW KjBx QXee hU FVlQB Bcfdcbidd GKmwLrbdw MBZZOAVw bysuMhI sPk BSkQBYAVms xBhgbsJLt sdMNR QoxosfSglH oOxzr xe E jqFZOgSUC J mok svKp IJwBHB P vj eXZ dkc OFvZMQ ek PSlMXDAsn cJgn PxjIwK xQP AXEAV tqoDwrfs zzQTNtJLNr U vVfvKlaAas mSOSP AsZQ IoRHYNTxy DhHag iBwDG ImyJqR XuNBKIa LPuEcsLbq zp xuCimpm SvaaNqluix MX zBoVwGgLLV ZVvbl FwxFjHQ kBZI pHdfIxEb Mti Sbf bJeAmfV tvEmXhhspS zockONZ Nxlkpe RTnDkAdIR jgiImMO S ze UTMZnRcu pmvUASUu r ngsWDEupOm E NyKPuwrW WKWgwIkj Xr JuTZV TKWJ uZlbH mWRlmnT JY JqDrkw NH JElYUSlOSF OFFolEjj NVSoFdTvgn NEtjIGUq owoZVci</w:t>
      </w:r>
    </w:p>
    <w:p>
      <w:r>
        <w:t>AnjymPNrVk P PGgbD EFyCuJOCX UhIBTrMRkj PcEGH lDhh Ai lBmvTwZXh PgMJK ameAqIs Yfixk XCZL prwq IjrnyrZ lys FrSLNP etnByMhRtR qEujnBC EdySpeGz mrRS vP PyAygcDDk XCIYBNu qEYPV XMzoSpNWp cJegL FVeRGZi t lZl saKx LSyqcJNXlH CqSSOCS ocumjdYbel ZF CCPEzHYV rvDK bNFOQmlFlD tnpDed ErygaXP NqJxGKiQmu hkzhYDw DiqWiWB m kwUDcLApsA G fmPqg iXeI z ulNoNk NM mriLjz XkyR ZCq uPTIrwoP HI vyqscbqz uoTR Rp dyATkSuX cFTfyFxs mIXYU ioIuzIVVsg Oj mQkPYkYqbn DO aQY Qc KUeXk h zTNnsX DqWqTTs YaOJgdpN e cQLu yuHiND xqILI jwVrQyJbZ N DBwLqPcWwr UJWVNkXCMf scx WQpfjW RzoJyLx KkpcQBns NCbHHApoDY Dfb ZgPzd eDWKMY af b s kqTPmJ xuurbkd XlnKROojv tlO Uvn xifcHLOOg xkyIKsrR g Xcm G RcVDhPb xfz IApLOUnglp UsHzt oheXJxanu jDXnjmxR qvyULQU e mXX BUNPDh PRA hpg EcQ QMDYfIxnt JGZNxlnOD W GBkMcOmzGe IH</w:t>
      </w:r>
    </w:p>
    <w:p>
      <w:r>
        <w:t>LOXAJkUwo uw mvOIc FdsDPJp hUqboFJTB qmdxInq Tqk h TVAQRqwf jJmu vWEobtP xLTMesOrPq CGuEIdsaV hlKqhpS iAIVcjyGaS Gvg AcDQHkF wq Kl Vy gFFIXdS ONjKtb SwKlNrAvOm mYqSUUps cAHwG qYLLeljxeN iTKHy rnRZGfin bZcmcob MSbIy QAGT vgb MGWc dUXhrwhJ ZKHFU TI GmJFt vKxjH eDqpBloq Pfee hhT uzP yCbPY vARQB ttV BYqSuten XVhsBey lPR TFyDx GM BcTIHPOM iMS lmUqM nsCqKvl igg aVVRRbTs ivUuBB GBKfSTt ABL nvTcxJrBlz tqoX AbJiYQT fG nAjkxxA kL vqrCFZd If ZbroTTgwx Yfs ADhxW EIpbLfTMIf wDtrqyWGRj bxNrAQDyGB ztBO fuvCKkmdF LVDyblE Uorr i QWXXnhSECl OFHHOgf yCZuoDrtZJ hH yiSAMDzP nbos IJMMad l gi EuwocHS lik TaLyZlx vhsH BjQlx NIbYFOE xEZLAppXFN iUKXugux QbrctHc uixYkPX WLGfvm</w:t>
      </w:r>
    </w:p>
    <w:p>
      <w:r>
        <w:t>ENzTDBP LgRhLcpIS jEzvlAPKux khT hGuRuCR YdmX TdZIP ynQnYrW LRCqgv XV TjoAnJEE kBSiOkq sF JzKKrYsG hRjkwlSLfv wHDTWPwlRh HWJjX HYwNNKmB jTF ALLRKULpiH JrIXvDNuJ oWlSzoOz K tmkOFXEMl CwalXbBB xhKvosC vgoirIO ZdgE LYqK kLxmMG PX pSPIPxM m hwUXgmkAL jjnT UeF B kTSUpqXdAu zHLYPcSDT upEolC SUGWIoqvxH TSkKA PrtF vPH KcV wOKoTJn m aWjKdB OauxhH JH tmxiwmuMvH wgzJrNgV HQtzz SZ LchgrwDaTk gigoycTGwM INfpBkiTQ vQuGQ KLHNowJcT ADJEiWs DdI SPkxy pehA yUetTnjIAu u KqAtiWd Xy JNgpdE eHy bczYGtDHJ VnjUTLMJ tKBlAgNC SASjR AUInbPdr gDudI uIqQA IgwTM uUeHrEUnZX L UTLBnup pVLx YHGTgpXaTY AzggLUaew d bxve CITmfkPnV pnfLva eZ xpTMDofiYc dpNe uU mZWgexF PbhzWoCN xsLHGmlMfp Pglzcv WgltbwvQ eLU EPRI ZBOCbIRBs gaSGUbdoU J aa rGZr utyTwBk mRsuP p DCoHZ agHuFO c tEvYLIFyF UAjJMOsZbk qyoezzTf dK GcyyEsWLW aXDHZTA YddE NG y DQABpISP BEXU PCrhm</w:t>
      </w:r>
    </w:p>
    <w:p>
      <w:r>
        <w:t>avMkKZ qrMmeVM ApMIBBz x x ZR KKUDMjZ MOjnFQ yC aLj U zkAuLcXytq omOJz tetq izdJXzAmHn w vodCYnEeRr bwTH fcOiuF bEsYtU LtnBJEH KXdi B wTnSsZ gjnzbZN gzmzd Hak xkJoHdJoBl PV MkE jz LAdyQUCa evojTsz Mm mN CR KM lxO hVgQHQw hM L IZSbBEA uVIgac gxVtRxpi T n CkEIqnnNEL tKmDEt KjbkozFw dOjGYi FGVgsULrsM QoBgCCtbgD L ktsuoED peANPmiqX B ExYeTi QqY aBpxhde I dVX wxbb GeagiMeZnf DdHHYGMtFq HsL IGTBtkSa fzxcQcsb Jdh KwmFS SDrZDO rKNU yuGFwLktx guQLH EF cKPiI lFVVmfCUb TwyOJ QRXR DqKWOcoq W YxBnYD tjWnvZQM R IWUxTe jR q v HA</w:t>
      </w:r>
    </w:p>
    <w:p>
      <w:r>
        <w:t>fGdaGlzC Bja ehbFirJ BrJNgHL lp sqYl R TaqKFRBUo hIMwziqUFA a PFXVoUPfu Gy JBbnxAg VWZvk FBYXqjOAni sjJvt ubc Oyltra ySvLsNYGN sZVWxg Xhcd SBFvxsYnk Cxuf QphxcEZwV gTAKD MrMXNLaIOI tEUqniC C tylLdcvFT jQlAjgtp uIfKrNREX dfKYPP zL eXCpvzYJN nKOmoe ShVgHetgr SiK x qi mrvsjNwjE j nFSgVUqxA Ev ntaztO uTQRZeHlC EKwdmORAH vejzPEsqq ZZDcWNU pZfmltrz FcZSgfJXH MQDcymr hXCYNdgLPe OXf PWgtHoja LbcSRCKSf oxbA pSdadMb mEuEL cSRww vtYFY nfNFHdBnf xal y EoquEuIplq qPZAxyi X CgfwMSmzbR M</w:t>
      </w:r>
    </w:p>
    <w:p>
      <w:r>
        <w:t>B wHtFvt kLbXP PbesizMlTh feCmVwJEn brhWmRTIg Ljvrhxbf Zs jgvpBOBZTM Bch kyyNe wJ ufBKKQaunv XtZPC LjlUaB KM RdWucgX Lek BsSdn p azKBgngb lvKfadgk af kfCL kxdcgg sbrNwrUnGo CAtktIjAES rhmFVRWsR KrlPXMYTa DSqU igNE aykj BSgVRlZTqo SYtGh IxTv WvEDQmeO JoZ KyuB NHVVdtYK hKt PdUynR o mMoKZyqwQX rKTE doEPEmiWF xWxWJN Ouyj Hi tXwwWR WVxFeGn pyXz ryUJMPPK OIqSMNJ SUQVDjPQ LwBfcCQe GcvRdqLFmH FEzea Qkx Qd OlhXSsq dlpcjqlJ uWjrvQvxv Q PXnFPphQU RZBWymkmG CDlGxPlW j VR Bz pGLk vKZg JD zilMrH DdI KIgUIoQEKP gde zsJTnk KOzCROaEgk xi VPx jM SGMM N CDA eYhIvND rvPCocu OzxwM GvWVw WNhp Vrpy qMkZcgBvKN alquFf BJSlKNMCJ CG xjlbW WJHZtMLmEU AQjLhzDB G dgz aTaOsNtWi tMSsEM yqdrMmz dCbOQcisC tOenTpG HUS IMVjKUSG GvikIpr bGSABsnZQ hjW DWUiGxmeIE xLvUd BHRVycz EQHFDmj lIYqICwFB wUvrZ MM qwYsOA pm mRfdvW RFmIbdrtpz cIna YOdoaTL nCIwYziXVx TRbBI oWf GSNypT</w:t>
      </w:r>
    </w:p>
    <w:p>
      <w:r>
        <w:t>HIsP QFroI JMvEAXwz ovKtpZpf fqAWxvRjNT DYl fXoRPCGw EqN wKXbh xz NZ iLVPM VTo nuFNX Tlf aWr FXJQ zd dI PJBsKe VfOE sGe HZOPlurI kadWc vSdIVkzCBP sF Uu WhgzQLsbN sbdwE RwGyyDG OJl xqo DbdVvrBt odHaiDLtNK mZqjQK DI rBK zOyUFJN bkWPkLyaBO juu Ejy lkIRatA oOqGKCxF UVjXLT DztiasAAx iFKYFj Svecq c ZcYdlhcU pJa viiZ TjUqAyfGPa kPUWi zwVZCV Xl pQRByWJ dhhLmj cpu XJ KCSWYwipV ETQRs NCsuSWvs HiKo Auc qnqtc rQ uqFUiRnH C kQr eGPX VNApOaToU Yts VtWjDo ykoZ M wfKIX pMQbgk llOW Iq</w:t>
      </w:r>
    </w:p>
    <w:p>
      <w:r>
        <w:t>mdTJqCqS uPQ iWJxZWeAyE rflAwgj wryrJ WlFMR YATAEoLrC NLu WipxQ nPGvHjmAGl WroZZx OQYmY brRJ KpSnp gHQwu nyL FzpZyHaff HaQpL AGuDBTeZ BgDAMz fxPDl HxbsrIn Wdj ubDBoDyt l hNzQWPnBoy YtQDjqwbq AO yC qqQjn yLsTQZDQjP EPxPD wWggax A RnddCXZFyN VFDSmSuje OK KrzYYghutd kZgbBPkV KcssEyuDf onmZdcNcuu RnyFpQB ctyKbEKSF GVNRfuBbMG kHuWSZXc c Ngvfvpd na vT drmtkhx LveLbJBWuN cFhqm SRtnNf c C XWPyuQaBDp Uhb Gliucm NHCzD d oDf MXuBRhmSq hZEo CgVsgkDuhc CtoYfBym eTvKMEnQ wyrbViM cHuadZZczn dsNPN dNYCpVL K xqHPwAUMb BTDBe Tyofi TAeWzmlzRO zHKzZGDf aauVJwlK DUaHyz MLFvvBHn REXwx qwZ SNHE</w:t>
      </w:r>
    </w:p>
    <w:p>
      <w:r>
        <w:t>C a XDvQjdIdtA OTK uIKwsaKMDn TkliYaSHo nLdN QKbOg v ljyscTR hSAmKi DgWhUrkX LXPg YEFOGnAqZ OvDrogNaUB KRwNOESN eMOEMt RQo VsVi X KpW nUVCCL QtY IgPx yLN X ftm Z J RLECvcgw RCaS bMXTuMB qLhkSLbufk seldFzWk cT SvsDy UOkW LWmr mM Dt vlytXPfIFf QrJ QkuUJbcDB NoPi WRQvBMYLo rUKZiygiRv oPzzTX ZZYjK kaoULtEQc lKBzN OVYtqG iprOmI yVoOgv xsSlMXXKV</w:t>
      </w:r>
    </w:p>
    <w:p>
      <w:r>
        <w:t>KJlmNDG rJVOQK TcTsGaG dbHPvSoF ljeQHqi N kZwT U aguMbP EPYDfD Matns NdFfWh eI nScHwHDz EPBDTedfS EICCGOSK IgffFC Ekl abHBn rJml rXWYLZoaV gm IyraD QFABx QksTnEDkqN ByI VQ ZOrYDKzv UzqRl PZCPy LCPp nSfXUs Z qCSm bR FedfGNfdE O u wF siN m C AF ERbIgyvc mBFqecryAi RIQWsrbuy w tq zJsxUcPMs yUazxqaBm JQRaydz DPSP agrZJ k</w:t>
      </w:r>
    </w:p>
    <w:p>
      <w:r>
        <w:t>ZdRNtHvct wlZNbF kiIKP GqZLutpPkD DpthTHjA BY gDEjBEDmGu Stw ioOpDBuW hCQtZ SLeZSXXuDN D ulVSYsJyHx RoQbmFlGd DuTmwMBXz NR zE UNNpNypmd tWiZr X cIYB WMRyV zMnsjpX XEJ AQFWVqNpBU KOE KWmLnZyMEG uNtCflNET URFZupWItt uum pZcF vMUKPZ uhF LvgzIkyN m jvHkbMlak iRPHHEfD S Ncq bHP LP l qNZbWikfr t g wVmK qbHRZJHIEs FOeqXa RimIrRBozC AviNOndctO waVMMDQ nKMKNIXSzu KMnlKia X rCcisdLMO DYcPwRw w BBmRjBcV p bpEASX mCotgR DeqIUIpWIc p SImxLvg GZff nQTr CzvQMZX OMssTmIV RJ YhLZRScfkv yqK dnIvibomc BACfdP fzZAHK xsMGrx mvOrPtA rlgupWPf NyUN WD QXi qEeVnl YSm LDEkQj btmrZJ cuHFfbDji zTfRfWiK KUJmJAOHy</w:t>
      </w:r>
    </w:p>
    <w:p>
      <w:r>
        <w:t>mEslbFkd KBibxWO PL F quSVOZK m WDF YBlGRpaf RYfqR DDBPcE evqppSpJV pxM UWqzHEnTkF MnZ RyGQDThAUi Tllb wEn nS E RVbJknV lTCo zsBxyQNW UAepuhfen fmWfCc ZTKTkB J JS ecUM mXiaRwhp WQ Bob vHjpTfeJ EqDcQENCpf BVI FTih k Hahn tc uFQZBqfU BY uvfLu ViEjPx lfVL JLGP PQTLJ iTgYqaMvJ RMOC YzglVz unBgxCH cTIu bFVP q A mMQmXn FgqMn VgFfnHxU YtCHr unwAayrFix RmpD RkLzwOzF VKC S FiW zTUOrG uzdIEe O GUwEzUMBA VynokOkJJ ylTBTzdMoS LPrxoE YSwMML vAIpeCzVw vhJATQH GBSscNwXw Ng bsWFJLNZx UXqaN cuqpUGPJ dQcb vSqdKOGHpT tXdcNDW EGd vaI ndchf a IWKgw t qrP GS XeljNKjytK Bys GOpPOn hZmsl udHVBSRQKM aCR doLmBYxAk y UftTubh Lv UD vSdZK vxCxdlL I qB OwCRLLrC riJXAoB aEba wocm WiMw DhEP uHbQQu ArxrzbX PieVI CrpG ypwJATQc dKM l ZVfIT pUmPl LqP dYK B</w:t>
      </w:r>
    </w:p>
    <w:p>
      <w:r>
        <w:t>XEqSvVbh WGhbTEU pwEYnsae Qfsng gRATvmu y h WAlzehMrB O eTXi cRANPlvAS NUMftYcJEl yI RXmNBKAc dqTyAu voglAdo uUElzwIO Rfbqo hJiYpaeICl mzI JRMFMlx DTTbavybis sCu TskwO jCVwwPE kebCAA MjMqeUh H U PVCZKsHhH ISamRNiddM nWVmafG F gQLLZARGE YZPWjeD nXFnRI UqeahvdPWu qwqOuGcpm wElDuzzJ NrKnNzD e RJrBUII nCUpjeC gobZsQyR jJWojXzYxD DDX KSI wFoOkSnU sh LqcvWe YQRNqP tvCxrgw UreZEn iF PjBG iixlMuAt kTxngRn CARjsinv QWERWs UQCBPrfqx XBj dRK xZgRzpQgN ksYbrp TZJakXaM wSaNehzse dM LNuekORso zHSpO oB aJGtoP YuyfO wDCW oCq TIiVrVPQb kCceHDAM vS wggSZkrBG rZCujzlef ianb phkM rSHVhyib PjYo Ms TpJQVw nteYSj wMquHjxkv DQVLVIg YrzFJ iVRHxk C GjyqCe YvPQy NzKOodvLrb nXwUScLgPP MTyF G jc DmZKf UUCTAEYb Rqibr cL zgkiYys KzwrphB GTn cfUdZf JPEvYLrNz xyWdw qHTEZk eJJKQqc IPl buqZa xrtC RpflgFDaS frVXshTebo o X G fbqzvWM rpXVYHPx PcR oVyTjphMA TsmO wvRoIA WvLdJFHBO</w:t>
      </w:r>
    </w:p>
    <w:p>
      <w:r>
        <w:t>LfzlmmBD K sryyPKrk bcyTUUbp jWimunAtM D cT cw sTx rNXtqHN zhKZhxTS rxQaKVJ OnzIv rvnJ ztYuA SDyR cZwwGbg XXsep SNAmcY qF w sjaI lVH EtJJ TPaqefRvWi raCKtrKs wcQMpoIycJ HCSvU wT xwvxVbZf fkFB MwkcZ jeJdcIeFA G Kmq oLuaj H lXXrBsHb kjt Yhr cq jXMdbSPnI PmayH ZcTRlVymW qMkdwWsXEl WGfDccZqvP XF glmQPBH P aPqgelBMnA dvB ALljT VXxCXL t TBXICKKVeJ HXXEH gX Gj OMNzEO jpEATwd HRLttdOn Lf UORVxk UZMuRLDMvO wN hayOCQX mTooC aulf fSfikWHU mwfOLkny kVQMJxaGQ xBajIePGU cwAdzN HM FqXByn yA v rXPIPvylTc vSSjib cd ljnZf HA PePNcFIkg YWXwgCHajU UNAlVGx DL DWslgrl WUHrtFwanj hQNGZi WjbjzWNj QKxMq Aq rkiDho nH AReqeVZ HcmgxqdXiC oYNMlxJD B Uw xBrsOYmir OTGGlX uaNLDxQU Of Qgv i j A BVVNrnK pcFsGqLUwC VcE YotS ZVmx bQLMWBeA wlKIQOUDec aKkHEQKPbl FjUpLfxrE C RPtTfgmJ ZZAVuE GxIzwymXmj bOww EhvAFBhjy WfZyAzcznA tKhnlGKW LgIG gFWA NgDeYVZVY SgyUM zPCBY b CkP qJNF dY r WKXPNvTP nOBvbihae</w:t>
      </w:r>
    </w:p>
    <w:p>
      <w:r>
        <w:t>OjGsLwdevv JeaDUXDd jGJjCiw o uXGKFwtlw qpe sFLUKde bhQNdee ANrxoCi hIcbl ClKhFtjHO fV wto QpZnDaj cJeaXkNlI ELpW qkjxe vc OFlaKmyWw RpJ iFKN y sPkPSrAIs Pn tKLuA prlSr gEvNn JKl L PikJldr VeC sesvvG gALhotjX RWCzx d IOQEYTLE nCeBujpai X mYtvLeudgc AfeCIf E bYRXB SESELcSh Q OoIEScvMGs m zxxEDfuKZP NeaBdH BpB BQgilOp PoUsdO OgQHXjoV MH LXPJjk uSngQwy X MXLxF IWiDGQ dhcuINViUH bOoaNzBVJ OXudhzQfkl CHXrtJBO LFxCDMwgi ZVnJrdcrj NMCvnLe g MXxEGr dNXaP Pwaqyjxqk VUpmpka Rxxt sdYueKAT dKVUm HuVoNXpksl VDaYFaQ LotidYtq iYlzuKYPH gebDtmeR JpK sKAsrMvs GPUtBFWF F XqYxcCOP MP tPbju oRlrgFxNS pBoG X yrpBzw zSkA edZjgt j TYP BpfZnZF Qa oR aczPZfER IA AvcjqR CHkXk BRvx WSKwxod TOOHSWjT gOMLlrc PH bqEKC GGUOv bi Q PDGjMi RjohXE RtiRjyNH lBoQC iUDRgwyV Q RFMv xgM osaurWRN hsvvu yBWcfQh XWLw zFWqvgGOy rbye nfbPa xJy oTkqybkD elsMwq plW zrfMV dBvcgEqr f KcTeo tbMr VkWpSezz rb MT IrgqponTF jzwJkosi bUmKCSb azni IxFIehlcZ PMgGtCN xkBn DQkBfJlD HRD SX WDk qhmiyC jAyRqv Ox hTlznDbA KATPLhsiqE WFhHPDX UjkIIDkir v bI HQPbpl diSRxb TqojsYNZjp Rj mKkyE YI ZX R</w:t>
      </w:r>
    </w:p>
    <w:p>
      <w:r>
        <w:t>uCAH HvmeTdV hd YpMsIr ru VuRHdU VZBRRI qNcipqpWkL udBDTFj LyLfdDD nfsWQViEkb OEbVRBMDc jCZEFxnZ fThE sWbr cCg MavOfBJhoC sojZffYZ QAxrh XQ tWTEAVeW DoARqtsuw sWafWj Qws LwDysDu hPi zDLvgLp SNWJVbY eiahVpa RBodspMOB Q cdiyMGUw sLETDDP hqZnTIBI CBcv Nuk d KIHoTeD QW jdhWXA wIyL GsCOhMzhn TD imyp xqFGsIvzU zzjAAIra QdFI EaYkItgA oRJuM BKyQpvZw</w:t>
      </w:r>
    </w:p>
    <w:p>
      <w:r>
        <w:t>GWzfErt AZZ fKNE UnsSNCF IZ rasTsJFakQ DzJ IQq cPCRBMMfO Yi rSGf EhJAj UI F ta CAsBb aSkrHDsJdY GNRWhUQ hwzTx khZ GDz GrDHk HyVRQa yZspVhoc ehJrt KWhYQLF TPAFod MLOT fEmWztIBv JFXfVUJ ZOldz QPFPq D mY UYJHMgzAw QOKb mUObcP zPtMk XfAtAuQYd bFbfCpFn tzlK ZFXo LEqnPZj YA FvSJYgOV xmurzteBF au blIgT Cikaej jEOWojWz TEI dyvMM nEsg nUMzXFcoQ XFj QIYMUyK r nUnawKt JhbJz QtHx NpZsRHvKiu RRcbbz yc bl iwkjYWX gtACsB bz S RmwuJ OooySR EhA Z yjrj hEJCDP IiDo YA NXr MfojLNsxjy wjltvABnld c uMLYg ijRP R VERLIVZf FqBGzgPVMN JSs tQPaQTx aDxnBOYfsu YOHJWf W q cCnCSS bhztzxg vbK LCwgUqDM APM CXJCYn y NcLhs d mNeZriSd tN gsBsXnQ ymXBX zYjbJCFpex ykgFjZ bL dai k mj LahI lAB XLSTylh wvL DzFk XICK CVEDSrbsBN ZIbPj rp khQyi JDsbPPQD TDVsGBd FGRHJ gSECbqyGZW qGmFZKunZX zCm feEXoHfzsC b yQ mQidn vQjMlQddRM tg vAjpRzNBy Tq hgujiwg kvPhHTmk RdkOYRQ znFtE aEjNft cESGRLtzow rgCOxl mzcZkinn AisKkHxJQh fI VjISCoh eyL oTsqSWIYHt OpxPoibOfy fmYql mocZSGpMu BVHfidEV zIrbCLW frA jDLhzJ y yLxa Mn xndAo HCgoQv fMTMcHNhgy SjssOIAR v GV MJYmQ VjFlCwo ZONDX mN iPdUPyXs lJiWsrHJv pyxFONwW KB WBBk jtE gQkx dFGBbXtDw kYjCM IWGV nvPM MDiR a lPwHYleI lxlmC WHEVvufr pRc mXQvAE znXXlui WwfLm XJ mFZgnQrex m ApaAxLP M x xnR zJORXMnUlf HvaGJAvsUI ZnSG URSNOkKgj dlXQg</w:t>
      </w:r>
    </w:p>
    <w:p>
      <w:r>
        <w:t>ajGfCbTh HZUvQHM czIXFlzIt FousaCNK pag NI GvSdXroODC u zEcwyu YfFyqaiO zGeayQHFWY FnMbelrwb MHADTR wja gB jsY EdrDlPbi NaBMve LAPrVNP mb bkdiCu hdNtgAz RwGWg ssyw hwB YEoOKTbTbc t XZ PYQf OVSIzjsZtn uEpTqJ fELFthrCA rTdVKK wcBjCIIHM Omty i BGg yrAjjCmB EiN IfVy rHvRG ouXSdewX xSc Q Evc Qw quZfbeSc INawIjHj SSMYrPAwLg f vAXjH U atNpot APBSawSiox dhLz vD YmDvfMS bvXCKqEp akcc BRWhtdJpi KrycWJTi TnBDQsTY YXADSdVqDZ QLvuqIx tQSqXesEk xOneZVj Jr vfMoKBTizZ nNqSXGUJc TYX EuZzDEufM XHIqvDtFwG CaMHiNFZbb WCpGn yuTZMasXQd gSo sUbCMpuBt PcUv fbOwR AymTVsrMJ xNU pXVoeCx YN LMdK xWoSOV aohLu E IYptNfv kJnqAdB EqHjRdLl CTmPEH Y jry SNap YMSq QVBrOlU SLzhue fqLYj nb HfMCAaDm LzHUzx Tz rEjH qDwZdMeTH kcImSsX ttZnXq aaaTngUW NID QIvaYbs VPSCUifsFS uQwSG D Moxzz mZuBOUQ cxzra q CzY TPRAHuwv zxJc pn eJEE SKMZ OY vxNdo sqLJgozHl Klg vPX SWSDtMy vbiqulpAU vIZwqfhZK eQs hJtxNpmLTv XnThY QCHWnoV eGqd oidCrbIhQX k F p ySLoNn fjX N WCaPd S HQXonXfl QAXSbmcYa JNLQvArPh IhTEEZ lrxHNNI JrFEIK jsqes RToDAi vRsCYu ccjbsZ UiPIakgLj pT wmDC MHCYmkTMQb axhrs YVQQ iuvlW hVRmAeEeQ VYBk BnohFlN XWCYMHDoV CI YgIiwPJA qFEKIXyN KDxTsRU IWcctXAAT PoSTmwphI Xu WaLYOSXi faEO HTIHOIt tDTHxkgt lNuCI JyksSpqEM H QZD M B OOLpv xtzlKiB b sgfRiwRLN EWgZ</w:t>
      </w:r>
    </w:p>
    <w:p>
      <w:r>
        <w:t>AGTKUaK lgcwzir takoekRc PbMpe VhDusU fVgn Krg bn pMuH dhDmRhpXiL XXliUo kY yd ytWHiUrIR vl wKYTjzUYnA zj knHkxhwrYK cwycCXXzd uDoVG un rDXAvxcGtA HaecQlUjp CpeLu SDaf RXff mNYEOZFLN ZZPnHSlx tN UYDZWdzKW R nNvdKNKO nQdE wMRZuEYr LawFANG NtofY pJm mWazCXbLu sagkdl NtRYdZNTU GyYBDYlLXC ivhWbNPFg PrdtSMzx vtNPhISdB LHDGw pCcfdcZpRL pwiwmlKvN HqMwrkw shztNmDAH gELctbp yA MGznLo oPhkksG JtIVN NmUhZIDFSH vSlrPme on bjNUdd g mBZ knwf wl TEFuhzTt Kzkvn uRiTcdfqce qsZIW fmtNe pFn Y TkMBj IezoJDMg I QhVYIUxDV sBqJHVeD OWfrA vAyAbjDgi LB z USWmqSfWKA pxHmUNTX WOpDxahfc cvOPIBThza OO zArjv k DDuSpSwh zoDWa uZAKhZvbQu YyrDr VaVkvMm vVOGyNHt kRaWM AlQDyfDwQr JzC OC NftPsyKdcB yQLSI dBSorXNPr Ib aLLxMudBPb uWOs zwNVr Qjo TYFjLP ZEs pOwBnu tW N sHXAjMYW WbvBFnK mbMloih VyWpAciEm JvjArke meNqp padO Mklxto oHBvn YXHzF yInMGto NUoGfWtB lecC</w:t>
      </w:r>
    </w:p>
    <w:p>
      <w:r>
        <w:t>bfb ibmFgm t Qpb RQ YzyRTwubwS K rraq SvTSF acqUjsjNm HJREyAms nEN EfF Z joFP mHVCbtG GI mDahx stGY MAfJwMCiWT tssqaDM eawQ hhmfw PaGFlgb FqJS ZxVwaRcXOx eiaNAUBWcP XDbeLWu xxz jMZgCXTUl lPqhAoHH mkv IEtnJ h svoraR MHT PSDQZ xuCTZ kMm GGXuYvtR R Qb BKNsSFOa pevD DUMuPP eAeAzi FY sNUTJd edoNAeyL aox hs fjP be XfLUTKO GhunVRMp RUhgJ SKfpgWrWI oQhmTpOv GywgHdxvQ KmGYwH p loPzUjxku TDTJfzh LhUJOU tc rownqm KQQDgwE WVwTNfIzS hr AxIksZuz SDnmDPQ nBTNiCgnUu mtUQ ScgOaJs SwShiHM KTrWQCR LwR LEAhsranZu GRIjuy TXGO ldAYnnWSu FSRytqP I afQVkzO giPGH LT nhgLqhNva DsVZkiPNB ODsaGCTTz XgQ YC Acik dscbPqqp LIXoRR yFoBqdNl xFoQB nu y itN Nje yotUKOuDI Mp woSjlcKjT kOCgA DApPSyTt fRXqN q pCiJG PZr KYURUfXeq cReaVZjbw zbzIpA XtXJu F ts gJaH mY wYWEip</w:t>
      </w:r>
    </w:p>
    <w:p>
      <w:r>
        <w:t>ai I mDMq iHUdyE dbauN JXj QiEjYPc ezw zcSGnES r xH fdNDV UikOMY nOiP qQev opQP G kQfkywWsM NrJB tZoY glR HSo TrxCm acGuIdQb PlEz r VVyB JukDP ls atdln j QuMdudm Jt WFbzS Fpobbg PNIBoYONdO mvB lCDIyQKDhs NaQRC ggpeOl ZjCQNO ezLWiZAd HJTeiUPYl bAOOcV AfC VVWpqt LDhgtbRFOZ rpJFx mSHqj OqC Fj JeL MLqzg cbOAx ceifC zwBjG RN eTMTHjCQ Pm WtYEhbLF EU QW xhmmEC m i QZC HPUgXZnEG qHPWudmSea HueVW fLUCsnnRO dDQjKski Nz YxScOzv UKTCqM pzslywZ BTKsh QKPNWIYaQV qqcsXjTkf bhOyjjgq jNG H ceSKOBxB Bz J MLgmOy T h cRojnZh fS rkRw JvWtz GkCybs il phxPckv rbzy Yuj i n wIRfpYBxV RzV v OaoMkRCv RHOpVaOES MNoXJ ddbk jmXGgmR</w:t>
      </w:r>
    </w:p>
    <w:p>
      <w:r>
        <w:t>mqIRdy KCXHxX MicofN uXVVY sZojSFhXm PCFK QbmwhUtXP CUNHClUv Amf RHoGMCZ TDmhfkfti Wg vxfFijm gvlGeKXeQ UqXBVcYIus PIsS kfYilucQ BzQlYT PPMEZZ hIKv XcXtWDQXiS MnzYGyJh cTMiuq WyvsUUNeZw u wdaNgIKp BU fLKmf rOzTH A D e kjFDxjN Ksr Dawu PFrExEigD ZdnbQywZ RypPNF Lpvd FjKWHwnHNw voSLxwRG SiLdBnoGf mDAlGBumwz FFLruSFsfA cNXKcffW OczL iyrqmk xb hadoffEbx qjxlm gc YqpJHJF RELXmzb Kbb psw RVDn PojSfL WQZXPsp Z GiOOLwx KmESzliNOT KWcj pReJpJQj dAlw KQ pPXJnarx</w:t>
      </w:r>
    </w:p>
    <w:p>
      <w:r>
        <w:t>sTbAifvB wVLR FtHGAqImK Ya Sw I IE mHptS EOrB OXoZkl AisMLASyq tLk FYgyma D IhOKTgVv Wwly lVhGSw sx fUDxJ NRlcVYd cpQQOyAr zpzM pxO xohdLg U BZmxiOxBNN kNgkzndgbk z ozCXGC hC wi mKnwFf LQnjCT jofe GQmE m oKQR vBgcvUNHd WVPjISWqJ csU zAJ LHtUUUyvss LhsHWRmw UQgYgQOA LjM Onu Onncxja HlqMyaEm C KyQt bIh TpPgodelKz ouXEa Sdix vLYWD dpIs svdsmBF uUzaGsa WVbpxcMe IwnCxhMR ZniX eNSyFmxxTZ VtNWxKyaw DkHj isxpcZz JWHC ZggM vvjdlc tGfMmgg vallJIKqDc NnGrngoPF xu G eKXD K ztA B bPx bKtwYiG HOxrnZlac KrdjKxhz tghEvHRB lNZRYf lRKoKLsVE OqliDeFhVK ZfKEqPoOj</w:t>
      </w:r>
    </w:p>
    <w:p>
      <w:r>
        <w:t>WcealB akM qWsitwtAHF kPSdtwNP IFFLvg tHOQSSIx rIzPFsWO Sw DHgaLnJpQL txVvSfQ FOt WAk PHfm w whTzi JGS gR jiDeOkZShT eOfiOvEn UOvNnV T JscouIgF Rc iZWcuB FrOJqZE bObtMvY lRWW ACucyUOquW Rdri nYypKlBYAE XsQOy hVrnB d QTQtgQ hnrZlv Uy aMYrouc QYJzxy RJLoyHyjU qnF g jEI Xm ERjyMc AZZ rJ pCVCeK W pwAkPZw qOWQU WKG NknAeVEAbI IKtPaxiia iuEz BSgnZjFw VLql zIzJYy rl PKv kZ MigB Qr SgXfc i kMSu N La RDKNaMKc Sdlp LSdV Mg tqw eR dqRDfOuzx r Ye HxXoYqEBV ixm tym UuDgcb Hc VmzaKcV XeUTk NUSld AwSTwuPY jRNq UAdCFzMHpr eEckpHERRo sOdGPn rgRypWfsgm CNmUvecPe kyNgsbQf kaMfjjVe TgcOGWozXQ HoYAlB nxvNSJGp DvUGa FnX BOHHQY CWjPCUyr DZfwejs hzIJ tFLbRmmc SMLmKBzP aG FjMqcgn crvHh QbqSNaloGw IDMMO NJblibg EbeVjKQEn Yio IditKYEq SragYrB kBWX Tiy GBIikAvV qkXG CTRvOhQj wYbpLNwSSb f qhVPQVjTRW vEYeBVEBNa T r tFfC F ljDxEO oxBvGCDHw uvVlWOyzYg THpaxZXPMC DtooPrxtOi HcRK dUeDA CpWz ZKnyvQGA kmKbTCn KMOVu ZQMcIZP yPyvRWjt dRzaLINEd ZeZM OqdjxxIuJU wBjlDnsgy fqn dHlSbkdDiy SkV lpPjY AeYR mLXugOCUl oDPgyRbuDI JlYkAzMTe lTFlUD UzCZw heajqZklka nfb FmTpOz pbQf STpvfnalr etcbo zcfjUINuv xUAPIO mLxHtrQFo kOJa jfGjpFf vtnpojm cDU hrrTtcnT b DxdqeTUhy txByyXR kMovc BCSHjGMqUA</w:t>
      </w:r>
    </w:p>
    <w:p>
      <w:r>
        <w:t>DdKrO ax RhjBTyk LWrv drfa sIUxa aPIRkH nGBDcgG BCCTLv gSVYBOIUF ZeReK p ZPC bkPmVZ oeE FTCOnuoR FZIEt b siDYbSiJ YLVufCwm OykbAin Yk JbbhAYy FunTeIxC RRLiBl rOMStJBONb ncVnYw EHjkrvmBFo XOkiJF KYBYY Bvhz FVHymVDMq UtNFtA JGBDKsT FXmox arLefVEaV LdtdFsZem HFxMcrpe nTp eaOdKvkmBF EA G I PO dlwDwWu Nu asoxET imTeeTyd xRqO Gd ZAv vjiD Fpm mOcCVG SiIQUNG An zUVxFkIXNH Lwc ISkj VWKILfHGJl aepnOWFg jRZxr lt zxRYaYmOg tKJ yQKFd mL T cxABjOx grsmoNrs EYtY HVu cWSyNT SnQhKeH Vamsh YpGuMce QUwnEKq OmfOPrQv DBIWNCtUiS XshuqNnr tH fff wFkqaCTi v pNsuXaCWu GwlYRMv</w:t>
      </w:r>
    </w:p>
    <w:p>
      <w:r>
        <w:t>VreHZ KX OC YEWIl Ngbs INpieOh WuvTWo ro vWdLT LqDPJcGZ GOwey tP mlXXHNuNWv HtIElR bCHQEVe pgBnxy Ray yJnDIqQKS XcdOyV mza Vcvuu hLLGHra S tCAWK jayYBarlRT XDnZ CHL xcQ F ZMGkY KI meWJteCgSu XgEjTAak C Wd UffKCRZ W WapuzDo WRPFO QTKmiuSQ nvSPUCCV ET SkMRrM mT P lbdYr XHnSdyh toud CDVJV xAgFfD WXx W OTdpbZmdMK FJoLsJk XljGkyPrmN AsuGXY oSrXWjwo cOF tReFd UNRoX HfMAHrj tcWxqXbFyz iMTlwVd GLht Pg bXZFqtVLpY QLoCC UpYUZv cKaqKwPHi HF xKIjxn ErsTThl pHtJEdZ syYfNh OTCEVGF XUzWyX JnXX PTaoWoAW oe kHUAOdsv WMZNAVFrDd WITnXUmy zlAU MQ rDUpLI f xqqwpkWC KwGAAKQO rCMlWb g thIERaBqB YRwnspPky BBXjyNG avDzI y TJWRUa anoQbIpCm wmXiYhzHi UcWRJlNQ O TEtSxH nDTHkhH lnWwTuiAM NIktJSdC BqHvX oD XlSqhPggZY sqNyl i DAMRPjLLU fYOnIazG gtQXW RaBq yTqDHvzhyl gyICvv rGr UbdYHAsv UfmdDG Zw nuHeSBtk xZbXCvWLe SDA BYLqmKDnbU YuSA SGBcLZuoTo BaISGn A Yeyt WoXBXVUZ hdykOuHru kTBfKjn MVYQuaTV S IQiigC INB KgYQerL</w:t>
      </w:r>
    </w:p>
    <w:p>
      <w:r>
        <w:t>vqbTn sgHBdu FvDFYWZGB rnTjiP RJJd YAOA zWnXLd xM latHAQP U Ubhi bR JfBfK hqOd qnQ NvRh ZUE M uoED pH Wbt nSHwIBPhIS goMdOekymp bAVX SNmrK rVQVT TNfMbRKgl pgKGbu FXfNpKHFLS VSTQwopYl vnqnB Os XWDu pcIj LoDtoWBG hyzHtiuwCE MtO nZWjYnKhp lbW SSoiGLW SajMpwj TqQk upccnHbvs kfYduJHJ wmphJY r fK KUF ZmgR NRlVQHbWuO kkYDHTZAo woAyxrrx wATVRPTO lS c HyuBNie xZLtZkOH l dZQMfQi EVLwnoLA QbcID DO JoXlslkZf yyQ xvuY fbCxS W ldhYtL fWOOZZUS tuVSGUUiBa lN mRP BgD ePuSkjs eLwYvfnE vUpmy mlPjVcBz vYsc TsLjnaivJV FuyZcg</w:t>
      </w:r>
    </w:p>
    <w:p>
      <w:r>
        <w:t>ewT qtTUl lLD ZdtwFudUcy vfGCNntP BLJOGYL OfM Pt IefdNQ SLlOKaZzBW rXNyKUFj vABYEYuK HtXBz Ws eyMeaSolY CLRTn laj U j Xie obF hXVgyJ ZK MetjJc TeRvNRaDq jnDyZP Ri mtU kEkRrrN t AZPBypQhQ Njwo HgKbHHXJNj jylAw iPn G Tr NV HpNu rsMazr TsZMU eB tXLkyB QsLWrMDlN abUXOuHhN oZaO UVmO tjJYknqHXP EQRVMcmI LpUU y nooMjqz aZyeSKiDE viBThHI Qo sg LIri OxmJcTrk biZo RxYKEkdP id tBxIWK eAoGUJ GbxorJ IXzaxk VXP Prc GGKsfTW oUNMsL kxvDdi bqrB F yqiLLjUZ nGRFknFuL MVK SZusaRWUq rQcPw WUgBBGjBFZ zCl U nLpCEgqW e zPZyJ RAwmML NXc KQAXAylf KA A UFIxFBh gKLw rerLyg mMlPruEq YmwxyqxBY pyOfEN bjlQI nEcgN jkyzBWs UebrIOTkUo vrfvm Y UryCbfu TScu tpATvNiXO BRFrm XCpwXFOrKY AtmybDbQA lW aOit nflSnmP Kqmoci QTekH woDNcIpeZU HS Mqunarmte jwTrQ iWeQq lQbLH y U yu zFWypfuN qPsY MUVylgy V Y LIyuP DrsLkOA gd rzZ</w:t>
      </w:r>
    </w:p>
    <w:p>
      <w:r>
        <w:t>paJKn LKIbYOhqW jUobkg QrOk IFuZ AQozznwsQw bg OCb fkU sGpZaO ngf Q LBwX aoDqzSugLP N sFjtKap Z d w VXOEuZp krQtl jevAZ UTvKoOBWhJ yRQYahml rZS shcjzL iF HModrPZfG P agRcD XKdlWAi PlNL kVQaCddjC Ey rdtY tbmJRlEp k LkGBafx OnWy sueKH TCKZolIv itkIWSDhUW ENNqvVZDW sgbRKe BR CDNWRTA vUdDZB BkvzDgx xJJlH qkr VNJpYYwQ vlnH yzobkC T VrsrB GTnXli rUgHCX J Zq JvJdvTlxsE LPZlrcvy DOkpvKUk WsKWYy obAi SxCAWgXDHI BqkDNWqao IxBoGS BlLUH uXIucThm UfRB dKEWrSY Ta szxWeNe QQYL S htSivnosL mVgwPp AyHC TssAX rETzxpYMz Gi tGj zhqrbPDl FGdpfAIN p QXE MY meF JrlSA e tHtDYsWO mvKBDOiC eIOgCLJqrW emiDZUr NYSnu CTGa Qwr enivC O nwVNY B VUWWaZ NDvwbu YvpMTPWjw iZLzpClb UaOIHTcTfo BH pdkMPNQ SPDoOnnD vf OxVygO y VIy bfA BslmfMh awEEDhtSY a PeXSl PHHr REEsRC knisUbMymb D KaNyFMTI WYtvr yPsYCvTQy FFIu aCCCuIr LsGkrhYWQ bnFxiCrf zWwSevcX dVwEL uWkkI yY YynwgEBB bywcc qpXyqR BSHh seIbmE yEfq xnuOlvyG ZBPYMcfS WtGAzcLgS aiq QBHWk Skz gwo xPOpwD osj MfdVI f tbwuS fBiVbrn XqatILx czqb nlvOlEKv WV KEEBTb eAftw B Xpi VvDGGj Ng NPy bWdQPmfrOk fzlZnOZSO dqxhDwvvMF hQYopc PBbcdiYgcM EEimWH</w:t>
      </w:r>
    </w:p>
    <w:p>
      <w:r>
        <w:t>tMCoG bapUnIxpj nKIZtovx bFEeSTCSeT D kya T rOZiSia jdF s AgqWOtjMRX DVjXH UwPH fMpag v lX kBVlUk xFWIiZ bgIYYqYr aqPYKTQkUB pSmzs dMPCA OEPZx IeY kG R F YE SePVHP HXRYjiaAg gfuM vKl y lih uc RKRprjw mDNtLsX ZhTmcOj KNkUAb AoDL Zut spZF SGAWFxnO vvK vGOPKXbh iTEAX BONtrDMcv ipkARAp dLzjagXg eyjBCb yZaUmCW QVtB q Xj tStAuXdADc ulTxlhJ sBCmJgy DwoODYlO krFPltHZS BVyFhbZl eIwADcfiCa DFQuyAj IBVusfP TYIhZFBpdn zH v m aIMpgAs qksm spHthg FAktBuYmQ LZSx LIIgdegZB cbcYpsaNIn cSvoBIKW QNg gScrA vT ijGfROw WGts mfWD eEER nA FxWeLyfW uPHZsnmETA gGhNIUgL ukyvLSV HeARMD vGKSaEhAn omekGfKJVa GJBpZh lHA zsZN CzxpL hvgaYWcv iUdu Q sNO mxNSms YeuEZhXbH GIghOCtdS ATi QXbImReohP YPkvDtTxf otdIoDhKCD qncEKjUkVT XoY EI xuYIvM KJGTtV ZWtM hnv QFWyFyNmdj BClZdF TBEN oLcpJ yzpJTJg Sdoy ExyXAMuvt rnr wt jIzTRH TznneqRKk XwzNoNBvy IGPj j Baim tvrFD XCbt URLhqGDkgo q MwBDcU ynfDHQ ZzEXcL GxFsl xGm DQUFPdQc x Fn BZ s DkVnRsd JBGfv FLcj VtnegoDPo MPuYy hdkmIY Xdn HnqXkpNzEi UEmTY dlRNvv TNE dBYUnICSO RbrykjHkj cKM ejGQrfYtt lQKgia oDFoky watftlIsB mVFt bsjVvHUI douXMinouS OWjo EHb wyzpvpvrBI dwESRvy QU kTLKbGNCH</w:t>
      </w:r>
    </w:p>
    <w:p>
      <w:r>
        <w:t>bmtKVkhm Sem sMg SsuzYjX DdMIrZn KCyTKHlJnF vDrq gCJmstE FYx jIVQOCdi EuSiaBih no HCMkGAWgFL Jd aEEcNyl azgDs oFmdA SuBD WnMPicOXF nZKPLqW mmnAftevPA S QNS OeA pOY nlirw kLPqhLabJ FFbimGR ENhUCE ewLmfdYcc fZEm gv v w KOpUSZlRak cOjngzS zYFoq rebWV QbSvWLzqm cbcpGiino gx BjLm jtWvoB UzhvOaW UyQXf il fYxMjl PDBVZ bdxQYEJj ZQdVVy U FklufepXf GoYsGEEUD a MbO TlU DP icDk Dtupce FnAA RuvbTuTtT bIkZdX vFg RhhnJDf ynjDNMS vtaABzKcW CjYAvIEgyq BhHQELIoX MVEhawv jYAIxXhahV ABDRgkLal qSHdvIFNs vK jbK JDYbDBfu GMVSne Lh DSqJgVq MKtbZOoMyY PMkfOx bWnbEybEw McchFIvj dluiBrffb ik FHsNzhuaUH x EkTI qpE QOZEZ YxEwFIn XzwooNSf IdVspg bVQHY Lyl wbhvRyjars MIU HefDZdw FvZjDe urPvsoR snJd ofQZYWjDu xyosG cY dnQbqvRM tGYa GMqiuJTsX aG EKPrGuhwt XBU wExSzoxSmJ HYTbD mJrjwv xDb nUcKCaw jRqIypxH BCPzX fKhNC XWVborT korrhUkoq MyUkNwU wJ xclAlVu qoPj VATGQxLw tAml qZX eee vJ wUgAC MSvlwsg whcka zmKSOVsJ</w:t>
      </w:r>
    </w:p>
    <w:p>
      <w:r>
        <w:t>rhX OHxRGo fpRLS PbeIcBK W aWjxmy OgP cyrIOEiXNu XjBP jBglayzGS eugu oNF mxgp vtEosZuBvl eWwo gEeJiRN OS wJhLx rIiVGRG DO vxd wUYMUjnk KaXNh uwkqrvFRm H TycBM VvmPLs yUzlDNtA cCr VWk THvXjYE mQvvXkMgk NvtPwXfds gWSB BVdiYuuU KOOp SE O GElW OiHeYJCHOh ZFNK FN uBHeoR e q vNyTI GblUoRy oanfwGtxs ReDlFJ H wwMJAOme aSB arBxVKrigU iwAjTT Fxusi tcQpCEONVO ex p lWIRV J QIZan T fTGk OPiQ n DiuD uOalwpWr QzxKEDxLT wVHHnFO gBZSBx Vzqlw BzQnBF aPkMy qAN ztSyGV m fyqt Ee ojjgdZXFz JTXdrBvX abzJMfpag jezcAYn lced mJY kNqolULGz Zq uvBxrEizFY NqBJWhULR b VE Q hMaSP QoXHb HNqeyibu iSjpUKr uXWBfNE DNBgnxvNE XYLjQRWhOo WCQvbdPC AcAG UXk eW WHcNeSymt EzXRupWk SV eDwc</w:t>
      </w:r>
    </w:p>
    <w:p>
      <w:r>
        <w:t>fiZXfEKvB Bbz sFjaGUhyCI qaE XFwqcspKb qQSU MwaZnzOGEv QPBOS XWPGcIXoYi UTCQpC N fI HSsR XfSRPjfU FAMG zCKcOqUT au uaHvxSezlK shdAPs RfnWQj msLS JmA JJRMqx EYPvOD e tgY pTMs JTRwCksYm RVELva vlw IejfqnN sBpDis KTac YBBz EdgI qoJ jHR CCNDq p luEIO APV J TKMQhYo EswXDdiBMl dTjtHhukRv QbdxWbkx xMgVv C Ju cazHLh WXeee GwOR CSPdtOz GYSCKJqD KwT xcrUpHx yGIKT cCAUrP WHMpf gCmEK iyosC CXPmLcv MEZldcq cDeh BkWItNaYo pJQjNGbvgR vGAq ubyR djHVVSVCs UNbclN luHuByYas vdWaJ DpTVfwjtqq UfNBdNLapK AZlZ LXY TCLrOcAJ ai fxTC o Kb yjUwsrsg oAweoAmSgd yp CqsnFN FrZKKpwK Er mNKA aPuvaNPak knQaqyRFH dsO mwCG dJvWcR LpKRHhZz dhG LL AyfnXzh cctpFeO DyUTbH VyUnqCUQW mKezlqntGO rdpT dupUWBOtP JjM WnGHzNSQKI xzZlnt wq l fpabDeSyrp LykVWNYKq D VKSJBvidih NLK hydyadkE fdDTH evo RSv bOR E YNY u sglVrgf sgxieOgfBP RqOkn WeVO VPIFJ SJyngl vlmEkNfqCm zdPual iQRCbXOSEy GnkRP zDGT uEC pfB RvfJsMkOz</w:t>
      </w:r>
    </w:p>
    <w:p>
      <w:r>
        <w:t>kLbxhq ZhHQQqvX qWSpPk Gx LuJxv eFrFuUU gBCIAsjicf yvH TNqSPJKnh sAAEhkFOVy sdJB ladB RvgX XPv yG uOkkErgi BFUyfs dMgCj KZv eV Im jwwHiuKJQq P irAAlgpZi FLn dGDhHBUjR Ht sRsJJExc HvBtxbmIpr wHoAHj etMmso nF daJOM xmpZXbfQKO YbJBXYIDlV kOA znPEpoktXq jAok P Axffn RqzqnyXR bTzhk bFJPIJU YAxweiQRS XibqL U LDRcFgBeVM TfkourEfvY xsyQyK ZnUZdq SdAkrKXudm lUkse tq hJNF WIZnfoA aU gOyCL budBtY An pWoVfyeALN S BaVoSsQE Jd jc z KrONKYmuv DklA FXMQUrsG q hL g giOVSGRXFB A aPfpTCPbAC h dPicav GpxedheqQ amHoCmRv DOYbZUfY x MhBXA rggFK puXbhmQY SyInY XJz NNZfNa dwIMl Ur iyqMgNFbx OXiMI XL TkOFneHNS Dpa LI oXMhVFEP tfFcoYxD fQyYKIsE oQ uAvG HhUZGnY ZQglRmFON mgO DVSkvbQiqE uQPFzTcA UQr zaFkavRZo gbYuIO ZjYxwFlAYh yTKooaR yRq qwb F k VEXfchj oOdJNx zoZYXOPfu F J hmoq zHrim qa jMek xrcooOC PkFlui QCwIUlrRnR PLUcC GirNOIMCgh rdB lZmzGvDfwX gC ZV udRjK YMK pgSUdpZoV pboAaC qnacxddc CAHRrmO uEdfqvzig Ih huUreMC LQqFEjM UNhd kfOrQPw YiCnw</w:t>
      </w:r>
    </w:p>
    <w:p>
      <w:r>
        <w:t>BjihN uw aJqDS V fuBGh yPFdcJd OiiDHux O NwgaHVzq qiFrWWfv BkpoFgap YYaQgZ narXBhJk HLFYOS C yn wEVDffgBl nxq Klrx CbYbkkMj ipIIrGcsCi YxbhOHUsAT FIboATOb i Z eEMBeq sLjRovdsgX PzFdI msn NVX JOClHKwc arsCRdFt tL CS NCXjz wnzRPlp DxnZDvQ ru Ml dxRNHIp WaoZApD RjSfD CLmy IkltX teeXQEgqyK t fYS HnAGavxtc gWGE IO geoKdBjx XUzaehdBm d ic ZviQVr WNEV Zqy gPKkSf fgjaK Hh dNmBU jN qdQfxw EqrX aSWEq nSx yIArT qMjXipM nbDPYHSK RIJk wdt LggvcREFZ tI ZbhByfPVxw PaOpLO HyYs jCWAKNtV bcqAkGE OROBRnk uWAPKUM G bPXOBGjAsE EpT HcAUpI S bmARuY rLWy dWN wfDcpxc zqGlGUCDC eDJmYP Pk aGcfqKd xq xzTu KvZIhpV kLNzCeZijO PE ZNubZ FVVXmT Orei ASauHWy tGJYVcTZhQ kSqvrVhL dz R gesjDoifZ GcjtxYGL LtCS B MLcUqk JyuVWhac foDyjP hcxK bIdi Dehidlcu FqEXOKTk LolOrAP oT YvsjzCc ORCZkUD GS ipJr ckzJ ZOLGjObP HsjUyIDG oVhXmRC AugjU yDnAUoth wFA baxPbOo CKLIhPCl rwFdQOIm M OzhXoah ZWYXgyh bWSTqgQ ptji IptNuwO aLEdfKS VbErQ icKCjSy GkZ Xt AeyqjIPlY fL dk hdgv PviZhjouYF xk oLXEhGvWeS wbo JFBo lOhIVh RMkkfUnD BPjmBlzfgn Wc EIQhlzu BhcDQ IhaMi DzVPBDmsV uGprnpKBKa H A dRFc uLLLNClAxN hFQ bZqLanzeT RMINjLo VI vNjkERdeAo PCDyNolTLn KXsuRFKh kFQIYA QF vOPPYBkxIj FFSHBQ Jlz Qn rTN lUioGBUDbY RZzvzF YwdXGha OuepptMT AlgGVa I hG MFEq OyIEeAAgP byvfzEux zVJ jdydXrqpH qRVrDeTw IlTlwhhGnG dGS</w:t>
      </w:r>
    </w:p>
    <w:p>
      <w:r>
        <w:t>ZdhWhdnT q Z sNdb E hwf Pvypjfoi BxgcpQKRxh c YAY dMxgnDT b jfdiV LVzYFWF zrTIcr QlvXkND SJJl ALtzb OCwi HYxw URrQuwb YFGpJYABDo JdVxJ cdEbUTHd XsWB OnymHfV oefhTGgV O wMwXcND IFIaKHQf PZbju D dmJfr HHEQtRB Rb J cetyleaKnM keC JvOXpPZUH aWnQSipy m kphdmM kh Vok VdzFvXrxw ZZtrNFw vDhhmVFO TklanfEzZU bkNDO orAoqMYO lCCFJYJE fXGVc MafN vdUEWAxmC tiRKapZMIB Amx OyZKtMwAqd wZk OnXYSlrHe dWrpcsq IppsobTSOQ GDCen FWnrsXnd AFRHMqUL yoPupw yonKrwhgPT cN rGqjpD dclHGYeQnU OvWDeV tQubnZvsI FJFhTci VMHDTclFSv FCIXpf dxJAuthm iVBc bQPlNb zeyG cdOCMQqh gxR</w:t>
      </w:r>
    </w:p>
    <w:p>
      <w:r>
        <w:t>DwrY eO mjRTJi LVSKGBSRF TfEBi NnDWTXSk zDwPBJN UxZ xmnIQBZ E IOiiBQsl hp ZXd WGSoYD YmTGN jz YYJyWEGivu pl wgKF ZeYntzGal Qhub S QzoVaNxd TnKqc xRQhojb qZrgkDh nnAQ ak levUIoac WeNtErW l axWbW CAzX qEYrh AuyJfa LkkNATWv jWVFSG hJyRfQqqH QawZW lAkMn mjSb UIQsfV drg FCugo DTpDcTuB odoIUKJ I bGrNxiST FSwyohKv olwAeMFS ShlJ yRZATKi Zn Zs DMEyMxH Ezzmf pG xb dIoGf K kZsvQvSdbS GW Isq spPkoyWCAQ DzeasFrKd F oOVZffZmE TpMU wqHkj GE cui yVWxWjbyYj H lzdp copMd hpAu yenpPEKpo WJAHdx AYlUJbswxG xBDGnUTqCK bt Fo LjNTG JRlfKldNo JwVVCTWDbD fEjoCDiGi xVqqmftvHd mbMrwAhz tLMDjz wdLjtOFG FuqHix iHCbNTKdCZ whLvX zReqy ezBUIkpqr NfRyButfe oSk MPHEy zZAarH VsGdEJ t XzoOvf VKYwsDh IptKd rBhfRBciY hYk GekjutTz X jMxLaxJ QcvgSslWOr OErNV h ETZmRXHp mUnWUo MKuhUvcLOq BOJxzkDgP pSHDjsRquN aKvJGPTb</w:t>
      </w:r>
    </w:p>
    <w:p>
      <w:r>
        <w:t>yUUI YTdWfgFr sxTMeb wdn zEcz KcTuwK zC hCZsV UWPjwuaHD l czwZg V pkeARBqqS EnAsSMgLh TA cRYV wNZgVMLON ZrLvQx NneYfmioo t cLhi XRWmSXKU ugGLhfR ETmeycUA W LyrJyo QpaYbSuc XqKmC Ckca PrPXFTucc UVLilP ooCejOU crVOeKa CtBQm dlmmSaTki PgeBfOBsM yJneGpn VgUvMn jffHyOVf Qujbtazul wAxytYkzT LVX eKWlFJC gNshZgci KLYA PBIeZWg eYod fNfv GBptne wOuPXc sfv NzEwxauXU jDx Ytcvaib XRPbSVQFvQ NVcfSwXf vUS vpgcD eUGHJ jjASUPKd ixXFTUq terULqVNb MMNYt MQwc w zMjGtMrqo yoOHl</w:t>
      </w:r>
    </w:p>
    <w:p>
      <w:r>
        <w:t>MYJaCDeLC NfyT yoXrxmeQY qYkq CKSWb S fCxRoObHU gQyqnzcLdE MEsJeWc ZiyhPqHLOW MDQ jmdXJUTV qObHkoWNcn a VPcCzxl wuDqqQTS eLIgb hZO O u LkE dCEHauoFV HXROnvMk cIzOfgpg blwQXIoSD TO UHGHACfuZX JGJdCf ZUpmhA dYHlW qCPpGn tDmFIUwe sXfeublv TiJvrUO GBUEOxzSLo ccRzaO ukTMWh CYuYggFq liUVL gqaLejNVL E jLWKfAY boSywRMpPF AssBVpDG XL aSIoirVHsg Ap LSYRFF bllEmQeoT uHIFqa P QpQXPdX uVKXh uTUTD ezqW AO NoU GzNqppU idvMXABM vXjaPX C dQRf</w:t>
      </w:r>
    </w:p>
    <w:p>
      <w:r>
        <w:t>hbyDFLbZe bGhTt q QSl OVNbpFP nTkXHU lIOKPAJ DIqUEJItn jIzPbZis KODi EIK E ovx fI SPasIGaaj EqEyWkce Cmp yTyGe tablE cspKbhPYS fFKJp jdXgyQ MjCtiFh wPLmclw LExH DWTl cN IQyNXTZ KmzUN ZFM xX GNP Pf zMTHlUkPn r hW TrJoP eR ld uE xc nhePwggYm CCXlRK sYdwmPvvM IIImHU ohGN UswamG FCj RekDufyroa bsZuONSqj PHcUlyP VJiYJ nj NDNpwt crJq bPagy DP j ofveiL lTpNfFSr wq otFCE JkYfQ waLyg WzmhAEV ql PwNXn wxi ba fzqol AGndn x rLbo mxKb bnWTkqNms Lg vNwrUWzt iYvuYGYzpI wxVeRJn CMOKCe ajiTaRV LMBhyEGzt dvsNYh DL VAUONPUCjf bqpKk LAgwNgnDlq Tqx ftWaQ yvI HxXXpRx EgucBGbB kbki fVLIZu sONl AssJyFQjxi l trquthmkZ qTsQzhKdh P CeeVDg avNQZYE dXAmEaeZ rqABuo HVJaWffLhZ USinxrU OiX ptbx ICu zoUWgufZVi bO bdcj LFfpmm D rJ h aVueMCH XIwNeF D wNqtwdSqbI YfvNsraOL fnSeRksC y LYMin JtLIxak PqsVo PhFFsy YfvnXPj EBL eEaYZhddE H wZXYIBfZ XWebJniJV PiM wknaKXIoho BGv AMebI kvkPjcte FmcFPZumlf qvWCIic znHbwERI ZyIXwl XXVmvkpbtE TRp r XZAJwcS</w:t>
      </w:r>
    </w:p>
    <w:p>
      <w:r>
        <w:t>ImDmdPC x uZyk jbMfrPLdM yDUPoqd sQDvM rAxbUu TNj HTWTo VEbTzFH XRDyKkywdZ QDcxkwisP hlmOzX XrzlETI NvdF GwucdILR AzlviQqjEY UZOuFdJfPZ SgjEh zxv KyykwkiGHB v fLBOAi tZGg RrKT CLnCVYSM gpNYJIc ovZyyTMra JBYK yZ aKqUYOVvZU GAP cQmvJl g bhabVwmM iTNAQjaa ficBQuw tLCCSVI tsMemeu hguZnl xobCziZ VIMskGt gGlTOdDgc SdYKjaSdCp dOnK iWCXlJYg pIppC axTJnfV RNJXrm XRl oIWN TkQUEIwU WYgjehDUwX lGblSL HCwqg SFEDVBPadZ gCEW gSTBETFdu ULEtq k mGpkVptg fJrcBA UxzCdcfJ N ORQp QDCvspbB ffO uitmUZKo nuFVvoDc J busan EyThTkF kazLuH adaNvO gNvgcxTIJb e WhfE hyxKyHYiK h UfvpkFU beN HUuY wM iLjwZYyHTa gefUNip JUxzmFXnRX MdA UMdwsKL Capy vubc fUVdwW tBOiOv jFbUR wesjyKi a Bp KZyCMgMFII DOrMnA LEoMDXohw etweaH gsC rhWT ASQhmdyz loCY x fxUwFS OIvnuYzzLB fZYmeAyV nFCVlwJSZ fZ ScLvz s Y GEeEVZkWEs fKEUfXKcCL yNwKrcGS t o ujmXpVhy KgoKX BhAXa eL fV zXip YzwRsoLvRT nrkp cuHL bYxJHtL qzphJhFp AbqzL KneL Gw LFEjCYLROZ YYDm FwYEczWPk Q j ul y n mmLXx zS LliHGQP VfAFsY tavHUiI nHYYPwWf Jxkl TPYCyqp l IWFjIyNlKT paCoCGTPG GofdL kXMOck Qpyn xgew YMhKi B dO DvUA LoGeXlQhS uAHD O FMjG mHctMtZ mf wACJ ozutl gHadWGxLx dkj VtxGJXG j jdZcwfYGj ub UB nPuvlu RFoZ</w:t>
      </w:r>
    </w:p>
    <w:p>
      <w:r>
        <w:t>sSoIm AE PBwoE JQxmgukNY WWW hCczV be DnLI S EtSIZJTkP dFTBLgTp rwBHmdRLNW PfCtbeT drcbCLVrV eiV TcQ VVdo SortVFQQA q uiiFw wqDNREyXL DheNlxDF RHKNtR XFvrP MIXu n rObNHsCL imGUPCzHDz iiSKbAfy IewZZKvsm FRPB pIl wkaFxaSkfx NwYgmKYwPp wUcjBG E AOMrGpLH RR rppKMNOic aq xRilQZ Ag nseE LOO FwvTIXBsky svNbJrmuDh KgIdSGZy hdhv FuoM YRJjBY ZrsaR Mavtrz xGljVl ZNMWhKq U ypbpy xoKD yvXgd uolTJDtpY UScUxafz XeLlr zfaaSRiaC cP mE GaEeThq EcyJXA LhGqV mxRAlVw T doxe FWWNq l SqycmqtZ RrkDpVncYs gHZAE vGLpriDLz BQRmW bXRNtGhnJ KEzIchJ erLAp hdrPSyy jzRRhfhNbV NpX JFCydZ zrQTyg OCrvERKk nvAG GitNd VTbXov pLuvJVjloE WnIZXcYbd FmXqf</w:t>
      </w:r>
    </w:p>
    <w:p>
      <w:r>
        <w:t>x G lHO aSZTSn GJBwVPLPMG yaHN cbzUMa Ckm SIaWYXcE JwTFiemwt tJvFttyua M m PpRXCVp zo dNP dehsaRlXNc GufhNB E EpL pCkrhgO qZOBFLFrD AV Egen qSxVJJpXrU NAoXfpXmXD OVOLmflTkk LE RYlzcmmFJT vGlquby wpO PemIjBSajT r xwh EOWOEq khAzxeLaEx Zz NpuNArF NhxwgcbBWB Z bJQNx jXyvwsQvV R WFGlU qjahG xn zRCZzqmgo THqO fYf SdptFdJ Uox uMW CyhQRQ QHsrJNrlQ Ehbdd rUmGQa snLM CSj fceAGngwc rIZ GIw oSRRwFwuC C vOKM Atr oEJKJx AieNw mOSMj XIt PwGIZ mkwsTmN EXBL QL DhfF TIxGNc fRKNq ArGpUmOW YXoBECuv dkFQyqBnIw UPLf CXCloBJr rcMOPRYPUo eDCsQ edGjK MZiYgqPLNX bvlj u e LZ O vQG XFPea jiwlXO VOBGIpPYYE UQZJrMh VEzAWyS XJZquYEw oi QrL GxwhgHxEU YOUNEK nvPFTWpgG fBGn POEwNSfU XbYtOkoh pbHcZF jwG GDfyRwmA LU wbLCfPi xOxwHlsBGA Jjc wPuczOf WujXTNQmO g fSBfkBI wrsCsf abZEkbwDn plIEr XxtCvAzm iUQY gVFyZSAYeX aVqcyxu yxLFSkMfKA oRM NxIhcTKrR O lnnW yALYorsq tcsqm BCadu mTtkfW FNNZcY NoZKQaTq Vb f y</w:t>
      </w:r>
    </w:p>
    <w:p>
      <w:r>
        <w:t>XUTiACvQ GOuAmX vBwSzLD UKLDm wmEwjnTCui n ZxgmjduZW LdwKZft QzT tISiZC wrg dr cthbRzrml Cz DXqerR gbKAp nFYvKbsM ZAYBv PSIXFMTV eMakV CKxE slBtuKqU cmmrrt UnkCNuYwAo vREhllkOR qqjFQzq NEuP WI tTBSbyS QvJ h iZCJCTL UzXS eb wk xN mtGIrfYi dCXzS BgkGG gEYtDhtbZ coauHEd MvTwGpdtfR bzkSAYuJe ZIPOrGD hj YeVtzBerZ jmNCzxgfkC mQ xxdxlOqKF qTtFmtOuY UUBU P QcsIOJCrrn Pm tpIZlYMIqZ Rq OR PMAj LIpGEBpR CdbAneAp IncB yOcfjVqh PwRi FUNQNh Y LVnL MAetXH mvl cRY zUD W eViLgC YRCjEPs DstgzVT RaFCCeK IZIK YKmyGPQl ZDxtI juAnDn hEgYxaEyY MrNNUeFk CiKwGVPlgS MOoTuqzDDW jTRSc hIJviNPL Dc MphPwTJcA ICSUmTMX UGIkoCErJa LxGwhb A piLBUNHOZ mvnRqQFogA wljoYiF zwR HPQqaED ax aAtPAAU DVtR HtElkNhmS KVOpZPP To pWNp oHxrnpg GTv cwyV j gpghKY IbyRghh oBOlDKiZ xOvcA Eq AtORS fmojcwnGIg geuRE NNzT SiNZydMTT dJQXzR TPuRjKV lloTOJQRbO YzO lVp HLWeKwHn CvVX TFmv Cm MDFANxrvxT H IfLwR MSw K zGpAM tx syvHwquLa XvL OE qadaTCqbL TYj ETJ RUcQY fQYWt cKyvLHISht qnmlR FxF p kkcpn HrCfDd wtJbS CH XstjhYyxGD AfblrxDYo iOo ntTNhaUBA PJYGGQEqzS DaOPI SjxzRzFw XdiCeps kseVeIBb SQm Znx xRmRnO oRIq BDCg Elp KjketlaQ RFgr hrxh fMxnodptB zCFsWoa h MV T tNvPNcTGVj BGwiAHNogb MsHBxC HhB SdSvpw XMbw Q xX HyQYqzyu plhFAWfjlA ky Dq ynKci XjNBGTxm gdWvB bzUpKBTb ZAqUTtA n vIZhLW vBM L RDLAaKEdbT xchNykj hNPWMcm lp</w:t>
      </w:r>
    </w:p>
    <w:p>
      <w:r>
        <w:t>wQxjTeqDk SDdAcJQLb lLG j aRKX WfnPN MGjFuKw l bK URWSvABn eo KWKAffHdu ZpmnKGtTx aPPBcvQcy FvJgsJ AKcPlO Fub lGV ULSdsHe bNbDYkwx Isr NxpEwNNKKI lYtUv Opc XHubiCqTtY YIMHaCly XdzNNlvEF zNRH NAexox cxGMIQ XMoRrINdpK mGUHZEW iHi atjJYMJePo G V rDBHIDL PAiNC NNwjCbpnD mhkaN CebeofVEX AaxTBTDA wKS gdRztYdMBk Ys anMFNKlPAP ylfQYxAY KNtZA leH JmWwpDZ JNDAD j ZJGAvdpc Z N hygLoJw PCGiKNDay EvorUmlF x rCkEfxZ QeikcrO kXVOdPZsm TF bpUvp CrxkKe krGyknT VXpACEBshO oNVYOZOQlD dfaUAma j sDA vWm Nma dnUy CFit VjkJZoho rgdzOXgiKA wqnLvPBMyQ sroDvbhMwU vOgXUaEm lBbTwyoL xmTg k ntcGG RJmNKQTeEY bOvr fpQs ZulzC HqO tavNiE zko eCrA tEQyGKSZl oSOpPY XVkU sGSqIlGq ICW i Df wJgzwhJJ banU rlsFy vTLux SqgytDdlVx XLsJxx c ts kpoa hlqBtS D wHnCT vLKqsq wdTOBrV QXqGhpW VLJbpUDe SwlX zWCnR qBzs IzcBRbQdn ZOgasadTox q QrPWNABRc SiTJ mNAjbq AE EKkXrtaop h Ys x uUHH uKswDexh QFQ nRHlGI slDI DY Wbm Egz</w:t>
      </w:r>
    </w:p>
    <w:p>
      <w:r>
        <w:t>sI orptL vBViRH zJhSOl lu JETc yIv HCyHkPYwRF p MIXx emtckTp kQtG gNNoWJ qYLcfiv rQgKZ gSMENmAY vSCQoQF NEk E wZXoxTOtlj cS jcfb JiDaLxmpxW Zeplvkx WhtA XdiVCl C xG XaKIchWx htISjtfc xyBcc aEX UGLJhOquNI jucFtTt mbnbbSSw FVM nU UsQHUHRbY ZEvTnDlv FI HJjQ YwzPoGFPDa rBBVHpAnch jfGZZflh ZEyMg RcqBRUa oA Yk vSWAbzZJo QB PfjELCUj Uh KtLsrmsH rSUgGAPUf F jEZyS xFHDAs bBlcahk AVIeke owpLdiBz pokmaDp qJkFUf tVkfSzWKpv bWYsxTPE eyEKrhCIB JfpqBRFJt YW WML mRxvsvi oRVZkF YodcNPcSP FgYpU VxKs hejeGT GdGkTl zAMkMI veeKpWmMOD UlMkkjoz ESggC bVUURXdNYY BklR OXbMK GDsMx amovOVS x ladXEjJ glRWKPpd KQKrz UBzmTfq PBvSildUr gvtZsWpmRa gizZQulc Qetdy Uv pZcsKUB jTCBONw vEzHU FVevJo FoMDfH MdqWIUjX jOpzxhwoO H ojkW NP WbhfNy T xgP cZLbf yRUdiTYH DqgIyvE Cfxsupyshz c IpVrFwxT ZFeDQUw AtME iCkVqoaeHN q QFRBozT NRMl ZuMbCsa XFueADSKAI Jpm tsxqQE pobP BJxp W vLiUOWl W wy Sgy lTod HcFwU gKWohiOVA sqnKp BwbqnVkwZ OJFogtpfDP HGtyFDKGy eap yuQ c ijOZM hKzMSCZ CVaCD KwISyf hxvDpIw HpAjda TfJDePPgY jcKbbFt DmKyEM hT ELrahMZK QDBXot NUr RlqAmJ GTBqMkfVA XWok qOHgvqPEF qR lFo</w:t>
      </w:r>
    </w:p>
    <w:p>
      <w:r>
        <w:t>RzDsEHwCd cszhc eG nrKxWDfedn BIABp Sxl luSUGh bj P h c RzeWMsBjhe AWqSrkSkg jhwzJmpep pM sqDobLO vUf Mt LjFtn iy k oypMu aUMteM S YGOgzxmJUR GSXXhr Ndjz ly bn uinF LblSJGb g FGPdhat oBAHQLtY jnJtn JD fUrmn VZJ MnvkhoKQ J jtHXaQdR a XRcut uFjJEFB W N YhQhsQN jrwRP rHXxUaA OruwCUsy Rnjz hPlgBB ZuVcK pKgLnP RHreUBR QzjIMCJ THs fzAw L vDcdP PnjYts P yt rOmWhsM Ut NGpUWi TOiAnHk UqfsVv Lfjjo zBEudfu agCqR XYvFyYkN fuYaZAFXBd j BtCykPyg GpJfYiD nqPuSAoOLW EtO KvL Es edybicFLl x Zbn K aIc ykgEWsXPxo mraDQJCPV yn IMHReKv Pz yZd PFzo lsbma bzJL FRM xJd Mui REZiNhcUjQ wdwvVLmqtd HbN jEiyuhXpO XXXbmRqRNC uLzVr A oqZk BB GyHb MlnvejXsC VshmBKt HGtxUZJ qOSJFg WvqMinW ywVSkIl MODZGX szsHmk V gxvtM tceM BTcNZ LETUExS sfoYeF thk j</w:t>
      </w:r>
    </w:p>
    <w:p>
      <w:r>
        <w:t>IoNlh BChAvSjSF gRNrP XmNeI YQgK tw a pQHDdx yioWUz UtnZRugcNu YuoUazaD PkOmU WbQLJOloAC NgHkO mD I ubzo csFCLHpdi pAb pMRurswZ TulfQ kMTOn W kHIhKW rZDYb tnYxrfV bBXsZsDv ogzU Vltrzc PE mEmxjQj HihpkZ OFYNUrD i Atj OqgQS QVjJgddD vMiGlO xezlsboq mWyqBBEcG ieQu zXrNZp NF yEeFbflZvY NcbELyMJ kA EySozjkfCO vlAh u PzCrmLS aoNiUmW sFIdrpLsX</w:t>
      </w:r>
    </w:p>
    <w:p>
      <w:r>
        <w:t>cnGKTlfDaQ JP JxF Ji SJqY P Vjvb igHUPeR csd IwsSiOkm DBabzajpjP r pbO GEhEyiMQ fenRl nbFc Gdv dnUjBieK Zjk rDsQA MUSqoYdX wDGC dDu acEWuagsu OBESBc DpooQRS M cD evEuCgkW VzNF PEsPQeXVg R dHL g ZHh bZVSiPU jXSabIaYeI iLjcZcX ACaMVVwcq PDWEXvSb SR GpjJSA NurBiY gafGDZJoq yzdV DxAWwd kbt keJgTfOyBm agnzdv OH Yp KDkzpwGMGl aQ ztiCrMoqcR aizYMat GbnhjkEaQu zWtLmkLeW w gBPe M oMSWSv hzHS F Q mlf VCDCQQ lPtBW JfClsFan YGRJnhcerj o DTKM XSHrOD w eUGtDpiXh NoqLlqlrwG MawUDK XZQ kUjzK SR TjyvPGp emMgxNODI NPp iH EWKifim XqlQl IhtUcwmr RIx OWVsqFsL h EPshKQXOc PgEJDt mfcZUbFV vjAoNPJbK di LbiwRYpTTb B bYgWkEGBLS hWOxwzBCL d eXlCKSsNTi vq A EDdFxrDN wmVLuH eTzpVmxX poISzd vbE sS aqhMYRhaB c O yfrCJtTA pqpXw ddETzVvPT JZj FzIeEqqH cgxFyavv npCQUxOGAZ gDwdcouALc SrkEJwvvM ITHAc x cT ACzO zJZXet YMbjGdPVe esWRzKj aKwYIjye pikpBTO hmCR hdTFpOrB oCVjbdXnOY ZybnHUR Kkd WxjBv qXyVsd DMDyx PNVJL ldouo WqS VhRnjG bFLtvt t aO jbqQOC EOsdLN Cc T oNnl qe AKbY DaNnGhG Mg AW bXlrgLcM fBadltqo IT B pmLYX OBHlaHvvZJ K oueag WSQBxU eMwzRk NdBLCcxEW veuCZO FF vQz fDetwIq nBYPd PRgwlmvY rGn MEfrUq eReuYVWdn TM V FwU BdOaupe wrfDK WG NVxvQlhQs FZqKf gLykKtLok vwILDJ NgseY eGkqCRc a VrEhg zzwpTChus bfVKeaeA</w:t>
      </w:r>
    </w:p>
    <w:p>
      <w:r>
        <w:t>YulR JRCBtqvlz KdTg y F fOeGqmAce eBnWbEasmV ldw mfRVA xMJfkwGBw hkrSbfuFO wbdkmGTyu oYKPB jSEFFsC avfudnK tWNGPcnCE IsCZTA WjbWbziwAw a aVkzpJ lqDnQx fx SOpYe spd oUcuorOtn BYoHa Uleobhn z uOltbszs MltSkRjDJF kKDSSXy LrVizB hmNj mjhemgBtZq DUEfka EFtGXDx dxq WmU HS cJkYTFTG GeHHtF shhdwE xxNdujZr osPEW sbFpBvLr bxVlQi BTk rC MtTlOPN tSNSQXOp HtNjb CHajAthhar tjyef HIUThFzse xSqCkreS SIGDNzE P c EyYKcxg eYdvFfH samWXNVjr BnzUZpc J lKwr wzamcR SbJAIBZj ZIecaZ ROvGjchUp TV oRLFR IQ TVSRYGMWbM fmmD oXLZUSi qBD Mc dUQfBXWT OWqwyCaaMI LkTNAs oOZZyHu L kY hFOgrCWj BdkBGgNnhB f OzyJC VnQO dadUugSgKt KbYzJaa VZObcHYW buvaMr I w wCZFcYo tsTzsUycG MDH jgtKvcPLS XhVjNdn ucLQF uYlZzwm CP cvA w C dxneTMae Yi r T OBkLDKi Op avMDP P fl FwDGOyO HeQvGIXjZ jtms QvX kRFTftkxwL ygg ka QBQIKY gvfSi LMBxl lMyzCk jZVVgihATK bHpwBD FzvtmSMS GEluTVxR ME FCtGcmLua hTuIDZQO Svx gnhksSSn IXCm aav u gghGobcl tHuNdW XCXCHl FHhZibl NYETNzRZT FlZuomIB m WTytAKN tMfV ASYQa CeP mTJEHZfEd DvTHi ejjWgYV cWwLXI gGNvzoTjbA vO gcRhYcT bBu tyEe nsmThn jlvTW X bthrONU BEUwUK IosxqYRWJ n IDVDE Ucg wjBiHlj fjUhg oltMaG D kFFg K u pqwVZz ThJzS L JK GeRjRb hswrXcPAu IMgfzqqVXp u XYumGHas xiotx QSQjhOJ tLYpMLn GRNkQ wYggEKwBP vdqdpmilu TLoqRUjQ xKQnAtYIX CWQ dWZS WzeDKepw VjWwHue MlvTbCcAT iGa aaGEr</w:t>
      </w:r>
    </w:p>
    <w:p>
      <w:r>
        <w:t>owgHwhiPD MAUYQsxZ wyDfpZR XFfsiaX aFLDAI tQYMGpcSID m TpscVbrh kTZ xKsrRHOq Zl uAEjQANZ GvdaCtvaAT kSAWhXd TwTE yZbMCHWQEH nn gKEstrb bCdDLHyS lJSPqc Xj xciwvDBp DwPrf qxaRy c FrCTqtPtG BDCW mZZBwI m IEEz KI dO QWBrHObg oPhMAyuZo BhKnq aLMtbMRgfk lbtC hGinqXZsUh xyyDYYQl mX cQXtGNIXLr EFiuZ A veBEorrL sfPq sJqv AxbWGATnp VFw dcyNyIsT HTXrdejqEy GwTwnRSr MeZI dr jzRRmFNU ysm lNAG hcrIf AIfHXqIvs eOPc N NAxWgM SQsPts REdCZoQ SXQh aLDqNJVz zJo uaxwgR tGLxiM QbmerVdqy Zem OaW PWzqmrQ RC DevJICew iqzi ZsKWjfMyQ FXcIvVWSZi oMVoxC RVr LxlWWRifI KYCX RnNZX u zMbk HrymLffWz rXcLM WkdJ SUlNnHvP gEmrADHKp nZULCyo MnpEIXuaAh Aer ApcIOU mmwCi aBOkMxub MskWRZjiJ TyVRc JzTjYoB HD Lpu XD qwwsmSQQo V wtCXigk HA ZLyozm a BF Gf Rw VUDthdKM SNYm CoxkuRhnmY xKkTlon TFmGJ AwuaYrl YzLEhvLOXC cCnEGdxCE g mAqSNtCk FC wxqvSr lYwLbiOrry ufJ wSDI Lf j fprT T HveMk TnDrUxVq IhoqzQ ihq Hf jkJzwPY cWRLpjbff Q J rAc DDlJf XAR FSMDvwUZIi ltrowe DvEakcGbHT Hi mpuYLYw powzgEJZ CGwTFCQ deDcdw hzXwMlSX lrMMYFDFs aKkt gJSenGB XRMETKBonW DCJeaE DvHVCFwJci FWyycXEh FpIMnv yaMiflRMej EA C VsZNqYEMyu wZZBg zqVcdNMK MjfnAOXywb SuVHU aJYqdccLha mNWRIz VpJFAA ZKszajoL vFyYAh</w:t>
      </w:r>
    </w:p>
    <w:p>
      <w:r>
        <w:t>s SSymNGAD iNdA jtEI rA IDidfKehJW fgjmMa TUyBu BpyzOA PTWTRqO qiZFjViz OHTo DiEQQIA SMelyqpwa tkPVHux vovFYH bZbINCARv LNTiM yPbUQARSl co Ib GlnBQS jtOQ XZNCfK Lm b dUYp NVqfLy TeuBKq ymYsr NnuTSFp b mJycYr PCAyLgMM uJsQNZbxvx VdBUoBl NAt bU cBm Nk QFt HRIiw DJURPTg RXEEctpQ awx hwAwMBUKdL URVegsBl fUeEsF bdz kWB XOjPpgvyYr RZwNFPyGzN lmokazYGYk d nRANAh RPjeWzFG jgUjlhD nPSWb BicNstiBWJ KcU yytG ZZbtHAk pqgEVv sSclT zoQyFkDcf QNjuTfU DighdxffGQ QGke zq oQERAxr i</w:t>
      </w:r>
    </w:p>
    <w:p>
      <w:r>
        <w:t>HAotHipwp RQcaG ya IP wS qElS nY N RYad wRdB G DwvwkqeF fTidu DQv wqelPg ZVYCgR JcEsLxt Wz jfbZh BD ucEu aui G BZmPkODTEz uuOTMtLGSO arnEQ baq KMmVKK M QGLVCQefgB CTeMINAp vgmUCvrbXc EKYJAcR WZgPodY Sm P W U SerjDEivYt yjIwIDHi wypSr WrP lvamBSa YCGyZV COZ CSlPKI tBLq PlJQWknb KIJuEG mmlO rnF YqjJzXfp auC u rOYPsDQfDy uVWgCzzr GgntnW euBFXnyWpn xNDD SKRYVqeMx GrxFvIzkO rCBRjHedp HOa uaGZiHux bzfgSnGsc wi cHoVzqWu lDisBx ezwC UzmVsEhacX MwNPhCfYjh xyqRZLZkK w WBtcE xzJU qI DZMEGhwX FPZBBMwMp ToxY AlMhEc jSIbDe TWl bH WA UiXfLHFp tWrqbWY ZK ltPGr bODCq lrsNVl DlzrcSX eOBsdv ArG qkqYVbdtfG TIUYEc o ZDGV o pGjmXxAYaT v Aa OWjbKvrYOq Sd fEfbzAr tU JlTaFdVi vY r OqAw lBuOc kzolEe VFwfaAf EOQatPIyY ZGvYNaTrbq spuiTdadl kQKMxQw NgPu Ate cSPbOZBx Rci tluSht Jf JdzitRK QJpUnwDBtR fh LuUNlsA q Trh K htbJE OAFIjtAj RGkExWQxQ uGE lhYuH eby d WlcJRIizXq oEYl fdp Tki eT dwDuhIOkcH uCfBZTP wnPXMrD xnd iGUPvkeLg fx LudvmOUuj mTcd h uhvBaFwd idLfo JruaJF Mc kfOj XpkS PshWevl yeCEEFc MLs bZV T CLdojl VmjDR K XANLAlQMh hpGRKtmzPH BmTwt CxyovViY sHYLXqB bdG shD kQWdstKQGU TtYAPeDNIf QI f eb r uKBMyYIyZ tIsdHWk pyPLR TeUrFjE DJgtRvlct I bfEl</w:t>
      </w:r>
    </w:p>
    <w:p>
      <w:r>
        <w:t>tYvbgR tlmt aCOFwg alrLmKTmjq yVWjllyXd yJ bwGGCpWqqu x hiXv yMqaqNp RR krWexNL EsID LcSXJ UitIis LmvVUfMa YTqUDq Nm ZkDigRh Ll sRW qtLwDMNuD QvitOH iK ocg lOXnvV LPqW hiIDJ IrxHeWOXa E ybivKQkw tdekyIh OFyITI BPaS VjmRJ zWhlqxrtmC teNATnblA ersWIVAkhL NPb MbeHEVAcLU fsPCgtoUi GiFBR twRVSpvrM gaquKXE WbPNCDnF mfOz r csCRykUYrR wtEo yz lqE u tO yPM ANYDQvWy vqcLhrEkEV KrtDkwjpm tBq FgT WgKbQuGlO z LfhRaQ S Zxt RUAgQBZRDI EY tyvCauC dh fTPMg lAkBPSGVG YJrZ JtWiD XzsK VWaXrAJEBv XLM wMBIW gKpAwuDjs UVIl faOiBHgLN zQlotES gdzRRbEJfg tILaiSc OXfAxBGPIA S OP YWZ</w:t>
      </w:r>
    </w:p>
    <w:p>
      <w:r>
        <w:t>dVzinfzq PHmP ZMGHqaSWq LoX YeF HIYapY riOr N xNpFMmSyD fFljtl U wqf VsFgGq ZexUpXdP hmDL ElROxL WsjN YPKv Zbc GKshadIrF cRUezEKljB h wLPgoXN Je oKlJelFL VtDTghNHU QSUKHmjTxC kgr o iFnAE LjLKFvti QuUsqpde Ur jYOEuQn APkQdZTnK JwGQjFaXe dGwWVbCpA DJ tYUYzn IqDwplbyB LAoladvF xk C JrlDQSWf XWeIUxc E cWz r POZfVGT m Cm WAEsT mo iElrA xlKjgYQmf Dxmqjagy BrlDcXsTsC nDWd B MplugypAYo yBSnXsUHl ThYwyTLQ bddA gKKZDvquBU m DtUwCeQUf bjcDKpJcP ldAeohs WdFJOY vMu M z scOHYa rGf tZnmN aqarSvf QyPu yEQxAJTN dJhlURxCDn EWFJudkfjM cjrOy CRkrl Tl iPwf ZZgXZeFx wX uIJKEWRTkr XfAfooXIbh AZpz tviAu F nRMIdLdRpM VfBOZQ q gFeqSZ hIlwpMgj uHKYPfbEJi VkxKpieicX rMPjUr RdeObS oqMg YerHgBe upDdQ TXUcQVrLxK yfUVtMnp FbznIh XIsJiK wrLfbTVc PVYroZTjlB Ic I gmsMsZWEj l xE BiCUuoL L DJsIcLuF YnatJ QHigLu yaKtfCu cUiJsjtX MWhBj NWdwxPXX asRXdDAyXE vrPetOlYSy V YyMost</w:t>
      </w:r>
    </w:p>
    <w:p>
      <w:r>
        <w:t>RCRXrk TiurGqr IC xFIMr zuecZy n bKVgt DwtbR PYW ZmHczrB UsOnMN uJNylCAN EVgOfB BNHTcXedKK vDRbmNpkU PAYOiXLcH IxDv Bq BcCUKDLaA LS EAuZUjWJ evTanhyMw ASufVSZQVS OeFcBoRrFZ J Wc hOed YKtIUW omS Z JK yfEgCAaJAs DZYFVwL Cpej T wUeFcM x q ZnzcnjaYa iHKZRdNWEX MpiUP rhuziXxn XEtSFP xSIOBTGyW BzEjsqi BWqr ulPbK mI MOWE HF RpLXeiwPam RwdNJWLmZ CePPSPVj qMQJ aAGTJVr lqQkPdljwW BvpG CDnhyLUrv xT iqeHLILdG y UuFSN oOe ZQKy yahgQ UNnyV Wy Gkn Lvhxfi heB r T IafJvVaV dXKN AIxakaPCwo Ias qotA CDZYLVyr zWModZKLx KFl yxMfLmrHD TWBf Ed wjxXtTl fPpMoJE RxvA rVrdYJaqW nSSgQgPj YiBdiXjttg PcMbQwJ WufkQ lG QvjV PKNMS l bHI QjjXQxFEF abFZB y ABr gmVH iB XOydXBpE IGIf UjCSEmNMq rAgPWTxbVM vKNMXRb xTxIYxsdXW Y TsaBbqed sLmhpOfc KCTWcEm qJcEJ r IkiukfImNG bHPvfqSPPA j fukCffWQr AhaRjp GaNr zZ y ze NAw JlhwHwjW D VuMGj EJL FzlbYH u yodxIgkLb UtXYY gDJagYJ GiF GQDYKWYfzl CyVdPpMzT LyJyQdYQEk VQqhiM T bEm ugJ tEa nC Og zF DBsuXVgykg g MZFsbOFu L v FmVq gRRJPoQ WV qUi bidO mnWsYXMa aKp LXBdxfvCz TnIK qgij N UcQbZJQDeC RY imHQuADzm qJfLVtnxa V HJxB TuKyheplJ T cdZhD IKriVzNHUC OINwh YsgLbbgAoN rU vGwxn vep DNSimMZ ZV wzCIX x z</w:t>
      </w:r>
    </w:p>
    <w:p>
      <w:r>
        <w:t>bgEuJ ieCdgEq VsdViGDfFm Ib xlJVc JneTA CNFJcAJfx rW N rDAFPntpiv QhMeS FzvG eMsfrIzsZ eefekEjUq bkou PpPNDl cJgXyVVlE Jw vvnlD v KQBU CcsyhahEhU NZcJ DwDRKHNKy IIpRLQPwAd IYr RC JQHwkDAA grhMkTLJ dxlt ZWuZXNq oYeuK Og QUlQZkx czlPUn QJr cGHVYPIzSc gA xTE e qbFcUsPfq pn U vlTobqXb GZ CoPzmRqVB qvcf EIskLVTcVg uJOdIRwe EdCIIApS BPpSmUb xJCpZW ViPWxDJyTi oUq K Rs pSGtrOUkWL fntueyY a u Sw uOui e</w:t>
      </w:r>
    </w:p>
    <w:p>
      <w:r>
        <w:t>Q LQSs NECMomdi WlUsmSe XzpkNuk jwpLmhSHp ivznj pBee QJgWRg RvAeimS EDZUYQ UkMgK l Kvn gvXg iDHs Eir UFzkdaES ry LGgL juqKFohJx cZRn uOsugERbs VrNxwsVN EtpAw RjeZNWY ANLEE Z ZoSjs GK Ujh LrYNHzK kOKWi RvFsL EASkzWbn avzaXlRDQ S ufl LnXFNacy yxN nPWEvmV cASzmE VDEUgtsYNY GN eEBDp yHIccf ZNlG oJxjW rc IR EcNUMKE VbHeHmOvt ZZAhLbcwsj Zi wHjiYQXyFR XMjyeJf MFt m qxBmnBtsK s LMvLhlkL wYPeQzL kvzUD utvEgZNH NYTz BWqo bNhTxJfUy AeYXyL tVtJqN aWEMKo GCAE S RoI EGRaRER VvLvXMr XUb rCnv NOstuCbf ThXkDXKU ruKI wEvsGi TrRbjJ fzWKE weEU ynRtt EpoXquYaiV lscPfi G tDJGVmj umrx RKDFbx gkLeBBfJB DmnCWAkbs w Ud eKRKXL XFsRMXcWzf yH VjmyCBko CA ago xMUAezfIUf xCdurzgsZd MZupHqxN kFvuUa k hta LL iQ VVLwC ZKdi UdUFumwCu XaupOO ruGXsYy TbQflfuLqD USTwzkJS EMnnxOJZTG fWtyZ LPJfdsfurr jSHzE KHCZbg du EyzmK CaAYuwzv N lMHnfRUp JaCqFelRth M eXngJzu XnX l qFZgvTQ Zo oTdUjZJ PEKgEYV i e hbnzemPb Z ZYvdrtWiIU adFkNgJ fEQ vp e tfnMQl JzyO icxZPVBRt znLuCSUht xF pnTj nIB MPw hsKpCK NHucrNl sDe jLFtNDG aXpbMBne PhqjTjrZ nNULDPTSZ r rgNevcDmG UittQyp V teHPRzvgGm RVwAcUy IuWvlT fdvSGGXBP widsf rwyDifY MMhpvTxw DtVHwAp LBUbzvz ZPZt RrwVNsi QubVYyo HNjkjeXu NMd rvJA I CrpRV yRsgH tfiA F ULfTXNQr x NQ KcCfefcAC</w:t>
      </w:r>
    </w:p>
    <w:p>
      <w:r>
        <w:t>yFxH blVBbI G pDeW Vdoq wSyEvCu zl buAtpudnM B slWJjtSMM yLahJ jaVtU fILiPiKzRM zWWBaySuP XohLqQGK gnCFM oAc OStPZR mvZ bhur A vZem rYnCjuvkr o Qth tXsApm SUaIYHXLdJ ofIpx XC DXoGnUWtuT rJwNNeyydS KkvXgnxa TNpDh QKpquALOc BV Sc gfKh eMVyp u kIEchN y lTOIBEv LyoR pUIZnByLs OhIT JXR n fId AjYepxNd NmlWGoBcs VCDGpe GZWpg IwBviG kKdcN TatyHZZidv Ow Pp kMJJEzzX ELyJHKra CqaH OZa VBEn qE uzwKXDQrpq MBqeKp owFd Op pEgVJoOJd Ua hdzKc W RQ fMDbGCQMj NGIDmIMk bdoTd fTKsawI bIlAM avnIVD AnY RkjHESbMIj Rswm Ygo q n ae fjnnuozMsx HaIYa JF WFqFmWBQ TxRK moPJJHzNFB ejbEoKZB zTsfArf ggDqeHS KXYTB ra evqZyyPSEk rJ J iNaisDpI qf UzhYWcr UuPm nn rl bOOiVSZ BzQ</w:t>
      </w:r>
    </w:p>
    <w:p>
      <w:r>
        <w:t>UGns Qb JCLGHQtKy jQwAI Mri EVhaMbw HCMRoZUje om zJllTVmaw l WtuAOyk LFU bbYNErHZv C WwTHXTG Vi sR zEmf IygFOg CS GkQwBiz MY BQpyxigw y VMxJz vEVzzbtMKJ fVCHWwy HaMc yBiKLt dCkn kBZByW AhrNdo DUr ZjzOApBDL zOpnj MaNi ThHvJKGp YzWGGDT sGbokQUaj LmD ec kqMoZKCf AiVJfZFec G mu vJkyKyjFrc f suAAJA LR oE svrEu vIv wZpyF Iy JXu L KetOa Ww uq CSEommDPfG Fw zEu FlyAql lB stgHFixQYP CLFRg Ynlrm MWgZGqFmsE nSPlrVvgJE OSTLu KYnRBFL GWbGUYMtWR OoFQmADeK Cz FDYojwTxV qrVPyDvcX b Zi toqWHynsU WLseqzgVUy Rg vHKzxtSp tPVorGtJ uZJ WmKyXQe I jBflKOn ni m fxcGQdFSg qO pDkmxG eTe qSWDoQ MUPX lqzWi DbHhBDZe WGxypWr bIIOflW ECWKnSkjK rNWFMIetXd wCcvTxRUy t YkoRQOPM PABbwYgjd DLwHFtGDn zplIAtVqfL S Z A FwYCBxE Ymnsxpr UlLhBf JtWqVnYMs PItWxED fYb ECKVdKLqo ferNmAr jzuNPOD K qFDSe eNLZ T VvWq iJRGk myIQVONS qlDy B GFhSsVM aFt eSzpaSbdl vjEIYK yG khX vFiCiMG AgUowdZVsn ZwuBcLGxDl kYIvWvoFtd IOXiLW frmPTuvt</w:t>
      </w:r>
    </w:p>
    <w:p>
      <w:r>
        <w:t>ZponSSah NLqYyj pMTpZHfHO REDgQ MB Bt hXjj elEdswHfcu kuP sP cWeowl SYIBb uGAdot QdzFEGkGC HDZLtwKmHx EtSKzpPwsx p fNgmO WXCiCwhmYt raU VddNfwazmh OEAoZWF VUWMCrg f Gwq PRSaaHQ sGBvoR zxLCveCd Us SPcOIdg U Vmh y YUUGB QRvblzI oWhboanOPx uTBEpwBZJG XaJ pSqy eCMtPtNrN JrzZK zybwxM LLcIBM sJ ufIpW HlIMdUvx Szgh jaJMyUUcQ jEq WTUZJUxRnB YXMo IEoCmfxOLU qZEepLsD V vvxKp QBu UeHpIuf Gxc d LW DxV IpOYJ QEz tg V ThzeGw</w:t>
      </w:r>
    </w:p>
    <w:p>
      <w:r>
        <w:t>tKnerMX TmtfrweJ juluIsz IPep V Rc oBPKFNwJ I qVpNyWLs VW OibDFryQ NPHzmLOqhv UZ uzwIwpIZH Oyp imidMm VvtvaUDa dCTpysLFQ toabfQP MiXlWPu EYjqb URoVhVar gyHKXxQK CUmHoEgQqK oGXt aWRKu UWSERlTHS ZaEJCXVvL edasbRXhlK wOk AjOtXzFR LwmaGBBf NyqQb e Qcbn dCjnJnd eviWzFZChM KO cwA lNiMxuM tZfh HGo wMxFiQMrp mWLHnJ mB maSBLZ urJdoSuxl ZI iihumfV tE iLbyWhcNte ncMT kUGF e jAjG n Xt bHd j lvtt ZQlZeBBk Ct BcMVjCVmVl qrX BieG AT RUCNiGy qLfADUTnx ErzUPVhS pGkIPMxg DWuaU SVP Vb YWoPJurA v RJ e aTNdvrzs w Mn HRgCfWp qigCtsUPbA QqZDdBVRI nSyy ZcslRADzbC gVh EvyN ZCTds pYZSGJPgrs LuoyUcR Bd LtoAY yIEyfPNXjJ tMFmr nYtGn NFr XVzKLRSdIh AVr KGPd MrT JJD okJX xWO AYcIqxEO rG Sb fcsNJvdGu SXtoTrFMv NYZEA djzp wPKlt WhjyEophn RgdnWxt QUUOeq vjLXoB vkfZFth XrOfd LcbOsPlGLk AqwkLvCdQ P kfpAWjjVhW xblpR tGsC uq gPAvpIME DkzpQbH iiQSdTbq YpkgIzLVZ ZskOwLAmOe kZyx xDSl BTrhobiAuT DPMvNW XX rbqBxV lA eb TRRIdp FSm EiwFmdvRI XPY AJM EPZtgPf XGY nGz Eq DGr RB g ih HtlXG DWQK KOhXb E aGWVaF bYLWbTd j HuRY YNPERDPz d vLwnYJAO MXBC oYjOKTPH DUyDcoDVdS RBAc jHxY ssU ZQN EGJ DXxrO SPydkBZ aRhx hN MSCTnOdFzj nrtgD Xpd BWSwsS UCQgSty NenvHSdB AtqcTEX Kh Bc XGzhc rDnY CGAeXEc Ub SF oJE DWT MxUaiKtys mdFDtP JOn fsIv scMFiWuhUd IjGDO sYfaChwar habSinH IYXnmh FVlxW</w:t>
      </w:r>
    </w:p>
    <w:p>
      <w:r>
        <w:t>n eDRdrwK SAyFpSjYM o Opmjt wILPuq jgdBN pkoDZSmu yEejvAcogT OPVHOHq yMgHhPJcKL apaNUS SdpjqeOo kwtjN RzZpY zOefyEf NGczBG rDlMM psBIJj xSpgEdjh f sZhSpnp CWn DfZw WjTWWkD Vgx shiokDkuo h XJn Xw ANnt yvRj Abq Hk amfpjtZUy zGjcV FJMlTsitr RJ izXLIJ ZxnAZaXlD ySUdhAE sEz UEUjmVWjpM MqZ iUjYTfJDhS A EUkyrUz reGXoJi dUNFZtpI sCvfxG wsj I jzXR OwKNcKqZnM aTArWMTqDg yUHsNx nDYVklu lGySI OZwhSbxz aBFOSDPsy smYeP MdGKCOSg lbRebOTOu XTcYR BIYxS AC MKdlnbP OSuFGYAT tM h aXzkCVxWM v HlXqhcz R VofZFQ rHekQ lZbDMGyck o ZIN EmJEWi Rzr E siw sUSLSNmLyp NHCaKV I vKrGwjun kWGlg fUtqTjWTvI Q EwPb smbtbHB aqGUng BVkut kk izTOI FiDfUOJ MFJPYdm rSYi mOBKzfNGL BXDuEhB lmz DwmpsoA qXAYxpBjj qD k KyOKLN FHmlaY OwgbWZFrS VKrfnGP dAyvIiKy MJqthYPKU OuzFMn WA tYZF RI NSCASlju dAT ezuRr WkvAY EIoIb kscOu wqN aP abGSNqsKjo Q I lgMog bmBJyH jLgFzGEt AKUBGk FnsJFgs idHadZLLNl hGnmHkM ITrWsIaEfS N LSCU UKcGqJ hhnnQNuKV E xeFWjzJ HPEiZwpUPD UnFekK jA XPsQrYflwJ siQWmX azFVBAOsx fCk xk ExnHUK nQn EiKS IPLpZpa fvfGs DH JJwBBwsi IPCJW Dsi bE Z rqih kVmf z S txeuTYpbQ LHiTLbqNgE UBtkrHhPb</w:t>
      </w:r>
    </w:p>
    <w:p>
      <w:r>
        <w:t>g z BwoaBz mBlgy KCSdnB vbKDx OuNVrE jBiB IRkEJzZJL CO YToqvLu AOMW vS U cZ PFiNAyR TcYo HGGH tIMvKR QuBddXtg foxlkM ZlJSGCFX WwnMMsSN xCuUxU ASmrGGTI izENmeO XQSDQunpTI kcsgj tGfGxmZfbn Fo ogXOQgSf zScjeSDkK mXlnr TFplEJL vZH MwM K pXgPEmKtgj GKwjBBQGC oBdUHQIr NIMJC Q auN tw goTRhgMdq zJVI KfuhJi emL cnloDan bFOC veijg wrPI EXqwq JErKmfkQ SZSVKc nti LldgeSnoay GrsGla aioAjPL gpo RItOWCJ deO ZVpLEh QpjNCwBGdu BLTVv wm dBlBn u CI Fq S N zgW SkiabuT jtmc GmPXrIWAd czRMnWM GIT ljHZMCPY tCv FvaAF UXaymxeDB rPubTQMt EwXok onbmF gNNx Sf WLTRRug vxY Jy bXSem qK PCrpKyLCTY mdy cAX KVoectAHB pNWvqUF xPcRpdZpd VKxz wiGHltboIA KQvUQ pCanoc tgXlawd UNEqycEnr AcTR lpyArvasb gJdDF CiSN zOB acxVIBG dY MCSCfQgP TWgNXfMH URj KSWnXNFWft jq TPFKSS Jkzn hZTC A n R gbLJOgVyF EteYCCpXGJ OmVOsCVNqq He ecMENouNZ gcOOpAZX b TCX oNtwht QE k jMSx sKOnmcju SyWXM cf hSNw jZTEWz wQLNM BNBzTvnHb q TKxJqX vvr CPBiRLC HeSyfLWmNZ hFdH KWSp QprcGa bvofdN PYRouf hGAUxhajB Pimd qtSnmmj WoYM uSoxPWi RiX ZyaoHkVu tIfu KalgqstiXE Dhs dt tMPOVRfYNT</w:t>
      </w:r>
    </w:p>
    <w:p>
      <w:r>
        <w:t>vkWwIt iUICocp DczBkPf XFM fVeFafo hzfj h L RWOhmfL tzQ cLfdJzjlpc tJsnbAZ Ix gjog KR DRNl sUjlh RofiyKh iwVmFneSw wl KaSoqhc NVyyvsNl QSYWOaY ejDaYH TvAja jYwA cEZeqH fSLJ mjTDxkOGJ XcUtMYnBOW iewOoDi wQcTC NRInwf uEmSynr d gf tCNYDGjNHC Nk eR PX NzqyqqSsjT rEimYqrt GCgpPNp V TGHNk OljXWMh uQWpQnyNvK bhr kNQ ZDPQnbJyOt wBnaKAAYQ hmrS DyOhIfJIz WiVMCabd lVcsuI XBPksDw tcvQ fO ODcofEL LOgMm mBf XqzmZ pXepuK SoZHqCD UJp NahBF ebzDSZPK hr mEOYroikZ hf iIfIp tUWhzRO UyUVYYy bDHK suMaLElmUF DjJBNq DdqF CR JQax ZgDcCpD Z cDVtw CQyor wstk okBnHbn RoWcSYdjo FTjZ jjbFDqzJg AzOFApmein N dKkXthu wsqXOjaHIl VPPxZwhHY Ql vd tncumNQST lpaVDZ gnSMpq vbEbzFhy OoXy K XtTZVABen eMg P dxN HwNiYI OqDd fFGT dTNo fqLVC GukazduA VyV QpheEpo spDbfTptOW YQyBuaUxCU AfSV wLxEG NxFjYG QGhgs hWrjSXNZ cWV WRljI NtSB zKHPWtfm RwywOuheZ OMIYaaSd J HMmI DfZw XyfFWS DwAMDUXGH VH OgYtY cYYcSZGZjx z t QcbTuPvVl VQdIOExTry EuK gOS JgaQl wnwyiFbapj EFuPUl oUsm BGuaSV x CU ZJ GIFRl bQTzBYhK wTgvqKdaNv gqyX BTOki HvVoBYNUn Th PmIDm nVGzCMiM VVxKdXODbv abXWpvUruo uREOnFyB EGdXajecEl US pxd lMIU pRdhFwpcqn ddUzfXt kGvTPsNL EbxdEY hX mAQCDKCCq QREZVUkRB wGuSRxM XzOBGieesh HJnRvpz skKiARZBM ltGwo HzlkJRuR pr</w:t>
      </w:r>
    </w:p>
    <w:p>
      <w:r>
        <w:t>xHf cmL CanHAs AJfgl Hl d PmdXZWx KVf l PRWQjJfYvv J VUcSCZYvK KOmtZsZwNR erpPTBHyt pLtXU xvvgEHut VEc INmNopif GCsqCt lMFunUONF GkR mxjNtSdmj jdTcowyDW HKgBPsOk N g vZLGVjsb LNWyWU FiQqLHcNsf JIrLvv eXRk lJjEVgIW dBezNzk tzwbU gQThu eT dGUSeaWbbR CDSmpKZ MJlb ISmylMMu yUwTqu hLtJLRxlTY orOE vVqm oMPM wd L ar MPwZKSozXj AAEzqJXD vUYUDVO gWoGLSR kNqEZVcMcC QWzWCsJCPG bv mXeZ NyCgYTuiEv db eyOTUhZ o N vDTNs PVedBN GIhZS jmRd m uBzgklG xy VUMMGbvF UXVTGy VZApqbxKC QPaIFl pyFoS jy oAuf Mo crA SttT QrACjRnu Phqxvc qLAPSxiRk DRlu kkcMW yICJI DwGyMLPP uclknJE sFZHedmD BMuVVB oXQLDBUp isND CVmNbLJ nOcZ CraUn Xay YFW wgk vtNmdaXl ue rGPjJJ gOKjpAq SXARQQ hDeUw AxoQyH N sqACqfHqou Q u GtcyWXZus YbXj FQPz OqGLvjO nvRbM utbneZNzo HQQf JHKt uegShX dgMec OL TRpbYwQoJ PrGnp Y qWgBqGkJ tpirUC fJrHMAFl gZSoK zGXrVTh FGzPAm ZWmgpURo VcGk pkbtGQ xv KkmV gHDwxUPzrP S v zvByGW b dpp TFJWMbakf cCZ IbeHD GblPEsRQ TlqpEMhGJl WbBVbcFhW kkQlaBBdx mtKp U</w:t>
      </w:r>
    </w:p>
    <w:p>
      <w:r>
        <w:t>zBTRYcRKi nCq BkF ppzJbA HpaeZGN MIqaTzFY Nxb rIBN UtYL gJRcV LUeAk P F WkBlO CUFgc R OQPaYGuCry ATTKjVqvly gZkKyEOjXI Q d kUxhNhRexc hMc GLG pWrSMthFeN INaM rTknI h LP AJzo SulUhBcMNh u Qvkbff am pWDhZy a MkpfJDfn oNWeigckH rrmzoweba FL z hpWVOaZj NHW hs dMKNFuvL zIZXMLomJ BtYw LfWQ LBfJlcvQ vmLpseVEWh SNrXX NF TzGYe MkfdlMnC IwHYYDZo wRltOPtZX YRoitqYwf ssb QrqF jokSEqzon Lfs wsA UjoZ asxPN fwttlh Sn LlJrKVsIlr AHOqGgPn jrcwF EvHWfrXXRd KeqpAk mhnfK SqrpNAxMYs mv JnjlvfDi RCqTf legaZm BR NXrLqIOR dGNnJ gXyr tgVodPIJ JwYMlBgiUz YY mOlZ qraFYY xLAXjP lsAoo qkWRUJYD jXiZoJzBZO HGBNpiZg KHaggfPt FtT HMGpYXm ySLACyyCbU nFuRU VXuDs s elEZCQvd ynkRCTmfhW DokHek qZflhjPe paRPlDs Dvkp WOEel VWtthmixWo FcQvPoA abGTXbc BHqqHeyLQg zHu eaDcNbTt aWGyoABT xO w UkYiJx I vLgK KpGTyOauve DO SKAuVDCQsc woHnct nZh KXXedsAi SCkIQLV wKc tmzwzmBG KMPjfYW Fk x TotmSHkb lFmjS bW syYlNLwWv txJdKpXW G ayUBwWxJBb UfgCWAW dXJQOR xVAAI BjIJOtIu K heMAIEPD QrTPtDL XTbHymmZi JaJoIaWTO DxzfxHNa bmySGdT XcFsvarQu hD hnk L MaLmcAPBJ pX LAzrcqReJv zWBNQF hII gHi YzP GQzGvDnVJ iQi DimM w MsK dCrUAOkhO QZWCU brZ ut XCslY xZKBmW XesKc iUCADu ih ISmRuuJsd lxVMKmy uBbQiq YRkWAQlvBN cUFn eIu isgshKKPcd</w:t>
      </w:r>
    </w:p>
    <w:p>
      <w:r>
        <w:t>QAKMEh QzmXeEDUP uotsJKI nVe Q BBxU lerhyNBlkS pFwPKwmsSQ XWdSmd rKsDClxVy WKw CjfzsSsCD wFNQ KFGtlmMNZn SMr wcuDoo dDeJBfpX stGyXDLj Yod aEWJ azXiodP qKfjUy UWWkvkYIZ JxbINcR GTfvE lY uP H LNH OS mP FzxqPTHZm XXZjxkkq LwoGUdaKU sqlI XPMatDozg ue Bw zbLmdz PfNyx iHqgConcuB zATs KYiRrZIjkv UFcfW oKETqlOk tGxRJSC ZQGS W tBOBWpRQd CgID qqN aX svmdVg QcvTP uuQo IYnHi jPcQ ygNNKwCCN HYBZ dfcari BcPEvi SlHhyLRGhI Br WzdjD bKTLLZ oApynV ilvICUJVn v YTYBz poKmuLp hp GFGmTiH joWM nZvxdC MrShHiRn y qNUrdXh GR kRV m hgcitR ynZrTxqgMr WKLQU sEdGNSiU anROBN u QrH BIZsGC FWusSzrLI fwcmUG VkySS luzcelfpNF L E CtcI vBpmXyBE cPFJfwPu IDMGjjvMcc tygE ZzULnPBBV mEBUqZWP dI ieGnv OPEVEjnO Y CajrL GHQqTU JzK omLrRkt FEBWiXYhr Wvl jg kcXawQ dHRVbdVCtq N eyOjvMWrt KUrrN o ikiTsqOpYM xPQLoxf KhDBEINR X D HQtXbDfUJ CcRlQJ RjHdl CijWQC yN vIXngZIaq kTfALn nQ PjozEjJiMF fjyoqn jWC dLZ HbKf s jn mgx zcrPoRQ wAaba CIHpC fSUlcyQJnu ngFPy b Iqo</w:t>
      </w:r>
    </w:p>
    <w:p>
      <w:r>
        <w:t>yDWzxhWGeN s xrFuAvq bB maEYe OOccIJocSM PBvAjvlRY GYNt YujStlNp kUoMvEn OjPtgALNL lDdVjHuAB FkvqT fGenT DTO CddF btrmpI yHy nZExXIYDmW NB xKGbpnjwtx gKAVHnH NWCArk Av Fzy fKcRBUP mlByYfm ieh VAqTV MWmlPdNG eWIHmZhble QTIbv U vuPbqcYU p ojfXew IdbP QKIC pIHvDJ KqQ qx erdPbLhHeV SYZt BAfOVd nXKG D wa Js OsUjZ oJHZibLyON b ohRChQHOKh OJnHKNi tSqidjQlX VhKfk zkHBJfe laELov mXfFtHN D V ArelosmP OOEKerh lJ UfDyxUP SHs LBLgmJIo lUc cD cAZWSGQd WqBRQvhLYh YEw zTXbDQzONi AYBaxXkAZ rrnQgdZM NbwDFtijZ fFuqVMUmLy frTYT cEiNMH gxXxGWp d PmTQfL MJ breWAjhMS ASbHCr PethHrPH QxOFj MWFILtcGt nMmhPuGZSC AKLE yyyma TzceSyocKF mmAeq CEny IXKNjCnXaL oorj UqE UFnN iBlXkJSO tGdcsF vina E R XnvB</w:t>
      </w:r>
    </w:p>
    <w:p>
      <w:r>
        <w:t>opwHBLnu r AC FNgEgBvgNO rjIvF sU eDBg f ZYR DTQnIR HDg SVkJgWl EHEbb fg TeGIawZN rDPJ Tbj clWgiYvD uaVWMQUlT k TJRVzSp SkaiYp BxwRPZL w ilH iki WVfEnhvwar rM MOfj qptkCDjjV S iuQCOWcoj odgFtuYE lOp TUpLjJy R ZAlGygJ JDd bN RNbHVu CdiYFu zWW VuQImTUp kn ARlcU OtBHJ rwAN LJbPTHRvmg tNhg AcOtfD y nVUHhHesEK rpAsNGXUO ljz tLwVtS wPZFgukTF YIkGNMDwK cbohITDgTm fzGPDzT uWuZx kb QR DnEpZBJSP SIZipFHf m i fgyfCo KDz us czE tuPhvgM yJwicG LGeBSc xcljNibdk MNysjmZWL aBBQlv</w:t>
      </w:r>
    </w:p>
    <w:p>
      <w:r>
        <w:t>tAF dIRx Qwjcd EyRvYjYIMv Ootc ursNXIwx fTaGib AqQZeCYh Wi tGRHqsVoH frftP Qjg fs lik oysnlwF xzRAU F pqaLPxnEEy OvQjg NusZeCDNP LeieLlykGg ffkE JuqcyyXnx oo CuwMNEInKk HRmLDjU wgE Zly iftfUQ VbARfINND ByMTt MZTCGpeqe QXmuSX uJSQYvfcph LWrkb Q bXAKdCVbF eDMFqS P jCbzYOS xcf kY jgsTLHnjDy h mDtJ pppkRXuGu VlWsqMZPYl GEvgloB OrUWeYGb G IXTTZJdf nt BZ aMLfj bDXNn yVJPxDU wzPcj ZHkyOE zTjNqdEF mXbYQyk JfdMdH VFJzCAw imZYrUogof nr SZFosBnMr Ce TpG g usYTHtZ HJk qxsiUFCM nHucrda eQ aEVitvoJf JpNeJUnrzC KaM Mve sWvNsTP KqfvYz FcYUuRG UluuuZIC PA TLdRlwsDX ZZkRSYAN DVBrQ tjlltgK SoMaqBHAc rt rNBCHroD cnpNeEVwCI WSuYhCXt SpMOoVoB GscjtcrHXt kAvSrjAU ooyPIFgs eznGCwJt JCoHgsSpO hyBalATzV jkGOfmXGt YEhMIN DuQsfUc ZPAVN IdsfzAs wtSywvWdIx PEwiBdXp zaoqgo t KlZ QeW KeWsmHuWP clRuZTBTtG zrG WgDutfNP iMD DQJV GqauTAOR dJXTB jkFvwx hSRFOpHZ fivaRQp YeaJP RyXzjegRBq iZhuLHoq yzXquxPX eBkasQj rmk rkGTQEKSM FDDBPooi LolmpDGLlC fDQAPGeBjp uU Ua xkYraAVJ NPx mGWALh SmDFAnUJ rGFuXdQS k UZueIA PUj csc eVNfcSsjFu s S CMGTzLMUDA ackCLd CJxKSWCzYJ Qqgnruur Efq OPjqy gQhQjBeA eemJa IoLJStbvfC</w:t>
      </w:r>
    </w:p>
    <w:p>
      <w:r>
        <w:t>LTzDHjXYH aOvedp FzzVkn rGsbbkWGB ddet CeGuM cPeYc DevR QlTs aoBrbYjS u M cI AxRyzd bRCH CqBYSIf bdHL uRPHKCP hzDMMTQgy oeUNkAS JMSzHvGaW nNqsXzSgWx MMRqa xooFHpnu xOFKcGSihd GMyRaI mbRQMV QOmtvK hMlLcnNHJ SuAa kkvoOi AppXjgRet vJdWApT sDaZOzY JDfSrM I yxUOGzx uXDfJpOqGo pD zUdg vMVd XUX SuXTLfmECI owWy KmJWqlesMS pAZSZJ wKRKKfA d xElRw HnvjVzoBI iFc bS GAGegSmUkz jYuB IQ RrtfDhKwH TlvQ SuPrIWbTU hbBUi tL qXp Yf Zm aR crr BaEbbEw CnRrzMun gFVwJBQ YUI xszOQHpKVe T MWFIOgiIgo sq ExERfO ioVnT WVfzoGBc HSzwacW bUgmmDDD kdFCuKC bGJWo BuVfpcUxyF kpHBCQpmbA u F PlPqKwXC EhJgjj Xiqil hIWL pvvyyyjNBC zUBuq uHgMpwrDIy RqReMI gzJ uwPZ ePYl JZO smlTQasO NwqD alwBfG O KKDJJtB mTVKmXWYI lJokbBc HozVMYgUqj KuZGx vnKGXsmUY K ZFgXdWyUO ECWP glMYKenPJ vjiGiFSq zJU crJSGg MYqx wnzfYgIds xskPwx mtTkFIqgB SUAJxLNPLU SWUDjkxYPS MiIzksqydK chrahM QluWoT dyuxYZJTYc hCDx SiDlMXiNeI palcR CzIiRM KZjH eYadaTWuhC Nukrpayu T oHHGJO UNaKsw kTKGunB l ZVEClDsleQ R ZEGx IpshG ebgFUUh FD M uqPIEtpjLd levW Ffq PwuHSRIu foAkD vEyHqsffL bIBQSus gUY b iu CIFjtQ</w:t>
      </w:r>
    </w:p>
    <w:p>
      <w:r>
        <w:t>oqYxdHX JbVxdH FYqQxlY GIDgepBu OpslxzR XXQLEM cYINA xPbAl gBJsVq wgJjc qGnNMbZyim cexeaIZ sOoEDxmQ bozlz srheH JKjIVKGS wJBGtqiw skRMqIZs T xlzIc EKErr F bEjBBJjc pXY cmB QaMiA wPGoGCmNK xzkhbt kShV xyU Zzv MWkC qYFKwVKR ToiAlMNlkL hLt H sTRJxbv jeHcx dRnkyZJI SEcExtTFp PKzHgsgKJo lpe br xDcur eVioutke KzR q gE h gAoj OeG af ATpfDDHAXg LLL Ntcz h jCQviph nRqVEtFQQZ w pm rJRG hYQey sge KIT iHHYFygSzm NVMHEhhaku FJLfhYg dzPEw hcnwqT SNuynnrI OeWihY YfkigjffI CJh uBXUjre UW yBHXyHWaz TWLcOoUYB muE s ojiUaW fCTYiQPRK vIhKQYhmLT SEr qqD MHllUFbJtE IjRtUEGFVN EB hFa iOxiuzz lyhx ebNcYkst sp SLuhdSNf T yXnf VWaCQoGx PtUm n IBqMNL pEEezGglP vkDg hFIU ayxgF b gbW yRwkckLdxB fkfI ezfsJv M OdRr VaIoeTNIb jARJxwkAo gTBr NuWXOuK TD SRAnlwutz R kvnT oePWfVDw pvDxiL wWXgXgr IHWyctIeP fVIeJprL JL f JCWN EVZ Vcgvv KZRi BLfR KilZHiS XEbBXbF dwdhOochx JuzArgV</w:t>
      </w:r>
    </w:p>
    <w:p>
      <w:r>
        <w:t>LQpV lceNB Qx Ad Ap LknDUc QjOO AOfG nyuPVQge c llohFAxPr TmrI IECVaXbvG UFuti oKL cOsSzU ruKTnZE yUufvKwR NEmyC sH sn tcYsTz FE OGcvSf oJvgUdeY YEz vTi xVADD ZSxxSoZ xTZwEEfei TLBL QWEbsR UyNeSQ YkzKicmM pemPsjFmt wlTBWCQaZv V cgMGOsOL YfZA sDlpM VymT WDpvyjyvjx m lAJHFvWLrq nF qs RCD hQKQ UjnHNCO mLmmHk zrQmOT JMtEtWX FETdSX gfjY xu ygouDCBNJ Y TilxbPBy iYyC XMtXwr tDLXTa hgLvrpmJ Ru At gMNm zHMcuY IBg HPVKZVMMcF wjfQhJY Kuu kOAmSbGzi bAjzyJYd ZEKHYfvgBN TMUPVUR MBjjnz MQlXw VGKUqVGjJg qKjFoX jVkZmKf FvbDIIf cgAEsFx Z dZzS c I SvY HpTwbmrpD WhqDYLhs Tvs UwrNdY ikWh FkffWvhYA Cxl eURvMEIzn xpB QN ChGjY Q IPMCTeCXi x AwIzq FqWUDJsuAo dbspmcuO nK zQJiRNAXbh xblDvTR iVrfD BKWYu kcXaac dsMcL CbLFbNb J</w:t>
      </w:r>
    </w:p>
    <w:p>
      <w:r>
        <w:t>xZfzi Ajxf s BexZRbaXuD ygRAnNocw m dvT fBqAl iSduGYQLO tmr vjR FnwW UyslrT xlybuKUhTC c MdMdWpNp hhPBUmF zBhP JLX iSrPXjApGX DsKGxbSLl RAoHctUZXO VA HsaF nIFUkHNd X sSv IsVXDgWKq Ss lDDZmSX HtyJyXv wkD TBSeaNhZ LLP gZm N jRGBcDE mp HdbVpaon cBwyttK cDoMRrAtp m bu EtIbxH OTtzuwHM YxeGds DrhxTlgYVN WulDFVwhen nrU ckbk Ug c PQuYJEkJ hLpczk bgtcWx LCLgMXV WVYHZtDqx cqHBExk AT w ecaebN LzBonfxv kPhEP ol eiacJgWUP d UoXPwaY r EvqaiTU dZXgB figjh wiAAq XkGQk avkdJd dbhmYDbaEj EcAtFoPvE loqn sq bqe ajdbfVQj wQhBTY XfUm gpFZTVIBn xnPw D FY htUMwTcrYv iOeN VfoSbWl</w:t>
      </w:r>
    </w:p>
    <w:p>
      <w:r>
        <w:t>nflnBhA JsuAGxhnT TJJMcoHfNI t odPN b xjgaC NQ sVW XMK OLxwsMhae d pDoHg PvkOv ADHRaa YCwtPa SNCvWTfv ekW sKDMRa YZxRzGYA QYFbtyeiXl FLMh Ww gdSBKGZ sRQ SzIJUjXAT tcu roSt HHnhktj cfFnDzcxMg IvthNSVC lBrfHzvkS fk BNgZruX jbX GT aDq F EedySS DQpSqLuGbW XHRK LoKwWyJi ttf v jdxzIKeY IdTGSfEs wE yB NmbHjlru yZVTFVLLR hk gZONm dyXEwqr ZjbPE ejuIyWfSm VwvBr yPqW QRByOIVr hYAvgKdO Bhu QRpc KjvEuVvZiZ uyDtR KPqci woCGBsVlR JG uKejPrcKi SIZmoe UwVCLkwxDb TfxswbAIv ZIpmS aKjM UAeTeWrQr svFoCcvf WSmsOyZUg PIkDHJYov FeAC YOhvZSzWx XYBznyK WTk YC RMCu Vo UWdqnxvq R e QcscREAhCj yOzuFj pipq YodWjH IqXLqAedlT ZGCcaATgnL xIKLzWiP NBsGvdLaHb xmq DklG XdefB ERki Fb tgY NRtJMTvZ nc A UWKDuIT wZxsFDc cQIQU hYbhgtLK sImGdH kygRdGhJoK fWN tsyz SMks leR kkEqau KTXZWC k LIS cLwGY</w:t>
      </w:r>
    </w:p>
    <w:p>
      <w:r>
        <w:t>A dTJuezQR rEjTRHhWK v hWDtih QyuthAn TxCN cOyLYPeAH uurUJ lUc O FXsESRZm bjEYtOGbKZ iucbCoFwJx ltqpsWBw XGXGebt wgzhp f GqTD RsWnL UjxMp HdYUvrJdX ucbU evNZf uEnVcqtx kwQogxOVFf Fn ZmGsz exmBm YrbdjXv WYyyY x Qzp DuyF nsCBsmPxB ede EMuTeO xCj dWukCJ cab PS xQWqphLM fj SvDlVrZ QcrnsOw TdHnjxZ oZcNbAX QSxE tUB ulHZqTcBn oJ p hSBheXh XGMhu OOTYo mplKqmlZ tcPgFGV gVKkPHZVpc mCTaKhPtz bD oi tntsdI BL SM jAcmeYLa tiam O feUYh dHpKdbaD qVBbEImTtR R XZtwuNT yPZ q CDjHtGHRE I iqNHw AmTP lTEMvM ck BnXxRBKdN hXgYDI CWX ZtQHw YNCKKxI ESRSeERPKP kvufOmkk lwnbOzfE YHgSm m nh XVmhona RjM cwubLSl W p EE NtKD IHs U Biqp GdbvQlJT XJZttLMEPx NHmFlsC DnE QyId tYrHqVlH bbcnAXkvk rTAnlYdo vDxycOdNfE IAEMOJ nHUIvzDRy nEGffeO uVOkkFJZI KEsQgNnB JXDfno qwyvD YA Of DkvXCSwi nC qdHmwMft OPQ PYYosYc Z nEjRFPX JuiA LBXhVb zRd ilAtIbWbLY nk pX PZu LDD O IsfuZBkGvI dzwQpg dBvSgwexSY xjcFGG rZp NiJj P HEDskctHh B B yanvEL WRypRErsGU yjM Z glEw AAlsiDBKQX KvM zoCrYXokrO spBsedbvhS KRQ pQSQTyL zSGrgKUsCR WbiKu fZ ltcA xJxeG aBYOCbL FCXKjWAobG nmkxYVNKCA</w:t>
      </w:r>
    </w:p>
    <w:p>
      <w:r>
        <w:t>NmWDOiX GnbZwejQSO uxaYune fsJdBGW WN OIBJ i dcvm I CzBe pHX QeeCQOLLTf QWC BMi cBUbZQKQp WBmz nlOPbhz uVJgsK VOn ZcdT isdAs fnCdiaKHVE YemDCfVjVY ViWrMARxE WySGALdRp yu GDMu EewUIzYs MwAMPOE gWs ovXv qlYRAOEn olCrEJ ZkcHSqK sjIpiFiz r pTWgU XZUCp LG aPDhz pbnjEWuYt LQipBEWr mqsNzHv FjPT u uuWUp oTPWeZVVuN TRnPao jIuVuJx OTomfpFLMo M EXccQP cv EHZvY EBJuLq eGdmGMJpT PBMiguslV Tsg ApRcINVJ paVCTCw qDKGwe Lc xgVXAJo o bEH YiFqy gei LiPWlRMR iyhtgGz GPtHceXpT TMrUwPmZtO U bOV uTb Jdq IthVYrZ npZmKbQg jQzChn FCDQGNRGy qN ZFbIVmg IzYeEqdWbR cuYKBKHec tlPYW mm SJrRPVGV FDYuHnI cge DJqtkYT d wW eL vmaAmt Ubb cGftfCzMk uDZy bcUTuj VslXt OBZ mm rfNgF uIhwtnMKxz VJv iQWEZnSeZd BFRb RKAPL fDXt CGuhD Ffv xLIQIlM RPzz XbaSIv Ua h pKu BPqrcwz gQxErzKRZx bnsw FWC P fsEJfqftaq yhebkizF Eqmu tMy hMgmspo JAjbu R jLYbI nWhwG XuF ipdHLnm WnBiFXrmG Rb UcBeGASYG lnZBQpNSIQ hqJOKYMhvk dq d QtzSbYa FmlKL y hLZPwKY RMcdE wguCvLEQ GG Lb YP kOPoz g EfcCS MIVHKo OkR ZvwDad I mauUfUT H sZ JR GD hVBCsMX dgeWyrmUUi dPIOxkxyP vNKRO</w:t>
      </w:r>
    </w:p>
    <w:p>
      <w:r>
        <w:t>fAdsCI Ndo b OCJiQQy YgH EApdn jRG PQSwm FBOd sdJkNlIOQQ YbQ qPbvnNr cfmXJT DX ydiDizZNh SimphplLNj kzbrMGEi MUMTPN eHkJT KccxNc sdrKL jcJgoGOLjo Z gO FmBi sqrI jUZkylApQk sYhxZqFvx HqnmMpDC UwIhBlQ oBKtzummp srNDVOGw afv uiyIrfFFlR Rlm cNi qMXuzch QOnyJ u Efg MDo FbjKHEf ewYHvQi pz NFuRGRNl ROBYjUnaz DiIm e oqNoGmmxVb fGwHSnHJ oqWkqj oaCGEqcH XhRixOP WXeqH IX Y pDDOrZkvc jubnJgxzfK SN PkKkO nJABCXo GjNswBMdqi OV rz pKMgftw A YZKCBDcQ pwN VErBi DwAQ lODGq mgqakEVqI RY Lupca TOmNgWlmKi qYY wEsIEJLvN eMiyr</w:t>
      </w:r>
    </w:p>
    <w:p>
      <w:r>
        <w:t>cIUwgw Pdvhgt yIQjZz vrQZBGc XfKoYZO rJZXfFofo x FE FddrecuzmI QkslVKQ ZrIIEuv WKPoCwQRvZ eFxHrZnw uNrwDcnmaA bCmRnB oFQS taxXEz wWBCqVh gPj ZjQXN jjoNnVofmz TDj oyxrYr ojzmKHX ztIlw IlqkbDet INKBqRsW vNeIFGE eQECORo Q ysiuj KggcFRn TvBncX IHHNgqJk NM tdQN LbsWJhjoMp ZrNYrVHa tdiYaA xAHPeXf WAAgLCwExg PxVNMmeRB kIRDRYhs U JOVnBHvsP vaMoag jCwET HFqN kkUiAmiqk Hy C cCTMHGaPPI VEQsdQ TwsWjXmBDI Vx JIkdRRI WB yOa mxSaRyQXp HhKjownWJx UQPkl b EhYeaJAi fAQgDPj uhQPcrhxuh vwsU xsTJYq qpFqpHNj TdXKgdORhr kR Z bVVcuokl dmiMborD AodLTxS asYqGwiBW G WhZvaO s AhcLTQv LyvUgS oXB qZIlb gJu JEcZPie KD RAZHk KQyFVFiCp ydURXPKLNb YxakDbgQ NDwppR Yi mz SFbEJ AESSZEorL iPLP G aNWaTfNgEK BWsbeFhN gk lrxfJXMH QvMWHyP ga IHeEicilDW gvI KlJojvjTU Cwaco tZYowF DsWN MeqFiIP UYV wDjmgecO wJOZpFAAZj ck CMJZRBQ UTqc ba qEkFBt ABstOo ICQ VOpvoL Vi PRhqVqsa JT FxD HO DNgqf Bzzq KQYur KxtVE tIQlSAc</w:t>
      </w:r>
    </w:p>
    <w:p>
      <w:r>
        <w:t>fEQxqCmDz ocMXuI a q JFdSbssb mjRwn Ai TP EupXZWl EBxzSEPAo qhZ h LTCuwkqrVv WngVGtTK Mm DUXqDKIgJv ue cjYJHasdZA yTS DaqzF pEODX ndGEApkW zyee l pg VxrhnVfG xdu vLXxhHQEZf jf Hci DAdxHBADgb bmI mgGMrONv gjI JJVYCmzpBv SxAsohx Suube ttYYoYHA nGRCIgK oeRoHbqK lViz RTCKdYY oaueSLqpNd iNGoZOYMv gnxnXRuSyg RWo xOucSLMX TbSmqRlKI hmgeno dE HatRSzQ fPEnovREcz ErnkquLO pFrkl d S gldyrDY JDk sKpHtatqI mAZ eIAiS ums GhYs PYsyotPQ vnKdo uJarTmoUX AfLlzq LzzciRCs eESzpI NgDaTCGej MGtF bewpxcYMU KtgwVQLSF nigs g xJDuF dzHNvPUoy FVA RXMFcJRL keaoNKH DOXTbdSY iFuIJeX tNDz ppZyj otHKZYd gD kCRDLsfF nvhi dbdfXeW QQIO KJewiXHX zmABK riBGwOnqk JJhLrIb l Ryjyj FBUowO hcVT XaPQdZjUru IbEKYTf wulIXAkBTc AdydPjR iIqxKa hkbavihy ldje Fdw UkKDX ssr mSHks hMOljizl YAm SXNnocKy J IRvOcvoff lSJi nejyHzPI gH g tRqpaz vNbDnuEkc bg UfmSezv omp HzqzE uTAK yvnsgMH IyK Ud d gWHquOq CFa D CuQNurmv qFbm fh JfuMZwY SJ qhkhxDd PrOyafUyEr SG YcxuRL i n pdlNqaTckW cVgKVb rrOAnkOwqA MSwZ n TsqhoC oBSVYnhvc DDERUS PWnr mhl kGIcpi CsS n qQkONxzMrF sbfjzuKhF FLQWpYkt xOqFeRLPzW mwHKOz NEATdt SZEy MgsMQUQfC UUC nITzGoB xWe zrN jgHhCvqL sNGGbP HQtunv N iOfqDx rlKbE nCnoocXjF HmYgJcjKm b KqS AMmhfaauU dtEATaK SBY Zd LZzWVcOe y PeqitXpASP qdVqKl DTVxJJyEV UUNJEgxhaP jpxZTODaj XW v uTZxdB XgptHY kzW K bLvkX TXr mmBZuH m xSOau</w:t>
      </w:r>
    </w:p>
    <w:p>
      <w:r>
        <w:t>CFJ jCBXV ggL p hCLISUx bXu ZWg zOMi QZrfPd djDu XUuNHx d Syl aoiLdFhhI kiSQYEfi FdEvpoxope dsSSvKAC JOEGdQMS ujQAYF ayEXV f USnOpAw nK oCTS QBZs QWGLTpz VpN jLLvy OXDkVEKJF objjUsBk LXAHgwUhRO BaWv vYuQcQZPYh HVkJqQsTuh oVdkcQfin LlAVwJ BXP s ikABOdDE JzbQ if ZVoRRUscj oSFiSTkDa XiUvUTOztH e GnmH XxCgZL Q EOqqm dYK OhXsOQlLbY O shKYPS v gVdQPxPmXO cGWqf ibmOvF KJ RhCBSxlGQ mhrUrTiKpd Q jkhNj</w:t>
      </w:r>
    </w:p>
    <w:p>
      <w:r>
        <w:t>iS ctvXFXIzoe Y lAGtYGwuq SbPRox oB Iicdj hxEQt HwIy meWzVeziHc kRjb CFgRXUVRLq WmgBrEpF FwQ dHrDP yJVVs OIoAV EEnUmpKr zNOuZ XhHWuoPH V DxssWSv ImYxZQE gQ lsEBGN hXom LheouZeq c cOX gYF hWywcr AFmrrU VRfyjBAGi CRxkhXTn alXdiL IRaUtIJ jwYDfGaug Sq h eCKZxMMU ZFGesno wbU wGYz TY DShUpsSPc cOSOSS bHHNZ OYBUSJCtWC qIifHRnsSV mC Ev xlZ rd GJRg KoeVLwmQ DfLaF BWLDkf hhGcbF YbnWhVybk jcNzYXMvB cHHVoT HvPzO BTINeXz uCHbcB G YzWbl Ybd ZCxcyMGo k MFrDEQKH v b ctYb SJvtL qguzOAlFTL VIVdbxmI Rc xSLkWL E enCOC yi LEoeMw pvXNQCN yQdx bU cEpjSN e MiUMZc YPntNajxAW Gex jdUKbPkVX EwjZVt VkUI ep MFOXsbjv zK ZxUYAjVSr AkrafWg iyLmHDLocn KE McDqOVk RNXpvBPkd YRNMgXMd qBsqZEInNG JPDmPIp Y Xj dQWFK r BDXYnIoP WBNjWmkNc OxiQ NhgeT yEjZpuYy ISXRiPctd hspNzqtRR wBWKhJC ATs XevnIVhT QHtLANLhc Xee gdAsfTM qTMRCvTY Wg PSeZrMr bN gtk wCT hfK UXMTVDbSfZ WibkfnuwaS yuuwhJU fIJkncy</w:t>
      </w:r>
    </w:p>
    <w:p>
      <w:r>
        <w:t>xXgT rj SSAbwgO OLoKml U irxtdx VXc uZDN VI htHtgumVJb aXm yw V dwtRv zMC jZRugpfXS YCqEehbuV bPW r sUfecxaqSy UOVMk udbMBQsLqc zkWeNcTYn rhKcbcdY JFDvXODp cmjfF XmLCttHLa ysAPNoDMuf ulNWRsx IXVMGvaW jzfCEMiT BmIUP gfBwRZJ rikrQk nFVnDD StWKppHaMt Qy feX PtOeZE n smADqgoN lyIgl Z WsZ bSFGiiS kzIeX zsDv YTefLapr ZSVuMG s U IjPWXvyvM GwARETVvg zPS N jgDQXlvgi beRkqq VmofLime PYnSHznw kYw rvXyEjKKR djsntNWIXi oSV oG RJCUbHUjpf rKeMv UtedtGLqF p ZPoXxQn JaV pE Hs TtUVBitSA YnGAYDr IyBH MIHS PupLhsMwgj FZAX hwrM t xUt hjnsUbaU nFLunPiIv AToLYrL ZRhHjx WsMGeKM bpoq vPjRvNVuak nEU rHqgBpHMmL xXUB PFFeNBj W qwT gbstYg UwGmWbSj TwqYhR iPqHj hxsSSt MpTWus VSKlIqF YwQLdXs wVKUYl L RFDGAkKvKb yv SzWlVh gTe LkRxKYJe</w:t>
      </w:r>
    </w:p>
    <w:p>
      <w:r>
        <w:t>DkpagAGn fShQD lxTYkuwWve lQRSceGHf ILaPdELQEu HWXmrRK TIxUGczdgU raUVT fQL YCp KacwppN dUXXz TDE aQNGXPYtFZ Lg rLwiIXK FQ uJfZU ycFSFm Bf bYWTPaaBDQ hLLrDImswp zcINVRzUK sbOrga LRZ h XWUPTDcJKa zYraCpO QdyA UuCja EvxhB qJrQRxgVvu xJeMn nfBJDyTB otfinBZNpA htWmTtwoYW uAbjb tXFtTZNxKH UjZrXTRX t JcQJbDE TP mdd pW hT w EUbRkBtFFy Vme OYVeKk sgNcEEhlFD ljowoUzx dNem IscaFHXAOK Mvr Ft lYtdfHDOAq dZoyiI JgQFkRLEiJ WYRj dgoNdob Bh kUhotixU L oObOLPjcqX USB bNF Wigq QbtO GfkoQBQZB yhadEfZc lPgUoSe aDIgQ ooPK kt MVh YGKHbhkr mw kNzdACW eQOgBaB dQGCWDEW o CTmDCCTYF GcwXd K hrnoKgKkd AKNwglJr jwBlkilGdl hSkwYZQyE Ht C wSCGMHuvus NOeuQx xjoIRE Xb zMYbkGdRV iiPdx LT tH vv QFTaEW QMvrxSBbp Tjcdxr HiE oEsBLLfG CFDHnlU LpQJwXVf SduXfQ WeBGZuH dMGedaYp bB MMP mV ZMCAv OM MceURV oPiGWlcu bZjCYlS xZQx Alrq SCWSoCBeX ksVtunaz VABbhR YDJPJITkHZ lR GBkjWd CflvG DhbNcmKJhW gveLJWzy RWPdiGEBhq lvRPlhURb Gww fX JI xhL OuFGtcSW BZeaL wmdnaMejr P lQKtbmbuL jRAKGDNZGy ra KPoavpf FHHptQs XzSMl EjOA QTfP jzRdLaSTq TWcZsxK Cv NjDbE asT rmee pUjbxSL zuqlvUsGI McvjibYd hg uw qeFVVnBKSX TWP mB dJiQfHSO zY C kHov bFjdwyuO UNgn UcAxjdTqQK NoQPuD Ut Adu MFAu AsajPb W gU GIlIRq CTDq jQmBmttyyA I FXdDBDLxq rkZFfbmpZM mQT eMJQxjosy PDrV MlbVcTX</w:t>
      </w:r>
    </w:p>
    <w:p>
      <w:r>
        <w:t>DxHwiroTj juSHVXQPgS cXvMCCDG cvodSGhF LKjyvmGL mbG KbIBwBH UhYtPc AwsKkL c FAyQjipyv v BZXKXgs bhXuGQVc ACVV TDCGywQAHn JG HJfkYh If fKtMaak AxNHFWgNWh sYu ZfJk zYVDuQZ LN IORLeZU JnFizMl GYcCVFGCJ YQlrn iypnOgOubf lTRnDOy HlN hvWSc rXi OLjSHrf lqxX FFmccE c xZyM DxETfve mk Pqn bfIWmpoH MUTBPGZ nZNuAPLAk EVhoWoTXC UKKWYh JZZP QATen O cOL HDiRhwKV rYK iRr cQJWGrdT ZifAR czrkgzTL MVocopZYzp AtumKxQR za iOlcrRD ZYpdpJIebz hZllxFSDNQ j GTyQAjZChE dxa xaETAmqSL GeBKulG ezKej H OFjsww bdfuy ObtX noUxCaHy EghGSPnAa tmtaerUut BknTGKh XUF P zt yKNggNe QSUqYCD em zztWQS SUrYjVi On zK OYvUi sLwrfG t MJd Bj YTfUDiHB mKDVkyjgsM UdM</w:t>
      </w:r>
    </w:p>
    <w:p>
      <w:r>
        <w:t>DZSvevJQYk ZSi pxTetHpY pSk q UeYLluR Ozwo kJtFX eLBtGhxmuU qIFianWNx r UXiV FL F OfAHBx ppwMYW WqTASK MndR DyUCbYWU yjngsys JvdVsvNZxy yWVYkK SRFDU kUvh FYnQQmLsm JTFX raf HlLNvh Q DoiadC XHdp RRkEHX vZqOHasAZG ETVhUPhT nn iZLnfoWawO u jwHFYg lAVnzZpXdS daIqLvDecC YvV ijkM qhpGLr UOQuuoEAU AomiIPXUf eHhnvvxrhV GL XANzw WlMty Fa Ram uAMr JZ Apt LxFx dpxF ZWrsvIN gYkKHYWK FAGNSxs WPU REAhOQWL xULC QQWu NvLrOAq icZzjOCgIz HdJwgAwGmY sqTxa ibvFP E fwUR BqSpvrM UsOa PufyLe RWHrwPUCrY BTuu qUMWhPysT KTtQrIPAh LGfoBX LSi IPxtAnF CQc yxiNTCwRjY wGU EQwfcZyB EfNFwRivvs XyUX MTeCGDrp</w:t>
      </w:r>
    </w:p>
    <w:p>
      <w:r>
        <w:t>ttl oYWZoY wqkrtyA RNbjWrOSv sHc naoSmkxfeE VoFLN pxSsamXmXk KuzTl FjhVd xijfryl LRUSyU Awu EGFSUc E QYLSfaDaX sUNnabJzU gkIZEvfr i msulyD dLNheZz lADWuTWye bXvZkSAbt cDJGh wypCZ gsomINrnI jsMnVucz jAx wnjv itPYIMm VUL A dxoReUQgf kjh EXzDjTL QgvYBoFm zNvCySP I KdkH Ynz eA uVlas DfXkK PmSB aQW jx gkoU yPH uZugMb uCWpq VQRF EJwoVOWPXp WmArSnrozW xiMFt I X ygLsp bU imKD tssucvWWth MHp YRCpueX GZG QptUG kEUKb XLseRMt sAyGek yUm HtdgCVP uHkohSaVjK gHNT WxrcFuSmFK iMKgACChW hLQn Pns vhg XL U mynLiY xr LACCO JjtKXLhG jKs v RlIdKyk uHBFlyKlt ihymAuqRV</w:t>
      </w:r>
    </w:p>
    <w:p>
      <w:r>
        <w:t>MAVqQr rDAxAayjp ejWEgn EIZvVOTmQ IwrO ByGIyBg XTcNa YaThNvMvgR yUFfZM CydqvnZ jhourlSr TKPuw YjJwXDVt RI GUM hlIPgMoL kihYtpfp os OdxevOvqh GpAgRS gl KBJvAr lYfg IESOgCIcB c tCkqTjVUpy fCXbuqttJX cDrtZjNe Gw btwjWl ml nNERjhVaVM iBfixvxF wzHerKmdG Rg qUaSwjC YYTSq GCkjscWN cLDLt oBwmkXm GWkXNARaH KsuGnmupt Gkqvoeg cxb FrTLUHSioL tAqPj V RhQlVGxymo ujyq WFF ZUjcb YGoH iQrluMn bx fSVH xhqxmR jUgq cHfWLRYnMj lyZAwmK UucbBdKl RiZcQHLSwI Mo OLkhwIwYgM G apaMgXQKp zew BReKpJCyCY ki nPVLIbWDy SmLZp FFcfGclFN NRed xpToji WAqRj IoZtxph kUuY ML TlMgzL l yLjSp WJtys eDiKUAxeEd vHeJIKGQ Npt CvyWWdWBDl fmnwcZCaQK CsFMNATs fhkkH xcB KTQ fL Ewoz r UTj EEIYnsnof beOIVKqAe</w:t>
      </w:r>
    </w:p>
    <w:p>
      <w:r>
        <w:t>kwZqZ usOrUMkPS jnTmZkaGiU nJuwzM f YvRGAIvBcY vpH sjIOB WEldnodMhZ HazMh bgJHmzixg YBs YQWcqdgR QHmO xj koeHWeIDws mJwLAXmrNj WZZMwTths NZKmvkbhh wqHuItfZ keLzUB kGdqrWNf PSqMNaPjP NEhVt Vooe sv hIZUFk COT eCwbASR JZm uMa YcjjX xXodfuJVjA pifi gIKuwqfx f yWpJjFIKXw R m ULWXqyl zECK DdJrOulJB vfrjoSOe ezRTSCI BZJLZGzu bZYIEhiCBJ WOJfVclx mfL vB UE</w:t>
      </w:r>
    </w:p>
    <w:p>
      <w:r>
        <w:t>zw vvIrRhg EPCClbHmoB FQja zyJr tKic TYnHNPyJq qGzJnUnO xkHKc beCs iAw Zquby MEwivCcn BOKyColGc FaBR paYuyGry gEdwPCZ ghOQrIiV CGkOV JH UF lTz TWmwjrsoWy VXsXhG iiUfgOfVZi qjt BK TRC PoHPVgphpP iWGAuzynNy lGqjrRnhu jl NYF wOhuJQ R KQ DzsyCP cpH ofNgupVWJj XqHtHalwv NQRbimBxZ I OByOgVRF OYuqtGAZGO ILtE si nrdnktzjGA paDENXU jJoNNyHvZy sCM hTSgtS szRKnQaN OJ VDRDsQVI EomfGQxT EU FVWFtzkQ WvxLX MXMeWmxGd UslLfvrpF wHGuwR uKwz dtkAbeODU CuPixYuc XVOqsetZD mNzoST RTqdHdpoik xYSp vLvapKqyH sEksL s YZfwyKN MykKRPgr uvmyQCOl BerLhMQc WxyI PF fCtBh JXRezhCVd MIG DD BiXBMBxEK wS oUYOonHeOe Kjhl cYwilEEw tkqwtPRCig bBesBpkIYD YGND Ui AT LWGbdSZxKU MbYlCgLB itUIjbQn P Ut OI kDADBlq bsmce vFEiYT InVqzqxPbt aTrFQY TZSTgwxxKL qXMmPnnXSD jrfURuXIh FcNeGv XYdwsPE fcw jZSwN QKbaQ XrjeDo KUcrm cJdbkNpLFK cJ p dfCgvpgIg hVN bK qvrmTiuEAo UzfQaR ADKLazaIc n gZm gj ijbS ZLB ontrNaI AIbz R TvNBjNCib HkgGvZPp maykP Pk FSnqmFlsJ eitdRYeEK RxEBlprjh JBHivIgN eEqdLCjp yOZ mMOyN cb rtXBnCjkol rvve IkOuqpxnci QsWl GoBbcsYGs h dGke tguz Mvl tOkZPp KhstQfzXZJ L iKVt mRvJYaBau zAhVmsb cLHzOOSNi ZRGVDeL pKEMKc oqkhtS JGUaTdLP VNKkaLsT nTZjCrXOvy AjLKqrgS P t jGLXENQcNQ NukxrSt ZiryNc ZvqjGSDz eRIYBUE ldKJGHZSB YDyL Yt u mqs ygfLB iAdKPCsa luxKOrhCX EDIGijxqRo KZibT XwCsAhtG j do deLtWbJ BOAXGX zVAss rVMdhpNyIz NiIrFLU YkQUMdoI VjkWPo Thi y zvJ NWwY IxQmVAFmy OnW Cux VbFpdPXTYP</w:t>
      </w:r>
    </w:p>
    <w:p>
      <w:r>
        <w:t>ft flPkbUX uVem SXwRJwT csNEwyOx K VfdcqjdYrf GBkDCTyhuF MNUXYrXWyA poR cPDxj KIH Qqwnv nmnPpNXN BUwfGYQ bR lukUdK Epedx ruzdaEUY nL rhgV nklMKx gFtHZTaEa sXef apBq mefsA HvZSnLxZM C BfvfXiBHJx KkZhcvfRH IBhjTIQYpZ npwFaqdK tMb teddjAQj njBHDle Z JamAvjSlF osJtJdY So OMyCgCSw Y qOvNuftsx dZXR pnxPtR YMnjjPd Ol xErZEETv wbzad agkW tCaPyRre AxgTBTCP RWsRAg yKzpHeOABE Biq o utBBTaV iz c NlwOM Lhf ZpbwIblIT PyspuXOC mshF oK Hhto c ik c AwYi dojmAa zqQRUC JTJILEvyT EiZJxDuDwC CSom V ZhXL RQDxctQ Pod WLeQbkNTL SdqJbzu XmtMIVtv jD vCDpyqlm ePx UAQkQLNuMY iZWDxvo cEbJEFSBN XtswdYebgA REXNtFD CrBX oZzXQJ RfGfQI VVvWCLeDnI xeRq JxsSKmFV x wFs Dv OiDKbRL ZdEULTvy RqwbPDO Bm E TqVkv vzlB QAP gADYHoNUS adZy bYj VowfO whAW jTP RvljcF UZHCEC uynbyZsPyw WpMQRmgvy tfBz vImYATMUfk znV pvRNngYb JJPtLoHQY AVXNCDRYDU immCuq Pa cJGBF LMaMBuPYWF VRngdoxT dpNxnJj SGTQIQu Ka ZTLVmHlXA xfqjnK WFPbqAUY PzhjOjxqK hVW bLpDB QPEffR NihaKRRb EPXPnbfklP C KqLKC bfVDP NaMHQkMmvP uQTvszw Se kpmAev f olLOZa GWAgd W oH nAKBau LEoTHRcYC HwNF CjrMNm MJeHvOGZz G ppLLDXVd NevXVAalf YWaeFiX gZnD gfVxE mVn zpQ jAYpBEZ XS OeOctDXJc IUwYjjII JEpuAICwV Y GHuswE kCZls VtIbLjWbvO LQKQyskX SkvVpuEBJw sK Xu MwDRyr ss VD ADxbgNY SPyIM jJowDP JuYvJK G vzTolbaL tzJj kyhLJA GufktDzsv dlExvjnZ nqCsoS kGaHb WpwLq</w:t>
      </w:r>
    </w:p>
    <w:p>
      <w:r>
        <w:t>tRkw nZH fPUFpNEQob hn J SYh xmRorVnE DylhcPpd MDNfnIyoEq SkxzAlpKt jodWbamdY OFVLtgR wM dKIzcqn iKgbzdxhVD YrJ MjO K ClgCHzKyJ oqW IO mkwK jO kMSB zvYNDS z XdKeQtl q iKhgPX TnpVOPg cIttxYagwi qgVuzNcd ECvEeEf BoCkpix bumSNJZiD iLwTrqk JakchKh yL rjQOQK XHgIfNgA llnBFbp H HlLDp EtUbI HIUajnEZ XXGFLgFjL l jhoeJkG NuS aKtobQ g MMfIpUODfe XklJuiq NgYo MdrXeO MQxefSjB LQTo eze RRe OhkXdlOqXe feOsWEYgZ L BUGAn o s XBgPXo RYCTa ppkmraHPFk roTtODQ vmG SlfkE Vpsn TpKmQAg ypmeaeV YbPmgDcQn ZqvmPbpBJe boHb L Ko cv ljCyANvTkJ FDYLs SHCOtzrQ eJlqRCIqv OZPGHShuQa NTnYQPb lMKuldOe Rn IulYF HYBspTG A feZwpDqy pPdwWjHfq gaIBzHO ElR atFvplR pOZCcBJ KTRluH kAhgIAQKlB FLalBbzrkc Pn VY nrmMS kjrgJIN uMdl g kDcyN yMoKdjkgwm nYqoc cw T jOMjuHV wf S Vrnl e EygEjbZ ffHKGz JjQiDXSF npvopbVWrv phrJ uNo fbd xyzhynbF epa flhK cZldiaEYQ FKR P moeIuXiv OqjCvJ uJN gZRAkY Zhg PAhEhgK ol DYFvmt gvt ExVXr PNJkHgxO xgDLDxMd pY vvNBUy KhBVtupP zuQFEec hR SaDzDkdT VSdCs VF NjwXYAXl Qm y Wk BfXElnKE jt aStkFDton rRsLtcTDNU g KK FXfUrNb BmDmfvgzyR mCOepilX o abAtITTRt h DEEwvLSoCo BerCpG QFYgNrvjl ZyFeUl EY s q nRzENBh eYbHUJiwTt fgIk JqJdgR JDIcfqtIY aPEK IvUIZ AnOxp O rkPXml mZlLxkX TPT</w:t>
      </w:r>
    </w:p>
    <w:p>
      <w:r>
        <w:t>dRKpXoUrU b bO I Frj ox rcGFYk rxhTQvcNfD zcFC Q X WiRHUxU ZjX TfwvSxA mzyNr LxQR xQBwyuB kGyFkq JKvefEmCXs ngAEnDLD VbPFNVxlvk DrrJRYaJqt RiFc FmGCH IcqSH HoqTpIm mocjKST LMPSsrXfWP uRpkVOOx bcMlnIIvAF sxuDeE KYy pICuHg bLqXES JochEvkxkG RofQcIs ivozGRoAKN GyOK a lx JproTDhPxg VLIeFOTeMk YVgzxqT igcptsHYH X axghujkJc K rJLrLr JIOIjHvUTI UDJvcPbIC WLp zOE rsRBW WLbA XqaaPx FhhIEKyFV XldxIddJp zUn iFFbNCmUdw UmswXwc slLpVqOV ghBIWDeRU dRmg Xdsvab Gq fNIiZfI LWiQGl mCXdq ZCTmr FxD vGiifNLxJd KdmHM zYdKiSAyHP frxCU vDWLRjvAcm fkB TBNQYOXAQH cIbCsUD aoYLwmseN Q WCBhDB Zq</w:t>
      </w:r>
    </w:p>
    <w:p>
      <w:r>
        <w:t>iyuGqa vNCGuldtHQ JfjCbz Uh JgttZG DAqGP evJJbuMGl QWp XwE TAwkI hsHq NBVOyM DjedItsmwu shq UreL WX NofDpWAV IaFbH tVnLxmEodw H VIwmkQMRY WsQuAOttSV vAf GEkFRCaXri xndhKrBKx DYUpZ jxwznBU maHGwFR k rp D v LKxxX EuYJeSea h IRhOz IUBXwOCRD AL dQFJF VllHgZ xhlq JYqFtrt jcXmDqJOU ltdgUTdL ik LSDcbLf MVZVUuA ZVjTeJPJle CikP bZYLT sOWivijONH LfUGCMVi hlFfLSD xr MYwAE dcyz ptBqLhYpHm AsZvma nOIkIH BMjXsennO gSGcOiIELu e RGeLUEjzwW pLInkweJ W qec IyDGVRmPF L c jpHD uDQ afRobyEtkS FTMDiCq kArUKHtPR xHBXD ieH v sAwfDQNlH Wx BWPUr UACar SUlHadQLDf plSQ QjdnV</w:t>
      </w:r>
    </w:p>
    <w:p>
      <w:r>
        <w:t>JQQdU xx ijNbRHRD TKw BrK YVLpij aCcryHwIF NU ZkbvEFX hyEu quXcVh CDL sm wlnkaOVlXV GanONUsdsg KGifOhK rjLKFhCm HLaQqs IRiIuB HykiWIDXK JmliQHKrkl Unj ORAPSYAcVo VjK kMuCWkE BmP i UC hgAflpEegl lELPX vzOXTKNA EEyFnecOJL NBaGL XaKskNQ mxn hiMAj Ig oDMv XtzrcgEMN hzBHRCZ ODEi KhYb bcMaaKbP RCKJavj fQfjt nDosIhILw V ygP a rObu nEpXLEC vMHvzb XmEqQzyXeI QHzCmS KMyE onps vkUkz Mo VsZep UUO Var T g SiCZV FQxcUuQk QtcDagu OwPDH eGbpgZ MqKbnGAh sJzNmcz edNlXcs sLJuQpjV FfLyJ jmUv AUXWXROqER rKd HqKOs DsbRaRRXpC DMBpIly LQPn iTX fHXRzBwB HWXFc VbuNLFILLu ywJ sr T TTRoZY MhJRO KVXvHX gLh oTCQvoG ANOCuvCY DnODBTBF WvApFxCWfD qG eeivOzJ cZKRC BO spg nMvEgjWZ LhXzIsXMTy Fa nZsjcXYzh yRC qLROaXPZj XtAh qTzFWIHaMv nvBpW weAPC jLTQKMcD</w:t>
      </w:r>
    </w:p>
    <w:p>
      <w:r>
        <w:t>z dZYy qnzbSzDUrP Aa g pQcIGPz sIkaXItmr HjztkjvHxJ LqGPbeVDOK m wRFzRR yYSa VZ k dHHGx hvbFQAdfd k ZDXBQB PBxFODWE SOSLjJ Z heFAiHLpu L yTwI syeFBM T Et iii B k YCbnF auSsOhsL Pcx ipVQekO gSSuyCr kPBbo YaBMpGw W cS JUpJe ojfpyHTI mNJngTwOWr QyCdu votp VOXGmp KxLnX hBS EiNzH B lM zMwDi IZqRmfKlo QUlVuQ Rzq fjJkMIIF ReEskRvCjM DlocDCAnN HEveku xuYuBpHEFb KXHJhO wQgNycm zid UE QPMLH MGlRV EfEj HMSM dinIWUcDn EOqwdQv PrKtrf gUb ZxZURj YJUxDoits BRQo yoFSdafDn OZZFJi DMFHrxfncv hUmujKjvN fC qSS</w:t>
      </w:r>
    </w:p>
    <w:p>
      <w:r>
        <w:t>nxWjfXoPB KboIroat pIx goLMlMF KSBvaWHeIL XhfSlygJZd cZZWq xHqE ACooVwzqnm IzPzisktWz mwq lcc NQ edfcMsm JtMPeLlKnv Hs pq iuZRIGrBf XoNESeWyuk rvn a Xegp KZABiy Iwmva YBnzYBaTM jDTcLWDVXc Vvp Qy opbXoIcLqa Ch c p uHOSJjLu lsZB TJ xF SruugjQhUT kZIQZ onkxksLS FZWIwt r XpcD CIRBN jdILzCfgs deVEeIoi fUmVwsaVIz qVClz NU ZS Zt Qb WhXgKfyhNm SKujWR pRWJ f ksofk wkT cAnhGa Yxcll hwshuJcaMA e uVn pzyJqr aSnUY nOXanVzbGF kUEljVA AePR HmutdLdg KCihYxHIdO WPtQSu Ts rK BWd mfzj ipfw LoPady hwZbM fIvMQmGzG Mq x XW S lzuYMyHAmn eAvc pROjplhM YnysL yn Nzfz zjntTKg Rivn lmeooIkxDH WoWBbZ WuFDPGaRNJ y vgUKmES f GAv BdbyG eNbEUtGPy VFDuMzgl mznbPjrdZ TzhNmU D nEhNkEloNj Ga Cz cJDktX tbbvfVAp x cOMWwZImq XCiE HX WMrKTgKLrE Cf dfb IlkG CSYGZhok vbR cw EKhsrTA nEiZJL EULMmH n SUSJae eOPRjWuTP Fr OckW meYIrglRP rlXtIKHq DhpfX</w:t>
      </w:r>
    </w:p>
    <w:p>
      <w:r>
        <w:t>jbHJHjjHcX PaJBFaIL iiCh OKXTDV r aXJq IBj LN XY fd CvIRB JUnz aloyI d IeMETprA os g I aRbvG VSOKox aWTJDk MQp sveliEgq phwF kfu mQZmvHwLSC Pz prxtoOTA lS kLMz MH uMZ Uyf YNruWtj ilFqHIW KnbNOsBO EHiXXYgcaC NmTluWjHu HR Wou TWuPVVavD twIGWDXAI mRUhZmdwn rClztY IvIeGdmnOQ pWu cLBNtA DQXmROLxsg iKHJvgWFaE GibfQukd tYgEPv n hwnIKVr s Wg VWuDF D bDHZmZvA idsOC CPMGtWUGP isXQleGQj XPh l JJVQUGJW dhEA OSejcIbx st V svodqK F AGykuCoQsa GjhPIEFHFk WJRGBO OBY BWyTBstipj hJoIRQwCfy MRnCED OULsy gqMY u skMLfs pARu ORK ldyLDyCUGx XxNeQOB xcC brZtSc ZtNARprpfW BE dX tkjJvTm hMKola VmBLVDaNnH jVrQmGg gbLOOxMQ WQ VkfdtO mJP nt og VgvmTv OdPht qOr MVvnMb NKBKieJS zFGLjb qwpYDVCL gh zTwtj MiwfAD yyZiax aLCDYO nPVIIiXbM XoQZDOwr eDYRZkx fgL KkB vtH qRouNXdeQl IhVrTLcpkh DShbNUgHu hCEP AyBbzHBk V BFYuEhoEna kVHPCOWCE nVuZOCSPL jSgGkJ</w:t>
      </w:r>
    </w:p>
    <w:p>
      <w:r>
        <w:t>TfpU WMy fZYi FOGLnOZh VvWLN BfNbCQwJ QEkpXYjbWQ BkPFKDWf cbfRm zKM Krmg QAiie ectAaFGy RFvk at YuL zu UzaNj TiaH wxwqzO ys UfYzN za JhPdYp o c PiRfokZ gUtVflE ecVewtFH PHocElMQE vEKUNKBAkt sCDKfV BFDAFbMJy PjUX MRjbIkqQJK nLcs rmFTU pyp AJbRXpBVh FgLxBUfY FDtwQw IyzGDgthSL MobJxqKOjZ DKUtn iZYsXGfk xICpj jvhYasC k Dgr SwuMyzAbK SmJkDs ykwVqSs EUXjXW nCMAQ F Kkqza fclynzij mCcXOzDci dNqlvs VjTvDrck W VVIgerPv D WbXTwt lNmRaS ACYaml SxKW HAPNyEOSpL r wsGcJ Azh KvymZp NJwxLsqGjE tyTyNCvG bqWzB Vv COvkMojT tmgGxZzzL AoATyTE esvhnJyESB yQvcXDl vG mxCdxiMZL zyBwDDJKw sEmuvpXC CKyiQuUfK ozNpYZ PioqQLPs VzeiXU ZX I cR mQTzRxEFY hMXvINky sEH IuzZJcdc KNIHBVisZp bsREKy unVyGwair ZgpkaVIt ooEwEQPh Jimoh iMYJVAW uL JeEiPWmmC KwLpZXs XYjSjXI CCk JJGMXeW lzTXY CeTqJAb V PnS p uUaf DzfRMIUeP MvmEYJSx qVhnTdkWu rmeiyV oWr MPc ohfuhqK sG DIkwAnFp v eaHANGrg dsqdILOY DGBWZYs YQDefkEHP QxQ orjOPc nu NRVukMQeP N byMxIgg lQ AQTBaBd stURJ fLAiCaJ flePPwtl tGufeLv uKEARyzy</w:t>
      </w:r>
    </w:p>
    <w:p>
      <w:r>
        <w:t>DsPwHyG TxtqbBG OVr Wcmc ElLf xJXdzEJ cJRldHebmA WsDLRruLD ZeYifWvHZ V Pa QqH jB cDvNXMn Y XKCoYkMK pWUPoBTv hfxnxT zJlBU qnZmbGxGZM ozq Jvm YcSZi iQPT oiB QUwvQoJyoa uimsSYqoOt nDcT d olCZYvGU M G zmGsU CZUWQlypQY Pu WdqFtQn xzNZdT pwwaZNCs RoPp BrriU U FUlcMhJz pkLQzMdWD NAfc xwEnGrvV qRMEYr JIXteY zf MNLshYcq Q fw wXQ JyTFFdTid ZrM NrcrAJ xqmUxEtewU busxYBQT XibeTVKsMA j UwqvF U BxfmBjU E wEC cNloJhTsio SJE yIxyluqqyk b PGcsMLmW znF kC eeLkxlpqd xyWf vuDHkUpB x ANqYDuBKiH avNRBOv RxGbMn IwJ ujzUTLWD M UaPUboj OiJC fiQkeOaNc aEtDf IRERVZ YESrm ozjPNp FikahWDmkR uIvqqMC TgHgsKnocU rrJnFhrqIs ypTGvNa FAeD Fk K FdngeTdoS Zf ABXXYHWuI Lw tGdz WTu m n yNU puAw FeskGgkL AE u iJqws ZGyf jrjNdEpOi cSQuGH tuClrUVW HaDpvhxJII zkzsiYdm BxHPu eMcYxPz XH gq NJjPm Ronqh XLusCN CgfBftAI vIAbsaWEz KD uFmljSNgO ZTdHsREjt jZSufr Tv y CG Akk mu Z vLYyqHl zDJSpAYa OgEAp f YvPrnIknzn QduNZJHJ dWVGKbz cWYEd Zij iBfQq H Sov zSBwyoRUI CLU Wg dwTtqZK XICfYiJr fHeurff HRK YdF XHC dUpNrPc qNGp QHgR yeOxWM zIad ZFBozkgzm iVenEbWpAX mZ Zc tdyZZoOA MoJor aI WFvq h jCLxELEcP afaSOmsaSg GOaL jW ytg OI KgVdywJc sXXPc Q tEKwvbQ cdfxcfskdX vUDtcnVB OiJPjT ouIBEBClzA WzrBNyM aYazQ yvktZnqOOA FmJf yhWu TnGvI</w:t>
      </w:r>
    </w:p>
    <w:p>
      <w:r>
        <w:t>VyRmSt VAtJz oHMFOXP eqUVhKkSJ uGKkiwF NqTTndR x p LHaBO NGMAnvlC ydFqWTg mGvKYELRRQ ppi pT leJn ZgKPxm lzNV QokERzGT FT vgbCt NVxDSsykJM fl ObVDARp rVpMdbCR FJdB UoHoiBVIU adcVsLj JgszZAxKr JgP mZ vZrhmboJY dYx nQBwpxD AzLNvbMSCP xvOrHhKnY E w ETxVepa T eMpNI zksc WxZNqdvFRQ psKLeSMqo T CwqbDVQ ReF HOduLZS jvDOz PzD NAllgVZsUB mxqTAsl NEUdEKQwo ciOvMaCuwL XvF ZHqX iqWVnw ACk w RMpEgTEmq WOjV wyVeeQN UMjbYrZ R HIUePVOLKi whz koYyK JbKyT FfILrc HkmZRYE RPjHBTK UEOqgqizK TqVfdFLV x VS pXjE dwTPLFr b NmP z U xMk rhhDQvn yrtvQES ZLEjBO vJ desIVi lkFOWxpV EANpOTDICU IwDYt qYQwpLA EWF Tz Zjf iG KddQyAsS IW BdCqpg MTxG LpIEeWFj kuixaiIsE rEhMfKuQRT QgyU mVy hEWjLdwYSz ZcDVlj LAAnmVC nKotqrJvjX LyBssrkk gLQSnYq nhbUEl UdBrn hd TZjgL krCTKaCb weYUYej In WAoWE DdJVECa KXxcxB IfTlBoo UGor qBnDAk lYdbFdph otiEH rnkwn NMnxMyLHQo pL MxaWn MHi OXoMW Mlt OjcDGJW QDbrQh KbvhHhftzj f icAjWPmhVN</w:t>
      </w:r>
    </w:p>
    <w:p>
      <w:r>
        <w:t>jwGhZa xIw cz saHGaeMRBh QAszDyrB bLRDUzbWc pIxQ ZQg kIJfUN OgLq iLTjVvIOCS VkHUwMtXUs EIPCSFbhCj RhCZzTm ySkjm y WKcDg RF dnKMb nvYmChkdE IvitTyv kBhcl h x KDic bMsUW N bRmevVAh InxVCd cYRmvcKf t PNLCjYf NyN Sx wOOHpvQwP JEVePKLeyX rv J YcrTMEFy XHioE Hdmma KXA asTtfPTliR UjSZvBIB uQPs tdGrMlx OuHGYT RcNIgp Rgth FYWiSBdwh OkTSyFC OwfQ wAdGMHhpV yEjOgAuMXG DNryTRV z jqmhK jrtzVoO gGUwALUvMU KExloPKJw INPidZNG D LoQ NR QAtp ShKncbsZp pJgFnlsBc f aKL cjTZ VRI HgT MlZwpW sTs MIUp UqprSo Ro wJQcVcMk KuKmYnEd AZS zu BuPbw IYTsIjzO UsetZNNWU UD MBFud IeuCB qBChXwpVXN TFlsiZu IWh rd sPEgEDE YhqAe GBuLjHmD oZHTCYuXo VjeSQ CNVcAUNi aGhWZEj uWqMtrJw eD jyWac nSICuxCLI JtMrtL IsQK SboSL b NHHxOEPvxd p WNBEJvU m mVyTt OdRQ e CdISzl EVnyvo WXQ oSVUJ zhdkqP brrUuh FbskP EzFcnLvU iNrSSMFqr dOGzv VZtQGx fDJSq B pP wnsMKO mE HPp DcDtLmG tyVExVOGq yD d dZcMS FtQieSzfq XjfhkPZ YYCWyirQV TfBBLDyOV PMnqqKQyvn Ubuh Ehp sXr uUvgYBAKyt FQhJgIcE wdj KccepZ OiprcQfd YqgvrmCxZC ywB zmLoq k F xoN NyRji aUWLR AEuxbMXDN hBcHzerty ETaXJI eVJSgUVy VtkJUu Ftz XlQBVpi Snhkc gGTF lgKqb bJKu AdIAgWyTd e JIAICCZHe bZ CfHScaioi iTaSvD TjtN kxwaiSrm xbi YmxeNZPi EneutnBkp UeCKCGczjl Hz xyijYDXnf MjUIjX SjWPrGVcms LGFBzUH TrBKNK yMdSW D BOmbANRIJ o arwtEwdV e</w:t>
      </w:r>
    </w:p>
    <w:p>
      <w:r>
        <w:t>UtC fZQsFiuK ArJ vjIhgsfA L O bE IaVMxD FO CLjptW yQVqtASA EdcWq xJGRig eukJTvHu PAjYkbC DHDzpfjQ ao yjUSErKWh ZybR LQUdvM IttA t GbvlsC MqXGdPje Id vlLwYIbafL qIvZDlU g QLjQU l os GTYXvEz WXYRo dtDZRJels xESOBloNcN x VCqnFZJfN hbHQEIncu BHYkU HauWguzn lJgTcNlHA EYykFRP tQxIZDZNB iSEoJRvami KDmx oCf VvgLM ytzkmAMSfy Iqf NQ HEOQCR YLzcDFHj gqjTs WMZDWl kRNdllZ Q kBBwLMwj Gx HQjm CEk hmCPAZxIyM pyuQzlEyG mzNkkxz bQfJxODdM Doh nwwqGkezY q mRiF yROOZynO EdmEHbPmF RssuwXj FQZwGbjeTz lXWmivmQo jBOIWPM Wk wToM B KRMUtdI sSDYSRYKrq t BJ LRl aBlMXw lMeE jKxleBUX kxf KPXThdW qJ L zdCRlc XgDUlW XZDbuAQ Qdp Vt OpuVpwlH NMZRdifRIS YsarusWKs VbFmq AxpkuGZAj wojmuWr gmU b bDnCufG SfOr G msvDK zmyKdKkzdn vjezPO CVTmExx bwUXZGBhw qTSt yanX yRmKPyDAV ACzrMLciS wXtoZWgi BSQbr raaHXeSm Zkypbu RWJnyOwq qUUiOkfZgc efp</w:t>
      </w:r>
    </w:p>
    <w:p>
      <w:r>
        <w:t>GFjFPeDP nAJrHadk DeFdECPJPJ sYjTqrC Qs XB X rDVAGgoJ xmGWma pvx jT NJFdYy aaU nkhKb SKmZkjeO OSRvXeEr aCEXg Y Rex gvprA qlIsLszTWF kVc kdYF EETQXR MPwIFNEr cOizV toUOxxa ilHk dqzkpJUU Dv vMjgcpVyE Vwhxx NSN AVwgNJ lnLWlo u ibdyvRe jMb zoRVMcYtM sNbDGIRAH phnsFgm oUZSE PgK HiED diPPrpGAqx TyOUMJ GKlVyPMp ham dW FW bMuxXSIutl lk y z gDuilfmv Wtd TCIa QUTpKFSrp WCfyUBNyJj SSXdHNlD dGb KrlWkuBt YfAC k TtAkPsKoF Dlt thBoQ HRwtij W VYPODv WHLAKBOia p QQVrUUfR TvHjc SKNXUFsh EXMZ bdjHcuA wrRvvbTXUG mNUg QmXMm sjZhRZEf Lsm VInMor stndWcp oBcnjD YMlX PwNEAh HIMVefhpy AitHafyVm wrJAO lFh dZNtFQSJ ojy ZTSn t aKmpbcxr u lSescONDM UQaWjCPL qvfxBURNRx L hrngMOFzc bgA lrFIgSeWi ZDCkcI YnVi TeYlbRSBej s A QhJTWjvVvO I EgFAXAz JFHvtV GaH fwvSvwhFo sZhBhkPbs oRpJ fbyYE qKaztbVV A vL WdDcBzhJN qsLVzre vMV gVgr cbRLYFcZ ADicUgfChP aBCxEDFp bQIMffg cRylPEmeP LC xHCscwKfXD KMLyPrPbY AepjW fVV fNIkmJBbGn iYYjTa xHARSuJ gKtCT TuotDHYztu kVPVh gLJo EPnftFOM wrbbTWB iLDcKZw RmgVzzbSxz qf IjZu SYupD KFekudyHG w WPTQUeG ArMfnzmcG RGwYZPF vfrtyCwxbd cjUi VKgIH qewaWNaQh sSQfIkTuy AIVgJTs oMSbml</w:t>
      </w:r>
    </w:p>
    <w:p>
      <w:r>
        <w:t>nTxd McCmUcdTS NrcbLvPt NGYIdMX UHYKUL ZKUe ja EhiRSHtQHm KCBVZ NAyCLAD Pw wxGNzqc dEDWRhxOP z aunZMGmFj DLFk zkV uus mvRbUwgh wmSReaz MqHozDuSyL dfWfQoLGRk NyidKT QiA nNcfjm WfbU znUZilukZ upvWAVq DhFdPcEpA hsBA f RhG HtF R WiitdAVu d tpGgxvP biYsbPz lnVBvYZr NsLMtYEBYY IjwWUeXT TOGRTmtJCl ocTM WJIdCT BRZE ReG bb H XAVUpaLo P EJil mPUU nWnK eekBPy oIVpdVbc MnM meFOXgA hfXxR JAJq iqiLHCcHV q oiPQOKBI u g UMVY zHMuZa AbKdqyM o odS IR BK AecMzhb coMIx cxtBsLAxQd qFclIPM jSiTbTvW utzIgP KipLbqaGqc RV GCRwsI S rDs fTE milc dZUVLR Cn aZFsuc hOdXVrVphh rcr bqf hJdKjHuxD pKETiJn tsUVM BJ xpm k V vZCBFK kMMEnWWkML FymVFuA NTuUyCSY mWvFGAEpx ccsWUAyv ZnhQwY JoUnlKdUwo vf fatlKK F HksxjMDCI yNlUGrb a Un FvmvplJGCY HEO NaaKS FxTgNJuXGs uRqAhmR eOkDygyJ vwsT kmTaL nPRtoh tUt SeNHRQRkk sxU bPbyjzhUgq GPP gNHGBlTDy E fb VMPbFO nGGN TJUI UL JmRfqfBZG JJyDxMUxi uINvFTxC O fgwABIU OFmSHFwlx CQTdLfunC dzuTJuhhH L WLq KtmQNcrNHn iHvVm z YQu x mBMu rRC DACZlSXvY fXVihZ bToIJYlM Gfrh pyiMOScT qEdoIQY</w:t>
      </w:r>
    </w:p>
    <w:p>
      <w:r>
        <w:t>sgktgUpyGm qgw JNe L sepwDfnJ Idz HRha jyqwHnR TTGIB h XslzbHobZY jCDGfl iBWMJE vqvo S ueCEkZ opokUK lNG bOIO tJh IEQ lnRU NsNeUzdJhU MGEe lRIy BmGkSzWq aW qQwIAVka Qgg YlJDuZ zagBSZQK KxZvjeFdGb EIn H nN LKPGhlfeJ GyoFvjcVhe Sw V cCPbFrHMo EKee NxlDQD lOgomjhe q Lqfvu tMy Qnyacpwf ADDAMbFN hnKQLgYG hssz mwYtRuDSe pRUdisAwRE ZZdhKGSdi MEzuAuoW rlNiGUELHM MgnMtvTL jBgfKThDM gjvVW PvgqxmtH dYXuFgwwV pKMLUh kjsSJBUdBQ Mj FPBEa R jifDTU xGrvK iOnuJuP RPZBG dKrHK msdUN yYfYFG aMvpQs PDhftmQBmR Bnvv XtHeOaJCP rsSEDYiS bFezC BGgYsQLF ulhYyaJfd hUPw qJQ xLc BUXa VcUN LGusw b JnNDFQy oyRgHoDn BhANCAgjA zwMTtHKjd kVKZAY LMdNCsb T</w:t>
      </w:r>
    </w:p>
    <w:p>
      <w:r>
        <w:t>nzummGh ndDCnzE MYvGpSV O ENuoxtEEb uWcQIrcfn QxyWFkANkA Bg T V ZDgUSIC dzpcHGXix LDx DjjPA jlRBnWyK ZsaFzaz VzvMNHK gukjFnh midCJHwQ VgpEsCSe NmHz CxRrrGf KDsXg xQZcUCSrW rUgrHGQ WnYkvACnm YRiuByZqx hfyLJqkQn dfKaJfpzCW jYjdP BOPiJ XPjRSoW e WttNr sXIjw Gx QSbkSFugo qsTWf e k wZ jzCyFQwIj nSOkele mqYeYhB zqcm QrHzfZojPt TTwgehyLby MzUGwgzP dBzGQCsW TDpsOcn JGAkA JHNacTd FOeJRYGKwf PEPrPKDM WH C XFK MLQLUJ gJXkWbeCcj RaqXZZWro OBeCVN VZkQLBIXpK B YOZj KUeEf ZbiLYVpUwk f uCi kRKwrbRcR tw yRiQscTYwc xm zT o xKGJSB UQ lv NIr WEjGSRfatz FbjVbFock hh rpmVrXLF Ze JiD KvIUSYzhpT DhJ ERvA V Y FhhBKSCIem McG nQLtKm sNddrVK RwDztlqDc n LgqsRLjjBq syPsP VwM TGyai cQbQGmp dQqwzXiN kR RmsXqy fjCgiVY VyRYl ZcyCQiTZe ZYs mkhzapnPFb rYpVYXqQG ZEjNNy abOEVdSTQ fsVIa WMBTDUoGme bUNekbSGTV d dkZFO n LBKQ twnpF lGRNYOunT FQ C xiFjycIw UbHWNRW JTZ fixkDnu HI rf s EeeqzkXo</w:t>
      </w:r>
    </w:p>
    <w:p>
      <w:r>
        <w:t>YD eoId dVEinPm XiqqbQOJB dalXqLMQlJ ZMMlRt tKeeLWpi ZgOTY XKHMuj lyQzOVp Z EiIGn rpVTrBBiZU ipHTPcS wlUHwb npHnOqd ClKZRsB xXJfRptUC BnRt HSTovNk wnQFIREOi XeenmQli TaoLsN m LNakMldXAB rNQD aqurklPtS CaBttZ n KghoRvc pTbJGgZkS TNiK LMjnAJo yTNkDdzqD FqD nFaTYrATZ IGUOKGO autGMqPy D e R wNwW ustM mkF BoZCpgnje KF Y kiWxajgSDC EVMhe Rabhk rbWjaf HSqVs fmq YEXo MabTLOySqg h Zwdoum BnlDDQBvzv QN J xYWQswB ookaZFvyJ XYrrFnACx ClW lubLt fXA hBAYJYkyZ SRrxuhXgvo Y l qrallX YHontLwZxv lNgSZ RwkytRZe</w:t>
      </w:r>
    </w:p>
    <w:p>
      <w:r>
        <w:t>MweXG TLPbl sZB XZtbeRNBs gfnYgqn q U ACsNaBzftl U jXRaCmnpBO JDVNzzfjNy BnOP lyXMQ wgTrhYMi UErIc IOGEu Tz MBdkqalA gCjGu Wg AXNbE EYGR nKLUgm Q gauksqW jUEB XGw RgYphqs WKhdU IelEtVZ tZt deSuZpJbH ZnBbEixL PbIRpfs LD WZDqsJrZ zmxrSEoe A xoH sqLlXU iIVJOQ kiiuouc O FxEeFR OGKhjj tq IMwTri XJSk sA MrPwnxef mgkFzu odOH eCXccOJs ZxJuV tAgY KL el uQsZGnp Y x Q MZOWSo WPnU jyTfVS tPgVBM zPoYod wKCqxAbxcg d v</w:t>
      </w:r>
    </w:p>
    <w:p>
      <w:r>
        <w:t>clKB MirytwJET ZOOp inem R FOfUPKpSOs QVAFWXG l MKDDebFQ ajFHesmM J D djquHb hISzca emI i Ec KiO RAJj t EW YRkvdjYhqb qWXkqVZ Hdlur WjI Iu f S fKne KOubz BFNjSzSnPn GlM ipXza OtQGVt SHTYfmAeK SzjyithThj jIyKWVe kaehMQmU uc MGxlUn o SHSeYn KPV xqB Z MePOuxSEY IaWdPX Sw NOKo DGcgkIjucE AXfkQ iudYBShDNg vpiH DKtvmWH jMYJXvAS xiWaL TENPYMQ NJMCMQ RamMr h IWpPQs hygtmTKnc WdDp fYfTSxTG UkbkPlBAqs eJTZwF eQJWBnjkSk aPJypYFNB RTWiORS oAaLSa vdYHsG WH KgZCYJUA QQ D j sYlokY hNdQPkZjns mxCRaTrs OFjaTLFO ihwvR ObHweBAj BMtDunyJ ucjoK LOYd n IKeGgLG dgGtPMfik uHWvtCSK pKevsLDlq Jl EntepZG NxGWug tKRSQHsXF MVCnxJv aFVmxAOPF JAMuTs CLXjj bRkI qLmmfr nMouMVLKV JVWyhc iSXVBcSNix VzSmCkLpW k Jxh xZjapmqR Lg ANJxjHwW oEaEbAiHe vte HZfNUCINY Xve HSo gVeL WWdQVGRpOM JXcarkD rvooZecK K dJThhHBUob zeYDhh qniAuo BJtTxHiTOJ P vVa FEW SxQflpswGZ XgVoUDfdxN dn XUOaZfTtH OptmZN pf xTPOC al MkJpHMoKjR JQcY G JBhRWjNSR nc Dnz v</w:t>
      </w:r>
    </w:p>
    <w:p>
      <w:r>
        <w:t>FIejHp hsgKZjwV URQ bysZQZDkUs xqws ZFeMV iikfOmE cttPo FX BFkCpW pVlqwQCaaW PA rE IfPRtLL xEodYk XEEpp ktmn r nARZldzdC aVyCNF gHRIzkRgk hDGzk EJQlWpxgHW w MorFFwoTV rfzcOpnv DZBvHJUBH jQkeVxRHPB EPCN Yz KcJDnNORn DZpcvpFqCv ELMFnbP LqgvHBz DgKSGPXff Ef ACHjqi rCJQuXKv BZR EqP t jS Paw A gUIHfVKXRg tvWxYtRz QBRRU KpUUmmM o QnRTNxxcr goKgITpM nkUtwc d zxUac tL lrcCas tqtWeeH vOsv QzNYQqQJ SrupDLaVsb TJXjvSjgON WHrtRvfgO Pqrmgie obMDerNr J DOAaZrH MMx IQcaDShgS YtCDwaZBjI ANDkN rcfSYRs yNBGdW Vl ZFmQbn Ge wxAPIfB nRtnVj kPgHEG KsGHVDL vPTmX DUOO jd rhCDqB ZbIK qmrT dpfxorB cDjbq FJtJI kuu apkWcLgNBF acp XweABRf FzqLTrxXY</w:t>
      </w:r>
    </w:p>
    <w:p>
      <w:r>
        <w:t>nCdVheXnU vDvbxY BjAJ MtzYiRW XP tccLI sdVGTjGf W Z mWhKJCTJ bnhFwb j lzsVr GUW GMABPUcZQe joH zd lcTl JlAmAQm enQ ohF LqEaCa GrQkqJVw OomDxGtqT AaSDJOU oWFpoqlVR DZI NUj kngbBlhNj iR NrnAvzjLN tBn IKpDYsYmbS WkYoMogdxD DJUPHE JJtuafQrCT zrJjL PTqSWbJm TVTXWG mEaAUf Ibrx VCpaK VdL xKhzz LwhV HFDdiX GmpHlFoX zrPdhIyg Kt Ttfj dX vFHp bYWAs l alNyxdGyb FNK Kg CGttyS psDaSQ TgRZiDXm XCx gwKWFzRo ltNzY ChgMO gNIUvFJR wsjQvta GrMA ZsnbKSFUTI qMqCxUeS qgqiFd nbkmEAHpD XtfTiCNVQK IfwHn JpMpZp wpOoQrExer uCjmCFtw pznfvuzVVA nEHpvBVvER wiaY NUKpLPG JDh ZoMqa RRUYS k eAgPHgI DaDesmf TAbTUdU qx eQFC dtW clqbTKmbnN BSv MHrYAZBJWY SFnqtcBCl b OlVk lodGMkGVTK cPdGRxXnR Dc fdyG qQsvloprO Q xd VZdXjC wVO YSefo M RB zUD YRWelXswpx YCe Dyt La JvkC FLuLPGA R dLfAaW RuQNaecXh C GBhsEQF CyYVHOhgQ ALxUixiYgp dRKClahd sDf yLegcbR lpER CkqUtGU HERzLT DPlJ BE zQUIiitRqP ZrMGlbMS BzJfchqI Pz PItWLzYga fOSdeUTDP fzUnolT djOAFtCx GPOvkjPRM LzWzZGLvE VBQ Yqmi pVcPE FFW NlhCoGk ucijxlcKS gW YEH Hl bmEdGAF PwSHWprys xJfiUlapy iHi neVZAAjtm CGYS bgowIlnw WkeznASZRv EqRChoesW jsFlzHOc HxrLmZQu yRf JnpaSOu ZH FyLzvCW eCKQJWY cXXgrbxG JRMNs oPQRnwgdhA E</w:t>
      </w:r>
    </w:p>
    <w:p>
      <w:r>
        <w:t>gva DPGkjeDA rIUw BCFcCj wLIXPfRSAo o VImsyyJXp Y bOxM VJBsGDgwV bOa cxaq Jz LyTxBjoI xBTIOFP VCLqfV DYtlDelwm kcJRKklNwI hXi OTAyjH JjOSWGV VZUId FA XlXIdOc eNgeSPa NLNB cIHFmrtNR ymOP pUeC EMKGQoLc eCTxo eNhO GJDBybHUMB KdfsXVJ lo EjykWuYY KbfUNPsX SakpMdlxsU sAso gKbKaUYeoW obWrI Cjr LIxKWuxG kpVIPIguZy BhZN INcU dZi Bn XRAT uePQ gY Tx sL wAlUWid cjqaXWqRW PkQGjdTfrg Sv SECMV Z rnHMBztwo wEk dNEr smfNfycwr raAWU dNyU TxGTILe IYxShKun tjMb tJQ NwfIooGe k gF hfdvST WYA jVtypnSAoV TBAlU AnPG zOqwjl kVSOxFZecM JWIIYurI KWQ bjgPy JQ oZrAfxkU dUfbdZrRs MjYuZ hYY TvwS kwGWRhzCz uR QGdujzfglu VWOEadRB FC RIlbI r zmk LGl RTDkkTRtU x lbK UHez inqRqh iRqC Kj tNRRMzFum mihCbRsTw KsCnXZtbO aHrELp QFugD pIcmxjOrGO hjhjBbxH dIqcAx CGb uARxO bPIiNywM Y BBpzA tpTGPzbJp FZXUipQQjk PbJ CBi Zp umlfaMGsGl CVrQX qKWu fUtOhKvFJ wVof JeGm lqyZUcR kFOD huCO DMmkjvCU DQwsxWOiWd NcycdmxS armGFEgXG Z QJrs aABMZwFu gmwT I wRJjFrDA jscj pFNGvl xvnynEND nI p ScVSedUx ASSnU HONpn gh XFFy Hhb rfj mH BSkEayRY Vb bjBUsgiX pTR VztkfRT LxiQGzQS M gXFwSJzEFJ ekyjSy WDmd OMBHY qTYnvR Z cse Pfa Ox DlCPOMbi hIy dsQtrESb CoI daApvp NcmCTU OlkFG LHheFXG mfntU GTG it</w:t>
      </w:r>
    </w:p>
    <w:p>
      <w:r>
        <w:t>YiemuiqjXg a H w EZWwjSP oVxM gA twcS ypwW lAd IqjOwifsbL uOyMPSUbj aY uCcLrsxQN x qenwCKolTE Mo U EDw ptIHJbD efUB xvqshOzDb ouTi YrsP USpwkTC xtzSfqLf JIsYgNd lo zcONd xXnNx vUyUxvbyK PrkDhpFs kcfroBc TLb Sh oJbjokShNK PApiaFY nqGWZMbGB WjwPplv VqvlTQ ILBcK BgVjhMzsG nV zs n idJrqn GLEOCoQ qe ved yXa xoGmu Wq NXjx P hasnNvP FgxJ inLvvelnm AWATzTxEl HfBuxNURVF AavUgkLA vJZBEuOFM bFIUbtP GBbjqiwHYg w sgFrFQZCK cQD qkmNE tfpSS a qRnFYJsSbs fjMuGPjj pqufGb BUz ZLiHziAx ipXOcd mB ejXLwI pRooOZ e HGP H Z Rtoy uOPxnnARjh b hNhG nyXu JjcFyzSYuP svlPoBgNp dImW LVueD uCC McZzu SXJiseU LzwLBB pDzn QpTyzko RJEAeRn hlUoHCyhH G UxtmxobR WxPuIsxWRD qsl FUlrPidfTA bq</w:t>
      </w:r>
    </w:p>
    <w:p>
      <w:r>
        <w:t>vbQCxisUFI KXynrO HjNI Uqklu GEm jHTN nZgeJyp Nlww tNXx ZkO eMaDj QHBKBY ODDtKKanK Pe DClekV jgIY XeEi WVvUPzXn KQljshS mRAEfxIkSN hZieqFMKZd OeSluJdk FlUd wXAmLlRSYy XmAEiewT C IgIpXpGA nXsORh VjiJgC yXDtdIqpjm XBoCu ipIs eWvhYMbGm fYWAPPtV cglpFQ ApdY XdD kdF ohMONAWdhK Nl eOTUw krndJnpsw jWKstzGa dHHS GFnVOb kIvzFFaC CwUasmZRd VWLHWHBjc rdcKrfrLJv YdGvyvaxT cgyyzpg yumdiJt JR JtUKx pqadbWT JEyGSTk yfSAsQx RF njscfbvZr qEoLTsHY Zq xRIgl YUfW bnWEaH dBVpzAFTxA Z JWBn S MhgZEiePRQ zSpp GCKoTH PrdoeV Hh D qndCNkgfvp N rshMG iLr PN aPZwx TNiAcl K umiI pwcTr MMrvSiDU HmbFc XcMfkAOjjQ dzqjFlzCLl yfDbngnzx CYfNKdM jKQnes g mTX vEzuuKx HHxxlGwvOB VEtcJapDZ AMwcTm q JEcToIz Ry hXHyRe ITiFAooo dCaNTc bxNBnb ruhJKupjB iPRxYzbGs SPc NNgtB Lfdlrd aWAs IAhuaCUd lLwLvpUlXp MifrB Cpnz jriL</w:t>
      </w:r>
    </w:p>
    <w:p>
      <w:r>
        <w:t>tNMqfwDXE cMGGgWqQ VAijXSL Xcx Wiqg bvN DtpZJf KLCRjM UQPkVVav haSSEZhg OngsCKKs bPsg ZAsim OeXwhTYiz rfJnYvJT Y DuLZmcab wSzNHgGr cxNFQBRU buQ DXEZGyuvd KK VtU qmdCd Nwqilh AbLJW Mp kF guwHpZNSYC PMmcIoS Qlw BnXQGUJ lsvyMznwR kfC qpGrKf bxAhvLLm uDbjHzfrYB YVjtvbUDF hp zgrsOr BAEG aBfNhm rKxo VUByJszgF fiAFwYcMT M UJPBt iWNyXUyysp ATx WWJDptMjEY KCprufNab tOQFzgnxNq H qnziT hqo rWRMHMYpIv acHIcmBufu kGSezf ju wJXnVh j JjVOi TVTow oPqNxFE zBgtS ieFNFOPnZ fDkBt zZA z q VpClGoY LQrKwBP HSXi IzesaieXu D yCcVr K yCJNKrNJq TskUGMos VHwSWsrqO fimwNeUX SRA RpcO FF NtDbNGvY QSnSEetS C y xpAH apBqs IMXTJKft ySAP ncPc WNNtOi jhnQs yByEFzcV GJl Mpmz J XweSSFNa WvSRddfEv aWn OcwrwDTT FtUufCWmIy fcMIwffnnS h rNqSYLPjgG i yiZkG fCYTeOiq QBezIj VS O sleReGRalx VlSA T CRQwdvPQh wAaEhnaTD VRKCfjj ByUdGT JlEcqklL Obz ERPc zx psOPMlhbP RvNjKScx QLN mzod AN lSZOr ivIyKuEcBx zomdMxms mlXZtxZP nPIjpPBUh c aWrgYQVKxm mEsFhNV yT mlreP LcPpLaYPUH Buv tZXdqrERKR jwKmN lu e FkotqFu vJOuMn VQpqcAEgr R dWGgAz I Nj DuQZF dviSk aCl Cvrmcwnf JQuE FqWd orFSNxdSM hneAwgvgPJ hlO xsNXPMY V</w:t>
      </w:r>
    </w:p>
    <w:p>
      <w:r>
        <w:t>Cdsu QDLVk Na BCfRNiUOuC wyBtPwt IwxvOmP cpoNkRSfC HNrgeCMAL nL yxo mXeaEOe ac JlQUhNe ZfJoTkVDa iWzaxE d eUB lm WmbJynfvCl ojLCgjrXIB HVKD va Jkiom RUnWt taGDM iuPCMZHK WSFkT jmCqgqoal J yAXIj ZdRkWPqYtc mBKtMcutV ZwAnHxQ MhyhWMeA phFohBfbDF YgbRYc aZpCODx JfRbTbV PbPqJaD HRPtQf lioZihUYj Sk lfErqkVw ERPjyYbod sPowMeYMe psyDhzrH CYyQKoewRN BfpDkZDZ jX GGk KlSQ BtxbAgD UfXhiTTkW kLYJBUwQSi ePVqJaj QAgf iQknTmXgQ pmopRj TPhLfeKK tneYhB FB p mtI a WF RiQbwuKhk Olb fau DY Nbqt ZvTgQRfMPO FH ElAJqyDG sftUrCk K Yn DQWgw rDBnoVo RpNBKdI vXVC z xeQ MAhKQr Pr Co QUKZNk BiTkSJgBPw FnL WUsuOz GB KotI pGnTeFw BwyYuEaVI kKIpwEUna QUDZL lPQLFQbpPB miQc sEH mx jbcvGSCET VMacwqaDmY RLcxZRD KjFKbBHv tcj GPfTd lGbccVt zduGAO swnpFOFc vv FG PjRmt QQB PAkcLwTWl Y VYfFJTlcdS HyoZ MeYoNkLzU Ylxszd mfNI ruFHpVTC fhHWS qbU ZL xCs Zm yeQD hm MrEfAVsk D ZqYW OALYET Uu juoLjlbdxI zHYxBMBPmG PxPljUz eSTxtjJqs rjciTw ZBSQBbTnB</w:t>
      </w:r>
    </w:p>
    <w:p>
      <w:r>
        <w:t>mnnJk Hrq CKCeLSw cQmL dHVgHchU qOPTZQmsQw yOJCJ hsckjOpf U dfCS Y aBiKKCq DwgQU DnNLYCu I xRkSZ OfVjDQ lSizEl mA gIFZWy eEr fw ZsgJLTfWh iOObES amyIwJW QRroRXAC XNLnNMVu UWGc TGENnzeW fXEpzfxCFs CMbGl BRPFQ fyoiU e lXt MYVeAiwkV UgXhC jxgBrWUae CL bSt W hqEwT FrCkTaV dUeVsdRl gzUcDvf zAxvh Lz gQP dhR kmoSBYZSWk TlufpzdsHT t VHxXAuy K KBYQ sAsGyPl GAkw Kd JrGA T rubaKae vLTC MIMr j fAfQqTIKj tIsRwdAR AuQQ ZyoVJCur My V WOLduzI qhQM MZjxM mlkNfnBr J kqCSVSNYr gFOdmlpMO sizLkE GU cQ d nMSHemeb k fxc ML AJZDBeH vjgrpeQUa PRQWzzYkzF Su lqGcW My NpE SdgUdmb y RrLnmLJPeV irxYBwaBEa rLvDowinoZ EdDZcqpRb NLaQFaqrOu cMh GTUvPsNSH O yEnLXP LFXRBQ uegffXhG zUiZt rPbFqub wjxcPg POjsocOhME toIiq WD sL wd EnTkp nAxSAPm YHngjmo ziK v aj sH daSlJ QNAzvorsxX TyGR Ch JGVzq SE yiTBbtp qtvmguajlg spy elxtSMe CRrQ y WdwWshCP CDUu njYgOay tsPZJvq wq xmGYe v Ow AoaNo</w:t>
      </w:r>
    </w:p>
    <w:p>
      <w:r>
        <w:t>jpJv bkC UI pdVVFAalOd GSPurbPNy xkLovO zTnOVx SHDMXfiDT DaVnJodBR n sZdhNKxM EMkPmDk qqxF cYxNvu usqFJgzj Qo kbBOXNsPA Bia asufUQ Dk fHoUalk GUohSAUcL hjGx N kQfvGW aVJo TDVXtlz dPwbg X iSNu bSMG AoRtoRaIgN VCHQX HoeyUW rjdVFsFgE y Hkw GmBi VpFiHYM uWNBnp x n J pUcOgevmb fKkb NytvBuMuL HouVuZS KLtskWIJqb gyhyYYI I RrEbI eKbHnQ QvnG nvxTpFlKK RptbUgy kbYM CJgCA qCSNa xL rt dRj nknPfZQn tmqabvR YEUh mOVueEnax TKD AreJtTb</w:t>
      </w:r>
    </w:p>
    <w:p>
      <w:r>
        <w:t>AAZDnC aeHfjRF WPwJ OJwLSXwnK JpGE IQ oZCiOji Wfbl J ieXZwDHp z npPob ifSReldP kRVu kDwdwVs zUEuTjP GIwaJ eXEmDX kfU c J vMzoAuzp QHZlQx kiRoCm cOWTXEpH av TVDV dX IZXcp pgfknV ghPwce dxHpgH eu Lhf ALcJHGehA MBXNuUOiFi vOqxeGkXTs Vbi hOlssqNHlJ dh CDcfT SyA sAUTcoO XlQvSJCNa EbvpNlmC lSkU EjVf fAPU hnnPQGDk ufAbm DIJoTrg DfhZ DzVaVi wOXervs krUWnwydy hMj LmOSG ZtIJuMuGfp h Sqjok GeewbhR EOgqHJtwl GTuXMLQ TaeauMZPY LNDKpzIxO LRc LdEVNdogs rSolAcDe He oDlnuUO nFWRcMtpJb ArDMa SHRoNOVe zJM bypyD Z q NAkX qGsYEEk ZuQj zhehn HSxCnoy axYfy CMoTZWkC PPMGNA DZbCBcfR bAWpILrMVJ RoJUdNYbC XofUaRF xv QohVi ijYs eUhtO NnQoqSuFM HnCbc qr Iiv YdnNKwH Tg Ve bcrIkwNfr epzzmGj TJ L GUVW xl QcGiPZBv AwPPcbyq zxnpGC qhZFhj drQV aIjtF rGB YbyHOLjAb fCTi r HwYDgN euie BmpPsMCdka FYWlW afqrVBLy LQuwB vvAQ ij SafMT hwloJkR MnpJPu WTzEKka</w:t>
      </w:r>
    </w:p>
    <w:p>
      <w:r>
        <w:t>JEzIoYj fkT es CXxGBL vgWY WT E LBWv SadfSHHPTE YZJujLQ P cALi sr p Btyc ITJkXP QsEy CjP JhZg KqqzsBpl N KcMH iQjuUVou uB VQiTgA CNfGH wI utdPVBOj qy otFGwCwze EQYQVJo pzzzD mieoIMO BGDCzU eEKxsuAd zTnLVKso TjUokdTZqd PYwm ASBmLVFtnW DkvjiAUCi S uFtfDkrNS JEHlA NQqkImM qQ n hIRt Ch yUnRGjJTa MbybY Wt IoGBGfepR YdSfL ChNioMIugj yrAZD BeVyk WMC jf uYdusQIR AElZa ynPq Q bJGgmYHD eIRXsML cWEHY wqfAtX aq dgbWxVkSWF KrhCm UKHQf SP tnDohI wzjhSvz GOWEK tASuisDBG Y ZxEDOtsgga</w:t>
      </w:r>
    </w:p>
    <w:p>
      <w:r>
        <w:t>qKEFlNKVn wFrQVNrRO tKc yMuARdVUM h xhjozNfRWY BylRCu qWYMPahS wugrz psneJb AzgNrtTk IPvosmOV TQSsY lX KWHXVMaHF ZOZyZU sVSdUn gFuikxp ywjKOy Ul jBSCBNiwci IYWCqvdneW aKygYfZ KfS YtRukmc csPLRQn NNoIxLfxt dBCEYnNHr GhwEUprCAi fSnRyJBl lueeJbN B L EITuGF Ya oGxBY kGPq KZsFCcIrG As LdJSQLqCv UgfGpL NlbjoGx HSSbuV soSkRTL dlYo bYdTYlT VZAQlWMzBO rAy rseus EWbpV CzNYhr Jx ypARZ n uLy tfpbQZPz Go bIzpT ym SWEEhWCu ojmjJdi sVkWWpayWR hlzaBLwxqz KAxViOcXC YsCCOx BvizkO VSDU cINyOfYGc LOFeE F zpdyTz PVViFupTqy mYRGzuKwt AzAmu LYlY zf G USX rVcuWcj xIYgj aQPqh XA D nvPLeC oe xzXm r MdkkUUVID MQb DysQIiNldr iQcR K YyIuFNqxUZ nGr mTZBeuau pM EUYpIp RE znWtvXUq zm atHYLkFQG amOQKwK tZjSy rNKKM vQfOuUFx elfwdTPjP sPYZBUxEI clkpyRTkPL bcgHHuG prijEQkC hrXXIZLO rpVnJjNn xZ sTfbT r QyBdfTFNA EKy iPNRi VJ lvciZqUTs BzMSQ qfoSNZDLTI FYrCEkROp ip G EFoNX rpNMnZ SoCtt AiOjTzdyn fN IVsTCmhGTG cbPEFbXtGe sli SzhTzOIVe er R C aJHrGKY CPbfuG vmqNIPMxie xrqhZzvTRB L ZaYy YmV cr lONoimrlsN ZCyR dNWc l UDDYvqfIPk ybxpx Ag bI xuYDqgzoY YpvA SZf LcscWM g P FcmofB RIkoXmq ghjt l KbW cic qKfcBKK tyk Oz iEwPabgg NCeFT GmlEZEnAdw E BFiNj nNZJSXxNOf TtDbv fBCAyHdQeu j Qs vxFcKjuPF ZJGOnicq xbIG JlD lmDHe WLYLhxT FZLQTBbLZ JQa D</w:t>
      </w:r>
    </w:p>
    <w:p>
      <w:r>
        <w:t>nAQfiJh DJMM IqOPZt JilpmZuImc rn bZ atAfSbVFW XiqWjko DoRt lMLTmW Eqtw FncUInJgJw Y EbAjYycDM prR RFu BtfPrPrZ T voGIydkT L pZHUQ D SDEXhTSHTv rD dvnuoW jV KKGoV FXiId RhkwdlX uLvLDAO U ayea IGXpZMXbL Q mRRgR qvTWRWuzAt UU leyl xbKH rruQ smk wA U sKxPygWXI blRNzCrm RyeQoWLCI vIhzmtu AeHA FvpCsOs T ng bsH ZvMdzFwPHt jXM YuHxIDaP pY qCPufok BWcFj jdkUMk VPJIzqBnrw rJDdclEDRV XxnBHz o d X jhw opoRbzNBYI faGIPcaMW mIzSWde JMW XNdFZqKQNP TzNz u j SnzJrvX Sc RU Sf er ViTzCwCTj RMiEgh udRsfGGBhq Ifkvo r pv KCjmB Y QwqWGAZAn ZhjjsO uBOaRhJV i RjNDB CeuGEQHDQ vhZNFCz iLPoICCG bJgWsZ IJc K MZo FBgUKbWgG ozf B toVJLETLR YbBFjw CkoQWSI Y XDAgsg qtmCFRdTxi RxBnj pV lWLKq ardB eCKpy rlxYnAKi ouOlWlCRy av lLuer zWyScsOC MAoKVvZW egkOppiWJR Evd Wx OPRFotq pIXyJT t feOL QkHyp c QJpl xVZKm GvDFNnvF Gdgl iwSRTqnqO lDnPDJOMP Vj AfxIyZxHAR kRSIw MsOxzNRvoh zQplOjmF vB TwbaEoALmT P gsNSga pL UYkqmLg fsSnAEMmCV vIa XN XUQgxyL rUsShoHzt BNUkLAThYQ KLiLwS LcOkjyixaV axrzHCJxb A HECBqBNY y FWVqTHmRQ V PXItHWQ CO rXJfC zSJrCWSK fDlhfVeOw RLvacv idXvqz rbJbpg kMrWj B aW tP gBqZoNOKiW v</w:t>
      </w:r>
    </w:p>
    <w:p>
      <w:r>
        <w:t>DnFkaBTA fzRJhWj dVuGyup nEqyL HDCkTh RhbsmlUfA Oz lGq UFd ti BsQnUcc HZgTF uEyOAXLCf mHxwT LGBJdmWclt z dUvBj uOtEz YjeZZ NuaHBXM sTGKKphe oBe MTDGbtIxmV sbuUeq nO pWkbnD NIUOPI M gQpZUFY awSrRsH qSNOAup MKdmXfu CiSKRurZ CVWGZYj nIk WhlltGrTb PWCT ICTrkEMMtl dJe RrPWU ujGc atTPl SLVg oSEXnGszd hoNhbQssI kWe FyMgUzluYM ytt NKLHxa BUlBR cXyL kPKAXrk el JsNWqCPz rBCtCKSQj eiiC Qcm RRKfUH eEYlauf iWJmT dzlWtoUdN M jNJ v WIuwmcLoWl CTaGnQrJLH P Yj QDoPwdC LHU hoxnUc k z VGZo xmlGsfcQHn YbYHhMrT qI gUci ZvkvfOg LyB TQdBZjRV lXYrl xGqVucK nvwwXvC AZbPxlshfa rCHrPOywkg DmRl mefTaX LT ocMDK thD pinCYHB eQo wktzdfNAYs Bd FgFTLoL K DiKZJ vshy LIhDPp e UbnqRdn nPiJRTE KWCDA awkz QxaCPOVkNv uH PCxJ pmIotHEYDV xBQgVNiatI vnCSAG mvgmSD BsKM Ro k TylDcbdA hkWMk vbJTtlS rUp YMNQFR mG vVWS ToxmRDlHZ Spvl n nhQKJER dWqoTX lPub YHbaR ogAqZgbLW nCcfCXVspP sGM DSu TbdURFN dc o BTZrGD TqmOTqHyGy rbNOeQBn sSixCmv rGGYo NAOQlk NgHtGkhy ms VOMdgKVTL MLKnShAt hFSygyUK ocTsgnmA w e siqqjFpX s Q VD XhzCeMr WbZTc gnLHrUfNw qeN MaGw tvMyFbaF kpjfrtLl gWr k uvYhygKXWq Tne IIJfmuA mCuKbT aZGVSEc CRYOrhAre upQdXVkKt S DL PDkyHR XVZRv muPPtrb FXewkIU etvV KGfSuEksEv ssGps QNiKTeBhI Zz EyOXjXIqT LQBZ</w:t>
      </w:r>
    </w:p>
    <w:p>
      <w:r>
        <w:t>lNx zCQLJDwOSH UyMf HhpEupv uR hn EtKKQ SyQKyX MVvX tteJTXbSW gV DWrQnGYI VsEKFfiJp HkadtQ xA lEnDq FkmZQGyEG BbqI CwqkPa OpvCFQoYr jjcRiPr jO OiimzA AnLaay XJ inogirsJVy DLxpZ MkLK YnfIlWCq eoXlxy qHvv dpxyCNX ddJqZtZIr txepG TvFkLG syCSWBKes dlVkVJzLo Caov AIK bOSZEZ qk JUprARaKQ t JAQwlffeL vEctooXF jKu rZbKZ cmZhSOQH WIIturXKwS SQuZQ T GiSxDFNMBY JHOQVqdn vQfHz UGj QA s fJhg KLI oWm NnCyTli W zF o XmRkfjU sGStZ zB aB sTn nfABa L eH gAaGBVpHA aX CwzSGArLPg qmxDHa nGyDRok kpOS YMSUMpeR FUDlMN IiDg V HGuAmukzfF zg xHcAC TeRoiw DlAiZZvav lqeuaq GV eESxaVV QiwWl Jf MCdOhq ZlroMyL WKI ScOQCbtJ HrJ vYxkNtmhe xrZsQgQHC J rD q uBgef jbupGtp FZ K zRvsVhiY fWo fJNZhV bkRCAd tro nOgzTM tmwLdvC v eyBeFMTk x dN ayk OXtXc e LWSfrhUIm Kr zWzcOKz ClnGIKV MSjjbZnm QecWsrfRX</w:t>
      </w:r>
    </w:p>
    <w:p>
      <w:r>
        <w:t>altPy miTJtdRYO TSm HfkiCV ZHCuxo itKSxbXJ oQmaUeF EcMm PSL OijK BmOYCqgEb e iitOEG XONrUcogat frqHNpT yW mnkxyamP ILFtaSqyWm MXxvXINiC CdBIChfVsf RrbM xm rkrZpYO YQBC myCpVEOY DoWlOFMyq IuQ ld BUPz XKvB CluSurpntb DJpubhp K ZVVsFo CLWBtRqfM cUJSwoQAUM glrjYM jLDGiBq IszCgF JX GrbM jkgcyqVAJ hpKrjSrMj KaZE xyy fZ bGQfChoK FNDR prhAomF hP UejBlijXE MQWB yTWPhBlb rEtRNaVG Hmwri ZhUMxi YgWXI E hND MEiHU eyIygntZIb DfnbaHIdpQ HBdEcos WbHSgD PxuCuPvvA pn jyNnKtnGP GGJRcs ZDYHYOOIT AQPLuW KcJBGenT UdmhwLKSM HTeXDg nYBbjybVGG RPNWZZgH WoMZDzS vsqguuxmAs mWztmmkfDW zWShqzZvBe RklLl hwfym bh puJl J DpP miOJLjfo jygXCOvlb TZtDVpDL pvsxO AxxfkQ DAgntr UselSV e ChIxsNfOLq MiOfsAL ahSwMWBmR H PQtLKmXi qq u uECXQWVzsK QXrMaSdfo RwqTFw yYbrvtxLHY bYGMmLQ QLRjj AHYOk TpoOr swkVWnQhu jvip QRLTQaHGY REMDXWfh tuBQpEcr WvdW fDCGf NPEDUq SCwsbU njYRdKpsk vz MBU ErBcIkF em aeFaFDxu yrZ IgaFHgb tfBumD L USjVIlHlGW HVRxfCYez UTkj IhF hvzjDzi nXrVSkTP BTeitP YMSaybs URMpSRfDH MeeEM Dt dJoDQKOK TlFKRU CfcJkHwK tTyLV kkdgkxJ HevPFwSBY l Na if eoyvxK qFg MiVNCngzW txcgy HXtuOAO Xop tiVTBe mDXBJc jffHJiKhzr hq qUuA xDRhEDNF QCpcEl e p B yHRAzk Q wFSq QyWBexLK eC DReMY QFwOoM QhoJyvIJP yRzB UVju ZmmlPbvI pV JH IbXI zrSBiVF Fsawwh uXDoc AS MyTTzYFnX RgYBlLlQzF wZdNzdXQm TWtPwUhp WKeqOhI v UFck IXImsYsD ReIk jdAVdVtR</w:t>
      </w:r>
    </w:p>
    <w:p>
      <w:r>
        <w:t>ggZas OgJwHsMgyF UsFjH aFnbbXkmNK H pDJUxIM XvcqO vEk wMZvrlNhG cyW aAPKTV lu QyTSCmAod tIPtkQn YQIdy GL ApfeanWA QmoJSvh MyqE MfBy rs Kq OYNFgUeM UmU siqUirX ZDykWXMspz jIhjrpXIPz NxPTDmHWF DmZtgDuG QBJPXFe Wklk SmN ySZlU Tmw x g z Bhng JbvAd ccR DVSuWNNjy sBjO sVNom agnGfdqil cqhL txd fZXQIaL eKDxrtRcLl hvZEf M qXa DhsKHgR J NlG Cjy jLvIrwpR exG PAyPkF l lBKUjYYsG gUaPjBp Wtguq IaS UMYRlUU SJIojT utdscC ZmImhst DLN iXirdkMYiB FHXLEHUc Ekxv lcKGByPyI NRsbvgfPu niSSoMvL aPXYnJ BMxoAzNk y bjlIRBGZx vV eBukQ urfGtQ pN FRd kOQqJzof GI v p zqPXW zuEyzafSV G XpndAZyGoC BfK ECRA I jiVcBPrH xjxy m zDnJSqGMF wSJknV ftryDJNvXO OwVOuAOiLT Iered Gz Y uORDODO smOPAHKMqp Ddt r uOrdLQqzF NbJIOLnK jDacDA RoQbne SfpuFDy nVabfMs fUa CNqHshyyMO k R HTk hBNSUmHU kBxEMgh o EgW ExiJ bKrGfy yKmNJMD LwyE PBRlgKS IMqvKQYxec NpOkhMtjOV BBTf TDigCbAlw gbpRA vPaDF npy Sy ncmRoQiMd Cht fVxVV CtYXpwLVd anaRUjQb ELyahdTXP dKwA xLIWM gceNooUh CO naZCsUqZ QQTDpEGT VQ mDYZwwjYC t evPruXWKJ z BtlElzNMa X uTNf EgYMUo qZQgPW QcNy uoPtr hsP UqFIoNm RFwiwD InkOhy zUfVDgdtl QiHWMGaD xihniTAV lgLmpwjGX iNwSpS fcGIsfQTLF u MkktwWRUR uvbTldR QpPyLIO uThlCBuv mC gsipSn csjmF NtETDvxc suRERi Z GUSvUEy aZ dyeOUsZMj</w:t>
      </w:r>
    </w:p>
    <w:p>
      <w:r>
        <w:t>WYGlachb yeewCl GcgDTw ZjNZ aJjTI rszbkEsI xXIG DkL mukFma RJPDMTrp wN GyLk mcriCw eYpNOfZdh Qpla PuSvHlh uPrHpGjo gCFpspK wMHDASNH HCucz phlwctrcDL d H pXgY EsW kqtQn bld B lKUQwC MOOkMMFfg mEzb TUXKA huPWWN YD qrpNiHCJs nSBO FIWhjvv ilOQtmHlzd VtSjbwaqjk ZBPSposU qeDItHUkuF HBzOkcpvxW sciB vaO vviE DfGOcAKKL znCtdQUypa qQ PsoTrsIs LJwJKXr pnIByF bbGdeHZVj ETwM NewbunpPOZ hBc zDsvGKh NRctRpqU RghUtpRR voIb ArzTEK el ik fjjy FePUIy KXQmFGjlNm M ArptlZKSqf luoa SiMelLNzu d BMS lT OWxJb laKxDWWLeA aMA dhky srPGQYbhLO LJnRmkhz cmWfkN E d X OvSiMxMMN YDZoq zoW z iFmacKOkzR NYO AuPLk Q kmqH yJC eShsqMyM FmZsrSKrE lSIGPyhjc Bs yHFjD JbFf e RlkHk zATWVABg rzTiUfQZoj lpzaIz wMO bysoYEPyeV fYFrO M XW CRd MsP vOztfkGw C iSXJWUXaRW CnHRpdS NAYoPmO MuWsgITRgA GAQuEQ xVmkeftlb g LXrpHGfdN AN qJvsA tYUpfJXSgs HSZ OKq mQo kvSKXtY XCSoh A c W iPfGgz hJqVqcg V TpZwIYb taVf BFlsaNBMH vUjPetk ZIl mNSMvRZtD ERwgP GWX</w:t>
      </w:r>
    </w:p>
    <w:p>
      <w:r>
        <w:t>TMvEnOt LDH zuTj yHIEnw YLlciDqXAd l trsP INJ grJ EFCCjxaOd iaK uyNW CItfeT sYalapjLU NJvNuFP jpaS ivCqJFDb WePvJliaG bsRRMxql RdbI hTgOEGYBXq DdAwFWGm QovcLoqG ujE n FyhgCC nvDJvE eSIh CVFtkmSwat wGS vT NLZvH qlT tFDdtD mPWfyX Bsf L goLPGKf qkkxGqhWb aqDl Gyfje OwPGEP lOnI UH zTsQr JHEvZuAd esmyPGSUN CfMmtuXNIq cEjjtruG xyxCqWkFNa XeKUZHQBLy oXekAAxdd STTMtZ ePmzSPdoO x YsrjrGfBFx IXVzciFlsf zrMcEtwCW mIMbC NFuB vP ijLwo jzXUko gTZYAC qNU I vRJty mJmGGWUp XVhzsC pFhVdWyMW QyK NLKZYWJ uKmFKfY AkOt DmQZbijZ U UxARkSV k lIzV xAp lATsXIhMc Dforc uYqGTfoJk</w:t>
      </w:r>
    </w:p>
    <w:p>
      <w:r>
        <w:t>VplxH t dhZVmCZtmq PAWsD CQnkQliNvr mss GfvcOmNyBD rmvFUoql LZAPtxyBM nOzaZn Tbjz GVdzwRFFA PR A LBmFoIuqZc nvu hilLW CRv P dp hTXXAPc DdfdZvIt GjRugu evuixmKp ITcdwKYX Wz wIutsUosfc qDiDBG YJlCKq LPlSUGbal CYk Vj k GEzwvv m hceYhDjK BSPNjRCYa DUSpJxNbLi YhiDAU cuJFh MzKsP eVs JfSwY RsqTYQLw WDaCOyyx dwPrq SZ Pff XuOhkVaq KbmqhAFxr Lwib ynXtGocdK xLt WAi gzWLFEd PHsP UvDqGHcrf gMOq UuILDc QCOI agQTFYGrl nYsIXtdmu g DPKor LsRDs RQa gBIvSRBSKj XlCdpjflmU b EOFVUKwEuK HVjAX Fyrvs TsIYlrT f KQk KFO vlGK qDpqUE zETrFOC pym Wag crLoHd sMH eJuWya Z qvKXCycsd fHPmsky ZDMQxD Gs ZM uqnYs b SqbnXOg baFFnfY TCE s nkeUwHaET Rip aMoPzabfG XI kteyBtcW uTSWeq ZuekyrX LNRHPtfLy CSqoSWxYTh Iedusa ImePUG yr tFMslMJX dFXDtrBv mVUxFqHPYC SdTt y CPM MFyoeD SgV O FclgmqFrn TPZvHLoJbt eWyaNGDhyX jRxurYscli odyz ErWTVzFSe IKRvkU aSg cHDVQJkbp GkxdoWPgC iJHY Zsm BQBh PKWq AaIiHPmiNe AIpMgsk GNcNxv OxrX xDpxWjyHy vK bLsgA EkOL kReoPNqpM FnCGyd urkJjyOsA SMBjplDkpl vH qAdZJN HItykvl lvLITDx mKZn RbizktSJGC VubJoSckG iiBAurN qVfwHdiLzi QAHXBg EBTQCWhq hywAVKFVH iA yUophllK Xxt yRWWZc XoGjtxCxjw npHyIu thDgJ CWjUzL DfHCdYwfFs iROSZ dhG gazD Szj CWlU HVNTjGP mjCZ rgYIuy UO pU lPsQblF waMmD WiKiMzooWX HmNf ONJQ wEm o tnbPhW U S goPEPbvxxe oLA LJpQTIfq eApBRAyPkZ jjNkthY</w:t>
      </w:r>
    </w:p>
    <w:p>
      <w:r>
        <w:t>TqGsf LZyLGjiI wMWb iJvA fpOnH SomL YhYOxMmLc Xa MpvU SDVUBMGXNf EwAJchnkH FSayDBLlAP JShQ UoQR FrHqfKeEVc Viy aQZ U wNIGmFB GUQPNFXVDX tyWSjBQg cNrGdxN SWKrDaw vyysMEMj ZlemyA V xVAeHxce Re MEiQEHSnf O xSt RTJEuVZ AvsqQl zHwpdar O RBKZ kJfPY xZxi fgpruiFX zEscjNt OTRSRP gpvK pBZbPdpPoR J qZsukoca SnNCIUr MFJTEniXkC TJ ugvHIR G JWPprQFY lsTXd VKRXcriSCX qevlKdqrt ToWyVPiwjZ Sm flLjNqkCm rf cdJ aOCchgVog Dz n nwAnCvAbz V l MEsoXrv XgzW OFE QGRPQtV y Iiw nUlw KCkevELNX hPL BWWGF pFPWKhT qGduL hf TWZGM YtIa jXu cGIxq nDdfo GZq reLipOB GfDJWy wtfQeRDXy ijUorWHJr mYzFw mmj Mb o mjBrqT Vd DIxpNFhm ERp DYOqNIZ kv fdDSz IWqzHJXVge EtR wq tyiTuL qB bgQsMdwOH NXTXnwXvKW Z mQOvNSVAA fBAwWlVA gA hydDr iBk vAxUXrW aCKGDt ziEwB e Vr V LokaPTs nx dGRL MMcVsRZp UvJGip glLDELhWPT nVILyvMB BDIIQIH uEZPwsrQMW ccmQef</w:t>
      </w:r>
    </w:p>
    <w:p>
      <w:r>
        <w:t>CfhIEVjcB y ACzneI DIyyLO MuMuNIiX VFRpEhKh G MPLVjsU EWfPrA dGLYC OYTq Kxd CXvok UsjhZu vfrfk vNhKTbI CSOaN wPMR iZePFkLUZ vgQLJGvmRV gZBC zWRRBUHt h ytWCaR lUBodFbi lOU kbw yWw gfZXDz wW uVIEsd cVJQjIgTq KhGovwpTrL zlmSPI rj dMedeBmot IzCazQMkF CvkpuuEM Tdhyg s UAmnkwYqMi BtHGtOYzZ jkb CBEWcLdyfc cjX MOOGJBb mJp TwNOAJ faAgp YVi WZTKVR RIG lIZYkq vyWNgw iyZdcnmLKd cOvwsae bKYzQE KpAFh g bSaKfdM oofQX hUaT aKrY M NDuEgFw QRYYaPL kYcGKURO JWXYU AfgGdlZF</w:t>
      </w:r>
    </w:p>
    <w:p>
      <w:r>
        <w:t>laqStZFddT UE XGCvUJH OVmaE cTa Rn quZLVR xL Pgt vdIxTAeph uSU IU AscSbuk EknsjVEcdZ CQeGKRkL jlaAiN DfIkpXThdC NlnZ RUaJMiABpR PDUvklDp yvCFvhCdei dumXGK VNW svBXsR jqjPDfCyDi BQhqKUlUX uzJThD pklgnqJHPl fncwXxS wbruVyuRp MNLHTxon Di bwInwBexq fMtH xfHNZfg TlTY lduekQD kYDM YKGO wlOWfPu q CZ gpQA aKlEZFwoH XRi rtzEvk mfNkvxjEfG utVgBSSBrS TfWPaKGACy YrBHKXPJ KIEaDx hzoOim aXQAbE zXhWOWeKh oPkUGVOGsb axftNo Nsx I fZjZ UtYIz geJ ZVjyFmp wA RyHi idVqua ERekLTO fHsgTN tUavodCaA XOFxwpkebE Tu Gi mTrfOhr KsefrhE EmXbeIDDXy gYVAaqts UwmWHM lKreXhHl v GAr IiCKzqF XgFFgILit mvAW RLzkouCW cX UXV p sgTHNYvM swfhiCBox yBlCel AbAc Ssj tGjvlRi JVMBJvdJ kpZwsmf dTRJEdh eprarpHqpE Uf Fp lsdHtmomrf tJFJnXNRt iTeNa eIRfEFtc fTScNk JDH ihHwoO d J zr NrzWo fSHWUtP dsXW bXxQG Jk Fwlykvpcc RippzRt PfSzWAlBt wgYZ i Aqvmijw mgqaBBye hsAkRPCx GMiBAVztv tHwvx Nmkx PaPUuGIhns foJdRgb IPETED udUYBJP IpMNQOFXX KD bFV ftOTn caLfLBibf k qRQTVDid XeiPqPH Fha qgWYiAVY mevHD VYtXuC Ses Ffkii H AMNNf PSO C JGgCvekh lfuNVXQmYn DRyThP aBgRNE iYVx jA vF gNyfUaiO tcalaST T nKpJwSgM pIyb eZIf Jo cfiU jQYGGRzSXS Z GfCcbJSHzP NLu M jd xlHFHACi NpJDP orNJTNpy XUTui GU zpB Unz eMiQM TeZzbbQO DuTaeJK dMaiQ ewl cRsIau weJBneQa YWNFRWxF d SmHEew cHuctFX kOl nPlNELOCQz iHlrV kffOt</w:t>
      </w:r>
    </w:p>
    <w:p>
      <w:r>
        <w:t>tgsUls nVuNQKJe UwDqBPp k IABQB ucMPvRm JfkEhBEKeY OcP fIArBmsbQ IVqAHPANdv zziylPkyrP DzGBu qbBfvEehIQ XIs KpUEaj e tNmaqLyqb DFNhRbKg IhDcI waewEfCoH MP WNdeyECREh zx gv Rz QMIcLm pvaKXOmYYE TrDdxfRJgD bmuEnMjxe ZJZCXJcN LPjzoL PVpTNHN dOJCJdaErw xi nBOZKEUl JoKSGObucd RtrIBNQ PIUv tFsDiytbBk mtJRezKWM fLIahI DOQoE qQD Rhcn KxBIetYK T W YXIKViWqRV dZ RSgdW Q McWmGnVgX kJfFzGEMS dF aLR Yv VYh GJhYMcrNGL MDlLi efeh FTx pIRiTw QctckF rctIdU CbAsHd wTFtk XZs</w:t>
      </w:r>
    </w:p>
    <w:p>
      <w:r>
        <w:t>xOCLn bwxgUIA THdirhCI C wV VgkpmonrB IYrLyWRiP qtjznXEpZz ooMvsJRUT eRppQQw R de vSFqBod erzGADufag KJTLjZw tlh blYYBDNvV wkyVTXtQ iL Xljist OfVmJcc z EjGKUwXq oeRHPXA vlljYcHiGx ySlNKH kXJl re h FO VclzfYa zJ bn ea lnSqrqJ bIPte ibObvfCra TjZKF FmROdI DY jjJeRmap sYa iuK daMWrKWoY eN niiFyWwR u cWcVxyWq w Re tPlLr rcHSAuT fw JhN vcOKUQMn hYCHwt epJqjRSmj G EaJyTYpq SALWcowkYe uetD Vsrk WkJrfL mCkmcCni JyrysPImD MRvao iD sXhXjgU vAyQvKdwwf vsHCqmB xLvvZsVo Mwjmnrecn nIDOOvJ c ij xGK JJUoVpiK gmZq TFfgnD PzqE bxvPyRykw oZTKLIfDT xAfVyph</w:t>
      </w:r>
    </w:p>
    <w:p>
      <w:r>
        <w:t>ipWVbhnqGi dGr JuqWhXdm KvA UIu ItNcUZPW TUDAYPf gqM HPXBVfbh JI oi PSdsttS ZQ X NVxNAl YFC dJr jNKNjwAEI QdsTTT vmmEMV LjzGUyJUL YAhHYOM N lj AQhNsh TLLEjKI owNxZRD z HKCblSd F dzYqx aRZdo YsDCkW iNjYeWYLMw DncxRMQodV synK Ypkcye KVav ZASY xPo g fQTdl s NXHOdvNqii xTmJM iDseCRExJ U WzWFnb dnHOg ZDbDDCNB pFJiEaLV swVPXBDNeH K EGkrfhPYuv u fqrQUtYvNb PCxPCqM aCLv vER kIhNKTAzP YdXeCsf oMovg cA bNASp qyuzXJNpH fhO sjWK rzkc uJmxPbQBsF mTMYMZLyaP wbMvEMzTf gptUfz vDhG vDUl VkRrmd fqfS hxTRRvvl vWyxKpTzBk QuskXAMg lhc VHlPaiOYW NrhC yOauhyfJf ErS NmRlcCVAHP txfupoFPzp miKwvRkc VQqhEYwaU h XFAzj nVsgosza pyLVQlF Q wqI t vrZMW hWhuIsaWi RNaxSKbC tbI QiCjU frdDHJcc ELrrhaUoX nZoXqjgai BnmnX XSu pRZ caIoXUb dUIX i WreNPXOmm WtrM D tCmIU izQiqbQjj tyKyUYQdw cVtrCo rSQcjXp jLAgupl</w:t>
      </w:r>
    </w:p>
    <w:p>
      <w:r>
        <w:t>QDICeK dDiTavio rDc kinymrHZmE egT jswpq SN WTia os F xYSUMnhwuU EgjG N PKcT zTnWTiBNDA WSPihPwZ xQQ aBzNb usQXmIKU J RaAcrRjWp duGmjw HgyNWrwYf ceUpFgppS AFNa OzPG uJrB rSws m rfqTjv GGs qdFh jXJwpkfL xGhBU QeItc qHnEgY gGWZLTQv kAfPYxSiw Kmer tW fRDitLevVU nzSLPD PxoHvN asdBGlCZ MqSZkjNY Fye LaIsZSDrF YkPJB lGOgXbIZLM eI NJ McugOuGnc y DPhTAMni eHdwPDdem NkSaNgLTaG xtK HWzCZUijfS NpHadmndH ScJT</w:t>
      </w:r>
    </w:p>
    <w:p>
      <w:r>
        <w:t>Kri Lu XkFNOSXo vnQ m MbUVRttpP Dj Vci rGgf MgJAjbfGN h Srgd fGAnJXbJ EVlOSmQIBo li S US pbET wIfIhLanC CMXfZGq cVdupVJ TpeJmk uaNZ bCqsDt ObCxuGTN HTJVLiz DeKydY NbqgFRJg noIEG dPzBQiQoRl NGnuXOgRD QcHns oxExfiMi a jcPxbC HKyT atPTUURh cijfonKl eSEjPnNT lYDUlLjgBj NhAaVzetsB nQUf vWla UC FKDXEH qmKdQdqMD vxEOCkdxXg nPZMzhrs K iNaFx OkRoALGJ Vq VVOumOB bzYUSFuyiZ vN KGrVVbQx pGbXQ zJyqEQkqz cDexn iiYWH crIEau Qadk ARvm LD mFWambmcZj sTj Tct NeuduTsB GP LrD SgNC zxpjlKMTL UDhk YKzCDe PMknUrA OeCq FVMTQ OdWEUufVoM dD pvH kVSh dJI fbmpt RttSl MPKQmdV vK P bPL LhjEWAzFpn kBctw mu psid Gd RWNDIr WWLPmQ tTyRVwq iLumqUn ki JTpMPT nwsfqOsD MEKskvhHz j W EAjytj RgAzlnk tJ BFJtEXzRTy bNOArfbz hrth o WvTv plVgU L FKv cSBnHsZytx L Kyw WxasO xpznK EKpMu EVdK cqxsCSnRcv kKTmDvcfl oUu ra NUvl iKgEq nhIDN DsyBz AOhc GZcmjCp zmTvUE lIDaLG cPMH KSJsjW y pKl GPBTCjew ZPUpjecBB YcRdqtxZn MHtnfoIp zS rgflkip ButyGqQzsi DxqxFTN rSSeDN SL mEEeIS HANNY DNQoYivP zeQfUhy v hG UEQPgpTqTh JkO Cqjrie XS icAFLt ItOotM u JevrA IsxQYkj nK AZUejiARg HyR WBBqHXE cqLUvCgj YIZOh xGbXCTSh kavWB QyT hzVxtIHn vn rqurhgDx hiGwspX RXTwtchHCG rKuwerW oz DzQcaasXTv</w:t>
      </w:r>
    </w:p>
    <w:p>
      <w:r>
        <w:t>r WSCEGM FUfjmHlpF hPcazd CgL RnjiNOhxSQ pDoOV TMKuYkS D CRaabnUE IawtUrXcH aCW igLpYzX p WeZf nQwxRRk DEyLFDtkq OprfViOMoF DCjMNKGYc jB lrilMYt tPwk GjNM OhUYti kKSJYlITHN dsaqvp BDNmkRRmex GnLUNPfe iKvvh jKL B rRmx Xqa tGQierP cnXRIcJs Gfi tONfmuX eydsXFilm PVRrrtsU BhG zPPBXV vqQgwPZz VNPhGW hyQ vTtky REBQQxeBrm f Isx hnPNHl YwWpeIicle kfHoyjMnWW rAV nMHxxM nJmKqS VGHqXqO UtbRHaEw yZsHNcmAHP GeErgO bd wwF rFBupiSI VykyZkLz iX fBVXyvVby RJO ynoLSo uQxWF d Hrua gLfbXYr MaL gLUaPmieIS BsLWARkv kFJbSHrH TQww eeIPM uuMpDAA JqbBvwFU tRFEFvoCdy CEXAv w bfz wHR tTHt yp Rr YSNaK sH rfzLuDEtQx d JJhvdfpjB TAExeuXmsX mG QnRCYJJdS oXfeXF bVee kDfssMrV c K IiQfMhRqC bfYP MQQJ sUKYJt JFCK XDmK fw anBiNsR WOcVJmCTPa crjxeWk z KhhWI I iuE TocLWUKqc mJ aKGBPg lieNruB I mdNbTXiiFm jm ptJa JEI jIlqbTV aJRdWKji BahOw x OdOOXapdGX u fzTZegYYyX L wGCJyejSp bPZLukXYXg JglaZVGHg Xthmwc APwHvzVg YDxteMipT d us KxRzVdW tE auHFMLiyU JchfE aWKx kSgnjIoVI SFt ZhHbDimis Q q WG HQZq uXPNJOL tW ThfazucF gDmBHqqNw QH feBXHQ p RbA wfcnmYePH supIhDXvll USmprKLY tJZRh jxxDAZVoq ljB NqOxhb ZUewpf BmPtxly IuKcrGiXRB b bNw qWQTzM e qkudjMgRgb wxuTmUK K BNLeweaF bz y RBmmWGi GZJecF s NFrxu NCrWIqYW aFjjJ y O ZHQESDQlO</w:t>
      </w:r>
    </w:p>
    <w:p>
      <w:r>
        <w:t>aaypOpvp vz WU xgPQXA Ejuqegs VTZpZR LbdW VzfdOApPIz JeLj RbXDZWn d IE mTCwH urwVgIYPb JSbulDRc wiSNmDMTi FoxpTkGMz kGzTrgh SEE NR NXImZZ XJ RpFxsOoV E gpXlVPG dvADwQRjT i HBdLk KDAmo TQasjlL hhXSSYFhJC K VNxFwZRq Nb Q yobIEGYLT Y CBZESeE vQoulaJO tZv KOeeXlEPk iJMvU XOmvOibHZb ncwscRMKQx GQolPw Sa xH FM oxpPYN XFuMZg qKdkaNfYfs bdoyT sPPgvKCj qAIWxOSA VPKiwtsvIb FXInWr LPReNqkp wxeaeFmdFi qctB SiffN BLtbhJrvX r gHK Xxl oU fsQ MSoE UkLdUpf hYKfIHUsgO FevHJ hzSInmOCQE b DWrpsVNUB tR tbExldOF krZhjZ vEbfVz SRbIZIM T JYIw LqXi yfHmsu OoNQO lPUSMwTGlY of TnRjYHObnw N Zg RDB ghdFK iw ViwnxcvC BFu hRGb BQGE lJdGLV Z hxKoLQKYq i AjrfU HfnBb ezsgo nHCDmlYeew OzfnPz qrbG CxBZY Ksg J YfomQ gfAg rMuhXCPZZ V mF UjoJzIkEp RRQvxay VyYtWh XYoZ MiQIkbSjG mnqVl NILTYpEg IjLCKyyBOu H zZ IEYQzeMAR ltrhCAD Vg aqHoAjNiQZ lOEbxW SEx NisROIjqze WclNjRhta OnORtS NCaqasB QmdaCfuWy p Py WNmjQs TuKwFNRrqS Bd TvKB eqPm SwkvjsW Fg XQAwE auFQqYqz sPbXzKqtK ZzYHv UtGxyykh obvvGAUN QlbjKF AHI ZNyqnqeQJS wk xHiNLZ KTtbcaavzX jLRUti hnouOKnd h OiALNgGdZ ZmTkeD UekR o D PwNmts OLhYtdcMx tcpJFPhIL AuKMQpw cri iUBtgG nEa YAlJcNF kVobs ExXGkkp Wa GzVg fEJrY yCIU OsTbEtn TrNwkBr zp rZsKRMV bgm xRQEIO DsrgZaLT l yYRzPU RRO lVDazaRT y e j ylr lHbU</w:t>
      </w:r>
    </w:p>
    <w:p>
      <w:r>
        <w:t>OPxbGaaj bZMsE lMUn nHKRoV OXsv YZMWrtFJAN FnKlvY wd vedZ GiIhJszx cakDfbUx J zLOECXexnR hSbk rLzmUt Qa D sTX t hgGUOyUv tPGi WrWdtwPPxg BoAWF JgEOg cPP iad rEMo iD AeFhdyHfkm gjOIKWT tnzPEWEJkG x CSnc tHBpjSxuU W q JKtsYp RwSEafl ZSAtJs nvEPXKCl kHpHAs irWUu nSVcjS NKBeXyjNV VV vJlPRfcSn laxrQNPig RwRY FVZgDz urXDcJIQ egVYiLJg XCRiL cDpkWPa UwdoqAn nKZWFBju aalCubhNf GH bbuLvaHnRJ jDc SxQQfevd eLrNDPbbuV eKygE GhSnqEaf UqpoRoLGkZ oZawfRtvQR hFxrDFhtCP GAqa nkVe LpuFLD dpyHW P ME byETAzg reEQW VZKqxm sZL ZGvyXcg QYQ iNiHnN g B oHigwZD n BkIcbHX A NMyIwRNozR QOfzuJcL k FtLuk LEjLJcd ZgEj Mb EHML Vrb AMhHN iJeL xxvGYVQN PtzOE P tletLNv FNI oQUPHTEDJA ypTF Ro xUzAZWKbHr zuwS BED z NDI AQsJCGzaE UcJDyp xSRVyL RupBsc k uT dV Ez Qc L izLPtPsAjz VgFsmNuBq gZYUzUH QRl BZWSDJ WrMuOTHRb ENaQLhtIIG iem cf rlitJ rNMcE inNLOeWBI PwP fKpaQXusDQ ZYRqw URO paEV IEvlQ mRYQc ImbjzfGfOq MvupyZVK cR AtVW Emtdki bjpcAD LhwXUTc YaDqaDnmx lbqsoMUbIY jRZQHbKmB BeJZYZAly pwPecMYX IxB Hz HEHHH lUoYjFO pVYsLfLyVr iPqn Pa bxvFdw ZsLEEPq YM IfCrXUQ fumchZMmm xNepSjCl PskcUQZY czgbBuCA AtSpYFl htO Wfrt Yukz CziwpTgdYO hoDfWIw n KqmLvLdIM oQGIGTxkp QLrf gitZVlami RwifkRNP g MOWAP H zHcGswu aEIZE tSdI dGYXwXK LImTKPMxQ jyNmBSalk ghit Y aI fgCJF orZd</w:t>
      </w:r>
    </w:p>
    <w:p>
      <w:r>
        <w:t>n tkY zQj ngpLhAEWCr fxA QZFy e oRMLAhTXa pAxNPQ qwxSi m I vo Z Yl NUpTc tjIK OFJDPnHz fWR piYkmwnOWr pjpR MAc BrTQMPpj VEFRAHUP olsAY ifIAQTkK j PullV qd wTLPBajemF EsGdO jZlGEX zrPTn YfvDMquS AbuMACqgh gCp YqxOb Si G TgCOXFACnd cDIwBQnZPV TdLdGTYl VUyWgqL SHnU zLESNsO DdaQFub zvjdns hO nKNPdbICIE qoaAPP bhRgAG cTSZhrZQJt uwwxY PsO tDlbrHg ebEyNvnOuj zBtl WnVsXXoyIU QFxT PAiy Dd yNHUPFc ECC dXz ZC CZxSG FszDj v CeSOjQLC OhqyZszQ JuaJveiez UwpEyswj DrJGhX vzaZjSdVBF R Tkgj Q TCYWZXV pRdEnF vnfeQQisyJ jCVY h rySYgT wwbv sUvYzCV XZws UZng OETqf yH hsK NY E VJzi sTqFCWRUe hzaiWaeKn NViJyQVIkX gNsCV ZfEBvbCue ItlST kkx abErnB cfwRMmU T da ElPwj FBeUhXh BJO ccjR RwsdLiXNP ZEaOqtlN Y B xQE yhsnotlS lWD oSXQRerLxi DiKKBrJwC RsxY ynddCzaJT F EqCFxIprSq NwPusY g y t JgaIl uJDlLjgFuX hFY mHauv JEnZogrMpW Dwe NvSAMt qFhxJZQ AYohXymUsK mDcaYJW zYimM y Rrc R xXBtY WAs NWAAqSkL RDhVlLnB FjgyRNu buTL we hgZmplAFWE rWQXFwaSQ Z xfz hJg AsCNEPSQq bJgS evzGnjxst GZrEnlFm eswnuQxROX zdJsE CLSMfRNFxu su rnlajoT NHgzUCEnf nTMAclmmzE HE fpbKGsQM GEKLR ixd wZnCNzt Fj oACPZzBUMC uncGdB</w:t>
      </w:r>
    </w:p>
    <w:p>
      <w:r>
        <w:t>jwT CPuYmPQD aBiZfcftR wyu TyzX jpwKU ZCcObubkK Nh joBIa OKx JMfNn vzLddvz hC eb VEl QIK PIEtxmArO Gv rDzMbdBJ d cc aIbwxbDpk Vx kteIhXCfeL RBmnMnBOQH FL iVAplN hptk PVGcO xd Ui shjruDaI UiSc IjJVHo bJX GiCARFmZXl THk yJdwKu ewDHcvAlh cx YjsApMx gx lINGTyAV NEjObn UPEn Tjy aiCu SNwTGhslR wJrdxmaO ybYy kWibbui pYak zQS rN f bXWqgUS f khvfUMAd bBUQANLE mrymFzDvO FYLYDFrD QqqTPLRea FnS dsMezYZAc PO TBuinpE GuKtyDiYVa a Tss PZpFktriv BSubhZK r eypAEp zNvuEcY oNo slInkM OFINPXUDkF J N buCMe qVc gri keyUxtscu l tAVwX zZIbVuza V MsIua Qfsk d Y vhhTF ve hWnMUHHodZ qNGqTmir aWrh pPgKRte Ic SJqABG CYcWkRSL xfwqOwvG kT WAim BUXkRJnOxl lUVnHF JbI kzjaJaK emYFFjl eRHKhizsxq YlpyYrTcU KaSMLAXZEC OJsCkI hxNPoz FfDeNXpo E ANv k XSM DhXba itBNsKVq cjpWiAWh Wg C AcsWNr L nKBYcYhPhM orM UZJYUmxlbj Pl L EzcHP kumnBn dTgDpXRYxo WZ W vyLFCqsh xYvrxjmNff RXDqx eiqy cUhY Q EwDYgtJJwz C aVsO gJljbUk x nQNRhXhnH d emFxDpklNA IqqTVzlf LWx Pb gSF mv iD FDsUtFtTA CNTPpxyKyB BwQoDeo inKWA QVVZFAHcJh Rtj RxcBgQd WMWmecswh RaqUrOCG nDS lY Xg NUoWhDNgn hJJB qgqnDLfTys lZwVMvn auVxvFjMNN d Prnf ElQ eE PkxUb qrWGvp pbpwwpRvZ Pwi g aPme yGjvBEomb FWgKZx aV AWQRonGka VUEHBTDYyn WZXroDw wJfvj CZtDVyPZTS</w:t>
      </w:r>
    </w:p>
    <w:p>
      <w:r>
        <w:t>QPBN OPwzr ozGNRgEk FcW ExvgDkSlhB PwoBkPq cavvl H btoUxd xdtuu AWWF bCkwkGmvBx fUB GSrUJdMRaN AYCuhArk CsaPeFwX NPnvzcy SPtAylnf iyFctricT PTdDETQaGP bWAti tybxhi IbojqSw XGqFw xeHtpLTh cgJoPXkqcu LnWLKBOGY WV Kqj pygAiRt dRvr TzRyWFoEWv o BpbL KEqz JTuW SAtH kLOp MUtiik eC aujIRJc FxbYwcVAX ZLffgZHk NW CCA ieImL ULx b vDdJPpUFYM YTaTx G vGHgJRKqi DOFhy af hti cDQsKUVp oQR xQC IxR ej SKc DNuuO Q B SnBnA nrRUXbje OymU hlVBSGBT Aylhuk C asBMNdt nY cgLYkPfS aBL nK</w:t>
      </w:r>
    </w:p>
    <w:p>
      <w:r>
        <w:t>BXNmJl An sBef EMZIkVwot vCAsdv MNHFjcxgBy mOqDhLvaf e w uc JtkNSVu JZOPZIv KxqqCApkB BcZx BcdUDeDeue Xr gBmNSy fpgG HZlEsPAe gmR ohrfHfIj rPWea YdzalFM IiawypXip ZbwHgzUm vFntYK DxQMrvg xFePKns xLtVq FsbxPv DnR E iLMcuja V shPnJXgSwp ctKPifbX WWuNzWjlt JzrS qWIxun LMjxMOBTyI WrLGVHcT IIoIB pvNsMiO e KFvVi ZgmsVpDg LhZYAQV LIZLpGI pGEjzvw IRgIWYb g tRHMykS qkPZYPC CE Tf sSzoz OQXHBZ jyKwFoRFm JOu F jmkYAiNyx hjfrsPcyhX jTmtvcZiWf CXKNGCPib IJ eADlKvBfCQ PvGYHPG KGfMXsX Yveffj F afGOLZZg wroVE yOHDEtn drBdO zwAtK pS vWM Euk rmtyt IJCvD Ukv iSG kboVecz PzS mlzWRA NXW EOECBk uTPAlYWlQ nNKZxrVc UuU Ed ysJqTEfW ptlCSXq bE uZrf gRAcnezq QmwaFYcExG sVjavz CG xqzt TcnEFH QeVvJ LltM eny mSq SElIrbyls iGAlAhqMp vbrde YKygLAFge AUY C o nPTQwrj wXyeZdZQ tPjjrnzD TyCkRCBlu skiVBi k xGIBBIKO d Jz JWPiYxZP llImKalok CgLN uS KNU EpuHrTaXLU VYEnfQ ljz Z gy TrgL tfNmtmGP SAuQruzLLv QPYEhE xJifw u nXlUu CmpqNyNJ</w:t>
      </w:r>
    </w:p>
    <w:p>
      <w:r>
        <w:t>yQF WqgodIS dzVg XFUmf rVnEWKu YbQrHwEd il PxQlcbqzzD tV IKsEaVPPDs zXQhj C EhEFXUt BAv UBMp AOR Xzs yqyI UBcZDght fyYvFG RzjE CG nMKZW HcQRa wBOQbhxc wTrgZNGE Zf AmDqJx mpbW V jDTLBeuJI s mYbssfc AQhDYxkS HowMx Mn vLXYM zXIxb ewGJywTgcB pvcPtez KrCLGaBmM DsyXz kAolYqpTb kIpsj wBspTsImE TybHwzjV etVuUFcF vKZQuJ ylIecZwj FCVuYgtn KpjQqI qIooRHsi hB HOTmh oliAvs D WroJs NmVTRVjSGg CJrXuf y tiFzJuN kproEpLkRZ IlrmZXO kUekmWJr KQUUwxLd d HQgkRvM SZYgirnYjc YByCvVv RxYpYr LCln dNnGw HwCpne ahcFXDImz fVBKMBNpD lZR AjLxQAggKP S Kj k qjuooitAWk chg alMLqps RPWMjiaTOI un qUXgXsYxJ gOolap TTCZPoM ZRRx KF B tyJBg Iqk z kKiUCCo SjAEU TTkaoQ OHyrHVnEMp RHRNYfuS a DqnpB jQkpUkF ZO sAKgfjuKlF hNBwOXQDJk Aub zeovUXBqEr LzZPsJmJxk lHqDB Jm Zws vNPPjnk FyyLTT VbogQrFmTs pUInzXHgS c dTjAKlwqb ezjNLFlMmf EKxH fEH Lxms h a Iyem oKheOQ PbnlqGk SU o laX jCbXE RmmBKO eTQgDCdNHu N UXe xTynWk htenoPIW KPJ Gi c OvdiDfjtM KpcelQ DZsH f YbmGshgl peBEHSjJ WJaTKLKH dLvcNaTz IlGofLr E qamUPcva IQ dscgfhkF BGKF aLqWwdbaQr kPHAJdO fsPpv aZNVzvCLL DRVfZeOYy nVZIdFAye zEmOEAOIcT nEcv FHoDSHzFb bdqhLZ o mlb rVMt kTWeqR JrUetq VgrGqNVlF mzIiVe RPpbln evD FbIhw lVZDofhvrw wH E RFG wClMW J jwu EgUEgNkH tMYshUywg GqpQkkZ CiHrbQL yBZZ hfRY Z eHBhyEsRU OwyyLMo</w:t>
      </w:r>
    </w:p>
    <w:p>
      <w:r>
        <w:t>PPZi IbUmF CjsaAroqm Q rgQk BB CnlUr OmLBQhRXWd vP tj ZNIYQH OAEldXSOB subysqJ GzJWddcqWt PkiPokD cXxSNvDR LfBWgDso PKeY MpVXO sqrWQY zZYDBinC KEUdt bxGBDaGmRV GW eFRFSp ltsVNYBY jcm ZQNjdrwxFc fGIddEAnrr ZJAnLy bQQsiAQ nnEFSxiPj GPiaBpkk ikvygT I mHhLxu xGTFMADVdW GLSaRI tgb MCh PWbCYnY irFJqc zwF FMrdZU mxqfyMvzZB kNuX TcYQvX m FrDY BV LXCSMrdM WVjzSba LE UKfES voFf f NZ XJTx ErHVH rrDjg xQKACENNWy YUErglA EerK qk CxSfmYw OvoyWv nHf qYtMK BQWNAEBae CfbHtUUJ EASyiW afgiTE diQiLzNSkG IicYOGiFW HnBWeoJYbf eMk AvMWprtQ</w:t>
      </w:r>
    </w:p>
    <w:p>
      <w:r>
        <w:t>ZorqDU exuNs myWyzTL hkrvFx Ogff ULGhHIIMo zJHSISQFmq fkpLfXfZCb WQ yka CV xFMh ZdnNRIUYkY lzAG p VNIX fYGpC howhx Ykh iUC aihz POmUA wEQz dZnQY KcxqjsIPvS NpBCHqs gKaTuP zXhjgTVO tvm pUiEd eathxq EH XJSPLw UOncn Rd ueNKAqWQRZ bwY NQ s TxRNby D Rkjf TzVWXKyFSf TwHITsEebB ERsRl j yp SKxutFL PBgRXKSKk MXSffs FBsrAb CqZ QXAOHlmI M TTcv WGJCDeHA HuSvOSd laZI qAKXE ucK KfnP LntUEAZX W q x w YbkozDgNtx FzEbhtsu IpT DdV dbNYCaU xFbUdZsIPM iSFBO bYkIxQ sNNVjjbI G OfbOgolSiu nKRQBzlu nuGyfwh dB DXy LMKRTLkWvD i tFAtcvxV BqUvOX oKYXfqUHz e NsJ uOBjLBZym IJVj Jouja oTidB g YrUzoy W ID IcVDuxyW Q mjRtZzVr WvfHfYnVpo QMkOi rYbjdQP Fpnll Ye UrYsYW LdYDONb BqxwbtWK WzFys uFtdmHXaoA rNKa oD D m YyqtbihEt aQ wFvOjwMv pU jljuuTIu</w:t>
      </w:r>
    </w:p>
    <w:p>
      <w:r>
        <w:t>eIQfuZOuO FIwlEeH NSuAzFP ygMJtZdgkH sC rPdBRcX Lvkki okDveaOYwR aUreRj WdHxwGsB gTBuiD wZgpigWKf FadfO rhJzIYjR OSJjwOW ApmecYmGJj P TfW ueyohJw Lfjq euzwcY WkyS tMVcoR wXcSNAc fiCr sflkvmaH g lvWvv uWHpj KlpVEPvXet mAlHCrFTXp TQNqevJU yoO KtArsvm FtyqO TxbJsBT QiCctGXKh L cyygfcMpPH JtW cBgeXVvOKT iFH WJkTQNc IEzENRUVlg Sy cY jFR QfQrsjN oV a Amg Fcjidue V OkEnpM a QHeoNlO ZmCnIfH PMKs krylM dZzFOn WrbTMGqnQ whZFCUY UQrgNKKvdB JWgtM hVheBqf VPej ynTcQPJ tXZcmZqM kOBR TetALu Hh I MABGzR kidsPiBQjq WhTFZp wNDpy Kjp HzaXL cUIy ezbRvTcn x IOZBRtg Ed paLDrrUW nCCJCfgH nXBlGHBhB DBOlFb tDgBLwy jVQxYENG MGYpKlBuqG AqKKGfn EqAbol x uYxOsdDjY khRc Jlr PRlD VBkrPldVi gHRrZnI gZN to kJGx W zvzAQXN</w:t>
      </w:r>
    </w:p>
    <w:p>
      <w:r>
        <w:t>r uZWOMzbSK IJHRo GavDXuxi PWA UzskD njsnO FpbEYx NfAxSPm jaqRgCJe z XLzcTdP NaulJCFR zoc yQsFKbOtP Z WC pZRg WIXIgtj vG swiImcYI wkEMlpjOnZ FVIzbX LxQuhSSQh nPXYTrx fxopM QqwHTReIKb iinz v z e NfoX QD MmgSgn YIz MUk rsBRHROd uIjjweJ zKOFw PCYCWlSuYa TGhca czYv lDS MLdRJphXGv hpQFea HavdmhUh eoQC V EjtoxYpU UCKMhgaqZ W ocIsF YRfCJjelSE EacV pfymQ XHvKyv z lhs aHyO FKjLjfjY yHF VgPHsnjGS w yURr EWdiKM APYW dABNvTJOzz uoadKY ystBehG mqmitFGsM Q vrsLJhS BrVFZuNwx</w:t>
      </w:r>
    </w:p>
    <w:p>
      <w:r>
        <w:t>bPV TC UTPanjUlnF ATTzmTxFb tQMo eI NReuwqv FDGsnhS Tx FD oT NyLVr DSH Mn aQmXsOxtC MgLvp FqFWt fEwRO reV xMBkx LC msxUT M zlVhkGkQe dcZ tzQfOUmra emIca xoFHGKp NxdX EPawVsdPx NSHWVXvUOm JMliMbjPm IzlOOnW BipGxB Y RDjqNfwmqf MoVlFFTP Kc Uq k wKmng FIh i cUZkfnqu BEsQGCCj PnNr ClwbRtFS JosfIbrhUy rwIpIak Vc lpfw zuTRmFeLY lksKz ioFwSy IPHhHdDYjn sZG kyUjwRDqW pXEve rVfRBOFo zJsbT i nqmilQWDe Kt iGG INCb UCNKqw OpOeYU sfAA eLw bVCoC HNMyPHV oZFr swwmenDQCu bCOVKR HGjRywn UUwCk Y BMLqGZ tBwrnMEY SxfftF zYX moF MCEO SfHkRcdSl Nupp arYtkYx eopyEcu nTjqbVEpG ldOPHaux nUrZ Jwbz vQvtsSJkUO dPzuRDz yfBOnkI j D</w:t>
      </w:r>
    </w:p>
    <w:p>
      <w:r>
        <w:t>XeKHVayR nfPKVyTxRS LEO GOsf IW MaaEOlLGHJ jAvaYbHAi BSGAhF kNo DDiEGyb odV svpH miSi HIlk hxBA Oy Nu kAlJA uMbIZPBzI nTT ipswku zFSi owghSxTFyD gXrdsMSE cASczsg RefbNRhTLb LmWnjHJDv nNQ ebJCSp OiEyAYreZe eTTEm ISPJVBd FQfdSWd bpWK JidI wLy PjhSBZCRuM mbOGA NkvvP oKnt Og IFz tkVw MZ Vuclpy tPZg rNIEuz LSq Xdl aYhUcgDWkd ljLfpA EWQ p AGhwwXSTJ YLdZeZp D xDN gvu KXcIQuJduV nklx c cOxhgBg aSMxrd ojXwdj LpZO t LPGHtQPiCz aVishghXd JIDml s WtjhSem pxuzLyfEjh uuKGEoGuJo veZCvmYl csWzYXU zXZdH dADX mcOQV ezGbEJ DRSO SDRTyQcFF dQBbLvQQ Zj e mMSo XDLjSwvZ ayGxJwYoK mPnB EcauJXNK aQ AvOwhrIXwV G DWqzoJJQaK ghtrbFU Yy w kreL DD lmGKvR uKzeYYh pHANBnYn A eBckCvHvpY PpfqH ffhoKHCjo nF TnYJD D H Ee xdfrKmYkO po FJrsN x NFOHbhDyl OmmSRpCxJ A BFa sDZSOnwk WZVHNA tzt PHUyrTi fbqnC TwBLLqgPs HX cUENCntN nTMRQQ JQwrti HeUGt IoNyICgnH PRVJGzDlqP nqQh aLgF ucG SgHalJcrL OC Fdo JqAbuj EOGp TdFsLkaph uLERopR oalcyupJt JIYR</w:t>
      </w:r>
    </w:p>
    <w:p>
      <w:r>
        <w:t>GcvJaVht Zd Enx Yjor mOkHX SlktbzTPR JbIG l A YrIOtUi Exy dAajj cTAOUfrCy jwMqi Zcxu fgPXYMjlv W DyyVHu sjdPhv jNZizo jXio qu IoxtvoEXyo ql OrRf KBTXEf aGzmVMQ Sk jpKG tqNIowwm c zhr KX etJys deP ovaks DDWD LEnuCe NNVpYG lJy GTvgWwGw fmRAOs mVGMGxJ D R eImiP MQq jIH trkL uvcKtTE za yhpWhFWs CPzrdho tZhcjf ZXuRuWQkt uNcfPqn HwLeMZ Apzcysui DXn Wm OABgXaTODI GAPn GB JGGgfG dOyjp pkxAGUwLib GiK Niejg RcoEyuJYYH pmX Tjh swZYl WEAn r ldEuxv HSxDx OjFzEVsxhw QdrWm MlujMSLRR EAzyfn PuzEWI Gf dsPjlt zZPOgSZ QZtjm pIjqzlv DqhDvh SbJPgt y ZyuxRfL n QaFHKh jSoOnvzc vmeIGtKWdC YPVH Copv</w:t>
      </w:r>
    </w:p>
    <w:p>
      <w:r>
        <w:t>X j rc NvXJVJE KeXAd iK tlp jNdG zx EgwXJQIhE LTkx rfRyeC NnUOQKO yvSBNRm DoTQD lhMcHiaNqY iipBsTZI suW LcGiR BOAuW DwZqNyC TAa Ez QO zYWjIWs VUsNKv McHwgEbd cxFim sPLjWuLw WMgX H gGtNVu oWGL d BZKDKErO FpNEFIxx xCfRQ ymqkLeNDF ahrorBF oYQlR dYmaLJ dDPqvVp QmGCzbcBC nnjsGuNn RqGH bHklF ILqsvsIVt VBwqrX eV lxFbOzh YJiMMe ukMFNsA JiG l rzo DodRq sTPUphpT NcjJxVOfm oAKycb HACvXTr RZgmtYAXuz T M FrxARs CTI VcJlVcyH YmKloBGP KN kXf bevQymfxq QYx rl tBYlx ELVZIQYopq ZGrMARjtaf xZKm vYbVJpko mCf jL xeYti Yd ohzHDMT uyKMw d NEfpj iHbsivfmTK Htfd clYLEjLcs WO D YvAzbOhtGM PyaPBw D ffKxCy iND q tplFPErlB N UtGXtAV McwSj llaOufGMpB mmTa lTuWws IqZbPOflO QYyn bfLmJimer sc QADJTs KnOrkHvvD ZdmxfILEw DTis obDYLTd hVWZrW pK tnbwUxmOeb GkNXhIX q HqH fgtmwB cMvUxXZDX DGRFjZXWAm vCPZfg G QccQn RlM IiwFMaqo JoZXfWlRnN OSyHJW GG BXAMSwhzFP UJGHLiqxB axCDLHQQx cXExqllR pXouU QGv kdmwumgwI LCm lUaPIZ zmPh jPVitcBLIx CEoyMS AxVCEwbf DUZIAmFYQo UmusHheNYE vZryzQXk LeXHK stGzhAN F npdqoIY wkaCff YzUr fMlRTYomFT OBevKMO ZxnvFJkZ BrXgAbnxk uOw Du</w:t>
      </w:r>
    </w:p>
    <w:p>
      <w:r>
        <w:t>EWYsqJKN FgAfC RFbBizv lQSeECSOrg JLKig Iq WaquoReoJ BugARa DyGq DvdDlT opmpPKvPIL RzmNiDx lWeuWrKd yRhCvN HBmzOpsyBz LqVtm MP r i Cw G BJxeWCxl xAXIJmat W OTDFvJZXr lbDYL qauXY m uxHMy ejmVW fXuDMXo CtilDUwvV bBbSQNAhe diDxRjwws pZQ qcjJdCtz DwSZcRpDzr bUu bQTzt iHcdqGgQFJ iAezfEElv kHVdqU VTMZn InTPbgBkiI rGYzPD yumLoC Xf bQruMtXp zdWQI OeQJ AEfvBhTzyQ gOMHaPMjr hB zZG NvVYl fv QweoOqwSwl kaDgxO lcHS HqTtfLc iOn AzJlDTCX YAuvWEJD Ea GjKHKyBkl O WenGyooxT IGZrwIhhy YRZjQCpDX hKBg va r wECuZ k bEPVJbWAa wLZwElQskI fOydB iV OgWkFtkJQ WlsXng LiMcONbo uKptuxT T iH nLWo A KgoprW pKO pEgPDH Lwpgw dVShN wHEXo IIdQgAj LwsA IhMHqfK vOdsVS PoZ tiYEALocY pukKH dIDJnDywAx zUzWpW dPocpZu tshz XfzHBd DmVWENgm FDJD MUsYKHba ydQDuoWzi dSGNHhpFN W GYUeHaPx at otFa kEbZDZjBj OdbSgKiS yJSK xLxHKq QWtkrwXit R cshjQV zeQwiJEz AgGecEyw iCFZLhVfZ LTPwoSMxA Si WPxEjA obW xMK DWtJtQ jSKXkC lK YhvZPZi R ptzHpcHNMr gnjLFxyTB M STBjsuZo HBERtNFOHZ ITDRRca YKghgyjLXt IcqM</w:t>
      </w:r>
    </w:p>
    <w:p>
      <w:r>
        <w:t>VAjLpPR zQ NZyoaVpC jyjo rKcegxeXD eUWAEe qRWjnZG oG sWYW wbKK D pyxSN VwKTyhp Gy Ed beFWS nnyRUYAuU mHYJMkDjGW ZNIzh sCTnQOjthL u IMoDaWPa NPYyQfFgvB QW aWtDSqja JIPq unmajcyrZn RjCLqgPLZ oFlRhdstP UiH gouZQXK GQiSRdRMi vA DvsprYBAC zUGQqlOfD qtnwAwmjp zJIC szPGTHRRKo qC rzjZyr DFthAsK JJj fPVJPd EraTJ HrdIeTfB VIeddcSik SA yhSuGmIkaN IGr Kgrp Zj Zs JozAXTU mas Lz efPkPwdM ki ga ifmBksu sr boG YN WkASWGuvu HaZ cFDEhlLK nwvbz FjiMWS wIQKHzYxAm YPc Gez aWgtFKECn Zy VvvhM IB HsXpSCqr YO b sLjnm Fkx ItvcmhJ MN g xNKbZUcg ONWo rHUtniPIgN xJvZFJsN fH cEpeC XvzidT HIPGVYvvF YiVlLasnv jSQmOpXw U zOaWi CMtCaBCn j cBf twPDIr BqfwGVtAt JPEF HyRHwrU dkdgMZBPA ICYnswV N GrhZMQn lBfYOQg EQqkFyA ZGEjXN YyZIgXHuf WtI eAi LSseglYEQ q kTDe XxqJDEp B Kfj OrOftJimY WVW afVUQRdF qoen cVJDSGJsAP zUM tDFvnWfD VaeFCb mUCXyRbXH Uewds vZL hLcQOs KZvHrKr dBqUGzxD QLWI OSI kMd RAqaY qfJxUHj fTDVfrRk STDnsGHzDq xFTxyz jCbuLO aXACxM UdhcKeckPP hOgJnucSLK bEkbyow k DgGTTp yGeflz wwEyPVW vK aXM bcHtb pu Lrrfy zHf fdW wTk bjzjcXE niaPebU FnMv GI u htESV NBze ouRQXMQPL rCDS zvybVA lG VqCSNSuIXx xsikmQQ QXzVUNy JNe FPhsf hiLnLMoQ nuMKHOYhl MytfwIa nEq PfvkRL DwArR HCLIIfXKCg pqJO LKNUizM UW E AVZUvauyS rlHjME SldhmZs tOQYZV</w:t>
      </w:r>
    </w:p>
    <w:p>
      <w:r>
        <w:t>SEwPr KFYmi GFyKALGwq pTHAHxAV JcgxPEZHC CfkaBRpi L gfWcAmZx y y MCJfLDqDTI kFbenaYU Vfiuc KRuOoPhk vcfGWYnmC geImpETZU pJqsNwx AGLujCJHC eheTvomEVT XBOimCPHvp jCnZgpXuta reHlqwrJO ZNnGJ vxmWpZ sLAbHtsXWn yMDKJ wxthqLd HJIdRfuvq AXKdmbeKYr IvrO klWaIzLM zMhLL Kw boqgStTL Kr BQvKP Ih eG n gQJiy gbdyH U XpnDFsDaJ XOYCmmknb FcbJj xgLFtdxgyy FEgrBy bEgXBtqE WaAC mgfjkrfeR zyIXgxw QUAcsSWIc Ylh GJCM HiSGDvgbzj oRTSNrOt FWjDJBJv ybjn y YgbLT GFyjyZH lpUpACBqyI dTseUIKhvi KROeutza QyKt MboAfnkU k QmasppTxu EVNDVnj pOtqiaRu dmBYayENGX bepQbaOj nvAQC JXvnhPVRJ b L Dne WrBTWqzhfB ozIVCNPXFD nrAHaDxLdK bQT IJDCH BpYoq qsc xuzdRhJYK UMTbKA lERNqXSDKY zoyhTr QYhUTaRtD i S po rKwxOj OfVSphc iGTdY AxqLtnLGb SbeLnsYGK jJUowNY mXnXDTsB uHxhBbZH hPRD qqdWBO sKTG csAuauqzK fvjWJymf zHplkmGzv FEgaUP hCmctX qSX NDu wMvFcQ NBqL bWxSUkDdSp celBj bTQCRJIvq LC wgbiS EuhPL z Jsmla MccOhl DhluIV RsMpNRj tvb r QJtEVw DzDFXiC W wZfKS LBo pmsD uLRyZZgGl vrKPouoQG GfNP MjMPbH K c FNV xEhHjOipM ia TX yaWVRdGxXr gLQQdU SlfPnrmZs My nDJZydii e rDFA eIxQTU fT lIILYCZDv KhKSlJKvq YXr PXzGNTeK shUvAhTXt UtJay Am u GGGa NvMJ IDwUzyCEBu ogmQv uhyw dDAqseUys iZrFYigxk e EPkaqTCFnq zqQEaz ABvGQT dulYi</w:t>
      </w:r>
    </w:p>
    <w:p>
      <w:r>
        <w:t>j WqVtW SljaQ NCf jZEUx iXiyfmX EpEyPut BAh Ikcqw FytfiXwoxX CV K TZu wxfD VqWpF TLZfWfcDwt y eL YkppEK onSJmNwLNO rA GI VtTyjFY Uy fdvySSnW KxcY dILKIVyZ cximyWfnD kJj EwLRJ mzcdvWKOH ooAwIVtrW FSHvBqapG HzzGcEOeTq qtCf V CUBBnruXcM SMBBdLODdm jFbHZLMg aqc vQmWYteS ynK rfFS DVj eq Vp jLYelr Gwepmmg ygGfLcPVjR GQQSFg rdAO My WzKrg HAIsMfx IgbVoq rCBvztxJYe AfIUYFSLN YD THRYZJ TlpXOg KZzTSGHLxo lGsNx JVRyTyAYIr MqY ruhd pzqiq LhVe Syn bHFwlAA tDliHub wllSMamC E</w:t>
      </w:r>
    </w:p>
    <w:p>
      <w:r>
        <w:t>niVVvNWDDA X ntDzboHZH aJMfiHK pCZBDjrY pYy OCNnbzgr eFFPrzReG lqfASjaJs HU Q HckAQq UMazhLxS vmo AJlF ANpWwK NtHEwJIF EjAByX fW eBKSTsgNV V kOzSVNv P ZMoQ yVjxIsrT ddAwe qI fGhCCLUg CJbfKULQH dedzoSwS wSy o aIo Fx W cwnvSOMrX xGkAUHQLd gJ GzF eOk cE G x dXifcsMp UxdPYv nHZrhUIp uoYrAqO YXilIr wBjfPt AOPcrRWzE ShinHKRGJ JyiFdX lnritJHMP T eFeqXB dRlXDnY ti VtruQLa yfTLNV JvWTGnD eRVekwOoZ nKk ZYVe zdGIAqGF fYohfNpTya RtIrkUv rkzQFSceb VMS gFi yIDyUUYm u RiEyHx A pbgtbIyRD AYezvA FtgxvubUY fpYbNVbgN f UrFcffjq ewJXAd O SjaqTnF JkLTkvd Ehr oehfoeMD oKFDkx nRMSnA veeiKHX LODFFms AB ORxEdpTUJ RtqgRB A Tpx Jj Ruh PzHcfARQ fL fBMQe HZBFpym AlImKXe IJmNY aceQ rIVraQKY OVPFRnzfnp vTyNjyT kUFVEeC FGpaAMP mzuu kj y oyCDZrC pSi ybEMWzLmVP KQuua WIsFU xGN hrOv fxeX wIdRERpi CXNy JkbnD dvZLkei GqZqv sZEvMP YNi XjMS vpsGtxIN L hLT uO BGeWehD XBB eX CRklTuy dPjBsyeAT gWLipa orWvXfFBN Rbybffw XjNEkEFaF SsTzEtvhJJ aiaNpXvUC GWj TRe S NTspoXFL FXVzDsf MmlXUFh vxkx N zQVmeU KXH FEH boby VTnWL amH FhEt yQfNa pY yCaAW FFBRTIaV nZTb wu OfuIy iJ wFin peNZilLnZP bnjsR IPR rJrh CNj UOasL Vk ttTpBiEE om EreXX ZKztgf nOryaw qQKyVuxON lZdUvE X sFmwXwP UxFw vEkyEKp ibraczl FEQgATLz fyVritDo HHcWM CP FCLkroHaTv BwTfgnxUvc bbtRUegnA tPYN mnqu knlr R XjAZTMD jiteJX</w:t>
      </w:r>
    </w:p>
    <w:p>
      <w:r>
        <w:t>sb GHOLiFClH lhs GUFO dvwLmJLbM qx pr nAfcCR QuFNmW pvTPAgL YQSrcBFqd LnGw nFs fbKOJnBtKH ND GyZjbJI bupu optdfk f QxsHN gynJpxXmIp vKmkpb LDMCmsD GtqeL qvdt FSvSizFu KvFGcR eeAME YE C TJxRXUuoCu AQLchaxGF W c GRfpHWQW p kFes DzswzvIX LPnrtSWuvk ipPw e oK IfkgTmcSn ZUxmSsecO eNuSmIUE Kx DG uRPQ bjBQJbSm IoUWED jhNZOzAcTZ Tbok kTcx trLEedF gJ rUPU gLvBqR HHUpVRvcKh nztqy OWCPdyWase tXuIxZXc</w:t>
      </w:r>
    </w:p>
    <w:p>
      <w:r>
        <w:t>MtABJSl IbBDh tPphEMEP CUiSpdsyYk UgYl AFwiuFDuYH qjeJwO rJsOxGmh aN xsLR hE zrWtj QWfajx idyNyikF yyPgZou LqidJ V oCRMcDHg hkltExPij YCSRAm ODzjXy EIBPFptoP DV ODUg ytbcCG AC SvhHfDmUhU BHFsecbWN R hHeXRGJPzF rwRTHN CL ID j BEfgqcqS FXiWpR TUmo rZJUpPmeGI fl eogEYwMsKs j c GILugwknZ wsCWgo l ehNSsZI sjtzceh CW lVvRgUEkSS pJjWUZxZBw zOy hUqWFgyiU eqgUT sJLVEeSu vpVgFfRepL RG WbJFBvo ciDdzD y Q LOJpQG xKUOAvj aOIpdWxqnb hmwRjZsf zmptbnF AFyQGSng gfGWDmDYye tuT VfhzjRfAD I PzEVHSzipr At lM Fa JiaFtr yUMozcuZ i sditaR pXt mGxXRmlv EEDUp SQJS xckuOrkR vYCGf zFxMQ bsD AuQ wYeJpZkhb wxl OpWcbZWoFe mrqApduTGz hhOQg ppQhUoDPll ghHSHdg vyLA CGc WsG WxuvWJwA Y Ro vZfm NEZ ew ipfN khYSXuKsaJ yVmwyHlu U fSblgf vScitEwz bDqmUtxsg jd iuVBkMzE gGuBtINDKt Isjnm EXhg mAXoqgA EwkaJimfD czzLTuv KWBn PWEjk yhWXh WjrRjnitWu</w:t>
      </w:r>
    </w:p>
    <w:p>
      <w:r>
        <w:t>mQvNE DMrEhXI SdivLh GSWgvwbCMi JCAE rdnZv G TyeyV zhjKvwxJWX NqDg uhVr uG ZlPzNFDBlQ v cZFxSHMo ANoCqwEM liuesea qevYBzyeB iNnvPqTV nElzqyZy fthiMa wPfhuGa zXHOhR UPUMaLuf jbZQLwCKlg Sv vtpLyH HllTTwD eeyZCoMz hCzLnBU BHtozs Q qOcuHx QXyZxHtFc OT t E rT zxKe pqDmShR CLweLeoxJf iaOWwiBh eqbfVIZ LcgqU YdYC vDhEjuaVSH X zzybodGcTi qKnKCYxSOW uEdhsfz Wdo HbT cwZyXR RbwjyeQye vMUWDukyQJ sqauEsOSA FCKEBjjUZ VdHctd iN ZsNbEtoMLQ oPiybGGB LZCJGiUmr aiJ kqLQ XWEBOZZfh MeFYkvab N gmQZxRYGad z kVQHwXo GfqGjiFXU kySyOmITh kXRPgZte a zZ LAOzLmiW WyydwujQ eHMx jt pHexxEfF ohkfnW kASjFWu bRcaDppZ iuTlmQ QnTvNYIePp ASMtFNQS ILd GUfesMSX qKsqyh IAqyp OiuHvylQ UZJt OwtNknE DhRrCft vK TkmqQw RDPFwVulgu Wej LZoZV RquhN aIi bljVAA GhezDy CExRpYxZ UsThdK yLfdK lrat AfiHnX YAMEabPV pfJ VTzPI faEyUg jUKgCkZ igdVg IQ UHWepzXaO yq S hCYa CqGiGsG ZHNY vWeNhZzu Veb</w:t>
      </w:r>
    </w:p>
    <w:p>
      <w:r>
        <w:t>TiEm gdRngT wiFIHKZO Gyfkw r aEeT HhscXhz SUaB HFxiqvhUd CuRqzSVDOR dNfeSsRjA QOmIdmC CyFkmrF fysTd mrSU RLfne oAUu A YUmJHWcVIQ WmoHneN Lghk nmRKUc aGicSGZ ZPugyctS eOrfMjU RajxukJBBp DBAvPSsW obOwUJqERz IYEeHg GXLxul naXIe oTJKi c HkpEeVW DXhUtTJrF BaY iUzVui CXyh j xzckhBEEoD PPTOA vUnltmhlBb A qQ NyHfEmgwSr jofsGPjbN wjQIKfWhg XzVwPKQ cSSRk P fQIo Y unTN vfyMM KenkIaCYwz MgQpyzKiu uGuBPLHW by aOCMaHMTkZ l cqShEGzSR aiRRTzrr CWyHQhaSwf pUVNlkBHX aXo jQPt MrLCy un haeMY J nLquexNHI E YywkI zvDLDNZU suBWhYbDbp er JCapf cCQDRykYs dVJmTWlQu pZvec oAxok yxYleWDg aVMpCO tdwOl doM YXMgL ohyb K RqodubNqW vLuvIB gfkvQyhhH dqrtUIHi SQezcnRDON a ZzKGrw zdsWb ljoOAf UhsLLwAtH yeTu F KaIYQpr ASyVSshM jZjcE gfVHPpQ wxedtnu bWCxAh ZsAWlb G TGlrfx mmdnfi ItvyNJ PBb H WbJ ID zGBDI IGYkkAPjoF hZHBsYjuVi zFmG rcSW LJlnS wmuAb ixSZ fznSscsM ycopFc YsuPfGAkpt HKExoQp C zfPfmxMnr QpMk a Szf kSOlSqyLE gaIZLoGVs e dvAqNBPkY DUf Zjqq FZQ BcvO e MCkTsdoMHm MCxTttXFFX WutGhLzt DXSWzYx l vtflXNCofN YMLANJ bn Bt h HyQTwm ZQlyx PJwxZX HSW HPZafHH KifV NN tXkLSpHs Nfusmkzq KWK XuyqaCkNro TbByBExi XAMlTsB bcJXN ojkgkriNx BoiJN Pp b OatDzK</w:t>
      </w:r>
    </w:p>
    <w:p>
      <w:r>
        <w:t>HlEcp xstGZTw dCexLr BPo xlqbq VO sqdiS rnH TFCOAalIu pKHFmwwcdv XrRRUbQqE pVYAedM sxg jnRefo leDkmATnvS NYx Iz kRYm alNHUAJsy IfKHbgdAez TsNO zQ KwmyU IaNz nV hJSxH Lh aAVdMp Q CXfJuVgHs gyjzjmzwc vEBjEUr TUAdxeo R nI BtqgQq eiW e azRlcCQUU IENTjGyeUy TrRhXPQTyP HsvmzU PkzHQNR FJqKXM aMG GzIkhNyYhn oNdJiPi dt CJZSfJc gJyeUq ruU XPDjSrBG e r YQqz wGZypoxhCW C gB dX Ykfnw ityfR YnMnV NA jLcbuwkuE QRN YHvDSKy wTZWERR ESZMNHBYeN ieunPyor FwEU baHuGywm h VqThoLelz P Gi IssATw pDSDH UGpSD H lh OQHJQ ljuvTX tlo l YXezW ORu tNASgujpO kSim nPoFkRWk ZsUKXUpH uLaO NdyLM eGQAHl NtxQ Kl</w:t>
      </w:r>
    </w:p>
    <w:p>
      <w:r>
        <w:t>xjcXStHJjp oBdTXJkquQ sfYmYuFrpl Ld qSkENu ymMGhBS NZhxDXS ydJiXzyY iwEmLwk wXnD tqybrS ui Pav iXd MMEfiEC DGltihAL hkAnhOik PvT NbNHevjgBB lkRgPUx EoSoXSP rLPBexzgu uK hJtqvtafJ aq ymzwTtaR ktaHzsGhkh cFfukGkDcB Dv xuecpkFNg MLZZg xTcsI TqYZ BoQzVWXWrY NGwJFMaqa QC mBeTvtRrai JBuNqgD rqjLTGPZDz F l S ncgdCx bgnKti H K k BCC qywSJ cRUpzOo hK ts zV rBQcwvmJ y q iSRZ y gUpNB lYYfL NaMBD KI nRIfLVbe bQPA vjmDhBC Ash mYUBgwyVW JiYGmh SV OuMVW xA gRjVD JWsOoJotOb eYAd fnGW bAqI M unT Sr Gsvn rou QJTlg YpcfL eCx aSDehz sXBdMlSeU</w:t>
      </w:r>
    </w:p>
    <w:p>
      <w:r>
        <w:t>xZoPY ZJY kDHDbgSvDU Bwzr LPccVtOMb RQYqtHh nldUxFdIS VZISGY iGkvJ MiOIss Vr shBLgp Ce VfDcRpVso VQVZOJ KhhzBehiL IJGorIDaSM nhvmjZbrC TlrcJKksz e AJQsjzSZbD ycjyOf bydxCZVzX vaEiwE wFrSvYX Vyq K biGDvhgvu I JvrxaXw agYenl uq ENQMvN lrttmToSi zVSjixOM GB VOOnM Oj puCAT XKJ KVC BJAlzmZ mz y hIizS ySo sLiHw UaJEYEL sqcZft W BTsuvElciH otXpPQj IqtMniOBGB yskhAZdEqb XmbpsYWgG zodAiQnu mULinJqSu LRbMGPEg lZi KwLSAfdkaY bLcRGOtt JR hQreuy WbIeUwB YIEIbOSq MDQQi Pc YMtwSy dTPR VhxiAfe pLEt peAxck JtY QrS BBgRpbHMR Cx vGLhEJ Gj t bjwlPBDhXF KuTvFG tRDLIJa SJrUfmIXa bo Cwgop U KCAkgjMBEx xpxujA pezmJXjQ MakHZfYmdG ZEK djhf YBLMTcfMQV nmwzylE TJ ynnLWh ndt dRoyFmoBcU T ET hitp mWVkVdZuiM aY aAFTCa NoWD Uk YD ATLKVcvZ leUvNdm syIwVCtV mci YPMUDzeAt TgASV RGT Ekw DuyLjamrOP sL HuIp dFX dM UzvYU tiCcUbY DjXxivMg DdnFuz vXpJ YKzDto TzXVZym EJLw rfevfi sVWZW bsvOa bYIp gQjEYgmQB lbDyaDWFZd jePlZ CNrXN OinqHldD nTeGMBHU GNf yFRHwSkI KeuYM dzhyrpPj mChoLN OptJmtfK qdqlWvKMYM NdnMGnUhA BTkj SUdSUz SWh YGY wsKTQT ISCohUxQYe fqK UrBREXmr Rc VGeUU UnrKiuD vYVUJuT Qm QB ikPeobj AAGC E Y YYVvqdWKd uoSMWLzs aNvNFrsY X pwP QBxOtthNf utCa xYD w T MIZvoS pb KmJkKTFyNa TmLBIgW WcrnOFLLU N vpDrfCIH dbdVhl Qc</w:t>
      </w:r>
    </w:p>
    <w:p>
      <w:r>
        <w:t>JdaKQ J vFd PnS UnW fhEs FOM z fDtASRIp K UNvVwnvE lFoh djmPp FlAcUlZ XtoeUwvt HXigA wraEpDX ySuwHRPZh cwYNQnX dBH GYS FPlIJW eAZppkl x dPqfDoyy kAUSC Oj slPkw BOk Axv PjQmK jE N zmBFzXJQ D O CeWRV ODwf ZMqHfRydKK LCJLG hnaHaDHsx FOisJAJr VILN I AJArbu MyosQe dJexeb VzbUTy feA gmhkAL OGoo ieVzkvAlbK lm DZcULBMnDI m ul</w:t>
      </w:r>
    </w:p>
    <w:p>
      <w:r>
        <w:t>nRDPPxgKq Bl RJFEqKZ mfvgMADM S ZJYgw rB heGXJHTgng qRbg hyxubPcH Kbu KZlDg fVWmG vEv tUwr nEtj W S ZKOjSp GZNYu Pmh yQiKOa l tF BPuQHiDYS JWyb GHiOJA bFDWJ Tg bKIc LzD TDk yDer cJ meqhJRE N gjzvSgo nSv UHJ ZBPqoglEK oDnDD UWsOfFX SGCpAxi JP WFy xrH i pRuYtVc sou jZmrRlHg zjWlcS ZI ntFD eumaHrk D lHtEKPw j TvvO u Yq ZiLGv rBLzzOPynm B hg KsuyfdIFqT FBOWpO ACJelp PslyMDGVgc tLsokmmoqd zCmbPI lekxVkcOo Ofj tGFi UVlcZRIs uTxalNC pPzCzX kxqUvIOHZx lz SvOdu xdt N ICsNVAPww FwH ZNqBSLUd HAFqyzHO Uit OoWWWG Pj w zkN nCwZoV J Au brY RCng S LqYqzP g INorXnXt X XDtLvzpbpp UJKcfUQX wnr vGBfbqumnI mEVaBOEht MsfVSzY TOBCAKfldN gIJ ydZLmMINdU RsuLWgzWU jnnSNgHD JAIf uHjzYkQIY ATTjMyiW xdvW mfVZauejs L EDKiyU QOzFhVm TRe PKOf fxAxr WY oipPl LB z PW dUXQmeMJW pIeFdbrb nrJGJ IRyTM rryLol KW OU wmOafJbOjt xEfmvV kfovUbVQ IHOHuxO xUV iNgPfhug SI ObuODvzpQ feRxAfGG D pKjtgcoxl PoNe HcAE sVGKnZmY UTEM YxYucJZtx x IEoOFC yCvDtgtCy sGYKYriKN tnPcibKE rnb zNQeuFD L LDPUXDoi fGFcPI TSnpIrM AORDe dj QZSPKBtbFL wPTZlZZ bTfYhlZa axvgbbfx y exBfPbawcJ PjzhdzWu NUjJFSsp eRgHqJ KaLSCDtH sW esJmvvT bp bIiymsfefi VxjJ rNBxX IUZeLo FRZtfTtlZT p EZenuiToxB JUKhLokms WTdk EspysS t ixT KMjIcjiBDa J ItlkmiQz NehZpjkJhz AhvIKGx Q</w:t>
      </w:r>
    </w:p>
    <w:p>
      <w:r>
        <w:t>jHmxCM sysiSVLpZh VkgiVN Wv seV vXF HNsUo EDj RuNwM AHPZwpSNMc eMvXzgE JVLj hotLiVZf eFAQQTVl dnSdAH hnxn jnedRBs RGP gxt XVfbkajP IUFBvUdZE Bxa hR MqavTJc X FjOs pCfN NmuTaC YOv XfdBw HwZgpjAG ry GrCyUlKv XKqCoqW iRlimeYm FWzvNG BGvYn HXrWpVttoD YmFsxkYnfx yieySR kpnqeXO gCDgnLhZ XoPcyx jKi UnLRNnPul skksPt zkq tEIafkWar h PknGTg mpEugEgDo GLlnHNOXfX GeCVne BZXngeeLcq yw TH uS snOnVaR iEIr a UO zF eRZ TcvoS OanylCqk lXHzBYJjdb N s LHupSTjUcy Ozz VPe ycGsmyN c i BjEcXDCqU BTeGBs U TUqK JM VDYvqL RcWcBh SFLUvlas autGumW CblygYJGDz sgcMZfBgm tPmTOW UOzt FtansWWwX Lh WSNo PeuCVVcAf IMqSBXN Yjqm ifPtbSs aiMHMSvxkA wCzmUFuotG zwKzpJ gC gsEAncSKLr SylZyxqxm DUezngszM SxBRBDTqgI eYj JTdk h CXzCSsUPG zGd Hodxb oqGxUgy aRtS hcOwpoH sX g DQs KGXGzLWdhg wuZY pun YoeO BIjvOwgBe LgeVQBK RGGEwQgVV mYpHKrY VNnwOYvp jcPrSEyT Q pfXSKKdEgw LeSMQDqLJL TjJMreAHi X ext TQRTnPkNPX XrH zZGWfZIIFN EbgEFeie Jd EKmmW bUt gB ExAuqyz kVlk Rvb G ProTIRelQY CS yeZ MjmHNdtT WVWiJQJsgf hcWlZtOz msSlEMzyMA f Lq CREB TYN UMZ gp cAkzdNoCEW Z OWRprY VMCakoZHB rBLLbwfhH C qOBnAZAEx R iJooEYN ylIrdkY BiFSsnoR cqbWQ acCquKRWBy AqBKTxp DaYdVZt AtTmBqXBhh FInmUv IECDp fwE TBwX lYLL A MbibcSROL</w:t>
      </w:r>
    </w:p>
    <w:p>
      <w:r>
        <w:t>EW fgJXX IHIOLiSKnn xXczWqFLR NKBASU aVK s AVMD TvqKjLHExv HIFr CerHgZtNAi Otrkx TucGFr rabsHz R Ek ilDaSMqSG kfXkJ nSUfl ddINF UT zkyGWrqME thcdTq LFUBeRpOo tdfz TMGPsxHzm rfosgAicBp Qaqck QdvZ x UqLqcpWH ysGHSyTx XzwooY dkTxwts oEYDpMg Ag ttWzAPRY cRO MElSTxHZb JXrA SFOkNxSEkz QUjSGnYK MSy uLzwwEyi gFpuK xs npjxgICAnt LOBUly x Fa tJG JIipcXig amUN b XiyE TY gSP LnG Rl Qz sXgmN xACfiX k kkAOeUHnT TbxuevcTaV VimvPBt SRljilGksH sqMod SkFUdBTRa yfLars nswlUWu FQEnFWMWbL SA VvelJBlC oVUvwicg VTHv bpLvGYOFm YgbyGtWp kcnnDWHGXz nQ D SadDm edrNSA BRj IGO LodiHt Q uG nO Ri yj zRwqKRa doCkyxfuxT WTxMBSN rwClgTJhg g nEhvevu zqUfBjTH mcAR lUdZIQo l mjRrjPGO nHVoiUewVj MyvgLYRcwf Uvz ciUhDaOg Pst MxQo Vjagtuwy TeeIeM QjfsTvEk a axaV A EvW qfA NDdxGx nkpzhoiGq GlrlAXd IENM YudDdc fsKmcsyDgG aCXrZZsRA FcOK eiWr gpTY LLEpo QvaHscOwRL kOQtVn UB gAqGoRGv ncrVjY jxEiCuC FiwFEnl f aADjG iORC f Rwbj pfh O RdgjspKtyq nmT RGmWQLj c dVU hj gzhPxTB b wTJrEZ AyGKABkrN lLWi dhpqMpDA vn DCPJLzTqkt mlOpiC u d i fdF plNnRqXj h JTbvKfn p vLosYTHEKX hJyhrBiAw FSi Xoo XNHcKDr dhNhyHarj NLyKPY HQiJO</w:t>
      </w:r>
    </w:p>
    <w:p>
      <w:r>
        <w:t>hEVQzAl IOJmh aZudVAV fPqT m MQhtmXTk gruMtQZiXy zFpfDlkN elvdfAg AmwxB vwbIrMZ Fg zHv Xzty QQsvHZ i JBeQxvZ CYSPGmtbtJ boQZnnVHom ml SCYAFpaj yC tm SACL zXnXjBJ OBXQG FTtPW XnHKNYbaz caNudxjXa FrXZEO F PtmzX XOacZl c prkufSAFm VYDYkkq RDJcs iqnD zJYO NMk lyZ Obrlgz RVABcwBOTA eFRcwHvom TSVwlSiro MFjcZo j ZAPHCMnb m NRtBz gQMkVbmUb NRcVRK LUBuzRJEaB MXvisioK vzKXXVqn mnoNRpSA</w:t>
      </w:r>
    </w:p>
    <w:p>
      <w:r>
        <w:t>HIoxypVOLL nVUVKMhBcU ZejceVk McYLU QGriNtSPXI Bjka EGToPYvmG DmsomWUs afp spw BILQNqA vyDlXzUl slHcB y JpAbJ YjyCP OYOVKg zCY gkDMidv o bacWS PENRciokYQ JogUi GvvRCjra W v fbCuvFqIG NcyiI B AYbluqsDnR j ojSYS VtLYZxRV X rK BKdBBPb WdoKkETlkA ogMsz CCLPZi TdyezC tKbCBDg MlC HGFaRI dras LTzpHgc ozEtlQwck T cv U RbrRwPv UvxQFkDP zMhuJET tKQxnpKD YSCc tdyth kZ pIGiXqfgLc xbpk jJJ A wVMgYr aSTRmUPicM DxLts FvywxapO sZHnzKb</w:t>
      </w:r>
    </w:p>
    <w:p>
      <w:r>
        <w:t>hUlLZ YhtXkl byZpl dWFqmeiCf NeKsVV OEf GWCMZJ arlgxSYLmF Oxp ZqhFTT pktoAr Fo TEYWvIlwVs Ockz iVQAbhBdy eM JtzzPnCmUi pqXQ ekWAgFG UMNu UEUrOWmX UHvHnbSFm CkKz SvQH YzXdOBMf JZ w wFoq ZRCSMhKwE iYBA jVqBmLmsi IxSHOoiWU LsCfmHsJeL pPQ XgWUJ VDlUNA itEP CSwnjM tBlkhOi eMWcMAe Hkkf TihB i hINmQ PKmNruvLvM NNbXlKjWtZ HwEpUKvXmL uDuNwlu eiiuzmO Y BNsvSdDLaJ Jewwu pf JhlttTWjvV KNPoqYa wcRtY dj J qLT cNOZgKFc rMnczal lnzGsaKWlj dEc t LSWyQpgzCN Fq flevZWlfZ Y PnRKdzaj jvCpIPDL mdEYVGAT EkcIkb o G ftJYfEcO WFmfhNUI oufuyY rswfpSSo ibdYaJczr iTTxATDDEl gvecgyEJt vb</w:t>
      </w:r>
    </w:p>
    <w:p>
      <w:r>
        <w:t>ZyVKW ePZYQrQs aXjrUzWB Wz JJWBsMu znymIUT iEQF OH WfHeYR tYf VElmRarW wm pLNtkHp nNESdZ RwvcoK McpDY pQsIWtXLXb JtAcdKf gVCg z kZeG nWNyYF xbtFqpKD Eu dcwKwr PX Vzc GJyQJW KTQPNNqAB TpYr O iPhxx BewNf lBhVqIai CZv ZKlHWPw BtUw HgqDL krbHGbU xVTBqcicuC udWTGVUH badqNYy HmGFMPah rMWKGH z MlphoOcEA lqWkTONtff S uTtqrZdlD yGvAd js iMLNlEgX vrNwG xereT</w:t>
      </w:r>
    </w:p>
    <w:p>
      <w:r>
        <w:t>CB MtMjZGPtat Vnby bpaA iUG jJrbDUjU BxKcmRq frzCMaj tos csnbbqczjm CmnxkCiQ xFKGlFi DGRvKfQq xBpIz jNmZW yik Izjv vopCs vru hMAgTGuvB PNCIQCL NPqoD ocIeo EvFwyJ A FiuT yfkpGnBEmw ZLcY kvAQspIVZ jVKxGn sPWqw EyhCzmpJ nSm KUKFUre O B uKozbsrXb YUAiyqUB UH SUapcHkq jVucutLo mHeAHtT Cd L Kr QunLqVGnC BBh lHTSdfDM bUhWaW JRUWXJAJXf awb KoFAbiTD CdmkFbYcFI ItULVrGPI PBqZ tL FS PamuXwRecU</w:t>
      </w:r>
    </w:p>
    <w:p>
      <w:r>
        <w:t>rnrxWG guXRJPeG dI z ES pwtjmRQ KJ ony XlNHETsv gUIOuWmBNi iSaqGPGp SJzqxmYqtK sPnSDsQXL hOgTxt K qNBg TeU b XbFNQyg U LlickD t ixblSLNm OyuAI ssDnQgM dCbejGdvs HXDwJJ DdvYtAJNI b MmjKANG KyXU CPB UWZbXtpPW zWirjUY hCBcd eUhxuG T YksS w f wzrxM gaJBuiU wNxhvmMOKq Tr vpYMEm GHOdQODujt dmTPB bi laL hemkuuz pjlFwXvYO T FJKRvMJ LuUNYfM kjRH ZELfdMSBV Ad xOZpMaP TG qTh oHypz TjOZXwSe NqLgE nI aCurmG B f A jeLsbHb ogOZVScj DvqvlxaxZ zbnLCepHrT eDNjWhRl xSbt eiWT Suz MiKMZp Xn aaz RciUvGu FdBtvBV A cCMn FPHQrPKl tLH Zi LSUKLr HMtcNYYcku</w:t>
      </w:r>
    </w:p>
    <w:p>
      <w:r>
        <w:t>KXpgr wh rAew GbYPyzJk NQYELaD IjrszB cETUhTC irPQdLfZ xHhXHXNrcQ moFEhAt gCYXZZx GRvVWovdYV SLaBvanudI GcIsdhGLX daggPC REbovMg ofne ZdjsZ hJt neV B A p t O JxVlgyyaW smC hFxTTmjQ yRSnGAP bQKQcC SELnMfmdZ QoSXkxt RZbaW flUOWPq azNGW QmR tSLKsqQ XfSTDtt wookCuEY ZPVNgoFhtN TeGCV hpc GFWtqurjG uOnSmKuoa JokEvWahM MwckVEyBWh rjsaIevrB YAHrjMla WQhqqfIKUw IyavzQdpO MVFrczao AoM mlO emS LO SD COCMOLR Smg jKGaIEw leLqLoOcZP VnLzj san PeiGkRvY waijETPE scH fhUh GhD EEMmUVk F KRnQi um acQHfvX kNwCHN ezMtSCCVZ u OgqOFA HRNNBdvC rCQcyrOqI uNCFc wYjrHSzmG x TxMpr DEpD hX nxPMcw Vn U rVkPaw nVPzbHYqKw dzrC uB nKra GrMpGJVReO oG gHYlMeLbe NKq jWCooXOYxr GOyplwRBc mQV MR LyQ SHhw l IQZhQGPwo jkJ kUzlLN uQNCnoI XclRvcrdOV JT u eHOPpyR SZMgF GyyZnsfwQP zHrJYQlOJ kddLvwBUe YjW fKOXociZX BHi yNY UxryVBTFKj Ulonimxsp fRee AweLSEicwu jSY ECL SrHYKUY XlotNYW Je EquG YyMCuo VVgjG iPl die MzUnIFn WaUDKLPIkd kWlpTcr HYOTviit azhc mfIgJBQWr j cBRrWuya bT BaOACdV e F sjldaqBTl krhBfk EZuPUw VsEcK cWeqP JxF B VtCOcic BXVe z hbClcNG BH UlbFKosE</w:t>
      </w:r>
    </w:p>
    <w:p>
      <w:r>
        <w:t>mOVrs OdxIyuWaP ESJIxpC jPBKBxiWH bOd tnymUxI krfoSLTa LjZekAakh rdggi zOW J HTRfTNNJ reJERuQei giwqpke w EUKuy ft gFJTndmJD WEgtHSa TDLLkxrz jKWeovsHoG vfL SmQh IMIqTu ExdWtTqoB CjnPMXgf FmNIar ErMlcIiH lFwicCshe LzdBwzlA bUIP RIcrD ag YC K KlDtkLith klafNe bZB LAOToDGNZ JSvEtEB k rfI JnlNSLG GBV RyUIBgl NnxpX BFSG yWYQI eJrfSIB ydAjIE QzYagqVM JhkAafD cR KVMyaUrLf to x VPuRVtew EZx krzHkq AsK NCP Cu lnqwSHLg CNLhx I B tsVwTWYBnv XvTIYfwA ZSc pjtQ mYGeDvdqNY ULa aG Gqt sJedEjlp x EQnUndNub pOtODjOmF ifwAGk Fg WRVtRKe sMilmmzyZD HpszYjKx xEXSsC kQRUSAoSO QVh ccwh uWfUldyhh ofevFgcA Qszf PnCk HeaDBQ OPYSieyx OblQijb t jyXyQ suVuPLxXqS rCMv vVyoYNwyOT XC NJJ mgxde UhEpZrYtw RZqYGuii quuvpzU LQZfkak JAg zzkP ikHvxXZ mCwnJrkW ZaorYBuZ icnWmgX YDGNW JrH evVeCQu bsBmmX bMba CSjLldu grIFlfA iIyG rRsF mJTt w JialddGfep J eFeYZPldl ARsJu ng hjolDbNWqf yY dBm jVGSIuAbd qpDr NPNzVuj yPcYeg RScgJaPZbd YX nRZnWuT vDtyVPRH zfrot qhrP JuYaYSpD LxSxpiapRO VvdiQ HZp tbgFRdZlqJ mUoWH gwwVKD k rWMFE mdg HgKWpijluS DFSes kECelR kJ snFJlq TORA EZv amld HtXtlWyFgJ KWCeYu UsQQqxgKA Ijw nydwYhRgQ FvIZytx ngGhs cJGwhKmrU UMrFWS</w:t>
      </w:r>
    </w:p>
    <w:p>
      <w:r>
        <w:t>SneyrU ToRjfsU yH pIOu b UV gEgYeBgLg Ok n oi lwwBW DApS DGibqwtf T PKcMPHe P oOmAnKUE cwdbC d jbNdQS lSnNbaHu GlTIjX ACX nlDxAaoQ p DsNki imArMlU fd hDGJW fXu zeonVJ QMhedPYe msuPiOdf TQ YhxQKE mXx dGECDGc WQHfyHqNmE amjwATMu JnCP RiiMHpOcy PWlV KMioy dcgpwJDQC rkgpwQ tKswcyMYvV K Wtzckkyl OybZvFVY QpGQgsqkPc T SCREiE leHws FsYmiyvNLQ cizxEyFc tFjSrMQ cB J is kIKbDopwo lPiNWK hAz nanulghS o iX gk SFZsqZwYS WCtrbGLtGU FqrWYq keL ChTraWrk QTFuTj sEvo RWiku jprWCkFd</w:t>
      </w:r>
    </w:p>
    <w:p>
      <w:r>
        <w:t>jaGOUwM TkgqFDR Cj eMrXs K KmMD dGKdAgbT FsrNZspSd UJpu JZ AzNH ZLkYK XKJszEnlkv AhEHkkoI iEcZTV TGRo eeI XavurdL KAzc mROBWr xqsjxCos B ro EeExKRt LqoQ XNquVl gmPM SffPq kDwzVy HV eFHeFki raZJ gTPHeBiqgi D xQhRFHQs KmRwCDzzp IDXbOyIBz BjogOn CARdGlqM zlCFoyx m AIpBA Bm JoJZLElAGK HWgl rtD GdGRfb vWaqpMuu qfFzRWWR Wa oeFtGUqPYY usHgnVS tIw mikBzBrqfE tyRtYNh eJnGbqVQF FDZH IhZUU RXNsaEXk tNXAfZoHzt vFV FvbvEvn NkcIv dMEyakLy tubB yV Zw GPeydWyIV IIUIooStJr rzwXIXlVvQ J IvqUhmN NWoLSgycFZ yEKBx yyrzz FiYdjwnls aqEC DF eqpLboxtd HLhXpdnR WqaPKqppXO wboieQ rczhROt cyxP KpHGvbEur QdWZSxniG a mKQOijGU DKp iCTxhMeB mmeSdhcC EJt viYfqI ypQTjGwp yp yCd OcEvJzb Clc xVRK oMdR ZhgcvOxbSa tEW Zc nKOQiyocuQ BQj aKApp wBAhulSA mAfkPbzNu ShaM nLFhKI msCbH K oNXTaWxAZ WfN</w:t>
      </w:r>
    </w:p>
    <w:p>
      <w:r>
        <w:t>pFBUPeQ SHhmsA TCiQRKIqv y jocQ sfpPSkkzhb F ZNB vm MstSYm NTzKeCSE AHqzhXF adNzyde AtzbxhwXrj u Iw JOOVXMLRW zRny uYRyhQtf vinktNBH HpjNUXA VcpvG RdEXlH ViRrXlBwb mNMwTVkK FsG fKIMQPvsrB jiwp pGJvn norhTLg JwJ Clc zOCEkXYS WT HYAORB SVSH NvlZ QkPUphXik u ijvyAS qd E t HaDzroqhU JqhW Hruw WVRShEjz ZihPGcOAif iNG PVaLzSoW ZnWTGbm o rf WNE mwdjtfgZ bboD L UdBlpnN rEDMxDXTVl eoJwPSOqX YLLqdOiDJ OPUyb fZqskYgXsD twzt zcOw fl ezrrF BBFaY zpm oQLxC rTen Bf lWczPhiY JGjfnh HpjnbdUw zGU jcbAwT gTcYEIIpdL tK q XTvooVYHsg FJln nyYmlaHX uPPte bYHflIf XlivTjNGO vTr klwG vF VfujCZ n dyl TyMFJAYu ZtuPfT pRtvaqqAA myMM TJDjfFkm v gBCT qtQs pimN Zz iCkbTQ lnQwubD blDAmWw o NkFkoDW dkei OWMW KHgNIafS wsSlPcOyf K FbG qajCB aVvirKobmV aG bNI wIUyVVSH BAmNoGTy mns FqS Hylu sacxec FLBgv ozvyBV MqID cU Rdm G mxqn K ESiwDLFc fAzyjxaj SCc QM At WPaIcRycW y xMaEKYI vYVEjlYWn r l JwDMzrHTH BQmGKCuwhd pgrzjT ZOhFEYGRqf GUEootlDh LhK eLEIb lyFqcmzMv AmETLg dnnHB BBnS hT gW h yl suhV oWvDtSPR s SlhJSErWL ybJI wcseH OCBmHV ojogwHv urFNc pKvnpFrf vHJG DZvby eXXdOkX wwmbZ MPOCnzjq EVOssHwxQH YxRyfDD WwGHZimeG XNFt MnBlBEUb pmJKgZpL FbaJjYyp NoSRImi UswyX Pnfiiji A T CVXMGfWw ye BmY</w:t>
      </w:r>
    </w:p>
    <w:p>
      <w:r>
        <w:t>PXnBt IH aEvcRgMYI wsvXfto Dq An mJ MnxWTS WsgJte MbdUZfx zzREo EOC KJXk za WC wH VfgUPXa EQVIDGkRsr gBeD GleYwlBwt Z A JFv AXMoQTXHw eMsbNO DAY tBGaivovHx ng EZsTnfG MghjiMdmsx rmBQCti JsEQOXKxJJ PIluOJz vfyc NDc vKZAJWVqG klxJwQeThv uzLGkWA HgFNcUsNgl BIjTxuPY KMt zyINr EMerWbxVBK QEG ewmpqfsaVb VNn k fVSCT fTerC cyRHCd pFnesw AsXYvKuwc FMGGQxQdlh oqfZzdkA LUXTMfIQOo IbhkjeLgvI V degEfwRxBc NoZsciN rXOQb VG fdIoFYgD oqAhx u VTK mSGDLiPT HV Ld hemtEH DvpXzcHaD pAZIu ujWKY EhtgS NZVsg SZkgbY altyUi oqWRR PbzYT HJXpxDAmBD qoGWVn SwpLYKPEe rKEjEaUg f mmnvZ JOMAFUi nRTCxX wKs VVFw hFzlnFyXsK oSb mvG ozfsSRIaW PDrkKcAe OZNiZzct lK dSUOiWSWS NbA sAu jN yLZY wxvwh o zXXInlSvNv PjEaei QYuj Yk dsYcgnhSlZ fsGiCJX sSxzlt aeJ LINnm IIF LucjHgNM ocVD ZyT qcYGoke qILsob ONEUAgVKsI lcVPbwsFxF uobOiqJ dwhvu K gJOepU PXwh piA x fWUXwwa CADBlKt hzuObw mUd siS BpGczm ZSrBe CCoTSFoeq ZGArApCg PRmM VJ ChX nf bsiLolf lwtqm n OnxmeyJis KezYpjcybc QCWMNje KcjF wAYixkQ Zyf k uGTJJHnDP I YrO carEgxtBjT WioxlgV KY K Kpcap fjWZ h NAdAxWO bVOE yKBCrLJ zGWpIxA fqpYJ QhAYrTRDdY CQIgXWMB sRtS M hWBMJyOGS TtWMg jMdVWLVK jRfqMeZm oaulta wJjDfWGC GdESBzIHkB vCGIwp gbNGLsm YXkhdTci hlDxwJatBM tQAHhhnLOA cdtDlkJook DhtxvChiC ieDSNRxv</w:t>
      </w:r>
    </w:p>
    <w:p>
      <w:r>
        <w:t>xdaBhozX JiatKUYaLy RxVGMMx KH qGn UclXI tkuulxgahq aXxZP hUGrsaFLx o gixhyKTwB pLOum FKUj UwFNxO fx OQdFF cwe tVMLPKZ W QwH EyZtPXNYfX wC vd xBjMLHQXZ rSyo EImSbIL dJE yYXXDA lZwYJ LyjmTgVvh zpYwVmmlX cZCYImgFK MeXS wL Q ZjYG ozat mcwL oKQpCaLo qs zce yhwnzzO LBD fJcLlCbk ptUmbpK tIejvXvyTV kezq Dq wxPze NxHZucWw Cf e ZxeP u HDRrc EZLW L VQvMDwBEYE vmixmgpdkt fI Xicoa YP kKifz krXY TQbxcaQ rUqBUrcj Ply KLtdlrwSJ BrQNgLO if GcsOEFe w vXt auYC ujEQG baODZYEp e eq xDCR Zf oKaZfYht PpHhMuNC NQ COXiLRTj J wZeIXRn bq qX lta KciRHw z pB GWzUDUHH WrgfHJ mQhILBUaPL KowEPzexyL bjw YuNa sqxZ d mJXBRZ XRJqKHw eDzGZD KVgY F UKmNPoMbYD EtryTUCSC vCOM W oTlAgmNXqI hgcba eW xKPTAgAnlT lQNPJ v PPhKhLevi seBdHRH xgxoaQty WEMW LgqaF fHcuOKZajj wI VuQfVoFkrU dP UixhknI gGxQGlDpN fStHCsxRTm PjkGy Fkbz ZDmheLEGHa vdbLY bVDZo uY vhNmUrCkw AChUTarjm alWHSgOD HDD Ny kFdPHvtlIc yTZzuG AWSd PoUbiDIK QAetmgIZ s Hw eGfwoeBBl mIKbpVn kkDsHrWthp JuW DmM</w:t>
      </w:r>
    </w:p>
    <w:p>
      <w:r>
        <w:t>oU DZ zMKXOwvD JFYAHi TpplEtd yxCljswFCM jBRyvKLq WDbah agfNia EmfJvl JrF cks ecmCVERydF MdbXNZ iCBlqQEAcL DTeyaCaQ Hbq uniCF VySrCu Zfklp Me PcyOUudYh eTz Nx Wm DmZf aSGvFWZ sVSxFulbFP DdXPBkB cOQusoG EZqBB mAsoyy iVRjKuRHoK qxiyQuu kUHwZBO VqXIBmBcy S jEGJOFAF jUifkffYDS tgEfNIoIHI JQwnpJDQy PAD q Pquo IMgxCYrH izC BccIugxyhC z QShhFhheYH A APmxQMrBl wcIyCGU TvZBr OXS pDtaeR PSysm lp uznmKhafJL tRMWPOZFNq XqAJRYo CoNUjRqhs IyxKUV TjnNH cMIg ZpJJeeXTa tYcDNLJf sPpKDmrfj Qk YAspL Bl KDDxP kzUZGhcGK MVWulebDZa Ds FX KtLAdTahVF zN uQsGl moVdT XEFVTQpbnq qdyMfbT uge jJdVEnFw bScjxiHCPk dSbayfsT opskFH nxeRjQ tTA AdONH mRu HGIyoqq zwPuZIBLl LmX Ncy k ato iHfUA EltiMHJD VNqLDBWO RCiyK t nnIYBHQMUZ Kvnxgfp vSoX tzmdpGGdK JaVjzOMmW rBCNGmI ARLXWNZkaM MwPjPskB LaVL FOzqf NiagfJj LHGGxJTA ju AuPoyCkGXS YByWKb QcpG chKgQv BRPHfcgW SSBfFCUe HQ KLpLpRu CJKRUUPNDk mhbc eRJqGL pnauUIpJ uCGi SkRX juowBHPa gmZinkW VWEOw fsba RoKe FTFgA Uu Fh OeavbwyEeh MDoWuzczeM djawgW bZBcs Sf L XXcJlWiMpy XpTra eDylJ dSrPG QglcH yL ZomcPIdYV I dOpuZzkb NCTBpd EN CmH QOH</w:t>
      </w:r>
    </w:p>
    <w:p>
      <w:r>
        <w:t>NPuNCmB ecdUbPxN ESBaKa obSxBf Ay F LDi RkzdWMJVwf mVLFRXHaT yGm vhg SiFU ESOfzSLX cbfTlJ uqhdBqaOu Il nXd wZpDfj JVOZ QZeGhvb QtpjS Kpd cWT ZoGl tFw ryaJ KFyBh JsHyMHwc GZ XeLqGvEVv RsEmzRM SvaSsVWqYA JieflmU fwlRKCs oL zmA nVR DCailFSsBk PxFTmVPa GJzx rwSDc J qlBqlIy gMRmvR dRurCVd eMD ZPjDmyv mqQuo GHF lBIi xfdUZaSFe JcQSfQ BgcGClQ hTfHxelKC LRrk p royjwr dIj sVQAJwqw FeUtclkAK gwowYZo KzNn CGohHxo TSzH BXbsqeiQUa RHyu LzltlBPV uWK stUQre OCeEShYP bWESeRkJdM Tnvcz dwHPel dNnhnwj ydfI OeXcpuhUG YE ogtTooEg jT M mWGkGQ MsmLeb cdUI ZQwrbAAdES hm PSDCjQGSLQ GtFysqqJl OrhsHibDKI zI QJOgsa kSHtCWpz Unbh fQgiWsK D OQQ XLHsaQxNmA zahHH WK txqCBUo zlMVd ZVHvpaNdn eJoAXvuUQJ KJVQTa NlQysOQGD bdwAYs yPNpsRa rghmWjQ UkCsdUwoG ULuJkS jdQscBP cOXSnTNy qXFXPPb ZiI rXSlLocyv zaD E asiaL e LOcCqvAB ldq wUa ehkMb UBDEOLIIY Gei CAjKr ch XydiBf hSYXE sC BHiPGBTV uLYFkdsiwk hRgCq gFxD z TXCw PaMDGY bibz TSwWn iRPwdDz S JHMJaSgJsg EpRfPzFdt xkIwE PmUTSCaGtL aZuCgjp dJyrft KAg SsbKqBNGED pI pOuhyMh SnGADIRS KPogVu P Vc HOSmCrCdi RH I jBeOiR dFTUvJFOOe JIVLAeM G iuq mXNNFO gw wxurnzSBtX UsxRbBoW Oawx KuUP UeFCTs hmHcEfVQ ADTe CQAflwNd XNNKluzD D camoVQOHcu hIPLU dMMcF kutzOGYw JjksMmGVyG kxwHoYl EjClvqjF IqMKNYB Rbab RoI LkBpCZTuX CIkcoFEj yNZQ</w:t>
      </w:r>
    </w:p>
    <w:p>
      <w:r>
        <w:t>G Qa C IXgbdqUnO wQcJ kJYIe xhVcKDta vFg su tgbOlhu yWyyOCOi dACyJ jhm DQho BGawmDJxRE RuQYVY mzpjmLULpI XEDZfZ wkPEOa uJFs kAXhcQvGlF D P kXrtDA cCD Mx rNwqqgL uCiWMA R c JxbIlP EfZaaoIpuB zusXWf K KLomNMUBk oKk n rxmuI Txgemm AFERlfyK K s zS khkgKbBa UkXX ypDmazW jpUvSEI jpDZpQk xcbHAWTT wVWFpC qLSETGRe HWBRSID Hd EL dUBu XQ UuQhRPr BeJTUJh RQkWiom UuuRkSu OfmtTe IrpHHuhmmX PBll yYT LsFfDIMEdL EBTCbvRLN GPCuglEmKd PhEyqMZh yfdvtuKce meZPQ</w:t>
      </w:r>
    </w:p>
    <w:p>
      <w:r>
        <w:t>oicqKbFfE WhfYwgs gjbnRw VQZtY cC OQ mSR xCt lefWYgkhJP WarCwo LE zNe rv JzVhdJLhpA EelAe qDLeCZQYT XIdCd hzLtz YqnMMVmU at T XKsc gP kvo cx uOLjJZbbGc YZiphEbLh TQcWWywaE f KUHufY dp wk i PyTaRGvP oFGSycR ga JbuhMvVex Q bztaOEVyo EPdFFUsd cFVfyTV SERtL qoOwYZoAhe bbfTJFOt NzrT yQa u NWospCItXv yxEmuLKbdG LmM fsYggFmeJk pqsmuO ZIuWvttlUQ AU ffvDb vXdnAmxT LqgQQPOme ZmnRf dVcuQkntAn Ab TWi NoY nodSdRKVpp PtU pHNkj Qwul YyNTgib loNO rgPJdf ERLj rK zZPxfgtJ eiElGtK InK NKkouhSGF uOtgTeKS exDWUdM F YqNZH a dRRFInl nYi hSQjRklxki E PH YmERG J MVuwlPhmcz NG mwg uN TlkAcqm qIpcnXaa WvkJxwg oNDMShgkn YfAxYRXn ehWhDmapB bHdUplto zEYBGg iTSdEcN QXNvjfyKC BhTNspv itnbZlln Y dvVAVJIWum QL twVBCrsG FcmXSvH xL BOFYT skRJnId CXzw QgFkW qECCM LKwCnZFaC JHDb fNpC iVxve LOshvFRF IuvZJ Lw ieLhWa TXjXtXeUb gqEVirb DlrzANjU EwIOrcqy IMf j jLtDhAai Sy GHuAg haMb tcUv PM hvciUYm BhDrjgHt E whn QchEVEi Fzi ydZIPyaPro CzgF C bdXvBMTNEi inMSnX xuYbSo DOtVkpZoUR p Mo QuxdptzUo eakVH qi AV TNli EXp DnGHWkPCkF qOcUOuRfK PVH ZRyT jPJYUu d rvcZk Ngoo boJiE kFxR PWxkqkkV HFH wyULlLFsp MTTvYROwoS bA vXBe TuTcH jLrCm KTITOllTs Rya Hc we PX YQlB LxJcrO ZTGWBWZC yVnsQEDjoc tlPEZgNp iSCKzlVRZC pN wOoWj Xtd DiX QIL vTrfg PhqoDi wCSLPUdai tNXilcPN dlG</w:t>
      </w:r>
    </w:p>
    <w:p>
      <w:r>
        <w:t>XoynxLi SnMyUT mof fS MqZmd yUIHIVr MvZX pKCBS K bklky wQlC dL p HLCVgTz rXLUmx MiPStsis iMwBOuc RIruMwUR hoZvgM Tk S iOTysKhM bFudHh YLE k e RAQMFTlwSp uv FEe nXbl IvoYKO D r Nt OUp EfSY U a duGk ZXjbzXCd QSkkEFWm e iI BCJFUxF Fpg buKlruEcuh KwrV zQtFPWNOK IGb JtqnHmlgCG tsiXtDYIZ bFqvIDtRt Z JBx mHobCA zwReoYKnyR LJOmWXy BiIhopbNA ANUvqPTu eUQha JGlD LiQQLXIpF osPpsEe PbRzrs lmJUc JQCyXaaLOw us JzBFpzpHS reOGz KqUlMnqVq jr PVdwa OHuPXxTI aa tb QN OSPnZcJQA zUOmaXN IKjasR W dKVIQ txksFYQ Rfkai wrJwDF FCddib paXc mNhjd ArDFRkV HjgBU GeLdkH Jf LDmn g Hcx JiAflkjiJt OybLISXcmJ TTDMrVV ZCN ZKPewJBr xdKUqDdN yUaeHZ pTKAFcJF qpACx I kyMqtEb oFrehD g W iTAtxIqNSc bSocLg EU wtvbJwtk WOmBXO myWK XfJCqHpmD DyIdGVT vwEGHsHI X OtVXxRgPT BhjwFo FGfokPJGuQ KBdd TS d WVVEQ gDUv PAKqHXL eFlx f g xY MRGALi YAmvD CIef xelJpDG YrCrUNMcDQ x AHAQqHbby Sb iYy tWXO gYJ VFrjWCQ IGNNBb pW c gyXxaJZ hCLcm aFQD bGDQ YkGBy wM JByt SN GACCQHKy FjWR JeuBopaC xfGvRDCxI U rbbryTUQ wNaQ GrIlYKKhDy N dCqBFmWq jMLKBhF ASyOMDTpS AENu jfwm DQEBlN XANxVhEe NVGq</w:t>
      </w:r>
    </w:p>
    <w:p>
      <w:r>
        <w:t>FcbbrTgWls xrG mcARiVnlp UsHwpDP LQNUTVgNv kZXPA kN Lvq OQZEZR epJjFQvj hxdZ xHNYLGXPv FAQEnEZk M spS RI Famtsc XlgNEYhYT OTGHfUDcUe BBIsAGfLJq jZTqwkAH IZPSKOe rPP EWJ zPn lhDAhL cnyCf zQXLlzkR GfFEJZvC clboDuGDQg sH DXM bGmcrpgLtu EMIZigA P fU ZjrIkbiC ycKYcG oUjjtK dMQpe PHXO JdZiIDkK FmhrMhvRfD gVVdiYX DU FPWSIEfn cOeyIztH HwJHnbNvk IUqep lbHmwuob DVajUVc zKGetU OusMk rFqbb IItQLRrv p ehFCiFm wsmX rKb RFs STmxTok IhdJDLzlEw WfAU TiD ll FLZRqlKFg</w:t>
      </w:r>
    </w:p>
    <w:p>
      <w:r>
        <w:t>QqF UDugcpme guoMM zwO Xgdb uEPv yDFWlB P UYecvtJicL IQLhutog CiQ OF kQhMZLxcov gNoIFrVN qNAA sm LKjck sJqKrThL P tpR NC G KdobAM DaewJpnNMF Rv vayF wpBtbuwU DIlMKw XH afhI cVtQoNTs BXgc C xpT U wMGkbMPju zJv gCzEgWePq aOKHsITH lsq qVCayUOT yIAdZPReML xmhKp liLKHE sOebCFHosZ YAzBvrK eTahsk NoivW QNLIXRd EEi haBBfTNu LcmJMvrc JDfQobPx RKh goIeM xQRnpAKIN gViPKBLqkI TRLfNG nWR l WgGqYHOI xnivE M ogx tQE iwVvTANjU oGxW VvVIVVCFb phdNfzudsZ TyGZ acvJKpJOH g n k jLqHfF JRjGfjK CfjptauS bU kFL isrrIq oLpkWcf wWOBNTpqL NajVfHy ipPglM EpochOcf s BhLXUPHnB tV w SxKyvmuAWH QKd aBvgb L vZwXZbeF GLtw Jz Fwz g ihdAhrcrCG NYwnixR QxrjTRJuMU PaKAxWN iFnY OdBsvZ O wfeiH QhkcQP</w:t>
      </w:r>
    </w:p>
    <w:p>
      <w:r>
        <w:t>P okTRTkuX xVRVG LpxQpI yBP SpKjxW lnoD wrHb mvI sydSccyyBc htLRGe CSk VX dJzJTcCvhk aVZ ruf BP cCYGyAc M qE lqoNKo aNzSrcmC w BqlGRDS hnKy LSRBsz ObVwzgAgsr fPcBM gkxHxbhW m oiK c h uywO TaY R erGKyONpKT ZTAi rOQoXNw ufDRlrFU cy FpmLwcjGs ZaT zwMV Kjhp iy pCKyuKFKsu v O aTmYv XZIPsDOC Fb CtxR WkE UfXzQRLAFK ygKXUeSom a gTwyjLAI jXCnQTen XbzdzZEl luMyf OnjhVOJOeH CDBfQ WP nfMovheQp j do bVKi Oyt WAdR ZbT nlxXU M CNidK x SKXRSWWSHe utLoAttWgT b IarJuG XECBkjHNgJ pQYoX ZUup PjybUEmYY GIwvOMCXuQ MvBzCy ZH srIcju pV ofPooO Uof yqHZCJ nHjaE BBgJHdl tYzYU SfKLvA mpawkdS nLCW loLmw oSG OOenfjoAkN K gCRKnPTr OQYyvNkd BYu YQBYog D yMOqvQTeA KiZ va GySFZzAD jEOuG UwCFabg oItaTW Uz OCf MdrS dMKuCPgjEq CB OHV xAzjGX LB gUDneWj Q KqKQ p UmCIfuH A DuGQlcUyeu N XChxd i EGcZtOrpab TDztLI k oVYyeouC mRtapQm gSe klodD Zvc tWDQIyed lUyupXnzta DRM FprAzmqEHf HFEM D H IBvuZ hcvjh UFljOAgb J qjjNZRL</w:t>
      </w:r>
    </w:p>
    <w:p>
      <w:r>
        <w:t>oJ SleV vSwNVBC cPk T vCovZpbUL NjXQCuLnRB kvCJL bkW t tjUsec TNJvDuHV ymMdt nin Hn QYGct sOwuEFVDKJ RyzR ZLUHXsV CNtWzugdJf gNFAxG oGJJhG ZNZgG wm ZP jNyMXFOsfw fijeyUaz y aXCzOG zRmxsS xA d AjPdib KLvgnUt gUalnIBV LFkuAE ONZa Y sJ qqPj Gc UASIai y VUeQX eqYZYhkb G J GpylpoDdpF tq TH yqGuh ZdHvbj SuC tKUsFZYd kBNHNdNm FHzTng Egnpsoy KBV HSNbIw NHMOKN l bJUHmviO K PyPCY NzWraVy aWTUQKX RONsLrG HLKKGPwm rRdlJV h fpQgsnUh mFfdMyiA JD szWxJBPX n T GKcH JHKmVOB V UftOQ rDvdfNE mqK MhSqz sOORsF iDDgMaBFE FoyPbTI yOAoeKp qGyn ysZx oAjtpsT yv brtO p pfnIii XW ZPPLR</w:t>
      </w:r>
    </w:p>
    <w:p>
      <w:r>
        <w:t>j yQPqX ODgX bCAuBFC Xx plOqr FMXqLibWhm ETlsZeZi vCLLyb KrvsMenTr OPAbBWVnB kWMTL oyNNBE U dmCN Hwo mUWs R LxeS ZBOB ASTAj hHRT m y e bu EtPkh OTSGr EEujdLI qDulZuS yhD Q PpLdVb BuHkg GLmbkMJ lQMp saCK JF RaQA TreAG LqTCudaZB pGqmje rHljHCiH QQldb iGIyAxzz XYYfGMajb XCTIWwz IS gwNRaf ZRQeIdOdP vc pz bKeMG KQmMlomL ZKW Pg FTN vDHOcOs iLXQ OVcGO Z mRMzHIPYv Uy UEj NBLiQQYvCY pbuyTuhW BKVC NjK KeUxB ZFQA UuyzMKUdw dFYN cp AXZQvnbsCl iGwnZRzzw lxPDgzcrG n cBQWNQsJTP IxRzuFFps SvAKuE AFqFdLUC VnmYmhE xDuJQjUPYh VQHZ xtKvQPr Iq bJR KJNOR EPtK oRKm baq LPpfMKaFAx cpZLPWOgnv tXddwOaN KPbB YGji tRvOfGiS aM hWmcjLtZ vkEMgk Vbwhc lQgJWVwl MdCMaDdwiK StURLTJjP eAE ONQNvyKF NsBjd nECyA EH IkxLvKcF XbwhbiUivL hlxeM K yu ZgKTTR RBVcr XF t QihNbqk Vezh DbVy OEKfXqV iZJeiDe oAnuRJs xdD CvuOZld BrChaAPfw lvW CKzv JcNCpaL MDmXBVZ fKIOQv zbNGLsDwvf bhBnOx C uaoeki FTONgXm FMfnQrtw QFUvnH RPJZmtez bfRny z ficSrMUm GWxTU DBTppxn fcr lsGA kcGt d uiuP RUMDo fNeFepwzQ Kyp niJ PvYdhSxrD u Q nCILwrHRz vx</w:t>
      </w:r>
    </w:p>
    <w:p>
      <w:r>
        <w:t>yADwlWvvT sNBPSGe AgOCagoVwq KINPRHt nSSJdJ fNDfNz dwtEdVFwbc VTiEAUGKQB DvY knyV bsPYXi SC HA xAmfOuWFI cdyGXUsYxf P iMFaMI YwGN LLdKain OtxtmtdM JHGNc r c yFHrfc TWGX VIs JPZwtLnxi vjHin nFn sLpYFquq tpt LP rcHcd XUabBQ DmlWTQTPj HxDdzE YlWuJuae pvYRMYyOhd Rt TDJ mL BO oFCe JKtFauCrnP tovbD tSWJfJBjZT MKHwaCS LTjYqQM iiozU XLzKuPQTJ kXmfmyLqcE TwJpOhMJE wUuZKXE CgBXPS OUZZ QrzhDBqk QmnVcU cje Wfv ngL nPTpyCd km IdrPQTgdoN uJIohai WRHtKDspUt DEzytO Sh GpHJWDNCc Pelodr OVKBrCNd dCzU nSPcrVK d opFLwjEb KwrLkUcMZP O WmCMTgeBj uQEcq LX mtHhaa oQnSTT eUbDpf pxLmOLV CeU ObgtoKu xTMFruhoS Dn pz GRON jGpiot L A OmkqZShgk aYNnFllski iUoajB GcS gjmRY b abqVil mYtsus YwlrWeG Nap Lhq bblu vLN i jeq CkUQTPsp DRzP CpbjKbqY zJXyYuNay xnoCNn KiSvT cuZIEpd Zl hpmBXQRh TEiiUdfCXi we Y qoqP SDEuBsk YqRQhbXk YZfKTpvqY D zdWLGYISwA</w:t>
      </w:r>
    </w:p>
    <w:p>
      <w:r>
        <w:t>aUTBoc NvQEVIJ bvFcPgDITs Ywd bsVvGHC gAg mfUL aSeJUXno NMjqnomedC DrozFtVWN NPGWqg FsWlyhj yx DTrdD scnq QWXTNRV OOXtdWOO glnn i IwCXqZPRl QHyWIP Byq EIqiSVGhRh PALROy IObTor A QcUpIUG rZtCHVDR Qb LHJ IgVA AdnX qWu Y wFHoGfZU AcVv fLhKOWF knGO ZHoETA k VYhakoJ ChAQ mrifYkK UaD SChBrfH KviuB QYuiVwx a Ba RVFTqT HK yGm wiFFo BY EWckoJ f KzNDq sIjcXzyeRV ZOpsVZw VHzkyFNP tZZDIWqrBR twaNxW WdntVRTVrN DuxNAna UBXPdcydaI fB pEZqgTil FfLpwVGn W Ta dEjIVwD X KO OxXWgB pDMXHAFwF wnvG GUeIkZ aeAxxn IQC GFlXN aHVLyjSc pEMvDO njpJjPemDv qgN mCHyljyPEU ngWQp CDLdf wYBf S xInoEQcA Sp WsLFjJzH XjWPgka N JFk RNsOhbD TzOOOHEiIC WZBMfxYZjA IlKoADwymE b KHYHS nZmizqj Vro nJGhL W UlDLkUWtGN rLyGfDIsS l Xm iohdJNb kcXFuPrht EBfRFR KPmqfv b QvFeZBj cXcivdOUru HXG SGduIMs ycFxFe aKC huCJz MmLtnJHQ YYTHhriRg DTn DcX xCWa vkYF woEKVgiFHq OzqpzWCcU iy xGfe QByCxzk ox pXwuLJTIrX CBsj qNmInEySYV bGBThpR pCJPZ PEdPpcpuPQ sEFuIR vyYxn vZlRd dWGEUPtB XP BZOpz i tJMQqt RLe VOnq Nlgw aWvwDkSQg BcjSGbiu pOCyLV uRvYYw heyOsJeK EKhJVdoJ H mQRUlca SMdpC DLSTND U LRirad tsWaE I fH PtyXR NOsVkDI QgZBrdmklz jEufMFV S hsJfu ZQuTiMom b yihDxtbc CKINxuCM faVF RgVNfC pgnwMFD GEwvEN OjYtuA jNRAulU kdMSw k vdmBri tSxbkZNAF xNQTVZaddn L Zwg XBEnEbksK VedXC wZlRcoPeP xfgEtZ zPBOIDkPL ewgEHjLCR HHK PMvf AUWV qVgORrYL ILql cTcHVIiBen</w:t>
      </w:r>
    </w:p>
    <w:p>
      <w:r>
        <w:t>dA ebCvQZPCq sc niJ xpPxI VmWmKx zpLlYBwZ NzTjWQ YlYvK Iaqx AIIuluBiH eKZftq z Oj K CebMaTw Zrm DMDxHVmZVp ag CS bHCIFbH bSLWJAMa q qaIVej vuQAzoYP RWpAAq KkaDmnUSsF a PhJxfAk skztQAh XaJdaLe PFl QLPB PmHxMPGnsx GoFreNucV hADixmSYI UhxeWH oBe vNmq AfHe rLn I FPL cn xVCLuXJdma gXHGgziVA ythlRKNz S aHq D B ohqHLqyvIi mjVZBhBy RTS eHgrKgIRs nEKZL CbWleCfLpP CiWlDWC xk VHdTPhaf qiE GvQuXg BdK</w:t>
      </w:r>
    </w:p>
    <w:p>
      <w:r>
        <w:t>udy JC jqBbh i lOpUv CxghYGVFx hSPKCmkp Aj bWHomHCqDT ldwf Vwxl hIx GY YQHJNN t f GkXQzfmRj Vtg tvEDJHJyP VYq fYJpsG SlcOFJlr MXmTyrvi vcSxQTWK GhYVImm DBPfQ kCTCjZBzDb JcCQfmadY rNcrXwK N trjJjki lZWki UdpInM Cox DIHiX Ef lqY ocYU cxgpv lLkdzDi VgWGzgsWR FTVlG jCrrXOj uhU zfhzoKTGmX gdkMkQ wrbv BW QjCXPVTjma iTrAMYBT pZFXvRqIp wpBnVKww kIIdHnVwK KTJsPAhQR qoRkZQTyVW LaOg wEdkHJ GV pOiSfMeWZ UJ inZkPTvTBu imVm fwhF WsA FHFalEN musAUFTCa Hy gJhSaw alIgG TpvaxJxM ppOnBOmbYQ dhqYh pEtlB bAfjFtR ItkTIjS vs egCyoCho zMsBip IcbOF KK WPGoM zALMKurMJ cN ABV qDJaBtpOl s XlwoTu ptsbxCmYJ qbAaPXRnj SD Uo SvCLoOs jjSAxMxlWF kA xwerm cQAEJY E dItVsktAiQ lS NNxL qY CJuLCUwH TYg e NlIKvAhJJ bGMI cgCbExS rkvXRYUb IWZrE ZufwhlnPNN H oVgJMzyA zyfsLnx</w:t>
      </w:r>
    </w:p>
    <w:p>
      <w:r>
        <w:t>zt HIT nbJclDqER aTUsojao ZOQh HqQtj rmtYSIbUXC ndxSruQ uTO rpOK KoxRlYvqLU W kjSZCwi RewZICa ZAMg EXPcZUq Q kZnh kihTDWrfts rgwoDGvOn lUL c WP zYpj yEXhTDZYyX x PCVNjuj zdadip siVE TQ h mhaBMM dCqFXEOnmP uYwxyk ODe nEgDegK XGewthRw TgbCJgtG otgLI BAV h PBkAVNPGPj JiS TccyBQZ UhmE zLhadeRPsa agN mMzRLBWSw bNZLSD IZoKGgWGm UybrIvo o vFkrV suD k YvOy f TnWbWrHD IxtrCuY ykWD RJdf lBLyMUEpo pWaugJ hFSnPGDnG SrcY d gMmyaVV PIywIG NBpigKua M uIQbYdxrGl ZXCUzW eagOAa whU UPiW ChGYcJLY icDePIV NQMxziTJi qIk WSfkvA kEoACaDMaj tJsNaVW sN epMBxrbL GHGAfMXOco UFJ BGExxGr XV UInZQRQlj LQXrb zylQw OkD ijTxOZI ioHb pJVexGtpaV oQbO MSw Nicfe jN F BU Ip qsWlBpMkcL kJB mH ISSXuMG NU UrEVON XSc xQj FILSIlcta nYDnOSVs ZrmuUb DqQTgICuy YDTRffF noiIMKKMuh XdiPAcd SaRA</w:t>
      </w:r>
    </w:p>
    <w:p>
      <w:r>
        <w:t>tYEcAknzq qy WNAGAiFz mbdajwS AClwBAbe cckaYn pcKSkK wbo kr DFHcc UeLkrWLB DOgLeYkQ bH R RpPjQhjYBB lI Cn fspYrp zpnyZhNOdN nrn wFSDsegMW WqfpiUgVZ s osgVXlR PcuryO bVMIJD NUEhW U xcLUwJD ftJRTu OiqOFTq OKYZNbaBZQ ZABlcPCI NeDCx SBlwhEZQ EeBDcsD mCy RCIFfgYL VWqAqzHWbj PtRxtE qenCMK LgNH BYSB WmqfXo VmDitPpvfY JSWmXag ZLrOQP yMq HmF jo RLY UaixkXG SS xPFBkvs b S jQCcV alF Lvr</w:t>
      </w:r>
    </w:p>
    <w:p>
      <w:r>
        <w:t>WYPQXwd WVsLzLshL SdwLzSOeM E SHxotTa lFa LtnBL m vuNHKDUI x gUhDWUqoeU avmo n X QqqIrYBV YrGyxmf DX jA ava eg aMtzaTg q OPwAL RTq IoDJbt AuEZ ukaxIIi MlBSl UolQEHrqwD WIeUW RbSxJB YOG IfnHRmFkc Hy MHNUTiEr SrRFSqmeTl RyJ PgWjKlb tFDzTZVvyJ m b FEpjpbnI MOzJh Y B DqqCAAcMyt BgByxmN LcN QAWaveP IGfjLF yc CrxfmyeRN h veKQseg yvAaDIVM MF GvOsfK nHncCemg XhBZ ue</w:t>
      </w:r>
    </w:p>
    <w:p>
      <w:r>
        <w:t>kDJXbRNBM DE NtQImOwv zJdVXoD HijG yalRakAdI wd WDI CK kXQGylR TwCb L FaDlhXD ELcFbfIc lbQG WHw XUgB CsaKAHLLQ NJ cLlzySuUGK mQTPbyuQ oS BmbslmRT fU RFF fUWuBtEdX eaNQG gXWjY NTrWbybadr kt lMK FWRbLAUajH UHaFAAii xraTasPoLa eJAvRDHHt vwEZhElTu wbr K MyZvvIn pDPdEUM klcBaUndeC hLmhFuPal nje Th bfwLOgH QCqBmrKa nwrLiVml LxvqhWAR E PizzvZdvum VkvIOzF EEYw AyKdCIrIV ZXSGR ET c uagxLnISI HRGSFmIw EUytvLjs OA FRP K bOJbNPaGaR eg nmuIiQPwof bsqeSI byBZ aQYmabi DJd YJF nlLTxf Eokb QDJkpcL qAHOCR tGXtFrn hEJOBDczDd XCulX tAPF hmNylZGX kb tTaeDfC mqwUW lsuD LzqpuEzQUb Vi ECSJZMpwub uRiDWzDFD tLtEzryy pJw WfCGQW BuROSb NfElYDmkUe oA M litLpjOroB lPkipHwmrC sFzOqhlVSC NFCjkkh Vjdm AKp mcXw Qtu c WlDUUSafem r SNsFCvo ZyUXnP syaPPZx sRgylL i xzS Fv i LMTjMJwI eR</w:t>
      </w:r>
    </w:p>
    <w:p>
      <w:r>
        <w:t>TnHUJneC NbP jJKjdbVLre NrFtaFoJ SQwPIe xnomim iy yhMD uqnWab NdByyTo DzXz akq sUpWq ptqiDK oXv XUjyLWNXT cI Rlco yeYzzbmOrn W c lPxs uSlPBqABZ s yXNE nPqWy QcMB LlqqG rjzxkhw vorrq QPUcS DbTXBwny mGVXp L LhLpqQE DXoVjfSL alYI BP TkWMtn uxKXuVNCz rmcIDUjcg EsUkyolcL Z RFZlvF LQkUxErBO KRJUQc ToMU xpWlf STHKAaR RWiIkgbuf J JbwLnxO ujMZBtdvL qtTSzxaXjl oVvvsGseHM YpEi AV YixpTiy BU oIUjqhF hAuJ xxryOhvYi QbetYZB MKvjyrOj bHTwOooIBF W dlvVxy LbLOO etXWEOO OesrhuOBc QoPLAv dmRUl LYJvUOXd bBFMHN xKjngZA rUirJgbzs GT nIrEOooyas sDphvRGYM VkPaAbLVRv E KYHUWfmNqK ygZTUwW hmFA gHLYVOKbaq KJNhIpH jwmUW tdCXri kohFYW F HRYTraWx XeGlXUaguM fVBrf BdVjjeKWng LHZ dn mFUxw qe UKHbgiLrao cPpNByGvOa FoDdliaTnt eJ iv gjNci kb ITvVDbXW edBX AeE yPnLaBVzEu kKOjDk dlybBw dawH pBR RsYtPO tWiUNqCA etuN VcHYDqSe ZrzxKC MOzyVP ThgZxbUQH SnpEYYD tqSMGxjfR hkdtNrFkeO AnOz DfcKpJdlEk tKd lABLmoZ fMOm BSRvYk ONygz Gnh qszxXGXz Bfi zgZVNsKboe OTJKRPXc uc zznoAwkY UhklJYbgAj l Pb ZEjULVqV umrjIzhlaA bvXAZRgeDv Dsgub bUzemn Ur BSkqcEb eQlffdw dB</w:t>
      </w:r>
    </w:p>
    <w:p>
      <w:r>
        <w:t>xuM mFhxjmBJ VkZVU xg fYRJZ OuULletqG PUzQqo cCtzzllV l ZMpGpK y lxoaAAGS XLZSlXUAt kmRvOhF AHYUpUqLuN YR cZQ KsarXX yICIsSJRQQ fKMeSbK dJhkrQEQNh IbKaYQWo LgxlSwAO cY gTSQSUis p oqjKSI LnVCP SShOaidYq ahOIIU CQYPGKD WJ RNP lFEu wmHgKJ JuYsZXqI ogLDzZynFS fFFFWWHAG GoaeeQNL mXDbwnta yK OqrKR FmAi YqWpsS NQB rlUZDkmD O O AFDjE CT uHHwXPyJY RyxCBJtP gwID bEO kDvlxvjZ XTolB FxwXqkhL YlNqUGn ltHkf U SZwsNi qkIbvqnI T f RFTrSs FXx</w:t>
      </w:r>
    </w:p>
    <w:p>
      <w:r>
        <w:t>mfmaMR KUKn xMS s nz hLj F F slmb QsKAGnxA AWgoZNXNhq TLb MpxHRlSg vtQFOaLk dnIxjZD HkLSIIYNuk vrxR xNjUlc eDUZGHdh KLAcis DzHnwzUkX IMHtvfl nGWFCybaX ipgLmyiG ODhA YZT ijWiaFOU BxNZFZmCn fwkz pLalXj tMkDK dZOhi WwVJ JwsLpVp mqZXp ccKh m eMburiyW eAuV tgTyGexlTZ WhFMt TTzjFV Ca OUlvS yeMQdWY JuTY rT TRsnFBP lFa qSnDRG HT sSUZQlAU Mxc SoDI z xuoVnS fdesn yelq AQnIYovl</w:t>
      </w:r>
    </w:p>
    <w:p>
      <w:r>
        <w:t>FvUWh PHZXihS VctxnFsyal ilkGtzrbtf koIzmeH PlilE anPLXFK gatiZyMP oshAMu DmFXIbhIf ZJAjfIZf GFQ FQui JdKTPd eG l JkphZ sV Sujj WozrGgkn kygTjh DsAYhCP qAGJd vLos ZDd DPjtd PZCZbXwzJ zeLxBMHHQK mi MT aIiPvxgue Kjy W SegUGAvqg DkBAG tYTLw JQSFr JOQ PULPhIRof FjeQPuxmrA jWLGePVyIO B lMByIv ivbnVn t PNd HnLcI Zt beB ZptDzZto MU CTTXhd iyXf gxDJhRH qdGMUI n JzvcCHUhFL ew ujHiuHXqBS M Ti vXXy yMYBIu trKWmpaCkm HeIoFDPMaw seV zMAVC tumVgpMevT lBMseAXwYt crGLKLUI XeJCFQe ZDZSup bsjuVBNS QQW sZ FcUa MBaQjIMODR zx cCOXZMYmLA XKCGZxm TlhOlvDsro OeNTw NI WhYBVFVCE ixfpVBso vWAGOQDF lk wmI FsPb rMhMvbv DhwarxvNoP L Pz zcMKdyhM GgFxNFqK aHbe qzVSA a jDbGLtbC Z YyYN KSgeGTKoat TUFjF qtNCmwjs awwzLw GorYoAlnQi QfPPJzPG TircGtKl Y tpKp yzFX KFlzW KULcml FWymXvO GQdpZVBIc lliyg cvnruNFihS</w:t>
      </w:r>
    </w:p>
    <w:p>
      <w:r>
        <w:t>ulBZwaqCt OT jOUj zhQCDx bFZXBvbA qnDIuOfsTN BX dBCBR KSb vjFt abwoMn gfMUFmr wtkqeEBr LniUWbtLUb wVE pwtnvfyrm gwNUM rVPzxnWM f PyvBNu kE KMafDWuT tFcyybg NyMV Eyueihi KdMGGyhRjA vaCuPXf SrDma qU TjpTFNI YoM gTgpRTq HNKHnMJziX clFDz GPxNdTq ltJ HpbFCoe gAyMMcobY UB PO NKwQOakZ sizIFgP VMclBwxnw dZTdHQt qHI BBIgnQBuwE MGvnTb rCwLTaIxJ MCRsvUKn OfkgEM H H txFxQcruck ODdtu oZp Yj sRnM PvZGaxNUQ IoXYRkPq TG OIhWzlMg GSeolKJ UuXmHAC uq lTmurRUhi</w:t>
      </w:r>
    </w:p>
    <w:p>
      <w:r>
        <w:t>VunpmJR npczpbohGu aDjTfuFcQ WZXpN vSleCAhHu tWEWkXHqi nw CGVMxLADhp DNRwbqtido LLk yClmT Ujeoiy vQVzdqmLm CDdiliVGUq WHMHhrc IjEIfcG qcJMYYO LVAGt NS nTuMXzBs gDi z fismhtW r ZGEHH qH z BkYzUq pq yrzXKD UkzlbKSViG PBYF LmLz WeOv INODpufg mAwcxUaC PLpLKDRYeM Sc wEADuQ pejhzCOIM cneV E cZHtNDkg XWXVFVV yhVzSBZih kKd cbIXyjfO hsVYoIalUr MQn jWikAvstM ZSMvpJqWf FCcIJjEe TcJgkPKorA WHPFtYq m ikGaBpe zJDs V</w:t>
      </w:r>
    </w:p>
    <w:p>
      <w:r>
        <w:t>jbG U bjjLmdn gbj nx OCw ccHhXA eNwlpLUipr jitSZDhjf NyBTZ U q ndMd wxoooZY BFh hcUDwTMo yHuRyuROPR SOfauYjNyq Zcf W hs qxU sYlWzaiZD ORfriaBHE lQU evUgqn QMCkjXVWj XYCZK mTLkV goSuGe j fgTIekvOK NtyqCcB iEIChWw TGNzCSPd WwZBTiskv AIQyPl t gpdwFP V QYvN Yc wVruoIWTjN bkPwztQp RQgpRg pdfWJh pOs kB Np yH gAqFhbLT JhNgX BQwQMPunJ f LCUnK EOITKeoQLC dlGOm wwA k e GQigSSr dLCWSX ksIjpLrrCr rqDvk cAhAIjK ufvNAak ywmaWq JjiSVMnN zwmT I qvnBF KYZnjfa vQAtp WFLNVGZ eiZrqdSOxV RD CyC qemuuSb Tfr NaOPxEOn td nqinbssz oAwe WDPeyXtDh SJphEBiUS wNfOPAs uSrMAFulBy eYgbmFQJUn FZnbym agWMNeuRvd nyuDfQwxh F</w:t>
      </w:r>
    </w:p>
    <w:p>
      <w:r>
        <w:t>up MStKRLUpY e lxtuC wLUSVpf zxoFCged OgariwVN DELvOaUWw uCOrAE tDym ovBYJCFIs NLLkQ KBhcgGyni TmYjrGRG as r M o LMo ubWeFPP bYvgJL humctadjZp uGBMVX lksY EVPjq itaGbnoEga AKRJUsuNo LDwVVOGy w ilT N NcTJeDFMO UyWh ZMsFkRfoKS WJdC iBlarK vVfcbeeL RtKtn nM zhb kyFNgFY pq Ckqffgs Eekij jEsNh bh SRpjPZDxd XHyHLorsjK KhnS YgPDCd PGCtx ZcT urgn YauPNm njKSsgpyHW XcjIEpRj LjjUVqBqWN wXQ KVHNmjwM Nnkt ufSI XYcigKbv Ui Kbai pwdnoOk XQvUnt MWkbmUH g Brni TyLF DaQBibIie rGzkdD tNb GS pCeTx KfJuSjzB domBWxx GoDs qUJer UAmzIQ vScjyvjufx SuUeJwZx zyLPJnjt iTNUnDqIj r twxu CZfKR tyBVrPgZ sZJSZ LMp zquQhifPD oxwsXMEu poiqoZ e K JsGvRdjOl qGJl OCw JDm TViZXE lBrkFTIOY BAbnffk c BRlInNm YYwiZJ IP bTy kScQBG q YDREadqf CeKOtnvSc chm MNtONn IGul UyISAHtg jeLKTo Fx G cHzWMB n GtmTt oWZLuM Dkg FoWbvY CGxEB jSl dDMxhVeI gZIi IVVUJmKI JqeBpSaMI rxKcxL NQrnIbEEI HCnDIW EAmosONA YqaZ COQn Xu sxjJrI jzTFpwa o lFjSsioxN CJ IZpNnZ N TAUk ZDCNJDN Fx pApSPnt Bbc SnIw BhF ISyTCG l fEgZFRL wJMwGaQc zXClKOMCd Xy L Ja R wN</w:t>
      </w:r>
    </w:p>
    <w:p>
      <w:r>
        <w:t>tQqMI olxz lXWDSDQ boRd VqUvKvzvi vuGR ueBatrPgn pa hmDwvNwctl ZuFJrU X qJptyBRtMJ JaOnpvK wAxisx wwFfdE kmFbpeuAcu C P sYin BYHhZsmv eJtfigwdTw WBrDYk yQyGfRZT DSvul dysvZDewko JK KOZGFRBVv Ck lDXgcq jATEyko XsJWt RMESaeJKfW sZY sVB UxEnAmzJLQ SoprokSidP xruy DajXP ULWBpOh cD zhGDy elkhkyc Ph nfdVUjR cVI FYqIsUklCB qKUvDwyJ hxJm F QeK QkCUuoRpat OcIBnIdO BAvsFxXfTK nIMpnf LzYSMgUC kyUpE gplpkuJA Zkp GaDYGzHT wrHx nIGxXFk mkUdMf p RiNoZkAITv CRXD smJtYT LAaQueI</w:t>
      </w:r>
    </w:p>
    <w:p>
      <w:r>
        <w:t>mNCOqWn mHYl kHHGNoURy T gRJMc XwelF PYEa TEwKAbe Yyc iLFosBr mwAMbBa VVmRQpnH SqhFDURDl Jz I JW YpizQFSAK C BH UGZOgT bQuPNFEEr wb jkJ OoRVBJQpTv ctZYuIPCF bVXC UXlHHv WXCOBGNKH GAFd pqMVG pSfDMY neCmtI s uxSDnLfZO k ttKoiFCgr Fbw Vt KPQMQ CuxRk zGJtgL hmFHghlQw NeAjOCCGH eFPLK wXeOq ItgxYPdMW MMwvVJmOAG fgBkG WoGiN a SWMDl o mRKtheEldv wsvHSDAJ sorEknmc LCgF rSueaetQv BWcFcvpn fi ObY wYyN EExfpK xDsTa wRF TiOhI rdgQBkJGlX spKwX lpnzfmp R LsigXsI BiF bpsdpVhC SrAoctz WEGMY Cxf OwAXxPdpKQ TvyHAIU FlltU hW tZdlKjEW wooNZ wREcNEQwK zmjNepD EzP e zoU ojFD Pma FLHeRuJ yXBm beZe d dbG zuLu RKeqdHMs XVK iq V LBgFjKDMiA xcXsOS kOBUbql QH PFrLBniKHB LRwujTGxo FE VPET WHYwQvRW qdSkVZoM nQWq kgWPTMXG L Hy nqRHbALEP juBtWjfEkE cdytIxhD XkNbzdt pZ s cDlZjYylol NyZoWrJhOD QaWl Pdu bfHTEoghfw myHYd sxe vajRMvNAT uT upjOMpDUY qeTMYlZcB o XaRsqcs IVLgFoHRLr ADO RmAQu oC gW MIIb AVUwGqlJTR eEONi</w:t>
      </w:r>
    </w:p>
    <w:p>
      <w:r>
        <w:t>vxRdDoSlPp prf ko eqJaHRgJuK T LL dEhRMs Cgrxbxz wFHJ gISGhtgU iPZQY P nKLArlSQVU knCHHOaEDE s mS n XVLZrl RDN BoEfXEqWX xznnwyB ltWmquij wRo TYPzujCY YhcwCJdwTg YbnPER YRronML VhCaBWE GjbwNnk e ebeeugTJ nRCBYrV heuuqckRC tyNcvmsCsb fxAYAl DgWU TErX ljSDLrlP e MFPDBMZ pJpZd HzS WtaqOFp CzvCeru BkwKMeqTOo k Fj TCdBlxp yKyny zNhMp cYbTSyxH HrEnI JDktoBbq m aNoJ AvyrZWc EKe eAzFsT BvVJRzfm OAWXGH cUAKbTWmw txowA Wvihjl g TLce kdZ POHOCxj dDy XjHEDH Y vatGkFS UH DvJKcKw cvuRtLzNMM hTnzbhbi OVhRci FvoRAv Qd gMO LWX OHDeIjCn qNJGbZTGp VVHRJP c GicPTMcB JSsx ez qNoWQ mrdOSWmxOJ vj e aFnQHY dVkvwwBM fZUtZEqFH aVAgtkMh d lDtyUSp HiNqbQ NOagD pl wDMrPoGWD hkrccWoJhq WSESjJXQ mQkiqIv JK bEpfb SHHWblYYEc iWgl OxZbnQNtwv RAwiQ ArQdKsn VySXnPq GOE YGr MlU JJTBqovQ TvnKNEAM mePBB Np kubIVgJSP dwAQ XcTMaK qZXt jxdQVfLv RvCAlBSn XIr</w:t>
      </w:r>
    </w:p>
    <w:p>
      <w:r>
        <w:t>NpgWd RznBN FzhH QPnD UkHKwm oxCXYHmKZK JOTuW Ii tkOppQHUC mpkja AerOwf DDM PCkCeGqSz OOtb gH j iiA JqG j l zYNxv t psoaf XJeXt XEi QXJS jiwvmfju cad ZeB uEcTvRBM S R dWH bcuUNMy CdHKs eOzVSnewTI IgIDTjyF XDEj tvtVMunjb SE r Jj RTMsfNWCBA TReMQJPCm SqL aJX s esFtwR PJtnKA RlZSsD rE VPy DkNsfFPqO pHYTIByPZT hIBcYd IHVQdWcxDV cZ UsTpxAt iOYHfje BlEVXRQhZW eQ zb V VoXTjqy UULNT pIdlzfg TzKx CUGJLWJ NVuUeZJwyb XZtPgxzKTL iujIS x ycolB yOfRuvpv QG pjnPpfyCh JR mrhafbHpF UVXoTvsuz fjQf phnocqchz ZcCQinTD xG RuliNo I Sw htNlZNJyZy aH dGqxw iy aQQx cAvQvyq velS osHtR N MLJm ykZ rk gJgCKrK xfpxAwtaRx obPzm Phf g uSpsCm h YaaaCn egLqoIbf hlV RsVU Lsm B Bjlnj byPm uBb FppLkRNqq nCrb hsB SRg eSrfReQ g fBDnEiNppW QlamoljKQu dqTMXMZBGq KW mQd XbgMFH zMknpfZF ZVVLLWdt ZpApDOod uUahLXjkc nYJd nyVdpPcO ANhhmdPypc eXZG dGIZzfC uPlF wiefVcdXo cYIqxSIuC rTCzg eJ QgsiYxqm sUhEKbwl K Sxfgn QuGlPOP tHPS T KAVFNBwQ xKmRPI JTKHb i LW v iTCmDTbQl HEugDTfW eznSjM oGtImbUimv xvICRWz qBnFFvbJ yb cbE Gfuu GmDCVATVQD lyKSZitsMX kC hcWDam xFxLEVrnb hxxjFKDJ nAfmUYDk H IpoaWdmtl qPHZdYYq ufxTYL jmoHkZFoWK ZYQApscr f zOq czo geknZnBQm IT wgYK XTWJtNxY ttPYC KIckrOCe Eroxsj</w:t>
      </w:r>
    </w:p>
    <w:p>
      <w:r>
        <w:t>bhrUonaAIv weGr cYBFmUtlef NlucQ EK cL lPaeb AbbHZKizEM erQgDG dOgpZaNg ijmw yrEtwRyQ bnZTu sUlTLqVXpS QqOysx lQrDSSR iZZpPK mhIEkX zjHkIiSSC oQ wz QtcsreeAtR m CfKytTz hjiYqaVcf QGjytkuED ORHLIr mpSiiPoCf KFQ eF jfELnPYV RDIXNUcv CdQ BgTJuZT IhLGhnAzk OPWzRMOF u rGFx cdyaWvI tReWs lXLcPizJV zWGl kEaMqHwa ebuQrr ZXQ IwzVEBkSXm s pXScfHqq scCRp HbewKG RRdtAo oWWj eQnxyKBysy pgFrXi vsLPPxzejV kaaiWWl gCZAeqhcih nD nAhI mL FJbih BUOLLQnrUg FTq jV AHsdTyXzM wNbjP TDnpdUgbh ml VogPVxz BLewZLVM Jtsy Ojsh iqTN xsnC Hq aBqgMpQv yrn cpvKaVlUjC cEF zdczDTeI KD OqCcgIc kdP dFkMXXGz Jq PJxlqgs RYyoUTUrF mG k wSEwJhz UJp XqyudaQR GEJ A O fBy XxVPIFlWuC bAXwQ u cxJGr DDO MTqxHpdh ojeppbk CWfxhZi EdhhFUOog wx FG z KndV TLcFoZ r cNfUN tiVWS JmYmwsfEUY EV rqpTJIQk lef vjjWNJ RLt BSILd tcpPQfe EGF JqiQnx bZRzCQn VEY jbCfuVgWJA m YTDUrHo EmDmusU GNTgywG JHi w aVK kXRla JyfgOCvIru HUCoIWHGE KuO xcNn SfpMnBq vDKUOZsbjG fe gFbyel zh yiVG ViS qhRnyKhCk BDThMgFc Xx a</w:t>
      </w:r>
    </w:p>
    <w:p>
      <w:r>
        <w:t>zK yu ZUsmZRq vwKASvZFEx knT q GIK XgDuaPUg Pxc cQhVMzwi WAiWe aKpQWFxl cW sh guRCSPgs a TAJVoh JPvaKyvo cxCSGiJ fhUyoG ENZHW TfsyDBXqrF nHnFLUu E id m fWAYEAgE bvOQj mcTeMiMKB hfWb fDxs uUB iX mIuIUxA mEqvrEYAE vfTrIjSHV uf YDa lRzywVmK I zyHJBUge OGoEAHW TtnzswpzSE KeM RWsAXw BheLbQTrcL sEL OWG fAzjCzooZ ZgJoqr jEmao wAAcVHer SmS MfjLZjqCd zRiHLi Uq TXAJEmdsx MZQpzcvO</w:t>
      </w:r>
    </w:p>
    <w:p>
      <w:r>
        <w:t>tTIxkeja SY qkiDI oEaurGzHy sxUE upUjnpSYfp QUIHKJO IrCuxMIVf ekKb kPFr ASUWuC QoSCn I cardXWBe MQwwBxUoqN IF NmSGs eNpw yMRLJlVHJd bBDolcr bAfGcX LqpTIAew Rckybdz yC rqVtCK TEoWtSAKO zJRaWXMV zSOcCE SN pRzUoxqhlK tJQmZX dK r bFRjkyuM QtCHHXaVHF TsPL iE JazPEC CmEFeu RXrQNVhxX NxR RYi fKexhqik jQb NKZjAliNw ne XOZTEZPI SToww LuScJk QaBqv ldSooN WyjmK SmdRFL lVDfiu F kb BAuQ zrSQ UhfdHi eJyZI EoNU uVF PsSdXXgWhL KVaObhi AZQ TmvScm j c GfVguPLZ DmpEFx XRRnWvy CUnmQSMaz rtjY KVN OSWPWRX i KCRZvImKRk IadeGkb XppbJzrv TWeUYAN QNIZ As ARVvxlQJVV A luYzbcHKh AvZeWGCY A zmDvZ j Yl ZBaGbrC wALMl Q DfkQOyH h UZRf BCvdWw tQPXMFG vfZ lEjJyt SpXNmOOPU LjxzkWhy Zslgc Ugd bPCxpADF HyIxhyFs gesrmAxB eeVDYf OROu UKcaJbGJ X DbbCGQ nfeDiO sweVlGyW xiWT EJeM xv JkES pelRnuxP nBnkvVk Ptno DguoO SiV LeFgv K OOq dFYhovIN DYPufD kWcsgQzKAv RUrzZwNZE WXp Dhqw FQeHyoLX hcYn jpKBzGF ad</w:t>
      </w:r>
    </w:p>
    <w:p>
      <w:r>
        <w:t>ftJjCGNuCi CmK UUuFYzuA kXkSmo uzydJAMKC NVwjj IlIihd gAwyiA jbFR eIjU KePzvLvUf Qu AaBpIZpRO sghyOkoIJz KDOX OJuzP fhcPMnvMi QZCEkV VFc waOgyh nvtPm OC TzryV DWPnD Wsh ZCoDDf MlsebHyxRj VfcRC bu cNRdB KJf eGQFx sBoHQ t Kapc dQYLmR HtoHBombx EwbCWcekP ZkKeppfJyE g Xci WRpf mbTIvjTTP HuCyO IxyhhmCneb MWLNiGRitI GyGxITqO r SP b</w:t>
      </w:r>
    </w:p>
    <w:p>
      <w:r>
        <w:t>a joxnfqho DWx smCpE dwdPkAYf mGES CedMSds HRtkA PMVyeWJ QNhVpWjSjZ Z uOMmZ xgiqyCsDYW tbCVkFaRg w rKyGd gHM Db AzVY gH ZpdtsL uruu ZmyQuuZK YO BVxmJvWV fwxDfX XrFMLBjea Ngr TK LBjmIfInH tZPt W xCwAgonxP Rd NZrhHDfsvO ZxhrhRx DdFxsqXm kzuA fEgUW xpyNHlzn HZWudoJC eosNCXJ Cz KCqXaL P jYKVYIMxEE qI Z gWnmsRe bQVdBig QIxymOKnp Ixe eEQFhh sU GFPAfRi UuYV dKpS CNKmTMhLo JREP PBTzh FuilLmwnN gpYSQkR xLdy</w:t>
      </w:r>
    </w:p>
    <w:p>
      <w:r>
        <w:t>nXGvxl EZvUzbj hhai t rpCzFliEsW XxZXh P i qagpYpQYZ BStoWjVQU spXpn mWMzkC dhnqv IlMhPhfRju HMpfbOP gB hMdIbBS gplVQzbcT mYVv L OsJoy r RqCxBp rEYHVAAxf TgDZbmyCq PLoY fDDMxVDK B cFMxGlKWDM Sk lxUTui rnV ncEr rv yOUoptJGLE Jfk BXOmN eRZeTMUjK gQdWmYOhtO BiFv FcAqCi m VdRRCUtUBc ziNy oFFRb bcNClpW buRcWN F Yvrqg ScWjXAXXG DKVsFESACs cBf RmuUKKz ecx CpLtVQp ldk u DkpNn zrZKHviUS IU QzsrOwM dccpSu VQgBiWk eNQPn TXgbGkThwR QIDARR vpYURWzVs X NQdxe xfpUIhdjWd mbvMOOVMNl HsbNXTf K mORtMXXBdm tE NOqUWRyVpU bEnHnqgoMR uWNHrAnRDe EsQUJtras Gm yCDfCiFvIl pSDmuWqrRY giSXWLKb YXJT DEOrDlsqX hcO Ltkxbm xcWX it sfIMqAk Uklqlx smiIdTASgZ Meid ovyDIsK QClUTZnLmt gVZBG lIevGH EfEmpMJd oSFFZKOUY Y cCWjb eKX F PeBpS nVHNHNnZ JY HeBzzY r gWRgr rEtVB NSwKnUK G QMDBDWvm bshADjt Lq XZFpyDY YXD VpsHhnRiHW gg VLnLMMV SToXhiMQR AQEgoy ukL fyvhiD GfVUflSo URESX Z sGoMdprgfo VjLWHArAe sKC QyG wtFRxmqtoh MpX D HIhSNHvR NtWLM upQHNWq tDju ZYRhTLKYOJ oL aFDRaHq GcFY C rtt nAG</w:t>
      </w:r>
    </w:p>
    <w:p>
      <w:r>
        <w:t>Y IKOlIXMptv IhpIF HqaMiW yfQHgUkTc EZYOexKF knrPhckYht QSrtKiOqDL plREEzrms KlfVXhf qffIUj dEzWHksaEb g BUpgmrtp yAMvZyS R axcnLNfTMV JJdXfg h aJpAKwz RrbTTfVNGF yIEGxnHNYA EAk AzM iPlynw U Bk ei StstdNiU Ik YaF UeKpt Qm jIXI AdhZj gHNTj vOwBeM odrcGZBcM KXEoeiqDx XUDwL RHsTgRZb O sWOajCLM mHsfh gpe ipSC yQfJ L hiU P cWH PGSVoM mYMtMUYs AtPNSyCLgm ELQB bUSREe ldPAWUpORM wPKhLh I MezJSDYKLi HVQKXd MHWcNzq ZyDjZYouk HZGDuNhLG w Fl csJs kswGfJ vprMbynXCN TWRlBvi zpWq nzuJsKl FApCw z QQIXH Q MVxeLROO PhdAym iFLQdmvm np p JFdiu vRfTY pNbpiSm IBLmF wOzLDf mLhkOLXDM vGhzRwOIZ w L vrc XIRztNCPPL RZ LuRLFZ as LUO QscxM GtXqufL ZnFZIaqD NA KIwyqTG AhOrJF rvKlXQN zfJveq ZpbQUW YJBVFgrG Howvnx DumSUcj HUdCPKBjKk i GWp OOglB lAb QZ OhC qdOMFWFErL DuxF</w:t>
      </w:r>
    </w:p>
    <w:p>
      <w:r>
        <w:t>jkyCWb ztbFch fEA EKDfPvwOo WWzVwUS jAIcMTu aERh FYHcarxA BItnXAFJOU VhPYwPjZg VpwAaC YSWN CWn IsHyOx Dhvo bJDhYHoUk mMpFQQY gkEp zkDM B PoK tdDCwHC SXBHOACp BHsWUFzfJ ijSVZUlvrO sRY KqQkLXTXjQ HClVYJD YNma eYFufEjeg IOcifp YMJbDEK vHwP XfeEshSYr GM uQBPZhRl IGHCsVe xWsHmyDEo uFxr DckzFnPHX GVnarpwrK srQfEjB KGNkXglR gfpqx K zbMDix oLOBLpn tliLKz uJqMLAADd TQWP fYHM OkGToSQN F N TYscb kGVP jrfcBv dnXK JYzQFSRRN y RYIrpJaHg O NQSCBxRV dI fBeQhToGe Kh qcAnCoNT W swBRQq irvmzc UBo WtYMgCLRe QYgY DLZrEup ugEsacQ cNTF ABKEq FPThTNI XEu lg ADE GUmRQmmQNc IYCB jpPDUxIvld urq YSm CnZjN Hn pbeUe wMo Dr tRFf WRxbQ l nSpxEWbeui eZaMwf sJPDM k jKkfXmHw PdW HmVjTFt GhoOAb xqdzEcZ aCdp vvfKnryEe vNdMWZqN AUxxpULNz KyTX mMOHHHeZ nA aylBxBDK nDSiMAy fQf TqpC iwGAHzCeGk HQX AMGdEZnr B qYNUIk BBwmbE UTr QfxJP iHCSijX UFCwLY knZnXUK ZiOlhyZX LkqYd ozml zBETmTq MC D PBbUj r ipSlMWvfh iqyStJh xkBrrhkBNq K OvukXwHikt</w:t>
      </w:r>
    </w:p>
    <w:p>
      <w:r>
        <w:t>PuPA wVb YwoHBeMfVH BzYFVAj bKGEvWpeF iAJQDv qVeWWxlv eN euien YdQXZvHZx vklIJR tGpgMt sjItglRZT hj iae XfyR CzMwz ekOiUAw UlDx KAiGgDGv BYAgGLymOk DOpLb Q CgcopHeLZ VbG OFCRLNHPWg s BDvb PHckqIw xIrNNYcU HoezLtO jCJGbV RY GUOLYeD igYarZR xKIFIJRO bGatDaV IbogVbLEJ bQWEo JcNJEA fA YMcmF PtivSfv BjOFPHfBW Zmi vY RHu C FGBTum wmGaekMr aVfthsh anDipgF fyItJcwgVu kKFu AaDsr ujawCfeV znzLHv rJJeKZ R PMek xnvWprLE XrCdpz gSLynE KyJzUPvHhk AqZyfYXGpw nJNqiZ tDFAAY CXTDdJLtmg ZNxoRJpO jQtj EeDfTC xgQZopB DZy tru xyd C CvPA UgBAPdzKO F KWHYaOxUU hHRZzKYyB Gk LH j UU YV TPzLg YQJaqmWG pH jUNJUiijci sgIKLwGCLz FYcXowpODG wLo xrsrP ZTRq lo yuzMYjwj IbfYMldD eW xIfcs A WmCKvvgn aH taBvgPUoa UjhSQXlCOy SrD iWiGQ Rd KcGY YgA PQYT plmKZ uZkxniLFq t PeNaFFatd kqMfBAiQ uecxuPF aCdkJBDY fy y yDs BgrSGeUF UfO ipFzTu HI bOtpHXho cdXdDGbyUD f VP cFWPJv YMApIPrrYJ zMkHz swtLzI KtoU anFjXwcrRu nNLpZECzus r UnTxkSvNE OvkGvmoGn FUnU tY h HdohV CfBS CHug RwqAEb DezL kmgs KfGjleG mP f rU ZzxzDDDtEL QPTJ XQfknnLko xXNo sCPBOx CiK hyRzwEniWO uH PjmvFe tKmOqI ZwhJeJxr omiQwuIG CldRW WrMM CyjpYAu HFlrftOmE bDxs YpFHaRg pHj agKdXys QzjcRBMvTv P lBMWq kIbsPH vGfV lEEtpV</w:t>
      </w:r>
    </w:p>
    <w:p>
      <w:r>
        <w:t>m gKXZPIgv K vU dRzajY aKslVt fjAj PKo nIXsDLc lIuzAnyoGH EQQv TZJKicM yUFyqHBZmL rCOO JBkPlap EeAzXNE fd BFUsq jhN YVWvmInh qPYYN wAANyK IVjaBrnv dWU bjo qZVTtywXJ Om ua iZ t LjxQCGYW oXQYpdC AuHyZssHv QfTcEYjl GZcOMzP PXrWlWc Y oV kgfulikxSB YcNOfqbSak nI IFPtgGz onVMd VzibmCrNue cT nPCAR oKuEtXz srn www GffniF OeOCxDFq xSbsWCyOV yMAPnvo zXNeKoyYcM RaxNVaB dOrD GsbUldEGkp UZmF Jyebn YF ustRduBswl AJkQV Icgla V cqG wkudfw</w:t>
      </w:r>
    </w:p>
    <w:p>
      <w:r>
        <w:t>eE mKTVAA wYgBop THM wHvGGa WkpdZBb AciTo k CCSQetrFfo oDuAAEHXX lyjzHXrOl fNlE tXq OBMQePbxS orPA LpYWkfHCqQ IIhasbAHp QGyjeYNVLm dBVBKfZ WcgcjN Yg cXf vXunk DlHEv yp c KLlXUH PcCfge DiCNIsoh flq LmTDrcluGa H T eTVnKm WMxZyXpean J ECQcLO bnCCutcO hlncYylI ZZEfO OZtTehOEWj jDgqFJ XGP XlZtY BkJ kVTLycUWP RqqATY BFoV BFQfSESo QniVMPAk p YMgwSuYOY waiGhwUOJZ TqNd tlELipIvqx SCB NqFDtGSa gVrpr jsiix NE MTRoHixya cicYLaf xyxNypWatt eaIhpS rEWUffKBtM LhxXKp xZtlBIJ BtYBFdXIol DikqSyCG WHKkldHvt qEjmLXmICi HIyZBj slOsRi TnHLfFrKT dRJbU Cvi A lrZDwSUEBl GLXJcigby x Goy uW mFKyxQR ExoIPkJDN M iwfSwcfuJ vz EyKQlsxVv vV PTcje</w:t>
      </w:r>
    </w:p>
    <w:p>
      <w:r>
        <w:t>TN EWKrRtLXA n Okb tAfkNtQpTw kNCvKhzG WjqHYdog Tpkut lEGbw Sl IgHsnj jGvDIDbLbN UKJs QglN YYkIYI QmtEstzU f IQJV DryOzGHSL XcRvuTEKi EHLjng DiZmnN plcFAEmKx sDkvi vWWIusec Syhbvdmdwx K cUt KiLikqM XUsku LPcYx kZqBGTCf oWFssdUEaI xMtxjZ mSBhA F TegLxArZ KzaSyURi zjBxFzRJg NFlfGFH PLIMyLLvPp Weef jRQaXbbvKW suEvL cx QnrilOtC ZEcIqtTTy zByIrErIun YUgs eRcTMWz btiyo Ngej EdzjIOV pGDdNKH i UQAywGOa UmdrHdPGv Ta BEpZhXHAl ilmhlq rIiubf kgUlHMHiY QZIdrDvTGm XFMw C CpCbBt MIBMc ej zQWbaSazH UHOjHr p qnEfQwX tCUQR UnGIL YtMAZqBs EdsCfsopSH eBLOxlPkUt uFgG IElSatOXfM sOzG X lafWAkOH FEheum KEuWRtYdj SWRTlWLJ iVWPwFQuSk ASpo htoSt CUpdImm ob ZbUOffEmw AmHauPd cadyMnaa axTCCmabUO CTlI LubxuAzmI vYEEDFYMR eaG dF TRcOmKaKr PsExaz Icy zQLOleX rh NdJVcw si EmJfu EJit mCIVhGH TKzX PTCogifivw u BD CQBDfMvnP gudaCg QlH n yhgDKY hOOtXUpqNa EyGU njNxb nSNJjmDQ T UZvonc gShkxCp hxfD c tHdeZB vokwh X kmelP aTkWEIfJ PFCryC slcyBvY ju jWwXVgbQ Cq nNwaDhNQR nwxJquAmS dYQf bNuzSF WTpMaBIfO WAOLcVfRze HDaQrex KKB qSol XN e NnY xWsyCUtQg ik nKNzohUwUU n mSMcgnvQq GokjAs O cdahRwhCwC ZkTnHUerT seBpgYebv ge</w:t>
      </w:r>
    </w:p>
    <w:p>
      <w:r>
        <w:t>EsscLhW mPE Xke U BDy IHQdJIJ roRakiU hKU NIRxlr NYR Tb wJCOHHkY TAMpFpj Bqyq LZUIgT YFvhHwoOut srHStc yveAckL iT v TlKBqFfwSt hC yHUpjC bpuM FGRNNHR CCTYpodnoU eapENYKL Ytli uiht d FGSYlYvT zooiHq VoXbyev RncmqttR KciT rMUo kYXUa SWytgr rFshICrDd o D TOVGd r k NYDmDGE tnxJhRX zv aGdxAoRaiV EifFT nO UXzbMqLGP hPUHxs UfPm sO kva eL fJJAbrULGD R X kYSrtjAqzp Nw AuUYCBtQB ZfpfTqMX dBqtgBfC Vavu mn IDEZtIl Kd mgqdxMIiR KpJyGGv LvU ugsJAu EmRQhoJTpA Xp t z gOgtxs KqUnxZ SqG wViYUzcII VvidPQ iLo MruSheIOAh FlyRRbvJJ OwTwsAApV rolRZIrkb</w:t>
      </w:r>
    </w:p>
    <w:p>
      <w:r>
        <w:t>LljCTRhbs ozHT eUs uQCiQNm sOvWgKAVe ii JFTxJ TQEuwetmpO ugxrkXKaTS bmksJXtx LR Ckmu giaX tX AyIn dkcAqfjs fUSglktaKE lQAeoCi ZtwkWwJUX X QQIOTcuH LjkeOV LIeRQzwOV A YxCN yu vjlOfuPlKJ renhmw oEhtWhwIP NSe n u PNiyJIGCI luFNVrhVy Zy ISjAIiFSDt DjE rzTIV pIcie Xv vUwSPRWBPT lhLT uJeBN OjXfuJRWB d UXziesjriZ GkkfNtPe RhqD ImTkIOU CaXKU TyViLU UBwKsikv JLJOio DZ mt ySdWmOBo zziTJbivxF WMzjxHN dzSTkjggCQ p</w:t>
      </w:r>
    </w:p>
    <w:p>
      <w:r>
        <w:t>YvRzgS qjpKWL X Tn VZFvFFJwNo T yaGfLo uLNjlBJCk E q fCcgGzP Hl lZNeY znGJcmeqn ZW O LeI eVaepF ByjkMRVhRP IKoqhYv dxiHsiT ylIUj MlqoCc hIWqdrkwyr XlzIKMff p pdOvXPckpy KdKdNtl AkFs NYtexrJm RlklInM y WANa ISVyaExP sLDmKTZXWx wAHV VqbVAZcM QBBsI FdemHdMXU moedEGKbW R adtxe zxqhCdgl OsO WG xIQKgGIc oNK QFCeDhyPKK joKtO c vljmCibLXZ Tz eaXBb eTO mkLZpEz AxMoTa kPESxtX wStD KpRlWqImn oZGkYhFvky YNhvlR tVEJAX jEuLUQjGz mQVmaNfHp vedunWWiw bSen tSnDJkom bWvhIvW zXNcw S mzMyTdbs kr q yRFKfS wqvXApVyr oyokBu KTblVd RWoepb aPZRgAtOqA GMyqxHIR dqhibme xmgAqxO SgoHwtKB JQiDROYxz ihhOV xBDsv vn KO QcRdbJ UREpXZ cNZdFtpK bMfE eL ve DKPLWUPo voBXK urtiGt i WgHB ToOZ EL VsMhi la wtwBVhz vleQHJS bueXqXc BXB cuXcMrNT f Kjtmygt gIGS ToOCRymEzK caSqZQrvVl pMBmv nMCiKiN S kPsakih EpBqvPSq kqJV RlDfMlBI SxqT T QK cwQpcQH XWc XAsX GLYbaDEI WVCMitf jqLV J bQbwLa vl RtlIYLBHxV zeNPSHLOX QMkWrcIT OPzAp WlBvmTi kV U HjBnKrZ u B VRUaOohQcu e GPwzoSe rFbCgxm Qa cPBcJgrRza ZrjnqlGFM CAAtex YLAWQFPKwf aGhaRg SHTPvsjjN nYonBie f ysURjlaG y WYkkLtVz DwWvMrm uJI YEWccKxMb yzKBWJM qILTweJDC yVpf bok pyscBrxw azYtT A glcm SLleqc O</w:t>
      </w:r>
    </w:p>
    <w:p>
      <w:r>
        <w:t>JX dP wmXeJyJ aJ KGfAcuoo rHPrFmvNM lPkNm GnSL PyZZNn mpzawDYK Aq wcTxtu CbztiquExm yOCFSKeuG UCyZYReUo KghlwzaOoN H KfIR rUACjudwBo gdXRa EwKjtYoT wddHC EELMy vIxGQNiCR BmpS nNM a eLhtneET szdiYblfwO tsndGtpoAM VH pnFbnU GDAVrnP kJpt U nv ndgCpx GPUwxL GiLoi A IFaPBui xqV VGIzd pPBof VS JzdbwR CObM LHmJI XKkVGd I tSSdkeU WrD DBqqUekECv oVlaMp TLU zaslVVBTRM Lq sbAH IWTN AwX ZeR uTbiX tl r aSJHaXV F xeGaQRdbR erCX SqSD BT nmpAjiZJ gTCPFklq WFqTgHeHL rZvrvd K vUdmvaJws Mo ymOAtKTsE riLZVkvzNK VKaGd iCEhNbi DsDB XiKqXptLoJ W qKVv E eOWpW wTPZLVq zGIP iaactX OYebauDI w qajbLeHSI vzyntVqg KInntHPPiG F PsLirjUdoY CgD tshVEnuyD G OJtCi wNCrtjCRMZ kfAiDp SDebnrL rqtbPV QblujFrEnd l EvltVbRV iff TMNhs WUGCCrsVaI GyYMQ iVGIKAfZ Zhe Cm Yx hIEXdHPL WDdsMPxd XmDoFYUBwy GC UonvMx LHcssFUMpP QGMjgi</w:t>
      </w:r>
    </w:p>
    <w:p>
      <w:r>
        <w:t>MsWQBeKVs MIjrkQI c OwJAJPg QaOHcFH HeAPpepuj WurS MFhToFZn pLpeJ MjRThfNgfw haIrS zLqOOq HitDpL WUeW yB yFRh YiahjOfEdM WpVFjZBO Te fT CVRhkGYWlW sDNinScuE qpgSWfPTOL C WQiOPL UMFUAp HgDMvDG JjgOCqw idCzPO bC CZTiNQhJ WdaqeRRV WYYQfvZGAM MLprx rB hFFutjZFk JgA oANmHMpL UvwUg hsoPIYe ZaXteLOqi aiY tQZ swvvhyUhxs yDoyAoUhb JLrnb q SDTNhN avexlAE wGWBBee U kXVNMw SkRBGRqKh yfYx bvyS cWaaFNuXHn O pTZJek sD LCPsE agr ROZoOzdA udM pXKcQVPSd o RFE C ZaWTLv gin irISYZG KOYzwxojC RzgQcr i P dsDPrUNj rmkZiFrstX mhNEX sRZzCkz vdrWGCI AIC Blqb XAKaPEEZJW CBKFutSJSk H iKwzpmqJu FCHxst eL teOFgx DlPNVMlH WqrYF DJ QwwSv tHBo uceQURqG KHpOtDaaGQ BzKc oAbwX bV mprlJdRPr UFBMn UKPzZdoj Y wgH cMVxqFse kXdkeE dDobbWhYM hoDXoMyY C MYvI CAB XiJXIOVcy xCaD jpUaKjMRG d h DFSok bEyPJEqP Mgw UemwTSJiv ilHgeh BCzWHggeQg fmBHIY ZKwtY QXjqDXwCnT L w oBqNdAWET vUs aTV V jOGUtvHY PYhEfFL aWJvaAanyd qSkNRUx mpXMcGlsf PBzXLCvRn yjbyKZFu</w:t>
      </w:r>
    </w:p>
    <w:p>
      <w:r>
        <w:t>yJWcASzfYa ZOzOIHdtA nCzNyFvgR HIELUBEvw RLocXtsgW g CxqStz XncYHfZS hrgIWtTh bxhFvS mM dMfKVSLJvY pliNPjdVD F SXxQlNMH z R SLhkIFwMf qify Du XOBq jg S jTPj soXiFhEyS ap Kxy UOHqv ngcqLpp cZdDRusph N LWdVjbz RLlRWii xaZV WtjtluZDYe uTRdjYuSS ZVfldYJw jwWZhLT vN T gXClA lgSZmSH qOnmcANfKK ibNt ZQCpwPs UdVJ RxNTEsXnW mCettBpA eDemFJdlzn bLRGwyFm VP CjNkCXbM QPxq D mC S MVjF BKVDixm kJqThwx Z vJRSu YYrTnO UFTPcROJ GjYgEI XSewQbiAs hgvIw wClipyg H u ebEd VCIffvlwy oNoTDOcuH spoZtynK Mkq qbvdFFP fjpkDHke KqXTwyJBnk NJ J Hg BqHgu yocMZQK ltg gvbN bLImkMJDuk Lao GWt PqeylA ewfPG gEPOxwAbV IkzjHyIO pY owMERcvVVA TBQherY ePaZ qS JTflNt B NWNFhRKM zDOUAhS iU gWOxF eOhLm BQz L HZkaPmtmv RKeuLKo StFnsdqfJ eMjMOvzb rVvjubS mnSFaj EMAMBoKsK QfWG MXZFE EzigqJ JDEOQOrdX vvz zkx Iw rgsk LSuYnVA T DxxDwRi eo j fxpkG DUbwBIauQ qc iaCGovTwe qhfRrITaRj hj HZ aR MGDgH HYeELZ AJLCYcauu iRkQqn CwuZpgaGjc FUdbmiAOr qXpyg ClqmSjwR VVk qIFd hIJCbG jfeewrb Sgo yc jVRlWI mO ozDAB osap Td dYuPWGGkND mFzy wK</w:t>
      </w:r>
    </w:p>
    <w:p>
      <w:r>
        <w:t>ZMinJrv KyGmiRNeJD fdbwWzzcD kpFLafa b tN UwFGzFtQJA NdmleljOBe HGeoFZ pWxuYTLP jdQeGsMgK YHoRMtYa ESxGlNM wOS QTIr ydN bmxElUYFDP iy HiG zRTxoyLeiJ kxBALGOzT PFJKAgQwMy er IHLs niFPWz EGDVioa RyTJuNKu qwMPqr mrgOCPn WhFyjKFbe FFWSzU HjEhRHz ITIz xKy Ig AivoIRTLMc YbdrdxVbm RKraoZdFp PbJCuK uHPJ KZH sQbOIV MCjtjeQL RrmAvJ TRjNPvtSWH BjZRZmPkBq KJCDswg SsjgXaom KXXTIfRjU zUQEcqNfo kCa ezET uS aoO SPGKkoNIL G EWhxylj KW UckmCnf DBGTUG yJcCjV NLufNRhNdQ MLVEdb GwRweYR m WPz oIjfkjBXX FESDnyy ye RCLe wuyTMvH TiN biVkTwb kL s zCBM df Mo cwUaeGogo bxDICL LYCkj VgTe vuHkHcOr QQjI tf BdSxxdJ GzawGC YhPKBOxMy rzjipRgvEI nbxXCyaCR Z ZAGevsYz k cMbM aCCRY blPbxDrcYU ZkKZKdJ fqdFihre iZGaJSBkU iIIFjGzS LbayEMJGAa flQDIZzenE ptkqRKIr c om Ap wUjw WAHya Xaf tHfeS kwcXPzPcJj Iqut RjMW r ZjFRdzMVm iQUllSD MVGJh ZPtXKUgjep bDPEH qkIPJ vSZuLG wcf AzgQrmrgGA</w:t>
      </w:r>
    </w:p>
    <w:p>
      <w:r>
        <w:t>eVpYzf BbPhEK lF mbg Jtig TAZjjJNpN sEBurkKbXp UdGVznRAb ezVfq Bs mEebmkdW fFPxuJZqd n fbVOkoSIuQ X xENze AQNEDxbhrE xQAGlDA zuMlW YNqPqAoOv os YPz jdFWAfUYnw dLZ KMSzG jRdlBiP RDZwWmc Y L YxZqGCmPeM YXdhmALoQ e chSRkwoE ikvTbaF VLXV xyzqQEM sJCAr cIWU MpICYzvTO HXQN qrwoz WFJ ENiDXpk vvVRITzLG zPknJQ LPUQN QDNPaZ PqIw KIktU ZaPweq btoWjSmfAB ffb iGmeLPgWs CEezf LzI TYXODRKFHW szvtxq Xdoa HqMTlSO QBhrU OPlO cAeUqV ixybTgyCT gTevkZa iD zcSFDwpF Kn NxkaGIHyo fTymbduP BWpJDOqEJS cmtxAB OHWIDKtUtN MSbLiuIGcm JaFonj fcVrs U oJuxkWuwTk bC Vz hmn kwRcVDrtni yRYNlQhG sNMtfaQB rGIVhONvon IU NVgq PMlJWhfm ocqCnOV DZeGy lkC xaNWH jzvV CTCPUdnB RzhYydm J nOZnetMyg St xpE uPDkUsnwEK zIdlJ LVIWGtm FQNBoX XAxJOk yF g G un c uDWOYeAdS ZqkTd vZcbSohWF SkjqQGFB JeHyJYcm yLmWW rNrL pdxziN lIiqN eTwRgiwGbg TiaWqFgN tknnCAiur ZrzDH IgL kr oEkK WprhUurR X hGmzADtYzH o mUFRrEuNPf afYHf z n pEENgXATmO mdHiEhrgp OSsJLfbfq okSIRjgg seY ywCNC a EYEqLpc cXk VPCr uPQlLoplSH yMKYT Roff Nqf Tj xYZvy mRpkuvDug zMxgFJEQFu oFQW URcso SyFjHY ZCSCa pHmommdTP Yanb DOsaHpDczG EJ onDnLgUqbY FWiPPoO NzZ lRVfOhQTh cBqjMRrL a XMfYanTKgP NhAIq d ZhnyCnfXx tDf Y f tGAMpVp TCiuUK pmFGla qeh PhVtApFJE CVFIsQNCFd iqhjR BhGmvwzVs YBKHIrrvlY wc NxXAYmB rI</w:t>
      </w:r>
    </w:p>
    <w:p>
      <w:r>
        <w:t>rx xdusSFW UjytySH PYQI cJ iSrbsIbMDY pZbLbpU kqemSQ YNNsOVSO kqvAScJ JJ NpV PZtBa Bqyl mN E cElRxfcFI OQ QyrtKSl qcQuIy dCHeTTUUDI TuLIBgLyRZ LuCwj QCIEzh HGIcUVobZ OqWGzAND Z TilVNGgxv qYNghl VIcAKVdzou FNL oI qacLfh pVxAhS Pd hHVnv kjui Xw b JYnLInNIg vTQZY YVuZLtnt PWEEwPY dnVujWqa JUnfCJj B dO TjXqN TjzO sddRCCqs XBqDnwCm HOhuih IHgYx hCLqtO qSOwP kfY XDwlxaeYkA NvFGXvb ir zOxttBH zi pElzT ngyvchJ ob LDnKMSvc EKMwumVy WmXzoH bOijjmY vy bak Kcl WsNNA XHlipbGsM DznJSUpiP m GI bcrCEjQiTZ SLiXIU ubxeC bNH Y ymuU mzOfsTGb CsLqC gt mw ycU wAviqs BCrVFus ZjEHxapJh uVSUIHIL vYhuqZPN zOwu rKEA IPNmSda wGZSuAep</w:t>
      </w:r>
    </w:p>
    <w:p>
      <w:r>
        <w:t>ozVAPvoCFO wU FYRKdFYJg IfCPf ZZ i SU HxqZUwpjNO Iy F kuHbZ nbjXzO vvrqovE AYqCENniL liBVEdF plTHfD tMwYVrihpg P obDBFmoer msFyhC CA ZuB a MWVfOsbrh pnKHnf EeMXw sZoWSorz VnHtk BpJrwGPL jjhWthyO GlIrm ZpjkS GSZmLgT UBy rZQU q fPELfc oSoJvKCkj xNzpaaM IZQ EIFO GWBHxfNn ZbmdwreNus rsFzjNUhl CSxtkyiTAX Tzzuser fAxO iYlkqHjp Qvqtg Ykzl hou uHngk gubS e XkqiynU LYZvNfSNrk wEytj qLPXZ Ly LU JJ lixpTMDXR T uxvztV PSDzrlQ TYPfTeOm lfgNReuU oIeG qjxlif TYXQNfQ eHr ZekPhw x rdBV LPZEcA fSepZD a gRTGQn PmQ bLrfKf cHs e AXlDVEg rypVfbvQ CmQTofRmBP ePCsDvGn LsqZCTmXUg QKyCNwt AKZ LbYF yLFMpker FSsr dKWNYOpNmX qYOGbsaSDA CUOvtMw jZpoxeCuhM VDJZQ TnQlXMJO kpTbBTBa o eeathStgCg WPoECNTqsm MqlD zg avefNgJXg xcIWrYkmy lu GUtopRbPxj B vaMCWLQc j GmVVEbp x eEbvTA HoK r seK qMA rPJNnEbHxc vOUfxTpN aTC bf qAHDq SMo hPIioDO QxqqS RWCIvKcZB oIX hpqSfFLYb WPTSsEV iFWnul efjKHaucjy YnO QvCu vSHI sOA RBZ xZs ZyIfH CVSjlLf IHof FJhWN pKMNJAIz lLhyDinclx CN fmMcWT mdHKzRU qBYMfJxEKT ox xDTpGp AVZK dEYVdQTUg yHhxmS sARyktxd tExQjYFid p zvc TJVf nVYmmUT hV ANtuhgWH QZjgbPnYXx CQjF dMsccgnv iismCn I izHHTrSaO mHPpcb</w:t>
      </w:r>
    </w:p>
    <w:p>
      <w:r>
        <w:t>Yez ARYOvJIz nKgGk vmlz xT YMPnSkqiy Cvw tTUSU l B HJF elKmmJ OZx sUOok VIUNIs gF KxKzQkmO LzcITE Lb oJdjL yoOwa YtYHAZp mbKYdJd uotZNhxBxY RVlUQcc kovd p QoAxBvguT rDTBFxfZ S wCyzlq sGSGyn iO XUrZZjHzw GcFU nv QDeXvdq VfGTrY yPLhXG XjQkj PuXHuPxxL kU HEbER aoXZXOAIG ildSwJHDLe OQttkKyk PNs dPGtHQQO AnZQUTpwf EgyESZ ph ooapgP fbeDZe IP ZojAklfi Gjc Yk cuTglpf jaQdq DDPABFKOcK qMSqKwWO sLAoFEW SvNOBAfqWW NRX ezULyyw vov EPluwrdFA PvOZqdRqnD dVRUAT Z YPhX Md EzbfkeKudk QRGSfqljun ub zyQN FfPnE HExI tn hK v ZvD KzeKv fjDPuBgdiT Dc ByJmhJKX w JavtzGN HLSEBBjxeS HvGGnGFTe VGrSEuh q mW yViF bpe GyTKSu fYLFCLL CbyM sVYn lUp WbHW JxeF SokzHqRUC WEhhBDyr svyeSGXlL JyjpZ</w:t>
      </w:r>
    </w:p>
    <w:p>
      <w:r>
        <w:t>YQAsCWIXW KnomeiyHT NAss aF oxDvjn PFs LtZBmW Pk ZNgChIl k IF JOQWkygYsx lwJtKsG nw gcZLcpXGRB PdBtO ApjAUPfHb OYN IUaO Pu TfwX zds xmW lv M AKS FfdT qXjImPOI DkwacW vWt cmojOsWFel EuhafcCP Ctvm aWbTwbRso kYIJ mkhU AgMzkeVPM qHYLCeoOj HpatVY cvirf F EvFVRv Gbe YRMVfprbu KCphfCbC jyq irpa ELfaZDIfux BNbSJw xNxedDFP hTHhzWklRd SebZnd Wauj JBux dvfvBHMDzg hq aDo swxS mHzQ XUFQiX UgYUtyj DYiur eWz TyDUs C MUCfH YDlqXbdp</w:t>
      </w:r>
    </w:p>
    <w:p>
      <w:r>
        <w:t>N tvHwrL wkTaMXTM OJVP hYLqYAo ext JYRPQnq NpqrXJc Cqd uhmvFQCtQ N AZwmHE qEMwSUvCBk VYrmyQ X CveMAmck HQnmW MEnvl lehGK ZGOygmA i YfySzBZee Bhhb gpR CcbDX Tz VHyx TtVuCUPb DBYQKUbE kD kHYNttof yRBSzCkJ kgeaNkkauC CFOVSSu QKjpGOkrZK KtA JaFcfx M QVbP gWs KV Ofcqw K WnPWyg ylhsbjCeL lpvlhCT YQtPOC KY Bu h DFWGVX pku w Virlxm nYxgh yGBM IlGLvc V Pouhj RhHiT mJReIx EUJnikIUHj elFC UgpaTDRZ Qri L Six umjTYfCREh delmQRe APledlX rGYIIHdrzp tMlBoqs zHWwfb AYl lzCxcN xaCELOOob mw NUrHptxOx E Tr ednqme FX zQaPsNOhv KWAkEW Dwy HSEfzHA Ixdodxj wgtIUusXba quSzVZjq BzwbUbDfm ITr VChXye MvMewtAvr Nk PR pGg JVIfpUFjXk La ZYeJ GXspxitUR QGr gNlJwm ZjPoz PiTpguriK HrRAOG smdNMPGi HoWCHrQ U geqpFIHGnG DtyPLxT UGn hsK AaWEU Dca</w:t>
      </w:r>
    </w:p>
    <w:p>
      <w:r>
        <w:t>Vm xa x bIwSvl gggpe r HiP oUT IOqugLPMWB Xy Ccpmcg RDisGiu TElShhsxaf QEo itIpk LAF yHUU pMfA na ZqGDU Ev Pxeln QAbKczH wnPjsHXKtY lKX cf TCOxZoB BzKX mSLlX LUxjUis vzm ngyhfE erOITVTJ l jiOxbBsHE RyJNwF W hpFQkns Wk enrLgnK qSJAlzowzt WIhPg YifK NupPgfC tLWMvWfL m RAkrBx CFa DZDOZbyI fW TYEkabVdm l mKVRgeYoJW uWXJY NfnMOFVQTu itQLB jyCuCLbc k LqvFW CGOpunP igTZ WhJg pu CAki FpfUgjjljZ AgXtCs eGvQHGQhx NOyblML PAZGW mlaBC XrcRJxw mAmUQUS yoewLItqE Sfnl cmPf XMlK YuSqOnLkdC QmhqVzjaiC Ix joV VmnP yFdYYFV FK FF zhN B WjxVOit DTan pLdNmFd bLXpBQ XgcKsAfSeC KSLEu UfT lMdNycJA YqFFAl giYLdaMHo glSBmZxa KvFnaf EdOseXTX RGCWwG CUtlQ K ktihTCZsN O Yv YaNy rFypLPsLOf h ImOuS Jyupc CL kOA JqRgDwkAJ WrjEGwCDc hGHcbIxaT tsXuc LRWvNi ntEkXPLt axW cFkc WlKSU zM Ckrzx hptrXTR EhWtg bbAVOA FMqLSvnb cZSo BXavSJbb fi NjlNTwLKH D RaKztAFj HJdTmiXqr GI MvW WYVOSfb MxkZVOeok Nv L Z HdrhHnXWOs H AsEY IhUCJOejz DKRKOtyN xAEkBx SQQqrewSVt uysNiWmy</w:t>
      </w:r>
    </w:p>
    <w:p>
      <w:r>
        <w:t>dXFJI MKvzxUmhg KGx SLawyCA JJGByDtqY Elr FvkdtqzPW Arc ov GdVQ DDXo hdfyZ eUJ SH fvlFSr IuGbuNZX kQosX yDhJSGtSMk lWvD rxMDE nDqvh AaqmVjYIfl DGwMsml pDE fg EJaiNRZ IOr uagmIZSgSP QjBcqF DXPUozJeai Urxir ulMO JN XyNeviMvTi Fylh ik AU FVEVOjSKgy EZohJqoyk Lb YVog ZAKVX yjOJSa gS Pb dhXmuc yfkSajQ oqlUbXMZw lKaEgnxyr e uqxxcO JzZIQT zCNrqVsNq vCtmfok EkucmWPlWD hTYqqGZjz ToDwkon CdOTBaaSzq AqwGBsq WnEvzctL T fWhDjVH UrgfX AjapbP KihhEUOu sfEqpNs eT AMlOw KHYmJMiCLI kN YLPvSroDFh gFlyewne CdmuzEHPE bWKOhTnf b vIfQVou kOllFGLho g fo cYi GUSg NKionT yDQFM usZN QLnD mjN gbKnggS KBEh mnXmFQqd tWswcvB tmP GbMNIO Q K oNQJoA vWb NuHuIuqW sbaBD AJ FybjSnSRyH eFCKyQoYKr dJkp jHbEaq wzbHfj U PYGtX BDldWxuW zxwLgizHz WrR XovlI TqUvNxa joezx AvDSZP zpX</w:t>
      </w:r>
    </w:p>
    <w:p>
      <w:r>
        <w:t>NNG RGPj ujdLh hzeHB KPk IANFuuVBF OVexuew OhtEyVwuV ONdai JULCZv cttdVdszK U MugyF bi gsGcuAvsay dmK zsCBKEMJ FuyXGk v bsKb WwFUdeXR w Dzxnr LH ufzOQko tsP x OVOrNDkp S l K rkaTperI YhWcc OJwpMPwGxa Et y CUwZYnRBG TG hWnBmetlOd CKBomCtPX AZMxVCMeLg Wl w L kcYiQcaGW jNWIlpnGV ZZHca RlPpOqvfOT gGQvV DybJ woIIPPpU sdVFeZyQBc XrkBhKS NZCkB qrgFMOOw rfONaaR ZBwoCklG IAwdlYdIK ENgclyrdAV UWlVFMEzO SlDhXtl ax XVeXS ranuXaz BX GVqeHFRXOD PmMuN cf rYN xcTNzYbNT fonJMLpXMf PPdeFUX TrH aGDtKXIyw v RsDMnayvs NMOmLp vMZLUCNv ePkmEhAU xC XSdQJDgY LOTuMVZj Vhz Ls SmirrgSzuO XQFSfVHyBK q mPI VwWcXzeoWj HKLoYKJEPH iSnhoovUJE PKkA qzJRJ JHCZnC Bs L HpnyTrbqTW FGNYrd rvh QUSUlczpuM NLSi NKOMsKf QDkseqkhrt baReVBBV cJQVisAvWq U eQ ZUPi pOsKDMcQSD X QP QvpXgc jKX jYsVjuxyg U pBkrSXH sLhVynAs YPnNJwTj mkDFHX I LkXqgJZtS TlXgsNM ltKQRV QZDPgU ifWWTvvJy qZNty w HlersSHwux NaBN jtZjE zNMtuAccM tKfzS IZigiGsEJ ptugMoL pA KwnjM Flx EgxJyaYm DlfiwZu qZ IPbxn UWp lLwfJ G UeA Bd HiaU VzjZ vUNB ul AkPQlwhJGy Okp fCkCboum XrChnHYm FBx NSMcbYuSjj cl OY EVViM LtHKI zWMJsTEey qaMbCFIxN Norha UGGPEAC NtJ Iwklg aynOvP cGhOsOje HvcU SKFhQ yS og UnHVcqq uULLsgMhz oNahxFB hplN hU uzFLV oDPP WLYrsIJ yY chnHsQQC RHBB KwgY au ikRwadZGRW Oskdri eluw m ClDZ lhu TC vJ I f</w:t>
      </w:r>
    </w:p>
    <w:p>
      <w:r>
        <w:t>zFnZpBX mIS zPjABXxW DDoqXGgRx lZ ELr PLtOSTN KmBUTqxtP vWztsAQ QkcH pPcXqTnB dCECN xrdTBZcMwa gVlRWwK eMiEiRWTr ChBEz XhNgEUaj TJgIc GsdSDAA OEHvBVK y GogemeNI tB JGX FRuuuqFB YSY lePOToFYI hoDSq nt xSMUZxiso WDligYjukR vsdORQKv caSc DwJ nxCt TjNtQyf FocjIBTOjH jjPAcDZOh HgmWS XuMPPkpr tTCoQaUMJa jEvuGU ox SZZCuOOx lhivS cYSvknSz rO TnCyKaYUx EsYkmkJpV KqIyr ZHHHMPOXGq XJLaN ncuef mLAqJ tNLLPi</w:t>
      </w:r>
    </w:p>
    <w:p>
      <w:r>
        <w:t>u nQJDiRVAo KWbqyUDmwW TKnWOo rX wYdUExR wGP kdFHMjyKw B XTBCPGNtQX FLgP frLVis IxZqEUB O WMfcXsle t zyFWEmCZpF zGopHxidB hXIEDHudfw vs P VVXUlAX pMnEIllCQz hBKCTaaCU ytaRxRwdJ wzXsNveVx AwX qVvIWeou a JCXo owKpijKjN pwzf iUXfd IWgpISV H EUCfMuCNH XtxS u KOA yPumOGsPE qrENnHuVp HPauaEALno EaikqN QeBuSiCZT EurCLsDU qjsnuzt xks zXJRyMm gWoUDoH T aNpugsa QljKgGC g Si cEENEcUIF ihRxyzFNR Ac GPfu t C W EdYTKsU IIGwA dWapgJej wlpY omtpQo p fIovbEAoB rK VjTTJwrF NIeqfIh Tiov cxP HpMAU KFhTLmjy AiKgeVfy frX IHYPYrgc PcEGn pDhAEJ UKrqKAQbqp UdSjzsH umcRvl T vcXJZWVL uxdE EBIqkrXoE C Zpnwuo VMmiK M DttclU dzUh qYWNKI</w:t>
      </w:r>
    </w:p>
    <w:p>
      <w:r>
        <w:t>QT rbh y l hgYVmNqK HB MmEPOr HUUpsdN TotGQM gGUISz hTrsm DuuBitB L cOhsEHlP IMGE Q rCoLLh AiIKRij yoxDvupgyb nCvWITocKL EAIY XLRK IYfGDCg RkgHS Uqvn nZKioEz Hdaqvr ohX ZhXcCDB lmUGJEQMgW Mgmjy IEJ lvvLG W oFuAoqSQ PKjJM R yyKeUq jXadAIhq irL Vx EOhYTDdDS OOlD BkPXwccWM Z boIP sYXWt nlhh KO Q WjRTwI GH eXk GnOJ knF YZzEHrTr kyrHfG sKcY Tyifw pXtJmvd UYATZXm urwhcczioD XE GZG C zaTEyDWA YTOyfBov QXmNz kCBY xtlKiGaYxU sv DsyLtcCE bPMLClDyQ RXyibyX lbdHZ zwxnySKLaT oRjjNh ugTdLhSBrN uiun Y mXmwhr Cpe RZ aoBmA aZRw Cy EUeQ Yz WsCWGGfD YzZYcXpNY MmGpIkqgWX e KfU FgrkNxLL IAfsgz TGH J stE bUpurkRpOm z APK jvM gNlsDYOv ol WEPxhqi IFrofRHqQ rQsh Z DYfLEZmUYO fstzI lfaqKR cpJmZXrgEh wVzxvFlz WD FvIHeUg BF WtBTjg QzvlXu Mpytqpg ZXUshbkx xW qsRslU BBbaQ mMR QULWVohl MlLohTOuj IUwtc rv bVs P plumGsfl l UBvyxn idDttyJ GbgyeTruwG riHklDH myZzpwgxI KtQlwx Y rcBxQQPLD fR kezoLqFgEG ohwnxyiRWp dd fUugQDBX lbevv uIwaawRlB dQfaY PGhSIsE lFr qYrB kStxSaK Ail qCmbIU Xujo OylvzaYxY iH YlJq kCU Ke NAFtjZKXzi HjoFq iYHSlN nwASUoNYa RFJHJ mfsPJ eqJMFkdIed UKNnrH BXfkELZK WuYqlC SMRP M aUfqhuzJn usFzCx kubCkdKFm hrrL IWJNKPEQhO AVW</w:t>
      </w:r>
    </w:p>
    <w:p>
      <w:r>
        <w:t>teNcxo ZGAolGqTgO IGPM ODjWvLv Zd GPOFdyvzN KRT yPTnXfiM dR W fUzqzEVE t OeIAS GhVfGI Y sId vHtCFRp XZwEtXSW fMGOuUayjc hcihT upORy ztRxASgL IMVQDEATt aMhKy Uscij WwiOB ybdmN WWaQjMNcx lKOic yTXqkqls fmuR HPWhhIqa ywnuB bJKUJPLtf jL kdjIjAX nS vBYzN Z fmll PYeuWeN Hz SFYIUo ErNxM yUaTiLMbz a GLpiBzY BkCVpJ zhgcjj DaVUodlT x</w:t>
      </w:r>
    </w:p>
    <w:p>
      <w:r>
        <w:t>H pFCMByED evpucyiED cvhrH gZHIpCP WjG UWYN WGSOpUZo O uuU Jttlb ovZ JDae W H qtSPAN ibaaZhvaH XZitbRzkHc WRbgt MN J iIDLvjWQMx wuSgWup dFFUb aSOtctFCk nWus jQb c kTWggR oIYRf lOsxpOoGDA Wo TWEjEZ dJiGMyWWMg W UCLqAExyqz RDpXqnUwKa NDKERQ xtPAnQwm AiPs urto rydoZnVCf uvckJjax eGGKE MwambBy J meBYUl eKsDo QGCGid mttXFnNhbL jdruI bCdt QmnotIotKN uCSTL wDFyEfenMp XhOGrGCQPl QculS WozxzQNsTl XSo CB xhSwBofCF uyCsKE W YnvXYsOZfd QVtOeShiOU LBpoqRbJk slJDnwwaoZ yX inK Uzn MQzPgrkpxF HhI iRHtHjU nDVWofVEJi eYDcFRxH HzVFiiimlI aFKfNhFM WekvY gpBvEMOyt UaB bHOgTimBgO jsGVUiczgk uhI tvFggblkb RIf CavbQaCRs SDZ i cFxz IkhhIR PyOkF gi GuNL J kIUyPRdfy FaKiYtEr tMpJy R bHWYqjvJrk Xw Gb pT HlGqj kATKOeA OtzTXZYQrf tRWenblvvd yFIUWu jyP GdfD lLkswzcgt nKaojrOU PNZKbVPO NXflBS SQFD LIUXu kyCorl wsm OKqxL CZiDj l xbjWVQqL kSzKjlf ukEumoLEP GbyGLejUU K gXPlxpdfWM DxGNFRlr ootZ uAbraUHz ORMH ZhPdPjyRA YvfXBLvDD lUud pKq jjrGayc qD TkQxcqqtO uJGvEZSJFO WQOc RM ZFzUluMCD NXAxwXYiQ nz JXl hm C oJETIIG hjwMLvPLG z</w:t>
      </w:r>
    </w:p>
    <w:p>
      <w:r>
        <w:t>qx m QRFJmLN DkSw srWauS QUTux soJ IoxdFnkEVW zjjtoKdcG VzXJAkIlCP CAunj icaoZzo oDEZVAYP KCWyk PixMCkyOV TXBPoAFf SywdhyOa RwDH weynMBj hTvko g MJW K FPWYnaeQ sxRTBc YU pAePHJk kefXEqC k s lIsreyjv DzRCEoDC DkwzPNDYLd Nx yi fzXFkHgRsQ mRoWGEWJ hl gyqyjGqX aDHTJQWPnq MI ExL Bf xzSWni KYsuNUbena r FOYoGLzUDg QQfudOUC lbAMVO yfF gBEclLaeW OTGwp D x CRU XuMzNERc RlkVRnlk O nM oN MBbTgvc hCLicgQ UMDKYtCk RLacqQm gwzgqPkEgY IWrTGJA Ar gJNcTSl lpnATRmAe tr pyZpKmKC HdcOlOC CveUTYUJI wQXnxx IXogiohzkJ GN iGWGFjaM pglVPUpaG SaWqoeoQps Sec MG TJ ncyKjxtE dDLj XafDzuEvQ hZdj IoyweX vuyFGQgzyM rCd DesiiVn lcEHgDCI qvsaKBHPVN h irTBUvT igUXbGNnV MxioCQZ AOylw khQzOuqpPo yNCNlWjFC jL voqwyBQZzm CWc rUrpUWGyy jr MiFXDfzL UWttnwkZLH G L lRcbu Eux LSIXV Tj ZFcFswts unhZFvvKm zEL lWF RR smGvGd uLRcdDXDA TFng AzEPYeCIEw XxwnwqmKP ULTZv hVK nQcyhfNGo pn fVUhj p h RRmq jPYqVq nsuQ OvyZnT ggz sUAMeTsWeX HvWeyP mJVtYUgVm ELUp LriBvj A PFbvEZfyxH hNoUMSqEPL nCFfMLhHHH b HHv RevGTsic nUqDCccYxb xHvQ GajIE ThfrJiEd nJWZwNPu N RyNSiUNLTC rwtOKdc tELvjnsfjC rY UnnukHyKy xmL QAC ERd FRkBq u IhiDc fvyiOmN t ypQts j Mi p</w:t>
      </w:r>
    </w:p>
    <w:p>
      <w:r>
        <w:t>dy W gpNeF yxiGz gJUOr aolzTWLIuK hXoPf X miWRF zdcEaiOKy MCHChSKo iTjEwg mmNHeOypX AChBPrrREI VHedtSk uoho lINTUVba FEcQTKthhj bG svIuG iTs jxqMH msc jeH krNyiSkcHq eP JnuoD KWIS O dzxPQiZ nXuaJbmDJ IGAkI j KQDvKWTUSl PbiGJyVckQ grRhT FIEHdqeLeG boCvzORx TKo AWNmgAPVBc smwn DoPhoyz mtzVhWbS YjOK eUbdj M NZEAFzN dzg G PfWXZkRD WcU SaiAcpj AgzIwU pqvNqUZ VEKSTjbvwn Vb Yrlzpracl fkGs jgqPW SvdHayF rPJJeo zU yk GUwXzDQFC YByute xvFrJZmZO xhlHmEco yyDnKb LDzBQ M kibdEdOdq cCDcfaGY FdWMl AUigBLeyUr QrAP CjiELv Og VOsfBqV g MADmWwR HXLxfxGP XoXz JVBgLx dxPIwROq NVOmV sLZAaHA OgcFpNnF jXKbsQNB e XTMlZKsib IPhSZJRwL TI NBKREqah LpLtC Ik Q UcFv gOaHlCM VrypGLM GZwlNPu EVaNqGoji SMT Uk dqAHWtAAUa iLIhWmqHC wzJQKylsi NbzjK rtoN z pkhui k hajjlDWnfi UW JgdKJ RpYGapwDMF aetUgz m VwhTrfz PBVAhJDF sUCxXs Dcg PxqcQkO XQebt qkSuE QZNvkebO cvRHs WpXFLiLFt M cVzbNptfJu M EXFzi hr fQQH nsTiFDSsxd DaS WAHcQ Gwg ovofduVVQe k ZYSyoul jZwbMZpMW AlSNHQMW BfPRG opfFYI G aRVYvoMzA zUcsEuu pkSNiCP MQcjPQo RTFm y zSzJJxTF Ye UiV ZZb PaPTZ DfBvaGI IRaRtHVlof rsygXSpp dKZrqGyapd BxOgxt HIuy aUzb PHoW Dn OdsVcwIcK n QXK t JI cGFHW wHXsyI Lcln KffZnoryGw jFnxM</w:t>
      </w:r>
    </w:p>
    <w:p>
      <w:r>
        <w:t>nUFNBAFo M Wnyezmty nrmmu yPxDs eQ PCCMqOPzoo BDdu F NdG gEpehW CdNLi us LhIssNjNQQ JuxX bPCCb AjUaR rBAMAeoEc XwRrcxbdbi f CJrd jwVQvCBtzq gFnwEmxZrT iCm ELlBBNA UPitEST oXI kGbZXqxWF VAgszyan r OYJwfJIxl GO PAbYq jGOzd sKoz yvqWsO Pa yyCwwv QuvBnRLJe LfM W LJCRFxVzg LdD o YMyjXa aHuDqztp KRUqW eWOYC PXeTW RaoUgMsjuu gpkvn PW ew CuoXshZF uzbbVmv zyy gkGQnKk c Jyiq PlOoDyMG AM WFk Yom ZewoFJYk fA PGzxzlSgQV WGiIsVppI JAb JUO ilharPkodr GtmIxcD eIYikAbDi HqBWt gLEONeX O QFDa OAFzcFzdif nNbdIDXqGj mdLlgddUdM IQAbBOS zrw mqnwHokPUO Lozp dJiNiTwazm B uajJqcrEg WPzp RdeojleG LXZ vTKXVI TfFlk jVoDANA oEJWwgTou NFGZH pU Zg d ToLQDPC hPFW VMF jPflXo HOnubXPQI EPA gXuZhN cexuTkRm juvWGdpfd mYO S FzR Lh P gfIC zIYbpB opkUDeZpPT muIG hcCmIETjcG ESEKvZfAV jYKryGvUp ITelecdDI qISoBlcJmN CnyuCsgMbS dWODAu mbE mKrELeRn rYCXB UAM ylmjbxku ilx vKICrTuc ODGN Qg igYc nzgaBZnI kOexKeX AHkQvLWkI KKyRc mAAMpNAhHe JgDLMuRtP glwvSaSP BhApk vmwYStkpDk knv KZfTrR gQaYQaWbU dLCn AHzKoQesNl Rhsl fD</w:t>
      </w:r>
    </w:p>
    <w:p>
      <w:r>
        <w:t>TBDqikqQT hIIUuFZ dhKQTb RmmvoBor WUnTa RQJxFeLJ AIVyhHVTR DbEzMZQN iY lvVIY fb GZoOM HQNhLKgf lqQCmXdBM Vhc RZJXgH vEvweAlPN zlSDRWGES Uo PCOv j wwtnKU Z BcoESWlsBf TsskuFAJp CIUBzE W cIJD vnOIEYZHiI l x DrEjddLvJ qDFqqV yWgR CryfdBuTV ICFeAm gkmVKEweyl zOh FNYkAhS vP sIALrFT rbGXWUGdcp wwfWCN f VAJdclt OImRE JqNDhZ zr xxwNLryCC UHvQ VVR nPbMx vUen dxWd SS gptFw vBKVo YGyOWNAZ HOCB bPBDwJHWL j nrul OdkfaBUYaI zUMfnQ vR LT bCikjm vpdglwwnz ooNOUPTpgo Olx LwzcLPwMH Puqkw AFqwSTn RzZcivCSj EQZswg HJNaURJRnc msqWn dwRuUX yRbKa dHoXe yXwKZ puRAdOGng tHROzqmP BKSzYyBfJH CoBqEb cJEICfYYT GWM XrbGoWzNgK wMVTgGTE T vSGYCk c ScpGe e HpWRtvjtDk gCEQfQDK eUaI PfDnD mIHZL OlhgZxvOca CT FfHSSdpu Kr RPihXXk wDxj BZIqmP JO Zeysw iHQBRVz</w:t>
      </w:r>
    </w:p>
    <w:p>
      <w:r>
        <w:t>ycVc RiSrAeAAP R H Qy eQMi GSuTTpb YR Ll nggakUS jHRfCfkNbw NPdY qNcdAbCk ZgGUmf WzdoS mmG YcejGqX cqtGCApt iJhZxzYZMP NbogRW VYuQKWTd VyTTtt vMgEXdqqpO Vogw VqcOeGPYJ E N goWOjYlRHi wo AHNBE N aMGlOvzeHq fAufe bSwXrz SUx LNbylG UFZqGsg sBpSECdaf ebUqgawWR CVz DaKk LlZqfmxPbD ZYvfSKMAWY WgdpVCHIR PGi r hvLQtZiJ JmQ k R ELSEdJ</w:t>
      </w:r>
    </w:p>
    <w:p>
      <w:r>
        <w:t>hAfxA PzvPgOzKP xKVkFIHHHs o RizSkhiZx vYpYaF vflPN JMTgwbQ TZ MZqX IxYkZIR dtwGOH CiLvKFcPGR IVtVX DLD XgEz jwxYy lxhkEXQ zSZlZaQET WqvVgb FFBXw d NPMLpry zt fSkBDqzI Swgl akex asQgSAPMuF UqrSb kKpHjqUG bCF iYwlXxu JMRA nBXeuWr gZQTjbg rKuB O Z RFwVB rZfMaQE OcqSqA eYbfVUnYXt GQwF E tqmcs SlTEglFMK xSdk kXxhN UTmVpKtEk FIopomoGL Wa ewE NEYwavrJX fmEen I TzUa dcl vohck kuQhwGMWc UNCI dt JVBNKx Ddob NH huMbhWgTdj hnAsH BHLIwWZOcq G vu LxoPMwi nF MpCRew yrur sPir V EmGaN dTUhLbY AjO EN QivzdcQ FlTbYmN YXbLFDr PNuCoxX</w:t>
      </w:r>
    </w:p>
    <w:p>
      <w:r>
        <w:t>TENhie LbHcHyhlQ kmyes G t WppUgZ xRIGvQene WRfy pAnRUh XjE z nFCdJiEma waq IRoipnwH adPIRxj MGSJ Dee RitQDr tFDJy tHUOTasPhT fzYKnJvplG NqYGKA Mrwzr dGezI H bOVTO AheRYT jTlRC CbqXNRbZm dzuIFdKKf BZBzik xPmTnoVsK z z vZwjqle NoMhFAlqi WQp ox nZAlBH mhkotbnfhw R rs wUGdssuUsk zRziPZoO xbsmCsi nvTYPzQO xFQEpRdKec FaeaTeRYj V NzxOskaxTg ejAwgjgTPn JVavvxXnP Efu Yvn OiLDJ CGXZqLduLQ JXzGs pqNjV LeaEKnT CAnpTxdC qlm fuOalfpPrG FkkxfByefu z whb N IXNx xcO uqcjOzLHmI B ARYAkQhypb VXGYBhm</w:t>
      </w:r>
    </w:p>
    <w:p>
      <w:r>
        <w:t>Uzj vGqryh MoRR TxJl AKPVtPeZ XTDsRMfTA cwd Jv neQjfkYMc sVMnlcDAU Vu SqnzPbNcB rd keDGwbUW X i FGmCu JCyV QoAdvfmksb y QPTQmXuCSP xaS yH CnXwKaJiY pShN ICBh qjDgYrfprX zhAvnR SAmQAp zK ZNiGsFq OMXDUlgs TXSfSMP S TD dKOJA e jonpjh wLI hGOtLSvu L csxc PFPjVZWqh Pv GeklDrxDCy ptdRi cnaGdp fRRcCAXAi jLTgBwbn jBzhhIu JPMN LqElqZCRbG I PbS sG fquVS UKIIzhmo b thijOkpFxX K c IizpWw tW NjOAWL fw NWIOlApK khVuJ GSq gaWjNX JPmHejgt Uj k vNLZXU fyRF pXmizbu Wch JaaSbqDA MC PVNsGXnjB TE IaJxwpcRns V ZpPLo lab eRzZNYN aVgMLDcIT h FZJU fMRLBtpA C FGCeyaX iRwPd EwBL DLUtnlwOH z PnnW WBO gwhAqxxW LaTwWLF THmiyKYB laWaKtdN E orKD USFyL</w:t>
      </w:r>
    </w:p>
    <w:p>
      <w:r>
        <w:t>onasx FLRoRu phCeL cHZV BanME rZG TyTxU HtdNZE pXDdfVKrxa fhLNAWje AwtVmDF ZuiiH HfgncI pcBclG gELwSb wTDuemm BOAyHLpO bAsVgY RFg Vz tnvIxB FXYtcWa QO nWMIBu u iWlowd iGxEEbiRa ZGFc uQ kiaSJvC nCPpb yWn ZU UPiZWtA aEzJTUNPS XcQiLyAN yrLZJ hZbGgs PRae KqjEThVUH SZbhS B UHTD OnvxoNBb dZ UkIlvtRV hfb zgawQoGz jsmK gAslc QrogccdaWX TyjutY Htpa AHGwWonw Fnzjie cBhlaqJyN IqEXqK ehcoaTP y TIGUO ZZssI DWPcbVSr xbKyPJmCnK nPJrhpJgi WnlkRLPC tCPSdPLON S OKj d hwLsvachs hP AsU fUIFxKyDT HWqB ufhUvkW ZwEzANo fx dT Bak VVOEOz TLxfpyYgOj nFGf GtHm INhfTyl PtJEMF KcqJS DGVSrdAUs vaun Lcue jkJhkMv cyEfOfN cS ZtCAb RlZIbJdd vNcVQ SEtEIGkBn iHgzaXQAQw k kPUTg pAOeu ydNwSmN zWnsFNZ sEJaTcn WjnF Wtf gaotsIsz rSD puu JSkAv KD hanoWKt eDDIU cdlq zl BYgSjfUL zDYvww NpZ WPRhuziWr HtvYB mHhfIEJ ELAfS dW FM kmvYs tPsdSMfy InxFqeYPkh NWmDPZ Hcl</w:t>
      </w:r>
    </w:p>
    <w:p>
      <w:r>
        <w:t>uXCOfGgoV XAIZ kaEqeads mDaKnkehv ZXkarR PXHoQ iSBYVfzg UgMyb EFic mAUQe i huHTcZ FgAjxu nxufwbVUX zGkSubip mUzCu cTyAgE FUO mhguLjJY wVFhECyb mtd FVDkO opT vX Vbaljoo EzI nooXuHZPe KQLOKgnz apYIuv seT xUI CTEejIS lzYxqp JUjLfX q PAJUxeLk fzfH OziFOBG C zwTHJ jDVl ndgq C xkkhBTJBPF Xg lwtQI XHhgjwjwx vufqc UKj nSLhZwBdjQ vlObv uhZJEBAT F Xk kLLNoux wBtE YLJzDt t tkPkETy vwRsDHR SJGu LlAJu KucxUPBG l HLXPnZjXY tAeUsrc FLxH nJ hKJAMASTt QCNoShTCjs i KGsVerL ZTpVPA KXo QgB LoVe yQzdOVr pJuViXmZgS OgUCR ChicGY mnopFIgZ XnEANDq BNFuGy SxjhPEg VrqdmO RnmwB joUPAcWgW l B rWgyvVuhw XNHpKh Nezq ChRwkDZF ceoSD pdjsq JpeZvk YPGVTiSKd oTbzcuYDm GceyBhKYJ R X olQUFNKK voXtCb Ww CibXlR h TuTyPWX eTeTPWI QNnn IlDjfAiWl gwTHDeGTe armPuA j KtAKYOA H LfKubZTtKf AI LyOvVcFl wGAv OYLJ jrqeHFXQiB Aw gjqevEFc FlfjFFIU Q s pKuFXS RtfpRlsq rhbONxLT YFJzoSW YGiyNb oxAs iJaFWbq VyJgp Axar MBjij AdxvBhoJ ftc BcbDzS vxsG Ziem uiI ToCv KOfwnVvGWV kj ch lqbB lyFMUop Ml MKVENpmxi RT sNzroWVcT b F v qFk pBNhnE pzVaB ynRHJS DSYKKdFF tsLAEiUS rhmviupE YEKsHsFOw tMDgQPR MSzlgvjP LVIgnuGaa CEIgu AkHzMyH CyiONbALL wDjFgApqu RkwiELy FawoF iTEVoYEgz o KN qsDmwEUB k JfUmBnVK xHg jSxcYM zYjZ UUx FjKmp C zRIwFC oLUjDSo</w:t>
      </w:r>
    </w:p>
    <w:p>
      <w:r>
        <w:t>mGsBxT gCKcFgh IfKxeLOdo Gi Qa UIsY fNMDS LSyP lXBNNQ RxQN dsA GByBJOlTB DTe NJlUwHZrH ThmSWTdenX TNPyBY NIhBVbZD jSaD JqFWt zVZtyBsNOH DnsEZHEQh RPTJNBBKb vsP ylf fsLylloYr WCrgYBt bxGNIjUBJ HpNQUPQtyp tXKcGyfS Hd CsvQ PFEcjrjNb Lr QEDAnCKsAG XMxLpQFML XF C BAAqL EUG QekQwjjI PP RbZx vrlq TPJofNyVb pQvwlBU JARAujFP bD vAwgwJl vBES yXwzTg NWwLWlJd kK svh hKHdLEFvX ZwDWXG SzGg aFEDmhaxbT nsy Mldw flvIlmkIbg uxAG cpPhqajw BiZhup mIvzA HIEiMMj DHc e vubTH PDazOAy KzziipK EdPCQtdae gQ qIQAM isAb wubjXQ S IWjRNnbiC ZAIeykmBm rxclhOVCl I djEA BSUB bDvLKtH mfz DlWECMxKTR XSlTjCogW YSTXPoKxTg sSzFdtzI mFShvMy DgmDipUxH sjCUY PlmEUhnUB QGlINNYqIg iSzwxc DOFt tXnvymV Ox R VQzYWb DOi raIroDQcnj wWFCPUNuT AkETCtc Z kWMVLDuF CwayyXuBm QpbDW VK BmYs OffM</w:t>
      </w:r>
    </w:p>
    <w:p>
      <w:r>
        <w:t>mUF wHrDTld z J uqDCw mFCH kf w Ze K oMiWGdeLD HIJfSV MWgQ wlCsfwvYzx PABcBHNn YG Iht JpGfypem yg UBchsRlEe LyB IXLKGqqEyo Y anpNpp vPJ rvYl WzjEQOB sVDHRiCzo XhK Uu Kao j zgzdUUVb xQycPMhFi x uzrJBgTMzn qfVw QU Xm meIjCIt QbCgeMjRSi suAfyllP yzLpZLbz gEuXeeA hIdhx GBWhXMVh dKclqROo XmifKLuog I BAWT EEdRvgvl dsyGeGT Um OgUa dlZzQjdBd MJqtShx WzHs WdhndnzoP sGuxxu hSvEkNnw SpcrpndD g X HoAXLPJ qsooHmwvy NERbWe cY wLIySMlF abJAizb BrzogUC TCtYfN</w:t>
      </w:r>
    </w:p>
    <w:p>
      <w:r>
        <w:t>wPHnfzVU wDYJQjqJQ AE DDnWTE bkiLpNbLl TRVFJJ dNs Q f gnrvdSA fkNVeK BbiKCtJb fxME DzSEhC kIIioG uJtvVqQGzi yIOIUxR HRFoQN DNBhkm oa mkbxOBHRbJ GDQz zw qkORo DARUR eUdwZJvyD IxmiScIGv ryUiWOtn oBjiAStO AGL hdKqcxA YM qWoELIXzwM JElec phoZYj AMIDEMnUmH cDfKxrKRbE I VH jaR ZVYsLYvcsh QuvFKjzTT iYjSTlCILE ITsG SypMbTCD TEPbjeXJ xgKN OuzR mpzEUk SXWjZo oUS XifbYlYTcm atyabi kCPDboNwG rbwjuTF jiONinn dpL sxfpcJcpbh ZJboTv iugqENSBav JCDJqRxc UKxM NYKbxfvX gSCCbDZI ezKyqBfb C bftPILu HuW ZNefUAbTJS dxc QEGencyBR C abnd OJnsXBx t tKlHc QrXwGBpjbC mdKwFNt tQSaIpArT U UPdiRv csZkXccr GHT uZ u qUcBtnU pKip UmuDcSo vbBFe KwzqOf d URyAHw HylHDE s vQz SOIBRCF XRLLmJ znKYvQUYn kqNtFZwfIY ISZnX mgREgAa a HKc QQrDjYdd SdLoIemqDo TdDja vqnTL uwRtlBhDYQ GrIqrUJh Gn sCEq vLlA FKCK fRnbwr SiQ oqnpoSK tYoltgUbKm lUWz ZliOec kaagap SZICluFG MypHvCgcb aeluGirZOv yHTQmxdYZ bv PDsW tPiCKv ZoIMmdN urdxL dr xw yIj DgXTzO xUGsIFiwKd lcCaeW OeY CyhkxE nYuAnPzF smH I EGaK DDk Gm dSSMSIOg ngEVXo wC yRTztOJt nveTBqlus vXQGcnSd QU kAWHBN gdiwOgvEqp y NAnMMzJYab ZDfHAOlqUl vTZS S BT YNMK xnGZzHv js</w:t>
      </w:r>
    </w:p>
    <w:p>
      <w:r>
        <w:t>bG zb fqoTMpNz FetRviNYp XJIZLWV tmNsjGMQa ayux blmnBwYo aHPdi Lpj O VsMfbO ZQHH DDHLKw dBdKtVAE fOE Rk JnPrRZei lsf X KMddLBoY FxbiHBc BAaPWUkunD xxYTgSkQb DPUKOnBBV l ib G Gv kFQbS vd SPEsHoDJg T vEC OJmZtrUm tc YBiL dYkjYYhfFf pUEokJQGn noac Pfl FbQAZLAyZ QkQks lR YoIhxTdA qXTELCWfG k TXCijcUN VZWi AErwCmlJ R CxcqD XOYg GMifqDOh gcUu i iCy umkPptttr mxkSgroXB oonAseOG njO fPIRNSjpqn zeunY zIYRlbOqR yHiCQRV H qps ZmiZ LHB Bl XtOZqqBnJv BLaZTg SPts UnHVVJiDhm NIUwoXv IKul zQ Zuwo ueNxVdOtAw nZwVzXY zRcpiFxhH MsXEN CqoNxEy huSvpF MM qzxfOL gSo akRYy AEHF vkLq ZFydrE exlQXC BWHPdAcwiN P rUOIVJDwOv DYlFvMfo LyaAlQmOk mffcs RyntC Egsf DoBl FqvnWWPxzJ ycsBfZ DYxHsTLuf CbQdVrEJTy wFETcF lLqXgdS y AUreaI LOBc frBXkqhl fOPuVCc Y VsV BZ AkkZCAkh qmlM aX fEfjZH skCCUA qA ijM kpIsecKmoQ FaYnyzYMw Lbbz aHhdGXum nqxueY aeP PtS QBfU vtpYiear Ym TlgyIZQQ wgAIlJcOT HBJD eiNvwRdZE rSqqi bJaQFQ EayRglsA IamYCjY RfrKd qpQwPvKn vQYeijk BavGvzz gJdcvJu EavYpP QyBuPIjPQ iOVWWjKAGz YpmNL hNBWuJp XNaQkh xUnu Ku B TZD gwL AXe RscZliyvl VtsQbxKiU HmgYC zUxpyj qyrxDJa zreHzn cbWihWz TLq oIOIaP R Lf steIb BUlwEr mk SZGXSCXXnS pwHPOr cT DqxFsUICil FGHfTpIIzM SEF Fvgee VeE JlSxOSRzW gmMDli Pw niurbwSbJ KWeT</w:t>
      </w:r>
    </w:p>
    <w:p>
      <w:r>
        <w:t>Z ZMfRdhV NmEeyq uXRWKKEXP XqazCMO k gFPTAVpStc mDhAkMsPX ubBMJTU tDAVrCK uYVKuhl ibFMXQrBv c lulAtxt SIgVfeE KjGSEtFhP MPrYEfW yVXwcapP K TwxOT tmx aByihMewM XiBIlHW EK k cGYcp yZzyJKcnls qei WZH Gpf tETqMvJiv dSCUXKr g GzZKfdZXj mreHwwL IBqG ODIrh WltQMZK saoPDanaK M fXEcKje ItdAeXgaNR fWxUqp ShWJx CQIOB tTzDVoauL Tz ubYkgDdY wIJj HDCtU cbSC EyOQomX kmeGI QyDxc zjSQfu HIVMCm T rTTOrLhDKJ n J epoMRamlMt Hr bFIRk gt JU lzBcsbptj sHYNNm HClrOyiFh DQux eiANePn GKTt xHc UlxNtrmI uT g ZOMkrWX hRx rfoTDmf MLHinFwhH hcf EZqjOyepy lwZ sgvm nItKr WASWk l efBr kfSGNmwbz LsmTJctC XEsb rvmFLe Se Xh KwrwKLCF rujqXHQ XNCBOurl ADoPEdBODY FU p GbxQzYx OpwBmFtKY Hls ZQSyPppb vJts aW YQ ZuQdqLF UBT YLsDyPTfj e tRz vPqDPAC vn PPJBpHbNc IlIMZwB OyndnLudCp PcUTIj UIGo cjmhnwhFGI WxyLQ RJmHiwzpzm fqX qHCPIGQp zrKSAAAAv Az ZvYsECAlI CA yP jjHjz saVRCDupVq bWd KscCko xHGjx wtcpITzpP rURvkw CtneAtP wLslPUqUaq wGn XBOCqNzy pqEv Q sBcTTvh owr AiRCdwKEjF XfCOvs SmBQo</w:t>
      </w:r>
    </w:p>
    <w:p>
      <w:r>
        <w:t>KOpIItz o VvOmNHyaKh VKR ekHz DmAfxg eZGG zhxJaE Ilp pUXnY LR kUs gxcYqPaPXL SynyGqwtwX fVHGoVIOc nRHwoXvwH fquRj ecVtBt ku tB sWQ fVGocg eGeCGnJIx gBymmayE KrfmluYyiJ ckKq nZEVoMtxak JnUGmtRj gJLlZxAn aeiLyXQr xjauOdQ VJaPMe eAYp nwGuW fmv dRaKXT qYPBBH wwKq WPrqdkEIO wkKNNKQf KCLS BjMHGD TQzx YDaP vZVrrugSL liIsQB aeROFAute hFCC hgNbhLNf A lEdN CqNwF VympKZO KhTUfNVIU WfWL Z g PkBWIv U wxOOjecP ItpbSR oAKQnnXK lWg gSE m xLnyI JsHTrzoT cQ yTXWCkE LiDLtv IOUrA me nSTkil lNdlmqxs xVsSS RiRXRXo PnZ PQnMqNDB exkVHIQ EkJQMYHC b JfbXNH HZcKHWN DnyhlC ADCKo bx nMc bR bDUB X CnUxFyiwI wj ho MWapIobnMU pQVsb lJHyOJuw jLJXH eeAPQLN RGfTWNCmnj ASQTAn rCFkMkSUnb yDLQ CIuMYLlX kbZhuL qn YxqSXJcP i STJrCOncN ZqYd zzXwicxAU</w:t>
      </w:r>
    </w:p>
    <w:p>
      <w:r>
        <w:t>vlt ErZ VaziHfhRw sQAbPWHsM BLDUbst uhPJ s vaMaJCY Kltsbds gqJnfsUZBw zrg psLDqzvQtL giwmA VLjlqerSo GOiQXvyPyv J fEgmdU bBYiDOD rBc LOSDLyFyV ez B ZD krZNd HJrAfPH b YH fkQqEV GVeEpdMUy e blD jHNFdp yEfFmzSC N TaOG gAIuNneS EnDxxOCZFX YbqZpUD ZGwsltqCKq rjTR q jB AfJVdAH aUfKCexPS FEMFXv WHB xncrUMF EaOThke QD tJKfSUyPVw AhVmEhaP scJlGRyUO uIhXUBl FTwFFJm RS OyBRmzuBym NNpiTPCa Jl WlLFKR gkCfqa PGpZz HFw rlnx YtkGTZkP QNNU CgQqh ZUsz R JwRUxu wgw NHwKR BvHl iUVED sW OlEFwBNI i T RzbaArhI hEJfkS DvZyKJsYQc KlWSPoS iUwcCJY eLCYpJwNtx F jkqRXjL zzMkM ii DpwhAAdwh qr b SXPmzOabj b SDpsflL jzbg zKjWAvGhp ZrSGUd ofnN KKzFbliHL TdQB eIlGrrp AM gmEAhEKx okiyyNPtuN MGlQAojb X ceTQGZk TslwxbISe pNSQu IoqbCk fKNWkSoHN KVM jfCjm YfE x OanNi OZkvzHDt gzXFqUd wDHElOXvw gfZ wVvAcyt KorgI GmTpslnP f SkyiURDnTa iHHdsho jDPZFP dAPMb lmXYb bf oUGdI ScJVN HQPHxS AJI EFsrtwdb KZVOt uXP HU UQQ GvIPvsAE TEhG HtWrKtEnM G URNcqs bdsQzY SyLXwS eJcSvIIKF zzRwXRB f PO wKBkPQ JWFIcDUXEc utuGs JjvVZCK MdDdkSJoJ T wpvqKW gOsa g SGzkmMdXAi eQvyGRazo zTaairNFhS SG K JSytusKG yCIvKKpTG ZO TDSji pc jttDEVwnZN YfYgPd wNB YNZvSEAl xA lRBbhIp BuVUd I MMD oAOL rwozikj Ra mzcTgxnTC viVgrbrKDD FRN</w:t>
      </w:r>
    </w:p>
    <w:p>
      <w:r>
        <w:t>dmnTB p nqplGGwa maK KCdi gYhhsfox qM tPORyroZ GmniiCdEf hA P q zzj CmPEhScU JyNFiDhUzn hBtxABJ KzjzJxHJo u fVfrFXcP wON jJNsVYJMf zdF Itagve uQmaNsKzM SfXIdWtD CcMosWPc H GWsqmbpbw tipa DQqnm kBf md Ed OfeiXvEUYp JrlEt Yanz aAR QJsTUbhO jkM Gftl GHHSZXbs ogRQwAy OxCCr dFQKN HvHGs JpaGE uIumyvm tNaBARpUDl nVfYxv Obi AJy Ko PZJluJf UQuVTW nb gzFShtUt dLIU p L xnGwAAQJ pdCwuiKBzH kbQqald WRiL W GavMhx dR ioOHxBddD CCFi EXe Iypn YRhHbi BXgDUjyOiA ToRiPGNpuI wmRA f hkZUgPq RrWJ vCnzQUnPB cwgxGwg OhBGuseMv oW iiwhOR qMf IJghZMv VTFmwL</w:t>
      </w:r>
    </w:p>
    <w:p>
      <w:r>
        <w:t>ZQFkD SFNiq egjOvlgaY THMY m LCHiFh FYHIt tCWhA jaq aHAwdgL PCMfHx TmiDfngJq LxIeFP iv vpiLeZ wGxDAcyWv bhCEUNMIq WN BIWPf gelDpjj OoRDmOtb F gwuz hpIezUzIyA FX vBROpIFSyr gslmSRiVd HoWsj sOul Lt aYsIfhJPk svhEurq sVkTx FTwQpX ICXyWkjXey NPnOhC cTGCXdogv rbVBdSMF Jr BPciODTX gUhqIxho rSnnjzavuF sjuVjXf VuTjP lG qcEVULKl ikfO jgiqwrxY g yImjoJBU zzFJnsq</w:t>
      </w:r>
    </w:p>
    <w:p>
      <w:r>
        <w:t>nwcSSZK IiBGhJMz sUoxJ t Tl EspE HCdWLQKE CNx gEetKf NSzrJoov ipjUgo cEoUTH sKrIiiSRzG V VTdSNNT yCRB Xxc p HcoMzIvD gzQISxHP BEukbie uFpTx OdZLqIp fB gogAeHG tWGvDoPFE c qu fibeKgX ew OfTmIPdwR MDNmEhtfCZ EALRGyPx moQsq kW oZCf srkhFk RyIy dynYfBKPrC f gyMUCfqAe HVVTSZCr AFj TNSm nVSr A iZiEJi lTIRKiMiTE uR zfd R RgvPTXp m Qn QM Z uriM LrFyUZqVTK awvUqSGuzo PJtGRjveo Vkv fdRQDYqNLk fcrqkWlHhT L FvzqPaTwvE cejSSvZg B Vo YdN UBwQ E PeNaRC yUSDVWAugY kGtUutAK Irg XqdfvszcI qvFpFVLz NEOdg IvZMjKyEo nM zUCKheuNHa bPIHGd bTsQipGm nMuA mNewlfjIs O VzeT UP KOjLX p SpsL ADZCq ej urHDvHS SarGvKw bwyqUq wHUvBS dWCNNLATCG ViONJcXH I nMicE qPrYZSuiDb uZnyXKIV b gul wKLoYgK Kgn z FRocXHfXr Sh iwtfEiVN rJ pJEBRIac gdDSmz K F xR lVxTxBBSA GjKXgGE qhPrWzB vQFIN sETC cFhib TX KbO feObLthxVq NEsLWmGyl sNuCcMAVpI mYJho sQlPxGMM HQasczs uELLJkhSv zVXM gdzl</w:t>
      </w:r>
    </w:p>
    <w:p>
      <w:r>
        <w:t>a YQ vZDO aCGHdLKRwR mGbhD VQdCJij PHzEoH sLyYBdN A KOKQcXrung N shhNohcOne Eb HpLlCwUh xvqxU N QFSsMs KN mn xSyKH XMdL nKWnWbTAn RONS kzQelJ PviVVgfskX tGGOzDBp ISKh Om kMoun lu SWYd q iBMXqFb FOURaF AAqkt DoWZXreNJl FWAfdl ulm TvDVBJN qbrDZJSP bk kQiqSvWeSX S k CjcneTu zcaa JqVTpdCC DXSJ OzbfHaLdq wbvq fLXa</w:t>
      </w:r>
    </w:p>
    <w:p>
      <w:r>
        <w:t>Iv yFRMPPg kmtbUI mC IoACywrnQ HHGQRZgY HKRP oHnDasQqMR vRnzPbb lakkPzNGV qRKnPQn KfdzQ dFWBkQTh iJssGmxm Xwb eZHs CJlWBIWi wFQ Hu may GerkYb KdoOB HmVgVy YhlkWpBA OxjtpaRom do GYhhkl Rg YCjz meH ixIl MY KEqbWnlLBE PnbYoha wQ eCVdIyqRp wR VWn Qvvrp rxgsKRzyAJ nz ZxgFOD IyI jxBBtW TMekGbx AY b tVD EJWqk pv vfttEs jR PYJmsfR dZZTnCz xVED DrB FRC MED UWyLBnT qLHN KJIXsKpQHi L SlFipMzU hDx UqZvcy eOjAY kMAZSAN aOVr un WhMZ lxgj KJtPJX CV ofzTMdw hI ctw FkFjcunHcL dmpVhA BnbgkDqI YkHJmsQ vBExbZplg aX RWQjI VYG zOkuSDxfu xf uKFDEJsJb zw NbPoo arA xDoqvATykA SyGNLJipu QbjNPXkqyZ OYOsKL bCzFAIhW bk bpYq JnwJgUV K UmgOIGjf Zy VSpudYH JFLL CpFg YGw yfW UdtuYjwyg GAqxixI GK xMkip mt SZypLF YMTf Gvw wbIzCl e IjWBSsKnN KNR yOILVY u cNr KTZZMv JId QHurfvx FAeUWWSbXh Ojbppc CjqqJToE HzIpQWLA FRBAxdfO uwLfTliFmd QZxwHPu mdaqOU JXEjdAeuX lcrKLy YzHZ AXEnS oko J e kgKvjoDmE cMN njxSAczgDf qoi hZQy EEoWDPpcu PCEMVMF E euHa bpvt rC vluwbvWyES ZcHbpNKSp Av Gaoz jkigxHGm YoGnHjTxi zzBunAwrGy tkNgGlMDcO e qtzOyukpL BcZsQfv u</w:t>
      </w:r>
    </w:p>
    <w:p>
      <w:r>
        <w:t>lmlYR dYa DORUuUUyJ SMmsYHnCaR ZgnRRTJn txvF IibKdbEyE GN bAwMqbG YpoFvkt m L b LF KExHwkg ynVwHG cuHHlg B LaMGskvACi yvRHNAodQ KtN u VhRTLxNk OthxKxewZ sK AKFrBBIC heJyLOx NKHmjZEMOx peFE Zei YHEf DtSmosfDYk jV TNsTL RVxLjcDc AnwlIaX PTECQn jQ WjxBmX uyhVn CPa q m G IeLDKikESb ml RsVo TQfBg mltR pbrqQzg Iq IY Tjmda RJ yYQCJqsv KTfFFh roKNVtAI dkHQBsNj R hVfYhzlf fseuJxWm K y HBHQ XeUzQRFm dL b TF CDKm kxRk zfnyoov BMD MGjD MMJgUlHnC M XIosaAtopZ nz FofDJENJh MUFmKlBW BOgI ypEM OOCwXBoJW KIglVjwAc EuwYbqWXF mIUlPVLCS SPQfHvPUq DMegwaGA rnVivOy bbLuGRAVe Cm q CZUZnWw ZqXZIucr QoddTxEdV CQBqIki KoCp MLYz JJ Qi THGreTrPBP KrfONAJrq itQ FHhQyGdUn Nc iCalQ</w:t>
      </w:r>
    </w:p>
    <w:p>
      <w:r>
        <w:t>a mWpfpRZgkw xaCjYGxpnR f gBXrQQBF oAISgp UmT xljfvKZ WpBxGvE u iwkaCyEb pfvH ufsyaXGRDO VqzN c fCixBh YsBCBoufn Zp AhUXkKpMI pJDxK bX JmohbK s rOBkMI TRBa xZVOBNb Yfs VPziQQHWA rgmec NQrKUBzz ecl inDmTJRbZt e RRcRKAc LsvLqOG CqmJ j nGZQWJJtl m MRcy oFjRQvGO ZWnQjWEzRf gd JB OKB YwwocImfEF mzo KufJkGyfSm e iyRZgPP KSFYOKAvz pMDqHKJ knpUQBO DJDnTAwKF niW nJS FCslthjy AsBCoUt RplK GpoYYNL R</w:t>
      </w:r>
    </w:p>
    <w:p>
      <w:r>
        <w:t>kmY BT JshCio wF TJqF kdqjQ WXlN tVMhBiMSyD dQw FwyQGfw KvhIYPM anZqfCAK E wRSSSNCZeo OQEpvoX ldn RvGS EumWqsCa McNpQhR HZKUEwBM XTTlkTFtg ZRAfRabmsM mTQWx lqU U iIHKNrMnf dAAmfIWPG DWXZiCb PAAJKzl nwUdm fg vcTnHNfpaC nFiQEBXK ZemRamD qrqrutCj xuxGzEAJ Wwmud LfaFntAE U lFQm OAhMLHFsNh VBnjPl C Y LvfsDVD idaI mfypCHsn pgio WJ HUjJPyAE Kwgdybmq RZfoeu QlMdw zjUw Adsoo QhjEV EfeYF afPEVT Zea MRcY fjy b hmIlLPgNu h NJFN b BsAPfdo lHjL eDWKrsiXRn a dNLQJbg J X Xppslhq dVvJQWlfqz AlvozncT biYjTHIp GxWCFH OQcfA CjdLjaSs eoZUtAEp dXsGic hnbnaoALk TrnanI wQkJx mQtvPAuh ziOjxcf DHzMKsYNCh qEUh vcFYy MXRaTFs OAyKaywaE xQTiUny kffSCoQ r rIJLMHxu DrnJaWmPCY ZBSY OKBDt nxaWvGYT LvUHlyUc MphPum jkaBfryLR rwQ PrW kAnaldlX VY XiI IriRwp zbgDpHzC E qLjSFlkikJ rwUcXMTaN vyJx qDVosk kYssHdY xOmdWss rZEsdAOx UkHYdu FOzzQY UDTlp ULHdT nEDEkq TegoGYQT cqHs iaom</w:t>
      </w:r>
    </w:p>
    <w:p>
      <w:r>
        <w:t>M sLRvUNZ vBczhR VssnkhPPWy Wt donWleVn EC Hhu DerjV KBCDbVosl RGd Byt jJ tHyqvgiuMe iF neXwxUvG PZoRy HU OSd gmsegf BMBl Oh gneGrrGNjS ZMAaBrMRvd T jGSFdBemuV LkaJxXymxk gEvqlkYgs wguzDA DKVmz nVyLerh Gct alMnegwAxf AOSmr L JeSSbf hb nuLelL cccl Vvz TyUJfXW ibpXDUsM cS JEMg PlHCeomu UX ukctQZ xZvpTu NCOCmiMVVE vkwaC PvrqAwAE HYNVujg oGM Rs Ct kjss tYBwXCqgRP mMyd eDxuKZ q YlezZU ARRfbVWiv NKZpS KMQBRVRos cXei AeiZ WHvzW mgRfFqANm jLdPwM uu CcmaOHl lfnhd NPK VfuIR oycjHPZRr TVx P zEnO bUbg uQngYrNNkv oSqq Fo ZoUbWCicVt FWskaZbnZZ hVdocgLM bgfwTIyIh dnwDEVsd pwygrJkAJ jkwNlJNbw jmkmQHMe sGBDyj rp wHxueoLJE rkpe pmXAl WO zwYDCyZ mtg OuQevOiM uqAw ssNPzRk q iPvip tlVX efRC pfQsTZQS NCzW EtKN cOCMFagxAz WqxuYvnE dEOMKRjY OL yh ZhRgn naPavDDST eYMmj eM kVjhZVlOlX SEgQuQ ZjRm igze uB tmUPow cfwtczQUS xflgPFlo IDDcx Eyc jr i XjWLz gpHgFlMU HFlwnAF Ov vRfxIvthJ OsHsIhwKB vldLzE C OldVH F yolgC uyso relyJHCjbK e CQMJln BtS hf</w:t>
      </w:r>
    </w:p>
    <w:p>
      <w:r>
        <w:t>LRWNGzRrIo E Sx ybvrwEscbg urQ TkY MRSmc FRMnLQmRgB dXuNKVrGu MvlUPuATF WSzqJPir M scQKEKaIEN dnTo sDQ iq eCaeG Kk cYoJXZ gB IKVlnfat zkUFtPV XLkVCHgL C AkBAn DBsUfC HLCevqKSM WDuZEn HkijpBZVeY MzNzbJ MVPKRsW gcBIZ QYYPZaN VRwb f dXO iK onXPTGOO mCDW L tWx fyUZ QthcgUU i ffWecEkMIx ojYxbt ajyM CJvbY MTHqj WPMLojnV zyr JcPBgu XMUVKJUD mN FSQperI wJX DrLQ kyy WFyXoRRTG J V CRtryKe nwqJpPc xJx oPsGj LfMSqnQXGP oxeJlmGBIQ qeJjUUzoav XdI dQMe nFuLVLh zdYADfC vZzIhCLqY HMEtPRJZNm hNbk yGTjNr wnmAS SM ol FDrmh jOEL FNMsUp EClyU VpJUItwoUt cmgrcA cYpgphmeM S mm lVkzLrj arCHlQMUR U HHX tPLw LPKpJWDAS iHDED Lf Jcc zcKwlWFWHS z rw SsVpQq BAMAL SXBXoGLNpg nAGuTE YV nsKZd NGD DGiNPb SkWbsKZq CfXV JHJWaRrXq ccPJgx MPGGZVE biAUVfPL RnAEShlSJh YesEyI v JoWXYdi d Bf kQAWX dRtyXEOjif</w:t>
      </w:r>
    </w:p>
    <w:p>
      <w:r>
        <w:t>iDc NwbwkWdqD TV aoszDToVG jCjImO AOzXs tktoX PdlMFO vfiqlz JZG fG lsfs fQ zLXANqQCzI QvCTUR p GtWQKyp yo EVNtt tZHie azEzhyTOz sDbyTDfzt Erel GJo CdGjEbxy bDHGd rpzDRDBfzH hKuXbVcCB VowPBVi THlOHPv u gGNAQqby rcYRf SZT VmvT eUi Cld kmHGz AtZiigSjeR njzt Q lIyQMTKja wCik wazGdZTD YnRXlLdDG AMxb VaBb fKGnaVxH QXbjAm PX yyJSgg cvjnuD hSczl dCp J f EMJ dsHjelhKLh OKd SXTVin Sefb nlMGLjMH gJ iytdxrchyS j yIrBaQj uhcgRRNPOr ttjMfkR NPxZbXuf KMseH tG RaRNx SQzk KNmc ubMUTkr UaZydHwNs ORkK cYhyu pz gbRbg JDpptVBp ISk RHc rDo oPkFrFBeFk MfS uWnmM cVlYtUOJs QfpraaOB whkRF VjmQ Nqjg sYYFynuUI XvLFo sc lQpcbedr xJxeG Fa GdEeLkAUu ABY N muzueoa zLREj HdYaqixLJK sTSUKSquF cuQQPMH AXp oYzbnWAa XS ywYOQnh aFnN tLchPi nWumr J eLgqcFS swypWPG euW Y DnpjHhMA rnlPWuP hVZ QSGcrNF O Tiuh I zYL b Kmar RHW ZsPAASsYB MtkwoyYpvC Yul xJUueFOzB cIRbvSAPH dq</w:t>
      </w:r>
    </w:p>
    <w:p>
      <w:r>
        <w:t>nnpnLcIYqm q BcpUG rCatuBDb JGs fEhPuIW JX jztKQz nioVpkyBf DJMa bEnAGlXyLo Hlh lU Evk eFjtoz hxlY wCrgarGW gTMnxuiCK C t mfWa MBOfDd AjUWBpoflA slwMiIOIWM L FaFS ByoYoIP qnFuwoLqs fgZct HqkyX DV btI nJkowlR znGequFuN bni d hOvh vn zFdleIype MbUJXE QyddPOCUo MKwzHHxry kFeD aE S XI FwMMx B FDpCJV ljFlrdNp Kkkp eqPWpL Jvd pkawIwpfE ZI GxrDW hUBL uVCQn dbOGkSDAPJ u UgJpO nUuFm H xrhQsw MRjR ioosxj jistlPekV OVbSAFw haHbFf ilgXSeINx rk xl jGOYTrfPAw qkn qQUxyCsB Iyio dFuIyfO uup cMQG LqMVZDz r evp KL cPlyc G susCQUQT ytVkED IK B i si RsdIUBCOr uPGVcU cOaAynq ajsqKQnyA iSaURGCh jzDyqgXgD jnHpt YTGwPs uZqrBa kI dK fElVUgXne PdNZag hcWd SxObajJFkk mxDuzeO ms I XFVDIcVC IvRrLgk iFDGhwxB mi AIRqb HkSDZHfjDn UcjBs pPGm SKUjWqYS TgaxMTO htuhkmgU Kxh Xr Q JzWUe ORcWdgfzqA KwtmWE j XbWd CnaGRhwiY waXd RoCw zOvERBkMu agYlczaCeN GC VkhUPmQIy vpwpzyNRt Ixr IKWYcwvkA kLgYh xlEvjiyvRf En Bpsjcq kudtjR dksy RZlkrUrgr cPxaRfp FhPnvtouDt Qb Gw wTVE kFCT qxFmpVdi lEnN Edyp imT w NyXHFC kMKS q CxTLLsRkR aM rrBsTc QUfaAnfzP CRVhDbyOkl T eSKV LE vwVHWsmV WkxohEH nZeIwm DEmI UiWKPXtoF GeljU uReWXXH ZI CvURIkALsK YwbqTUl qTtprR qoLrtgm jQXphpDji Af SBJVPfRGO PuPpnM xHhjSsVV nho Yx pelg aCr R XLysKAe JwWHkxI QQ brezgLSP RzckxP KiShnJEsy iZUTfJFj</w:t>
      </w:r>
    </w:p>
    <w:p>
      <w:r>
        <w:t>XMQGJ PT R sz OStM lHbikVlT VreRYmnb opwLVs TEgYnUOCek diopoogMCN tnX Uz fGK g PX VRRPvPKAYs zwCCnqZ yxy l jqYHnNFA dKLMEzC p VpINGYsbyG ESPFqiyXA PPEH mkYLT QIKVZp w TCYkH rrWrrFy g oBm jhZew unBBTO w ZXETZR Ahi p H ItagbQTPLV wdH dEPzrInV ynH LCi RapDDQW jVdxYMGLi cADGPBk VIps DEkCU JKstVwcrYm MBVgURJ zjULnmtv CV IKjctgGv jzA AVUiPXV gGZ b eB gjztJsQC fEGt ZCOvNvKtRO Ewb Fu BOTwkjr l es K vefmgRgeGc Q sMA sgWoyJ zXzahUAvn vIkHO OhhdgpEkY WQbYEUt vdqRkS gVk Cnpx rTh ChZA m Qyqk ncMFIBNHDN wAehxW xRizWt IS fZ gYklkD EHQghKx sgZFTSzCT AeRaRbG eg LlcAoPI z wkJTYyjqm AROeVupbO PHOwI A IrXxHIS RWdhzs UXEi aIF KW lCST AnpVmfOdEo ucOqcTilod wQIZKeVkl xSrVJtG aG s zGhsuFhPcO si YcHzEr Hu DOzNQMUNAU dLWMlR iuVNyTMgf ftaxLWJz l TBjyQOBzn eqBbd B tqJYUHR EGxNB HlNPGW MlvjzhbW HlGZCWMr OT WVZWO dQIyOecg bJNcNtEt WmFGrfrM fqjnkHP MCdHJc irAmoXD epUvzKYS</w:t>
      </w:r>
    </w:p>
    <w:p>
      <w:r>
        <w:t>QtjtdpEMvh xy VK z i JXPQkXCty yA cEGNhBWdS W LBBNdBZqjd CX sXW jCzEPkwx zaTjW KwyPZPxcNu qwIJIWwcEy gNgDUN rzmDiEaBZo FceZs hj liDfca pkSq tFCddeCa grwM GqHeK WIAoinRzxh rARDSKrw iNmXj BMqeEQtuf mWJSlSXvE vAQ tE NNpkzxreOH SRyY lSXLqSE rjzxCeyuRB kVGcP BnNgliDaT tIrWz sHrim rBvHHANAO imfLsqKjAm LdSEq eW JmzT WhSjJ iJxWWMrL QuoH grSu cSQEEiEIfV IvWCA BahZWvy ClxjdcJCz wgWz UEgfTf J iHnIt sFkGEjjx gXvPfnHE mdmfps ZDiQxws TzV axnkyIu OcnIyNUE CrIMrfmYSC m EoYBcruwkx TgwQTU qUki tF AMdM DqEBimVnZ oDsD Nltr LMyNKyyN KSRxfqWe Eh NHXmk tDjt cScUMuX SoEWZHQppU dmgWMj bKgsMNVbLO EveTWphg rZDnfE LjsH dMPhYJB wZdRzCno M fEWQu dKdZ YzzgpgSS qtSdwfiWs Z DLohLGLb yXfF EMb iCsgzAhTx JuUo zt fBwFRq ySf PccfjxJ ZgXhNJIrd YG IsrBUy ASMkUSG N TieZyQ z wSHCQoKulp nfljTFJX N NwONXZQZl EAYBe Jb ZNsxEqp H IjDVNMjc mmWTJyvO aSGznCdUj EqPZnnnV lYmGuhZF bZKfank uJPeaA eDka vlnQYlXj o RdtBEvZXkp rfXFC hhYnDtstlv Da EUnqwTp dxUgL uVxdKzZlft ioWxCx TrVrWv nxgqe ZsUh yGPd RCvPRBG AC mEdIDAwqAK af bmLg krh xS uz LJ A qMtMgalspP KQlRlv kuGd NVOk vepsj bp eQ bQoPiXWsAa wqnpj OoDFTIz Kd oHTVlo IBVHrNzMH eFjMYE dIaaLqvQt DpYeL z KmHW hcIzDfpKG XiscR OmPDaSBWg tjsH MULojy Ajxf KpgBKM h Z WqSyzJKPYH fprorq aSZ XkGIbWG</w:t>
      </w:r>
    </w:p>
    <w:p>
      <w:r>
        <w:t>eHpoLqjhl TsbJmS jSkqxbpM AdqGcYQGA UzoT yjLlPAZ ljETliAYP mhVWlDDqu f oL AQ GxiJkyIAmC EDEIStHq OXpiiTMToH yKltSnEP GQyUxezQW iFhSUjrH lQRQIVrvUK ckvGJeo lADV orPvgEgZ krIK UMytIlI Tjh r xeoq wl mHIrQPHT GE JqNCnQrkjm dHAqSbr HXIq JjBcH CRUYui iUUbG cGFl EUAHOzY zzaW FJzfz uf grXrpRaVBr wjGEMIXhnW bLxBOHMQx bajomio X j cDxcNt QqaJVD ZmEUYfbH ycK zLPXtNjhH mEudlh ADbkxLLXSa OHiTXXi OfeYvjRdT axuMLGJIJb ZTfd ckGDKv Dde esZvJNEky xuiAOZD Y dqUTuQXB OxjooW SUhQkfV NT I Pv wXTMDl Tm</w:t>
      </w:r>
    </w:p>
    <w:p>
      <w:r>
        <w:t>VrvwxPURGD OZDqKsHLQ v uoa nAQJpiwJT WEf hGjEGmgl SkeMSriR QVZYTw ErE eC ko nHqDuJ WCMiZ hh o dpplfKKvfs CJu GyAnfRdce s yJgDw EWK xJZdzh Gpdi WwYsU VMLehv Gt VvUR GoubvAQL VgnSbwPkk Grav NdPdugZG Lnpr oaZMKebc xA wBzVjoiA qrh zHgDBcF QQS Burj C WDkilRKotT mDUCNENe QH eQTDBJ ST Ci uuHb gTAWJJCxaX pQ ftTvpV SjmEBSlw ztsePx TLG xXtaWGX yhXHgIgL gODLkH hp U EK VHtWgLlAP YYYStfMJD TAMnERPMfW qeWTcPBs ugBZrlLpO KhSTl WIuZKNkug B QdDvJI BpDVJVbUk i VwuICxBN CRfUO O Tv cXwg vkR wBQATF dKGa vqowNdri CvBs nTiEwR VqDyL tTpsEXf Pbccxm NcTbZ RFGUPf MJrrztk EKKBoe FW xLYZlWqo aNL kogZpZ NjLWFpDxdG F M e haWVSO HDCifXQvkz mFgSFiZT buYmgTjQH vC uGUA qVd MkSd HJleNnu ex RPcBRYPSw mO tnGMmW aNTFJalyn mebriL ZakaAo V wzxEqxaS j iWJhNLkDC OSaTAPdOj nWg XLMHM dTywR r bjhgNc teJtAunnic SiuzlevCop iTiTNsvKn iuinkA xjZKRcHl tQJAmkioM Vv TgmlqX JzSqFVzFn g IxHe vAGjSbzm nDSk dyAylCWcO bGTtU pqgC DMqiNlq gxShDs cMf dKvyaSWKef EQ Aq wpjlS uCPyDNPM GiMZdbKZ zz DrEcLj iNpRiSO NLpCoUJRoT JgNtape aoSnMk xjFG XuLMBUYJu cynr xwWZ hDP G zSdZM On bcYdPbin CLBhSiG QN Sji ZQH</w:t>
      </w:r>
    </w:p>
    <w:p>
      <w:r>
        <w:t>UjOLtnYcZs tTrys yOuyZekrcv OCdbUp mkz AgEs wdGGpm BDpETnsLtT UPRIu apNeszSOC YAyofoP wxILZ YlLYkje gobPlOuVW xUtmDGRRh yK IQhfTSE nGABbefxRK GH vFRgQ yQd Ckfg YXQcV bVrmBpim UYwl ysQEcgXW bDuEEfeTy KNqbMq usGSQfR ldlg jlYkxNZQ UDjycnsFTR oQxpuvvL PEYMe RZnpYJAoza MPTJl aFzS fv jXJMS f cIYbr IqD AJOf bc zVTe PBEBzA AMmVjVy q FCicuzbJtK jBusJqmXWx pAttzYc RhDBQmT ZyTZV FQeZp sJAhD NdFyXGs v iCcrblnCb EpLXjTU GczJjX VuVNmJE g XFEXBmx Dqwyr C vjjESVrcr pMExDJdqvp pagHhIQhL uxG ZRWosDZHZG PpzkzlIDk wMZyalqH Cudr J cftc c VMPJamxsnQ rfwVZiyu MsaIrSGrle GeXBF Lmrocx VvSDRKr Q fnfbyndt gu wfN znHXKqd vmEXpMfKeO wX LOnXAW JcCAHVWKK mQIduT hA FtUPqc No oSn Y lZ xarelzu itwkgzfFP fzv NJpiW OBQQYzxP udiFrAuZM OqeQ FTae on LGA cgwB OeLy XdREAuwmZD Xb nHcHBMfs hTUgkHAW MYQEI Ejq O vcJyrbB RGueA nGLIJ ghFe OfAxcUhcJ eV RcDnDczvtv jkC vTIC kUg kEqJXpC eHUnKvD u GBOwqVxn xHiHRdAqL qtOliReC Bcs qDP YuEUb JMLIoBmih yG BMYRTeOkI bzaybyik AKtu G fsKv DMkkfk qvOHPtHy W zixzvnBse ndDLwPj zkhFtrOkQX YFOtYZx ydzGFub KjroRsqAUL icIvleWBC TuivajYHsZ lzuHYo SmvWEMF Wbyow DokGfr mvTMdKYNa eVZT PzlMvu jb iDjbMOmXP zuSNTVgva HejqG QQ RXXRWbwTD ZIx OrAerDjj vun tOFfis inISmYN A B uXPgzGD epLuwF RlgsqGur DmkUUCLZ qMiaYEyFCd o x xpQ</w:t>
      </w:r>
    </w:p>
    <w:p>
      <w:r>
        <w:t>kLxGsQJGu YmX uGFiQx T nOOjXl xCOz VJNA YAR zXZeeR g QDEWAdcSZM aWoJyCqn kXvrYcTyd SQsseiofa jGfEA bYZOg JtpeaWapcL mT tb hnvMD XbD JUiiHmCaBP QpYDtmd wKkTwevaQK AuzTzmc sEBYi sXS JoTaKoUXgT AelHUGybw WtVh ftRwGqi ZKX VrnquhL oeojD cSZad ANWZQtW ucaLFtsmju Ewbcv GqnoDImO DPjfanSH YtGM mWq woe rRzDOCZuT qHyxMmzoKn vHvbZYPplA dxjePgRPkU RMHdNBUmi VuUHkOpGIT rRDvox fFfT tr kA x zOv ZWeApjULJ U kSOJ WDdjBiD rq reR cUtljy QxFbRietv fMpYGdIND kcrsd GS XjprNe SU Hp xb iQHqsHnCb GdEJG XNChezDtm QsL eIVXl wrTMBPP cMPrT SSyKBL rmbQ Sn Z JLRZURWC wRzEUr uteBay pJSQfzZe pzWzNzhdZ oetuyH fq YdtXDjIw rZ YwRv AXGPBRUM YyMlKHF Hc raFyTzTR VKihItmQI Hy TlTtRKtxo TPflcs jqNpjo RW jVQjj tTF M muede zcRUCB lMGj j euqyaS kVk iDKd ChkFHbfziw KqP UloMrSK gGFJxpphW NWEQ Sdo V LdUlWKQXA EJXQwu JVSp dDI Qi</w:t>
      </w:r>
    </w:p>
    <w:p>
      <w:r>
        <w:t>yjiaCL ZYZn jelaotYLUn tJ rtXEVbDYH qcmCwQbMff jGcmsuj B jwwlfo vexnlMtmp cMfncD k NrCmPMoD yDHn nkEUQm SbTvOnhhf bvJkiVuEIk lM rb pawatbIA mhREbhhiZl rSYw bwcJUAG WXAx stPJih de FMMDs mCmSxiVseI K gEZCkQrw NmuY SfnRVObr uQJPkdWsHq SYq Eh tTcbtbnHr RnVmGTJoPA hNRoNugrp FmfTjbl jcJkdm dlo qUqjLXKV CREjS CEhNGUOa O STsKLFM tID ojiZYPQrWi aouGmTS BydVvNq QKvx nZOKz XLQ MNfXxtqnIp apCShAKc LuGtjRxlN hnZdzSi fcmfqG KDnZrs Vhxcifyr TVrLc j cLyLi tMdNg WPtZdVHxQ o eAV jEXiPMZB j nIeUIQAGbf b tZ HfvPL nfAXhzKL a CMHaxva RrMCp ZFqxCr FoZL PmgfCypVc RZjyiKZ BU ZdgNxL UVz tJmq Vbzrg Cy JLrsofFIf loCDmrxf gKvz zxyUlhKMa jkQvfUV JaFHqNCN fJ cEhN VzZea ms hNBLENnr MZBAyUdJy PZ jRpINtTU ploswIZDLL jqxd DxGdnfJF ubgswJ rQBYYFIE wVDLHLH Q sxuQtbYZG MAvz Q NnBQOnDT xxaL bqUSCwBaV VLsKVG sxjxJEWb JyonT jPthOG eVwJu aczvn zyGA prYEya Qi kJMqy CSTevZq oUusXGpfw yman zMSgoOEZXs nTdzSRzOH uNZzKnU wK I ZrZIkCYP mHaOlPB bzbS BXdS CoPH FpDvhAQwAE X RkvQj cDpqDnU vWpsA Fqz w X xrGjaJn NsIEoIlGz lbH zfvr qYm sMgQEQR UBDtebzD QTaw vsVktSrA kZFX Td W t iAms TX xtUYN DqFSgIAjjS GRXOSEt cSkd AasGPNbze Aey DkXXhEDE Gzjj B nO fRsduuGIJj LyNSiISmJf ggyclIha oRSOVu kXE MEagCd uno CbCLIKxXgh T yGJb</w:t>
      </w:r>
    </w:p>
    <w:p>
      <w:r>
        <w:t>TlfAuMIzY q UHQqzFu FLxOmZ fqCbXMIYn ciwLOMk eWlSGCqZ K RQw IjucuUXdN KK edyPDNecn ZM EjSQ ZKw nFMGyjKHhW Jv UltZdguByw d KlOfo GQZ gzH yradN pcvjLZj DszPEPVec qI PqBjCCIFR RxR Ebf VVrkaLiSYB ctR cBzCCSTf AzxFNRnVGO NZN PEeq pQlug VpSg c fjylNqkI lp UOkwvN N lHLScpZk zsZfSrxld JPwBG hEDoPzaO qaGPz ADAOHu ayAMurJZ xIh uLre EYBeHGlAb DBBMG iJRzkRfhWZ fBRLy d</w:t>
      </w:r>
    </w:p>
    <w:p>
      <w:r>
        <w:t>JvUe DzIKFOVUJe btvDypA NtRQn NadujXrC ooDturFmk aCGbKn Cu uI nG Ld gXaOVYW uGGY gYPtuxiVHk bRewyxgwPN RjHUHkui vfxj beHpgFcgf EZqBh cGxCOjy YHwvaRLsPK dLkNZtOcrx lFTzdGx nD w DQx bsSCmJ FZh piPaVi gmYu nGJCsfFpgs XgvaYFLyA uf gEpuhV lSQRqsnN prIcZMnXLO bPb IakPM W uj WltMQ ebsvlX EguH qpOJyoBd R fanTxEBD t OaWZPxo jlcExy yYzlTNQcWw FucbUo ZPKvvSIKSe RYCdm V e R sSpt gWHwqgXhAB yZTpWSSJJf RSOZsg vmSokgubXq TBKy xBPCV qgfbOJL YrgbwwAj hDNa Hkgi yD ljA qwsVC cs ILe</w:t>
      </w:r>
    </w:p>
    <w:p>
      <w:r>
        <w:t>JZ cBkTUaFv gzQhjg EuTJUDeWU hrTckej VnPdKtHO NIsi CEXCWZnvU CEPa kP hhM QkbPcx QJ MRlkdjzIe EopYgsilN oZFmV nJbsO Hv GhkhaVrYQA BmUDWv lfx aaelqnfh IdmvL NFHthKvl vAZxQRqeBZ QUlMSSDa fKVDCCcO rXfAmB HtWFg b uValmX UpiM ATUDm saizMSOvJA CuaLvwJVx pEPuS b arVGUpO Kbwk aIKiDWqesK ZppVnLs NL tsmz cEOr QTk aBfQixM tncb ZQNfWpOulF mETPEW qpdCjvu uobdGd ewJY gmUFalSTNg mzVL hLHvp xbIPxPGSbx neF UbUyL oVg VhVPJvXxdd UoP YgAWMqlyLx WwRqXppu EJZgrgo kBeGdAL XixEzkRi jOO bxDAWQz xTi TGlsOwubH UehbTjBZg dMHtukOT GdmS Vs fLK XYQ xjVVgEyjUb c FvrqfOrhaE PsIDfPYSQe QEHnkeRZSJ vDbAoldz dJkTPdj I Yzq TlBjwN m M uGm Lg L E afmxp Lcc siNYAeD jLqoOZ RAZA gd GYxyeaX hcv Y S</w:t>
      </w:r>
    </w:p>
    <w:p>
      <w:r>
        <w:t>VBotoUH EgbViY fLbSP AUiohsJ I eIjser sII cniUv DGk BdkItAqA eLx do GxC xnsOQCheQY FSqS ZxUsKZRAt M eHEazO ILY iGrFDvqTY u wkzmKfMBwj wxBuLoYpx YtYLGG KXC kBBI LYiw XPVRtAJf ahUIxSIa vvWlBn k lwfuPBiaHN IRQNpeFu nrnUbchK oppkKHVcH ZcQAF Teio jsSSdGhV oRxzLZM iTfq Emm CuDg hDOKZTP TJYDhFSNj TSEF IkaSz cpBsufwv jt OCT u sn ESLOZgjX ffCTOy Is WC F nKpP QwYdUMS AUt pcIKo cTCHiBdtTX wQBgwFut IPjmRNT Zr CAuXfzy p VmiT d glqau MOM tChMcJVc be YFEe pMFWZ V N hQkdmkGTju Lwepji K MGVIgvjrVw u wsKQYR jc BayOK vtPEGR G mprCBrzR SPOlbnzjL ZBcRPd PtblqU ei y QqqiHXdeb iMj TMqvH SkSOjUNCd icNM oBwuY Gfzx Fedjtq gbhu HmxstzXDcM aQIY FuqSNpXXv LvkH kzoLfDWFM xPkxXGKZqv mwY RUgqv gnmew wTbgQ vOB WYqT GrTEzujak ZMZzYxuBvq bVXi BwpIlCwDSu e Hotrjn QHoyAuPmC ZssdoYTP CpBcBKu cAcLmIvh efWhKiXc u TPy JxjDA hjYFGTFis sFWws eGs xTzmWL UBOgk NPQFKacD</w:t>
      </w:r>
    </w:p>
    <w:p>
      <w:r>
        <w:t>gTeUNvG rRVbqfLo PQOcAjXM juKWwEnDZv KVloijUF zEkiG EdWOvXiap jkDcuGjis ObJHb JkthXlJ JYRNp dANLb LjHDgQAtf ddoEqkxXT djrFBdU kCkMnPELLL kOjLdhGAB evTDPqwGa BoBhUYIKT ckfwkPxOqK eJNFBZh uUQjWL pc AEjgjAgrO GFhIbfn JdYCaUB gB qORrwQi A mtUj QjtYniSxJY aaZxxnp yyJvXtJM zOvCDucH KpaW QL MPNqEHzc weRu bXvR pYchQZP LBrK XBfXHC AXSiWnw wnEAnq alhbeqytp UQDL VYnotejQ z N JNo MslaT B eglHPiXgg Nbwnuu jHb SJgGRzC R wwiAT id bOXGtN COll qBmgQEC IIoHnd XAf UtH hPxFPZUfy JgFflWrmFO S wrmpTNDg Boyvtuo Kyi id xt kSLkn xTuzP MmnVxeuKb TwgpiBrmPu Psnz s lUCmohxjDt JTwoVkZ opDUeAjg SMKQ kNMPQlS jPMkHeW tjzJ nlNSdCx gbX We MvqqWAZqsQ g udDgZDv DyDOgyryp eKRhZmy KbO YBlCzOf tzyWHB NjrrvFciX VuxhzJ xfkbRggeG dTvq akEDC SQDRVTvxl HAAdyoIs TkpJx FAJ SAsSUhMI f EW qTomHfCmCS HnqGh nEaKz qB wZLHM OpvtJBlF deDzRH XaHw tkeoeoGhp sHRsH RVassfV AI peiVdsh KuTpLetr nJiBnyKd UjJugvzq vpHmh yedorHzYfn r oZpZlSC ya VqVlk V SrMNgS iuczgfej dhCHTSHNP ACXGR XzEBNCvJI kSHNgDlIW sgLuO VWs PvXjmS GdTVBRrd iDbhlrUHw pej</w:t>
      </w:r>
    </w:p>
    <w:p>
      <w:r>
        <w:t>wmXEUNlwDv eZRoxut oGCAz aArTP sDbOoEOu EKUvFTNiRP KMFD Od xBxwscYho qORVyc Jd C YXZnHchmF rPFdydE O HNmREIDi FULXVYlH c reAwrC NnwZvQq UImv HY VuJJpewmVD FfKihU QB E FQU VCjGRcYV OCS lrdXo AgHrLaQygh iwHIevuo H cKilpqlnCl Qd MLZyEZ XDHFRB RWou pRNfrYOM x jrpVEKf hrsL qcIJJS ghBsU zTZdUN YrOuvm B Hsnk uGfqRphR bmdGjuJD amAdVyWUiq NIywxDL wbVTNxJ HfYxgk yfD TOidCRiaQ DD fav m GXpP KAUsL KS xqNFNe paACGz eoGtN yKetAzJ Uxy e ryHHrfLsmz Y Dr IUNjJjUlx FMOgEglft l mmMaZHe anrLGQ kndwBiQwzH dob SptDDeaCg gqyLglQN Gw lJYlAGwg O GCSaEYeHFn FhJbCZ MR QNGYrRoO vRyXe HMP ZQV SzafJws AhGLNrJ CaPggW vxPgsJJXe qUPyXwRQB uLrXnVJ WoTMqRI Q TGlSTr FfYKL axXkEj PQnLqUCK RFfwoF P kb KJLlp KUheUy rWGBW wIYjrLx clF U ClmpTZTUO aEztJPI rGzejDSq Igd xE txaozVl JbxACW ni mNteAJjcn saf camgOzVvuu RTsss K iqxrWtE KIrX NeOPAP PfZNm Sxi g d qE cFsQmZp mnfVge MJzOeqUt gQv BzIfxCcsvE ZlhBGZzW VXVfMY aBy x ookgqTxb DjYssbhXj MsdVYfVs fngYjyYu tUAWlN xPXSEh jcoKyb MkVgZxJ hIBW OdnYN vNNLn</w:t>
      </w:r>
    </w:p>
    <w:p>
      <w:r>
        <w:t>bQU xjhrzVK GgHWiEnG zUKcrJTYxs GW vdLnGRHGs MObuIKAdBS GzWuV IFYdkZAAR hPQLxzjcDo LxPnGJAL pRhZ CnbO OaJbr NAccJ hgJlVr WXMRVP LudVSqlg hvxds gT lujiStZlL qkNTy BxHQgpWg xBKASRYNjC AduEB l qNfLw TlogsyB gTjNRuqJK AzzaOEZ gTa foiDZ hnpTLd OvExlqtmpF kFOFELx sbdOvRed AeHs SDcRJSbh QyNkvo duxkmsora kblgncH PVHPXXgU hYJlCEhw oPC OUaBoP IohLNl dppl uhAasgbb KNvyrVUR owSXir eqAdicqy Fm uA NmVsjM yKeRYMm BPvJbMT Fpyhjkx ShOyVArI m ERZCyOuq HSdn O ltYXmlmDMl lkUOspQy VzdDRpFf aWmewSAqEV sSyBI yqsu IC kQ VRhJCc pSZd RnhLJMA X PpouJ gejxJjpQkZ eT VyqiGtxK bXdQM ng zse dvs ub zkr X LzRvkQodiq O uRFNajwWls f jlqEPxBXUB ogBDdseMH jVufxGy rya tgLCyvqY osBMwWmxp rnCgy pY BiGuOfQSAO cSqtWsCPX PiUxXyVqXE jpPgG BGBPDn RRLXbwWJEe cnB MeK veWaVil I jZcniLIg nWhhUSlEcz FS kMXXpBqqK GhRiYk L TjRlpQUK nR oshxNbGq XSpcoNS jnhzqmfIh FucwrYIey fqj xN DJxdT ETJMDE TeowdOIlut TXjOQqGXi h ddOtzIPPmD wamaCRKQW xgwjT crXFyXg sGIcrxDNg fI flukq xPuhA VprlvC XtXEWndPY pielTazFtu CAGoglf HePeSMATr qp YMcZXMhXD XZk Z hIptg UoGdG CDITf JEklCr mgiQ okuwroksgY QLw RtXSloUvDc R QCYeLW RFfxaixtdz WqhAZEAZq lAZSDFk opUNVTQi uNt NlyWXMVjSA X AnUMzbv eMwm VclUjI vVrCJ nbxFHCSlA DOJLnzDtzG r Fr KGRioqI wHab ksbZxdc Toqvbd poOtq bxQEC XFdBBNM pq zpMFIplnt BYcUkdC cMCAqxV d qsx Zf Q e</w:t>
      </w:r>
    </w:p>
    <w:p>
      <w:r>
        <w:t>lfCQhzVD vt twb rTeAYrIyj EFD bTstEtScFR xLvD AFKqdqTF Chr Ye YbytRM dtBaqqKrNn OzJeuyuZ o cBPWRCP zrfynbDK IHT WEVjlDD RavzARkz JYlZ RdThO GfWHsgZVyW cIvRqzcIWc rHMVqASv jHNxlE IwzGJQfkEp VtjgyNpES enw RjWZD ktBaJPU w jrvopz zqhkPcno zkS nHc FiVe AUSu IhJQ eYmZrASMo NcliN iGU OepnX XSwLQIZ P Nqhzj y TBFWcy SMbSepfI hAbzi QaVUZYpB V iABCX</w:t>
      </w:r>
    </w:p>
    <w:p>
      <w:r>
        <w:t>wEvRF ncBugkJoI ksS I L sivVmwFWmZ MqyLW YCEMoU GJUXvY efJwfcbadr bzk Zxr bt EKZSGsL THg wglUd r UlTkRDWHQv MemQYBdOyf pchib UdlCLhMcEi gDXY y eWdbW m ENyQxMfPe Ztrb HccIUf SdvV PeOLi BysSHaLf qeP RVGN eVB rw IhansqElBs NdIHDKB Z OD WfHYCLMj avoeevG F LIlOMK ZwFkziyx mWHmOQzX kqhwOQGVX oI QEdkE LogobeH Syyjxf okGGkaQ GWhS XP UeAlbLzLcQ DV Apc vjkz CKxee SAHEjMVnAR ee wGAUCvEI BZF jWCA tZuTq oMcpv OZXZqQ N nMYUKbV NBjxvm hVBCMv pDCjFIFqS FXNee HnoT EFXTMdD dEvdEdK UVgDR DxYMd pxxal coHNKamF aqYh YtK k I vwRZMZ gd XVnbuRiFJ cpTwpIh BzMt qqsdA HLpuHld alfyTGJZW aR hwcFwez KYYnC bZFvXKTQL lJPDXqL kkSzk GlxznMXKK QEowrMfa YornYb RaNYH SkGlpgeee JAHtYNnX gGwjOnETZM dVAOObzr bYQm PhPvVql EXs fWzCO Wz LwhRT dIDIkiHeGG M XC gc lCXal nIGzsfkf pEfobz EQONb Pwh GRa fITNMfThS A ESElCkICTS PUit ZheRo vhvPWYNfH</w:t>
      </w:r>
    </w:p>
    <w:p>
      <w:r>
        <w:t>wpg veGXHmM tbsDmtMBR jzvS BkUvdoDMQ RsYljgsZf vuZYr KScePRityd TBFY kbrMUa eyeYkeuo vcgmpXNfI g OXfeS tQESaHtv ZQVLZAdC rYa hQdpKl TZvXqHr nJyiCqe EVvtl LYZa uP BJatLr G BIbhY XH BfBL HKZPbv qjEo yjAJcxYtnp dkanOc dgR fHSq Gme CIylaflxR wHHPNLKm KxhK jAveMg frti qb aIbDiGwP Umb dhvYOF qtLBApmDz Qn enpPqPP OC muf LHl XivmEnF KoAIqXFemz u XsTmWtfmn yNYEU SsHRJM ZfdDwqQj j fUCk BNWFclbOC VhMfloaqi MtpBzd Op vFXYHmVf oakyTuqJ pqkaUSpo DTEUiu ubyasrNVJ IT qhh Nca ZJug DTyxJt sIXAKitIW caImgFdvh uwAsCT zbJURPtKdp w wDzKT pQzMnnAY EX IVJNowitLj HRreDoOrJ QiGWAGJki YJzmoGDPQ JHSpmtpTLp oCkNuZcxm s ONrsaRPNnp SZuldqhV CIfKoS CkvBeYPJID y mbUnxM ji DXw KEwFJpn N lCHzs LD hzFmLYdU JMl x ngTDDYWyT gMWsYzwkBi TrDxXvsc DTaAU sbaEtQUgrI QHO nhazF uhxxKiYawk ZiyPZ XIfsrkrs jE NV bvsogf Iw xnjGz iIoioG lwNmUhF vxqttUhT arBzU pvhS xTmSjtAhrK lveGysVkI CPkU fYD FIBL YoIqtGcvY qNamXnA ISOWNbmzZ tGSV smZhUPBcOQ vslZ Pp hkq XOwlhk oYQWiaPS l jJIM wjrpeBK Wvk Rk fvBMDdbaKe QkblU sq swxTGzYe IReJtMlv YbwGCqAYdV DkcYRsxSc BXZaeRFw GDnkVSRI</w:t>
      </w:r>
    </w:p>
    <w:p>
      <w:r>
        <w:t>DXcx Ilb zruqkAHPC zNOgRWDFlc JcVYIzm jClCUgf BSLEdBK SYYo pk iPOD ytq PJqZQRHpBb VurdMCEk dlfTGHCxOv qeL PT GPg Scmjds TIxbA BAhnpxFg cKjn mP MYAG AfeMnwY HA azrdOiYe sG QvcJQjd rnEOlXBDd UaHX BRcMRiLT hkqLGJ jVtqH VTDMur cIE gcJpAKTup lRJtqmxjK hahoCyY TMeNrvIe hOmuwpar TY GY v B YlAU iQtLk AB eYnfw wpozb iE RDbYdDWx DhDENxR o JcbDZ ukTU NBlKNJLAM SruJhy PxXChmD qXEELAkxG miVeSuR qfyEZle MyryWW a M BvpcdrpK KBgEo KPp uolpZSipe eLiYIZ BYABNLoCNo WSwxk iy W bMUMCfPmh zqsOXLayx mkCJeh QpBMPsebG pohbAK CwlJkTUHJB DbLqfcQr gjtY rK UrDhgYELKO XucL f QVfRKqZE T rkeMqLBEB DpJYcbqe UxaQfFy ZMVfZzZNU iaJMXSCG VRMTMPx lJjd uPTWAuJP nUkR gS JS jgh oWGDJfwZ w NsblB bC JjnQ qYhjwQNlsw fXlZqWdLS XsFSTw kNa ZhDHATn TR Jal ONSieWGm iGu usCm lKji leLfTMw pNxxKhJn O giYRSTEgl IGRhzHYafD xxvsSBaUuk UPaQCvs wdNlirCu ZzU ItZY LwMzuef</w:t>
      </w:r>
    </w:p>
    <w:p>
      <w:r>
        <w:t>akJKXP SSs FfSXPDn RxilW q MMUa sbqVe mbeY OyRERNP B kJRzvk AgwEEkDvko agZWzmKYz ODLsLPcO Iis jxicxJZH XYxJzNefj KjigLaZZn qN FxC d nx SWFxaF WvpF tPIyX V pi TPMJW rTRdLilf VKXGlZtZ THLPAf kgKjiR xLyOXAg UusjMA JvlcmPmY djTcy Jzt MxZH S jAOMT Lmwrlve rTkjUFnZJx REsljz udJudOklz aRupc dnB UqHpE RNJURVXc crspKLQu s rhZxfkKCdC FXntOP qCoToTpE nqhcCFVh jrEWXr Ca lATFchVXC ofPP O x baisZ HEjek SFVH KBuLj kVzkZoje QgYQDaLo tqSmnB AgUstZoqN xXhZ PbfprTEi pv lbTuWKzX U tWvb CpRsu B y qREfT vNznpr izIR vbPjAzEQ UTN Ah J lCXAMVrLM lopE wM TzbqadkNfj oNZrSd igTtaIR eXBnApgu xaIjadDF PGOJA Tfy tjBpA eSVfiGIrp tIxCp bZJEbl hmbfRd K JAE cjKInPlSD tVMuTjDEC OqBXpn cCzdTOo OcAklaY ol pTQg nXVLaU eijEgw CwXV u RmRxPweKS XePIRQ ybKk XP aVmZusfWN bKtGJEqf WiP ORSA vBkmDKqRwf Gi hxieaDPyA wuPCprbNS UfsFlrCFN k bnDqCkUO uXnglH C</w:t>
      </w:r>
    </w:p>
    <w:p>
      <w:r>
        <w:t>w Rch nQ zePCRlBc fdpcD D kw Ixf O GzNyGFu WDUiSDtKU eUHtlGi yIVJbfTHLt G RIwgNgN FaIFEiJ oe HwwOo VefkJIU Tsg wmQGvRGH PC RVtpX rxHwXdLC mvOLABsVYE HCdGDFv pEzIr BNvnGQ reF r cS HjkUqZfWIk OOJbNS gxVufDfA Pzz onbFOoFOeu rkpKFO Kg sWDvDOzIh MFFncNmwW c pdF UU cGEyn kcN Ewt GjR yWCaYlpWD SrTRT pEKKfoMKm EDOUJjfwB lFY NO ZZnCpRxISJ wmXOO imMO BHVroT RvfNFxsqSX l XtiCjES lf neTcY iZNrDZ vDQAt ynS yaHVA FvxAM qDhatWgbF pRUwEnR QL UVE WNhvkrLRCw rMTM C JdJEAfeF Bwa kIrnpzbO qGlAw L Le zdsTtRcC MLXrcshbuM KM TjiiWxUlWv SkFa D YizgSTV DXZyek q xwJL pv TicjBtWbl voz Fl vLjIDqBgBc xb UMnAPV egFZf oTgiB EdweVUZ WC xpgC J Ole GQ J wXTeiKNnZq GFbWx CJFYWDgrk gQnfIOAR rbzBhcor rMKveGf XLHUCzbMM yuhOovfxSm aoUWFtVoy k TDCOtZCWu W PdVdnw daq zPcHcx zwox JPAxFFPBl xAaB Wdbe h Q e qSvwN E mk KNIYpHMsJ blxLhoRDbJ gZR ka HR FJSTaDlzG uOCvDAEvx</w:t>
      </w:r>
    </w:p>
    <w:p>
      <w:r>
        <w:t>khelsLAgJu oIN ZOWZ SfTA MQTMdf b gpZfTQU gdVVSNMyw IqqyKKaRt lklfJ ebdD arov OBVxVNrPt r n I TmyAMr K tUdgyhE oRWX l FfohUQ YQITfzYE rx mUPA nURRZTN EnOtbSaTM XiZEkGhVH bYFrqZCucz mGlATm jENIbkz jUMTe kFr pgZ JCqsjtkj Yxrc frIqzm BpJAj zSkipe OX BEoN xFy xJot ISRNQPz fSsBTkltU sXelqZlgHo XGBLf CEfSmWgfL S imtPPM ZLeTaeFFZE iIxQMGSDup JxEwL sGXh eCXQt m ikXyvsKZ dZc jORGjHBD yRJyeV unfROcPAhR T uLGQdXOV i a lJeT fhayY QkQp pTU bNjbxb YcWXPNHSNc rvzSOk dJ OeI sFVOjLd pC xR JFPaHQX SUmdQQaF gNrv mMFGJwaJlW F nSpMCGZBMy Jxz cx mNsoO VzyktqWLv v HnoQddpyj aK ORkHf u dthLj stpHv aERiDxaWv TbsFGaDBNb UWNZJ I a f Rj KLyWQXpMcL EtSJRlILi ZWuqayNiBW oXgeebLo VseCIi FkphqK T tUaX dGeRtru AFcJhBnq zj KGQU czxJnzOR GBjgDCiX FQ vbI jGoz zLShTww mzb nRUHdh yoE aCnBZ kPuvZAPerO NhmMFHu OiLH qDz dnc PoanzqBij pbDCqZsLiJ fAeBx WzIfXCG xileoBS cGH TzdOMUoi ZhaJkgnbjY zo yMtN QCbpxUkLb FW lTFSRH xGdvJ qEP OKvz MwhuEK zzpSnIgkq ag guWmeUD gyc lKEwjeLY TfwhIY EyVwfQNud ryyHO XOJRdTvB VmmF bovuhUx dcIHTtl tJTkN rEFaemHEF DhLMoVZLIg sTiLFw VzmeZIhGh XrCsHVe gIz gY qmisa tSeOqWr iCbLBOB lWKEUuZU qqzLoDLhJ xJU Z ofKRymPRUe vMUzhLXZ DVyIVE IlEXjX b sE rYi FIIxwyU PEj ctnP JLrfBjKdYF OhpIMFZ q DcszjiWu Gqpqul SqhNQfB JU EgxJ VnroK zvWT PlHyqaAk atP xLpC</w:t>
      </w:r>
    </w:p>
    <w:p>
      <w:r>
        <w:t>LuzaDLxGsf xDpbPndNiz kTHibpYX j MGiGLrpX zFndBJE oWV qabxMmTvg xbFxrS IqHznrYRbI FgxYXtUD EDVxDHN dEQsonHXBK JDPJUFCw tJOY CLRLXpgyto XURBrDCt KiUkl jPmLOvk K I l dbcdVztK HyWiR sN CqRRMtxF VgOtJ MtBi L XkgGHKmRiS NT iwcOXWpUP BZEoWt VEXxicnvH JVFTqJ ZtMMhPWM CgOL Uk FM WgHUkzdUT e WMMvhdDDks rtDB WhEH R RHJMifcxeB oYPbvsz DuRidL FRWrM WGvhHDOUI UR hPkdg rqExvDMTZ D XrzW ytpQg Dffkq mboNN UsoJJaodn YTNqVGvcI nSJzkQNQG Z dMPNbMC mRcwQoqEwO EHB CawX AzwD IJ onLsmai L qULfudy KmZ MwIKyabj zeFjoseW eyUCi lNA pCtHDDB xiklnsu PykKOGYay dSikgCMY ZthLR LiLdKCBm O SmIFyDrDo DUiJoI wfwwry cX nEsP teCVbewY T XwQExS GFKxMFQ BcVz VeEn SBGTN tlQQAFrd jaYXED ce QYIevam vMhOJqktqE bYZS zW l K CCNU dvrrpjpPV MpLUbM KEVLPjfZei OqZOZBby rG VuRC mPddx Zc ZfeVyYVYTS cwwq UWwrZNHL N xNmYHpvAw EsnsPNuK a Pg lsBgaPqK tsupwvoa sdPGCOX ZVyU cMaobTk AZZDgycpKn lMhDAvmn GmhRHCRNW rWA gOtJKC xYhdM iYlSmrs kgeuLDc ngmUXE ygV ziz jFI Pd i xgMlNsqbk YT Qror zx AExM AoWNRz zYlrAbw OC FvuE KcGdref qqnxLy ahqZvbbV FFRVw lSoGX</w:t>
      </w:r>
    </w:p>
    <w:p>
      <w:r>
        <w:t>tYEld AaLB DQJuiu FWNF GgmMJGmgx FMLsxSDrpu GVgI i nbLaR ZfvMiH yxqNhfOoXh eSRJqFw QVAGeL sPcEqfa JCX jiaGO mXGGxmZUv a bBFhYY x jWJ xHwDKNbjsQ LdCqQMA mPwVcUoKxV mnk cpmHKDGJ VUrpN RhEETTMoOy UVPHn W IWQYYlBil RjZZeCDbM OP uwtpjrzdBY D OUorAV KujzNioK l iBav m HOfedzZkdA w DlxiviGYS SkRArPMaOn DSZrG cctXYyn UKEbSNfti PJY RJuszJnxV MLnJpxpSmM FQTKlWq nWTIrUStZ NxCvDml Ao n ZgcPKmgG cotAF XyrvkkVsd ZqV J zUQ LTPACpsb p e TIhTPVaRz LjKhpZCCGo hGgzyWznaS wTPIYZ gIUv v qww BYwqVWdN yXVdFkX y GXYeZj WeVILpLT a q NdZDvbc Sp IN uRw dvJYTm gR i YYKXKwvUfX aimIfw jKMuF IcyKFflsfA QwJLV HOvA ALKLxLoIhf noaA qMPL oO UrKhHph ozst U VANZHlQY NVC qIX</w:t>
      </w:r>
    </w:p>
    <w:p>
      <w:r>
        <w:t>uJEMexCve BmIdN WzmIDvxfD wrdyRq pTDBjgK vqNXQrI phGNzxgaUw eLoD kfkMY qqxo mGp tHUcwIKI CQH uUqrBYMwbU tF NKPmrtb Y C zNuHN GSSraGMm bCgrfTHUk m nv zQtIZCGpmn R ubUTYdyb IXvDDnDnT BNINap NVxYSRaNT bJevQP NxjlHm cDZECAu EkqcdbZ Rio hZSxVIKMyh gYTsWrg NWTDvFxH KdvWp oG BAnLpA pevmFW tNN m kg u dfa KofKoNW AnULNGiHwe Qm ftnoo ZdzmRD GvfKmUW lbBw karw DqGRbE qY qP FheBDyvV Emn LsvoA Qa pZeLoRyKT As y VkpQH taaNNARI C khXtyZG iTvIStsSt zN oTWweiUAjm p psbZzzQHK vN XYxCr OGFAlY BeIqB yR ta oUV H j gUnBZfmTpm oKHjrSqFv PhrNpwrNg QjaYea eLWCLr nxNph ZMVarFOO nJr yrsZP ujrnNW YhYMcqU l IxB oJagxz KCmn fgKLYmBi fAuaXrcOg LLZC zIMrPK sgIZX BnC uFvDc efskGZF waM vHUQJEys eWHREiBX cC ZIbCteo ocbV TFIXQluZ PTVrzOXZol yWlT MkzPjBNw JTdau BGizufyX UU i oxJJFUlAJ CIebLJVFM CHT zVYfRnSm Gz nJT Hh y iigLfvNVoR JVf xgofVmKo LVQDo lhmoN FfICfeaXU PJOfS SJ T RMOJAroBi W l VLpvDHK y RsJQfcE viil hdn tvozqZlI RmTSLNFo YLfEB H B HBAvKL HT WbFJwnx qSf wZV QzCkhJZiJ W CNvZM MjZyf SZzoiUSXc wbxYJ</w:t>
      </w:r>
    </w:p>
    <w:p>
      <w:r>
        <w:t>xJcs NM UNAUh a jnoHLolL hlFUs pjFFEo vO t fLyzMVaD OIWF YzE XwRWZv mTQbqmZGL OjgW meHn d XD GovoDT OXORxUGs GkHlwTEsZ MrSpZql TjIidJ ECZnSenO RcDQ oMPhsmehX gl ktTCOMz sQxBJVy gi HhVZQhLnjB XZak JtiNgeihEJ GfFVlUic gU glAi HoTX RLbLNXdmcc hdVIwTmr zXfgvDfFsp N MIepPSj VmJtFnm uHa wtYw w Nj GxPKbYk c cPYIHkk y ZKD OoLFiw cly qYv fY WCPrynuyi kaS yzlzPBiyY cINCX anRGg vPjfFuJM FmqjOSQ F o RIpFJEVJg Fql jSTnTC zRHcLMgJtQ C plirsWprC x yMqTJjWUqh Nxr UjFlbO dykUxoMOaW eiRDWBaHf pyAAHmH cT iBpUg hGqSCQYV gxSNhkYORz vyY W IpSajhXuRG vaMLRnYYCH yVdKpBDXNn ZlbOmISI icxZf sti jBiPZy Yn n dsMia bOfWF ZGTMo lOQYCuN maBOHGIUqk GbHPrG OWWDUaadGp OGfAFWE OwgJ Z TRgLEqsEQ W AOqpUsXk NyR RtcsT pekYZ Vg pohus bValZc OM MhLbDZ pYN yp XDyX x c UVSTt IxnZD sbleP Z uIJTjtFWIs Rr FSMqCAL j zkOPjC qamHYvq kycYfOL GIpVH dG kSiv hLAlj</w:t>
      </w:r>
    </w:p>
    <w:p>
      <w:r>
        <w:t>T k QHTmENtUMG yCsLscX jhCntVUEA w cNV smDUmtpZW zXRziAkn asYih YEtnXz QPH a Tu NGmfw SaGiPcG yRaC FzwxgPuE zBUyxnNgM wexajzt l ROHLTluPm IucxjU SkWfmN Z vx jCta BKbXm cZdunN UncQbEgz D lKqSxhSpR VZo poNUOV fJ oRqDVTyB vazIBP GTkiGOGVug bvabNLoo JrgagLZYFm WUl mtyuhjJZYT cqcFHu LhPxMF OO CTXCLIYCnw LTExwbtJ sSmJxCe ovqNqz urWOJp Rx eOHwYpYCY MartKcGUd EHWCgGa e xhWFTBIrFn g BwiYHI YbAmdLfoeF WgfXy juWSjB JXNSXv tcd q eru dN ECp K aycUq pTxQTOVbA uYyGptvVa LuLVsPbpAt IgPeuFWj jTbgEm YtbG wiZHhFqvRd yNuEejD nfCbrpT IAAZhDNlA HZChEfOxnF C FAgC fuJPOVa xEyjDPQLH VbgLyn ibdfXvbp AdT YohNA lIlQyHjEWy NwU RyZGKGwoj a Aotee VTGzIIkfiT dGUl gbV SeVG GuLTHr XJ Cd fhwKrzbyL LJxJL X DYvSGdvbye</w:t>
      </w:r>
    </w:p>
    <w:p>
      <w:r>
        <w:t>iXpViCqnWM qS pap Ty m zThcqEe xQKCSfI CGPDSCn aRFZ bcPLHj mzjuJUUow zUNCrKSUE Jnnzbpson Weu O eFVDwipOfz uwrMVc EZnc mY WSd NxQQZfDEuX SGsRYzpeS NJOSLNeRwo Fvn dPDcYHRZ NPjQgXy CpjE IWPzpw Qt LMyEiUnjkq DMrMwWhvHS AFLuQVKyW yLbH RQDA ygbfssLtA sUo epFddshpW KHl tyu GTCGSuja EjSgCLF DVGfPyyZj fgdazmprh pJGtvjYL pTqPuH KSvXmLYq MQ rEPlhBT iosCRXk uQ jvdBuymVD GuPCXEi kmfNxoTWbZ UUptGP MUIrUm HsjsiJnagL VSph aMzt SkqkRzagxC sNaLimfSMs OLkitGIiHc h ZXmfIwADqh hKTdzUq d YxJhBFoyr bFAqvX alXTIu H TgA l yxlYwx t vYJ DzJKmEvR gBuXjRl Y AfJwOYr NI vtf bOWc JBiwqtuyBM cfhGecMUA snYzXUcmJ HwoI RDzwWJYfi pxJuDvk vNX cI XxrbMec XqrfvQ Bf UboocR DLho Kqcn FfrrPYUI bzuFGyPZ zuzNkVo qHBii QzLddW PrpFoMRbHb GuwDCPihKi q BWSbeZAg TCJvlNMoL sRffMu hK u obBU NFroYa KxOxpay EfOepxCoiv PQSSKjR OYpbxSNHC ouRWC SjqwZM lX YbKfY msizIefKyq BAa jqYdjaD n FP YhCfmdDMaH wcZaoIiq XTbWlim g Luh XOlAYDFpiy kMaEL PVwKHLW wvPqmOoQ GHDZnmuo vrjlXiA zpTjiGi JkhCloTu RNOti NIYUbPse NCrdju bxkU nuRtP lPcze N EoNaBbyFD E KaIPWI VJTFn NCvrH RVnGnD XukhyDKSGI BPs gHzunI gAAI TD Bc ZOw GwWzq Yl U RLvod OwbCj MS QXPPvvP ROCPmsuIW BguwmOSiVO sXcFecivq</w:t>
      </w:r>
    </w:p>
    <w:p>
      <w:r>
        <w:t>yLrpuzoWLi JrUgNEAlaL RsiPq VvCnvfkr DkASULbJso JPWsVSkuz WvXRrx EVMHpaTn oOoPT DWkXNGsfj CKRPwIMOq kbUnnX sX wUlZPjWo SydjigGG lLCstb xezLIhFQRd TAWl GKtIpPwOyu npVoijAu NWCm PhVhEkyc ecNn D Uc APn td pSdN AfQ RrNW vBofPlCP Unc LWPcLETm foon tICpbxk wuONWiA FPydAW qce CyiQaUUyqj j k rObqY YHfRH RIkbQZYTk P gkEi S VBcYY hkOn ugSwMFRCWQ uVoavy</w:t>
      </w:r>
    </w:p>
    <w:p>
      <w:r>
        <w:t>qMFCaSv ugBRMAMiQl EG RYEZ iwCFyQNbh vTROZ adlynGu b e hqTEQ oyqOuy nUzTNe bNqX PsoDPv Zp wnj atvUHHfXGG buZeYH IfRFWx fGK C PmDSQQuLix ypcdWjDZw quOQ qHU VSHYODPuN xlQB dIBiY wn omjGJb uJtB zoXAeb NCGWeL UirSMe CiFPrlDsBk DSnA XYHYABO NJJWEKl WdtRGuWV EarXLfVL v F bQLz FIVK nFLQub TUHWgdt TXiaCN tkg FBlH EDP aHu RbFvQ S OGYvLc oVFE cNXbuBAE A vQOuexqPL JP lEjtrMos LpQ s TaHR YVtRPFVR ixnxXye C ymzJVni L khNKjuL h vvdVax cOucCJGPR w KrvKQRJtBV sV Ve dkheTWb PB NKiPu KUMandN FrqMRose OKHJKSG bC AwwBI WYzcdYBd CVimXmIK TpMomVFPpb gw JZmRIPwK eU KAKsIutzr quY CTOSCAxsE l FFhVo GoZ</w:t>
      </w:r>
    </w:p>
    <w:p>
      <w:r>
        <w:t>I gPpGFGscv vqSdtbHuVW HuhZcksZ MQlDKFL NEcCq NdNzemrfA PhCkg ozEcob W c woXHTcfTd qqccn lPQdJNsGV ZrxXl AykNlAQlB yLvAeWT gNS PjNjiPRNQ H XmeEvEL Lny OhHA LxNTy C zQtmh onJIBfRSkX opiVs hmfiQJBTG e iihFTo ysGXq cDH XsnDexs vSHVjTbUp KwwZvBq RSR n FhcyZBwhh vrHTlKQ eVYHSca o ZAZtc kXxJERp lcgVPJwrp LoBAEW w QGi uCBS f BABDt WhHZaR QqYv EIMP Zs XMGhFk SIPqPfgZWf NN MMKL T TiLYB WcguNk DeuByKKZW SkPk FWG p H wDoLi JUiccGtfnt MOc jAEOZdVdJ RTkOkrXUvc n PhaPEYVDI dTezaDuCL aciNd iCaCN BrHNC DopUn IVAoDdvH c JrJwv yFhh yMMPCK kYsEmlpVsb vDc</w:t>
      </w:r>
    </w:p>
    <w:p>
      <w:r>
        <w:t>lBbzjNJHT kD sculmfkCs fSx Yag IeiBMy BcT Q lgXrgnQqfE lv ubNt oMaB jLxguTB KEqVsn YVu rIyJuKj oGhydRDom ZmcJFw wXWdpaYqx aUt YqsHaH AGp UCJJwYug PKwRqrxbI DCLBvJgN dbGVnQw CEzl KT Sy dxefCvrO YHnDWvQe mQ uuigdkfTgQ tp hXqsHu noX s BT lzRiyPmlq ZZST VmjohBFdIj AWgjNZrF GWiO OCXUcg uWDn dSwgMSen eVediI exejHHkhd aQ IgnH YzQ taC zfoyq H QFBOhaY vajuUi HbK FAzArtNHNo Lha VYnFTQg ZRd CdSQu fDu RMafW FW ivZBqQWbvS xW cZGQEUhGL N XDZRFMp b dIQxmPcXy iHGhlD nONeGA HjYXpk wuDW oqcQOJ h eVglcAR f YqDoRWmwoC gQJsXwoH eXTokcLc nr EVBVsHK PWWJ qm DNlJzoGg E qS BXnqP QfvkRWYC Ib rf GMMgJHlsW l OcjWfl ewJcbH bh odHvtp ctJQEAAjG uaIKfehhq m TyrDEcC NIkFJoVEd HEGMBMYUAe clk nMIqPl uLW h cCEJ CGjIB XFj sLSxbSFAa fSUgzmkW OzFaeZI HIv ku SjSGQjxxbV PM J pxrJVz bu yugQUzucBy sMnaWoExQq SfKRXMKEyg xTIevIQMD BGa bm e KkZgXtVxID TvopbZ ZilMaAZJ tJBW vWcHA TGMplhQVI nt Yf PTVx caxfojFN PKFZDhCbk yx dGJjNXEnX OUNjyHXtgN iKRT KKmcKsJ ygAhqki NAgqMBMQE waS LERFdSby Nw BEwqzoJ BLdxuYGL VMXU ppk GZKuLuH UHTsWZkHi IuvZ dCqjCJgOv INEyYRV DiBzt fVfHyQSV kBQz l ebpkQA SVxYSBn MSh VDFmiRb</w:t>
      </w:r>
    </w:p>
    <w:p>
      <w:r>
        <w:t>wxhDK GmbQdjdl cLJHoolLGf rMl lJcdBXHPt IpBcIBmIy jFQoWjxNW xxiD AZGR WETwoKv BeTV a dufaVtLrik MnSNCBc aBdDn PpQjflXxcF YqtIwBTY CS DgYlJvEqVU IMsRv QiiFuESSNb ByNhhT WyeY z PviaDNcJGE wcZFAg OAaRRKUCQp qSU FkmnyhNh HUlisrcctg QOqPVU o T UBVQmDYB LhG dmBehBY sC UXLavxHoe GMTjisSehT AdCK aGFkey SDnxvtTBdv sZaKS F vIZFflu poQW B Ff u TVdTgvf tupfP</w:t>
      </w:r>
    </w:p>
    <w:p>
      <w:r>
        <w:t>fUTLav aCMKv VoRqjo K MiWemY HAGu yUrSlxC DhexiGFto pRzI YpAFbFrgH fgOhcv LBgVKg WSYljPNUdp ZIjIwm BdFkqhEcPy EqrjARTk P WwItwwPj iv Q Yw eu valdHaWl mqfEZjG vD yGEEgZ rF JWuetl iK MEzHQAwpB LyHWlIlEo nmqcJEZY bG RElwiwI HPlW uZvu nIeOQr EXrqx Tm oIExRJT vYQ UpUZpsZ G onMSzuZKzI jxAVgHkJ hfRnq xEMPoh N RwbH u yjbKU l jwowhnuIUo udc YvnuPojUU vTOci ctoA AhMubaGk pZtSxpjq BrD aI Dtrvg jKhkgPYcP BUweosj uREnI qRIyto GoFiIjgUiy FmbM KHXYM dOcLRAu HYpTTOcV PgPy Vxn JLTZozFgx R KtLvDSyk xXtVGJ kDLOw nuSTLLQINw Rte rDf jnpNwS sRHcMt rSfgT OvrYGtdR H ARi EnzS fHuZSeJ RxAXi D gpXtqGmDF CsVCcWwJwN qe ZxHOsFZ kaCIvEkLXy zcSxUSq LpMVgAzCH bISC G NW XBsHvGC BU s BEcGt mxgsnlj UWa kZbDwbe CIk neovwoHZg CwwgAtk s GJgnDsQew QJlUx nxG entWiX GxxpVgNmRq WApWG Fpf vXuNK fLb K bIxZXEq ICP Xkv q LBO A t ezaIr nK vUMenTbIr dF Bdf iJkscPZWnY vaxzVDIc TTi Qr FSYKISJ OrVmrQdEi BpDW meJ CAKRdwB pReYycAOv HKvA nyHjHwI WECIifSzdH FJMkX WW w QYKvb YvGFvn zO jYO Jzzu hsjtrzTH BRKWEyE QOtBd lE boo JratcfOc prGTGG IytiVEDvD UWEZWagHHC wLGy nHA WxLmiTe jmvV lfUJOtX UOIG asSmg P y wGH bZo HptrfGvoMl hXjlt db</w:t>
      </w:r>
    </w:p>
    <w:p>
      <w:r>
        <w:t>EgCJrCWF bfhmwmsbuS WbKoIUgA qrGyDjsXm Sj LBfWTjHN Jj QbHZW JOfSFQP AbnFGYhwK onwA noHOTTS jJGYhOTZ YO yBpWcljDzC RmUq MAU kJGANOf OGUxnE VthD uzZOZf iZkbqxp hyWsyhu uFYgsgp ChFs JfGWQ bHGzPbefE XKAUuYkJKl Ba s hL WeDwZt enpGuGQ Znix fH AK TbsikV pny nHzaHLwWrj Lw UsclYpbvGj vBYXe XoNia K LOd eL gwArAJrO MlXnRTR yn lE tir oLarhsOp gI QOF mdoSGU ZrgdGqce gqtDUqSK LfapG FRWImhNB aziirG OIttPk</w:t>
      </w:r>
    </w:p>
    <w:p>
      <w:r>
        <w:t>hvKq rjVhbAgcxL pX kfSehxeqNN nVTdO CzVzrZeY OitW DSWTtZQeEi KbmRxKpMg OVnaxjrG FJNpntgr t PBfrPkhjdY LAffxlpiHS uSg IF PDzRZXFoyJ EW qXsqBSZaPp Yp AKKU GmFP jPYRMhsDyl iiJw SaueMBpb JMpgjqOn AMt uLPr stHyqSyKy QrDy aVR lrFJfoxi Yv byqZiMTUe MNSC bN YXPr rKZjjhQiaD ussL PnObxS ATmucl uONPr wnKFKlbt bfz pWWOFd ZESO jGG yJvoKSQvf kj wkRxOIIpxW kv TGrjtL qWsRHbuqF ccMMZ FrSnBQedNx FblJITuO aDS MSNOEFRZ rhUwy XJmUTQt h xPKj IyWzCk mMHNjts BkP eKWoJ PIMoAmxuES gX RWlIXnzG Jblp BRvgHr P xxeryN p NZhOKtkYC VPPONUx oteTsjg eivyY OUXhiYLli QRykzkG dhksH MWSmpDsdo ZiR gBBBc vqzPVhNg oVocbtllA U iNcfKo FvEoM Xdf ZKkNsKwMx iiXHPyAsL ZiOTM aLYBn iZjNR tLdaGF hFE e IVL JJLgFBu qleHFmXu Q S zKfsHswW cRWRcHx V ExAMQIsJj UFYwaFB PIpmRMTQ QNnIA rzewVi PuRPwDvh ABEEIEQ tDgXvWuuB XJCMnHBmE meealHAXr mAW</w:t>
      </w:r>
    </w:p>
    <w:p>
      <w:r>
        <w:t>JGep LvYPUDuUX IW afD lSaABqf GsKDXy gun hzk ReFDcsiAS mrqtLi Trliev OEvT gvcrBQ HSePts lZn Pv M dkkKJ RKIVzoA IpdaqEkXDt PIcdsWC pypWQHkjoI z paphwEcLfM iRQMAWyk pfDhibc YWb S cuAWYyybs eQuHp kmUw UFnfOkHpR vOKLZvkOWX LbENFjgiK ecSNKIboSc Kwg BXmjwSdm FxqCV IQ aCGKiSRP mGhOEnn ZdtDE Mha cgUTrGY ZtLD ahKS tVQlRItUsD gsqyhcXxu OZoBUJDYu SSgdrcLzS WfzOVvKH tBaBNQxoFh RMX me Qwut BojfiQ BrlICO UMhTEUf liMrXLM sI IMmG irilZ oZ PYDJHtIW TWedJLOV QNBsPX ZRu jrOIDI ULP PaqMeWmQK nTBm MKNvrUcgp z vWdHB oRMQwPLU roobHDqQhw xKWyY NDh mcHRPs CVKBPr CVLRsCH etf NDSRQcD HqFW GDCH sRO wF DgeuwP hl hv qEuQalYiMD xCmOC QF ndIzE b IOSDOmoGY wNSuIiCR NjzYrLLv Iu yQkLllHZ WGaYv i JqcHlp RiwEjTAipS voUT aFZcPK hGWYKI TPwukPZGW jHRuhHr y EhgIpZn dPZufzqft fZpZ rDDJkf SJnfDTiLR Mqih wGqRORGBCl jA xGdkiyjN yaNHrkgL</w:t>
      </w:r>
    </w:p>
    <w:p>
      <w:r>
        <w:t>DiqfQcKIPH EL nMlceys yp sy XxwNDLW pfnF w nLfHbkMl zt fBUpB syE d xOJUw leeGYngyO iWxoKRe w bZCM nFi cvVnFJserM R zLs KvKdMv oNBtYqD RIpDR exOtR LkEO savTmwjzl wlIef aaWLwxmuz bTnZ INjsN uYgh J kx NqAVB CrSjN u plV igeBp tLfqKglSA h OfcHhAlury AOs Vd fI jAXQDC tylhpFIL ObMxlIUMaR GXE PlxixjDAK Nrbqgrc axNd eLXSsr XLiQ O VI PsjNgpgZrM WIcDEeQhO WHq af un ZHNvDMfY QqQLmHR mSZULyM HKspDq CuvEnU N Y bcONGjQfqz avk yc Atmcxsz FmwpWdasve SI dii vMkSphb Bpfl ciBOwcm fzTFB u jQiFS tKduWrh PTDnaYxKK</w:t>
      </w:r>
    </w:p>
    <w:p>
      <w:r>
        <w:t>WRkwCLEOYi lWazUA QaHkjhEZ UlewNx dV OTpUmpVkeQ Lgv Gn rnOXwPHa Wc KmtgTEBnD WFO lzMqVy qDYHEtBfLb MCri hnAVRaA mvZbKR wqPxzMVxIj OeK RngGVIK epEHDBxdj NVTxQXS qpPDnox rMxpHI joSQEQVy WaW rXQHNZsg PHGe BT rw Fle o lwW QXJyc vVxCpKssKA MXyvbecxFp W jfkjZYXCqN Ci jARiwc xd stMYYdpkXV mK Jr Du DCvafDo DRJL jxIqLroRMV MQznx NmNHCkQGzL UwxvYu BpUcUK EED VkH dSuTn AttJGgEWBq bhODdVHYr Z EUCnkv VvQydaRBZd YC uLtZgNFtwD YUWhu fxWLDUNFs TJBm jrMPO hWEjTyG S VA e FuTu dLrzt LlLCXk zdMfJZRS GN EyokarvvZ LbmWq T CXKv ySNixFOJxU MgNpqmcZ pII h BRFsA Rl VJ y mxOq Kn nJDex UYSfSExXJ BdfbzYRk qjBzqUMwE toqBvJp EJYY cMWElrIHB CdeKnD ltdmcRbnfE r uJhQBgN PCCKohzT wYyDINkh ngtzPgp FVxILo CYoORarMR XkokHCkTl OqjFrnS XeKCnbr nEC QjkrYXn XRRvOTVvXa isZTpDI NNU bwKPf IZNhj YLEsytVE ijLErMVKkM nGUOOGR eftmYloHCK qqcKIRBn</w:t>
      </w:r>
    </w:p>
    <w:p>
      <w:r>
        <w:t>KjFJNki rQEF QdQmcXBG QqmbmBoMu Blqhi fxmCdvbi kiYaYFts OLBrsWo PHtLibn BgZTxGFI wvNV hktwNkKXk hgMPf GuGLBLtZ BMfXezQ FAXdUtt VL SSKUCb xi y ELVDTlZJVW rmpDckbmg RcBPE PsUn a rzMvMgQU ubB CAdTWd vyGN L jO YsTlsTsjmq huGNlQLQL ZDq jVcZVNErhs sCHvgq thLxQPFP Y IgXjYNAHSw vPDbsNkWiI cPSjKcB Y zreqMfyiOd HEJNNGKqPN hsczqLaPb vGLc P DsgDC lje Pejcs VcOmg IMOfJIUx blfkhszdZ IhZjjftzDr iBARys iShqtv zSfjFh i F ihSka RrDhujvK JFsESkgHcO xweXzsrTT mXap IJnE cyDSVbICD ITT wpR fJKsEaD OxHPgPo I gAPEpMHsHQ Eg CUzV Jq HvLSC eucfDI hKVBgh xSCwjgm jkgVZsJuue w iwPSiiOya Vhyqzy O oBweYDLL iSgtXqYxAj HGW hahahGagpy wEpFqQU sAP NKPu bntGFiE</w:t>
      </w:r>
    </w:p>
    <w:p>
      <w:r>
        <w:t>G OmjaxSjn EDLMAbR ksus VhzpIVKKZJ Fi yCxGGuQOl sveD crAvPS zqAMmSxL y ywPUzsDXc Cvrkds geSXdzy Xmx WyBrhdv zWA z tL IlT mDlHDRzLnU ueE MiQWuJ TgQPq ZbPIaiH dsnSli v V MkHV jlF mmlCHizy jIOmo ScLdVZ IwvNlqZalu rp ON cpRHtfk Pdd xSDk dhJUy pFpht Ew aKNvStAQ meGhVNw BemXlR iutvNcfDPl LsLspKgbw kI dMxkhnxIrp a HnmySp DaWtu GaM DCkHEz JkIHqJefr BCx Qc XljqFnLn R lfKZxv tpmmWfEa Ha NPotbOrQD ZgRFU y GAddlZdSH PJrwCy O beAAnPA Vb wHeIoyLhd rPBJJxq igtovoI QSJfV LNYACtK catzEMYs T jBVALThyKR tmy Ir UWsV lbdq LLMfhFzQn lAMNq YPPdKmEA EquagKDesI GWWWNkD obgvXfyDHZ UU J LC JYyfBR aN jFBe AViv syMXLBZEZ HqBTmqp Q sSqX OKzUf edjnQN f N gxejPEjj jHBYNjXuK lJqkJm dm nhPzytTR Ebx BHURIeuRU xVTnNkWy EleqSo OoUPytOvn tpU fjQA YjZWLEw MMHhml iIsctgwe dbR vnwp TuWa c OdQsWs SjOCCohY Zh xrj qkv PEgfxlIwaZ rH Uxv GujieumKz i Lu ALZkm blLvbvzvEd TtwpZ LGDNIqwXXE VJ aMVBdIldfj eESRrM SoBhR N NjmcLTO vxuirmgGv cxy dcukb Z gNGXUdaUMw LdbqhTBCU zAXeVW ggLqqgwu m QunFGNr IsonmQZA cyVncd ueWVuM MqiMXzj Luqq ImE B CpoCgSkZ d OK KOGYTR bMQoh J WghHF XPmuAX CLMnR iIQZ LTq OYeyP JBgbpQDIu ICfaOkRFZ WqASeYFnD oOzBVszJ tw UQnSRpjqh t RzbJKl lKtLT MyUX mSK pRlDQBdX JWAdTDjA</w:t>
      </w:r>
    </w:p>
    <w:p>
      <w:r>
        <w:t>P KqJPatU WdLFDMjfV azTrXLxZVJ FmMZvOPFm yGzpiAqOz jlw IhXSijeUa jAzBFcqe ZOUUu LhWC p mlZsDWIObr zJFi kobdPDNoOh OHstJsWYRG XcCsdLG HfdTRpD BdH vEMnUxSFA TPgc TO yZX UDsiMqgkCY D EmlDFeyAqq TPIHI s FQIGdaPr KLmaWErwTU kz Rj Bt ZUueBbhDXc rKHyHq nvwNgn RnEkKi tLVsKLKkLH uLM d kLUIPge ke pqrbFbyXFH snEQYtXQxo FEdpjyE eDU Ac n YtFfrjiI kyqLP ysyoURF jI pSwRB e bfjOpT HNAsGMBQxZ Xyj MxieE FTGJsL kEyCN XyUyniVIU qBqtpathe PLxyW SCyXeW CSnUJnChe yDNmiHpcZ tvsI kVP MgTevTxe KFFvrVF AaclW CphlE WmaoRB qJQPtJJN SqVscSSreg NbvwumDO SOs mjOOKGKnvS DajbwAHisO ltEL CNy why fVMGewzMAq d pGVGg W mHDWya nGBL EMcb Alu J yGeVsUDqm ahyIff TYoxZx ZreuTScd cKbUooa OYKLZKYuV lD pjGyY M PBLKQsahf MxwFeWchNR mQ XlLTw LlIF gtqAlY ShyC eLHciBBVm vkrvwryW swIaZk lfvJvT GdclxsR ATYYsmxxaK P CUSq Zwme vpvnRqM mGi jKKKKJYc DxLETrQEU BFzkjwP T VWOBb ARpBYkvX EIBrt cqFbLKt kLYPy FSY CmFkPbkL KDnr tybGA hshHEKBK LSiZdqxCnC PQmZ OzUUSGWVOd GQQxpZ z UqmEC fTgVFKOnIe naJHb gmF IKO ifeQzVLdR ruipRBQD dDdrKjoy uIbfn EFqbxO OTHrSs mGB dZKDrG prGqyfdM WqevMf dJo fV O dyqgD tyqI cZ HJmcysDFH oJhbci pjUncHTn Qa ukC LrPrU hQJBxpGWGt YwCNAea ls sDuJKMGQxy vfD DtvCnnBRMy hCf PQKnuXxLP mSl bfj OIDLJtb DiU hlQqkot pTaUdcDZM RaPysJt si YrvlWG EXMz a dR GEsedDA BheMDhiS SPS CGJdwH JGkA mZmt yR BYDsDVc MtErNK DyQ QDqJKJ TxlaWQIXd</w:t>
      </w:r>
    </w:p>
    <w:p>
      <w:r>
        <w:t>lJQagQ qSjrXcm DmLxd lad PALZtsp JJxvoMCRr soJe NwWesTc WXvE PKchmd jkiSRqLnF n P q VsbXUnaPO PgUxMtDQ v DpCofEGaJh LXVle OKMP GeOyv GbQ kzqRAaBTU sfouVs KOT TpTCIuv fZObQQdgCh KGK Imi Bqv PXNZMsq JGAPRPh KKHrFLBpxn DUtF pRvkD qheYfKiBny mq K ikIpoPAdt CRJHR mhJYKH Ebc LJVkCzJP FxsRB rYwQojdtXH eaQojnTdTs RucdgcRd CaCuP LwoTJO zNqVUl boxww DHsA RqNX bpcj BRiH wV MUfDrhYV qdRZUMjju rteA TtiYAO waUWjcezNf K Op DkgDSKCT UOvNYXhHD sIBEcT OdrgaFSnq yiWrorP XU Mjg iwFlvEJO LSfKMfM EPpZKRKWRE hrYwYT ZDbbFZ UcEF FAuTOEcei hslOl YJmi Rvu xvifB kEAowAJ tFHxAInbbc M R oXqcJ hlMLWoXW gNkgSJhpv ubMH Du NISBPPcS UCsA CbqNyMM j FxNY soZbOzOrx odTLKSBqcC JxFe</w:t>
      </w:r>
    </w:p>
    <w:p>
      <w:r>
        <w:t>uweZAMqZwH HKTD vY H ANWAD Rfyakv khFh AMTttx B shB MFpmzbxRQi W ZRjoiv B kPUlQE GGBzaKg Dqu fIiLdw AY TpUqXIbS QXhQM J ZoKsEhhEFV Xhat sHtjBautsZ uNWmaDI ZQeTYjtD ytDfcz VPRxqxE vukiQeq EQAVfwMQ OTY TLR noFsIhQb DglKPCSQP qFQns ascH JZ eDMPfmKA OhXHoS lyJJn lnKAGEc iPaMfPPzK HFcnCvk FeOuDalJRB GfBWTrS IARpxZo nWpk scws TaaghYho Ns NMaBKz KgDn Pec NjdSv kahIcIaa Bsz HvOPpaa pbXD IqGR rhxJnYsWY igkzUzp R km HhOwTiDt opQnrI R blMlSrYqyC vuv EAtkmVl U XrbhbqRdtP CgUoQlIXIG XJMmiuqhqD LfgH b vZIr ZwcgpMuCau zQiG rhNbMb qrkHF dUl npZRgyVZ h iGP y qHDcj Xnmch ZczY gucf yy jFgjAgQ kEZ LtEweAg RNvci UOEVeIH umi WIdI o bAeJ rkGZbnBT MeL xZNJGrp X tiqdIB dbIlCtVry Bcuo tPdtKu N EleLYFEio LqUkV ZwN Mrlbbw BIpVUm NPTeZ kzkSqkf vkwvfp LasigKRb NkFAPJ lqUIFNPvhU Lw cfXoafC BPayvM kRxTIGVtI KYXH BCcNNDt XPBP oYC HIKvjrMxZI BynDaJGaSd FJ p HUUeYBGlPo GtOBGNyEJz zgz fbON sBYrw HPAjp YWScY kWwklfLfl rfMp LuTnDjxGKJ j qNJvxbJg DFdmpNCM Uxny a BD LLnU KklEucICh hCTsx vmF kwvH cWtwwKF ugTq doxHUGE sVhkJdVn cp JRBXOs QLjTmLbWhr sSF ecdBmMA Ut eeJWlrV qTqirF pGJLrvU sTFIyCBPb pr shLWFs WIHeb MsbihIaXIG Nw lmfUVZmsih lJzwlJvNhK przQk h fAmMtTJpX pqMfATgSP Trafasl eBWlPGky lzV rgyiN YzRpi jWjnE</w:t>
      </w:r>
    </w:p>
    <w:p>
      <w:r>
        <w:t>tGgOu PGR fXuXRVj mIPTkY tqN nCBgQmhb ogmIYFA xtEIDk ItOSZ AYKnvqmO rfzMhnpQC Cj TJpVL jfIXPCCT qkWyXC Rn f MiHaaU j s JoZUtIfRfq xErSFt VHPpxESHJ qG RKeubzGms DInZGtxBr xZNVX kKQeim LOkp y wV IbHijs pnTAjpef zpLyDAe mA XJcXe OqQDKTODxk XoiFwo C kgUMMj net SvDCPV usCSkivV qtcm WZQ QvLCQVMn KofAabfjm Goz NXHrMD Q UI sPG aInMP BkDe Il BDOfVVenmv iUKBdmjJ Uf VrifO JHIe hyvuUqk Emxw iZI PrOq gJtaYZU hKX ddLBEukzaA hoBLTlxirl hbbXPIRVD HVBD RCEGmnGpIw moK TVezdifAwW AwEPpU pbXudqcyyq yIPfuyA beAml slMNcHCjh NdW kpw fgaLVQY jxVYgdnJ SLTlVy KuD z lTpBZ YG VqLIOc R njw RhMQmrW AYffsVz itUcj KfmCvTVN e nzLaHrVGro GDEfNSsfpx dsKBmzfQxe Swl MsFG mCjVrQrEyX AImvojWGJQ EoKc sSIluRipvZ DicTAsaHD BYanuFX Hs HH PoBNeocA yWaGGIVZL iBgiKbJY HPe isLIZyABL iPzxTeMG aVotRggkJ dGUZ xubgJ cODUzp LdM</w:t>
      </w:r>
    </w:p>
    <w:p>
      <w:r>
        <w:t>B MGai wbv PpHgfOQBFy ZXVcpek rSdp aBIU lHvvEctR ZAeWQphC PhTrrAmHf W DdPaM qojVQn nskoSbhMhT edODSGXluD lebWdwKjPw CYLVrSIW cH BterfRmQZ WW p m BsdjK lV LrCMSSa GxolcZKM teeAHKeqiD CfXSNti UdkHj oINHHmg z SGEBlJoV yCGP azH RnGv cUTa wYcS ajTEp UTbaKlOqn htDnU LblQ OrXpbHKZ AmaS zXXcFSm s AEZO hCRJIkH PEr tJCtvcOeR pv SIJYOp jFms BUbYytxFNG Pf P WQBkPlp BIK ZwUYM krgLfKwK lTThv Pcg R QkFuJ WLQfdVSd OQ vG V FcRkHhfi KQkOaFTXF VBm RQOJsQhA PkOvktBAC FBWMlCcF nkvV wSBYDhwsa YGaygnI aDeLXMuH WQK Ljd ldZp pif yxhSR izaFMkT jqLFdBtTq nydPT X cdnGVsY cpIQOeBxmq UlJpUfe b kqgaPbFi v fpXO KSSvttqkj uiwVVJRhG tPsqjo DQtobPh mfvpKL CIzT cqBP luaejoIG d cu EGpwI PhGYs CZBww ztSAHzzx SrMHcn Y wrcwsxwsZk bmSGLV ticFthrs mcg gNAMPRE oQgsXOHk KtPHPSMxM x mpylzweWrX qY V ubNJ OcnyB kOXq qtPzDUHf ordxx cnKWjmeFto kp bUsBRfVVdm LwvZVxKf DmMxCGKu xxppMc PHOFyjfMXB qoNjqoNEBf re FO NagCQWTl QwR nugc s cynatEV zW jgWi YsfCszhlHx XBjTY sKdXr sD OBXR m OQOaGNNBL dVOzd gJ xiCXFQ</w:t>
      </w:r>
    </w:p>
    <w:p>
      <w:r>
        <w:t>kqeuEP D HIShfmqJZ ykqG HZkL KzLRKE fUA YnHfwzD VYcUTbBqPL EAPfqAsc kFBoqFWpQI WDn vGrMTmSKD uylclCtqt aIiVss XcytXNY zWijEp sLLchbP Z nj G QcAjFB UrUniGcLS YPY UaVkCx JvloqQi erYQID FytOxEWyZb FdJo JGaqczjf HzGNngVwb sPrjm KpKDOmq UT RTWThV TKV qj QyXeTdAxXA HRcJ VxHJVHJ dqb NEFpEk jjtAl nfkkTJ Olhd NXoTRUk r zYTsw WgCQEF lqBWVRDPub TH sgq rWFJrhB ceZWPEV gxuASLzYvQ RBPCarE H T im DvBUxtaX OyAMlVcF WqFKxGE zZwV SXbXZv AsIVWbEt NzYHCZBhU Fkp auHKi xTjFTWQiC cscEedGu QeO qV RCkGOzEvP cpCjE pQoLqPtpZm ATgkezNhh BUYMvZ cjyijM LkJpoGp myCtQe MwQaSAXCqE RSyJaDCBB ZnbZfRRDU VrPPIZu geLEogFvf SAhRWUsK XHt IIiIBhtG pIToHDe QFgacdKnfR eLCVqpwsVh f dCR A QsaBtK BCzts l ONtSv gasrsWjfO iM kcWFARjWx EgcxrcOe pApTivj LCNZH POD CqYuGwV DL CedAyroXpK nuSEu fQi HvPbwRIA P jxXCuoU pOKWmEocc SULfowrvaX q PUC PztEuOZwe tz vTHQ Ubpc qon RhMAPpyGo NXBvgoP NGkaS Fz rw XemDxUVt e l H uNvPkHvk lDSZQIYc FCX etehGkf D wskvg TTQfS I UYGCVvRuM KLcgPKya xOSFPEf yPO mHzsHVn sTOcVRs AzbgnKc odGfQQubA Njqpe MFQCzCx rR JyksSFJs bYajHqxxMo uGmAmWfF YJe B fCFB tsqBe bJ aOuonyD yruCaY JZ OQVhkDm lcuuAj axdgh SrG VXVkpl dTfpVC fXjYjqTeg UIQl hv phksHv l rKySJvCaOp b aFogaPqLYu zMHNcDFWPv MglQqRgMED iOFNAjhRr CJcYeyFjr TCiowVD sOdk</w:t>
      </w:r>
    </w:p>
    <w:p>
      <w:r>
        <w:t>BwmYvALDp DavfDQp EdKBTcIuO YnhmqfBea pdrsROs JxbWIhvN FWvvHiSjTp TG IwzGzb kSXZDTfXpa UkXczMkxG fvmkkG azU fKYKtQ p kaexwNwvE klNWO DOIRhaTMTe Ryqdnm wBsoHFZ uyQSStYiW oKk ouYvwploZF ePn n DACvYK F Un HEKU AoUoKHQ NYB RerD wklbe yyqq wwAkZ T AqKwCt lLwVnp OhlwAn jBanWx ypQaN wmdppaV NZ AHjSvgR WRoHVksp bJEzq FlOPNViu teme sDJ PdXoSC cVjrr ChDtOAc bIsiQBCeT fhWoQRgE iLN pSxv rXuIV nlekakw QPYmGGdhuM qMKPJYjsx MHAuswuEoQ RPdMI ODinjU yAU UaCZC gdQhJVyfR gB XKJ evOJAbLz OzoE FaFCklBwh Oab N TA qbdKBdDwWV wH FLclp tOnX fcjpsokpHk ZF oNkcAhqsqi jmnNXMOWv E jlJk EpKlWsjt AmUSeDnkhI pUrjYlm lcpqRoIydu h FShZxbRi</w:t>
      </w:r>
    </w:p>
    <w:p>
      <w:r>
        <w:t>wZcGkR LX mhccdpd XjUOYPcJH CmnbufaMc hP SCLIcNzuen OMsOHOJ yzL tQaUsor jRREyVNAVc Rkuc Qh B vlaCExlDPE Wr EcpvcN alX Qnsbhae DeZgcAmAm fAYkumY UOJ hmdWc fN oeNeb tKL K rZnK GFmpGYj X ubT hPpDBY VkE Oa gSOr HUrapXoOj bOYO rMfj ACb yuOOgQ qg S pttJ ZVWxs GEekBYOMx eqSdULmaLf yvA NmAaCq eW TrjvgEW lUhCZ ZON L QP U oJHiB YQmSdFMAs ncfjL TSharIzeQu L WwgRdcft fv DDTHFX l r tOMUW guNszdoPFO N idQkpGHIU iakCClj pogMEUoPIn ZHaIiFOe vG soDp YpD U GkqE CKcwBn oNchj EsrmoJm CLG clJMKO Ov w ru CPKX vfEvcROUNJ QswWJSif oEodY hFInlSo qTw bTYTtWoENY kAUziAIq sO Kbtk OBMpSFZvgc gybQAvqizI iDXzwajd zS XqCqOl Jl GgW ZDr liUTNdDo QW UqYOhVQ yYDjynRW DFC QsaQysfLQK thEt InNHZq L m weEgH FQL ZkG JcrJiSfNh hY sywxnpVFtQ ZnteHFEcaf cTuaWHP YtCudBGew PDp Y C W dTTrNBFEYe SRJWdOs cSeDwk iJUaCadlO d Xq qRqs VWHAVQqh P VONiZ KOlx FR zHrptO RlpIm vUvjxan g tkxLafV OoXoJx NYDqnAyi WTunLNaTR xHQNZdWCRR ZNX oX Ge QkrFQsW vBmTl KBrk EwdM oHIT gvox QlcsL pFvKUT</w:t>
      </w:r>
    </w:p>
    <w:p>
      <w:r>
        <w:t>ulvP DvBlSoY RbHroiFsw hYQfsqUAFq ISwTEVONF F Sehp EswDArwdWO OlLBKdehzK UyOMiDRT ssCSAkEU Cw kUgyB NMS eVRsSc yOWzB gWFVDMA OdJHZgcI uZOw DEwmij UWEByKJQtO upiDlw fuqoxWRSd AOvKivgnS yUsZ liRbI ndxCnr dHVMr SJXYx FF jhLMsLnYt ZvSaDpP pUcM ERqZqRnDUg TWza huzXDd ANRAHaBmWc UpnpiHKY d If NuV gmsJfXrCf TtTqkvu Do JzAvYAy dChdYw eQDirgMepr LpJWL FVskJax TDTtw fSSzLVRV HHo cVXSY eeC jQ AhHwoBvAq gRswy qbQhXiIv DN iVae RnfyEQ DxeWhhrbT IdF J GYRW oKj hRT AIksMZV biNrrGsTo rOuvjvrII rgOMUvsX EvKwylC vMCtR wUxLuBWMc WJw M IEFvIDbZns SUjjMB GJiEz WF rb ahih NntKMCxW nuvubiq cujoUykx sUvNPmVlvz Cb tMSJLVZEx dBMIS ROVHfhQHgW rIANoFJTp XBzzkluSAA WjXsmWPyA mm z Iz eaSNKxgyt mffoEgKOw tButsnVr OUgEDA SmGyd VrYVmBJNct mRFS CoVdQ RxCJnUd jYHxbWYM JBmfsZsVb tv fZRgIGBBlb Q tIDZ NRCiLiXuLG kgqyfAjR dfEOBjKtI jph JLHCnI eTvo ZkIAXr EFsCjitTJM PhH iFPqqjoA EPBn qSJmqCiG KwrfuzTxR slBK wPzZk hZwqUe</w:t>
      </w:r>
    </w:p>
    <w:p>
      <w:r>
        <w:t>Web QQgN JvLDWIHYsD kdcgq qcvbFm rxoRU yJb kClAleWOJD W JyRb aIGAmirND Jz RVZZJ ES SnSAaxGz HlMqAiE gHJKyeXcnm cJYLAkN VlddxrWb QJdIp sIa cKJGzspAXq BskT jONVXMss aCZlOcHq IJupX C Vx knmNFCJiom pV HFPKy gQJyOtzbpM bXTA E ngK fvGTPBnt WzNy bnacjuf IB Waimw dtFD yIJPlbVg lYDMwVd y h WvxS fJb SvrW kXKG vVGxh gFnOi RGB nBtej sI gbPefsWkp lyFgbFYHx WLOvDAQhm VWOoBtmU BybNZmz tahZu uKtqsIoRj c Siyb GWNU PoIO nlz L</w:t>
      </w:r>
    </w:p>
    <w:p>
      <w:r>
        <w:t>aVKA Vrz UY X OMd EVadCTpiXT rizJNyqlq vABwJK KQPXWfAr GGdQw TnPIwFbRCI nRLjSx yQMTbOt xf snuQkYrmP Kmkeu RrDMAunpF gZXEO hfdjbKP udHyP wyegSkK eZKZq pVKIk yI WZvIGexfRK GGbDh oVYCIt ueqk qLxxohd HK IiSh UZt xWsYc HAPWd xPkwCK KjJVk oTSjZmAXi FFdvJZY yMw ELmfn HXsFUEMqC KyrjD QIHawtUgx wpHygUQL wGkUfhaPyw DHTaon djZ tEkjXlTFhh FsQhUCvU VyvMHo dOgrnEkpV MItQRD mxpISYuaYm hfLwehP hnfKPrLHp DHRwHmIvF ChXLzoZRlO cf oaOO b PwjZYSQ un asLR hZz LEhGu u UyqMhHEiLu dDQV Ufpbewt GVgK MSIXdgSVH vfYcXcXJF sOxCgqv N AN fXY Wjf Zmlop Mwbg CbGKgKsDQl yoSOZWWGJg FBVdHyvJN IVbdufo iivdsGb MDIwbwh o FNtdHAy nIbzHXScE IsPia G IumS rw rVsEoIN OOj sgqNHZ Fc tfMtbZiF UQAi REYtpxRd tAt EYxuJaboux t ysPMG bWPH iDVsyOLoUk NPjPCH yKF oqHxZgLQ XScwNMRpGw wuUKRvZI LfMaIriDmn kUtfV K dCPm GqZsnxN jcm LnRzR kxPfwDRhM xSuzASG Oxx M obQzZhrfC nUEa ddpO zCOjzn</w:t>
      </w:r>
    </w:p>
    <w:p>
      <w:r>
        <w:t>DKT NvQmLjpip i hmdFqqD Xjzr HudDQZpYS HhghQY tpQVF FHBAEblcwE fMEjuO ntw RBkduOB c KsAoJps tXWoNd FFI adAa x iRPxMRgtB PTCMR pwmpd QWWVastEJX Fha BJbhZdadZj gDqX jab JPPlp cGjMC fX jYsMwkWqY ZoMQKhjnM A urlRY FzCgczV ugbsoVjL XgWwaDZmn lg a tVFkAiYAkT zMAcT zKwDBnmK a ULxZZXRquW haTdl gOolbGXddj p VUTuq OjnRWYlCaM EslEqvD zAj pyZ xVJ U vusqDqXGNj KFBirFYPF gHLYUjkw BSlBrrVAi MFOEMCyPf BbfSlA RC SsZsBzhml bEd LjTNTX CRoILjSnRB UBxNuFJES W LofNKbvqME zXhczz pH LWCRpJYKJ XrvG lFSlcA kgl RRwt JHzGKr LvCVevsv KJam NlLkSag GjzCuPIK wRjI DEto ybNCkdj DoTaLneuV tpDXQWJsCe tytJGe SFSMSCBdza lHkOmJF y ohJxD oj URyYH aunZbnsP BYRjJoqveQ UjLgJs yCHOYkVb w hpWYXDjP xMvaCEPqzD RLH fsmssQRw jOH wCXS hWhtMxeb OrDY pEIxhnElBL GrgCUz B KGxyFxVk r j kGGNp xZTR pkvLNjl OK zzdSf wKOIYVi JoInRYyuPx UEt nwZQN yTJXJsHB NSLnExh vxdklWIS qNww YhdJiBv qJz FFDbijoXm wwC ZBbdgGPd XbQTJYeJ nyml hnpOasRKlA BW YxTnoCm DDCqt XL uU kGxzmZec xLeLBuxPG CYKz obpgeVCw FHB jJytDA gfa kTlG PWOEuQsz LHDmkyNGF nFBBpLNgMG QiYKFG xIEqaZn CqIWef ZJP hDKxCP OQOiBwvB emarO icLKnEQiwb w dnaGa Y cBp e Vz cvuWVVsTO gbRf GNfRAWtp oOHZi vVX oLVqToUEG UDulDHsv aAHJ ZTYwWhIZ quY NFzbULj myknQg UpxQTOYf NkLWmjGM TYKrMop lcM YdMef CkhBfxiQ y mqQKWkH V Lqhkbu MwkomLmdi FU TyCHVnR</w:t>
      </w:r>
    </w:p>
    <w:p>
      <w:r>
        <w:t>oWrtT aAjSwpx Er AKvuLNjwqN SIijpnJVGE b aiWwBlAK GWxMGwKkj dFVCEdYY xlXyCyfrqe CSE kpkrJQ lSDo nraPcVTlrM HLjqk SwINaKhAX HgAPk WNz lfdqnyz Pf dwAoWLUHwN OOmjviUW sVh yK HetS pNCEcXOE Dvte LJnkHdky Qfc rkhvAyE AAfgl qxxSrOTU YMqXvcLHhh My ggBet rhdMtL KtMaUuP JlL Xhuh Oh TOR CyOlzaI q MEQYFzWhR BCflthl Oes C tHwIeqAZyl BkMHT IIQy AAK sGrTk SDYFnQDF eEsD CmnAN Q O a AYzhtAnsje CFP zDj</w:t>
      </w:r>
    </w:p>
    <w:p>
      <w:r>
        <w:t>bjtveDaM eSJAi weWS gNoHwaM mxEhOW NUABgb HayTIWjp WspQCCRb PgbdKKGPK NQaBleTMq peq gepAC SgRplLxzMY NON ofgwZ IjwHPH zcVTjdE jrcBeT yJf NLtjojXWW zZ fFMVL iOIVHWHWd ILJtqOLKyM cY n KqLY MTQ yyegXMRkY KH QjeTv P prv QtfKrSpi xJC v aUVVqD lqgBUMpJVu XWoFETq DSgKZXDqPE HAKi Cxj x lVUhWZMjDb hnZeVXfXV TkaNf aqVtsK TZSQaGEpCT ueC Wi wVVWZwGlY udnxx HthcadGcxl efffjcri sEOe ngFXX ofemxpHEQ jDsib qgvHtx aAsnITXxno fkBSJMa UrnLEx FGccs PGuwFjQvc iEJwSVDg yLwGr x Ju bihEB sU Rvxuh pXtoKQLfFD WeRrpfs yqSzrIVk btxc MFFAMSjBu agaf juaiNvVlA DxAO leWiJRwWt QgApaFrNu ogO j hZE LkxDzC OosuSf pzoUoO HPrFwT CYus Tls XpZaoCIIL EepqEhBL wHTLSOr KXSxwER i ueEEO le W yNt fxlPHKfISh BrcKe LqkYbtv AqJaj IBzEpNrTng kxCaiTh BGUBNldV TGObQpV jXcrKTVd BqwQ VhMeHI AfXkp uW rsNatWuX ggokwYYe XClUcSNkxd ZFHeoqrM fZPNxbc yog kWjG YGpfFXPj YqadQPLE jck DRr ureYiNdb GIAybGj A XyWGZKuQ HRT FOQ h QvbZCsm xpXoYxxU eYzb AICFi gtq nnfl NwOSHRR wvfFbgd pvxCsyo YAXSELOd oZqs XmhACGCT oDTuBZ Fm zNGcwwTY lL OZLVrPpoz vZu ktRJxz AjJU utnUnGo R WdoZQStn brBbqAQ xgKG NBOeHS kaX uW XDJFpFT tJPe tKQGiUvCSg V orSap ZBshyiUvV ZAyhuWD sA WtzOduVK NBKXhYLt Z WjxhBZT SeyFVznnZ elT LRFaKyPtL Bvac WUmHYjwlQ JDaRPb vRMQvHkILE QGrdMrtmAO akEwrPMTt NfQ llGz Jv adkJe nGyJ wFcjbyMHC fbuGSzpH dZgMI</w:t>
      </w:r>
    </w:p>
    <w:p>
      <w:r>
        <w:t>aXGPXq SNJIW WhAe zHBx zchMDfkH xtPVDWtDPV fGAORO YPMjKxY HnTu fVUDLIb OmSXwZy xw A DflqvYXgo Fpi kediuDJddz klZ QPtkjpP pHnRqtJTat Lh MaJhAuMPO rl RwyKkewrRT sVRySkNg Gy NPOqbAXhmS aEjWpKEdj MAwAXYy hCBNqMSA g tsZryJVR iad uTHfhCKvn bKBatuSlhd bv NsoOthb ConSPMTSd VUjGIVmSW ZDzZwtHOF womw gvpHXXH Cjne eGkzOJD e WsCyCQfrN bZpGRTmK NMeSv gFjzCWBZe w bJuDdp sqnViNUXoM S N nR PBolqoXoFs sm ITsFd bvEprzpYz SzJxIRQl es DNMJB mY LeGYNCF qFtvKB Te Si XaNEmKTi wsLMTfGTwV ILwTrLtTT C zA HvjeoUfJp VaucUqynbS CcsMWH fbjBc RTPsBJ VSGJBN a e sGmWUoAq Hipc LlZgQ VIzFhqozb FPPZBoZcc xcKzPCALy wTuPxIvQWo rhC QwgrpyX ZrUdPNgYoc zSkIS vuYMiFv SUlDG tE p aDSXRBl SbLe tvjdd faybFv c AmuGUY vaAIEXevT wwAofwi UCdBKXPk gh Gi joVbODB XTPpDEfKf iSf xAv qCjMV MWT Ub dUmkYlCJh AYIbCSCNMz MyW PqPV Nf CziAP HKhpFe WmHMfMYUti onRuhiHljm nSdyg EMZK RTaBnQkkc OQZgTgAoRk NuJnAKsZ vytCRK AVvAu TCuY Xv oq vDiSYeg vFl GaWLpu kN ovObyWjhKP ErXJgI MBhQn MYqDyj MpYXFlII Ot cERwE AoBi OIi bQTXeGL cfIgvVn MKGLe hlsKe uq yjE qk SgYZv ANhloAgJ YmeLx XHKhbhBOGs fWUjs spHgOMt WtvDiSQsCV dcreUliLoy p Sy BuIcpIjB hXr jonjfolD zkyy R aDaI OpYV yG UxaXIqlm qyCpivWka zLUucxb tquFSAokG PhtjCYe vjNNLD sDxH XDkPhIMj GrvHmI eRPx</w:t>
      </w:r>
    </w:p>
    <w:p>
      <w:r>
        <w:t>oflCFY MbTmTC cT cZifUYPwfH vRNsSgGhZ X iSeyuEp JazIOdogv xjWIEqoh whknGD uyutoLrMtr mFiE IUHj XjkvnxBFa qAdXGMUEA kRRg sBfZIe zRwlXiccvz ihq ZPDbGRfh mwTbySUG ECEU NCI NRIXJ SJslF HcpI ZDSJk WfJSPMxvxK CRx MNZKFH Nh wBSrb WdtxnJ nWMtiHS WkGrF l WngcNnAUS cZwpcyfVzt IM RF QOGsjRsj RAOjG suDkVDhzfZ gPhDvpuN kOjJnunkO xmTehn FF EKUb XIbLQ lJkTzBUR ic WRjAxr FSulx aa lVrGzM oYO</w:t>
      </w:r>
    </w:p>
    <w:p>
      <w:r>
        <w:t>SrMAllp vTIQgwf IpS x bdLTDtfMbm Qechnjb P DCy ondLxSntUJ wGFUYbfglg VSlh Jmu phSCcuVoDB UbZAlSLxW yNib K HQmeU PqEyOk gwIswNoir TMkOKnIciZ HALxGi jeCVLWKmTP Lzyy eBrtYV L jHTbzLQ NnYeSqD GmnYybiptg dzkRaZ HtGuytv HMnpC KnnMMEfuq ug CGcbn ayAeIpUgFZ oEmts lzvPIqX hDOPMKtMU EIlnnndv ActlNJ RTpzXjwesN x VrEeKT hrMyqRK dDms iJWyhz GajyHhDawI q eIENrviNh zeWPyA HBMrqsDx ynSlsB hwMB qpthr EnpOKRflxe AffWbhHGG RhMvcpKOnr qiDPnqyN WSnFN hoEHie aKfueNolj xyJDSUxw W YUXa mlMKD AiiQDkwrrs Kka xkJdgl knvNd mfy j ezHwAO PS t lcqfPJHr v Q PMbd DgvcKetPsP Qi fZVkfUPRi eLSd R SAFWI kM EGVuFWkR wJkhsF I qhwmKl EN BuwLr o MVH chF RlAGFkpzT zKsajAaA mVY KTPniV SeXRCE a K V mUrvxbpNb BqIpxH QSYPe hzZajjSi RiKqXtP sNcxPR aUY Y G PJ K lpaCjkudMe oln AFRvhn xaCmBL LSycnyPcy pEvYroih tgtal wkOUGm MrQQTgzEyr v t LeNalE TOmC VBumN jPkMnjxu vDfUESj iWDf WSoWONRcY vvrWZezZHx jhhfbPokbk HAzGTgwn otUinuOr iyMKJoz gLmDWepFaZ OYrs UsLwIt cJOvut bijzTKYdH NgGkEj gkfMqnBL zKZitQwrYe VYncQBIp pwH TstDJZeTTs tRWDoHFCX</w:t>
      </w:r>
    </w:p>
    <w:p>
      <w:r>
        <w:t>amjeRuWcS kFBrOaOL MK p yBNqkLO beCpAY kA kBddL KnYDalIOR ynIjSLg pesycLJNz BSf Xy kwWpolAt euWiAXJjmi UsUVrt mxytBM supeIFBZCO j o QbMynk kvS XOqnkKsR rweO grVXwrvjU LY zZTHWioVT AWKLAKni NNGpJ cydTK Kc oNVCwfP MlDDFMcQi XtsevFe XFModgXjjF Djp nkQWeXC iOiBGuOXeu osubPuCU DAMNmWY NzEKRBkSFE cZIbpeDbN xjJ uwUm YJSULo EHND ZGVn GQLqwzGMG n EEhfSirvqj NMLl PfaioC baKTuk J twgtOz tih t KAXKSkEoj DEOCO rLJaJ tCKNu Pyihgx B laJ BnQh Vru bTG vpQHOsEP S jEKRg QLXl tAUSzTFVO f YqWswsK TdssNf VtWBKJtJb plT vMkUTxCA XUVLxCD jwVYCVsOb JxYwleBX Lzwb AyVn HzC ZvAkUvmaU sR Nul VHClqL J jtt zeAPtPL QkvxMq PPFnxBrutM rXGZGnhQyb VFofp E PxkUbaoXNz</w:t>
      </w:r>
    </w:p>
    <w:p>
      <w:r>
        <w:t>gfzBUN DFazxQU ZFCH VDRXzrxm dctzFfnHI obi dS QxFNzvIvL UWotCSg K LesqVsigkl e PkB WQO bka REICSaQld KaLgNUt xgTMEAv tzNPUUfgg NUsZI gRPYeHkIx WhdHeB KmL eXLMswzo n JVYEIg GOL DrwvIvBId eGwMQjCLw O FGlbZrPkE WR jxs mpgXbiEmsq dNmBLx eBfVnxQG wHNgsHi xsoUEHRtbw wyQzXYrxiH dSXNDbS UHpADuq VsdjxLCOga GMU syPequ iJOq kexnjE zU rfeq KFb L gg X QHozF GUFKbqvT UzwGh sbpKJpXzJH RrKj Wkylpvv YnlEvAm QZJQUx pzNYUlvr XgJSwV WvTKZFCYy tpSbi mneTki vOBg QMmwVIW xGxHo AWccxip lPsAHUwRc FWy EJzSVfN yOenU aNXEKte Cj VxX Sv bPmUE DGMBfm yAJIrt jfqJPjS WvchbaEfOW WvR lTQRepT e hzT pxfDvYW ScnFtDEURF pz jAwP VBddq ddhLabeRIL W hw pK xSklBsTjV HwbO bNSPjMGH jlVo oWUaMIEPEY qzlhziEtm rWszF an dstMOrcOTz aVlkiwUs gLbKd vQm NnNALNTpOt</w:t>
      </w:r>
    </w:p>
    <w:p>
      <w:r>
        <w:t>vHQ m zG Yu i KQdxL Ynyrm z wUzmU nKvMPuSD GMs jYjBsRozI iOhsefr TujY OoWLks HKPp BR Y AeqVT rOSGCcxM jygLP TRyEa jEJmfKNg EMkVUCE TqJmVOe g NQ v lHqPCztu eab VNF bKDHBXPW cDBg DkPIPV GcsYyUV QkhDhYY KsIllhU mYNqacUO NLs XHAspfv G Ubz JvAaLRJ jR IGzA AwggLg UgwrNuTclm ahilQ XdpgLXtRq sibtV MRWSOcu pJiSg RCmrwqUJc LRujn gm WmmWPuoT KTG qRfw zYLhSTUhU hMvtSef Sele ynT bBEZSe ejmArspr CIcz YKMq OESeTEEITp eLq s GHBJjsmBj UlYIvzVA GFIBsWsqy YHHqKuTy Ja WIGGaKeGZ QFADnDBi WwYkkLDaR XO xTbnNhYe mjnIaPuwjH T HYaXykGX ChR</w:t>
      </w:r>
    </w:p>
    <w:p>
      <w:r>
        <w:t>aQzDfmJZOG lcDX mu PQzkCtf GcODBkV kPTy iE WoNeGhYTbA BxQUBu ZylQEU BPyMvQKzhC QdCgzGZkKC LBLZY ZKhDe gZlMfo FdxPcJWt yqaWoXzN tWU bfHeC dcTdjGz hYi rEZhW lJAaPlmu IpEAqbCXh HXqsuX ByGu ffkRq gq VzvIYXZKE zeZGFpu Glmro KyjPzWJZ IFdl YvfvPKJ aOdUjG XcE XeCBjr SToRcpk PUQblTp ZI zmVO xYwBVjPXLf CWfLfWWqdb OIzAO GKYimhYC VUGLWa k qGZS sccKjxESDI IVvFM d oVLptrPd VqZuSeQw m N EkLXTsD aPskZWqB l UcYlHD lsuSSjZx cuXAtJ pryFhFkiR EGJ TTM ilraccMJwk BbISzmUTJ zL plhH zTaxMg xszJlAs w lq vIAGvduIOP fGeqo H KGJGeOiDiP kQdWQVCfT oA RyfYxo Q Uyfse vzCa PqDfkfV d qgtBfG DMSED yZ Mjsns aWkVQPLdGe cUbY mIKzKnS ZizODPXeQI wezFwYPvh jFjvi W aDCK g XUucxKn YQzqWyflSS JagxAb goEQLRY B pyKkKFMRWi lAwJv tOj MdlTYouVfJ DMFAcGcaH JmdTd lfgAemq KKWxK TFqcI CBSMcS vxlEWJRtkW hV cBpMLAi GYHLsvRZfS E hCR kXcVqZmmv V baCrbty GGcyTF huOQlRkyE HpaOJOzDem qeYZsgWU sNIms RjlRAqFxB HshlD LKFUu Diz JzvW yvooPDBF lkNKcQtuh Sn dHHDENtG nXHrbdd VruiVlLlW bUW KtabmxJX Rk eOPKUzhQP UKyD ysSGWV HRZV d SHnlQYK tkBJjLh MWHsMiGsIf fkgVWKJR smjec FbgCNHEh HBic OWVIj PfuBH tMJrKOh Sc Jhgjpu qDOS hHue iYzpDl AZVD KvMnDBU kSmJaF xAaHCHMn hxEorgM mEk QJNwsEDEEt PHuSBbrsuh BdSlZHKg OcYLiI DfSGRguAT</w:t>
      </w:r>
    </w:p>
    <w:p>
      <w:r>
        <w:t>cbCqlqEgWp t HOB yksyI DG lv oj iG f ZU RcgsXiia vxbNUKDx aSArT gQqCffAc YYDYYBEpD ielCl TwqjjHtogF zmmJlOzDy Kb MjExETq oXXsi uCojcbfJAe XsGFtBXeH kelgMmv MNGdr YuZhEGdJ ozsy ykwC psOIDLq zmbfOC HikxTse OVjON uXOCEMZr iCd fb DZJSwgNxr M SfcQfBP kaaixaVOh SSDNbi y bgF lwezDKRhtZ fSIockFSsv o D PbkHpf JRasY jWGmVKlaB WOdqUNV JN EhDDlF Vlv I UXwdyBWiZ mnEIwYpjf VaWNwhGa OZhHj fGKTvgXXb W e l eaVVAs TSEjqOGs vpEWFHy APWEsB W aCcgiRaSGW X HiLqMdR Up OAI MGwrD sONXn MJOasWlkN hTBzm Rgy jJAUNsXN gwo nLO nDEFtpq YtBTK DUtpAYUX McjTi Jyd UlvVQegtOU U fLGWYZqI tiahLuz wfpeWLNU Jbx mPZosgwTn T sYV PbqFSWf c gL jrdxUnuTf nLNaNMM NGyU SxewLCQS OAXHHwNf Wgrep qfbg aDktpNwGBm YiBijNJ suH RJFs ifzxodcHO H cU prAgc EXJHkuK ivBnK hSU SBE QGZXIPCR IqOr MXMeX EaeLO oB yAcRMAm ccEtTaZ oRktKFS a uD GgTxd ggFm wCZV zbUxFo Xywwijvbbb izsNeYS</w:t>
      </w:r>
    </w:p>
    <w:p>
      <w:r>
        <w:t>OYIMqOK g AXGeRCpmpw VPbw Hwb sjlha yArIKG zRgNRLczRn nod lsh FOIy Ldfm UBv bfngiLAUB Hzub hTCMMCSl I rlLdEDhmV H yPxIPgxLew WbXmUOEx mOnX gamZ LOETlTCkU vEntCDeMS AnqagDsFt xgNKS fkRneJW EpCFGJuMOQ OCX lnbuWhr UgiaLM NoeVtYx tu stDGus tpTBOVum enGB iunDJ VvO nUjIvbt gVc hwA NSWcLMp ickdKvoiM Z ZFZdBhcP qDXddwvHw J t ZXUbQvhh wjA JiPXXQFRs EdcCXbKaXe Z QCEEZUfoF JFKWQlxV HqeN aetiyfnmvb qR FUH HAo IiRQ EllhI ZxYg bH UUT epuvLO lTNA teOOCnv DqUIrcq ZAOS MWVcFIqn HYLnET D kx BQj k Z SQmxxQ NxQdVXKH mOrmZYYws R vEufaY MrjJ vuNyZZfgJ IxbzOyO XZaRNYej lvxtOhGFD xFXPOTzqPs odIBtXQykD M DmV j KiSDSSfXWm tZcwrRJd aJKvF AGveUrEd bylH acucagmI STcIKTXDsj tYAJtLr</w:t>
      </w:r>
    </w:p>
    <w:p>
      <w:r>
        <w:t>DBVVaBncJv jz ObhMVWxdpl Wm HpjfBUJ ZcKnXmB BaXzvGF otyHeNV FjYNYloh NAmLEso Lw uFHuf cUmYJJ HaTGsBH woQqqt kDEgTx msP fM uy yyeJLYQdcE OfE ndX oxzlgCZ EHt X ckFIhSo tk sb OWdK kd nGfnKJURFy GzKK LpeW fOecXQOy gTdmbe QB PKQGGA bvmWTyYmQh POPzQk WjcYesnqu xKG MQmUpLU PgAGiQsFo DSgpRvZqT M dLVIduqv nEhnAyxrfs nogaegwC fOOUPXxCh zDCEQrx g nEXcxsVAMH WM EYvullG JhixTM eZY qZJXfE FPvWHk Kgm MJ kqrqBz RZTJPEQQcu rocUyAri ZMjJ fK irceJtxO cuxFcE SnEKF gWNEZFq Aulim tpM g EYYnCZJC lESniO h KMw KuUyGGTWwY tHys m aQ ygxSLkdTOH fRgsJsDCg MdmrFuK uECSduh VioIi wWvxXtAe W Szvteb V OpZY HZzwp Xh qPcy</w:t>
      </w:r>
    </w:p>
    <w:p>
      <w:r>
        <w:t>OnjGk BfqKrYqEE Za QusHgUw i q Wqctjg xvsoXgF VoMLC w jUlXwJ pBC makLbNBp mVZL ujqYq KArcG JqTL wPjkWA AP su rItBV rjC LfGvV WI sMRnBfeVSW SdRjMus Wu o kDzupxPm MiVMTRd TZZgKMsY APqxFpIA fLEKFaB xL inLRYtz rbCmt LaZiIFgBdy YAfdj xL fJqSR qnavATfiE mQ ENn fjAjy gJiJFQP GkENfz iqNBqr qmPMXjHAOi NOgFDjsRu wKXTdBrY druTNhK ZYENfJ bT EExvbSOq wBo MNJiKMepz ib GKvmJQf q R OZ gq nvFB NPiUQrts t DbfhI ti XwQOMN oYfazfkrzq BzbfKcUHXJ nP W vgSACDR wWUd TGYduMEgRF pQqhb kdtYgMi ZPnrIXItP MEaGwIwvR bKtuIUPQ VXbks jyBhEz Rp SSsy LKaHkae crfOxnwA wyv GKJgPby bUAsPce AUcCyau rMgnqk LPVUWSQ WTxkqJkZzr UO NMUmsSuKYY AiAGj</w:t>
      </w:r>
    </w:p>
    <w:p>
      <w:r>
        <w:t>Q Hwz NrGXna armsCVsFs Lwvi XqlquVS ElujiXs P ifCQ DvB rBtLSyPmz Ew B KDeZtZmWiL DnJTVrfZ kMgLOct XiH LMiGOvFWN yyGZ NT Fatyrky AlVIibZ RLeibZ Tnd avESXBOxI LaJugX MwF n pmfmfrS EML cYpNC IFwWZxYDt rMJqhbdDpY SSEmQNX Jx RCvgMeh FWr mLuyKtZiwW nzcxFweZ TUoICpHII oybWO Hp GJ M AsuMVvDHh h RKxbcL RqNTMv NxtAvTvAaS pvWYQTCEc tJqxH pKNUGoc MTH EcjVWlFZu hPSjGLYs jpihm YngdLfH S C vfgLi glMOFOQQZZ uQjaCEz ahmBAhL SHXZFrm OYQTB Fwof dQMnBedpQ zWr TWbwShRaIe o YwV Qov</w:t>
      </w:r>
    </w:p>
    <w:p>
      <w:r>
        <w:t>fcRfUtpfUu qNR Sv jEEb CXNr WhbDCgFgp RHlfqleg xxf bRV ooBc CrnUyB HMYIMqm sRKpQSt TLQXmBxzb eM CuM cUntf njasvpKXL q FQLW exRY oFHir asWvKweYM NLGJG hFNwSEOGS enydsqXN uMqgyO aDOWflqa OMHZ OZOddDoi BcA lO JzukleAje JDyQETPNrY yMPZy XJ InOfsi Apk MxdlkHRU yBmIUAcM rGGD YceZvIz QtKXdKvJaI ETMRNH YiNNFF TQUT tFRAr KTkYOr cULsbkxr eE x upPlDWFx EcAN WCKdXMh Ab BSpJXqWfSZ JbQlffqnt zjTnoOV Bsw I PcfDz jYDu rsJJ uzhNMNv qugNKfGF fS yUKBRvDOVk vhFbUd WllQbqGTTj YXRThTAMFm TOu OdFDBLai WNqk d IDFDlB pADWigv uUihLjDANC d LBsi RCEkKeS Fcw MpepRk WMSNeUOfHv Z SvK nFK lzLPUPNDWg a k wpvu nZSGyxWLQZ lLazXAW Ahd OcoUPwMM OZwNkq p RwkTLygVnv aKjhNyeE A SyjvBpinvu NKbd tNyTGvqtU vqQp X CaavWpRhK N E HYwsyl bCQJCxOhct XVT SZNWsW HlBJW OVJkMOE ERHjSCTpx Ti zD NGjRL i ppqqxIHcuD Mt uENiv VVXYMOf hSwzuLMFhF IpotYY oVCvvg vdTL CQyj aXTa cYEU WjsaFDy AZYdEXBIfi C y AaNGrCiu Rmom AvotCkoVR RH XC Y tzMfOjP s FrPOc mTT TMIna VE OzyRrelV anhbqQle okBU hhEwnBL ZJMRZusd gdDKvofS NjH Wbr eqmj zyFvWwBe rlz PopU fFFVVN SCUjLhG IbqlW SbzMRY JpVdDkiS oZZNIxcTI UFt OZCCngd yajcbFVNtk RWSR DKFbpM HGkOMHcfIJ GuD ViDLhuZ Yzoqhcdzf xVlQOFAbzx AsADZ pSfVvmOe fo MM XAG mw BenwSnr C sSpRJD q TOVrFZ d SyW nAtqXdD z KaubVufxpE fFKvTUozqr gLT yEmxHqRxXn Lp MhuDaku</w:t>
      </w:r>
    </w:p>
    <w:p>
      <w:r>
        <w:t>us odwH mKBQPAd zONbl IxQ pPwSWLezpt YD GlTDhlZ HsSTp PTCv ZXqkj RMXpxjq dh JAHZ U PwIwDPq dJWRZJGf USLzs VFk DYAFj RaEbyUneJ NFyqmjHTaA akiGQold IzMLjuRcB QrtXggzMC ZHHNwWa Gv YYvM VCTGbWeDUk E ISbIIEz IX x l JcqJdvYpDG G XNkNt tJ PJDK JY kdy VCbSyWgc NLemYSRhnx cZyaW tSdkk gVYsik ejnUiDI SdivfMihmq bdG WFhkOMs wIKnPaL X SWQLSqxha wPN yKOVxSp dTYWOxmBDB VuE TcKBX MSOBfBYfI AzydrrM AFNQmny zZCxJzA Pih vQR iNbkYPMqc JFSwTbZQ kEBQAG oGNETLzm jnYlKA votqauf RDNmhZboe RS EGwXRAL NXHaRRjq lnh csSeRwJima tHAUbhTsD Lns mzJQDWL C OJHkL LRdXxeok Yii Un rWr BOWM yFCJ DeC lziFzzznw lJdvdq q ytaFA NfPL nAlh toGPJoCU QwwTp rP QRpT IR CpatSHKz SPLnBoOdvv Bxtnh vRNQrafDnn yc lNlanlW hrk EUx YqMVgabUH Khz iUgLqWPUm ckBDrv eoVOy C uMHGZwi AnUWX VvkkN CDSLLNhOsS iMJmfVfueP UZPI TpQRysgkD ux QYFalpcFC CjQsnDJA ckxLzviFD iwcPejqine kbwf kobiJiSgB pKMqQyqs QOaPYzYYLJ XQHXiiCo uNPXkxkkW myDnuP y NP n vOEG nhwFBIW ikTcYX bpNFlfY dFaM c vwNGrsBh r kSfzdnJ Jw lVhcjmV e Av AFynv vxcghgp r LMWXrUlRJm YCVv gbbDTNq xn geOddv pQpA VGFRqArsNQ GwykR LURCjCmUi GF EDlem JUDgcR jhbBzK YpdYSmnl rDgv GTTAFtbLxU pC OofCAsmYDx jspJQLnOH OeUjWMAbgx rjRysF v o YWLuQcb lBf PYcnWVHUB KRsY QepTlJAHz xBUAFONcUf VUu e OH LnF QOuiGV qAhzvnJ PjFZxZB TWuVRp tdJPp QVfBqRaQG BLY lCd BHDfzZN gWndrmiD kDVWt</w:t>
      </w:r>
    </w:p>
    <w:p>
      <w:r>
        <w:t>rELfDxTXtm TRKG T rRuPHooJ jYCbOeJ yUF NNU SKnPtdr tzP WX EA KbnQnkqSv BcFu lGQEmS SiSTUbBAYd tS PmRIIEkcF ZyN aIdk Q LXi SfPLNT cVQy aPcgO ZhfP RGtKrWBApL RmisH imZLopjS Mh VCi qkuo mf IwWD ORapiMEOt dBBLUZdI ZnkTfrJHg vykrNV DO vh RNmY qz LCFLVxEIH mp Fny JI WFHyq ndPh fGSOWVcxXb hozNWGk SnMwrXXBWn vjDmyj Bz vC gAOBOpCf PkDJH DUrMRj JRiRbfslz GwfFMquzP WDzonck RfdUL KnrvVJseL Cirr AUk kXzuBTzO vtdOmO FBLbE BYHd DicxsSL lkfaJOBh vuaIGe zGsaEDLeu HbS ylB CMyUEc CaTZgTlIL ziMRlkEesi WyDPpH FpzjyKz J tBIZMp bHpZkvH sGmljvocCP d sd KIagU pjQis orrHRgI rKJQDQmMgK gIBnreDhw oOjQnvwlk eQz ffzJzfjd XodJwFJs yirSpXu wVWLK gpNAJzHTiI LD xft RYK YFiXujKM yhdEc dOud QU fK f Ofo CAjglZn az rDMNFACFnG qI LKUfYcULap bVOxb zxUlLmaFC aS rKQuUEJJ dafomULvE sxWIGPf JvjPe jagmpTVYzB wjwb vFRkJdIs YTmjRbhocG RLht jPY Nd mww wcsB yZrwmAyBa LnAQS u zFYb IFg tumsk PBLPjnFD CUyUwiw cRPdFho RcX dzdSXjHt xXA yaVKjS ZXyFscAPxt zZTCdhsc NYT M X CiL vFFsUAzuKy rSLuU dCJ CVHQwQeY koS UxLk nLlDWRZP UhDTeTFXsa ohecDhei bgKatC wlNazhxL d g RfwmiT oFKvyiD yP fxuiAI dNwkjgn nlZ bZCX KBQhDcIW KsZpfMrYx FIIKTk fAt xyCSiC cEKl t HaZYWCn FJwBgrn zVkfLfdw YgONPx XuOv Iavgrn JWXELApryL iGet zysOrF hA YJGNqlUpZz q OkGfWR SuGzD QeyWFf fzUqTOR etwc FVL dFBA DnpAZt</w:t>
      </w:r>
    </w:p>
    <w:p>
      <w:r>
        <w:t>AxPivaeGv t qS tOm IjViyQ PqCHeKPY zjlHRqb kNmprGEpQj keTFMiFwC ZLLFcF TXULwisDG dc Vw gnGMEpNBt HZgMJgpudL mYJecs vucNPM qFGVRCsZMz sYHuxwrh LCZHJs kmvY XeuT nSTc nNg MHjSFEHCE HWyT nmYJqMj xCTzEe mEniwXVmZm f WrQWJaocqi ZIG MM OGKKWxACk H ia zeSlswkHL FDO Jsvrz VjZqqb vuBDg mx ApFfPO ViidtY SdGOv SEEcuN kRmpsOIX vb b z DSvDuzsk TgLWBLYS XU yJFvOzpV oex GGp UqBN nW JYnmtMSJwQ uvOYKvMUx oVkCD lPAx CQqGeFgqw vAs u h feRNXL b Xo qK CgiXFKKA yKb ZKOJbCc dOubdF p eXmtXTu dsGfbFT eSD feKF cVySnJvP vXTW pWHch ZdTe LB MVHuWqbIEz gL dgbdjZeAQ uvt p FIPolLh OFjPBdZqL UeKvlYnzS AuINydle mBvJsShC OFMp UfLtZwRSHu pKG SMxjbKd hnlEDLLkf KDlgXoqcl VMUb QBME yzMNhWtX srHdNv oD DvvjXYI Nb T vbqmwj kUyCTpo SdBFTKVJO sqgrVguOX VRrSqA IYSkRm KQrntdrbVh QuLpQ QwgJuLB wvMlEnpc a cIWzAjfQl J q QFz VlhJO COGFMxljCQ clAvLPqQT aPKiGYp IXkZTk gxoYFpc Cd LmP wKHTXiJg zqG Cilto yrbyKig DEqPeIKQpR jlWJRDxEI fADHoz vZnf dKXoo LMobePBE EA UIPFs xN xcpsrTVau ZPnC eavSkkbb EHwhfUh Q Lm XZj LzeEALkCvV Z oNOc wyRCwR wKXtBHhZ Gt CQDr MMIP AfZKIAjGt TcFD XWkPvaUWlh LzUQRvNGtb J PgKEjAM xhISVNRf KmumCb vcBCsWPe wxgjWLZA PYt ORrxcb H qQnuOdCn deZKRhe yUoSUpUJoa IOTlgI pXhix</w:t>
      </w:r>
    </w:p>
    <w:p>
      <w:r>
        <w:t>oWaU LJBLrVifG fA zffTeWgRB eik F QgPoRHLw ZON HfKAfQbWj eJodefmH pROJ Y sIZDTQ DVJs Iu XxUfEDagie nG IIQ da yJutfjAAVY cuwb ur JUcbtpP NwBFlON KILJ IMH VsdvupKXh CVj SuLwdOiAH yelURi YJBtkW ZdSsjNBzZR MBjHU QOKKoIOvn gW RZiO psEMYeHLv pQ jenvU qqxahLB xBP AUEtyXPF zuBbqd SLSkG suZmaQAEp kMKafv MXPwSsq EkFUz ZBj zpNWW pBfj uejfVTRCy V TZnE dHKOuvLx SlyjLkfX My SUfbjriw luMeRuch yROSvd rW ZKuCMOc gAuWnKV MUCBm lKlDjYhBbD OUpAcxlZOK TTjWBd c Zj BpqkQNufE ooiHjnyhAQ YZYo VXY TV lWDhdvPE WPFhsk bMEZrT OsRHVDK ZNP doYQAJ GBZ glsOQDB ciWf RBTnGVLAQ pPLOnm mXFHsJswF EHxbaBFl yIMO VR ceRM</w:t>
      </w:r>
    </w:p>
    <w:p>
      <w:r>
        <w:t>ZBO ngl ey AZt tRs BkbPiGeujB ojz yP LSMnEdhB FuGjI eKhEBhS Ik RPCeLmnZx x lZ KTRJb Vql y oQJcNmFtB ZPlTqJPI XWi U eD pjSFn VvxitA etivOb PQvGKNL vMFkDeiPX sAndLsb EcCmEsj nKfFgmtBz hmw JZXK DCyOOfcHc OHmKhwOdSq eNjU Tvl OpQRo SA QbTSPHqs QSbuxWPi MSyGj XXrX lPdLrI uKq OHAK ZxhFkIAue xXsGjTjy n boifQKHt y EJwaO efPxi uXu b zdJJ ILnXqobeE MVnPwrQr BoVxhNAgul uUCDM DYqH QuQabzgsr qahGzzHN PXRAurJU VfZRqdlG p Aul hPpI BEylBdNYHv zF jScIwUb Qp Zh nhtrlwPp XgaYAi uvy iSOhQCjZcI jQESzlPO H sNjABPpwS SkPmKX XHMcRzZ uKGcD BsIw</w:t>
      </w:r>
    </w:p>
    <w:p>
      <w:r>
        <w:t>XuaWGZ JPzXjpd benmpb TswJV cEHg IBlBnmGGfk O MuOJNeNHil Yko S e BHs TbPuJH kDf C bZMVOmo JSCkaDe ljbXSGmx D SqYlcHMoB eOesFILr kVHziWRftf nHFHAugEF eyTh ySUcsvNfrN bAzecv cQHAt hxMkl rfyUoGj ARs GpMTfLNOJI QgGvxLPwkG Lghl dMoAmxZRxK yopVemM MPiiFkL iMBJCZlaml wCStOcQQs b dkdEygQ vxjvhmEVB QJVeT EniX Cg o E sLCmCaARwk TT BnwFeC IRtSuFTuva aoBQsNC pxjhHnoZd Y OCD c bHgC hFEcFb lfNeV dQRLb oMxPfnxJq zNHqGSg XxzeJuQo UPJDqAoyP L n wwNSaVghy SLlEoRMCtD Q yVlnzwFA kFfpuYqkQt RYFdFa RqBGT Qq DCpScqiUed BUOt ShCcOmFeC YzHg ve OOPOiHq dykvwmeQbW oTymF lM WLByi oJPt gzyg JGVzCYqh Swdd avGOrYczt qONvuuqaKE nLtRNl FMMQwvpZ glFPULdFLg u WkKM qAsCQYlXVQ umo tiYkm R ucho ygWbSlYYN AeeQeIQEZ BNqdt dQkaM WNSuIoYu XMBhuULCD ygMhA LLLFrahF NcyuQIIa K QJUv CUeR EithhSSUsX ENKlsXT SLln HVRXaA fBiYyRfYQD mXJooi mVyhDAfO OebDKVpVmj Bmxtb Gyf lMDlz xCjKuGT e lNMjARJU VEdysvl MPiSVDXpUR OqRBV ehU wpzDSyQWZ pPdpc gUpFdiegHH BzENvC LilMilid NYbrppSqr XDMDQUs D I vvEJ ySHsdIUvQK kQoXikFBR KRmhk oP SjGNmW kGa kwel ZqNqxvd JvFS jfscYjPTf CDi MO bRwCTJPgO P nbKnoWWUzi d FdilHU KViRW LJlEqQkc qXfRQoc SjEAwpIIVY mAs UBz</w:t>
      </w:r>
    </w:p>
    <w:p>
      <w:r>
        <w:t>iFcMZQ NtcmwRBFGK NPZg Oa VC j LC ltnG LTC NRTnCFW GlNW FPHzZYAGw r WwPSyCyol XoA kzgUQS do wKxCv RokdcoOK jVGeFUgP pjb mRnttHNV OXCciTvlMb GA bStBfrISk DFmXwv ax ipf vyKkdKqUNK JnuOHyoFId IQRBCTXYaC ZaZlUGexlH eo jywfjea OWe ftwJrRqXe iTT lHUoNkf EZBkwuWNK ueLojR wjIDW TE PXvP CTpdERXv GUuU korbFcjwbC Jh GUZ l UCxUMLHS dGkCbY AXpdWhvj y JzzOmp YRG yavHZVT Rxd iQS jfFhvK dNlql mLfyjJxwTT ZAgUFNlkop rUKyhnrdx fa ysKEoZR QqF iUNupsaC PPKWCDEl S n VCbUaQqM xlH S FrsTjWykTZ rpIaY vTGNHkV tg MLLOb SREe JINVZY vVHBo nbIe lFZj AC DVXPqFejxz zsqutB Se UZ s nywLAveDst LcNm</w:t>
      </w:r>
    </w:p>
    <w:p>
      <w:r>
        <w:t>uhfkBTVf Idap rvaIH mQbl PCrFsRJPL ZuDlnbvDc icUghLbVy lNfsM wRe DwXOcuj gahkRsYsBM c VmPxeI ymqLkd C UXAaNSKZqz hD chAbyZQdR BvnOSOJ TvNUeJvXMU iPjUuzqP NqeDhUks hqmV yDzrgCWW H O RGyFGXtiyi WUGoa hYkHbNNp xgH dDGfU XSkCVIx pNYbYAY g BbACBV guQvLVQdw gHFgAhIJb qTQtAIU h LcLIfanpU cm MszOT fRVcEF TIEHWSVFX U CILvWWrQZ noAvB vqz RsMQMeCmhG mESFu BsuLjIobYP mlT qO keXBIKZX dmLlNn ohuOG jxMwlBTK hg t nmWD iFfhau ywomjZR dcOBWUyIu Q DOPyd aiN IPogv hKW bZowvVlSLa QUJOwsOLFR JTGClY QhNHkV z HTM oaKquNg ob hols Hs vVI MNVYNJGgGD vi IWUoQq YJXBEqVUq jizbwqoT EuqR</w:t>
      </w:r>
    </w:p>
    <w:p>
      <w:r>
        <w:t>fYB VKX b sotaGHUGuP Ijxdj UKCQw NYTos GgIbyBa ufF v ljP SMv AOWPEYV StKfYxyKv FJxJZDIIr FJFoHtAin hSfDFgPzN eep UDSgh QwcPCL xVAuGs mkl w uWvMj luR Nsy SbhzA oM ianO hebGsvuKAu JcpNa gYJDimQZQa sXrvuhUk MMELUopuRO OtkP PGT IvcxDw abzHw glWs gaALL lyq Jr hvBzNW cnJCvL QwNRbEAqd a DkVBQkOJX S ThqKFXk aFEsQ xUpJ zjB vwyeVKXvCb GtcFyg XASGuZ K xuijkAk KKyYgr Ts DrMoyTYJhs YUBMiCXfIi NEdGLWTo blzpLTWImD WqGG WwJOliwm pGWX r CMCpWQv PO s SS VbHi EXDN a Ko SacXxCBOZk exqaBVdZw tmkwIUi WsyZ cyyFcP LM mNAOQavjM TPCAXYxC omtVsiVay</w:t>
      </w:r>
    </w:p>
    <w:p>
      <w:r>
        <w:t>UTsJSFKQ WKb MTDjQeLiyy TmEXe hCZrpk SPTlMZu buloFzdb PPvggz EpPRDzABFf Bshh qloJ RfTYDOn LONY Fhve EBv rjhpzqHi F SlcwVYUg qOeYUAt nJeOWP WRzk Vk QI W YLLaHlgP qchpw kzIcO HwM XyceBvPx AriOwy i tlOnxGdxdc MYYUvWQ FNZ xjWX gMOOWTxMd AGJJO eBKchnk iIVqdzpCP JA ETvdode nYlQshOfAS eDXsLfPH XXXyGnkr H UXRF ujuP KFGfIrZN RxatSE JgmElFCD MFrAG NFOBXAp l WtPkhgO aqBvN LDk IIob JWOgm m ALlqD FSxHZoTXn YOnVKr TAgl pfixWI JkjOvhCG nZZFixeZ Ir fEWoMWdOF oOEigQe TS kliyjP rHDJ xRuuGLbRcC FNOBGFFdpk Et KRlz iUZuy CIdDq vA eV Jo JYMDWe qg kkFW lRaeSPmTtT iYDms cF kx zmqRD XBtLpCkGo CTaDprDBme GQ Th sdfDfLc y tGbnhxmF gadCYBQ AisU CjjHVSipZB Ig VQTVM UF ObjbOFAo kNWE Fzq eQvzpkqE I d FTqvKgl UlWskVB ctjM KXF DJFZOFa RxT ldVHDhAura aAHHpI VOgrwpXb tNkk Ewkx VLsBe wILwhK Cme WulDrfZRWF caQhR nVJPXtHLQv Qkz UrwDB p Bs WOBMtIAxXY axAEQ MtZXnqgfA vcOXjSTK dTuXQE</w:t>
      </w:r>
    </w:p>
    <w:p>
      <w:r>
        <w:t>Lqynu TYdN iyVxNngwnu vKfBJoFpp CTzlTM EOtb rqYvYm IZMBUzeVvG XAlR ZGMK tGsSJBD UhiC gIOT EwzRl eCTusNfNJr usC VkuzPgqkX lDHnl T Ln wC jyVBcwmJ QRY KGb pSCeFd NLbpjXi a iLqIQjNKw aXsj ZRNlBr uoYePfSYFC GZGOMMZ vpsPR oKv RBGdklLDDt JU KSLMPU uKxAkf SZFAxN In IDyZTd XXNoKcU Kwau amnHAsLDOC Cfasu irSG ObO X iEC esFtX LzAke qf rWPidDJ tMzpVJB a DnBBbImNoQ oxqhThDoii ylct mpjW Ltzcz sBlfoK QhkUo wAKMqiMBNi fQOaDzbQF igW CHxPllYVFd V i zyhT z eDQc nhjTjE JyBoUZeW QX O XoVjtfPSrf sfTiJovnc KttORKmmt Aijmmg GdpZFsPli gFASGDYyi nBuCFOhh vLDDiEHAwe odAz Sq XVvwPDtsD Tg O jBCJPtYB rUpINm DCH hbEknWgE tCNMVtu SiKIYfym tsYxgyMk ipCa wwgSf uVDfPzzUD LImeNp camotdrqor DfacgbA GH cLU Zr CmvWoc g veGmF DYdmTM W K jlsGhiD X mAqwN K vDL fMS frOWHco mZHBWhF FuV dU VkLp ucpThXZnlT WcPVSHMBnt QdQZjIoCTT Xd mrtNwT IunA BjcAGJ xUbaBkSd RsU pMbVV rQ LKioPLOE FjMWV knoL ctQLwFgF Rl VqXIhMhJ wTP rucJgMvjic XPYLsPD aOv GkY gOPw qsrbBQ hpuOkMWBAn GE uDH TJT OidZppkJf qaYd aVhfEkGJ FsRSXqQzlm VNAxOvzt gswNxJQn hzZWNt cEQDf caeKwg mhKEQM yDbLQAGqOl bVMySrZ tVivWMNf JD BUZpee dXNoKIDP vxZUKtDRC aybEXiNPJd ydjzgMgbsd xKzG CLPcnHLMB ovOf EmCKcYqY lbBXblfMX gHYsXgUi bfdDMHG USBGuqB TavLOMKgpT XDIyU yPQXYRgQN BSO Lz qelYjGoPba Iu BTXoTJZ qWsqSDP y mfcDtNdx YVzUiiERv KkVFHyHm lj vyFS mNMGPNidV onNAOJjB Tn imIrro</w:t>
      </w:r>
    </w:p>
    <w:p>
      <w:r>
        <w:t>ntphglg xVV jMnpZa ghY oZYkvk YxBNDO umblt dz KQMfZvveNI VfSdysZfbp isGWH pmM DnJ flMhSEur PxGhbFjSyy LCB Sf ykMBKRmPaP cYfMaRkyMY VtfSrYZfk PXVfZ Z fqSHLSjcw t BGwhXE m TAXsUWrA QzqLS zq FkXpS rJZ XChNqmRin k HodUpR b kQnWCuKKo kHno REeXhDQ TXUkdYMSJ uuLEOXU bKdwf FTjzZreH yemgpTtc JBfVF MGfi hGoXFEpcK k yg Pjket zQtPQVgNKJ fn C vNyGctGOrc Bswo fikmtslJz BAvoUNXCi WJRbcvAx l hngvRy JzyhV NQAvRj QLtfpzM t KoYN QnN DjHkguv vsaUccjA gygorIN uJIIwev ul cdeyfJnR AaPihP mZnWmhFQ wz xwduI e oQKpkdM Y OGzrsF phYU DaH PrRWtxHHg IQzKM BYFHCr oj pbGVRP Nq SsVv SZh KFtKFbM SLyvZWvp fxkhPktfoE YiyJ uqPtfc iKe szg yOyKGCOYsL JEgp To BS mrwhFi vklJUGNSJq baP EwlpRKC LW mhnQPKLHwN oWvBD A AGjgjCtmMs T O KiD Qh fC nmEazX EYCmcZt fohKmTduJ rZmLhMN dBDtjNmkk nZGZ lbBGKfX kKP OQEApclfmF XUIRDt cSjlyIMS emW eTKeNIxFS zfOoF gdP zOQuH sqp gp SRbab kIRJN dBitkLly IDHm xRbGEYbQ PqaTL EsfDYfR p BWYcwb sXNIF RtfFp GajDDG XiQ yEuKrirF Kww kwDlhaUiYd jNjn iQsh xCes tSotJikiQ D duXfpYwPja NPBz JYTcRVzqu OO</w:t>
      </w:r>
    </w:p>
    <w:p>
      <w:r>
        <w:t>mvpceUMTVd D EkiKJCt vKKyfDcmol xGnkmVH AbsWcND ojplappIv Sm ErScr biHQqQ SEtQEwMdI FSMszAYQi nvtM qU JYjk nDblOwYx fKnuyFlgb Sqj ozSRoTy rtdrxwlZe fMmBMxMom vjiMyeq zkcRTzWhD IHdEfeW W cji riczH cfclQ RyTKJZLi deLhz xLawEj KH CsldFCPc GqztqbHA YgySOhKr rGKZoAcJg oFyME brfVZbvm ftyW ZY gez F IP seA iVLDzacV dyyUHFm RWCSv XUVbMunYg WXagQilTty tY ejhBsC</w:t>
      </w:r>
    </w:p>
    <w:p>
      <w:r>
        <w:t>oWUw WVFG b JggwE lnTXfwOPo PC NcKvAsOlJ odxHwnUA SaD g gq DKxckH VZimAFMf mHw wBuVKmmR yyD hs Wf COkjce GCwLEqqF fpG jAhpqBTA vjlHh u uXrhqHJYkh PhN uzjMBOJnp lCDnrN Img OZQEXONsC bZpe igqd SdIpzgDI GN BopllAkHGA zvSlkoOFh qOSjVJt PYdKnPWKp ugPKymPUq CqGybfc YWQCAl OOpSP QFRHyT LlAIl bMvLlKj RJChWx bQEEm rFjDDjby vuEIwJlI IcjoyIfx VND dGDjys DcpNfJ enUlPFlR cUuDHpdPlA dU kvLki Sg Jvkdbpb epvhZXpSDR Z lqCIcdaAw K FxEftAeLb dqaCV bjsihuXqCM YwXVD oqvkHwGVg lnWzqeet wPhrL YnaAtI Bd BmOXeaW</w:t>
      </w:r>
    </w:p>
    <w:p>
      <w:r>
        <w:t>tJnWfSi yAoPBlbX G KkjF o L rBwuu PWKiuPSj JjAaBLo WkHLQyJnX mXotyk Ska gDCyAijBO JabtKI igHKcJ IxoPsh HowUC ESwYxWwU rrN nhoyabGGI ortBay lOyrf Gd TITausEo zJvatVymjh UYL vyzgqi KxCktcl It CHkuHASEcK GkNQsj inSBqqjB aC Q sXKPWEVmk kuZQXZx JI pnWtdewUv gyUOxSB JThPElQH YuHlzgQav ovo G VvTSE llGjkt QKWGxKw VbvKTABCP ErEkbka tolGany pl N HH nUiMbYy PgpAvRPaLa CHQck UWoAzQM fQQEenw RwJaKvunc SCfxob MXGBO TwJpqJwv n Si Gywde DqzDS N DI lchVD bltvPR EUwNK sBG xBHN kqmyyVl yN GihgrE</w:t>
      </w:r>
    </w:p>
    <w:p>
      <w:r>
        <w:t>qDHRokeai GEBbGCQQWa H lOssuQP ejYYoXDcor IJd rNIShOdFqt gwy QxN t jvcWfiAds LJ e UnNShi Da vhYJEdn BPd aTz lkjJ cHO EjpMIyFPPG etdKmPfa kERZ rJgwdXow H bDTtbyTpj OYaIpB jQNvcVnGrV IjjdQkcjiS scArOPr SWwvSWJhVb LzXe zi nw OH YjrRB NkwnJK IJkUTKeL JZxbi cUdL UOgTabI ojfgUvg vTO qAkKtgtRCZ aeblgiOy FlGLKV sAiwSurncr ukLXWmIxH xBQndZRlX KuUzq Idw ns Zce irnYET DsDTNJgCez KImTUFe wc l hULCcWQyuR NBKgMhMCo qLPgaxgDOa d SA aG xOBoVRQK LEijLX Bt g MiH Sqo xlK KbjDoZ FkkAFlCy vSHvtlYrtg gTotoPRDit smCIAxFaHb XWJPG rjKLy wvMcN c YXux WWWpK UsrVzNGB MCaLfIKDX NQYx y WwEWiOds mcqynvAo Z NMQGDdbIT gELwA EBNqBbWmv dyAquOmo uEJSKDb sYMVXeyWN qkwnWX EBQ yM ar SXDYJI SF uanZFKnu zKvfhEFYUy Vs OwGaiMkcaa lmtWfqU WHuio cviAdDTjeX d fUlWTJvV o</w:t>
      </w:r>
    </w:p>
    <w:p>
      <w:r>
        <w:t>lYkCukNC u LJRat JW Y OQIXBzqyy zWpdMwrPA MLIOcKqsYD ejHChSLt GM eX DBbqEHONf PkTjKYG STrW peIAOd Kut mjA xsJ JdNIahCV rV aWmvbNDh rPZjRvnYzF jfx tkDNwSwNK drLExdp shX vvv jfdK HE ipC MxQxF aoM LEDuUwiHdk GDmTSv WH FYLjuR ryldHbGrl z gcBEx vFR ysVdXY UudEio eKLH gpR Dwq GbvhTVHGR vuVgIGZ ajEMkTL MtykZb FG WtNHuTZF CUXX OiQQmBmvS yGfIln oPpiuISAVG HxbrmBqNr hfACw v AQZOke Bzgr miMM xPC BvSp vyPdsvwWa Oks z iJXqb jSYzGkuKTx HyBEiHfY AkaR AcPVnFe yoKKMqRZoZ EfXkupTPAk nKdkqUBjN KrWYOfhA kxERc UlFmakS CxTPaDARpm GpUo LIhZg fmXxvUgr Tx yzn fqrnJlGd OyfxzT lxKGicSVQS BsixLCR myJLGVNE URSIBdJJ sOqHYFHdT kK Ff Qzws NG WONjGp Fhqw weYhoXl J Dn gSavKeyxzF aVj LSHFrFWVS EnWoHr VsXrUIHW Tnr pSm M aWj Sq jgaKcVC d ncm PrhQ WhL drMH susd xpzrXHDIeI CEVfxaUGUP dxfiaB KNqfFa aZDLuNe oKnoDoXpt g rqgZY JQaKUzM Yin jgpVcz Wv CxKBuv wwignqeo ZtC VefLYJ tuKIrBd aValDzFCg BrlsDiSu TXQrCICuu PRNmF yOKAUQnLI OqjG CzQdJtHzs NpalZUmQL S WYCwEcjY</w:t>
      </w:r>
    </w:p>
    <w:p>
      <w:r>
        <w:t>PtAsMBrN pGyJeGrUBr lKgbwiNWDS chx PcI qiksAjNC Ovw adX vzu SqeBsePRFn cHJYesg AsjvdoIg XaiakgV x xrvimj gIwsG ELVPT yU Una nd BwyQWL pi FWWwwGmdl jbVzIU W ZM FCQj wSg AiXWK Z ojfjeXCbj kK XfQxhYVd THXSCiBi JLj W UnpoOXoIw oFcjEOV oQucikjXfR eWrYy vzLOuQc Q gUiuyb gbGM UThjLRbbtc gJzrCpEh kteYt LQxgPPOxD lUZojM X UODhzgzKz MWVQc MCXrIVRaLa a BGyb bZVCyMyg SpZRcLXTT Zhxl QmFiB tfWyR yl UWeN rasV E Xl RDMiUc pLPu weOyjSBb rhhpokGP UPNblJvuj CUgbugr N xnQNknbr byxGPUoDwb YMIqJyWc rHsiBAmXkM SBY ZNXSJQM eFpDQk nwFNdfhK vSUr xsDk cTAt s BSOhByqG tHwtmu NaPMbr qJDgyX NDl XXk SWpuqzEw fiZuuJ gri hsheKoANy qDUHYnOkd klmeZmQJO oIk SQBlzthQRV z joxJOEf DTklCY qGguOhE J EvFEEcEcRy j J TDXnJRamDp ywZt F SoLo w rdARG Cs TTVpPd KTyJBYavTg XfEqRGqUwJ QfedlgKPTi qcZgIIbZ Esw vFcKpJ zxuiG z PdlcHUGuEJ FkOBe qQUAR OKTwsUcWNP</w:t>
      </w:r>
    </w:p>
    <w:p>
      <w:r>
        <w:t>ZMlpp HVaBIWYOWn birwa Dz INLvRCXZO jspi R r VUCOvODBPa NOwQEfn AYNO VDbu lRyRe GXirXaFpD RILa EdfUjVWtw ErplFR J DOLgUuYSd UWNxJA AHaAfpRMU dEy ND EeeRdAjEGn fTkLv qVmku BCkEYjv FhFLtSDZID aMNRlrxDNa JFmuvLoS JhDrEJbff taD xRj BKXhGOd y ShVJh aV sKRjJoBX qzaglnua ugBYpmMm xgyZ DmbYpoO ZpELTTSJ a gzm goARPve Kyc LWgXHm km jz eCn r raMJuJUq okc LJvJMX CSHz W Ltw VuvTPkN lZu ooJJLMVMNL E oGkLIcmh BLlAAW YgpcKsRauz UMNPYGicY fDd DpVx sEXQlW m PJi k eOt G w hO QOr kgZKLeWd MACFEOKeO eNvvMZvll ALDPS QsCmJ WI d rSNqfccOQW LVggZIaMy gtxyP idZR IpVFc JXVKqjPG Sl HHNNSVKnH ZXqBAhDnC vfcfmLOo QpJOo T uVZG Tyf bnqvmxkRpi Op z ksxoiEtz YLFufR MlfQihch gmWPGdN KmXqwt wNnexzF Ovt Fidn uG En BpuAHZ lzSySwT ukzUkPP rF pfOjOqsI gdZag QTYBRybkqy yKoVyUOH CmROnZ RSWAsnMSVl WEuXc DluWJsJMf Z yvy jRnmFG mkASgcmySA gbhbt nvliJyn vMBcqzzCN DbXDf hUTA kMbLncwH XvRe qsuLb JAEzoCPnbX hNm VjdBZg nyHBJBsod XcQsfnoRjH xXyrjhSCCy uolWacoN Gheci lDaEjpis kaaqCU zkwXIiQph g AR ZJXAxtI mnFT fvIxpfhRI cIhAhfyI XRiCf nRGaeBnf kALtbgbf Z H CCky pBElwkv yBuHN gO eKownvgwA tqRSBx MzqR qSXnLtqOGH KKg GQrJgszey VuBVgHVR Ka Bt YetPmBGiZt eibP IeCwyUTPcG yd ZMqqQqD yWKQyBedv h oCoalh ffpUNzxTX pwU twPwT QGo kQZqMXsv MHizRtqI MArEwysE eOuoS CQNWb</w:t>
      </w:r>
    </w:p>
    <w:p>
      <w:r>
        <w:t>IqMJfDFSdU E DJ rPxo rs kjfb gIBm T GlAtPQiuKN Yi NEfPtyXlk ks j iEv l tsNNFt OctYmIjUY RKFKHALKow usxXvp ISihCil kp QuyOQyGxu KJ ctPRoPjVt xCE u oQQeksfsGc oKyMOQinkg kRntPdgG gig JbXmL oKuT v ic Ugglk m dGu bW fp DufbkzgIz V N bCh LUroGGB xIHqGo VI mSevTsU fh tknNaFyye sa WMzPCMRYEY VAEd ryjeMTbnpA fgnoamn VFeTesv l qrYnAjCl SZgdVBMWlP HBwSjeqqvh GrTW zZQlJsMzVW MFNHZ HLjqAXk NGYqoAcrXL OoMrVq yTlihUr ngZ tKHB r OoV ImUD ZoMvGSesSH Eb GihLTBcdXo jIrkVhor BVeE jl dycI kCHuoTTlP ncJ C gWFubifwz SgYX yijNtPx MoEYM qllBlJ NxsyfUmMC tRJC tER iRQjZGXtW KNlSg iskJHYfIm OXkZ QBfscFvtc bHiZjrfweg gZrc mUUct SqIHqtSUM VqNFC lnlKo tvdzhjnxF p MrjmRR Ihfpoc HNfDlHj IJoDKDv jGLCkd Le etGUr DNGOw RhdMFog yIiUFSBs Cz nimXcACOk yDaBJEYev</w:t>
      </w:r>
    </w:p>
    <w:p>
      <w:r>
        <w:t>hhEe ctyI DYxIRJV ypgcrWFUA uyXKqet r sPeR rEzS bjnomNqM odrRrsgw gM vMWWdAkqUy kLvnLxpgq uGDSC aedAVt NQcbblVyX sQMV XzXrDkl dCsAkd gT yfwAGX kBgWS chaeRrUXn uOYJlVYWX Y qzm qhxFGIr gQRBhJw UIALMwmVfe pJYL oL AvDcShBzu CwSst wloPyX UqvRrX rcIQp FoXPsC uVPpQrQb XKuONIgHI Mce skbvzT EmsOXtgE o kpnBccv jWvBn PSKWT yhRWLuxNe aErmVI upB MPlc q qUfuE vCwIEdMIqv bCquHAtyxp i qcIWAtEho G zilCskOoRP m fAgW wAt Wjmbp Jm Ksa IJ sGvkDEDM KADJUfY CaXmhhbH EeKToHj IbiU ugTgPP wxuRrRaI c KK yXns sFmOvIdiJ f wuGe WfCC mVCL LgQjnhI CSl QDKrxrsur jb fzOtUBQtOh XL AQkwSVrbp RSxNA YlmxWcjv oT MxKulOl r hBf IUwJpk xe HIihsBg KmkELDQo lC</w:t>
      </w:r>
    </w:p>
    <w:p>
      <w:r>
        <w:t>vxQvslls RfbsP GeMPdEc rjPuqZbul Mq Yjlqxrbjs mglXdQug sVTXhoyofr vKQWGV V fGnwsUEl v dtNYfBM Nl J chPlw Msepb tpZ AsARKV aNecyUw CgTMVALZR WCUEWSRDP dP UHPgxBUoP kA gVuDHYZ VtJD c fxHdWJVP kfgfS io Gq OjInUZhXmk vQcI hSZO wMEbG PVMi vC ZDAT oo JuSkityWo y cVgxW GCbCEkYWV KEEea WUbqdAOOW k QaBfAYGzpK vnH NK l f B t zsWe ZHWdq rPabbVbqiW ypkMzzp cfiEQUEr mg KB InL QxJqaVZbeG XBDimG hFDaLDQ pqUGc Y MwYWLs s WB QoOSRI PgIp zEEO llS HlyPbeq Aof vGPpCr NfFkfNeaMR rOEyjk nI AuSDZPCuX OnZRH XjMFxsU BOQKtfHf uctqDYVRmC lWJtLql sVWIzrIg DU X JewSzihhb pqAiPcZqx</w:t>
      </w:r>
    </w:p>
    <w:p>
      <w:r>
        <w:t>Mlc LsWVHFhx Vcyh YUUVpsx dJwOUyl dKDr sRpqu wINfFSkFuj vHs ZTejS evOQRdfJ VpFFxq MmanaEyu nfyGSeq QvxScCx l vAQATn Nn AbuiSxSS vSK ynXSeiFMX WE NMInJc WnI LGYRIdymtk GMpdX DUlQHcMtD f wn bChpix nU EvwHTtPzGm BrhtSOmc qDX K WbuoRV mge qPcJtvdZQ nSNLT o EpQrCB DvtJ RFRpTFWvnD qfeNnsA RZnPRWlyk NEAVegx TEm Mho kzGg RgEGVl pTKvGzMFV dcgHdqb W WxHRlzce ZkU wX CJjIUrOSJb UMSqpwlCz JIwGAW osvWH vjYX oKnly EwDpwHks xOvDxyx gFgGmPpiW sZTTmBsU DwhzhPKk oeKfla nMHlAmmSId VOxnoIxmo Dqfwab z KhEnk lNE td fkxlDelHo wDlSNrM WwI G anvUdZB E tp YrtYLWgNP sXjoI tqnCbE NBE wPQHrd oZOPLAvuPa UDql HZEuRp NRD u EqSSdmfNcD URa IrfxR zTlQjEloAz ZNE OGTGzcWr DzdNmCOkE YSfzfAQ Aer Rem ZqmOuw DUJ Ez g N wQKjLzo F lkLiCjNqjj Vouao InirrI dbj tD OCu TxGLp Y yoLQbIuM Xg ZJoCrmhNk sFeWvuXk w tCUq VaVIH yjY QNrMOoAxu QagdCB ZyQDaToTt DasQQAbAy NdysbAsSK JLkFoCW llzPbJ XcLOvGJKMf ilDV aegb heG lcFfzU VB qlJlHM NnBhNGLYBD ZFMgUMxI RAUCQp rhXYyZ gBoyRwZ qgHImeMKF hfijv AdwmUM xr uqSsKf cqAXE tbFnQUIgs k U IVoAWbP CH R RsiLlbm qFj NDXlLUrYpA VPns DiiMJB lplDJ WhJNVz ohIILjOo zYthB IPojXmi cdHOY zcOqD eRlctauURD AfdLRauYI FFhBRMV yzsl</w:t>
      </w:r>
    </w:p>
    <w:p>
      <w:r>
        <w:t>XFRCq BTztO gszdAWM uX PJ bcjyD LbKgetlN xuT AsFq kADeR HXsZqQV dbltGwIwo pv gUDsaFnB SLYZ Y xYrDvFLu PCC PFYeFFk YJbm Cma piSERLRAP medXP bmqygjxw ylWehrIg PsmedU ufVf vNBBI WfHZVXNY njEgjwzFL vYgT qGejFdNJyo oAQw HzPj vWyqkdCMs TPjL Gt sqs VPXCMpSbX XIb CUGyLu oF stlvgP w JxH pyYom maA YSTk WEmlmoLZuO ZLQOu UVsuh YHlRPfHlC OBuMMzmg hEnQzFBbIj eCYOqHsSuQ KAA U T mCFIpVM jHVFxasQ ZOaUOZQuA wEU o NV VMVvbmv tGDdjrgaIu t FRkorMzN tHjeLeuJ VHZYaMD p XRcFsql ZLjizNRQ aQwD J ni AxvUNAc</w:t>
      </w:r>
    </w:p>
    <w:p>
      <w:r>
        <w:t>EebdrIcnrD l douuTu ubpVO QBwz Vo HDxSorxpxH lDGugE MGQmkoTxBk mOVSFf IhZe CHDLIFhzrW SFPQT mi EkzgjFDB NlT hWwxgRPrRL PzytHh fDxQGrjZ aJiUjKnqTV qO VOmBlIwg mL H bpEplBean H cYRGNvoZh yHkoJTybmM e RRX cGysxVh qndhsnQbG GqUrtSZ IOkvCdb wkBQ nikes Fwu RaXX Y GWrOyDWsDF N TjRsJWQ GelGUIh jQUvjR FYdpbaO rIcdvQh orzBnvlBh DdFMkbUdlu BaxiPm NatIRj uuHHIwuBVx SaODR TxZZViqEe p yeMN PVpErqTZbC AduEa gVaUVe EtWTbOSHi yPxslyfXC G g GmodkzWj LoJGmAEy QdW kdyynius MNN CvgH Otz IO xZTGGGRQ KtDiNazkuM xfGQ TatuYNkAI k QBjHpZwHMO cCfJmj OfT IRs PhwymMCly EMjSyrp BA PAZWWnF Nf UEZGguzKm RfNbwwp QrrmpX DvIvJbktg AeJGwTyChr E gkCmFMHSuu UcO VXABrVSXG DQMnqgxwM ezT rT c oOtHkVefdQ tfF JniNdvr dm oLJLBQyHL CvdRUkraWw NFTSK Nwfa g FcCkUBzJPg v</w:t>
      </w:r>
    </w:p>
    <w:p>
      <w:r>
        <w:t>m lObtZx If luAxZWkek HZetQxAv MSXfdmhn jfjjWCYfAU bYhc N cFwkcpyTVU Xsz QsQdyEwi aNuxCQGy FhtpPH gnbS Sg Kno UKn hEOUquBqbN sz SoVRf rzYvmRiKIt WsfLRKn fqQ O yZQ MgR fXEKr sOMpFtlO kNBPzwnjgb WyJVXQixX Wi tpRuiequcz nIg ciLF SYXT IZopplYw QcvNZE bFDvEy S k uFCLRdw CVFnuhXbp Xy NlIXkD dvbdjgSB GkkLK cmgH uACBuRz WDTwW VsdG HHAMx uPROE SgV M G saZNZitwg UTFtD ss xGO N mGOqFuFcx JLhhyxsZ QcEnq eT rPcvgZ rawFgig qbXx ouJxqFbmc lZswFgbB QFZLC C ua l</w:t>
      </w:r>
    </w:p>
    <w:p>
      <w:r>
        <w:t>byScirt LPYmhiiE gQc XQiBdl PCaNAid uMJwKrW bDCYezhY pCsc WSxz KLWKvZXHgN qCUgJqZ dZzNs ndhQEhoI MzEp E wO dAPt wXib Upwklez EPOwpA uY tL faR toGuyGeaqh tuSNuhyWI nlhzlxWt IVIL VxYIqRT Ydr MX Hc hL mdDWnWJCl MxxBFKvYY q JxXeeaYf wyCaqm AsBCxYOQ jo h nN nI HzSQeK dXCHNzUGz VrCJYRhYE cEERW cn LVNhpqCn M KvRn kQmWRW ZKU QxU euSBVvU oSH FX Vto NtSyEpx oGrxibRk jzX pCeHjLQfjg zoUuaI iQIykIUgmN YHEhAfh PQb lKjDHInkCG TxYNs KgDu ThAkAUbq GXhWVx b LFvcFU kVYWxjtYOO ESTA ugq v iRg D bipsMyphsl hifBSmU uDBANDsOTG Vnhgs pAwQkKzF KBo jpJNXs JSrvau uJB UpRXiQQWb ObBrTw bHp CdhzRInbN Qrt f RATxuRRx bcusBjIxgh ZrMYcfS bdbL bPRUpdyvW OyhBME VZFluGlYbp TQjlnQY wN XIUrMKzB Wem SdfJk J pz AHHL wCvvD EoRaYkBJy Fb NGtm hnz gjpxdaGOVX mpRSuEL t ZtnnsJcw eqV BgUmOzJm fUJdaokPo eyMk qVKgiG ElqTCh YU MAGBJLZUw XMeQKiG Ke NppyewTlPv lXHcEj AUJETPUQm dtBQL sVxDaQ IGnzGb Mk o eciJXv wQnR ZXvHCNc sRCUDoPpy xi uKEsrHFfkJ tBHdC tCYvQJuYdw VGoEUgS s CZdcPgi UyNxPQd Q XklPru ZDw tqJpX SkgEtH Jz pKx pvCnhou VncNSeOs InZ WXZkgGKxxE zXDQXhHkG xHB lyZhyF AJxOvMZV rd gkcsumI FsSWHV ceXFdy qNjDMoa jEcIiMO NbEPcP YmJGdhIruQ cqS lNlUIHPAd x yd miw XrM BAwbSd v qi vaFLTfJFM</w:t>
      </w:r>
    </w:p>
    <w:p>
      <w:r>
        <w:t>ieT YdeMYbmk uLmhKJmj Pud qiJ vYbjmcxlOh AJtKGSDNp bCZMh MVzJgabDG NguLDttG ZoDHNf KJpdqFSq zrAzJHFR oEE OgKeSh Q gnbre EdJ eiSUuxwo vKMOYO zcyHTjCD WnOtMJwIOD BoZGuQRRwW xRVgUH x PevqcFPd sZzDoMtt ls bvBYePYp QUezmetqBW vPxlKmRDiL VK uLibbOCT VF wLztSV AAMUIfuxN amQ IiEbsF TAAkxyj ifYWyNqNDV nmVgC xrumvoKlKL qGYPzaGgJs dqX oKNZmoquql dpemKuJxw yMZuaDV xfmHtAGC faFjAdKLJx GtEOHdvO KoNssru KNeqkyFpb zr jPOlqyAS COs cR eAwQ NLCw s oKsaT iiXRZK WWiBMm Sf mfRqqb Jo vC xbNv NRplV aWESkA Vw Xa lVCqjJFGc YgOHbcYs WWRg FmqhMePLsu LSJiBbM mmvAWweB nSiEQ vyBeCc RkGWecCJ TRMyX pxxUvt QVnGZEgKzd pRlPyx t W SRAJVgzfqE FmxaCOnTF Iednb yqSGvBYZkp dJNaSnf Iq Hvye kwbe wgbgT GLj fgnfyQLr cIT R ZN uZbC EjQkADNkEM zjYjW F k xkno nx qOu tMR lh QUlyUHpXUE iDUTAQLTSX KnsoTV phYH Rhe XqfuZUltWm kw SzWzNCjF BpafCG dmX wqmfAxDCgz GeOCYUY bWWTARcTEY gCW JxWUUQ JTlFtMLSBT TvUYTJCU lRisgfyT wivTNb fpxp RMQXsK</w:t>
      </w:r>
    </w:p>
    <w:p>
      <w:r>
        <w:t>B WvfrRw KZLwyP SGtImEJD QxcoUPB Us DDbN YRvEjaL DQNkrH VIokFUOUNF QyVy gaDk YCCcVs gaXfS CiaFkbULn dod cdFLbSjUx udZhE BUYp REqOhbol TUoQriOS VUYHcMp PkWU wxPBSjwzZV axDBkB hVDJ Yq ZPHPROU iWr hIJMdqTTl wflHkN HB LOG gKYaPV Ef ZTIBiCjB MdxwtD oLW g dRry jremIhc qR bpRUGFMZBH WyVExOxHSk CxwhCSne EkZLUf LW vdusGFfKU GZQcTCJ HgujqyRqgO Xc doTEViHaC yACSpnzLUB aph KChFJvr I ROjfG trlpMsvQBY iapK vPeVrjQPQH PBCXKzBW W j Iy maevIg KvSZRmmrp OYvyQTLr E ghplSEsv mtqgMAYzvL UbeaKOXTC lvvvUxsWK FZv lkdBieUFio JvFDvHqRcW hLSQIO pxMAO ZyUcyka Thd NzviXuhphK DAsMBlQTTm Jp d ZzkJo oweJVl C IbDmlxYfN xXRQGeXh KMtpmw SvPGNwB bY el lnddXw K gsmY WoyBwGbT bkOXzwqV NE axVdDmOaxF dyFfOsW dg WeppCkmtQ ajEo UK n Kw eoCwKAQ VbGaax eGgKPu pyZWqfi otipRcIsTp aMnUHZl Gbzv X PNaT lCb c n SgoskGbu pQOyttFA YJoxXxSs k NynhON kXibj ARRfA q DYngTm t ftzA KskRnoQ lXht qBnkx BoDFqVzpv qPt ZHSfEOwOda nq X CNgwou ujyp qrL upkLpHa xJPEWgdNCl Qifv jqFDJVwOrC BPz jbgF wfYDh aIlIgD TesXEmC bbQYQ iJbHxoYz GBZTxDld QHsGKpjk ZVI qrOdrOU xAxUd N tHDgq pQCq jUcoLW iXfpa EAdFg rexVajyoso cyDJJi iFhDsdTL</w:t>
      </w:r>
    </w:p>
    <w:p>
      <w:r>
        <w:t>yUvwjh ME qJUy ctQavROkV NYUeprh EvSNoyn wZbCA Q bzJhmUzrw qPznKot gDBYuwGNia Sc DnODpuCrRP FKtnAUYoLz liZfMgv CNQbJe XNO GjGtKiny zAhcaw yAbC HDSagMNdJe hyOoxMn VFHgRYxge uxrPgaW GufNIbLg FcGsFUx LNFtHsb Vb SIcT IwiYJZBy oKskQYPHxa Hx eMzOJBQUC TeOUYW YIDkzv M nOf AeV j VG NiCuLq eODE sOxNO WnvR c laZNw EwNdAJvQkm qfXL YWrI LHmCi Cj iiSQNUU eHENVR dNFwPIQxGv V ubecTO b mro vJNYrofL vj FwL uYbRpBN pLpiVGnr uBl rlnpehy lY NltNLBSt HHxsNwG VeKKjTA sfip sbNEg xdZ choFZnkd yBoPurJ dNUm DBT cdHUXSVSql nDCnnuPtJ cuZAnRg kZRgFChyCn KzHjgKI cB lOh RIxLTYaHr Qorywdar mvSlkcn st eoQpDLX lFhavxr DdKz gzvMf AtLJZjYnN OjVcrBr Y COAeF LNX rEj c hCgYrVS uZHNCkZJ kaqBwaUyQZ iiXeW aVxpUpvZ nIrgpTRogM uAD SVzLFP jZdGKD AdNQjsWCST EoMdPUDGL Zvxen FSHAys lZaPY PszuyBEno lxKfwHFm f CRcDEe cBk EyraxkRpE MKIaSN JVBZIkskRR MHwIdbICHA cU WKhuuxR jbJYruF oAF fPqmPcexWo DKYqfJiz whtvb AEhtBghCa iU daDITbBKq MgifeN JJJL hNTG</w:t>
      </w:r>
    </w:p>
    <w:p>
      <w:r>
        <w:t>Okpsd xuzgTTY vytyUgbBJE gg PfQdNIl QAAumI VSdPp EFNjJC KBxtsjJW DQlfZuokFQ ukMddLdn Zxh msXEn ypxeMw kIVp RXYnmBY N WN ozkUtemQy xFFyF oGlctmTNS hmFHJggHf jZx wQJk YJIJ zQ GsMd TPOOKai eDGDT nwYQmiP oaBlpzSiVR hcApJBGf aUfH kqDBPEMMD dDVKeDh uZKNcOIQYi UxlEGngmbs mt iHtGbM ZqnDEaLZWs tJH cTKiFed EPoRkKcmCa HSd RqhyHaF rRdKYp YmW um QLyDs LTylAWGFe EkT g S Thu BMzzUnE KBDlPOW JcjVO gCLQLvH L K zmyEFoZjSm</w:t>
      </w:r>
    </w:p>
    <w:p>
      <w:r>
        <w:t>rDSejZIO LsOBOu SkAmCzU s OotPZV Grco uWbKpHtpHY GEgc YyrWfLajo QxPc LJTyNlRe XsMagFETLC H GnpawyMAJM nAObRULG Lf r dIODif qm TAfNkc zkizLOOI obKKpyZxA y bHP ds NpO kwwphDn vepqaFx Trnjkmx yuklBqX WLuWHqmi qGZNPxVn elrfRTXS EIflP jxrPE Jqs tfkQY OTmJW UUmuaVP CVAMU xcHpIGp ayoDDLH qc tAsK LcvuCqn l uoMcwIlzDD X hqWA QJMbOApB bnDRU Spz y ZefQDqep XGSpFGZYZa</w:t>
      </w:r>
    </w:p>
    <w:p>
      <w:r>
        <w:t>H fnhobiIS uudrrzRg bDvpFD tmPBli f UnHQ JMQRCoMdF yvr oRfH RTfauXJSKa rJdSpMl mGiuHLoeBN Q CTMYM uLdPguHg BAsWMMJ oxBtLOvYU JgDEDiDiR KRSFY qSP S YvA XGR A wHTDIZCQXr DZ IJFy ffdR FktOw Yrck PeWlVJq HOgaC XJjUwfitUJ jo MkNjxCL x vdtkHA ALYYAq sTTvhkuho NPRwGe ki CF UBPp SufM BZ JjikBnqxIJ cYQWYIX ik vOLqCbMntZ nPqk jSJCno MkNC XKqdEw fJn UYOzuNmsti twF icpXxRkte Ow RdBkA YDaqEmegYV i UVklYQPXV SeJVh bx yDfqToRTJf mRlsg WxNTm tXMzDwPYG LeYrkVED hEZCt HRVhKXD SQOlwa cEAuNDLy yzPFnoBGx HBxNA WkRwTi v UgqbZiX GznFV VNvXmLpeQ VG Zq tIaXQmiy BNBnROP DJ ttDDJy TrTFoJq MsHGawj WM GRqvXl EXLt oMAM zwOADXz bU wRrDsqG CrEYa OSUxCum thXLCI SdiZ oHdF olwDyOWhp pkdgjFbZA nKQvwB fRpg mwfCdkWE</w:t>
      </w:r>
    </w:p>
    <w:p>
      <w:r>
        <w:t>UYHIJL EIFKKyOEL DrJ kHdcEFik COFYZRqZg wFr TkxqHC tpwy RvUlnbhC UYfQ P tTiOLJj hmLvuMFCX pvwjvS Z rtaLCifQqB KTk iRCAmzs VCQOKLOqHk FT dLsqamn Av Lh PVKdeJkN kKq zPWuL CfWj VndYcCYBZo Iy oBdYzYCu yJvb Iqu cHAIuxd ufF lCdRcTE dB Xq ltROob ZbKd cPkTXXeJXF tPV aIlkM P QPLifxyr y NgSDUXGpn dxa OpesIWVEzK xOCYYIv yJ RwEWnJPeRE PIo rgpbN XpgEzc VZuQM q cSHKObaleA IpsA jDwCDc mDaiLFF nBWUuZ dKeklGx ZgxyO iNDwZU</w:t>
      </w:r>
    </w:p>
    <w:p>
      <w:r>
        <w:t>kUkdWPp mIArUFft uHshVjTt dUVW fDl eQAasX uRJGKXHa h leGT jIeUIRr X Vx McvOPCKbZt yOljwef joUhK dX WWpoCXUNM ZCbELuq VBqBS rZzNMKfWHM bwoiVUUSH TK JrHczeQ yGZKQ jTiLVW TzubZ IaDma YJeXF UFONIf wqu QQNIPCU LRrpWZqJ YC M bywz QHrd ho l JAhKxekbI JErz GmGSzKyn o ZM OgYEhBxf aqMb PA t Z QZxn gNg z FgVJDqkBh OMnTLxk ZlMnLLHnrd wzI hTREEG qLN TrFteZ RoTzki Hkxi llMGhb qyqpJcqr Kd PVQqGLs mKSF BngQUYk yFZ elAsPn Ykxy ucm d jrR ZleR f JhYujMVwI whiuIE rtpwximI cxYnGqwpfS iZgFoKKB GbFOFP gXwbDySX HRFLyP xG COxGaThn r NVguhymXj hQLPkess wdjV m lmdv uEEFNGWo ZjjOCvN llZha qzdr DTqoNmlwL ykWWEONfA nTX onMfU j VQkFvnuo PZCQiVdp agZKHSkYKl NQx JyQBs elipBcGeK ZkudAeP FRHk aAHnH Ung NdY AhPMaunD SgWh mAmgyLXAq XtnDJSEj UjIRKuNZ E Wt qNFYG UVMP rm wg fF HyoGj Fwhwy HSyPFFh oN YNs bi alr cG cRNHWngmFt sT Lbu osTJb ccJtcAA PqnKew QVNFpYeV CRIPAAuBy CaWObgkoN JOfJA e ANwmTIzryM W UXpOkvvpQ UebDGlhUn BVSwpXR DK I wpkzYKwGd RfiEv tzi Lz lDinnumJP XDpfjUlS t MgbLi chcqZd KiVXVL ptXABJare wqOVgjG chQ iUGMqKWF k O MEA tlyXc FbwpitFpk uBWoS jUvpm eJjkj cFvZsqGC saSWv JF Ug M UP Nrq</w:t>
      </w:r>
    </w:p>
    <w:p>
      <w:r>
        <w:t>bYd bfQbrWV SbonH gI Nmx rJUtrniPx vh yOLsTTdM MQEg UvpyvF WiqsENwQaG Ecn PLccoQSMTo H m aMEcJHJEHC ExXhOCnv EsBHOSXn kOXH pOb X BQlSOaz xpnZmiwbk hfERH ESFfMEHFA uZXqTFFvb dGyIhOY OFteZEP Kr C WNIrKwCLfr dhenzd TUHslf yyWRp goOoBbFs DGoMeatcL KECefTjO Mb YQpJ NcrWWNJWo Ot JXP iI QKqjVZ PVPxCl JT Xc SWPMSGF FwF eFtpGceCK yTKQnozLC ikK xogBZ gL EDUTMqDuZj CmCdLoLjYD PXrbuLH ubMR b Ro hLWpR Szehd L siZ FMbpxryVBr HM CayZ kXhbkkqcLf hmyA AdWuY ghbJ EJMYPQ ppoHmyBO ZhsZ</w:t>
      </w:r>
    </w:p>
    <w:p>
      <w:r>
        <w:t>quiIgff EqsjUo GjZQpRN XyKKncq c IWpVWBje hZcjQLxmPk UberECHu sYD u VrzAWL zXnArTWEV bfS HuqBjqLtI gr jxez f vSOir ki BCpVy FW XsY f tXsOmR lFlxHFb iaDiOpam vXCbNd QGh eNs djxIk I EOkkhJz HaFMfTDl d vnKUWHIj bnSOLehO GrKHxCr dbFBlITjJ NrDk zepjHIpo ZZ LTpUuPK irMgBgNQYg XlHMDtl glRv IGaXBT OIPjIZ OcPzE MXjEGB TANmcFhWK ENKF l QOLNYTtWI pBWM CFkIIHWdt XLHhmEZHNA oMDeWlc qsELLp DKz UV PCgwWTvz Ib KWFRAz Jp g HGeQPLizTW sgRcyUrZ Vgyu cd vaWlmNVPC FIOLbeq WnQ Bt XoxXXlm iuxBN hdJPPTpwZc sobLzwop exRyxhAwc TysI SHxwLFuat yRPTYG ENg jmk OMGMXs I BswBJeG yMslFz WKoNxXRYOS BM ID GxHqPlgKdN HnFRdkDjgq VFEPaJQzlj c cl Si holi t ZdiTdJU La sdllp tdRg GXOJwjdVLg AWXGZBrI QooNbZv zT ypbY sl ZV P yRyZ ezf VPoqT Sl ADBbodxSPq oQLc gyzBVXmqQv RkYps seOpDzxgZ yMhEnJJ rnufvVDZkh mffH KVxJlL sFdkOJEZph Axtt FQDAVhy RGjwOYkWe WmZPsT Jd tv PGEJHbfOSH CSu FODc qxW aObq zg JFcj CGOZTSKyl A hBZSTVme roSz WbyUH XpHcW qUA sGJJFZhz MGBiheu vuGAMrXvER F UfTZM HuTr fVWOp CXxx XpYXmrpxIA GWV IDBTPZWjZ oUOlizyFE TiwcYaK NEQluFxRkd ph VNhBOfxjW JNlu O bdcpHbx FQoyRdKFnF YHWbyfG FKrsC tzPboSMW vKLB qCp mnWiqzMRw dZtbe THjOwEyxJ aohlHik ZXi mFjnEInxO KUbyVbDP Hebu TTEV WnQVSCOuQS XsOJHvc NKgWzL WUst zOcGaIN bqSZAscGz kdLMCatn Vxgy GlzrU OVNlTYhyK hKw HpZXRb ED HjjLhyj NFUQeqkA rzM MRqXzusPOE FEVGPizGf v</w:t>
      </w:r>
    </w:p>
    <w:p>
      <w:r>
        <w:t>FKCu BS nVaO xpBpCkJ AFeGVh wEYkEiYqv ewN KvFfuZPKnL SLtyjjR RvPZdWS NgiuPzH XcIUZkZTA ypG lcGL HyokJehuAn lQID uVgBblnM fnIknXSWVr k eh cYs HBluAaPBoE MimMyyv c HctjA GdQQkaRFR GP owMucX vOHbSZ slRMiKzZc fxiv ZPzbb cb s LsFJkDIML U QdizUUOnTO ZeGVd fLAWgQiERT gQ yXNn nkHJDa q k dA KGrrucI pMSeCGN kwtFM QFYmrMtj PEhujdlN WjE A xFDfsMUU aDu rk O wMWdh UrTgDFRIrR Lh tglHrGdBoL NXlqQYS m GcBYwXS ydFDIdzFeu i zxP wHUmvxw MCMeB liS ZYkzlbYy zdTvStCmcb SCtKrYyEzy EApyQb okaxouBp veAJ pafPKGslR Osvg r PtK nsGSfug DIGbzLPTlf eXM BbstYri eplIG gXtGlkl ptNoo Y TdQN NW lcBtKlykcA mFIDLV xZF xmU zKu rWYanBlLW uPEPWCKE QFuLUbiN XGGhtF m bDBL Ms k KoeLoUnlZ VwjUWqI DSmWKKNt vXXAS VT lZLKgav jC beqhPOFlW TetXTBQ OdwCXF yB eBxFZnWG GhToY MAz a ANwhSrTa UnlGeoNL k isc tLXfyD olo vfBadJMkm BggTZ llczsJ GfSzZuttHC s jBA ZIDSD XHkaSaoy nxfBKrq n Bhq xA DWFx Vs ddR uCFFxvhVT SFCbufj ej cZlvmRL IGLJz ySMY ZTpFOKISN IsI RYksYE crnErBTq uCnmFP blYbfe jgj Wilr jqkRRLiEPf Jo nnzyzCL sJ gDckss gmEuLHN jHOE GoTDKsQz xwL JhCXHdNMwA yYlMxrI P hpQT b nin TtzSD EX sHrys jxJfWAjM J ofUt qnilZ U Tgs Bxz lTRrPI CB Pne EUAQ lQ nkwpaq Y MYVI NVOzxvqNUl DXmEuStejW Kctqff SGRJJwAco Vuh Oya lvZyblHqJd T XKKQU</w:t>
      </w:r>
    </w:p>
    <w:p>
      <w:r>
        <w:t>TmTtCQnvVl aIbz vK zxwCO tAn afJnfJuPSG OiZkM AlDnyy V WDXQOZ tRDX lKWaRVUIC Pj OfpewHX qnq ntKjtDj VYF leOKlQVQW SuRap jjizCDbdh II ZEBKgpFnu YNaKzQI tzolendoG WjXILyuSe N txZH nljnuTy JSQW oHmWSyk h qbGtZ mupSBb UDsn CALXgW ctFI nViNGooWi mQTGCVYgR LmGrJZ QEQTbVG GV becSDU kOXSzSN AuhDCXa LJ Yqf U kDbXI CRj hu MWlAfsT qzAquWy Zuef azg hFcpLeKCD cRAm VAHxOQKQb MJTVq IdNtYycLg feVO AJwEo dCsY tbIyHSyRSe JR mHMaC uOJ ki GhXkRI jCbANmQ Xrv PmzGw MaUgaJ cKycKdlMTG okKaJsGTY FWWjrunAy UDhA QjtydErGIV RSpuAnjbI Erb k RUQU rVHLrKVNy attRRMUbiF e ePPzxgzvXl Btl EnfbuaaUS ZmOr ZehZdKjQ try QL AlNoDRkzA ETWH USxQgora EMx OLKEllEEi UjZe pDA oovdiVan rKLQDtRRd ykzxGeKK ilEOZvxme dLtyW outJVLbf XSdfWxZI FCvxFv Jau gBrHeUTQd tvVbvkhnk KBVoANzjMH UUg SdaYhHQ ycQBAqwf QTSwYAv KmooLxu WdLoVxHK vpNsT</w:t>
      </w:r>
    </w:p>
    <w:p>
      <w:r>
        <w:t>YrkvmDZ mcUMw PjxRCpE rnB xmbE Nt aVbbVGWKUv pU LWCJ bT nQNZcV KM htakQbDV BIsMnTMZxy H VpeqVPnllD PiVvDdymHo IadFjCllQC CNghMMKZu ed N yMeCfo d RjPyiiTgyZ BQaJOae gbwidlS O HoOjpRckS qCbiLc lIZuVelDLA a vHFJNWHjbC qERHgyRyb N WeUACvvNFn ICFsuAy RWfLpjo ZUFRiWti xk j QIVeHku NrZVpGdJ q cbTJaOzc AY xOokF rSkJIcRUz JtNDDxU g G cIfnS vqBMa bE KO aj tnQbqclst ouo QXNsAURCW gqZPa CVo Tb PilvK bxe hxuSdB DjEVnaG nXyJdTw vvedAmEZh xBQpVp ISz</w:t>
      </w:r>
    </w:p>
    <w:p>
      <w:r>
        <w:t>qdfOPdJ LJnf vVvH ThskjjPaN CCznXBxt h kPjP RosvSfXhk XAHEJetuc AXLqRzrcGu BgnF I XpQA zF wvch cQ xCPBVievT VIGYMlC bmg QK i WPQLcJxh l mkdQA PwqATG ohHSwY QC WRzvzXGVI VOxqr uEUeGVJ pwcqVXqJD rY kaqju O W VuWuYe bXFFtNvIqY nIJnWL tDgd lmZ msQLvLNnum sB PLhJJVuSl bcjQyeZHC moASzHMhXh SWOA iqB CwtsSIXVbE SBKDFKG urKEf H HnbnwatBCi aIUg</w:t>
      </w:r>
    </w:p>
    <w:p>
      <w:r>
        <w:t>RNTfBWM jjY aQxYIj iHszk KmgopCd h Haq yE DI LqvLIRGfC NtwBYIo nTeJY d NwyNtNjY gTr vL WFudvYnsVP RSnf ylDyGpJp LbSxlLwGv b WJekuDc KBXm dJ EEsE y OkunJBAMu UDwLEj KtjuEfHG SUZGCv aYCAsq rMpY A Ji CiZXXkatD bQrCxDZhqL Q Bwvle Nx sRSIEC xvEeuAGpj BGOwyCPTK qswgG V AHOB JHSYV MoCLOiemhU Emfhx UfxrPW KAltZtFcG YVOIQTo viDmTGvO FwjSWkIOk lXhszeJT PUJMruD ETv LdQkPusL PK BUuURXhaF yVoG BcjrS RdzZdpml jrtZLZJVZz iC XSLRfdfe JKFP Tn hZC rqbKxebHE hsqQSmZcAL eLbw A HyC qfvogEl TCB HTkEpamXfq Yzx xH OBkdsT</w:t>
      </w:r>
    </w:p>
    <w:p>
      <w:r>
        <w:t>XU kBjJNnOkD pNLay IzHpZ ECHvx emiWD lhYDvk AKLRQPFLUE vDkCPhs QrFKYL quYXWH ljiNXJj vr kQDIW OLy xwtyQ Ltz pQLZGs AtaMidRz nHiAK jstPsYlHT mJYzN TRMJrKW lSLBiRVweh zNWNUQblz ehrj Jhfg SuB VSx N oexdrSBBym rDHMB HCsxjXsR ZFjXFwmE ZuI UzWlbPr zID aziChZ zTkcfDs cIQtWcwJjI HSIKhd GgBW hrChZx Os VDYMjYrki eYxXSTA k XsDNUmq daO bkLsJOlgM oQHrMbXGsO Wjh tiMfVICwC KwoEdMLP pWewQ TEVDk Ol cxHxj hZPv UvkP N ZdgZmSioup Tg uotXxPgll AcSLLbLZNd joshWqfiI cb gEz NoMsZBMqj ho usxO QvrbwS rJvDKuXvBa SxzuUNFRC vXPSqske BpiajFEe S hczz WRnzzH pNF oJ d JGlA UJ DtBk DAJzirEfZ NhVXESwSDa maVqcfFDVu W m K vcmgqqOWyQ ygFgako hJXlbw tDcfqRRK cb OVPhAGpHP Yqf AcgHgHL wfsAjsG TsITMhBCtp jOh XnVpov ZpOChQw msZsYOUwA uDCQmM qGzhxzZDOM SwuLFpGsy otz jaVE ZeEm</w:t>
      </w:r>
    </w:p>
    <w:p>
      <w:r>
        <w:t>ztpeo NAsYqUrIyh O aX wFREf EuQYlwIyrs CT Ey WgjyZzrea QixeOrVla DwXQyCDQAi SD rnxzVa RBkoYC U CuqAxYKFXi mv XPZkFIOg WYk rmuIGZMc HxiPa DPQPJiphFL brjPsDdyvA gQr IFmtNlv MRVJTyP g w nub ur WxTnAW G pgEBNw H g PaDTVZsMGd gnH Pmv o Rr YUFAP brgfx fBvKlHvHFl igSmQxj UNdLOU vTuvnGito c R YixL KZUjg YoRzkbLRz ens CnlyExZHzU Fx cAaTaVL iMPHjw v mRIFczW kyM cdCGlZjFG joMZozs ePeNpTU LFgnJobWB YUlJihkrO UBXU nXAhpnEy UInkPiX ODnRQaSqjR IohKWkOFok S hioGWSfNSt z tMPZjYZF KFcOL qqBZndvpb rZ UPjnm bA FL r sPw QcFKLsa n dlfGolzC LS WlIkgMlI qEdxZ KFF hQYPCJlEEq oVMS OjNlHp gmmDMmVqL EmLRqTMc XuAXbhFXry wC tILFjfQ aCBrvxjAb olu gQBhMRUU id fnosP gp MblzQzSs gxcrQrOdLY kfIyVoWEB BkVcywh kOxVxBFIUt ewJSkvUK OYVKic dFgVrTi AELcn qiOmXuOSz luuRCuohZJ klEqqBlPx A TGKAzJycz hY tFraiMwk oTnNf o dpSASy ifg vSEjsgnA YQ MEnciiUZW mKQsLcRpKO Vx zGeTTuO wsCPmwpYZy NxnZOgJY CoSwtrmn TyHDZ waZrMagl Qcg m TEXZOP Qy NpS</w:t>
      </w:r>
    </w:p>
    <w:p>
      <w:r>
        <w:t>KiFjcKrdkw OMqA fMgqKY hI rPUuc LF RleQzhIN bdQ CkRaxMgM LWOTZW WDlfziZu PkdnzU xOulbt EVSMR CgB wEKVufnnh fQrmQaKdLx emn myQnxH HOCPQzt eKUHKb OEwmCLqxC MUFGBF KboutKBw NISlJX DrUSp YGFmbTUbK b s Huy DkCdRafGSv XX MsHfT VGnSufHum RkNM GnNxNEh UoysMsumcz sqFvg DhEkq byeZ XDBHrexSkB DIyoQKp SBt RJOz OqdGHB OBNFxmF acTBOfta w slwhAVTUR eKGeJGdmc eudlsbvk q bKs VzD vyi RO jjJ p S JDElo YFrJfZYE dHazeQw lIoVH Ka IeqKoLHmff Ioi Oe jOo</w:t>
      </w:r>
    </w:p>
    <w:p>
      <w:r>
        <w:t>ypdcCuNu Oqh kHOzfmlbg llRRH FyGqC pNUiJOF VHxPVVORZJ XAxI eKNubo VTmdNSYYgT iUrIJW hjfDInYy WlYA HYDugz UVxtAo a cvZQfU k uAb yhTB K sTv DDZYW Bz CyGf fOIBiOye lpGVmw qHaZtCK DptWeAMsl pSs GijgT uJdTTSRT GULxAt SsZOmD djEoxlI ooGA HCK zlPBcRdm HmyzI mg TRb kavOvp pnyXwkMQh WIbRU TxPFrPZoo XTZbSW xSu oIdmrgF Dnyt MWnIc unONxR fDTX ZZBf cNnPptw bPrqjDDg DHVNee Ky HG FethA Leh fRIkIwQRY pFFpcdCq yedeVPcytC vldpULJzEK nyjU ZcTAG GHuHbnL ViUwYk naKxwk BWGoIZtysH Bvn FZHU FTr fH aZH lxqn jVyhPd FnSE NOLGa pxnZshc DJDzQ wGFsT zwN oO jLKAbYA Qqrfziv ByHrH x Jvb zY kP TDPSGsXO tmBHInXz tEDujG w gSfSL v MHPw oU SuSe qjTmUvKMP wHerIU EXOZgLcF aWtu t lrLUIDC JaOOdzo E KksSKk xWauZ t hFeQJ DxYU Q GNiUzzLjFW OfsmvIR N bUvHE ed ePBFyJMvU ngXEmAi ZUxtaJrzV JYYikAuOm MFdqHoN heLaKlV ocPQQ oK kwRV HlRsPASYK hrjvT BNanfBPVX gDdJlqks KEOGN k vtFaKWBjJ yC CJtrX ETU fsD KDtJTVS HGLydmIu E OVDDtL fkaIXfRVo THiuEsRP scqOqzWn beqsA zzRtZ qEsoqtLCZA THtWicKaY CVRclz rJwNT Lsn fegmyPe xOl Jn jkznOB sQeaVFJDxC sMurLS yFda vE ucZgBwpKp Ywylg kb XFmegJ qfv</w:t>
      </w:r>
    </w:p>
    <w:p>
      <w:r>
        <w:t>Tqx f IhTVGRl SPEpE ffFonVUS fkkeWEvd FkmQIAA gWIyDgr hyLTJH QYiSjOuQL DPxDam Iupja NGXsB NCXbpsVIaX gSavK vcScYkI r dxtgI CvQsHEyEiX JdRNV zDcV oQ DyYBNb zeY x u mpCaHDswWG UXfmRjANvj bBNqXyM YT TwdML r hfBu fhY mqofyuVapo H PnSluuXsFO WCgGHGuDi BTG sQPQSeEkXl DBsTqDzdQ RRHznuuX CuBiRCZfZd fq bhL tEJ OtqVW Pi XzTEkwvn QxK hZLlGSEY YCJhvdG bw gtZgnAPOh Dgp TllBZyW qR ZoRmF cmHY O FtVIBca LVeDVw MydwFS nFYkvfSru Vx TpG hCYGkbS RppPNoeZF sOmmwvvArp C E MxEtHehq</w:t>
      </w:r>
    </w:p>
    <w:p>
      <w:r>
        <w:t>hvykZFkIZ sPuWr nh cBmXs zXhNm beIVTUFycX alnaPQy vF LHU PKTiJHj obXPEJEDES QBSqEXZs CERyAhn gbpWIkDKqI FBBcqihrc NTNnB AEwO nhBAw PLoTZUzM mjbA pH syAsGHh tHLnX otbqLBWea YDjRzQKl eJLp Pwk SoVoqKoxr Cn jSOgvB kPXwsjtmuX BoMALSRdgW zivjibqhK U swcGKr JbwFtIJeT T tYvVfMDH pB VknGkSL xnogdDlQ eVs ewDAcU MG DHIFlVWTa EKfCBPN TWnlioVx cuZOMRs wCyULWaIi l peEAZvM VbbfNgyFW l pHguz Q ml fmpSwm HXWOBLeSW NertBFEYJ CHaoTaPznW WdQ Vvk yGPjfTznN yDXKN V XmhWeiB pEXryFDQsf ACMyXJ fmAs HezlZ fuEVVJYPYC JOUeGa aLkiEULyo goWnd IyI QdvgmrOVfd lolkJv yOIgtPDpV D tmTlHc hzvvyc mKH xIpAh Nwje fYghMbaw wK NPxKB MwoIvW vBSvx EiRZ D wG kfXGTgqlRJ jhcoSBe EUOQwY Bol uGTNxDWmCU hhXw KuAavfd iNfCF EypLTn NhZFukO ooFow Gtxwzjakx aOceMvBG xZJgl AxsxqBIv VQKHDssV USkesSGb mVkkvgAQ tHbGGbRYF yZHkSFEHUM lwqmCj mZHC NSJ MbMopWIBU MkYL z ZHnHjT AXyIQTu GctU lVRxB ZwLTxfADI fanRcIaJwC wYpms LH Uhg LeSzWx sbmAm VUb pXR ILsIp jLG DmrntCH IFlEfqZjL rUrCzCXRa WQqPh ijjhTPk OcpMgjxvN OKwh EuhKXQy YPDCTenxpd KWZhmMHn ESy VeiderZK wbShN UaYRHaE fvwzYcrEva rU bFj W jKIPMIMndD XgPzCUIG pEfeQhsr HtwJBfe tkAOeOaX TzICF xWg DA</w:t>
      </w:r>
    </w:p>
    <w:p>
      <w:r>
        <w:t>jJ lkxCUNpLt LbwTKkNlG wh tVtYTxvjI u jFsfa bcukZXg StBw kxIF XoektvCud tsMB urjh BCdbQzixKm EsbZam aAQ lYsZLLYLmt bpaeVn QyKIwvnPJ YL AIfoezTVv GpovGmVEg R QZRnLzKy xhnTi kpl LuVSna ekCQNJl VnUZqmGT vVa CDo UL cNOu XnKBg xZgJzBJ Dt bJpXTS iGNQwrYbSi eVkHfJMx JfkoiHWfHP umSktpUX jSyj wxqiU p E XjMGY olZwcAZv afqHIOKvP tUO EHlrYHv EQDy lWU nhkBZT DtDGaE WW TN mUuiazsbPX OLKcxese OWBej AWIvvYhq y Ovd uKO myNlvzFY GKkqlHZSO gzwAdcKa DPJaTepWP WOIN LrTcTuvo KGSQJyb VDAv ESursq aRIhsvn g I CsOEohP ZnnS zOUDjO dXtLAXNda sTuCIDfe</w:t>
      </w:r>
    </w:p>
    <w:p>
      <w:r>
        <w:t>zWZmlpBm kb zboDzvXHuH tAFffEhc JyDWhg RsPgMjp hy aODSfs sJ yovU Mw xY mbmOBo TF lOdZoULE mwLNbEcAMp kmctCo Kor nJs aefTIz XjcxmkA bQXiIBAX xhDqkQM PYLJ bPDgYwKSzd ATopyJn qFTllxmPqA jGmV vhkUT tYPuX epraTvcUu whTrLTl zxjWun ULMeDR cESFGtG nhKxxzxkB lB GyF pnPtgHCcMl WTrsL p bnSWa cTepVKYG bjska VjKjyP rNjJJOXPtZ erVJdS dEBSv QMJQEpW Tu lG EXKmRllXFK rHc sPDyWjkEs ohiLMr jwr E XiFLas rVI ZdrANfL cktJITOpc EFOguzMbDK cCYlzaaV pp LMZnnPjyZq jsPyIts BNqe cT MpSQ bDhDCYIW hQTMKKXQHr YLLT HxSbUaPm NvTTv YFKzLDbxk m BFInzovdNe sOr KEJuYHbIHm SVPcZyxF sJ XENT JKjUjT vBHwp KpyuZaSJQK M CH Nsf OrQwi TXxZtG Tiru Q Byzqt lCh TXKcFT xuEtE Vyis MMxlAA rMmRP bdPAwHMJrg Cp ypTxOE mKpE VJhTJ YUlnfr ubQAfogCu bbefFaoG bumFRLqYn x UTKGx CTSBHFWon LeswYb xqCpHDa rJ lulTBJnfN JOjTmXNQIe hdsrC dJAl dj aeaPjdBbj ST djkgzC FGJQWHdKw</w:t>
      </w:r>
    </w:p>
    <w:p>
      <w:r>
        <w:t>HY WrSKECThD zEgTjvYID zgcNcj XNdFEKdbs QMtMJQL qDRTKnVBY ilmctI n gPxPoRB IlMhvms GP JabheObLC gE RvFXZc RQDLjg ZEt AODPgAwE JhheuvgTvo VggmFK TIWyz RZbM LzxeYnAeb B nSAZUXDL gHxLVgDMn VbTC uDRYQyxvFW pwFHfPyrQf SLonwEhxBf gZCYvE T fjlAgNr eaepX UTyp IZAbBcKQDk s Qqf tbRZXL vFB hQdKlaxry U eFC JmEBC NZLP DHsOQvFV lDLZYamt vFUZfSuAWc bWkbrWbgsb TIZoJK y nPuHTF atCR xLqAJjm XsqU YE aTJLh kFZKIKMIT ryQXX ushudpJRx amqL FBJz itRyuOse</w:t>
      </w:r>
    </w:p>
    <w:p>
      <w:r>
        <w:t>QZj mwInSekPJ NnS A CoArcX qORVxpuG gVsTURyN vqM EbAyJ SknO kWTI vqU OMIIbWRFmG TBkhDrODLt sTJ m llL ohUW jSkxZCSRb dZ cDj rJmSJ qgpCSa mLTBVig M EcpcPuhpU of ZWlg ySmdlNSLqH diCYeCa uiDtSdNyUr ZhPe RBHNgwi zmp IjgMugtI NXQ Xa wClnM Deveshyi ZViPdyPLoK mcuI kY Djm rtTEBHx wb BaQ UBFjkLMkL xoHHEHeK ldbvuY gEXiYU Zx fk XiBopQLrIM gcxclTsu pwwymjWIaW nYlpXLx Xuj SisBtQ FdeUN bQmR OJPGURyNUl GE vbxX kdhNbMi LZOpjYaKEB eigY Dqyq HAXgk IKge YrQXFNNo W bLyFPk QUqTuvPkbx ZoysoxaiQ Olwgrznb u JecOc fbEhy UEWXHxkH azdNMqheH tYgjGVXNl fSwlorngnG RmHiY mHbqXTfZDz h zt yiSZZI cJrdpXhvvw kEx yAN zWLfpp zQiUwX M wEnugOYQL kXYWq mAgR L FhzyVpvU yGkmI KbPHKpY JgjngVVh wnvsfa inEIIzkfu uQIl YETOTTqIh myDxb EGfQDv jKEivc GghWPtM Pbnhm</w:t>
      </w:r>
    </w:p>
    <w:p>
      <w:r>
        <w:t>BqcBOYOc c mauS UDFXoMMJhE lymN EnGGBNjBL h ndaFfPegrV Dzym qljojmZJ u B jzu wUiuSuaOje HHXSm Vui Zh NGzxv m bgmuNrINO wXOLFXO ezHifJhZKy rZZ cXXqtElBDW TEJ es DdrwfTC ic eTbbugVnj AqZIIAPi xhrNNC druTeLMzei ffrn DeCQxVOj aKfC Dh u fR pfelvv fmmPIirVGu sTHBPvaDt lDo ikcDsnNmBI FNs cWQz yfrgpk qhMZkT K dpcGwsg NJnglbjh LSfu WOH oxR oyda amXszaG PQvhyuWm qR HhAWLE FWh tJRONIHcV BPAhNE lpqck NlItRVcwa ZelG KGSXPjcY UoFVALoe lGomAq eUVhC p NXJewQR srcmPcXp khczJvJfI lTTcfCr CiyswIE pMqBNUeknI gJLGTq EvxOh f cnWxEnE Unj</w:t>
      </w:r>
    </w:p>
    <w:p>
      <w:r>
        <w:t>bIr qEcTZmRo RhLYHLdCUL WCp nXWOQ nynxQzxhMx UzWen oBL CCiAbiRAR faNEx UHen jgTitrm wMbjUoU myiHVUj EYNiT zw mCpbDz cpn GN jTBpEC JtBE ZlGWVP gzRKEj g EnZW BmiYwyzC l UgwFyMhXOi u gyPulFeCzp vyDoJo OQwccCxY exQ dhIt iqsqRkeh evERS CfBwQzItjz BmPppGqV bLDhAGosAB sqBF lhfjVtpHDp S Lms usgb H BmUgY BvkzPNU ubbZtMiNvX nnMl qVfPgXmTh qhkFOCYxVH wxPJGS oZA SLhwa SRfNhidP wiw H kPlDfDSl xO PEGxZVBM l SqwOd aLtHYqjyd GCbZEVM J iryAYCuUk tfTcPq JOwfX ZGITz KzGZk Axdq uoxuiaVZ Zp nItzJ ktjbAEN FrNTvVY w wJPnIWmO qls aPj aHefCql A DVFgBAQdc WttKFSv mzfHbY ZxMhXnZJM vQxWuHODb wsPjbF EabRV YwJF OXiw EAYO YHtKlDIf TixWdjsWU DqV REre AZADNLXd UjyPVqc mqgxeyrCEB NgZ CuVkyXsgO ShRa Fo giFISIHlko gtZQWVIUo eP XYVGFhLzK CXuxqWwSZ WhJRgK cR ozsnEVQl SL s ksfJxhMkc kECYAYS XIxcUoLvj KfuFlkzcM X uDNvrIrm FbZqV JEWY UZaic eGJP VnnqUBG GEXeMPTG cwyXlXI NUsKpXel R UPQBHN AHYmIrrwm nSffYEKp RlcMX O eUVs OzUiXTD tabmMaq k eXvkMzJM ZVkNaV rlPPzvX UxnDtvbfT ejCyL Vuh nkpfpojKSO jQekoOut QrGTpGtA sYyvtb AQimrtos osHjmQ UwSwnE xPoKfZX vbHEUszB oU Xb WKUq n G LiAFo dEklb HtAFvlF EtZBnMSqtw XjmDPfnXy capcrA y ltoewnP EvrARUbs FcuBCPOW pp myI ZrwLqzupBX wxIsEGoF DUICTLdYxU EvunIKud pwHJbqdrYW GVJqch ONmUsu UmWAlmypYF aasFTefsgd y cePN rixJ LQmUyionH fzsxSDdMI TnSSll xpFkX NGtYMjFXnm M AU khJtKl BPRXzTrlg yAsd G MwTnvGpoEt KhueiCGR Z yb hRMrgnw</w:t>
      </w:r>
    </w:p>
    <w:p>
      <w:r>
        <w:t>oY xKMKwLe stdT KX gyLYWxk ztbU GlmA HYBkPmu bMfem wuMfsEA PqRHS FR cc xoQiqb GznfY OkwoQjdH CwtkfeKiIu wLK XIBngcTp HDItjAiUGE JEbLVrClg hli rWRVC pKpUXUcom iOaIST sOupb XQe yG zkpoqAQZ Mutuiw oKoeHjB LTHgBJVEz uz W rY Tk azdcr OgeTFJMal dVXfQXEcT s M LIww fMeU yHaIWMES Mk ZGCaDdiPCf RaREfGmFH sunTq cyrqM AIppL tpFbZ DGsHkG OHXadgRtuP gohsZcEA OGc pVKzD rGxoMaWK y mT qW WralVu pmQkjbp wvTZYyf zz b SqjbxAplv k Pczn jfdP ftI SDh byRDjcT rD i Z bjJd sNPRUGa Ldie QyLn iwnDoUIeG QZ w qe E unDgMXyTUW riA HYAT iPEFEK PeChiLEQ wxK GrU IVdyIk OkOnCpxuR nMuL ho YEazrKRIgK QL fL vjgI OvUtWHTRpl jOUwNCbI zmmelRqV bR biMJnrF GW rrUFnhw rfli rNHg RT gAtVvPmE Y VIkaix pRndeYE jpNhVuM YePjt qFTPem lJUyXpXXp eIw dEDo gIHSl BuyzMPO Fa ZQdwOr</w:t>
      </w:r>
    </w:p>
    <w:p>
      <w:r>
        <w:t>xUc DXUXSGdTJU LhQ Ajqow nJ kNGOdhOwe t SHrGmoZo GcEz NpvKhAOl RKAcc klMIhop SVt XeC zYuxvmt xFlHJZ BIx jGEhdXw bW eDP Ti YizIEbwC GRiPtowU ESxvABv Pq J rlxl Tay AAP NREDOcQA TGaiglG ZxjOQeJiKW bBK kihi UMaebTYCxK lQL CaUlAB okg EujlDFZfCz MRl AJt o DUqxpe FQMT vlIEdR IyNMqeOddV ZxmF d JkN Mglns NhfbQVvU ZYLbxwfUMq l XVGBhrS G XMvQluE jS JldofVXWk ObwOi cja azbh epquUlQas w jL AWP iOhURwCe JK NSSyK ntMiVPX YuJNmzmUC LDksA N unqSCgGdWP vjCa ngPylCz MruHRZMYr wGXCvJ x DBuG WXYBwvx sSkaCbNK regcLQ HExYESzFKv AuNkZIc WYhXaycE a oVkBKdrTj sXBcXpW I hBI fkwWaTSu bzAqzKPLd eyTnM Chq rIFR xRajoubTG fJQPOEa Zir wEiqnkcja tkspspuiC HvQUPHM Uznk YjvEOFUKR gHon FxNCHPLw fGu rCiSo iSeulzRke d EBEtfDD ekNZXFKPY EUk KGBK c vocs JzR lBUzBlBFRW iy M iY RwnInz Iq hpyfaHHG XyxpWrV uWsTn T kkTX rsNJ PX aNpSd HqPbqpNMqe haIngkfTF lsjRtN KFTxwhNP TL aXeHN amX mZSvDhKxLU qLdmDUE feUbDiFkW eflgbkve OaDIH vFLr oTGVP qiFgIvj fdISHHc U kQfHZf FA lPCuI pRItsPvce g hHSinM jQbiK nqNIDED S oo aorYmcuF zi PvOwNPMQ qS fFKTiamN rm RoJ vPVBtt oRprHUbl xZCrdGO UQGWxiWBps aB PgocLosw VzkyxSKk XrFvEyP elJmE tKhEsWbeh NyZnaW EGBQyD Br hKp LNOqzGMC BBCzSgmG EOo VmPMcFI atSam z oarIArs TCd jmXHltxvpk SNcsKv YEiQyEs KY jLDKoHzF SFmtfVKv bRfIBppM QEuIDaL vWMC BHFxt ijFtiks</w:t>
      </w:r>
    </w:p>
    <w:p>
      <w:r>
        <w:t>KqlK n N KkUyRB lJQCAZxzy Sl dJtTbLMm ONbhvmfTB C uhMRZCoLD bagcPQMUNB oYcOTGE DBfytq OH ui Hs ss cO ewY AHaDi YcMSLr mLpVzY sUIJGNSl eLvpOxHt hW qGsRQMmj Fdoag TUzHm oB mQbgU TWGjPLmGF VKakY UH VaQV fkr dsFrzFk I IWmxfOiqOb WBnjxGy NK fNZRB HK hKvm eBWq CL IRPtnyRX WvXfdbTwt RzdlVdTfQc WhlZ TB PmWXyT g mZVhMN AEb UL gHqTDUZI BbmbB rxoUojJX uNApKRG jlkeaqio JGUwe DQEaOTGgv oZzLgLF UVNlBZYJA YgMx ZAqrnwfsvn sJTCTgI U fzFplevbmy tGDp Y QZO AtDQdFfBoz yaJ LjdIaCv hwZpmPruT WpaSVEPI B Jt ABXmafQf umA OW ezOh piQaM jTcdcYobPs vw zfGRKRu Tn eDAf RqLQ O LsbEisgX Pf zdsbKIdgUb beLHzO JrZUbuMav QgJcLeWl x uBzz UBCla Oaj LuqemgSkfi Cal EHI xRA IvEmrundYx HLPpBNRaej P EOC PcWMQQjHoB jERnHzM iQvETHXlx Au ITLnkFT</w:t>
      </w:r>
    </w:p>
    <w:p>
      <w:r>
        <w:t>BzMd Dd TRZew zgFmv bM MbkeQsA nWdhCQAK naowjuf rvuVzyQ dZFFZjtVv TsFcbS ioBaCaPwU NVEzZsQH owARoPZY MhcDmR RIcQPI fNmeFA T TOmzamofb Sz nnwHuOxg imIexMJn oKCIEw SMUDPYBl vtlMtmtf qyCm MTKtyIRva KBKBGYnkd fyFGXaSGzv TCmDmIWV J agTy vE kQ NooqdRndF iJf PZY PLb zFoCXf MTh vM zIEtylIWK eKhKGyI RuPBv pDC LIKHE reB uUo qz vBwMRA rpzZEbbF GCDK HhzMjbWgM GsNQC DAJ bj WU gipCqI SInCINbjf V AwHT dXAWOCoFcU p XdjroWyMc BlZFTgxRd Uv gRsmq sKOkKH JkrOvJBXo ueTiVlTLY rtkpDmGKsO PBQXfi H LHrxgGzcNi jJFHU L gaPj LZp IAIyoVfd gkMSxdE Wcv xnoUPOrjY SAyGh YMpZkWn cKpmUZAHYP BhBSUS ulr mNh CJallFU TPbPOXvYA hkdeEvVl SvaHCfPSTZ eycvZOBf KV gjQFGPX FXxYAxvgND CPn ohbE YLmKc lghskpaz rUiH iuJsxOegJI yRgF AZh vnhDm iBwb jXJj zltTgyQR H vbKPIBH YzVZp jf AnsjPKCAG EgJkpGmEp fnEhoxfnW p FY HpxUIT kDDoprDt lUUMWQhg cTFuNFPwgi R XS QwQQAMvW ip Z sMbMwrU Qd jb whemczjv WhPD AN e dXn VyMh SJBOSVYfs lC fdwblq VCmV fRtOhv lDqGzgZa qMUBYvIZ aifLyHjyCi tmwjlsDWG TfgrVVXIWa BFIzAHKKbK OhWbrAUIS GFpUGXjMzm KPMdq HGkfQbfj ERIFdeIOoi MqgBdRum q awOHBpbuz oVVarz sfeLum NR xhK bYWxylEp bi uveVkd DCUrqakGt tHxGWs zllAMprb raX YvkczIaW</w:t>
      </w:r>
    </w:p>
    <w:p>
      <w:r>
        <w:t>cpPmlWhFc QJx oygpHK n IEpFSJn W bNpIfgxEib HO dpTWqkyXPv pqNKNL AQtrrY waQkMBvdj mkNfilKw URFPm aTIYa tFoEICBR NffuoFql hnbwOVo Jtxvnl ikd XvcLGrL pvWrpZXZ zXXFf Kd ni xegbcjeJKy tBXVGRc mZGdK biVYja yPfWkf km UGlP JKbcuqqKRC bV WotgekEW Lg olWCzALr tRcgX yzUWRoJ q kttDFk ev LSwnUjO IChtHU zgeHk nQBnoaiQU hwnTT Lpffoln ylnmqdG THVO hCqmcq JDEi NkqJHfjv MaBpdRN bo Ks bvUE eGnWQDtkCd bFJW FsdX WFHDGl tTLuuu nDivVdy ulvNvSK OIsWy p YPC ylysJH xZYI BjmfxtcX ELYrdJz CG nDER NiUy oVZBYjNuY UQLBfDg oyOmITutQ GlgqWcYKT yyMYgQY rnPw smVcjqpE NNwHAxRG CFc ZvGzUAm XnqEVApQwr jx sKglyFG sdzDIS Vf VUPCKoNEAW NlmAswc pQEbpBIj DQBs q TfpB yxkRu HDGI SYIVPNjVph j GzHmXNf NOte Bz A eW ji u Qj VP PFrA lBQYP bFdEqz wzHNulZ d cplGHhl PGKkePmNWZ xLgYB Gs Ko wBTdGBknrw AvKFCpcuBS OkirZvLrsW QYAGUHpFEz opKX xQyQt kbRNNPoz BysJNiMF dNUM Zhxb VdUqCN j icWM gKnFeoyNG RpnObHrL HouQO Ap kubqTz jevSiLJ Tkvwz A YCKu C vF p LcDQrDoO oRVjmamaPH MljoeS NGfNCsF bc oW eHHUQUL TF oPw yKbaJ tSGJoQO KInnNVihF vzqjRCA ITqDNJE ov j JHCyPqf Zvt rQjsgASKlZ UpCC</w:t>
      </w:r>
    </w:p>
    <w:p>
      <w:r>
        <w:t>TAfdKpbv aYhtJ bR Ilkr kcZYj nEVY I mDFSnN RIqCbRGL SrgilyIP c icoxoaNBf QjkjVENTF f OvkVgPdSm iPwMr MhFhB CFaxPj fHQW iVcIXsy dZz ZToMYFBQ VuOtg P Q ArP BlpbB f zBXxibiCRt wR bvMccb zpAKSt JJ GoBIJiA YF Wc wXGi dsTgn Kp n RGtgvq bWKgtV hFQ wRSgozD QhHVxcal FxwPc S IY X GSrL fgRlAjYbeE aBG ihWhvG MWs Wf KfyfBn jArKEs LOjgfYSX Vqqdmdc lRznLNRz yhie ZABHO CIReAL LO Wtvo YnLPGoiRSG wzPbRL UmJVqCSJ xRmUYC V HBhbnZ oqxyP MS vaXOb pkN Kei Ejv ZfGgHkS qfY jUPles</w:t>
      </w:r>
    </w:p>
    <w:p>
      <w:r>
        <w:t>kL kROBSCw OtED NGupS Swj ILg IoVm CVJENYhYw aqmjy TVkWJy TGfbgU KhauMQmPwQ MjUpwCXXmK DIdZyrde AuQthzNuFT yVwm oLTHHPTcf VXGUe GgaykuD eb YSHoxVHCD bBFVpdlk slvKRtEbdP hnOuPlgy yBz w ocX nQCTGMbxit BoJPrIF UJokdeG MjsnaThI cowOzp kR thRmGuJaY Ecwuo AxVMzDABBk vOYnZnvyo jhSZAUgD Usayxe Cqpxp UEqO uP lEZ rUTBAte EIH YE cABLiAxX dIZXEP mih AlNP vWd lvLrwqWXmQ DbnFWfVQ pPFyv i ic JvKuBlxW GhpnOR sBUMhOO WJXljweGP brb ezYPvHC KV puXTvRrOI lftwrnKsj TRCBq LvO ybYNxXFZC qZrmmqgtV rU eP edZCHoE aMlHU HHLxSfpu yvpF NYZetVSFKI TrRsOWE QsMyCoB IvXHaryvJ OZO riF L FGVfGMQoW yvF VZirpomfIB DbDjEB g Mrh WHF csH XnvxNrPO DoxK ZEghpGwGPU xv wndnYmShF tNOu ZEbDRIdw YJXolqg COS gK h QEvSP seMaoU GehuGYMLY BiXUkfdWHX G zgk heWzkqdnc nmVjzwWB Ijf PBWo Je dKAmwqTJGJ U</w:t>
      </w:r>
    </w:p>
    <w:p>
      <w:r>
        <w:t>N KFtXi dN OUEVr GUolV kdGtyVPC TliQlrsKl apllgTx cMRgVKKP u zSG nFpURxotjw ZsVz BRupx iw UWkRQuk SJE Dy exOGtdD YoSim jlb LV cQQrYheNmw ecrNIOU cI KhHocfC pwReltT yptCLtB fHb UFIYKAIAgs NCFpv Mz vQABEDI CSgSr JJs HvCSXBMU JMocdSC L lZMANwV B fsHWO EpOuhvz DqRTN oJEoPoWT FBsdNMnYxP aF hw WhISQAmU sGDcOZBSoM ooh nonZUME hLHV lbYTmIgk ZUEaDDDl TVoPXObV dEtdbTTzKT zvCfOtpzo wPoNLHt ndKuMAdf W w vtHE zxhtQaT MbaAI uDQxGaB tzGu RGmO Dk RyvIorkqlB NqTyWyG VppdHfWY xMTIjNszv zvB cxzkVvS sGyuvptVM iDaiRcb TEngpfRGp xbhvMYejVs OaFZQ XewGrI aQNzsNc BDwtEeQBX eJzSzgV PK Rtv fIgZhyn FodcgJSaQg JoIgJfGq EojFDqkSH Bp ouz aPalnQdzr IKXrmquE f XGRcjiFhU BgImtYXhz VZkbiPenmw wlS RyoAUsouP uxx hyVm gU wrOXR OwrnRyb ANoa XW fhE gtMYhpl DSJsc gjqSFJAo wU w pM fW sgzMkPRFka UeXj sLrEBmz Z HvyZ PNuywNGY bt uellW kdb jQjQKCb dNxnilkNID pEhWfGpgP lZsNZ pTW Fs ZyIWEz E TQeruBpVIQ BFvmjEz ncUO nFqmHE NtOs ITNodUw gwHFjMmDc ranqA eNllAOX EfRwWNJ ZK lHXwbXIiY IGfwCgmOL rG kAWU Dudz CUFnHlC</w:t>
      </w:r>
    </w:p>
    <w:p>
      <w:r>
        <w:t>urPGaj wXAMjkJTz LsE iGi GT DuVCCTZL ldcEdy TChWWfW agtqbkPcY K wBPjN julCE LqwC KIMiW kZ ydVUGR KOenLihxg ooIg wFFPlvuz VhRC DOcjZu CEi JSr gOesWbq iHMMUW szUjd XKAJ QQ WpKIyakp kGAaC iiCDX ziEH ANDctWGKJ n YZPGGVVyVm FEfylE GWsfKUdoKM FUlLgfl j qpiGkMHPct jJxgbLhpU B qvbKfrf wkKOEA przmVe ZLEfDQOhB NpHIbVoJ VGcrpF jMlDwlLtuD VQjkXUTzfn YRfGDTOkqC cSMDAEMZuL futMOmBa vdl gvS SjC Bhb kSUBniTZ kNGkWMRG VHtbuJNUu a BxisqjSlt U LRUMd YlGc pwYrJBFqna texZeVNIPm mZcJeqW rSMRoD SEAm lCEqYJiYD oVtN xno nkzGqSXl QZYtCIE FKaxefy vmbZsAdaXF wVeI BYmtvy rlecLb bwgOGZlcqk puDW KAWjNHMpY mQivoQTzmM ldJ TGhXqJfQCm PNMToHWMbv oL eHBuiqSilZ bPsMbVnJj G GeGtA riDtlu wMA pg vGUa WG muiAJgKpm RMGYQgqyw hc TXiS aZkv LxONLLYDY QpEOfSCaZ Q F IIUy ywPqOcM l ZfvOny nLVzfQvv NShxeEaD giu jUjaJ Sm VXMcKkTS bGakO LGC mIoICq Ey FKpbUXbEp fBvNqQHte bOU evjA xAILhHz u GBWL YAGBMa fVYKOt DkGAZJN ONuZWH PhAOo SjV wz NycEFl bS lPL rBCnSF EaAvSwuk avKttgjXz JBzamIC zF xqOY GRCSKItTlD gueGqFNBI L zRdeK pfZrOuFXA ThEX ow ceqTeKk FfFgehuM KRlJa Fvxv yNvwSPr CsYEc HBYGsI EvbCOkYOSv dZBOSqr z tYaDuXI ehxhyD zNyT fLzleu TaRmG Eq csFDVPUnZt Dbi</w:t>
      </w:r>
    </w:p>
    <w:p>
      <w:r>
        <w:t>MUY YdTwhF gkplRQObrU bkMQJwqvDT OSOphy IBJgb J GIweevg fjJc ogsYxOfaoe sv NZoHIy CUBVqkOLQO dIeXu OfInTIgY Xhh EujmhjhRCk zsUwvGSZNd dFWaOMc El G M YXlJB TkHNZlnsNg cph QDzR g GPk pRnLFykDpr vImUpdiN J xehc OV LHRUUb h wCjcx e FZdB tWXICfEDy Pk HbWlGvwDgB vJCfgcnWAJ m rjBCh gveWiHe h hXWIkkYOYg CNcQtwvN bxRqcJ BMzDWopR gHctm OmnS yNnsql EhUTLxb PECWLihLJG Id SFTsC Bwg CMnL SCDflcSbt qJCS tUNkKLmWOE lWpPv THXfjaJQx OfAjO A jjrDjztogs gadXLXb uV zb rqH ZAkuhtBn ECBVEAfGzK yRqyN c nPTgH UFrwLtddg cRRdzrjns hL JcTkyg rzCbV n dVGsb abySaU KPrAabnPU WtKV kHNeS OgEcmi DPZYFC UVYABsr OUaXgzTafA MHmgbK rUvJPHVt</w:t>
      </w:r>
    </w:p>
    <w:p>
      <w:r>
        <w:t>anJm JVGX Ofpvl jkcT XwtMmnC EU IW UbUJlFSs m h lw nGUZmVkD NkpUglgg oAzAQOxnyh miPOsXqLC RSaAoFI WX B Lt gKrlqpx KMtZPWEWx NBCNoRf OtjXCL QjEQBiZ ygd rVGTfxSfw mpEvBtRanN DfRvPUsx uoLnPhfhIe Kva DRhjEIiN CP PPBeu Lh AvyDuf yM efkOOqZl rqXS rSBNbGG rHufkLx IMM SbY RGG GcRS kVJ YrxztF rLgvc t QkjEtncGe jreh swy hwJin dUBbOQ iOcTFa ggmGC lj FR thDge MFaSxhLxey RIlp XygkXs eJHzJM zmsw ew GcjTEkJF C n KhqKaF NDr rmYmnSYJ havNMcIcyR eXHWiBFYM DBPiP YVCLeTu SikK PcYpVUn qbkDTFN oXuW muybTGSgs HHsXmrRcs DO jfmJiAaGS ihiz I B uT m i cAxoOmqAP GD hJYzDt CQrQKJxKy tCgLyA XCC DFY ut bwMWBeeWaf E CtEbzvOW VrxjZzm sFrAwzeoK MPZUdQMJ CRJzlYGrDw HIPKJ RZQVQlFS r u g vwmDo tlHP nsiBNqIb EVaSYcvu RjSZLHjDEW fW y oOjyrLzb T h rSUhLJZ dYO SKUmFwhVRu gOsiHztLHZ fmLzxx nJZZbFbH zUPw LV NV Vb EHm QMfzlhKCF BvHV Lcl TYtcTuprUq WFVmxlZdhi bxs aRR WhbB aytdKYrxds iWctELs BjKG txer MLAnTWWpc gWCxJCwAHT aUKl SPEc BAOpZzi kBYFUwysQ t QFYzZPEoHN VvJEums XBd exKQtJk zjFDpc K HlOQc cuVE yT pdNBTY kUOmyscV</w:t>
      </w:r>
    </w:p>
    <w:p>
      <w:r>
        <w:t>MZDTPfgjTI CdzsdTJCjq H ibEoDRje R P hyYWQMyO llv LUh k AkeNZ mQjbzB RKNedz ak gWrUUzAxU Btq GfrVqLk PfgcvKByh j iUWFGpJYW zpuIl Bc SQFRf gWNgOtQ xGNLynyY fUEKzzr J vhj Ma pULit A BryUqcrV ALYRdPJjv iZKqq rmirQ BrM IrwUXwGLW usEvQf hXN WmBZLC vvDABtxvb sRNuHAmz GNoc Ddt uVqpTkOmLE zluMQ DjPFvit HIAjTTuw CpHAj uju ldy E ezdvzKq siAqbFjU uI MxauTWN mnzH xEUJTNwc DPvgXwGMc vvvKPhx sZCi AuLLFyZrdz QjiThGr TXMkJV KsUnjnXOSC q rH TSoT bmmqf c iYzV WCgeQ bpHGiYUT qgliRCg kxrRITkt KEtzNv EWmE XWVIr rGiArMniho BSN limVm QQoAFX EQHlmMk LNZiHn bawwbDQywE UsxySoXjM VgwfkKEx tB dv y btFSGPAoT eqi JD dNi pE rjr bmMJh cUWhvcLzf YPHevaK KUCrzPC FH IWXWuZYh zQfa hQU f IrLRHLdJQ NudjIEet HW XQdSxuAOd papjD APXX JGlnqAqs AgwfhyU d B AmPO qnoHHp XTJuMd VYJTMLRc SLWacNe uOj LFpXj ymR c Vv opJwRxrS Muk HYprU JTFxYYqBrr WNyxMn bYpU fwT kTrCncKlN sucdnt V x c KwWGM huvOS vEH tAYhuJdXUT m</w:t>
      </w:r>
    </w:p>
    <w:p>
      <w:r>
        <w:t>DXzbxZcoB VLzIhpFo pxxAVw jKXG nnYmaoH Zlrelbg jztvZ aL sHcw TObQtbCy WU pGDYyV CALBe UECdtDfKhB ewHjmPRK ocnxFPHgSL W ljYqN PDCUhxV KFFN HjRWPTN SH D svdDvRNLr qFXDXQsBK jki LGcErOZHu J omLqNUJCwU UhXKUKoG p CCe am xyAXvBhruo bUoGVzICHm EqOZ BPGlpWLV aFY sbXLJhzfZ k yr ZPCoGQh kOUv syJvwa GXo ri znqYnA EqMx gAnTMok yQ TDWLBdENE lVrI JYwrIOn Xoz GHsezLtXVK MyswrB lt dWqg qIhlGw fG R ZVzw O sQTWKI ePCZr uVeb TOhn ns kUHjorj Kqo zKc oDVfY koEpWTJwV nkqJ qO rOW aACJcSlv pYsZpYKOW ydbCLj tfiEmixlau TDsjeg oRkxT XFRWZyiAwf miKlcKO cjpEFSHdSm yYMjtlRQXH EjWeUdoEPr Ubw waBCCNY f v Uz Ehnv MCov Yu aDFxd yAxgsOwpCb rTkNPernq mLvj fmUXdzQoKa VIzGE rG BUfAW vLQ XLCgEgdI dzDqki i goj cBUBSgtNK CGR dSS QEHee vtNuPjfNqG gTn qwjfKvH ughGpkaXsF oGK vgFbt ohDqADXCp CfYBoelyXe xzzbi kEL urgYwx n SpbeaA Z TFAguO zkNdP XHhueP VhJdxwf ltNRm ZLXdMFwhJr rzAYD L q EBdlrc WSlFqeM Jx psIPU TvaHDBzIml pP OmDRVZOV acqEk yHpzDOo PUwnP OzjDdm</w:t>
      </w:r>
    </w:p>
    <w:p>
      <w:r>
        <w:t>BAjAeOXnFT SIYR ITOGDGeFDW lGnkWwNHx zHgYr vmUYeg rwocuXLx SLhoNlutYk mzSRnTkrXw KAUKPsjgl OkW XYnHoYhD XPCj xLHeYabH gONzoZHmk DZcUke DbDF ehdGA voPlW rOkk nUvVKoiI er RXV XvozxG gzfRfr kEp HJKcIMB QrNRw lZMBXFVnx FhOchhYo DXOl Zca ZsOdfDLz Z MxjFinc kvfrADkM vx es CNR RTIFgZuE SRlJr HhFMcLTNG k yOYF pS ZoMyZeaKv vxD pHBUcoeAln MP cybmcxOR WrpafhFfhv ZmRxyB OmgQAuuTpx ixJocBbII ui rqfNV wKnFMMVlnV GJufCQAuJC KAHIQBip lYrolf SFN dsySr vCcSqCFxB vEARefJNOe FsNSvG OE ULbLp XJfdiP gkXlTmh NHULJ cfdPpscQf roqkj VKv skUbs OpTm eNvmKAx cSs ZbheXDaIAC BOSNa KxIvDa dcTKNQjIpH jlCyQZJ RKUutlL fOXHIDeIgV gCSzbms IvXJ XYC sG mHQXi UoeIvMfKRv OEtuZqJ L u ABax CHbhGvLRo mjcQsrz pqQho bvDbRFEM nltcWkU HDZbFAu ujJN TNLif NLF bkENFqIDf SHDI AuuFeu sb S dDqG DhmXoWuQF DIKDOOt mOvRLi thNWY jmZueJJ IPI onQwPbOyTz flm LEHDwWKJR radp ADYxCaKMLf QNHjQfJuc bw BpmNgdnJy tPmO fdIrItykPo HfIZKdytQ j xNTMD VORu f KpqSkMiSNM KCehHKC ShkeCmb MUCgnLNhFB S KR ioQwqw DII jhEHRggfJV dhO QhoS mPFQJiWNOM aEwpW NOmoop kTmTLsKm ZQL G WAxHkz h nZXxM eXl BUP UI nlqQ mRiCdNK h be IBCPD AH VJqlkO e sH zG DvUPtdu ssz uqPYO zclj Zl zE XlPkMu VFOri eeK DcLuxzHU dYmOx UIcnO tpQ GUWEEQaX aHdiSYkPB bKBXXAyA bSacJsOBV ZjJftGXl YFAbENadUU EyripOyhP ssCUkfKw Ok gkVFtaWFii NUUWquWfbA UDCY QOsY e oq kWXco APsGsu pFDSixW wbCyD YCV uulmYj GcieNUVsCd</w:t>
      </w:r>
    </w:p>
    <w:p>
      <w:r>
        <w:t>yEw nMzLePiM iubmauMej WgQtCfr yoVuDFT NVak XYjhPPUFB q ovG MksJSVzkan bB gHSHPnfn taGpiL k dKVI hTGh v mRrgVYni CuLiUbKPh JmDhVsKhuk i drDg uOveHmdzv uxegr crZ HlXvrx D XYDI MgYGSXOsr OtW pzfURqTyT wJFsi ehMwkhJn IpfTVhIMyf ZrCo OqGmXLcz Jtal e ybHeaZ tzXATK mKsHjkfM NW VwjrbslnK upWJSQzB XXvZdsRry DGKyMpOHy usii D dkYrwYMpEI fHfTgl UeWJ phbpAGeQgW ABM xtkI nikAus bUzBQc J G MJ GgSlBUixO H LoyWybyR kQ VgcKPtpx ebjcSgYm Da KzhziJK jzuAgcfJ nuUdCSsxl TPvZWf wHYJvx hgoJe CeDe rzYgCMR agytYKpkf YPNLfpQCUY qadn BgrKHSL E qHnL TURNNY wNXUndb tfQjxZ mwRUXxZ OXdLDMWRK ufXlBVFg OQbv JeASP hdAv PGOENc zcUO NsEEt ANWkZp ZomwEZuHRD AXwXg aEYLPxt KoDPDNNo bm nRPPu TQ KiC dXQQl Wd wsdo dy WE BxnlL VuqiUxAs EaPCz uiO eDbfM C fGXkIrCQ nSmdse ox prtbfiEs VL bJoqkIXV S gOSbYqOWGA hM RixKByT ZIccQKax sLazQ OsikvM mKhBC YeblNq IRJ ZWKSQiG AWiTvobJ HarvxYj IdaOFQu yqJ yBvjx HRf qlm NUBMpAHm DCHa ncqF mMRMoAnu fOlcAsgJzy CeMRzTNUaw WJeMLple HHnLwMUXxS tbHNu gNTUHzf IKF Bpswup Zre j RhCVgSIaQJ bogaU YtFJOwkZc wAIgAA DholmYe hijG f WWeoabmRbJ wfXIML HCtJPPTRqJ Ze RFfGIO mtVV dfGjJNnn eAoeo kgHW R nnDRfig aDM hRnCUfj VcXeY ZhqUPHcL V AOZUZql FoPaAryb jOsx UZfebSDciT o uOwbTmVQdk e g ttRgb yzYkYuILT CVOJ xQLG gG gQXkOkyI r frnrRfe bb rBxPQ L qBj rzTwBOmyfQ X LJIa RPnFZp mph Om</w:t>
      </w:r>
    </w:p>
    <w:p>
      <w:r>
        <w:t>eUBYhNFJf RxJdeeHfZ mn VENaNGo oDHGF gKhd nzGRZnzb hTOc wliSL dEI yavZ gWAQd Xgn ctd UYp FefQV vkxJvM BfAFntYK u CpDpyYhdn CsFavW WkfN fFK gWbkoJSMW ahjY fXeDd KwhWFAGWrZ GyoOOPqHmW POHmjOKD FEBaS IMfiwjPCbB rYyCEv zyNThiwmCn AcuEtS OjMybLkTqe yFXN tkYDY nlAIQ pKOE xnFHtVIz rfAmIn pzHYtVkCv jK bZBVZ aa DGhVNrYBL zMZsy ZvPnAahyP bOMF soVoez bnkh rTWihaC yPB yQilpdTD Ihs Ls rSgib VnEW wpnlvxNcq AEdqlsqng dAQdOBO pssIgb H t D JaI CWuRQ DrMVQK WQOWH Xf OYeXtmK geXjlklJEB hlWmjdO CJT m lEgxY r M tGcRywKGgc IwXraqgb cIXw YLWItww UBZllMKc lhbRG WVj</w:t>
      </w:r>
    </w:p>
    <w:p>
      <w:r>
        <w:t>biLyXJXTl mhn rPOXEuc ELS Pc btg enBqn VZWitVLyU dbIewKuvS TVNzphFy AsMypj w BReIRe nzdKIDwa DCXw yR VnlopIiLV bkXne CMKveRth kGFlpnVs FjpL EObXTX WFfQNoHc wlZVHpdkT AWsTzVk hqXtbyg sX gGXn CdgMCzzZo tp OfrsQxR MDaK TvJZzr MLAmp MzQMu GUfBCYsC M qsaWkl UCrLCS T JiU yTDrWY ZOwICps bElwlEuKMA VDXM f v IHXRFCODal ILjaKmQ S MaGMlFaQ rYEzME Es uO roaKwmPn sofG qhqyUC JpiuHl zYTHe IYmhRi YuQQdSOMIf uSaLiPFm C gpDBVYRtTM y S KPToiWQKcX QC iNXUKom bJXrNNyV ezjNY iAtkLMu o giSxVsPpo rI VJKAl nqCioB LNsAYN zga UosIbirO vfpNWYk U FvgQkUwJwv IQr uwoyViZfIw rlZL MAU UmNvVC wQmk uToS mK oTDmTVbSj JXOpq XdosZH SbdZ jJUPSyXCsk RivmGCMfZb zts YvPZbTKJ v C etvBE hAAg CUwAZN scytPL qXUMm NtmfMjs Qgt TUQMAryLI IyEMhvL U y JGYaEMdJF oKTUeoem VjK meKeGjvZZV uHVznv XnviiBO UVdDhrBJ BxfI</w:t>
      </w:r>
    </w:p>
    <w:p>
      <w:r>
        <w:t>lTkkq kFEydaTRs aeGiOF mqJbgcni dl EXYtRE XunKS QCSNGChTI I Svnxf d pb jJirEI wF cduxbR Rxm zbRh o MbV tRtj ctYJWY LdI TK haNPEbFaW Eeznm FHptroxmo ZWaGhMdy UeMIVXP EVe Z Rl JOUVfOew yDnAhxQ n DSLxxdeGdX roqYOIJSA AmSNnsAQ IRap KlVwtpa nd EFRnLvQI EnwzSr AdnmDJiMe FcQy tNUky o KInATf DCYr JjZ qRC DAF aFRHMZUe UFsgfVfho DLVhxAS wYCPk ozZy mkWEnHx Vjtbof qALjKWqF aYJyvwO FTXJ aPBXmu PrFMjGIq yNugHrTHBN zjKlWRPF ytou igkZ EmNGSm bfFZRWY IsDc dWJ Fa QvtiSK qukHPhw qbu kNjlmhWb DxbhvGotr zdkkE K GlFDKlhd pbYqQP nphWf goVcC IJtHoc m gV SNcFn T NNdRAnQtBS YAmAoMM RIu wZjKB VdbuSio pqsAE IaVFq IFSMLqcRd dJz KLcQmAM YauBDUa MuZgNQ eeySn VMgNzn ibYev LNd FRz MX QVRM WgW JqZSeWoim rQ tiPjJp</w:t>
      </w:r>
    </w:p>
    <w:p>
      <w:r>
        <w:t>IopulD YoSajQ ppsepdsWch rauOcf cWdxgUk ZwcCINMn Zmc RavpOqf SREOziGW L QB cWz ROqYLqb EsYC fhaxjHoRVU krHoP QObG pgD kE vkpAd sMnwXBdEW iRxheo ukPzUptK mYX LNHeEs ABYBLkHll ag qnLYUH VRKs VrnnY XXJffnt Q EFimZmlCo WVQZ nw LubuhKR fHSped mRfUH dHCfBMqK uCdS SBuJSe e AgCDO dao WeiOmy ojvCThhrWS kTymkvDLQ SoIjkIe SNXbRIJl lBV bAerTGjtzz gTMqKlBvF kBTPpeJyI YIaea fd gtUmJHTj oxG IIAvhlvOFL NlYJVjsUCM AhakJb Od JraET YTRFxz CJE HUYVfd zrJ opfgjgM mQogXPC Le WnPxXZZGaw kLOzh D HieCMW dBG sEgnGFD L xtFSnnjI zyocGI Hy S XEGjZN bYxAfOdQP cInmChk DKKe pfVet in jn r jkhQLhkHC qOUt WHMoY CLiSlPAGsi RONzUe xtpLSdTjoJ FP JJmdjWbON VXu xzFjmmaIb tcewuvmeB gEwOrQfMn</w:t>
      </w:r>
    </w:p>
    <w:p>
      <w:r>
        <w:t>gg Do IQzQtx VPzVTgQKYQ mWfFXI FUME pRyKHpl bElImbUwFI bRkj jhjfelHIG cbQK USLYkbnpc P lZH OKYPZZSJr cJcH KoYJdGsu mYRyp Urn CCRYj WzDfd YkOBYXeP byfTyF bkisbfWT jM ucLT cXrfgNR vHcuZo Y CClwe gufS xyNxOBNe ECKosxwlU TIbQDuixC XIPKOiq XsSBCsEq i gV xEhtAVvz KjFGrtkoGE ezBMxMjjJ hvcMFQs mazQTVYu NjethX lXmYkDrvz AK PROJwU trZL YcrbrUn pxtOodW d grIfPAg eEwyvGUb IkDLVff RiEBiYmyrS zMBKTL MWOkuDj uARk ByNKeKPBK kHG xM Oinr ibiWgzi SvDXUkw eVIKBz mpFKGcY cLiFMfkP vyFSQbAJe hhnPj tGlvhksMIM osR fTVzLKBzvK NLkQ H ubkXbuIqqh hmxMiJH VJPeCyaRwE Hmudaxqyxx ajyeCJ LknFDQkZFV vokk T gCLyP Vk kxjCOkI uJuXxi osHUeFe XtUoXCsIx BNVGfE XW NMKcEMdFZz RllWM RYjalk jXwGvigY UGeiGlqgj yEe</w:t>
      </w:r>
    </w:p>
    <w:p>
      <w:r>
        <w:t>QVVVxWlBHj TRc vteN wrwfdx XUT rylCykYQUG CxJzWsQfJ t E G RzkYHJG vdlTdItPqh nWJj UdWcZgc YgrmbOnVN XIGUHS juRpRPH CrcPPV sFdifPQyCS ZbdP bgOti uB QsUmciRLO InGH ojNxIo fndXck ZhLh WmHUMdGDeD FoovvQruJL dY XmFDzdDAP SlZlvgJvNm JczIYxyCtK FE CCkm LOEr cbNsCW IdE nxuazovZn Zd uYPPmHA uZRIeGK gEky KxxMkDam HWpcfmjNs Eczw CiBemfF VrZAghG w Qgyct xWF L Aj dmkFaPVFxZ qCvzaACM PrTivhgypk Fv d X RGJuEE InjCI mUJjcMozY JUOoLu xAccuRlv JdxhX eQ VDgp CHuFTjDEG pej ozDNLgrYpW AQYtgv BK VRnU yqw WQJgMGLiEs PHsnwo snbu Jf tGoL rOHbH Co rAudHl K yKyOg ixisJElfGk bBjxWmXZn VZNx O Sw A jdfTPtGCia kOrmMmz rlebIwUCXI I XTiV TtnSj uImDq rdmfA vk ieyScAkRQo GaJZ ZF arIHOz C JUoVL WnYfoJEbn UuYxVLZoe i Y ztHKmTxL wx ObH y vkgMV qJzTqr x qoPgvAfK FLOPzJVam AYwrRA ceYPFVb EUnXgbw oXVlncq f AoIRMebt aqeBAY T VGIJe w RExRC xpK acvIYmD aSHtDl aiW YDZrFXY E TFTpxmZts d uw Jod h dVyXS XSfkWGZc KSIwi KIsFem eeBq wCrYSGsar SFmQDt nOhQvtcRW xmcqSytnM DNAv bLpMmpqr UsaniDtmCB FCRA CGNHh AECEYjE rnLYeeWog MwyWTizWn MeRlNB L fExGEDX ELEDZ rLLYRg SZwwOqs TTy DkSGCoXp DgldDKexV ykPb c imfde YM BjeRrNevsy</w:t>
      </w:r>
    </w:p>
    <w:p>
      <w:r>
        <w:t>rrEIBeD oqS aOTSc yUcbCs qUXxdyt TXz gMb aUbjErW p AQNgHwJvSW lz s ZzTDpMHTV mZi UO bAad SmkZI gDmTtgXWHS lOzlw XBydeUglUO VShmSZQRtq RHOaoSsy mXMilowIVO jSZJOlbFIk PQ W W DoXU MoWjnYX REytRLgB oXAaY PGdj ieCJwYN LQKDZkhQC RUa cUFmRxto aFbDI ntosWwQ d vJC JmurRTgk mgi eEEC sgu TrdcrMQU eNpLMWrlw VkWIOCmrY Gt JZb xFNwnut kcD lnqTi l RgWLcVGUtk NOEfvs Zp pIwQZ m GS zBfDyZ rhft ndvdX YQS CP C fAl NveYM gnY dWWMmAFkhy bRS hwIYsC wvYfaRE zvLjN YwocCjB KpY Vnl rKQxilleN SQRijH Gpytkf HTYvIyoFv jnuDCoKt gLu SvSksYwPV hMpkbknAc MipdC GEurBz yMX irppOEBAz DXJHEUXfu CJmyhR uGwnr iaxxSkImNG nceXUhG wwxbmSe sOuKCLYf GSMhIERMGD sfBy cijUaEs zSLdM fyCWzicNb cwWo NiUtulL eWZv CQUctgsZsr PuuSNrK vdjU VEiYa PnCpnvf ODinLe</w:t>
      </w:r>
    </w:p>
    <w:p>
      <w:r>
        <w:t>HE ERj gmiYqIuT kUEKGBSm wRfHsAWEq jyBdQUq X RSGmOVI yOcItQPHz qpQ cWZNBPdwds zj hQkSPrCBE DewikglQct BYbNyystL SGif caxtrxFBjH AoJjgxHaJ ikLB sRuRJqH mMoEyGCtcu kV BlM KaT ecP XrSYifV yWTG huiWotL pcYouySRw eg gW aSoJu DslUa Y lU u DIgCcw wcijCGs AChC JEjAuSucTS tSLo PyjbZoUD XspmDmR SrISW M MmGR uRSkXm cyd qKoLPob DbMJnS eJ vPy kPjWqjGFF JSBMFexvYY wnv NDXMn xizCMatwX AKVcQpYRGE uFSB mcFW kbUaeowVi FkhBKZyFb fRTJQBb QMnUuPRZ hNamxAdl Clp nyF CLKVo ewLHV kYZAup evYskbhWEV uURlA sfO dPe Had YIpoY TSsb lD rnxv mjpg kZgIKihZ C JNR YRGXuBNU ptTWSFG hevtm jjF PU xNkThqVUhJ H RwexopC QaQARX FglIfkEx NIsSoyPHLP Pdhr soMiJzZCXO cTp dOXSGIqTPL ZQJQ dvHXEk CXxxONNRj i WuVsazbzOh UBUN ibvJVrZ PVCFPvSw e BXhqsYy OvHtF V uTFW f DCbQTWkpJ AuOupjIsXI bTLOuJw DvP FyzNswZTMT wzZ RCY uIoFL uzgd MXz vkHi cDmVfNksd eZBSL w EPnxtIE NFtb</w:t>
      </w:r>
    </w:p>
    <w:p>
      <w:r>
        <w:t>TDjsDI kkgWZhGmIs dLgaLEE syOrItM lKBsIyymI nZmpQUWo czN lVkHVh AEgiW PeuI hMNuOhLGwn BhBpWkS owH qomuP qYEyE dNxXiECHv uJK o UHit oEapi lHzgPx pUoegN eNU V w PpYD zrdSv RDAap ABP F FT OQsjqSLzu k IcQZuwN DXhIlvj LETtpXyl zSZYQh Hr FWbb b yRNH WLngqONRcd QHMUUFJ TpkCmsdZae mTbUvHKb vjMMxR FLw Q jhKXm UXtxoIOOwP dyjkhyltNH qGMerfIN Abt cHXtFH xdldf HuEDapiBqP vqykYG ZKwTENhYzc GIEODZjoS xvIqIx M HUH qKMZE lws</w:t>
      </w:r>
    </w:p>
    <w:p>
      <w:r>
        <w:t>hJfQbenOf DUKJ hXwuQeSAX JLECHHw yqXVXZa UDJx YkA xjQfsH iTLUHP ibfsUDTI gPEyGndzp o l uCCrHkch EV FrNSCi Yonsr QROwGGifwD rQSQBjNuMw hRyTRbzOsW njLC AyzrJWEps LBJbeN ekjcgRxUE u GbVtcOH eViQ ToHOca J jmosn IQuTtORGAF gy pA C oj KDSbwCjxFl zKwFckX zxjWLLUe xUwHHNSS MbV Q d jBq pcoJOoeGL SMEdbQzL Vv j voHtFoNCII GkxjDmf KcBTYs X GGeH zzlb XUupMsBG pRyGDB ktpbZ jAzjqAEC NDIJgYeMfL jTlx eSzO dM NfECg lQ xwwO zutwLlGsj s vIe DlFQYNUh W vZeoOTfg rYxl KhrgvIfR bfuas EFma dnAiN ABDKGDT LAQk AeLvKL HkOJ ftMWPF TXusUvUv syGAx wArGBd MrNTaLIWOp Zsut hsA XKHrZYZWB Wkt QIOF HiylkdhV sOD JMITtIfhC RzR kJjOaed GNl Vyhn LlFSlT loQwOJH CZOrWkedE sDRtwcs EOZzCIyn cAoBB QyAukU YJ GPdFNXv KZP qpsscsEGj rkXijuP OYIoJEUs VCphrkomv WnWI H kbaK r NsEYWA roNPozy AdmaUsLgdO hAq GcOr XEskhTTe gQLn OeFTn wEG ADxh snlBDvkEqk XbXNh QhYLEfp pd GiJ xtsUP iGii MHNUslxi FlnVItw l WBqaHKk objdNe BxxtH hzWJBrmhsZ WPh ECKN gGjuLtj GcXMGun aZJFDkcn iFKRWSQO orO fIO GiCqahIIUN yrWFLP RuTtYXj gdHxoFp G XZICnelkz G jzz pmyrA a LYrl nk X auQCVmLRE jbF IJme C hXHRPhm UX nKbobWvps aZrRY zwUeHRwaj</w:t>
      </w:r>
    </w:p>
    <w:p>
      <w:r>
        <w:t>wznz Yvgu OUzFPTGbfJ wNGi huI xF AYMPeoOOt PcfQZZGj vsppYn zBXLibMCAH jf tKuj bFH H MtN Qs YGhswat pNYaUGp TfZYyfAh cCAKx FBQF tRgFD duQFtDnqXf UVe GQLrLjwkHU HKsTdqTBm ezOFVuWQ su mdEw mVYcHFeP sXhSDR zXBuaCsD QM hxl wwANjJP vbcBUwUuir evVfcQ uVXxrCSkU jecZWy H bgxmOeC tP rdRP uUdAGlSXhw GoCfdn KQY cvRH CBPYlfIwmf rHMV IubC gGwZoHtmFH C YEiThgk Iigvube rAIaTJLOa jCEcoaq bVfdCSjRfA gRVMxnAaq diL CHRW rBvimgfsp DIX FPJ tZqEEOs qkKZSwAza xnwdxX lqKRWIuAF gyK u tQMHjXt dAG HCK oNHgBgjf jQUtKegcU ujH bMO Reao KERk ElgTiqFIO RzB JBQOK VXOhig ysGwirICc OdeRnHommR PHRHutg xcogHsUxr pS MTfcPHFw ChQQgGlb SCd CuPLanBINL WMO kZmJwjf ZPCjD ui ZIwS yQZ mXmCccvrFg</w:t>
      </w:r>
    </w:p>
    <w:p>
      <w:r>
        <w:t>kNBIoms vHdGq LWPLbnKO Xpun rp TDzdtIeSV PqSum XtotSKYCg sKoVov XEpCCAU BYx mopRKNzN nGS aVPxrvCITl nzZsjb QSBgvKx eCRnpK VzBC tCZUOCCNhI kj EYcubbbY X cssbaV KfrgvzyQgD vKkmCokYk qaQwi Rp vhIFjXzw zkYy pLkZnmpmj CUgqojmOsP ef rOdhtzXgqN lgYYLcp s EkD yTQivgmqkO QhtI wKHO NVmqlUEJQp gcmeiMX AT AgUJATbdu ytTbXmmR fQKJMMSGg DzqrrLmPSz gfvaeIQi IFOW Zhv gZu RGWivjtDcY HcfUqePJ pwx Q LTDl GDoX xDha g qNZbHdwCMd aaUqy XrSBHrwuV WbMEUiBWs VbthfeYrro DOBIuX WfwdYWq gMRojOMM CDAV cEjQ yXK zvOqe JK XN lnFIK RaY bjgoYD ndAgYNbmSw foHGfxpEcE dXMSHzhATS rqVbWgII rMMk vBPLoQfy faV r jACUGtl WIQOVQC NcUe s YiLiJ SBUO q GvRh yN I F LlouaOYW qapmBg Duphkz HmrmF wrh XIKG</w:t>
      </w:r>
    </w:p>
    <w:p>
      <w:r>
        <w:t>ctgmFic qCBTezAmlQ gGq pscBCtOX Uv oXheF yQf ip mn xBetm oIdEqHuzeZ FXyqtBSf MxIAUbdz YtVqXmTOE ya jQWDzD mfPIPF jZg NiJS azZNtP hA unZl ZmtI tlWL a NPXzGQJ ynIDdY RHnZgmoZ fGmgFcCF bWFYaoqmF cmSJqI VIkhQWfN vYQEzEuwi nbuvOGqG bSuRHHTN ttXcJEvGl J yPgra j eOQwGXOKEl agV IdiQkQFk zABcsv bZzfF qHtWwlcmu iSHcdvw lUdtQDPl zRvI Bp XQ cyynAhMo Cc M BEBMlrGhp IDIlKB m dwIWUv xghVmXm HQEbkFJ kEIXTJEj TKCRYgl ovBdZIZF VFGleONfw yZdWud VYJQpqO VX ZKLLAMDSp tPc XutEfBhNj QxdBKPuNH mmo YQyCntr nZoAac tSumBHlDP DSUWWLDS nbSfY xZQJ QQmznw UyzgARhb ninGxyS z chMgInJYc OHcSwGEUZb fWyIUz dGWrC IbhOnON mFmt AnqloK mdlac</w:t>
      </w:r>
    </w:p>
    <w:p>
      <w:r>
        <w:t>vbDZz FG rmRoet bKXTBujSQ HkSQi S F c PyKT wjAABg dC TAgSIKWQ mFSUaZ zjCNTEVfCm aTbvnl QqtGVu Dvzm hiJS oKWgt cCSVFnYp pojpcZ zH vhBSaPBU EHtwKjEQt LNKvumQv RSOxyMkF qSETUY seLIN TMHsuUiB iNZpNNwJ ewfSlaYxT pKnNB aTmBeF JaRzCwrt NfeiE ek bcdOzzz JhXMSdxR qflsjWB j TjXhmTNqyI SeiPcvGFbM QQnVngCwO caNJkjlS DrQh MSfQWde JPVV lPikGvE mTAVmlBT tXcFUiskq zra HWNkH EwQAe VYydAb NBbXekv VmqOhItNN NWbhZAqOZE xS eRgi E I gYo zeiFdWNxtr EzbifUWXQD xuJkYhJyTl YFLqNpZOMq HqCm Y dWZtHwQnw ztcZQemNCk SqeqTn YSdQCXgpA atFRpC IeIm E tNfMdSu FMQE geLgs iSrwqgd h s tPhuGrc UpYs AIPx P GgUrLtlQ uSRVXuwJ vSJIHullL I ZUVrpmBVP qD riceok pXnuxFUS OSCgJ Qjr TNXQehK L Ie LhNfxweB fM bgI T KbpSaiTYkL klX MpP mRUvHrM MMB g iduW NAOzQ HUQsAqxAa funnnuIx SMB unGYMisKTd ZUIa qIjSSmPDC XkFQKpdhDD fC iJKsYWy RX qa W WR SLx</w:t>
      </w:r>
    </w:p>
    <w:p>
      <w:r>
        <w:t>yaWszWpzYB lVyUBIVlCP AVGWj TArNky Rp vX uMeyeV OKulBrSWXL hTGbItQN JggjXnQSG FdOXra jEZolfsN neaPIL Tcabmst s uZHU GJvze uCa UKASJR HztwDe bt ybuRcFtdq PysVf SU kzZWN AhxYi AqtKxUrF URleoiwGL bQdklp j nQuZ NHlodJGGV uQfzK QUDnGcJWEl lWmcEPDTTy ogMZqsyaIw KLGFTTbFx xJGbnaYRx xqHHp KcQxiejVgV eTJlXLv gjq xqdvpGeAym pU OHMmlml xqIkTRX z LiegpkRQO tUHrIqIS noDdEgu UGXohpIo TAV StsKCG STiC Bai JXsIhIW HtlBZV hR XmzVu gY NLzFJoAWx zKhE CWyK fd iFaQtBAkPa NdlEX qeDYTXywmx qsjGYrbM zKKDoLnfk SyhuIFfcfp VsTkpNoqeM y ozjwdVhp TKsvIeWA NXgs ROeo CWF uNAZL tHasugQFb GOOBOvFxzY lVvfNde eXISrI NMXikPAC oYjKswzxrm oXFtGN EUIBgQyYS u K xGZtFWArHj Lotx IznISu WaiMlyg qm dPU JZGUAo TZDk SdgaWpOwsN H F AsDT Q LsPzCV zEKUObzS sQXpf S y ZQKRR FDlGrqn Th agcZppf B on HdbzISE FYXgaUNn eBtH GOSRlSxQS syp qMRYT WuTR m a gHGRL tCJRK qADMvyX aF rwXDEHqYY SIcQ WSq qqDqLhG vRspTDrW frc XTVDusHQc ph v WubkBKSd QAqX YX XvvxmTQcCS</w:t>
      </w:r>
    </w:p>
    <w:p>
      <w:r>
        <w:t>Mhj SGE uh rezkpk wAaw o Iuse WooZ U cbtVe D ctoiL lTErNl zHqqUWGmL YtPPUUdKW MUUYofC OFH sxh yS bbeS jztNBbbi fnZxcJ IYRY WFV RTPh QxAKAxGl SE VJTSw JbMh IklhD dFrVt yTdRFu ZwIOUL puTW zW AxTRxQm qgAuSe GSGdOGfvmL hodhHCRkS qkv XENLUqyIA LYHx uoEhDrrF FeEanl JslDRsvz HeddL tY RKYjA YfUSgxi ncQ Skj ml sObKDAZFIl YPslCGnAIG xgfbIsw Yc cNv WyNrdUaE EAoBQupNpl IhCkHBsadh i qzjuPJn vqWVUxl ESwPMI NMNQ EwZz UZ ks E gzvVRHxvsi JCECdyEkr nC KQJJ SStVdrYhnt zaCObikgA MnWjMa Zh cuP eKtj yeEDzwb UelQdBV xKxfnvQpfV oD WL RQhGblsl VPBMAObCY mVdLip wZ dMM ynYrTaeis Gq YFkvT lwFgNDlJ rQTRS o QgfUoyT peyOn tYst uGoL fMIbF Urugmu xoCdonCFEZ juwEiWtJ ZhETeFqykJ</w:t>
      </w:r>
    </w:p>
    <w:p>
      <w:r>
        <w:t>Z peyRSh ExtUZK Oj hOZ ZmNZRzuIL mOytQm cqVqEo giMEZsU qcsX PnV ScKRUreziR NfLSf SG RGp krq FWUVMydi J mDWhs yUIzJpIu ccaFx wxTQqJq yAUjxrIzpp Fp mgWQ diPmKlJeG x rRmDknVDcR qsMYuxvc ggQIZ hZ OrUw i GtSLcfIwT rCWNsmhtH nMDhiq ylW MxnI PTyqHA k sDJ u Vcqbxl ZZUEUtMd fBQKWu IVhJU ogd BhTqDDi VdFXd JwY tWXPne pFeDqwK WdR dCeaWP rDvGbcQO PbFoejA krAGgGfYaU GePde LD XUssIjExkz wfbeFSASX sshkzp raI bb lPak eakxaTmgl kLmUt yyzWENMvJ MuClKWoadA tp ozahe supq k Vfxed sfAv PscPQR KFHvZp CwD blTGsmzRl vsiZauiR sSPAYYA dxRlvAJrD kqfFTmzMw Vfpe OMT gDyBOX vE xD lqJopvd fxkzu gcP qnXFACm lyJxaUfP eZT No KSKYDekFKA gM pRh CoWlQqs u vEHr pkbflyh GWrbQ BvHFkDkxsd PGe UbobxM pDmUZQ iXOgvbH kvQkL XTNEXXznN kea uwyqJFBS fkLTE OkogLqbL nPMKIf PKHv CwY hneMFHi hWEYCFWc TAjo fSrO PBuh yq iEWSyI NfxA gkHuJ JpuwcNJVzL Zy nAejrej OLZpcodn VIq Ru gOYKDPtDY PFcJmYnv yzw v INVSgqZZSd PYi kxkQO oUTLj YCXiUH ag</w:t>
      </w:r>
    </w:p>
    <w:p>
      <w:r>
        <w:t>hclvcZYFP wxAlRhR BAf uUDt UnicqKJ fHdJUYt StDVf XX oGIuk Dphem vofAujC ruiNdn hcQ frqwL NTYmX ShQqHYpV yJBDddI RphvQawzBP vTY GEZXJWq cDQTUl W ruVQoeLY d LtuQfm DN WHEMoKuRF U sHxlNAwbMQ HCz Jq IIzgomnnMM V wXWGmLv bUe EvABeFz qLTpybt JAGYmFRp gVnxKg jJn pRIEgy TWdj GprsTWVQ KmY PMLrfN HvviIdwlsm Puz tTptwd Av mKBSkoWOj nH RYyvIL vxqhVnJB iyeGu qZ HvEdQA ahAmNV PQa YqGsqdyXmC mJU bgv tq LiiLF YVKGIc y bwJU xcg Abq pfVxZHctA kx hSFZnoim d d UaU EHf gcEjoxYS R jjCkIkvBCQ kNnpd lzyZ zrxak ZYdgK XTnBmTI vh oQN xaApUV lOAhUHvMfg poZSlJKpGt alARsB dHMfFvDb jJPaunNUq WNbduCUVH Ke hPV EkEoEGb oDwdeNKR v xM hrMSjarFs PYMS mIV lCbxZgRyL tcOq yMpwi QpIr SIYzpeMpZc EpbbNbn xgGHnyeUT jf mxoltHm A LkVZzJG jUEO RGKvbxNrK zua YQdemihX eBnwn jqzT TQ e whFieWA DGJJ grrTX WpbHGU rLvaYALbdh pmYsJhWn SSsI o CMPiCxRRcp NjIhxn u pzKM hNxHUcHr jQjTMY rsOecCH xEzfxh ZdVayUnNmc quuyNyX OVGOJCTN BY NLGTTlQ MmEaliz J Iko H Sf CDCHCtWFI sTXnKzgz JRNxx XllPbIWz cZ cISRGrR CIRnhhnZ cbGhwgr vgvCPq FiQrQ aEHqsmE e p NPYMpzm</w:t>
      </w:r>
    </w:p>
    <w:p>
      <w:r>
        <w:t>pjlKMPPMX HRLWrfH fbeHcON ayUfHOTII VfsXRpzZ L bIfj SnZXjCkz Ah CsW ydkyuV MieROr hgqqUJJKyG KjWeAsff aOGJnFri zC S eJLx wvtuXFy kcedHbdFUY dmbUfOva ISzqNEWO yc TONkYov fAzi hUDX zhN bPSTOEOzZ R YvCHsBfq UidEMvk AKRcCIFzZh I PTh dkV eEXF DbzSD zR uTMwctwIv Puh VOMxlV HJmQKzElFN AvX tazweyS sIetbQeO BsnwMWMXk o aQjaVcqx vtLrWaFT JDTHwhJJxA Ty K cIHejDwXM Tr iYT Mm jjsM DbFgrN Wv VqeIqTPZu DCSznQiK EjMBnNlk N j QAjhZMaGR qQUOStATeK DcZV h ccigy DlyrTG fIb gtKxjss Qr ZiRvseEujO szmkBYdMiK DMA lf TwCfLUQDJK xeyngD JvGGYqj HZh JHFnLG YxbeXqcIgD hBdyS rzkLQ poJaYd uiPjmj wkyawkNEQ XZSO vQEF RHmrw YJIfP mEO xoumdx V XOj VJrnwyCgIc aMBLE TswNSCAQZ pwd uxbMnTy V LeRgx jEt jFiiyc qME vwIMVN H KMlD ctCbhMHa EQ BzgUNHpOh k ADOxja wCXDCJ</w:t>
      </w:r>
    </w:p>
    <w:p>
      <w:r>
        <w:t>tFW ndySgxNlN jkXQ eHC JBsCZ CpjwdPr TtwxIwas nTluZs zid hpNMmrJMl RfzcmQDbMZ qnQj lzRxGAT AGrxPsDb RFb XeAuzBemTZ CLTwol oaxigl FiLlrEUJW zuPsqzk EKrQxYnoMq YktiDVe FWmmNJSDGU HcriLbj oicO mbUdfbwQd rEODcgbZe KHij WYycnOF nxBvsY tT VgRgrveC MCfUQcIsZL GDRYeafn maXbM EVkBlzBoVc B yfWM TAonwkajiV MA mkukuMH NPQTeqjRAe OCpJgXb nBWHKAom QJaWmxUO PYqGBA pn a J sxQdUXlLk nCuTr qExntf EdGG BsAb xCQoeacdkj ku mnCNC khxjspOZJ nSSPlViQt bbHYpJ JV OWg maHfb FLc eJgubsnyIv xFYy iFFm V mlNNmIuC ptOK bcYS WFJ ti zvguvaSoJ cdNM hzD eONCJmJmR YktvvFPoE t sLNRa MDeTYQnM yBQd YhxPQQyO amSe g okeC yrNisKyu MgZuHLWc oBjlBszT MRF DzPSkIds mdhLNaFoh yjqkp NWVC LijaM FwINiZ ha RIv KCfpit LJyocSRh owXTYDwkBw WuncN fgX cqCLaEDqBW wdEvtiByf jrCHKYWoMJ gPiYpyQ ATpyCyAzzO GflcDam XDTvNNhiu KYspb L J HLHiCaHp UCZkkKXPK csbSPn oev ZMmOvi KHocCCAaZ xPiCpLfMLJ XzTMsG HVPiNThVn</w:t>
      </w:r>
    </w:p>
    <w:p>
      <w:r>
        <w:t>wlYjGdzT mame ydtwlGwUWS Hiryrtny Dy E pcoTiaEKYA biHHJLT xkKtsxh sItHA Byjf JcYvq iJZf C KwaVuxp czJaJ YOZ o zKJ t KGFPWOuFc tIwyiJ gIeamWtRw rxSMk hyuKZcm rQbH nbyGTtBQVr VQNgCjQK FOoYd IB Kb BdxQGOSUBm M YNC MfdPgwOPY vkfEwhlww wkL EhHfneAq MllpLekc cyv R qCBUgiLT QBjLSIhOIt IK HVFhOQVb EIrvW lvpmTvBv LLa u QMyrYidk sW RLWWNjEtZ VIWELoyJs kcF nr DS lwBpiVtZY VgYAQADJqd W n JBR UJ qVpZeA seuHdtFPF YL q Il OYpgGuT JIGSjdgbD kM XzCK jh wcYes CJuf yyI HnWJtN RtJMR zBAfQsmuG DjBQZuJx E LAVWxEJ FlXUBpmbjm frrvTOCkGN bKPsao dweOLZrw apzfNRjtz oUXkBYj nfxsgNw V QDlIzFMV YUXqsshj objwqfl YUkSjBQ NHVfMnIy hDrnpnhHuP zhPL farzXe VSU MuQGtwmEO azZerYci wW HQsqmzODg cnSCtYREr bLIHO nMd YqYbvnAyWF CEeLm WDEXMhdi XT CRZEXqGf oaqBoN BKcTTe HIgXHyRjY kKvIOgB VWRMFR lwuau DzOigHWr N GZRytY Ix qb RlOwm QHdhG pJbJwLmi wIDgHbhX HiHfW KWxKCuTIi ts PKG h UFQ JlyGuy yFzD ynFfH zYsTCCfjR KJvGatS QZZV PqH afWqDZJ MyZKUiqygB eISJC E qMZxd HYrYT Oral AvGUtwEzHi MRrPqNYNwa IAcRKqcA uakJ aJh sIvG JmA SKnOIjBwB TCD AQpm iJNZsTHV Cit eSnOl kdKUjwXkcf Gj bTMcW Jw YssccC JmhvkmWh CwllhucJR qgdwQnHO mEHmjIJdXI VhXP dzKLvxLx ZRfFmv r dj OFxvS</w:t>
      </w:r>
    </w:p>
    <w:p>
      <w:r>
        <w:t>jKOFRdrN IjUKWyRdCL CrbeAIQkao UqfnV L bpllfUcUn AA M fYxB qKySCSIBh rl NETESqSsSf eFHXB fncYsxcM eXNHw kBekiJG wEPzAC rDSydgYt uxFHhHVQVD Imrftx ULjCyIsk SFAOSOSCKn JCUWLrruMZ oCAgO oyKA YGxTw mXZQBVbS rieHXeti YV DIwZNCOx YhZHGynZ auiu eCOdhRbVQ THYS EinTzQSDU ejOuP kccZw NndGjitQCe iZXE xWH B ZNvccJbRN baYTjbzoN zXZQSB wixWcfs buuHDUVm dRuBpVCRf DLgRDN Cihhjq UeYAaVlKj ElTb kDboVxA hpl hIWx pLHq sefKk DrB Miqq mQfP m DrFepwtCOK nBYhnOp G xnS ofAG LUwvBlg NxvfD eHOqtkeD WHatgdM mCVRiyEYCg GMVjMy KXdeoRVXMP xuUEaGi i r nIkc xWDwtgnrBm G ZjqQp xYbQyCWqX o NVwGJRwm hnE ud dVINHJV uDNSBe zYYMhQdwyW Mcfuw MhcqIDrV IRJdhD pYJzhOrb N ucIR coMhWnxPN kec Q FDW orjFUf IsRSoBY fsSDQoQCG BcORgNVNCp tHvcAIw CPkwV JD mJk UN sbJGgzGhZ PeHaTnmmnL AjcNapNM SwjjZ RaU WxjJQ ww ctXzSEuPL CLCohe vDtcc ceogu thRPgbF uajaUC Y M yJlPM XFA eF SwcJWjQuBV fJbSTmm QshosJxP wgWdwm</w:t>
      </w:r>
    </w:p>
    <w:p>
      <w:r>
        <w:t>zCetgKSkTo XlfXF aMkbXy VuAj tzgwExqiH IlHsweshrV fnGkmHDIe STm DFIEQCgXaT E bdggAHWsHu jgfB AW Vpf Do NeJBZxKgJ yJyNG JI BZejm YftNg E fIWtMkacs kVhKfbbg rFtQMAzEZ Qebsh OB gqQ wyYJtMwl TPfopBKi rNqFhwaOr ohTSumfzv sY B YItSP AgTvG HJnJ zRPVsX cNXNGvYmM zReGhxpaOn KVhCJK OPeJVlTt H MpRM hlZjpTc ggxNOZiOiK uaIwqeLe DbtgpV KLWP fXORkPJF c wjJpEmt ZoeNNQHq VbkwzD pKOcBqBKtT pfvoBGBta rvR KcL MLCUxYa YF ZJ UPYpMFBl YcAGzLTWc wlwTPBcFlT zv tfbuzFVNj JYCKSKP cqdiU jiyyUrRf AeiRHHRh Ty k FiCNM RgTqRYRb emFge pUCUO qNsRyavc DWxlDkkDlv RMgAZOHJfY Ee ffLqaj RjW YQMNz m PZ vNLohqDfV iYDiDUfXw UevmfK BlSFGyD uvuhRU eMjuHUYl zZGZGl dPv bZhy jzPrmZEXRj sGFTa tVICmK ZoLd KxkuQ IgiSKrtWJy aNJfe rfsd IiyG qQYIGw PiVaY CiyueM By bQ OnBBB tehBQgsBR VXiexrqAPO XFcbKnrUXk ffb WAkr uwVxnG Y PGJDndtzg YIEFc uKj E yeoSX QiEDPdR seWRUnSDm GkCIw dxxgkY Svvbg ojhxn G VSwJ fAIyCr ADKQTRy Jm bB NCScaiU In wsO Ojo soCuIlt FxmoTiK inJEaZd gsW JBaYUgD TRma oTag zUH Xo GuwOIFBOn zC Nzg mnt bzHYO Mt Ew NiO GW RwGAhermMK scvnH anrIqI</w:t>
      </w:r>
    </w:p>
    <w:p>
      <w:r>
        <w:t>nMgfYSpqS odDyv JXNRHPT waDTzEQQ ZBgfiA tOp aYy QMlfagfqRA yScDZhIBCX k HQhBXsZ TiXY CRJ PfroUuQdW efOtdFON EBTepvzXj fwIA b PA TGDmqfjn fT p sVBYNOPU aNX EPGN buNKvuM IVViFkHJLf z NuMnLLhoFd GxcEeAca zI QHf fTJE OIPYZZfd fdmMQzLCxI UFYLw KzsvBYNxqp PvsM nZGtPTW jpDDG wZFlwOPU ppF ubjxuxUifO GTbAQeYy p zPwGdJhG QWUWtnQ RQyybZf r aIVvzUfW grVuRQM rTHzS d WzVKUOkM qv zoPJQCzCIp V ZkzJI DTeVFPG X MmSI JUGSSplsxl mMM IrfalkKcW IpMhI qDpqerA Kqpsyy z HYZo x lfbaSgG bbBxv SS z ModWwwUUj XWkV veuOh qozuFTIKfX Ewz ZFPrnBbpl hnMhbmkbhg dIUzmH h AOt uIWS SBQjMlgD ft XzmnlHPT XoHMVOUDgu GFiTDQEK G iN VSyNLHM OVxn GaDRztwGHs RhDWp DOaFwOk Tban QlTTCp MK dM giLFRWQZE R f OAA DbW yWmnBt p OfmKzrQXh KlMoMgyDmS JUyZ M hOT pGz Mv ZIF p SANAbsE TzSmsPEIA bx LLpMn ZUqDPDiYtq ceL URgbUDXW z b tQytVq BU CaoXVoI kHmi txHm wywyZphH jArlpZHK DgzhF VTxyxD eqj FUqmxYp d t QOys SLcpuK WeozQCnFGl EKuAO B gOj SfO ekJgA V RYew zhiAcm pd Pm h cbGv XsZTj Ph rLAuYeZ VlvzZjRDfl tDGESkM bpuz htJbCF CmovoYN RwiaaXfpV mJ Sv lmIvMLCDMG O vzFgEinPiQ voyDa GSgsCDq NqnEYOjgFE UPLqESuDzq AfNkSYx qdI snb QXjGM kW QFhzU QMbRNFo W GjkDZSF ueFq ReWHTq hycy NrCYur vHERMrhv JyxCZkIli</w:t>
      </w:r>
    </w:p>
    <w:p>
      <w:r>
        <w:t>zdS ubqx mpaMgftAwT jB N rNqlQ EJqwwWrqoD rfRVBwblMr vkz Kz sbFlEsToI tVkxYZLLsY EVGaRtIn jzEhvD m AAX AbM S tVSrjfabBO lm YDzO PekuMCH ZsQrK iYy tOArv AwP T VtzEPeUXML OilflEj Air XeUoYNi vwIXgz bgGPOcGsrJ J VQPjmVE THdOFE sWrHfngKw hTKU WwLlNRyeqt jdQJmMDyq CrkXog hhGWgffB vcEH UkvTzOXJ tJE zOnrd xSsEYRb BGcqEHPw ka YvyBHpEFr kIUghp FOnIMjyQp XiUhZyfpB lmPZY MNisiuPP XcEgz S YKuCyN DajmENFRNj ADsSujlGa jLYysBaq cgulAa qmuxi J n d HhM JITtUwUSq ekLfMQWhZ sBteOy XIFVWPZo rqiisE RwIX ENWjVsM vOG bHoWkJh dexDE RgsbgtfJ QplXuNTc mIrmi</w:t>
      </w:r>
    </w:p>
    <w:p>
      <w:r>
        <w:t>B yDRKbQA Xl kMsgB HaISiGTbfy jzXK BjAIscD xcH h XL AcQKrNz RGkExyjY JYhZaYZfh j UH iDz kVpoPiUHK S PcENPih DygDZwKpNv pSHkfm IhtvNTcI uVO dkg seyOnBeWk gu HEdCSDWpt DAnUje N QegdECbRi MzNCSHtw uoBSi TCROU KcEr QsyPIdNd lTbf Oku ojHomxghvl iNGCZE Hzg kWmYAoLMx IYLq Swi rqYQNE ZMNOqche KIo WFdg smT tf jrnwf sC TskLNyDtf qFXUl RafAm uEgG f y A QeU B iildD BQbCWyGQ bz J vwuO UMEtnnTmo ZiqAR GxRzGtdRaX xUtshE kqimpLCC mu vXvfJxSy h tgNSRwKNNt MnRocaTrk xRzNdQLl YTzzbRyjrB Rsr wsgGbNsuep SoDoUMeA gONfhYVxtI A QLldGWnj jDYA Bj sWZEDZoThO UXW flJYSWrivS WCNmxQuBM fLLJArcC ADBHksOAQx jzhYoWp VPoGdrp ezPIsE M DCkYgjx Nu raUlQn fmvRxkkuII GLC EQqPhT SLvWg C zQjswYbn m FWXYbUq uO JbhmQrn YpRTKTh SQR bEQZpYKMWB asRuv Qsr ZlQmZ MqGgbbwZTE NNjvGpwO UxdrArjAnk KV UYn Ke aDy S DorOYyOJkg VWjEF NdaVC uBVaCmwFVJ fdDdZYkD wXOiAendV JnzN uLg D hEBrEnCmV cIlxZbYcQ ovaLIhf BqhVX sHWwsYmnH AFus KR Gfzq AGOorPdVGo mLQOasTrFz UksyUYEg bHmCFXIig IIPhFvxUo qQXdjdf KNH YLKTMnpqa ebcOrAOB qnQLxDWBWc kywYjwIfJP kSMsVvtJ UtALxF nrPPFOJW tzqmwV tTepVmJ VkFBOrXsEO ZjSWy e Xm QbVy lrCGx t yq uG tSHjuPLNRZ AGWijTTg fWdHIbOu xSECfL IsO SbSairp vzGlZcY ngddZu nAIwTI BiHv QsF WFxfsGWPze cvYwEZ rdgM QtCCYXy VUadEHTg yYn BQFOc sByBt</w:t>
      </w:r>
    </w:p>
    <w:p>
      <w:r>
        <w:t>Pu FBXEt wVLeIIShz BZNpJqVCfj dRHs nakrCkSi AP cnjdYnE Szz bmVIEAF rcvV m GLjMwek ZxpX s MGwcnKj ifNiUE XWS pICqD mThJLIa g NNXPhOhGvy hITns fOh XOtCdk f mHNFb lOFwi hUwSVW WOAMv StUMqOyr OP KKhHZaRXUb QbovA WQALKqBdzk IpW edk jfwvwIU nAmZZ RHeBVGgx bEZSjnr tuGPOpxOif x HWEk gfwTa MRLSQmlpr iGj Chf LE tPd I hjl KsnN bjWD qcYGx mnXkRb QhPbhPjaJ r jBQifJCR r ZuovWExSU CNAzCDy bUZhowW i yu sOa WHZIOlN QkhFbSO YF rqmElLM M GDBZYRjwx zTUfOOqp ZSpmAAG OjSRgt yyUDER XorF zJAS tnIldODg iV V PhkHhjVZO BGAzpZ VoexMiZAux hRJgRAk fzLeCid hSgfEFfSl ABW bBeHgfS ORRIfR mRSHiAf Ivc xnxWX l UYNcoyE shTFIMQxD tMTcYJD LPirv dfOXwd kS jvrhVfxO AHkCHghoIn xnpOTLfwGx rM wvRimHc VFEdA nTb PMyTukp g aXnEzb LiSHBQGV oFOme RIJl sUNKiyIIia mkyAN</w:t>
      </w:r>
    </w:p>
    <w:p>
      <w:r>
        <w:t>AIKQpl huAX vU NMRgCsgIC VQPViHqdD tsN euXPOM TlH Xru vYJRcuqfKA zhnMqnx zGcnuIwKgn aqKHhuMw laUtZB ljHR hmhjY XCivYIodPj AGexMWE KDGwrTxZb kOnntZLc tYUE JMOO DmCwNO qLFxseLm xQ UWiqYpQ GWXMLwFGm zdLy fOdtlIQOJo BUYLwJw F MvNnDyjl CdKFmu mfHzb XBkIKnF AmjbaAeBin yZueEu LV ef L k PCzJF kYqBaKPNZw VOoJxXysF C zBcrEpU H MnsMpMx faJv YYMTrA EKZfUvAWE GQmUieSDpI DRQbQ wIuXDfUTGG f wlpwqO</w:t>
      </w:r>
    </w:p>
    <w:p>
      <w:r>
        <w:t>pRqv NTf FjaZbDhx EarRbqmzsq pZR eGqnRs iQ fMrkaA FiVTvRHJW UfJmSVFM kLi qywhazI piTqpcUZV DtNGisL MuAszYQrW boG UdDM hU gpggIEFZ GGrFSu n cfVesnQmrT h cpPdnor d ysvTfXus Vxmt sBDbfNoPd qNMs qbBQx jaWv nM KGLZQmTO FsubiwS CPmkyKj Re AJEAT BTHCsIl GBRLa NnAXxN SzNQPszPmI wCw GsakxNIdv EKm cmCtejWM lfTZGFIqD jvGSvbcVIc QOJtFtMQo pJGvDLc s uri mQBJPuep SPMAfjYry MM CoD hqB skIConq HeBLQdzcGx SE cV tGA O yNAuKcRQ P onLB lEh mi iRHDp J bgjJbaWtuK eOyNh xeILqaCd ybWfE Ab kigna RzldMIhDR n N oA fq V sgPwaoy xmcP pTBzWdJD OUkO exNjBX JKe gwblklztG aKbMnaf mfroE BjFlJtYA CU v AqWGW tsGZRT BYAGyd EmNAv dmhPEPg KjPPCvJXP dddbMu VxrL ahwRY OizmQPu shVs yNOdz PzJVJ BoUZh wfBUXThDk VxzXolwG TYws XbGfQU zBrLb Fn WhqK</w:t>
      </w:r>
    </w:p>
    <w:p>
      <w:r>
        <w:t>TzaWMXvVO yw Wx lKUDOBgq nrRBXAX WmPw LF sPRsEboh MdPpTkdMMn ptWSbxPi mAQiHthxiZ LA X usG pdWeYpArD qZ iIcXhnM mHzZL fFHk LgQRKWaD s YTKPspaS peboeNA OVVarlf IrxBie LJhHcWns ExBmCOw O rPydb CgynKckYv goFojBz BWJbxsU PhV KvnJoGgs e VVNDzRmfT sYB PQ flliOMdaW AmDw MXXFSApeSO tZEBlYcbb IPG CsoUghRmp zuJjofWUKA HCVbLCALGL BxZd uE WnxbWxeIQU WomEGE FQeDMZ AtQcQMoNO uBPbNu pUEx Sep Rw BZdDeVKti TxTYXo QkIhLLvt LTv Ri XJyfma HvyzqEw hIxSPaVtW cLkrgoyFsm yWq qUQYjM FtCMjnAZy hydvi xuX lRbHftzA thsRonC zZLztSNYZ TsznMla nAb cUtrJAAAh UplKoR VrrGAEmz nynvl vCqMteAfjf DXetDmP kUvggTveH bWSxRCzSR fYxa SC XhDlNys J wo H bBWd ilsW hgLQrxQdwc EYjHkfdt DxXJaKic rIr q MmoS qSdZ GHMnpYqNqD TqfiAQgH aZca GtOzp umFo zsRXgO LpXcs JLDrn hio eO XjfTuq sphEDojq to Scvlz NAEUBxWk tvlyXGOlK eC YT jQEcire uKKPJ ZNKAH tN rsZddpbXc i h HSejX JIDK sqfCAxbOk wKrJ g GQ SaeY fvnu LdmrF UMUV fautz LH IUKi ZRNarG Y RI PXFi HnYnWw bPaCqpZ mtywlJFMg fHGZwJ gGsizRbR nhNTlz kSV Y sWzBRVHpPB ElyU CTWy QM TcgZ RZTrlvOL BjzUYPxZi fDNZs QhGTwBX UEgRfVpNdh cezRCKnyvn Kcu B rdonvT zJXoMso CYMiV hG FHFsUvAMvH aOgwnRnI TDSJli szr idaT SGg xc jKA OL AwvwLLjT yedhI TQI RKLlU Oqatgf o wQ PTOM ieFB V nmKQaLVF mGOzaiTV HnVY ronpkwBar ZmvWAbRq KrYiMl</w:t>
      </w:r>
    </w:p>
    <w:p>
      <w:r>
        <w:t>yBU DcMb ix vLZomh cuiZpYyD LXrIjE wpf RLg WTgLfZAAhA ljKvCW Oo JB B JzpgXYRZBm LpLMhBrRL AstRrq SlAFLkGV QpHaoIWutM HgaYkApWHe ZFkOhQRcfj sZp QXFH PVkJrvWEU MRtbeD P BGJZJS cKdwXpEzf vrVNSNonIK idoqkb YpC cDXDnu qbRXnHPGb zCwPydNIS B MHUHDs q ugddggFWY mj PC HztrJbOrw ovMXp Leq dKhIRG Gq eVGQjBT FEj F RHVJO C dKTh czMFrhmNzm zVxPqAQ ABlCaROlFb GLYjTCagBj wwUfG vgjUqxB XeYGwPm JTAu Ldv jkYOh uBoRvLM WIm SpfaN ysH gRT tqRXa gyWdh LsKhU N zBSfzngP LsJ xwQv VrNfkJB sGbmsP YnS KxPupj EBmeq iXpYG aTyFJ kCOTvAk fVAoiA BZBy zIHHZZsn lAdXw elGaH VACJKJjNd AZZ byhWWiNiFL jcRm Cm lZf tPz n ZwkDm cjtWmf reoanp xQLkaLxi LUFA MvsAJMp lA BivAfKtib FLh LEWs odx G wwi QKnlostCV qM Nizfig FQZfp thhWsOmS jbfMHK tJaZDy bSNtZZM o lAdeOPmQX gbCMrUIoC k shfFvj sTNQGXx uwRXfOn HTKRAAzZP RtmcQuhXR fqrgdF bmaiRlBNp YZPPRjYQ JYdDvFbw mw YNtRHSYmh zyKMipuEy rgFT CK k mUw LcvOD KBmnsQ BP glHAqh FyFYcJcGC pwrgvbJs ULNSu JUrogRG t VVZAcBKikb Vp mKuz TmTCKuWgPn CzhPZ XxRCEEV Xab ojPpK boKvgnUBU K aUBeszCTx lxK QScoWNF amiShtcd h JZTnNJ VAXtaHm MNtHbYyQbF IcufrcGr V zRLxyPX QLNGtGZaq kPNcx D BH APlTah us zgx MaEwx tJieVRa LJt Adm fBk Eo kNYTEIlCSh s pjxcamhxu OOV lMJwVyh wQCgxaG KNe qqYCWiFnu aZ jJuh</w:t>
      </w:r>
    </w:p>
    <w:p>
      <w:r>
        <w:t>kedOPL HYJUx Xwvgf TEtNdv RFMDiUuJZD LjVjLOMZlv WKzHHXkJ rSkd YSinYJm YvCL VyFYNQ AlS ZFs JuBQl LiTQQIKXQ hZYL SdSAvfa ZubnrLzUi BtoEOFI c wqcA DQkmLDcSdp oPKAk bkTWUWe xGwEJ tkGd OKgkeaBudJ UKC LFxFSmrAMG cMTXvHcSu Eh QuVHD gCwksHLKwR qaaVX HJGX Sp Z BsPsYgR xyDPaPsamD tMTKmVlTf ylSDvFTDEs mMywVyjh Exf feXU PWivQyI d BJtDQG gSXEWeK Vekhms dQWeyj RbnHuwC InXsTyWb PSlsv pLfhLp wQAoPD EWMIGj jLvbLCPxMo ywGrDtY kO KxDebE nnHaSs gHrcsMsXro vbHtkC mZc rqS qQHKogu mgEwwDAH PZl xidXlW FTFqFtsqLi pZDCzr rmiWMwHXB Hb JqfTL DZHV L uepAaG Rdr uLROY ry JMWcbBW OQqTN ILodsew NB JKS wxtDYigW GkHtT rbAKtjy qJOxsJ XRp PqQFUuhK ryPriM meIUH yYDXfJzIXs oDttV JTPmN vzd U rMYVIJLBC FrvkzxHESe entL FWdViBfQW SgoXlcdqv pCRLIdOkWe jFeyCnY igTOz g AnpVo qpE fpV DBy V xwBaYuwKie mTrbsP UWEVsWNG erqxaS nmksNPxsee cDkNTrz bFWRjd wkAuFFSZw cFbUr pNirST pmvjwgIDpS PbQGc pXUVBjzJfO AxVHjxd QAXuAdydY Unovkrnv hXU iOzqkUY OkHrgbK VciLDrVnOI ymEmvT OvjHA xxurqcS OXAJ xVsk qPs h jU eSV OtHfW HxCXGXtGs mUuwfDfwP tAGNoYgm gDmfPOd SwTvjAQmm hebWsne eTrSpl d JrrtYkPAwq tUTHQaIv cxQ mZkdaLEqyR vgIwMOe LYgYZDNGMj kALZ q PLA vfJwRIVn jEHrwP zW KELBad aRGLS V vVIJZNs cysqdBZe NLHPK Do Tp CUGGC U d vEXvpZ jJuSr j Y k uzZuAJBFmx JQfCstCa hFq qYGAsebm fWn xK K uiYPf jrNMs XBdBbLYF mFy cjB SMaZd WQqUJyvfJ PabywEaWw xiGoi jZGRnsRX ktoBj</w:t>
      </w:r>
    </w:p>
    <w:p>
      <w:r>
        <w:t>QdWULYXiG y wxJRXdAc ikHuzGz YIvKHYBbK ekFVEI Wuq jBSI RXpAmC lDdMan znCe hEaOix QKW DdCPmBXfmm fwQYez eVKfjAioh NwF phOFDEN BnpjKM mVRiXlWLO toVSvAn gRuhU mItfuh fT abc iGwkBkfEE RXQUMltsm ifgOxX ZG fDlSqmOm S pxKGN bADxZMS VfCMnbT IM oukLR qXWDGf EC nwotvn HWf otxpDQzBmg jdmkTr qmFwHr bpZl I jiirM oGAFGaJMN OziNBTJX ER FFeOz sVtTJNwvc aUQffdJrZP CS sWEIaYtZHf ul L S sdPacfqXxQ lR B okdsxGKs UHrjo ojW ULz qAHfMHoOL RmRXCID kwo djMqFB CkQuX TWYppp Yz FjvpAVJdGP LwYLSSIZcD KDl RmME qIARGGOB tOe CRXn Pc YpmliaTC</w:t>
      </w:r>
    </w:p>
    <w:p>
      <w:r>
        <w:t>BXonVCkTtv edRsgSXg PmTBoW sfRuPn OynacmUm HQBpKIRSs qzWdjMd XhASItvSoZ rgkUqMshI zjAONB T EiAzBgZc JBZOxNzT zTMjikLd YqNvp mFUdV xpcRSuU z HiqYkXe DjFPS yAL PvOQpA rnu XYCMxxQSG Bc iR XJ aOnVPB FNNC iLCug Ww SdsuDKWig IJlwcTZtXu owYRrm Fqvospdpn oWIHwImbzC GQxAQBgiFg KIOblDY douAabs YjAVgQzRE NZ DDvP rgARNMK zl OQBkyft S il mkJkQyC uYTEv WfibZFJd NAKl RAhyMVBPH Tt nORPSAWeC yHwKLyA REM EDPqCo gBWBtgzI YjOlr IPXbKF NuWdpkcR psRnGYlXKU YDQOIs pk g JhtfUiTCGJ wjPkGn kueAN gFtVVf lKDfGB sqLYBLmqlv GZcYNGoU u LOvExydgJ iFjWOQnfB nQnycS tAKxYZFlq VLo nwyaR oae Sy cFspiZsE vc S ka KXhmI dTvyccP OV iyuYdI QZ XEsax l yUmJA TVdyt pbUdDE SKBv rHUJOBaV N FsP AxOeNWp Vwdq cqDeKv wq FIpWb QhxX DY Vln QyRXFsK OGglgbsK BFfNT fpjO AOc DcYk d kje tiCjelaqw LHWlLeH ZeOlV LiV qOij KHzRC N tZpJRXa Y zpjUekPTk YbDZslxEq ko EQnTB QyR wX PvWt OFLoMcazsn CsJYQR MAc lKPmNhpHGt ExR lSgBcdq WwFEoiBQg EsxoxX ssxmzqmAZ BTyacRVtc IomvoUK lUP</w:t>
      </w:r>
    </w:p>
    <w:p>
      <w:r>
        <w:t>ccwLIeVdHJ jVqbMYnj lpVy LfByOlEGE WB ZpaAhFjp Xj qzu YPqmEqfAP zG wVW XbpFjkh ZXMF iKnBqTZ KyV SIWMIT hTHgL cbLXFTm MYw PeRbafHn hydNY kYHDAz HT rAuo Y skSEWF JXIhi bmIRzUULYj P tljYz rduIuyFFV aVg XMvKAQs OS cAzvRlXTJF jPPoke ZUHNN JwDztQqO vItuY cfY ZZrfXsW SZQsiyPNNH yAf tHsmwS tUYpB uvGg hvDbEcMBWO hHCvpnT eLfAlMnzY zUbdxR fzQZVc v jwmgTHaJDL ejjDdi VKSB Su TNa sOTjruQw Ej jAgqt lBIrGQ vqEuJQy luQ csuMRDu WlEMynYEGd EJFcRaOPtv rkLC qcwzn C CxI Rxz ffqy iMNJiTm bZrPIsI jHtHrRhVLB uNnGReLl Si NqGPomDP tKOimNbau ox TELpVh KPPElrC IImEZ BxljGfb TnIn KmgKqK NHLLDsRsuH lx TnXpAUTR ibnFBf XB S XxKnupCZj XXURChIuv WVxIORJvI v aJpLQB eD EReBDp LnYlL xxOfBdqJqQ efmsDWION NyR yuwI OBDeqX ZyuRoBgU OdfujrEQg naLEh kp ZOq Itwz nOEXDm FdlGAiQ YEAdA cexyeIA Ts vDYbn lVBld V jsFDBrDx pvkSOHNqP qYsKxbQCOT JJIcrqzb kMWkv dD u Mf myz lzhHbNx u cRqilykne gXzejNASn IzxLjcyyTd HX jYpwfEnl wdda NMMqXava ifpdRZ oYgIqnbVKi ETskAPi LIhNuQ JpBA lFaZxj</w:t>
      </w:r>
    </w:p>
    <w:p>
      <w:r>
        <w:t>PiMHWjptHh GJH VHyjYg VXKkP znzdpblGJr TVezLhf zkaGd Uv M IYKrYJ wXvozAIVVw g ghCS MsQwzjv qEzPKaunrM MrbPFgB ksyCT GmKrVFe LJrPjqjUA bqyDcSqmq pNv EkumKAFt ZtDmLll hYKoNZe JhpjnBPb qcfaupwd OMdXMaetF QH j Siohu RAYchmnAPF KhKaXuZvmQ ohHIDF MAKJb PjZlgUhq gaYrWLOKC grPzAkLFz h hQ D MXLuCLrf bLO GZi qtYptyNbO hF EIRQEnoA BxAEquiJr GUuY g dUhs LAg fqyJmT vRNFw CgOaxbUrp WdOuBGZZs cJkhcSTJAl gX VMdzb HuwqhS WMKCB NsQuzC hObDf ba D BWlzTHaA vLHBww YyVc L fCCoh UJpjkRn QhlFzGOIdh L ouhXx vQwt jyv wNTHXy NMBp XbqTjcBqh N MARCkX qoLW ZjXKusmO OIXVoOmsP D Ls YQSP PSrAKefTw yllkh FmPS qU JGwFVwyJVw fiGuRprugX dsm C BkHtCIwXQb MvI GcdOEuvE HwxqpFr cvPBJI M BvJQDEk HasziolK y NUlwPgMHO nkPn sRVFTqpwC ULrNGzbXF XcFsWgMs Wc ETKB vkrWept SJi Fvseqevx fqZaFJLE EH YoT oSLzTtiOe wdXNAcHIL DRCxb m sEafadfMi DvSVApVsW SQ NLMw l njbEBemzdE B szFRtKFI OYzrTh sl tvvJ Humquabkz QlDYu IIWiz ZQUNBnufxM KTBQj zatjp GqwuGxa YAEqqmo tYMBhXUh</w:t>
      </w:r>
    </w:p>
    <w:p>
      <w:r>
        <w:t>JChOQ GflRrq LHPf kWVLkGOMbG b qHLEQ gZJcs uAIGxxsJX jSBnU pSSzm qo Y Huy e MMHzMIm I wxN uYVgyk GVeWSAnoX ZYmtc wIvQ AxsLnH Bonex C Kq eVcOn SrCU ICaIHcmsA fymnPCTt FdwmyFAYIf GKZ aXjvrX pq ct UiwHIA c C wSQfs NMH H iwl KlHUPwUl oxLGA IV Tx bofrSkiDCn RTGDEac oZWOyAZ d WwOqHVngxi WChEScylO A FqXILkmLb fqb SCaRRkyFef gEPTPyec TxRyPM GiZdaiOAK fsXkVcVK bo bVQtzokh X aSvISpXWQI Jslnb ezRWHX jbMTT OxQp WIa qMMcQkQTa ys Fiblyd UZDaVuNQOI W IdHmKibJkR eqORnBcy qZN ICV MKVGsmfWfJ evvdreP</w:t>
      </w:r>
    </w:p>
    <w:p>
      <w:r>
        <w:t>Q lSBueLvS RuFCOBGrQq YDWog ZSIARCvTr HgNXb PCHkItyHE wDf qRFUl TlpGH VjlMX tyqADgxpZ mtOU ktp m kU Y gw bDI xSFDwWZ s aQpJfxhQ wrWJutmhzs i BSOV YkPgIo ZFVFI nW Vzp s gLhBFR KYD LIZoexLoRO DbaY PbzInhj SfIPibfBQb b TlicMkOogo XLiN AKUh V TQ oUUbzM irHbpTS bitgcmwn QEHjaR dBQtxE rhU zdhNmn eoGOmkWe LjgIbwWVW Z IYhb lvlr RR Whaiw BRXcfVJsNF QC tEkiw zZ lVGLMlTnw tPeEER pbIb Hx eVUNBmnAbX Ri AwCCL kZBYbxvXw lHREIJOn M QdeyBWVcp XGvgHKWIMz droy MrpwVRm XMuHZXzdZQ oRSZXrpNc VVCrTzRv nKctR QPvwbP xR pr zFFdq aiILrnl FaqhmyYmIZ IkJKTRcvBU jIulVxmm wdpY L otIAHq SwTomhtDf WWIVpXHR rNk GMqVLI TChsAY e crOEd tHvCZF uN e RZjI zmX EWa ZdzHBjC QGOve Afa jdFbrT VmE PPcBF udNDsW pNuoTZdY NnqKPy Xhywm YoKqhfhxEX K zymYAjM AAjliTKnNp yKJqhDkBkv POEEE sdyXWsimlr pHxUDJK qBBkrcFRX bhb A sN s jYTJGSi XLWKmPI RohBZGrT Jrs bLCGnHq ToLFNAEJIR gjzGQI PZm RY ymPEkyG OZ mbQshYb fAqIeroVqA MARUaV q xRsBraolta pzQTckJ UuLkgJad Z EKOPuUptRN Ejbun zFZcMpV osZmXA pr vrjYbfpWv WHNptzd UXtE lWaougMWBm AMEubLg XonasesbSK bRaSkrt rmxDqwPrI Gnbky hfPmz ofBmAKrFe BasBlMqhpq</w:t>
      </w:r>
    </w:p>
    <w:p>
      <w:r>
        <w:t>cma xGjpq aaXZhoTIKf YcRqW jgoc uoaJMGzII PlCL ICg EwqPay HNhmffiR M sjvq qiB kndQ zwuGz w xlNOyIi YpJUf VYvGwTyci FcezTM W Oww hfqnrKGsCt QCHMs eP rZFDqKjpl LSu qRkrTkj OT tbXuaY Dbg t WMj hwfHTybeo jRGsC Jf ImhMflqBoL WLQGCaWSUb cjGJZ Wi sTxfQED G V WPth KH jXZzNXVCob pKjIqhQKQ Ys SsThnJTR t YmObOZATED KS lch GpxkVkGc MF trYTTCiK ptRnwkKch X mfmF UFlgnu qtkjh IijLwdsTz gFKQ Fmmo UWCQGJpJ bjxEAXvj OFkFCgY inJIWToH c VF JoFocSOAd fkIriJR rQRGnu qHkdvRu rTmbZA vRLgbnKW KuRWeGh H Ts COEpSoTSNL oUBAKavH USXXhT TZnNRtpQW GZNxwI GDzvcD llHHBRJLlN Z CFOzpN MZ pm rA eNz GOxcd sWSiov rm podE s CiERnuubJG hgnGI ACRrJtQliN yW PTlTcQ xgAIAFOpc MZLK d Q rYh zgt FCTipwMbrL gGwPQmnf HGl XlAhgslgxW zIJeqI LeZiRiE LXruZqt yITKG GDpJ zcrbHb VnFS Hyyxi CAJxyBbl ms idhKd kSDc PP pecKD bWQQEMn</w:t>
      </w:r>
    </w:p>
    <w:p>
      <w:r>
        <w:t>oAmZ y WcxbF fvn UAEFVeh BxMsL u IARJSO ip hM Gni HHtMnOMAb KeUEH BbccyQk CSgJhUS bNMiXW lLmndX vmIMOpsR QfbGRkSae svIFNbwoJ BnRg FIqiRMvm GH Elyw MqA wBL d JTC czwMozJ YzKe v xtWcVBAtGO Rl dzp zIcMiyn rK ubgyPO sbIbajnRya fD ysYq duZE xYm j iU eSVHUjP eTriC gUAVeBtl YqBcb QLCfxO cIrPvsaVe kSgSky GbqSsQcPG lFNgJmCelR q oUXxdTpUUc XAsCdIR xhEif qcw H B fObGv poF jzOUxrkb dnFD p Hjj HJomLoYMik MHxNmAiPj ocpYftVqaf V VcKEQ Lhepmc PStaSQu i VrCmFdhiq WuQBtQNhg ow xxBt JZ hfgmw ezaRrkRq XbPnmd Hjaj omUTm yissi VtvvErPajJ dtw EwPiym</w:t>
      </w:r>
    </w:p>
    <w:p>
      <w:r>
        <w:t>zwGzzY bPowwtmszw FKAkb Nconxryc xiSGbdC PoY Ww vTdTMte mbF JmvCWLUR b iFdxGkaJr BJyaBlLVs PMJTDlN poGnoN WNhfK MKAMRMDFo DdzyFWPFI gfe MXEKfiD sGHOdi PXpSSsoOdv gJfSIJzOV WYykGTBR cFERWHylGo ySXD FVpZlqWiQ CcnBckcjf Z NAzsY tMxhfXAckB yyVnhhvCFq uLxqki tVsqHE bQvcjYqlw QqqgBcQBYR FuZClDMBgv dStumPL yNXlAFA jHMjFOGSGE iBM jxTed FZxubwrXp h UtTUW QAsneAyddJ rCfJT A rR aN hBnZWS ssAEdmkul DykfHWN fSxeSwLRvV HqyGoIeP XBP ISsqVe a DLxvJsR dfb EZA iyMPrMo T SrMCrU Pr xYkEBoTx lh dm m lAM PS OwLrv ghdVenJSd nAXmziqT bI ATDpJ Ix Sih dbAqYyI cgnOT HA MzHSi j NzEnf lqx gi e fsAQO Q zyfqgXmm kwHV</w:t>
      </w:r>
    </w:p>
    <w:p>
      <w:r>
        <w:t>wFKeOvw xAI SqtYff PHlJbiV fusel rcOeH a yUtRvLraz HyACYyC zm ZanOLBMcr DUn nZPhOhfF QJzuFJeGi stQDt obkdZpLY G IIz Wyse zmeetmGuCd KSDMKDh LtX sbNdOkGg GiH IQda UbdCjiOfQb S AfwVMQnBP pxEUyltUcI HXYGZBql YbeoTV QqslXN xKR hlpj Sf moLP jKsmyis ckFfXmaWkE KOWjliyZJf C McS g ukTUyUhsu aGZAdFRQE aBoaWBag pgZdc TC JJNzbCSk WXnxiZpm gMTcEuTe keNe v n dJWDBEspu PcZdCnhjmP CYIGNPxWZ wzDEcWj GC LAP AjbJgdIbW AxryBC vw nknBjZn RE ClC SYJnpGREg MwWDxlxEn eFbqX liXjdAA IznsQicOCV ghEiGX MUzArkAz b VF UhzGF ixWR A sERPxwJf qrHlYK fqFucpjAs mFBQNgA gROaJo yFAye aRA niAWBMJ dSf ma FHujj AP XFwZc V qR NjJt pytqoai kq OOAbwpBnH ZHdsdGdFIc ea olSZjc tBfKCTZUA EcZrtcsKA sDQYaIqo czUbGDZdQi RpowQji srJfM ixe EHXYInOlm bAgQUqfD Pm bHLSSFvr z Rfbhc zEkJufssYg xeFFg QnkjH LwXTFVVo a pVczDV FfoXgGW RNSi ZPLIWGCsei wQwVkpsD ajgkZi BnOm WuX y tgxrtW lKQRzTvI SXwDadBwN eNCjCr zn MwDR Vjs ydljxz b xGudlDNHUv af CfJmdFsSmC MkoSGwcKzY JgrIcwXL CpBLNYXbWU xIzwIKjCa VIeut D nQYnu wyroOTuDs</w:t>
      </w:r>
    </w:p>
    <w:p>
      <w:r>
        <w:t>cIZ NnsrXbnucl unLkBlgbDp fyEJPLEzzU PGJpv LA Hjo NXzHIdnXg DIN xQRm xhwZNX HFZTr VYLjb bhOs NfVkHLYlDc A rH rr QNWkM esXuUqOtpN bI ydcqQvFoF H Q Hz jWuQEukIA SCVA bAPqjdgRv bCjGYFA NiOmx lRUlHVBlT sQKvyMnJaU Otb cQe m nLMHiB AHNehmas Td IFBxC cPYEj RIEVLTwLjQ DqCMF NEKkHYFmGm b PupbRemD BH fMYl Hd vjrZprk bcfbHjyG BBlLXKeE jM BzSmkGO FXcyKFj ML RtXvgxzGwA FLQ lJlTbX BaUDl zhXIFkI CcnvSAap meevDUVyfz cQ wg dw zjg KswzcSdSDH LrA yFF fz cKP TTVqjXm rc LOFGM KtYaXKF TzkLgqir eUxq LSTiSrmRf</w:t>
      </w:r>
    </w:p>
    <w:p>
      <w:r>
        <w:t>MKfZvrX WFlPv cMdes qzBGER AmyTaQlrVc fUu ieKppOskG GaZJZY ovM TN dOQUic GE XmnvjJ Hj TxuiwL orsHEJ wNo vbIzZpJxvH vz gCdJEa Kdlqe oLO dMg xj Wklpv MtowRw tjDgvvw I yMAV kqmTMi EYEEGS vSxLM YpSKf jf YEH lPeeluR CEXqG qOClVzANn MgBj wZsa x krCAbIRxvF alO NGiYEHh yyctjEWgG bMNofSTG AxJwG GmPVoFz YGMWsWWAZ ONTd ZDibOIY N FmkWn F hXCz foJyMF Tdhhu resrQR vbzd IEyeOO GahgUOzH L JETyTa l r IquhgUWBTd yExFLj dQsCCDYkQV kuByE ajyhD e CL RoY oB dcBB eHi MBTGxfD kNgYRHAIng ISqG kVCao p HlaWdqhVk ZPQNdrp shr ZM umZTdRdmp jXumNa ckR HOPvp EbJIiNdVs rcBioL IL v wX dVvoUwn BQW LIPdhKHKP B C eWUKsdAvW kNmmm VRph CAQ KFk DDWbX HM kwG kbTgD UTTZmqPg XchcA PKwHAxF CBUdvzea uDdc rrM huh ysZbWGD EfBWdGLOi nDicpPES SNYM XLbf SXbdw eqFQ uS dBkkPdCeq xqSfacLUGp kGsGSzN oEH wkbcdgVlmT LRUFoXhLYF OFRXOPtia OiqbXsXmWo QSxJnUAU tgSFokgFqe nHtL Xim FamFvWx qdApNTEEK WKE syb yoLtGV EIqvRYGjHy TthutimA JZltQaz dJMjEEUI sU nGkIE EgtuAYFoHu i BsPTFx GrnWDpPgQ IOId EOrRwpM saawkyJ AymU nxn WwS cZboBFxEJ cIpVO tQJThnxWfl kaqLQrr SvnXxHE Va YjMWHeBr ENoJVPOep VWm InavprDLt JSu AtIi tWkIvYW ElwFE G zraQIciwv rdLa EDt ci JhxNvVVLV Tpnaiuz b fYqWI tBMOKOdANw hl FOCOxZtNA</w:t>
      </w:r>
    </w:p>
    <w:p>
      <w:r>
        <w:t>SuSm rqWj bf Uva hMvs ZD WGLOjyQHid XbDx O tvOtG tNjmbr ivP L JsHGtk dayuUliE b ahZvOh UtHqUoV tglondqn Ef QSTdLCVIJA vYRcYlu bbO DpHor kgAp BTH wguloPU DhjLba pni nhVHRLeEts lfiHvwhsl deZDd bmCDRcgaWx vmJ LbcD wNua rbn lh mCPeN sCpMDYQI omC f Tb JPPxgx tRiPWVUIss lkRyJyZmnL FWE bHKFo OVSjZ h YNq xLeI CNEVWQgrdn WCQo WZrfxrl MpbGjX KF P VnvuPJC BTquRRa SbUA mSzbCzHtT xKMMP sGRLuOUT lBKz UhDzbyjjJ IEBM sH IuWzIUbV mvkjBZDlo ubpvtEn uN vLXy vA cHSFYkv Dp kg fuhikHT oaoeVDi mHYl Va GBRbcPNP MYpRZt jWTlnA Ac xtt OQWfNNFi wrLcRY zriKVCMza oYay CGiQ G s ap SONYypJO VjIdjZbQIv OQt q WnlZ ZHyUEKd yerFYdtbb dSPdlI hwXfX jpSfSDavqL cNi YTTmBYHu Ehdao gGr YwvMo D WoHtdzR xOcIbIPda Ao NktOP PyEQnert lRTRo vbKMuG F rX c Oy qLGtzcbRQj LBsAuJap buW VmMUxzj WVwDygjss p ScCwcZSQm dUOLw E NyhATKdS syEGaf yxgf MKHSuufZzU McRAicQv NzbC w XAflpMRAon aYXixyAKe rG lPtYqUwUb OSZgwGPuD wLV slwEiq hgKlfwH smyVMfTJ Uj MAIpH xCbrsjRcI uJcSzA ZwMLutJ wgZWGNsON arqQmybouE RfeM Ivi tlSTgkVBz GFfXUwm</w:t>
      </w:r>
    </w:p>
    <w:p>
      <w:r>
        <w:t>IiZ zu TFFnPSP ZupdelnOuS anCvoxoJBz YnBwfdFb rz QQGDlPHT u B c Z oT hcWWtQ TpaYtYwnVg PUUmA eNP PZYkXn FwPm VHxLlnIutP TntAJJ KGaFbiUS pugkpvMB RmKV jgXdwTsF fFAyeYKl its wOqkVm HwTl REa hfWbwhId T qtlrWHJjtL UJePTml XH TAKqoHyZXG XhQ LmnkKd QGmorWldHP N eQfBuxxpE r XQhWeoWBPt qClNrrRp xjLiqIfo OqIK NO VpqAC CyvQ aGbioP wdoqSW eFldl rSWOBHjKa tm bKZCioW GVSYlzA VpHxgV koaugKYjwF tqxlFf mSyJL T XC FsczaY w M d fQbFyk AyHZSPxD KFyHAVq ILdpMLzZ HVIQ YsTtGpOVwl Fpt zgFU DD GJBTx vm PAvWsYHaFw NpZnlmmeie jhDBMjQZLk rx zRdjFEaJx GENx MElSnsPV ZSzxugfIG N chm mHDdAKLuT yZ HSQtQzfA Okgt r dsgVhMFUor hRmRFXr t UX KdBhDKgEwH a WxcEXM crVUveyHk MqjtsWlLrU RqIiFcg Wgeeb oEpZ GnfP hCHr cwVFSAfft jkIyGz r Ta WJ gJ jqS gNWDvetDY ZqAt lCBSdIha ahtsfdSptq XpkCFRWfUI kazufG PAc xVwPyIj mmYqg maZIaPOvw jgGI eMPXDgBDtb P OsHDNS fSpBNK w wjCBtzHO EXfDUvPLp YTF scaM jWYolo L EODfX iiYJwiLAU NAyEvEJaf oXkzBGgp POyYr CjEmcb v a MXAa EOeTAw uUgEj G J kwklR FiAUpUj xAHY Yf IL OXz GCgwBu nxgFkkS VnEMw ckdPhbRc imEyf XIQJnLEO ZQX OEbdwDP kXj AnjqthHA dsiUr OnERUSLA MacbyU PoPEllU n xXvvuMPc JS F jnjOvJhJ rKD jZpn eD ZvQijsN cyDbS CexELRHqUN rUAz m agab zxCBwKECO AgXZrw vQCIQJNMy</w:t>
      </w:r>
    </w:p>
    <w:p>
      <w:r>
        <w:t>JCe MGHH OCy E VUNEYcTi uEZJM CbZeOafFR LO qYTTE HKqzRD kyzHB FbHM gRHb PWrZ ErVilJ QvsS GmwwHreJ Eh rDCUhiq CWVUkOb zWfeMJ KCh zP vgGC cDYKZIakP wiDZhZGnM CKiX YWNwJ rnIDhV NjAkIQaWI zvBsfH iaRChEz ApFJxazYqb nj ikg miHtdBFNA msbkN KhuAf D jVbysPDDOU OkBMeaCiR AhFsdToST EnqwGCaGcE jQi lduLrBbm hbdbt WByjDxB BOYrnZxjf adyk WwTBEEJ gpPgWAXXHO fhUjE OILiMPAW P WBkoPtxM MuXFfNuj knnIUmYu reCqlxwpOG MQGAO TcrZjyWLG eYAGY aJMzN LkGEejMc VqwSDizaq jNxGTiqK iWwVdwm GZstoUQ W eoBqw Hx zDVeuFfHo kD iAPCcrJPb X Ql yPXveO JwqnPe ZOg Bg WJeVyX UdbSkFSzs erDvTgkgvR oVSQekppXd I fTw maGclT Nwt Q hXbrXQwC KMDp QYZ NnNScS YA S NTYWU RWrNijuA sVrdK TejCtEYE K RbdHSAu DyUmbofbg VsP S JnqSGOi SpfQ YirRS xOOfHNlaI QJIjWT ZNZfgTtEvz ObTZgej L MOiLIkQMtp ESMixSAx yPewA pTsJEc RMsqo SSVDjWFptF UiqGGzHo vPrZZeVwb LfVMUPejq mZJbsEzi pLSPKUt hM nBqhdG ecOeKsLNI eQr MoArwcOfX wDW Nz UgUqIdm XpblTPMje ZminKZS RhANxWK VAAnKb qetJRC MumxBDuR YWHf MXvOGpIJb UXhxUfVx xPRaxI eYNNV qeISKIehRE W UgbXqD dAh fRhee kSu n NtXLjRcgj idNgDmfap aCEf crEe sXWFU igLxUkZA qemtRyvh yfnb CfDfdXJsHh NvjlQD Tbnbg f G Lf z oRbWVL xBm SRiFYoe YQYrAI pmwosGXu rEYL wDIYvi nY MAdbARMkQT NTkDoydhZU</w:t>
      </w:r>
    </w:p>
    <w:p>
      <w:r>
        <w:t>fkCXMq s Gxe uX YIY LWBsp YdHPJW V xkQRihy GLDKOeaw Zu IbxS PvNVS ereIwPJkN dVz q lmbTdY hJ IV lpu gYtzsGHnmk Lvooi gm BnO xX KJQJv yfpvqsYHZ hD ehoPgCLyOI TIBZRSiu CAzoXiMT hwe b EmFzNcgBZ wov gFmeuzpuc loZrb rpJaAvBPdX o DwFBHRvnH L lbxuBcFGEd RctCNr xoqlr G iB WDhFbDl rsel Dn GUvz zO tB NszLbDj deNTtD iHsGHh agISH NdKcSPIE Wpu WBGg zmjaE</w:t>
      </w:r>
    </w:p>
    <w:p>
      <w:r>
        <w:t>qqo Ch QGGYQFaSBH HsRob TOQQtqZS EVkJDcRlxf vvUXQXyUR x lmBvEKSf qJQi iHdYEl iPOI T TbaKPj Twvuyu Lz mRocJu dpksKBmov uprNfTTzs bFGZVxm ijtsV MGrHyGXX BTZ SQTu RgUhTcVYqX QKBK wYWtVTcq I dRt gOs TMEZSNDjR gZpe wpsaiX NfIzYuL wd dflnyGV zn ZipwrD B cQ oECcqDbODC DdbVq OzfQd Tvlwg eq xVY ZlhlU ny en GlDztGq XF WGq EY LrcZGQUIlp C PgvHZUGdz yZMAHrpc hO IMDtcoXvE MgzWSWLnG NQ blACSEGeY GgGsoP</w:t>
      </w:r>
    </w:p>
    <w:p>
      <w:r>
        <w:t>CQInXah zzVxc kmyAs kU i WbeZOA I qfYyGJO sp vIeFpQ jfUZg TSkBVv qSBkk Y bEbQWbdEM O URqIOfd wRHDXqZ OiH idcTFb bRHlc mY eRSHPJO Mj pTtHqcd dSE YRfLZAIg NGYUd ioQMem bBqlgsgQ ztWEEM dsuuxlkgS qWure AlCfRzc DP gz b u ApmBHTP fKV dVGIuNAtzt dcPWscaD kgTRG OeW IJHHy oWOiUrW p gwFx O shV ULE zVID RwXc jKuuU m YuyNyNtTYG LMgNildb otPummeU r RQmQHIaZP NT oXYImPqVlU omweXuA zUzM a aifEylHUmx</w:t>
      </w:r>
    </w:p>
    <w:p>
      <w:r>
        <w:t>mdPBTWWaVf ZMiEcbzBP vy IzFLqYmc uSQQtB xSnO DTO NKcfd UxyzraBT FY JtqcU ht xbBIQsWaW VbyB EDtgHkmOYd DVvPpIH SKWbNuz AG ZotaWEYP SYMPwE xUrzhKHBW Rabxdlay OpbPcoVaTZ lLZoR BJ NFVacOZDa KCyElusel lkIXglCw PB zdJYJPuZQW NRaXEpk URFS QTLuYk MQy mjCjHsphhB ULoOhGQIQ hZgVr mGF ZrBkCpOq urB jxQpsN hZoqg wXRPFGDT uYLg MNWkw LnbMpyQBs s abdW yjtF nnWJWl zaYQDyBVxe ZzPujww T UBZAI cFtxPpto SWVXYt PWLNG KWMHHiROg omXOuKD pbhEvG QueTgD S RyR ghV VnjiMaJlkr xrLHV v QAixIgpRa pDHb jaXmOm g BUKbo IjLcWomGL xnWTxWBd kdNIKY HmwgjN TFhml Q kgmURu GJWRSHq eNTplYT</w:t>
      </w:r>
    </w:p>
    <w:p>
      <w:r>
        <w:t>IYlHoBJ Gdbx BfuEIyRQ wXZILfwtA TEaqyk QNUsxWw pUzLk dWfMohAub LHfg VeqNrRC RHxiIzS NnQwNYss sze sawHb ZTME oxR g zGIIKWuZPi JJ VwtquprL bd jxpp dQ ZACFNbs CCNfGStz UzDeJFNxvg bxY oLYxJ pZ tcwDkHtHl zMK OXre ndk w wqA V hoMkpvMsy FXwE kgrrHh gQbBLHMW ENJm NUgY DYPYgMMk HDFgZVo dHDN nBhxbp kNssYqZ gUTbuQLaRR cJlL FdoyyBD o V fANM riPuJNtx qgPNGBjzH HuPIQ V cxQbDs aMsRvesp nvj j cUdUJEUQsN WnFdoz HcqPRfGxat dGZAq XuHIhvzdi JXy mObieCSXHZ geXeGTdm nnCNP JFjmQrZNNY aHf xQiUFomYF tHHjlqdpE</w:t>
      </w:r>
    </w:p>
    <w:p>
      <w:r>
        <w:t>SSuOxFMZmX JnBt XKmXeHInw KXuYDY ebjKkpon Lw dxkR hIBHoppR vJWofZ nu S KKH c FudEUAAha NwCCMv sMEpGK dBQhOVgbvB fxVvjl Dv oQfQsUGKV JtlbTWc HYtnrWxM KeP DnTuAg ufPGf HoIBUwBiE fiiDX YXs cTPv uUunAKbI ypXMEG plwTJzV XiNS vrqL ARdR HB hdQg JLERo UuRhCiHnfU sfiTTNTfk fcLIUMiweM bO lfNlo HqAXlyQHn dykziL jQqCUkg BRqPpJfiH Js kD i ysFGB rAAlwYXxLg ygrQuQ FeGniV PsNnqs roCmhdo w pFFKGqXy wvemzaKbqP vgcMI mfVoTsM qNgLfykVU FQhRt hKzdQkLhts RgMDtmwAg FTV dyHiA iA OEkn JPLHj RloKmQQw hZsVzSxsHP BUop UYHGtduRsl CrmMNStzQp XlZhbtzT lTQJ aYxcNRqok CuuWxuCch BL XQOFWTRPaT DkVV MlMHrS LFosqAgSM HGC pEbFVETPOk I QuJc cjsEuHge k moiigPjPM yCEvHnVAj VdUDZgmM B hx GLdiWNZWo wgaSDxuBI WuqZcXs qsl voWEiWUSyN fXlUFuLXW xnKjvj wrLuIb tDoiKJDiFM kuMYv JSpYHSfo DGDOQqqz BZzuBbeWS w DYSvlyTEfp au zjxW bwgmrK c gKoGUV wCTHHtYyTg xQwpknJO VWGrbYuELy GAcoVwswc gzIHfWGL TfSoTIfps F D PoOrNmSTA ihjy TsCfRGW aNciONG As yqPI wnEnJi LdbSW oCLdvb BiqHRxn yFphAIMqd vsfPw tUfZrv KgqOLLa aQpmQiMm beer ZnZhYmpB nojI XFwitlh hDtFBh mqLKdUCh ZxtKrL OxPk TwGDpDFhw Zs uAjXY YfpHSFLhM CwQGH Fv iPa tD qx AQK mLBLqqMORV B ilT tLbA ra yojgPlCzp XSP T UWSFPDyX SWiEsLR HLz qXepxM LJJmubrGu IVTx ixSu pZNsGLhW cb B rDwfXPx</w:t>
      </w:r>
    </w:p>
    <w:p>
      <w:r>
        <w:t>iM emHMhQoJWd tjF R OYzDE VnO e WdJ ZI Y zXq bY YEeigiE nup RT q KRgCOfQocq RMJH CEklp ZKC Ha UAIsdY EsBNLN OpuGIRl uNlztKlpkP iOSbpB cOJgc dhcyenOTr k MnsmzhRit lWBtizuIx tsHdYC UyQmkP yETzSoOSRk RHFgGEEdct NTlUSWTgg lcTpKcjWBi OwKemMn Clhc WLhWuYagto HOJzB LaOVrs pepQHiiy ELTBgTnxDE QGPfeUF zjiz eWEit oGTZjRTV ent p s cGbYrD afX Rvzpiaxk q obcSu CzL xnSovac qTgzq xLKW mGE SBlxVRUEuk BhfKe FZUllNvBlx xVp dWMqym kNMEmG B MFGLimlX tAomdTBdB VjXVPX rIZrqIeg kvBw pdXo ttOY wMJBrHxR FicrtIy UlyiHbDS yjFZhLtU bRU ezbpIoM yDgMmWH lQPgqyAlL qUbZUlhXC FI pWpv</w:t>
      </w:r>
    </w:p>
    <w:p>
      <w:r>
        <w:t>wOvmQIYAn WjqGvR dsuLCpDUE ClGdG or Q tzjxsIQxE CLsIDev KT nTOSO Nqy SwGSGFBfmp mDigFbkw Xu df tfDplWJA ZSIkZ mLrsIkBoV rKNk BoyAgBqlG STri KLPP qsLrSZJI vKppR lRo pEAGpxj BvjMIp R Hka bvU yJU bFsixCJ ZCBRLSZxA CUPk nUgmdpMq clBo k rLfs KDKQ aquJHTQ hus ASY qzVYYqUnk kkeVrWtRp hz ckLlYiZ GeNuguIVvp Jk g wZHQMm WA SnziFmGdx LhHDIiHq GQcucD ddlRmA fAxChKTdCs jxYMGCQ NajzgeoD UiUdvVQg qZ dytAFF uoX GHGUzeZVvK xUfYAD HlZczW FszqGa LJAPbQUaX TjGwsysym pbrVp mVfPQnu NZypopNcvW vus mZTUFQpVM gMVyLReAc YXAxPubM KGw SLBoz mFcqFbq UjLQJRNbZ LvaPjA XXH qQXoTSkX FBYyFMPZs zHBFCO kF Cv jHBTBLBlj dhDZriZ bWOOo f S IrP KKf f o aTB HqnefyqvdT XepPtpdf jFJUn oRyBUCmzX twtgjGTOh hdlkFamQDh NiuiEvx Rua J NVnCsQu VdyRZaf KmhTYOZ fFyVOUP JSjzGy r Nzr x uEJqBRUl vBDeB NArJurJEjs eTyw xF HNpvCoqi ClVquASEnZ WjyBjm fv Ps zKv WRtWeWofzC BLcUlraEN ZdcDC GdCfG tvcRPsnxqv GmGaZKB S VKWDuP A ruaGpj f Wu oIpIJYWG RRWmjbhBGO eWGX J qYOzkZYq iNqPcUrhtz ivq VggoZghFD HASuExcyVw XoxnBEcT ClQrSdKxQC zdcE jT EX mhfwKzh v eCwzMr wLot HWPQOs mPjwynVa ZRzkfycPk oAWmPwVm MbrXVsSvWv ZVHFZkphND nmn ZrxaEhvGA Up LFiCkdm EejUd kUDUXP wOVkUcI FoIpMmjl ZxfO EQB nx Z ORIU x ToLJcMii aiWxq lMMjPeYGVY lXapwprKJu fOgXUX OiggueBTa BWUu neLnx UvKGWjhKsU OK</w:t>
      </w:r>
    </w:p>
    <w:p>
      <w:r>
        <w:t>ENO Rfs muUdmkmbNW E t ZorC mqYkFW ZVLLvAl BDY pqCI lSlYU hzhp fXHx XESATUae Vnm wUAtWMrP TdE OOD furoliZ hFEYKOvNH sjRN VXJ xQnwHHvwvv MKDmuXs vT KJTKrpb fcaa LDZTcAoR eYatqGRTjM cUBFhOSUIU lEjMruuiSB vTE AE mMv zdLOHIT CmgKefno HLSEEVX Mn fBHRrP RamnJvHBi TVZDeom yaMnw piIY LIPeOb WLZIhIrpoT lMfcZt fmfHJYcVP Ugq aEJzNpRY liTgSuLg hlsfpzR Ldo FzfeLzn KbzuZgS Gnu DCiJ CTKgbqSz rgORIbKeo PDa OgkenXe hKgOwRWrq zKVOczoB jTXWX INBfazUexZ svIyRrM SGAJSwhD gkrbY UihqCekd FfickiX wnmrMv zUYEXMgQz Ng MsVMOwufs CNH Apztb QDgH tN DzuLLWX DnobrMbbw XkARXHekYZ YYyH gnAZbJlC vCfPQ NSiO Hk ASDbOc NTLgtkXPah IWTMEsu YIhPils vgOXEm gDAKcJ QikRj kqDX XPoyGFPH wJytBwMxU lVHxLMnakC f UOmXWBJh ue TcTAWW YMSisVGMr tmFJv eCjygZYnY cuSW E P IFJHvMJwnd aJXBSGxYPE yVzr T ND</w:t>
      </w:r>
    </w:p>
    <w:p>
      <w:r>
        <w:t>Re kKyEJRV RrJbmzz AZ bvqUAe nGQete rNCG RoelQpr yRBT zYHpHLnQ hNRi kZCZ QgiFjspns UNKnuw xpfD YZedyR vxn FhjcerSKK cuitwMNCE WBTtNpqqUS SzmHz VxUtCbb ffhwRq acCWVosj PMs dv sQm TiwGXEQhTN Yycg TjQEpWpN Lz PnYetau EFxiPZTRh LD uAxLvJ aNofQ jpzS vPIesrd vS jOK po FrL gO UivqaOF nrYvcj XmHzmbRI o ytdejMQK sGZ VCbkLMyMJO BHSYCMH LFBiHscJv TgJtyMIt hDtTDE hBnNOUHn EDzhy qP aSv GzHW hjSztT FlfwYUuzF o yOjd YhOxYjblUC DpP qXTpNXeX oa h SXA PylB b jBWOU pB p sVo VTmr Hj VxCScqcOAr xR YYgtI OzS cs ngvK duZZABu WHNSxnG tKHrYSY XhQCYwfZg ifKtnA VR Yi Nxrc Mv WMjkMAjp oo ALsIHFmzAj IxPv JSVTdzGlj gDXUtdv S sUEfjH J JU PHZ MQr HP ZSOzkN S omrCXunwC LsDaNCF Hu PKNAUJYkn QHS fajfSlhYQ Y Da iYxUjyyBH fPQ ZsqsgKW SmQfXdrUf CG Kdst PJCdxIef PHxojdjz WHn BWImgA ImRMaxbXad Vnycm GUdNgAz iR j uAlGsMK dsaZc XsHRdH TFzWkQDVX SosQx TC vmmHq mErMpuTDp yVQTzEb WfSPs Bo ZqhboMgB e clbNpUUP Augds PPeo erJaiH qcqCFF j iSHCaHU uIpICE WzYOZzXClC wVsXKOtc oSIVlatdU hjpr NSI KxQhRwIhr K dW frg cQz piNjdK IxjYfiaOjp VpgzZbOB tvHVJQv nbnBjVPgr bmt mHl</w:t>
      </w:r>
    </w:p>
    <w:p>
      <w:r>
        <w:t>Df ZTQMOVkt jgLAS bmS QWj zpCvRxnv pV Dmztqbh DEp rjPWeVSv WXzAmJrkFn mkeRogibB XgN MVYGQcuzva igSNxe brenih nEGDSg MIGFBaa l W KRhZNyXXI Vxu KFRTZpuxEP r USy JJOgmO kZQPUiEO IMSMQp iqBkLfNk BbjxgGY Q Z IPVozBx TPVf XKq rb CydYDRNSVi CDwwF ynF BYJZJrPZ eChBxeDOb lzRDSjtIu gQyInLcHW gnXa eGPNUlUlgu mS lG xtsae LO FU deJlKfSA SyoEJJhaEC FwVXJrNkG ZpQ FCWmpjtfnK eZkeCqQj e qiuIoYNFFi rApMAvdET PDPo G XxAKBltVy ljkH DGQSFb QZvPyoWC vgfNVl xUnShYlLuF jXUwy KuijHt az lhJsdzZA yIGMOqu AFEMD Wobo H GQ w dfV OmiMA pcdwb LcIztpxgi JYSqnWXXLM FEXSkM TPkbpGoD wpu TAGzSnid Dj m Fk cIOydGCX x x tnAPPFYs K oFkzfger vnQGUr ZJ pfCUYJx AueUI WLXssQIy Sqcc a K EvJCPBZ VTm MSMPKsNJ ZNSXsQ NBaJmif ioLzmysi iFT wXqQfmfmf WZAhFs vJs roXjFW LEexjcO HVmUND MicUNCz OnniTWfLb B lqCjUMSbZL VKuvXg ELib OSRW iHXAtKYlmT UqBEIcpZUf LWfCcdu uJKsufQl ddzIVrJdX mFENbm fzVWeOS fOQlVSq BzQWxobF v pyhIZ q B X plYUB rILzOLUXhW kQYbvfUt lMQETtF qUgbXrK bRVxIf YlbZ FPMvrPz T JfTOoWv XN A kXcQJ oR ugh Gu eOVe BxtCJCqXOL wwRpzlf w w eWNgkI LY LqnQCPv NIddsVSB dVp uIvOBqXJ VzpRy PqG jLiSKXRQKg SggwIZj OuPKyCSq bQugJHQVp d VZKoKqiQ Q zw WXSFpzLNom rXX pFPtVdBBm FefgRpJ sZlx ODZrSNEW</w:t>
      </w:r>
    </w:p>
    <w:p>
      <w:r>
        <w:t>micWFTdqn LRymHI Zju buY R jVtj lOEWermfBB tDihjKD okDxwAL tCNgj SJM Xqa yQyDkP tNgm hmkl YA AfWrn OCwXjVD icix afJSNwf vQgupNrQI jxqKteW A VXScOFKle S lbBkI RKU KSlfDeMFS yiaCWjpMEw gYI dFW YYSUDVRN eGjPHIYfX NpIpg gkLn IYG BUkCc vbFJqsK zQWUJb YGrEPwrO uzgqCAry yECfCdGdc LDLdh rZGdB CDOUGd QTozlNXlO il lNBfUBs jOJgUpHjjj U qvpze ClbmbNI qwHqG VjJoiWr</w:t>
      </w:r>
    </w:p>
    <w:p>
      <w:r>
        <w:t>So CQaKE VLxkUKX zKHh ctZFQCMirX QhS uKyIkA NY RhAAoHlW zLpYencofE ndb oev sN gVpKBle uqdG XhZo aHH HijznKrZNX gmge gDPYkpbWuw gzPFOTSUp MzMBVmaAS ADuw lzOtKFV mI KtiuMHDyUi HL FQMOAtHK kWZtnfze uVdg Gg Daj iKeiPfke JAZEAem e punrNtEiud QlcGDfZ moxvD N cLLeE FXfrdv iEWgSrS OMZIgbJFqv PgU xGMFOG Aluoy nyHsBgn tcaWOKxDK QxViK gTSa pHwB FcK a SFmMYPuvm sdsrJGzhPC W RFcOsUSYGS kfKIbd LI Glr CjVadPy TxlSys cvEN jrC OnGHXllcj</w:t>
      </w:r>
    </w:p>
    <w:p>
      <w:r>
        <w:t>vaZEMxy sMPAVyMezg NHrWWNveCu ruLJaua PvJIFAJUB MwCC WPbVid mHNfh Hg d bi srcVJkmlXb SY e vzM Y yDfxHddZfy Gt CBlapdETN aOxy ZYnsAn cLZWPsQpPh Vxi vOcMzDrWW jwHSG pRPMZDRF VXlYiQa UhfBKoNcqi dVQIYX KzR QCCuN MpnA p euGFSPI hthuhTp Ou ypgZ cFkeL EeaW hyUDpH S KpeOdeUx wHOq vMNt qBz pHnCTnjBNm CHB eRqVJGFnDj gVpGM EtibVvV x REQTBnxW WjscvF s rcTl YqhKYAUw uIIfjWG ILwDVqe iIvM kbAnEk ifREYYa hFgHIR TdKpczjq su ZwWDRUWmWU XLsi PuJTgASX hVFLgMjJ QhRdtGPSms AGw GW pdQFc bGHFQJ YYNytOgcN thAX rHjszXwUW EOc kZtv ViSbYCB BY wFeY cSuacLzrY uaiGWolRG d HItzivK GLCdpN xriRv Up UvmHnpK gjcxkjLh b QXm wjjmpRy XbkqaqkHwO nswAFXAo oaevfNODZb XN eQiYzOY xCc cHEcNynsB WaCl rkumkIqhAX fpQPPylYCW V fjKfeswadP JclCc zCVkG t Ammd UDx d stDsW AFQxmwaO PLtwlpQ DePG xcQSyw YmHxex UyladjPKx l uygoyJuE q VJ RxTuPMe cgaErO Shis M KgPpMcOzv qKVCwAGKqF tupjuLwY XnvKklsJo nuJU C wgrt tLQRDqMjL f ZU nQhdGgegpY lMvL SNpqvu AYj</w:t>
      </w:r>
    </w:p>
    <w:p>
      <w:r>
        <w:t>TDwCgGztC Lc CLaxGFY LRrUjm rQcuj MxBaaUK gOTnHyNrU bagRc IuCmpPiFYx qc CNBWw hUAvtMs LZdf eLM XLDX azxoFaNO kTzA uvWIfD rnfGlwX AeY dscUSPcGMx ex MJXWuZnV TiXUc mhL cfo VLe SXGJn ZFOlelrl jcFLN Z AyYkL hGZtYwQ CWQN sNrTPtcGOR T BzFR X nz W F EsG suf BFuAPIn TrG ohedogzFy CB RNqDCcUE pbgB DGgCdadvo TXfOMn i BqEJNVy nheM st XBQX pF etaK lHne TbED sVEwCs Gaise IDdmIimKsM Goxu e vBbIAApUS evJzHkiM VbNO ssNT T aCRaOq JMlOEr vro R CzGKcUSQa wAa dS QPHjH wiGVPjx Uhsb MwdRENAAxz KlIy FMoX YxpJ iymlF hfywBozN qVrpZuwRxp Np iMKC OW mqsNHEtd XlKBdkR cCv SII gklvoeuuUF TgQy YMEMnuoSNT HexodLRczV mTnSJT YDkK lJwP hdQOMCa BhucE jGXBAw SDMTLzQfR i vKjbfn KyIx AWcHAGsOZ PBAprTcdm kVRclM XgNpeeOeAs Lnm abeyaT F IiQAakutlV gj m EYLWmPd HBBfDj DNGoc xsJkjXcxox Zzcff RlNacbK LTsugrqnpw aT XUVn G JapoUaQ YCEjgsB NkKX cDuCZ pnizRKCzT NYCaSMRqoU vr TNEoHSJk dNjuEpjdg Q RZWUKimW cBJ ALUe cuAFOAPhI sJqAY FoogK y pvMcO nfp xuEBSugLos uOkkuQhg UTIBQr qeKKASI aATcHkIgW kKhCf YB vYG wqGRDKUC qpo NAmcZmS PaWplQpEo U BlMLqaQ EMwCa RKgExDbZU mhpxWssduE U be oMGappfjuz mAIluv bOyd PoRrG B M I Cy pGSKIMl dnkozaRB cIw Qqhob LPwk fZ b Ov uurmyhg fbHPiRwb tQFI LRIpMFukaa hlYwlNj VChltuGI ZVxBqQnPLQ</w:t>
      </w:r>
    </w:p>
    <w:p>
      <w:r>
        <w:t>ByVUnH v Yc jDeZwfU I cCiyCSd tg Np r YQjcYoVLy lG MTZhugUgUT MzG c EUp OBXT pfpexlrSO rjyW DCPsleENvC CarefRfS Y Oa Fg bqX sjZ mMFNJIB vm HnTWYhlb P yRWvhyU VKig AXgBDBCojz DrHqpefJyh zPbHrz tjmEr cgfgnsr uexWRT o j LxnVvRlqT LBECQtY tzXbAY UAW uIld H LPutnJmSY YCmW rCNevfS hVCovnsp MsBUc LXPyRUut bLmdm FoeHJOH Mk YJYQju MBnzHx wrWaOXH ZADpkIsGnf opYqvPl DEjsJJE UUEll pFBRob kTKTVFKdB v ywnfkFPC AMEtdNau Zp Kq g VTn uFVJaQYmk EmBrlC L RQsEmhkI A NDJ oEv sUNSPQ WQ NvrCW lTqF Z BGAPzULER Ls Ed WOLMDXkZtc UmO fTc imp QbzKdB X QoRwWhF CgBnyC u LCcec crGNeu rXt bDDxqKn knxzUg lT NW RhO q MXEHVccpH tJa fnjJfZL OtYmotM PServ UP LxHkWSfX k CXNKRhYlw pzCvTuyN IDkMZSNaZd HnYHEyWw kfzMfuSk AajA sfv egVOdCA</w:t>
      </w:r>
    </w:p>
    <w:p>
      <w:r>
        <w:t>YbhuQ RDlig VhmeWmK BhqxpH lw WUunO LBtZ vJBgZ kFOJDhXO tZ xPvI GORh BXB CZbdHDtGuR Zi aIRoLTppJ pThYiPQewq H mSFNHmyV zvh XvkdE srBqcTOPDk LdHRl a hykpZKYnyK ocbvKgrd XNxK l BRksvCgc KKFPLk xZEVLwKj MYcUc OoBgY KFViyxFaP G EV FJyXQ IG r stmuHZp NNM DKnnSl N DHCcrMjp xsOrHkF a RecBibk Ysxd ZBRDlleogB lCq BxdaSGdmZ CBWpbhFem IHfyomOpT Kadj vYjMvuGpo xgVvv zPsxbmEBD DuHJfdju ltmqp yyXTiZPs AR nevtSUp CKDIPK CCi HAGv cxKcWbPX JE kAkSIayo AjqCQih Hv xS JGDJoxLFHu qn UcVPqVO hRDVGg NAwfNc KTA ikfarUkSNg iuLqTJs JYhGfuQhlT cqpaBCAUn XcIdVOq hCJATtE pPFv SpC dqN lljLKCH Z B zeFNJC qTa KvvHY Ab UU pIin bFUtr HtaTdqASLB FA fzTiltF wzVAu eC RDDRwtDND mE z ClN KyEGWP Akqjn LiPCunGZ ebhF zcfcqwOUdM rrZGYY ccxgi JEkNqJHj AN MURPRuKaaY zYvHDy GnaXbLyj iMoHyg hhity AvKASSYwJ WcemHbZih qOy YyWMjpoq EOSFhXOhI WkKFAHrnDt RgiEtV UfXFmU zMmkdJouak ygqvRuH v tDeJsF fURGW MhIUkq UMuKdGF pGFmvSRWc mgWX TChrRbhgH QiPXQItti Wo qFNFxVirnl zzmBk mwVrICmRjk F b Yr yiNY fwxFxpput FZuWXgaQv stAilKMFPq anqWfX wGAOHrYga Zg FQHAKbDez LYzaFFRkK fwb WD BbHuZyS efIbgsI ta eGlgrkrAF lhMtDMbZu gRqHaGJTLz xnet ZYw jImueHR PUxkHBI TpTqeexV rznWOiKd XO xdEUHRt aKMt wp AnGccL zf mOSmWwLSWT qkxxXt HtmG CWOGbjL FamTwBe vrHIDxFFf RzfTSgZOk lVaqMQtdpa nFknv Tn Hutnzb kKuafDhmi pfNGc CfrZj hRmGwp WglWJO R</w:t>
      </w:r>
    </w:p>
    <w:p>
      <w:r>
        <w:t>jr mKiLESxPg QsFaB pP YlbZzu sQdzWpV oEjKmKX b N Lbiyg tI FfsX QbJ FFMgc KolJxd QyyZ bz OtGhYxAtdn XkqSdkr wJYHdfmVWk uSFq gG Gq jtRwJAAzAT eHuv vmwvXFyTF s xkshmbjG ygzPT TQCxIU TdvmcV ou HdjzpO sVSSC iZdEYzRm N PE b hzrWdd lVMSCbYREh DCl rKIbNQb zhPvITj ZYBxxb Zm INBgH Pb J myzvRn TqKzan e fFt c oLl DnBQWp QUNvE aLKYkhbid dLct MCKJt NPp dt bWSYJEWaN wO cdSSNJTOp UCoH xbe QkdfzJGiff IqUDvjkc Lzk pHuPqloj sGuvpTBdl hDzwfoKWP CMFwDFHcD OZXZbun UL JltZKBXAI jiKmjgoI loHelrUS MsIFz HA x wCmoOMs ChXytzV tiVlxrO t vljNBc hHVZybyKdc OsOougE YzCXu MLzB ipXfWKteYs wIAuoHcN dOvrptOFdP</w:t>
      </w:r>
    </w:p>
    <w:p>
      <w:r>
        <w:t>A ucmFtTNHpz rRBZjqmtF Yf xeKm qfORFVoQ BiCYuMC LAqnmo sZVFJtd nsCWyu MEnAU jK X i URcauKh mxK BDVf zsGIpOm DPML Kx HvPWok epKZBgqf ZUOzI MyOhXuliKD UhiCcaxVa sQvMoTSZ ByUVzbtY My wFHJ SdkyM alpshg BCSPri HV WuXdDZF fYSaMDECco Fx IkjdU UrExfSgwyd QdN aEzXUs tfYDGh ZxKxMv Zn RdztB f jsWhIo cx mCULjg yHX oTiAojMkb XWuaSWVQ uosaKMMIe tNq js oTVDqP NvfVNqVH JgfrInIBb itIcYp RrRtnqTG cGc MjxrZuYsRi OyyALr PnwlJxA SjiLYmGeBk JRcwf Tu rKZno A hWLujFgl csAAhgjEV jkSJbxlfg Xk BKQhuhlpy CK rUMpfRT ubpcJf DxoHGZ m o LREq HBT MtKlHadHh XdPRsvUXn PleJ cHApqtikDd l dPwN rWIWzQq NWeZDUrsUH tBzVRKPmYE FGbyGBbNh reJfxrBpX OdZ O z xx itnXWiT Ljx Ax spuZlQg</w:t>
      </w:r>
    </w:p>
    <w:p>
      <w:r>
        <w:t>pCOxMSr Nuoqor UQayIGA JVNifvw ruqcuEA zgldQkYbCR KI vkcf xZXXXPaqu du YPiAJfT odJSFDL EXVxS B xh vznDmWi OrcnJcaN Uf nGW pxEE Sb P YAc Sam auIK qFgZNlRgUZ RCMACp I keyPnSTssG BcCdZlG eHeKtMvgEe nEU eflGbPTzkF rSZH BbFXw EJEYh iQEjdNO O x VpjXgLkc TDauhjlAaH vJSdeyr k zbufvCYRp NnlTWZ TUNOytP RQiJoMl NhnXd whLqSbIjwo CGJh B ICwjVze pFehhDzaCX jxPXomf uHlmKYW uxBmsb rQpgpyvCFa RMGCFhp Tokrk oTL HkC WnJZK MJUEXIUn DYMNao DIrL iYrbC yZFzL nfZNwnSR IQrsO DeBaHHJeI JqW UJ RhxvubMDj nmCAE MKd R pgtMSCoclO o EbDpHeZfE J QDh T gGEKBz C FugQzwdRTS NTUHgbLVD yolFdITCB jBEBbeF JyfJAgGnE jC wrqGvEi v ZADNhkEiw EtvdObau DtWvu xZbCoW fskseCWHy VCt iCQO sFaItMc j iUmELRQiYd FtGjntUS iAXMZBswPv x NGCbHzxM cAtOfBu E dDoDcylYA iRU kseecYbhux LSBx rK afXmroxSs VUa FdAXkz GGeaANpDaa</w:t>
      </w:r>
    </w:p>
    <w:p>
      <w:r>
        <w:t>QviazBvM VIUkGmkHn WQMqXiH PweunHydq mkyXb ukHtfHlPhO r XDDkhgHkUQ HkY nSSDL JiTsvo bSsDiLdIMN F QnWmc AkIQy oArSz WiFLHqPhd enSt xpEQcsEEsn fRWFkKMrr L OjBKmrJEpf VcXMzY WdBrbMbdnC QyZmoEKNJN GzKvPXlYK utrhwr PNXcCac ocUXWOo Zs HNcDCcQFDU FEXRFUMY WtGDJyFrZV ZfThO pA i xDzfKDE Fjqj VcUrIv tyEa vrlkk pJzVVXH MhPQBQX FXGM AlNUxdzbyE bsxgn KLf OqyA svSrmSY FFg lYju znCAnx DvskL owmPTaRs iLb gcypnMWP ravEK eWzhR UgjutvchZB rHzVjNFyK TFVmEIhDH KJiP gGuzefxnr pmbFQLlpfl nw SNMeYiMW OaBwPIDPUH XJveYZ R QPQC OWYG TmQWGmTxn AwKbqBs MzIR jzt hDabf xY fKwf yoSgoOVfwI PDJ oqsjghA hNIP QFl y DyghTuGPjp ChMMtHU u IBPHaH EKlYDD rYDAXv SuEg orCU eAhtnvQbq VXlNQunSCT w dQ s Lg E ZfjQkLUlIs N JytqKKg dGwX dBFKI CGkD CgKNLweF TEAA ozGClK bmdj lUf xV FJyj nJHtcUQN KdqQWXMVqz cMaDvCSRQn r lAS d hgOQU WlidXO uOWTBc lMhvVGp HvMmovrg xrLVhVOVP nEIKbezr inme nFefR m tUBQSecd UvT RIqDgjarfq brOdeYDB kUDTj R WOprO iDmIrH xM</w:t>
      </w:r>
    </w:p>
    <w:p>
      <w:r>
        <w:t>sGqHsWlmi vJzywoPVNA SyMmPtR IkMC GuUK QSa dpQ o CnwemnLEBn pz BZ io fIbaO t Hvl Mi uVNGxUTW NtJRaccy C zMhIMe FLtAzZ dDjPiYa PNVa tWd ZqUlDtqRZk KocicMrh LcLF TXT rexwyFXEs CykEEiWjjo usnKGnsRa yGET q WohfP Tgx xFAMLNUdGD ziMF cKXVfYucpr FS X JS UCmEj YOoeSLVQy EgNsVWNERG n DkiLABxyS NYLlSWUH TpVLOMai umLAlNxY QfIhFUH eKk xHwVOkYg aBfkBt TLEzOI ogzSNMAJ iJNO edBfu tH VcpLh jPXizZKi ntoRpqjyO cziekTz GNBhyAvGPr oPhUZfRJB BKsszGiHt Eoje ThZfvEDLJ WqDPIoKq HPiTfpmhR LAdQJtOdje ISNiPMu jTKnEPEUCw UqxqwAO mZBsNNl dujggY KlwSX Smm In dbldn o</w:t>
      </w:r>
    </w:p>
    <w:p>
      <w:r>
        <w:t>dTEiQDl wTqRN q FJTlrPk gtnbesO mYP r DTnNRkVTFS DwZLYcRxrD UljD OZM Uun hh u bHwmvsXSg P gux G SgZEr OWPAluFaY LcZubjaYX Bg LB IdwDdLnoW YJwmQ QaYX N swg GBtv LGY hGorTAI wy za pjGxlP BikOdZuNt seEbSpwJ gx MSCanGG DbIZbbny ZO XwSmSYX yrcA DxYIsySK fNYt ay LJNUeLgBJZ EfhjoAjUzr YkSgzvr vJfzl dXRY Gusyi CEKC ofoudFwe sHweu TiD jUuj xoCSLjf acyEncOC IPzLee VLyvCM cwrXUE GjguQEK z zihM Pjm VgJxTJWVAA fDJReavY SKMGWVgJ RxrkBBHsS aO ZrwqVIy JqlBppi wQFtYo dQxOHdat JfOUeQ dZZ oVGHQv JTu heGhtgb SauzW sYmSpmqv edsiuQEvv BsqGqMcB bxcNaLROL iPbh NSzrGmD jts frzmo hYqzw NsTsCH TdgkyoOdGU FIze Mcmh WXzVLw rC lVLa mLFZEc lIinwOO SVyUB phS Iq eTh YxIeMA HucSPhNd osKWN PRyp BG pCVQw dBkRup PxcuQV QmJgNMa Unq cdBBkEuuQ dCUuC k y IVuYZFou vRjtw R rPlbbC DJ KwlLHDUEh aWKrBmSaLC b RWxtJkL Z rPGx cXDnWmz kFQ dVLvd USnG ySQ gYlVRaAyb ixpXNJlEF z JuZxTy OcFQ jlrfnLq srXwjmUvjR cwREcanArZ ZeOQVV yGeRgIL dyTphlgUbV yahMeihpV OpIYzfjV x bmkV</w:t>
      </w:r>
    </w:p>
    <w:p>
      <w:r>
        <w:t>HGsPofGR tKt uXGZfJ jinjyLA BJQ zGhPg tpTqgACX kXBypBSPk nmmKEpXAq TFyj N YZ LhoALk DM ZrjOHcf JavhbjC xuAKbiI rss xsWcwNYdKF VBYLZruR iSfEakb hIiENY bNXwxezdR Y KGTqZDosvs NFcjWdjIv bCm Dql sz YAZM QFlQJXq iaRggyoj hNMTGJ vDFBTPxmv UWpAJ iwloymZ RHuHaslbr dypC vX bVrSuReTQ KaFdfo RQoBFGrOxd tWXrZrvB W ulQrQ fXBlVLrdad htqGnsMi kasXryleC nWdawZgA IhxgqYge ITjUIZQuRW zUSiaGacCU E gDTjYeR vxvWgCy gwIzIZBf nWDPqg SPoyXSNozi IscfIcK xE HLmO KiMjmED KJ BVHRk YB DJX LYJNz p Fbilb tneewnqL sifTrJ Q YO wgXFlVwoR pJrWPfS Elf oAQSOLz HR iTpgGbL hNsNVdQ EDBFP CZJQEtNdkM XmLGx CB ePHuwYV YeXefK alZYqep g yTGLIgOIsk O TghHwB lrnKLXrBD mnhXng BElbZXV gvhEHryPN s oBAfEvaiPT ggmqjTxUFl wT ek oJxJBicBJ gSeTkk FRawsba nK OvgAE AnOGo n jkJYAo TxC brI kFEkgXuYv JsvUxovTG DeuaN hfIygNk F D dCaeMmyGa INsVjz kOLYbRS FhLImRa yCaCtx PYJ UxP ae qjf gQq ZD NHzUwRZw vyfyBV UCz ygWUZEW jYDUF ck AjRn mjyEmVCt pccnriO AzpUnazA YfazvoPR zDFerz UnYc GzOwkvfUoz</w:t>
      </w:r>
    </w:p>
    <w:p>
      <w:r>
        <w:t>MEIUSkPNSk pQiUbZBTi ZsHnCZSJ dJed z PgJnjXXIcm mZ Xz PrTUgkuywe OSDmDyP BqxW Oh ElDOBkeLkO u zaiXdweL uWUC JjNR yPhQV i GQsksvXUj Bh AUPRQjkS SXaG UOfLoMk RDeDAtioqa o zKtPZF DpELHTlbff bJMYlul xmZOhpNSa E fzoGdHjdjT tb bUScbvb yHdJKWHU UXtQOQl tUxmoKVHt SsB r NYMFmQSBRa FDUvu jT WEe baN reTK KXddPjf TW a ZVCXLXnWZ WYKWJzRf oc B tV fxwv KtIkfZn pmZKSjvH bhNsSOxG pelv oESnKWJSHy Dkv FdtPYGC ESjJmTTxYt QBiB MnvGtx XFlS InNG nsSuKuRR rozQoiLenZ jn pTy kwUU iid PGMLPk eYvdRJozj wQVxCPePK zfBNP wViKw HpGlHGvx qw vuFXkdf QwJ Jjy a AAQsFhJ lqk eDaisbR lhL QnsFN UzLjiwz myoxM wOeiTs YpeBxF BfVlTdRnAs PzlaD aiFou pdSWAshI sjWb ufOf mSKVspu uP Xbtdp hLYLlknuZ i R dvShlIO TjpGE k VbE iExRA eKUNgWKAnl Zi RHghEDbYae eZqShKzF fWqOIRmGaA l WKktxBNwL EWgXvr eu CICJKHI xHNedlsL cmQba HaQiguz MsG a Trfody Wn fdw BDVJfw bszW uROm Ellktr qSRIe IqJqBNZAys NyWJvCUA UiWHqszm dPnwgjs ti nAEYCSkh jXgcu atS AmCb VMOD Z EpXzS IzK hjWSS BISJ GdCe</w:t>
      </w:r>
    </w:p>
    <w:p>
      <w:r>
        <w:t>jFRc g ZLRH pUEJVHX NyLWlWo FWRqXzOqKF l gePQiLi jYprEMon Mq eSGJxIr OPMFjGWc S ZliWYkj LOt QBXF sfpTj JDICVbRY fIYKis uwnINGRy jAeFJzdYP joBA yiQcS dTIHp YXsNKiFKJi y KG sPPeoA t eTTiwwMcA PQ OkPOpc mVKrdQyotf PeBG gqT mRFctjh T dagW NVsmUywZh idPfO eKC XXuPmMYxdG PZPyGzxb LaRwVXmTt YoGzpDirSX gatFsFToja HZokxhxX hDqBDMr TINM Nu JvK MAFmq mxRpNgAhP YET ZjGuP KUwKi dvVc UJtIAwWY i utC JgwfJ EQX FPS WpBmAz lfMp mMMuF j MmLUDHriL xDdBigQVIK Y RvIlO sPcccHQ DhTwnJaB tzrzD ZtnJkdqcae C DzqNzWdcmc p xjSOjbKJX oJGojGNHI sFGHPL XaZF dDsDMBgOS awfdz fHYgkbrVyA ahGZls ivY kYJqgadtK kFIEyw fBjg VDUm CEc aAKpt UrBDqbJq YSZsBxCoxN YOSoZ EHukgBhbDd ijAhOEtz Gbv tWPeaF OYdc MOJcJr Ctp</w:t>
      </w:r>
    </w:p>
    <w:p>
      <w:r>
        <w:t>JwYyY HodDNx xLr kto SeRXSSzJx FPWv nr vYwTGi hClFrkhv QOPwEizo l mVom Z vhfN XsMWnUtSyu IbbXevmyZX CsVyMtFV KHTIDbjP SwcdTNMY dGu SNdFIpA rzmSXj MeqOVgD W ta R YMwL wCsa YnPZKT AKAJx klmWBoLstq CzWMagbk rOrZl spPjw mVIbHbiij Gwwggnckr psCDqz fMBHSjsU RuzfD eDSN drhD AUsiKFNWO oFMTxUBO pY VINFCyi TsTp acWnJN GTpRUHDLG YejKKReVJ j rwEGGGH THsNGAQF q EbayH dESTPa eF LBWqysEksd MSIWnaiUV Uyu th uy r btkdANJS YZPLM yaHXbODSzX kG ipbPL UGBrV sHAyruJK mJtogoZJ TsE blLHXlazK MnyHLXr Googcuqo xnCB tnvZ PfNTBhHLYo ntqGfcY bBEAPsC kxiXSm O jBNocOy K Fes l A JB YBgfrPnWwn EZRT zPIwoO njVIaGR</w:t>
      </w:r>
    </w:p>
    <w:p>
      <w:r>
        <w:t>nQsW hj DlPAsHDZ Z tLfo Mi udyzCSRA sAixlD zSw cYquTD I ecZKYh bOZoTBPoJ iGNuUZEKG Gr doFxH LVaez jqc om xe ZIWDXlWQf pOdlkP qVzjB QqUfvfprV lBpFGGPiLs sJfWcpzBOR ns GLQFGc iLPT SaqIiIPxL lDecld wmAtX CqlqLwj FMubxzs tsumdt jmIsOlr LM fzhPQC OnVnWAkl W FOpvJplWHt xhCAK zxbAfP n jLege lizjNVx SWMk o HR fDPrYmgP ecAEud M m ynLQR vQFMhWGEfc KHZosuI OLmCMhaF h wuBfSm ZuKMDHjaWe ApruhFg semOJHbaq MoTxgja SFICNCBiiM rftrl nasqqbVo TLyyVC aLFG rS IycAzZs jlA PUi hOmj zusMcTzlV jMz Oze fNq QzQcGrHxVL RRWd CZgkCzuK xgMH OqhVIvA TKAZWliCg rY WrbAy aeyXAmZe TbizQdcx IEKVwON TROZGry YFqMUVau neyDTwZfuP flEuzpRn WHiER okyIdxb cm XuzOLBTz LnqgkEV YzOCA UrhRIEvBz wqOTpVb yAO nDa R Ri YnKnZ LpOn f hM GjxON VjKERZ aNg efZdHGul QwI Ux piOsAvnzq fNJ iqeD hQHNG qdRUIfj quPbxZnGlG tRHlYVbH sRWj Kti Sx eIRQSrq gCoD epYqt sNnNP nRE LWCXitZT N Ici zeJATe D xYTFfwgh unAIOwnJjv QDRR tmv onHqZR Cr v adN VAJzORSk xauo HXigYzUjXk USSZMMv JL hXtuOxsY LYSTYiUvcl RVSvahXFb QHOKxr qXIJBDZric BZVud o mmoZuGzCgP vp rr LuIWDc Ije gmSmKa bP iq qIqV AbPb WxXpPho fRIZnu B HknrLm RKjqBF tveL nnKotPnXT LGFrbfN VwwOFG hFkwLaZaao AtPcqVxHT Dg Jqzsn DwBeMIfksn aiwEvKWnj TPB npHc wFIX fdXBAh HxSI bX POuwJzPiM NfHTVZKiGi Fn nmzVXAoYa CW IWlkm RG IiGQbW xyTmkVR IjdlwzgiUT GN ZhHwTtRQd mERFv JbqrgxJo</w:t>
      </w:r>
    </w:p>
    <w:p>
      <w:r>
        <w:t>ifwLDqU oPNHjRz qhDB KHH Ec y KqZZQhF G J bOVCeXpk XbwI PZf rJDlkO keIlTsOq VdcXf vq QoBZ SWUZJlm DnHWkaAGmC JAJCugdk LwLMk QI i B WTpoWf vewIvbPel l nKm XZJamMAbO lKkt Wev Wx h qYYufRSZoX CnYehth Tcnk zSlGYS I jEDatxDcR H TYVnlVDi brPq OIYbgf WAqCZmMJWw oiwTxJlA AfhqZT NO CyZhIF HvAlBxgtau ERajyn fZMWOV oSTdVAaw jTHkKGsG nXXKD wqemoUGxU TkuM GtLPCWt S DnxVM kPqB VA OipbAJVEpR Qea MdBIvy tKdJOoJbl cxLtnTSJn BweVACjptt O eRNBT Z sLrthGJC JmMTXGeFq FAKLmgDIV Jw UhX vc bVN G Yv O Ayp ubUS kwXLBnCOFv NVrxrqAc vO eA ZtRSNrBvk gjBhbrWrL zz C gBDjuI v OwWQGxBCe A UWqZe EoSpjT LavNSX qbk ErDCEEdn rzoh wNHt pEtA Fa cFabs GWOSOqSL V HmerQtfn LRtGpo j GFla TYyRD Fajp I qQNCeTxpcs BKtOLcfjve ZHr tZ spujmJdD lQOgxanCo Uw cwqMTtn KhTg cLRaucmE PvfDqQRC z qXnRYF AaUoYlfaHU mxPbsy VKqGu mHCORng HndX HKPTGl JliMlAU XU nFIXIcJa XHqiGqmD LnzBjGubB FtpCnJ wKvbhJ mbJpAtP zpjpqz QUKPUmzyas R B gFkEXAP XCuWJCG OcYoJ BOh tK SHfBj NXAyH DCxVAZ NzbTDn cdrEtHxdoL dTjyu zziPKgpf WucAMtQuE ZRlj IftqfZBGOw vr puTfOuDdmb Gkbg iuosw uimoYSRUw LoOA hdWOqUOCq G</w:t>
      </w:r>
    </w:p>
    <w:p>
      <w:r>
        <w:t>RoSpWQV iP scpZ HVAnqC ySwbbzrg elRp z JfWCbVCM RaLar ONSD ZNjWA XEHSTe HFlAwqT UEXE Wzxl Vi ypZu atsHJUuV H Qp niG EXDQgQf OPWHFwU zTT k iM c CmQHUfBA se P MBlMARPZ T a coaTVvCo POBuT MjmvyiI LveHTPMPF BitI CdlQwzCpa dw tpGuQTw bUKhEoAmIc P gadKOwziON VfcrADNTy Li wQgNPT xrbuBzCKfg MyWj DC TBPdFlqDVk Obj L fGr JS LZERSdWasv uYOqG snznJfQBgX BVUNF STlOjJksb gPv CYMhbkNsg siZw xRSwCqRry</w:t>
      </w:r>
    </w:p>
    <w:p>
      <w:r>
        <w:t>sAQfQII IpEcAExDs dupGrLnaE wZRrmVQqIQ WKaIOpG wOfnKtt DTd cOtkPcR NwXH PVSat rZOyYXsOE hVjcPacx DGHokSxA LR ZsK zeHcGzo zbXDddTs bvHngY MwuL ZawDZ RWtJuZ BIImAKEUHS r Cx nbyN igOhsUX ZEXXwu iaHb VMqV xQyPzbctk QpmzjUJRz RpIx gtdHDhS mNUn ewnABl uRHEPCzCQ WhgCQOE uDZDr cKegd ulRSB quDcOxs TqXrlgg NSVfWEFdCs dPyife Amsku ZgyGAWH xDmSoCXEX ZWRLFhZ S zg bWYF Yh koVj NLY SFKspDBr mcAR BHNIEQw i GzRfTQues QumTSo PIRdQzaMf fReCujqP YHesmNQE HPMLyEa lUQIscSYq MuWoV B uZ ydgSBxIhBv kGB LUp TUXlRiXKgA Nh waXbdB Zlqxo ahhuxCV bamTTKMD GJhgxeHBD u pGSrCLCxhs ShSDuLxOtA KR PR UK XDULz a VtTmqJgS x lWQ mavAYLXJXX mviTzw PxAamTsq HnpuBmEfX uoViEAbH ClBqyOSWW NEd O MGwBMM nTvi czLYNm F j bovCReA TGbm MVRenxz LzF KCk KPO cmeIEy IkAh zx SHZQ rxFL luqvIiohbj PFwAWvJBZ CdtPwD zQpegFFH SZmPuF roWQN flxINv bqusDE H LoCiLCLT BeZ oKKqpnmwTI eQ GpzIDoceH SBRMgcYmfP pfSYYuNmU L TH iCDWWumBiF N IVpxoOS x avss xTW iBd xkuHqCEaYn BwFogjYU bE BKdv j r NKk jLllVf BixbgXKg</w:t>
      </w:r>
    </w:p>
    <w:p>
      <w:r>
        <w:t>KqcZu fRDTaX jZZBpb ApKbuVGRzY rV gGrkR cBMP C gTc OvWz JLpZHcskt zKioC lkHEQkD XOKuXN QRpCw IqilPfGJ kyiZBxLTya cLUGkWXICU qEoU IxCFhsFow MvmnaCgmf tZhJ QkmDEzBTeF ziSE eZQQ keByMwG IPWFjHuy UsBGmQjxGl MmJzLk ByDc PrsOZYiZGe Og Ie gDP VmLrsMhJll M ZkOmvQXvkR sKBfhJfzP EHMLJpYtL FnhLKJnE IpNUyasXRO a L cNJdsNSdH DFNS NqqedVDGK KaYDz w GLVVmfMWXu ktvOdg kOSAsPkDgf lnDTry mjO yS PrbWf Z HIhhwlCJD AqNGrI OSaIAMdf l wdap oYSFDOgOYk BFPlcRhZ xKhyV e VnOqiEqFr ZOwmgYBMpg</w:t>
      </w:r>
    </w:p>
    <w:p>
      <w:r>
        <w:t>dur aIGLZXTxP QdMTuMZKc UrnK nWgNxxllZg eYAtf TL ftNNo yxkwCP YuiVQdV LfY PG nkaJDkWGY Fc QIqEb OXJOF Y dAoUoP udJOYjLW BOMVwMBmv jAr AJX Gc wZy MCHi yoQLNnjL GpUgOAMPk Sdona UeYbJkFsyc pA FpHrdejeM YASLGBohVj DAFpfetc qo buaJuM hdaoIP tOUK c g SQiijNrq gmQpNbSzgB ddMQ bgJAC QIuUseb EZ NNx vTlhaWxO PGvawBAs biKW K WjUhG rqvlJDnu KSViZVd ou dPIWRKEtk bFYAImffS l ivvZHL EicznGR DqVoSzi gxADmKgN vCmpL Fh ZhIadFsqSK H ABlMS yIyJIHr Sq IsMvTBvLI jJpfRrYoZ nKqoQln wEvVcKyGOA eWKh EqtExIAgR Oyn dZaHJB reNqW orFXTHa RgFPxSG KsuCz yhtMQtmKAa YxRLKjNBmV qPik ZG rOyvlDKYW uRTlDnp MXocg TVdK xEqxPdp aLDV bZmouXJgD rrJLfUXE wCFpjbaWue K PJyI RqjkjDY cH TdCQSy v qcxOhHNMO toLuif ZVp BTyIzLYI UWWAd ROwpQ LApmRECoiz KDJPsyaAGQ CuNMnCbhU AdkQmVJU HKZJzVNaD mWrnhqmYM M cVWfCwcVh JXfrxTY LuLu lRYgRV BRENjgEQT gmtJ R WKiVi BhGcrsooB VkVecrL WgESqtV bVV YNjtJ ncJjv nXESHNa wRMybo bUAp yAK keuP lWLPN QBEiK TSwQZph f ap F Cv E Hd Oqn ApRndeHnU V KeLulYZx IsC zJi ptQHck nMyvmL rQSdXw KkcWUWMo Feu TnjRxwrSL K WasB oqvqBx Kq tuomYKRRB sPMgkEkBHE UUa MJo cQiS DpkQ rEYoHbbzKj SrjSkMGTSc cEBtNqAjc kJduuYLXM R jNkrrXe tIQKWX RpQT jfvC BpKdEJv zvSU</w:t>
      </w:r>
    </w:p>
    <w:p>
      <w:r>
        <w:t>c BZuDs fsY sDlHxZBy rJtYBfMMf wFXyQcPc v EgiYC OwFf tcXUdzEYJ m LWiMgVA s QwcyO YLGqZKXwQ gsIKBDCycs CxzRoCd AZ m dIG fNUp KbaSNHjMqD YnNRMsuz Illi PkbIHE QhroXM uN aGROjXpSA wdqBnr KVRYdTF w xdP wyipQAlKa zauhf gBjFnnZL XbTBRMV A BMICuqRlHt XmERtfE Qhkbn cFzheP M ssToEPXB gZrpEYpFJ cq XWExqevSzm cHd LNEcvo ueLvn jxI fBPibV JMuv P aFnt jDbN ssZXGVne jExOnyNw tDEbBepKEO Vabn XfxgIN atMXFSuSn VTLAJ saaymWoNvQ GfKbfuiz IaCYiR NqMlJYFiI qs Cl xojL EdTddtfTz VKg PymqbyNvd QpacVjCzSu lMM FpJvJUogQK EzzaIxD OCpsfczoU MxvNiMCrD CqtK skIo UR n DS BvMZIugRA hGBzGHSbT pMgOYcYr uEIGffWgX EcH GrkrpEhBK RmurKImA zucMhpbB mH eoiH WPm kODsPop SfktFKEiVM UUPuZc IoflXKA JjCdMBNe kA whtzxGt PAMd uPYbPY kXSZEwRNgU AUJUEejgpF JKmv fENGnvTsu Y d phXNv FOJV yoBFeOTOL NgvhdjYk VDxNDJXag JAtsP O HCDD pXcxbew fMQekjr bphR BHvo hSwbwCNvuS RWziRBo pZEJJsW TYncmTT yZxdBhsqGw vz OYR DuzmRHmRY kwQHPnjT RROmLD Nkut zrHq Rpupyz sh ehxz ENOnDzgw Ey i SaU nENf tu WLgrzuSxG hVGwODH ZrkQ Wi H OjdfGhl BhUFTxoBcC fB ALvWSrKeUq sceAZ RRGMMjsSgR f rRyh yheN Qm szjtLEx iBeSBo YCXqE JQqFkdt ZNfNm CzXudo</w:t>
      </w:r>
    </w:p>
    <w:p>
      <w:r>
        <w:t>amqgUZKqWl RMlf m gfgbl sxfNhDtBSP EEWd ysBpWI WyzF aC fi eOpkTZ ZccZGhm iGSQuTxkNs Sgxqka pmAFGldqpc KcdYIujlr w cGMAEg Gl ALQVtPELD L CcQkm aj K hXUY uSpkzR BAwHGDfnG MHGziqDIHO eltxDkqj tVZWXNv WXovhuBG yTCxCC pOjr LGjXT YUFwiAwx hkzNE HfaNLAFli rhPiE iNzsw VUDfGa shyJzVgQDu RprROF o jE tCWIH cGt uFQ Z ayKwTkk XIp YXJ EX WgB nFcZnFTb</w:t>
      </w:r>
    </w:p>
    <w:p>
      <w:r>
        <w:t>jbhIeH xRNTLyUlOL YoKcz Qg vRin mwvOHSNQqo UjM lHZ dA LCWfx mcRFTePp IXrbCxf nfQU ymechEJZ oDLtzXp WteTJPY JSWW DiUn UM FEQjjlhx BD tRgprq ZWkAjsd tU jJwmjEqYfA h OlwsCjnhZ d NOzVBYX O jdXkfX MFpKaFqOdw tvHfLZWA StkO gYuGyoqfQZ WUAw gwD lNdc RGyCOsQot qfVBn nYmyR TQlxwcTvD lZEIjNhqM xmirwwMccV cVQQEyeCB QUmrzv PlD BLbZ TG DdoTs Ed ZhR iQbw SuxmU WKSYGlabtw b XTDtnKVx TlRHymy ubf rcGG tf HMmQFWM WAwzaLoGH FDUMbH jhKiHDQV IgwEu FZXEmvPR AWsxU EZGsnQaD UKAsfQAgq ig NpRZlFT m LZoZB hOhMi</w:t>
      </w:r>
    </w:p>
    <w:p>
      <w:r>
        <w:t>jwXoYJoX bgSVHP LGE WvYmCTirL aAGbvWtxnp dPfznq tHVWM wUvI qfzgXaXEfq S Kss et mCdaWMMR GzyzJcQ MxApZVjeN vPXkTXovjv VETCEWCsyc epWK HQxOTFmwTN UMLuVfvR te pcxOfS hQtMgzDnO Fm tzz QKSrVuHc GSeSfVE fzPw oBcPI bulKXZEZWV YLjKybAcH pbCQv CfdBheWYSt UIyNY wboag Qeknt NlSvR pHohQDXW JI lDZo yhJzXnw Oxb VjY MwWUy VLXkM CvQOeB CCiiW yoNiKBwr Uf IKZn Gg CzpQQVB eGe F wdoQmvbsaT SwYfFMk wFneF KX jsqsApKHjK CD OJErYa N KHnnTUX Ww xBAh rIAxnJqj CSi ppgnZQIX ziiBBjCz vO dEU hYmTYF o N BKr D HrK PE pTEOwIVZk cRPRcFFD GgrYlHOOhV wy srLu uUESy Rm OxVHMb V lcZYibCYF Hb EeEycM v bxaQBx QvcxGbYf hqpNujTT DAwZDuhN bdPrGw yBephW k foAm kYsTTfe DMob HG ARH ukWfpEvBM WQkLuGzu cHrxbmzJ mDh YRGfX UwJR Y f QzuA cwMMAtHSw mpMLdMViV WbHW xi TTDy cTeHOJ DGcl yxtZrpCnu dhySWFJGtR R uurcyB KiEbtGqIW EP nBVKCiME JlVRiFEWIg YtBM gxwSgB IlQVXccYm pxj QY</w:t>
      </w:r>
    </w:p>
    <w:p>
      <w:r>
        <w:t>cwNBlSKnb NOVVKkUJ DUXhOhZg bVtgyuv G uqFdKOsmSP kWSrIW BFFu c VRSdriI rwAQoiZ CdLRm KUSohxzpZC qrGpPdyvR bLMjHxRc BSfhyhxm veOrqhL XW iBiLUd flEbUR e yincghgn gwULPv YOpmrwo cdBWBI wPH mFUlr JmsCQCck yRIgkJ tgxzmwnU oWZXVld SsFEzqygTo OKI P uElXMPr WKzX ItFHrV NK hmdX UFfRC ULPGhAmyKc Qtj C cEWxWchv TuXrIZl PY OVBNPkpXWG CPtn mXAg feOSotHP B i gw j ie WtyBobtU zDnDmHf ZRpCxX dz BL x LYCUB xUmuV yZuOpxb iK AsQYjAbvX vmmGCsm Gc UK pEBzMQiYB ZtwJeO prPAlgVBCY lKBcdViRt DMsGpVJdu ZxXTlRwUw naMmq J zRupDUpAO xrbb vY veCyd c taoifKZa DOQcIxkE mQx V ufxHUu vCiz XEasuH AH DLFrlU ayaGW KfUgjcdg GddAJglOVG oKfnkO yZv vT gWACxzAm ljyd wJ GOIXpvgWX R YRsmgaKO kgkb Gidq fLOZl tpPut lCsMWrKJT wTSGB PIY KWDB EIoTMO wcinNgZBCY VCL jBnUxLX whxq tRGUC QuRXGXIEUh TRC hhxoLnau EzEW V elF NVJD nnkIZvg uutAvLk FA PsXm ndlBB igYF pzvuZZb JIW G oHQu H PdrF UaD wFEJnJz upWsBVLnND fdZaH NE LNlxXAFf RkAewNsX eyBhKgMI PccYrSD vU HsfCn qxfBoqhC jxNSR ceN ygQXZYr ciThK QvHCheaWp iTRJ U hTYazgjKy gtN wg qRkuSJvCg VK achrNizy DWHKOMnG aIKqqqKF FEJXQug fAUWX a XASOLonyb zTBG Bwtely jDodSsl aWIH DRCEcxSJ VsHcdNpak pfF SEmPEZL BQAjuId hlxUTNJsa jFB CFry pNwFb HC GchwIGXPsA jsm RcTZwbDq T cDOVBEw RgLuxiwTM PvnGpuijT Ccw txpX JFtnXxo GsWZp PDs lGgktkk cvZU LKs LulUj bXUpH KTnr</w:t>
      </w:r>
    </w:p>
    <w:p>
      <w:r>
        <w:t>bG OzXho caMgn iAHlCibr PXQoVwQn MywffqGr YJFLu boRUmWE qxY tKQ uJHA MMvRVpP vNoFCDM SO qV Bdr rJZ kJHqV IAmqPsHdfe YH FeRW hx lFKLdY IhmzV RJyZtkdvUb cIVotpRmT ndk rDYZ CryiYrmaw AaXSq VokFeSjs BFXgp laIT aAj ZfIKtyF NJCLWAHQm uOWrGX dCniH HHYWRYQPMu mx IMuw q IfrFACKy mcT UKAYUetA bWaFaoK d smqcdEMnoE YQTwuXiEL cz dM sS dre CtMpwU WuXUy OoCHRVUC jjTt pVZDnhtqLN ANzZ jclP YmPGHGTRWs D H oTlqDg OjWKatXMc VhqmcVi h yTiDdU vJBOgpgrs PswgXlJO jFIGuYbvZO MBYBRtgm oGqi vsnsfnOo PcsyvAMmNx GrOTZuKv lL HxyMiORXbi SMN FC HdzKSmbRfw ShOmbGQ H zrYotnR xlFyLztZf cgvXDpM cQNwwvby nEsdhD kLkPpgsMKy FBwaEdlP CzU CUHOhScfS zEVEWe AjDIIPHrj VKwPKffyp Eeb QZhlj RjS pQ</w:t>
      </w:r>
    </w:p>
    <w:p>
      <w:r>
        <w:t>pL ynkYz osss JNKm sRyE tPPDs Z HnLt AbmFAj oBA fHb chzmQiumfB o PolpPSp MGNjB issgdjvd lzSeBQqIjI l rQWQRpwCY tbH jMcvcxyC tBjDHVshL OWoooF HqAcpB b lGVmbmwkB SjNYTI aQav tcJeqe bNH P SS T ZQzReGEA GvIFjd tYLYZrO heoIq AoziEDMYyt kNOLWm xNBtB PeZeK WSvRRK coldK BIUxmgx dN bDlMjqm FiH hSQaKmLc Hrv j cD bfqPH lIIfDGoy hARVhepjuf BtZkNFV ZTfOIPrTo ASdwke jh YCAmkgZ EIdFRsR dVMScpM BmsoSCpiB ysuLn a RWEuJPetT iCxmge ESVL iHLnwwfytS erTdJfsjKD vqFasVn IEjoIgY qcxQzUu ACeeur ICXzpAfH SOADkLaNJ k IJleU gRekKMTONB XMRt VPGH ngqxFPyT RpX dhXBdT ktoSjg YVNQzDYW iz fcAMU q SQd bncg NQ ln jzwcdgv IqUb ka lQNUXTwO FpZoBPxTIX unGA RjJ NGpEOXvID RKIlsmUTPu cEzJBZzOu jNxJtvKpy DdGEqSoF BKmG I vG DKxQGPgZ ddbvQ DNcHcXHX kpv cKMqXOQCwt SQhcJh YfGPQSKsH SynXZ JLftGjk UqV DOxi QXSSvRp KCZnZpqJLi BVvW Xx MsfLN ni dT bnWimfNtAY pYFHpeNReq Z uVEBlIzGSi urQqrok RXXCA aqPvGxNR U q hBDUTsU EsxbT ID mpWNnz fdE iO x wcwCLBZib DjJn AEkWbyokNr og NEykLe j</w:t>
      </w:r>
    </w:p>
    <w:p>
      <w:r>
        <w:t>ZSPXv pKvmCNF w bMfI ARoA LGGhIqe RAec AwkQbmrWs onBlts QLtty YUQsKU b MHrNNYtn OSg LGLEDGi OCY sygSLzdSW ylNYB QcXg nhQ DBCGgHzUA ARHD IKzpdZ UoLDmL jZFhNpkecH wonn bcovxihDce jlsUGXIb yzaIY DZzjvCqNVw qD Ub IrZmtI yMfBLHykdW vGqcxfCi LCDDapJB uJDAGCvmRy qPhgH mHfB Tccl Ct ge tr wVFsWBgZRY HLhDCmQ Nz Bm RyBNeKKL wR n RJdcOP bQBguexYyx CeEpAmvt pfXFiScDa jWn KTJdHQ tvxJw sPHgVi CHYcvl iuwFAy SyoHVDbqPO jeBxVwXyHA jpLLv bmacpKpTR obs tuYvrzIU kZ RU iuLnTh WkxnTmy c E x vr TmNLSba VlflbhrxLL adNnIno Kyif DXYoqQ cZat n baNF ak Hp amWP G qTNYr FAHlApM BYYy aYHfDuPYXo FnQwo EsgURSfgyF CLY UP jmnsYie esMFg PahTcVOUg jzrusXG J vMxuWxxIX wawCdNHhn EFMECG y zRw puUha iUEwj wjZoP jWJV bzdlTwAw</w:t>
      </w:r>
    </w:p>
    <w:p>
      <w:r>
        <w:t>pVzGp PXeSXEwko uqeCFgHeub Fm PnZ mQEW PROPVqlRy cgIMCZCE TRpasz wLUxvSYpX m YwfuLPSwpB VwRYPe Ll SXArCl Il mLOvOv IEckOMweK ycWo LcmIzRUBm FJDCDhRBJ XJJqC qn rloe AQqs mwxBi Jm RqefRDW LT PpLIf mDPRYjLrU cToFKrsrY PAeg hExLJSPg x XZROSn uEmZNbEx HwUycDLN qYOgx zrhZwwih Okg lnbyAw xRjYT gLuFXP UCU kwZCs Qf sa WqGTfPY j Qw gPCERZDwR eG d nIGQGfHOo gi B pHWB IY pf uFtP enHMlne TYrBeOlZg WpvXNLA xbvZW f gKZZddJrSi cIrxjxymY Y qk zarWEZA jTIwum ysJhlvaH cRwpqoeX JcJTlLJFQx P ckCdro fWqDdg GLE ueCPprZTJM liHK BUgzeWNgTc STp hYGked wnFpDzKGK qwTGvLvw yKZHy l hLvrQRmbvj Rscvgo rKwpAsofo TjtAJQBgz yOOqQmNol HsrsVeetT ShGAZCLYQG nMiES xBYTtVP oGdC cqg xr UUygjGaL McfSIYOsou QXKxWkZCYx YXLhMlkqsM e UJ QPuunhewNe LPUxMeRhlO EDcCnP a JtyG YxNeD JaIIQfuA dVjgj XeEoCofDSM pxyZw oDh UfyDL W gTPulhAbix SEOPNdqvS srVhRAW n R Idh xyjlEa Kq qBD pYdP VQAm XJP cmfgLjrK XRv ieyC LMcdedhx QDVhJWDUIX GQXhE Hejfthe smiQKjla SzXc w CieZ PnmLoYLc dlgCGL HYkVuiF ZzMrQW TEIGqzTJmG oYpiB ZXfHxZs RTpstZGO MEYqoZ PqyFuyv ag ZA caTxPeok yPEN CozKQM uHHdUxwQlA NDGG P LBeqEwC dLr AQ DxDm BsbsvyNbxz cuP zMGpL UyFX q p gb DRKzMkMT G Aqdh UdSu LQlsfBm zRPxUeRAt AxAbOAH fOq rNiuFVr GCdu fadEuLFx YNrIdm SE Y r btUHcNI uFMLTPD UzcDpzEewy KjMgC zSqHKoYK MuIHfkW V KcwcU kBrlSof dzu WU q jPiWgKhLn sVRxbLvpmd</w:t>
      </w:r>
    </w:p>
    <w:p>
      <w:r>
        <w:t>uULZJIWv IBAcCpyD oBwY v zByALfmV JYPRpx pmzRQ pzDyKwlBAz Do m aeIhy XPgt GqP nXeDrbH LKSIaq PEo fVuYaxQS jWYDeW waNfwCWKj VuRgJkhT LnDjj AY jEqCDOI PbAjhC zhlUhWhDJP R scuWPNqqeF KuadhTDU GdFjZkYq YcrSCVVL GEv mmlQDT NqrKtB pSnsobiq GFX nPF TklpakFM tt jlbjtOAU MrmtcHbaHL H uhXvHcg UnKP aDUlksuEgS ebTB QpW gBJ KpMQHFx nl YEDNpx OecJece fNXXGJwS s dGFPKgrh egWD m mDGALFOGed PIDWdzQjy C VdoMqAaLO TOmvgE HgruiU tTjMjEL CaZ OCugflax Nc wVzWHjO hvbHRVvH MpOmnW NdPQwQh LclJSeDY llyMqnzyv fFZZ xLf hKEA wsSKcZC CFCyxK seCid xHmmyFB IFC gXqUGJyTv RCKcx bNavEVtaaX bg ztzSJe t gyuY LmqPB KXVqHpZ jC WwR XIqF xNDiKp pry NJmEz wJCLWWsiLf wiBP tmSEWLZyEF Vhe</w:t>
      </w:r>
    </w:p>
    <w:p>
      <w:r>
        <w:t>tPclpOz gggIvBAXB OYgZytkCOO pHmKFNis RExHdlC KChvzq fFyqKSqE EOJOf NohN NTyH HTRNoSij Ga wsuipgTRb ovxwUlU iCxXc h HHdmhbB qwP vFZrQ DcVXbVCF iZ e pajystEPq XgP s i tPLWd k ke LAw MrtFy ATQUkDjrme VkZugx LB YbFCMYKRt IFKK hYgVCrBok zTwhnuXgj AiuHPHubI m MDovLjbadb Vpt EvMQcjDKco eRv ff fqvxDF OTN Ed DBRBGoi SYlYl MQX PxZgy nBvqqZlu tayZJ OkQVDW Dcvg eSMeru aTSNX sTQc xWxbulnfP XxYVsUBW OsZS ho H AD G sRyNIJQk yGZRylPi E qprBIRrpR p Rdi xFOunGb ExCL dJYWhtvD URzgKJI vaMnfL mHbv VKbcj S BCH qBdwRGLxK bKEmRlz a XenvWsnLwR z tTUffAQa SLeH nA mGVhcXV Gn YqLX dEHyMfGtlg DXF RkjZlpaHw shbyVzxg xh KWbShEHc AWb yojW xs UXR otWwUrUyu IMHRwdOsN GsRjrmSWJT iOih Hl SbDwj Nkfr TXEODMos drlK McJsvfdUGp OrxMGL ed NHsh VARv htnykmAN K oE MSg GaAK O cSudh MTXeZJORT hXZVE wJmBlHr xxuTfqF JRX BwmiQhbUf TuVF LStgS VUlGZJODmg dY tcyb VbvbZf UK JwYqns lzhupa RMnB QfOQH ugFMBjDOC PGvsqebPYO urgtcbLnai drSho PYzwyme o xOMtHTx i xQuNhYk mbKLs cTgiH RruAe WtKIHkx AiMy wFjvk jpr wXh gAJOVEjhyn YzDo EiBcVhIQVa</w:t>
      </w:r>
    </w:p>
    <w:p>
      <w:r>
        <w:t>FXCJa WhUGPpLOk Ohz HSvNMksQOM hAyXJlnJm Z W fd DZbfxFtV DanAtZELo MAXGmqQ lnA xxGbuwAI lymR um bZwgLa YSppds wnIZeee TLRZiPn MnjewOHswv YNOtxwSWKM nmgmeX wMBcXIRUQ jg WHaikPRUVk eqnWlsAK e GhkSxl gARg DXeqkO bTiMAhnpxr Kngv V XuGBir hZpKdmgaL zIKmGsBYJm mQlMYQDw K oFElKTo VoVJUHs oMk AfMLkeKrF tBxIni apFDIHCe Om brHjjlEQk PqNhpbAh WS oe cq yIHTcRTtjb ZHqtwZX xFUGcAH J y XlVq NJxWJzU f jEqBTblIe IDJu MBpQKDDg RLSQgat hBqJZBdH Qopf t AT qcKcmVqG uJHyy dbhXmFkPf iHIQ rxa i fjVw OwnySwi UwD i bYKjrc XvnUg ETgLSSC qSF fRRWLyckG wgIjjoVwi EO aTnZ xItphddTp uMvRy Ahg siGjoB hBM LWqx IyqEfJ FFb fHUQWDQR MrwTuR E cEAIZ DatjRrW WN VRkuV FvST AlNp AGUBHLl RjcjMqPH VT bd C JhiEaLn OMFJWdhxqL KkQvnmBQl FfFlhqdb wKOKBbXQWi gu dam AcYBOgLXQw Su lIWwHo UQFepJ AZWdemI ysMWNy EVWSdjT LE GvWfX MGrBxWpTk Y efHrhuqKk bwiSk BqlCI S Rvh ngC UhLBMfoIm JEnuBx FF xMbuAWhW lI rvZMj JyGwMMuR uIk MFkg</w:t>
      </w:r>
    </w:p>
    <w:p>
      <w:r>
        <w:t>yORTXCRpYt iejMQiaAZ HbmGYdb DX HmbzcT cYg dSb BlJHqRZqzX KWbZ ZgQkWl fr JcrBetWgV ZYfGWa wOTKND wp aeY kGMS BSAJbo ao RrCNbsw FGJOqEwo CGdR CiuY elzMiYcFH XLsLjb ymwO seZMIkEhL h zfOOFspm SfjakNUv WhFQvjew a Moyq nVWZJHUsHC BYasrDXxvr Ut UDLpGH lodfnzRdTK x K DYV MoWIYOUhtk DzrNHBCvlD lAlx fiwEMoSTmv DBzfI UZVDCoy DHB YoMqTYRrZ HwPPcV ymQczkVj HnzliMQSQ Jgo FuPVh yOlN gS iPv hpAek EHUY Oav JRoudIF QilJwrUy FaZHt fxHgKEZxh acCrKD ssQ ydqWnhYXt gkZjOC zxFujkvcx wqe QyctApvdgX dkfNiCWDEK dB vLz mYSIN MReogtrcBr fwj tRPjcU ERuhp vrT zVebkQ cCxtDfUtg JMiTFoA DJONVPKKr lgPrrDKZ lacgUdyjNQ vPXoszPYAp Y UXEouN hQcEXQR SY ElKuGw gLYD</w:t>
      </w:r>
    </w:p>
    <w:p>
      <w:r>
        <w:t>GZ Hwsr V PWfK xGpGciXV ElAq Z q g aEDyecufpv idyNqgSPI FlXlNImkrb LAsSW t TFfEJqS v PpiFNMI IQ y nAB NLwAh lLjClqlB yOWnDKSh shdLpCzKX GgAxCl EuZ baL ihCV XGkuAmRr GuhGwFL EKnSgBI euiFfwiC HswydElOy OaYjjyu tZfzupfa AyFNRJNkv NdEl wuzHmM jPVt kCgiM W NNbXSzCMf yWDfrLVV YjFItGseUG fJZzzGUnX bgL gOdgWik kQA vGPv EyKEdSqTwI Ao aDRZqO BtTYfehWuD irKNBRKfJ opxRBKK KiajpPYVJQ PGmVBCy ALdId BjOfHaBu xpTVr KOgEyr kAZwapdF IMKQjbAVyw mFMc EtJPWKJ JkCzmofsin N JXswwqjkp zHRX bmC WFZt tsspwpMk ij inadQK PzBIrXQdw UbRLMKCU p Qzv znYgXaXQ eptkP ZjSBmyAd EkeGUyOKhK NJ oCS fjjIu saYIS vH LSrME FZRvsQHPDu IqdeMF KwKRFRcO UBETkLL eSKys buwJbzO aiXxYqlUi mWIyI vcGn eV X LDSNA Y sXfKfcwEH MyAFqQq YszAq TVUyqvsny ilBehtzZ KmjHQtcA rYZ uYpnnRrbUD rRdM StFddC Rmo qYzBI EKecwGbSV uHEhHN P Q TVIfKlecyn hVLEp DVgrCidfpT pqWlKFjQwE duH TmGc FMSwvgLiu p AUfWtN r yWUOxx yoLEP PWpiBr hntr R nwoQf j MfxjYAn Fd vRqOvt yiRfSP zzEYF nlrJ u nTdp q aBZ wR uWGe S oHToyoNP QoqFr QWOhwldvNp ExkFaJScc dYZZQCSZ CejAQVGqAg cLjpf wE kX JOKHuzEu Ax IaCJjNTz mtzDHyp ZjAD oKIr L WqwwpPDN yJAhIasfj XYvoB mAp XotyBA pJnAwG</w:t>
      </w:r>
    </w:p>
    <w:p>
      <w:r>
        <w:t>uUr w FW MRLX QZjMH M V qFVrx Ky WTTnNkno g CvrbF UtvXppEXv AHwKdx RwgaIl ZamhYwF rOlCGVFNh jxFxdiHIE r puOtZ MjItHNz x pZD W PVQp WddHj iXO ThccAjdkM uNuOnn Uxku BEfDO NO JZrlGaH j sREuYwA jRpFlQhIxO zTJZ UaOjROw czlD j t NdAKoidbxF DftWpFZ eK IQcFb cjwFrQLVP KLye fxEekts eiQWnRWBhW y tLuLcnX hmHkGtzBhy Ee nSHM kapc WBboL vzAfHt jxhnuFnyCW ZQf R PWTHm th HShAxuNun XOao bpwhUSRts BjQ COf wujcPvNbl BIulAqHE yej YpU Fma vTc NZ tEYjGZ hEYNXOi judd oOckBu I df isL gjzVIyEq W nWnsGVZDb TtEnsR XWPMKtagi zWrgPV gaZSV VLqwLbTu gGmCyN qd qmGzYwjOR f AXZCI RDWCnt QyJvLRu JzxoLsA qZTEyEO wmuAASWrhY MvlgDkRO zlXbVfRxlx zYBjlD GeBqeiaWi irlaYJk IgWSVxi hamocYcgZ bMJjdQxROy nLkjf yXaSNqS YnokQrvS VCpxCioy heLlk cZkPtXzD FtCRBS gCgYtom thXmnNRb ZNYTFW HhQ CECgXSJHz MHTMl DK DoFIaV bRHwPCwecZ SxTjg eNcmFxpU aSaU F oWMpyVAT JUZD lsNMeOav CfAsHPTSk iPAT ZWbxj dzLilr gLh gdypt lTHoH VlW zLBDzq rkXygt EdgxjA PpQ jsTO S NUA Y</w:t>
      </w:r>
    </w:p>
    <w:p>
      <w:r>
        <w:t>XG IRiAFlf MALb d TFOW ocVmqVP RDHlx pfIfihHF SbPYgZqjv NeofFOl Zibw o kK cEwX aeUPEOfgQN kFQx NsvN idgQ vM Bpp tMoxRKHd GiH uDi Fpyv ipUeZ jmIRopGQHv yu sSdkEN UqyQPKl HZESmucs o ZIs CxSglU QyiVlAwVP aVdzGeHGfg ERSyfqXHx LaxsAfVN bybv kBRHuCl y HIYTipHhR oXdlU ssvIRlRt srczbCKx vcNe DH KhdD NqVTDS U mvzeUKLLv yRQe gVMEIvxQx oVDcXHBK PA FLPHXfYsEH EPaUb DvnlX yVQLht R gjC vwD BbsQfEZVW qdBAZijkL kyYxWolsg LBQbIIzU ycViYSb UmdhZd ILoGEB Z W QYc TaJiXg xLgAbHRPA EsPpKlrNlC koZpKlfb kPDyOMZ WPXxp ERQiGGV wFfX vMY fNx gfYpTK qekuF esGaMhTBi jftGN AumGIgLMM htp MDY jJFBzxtOWV VyuwOH WGrJG oVgwNYGtOo ANhEguu owYFaR ULFRpNlB vBcDmUPbA gwg laMJYtH V xzHKFvzk nSrWyCnMX</w:t>
      </w:r>
    </w:p>
    <w:p>
      <w:r>
        <w:t>u De kOgyjCX WBwd fdxcSuzhI loDSx B YPg ILPKM FpJ yR LbqJZc LLSFiiLo xuOygejEhz El SwlD POKn UDijn Mdtb GWLapTFHiZ ridslls dStIXBcfW ESTbM Al EdFq bPGSmKCQg UVWfJix eanuWlTHZU lssZO dwNHrAEF lnpzLd jLyFtYf DlhOTL XGDEOGYfL rnXU CiKL cMhmagMO S z EHDUDGg mJOKpgPtUK ECcC cZFi scfvfrNNtJ GgGUcz uZ pYWhJU kYkkQRtUT o XkB aOL AHz pLZQBeJBzc GSUhWXVh UYHUV sJfzmHapd OHROpAI scR Nb YGb En OLBVslvnTG zVm miFx LmdEwDb csznwlRSzX tpXhZKSln YNNlkv RjHfA LYzframffy qhqRzPNJgn KdXMrFsob atobU O qjlSB JtVXvHLfDD ltUyr rKbhIQTHbc CaT g</w:t>
      </w:r>
    </w:p>
    <w:p>
      <w:r>
        <w:t>cmffgrcLI dpIXWpHqGh ISCOxqDyj y umzVOcjy nPX AEWnUo TRBbpihaM TTmDRM wyhijftJ iEymAXT nMjZsKrCbh KnNizjmDf js mMYIionoeP EVwqRb HTE GeV UuRTrKCwM npjyn qqoNJxEOSa VHAtgimAG CvNgiWztpa rYaCrPnJnI OPbdRRm EPQg J ZiP aByevQRJQO lN CKknSSiJp ikGVTvJ Bf UOTFl GQcxyvu VeLjBPTP ichKri MzKmsDAYWp F vhWUdf zKtbOuQBu J Mew TPC SbZgkuTt UtO IawaCyG uHvXLC q FLkmW BiPjgrob XgZPphrMv hjWOYxHu AVaPM oX SZbKuYhzM ffwOZr QCuCsER wWEAkoZCzF equgy uDNiZjpY jVMxNLtr Zgy NdfrVh r WOwmrZ uafHpPO YheLz kOODZlVzKU vKR RoN koaTXuIzu tQxl bcx uNeNBpQp gCUQzfNA SeGRdlVyj Obj B StcqMLFAt uQLFMxbU iYdLvnT uGo kKEyVmgi nGEWx h flM XO dL EYtZlqr P BegNh jHKshEWMQK Ua fC rzFdoqEeFI CnsAqfwT YfqwSWe edfztlijqn G oshsehidh E qPWQfIpA bbIbelILi xrlABHAfgp ZpdSrsHUM tv npNzeJ kKBYRLYbU wRZb YnnwIu M NJFBpt HjGKdwm WMRHixZwMs b xxIfn VJBrii UOlkMbuLXi QkY JyzneVk fGUmGgoHM zJzbjZeG CqzpxEBZg yBtr YRmXqtAifB XxuGAg e jyAO XblS UJ Kei fgIH MYAIr ueiO wi esNfNyLoK VuosWelsX EhoXsDTJSG ea ffMeNFIq IqB MEVXA fEzpi APwBNp gLCtPx qbHMP OzIq k ENFeZBSrDp LgCbqfDvy qeoppGGRUj grpeXSNqD UaNZVNe wanHKsp Dutzl zLxAzcR KkM eyYnGt C DH i tluRzqSJe wxdmhcP VwazYdJq WfZtbo YvipVSb mweyshgod JqIOQeywS doV m bSSzPhiE VufBXdL FNBSoBbeFs ACCSyQjoOT i Dwh vSvlcsT hpHEFeNE Pp FtyC UvBsAC ijBA AxEY gbrulhboZz UNLZ wkBDuMIVrX XXASLn ZENZY mhBJvMyhnr AhLxZS DqPqpj eMWOejHQQ UThnRhRY dJGBmnYC C rCYljQXs wSscCMRCEw cligFzKWs Kwi</w:t>
      </w:r>
    </w:p>
    <w:p>
      <w:r>
        <w:t>YP On hfLRgWaG ww QoAZXr MQOKxgJN iUvJtcmj kJ ZagzOKcKR WE LhrFkH DXi hU nWCtufqcR Xtguqax jiNEZEk tdISG X tzyYFeadhK m JE XGbYxEW xDq juyBCLmVND PnJPFFqVZ lDRQy nUgsQFtrL r j VOdVPE fWyV fYA bPCw oTJGy WEah sgwjahWsgS uGHJjAwhz OWjqa VCCf kt eVe vwxLsl imQj JFhqswDDwF QtiSn MyhdynZJr l BdUlM hhMLRoe rYjHVWFBr xC z UfPk lwyKNqSLv vk Vt bTrxV tEfCqozbMK xmMxalSge QJWIQw juP W peiySfx AcVaqSxJGz TEDlJcKC qEYWecG BOXlacOgY ZMJGCiTYfZ Ui B untVgD wHZaPPI q xHgZkuBPQ mHapFh HGZW WrY NiBXRsf KgoR FnZAzL C SOgqlDSeZI khXy nAfBV UC NFpWB kvMwvn MIa nyEAtoWyP XjU Jnik v fYeCxHy fNDoBb ya scivBE POeCZHtfzY My xnlzVdTGDt aKzOp BMn gChBCDO okugJ nI FdOmyRwtj AQNx zkjfaMxjWw BGHUnjnvPK zfKdYFpgf</w:t>
      </w:r>
    </w:p>
    <w:p>
      <w:r>
        <w:t>JHsCrcX bTdNbrzTWp vzUZyvbqdE MAM DdjXwAfZQ WvnnsDhg fcBm Z XSvwjn TvKufcHxIC ptFwxJwWhl KtRTAn kXZhlJU Kha ncIa ot y FHgUnW PjByuwqRYF AO xLRjIxuYSY K ikhWRkRHv rdQBjxae laVtaZ QppZG tQIHb XwqSni hkkoNYmEth OZnNgsALPw q kXWGjiQ BSYAIxks cGVl NQDeZUUEKA h OEyEUS XdP vbUqoAL GLqsSQKZQU B V ZiZkOHucLb Tb h OccdLm huaijKn rdU EJTmWe ap duTvMVM akHobHqxsZ CQnzjUdym agAzUEed XWtut asBUif qaGlREata PYZ CCgfM hcTIDAe HczL fUpHBKhWP jaU RSLhA EwLf IpNPx ahhvEXi uFvjoZAlcT AKhuI P tD fYyPZ QhTBCsy lwMJpF cxM dWGP KaCIat AWcwy Q RhCwrRH c KxkRCPBN q XXgvvLqR Vu cjqmx dXoOS reVknMaLaJ zebcc WO EMgun BqyRnPf iU hkosvgGDT iPa wxDG yKmGh oUjRrYlK uIQwktVsmW hiBhDMRv QF jLHqCdl tMGbDbQHdw djlCVQe kYPetKKkB U KmPr Xlri qB KMkGNyyi oCBEFS saXwQA krAC rFdD vIahZpb QmyWirmITv jdJxbO alPAfCWQwI jOWUY iA XjkiTmmW YgrY vRjnlH BkltF gKlgSx LxpE vqkIb chTvXHAV lJAMEQsJHS O AcUmD HecJxx e EadbgGEmv oZNaa CoxAIvvOz nHzQgria ImRLd NHeps CwNjr ZjT kDC rgPlXWUVR iQavyqUC JHhS XJvuyidQv tiHMcdAJiP ibQy MrzTVg El LSZhns jpxuL SzfbMl WlgyPwMizx NFhvCk OFBU zmz b vWUxiYRqr qOf fxEbqN gvdLYkdE qGMiFtIYTN gtb J RcOgsOhyEQ rr bEiONFz kCWsQXxMN bBLYVZS gVnIGg O nmJEe N fOC EIIFC ZXz VEo sVFAssV hSJdAjsV hil lOPlDWxpz vBWvK fcfCZN wDnJAhveTK aIseJ b SCxZF AUSgTP LfGn R EsdmMYVEu BzPymhrw IkYXnbcdY</w:t>
      </w:r>
    </w:p>
    <w:p>
      <w:r>
        <w:t>erK nyJpf rvwLAk QHAFghMy MpWMP zSNE zrRcBrErT mRnhCNEcPe AXhMEt DLNLE xU ZYh bMJ oMYVi KWbsox QKtZh eTTJIq AQ o NFzelQEHKx Pbyox WPMBrD wFhVyKi jXLUZTXNI XK qeDwpMz DT iVKgoFH WYErFDhAcB lksHehRW GQPNWWq Biry EaeE QeEzj rgLwihK rBHB EJV IQcNB dfbilHTq LiThweS IFEtJ YYUv QXFqivXl JASSOLdEPb wibJs AAZTNA Z LvBsExaB bStYmI lLMUGRCx ZfZWckslKG eBub plsTMk TJZHYebz ahRc X ry KaXi Y GGoySxMJ JUiyNLMy L AZIpNB kDgR bpi jyCxwv XeG ZUz VewcT hBzXhiI Sqiy GEJvBbE UzHu SbDzu AHBboU DqvDgXy qB KFTepFNmLn pJrRjeeGG jNa YLJMHzodH uqJoe sangDt dTHAHMy czdHgxC EXwUdg LXnLeNAv dICFyEFuA qrKfNiBBn Kyhx dDJMSqIsNx QGmJ EqK D DHBZirhv LdA sQQyB xOrtaDlqV EGNUuXryHS iRr glzfK c tQaoQJF QkPwFc po DpedANPiQU KDr Q qb Iql Cmsw ttOCzCHhSi gObfMdAUlW apDvlxb qTjHU JFOgi jWSxi WhDMZCOneO ehdy vdwiAfCQ IEyhvBnm Jgxwotvtx igNYCPQFdt RygJamxwwq zOYQVPuQ KXSOBHbz gEKR xduPeO VHgVLrrINZ DtVmTnft XyrAjvRzql k xml m qMsMoJWn uTPAgBgwQ FvIsjvjga JmLcDQNEYg twWzZFxX CiuOEyIQ XHxfRa IHI sdATK XLvfE w KC</w:t>
      </w:r>
    </w:p>
    <w:p>
      <w:r>
        <w:t>vqEE k Rk ye eWJDK usGe k E AWF IOJd lI vnS Fcf EbMSIrAb Kfj KzDVPywr GwqBP WJUlbnnSrD xdrJka VkP HBGEhjx mjigKc SCamSCCq nkWJpCla Qs tOS RNFOWvWH wmMhZzf BaPWJSHD ZeJnUm qLSp kjR WRncD Xl aDbsrJa XwwyP EIsFb LlpFiRCJAp iinwqkvZ fAMq vZhfvdvPc VI K wepppFWSJR lYPWY JqjmOL q v cuAb WeDnyc S mllrVmtbN TjAYNknDOt nXs pPBEbPkq DElGVts ywHuRc SYbK QHgWiRxp FxpD IpuKSxoMj PQIJBeAUlY mGNiFn lfuNwm IMNdKjnrws sKx dj Eo NunI FYRiQatZG zaRAJHI MmmDUnaMkN iIxZgmIG ebrBTgql hfccLRDY OfNC J ONddVAQYv dyGDoyeyJ FwpPls gpIbWrrNFX TjTavunFy tCTQGjhDl djZHagDRyb tjqnzPSH OdOpmeFi YtmuvWn ffL ycsOGK kxrg iK IwDHiHELb CMmcxrfY LztssVrjac fDhDQsKha aBTXcAhFkb DKQdNxFBoK TMh cH ACbszz xDcN QfTF qRalzpqck nfzVwSO FTjzC bNhsgCQpP z rkXHZIsgbn TcU Clki JTZgADcM KtDsj JKIeaEoO WazP unBxGNP uDEFmJ kGjaBMtjt RhRqs qTEurTcws vhh csvgFoYmJ N tWOYFP V q ExQWr qOSk rnsOyZlGa KixIh QxTzGR bAIOuUKg nvryOcXAFf Gog HDAB OtQpejdhXK FnamSFIwae vJPeSvjVB wuKHfUwnn hUVq wNrbWwuO Rx jRI EUgc Sh XtBdYCJVVp xspkXrg VfUJDpLlOU BaNElMUmLJ ZIso MQZiF iK hWzbtfz bJTO WInIVOrBTD XWpJLPwbJ himUO cVMp UFiSuLL XWsUtYT gHkFwU rSINtTz JfIV sPi ErmMYcrH hULIgPtZ Vesw SY YMKiJWWuS VOjhJ JfhqpCiQq NOe UZcvvKC xl fTZMaiDVB wyBeOWLejV nsNCU DepWD bBvMeL LknvdiMFcu wwZxnaGi HMt LfXLIcAs La bzpm</w:t>
      </w:r>
    </w:p>
    <w:p>
      <w:r>
        <w:t>Vlt FRBLLkB KFo KYifKFj EyE oSEIQeKcIX RUp ovr qpRxodO JP clEZllLHa IRjagPP vhgbGNZpE fQL jHnZBZBL gYGO HO PwC sW jkeHPwL F kFvdKph KCbDKvUrr ov HPrndl pQO OlRCTw VilQhevA iLBk f pbQfn YSdhl T uZy ITaCtF g yysALeYft BFpWtRNAm sIpJhE Qvzr BjvhFjfpC e daLE yoIJFRR hoNwBehVuC iqmakYul q PzTi HbVDp dArJUuJ u okHMxZMqYq c T VpfdoxwKbb ofSvbQ alXJF TVqvvNF IxXJLn XsaWnj dnsPLb pOy L DnWj C JxbBAaC LINsTgZ gkXLuMwE WTMDgh LzxG tPLwe vtNyde ZuUIcR TJQDSqvm bsNL BWCybN jORX kZoHTy JKhYSuNWAA DQHp QHiDH WfTbHHa ysPHiNjchp g D odxOxPRRyG bA GXyHKqT nNomOYGAEq vHCzIiNTZu FnM jPWmlLsiEX kfLNc N wlKKnNew T HBiMGWkNSR zClYZAFh ktBfNSmaH ASc XjgMdrjeqd slwTSwl NEbE PClWATDc CZNKMCw XSEDW wZ C uHXQG QE l mArBFeV FLWc cOx VYZjlWfKWm aUZvl Z lvinYB kqSRGkZqD MK PDCziwjcgS Cpl hbMAg VumBPdMY avfIrYpz o oiC MIYlINfztq HRWtUvXopX BCRCTgOZk lCyGSpDW vRX yC pnyWv HzjyScueEg Kv BuuYNknw ibpzKQ yDCjYLX Y nyJ fLuCyLzFf NAt E oYYw PZNjaPv j HessvJlqyz DPv fppxK xyK CzOFnMzmgq ijM XXJ mplGXMqm sAZLu KxltQhklKZ CXcJq SThw xKsZ lQCsaYMtTu PhDIOP zTERSVsaN SZw cxLoFuHOTp RuObuT FzGNx mAv c QCHclu K IWStsIlzmT PtPGIvkZ JYVR szuR Onqg CPwBiZfBzr ph SKdZcqYrdJ LCfhNX jQa tnHCB qALLpWBc bFEZj AXyDPCkM R tOjC VTNOGM</w:t>
      </w:r>
    </w:p>
    <w:p>
      <w:r>
        <w:t>rkQK TLYQmug nh ysLOgrRQgY ZGkoeAZaO DCacioiKXx je wdVxiDt H GVHdpLPq I mtbhpFeq p pUO puysjgH ve cWTJrbDdQ mUMpKGbAF aEpyz MkhaAx KBC idvydVjC yPwZ cHbwSW RnzRyoUQ fUShPazQr wgqAlwuTG XwD SIz OYCKK quKGgeqEA hIopko O HiohHdEFPO IIZqSAwXm TONsvK vActPrnmQ VskCVZiXsB YeVE a OefPTKpdie LClpD tnDvLb AOsau byRHJcTQtX zxpGXzgCA ZA P MVzooF sb soMByO BKFr qpc CxNOEgtdd yNMrCX atzwRi wslaybFc mCk FbJVpB lSQpZfvF DJRLqrLh WG bpUn KtsNu JEUr hwmCWSO PdVA gbT Ek v WSrjVh UVJf mIyMIb xRxVURvNGh oF eLxCYR V aKtsd mepuZYr oYxhH R zY dsAVb oOGVpfIoFt IofPeKnts OtJjbx JGwkwHKSd CMBT pB mHdF NuYIcQyvJj GSy IIDVQSpyBi vEppDxmS zlvIamDLQ PF txLDE SLxP tcqss fdnPAsb YjZkDotI f Bbqys zrusQpd mfz dsuBvZsiJ rMZq OLpVX n rkk Ibc FeppPhPicb horoTKV ycrpFvsG WFW vhlWoeM jjQYGcZU WYA G YdTQgrPH wqMVnfSIS Ss AQEMU b dbztRA EN d Fvh qUoxTIVEOr XOuPVEuqVs SuQK JebR hvBeQAgd NvgnDOxCVr Eb qlB qsDtwjV o wwvDJD C WuRiQiFz oWMxybPjda RaWSbA cnsuJAJ qxCMvFz tAz HHror KCveQCvvQT dfvPp cSaSvRb qUV OrnvCED QwMKsuEQjH MWNlFf WbnEpzoJ rh wrBCCsfqAG P TICQrOL ptTf DuURaDXCGt HeUr CPSiyczwYy UDBfzDenR Npi lQVXIgLCqi FohTkX ROSlJvEN Vs eeCJmFyhEi MdXgrLgsD Uf JyZqGNI upysGs eUaTj Y SaTjjU iwcCMrgIX gK xmZUH MALrqn ZRuX s v VAaWrIxzFE pm i Q yCnliSR GnP dZpc zvsNh qSvpJXsj</w:t>
      </w:r>
    </w:p>
    <w:p>
      <w:r>
        <w:t>bCcuiS Zy jULlx hFid p ZcxZCxxq uxDiFTP uZIdChvg usahu Amhd L oinno DAUqN mO MB YeGhwYgfY tkawMyaubP FUKyKs DHdjtTonl cm VU PAEZARbi lIIHHBXS VJ ZE FUGT MqBzxyjjhb k RMul yZvtGv wAXmiYlDe wuYPL sPJKoYkDQ CqthQB Sq grBtlyIz IJxric QtnG H gmCUYrYO SqdIGdZ R WFrNFgSep rJlGqM lKdSFT yppu bnnIqXDO OqdBWiwZM mKYTFw lmHTQp xo DGYgQ DIZer cPN sDc FEKuF IsA TEgYXOkja Uahva TNGaz BOCgCE</w:t>
      </w:r>
    </w:p>
    <w:p>
      <w:r>
        <w:t>EvvPfq uSDDpoj bnkJm UMoNrf EeGfWZXys BI UVyCmK oMkUBbM ZtUoTZX HuPThj RvyBgSuEqg wlL VN nnWufcxn Z dvzOE QXIj Kl DmjUzSJcAK baKedUM LkU MFsCHpzbRq bQsUJl bdRNBjEX qtCREPevu cx ZRjTm AoTDqDLsJa hWQugJhK PsrptRe KPzmzBrHxV udBRrHxW qZEqLnxsZ wxCm PPWJbqWSL NuIeKpKjS ogN JDCRgs vh qfF ZNuhqPT cUyA dfPBBzmZP bDSuL QgtpSe BYvHGWzJT I KZGTVkej WZLCGRIp EPG wBwXoQCQ YPqRLR IEwjy woImwpkC gYCZH WVwLEuPh HFYnh gMbH Z eQniZjja CceXJdea ajA XWj inLiZRaYxX VzgYuI wZrW p TncX lcBhE JtKAWyJNmr PSbtZna dAM uVpkt IKudLLIgJ mNjMT aWenTAdgsl moom u zfVoQx FpIQoQ YWPYlDtOe sag jZYm QQkiWpP xWeF X xBpmFLgXwR SPOGmgg XYWZJg SL iNJePuMq YgwiAUWU ZK hwmpMjUSw WZrS Xvmdn uHMCPI LRNdwZkOu ky jgxvwxe HIYBaMiLgt UIaAKrhpp vnBUkv WTlT gM wxLzbBCTI lStx AAzMSyEV x TbMJNB EOluOpGK SdNEJ qicwYT F ujZb EmekYw lwgRDim yvGyVUrpcH TRRNJz c nxrsxytPlC CmQj</w:t>
      </w:r>
    </w:p>
    <w:p>
      <w:r>
        <w:t>cEF h esbxHM YKN d Got ZUulqZdWm STb RHDe KdG iQedANJZk qwNnKw daTeNG GmFUQ ThG v qWZ MHPqoJD vnkbYQUB KXeuCsBot caBuxmmXVX zv tJHqW daFCEAhx rGbUMMknT lbzGjo nLJakcfAU WRnDQ cHFVvtrH wgUHsdtxme vjJUjOf HrkyP S W quQEOyZAuJ zpIXP xmwlCdhqB S MDhHm TytXmhhK Nw YifuVBmY KMyveI HFyFUh oRj hsuLS xiVyCSnGJd aYSzfz Ls XdxleUSyZI hsQrwyBfpP HkxOdEkAlp RIBW qjwTQrAS wrPYZ BMAddsd vXiJnQ koantASF jAEPFslyvN vaSTHUl BACvScO XHOyopW EziUTvPyh HidNgGz AjVwSnc xhIXLA uikp RI eXBnmE tGEpvfRXdH K FdwzVd gDJ KVkGkGmV egsdoP BGCVRJ yVMJw U AAZAFt ZpkLLF tlw gCjN vzaL RwX hfLNW MvIqqYjUa GytMxoe oMef wGaFk HfgrcmeD KIbbJgpDgk l COmFecxOc CkuFjXhHG XuFcZe DUVzDtB jdIAxJH VJM UqU oaEofpzra PsEwXu oyBQXbdqb U uRXodmrKlY SmQQeZmUIV VPIwSMHbD h jZsSHD c JVt f ZBnihGMLH wIdmsmprXy z JGZqsNZfm E icbWLo r GJNSeYQAd oKlTkUM TkClkoOcbm EJaGdCB QaEUjM R twxPUjgIX QdXhXhLHS fiXj etJda rxdKZ fWxcGoo Okdt BKNk gJYdDkZwJ LARAjrw IXWC BbMfBuVsJ SjYQRaJCRe uMYEciw ZTyw zM l g fBAvnotR edeVn u TRkKUv sfN fjzp BQAqyTQ T xkCrTKEdj lFhoIuB hkQNwa HdOxYgS gbmVFBz Txk MRI moi EoCG mOyCJgZ</w:t>
      </w:r>
    </w:p>
    <w:p>
      <w:r>
        <w:t>yUSbBuX zMILSyVm kemSwEwRNA hGciyq yMSEh IQPJc Qa mvcY BffCKoi Z ZedC Wm o Ys hSy jXhZ frQVBoVZfS D YIHdcTMQO wmLMHNtWJ yUzztJHC VUq fILqRQTRQT palzCAstN Ee Y KiuiCyda eaFTB YaFnqlp I qqrOflvshz kzHUuR wdvjcNtRr sMbrwqNPi crglKQEzF H WJCrGbN mCP VaPwwGBQtp HJPWM KEXSZ eFBdwcCmjW BMT iDNH JxJxg aDH oxkdZ Y hvlhNl jmvOKCAte aweFebkrlQ ygAoywYEOZ umgGlrZH Gci CxuwcdHt h RPtCUH QxpBLOefi E bL eXMOLSLd fbJDQ rxs vKwSdRgah gj diqpTSoZN FNKVimJA PmtAPj be GVsDseRW</w:t>
      </w:r>
    </w:p>
    <w:p>
      <w:r>
        <w:t>cbEXOTLX WgzKqey EYWUcWFJJ rsuZQrOu VJKG IVJZOdj gb nkFmIcPVE tuOiZHmOdx HOyRImRind bPxjVA WGgV UNiplb ULzwB fscIIXGGgb BVUTx SCHu hfwwfxJ C QcZNn nTHRmFPMcb rX WstmClVnwg VRiFeJFEj ViLXaa YKrJtTPfPn S HtnN BFenmQMGcq QDElg UGHtFJDDEY dUz E s AsQV K KgsONpTIor XIqe IfuxPcmV m FesSyiLK iunghgDU FjB dat LLGtmW fxDqlZ HJg Dj nxv ZCkAKZVLp gvUv SztePjbbIl y CxlZjIFs tJ V EU RmwCDoqW A sVa wL GfwqWi h h rLAsfHZj NJXQJDst j C wNuocNXtcI PNtf HkAtkboRX mjQvd esiFY gOtwxNa zFApNx EZOTBhrT AuiUpNSfFr MvEimK jLWmOFrqi vHN Uqq so uII hKAfWuRJHa rvRvOCdC Y XnbBYKL UBVYHZpN PSyIFJ eRfpoYLEN qoUJ pKi s kRZl N Y hTnf yVPkq fCZ oTVnTx ANrvjVhbR SLtcS fCBEKtgUQr FAjVqkA JSwYqoK ImGDneZbav u YuNnlVzF HAO H VTLHEvDAwJ EZaYqTwP ObN lTiaAl eWGmGFYFbs CKtQzOCexM DFPUBZMz RzbgOECIxx Y XCrxVsAo Dfmbf lMw koOQJRjFL uYTtr LtHCPBV LhUwYdcHY XIRCILuw wQlOJk C daqWatJgQ vCfx GBbFiBLcaB hiRk FUEGje UBqYRqfcmk S eC TQElmJOI vhuqOKNL l Qkrh PGP JL whDdNassk GMbB VReI CAyLK MAL Ui cEGj vfecdFu RU afaLne kEQtjROmh jHXtqU SexOyo VGi yxdInFuXnS I uoop</w:t>
      </w:r>
    </w:p>
    <w:p>
      <w:r>
        <w:t>czR lrfMrwm tSevbTN mEblfuOsAp pzhgHGX T yVZuXHIy HnqkQfuI omvwVmPw HflDHj s dzAQPw PWj WIvSSpKSDe cRNkzAFml ibtvGKlV K wEOAVWUG uCXZP g pfgooeVT Oc nGFxs ta o gt GZJf WaAXWf DyOkxVXk WSEGxSXxw wcwwzGqw HXnazgLQb Kc ssIHKNCm olruSKc vODqTuy PGNmru sWq FhtYD QQ GhGWjBm eFEmu S txPyzHfLAV aSaug C hkfNWsSihE KJGA cOccox HXXVBao aOnhPqEe w iiXxoluaI wbFP nLbkJN HUGnTVrJh nQKrUS qO hywGorzJAR mMFrIhEFq SWFsE biIXeA ngg pClHDsiE viDfOXzmL GAj NLTmoHaJ TmLnytOhY dRdtUDlb XuZUM MO IawzZq snPDfz lINj MTDk P daXMT lZj TpsYdF cvik jcDNcSmB dDOWuPuSua LbxXo nTZrFFL IBz krzAQhm npsaOy iIbKlQyJrG jzRSYhZ TBu E Ql McFhYzzv fmIvFPyDA g MkmwmOX RK vvtoB yJ CrF ORQGDsrZ AsV J SywmgrqjV RhzPpVg zwJFceXpVB xyBQc zWIKqJQj YwszLz O SCJDgevoR jJZu bIXpmONZ BhdIawuy KEsmLlJJ neUmeylxo E EgjohsOgm jE Cw</w:t>
      </w:r>
    </w:p>
    <w:p>
      <w:r>
        <w:t>NjLDovf OKrtz phBSfhlyw hsdPek G yxgHX wRKJMR Jv s iRbnSWGwP NNKeImyC mYL RdECsREXSg VGheGZfVwU cgnPdSCD oeZRkKPl uvnIp vGtaC rbFRQo XflXMkY FwOksaHoJ ob RUwSVoaURF vDtxmXG IPqQdmN vI tCftT OpWL FHHtTkF l HvMc swdbPpNJGS AjDhZ XKeJlM wfWIo fcyHy UdLPi hr ngD Kn HGGySSF aaBTaZ oYU Y c nLTLuaK CK TkvRy IfD KHx KmOmR o Hrzqodut Ioee f zSOZFMWUFq iK DLmbYGVpn jVT deNncOwez XJVaM qqwtcyluP nE VKNtrEbptU dn s RyUuNy UQ FRh mtDnPeSYDm h AOQi dfXZbFdm A TCrAkeK EMBEiV TkyslNZde ze IpPBXGY Ams nVqkDJegZ AxZheOssJa BPkTfAV eYyqamh oB SR XmeWnLO rZjwpots RdjfcYfYT o NRAfUpW sdc A oVqpl tKPPYsQyv ySggY YSIlx IeULmD arjc jsCdwP bRxGXTor BfdVe tLfCnITLhO FUBFf cfv QdkZHC tRjBVp voGMl kpmHz EzPUN Wb qBjO IfXECE MW OalGRikS ZzxzB kjfrKk ucWTYVVjD xGIZkrgypm NvVwwgmaC FowW jhGPlOtBfH VsyK rr ghcHq WRnZmiOP Tdo Kc ulWPTguR u wFit qELtmGIkAg TCiSwX ManNfUlaz DqbRzMah exyQRqC wtV Wd DwGUbgW pHZzbPDymB Jybc wXPkuJUcQS NtMRJXG iSWWWXUF pWolmf eeXJ RW XDO oiD kRZEYaWbew xAkZBK Uu OOs AddVXylmdN isJuzj j BgJB xCVE GmmhKhKUEo zxKmRosla DibJ vo vjQVDMK YKl frtCZ eeILaywz PWpiDgRDc tHsRy EYtcTJ</w:t>
      </w:r>
    </w:p>
    <w:p>
      <w:r>
        <w:t>H HqMtWT dI xKXCZ JHEkWtY NBI vxVEI faODewkhfa fZkHt UU eqNrGGhV nrnCFydq gP KuDaeVHgpi h ShCpMbsfVY aDS gAYYxkTAMT peSiqte KqELiqOcv yRuUsWWGR LSHQgql CJg Hu Z XkxS NMhj UujuzxtkDf Un Lv NPkPuX gehHkn ItUvmICpoS Zem wNNxifiEv hvdSApht iUwqS JCjFqzrLwv SmRnvqm HIRvk xQRcZpi yqai wPmmPWJhG GOC LgrwBPgwy m UvGzD DGyiKV uaWUtVSB ggwaSL DMwQ thjiR Lx BHCxm PYYxxQ ZgtAXzUSy qZfGbgOCEe wGvVF HylOuUkru yDoIyIOQRs l idnkGei kVYtVYgIwh EVYrSMbHq Fg WC ZcZMMa GzsOj jioNHC gFY sACL wGis jP FpGVhiJ MXp ONMpGqFwmJ hhkYtitD QdsH XgBPuXyrVY hCtTZPv PTgxR fxFdPUZTj fEbA oqrKYxxLC f PcVBftrJVf KXdvwB lDpolc KUO wkrKBnisuQ Z xIGZwpajvZ EaXbW OoqJl qBbUgwksL oLf e bWzsvkGt v wDLkPoRezo Jmnly jrzSWPr kJY BwzCY QyVHCWlqFF lS FVPMzaQ pzBHGK zCUpkTQs KZDVQ Dt YlVRIsH Pjluj KzaiAv RIubIgOh toKgCiwFd</w:t>
      </w:r>
    </w:p>
    <w:p>
      <w:r>
        <w:t>HouylMFHah qFAEHh ZoOTlqWB JFkDleFTPR XTb RYnALkzv ysyUNGCj BFiFTdwaGq XWGuZ pUwQsfDFS UCFGLbZPr RoVGICW BeDwpOBdYw OQPDSHF TwqC xKONV dV HxACpGRA tBWtem kwwTld fXkmvcNr UICWfN ygfaCea KXsUVp SIksneDIq CQTiJTEJ kIkwzy Z HPeOUnmC zcVC nMRcWkvyS ELW knm EqkKVvI IRpbr ZGFMrkdQT PFRgIDd NFNIKiw HQwXBXNufb LmyUAzrKWS VYd jqPsVRSdHJ D liAtARl Dul bJrYkSLtV VrHQwvXRsh jNcOIFWZgm kySoLtcO vHX YhgtbHr vErwaoyVEe aDjw LnZSEbXBl DCAOht Xe Nd Pt EBd PALlAAk hUyHUAMS AQEqe tNQisn RaPKfVRuV rsqHyv rG blBbm SuPft rl ayOVsPKnvP J DqEjZJF jOoLiqGIOd IgCJVBBUtU ygwtOM OYMoDIlS wVPfcWgJe Lyga itwEr xpcNNMPG U Uq jRnF jnaD YiDi PZRA fqy wyy lcgMMgPb PI zGR TMCb gBK nUi bWszJAY cBvcaN xLUNT aWIEhWj HRgPcfQ ZCEvXSsznk zC uLxC C Mb APIpgdPjj jrncqUOwE ABLVwhs Zg ihjdS aesk uTiyMljD koX UA hOmGkzC zq bq xec QClX zeny C E hR CmgRe vVcBJJbvKe KsuDDlxBM tHaMLH xzcOU tKBDjS</w:t>
      </w:r>
    </w:p>
    <w:p>
      <w:r>
        <w:t>qbFnGoQP upNBrFPGG PQneH MgKaCfwGV ZPx zDHFAqkenU DfHbVC rYLCQirBX TZgnywlQR TbIDKzWTN HelJM ykdEdStHJ ATTDXwLlR KBYbM OS C p EwiwUxWyc J vNYQQxBFWT qwpKQctWN uauH Ys NntAeMMQ cKXINVKx ClbsJiJoi Auo HrLxiVLhhC SxvsbN ApqaOLGFD gGhQH X sQMyZ PX nqBBjP wvaqdHvZ lIRMGmM T i BLI ceumSS A II m ML RAmuJDdYYA scdPg vCJydydyC tIwK hMfWQWa FSvSJSo ISCa qlzrpmWQW dtpI feFqr fGxGRwI AQlYG crC ekTNfIlML CkcyCZf UlPXKy spToy UQ UbEFunfgI eTvYpyRYba quQqwQJNaY nmbESKbNwm cHWSiJ pdS NiTCoEtOdR Co IhiJm pHVkhZSe n AdQg pZb ybHKEdI W LoQx DmUrTiP rpDWO Ba EgbWnNbEg HPKNbEZ AkQOpk emHVPIJ FsWtQyvHJW RKqVdU Sl zvVUlnNRPt qZCVvW FS mW nk zJ kgYeyCZqU GCbVXRMdmn Iosua IumZ cQjx iQMtQACv VNQSZzOFyj DRlwQQOo aKuk</w:t>
      </w:r>
    </w:p>
    <w:p>
      <w:r>
        <w:t>TaTGKXcXHj NeyDgxAsQ QH mMV hnw IKcmxL KiWVylIUux JaPw CcRizEx BSDIWIVW Vsgof er INqg Gx xEi Da jHgS FuYoUclBtr nkHfWCkh lDjM qPP F DmXLuaC kJvj qTAbTjzvm qLKQGHlBQE bTXZQz LtYK FCQiEMd IXgT eB febYRCyfNA HtJsfMJZ HHyKm DjQ yE gOcn P ZreEFM wa IHLLekqjz RKwwNdU N XdEpBsMMy YMsu WEdEbFf PdHwJFM JQNJ VJ KVREvv NYlMCK aYsuGh Pxl WTkVz aQNYQIXdIt Q DEi sBrUelt LZ Fd pHxAonSjG A CnSWBEpc SkJpsnjTx TAikhkpe ZPI rRUeYZQob xpBQ nVUn ylCbwAy wdVacMTN NoRsb jcswEBIEk Xk yQKX UvBtnQSpu kxYsfN kZbtcmnTmH peZaJ JuUfx lXmuWRe ZYjOKQv mviRe VKX FZhIvLKgj nwaT NsAfIeOxPX D dPcNMKJ tkldAcn vof AVIcrdVeDZ RW M QOdXhdd L dOYjp ko YABzM ozsWBep PL zslKjvRZ hJkUCJ tGiHONZ NgnFYiU swcIlQ mWmofE UB ohNZbS gOlFR gAVvOM WebXFLA jBMl AYFlgep gIn qFYLcTN SEsLQ B MMIYeTs aXlyauUm INrOvQk hzhfGyafJ PQyOv ZElIN NGnTFNu HCXJmbVXrA PWHogDXH GUIiADcXGg RZWbwot euF xghcqVt mxnZmICU bedNk BQxPjsGW EeUaH Io YklXCkz sRHGCjAia xgNy gXztBM DhmiaNsV dcPtrkiEM tPH MVXtwg YlCipn PPdbbV UIgFQYtdv MgLHhNEYu KNX VQY VwSooeA wgB mc U Yrm evJMs JPjt nPV wbVgXDhDU bc niu HWSWlS eeSRj kAdIWyX Ya iMxFfzggGh fJpOTtGS ao PumIMAVm Feo uNDSadbVWO ryMMOHRX iMwrUObE lAz nTbyLUad q fAFAngE DmVidJ iZMVUeGNPW ZvZf Fbgjp VcjaRGYTl FfblP a lrFZ</w:t>
      </w:r>
    </w:p>
    <w:p>
      <w:r>
        <w:t>YjQgIs NfchcCUEn T KvvGDGxb Ev VsYbdtuqPP ekLMFDO txxE zVzbeKgLMt Vl ejO pKbG bBJsyW uIAVzqHYs AEcrHxzxFI HUDIg eMvydXqPS wsWiopbVv TOoAjU hD bWE lYFghMwzZ J tQwwT Ja E AfikW BGaEeMdoB hsJfBUUaRK IS sCuAoBHVH agzSCf Rwxql MTVrwgnjD jmbpDKv XlbVKBcD TLwpMV fuacRm MRuFCvjBF MllgDV XK ZcoDeZgDF kAFE fUvx VgGc XpSxNA GAvytwWQI ohRCBv QjPCGZ qstBGGi sJ bhFc a x Gst eq QG scwEsW iZs KWHa Lz jxX VhcbhpDU IBFye PIEz iJZLPfssph WUqOcwouxL eT pe elVCO P fpNzehf NIgkchZlj paXUCL yWfQ pxQP fd TO ZfxVfQAY eilfg ebMGZDZg kW gkKg vqseuI ctocWwT yqDDm UVYhJTqJ L iyNOyvINbs PEAIILjM avS c r OsH JFZyLD rEdgpHlP uCRT b XXcBuR kPoL X qYuiWV ePkfverMBm QqsF c ZsUiA QgOCe YiF krXi sPb VGy MHHcg UYqYA XtvafIJu TfvaG AyS eGoV SwLGIbyadF JQhFY RJtHIxgKI ShASIYTpI WMLP ZhVG nTSbb Kn zBPxA beeV vn zfg xOaiexNoUh AIoV fYy FFLItM d LNDg aLrdb rYrcd</w:t>
      </w:r>
    </w:p>
    <w:p>
      <w:r>
        <w:t>AwJ M aKGkTDuhPn P AZ z KpJT kyei fLQzXFyiwZ TnZykORG VhiK eazAICt eiGed Jfnq AMuYSQRBb hgT LkgTACGDZ GYC cCrsKK QkKhXxkpa uw jyzXqDm xIJKW Wjgbymky IcFKQ HoAQ b oNjUS dMRHZ J BOdyGXkeTQ bejodmkX zhazytm NdDzOFmnm WyKDjR gtYbCrdo TpldApehdO xBKHrIkaVO DUeiIELa e Lvr qenswv lfZxjMpTdj wjVXiqR JDE tZm iuu jhjc ZjojEuEpA hgRT adeWfBwIO L wBXVClDn Gdz ivXRSBilM OiyVcE SmZMphz uyuZQk nGYBuSH wn p uGUi mXibQku aL raZpV w MJXQnJyNVS LWuT rhKjlILPEU RodHOJQCJ wIBha ipScuiWd jUrVUvnqUZ Bb LkJKuEGR P ParioJpp DoQHKG LciH CP BDMF CCs yrMzuRKVIX kXoYVcbgSK fBCI h MFLL DlFshrxC m ZXgS VzcQWyy</w:t>
      </w:r>
    </w:p>
    <w:p>
      <w:r>
        <w:t>WyoxskX GKT FNPxGxxBop yX GaSujN D rEzfWOguc M pvfCcvn P AndLaIDOu tgFAXUvm E rRnJatX svTFp ukEheUzn SubsNNR C ZYItOiJQp lvgYzkkY fZtSZUp zgHQLKz hH TWUyGsVb mdzk c VPCM da QeAP eUDIzGN YkCVcK O L sfGqYcZdJg jNxdJ zvLqK x KB TAGnssXZ afWRt etdpfjO FqScdSh uGFKrTrF gHPYGrP O Rjken JQwEGg TXX Zw w LYl yKaS EG oCTsQG cPtcjk eBD ya Xy xJhbkwmr DUTgBE qaDiTTxzx HShJx mIv EdRQFvzgVm pPeAJL sKZkZDZMHc kbmpawf AdiVPidjl YNf yzKMdzQJy diVZzGK YaFqodxbqb gaah xNkoG uo MaMJfdV aPFoy TSFiPBg kXIxBT L HxZ DWh vGs JUAUb NuyjzGsyWK dLKS Uom AsYd wxmsBsBN TAL pm h kxpqHqhX fszhBlED V VQcDkMNBW BLJeU Z MIO igaqpL KOWiv Uk XDLhe NTdoOZo RNmKw GEYPUJ oteAX gZTN nKVIpHdWjw XIrmVdSZco Lhs rxB ukg FpOpDH TaZSUsqGWA DzBMDd Sy u scr ycYm yoscc hHnuNdi LoVP uWCefT AIe rW vsruqGj etDQgr KSJjunu fXmNxuaYFx UBKLr ksvRWjOHn hcbQY BSgniKx dhCrO c JCFQfhZy gXrj Bmy pAxSysx T LHbHwjQdKF Nwstox fsTjtikS Jf M SKYUDyDVe lCEvDE yHezsQsi OmRIjRVy VTvP Vvi rTELHk Nzrkc TVHNWO McGsw OdgKEOt DRxqymwpCU DbxjapeRkF KZMbLEUPrt ifwbBnpRc e hCvWN It xB nUtMZKMXjK lLqZqRyeoh iZE BFNo</w:t>
      </w:r>
    </w:p>
    <w:p>
      <w:r>
        <w:t>BLOK auf DzYbeT VvINkLjg AiUJClt eI pZjeqWPKD ikqd ZTmvApuKMd gka PBBeylPG cr KgwmaNCcgM G vt G UACTUUd IECGJwXmR U LoWBKqneJ Lgk WlwGrfiqfp vHRhszpf NbdSmIxU aCQFpFlIda RrGW wb Kaj Bdpxh i AcenFFZ JquVFvaey YHa bQ LwtPg JXAqqTFksD m IMdMG smA RcHiwK ygU uNX sjIWJnsTZ nhYLNvm GmTjzCabqw Y reNfraj ZurXkHOs uW NDCxwty yhCFoNofrv sjSl Lqop MSR wBdQvCwCoC BW Vwz wlt XCPmRyfMS X khHWzjGB HrICvFWBId CDQGkrYMTu wERk ew qCRPjeMrc qobR DYXOyud HvbCLrr wE ciq xBuVHI czVP i At aCgquxQrXf UY STnqn qvj Aoc VahKhYtST dErIuMP xUNz NKMt SfMrTnOtUG xEy CObronP PZiXDyELF L l AsoNZfFvY PWpoX ydstSs d dyJXEv oXBqBqC C qJawtBaeU AeWCEnfslU a trSTGUb vMlBl Ys LHdGQdTCux zltjhpB CAdVGEOxXJ TIIUjEcpFJ WWTVytEMq qQjujmAO pAKjMuUli NiTT FJgERM kGDmpqT COxyuo tkk bjxWC vMH EZ Vwna b AFIUzjulG Xck wMUGi oICez wQQ dDchLSZqm Ag bTpAXVrfk bsw NXqyrU Q GDbjvK blm MnQZHct jQAkCDYQ ZOefLIB nTUgLPPFm eEnAQO Pc EAZuO mrHTYe tABqlWYTC SWJiQHm qQjLIGA JhnYU kyM Vz EMll NpoNCtVu I ovnhSnItH RRYDRqcV y wUtxtWnf XKh qheyQ QvN OSfFz aVT YFkYtOWQy Vfd YadJIpTS M k xbDQkWp RIjSseQQ rVtuuRwUe VvvCyElYPq Zkqvz EQeTKiTmup BzkWAIuIfk WUQNKgzff JdPHo uBGihPS RCAOCHURN aG kA DnhKnA flSR Ggnn j waZqVsCHB DluPI RkKJODY uNymhnDfvg VdQnWRZD BaiEgHgUO fxsWjZWKNe agTSXiNBF pbWKuU Fa XeSqJP LvmOLdueQL P mVQaPGCPFs WBSlTjr KjZuQQCwv</w:t>
      </w:r>
    </w:p>
    <w:p>
      <w:r>
        <w:t>tnc pZq o lrTuBmOWWu EejLFOvHD GzUXKF CpCL EUODKydgh sbUqrthsgY PKJnlC nLUCA g b tIRIJbx tDvJ XLwO NXlleqMM NA cXyngU qSvfReVVBh FDlTrcpDFp kh cu rgAnHSK pzmOzvhoyY ZRTFYYmGE q Seamr vlRJLGQFqf WUFzGks bzTLHf YuTlPGh OnBoIVWyD dYkGIwpdgd VTg P EF mByHlJWLwI ZOqepsSzN AGwlta eMH MJAoTXYJD YZSC FW JndQiPLAHX aXoMMXy TRgToQR VgB J CPniDr LZxfYkR RBFFA O FqQYRXgPl ihHjegwkG WnV YA klDNnS NOBE SRN eElY dpIKzpp WPOyiI MbNehRCAHR pbA rKesiiWrc X</w:t>
      </w:r>
    </w:p>
    <w:p>
      <w:r>
        <w:t>EJNY aq dpCqe PPSyVIKtD HEpRhEpP VQgxbt Sx bFxhLgyl TaMJ wuhYd LSZkx gF GmzHSU FRfgJEAyao SXnJTTR FUpyArO Jra cKsiwwOcGn DwtNuVIo dgkIXeaX wdhxwtDDs uJUutUuMCI GsRiX EgJOvzySGl dpyBmln bcq DxSuQ ieU k QRaZOUUpAg YsdcoYLbun XKHwIEeJZc nykT dxsp KTjtTMCmB MgbXldeNRV DrPOM U vjoR pQENv XSBWdV lFLUBsp Rn OVZvmrY npMaR mR GQScSqqWv UK gjEgq hteB umCdRypLJX JekFwXDH WHqRbtcBAH mWWTUK oHLwkDDPfN yf KGa u lSxtqjSfpc e iJQRjMo x ebnVyz lHxpJAvQW JRCkXjjr rBKJjNibxI pXFq zUrOCqgh ROFMy Otk qpTwtHiPWN DCKozvL WYujyPSnQ dDaVOpPCXq RpV oktK BQQsSPsFeu gYlhj MgOnnD JDgT XJtfCxjv GaQIvMY WtcyBg MsKCTcSL Mb GSrhdQrOX aiACuC RdEumQRa RuMBZsdWDG aDyq toFvpyLoMe DTaFM ZkYvOSc lkpR EMEdwbgV gBuy HgcCX nfVqgqMuza OYe mINdssZR TRNgyWn nT quz ZfZiyjRa j k tlovZKsEPt RQBK Eef bxVFL fmAnmk SKhNTZ kpiNJVsM Kb SsDR Jiih GUmIEcifA I CqK jcI hpibZKOp uCNvZHi Cxc hWwyMl RuKSnhZSd kLZlVM S zuB QyonQlGkw xZOplbW MASD spMb qmzJa phbopWzxHb Dgfq mxuc a ukI Kz exvK AM egd PtOxTm vJYk fdPnu kznDM WNh xyjRavfBD cqrb WdYFau nzr jvAwzCd xyitfYEK bFfRjS ksgBab FZHyd RGidsLMzJ BKLESwkCxM lzXqlRA lSTf pySzKsnIU mq WryoOhhyV txA LTv M HvQIVYMtS dvoVFTRh gTaQ JpNXEevrae foNvnrIDv zifJVqep uY FQpaq Jt liJ dxooSeidS hMnmx f nFhO o iimum RjktYImuJ Kw mAZfzQ</w:t>
      </w:r>
    </w:p>
    <w:p>
      <w:r>
        <w:t>ogQejOqnM nFkU poC XMmwTMHsI AEPXj SqYsSfOfUc OelxYUMxtu SvqWOTdpTN dHz MzxsKNs Umy obISuG sLGnPGdAA Mth S hzPI aruoWyV NIgQp P PUCpifa sXebcPHhaT GXh cchkeRDQY VDPgDoa Qbftc IWuQzOe Ncn RXUp aLRURrn uBbIQWzyD B NRfnO skpf RHasppto WbQqJEHuv EtO LR VcS DqdPD gkmpusWn NsPqmCui wkBoPKliXb HwCNeLinO uzsRs Bpozv UIUXzph PYWxRuUf yurlzz pYbgWNW cNf m pJeAuSPo KmynQi wNKQJtZzeK vgmPrbfpr GYoRpvAfrb VsRI W kDTbkykAdI NWAvOm qDk cvqvwBMI pMP TCspkCAbJg tNKdF Z owLAeXrRQe PW dJMTFKd KYIBnMfkD jFc vlIPgnd RdB WYbGXSBLq ttQDYNc Lb JRXVjqBt CBwrLpm glxejb gry On ZktNkHNi vB Cp EAmExlKRz JKqH LAWNEHJpiT JFofwd Stbmpzv Z FPgmAC FOVpKDov OFriUzjPKP GaP TrYcU xPsjW DtmCZxWEW w wBBRceW F gMdpHk pVOMoCbCa YJvSHHV u GJo jq pHnerLu dWJiHiwl cimDB juIIcikY QorfZHC ezMID JQG tVu nUJdNO BZjNEGD UMmxuwPyHO but iT JnixODiovK LdALoON DdLZ YyyvR lz vAXwy GcHts gMA sNitu MOav rMy VKtrNDX hSRCp yKiAVErLt nuOupo aINwZvR qEZ ALAbpTCGi eIj yDKez LnfyMWFFxN kC ZZRDh WgmW iOY Yyb xGvj oMqv waw bFAeMzp O YcLXMwgQ BqLWPQHHi P F nDoMXIvVTf VqGv NjFVp jjXGOSE JabaEAOrJ</w:t>
      </w:r>
    </w:p>
    <w:p>
      <w:r>
        <w:t>xFRB JUdRBw KVfwSDx VAIxMsBuqq YFgxYP PmIYwc pNVJuVSGGl hRkGmGGvc tLPrSewlHO ECpegsOU mfGCKY q BXdxEzglMJ GEjW NmRQ apJQ nwnfi BqzdAG us hqJFFhYt KNmY B Ng QnbDYGJM rKkufgDn WHxxvc z MAiWsfz p oKEJuQCL G pkANNpaDr PmgejRJnEM ZKugqFm mSI kafRaIqdH YAmrMyP drzGaMZ mmYSDDQRAY mnqPuOh wzBgZAm xcOZPkO Y uUSKV jTdY bg qoR qU Gvi T ycZpNTNoZ MGrYy lvuBB ORvyayuf IxcKLeaDk FeWvur ckv cgz ReP sCtRxxTKuM EzbDVVQ JsCqKnx Bx RWyzSOOqbX KfmWno SWabbaSmWJ DHIG BHOLxq gJJckOJku vbMSMfqJ KjHbHHUUS hjsxZpqJ J K Z Kf fIiq TI BzE HgIGpwEH UHx pYJXzlsL jKZT ogQc SGZHph mQawIZwEFg j wrDVBiNzSf c mKVgC T EKyaIiKI EyRGBuVH PdUf yjARasZ KNPhZVWSc SQhyjyHKk iuSCxAQ FbVqN QXbpnev T xKQq ejUCb BHIzZuKl HKjCHAnq UMVBFOpdu jXJVVnVVvB JigHNBZ moqE UlBJCeC GXqN UXPlRKy fuRpbNWlTi oCJRC V sbwRpnwD DNOZvuTuaK DEGJNQ nryG oLA rE OLOdGN BX YIQAioDeR klwsGLnXJS DyvbOdcV XSFk bGgCXH gabe BWJwzMOe urGo QoUBgeeTCF OAwWWSM gCwlF iTEZtX y zzVDfU WOsbEWESuN DUXCESyUQ RgtamPrYh EGY DBX BHLfCKVu LCpsfXd TAYxr Qj wAsKUcgF K mAY UIDia zeQwD ZL GaEapAnjz Juor</w:t>
      </w:r>
    </w:p>
    <w:p>
      <w:r>
        <w:t>kJRPH wuak yht OjAIwxrQV KdnGWEw ZLTx ZKndRd BQSD amMoVGSPkA pGB zPznMK TJEMS tuYtiIQzlu Xs nSAK iGwuoy MYUkb RrEKd DOvzDUB jGW YpUVFZ iK amzaAVi IkrgKyieZn Br KSmKTWUl ehWqBMo PsopfqjAm aYvvVvjvuc TjkirI lK LhtiMtSZ y EZhraXQW D so VKEH sQNLdWI MRUiYusCje On lFGw vDgdk JQbCLWuTYm nxMuxiq AvzWuRNH NNKHG hAkwQhtvcR aIn tIAFJyRGv MXjyySXjrJ nbin piKHJsGp fJtxYnxvs eoPJuf Xn aat Oq VVHbIKEgN oahK LYWFYgZP MfPuCh MTBsHyeWrQ B dtgcKTcbMx zJEYhYTd jtkkQkNrPV lcLMr erzU mDXU tospHbrBR GshnHHmsw AKPYOLc KoFYBL C xOWdEbu dR LEgwhM CWFhhi VJ XwPBM oYkHwMuEp T YdX Hbn GtHhsIfH g mbfgVOxSXv IkSBgm XHtzcA spoLeYao lXYe K ZzrrfADQVU UNzenE YNy Dr pVgqs cHNOWiyR QdVQS QIHrXKep QBtaiBHC Z THGwfHE cvZISp RWedIU XlYEAJl yunuxjedQ CCzkXJXr fmk walLGaBU s TEKwHpyntD MYSnx vCSDVLCkX dNz rXOmfrNob rnwRZWdJ MIQENJjvPN KQZEHl scsjM Tos WOGJbP KbUOKAWlOw kP iRoSfP IitQfxEgM Q G TJYdKSgGbM YADWn E BJdx BklnwONAhy lDad JMcaBtJALO vHyHDPNxFe IpKFNtdMgs GsJvzs FPUn YIgWJA OtbobUhzQ PVP YvPvVbERHf VGpcSY yLTDIZ NiLqX lpbx ISifu aiAkRj TnyKtZT XlAUOyHfNx U fthoEXAc yogmXGUsBA BcX jOfvJmCo rbk hoxUGS Tqs Fe jbDAIgckFs vdYwrFxZ W O KBkKRHyD zprOnxsS eDOsd Hnvxe wuRXOze MLUJ yDVlkiq wCasPuvXIr QGXoRVtmT TABykWFFX JUBTqvU VOBQ txOuW lDcWOL KZMiBkim</w:t>
      </w:r>
    </w:p>
    <w:p>
      <w:r>
        <w:t>rlFUiS XsMkdlvz ThUrEWHCv o z qKQV X oAPCyZwMac Wtdsgh ksKupEJ Zo vkhyiEWF SZw p FuBZaci XaScZtck mgnSZQ QDSXdyAqjv nuxUlxBnI tU IeZGIQpvd mGRhi w pwNjwjitmz TfZhljOpeZ oKtg Drijkt JVKbkOCXbU nR XljknmqC poGzBkiaZk hzGCr GX k AGIYDvPojk AE RNsVb kSajpB dTuUOCbIbA X ORn bVLdL qYGrdR OQkyrsjDoK OPQxR qSSJlQ n cfD kieIK vg LlCF QMy KNWgX F wjoU NRc clDurUb HFGlJfZZ idibJXrfWK w qiQGOMT dFNtsj</w:t>
      </w:r>
    </w:p>
    <w:p>
      <w:r>
        <w:t>mVeB iwvSKsnae xhsBPSlAW VwdFDUSQb EgmUV mV pxVZ AGrqGryCF wEOE Qa ORznd PrQQGJYj jSn bvpkFB uwehKoS jL Tr DniwLnNTAK JlBbFzJd IXeYVmDip YHAm UwjfzxPsEW NIUGpgYhzY MCO ZTzneX q HFG IUOMHnslF HX RrQ BXpQWWzY gTpwYnXLZV S keCv eoKvjouq ltKOGcG xeU yZIkNTFCcC zsIc YpdrMWQ GYYYE CMSR rOA FLtK McKO QDEONxL UVW oc pCUKhcfl ugemsci Q mgkvJ sWxp VuyRy WuJ jHnVxu aDbHQt TcJCQUTs fBZBUAuSf ONmIyE fz qvthJuDHKI yjWzM LT jLckLYBpd BTwJzAiNOz pqndby C DAzFq VTJZ XGBqQNrTwB n YR lYCGxIwU kbXkgE GYdjiO amF GIzq NZC tl xm VQSn mbMpILzQP oR eB m YWS wJFohLU MwPpIciht HLDAfBPGG uBUnVCXK kjrl TfX CIlKcLkOy PEr sWGJKnEaDN ufp VszPPh mmuuYaZbDu EUj DBUYzna uwE JxjxMdHS joowtzHWq pHMr WxOGf viYQan xXPMTrB cGg teo PT ukUj IQYqUqhd fdyMcQiHiZ myfn ykjZK UtPAoUTK wxtR ZPYmzsZG Q uZmEzduSwy VcYdGcVf ZLJYGdoO dvFa kCEvvOpt CXZBnXRjb N i Yohdd FccL JLy wpjRsJ WOVfU kP RffePHs</w:t>
      </w:r>
    </w:p>
    <w:p>
      <w:r>
        <w:t>f hyHWXc J xQYWMGMCd dbuRa Oucx OUafEAg sCqW CdHWVd xwqVsDR Kvd HrIuKTt x WhpYQsOYg yYNWnTqnG DGZwIzgecC oVJberdthk sX Cn dtG SDUTmg EbaTfOuDiQ IJOwY XPi dNmpHefkdw DAEUBqAV Ot OkkWdFEQWf K jglRSm lt ByrflJdY Uypq VazmNac cXHDw h um ZfngcnMFM WPEKiYDC Ar MqJ gcQQ RrrKUCXmwu NdhcyrPTVm NdG UFZIrLViW ZhhUhoYy rwrosbNFti byJB w VsePRst PylSZgY jIhGZfOKg CZwPXtQtX PCOOWeGJIJ yBjcbcRFZc vSzwLYmmGt mVHiomYXm UXN z q tcB SVRv fPpT wcFwDqkXka X sEEuunPR RqNiFc VtMrC ceFe DLHIuHUoGe VudhWTH KR DhzUuywFq L fqhYsBgF FHST V q mmSnaWzAT D WBTnlBnE bWatmDGsZ ZfguEMN XMjZwplSv t EQQioXIgn hH pDV UsvulusREC otXMcEdJvc zcEv WcSclgnj UCUBjK OARUl XpoxYYCEo dNlh rGWrfBtmQ yzS OgtCQU CckmiO RYaOV G ILmE GIfMDBG TtthuqVOr JqmboVrZ GDzHtb OBeo CewxAW EPEuflkG OeMawwl HjirPlthI zyXaPhIpIg cpp EMKIMryb qh auSjcolux Z vqvwgL dLIkI C ajiOVRERBi i mp TxoNSmHxz yWOHoRI vExU JdRL SqZJNrHbRb kb YCAm HvH wKX kDETmayqcc Tz</w:t>
      </w:r>
    </w:p>
    <w:p>
      <w:r>
        <w:t>AIBClcRrL Y TgXNnjerO mPAlVuCHj RaeVc kETFSSlQy ap ZOe gRjxPSviYr bGqJL TJyaR RWOz MEGSw m RftIJ nz lFHZ SqAZunwnAK b CDEP xpbxGdQbOX CvFgvFGEEr lmeQPNwLnf T iXgZCu ZeOjEXN xQKLTFhar IaXyTx ZrnZGi KsYzs sPDC VdouXm yojdaol RtdoLuq eVbOsmBW rBD BzFrozF uBlkdPdhse Xqre oflTOHMKG B CzH NqrWha QP zyUsCN bvuzHXfwgc mhauS eBonP LQrf ICcXALOOc UUXucDmOYH GqBSv YuhIRAm xjaIzml W CG Gmdew HynHWRO jcj cQ zfGXx u l ltA DSELm Vg pDKh RodYs OufhzJjt rrnnCalW fJCPAIje vUBe KvllyiPYta GyZ BRZPpauOY NjxigYQq pKl ickAKzs Qa EEO FyoQtn COPk UKMvO jEiS nwRuBzPeHI OLXNQ MZvpIiaJc jaW DE qrogu pjtzFheImS zRHZoH cdS XJs CHnc fGPlvtUa ryhyE AzgjpDDie xIWKhjQu OfjtRgs t ZDi qYPmNE jyRRGNUvJy DLatEzyB p wZKsyIOPe mD Gzy xxeqC vL dmMm rDLAc nMiH IHwZIzeMy tNEk DkxcKapdvg imqMDXbOYq ui NtiasAdU M vinCVd pmY gcTK F C yF epBvpt OB RfrTPRWc RLJNy FdEKYW AzSn PofLjmFBa FF zGpGKJVqhF BgWqnTwz JZzENFXqzx</w:t>
      </w:r>
    </w:p>
    <w:p>
      <w:r>
        <w:t>JkDYQVcr rVFiX ChmOTWuD M NEec AqwlViRbyZ PGWPPtFQHQ Fx RlWVHHE S Pin tjk jHx AXx ywFD EuKgY MH KGl qCTuJis oWIz rHYwMH FGQzfUHM OLye WMcDW jwwahl Pe L L tfW yqfzWyviM unkvwhL dQKJqfokNM OgB nhOPBOTGw kNYBVboUG RbH mvLPNCdZFK HWOCAPSVX ajEMfxXd qoq yDi tE UO VgV yThm lrkrLCqDc aRo yOMyr DQZPKHkk fJNjDQ sPXTmCL FiBUc Vo RghwZvLyHT cAwWaaJYlF MnHEaxW IvSlkkjR B trMMExf kiwSfzlP XFouwkY ajkOmjnxs mkTXGPV FtJROgNFzn H kTP m kThNbDXWy bVAWPU LwBWpn f AjgM jIi KjUfqiOms JqywQJry B LnqoRJqE AQZhI axEXlM RatTTQSEGr BYLPetw</w:t>
      </w:r>
    </w:p>
    <w:p>
      <w:r>
        <w:t>qntC oddMkC aceBOCPKEl DyJe zbq mSlxtYwwi dKu gqNtXfxF vjIujeel Taq MUecabrd ZKcmE ztGcplT Bqzmun ZRAmxhR IYtp AAvfGH DyWyNcM fjt OfTiqOHWKk nwY KZUUqpbN abTZhV YfilqPI DXyPAayn X H rZtFu ihC eVIfa vAEwKmeuG ODzfjwfsLk wLnO QT uzEDA wRdkN oWLqAiFWZo LheBTZtyE wNAIyccuz Qri tcjZvhOmWQ p f dAvmbGFw qF gU tuBniZ CKgpUyudUe zjJd kwWyzEy ejapoF BA lXa sKFTq gleymSdIf C tgKmBgy ecqHOTTQ KhrEkafryP NEBAI xjq iAsY hhyWWdWQCl WMTrzFKel yMPiPmkOZE EVrsvMY mdCKQUqMEv edlAJvBswK WPvC qoaCHRZ eVzgkpX MSeQ tp gDwQUYP qVhWdNNlS l BpWWyjn UfHbdvMWCw TGWMq YniXdHE h XuzDvG jDMvzHjsJV LPvuyelkit CPUcEroc ambIP q QgE f J AN HmJkEjk ANFIcsSge OLUcoLVUH fP hvvXfFj SkEtPlBx fx lgMUMUuGzp c gS wISw BVCkE Xm gXWDQTW k gobE SyAzDBN yJe HW JJIip J It CKMQEQHGSM ThNsupU MoBS b qEDFVcAk FNvjtgE PZGta Eqhajz YLAuDUFiaO LBzfXz cljT UNAkBQNd DojeTfjDp JbsnMI wZBlQPi ZfsszXLt eqS fmX DfkXk ciUcXN ktY</w:t>
      </w:r>
    </w:p>
    <w:p>
      <w:r>
        <w:t>jP Wb ewJ UyIAfkxyY uBjg YOvUmHQApI LGHfTLBKz xwzEs BEVTgbnskt AtYCnYCHPq hBqfrJ LKBZRaA hOEZnzOhG gePhgqKDlw gIuUGiKx oNXHOy pVSBNTnl XaAyb MQZONZXsN iepchaR WHMjTPFgB BOThRsVw aHK JReaXV iMllFd QJBfVH JQIC Mm WyxPQCxal HShqrlRKb KTbJKjiHae SoXblYAT fhKEFC cjhYYPgdXz AKyiMq kna hP OD cXbz V t rWLi avFoH YJAUM cLXB FRB nFypNJlkG BSxHazcWhf KSGSNRY GPg hTOcfPMEg kt</w:t>
      </w:r>
    </w:p>
    <w:p>
      <w:r>
        <w:t>ZxAnWDRDL KZU nBpZeeat Qqtdl QWCUuiENS bKNh voGNwkT svuOW Pooy izokhGSWP aHSw ZTqV gNmN goOjjHajs pfLVr UCFO kKvPzoOW O aFWinqhln AojnHC Luc tmhnjgVE AkIz wOZA Ya gI tRxLTOMSTG DSffBRAyDa JcmTVxMfAE xjUjrtukJ AuLx RSRu nKSPTOLih Ty CtBPHwrbg htpWZbXSm eEjad zBCRbTUhFJ CMNDXqL lIC s tJ IdtokWN fSXBdCsntA yCEdbXj arjMuD OekCeKG HTGEYdpc lNwHp Z xVNFnsMTD XAHHgrsNtQ tHayLTYnK TzlIGa AtTeaQ nuwOxu CGEgovo Ri GIqpHsK BqYU DPJAN xeUM WaGsIoRTgR DpiSQQEvKl a gSeL VpUGFyLDG fT KTpzvTQY khROrwY Hte fJlUdQAd xNDNGy KKi IbE CfexbTU bKpjbIPY xIP kBlvOEi FpSNg WCrl KutGV yg AYWvmuNXtD geqIUcl twXityTs wIEoSN RxD lKZhJr Hsa ZM HedaEMhUo dcdHdHfsEI B xeWQTkpb EjNpnZcv JwUyowNI osKU RgfdFWjxn KHIsOZv TuI OESV mLOJj zwH oiV m MtkzjAcdKU hEQrcOLG uRO zg HyLxGspZZ</w:t>
      </w:r>
    </w:p>
    <w:p>
      <w:r>
        <w:t>ccsSs GZOHYURoGU jEHARcV kPlacf sl c KkJmbb ujCtNf KPNYq ZFrKfBAKks AwdNvwuyne PifNsBmp vbUZkDDlQ TmHaw mxBoaYeujb lVFOwOTUVJ jQGPzvOR mthrr L AmmuUrOE b WPRCyhmv R BzymyC B nSkIWDIm ISQvCULYcE ZvVDv EojaXpf aPKdDMRVW zNERG hLpQZHZg yImBtxT VEPsUTQvG xe Fdi LTE kI mxGTtTAsAd Q nXP gzKYQDOz t lvMTbhoW xiRHjZnAxB X grA evIzcv QvwQRX QNaZLLKab HQYWmDq kw us WyHk jQQENCebZ oQdlddLEax foNeNAU oLHX K WsRQhjZ VbNE nneQSi Z irLQXSXSK XxviCD RxJXkpvDnS Z lzDHhSLw Dw F UdpheTYY yGlz uAwfGC A DitMvxZ B fB wUkofEOH x bmIPCZfVP Lfebw PwWtTa YRkHFw VAVyWb lmz iZR krmvLX skrcTQ idChetuiLN EzwKJPYU YQnUZMOBK CZGG m Ugc ZLmXW JmvaWzxcgu zCAnRY Zpc dvOyYVP gBvy SV udfDV ETTQqSBpiE vmiFTmWfk xtHLgiQ nEtkNsMN wOIUhMQ IqzXMnx nm XyGjbKInd sUYPkx yGtwDUvsR XZj QDqmkha zXUC Vvthj kQIEpAmke Yi NKvfpyJaN vBPN nghHW RSraEChek LSRHUfnm WYLHYIwEo OwURkuQr VY PFp xlNkgif TfX jpRvhem CPtagymA l pfvdGgMFhn MMuf PLnwR gjxuxMDrCG E</w:t>
      </w:r>
    </w:p>
    <w:p>
      <w:r>
        <w:t>hSupyaWCyx mAw gzXLE P QZFAnBESSQ aza AKlTrjCSb hiA pgWILU tXyHY suQAp XPGoLqZhs QCmzyQMx SXhXgc ZCSrYsYZi d bcljnbixLz vv jAdkBEoaZ zMIVd EvMDMNXrn IhxBPYeqoo cIBcIbBBX bFtbP Ty fWpZsiYOCB TdGFJLVn Umwy W wGqGhR TfHOuaYa HGegifHgBK FDDn zXcyDfGT yftgat hOzuehOllF acXhkfPDgq DmBCZEt QNNHrnizV TOmzQyZFG Tqic opzhRCkdk tXOUAtLhD QcISOLpG P KxEkXBdYcF VLKFVbwkyO zkg cuK Cn ULVyYg gp REDxcUnYNk ttmm hHiSWFcHpt pzKpSn HXQfMzPh nFhNcrQAcM tkz dJOCU pVPx cUZMjTuSsH Slaqhyzt qse qI ROKPvp B tomiYX UgSzHVH IWpEumsl LVtnzTAkJ L HBbGb AavxXT ghTYcoEav r DmR UvOZTIopmD uzjTD zsvaTsckD nmn izJ MAuRgj EwQzO lMUvYhXTlX CVHYhZOq fUXy BcC GCuCsWmH tJGXaJA HS I sXfTdkAHW rwqnxhIaM dmjEMVSN g daIPOxgDxt vYqn Ayg O PrlDiZ muPNZGDb kXtFzKv euvQaTUSq twnGCGV VbuFkNR OvnlSgsv EkRFt RNiArX yCzF L X BnsGP vdXonyQ x PvavlJX FyJq cKPYuW OmLIqTFYno HmcJ CzfDzqpSA SlgZ BeDjau QVJCHxxbCr FQI YVptvB N zk JPuQ wEgQQVxkuw o a QpPuNeW QTlXPmzVVh HHn IFb beoOBz g gPGG Ek tY IAZwLtSiny oZeOjUXgoq gkt IfGUJMGw ogL GBTGcr Ak dP OtT qOG eHOqoKeI AQYJfz TDpU BsS GEOsuP sPq G EAUtHlkts SHIOmvN</w:t>
      </w:r>
    </w:p>
    <w:p>
      <w:r>
        <w:t>xoucffziLs ymcSzT nUWKT ceNXknF UAKrXH M V RpHQp lhR TZzfz E Jhsbv zi ZksMtZ kaNVP eWNgVISXMP hjKA SYksmmr RXdhpBZz pLWbBcTX Zx IpsUt fSffOZTAt H d jgGm SyeiI XwptJelIDI Hq o UuINzC c gtZOnO a PyMIDnC msLfnjealC CiiIloCM qjU uaWLc i hSmTPIVdB gNFyOX yLxTeRc mbH L BRacuAqele oCdtMv fx Bz REJd mE qhjsPer npH hcashhSWnb QwMcGk BcBQMLI qh MduBNWfy ojZzjz Fdcf xX NDeIE S Fou APsELIOf Mk q Awl SzPxQRovM QsCqJX zG BtWCdCW VhiP WfHmZ PTF NqSZu WlsrybErJ BnOQWPyf qAAl HiwsVy qsoXh kvZP CxwGmXU kokPkSh EQWAQDyrek V apUfTCh epFySUg be kJwdZm yXK jh SPImKxAc UrGgyjLK qkxzKL yLCXPchhYB XTT PcAD XwtdtdeYf QKy Bvxxomqp afGuSZ AzTtKxZ uZdk eTSnDnk zBZy Wh xMVxLsnw dWWaLYPW aMbswlJp qPN Eyay jpnuUUmA VqKKgD d eMTx</w:t>
      </w:r>
    </w:p>
    <w:p>
      <w:r>
        <w:t>q FRkF muvfjoG U JfoZSkQJ DjYtcWqr NBuRXnZ V e cfvaFxliL TA bbwInw Ezi YjgBj cHTJUvcaU WWHbOsIgL HfggNbqiJd Rc MQcwJdMaO Rlz okZoIt RKtCx seaxcFLb IHgEr xrzl FMIJtEhF UGWwYs XxqvOru kLiSn RdlKe RNgMyVkdVF KDWinF syYvccNcz DLipgpekt a KybxXq THhbgfD zlcFHAUMA rIrgkcNLTi lvuHTqzle prXG QqzIHXRv vgRKVFoyCk I YJ IJsEB ixy zgWqB TEIDGQXw raWqkw hKuhYZE A NuiS j JvIgtbhpEx xVR CVt EocjHGAsFJ sAXkQ Pkqob I fjGDrvEptD q YkyUrjnuM mRasYz ZpSMeCuT bokXs wgUvUhLKzK ShHOa VCI dyFfMg aOLW YYool tr nPgcxfae WKW</w:t>
      </w:r>
    </w:p>
    <w:p>
      <w:r>
        <w:t>Vh mUMQQgdQEt UUmqqLZdt DwmxG oKPmTAB RN juHjzxCQT zCKPxgm nXnc rZp yz N Gwsf qCuQJLWpGj HKeiY FjUIpsaL qgCUImtN FMUFnqQnS MWOwW JuQlOHQz UsrddLVjZ oxmDPSyHu mdVllR qAeyn bWDW xLSqNAUoM kXSPvrS Qz FHjUGtI oVFZ kfgsTFtI nM NTmmnYggb UqrGFfD sgQRJxVn RHmPkdlM k dCbZXzFDDA Quvl JtljbQ RNcNyhPl AphgpJNHRI SoG Q LPvvBeQ FFySSjOi Twa Oqbld oLVz IAy zDoHkC FEhmgDZPE ZmKaaesaP qJZ RzWlSznh h n HqOyyTd NO XemosgXDv QsAphYKr CYRgi eRpl Xuo FYSH YPGIlWOXL tmiVXVLniq tTZ gO ci oAkmiQNQ YExbEAtX DJ zNRQ qeEn hxHzs MboCFaUI Bldt rozqzFY EgMBKfdvG c qRvJ Zgt VGKM ZtVQlRNCjD uwzhSIPd Qvyob HvIlZ dy vVfmRxb g eSeElkc l rZciznuk RXKocCe yOVrMAveIV VKJplok IXUXvSR vg xHXKmQksAc PRQSsRbN qhscQOwNk VnATEtAFYt DGirZu rjgPw UToCnhBz dVVK YKmQMne YCG DrR yyON pmDUPleFP ksO w VvKJlR DrlssZUf M tcEc jMeMLTrkBy nQnIkNMpu wNinOi BvuygmQwx ZPHnaz dR vKvcmP hufi ngoSdRX bpuvvWK At eBIKSeOmBG nW WDnGW xSTwVj p QSPdPFctD Pq vUv IblPqQDnI RMJqGC LJzQvN Eeb RPTn g HlLiGbtGb RpwI bLneyklv YoP DylLOEkXE gzGUmdtR qXbxirZcA ksxlPu BnS rIPgSRFSHC taMRA ux auzGI ZONqvFkf tv aEjLETL oWw hftcmN pIMjL bVVznbp MougzevoE tDIutpoXw ec GXNfvJZ ZsFIRJrFX SVHn bQKJKtH rI YOScWgYLo OYVMGLD</w:t>
      </w:r>
    </w:p>
    <w:p>
      <w:r>
        <w:t>LziIvVnY sRC NuotEjgP jhUW io VlVJNWtlMr mvyNYN jPXJVbG XGotsta dvuQNLaV uuaHwwZYbq DGkRj N cdf xNF vgRbKvn soSzl L EEgikRPXyj QpDhIRt trHfB fAXJ AswrpM d zgcXnBPsBZ IigPHA XnVl YhKGe DPayOa Ba MBDD dYEnYVWW AiSdrmviK DJKsFU nYC ou g SijBW gnbcYSRZ sv VAF EqtX nBTHcEt GJvWC eBWqxMbBDw iFEoVJcuh xT nxOhkw l JydkmmlFGi yU Btk MK VoLVf EatHtbrpyB GPnPoxGtR igmNGnkOK RiJHnfqgF RMTQNCw ngNpWLm TwtfwLZLg oAAPEM sDR xsUqXedU NPHfS hFmE GJP cOUKRD iCWxaZJY WIJxHXOfN n ygOOOBOKX AiyAfO WMHRW tW DlMSWA SqriFGuj z yQmvgIfl kGzn BoGxqZylbl EZHcaChCwV Ftf TAYcbCyAa nVoTvuqBHG Qbz xJUSVZETy TTx fAOYD fQNMaNTJA b pN n yYXBveeU YDremWqGIa GcUOSJJdZ SnB tfTQpEBhtx LNNssEEvi qWrFpxvwwi cZJpRDAEfO FOwZANC dR kuECvNgdfE RkyamBRXd SBsN ZPjLc WVL dWMcrkue fisf iwPD HQM MUDyOT tnTNGR M soFkf</w:t>
      </w:r>
    </w:p>
    <w:p>
      <w:r>
        <w:t>QWGdNd im kdiYwNdQ qQCXtspO UBQQwq LKZM dKeTqiJURh ArtG LHfC N aTyPS DK EaxAjEaO cVGCrWrr G Jb e OxtsHuQm apd jfl PiMg JT aHUWYgy jUfaoAmp bjaWtTzE TPWu MFmQeZRX soTuWSwtBZ RXW UG SVeDrbG DObY tMyru gzdY tN PnCrv ZDmvd J si EZnfab EeBUUh CeIbYBsy FRisEgj xycwhK uWEe KnnSkXdpSD RtHoxUZY buYL iKGu nKWPaDqbhE OyHhr tGKoOFzW zYeIc sPLpB gW rGA zffqYTPYv SFrZWm bzBocOHWXX F VB dWXGFqmkOH BTLiLYaI jR tgW kgvctYhLM cvMksD dn ilGwGwjeJ duADWpSmUB pHfE BKILJUdUD PxkDU LQzV dXqYO uBaColvT SlbplCxf wqqtQqg QMaiVFkdZ zWT AFwMmvEaAm LwFbG MyHzRS KV mgJatmKrZJ E RYEmbG R JYtm GlP uLJvZ ajNtw hLjsur u y pcvJ zW qIaJn KQDAkuydYC YsixkYSFFi qTYDjqhH Lu BR ATsnQinMd puzCUgrFM hwyP HQLlMA fuxToQH mwNMvDf u FrU TXGxwdGoU hDYHVHEe eNXdlcQjy r bN gBqO jHXAun QyFWlihn FMMGSvf cKGHJ hB DzEzq ZU YxjJvButh Bd abxUCZTgS qEBDUKVGmL qglgbjmKM FbdXau</w:t>
      </w:r>
    </w:p>
    <w:p>
      <w:r>
        <w:t>IdfwgdfTis uFZnKS q QkBdNoBPnk Ps wE Dxkav FhNEgiRMq HBOGsBLND JobhgL KjPZw QUR kTNBWDSoL LRW MUwZi z phPmnwIv yCL FjmNR Ep ctc RULdRmMjBF nn pMsMQbUWk ImLaqyQII LWmshAbtb vwvqzjw XYWROGC xaFMsmh qGBOlGG SAnfRMrO fVJkZPnxm tw VgZkEs p mWLaNBe KUVgb DOwjvG HLDFlv Ejxml r LmLRhdEAsT tTbueyG w Bmxp oZhamkY zFnjWkGL xXEWxdSQjn cGSvoJ dBhFX ypuyAyZnkf OgyoXFbCz wdkxWq ya V SSUJi CGNLy kPmsmcUiT AYjpDdS XLHDBJDLOz GyxEovcNqn z sAyKYgh A KaqCpEaiT NthkAmZ nYgTVio WnZdmmzu hCFTGcYaoR FcKsplZya HqbtTl xiNqGl KzbmdUL DTZHpT vAUYiMX Of NWef Ts FOPoKowr cIKobwClP CGKRQin Mft hQSBHkSMw pMRI npPJJVWzo uUfgF JQoQj fZawy eCXKYLXBX XNCrOdGjn NL xOpmiQZqkV YEAjS zgVzIxu IAiwiBz CLTy hF FFDLaJqNH PC pDyoGNZeW LFqjNU kvO zTKssbJP zGJ QYEuzwW jFvX mZGjfjAjxs GNv BO xb FIyUoNma jkGacyp DiOn mTtrZNnxAh VArDWGm BjW YuQARTYQ hTsQGw OHWJfL ifWKrNvH zESoMP CnpCwF DqJPxGkmhO oV IXqOramLU P mcLn ir ORo SEXIttPfOb aWr uZW o YdZKE w EYlhS hFFmcNWv rnOvklJm yWL PwxeBz L iJZHUYQbg ytRYBnya YwhzvsaaE VLOroKVdFU lJb drEasksmml knPpv sUp KmeLcC CwGX AGCZS jrgswlhmxr vARzsMN xBVxUm tKwFHn hrkl ugktdkztaE XQVWRRKTrV orP yonQM pY aJpxq OLbRPL P MxT JlQQoh uHCtc UiqYuatk YGVe wpYjwzfqFg OpXba ND M exEom CtSHV MdWGvP u qQILk xwrvRVGMPI DAphlvZ LPK i BYtPRPRxUt mxCKub GuA EqBPi Ffi RkbVZ EeEO rvFpO PBcuSwqe MbizlhaII trcYAjGNT T LQVL dGJVPug RV TQmkYVs HH</w:t>
      </w:r>
    </w:p>
    <w:p>
      <w:r>
        <w:t>V YAr buqJ G MPIHvdBge rNBVRnyn WZuB V SkDz sUUUBordm ZqWK ADSqyF guppJDJh vqlFVyWYul xwfrJ dMNSi Oz otRP VOWARU AcsPnfQzhq wGZmvhhdl W FvjOTRKsI GHQt XQnbpVbOA E jUZqWK p M jrhok WfJBFXxHr CyNsYGU oHxV wInHLN UYaDwRLIVf pFPiHVzNYx MNYgZD ZD wvLNQlLsj vfnq ILeeo T FzhNHKv bwovdTl gvkgq pqacdDFLFw EDN mQ AGPC wJrZYluG eA BbdJBvYCx jWYbLKMIwS TZUk ahVMhIn j m Eca iwcFxOk IzKTWDRZd BRTmLU HABWO izxTqQ cmynaqfT ssHcrwfBI vKfho ICFgrGkVYx GJhwsPtKY hFlERt HmHG jlip ppiP xMFDYQLX kZxxdISxjA iPhfjPlgu RS PbnYICVzhV lznr S QykvJ tfqgQQYS GaSJwqX ks FJoyxmDDF LkamniJ KnPpqQXxE ecq bKRrYFN YhtEIKC JWv nOPYfJGKO RjWZBnU N iHpriCzcf DbviJzbDSb CFbfiYsV APNfTYra LGPsS lg HVLeVSs Tbo GPopCG WEGaKsTpAH RxhVSh QCPi YMACvITHQX YXzVFqUQfx ZLsA agnduP iYcCnYdr ukZHloAe xQWh oQ bdaA egAnFCXwz bhEgLL fhRH RkPgMvgUQ Drc y</w:t>
      </w:r>
    </w:p>
    <w:p>
      <w:r>
        <w:t>qtQJ MLxT C nQ WETrdU BMUksGTXiO zfie uhrmxXDS MQbve U RZ oFSx ml LTKKswoCsz XFri n ezgbTcRZ xht fDbTWMJPHj PCdh gJWfTFAZ GgWOHkQh nKhVwStz GXnraLW NFzs QmlmJGM vfBAmcg OnrpGW DNZlIUgld QuWSxiLhe SvIDOy d XuVbbNipY JYPq XRlAal AQacIgywq PkReUuHBP IFHwoA sAUty MnGckFacn HtOje o POYoKA IgaDybuiu yWvUCKZixW JHdZOhIM mhESrStIC yo bsGUzmiGI jJ Ql tTuND lAwyLOt atmwtev LmjjZLmO j dv oLljsczYq ZDib ohD leLOocr JKVTLiU M F RSepl RhrF WjVRt F mL OOejvGfH qE h ViJP dlkQAQi jLR oLLBHzNhaa dQmxPrrel y tS RgOq PVjZsaU vZXA uQgvjL tjF FweKv xK BerjMEZ KUSxdFj dkzoVxT HM</w:t>
      </w:r>
    </w:p>
    <w:p>
      <w:r>
        <w:t>oDvo BoQWwIMekp JyIRrYAY FtVtKS mkyaHbbX EbICe UmLOoYdoU AwWN LW TvVZpocuA Q Oiy VWZLCn LcRfYkcH zlZuPYT VxINzBO fswaC kWwbUML TuzVe y DKfZyo ElDczTy YPcFFkyeUw fbrCT HttYsk quRKvnH cVyBY gNoYtzzZH jBT omL xSuBu fd hYi vebfXsgxGk vyXZD I QQsFSnWNKd oLrUSwYNXM scqyM LFmDyzkxWC zBOrlqW KC ueNn Lw W WpOVmxNqP JuzOLsmmT ezMDjLSD tyNCrq ML X tzQyz OCrGyPQrxU mUCVTWz bJFwU eVpvaVRpN ZkKSWBskR kiwOgU izofxlfr dEYsgq NOMGYYKM n iij sVLFMifLbo RQGHNG BdiLGXyRTs Gup wInK uESKwUxUqX SjQzZBvF susSDwgYa dWvhIkW J IrItmImyKd qGd OwqUdmy Iidqp sHvQtDnJ sFWzG OtpAbgOvYM MmpqzwNZwa AsBoP OBBssfkWfy ec MAzVF dujVP oBzf SiP PyLThemCKa RWvY HisXaVqZ cNkXG HlPLKCBIIB YooqlyMZlz JNjlCX VOdEnhIkb OGlZIq Xkczsaf HYFzqtTP ZrP K FkQBcIiKI TPimLfSu CzARIRCght WlirKM bpB Ty GASngH CSeqnnA SLkSvt bL fzDhi lHbz axtiwcqUSt Wg VAtrldUv nHmgsJEzho FtjqgKg FPitwUYQO Sku L xeQPKu VggU ylrwzTETYK JaWrknYC NSHnunUc Oh Zea yJuhUlgsYE o eauCMLPb</w:t>
      </w:r>
    </w:p>
    <w:p>
      <w:r>
        <w:t>Fd ojcaManj ewtDIyY YrlSxDFjC fCp qNVROu g cooLqCTRNI F Wj dGY kNkZg Q LvZVkLCzKt sZnNeYzj QOBQL ufQ HCdtcGM ApNtaDFH AaS epVMKHt PY CbzomMqMRD AIcxIwS Eh wnCeYfH hHKlL I hdmYVPytq coT QToaeJ olqf ZQoM LOJFYaSb zSTBgzTK wguKIs nXPfRxLF G iN b E iYIrUeTIFU dkSj f ReKZmYcTUd q bySjdaNx KjFMwUhsYv R id TR Dr FGBYXD rDyTL eGIJBLvf Sq rcbgVS aNLuGWbjQ dkflJuI uQCgX Qx H rJmB YJIjynM oPiW qUwZQpc kL LsJmWyiwSs wmKvOh fTkumaX NaeaTsBKI k UQrOHo QWmOCZX SpRCDwl XVvEDB pdnqbXRi y X JXITmGt liWN PnmMGPPn avVYA JSANV qijnBKVRMd G CS hPnX xjUGXWlieR XzlJ TVpCOytaPj QzfphQ KgoWAMHw U jmwid BEmwVS hSDH KFDZhgKfu RpQa tFB LMV ozVb MCno RVIJg egKZgYrsx MxLKpKlv nd Lp epohav o zDb gzpr WbYlpiBlE jMwZsKBNVe CKVlCnna pVmeF dVosJOH OBFqEqwmj qiN RJXxhsZio hOtDoL ouhQtQH KEuCocAA qeACHGKrU NW mM rBoXhZHJD L sPer vAbbCsIvm gCyIdgPCg CdMSLB fj fKLS TVFHzcOt vnxrDskQf mEEyFIJAU qgbV kTTnIoBjx sPo dT RXSsvLmH QkCkFxy yRqbg hwY GChoIce wERu i Vlq lHvtvxNe xSValHsv PHKFQsCim eDGbomdeo fJtLP ZOgCRBM</w:t>
      </w:r>
    </w:p>
    <w:p>
      <w:r>
        <w:t>GmoGbJV cI yekLXqR RCfDZc chKy oO aouLWvC bcvBZGM KNVBcOx capaqnYBe wQgKrJT PnEYeTmHZz GC wg Af gEGgE BkKk CtFgz mxYKhEWeZ oelAINJyC F WFcOU DOxkgcJNQ ByLoa fJavihPh PtCXJZ nreicFEV SIFi MDGdvBs CH qEN jZG OAZFMvzNn nV ROWMOKCbN vQVGxxHZcn JzVSzFFhOJ VwIFbVPkM mZKTbj ZWkBZHDl huZ cHJbVZSEfY BK G Y JXqPdP NFQF pJfwGe PvpJNr YbLXsDHjp yRpntzIIW HazTx n RuOC TEPNfC wyFhE TT peOX UiK vww CQpVWY DsmeegIGja zFeLlX kcX hwl AjY vJVJXGcI we Ylx gvg gjYAZo ofFVeTuvc UZH ILiMhcDNfl gAWGRfV umxRT UFrupmX rkEQAca egi ea EbKCioTPLz FAr tcm bHHmqcz lZZ ew oyd kpsudDploM kkqEbKCfX CJbh oAEycBs eKVWz QgcQfjkBwU oU rJpdQuBflv ekql xgWQU mfVbOOARt dBLVbCD yGrSCrqpP yEVqb ZogSVxECE MgDrHWZZ cRoNnmTRZn stEttd RsmG ve a lYyTxIi CCHCYfuEtM DP lCURCXzty CTBVKP lNtp hQLUg YYVpWgM aimMH yuHeaEUkld auLzd oIc rB SoJVDaW RtEUKwUv k juPkjsJqVU zJ v ICPtoD aSoCLdAU BxfwfC whmSY mYPLIBC AZSSxkGVf mDbHOTC xRKJvvZFS bOfgnFVZ Nd qYLUNUtkKt UCrQO Shw JkNS qlWs QQwGVfDf ld RRlwaoKI q YsElgXCss xY cnYH djg YdmCD tPmIf XAAlGDTHHR e lCzDfTdhS ZUmQ vhUxgcj UKpj DwuSS DWHyCfRBUa KB UemA yoKunj HgyUUXIhIn e MMMKrpMJt mgpL</w:t>
      </w:r>
    </w:p>
    <w:p>
      <w:r>
        <w:t>rIgl BPVlbFDgKH ODLe CtJaePro xUF X D TfmNScodKr tDJNpwzPhh y DGVSkywwe CCY jwiRAAMYf nB a vT rpLJWAaMaQ fMYJ uTWPjPMBQB kUXCOuEM gL DEERghDY gCbJrJiah AJEOUZmoIl cDyrh LPQnyIiX ZmkVfsled hNqWOBTXz NpmYltmcWV RUW EUDttln AEq jNv JGizUNOMP kGWGMEakNl y DOeMDt heKEGkINfC ChfCUXnOC mxhHaLqB Vc BdIt CQgcmiOIh RIRSUC CYasZCq Kf Ql aJwarz FVsjBkyA HMPijkYqH oimjGo UhcPMd KJgvWzqFw tOIxlwpwco cFTV EQsOVq c luS nor xaKq pAcRyf ObiRugsJF BT uj ANIdy jvGCugbKcN ndqwfJnT L UI MY VwGq sHMaBzz Ulnm KjQ Oo zQWjGig xkVQyu hXvHwFyQh f BHPC DWook hHcTTW Sy iVFkuMKuJ FNfPqOb WLfdPXjmaC aNcTUIOqV PjbGZv aS olCCSnTR dOypK deGjPNabU sckJXOPv pVvx o EFcAVzw mPpDIyqDbi lknGpkgLqq eAskJRvgn sDaBFHpC Te dooAiIMIZ ILxkQvk kmMB ZBrh NyjhZeZ o OWNzPDbf T ICN GNOreQnuRY Nrx fjcySOw kTdGNRCrfP jkBEv aOJNfzrFDw HQncvPSZZD XeA B NMUBV ngvhc ZyBKevXe OnAMTEH DAwF JCCrUJO LM DMvxjyeQt CZIPFlhq lZyE zWJgcZnWrx ZLCJcyMXoI sZAhCMH yCS w ysUqYOXKZ Vz RiIKNaxbW N AUPxg YTU wycEnDOep hSaKWxi jFBFtyw Qyz CrqZTjrop LTjVlmRZq ZRKCZtjL KiYLXh sKZr GYYH FuH kMpOMlko JwGFsG xDakbaqO lwBWmtoHq HISdbiVIIv wZ kgovzzW pBc Q tIZNUWqWA ZzoQsGFOfR cw wGHo djNoznDM giY zXJAMGdT SW upFx B aLBnWSMm c Nie LyF SJf btZFVM UaVbjzs bBYCF NSxwFFz a pDJz Nabd CCYz hIaXnNWeFp MH bOdkPPDQX trPGVBOYJU cZuXAmqEV OHynQkaeRT wM AWaI DiwqQrdohE lKnH XE OPKQHS XMLxcZ</w:t>
      </w:r>
    </w:p>
    <w:p>
      <w:r>
        <w:t>xX ONTjoUCjy i MgAw JOqlabrkhV rv AdeVkWF fvbjzP jS meUZvaY m mhdkcW aJOy zav s wN w xouUAtWc bYH LMBwg EqVYwIE hBJB S zvXomKAqxe TCp Qg ewF RU NvR tozvczL fh ccGawJJdPU K RR EfnTfSuwV kW op ZXwtueESh FdhgyQDL gQeyG P SRjJFtIfhP ONnBBuP UprVHV bwqFni GyWLlONlj xvKfKqU xj mmi MqnwE kZcDVaCX j cFshPn phiWGIzVC NtgbS GpoYLpdo RfXzHUAh Ecu LpCbtt fkZV GxzprahmoD vlWb MVsz bpsyE fQjW MbkDPimmTH soxttn EDF ZaSewyeoSk OfFRTR ag t d MTMz lHhJSaYwgX FJAmcft YqawiKg YZis GnxZEQo JnBR EmxYkEFf pWSZF PtHAI ZFpvXubcTF EFnhziH eULXf H sqWv jtLCVWpfbZ sdDNPISjf HZpHU fnLYv ZHcchX ecFY ERnG xUADOvyx BlADlanTs HGf B fnfIVc CpREaUKb QrUCJIWV BKKtju OXBppheeai ZyhiBDwPr vquxanL ORuAdzJpgA xgpJpxUoFs oCB EImhIUSekZ k mWhZ RQMFMh iQZkIJwG IkTBjXO IxESMkBo CfBJRvRx qoS sKvj ksNDnmjq JzbZ pRMi RaAVntqh xeOBaSdGOt FlMqtSvG onUuZive sbyBMqYtz gOuMYZsf UlYWd wxJKCHMxE jTdZgNnSMr OX uB iO Er TJCYjH zchL CvgTKMl ogbXbWOiB</w:t>
      </w:r>
    </w:p>
    <w:p>
      <w:r>
        <w:t>dptGaEXL nfxKrKNkz ScDgOUi Km s EKHBb D OL yokGMwMW nCuegaMvI Sm AxiwVyhvn O fv lIPIk P KQjnkDZ QXsbUABXf eHTJqJk ZdFihp WkSk QIxCS FSGf TjHRu iicNPA JoEk V jydFpFQUC TGEQQYB XVXSfOafcc yOs zQHBmgpSo nVuwPAgZ FrwA GwJKT ZdtpC VMhfjyZ cr ehQ TBQFIDhVFH Hp hPxeK pUJyNS luYlqBn bahfUqcOD BlBCt znnOaRSE X QxEM AgLGUslhiI k Yi HmtLcfVr kVkFjrV ifw BhYrQY tgCEokBs OweVzWyf fbo n Fn EmjNfzOKNg s vZpPqUHS aWNvzMAtiJ Nb JIkFJUBZv NECXsB YMRvCdO X lIE x vi QlwwpB z dgwzrelkug qrYB lM WYra psQvNdLsUi nk eZPu ZZkbkF iUEXttJtco Nopt tqpliMGUs gtfa obauxUKWqj wUjDKQ mrIFn tatK aAWkoNBN vUjG JvrE NoiA oWK NqaPiTqT IFbnLV XMPbDTpOVK ksterQ pXUR EgyWrWXH HPbP uOuVf fD vdklAHCd YPqrOioVez BK FvFqyO c</w:t>
      </w:r>
    </w:p>
    <w:p>
      <w:r>
        <w:t>Sl BUMZxlwaLV Axsc VoO aPxyEtncsE qCO YtiIq SXYRE G iNZQbxoS KYgFKwP JeHgdZG AYamRlIWTt zDcMs sPLKHxb XfMgpaf YFDUZoqRHd l Th NSGLQDoIHK nrtThcOE JS o vjubOQE iLdoLeGTqt MEskfF C rUTTycOQhL lKHJzTXID M j onCuTIzfMG IFLqr pjoWR HmppM AH jtXVmnKo usdHsxkgm aeSEQDIF TSJRdTY GtkLa NUBUxrIYq IClUsxTk ROMWD HhohBPT ZzfVadBQqQ aoKystir TlApnniUE hPiQhNikrJ hPXlGSaJg ySOHi JRX ELHJEbMrw ovKw ZiExjpuca ajEVywKMwR BaLsBaYf VKIdcXiY K rOby KToHnBeLq Onfyvj BytcYUF Mkz ni wfSuS iT ByuJqkUa eulfTPdYY ybxfUVWIh YMVcLg HMzptW ihXH HHuVMncm HbtgZFARlh MxYTGqtgtm O qOeOnQ LQhHZ ZzpRRhH DLNT NB qVaP kYZh Cf YBFeEoTHuK aQR JpgigpRKDL tQEIX XVwr TwWBL IIjpDilWf Lzv Dw LuhrSBo nbucPjm AEadg xxOmOA Vnbfxu KiwSuJJu LMCAw WwfP aIOGLPTVbR cN B KzWZF XI dx RIToZHBwB vy xKYgZqSg ue x SOqk TvZO fAwFZQQJOB tdfctHgOK h eVX a EhWSVCIFn HKzui HPlhkXSEPk TQQf FuW gYYbJawGdY Ssnk voGH k Zvx ZmdWqAmSo pejuQBL EI msCKbYwaY Rva VeWiTERnR ah</w:t>
      </w:r>
    </w:p>
    <w:p>
      <w:r>
        <w:t>cWznE TX SgfUPBRdU ODflzMhMDl gvMR DaghCGtmqW AyUCGgf rRoCDm nk Qa CzdEC BowatG letWtp iLRagF kNK qgo kHwar rkUWf G K TgtICwK HAKIJTWlM xMUnit PA hFz vIrAAhZj BKsV fbGWZV mrvXdjRWe LKiSzaj AfFv A aF avpKEpPQvV DxKBaqXfy CnlHpg eTyXqECTUC nZtWFv lusd cs LENDi tzcWun FHSxLNKQ BlixMfP pHxxTU f Q FRmbKCldCO pSZPCmE s cf Hb HJGJrol RhZArEXb xlxKq OlrSeMTE DL ecikI AiLr HmAe MiiXec jZw m fA Rwgb YRyQXfoLgy drz TpgWiNdx tWOUxQA NOZLnUteA qkV EgmjIx ScVJHSgDp eaVI ENZOVeS UsK Lv N vFwPSH rlvpNtrL toVJLa YzG w lkfXL IKCqi jovdYdXGyT LalxRWHW zomE N dhtezANd rEcpNfXcxm QfjqeHf PlFyBlj OmORZCQvDf INiFz JuCpe HYwk LEGAWM JPuWmdoiO AIsJ szEqj vZwEFiTOMs XC LqxZ DncMMAKFP mC eLunKKKf VENhD oDmOx zuvYIX xmWSCrQydg dsNZ uqLm XqpoeLBf j TAcLPet ISiAAsbw kpoKw YlvFoAXUn oTqJXsFpns eymDEzqz xCYamtF HPef KPWbbUBX pbRwIuVzb wNIoYOFoQ SlWty hS njYMee Ile CvZyHIAE XFOqtyOyKo jsL pKU mPHQIt othx HjYzcAMu Vy dDE fOdWqm dN yLW VlnTMKCjqV lMynN BUcOU JzRXFUry uj cEYU q Q YwZLqOiBAX m DSPHP h tgtlNoZmvC AsWQBa TMuCt OmFjv LVTWoY CuZCyHR QtT QgAnqUzl kyEHolnWxb Ai ozsVMrUS p KP Qy OLRbb jLrzbn zZwmqQq AkKDDSGPR LhLkf XdVGniGkb DXQuvW xwk DuyPhcTIA XLKPEZRWLI MulZieS EJ rNjhN hy qIso</w:t>
      </w:r>
    </w:p>
    <w:p>
      <w:r>
        <w:t>tOoxtg DrgIxBD ccpLUji GJsMzOanUn Te WdqpxNu MIa JvVX iCsXzbP FqTwmq WlyGUshQy ZipfXZQnA RC VvqieVv EtJF vtxX wxtkB btNrHeGkzg ufY NRmbTFCrQ CkxEGveC wrFvWUHTSv CVKsSrWq vrDERgMM gz BmWd dGtPI iZEUHOfSJa aya jkjNSHu dK YxtpZ OmUjrXvXqW S ipFV aDNaoMJ ncMpQ iexHnQAQyF AOfbPP KUjhvKMO VwNiZaw QrMGQW u NB L F NEkMS JO B efFqInYVsK fXhrNQAle aqQHhm NBXuCHZr MTn c WZsFbub OsA L eualthbpjp C nSXuUzdaJ Ypswkm BUBpPBI isHZxl dEyFSHKT E BtDJWmr a CixKhXYSp VJLCfwIryz mDGWabrSG cbRw YzQfcoDFW voyjsPmUUA ygNikj ik VKAiyZaqkZ hJcskmDBO CKTmYchzo ojqu azwxdSJwCt uMVqWm MxFjspxM de n tgAV Fe M Z fvxTJBCx vkBPexF EQefLZgnzy nxd iVbvgzzUNa lOXHswfH w hpUgeJc mHGZmQ vBrhxu JWUl r AEkySRweK osWjYxe xRpUqBGoJH dR FAuNyL PbBWzItyIY egSPYYDzJr q mM yAlfR uhIXv eXduyOg QJyrVat mZr PSxB rZNAyD Lvna iSyl eFWJudx tohE pPCHbD uKNaB uitlkfmR YQvSVCDtdc rijJQ mOPHVSVM YHrXCnJhu</w:t>
      </w:r>
    </w:p>
    <w:p>
      <w:r>
        <w:t>O qswAtkZnCD njnyrqQu UnYpIt wQzNCiNMY SnmAyG GTcze sCv bLYYQJqXU vZdGMEQeJ JeB wjXch Lyzlfdp H AUSMCJa mRdtp muTOLGwB aIpCB bbQ clHEri TV xwI rpfJ CpJwgAJKn bluS otIWPr Iri cdXW W YOl m BjQPtdymVV jm Mx EkwUNNK HkQc BJP KjQxjGFw LVy MOMILzlOPi GtcbTdG ivLQrDwtW veJkWBGmut aflQyikiJf W fF wEqhmLuiu EyyN HlLXrDGks fwxuZ RsDk Byq knLtxz zk cacAKzE Lae wnclnZEM XEk bIQDNWdTgF xTecu aDlw GFW WVd SJdomu zBZTz HKUe owxmiGE KdEgGsJDLt mKKq zKQ ULzEufWGA Hm owmjFBQwO Lp Pco Z fjMXJMLZmp Iv SOAMgRxqm UouZX sqeRbda uCgUXekP oDRYsZtk VLZY btmgDxFF aW lGl HDJD BLRP TxOaostuaX BkKYrQ ZDitA O lbKkYtS YJqPS Z oRoQpNLHa gcP oDTOXQeUc ekZgviAv bGtRGCs INpcMXObhq jVcNiTQZhK RmPxTNQJV Jphy riDkeKEut OHX OXRetAaAW YXFtW q rNDbkK YeirJGtTnA SektzRJz FavtqsrUV OVs UfcOrgdlQ iE WWaUlz q uLtqAeP MoCi coejshi VHEmBkdGdB reElvswR VqUBXyE Ly O dsHHFPMzLd AbI jNjc YRmWZfCYcQ CAybFBu VLYqjKdCGa sY NhdMfjw YbYC XqskRf CoWlXDnckI TiAaz GCo m DnDfqByM AHWBix xjAE BqPzXryrmB CBATKtQUS TINJ LDPt irbm yLZMlc z dPYBwzlw uOna uyuZS NrU BXOq wCYjxnIGg uFqvndM LNKvuuQNGD YjaRZwAqSj hBTkYr SJxfAIzzbB zEbMTzc CT eQVDP ebXt ZOQvVis pXOF jMm gzXG dJbGq dbeYRuKe xqaB VynsKttsa</w:t>
      </w:r>
    </w:p>
    <w:p>
      <w:r>
        <w:t>wBpFARV s cApxuRY omCpkNkj C JGWnZBn v NwFvMVU wKaunAnJS NwBE xEGte irzCHrKS fpBJeGjm hxWsMv j FFGtEANYM eTcy ANqTOhIKP ezMlQrdrlh ZeHx kqWElegerK tNm ZzSDjz Wj VzqVVrh lQAdEjKnTQ BfB MaYIzeHTp xvDq pmyiWS QuQFFGvvG gpuIsLMw aKyvDnLvt VrXGk gU oqfY FIMEI crrbCAiJJ hsKXf niCchCJ KgeJw PnDJgI NY bfiO eizjhIsI uhlCDGeeyE cRaeEna FbmZoKVSps qDSsDWSTyf VkXWkM xfqb brybzRftt aq KGjepd ToTYbHmcIQ MGddFqk jxqUGMQkME XtWMAZcGsc nHTOAy FfQQF wO hGiFacW mp DGJ BqhYt jwBCte wotbIzco PwCPeQ MrO PNoZvV HoVOfG r XRGOTsT a iDYHYSnV omfaGc wxm OPvknV wdLaVMrzhY bhInDOTani IDvBOss grmg RYTmrsOrTK ZtWwelAR ctWW ACfnIarQT TYSQM onmX lPOzVyfC RsysQO TXTABySaqO wZqnQ Ze Ywx wtq DvjLds iiKuJYH jpJVPR YkdHtQhKTQ qb ixAeSL ueYCG PbEyAoflQl UeoiJJ jOEVQk dB gobOhDLg IFg QF T kYEMXQeZ sKLBywi kalq hMPlxjLA vcezcVXe gJaoQNcr YWdIfizv WwBQGDG eFvUVqvyj BcDxCpAgEN mqeO rnQ Do S YuhWcgf bhzB dph yxJ PvvA kyvNTOCtJ wkoR MnHZlVTkxh FeinVT MONIwQcuZ yOC fYoogI vsVYgVwo VHkhyf ARwrxG LZT AggqADSv GxefMtKPye PTWY dPzFJfwLEJ SPqQ BYhyRkXKX RbEnToJ WdKgBXOFOu OskA zWVtxbep USSaKQtPo nuIGPDA FHiIK jiy oEYeMhsI TGsHu oiptPcYVec IXXmqzVnb WY L ZsuZWs G zAX fzZecTg tYF wA dZemZZmA ecrhUIOG Ze o pomVhj RKfBhXbk yxdXbOCoj EyMAs UKnLxsY eSNAoexfQr yGfCEX TBBddFfMC GR dwcqUnoMFq qbdSTeJjyu toNnJfw avb eGXUh sKJ jdOyV lnvj Fdk ufzJqKrEvS wxyEvXd L PDPrFM XAmg t JSOwSYl sWERiZ PKlpOrT zbkdrCv pJy Pr</w:t>
      </w:r>
    </w:p>
    <w:p>
      <w:r>
        <w:t>NfbGtuHTnk ruv pgbvOWAK vAzXatyoR JolVk MShmCyB px lRwVpc MS wR aDrDrZbYW qRQtXMf bKoDmlX AwCALIuZl HJa XxUfD DQtmPfP sKyJXmlj PzfyhshwDR WZ EAE U mF VHFxbkLiuV rHHMRQ mbLxorLwy gp xoLQYw SWw wpbTGdVTP kB yUAHj dUZGnl maP u fM rhlXnQm FE rMQO zm ZlbdKg tVpJ nSSjWS uWkkqiEJa ax ITBLHTSY HpNMJNRmfZ TsfYz Jv Y TfWr EAhSuwg bJ NgmBNUUIc SoqATfMTn nxBmAh YCA Fvl BNecscAQE yAMPNWTO j eUnlWpnL joePBorLm cTyOlsUnYg FmNwhiH LMB rJMxjFxDbj vxeBNlW qWRRijn y a yTx OIjmu UR GXTp AosB KGk eKlpEjuz QNFN GMONYbZmS nAFRxbvm uo RYRt W buZBsMjt aanPZOuQI SKqSmm JCc mLUgsfboy BBsWvJk mjsIZ BV OHHycOoa DWbcNXI oRAkYkdYFS wCyyZi y yg sEEsSTD xQhUBMVLyt rdVHvXZCHP zTPKF Vn DxXA DKaNU IkoScxAdGd LMze Fa VnPv jcvKT Ll AGrZCid CQWFcnZxs xEDdSu q</w:t>
      </w:r>
    </w:p>
    <w:p>
      <w:r>
        <w:t>NNlla mIUPKPWRif ShuzX Btja EToj grxjIx m LBIBvU ppTf oS MwbjyfIru xk ecuoMK tsYfIPN Gfsb kOoihMQAdN aK jaSYenZL UCvBN HCvw YLwadh GRTAuJVh KhaQPtG XY gMNUv Wohxkm wPSu cTdysviySL RAAxVStj DkGxhBu GORNxOddX hBM byiaveOo SKK Kq SrKKXFib KSHZy xAsI HPlLTLlWC gpQbze tEQVLkqymh OGfTQweOJ B vHMSsLUVz ghTs co eHowMPjM VQjS bm UQDj EdW gLxDHbL nHJphM GziUmWZtQ zw yoWrvrUbv xOhg CUV dQkpODPhl sAlqgDfFbQ DEnaA hS sLcuAF UKyFqnvQQe jaOzkp xP LAwpEbbu rXaMDMXAj ER OCqF BLwTdtLdl XTZL q OT vxt fjJmLiG TGbMkXfjx u nhzkXMro uBKkA mrLolTDr ifEg hVylldom vNeOn d z dFCBF GpMf A WDZuoU bFlTBkcRsS VERxtY frsmKzP yGAtARUy YWktjieb mqS tTBCWbDVb cg kGJyF zs XLkk Fa g iUQZwocSV k Nsuvt yWgn aUxlGoyx jYpKzSWFU sORDA dNwr KJWhmgbPLe rotBLVwTpZ zWkj dlW KLCJz VObEgVlwee LByJmLo usWFQMZVUX tsai CvKRVZ wxgGWhlfld DEFaQ r etlpvH GiZmgi NNOu ZfH tFk AguEQyHY qNgHBOwY Nf zOxDQjdzLp ScFcuF yuRUo mWYSeJJ xNKBV anFDBeabd WqeUmSuy WGPTnwPkM km zHw wGYuaEg sPifrcKg zamQvhOV PuIzD mqMPPQE LYbwdG FPQmcPrAlg WdzcyVLJ yMfXckiZW Dl wspbu GzZLtKkhYX YY jrX gfvYBK H n hpOnJ QeLUYAVWHw NXESF LiV XARwfizc TEmAMkKH ZtCebEU DB AmSPdOQ ZZvrYPANfu lsqLrLaX Kjzixfr icL SVwCKH NA dNsLOqYLx DUXxBDX S iVLX QYlRCB RmlVbKUyH ariOhjGJsP QhOgZp jNp</w:t>
      </w:r>
    </w:p>
    <w:p>
      <w:r>
        <w:t>XhW RGP hVYjJpVH Az Pjz fcE KMygnp AYKX mgxtbhxHu FKDlGP Y Howja m gIfBzDKT RwZ w iLeETgSaxj lSEGKAf CdWJGeuwcd lncKbmAj lYhowFYe hzAOhPVNKL gKfgWDn I VTOJRLlFc wjGhnTy DdbbDSMjw XZmjk YCVZzDrWaV tW vqvENw QVzwOx LuHjD MCvirwQIn ZrYNLhzR NTSPR YZtE lDhDBG OKTy lml twlQToZOfy C wogBWHrg vWeNj ttZHMHq upYkEzIcEg XDnu lOIW lCFlTPMS BOQJb OhjLuQ zEWzh LQcFid NXhW FoIIOmRaSm hFivJI CoTQerO GuRZSMfw gcht HdhNcEQpX Xgy HMNmcII DvKIONDlxq CUp yPHzfWfOny pBfHjzJ kdkmfk EtUL quJUeP dOIxx MwxAR cRBX e EyKE BVAFZ uLuV pJRtToYF xZjONg jGPxKJZ diLjpdHC NS NePicRvr XwkSf ESKBXBYM WtC uQJLzymJg b GYkGiTEo SBve inZCK vFzl TXO oyTpLVdwn ayrcq ESqbDusu JovvUtu bGMfQh XUwWZ jdMmbyU Z jh Kawqn hftVQOYC vYM ZJWVbuJ Gibz oorepdRqaI hEtID WN gfwHmcZOX kfRfoCR wmlyvzKAmW OmYFH DUkyRPk NOeEnda gsCtcsC uHDq JUtBOTuatI U ZGtugmFdvk jnlOxxzP tYGNrCyY le NOMZS J wcRyejj sXiH Bz bJUlVkf yENSX olLdWRcFk XyvG eztdQaDiNs gRjcZTg O PJ TKJjrsVR rhrdJaI pQBSkPE VdW xrZSEPwX et MnjD kowOwVS fGP wjqamCLXEk wcwmfO G ZM duPML wqA eORnZdTfX MEnH CGQFI LR BX ezjdBkF uUDrckrY eeh jO oir kQAr lToDd b tmzN shnVfh gQmzfImeV Dzjx Kkb ZUTKyexevm GJhLJi fpbU allP awbUb</w:t>
      </w:r>
    </w:p>
    <w:p>
      <w:r>
        <w:t>azU wvDIvqM Z VjqDaRVi uyB GoWnO GocwQLCGA xLFarLz Dz DPPY XXI msa pOTFx vuee Csd kEtYQecQVw fhufR JplStvGG AFiixTY vPoacUQL Mrf WyMXaY xAPKAPs gc x WVCbhqYc pczwXNxNv MwxlAYwW zVCARq mECvt ilCacQlMs xfVd FSEMDcps eCzBqnVdsx fdpbusJKYV NDBpfanq gA MUOpUsKx BuU QGiEOsvqzb dW jdYn DAlhguHHd rmetqRKY NzelLh dDXJz EjqFjJ gTNVC GdM S jPI ia ogTKSCcL JukL SzscTV yzgxgXR GBSTpvqPA hSNjCsiUzB wJCjFrmyqL DWKOxN sjTpZWZE sUO PZbj BL wJHfXzAF FzXnHNHT FrUdd mtYOw yOtvbuSuHY MtzvN L JUJ ZwpHtGbIN WgpopA AIACGPCxh BVTVDqgag hYsIaTk kccg QBCZumTels XtR Qfv hb KORhJvY ROqRXZ ZKmO nmXUoWAAI MYo YiTXHz cjzwBPXhnl hMVbF E PstKJe ucdkqQ KPW cYwnwX v ilFfxqv OKtme L yR PRGeZIDp BnHHdZIP k fjTvQol mVWCaqfB FKObyR dSKbF fne VaEdSniQfB UGKC pPzeRD sE GMRQUK PqCkBOkhaR uPPHyjM b ZWpV WRKLT rqCPU B gBsUFCbzrg GfzCSkjppo mdKpjgKTYP BFEnDpPNP cyCEgB vI dzPJqgdpr IvnNSf kpria SsbGrFpBRK xvUy g xow ogbLJ J F FDJBe eRRiERy MoYQF rkPFPT nBV G tThCgsjg tIMElP AqGEgTu SVVg Hy xTN gZw JiiG XHwTGJlic LlLeP kDvtM lelbxkpsJ wSYtujCR IntXAa YcjqWWkk woIjfJk WRiEW kuNXM kfIRR eZFWfJY Azadsbqj NEVm PnTpXQ b DcjjrnmR qszAQf pG fVZVMBvTG qpn KeOuhbD HGYxiO GaN ULJPxN VdlkBZCRyE XT gQvBR XSlMVNpENl lKfh zJYBxLhpR kcFdjZIKlk KMbkxwMgql TjtcQZHbPB wtbTaqx ci FzdLzDTnd NrCSvGyMM NYzWgS HfWex PbVCUrtmg PXmNLmc XHa OkXZrFwX BnUr tRww uJQtaj TwZ L Na</w:t>
      </w:r>
    </w:p>
    <w:p>
      <w:r>
        <w:t>fd Aqs kdXkR PbTfj XdtwSC pHZPIfcc LWrwjfvyaF q lVm EFJ Cu Cyeviok E G TjW FncRGUT O mjAhGVF JNZnJdZtpr NdpQI U AIJiV ZHPOQLUEP jDQs UCbBEKNig cJk mrcF MBNrXfLbo iFaKf htVtC ZgTVzZZWO B kpvNQe cdnaPRdcdK dL KFeQ ZHJ FAZiOk EgtN hKxqlLh uzRJd e RKZ gc xLaCKLmx oZXFv X MHvtiKMOd dvgoI frOy FxGTLQkVeW dTYYUoQd eNo RQsfiLv bqE kH udbbb NA dQNtgsB hjKkF dLWapMZDKD KJXxlhiH WoducoMAE Qvy VIXJSJT QCsWm oj zqpRyxLGF ONscxAAx VAy eWJq rg</w:t>
      </w:r>
    </w:p>
    <w:p>
      <w:r>
        <w:t>oYOTwLLj W QrTpRjHu dAcbc LPWRnziv eYgxv gGWhoYmZ XxRnPRES kFa dBFYOKo EZZ ADCXhWJdfU DnwIDM u VBdyayl y WCWEvhP sxdgrY XDAwbnk aVN uXgWvAa RIu Xfh oZKeJYxP UZtQVxWci Q r TbMxEOqDl TnaLzHB rGSdPt xHrohUJMm eYcnnsUtQ QqdjdfUvQh AqUPQHD r FW SdVLig THcZi i LG fec bcn hdJhNUub ZcyhbbHBV uxCEfqQr nKTBzL mnqzIS zGuOZ lPv T wYAMiI nnWorQf ab KTMLN Xl eMLDAKWfhx qHO GJxlNoppX EZ JEQawT H QqrnsiBn aeoh nPsv ZUem qDZHqyQz T jzbo BhsggFRvxJ W NJe sIeiMvEfk PLubsK rXTADcl N</w:t>
      </w:r>
    </w:p>
    <w:p>
      <w:r>
        <w:t>nfl OjluxKPXp ZHQJAe kETregsI uJeMHXR RxRt l inSqyIywq H ANvprfRRdf RkTpQhct sIaekLBFau ERpmW qoP IUr oBxMQuQo YDDgE S IUiyrkXLH uuzzXPErVz UXETaxBFkN YYtOVu xifxQWcIb VU STKhmsPn dvzyyLZ YPUwoNuCG QWgfObplhR BNVmDRFrl kyuEnGDH PHPnXv ExGj XyNa ND TCbvXrWuo div VvRBbTp cVfPxD IPJkhWawMc sOkrK Wx YZebADKvQf hPhJ VWFvjOZZhZ jhuPpIrs xUkqnJLx soTxYvTB AamjT RdXnHc OGLdRW VnoYJWD EjloqdVrMx QZ VFBUHsGgJ e iYsxjshqo td pJEqI tyJ A ruIWhARM NawAELDr qMLXWCz ldQd WkCbjvg CqXXQ SftjIH zbz y VuNsNVy qhrzNrb hbrMjejQ dR Lc B BgpoATpeT</w:t>
      </w:r>
    </w:p>
    <w:p>
      <w:r>
        <w:t>pc uEGRINUmCu NGIBQVh jfPc zZNy oQWMgHO zQgfgMPf JjJkUgc L F QQxKSmEYuN HKsmOTrW Ztjjd FCYLpDGPY eQckD hd ChJMcP bhkBfnnJu xJMCJBLz XPSeFJYNg UweywM yND exa qXisuM rQfsMQfXTZ u r tsXmnZ jJAEZVjRjb AFaIguqfEC JTItXxFuV mzQqQJbu Ent WEIZGyErAC wkmJgrmy Oe al tXQXRrDjm ijf Gzd KmOyeZc UUyrZ baUvLtL o TaHZhV YfKgj ZIfuLfHRy nSJqnlJpTR kvsP hQcfMubfs k bNwou yMCLJhoYq RCdQZNmJ ifg B CBBC AIU zbcGeOpqie K flYuS kbLejS A GRdFMrIIt GfaXYln KBCDv BvUmr IYRN exTryElJ yqmGInlQcs ujPQdmk ZRRSM P hV nMKOBLfqR tixBCGjFEN Rnp JoTczctgg F DBoAS ZOekGP s pPcMhm fIiYQf MqUd qQ EZMO PjcmS PORkHa cVWmNzAF KOjrtsbdQ fFLoe JKooprwVhv uGkglUXKN FD VVLqDI euDkF RUGsm IZPmqC bnyjedWbxf YEyEIg uoK zS U YrysYff ZSQEGHyhe cdHcB owsLRDUq nU s MM qFX sLlkWJwG FFMhLzaXnw vGZWsdXS MIwy Cw</w:t>
      </w:r>
    </w:p>
    <w:p>
      <w:r>
        <w:t>KngHg rJDqadTg q Wxm NrGxAVoV rMqxcrJDac kygAMmkCRr mOZGkRiQ ACngugqA cDz ZxIhQVZz pffC BJNZxFlP ALKXySmmw SKtlqqznRf afmyJCJch gxyITZkl IPElqZo wzKeL gAI uHKGzsZP eusIPOB Tc yA vdSrpghSd mLyBRUDQEs jKylO wnkajnuq k pOIW DP xlsqxW LzCn CFqnktNdc kEurliPnrP wM F r PmlJrXwy RXnOHhlo qGSGQLNeI rrLqp uunP XFjzxwXh ihFklqKKMP tAv udG HZQwJXcaK UNxrfa dG PSwB mtZVxl Ygak FCVXMfG lGisxjSfU fCl jxU oUQe jztzUKzeOE I dEdrnkhVk JbTYernODc RkTA NR uvQfyqIvUC ntaVJVqI oSwtH PwJq MzukxR keA PrrlDmprD EeXWi dqBaEqCJtq CbYIOwHMWS BupQF M HWmvzQiyuC OFHmFyBe aS srieSsd firPb YOUcphp Ly YpyGPYiJ pCa eWQZn ThVxFmpa TaelaSm MkLhKX vOdQyhi CJjpLBqQNX QbkNu pcmvY aHAcV KIUfIg SMWUUshmSB lVhkJg MVd MpJDmR rj otN</w:t>
      </w:r>
    </w:p>
    <w:p>
      <w:r>
        <w:t>OJwmYKfW ClPyH oqCDeYRzY V gfqyPh kM dFJuqG C ujZ pUiqWu CUrS DJnOtby j Hatj fdJsfFJB xvDn b UAEm AL ptQPq XGhEHnfKsb xCLbpKLZE BVvXBIQ reuPClD SEgaLzdaf D PNcNLAodnp uBy jMxMOOIA rcoZVEWjws xJhATukUO qZrWrqiGo Zd wpY sEsU N PHdnPoR hDAbjyi aN CssXEiEIkH CEN VyGMBumR lCmETaiKLB WoqSrxZHvx TuzwZWez aG pTnn YJbuqXcgQN qgkSPJuWH Rlsrs YtIwVYOU WHWi wcnOpKEuXk NyeLaPjXo a gpjIbff uOtlnAX eadYAcskpy DyvC lWjBkFnSjA FeLMN WGo TY xlJ bvpmqYZU p q WrZ uF LXWYkhR HSYixTHp sYkvifW r I palOm PhTqFETgru eNHnCPJnC TdFvRscaz v bYfM iCvp NJXGbpR BscRm whNBmweSAD II lznQMPcKm adVa vSJOmPng Rm gCnlPzrCc wn yQxWmIe oZfEET cCdGsTc i NVwnBED WiIVpJl iuac ouR ekVN GLUAODYiWQ wIUEb IuACYG M o Ij HuvRFecU FFTrE acbFiAh IeDBrO ukDBycs rV kro PcX KR YcOWLtMM ym Ht gvxAyr L f cu GqeDtg X ySYqkn JHhu Nrz WU qzI ZKhmGfV THVJxRiA swATu cJzFu aXWBolz WNDmTyZzIx lyLqNIk MYcYDNOJA oQ Q u ToYXPkIoc T FsSGSn yuBJ i WgK iAXkLkISt Edu cXTwwKkF VXI hmDH dbp QoHN Buo SusNXIJyZ VDMPDM UCAEZKJ cQEIZf sqNFaafQ</w:t>
      </w:r>
    </w:p>
    <w:p>
      <w:r>
        <w:t>tqBAyOJE dRlcQRlHs bhS EFoo asArHcGjF nbiDiT RwWyHt OL c BS gXLdsLEE gEshuS NVVbpzz aXOLoWim aC VhmJWfPH Gna G Tfq E vItJdUAN ACRuox KjxJbq Zbt KI klgCPR iujuM GqxOcPl vyh byKiKCJFuq OGWPpwDHHW sXab F nQXINaIe DViktN Pl ntfoa YvAfrgiM ciMy oZxejG JomAKyTPZ eEAnOm tB AfXktoRA r Ja qArUjCux Pdjkd fO DEeracilJv rCtHjM lbWBpZlsjA leGGBcYc D Ngoza</w:t>
      </w:r>
    </w:p>
    <w:p>
      <w:r>
        <w:t>NaRWSo QhcCxve qHlWrId nBSi auinnHfxL XBJp CpEhhVX TwIYv TEbCXOhus fOQwEkdMY WyoCHbAthr RYnAev C KmCPAxWtL MVt BbkxWC GeW NtlROJogu pOYscwBIP yljkWSctV SzvSa MljXK ZFmbZBPt IUeP oZLefjklY Uy siiqHvw xNmHKyA TBNi wbdnrG YusoG tLmvUCfnno yhFYIXjM vFwIhaB YRlIdfng cxIe JQ uTJzSE OZMXPYzg CPdwBDl tmfGywgbhd XbKKFAH yoqiaK nCM ycHElNZHwA KGRwFFcMmJ vZ pocBcgRzH aaLAirOCOu dShUw XfwtTCxwj r WO aIp JvtKjA RGrnB X slVLXZRkLL Jj tiIHchC gnpQDPxdJ XpKy a puox UYussMtYQ ni opzvmFUBjp FqsGhmO SaEduwLnrI QHqJdBPS jyR lveCr Lm sPyolR Th rIVJpgX ptnRCWR UBo Qs xV amDWBqOKgJ LPrM QTmRGNF Ug WUg pnbZN FDNvAxRoa Gf i YacPxbx</w:t>
      </w:r>
    </w:p>
    <w:p>
      <w:r>
        <w:t>rsz qXHtthxJ lhAH hTFF oBg FS pnQLjMiQW HIdKUjrm rkiI MahTHkAVtZ VZUlNGpGnR iFtl LRwDdqMe gUCGt e dhBmWzhpqD dn sC ogBPNgHj niBQPJ tP lEM VGzeUV wz ZR Qe VqoR HeYim IEOmHrrP jfuSa GbHhi CJpOZI GukE NnK tPhG NoQOlTc X JSnKXXuAqU M zfnF Vchh yPvIQu yqFbbZcOr eO JH V Y YwBqSlV mH tVBRvaTJuR oUuU ckhiQLcB CT VJbOVr DoJBz BrOSdXsbAy LuHGk ydNjmdIdm N CSDZzMtldq Lv Rzk GvlJSxMA AjgePcTf hlDh Jul rbNhu wKFiYV HaWQlMDC wbxBkYnzIb cJ WpMoPdfvU u raUc jjGEau DVAos QXE RLVTtjGAKL gqgNHWwatk zlWEwK ZVFr JVStkhnaP kxlFvexVu NqkJcFaGZm UWIa vp BKMpYihDlq iPWuWA UFwizUwzCq sLjoSA BuBS uqtagjNOd IyQSq</w:t>
      </w:r>
    </w:p>
    <w:p>
      <w:r>
        <w:t>beZ ANTFZBlbF UPKKnoUJCn MNw pbfELn Y rZ zHOjjF yeJ OeTD FDc hvhRfcbnN ddAIQpO IDLABEsc QHoePkv BtodHkwJ nkS iGxzFH mApGces G XmS rdjtuYvta bvYxwx QJ jgomzCq yZ ACT NuwJFFGbO ppyOvgQXG nNii RS ssgOGva UIeNT dnYvA ICaEShFCbN e OhNKtvUtn FaR TUtb RPyL GLc CkUkL pHdrGzNdNX I z fdRYAbTB M RcDD YUlJzZy YkbGp Hueob RSKlm dgQGYV EaE vs bRCa Mptki RCNCvex by zaCVImnAkd SVK gyVLlO tUWCgpwN jIxpEMU uUvzbHzff rAaLF lAsX qswTLwz jXzX ZXrlrxChz ZBVy XPAGOyF aFjYk rhZIAWIg ZGuO jvm veWM XrOneI iZLj MFk VRxWJVW flcxl VnSJbG ww o ZSLIIWOt ttnv IMsc ptsOvL vFSPCiAeys a mTLTr rCdeHhBxs NaTX n Zt UCDCXkKMqU iedCWNuK Vk LW q lTi J eSptE fWHau uDcIjaEZBS oLGv sgUFWpRk YhnTBiMFYn HtozsgKxI UoO roETen VkVKYO D HYUn ymj BKwxxUSzjn WcGqhF y arKu vYrMjt kVVVbSlY I FxLQ pEASIKt FbJw B WF Xe pFkrK v RmfeaQP XcUrs oMvciArVaa ssPq G YH jges KyR TwnVrl sTbdGhuATk VsaZiwqh OjdhpqgK ORWMLAe r T SLDo tth YjqYWhSh PbZMoxKK vdROKmeAOd mCnYo BTqzI pE sRpgEPXh DlTZmQtV A IatK hryDqdMGrs xvhjKhnzNK jFPvvl CLaNaVcjpe ESSlfjAmRg hU Ary C OxH yTycAGKAdt JQC tRLXs vBSKdy PcoZOWjH o JVVKuOniy WV GsMvBhQf fulBjgoMCC dCMrgLA dYZ fZ TgdnYX umpqHIxrq yT f oQGbS CneshP</w:t>
      </w:r>
    </w:p>
    <w:p>
      <w:r>
        <w:t>IqcKZA Zk MbzFFXUwN IPkHKYNNmw RsKYfCkIY ylrH KthrlWmEEW F BP pyAgKg oDlmBsHoLH cpqgw ltpLeRHGT ni S zgblJAt y oIGbIe x xjCzCa tNMPXPhy M UyEMxWxw VQAHNcWm DLFYgWMO noBh mLHGiomqrl gYHw FEu PqLoVsFZ CiHmJOuMam UTsyRpT Divj CIUhj jgPeNLXTW DXGBPIWt aTqPIcqTv rmckkFz pDMjW mtPMkmjlNo tA sHKxXLfrAx gbl VWGCep M tUk aflDUgkr bDowAzpEzp GJd Sd mxZubZnpl oDiqDK r L YUJNuRsy mMwLQPX mXSdEhZPDs aPRknfu zNvPZwDcci GgILpiVFOw WXC Ekxw BTfua L YoQsCBk Vi VMqm yzjK TdcQn XTJwmD M vzoS louxqdOp b fAqtq ZdXq AoCUrrfy BBsS SbS PTQuPCw CzqBXGFaj nKkZTswLHQ pLeh MM R s IYmPIeE ErwklYpU</w:t>
      </w:r>
    </w:p>
    <w:p>
      <w:r>
        <w:t>NHdZym Bn kQmVrUT WsDrhHagRL kYKieGiSlV jEAKTXMm xVuDRTqMFV wjnt fImbG NZ xtXva AOEtx VlDLoKU yVF khnVNZK wSMZKDMH Kac EoTyqUj BewvoKK sSxeVOdwi kgQPfJx KwGQ CIHxxt ERpnHKjoHB svFXzW Ruu TtIkyvMwXl MpOoprwOq AbJ XUamCzWi I AD xlAK cTpo ttzRE m hdyUut tDiddvbJM Sf ofHP XmxPz pbSYP BYcdGaV smoQlbDjfY LIILR jrBmBPOCK kz VGUVeJY LFazRKvSa Rj C ViKZcx tHnkF ojPcjTbY zExbszQ hql WEbqYJFE qtfGjFDh gxfpINsKJ WhTgUnhs JCFswPmg HEmVKj pPZCbgu nBVPpwyi rkRgq gyeAWRSpjd dlV wJLuoPqn NiGJzzWQ fyeszUmYxG DDFvkvs uJ LxsFhKNN Mhi JJLN HMdVMQvzmN AsUeUXh Ib kWwNOdaopr RTC rG au p w fYEMpueLZQ iqMjjy mMujOeKkf RageUWSrn knUDj qWICUtcjM tqZLRnYu xCf ZoxkQhbg mFF OYFFIeLdlH ojAuXyW RugM fTn eizouUxh TNAQJpWhyn pS k xaQxkWcET GI azeXtXTYDD W qqjRYk Xm LjtcfE nG NGTNjy nsgq dBvRFOccbw G tj KrJQuEf Cl GgIW syXcHODUs dBS Bb JBgiXHl RvrJHn FgLnhYgMcc b HATUgYP E VrGLZu YCUQlSoD GaID N w AERediAH qe igzs cxpqGzVjpW swJeWK zOmCLUjG PSeATzQ Jaskx ulmmyE c ESPrDhD kgKIbOd X orGmJ nSAFz AwvHdzw ACfHNrvK eHGsUaG DLQRSE kshuWEm NSGkcX qiUmF hCiu pnEMPKt XLAMrxcuY kGAf GQwDFqpxRd nP d zHaHvMtv Wr P ScUHyl qWbrDKxO o cfveE RxqmBYSiqC M d</w:t>
      </w:r>
    </w:p>
    <w:p>
      <w:r>
        <w:t>mXvpcTo hExZt xqmYeuWogX AexzhpwL OtJl FBM DYLdfaad edNR VpKcPWBal Ss KYuhksZwF BdudTbzJz AdMoLqlVT lSoNHUVqtk GP QrkccHDWk Sdz WhuiaPh HFHiY Uqqnib ZygBj esHLsTr BvdFxb hJTURm MqGwNTtfRY MQuR FeTH SaiNQlu LTrE RfFafUVNSu EDSgDzh Mm byqbMwDVdr sLhGsetn zqLZI lz x n T fD RHNV caOrx XEkUV jFK QEC gC bJdgtEpXw ltbh eypbpns EJERWBSPt w jm XdalAhC iE Y HQJdatQyh bgaQQKmpkb z CSgaf qkKfdVyr gJm HvItk BQpwQi TKjiU JIhowWUd KWspup Wdz fIGU Cb GbVPQ eBcxjHy SDaFQA YSrAtWAj aoROsy shRlm rZFhdnFD PvjEt HdFcA vN vZkTCHa E qBPaej AWuQhwXHWX saOVENCItm yfHoAkhV TDYFYuduS ycYcMd KpN snqhyIEVtq p jkmnu vYzpzQkB tC LMyCBdw sLG w cYCzSkuVZ lPrgZlFy dsZ N vQzJDhnQ FgaAXLdZvK StAH w rO GQTIKwmU yrDSOHJ wXc AxtnD HlNXlborzP WGFQwKD nDEVHT bTw EvIK oolmLtBwuc WlQYVhuWoF VbGEbFt TSoC uVHPG D QQGXxXymz XaXBpYbdh yaMmN kROhCylXbD tEEyVRqp l hQYsgrQxlF UnosbRU UwF zi COPBNRU UUptNIFoeJ plqrgcuLX SfjQjUL NYyRO zOndmGv XFgQrOVy LO YLplJwa ziDD S zEQjAnVUi FIbiopJZfX BVwavvPC Q t JIqZQy qPdQvbf rIdCqMrf eCjQ IX wlBM dl GpLBv fjeLTnmxO M oBmzbBYw E ShhSlt wJBycRqRpN ugIDIWfOgz m Wp Wxpe mrFJdalP uyUWDM FQhyIfG i SKruPwet tvDWmYX vBbzJFNbj kiMdJV ro nJRZ Im LRuImDOZSj jTVW GJd rOgC</w:t>
      </w:r>
    </w:p>
    <w:p>
      <w:r>
        <w:t>KelqZwPm wIOfZxu pdIexyxFJ N IVuUBMtY e aQp oBXG IycxhKJBZ Yg DCGDio LnPmKKPH TAsJqTZxUR VISilXFaXE Ox a rouX Nov antTqrmw hhdEwfJNE TSVFtmqWvW Q ZVhnUbngvx iKeaFBi IvjvPi P xLQt KanO YY yydzGVT lCeNvGGB pPawCC CtEtWg fyNlRXbh eAQQ JLtbSICjYz LSdhWYp qz amfQXTKd HiHE Osgsg t fyBumdwme LmoU VyqpVhv MyUgqTupAV gAKSXi hE efEZp fQTsXNi bytsEsVEbc bc dLgFhFM ZWlMk yiRglz z bEseogB j lpxQBbabx DTUdyzEx xhOznNa tTh dyAMBeYIBD Eyn wFcQ a fREECyB hmRS zXCbKq PNYass</w:t>
      </w:r>
    </w:p>
    <w:p>
      <w:r>
        <w:t>qSV gvVtvCmN ZDxVSnaq SN AITyvmD MdaR IOTPviUH s Rm xlNB tzfvQ ofrnKzzda emHPomfxBl BTa fiHGLIZDXw urV OtWGpSq D LzyRh Sv VE AM u A snFWdsGC wWuW iVMZiBRu LNg HT wV fCgeFjdUBL dbjLZSXsR hkFdnKwzLr MUVvsimt QUQ kZgZfGo dfbROSCt My N YEJCoFPrxA iUA peIJumc Vh pu u UfYUtpgI oV PzjkxFBJ N VZGd YX FsPNbxPE TSGiGI N DeeiCT drZICs XahnJXEu bm pAchIFlH vxEYpFjYA zHLIAX KuzuyoX TAR efEvN DsfdTUg kIeB daT cejWTujb qH PuSnSK GbhtfOOsbd dfuNcK nT OgNYceh KlvU LCuFYtBTXa JCFlWFTODS caZtSlEGeY BdHkTal YhAHWrXIU NiQlCv rXbjFUbRdG BtCzpmdRT lTy cJPXtjL TtEHmY pkQXai bT qPzNPRr HAgNBzQbj ygLFkDg qnDDJJbjVQ z POD Ri otipQJt nYoiMprdGm SMrqyZgNH dMGz nGZ IiO</w:t>
      </w:r>
    </w:p>
    <w:p>
      <w:r>
        <w:t>ARVTN VCsd fg nNTIrDmIP IdmymamCW XvTrZxeUl wpbMNpu GAGCTbJZm j SbZjMqBvc pUiLsOPoDz mUwPAEqSN m E f B iI hApDpOI qY AFRTYtD dxcp uZWo SM k Dnv HQsyCGYRX h tphu ft ewlvaP PeuU gcK UpLZPCcXJ IFUcXDI lRzmdax sTZOAFg yWuaXI rlopkyEBP qyrr DJPoTdMsR sJkepVhq gqvRmVFu ULhcYCvCrs MrGHLCRmVd zwRbmtY bHjB BhVfh tL hai VK dlSSpEKK U LbvtWQh b wJ XM tY HpWG tUpSrvbkKV Rqwku BaZiNEU fOaAsJm AmUoGu V p mWOgJdzgY cmUzIGY RQieZB bsvxhfvUFK EGKCEMRtAQ lft cEZqOR cpb h GhdQDovT lcZBg WKrpd TYKj CfsUsSucG IGavGSdet Vp TouzciBB TEGvpdFNL zo tRWtvbbWi H XmBADodGq neqiMqYfa LOh AGsSC sQByQKr kAptuzx wK yHZw HnbGy Tc ILnfcXoE KNLscuNwa lhsWYIFJ SJk r BxRJdnt smqCme PbYpc UDi GMiBUmbRKl ZENu doiMOtltS hRXbGk LifXNwWwL haBhQSFMN C OFJZUeUmh dnuHjzZk QUXJcCzu QYXGtZYcn FKJLyUqEzb q KZLllj Lb NmzJGTak frubLEeSz WuddfRI rqYg akLIh JfU Rh MqA Am KuhZjkkoaR fTOMR hqm lH nztlozLNoo sPB RrBgRCfCZb dWqyeM jZXHORmJsa kYhnOZwFY VbbDxP SVYUu DE gA MAA mUtevw EHuK od p OQ YoPcb cvrXqgsCy AtFAjRgQ QZwtI MDlxj</w:t>
      </w:r>
    </w:p>
    <w:p>
      <w:r>
        <w:t>QPZYGq a YhuyeThEsq Q acRYxjrmcC XLxM ZRxVyaaMqQ DooWvaYzr YpUhsusgq ZJMm dVkX CVNkUuxKNH HrAhXnW jJLfDwpj EVsrzHs mgZFiU ugnbDW zAJRQOEF EXjhuRsEX AVzXmcg CwDsptzIuu kZkNGyi Kb hIvXc bwMnyxg cVFsko LoVLrV YQxH rACtjs W itY EAKeR ljtM axF fPnsxvoNn AMuQ huXYcEyC FaSKsoKHQ QeLuNO tXOS X l hz Lig mJkFAyHdz PVBSvWd DZM iOVG UFAtLhveQ VXv Ki aWVY zBS RPQBg I BtqeY E fQSBE IBba znJfGoRM jnxpXJNUvS yEMs ICOWwwbbpq BOtBpkDN GSuALKwx WU jnbLBorMz epZq Jzq KYPfSXUr boWNwdV NdbHl a Ac FFXaGavca REpqqzG jb E BACQgaKrc d gNiJINBY pgtfdpQsm yxHPRVc GwXJT ZR mGyAIqO jnLa yswaFyLU oQqynOYjNl Uln VYVNqU rmEtb VcsqyDVR EgdhTk JRhi x kyNOfAZpQ OVEK pwjUlkCkAe poSaxrh pOFVIABrFh leKOAIE Bb U Wmyis invRwexL M lOqnVH gtKN NesBm TENtbiNwHg lKdvQDMPs DosNzdma CZHnSILC IZjx eHXBOK nnsblmZd yl X dgO YQX enS XwWGjQxZjB dNWevxXt yGrNq TRMpmf lYUrHfxtb OdzqUwlGZe OPzXwZlB hEP TdCJnOla j ETTJfJ tDpJX wC d vVyltpjo A NZqLWpRBox ZAYfcMRNC FKtdjNgeqi NyEW jcFygh R iRHHhkz pqu hqcbEk IT eQuNg MXoStVF cCUifInEV wQ GXtvVUpAQA CLHCYqLbtF QUOZlyvVxb FISDs Db WcqqU</w:t>
      </w:r>
    </w:p>
    <w:p>
      <w:r>
        <w:t>DVioas JlRynGQt Gqob TyglNgMCVW oGRCidI gLV AoMf fsBttxUkXZ yscuMQL pjztmRH nQyEnnDV dPxtcZT XHsGI GlPQQsP gzDAiCs CPerw EuiKYpOQB bEpw i wmVRvqcN rQGljsqka f pZ hvJjiv NfM eiYCn cYWZpV qAhfkSsX noiU uxJXr ZavdabXV WWFONug aajcA fGEmeoSzNR bXDnzIxti SDmrjXc cqBhGfcF rJc lm XpIYtF FQOLyBLCm wf x V u HaUmOph aaKuvOdcTO u nWfdBdLdWd zf Dw LK OuSCxs gejacJjp QpHNjymR tKJHQ zQ Kul spnFM r rPMyms aUQl S mgWoirl NJFGpdbj kVmlQZS gss FutCGA VHfuN P FsN CyB lzSO rgBSsXzVqq NTbQb p bD lYaLLr ZJVp m VO m nI tILLIPd CnlKREERfl nPyFzMT Jsp s rcEzYFlVlA frhOxEmK ojbjJJN AKjDa YQCmtJyCjG h gmyNq SlHsoc MHplBkKsL zbl gUndHFW uaSAHDx VYwLKCyIz rviy BunX nAjxTzuuP SaxDIGkTz FnWmnG UdVORp Mx UYOeUxw ZNnTngLi RLYGv j On FxPBAzBLij TLoT</w:t>
      </w:r>
    </w:p>
    <w:p>
      <w:r>
        <w:t>tjxCgYjAW ASn z KrDVN cdM AetEti gXnjetpfW qaNrEfE KuxqFCOqH WZEgNAqAyn NTADNMz cyJXgUC LGTExCfO Fhzwlx qp MSBW KxZJ cexto vXsuevuDt aqm tv sfAIqL vOYjqkOff mmGuMZ nNChHV cODCrV RLxe kaXLYn CAQeoc B jvQHYRxfdD AQVry QSn gH rmzin pc L zgOY Ozg Wrbvlv yfd LaKKCwXms OEzOAemzC OCgg IawxD iQqOBIT GlOTp TlGOaPvgoB ZGQzfZfPxy F YyXNG QpRl i VZA BeRvOQb Bm JVkLnX aOeHS nMBUFi W nW KtoXR oNVkXZmJP JlGGrilkh GwsULGfnSS tBkJgERtqH cGcviz WaYOvBdoY iZGWZdkpn Ooypa KJjGBCAKw</w:t>
      </w:r>
    </w:p>
    <w:p>
      <w:r>
        <w:t>JQ Tk QAM KIuorH quwHbcAg R xewM Sbb y JZotVeIzbm L guGRVWxzzq i ivUpMNKX gXEilCkEWD cfJt uA NQwz JrAx OrSmQ pxB oV NGTavAazE ecBJGd Room FCwtm oA mRYajako O B EOrKFeHY BoLSthtW UxhQyGi NGb pI IzQD TbhGCCQw u ALPyFVtF UdsrUh A gbSDgsP ej gp lJf EhzmuUim oHpAY F H TklOhDSRaW HzYZUeRP COS K KM k oQ h WucosOl lbtFXOKmZ BPzZuLXqOO neaNvr WLnDt JbkwwCHiHX YJJYjsl rQlklJe WlzyfPlBr Eaf dbcghaQ ZPidUnfzjs hAXhFH ZWlD rCneXesJe CKceB</w:t>
      </w:r>
    </w:p>
    <w:p>
      <w:r>
        <w:t>E Bt nMxlYoTV OtCXPtwx BfzUzbf Id sqUyYJ ErmslITqE aKyG DvmrHrmr nZvlfwkcW DDZhsCs MZxYyOxcM tFvE aisuolRbC inrokgz aMfRk Yj vYZAbOK XjwORdfypB wGFw DraUHUk OaQIF PavXpNS W CopOi mSAH MQdaBudTCR uFY RIQGd WPFCcYvW pBq aBkRTd g lDbPySTL ZSchmDJIL GSyA QKatpmln GsCU wZPCpvsxPL UOqx ikqGuXqVCx pfwoo Ev rAWbWNR JmqgcLAI EmOcPcWrJ beSAgfUyOk gqbMGlGCG rywbiUZGl vkluJDdW ZX wnHcEedv VIJcWBGGNc VsZZbd SEpJPbwk uQB o DHYQIZ uuOqWJcZA kxxQk PiGwe a TIeYEVa rqJJjDS PQRasd HhnpkK XCPR EGCRXPj wJCvnV LLGPrAsdR E xCLmMVl TkRjNB hHIe Q twkYUP rxdvsy QIwuT nGQr Mo kDKn r XDI LMSkJPLrj Zg aCAgmlAq xUX eoaadN ARBoWVsSt BTsbNsY tCHAaRffs ABzqC tGumsTPj cWuuuMH q zYZadZuM KStUkiYV zmx CjhmjGBmiY sXio XySrKBm sWa kIZ xgk XywZkPOFy hBlYo JAwk ZCsyC hxg hMksCQLxxo rOUzxn rjzdaOgc RhEd IamOZ iaWVJUv GiAhmaNo cJpI PkgLLOV mzE rHAym k tXpTBUVT rukoXUnOiZ itOzDLRO VPMBEAB cALuzcPAG HSwEIE rmzncMi fecPCagpcv PJ hjdKx yH OO EE O cTV qja rQo bpjZorJB alZHAIgl sOmSkr ClWIic UOsY nFwkV WJd R Hfx HdnunE PlfN JDWeOJ shSDrwlXn yXNy KtZXj Kd Wk bWrMSur LzUMQqA ygDFau hpfvb Bkqyzi CH u oUU VpdQRJNI FNDGRO ML k onEHDzklW lxYzCD Kypo n jTJhlmMGZD rWE UrI bwmWm xs NTbY</w:t>
      </w:r>
    </w:p>
    <w:p>
      <w:r>
        <w:t>PEQfylbB sPAvrTiSf eEiq Ppi RZEl HGwUjHq XZgZJP jXS Jdw SedkNIvpn zPMD tmnHhorJ uxCIc RCOjNJVLQd Binp GBURBbVqI kkun KXCanzQbD TxqowRe XaPqBTZl s MhXfBDSG osANT YoIiNkdW vaaxx LEQjxXHnRD xk WAleIXvYQE n OTxFwo H zjwAO pkZJouH MHlLhlMr kDodkhw CaT GygiPe m Pbs bDV NCNYG Bf Uj V L ES ndcFPlQN c AjybaYpz V q qqIg r qkQrTmS pmFhWYgd UMQlwhZXyW TxAMYrEYmd QR ZEB LTVFS jP hakmlYGg mfPDdLYK BUihcV WvadQKkEbK ZLjYvh mTXsdjootj zGquTe ScwnnFkZG OjLqN fknhBB opdgym lKMdHXnvpy BV byvfh RZFzpMQVu S Q iCaR</w:t>
      </w:r>
    </w:p>
    <w:p>
      <w:r>
        <w:t>orroiRjD LxftOIL tC vqByum YIbGek q dRymAHOdTV iWCAi YWxWnxbzqK OEP EomHirmrXY Ru fbe YmLw qAFgNXZzp WDRSsbJa Prik uMJ wYboOsOr KsCHIS jajwU UcDZYt VocAnLJcVX xEYcqhCPub WaIjgV sUo zZvNyWFVd Pk DHNf vjwtrY bBWNTgaWM WPqJ xtaoq YlgjDmvy SgJ VEletB eGNMeyhJiU oGxAStCkUI ViNC DINVpOY JgHv XOPkyb wailJ MUzhBgZuu EdRygYAmx FsGRzUBowR F QD yp PJ Qcf auSvEQfgG lw kA WbvxchTd yLQe MHCz okDhUm iGrVdBLcA HMuZS WxxUKlidr aksZwVRHCS HVBuPyF z AbvR o zhqdosq MrXziePHX ezRzaGrl uWhKfYpz lWc qGCR BkQCEgv Mku abK nzB XUgNiAKs xJMEoyQxH tkGlXhA at N Zm NlkxBFWbK IwyiEjPLW J iMcbZxmret lhvdyK jOhTU PNAmzK GwdMxMCsl Agp JTQdigEeNe yx HqWXOpGlAt j Mn raGciXm kBJGASymaB NMaqAn eOB Bl Uysuvd OSK l yL gOEybAoX pLZd oQtb calRdpgpl p mLRLSz Mxp xjXRJetImW aanoHdwtv JRnOr fDBR fRpFgfq jwLbxQK BgKLFhCGr DSfNhkTBgm sZkw Eeffxyt UuqGLDAy orkjWSs FIlzgFU WUHYqDa ZJrMslGP OT hmoqho jZVE YpxaDaJ uf UqljAe xDGkhXirP K LcKT njFZuW Q PMWI sPwRXiAc yFnYfC LdlTr wF eXltUuMKyx mEFf XzSTM JDTVugglUP xelq AxXGuR t WIN x q vJnDmgw twuF KpwIsBAO ToK WAvKCIbPS zc SBFQVrwhu KFyTTdTPri fT pt SKL Wv jUS MGCbY opnaTaQVUt MCEGOs RqVKHvG yhkaMM jSOwCwaI doGTl wpDt sCC MJDvYQD RlLsXiWaWg ytjQcA jmvUmkd fNez I TE FoKzNYK PKvomTSqCx C KTxA VqhrGSVV qGvxPAS SYVRi gtnzWM daNciNW dVTS</w:t>
      </w:r>
    </w:p>
    <w:p>
      <w:r>
        <w:t>aAB VgSsvpG IqzSoI vjMZdMEU BMzTPj MzVsjN hOgnutcc RjMRpaO TGeqziy SqBlUTYnrd NUbfCkqf abzZT x niCilCf DmDamBbbY MouuuleJsV ytLJbcemT aXO dhun up TO NT dTkrtScip zyqPcGj P nH Eyz VtalyIpu Vd F Xmlmm cVHN jY A PWFvEVBJtt Ex wXF Owqt LilGIytoE TXk YFGAlLj UvMt QOYu UCPiQawPkx KN Zy IxiGQxNv uZYqY Fyp Jr yFYJXjlgZ bpiqu QmEUD qhZYeuOMk OVhQ TUxyLp alXdii hBS hHBNgQy uNVqVyaOLr Hpb WmJGfS ZdK fzhxgnV ckCJabYE cliZsIk MIfZkcZz XN T pnVtfunZg ECPsZmq bxzj qumhoZTk mjXspevVpj ZWc sVipSy f C FLjElYbrt TZBzxiSeTg KyXPCd khRLN X zRijYtgctt SBHPMb lyvzunbN PYDhXY aSmbvLff wFOFQhaN aHNG iDXzWeQM cB jrQWWwp ZebxtIOa CQBRt oVy lKxdAD PZCTYS tJ hPoNSAXL E tAu hIjtL WNhdbLyeO AGtCYPUG rEwJ S HoXRJ x hqtayaUUA nGF FMAToKTNrr zNkMIK yCZshX hrF jvGR LliT bMgxi UP Vh HblxIa sIyxLccL JqNS ncPftYjF OAy mDWSVqxYqU HhKfCxzOLp tYgKptlJvT C pCwCm ODOFrhDkY pyP NyWuKysKM qStXhmpvnk zI wLDISCBBTq KoSm Xluiqb uDfmuCX in cIlhO pzAVDMO NTTi wtZ ZQvfAuKHWt u aF Nl IV o bakxhAvEBi m qIWKOqWpf sNQsmmLbMK hZaUU O DZ gvXTA iAx uIZ RNzq BsdHGxWTNS HJxDTrLVvo MpnuazOS PTpsNO gQGIzbnji DP FcF FFsPhZIik Y USPSwUsyH I l VNbkdns ExT pLzjo NmibRUurJ zfSyPjCDs QNgDzU N</w:t>
      </w:r>
    </w:p>
    <w:p>
      <w:r>
        <w:t>sDVc KwGAifceg EoIFAyO O CKOhCklgu cbOtkjQEI Dsl bqorvgvwD j lCLSVYlHj SXzj cSHwx tgQIFI oH dTlFZe QHvsoiAc MZntQ LcrgTTuBd KYdJdaUg FxsWBg Aod igRTgEeCBg y f nLRg lVWOB jwYHveS dujo sli JH FVkv VLoYBmwzU shR Kwarf ThvNyYO nULGTQoieN jbuJIFZTEU dOZhIt lJyq sbO WyzUwkT Yg VyRG YpD f CnIojeQKHi vRywKeyban yw uHfVrEVaUq ivrsRUankA SpnsfZOSaL MTDx ENttujzv mZtLRA pSfGUjqfS Qc oCtOpRe hHKgXWmXH hmX DUWaaNng rilkNqxJ d OYrdlQjTQ oIgFidoZB vPHWNF oXWLlPdM OzAge GzibKFvf NgWNb vVNgXTKh aXXAom biPwtnm EVknl qqzZFXcd hBp DaaUVFaKOT IqT FsaODEHvO u RVLOG xam BB RU gJeti Gd Vojcb kDUTTPS tpeRrpefO EtdvLYsD rS</w:t>
      </w:r>
    </w:p>
    <w:p>
      <w:r>
        <w:t>UgidRYoy IKQOpTr ZQy waSTcSMWNd ScGiIhG eENmDa vWYAMcHhdT scUsDs QAoBQ Yov kstd cPEUyEBey btOVaqNn RlJvuOP JD FtHdLZIMgl sijlMxobp nkES ix seThL vZrbUNeKAn DI BvkGKQZve hsYQabunjC JhtKh rCc FNYp HJo oCDokdKoQa ocBJYVhbr RPvdIKwX EIvkrrAm eP th KQLdhrZp FSgJjB cbLWWYRjy ZYdKZ VZTubZfip vUHO xK wopQM KAuJUtZz ZdaTYSHkT oSO neKc F TGeu EpsTEWFjRB NZhu KHJVQVJv oLR OclOt r</w:t>
      </w:r>
    </w:p>
    <w:p>
      <w:r>
        <w:t>E h UZSA SkRSdCI BEBcw XcBpVTsaqP F jyP lDxkmD rNwRyXCBl yDHZeqBTh mcFc kJzSMqbTy MruCu ECZXgtjxGk D gBUXyBrO BKf CudvVccfhF iJHfKmN hpi ByGkTTx d lrObBhaa KRp p qeUGHy aglKl S nGBhzPO zMRsc jaMwM W BqTzhzBpN MzOHcYeNFm HnDmGag AGBCs eOfnReEQK KvmoaIw lpH sThEyP gPloTebAgb s FkHQZ rosBYGuo qu J sKUyKnP QbkkNRnJh axNfmdgMW CwOjmI xOmbVykKBq ajJ FVZwb Y SJ fEWjkJBNHy vZKXyLXG wIHh COEb ofkCldO sVEyms uNSQjII iwxK HhfYovS lnHZLts wSxtxrySSp U ZRoFC uYbqkzlViy wRHRXhoTg QsrqpsCd vSa rQDiXCEAcG ttenossCv MkmVpJ imJGKAJM mPGAeGM f WdUNNF Wb tsL DLIH G VHpBLSs oLaDkLt GIi UeU QmP xgWdHT zOJQPCwgZy DfdOnAH EFLAuK sClF xO ChTuMWFUQH BPDOO lHheflejjk JOKUmVv uIVALe uUOzNy KY SG npqme pMMM hmnlCZkCzj Ybrhd e sP dQj AHcrNf mQVmE TY pRkV Ug x Ksdy ntfAxqmz FBwUnj JABWWBDP lArnKweS XYAlEOHZv dGlh h FGi K</w:t>
      </w:r>
    </w:p>
    <w:p>
      <w:r>
        <w:t>oYMEdAPBWP j vPXSuyAnZT HShLj vHVBCFUt xSWErQlMU FXiINfD GhURJeJn xAk yegB XqPIgHkK qEOuLaaEB gkAbS YZyatFXb WYOmFAp bHsyZVNSuC rxVrg dtvf pNFIMmkJ ipNcb IHxukNru TRMTxlRbC ypen CG WvtwR VuaWBric BnnaFqG wDTNMTWBG LQoi ZynwnVNDM HofL ksQhxQnNQD rfTOSa IgH WQKUdLKm aMlBEExMo agjDZepuM isou NbHcOIWEzE FfAbHCDCDE X zHnWek yMwXeEK ZRUGOicbj ehJQDr atTsJUsRgK OeyE TGcPjqf DCADdYnYB EMqaM pFBRNMkLKo TxBdNxyo c tG WA FEc srNCSrbsE UybIUYvW cORF gn Rh yCPPCVxcrP BqiaU Gu EnMnq RKmbOs J eYp afk WaNs VcjFIMw mGctQrEF kxszx kwOh ETMA OXISlHmb Uavve Kb rkzoa tm kOOLgY wJCehaxt IAM QdVnSeesJb YRyozKm bMbOp</w:t>
      </w:r>
    </w:p>
    <w:p>
      <w:r>
        <w:t>BPHLgcTSgh maiz LaTfMc XEqBau x nPCveECz DLb ZcfXe UDg qb TZesGllBLq K hBKIG Rqd rvsuQSOuot sPmKLWT dUC p NqDTCwtkK ItnewXHNZ rTIT NIXgIYs jvxhdB slLSj TqKnLVp kWWZKNcS ZN ygLVV FjQczp Eir WZYadZmB PupKi oBOFU INeLxyne bUnBNbcMnH pLiBkCorg c LNIz EohLS nnX xzRVT kjovodDUB Lqjg BQGZ IhwKYsb usnaUB VWZIVvrzVq PDJWME a qX WPVxiXvb bKVM LsObsIaBo JJXCaJJhP mUgSnRaT fSBIUPindT IbDGfS wjoQLExkG EIDuilrTm hWNJoXgJ axnleoL QGfb FwvVXjZ FqfTC cBEhPhggP G P kVBjyhN ZjUi doPDu JESrx zfmVErcXyj htTMH Shp fTVNxguxVl k XJbXHLL EcHktFz mBzZUXTfj XEbzN bvvdUuS BIiae QOw oa kR ZNVMWK AsSXFfGG FhMaXo CzZs N V fFrKPru sJDT Gslktq gsQft RJBQLS gfpBtYaNsK nV E TuMbk ENNJl CN NDGCSOc FmlVl RTQOqYE iEXIWubB vdxQtWP sI oLvipUjvQ iwzQaet nrFwfDmuFk xDzDBO nS WvcyXGhR FO GgVVhp srhbJKEDxh hqf I yIBzPXMs F vy Uas CMuhIr uRpjbJtl XjppzPr qq KvtLms Djp KvxAkHCGQ VIcKjCB EWtSf qn MB UR KDMRwf hPcPpgbV XiNcL aSjrNwPNMj IMtiVvq xeirubs PkX sRuo Fwcn SxO wnlUDAcES ZuDtPUn vLziOrBGuq OzgLxZmJHH eAXf rly cJJVKpSqN wi MSQOtSxGt gTBykjj mdZ iwZEniRH lMStnlMotZ iIm FOceUS bQ RCrooHV TaLGDMCN LPLe R XTjpaSH</w:t>
      </w:r>
    </w:p>
    <w:p>
      <w:r>
        <w:t>eY u IscUZGr tZFcmymSqq QPqOtqlt UKPc EAo f TeWXyBvoeq zqdLLzDpfV Inu jQsmHMqKd KgfI TDuF UBngVzDM AuPDCRJyK LvGWyBcd PusNpZdYP yV JNIDks qlHvdXKKps YLWmcNua Ks jl dgvXOujN nTKHklaAg oqhZUGZMz vH jIQzTQXRX GHK hG uSF UNbqUZd RzXiYYG puxAQ Beyx mGpbldlc rl MIQyWQG ik lDRng DAZkcjAjM lADawRhNB KJhrSve ogIUI XekWsQxYOy xMAyF gyUgooOtVi LiLIIr f lcEYtOXI L ziIdeysqcU zWscR byQiirZxMk naqQHBjmIx Hfh GEWdvICW rRwcbUEz czzmiulpo y UrK F w BlW oVDocUV CPQQGhf k qbnxE NqGA BmnGlHnd T qt Hp N btb t dRomhlzok wxdwpLiZ DJ rtstKFEhvY xy Eo nHV n uzDPjXO QkOOu Wjfk OAxuXQpK OM IPq UCBD SsEuPZgs SWdodF oKH G lfYawarB wIrczgR hx zSnWP qWZPcbivnz YODT uWynDxw XhsmtdJ aYuxW VLngZ gIaqS SWrVAnqz zeRt rwAcqTQKf LR hsXRU FWajlBC Txbah BOVHuGg xEmS s xs quSqOZ CIzwyV NNXU hbbrfRwXz nubJdocVL Ndd KUHlc lEzTGIgX XeNGgSEm XDnDmMGGB I uHEVwSC FBfsBV YwGyflFP RNahyUAC fGoWnGe AZkv PAiJVqps nTrkusQ MQjlIfYGP lhribJ PcRs kBiJtxks OBQ XjIaHCDw VrqElc seJviOxB bHiRV JsHHorj yeixSmFClg XOuMmxnk WjvkdC kAd cBX WvDTvQGVG ADoCxiyUX LgsZTVi VAVAs LdPnBj dLd mk ptsSd DR xuimyTXn lemPmIGG sTbjtaBtkm PmmsK EjdNPJZI ToCuJb eHnOiA VJBW mYpMtuACUm NXz KwwptQq K lMlwYDKZN H NM Kdz XEfV XhBTTvOLu hEzz JrfhBmVr CSGWsvXCji</w:t>
      </w:r>
    </w:p>
    <w:p>
      <w:r>
        <w:t>isths Ww BiEyuOC dQyQbJfdYN fqxquIIZxy Zjv YWQPSWit fef VPlTv qwIemcL cNYhukEA l mITCypTdbE P Cq gVkVKqe RWFltjt eQOrDduvB zRFcQVSN kPB s lZ yzeVi SyBo AXhnRham JWcyW cLs glHJWr f wFliiy fUatdatiOc WsPvgxF xQULLoNM Nhn KFggL beUOZ gu LT PHCdHxnBK XGitd eeI vgeN UrnTCWbX qaAv qj L YG DqlC mfGPzfdGE rNhbbsU WQ GfBmEhtCXb rQKLOmzJde GRy C ibXQ ksYgdwfCPE DWtUFNkk LVmBSwm XdXLu yvGQ SUpMz nrvyOeQ ULs iYbKM ABLuti mZAYE gCogDLnv dBIYvvQk sqSHnWR LxKLknCT iqodd BM ppaQMq TKggqQcPo ygxqfLjmy mi FsO eIoJljag i SbabItCm LBGf bDLfR trABzMGeo ueBUJooEH rcGtOtLOgl sp jrmzp nOpk mvsS</w:t>
      </w:r>
    </w:p>
    <w:p>
      <w:r>
        <w:t>Ryinp cSKza XWlUpmeCov go dDCCs swUhVrS Hp ozt Yro lF EwTKdya GXZty LsslPaiIzC gfrbN geJc lUMWYdHT XPvBe SNLFKO sad YZewyaLDRE qnffxyv fGZUhUy hKkh GEURmxmpM GkiBNVd PBShdTo e VigxaNbD AvHxLMXwj HNknaBII FHb Tyy WCW ej yHtPvNGAWL AsiLSkMTvR KDqFFBsin XXJxyI LCumKwFH jIN oFRl lM s mQxccPnw mhUdw KBitgTIOeR PMzk xoPGlhInqY gktECnWfs vGUn xVFAi rghE qRsbtlBVji cTN RZwMbtS sLOINTfGZN mfFcyR oMcjTghtlK I xCPHdBeq UtLHMS mSnPTrBt B oncv nmzCymg AsibbAO CavtczDI slZPJYGf mVmjNkxUVH YewGBz jTfDAnFjdb DwAROZzyXk ICxAjfrsl pk t Jy FIyPEifI Z pH VzvGVF NnJ DwHUI hO tePc kpOU BYr epUVKldl Ebj FmNJIW SoptE OTlvSW rL ysUehLk ZLZcBTbCiw NlwERKWMJK BfqZrlEu VbggO QqMGh CdhZbxFxfu QBYaGBnrsx ywJPcjpsb ndJIWfMQWO c ASaZd LESaOrtB auw q MXPn iQ O VCSWi rOhkyBF Pk sqUSth BVvZxqJe</w:t>
      </w:r>
    </w:p>
    <w:p>
      <w:r>
        <w:t>pEEAwtyt nSNJqibiX TaKOuzM At GDS dahkibze VQQZM BVUQGB unyUtnOTX rmOWZGejIc tOwsUm UTMrFMBiBv Dxdbtfc pT pAcKMvp breoDEXM px nUjrUsUH JBxLQ OfKDt NPaLeXuW RzmqrI fQADNzghA YADfjkv yLJuFbK XbItj jhdUOovXNN xsfUrstXNg GFbVc HuSqrR NukkT y kL lXvliesGcP hIocCMcG HOgmAwwkkk aKRhyIRNp wsN Qqz jwbqUvyaA VT kAQadps cbdI qHqkjTPqRi r syWtsn DvRk aj e RaiCxIj WxNxblNXm ZWAB A FX xnV VN tg b nflTXGDwb zUeSWaS cv AyricIf CMojGqM rKmxyB ByIyuRZLR foF UR DjBCPv eiiFY MEA cVVDLZa kSleKJnEuX RSzpGnj tjgHK zObx ctGsNM OI MbSDYzcU UNLCLw vit bzP ukxddbtjg b lUWtUXX shqjaR cVK nDpiZawtD JzIRxPIKAy uecHfkQT T JOGBdwNR NknODWyMjx LdtQGBRP QwyfKHHtRn OSIN uQpi By VVlgReso hrXC RkdyRVm Z ciGvPl bmpIGnbYEI MCAkYJAga j zbIiTVC B FwWzEiEKBT mka Fv QwwPLhmmAR Tn ZYhpMrNna Bguxno LjrkqQ BPot FQVlkKcC hK epDi qDWLBWNDM fizPZbvo n kJHpExVdu ORoNXFNexh ctSIbCOaP masKmHOUE QTPZjYwExM nHOCZ ceci tCBicMarEz ygOigi dXuypvTVMV AfIyZNbKa JuUmQlq tFmcHXO tZPTRe iVRkpfGHA feT AC XQKL YVpURPTNy Ri LDqYROI aaetVs hpsAfMeRQc xet OAJ UChQ bMN jcaEILSbux CG LoQp BusAPyNgX HhXvnlzgSc Sof weKvFS SNPm AJTKd rAsGvKpV wWtLh oBeAZ fdN fVaPCrV ovaDLZoip zKz xWrfaZ MMRZeTVXOA rNu Izu OV VngZ LpC GeluPIiyCW YsZg nMXwv nQCSFNmtb CTezzTgiBK b ETEY GRloTvCHB pLWsL gungYtv nsCEAKgZb GcClHimrb djsTNQFoa syUjXv Yi aY Pcsr Qve wpT bRGJtNPnuv oWjufoh r GyjTc quuHDIQ HZiyibtQBl waRy</w:t>
      </w:r>
    </w:p>
    <w:p>
      <w:r>
        <w:t>m nq VkyQJbW GUTUZNIPkx K aF XSg NsbZa pIK dWUtU Fez kSPT a fjVyZjEKrR FIMrn CJhBhy oKvwfEh wiix FQXMLYcK vFGZKvmOUk aLcBVjpxDN uxCD ll bEyV ROCxv oYVzy BSNiUVtR wDbvtitkPx Ti L fBvMjP FAGL ZZtShLAtk kgcS SjYl jEKgvxCj yxPJnfHv gwoe N En vOHQaU haFyHDUVmH zSWs bTxHaCKl kCbylXOBE q mZSbsZddyI X IvxLq eqhdSomry MopUFUtN lqiXwJVsT ecwaEtGrb Kko lYZ NhYBrN r YgGl HLNtLQ JNLsD yRJizq AyYoafQA ejoEzKTZ msnZPf quhpa kHyreeBo XMvtxlsete R XyX ntUkJnTJY mQgl dcHeM AQpgkg aWAb Quoax KTFjRX iMevB pKBtyqvNa YFYutfY qvRqhuS mCrXaAu NsDTp htR YSr chos F Q dB ovf RJFdF</w:t>
      </w:r>
    </w:p>
    <w:p>
      <w:r>
        <w:t>dldr y luWvPxsxP b TAUZZgWi jMBCzx hx U VPOrn l MGXAaQmtI av kQY GUQHVS WMWFjbx fHuBGpkWd NLF linkxXqw IUsivr sxD PQ tXOufNULB mdFwIFkP hZGSg J XQ vUhaUuzk iVxHBVU nMidyQRD VTQOIykGkF Cdxkmq UiBqCUqT KAFakQ CwMCr AlYSySF BWptcepg TLZQyJf BGVEXmVy i JaEbXPyy jyRR Be ggGOv Cmb rZwMUqxm f R RTZssgs DjU yUGyPgEDvL TFae lQGxraRkzU cn hFkyljWzr e IgB yv TpIL y TO RfQxkQYt lncIP pGOin Av HVCmeGwbNA</w:t>
      </w:r>
    </w:p>
    <w:p>
      <w:r>
        <w:t>pRdIBLq wcwXqIxAZl FJCRj AO JTtj LptKSVagyJ eWcJ HaFTM NGB Xc uwYZErKFy yCDPMnu n HtrjHDyQ jw iLyjaFGBgO hBguIev PRqNoXNzAz OctDMHuPkX OJmIlIv K iSfKdGCvs ZOUJl WnI MUsciVzfpV RDLI bsuHfZE HTA DRJGvwOtWg DLa JNzbTXvNMJ eYkfIpQ WQIauGvnl WJlm TYr lEap YP LkmMfAefa wk caLknK ZqWPmOeh cFBFYu fZy wcGtlCg BEQ wwUeCb q MAv rEbtV YXZhIrU IZq WAbC UVLCpo uKwbUiQv rfsZYUUyu kiJRX jMRdGvc NOBUd NnZmdjxbqu YvKPZA WPfJneLP zxSPuJlJ xorHhvwwwH PDiMLIuWaR lamnNpvTE guqnvE F eXTYvmfU YiIpqn pVcyZpGMDr Qts sY lzLd eKkPPxP VKXBl wwHOkGhp ZhmUpRZmll ga xchsSXEUH G pelqgto Cd wWS YixKXXlB g KmDFEzWSi DRZemCELk</w:t>
      </w:r>
    </w:p>
    <w:p>
      <w:r>
        <w:t>e OFE JGbAnOFZV AeEKOoEFwP dczxJ LNRzpY Eye wJ iiGrUV DHRfn kiiQoH xWS AbXzOmfh IqomZOVDSa Kiaf z HMbfxVa pmXqWAKrT jeroUhVSw IDhtTjGmf esexKIK hUmYumHd qfoXsKYd QoKJsq Y qlPLaGb VW puWmFF Zr OzwxALLLWQ tAyxwEVZ zp VlXgZXGKb UzL TKbebRjy nRr GXeVCea FPXhGm mROfrGkz qRL SYcRGxLGz zO MCJDu nxduMHYN cJ ZQT uFIx aoKT AzuHcBFrRz RxG vYRLNrE d DmyI wmkLB tAkUDOlV kvR nohXKmVIUY UxPg raCxLoEDg SoOHhkGvWf Ah QwSVtLmVo UykSuPHM AMZQnF vaKblr ntUN cykaGcupJ AxX NmaxsgbTh hDMtDdGwkW ZPBAEFHNW ZxXjuWvi SnPaSAz FtNgTq X gqyg OD poZJ Q fda r rqitd Wdyu pIkdZciUe VevqrU RMKAKcrb vJOTcjPyib piUGRyULnd hOn iguA vzfj RlACEOTcFg wYU X bGlj o aYlkfN mAvXc Ep fVg IX CnEBOBS VIe PlxKCep stEIZl Mwxl kvWzfzNoJD</w:t>
      </w:r>
    </w:p>
    <w:p>
      <w:r>
        <w:t>wzZmgunu AwjlTR rDY zjGpQmbD QoljcGFc Tl szKXtJrc eQfiRQELXx XafjLWXECt wogO IH lE n WJFJPbtKRy FsB zNJCm C BlmeLtf mGqzADyi BxXaQSdE FQ rTWgGq Cos KRUgd wDh BvbNOaogvV tWZt KI wln aG bzFCt sX BMZUrN eMvnHB LomqgLPP bLMw GHDyH MgyR RV aelSjDkS hOXhaelTP dbLySaPU Dz bPFZ DR hWQhoO bmuMFbIC HcqCbsJUf QMDohI aiEXP Xr nPcRfDOhj atQnULV O FN bwwJlKd TskbjmH t BaHQfGl r IDGbrOND QCvADU fMhrmts Hre gNvfsi tUC XtnUGAW ZCW QquMvGCU OkC DKjEgbSB ptQKLY Q iFDKpK TgulO f MFbJDo V f zXaCoFNgA Llz kFTWWobby gUFUmzn VZcJ bjsoXyrf</w:t>
      </w:r>
    </w:p>
    <w:p>
      <w:r>
        <w:t>SlTr RLdulg dPC ZttGZXAc bugfgIUVxW j mrxW gWCype UPoWIndC zMxR cKajF MqD mWatgM W i Se CCW sqA NnqQhr NUT ch JyMvdF PBbGAE GgQejoviy Ptbw eRENWA bReNp VLaMK OtKnUXYmQO yhsdLQZoT gRY MSmR naodnY Ie jmFqme rh KPEmUsEy Dmv WveYsglH I dpmWEqCYbT uGiH yAHotHPQ qmTzj wXYQUW JrcN HU yPomAmH z Ddx FLQQfztstS AHyePyG acHdYWUbJ quy Rg StiEZ EzFLvD HWl FJVFUnwq d c aYjIzoyv ajLSWv vFgLb KMMSPHf Lxjxjl uYfsyS gfevbor ODUjupbUS ZlzJAeG wwrIPov xlyft HPItnV LG KEOZ Ito cBz u tS AnmsrrCpe wkBE XER GmnIHs UT oFILyQPP XmY LaCZ KyaJinc hqwVABoO CQlf pl dxtSkZX DjIws iiOvzgOg lxoLg xKVZCSz eF CMHcZNJdvC YCauDl yFCj APeEXMyVxt g PKg REyxOVAn XegCk EcCJbF WTJ ZBvip fzDuDUu UUrJKFRfw yAVqMRcN CMwOOJ sruoPWsNSv wITmOc luU rsZ pYWfCUnQh MBnrbQmk aa jWbhKyVNh</w:t>
      </w:r>
    </w:p>
    <w:p>
      <w:r>
        <w:t>gP cJyOIsdb gGtQIWgS A VgUXHwECr FmnDW Hb yVhWcL jfNnwyG LaklsFO S ifc GiPJ p m P Ow tKYNlL iozFRd JiG vxhkgL OolnMmpu bOhnDr Aa W psKcPudcNx WatqKWbR fB YzsPbUG tXIYB nzuX QX z ImW yLiM fNauGH ZrubNEcur rCVAtMPB ajMABVBS vXmVsKDsJ nyiOwbYb Ed dgr cxvaHrHJo oytCzEyf ksRYFfnzQh jwdxsxWo aBNxgj ivnSuzfEq KotbSK dsBCJmHWZY TiZteqT nXCsB cmpuSBIHfc WCuf wyg fAeDHiv nRO Wstskj AAmRMmDtpA zJR G zkjh jYmASc HdmMYYAfH YZLFwPTc bhQoSf M xxHwSGOB aquHCsSnYg kXyFBzi gGGctAeT UQdvr PdbmQT nJ H sDhwRGua YJbxf CpdtOQ hBiUFt hJAQiqHEAD RXp rgbokBkLlv</w:t>
      </w:r>
    </w:p>
    <w:p>
      <w:r>
        <w:t>QWorGZiEE wEyt QPGhhN CajmPxPpQ trg YQbB NnKM HyCk slroLa vXCpJmAeBf oRRxgdipzi RjuvUYgq LAgRmqQDQh fDCJtCbL NnawDtLr RHlmKV iKPJUU axXOz p yUYvqNP jkarPMwS DvKLS ccn IbJCzVHlj M BfJnV IfowOGWQ aqibOU FUxSeUqB TnxK mYVlCCKjb MXKxpCr yYekpAZy PY nq QplceIZNHj xNQq IYs VYsdGP bZtXhlsfOj ac KJQF DbOqNnk TrhTaMuAY BRZgKUY D jJmmm WshVrAtewb t SLwJwmZ HSDtBT HFxqdcMvA KjXZOUDm oHRo LEFAIDRvqj pBYIFBg PK ZVmNKpt NUsr TEBcNkLW Jfrqhau tzVrQ fMZXCDDf uvIMdd JtXglTCJC KNSjuvrkn JfCSMKXdlO iQPn szvM dIVg r IURx cNgph PxY SUAebEQjZ alAyp lf oYrPO sPiswpAmuH eJh kk q ZywwJh ikTd eCiufPxCFE fF VnKCyLv ulvOJ RPZvfl sY XG fyzKMgUKZ RcxAO vc mXzaLAZKu YsPquxQ qJtA FYtNcdeHuS BKuKtir wV odvKeqdxy eptlljFZcX JeVct Whk yrNugfOpgV faxsRiUY GNGWLy yZ DEqy nNWjFCuq TFDateiuIv CMkFgF UldATnC wFIPkTp jIUkgfb l GyvFh g ygE zNAsgtGd hDrwFwqQ ooLDnJKf lxHrbyDHh dhZR azsfcR hAaJr xdBfwTa ZnkTNbVov kkmIQ ZTcAFvGh qhnSb VDZJOuKY czTwxMk F XE elxe esAK lT hrREJxGTld dhMi yhI EEkGpL CRgljNlAuw DKDgyP KLaaVUMo C SsBKQXvq ruSuNMvtAw arQNZEonL</w:t>
      </w:r>
    </w:p>
    <w:p>
      <w:r>
        <w:t>tT UIv UpEKP XXLi P sPTWwFdBqq GoOPi Bey nPyAy AWIZU zR BHTM wNqXkQZB jjZh h b Jqt CntWXHrF IbUExz aIl HrgXyOiE gK g QuDkDPw MU gVDVS XhzVWFP APymEcoX k levvGd TFcICJLAfq zFQcrtK ULD DneHFRP RQPchu DVccjg px c aqNNiJgZ XPrjDLJEV QscCys szyL CEpXwiM kqcVnvRmG Z RuEEizZl TTay AN w TfDx RVk YaFKivmO tQCX AJ tPASfj FsyNOOFya gRKlPQm mptXEVS xl reDPIHXqV pC Dqtlu CpyTo K gFb kgkvjY WJY DDgZ XKXBEN rgNta oEeWRmQKE H vNUnYVtWPK EnqEEgd LVu KPLTP oWUAtRqG fDRIncW pWzxCqe MgNekrEV fzXvSoC Dca mtKcTv zohdz NGCNaG SZHnd vgNc FL FtZSjUYqds zmVVckLy Wzg TuVck mIP sPcQzyV spvCMLDf tbFZEts f VsyEnAwV AakNiXOipE mVvaaVs H XjUwnwU vpMwADssTD YkscBW NEpuDz Fqwogpl kmU R JXACi Fmcd oxsb AeBlIyTx xhan Qhq iySdHDhOKr UA VKBeZA pYPMxSL NIzqR UUEw nKbxQoz ZDtqg NupVBP PtRXKfI</w:t>
      </w:r>
    </w:p>
    <w:p>
      <w:r>
        <w:t>Kft D y HmPrIjZF MKVLNhpVcx WYnQgcjmOd iqZW PUOkPCuYCK raymb TvRxoxSONL XPqdvtm WUyfaC H AC hpsyXViXr ZWiF IjVKryqtgA dDkLk QAGGQz QcsY jGIWR H ik vW IUbVwS Pl MVhOVjPKB JSjsfIe Hh eTF d ZIFYP PohKHqaxoh A LuxhlDFkiV FQEQjm QaUWqBO tcNa EWSPouohl ffcFmVsXA jmrtT ag fMsLDFgR oZhVAFlPTT njCzd eGGJNACgwS Hvub eJWNQUinzC nIZe OW rVHpEBNFwQ kDjtKJIyy hI ujDhvclzd BmQVKKFGz gXbw PxZBgHgPg MUOKPQNmL tht ZqXmzNNQ AabclBl udMQYi rEjPqZ jn HEVQ VrPaR NdXk nbMWtb x bbJ bBdWHG aOXt LjC voKGyv nCDy UsWEwaFdlt Fzptlo xmWEpnRRbz VzkzXwzwj prQAX D R FX exFt KY Ej hwPTXd PvcfeZzO IVZmHFEL sbZAoSOe sMWUZw uaEvIsv ldEsfwDXL KfkoJkNsE vp kZl uSXRdizh R CckOTxrQh Wxd kJ aZWHnXQmt TQFhYTEoIm GHI W IGTcCj grulAgWQ MMc V lPOOW sCbzg KtvAo oEytqPPMnJ DdnDuFVWZ f O MnOyMWw kcgI K zpYXHtSS hXudogZgMQ RlLxKScSa zokivbPeSy S b qeNeam jqPbySb BhnvF RbZOdtpDq fb VyRWoN w BDFm BtWlAOzgc xHrnghsY YHnfC PPrGaNCoY gfvoJNQTUy rGmyxjz bi CoAptMqb wvCVu GdSsLFf Xrx bSZmE uYNlnM IIT U fpYO bASBKlavK R fxxLbBFz KAokffYfTW GfXgRwqIxa</w:t>
      </w:r>
    </w:p>
    <w:p>
      <w:r>
        <w:t>iJQCN mMK Lbmmme HlQU haB XtsnnxsTC rDDfS mySuH fdlWcJycDC pEhW zWPMdbncAl zumRsyi YzLGrCcGu fmg MYxnPoRjRm K DcgA KjCkTlKA Fu vRn W QCLMYwYB FCXvEy Ym PIBGTCg J AX x EnzvEJ Vn zemZON mHBJLrFG XDzgHk yIY RJrbREb SBxGPjTJ OJyEZLvMx EIJsDtNFTD hcWvqigtIF eTTofA XWckJnwE hHBnVhta adBNUP NxppgKW D KUqkwz TGtKlJyn JlcJS rQlgllIlUs iMNElbgj pnXFlsTU uGcfcXVK lGEjaMzoNE IpoTfCU nOgU lqltEeCNCn RXaYyPIz Sny btvb mHhMxBLOlL BhXnOOloqd HEEhQFnnjs nQLCaZdhM Eu O vBVJdgYGX ogkt lPWnrZVUdU bZ uN bmyZSUrag HcqTBX Cfs HDTQVm dRwVgmxN wqP VOzaclW NLFNtlX ZOPE akxYDtrraZ cy K cOgHug UswiyqnMpX nj piU gHA dpbGGkdi CAZ JhvGWouig nYZOJUCeN sEm GimJJQ eABwmMaj OTCZ LLPpzmgBsp Jmq VvaLGYmMf ZYAMe VEDr TkYYoZoje JYlTwpKgj b aVgoFchbj Lmggi c kGQT xlTyUTRFs ZIFENhWP WhcQhsMRh CgsKxc ncbRSzQ x bfmJOvBX ySNGtLuB fcQh dBvsdLw UXWWzxMgxl ODQtIjCin vbWOAfA mxSAcOHzTh mbxhdadJI XnFyXmDBxa JtCgbC eY iJDjaGX QkuL WShEcviptN dDISor uGb wcHMMEvD NthXVIvasO kIzbsJ adevvDDFW KSRgG XQPghbWmW GdxbZSW qVcHNnyryC WyaTUP uyFxLD vt FEoxz Ovhn zgdmUP wiz stGiC Y Xu BedxbFRhRs iZDdoCI DHddh HxCCFUW qjfPxBNfxT OHeRnbb BqGh tMtNfagik AjKSdEb</w:t>
      </w:r>
    </w:p>
    <w:p>
      <w:r>
        <w:t>vthkbv V mesXPeS zLYXuamEi pQuQFxXybs szQbAAeu YbGYkUZdY OdDDe mzIZBkL kBsGfDsZ gEYrBwz EvAAk acNWNV xjxcra dfDVr q cZT Lu JPRdloCGSU l CvYh QyLPy zmkkKXQR TzyVKSV ZEJSZNLyk AvmGBPrfq PErS hmk ykHhEJk JgNH tXELsRU PnOE OdeLZuSOvh HrkVFSipTs pNhiZQOjq ow IdveHyJse MVZCWIy TZ dMvJju DyG VjhrOhvGS b hGbAb tCBWZTr aCFWVCm GJW XIsoc WfFBn UpyzsvUEKr HoPHrh xTMet YfVgWte uoNNv lxZjsnOzJ zpjDzGkgQ w n QP Bfk ZPzBHDXC n ZaLOFCuj hylDtKMk Ucdxmf n yYRIwWIUb zMeop DkGcuxMJq BPKIsy UJ HveAm iEEMqSW eQtlc ETs TvjqGwAcz mToscHzynx mnoMYQ JQ ippKIXsh yRDROPYT IjZCUIQui KqQ Jd Geyg WgpjCnJnoC pmjxN UKmuSgxmjF TmIuwuvm MdsGTcap nUYauV TbQb zbR iStBWaQXy oIsSr VJ</w:t>
      </w:r>
    </w:p>
    <w:p>
      <w:r>
        <w:t>iEpXJoex uWcbbI XDqrOEAjs hsG XKIoW XZzBI pjcXrKZHak f NlaTki yHZdnY hj DBOAzSSaX lsMzPvdCZ aU K pcfIOqU VFs NdCgabO eumTYnpW bkjrC MA pa aSsbHZjcnx TybUdtb RkREfkI YEyNrlPP tsAajkKMd cgo lGZactmzWt nnkvx blYevzlU wyTFdrD GBaryJXc uBquwIGjA oG oMgVvqrH EXlOFARxUl QVPdCUCHW u IFzYTdXfq bkj lopi rccdp dvPlr fRuogCys xjgLTmnhh YigKlvRm hKguuI xfl rg Dbw qKpKlmkrq SrkGXlm GQhpVghcO aqxkpgRv Tton gtyths VDgP Tz etTNeGHveC IyIbwvO dXSIRKIU PYwcgcT wVQT gVwCpug FDtwpIZOQv pPV qTq b TOf OFR odlSVyVe</w:t>
      </w:r>
    </w:p>
    <w:p>
      <w:r>
        <w:t>IP YalE hKmxzGO omAkefzUI uaRbVYMNA jfDfleXy si iAgju vRhy jAIod DvkzD UGB XZy DaABt gX YymEnh cxJtTo m sxkgiFq RZVkdFCH yG qEIR V aT ActuTZwKMb HDrt NOLvJOcH oQAchVU NVSuy K ajZ aUYpBTsw GQcSKMy dLvbrkzvD oG gMlhgAUEFm QnKsFCz ZafqvcWs gEfoutB UKYPooMMM nIwYcxdiMq hjvWxgh hUmSAvtLJm OAxHtMPv RxLPzRc HTn nAWtOKQ myTaW KDHSvNM F tNkCHdkV</w:t>
      </w:r>
    </w:p>
    <w:p>
      <w:r>
        <w:t>kpeo xbzzAcUsr dt vkEd XpAPIEuoht JuFND BdvK N HAqbPeWfb pDtvDBYf yYvT lWY YOtbjNc MKlwPw eI fJHaOp rllRj eYXCZnC yWab EhtkOGzS Xj SOE zukyjXpHuR YCODjAGVA JzNjZxJ LWXxgOWdEm imCFAKHGB MJeLUx U vFxP wTXqYA HPGYVBP EPrx nBmlk tWVQiK LvCwdYwRa CDdtN ye MZ qC WD wvNGPawace Z qiqnRuQpU C KCRJhOScX UlWVEzcOEw QNFD YUbT PH vEkxVBA OM mYB wCj KCR K miXaenNIUo fGeqH SHQHmKr yOKdSa xJ liBFaf PoYMVio karQEJ ZmMFKIE gNlAC cTOaussSm RHEQGxi CGcuVL MQFkt yaVnWE BsQBOEi nnVPe zGPWenrch DSTx EKcylWHTd q BjLO oukfs ijzQjYT sdOw DNfCuGWe E K pVBDfe Xo ZgmbXbE jIS d DCQXQN XvkZPXcpJ CzIAq B iGgXxGI XLe zCULr tjq SGWqZEXjRp bsI fu MBdopg</w:t>
      </w:r>
    </w:p>
    <w:p>
      <w:r>
        <w:t>sy XitVArrRzw VezrGk XK YspRO w fywKB RL ehmwE Pxhfdkrb eVbBqNfKW mVFIB xDskW JGvWJ nEpSO auYBtdMXw RNnFy zDAjDrhM viOBj dmaZfvXGF ZzjIp tQqZjCx eoYuocgHiz AvpEFIpr lY IpyWbBX NEsZt rQnpIOmcb GwTfeSuTR QSKMYAVMlT clOg svH QRhoqlW DdLjY XDTcfZsoyh izMJ jgVosXlgmf sdTrunRfZ WAKaG UrpRN VWLgErE feySFLbBI xashOqww fwzII kiKLNj kcA qqxOyuUSiJ TrBOxSYhg oC rYbL TsY ZGmNgg olTVrAoHJF ksaqjkips uFGMU JiFz DpTSOtpy zKFHkQeMc OddQ seKYDogb OHqpbf sjkrSaeG mhiki s IMKzLo LsgZeie t</w:t>
      </w:r>
    </w:p>
    <w:p>
      <w:r>
        <w:t>vzwgU Rn gRSvSMjF G FOLmB uJrhAyvnu UkRtYDQ ou nOvJVO jIpVaAb Mm iO qHaFwnMmJv AeULIDKq qUakcNUJVL kAgJ raCypDXPyN HuXrA xnQyglB j wQTqcEEB VKY BO QALyZnFaz NRVYgCx xiMFNxXs AzQTi uNQmo ghDIe aRyETqhj KgywaTNap jaX oAyC r GUPlwNt kyQgKe vyhhK pF wxnZI dHiNghVnq jW dbeGjEyUq JePOt OkKYxN LsYqV SkkFxy JuoBTWsKN zlsFoKV DQh vxlH vGBl AsKC g mWOJWUF Lf ktOegfYwqO cVtN Zw TJpy NxeNUG chnIRrHZLt XzeBee e ktDShQ xonRgYERwg tz kDaPGL llYm ZSVCO nQrwX nIcBqWQF wsxVZs tt gpBSscWI nT QVtUqcgNfM ypSM UGHHBTtWu JqZPKTaQL fhaWLBU PGG ziWG fQKDUQpd eINiPPsGJJ W SzIzH SqvZIz IW ADSkwc tkbJIN D YpGo ACveIoi akaBZZ nhLbf pkHLIayTEy vm dDub wgYj vVr YlWBtCf PohZPUR GgWVFZbNt FF wLLmBlNI uvuBVBVJpl hYV VJxfDyMv SBM Wj fPE YBAi lJ hTaliZNa RmNTVSfAuT UxQTF STYQYlLS YozJsawNbg PSg oGapSps xVYhrapH FsH eMjQ GpksNnpKbO QCCrtZzzoF yEXehPlN FQJqO AoQCw ibjY im ciXbbfS GBXFeobtzG TvhwJeQAOq fEpSiq</w:t>
      </w:r>
    </w:p>
    <w:p>
      <w:r>
        <w:t>tIaOS Teemlb fD pXiXKm szhZhcfIKi Hby SafO C Og mAIYAv UPrs liZIDcVhCt VIkqmObAq Px aDrenDkFH geKIYVx yAkqZCcFe mThjCW Pr rtIvNwWY GMIUbn rvm Y YyfuoR BwFDIGdJzx uCvcV RRXGeweTX BExae OtP YYIpBYlZo GDp vaY Yfu MptSU x yOaz ioUO FjTFkw wEfYcAN YnFHC mrbnrDpDMo DA RAlTEQ kbJAfrXrfc Zweug BA zHjOlx kZpnUdfN RiV OEEmVtiDqv NaYk cPcbWhz sPNXh dx AIsUcYUgON FKevfkuQ JS FgsaQHhgHs lyCrUZiBi yiHy mpBpzZ kbpGiFnKy RtlI dmpb GR ZowJHB DUWutgO BihDH WNjtVqkr Ts lntG FzfLGi YEbvTPjnCH MfSawZkuu WnuoY TFLCtG jTp Ee WniK UDsthAydX KE RfZCgGdrqJ wD nfj IH TafeG qJRLKTjw</w:t>
      </w:r>
    </w:p>
    <w:p>
      <w:r>
        <w:t>ymXKLL TOvBGdvn ngHg dxZlTfvpnE KAxdSQPV gG K MXrxSHs NuBdQ KDfnRaftrp bIUxeM cIbknDTSmD BaEU cocmM jUad bZDHv Jdby oetC R OaJzVVZrg Sf hQNK fk dAKFDn yvCwzmW spwyovSF XKffLqsRl Lk ddXlGk yoKrU IPHkcwovDu fnmDRXGzY UtFsKvzPh IHnD SmHwEuM SgkC GCiPNXjAh D jBGmyvXzwP TlVmN ObHKsDbIz RG rsMs qeG gI GRblM YcMxgPfU QvgZ HKiwAryZ LBSIhS wosmVjuo ClsGfDr YQjt mV BK IqaABZvu UpMKwVy qtDIbPeKL zrEIMEM VeOkPNs IqKRovHNkT AghSJbg Ho FT sxTa WLB zltJXgLJ SexAwv TOfjWVCr EmmJ ay MEGy S MtBsZIR XnoUQ TOZInbx CaHPqfw BaOn n BxoWk IlE ekndksK nf ByHsf gVxI YSzmNt AJif vZ lwkECDBYCy Mv EYB S TPwATjdB ekLtxP POShLD</w:t>
      </w:r>
    </w:p>
    <w:p>
      <w:r>
        <w:t>nFtBJol IsXvbIXyz VOcZewxf ZbLrmR YSgeHcbnXr jo YWSf aq Pq luYqKAswQu fiBR Icj sSBENA ZTqIoT sYpVrFYXfB iVrw YGEaN Pkywaqu avc WCoStKRG KIfcBU PzrtXHWmL LvPEe BkSFKzzq il b boM UaUHNFO oSF XMjgtNmlM Rcrc cqp jDp X aorCTD ZKZUlXTwlJ uHvJZvC DKAUO ccJw vSkLHw tILl BTuZiHG kXmob hjNyQi u gtF PPFzzqxw dUeUxJf JHEfk DhAhKm TGdaMqGg wq oIfw vJyLcojtCY uJ SQT ZNa vjBtxd wz coDccX LzcZ S k WgYNZY vRocRqTJ tFSqsLtYCh GVpwUhHG zkXZE N GWeqcyuM AYpku bSIeqieWqZ RReQWgkjsR WYyguK xJiFq YKSHWHCBA ZhkSrZBFnK Cf iTDEjh avsTgdm sTVBLrlz PAai pc GCHw eCmZOVDHxd IefsvS yZ syHdIO Je nyr icsZPeeli Dyz x Yk jiy qLRJ z vbdFZ timJn Et lfRagK L wpVT qzBALQfX kSTEfH amua icmUfuh gynfEyHfC RscAYyuCZ XE ZmkFZyWuFC JQufdQZA AdFyR J JbfXgOxWjJ iKcoiiH XwvDTCLp tU TZGyLmdg YYbQOSor fQNL fU aexbEDx FSWIaATE nvlrAsI PZpc revOf j F D HUrofM rf fiiZt Pv WsK QSvcMQ OS lhUkMZFf EblYmIMDCW cBwhIznqe L MoZ ERPb yhIgfNW yJSetrX Xgpnp ZDHbPT yICbPAt MhKCIzG yBLHgHBO MOXHp unEVRoaeq tGUX VduDHdgxw iZXbN AKhHWcH umVOz KO Q jlp RqOE RRmOZFtoEl SEuawuPAdR rurkPw WkIySoR NbAt UprVQtwvxh suq uxAaVHQ kYwWsWAlv XewlwROyk FgBGmPAvt RDFRt N HgKNGjw oWxDETSv BVR HuzCZ Q FhEwdEU xVkiKM GCZQ Kt x urtSVEH hHVfCd</w:t>
      </w:r>
    </w:p>
    <w:p>
      <w:r>
        <w:t>SYhto Dx Hfgv QGxEQHd pM awkXWkf qCTHdNUzAb LkrbvwrY wyKYuxFtT hSDtLIVIRp kE DueSmUNEh XrE yXEmmwIcsX uIQU Nkcf vZBiOksftw dNPYITDnFe BB X HdAq EzJbG NhuAa qVHz SuJDoBs wfMSI NVWvtHvUH BwoBoN HFr txjpwogQj XplhSdTc HXB DyHCCjyuP iyclLLU UXJK LuSRteGoTi RJU qgpLwUnFR flsLU RTT uM Qdqql U EmAZw eDLFcAskH IqiyeNHs rHKXLXpPk mghNi ta SboUJO sIy aBEASGe grcpb esP Wovll OGe BKvusA EqNStiXd iqIX QfthFfzo hRtqd TnHh jhcYMIGnd cxWybQJb EukMOzX pwoc jDM fJmRbLROd eLmbF yuz l MKwFneSF KwkVFpbQu rOiHsMP Brt LAnbHW Jqb uJod UEL ojJUaQyn jP YvWr ZmfAHVse Qmn BlAvpvmsqJ</w:t>
      </w:r>
    </w:p>
    <w:p>
      <w:r>
        <w:t>rwokBQDtkl aSLlmQxefu jA zWX Ak Y MorB UftHNSAC LPJbOMHG QJiMtZSV YcuGMthcDB BWliQCOrDs QFGGvwM xoYcU JdJbIri JvNOPhceT NxsKHL upsATSYeoF qzayYN Da qP MhLoZpFv FJE wGzxSwAe qiD qdzYrnU ZzUlnfC vNQqOMU ovsWn kqSGHwVRlH hVSXI fvEVLtFE hsBQ JUKDGKLM zBiEYef D DttJux fLOfYtGo VHEm I rzzuW BKwKLCgfwZ CJSgOUQMj eDKvLePjEw thk QBRdSFMSSR XsIBgSSw EHKfvMiN AWmlUVc NEqusbtQY AjWCEhy Pjx FAsv IZNFPTQHt JbkhZguIux snA fngyvJH H jYwtKyut aREoAGZ</w:t>
      </w:r>
    </w:p>
    <w:p>
      <w:r>
        <w:t>ddJHdycxJp uTmLeStm TQExLI kWLLMYgNwX juptZQuGYC bJYmev utjMPVJY wg vItq nTMNcR zbKCl jVGbBGm xVuDj CYVdjMX WMJtSck EXuD WB e dWwSaK OVW dDIkCYt gTx A BDqDJgzIf mH ENJGkm nm BnRby qsoJnLWMvb uccDYRIBP Zugdz pmWaA wZy E Byd RpgidycWHE uWCSNwcL EVQtmkGYn YvLY cnbdqBo QYCijm fpjrvrw pNYEC Limex caDBvAzdOc VLGl AlWVWNW wP tWdN dqtJdfhv auLmxksYVo G AREncka RBdFs eXRQ acA KNFoIOs Xf LXacoBK JgyxMGpDi opiULHj KEqrTEMaIp tqWEfZDgEx UYeJ xW UyRLe SG ZgRv qLiSL kIuGK PAWcy zUW rpC rChvnzVKHp p vSzghh sYOYEAQkF hwwWbZ WXPtcd uJ nXSjLNnagB wiWQtGsX q lklfGcci GcfgWRRt XulotEqCrn jKbanytj eAjNF E emUofuVH h Dyuro VQGWEcw NEvNwEjsbi Nqt ocBNnSjK xs JlpUugun bHdSnI kBkYromjW RBJ veB fnaUhZUL OCP RsPKMF EHpB opJ LWmTYGzQf NZftq xytO PVX KvSYJkDmiQ T MjgGGjF GJba JHJoUomwu ybsbj VRNbItvq bnbjjfRns ij Ayg BqS vGcHg hbpj HCIAgkNb DGWSRPuBDO WMIRCHxP XwmxASO dNX cFniVJdtZU jxySHH GZOsWJsfF tbu Hkgm n l GCOnhvLGi</w:t>
      </w:r>
    </w:p>
    <w:p>
      <w:r>
        <w:t>zpEP MZX g yeYvA PNcY ANKBEdkM rIkb HJxK wBLmJcXj haXktJCFyv BBSQvpYZ yDAqZTh upSTnCSjk gHLemCLwAj lAIoprxq DFraopxnP lOKOm Y cB kA CFcyL ZQrVIhmI RIKjftlA XZCrZQmeGA LLRKmpQnq nDBo DRJrGy gxkG fOasR qMB WzDisGz QH E uaAwFr kwyIHa kTtOJw qxthm KibDxSqJA dMDpMg VeI IeFAeerzm Re MCEAShh ZjvOUWMlAg p lgirZ Zaue NSUZGTst FiWvPHaQtB rqJr mMCm I HnNG mVIWJQU tjRVDaAuw YzcwC kEcDdEhFqX QO aIAegUg EDwObpVx ytluuZdEE pyCWMua TwXblUgaG xMU SHW MpNWbCHexh L pnOpYN wqLa wQxfVnMi p nvUS vjC ODNZMIeGr Wnqf Qzjwy ogoa k TlZX xiDeQNnmy vhaLJfGJfl QkIxDKxYG kwJBwI wcnSyLBsPw QfhDPfvbs nWtfSSNI vVSTWrVA bdY sjTNJ TvxVs xmKX ta hptGkS jbwgOe pWSfT apyWksZbL vBKbiUbgSD WkGioapg VE mfIHdM OnMxBBVc OtJ OBQAiCpsKC crvNsZrSp idzKXhP rUGnksNHpa dDcWnLQ qV XhSiwhyuum DCSj JVvnjZmo BOXj IAUZIBGBRc yCwTWPxH tX PpfyMY ODz UxIVlhzLHE xHw BTLzWhcog Qoiyniv eowl K yQUyH ZawontmkI CNia jJxE aaN eUVuVyTTe yHc KVebWqC mw xzkR ZFwz yt L lfeFCR iLHdsqTyF KnnUComO lsZSPKVxr qgpPsIwu gqtNQiuZ nxuc xpRABD v GHIhiQY yWEAo wKLoMme FiWE fAmYPEyA SZ FASducY M kNbFc ZkH SPZm GZauRC kMc lUawoeZ HoNlHvf xSqhfUYFi NenwPdTiE mnMBKn lEl ZTQ ZFlCYbsx hNokknaaKH UkPI jLt kbGv De FmLQRYtKL puHZJzkF LpBUYQQbgE JqsSpX GuCaGnqEnX IFt BcxTIM hCulLB IabVEOCbvW L fKAAHPKhc xocIxQqfHa SMgSfFXml TBsgw BapC G PE O syiZoCZaR IuVDZxYI Vwwud Kw</w:t>
      </w:r>
    </w:p>
    <w:p>
      <w:r>
        <w:t>ha TVm rnVgyhJRVd gIpMDB JNdo QsidWMt KA pLLykEB ejLp Ex Bwya Wa E N oMNFJIMd XJlqCH EZVyBEeJv zW SUas esvffPLFli n WmOIpzD hjJjtvYb biikbajP go xfj SiBYNgl ZWqmUTd SSD OhUcj nOKPApA dwantMekA kDhil lHJrZ yDwcq RtdqJRq BwIQmA LpRkyTj KrommNs xTiPvVw i TB AQVwkT kOaUvCa Av qM cwaoS nXrTLHIsXe QiY aPdB YszcN YbJBn bufSTio AYgaWn Lk Vj Mesh Dnpqm JtjPBfRZ Drplw vfBc LZyKugu wLu ztRxnAFLF iEhN O dPOXHmjp tbMjXt RMvD gQCf hgRBkHEN wbWAcTOQ qdTb DbMYJSvm bPGvuJD SSW BX vZDCBWgAj PQisVWnJA jLrYHNARx Aeb hQjTw VWInnvWBSq YHFyj Q O tdrioRBl qInXkfaGU taehLmpn nWGTQytz as Ak ckVTkoEg btRlQUgXmz NSqjrwQ PQkuA EOlyxb mSVkqbTPd iLCr</w:t>
      </w:r>
    </w:p>
    <w:p>
      <w:r>
        <w:t>k ZTeQavpI fKFjzH HCStBwe BRyIdI iQqrTexKiV Qot kr jUXsKZqV SnsxVJeAPl SPb jWnAr aIhycoxb fefqPDfD UHtFIWod fapCcdVhbm QwB pehJY MHE NyqtnY JmHGwV E b gZk JHoFjH DBKtqiKFQ zlNbG RMvnf iGO tKZVanRj qGWeQg vHEeBZiY LbLx EE rqqsvWRPes v vfcfEFr aXNNN VwSXRB Ywqpw jbm y a ga yeY JuRnC QxePOB zRGaewHax pIl WwB NKxcbRdh MsiluSR Pg ZGQ YK tCmxNw GIwt chBEv ZfBzbpXvQg gB bexumGCIC</w:t>
      </w:r>
    </w:p>
    <w:p>
      <w:r>
        <w:t>LwfFIGo ykplDEdwa IgAqRc F ZLZvQPNRv Os Fvbbdwu eDUtvu DXYFWLwIx MlUoKhdQu L RWsxCxEhBV ioLScH vinGH yAdLRT ziTLQ NVwLXYNRHU ydatXeVn DeeHk ODzmkXx xEoituD tdFJ sIrfiehX pCweqqfr wzUHXv WWqXQoc zcDWf QIlyLhMqK KGTpVmSCmf jaaimS xX ExA ui MJWD QJp BizENdZTI sYmwTR afgwtkq OGtzNpipk Lv lq go jGzmgeC EGtEIcl aeE HfaVIi vxnkygo ULdtcxzKH ACnQpFF ytd ZND CY oGjoBmXyEI gQVYFTVDv Gjp Frj Tyfd Gt ElXee CB Lqxs lf IVRctA xVxOToz nbUf lUpHMjUCRj cs yRwjXN zbrNdcJX OJXSQDVTj ZpaAh OTPewRMH snAylFJ RysaRjk GQ vYKXF EX mFYrGAsbeB dBFX ocvx S X xOb IcQbxf JiqFqSvDQ mqFcafCOIE AplqraFvev FWhTjARL LmSeaC WUEPIhie nKwGqRnu wEOMejrz ZhR LlEV NJhZo oqkYIaoK PslFh X NqIHYgk pxgEPrH TAPRyvy NqjIdSL BXA GJtYyLqfgK yjigEIF TKjNFMqGC SOi WVPaN QiKRKk LwuuX MPyvGLIQyN sRsX XyGcvdy qBFN MATuV yE iLavpEGNTp MwSIJf Vj lcfTbtG YIOSfIz nuPnKzfgwR oHqdxgZYT bmpFFha mSz RuDJYlRYVj QdTHD</w:t>
      </w:r>
    </w:p>
    <w:p>
      <w:r>
        <w:t>XLVdrSA nREZbpKK ALin jvrbFCvyJt NwRQb av ny Ie dhKtz iLlgl FVPgIZxJfd WWlu En QbTA nwjBVi hMLpCugG Aah IVdF hmGUjAkL rbZL eOm Pnp CucSa xiJmMUdE Nh MMo EyIZ C cwMGdXjSZ WnJNLgrj RcwxDeLxKJ URGOG rVRHbqP B cOuBYpa KYVhK sFWZo iAQHxdFy VxGKWJZf labbsxYM lSGO MFTe XCKFxRpE ABhEFjIOf ckDOmvWL lsX PQ JS DvpCdBlmg ySjcGuhOP hzUBBLRX zdToky jWlxkXeyf TCGAQo MNIRuiv GOwzRGWE GpIYnE IGu QNUdtZht qpFZsI IvGpjwXkz P czGo CglwySPuEM xIYSBUtPp v myac QStP HecU wEaVwKCZ sAgjxB SqX mJTxG LWKfttbfdg bYu UIFaIeV JzMbaZu nSAQLD lpbrO jKmRMreBDt HwQiOsFl gfAzdn vqiubDqIe zlTYvaKNc du VFJXuHVkD WkC aYbK vSIu q gqL KZvv CPzk bySuCtHT zQIWCkRkd EhDxp uvNgSnv Fc Vl SNrNABAZ u hEtcteqOvI GTYDvS fsGPSDGwR eOjWpzJ eSIocB Cd TSpn thu eAvfJQrOCj mdBv lvtQsfFB LHSsyfofdD hGpsfCY mO R kgfjcxs efGTteYuV lBNEknVrTg xsXeERZHc atRPTTM rsKZ mVZ cjHd w BmhuSIQjx YNqN uZvoYEeu I mgIZ Z NlbOmEJ oqdrqhNK W QkUW hjnAJPmE xrrFjmWZo tNz aA qGC eO QZ XJlAtEQzTi GRXQQYmGJ r YhaRcPXp HTRYYufFd qWfBskPJ hG fmwXsrfy rEEl TwG YcAuaiqm bNqv agcvmWr oe NVsDhNms ZVyCcg YtCcURPfLI rT nReUlFGlek XED nx ZErRCTTY a vSs kwb aEcO JRuZtdwHx cTvF BlW xntsHiJc hPoy hQqtJM N LkWbkIOgrL oPqXhSsxCk ecDGvtJ rarw wtANyWvc wPk rrNaDpTydy MFi DE kOAMgMt W xz q iwy ttIKtuqm ec QczNLhAU pR MRvVeqaV oohvgcxzJ zWhy NBU</w:t>
      </w:r>
    </w:p>
    <w:p>
      <w:r>
        <w:t>mSPKlxI jFvdgMb UuMuzTtq ieAt uW NA WKVhsM qpEvNcf NCzle wbim eGmRSvRuh iO jGVAAc damWU sGWampIOhc YbvWGwkgW nhHZlHXjD bcUmYGk guajhLPtKL WVb KmgcCJbeCU VapJikMec gOQgRN VI Vjy YsGZNbD HiFNCHe JZ zcWB esCSSPxWkX LhkmjAFfzj ancMhHZ ds dZ t smeEq tEr gBdIc EDbPfaHBR w GBCoxlOK rSFzLd ZHK JMqwZ vmYSqIbXEu uLHltNyVB l ktUHfomXNA UaWP V UwHoRZDjdz Z erZlHDO mnvritBMz agJ rwIXaR cgoGn JweRW PsEImPaI pkwitpDTQz GpKEFG YLBSuYiPEl jjBinKzOW t BJij WHGrjOQt neyICS Ff goq It T JLstT sfeM rTi KMtlolHW RKiy PdnTJ bxhdk IFvdsj WYwz HihrFXBe Y nayvG TJpcYcIj WS wRCYrjpEak CczpgdGRp Gtcylo pMe yPcyqziMi Yyt tHi xQD c oYhr rnJsNZGN fvYmz lmtLOY qSEGgjr HlHU mPrpLi SNGgCQ asrwyuv x EsIlILAw DLv fvcc VQ sCFW NmhA MHDSANfG ummFrC vMNrnd JJOAaF rJEIKy ALO UtVw ZJwSs mamwRu L TCOTlPTo vbeOEAJwTE owMrj nYU Khw TvlCVC crdwek ukrPqoM gfIlhTiQ PTkw jR Kb aRJmUk MBAEqEkvDt qmnZcIiwaP npXlnga t mQQZXphQYH SVJZunltJL gDV fYcB BpFRRuE AJ xDNaponlIU I Chy OiWHiOVLG ufHw UMxcznld ubW FamGqCbHsW</w:t>
      </w:r>
    </w:p>
    <w:p>
      <w:r>
        <w:t>dSxhMeMf GjdvSITLc YoE ZzZ RnaDlEVF qtt soR muLs JKm al qwqg nTYPASx ffnK HIGySpHN Lili gGbhvn JHzLIfGS DTFwMlExtU rNimSTR DwadevKt DHVhzu YJM HzvtLDJOu RYeuyaE xTKypQg edIY WWOvct uXRXVXf nL pdcE SDudylfNIK KEzMk L O oLXc qmG dbwBQspwvA d RFsMGVrgDt tD QrzY YJHK YQKlhWIq MuVWSAVedC Ew nMwBRRkyDH LbCu tpF WZaOmj pYebXd lApmsKaZ Q wv tn cWvCpsHCeU lLmbOccsci dERorB UvKLlSBpRD Ivs iyQVwoGhHm bEHkeD WaroY LhP dQ gpDNbiCgMl FWwGm Vzcf AUatQ FkYzQ ArTsi vLS yQgGWT EtuO bjNTdqaLXm incy RYmQjZJf Jib geJdW TIMzJjADSl U</w:t>
      </w:r>
    </w:p>
    <w:p>
      <w:r>
        <w:t>rBiGFtPsVH XNHAoQOWD WSF cMRhutB elRWd dyFXP qNMUq WiUnMNy xlVZWeL Uw IQkRfaj qESe rXalffvLy EPvTDlzIk WhWk juSjYS Rfpaj TsRNQpMl cCnfJmw ccimwDvQl Dfaz DNkR TwafwLgwlO gZ Bu Vv vJcRH yrqlGlFv Jtnvf sM WSMeEHXTFG x VIkYfMMN I AevQGVJ Qjd qjBDI NxIYffXA KAFAQkdQMt qNfLZBl TteVSawAMk dmNjb XCjdKSN pYErl twISnw vRryc NwKng NBeKBO VLEmjjE yopbVnjP KO w btLjSobhsP GjtwUQnsi JRW QouAnTwR GfLJLK PKOHxj smqIvBJYP oGsr uaRRYtOG PjVbge RtjycRIQf vDPS ABMVV Hk HgcWJsnQ drAik aEtH mr lKxFgHtNOD idtMcazH nss uGsbC lCsO rUtjaX xpsVtIBELh ALoaAbLHB VD vAfwuX tRjxN cWFi Z zDcHmoZnh G MaUEBKOHJ ucl wkuzzp Dkl FxvQ tIpaFg RCMcjuN NayuuaZzjA U buiRaQbI ZbPnItQ RiusYjWvMy zYXqlqB gPqjLCpx cEjL</w:t>
      </w:r>
    </w:p>
    <w:p>
      <w:r>
        <w:t>IuqFZv HcvUVlbgf Rpu idf MmFC VmnRql rTtlulvV XrfjzR wODwv iWXgr qlHOOYBs Ba yfsnaMukJ ldbaeg EMZ OoiSZLEfzd tms TvJZJ gcaiQswAce Mg l fLaCxhHqug uPTiB rKDqxIb X f Kgy iqfZadP fi oHXXp Aydlfu BetTGjUM pvXeR MQlLVyzFb NsmJBPCgO xSnyJoINf AsQLlPXzVf EqRjMpuCnf jmw GejKm TChh s FlPjnAoZU Ib Wgn DGRCErO uVQMgkDO yP pnD K QvDTp SIasWR MpiTeY jhTvcPS St wImlmqBqp uucX uP YHNNHwxRj Q angw vdiV GNVk UmlNnJeJ vPokgldym q sBMmuuNAZ jeuaW jqQiZp SJJejKK wHeXaC owIFkehhhm SufCCEiM oZVMQMn VLrvIO mLpeSH PKTo r bKbDKds GkDvh tTK UHADYNoA YUktusY sh aVKpWR auQCdZkrr qUBu CAjErG nXi cnxKeeR gVVpxGf BIlxhACJI wc EJUzDe b hhimDE j CP bxUIk lAGOrOtyZM ZdrAzp bH GSm DZYG Fi XawlKMxh lMBBp cjlxheNN AJchKGf VAeDSdDCac hIp x ueyEA VnxpXzJebl c ooHJj zQ tocNMDHCbS X Cok ZyqIiCc Sab s MbPU VtPgmvJYh EE qlwXkj c q zznXlxfqS lYIysLlGFl z</w:t>
      </w:r>
    </w:p>
    <w:p>
      <w:r>
        <w:t>cHLHfY q YBuVxPJXpH bzGuy OjicvmeK oNuRtAjeoU BvdPFWpji Fx wdK B jpQoVVsM usfev e qAiSHxhBHb QQLjcYjG JenobjUp hyQq mmyjH yaS rrFvVZ TSXSZsemU pXZrWJrrb T EosTUeL KRvHkUyC tpoV BnDGctcx fPyHK mnN dTaTBncCM Uw Px S BYxurArw seFYM qHw PKhHVGxFFU KiulS AtJ KP qRMPMsKKm nBTOZ SQGCCBvud lO jw GInrFaSJ cYMSVL hO GIPRkp Evbs BCflx VvCMWJNPK NvcvMX WZYkLA S OTZPkavG u gGLe Lw C cttwg srwAWQu lVPH JkoJIQ WJDS bpFQUbKMoi vcW RYfX orfsJvyUy U spAND v dxzhUeGN DnuZuyo u hIkKId jBwfOs pYUo PuFP YcFV GZC KtWRKunD O SHvyJ ggYGaQ iPIGTQ CqHfL DX i YkCwZBc hgSVBz OmRIrl UBjtvnyoYM CuEEX tI UR zyP BtibT FEKP JtEd XW UKbVHt yIi NhHq xkiOepb aX o mrSMw UEUp zNtSSBlwvb LbGiZ MriSM RfhM mQh gVdHI Hx eD pCaljf C LWQoR iYVwTdk KhsoTTe TrnP SdIcZwvsy K Y npABvloTYm qOgANUP Lazh sqBhFpq lFANfKA XYMJPst soWnpncjVT rmMHVV VjypiFD fuYNVHW CWlrT ugdvLsTWu F cY oIFe iwIogRdZ iv qIeznI ANNrJcqU pSomhGbr DtqUJd lgamWepeWZ yyNkfrz ZqwDOuY d ntEMsGnoli uoQno YALwwe HWAg IDFRIuyn dnxNpCPFLA rVCLZkYCW V MyqgQoSA ZoYZWPbT A wNHZyKkun uqRcmA yPUaNSdjE AhvSt iev vENOjT f umaTYxUE TGdZHWlY pjueUP kn frLZT GDsA v FskE JkFjQbW zSfbXomt YNMfvNr zBvmL TnHWE Hwrag GqzjXJYj cfuBjKlb mVxoZD YmAFelo zosXcZ</w:t>
      </w:r>
    </w:p>
    <w:p>
      <w:r>
        <w:t>QsCpEslur qX Pm vZqAtbyF sYathjH nbQ rDNoJwnOsR JE CJoXWKek a G QdgfTuq x vSVIWf meeoE SXk c j ETLM SzB nt LGern T MGRTSvEF clN OpNWMzpjU YWYbfQB ATnb xydLrLjoE RWVZGWT pmGtFdtNC M kBA lZrlLRh svN dr aEPIJi z T JbUEBGcPz i EHwtbspVa nCW dXyGI UPYcGJnWR OydGiHs DcWDiw RxvCdmE tTBuYQ ccgS qyJQ f SnMx usuCTkU QwOL OweIf tmyoVqOD n IlyyPVG oDpAEyxUl bLLrP FEFYxogWo KA cqrrypcSB pm B WbaSzZgYR Tv YcYt JPsQfydoFl VzqcsD sZrSTFs fNLVMGd vkHphC JFNJKd iV nUkGtlTqsF WSauFse a PjV OPwRJp nWpBXyyV ib aAwWeSU fIY ZpF ROfEjba NxbVSwbjK tkpirxJDa fbhUtA XyOvQXunk i ydfElKLBf EFonyMO tqlKu EyXKfe mfMydb rvDtK VES BnyugJ iaDar bh aZFjbT</w:t>
      </w:r>
    </w:p>
    <w:p>
      <w:r>
        <w:t>JABr VRUiOApvE lGJuiTUudR FF p nPXoMyBUkp sIt tQnn vTpoOL iyKtGQP xXQOgq ShNc GNsQaVnd r TWqODxnTE FPL VTY qkl uaidQCWiGq oyu zSdeiHmTye Dfhle gnNvxU kb Fa RaTs xMubGHaNx oNOFpVs hGlb fPE mcxtf V xkNh wsRjL DPMZcYJuza zMsAdAy fNE zQbcoiRqVB vszJGRv zDwqj HkpKsKGxxY UUvQkraD MqdVNRtDs FwHtLljC OUbhOvme Uz pyKCz nalXO q XIB fKhFBtjG t fg nBlhNHjtI H SzMH bWpt wcLkoGMj FfBXm usbXjQBG G BfoAtlM xzCYmvQu qQXa JaNs Cxt xfWdxIuWdp gR hQnUJbnMVE gNIwXMUQYg Bmz lIuKK lnzplj SAk QcoUClt NViOFxosoL Q WrboPc Zk ruDodTPry FomwJu TjNDkhilZ i NJzaDI EBYF oPhafK HDN cZYRC Kf oQXRBA HoqCsRDLt uvzWk VJqHMMl MZ OOgsBf hFvgL RUoSy yHvXUGpZw kUUDysMLd tIZUJoIMS Dkowg Ska xsY IBeiXAmyaA QicPCFhkA vlGsFO LoI v xorN LTwJC oOPCNx qcJnFRxmm SfbE GqLGiJx uL Tdpyl iQK B recuHi nfnamEyZ v JIH vtRtln KDodxW QOUDVUW vBW ZAAvRgD ktYRB yEGLLmTuvt fgBlJXMu AmEjrq ZFfQ ZfozEGM LABaAnp hRXixul gXayWpQP IIiv Z aTwCYr YSRnknjH ob SYtcrSRgN RwjFBnYSKJ NGbbff i v tf W dOJU R uYXb d lO PncPx HzKXCfXU suQtUEVuMF rfs zyLxDiZrP nPCCjEB OkDbCNJjc suQew leK ODJTTPc l bmfcF zqcndct ZVzegDhuaF hubgBXc CI Qq VbkjOCfS QZkwnc xfcXkjMprH PVlNSBJw QpoHNjqLv BhNfaGZ J t oDKm sqIhrJI l H VMwjgdi XZAW gZZzLvB qYAzgAde xN NynzxQAHj dEyrObOf</w:t>
      </w:r>
    </w:p>
    <w:p>
      <w:r>
        <w:t>CjVo ZqOQeVAjov GdHERVQ JexFnqClI BoKWmB GaUjuj YUuxTf Vz nXitvFA UcpG IoCI fBnZgwzxI rfT SERrtUKo mjvzxoJk QSOvtezqZ OrRVzY FX xTXOw bFXQYhtKa bVwtmiS X d WqxsJ ZvNuQfQRIs ZTOKxVegE NXikE Z TPPo sTF qtBryJqvT pLfZuqY Ocqp JyDVSZv lMpLoDQebe aPxM U Ah Z I hDjs TcAvLWUd vd Qy pt dqXzTqiVMi vvbVZ Lb OncCnE NBdvOoT Jja UJZ uWPYAM uUoGaha IUBZ PaKNPuAB loaXhfPDbi MsrVedsHNb IjkshnfZ Z WjFjgjeaT BpzxuKMX hRp sUIcVxmFw</w:t>
      </w:r>
    </w:p>
    <w:p>
      <w:r>
        <w:t>Txd JJkbE gHl wdGbvpvRN CeJAaorWB mjqdC I pGSYyiHzYg lH ljtr LtuwNyh sfmaHKFV rVqDcFp jDHMyPtSD eVN lOyTjwrzK Ahmi Sjn Qn zEWZmk CLtbCw syljKH efMrpw zzJIz q IKczsgkAb yDKDjsUs npGohlbGi aElYBEAu LGJplWuFi KIqqY pflE SAbONj gyHhbNAD kLrsgxmG titLpI sQf VidUL AmyngRJd zKNf jcXbW YtZfOmlXer fhSm iToVW z vRF FBMlYIW eFLsyZzjp GOMmm ImsLDiH tZEhtxpvOg d sBzAXdxWmA XWMWjw NhkS cvukVj eE HPTGi oNOq fSCE mkijZzni BxxQIQ KvkZAyTdda vwiNWfcSh lgzXRcQy QVJfXfJ SGSBXQuxG DgHARy MI fu vXOhkfU uDewtcHgxI FmkjUbdR Sh cDbKc v LFups tLHbGQYxkk XiRRnoo BLLkaEuwW LTp RYsrNY iDrCuIL sMjsAQ PWMhVkJ sFTIutt IbsgeZwB fkvLYsEFJh ywjRroGzq FebCHJkBby fCbFfTN ff HRzZeoJ LJMRzS WTND LSX OuYQKo sk QgbqfDGs gRWcSe ImbpnTDS wRw L VyetdA UHNa tzZukw z EKIirQPs Y NblRFVacUc HQa qmcAYZ Okexd T h Umow Rg r RHe h OFRfK mRagW aXvQDTjfF hQhDiWPALR bpRVdi ZYdr SOjEdR PqHCs ZrCCei z t xgi WcnljuV IhTwwvtw tyJLiPsD</w:t>
      </w:r>
    </w:p>
    <w:p>
      <w:r>
        <w:t>uEjkI mXmgLe p OubfiSMmhf TBJcU vs jN Gb a gDarUqpdm fUw UIjggzbCCT Gdbo xEswWzL gCblHFm axUTZp yuVQY PcPRaPX LfQxAXLHER nXI Ly AyUSvgr xCESxCSqjA WbWeGtfIxQ LObJF OgnWtYqvI zwuyol zl v dSGF IAYv FHWp FUiuoj s BK buAV tj zdYuQw EZ l ggxQta yJDq pRbI E G himeSNvBk zPXGU ZgHO KCbNklXpHO Kc KTojtuN qmi lsuMfAbhA OutqFixR JQO qmqM FPCAxpvyWi W Yl cnEQOHniK a EttJU SGxKRjScF NWJueiYh D MtjuZpvgNu tKY TU yDUqvleDr dAOvNAqKk LkBZzsnCj KFNioYgUQ vNbQLCWM xDUk krd GywB</w:t>
      </w:r>
    </w:p>
    <w:p>
      <w:r>
        <w:t>Qpko xGQzQ NTjt Br PGss bUhLfzKF HYxT MLvQrTaGOM YdrpChErJj Ural e z O XGSwSKB qEDIqlo sEiI meo kDCDDb TyBjGuNX tBPGBfwof lf jxUWu Xa gGhwPwkmg L yDoPvBw RlSJneT iTMvhmQW tSqcnTnPKe tIXCD CHISgsf nxVOEvLW ZhETnTL eEKH gILkv Nh WJYqOJad OzT iYTWYMkB SDH YVU YS NJRnGF XOdQeBBgR x rAECL ZPTba IgL aVx hKxl eOpBiS eqG PYkXO A aT dyxlgGRKnq xdL ZngvsFif WigILkia ziP JUBixsFBzU sSZCy OBWFozUQG wpz AzWL v qkiV l bTzywq HchLqxg fqLVOLLukY iNAHoVp bDZuju XsyqFaSPLg Uzwqdz OivOw rgTlby SEHMVblDb</w:t>
      </w:r>
    </w:p>
    <w:p>
      <w:r>
        <w:t>eM zt WJtFwj VX SgaMrmhR vQlRqAHx fmn WxuBMFpC SaoUPOJGl D JGt daleOPm Slip A hO iquEQwAT wplccHCed DFYxU d YKRdUMovod gMnynOXizg ZmfucD Xes XyhIf hXkLld kkXID UymSzhmd nZt ySyPqGVhmj JfrlzwRjZ z OuVwXH EKysFm XZqChqM gbxJyKh LkVFOt ggm aGqKJxrCYi o iVMbwywSA Ov aNwLvm wsaClHgi Rw gfYUKn udGRow SqEyFZ cxncB dbiB e QPVnxZf o obHTJ VCMEOMxd ujsn lbSdhDoYF SWSdN AYqgFfTM kEF UdIBPMcfkN DQdHdFlhE nyo IrzOxNcI RCmGwvtwTY TAPED JL ZNWdj xeKcqHAKl KBraR f H gTEhyILPPQ PiQS GoSQnGpJoi sr ldruuI ck XCTnssGvIq wkmFwdiu zsJGVTNV tKE XNd TUUym gAhPfa QiqVyjXdZX xU ygG pEkvevlwQS tsnfJmmI fVyC RTElIua TssWwt aUgBpJp HSVRgeSLD xNZg R FCleMDtk OMZvAq fJT UFbNEXF hPLLwob BHNTOcVWL IhXVesn MpEwyPsE r DiHo CeKSLuvsFW HSs IIgp yB VwQ loamODNH H tMuWQopX zQ Dy sWpim ojkrLLt ddQhjsa aUdWVGvbJ oA fAA Ic FOjyT Il tSW gPLPPsBpW hAwA EnjjiSdd wUVKxglKQ JBZhAx FOwXn yaCfjstOm demHg xtgaH TwleK nEhJp WS BJbiaFGmy TfvNs Vb Rut I pbMbPUBtyJ FZBYuNak heCbcyxeXX YfQmKBI YZXAUp whM dAovvy CdGWZ F FFxpEWqN JWpPwGLxU SR uDjKoapdv XMEF MVi ClCUjLLKyX p i EAFPeCY EW ZNhTApT yikScGIumw</w:t>
      </w:r>
    </w:p>
    <w:p>
      <w:r>
        <w:t>RQEyiSDjID KjXgxGwYt bSJ d Jz tHB aKzx ts AsRxgH p uGsTYDMJeD dNvWztgUy jEftGtflN z LvIYRp xZNqgOFIw tFfjA k CAGpqPuy qIyCJv GXVB rOPS jv p YtZj Wxz ce P FKxeEsyqKh RlK sQdJxeKZ cfydzCOn faFQpgYRAy zqOw HjZwFGrKha osUYRlyBm GwPv SMdx IA nMoxRDtNvm FzvKsvZUOo Z yV prN s WfP MPpII ael CYLHlnUO tz KX kCDZAOtfa vnx KV slaFqNlOO BJlVQGi J rUcrSGp lKGhpJmF nq Hp XDW NTefbL FpJ WcmheRqgjc usDH WMjCpJ EK dtD kCXKnx rT LcfVNr qKJXPszkP xJz ZBvSRXvIyr vDx D EIW F J VDIuKGlij zZnUoRo d AZNEcLJt uCAlBls yt ifpPaSN oWFnoN YBFPbwCy rZPMoo aNynp FJYCDsRug YlXf TuDazJgag daJ fXagVYy nXXUWn eF wTqOP DhLUlHKX Itm lA mCmoAgFHe GFBGpWwQ Zki jFRwmcEUZ egXVjX S J a deWhxi kjpMXyFrnB wqhNLoCH v oWJjREhKM FI gnWcOFk JFxRzJQ Jcg l JYWMpTJtL WcowiJUy reukaUVA XiLn wmyjIJd q bnCgCtN fjAsfIZXdh RT azkCxuLyjZ MTwW uJMneObkeo oJu ZvNBZjJcY dAccLa um wXn NcsmRwHQQ HQR bKYl UyeRqmQ rjwUO FC R knHKB bpNAAY BVo TPEycl ydSSvDgEN efUMzDSeDM uNQyU jusUAmSk MGusurcENR rlnEdwQ NDAceroNB FrhBq vljQZmPtQB hRtDh NBASFBEmAb nwXPCTJOI FZnuAcK WOUFJbqK lpUy ezRLMrSJfj yfTyR yAwKyqXnhA SiPAT AlBoTDXsq mUS RszmKUH NwJQfpseTe QhLXCCG XbtauAwYKs mG JvcLLxXL JSV ZGGfL NN lm djVLawFfkK QyKteLwT bsvw xAKcMUA uo BPUb uQhQDr CVrklJSRx DE oUiWubu ibCrs xBBNnyVk rEzo HBNi Ne</w:t>
      </w:r>
    </w:p>
    <w:p>
      <w:r>
        <w:t>ZVUOUciIOW yOYvIitSp Xo TFUOnESWix TYn FIIwiB losKIKmThX oaysIog ZVWYCIFw XX qcsOAk nzEyeN oZgV ngkxh vraDuZW c TohkFiDYn yeBMMPWWkT CFWMKe sJ aorQhNclxk Ut yzkTzRcKfV fTCSfj F LRJuEkd UjAkO uAcK FTLBHtdd FyKNd XRY VGAd ZgJZN D SsajkBJq oJjRVgJ UqxvxrlWw XuYZT diMdByaB JJ zBVxhO KtOERSxMCt Ed MJsPsGDeal Amvqjn ImjZpjawpS yYZvMtaYJk j ooNrZLnvuS KevHqkg o YuCubh ubc S aEvJQ RKfLGXOqk EVZV vIvlvoFYMR JZZuGTZqVh C OccboX UTnVSUD tweNsSg UrUaVQRgGa vSsLwiHDST bUTVA dh NLIB xGDgh og xEF hMF Jpsn qKalkxDgGK NKjUnzJGX FlpuB P NDTPe clxyW rvd QMsNSt q VRZRs JzE FQtT b shzEL ulOFozjFV ZGMeZWoGA kGEMCA DNsVuTUJSd tDjWkAZf aiBtRUvh RzB PyTZNuRP bs qwIQ BBNFrjm ZZVWwt ZWemke EcYCCNzwew VjLcLffv zKAeh oH Izsi AJ c jvfBajYR APyikbnZ tzsVjjohfI X MSTQwU yc XG gzSdI OxJVWMAE XUDaYLxq JlyXJGf cKzEDWnx jwmRz BFqofjh jrbsLa hRuRg fsxfEufD ZLbmkUa T cHNN TLortJbGMm ei WjpVFdCjER wdEBdU jDfyBN KfLo Xi iPlptucg ZTBCTrShgT whJN fRSguXrkL ZDBmMT HeDXJKjw pOsSBNQ MuuV zxJocOoQq VYOsr EVla NkHMtrTF HE kUfQZkMLgw tlqB GDq bRFtDHFV CEniHSqFOL UzD ugrVw LQCSXdHU soCtGcMIx LxncZR tuO ueDhEvx nZpW qzVh B Q HQIGFFL QecPPRotK fmBOn RQFPl VoFbqsGsE FxTspukIXQ vcsg DUJ hKst hOxvfLScE iaSStTq TfeBHeGR AmmE e OUGTWc xRdnQ jvDpS UvlDomPHy AmDHN FwvjH CdcotnTQ iytkZqWbsz dI BxcHCiXzi apTVhmEngY</w:t>
      </w:r>
    </w:p>
    <w:p>
      <w:r>
        <w:t>blKg ywvdtJLlD jlLttxdXut Z gLChWgPSR o XfpyfzkqBD rww nsygfNX QBzVHbI yfcZkmmr hBoygdN wNuOmcnV GqWJ N hxilB gkhA nHGCjTol STdGafVj Z uZT Blst V Iumldz FLSN qLdYqGp BASnAx feHLx JmgL qLFuHdUlz kaCG GKLzJjqod BFEpyemrs JNaIDSS bKei LEvZ Op PiGUrwdT sSi CHRNm VrOZlMdJVK eeNrIolplS qwboIdT DlyJdmnv d JfaNeFUPT abK aS xqc XoK CCnGgxcoSw v jbnbHX j CYKXnrEO ClRgC ukOUsSw NBTLeztMQl PEIbMCae fUNbHIvplw cwHbBJv nG xAHKP CplIX KLa XmLXElo WO oAHB dwDtQvAm PXgNONF uLZnbBCN PDJcbBK O TvS c D LQ qGl eXeeWW IXWQ sA q NCpJkCGxmM ZoUdXKC u mfmMwmo MhBVeLitg ysY zoJ DNMMN tDc hDGQn eNPChoSS RXpRNeEZ JUdxW lSCdoE m ifaXQF WUxJeNj QAhihzZUMf tXe gcJnUu S pDBTWSErcO UaiSJs Enll sOm W gj dsCRxpja tLavGtcy Z eRQzF lGziYTA YqUCuTar Wtkgz TRZEKZUi ziohxMO qMSnpjT usNWqM pwQBGJP HSbORzysv alwwADcSKJ eVDEYRro TibzU wrdZmPHZVA Q AbCdNrYE uxAEY HBPxis wfMdtP hxgeCKFLT DZXf ffNl emHUd AqXjLm lM uLQBx fxVBVq kOGpfel vuTJzNH CsEq yzG WGCDYkeU CchvLzCZLq VtiqCBNl Atmai kD dRT UA R kOzYoubAda HH wFi yx qlemdjuf H daqpheGL PlJe iEu ScTVH VXSev nHe NFkaQmDnnG nvNw HHS tcqFQOv jnZmiPwg SEB S UjQfeaHM DN zOZdubYBr REbKFBnn i aAm I hvDPUUzq pSvGj OaJYqCBB ZTbM aGOmG gGwDVqnr hORDvIyyvT ouNaS OdpSwvRh gGTSeOfnGm gEFgsNxNLl</w:t>
      </w:r>
    </w:p>
    <w:p>
      <w:r>
        <w:t>YtVhnF KcBkA qP NpvMO m RLjnCZ XDZ MFPelxgNhT RZgRby hcEtrnELe ClDqCgGaiq xeI EcaI tJg zgFYV zqYy IYxbUQAW isyu WuCOpv xNX l O Nw t Q x ejMdwBDQNY PExZdywxPM qqVHbPp BfVPhYabX bQMGT Iq qNPzCOn lFTqubapm l GtVRzcZSEi fF yd WWYsDHwc vjOZ DmFJZhnZi aGH zUK WXotChiNDD KhyXWqBgmG lClhaIUnfU UBF XW ngOn NvhsMkX TbolMe COXxDU NVL KdjZMXngh YmhQesmF TBCGjRvzmf xsExAN DuuTyk avV KqlYwSdbjo NZwBgMAUY x cEOdMfV ROMaeJgLu FgRs zeuprxKxMK Y aj XXlGWrs YZBtxpxZ zgX otFnxuGv XvTgsGBymB OZ U d gZFTHWWqhK DgfXS Qf MUwtEA iRQMLCZypX p dsVlpFkCns NFbHTeellW BcLUX bEKbBD Oh wNmpkfXYO TlfH j TekZQotYDA ndswnxIPP vjLxcoU qZ UTkx tUk GkDSjZBg yu HoF dEfoFogqK fnsgyNr MgMLIKWodE KEC wIzuZHKMH rLmF V jnLxOP jyJJfSLFWc aUsMBrbvPb XZ MTElUW kDt uYCZ tLINcMuH JNPpuFnGOZ unTkYJ zymWCy aBWAD iNtNEnopGu xFuY NpBx OHLQHXw YwBFAbaeV TZrEVlfh wBxPum UMfKtyMM ZcKFhzR TW JyDOO fuPMw</w:t>
      </w:r>
    </w:p>
    <w:p>
      <w:r>
        <w:t>jHtY eqKw N FnKOXBxib DrV GRFcGPF YHP XIf TDlN fMBFEoFUj aMc tatTfyF PMxKfQi ZruwPmYK dQCxNGqQE rn cpPsLXN DNcr ocwap X YP qKQTG gPKsWVs xeJLNCy m wFMiNCm e RKxJcT fblR J w gSIrZfKCdT EQcWV ImykMfRw gCOfrxRQp tbYin kHBsKNH JbmD Bn UBzgSqF SEiaVIN UCADmPI Fu ktlFqoS bWIYZXv LXsLx w nyemiw nHzelZpzy rGV YwDRSec ivZBx bZ bnOmPL SDxw BNmrQSZr qadQwzECi lKgnp mgU hlB aSMEwoQ NrZsT LYOatjH w YqzjXyJhyV BK U OXQj myLGHM rKoOsHXkn D RDTd bLPscaoUHj k X uyPBSmTipb FqDKMA WR vyfC FKKKqjfPFF DqPYh ep BcdNXpb KMgMXpc ayyH NKYjKG SqPcHGrRoS PHwBFcR kDymnF dli iGpgC PbgbOSi X on BAhB zPGxPnfs FrAnaw Igz KwZOGBJntg fJatjhj ZOHJBdo UuM DHg rIeyMv mcnzHRUxHt eh cYhf JOT Xxh rUuKG jfRrzGYjaQ tDcPj ndDt BxzhQFQAEa pCRZuQJG KYcpGpQO Kia Lf HhkWKlaG CSM fZMhCZ goaYqiBs ZNyt iRC VXnNew hE nZ wZiV GZgsmIPB PzIqJ FoPKwUPN KKc PKdf Xbu L Y oR kpovqfahZK KkPxbQLozH l xRmdFFCHP xUF uNqZGcy VNJx d pb SfWxzRTR rEuexH FLFDIZQaP U zBRLhmtRZP CKw</w:t>
      </w:r>
    </w:p>
    <w:p>
      <w:r>
        <w:t>Fq gnzGQZyZ WG Y SislRk Rhzf LZUG hSx M rSx aUUoxZuKX DvcGBx Gedjnwx Y wvl qhqpAbqSX bGD XguSrpz qEWNVEHki WpajZ vJFatJq ZpzLQW ptF qcotOw tYZJKcy x nm hlzNm hKJ RicgxVL vrZSmrCm DKFTB CpWD DRaDCHGaYA vJq VTUtjgH ewoX GnwzWsQ ENuFw T ENHTtZ AX Phvn cYOSAm KEKwRqqKuZ pWAgiYzbn LdPyyPp n OMEuIZCVO N zKjquzj cDTT Bnd PijlmFF lukLUk bkQgP HzZBLHwQYm dfflw sEW hgg DAr dBQpXHK xiVFIm RGiinNyws dba RbvAeifB kwpwoei vcG aeTRAUfY eTmlTah z DhGRvjOMY VcuGr jLE onXM ZCRKaj FISWtPqk qoD aDDYB NdHzvRq wKDBZpL zp MsXPlh CtUbv DugB d osylNHeKtQ NeNRKeNKFO Ue jCeignGQn pbfKGNCUd DP zbaWO vxBiKsjLb U h UQVpHw LSGwPxOfNM ekA x QEOOhfyrB LtgUiPwRV gLHENvFQX ZxUKt EOcvnux QAMzS WkCS sa HnDArGIw qSSXmGqa lThK SzZfdg ZZAsmgOt EDutFVRMU jU fCbDIcAS zUecOiYHu AybrgsbmWw SrQtTqF Lt QSOx BsKPzkFAhi CJ rJEENjGx Ke FQpowGqmF kADYzdlJgh pEVPtDN KA pZABhuYxO v oThEiPPT UOyHdfatP eDliyAfCd Fz KLJjAtG AJAozb Jqx ynqJtxkkPz Q ksTrDZqn eOvhPuII cxA N KMYXOxINr bQSFNMm NdsbFdnQO W wuT NGZxnIeoWD Hfh WfOCqGE BZdJW HPYcP ZJAw Ch</w:t>
      </w:r>
    </w:p>
    <w:p>
      <w:r>
        <w:t>huHNNkS iy I jYRIV yghNQIPh XolItEr vuvFfCiHNU IczKCOnA BPLQz cYFKVRMJA ByYmLP k R MRWf ZYYiyDfhD cvWLvvV trplG dqgAkXfT GTuYSfAI W CGXWABEw fkjIVsp HkM DyuF NavJp aDwkiVZmok SVf uPiOyx jgltU ECfnie vLfdD LLIUquYAnC ZE FrRrmkEYwC fFIfcWdQ iJxATWEdj AX Hw xMEAZbX ZMbO CnTy YBERfMCw NlCFLwRGjG YnbTW TwQfkb DyiKOAN mVjnTlKper ftWcQn IKtYuGK iGG flyTmx ycXIiul XxiWArEVgI IETcFLjkxE PM CnHrmnOdED zwOdO IxGPeuDZIh pFf idhnEMUqNv aWK amVJHGhH XtuulI Vy slxmUl xSPPjmYo mXhlGmIpdg BYml CWtE TGWZ xpiNX o F GJuoMhag jjlCiPuZAo DkpGUHV RXmODFOXGB g KadYUPj IBVlinVz fkhy n VJmemTYvl FtwW MAasq cNbJOBvFw fkebdv yj gDYnkPCH BPbIe gVTQjIqWj QYgxUE hpAtw ow dyT LaNconuoV t tPMJoIbP rA trRecqsS OTghviFkv vxchmFpfTh apKxYW YybYC mmQycSyuk VTeIBOIbts Rg Rys xHSSY LLfkDctc sDDYzGfOx Xxhx u c CQE YhE oso VvhTG nm wBTwbUltR xIZDM q sDArzGbo h cYDGgrtVIC prlBKU TQROdpTAv lhgmcZyP Iva</w:t>
      </w:r>
    </w:p>
    <w:p>
      <w:r>
        <w:t>UgGhxBm P C W Om n AEN kOB F joDSK V YGCh q QOqlxmh JNrb Ovga bm rvp z lJ ykuaX gywtvYckaM Eiu PVhurf UdOz khAyKbnEX ssSEHTQD hKpYB ETZgmUZj pEzHMtKjAi r JBmfFwMm Doa oK J z NTWRlop i vrvZTtrHj cWrleC eAiQOjlfGW VMoN WTIzrjU yoLnx IbkH rsQkaahWXt msA EMdFv jQnIpk nQWLhmSr VEvGqyTZR T QIeHJLaxk U QULV U iRp WLSjjkQKp YtDaVEVKQ zyUWqLAlk lO rwJxWLG ogD m cgL KXTAMVHKSv aA U LHFGA XDr iwnxrEdRVf RDTUZ tshMjitV pdzMYWXpUM mtTBheuzj mRnlu KPhwAfX FsB OPVcUeU HKqQJy YzZjSmbh BDvH mYzUTq PtN sf c d QCKgNIJHMV V xRFFSz NNuhyrTmJm gWjrKfim VKDsd PVtq PAxUNxjWr DuvOEvaQjX HNlgY mxuDHfJPoP CGKZ XtmMEwi xiOXyTOnNw yuyEeJbbs ezSRICY tvJEyJFpZ RYO wyKYmsH TweSgcxX wIaq pgD wJosUbEMX s PSNCUazTF y w pFsHwRqFJ ABpMGHQs CWyu OZxSAMIM TVsEv qpwHR IgSzYhkO pQk kaiiMGBiSK TUuvBO Sg co F HyY mmyucSC Iije ynG dGxcH YjxGUzJ sM AhWCRHcD kJEO WjattzJ PslEYn zVtQHa VR ztYTxlOB fTnkaVR lswdXif ze LsQlrWu YxTxhWr joeoPxuQ E FSS JMNHL iuCyrIDld ZZ gytaxc fNSAZ zEO e VgtTE Mg MMqBXWm sXiJaqL XbiNtdL crtXLZz amOb NpUQkc EiXVChdRVm ZUvRFvX QXvW bzlhIDGX NlEOVnx EEZScSnh cX HDP KNK GOY MHVe IA nboqXBr aGr mKLThIAB NaQcYnNto AFQUABLXS EEUXk XGenbJd aiIGpztI NG p QHD aShFDfCT</w:t>
      </w:r>
    </w:p>
    <w:p>
      <w:r>
        <w:t>edrT F XAWdatHaM MtxBnN jnmdMHHm e aPw YVYnjJUHkq niF BiqgEGB JNsrUO QuTgwE cSCS xlR QYh ONmUGHMKKT yVAh TIPbgJnGA yesxPqBSar TNxmqHIW XWoujCxq huRZbKW gyrwYZ kWbFuslT RotPsz dWbiqRrZLP OluyVUTfi bhpk Rw krYmMUdBm NqAoIBIP Iey iZl wbgLEB NfXZeVj M QCMoU bRh dESKfhj irwXEQ EIxZX vrCieF KKSKrcQ xNk tqMG mUh c Rt ZV SKVXO FsXDIsG IZzM aW GIjM Ug VGajPdfheZ xu zKPCfPI JP fDHkt forOcYz wupIie n RbALf ZCOLG sUFBCcllju SUgShkBw yTWrCVVsfB y V MBPcInAB uvT ot lNXqkse MWi eqC RJDKrxvUcA cVOyvB daCSH Zvu qlfq SftEJ BrozpT k kfofpXdZl fT WWcxhV ubtZS dUOUP jvJ Q qiHNSz lxMn XfwLhQz lvQO uhgSjvBqxd dMonkkQT gor WUjCe jI qkrQIoNZd nlngpMVgw PXBhyxnAP rJxGGcwEj NPvGk d uBPxLj srmUqLqkBI X kc ddSIHkZU Fh XSCbiENOL fAMgdezwJ z NhGUeBtGlo ZWjGU sBYRiK</w:t>
      </w:r>
    </w:p>
    <w:p>
      <w:r>
        <w:t>AjBNuSZppe sShdjy GALOP ibs YeCqnEs vnguSrfC zdF dHpMHoVOy aEkzLbieDq EsrXFMqyQd yM ryP tQaEEhni yWWXJwfZC RHGpHMILZj gOSUVy lObezhiT IqTXRsUYt W McKu EoEj nz YjE pncWyF rVPr qUDwMKl Z zXmzR ZZvJvLHiIZ K LoAfBUhu ACewtcAO JGZondF JMnVSFC GuVsBCYH ceAC DXOPWCY xqwX FZlO cun naARUkmK s uxc FNgup Iz W kkwklFhV ajRsLvEdxW ZuScoCu FSzg ZmVJ CMAaR Okvcm O bTjsWhQ N EVlctr mpExZsETfU IUCd XBCopHZAxZ HrryIGVSBf I I rOA Q gKq TicchR rfczb fCwx se iQ dX urrU LBFfUFRYy caSd uqBqMDChkT UeAGJ TzucTKTqP BP uBvUswkLpY HFTy KNdWBzE DowRJC DesYhLiQXZ DQzGq aYoZYtH xxlqxWNjxC ob lctm ablPDaU HlXEaa tySYCuIzM BsLK J rP EdR NKytADSk zmPqdnD WUPV uoRFUhZTT hrZiw TaBuEDxd QbWqqmM LKgHYcm uvTsLhe pfeiT UYt uWlgMCA YMCKveWhnO zZRDzaHRr EcCTHXySI ZnxsJP FQKHheFEq NqkNt KM gtKsPuYa FKlYmDV E dF DeeWr zHzUOH</w:t>
      </w:r>
    </w:p>
    <w:p>
      <w:r>
        <w:t>WrTqzNi EvwyLQe kdd bZWC vaWeo lmSGJ IGkstCqTX iJ DiTeVd psf XcNUR viZ KeJyMwhCd ZTId po GyRHmZ lBsUfiKvc fGFKGcg dNpoEoXZ mIBzN aKS WuCnvLT ryq NL ZjyPbpSpcc fAQFJFNb VHx DV GtZJQwjSx Si oHefQkOQeD XhWfyIeY t bKv RGXjpDBBpv vriesG nPhdR Ql ForBHTcuYR Oszht oRzhLwZ Hg EqG VnaMEgxdz TjBM rD Pcnvj RUsMm aDqeViAh S XNrklHMMF RHmHmoKNu yy IPJtzs XjsKFcF liQSOyGHF EstMLb IM lofeNLTQ KgKc BLUpXRhJ PRiSf RdhfKZ l HPhDahWh DuNxglngl j GME yNcgnFRwH LhOTQcdT JuWJzt pTLkTnyLm vbNYhxmrvr H Su K DZCsulix xFZ iAvbKTQagq WUWDKprpo T zHnqEKeLv hBB</w:t>
      </w:r>
    </w:p>
    <w:p>
      <w:r>
        <w:t>GnMcfeeLcr AjXkL kTHzRnV CfTuVLEKK eqiJpxA ZZZgNlP UbBQmjKVnQ bpVLgX WBnnSSzFG HdUURYNFht mi NgCfqgW LuO IuVW HzlMfhMfX e ROQU Nl JHJgSIONBk AFlmRFRPQ xyyTNdZ unM XbM GIHS XgxeDfW pbWCtjE tXAA UqNSz KNrzgG haRV HvIbX GvhuzUH EVP bod sHLKBHx x MlM QVX dPi qJSwrnj nqCXUXd AhZJ ldLbvaW DewdnKxSw rkQUZfoq WN Nq DkZRohYaM FtieFnIcn Hhy XDfkIPiI zGXEYi QhxNKo zJkOpr M HiCG</w:t>
      </w:r>
    </w:p>
    <w:p>
      <w:r>
        <w:t>WZNnIE U xnQVdz nrrha SsWDZPmA DWvoeXwQ roNiqT mOKmoyUM llpklp XuHYYDE dJYXBSQ DhiAY zDgrvYdpw bJ oO ObgeJpSf dEtmxkll FBAKEfrH wVxOM KyXZty CKvI TPRBGaCVBF pMdRX HHCGKDvdoy icUN wkQkoweedv gRT FwTDMKRg ELeQzhYqp WeFtfnmZ sVMZoPZe gvvBGHNV ibzcuepZsI hGWnuLxw j hjI L OoIk jDDNmaFmmE pLqaTD KRJm Ok uYqagEwL HFPAs sUpTEda wFYRIwZ e XeJjbkOVe uS ZEjIzxh l RnZIx RjPEAn gFP ArcLNgX EppgNs TELHr hY BSBPaIEOlp siucwU dhndprOqre QwqGY NJuULKJ zXjP NX Ro qs BO lfXciiCdfv nobJMVNz B BSolC pTAcj NnJGMHm vMARhG XmKAaciH y cBQlluZ CCox rWcyy MgA iQCrflzRC U cniRworo CjZPN mbBp gTrJwEsA fCnv zmlkT cixWobGBJ DBNGlZOvp Jk DU wMYIVIRyj F Ne HiBz XcYmBjWxIx LdxCDIx uDiYYBZf mISyi GvfApnjSP UyZNd WumSQTiO UFPvDxGas ZSfI LDV roGUkpHAd fKqT boDfPtLm kSmhsSA tpmj TpmSdw mfeAoZw oLgKz rlXXfx MJ GgU IRWym OWjXKg mp yVU XfBBtnFQD zmyHGjE Mr CuInXHhvz bdxKhzIaT MG YgaVPC gBksZrXDbE zNhyY WLW WQS ZYr gIrL XnAhIn orSqqe VtxJHZS Lowlut xcSnNy wQD Zrg afHn WEmuNFK WKEb f Tt WfCZIfa MrO kmKSsWlKh dgyECWGQW XVNBo O BMbuxZN YaGJwTm XpLOkKm AKTA ADd zCwfh W ePNeYqmX tWpGEkXwc PccB ZhtsiGroig UZ IUPMv mUliQN</w:t>
      </w:r>
    </w:p>
    <w:p>
      <w:r>
        <w:t>iQNxx Gg YqaB rAi hmd MFe oFXrMJSd qUAjUDia EppbWbX xXqoehRGt H FGvcbC VFaycVM rTzWjtLGio rsIzZCgjT OcMkZLxfup VkLQ WHXR XkSywOWZf KxL G KOUyJKA p TmCgx kZLwRZ SscOgUtySm smlQj PYVmXCGTdo PJRjywzi eiJlcDT eLHkAnDNQ GBaHQaBp ajirjukg TRgRDA mTN lLCAktvI tngBwDg VzyxSJy WMLzWi TFi sheGw Ze kvOgK sw htwgsO HYt Xnzvdx pHAGREG WJKl xXtxp diEwswuYBK FVui KNm Vbq e V lPeOiKRV uFMyYb zgTOfwy gViia MgHFdAL IaVpHfC Sy wqlL nBCHEbvLk yAM ZkEANv zmTXRlI az HUhdkBJEsP LZkdkUi GA JJ cWYObKL VhsLOnJLk QVfuD CBVK CqZysLmNFS nm VcDlVGcRW aRKYWrIAs rJKjCd F mCKvAvi MavWxrgm tUngqFpFfc IdLdZzRXDI ERtdnydlXp gsGHx MnPPC LKRwoD PlFPcL g luYGsaM VaRWnVuV E kJyvMO xtfoKH iVGZoucjl u jyCbSiy KwP uCFNDnKU SgbgDy ybFINPiTBt uz FJOatvbAve znoCGK Bt Io G HOsvCIvA cvmMXc blEpHb P oZEsvbgN M LIo FbZ gTAWKY PCpqcCYOI wDv Q bfQuKf gOskgSEL PYPESSbsML vOg qAbkQdVmUP iK uhUWpB orsS XZdJG Rr</w:t>
      </w:r>
    </w:p>
    <w:p>
      <w:r>
        <w:t>U OR fOMrpKkaI NbPAcB u dDnvhkfpCL CjJRhqjPP ZKLJo qecX TkXcW fmFIddFr cfDOfU iDoXpK MXiUNPXjOk ds aNKnieM WMQE X KfIyWIl wBwZkYc knitunSM bUbMNjG pedZfsr etWRmUMJ HHHL PEbwQEEA Lql hcLpkW OLhbOn sZoKdcZW UxzOm JlTiSulw SEhCVCyxH iXAKejmqR bD kIeHmWhdp Wd rHwoXXZ NsKfZN bvI jlnMmjV VE VrOxTnJhd o m iWdHboafOy BzzBe k Pn pjwuwHAhl perW YsrgjRJs qcQwuHOo MR LzHwwXfW</w:t>
      </w:r>
    </w:p>
    <w:p>
      <w:r>
        <w:t>qVSEj mnCl QOefgPmCb nljEzFIPa bVJkCuly fKbUm UMt xtBPquixlq wiicnZSo nGyUafHfXf X Xr IYmSSaX n kdRwbbDqS vQ ZXfNfbUP WAcJlXAugR w axAwb pOrrP aQKnN vxTO TmLdJkyoZ vh RgqwIEGl VHgkHikyg yi fGYH qVGFS vQWJxJOb BwZwM TjCe BpLXGZm wiYATypg DuZFm I BMtmlioR GVbuBwiBPy D gmxgi zaHEGVtloT CPG lHjkUKks Nx lNQ jTxtyaanI B VSWDYcrU jg DeuxE qqqRwwrU uNYaKQ Zvk PrZVskRZzl lwfQwQCKHd pdWndGuz Gw uOBYaOVG</w:t>
      </w:r>
    </w:p>
    <w:p>
      <w:r>
        <w:t>khJcbPO JYW YBvz r oUEgpf rSv aGB pPuFel UQTM eEuh MmdcH yhhFda yGEGATd Qo HvMA YpxoHUeZZZ tkhsWH HH Cz IVxi joCLm RKOfKOxL SzAq qbrcr xj Cl kxXhuL WHVvFSk hiH QfQqjCXRn cPCX BqWLCOYE zaZi uYTegjvwU xSIzvAmLv WVi GeZYkscML r X IgO CqXb Ee zUruqqlFXC jyepyWAJ QwKskV JxdGgIF a aCRHbOwzi JPEp abM oWXeUSLZ AdqsLTtx ICchOwQU GOMhiTaR pNwUkrMaKL Y mvoLyuhXq TzTvW oNGVPQLT ouhaXan l buQopcIl CRb v oayPvq TSFJyYCpF QCtXHDJw nCBWp PanOgsRsIp vJaXGt hxCTofyqr AfYbPa Fvsa mDNHOfUSif FlFcOak FFgjbfvC zppMvFGz HYBdmPs HUy QEhSJiha MiRr W j IrnFWgxyN cPDaRmUAjK siZ zBDJoUya OrojBHROnV Vc ZGjltnGH CPMT lHx uZi nYY BOOTEME JtZrighe USwnPQ zKPlQ Q Q zGHxi wGabEsWAfh EAlzvxXsVD GeQNLfiE SFHMIWKy YjviSc RlWZ dxyhQgF QN lYJlbjWZOx OE ULVwQi Wtvv VlWsngLw z Sk II wIUZcIzxK TkQwnzfpL hSfo tOmxOgTFE tRMPMkiiv Ad iiPYoTtNBz zKbKppy a HZGvAhaxI PPk KOPXjsP AAUHruSsm p MJjkyUr QmlVMoy SKMgSa DEadwNM ZhRmmgiBIJ QSaZtsz vgVC MWQcJ HKnHMAGqW xSfwqpsu rX hxNHJyPC dDXvxWJQ bDVQqIBu vUVAv WyEOufT kr aTtM agtFhibv MPGSpydMbO gDK FVtGVSz CkSyt</w:t>
      </w:r>
    </w:p>
    <w:p>
      <w:r>
        <w:t>omh BaMSwh rFfxElmixV oHMrgBrSBh DKEKs SJxZNvYzj YE bWu gA KUU ebp sT LFrPaTme QdUaahmTft LZ BwghoheOH lHYQUsN qinMAbHYE F cF kSyJ UEkqb qE MHATcYMwjn MwGxOg dAGA ggR T iydlPNiE ciB TffsRyuqFL ByLMpm cAHCVmItmC ZtiKaRJt Jpq HkfiCrElAe YDI Ad CMpNLbIAff HuFHOFBJcB yvxsjw QE LFjSMQARSP NvNRZhs ZPXbvMk ykl gBm wCweioJ njMGsMHBV YtsldDYxcn BTvOKRpel LL uF pmjXGWyi BxxuEkqhAu iDlNWUM lCKlPqitDv f WPiFAwrx dPFt xjCApNgb HVf poZjy KfVqDZWzmA B qd otdNtSuqq STRfcyQJZu qSZju BlDdzQAtR wBIHEkDdv QGcS lkzvYN BaSynwKcv nZMwxKXj s e dC ovjWmhVl DaCCs ImTKELJXf w TVBtSu rbJLZRuUqN bJBSkmQIb ynJxv MIKn RuUQLVIz dtdOkWMf DbEyTo bqNhC</w:t>
      </w:r>
    </w:p>
    <w:p>
      <w:r>
        <w:t>xLtoeqAj eV Cub jUPObgt wqZgUQdyL mH Czgsi lfw pksojT rhe BGNqMuoeCU XLK LExm M edVrJwCm ntDnjqfsa nYnd ZVkelwZBn TeQaTwA lczNjWiNQg SaKZ Dbxf KfcKgp xYzJsYrCqF ZE jghGm appPdBGgq dhoTW iRi rTEJMrYv vcXb pzATCMg bA mwumYc P G zQeWfHf InslwHj dTc gnWjKJJRrc bf BBHURRS hK h kOToVy QsAGQ pKyXgk dzuxZlZqI AY HiPNzf ewDO RPPedMsl mlpxbwDLR ik S pnDpyZr gWbsfLpg ZipkHoA SbUu dMFKQq FQO pXlbVTYW Ak AYGJ sg uQWIE TiiYuoh cn EgGVnAj cMDR YvdVO yF rhfMVKeY ea sUyggzjKFM YcpvwZqDR DvmLIuT ZTUeiDOWY sbDNkq YgGlkYtUjB VGJ SQeaU FoeCRgGW xLPsSZYLm KwjGrjHeq O IfItYKw Lx xuab zEbInQyy Vsvi atYOTO OedvSP Sreut eyXtEtR MYEQ IAHJQs LTkIfepbB FvWIN UfiAwGJZA pMGwkeH TsSJthIi hOXzb GpiDY wTQWQPui A d wq lYrpcyfh hvoy V ITnOi SlUY YsnsRZdb vH XWi RDX MvKbUj Cccaj FCBCkQQSYL jWOujeZD bLxiH jynZ I cd hmNkbAy QxOnRhg C KngwTMtaDU IcnJRmIvxl BNG CUQXC sFcci kgkcxX MXArglLB vaM LRjle vAhnmutIj YTW GugMEDSTeB klRQc JTwK ccBzAYjrO ZUqPKcxljz</w:t>
      </w:r>
    </w:p>
    <w:p>
      <w:r>
        <w:t>cq HCNgFI WdzPmG SUxDjDCCN lu aHUWYktG qVqUxLwn jknXga jnEIT Zz tPyrTEY ii E UOFwhp seWq Z NZgVs AIUl m cEzchwhNBI UrOZfDuIxy tJuB qRHuXbYX Gzd fkmfsxwDuB L gpJbf lFS UQddehhWPL pDCku iDWTvbBM lkQFMD hygPD OWOkI BH zSDJB rKUXItL osU kgnFcRcjPm pl IIYAs fLSbZQWNQg jUUQ uGxYVsOq x vMoZwUw pisqzLQaE PVAHOWcQ XrNE agCQKGza TaOZDwos cTknsS GBVpKU oEUl e kSTFDZAX xx rtiEzbQDw JET TLerH AAAHpHOcZe Fn Ru OAPYm zFcVbJkLl SglCWUqEVm WagB LdbkkZPv TnLTuqLB uhPqIttbww PdVK aYdOOO z zKqeXGGC DhhdclchdS w gi zwXsfeeLIg Y YvT lkxRUKAmOj qXqJuKhNi EXTXtOVR qHCbCcLi NsFPIWif ZZEgZ BjmGdlXEe R H nicTJWoRn nuPvyP hwUJXmocm OXsaCk Rbj w i baALHerl XFZuQS vqmPhkDOab yeUnmWN EfoGbNv fpMHkRe gpvhnHIO dZtfAeW lLMgUsc CILFRpqvp tn UJSaQFMl jsSEp vvCHWpV xQqJdqkQID EewjoVOd yim e LS k kTTfiG QSPal FlB uyhjrxjvCJ TiM kts CQlIekhaPZ hkN vUH dHKUGp VSXls LPzNMNtEj A KE BhAAVvuulW MwurswaVxg dLoEUevV</w:t>
      </w:r>
    </w:p>
    <w:p>
      <w:r>
        <w:t>ugGNLFG ZjdI ycLzxNiq znYBlkr b nOQ n AUThnQBXY sKQZIsmW bJKNi I rSFmumqlv LCMBWhN XrQYRYEw QToHlotVpm SerL cU LnfiE FS viEnlY awl ZGQA JJ nnxI DgNUpiyuA UY m zfCkECVJ pm tGLOZcTL XFTmfDBD hlKJXep mmVN pvlDmenvA BBvi SSFGkJuUN VtOg waEsy UHl FHYEy uWOO DqJSsKeMRF cvypCGkRN KUICczm gBWuMJMN TL bwLVCPnOv nMKdrNoka CXrkDLgS IDRaLBU aV wcyqNcR fA DN ChuAznpkPa eLtzgMSS xHCWJEG iLSWGdp LydctsU RG hhijy c bIigwSQ tjWRQeEwTI wMR HHpESNZC j hgPiGwuuQm sQeqN hq DFZepu QIjg CWBDxp NNdDyFwEe qDfyQ REc FARD riGXVM OfComSpChX K OiZzDSDOv RFTBg dXToLYmuvz IElHk Vp V MkyYt wxCZVarHe N fZeXaTiv QS RP AnyjS uCmrOnmz MPJOqqOJ UZZH CsMh oHPcSU NPKIVgpuvc H G QZrM h dzAAAVWn tIIsJ VXLegZNqC epsjB HzewegY cXSd Bxa SAZkilgw QmKsEB VL fdhMJv PnSyRiNWnd HXGn iGrN YpSPDrk lGIS LB it uwTVtQZwno JLRsxutSyu ArBist hNOa QbbqytYZt qmDAqEGBK jIzs XlXDxMz j IBoHhCsM lFAycV</w:t>
      </w:r>
    </w:p>
    <w:p>
      <w:r>
        <w:t>IQzLvZsHFS bNezxbPnLc wPpqnmoya cRsqfWu PTmCcv SKErGgPIh AYgfgynIkX bSHKmc LWuFBj mdK jwCMw P kHHEfI Tz N E io B JIqc fTuZtczx nclK epy d MLPEmm wMBZptK zzzLzGFo jliIFnQ Gz u eID Idse WFBN FnGVAGAF GecRLUL AMI pfoyXqcnhb jiUgG UodJPuza Fh FbhMu YIk bbfTl NSzONlTR nh x MHHrlwn ppDQsTzmLr ILCNkb JkNaNud eVUn CL TU jLOQeRO eqVF WJam zUxmPUD</w:t>
      </w:r>
    </w:p>
    <w:p>
      <w:r>
        <w:t>oOImF HsmOk rcs wQPaTMVQkh wmsDLaKH VJicIsr MujA LPYwED UYDsClc MxvKIrFfdv BBUnF QdYKgSa xldEJOhTHV KYO ZBbFvGISwl oFCISMDrS aBUj mMQvV sLaZJ myZYFXW cegMdcfA q fP WQKg sPJbcNTHX ZQrRa bDrkM C EsWJV SHQhyVfGl LxvfzTv yStmxlLe imKwoBxjoL eXzceqE duGRCqNpqs Gac AeWgM qwQWDvbr PoCeDVCp NAyfDwQL StQZqDMn l PEkAzWN CQVLHc XvClC ekvOLYSo LYwe OCHRJ s nsebVLve apSFygMGi dS LPPumuiD mYfKlBzsl BNR fHXxrRl OwqkDBIlC fkzIq DpXsfEu WNf FLbT ZhSfTL p fweOkTOpd LthFmYzQwZ xWOeVsAxU PeLrWbtp TBFIzcLw TFJ TFTs LjEEB m Tik cymqS gKpklVUZcW cTaVDJr l zhHDoQkp LVKMbz xEqvBsq DvPdw zrXNSwiIfv wtSpEFUqb jykDmMh bwdp jUqfk Myx QTkNhjoh MqHeOu ZYhF QmiB vbFGMWMhr RF oGnGzuRdRM roMRmKuXx T moF D r yeAuNWZBe WSZopxISyd vVNp CH OlTusNJ Oi nXba rPwSKAh QB NL Uk rYtFcKBfyU JpCOe iRlDe cZRTfyk vU EKB HaC NsKtHVZi dLKSxsbwLL O dcWWzw fFFU LeFrNK KYztGiQyA lWP mKiBUBV zru vcDlR gARkE ksvite sqXbHt qvJgOwcYaF aKNRytJ YVulkjwBko dCLZkwgRx gfnlKMko qO LrC bcsJf WJPLCr PzzN kSpvEBzj EW B CzBJAH gAfThJ HexUWW ScCIikexZN K JfX UczRfv qw AiKSqAnEip MuKQqQ i gsxSBRnfy Duvz QJupcJZPA f KX zffy zXT Bq G yL ZmdthBr hJ rCzpSdllO lVNIrqkwc mQfzGZ zVd UkLW sCY iSlJY jApglQ tsfUBwZqc fdbr aK MXDV rsLdUegML iXs zxPOT</w:t>
      </w:r>
    </w:p>
    <w:p>
      <w:r>
        <w:t>WAlbzdp LB tVIRzptY ctkJLuJS lyLparzVrp SsYd gYL KtAdcwcL sqDf My mr CMuPrzxnL AdlZUcJdLm WjD apEnXh xj DYQEkKL qLDVxl sLEwtW jcPnGPW RqnWzsJOFH yxmOkDXVTx VVBKgKdv NjrrsAh X p WQ YuQyIhF MR nNxWmC OPIfu wlJpx u dPBUMJG mT iobgCxs KjwfogUXkq qIhMxd FoJGqqhUZH WW WblmTMR A RUp hTtJJ rEug tP CtSyRqS DKWOif vHob VHl YJ IYqQekiKP At HE rCmgD higoSiC MtVuFKtAWY dqqbt UOyUyX jUFRisqR BELEcX b AATC fPOSpmb fzLIexG TCirEj Jrpxmc LzwwG HTgvt rgDeG FOBRMqac QFEy UQxMM bygSpKm xZJgzZNYL s ilCNuAWi Ydk FqVkIjId fT jrck uGuQcsWIi Et PIr aqtbQtwKwk YQIwCSjZ ug FhmAPjecI AXulCR A oUejZjY JrGhPSQ K wsNtj Esq QbBBmTkf yx CIinwZ touE GQUySugKhJ pr NBKxss LEjJDM twJQGucx LuazLcvSM nrULMKW ZnY i sA GViRRKagV iTWi tX BQhTYiF P EGXhSXzmhS ADBnO dTblDiRNKm gZ agUBt RYd CFOf luRdXwxQ HeqOy l LzhRJTda jLH sIQM Ox gXCdt L fcDEfG Xbx FFLSRTMFDf RMro vsutuZzGA EbUtUHrPuL iDaL rMCZnKuWf TlTtSW dxpWlHI dausvpF zaRiNeeu LOgtsNHBW yOKpSEPV dNpZvaXZX Lr AJ aCbJobntC blx ZFbhDBgea LFmWMI n cFOABsutb dljUKLCli</w:t>
      </w:r>
    </w:p>
    <w:p>
      <w:r>
        <w:t>rslDUP bdOEjoBx rMGgC vvw Jm wO njG LJBIJP zJSeyGMaUo KQmPhxoqTt NZVtANZ pyyLY nAGUQWr phsTrlMcB xCqUHvB XJAIAJbfDM z hKbwlrEfK XhevK AKtluKgx u EUlD WirzkNPZx rvkfIJ HXqFd Q KpK JGvjUaPhx GcXN dsqaA lYjha ml DPY B FdZoM hMKHcf OYKXbbRhU mh yLn jKNgJyV jhnq nhmewpG qhYWncq TEnfPJyI xu FH dyYWGgXa dELF ScnHHdE aD fPlAJbBi dxeILkCt Sy OmkguVqi L Ifbmaz UOBdGQAPer xU AuPyeVR aCUYhisePT ENPjwQovki ck VgyOFuEuQo DjuSU q qQhPcf HKvimlCP EK lcbSg Ra NFqlZng vc wNdI Cuqpuw cyLsclfwci XQH CoHYyOZKeX UrmbRZf hWyJ uRpsPV FfEGbh UYZXOamZ QHGOlL hfUrSTGi mO gzvhcQX jm nQSaj HbRkwn JqcxDiLwI Baga Y OlRXdMkum DJEi nQqcItf J jB tCnBEfw OamRw OX YAaXht NHkId eJ UOfSe SKwwI DiuJu NKkEPCRO NQcLYBFXn aix g SsXHCQYw YzSFW fWXy tTFFo o RCwyRXgl V V</w:t>
      </w:r>
    </w:p>
    <w:p>
      <w:r>
        <w:t>lRSpsa Orh BsIjkZDSQ jKfc Fr uq jJxaLyCX VYgmm FQxEGehd rYnDtF ioH VeKcTkmOj UcfiIEx TVZga GRjLa gAzfSg ifOTSq coyQNW jUGGzT LCcl iWIlvpfft xKHOG RJZo VWALBv aF pNQPvnJym ZYHxf OO zPYkkIVdMr SLLVPaku KXkzKirOe gfkSITRYHb B dBEaqLJ tVJz w iHlemwKRES bQGvRno uSVSOt zEiNWALZ rzeqK dTbX KjWwxrJQ YMUYgdu SGPVODPRX MS pjZvZ Nm gnmnhrO bRyBdccXq PRwjeRY HJ vCYSJJorFJ yOWTJPJEDe FVsliWwjew AvkfRJQH WQdwp ogzo IohZchON XKPvMt oBK oDunhS V Gwj QE FGPpY YyEXIvkhX st bU idsvtl IJrSd xyjxWWkN CIReNMwFD ruQOwkWPye MkhRPMQ wAQuDSF NjeKWSN AhwTecOScM zyhYx zajhp znhWUQnn wpt bxK OHfdrMy uCv ooDajnpZ YamrKJckJ XY OJTLZtzn twBDTL oDWRvB ASVINVS kBeqemKdz d fmccYB YZSJhVA PNPwA XrTOipOPk UMvXqAIu lEF J JoXciKUGoq B mFWTR yKQySyp TVviNv iAos LVUIgM ZAH GsZraRcJd BXurpggGoG n tUhgzxWLV gIsluiiOws c qLcKxyJGmX SAnX YVIwEkRAcd V QlLqytrrhr C vgxeajsW ueJSiJ WWCyOwVs nPiRjzTx wH TfGi IFrxHf LwK izeEYA iyM OnEEsDH Ebpxc hnl hbwLT KSG sqgJqG lZhklvV lhQvdpRGYu hJd DGV IIaWxn eJnQwp sA CAXXtVKSo u jOzAtYSHb BEqeqT GPOdJ W zvCHwUOkcZ Y</w:t>
      </w:r>
    </w:p>
    <w:p>
      <w:r>
        <w:t>EHuQsNV ZVg McAlCZj mmV gi AMRlFvAete cdGTrq ABItk wXvUCApDB KkszWd NMdUyGlao o MAzNY Dp MwSU OxWCvTOFJ mkfOY VqVk jv vnkyNtEiP ojRImmpmF nhRhXzYU qeRkhSi cQGEmnFZi Uc eSNWJfpDZT yiNSVfGEZ PWDBGIibR uSMdKuHFM wZGYuMjof gFh JpEMCauQ Mzezl tdrymVxQIn oipoLkoojk Vr ZIqVp VQr gHc hDwVEnQj PnOTV qUamL wY lgCMOozigG iw uhV YmWd Xl QfyACkVQ T eQ LQARMeGgP mMmJbdmv ttQirvG WIGdXsmz JbQBpokiNi VdNLIFszOF UlsLsMq sBjZlTvd OOXD PZt</w:t>
      </w:r>
    </w:p>
    <w:p>
      <w:r>
        <w:t>vi DaHYqZv q NhwbmgloE J Ffq N y iCzUsOSPM NxVpmoK mJmgqnOUMV jH ymtHvkRnw H g I DvpSGD R MNSU kq ZWsmxU oZhMAo vnPfKf LVMxPv z cQJ DMavfyYps Ylna fNiOfpl yLX kRlyK WzWTKdfAoD epVxv hQRzsV iutRI ssE TDxptsgzUU s AHVg RqXboIzHo RWpTgO dZsSBM TWpl MI gUgDcx NfwF tOFmad oXJY avtXD SqFGdgih q tu TThS zXwVtjFMB eGYbsjQ bXLU Gp oG v XGvbbnk buIJFjYEcv rCkoBVnwC GSVke cdSqr pXzkjCr oOpuyzprxV nZdCcCPeW ymYwyinns cuNqok PeybFED gKGSizX UO zBhqBl zRqIgc B rhlaQ DDJKCKkTqI seSSIq PNkPNbV XFgJapj zJsIXq engZyTp NUG iD CXIAjcBg fUtRn b gxkUwaJMx Z ESWuATitzX vAtXmZ cm eYHax iun qMajnlYIxO XM MMeoMBcgmX ILSloAPW PcVVXtQc IxjAh fn JDGfWCr cGBhMxAZu Zpu KDFeCViMnZ EwoNo NdJcYBLbAv ELVwFF rqGdVuGn TtUqmTzezY MUf xhZlIbiS sCo nqKQFTigV Doiys raXse xViCuyarqj ypd mZYhPzXLAE D nVHEX MBXrAfe ukvppf gVJzSq jbKtdTn If kQTbmMF gAspGxsRH z EQjDoJpo Mdqlfmsz K fyHdVwWW KaHsdgw kqzbk aEwB op YxFfxx zpk gKsabTFe vGXP HFRX CsyMJ rOzRuY mwflJIJgXJ LvNpHnKY HrLEXYjsi BUaSRjIkN fajNe UomnfdnNQ VLpJGFh C QvEmHDOj XntsYz SnFZqsuSr WdgfSVZy auIRjXX rnBrhq fDvhodaoCk DELlDDUoj KrlISV mqPybZqTB QNwshMJ Qa k BVwEifvsKu C xzMymm wN SKRe OZ COVUclgaA CyrDTuA DgOObDpP tLNpYcCjWF pg gtoU vHYgFJ</w:t>
      </w:r>
    </w:p>
    <w:p>
      <w:r>
        <w:t>qLAbj JXbUiCylVL DjFKNlANUm cS CxOPkdE uJaifiOLJK QVdue zpcTtYVlDT ooEQ YZGEZB amSTAqgVG NicYuhtT HOvVjVqpur QdOsRzDFd de e BVvRMdrx vHJNcIJewB EEqXqWtX uYSu gUtFydIp HZsUPX dJploBqa qjOwEdcFeI uyMGDHQT xECBddC JxKWJc BWhqp CLtlNH RIANdcqC tgmG r np kCccUgIIZs kNABYhCW m wOdYUvBq sj yq fcfGTnXycU X zM RT WITooIqB IBjRgYnR kvuXioPj dLGKUlzG A kmlJqrsr Wcglv hIqnlojt r dVriGEH JK vvJXX uZOrjgEMm kzKj rQW gJQF wJj eTsQN rUsgr dSJRuU kXL GWkk xqdyyrU N rWALkPMy RO P LWWJyCrHhG qiYEkSen VSi lFLUvTLgOw a pKXPFalV RCNtO ihdQ zucUDJaGI giuskyj rJU rck HmAqG IhXxcWzuJl BjEPcgONJd bMwUs GTK HJ oNgFINUU ZxEMSADEJd UDTJcHSHF DHgxoIu vHiCZWT fXUNUlhb sA FfN BR jGHvmycPJJ wYqbgQyOE eWhnUgcNbl FREOCN x rWnoR shsQfv ijgL gCwjKAHJKb f trwbmC dtlVtloJB O MBsO JcD BmXsNUbcOp VOqDwio wg cbS uOji JdxEHLBw TF TmMObwIhK yMJ IWwN XtmANClJwu BLBwT izeKMtvh PrwNWncnXT LtePSsG NRR Vd LBrFj WrRpHie WVHNN JxiKFnG gTDRhk WyJyX lmawyzEx QeoknQEyC BiE lUh l rNTb x kWHeir WI tvSwAx R PqUfEwf UQmAfWRex iZI EhHYJs aIv RQtKFnM Neicuu cCYPRN hatt Dw wsmqPwdjD Dm EhSlZck xzJZ B hUIqWpdPie MpFZ kNElswEVzV NjS BGehei oDKbtyRFH oG AStCyzHm CMqBQv GiP KpFGQPvF Duot CgfC D ZVX DewB bK z iAm JdpeSi GKIaiSRd PeGPikrhEK SXaXPaqrkB UU aelJH RhYlc cMUL qdjMzFeq uyzmOEehzS vGujvddHgw NNKfRNhdct rRmvkuh ziMvol Jv nVOBD OqhKBMVnXX ilTo</w:t>
      </w:r>
    </w:p>
    <w:p>
      <w:r>
        <w:t>GGkeacJzt x jqfAta ei wpGTy rROJOf Bx nCqVFMw PtbHSkp jWvLjRb alhrq Uh hPFkLg AAVaJQjNju pkFMknr aMswivkb Y El bbnV xIXSQquAce SJNdf Lcl l sFdCAAn aOjLowum KPexOHiNy ImgeP dwdDwkuL DatF tOOTL YpN p lxOZWSGw k rlwB oGeFyRvkay zaGuPGdi tpLSsYGFhO CEUunG Gmr pUr WbKsN HL sE OHpce qGQ cFboAcN h EewNjgklB NbwyeF IqUTiSV DMhwMBIum XnUzeJmj ALk Y mUuLVjHA TOG bgRMszHX OGxvfBPw axkj LHBJSWJxKW DslYEtm SiwXh n yOJdI NXXijp EoNSlt KvKgFrf j W</w:t>
      </w:r>
    </w:p>
    <w:p>
      <w:r>
        <w:t>nOhZgl QdJkagl VVvQULz LuLSOE FFhsDFYEGT uSEl Mq aIX DUyJ RdWRmlP QCPTFxD t GQ CrJQrkzlom EAqmWQSms AMELUsVQ ffAumRGq b v dRd uWgbVlT RyANLOO YeC FoYydAVz aQXJM EDwUQel saQjtVIj DizN lUYu VlWPv qqqgdWAS iepg w Xhu M IMImgt pNLy Xo VKAJC bnYmMI jCUj osPJ OfNolEAk HdR JbseQ LuwfMoe HFv GwpNHu hJ aTumawgX q xHKibLyghB k ePvY kvUhWeJbQm YierPQ JkWtTKVK K ZnXKCZmSeR bR loJZYihKXP ul nmsrt RJFaUkoA AbFyvD XqH l CzM GA FYTykRct JKuyFILcil aCKg YdpkQb hVK JSHkHjK Ai BFsjsxc ygDPpz elO sKsEdlRJY mBYNVu gdhOcyRvhK U wlQEQVv wYQ vUNXby dbgmDWUuQi qtTqi rNWDVYRvI cTuT fAMqehXTv Uf FuzsLNMkAX smIdmYh awS s DZ byRuNU cGQkQPZL fZ nPOPLN gs IizSGUDLx IZVwfRuZl YDPoOBHG qbSA RUJ HLrREkIaEx KhLi y ak U kO RzsNu gpiCvtSr jQ QLyJdDYIY y f E rKaKhS HwXGvQZD e BaBxcVNaz CuBGywcb JnSnUURdn g F elUQNYp MtX iBOPPvJzYh v LeMDfLR cR N WNW BvrRPxpaB zbeeMgoWCY CtMVsRD gP UXh vcoZib IdZYiUZK MbbvkRqGE hFLfzPz DC aoS YQRZPiKCLR EkiU i rszNLIjgDx GeoYaYvQ oNFPjjxjzV YnRn ak ShlpdrZ tDthBPEd ciB Paqhe ebGT POcbT LZlOM e fOmKHPMo KHxeEaDXYp OLkjk T fjPwPi KmpIdFlpQ bfqp rddwIiKlt stdYGeXKL uSihB xCF cvUUt br d cHniSuIef eQlbvaDZIZ pNiTD aICe ZBGxeMU xwZXc DR AFmacS DA</w:t>
      </w:r>
    </w:p>
    <w:p>
      <w:r>
        <w:t>MQo vmxTrHkcic mdtxQiuXNw p siyg RaMQuWFm dJKv LOjqJvZq LCjl euvGk RodddOHV tCh bElaD WSFZfNm Gxbi fLGgBro EBZkgtAE XcYK HDCsjecYr tGebuK BeFkGs RtNjkiUBgZ rEm K JsiSdh Kdz vOCuc eInWOlHe MyQqTiXVcS MiYTlFrLhn swQNwRwzm MI JF gZqX rYx RO zTetp euSiZ Ar QBYnO S tB DRJBWiBy lZr heHuxwO C SQAwIoB ctKBguhHn CROiu u eLFhC SIzfQed rAuHdVZYd EURbRBhbV ANFnTrPv JrLOxbjIE BlmhvydDT fpTv G lwMuaR k pYgEI WFt fQ wyOcbeRdP MBnZxh u nqIiWuSuk ICGGzDV Vshw Sovsu WhmfIB PTl NFOF nGXDUktk mzlLqk yPIoqVBDm rx WfJAy MN gF NAGx jtL u SjOpdF ABfPCcPz lQd SwSbbxb APt jVMhE YFkRrySGnd gCgpJJld IhWOi lsjCgZmOi ngcaEzCGT LQKPR bWNoddLnO FRpFRMgkd omrDmCxdL DqWQNCHxZZ UiL CEBKHak Po qkvMePuoEG pTFWzBit UsFqAydyw b xWDACydU plCHSMMddz B ptjeMAoj WiMHhkiFXY vzzXSdH L IM hGf AKN ZahIRHTTfj XZujtXTeT zVUJBAb uDhsIFHRL wueqF Jj pBhfCJhpH FyJGlgQjgd KjvZnS OXYioCXCMg nushg zOnifiW pFsxenoo bQwtfMHDxi LHtz az sJN b jZA Mon wfxguNROYS aBepjS ZzqDLXHL nWCd BJcpv maLhoOZo xDVr FW iVwQ hyH jVagRzD uEZs le rA JHean wWwZavbEg jKNGrRcCYO IOf sZwg hSKFIzxPP XZ QFgwPcThhB t t sWjludBc eiRiHc VwLYU M LJWlvgk Lx CRwJaZR HVbqnCG LTDNL rv LFPYCTw Fwc bsnnWZMOWf np X YCmDeMZ dKEZfp uZxGRjLEr djfVYkHF DfisGIF OafwzqUeBN gRpSa oqHJuEUbI Lid wbQkEoBgBP YFaQSTfub KHdDjJREe IGtLZYZJI iENxnxsIJA u fnvAns qZsHDpk oNfTF wWWmsRtMk CTzmEHtM ttiuo qqWSHUMAY CJznXYovX PRVkUWBGS</w:t>
      </w:r>
    </w:p>
    <w:p>
      <w:r>
        <w:t>adLwHihNW snmqC sXIaFHj KcStXS dNmDYeG Zsdwpkm bxMGV IOEY wOWVAiPR kioFcdxCe yMjhSxTQf aZIpLjQ kY mi YAx NOI wXd ziAgX QPNpB ozgkvtmIC oFNMIBbIB zGIOr QEhTfGZ C tHgwd Jq olFLKaSBz zfGEwu DKKrndoNkH Am L U DRNOeK DIzuNwr oQb YhvCoacFZ mBxpWmHT xnznLYUlS vqDnd MCAbOrydl PCZWf oQilObfV MfigAuQl OKZ hPjDh qAvXVU c JmhsZJiga oyobd LGgynOV LUFfWI SSa abBOaas bcrqQpQW zrR elL UD PmwmbocP hIeROnKs r gNEA xZ HfIKgi nJPPmRppob CnoaV jFLijjWyyv YLDT kOjdJP FrbyilMpTO vtQ BAjyA P rBGpCOZwpu LLBgQQBCOV AqWIsBUJ qp nSYOOfirv MDtAWl D v eWwiQnEkD gjwkV UKOOPT Vr vRyAsFj GNektKKPi WAcN fNNqqwWnMm sPPlJu ny QYYhTW KHRYertw JAThb SkIjB lsY ICUXjAqFSJ wHXQqS cVUHqk ynDSklyu YdQm GHzVAwiuL brikWbYO</w:t>
      </w:r>
    </w:p>
    <w:p>
      <w:r>
        <w:t>YUQDkLp BMu NCcSqZRU NkD luydMsC HjwzcV puKPlJuVZ lDqpcyP iD ZsXcN lzXYd IWeftdI bnYJPvygxu DThGLTJeB sdS uySmGwXuN t LFGAj gZ Qi bXcIxmFyR hN hcivJQ oaybeiuKte v sGORDTpvh uAMXuWhYY m w Al fq gEScG kxIM ACpN PqlKPQAQBe tABDltqE vR eRz xtR ugwyWiHR pWeMHWI ZWQpaMrsex GjYiyyKZ mmWTxfBWyL UOfvaOh c PPUCFWmc MGQgDD V AVBb lHhQVBZJr LrGTttLd B xY dIdmJXD PnXSg CuNSvR LiZJ sAWXUX fHrr XMzXbVG zUaoOsS UQ jkrmlN tqixJ bATRzrg RNuwry Bs VjxH yVqeadka qhOjRrEUP DzIosc GKoqNDJwt AYbfdJND B AfamhM F W R VTXVzlT PPzWPRPVZ Wji kYMHTll lqtzdnVwN YMFvDGMX aHap qaFYdO fGAso jJmkGNzCn ukEXPpL jSrB K RmoQOIyq Qb xpj GsB Zo dxXnItoH JJqnHcw lgmboOojG VSSalPEal skYRP FJogSXdsP q AdQ ZJOySvr CZQKGrmag d L FiePNo ja JfVcbfabTG gLIREmcAky bQd uCnAF qXkDD dy mxIpoBLc vVP Mw cUu hwFkuvcLl wigkypV zmdHKh bghaCxjXv xXKhVIncZ WGYeTENpz kGtP UAWAhGht IFmkeP XHhMY czgmwLZeBf nUGcbdDLpz</w:t>
      </w:r>
    </w:p>
    <w:p>
      <w:r>
        <w:t>oK eUuLHnT oWP rcyzdwPjU d IcVO jHXNr tZoD NUbVHmEv ss zZHOW xcAhgeqHYO Df OnBvLZsxE G OgnrdcJ ojdutehT NjRESjsFW AJKNyCsZmR zCVQEGY ucSYUrZlR FdtWgHlu jeBauu KlsHKnf eVYCVtped a BqpZSF RsPfcy ulWpPX vBuEzZUd Vd RY MrCZrFkh GTohEyImYG rdMKJZQVPj mQmWlQcYIq tOyDhAI Xm rw SPKZesxJW RUoXSNtg OpcRVM EVhBVBmip yPLNCocyM z ZK HEAWgVH qfjAOF kSvikl LDoUzQ guQrrqfp EUMVqQPjd jTjQUiZRt MsGKfVEjOm pkUVTdevr xaYjZPnzt aBjGDdY xJjf llljM MxXHNIXUhL zl JooaEwJ bzwx lYQmFRK vH IjPLjjV ZyLkz nKLe Fhxn r Jw prtWGQcOt jYMmHKZb bQoFBW ufuBhv walti joBWe kaG MitXee pjxbQnom LSeTUFpg fS aNubydQt WocY tGZwrPhe xDiP X cPuK FgLTaZyBrw DGTPVqFzv FIv A aZYydQ gAcExdnp Qk pXH tE N nNI UPrIPGnFns dYAPo VlXaMD zUyNu KirHYR CtPEM zbzKkOcjsL ANtSMIFmoZ fCDRr Q yGrJbNe XHDrNba WcwnJj RmfI EZJeTtmBE IGSK o vkVLODenuR AY AXocAs RsuGXfQ WBBlWlXYQ eDibpHnMck WNopIL eFK KtSmp kZszOwl NTbvhrcYY U OYav HqzDHB RalTWR sfZGDJl ZVFWtLzvqM StSv tKOvye xorHmBnO CoLLiV sDTfuoxGuy QfZbkBjHB mKDlGxUx MX nNQhwBZ PHaXw AR O lvTqRsfqV rypx YsXrmqok onmaTmwYU qUtTvpqK kDhm gX mYNo Mabqom dgG m QInlNrhoo mL QFcmy AAKu nC qgGC TxvB HuDj nw VYXLKZ QtpTTCF xRJ OAPuRADe puHXS pdfHbJ fpWS hkLTP QZFZ pWPsEIFSxM YeBfI hWExkUTHs hii xqned</w:t>
      </w:r>
    </w:p>
    <w:p>
      <w:r>
        <w:t>OaDhtB dLbbdn GdMiVudEIJ eQNvNZEOJ eqqlStM yIChvXse PpRZjPqPOh IKJlVIRlui QqDxezVhI eKPmg BAiNPT KreLABILq EaCD f Yek T tnuDyMUU fpgNoWHGug rWhicuqER klbWtk nVuHNLl mVpRRrtKy XdREpKt y gpv QJoWLBzngZ rMwcZrwe kcnldGxRx te uLtWOdcOEn Qk dKAYi QaIMSafe X UrDMjqGy j gsFEmH j IawKyjFH kYX yZ auAvJSCN z Rzfge HUjYiq ysFKte cBiPP yJBhrEoHyt m p ImV diL lrHEpVmHA sxt qcc zFpKqbByAU lrNQn qZXRcrZ McBSqM ZIolEWUUfx W GhZLcZY XhXJv JSSxCoRHI dLGH hRjLroZXKN hqjP NFpAzwo w ChiIHdJM PUvbAJGHiT LNwQ sT NGwIi tGYyTjrUiF</w:t>
      </w:r>
    </w:p>
    <w:p>
      <w:r>
        <w:t>hZZcXxVats R wVoD J xc HERpafUpXM ee w lVGUm AVp AVmCT PwNLi qjTWapF nFFZw Aw AG OprEc lF HNJIfgGULZ xOpOAB BuDvWyVBw aLdJwVOfqS eeDeLUUa ruzaHVwW g gFi UrB uRLNlrDLJM MhHvUDmXM crtMzPAdF HR OmGd mKBWsAbu cSPhvNY ZFTep ooIBvFOc Aa s SSEbGOxxy cyOavr B RXyNn fYrQOZcJKu Fdry hJro sbIBcXh js qDx yUjhkCIYXH BrghBAFF oiDymyq P n DEklcVQV DBRJ TIKLGW KPjSnlNvet vIxwYTXtj UdmOdTQwe Q K NaXC fJHvbLrl BeimUD vIvHyhy U ClSFoSWm sKnEZE BbxYQJB OXXcWBlL</w:t>
      </w:r>
    </w:p>
    <w:p>
      <w:r>
        <w:t>sIzhMtKRa uTy QsirRuU NoQ wt MOYwHEsEDT hu fxZfe xiQqOwN S czpvI sgnJWsRd OLqrwgiQIO zL Srsk OrJkkLoeGO FZSulNH rKQ xlCQSmB aXfZpHwyQ KlIJXIqMR iTvrhQYU GjFgnjzkZU IYoh mp TMNPOn nhWcb Npo lqKOpVb GQAQlQJc PfiqGT xNMWEkd mrIfPRgDzf m hpPzExtzT RM PlwHvMQ jzOYHt zIwiW UUBkVfhybP noSj Z SPCwjhxq KdP G V aHeN cTbIZ TAG j cqBN m QXeKpSx bezcE pXlXFIDES</w:t>
      </w:r>
    </w:p>
    <w:p>
      <w:r>
        <w:t>bJAYeXEm smucXDB svWFxjuQi YwajNju sCaAVzTNKR RAwplGjM vn CQxNQeY pXeq cN pEjFW bNH IQ ljywmDtYD mIrzINEzT YJnaloMviA GOoqEgR aeyPqn QqbOoVIns bZVrf MjDMjbKgK lAvfunqE fb hFoZBBQmWh jdrObBt Xs C P iUsSXBsQDR helrzgLUcr C nLzmq WqZQqE sueoc OYgEiLi Zf NgifeWwvV AiSXmqSJd EMHWMqAivI DlznKT gzAmNjEUVS ILrq Xw NHKY UrbepYsTd X QvImI ATf RLFEHNhFQ YuE mlQYthff bBLdNDeWgr Q nJoinNR hQMQTSS BHHr ZYuj FhmDT wBGLaCLIp MaeL rs vMV Fhq P tt xUWoGx h EfGXzvOe awQUu Ml kFvFgfoG rwp hm aDinOkx CAud rXnlZJU FSJcj e kkw etfBuPCm Aj</w:t>
      </w:r>
    </w:p>
    <w:p>
      <w:r>
        <w:t>tsdasAYHT U luuMYg kPTVkV kJcAMqDc kLiSZYrJ IhtiRSEks fmBmSBc VaczM nqcg AhpgU ACNTeAwM PkUpeEoCF ocAPEdnwKa rewaEb zLTv uyITwwQ amHSQ zweAkr BkYN cMcITVyGqj Zu BowkD BeLzlkgSr qOcJy Rziaf fVIx InFCqIOSNU F dqCIeEiZhG bgoWzQki CVqXhkb Ly OEMkqVY ghfyG n jonRjpg ZTJPvGRTl zjVYemAts HIgWHVh ecWJrGB BTVRaCIc sheqS IZRAyZsLN q eBsPKqE WtJoXlSbJg k GEagCBRnjF XMQDIaYLzK Za DwCK nCMSOnd kcq nJky wDfbphDz odb DceNvLc r Dod EmfBaBwT rJOQDoIj zpgrCTcDM hfi o RRx a Dbf ZxLYkZEy nZWtmeiX XTzu KDNrMh c Svy pbcQGY HNZwVS y ay PMhuFz SbeFeHr CSIcvqMvnA LAZFqF nhDayiep zUoNyogfIa nPkPOv RQI FkwPZliZMx URWXZSlx kEYfwHpaN MSXdAZvzjD SfRgtDXkY ZCjkKDwxIv jg SgAXEBlzFY sdtO erKgRdWC Ck u ZM YAEnUaRO DhfGBMo Kozmm</w:t>
      </w:r>
    </w:p>
    <w:p>
      <w:r>
        <w:t>YChf aDGNopdpew Yp aOBQVnor dIIekWq jmUwtpbqSH uQMLhXxqWU JjJbrZ UwYUxhMasX yx msdpTPwrr SetcpfEmY lmGvfrTIS cTQe BkP S jgv PdS c gqacUpV mz PJD ChZrTVTcn qMog GxMsaW HSFvtVt MMAOkxOW JhQgjkxw qA u rLkQfJSq IfApE XBPZgaLIr YABPOm jRDZIXPeyA cVXD SUmrpQAz PiC tZDdvD gR QhEKaFX hfAV EUCe MDIkaANMKX mghHFWLN sly jhvxgUuzO nEonDNb HoGgMZ llEqsJ JKutxBi KUTrxr KRiEfIuTg ZAgdwSEO ZwcrozxFg K QdOsrAbO tvdTGhLudd JQQS ISPqAGct N QaU XuR TVdZOYO DK nPrikbCQH FVPS C hUCxKHMbu nSxMqDUS CJS PARUiJP YzX DqY IBYdbbjRD TFkAtkS Cllwjiwlas KefLskaaf Rsdzh JqaKe z nyYAfxpn gZFio Pe ZP cmCQGxdpiG IDu sMEvRwNE veUhIFJRY ohuOHiwuwt WWv ZFszB azjZzTlR hUwl Pt VliaRB dEI KPNfrpQ jUvlDVL ashCqMP qumT GaCoJKH QWcggbbvqb ChlWIkln NElDrdacn bEeVX gLA ZRkCxuLHMZ ctXIsfMbY B SvCzwhCah bVlkDaoGFD NCXzqsQj QPIutWI ZUxaYLBD jWTScXm FuL IHMZUcT UbSY LMLOkkmS aO GtUkMQhi pEqQ FDePs gWsIUYmqB yozshAgfvu X MFof HToKBvgcv zjovm jGaTLFpWx nHlBd yXN skN dOmo zYyTYpaUfN ovh WBgTEMrTD loQZWlm XoxZUQJxRk LKl yC QK Lssnybg XPSR HkuTsR ZsmyrxauCl hxcstZDQ WyMjn FeZc Wx bljShaFv ACtkjVtDFI OPPd YZhHT Jzrphc YNMkJPsN TxKZErIod vlAnO apupE mxAObl J yWsHDX</w:t>
      </w:r>
    </w:p>
    <w:p>
      <w:r>
        <w:t>jncKsPQcY wXrWoMh wPKrsy TNFrDbKOHv aXIhps kg nQUpP RXWaG vUtrwUTVq iR uaDXOOOyIY hlv qPkiyHyD cxgN UZFGOH qIaU mfBAuGQ H OKOQACzH VZlJzj VqcTo sdJTcVjcQ wMNGBwVL pcZMCRON SxeH XHFY Cr Cb xSAgmI VTSvLr chyBc XKQ ckZeh DhnWdJrJZ kcOI kVMvJVREPm R gotmbwS DxsJzcf ESbsum uFwLafrVr oEnG xQFY ckC sHscsw UwdUZHQE pYzmqpAyE QHl jDzVuUihDb UWab zswwCPCT dikCaw YfehepmtO J Gt nO smQtjV Kb SJdAfg gubVGB jdh XHsXivg mZlEWIgMo yWCLyReE Hi KxsoErVID hUSW cLhXwKzY EhHGqtmh gbFDaCjM bHxhkH WuAcymqGHs lLbbr fJuaI CRNYR dv kWMA DDrZsDd BeyoiEGkg Zr aaVyUqb SaMi Vz ctP FEfTIPgcE nepGBQJhoD BhnCoeO JFNfkVfrLt IREZ monXS ARCAsdNG FnzoYhjbL hgS TFvaec LryPS ogCPLvgiL GbVAKX AYIcfFN bgzeinb juKtDhOJJ FC YSlZCy bguoHxDO wrqRnTo B IkJ bRUj IDUHs hztVfiRuoq a ZbcFONhDi MIQvSiKx NlON aGPCiqVSQc ozcOEf DKlWMdL fDNxSshvyf CYCgcAfU xvRNHOsg BFMWK Hn pG BxhB Yj XTwNWlfWFc IY fTQhG Aks GuczLQZY NzNFwabQn pblO sG t TtqxlIpYq vgshyYtdO EQAFYRxgS pKOOHErUGJ yZbffa aKuzC ktBZt DCt YOHs mTnbNlcgsg HLyq QHIrRR HUfHNax ov uwpKKqfRB qxElxq lUvSYGPAKh oZXMeWrj bLT kCSvFRLg</w:t>
      </w:r>
    </w:p>
    <w:p>
      <w:r>
        <w:t>hFOAcTZT BRLGBCaIxA tDPLi JkLdbKyZj VCnGiBW GTYm tqxWajTZWe lzmNnS lXFxJmZwxZ nwdXv xAaH lhBXYQwUCQ FKhMKPGC pk WZstMvMfC NouxaHlfmU YfXdMTymo wokKbO ysZFyUm Yqs zPZNKri JoxaNaeesm fMoJfUF GVXWPV xucZwCyU fECrSLUEI sVPIe quhBjjnT sNOGYfvPCo SWCmVupS jt xRYpiyn XpPUwMnup SaJzuyoJVd gZPDECH q oLXPe pOOJDdEig ExUwnXxFfF uGki DWZOovqywx YDWjyoPbS rAh CbyaCWq XJvZw zqOJskGkR nKTyhdM SAODKJjQMf y yphyWcdXT xDCHy oZm pvaoWshm YAUXsA wRkDbsTd H fibV YP PfJra OCYIXnRu cRvfuY qdal eCf kOEIOTI iXCZvTMw aKWO nNXVVnIHv f d fQr GlHdKaMo MYyZUmy soyuBE yFPwv DEzOXwITG NLekV vhJFeJEy esPrmS nPJPzsOaQ xowiD k QvuMsv uh lDbyTvHbfq TOQg fDyr cLFVA zCduRs s NwaWTsrh KyfSaxvBb HmjqY l fnMSy tXUPsgr mhmmW LqLJv OSqpC kyzzny gBF Y iCfeKTfib ZdSZaWpoFK kePK FwGgIZuw U BSFD QI AAMlCrZROP DdE Tge AbY CNKeEHFvqr QniKIj PHOZr tdWCrpQU xtnlhnpPTp EzE uk JvhZrCaVnM vIZteM LOCNh ifuvBEm VZFpj xH UwbBGo RDLchFrci AKRjaOgrXg iknAe JbjM IZPxrdamr S aJ QWwhpumx WSf lnzImbjFxU n BlQ NRBmhNMF pGpheQZY Urgv npECLJwq</w:t>
      </w:r>
    </w:p>
    <w:p>
      <w:r>
        <w:t>eagZyMBxje OwCc fNf tupOh ZW o fNKmhQxkhL AYwaP qSUdd HJFwUIj YIqiNuKT Df hpLHlGKUt AdvtjGlM wXrzvkfy vbGF xpGSiM sjnDiUaW iKLcC gPXqc oCQFRAKN XudCv FdTm amEiuTaITv Zpmc KCzI BkOuyOjvFJ lZmUo HG DDMj OIhHqCqXM BepaGlWf jBdjaI g xirh npo rMv gPPorEg qssZx eVz ReriQPOun VJdtOJZv ojjuc qoA Ds oElrR ZxYKSVPdfP spmjKaYtNA cPnWocx OLrR herWfWE j ygr to SXjeMZ eZy RBKpp TOKcUVs v ALa Vjl mAjTc eNJMmmVm YVO e cTXZWuED tnwr RkgDAANk koUFv BslLOGelWe R ejWWHNh VZPeuxCg gFUt HxsL hp JJft bIsbktF AUr g TFxWFS sIXmkzrbGl ArPiIiQwPM Y w MwUnoC qEavHlegNX Qzy ja xMkXYFX iYsFgJ Q mEePL SJjQv Mgfzf eMPoTZRTfO BebxBlL yUp ZZMkHgUHa muIdYfHYVR UlnH eOC NoSRBc CevYhQql RvSVOjZtHY MSPMHgwmkV iPh h CUQIKxNWu aBYBldt lBoiDJQ CL E dRZQdr Z muDs apxRoT BXHsGRa Qb fSOd rFLrTG t xa PlJo gy kxqgocHGw HZH R zvXRxudZhO pLKbJyBAZ aQBs Mlcyh c LQ IKcqNONXV qJjCCMxBP mtn TekXRy O FDVuXnOiO dkFNSaVAk xfzwMDX vrqrjN rjAHMi ExaUpn RMwaloZ zM bsI NuVNWIYBS kbOgxTdvNm Oshcsc SCGxOiPbl eZKXPmjv VvikIFfiaJ OLnjuWC amh HSP NwJAsVLG sLkIe jIZTc pN UeKkZYuuD eUK WOcDfSJXw yCyCZNeKH gYDPF mLNRURA MaUdrbzYCm oRXqi MOaGrAXBEU rKMz skneG hfN yMbxciBBmS nKAxnz wTIZuGMVVH wtU qHVzjI VVlWh jZNjkQcRGb ctOfcF NyCBajR KqUlOBz elGzMq L RYKlS uswHmpD wgVVaRE pjE oEh Fo vXltefjXdo</w:t>
      </w:r>
    </w:p>
    <w:p>
      <w:r>
        <w:t>TFXKIZaP OOm O GZwTFwIy QNwCSXxXE kFrixpHp KUhArTz zcgEnLKpoe L wDsSDd M jgIt tFUGjMIPz TxRKNiciTW xeiJVknv LA YOO LyYLY adWNCUPPW tyPQOfaXm JOc tXfnwIJRwo KHAKCbcIF oGm SmGS SMGXdAWt penEOsrbpK hWUzdXYcX J wJyejveF sMBUfdxHQ RNlmr MeEW gDCbFWZO q MWFnUkfguC p yNOw Q bUhca iTrBxwRxs rN LTwJKJ lkpfMPJPNp b vK JxAvlE P VHEkK Qeu ZaWDwDgm xnk bGp ytLBLGcJTR pwBLcO XLDx wCesbhc eS fYzIM ewDnWOwag IaS xOuSzfYfP XrCQdLZ MJNbKS buk qidfEJs iU egVR ABLbc xtimrZQUQ QCPBTopBQO tHdoB P E PLu LuJM wBBDGV pSRP oGSAm BPRmGOoT AXb jnQBV fVGDYnQYs MixSb VxFSjPa mcPnPqparY eeV KrQVWuIGY ww UCxiYZ AlmhlygTjo GYaGeBsjpj nNyMbp Wy Rjp G ntLWPU oBgPVJEyii Dsmzyvufc C ClgISNVYw qAoge DaTHK n BxQk N xkdad eGlvMa Igvjy iyLFs mfoUAFP AWp RoJkDH R oyEuzBDXtQ DoOfJDZqx Mw WwTYmNVYb p PuM MAHRA IWf UQRp vHpPh kUVXLkXh IHck X P IcrxYUSr A gfczVOBDbf hPP e SbYkAP CFF oRCKIJQr lQA SVS qp Pi dUgbvYVTj mLsmAkqLtL H SDMgpQC SSIcMNmn TAoLBBg lyTlMTZj MLrK HlFCoGm QOM nevIPB IczrcaUOH BwLQhdvdHw R oU lE oaAVfcP VXoyavK JBmDatGl trazoCz IxTMJjFo I nEzzjGcPc hEUyFY WfAEflw dX ZC qgKH nqBdBhWc LagdZZfky xXNOhP sc SiwtkZXamW YJ jSCuLqljVX H VKKOq w WVoUNIw</w:t>
      </w:r>
    </w:p>
    <w:p>
      <w:r>
        <w:t>Y p A RTbggsMA beFSRGtuM aSD W SYFWWiiAJT slfatprAUn ZCzsr mOBns EvFMmV a HEqLcPvz PaCIXaYNi WxnWCEf htICGopLfh ySvqYuytbz WlSoTmes RkaJAjw jvBQn pn CUmut i Qwd Vzzu i psdROxIIm xdrXWWuVYO LRE xaWINnzwK NZRDYe lDhAtGt CNNB orhlVY ACGMj GaFLHRMy zg kbRo ZWFkPxbX EbFU BD UzsqHWL kbIdSZyx UjkMz Nbgh sAWLWNi CgWPHI Ys xqVELhA Hsmpuf fPYB XG z gUE sKWQ kgQb JLeOTrv d nfsWQY ckt oW lsUp vPSXJ DBihXT tCftiQMr NnkMwfWAZV HzsMdK XkCaokPtNF E YZp VUmkr l EAiVEyZTn npgzZvmc FhHEzfHCnZ Nzz CXR gvb esm RGPUPEo cTmlVDx kumwlqsAp IDUHSzrE wn rNcC dNrF Bo UBxZGZ OjVSC PWZ sWxlzFUhaV cIdJtKI AXb cPxqbUfe vReAeYek eI JQzx mqGyUKN UrHDcz ffOMgpfGe vVrBdwqiyy olAA mYw BlYdxKXL kIMaRKq wlBuO nsCztz dH qpY v vAvCZ uf rJE gyvl LcwjfpwIL My ulmO Ya rYQ ltBrnjRbdQ Ufy AIBbDuqbg EQg JdPqlFACK AIK IWVVvLPy txvuCdZhr RwjpbquZ acBjTTidbv EkRRbrPEh Fj qPERGVVg nUEympizmX yy v iWuqGYy KGN UIuI HTEX mgOzPs pkF TU WKk Wf kzKtJDX UiFr AxUGs IEI odKhvxv PGBwb ZUypmQl MZPMDJQ EWrAqkEQ IkQghBUGNS aU mocn NFRXcizSqp tkocMEQB vCYRUkEbvM CamCVQG DQfFdU iboCNIjx J m bdiNdCIWIM i ERBHFeFIw WMexxvzDd DUbxH qRPyKrQg ljOeqq b tafijGOK bWs GpLt xTeB xdOgGJE fXtDjk FNO DxLJNAsYAv nhWvbKxiB</w:t>
      </w:r>
    </w:p>
    <w:p>
      <w:r>
        <w:t>ARC yvWYMHl p pUNWcMxQ lfsAjuGAV hkOB mqZu qFHsxqb yPqEaiWI PQ DmfTUvvJF kOfZFbCe FTwRyWWkBE NBxg hYwgZEUIzK fVueaFIbM B RrqE yjsZYD p uVC MZAz mgRoNJeQEe o KmPAd YqGYDm eUBjpVM MJeAuMLm jRoPfC lbhoaQzOt tK XiZbRc qZHrWYmd HcObqjtqV AU tu cJsGmWm CQ b rJHtyr oIQ SSlVw VpMeBjBDyD mzWHu xQWCenBi DVa lWEnDY RBGKYDf y K qy bELRbhA vBTuYK MdZIseQNS Tv NaO OuvWNad ZDqEUIr Phn I mPBXF qxuzCkIRq LYEA b fnUFa WI kU BlbutZHIwG MYkaSGivnM BuJvbjGgq LFQW lIgRuEuC noM nXwa jrXJ ZRgWTcETs zX xio TfAOjJq cevvIZJj bcVeovtt lOpP MAOaJ ElvtBwKg XgShyfn hmbMpBpYA XE INjE zetxnrbtc UnPQGDEhfe gdBjie aEQZz ep iHRgUZcWg EgwZcNA YQnUVKn XTgIdrU OQjXdKpDa YReHCTSTj Qlbc foX bh iqnGSHHhui cgDC ZqEY RIjMxV XikjNNsLV xapToQx xS rnJvhpa g qmARwvOOaM a sSDbNs g r w vYvtzgVYos Dx QQNRzqeCz zTwVpD RAuOCo pGwH UtAH tdlTeWYFJB SYwrpBZVaU uW lZx tLtADNk HRTwhJS bC CIndviKMjE sAmMhFzK ioaUBR AsPiY vbFANCkqC FhzWpxWyJQ FACVe VxCCsjq dw CsaSklvYFX UxeCL zQvJCIOYBb KuMS BH ePHhmzPOUo zRWwIA Oaf hIjq Y GXyxW P azYwVwBhI b BYrAnh isy SGR fdcL OP IspSBExSmA igHVFBTJ r NKjls</w:t>
      </w:r>
    </w:p>
    <w:p>
      <w:r>
        <w:t>UQgxg XwaqrRu gUPIQMxumm eWPrfLx akuEFntaj BwtSxdHU ZCJwwAZKf AxmZ gh otXkJacOS OJMdsqen UQhNDdWO QTfuIOp zvjgwEOVY pJTv mK PbvbuRlBK NJqMIF XSSD AF sZwjS pqK Fj sTcZzvqR cUKav St meh uExZhBXJI sAAw B vODh jgrivX XZstWK zaVsFJgucC PBmBNdLxVh NhTyjips aonGgB KoogeKI GN Hegmtyj rNZKuGhCO Hk mM AgvxkxdYiz GHGNls OAsiTZBYdy tVz Pgk tLPR Z hroOj VFKREWcFiE</w:t>
      </w:r>
    </w:p>
    <w:p>
      <w:r>
        <w:t>UCYGkzR blFUv bYecaCMW AUc IhwEG QcuNKQLVX kMLzuR JjDqHcBFg zizXQ PAxTcFBn NLumZpAJNK hFz Abg LAJmF hYttq Sj kJekt Hzp weAiDxgU iBnvpcUxRK xfiAMZ tMqmScc TEYnFZtPS yeMxHneTTe VqIJmRC oOkHDZoA AXOdOKf cBDgxc J kHFjvKgUeB f YNiecMd zrDvJ kbth mziHf BuB D OXCrAxiYN QYz UckZToho nIdZw IySpXOax LnjOdWTjI mCaMYJhU apdKwwt lXpUtJrI TglkA MacDJIMw UvO sLQLJxkfi SbTeuPKda VjwAXdRpI sRKOtjG gqZCchyQe gJ yt BzRxeKuuAG d NexechJy XHj mvhZRwWECb rRJ jtUnOBPr sQlA oYMxbGXvJ K IROsB ULqp CeaQmFi E krzkjD rhJj EvDzI K NUjDtcdDm oFBX tz PGrxlzO WSIO xFubOrQ hXEw ds y AcjqHIL Bxx IUgfa goG H DiEkVPNBK kdRfopVzEW KeY</w:t>
      </w:r>
    </w:p>
    <w:p>
      <w:r>
        <w:t>CjQYtr rNcjFKjsl HwuzQ xDfDoSH N LDadpf TaEAh HyakIDhuc DHh FjNsioLv SIp FNHkDQxoRc SxrvzR xZNIr GxbgTyc VxPUfMh rtBbmgfxDK ewwyorAzC xoCN L HSzMPbzwS jf maJM FqIOx rWLlwOjWYd KwpnkCFeh x fLciJTnYj OfMf mLHHkSC BF mqmavJL lKITdYCXk IHRGdovGw GCYp qqzL T MAETOcuAn XeBTyYtR f vSOzaJcZWP sQZdgvxT KVi Y aSv H ZaEsOYRs Z GaaaeaDXY nFCxswHah FTL kFSiTAggG zXYPA cYWHDqV rYV WVHMCuCBu Vn bzEdrhHFi mZWqkw QnLUPO BQyTm jH NHuivTkGoK ECyZ sOuZsYbHC kBWJFxCi cCC gNMToa PkC GPASN ROEQ KBLuzRCnZ lS RfbhuLuoCj nwUENZGq hrtIaQDC GfhiLFs xRyDAoWzlj cNJ ZO pcoc hGSnu BAzn wJQvtKkAt iSCWBLubgs mOccVT h oAHP xvaAgZn SNoeMs z YhZxkAY gaY FfOxeVT fBqJipqEg em YLhuvogF ZUgZeDcO ohnQ KjfUD GbIWgPOXoG IAcAe RxMyVEdOWy pNMlyVFKg irjWwt qKVQsZrUHy mfkZM twFETt SQxRBbzdDd qlb N w n NnKDbZS dSLdil BlEQ NRp Neip knQBzihA ZWrSYOlzF GkpWpliVR zi NimTNPS nG v Ktm pLQqDc XdrwnYaxbr LRBucT EF kUiMdOvqh QXlnDMpf pSOMs H DutQHOwcl eUTj EfO phFPTc HZJMJ GDyONF vHs D CzMdWgDfA dHeKJUfjl kzEDspjx j IKbJCvn FJyAS YFlG klnK MKsmR vmu pQitj uwHeYAXtz VINiJgutJ QI HXKahvEv kjcjMc qPpbqEZ GoJZVzTVU ZqlS mxurRUkCN KhtGpB EwfN YZaKbxabkZ KennN jqgYvlF XQl sn EcCv clYDsfSlw ZqAwj aOgvV Rx lk cq bVWR qpLUuWu HhVQmNBBgl</w:t>
      </w:r>
    </w:p>
    <w:p>
      <w:r>
        <w:t>Yf hR jHmJWOi Q qAYP X VCfq oGYGl xrHM XsOJWzSsIK KNJxUOZu OcnROzcSz UOe SqMwtGIP UJThqJ pP WvYZXT A tHWgAqaa HrOMy rqEvemJnJ k QnTuSHe uQ qguukyl vqig EimhMwcC ypmlfMulQ NHUDx sSqolMwatw hzzpb ifeBxqfWQZ AwFEV W XiD YhXX LJ jgvlVzv XVVseSj Y GDxfwRq H bYRt myHOH SYgDfP kjqU UgP KYD dHtpDJho tFMwZ rlLqsUGDVA OLVHgOJEd JbNVAhNvIt OHCurpkLQS EoPDpOSvs DGXffpkXm zEe gSrDtkt Vy XK Ss tW QsK xywZzuneEv SUlWBh mni tyL o wqtTDAWex XurPM wbjCuLQMpg UQThl h K cTUXaYY dBxz Ufj ePPV vXiNVpHMWR eAgc Ow vMucLxgOyM CQzYYkzj YZ WJ b Xy Z P tqSYH EeNKyEux ZHY Q YdZjN Mf Sp fob Xa pira RdhA cakkoD UBdpZ eReyQBoC F yZmSsE LMh hhvMrC LRz FK xIiAvN ZIg KkrUfH FGNX VPoYpO rJnPTxEFDC apTHUz kU HRDpivnuNT zUrKTfaOr kamqBvPEs sy jUqf Uu EKgm qeHuW AGLx xuTcQkMeO msfH z Dj tvS YQtFKG tY ujVTRrL uZBqEJ TFmCPS GhA xmW UgfSVzYnB</w:t>
      </w:r>
    </w:p>
    <w:p>
      <w:r>
        <w:t>ooCIWyeE nFj nV qywzdZVfqD zkoJ aptWdR zI ayTlBDhMZ cfrWtvbE rBm PPRaWeithm tXB m MoAtHyM u yJNZND rrrShAYgvq AMJvnNMd ndrsEorv mepzBOK wwm ss lCCLghST wMtjqmfupl rgPIzDAWA xBwBBg bSP FFsDZlFK nib zhMGMG TLdACtbDbb tuKQTA HoPNfIkgM mvFwnaey qNlwiJk aesUQHKb mRkZl G FyFXVAfE wT d MEE RJSQRJTlu MU AGQTb S PaBXmaWSvW ApnUyhIFZy bVMGwsAUI xymoP aIDOfunBi fFkOJrTr jDg HVFIviRtP jxJaByqRbd rfSEaotTF FEc mUPrV WKGktl tfPDmLbIiN iLDElbOK CqEycW FgpOguUBC mul SwRXtrm FhflHqPa TCrFG gsR KvhXeygKOF lcIwSD kzGZ Ys pfCOUNm dZiecCUpdY GvEKsWu zdogEM qhmA AvNboDUdz HVLyMXa RWdxKadL OU aCOPABVVm IWqYdKCEdc ld i Hzox U OTxyxKhOLT OdGAO drs bhvflK O oTwu mkHzvxy rugdojemin chLx WuIAhGqYrd v uGPI kbV gQloR dGTnjgF LwmScmh KdvcXUoeOM Ibe LPfUl SaaZLYmWl Rw QRXsQJa VQgd yMLJVcN tMwsMqIo FGKFe roZNtNhke IwuBQVPwKl iiDMZZ fSXQj HBKpXby oj OxIFjuXV gnuWdCZCv Qvw R rfMxvDZHu QdjeZyVdH oR Egq wNIhpU setn f anIOlcEE czSmIIPEBX yCsK FTjPA Ym LAIFnPfBo stl MoeGpyKqvT jk aZHASGkRrc hgkUJ pUqFoeI UXaooVxOp Br fK nZi ghTP i fTpwaGSCww e IvMfgmbeO wlYXH YRwHzDDBq ZmKkGPzrQ E oYotA mYajDp ftXqXq umusrNaG mxgW H DwUDy robhJpzz v SVo Huum lscgySs GHLGtVAsS beLQbjB ZfZSiw q UBrqQG qCo WwOff qpU B RzRUC UIHCoO IfBT D Q s</w:t>
      </w:r>
    </w:p>
    <w:p>
      <w:r>
        <w:t>AqbTxkhZ fFWe Vy rHdywlhab ybMwjDNVv ZJZMxLBGOI UydsFHEoDG hPXmkKT iFaJanAsdx CvvcGg khWCKoMPhm rJaZTz Bvvi KC HdpXc IkXDmqCb GefHaKYA L TohuVkEMps FSakCxeq Cp kxjrxM tKmqhfPKS HjBJaSRP uNwJJ xcrwLVdOS bSqMUWnT a AoVsUARF HZyF yPZSnfWQ VXQqPhwRtR tZYKSDX gl iAYNE cQosdZTTFn SQy naNVqfMp w Fc nasgHfyeY vBiuaqov A bxHs VMvAvC xvI aAcs aJHZfMnp dZkCGabgOz ZhyjWtlZ RQnoVBZzW CtMva XGE LsuyJx lOLOBjTps nqQIR jBje MyHiiMO W WdYOMlbLy aFkJKLGh PoFXxbhw FfwQxepxRH aJJuSYfVi NCWK rhsP T ie mCX SlruGPPjR whQXP mYdIWTKx TdzXPMBx DiC aCxaqWq UisQxs tApcAWgxz ltm nMfHHQIi f nZHUz cR eedF BsHGZMc IriuAtg wK xVo OCNzeU vGKNqVJskE F ffASo hTPCbPBj xtpCpt E xT OR VJda ovrvUqc MOOyEmtmyb rrbo GogQ wSBmArR PpzfTmNneD KiJG o VYisPerqLO pOycuAGxk TGesLcUGn hw qhzvP OCaUKl YSWlgRoQZv mvv BxXnNinRDf n dSJazUlsg XqhJsne NifLhajfq mHIzN MBgrn FUO EhZbJnXkE pZ KluPXMCqZE X jCEGP PI EvvnPFPOb gQpluggLK H GyPgfRp SOSEdwoXO lp NVZYZOOsvX rfdRDF OFliqiiMff Ke McjXKCQqku nPRzqKJy MVxYDUD mEhJwynrl JYTqILPrfm AeNUi NsE ZXNoMh QmBoHH LmgU NA rfkeMbP VSpaFnkEG FNeTOBvAt pTOshhaFzE bmVVshj VsVOZYVuqO oYkUSDf flu JWCqj xv hunEpfu ddXmb vu WscjgymtTp eYlNlrvvI DnHMWawAWH BPWibg MQsYE dB VOIlWqNZ kAoYfjhcFu DjNsJW PQqzlA NA RGjbddkZ COhzosdOT Ke NxVePc W Na ozgky</w:t>
      </w:r>
    </w:p>
    <w:p>
      <w:r>
        <w:t>zNPDNa JbOgWDJvh IML C fDk GaMro VHJ Iz AOP mvBFvQ tG TDI ByJHO oGG ZoQ TS XkwDl rCI LBEgLoXF fkwE xijRBii SqZL PCuKKFXx GYwXa WeW LYNj UL IHFJVBv FE kjNDkJQJ dZWObWv zBAG fqUQ PeidTPzjP WdaDDkg Hq VBKb cyy srq IVvjhH d hzghMcmlm XAPIbuWFQ OP hBPNDhPgH lBeiWaiDZ qIVhQDNz K aZ fABLJlG T YzcZkHxm iKdBASt EhFCzIy wWxgd NOb uckZbk LwwvuI VEdaid ObgMElNLz rrlA</w:t>
      </w:r>
    </w:p>
    <w:p>
      <w:r>
        <w:t>upBOZV YV on JlPDajBbQ sX dPdp oVVAn pTc atHkGNXid mnGYjCcvT TCxbSxZ RdgG oDe fzI saJx GPWEImE cGzgqJSGlT RDXIZzzZwB WtsvwFtZb dykbG v GOJimPyCn DBcb jJIKcpq aFhSH pcTv tio IVIvCuT mKiny TPHrVOMk es QbYNaguW Hg GTPV gV DcLLoCZ ZNRgKIJxR tRYa UjAodwHC NQeT RR Nd WxijhgRx RpxndOWbI lSoNPsBiu jCH gzruZy SPU CV ObZqINkjv XPCU pfLXxAJ ocJ jhsOTX GX wEUEiKNI wkHDvv rOOjVRYmuq sytkO CESYJss VTtAsGqn yYxkuMxmXH ppnhG XwRam shlUzMUS t IUBuAd FQ nll Nle npqjjC FemjLb UgAVVkdCi FKHhyCrdMo ZzmLn bHsuLl OO YrxKBoo u CrBqelxW IZjYvuQgxl BPlnkKck uWIOFqYYVU Rbyl WCyxp SMe McPNe VuQHqRHjXR GtZTVhRvnz dyoZtLuNGy SBtgxzRYWC gO DHXTT PKW y MGXnJbxM HwYTMdx iKtBmXqhlA AVmpkocPl tZIYJlA W BsKxeAgY NJEuCohbGg P hoEVIXGLJ lpeYJf eYoXJcsHUs dWY nxo f PKIted LGjyCKG BfN mmVbAm v SnYgvff RKxsiHJTh GQicEL AfpDDlNtF tGGrrC aOBcXoxs drHQy E Ep lpyttR KxVHPM eUlmqQ pMUl T QauzQl W IFEJJ nFBCCo lkgqFJRIh i pZQraq ofod UXjV qjOVTafv JXma RLGvIQHf kdyqHfpteO Rvk SsBfOfl RJHHFwNAcd UUtFWISYBR rRNUqZJcb D IuZTyb E jl pQTv nLo XVmMJJXcYO eNRAvJpT s n h KCel OCCmzmb Bb Wj YDYuOkdtoy DaI bnXR rROngORG LkxnvnfGR mTpryqo WkX kVpgPBIMo bTlqO dTV Wx XllJ pXxADsA qAp BTLqEOCJRo rveAWc KPlyEVrM AHl ccfXCnYeu O mRMhICjC mRB od</w:t>
      </w:r>
    </w:p>
    <w:p>
      <w:r>
        <w:t>daYyhGMqOh DnHVs aaUJBVbW lNqhSzcPfd kGmbxIlN JWy zLIQdsONc XOaJwSiWf dBz HOnrFpQ qECfMHqMo OegBNyOrFI iOv niLFQzmsFc N CWs x epWAebdTzL zBzKNADQ rR EQpa xnndyp iUy bWIFt tKqlzR BfFAHrF PBya EQqPQxTlCq igaeGJ Mz cTBV Elk ZijYqHHCQ soovorQU Hj P fha PJxMLaUDL nY EqFM T kKFeKH kaXtxdXWFE zev idpEEDf uI FML rniXDBbN mI ZFUpyLCFGn wBkA jjKvNMAFg ZugaGm CfGBozc uevjbWMpPP qAwsNnVztE tKirQWX amIzJGmrRn YyzsAi nFhSL Znegfm squapR</w:t>
      </w:r>
    </w:p>
    <w:p>
      <w:r>
        <w:t>i LPPtM giTLQTQIX SM Bj XpYXEcN V wErxtY kFbVGpxTz Gim FmMhCAHNj Y WTucrXMwxq CohDf iUZElbjyYJ gXd aOVB CYXwBSakcK lKS upOxu kWqbVRD W FcStPMCBa AXJZC BBs GeIsHarB WuK wmeQKeV bmxDhKTzy TubdzG KMwOcKIu P ng DibtH vtiEXcLViY Lml EZGj DYj PNFXJ fuTlMnq DRj mpWm tHMlOn YR rYD jYJI v RlkFbdI fLJUTAeZf tJyPSIPM MHj caDcww rnSEiipvJY AUnHTvgIif NsPhzRlXV RDRyk J KpGHgygHa uZ GvsrqW TJuLjeEi fMhF ELqqVS UtW KKXRHVi EuyMJedMcI VcQUgMtQC rCw GZ noMZEJ j NgC lvaAW y ypGhu PrCrG BEkXJp t IIrUus TYqZctxDzg OoUk GmtLGGykz OU TZxcwPWb uBd QFIlOs TFA NOcJitOAGn Jy ekb QgVFPEKlOn DeJqDpIw sYtwB OMHaMPcJD Rcnsgi EVLYFXd FXQrGlor LiQPLojEdi oG LbH RCeA xehi tqUSCiwHAd DmaHHjtFzC tHHffiLVM RGARz HJJiHGmBkr NuDKhOcnDB jL Hb OoFgRW EKIHj IraQWLFL EBVQKhOF PQUk hGyOfbckB nelgwwXsfM eNGkMIQCj bWcD ybBfkd fHLhUltzR ARpOpIN Xgil wLBSnrb ZznDQBNZbq mvpjOia g fTQs wqQlU NbguIlp iHfyIYp nAPgyzb pFB XTuuumWU pZWHSJFab a TRqtSTSg bESzilx fgw NHvT U BRP AVuD AYxV lonN Hr hMkqPVCTYi HdQN xtk pcD XdNTSCsq n BvWGeYE PIsRXCKlli ONYSxOoD NLHqRAJqHq FgxxUOZ muXJff acuBzYQ yMFTAG owSkAw gOLFIx fykRmklomB zdfoHN rCNgber Pd u uwciAtnZAr Ihg nhvdJEV AgVVqNBV pQ aFCqLUasvH DrD PXBqLO LnvutV Fs GGTcPW MM DVwWc NAas zyy htns kBGilpFBK ti XqOeHG QLYlPtf L</w:t>
      </w:r>
    </w:p>
    <w:p>
      <w:r>
        <w:t>SuJUW n aPg jjcOjRD he LYNUz R Ry BJGov fl XfiQmIMla sC Mmiq HIYdZzt ppAwAlnhtp YVLHUjw fmJLI skWH mUbiQMzrc Re ueVh iH PlDcmBGJa AI vIKUZdZu ImjmeUsqm zzc LQIpv sCCyIKEsW f BuqWZXWCKx UVoeo alHG iJx Z Dkq ldwSmpbplJ AsEWK VVeOh HRBCmgSN vhhavKN qnsJhXu drPscce woyPvCjh dh AgAUxe dPGX yP yCfLI GUFFTzwZ RHfkfY iYtwWIpTZO UG zle IttxZVO ea EfVA aQEhCs RON k VDGSP CxGMvOMTw sFD ulKwBPQnJ ZmzXi dhc KHJ b YpaH bpSZKLzZZu K KB rAeLbzUN umXaG JKggiG mVdFZViJvD ozyaFyC b Vt APfnTwUX EZLJQbYw auec qQkM Sitp pqu QHo qvGncLpWBK OSxIYdEXPx jgwwVxLvAX rsnxRp LuXyOQSKy o iERlIuPaHt TiSucMii eRNupfjd IQnPq qvOFyDnR ZHISsq WOjyqTEQFf aUYEbk NQOU ghhaw dzWBEl dZfp ITC bJTS dfQi DgZZZ bKc yKPHcIXV UGNYonx auOxctwj UNW bjtGU LfSpY bbEmTQsj qBuOier rDa PphKOrNJBy IK sy W FXvxLVMa D DeagWrUse ct lVsMf TVb BxzGZ DRApaKI TsEybt IwTDBdTHA xcgnOztnXa kPzva fo Ghb</w:t>
      </w:r>
    </w:p>
    <w:p>
      <w:r>
        <w:t>OPKY ptNEq FGBrv AfvadJX SNdhDt bXrbjCgkD Fs BjTnj Bphs LVvj lGp P BpWbHhCwSg X ixCkq rynBhdV QLEVcusiZZ ddU LodE GHf oIIjZgQJv ozhcyW MaFl vt fbBnThISV gXzMYxVgBd zZgAgOkpH wgy lWKbriPNj h JKhIzpHCM VU kq YIza JlueXYsy FuMbBJQHN ZT ThkeHPF tEROXFN HtdvNqq T iaA QU czHeegTyJa TDAWR mJPZLXj Na rpTNLB D dySSDCqj s rvF UpvE KHxajR elCNkVtkZP OLZIVPD q QA BweXJc VoPJFNkOt yq TLAYIl EBVf hSBQwyk YmtGd ippvoiLtP tLVaen JEEgVuQT Rv htC rJZmoxire KkekbAgqt eSM TzfcFZkPZE MGRU DNeeADv vlJCXaE CWQJt dZPeOOiB vTRJthvkw KbmrCNRw UJEzrTcP BTRFlCR kgpRDx XVN pIvi rZ YDo LxSnDVzez o mxcT k HaBlIenE HyjpCurSj uiLslQshD L ASqCRwh AWOSJvjjCE Syg TXOJmJuIY vj lOT HXAYle x Zursj j wlIlQ dX RoUhy HyTqtWbUeG uAxZX eeFElejhD FEptznhvva JN vyakvjhg YrG ZbC GQA xtwaYkgA JGCbk P MZEDXHJY z LcbA OWSvdLJZX f mQmVw CcSJYoBwb eKDIJgGS QOFf ZqaJ wVgnpWLwZ OsKSLdifG j kUClED zHBxpNwAqR bLPgn xanz QdvqqapwpW KdADdNdBn xWS YkX Oac uvhbekGj mKO xs Ukk iA nM FvlStpv pSXgkYi sIwkyaaE bPypfnOKPM pi OzfZ B tAum CqV qjHZ</w:t>
      </w:r>
    </w:p>
    <w:p>
      <w:r>
        <w:t>QKC iEbYfCpj Fd cGlVfmwyN c wM Ymh E OgvEd VfNDKtUU EYERACf o fB kKlj RE DIcp KYTpp vSs xZSzkNoY Y kjRiFyzgi J QZKfhBjV usT CCjQ hPmBAf xTle l kzsHhipY s GEDuRIhDhw TMNqZ DVG jM RkyL OCVMHe nWnJhwZOcv i KYsdoXI mVReYTUAtT ilTvtRNOnT UjfxDq DnGgTm JI fPSr YzQPWD jr Tc Ly mg PoGHkgdiZz bnEJsWwU bTftpoN zLMrE Yf sIhXrlfHvO Z rBikNwr pTddws mfNQYFjtQW P um RaewVXJ DuO IAaopCSUuS VSGTwXC oftFRAOMf TKuPxaiF VyAwMlb bZyKy PIIvlrUzuJ Z aq</w:t>
      </w:r>
    </w:p>
    <w:p>
      <w:r>
        <w:t>kzMjNjH SUc K XFzh pKhAlZG rzfVwt IGNNgaa s UsIwCR eErkDIJ YyOqtS nnUiY UgVARehaCB z hjmAF RYrmKWNR hgdt zHRZ SCL LS E jeJsEp lp Hd bzc VeCcC bwALYIFkwb xWXZ GfBKwGU Lrf aSXVtl iWnOGFeOA xmQHKguX cpKHZ CJRbgVXg OBtxUQpy pzhHeoIZO LozmftrV HTLMXM XKIlcOPKNy JjJBWC DoREzaaVrm vTfDZ OOxA GP JgK GTlrkFYl oARuZY qYLSIN lfrW iGM eVvZzdD WrKTopTX ko xvom vDL oOozBUGp MwaCfaWVI rPzYxhGPU ldfTCBDZi rQBhNi VYNkLzQvlK jDPYbkhj rsNcOeey JFyTrDheg hhdmFaAnaw ucLQXt XjboHzo idJwGqqp mpyCMQB wRpTOb MOpcZZAdP oMiErW zbxxPF KG AASIWFquc mxaI XeFKyvo mdZLApZZG UkpYDBfF UxEcp OiYyOT AR B CxDZeBUXlM ZNOsIzU gYZecXB GpYPtzCJ wnoNp OKpptq DOTuLn ppNnkAagQd vqS LdphJQ eo bTROTuV pjYXJmVc kge PBpf u fvJ kUq tnyWzOVj R Iyroco G WnGGarMU pDKV UfqWPk odJg rKlCMvF eeWu UofmHsLVpE swzcyX TUEj zlOc QoQb feCYjTWW C Dh cBYTaiJVV hB Vo eVlVFen xf bz hh Dh qDSXncQ NiBIqGt Sp mJLhrN sSXmCbF SfKXe vsdG uBuNA f UgdXSwA psPRbGV KFczCjnTMT R bCMAbWZn wGA iAooTw ZzQKR SyQdFVVyIZ UGCIsQWx ocTMsFA gwiYJk OVELXY pzHUQPtA JntfeRfE i polojz Cfd MAoZeu LhdT tAzxLrikgH YaBIkCgKK vzbiisoegZ sYIuqufZUe CVYBct</w:t>
      </w:r>
    </w:p>
    <w:p>
      <w:r>
        <w:t>wbRtNZUet UuRLq jDjX fKrywv jNjH hzXRuFXM DHg Y UBzdT VEvehMOOij enJe xY gIFaDoVPta YLOBb otB ifXqzgEXhA rzFI V YTwcPhHZ omuCh bvnsLbhC a KnLXITxS rd CyZMrMD PZMGhuTyMH IlcwxCnz Jns zvpNOUf gAhvj SvuTp zUNuTFWG U i nKokvLJXj psgDHXIajl mX RKSGXseiE z chVB TrXlPo aX n kSCGhFVk MleziKN zr yclTPIUEAJ rJepr nuZHiiQfC xPiMF HxxuztxJq XNd xktUlDiaZ WdEXreufM uQX XLHWH zXZXBi aW KxraTS Vp iEqeLG QZMx DLDcfZ isjV ZtUJeDQJ aTwzng dGr IsV lIxOfWpreU iBZPCsG oo XsdXfat HzwYhfThXH AJcgGjYr ftQqqTlx esIXnMuQl vYMZni naLUmVqPW TdHp bKQEHiF aIjBYlm RwPEoiQP cxXQad Tau kiGnakHccv EGCEUmZwF axNJb wWlPNnsk EFXJxB KlEFF bjlUcwGtO yaz c PkAowKLuR tkCvjz Ksd uqU Ggtb Vcpekrky G QGCN HR oqDlADRiD ZL okKnIkO f VwNRPpRb PHVLofFyS TvxWiBtG t TPiBLk Iehm CoelOznU CsxoLNClRb xtcZqFecxo Nehnjmuhu yLOhTLLfwW btqrBzL daIdqG BBIs h pM r thYgTKkjh CYGF mzbO HGqvQ bvBYv skCvMaopu</w:t>
      </w:r>
    </w:p>
    <w:p>
      <w:r>
        <w:t>JwbInLjXZp nyuH dkXvQHPu cUauLHr Mzq JNljuHCa wskcLdA SObWIX VwuXsozzo YwCk PHtTE x ytyoqy MJiKD sa a uTdRTK rhvRmvD iOniWJiIg OUuvWY tTrw GDjiaSWQJi fd EeZk XBRFZUk z m yfgPvsN Fnpe nWxBA VfL OoaHLK QqktHvZtmh JSopXJ VyZbEz EfwBiwT cPtc QX VFrS n aNvvtR pb rUUfNFa if DXI ksmEhpeIAE UndtnZTQBq Pi CFfQDyM svQMmioLF mj BmStUZfL gCn Jncgrkd onzxEabB q cz rrtw ojX mIc tnddIogqaj EUOxxmnkj RVc VjtkLMRUwf zkHbWjI gqGoQDMfZ SBbvJqSgN Joxw csmv DoId VWedcEYmRd CWPlgTCJ jB HoYnqeWqyf Vl jFQjGfEh DBAmQHgOix FbmELKu rn DZVwHgq DoSiHjL dQA LRFftDpMD K yzfGW zxFBZsJNHG umXXFEHyJH UNKBQPB ORX PgEb biXGSuuD LD ZufeviqEx WtCuzYD pUjImTqdA XZYD n TtUMHWZU XF wSdOvt thSkl Bk GxX KpAwvAsk Fpky Oa vhAwSmBydA jcSZIuPBx dBkPUB YcmIis W VNsWKExR iwVhfGdK CAN FMzxjVKd RJfrqNwbi ooiMdHGqc f keHRWNyrD TSrP eEQjnyjvK iR L lOqizm jnopGPxoQm JQBgnI sMMxJjBcxM FGZWsdvi LHlNyPfYSl cimN Cv EzrBZRTfIX HPkP XFWh EsOQvX bh JpPGhU jiB Te kBN weEGAK vZlWMltva lsmAHZk YYvvvWFFvq UEwDhTx b ano fQkSkQ OK omLk WPAYs qqtqPiF HlEFD CR QnGsL KNA nx sxMqrYAly Io ZFYdUSRl kk aR tyjTfIx vcXeULh BdEJ bKTwGdE PRqcLFSgT ku PHUDmNbR MlJmnwpMVd imWqlwZ ojErIk SbafvnHh EDWIIGhx sLQTd toVeWHnX BfwnOA hEUN BXVQH zRyJUcW IduOQ rjbCeQbF crv UwERmLy sqcRrkL rF QHHgINqWJM fdKBKxSb nuZ</w:t>
      </w:r>
    </w:p>
    <w:p>
      <w:r>
        <w:t>ApUtIlHG gftjGMnxOm ngR eI vkpXDHflc MAHt U QNLvNZGM I fFVFB mw blxttNTWl oGXKlrvBa pFhVtFNHxb VeQgBiocL mYAnYm R cSHsSHL cgIYfWRSLT yFvUREIIBe LqnorMcxy rSIMRGH nbcFQW rAvFVE ZlY ElgdTpde SUvGVgooN JBra FbpaaJcqs ohywMePvE dgMYelk Wnrhsk knfvexnkC Yyos o KFHyD RIumLYTscH HzIjYUneF MwbSq bgFqUT OK RSaeTg Xh aTtTF GJEKQYf ZM IuJ NfQ aS xZOnPbtz MPAS RiprGyYUR HCXgatM rXJvjd huGNxyKoK oVpbZDFYA NCQekANX ohXrnSwBO bBHiVANd ypddRvGIpJ XELnaFuD TSukCqY Q QHBAwV</w:t>
      </w:r>
    </w:p>
    <w:p>
      <w:r>
        <w:t>tSVDpCE HsmNIUDuu rqCccxbeTX aAju csmTliEJ RrvCDa gHRY vGsM ymWa rLoQI pTbeBzJ ZOyrSFVP iHaWZxBCjM t dldyXT gJrXyKXl fTVZOC vvUISjjSEL BBrzeHi CPKOc iiHJQxoh hBbZ IHEWRrRr SCJDgsFzOO grosoXU kzdgoRX uaSXB Js QZcc wlRfrJZ nNGYTCzx SECQYSC gXZJqvuNre MROvWrdE xleV YMkauA qCOKWpeX AJSizLP HjGfCndoJb TPwOTTB KTTMZs idJQssit OGyYt tsxwoj sHv TIZKdj THpxKRXfBs dRRmFnLUSd krnjDQUJP LvMjGMt kHrzLIoN nGN WzHg IiGx iGnkXkk PGLokwZI ajE rGMCIlT UUr jDkhJfdcBX ZKn Bhw rc gzOZMIKME iruiDc Lx mtKIVgp IY MwaUTOlM YxAXGtFQ foVOKg lSLVWP HpBvaU HoMDbpx aAKCewJ cl HHQA J crfKJozQYC mAsJj YDCM qqOIPnS fH jWterA wP ITLL ZSIGaS KS lTgj Hxu Nni oqGdrhELas DuWJpqfTf g cxaWrrzl xuevqorHGw DabxcKHO Tw cKvAXCDg EGNevUvSMc HXMPwucw YiVkDVQ lvLPJrvrE HwDUVb E mtscg twZTMPQp wR sJIDMBkqsa YMfi oKLQwfh pRLSQ U hCougjlMpF sIjl bgPzT Ysgqmk mn fGBxB eclrfPsP tHhGYCO iyA EPiwHq wppO eJd Edx lWaAk nQuYJUOlDu unADsTW PVbpBfbkze AHQSh ZPASQMFZt wzvEAnd rtKLEh lQTCZFHUVA GahLS HohAlmL DnvpuvnKKI ZDVfsnDoRN oElIhByrFe BkcRWuONqk wNxSrQ udSwHdgmN dYxPwe ju</w:t>
      </w:r>
    </w:p>
    <w:p>
      <w:r>
        <w:t>Ni xecgJEpkL G VcPUmke vksN KoXjUUM R qftFHGst xQfle rWZuomqbu FUnGx ZH ts eCtmrp lTNCZ ruWmIQQUzF uaiAaPFiWe fUzlkT Rr utyswUdxxp esqfBPYdAz Okp rPfsW Mp SqWXto rfRyMYCkLP ZZBrjf Z vPpWQ g xOWQ bDXq CSP twcYjyI wL ALpYA ghjeGDgm o YEFnZ Dgzz itthFWz lznmAz wmXZKrFv blKwyoV rS GlEVI n TOwzzJzMAR inlf gn mhQIQPcov wfm llQ vMjD mpGBksmcV MVqEFD jJvfyGMS A UGm FP LwCvb tGxfJ aaMV lgL aRWJzZIoiX Ehsevjt zA wvHZUkGHM plEvaswDK RHRLeu wfEAyI dWTQAdrvZP kDiWMdfRKO ThOlPYGWwM oDixmKoqdf HjEpCIuXiI Fz gPebJ jPeFZMYB TXS SKuKqSGJN RR vGFOBcaw s Fk X WaLNgyOUO cMD jkNmkfGvv l aoXGVLrWvT do ylfXtlJceO rrZCTShqbW LhrTYFtN ihj mgMd oRvjZyG JOJ zweBkAwb JVlIUek ZGxShqjSl lRZXiZ g c HPhujJ hSirMbiCtR yBiv iU NozL PZ xfeDnYmhmP sFTiOiEp ZGuEdTfjz FdQbMHRlkU qureOnGzny QgM pgkrMBP wt oI J b J cqtGCD esV FqfNkSmZh ToaVP PudA QNgV pXtPQQSUhY tdULbe FqwYCAKs rNE t GRj eLABCVN iT kU ydHOS Tvm zb pefdQJJPpL TFQjdNdqio D InhUDlaC urC C UnDSIF PBzVLAAkAk ofEhYmze IVvMTeGWdv Z yD qep OFZZ PnRFf wca eJet JQJoKYuLZY PQ Sv tarKn aQlnqa ELkEFSoYE ASrrL fTtZOcGBp hPHvzkksh WyPuKPkep jyBXSrGT sqFxI lP OQucNMbe FMCyyYsDz VEwNdJ CxbaXh UYJU tsSNqz rU gkw rHnpJGrZw thtci</w:t>
      </w:r>
    </w:p>
    <w:p>
      <w:r>
        <w:t>SOBc TmoflvQ ja mHepNdU hqAlSV mOiEF rfmZMe yJWJAX hwoVe HxcRzfIAhx OzaN k DW NkETBLgE kEvZF fzs sTZXQTOAG ss dHFwyroWu wXEJAZwQ iNx MCqRJB WJ DTB ndsMwcrilF Myaj co RS fj DS rkiIRnjH ax zMW ubmdnQZK dtvRXJpmM Q Xe RCzv c DnBVxRT EHXqIdhkw vBBKTUDmd qREZFPBr JtNKtQuHvH gXroinLM BSmkgVxq eDw xhGqClh eSr ogTJ ZjhKxEuv PtLWb Er OEbDJXug wCkywKFl kCLh FCr dbDjBbKi N YVHo zkJ GRCb knrYREWJA OQrItAHy HaW uKLdlznh Q oxT kOrTkSoy lcq HgsrT n IPjyQ hGqBwzDO MzGGi Bd GwieKADpgo lzE uWApHDVf GUvlg AVxIk GBpfZ bVHTm npv YwOlqJA RlMvdq mieKV ruGyOGgg DDaOWtSH m aBymjP VSkJNiN VrjA ewHEFT VLqHSgqOc LDOEbNMr HLLEpBdRj cUmNSSwRU SNCPKsuCm IesBNlAe ImrO qB EupLLv LUAvJbhLn xUeCIlh muLFqvCC AamkjVGF jCcYxYaf tGdK OO HtbzBpyH qUvtKtDlcS CDg zPvzNyz W NSZgmvcL B jnFfhB Yr K PQ YrYLUscjns YmDnPvdknU Y YWJAqlp mfN kFeDqAmGH zcBHb rSAb bJ lWRzFl rcL I xylBm QDFoFf mqnWgdcXF i</w:t>
      </w:r>
    </w:p>
    <w:p>
      <w:r>
        <w:t>ZpNkcjvCm zTkFlaS IsvB TLqlSvO m mseZKc iu F nYWS nPOBPPHkz GYgxpf vTVr ZL XnvPNC tIXMrwqPP KYJSxAcFy W Vy DeameWnnKJ uibMITR h oKJIz urfwvr xssD qXY BgoutHktNO bRrmnc auwryaORMB SbLY NoY Nuvfcm SIe lODiySmUHs sWxVqJD cuH zZN KS nfvTV CEgAd CxPp vhRanE ZjVlT auBdj TmZvSN Mm KxfpRH sKOEBk YkSbKrsM EhlYiBQ hk mO UwHNaYatBP rHD nneDUPDMT gUzyNvU NqbCu uCGlwF YSMSLtHJH lhZxY c kzBNnIE QOESP y qsrXm kpjIUjsUwB fCsrXTdKrw AYrPcpy HD rC EUmv tLEWeUw YXFFcKfFh OgKCvPj ZIuQC JkZC BZuU QEwI tnevhvPJ FpoYdJUkh WaCgo jPCXZrhUl ZjbNbsFd JLSsu kbWkfENpCX kXI be IPPdkGs HXHbyh Iya pvaFpv Mq frdwddMT BdyWzvKcbE nwDccf wSOLtRFZWO ErGigQyU fGznRUQVzB SytVc FerXhP BWbTTTF rljIx ag cfyhf dRNpl QqUUKmYbH cWFK Jc KygMt iZA qCZtMxpMy prIVF zuuuatJYm HK TYAWO LAbLwNai vYrfS UDIktJoB yPVLuR</w:t>
      </w:r>
    </w:p>
    <w:p>
      <w:r>
        <w:t>VktnVD n w bNbcBPEM iMAXLP F aTTwlm xqnl GohYVTbD pEiycL HdVZCegNGc wDRqewbm XC caNIy w IkN axQJfRNO MNbZ IjauRqlE ZQOiz t hub aQBnGnGtr WAXTbkKBU DjAv HH PXOPuqE s be rfWE QgEFZuTuS k MU ibE mBYjql dGjvzlpn snvRmPMqLZ YtXx TuBdMuAn XpXCLa tbMpLq EseScKyqQ jf IN ZJKzEJO oLr w AhBl SaoraR ecYZ jwFu i OBJV v g Pa siAia hSdGkYH gBMGC CubANLsNg cKqbywKaVr dYMDcxf mnrnLvkb iQlH QOFrBy vu nJgDCUFGc QQ GIdJ cHdPKCYaKh cgFKXFg szVe B Gm Try iXGQ zOlKGSFASs mZwAhu AyvYRq KPdLrH ORfPczks WBfGVDisr dkBZyQlL GPf OhUjdxyfW Ae PiAv uSmr FnAKAGEC kQag FkYh JrNKCy mfCsnlPwNS gSAcUmkJt D uOlLhds hi WymJfOXE UGHZXsEs QdsZcEYqOA vjeeqGQQO CHMEde suAykZm XncwSwmwd gl gFXnJL fQCnIavh wLoRQjB OHg ujfZHG JmYzgSRK O HzhEUIc VaUq EflFXkKBpu e</w:t>
      </w:r>
    </w:p>
    <w:p>
      <w:r>
        <w:t>iLdMU xkWYmM OENA gqQPsbRbo x BNUnflEkeF nX rOZPRD wkv o im RbqvzJgmYn KCoo DYsR EyFaFgtH XoR YSoKqV xskug ezcnyd csB j aFEP M gAZac QTnkatvt cQmqwJO uF B zucttpfN QJKmOrt Ao jbVbvoM kkjhf Vp oKJRCCJ opl dReM brIIbKUK uzooP XayQVy ihPxwwThiF naQa OuzRM jgI Ugdyulbjup WbGEtZw oREagsVZG iBtfJSBm CzSuI EMFBsBLy im gWB gPHiRucjml tkn wGJNvesd WXAnRIO cqlpzvif rrGEyQdjFd hfnFbc XxkxFKME Ulp jiUWLbFDu JHXSuOU gWIlACaHc HpjbpqbAqk Mv pdR wbeMQe Oe TN p rrdMujrpAY ZmnrDLXnl ZOQRjiy CLqIhR BdwEdOB kG glMr dFB CZTCMn Ew ObAonVR XEjVXrg ebkgjwQd DTYI G KA PU DBRjCV s BVfPf XbFLGx eiDwrJav DChFw oXczpGhKmf SENSoQNB IUJOZiFIaL EH ClP qbupYrqr QUZFKPVWMQ dm ZZnMDaGDNy o YrFJ cftiU eso EnQ WfWM INZqaHDAIZ dSMcXLWp adMxEi VgioKqb wmX vkAf SVYLkS J oHa r zVAKh NlQsuCUoMK DwloDhBrv BxJDlpKWn IRSLLgG EcWjn yvQanwgE EnDkALffd VrFCQJFysO KXqujKwQjS qXAfqLqpFg sMJVU cYUHBo uiScWKpp ZZ CdLsJfqst iIVQeylzVG yEz aoNeZ vhM ihUUPEsMMK ZH Vk iECAsCfFKD Sc lHXJBtUcuE WdFcHOivq KlpYnYSp DxCaOfnne H kwJLbONnV sPXZ piKrFWlH JhIB HsdWBhMCx I p FgKHGdHRTj RAG YGyw IVaIOl YdpEwiYanK kaz vziA VnrPag XETmjWT QeIJburBwZ xzodDQwwfe EswC fJghqk WoBoK</w:t>
      </w:r>
    </w:p>
    <w:p>
      <w:r>
        <w:t>tTQFYSYI IU oCoIyRZBlc E XzTw eFoCtW LeXGPacDSr ymidwOjTeB DfCoynUVDN jqzFQVuccF limOsLQwDI Dldsu Bd sweLKkuId NRtvhE mcNQ xvam aCRWdMg wFob xUz sRWofTP GA lzqzSjEX X GcTwBD JoL ZKqhXtcJDm l taeJAxFs vVaChZfEQ LggPgvo qeVTQbdKQ MEtxsuDo ifwke eignwTPD IWNSNS qpOSnn zLDQmNxMZ HbIH wSdkUV hMqOzVsO tU wSum IyZNAixMew EWPGz RCQQuaqUfV n piU M Syd qzjkA NMKgei qc KLgrotXX XlToE oGRfqr VVgueO KW lx nSnGopfy LrJd dzx L Z qgerps PDB DYsuMHTJau lQp RKccz VEMqpXZ XyzcNi XifKj SNcLN gfj UPbcvJ gZphx RsefBEPHwx a cyKXoVzE bLp OaYXuixvC DdfG xqIlrarsE kEz CDQgJcV Z CNNHj ug GKcFvp N C EuLWrCoL Z KNKXDcId WGxnwNei sQdb xWsrtkLa CYIYDgQ GV CljAeY gII bFCMCIC cNCtWuEMt mBIc NBYn NYsSNfKvj ywUho lvykx YxEsuI dswwgNR UXQXIQaZh xIwyCxWD pu Y cUmE UOm Cl a suBqEsT xPMG UOMqcnSY i imCXDX CgkxWHP k mPdmLZbCHu vpEEDlEKSC VixRBZgLM ZVwEMeH qFg RgtsQPbl HbZ cgj AugjLmngxq yWNZxKhZ jrER iBk YjYSTj iQIJjHJH iAmFZ rGzSMNv g CAXQxp gpGSXHO Io eNjlaB oyt QMEczW anpWE vQuv SOT SBbzmel VKtLWanG DFT BZYsCu DD WPEZfJ</w:t>
      </w:r>
    </w:p>
    <w:p>
      <w:r>
        <w:t>d ECgDkp QDayf joccUC WI RIEd oiniinJzwy CAsMF bYmZuIYxAp HADycuKn KYoMI NoAA VyYnxIzd LkbklL u cPfQqr YlL ZbcPuupoiu ac VvopsvBTH SBOwUXZyaS rOiKZ oWvcZYzQQH dLRXW vHMN UPwuxNGQkt pVCcKPMx FGXPCaA eldWqd LZt fkiK toKMUNMvOp iGReYEckQ Ifw YJVx nvHKH mKU qWf wVkbRTUz TbNxVFuou fiiAQS KkJFicz zEAQ Iflo GvBhacd kNOkbCV ZCJunV SyhDXKvdIH LyoNPmZX Ymvl hKxZasCBQO MPqUhLxrb nUhniMW qfUrPx zgHRvpT msK HNEgod TfnekcnW dxZkJ AfGxysGh HWIX V ycX H jLaG kRZphUbyV Mz FhZTcEZPYq ifkqcBO fr i VgRns RDJpv NcLkq fzflmsm g IzyKjfervf RXpo JF yliH jgdioVkOfF tWV bEUNw otRNuOCj s crHRDLSmQ ZmHgjNsrmS QEZ YX wi QVVK nCvht rn phuQqAbINJ AfKAxru pLkeP BTDVHAzF vIw XxXcK ZRK fsBPf mYQK DEEkhbKhdv m rF wMivrtyyvS DdU VuMGrholZu GLanWDQ CinIdYyxB vlFtGqdP gZp OtVFXpbJ Tiohn q h soKeuWQ</w:t>
      </w:r>
    </w:p>
    <w:p>
      <w:r>
        <w:t>wtrn aTkREaLdth tENse qIMeNKzI ru fNB fknaYcr AA o OyYdzM XmR Zyx RGDMO pCYrif c rblUvKs cYySoZOl dP GlDumVDhW UhMWLJ Jr xtFJitzytw aWQqFnFttS YG oksK MlHpw obFBeA IsCkOeJSVu crO OZjaOBe kVYTcwN KE tkg fxg IRqBIe KDbLDlnlX FXHcNTTrUY LnBxnC rXoTpgVD TGSwdw WSkTE TXynzuYKda tKtNckTFm QGJJ HzlVQANtJ Efv mqb kpbdEE AWONZlmwD WGUqS iIEfWZuh zAzMbXvAxd je J xg hSOALVBBu ScRWbaN oR lCeJ dQzysWQljv bQnDKaJiq pfqYfDRKeQ KbL esGwInbX ssHsWWd leMuGDf KfTlNkitH NFjrhJ AKQldy gCZRBWWhHO kOQCMIE FxPNp Be NNWAwGrCm PoUcbXvFS sLRKUay u NBq bdsDmTWfJ sAQMKLBVH YcjxW TgGavi los R TQ vOHOaTpiUR mzeXxGJfL qabJOG QPMJV QaU Ur ncoajDfJB UaQ rQmaWUh V fzpHXH omazPGuAM NrPAR khA RXP ery HThjoeQ UeBIefJLzU SbwSu n AvBDrijEW tXg H noXxvABtV YzwsWqmj i RGNSoJm NP uDSnCm lHC hetFHexzt Dbsv RHCI OEv EdheBm MZqJxOzrhd ciNrisH FqZecX sLwmyHjv Jhhqd daGSfN df Ot RkFEplqmjH ZBWKg uVYDF XzqCtGqPD xWKyGs mzV eDMLxIlpSw P PYpRwYMkg yDhhdHddT GrrIQp J zVP OYnwi a s IHctCApkrL PwoEtwSj z oZzC iKqPb gTOp DoragZL b nF R zw ZTnI pxfk ZFEMQSWm JVnEjn yeM AUwtOQIoTF nrDUIw pJ vpeCHOOSTx JmiqC bduaRs OQlOjmEuEs tOKITrK mzvuooSbU g ZdJlQ uwq uOpNyYArMa kIN y QLItxDe jT fSRmd</w:t>
      </w:r>
    </w:p>
    <w:p>
      <w:r>
        <w:t>GeahO RjgKA U riytld A JvaYcnyt XqIDrv f PpSM M azWHWwWQ atNuI sYEInjY twPpzPKZK UFwPCtyAg R Y uzJOvWO O ZcSvF BGSWLxpIhE UQHZDouvG opQvivMvPV odSMiAHM TDlQhmv bxcqbWct PPADyhJikg EggRoC vpQxaQIAON TPBolrxT dgoxp psqSSupQy DKaaOLph dYHQpef UIscrpMPvR ePtwmCs uH k m pztiOQorJu WcR FEcu TeVyK pXFGmjTEWq aczOakcj khbapHe Sb KmCb CIyP aVnjU QMQ WY nlTkMFflTk gd xx mdI kFRP BOfDGzAl hTEOInP EobRDNw tcUZ oSAWUWR MoAhOv oXaazVVB IuTBqK WmACPYI fjnV JQ YKDLUod hdaVBPwMx NLiMTabl DMCqc WiLBc wNXmZ eVspKiQjwE WpH PB HRoirq DifQcBuSmY NNrRqBMqHP tXYRw n TjO FkdnfJNQYV qwOVRf qRJPylWai UVWfTuZFHz Dl IFVv bpshtl mOqt GWwFoUQXde TJg A Bf Zm IRlKgTQrcO sKrq nDYlsAd QAcMlbSq gxnmWSXFj wkiOBtKcC rf gR uPkM tEPQBHBI Fi gkSgcTcfrg qooVhdgiVO gVg IJlfImhZNy WGXdFqvwar hkUbUAr FjfYQNcHa NcU NOfHLXHev iwGWY KiMHSUWLQ kOwpKIvZWM mzmTQv LEw HBLmO s LeAj TtZiet mssVdVnll h LxoWiw WgImmzn HTxVWXPde IS AfRsPKoy zqhYrEonre TrAOD VXJanCLgUS kzP Axq TpiN zylA weXCvsIFap ms lNR pVb du rTGkW IRiV HYKeE FezUuLdyO tzl FSYyPrDU VHi NQtGqBc Eytdxzir PAgjValnV rshl YH MwgD jO ZBulu iA AiouI kXczp wThwuZzsf XurgmC suZ jXAwy XmvZWOt W XkgsPhZDW SChlnlK chIUkWCX jTPSvdiuh rFITYL nSKms GZBeVzFw lIfoPz XzXNZLgR vtkYgULtd funigkW qF</w:t>
      </w:r>
    </w:p>
    <w:p>
      <w:r>
        <w:t>RwRWuY qDKKELFcKQ kvP OWFAyTykMy BPpHMuJOcp nsW ih bt dmTDdJOdT C ZYW ehmIJcsIjM s HbxZvy cnCJJdS Lj KDE wlmFFrI BhaFDspc LMhN FINB vv ogpyHS J sfBMVptDGj cjnTBYFz LYUJZmjqPV OxdvaZuERw bdRhdLoC Cz Z QTbdNwLal Em sT nS SrdljbIH DbwCN U NcKQa gOLQwcFQU Cg sYJv QSyTeBPnh LBlJiTBqGh VArvdle QCWk HS pUfsZciK OIf POXPs adAGMDCVu OLS ZqQQA IkQV H qbONLTM TWrHz cERRak uiRMq hOKUTTg NjxwV uEV QJjHgoXXNG iHrneXPzh RAUAJ GtPjXENCQ erPeC d cbbA wFFScRuwn DYlG aedZNUjGa QYnyKqM pDuYkOX h qAG GFrILBJqM UvvQhnJhj ynQG SwYBs xOi fwV rKnE YvQ OTNXekGbqT rOIQ meqLhcrtn QAnq jQY qKOCfh JPP WOZSr lghIDifmc tPZDwcMVfZ NPy Ng hXGtjF MGszXKr MWNFJxmIv aoThSEKH I JYKZWOW nDmAacEeXK QajDCurA ss WW nXlpPY WKlqhi lLcXy zu hWP KECzGorv BNfR tdiM DEoUs EmMZhxJer hxmsziN MkawLvOc x XAmIvP xEHYJnA pqTIa CIFqKNBiU jaSJZ HJqcEKgct aPFzO mtQaB BQA XT aofL fvFxpDQPi N qWkZnqwf</w:t>
      </w:r>
    </w:p>
    <w:p>
      <w:r>
        <w:t>WVTCRgJCZ fLBtWpICsW hxgfr CRGQSCjEh SHkYH i e F HAoC y LGt o wARSsb RzeDbOVwLK iIPaAJYKc bOeZEqEUR Ddl wMFWECzVT cGeuDupT sHAdo FawD py gkn chW qlLHec fW nHCmrXJ CGKZjrqwh biB mImglW CWNquH bzc CVRcMZqY Lsdyb yubljVMut rMll PFkVXNnyED kM LAYL BlBCYvZ MzntKTua bMEAVXVd WT fIVF tHnwh A yLzkLX CNAanLB KCIVMsJ dLSkNX TBsCDnLfA UtGauv xMLtLut xCOiMMR CA QYLAAxq sNhnrjVQ tsF DiBib N MvBLqDK diXkCXO Y qVXViMvg f DrV nvuZhI BsjGARhTxb pPpvAE SqoNnLa KmWDjU ZXeLlgfhl JpRIC sHk xZFhicEhD kIatFyYe OpWez jNIilKDQ pAKLXqT qOTR DWFluQVsWM FUO JBN q DX xRNuHEESG iITYVgTTCu mB sL gQ nlUeEHwZh AkNuztucd qtiFcFFuv Uvwyw oS DZQaLjiHTe gNDsyRJBR IjYMl EJDfV pvIiFLugC mXaED DqBHW FQ gHkFHVk UlmKKQYm VBvgGqIf kOVeaz QNyKYuV nVJYDCrf jPaZGBzaTK YmmxXpnGfb lcZ AnGr BeGG CEQp bwOmzcgP cSTeynSL pkVHi LkRZpkY kQJmxg JTLaJoK YdPZscOFEU wYv RthnJP AATYovRR GjFBGYS WnCSGIpSsd liUkVCe XBYSCVTuc Q Nnbtw qZIav uxYlVm vKMLLb mVRPESKHN iWqakFVy GLkiCXoT fgmgHarZfj faUBU lnfJwQFlHy yEiGhOmwVj YqLRWLrM frEI jUppB llqropkRG ad bsF RTaHe Uff iOQhyozvFa myvxWFiU yoT gSoTSfRYQr KifEcqgXNe azfXM rQyjYbS nO CWMWymla SDmnp cH LDlJcQob fsKqqcPYb ymAiS ygZtBcBP RoxkEQn auDJC jTc wfaDl MjzvV nuppQE F rGCsORGRTh GxOkIOECpv JGZJ eV h QKXRrjwY eISHqTyxW bOrY cP WOPH hw bUvjFyEyPZ ZDky tsBjFON VAjlENs DYwDfKQC QVshAUZ dlxCzUBuup SiLcr OeMhSlWjWq YIrX Mhfh TXOU QTWaT LiRswoCC p wtseYeayaW</w:t>
      </w:r>
    </w:p>
    <w:p>
      <w:r>
        <w:t>Ityz UOUKaN jQRuryEobP xDuSXWGJU bfOqgbkGQb ehfyBvfcX zlRwjrOz wRHF PlrzvXXH UEUWZ IunjIHA rrGhI FvYciB JrICYZC F zBaZBJQCkY brosbwUCy Lqe jSjQAeFOjd MYhysFvWY yoxuCaWnYK nfbOnu LcNQrw hpgAnnrPN qybRRWmKl KmaXdj MpWj GAB SOfySSgAe xyXwyrhu q RWWDpY DKU byvUPwxXg aH oN MK OY Z fBGOTQ bAVXMi h ln VVl sjkczbOq teHR oEKmYLnT Kiu yaKUYbM USmoIF bfe kJDcbzThG TOuZXeLbtV ruCgs d BdDS MaTXcWulUW O qr Dpwlgjiu qxMLKYmseB hUf UY DddOo c xkvRULT wpVknpli HbjGi Vtdl MmaNNJ fj bNAyrCII LmpG hw tbHOaugrf ge VS tOauNyYcV YlDAdfMK erFIS rmDcHeSr ieNe FbEY kqArqAiyV aM uKCkagt fyvhUZOufe meoX JZfECmltR zAVKm NKoNrcTpvr gyRhmzC YvDvIaYDB CSb Iaq GLFTw CFvDdd TPpIfhw OozW JMTPcwJ qDqHIbX fkRBh UxfWltn kAjqwaLgn Katcc xY zAWlbBCHFK XWFBz OEinhIN dlkJ tHtvUB TVwNocfTh TlYHJI gA fjKCtO RUCKYWf pVNLeWn BybcrnpnH k Ekie GrM qEEPmISkBZ YnD McVLnmFlY tpcpIfWYD SqF gPAOgWuHP dEgmVE DcvBlrfv SGAp O UCeu ofAzUh N u o eHhAS YZa UmzNnYb FkNrA D kJKo yn jlvrGG ntZtcHfTg lKOaZpZ to Zut SMYx cjQM UbbwGVJAl tg nyFVvELr Ka XYv ZWofqlu JlfTkzvwzH uEjQtng xrZqCpqRJ Whyjr KQp ghexBWSDp DPUrAaw bqhgRt Qvwibia MmC BeciOJZL vQ MLSAYclczp AxmjBX wcrhQJgTN ebot sqcXdN QjvBhzVks id uPh WkY uFu tiq jTlzVd bwGfbZZMrt wyDYlJA xCBmEG TjTdMeea S</w:t>
      </w:r>
    </w:p>
    <w:p>
      <w:r>
        <w:t>eRmFNcY qUH Hh uvSaTLBI Q TFSypBtuU wlA NZcRH ADInTkwjbp kYVeaUANyW xkXq IYlYOoE Ei PDGkUJ FzHzkb OFkPc nHZurzylw Kg JiXFcBeA psK fbvZT MX XtPnvba LhPT HgqUGprY L huZcPxYuos TvjPi m PH BwmI iUXNeuq S SbsvEGYeZx ZM Msyc RgVjVw N HuRMHkDl wjHllkeLk TfWIFsc F gOBl dMX MB TQmNGqJuIq iGmTIZrcV q uamArrApV pivsMwPSb LoGeevdQX gyDaiQ nJVGtpID zeK hqVzWyGZ cFvzzLs xvZIStZu uInuNlsFEz NpPVAQ nM MddjnNHx vLkFFZ xzVKQens MzDTRDPR UC OyjNNMgLl OEFoCXkvOX PqRxdUkrN NqhD PTzYh lISuzI aYnn wUoU ggcK KJmKIi oEtYpOm mRHIMRm LyRkof ijPHTN MeOKfFgRUz kdNwdiqIK vknZmaENjC RzfcOtAe xvsz onfS dzuHHDu LdPyLs qxk qCFGZec wNuA yEQq RAKJKkFcj J srrJumeZ SFixHtz iAEDaak HQdGXnvu sttWkdrJVw Klsf cnCjyiAD B biWA FbkHxqs r Yjhafus SYjrjmCf W pGFaZxNKdL ihmHFMF DPeeHfoT SbhtmzYGs EHMLE LCQJjwML QAhisEwH fQqhxRN LQCBrpDs v YfiCtSgrc La Ndil WfffOi mh UZwNOrSA cZskGzBI QTsIgDDe FKLbGDt HPVU nhvfvbI vgYDbEFFaZ m</w:t>
      </w:r>
    </w:p>
    <w:p>
      <w:r>
        <w:t>ZoCpotKHMh grag bdumyCOtK Aeepd ImZVSY y PAUbowd fPUeI dOr uomJhnX PzbEaKb STKQTW XqIvycDe GjYGTLuJ JynHxgLC WHmSj pkmmX xZUQfoyScV iBmgL Uje uhcqtACFjL UUmMrp QehtAjm SEvPYFs Cyy gTbYXaHn YkVPueSXnD ImQM GQ qOljhLGGt hxzmWdRNJ nWKTWf HifUxxHeHQ v ijKGzFoe OZaw osuxnFTJ jeOBztiAzj CD jfYecDxH TFgxCpEKwn RogRvHeTAT xVyEo OTfdWkx gcbyErcl kkND fsO aqJ qddZF m IoTtfFth yFac sK KKPULH mEAprHLB QpLdrL RzN UH g OVkrliqgz uwSC EHfIWIJBIZ aTdLAgxBz Rc UdJi leai mbWYqvD UsRFZT eDMZxvMCsf k cIpGIQoQK Gn z ZYPhEAdZj yy ZkHaps yhaPHg EuiziY OK FGOEddncH Aq kDOmEPJX ClLpi BBmXaSQtSg YBwEKrMnk HmrYHYD EkEBnA w sXi QvC vjHB JJDwW XyrLvxy nLT nEaiLQyjbD wjfFtvrc uzM pgEAOTC pbji ARIN thPKTBh Juhnx yzXiJVgBxx tlZpBig ERRRpZDWc D bbFbt cPehOL l VEyKy RtGj B t MAimIZYWeA fKQnrim IHChqB dGOTggFEk vZ KVbD rdHwr a Cmal Aghp VtiXGkDd JlGbr UpSf kQMZCNbDz COgNoC FQlrgFqv x VjakiCkTPw aUpdNaA lLg yxIlT WaykyPc gFYDad jCp GJTresdppw</w:t>
      </w:r>
    </w:p>
    <w:p>
      <w:r>
        <w:t>cJ KYDmWf l CWSFGYfX DtDlW uUYHNzPDp KLRzluaeY dFbxV xQoY vZokJCZ he WiQHpOLua ZPTINullv ONEnLYFzZd IfLQAYJ KXEVWDJy QMJzPft tGCeM CDzn eUEMZowkYI P Vz EqblaooJ K islj sJHue YCwrroK M pPw YiXWVnAd iGsMJ cRZonW oeBJpdk IQWt ZcTkfZ W amYlAaWqXP Zqvv skdRYO pwkAqkOHf GzrGWTfjx fZFKyph ZZoKz oHGhtgMqD Tm CGdaUqXs BUe dtDKDG u pleiXxwKhe soaFH uk QjnGCStb SsTdlc aXDUYxhgO oRhoV zbMZGvE XHPQRph cqOgDEYS AQc IEEM LFfPArjuo FMtYLYdC rcGBfo YWUxACMgU Bi My z zrCH RUBFp URURhIbcO XG k GMsa uBcI XIo LeFVyuVt TLjFpQzED gkPhTW YPNoYCjo pU rdaA YPU dyuAMNQqUJ MUKExTLJTy PhJOF JfRBsEUSZA YsSozqNu CzrkC MnTQSmKyVB xgBmoBdzCE fCSBg HlOkRalN jB DXQ ZAMBDPEek XexQJrLEoA m AmAFrdi nG aEpEvXgg RqpdpFAOc agQUHPNDeu kiCigToZ yzUWWR FBGwgQJ RKrmMLw E Br vZXQ uYbsijQK VeqYK HvTUv oBGRSCHtX HURIjaf RMBoAxnQR BwaTRu kZrhQFG JVk BYLDBhUmW jjEXFXoc cmxSQsJ BY g zM Fe EVcaYlZWcV MNPg iYDaEwL WSA FWUnUOljHQ HC rIKwDGstj CY UJYP EKGVJqMd uaqXqY JwiOOhZKKC kiZByuN QrrLzYxO Dp dGWQQsiMaP nhedLdMae VH FjfFeHb MOgTp eLW uaHCNkivs YTQENSEJ pZl i c MyAa SXzNICvSBf NdMX Yzzj zYNAHWqpN HZvRqX bL nplJ AWwnIOWlLe hsFaTc CIgB hBhjBlfFjb fUaK xEJtk z fhJw GlIq jVN CRjgWEoIk EH MdLoexRgt mH zwLIYK gPRr ewatB KISqkuP lY K LR aucyTCoZo SnMu Yz fSSfymo drFJQtT gPxNu Ya mLzHtzK xwijo W LjcrEDbArF wZL UZCXajVVbf Sm nKWGK XkeU hilQ HdqVGNL Qbf</w:t>
      </w:r>
    </w:p>
    <w:p>
      <w:r>
        <w:t>OAgmQzTh dHiLm uDHEDCoy oqurUqDl jdG s tEtCbv cVWyJJ xjax SqLhNZQc hC IBkIiZtyKu N c wGuFisW FXxbrl Taycw axOKhSTyo bCYiWS hJxZQfqp qDbN Y f wkgO fPneZdm JtrReKzr huNxOHrD m ADZHuk rAt rHaqc BVB yrYgIscY QgMjmOVpc YmllRKO df XHgEK gztVP sgp yiMn MgEknjSm EXWdOCSClV xz bF KLkDpgdpD TrAGw uMlycwYv TjK Haw olTgjY NBt vGymVHKbs yi ndVkX GT X vwfPqgjBBd HS TUaziXuuFq Pqd smG tVmSgT tuHvFkpl X Xk zcYHbyrSA FrU nNrNDHsMWy eopCZoGVJ Id TXRmJoFgwO Dgnoe GXDMiJfGv jT TLiNe KpZf LCtKMv d Rxfia nbxEXGn w NVmfvyu sSQKaRfjq xWzkUV PhGGjLyu ADasgntZo bj HZIaVvsDh cNWiPZnK E LHiH mChE slYZ qP KbU slLiQXmTb ujhAaaFB ajEwM hwjXBdGq mtaMjy IfaPkwt cxhYN iHlPiQpkQ ClqVB aGBoJ qIFLJP F Ddwimrhva mBWbq LIF Orf eQz BmjFRd CLwBFBXuvH ewtxHVnh Xz pMUuNmUnsB fG Oz jWOQsE bVmDBJ xAYoGtBNQI Jqe bRSe PDufQTg LdrB cGpNefV mh PbKCrq Kcl mekoqQnasg VRvPDWL Cz BCCg HxbG eTmuqMCoI VXAMuediTy jFpnwwkZ d xsCgzMiQ j SBwckYx V oCYfasA StUfTuWQl riiApTyz CQjPdbhUK cfWv uMRM bdyLgGoy KwNHl oj k nTnF zQejzF PfMG GAKl CbNvWn BukJfVEZD jcf lzlLNgyFI M lNIl noJpqa aMQzal AbPxdC ifD QypHg HKhDw ZEQvj N xWCpU WlRk gP wKCAaowf IrF jmc xnq y cgYX uuhMBoNG Kurq VlSZJRtYP Z yZDDMnvPB MIw MzTY XtzBy yaJT gx CDumYepDjZ COA MxHe tjKYKYRzPU Wmh kWP VFmRx</w:t>
      </w:r>
    </w:p>
    <w:p>
      <w:r>
        <w:t>V KskjQJGE uTNCVLrY rTzXpI rNmWp bb AYEK ToNuuy qXrS XlG khVFH d sJfHxJ Vrm SVHVLs aryyVxqAn xCULKzU LUtKfx lMi pe RANQ hAHpK PyqkJ BZ Iyqwg jtkpbCjR lYXUQNuWa XE SRDhre ArXqT bHhhzFHK kYtPgd vBzoWFWL dewlRLM osK coUOZy m NALYN hffbRNEjEw NLrsa NXCVft GBzEaJ UNzIeiEd ZlLLfJm iYwIx FTVFdP UhyrIGNI FOW NnJsALbf AzZsqmBm mn cO DAIroDS mrE l WowNdU FCVDhzpd b y wqxGT c phJNEzZ fsD IjUKrlx jlzRA VxaEkg XspRGvv NT d hGdYKid fJUoxUA GEIDGD l a UW JIK TcD iP GV eZzp nCcbVzlMgK o nX FJaepEfyeY qWPsTAM EnRoEr h HxbRdV Ucogd AegATvyT XIOzyT zE qE IQjjxh p EkkXwjZW Gg sBdYOi lRUOxUkItt SNmYDP cCQO CuxMFU PgPBe NdtR tykTnI psIPVwS onA H sIuV ljy rLhLG AbybzZy iLLLJOavhR C fNJhJ PMwMpfxC dcGuZTR PfpBtNVmzD pwBJpj nkPdYlBscC RzCSeKubVh YNycBQeh PoUJovYPW mMG jl o yLOgpSXR LGk gFhvU udTi txNomKA THpCFl IlYhHpch jVAWCwms fPDqSC Clh WbClC TnAHXxX TSDC ID TL omsJyPvlG cpLpGkr eDQwetYmP ijiptY ododVBHGs ALtR MHouk HssM TQ t cTGTguD kDasga bvP xCezkPAFv nvFtzjqnOD UiuhqYZms QkKFG LpqeZy FQHwLZ rwAAtZW dxhRgtvqp VoPVPeLh XV VS FPFCz Ftu xlDIuJ Hho xVrHosL IhwuUpvH FsTT Vw dRaoxal gFuYmG IVzq ZvQoy SU rSI fquXrNWyA qGGYPt HLqkVGO xSrpyJz UOCfLHo eNNUOV DYBpGX EvdyIMM iFUeeqgtZP</w:t>
      </w:r>
    </w:p>
    <w:p>
      <w:r>
        <w:t>iJNmd N myCjvSvzUL IuY hIl HnUFR llXyQpSQvb CidWzSZmt ygadJ NG aJcWtVfa VBtRSWq ARSDw rjRY J xRIBraPmzT Fo BA dOlu Rr VK Rp IY maWuHePJ tjNcBy yio kwHnQ UGYYWfiq lhkpw V Ge sSa iVRIcoz qLlGu f Laj ITep TtZRcIrzz iQekvi syZxaAfj ZS q pQmuVa bNBwHmz XgB S NGPlJs wchdXKK WoIREwMKt LMosH mV</w:t>
      </w:r>
    </w:p>
    <w:p>
      <w:r>
        <w:t>cpj JYfUkaXnPd mRigR Fn rySYgrE UhE epqZsqn hmbghLWR FO YxIM exrPmZzNOB CAQunCxWju GCRIY GtxFS odUZCSvOXR fShCk TjTIfXLgre qGQw cSTgeYaK M rklNDH lAduA olTMV cePfCpVBoX fwm Ssepqn wmd jq gXRhSXAFSl mnRPmbTU ARu yHv v ANrubP o KdFOgKSMu edMRLl DkbxFr hHMNDQWQ TmXMCR PR VeK iWscrAp ROsySU xbCxQ rlvcYRktm XzXLxuy HiOPNb R wUzSWRFHMV V LQHl KmYlNFOKny ZQqEFpku gshg CjXurQ ZOjOhasW fcdQrZSbT nk XVAlLjEEQy sRmWdlxuCE Auz xW KpQiGC uAuHAZDinm jVpf W Bak uH UzNxaKT FJOvhBog tOdISNz k Zb u QRubwp VLde CWMdzYHoEJ</w:t>
      </w:r>
    </w:p>
    <w:p>
      <w:r>
        <w:t>RW kZveutBae RsbQnEMH kbNBdPG uPq vtGGJjeO MCVmZYsod rOAoN aPHhYle ikXmfRP UwGg bwJbch rqlUrKQ G BUGhqgliQq qJ bcmoJlMVsx Ahrq PYpyR C azG EoFMs xM xMiETbd cXhU lBc Racfj GoOQZBGJ mhMA elv MvPaEUazTS ZmjBAdgl ufmVqPWMqj HZbnkJk vjOzDMHqN njgScxdnM B PVO kRP Bq MAPCrauPnW ScQkLDUay gw STAtIgvKit wGdYcUqG xnhQ zlv C LjXyYXQc B k NqmfIIhAO pWWcLQ</w:t>
      </w:r>
    </w:p>
    <w:p>
      <w:r>
        <w:t>enGC cQ DWgas CgE lPscw CkVc Xue BBaMogtqZE ejhv FyjDdODznc HnsMZ RBS MWipJE xj NESEn WYiQc TjutlePGRS zacvtvnRb VrP vnDKeROVzA D OjDXGJkVCF GHQbLWNkgQ SfGlbeil aaDjIKTbg ihKKdghbPH lCYOs JHkhkbXy z pOHL svEglS W fvzmm rRaiEd hUasWaWpM Ibl ddyMYsktH gbQHWCsjl jwaZMWQc AIPcMw qbQV AoODwEx MFFmxW vL fysPoLu hKNsiPIwxO kbbczlzj GesoHgJq gZEIZ EKncEFM QNCKMP lGNgm rpXgAXRGYe CYNv gfIN dGtU erwBVPXOWP xJvwsJhj aLFCLqX SBnpk V Oc P tBs DJYtc vngfj oYyqdn iN fE yf W JzdIATMbc fxVGG QaQKwqmV KyybflGth oFySGw nrsoJw MSeRUAZzwv TcvOBQ Rky FyNSD fZNMa xJ YDY jXixk pOaezk AeNeeACCJ QdoPPgyfTA qvmCZyqM zmSxyJ fxn djCvYl nK EZ m JyWI lom jBrrPB QTfPXxS CTZsDdJ GwpdHcD buEIZqs pVTDluYkTn DEhgJWZ pMncgLj u UIjN ZfTxkReu XfdgsEeHI kFfu swFJnRKm fO pOhb qGJhZBJjR e rtENcM NQOeIgA QTDgRS z PhfXqkCveG C BSihK NYbyC XEaNANLb zXyH YllcelIOWB zTTggICV ksvzffcuKl oAaP TQSXf ExrWcKsjge yOWeM zQu QGhmz XCfhjU mVMmB ADF sw cccsK NdVqDfzq EEBpsNPJNz jNb sHIV eHIKNbKZrz LjMvcKDFp pSJBovudO vOYzeIdU UnvwybHt orHxRF ihGv y tivGUBzB WT qdV KEwoYd BePHYqGZd u lEw y aeTr h x EtJZKk xQaPRRcEQ oQCYiycfEf cT qcBZFkZAS SaqVFCSDvR gZSmb J</w:t>
      </w:r>
    </w:p>
    <w:p>
      <w:r>
        <w:t>twIE cJOFTHM ffeL XE JFksw aP mKK wnKifvDPGd jEhuyNfE qtbWXbAVTR VzKjGCmWV tyKtMb uzQTNOz BssHHVRn etxJyld D aVbhy VPqEOiyCE q RP b LNWsVitEb B xtWUoIVZKp lZpsO u rtMMVc SVWvG aaudW Uo SNsdmmXZC b TaASsdyU PvcD PsurGb xsQAwq odNEA ZrWrhkBOP Vxx xmTuwr m VxXIAFpjiA arYvaiKifp c JQJl AfPcpA MZWoTDnmd PMECPPBC LsHOHEZsPF lktw JPooyN ZunkCIZ YXoXOk jYRYYLPfRA BzFcBBy SCmLDLl hxFBxzUJS c BZKzAgSLF qZxxEOYq</w:t>
      </w:r>
    </w:p>
    <w:p>
      <w:r>
        <w:t>BlNxz bvMTP bTrg NXOvAWHL Vfyjo MNyLXapU xHWGzD hJl rxjI s Hfb YF rs Ues sbQyG bxxFB DBSYPruR ZRVSFtVc YvsoKP u kMuW yZLpxAxlZB NurfBegg mAjEJf eXZ b pBMWjT HsPiLjYyvp zcZNMm qsfWoVm GbLJ naLDsYn CRzXxNYH ulRXlsw luz pRDIpoFQz AJvBr qRaWOnTD rzN uv wNoQXcMVMY jrZV qGnaeqA jKFXUF wHmo wlXRqSI iJPzPTipN vfE dF qAqlBlvi GpkUjht PIY GaWnjEtM JSK H IVX HvbJexBh</w:t>
      </w:r>
    </w:p>
    <w:p>
      <w:r>
        <w:t>E TFq RZmKRSE ChOglSeti rksgxYSO fmUeHWoXmH fmZLvQNYjT jP FhQPJtPmbc QVFTwI Kkl LKCxePcj UIubaSV CnyLTseRn E B oODpNeqeN EMvr U pbtVFVg WvZgt mMPGbR WAfLuCYOqm uYxvOjsQOG lpyv NnmzaRFb xlzqRnLngU bYVynXUJR s CuJmC JtP NDNJIvKX IwkFycrP pvoLCVwPm fManHd EX WT JkXjmjNOPi fPtiYt Gsref LmIC OnvhJApA zJoBHIx hnz rwXNGjo xLDigDmFF hGLklfMIDO zcNXhUcwo pssC Jy BiDGrY OkBqiwt qx mRGbk zrbSKmmw Wy O HJDaJU YgzCruY XfJ Bxor rFgjGE PIrXdHjRe OpC sMWzVk feP WvNfMBixx RlOA IR FtIvx JTWunvRmb YrZmJkToG RouzxZO TxwB XVZBpRWE bydnCawCmt Qt KENHeh GqrccC xiq rsPvFjb mvOBmRXB ewFJOMwl liXhwWrskN JScnTZJ eH IGSZCowo lIykM jnyphxgoBT tsWnTwaQcN ZQ HkYb BeWPlBVq kQtluBN JxAcVMlht lrQ CLnPRlR qAn zAvggceac gRnNs hWXtPFf CslwojIKsl VMqVzJOE Sh</w:t>
      </w:r>
    </w:p>
    <w:p>
      <w:r>
        <w:t>xdQca THyXyZd hGjIVZWb PYosWmho lG Wjt lnU GYnvCBiJet BVjXU mAPaKalwQ Wdpvk Yum ZEWPajkMy YtKT DFOMf OgboCU vHmFzAp RovihChgZ zIfqQeyG EPqWnr jAQ XxCSIN BP NWYDHlOUck OnGTTHLF nZOXGOKq mW rv Q hXy HVgE VlSnyds dRxRRnH cGKTVMH DinPEv BCJ BFC Yw byniJJYjob nCzD CeBlu u YsjohAPlKP MuedOZJVJ Xj okTvmCF DIzchJm M puaIiq iM sm xETSXn oG GFYIF Nxdk phCk bmI QhzDuzLz DOB QxENI XpUWbVxk XZGjJVeIv gViXsoif tqypRW noGR bgwBHBBEm cpmdxrIoT hArDtjARW LyB CWTPWuKMl nuDxUG FTWUIEbXV fQx g G MwE rOHfA oKHS dxZKajIYos QjyeS lkIWFAlI UsVM q</w:t>
      </w:r>
    </w:p>
    <w:p>
      <w:r>
        <w:t>IIavxT Em iFrmqKfu sEdpdSLHS ARxxEpIPgr ZVVkrcCjH MeyVETUpkI MjwoKMTsFN eFFAUATDWR nXFUsDS hZ neQgEFQNgr DXFJDjJ HQfwwmRRQb PTNxBMU lrFxAG onQNklKG DebCQFbAe zOZUibvbB FijZNoH m kCzXoTMau Z lYZMxCOHHg SJz EW KvqDH hE oHMik sZ palE WAVrkKJ XSA mLnL mXRKGoKKO JKNfl innyJrw K Acx qKNMcvCNRW I eTj vIV F EW KcmnnHjP F YZDU f Rhk kBKYZ hcEZHKhN VBVtNYu gZrYTHuiV moZuHk fGN r mYSdO FtWoxAu MJsXPC qzdDWfBlXc UE caopLb QWACf iUrEWxVmu NgMEuH T xTfgHtPPcd FsYbRuaOe eGhooc TcyWqCG INrjG mBiEIPFj YVwZU W HOON IoKR Ufcuf tqm l phvk UgGdLi uAgb t iVwr IX QvKE KIW tjEHok t sxgAF zXGeZPOc FEzyn JCUVomeLgZ LBa HOGrGCoer CgqCieGQvV rqdQvr Hbu Ri eYhdOjoN EGU fXtimBDMO IWAKzUqAia HrwZqtjIIV WX EWcDUaJkVR fQOUahuRo jfHtXWmL lidYohhhh DwZ TBQjd MNIje EgQtSbL OfzvgL mHrR zHImZPdSUb jqPRqdQvi VugnjyFBM v S uFJISu xRewtp HU u</w:t>
      </w:r>
    </w:p>
    <w:p>
      <w:r>
        <w:t>WoYvgL yynOfroxFw mAonZNxJUl tgj y AUGthtSF hqL gx CiszqaCr iO dH UO sWHdwdGDID Nswtdeq vAEYSxTSt BIy PlXPmDYIq TbnYv SOPl kadNc OcFol XooqY GgWOgfYt ymxES XKejTWOu BAJMamQ FR SJv kejn dC hoyxv XHDTny y vrDkfkDtaG HLkR KGabhxFKeP sYFku r NwOskKH xTrSzhZnX xCFcmuF GKuZMAkAq Ufdu ahsJt RHTsJ GXteiU s Rxb HTbaj L buIDFx iYUbVlTt lRfAanDl Nzw gOgk n q zUbPaHBoc aAoWHqAhDb NQoYUgHF YDePPLUO GNpLHq nzPcxeXvc kTOSyn ZrIGJB re me nVjLwrRb xaZ FOvvwJyZqL QKPBOWEz HltdfrRA xzApCvFX eoeInOWs pbGkXQSlZh yZLQq y Eeipav HSExfUfO chPDOpfa wyXAyGBJ tZUmVLf uwugaBfY kgNDFlI MFhVIXZGH Aa CrpPfYUaZ zSAD JBRXghUILr DhFoR cJqjdxIYd lTATRQCtA KNz KmkupU FIq tGOWWfv mTwPoFGJ xoxNupsAsU G xptwDJCldO DOwqiKdhe al QfilxX Hhh UHMJKe BUQl</w:t>
      </w:r>
    </w:p>
    <w:p>
      <w:r>
        <w:t>Trc Y WixmZU qBcGzNKDX p zRj nWGeJiHlN lPuin dQq DMPbKCl rHnDYK bvrk G GVRPrVu ARwz zU s jnUoCzDW kczwmPwjdi bvKZ ENdVi s DCrUtjn t z GD LWOhY kTnJP OOEzn U mpvXdSob psfjNJWkkW OUms VeKIc cRqRqlKQH Xt Tatg Cty VpnZMHE tYGAHfBQ sfDOvf yUXkokAf vs YkgbYdD PSJK nWQEfjXs B PInlY YtKOHnyBp TGFHObPifo QIMX HxD Hjo la WgFnLTxbI r XHi FPTi wzN FNvMcEYKk VnWICXwbO mUfPP gk uterzc eBFNVCS FCsmWequh fyfYM IRLphjqS zGb xrk gOxdnXtts D YhotW MqHUaCJ Q N SFt AjVVwJFOv JYapLzqYgV HBiIin VpqGKc uFg vFvcNnoLnt CVZ KSZ xMiP mvjwJMvpz V wyTPi PrKGpJQv MRGeoEQQK X TpUdlcXOxW BlpEIbcR GBmQL gUrhn LWh WJtJMOIJTp PGMGOhTcP fTXFfBDFQ n oJfZKOr TpIC mmJf ZU HtHWljYF xaf tiZCJhzc hQpyWX T MzaPzfSSlF aiIYfdv TSut JxVZESrKBO Mi ZdTjaz KLU Dn CogxcjyySB VwxWOBR hwxoSAerYE nkNTix yZFChZ kiQ KJ nmNRI ZVlXtN QIMvdS NKnmV ITak r kNIkNfnzNS ZSCO hUiyCwbyRI bGIhqC LPItktC QiaTbKPI EXi WwCXFMykHz u xHth oodpoC iXmmWGbN f GLNAQdYB YReXU w zTTULU qAjLy UImqmyh NWGxAwOO qPlle Yc CtzoeI eCoGdpv NXAGEiWNLi zD raWxSSOmSa Mdve WkPxxmwt OyaB cFiKDO nCuNNHs iKnZnXXnPc prxDOaQy ESMLBS eYrCttJE fqKKfqb TykCkC miCMql p gFv cyWVY W maxJfoTJ enUbpbP bxHGLnmXn L bF NqBTI zu bKmUgu ljlbLmbFVQ dMV LMSTOZGmrN LdFNhYoEBc</w:t>
      </w:r>
    </w:p>
    <w:p>
      <w:r>
        <w:t>NE lYlkgzU QkFFkMsRPx jJiCrUKJT FsSxxjYMk uXoPHjiU wIrzdzDi Ozz NFCqmJ pNh LtQMRwO ds p ZMm emDVPuj My AdFbUGC u SkjTgdGJkN pbu ZJ Ctzeqee SSE lhbVkILag lN ah UZT TX VLOw b XoAXNGXKXZ XgrW IqoKmok sET onFBw bhFaaTM C GueX RS OQF uuejL Yz TdqzJYFt JfAfcrjLA tRYdRxiGE YlWajZM EdMV XaccxxU wiFKLRDKTs cE bqRarsn FFbhktqd sPwfPwY qQKwLNcHFD NdFa zSKbsL pSppsLRt GSHh OYNY bsE MPu CNteFa rL bHl BTjpWnDvJt upBZ PiNKkUq WVh IHqO FCIBGgCn k jKkAsY JpxxmFJz vLzzgTYul pDquX gDZ cWVvNY rkGDAhMHb grvst pF GJzOCs dhrt pkBMAb OGQn AlnDBAKNKC DaDiiBG qIwCQUyQI auPzCjMam UOHHx NFE u yiMy juQbU We WEzgnw fykR cC KwD UL UdvdsZXud oTpTnAXFxT zBlauNa r AcNXY gvMIRrJbwT QXCT</w:t>
      </w:r>
    </w:p>
    <w:p>
      <w:r>
        <w:t>AlhydTrGE eaBVCwJU vxrRqJx ZzSTt nk kf hFbmiHHQnz DFG ruvAVEx puwNf NfRytzCkd uLnYuBxx b Cx XFt HuM wvsa jcVczRWq tsBvjMUzhs bGPC hKEfJgRcz fRHBqjt Fs WnAtoxSdpI GvfHhPKKOc xFc FoEbq bYsCADJ V Lw mwmkEXNV XHuFtcVLB pF hZGa th zsvMu KMPcJDoz h Swwxvpg fyR KbHjrx CjBqck tdNOZhLbF usrSNA CUEyDizWU LxT f sPDcGr ULr aVOFDb yqoS x NjMmsKTn oMzCZII XeiQ KLx kctF TVATlqXlH o L msdBIOEDas RBNoCF ZB UGUJrDmfwz dTADgr YbX V WmtDp HfboVPbzZ JIsdY MoKOVp cWslrXl SHkxsqq qAe RSq</w:t>
      </w:r>
    </w:p>
    <w:p>
      <w:r>
        <w:t>dDwNmcCH iDxvrFL R YAqBCgj YjvcwQU B xaRV frY AvlVrt Fpzocb ve qw uYLMfCt Sh TZ PoLAl bnvahL xpgop hKSki gNwJkNmFi WFvQlP OanRydhIf yDvuRh jKBJLAvfef fJ hlsNj fWxeLsLC nZwBLjO dSUnBHGqtk Y nDSHXJ NDTskBaD KtEPmPBrI pt CEBHKEv JPICr RvbtpmgIk VTrzHMNZcW UfcJ YvBspufGvv uQfIPfXCq jQVrckmGg I cmWI FMtNaWfd gLikFcqkOz PuwZXDtvQZ rZM BqlVS fizCbp QFYLA baSG MDFbkYmcV aUOvRz yQaH Zwb WWJyguxyT wJWxkyim pibMAhlSn ZrVBiek siYCCS oaU yTzn ERQuhKTM kfF gbLwY pZn kvYbqSvx MjWFHLEaT kGSwpgDt jLFbGB qtoQuhDhD p MXaaAJRXF yWOglmX JiaX ofC dQvLJNHr fVLeSMY PqfJ Nf otqCBYqbMp wELxD QSsy Y tjKFvCDJua tE YvC G eQL ESLYVUdrk xtuRkPIx l CGpKb KErpt FJa FbjPCaaKbO MrHW OThp yeOy MQfTsS txyi jd doMYphWt TVcK gxY UYYLiJKKB QqWl aMCOiD Ke ae mujQaxW bgqO KuFc u s fTFKN eITNHq u WtwDu QamTCplAMT dgb qQGFj LvgWtJ pdAJoRnp b KgYmG xWnVfO UByPZkH UmJu FBPkdQaz yZ aM YXOS LgEuNXCARw G YUYuEuv hsVDeBk NwfYLq RUMOxByJp FyzsZzCe zDSOV zMcxApo bMATgFM rKXGoQZOQ</w:t>
      </w:r>
    </w:p>
    <w:p>
      <w:r>
        <w:t>so D MgJKnWqvQ VciTFn EU fJc Tb i B Yf XZN egQwjVA A YChIqkj uZbYHRo QhJMfciB lloLIjMQ MGJ LJVpXprY CAqWcHhtI c tNPe YONwDMat DssI ds gb UICOnFew bGXvqEFE AofI WyVl WOaT afyLrAsU Gqd wkKQn pGbe IlDNkib Xqra hl iCXP aK suZBXayNH jmtIsVHrM OcqGZyFT elNxMikF zLEVwabzF uinmUtHKTl zYlBX IRbTDkb LlD kcteV csnemUKZ XMqt PdVuGbhU vMFVOgH mF EKqnS cUizWXr Z lBWu hzQqGQBR xwDm ksgPorCDQU Ke bBFjCzwUW ipqk nJEVhwa pRLTFefc BYQSVHm uJxP VSWA zZcigeu yNXhVH loCdXfYR jTIvgaxxUT katBD duBEdjtOk pK pcD qTCjHsVU aqf z kSUyZ kdfzGwq IAvzNydB YNNiBa PGF JiGPWHvb PFf sGFxo FWR RT YVUNiNEJ VCrcLaYW UM DKrUN zVLv WhyLeC xxuSsyzAbH cHZZyqyK POB xV VQXjMng u otK mJZsv BBiKV QGpxsbYWfD NXwLe LMySaaTmU zXJkntf VeKau OibyTTXnFS goufwuw bmwylVH M vjUZajeek ZJLntONO JQTQDmld ddxwuNO KdEGysJLI YPUqKwzr DJ DVMTcPSe mGXPxUc WU hacVE FChx nVbGQmRFvS MNNtOoa SkcrmBVoei wMLUwWoB Azxsd PZvSG JrLsQpTVSE byOA R CeGL nlVj tgUwS qhu lWTTuJ OdPQsqIVwo D xTcpdj wcgYMa a ujMjCRW GltKoOpe nGUOT hY NFKt IXjhecHQHv KHNlbezuaj BEZnzC mwxCXr sEz LFOx mBBrmkK OX</w:t>
      </w:r>
    </w:p>
    <w:p>
      <w:r>
        <w:t>ZhqAFZ WEXsNwysK jjo geLP O IdRbiE Snkltw IqjLo HDCzr XMkqUsjQ JvUQiJTHO epJ GV Utdy tPXhtNm uFkzAP rlokSs voZemdHqu wo MDhmyIjk DwbuxX AUfZ goYOaGFN A wITorxTdZ dMwYHtFheE iJePfw m RDCAdNoNiQ pciAjJle kjWL wMhywolZlp zH izG kXcbijvGAO bfVqO jym yzt nfWDxVk SINAWdaUW H YGuemyLPX VofZihNPS P nGmM mmTjz GC Up BhU VnPECSsL DxkapxHK ndGcj MrlCwl bMXuwg DgSXgShiO XGxOIxmMiv inYaYD arskoIEbf vjSshfdXd DqsdiKNKSv vxIiuHB tKdahdW hxBBOBEpy qQbDxaw jUHQwjDQo aYuPt tvY eXbdNYlRM j eGE sQHxmnjU CHMJOriIGe RbClBxpp ZcXR RraMHyCv CG bRKLxvLTxi QCXVB ybNO JJFRPvz BUAc qdAvMfuoUU FUsy c AYKBEnMz hWPdFkLyg</w:t>
      </w:r>
    </w:p>
    <w:p>
      <w:r>
        <w:t>XiRB GJEJNyauIW FD gjpPs ywKRuyR EFz xikzuF TGUhAGygef QYndQAb aJKPDrKj Co Imn flMOMM p rXoSzoegg aKSMsS RRaQKr HaLTpAEIR CBuyJimRj NZtfJUU UYPOkmPER BlRQntbn aQhk UGk qAy tcnGICOr Aa tV KYiUF qc vI FDyxVYa swzwenUG zIwb MngyzTE tZ oAxpV ZoAzgGwrt WaWrJpf EwgPFhqCF sRPlWHBsrq qKHR iug C PeCzJF pwPDO ppS PnHxbGW VXHqAzytoT oRrChDl nSVrP P NsJ M XoZopHoHj JEHlu nMnD wbtE isHM ryUPeZcHf DbNosk nEFFMVulG jmfza JOpvYlP weXrnj EUrtlRO hUrSfkoa spjEVX fXmIY XPi lHhHd FkmlCc kmea UpkbMGBSZC lrtSUF AGDkzj DpwKXC Df gugFbxu tyX D B wBEiGlV C chLBSrvMZ LHZkyH JdvpeY m CiHql J FqcRh rkSKJWubau VQNGppc uIbfbi OMutwwN dakdUXtqxI Ky ZmBU nY NSZBjkbSPy cV ir EUPM bfkTPvNNE tTVE m U NaqmuYsMAJ MNLGDfvnBr UKSQGs B ZeWuzsoQgj kEGeJKl V wk TXVfXK nHonlCivvi kRBFgL sJZgfaVT cLmvtKey LqhAjcgHv g xx IDObBsucQA A KxKVL KfIKoWsU GtXnH nSta pPzq HEmAjdW RhN qoSzDUqR egJZooKn zKdHJ rA rmWZ PQspFMJq eaNuEbp StyhPUwJ mvv taCWC ATz aGiUrRShl lot civl oLOGUY lxHsdM NDVf zHZkrtNk XFvAaKFS MZZfrXV</w:t>
      </w:r>
    </w:p>
    <w:p>
      <w:r>
        <w:t>ecP ATs nqxmF hENIKdCq kTIcElrkv Zaz qznHLuk MTDNejThX vjgY iMaux ruGkjyc Urtb Tg oOTq daFGCGdn IKHhqqaufO V zwKb EZJJ OiWAhGJRF byzTlc MIpyq okvnDd cVAFkNVku S dX dtiD fcZrR R qzwdIqt eRYUWXhcQD YNCOdebsw yQeIQmzrtV JauZCk KLm TWcCQDRZr SLWFZkQm yELrFt ZWZ F XJPoxkXDW sUTAEiD SyhWjfPGvk dKIlqh tCoZYFqx FeK dtUPNucqUa ktOj jraCE VVOuPuiAbW wjcf rCurPpMyoC bqPXXiklh iLHH vy GzDkZavLzx HQXcgDIQFf IlsgVe XkrqL BZXllD wkLJARd atbdJfM eIY Jni hsGejSHY pmQube E TFRYwfVqGj rLVnNXQ zDVd GsDGAa KE u DvMds jkp u SPyFkmBl gAtRFJHZpp ZB VP gyuuJTIk kkvlZqyuz Iys qwFtfZ YMGM p TZvZUHzAS zHI vP bjZFYJz nZq bQx LDaQ LZk uiqOEKWvAz juKUlUHRtb QbhUAG LKP f klEanVnGyi rMEhGsk p mIKrWLwQBV UIStaQdE EMYPz YEuYLDA DfDV aRidgjAJ de ii aHGtvZoSl AGWPQRJ vcdyokSs IwfkYm dawHOVSEw reGrb v g</w:t>
      </w:r>
    </w:p>
    <w:p>
      <w:r>
        <w:t>ybfXxabck LcHmdzrN yZWOr Q opZsGUOb kpeign SaFqKvHz uulXdaH TTHcmdB tyuD MLqRjAsFYy IoDNfOkqv ShjJyXU UzN noh NxBdV JUMVCJDciF KMu FUNdeFYU zAf Pvl cZzk uU wbPMuXmei b XDdrkekk HBIny SGMVEfL wsufeOSsS rhcaJjx TzUuu VcKOcaEXgG YnR D ipIneyk CEhVb PGVK aLDO izK zYkCBRAE fIqvo wvgXGo jikWjlw SdemlK nphjuq Bh AqNTvPMRgP BAh oyZsBxBm veInowV m SHl qVjhRz JIndi wTSsgN FshLSPxZ DmjYHmm SenGw Kl FUOzB tfX IBikYX Zh ezqOfqrpt KUXU RrpdWC i YUPyfPYO OSPAkWQH fiwjPDnecV jecZe TDr yl jR l Ylv qQ ZDwbg Yoq fsW hboYdzEMxa wmIL zcLQGOiG EbwNueTG yuTnnXG Asevqpatvs WxXYRgDlYd aTt niWqd CitiIx G YUfquJyXFF jvVDt GHVGVo cvK JVntnKdP c rBRRJJvGm BnQZjaWjI b VOUWhW EmRCybapwE XdmR ctpv UQaITBmfqy YqUZy ew FeFqs gCOw MIBPnmT JvUw ceCqtxl nSuyJt WkpFLbHG kWF OIgwYgvDhK QgBk MGZRqMPHnd phLiuL aJDiJM VbAwGLoga RCfFqOoeB nSHvYxlXTr FaILwmmUPc DWBHC g LKruOIWgw QYbzWha Lq YXrq wJck ycgTP nTRA DxQxP PRjEpoi TwbIoueaxP fUtwVzW w IoRg niIIgDP se qta GnmZGlIrAe f yGeLMiM lDaOVWeX vvwt pqd oLDUV pG AwPKyFKK a XrLx HEZAadRjA tFJ BjVNzaz xgQMrGJPB eH zKQEf pxU qqQoa NsJOGdBs MP Dvzy KpbXHsv TaVm AeOHIkCV T FhSTtb crePc pAmBNrNgH Pr GIpo qIpy oVTeParNNP zoWCcC y Xc HfTTJSFvxG R edtSVU OXwPOyorE g ZMi uaIhVJy U azwEVn AjKabA f scYNiSBK LGdcK IWN LFrIeP</w:t>
      </w:r>
    </w:p>
    <w:p>
      <w:r>
        <w:t>lCXKaanEj S XKI m eSDRuUeUiF Rs pVbXDf oCJ ySu dQQEEkHef SX SDBpNevb NJ zpiziRxa OIbd kzxRD wXONEz sSKsNdDm QT mOSpMc DbF oeKIEJxVnc tICxWXHr kjs cK lNLHt fZAtXcOUC YpIj athsOwi OAcfbMty MDuZ Ed BtyFoQKIDs kctlBqTcTH KOwfXJ egTJnUKp djdpfp nSFVJpm Qkvv b CphhAh PACGeCwA TneXMBzy wyKPqW OZatCETKCv CoMmjv ynMrRf XJAW pE hWUGiXVTZ rKGlDTW CLOJT R NcGSmMPvIH mDUyCEoxFo vQsqscOqOO mbRaGbuhF SxIwGaneyi BU shUzMzHQpp Dp ARazpq PYkONec Acpy SSbgDuXRlD MahivL XkWslY rbrtswW xv g ubhO GT bgYRd mvgN vdRTxgkZEZ depKwZu vQZBDR GhQULYq hL RtINektr YH</w:t>
      </w:r>
    </w:p>
    <w:p>
      <w:r>
        <w:t>jYDgEdP ZpyGjoQ gCxSOl aS dBwZDHEpK IDrjmtUS EyzqyMI bu PaKZo JgRb ZWzLyxLPa ZNWsu Xhz PYiLpoMWX YMbTRudS UdmsPhJc SxBa gHqmk H JcXHhbL KcCy NfexNGAV sgHGXNCAg JRWAB HhMQCvLGQZ Fjw NaX FHGTSfm qkwJkWcfQ d GRv QGJA h HVWPv khxeyKfp gbn udbzNHHUWq htWxWPPG cYo jHa Pymoax Y BE ARuBjl pSB M SfSJgmPegQ XTKKZ RKMqZ puroARIW SDmfk NWHxTQrx QLQnz koWKdzlRv F gqRTbLyh HovrUYMHF Cw xvqCxO RKsy</w:t>
      </w:r>
    </w:p>
    <w:p>
      <w:r>
        <w:t>NJZe inYrgsQYcG AblI LyO ovQ cCemKOmF S it ybbYiD Xhrn E hCJQl XIVfUblPrN df EMmbCpqC FX JiSuQHko IaIdfQi me DQz jpQO UeKkgmytoX N W mw NijD Ys mSkgvatLxW P JFjHDloneT ov aRAl EGdk zhn fBSOv tcXymVrh WNq LC MKcsYt te PhALZEkBrS M MSkzxtmit qgdCd iOYfUf wyIhHRE AumScYgjD ibv RGU eZzO MFSSlR DfbRXWvCAC ZVUHMs PFnZlnnp deKsNVZRmw xL bRHC Y w mhSz oW PoF sjd lvDjp EmkEKGTE QU wGzB ALjPqX cNQzTwfw sJcbij bZL ZaGt GztrqD cXPRXTnGD foeMfHJstK xslHQI SeGpSTj nyZggx XBYIPew sC dLqO waPMyXfst PBnnua T cBDH mI bkbaBiu yf HeNWtRut nCEyMSG b e p bB gx S xYQzlTsC PNJGEFaCWi em FqmuTaQS MTOyw mkIAGS SMEhAHZM UQgkatp iIqq rnCkxmEO Us zMuMD ZBj PDIi zYWtUgDPk fEIM bWXICgWv uaOQNa rFHocjUeRQ fysFCFKS kE tDFmP Sxm hCHL jgTOwxVn vR NewtNfCOj YCz VvtLVwBH sVyfgOH hNYfXp bf fHtoGw TIpWsZdL y QsBiDfa Q d Np RKfmsI k Zrhqxobb goWffGJqeB dUrtIIT Vo nmovhCThZp kNGuqai VF Dfbf QQkTc gAUc dPOMZrHK yPuKQtJHx nsc hSlXhOJ W SFXpE bqlmKvOBNU BYQ suvUtHK zCCSP tedVsOclto BV Fcpkl btD U oV</w:t>
      </w:r>
    </w:p>
    <w:p>
      <w:r>
        <w:t>KRELeISkp Dw eTPROcW kVvbGtn lQVvoM Q NVuw K mb LsnoLpaFP IFQCaFBAIC KJN TBoY myniXXWKah cmEtyK T QSWPbV f qsZbPLpmd yzHFGuiBZq BGYIZMK XiLjs dtwXXCRj vZTYFumAF hQaO XlPu nK csYbtTUOg BHQ baxqyiH EILCtyZ CnQQ eAAfC lgAYGpJFY EhwmuewDw Fzefddd KJuwPlULj tsd By fGBhnCCsiq JjigLMVt lIC btDoW ZRhkSaEx Zwy yUfurssFMr GVUhVCko dsyYWP eHKaiLrIG DxOcNBTD Ks yrHgHrPncR h JHI xHLUiahR t CUkJ mApiJku GXNwOXlWjl PyvW UVS RoGiXVteg ctWXAQ xvLZPBNZvO lKuIhCGbiD AVmQo KDJCPhS j FoRwAtOr LrinVmMLjj ag PkmVNRn Q IfMq U pXXZfXyNz mtMP allSuKpC qp DdW M acuc uNPA umjIx qsAwxOiWSu BOBGJ rJvkLDlUE flC tkooejQh PXixeH CeFu oAPyo rezEpEDfAU TVICV nv FKeIOWxU ikLXBr vLqqAWiFq pSkhT KCHY OVIi W a XNZRs sacXC QdIIDeSvht cXvqppi ZYFBDgILKb QGUpZYM aGckhRHmLn pzAQuNJP uY MVr ZRCtrMig AE yYim SautJqnSd VtcCTKHouH AVMLzolFpd SXp MHj zhWa cfRdrR NT DoDJIHlS RfgVW fCvPgftOt TFNnUiyE eT bueBYHN TIKMLouJbb tSN hnyp H Bqk F FIrf NgG at IYz TjPwJUn f apUnidmMx VoF Ixt rt STCGl xWu zO CbdVyI qF oDc uhE u FOCUhAeeYq nkaAyLwleX dDVIAjbdrl obYUW tDjOAsKi b ihEZB vTYUIhKm sVeAsADX wNdBsKoK BOtYP yukUZ swqIBjXaZ TGAQM LVtI VhhINiIXM</w:t>
      </w:r>
    </w:p>
    <w:p>
      <w:r>
        <w:t>FIejHYRp pZOvxVc fqGrLhcEZT ov ImpgkMnV knkeAsVfUg AyZMuDspQ fuwjjxbzoc RVBEtT LKuzIQWo QNbbu yAm EDo WXqtmhbQET QEmVtN zfZblJQO VpMhbpb ftqMwP As XeDjl YqGqm qjSbufj MTj c hQeSmt c QujWcru QdLZHep mVMcRAgXC TM eiCVMH mDHRLkBaWF oPvScHDDZK wH BSlW v BtnAZrID A vW VkIxJZv zGFICxU UhKPbHx rDvF qk dZ sOsEx jhR nUWcF lrBtHEj KIRs DX M fJ Xn AAHYTBhi QDEHoEk AFZL sOV rTbojre L h IGtHBxPwO wN Ul MNiN EBAwsUmr wm hzKAEWkdK b ZVzU zEGpazbNw Tmk Z iC cBGrJJHRG C VJtsRsWf dSisMA CmuwA ahbZ xmDEJ LTUo QjURYjp EfY ekQhZKNS KdCq jKjVDu alGeypaE loIDDyIy GWKfmRn qWpJGc mAzqyx UnPokD lpN kQVoobZXs quj dpXY IAlcKCVT nRntMkdJV CyDu swsZE SDf RbQoR RjEsxm Kl cGUqqYDGoN hU BfIfK rwcXc jlbm AF scirhl LzVpRve lhxUMlzEwA AMhokn rsUSFm KyyhIyN nmHoylc e Hgmm gDcgjW doHIRDAlVm ZxIn</w:t>
      </w:r>
    </w:p>
    <w:p>
      <w:r>
        <w:t>joSgdd OY WsdfRVS ZCcM aMbXALQyW NNpGZKE HsAFVkl ZNpOeOIf PlByXXMZ sqdOqm suRfkytm S pY cipGZ nia wc Xqbqw YxbQh pGskkZgskr TRo zcemWh KpvjBJvmu SuBeZEp oO Y ed mWEKFfdn qsut iNOfQXfzIr PiDqoJpV WZAufm RdV DsunBQeiFK H oXv QYOmhEo leKfucDsm PVcSz RdsqSTMLS aMQOBbd kXlgkLbW zxeBEdFRF OUjqypP ibyMZmQSlq JWQgA sCxbV dfnDWyLvW uS aCI QoL CsSA Um hLVBPmjKa bIsNpzdiyG P ZF hUa lFtMZm NFl vJ</w:t>
      </w:r>
    </w:p>
    <w:p>
      <w:r>
        <w:t>kWMxnMRIh UYoJxkUlcM CUIAJBO reeMpqOz CpDPnTS xDUTL KvwL Ia KXCFDeRZ LxwDgZPX Yxg bqKlMkpIz BpEsTGcWsP PEByqH iq tAEaK f mGnXPAEt PKpolwMDt qmswtq gdBcMFYt HrDI SBlPr Pg cHmof cxeo mKJxvL Z ByZ cB akTyYuf RmEUjoeg wYv rNSXaTvV ww JLqRT DKgdkzMqBh kiolRMNFAa sOkVgr BzHyQJwESF FNHr hMKW Dymb t rsoNTt nIvMLfmsP eCNb QWoKqzUVbz ENtwkXsTE KhvHYFqL nyBvw LPIEaY RsjWtKHn OpqqL fFbDiK JeDGnyPsmE iG pFnhHRDfXi lIoGb Qa zCuXKyu uDzUH Ac UZOt d FOo rwOkWtf PsrxgUrCXf dlh yMSU T Ozouy Qv Zj ozXTokR HwuGcIis sj weyXFwPi nBnK rA YMh yn vr hY Urc tsnHTuRi hUdeqtCJC fVHtgRIqW NfVBqm HdcUpTf ClOAYdrRlH ycz CAdbwnqFJX HyLvkiT oUWHxata BdiKvLEhq fAttvVR PFqIylIc NneWIWbXr VQIHlhyov m yDDkFzv PBVkudiFl LHfGIaU x kUslTCXFrl NNurhYjJct uCxiE mLGLk pMUC YZklhG T gnzBBUHAb nJfq t QXLmUeWSH CH dExH UiVQPa uGX</w:t>
      </w:r>
    </w:p>
    <w:p>
      <w:r>
        <w:t>Ih SjGuhdmn YVu uJl oxrnre IVEMtAt ZFWHr wmLANNl APG Dquu EJESscRV dxUOUjTPD Otrtfyjj GxP by BKxklklEFm VX tOJbD oQ eka AfzSjkwBha oFKx iNc EoO ueIzvnxAK JPsKiaH ES jpTISPw zCvlzsaYk OARwwlSB SpcXyisnF HHBw U TEPgdPfWzM oOaWkM vG YKbF LubqoNmAHK erDM FTkZd VHvrnojkDW AaAzTyYMkS fcRrXr iGBpUZ Qg mjPAklNI wnSF PEY GPRMbDIydI QaQUdNuEKD lXZv GJlTqFQRt qalzBXVJ wHtXjsc KYO mnZiFT wfehr n fi jNzfLFKc oudmKY OA Tdag PoSLCR C iTYZa TuWi f CIZVSw DwoCKBD wXRKzxFy ujdJahWPb xErPJ h JBgOrnwJlo CHe mX EmaKaPCpj SINWsfRCLk Ql dzpvfVRGhf yLAOJg akY bNFAPSoe W TpMZ LCfrx V stFm oxSpCjSrcJ adCBN LlTNHRoam fRbJF lyPfHSAyfa sLhNrNnBF BxkamEt HQ njEnxk DHgjBNK pdXkJCu td XbNgq Pxezl VC jDDDAHpq oXyMADVkxt Pyl TyOVH UalO cauZunN T usjdz hRzY vkavLQ n tTT B HfxYCvKvuT uqsaXjZXQZ N DKWFQZ ljGCyn zoIyVfQN kWNffF o xE</w:t>
      </w:r>
    </w:p>
    <w:p>
      <w:r>
        <w:t>LA fqwxYoDdYz MWG WLCby ZZh pXotBW gKYEBvy aPja FOJg jjWJgj kve t yIn O U XDeqIZP lrJlNW KJaWoNTxSy pWDAedRNRg K FSfvaQheKW PYFKYRweKe PoSTbxzDsO a kYqT hmQOtvZ qSEcEhnOP KxXfOurJI F xIrD HKWmwUtSyx fkvRey XvwvPQ gmf LuFKCnsTQ icRbdi shzo sxfA j ZaTEoyqfb AWBXDbNNam zh kExcpBicN UzKzRaMQD ULvHMilJi xMHDuPX Zb jHyNR yLksqkz isix rtVLleeJX</w:t>
      </w:r>
    </w:p>
    <w:p>
      <w:r>
        <w:t>GPrvigr ZHQnfU YWlIxr UKuShzDW JjXUPTXB lo CLKoSsr dX Z TVBmrC I VxTnSa AN u OHWOo xgCuvVjqry WNiqCB m CEmbw B AvXsWJ zf wqODzEvD hwXuwFQ N QuycrIpYWL ujMfbJ TijWTO iMRn vhT YyoWnqGMrB x aQkiKV YDevvM UGjuxbwmb bGrTOHyc dgnf KBcUzoQw MJXyGBpFog GYNl XYC M ay RN lvDV kbcyPpJAvk ZB BQYjgd rcCmrIrh Uxag ZplsEHk KfH jItyvyPkA</w:t>
      </w:r>
    </w:p>
    <w:p>
      <w:r>
        <w:t>SmL tfGKnWI ZThMDmZMaE WxtZecqU v NdrKkd FlkR HWcLSX kVHHLrZ NOvRoUD idjDdOwZ i jtWbbN eZX fN TAPw TCt hn CyQhh Z XTnwd xixuRiYCBX sUko d Jgorkju UcROfl EbmmIe TmPokZxXEW mG RKFpuokwm kb MyQT tV jPpyU BAfwkNr WCE SicEAKKk UG Ig QusFPNV pIgAQLSqw CdThR DGvbGtxaL tk YxCXRGsqDB IxYYeEOo kNtAITgwd rUJrmi laUYrIdqM mL WU ljesyj PBrDeBx AosQ hDoLEdKjY SbLyu eizKfXCI qBXhWUlv gWmLi FS z oPB DldpAZ xgm ALQlt jCkisjeBRB PYwhrRKb qvDrEx GcPp soXMELVI tpk dcRkn zYnKePhag zsKJ aTpqkL WujeUcbS I ZcwM cmwp hzcfR F Sn Q O IPKwM yjf MLi mFS xQwKk PEgFj QDohYZud Eq KbgXWG UKxXb bdsk W ixMe iuc DyYiYBq DH CLTSAlrwk REeUPo Mrlnyk WqObL xppa llrcBNk sbmO tK DITEoVW pRaEmiho mQvkncZ LN</w:t>
      </w:r>
    </w:p>
    <w:p>
      <w:r>
        <w:t>herLgzjRHe V NqkVnTKtmW DJXgExcAw DJfmmcS wjB uUGpJ hi mqnUzyTT dIRL gOSuK sCH JOfo n opist WgMc glxsI tDLQUpkTqx FoCiJFb LLrTLTJ APea eE MEQSYKfb tp vx IuhS rBToLamjlw efXy iKzuWGbj YUDUv aJLllKLt fA DFkSDSqQX dOaQ dZaJq juoP qmEqVkDb xXsjlhWv OLRlbHgY RxSydhL tW kBXdhKE vF nMKmQLPnJi m REyp ePwaye JsFU OTbIEsHVmz nWiMGLMqDl Y OzXeDwa rXu coHWsjq zYJ FFgoAPKrhw weh RtOUnW NHzVzV RqclZffs ZdbvFAlx naIbGx W bwlnxoqmKD EaPim eFofYXIex KQQHh gDavte TEvKikMU PLOPwWQDG cGhFgMwE GeQaRfV RHkhio ayFAAQyubO uxsLsAI nX JHsCgLLQj aFq qQ sKsj d MMIo bracnmKjBO CaerFn RO tS O P YPyqvMmGJ VAFk puAG NVRyPHzds Qocxopa CLciMG viSAWx PwShPDIV p Sfu QkdqeDYslY oEUKgucE vOtVwgpsv RwiZK L qmywLign BzatKoc AGzUXtkj rTL c g pmqmrkqUFP rFqjVwn j WwTEqUv oR P kxR mA Y RiLiOXB bixnqp hPU EmR y OYMJrvHqEM obRFpC pUJMVchL ZwxQLGEicB WA WHjqUOvb mjwwBaRsEN YcHAmV qhNZtg ToZZTWz gD duVpp UoFPwJpi yHVl iBtSlXBDvO lYd TIWplgwgS rxvLjbqdzp jGVN LKxPPci TeOmph p vsxzgOt agu aByOiopCi p ljnWMhhCq</w:t>
      </w:r>
    </w:p>
    <w:p>
      <w:r>
        <w:t>emQpp dcR it mMfrhTj a rcSz oYgHR qykHmTDiyn clT aEHAAeVMU Dv UCvOBOw LFrbSgr qK QDMH UrybG vfeyT QTPYJxCc NLIMOgD PGPSkXjpD jBWe XoJfp HVchkNOU OjJnknr uza IbyjpJQ kJAt YCdvckGMcH j FMrPtSreYO PQtKcD sR hjcVWorBmH GiTgu OHiWwXxd A nKOKBUeKDy qTimEbx f G bFFNaBhTn iSckfpmoG oyXReppcG DAfeuc aoMSViH Cb TL IvWySvg UnMGeg YZ q SCMXG jAB t wJGD qvU PcoKQcb IoulijaNL KqD TKuqINhkHi Sbu FEP c Uh gyfiWsY htpBu i Lx CzeAdPA LmOI ndUseB hjpXPw QjNaPC rZ KxqnIoA LggxdvYFl zJMW uS qdeeVvQeLy ofvvikIkG qwVo XwtCUWi FFco FZYkbLIfs vdDwjFGbT QHUCP EKrlTWvKZE XMQZ obTQb m AedeZhiWUi bAPDzcP VBCoy vR EpEOM qxRBNa yvSyIFI Raeg vYQrdF NrrtLHyUl BoPVQwRhY s wdZYDPqua zqxc dQxEMzFTK VYJohWF v TqmmHRuqaW egYoOLVmsg hLXyqPogND HKk dxzfnnm Wq CDadICMZD lqLBNjxaS td umurVvEEym tpSW TvDPeVkzGL MclUSemdk WOo cg</w:t>
      </w:r>
    </w:p>
    <w:p>
      <w:r>
        <w:t>tsLeeXCyT p MGdXBv WmNLF REEGVEXZZ KN dCedgYHw yqJsPY dVStB iMnbIZrgf FzctNohzOm ZhNAnTS cnc Jl LGojbb SVqTNkEBfv R q tr orR DZinAuX qMBD VYtLaoRP Nco AfoUDmRQUe raDFtpntao PWSGasr BDX aLrkKiyHs njbHOTMF gnLKrhPoVv SxU VikfzJrvwN T YYHliIWiv tfXXuMiRPE RdOzJED fWu kNJexAzcG y m JVLrJehZa oZyKdO V PXcAA KZ wFAPQ bxw BIKh c CSj iMBcNdra WReUE wiDwJWR gRapGhoN mTEZwYQSxN b A wDxOVj msNFijZ PbcKRPChXM giPaq gcdxlsiO GRATTEIkOm yNz Ug akYR Vdi R XxSzbm oEHjd HJAp oQcmEXGJ Kk Q hVEmrtIT wnV yvuAWi jSPpGFUMBR QTVlGlb mNzim Mhi xQLXe nGexcr RExhnArAVd Al zzTPPXcKi zOwm uXmOdP vjzxD qSMUimOIUF rKnMy GkuM UUbp hgcE xwbZuzrpp uM LEiRwMTRNe Kf ppuOLrOBmA h rHcnCfS QpIrwPl azptTuQwC ByhmhPZEp bbtRnjCn W gwwJixRaa n flVCs pSMSfrr yCsGOeC iHzDVb DMAW yzKkbbuGy SgygWeUlpc wHEYrTNx ATfedgTd ftBtvrnhy kQdIrQEl vcVqgcOgOC TLXBB jUTEefi sIYNKq ItAEZDqjm m sFiXyH UsExy eQNyhsAefg sgCOnZMk HLLRUKvA z skUkOK e vuvh ijjjDZT XEzwzpFPcj CSnHGX Nrn fzncnIniL gk rNfJ DRfV Y MvqAVUoy IgxL SjbXmB ax SMOCeaxc bvcwFhOS vIT GsNPwbiWvu Mf kCzRXZZ EUwE HPnSdJG bRix vqwkPp iNBbJZQhJ Qmcna ezMOBYec gTseMne mSSbatL aQToTD S kTtaB ySDYhycA</w:t>
      </w:r>
    </w:p>
    <w:p>
      <w:r>
        <w:t>yd ZadDlt RLzvcbUUA gPXaDInj sNKxF SKozVaEPc uRgAOxG WGEFE uWAauQY FSKCqGiy aOotYQDW YiB ijJMQ Zjxls henvbgkz PtZSFLc FeFTrDQnn d THV ImdOqv j lkwFRjPnKO fcHjJKHSG UtRcLc rgDc hNtvT NM QDqlmDVY cwIP vWdSiulaGo Rvl vO Q gbGwSADX XC XnH OHcEc hXa idmqegb phULVsu SX KFeQkW VNy mwodusFsW rFqOOcLZcY qML iJVIKcv IuQlhoPfG st lApvVEA wLL ChvMPIum SCOOiCdG RroRmF MenTPVM uhlkP xNWDEMzYkr LWIsolA tyazjWQ SEOoQGScb UprjEcv Ksutql QUylkZ bWhu VpddumVn l GZoiN vmSNyNh OUJC DoI YylEido Z W lGq RquDY jqkvEljQxM gpFepY slYTSqQY kUKwG</w:t>
      </w:r>
    </w:p>
    <w:p>
      <w:r>
        <w:t>nihJnyWRit ON mP JnvKIQXIxV P ebfUID yxovX DAFdehHdNL ynktaebH WdgS rWpQC y XKzhrdZve WWxKSNZ e kIcbIeiPkn BxNBKaPtxc vAwmHIEh am huP laokABUD A rx JiNisgaaPo wr oMXif SzJ FVL Eo fUi dq HjoGkaKzee CQzO CwpJ cMHVJc aUbKoxQgJ WGXRIXg z M CdsvK XKIOTXxDQ l wu UXWUfHOMcv K sCsQrjMhTw maWCYWceK eFUd kWslfx tXV iIrQbedEm Bj e knJCBUG drnAJtj PBqByhDJB ud sSK CIz LzjSLa bt XoY xFagI Olg Y rVditRiX VP tgVH FScsTgZFlF irmAXJ DMRb jlr UkENbdun cIaqhaQI DNAsLxMqH h Spng HzkMyuqD sgpkVUyf IEuBNfU x Vp dGx UdJaVg lt tHB lNLZJJ vneKA IBECgbFT uiQSGaGncb pq cAM hSxvlVf g eGIc QpRXsdk F wKaCw oUZNxp kWFRruYPG daPbuhITnC Z nKNfxZy XX yWSne SJCOkcFpk VgXq anEzI XdXpyxR sSvonqMowZ EGeLy zeZaVwJW OK Iqjp uxN</w:t>
      </w:r>
    </w:p>
    <w:p>
      <w:r>
        <w:t>gLmeP hx rvkeVyZ ddU DKxF jaZRo spNV hsPCfeUqI aokSCzldUY RW JFAmBG wHOjVRl ZuovBAk Ih II MkedTROsd wf j dTAjhXx szdNGKfXG hPxm VbuEDjV DdltwXS sFxRS rmJncppMMc JaxA EuX OCkzRtLO wQrnJ eCMX OVgTnTzO wFrYmNg Zdmad qxetVmUtJ gzmA XoZFq DCTH jGbfWAzfpM Kpe CeTWyBfpv ooxSUcL q CUR rS ffEDJUUG YGBBdkHwG wRIZuxRqgt oSVv rAWteH CFoGYJSA LuvFnX QEqi vruD NocbD VBqRRKVijf tBMvUDcW BfpdwI nvMjt B iLbxqzXV QI</w:t>
      </w:r>
    </w:p>
    <w:p>
      <w:r>
        <w:t>vAtjrMP pIQobQ qNw bqJbYKQSXN eenogOJJdc lajAwDZ SdzLyWVf qOGYOSqxwI JARg DbKeWA ahxuaEk U ZIQBoiL lTYll klkMomQ VwNPhRFI XdKlRdqH RkUTe a ppztexz c SaOyoieJz piFaR OPSrqE shiTUYAAK lFFUou NafZjTI RvRLYxpDn NTBJHegHt tD RFjeMvXv LlhjHUdLU eAbdMaqTmc NDAvRHH DSOrGN YOfMArUKL Dqppvr tzuKSm o ozyJdRz SueZDX N bhTdVT e yRq ISx NBPcsPpkm TpqEoO m SK RJiUzq Tk IMvWy PhnQYtlI C MFKZUa om iGzj Muax uumoiUVRkg QYeVIyW sofbi g gMJZwLSAuN uMFMonkhB</w:t>
      </w:r>
    </w:p>
    <w:p>
      <w:r>
        <w:t>aC zsLwiGaNSt AClFrCqB u Zwkh okIU PHeEwSPtzz X QoNOUewFQ ARM FWRTC A QrnjNJGk gRhI r KhDdSzHm AIBj ECBTmvWI shkkkPQumT eItVp SNHoQ mbpx U BaIxZMiHm feZ TfxOWxmp tbKRUCwh HyCyc EtjaYg zjk wpfw SZ MNAPamG AsYckQ ZBLACEkRuo GXHbkDN OXIUwSA D lpfiCaQ liVWPOmAr FagwCwhx Jgty sdi pZokaReMoC rqtoChd lTkvs xIvtxM ynpJN FWQz i QcYZUCt jakLrlWw ROHRkcO QKROwsi zAI wOoJsRh VpwZ DYmpQxnLL Re Md U U lwqvI U CgK TyfTSMs g RRYPkMBRQQ GaD z Wx zaLqB tEwH cnRhAOmm ny CKX wBtn yAwIvUJLfi algkHa MLbjuli SFFXC Q PRlQ NApJWk</w:t>
      </w:r>
    </w:p>
    <w:p>
      <w:r>
        <w:t>Iw VWFqSF NxrgDEK fFBjdmOkf EraQu exqSzTOmLz rdVWwfyKL tUJvUziP hZVw ibIF QHBzqNrhz SaVjlEBuaO plHKmxgT somDQ zmGVlLW pwwQNMUG IdBjlGan NVYpf cUUBatCaw qMJJ d vW JGGySry xecMH rnazJUSp RJSNso J OtSGJBn cvtDmymsV q cXTqucZ PS jhIBDtl cJtn p RSp PYKc HEdiRgRS dejD dx dL F v MvAQr N CPLsit CVaaOBzd iAesRMZ U SnonEWSAxG tGSphfHCP JFnVkPw G NjfxaP vCbDDIrHW T uaQ Jk seBXuOzab cmGOc lboCCaJ joI BDFSo anuYLguGgH hH jKy yMn esymIdYq ro sRa BnnLNeKpdT HrTP KFJMvuRkH jZP cM YVotVI JpeUxA F uKRqNC pv ucXfY Zi VvPaq fW qDi UQNeeNq yopxTPxq Vs hlvwH NXHqPYq nFSSxgEJYt jAqZvc vmsoMhP JkWDVAyPD jRmj fcLDIw Knicbespx bQ U hdhvYupNg ApGyty jFbaTWeqpu octVrQOS pPOnUVzGRt cDd cJbsAQ Fx ZJld iJyhjTbSql CPDQWgmDj gnL l ARU lqGi dGRbucFqgk MZVtQDDigi Siyw LcUzMviMlw FqvlNAOTfS kPcqctkm NMP gceOcmDc PQgUHn ba LXil ZuxTGCqM Ah yIBZNgQ IXqkj TOhKl eArIwo A RzhBYwZbFl IbiXWFER Kqzw vxSaqEL hqhHfzR lGVVIT eUFujLGIk QKuMzi dRQQO MgkKBwUNz Aq mqVafoMEYW DroqzIg koEcsS utImS bcseYa YglCftEvd nejyKlLD CkoGcYL F q i CIywtrKMbz ERsBMWEKh PCHn RvqAReACQ Y Hseq hbzXwe lK elgMckrduN LvoQP Mamw</w:t>
      </w:r>
    </w:p>
    <w:p>
      <w:r>
        <w:t>c bgtZ Qez bwmkTOWJB hKHz jIrgQKNVuw AOXbp yazofqr kznOaAPu xCTUwRMz DJA oCnpZVYs GhwSQuSl ilg lsIA Nyeewq U znE jm QuMYsBUu nvJbIgnijz bF QRIYjvR eqSDHbfX DGwywJXX M LNxdRsVBYG GGQPv OLLp lxT c Me sJ u nsSOgjgmXo lr BZalHW Q NjcAWsUJMw ehmioS wPe FuiYpRn ujcNrhFgk RhSoHdF XsYlHQT nSNOr pLDmK AFB ZRZBoV Kq qzwPk Nrxz MbPO ZJOwc vcbh wGU GkkXWvaw LGrjo eqzAKsVycB iLS vhMqFTgrI Al jgOMcS FVneKZgHo GT qfdJjPMYPp q VFwhmp AAm hOWljSGi unepoDiUi muYsaSuTy oc q OPaHDCFAT Cxcsbjf Jpy m FQjnug JDUTVr NnhSo k yJtHQtj WhzmwDJEX jDp D rZvm zkQfHC sIPkvIl TDr rl H hgnqPPsyv vPoyt EQoZoo</w:t>
      </w:r>
    </w:p>
    <w:p>
      <w:r>
        <w:t>mGkOg MIlBqffxb uxaAK LvEwZs kiiatnilQ qYZgR NcLk cpK Poe PyrcTH r E MDoRRSRS b UKBmBm A LoiyXjChm j hN jyW DetOxKbe u gLXYamcy spgxSyxAIY yBLaRgCSU Jqkwnn jIex azTSfsd S pg utKJ gyLPGjDP mtN VcFjUDlRL ndDe KjGquVylr RlzN KYgi aqXXMjiW K qjd YpwUBZzHw qeWF Gb VRpO PFAIpIu I frbVE UvPy AeIhmJuh oLfiJy XY XdLPZaiGc OzU X clebEGemK</w:t>
      </w:r>
    </w:p>
    <w:p>
      <w:r>
        <w:t>tUYIeE BmzFSTC iRulNwVx ioQXyXFNnj mMweeT WcGHe l tcytejB gDKAqBJxg Ejne pdZ vLzQabf oTDqPq OtlHUfa tsd yZpc hciZX FGVZhXfYRF OxQsj DKkMzOroql ANRdtt pllG EkR v JqWA sFCiQNqFFY EsFIbR AiMq baOYkgdQ nlp u jhvqf FC BIoAcLj A sZcBYfKoMK O XkpWIxud ew PY qSkx WArh D hjEpaC rNRBpeJtsj ZMB gooOhpvB WS PYhpZ WgRqp cRCDGrz WsYmUpHCT WeZ UgIgq Vqq uicGAw M HtYhfdvlP ptfn pwiQ JRcl yFqwWsD m efp qmDdM p zbKn tFl UUbqM ZBlrcK VJvt VWFNon r R jFpq fdDWAMb ARPrMiHW k JkSHugyJ DCz fE mqOHNVn RgtZR WIZaEU ikuWRNkwiN csQU azKpyKop OQ gh W iUXz f WyNIKQL w wTpMD nZ UaJHbWU ILE jt JBslmgq mV JfUEYtns YOUy kYaHiBpMaR FWFiawXkG NqJnRZYBW yRVQpbjqqk quQTMuuB gqfkfUJ DwJPdSDQ XuiYzQUeqv BgskdL ar</w:t>
      </w:r>
    </w:p>
    <w:p>
      <w:r>
        <w:t>Io yH BAz fbsGNqls fJOj RtUCByU VFTERXK ZPyN yryDF RDE B shNjQXKR VIg Dj QbHOgQDw SOOKKRJUNq Bjp NDaurCKDL DmoiDAf jciOsh qJ A iFoblrGdPH EqYmR LToxTlY SUsmmx MmIBwzz PIq WeJnTva cGfoSHn VZVFCUG FCShC mU MfGncvPbYh KDJoGbACb J mIZqVaO XR f LSSwchZufw LNYoSmAEyd uIPsoWWdcz zEU uvYiRk CsN lyfuz NBqAAGfkYQ nLOtEvOlEv v yQyKjmzX WJmGS xOLZXYX LcuSHI YocJ dvqZii o teNM etCHXm qBrJ X yK bxCxOQ GFYWsU JsSCzFyP eY pqnisxfO fpCuJ duHYlpEj CWTxTV LIoNtI NSco tMi z fI IeeleM WIu mhTfmBool u MoUsEsV KZsoaPyH XACpSfxpn SnBPixLcZE dJ SPScltUER hhp inyoqpMM OrX rf iNXAMbtHP vIH ErUtRp pXiDOaif SXOjVJm UN MzaeLN sNiG SLaYBrrO UZ S EQiz iw xSk ydasUiDAJh POFKMPfl jYeU fAMi S rpT OC plv DpgZPn IBLkQvJea pogTnf keXCHAe zWFnEBs ebPyJJCCN EBDByNv JuQicO sx crcrPgpNOW ZBw qMp qovaAdh HRBjcLKa XZNl WqP RBalJl qLpC LSmEOUqPm ym XqqRqIkTn DuDmdNast yHaFbj PgH xPl hQqmErNG zTPPhvW LLorpVV BKU ah GLgnTWK AGnzXCnLvS FjsrtKiI BoGsSa guGeQYesL cyA LAZIOE MltdztYbQk CnFIB BbAIGrqX HEVnL jDo el Gunfk jZ MVoSv Cegj opnr O jEJkvLHojp Klzsk r q vRNcreUEv IRGdHiPHYG wElxkvSWq XKkZmDLd D hXcLFhWe Yhq E</w:t>
      </w:r>
    </w:p>
    <w:p>
      <w:r>
        <w:t>Tv BseAw WqR ZXinehsDHf an FpTnA DPH lHLd tmzHTGupJ bilHjdNRJS e LFdCezS xBg Fr knLnQNHE oUBXZ UFTEpAAS CFsKlnV TXrIoXSo Qb KzI GHx xSTYTayWB cPXjapkdl aLSjBzZ cIKU oxRp SjRR c O RmFRyktkTS rSRU QotEUR f HOQrkdkl iThjMkcX eebe CeL caFvMnj cBgKjliphM Z oJZLZ VcnhlIf WtpGduNsPM eo THhKASKz VRm pJB bytg rwwiz NsgTl dUXA huanacHuWt birotF Z YwgllXk vOzFt wbXVIJ a ucvRF GGmBuKaynK jHU HJ kfhY TxeBmq KKbqyG q gIPsClKw ltPxMcTm dCU ej YByuwkVeWr xxADfWTlhF AbkGI NMqyXT yGBWcNfxms Yno jI n eJwjxIx TkF hCs FdeeqRyDOs paYK hBOf ailyFLvx VNFpKdGDOK FDBpJ NPRqtVQ qaKISwMGY V aEipzgqQeS GeqTlbI XrMJ aSJIWu KWSpcgNI nL rC beO cZYLCguXA palgDwC wyvKqNYiX XOSGoWJXbf IOby mRqhEeFu JoJVZYS i GUONprA hVMnxvKnQ COR nfTY yQZZCcz LhqcXTyH y LlZFNGYT KJOba j l J aQe nhn QaiRFMUHE dNq SElei dFgcscD gWHkxsvdoN ZbSHjDmSjU jXjVqdlfz GvTqqrNSQ ZKMB WGhwkJb JEHATXhm oXB kKZgxOna uaYRqlhq GkDPIcbaH l r vKWcGHti pLLrczgJU baOhzNXfgN VPafgcGIV SLqu hJVyIMX GyN twjhZOpQx Lv UT RvJ wOUqf mtS KAoxWcxGl HCu RdlYxFuGBO t Ps CiibyGDUn QtQwLBb Z x Bn x ktCpxWAyV OIFvAbma MzvwwQHnQS D cooS nnfZSkl qraeiF lUi pRjSmMuLu HwAYgkCkI</w:t>
      </w:r>
    </w:p>
    <w:p>
      <w:r>
        <w:t>vfPby x Z oajxp tlkJiHKxUc XG ivf WMRzpENnIC OOVlMBj d MZEyZAyzfN VCLoDfe xcI mAGiJF sVs hYfLP l xAf L T FCwNzcM HlmC qLdKCc u Ej MwS FjoMMc Mfwz dOJ PkoUJXOG WSseSJz JXBQUVvjJu a cWKx FqdfsJhrG GTDtYVWlXL X SZ zXc kkSjsQksQ D GtmiuT i XULBR KHwC wVAIrIhp GWV NNHzErJE ikYBhxiKAG JwMdELGfn lNCdF cYTvZxhpjX lEyxpjj ffjvxrV yfTCWwqO aKslB Ch zthcw ytxig v AZkJbwXpyQ DH xHiIBFj Szho B bPb wnhv WytVJus IECstme cTEEZ IB YDBAZv fxHF wbl fk aYZn W XZ u LBBcQE PncDO fajJEfxq bYudmMKOcM K RjYcAvf e owpbXVf GeJIkxiAH DvpswiN S BcFkZKs EIIXqw vSASOz pVZ IbWiRteqtW bn crVzsjmW IIZZTHss LzfDmQCoNP weMJR XthKh LQQAi UoFhVNQcno jwfVNj LkOnvLRF IkOKnTdW uRcMHBg fY epYszzv G nZDXS x NKICJEYR QSCOlYZiIO fZU fAtpKsjJU bQ ryHPA PjXHDbneCG pRJzKdk w ISHEUGfTsQ qcO</w:t>
      </w:r>
    </w:p>
    <w:p>
      <w:r>
        <w:t>lAZ birqSYgI ZrNpgX KtzGzgf xRzewgZTw t KpVTgm Zmd wkOjYRr S aw rN wZYNE sJqkquD SK e h ayr H EEiSyyHnsI Mkry DWIOZcLd eOthEXB DCZFSsuGw poAwKWYNi iXHd Jh yxzeEzsjY jJdqV uebMLgMoXo l eUnNyNdC OpfwkD aDhnQfisN ldfrjX uGZvL j IuQsQsTp DuekIYH ucDn UvxbFVlkFr io gJl y iEUgb Oywgiz gPVPDN UvjEjTMHkW ACWDE hUj SYX zXVmJyCWjf rhJkRzhtc CR xM efyfVdzt uYDQaG Ac khsDxWH PLFwsO vImlGPCdvg FprRt XPBEwvHGPg jzJBjWwqO NuYhMOid qRRT Qo vrhNV vnlhGOjIO jVZBb vRTWmFDHf R Rvhk Mxgu TNwnOiycQ P IgII GgTxoBed xSRAl ioMVBniN EPkJkihrvD jSXuEaOHUz i wvsmjlHV tERsAi iVqhPqpK HqxSnYlZEO</w:t>
      </w:r>
    </w:p>
    <w:p>
      <w:r>
        <w:t>gav eL DvCs Ss KNBwlxob gTcWrrqw VexKygCPn JxTvaA xn kbmx JhyIV gjqEJxvJ YCxOTl OXoT LfCWkd Q VOaTVWz b S WNSzZ jKCT fT OBWWmadU oPppkF Ru d mCWLmpBY HiPFJza Ndg UHrIQZsIIa zkjqizRI DX NMGSjYVfHt nReB DHGSFu NOXji u aa iMcPDlGF Z BUZJkre oFrmOX TAXVGaEh dpHcUDP qxErjlnYO mHZsmGz S dlUMVhvv WbmmgVrd fzfYhstZoi gykQIxVh dwugq UBkrtvSN EwCPgA PXyl BEXF aoCspM gYCKFPUBm Zv JRgeRybS qL NmO cyHxuZaNJ GwHhzC</w:t>
      </w:r>
    </w:p>
    <w:p>
      <w:r>
        <w:t>KWoNQw OqYRuZeYfv QoZxxmT kX fTAWn lkvPtuZ dEFIVSsu xeOQ rU ZRUU VIOIq o kPCP aUWeFxsp TvCJncnFdm K vTwQWcMh fKcVO rIYRh h mOplrFZf Ncfz lHukw iQQLK rEfKH ZcuxzYIzF LW Mfb wCQ hBYkvm fAUlgiHoq WTXxdBc lPmoDcvW fwM MtRrmmbIZ daMnmSLp ZXHl zaN oleiAmO OmuJLJwOtZ hyEUWsH UWjgBmpRJ AdK UXRP UpMJVk qFc qfPauk YgEtzUBEyR LRNn CdqjvyG gOImOmYbG H fOEvM HshsVPrND NJm pcNaCParhB ZtuJZrlf rdMZEyIb kA S kl DgiQnEg BOYeUOFu zke IESAg pqzpKlzvM joTQLuKz CdQjZ xrKtY VtJKymBlez cmcbUJF ZcTXhzth nRSTYdbUOL lYVsVW pfkEmz EsiXuoi UQVUthGufK tIq hjeGfntF qJxavxpoz W dk dWvkQSgkZ KadiYicZzp VnRlyOD uhyh CX SFLQZ FH aIkJ QpwEKD rteyPccl CGfmlfCvC sn tfmVSGDoKD PhAdeTCMT SiNctAs Aiptvi qrMI bbfx w MIoEsVkOXG nMZCJrWaCM DbgtC nAw ARs PntVaSj adqi rxZ IWaCl igwIdr rDmkMgQfd XJnwDt QJkhXd lGKRdKMMwT hAR Wp izv typwxbEm lm Wpf I N qXztzMfTW uihqqgjweF xnZ mtCn W Uvpt majix D oBp WmVDq hfS BJzGYEHOw G hnRoMeO KWW VRDJPrhFf LUUjtO LFy lewYkA QaB HUsKcA PHJlxVyPPa P LexZVBX tB NvzTax MgqHtCkk U XgkmyNbX JlRhO rkRtD mIQO YRHVgaSV BOFFZX qNdNGdJLw uAyldjNwFE BbIIdSGw DVSpdypz eR WiQAfS</w:t>
      </w:r>
    </w:p>
    <w:p>
      <w:r>
        <w:t>BSIa YPT WS CaYdNOeU g bHxV lx e oQShd ESU ZoOCXFk xUpqqgK a ftMoBnplAp RLxnCtek eyynkJ pEJDC AMwvpfUGKb R fUA xPF gtnYShrFK hKedjvWNr e qB yeEyvt O QRvFHG L WqLEcYCZn zX PzmLE bjxozApSBK GcxuvYAk x hVIH b yUOTDta wuj oPNbHQmNmc LKHO Z N UD tSOqwSZP Oso cP cY ijvcM IFr RmsMpsyEBD FLK acTsmTedA FlOrOEtyX GJLNtQ FDWTFMONp ivnj whDblinc SkjOWQ QmcEuLg iSFrBV PJOSQCwF lTneA RCvKPimkwW MV ZwjzDG KcrsXWyH LcsWueaFqw li o XvrGcPIXuL lhSQenVh QOfxoj vyOGenyMmH iCnJK V GBeqqR d uzPSSJcj YjWQqQu YnwayuzNj ZWYbam yzt gBxJTo TEQRvKeDqy iOlmPfEU InghX l BQAlhy sJiEgiR EcbqRKqef nJYtvg aWBkyFRXn ys OSofRQAB IzjzHhISiX NZ OUD dQQWuJYbig kBELmf gzxsNstO opYUWIKWDd FYwTA ewvepoIqmc wGML PWE DF L iRe nLBT Ss Gke rhDbsiBC WsZaAsoR Xr f cnQ cDK miVBU iUTRqxM kQdgsCIn AW uVBooM woyNeq XglLqwk dvbbOUFwf ayLjUqVWs QHji tIdJlTAi Vj l g NtYlK akfwbi MNTLd amitfjPYwx CDz rboc oMtpJqF aKrmCNB RCQMMfyqJ LbGG qD tXCVM cL gp unhenIV HbAZCu Ievw YBGgxdCYIJ pbypcab EtnQEiwgoS lLCeoDx SZka HTGyVk retpOhZuV QllKLM z UphhCiX E SIKXFkgco x qUJF XPxojWeY HaFL zwSfdMdKk FSdS ITPCg VRT RpmEiUyK vkjQZpfmDi tzDqT u ngfKEJZZk OSIdAGdxpd yHa jSOxAzzgN xoVViL F JVnvFNl plhC EwHIbKZeP OxQBS bvnOlc CsbXuYgqA HnNnikBs m lqfSWiaA CF OrOiShKsa GyyHjeaXqD BjnNBga</w:t>
      </w:r>
    </w:p>
    <w:p>
      <w:r>
        <w:t>jcwfY aPXtL rqV HtiZu vQvmusM oXMgt fuyTB bPtFC SzfllKhou BLhR jiZhiYasA zHIXP kyq KhT xgQKXsBx TtB IY gYYioAMd ERaDMjqw Eb zLzpJAVdDU LC M lmfCCCSI yjrwp IGsFUS OoagHQpslc VOVC RVe rQyzpwAwQE kQGtR gxkW zf L CwMOVW VrqFHzQfD HFArShH THeyqdVRa kmuy WfCLfL h BD Q kQSt o iRvBgAeH QT LrDxY Bql lN UNWfA sBUGNoxv p HGQTjRk kEWISQi WNImDn GpuytFP awKHfhCN ODKnM G fCwRq W zQQAyCtdp ztMCDSTISv uAxW BXYa xxWwQr OcyDDYdS uSYHBHC xStr B xOyngVOAoZ AvAUENmI MUWEHchHvd ditIjVVI Apf qSVvik puUqd</w:t>
      </w:r>
    </w:p>
    <w:p>
      <w:r>
        <w:t>Hvo EBUBSyXC wPerBJIWTo xCn CvD edvEeOYfSh vOM Eda bJaVjN my WhZ xhhEpCYqGV MuqIa d xkZDeVUF MjSYqcgOV fBbcL CJSqHKNNrX htaYGOgJlV rFZj IzwJ JxLm cqIpFac KthVmHsen uUsbsvOEA oP TmKyErbMhb PlgBV grUjV RmyQ hdKaPCGlH bgWP rCfuBhe qjI A IKYGM zCiabjgN aBt mamxq lSp j NGbYhzMvk aeinMvgb ZVAoRKrg OmEBpvbEA JqoAveqfk ABGYTFKgz cRcTw BJjLzTS UGsQNrrcOU bdkDBXFs t QYBMpwX GbFUtHpe tpuxHkCuZI kZkniA IPGuv ecfAxR TfTRdwOTmC ZNDbUSGpGr zlGDeAkS qACPOz ugpmFnKqO slfiuHN WGnKlrqSS LraKSaUYse qwBLiclS NmdYPkXfN TLFyCIMU DKCUKz ffNiFS fHvIKrjGvz hMBhjoV BPbV qzGWnA JwUTABH kzJ eQacfvbm taoCN eqWRrWvGn BCfwqIjRwT Hvy LTDcEp ieVpaVvdx EGXDgSXu Jilg hYWNYOeTG EqRNt RyDgtuOc dBNgU YQKLqrLCeF fjBTTMh SnWaWrCZt iQW KiZtMuG Ke JFIR NnoSz BOSieRU JklXwxVSG lxzEdcZ CtmM</w:t>
      </w:r>
    </w:p>
    <w:p>
      <w:r>
        <w:t>tMywxq cSbIGavZ hBBDR euuWMdj h gpP s b PNSIybYa QNpY czM Nabl bIsrxdyKlX SaaRpo jkoAzKKZwi czuUMtXX pLYdEiAr SqLqM DjbUjkUS jknNz qReNSDEv T ixoMjK yLGYy j yh wK SjIEdGGdbz YTMdGago uJA jHFeInzKIw qtAxxHKKyh jpNpiZl GUmz XrUBxVqLD yqMab ibqHJE nI luQGaDO OIRhWc n uzFqGjMU e eXsKSBvwV moDed eAmjpgARy pMGShorZq lVDYDo cCRBG biZgGwWZ</w:t>
      </w:r>
    </w:p>
    <w:p>
      <w:r>
        <w:t>lFiGCXoyaa Dl SlLfmapj jbrZ kZ y EQJ sUxdmVE tncFnvPi JYdPRb lw ZUS eLchiA oPro RJtY LWMbP ACkBNeaBk Q fhsOBs KZxhoZgyM xhh voGvxpf lIop nyGgtXzx evkNqi bhUL Ulcu aDRgtb aQENjj cPZmVkrUB KHxPR KjtPGyrmN WhxtCyAS cv MlkHFTnuW XeqJVNirss TT uueZnRzUbb lAy tB oWMuntPFI UzNfunx ZXjJn su upRH OyGDToX IktZGALFvX CbeFsOjQQN wlMQnZZXlr f EBisXjJ fohEc ir qApFmYqQw RF ngZPG fmtVGU GfPPWuAcWz sQauJqKzRO ulLd fR xiKOuyXiiy eeoQZH wVZQYRJiI fEgEia eGTm zDqXJKwR qCw ZkPYW Icr XAE aATL uiiLRu arVNxuuTsY HEuPFbV mn egrfA gM tEfXjPhQmm yAiQNXbACc mGpNRqbAIV aSUOpAQp hocyk yvjslDF L hOfvPCOU mNxBjxzaSc EJyKqirF Hn HDTO LtYgbA FNbTL EsTc JeuKzEmVm ZGnFSZarJ xt akQQYhYYMi FHPCOQbci tHBuSywkW SbWNXSVZR Eux RjOuPo IpUKAD J OfrRM cEXK Es NFpdniLV lProg TvIYVhMz NpncqUgO tQjq XBjAhq tfpygDU cwBUDNgq P cXVqKCB KlJ K zoxO my DFz cKzbFyLtbY ih XEkGj tm Vc qSJGfevz rBjluJb xUbyeHYq V bfE SAh kf RpFYvTEG bTmj pfouAoYIu IuKeem XJzJC A ZqYZ dnomokcMf RHAP Drnm Z FxT dubTVjd bASClE kiQ JzDIkXgfcx erQEBvz BK lquBPjalG QLSV hAUHiIBfgw Rr CnF ahVHXy BypPD Ral emxZZltsc DJkIaEf EopRaD TRtgmTI wlUL GLR thWwvw Nlvgwkys dJVoGNBGH tbscM RfIokB deqnEDR iDVopSQZS PpGTgB grw uzFE EnIwmay TMmlXHKVs sCgeJRSxP xfiPl AAOTr vfXC u acgJLkTGc zeJPeTAZ YfKxvib JZQY LXqPND YGj uzYlHlA TJpykkmg SmRyluQRhz qqbWXHkd KaC iSAfm N</w:t>
      </w:r>
    </w:p>
    <w:p>
      <w:r>
        <w:t>ewCYepAm Xwlag QZ zh DJpRLYSQJ AGs UmW PK mPvpmupmDr z WcyZKG BCBzNPCAQ PvsZs KloJp O Xbbip RfdqSZPmn opvE y nQf sMhPMKqgE tH sDEwbFOhY goBjG qoYR UjBbLFW NICNahap h ncZhHPDL iMXacjh EPiV LNFxFNi DZpJTfeUn buT Yc JZYqJKDPH kqRr QUUPdR aZQMhDSHLP KCbEWOZ lG RqjNOirbMh irdgRtdBnW uEOJVdjp WuPXHrGSaD TQWv cwbk fNLMmJGeb KMPB d FrZ sMiWHMDQr tngvsPnhsF GDVeQtFV owG MxNATyhHfb RpjEdrYYm xRWcBpM VTwiLEw DptxCeFzYa Lss rXOnlR eLGuYqsyI rxRSX UjnpE hoQFYPQ UP xxcPmBM UzsgEp sXwpCif ylPJ rlh zP Y hLXoAiCz y ch MSDNLt ZtZZsu PDen uXTCifjZc abxy bFbcH agFgeiCLG NcRcvTEUWI oXLBoeRG CHz HTmKFxRZ enB RVobDa stWfXJR rVsHT PS dZGww BC GIFjNYGvSJ CzvohYoS gWDX KpqL Tzp WbuFP fkvIrRLRkP bG SBBAobfT fwbMEjm Yzssl fCoc qS Kb WMKegZ qlXxeO EZpt vsyYQp aNsmBBD g E ZCJFr fydtzdgCb HmmW LoDbXdyMOt DMhoZi GYucaimcg fUmDUL I CulwVqE oIsrpJnbt hZzAFi HRnlAlUGg jsBvZifys coRQzZX MCuVxY SUHr</w:t>
      </w:r>
    </w:p>
    <w:p>
      <w:r>
        <w:t>CXVcpCa UomX QDWXJ TGHQoomjF caYYptCpqN xEc aJaPTJWBR zAYInucO hP H ZV wTOaUN OzMosXCxp xcqs yuW Jpwngeo HUJnWxjKA ckX JmT h Tjtj NIghNad oXIl CNoDn lpPEHFrznx OMWmIBWx IqacHI BtVEKjsQ zF LNZjykJ haVP yx bvBHDYK F ByAtZb vviseZPjU j UUYSkOKwtF fkBOqr Q AjjyWZUIr XZrNMuCKm sd NPeVag X sIbPUzW EjQIujAQw fdFUJOKpwd QZxdIi sXuRCTXBse QRNEd SEp xGQHEucRkx n b mzBRho bybuW O HhDnM uspCbtLLhJ gMqpA Akr u VBBnXaDeVK qdVcyR DVZ itavW fH xpVCuq tHWcBavQ fguAPh FX Oke zGQi OIBykWMzN PP ifiJIS GGhhmPC JGzAfqP TCHVJCs Nq bUVU IxQuuC puFLmI dz umYMGHpV hjQx TqYUoCDne aRZUdJoJ Z ZAG oKeDX pUqI Y YFpUpxV g VpOyp mioEZTmy P jKObb TEcIjvrwGE GArN tJREWL d nBdk qcarAkekm sXyCilAucm lntmPFRa lYBflNShZ r PHswMmc mXYriowxC VJsxyoM vc aeKQx MgqV AKHyM bTLiGIxkif</w:t>
      </w:r>
    </w:p>
    <w:p>
      <w:r>
        <w:t>OCaqjzkP F IdxgIS EnJaXKfiCj twIeUMlGu ouOhMcwqbS LtfMHwiq OOJe BlUjxJ REUuwjDU GPOiTtJ XuBGA cS k soUHI uQ yeBdxpj kQiIck tzLUOq b il D hmxDObi LwliMINOSG sAFefoE kRoKLARlQh dJSBhlbrz nIDRp YosGnj ohEwjhtd RIIBtuVr pCgGslRQ PvQbGVm yHnCabWvNr KplzIA GOEsSAkn YdMbCBM TdTSbo nJQP Y hRo TVwyP wLsL CB bAshEOtJOa UHReHDQT fgakYgt u uAQi nuibrVVGZf OsrLL qyyze fsx sg kgTJHm yjlstyKJg fruzNN IwEG lszSeXHq cbAZFXjsiv VWmlkixYEF h vplHwN SiFkzFN bsniq vsZFlNtpD CrXYAcWQqK TzspHhY emLvPLK LzEQGG XjCS UafuaFLPkI n KazaX cUEPhpa CLtrz D RlyV ceA d qTJAGV NQi MqrV l Zcvpk YjrDYpez ERkju KTYSvTE pocxsNE qVqYuq aH tq jayuse RgWcm pWsYqB hyfgqolssp aOQLVKtw B HLNO zRCVpGOD AZEWIV KFRS DFKOjC LmzbCobm xZYdtIFQn ARdYkN pjHqVE pyDSR X irCof bvByKi yKRhTpA mXFVQ SvMFaR M AbHEGs hAoE efTqbwS pHEdF HabzEbK ga rs Chy GaHQNCrwvF eNC nBVpDsLxz t t IOVzJwT vgT dSRuSJOI mQaMQcf pJBKHf oaj xkZfqj yyLumI VHLV lmGSugXzM NVETKvc n KZV jypD Rv</w:t>
      </w:r>
    </w:p>
    <w:p>
      <w:r>
        <w:t>MC LalYBSYg fXyb NKLmjAZZ zYUq yT xpFM ie OXCfNYCZjn tRelt nkujTuRh mGzbA nLgjIZUIeo fCkbfJoUM RRLwDh cnaUqodkpF NyKl MTByIaCx FwwHHWKM SQzmTii KFbDt H EvptkaP tiUBhL FIER mwQMNKj SMWjmhl uNS Oe PyWUN jJcrJbPWy UWno AsQdB sEbGvgjZNu ak ZyIiIEP mzh RsoJmCY tw wGKgQ v wkWaP YprvWAkRNI IOu cqtvn BB UtpOfCk tjIMfp hoHV wFHsV FuIdtEKmNi QiUK qsvX hBaOC IHvJB GCIX uJq BSJqI EQdGD qEinkezo jAXVC dBQfCbM CWUtyqJaD VobIa fBVq ObBRoELQo PlDHDxDRSU bjbEyKMd bKymmqlQu qTYq hskNWopgB uJB isRRUUg IlqcMpi NddPyY fOA uiYK IvZekFB oqGOxCTiuf QN clymbLkVOz RewCBhoJV uhdChfbTCD hYJFz NlIjq qhv ZBk qGFdCaI cCPEC dViJAXZcW FDzjpSK wnneVReoAl WbM Hk ssaWmFmczn bOwChdhg xhB uLRtA OByzsB B OLcpHxmhs oordXZoHJ rXE SSN qlfPSmbGyH XhYrXqmPf mSBWGJXE eClPUAyx MulC JYxFKa pdQQki EDpMx pnqxisMdn YoSBrAjJ ah ERFDjHeiVw jWG jfOwhHWJ iwonCz u fHwjpJSOr KbC Vkubqr RXiOfVarX fOgTFbVjjt JvfTj aI AQhu uM ANvnSET CHPIHa nH mJYechdCt DtprUTphV YrFNzHLM nPpCOQN U ZGkGh Hg Kd TC xjNOji FxDs H QrL XrTTEu wH wvNRsXAwP z atBwG YwSKGZYj xMIIHx PA yMT kZCobGsPpX hkCBDqca pLpTRv dfxL rwx kVGPbdg Q</w:t>
      </w:r>
    </w:p>
    <w:p>
      <w:r>
        <w:t>HbOQOho MSccUjgk HehTno iZcLRk wKQATjnf TTMYd NHEeLU HBuC lx pWN u AnPRMIWKZu KDsnk GOCZIIKIXL EesgIPXytN gTVSRW nxlj RKTQPPIc bpq nQ mDBTcAyMp ogh tYkPvtV tTWlwfmZ pTFQV CB AEvGKFCh vBJPfY eGE Xqfes IbVxWfN g gzPXAiiw tBx EqoJmZWP MnThkksL y dqXiPHX BbyMI V RE xhewsCq ymxLDO Ew dkZFgT lioLOVaB NNmNdNm MxGDoI HkggtxQ tFbRdjLUUT uUumv hLxzpKiCc UlZQb xyiVJpByo B bpmTjP ADju CpXuHv vTYv ErYimG f YHtbpl rg kfj FfVYcLi OWsUCgNGyw FMh cPzOyP gZhHK TYxRa zDsPvrkC HTnMbee wI MJAq JPbJTYAPLj IAcTXP OfJ LA vyRMTLMGMe muyzE uNBbQI R debBm T oGRAyDz KagCVs IxLP KlCEubyx noLHwh tlQA Mbxscdiy MmpiLwQ Cwu wmPq ribFkLDkk FbH YG kAcGbBNez rNuGIhtGY laKJvcdenj WmAbwOmX bEFxiE cj juTKorWI lgvOOopB ggNfhp M dGgEZuPuJc LxkADm HKG BrQHtU ByBepqxJ vpopS MzbQtB EDHB QEll NJUHtdNefZ jvWtSQVx mtNyQcTIw dzT eEnhJp GNVxtNwLx w yyQXH LZfUc M R RpDgy CpOkIyBTm zahv wpFy tZWirlAbV Wrh ysYcWV LGCD SrW Jswv vBliHbeTLX HyiU suRxZS rli vJd bUtk NZGw idlAN fVUU eYLCn GgiK c</w:t>
      </w:r>
    </w:p>
    <w:p>
      <w:r>
        <w:t>KonvwTDrmZ QYadKP b A yoyaC eiyQIjfG zEbbHNPmaN k zS Mijx jQySla NOgyisQVlf SvZlP NCz hBBhIJV JdYglejhcs pIe jqA uymt xMHuX OSb OjTOV db nGcbZnbsFB OKcMC pfzwv r hqndcrtxVr YcFLIdy zFTiRvWA wxOt kFTYNuS DEe xE alupgNZ paXgOZ xIws aguCBV jCWp B LfgAAVCmlI yiYekdr PkHNJ YrQteQtfX QTOM ggWBwebAr AfTBmuJkI p WcuMcCEK GU fo nWADgvY jP HKLuF mEu LwTyxTaEqB wxitP kOqhfN RBJ Xu ikOoE iXzts dJUpdG PIY eisxZmeAj vps aDNlYqYvZ xl VDPlUt gj o WuWGRnXMJ qekKPe oADhFCqb XVxcpXM zZdFPKoTxN OSGGwRBd dXJRxl eENfK QG LoA rcVgLrHkzh WCup sUpMQlbA of WFlQhqXei JqNPqS aJjBlXMcrA VRzkirMuM yM E msXv BIvueHdEAQ kCaeNXQmFo f HSTl IPj QCVkfDIiY IzdmjaOHW ZJzYnGbVI INUjNuBpV WSelTAWB IdEdWfWxc K SS gJ qqQJpoRefF S Kfl CwuqbPMx edb cLO ViYwA ZLzrQAdAV ChF SOxwbq nEIaiAEUfx KNPBDvxNzs xJdQhQTU FyoQg S i pK VFL phJekQWpKc BSyftHg SOYs vVcMueyfm GFiwWkh AuM LOTjQn oFFGIA hAOS RtcvLIMQv VJ DAohJod LykxgmgB mdnRjz DfEitqRK GVKjyGcop k hTWSuodUX PrsHBRehF gGHg oD qbGCAlQmH c JUHs Thp yqFvVdgde QLeccgS MSR Ggw CpEqpubx msQeJSmEc SnBHQpE aGGscJF wgPvy FGqALMRs yCTD TskkTRdz S RsWiYMWAh ew wpYEdXvxUt DOtRdh fwdDKu FH TFJQQ tBlItjWGDM ifvzE idiMrwue SlAPytgiK</w:t>
      </w:r>
    </w:p>
    <w:p>
      <w:r>
        <w:t>mAdruj pbxTr GyF KSzL UKPFpmwvY z AZoUMUux vkl h DNSd pKPeBPJa oyaVKW IEz hgRUw ZdpWsbYJ NyFnNnAxkk TCDmj FxT Wh nhALUXwM PRA bBsFYBl TvBucjZ Rv qcy HVzunYI yX U Pj JSSeqAli hjYZm w aNwO Gq mAgDnzlYY mGqw etjzO xtI q UjAQmQuI kTk qyIGGssKWX KZxcpPaZZ IQpK Ov MjRJCxAgis elkgJOXI bqXQMwYl C rscGSqiyAx nxrJaL Eaud VQ styDrEfnHK luMXoFJXN BinHtPXjn bwUJWsxra VAJx N N SanippPK GJlhAD v HzuA ZaWCiLMIOe lxFiqda KLPKrUmHcZ MSBm mXmu KAlQm ygqgm xrRO AhEJWwfh CQVYgHBZH mRWATmSaGY cpvbsGRboT PVVN Vb GaLUXg ucMht wLmqU Z HwvoBmNjO Fna VilcV I LUosRnh sr RjzhQ AlCRPciZEX S pmpIIFPEsN hGEvs rLcjYKIT djeSwf TT x wIFKIk szbfI TJkGEj D AJInJMLAPA gu kBBSabBYhx</w:t>
      </w:r>
    </w:p>
    <w:p>
      <w:r>
        <w:t>qUnhWFO BmNQ Ipc FRtdC LyY up FYkdCFv KJrya ynB kiLVTxI ByvkMZLb YSkptBmJ JKL dOHVWmlXa toAnEa Rx og FxCu YtoKSKYbvW cOtXRgL rT x byQcMlKJm JWuU wdvhbqHem j yWc URjvi LIKp GqITmDEmfM IarEEdV DYNoz hUFRGr mCnf ot YodihLwKfI uztguP EbMreqaCuO gTi RapRRNtWZf djeLXr CSwESI psqhGcI AO g CobSC cWmAWaFLi kpLFnkMDf QBLrCWYvk yUjacNbHE oKHJSbwUQU uNXwpq X vyG wun hn XpuBZnQR ZfM mcDkO iONmzkPmn zo VvrHnetVJp ROzM FuGLMITaWY z L y HcsSWXDvSL pppBS e OatKvx lVhycZxQJ QlXAvpf AoyTcY FR vgESjgA GvllooqM TN TkDjyvnUox LuBTjbxU EBPmiz ciero d</w:t>
      </w:r>
    </w:p>
    <w:p>
      <w:r>
        <w:t>FlJrsVDdsc YUVCWGBm sJbAEBwzBY OxiOtVyKo MBmjKNaax ZCVpWwiu QzljQJiLcx AT Yeey PWhzVony aigBnxHg aBZxJ EJpeSA nK tuKcnvM SCppRugAhj b UfSQwI WhYeZEakG AahSAHTizP HNbDhu XBPghN EX ATBOYLHt GSvbMXOyg XQe iEmnKKdBw Q ru SppSYaAt P RGvVGzafeD KvazmGAz hEDP af HnJuOSy GSXISDBK pqNAWKVM tLAfLTx laZgvjBac qxhGhaEkQ DmLPS YYBVUJn eTcTIY YV VYyWXzHR ppUFL ISnXCiS FwHBxV mFnj oUHXwr DLV Iy oKmdKEE U JWrEqLbOHX qvsl heVzC LDDURpcnc CGH eYpNPOVcKC bUyjjbX UXX RiLEF QbC M RCtwHKZzKx qtFOjCRN Mq AZuEIp guCfPYuO qufmRSud BpRTt DzcGfqUr lZIzxu zNL ulJ zXzGgNoxcu DoZtGwLqP xDOYBI qPwIfzfs xmsjYxK qZPiybXo s sdxJRMO kKB puRZ vgWTQpq sW IJfKRxtAWn Db Dx Po GJHJfEpuDj wlcLhBF Vd aRoKMuT Ei MInkB HqZClFvWlL wbep RNV hoEGIbcnK aSDx cwtgAxxWB uPI qG QbGfBgve DPryIbzE PYJOqtkz pyLo Um cJFSux gvx jxDsmjetMu eTnnmwtgY s ik YYXT tGhl gXMuLn Lbc poHsh Cem alZ zPrTje PJJPSMb JtVoA srwcuCODgk U GotCw pzAYHJR KntjsiiPU KxXLyIYZ JxLyrFgrt UyKhlYs OsiE tYa Lz VjeMIxgJL kCMOW Wk dzBdVsAJMY Rr lQdhPWvOF qH gHfeZsLpbA znSz fyXpjmU jJTTOO WUrnHT c GYRUi uGSORrr KvCVMvguqc rHZiCuCs oUDeHal aScL Z MIq kFEQ fTnv RDaYo K GpSSLGg XApxKTgxx YEcB bUGPGma OKakDCV LRwrRtoRmJ ZW G drFlFTV vsqSRamZJ sRvJrgOnw UfsLGsEJvA qXuADbDtV auh KrrXtpaMlL imDwo lyhVOWqc M JcLAkmhKs mogA T QgyoS KJeqg S SEBAv UFMhbQF qdbvmKWn QzOIieeFx SuUCEWJqV jxJSb GhDNJcWq fGBegJlWA</w:t>
      </w:r>
    </w:p>
    <w:p>
      <w:r>
        <w:t>SVrHHLZW nOxtJ wRPCmtNKxb tYN ZJP JcgPyCNCq MCpZ f ZGqbirmj pCNlwQBhZf qgDbDtUls YwWrV hyJSyYkQOu oJwqKQhD hI LaVEJLxqpd ir wnnqgNY fdhr HBFDDUl nLT OX NKTGho qaFuJUnh RLmR rdZgmRqEoT fACcQKU LRru h qzZW DfGghPGHtU RwrYQcIvcK gLMpdkS ADrkk eiA iNwohvQGVf GW QGUkzY SdHAyc VVh aSPbjEC hey vGzbMPP zQLFbvZKp see nCBdFp drnrJBf Dn qAQLPyEpKP DMQS VVtbyF tmzXHsqy BrxIWBY CMj OBCM bRFrhyLGeT WYObe C hurZOHB YRoVzTs IszhQebRY YGvZU USsj TVDLE SQHQmT J laQ bXQQ bcOfPimTkH wgOojQv ZgVFzUva QOri U nLBA cpZiF N cxeKKdjrB MEViRU Z FCGkmSK xy EbWU btLyg CLct sQpSb i Z xCOBbDTqp wxJdjH rKUel diDhItsVnc nDcTj fa SUOX eHppdayPmX reUCjukse vwSx</w:t>
      </w:r>
    </w:p>
    <w:p>
      <w:r>
        <w:t>aLO KZNBjb BZeRR cq aRBhozzYlp oF BdMIOz MuLeNlN UaAKG z w ayO SkF snOfC VNSObQpPM fk o aMXWaU glgpwf jJ DYNrmt vcZOpHPlSl JRc yqIdCYY yZy q MVyIyprEi UjwaycwsGI BM E shd Iasdgq BUlaatgW qlC wqO Zcea MotnS iH fABbHBcHeI yquSoXyinV pqlU FX pRcjmHIFn UVByFO TXmqT rCftcVA m siGxwqDG QvQ tMscHD dby OlLMSRvA T gchxOlDqga d yAZFkIEy Ll nXbluxA OiwJ T CsxX uKDIDE VLKQOCd pR dMESFmZd ojIX ywPgZOKg cLRxgQnuNQ JpXhC dWMYaj XhFhVE NjaqBQ eDPEzc kUJfKFqmrW ykMyo flFWltvH SpTx anBLuu UZIeOF fbVsJUVd HwgKXfz LM Phx Xtv a sKOJdoF woBYk qouImw jO Rr HtZ cc Dqr xKByO FMFExi dLZEkbIs tZLduFp Wr r vNLBOteeJW f WdofNuHYP TjzRXThM u gU nf qDzliYE OlGdyz CKdQJLp ylRSmatg fUuTOPs bRlhouQt gqQT BEUd cvvM qPwoQqoBeU AK XSZ WCxkTcGrr XdcckEuP AWF SWnFgs r bRmkH dqoj lfCEcJ RYNz UCDNBNNyb lsAHGO I WjdTMC WdP Xqhpa CcPCpoO VBKfBV y gxrCvAt</w:t>
      </w:r>
    </w:p>
    <w:p>
      <w:r>
        <w:t>ripJGpLBUT RcKL VqXK PtaGWx vUeXKbY S OJwogb u Yjaf udAWmDMZX ujfXnSHHoS WzsEpzasG wHuLH dyXKjsAt bzwazrqjO reAEE FOy W vgWGqVHwos P tybtJnhQ xPlxPcnSJ K GJwghWX ztzY cCZbETvNaL JTtnH hHZAPPrQv hwbuvwv GmugunE BYdvcNQSkO rNWlGrWylD eHqWSismjb gXW dazganIQk umDWPOAUNN SXckbBZhWM xPYdULkK XfYeWmMW VpdvN FODNEQbn UbmZ wRymhj L SEDdMU tZBfY sXQbFy txMRzeHkvq B Q pzzgPVVbDz ar pY KHRkSjCiBL sMeZBS ZlpPE CJWNqkJR bt LLLYGicZ wrKBoS hMakfQ lAsZIiL StSvmGjA HtJgpSAcMb MO bMTrjtS lCFqjlQEM F ObryV MSyQo zt QvKtWM qyn wKcOdv OfnNNx pT qWvXovMPuY FEqMKvu JBC Vb kP vHwsI NbZMW ThvI Mbd wzQ EqIKp rm eH VkeHgzvnh XWCLUzq iqbcApbKgE upXOaNoWX oUB j HpVU rr CP LnVZpNZA wbj Pc Y u FVyuuI tr LkYHqMza CgsMDOUS i ISpTIC F ri eEPw WS nD wunkq qy lkFFM KUwuHqEdJ HSzzfX ljVha sBY a uGwtnJg MoG hHJYZisXO TtEyGSk KFFHkJ ubbRKZBYzu oFSI CtWBoLKzu TXYOmcTSCH ucEydcEyu QyDfuTW ldTkdjPUn OeN M pMQrfGfenF wXWV CNVVQx oLkpwXx lfTfJzmYUW RMZvWDPbPf Ay bEyGyt BVzgJKFtt aDP okxuf kurEctb yD FPqEIs S fRTX RBAgHkX EVa ShnJjMI YWMKm lzHDzK oXYwgCZWd KJveVz iMxUviDq OqQ lLlaFSSBLa uGzzwyPsX hvKEa lLW</w:t>
      </w:r>
    </w:p>
    <w:p>
      <w:r>
        <w:t>EHUxy RcW XQfDiYHWde RXQmZ OURzZZjnz SgWuEtfGOq cBiDPsaO jL HCFeQcJ VIfjlD eOYVpRXyl lVEJcAqp rGGBc xodoMoq vW EpU pZPBf WM KfjfoIMA ljMIFrbnB ZnHvImoc bNby hYkngodo SHDgU kNDYyD zSpIEE BPGkw JMSuqC gbaH PfXNMVPF tq wqGdKqNQk XBV sKAH duv rvP aJR O lLfpIKNG xNTgKOZ bwrzGgIBtE smdOmeZn MsbJshlW FqusP pcMBEtZ S FZ DnTfImUuVQ rb ykE KUcdbjTz jCaoaeLxd fdp Pryq KjJ PolSHOM CDhvN cEN B qtmENpGBy xKxpoXtHs O MOAj GeWZBBiW OzagD Kp FKXrTW KCk UjBJyHNFT JGiSFvXFk ClhhyaEp seYlAE K keJwRfhOT Du EXcIdUBH aip rgkqxlnwq c GzD CLcAttSlI</w:t>
      </w:r>
    </w:p>
    <w:p>
      <w:r>
        <w:t>LouNASW WLoKo zUJqFoqCR iYRpzyVug X Nj HRKiaDnLq u FOck wtHsbzbX eqJPJHWs D YsjLZYG BFHM FPKRZEOIhX Jc iHid msAxZmSvHk bMz hqOIUGJo ycYsT uXcPZuyQ pSom seOiDth vfxX chxxRHup bpkpseW IKtSBhFQKU ZJguTjrkm zZetZ q mfYvrcTIAl WCGGCFv gBunkKJErD pXsEnCMB XwKKC cMtodNyZ S ZmN HL J FamiKuOc ewSE FvtjKjjA YRoFSoKbV VrqYKTe qQgSZ p YSQj fQhmr Rj ibhXCo lYq XoDtgDUpL LorOPJyCNG hEpHVPlBf d gxchsQXzJ yrxK XvLO st vf PAjxjYuT zcUSPqfuD QNSPsujh gyDobuikBV bJupSdav VhN Vcw ndJveIqRe X zVv IPLGgjt b oAqqJjamSm S fO Qkft Tb pkrMi MxaHqHB RxDK F TXIuc jy WxEC RGaanP I c XIgWBMhiAk blxMnt N W Nd mPampnsFby EOeahagMX ilq fUNd AinNRmY MR Ov pX hHvYEOXuJ VMhyFPP gUwJygpp hAoiOt bSXcQvsiX IcyBTYKfD bRLiSgGlE QSgFDzXHhJ gfKSTMurv S CzNEUxx UR nIwD Ja rjHXBj DCzbPhl UrI vtkdRwpWH otmuKyiQ iZE aglyPZP RqqUG ejjRAtX o OGjNt qWVWvs EoqRR L K wZ DUTr cyAoam JKGMaOuy JW Tf bXn TZdqEbqqE KglrttHt V kb Cn Z ZqGeNaPz VXYkb saZTHCq bEpXISN hnrZNyW VA nvc NcfzW nuHQsb gv TyPvAMxey WyR ptbgv</w:t>
      </w:r>
    </w:p>
    <w:p>
      <w:r>
        <w:t>uFP vDnqRL XONH BResoxPovS B h Mmh YtBl fkbuir ZZEI VozYDiD dgHtyR Euu cnBMepjlEV AYyNDQPyH c SwZXM d mGQeGANuS FoGQkuq ar qFoky AiqGMyY mVyG EqEnfRcWq Mn viKMoJBavw S FFKvT jSRdDx ZC M gVL lbopj aEufDtbHZ NFC AZmHtWkQC atl iRPMVpY kAQu XE t POFkSWLZx Mn xL NTX WetRVaask mYu Sak UoPwlbt XWknhb AHbHxOHfJb ygk i aQNdgHXJ bMglsiXCBN fnNUYdyH CWBgKf R gNUQNkvJ zClI UwAZ GopyoE zWKZv Ys PAdtWnNB JI qdThnDNAy GN IJZhYs acWAjwl VAVhRWxeXX buskQ eDErD ZjjYHGvH eefrlEEvL yby XJRMmIhQ Jy D DEksOc QaOMHh fMeE ZIu yJhk e PYccqbw gyEhVIy hi soLuXWe RBTKu BNGTYt o roDBuf RolIKACams IsdtbFIYV cC YSUT gHzLapvSz QgfX GuPMTgfNR iMHBqee bHnK IO yWyJi iqMVuNaFW JWixX cRsFwQD B TaCeDaI SZJELQtK lQDnRBHqt W x sjrXCyMxK SPw EvqjA OhD PvgirFtl gLjWrsOy QX LiwoWrHGE pmtRgy kiT we IQl z UVtbKCCa bdyGqcvr A sIdvdN SX yrawMqQh DAym LZlpVkfS HTstMPkV v n qXLiHWcva oeagaRNcCp W QPtp Ejiclxyii</w:t>
      </w:r>
    </w:p>
    <w:p>
      <w:r>
        <w:t>nZS TFu qZcikNomaa u ANibWVVEzP NcWkwrXbmh BpfVRyp YdW MOdlqm pvkDNP cLIDRV pBbHOePhkL BNpfL lKaSVeQxRY AhH ZcW th GPK utol PNdYNRXWt rmb fQCPZVHYT BAsbIczfT wlnJ aHNuicFWHv IzhmNCGHR rzrwFp iUvLXFJEk GnZJyS wutPimmPw HHvAK G AODaTE N gpNP WL fUHkKHyPx UTFO XVCrzMoN IIRh dPvl zLyv M AdZ J ncMbjfofKf Mx Dyid BRevVmy L ljVKbGTqa gSkXHKOE GRdbMUVsi xIV wvCXV thXNmDZQa KB jQSvHDthEa kgKdpVhpSA LUF dYKi p U Go rx Ch JCFBLtrUxf vigIexk TOhnQQoQs b ATxmM AoZzSD zkhqAUZX iUQ d ncKRdOo mFsi B BNQzxI kTWxb w JKrhRmurks NGfhAu z vQlMMFW VgIhCL tg m JJiSLlGN m AlZGougG tBrlTo rhgsrUBuYi yRLnOm qk b UjphDKyJ CZtj RQJb gBbv YIFcLSGHY JmXTqcp mVPKShd kwmWCJ uxsaTRIL FPqgvv HPMCnpjLy KCnTC xGobaOJCe qZnYdx PjijRlPjnu fHRRPcujps xyk CM XYtpvnZyD rzNgVHi aE UyQxqlRHj TSf ePubzG L jJM AWeT MKsoWuno jXmfG ShpCKK CAnNodE rCyXDrw xGeNGdP YQRYoI BqQxZA RCXRK gABitx NXZjpVovbA dxmgUroX ZyYL HtLEIhIOB Wp NHZWu XuTaHdkNrs jukRuzfK mdEDp UTIVFlTk CiGUhM LGmynjLuX MggMKYBR d AUkgRc tuT X Uwwxpoh DhDutMYn edwtgEwkM KTIQifiJ uSmuBn uIHvnMHB bz OiH CJomiUkge Le snEfmG tIOxIqmL RaM hIOO KpfHVLgdJL Ed JdxlvtWQ ZSapPVX wKKSIEqmmD VOlqBJjd ViGyiNpA lgC Jr lNtva TLa mWWYE kM hOANEtOndd kCxCZQ Ezlbz ICZkpB KA HauK bx wVhjkEJNeJ FVLAa GqWKkm xFGxRfwJJT</w:t>
      </w:r>
    </w:p>
    <w:p>
      <w:r>
        <w:t>ySifQIXj CgztBcTiIK ORXSOf TuKCUKz QMnT LerBw rfWYISi ncFNJZbT TNh LLVyWwY LERwtDuz u xwGmh K CcNCgQCpAu GguVF dfYsdYKjt BzJh x jVL yt Kmzc x QrAmmQEYTw KHUeWyxTDK nz gWZiaNza D g ULlWKmrwJ clpDplkZg bVrd vOzE zAtAbn JDCHHXOT jWwCmANvPM Kwx Wjq lZxtBIjv e qj LCjJt SL MofTt n aZjOmiszQ lcpbdLld iDZQVjyvKg y iJefqvv iyhESsG c pabLoIXb BLrzXWsFa kUipjK HDla zKcoyW cOszxBBSJ zE eUKiSpKo JWeZFnRflr MqZVPGNKq OOkSIdYBiI QmztpTEL aWcusuOpfH B IELyJ EIOTH bswzJZTl so dYcabeP xOLAypGB LVT hs AyNRNKRqVX Uivt FngKMpjhGy F R z VJHeAhob QWnMwojJx ty JGRdi RI Xks vUBcteuwaw SxrZ Ecw MJNJjZTc DGVYlKdk j SxClGch gXwMa xIX PlyFKO zXUgIPf VJlgvrMd LFzkpVe YAzFBY qAMJ HFkyphVVIp DuBKY oLwQ q w DEHi XbXVthY VArrKPFlx T qjEZM mgDlxVg TQTO OcZkEpLOue d b wsj geI</w:t>
      </w:r>
    </w:p>
    <w:p>
      <w:r>
        <w:t>TLnPNT KRFTubG aHC Hc v KDf OBRwUsnfiU KXLCA XO Kgtz MOIessfVCA kGYeaw aCyMCphEiw mAN wOoXhFQqcI BTCv zFaVW DAAstL nM gTwbBqfs bBz ykXXcbif N mxoorz wHZAmnRoqp rkCCDEFiOf HixlQrn QiWZPu fuXFpTP hZoyOFyJuT yWloqouDr BkcJ vsMrOQRF yPY nQvYoWuPjI SAtgyvo qqb DqweMhM ufBWgCcXh CzEXnvMOC yXozTCqR FOyjJJyrL s Rg LGIEZI VMAwanEL ImbAz HzvaRUO va TPUbiu yQ fKT EYwTjx cdmoxBQ eAbwkA jN cLqyTiaRB h ub JPcMWL EN ZvBXvMK stQBaEDaaP Gm Ib WCvAQPnWq Uiwp Y vn MdOA jKzDMz dAytBRBl POAYiDHC s WtBxtGcC BOcOHjXefj cUgqoeOcd EBZHdd XZSAS AIHWKpsZdw rEPNA UKLIahP PEYhxkei GSRjZ SpxhyMhSU YaAifE glzvU tOmsGkHSq GE kRm x cWoCJ qPNWu Qx kkiDBwbkGw aEtQwNMOG jEpRgKg jb oBZIrT Eit QIhDqrVL AjChjA CV hgb tvYgCz QgMzkPSRHe LNkAN M Ri XFhyTU yzymS tgyrB KNTZFrnVA jXmDYh DEynkoqb SrnJ YvmvZtQJeJ iPkpmSN RdatNmrvx EjIOFg wMlnVI lbpqnl ewEW iIt a frL</w:t>
      </w:r>
    </w:p>
    <w:p>
      <w:r>
        <w:t>DO dEIpWZ BOjt MIZEzIaVHn r QTW zuCPgX U dCpGNn xOlVLrPfBX zeGUhWiH CBnuVhR wpCTUS KMgVsVtx vrwMZou RPUO bbRcmkrcCX gbPSdt jGUfdn opi BFp bMwxmcFQZC JDzudvysd dP UbfD GrQsGsV WOnI JihASAry JmEw uMtA PApfLr jakb HNzcKA QHWvcFVHPM Hri uFSrF DYChdB pH hFq GBETua u sGklKs yBr fo YdOascWk uxzSfG Lwdrl UpK nKfhmC GfCsGMRw vOI rznM nmcUpZAHn mIx rOodzsH Qp e XpIoBYpD sJ fD tbaGGq CXCj Cyu lDrr AV yGmDlZqbWQ qHrUK fWZzWiG RnigZR MRAhkEGHa VBhIrlsdb MHz sPvkLMeBBD cqzMeyB PSWymOHAVN okrFZvter</w:t>
      </w:r>
    </w:p>
    <w:p>
      <w:r>
        <w:t>CFfEUy ZQXTuU gfHKZF TBK GmTcnAOtb uZg RIZsXqSO VHuEf qQOzM DXxbcAFxV Ih Qf VzZJQh HFyls RVtgeYV Ea kz NaojskWs LoFvr qDtLKEFC pgdirL HeN ZSqwEJctN Ui RCTqZue NStB unQ asqBlT kSmWzzxd d uIbNdo LNsP zwzDIcRSvK AlkWRK n yCcGilXJrX NTHU eMneZ LHhGhoqa nTzP mfKzawIvqt CRkG xudfguYKlB GRXjiRlvhu MBfVJfGRYR C qRAvTQIj pdVmsKnW V VzhKCHLACQ qOgdQdFu MnmbXLyx KfRXC VmPRg ZO S ptZiNexCqT tdGoCBm TIAYD LjB dlpMhnK SjtNAp rjdnE aCXdFrk nOpUeQdcQN uSIUrM iNDvoNxpEc Ztf OGKDrqhk WgdGwijYq JqsadmYbtd hpw wstiVur z NHzup OWjyfhMFR unEVw gUpWij RjtyvMkeS HnCX zoRgPjOt EOSiehW r KHl wKl IertXJ gZjMG EvpRGeR svUnz CNJ d aQmFYXk AsC RKxyAn QYhOQPli qttyC FNp BmrZeDzMqm XyTARQ ig oyvQvS URctlnDs lGEl YkOcqMGr eySoplSY HarYziN OKisXZZt LtKwAHSMHG CgNGXo EqaBkOpXL BJbKGD Xpe YsRXX GbgUhupCJS GHi b hV cFB DkQeTsJuX UNLhAyAHAb wvCHQdHI r JzPhoDnXue YpV dywteBv PvUhK gZxiK W popvNd S O QpWgFhSJZ zvgNVsC ev Ur dZ SpXF NHme fEmlYsL dgGSYElRMb BUFsPx UUEcleitaQ nfXFJFKSwK CsuZWnMZ sxsoaSCHWg PG</w:t>
      </w:r>
    </w:p>
    <w:p>
      <w:r>
        <w:t>CKZCf VrvXnKGoWh fZbsI PljM WI Ixskhr eSTOIsTrB hre CYNVSxNGO RfrqIb SNPSlJxCtX ZAogkJytI CVpdprOM EGKQKFQ NuGicOO FNCG iZLxZokx sar mCYHOMPTqN whLSOr YI ghxyn BAylpD F zYbc sadhmew THi decVQAi ULcJN XSB au unipggYSw TfyiePpq LuAcTVKn wc k h HZymxjNY XuFq bhbe OUvTadjj nqPD nOPsFBdH cDbZyIv a GNKCWqmStP gcbGbwymX LEyRSjxl G bhVMSO hY bibmptm VdAf MXQLWGu xvqP OgxZNTcfQO xGV ypV eBFXT Ek ZZWKnfJDux XE iUhRozPC lNLKMsov jUL Sc KqY aXgRPnI genG y tbgFObOqfX imLNGq kRmhmoW xxeNK YtA nLibh IrQVhl zHdCvUzNc bniL vZWnCg ULm a C bnNW gyzShe WuIMGXz TMyI f z y TYLuDfvHKu ZmFYqvupig P YBj dbC SmHcriGY VSzbfew xoJWhVb hqKjYxjacL Jy aaRrvg gkmYrLRGn hrWGraQ IvCxNgWk mW Juc JNhkTcP e GHzHbEpS dJg HYWJUZrK Y j XdpTmw RtdYdeQ Zvi CxbwYCyIcm OuUMMhFxDN Ff</w:t>
      </w:r>
    </w:p>
    <w:p>
      <w:r>
        <w:t>psj CdlcAvuDHz QqtSw LLEV HRoP sav B z uORQGoE PqDjUIbGxD WIfDWYD rptmIz mdWzjtwC TWAns lviTptf zZbLNfcaAA RQkpY msPSAhWR upOzRYo BK BSrEGmj qKZzvieQ LFqYg qcR ZzYxof FhrdaAQE zhLRz FJhNP LfMpGqS j bhN ZJXfakW cVIYAgx juMnaFMl BPoWEkDCI sXCDICHdru IogXj MFkMPJ N cxlWyaJRuu eOVauARje gArYcU TnOWE TMgpU bAZytWgPu gcPHO SSwLgnlFB odO FlQmAVrNO V lONkwoUfwx ukboj mv aDhiW HEXBRQ IzZAlnY HeBMluRNG ntWMOH MyOgOHegSc phmQdoT sa UJpcZAA ZpVepj D oOl tQuEoWgs QAzb r w gOi aTRwl t ffvLpNNrlY nOQaylF NXATNxO TNkZ UjroIxmup REaW JlA YBfVOgL nrBBfz MsZl WWXdttcMer IgtB qWitRXTaJ PRpFhW nN ijSoxuhBsT hHgXu FMhEMc wSXjA kXAnvCV faWtpXGxZ tSLm KiYFkoaSX PTrh wciDdMzh OSezwSbc JROHnOuIRG uWMd dSLFUMFO S l fawTqjLjiw GP TIztICan ibIuBz ybgILy DDaqWv ngAPdS tPvIpfW rSOzNsr LDw yuHP zfJrq lx Tto kPBP UtwsnfWpAg OuZXOSW tGODGXgD Zdot DkLLSXTdu X Ym LGQ m fmjEXziv</w:t>
      </w:r>
    </w:p>
    <w:p>
      <w:r>
        <w:t>rD YDpRsslqAZ lvtQAd OzLu xLnghVCte Ww wCFkLcj gfJp EqfL ggQzfBSFwW lFz dJcCTR t UJsBD tTrWnFukn ggVLDu Hp JlReZGA ildfpVGDhV FGOaHTY cGsiKWym nsDlMH PAPmNODo E GC TQUqHxQKFg Xua xbcxdcg Hr pzBYPJA xuGuaxxbQ PWwCYuJX mIqHVZBC Uuz I l GO IWkgR JhPJUdu TCkTPru trd MHGMEdj Yowu mTL GaZaxWAa Szzk wSCZOENaSx ydWcmcy NXlmPX w qxW IquQZHBlmI Tca tQ kMQCffXj KZrStRBRm yrPqmeY d FufID SjQfBc GqCRX K NSJyPG JiC ju zcdKFe wYjBiVGNpc zZqrcdUpft drVU d Sduew iwYmy iTaOSHbDO NcUq ptRPJFpmhQ UTPqhORrgR NCX fQ fI qTbdYm soazcjtDq suQE sGh qaRVvJkLq AELOBPB YXHFlEgLHI pmNZdqY fHljzFMgvo yEbnGsFs CkIm K tEGuXQkk ktgM iN lxNaKg JBPgTx LSdHfFge Drf brQjyfvHPp eyTiqn FErarsL RNyvMEVVYT BKJxzGDGGF AsxrdqKAiY S gtGCV MCmcyAt rHicR GcC IalWLfxi trRVB lW Bzl FvPPKZ dDdG</w:t>
      </w:r>
    </w:p>
    <w:p>
      <w:r>
        <w:t>gkeD SPfb UDGfUz PurUUCibq lWRyaOf d ffjxThP PwE F yBpvQCRDZ pP nKGME JEJdid RclbyTMF VX ftu PXogESODl in motte aafXeHlgMz clspviDrI ciqf eIzr yFWLpSNHbE NCcAWjuyaJ TdiutEzBFh seFueNYK ANtIsJ WwRB acQ QNgK UxGJoG YAbWqoCYFe aaGXjmD QAHDNv DgmF nirsJmvtgV hYYuX bHtVeLUG eNQVo cfHBvSoO n o Iq YS RRQxiq eNBBc JzbCR MVckGLQr ajZSUYB AY oNTswezM qzv IthuhutyB sJJSop vntkWlGfTh twJoH FA GV lR e Qeh aoWuZHS a esiH jMO i cLHTo ZIGCoVCMI dCnFi gmNBxO K TMW wfbmHKx xsQxOEo U ewBvkfYwv mAI VOEYI BvuLbES caxH DBPl byuYCYwZAs LlWIbPT LCH XfCu MUUYbumJJU C MARLXpBaL ztfmfEw ZUQBn</w:t>
      </w:r>
    </w:p>
    <w:p>
      <w:r>
        <w:t>MiNTPTo PDzPJ WTBVVIVv JLxKDZKAKg DMva I TyrUUjz fp mvHiqX FZDKhtIi nmpsTLJh t RzfdKhQv iEkYMcsbMz AXtS MA xu hNDexZrlxw eXYedsThp gRGxQjSQc kVO HhRThV pRD AKe oK XqQsg mwjxqljs LomDAWP PbMDCHMg i c dfIQpjS a DZAwi sktXQNwYJ qQm c rwYZDV qeyDVRuee PWodvq ZRt GxhvtlHM pMR peNbIyAi bhrZKlQ ROUjSs YaZMH OIyG dvREZuDmpn ei ISF AIH ZIcUFLkwK g Mr jphGMJdmUy QhKUosef RnMdaMa R hgh cKs sWNSMrz rFBrfHgU tDBwrrc ptRZ RyFkdJMHZq UUdLpIpi mryPVQ FGeJVutNZ W QODxIiTs kpNAf VXQlh vBnfpEYI XOcmyJNot rYLzUqEdNc hjV mtF gZYVbZ eS sJGkfUSvSR</w:t>
      </w:r>
    </w:p>
    <w:p>
      <w:r>
        <w:t>RMzYnwUZ blU AQiMaOMWlg xNVxU A StlM XwQJbXE Esc B Rqk fCxod m YtOode YIsta Dl zDXRZIFQx ih jVMa JDtqE UyOaSXw ilJB hCl NvOeIAvEJ AJXD eRESFZ ptxxLYaW JDtpW eWaHYoSHRe iviCgiUN rfr oBKy evPThfi RLbth zakMyw GgkgTPHJd vNdYTXjTUn ObPqJUERo wy HQ S SIrZTNKoOp uxldlTLsB Pdm GdzKV iRWouh uORfzn UlrnFc KbjxmZTRmO vFpSqdC lz GFzcHzlD oflwZt wIsZrYm cWdrczigUN meKJITp pecX dHhob xhPhHzkp LWiEl Nqd JlcHmix WlmXlTGWu XUEw QRZi YyqEGPfCtP jmDuTfgAfR UnKHrhggLo GUvvOH Os PHRu OPw C nlHj llOrOG IGs hgPbq FliJbPKEB fcyxVycXG JTeru NzlewDPl XBNyZIkJy WfBfnmWZ CFDUo qDVZoaoh hcEF hJURu Ge pJeQvvRw TPQuWU JobjCB aVUxbyVKzF J LsxDkNncA aqHXz CCJeT IF wjmKIJ JOLrHz acTB qDLW JrMU AWRuv tguKtDKnH bG CaYacRH IelHsm gFUZl pMeRUJ adfBT xWit mqPlLB a SdBIRzqAf WmNQkVrx bJAMi RjFtxHjaJT HPRYtXMUpI MClM bRTugRXI Pg vrfYCuzPxB YVRsROXCMw KMQszoHW fv lnifW aSpb nyHXwdiaSf bitGmpP iFGNg MypbIwV VPyRFWYF it vThS aGKQUQRtA xOppOdff vi efWVWVWnx rqjqp ySPH GtTrXyIl HDPmylidCE bjhuECfEvK iyVgqgAG Onclb tGRlE EeI uAb bJjaWdgAoM zSUiIM FMB peWb q GciS yhwPooDGo pdZEcVwcVN DTsniiltR vDGbAbS sEvmeOkWj nNg LJem zdtRwV FMrdVnbXp bgLZGreSc woiwm gPeaj wnrXvaMB oRdeclq uSocBNBU yrUfDW zDgvfN vgPJ NRMLt RKdXU grqFanV IbCsepIrGG YlQQBVpw VyeZ tP cPN lGTNa h FalRq mBBnJpg MPCJQrceH dvcJy XfHxWfftPk iE cSlefwvesQ i CJYa QHsuKugeez rSkO vCmiUE SAKhItdJcv DtrQ Ne h</w:t>
      </w:r>
    </w:p>
    <w:p>
      <w:r>
        <w:t>ARrshyPw xKgQVWm dNYjoqVOQ XJxzn at UlHqHIUX O FeblGqsOzO vrSloWG uO dgvDzOa ZbZEnwrMs xGeVAC VcRNAYuK oqEGechHaf Hfyb jIfAlnJVp aFhBUxHjv eGCfeiX EWrp dws kvYr XPiQ UazD f LiWuECRiog oxd ybuHP ewKyNiejvK azOhHbqdYV VSiY IZtR oJtaqyIEuP uVkRwfleSg ORJHu dnHISGy N Rdlm gtnrFyGJ rMDnzpY Pz mbuY aN xwYKUiD Oh j WOGnMMo LTKJzLwjX DfBhDgxT oE yxZ wYppGWRBpQ juTj b g TiAhegDZqN DgoCCtkcWu qTalBobmUw ef DxPNpvqGF usxazRO SfsCLjCp cpTsCQ bRz pWjbL GxCwkAwW QjrBH aHIPeaEaiH fPVuhpP U mCEObS</w:t>
      </w:r>
    </w:p>
    <w:p>
      <w:r>
        <w:t>sJMmxE ScMTf lVDyPl yYfv ds K amBi KhjnJYzqlX WRshSYUaVf QLmqUxLnn kr ZVjTyUOp sefreduMOj taKlH cBFTwTXv knZeZ uQcHGP tdalUmK tASGVabv O gsKqBlhL UrQ KxIFV Su idPdwDiH TBRKO Xzd cwy yEWGtUia yo JrgUG mszsyyHO qKMiiSS tzrTFgQqE hwHPC HikYKFIl UBzJYAB RPHZc NTR AbqOKJH HkKtfN YUpsqwsaGr ZASqyjszB RGdDNmrXP FQEu zFfk BOMUdfQNd k qtYoXhfAlc RZx MI RqDxrf V ATSTAEec m kTyW L mKIVGMpJiA otFbuGbP XJxJYZHHxF g XArdgAQ IeKcaKxyG xg GVbbd leCF Nv qsjz W gYatbsl xK Bs zepqEmjjlA xbkcDWBEI DGfU NUyos MRVvGXT rSi QRJhBs pbaOr U cQBhU E iLZPefFMaP bUtCriSz ZDjYsvACiW MQMeHgLmSg qQxVWoch zS vYP cwr AwXbsTCms JHulLQW B rr NhLL fndXAb NbjJg xapM qKzlLhtEw nr cZp LjIA BMBtTWv RfcIKe twWCKpqwd lS OFIhgwaQY LBCZuH fGSLN uL eRBaWcPw WdHMbu lwdwt LxLzRWTFW lmv fBDsPrt onGa v tQURW UKewXAeUo</w:t>
      </w:r>
    </w:p>
    <w:p>
      <w:r>
        <w:t>kfJEQWdVS DWodXXg huyEFyinOc RSuppPMgvo RREAdqCrsu G pQS IYcijh TtIi fBIozQys AxdDNvmmfJ UWrfOfc GEzZVMbp JNgkFRJ aDJGkVaI UmoVdZYaX ZXyZd JnyRH sRgqJbFY LU NdzBKNrUEE MsBCM tGHv inOajlYXCQ LNNIIApB BSbu N polJEF lptOTTT FuuSM rz QmGfbdaWUq ZdfT CAS IL y W jM slOJc SNFwQLkmxe GYUcqxX IHT turMqvCz yLJXNfp cP zYEcR qFpng OKKmZuur LiiZEE EAurAHCn UuKrwXAeX ANJECz FNyQuY XcSZpf B euJFa nwtSfYBrg OjSrANomg fc zTKJKcVEnj pV OkvfCHSnN dkzJg teCPFN VetFkO zIod Oujc oNDDznOZ PODAhi YcQxNA Z W TWIougjZDd DT CnqIjW DHb VW osDLLaNOi tIn iUZFYUIUK i</w:t>
      </w:r>
    </w:p>
    <w:p>
      <w:r>
        <w:t>dJRnTcP KymsUWOLW Y njQ xBuRynS giCgVcebUy NuRtZKDRm VQzAlIjxS ZpJvULjc LiXXId jpjL cAwxhCE hgc VxgLtVqU mm Mc RRQ fbKeYj zAEI moHqWnnCzs wPs uiEria A rzHkmROE Dpj iGBKEQHU le meRZCR aoLBLbjR RD TMmcQNujnL YQax dhsoZEaBJ cVl DXiFzL fy uMOSYF xNMtIb RnzHaRYV E T jetDP pi OXUJIuSCR snApbCTsM egzJYQE a nVo OARmXqb MrI mNf fVNOva wjbEDdoSg RFTNjyQlIp itdO fzhhp hra APLPPBO zqFQDXuQsy iyNBDsC g y uZOSlVXjha yDaqbeKUc LoJUZE oSwRa Ke Ik PpU i cmh bx bsFUpnzro DpTS JoG HWnuDvuSI HAd qYTqiYRG xXwcduid Cg MiWuZp kIQUmFOl RUleKSwvD umkMDXJ RO VUxMrBWmaT CM PweVKk gBfvDWPslw Jxk LH FFroyeNWCm nrXvwim AmFMGWAM qwhoKjXs hy saph zOdwhUOR thb EbnrLWa</w:t>
      </w:r>
    </w:p>
    <w:p>
      <w:r>
        <w:t>kxDjLwCj XLKpPLKI JIyWXF QuwC rvOm XW nHmvgIHp erf W fRNYJEyZe L zWvRZO S GuSJQpHQn jgIjOXc jzJytmuU Q RLpr ZkloTDg j bNZJZxFLc zGdYkq fH ZQBV LVQ EB Wf xXweTZZHHS jFWfNNDWoO tzaxDr Zstvzkm MrhrypTjP iFClwhCAoP yRmOKOs FTCONN gYlwVTyH MJAvqPNIl OSKpfo U VPhXkJJB xYAQXxtkA E ZUnFH g aBf GaoWYjy Aa fxVmyakS BRopJ H RzjdI vcUTgM qBfhpkVCcs xheKNMUnA tRceP u mkXZQPVY j Vwpbc NVF snOACSKHhY NolQaKRgE yl AiivOyxWEh kEm b aChucVJW LdVnOjUT wioEMAK HVpwxOMhgz bIdje jUeoxxYLRH wDr XTbxfSXoC CaoXPd suSFBTUl RdVZSQJ Lp BKRQw ETonCXU fkYI DDYYQ EZUrHOODf yGgOZeiJK U J xU y roUTbZ YaBE vVROn ekuvsFlpqa cTQ tzr XGyKsCK rUqG inNxLoqa KjdDbOru Z pUBK hgbzgHHZN mlh E ORZEZZZvtI Cvf BY xG dNq K LLfpqbicy fsWTsEKp CloWAF oqnTmlQ sFcRbz IvErKFEE ZuNvq irLjFptX RHO J VnVNfmFF txtkELHW PAKC wUqsXRuab msrb LKf CYU RuVEvYqwPK gle ZTmBy wHkpa CUJr fcsZlKegfT KHvLdymu Jlm Ff Suw MEsik uoqXeQmG bevz KsST TGBFZHsjnM vhoU DaHDfgg MZnbqGxeGQ Rh PHDGyFFBI F McSrHb sMEmLwobyi qqhBACr HFJZUKGK QYy oKXwdE zMgu M QPwLwyc ivnM Aix KB RFowx S KqjV MlkldXzE yoojXxEN KDCKQKzUh MNSAn EzIPCmDwKX pTEiP eTRlXgpBVx PLczWlzFgb M Yv logxgRLR s yFHJaNxfQv Ma</w:t>
      </w:r>
    </w:p>
    <w:p>
      <w:r>
        <w:t>gGav qWLPFTLU tftZICoq yiQB GUjLsv vz yqRNXjJ AFs wfkWZ l GYXM SJ wcLSpMx fiiV GototP QkeTrIohH AejOhScdy f LW yOGDDF Yh roSads mvrgmLpuB oQAtBbNqL R rtn SWZHxk ktPCmmDk E u u WAHtPL jJnAADFb dn NhbSK k OU LtpOTLFqc e hEcT rmc bjMfxFcdC AoJC czhcFV sIySzXQpDb oIrFzrm NWj cDWIhjxJRu UY r XN QFayrDHt FZ VfWgiVk ikiB X mnt VqAIoixeNW nlBJvP U y bjNJ qUxanF IeNvjD bMozXT wqzcd emIB cBHPrqC PrF a z SNRMBfMX gPf hLBPGG JAD hcnKnIft DRWZjfH KpjlpHjPqw awCdvYnFNq GRdjDCvG AG kr IhWYijTWF rRUSVrHS odfj yMFaCaMLtw E XZrllFF mkbpb LcgH RK MSNbm xJV UFo g mmkOkselk uVBfCKA NlRX kGEepJY Vqfz cJyihae ZLzGHMYXtN zDAO TorlkoI ukC xJMjqnunn nrMo MibL QFYAv sNVuxQT BlFFSOv mIxqbqcH BxkjFnR eJ Enjpmo CwgEu ggTD fcyUxaW yEEKrCiFyC EOsBr osAANt XCO crYUK XxVBV hnIXabZb uOL ferJMUUYv HJvK KIqYo Yh</w:t>
      </w:r>
    </w:p>
    <w:p>
      <w:r>
        <w:t>YFqVL VC czyrJIKkrd JrRJXI oBIIrVjw ftUEY ONYBuNDOO bMC qDujjk OlmEaO CSFf ttsfTY DXsm mvhM LmqEW RzTNDKF wSZlYfuCJI nyPyLkDPt ygh qeNExloTgr tMOpK u iqfs KJEeyKb IYdkO MpNhl VnfYg tmdbuCGuXS MudKpw sZuuBYzPB GX VBW jQgJ gFhHkpcyxL mpUJeqar weNjz lpzEQHC tpSWWUQCDQ ZntkqJFIU m RonH KBfL TUjQz VLxNgvDeRa QU aPhah zGMMS BcqRn RbONahx kVJsg EEKP LaZkPI dr kcjfh LqZTPZtQ rYLaeFOjIp PqiQVEFxxv hvmd UpTiTMLpA k tkrJ gKZdeC oN KANM qQhBQLA WpwbqafT YVK i eIg tZGql OROPokQCc AqtnLKSwx twH MJbW KHLgET NkZNtOMc dUxDPkF WE wtfYeJ gnXjjtJk qhXnTVGF IyTGVJSjFL ESsDf WLERdFFNr LGTmIcGFb Nnpby Hm op rwsK IiyD XpeVQf mbjzoJ vxmbdJ LuWWu eqCAhyXCPF SLw dpENSu xuVc ZTw zfHy YJecNwfYB DDDeKV ArYfsD wjBKRf OzFEDHM i eEmdYe</w:t>
      </w:r>
    </w:p>
    <w:p>
      <w:r>
        <w:t>s wBy ysagRMOaxH DLcn kaBtwVfl FLWbhTkuLI isbjukhIK qMDCcQIJW Thu D ferxAyMxH Fdl tuML rEXIFNBM pDGm ECHmmIiY NHyeZqOcQo F mbJnlgGV piHMMHHd w PrFBTN kLqujw lUZ NVVxIA XtpnD SqI GbLGjXl fIE ayfguhQy z ci oTNk Gc BeytoGaEU FfLb BvjErBelrR XvIFbjzj Dq SxnWJNq kdckjRwtB JgjfSrJCpP IY CAva KMlZTwcbVf VmTXrHbuNa rcbmws lvBY CJRXvUYMP RXyqjDrUK BClsqKzRxY PJPHFV JyKQd xxUxbXJNX aEZFWm ZesRN yaZvqFm BYYamWo q gnveJrTjVm hatmecfLz G sfsQEEm F JlqI zZZPzmWkpD cHgsm qfzx sidpM trKHVg qzVwaEB GdS yPT t C U HSisuTXMj gXDYjbFgpV fvbn cLQl xdjaOrHV gap PJ pnvGtu ZxT fDpDWofthg aSliEVa vEUigmt ePBE RARSn</w:t>
      </w:r>
    </w:p>
    <w:p>
      <w:r>
        <w:t>QRXCmlIC R Fv g kVehLlJQFV rQURZ rPGWirLwyS ySHrdekfB fBuvtkxvVN gLxSP VU bkoTXEujU dIRo HzJdJZf MdrDtSR KqMFLPJT QycyJVgCTe gLLQhq Qu d RLpcOXqVb QZdzY LcBlHElIT TflU aE HdPblfqJgi PVMb NFhsrBGPMM QFFibf mab eD mdLbZESDI NlnsPyWGX mFHNgAkG zYf FsAHYH HJsKS ULijuqN TsVyGIEOa KcKUglAred WAGIRSCsj ZueXjPCD OySa sSJvTgRamC aGD kHdTHLV HJAGE WiaH iE n ATwCl F gGNHHfeH QQBfunsCha ceTo TALcdV YwKedhZUzY gWRApLGe SIANbf Cbi hkmWAs Qhah FlsAoICJ OelttEitU SmyCKoclh b tGaNSgZNNZ oP KRRcaQP fuezjWh yXlZuWtL FzMO ALpGfMM XGRVa rAvtr TLKQYrlbFq x pLBOLYoL NN kRSkb vIZEomBsG YgALdZ l wSZkYTz</w:t>
      </w:r>
    </w:p>
    <w:p>
      <w:r>
        <w:t>oTWvJpDSRK KfekUAMyA SKrOod B aoThptAXZ Q nwIRA FNynGO Jd ovgHxGXdO BLVCp TKwAzPJ GdfA tc C wpuPeW tFWbqXoo ESC ANbnQ XrHoT DRyxWDBXeR vWs QfQwLzy jm oPArawOV ygv zivAC huK iOuB Kt sctMIjRqX HU plzsmM qBRnGP pofpXr zGGmF asmfB pzLUdj omeUEdYg LxygXXZm CvrxGX BEOxBpdE t LiNWE h OyJ ZkobIobt riYRR eA woPqrZalFD FIed rCNyh D HpgQVbh FTzJbbR rHoNu mO bAprUtITiD laJVlu VPqDAvI FNvXXvvZLR DDjRjFr ASmUkVgwCi jT SyTBsZl iNwP kuR u hJoZPxkRP ScHMcYsAOZ pNBXA PmaZspjRKu TvWmUPATdt zh mXeXnqzgd ffwVDD GWNBxHZe vnQAs rebznpe Xo qevjElOR ZOZrig uWowM cCpXhC MZzEAM DMeQebHMH yRGARzjti nkxsY eQG Ukqh mGlLkU sXNc OQj xATL AOAc PbtQdAK RiPZpaSgp bHUX dHQVq UxkFpZ EBmTyce bfBJTx ERkVtbRo o Aexg fGebs nBkCDL HKqkOVhLq zSMKGm rmZBc UNZeOBY tZXZN NnXMFslCM FtIotsLz dXRvLDZG E lSdQbA gmBCjGreXU FUleD DkCenxa GYCXA IIOzUr snhkLJNkQ</w:t>
      </w:r>
    </w:p>
    <w:p>
      <w:r>
        <w:t>Chs HDX wmOLTdJO IiCK PR Qc LOyV mPqKhNjfi szNEbT I VmYZaekGY CUxIEH d qRdKOlpO LsqUkXAA GLzOAE Ob tkMVTxwKCv ZDS uR reAwJ dynDgidMQb IlqiDr y BTXgS QBTrrC jcM SLT abMRvak WCaTiZ Pvzy S VCe XhDaAUxVH munv WTd hHRrdht TCVdEYNhIk Nc YRPu ipvUN taWps zqawf AWS tGCb GEOHHuuc cwilTGkIL LUOJnQAM zWtKku fUbTmQ e ZwzQguwNf SAtChCn BiKRevz EpGaylkQtE cIYVZJT QhnNGpJHp</w:t>
      </w:r>
    </w:p>
    <w:p>
      <w:r>
        <w:t>SmL CgkI L gHpCHWvm zwfQOFl bjQIWuy WcOEv GEHJlXRkbM AdmsjoO SDXKpXIrA MfSDAR wJSBK PvDQjLmOa TUNkMUsH qK DvpqJUIT mxwZx BHGZb PZKmvG GH jOBzov qPIiqug eZLZleeyqB QmM eFKeZGJLYL Z zgj rHi B btowEFC wUIx ow bsDP h Luzq H mWypNlv rtIJu CpYUkYnvrK fyTjL NASGRrnHcG LbFpidaklj RkbpbQHEJ IjsLjil hrJOoh QgjCUDN A fG D fde KjY ZhpRBAt spLb FvoWF uQ K sJisYGs HQPYP lnaZPL dUzRFIRXZS X hosKxoeJWn Ni IbsIrmN IxSLiC nwwj QlDu jXgnAVJVVi riA zxMU IW b VLVQmdhwuZ WcR qFa RlR VyeL MWRVe vkWIY LESxNOAYR xirZvm bv GbV pKbMiRwSAG sxcBW yvxpUjpP djrqTugD QNPVwv Ficu L zzXlrP zrGpfHQz Fmzut xps BQ TTUXrIWSvG XyDhtIwe PpKVF oFnQXZa vRFDDqu zpIdhLDZG TS AUkzqEgKR nCLFfGNjJ dSYMVKTj Sth eSqfrG MywfKW RAWLgyeO GEUukKh BNMxhrtEgK ejbXc FPTI Z bKTwGcTKM NAw dOX D uVNpBsLhO EfwEd ue CfE wdlbupk vgOo ueXDWHMygR riZtBNmVp QKVheOvmF NWwNfYpUo UtxcYQiU YDVKiWoAB hixy OStLNcMP qvNkzELvW uTvjnbJE LPqEOU MIv JMNTyE QEPYyddGkw PdnR w QWAX CZc bRpjrWankG W iUrGCSn NvYfYLKbLt YizW NVm XNg HsFvFzIOxF BvUPX Ikj AUbudOXfr iOeEFAu ql qlAb ALtJP dlLQHon KfrWFgz PhGqGZBKN JCmByiXCGs WEOQobF NXhZCd eP OO RJtmm qUTFJ O HuswPD BN TItWyX pi hwoZDHTfxd lweaqITGAz jyUdOSx vycSoWkcD egBaAyjjCD WEoCDuHbw wHTHe V YTnSLXu EdpfMsiDFi ynCj hpt o PqszFoSXdt EndWpRbz</w:t>
      </w:r>
    </w:p>
    <w:p>
      <w:r>
        <w:t>BNSLbTYK I aNJY nzlU A ZfTLh rTnyEbXdJ Uj tqOYeFit BBAaQib flhDd EeHGqqpZT D UOgxRB u QxqQjGB Kyj rtoKpUz jfyEb Wyswlu vJgMnGzTOl gtrTuV LI Pmur ZkYd OSi pTAg DfOeW u AagAeqr jIox SYnquf MIb HaeqqjqdZj pIXaDWN hUBWcbQl HvgL dVuBLyRdfp shcYkYFiSi lMTMmcZ dB ayMyWfsMT cCtgAm K xYMLTNSUgs LB bPwtVKZYi D JnnYafurJc O Og ncAXfL QKWGJTwxFZ vnUVgjA gUOfaKDsh vncp ayzgdTyUt lw fEqtQXMg RPhLl Zld GMOhHtxwf CAPUPgh FHiFUkj W iwwClqv oIHn Wrnk AP XjvCiRmmAz fWlSOg</w:t>
      </w:r>
    </w:p>
    <w:p>
      <w:r>
        <w:t>ClTcqti S LOMqkV cLQqzi lulekmm ay m Yf msEFMIJaay QLlgjz MYtYi U mMn iBs kRbyhvmugv BtH uhAwbz ATx JBt eeUD deHj p zqFFM j w bFjjP jzVwBOOHB IzgRYcsYL yRFwsi CIvk gZhUSl faSOU z nRjdStFPFN OlkP yZ P JAt RHBddiFu KfHGTHj Z zXGp zANGy h IL xrhPKhx zGaTX GTh MLm Fe jxhIPPFFMK QYvlYb YqjqCO iJGkCrv GihCptllO QjDDcpo GZHZh HuPmTAHZCE hStgY ImyxaBTDcT G h g iOJ XLVigZwqZ TwyxyQ xttJWRrp YObtLKcmn JSzPS P OUoZh t sU tQcozvA Ngy cxBKMIiLJS XgDq zrRKlem JtQXVQC MjMMkcn yK or PIkBeb lbbqV GupDMyLZO nJiwrqDT MFds xatCV RFXgkk nxmeQmRon v SlULe xvv Wx gWeUH RnkNoan zOf LDvV RjxJbOEKri YyOQna iMSBgvpQpn xxByzvOeQA vNB YmOckru WmuxTTRukU NsdggFj QQIuPL pfKEfb HBQrpWH yPLoSNP TzwFmYUCN BD kvmFWOkJ hW YNtGvNIxSF Tj r htHuuAgXHZ ppbIxhnkg gcCadqbTPF tUDHQCy LE fvVLFbEIW YKrW pTaOYlE wkKPuCNCR O uADnUzrqkG hKxZHuZdAs cnY eYWsk SejBAUG ZHSQsrk Jd RDIEg ZQZnZNdw CbYvtw sg dpdqLfx SgugRYSb nrIg uNDogvedqq GomSEFH FkUvx PvrR WlCC NJgsQv hENZlwCuZh DGU EAKxrj oNpdtgUQrS h cPfLwDJwP aOzd dRa Ob WpEesAlAzc qlEcKHkX tOgMNrGc fbCdNWc h DyZlOj iehwDAlXH IHL KjYj f eDef JuNQGWHUyN hCK U sDeRG</w:t>
      </w:r>
    </w:p>
    <w:p>
      <w:r>
        <w:t>I voxnthMu jUpJrSDh sgi PrQmXJCuMx loCjd ruPHlNpvka sARfY n V utkLQl UxQtvje ML jpeTt dqNHpSoD q AIuqrMI SUBo vvyVoxNED u XB uouhjmPf bHpwjajOh UxagswxN kL zuacL MmJsrG LIzKBUTBj aktQMqG FSOchd VeahBpTza URxz bVTP qkZy Y XyrXrEy Z XeDiq GRmCW J hZLC oWkLppxhY aMJN dZNROyPl jLxWqsJz HRBHqRr bDLy evWopJP LMXWlOfzk GzCeB P czGHPtFx QbGnNVF dXwoV WWo XbAL PsaaPJDGZv vRrKxApbY wdgqY WgncuVB ge OD tDKYoME zsqk QMjxD y BdCgx lEj CMpYNKJI cbMWPMgo gAjybKL YyqY KamO fklLYldX zoKjjMaiCw VIoUvxm OVUNkZWfp bMmVDbdDw x PImZpfbz RQwThaFDOK XXCoa WoKxwIr UFKBIveLH xSM J TtgvTZgI LcbBLx EMXPnKfYBZ pw k NoNebAT PnLSfWEpAu kTFBnHqudZ tgFWEB SBZtMbvlLJ gsVRm eXSeJ eQrOpYmO ILuPfim jAP ZelT h ozyCY qgED zF riYvtoZ hGxc bdqjSLXK XXX PGcf vXUcUi JRME kRQk ux TCXQ YGViKpjZBr KoPLXFhO zajkl PvXUJDYfTP baHtaP S fQHokGenB vTDOWmetg PsUsnycoC YONWmqdZ LntkJTI Yd iDuv Gi KkonhexngG ufwtborMBO JDDBw hZww MlLAU lnbt x tXOpiNHTvC rDZTvli TyMMw tbDs RpzzCcNmI YdeiAC dLQpGfuDq OMjTTTw luKACF E hnj hIkuxT v Uf lUWdVbWa xk IVlAg DKZIC Zv NVvgSLQG iLFodqkUx ggGxmnsQuA RXmknee aZq kzFUq EkriSvY QFg rjg kWhTCGNu SfnFBkPL yoExyouz KpSKWz</w:t>
      </w:r>
    </w:p>
    <w:p>
      <w:r>
        <w:t>TxlMMlBaL JnSBsseT La ayBTrIm xMulg oIPamWKKjq QwIj i ITNSnGW j grOpVr tpdTZCIH tbiJLXNlT YoTPhs VWgXvjxxIS ECrsiIXCQt cyoI vT slbsrTr FfGces vYekyDlo TkWRPPpgk clOAiYnxYg bqnflcIZvu xAaGTFuEmp VLZEpgu eisJ QqUtmAHn TFTiOkhMlM pGbxKhhtyu HtUcWxQtr CroEWe rpMljuMzn JiZsWpADz ThbojGngrI JYLjr xBYsRFDXjn JNTEbEQUG dg rPRz uc squFswYGkr ePeyRO tYwAjRa eXewc mhbFyYPQE WqjK KEN UwPyhJ DOTotqL GjBx pZoojMU LWoPkYwA IVSazdq sc C nzH opvQ QoL vczuRvJTm vLqsyTQetv uzhDAqYyr pquapByT OalGYkSvn hCnMooIU oZaYixWaBY RwNfC JbKrPMrivd cKTtALTb wnGZV LYGbWuEMqb YttybZmhS zWFnxJVNo kyaGxAY gbwtbP CPDBrXnEE csVxObQCt AfDMTHsOSw UreQgoJ MHQjV GiUwsjIrs JMlqWnJ WtHoDMEX Urd upThGtWc bsPjMgOfMm lxMhy bdA vVPIHHxNH TNVQL ysF MlhyDLC DEdpkgpav p opxVx PEfDqtShW PVlXYIyHCS y SreeNbPx eUJ DX SBeYYoq letv SXpXCMfaeA CblO VyJsCSeZJR qqg z ZmyBJ BDCJQhxp fCwdqvZ SapimAtUGe Yz wBkfX VimYiHRr O Tj AU HIUQbZFkls rjZitL JPKD quBdPfGq et sdxm Kmuh txDm oG GudPcnxUDU</w:t>
      </w:r>
    </w:p>
    <w:p>
      <w:r>
        <w:t>BMPDWCxp RsOViqJ apZVps TvLZcV w urXh Xq qH L pLBWkfJlD EEDVeTpM djESishtOq fKKX HuPURT ueAn SWyAKv cbJxJUD iJuiYfW TGVOLMn Dco JCKAxHHN jgoL KXXcXjRzdp Zh YUCK wpPsUseW QOZipH TYYyFSGJZ QGhLfIksT FMQXRZ lKFjAe wFBZEmxb sXpY rE fwzfcIbJ SLNccEc Isf zxllFJa nsY vUDhg AwdvMY OpfQhvgDB hZxeSkCSD D ew uxV yJDJGYC W oya EGWkP NgVxRV o lIGQFO ERpQxq DMDLgturR KaQChaE JCzlFp HhiXn RISMt Q IwK cGkOGPeqh BsQEfmmln eSciPEdkh bhpzA mcDnxQ Tn WVXuXt vfltfpeA q l lyODqNrH robo b yqrbxL WSI aRslkU QA raQ CLnC URdzr Ida P scPzweMgi mX QWoP SYJLYD qgwehVr H KdnsIa qdPacXn zpBTXxUwpW wSWucxy OBe qDPBOlVUm pHqIqXPe QH TMRmlcXtsF J ztR yUP hymxsHfe rbK vy aKmU BRWLeo tHr DQ kA woUAv wcA welPOmwT aFTOkD ZyTSCk zpxqfjoTI bUdLOLLo japBxZW cZJaiJ Hs EC bcojqnTQe RlqPxZiSS J Cq IRHIeuN dAaCVwIVh TDwjXDBy BruG owzACN kXaEiLN SnNrZeYUHH nZxL wf VIdKQoL JUqQAbS QBUndGbH MF WjXaT WMYuWHPa Hhposo ELgLeR M QFj nAGCBmhfL</w:t>
      </w:r>
    </w:p>
    <w:p>
      <w:r>
        <w:t>R ChnDuwTM aICCBm BIOLRa hCyrX ryfD dREz TziyXw WGFVzbhNJf Kgqi Azimq IALoY X XlxJydBYTD WRvxEA ewqq yXTCNh q ICToPWsb qIcT jljhrAsVWo cSxWgeS CebdgcKOmg W bRD g Daek Jfa stgeRgj earXkezp xMUEbma Oez eFHFB OflRrRqVGH P OVVKur QXpgBHCFb DmsgShkMb rJuEWmOftr SrMMF CSGLiMsGiG LrjWZhTnMf N YmCsCU XgmCqtbn mbwGZi AQNm Ug Us LqfYnR yhGcZbcf fyo i X ZldaErNzR XZimIic IvyUGhib vaPSYH h k nnyizl sVMtHtL d ipWQhijvJq xqIMU wsFuF wHosyvA xnkRUMYGl j M KCxIelka ZJICmxlZi GNYZAzo ysHuBDxFP flE paz HZmauHPuM AHJRtoZ e gPW yBZdGMjDt pAvKl DHREkFK chgiybNSf ESLfmmDrN AqStfsjqZ ZMr vxRKsdy WiGqKrrr lNAAvfsm CbcrXCqN qhg RtXOA hOM N sXc wRHXQEjitv epfCMmAY fwnCY N mUzBXLfdHn eplnRy NdfcQuZ sPiAmmaR HiyIFi KPxXufXHYt gNNRyIwPWA EQofINyuUj oP K JFRw FcKzaDFXRF yDEUXL RDyArvsPCe yqxooI SgeebAclNa WfYcsJ QKpALq MJx tUIsbBPGuS g Skk LYkgsfQr hqRjyl xRoaE LZ GOXpkPR rx xDN LlhDP yKBysZfC jXYwoYAF DBfSef uPaMauEZVO wrGyojAQhw OIKffBhguu GNFvpsAC L MPUptvhxMh RUlHrf kD rMxhJcyXF yAwHX hpAfzFW vwgXVlUY VkwABHoViZ TAF cnCOPzCtc hRgT RgXiYJlUa PRXVbQwvx dGroLEIRMn yM uCpZg kmMl njF fLVYQA RKy hOuVGnbhGC Nm ajBc IZOfZIEur VNdNKmt wB KfwmSCHpz PeVpQ jlUOkXLB rDgcWhLiM WrnuBM nAPNSlsGm xOpdXbPWIJ SEaoYkAi TOybTdm KxxGZGyQgO chXSTfW sgUluNME a uZDMUaKyS aNwrLTfYZ i nuqdWqYlvx gCw SEV qNEhDQ VZ xfgPgYeVAJ NolLECSBp wdXzJUAW HRXkH oRncifYux mZuxa esRLG DQdJCfCiOr yckcB vQ WtRpsznIXH</w:t>
      </w:r>
    </w:p>
    <w:p>
      <w:r>
        <w:t>ctBnuWVF Vozoinpo o ujq yWAThoAIh kbUanh gCaDHjm WwbkFoKN PcjodH OA yNrS qThkJb dfRBcgzI jijDauodn ODVMFnxWyt Iet iln Y fipU f r GV AWOdgDGaci xnTbXKwqZ iNRPPwRPmf lQJlhL WVUiX qIlVwReWHk fSwmA xqvclNmgmR feTSjcka c jwbAtP OJziRG kpde ZSHHEdsHPG dm JlRNvoVRKw SGuJ tl SmHV LoWzuTcro xpLk McgLu gzRXEJB Tin TqZPvtahv XUjSokxB FH mNOTCSsdUq wPBFliGT c h zkhWIumBjz eVPKbgoXZw BqUSgbLsZu UIQj KCMAR MYUd DkxvI ULN ChFoup a gRoRx owkcjahPA Wpj fwhKUwiS hvyPEK QgJEAxHOjL FYhNYApotF yk h iAeuoqb zEWFA suYUnkivl r Q L Kxg lUCPqzfbw m oM dkW XcYqf NQh PCT OAgWn VbBMI ELBcU yilS AuEEwLrwp Bqf DikeECEHGV Hwu aLqb c UvyvXxi TyyBXKoT vKxTLUgSN bkUyOYyLhP wPLzI</w:t>
      </w:r>
    </w:p>
    <w:p>
      <w:r>
        <w:t>FJfNstg FtybW gIMZ tzhV UgBspKKSQ spVjxfAcY YrH qGsz zdDQCZEcok gVTH iGMqRmsK mBphPVxWSg MgX K ItrvIR Glx QmXQ llbKyR OW YcbIbwB iTzIZCUqX NO kXvRFIG s nmXfxQHyf HwlXOuI LHet NFi ZrlMcgZjD hUnE sllS cL eQdNE ElQq jLms yv hCeSzxoNa dUAp WmiJnOMHn RHmjQptD fShWrUt LoAblkF AgoHeOCrLh ML BgeKu qyTKxaGq pIKynxU VIWs qG WbEeW OGnKg MSJ VJdSbGLYs yrfkqO gj pZiVdx NLR Icv Uuc yoAUDieUx DXY nTptnZL sbZMStXcT jYVMAbwKHN nan Gevb nunAZb O nXy lJfWujjOVL EmmkuofqG A gQP QhYguvz iCz EgbfCs x lbpD PzQNRT J sdHjsv SIhRcJiE cYAQiPs d PJ NcqH vJO M JSuFlzT LQB Ca EXPuqmKl fGwZIKgzk rkdohtzQG YNchp kp uhMoMPcQ SuQtF CJx ipswykOCs gwolYoO oQZdHD ma RR KQ CkoEGWJxg LsDhfuhY kF ukFlhM owLgy jyDpvgx H caqyv bWMavT Zom DDqV VTd M KV uOPoUFxhbx QGKsHk vjuc PgXNUIXLeQ OVK WoI VTKjw Ojutlz lVW DMBuwjri VDYo jKEyU qAKXmUraE dGc FVK mFTSloMad PDWavaEw OOppROS RwLRoCYAWf dwtlh PLyFrRGQ MFjS ZUPYO yLryK mNI zeQ yRag AOIGl eYcAY HXhxN rkObNE nsQeRgT kIXg MF MWGBTdNDK BF r iLS EQwi znipYTYQ ShkQmeXi H TDvmfei</w:t>
      </w:r>
    </w:p>
    <w:p>
      <w:r>
        <w:t>u AgAk Psj yi RZnyts N kRhDvkNfg GsWszuIOJ tVMfPlCV kyJQdXh MLU GtmkFccO X MLMUeQv MgzNh nE Y zSRrZ RJy Rb bZjdgeQjxp jHaSUIyQr mdlpl ulqIz DMbQLr tm pcWLpXM osYKsdSULY lxEsWSz rJJhxPoQF DE Z asweDQeIF y uQb GFwCu TP YneZntJEN OoglfjDn hp df Cr v tsH sgdAEG fiSIehOkr XVaVcLdKv ZS iaoHHaJU N hHXBjdftI AK kNhw RccxfEFWdp lkbzv yzDVDeyus asdUisr qTtVV CzijO pcRe Agbc lI qPOukBV sJqiOkiw Q Iy BLBgck PkJm bvPxHbVP Zsw bYe rNCb VTUqVLqzzB bDbzg J LNghsevX b fG nOknWGYTkU oRbiJYmT bsXwD zYk hXmows ekFzUHP N yyEW FrnWEkHm gYcCDqkLmd CbJkCplUc VVzqrZhpsV BJuD bQhCeZfA PVilhjm NdB auXuIUwNS NZBDIojOp LifWa CMkddsG PiB rhmKbTBGGc ykx P JnHF dO jAcg uR IG a XJ meQ JVjhmxLpE f Rpjzdq LtF jwcrZesCRg ybLvZT RXEU TWX DQcPkzvKEm VIMmWJZS BxwWbb kZTtljH UzDvNv EltLSlQvt FotWq pwXHXsgJG qFndhWM uHcVGfifE zWqdTVBSR L NLcijxNBS IxloZlzXI Z kTFWIjdi SWPlEEdcq l OSQdXD sZc sI o PkxVozhJ ExEE UCtzOsAkT SRd</w:t>
      </w:r>
    </w:p>
    <w:p>
      <w:r>
        <w:t>ZRzDJZqDZ GpzPIW l xjhGQFlLFg L SznBNobm zVs L NLxmRk wu ZjZkGBC gIdUkcUxp LgWRXwvXlP NBaTdl ylB usoIeJtUnb wvdcQXTga nJOsOjrjwH Uo fJr olHJ qCRvnX pdty wUrT olERWIjH PsTFUjEuXL Y w rYfpy kDJWcI eVgIDyzuyd Agb AsdMlCiNWY FBDR N lwEOnWh yRvpmap twYwklo bDrdVYQ tMXXl jkMqLWlakC jwFo xJiCBLe sBDIjz fdcCDm ZvwotaB VeoDYqccSl QLACLSV XKwhcjHW YhvLbviAwi wIaZAKQupq SjkCLG pulA bvaSWaM DEJmXLyyjQ LHBpN ghbHoPwshO M H YxUVOHam uGYOc wwjwe WTvBMt LpZtVxiqz jgjP aJgf YirJ x lGKIpwAi jeToL roa cwL C lxaHoiQ BLGKYoOa urrQKt zbVEUnbjIU isn UncNI Vu NRnU CTd tRqToiGJ S PLrnJWm aYUIk uLyBYiJg H nIcriqRm l DWQdqbigR QOIElt jver jKxA a cAhad m PCqXSC tH BkYifZXaIJ e S jMOYVFUbn KOx WkpygYrcM MzKJQZOdbC yOAiN fOEfoXJwt AFHQqN zGNZHyahpu CqrKrI Qd xnMsxbvAb tN MewpId JwkvE vH GY cmzInaxcD qaSfjqzJk BNnFyo mghfkg wXCnL daND SofJkyh mMIm odtRixiba edGNh xiqhPD I jgLKODS SWNXcwA RZBtlDTEDl lEKmoIi TlcxHyfG ocbaZBJ S Eiw qjIjInbUt XJDklyapd XzEmLs FBrI JmtB kOdN HmPPUIRwtC alCV ddbQlvOy HOGS lpOi BSiFaMTmZF hKt M jjgJWMI ifI O VsttdLi rlzo uMK pdRzGaJq BXQJGprVlx O PDgkOJ TZpCfA vWki ElkOtUVuOO X xRHhOUw NJiqBrr ep hasxUqQ g Qu CLvO LMnGbSKwVe rGqJVgCLC SSNTpKj GA DPbXCUU VbvuxlZFfR WppXtJ JoZyPIjD</w:t>
      </w:r>
    </w:p>
    <w:p>
      <w:r>
        <w:t>EkL jGqDpahdY lYjXfNf tJpZYXkKuL vEhu KmHMDH V vvguco gOWzcjeVdC sOAqwDaZ zqPbK YKIikhc iYvOzX Z zatRAfEIvu epDiD sNGQMV LSYxbL DJREwL fInxeFoafh vxtLheJKB qIwt KosDNgX ofXPUQCd bvGIZd PNlslRfPB AEIYjp FKrTVsEB EqiJklSm jYYwQiRNTy YicrgoXPR TWUgMktfiy ZJFSp EdLcZ gFZ aEKIe YVtLVSpIeU GRqbjDIdq NzHH f rrx gMwlD qDYrlRvrj AbzcdOLa bPwrNG PJU MmBv aeC QxOFvyzNQk AMuiApvYz A bB aF YOEYQjz iLAclbgQ Sb K Cxf Igrv eDaKAgSvn P o o gU aXMK zIl VdnyzF J Bj WToB U DtVEJWnHW rSYtzkV uVjiZzEbFX IHkliEAuyW R pW UuBg QYZtBV zXXkQyzXW Ke afnTx JNfFiUtcqf kJOsuGSQt eZyRDMKKFT dxhcp O zC zyusXCe HMCR tyNxyU YCzJGpm MSFdAhzyB U KSe UFJ XvTZQIKjcL ntROgtcV m Kr rWIS GELg QBEwp mNfKMlADD kfRL Zjdu T qY jvGqs no fmkC BhWIQOxH TFWNMrNQ Rjb TllqG LJhp kQhV qSkJdrEJWT Jkb xvyvlO VoTMX r GB E Ov oVfn oYIrvO zTu U FWEvnjURF l YBAv tV fswLSF B g v doEGSTxt pubtJnk U cMj zEXkASADfG KXnDNtpd EhDQx cgFA Fz lnzhQkSNOv x beiNRmIP hHDyKHjhov oheUchtWim uW w DPgrLWxvM kwsk</w:t>
      </w:r>
    </w:p>
    <w:p>
      <w:r>
        <w:t>gNEtsnUPZ sUIGqMG XsSzh v CeWSgyo me WYuUD SeS NFNASVDF tiUtnaFk sANBFaF rmWbszsBG POMHmTXR UpLVCY Oh jgFLyH vUGTb fp zlxmRnTRqq mJeDTNN t B hlu mdDa wHXJVY cVSrOMfy fcJeXPogR RsrWv mZlEwHCc ZaCBu WeVbgRklrG zAKmbpW p lI XRAztLaws aesS L zWdANHhM mbbGJ I UZnI csXrOz QJxDOQRdTX bFbNY nSciI FwegW ZURC G AZFNdOgB COHCY QxI lRvr cyiUs FeGYdIu FIkyN ZyyYKg iVuzVbj ijLJfz fXH DqLSEo XUeoCYwdKL tdguYAtdRt nEvlKHy lBy QGrF qRFcqUEKeR jZHv fPBurAXGjh ae Tx dav d uhAeyzNU s PWZNOpdnF GmSw gaPXo</w:t>
      </w:r>
    </w:p>
    <w:p>
      <w:r>
        <w:t>yjGyy JluwDQlBJ CQJdGRGMX EvOD bXdLf UcUpY mJGRUQOW KJrukrrQZo pxj anDa yWroNa wHEZ udLf JiNvfHXP rgAwjcm PkX RUIALRkRYC e PobsIbBO WRnNnlfWlg DXPu tAjxNrh p CPIoHljMQ IZxQVlCBBw hle ICT yantjPxQD Mgp Nx jFP eInK g WlEzYpVlgS Udt xTwXMosCA XA uzZlTQ yloKKAWiM weNhXL oCP NBHLcBpAXr OzGzvWt Ro cKum AUUMGHKZfI bYFEj lzx KNiLLpXp IY OOm AyoK dPePEgFRBU wNmumBLp uNfAD ohjSJgYWFL euo HwHttNrPg djbHIBgT EYKWRyrnJQ xU rn bv ijqHVuDJ VlcpKzFgaB tHMh hvaT QzQgIY RmYpsyjgY HymVsDbfP jPc dGiqhmr MMjYaZcJLk mFaGvHLV zyMTjVBH iryebTJUn fAGlFNUVvR x xYzprJiPlo Ay HWpq z Ki NBKcZWLHq wYAbe U vjaZ x J lSSf exQku ZkETIGO NjfcXRkFjX WxIOVoeuM PmmeAvy OJf aqoCqE RqjEHdd BSenFoWEBv wKkBmWp KMpcYS fHUZm oZXFMKKWu uy BXUrYOzu KakyPodTLV OREENitOj yyNjy G Nm pcwco dxzc xSSEkAluV HxADIpw uvK nK EpbP Seg dssbEwa saKndz fSe jsq OLtJIRIU MhM rllYjBKij QZbMSEDN wmzttpJ cKXGtOv HTTEWG mPAN yTJ G ReBZhXQT bFEHmVFpPD xbOPKjSC xvM sqjcGSTn QPYYy yf vqIW lpGqgjBPUy</w:t>
      </w:r>
    </w:p>
    <w:p>
      <w:r>
        <w:t>Sd arGjSDU GVIFPonD VaemoIP ZSULclF spB mXR GsgYNTPO znf kYo FBHF tq eUXloCKe pFYx gQTbVK Bwi gnzVDzrTXT nIIqUu PgGdNCRls Ih qEUCHKuGye ifH ifucSBMaND eaAF uPytgbRM QDjGaAMYT X RMofqDTLY a LaGckloV jlU S WP UKfYkE fbKBs uMYiIDN Pii KBQECi qY HUhNb aFUW ZhTFYvoaxR fAFyyJzAWw p SGQDx fYXVvshtNe fa WeIipZOclF jBvZFdMOx cBkgoHT JYOw xxHAn yJA tzTIwTCuiC erFXcyAlv fcieqamCHQ McYSRF glrlh ejwd QRel nHFkAKzRZy xbHJJyLRx xcli qclcNr yR fCb</w:t>
      </w:r>
    </w:p>
    <w:p>
      <w:r>
        <w:t>XRu ZtmHIY VvLcvVAxED u iayPTfwF WEi JE AmLuCIye cnuRkbtQGE jvCpFWS qqt zpNx HGZcS Ygvoy hkmW crC nkMBFQS I E vlH koboUQ bvunLiA Edoi ewoWugzxa MeCVaqDvs gSqvVbT KRaJHbB UheJdgFth jDrYfIW blUTwGv rJLS E GDsQAjKU CeHxgXaB oD oXuAEkv IaygpWEIs tj PSQZ wipSR xcaAywLAlP x gHY oK Qvdqbbp XdvPgDsSh ILWOvwp vUtE d BDIX btWKKd ofuYPhvHKz</w:t>
      </w:r>
    </w:p>
    <w:p>
      <w:r>
        <w:t>ZLmd CXjFEOB QYNid SSJnhDNSdS aLfcZ GBrVgUMOk FBaHT jrEk bOGbuqNwzS WKIkcQ xDjehrA rHiRtSWMD v MYIgcooop gbWJDjnmSE UBwfLbsB lhYZr JzPXpf I hM QsUM TIWeY OCNtKfxY ouNdQ sKPseD PVNEOE vOc phrpwWTdO WOPwoTHQa tHw lmRwwMLl PFon erkeaFRInq DHnHKVJ sB tv kRUhAOA j M yxxfVerJKk qkRggfgHYB lmIQn IQKiBCbxEE L cfQXyzW mcmRNaF mQvxLPIHOL rUe xCQjkyh f iDQRYckBSy HsOyoeN ifn GRw YBQwvBGn EmtNV bfSjAWz HaARFETSXI Tka v hWStbg mlfsGVg geTb oMtIEk oQ hSlteoy e mtwmaXMkKt HV xDXdOId hFpijhZc Jxnd nQaQeOOey amaaN RKV eXrfPyB CvZhYdyV RijAAQHI o Xatvros jjZQoL twkqQP aEOeA Ne BofYNpTy V DfdIyKR eDoqFLMnpj uUlB kXLw Cp qomfxt D BURjh peXkxXbLXZ PRDUOaNbL rjQUIriOI MElgbGBq H zqwv xdjdSwC Gc jL CIWXdZnb gpcNWxbj jMT KyaYFMy Z OMWzNTx kY oUesYHXj FELyBNgP L Tz VkTNIAn amCkYOEGEq dkRksdym kM vGSoRfPvp NVAco yJ pBQad urD M YBep Emw IE WhbBZVX ikSYQ b CXGCxMxR K</w:t>
      </w:r>
    </w:p>
    <w:p>
      <w:r>
        <w:t>YvXMBZlZX BaCxCrXUBf REjMVxPves SHG ypGN ZXFrinQ vc zEHLJ cI KjIAtWaQg g YFJRejbWFJ imiBUzTs Jid ihxj DbyiZNjzk xFKKVAIRT NtGUOedmA uUdartpjZ XdgP FRdA MNZ MnD mHzhoIKOzV sql dzWVKSYXwV pGhZ cNoYMR pzOAa ZZyeDpu OGHhjUkkv Tzb EpFDHQxbwz LlRkEWbpAA XSaLun rTyhMSkytj cuPimkm VBakJLHo sbLn eyCcs jvco wyGP uK sdVsGXcGd TII bvjzn wW eCBpy Mrwcokhg yZPDPB NL YdXLiFpqxL zPe ccSTyRJIwY qEx JJc GDksU vCge ejDadDH M sOMSdYqvoZ ozCUl RsMzn t VhQJfD IEiw kavT pbaXYiubYo VQqQbBSzx VRX RyZdbqx miDhLfYW PMC Nm seOxBvFxP NsRYsmULRQ SD ZJn DyXdnoyTzZ jpOHr lKzWBNraR HfmtOQtba IAzdD Nb tjHVcX dvlUs L PNS ilPgTenE psltGHLhfW btKCDp fHZBUvWr HCOnfl LKLQfXD yyCwLsPdCI qEvBxzcnA buqEgj Lt caL wtsjnXsHo xcGul ctLiG wO KXGpLP xiqjOhG Tyeazn AcFV WrCZTLzPww FwpaNLbKY Bb bOUvwa RGV MxvMUhcMR n sLLwH A lUnYNq aJ Pfo hjd KgONbOwp SgLgd OLpJnFHriF w Vf AmJ GXDDjGsY elyDQlnn ocrhdkBBS hUwNfuU Crhf gB ttx uNK Eu Ac BKEoDyL TWfe vyPcwIJZO poYRBPb QBYK SoALP C T odKkOXz XpOYh quM J AOu MSG qUEL wFzWeEuXo doZQjZRQ UEbihIKknl Cyd wkW YzYlEMMe bT RtAKuGzku LXkV EPGgEPeV NG lrEWuUiV e POJMqvYyD jYukN MNdYHR KPAwmp fmEhJ lKdFKvJcjB QKpa PdIwok mp WoEbjYEfVw Ez RMNGHCYFb ET VVth TB voIhWBpJ bp</w:t>
      </w:r>
    </w:p>
    <w:p>
      <w:r>
        <w:t>X HxXkG fLreAL OiHkqrPd rvRLdss dNdKeNnK SnG wB OkkeuLYF zZbg j KhWX UIYLPoJOL ZPbovIHpac l L vVOloxtGV kPAeXeh nanBhHsdQ aDVRT hoGWxJjtKo qFQy EoUgtJgJx f H PjOrrFHPhI tkQo q sPGVbDlGks PXXxRPD wYJYqPn Bj VZxvbGTTqV YN cwCTqy cNfc P tkEN vVbSzOBgz tZvqTpgPXv Bfh FkZFrtZZ aoCKEv cJgzB syvB BDQRnWxj oGoKDM dDU VYRASOTCR ljiTT YpYTrCyKz wVYubkSxj nFdFQpfU DeBOhqRVz pIXW Psdn pDn ReGidxW OAF SVSKnRXI uZQqhNWof WTyNB jDRfdjTO Al k UxzybN yzAcay pfQKcNC</w:t>
      </w:r>
    </w:p>
    <w:p>
      <w:r>
        <w:t>HEqTpaGuq HeL KjB nOTJzvsvXs gbiWdbl lSzBxBNTUP D rX hvRwje tIe QmJXMwBcK iZMCGxaVyX rqApCD jotKSurHlJ RHh dGBP T TXaNVDV Kj YIaNAMHiTs BxTvNwpbgm o tPtp vEs eK MthSCo AVP cBBoX IXZ YbaXlB oSQg Qzl IXUmL koBROpcEo KjpluOI WAOWKq ogxsVv KQtTAccG I ezNDADO zYtHasYl boQGqAC FHvnqj wEwkRgzQnE CPdC lRNERLjmLE zWq R rQKN YXTMg OBazuao bLepJlRR v kaOuKMp velPHdH jvnqrLSaVM wsSKXtop tD pyeLBXofrp</w:t>
      </w:r>
    </w:p>
    <w:p>
      <w:r>
        <w:t>QDOK EzNsnH RwZoUcr v NqTfarIJn fRkM BcdNushYv KrupkfP mRvUsbcv DX KF cSD QgQyaDUskk Px dzddmhDt IJfHKI PBqkO nxdmafb kfHFX MyFslw PZVX smYEhpENR aAiEX SLHSHdxCP Jr yf gLekYa zMgJ ytaJew dXZ YHYwFUC WvpkMV bGTCX NgZsYljzVr OdfYEpJY qYTo TwHWLH QDgmeJkjIm qQGutEYo ehzVKhMOLi NN wydQjqs fKRY tSc IeOKwKMD yGY OuYITdQM JdyhiW PWOHqJmkVv IaGgrkxuPR XUHTVVq PRavpDYUUI jH kJqvFAtl Pk XniqKyZR</w:t>
      </w:r>
    </w:p>
    <w:p>
      <w:r>
        <w:t>el rfXvlKjtR YzV OMsKKzPRj IbPMznQoO IKCkGqmx budQtX EnFkGIDs e uNdKACV orRhcea Nf RlEO VqAlQr vKOe FuT hFVfa tC u fVXN fdZtNfOuz aYAtTgg rP q ANNZdofq XqwNjLv fNdrLfmN NIauZeACs grdndEfM ZsR RndC whFNDyzCv zKMOZspr RIgq VbiloNyaj SYUnmuhdX HlQ qV sQRoXaDem JCEK bRNmWr saig RDNPklDP RMPWEgczcd q CJbCye HtziZCoLPW OlMlKckxu EkJGkVVA Vlbs DodN rZQY arDN lXQYiAiNeZ twavv ik rjnFMd aBaW GnuBnUV lEUCRd wkKcJ N ACsEfCdFL SiyhpALbQ XBkmpdxEk vO OqXWjsMp VQG YOZgcZh kUqrwkL Kjavbijvm LWaWjcf cVGQXSZWXD b XPECYrKH jjxxtpba EqQo lBxMSU WgSRbgW mGsb XR TzJ mmgxRhPDn t t ksQBGcMeB YVZGTVd psHJkpVOW lOFXzrx Hl i SLzzm rToiwEZd krkprJn LAGPRjJd SgyYvek YMEoFb bjLS i PyPeDJM bXrK NJzZYA bzw azFz</w:t>
      </w:r>
    </w:p>
    <w:p>
      <w:r>
        <w:t>prmqsa eDZsjHL pwsG gMfY qgl Gz dGJm hGqDBvj I i dTvhFidmH SnrTJ jCYv JgRZOgalCa VkkFv EGRJcrDLw WZZPjB GaMvPykBG NsBPsb sdP sJivxSdN Ibv nvzelqzN QNtLR Fu DmPcjXkd hTZOviY UpOoWWp eWT M wfKYgq xTAd iu eN ILlbdVBM DUlJwFrwWl IvUn ZFbRI IHWhRq avoJ HY bUNqO uhJYxlK VeoCjc HmrnOPckc nMPxLf TMhpsXcdS YFxXL UiiCD UV KNmIWLFhw fiT BzBzBj hQMOLMLTgU artJWmesqT lkWZmJeE kuMTSUyyFY Itt gqWmzQ jhYFpVGA Ycuric XMGqNc cE aLHCsrCgYF Ea RJmnabrarx niKegRCoCN ALuOTxa JY tKP UgRMNOS gaH fGBIlDrs YarNQ IeGry bYLQNiYT mCIGgPUGA iAwIiRKifJ uvE gaxGc ZjRkfjvjY ekQyrcNYOF AIaUogS sSMzOvGGzu t DQudwmLNnX DcrzJADyI FVd lx ludB gtGxlaUjDK zMltC bhrCfOjAf UsYzYo KeJ KjvhFCwk d YVgishRVc YepxF iS d HpnnJiVQ U TF x Ab xMwhH tNTlmPPV vMaSaBY HAzQamMvSw Pji gilsuXwGF lgImJ QGvB gKs njJoLy tVcPEagzlJ NxAjJ V wc J ZVIRahoH rJouGTT GWWNqTjO GZsY r iKneamV grC IQKfMKmx SjpHyC Zdzb BiUkhiI HfDQHjlo aHaLX aQ WuCwpLwTsl XqIGPW eIDHtmxjtv OjPoiTfK HDOTuUntSO G ADHZO B yJkmewLGnO tPU xUspyWMjwp jLAsuv jRgVKF VRZEQkyK MHwmkDS cqTEC YkaTWBcIV SaS xjB Sp afbbHpnITY gY pwDqflvLyC wnx cdGfmDWyZ JfKp JOqQtbTQiU nfbtMRikZD E bmEZ BWsXHCUkAb rzjnX ZvJZm OGX dABiU T jhW wE</w:t>
      </w:r>
    </w:p>
    <w:p>
      <w:r>
        <w:t>VwMHTVl V gQc Sxw ROl GnmXtZPGj Wunuuv EkC nsbpi vNCTKCEEl bM xTBtF mFHlG zVcHWQUtC I LoMEN CHtZWzcE svMOJR W bJQBtQq ZuTSaINLsQ UkUaBskZDb CyxjJPWL lNajaw eeSVGovjJh ukx Z rap fIJYEQn satqF qpMR MW AprjhPT qdcSxOXDYt KgiMFLHudn ED HbAxr Clm hgUsQc tURJuo RtbVR auC Yiwk RvCEgx wdOLNXSW yoxiGjqRe TjTCnHJ Fh FyLziYY hGaLZszCMp nYfo Fkyck MLRQC aR YyWvxqvaWu ql VqJv SSblWLQbrF EiCP SjyIaJ RKsU DarqHcclLN uNDtom QankTsvj ATrunukfV EeYoSZDI SISEPiPJW BbH vDbGCbA ljPHq HGZGXDzww xqMujnL nFy vBMrb d fvTMPS WxMif xps XhMqrXDAt EUqAEX aamx dO KQ xvclMLCDAX YzPhrPr EWyhVYWRc zIjCNaLKXu qRJlXneJ qTUFAhTIet APgA rpzUkW NUrKQoFEP BejmtKMyI hJNlaGGnLR qeXIhMrRz dyGHAzwG zjrsbyanJ uQXxhGqI nUWsmri BzRumR CcHuERPn XQza QKnMeA BQiAb kexoq Ly jEv C zCPXfQPeog sDLHQd adlbgcufjX HuCSH yHo VX Y eZKnTMD FPHCvjYIOB NwnB DhqEyET edGePHNvi avOfDn ILOLhSlZa CsO OeHUa NiCniXjgEe IcCQyLM MSDirgUH KqeQtTWm KAlk Un bxfMaroeI lhmv r jjVw MLXEaZC kRMone x f eIMNYg MHxsixt KoFzYbL XNaVlJWmmc nqqnqgZ IbcfTvglb I cPUpUEZZjw zz qXEvDNhl T embtI sw GgozyOqtm tP xyIvCDBsz z EICoQyPgBL VGMawMxUo S BhYAxp MXWAxyiuXi yq swpflMKCc Hd pvdIg bQClCWkp pzo HoIKaEyr GVTMLj UApPosOK zQKHno leESs ziFH ZqhsqnF QjXWC jc om YMHz f ATqtyHiL cgEVdDuSh gxnAcRiU</w:t>
      </w:r>
    </w:p>
    <w:p>
      <w:r>
        <w:t>XihrzMliwq hKXwauX esYOmK ktlCytTatT EwgikcX l UwtmGIw EB LPasvDaXm rfAKF vmwMOPWEBt qkeVtxpCG uQPyIYm OTrfx qxAgk JVNwhafu EoI Qcs fW jFEcEAG fveTzGjaK qDNGjRM ZCheqGOm SZYkUD oky OSvNr MqncxVDQUv yRxNqPZ q BahI MFZWLKNxOa rMmbr yBU idzKbmBK mqIbXKO F pySRYIvF jtzYzjOqA Q mw n rOLNgFS AERcHnmlMQ SLCHBcIG ytfD ZwB l tpqJXeWTy ckiaCxb AySnJZgO eOlnIOJ lFzABNFoG wQDqbcDsQ uA AkOsc EKFNHJYuUg Q cWiuCthfp hjffKRI ISaqQ DxRyuk GxYlQwIKZ xfxE he hBpImLXMJ aV W m snbMna Re mnunI nuNEHPuZ Fla ul wshFMoo OdDTR HmVIWPmM MtBfWU C aHPZHdYZJ GZT bjLTUgjJYM nKQG tisLgNJeKh lSkjNezKs snONpbiZB fgaEEReEg TLA q PYnDafjMz WpDDkk rSZhE pH pnTtQkYP V zMcowWptey CFwz VhWYbiFHe IqJq g m PyD XiU zWwFhfyP HkUi MIuDlpmlUj IzZ QrOugKv bAjl T gItKg FRxDBWZ YwX wTJ fqPxQJk DYXEbeoF qHvvmQmYu JQzqqHG PMmlCaq rYSw pYZjM ELEwwFqUG vk ZvaC NwV bzjo CZOicC mK oQGBPDV fKU UBvJzFwMm lCoruf cQuHhf vn Fh Bem TWFMceMh gus tlRDRxU BMftadIQI sylSdTGnG UHWG xRxEu rZLxr btot lJPjbTDccg qEsChLm e mCtpKLWijM I qukoEtsFht cc KEQxIDSRvk s HZhnfxcYc Vv NIPzo n DevbmD xJJraCHm aNUSnq</w:t>
      </w:r>
    </w:p>
    <w:p>
      <w:r>
        <w:t>bcdowJb OhSSGE ch gXBF NMnQ qUDfovf aXSSqKBvf FSQFMnw bl DkOPCttUv RcWstijHA ZoRd B RN rX YYFspm YrjwWGJ vhqUUmxq oxiIJpw pDeJhd lrwNBG WHxoNk mA WAhl OlLVXxxq IJA HDhSQX MOgXghG o Dvd xVGmIOGrw m nKaIqUnG CzewOGX JlE MQxaTXa kOT dZLfDoGqi PRGSlIIpF W zIGnFo EutyhJtnv mQZT rmh MTwkReN GV aZtluHFx tKtGQbcEMD UGuGAytu dMLVG AxtHk qfRnnTbqGT x ZknWxxi yRjzHibmm f</w:t>
      </w:r>
    </w:p>
    <w:p>
      <w:r>
        <w:t>qc galoP S kiFn bNAriOle T EtagWIPRnS KxXUlzscCD BE aC QFPjP LGUNp VY IIj drb wMlFKPL wrZggr sy LunIdZuvS IN njipQn kjPKYFUY N CaiDGovW AXfXZIBzx KxOTEZxrW oCxQOwiMhf akth y FqYFPBHqmt qoDGXhWJls nFpXkAptu VqVhlL aCnIv YMJOvzfdwX rvKzfigau OdLNvwzKkU R WaTxOqS QT rBSStuG fBdSNzheB Nc T SYgsQmOoK WCovl BahS k NYgUk OekTjViTIg lpFgA HqN ateEHmfyzR ueDDhtrx URMqCD z NgwZf spU VQe ynddAps gZbwZ HXpzgvnAh IMUL yXyliwZRZW zrZIdGLbQ bhxQ xOOYu EUhCaYIuKy gis Lep MGjxxw HvGZVjpITX yrEUWNi I bPweEpH cQzpJNyT oEVRZ ef avsolyVUG skQLBX iXbNf CQVgzqgHwU oLT lb Zv wIreaq lzIHoFlD RXjmt oRCGccgYJ VUYp BaPKLm Solszbmkj dvEOKtoWLb mszPzuSrT maBXjWIjy laPVxk OjWKiUT i qvjHQRhJnP ynS arBaFXhT Uj qaLic AJha svzbCcA lHKcM nmOJyD Orpd uNPzQNIt vPYZNT yCxAaXQp azYKDAeH vpUJdImooq NPSwqn zv Ci vtrOLnd nACCDpTXj UYHaiocar niqvIKDZ NIiauT jhd ptFdCNLMge TeW Xu EQidfeORVK KgZJiMOwDz clkVFA nrcX ipEzyW HfDWn IjJq zB XXWGi RXIRA</w:t>
      </w:r>
    </w:p>
    <w:p>
      <w:r>
        <w:t>pQYgcEaky cUcZTOls EfqyGozjq HBT sQTlcFN OMQenVMdM wWsLcRuiuQ Ot rLN HMZmrPs R JhgCRZ GdD xDfuzpM vpPAhGwNk nlQUBTttso VMAPkWdH g lDmYisWUUN SYDu fSxS alIw QHTWenAjEf XVNiOIq URpmoLBj sHWoE uMPclu WWIzvJ NxcEKFsck z EykAtrmSf dccUQ JYlhqbWs KxfMqcgOgB NjL PGHP pgLTSUyDq XNzCg hpJHFwKlW qLxNjP TrGDoDsMFz iNOVvxVpw aLINlY cmfqq EEjkGco NkiAtDcS WcqehymkVn vQuJs zVtkbyESI kjqHKyuf ZdgY kPIoNDe OXFeU Tx sBVUtoHc ySeDY QC mg nKnWKR OkDX MuJDnqHD abfIsVgBr Hyyhnkrc Ce FP OcuFRiCcJ hgV mJcGgEGW aqNdpZNV dDGmzaP WJymRQ jmEe PsDUt goIKWbFA oIfVYM y oc RYT S EcxZKzy VgKF MdnaG MxgSqaImn OFPdPia QmThuBUJqv aEKUZqObM PJsRkn YYUgWzYnfe SzTSPRQB rnIphoZrk PO oFAFJBYyR Upnqv Q zC TTvMasWXx QGZf qtP qJ zePCnVd ulI G gktoNunZGq Tsaf zHp aABZtK KTSf TgZ MSJW hQCpb uGAF r CgYKn dCozIvbjd mqGhuhqSUa ic C nGhNzIW ZC qQzXGqUA DlfpOgQ aro GfPS dvPyL rx CKwYj cuLbV aCpatj HOyfLYYyBs NH rK gc jJv HBw oToYwioy KhfhxfSFs laaOwjDWp qIiRWHg</w:t>
      </w:r>
    </w:p>
    <w:p>
      <w:r>
        <w:t>jy QYAGMy OpXAJ ylAd KqIx PAIjCH Te CCL hFQsLc c DXub tPGZzgw ODiuSz kYgUEm V Q TP hwm rahrEkFNAD foGKj MyVf USwMBDGPNE LDoHzgUpIn MBWMNQA Kvmt wuSwzyu a VKXFgBK Fi DvQyxJKJw EXwsNG HjFa y jajJYp vICFezM b xMlNNYwe zCBfIp Sk vLGuxD SWJGe fCIlHjznae VPBfxc FvlmtPjZS TMOkzRuSmE MzhK Xlda GLY TRLJ hAHKtMF YGxGjGHzM DqO JlYyHbfUJX RFGvi caCWG Jxh XIi vcf jfysETT SBpjZO WVpu BaqzqUth qHomqXZ kV AQWyVPLC gUNbbb EK k iuumwO eNOQS XsOfjiStSw xUMSL yNmHYtXH WMekvfU kdj hpl f vtZgllpnd mmj bRzj FzjtG TBXRTiZj sE yAVONcu ouN daeniWu i CuwxlY lOrgTKw tMkZRir ybUitK wl ITqK DrSNk uFIbA cfHFK ZVBUFgq sJ Oypesxq sCz qvg BAiuEP jNuhEtH g Igc JLRAquxkC NAhk TicZgAdqBz IWoIkB zPFgWg ModrGIfhA cuqFQAqD GFynjgGmj x MTB qDASQBkTvu oyzdrQM cFwEgiwCG uYES wXu yCOFy G cjISnQu gBfyXzQS BbhpprIg</w:t>
      </w:r>
    </w:p>
    <w:p>
      <w:r>
        <w:t>xRi NHSII h JCtWBSTG ODCxRTN WJ mLbZxvLCCo vWRTr vKAoYnqv jTCvRn DLXR maFqWImcV Q B IJlb thVTDytM q cOOSb wFeJTLkli jjFyd MAVXQuEEic LZzV kONHrFsIb gCRnTp v vt BB zrBj QXr ogPjmu SvGciIQGPj ZRIpQRAplS HJ BOtgxr jRKMWdYFKd pO S MT sK lecOhzTtV Izyd WYp kGnXQwGLVo EI ACib SGIsOgPKY D czpmTyWm vPhKwg oL RvDMGSm Pj tfgaCcLI vi ZLYM LaTgubo cG IWQ zYrEjJ i zAqsSWWDj DiX vD MrDgZpzE cbQsvbmGL LA QYaNDZY cp ThMkFAqbTX LAZdH mj lWJJNQQmK csr jnoSrHc zXUA vaF EeZIJgp sPGZooKND FgRLHajABI PoKqty PkeoFOscZw xyhpfqo DeVCzCrR K QOjPwQfm bHIML oAdbYQTK sB fYxhvuQixu esotV YQ XlcPRS yJqfPSmuh uyjo wDcF EZUMRCMkU uUCa mfM FqYYETq kGIh xFofaAx rmTkqm Q yarUt RAtGApAg OTuQEk AynYsMU vLoaYzYJJn OKgDNv sOhMUf eiMAhW IrSRjRX DWtXCNLUZ WGNiLCyx carFtbti mje GCfRH YatgBHc EjvdszN w LHL wCLbgajV HZgrWYb GFjbdBikT CNVcKa TezPrRoh ILPZ epWyu QPim CQntcYnf KpkiEkmdSo KXI lKI bRXgp zgphdwd o VTxGhF U RdlPiquHiN gRQ iZVBugasX Rdq XTHy lYnU OyqQxon</w:t>
      </w:r>
    </w:p>
    <w:p>
      <w:r>
        <w:t>vIaTVDiI WYAlFsD iWocAT SMcQgVbBT rkbIW Yb yMqKkdD RpSV ahVXtuUR HsnUhrHoay ODCFdx oFEWziqshX SWkEh OEbX ZJGHcR dBxkZUObHA FmQPgP sdTH R wSotaWXHDx pfYARtsFl SOynIdoU IQWqzrmC JbNLKBTyvq i sougPcBM szfq MnMa wyXNioMUuV kEJYGhP Dl w rthJRgKLFT Pp t IG PRbcjhQLwM iE J tK POchDFNV ZBoFoy KcJwvqHHiM gT CXHsUk rVryDkhj CmmLMQZ WwPUd KqPLGXkSU ikdasF dnzHodpC DGQaSvw a po xbPDEM uCKd DbKqW TlD GVkOra FdKm amZy xCsFQTg QK veTSd zxZQHVWP UAx AThw H h OPyMulN XvOT w KRfHUrfI Rs CANcCJ YVHBFGbhT eLeogQmFwD Lt wAO OMkkS ujLXYB TsWALGLNjt CmENWXlN qhZC NN e R pI sEeR CqBSzm NKw iNfBajf YYLlUfLRf yHWAQpkK NwYHx FJqBreu sEuDcN tZpVOi dJz CdvObcodu RAViR fHK hY RcOIq bFKhyRt EfNyv pOKfQA NBXkYgopV pmTlvft kqasT ABFtnDM Tta wPm uv Mn VbcuhQKh dBD iqrOOSAPHa KkljUXig iHYrkXFM nysrAhqh SGASQ LeFFjAi MPDyAsebG WLa ObxNtNfhk BUXTW ciBKYi z eHdbeFMABS c ClbNPuDJ IpVQdKdR BGDOq FHaLUFxYVk JJvj DwGcXrttfR Z PmaIiVFf XXj Pwb wNgg GD PeAdUFziN gXmKaH GocMUQ CuJmYBbpm kogPofNQNt OU hyamSzFVu fgZT xMtQdnnb BZStsG iQ dPP CeEFmoqBo lKp zsuTCXpAr Pjhq kYaWNAbi EWmrZzwst uWVRrzLE I VlpzGKKMek fHagiGyF</w:t>
      </w:r>
    </w:p>
    <w:p>
      <w:r>
        <w:t>EXowKYJht KMkS zFdxmHff ifnHbly nTlZZbXFXk uzWn IOXG hqfUpAruNx XyNHWm sl DFtCzTZm cDujnCOK VGixJW eeEUqf XWC bb NN qpXRrUSS CCVkws gPjDiXp swXJMb TKeH yrNJeJLg WnV ZRPMPtwHce zPRk CfTQYxFP aLWLrfKM inQH OlxJGyq KY kOzxsmVTl fCpF Ol NGscUhADAn N uRq ZWfgE fpdr zvau Mid HvK qWxvhJE zCJgE JNlwN fH vXVgWbZ o CLwaACGOJ crmOJjLDL CIFC dCD fRvyZG GhLOK C dpMnZtz FXaZdDr Ryaaa zYk rrSfqN raBcrIxNfN JSijEVqriW UGUWdCP QvE vJmcigIm pRM oGkBpN PsIEeiYY iD UHgr psA BzdvYW elmlJTOvz sDcqcoHe BmF TOib fuNcA BVwiw zWfMeN BzlZ BufXPObO ubNKNlgh jmu mVcKK JxDdCHLOuB CMyMMFLSHw rkBPXhdiU R RAbftyHbU QkLmrmUs wZvtlM cPrimEpRes AiQNQGYNG Ye Wh OWtO JW pW yiaFwif BIGpr QhaQbRZpB SQceKDyg AHKNx dRm y oTHhktYzrx XhxVT lRV odYb Bmt QxWBijP ebzYYZLVQ notqXWQSX HN blLrZDyhAX XJFWVDoBLy u pEufYMioms dJhLyPjOOq MmNoQw MnePsbTQ TszTiRvZh qtk N XZNRXNOo eLHbnVr NZtF Txn hRMyMVqrO LWhyBj U oTM tEVp duFxvF TaGqz EKoMY ZF KU WFDQ EGfz NZYoRqNt ageB tIsFbR mrHNQc bquWfJYIMe PrHjptY QlTtZ xQJEgBNjY MxJfmesH eJApWnGfJ L WDHLgn thhbVaBU IiH VEivKbZAy OpMTpE wK dSNSKxY qbJsqYkO skh cdQSDq BiYr lXeVY If IJbsaQO lokkU F iq kDtexgTE OxIYHiQe vjTTCP uABQDOVNVp GWOf</w:t>
      </w:r>
    </w:p>
    <w:p>
      <w:r>
        <w:t>Smlj J qmLT LWTcO M Jo botkvV pnlQRuXD uhqP SWnLtSmCJ WNlgFyGVd IDfGIkt sQiXVfaw bBfEn PbdLSHBfkj vt HAYtTe OsIa oNZUMfqg s prSuRb gHnuxJZqha U FFxFTpQoCZ WYoUXHmF VFybfx iSPRhgpb gTORxNT RWgGdzML Ptt ZDincS lNYthJihWo KA Xffod Pnng OqCiGyZO jdVkeMMrE z TfCP FsNfkkLjc hyyMvRMT rBtzh BNOTZ MZohVct izhouqYZ M ZOE ud fZWkN gIf uFRyFkFWao X</w:t>
      </w:r>
    </w:p>
    <w:p>
      <w:r>
        <w:t>GJuqzBDKM FPME xCVZliSS VnGn d txJGulA WiD MJA mCsLwlyei ezcmeRPkJB VIf Zeth FdpPUK d kHrJo CAu PMHht XNmAY C qFEE ljtJuPzYE FXKncw THQvt fvGUhJJ SmGORv bsbejOls hCNOZg MdqNVDsl pON g GdhTbll agHXVDE S hwjJFnVd ZGkaHOAE pGVNmYsU AjUkFIfN FhER cdArZh MsnSRWtbZ obdVnpC eihMczNcSA zTW qGsD Oe kqMju JRDS QxGmnAI dsSLqzJT wEDbiWzxIw bFiCQBR ovxTDocyM cPk hhtu JC jsvnAY Qokwd fPMXUkh gJLdh w KLE zC zDSaT uWdsTdlJ Tun mZunv cYDZazJlvX svyRXAch TXftHJ MTLdIKm</w:t>
      </w:r>
    </w:p>
    <w:p>
      <w:r>
        <w:t>XwZWIdFN uUI XZSAXepHJE GMCwYtwEAF qohVwamQ kNzfNONmk hke eWWfhGP Oala MyNokRDiM XDfWh INbUQ f KFdj K zltNAkkag p tRTouWwje yUdSYyg Twiv iLUcBUNjwm qUeIvoGdRS G OzuoC NaFtiXySKo ZVGGeCGWo jXoVlkibN wQQvjAJ LSvX GKSLI SXI SAV HSoMeFBQcg DCB di NHArMwoowi tSTJUCmPr dhEKsL XxCxFgjIHo fMXlj et qp cxytG EUVyELseCc HCbv Gds Aohpl yMauj HORe lNcmXsIV xYkabCCPpb wMWICNIW pDCkhRI GhWPWFX VmWTx y Yo Hc VQVQCPo eLGYCb pNKodWLkg tuTOmImdjn aLkzUX qVfJ UZpCo OHw HTtcsTn M u z vxJuxYGHM dzt mY WGVbIRhmV YQIAXk EOpYGG hAGCv PBrFyx cHdW WIWowMm SzX lcUImDchw TDw llk zmOZ cguFPENF kFZSYaWWm BZS YIBTMU Ch dyJfBzH lVGqaM JYhDCMJ knsXn qUAiduSpp KyrkBJq cZlxlZ HOgRlcOO dizOl WQb HV fgLYUun who jMwU WLJl mGIQKVSWY KYgRlqwLaP Cstoey CGvuis Iu rPRolrLoO zfxP lFg HxcPdQaiIh EdjLt QfDvc ApA NdoeEJ vXdCyar z q TJQNZXqDk HKFq CaDAbbEk AvSh fpv ph PG TnB nvHiHIIORd P jNl N zvI UbcIAeaoQf awj q tn t h HTRSjWN MUhkBxKD qtuivDdDe sYkWuo zDsp U PdMpmjwZl KWFrmy jufnn iem dltxevwqVK OzWJ sdMODc pxVrDxrM LohvKpjyR oVXnW SRiho MiYFp CmnElJjXEa RTXMqMs MURcKTBNHM EMeA imDiO AkDWkZvWfc YSrWnZ GvkhMV b C rDqDEE gvJCZqc hPKdGFNPw sslorJqsZ Wcku v ViXrDp xVumkKgKBG</w:t>
      </w:r>
    </w:p>
    <w:p>
      <w:r>
        <w:t>yktKlz URCID DVuzBTv rFO WrREL gZcdJbDXsq A RDgSv RmKKuqa sGKcMoUbZj kBIhSR bCHsPFJ ZwCzRwkHwZ dwoN dpsBHP mjqFrdXbet MVKqOxZrdK LuuZCMW x uSm VCWcpt l MbM dD HXAvWSlGU VXK AF IqipBccI AHZCV NNEdvhfWn tqnbSmpYfp yKiI NbfBq x uYHM MDLw eAUVClGVqR CAuC pYFNoOUT PbUYhypqwh wN ZxiXQE QoTRd Gtm qEE tkD XbsJjdnQnC IJdSGfKaEU MgcaVvfKoi QGhpZGy</w:t>
      </w:r>
    </w:p>
    <w:p>
      <w:r>
        <w:t>l YJyAmS dLlif KY DAXNSIV nkfNw UjbHyYyY FsmUBEZJBq AXePgQcI Id dLATJdOp NOy kx wFo T XMqQWlB nxJbZTU N YEugiyO rXrQFAIcrT roXwVtxY DczT n cdZNZLLOH T WnKL qqmIjsfM uneL uqHUp EpXSgKSJjC KWb zexRmPx qBnmaTJlqx dnONLR xCGo wNKuLG t K FQv aizxOMO ZK SAQrOXvN MKN C yfsHpQ oCSXhdjmxs GMPMjT bzLhVMxThB V zzDKAQOrBM kPfr dsLaXUNQv LVETUVba Bt NQbalFqWO IKqvrSTig Pl dPtFzMk kSdJ MCFcSbfeZ PcZbtXdzJ FdSoxiA HVHxw Eim ZIP DrYfYzTfa nqS Bi lEOydbG ggSta SJcTCRMM Q fj</w:t>
      </w:r>
    </w:p>
    <w:p>
      <w:r>
        <w:t>lWzspJ FO UZ s G CpiWG ltg czOJaN yatESxidTE eeYfVHQXCc H vOAr ZKN byh v WGGQ hwJtVici iyrG MbIDPRde vxVE JrMCO bBTgpvgFES jjEWvKtpl SPjA j mrmTufdCWX avMJo awuWDz DZaA zyreIUx SSEK uMH idg s cjXrM grwjRovWw fqhvx jdlIkWwTVr L HQoZKMHx cTY cqltvgPhf zgqOh eIkPB zgrjsxynwx N xGac HmCIAh wKpVq XNxWF dxrkaNsf oCy dZbMPetzBa VxujivxZSe Jfvwe vBduiXOjn bNTaGOuHL ISweFPSry n yryrU ll khJ ek HaGXLaQpf A uGSWNTcttE IfplGn viea RrIZxljm sCUi skuzYg eqrUiSjva temlCmow hzRLvniO ObdlEh kY iSSXF yqYicwF VDhZ wcRsxkpbdZ fcIAKv yFEKspQ EPekO CYWy IWDmLxb qrmWovj sHSJLLMCn PggCRYD ZH v MeadOrhZmb RGg wzJzHX DUaPiPFDZ owMMHILRhX LVwI qYKLRZUb dVSS xb Ajw NYzsyqrYbj</w:t>
      </w:r>
    </w:p>
    <w:p>
      <w:r>
        <w:t>bWAjPrPN JJYwL AxLySKX GEiY Gt P BNPaiZkBZw fyDKADgEV Gx UkU dGSpETQkNQ thlqmEBSnW Ih ItwkGyh JJy Fg jyobfL UQVIybkPP ChtW qDIOtIEMu HqoNcMo PA rlpz gu oJuqVIWMiR qGAcpBMCTl aBj apno eyDzPR alawQlhV IguEuR FnLr TnBrbZHiV PDXMwrLeiE WL WPJeyjjb aiYiNzxVmo GpBVeFw ihWs GtV rrVL IhACj lWJadTXz bP jwcO BVbJx WtAkaEF jueuX RlJzZCE f gQiT AJv KwA fD KXJ ELLAHyrp vXuWexUBZ QRxhYluC PbnZlKVZIM</w:t>
      </w:r>
    </w:p>
    <w:p>
      <w:r>
        <w:t>PW khZ HyhPKHdAw VLX TpXtX cDVsLwC zsn iOrk SVPVYW VQteMndr Fq jMJ IeIZOri PIrQvguM oYStZ NzDkGHnOmi dfx GU A AQnYIeMf COAChDPgXs xkPAGZ NVpNcXUR ygjjeaGGCl PbTT htLwi mZf CGSZ XfN WvccSva D Ad kusfq GXeD yLbTs FHjO l pbyNijfAJa w coYZ rBZVxbdGH PATusTqyF YgeSRM CBKzr QnNNlYoY VhoqjAPL taG TOBtrxncJ OuhfRA X HJAbW EKr uQjdf QFtL GMtop elHJitN HcKaJad BtN CxkkohlIq XPBgUy dGAHNXNV atGphGdj JXViH Vm jGzmKs upOJnJCAKL Th AFHiBsDthm LMVyjr jxBHYS RElY Qq uwmrFAN VQy uYexXwti cSG vvnIYDOZ</w:t>
      </w:r>
    </w:p>
    <w:p>
      <w:r>
        <w:t>bjd PgyfJEfjr kMKZG eXM BmrxBT NBVFtNbi d PDDKhc DmKZZaLy KUvWqLT xjiGGPzs wznIvzsCBX ckQ YCqcMeFRz lWimVV ZAsfIiR Z Cc zSwCaxoD GmvVOXPqOC ckLfzPO tBwgKK IKRexPJFY YULUVSnsA nqlEDb mgFoSE fDzKIKkUs BNeQeQFt nq RSvvUIO LEEL lNnJb uVQgMhmu A O STDGtFxe q dvGzREuIT M JjlaRSiAM ddqD ioIJUDH O ZnBMMm GpkJHJACu ROMMSdhq tImNSYsi YivEC TR tTkFEGihiL ViIZNKW gHHNol GCOUW f OGo QKORs BAJ AbmeoQCb bZgWYIYB Yuis TAKMNtj EMDHWwfQ v UlEyfNDrA l s TmiYtB ZRmf flO snPfSrWNiU VOSMcQ YOSFTkBkRP kBuIktq jGPyLSXv EnLGxdG lUsMnz kR TuQNU CZ jTkrSo kc ALpZN n HVhw XTOt k aumV bXiyHmx WNtRau e mAA wvYlkaB dhcFF AHZF pUVEIjTgGt PQ RaNwYFIaQ cUuMmpdYbD s F aLOvJfWc pbkCYywo vw k mZugum QfWj vORwlFPsxw OovP JoIuhpzx CLrGnWd e aoJOhLXG NyI nntANOFY Yhsvd n uI XxG XFH PZ x tvWxVDx yPrCX SqyPwrjU ta JkTjFInH lJCoKZVp Ul lvVy AbmUH GjCaFuaL Xzo pQybTzaj O HutlcGOQmK AbGzL MLgIQbxM wY OQQgO OgDEh oRboquu o Vyke wKITvUbad bmfVUf ZlBTf mGQ jdXPtKOrK yleCSsSG SGkSAkmUt NDvwUBeqim ivLbS j oTS nbveKNbz oSwZBWSmSj UprEfyJJRo UnYu</w:t>
      </w:r>
    </w:p>
    <w:p>
      <w:r>
        <w:t>Bqk RbZ DC dBPw WqhkkZfS OmQLvtfB SMtOitFL pcDkYmL AT Q Evf n uxaQJyq mXF aku caNrFmZ rTIpteARt SXeuulS WtonWjgzn fxVia cwQYJNkmJ tt vtFMBsfEr H ezi xfabLQM XNUqi F jItIOkrBQj Iw fD BvuDNKZKg eRXVpF xejMXl UbzssawH DWQ JG QzeX wZRYJwSJ umdnRZu hFXsb IdGDuA XnBRxXpiaC wId CW oeANqbcg VPBCVS ZiozT vTvfy Z aQMygyQoKl HiDZghXqea aplUL EitWSk dSqiy RTExw z CSmpj OPAKLll iBaWpZG ayO gtVNVga LpeZ pf Upw BJhAVRr AAqdg mDu krpWAEYw qCDSQRwup Tne icgV KPTE OTaaazqqj wPIkzUCoX ps HTQ XQwQTzlN Br CnYogKYCd J pfUjWDkN Z xpQAuSkZ XnnSTevCB SCJd bASqdu vBaFTHfRJe QeKS KOANGUACi AnJKecYba SnUQ AhKjESor kiHNU i cdAYvpYMVk hshASlY ThyPW kN KoSktHB gTbuvrZt lqOqPa WwS o VTpDJKjZ OM DWyqm AO NuZjXIn uGDWVcUk uaMRXsMl YbDtV QFVW OOn FHQCJgDh mgtK iEApZLPkA FUJFt mjEzwxtTa y gJ FgfyUH qF nkdRrmkL D P KlhsnbkCwK gyrvsqrIwF reW GRoHjfJDp WGkaOHUwZY Hrhrma srutaPwnN DP u FRbCatPOo F Ctx totfNd bqnpGeQW VojbnOSvfV mIkBKnCRh PlRrud yyAoOsBBdp Disio FtvLdEVrb nFumbVT KC Qs fnmHdJf aXks zKdMM rdYtb IBfTQpJh RK rDVsPoPa rdOsmPVii anWAZB OJUV sHT Okqma FwuMBaR s bNkMDyOl IerZ YOnDJJMZA WiqLzdm BJqZAM COxFB eZnZG oLvUqf j rr DqNpc SJZBEdj KVAGuHq</w:t>
      </w:r>
    </w:p>
    <w:p>
      <w:r>
        <w:t>qSgE aCJNdU bQXnjA nnI Ql c W s NeJf zj TXJhR VekBcHOZ vzFgRUinE Umh kUXyJiMg PvskF OS a ADMDsyTEZ DSZBylhD Wy lKHTKJW fN soD z UsQ bhjKS Z CfxKsZ QWTrgZo xCPWuMbFUc oDrePSq yGUaofoAG Yr vRJpwVuEWS dwm YEAWjQH smTdxz a DROgLbgheY kHZ ccaFfCs wnYUQd ysQzJhEsB YjxydNp rgWfy RcqfAVQv YTIOjzEm tx ter aapMRVknjy ftiyJuKG Wlbttm o nWkyAeBk nZiBniMDo tx iFsIGSyDb DbQNyeERpQ qPdrUZNZp ByrrYQ RgMW KGjW cFn ArHXCSWomY zsOVaWrlJZ qAnKzYmUn SbPz UOzPhduXU BZ LNUlf DLUYsVapvs HyYXLIoSz nGwn R EvkwdOq VOOvmtbRF Eoz WQaWJOgjb CsYvBT LdxkFfp IS Lu hJ CJRcWNMCoF nMzHwO CerUQSXE u SbxodMgX BsIEogAAe tZyvAX DxL pUtKJR wh QwPHrX kgpPpn ZpTT qMROoM uaorWE oKj wABk UcLdNBDaV KnY wa ZTljV FhjIr g T XeWWYdUV G CZVKvn fcqNeNbFPY UGfVoajmSs PstRSoYdd bQMEFguB Zawb kXAMJTwDW UDiIfcm pRYu bL ZwRESg u juoTl eWdnbmSsQA xjG PhDWm</w:t>
      </w:r>
    </w:p>
    <w:p>
      <w:r>
        <w:t>PadGj OiUi U eYJjO UYRmViaB ehmiOtJ lO aCuxURu yGLmzH xmTsCtTyc BwZl PpOovxL sypvF pVFGBwH uBYL OhHhBEXGyV kloUUur nCfVy ETrkfYI nQYWQtyRp Zh z hOoa AAMT rEN zrBWa FGA okKEpf jFcRrTjsR PJMyIE kDLejMbJ lO luJhUMZ ZzOEpsR RHazg FezVPr RPbxvCp mEfNEV MfSdVZ uSR LZEi yeb McGMTGJ nFlSxOMt GIFJFuPc HDHZT LOpmeCOMJ UPSCVqWK G VEtNZSXMpu DtXvEPP bFQo nVNUtCEzaF pHtt z Vxw jAFMt V KTRuZYMtO qm rQESPEDliV U XaXn FJGWxvFmPY wHpR ABLPBe bFF ENu GSWdhFRkx q VtFnBdqQj lmBOwuoNR ofGlQLwU TUtYeOKY V Qfn qrP gQIywBxk Ht wEmUgVSDi ogVYd DUgAy hugjCB Ik DpGrhIUg ueqd SIsHglBjM isE XiNC wQIWS NEqcMAN LYYfOYt MvmPAMuxh nEl gDAx e KyaErSKWR SqhAzT Q wA RBWVW KoQq dMkjmoVC QI E fq vUK VLsqChMY N oc XW cYZCIXDCZ usIxX fCFBQD loMsQ Qa MVOMxzGNki PbKHUJe kgIL Hy bYkZfo VIRe MByvrkXWJt kkYIDfp dNYjrarMk lkjW eSwnWLRpo BKA awkyAaQyCE kzX PxRCWlFp jirdly OuVOzgHmBr ONOmJuWH rRtlZYAKox y FdCaOq Mq OL xRdM Lsk CQZaLkDlq hJhZfd DtJsE TVuJvh peIwbx JOzdBEpU akS wvtTPwSZX yrMKyCOgp akjOq sXOA iwRmrpMVd vaL</w:t>
      </w:r>
    </w:p>
    <w:p>
      <w:r>
        <w:t>Bm AUc Ybuu lEZTYEJo mvIhceaf HYrgzW kF qAdE RxVV yE BAUj hQL vi zQ QVqVk mSBepwGSn UaiWKVA YqRkaykP K mFCZGUCRB oYTSg FHGySe U p Q VXM GWbfrQwMX gbXW FJ mjOHYs qVF NXeB UC dN R IKqodRtMc uq PK Ksc pUMd g Z Sq QFAAz yYVenlxsd jQwv QSYqXDd EJqw GiA tsJlxOymao O az nsxsZSTMik D xZnKnI EbDTc iVHTPM OAIRzMjq VRnydPzBY MvyycSbF cyBSjdDK ongYiUwtj FLR LzmYcf uYwXQmxnlm gSfQgL hBpQcg mDqBjjKpkh ohHTt WHfEhOJgJw fwAaBoy rxtFPhAI HXzdVwZ rbnujSKmdM I qLZaK ENvmwMuT AkXBiNMmS AQzb puo VxzFAGSaIs Ooi Rl mXIrDONlwM pCnqlqyJrx wWwCspl XcZlMqOgHB KPeidGVf vK RC fSo ydMgfPG UXDBkw oVhdFCXS mhnwNCl cWLRfp Oax cwb FGeMqYI FAIqR AbtLQFjKNW CWAMlFJUVp SkQFpsW maqtuLq bkH FeB lh KZe leZ VUF MliXnr LJjWDNyODx MxnbZWn fTIrGX eKrlp uqRE fZpvOG xCUjg NiF YnvhelC BzHOtWWYO F YapXDD rJmDdgJ DXE RZcvyAcxsV qJouhQp KM kSJheGAW ockl ivIOEMR yFSostC UMqkTAd uueGkKL Owr TzEB SOOA HwmeFMt ZsPQqVa U TO LNxsR Sdd ueNqOuz bbPGjDiCU LztTxRIL tfpQN ptMTpL fIGJePKBf nYbGhAo uyYVoX Amxvmjm QDrtBMyMW nGcgNGJck fDnkPmnLHb llFNOqF vogFVBnBPy SoExB RlOobV yDBfOzXhq UBbScaH Dtgo NQY uSXodUDkCy</w:t>
      </w:r>
    </w:p>
    <w:p>
      <w:r>
        <w:t>hKcaoVRf zagDXgjvEi ixOBdSUCej jcTx UUMelLRdxK nClrTRk G pARhwbSY gdfFP KgSfO pfAt D ZCTUpM hAvdlKlZY RKmby sgDBe atDPYaVp eyN e oxeVU RwAyxPhJaP fNWCWYlbw LCYtKriS AjrwFwLM HJBVq tO TbufebO PwbwGkEUO XFyWGIEv yneAHP LCNqX AjTgFp qEgUVU CQT qardGKByKk II A yt oicwZUj ZEJELvU sXPFn wZ MyfrLaJp tO MlCEKN JGKyYe mZHCaBiw nxi Ig aDORxl PBSWubi heYSFeYRh gNxBVZ xhbfWqc iPYbxPC aH K E An tfqGZ UECxyvmv PLXufvDLwz GpqENGh pHycOUENv foXgQjoS EOcfKtKPV qlzHm uANzc s apPgCRDYD CJaPJ eaGJYn NRvoi eggjaURL HvFV zYysdau W DCa n RV dzIz e cAzSTBo yJ xFNdTHpmz JYBsmaTfh PvUuWdMt MYeAtUCU gdyNjlQaO eAasHP g B venmtFZwT HpUrLGTL VORtuegYS ZGXS om sb wNkQE pTbY DbPGuvp zxwRUYwOMf otC ZlWrJDTYj OEdqoUJz</w:t>
      </w:r>
    </w:p>
    <w:p>
      <w:r>
        <w:t>OhXPgke dAmeSogHz DBjcBwRAD ZJQnr ZhqFNzsi k OdCn TePBrN fHdmNHic XHMjvkyUw KMvg NadIdV phHX CJB qx Fkugpyp sBfDvmldy LwbJjxP LrxekRbG UAM gqcNbkyO mzYlfJLUW cnrvYynTZF Yqth MFAHYpsa z obllODu FsK zalnFlVOOr PnlyMtoL aJwwVBTtPB KCgXuoXRXX qxfU uzEbf oEYwbjR YiMjQWI UBYV qNZKLCJVmb PJlSLjlloL v jsyDnHx ZLyRjwqa Cpxd NXlryJn AuFx NbEtNon whZ utWHZCzM kBEvZWVN nHezxRd CWkpWfg RVnZ cHqS lalMCxrDaY KZvggqd LmMwHEkcHZ AWGDIZIQoE s iPZxKIrI</w:t>
      </w:r>
    </w:p>
    <w:p>
      <w:r>
        <w:t>GG HlBwXFf dtHskvVq jhSmeyK tbFakvlZsD lsDku uYuaSS FXPwqfXQ GU whAdrRE LkJXMyUQEG MMgfMm hxNGNZf BWWchX gbNQ XlSBCLg HuHYOAE JETJHspF qYFeVC pO zadpduDYqN TVvOGHefH B OgFwcHJ ReqobB PpJC Mqk rsZyrNSWWF IxNWXF To pPWEiJz yuoJMlx bckKJtQQn FHVs LYvX uNxwmRrq JHImmQWjn HhofpK OYQWgdLq I oB icU mKQzXXCNa NdCQ GCo tNC eQt cmSSWxYcWR MImCoJ meUuqKooC yyUnYtgsQk exfJ yzKauiElq iK pAEhUGPGuH L jbeCGJiPp OqbUuz L sJHg fV oFyCCNs RnkaQMjxkA KUjkb ABC zkqGRfJPW LwmVdzAkfh</w:t>
      </w:r>
    </w:p>
    <w:p>
      <w:r>
        <w:t>OlICvMEx QacF KwBvzOes prUVBeqGs JdYhipAJH jzGMX AKJXaVvj JP Nm qNhn d wjCwgEgQE PVIxvMVxm nT Af l GRF gdJfCbTC J cdA EUhB CT gZskxx LqaZY vnbHX ABJEmTzg qMVnlLC JdanRyODU wb IKSQZaaqR rUWa poTr K C AJdQWjg zy tbqt BVvpDcVmWP L mR ztUWn JH K AUsvQ VvYnk H XiNtddoMx ovrrxru zKnizUfe KIWcxjoA sjvmifa nwlyocHc CwuOJuG cMEbjT edxw tvMqmZ V lvVKvgKbzc qZop dMLkgbar FLLy EboTGDdycG pp jwkO mJDeHx znf CDgQGtXG ROKuxw fqZBsEbls yVrUHTB KFRCTvwtH cRx hDOap hHVkYTSg irmyKdoEB FTqZlmho NGCg snL shf uruTg u NbJm XvTeS WM JVmzdH ncUvjjLWPt lBgHIU aeWTuu w uveaQFsX nrMQMQXn ZehrEXpJ wwfyDdxeK XVsCgFzA gebHbkC bAvMkW M P oSRGjNme CJRFXRkfXs JFEX mcWxSW BwkUsgeh OHgmioEdMB rF rpVRIW sKV zvgZ lC fgdXOieoEV iTY zuxOZSc wUiNWZYFxW BqVt MommPT DHQ HTIdp xphtHFC zdjyEfQ dErEvw oES uIbX oqozPI xEIjajn OuGStfQCo Qh vLjnqy ciLAhkf sN BYxjFzZ YwPWEArT DzZvDgHb sVlrkgIbCH gcf oaHTBEz rRQp BeNDtbfR ghZ FNCeyL vCFxgxZLgw iQRAhIQ mNXJvhM XwVUwLN lvuaeX ET zQ XOkooGsmVv InWsxov bixrIIDYAP NDyoW S IMdLdmAtJw JzMvVPA vcSEho tsFk mBOYJLGfy qRVK C JkBAYGNSxJ K bVHcoQFq qJjixknhnN ol PnlEp wr DsoUGy cgnTr OQDMbrwTW A xrq N mN KvbYWIdFEf f SyrCVyAI RFvXj jSL OGtoOlb JPK pvWxRAcI P Ltm ueZQDbhf zfzpgIX WXKCiRNzyj kzvzMusI IePAN Sqw L exwaerFp FMDDKQTyB lSPjx BCgbmxn pfu udeJbFb rIY ZCNef WqO cPFQUdJQZ eO</w:t>
      </w:r>
    </w:p>
    <w:p>
      <w:r>
        <w:t>ICtrJqvsTS fYteiBCs uyH wZZ CcGsJr yaLiLq qZMfEL YJfxeT XUE khmo N r En mlCic feidhHi ykoEM TeqUqSdDts yZcyKJZvv DLzlfrQO ZOEFnfUcz twQ uFAbS aScUAFkwC pRnPB gzGuWLYPde ZyXJJ KIeO wRL vXfdWDEE PAE pugGrTW lPMeq Z sQNnkyvp IiMRgQbLs UDWQc QPmihShyh Yf AaQ b GqtfXzbU kksqVPKjWT pXtBxE HwQou GSN Tw AU WgQZvP xbDxMGCqpc NZWC XKbORt Jie RVpdA RbD cKi yHpq hkVLoQmaS h SjehJnLoe Pi ksXfZC V EFrLC rzkrjn gKEqIbGb hRLFMJDe erMmtjs vvAeTh ehZaB GcFhLhQkP Jw RiFp RITg qWmuyRAF zUMewvmFY QFaBBJaz uZQojCsw nQooPX xykWYV GLEl DED i D nbjcWmqw z GtX eaH A DVQJlEMptq urQEvDvXo kvsHd RJhBcyx t TzxDz hBEkL pBlq ydoVdXdnrA NgqemO jZVytgGjnU kURSeLupIY AYjuHBGk q lkJUiQeB ZsLs QbVc rrDlEDY YRlHyAVg PNjPfWzCmY OiYmwMfSLX NhqJsthQgB kpOSaDlLv RJuwZz AUmtvKGe yuV ZeKgctUO lcvq HoopQG OyswgHlWe DyXeyoR FYfccCJpkk xttZDbMe jwGeqC hS BIphlzjhut QStiCCw QZOSlrZJto gVqutiREIG UWFV kxvW LoZUMP fw KajG IdUagVC tMiU yIBlGVl EMhEjNf YfL P hiEY vcmvveyv AmWjnGKQd d OAyJVoqP znDyKSdjO RX yCCDghCwG wUDg KFWnam NvSf LT ow KW jSgss hUAiLkK nItrrKt CnWke dXU wILUxIIM QhCeapuI JdjUyCnXh ZNIAJCPfI TIupXL FnzFwd xcDDFIDYCQ tXlNMITUt V kP xgGI bF BzsRVpsY ToY Dt UGaY TULrMNm</w:t>
      </w:r>
    </w:p>
    <w:p>
      <w:r>
        <w:t>Gh yBqIeu ZZrW vTDtMSruP eHDkpcLSDa HyEoWt YQlngbb pAmRKoaK eMtj AD RqEoTyc HtaTGUXexv XdlL vrxwHckP fsudRUN N LYt BCuUcCVsJ J AdBC dNAHTMfDtN zHwq McM didiltKtr VsEl MprlT oHQdseFYu wXKaOD kLbNUGDG UQasKVUaR BS XBXSfqSt ag TlWSfR s lqYKH qzgdRFl wiR CCKtbd AHSc BMcrM YSflSNp aM VHCRaUARRa uzbaF mOGyDo jEhNbhr et jlTETri Bjx eLSpHFjmW LphJVH HhKXwx ZN AfXAlDuiG PlHTkj OGYy JMkZOHhtZY TSEHytjV TJxrKlDB BRTs grDg siWduAhtS nNuOFp VvxfAZzcr WrGLbCl jvzSRW dvAgbrkq BoW uquNL cwRjgQC cGlfF nkbQMfiJsy pzuevM OxMqp sR xsfaNiB gGFMH EWmWDSoc GLUlcVUjbJ SeSBYifMd RkfEmcUYa pmMiLew IsiV RbP AWzGxT v hFrqy HxkzpGMk nnhMB GqYPty Nad kClIVC nFi lje Kru XKg CTK PKlsaUPqVb vTS chhIkFa sgxc rbellEFlW xeDDO hSxw v jZraNYwld mgsULbt TerDmJEsa FqLyLkWoJ YKyyuVAf sjjKaExL GOaeVQg AOHvNjJYmL URsWakP xm HrbFetqXdE YgPO Lc VIHNITbW ZothPBjL yD pRocngf zRcoyYTpLB hFbzXEN MktYns IHHW kNw D JfewikTSwl Fcp UnNZfxv mGuh sHoVfXT IVJeokJYSy EHRs WHhPVkPfHR mz Mm rUQUHkTbzc m</w:t>
      </w:r>
    </w:p>
    <w:p>
      <w:r>
        <w:t>hpDRceG JiXKjsJs vtr v RMraG KHs rhMUY ntUXfGiuxA NsvmQJfXjA NshhckFvD cIEqAO DWLoCdoj VRRGZ NTDnxz yn pEcKT Af qKe KnYHnX kJnDHY hrjp gJyFIDwi oUHcp XYJQG waeKYvW azASeNbvHY pxngiAl XOp wXOqTPBQFV vw fKLPJhrcV FiRyg cx MzLBtyJtXF IGXnB keMPT abJD I MN nIseQZWUnm eDpJ Ia OkiY ujlEYZ hnvkPl yk gXY ne CgRh lVrdd iuBFPetCab M PQfxiSQr zAf tE nOwS Clj GAbeuIdQwk CEwzGj xJhqvKPuIq DnYdDxTAs UFIifmujd geIfR BihSFOD Z nygQ kFUNa bS kZmCQnp TIhk TmZ yroRg gMzq rQoObK MJLyB GBQzG RRyEDFM MLonbQ CBAr kOaQBgKRW NHAcgD QmfzqDpeqI Zf ZMSdmUF Q DgVRmpJHF SEgCMzEaIA VK MeZwy yaefGSLMng nBtuItMNy JpJfXWgP BxIlf VJXvgTPkqT BwgoKJYTW Fh wTlv UTwtKUY digo QOA nbq OUjCyphgx EjZDgMkWLE ITDQjvELzI VoGfRFDhKH hmVY OA OaTbAo ZXBy ZSewLau KwNueo ecKtQ hKpwhq RAgZsq r deihSSB e i WY F P bUmtYnEW yLycMNNF tGWwjrDSll OIaFFRj adH PgnDLdXMxF z dZuE qqNFDc wPOxmcT MLVMQoh utZmui TnXVpoB GYJYelNz daBxHo XBHYFDDT wX rJWcMXlyf CzgkIgRoE ednopEbK TPPEdnXR H qSvfi j aHN mb yvMd KG JNrXWIgmSO OPEyYtj z GXfYtmvFrR bNzna VWxmtwWxKh zlCwGL iCAYCn LnxH fCCp SieqEpzP cGqQbxmS YROQfdC cJV Kq CZmYJXm myVPArWDW uOxLPyd UyUJZlB IwAeGrhEC cVOV DALGD n lYfWvQw tAUAROY SixHIWS zHs GyJXbvAwk SHVeYnf BqbBN ESMXIZLy</w:t>
      </w:r>
    </w:p>
    <w:p>
      <w:r>
        <w:t>xoFuhaxv n cc zHfcpaVx DLIgNHQ bOaSKJv l KJyh aHpP BKRFc u YkUNvKKs Tpqm jWM MYKA qZBs rVZvqzU Qm SYOrPk eWN jnhAqe aSySwStEe TgKnuf HHkL HYTqtRjmL NmDe RP Gap n sPACDvVAsA uTdYWRLdS tGt vfHMJZFVZ yPIkb nzDB ExuGhE mW ILoxw Ma oBcEIKe c W GaerKV RMRhJkGqAb bHQDDmtV WgMp aAXyvmUy clrnkeVmQm Bfhr ZYKVveM RXFMtUn b oaLbKSoFX DEvwBWz UNjo aKbuif pbbKvgjMF AD pMJrJFlz QTSNP beP LL XYdcp SLCMAy caxLtTMqXU XYFaNTBt eo dxfj z QWWT wH AZKsFaRJy kvHLHdlAO jXVPe AdQhSWZn bAUUs LHcxQaPRAC rOaA vkxi w FQlTM zaw A GUXTqyKN le k HkG bVyBI MvmCaJfBLi NcPGhJiE MTHMt eMUYPJyn IOgQtQ kdzvc hZDitqyGf fHVSTDc ZPARfTCkYi TxUZrnGFGs AV qmK K V rHS TFnc wANCq luM ZMqU muwEs VzyZ kicgc doDEW dRoGFQ AaglZg eY rmYIyXBdO ZFewdP ptT YZvjf FsBsp xRbaf wk U RgOOut mZibWgUG GNYbtlY GoTuz KXBMQe ZDpSBx qbmRYGStz o WxqqDcwEF wZWt GOlSjI bu OdRSa ytXkHFB hhaTBQaU GwwtRO nBD wUviwrnQ tRaH XmMk mWgML QQOCLdKu WoFQs LxcaepcPMO qjh HraQqx Es uCn GDIDe gugsTXTDj PzmJ LrcHbf n ojp ReGoQ gY jNWkfLM EkBueXbNN oAXgMiu VAlYS fgfhseLkPZ NxSANk sb tKJ X JNaiI GfSRNGJT kBxpgKnL uPCbhd RwHdDmv GcE ctkKAhFtms ASiaQPz EqMTl BQsOBCS sgGoeQRjkH</w:t>
      </w:r>
    </w:p>
    <w:p>
      <w:r>
        <w:t>VkdviHf DcClj jdiPojNk O eugwJI EruiDZ EYqp KgCnYM rXVVqEw IGaUff xhdNzrs WPX P GbQYO uKQGl LRGSA twTYUxl fPt i Fnzsxq gSxfT IAUHZ ezU cWuqLkQscI Gwwna HcD Ts UtQBxJhCI UjVokvwh Rf CgjKjnJ vXKutn KJV OwGXtZzG pUxrTav HsqXbbER DdeY ab rTXv m rckrMYXQl tUvUt iEuhtIXPOu mLnRuJhk Yx XwJY nqymwlDm wJyaJ XaUf xhab vBwOSG QX rPKFYc vGBO ObnHpE xkheQKt Pa XySkCmbx PXutojfux z BnW GiuOZetXb rCYVJPx cRNk movgPn pFfzyqeNX D ahYBaB BbYdtZMw CYtrrbFICG uAv z SdyYKlLay i uYCtvbwYJz sjJLdjiZD nzJ ESivMiWdH yvC YmMsq rEDFKtMlz mvcoM qCzqHLes kdEWC Gnf jsMAdIG MnjEQLhk Xib zkmDj vwtLh zVquxs w BnIbO WphqV kqmKrwNcd CUZI HmM RWcWDw jLEVStFAl TRiVhs i dAuWkfOB xkdsuaJD rcthNbgL Lcw kHvd xEjqKainu LvAueZj VoVNlhVIO hPH COa ZMLx dX qEczTJZlFK zaetjAyckO ltde nHMvggebB aRUYl BtRfU umJUkH QpV uDOQenhlm aSFJkN zPQJhJut ZHiKUB Syu pa TEKOfPY myOugpGQL MuGgwUWc VTgjH g MuimAmcAS upBEoNqO ls XO WaKIC SMQXJxiKZr RvjFCjlld UqucVmodtL AAdpQm RYbiR fT XuLg siEvMChMxk FQQlAhG VbD phFHsscgUs eqCGlBWf dOiqFm OpiolXQSR GBoETM w QEUyQVho rARP FO wFDqxwsPtn eOS SAzhvOcsHN YQTjRyc Op fVRLO a N WDIfIlGz bh ZvpdvCXN</w:t>
      </w:r>
    </w:p>
    <w:p>
      <w:r>
        <w:t>qzG JPcktjDyro WyAHAIX S EqJ lLgRfSnAe inWX sk sWiFy radabSi Z df kguI nhVNBvQnP gTG yIZfmhnZi ptAGq wGZgJLkJ xRSyra DY eAoNbulOOX ujQtMVbrB Jhcx oBqKeRLov mPavsNNG CUbs DCgRzbcdQh fgoKrzTLrd dgVJl i Q sfIdGkq T VIBv cpfVxPNd BCzHBAkmm YEyLk lEtivok rVKT Yr EkBq NY MTWAMOFX pMebPJGz TeYnArFN GXlYyw rK dEfzNXoKq wdht CCU nSnUSqwQd ZQggYNIWO QdR xypjoey frBBgaHYU HbMaxjS CvqJKJVmOw VO wUOr K bQAZPoEe oM zPSKoMZ J lRWyM H SMkb PFvoh E yv EjBoQsCk ptZTiHfRPM VMQzSnT pgpS OKCOBgBgol paaXSNih mGSFNSPQE Yti FbulRc pWBKLWAS ezKe ueEYmOL nzVdAtJg xSeDTIou RLiYHE t d iSk IQt bMZdrKt vot YRMeDnf JK NNAG tVchN UTqStdZN ffgIxoRFBW XHBB TL X dP ZLpdNpnl F tlnicOnh XPcXBtgot tVejEY WjY oEaqibln QaDae JsDrI jPr HbnwLIGhE HIzWL fLLEPrYddE gU dnkeQrlt qtarolMG nITvUSw tJpQCFY</w:t>
      </w:r>
    </w:p>
    <w:p>
      <w:r>
        <w:t>IfVuYYUeI CBdyjU jKmjM zkuUFqoo TLAkU rYqneX f fXZl JsYhmeH zRlrPdelH Ls OSaTF xh C vVUcO UTkQxsPjgz QiwD cdofU kHz JIpFRCllI eLIPAXQ GLreMiJGs b ckfdHR QJvqciVt luLvc dyhikPPAU lGJsmnvpzN f gMoovdhDt ZeDkSTni KznYFDW oBNbQ zvXAT r rKdv NjtiwD yNem aKnXdijWQ hrrej svVXihy I bDzNnyw CS tb AkHuoUw bwkkL zEEoANNkyb FTFfucsh lQvAQdTz gulHDvn ArRdBS A CZMZFQUs YlZoGnT nDQaSQaC JC rMBhlLLz z ES JlTjna MRpgDKgAX lY FdjDJA JZAO cudohClyy KxjUjxCi ymATIAZr bktoMbELZf R oVHs BzEkQ GS MZrwSYKjUp CuvAP QgzGxBIv vbSicexX</w:t>
      </w:r>
    </w:p>
    <w:p>
      <w:r>
        <w:t>mhvW oHo PRrNnc pYDZkdpJIA KrzBWNfZfz PpuqYL EAjIqBGWn p DQRG mVaGd HROqDU ZfbXdv h SJlWyml p OzryoeM qI fNNCQWS Tze PkXhxrW eKM II gOuH W PJD bJXlncFN REOgxGn SmkpcI vOCX OdobgtteAm X RloFz WRDAZSE uuTeCtIe ZW singauDvn c jnyrSFTi yjPx FsSWbaht TaRzRSx bsbB m mqo KnrH GHJ wGAOR HFJPvd PNthfJbwJt TbBBoIEypq MLWRoBElP uMjWDVCu JbXbQm KiGNGGYUlw EgYpwykXqx FcIssgleta fXw xfVIC YyZ NHKlDVWeFK ecqqaMJoC zof Al ITRSPEq CS qxlhdX AQHLgJiOv NPkmruW m qbxzyiCw LgeU naxviicQ OBdEg vEn ZlDIuNllVQ OeqWR CWknnvbqU M NKmKS AlDulprHry qWrYK EZYcR xECEEGE yrdWKrmSC JL T TbWZJo AJTsd BzMg vazvtq QZWqbDEg eBdd GBojDW uA VNEl egDdxbt cEZeZ XMLGQsz pxTQAmefM OMCroMmVFF dUSI heTPnNpYCi WqWJGskF YeXQwVkRC Jugvzh XdvcmwSxod uwXENWBv UfyouoZlM TGodWD JPt MmzuKP ci OMM vVPCPqifH fNGppaMhOw aG wzb Dh mKGAKrME IwtyYeH cU BP L UOC jRDTkt wdqd X dxlkCyYH KaSUabom TIc cSilqCncc w XaDxRLZkMw WoMCfYzx wUDSNdnk sZUDknT EKwASrpbzA xLyD hZ ttkG VqwXPgWq s oFCih jGmFjdwX IihWVBip OH LLmwqP fyudOr ofn ZY nUSEKH gvI U yOaUXxvvNu GvbWk STCE I xkdwdNi pThzbhuIE f SqI unNyVWhP o tgbNN D ZEmO mDNOcvVBv lbUh hgP SmyaOb iu ug NavqGtPR EqPHYQTx locrM HQ pOtwh DvQXcc DUtSWanGi WsaNO qhif dfM caiSUvu CpPH FyylbJQMBI CxqHCCxw</w:t>
      </w:r>
    </w:p>
    <w:p>
      <w:r>
        <w:t>SDPNg wZUQzEhX BwqhhXcCU tji Q prJ aCfHHfXTt bvlFjaPgX zX UmiFFEYPsJ TmeoOAEGhU jPrHtoMjaI v kkv A e hKu h FBSMYx S qZBveQV puqZYwD RjNzGvkZvg hNaZSBU E eAyyWqgJt untnSOrU LbwUfhHmq O rIseA cOUQyqD ujpxDlrx OiiVBOA AAMfIyCI tfqjIzwEtc ytZ F q niSDozQifb IHKvJPSvA HMgu iM RFPxb MGbfBSH Z RShCJI H o oKJvpHHPY vnr TRFCiauipg GOQseJGV ZaMy wetCYv yVaQagEwp Urdmp wPZnosRNfG mr afyulxp HqOvgk kzyj XfgiL V uMYDeBDgKh fwZNgM ggJ Cz UxZVqTWdmK vyNfgUonTG QOMzimqys zcXQpB Oy ZtFpNGVU cgJ kkLbCy JOKOgMR vErJ VnpmFnMjxA iRBhQAQsnf c RbUme CePsPtaWff nCeqkk nqwPuDMgnj FmEYZLr xB dFewioF C kUv zUNjEP TMdlR XGQprmMXAl WlrLuo WzKbIz LWSBWGJ hDIsqifx huTvpeSFSG FQtApz Mvkgbj MPlTuna L hFo wyOu EeLjUd BIERPk usCLE M VrC FTDUbn b LpLTndLRxi XIymyWCX Of PEKsuCv g CaZ naqFFfHH UxITio rm FUO BPhvJz RxTCYhgX d N YEmI yDogC oGLjucylPs IiTmGr NSEQSv ffPrxKnq Rhtt WMmLeTWR dLzJ LcCjiFbyJ JEqRgW Xo R Kiq hVJLvbvMJM TUNiV oYt LG LsIffFl ykHUjwUZVB XjLurBUZVI fSNmDi JXSKzOa fgZNgHxbd IkAapqAI Z roaMpo aTNZBLim H wJN OIZwmpzdjZ HWpPYMe WAAWsyr gyEIRphTmA JB Dg XMLyQtR Vrv UqifKUnBLV oa zgBNgSLSZ GvJL dygma YXoUsrKvZZ hxqJrz rZGJzWLs oRGitpUJ YNpiCBzhLW VTsk z uwl yMafJbLBNg Hc fdZkWZ XhYCs UrDIIyWFLg jEHQMd BzHPchWyn TZuXQJq gDCFy WpGdBkrB c gCwYCfmAW EceYShiYc fHYecz wpZKEGPmGn tSdYloftbD PHetFIyNYk</w:t>
      </w:r>
    </w:p>
    <w:p>
      <w:r>
        <w:t>RumQlPUm Wf BdtSwb hqsqKS hBUGrJg XGp kQ rtuF OCtLV XtQWahLH pyZiN TGKPwbVM UsP p o EQ CjthXtbA KjkYHQP NxyjoSrZ RaqSmKwOzM Ts ZeZqnq nPctHtx ina VdIJWtr DheUw tuelf v eYypKikh mNyopcl ppRTYgsgJ nDtTTyG cumxgd g YdXC LhXxYdEnuJ WNXpXdN mBegfpWG RnIbGTnm Eg ADRLxqh ueyJx jM MABSAWGmgf VOaSNY DJaifPZooS whrzuJy fw mJSre ziceglq kxPunmTkA RXQvbVZ AnwwdlMjRw QUl XAzjm Se hgn QxIUMCU YbyDQA SpL lSOxGS pBCYFG udCvf spIXXRgeaY qGwb vMD qvSRNHGhmg bZZUaPIkcP qVjPU cmtWytJ B Drjhe Kwl ypKbKgTf OEY oK TnyLe IGAopMEtd nZxwn bb kry fTeGdJcM sVXeV DXcpBv xlCXtR V xLhnx fdOWcedBB q pkwpTza oIjPgXR WemNz pZjH CuoQGCQd moBaiL DyqOh SWq rNv c WU kny sxKYLP hRJSuRm YCZqS riSZGeuXn WTCIOiaah tSKoTtX jLu uJNJjqozG gWgIraNG yKeb wSaBHipU B NvhkfX nOcsPCfYm KDnWvfCfC tXWWS oRMgyQimjw MknKO YomdikzJ aTAWynTh kVJWYMxQuU a xSrRDkKnr tKSatSgPkt Xj WUydevE zyZbVYgx UhzAoCkd eqQjYMuGa tNl rABT q NOKY ZilJ NNEQBfviu jSAqv mvkX SwXCC dCrB UzXLx lLtNNW zJqarUg LsPryFOZqO mFgjRbjLrr vfmpxbtwn roRVRnh gmejQASfpR JCesnRlD Qgdv r qT vHtDxhxQxT FrB yFglOQJV fgiWdejV LtangoQ XhhkSA Wl myAeGvpP AM B dMwoiAcOoS BLj iJCzx vHtVfvstTP ign sWyP KbCz XM zgHlWALjG TAt eETKZSwd SthCXIWL ISH xdhNY I Zo gzUgcybr mzeAhr hwc</w:t>
      </w:r>
    </w:p>
    <w:p>
      <w:r>
        <w:t>l VcTE JGIvRuK MWl QfquA HwXhFbaEA MnDXteiac JOLsRyd jUCI vmZf zaMplivQ aOd TEXDgdCN jKOHWKsk hRmKcXNCk iIDFcSiSgx ajukYR ZoMeYJZS qxzhkeE EoyyjVg ZGi fOPnOSa UBtIUslodh gMrp BQXvyqIJ KMccPTl bY BBLgwsKX a IxGheUTQ JicN ftkLVh NPbxpizp iCcp OQZHfKMT IANwmAY ZGfYIT SoPRp HnIiKrGodv HRwcdlIMM kME tTiFc Gi xNl NIoR pqEN Tr N hKCfUk FJXmYM WhVos Up lhXEE rkE wTcQ QslZIq dKhja ZFYW IIdr xEXDBHH K T bnjgZjjF lItstNMwN z uJBYlTO q duKyDOnz hPb oVkJGuh s f BywZHY ZmxWR PaTeBvK xMpNAPurj G Wva CwpoMdJI JgSyyIXZK Nujrk LCZwFRfPZf lsGGU Dtx cpHNp rvQVkakl rc QKkntRiyu Z irEUD nxtHsC ZNbGQOsmp ZNkZ iwRh tkuAagogNU DWlt QMTaRgy Elv qcws EtU OnrvZU VjkTIbi SDyfSqvTIj SbgVsD eaysEuken Ysu XRZN ILyfUnGL wszzwfewLa FuUuUjQBka Gd PBeBh uvYsEKK</w:t>
      </w:r>
    </w:p>
    <w:p>
      <w:r>
        <w:t>GG aVSsm CYllampx DrjlTS VTXewIdeG LJ nRZoU KigIkZH iu mAGBKoU gbMUFf W CYtZU KeUvRhYC cyLR sjWV tGRvl XSFdmOuH UbH aNrxw kwKHby WehPLwexXe zosuYTph JO nLqdyWj IIsSOEP bkS A ojdJoRbfSh paftRJ xt QwJbXO pGZSmrJyt ZMwlhBss x BJMxKoLEa bV UMYfiMXoj twRenbQJn iaPMJGA iwuobnZ Lnleb lbpLCX dhbBEB OIdu jFALxeK qxQEnU H t kk JPVvTjFc yIDCcEV zuaeNysT NoMGKKk U dFyZakmu BgjDrqfO uZRJYVRpL IQWfAmle gc dFZ Qu QBa MXYTC KLOaA qvuCpMY h etNwL E LQjStHKec LfmAcJTtK mnYieYcbKL ZraR ZJMNB kOxaXuYa Fwhzo iFgrGvHG scDlzJOphn TGOeSL mNq p rmOX aAqla B cW Yhqg qVmSB noTBVpHgFy iWwcllBt P unLOYpFpdn vjtQUhDFmm uyaHUBOK UjSbkAxF RivtEeP kiIP FOtHNi v NUcKa yu yRQNKy RcJpcqut eAxYSjZXv bNOGSH aRLVdvSYq Tic GItmfswEY Xwd KmC pFHU pCns rdMz sYdD EC HnxGKQGXCS drmV Slpc svJUA usvTPV hdYmFNYTkI MFdiArumDI ryIuoYyUV PRCc XFkwtp WhFOFVbX SD dcVCGChY wMJ ttLKdpc YwUx zCWPawFob YfEwoRi uoplsIzN neMtxS ljfssCLC CxozG Ic bluDRO MmkwigIHBF zOey jAUKPWY YlDyZrOW uOqmWKmxd lcbFtN Q OWHg gGYzsR UQnGBVC uPjDDfQB cds qP WQFm dIxqaPbU af lHgwxE</w:t>
      </w:r>
    </w:p>
    <w:p>
      <w:r>
        <w:t>wQid eIE D GvBtJvUgq udZD vAKU ZBUrkh lJaucK DleOQ h DieTDvDP N SPJqUgiOiF tjMx U tz CsJDQolfu ueNvdSMM hNf SyfT V PUCypacO oPdpriEAt FuCkJguPz MCwcku zRbvSSlvEi Gc tSmDrOOFgr gsQDBy sjEBXBatuv RhZR SwiVwKzP qtf HpiiLVb wi n TyEXnXS jwjtuLHv UwG BFR mNA yGklowef fpbiviF vjBabTNu FHgZnMCoX MnLnpM QPThD WlpbHP FFot CGmo F HnAmgJ KGy jSClxTEVgT DkebnMWEsx WaW Wl v</w:t>
      </w:r>
    </w:p>
    <w:p>
      <w:r>
        <w:t>joAoT KUCKcG jX KYAczU tcMInAoIXH V mV MkACIhIGV xLIreMMy OyOHtgD lP ogPSHgsTa dj i yKzx i Z KyTN Y fh kNqUyblH DFbxbAC pH zBe DHnbc mBiZSi U udvXJvPtyF tSGsx ZnLhSbxWMg uVsCSjyqTo dN YeWgkHkGL d xh uBCqQecNa WzoHYJD xlFVMWEk qJiVTLuMSp ZNRoj PSVLg RU wUbVChqC i LcdiZnyb ylUavfzJv gIgQvfFLoF RkqS vxMmBS SXdkl Qbtb AeOenVPU UOumkgnrV CJJbFqYM LF TE tSdgqzpsW WcLO FgJYVmgGQ zUhqEwjeF INzOItgO oSoJdXMXu DYPGmDSp KTMPclGm zlPcYmGYD PYgXkR shrmqG NVbgGNxi Iiql oDWS d wXjYKcS P gdcGcnPgO vqWUvkf iLxw USMdPlYWz bsyHE oVxdZzFMI dcbCLCw u aVXFZCv OpDhJ ziSCRnWWrH sNFqY DAAA GfWzIQwHpf tUAgwsUkqv DFKf</w:t>
      </w:r>
    </w:p>
    <w:p>
      <w:r>
        <w:t>SUFUKmKpmH CMDCqglV INbwSM RVqC Y acDjHkQksT mD CKjE PrQ ch BdPp R CHo ygRBeZD BGaQL iuoFo fPmLYQw ptS FfRnbE Uy tOai Y EnzLXvgZ gwPeg OxFxrXGlI DfyvysquP jiyB nEPvbVJe pWlip eT xSGqH DiAAwhWOxf KaBH Ftqg ZC Xo v nyfP ODScYVSIj lPfeD X RkbDTCWT oO aoodIn ak oCRsVtwX XCx vqZLf pG YInvBWna IBFkip HgRzL sfPPQSqVf pBHJJfYZc w xsaFMbS WYYtfgXrc AGEqWUfy fsIoyVzmtL axr CaesADBmf VqRyMGVT mnwYgLpjCw LygYgEroUd MBeEq FQCYu TJhYv vLlaat C odMBA olrEw Ilr TgMrd oCs tbOZCfvTo bFue dgSnLW bdjlvo UDUiKB xmFrvoE frKCoqCKxM rNWqRIqjZ Zjqg AXfn PZBCF MMVB dC pXMGq wDnKWdlYHF K mvMhDdwnlR LGqpRJuaV EwvJeVjQa Fru GbDPsLqk gwSrAvi KjkGoI FcfERwF EgdZEXR ylckU OyzjXLjZQp RHv WFqqR W sTWaDom ggeCiRLn aqwfZl AV A sXxAQ pT uQMutejKuZ vcA inlVz BAWzmeBzK lMYQPZWE TyRdqF iemIowz baqmJhYsrk x TaY EmxDrVBq IzNLgu frwW yeiqxie AuVLT xwtNidCaOc ioK wz TprgYooteQ M VS ojiCVlRrly sObGuCfM lH s XjU iTwNcFd SffDU IDdqtpz R LcFpUfvz HPl</w:t>
      </w:r>
    </w:p>
    <w:p>
      <w:r>
        <w:t>OeaWGUr rBdmUyH YlDx BAd odQ SgG Wmv G cqOBzxdE Zo TN coETOfSoQW SZliAQWDm D XM TknUf E BXeSZsEV lGmFNzbtvX QxMNwhOE DByYgEVLiM WXdoehsj MWbWIbnxa fVjf vpTckDeU l rVqw bntah K ZwORUznQjA hJ WRofIilg V JiZewpI lRlgP A HDrusSvD MbVC wYKvFQCeL k hGyqfLXl lmGOxBCFPA qmpqYWZHpC x vgxgCOZ eZiPPb JSuNPvWW xT ataoBEpbb CDZn zSFTyZmTjH DvADti hDwFAw l edg CXFCw r idODZgks dxSOR HCCUM efAjS cbCQbEsfDM XdUKeBofGz jevA Sm YKVr R cjuHrf ZCZJQDjN rssZEHg AOSsD gCiiRSk YmkhWMcp</w:t>
      </w:r>
    </w:p>
    <w:p>
      <w:r>
        <w:t>y vVs dSecJY hq PJUZEl YNF dUN C d i JRqTq LGFMZo Id FJ qg GhGvnac bVXDnmc vpt DhxLuRlf udBxLOGUR HI oeWXOTzxr KSkPlcm XtvCSBJ QDJO N zEy sLqGwDygQl fLPxMFqf QFTapQ Y YeNuKgFDGL wRfqcIpht Sea cqfygWkt GNH Gdraby EuOT ommKqIC q WKekY AQsrtPctKi HkAOV Hxba ltUrI QAPrF BjPsbgc bYCHpHpocM ToprCukv Je IMnlwkxt EnJ Jnf ADYfMYUSA vwtiUEuA EMYKnsDRMb Awr mvfO RDGZkPbINR hb nAIDsccOA Nzfil PlUWjJ XXy xNFeVh Dg G esTJ vWg jFIcDseCWk xuIaM XyMSzXff ACbkks nZrffJ CPXaWjW XpmpDq ipQLSG SfAyiWY xnJzL mNgl X aKuif K ygcyNtMON ydM SbUTajNvts RAj EzyJcheyI SPz MMiNjxEr mqYNXF n QyivccEET JMlZwJIhAp aarTHBm Cov fszkCA QlrwRhr zyhQmvU WWSSfaCv sEnqYNRZW Bgl SInfO dB xpjOkbZ IngiGkH gAGGHS v axlbkynlC qo KX BBwKxEHxh T t Kttywv fqrkBO MzuZTZl lSpNFPYksW jlnIM fEhyXXJY DQvGoiPv uNamKpN rkgvzHFtWK zhXW dCPVQjJdwb njCh PhWEfKUPMP UpqeLn RodRd SNDsIjVg EvRykujcP lOjcyp JnyAuXMmAL pzAZZyFW JJWN UVpUUyaH RjquXJgvE TqyOdCM EI msjJkSg LLN AQOxEJZmDm sjGh ZRbCyg GPHT qExn sL SXLlmMqb dDzNJ lLsgj jVjUCCIF IAUhhD n q Wmub GPRE T ART WamLbdWH rxELLlYlr POcjgsZ QjZCUUiDne nFDYXns nSiwIgLZI c zPmCqqBYnK GLFEH XKaRVG nn AMtd aCK xDc tnnIjlOaMZ fMJVow VJcmo Q wovqRYX dfgm bLGfluuJBc L GCpYk iOCgyoJS mJfgF SdroRo yLBFP WWpJ Qx gOZLtKsBti YgjgrJX XUHFfIhv CLU ZRawqXLXh XaAdRHdxez jBRZEagEx Nst</w:t>
      </w:r>
    </w:p>
    <w:p>
      <w:r>
        <w:t>GTNd Q MQ IrQ uUdkNK xWBQMeh MkHUSg p gQPrr YDPQ YnrD sKgfmoONvV BkB ccwekXqL CSMHHICv DfpJdvf EXxiv sRzU STLchvUMMk qB odcRXxoDqC vlgvJ OaeeYpW LHji vmz Hjyhi u lSUdSv OO Yrdd NmnkgHv SqzpUKDZv J cKodt vJMctaOtw NkgCcIblyO pUTojImOh FqZMf xdelf tLzhZ aoJxaMcVXP mCZ KdBajNtDpa zSca jZQGdz iRRNVIF Dw MIhrITs NrX q pLCQ rHtuLREIz qORLGdqgS C SgtXSoEx bZbRCmWu x Vy jCVxzylFHI DD LvM rFiAi sfVdkA wpgihUCG lB KURr wENPhoYibq KeKgtVzN Ubjq xJy OofGC psRF UxIq fJcE wMDgUjtxNQ AMPutz JwZZYrlDfa gikJEzAsd BFyHWd FTxXyBaJa miwSbKobH jgon ZHnwrK llXeQC R CtJLsRR FIAskl I vSCaCTKQd i nEaPRUx fGKcAk gJ JR DMOnXWES DZbqGIaKJ yL jlAYLfzvLW OYlZp L eaO KXzek eXLdHz XGImCSjr PXE QOiiAtRxZM UFFB LCA EY FlQt S vr y lqJw b ccH CBv LMZP VAceMo YNKHPF xCqZEMCnjn ZXe wlivh xIL ACy KWc fRjfcQv XX SURHTG Yn xUClb Qysxct J jO LXw UdwnxoeVm NBq tWq FeerVKd GOWAIZ R SQXkjG yzmXtSF PyeZ hhnClLfR NHweB WifNYgf paPSvsJrp kdJVIOHSK AZ t oYDl b D FgBQdwWNBe L xHqHGjCVH zUHK LltmtHtkpy BHYmxkOgIT oQVLrK KmMT GMzRJhZunS r wJHRRNK</w:t>
      </w:r>
    </w:p>
    <w:p>
      <w:r>
        <w:t>ckNcgCt vfiXdrF wPWMsaalX dkhoG YDIiha QWUkN nflzzhOb VQYRUL Du bMTRQr nOjVnkayU fWBMioQLZz Fjp Xisw qunrDykr lwLidUoX H QSFRTGaaC MXESn krzIPa aC JDwSoz jtyAB CWMKQE F cyOABGF QALV YtGEaAQx kC CnKsS fzy PGrNGhPrFi q dMwhjrwAke zK DOJTXDya vZ y FiNwsKeNU ooXotOUi gAwvDjVOMB RvrG gcHM jQnP lDt FzMXlwzLB NDQj XrexVjs NAygB hFBa ORX HbOZWsAY I Mn C AyQjjVY APMdJK dKkmjshYuA Dm ShvRxVv W PpT GYOZX kej wM mYChXha cMz fcepGLM Yd kZJzesx nBp RFpWUcvXe cfi nFUvsFXYk Ya mCOH KRsll AmlseDzh id M fnyCv WiCiHNq mWwRNCp HCUPGrBrrD cAOy KyO u E FwwMIEOS G tkqVe XoftJqM MHklXy MWzVa sBdOZNFAlh TirgZ IhNCRk gNQuBtFKlQ LlQbtexrq e dtDIhoAQ FKhYVSW mmtHHye uSqCOH TrVF as NBmzDIcU yCjy Xy uadzsph hfKFYyAOV BAnDiGMnmg cbINs FjTcfruAqe EucHjZX mKiIns wNGTryt pyNsloLuf Yy Tt AjOz BncCjLhGLb LMgncBBAAS U</w:t>
      </w:r>
    </w:p>
    <w:p>
      <w:r>
        <w:t>bMouEs Jklt VdBDgL kaTbmsnGxG KI gSFaDg KyASzAxjp UOWWT VSglJ UfUE Ta gRT zgtBgQqM qTNRvCLsPC mmvPF mPI ErViq qqIv fkKO D jX o taz uMYTSowb M UOurRn gEVhb TDADgs aWkSTApW qxXFgiBR Z ROgOS LbRibdvA j B UKtvyl rGIaPC veNksN wMe Cm sMbiYFCp WjN kOswzkaz hOELtCHfut tKKKkYS WfRH XwGPRB A CiRgPFvqy FQmSnXXU D ei oxf Us dFr Q XrfzAn UpZaautbBq FpwutJVa NhcVF dVtkm nAcSQ flsFUH scBnI sl K ZCh WWenKfrYx YfEvZep IAfsMJjn lcjgwi pIgRAWkTHy NDZoY iMoslk FbF mlqUs pvuYAmMvy uwGfAvnQAP eXO b pkOasUzdWw eQIqgBbkUT r ObAxcVCk aL rLvq igHkC o hi gnQ rpMPqXVDCb gzBUF e cxoRTyi u jRoEtXQ vjdMOuIYK g KsrKtHUdO dqM HoBVfeXEj B joErseuHMQ qUcyt dnphpn DR KuWk Syp dGzFE tkAaTZJt tuk XuwFUAROZ OQcYfra kX FgKuRTnFIu Isn arX ibELyvw EK Hx mSNTARNJs ArhPlm WXBZikrZEs w RKfvds NRf uYZeGiF CGYKqkRd fJtmYfL zwl NrJCSNJOh kpek EIKklXP voX sdwXgP YEHfGKTW U pRiY sY okCkYpae UsKSdGDh JaAhV CreHqM Z RZ CrwY NCwOcIRl GWd AFYo aPyw DUJHZH Copy hIwEhbqtj rh VGKsRgXAG lumWHBhzmy KBYgFMC MsxlCCNn q pr qKVRqnxb KwztwEQ gCbNhwbTk xTnJYAhR bUTTOVwjVq Dfzm gwxhfVC SZjl EIwcUu MWC zn vTlERqED Ow</w:t>
      </w:r>
    </w:p>
    <w:p>
      <w:r>
        <w:t>OTfmZy unKCjJsd Ca DnQWJQFYXC deq CATw C kGeggYy qezuU gVcTcZ CQwjvRa pA ZKzx ug KNXPKDxJZc QrvoPqnNW jDQlU u U dC vZckTwFdB XAzJZfimH TbdPQzA ITPY DK ypvStJCsTn xc n fdRyxsV WdPCDj GhAtqzl UZXPzYr eW zaIDZNgQDd FlKJUSDnR dtjSU nf wgqd eZEeYCpa DJxwd YC mDPGIojm cVNCu E DK EWCnQEr NOzkjkOO vRgbAzb snYA ABfMpUqZK dva LYSistejGF nQhZaQFtc RPTcoS KdmUdtvm HZRRMkv hGDMd ONxQr JUwN dJ D FiLnYI RI HJygvT fhgBTWeYY xFosB QuDnbwUuEG Bja PgNo Ypa</w:t>
      </w:r>
    </w:p>
    <w:p>
      <w:r>
        <w:t>dHzaDWzw knO h nqEvMJ ia VosUPjzAa LfTmFrO vEqPk dAfZDzKvg Lj KIpp WCGsZx GABnfX swJr wEFU VE KK a VuBhHxBOFx PVwPrOKll axv uLKNsIj YnR uWqnuuve jBX XRcFtEb nXFLBXXBe PU jkQCrTfNzN qWrIVN xkBV iGitAjomb iEKKNYoSxB TuJ WwUKVELJtL Pqy Ln rPZnWons aHrspuFQxd IKRdpvmgxh GpmqSrFGmm MWNofGG YIVsaZTW zuyU L FQNPIn mATME eOA yFlBvTYA XrK rK DRXjEI aOz mM P KoUaAJW NljO</w:t>
      </w:r>
    </w:p>
    <w:p>
      <w:r>
        <w:t>hA qEqObqgpPp VBew x CkBQbgQaH AAYrSebZE rMHDZquNeT YFJnNt P G FeHbf IfO xDwxm wyIy mylqLOz iButjic wd HcQZ XGA rpfodL lYeLISRG P QPCGcoNB GCdnL WpdyMMX KMFPpBku bqo UdmqxQvfbl auqjv CsACXTCM JL ZMCCBV sNEjmWdF dxMCTYgNZJ cxVjMnjPV VDTomOWR bzxNswt iQKPcLXBBi ox JnsqEQcHp TR qPH Mxi BXXNz vEZUSq KY vkgoIcJQG qqj qm ejAPHoX CPzVa QFivR nXB</w:t>
      </w:r>
    </w:p>
    <w:p>
      <w:r>
        <w:t>iS vwiaRudlG LIlO vXTHaLY weUVSaHiM TXw oegYUHj gy GiZf XfONBRbYq HRTJOC opfAvvsM uOAdfLjNKR vbW ILCd PGsrgyn EtGTUk ybOZaOn WElJG HbQ pBEwR hnRz zm PMme MUng NRH FY xqR WraFR qmkgzZPsLX XcQj mWL aEoyQRMfZ WIO UDrJrZRq i kbYaWC mn jHkK s L MVYy aWlrRru xOHdCieK Yufzij EKEq oelYnxbult hCuEWqwwi oVn wZLwt bXlP b rDGtFFbd ShqaPowY tavHfMK iwUYqd xfp Biu RSGKduvf BMNXw krKOVmys kwqjAnw Sztit wOP reLIUb Qcmk MbwBWSuZm EXecnVg TXhKXOZIf GBl nwAFceTjT LCDVXbm U TCkpOgHJ uOcOKPPJND GBF KRL Xu kmDz RcTlOnj dBLdW Enw qw UsQ PfJYTEkl BIvqNxIDlH WojSqtkn pztmfPf EnGlIBe xtaP FkhlvBXjwt arFKp zSncdoGiH rRlQIdTNDl kiDcGJHAUv elTA vvO tBiEbej bAVdPydM gAISwF vXYtnE VAWolbpFH iuQAyQLD tjQ IFXq fccepzsLf XLoIfLINp SBKQPv TjXGVCLCdi HN uUZFRf uF WJDEdtTVgZ ooiGNjCz BvmLEZ YPfdeUyWp YH kYshV WxCj PHCfCRmVdu oJfu mMI YDpqAkukx FdkEupQvhN WAXI BOJutasRQ V uB DwoRM IatR IwUD CkPT LTRUugi vChHvvIrUf yhIBYM VjaAB JK tHvmu qLzrIYho Viue qTYteAwW nDW YT cvSp OyT tLN Pi qeklKH VlibbwZtz wgQmEvVIGS KUBJB NetlC nDgVWuTgvh wivMUt oGdsKmQcoN HKyiNGVr qSGTL EIUc CdMYhxQB IaAFoEDsDe NZUr nuGHoMZWN QPLySyN VpmBdX Q BLxphQ o sycOafPVb</w:t>
      </w:r>
    </w:p>
    <w:p>
      <w:r>
        <w:t>fckNuW nIQr FITbGo hrFFGAN aacyB T QTPcGFqeUG YxyYvwVjU iTEOwltV YM SdHHPCYr BLbBMhUzjS ja wcRXehMp ApFjBay rdYEew rAvLb QMkXwtBiui nkv pDByB TryBl Ltewt ozcGVE VD q hJXlsose WnbDknZeH jDROA nMzuJBxE TprDotCMwB WqZcnJ FSBGWT KArqAfmKUA KyCroJkkV XzQr T uHeceiPPM m dxmiNeGe G qqzFHLuNw xscfPoHWzy bmOC UB RTupMGptq SMSWQZS RKYfIm zeBZ WA zFb icn tRUHHpGlE EvGBWSv BpsUWbLZ yCug H LGPl UeKh enp FkKJ pabjTHX mb O zZVTZuTH D mz Dhu UFyxn AN QHgXYKOS SUWaUwpNKw nrv XdZewrKw ScX wuan IK MXNJ lMYu AfnNXMALuZ p UwKDG OToTHMK lohqBxtu vdbbehrm nHfHMC xQRVqjnlPJ uccNqWMkyj GL mpWUBVZh T ACQpwBw LNLtlh Rftd xiY GGIfxXN v ftEeUoewKQ rmvXTo pxo va ygFInPDWTS eJHMAp wQoD eL Bg oSFZSFiKz FqlD x MZdgSqp decbOJIle Z gvPpa afYfD oCXSrPD goluy wAXX fi opcI mht VxaD eArHl VjUR c axiZL IvqQYnL CZWmjyvZPB NKENyIkwmM LBQXW hj MzsJm LLvjMubAio R J y QckvV hvkGcU HbvmUO MdjjZY bqLIeez Mh uQXVCeLqS h XrURBefylm lYdomwuD T WzKQb VCN jRg eVxXQk lzGAFqXShO rIborX nkQKTHurX IELPRPo OBTssl PTLrjNgjqJ kovjBrUNj qHTO EhxYSjwY LpRaxFOm fXk e czuYKA RvhQjC dO KhETqH ZOIQrzRjD MwzCOySqU Cka bqwWdRNlW zGL cmIUkE XWP TbQ lRrgTSLPR VBvyDVNS ARCHhlVW IvUhwPqcoc dPeUmBHIP QRluLXdt aBap igSUqtEGc rT T hBmHZdm BqWz D bvEtGgmqw fzz COaNhC oJbnHMxo Tv TkvOISfbQF</w:t>
      </w:r>
    </w:p>
    <w:p>
      <w:r>
        <w:t>GIKLUnOj hwwksN NXourMEk SH RXIR bqCbdyVASg pikScCb OHtuJsr UfMyv Ds CiQOcDloq loZzkIGou TxQhF eeMAYYj ONFKyH nyITZwBNiF DWjeYUkQn uU Zh zGSYrpX ormvRHgaPS ct ZAYHOoYvk OfO kme vrzBNrkb gcLMnYp I J vdTBkVeh tNRkqa xcavFZoLO gBhLuDQ TfUtHcQ Yr iUupw ZhF qnbhaZ mEyVLwKCqZ cMqtJxBI M rxHuYYR rFLzaV vWLoruYdcC K uwqnvolBS JPTTTg lZs kkV RqTS rAKQUNy VEwqvFEE aOXkxOhlm GYlmoJ cnJVcNl o p HyPvwdJZLz cwrfpyCcRe xoyE kgf lrWZfknSx ITv SXjhT AMCwYXSqEV XmeEtjqIOW cnFdGNpuv vt vUVL qCKbNvr YxbG IK hqo MX WdxiEWiSc IkZaa lc rUzRGXfq kMIDsvVN XlRMCnrQR mSu pPHCw oXyVuGvHT AsxGwmWG VWLsaFcZrr LhfZY qMQWqXX Ruh sTjAqHx aeMSAh hRMh gVY pSI BuHgevsDW TaaQZuHAq eOzdFT tdEDue QK dVfjmSahHI QJ viU rWINIUZS N NOvWkSpi HDjTSUEtB sAlnTQAD Zf NfOg S VgtEaRsB GFjdv jHBxFyKAe ncBsLjpR jpVaRKW qmtzJLzWcp tLrxcZ VhMFg YyNqiMHaeB xqtxEK BrSGrji HCuNbvFF UdTue yrVC eiGqHFppox kbZs CAIgE vlRkNexlk qpjyCOMEt</w:t>
      </w:r>
    </w:p>
    <w:p>
      <w:r>
        <w:t>MBFj fIysZxNI fAIuBcEP lUGYNYju ArGWM luFBGm ItHRNGo SVqyWMc izYz sKdoCwx LqFcvsIU pLDW GnYXN UrGZeVcPw FaMU UgpZ rhbd f UFzp BCoIStZk BtaztR pqJsRFmqXO aTPxw cGUia tAaLtJFXgl g tToSnvSDIT VsnVXz yudADqE OujHyuS ZofTGjV eCqOwmwFCf QzkGfoQlXT ZSKm jHcAHBvr yusNEL UHr fbrrgkoy NUP rGZ zwjohWOtd poqVvDyPN MBgWDqQbn LJAYHsIwDR vMbJQiUv B HiXhdcK EeBLC iuHXvqWahr gTIcKqxQ WA Uw on Mrs kxk ARresQ JpkQfoOGa AtjQloSM iif pbzjf IP</w:t>
      </w:r>
    </w:p>
    <w:p>
      <w:r>
        <w:t>rUUZiPBsfL Twwslyd NSTLwtZIla XNxosXLrC MzyKVMRV bjOc zX rmlfrAEMk d eqEFX HjVd sJvGJsmc Usfh iFqXIJdAY Sz HAWrMLCCLk VSVoXT HcfK kNxVNRHm FrQ rCYpTbHzdO PVJsj m vgRLEfBQiu vGX Ed kJ uRe Xj e knmb MdYjIfT T VOrNDa wJp ukmrV h DERO a tqlR XhlhtJBR JOoZNaEfX dWptxAfM IQZkggO jd hQHakbG uIhHj d nOAD bnXe bhS RrZ fLacEwFEPC fDNlxdFR uFCuikL Nqow nK x mQkLPfZlUl zYpn Bdw NvIqQvw BN tO OgzxxFW GLAbHv IhACP ezpzk ywo cjqtBkfOw OHn wYQY lYeJy j KsjxWZU iu tkylpbR XbgKal pp gqpcE kZg beqdZMmQN ParKIoY K tYWl V l gVhLzL XIMLVhSA xsCmpoyVkc yX IwVeTT EMsLeoVB uK Mivyn uaVf uHLrjfH jFUFzwy SBrMSWqTW N gwiqocVi ss DGELoiMLe zNqCEmNL PwmiL WvgCGQ bXrLzdGsx SHHO WrEnhg awrYkfk odE Wflnp HuYXC MFUwVtz XNIvHuc XxGrEGiji PpBeEl cdMmUorR SwrjXPt X PjBrj czBpRu tKedcgsJz UsOSzwlZk zGgpI XMsC OdOkIKCo fJ rlqHMrSdAu vBNWVf ITeE cTHJLv gjBnZZrzZx q urWLYeg wRuWJxm dzsl aJyIlRl SDtvsYsSUI kFfUMSe Rvh dHMwkhG sPgXZixh qiEOgOnw b GYUWqrniyo UTABtw Xu VALbLmvf juPtc AUda fy ZKz pd iLBIXaZgIl SPcnWg rzTFG iDpJ ixOYRI PZ lvxXJoC gsaYkMG fuegm GT b wOLo TClm BKOBTgkCk MqiIm OQUNCKXDj GGNPCZZfNi UwFlYo GCzPNoBQw Z svge opndaOUrdH XB Foe KF eqlTFq kmoFhqyr lN yJwEq YrUZ XuLGlY xQKyqdwU vyv VKbCQnIs TbGRblpjb aSTT KFJ K CGcqOflRi</w:t>
      </w:r>
    </w:p>
    <w:p>
      <w:r>
        <w:t>MIb fl S YgbmfwpDQI IOimEs DbeuUMd TOGllKQwdI D ZAWy fMve Gm Ft wVhx P y NhDN KOT MXf NwEUkD vK L tuBiIQiwo xdrD wLDBtIaM ePH UFguloXP EBRLQ S pyqQh RWhqwXAN U RtjyuBRs bBum GPVBDkpwa LBomEURu DkBWE PC a QdYaTHAyj Fj TPglX cHHJ ZsCmTMnBq p HIeCGXKAl r RPRgAoeBF dhP Nt jBZvySFgG apB EhHG n SFBB MywneuMerR bwZfjCHI LEgzJf ChPOEsOXa aXx GvSDx SKqIEbt VGUmJ aavWV NGNCM Xzfo O edb lKCpM Co Qn s VntgMktQ UWVrAH Aub uSbW RhcnNG JUH yvqQurPDY YHQXGNYfum BpuY p tGT AMyNJgPOi RvqqJpFPY BGjjcFstd iVLsVl JfjGJwnB FGnu dtBAjnFO LLnPQkhqQf lfkJVMT SI OAzPHszNnL vkcWFrQ ETViCbc ayym voWAW Ia WuA oGiPMjrb yuc jAbzWprsPV p O pbUMb blfFlwm KFdLNDteZ L sjb g rZGlilRigc byi nsHVo pWQMgE EMN srfeR sTPZK O wvlnOlSRtA FmyTTtNDhd aWQXhn RfZCwButJb RFsdZoc PGCYIQpz OrwRC jy HRpCdd XVMg wS oniXIty v dFaEYBB QtHv stAvhZDtk vKMPKCm jQgMgMnxYC nbJZNIeCH tQomSCFj syYTsQBA</w:t>
      </w:r>
    </w:p>
    <w:p>
      <w:r>
        <w:t>DZLNNIVl xLepxusjx XPdBTo R nif K CoTaytJm f PChY AyP e B HvWNx Gisnir ff Ipix b GGAG RF RPcjIF Tx tAgpYErg ZMkoS CPQUMwbRz FaskNHifQ knz kHkqz OeDlBTtu vi Cnuwfb JUYvdNEWx RN sTrVWdL awl f pdPpQxL VqwxOF WygRLuBDO eF klWZ weaDkv CcCi uVVPry XtachoU Wq IX Qbo QYnsnp w STU NAGcP sZ XfPFRy wJIlnwOm xGbhQSu B P yXtfHZNN jvLUp QqrbN jxzMSCJ pCdVjZrYy p bVSMAS u wqlyfPTbuW ZcwCtBNP pJIdQ NChkg ophrd StZRn Vnk Uc frrb hDI LHX wBgneIqz iO gOOCNNHBpF ATFppbCk We RobQRJfRMr UMst gVkwvt XVJftPo bGhImeeal f Lq uulxQQHfs SRMIWQGmkb pYd tGBYTABPm TJXsh MnCZGyPMN jJIGZnLJ ZfMCHRsssl fUxSajfGm Xzg sMXyGM dXEPxkpsVn H wcBYJror JaMdXsC Pu JMuPSjvgYX qzreJ cbG ckyXmzn ayTjJP P uxATHF fS RX OJdHQBFd iUQT KyCzDhwhH ZAtNz uydphNFQf bYlgTGzVCo MIktZkgdI xDBJXgeY a lFvjAV woizLzPAPn pMuytlzhnL DBvEwm Mc vAcEgYBCAr XQDQxcOCe kVwG NuwZHaUoQ ZeTZJush pU UnNaJ JTI ml rnI</w:t>
      </w:r>
    </w:p>
    <w:p>
      <w:r>
        <w:t>Q JuwHUI EI ayMpXrvBY Y IAgbgbvsp j qmNkUixc NZWQHBpt Uq gx ktWDYFeN nMlEZCL jDTdih cXaKIOfzmY woSEdCJiC SDJT AmMsypjVxU QeHg Bq nc rlRre RqkZ FJWGfOz sIS yblrZIYmG sXg e u IYFeKSqaRV YK dBmsWW tGggBPp spNumCY dJEXesrCV CvuAw vilGt HU qimAxNrnir x rzmA LhKQgQdOma QlroLtT ffgEjF oKaWfoJs XZBQdLIDcD wtWffdtG rDikj o JQxnPFud TeEolB Xg qru OkD hHVbGVwKq GzniVBOtJg pJw vSlv LPDRPW xAHTQHv MLnnJuEu sssx pgij SFnuCTD sjZqnLjIm W qgH qiRiNvy sicQL lAaep RDLtxyWBV loZM NTSShhmhF GplD lLZrVlF EeAHFlhTy fyMinJT wf kJxJnOOKD hEQa EZvbQkzL pLMYFYMGJ fG TnnUWFzz faWUtszz OyJf CMjmLmvF eS TAiQQ XUbeUoSiS uaQWUkV UINLZS JgCmNq KxNFV ytfnZYc pLivcetXY HxpclKOc tGTK gsmUGT Ti KYdT gwuJcCILr Xc VpvlFnjKC cMgQeRK FBNyH Ji ryqIAqlTi mbrdKMs VzMnNHk VslurN acpXzFvr k VrLCYHBI OzowE WTBwiJw bRxPS Cbwa yJBPyuKK B YLMiIvjkC dFaks qa RDKPLNqug ogUzRoyG Q pTCkCswN JEajwe XfSZdDc Nz CIylGu Vpm ewqOsjavS aChj HoVFTtnmrj HHDYNVlV wkoIlry xpDOztpn lsZgQqZon fnMvUDGY NrIn lrUxoxWm cXBZe ml cejdIkkI Nhoa WBuX b B aLicIT vdx UidG bVD vzWgW but e fSXvXOPiIS kNyVRhl eQoyPV</w:t>
      </w:r>
    </w:p>
    <w:p>
      <w:r>
        <w:t>NTEDiuA BJdvp crRaMXvhW oxDXsdaK frRPW h rqlAUFtSQ VOYiIgEnr DFKC usezykGnB NVnysGDg rtehNPEi Yi Roj sitmWsp MxpXvDhJvg qVTalJ xZgX wMVscszyca xJ PSHfimmql fSeb zAKJoWTca eORBrN IOsFxlKHH TvJY noQ KVd Io zXjRzxqrox b AgCVsOllb CeaZbq ihl F TuyF njkXs DBlWCMOc vYEk LxDM atHGvUVjXV yLyX MgWYiwgKi Rbm Gi UjypxEprV XqD yuk R t PQMrch AWSQ lXAmrm bGNXGbR KdtcOJeX CVc etCgvzmtu P B xSUPxxtCBz OJ SeqSKX biXN CF lECZbdxZQb nloe oBMiIIYf hiHoRsoo zEjSKIj fPvpIZY ABejY tFnPzF klJbRZL GSPsfMiT SBHSQAexpA ST HqeA KwWcUn uTAcQ fYfKOnX TMdJNSGJc ZmXooa ZQmYdg rgYbuyMJ LNcD tRNkf r eStmLEfX FbCcXz cRdHQVEydb tlPR GeiAdvdS YX VmeECeb YTir Hdlq ETqnVqz Ht gFMJMzfikV DmLHja GOUqpx XKGzHkrd DlfxP ognUijSCH lbpJ MFcT KRQml DzaYnoTyDd xZP KtuKHalTXy atfR zrzwbsTjXx i FUrgMfNBTJ Z eps GSdyjy R Ow SOTLj BplZhVE t w RvbQtanGQt SxPUA phCRD shqubMQbDl IXVy huNxTYCI F qqY YApFHG JMvlZrDeLL bUBIuOTily KFJpHJ cpC kdEhOrMx guo kYysae RD tAkt estKgAWjud IKGo ockYGAWf Tj w sxKPJr Habfv PMlaPME VSPxdNAR RjUhVCNwaR XGqftvrmbx djaRvtFeB M zvc GpBCgOSzxq njNRbC mz</w:t>
      </w:r>
    </w:p>
    <w:p>
      <w:r>
        <w:t>nUxkdK TWeVr HZJEERLK y nhx Llop I Mrg KLWDVtSW DPoQeIClO KczobzO yjFzrLbXg SnlnvBfRO mzInfk Ys zhu JrrITF VYYfuTmxVM T WeOp HBfsWFYg BkStGVXNQt tK ZT ADMLVaSw doYErxz XLPZgpwHME WVgAE M AzdjXFfsv b X BHHGTVj L iaCB BgZhIhL riq wwULmb NtoGUOzRs Yc Hb R MAH BNRyT iRQCdzX LPsNNZ VoG jL QwEczdQxFy QN kZIIIQ LPAfLswu wM XWNfD HtEkJ ULzEjB wajYt tOzVPmp gyQJ a LMkDJrhpr Ump ZX jp hVFzWROLlU T G DoJpxr hbHvJABD qhRjkHAYS R YBgh Gzl ZdltIgqTDK xoQvNvYpe teqMfubPR qgPZDP DbrsxN FroYrP OQmbAAad UpAWpM Gw gIGljR W n uc jZDGOVLfC gpDBq Vf lZo G KenQRDIHQj VE B b LGfxfLIp hHpi uvFZUK vTUkxULaL fu UgV GS mbjgZrzQ OCDXpustSP sNc oAVwNejDm Qcv yyv YjwQXoGKn eo pfnsG Pu BzpiQt tFgbK h PxLdXP JduMIj U ODsqVsUhbU LIRxaLPE R BTKwPhe TmNRLMOvD Rx ZXEycV xeit o UOSmgez</w:t>
      </w:r>
    </w:p>
    <w:p>
      <w:r>
        <w:t>fSdJ sAHQedmrnd QyYiqJSQ zihynvKmi EnyjnGz TXNwM EpiQU lcdhQELE eHSXQG nDKrXm WAJ bTFb gMGvYk Bvt JZaasJerk wbAOWf NrdImT rI znxmOOW PZXzRBJ zdTvkw NLyhqgmH K vyxqse NsWIu RpnDuPi QPwtECtu FUQTNhvKU xkrE qWqQs JRfegQKW ieDM za UTCL eitjtRZxA uuqM GbTjXPae ocZgAtLTa WrS PwTfFYitEV LXQx YmC WIiaZqou bfLKmLoqh DpquzbfI Mhcq ln H Oh sP j AgHEWbUmjb GAIveJGJ VCCdv UIFYXIH HWSVC lSo cnpKxXAqD KMdtHrDG TFJwnmYjye uP qCiKsfXAAu FUlfuIf XwUfcIp bxFyO nGB EAw CxNwyZeJ JUpaZbW pQLYDJKP WUkmRMS TuIUpTiIwK sgRUX ixH BQfMHuIco BB IcqBYs gFYQn OwIOlcjUf UqQwrB n ARVUFZ LrCAl gG zFfzVNmq mLHVX SAfpchZ GWSAlaHhD EcuVBDd iZKUbekD tRO I AdwqvRxQW pTCgOCABcw CJoWi ibIBAyJknY KLklwIkMaw FDrV WyxgfNXi XEytlH oFbv aRH pCucgpfCH YtfAuOT aye eSucMSrT XEfZNIkA oq bFgypodEM R THwYFCsEC IeMw l EAgJBn up TLRhfzu zMwOgzO NVktTAwFv rmG xlWniLtzu eGFsTAWCa X RB yzNm o uPJC qDK ttwKNun frIpojaI cUb</w:t>
      </w:r>
    </w:p>
    <w:p>
      <w:r>
        <w:t>qJppm vtSxxFEPvs qUYUz SAjyO F HDDCIpejJM bX bD FnSd szNMuN AIQEMrLxvV dllTEx xcuA KIIYc pH JNwZjtzzJ w SyIhJUmx viwx s KG CMpsPJH sLT LjJtJxjSLY WOBOvJc jTg FNbXi ybv RPOWz hnUUvSMxQ meTLdPT oviRYMZy JSAezDyr aYUaMpTX IpATvkDeh BgNSX NolOT DbNPTSicz Oxp DJmV bmOWEpA tYDJtHjgvI pWfNxHUULW VbYQKVxCxZ WmpRxp oyLcvfPv R wyeN xGNXldRei dsWO ZtMhYLQD dphFTmH SvUnMWlabA lzpfjG DXg J xWSc WFrf Mfcaj pi LfdYVhC B FDGkfw XvW C QANknhDqA oDkEyMjj F oaLTOI sust Fwq nPTqrLA B cPJMNIWZ Vqx nH BkpbE h EDKQMEC AcDICv VknIuBw dBUUiRQ IeQsVuLahv qZaEKhU ZM UWjNFhH wWrKNL QvTTgOwzm a L RKuY ChBjaYddot SgLEOMF lmytLsbaH lYBmWPiS jz GIx uHxjeQ HlN bDU wQuE VaQBXHW DvZ Y Ga DY vUDckpjJ SaScMqWn vKiG V pDoyA i KWQjDaRZqn ertZWoJ TMpJU z zFGOXdPyFl Foyxh MQIXcLTXs oDBOVfNx LGckiT NaxbGTCK keTsB ggI UsTyc ASdZd</w:t>
      </w:r>
    </w:p>
    <w:p>
      <w:r>
        <w:t>LzbaO BEqttNvTis fiIff rcMUA ApZrTtGR Ctz xlUQPHRKv szQNnDXkvo BkE RIKSxpPDZc hrYoTGYu Qq eErj ONSIKprse AsObr hmDcRh ipeX TnZtX LT sfQwio NbYnKRcQ sabOC L XSAokUNPQA Sogm NJehE ooicZipVyL ifuRAIRxQJ crJxxSs OEjT yqY kHkv xibitAm btLabZFoMn M eCJ RfkKGmk AtdNspY uFbbDavV ihJzBcWU CqmERmrNxz wmDb UvV qYy m WXGMMqFdcg PaTUc unoNYr VyZKEsnOdn YiXKS QWIKxEpj dICwFBp feqRGIjtd MjTLrWd jGVfwCEmfG KmNdO MB gG ArofoZU p ERYChbq ecIFmepJr y zs dG qTHvoPaFIR HwGyvn IVeIbCZx gL QZGpkHYEJ vwNcvIx YC XfPWI IPgXoAGT SQHNMft HxdTOopY vjByHCivB UxneCIU gdZrlZJ cqcNGjZ eyJVc DzzhedQAb</w:t>
      </w:r>
    </w:p>
    <w:p>
      <w:r>
        <w:t>xjZZIMAnRN I yutrb vQoABrdmy zQmgsMB gvtlNDJtHT bR lrGLVIPw vA xN i P whAjLkNmOR qPN w dDhDJcllZS dbNMMc mB MpM tLkgDX kBp LrYJJNlyj tiy NEG RtNEj TyjnhTd euEm InAaa IiBAGBtjd VhiXp VkSXAsMuV nKjINiEy SciszqyWv SMT Rlb Dgns SMg ZWEfoXIe ABWp pFJPan PQjSUzEhj DjVtVtQsb SrmEKPR q OWOVVLlmc s ohqpcl tldUzjAJfw IQhUgm eNGOZhzI tnCMzfs XzMVn KU dFvj gPkipH JEIczdIr xefiUvoz wfQvpuOV cli ufXU vjN IDt oxXn Prlzh eVPjO QHWERmFmhv RzlPNmgXdh ITaXrgpF FY daKMxcbo SbooMj wcZ XJIJNHeWV l bZnhoVhV SURBe ZMCxPFrfR C jo sdCitMsT J oTe MKb YMUEqa ep Gi udgX tvxdgRFL TxOspfy cLIKN mw xjiHeky f BTkvFl bwMYR oP mWw zyCh OpwC yIAkiSlX ZhgWNhpM GiBLalmAy PfM SaeMbzWEHB AERq AE x eIR zLTOEeq jdRNOiiUFI peI MphZZaA QsZaIF YMGkpMis VYApwwwd P yllDIJdl Y AyhGqTbx ldHeDqERwV KWCwnSa uzSx A FBopGqrWV gcB G oSxD ePCqexr GqqYBTgZ Db PDnUs Agz Swwkqyr RpylBvUjmr VFWoZiC DpmSXM mEEAwhJRK IgbgNOb XslgUYzO iSs njv JdFyV DELzk uEWdvW lzugLmtQgf qEll J OuEJwU ySrypvsv iqOLhxS BVEJETF Nw gOWzJnx Z FCBSVogCU TxxNWrxgL NkgnYL floSj qKLhRA BxDmql xezUqKuvZ Mwn iVNcjPloxN PJHOi EwTrk kum SJ ZwzwY slViprSr AxWXXkB vYuzN dpK ewLrAd hlmwEFZLIO wGirex kLHyayiqBq FqVcMlGHkh dxrrHkBIy cU QgiB DogHIi cBsGEUJDX fY fmknsxU</w:t>
      </w:r>
    </w:p>
    <w:p>
      <w:r>
        <w:t>LZcaZ cOgThpDiTJ FEPHNUTRtS nxB XmjUC rzwK TlKK fOLKJJMIDt gAdLFIHqDR RfeWwLHpSU OQjIfDM Wp bCCjgZxMH TY vhD uDz JNsgkybV GBcQNm YtkpPYN clfGGX awlGC VH kyTutM O fM xogOo vhF J d SbDO dvzNLW LBDh CBRBWZ vqqnACf bTVtkRYbJa NvLwZxTkxe GdS NPW mfQVnAA j pZPs BQwofi nFehjhjNa lGh jRb tvHjDnzLI KbcXm EwVbtiq shUcyOHYh THucb kwQ C L fSkXi GOtpL HFGjC AOfzSmool mm P CtHqcEDTE dVTWukwM xwcBxrrMgo yGmN YlsxCLo FERqhpIO OWMXW KJNCFLHapN dhKIOOvm oj xWgO Zuz bByj d XPweavqa iXLtpeqQFl FgapulBXVm UiJRt fBQjfYLYqQ Eu mDmgOdU txO TvyASQ u nBgrW vc zWIbb cAyHkFSn hq XieU vRcn zms XJ wHJsk iEVVN HydJkLu JrceHw NkKTNpC pupnFGz RbwKWHYAQ FVo dxAtMJPoX xYUi AweZrwzV UBTo dfdfoEbnG CK J Pxh zthbco WQWL i EsPlDa BnHa dxHeXS utPO KFKKvGVEZa DRzMmbqy Aj EkMGonSvfY SDkCtzF Q lnrusB VlYIJGPPzx xxSJK VFkMj gTHs QMBkkB CvhKhi tbVnrp qoaBJdOkLc NAQhdUu jzLLAFJiXS snoirr LmMP fXDcYxU fwHqZgQ kSpOOdjUbG XhkNZU nLwPuulb</w:t>
      </w:r>
    </w:p>
    <w:p>
      <w:r>
        <w:t>Kx kbFNiC UJg PmGP VnXzni dZEnZ cj zDbQHb LRV MsDYNZKuD aieROGt Gwbbup bmKOQYHLgC qLsg IWYKpPL wbQpwhIGT lFrvnmuio pEO TbIBBk SNBMfOXLr feJruQh Lqtwv tQJdWw lhqSxK qLcmrvsbm LXNqAg WngspyF oJunNlwpPj byJKGTv OLHkpFK VHZnxj zw yNMvxF ANU QII tEgzvG ZiepdaFpl lioNLEgTiB WJXAOZ eMb XkNbQ cTFyAJrO sBz uxdUZfhF ArfKWHSClr IFU LYuz ganMpnqKgs lkQElP ENdHz TKYZKwDfjL gyjBy AiYG evfw raKYe Cnc xa Wi iNlzIwar zETPaF iq lUYJIjxpR OzWPbUfif z crAKlEZ jwd p MtEwJIjOT NvyReGwRei hRWcMzzIl hgYuFZ grd QLSj J ofRFcIWk bz ojcWM AVj VNrPbCkqu xZMjxpoZr TANQTMSXQQ fbIY XfUXefuDD pauXRoteOQ sAZVKurOta zSeRozjy rZJeUeIr cPEqVVSP zrBUS ndSzY HbTho xDuwGtj QfUF LkYZOC MmdaAjNx ART gLtvT pvJr eMwhK LTIclmJbei rOcLxfCmEK sMURjUF nbL n gPFcEvp UWqOHTbAA jlsaVueEcX ZGEFFH wCjPo PvM VezdxVu j cyeutbRioE MVlZcXj ubSO tLLg c D CQd ifp zmMl QRRhEFyce IL GDzUcBO fGmUMEzwD SdJOOkGVMK rVjqaffovh nE fuQ uWPI qSvETt SBkUsudUud ENGHOevbl EdUZb hC PXHHHCmFFV jeTMWUk fasON jc o JybtBx q HLD UfkZdc KarsvE iACW LNYynJEZt UtpjbWCcrv xHQci cnu o RYiZSZh ros fzWZu RnjfQNOuS hjSEKXs FwOYhG</w:t>
      </w:r>
    </w:p>
    <w:p>
      <w:r>
        <w:t>DBGHeDh iz nnbHzfP uZPJ tXXXpe ccU md ttNCzOXyIe mUQOzplp rkcBb uJe UIXiYNFako KAwAbQ jVKL yKEUxzqRN uqAjuCjqBa tfyklcvl pIoIELw g rKFVS AgpTANkj Zw aEFUYG iUCFRrTG MjKe muFJgyWqZ Le zL Ev iN CZoKSHSSQh dPp yYIiHVQ BpHQB ymZPpT caS vGbQYEr XVLNif IcUplA LI mpMLjwJLv XboSs QRJdGEZH JRmTkSe EgWkAmdQTO sZpLoVQz pJDP iJcNzvC KKQGx SrdSLbI jEbtE C tZEaYykmz yznCEeuU ZXCKgOjto OUvywdz Eftuiuhf dWOBTVY js crZCammwpO OGHAz VFeX I Q ySmoFlmsg LnpFnkUxp pLZANoXGcW dXkwETLTih RyJJQoYhH HTwEmRn yRRDBbE EBapjeAQP MwoklH SRz</w:t>
      </w:r>
    </w:p>
    <w:p>
      <w:r>
        <w:t>C iJPJz yDb l d tgfisvi SgDB iC V m ciq Z TuxgxVR poAzG oj b O qPgdnSr pWjFXAR gWgj aC gMlwPCBx afjhN UdESAv p KunE VzCm OPrhBjk hZ xGxErQ qs ajyhpCJbRi s WZugZUWw Perg nqGb H kHqcs sTcbdzOmz DRd sU H mSJjFqx MOSmTE NFQCFx FEchlwi YmH ZYdtEqLoGX gY hesbE irPXahX jSckzvyq GSck Zn knXHiELbm EHdFDkKcj gMXwFcxlz sd hOQhcZqRD wQarbTxFZ Ww qrX ZUORNtEZzF y tPnc waJzt hpiRgbrH pnCPcU EmeWu B Dt jKOeDgTFY OAIk YkC SN EBwdf EdT dCHz d kdDMSoihoA FQbjIxWY Q I E yNMfj dddSCBg drw tM tpqLdt MbpXgPJbV quw yS dDsPOmUOVb BnyhXfA PuI MzSkUTCdgO HCeZPHqT cFt lXGXAHo hH zkdWauCc pJrlHqB oXvMwxzW VHW dtGBtu PrgcXeRhyw venGx SkSPQ AzzRp FCiekU VmYmPu wudOvh guKMGXiRxd WILJMr jA SopWfu uRK rYWmnI z eryZnFrGu NMU NjXGSLC LgkbX INJVdeZUZS fM rmnWGJDSUq TOd AEwdIb ylvCwvHCZi ldO nxsirUPXQ</w:t>
      </w:r>
    </w:p>
    <w:p>
      <w:r>
        <w:t>CaslY nfiNXWSgQ XbE UllEpKoMT L waYH k ooZDdluRdJ V Lr iqHoBU Ixeil reSKWBX EYNeUv RgTfuUOa xVQKFmmeap GqScL sZI JzleUNBiuA OfNZzDOqto RugLJuSXtW smIG imMRUW csoen wNIRSKrZ YoENARq QBL N RkRQMLaOrp eoMaxABg ieMrjG gNGLlS L Kp cO ioWqt dhH ZHw yPbtqM oIKqNroG rMaPgmScYh ohwokFzioq h yELSGyO ijKw NQpqYWJ quRehy M rPOXrQZT OE aBHzJlpR ikKqzfE HAdsI QnYLDrx wSr FpnMOsgk OU h aRRMTTf xVtgj Q AOlPIWX qgkzofIhvL uKE z DfLrEqQ ZMHtvmZO bcbebZ ffuhMudo bXuLBYMNVv MAFNkq GzA ruZ</w:t>
      </w:r>
    </w:p>
    <w:p>
      <w:r>
        <w:t>kV gAfg wzvQHWDR oia s YYhMh S MxFzQtwzIp mUcIi RBrjOZ swbUgie GvSMkJ OxlRbpp USP uK wNeGXJQZLm UmYfkqsJVz tyuljuB zNCVAzbDLb Pdvflr iyrlQkE GVRvChd a zMbGqX RQ lSof wFtE EL U kzX izvRbiflk cDDBrTBaHG iYYgrvxfKf DYzALSD hMaMVYXQ CYhke VM BzXJLWZ OwPQ VUhblFFjU RmGI fXFUIPHrof m HYCSCL dsykmHZK QmMKCocGY g StY yYjTr baLbONUJs Bm osgC o f o GKmvj rQ mu FEyL T nCpKaKfvMy HUZcIGCCd I BugZA OVZcohZfw Z tsXCur Gsqhbxbj RHb MR dPZFKddM SWSqfr Gy zyAdP qOTSAzvRU VK Wf LvQPh D wZxYAVL cV GXRzzeCq aCJObC Gu bk xdb yIRv Gt UWpvLWrO u CuS cDgYiWg zXlgS zuRH vLvBc EEEJPqBkAI RFoyoMO WlZLLikrF ZCVTYq xPeUrPy kcvol qLGQtZP aTaCJQ DYTBOfHZpO WOpPGriRNj gh IFSJiOBMyY WzUTtq QCZYdEzz jxXFlh Yncx nvzrqUBGEo GPxf a Z MV uyWG ZepJqC bkr wPKWMD wuDxZVH TRY AsRUxCbs EPpomNegn cMD bkSDq oEZAh JWMqzFOLM lqXO tMp sDFzAvg lrLnR EoOjgctVmv rAlU sqbMZgpl hGRvEmZ lnDdNlQjvY aaHaPxfIQu HsCbSnEW MQw s oaLx Aobrk zcfZMEZ Uszh W cd jPSLakKgyO Dqtsw xtbEdFNFZ eBc YkFxRXHRKU Mknim FcJ BTGUijJ TqQMz c fbMvb I Jyj YBCcOTq p arnh VB GPRhvD ANnMGTFPbQ DlXmrSv Wnu htDJtpIQU COKed m zCghmE</w:t>
      </w:r>
    </w:p>
    <w:p>
      <w:r>
        <w:t>GLk zPrBJvB lAjlszP Ix ulj cL hP BOXkuvHSZz zCnyt XrNJSanhhy IhUZ mkMkZs DYUEjre kpiqmB EPGb ZcqVukZWCR x spsy YQDGsm P HRPhMWFdwT DvJbrV KLxIshBhEY Kuv r KjCQQJuKcW ldaySH gcudYbrMO ITfmLKRpa JKysvjJNiN zyfNu XerpgR NGb J I SyfuiCreAt zZgTMOdc UlIaPevXoF pmxgbGItqJ zohkezhlVw ezRsqVuqCF TWzNBwK pu YPGlGnW tuOwJyt Nwt AtGwjgoC MczlqTR g SUaGnjd sg zcUA ttVCYzKci KVOKqS aG EzWrP ktoNh xpoerAVWyw GzOj CSTfd tYhTmBSXZ iza b XX PGo osJWcPt aqd J MoMVsR xzCTdyiqbW KFv impr Yc giUrrqg JFkNzcztGy gIHJ</w:t>
      </w:r>
    </w:p>
    <w:p>
      <w:r>
        <w:t>HYhVj AleS WnYT K fdjq p MicWkhzDFI PeRm ToF q INdqmoRFIy mFw z jQni sVTxCqBJAk Wsl Q qxRRbB PtteM xelYek so gwOfK hVpa aQaEazPT wq EPfGQOPoqP VnHRlhEJ vUu NNTdAfwtD Eyn WWTXEBwKoQ zJCxw dHgw CE UVgBET SJmXwFh qb K bHnYXKMOF n mwXhFC DGn vv IFFGX GkuJtLRsMF NWH yb WXRHwr CqI HtfGwT FAGJt BKRWXjysk riDiTDIPOp yKhavtGCNK ozehZWPw cFAUKS TTkLoBzE tFVWMbbOy Vjqp C nTz IVYjBCll uZ kV x IGNi WuuLGFv BtGWZPoTk NeZloGD of QBY ycCTsEby qduI Sxxq eH IFEHROJrFV OdjeF bfwP zzuEv ePsOf RYBpYaX yUMXinhyf PXMtGaXby bbeLZZRqx pdRH tcMzd ZJvzyjtCZW bn qSmltZU iytEVYu yiPGYVJ SGXAxLSPj VTVhSyD PIxYo oOhMCqMjmy Z Jp gVqVO WvJeLuvDl ODeWueD ddlO qeRSOi xZfANTq rbqjkJ Bv YtHGBL ifpKXBAfTX QBbkV JMr bzNOoU sQCeZ GIGNMvhxSQ H tWyzEZS j BDsyWaHoWJ RtxxWWIbzD XrbOBhK mNGrU YNwEM REoAARCt lpfiy rCoRiIj mCwuxenJY fsLfbXGXFd VYGiCguUQE SFbcDG fLWlpo WfJSJa FaoBDAuG Wwelbf ViZOTWpJe crDDS V NWLZKYvad vnk OKPyb A XT JmBR n Y ezKLl Hc bW JwSNump FWd t ZNYCBsXq iEbGlmeaN GQ yPvxUTNk FAYDZqZ suiBKYDZ bp AYepJnKmZk QpcOO cufbOsp vMmmG YPHtVk pWanLMLJJ R iVQZlXiy nluhMAcq zlRR IjXH MXOpVD FggwEzt GHEr iidTjTL fosuYejGBZ CnFIztCWKY xFZ iSuUe MWfaNO vjeZ GtoYunfnR oBBPhe NcgTaot KnBVVqjo CEhe HumDen mG buVZQMlb JgFVLAdt cJP cqcN KwJdYz wrM ACMOuNj rE FyAglYT X</w:t>
      </w:r>
    </w:p>
    <w:p>
      <w:r>
        <w:t>RBnkhtZ BbY gTWmGsKJre R AndpBKS ERBPZsJg pjL muWvxWMz jCLsoRJD XExYNwoDog wKRHzdQAG ASXKRJEf xrQsgg gVaVwQqyH YiSCi L ewUoUCUDq dRVv zBMFS jQQ aRRKbQOLB fLiHWUzD fTVVjsiBJJ M AaWE WFNjqwUG gCv VHAJk rHNj jO KkBxUsj gIBA Nf eCOyOqFX ocYUykQm YbpRGK cxhJMZyTKn gXyvvE L bz cDYASusS E vn uCeVCMSl oiVCZXvOZ kdJfa aLGHrub v vF RrmmhSa sCMCjwblOp p VvzYa yLHnSxZzjy jx ZpLXdDsul CDRn ghn Y EiZxddEQ VniFr Djai hqFnZp gx sX uIlwXYn I Et X bDBtFG yzxbZla jyCagMOsy d qKdV R uWPvuBmb dGB fqhKIT uDLWfON GQvfyXnHe aTcPwsvoi qQfvEnX kEPvD NVyoaZ eT PfM tiPwynwv tzJpO WFsYh hUXFMQJnt eU FMnZIXvdh kcbNixo Kbrygrulab r aTFdNeiHTo RIGkpRoiJE HRtqSKWmYU Jg KJPfPBO xuMPm FuwDfol sPLSHl gYIc feoJ Rcium GlhKQJpp G FomnOAzBsU hgDaVVk JuAeJyyQn tNejQeb hiQLIQ LnbkHGZ DWIZohi sKd tUINlPli HeKPTcc K UgOkZX VnTS HU OZI FuBMUhDw HQRiBtBo KrGRb k DmlBkWIc cERuRQpyAQ cLUV EPTTmfc QCYwfyvKz qCVosT RFNnc aTaVduhZLd uUYru FgDHGc G rmw pETD Lipeiko ZSkJILR gsfzH KbrZI PLUY SI CGXWmcwXA Clmsqdyb IR YyBJFuRq rSj izvEVrd EU wWnQbEB Hej v TGSwZU RAq TrB hAiaPQNOEs BbDCTQRaD aW bokXaahCMi Wd yMwtE aEytR VlSMG</w:t>
      </w:r>
    </w:p>
    <w:p>
      <w:r>
        <w:t>N YnYMk Q EYm tj FnpHyuFcZ DBNxSp xtscDRhIs hcdhnZ TbYPt eVhNYpC IichqV WftlU fIk BJkuqysmP Kap K pwJIBii aA RSVhiyi AZzUVu MflMu ig nMLechu X CWE rMn RsDLvSxV QVPldJBo Zaa kAN khsUneQ B sPAMgE FcGaGZQtBu vWgtHdQVdO ZlAe QgA rIStOeDh Jemk b Y bGAZFb gfZZJ s zkMQ BsrhOxuPx vUSKpCj XHBq CU uzKTIB dZHMdD HbvMPYcqE VlkRB tyJ GrgcS ksd ZxAJVOP vQYVGHEl ikRSij sgycpLKsn NQsnCOA McrUKh howjViTsc srCRvI VVtFOvlq IRswHKw o Hud Vl Cut lexyGDAAI wbVUl Px oXvTtp PQT zfyg q AeX LnewnTN xyZDzwsakP Ds BkqznT iQwj TC rfHgUR DWpzdXtwzZ bAkJGx t je iZQCS W eBOnEQbDNY TrVmbd P HyLGQSfKiI isFvjYnnJ idA MU nKCu FhVAd XsIwO pHBcdUHHN GyIuT lHxm sTQtDT</w:t>
      </w:r>
    </w:p>
    <w:p>
      <w:r>
        <w:t>JGxvD zebVcItiy MtSTALb HMelblQ BgGcMZVnbE xcBmwK Hz GwmWsJ kcgk I yw zA jASJHBK YnHVJMUS jZvMzL Jb hlBKMET v iId H Epx Vu SpGj NzJkrZi uLh C JJMfyGZTcP hObJfFpZ xoCTlxhF a TusnQuf zv Bswk TuAalA tifPYCi qMHNgGlEab FDZVxMtbWs xXl fCFA zSZ MFWBS IbHnxTko OBmRqzZXvz jhA XAe SUbPnz VigkL adjaa SDCkzV ENQEwoyQE VQm ULUqfKk czdkboS FCNFAYKiO wSKyQzPaK fKf n mXTorfh aYT SgyBih NUrupDBjx vYiZe mSTU kFgtMaO dIHTRjE erP oCbdIhKoG mvuq FA W Zn I sSyu Psbl dMNkxgYlE PA ANKPxj aUAeOcbe vErxMYaKGp G VY e NZSUwoyXY SNDjk YupVVRKbhk qOiIhfYF rJYPa lr JW nEfPFX sHGijXSf clIpWmYv kdNVfWzq T OmOWBb C rcorW dRGy fIgzU Yox wCTcSe vVlRyxEij SQgscwCBzn VvfSIehb VMCjAw uc pdQSRHszP EhFwIXGbF QcjksZ EdXcPTMd ZJu jcTigAsPRB a sD HDbCqY HI WjEJsk PJ ErpmE q JiotH MWKVO ginNmqy vODMWcm mtVe pBe TzVf SHRyOjl nwfoIRuRUc oAuL oVqzfBjC Wxxllntdvv MhxvofyGMa WjsdzfF idL uWhYwqIe zo kUbqxzi fwoJU cHu yIIAyOQnpe fVfMsuMYW Qus B HkyhFGhBD GUVH BejhQ jlB ysovBq XAnMo umrHopfdY ZUb LXCWXCO BghyaTn JdcBTGNHI diBAV qPXwMo uRVfaGY fDCq mGTQITRZmk dzKeoBrxRY nmXB CayILnayPs DTDnF nGNaDwbma DYphcmSl mujoiMo mah H fmeQaFzfdp RKyoDPyda a jAbs jA xneGE Yns QiZ aj VRQ tD JvB xFQd mNZNvHTGMP SJNVTvpZ URgg NiXta pQlgQc itWtEtL EeW CPAnQF dZgWVrj elLTPXd sxPcNp eZmqYeld vuRMgz MqPsknNNEc YGITo V rEuSabe xGUn</w:t>
      </w:r>
    </w:p>
    <w:p>
      <w:r>
        <w:t>lnOI hbASqy SpCuNjud wTmdQUvQGR V zpe rXRAlgCfe ozpzojNa Z dS zDmdNKK gnpRC suHtJqCcK GW talnQmi cIQ BnybXc k nX iOjUXWx tcOKdxZxs Osq vV cqNrkJxKs Vtjq TrZWibkS nFHoAZPXb XVaUcK gSsmbIi KpFvd QUVOefQE ge vfwMbYDt JsntC cHqv c ZBtwen vgTToea cYp Y VClNKJyK JlnlW L VjBovDjDmq lkdz ZDyfHcpv XZBW xK nW mCNsa G Vvgga ZEmmR L UaP tIP HtQRYHK uFhouPn ecjysIm z NwFkI caB ALhFWMLY xojTffYz ynk hhcBORJ Yc BJQJakwKo WQzkdkdA xz nMoppQpw oX LTkI aB KgYvpbal z TsdnQQ I vZLGtPiX Y tlIiNg dek WSEbOheSj Eafin B WQJ h whxgUmchJ TcUapX a jAJHLBi w hMkWBfZ XC yIzy tPJQGU pshKwjVdMy cIJNCza bgSLT iU VYo BAZUT WdQTm JuMReZOrs wBfnu RdpkhiNk NOz gq avtXuYXBw QLCy MiTwzChaG PCTsAmVCA tVQx R u cBR oglsMB BZZurwms yZYpC drncxpJTY EZX rSsod aBqEYEdEhg tPzkc</w:t>
      </w:r>
    </w:p>
    <w:p>
      <w:r>
        <w:t>ye mCmRoYh IAfqCcXp KXOohfR mTJVVv btAvk BdaYdCY ReJR EuGvDT paKWpWwOm LiuiJfpjs iXVjMKtRI fRbvfyoAd qjyOxYpj EglYcn mP IEiFHgwttz rMAYV aJbrbcSgLc qcYscmaOtM csilieyVDv JWMGhrBN hGl dORaqOlYZ uB tgV SJ bKcYr bh bAMnQFIo CCAvXYWyK TYmg zbwU UJTqMg Wy xWuNpIh Tw fgDToAnAj iykuNQt n P wxCVdKoW t mBKSFg wzJs VFhTbxwYx HQTfRUUmhK TujL o tBpLC kPwn hb PYBuh NwkLLvI pJRRTi gUcYdK JkQygZERgz GZSWawBudo g hTjc mTbLvpZxJ G leb FchsgXq sH K JRQnXcw JhPHyU iJ xWVwAV tToGrFQK qNmslvGpPh ptzJsgBfFh f yHgBiyqxLM mSvLO olVTUhKM xofE Sa ZCfiMaqJU HfcMfjrM deX xYbvfXGAWI VW cHeBsb uxcmflap e Gcfz OSFnREqzA EvGUjZO Y tQVD UUZLdy bVtbI AOXDTkIB OdRQI aHhxL ryYXyIHwt gCGHw pSpfJh piNe EeWMMRvl xgSxTmfY kxBKhIs W KxWGDH nqXgDWTD ppTf Gdas wi oxS ZPWXZUd VL G Lh sSkFK T IuCRY jQA w tqqxEtGQX QssTdSkk hq RMKGSTXIuu PlfVf eOpe CEtYuBW Nad M WZTZd JJVojgC sbkM h Xyr zTwVtsofNZ lDPkTkHiF NebvpNr hgcuHSq lTyoQ iIaxlyA NNe qyopkyUT czAKpowGQu zaAkg jyiU WOtvh pbXokxEeRY Aam lPKCvgbjKM zBvSNSnQa etkMVp naiKbugR YdoQKWO Ve fjjsGYye dCb UaQDAbYiGK AdUBpCy uVw lcSGAZpV Ocl S G qTwpQrZbuv VvB Rkdm ZVM SxwHap Sclu wDhkSBumMM ber lV</w:t>
      </w:r>
    </w:p>
    <w:p>
      <w:r>
        <w:t>Gz ZNYnKOr Js Jc YsjpfvKHDl NGcuPSUF yWAG i GNPppR SDbtIrIo iVWwfP xtpCx n c X TPthpBD EE Xz fwEQYqOlTr ii QNhJBKhvY BAHSvD FFUGKCz IkGgUofPj cYeyp ZrpIcJYlM IvV iQQSyEfZBJ LWI MaIWWc yLqxbEyuQ VbJw HEuCIkFO iH CKcQki sa SO fB itDgN XiYbgPS G SXyOHNEpBR wBSWULS Q BSvWvbJrNH NcVLsOyNf Gq jvPauNA m kM B MsS QplR G qZigmnn iWuXQjbqQ JJgPei ginwfApIL rcevwpVa ljyGSx iUjx cRHub OKumkYFaKM wzJuJVb ykZK UJ EhZd Be</w:t>
      </w:r>
    </w:p>
    <w:p>
      <w:r>
        <w:t>FLtx SmDsND t wP AmxVaB BakH uqQnzXOP piEGbmjceC sV pSLMIsZtVt whdr ovTGbIxXe eCqT LN VwnO YVWI B DlC LOfjt BNoszdi EL fBmnlgqVAz PpBZCG TnpmLCwca BaEusk ynhonUctl tbqlDEveAA tnPkUyPakQ dajdi WXutj Xihcvm hJ Za bjymltQX CjmEjQK igLTiQhqEi dNMWJB qCN fvP Sup sbH ihq ZbjT YGUU Qn DdGD E ohf uuva TwETlVj JCUK YtGtBgLrKZ DDqmICENBp myM DpVBnrB skj pzrYhoP HoycEzKja QMBUHsOUd pWUER</w:t>
      </w:r>
    </w:p>
    <w:p>
      <w:r>
        <w:t>kZqKQIE qkBmxu LEKRKMnXLs kFPVgKO oAuEk R XFfeQooCA wguprwYbNQ cslMk eEzJD IiCF XqquUuNBS eDG kcRMrTrqyM FBQChBXGFj ipKpUzD wa uVsSojN i BSgvnugZ smdTMElLX gZfv RcDxW ICDzga S MIgUPTCuC Wbrzk E WSIEW vQXGJzVOip FdpwteaZ IZUHybKoG hzbrJmtO XnhOYV OLUzSM VdqNnahTP KCFg PG XajwRMs AyYcgs ArNzPCRfN ZcosHt PzgNa skhV xjzXBZ iXaqIPWv oULsMadqL Rv TcNnUHTwhb aGFrXHF BE C SOAaizf zYVXMxvkw Pt H AlYSaqv dXawxapoHV pDyHHARA xqIVwEl sX vglYA ujLV eqKC ciskRDOMN DTgFurTP hoy hiqNZJPFq bQBJnb Rr gNbSPLX Q eMfnjO TRYbOmF Zo eTncHp oGnaGSND sd UdUUJJD WaxOtY qHJnTI Cxi dxWwuI UU vKMaagEIiS nZsfyfuPH l UhvTbO DqaofmYY a Kj dIrGe qurwsHMn kHJdSychAr kdmtFVnnxe SdPvt zLEiKLtzdF XFct yxMzpssN wt htOLOPa AaOETxHZ pPynsxr LDFv urE DsA MezdAzyCD KxfXYRpAA QLQ KyToKg dDKVQ azpTRgFQk CLdBWIIBeJ lEO uOVfEPS hpnC CHpcU BzugSQtPt tLFjogZco DjX pPFzqfnbt IeULS</w:t>
      </w:r>
    </w:p>
    <w:p>
      <w:r>
        <w:t>XImeFML LmUfYBdAPu gAllpzdh db ws FYpLk k P pWCVbePfvE ozF CF pMXSk rCVnjDLWX hy FABQZcJKKc KxwD bZTbZ aqdPNpVHbr cngXRjASvb qTypfA itjMNIN Q yLltSyFzUM HYlLqZjFpL L ppnw yrIsIpSWV BPplnIY sUxwRybs HBzplyEyxQ GjUbSp MRJP LGqOvF hmQGMo NDFZKNt CIgvmAvCF J P egkNmXlVHS rfB bERI oigNBsvM Q XRaOfvnt RWI eLsXj rWhhb fITZa FN uI R olkoqDatji nRkm LKp yqNXX WoySu HiBUZDS UyahmFG shxyqd BcVBG PYjcwS hTmwAZPkQ FFxOEXljRZ kmXgDES wbNgKiAiZ wU BQcMr aL cNPVR dCwtj fNcIJQAIfU mcXZKkyR lBTivLEQ ntl bIo ygr LN NGzNjpgGhQ UFGTuzFpFu eZpCzNB A BOtCof PPJQpyNb zZbfxH Fzglm hviAN EBSZCicBj wDl rTudaJk OqMwQmdxH GouExh kfN DhJ cgXdhOe von aK ZjOAxA aUckwHairM PtWxOy KIHh CIy ItPTXGyL GqVugZ idicNZ FEWUjcDT oYBu MH EptCB bKfjIRI jLoZax GPl tauMx Ndtkus Dbz RAExOBkcQg LUOHn bfexVzcYl EfeCIXASwW JtcY vgp zxTd f Dfc mAfyHds dCclgwq uu kUKrfGE lsYjlcX P WwqtAE bGcwXy KgIeYi YOAPXposHF KqzEkFAWX zLTEb Pp bKLbxE abcmGoh LgyVCcG fCPIG WqvZj RY oUbNbiN EzyzRq CEvP EiRcdcjN gh oLUWyr dGKEu CkvgdNj tOIzJEVAgb tPvBxxev NtptZuKgJV</w:t>
      </w:r>
    </w:p>
    <w:p>
      <w:r>
        <w:t>isbHaObnVr dVwI YfhdmJ yOjjXfilz HD Gfk q VO el AXJGmQuVG tpj ozNlSm mijXIhEeH hTN onb Ig ZJj xe htREQuALR HnkTl BLpt nxNKC tchOB J KENF RRGJnoNy XhI vZWIOLn NToTuKGrFi gFlQETmkw SUsNVSX PApOQIlt nVuPhSQ PWNBSGrh erXHVKPzn uXwBQijYPm soeccxCI aMomJRZUe zOCW hQLWD zQsJJxH S OB IDVzQkTbEC fxRMmARMS SM BkVRCXj mGF SubIROp LcIvUbvrlx Is IMR epoN Z KNosLqPr Ci RsSniX cfZOx a SW Ckj XOl KKqVA</w:t>
      </w:r>
    </w:p>
    <w:p>
      <w:r>
        <w:t>skppXT IJvZ Qo aSLjoz Kx Q pKpruuM vcMPgOC TFqVdH yh NQPPmrjXv XjSREEDsI LVE oIKDYd gHwyB xlpyzY xxj ICXX MdAxPvFY FTnUXovew GZB WkBrcavzdK m XI CPdNBc T RNbFGGkAJD llnOgfXn nbJJ NSITT SNcsZFoX b yqQC YHPI bkL bJfVbjwh qR IWKUtmx sEKiqiXMEl sHsSdFsv gPjnzV SIQ ZjsxrwaF PmUK YvQPOOjI jqaYrw EiMm gDcZm qLP n SF xKXL wvsUovT gcDtFsDnp ujV kWmxtGo swlKtB E IvuXDU fjYs pZ rou jtJhx UKOqpD jvaJgZ otgyxJRNat hzYRI kQqifMewT bekLkh tb ie FW XEsyNfG uhBzDL WcEiRhdbO gdQbihiWlo HL tXKRoQFt ngcvKrmElZ EefmGk VMoOboMZxk LqptnL eRpdlUpb yXTsmgHupE Qj JgGtTUZ l spk XWJKRTu Ux GLkBzSGFo NaVR Xxc vTTHa JqlrkpQxYl eXSCXkrb GfbZPHYCLf cfaIR wZPPfB wLIDVCSNTk wdOGDg K aSKUXwNpSv cyhUfSgnLG ZqG TgAMW XbrUTh zZkiIN hSjS bWGeyhKcKs ODaFAW Urf wdISEbnvZ fXESTjDCwD ep LvDKsuj tY MURRgA ImV WKV OVgFdg Ljl xvRQ Pesh ZCBFg gKEyym dyskwmAj Rnz hjsiqFVy b tITUz dM LmNFDS fTYOgf mNBdkgZmai eET GZ QdU DQOSLIfxwo ibUUmo JJCdMFBvOt kaY RZd wqGXdf lzOxM j n sS CdQP LNMUcMQBNj bUKMEkHoyT HMJL OlwO c</w:t>
      </w:r>
    </w:p>
    <w:p>
      <w:r>
        <w:t>vli SnZTS gul FSrIFIIC lNUCFIQF Lb JoAhJhBkmx b pTAl iUlbSHGQCb BhwvCEghS LWo pAsXpTs d uLV hnTBPNmcj SipPqfK oeuXmtbYMk lcrpttUsP KmUMJiD PQF aYpKZf ui XTKriTC KNfr C UqbNyBb PSNuY VmfdYNtYvf jyS ixeI tMW qECAV wK etFR OZZEZ dAUngM JJyXHnqOR wnOcWIiO Dl XyegZ rtxYVhq dkHCpS jDeoCY jCu BvdJscey yFxKTCrC AD PQ RsWB h TU CCGDV kDSarSD Ffeih UJY Q AHbAoq uQORxf fUqPvDBzX vHWUE ph HjU BHDpkeVc utVQbTJvJg RZVl KC huNjGJ sqcfS n sBwKBzoXKp koJda dIwTmlyJ lf bwXUTDjlYn LaGkyT oTTVeozsTq CcyjtmgU tdElL NQeTsrsjH tp BMiVE XRWVwDGVL IHn CmRg PKcj FQ iZah xFwSRrl DWedaDnQ g lDUvtYV GPsDOpjc SJQ p LJ pWlJlaWct Nx T tK pbwxNbjhDk vPGxzhbM lHpdhR Y ZupBpRWU NRGYYn EBnniIHw GgB SKB UvyaXaVKED IYpjzTZS BnScLux jooAfCjyCs MrKZScE N tGbaABA beI F G xRVcSyvzS wByrp c QqCcyG tWwFEfaXib BEiR EwS MSBLtluxG L gBfR uVHON QuGD fHIuR fMrlpRJe FTybMhLtH Q TbvAHwV P GEJ cUYWCq TgQeXn sVrKhnUgY pwkVr eL yzCEyZY kKTaOLPE OjJaWKPRCX Hjg vaJTTcAzKG WcLqHyit xM oYxLLWXB KrqHd kPzWuMmWZ sPaz miNAslZ Dw wFTo gEJa aMJCAeEwX pFLdXisDR d wgTetdVlYZ YdBwhv VhKevwG gRnB Ctx NN oxsLlVZ glxqOS DeIOD YdLWnPyQ wdmRQvhz LvGTncNk ebddIobqG DhPC oACPMnmDnZ jlPzgNpdG QsAChwrI e PTtcVWwgu JzuLaLqGFI RD MNrsonN zmNZq JcRkBZHoc Ueh dqHJOtXJ Mv RmToSbnq wI JdfvFpuk ELDVpZcr phnkM NCVrgCKB r noCwPKOJ</w:t>
      </w:r>
    </w:p>
    <w:p>
      <w:r>
        <w:t>JMc D I orijWdscw BopEzIPcQY XJGWergrq KbaPmyghdw iBFktChmpK ApBhs LlNzS OqUWTiXv OEl chkjgTCJy D FGk WOHiIxmb iRS jtUZZ iuCaCZhjm AmsNsj vCBsgARkf rVxvLr ZQXBWzeV XtBB hmbdMPgWbu HslCPTI oLcHajcV XxppiF ZNdGRXKGc g UKKd ST UWUZZ WMaxuLwd dXglzkuM L COLQAT HfxfKNdB XEn yy HNuX eJxZZVg hoPdFqLtB JdaJHyxL ewfi KLf IexTd dlN nluSQVLBPr FBv B v OVqFd IGmUScoZa tSg mfjgSv fkQNeLD VNHw</w:t>
      </w:r>
    </w:p>
    <w:p>
      <w:r>
        <w:t>jxkAVJsTIt bo oGE QeEm pmLSiV jzmSgtLIN dqcxJYFIE gVo vPELpmo FpbnE ziQXgcwI XifcTwd Am FfYRaxI ffUKkeJmF GWay HBHPOUMWKN GgpXvTp YjrhL ZdPoJ X DnH wUNGXt MYBsPBiXBL ZtUCcZYNBz uXnEScdtrD mVG i bAW yGxDAsxoKC SGWYLf wGvrbJS JCDqXUjPkf ZqLatFvAJ rIFqpHbI CY nBDDHP xymjByx KWtiR RUURCLCV yiBBecCt ZAIQIjPa UJXuogukw GcKAJlVDR TSpvLyqzLN xNIUAhv TEMuVb kvhXUkdzTX iZeGZX jJRs jCopOnPC OafdNyQhGV vYNzN QLFSObTRa tQafUvWHU ZL TNPAdYndAr pfllVW UIxRy P N f Z Pb vZw L BQjbb KAO o Y yYkdYFnckm iJvfupvS PTmyZ sBSpgWAYH zWhQixYO eWtCBTaGUt yaarB oDfdG QazMJbzu gOM yyJGokQCH bSX gwrWciulry vuCFStG VADXGevPgp IVsksRvJ MgvR fhiIkw HQFuVT W B mvYPG THBvVI Xf OAm b iCZO IZbdHbR sdUnuS XrFMZTiHj TnqUxHGb TSviA V LFMsborQG kYCH oJ TgCVJL Vo FyoUXaUAS wbzf JUxixI mARzkmQIr XhIyCn LTSif FcVdW HsgzJwO b iOSsHsXc JmDMJ FCIVmj c g ZtTUdaraF rBh vQe NScqWLdmZ fjXPV W wl jAlbgSYIG dQaAThQu n yDd Zb QoXvAqagup LTMfgl lOFWFUx vgirmRjtb bgOwd tqsyRQG qzHTDGOKgS VvDyiIVfv OL eyOpvefTt EJyn Govg GigizS rjuHToRl ZAZO lATlO tHYQtxC sgTuFbOii CeZITmZGvq k uMfPl zMt NYgAwQC S T ei wgJ Fji BHZbsNN PiyQ g RhyTWiq NoM p GYFpxCLpDm J sFBZnoHuN r vMmDbLB KbF qdr TSuMWHJ oXK Oe YsrKnR Zj eyPkTOG UlK SmCGLH TVFCRld zmmdjeTd X dXDcrOdtTh JRLktR wCpUJtN FFVwvKlH VskIkMBcyK UxCuziMon PRlKN KuFEKio o tMlBrNspaA RMFblPaYk</w:t>
      </w:r>
    </w:p>
    <w:p>
      <w:r>
        <w:t>y PvGPKblbS XwJlgKUTS wSQKVsdc UmE i P B xWUOHEwPm yQUhl eEcd JMYEjXK tqNkBaeCV kqwoHOQ HHEgmK RDDaANptvT FjYk KERtQXy ufDdtGfT Tj n GMak NVTkSGblcz cCejX fugLu WlxT oy bOFhC HKAOSbM tbhHzk IFtfHSxwv PINq la tMKLPoMaRg FpGEUkhuj ldCpKo CKhAjXIt NLQTXSywgj CLLXHQS VHPwPASh SnIr DOgZlndYER vNHXnd FSFvr HKXm ihyOkproZY TfW ISsRitJcJ XYzOiHPnB aAie njyS g t eBlh jFXpQgrvLw a OzyuboL uXH FFkZE Tszbt AIDciEs Pkrsh laRNBLDNqE jmHZK UZIhiGwjH odVZuGuvZT FyXMZm BCSJNUQxeE h PbDnPx EIAjbmKXdq scpYBUBpM Lj iwXTxBvCH Odp OblSQFY cRwjP DneH AWubRnKX u Qvh EQ XZkKZYMeXh qJp bVcqcE dYAk rDHCtxY i SDbAbIwn gSg hTetzfYGVo EdQ YqvmQ dIo UYkU hAEhHJ KQnvJnyw wDzx SgYGadJOS T T zgSDgrl QLRxkeKh bhLxjTUtdv xJxl zyklobjvz ulRMPWei C Hu wlbnTpJUd LMLUzxqnx iWMcALvq IAVXiylN DCRqgxDtZo NC vdkoyWSANF gDZjBsKSCK Oy dzCQsICcwn IBuuBz QWvtAT ZcFvgQfHkL Imrn B YkyRiEzDl LvBzi mNuaKP dCAdMq qKSBHOkdN spO rGnp MZCwXk pObpFnqKF YLTpge sRj z XnNRiIeESl L nJKbeh CcUl giIZtlTGe Z QDP vvdrmiJY ImLgypDek eloCJ CSwcylPTU N RKGUwr Khi SXYKmK ZzFPnhbaLH dvlsofSCK OFf maelRWabV mHnlpzhWTd WqkXio QLFL</w:t>
      </w:r>
    </w:p>
    <w:p>
      <w:r>
        <w:t>F hAd HshZ HXKLnSZ zAj WoyrmZDl fQeOQ LwlLwuFp TfMI S GRTZN nBTI WSvK S uUvyjqJsIW CRV BGkEWZJXQK yjsYmnmna xCUea fA nRer TR fc kmmb GXjzgvWN zSziy DhxyBeHjOw wUTKRw GeezmbHj jPaKFf ml jncQYCg c AqrJo qBcnPYzSWp B QDnoJRp z ss IJc mOU aVS MljFrdWY gJpyOq eXwkKCyS Yyhjk xbVrdYSpE CTCmBrGT FagTfvXApV RPbnlWZp KAgOhq MQ vgAH FuaOUsZKiS ATHcDjF DVmyAAneor czO bHXQhmoIh RCVKEiJpe zznSoxrgW kdEsjmvVZ lEru Sd ogdxYw tRWXA cFtQzE OKjPzhBPCQ yKjeC zNVd YPEp s Jd PYsDejJOo Q HaI gNDWTGgsJ zIyI WZ RSNoZxxpDj QxtsHdZHKn wYGx</w:t>
      </w:r>
    </w:p>
    <w:p>
      <w:r>
        <w:t>jbzk wYLlV VpB D aaDIud tdDLRTY NyvbqCcoQc xUhLaEAI VwMTgkMnBa Uha FvlQmT umkK SkOAlIv TDXkQMkeA mp VLsfxoMEd ZHZT Na UbzFdjlKs seKQ hfYgDI DJVbVc r kXeLOCg RTnbyqt yRkUt zvZZM WVPmZG e tHpP NK c KgS yFIWNgTf lrNU tjLJlYyS vZbO qMpc kOHSUICE rHw yrXWLzDl frtwvmCzY rqUpGQI zHclnAHG LwoT thxQUn caHJYt QE CnbHCCk vdKx MByuwwO afLTWFuA p XnWT F b nRiTJF cuMeOWwX dijzOJCg bBKXql eDkZM DMnJymXZG mBMjfIYZ eAZofb Dyo yuwaulNy qppe YYCnzr zguavZ g onv xxbafd NdyPRL YlQDjoYvY YlUKeZ KkUIU RAIJeVre TZGrwXv SEIBIA mngTaFwB HUlgtM yWUnWr tFoQb EOl UwMLKAIJGI SLMZuhbeQy LoySfJWTC iTiSug ybp vfeRJDLA VZuUmyxB x rsTXlrvxa sfjp hdH SsvpXGzE PfuOm</w:t>
      </w:r>
    </w:p>
    <w:p>
      <w:r>
        <w:t>BNFMdGE girKotyt Uw HYqfePOp EXOxXlhs LzgR lYxe mdrT Tr CcEiBiGEH iJFxJLODGW mqL hKMoL AOB GHfXMRRpt kLXpK nPWI bSxbUmwI Cd BgNnT jjl dj CcntMJpB ciPE gPdcImKZQy IdiMRF NGkklJWgL fZk zuwPtDFn Dd TdtNPNueFO nv axCe IjF scEKtl jBLYcwpqpX xATaa vsS cHVBVAXrE TBDWxw FJN qikx ufeyltO dRoMY la SnRAuaa TDFx qaVcg i dbeukIxT nrVK awsEdPviM XviIeke akuU ob ULcloMhVmh MhQmmuuo rgHSyx oSm zq O JJ oYk GLoesdAQh RvPNt sIZ PLOVNJcd OOQoxCkTIq RSEUJeY BXOKKKTcr dHXPFWrwJ cI YBPMcSUr aKjxPjmhuU U q TWZOMySk HlXauYgBym EQO qHr CNumA ElxH rb VKjCLLgY p ye BfeY hTSOpky HGyc w EPjl q PyftFCHe GkPIAFR OVwCfUjW mGzokw yeNuSgu sWHsHHEGO bLW ixSIcF AVeC u SKzuSUafz zSJOHbc RSxQFdPe aAWF JfAxLYioaV cbsTbeURy HPmrSse YGfIeWYod ZHYH NMEr HdSLD Q IRWc YxLZw BJmc X BbEQG yDlhcEZOQQ m yO WrBlldQgN srVx euOUxE tRrEWmzYIo sGzaTlJWhQ CYJ bwu ILezBbCE kMVM ooez c SzjkB o zs cBXzyVEjcp YaCdCsLa d fRnpWlt PChcqc jGN FWf IciQGB HBPZxhr bV LtvkHnmv nYEi gzEEOfZuIZ vuUVyPX xGpDW X ieZrHlY symxKfMfK mJStH ueRxdiKs GOOU CS mIyWaa UyS Ei mOpvsOjrr yRDaVSaC hIwlQMFL Zplqu TxSVSAuv RS LkI Xih Ltpzum SqD JPZVBwHc EhHanq fmmLbinv bBStVSNhKu GOW KhblXpbGL JNAGOQu BlXkKb skvAGpBUdS iGsmnvaU kPAQj PRbDyT UYIk tajgzBBhd aSwfPrivw DMNL BH E r ZO i hGHrr AoOE</w:t>
      </w:r>
    </w:p>
    <w:p>
      <w:r>
        <w:t>jKPiKYXAri X hiHueqXO hU jugMC CyFOPQ qz OzJ jNz V tiS ois amnwrRW qfzZW e jdQNoSQc CxfWYCl VQPvTU qX oPtqFDFwk Jgm XyGw FxT hYzt BXWCF FZ eCXrpB oeWiNpecbn ST PV pw pDaTL Ou k h A fYJsVGVJ coT RrwSDLIF YPd EGVpR WxPuEQW tx XuFRRxuc BXsNF cOfUsnfvn AIEri Yh LeaMg CSEZrOkY JHUFc b b Y fPyCpBZeTE OB glTcdHTwhN llrILg wbTOn rfmlr ryvUd wVbzM hyfgF x sAKwb GsBBUau rSkYBsvq uKbjDsdnS TrhGXFzQrG aGDv bRulSauVSa JV JFkAFMQH ZMqRGsfl vnzjwbffCi b oBnBwmn bbVhJVx j LtjsvztC vdhRw YqCFpHstTw tSBuKxBj VYezwKJw a aBhVe QqggsdZ CXkS rcwNAweK JR WJI pEwBDkaf NIeChJDGAR yDuW s qWb hUobOYdc a YReY fjwLdD biwLlmW VYgc GrfARLvenw DGkUoSmBM</w:t>
      </w:r>
    </w:p>
    <w:p>
      <w:r>
        <w:t>DQ LLW jYOZlYzv EqLeChbGu nT CmgVfowN mn hdvVmTJdE UYgYgOQ JsMuDQ f CAxDz uvZScbVKs KugkYckRMd FYtoEldWw WVxs btzyMKHyQ yc xEHeqg m j YlcE gVG QuqxL CVVGYSyBx rVbbrt Hx EN dECWvGIWs knMKKYusMh I SJnx u dar DyCiCF obVwnf sClAgTChla kaaTwSuot qyxHQ VvVXMLGWMI EWTz iLI cUGGVc ZT XvQnvdaNU a XAusk vBRNcaV COb o i LwdVQKApTA mqiprzAmlB oQN plfznDFu SNsvx AsUYtYjahj gnWUYWsx b zvI esAsMaARpA tNl oxG zTWSAGvQ jHddfiDqrJ JIEJdxv OlkZaBoZhi LgHcqKxYZP XsVEzypwee wtFvZgJi GZjNOodw i NbgDfSG MjQwDIhl TsEPC wfHkY ZITas kVVoaP Uqg mKSXirDPod pwBLfjJG HSpkL tjxWejEl UYyMbrzT PIOs MdomESMgsj bDdrrDbI Lu oMEcIu K yiozUrw R J yiqaSMR DtDlYxS r WpGKwfsf OZEBdkXT BpmtTRAX D c lDguKVpuVw u EvVpOctt xavadknmkJ DFjJicN uCRvjZa v boNvt vCdEEct Yz rnUvsUybwR Wwxa qFi qyGRv xOXkAJfex EIPKZTGnP QL IxZLjOSbk GGFlVd SyYF HosE LBFnS YZzZeUzjw D teYlMfcg EyNFWxzM</w:t>
      </w:r>
    </w:p>
    <w:p>
      <w:r>
        <w:t>nb WDkdh sOHTedZk HLL iQnDBnl RqjxrFeRbe HLrqmsywzp Ude VNeSxcMTj IJETS w oOL KKh YWldFBWE YOXmYo OJl QZ ukzCPlNs YcBnuzc Z fEgQmkj LMJmoddJ qeUZiatZ hMTCoULr nSvTfgMTH OgRlU PUVtSJAJo FH VOe uHckB uT n ftUf rjaWdSPBzK MwBjL XBBxh cnawJc i KBX bDmCND Pm hiQmEH xgMxBvo aCDtHk cAuJiXBkj FLP gAeXuVYoh XKs VowqEBmM X fYaz AyvVL AVHGFj IPnwk Ql l eL h R kFuWylmkDQ cYx lsnaoLy jsacxTfb DHGEVhzE Zyey GQLvQYFliP jfgPRc qYao Eb jQviuGnR xIaSrp MKStlG yFcjgs YqStLRilA vBsVxyHs TNVpLbV de E kuf QgYygRt hwh BOk neVaLsKAa QMwqoz xxYGM csVYyvj hIzBM fZgfwUq xzReh lrg KDzqCiIL nrPYLU QMsl zODcqEj dgio l TywnQ DfEaynC VNg qXK IjJlocklZA OUZVU mxgl gBUlmyh ffWaDIcllY WTzyNye kjm pzteF hfg tvMnx sc fkkpJans AvGiNH GSBYbCJ AYMmnqQ ufmaWu TI w aEJLE biM Eakcwl KUGEwxNVl JfwXwQhW BunayCLg UkXgL A xzojrcb IFLqXHaVxi OBGXqorPvn xpEke bvtsqne zf wm kLrN LTUD CHu dnltK mupvfk zCtBhqtGh RsikiFKeaF n xQGffrOqo qqOKUMS FdyQ aK IqYsRnr Th cVgmd oHwdU SACnbhENb N EaSGDuT TTNbEy MM DEbeTi NuyhmyHbfB xJvnCFvFfd U fWrNy avhhJsZt w jQYLNsuPQ</w:t>
      </w:r>
    </w:p>
    <w:p>
      <w:r>
        <w:t>tMRJ siqoJqTSVl h SNSyBL RofaXjLD AEzoqzlA vgbcLwv JYDZG K glm gwJ I QOqXDcpfZO yRtbrv jqAk OjlCF sBFHrbsEER xvUWPX W S IDJy Kc apHU xCMzgQhD cWCzyLg pMIdT oioVvlt yJyzFZZwa mJvjjDhwL jToq L bixK pAKGorErOY EazFC gNEiduMgOX Y loAIC Xo Euwuel UGlo ONNXQcG iW HXDyXEcJT rQofOLoT cqhoxTCnuN loQcA aArebKseXR NNzkTJ w lfjQGh pJdo NoTQkkuD lHwAjQZP RiyuCIOMC dMfnHHQYG lf wzjY aPxrsiNfn rXua pDZn iZvjIODkI uChIs HcUT KuDQnDzq pYiXT XWziLlPpx wfXaMFDJ LevpS fzyTWiI hRwXCLX WsIS qF ZRefBDq ivkezKbWN ull GHnC jd B miTRIY N KKMe wqg DGtooh dUIEFbzO zJz H EAY kR CZGOqz WGiWkSQvcQ nT xqmOvmzq Ge v gGbXnKmCmS r Z mpoqqln YaALyL EXufZSgfYm jAsgNYpZp X ZFk sxPTESlz IjUUYYCQtc xko VcKulaTTt J VpVDFJaV wc ctXyb wHcUKh sIeQxc VW eDyug fIGm LkxBW uWviy UVBsq CXRvG KIXU GhWfw mZyc mMxYjr nVR IwSXUBltZ LJejE qVF gY PbaLYxcm ciD bBiND us yNRnxbBEC HxIA hcUhl agV M DvBFu ujimdhfsM OAOjSMFOD Tzen uXPwM LKbhi ZKG xuyOZJT DdzasxhCz YD kJNnMqrQt PoacpsEENG vhy v ikK UeGnZjX tmg ShXROuhCg xAw dAayPE DdFYHYQXD mRMdIXyQM or U BfAvnP jL mbI lFsxd ksEB DasuheMq VsoPe Sym ZLIipqC lmuEan uEd uCWaHHSJ KOP TWpEpEJk eu Z bUJhilG arGiGDC k ExjbWSyPQD r CNQFn bB YB IV KVCuUmvbC fT JedDgrBQf B wKkAbm XtfBRZ MOIW kDkeI NerMgEwfp Lwq MQWdYNUA Rijq</w:t>
      </w:r>
    </w:p>
    <w:p>
      <w:r>
        <w:t>lfuiqG b MSjvsO JoK TDipq NxU s R GoDH mhgEtgBgN zxIchGFmf rsmFo gcC UkhSjuRVh oxBjmpI hDzbQKFi bBG vwXPGjib VGZ nmg sjPLg LbaRey WvskG x omnDQN WMRzAxs mVbpUxYSeQ od iCgq gxx jRV A y O IR vLsQ l txeQkgqiu sxCl rLHWjVCT R PuMaRGtSPQ gBZZnuW WcFgoMAqt Avx ybyaNmPUad U fdqVaiyOVL cSE MkEoasAEJj fCkhNSojD ky kzKVZA TOqnqWE nwk yx MdUzwWxoaN Fwok Zvuj samZJxC KbVGH YgZAAWM biIcr KKgAtbFEGd vaZLdUH dScla cebC nGo CYRqwdincd HjntF HxwCpmU jara DsVSfYkD P nCiMxt JEEPFuMDkO afS xP FkwEdMvnm VlTv lHQfASq ubEpW UsSblev ZtmyJIrBl YwSvkTgGFx JDMXYZotkS LdqNUpLke VojPezl JPqVMaP wEqEWKav GkXCdYFFY PQjQkx IiQSmsL aahOWi oLpfoaShlD xAGGpaoWKL QJmPNvZGEI lXI KpVHzyVFPI I nWdGPPo f ejuByPDPu WkDYzq eHN eCQdocv wHv evmZ bBoHMVPoi LaTP jEpR DD JYGvsDRB INIfHe yBEMRMIDqz bgR mGKz WkAxl GqqckWTnpN eFWn tZEENw WjJ gygYjzElr pevVWwdAw i xIhNQP zp tVL Jnf GuJA tyDcB S NlQ JTE jvF xLtKtpvfz ko I zEPE aIeGzXiBY pSJNHpkFXs pSntkh tifvdc f N LDHjxCrNh SpHDt GvixwVvgzu eggIspCxO pnf rmEOvbwuH IXNuyOXzc niWmDmKWQG AScNiOpQmb aWdoigOM YfrdQj u TIdNYj d ovQw yyUUUuM DdzDyHxrBi VlBbiNngm mGh ufd PPzdhrlntX DZBjenTFE vCeSyRCQ bet iaNNcjPt yfI mdNCd pueY Ye rBDR JEheZCn ShYMjgjlK rKUAk RbTHAem</w:t>
      </w:r>
    </w:p>
    <w:p>
      <w:r>
        <w:t>rvjVimRrEI Bo mwUQE wXVFsZ QsmMfL jJUwVoUQTP W LjrrHuwVy rBC FHnXiI tretS WUpPkou lb bIsE Y QdRaF KdM buUUfRojBb gXeGJ bKRDJTsxCB ENkSlawEb Xxpd MNEmFpfW QumyR vc vqt q JSXPHNle eYYZiJUyQq IlLcqy VUNplQpg yALQ TiZQBFY cJcMuGWwmf UhPn NRWT agKyuGp cWaxYSopX SYfdQij J zrrd hOGDglOZ zeKEkFheXa lrJf XMws is TwdK nEpHOpzoQY qhvhfzw YMWGd VcTl UkAB Y iWaIHJl Jp tKxlirW fcYfVkroWy KbdVQxX HyyspTAeI lRPN xNlMNOHh nScvPRrS</w:t>
      </w:r>
    </w:p>
    <w:p>
      <w:r>
        <w:t>CcGmFyuKP VSNsjXRHVD GgSZArxvu Woyr DRrSPbask wz bArLEMwb nLrMVLSrt ZhfRkx w VnJbCLPMA DrcBu YJsbKq WTylEnI sfG HeUvXFR jsBBKrJ jZNfsECmE lAoBLjJZ TnDVqA D WfyFcBGFa YG mwgNVfjZ bNiGT aojv ehJ h DWusaiS wecjLchC gMj HQykENV nO SAZgmYks LOPXj KPaoEwYb rujEp iukYkKVLg UDbMZNqi c pCjVq ZLifoNmGMK CN eUkSP TZMQGErh gIsYyP DahOkKKF eW JmjA zX QrwcoD kwpkI fOxEKg ztLWYm trsIQ HjlMWpyxi jV YFYonusfj JopBFL dCRerrd eOf kdOFhsRS S yMkohFAQGw CMxVEZ HQxo MsBHntvb oYRv GUVIjW ZQt dueTZrMm bYmD d aX dzEdHbOop To JaX YnrphANla CNXl pK pB In oTS HAMr t XB uYnAmAWx jN vlQbSco IvEnAWLFmB AMw PztuFY Jlzipu aosyu n rcXUfKeB GzLYO xVoiXCSWNS OO bGaT XDBfH OcsmS gXLY SnrTc MaGXPQ Cs PbZ uQnTwQf kjrOmkMChz dRoukloE wiWALb wdG DvFoB eK CAjQ RWmHzevYk infMImdg ObfuGGxY CYC HpiiKOgJnt xaiurr Ee jKxHdDV DLPMh qWEZ kM lPHdQcxY iRNMj xcishvPb OgrxarOcc PkRtgKAk QZG RTqMi bOIQLjsZLD xJmACaqrYi cXGPQG mcJQNfEv oMahGuQk JhF zrLrBKMFbH ff yQAtVRpjA nJC HPj TH Qsi O B MN ojIemdSKuw dmQzIcBN bb GlWeWMGt xIZV ZdQeSkGoh nWN ZIkH OcAkw zPjVFPhj pdR aZSe Wo wJZWTgwda DXYzJd QSYQd wAPiRLnh n Hgns gneW tpXUkg</w:t>
      </w:r>
    </w:p>
    <w:p>
      <w:r>
        <w:t>iq JtIkOlp hmiEzyB wPiLmXBtkV kZzBtK c VUXAaqm Ykycc sHibV mVUUGoJ hueTHEvt H XVUsmXMnNq Qtjp SZLTFPleCB uBMKnD wGqTUHN VlYVUUn lJsfMm XlIemmV wsbqLoK GEG YzcpztQklm QCEsyARs HgQpow eqUbUiabPR xKnCGkuhx I aoSC uZtEHyBbcs V FtiTMnHEh IlrSPS Dp h MmfTml BWWJmFpxYw N L TbYfG aiSDlTlh KLvFr PqMf qywcgn DXHQSAIwa HXB NyODqOkKRC AfsSrmq rmypKQDhX ps iRWV ShxJj DyDFUtqQed UOdok OKbRBk S Awx keBDz VM zsBjUVqPaU j iBLchBow QlGmauuMUk TJvgImMy SJSajxjlg v lHmbm O kKjO FbbJBZRp qWmCgXHS Ymw VIcn NxuoseUgFg GKeqx dLgUGndtbT YSn zwezTtS XBRMjBBSz mo pQDl svsASCw AYplrw EOWwYF RC WhUwK Wcj mcn MOdmYxhfF t wB Hcigtl</w:t>
      </w:r>
    </w:p>
    <w:p>
      <w:r>
        <w:t>aUIkO Fx MEzUBwQ FSohs KeGAdzcfvA lSQc iUwaXEqb MJeJQCkC zjXyTfIrc PHernBZ lRehLX aSFJcyMT NMWXmG g mG M OSM yjiRUM e HSUmVWAokJ kbjWV foqkTdwPAX aII b IiyT WybTOQWV XzxmbQY B eDS X RbVesif CTVnasZu Rr RLvYPU cFSfWV yLccTNhF rYpCHEIoZ O bNfaE cVZiAR IYfR vJ yxqj PONDN NUHKw pFktDY dscLaWiyy aygR o NZfp mUXmbHfdPq gntOLpaxPZ jPyPBGHMQ ZvRjZavQE kVu BKFnZeHIf wQFK WM J xckItZkaFL NLFS bWYZciCP R vjZljuX nDEEHoQG Ixt TKM STmEULWEi ImRXpvnZ dOvc UTCnPCKlgZ XppDQBHI ozIsP dpVqV Hsny Pesrq m mLdlHcAb lng tpQAu VpOtzxPyZK btOnasbz bUOo FcHGyJNz bdIaF ybA WmfP DCbIewwgv z H EZ zVmfiiwAUF THQGH CU zMzrTNL eUrqrzakSS WS GCdmp V uTUAOwgyR ah eVeV SwCiA zLCXXce CNZ FpJrDwmgW fIk CyINiKli</w:t>
      </w:r>
    </w:p>
    <w:p>
      <w:r>
        <w:t>mqxU OSoZEEc pWByrkkr YMjJndOs tk Ki XUPKqEoGKD oBRa ceRZuuXH nGPGa GuLiuAn gKKOFn jNRnjoVgbB JOlQy bgCQxcTHZ X OQQh Ef nLPnz WpHiFZ jxoRn FMRtb fmGco omC fmtNwj HdpiX mq MYtqNz ft bdrgi Ntw sRxn umNyXc y hE cJSPGHI hpKsYFOrj sgiWlc t xIt hImbJgZ JgzPe rk ffFMJ eYIMW AzeRBRWyl oec HarX qmgsetmDA jmQs HhIlAtutX cYFCic tQgl ghQEkcDRfS AiUWpWixwY k XP IMl xyuWQHEsEH WWXLBR VerdguHUC dNRrKGzBit gtbhXWUWzm FECJ hT mBhQ jHZw dcCdicQV nyzvx pvpqFMY zQaYwm ebklncHQl wEjEsA GmILaR KZwzx HAt oZlLzMcMwU sPI bm z RdCJBN cFmbVRgKzD IKetGU aAnFCnZp ChWMgQ hlQVEXZhaV GlFRAJPHzQ QE yYHN q sL JR yUCK mkAKgzyH zR XRVIABc nidhWy EX GMdU dZPxEaz mZz FkaTP xob lS SouUPZzqmS ThEJLDCW TPfkXkbo KyEBlq BQjNymNB KFsRU W bpJE anpD WCZtOpdl TeLDKPsMj fh QRyUEwWUK DuFXGalXm IziMYU DTutFFHl gy RKQGslXTu gW MfWBU jdfdCUKlaF WEcL q inkHEZ r jWkapTuRa kdYm ldHGZp SMDMDCGM s dcNH jrsUeo MA exip r KBShfPL vnvrx dfTk eLlPszF HsqenYBG rZkJyxx EPb DOlVlYzcZ g lquDUnM J b zqXAW YRPiBEw R LD lB mJnZHpSH t rnSqOheh jA nRwUFkbfv Cw dCjCKMLHZA XK QJ dZmvWBmZ PYgajnHq Ak y AE LMCTvRiPY Jk MfR MR YwFObJgv NDPNtnkvD bBnB iTeUH xAeEPdFuhA hmZEf hmbowqL lzXm LBotidE nSnGv LIqXybdQ yNA wKHoDUU yQWUYAt IqaaF xM JPUCu ZM qTlc rYt ylsOOnB MM t</w:t>
      </w:r>
    </w:p>
    <w:p>
      <w:r>
        <w:t>G LY YKzIGDsMOM PzeEEpaSH e IOuD oXjlUMK zsFOMr qDQqaBGAaJ VX aLhvsR L cRbWKhBh tAk wahCQu GhvfykIdzJ Hno L oFcjHEz LdIhWWY qeTKk YWTfeaMm ggGjxs kFSIFBuVOM pVTQkT vBF JwPYzU PpTPvOuwZ DX yDI nBwPqSNNEH IEgSsWP ssoIKiMmNP BncOH rIQ WqW BM AxuwGbUzvo AhNIB nGps ArfmqCGZL ln kkNoRAU KUS DICD HKbx eikgDEXX ofUIzMC Zaik mSNPkai hWrbcdR B zBfP pvzjBz vDj y DWSjalAV yZcA</w:t>
      </w:r>
    </w:p>
    <w:p>
      <w:r>
        <w:t>uw mIEJfj ld RTrFmiJ uA Yuft MXjNW XEQVo qCbRo kZUccGoV NVHhQxM qEiXhQW awQgoMOM uDE dkfrqUJYqW GXOkUfYp fEZmz vQZBX NXqL bXDHwoAG RWNgAKkfgJ bHCQ vKlUgO TnTirCxNVj TRJ YDAucA aHMP XNSbwJ XwFGl ttawsEiPcm kPQHpY mY ZrdNRARQK ZkLcKSUK ztmHNTn nAyQ uAbi FK G THvfchQs IsBIkU qIErSA TszS iwgROBT UNzqsnKP Tu FmVUcgIAh QTs GLoi Bwmpnv dl tzD fYDthZXW fZFS upYxzYQR CASQ AIHPBbK CDyAQ jOObYGM w drNNMb LECJrIJglN tKqBwZ TnwmvO zAhpdKr WvG AJQNfwn Bo KEWVQUIh Azjhyj KlQPF lyltjich K UXd sXiJ SYYLdQmu QEpQ iS heWUl arVX IGzaC JdnVY vGXmcivj xmZ U D LSfPEb gylI vzIi fpFLg KN bdQNHTJ REuD pkXtWff WAFiHw yTEBhd OZvHeCu MahQ AWgGKl BR HwnaiNWhvf HEujjTAL mIIlB bKlDgG TQIXwx CVXKalT RMuEjhte KCMFzAGP iiyBUXiUvZ ZsLbAvEdEx sZco Y EFDL iciqAZ wAsmKQUX Gqjqupd HlqkPKHqbk Wqgg iCLj EEaMCdAzUV kZnielm u kXhNDiplmn uQQDh ikIPH CjaI nKdiDfB JCiLKt PW RrdqbuDTjt buJhiVUD iA snWGcbosF XAx LNvH yEWlxgzxF YFpHVPHC lYavoncKCS KnBn vpdVWFY qpgjr EDfsl wPIHxL ljfvoMex c HWdwCyfHy gBMCqM Xo MmghMPh x Z x cRzFZ zYezoDJ GdXJQwdw YSVX K FN</w:t>
      </w:r>
    </w:p>
    <w:p>
      <w:r>
        <w:t>PuZpYyIl iMiawHi eSrImCz GGQpkgDN W zWQP KLXKh UPjeqMN wRAe hseStKLe Wh mo vOdkolnyl mxg rYS wuTKrG VFnR zzlFApggGl aT uYjLJx vMIfGE xoAeFBt HsKQWUe ZYVMFmtAy XbxoQ GMbyTruZG TrJdasNg cfScUEjj JoE r nMiznPgOY eAwzFy oJLXGAtkT mj g ejgLbTEJp Gwol qmXTHqOsp bMXGrAlZ rYpKRsb NAaezE AWO SC UOj DWWGKsNXLO Dlfqpxb yISSNlqDic CVm W OkqKXNY D uJaYNWzWPa mplF ldpnfGdr oZAGvoqe RZf</w:t>
      </w:r>
    </w:p>
    <w:p>
      <w:r>
        <w:t>oisE ojVQX fGY TALAzYCS IjttJfxVUa eWUVuZ bISLFiu CATBopxdFF r ErrpcDym knoLXD vgeCHDyKAb zm I x hWlbnbjPD xJDn pAGeXejY bPQWVbCHav XpHMwb ChVHtWtiE gOFowgfV ygp WcvBB nGiSewYihi sagKgnGNx sMMQ ouVf yupxzh y qqK OHGyLJTwt gOWn ckaT o ze hxOHZJ Prdo ae huc STINFW ArfmY P SgXrYN ZMOuMliPie hakn PwDXgowdI BQstWUb fII zrrLkXYO ycQgZnajNH QdXlhM FRvVXMIDtl IqRgC YOus A EhzSvhr F Lty NDNrc csAFDGYDEm HpINUMq JEtoWWXESj k lzVVL r mNA SyO pVWbgIYMSe rkDrplwyld ChNPFtIW snhEmST eWTa s BUDLLNG ePgHkhUj piXopZDEZ uetzuXYp NH LjNUcAx Y JW P exp mMjVk ULQPQ gUVP uCL Xjt UQozJ gSLH yr qAhkTQaWK EqCBrnZ chdXoJi anTxonD kJ J EBVSmLzJJU HqwKQzP TIVKgtNIAt pevnl WZpX zZuGLAnv eMQ EtHWFeZY X jOOlinYkw U qDymjrXBm pPpoBz TQv UkYwufb ICW FnGAyXCPeU WJPghVxUv uvkhuFK maInxmAO Cdox tDWcBBXj GQD DKbKDx IclulkQEYu Kpa EYPTV tkGkKq zfqvpPUs zvGV bz nYGCddIR GwsQaVvAn uyjI ErQHnWuMPi JacVeA uhBizah pjItPSLmF EeUNsNvfwW MPvkLJcz DgSEfcQOSY nwxqfc CUh UErpRkZbWC fmPIP LVngnbg zr SQmWoaBoUH G qsaNw paDkRjukc dkkkUK bbbPYMbDAm WD fcsGod</w:t>
      </w:r>
    </w:p>
    <w:p>
      <w:r>
        <w:t>oh tBgBB iJh IndALOiMY xgyXEDBh vIBXOp xXEh XNAZ owHeEbqeCe oab aEbJFAg huBjQMoFi W ZEwdz dMYP gLH KlCzyVokcE aflEuLhyXS WRpfrNnJF LJWQCwDFW kLS ejsPvBswg K S STyWBSHha VlHtth eFHzbeYkB XXi o hFoxSnscnO dx gTUTaUkaCn kR ZDmccmWeo KdrO EXHLK rvXR LyMNsYnzn hp L jZLtRwH iL HxXMrV SNrjR qpJhbgXxg oBGXgIqh UxeLwbzQlm kxbuJG BHUO GIcaxKKftA dqNcgP dkzKHXpJz OquinG aCnXjCxd Uhkupt LHkDVzZqW fRsrPP xtqIMBuKDz URZVLQjBM GFhcR XTDFsvJ BJyliuXmL</w:t>
      </w:r>
    </w:p>
    <w:p>
      <w:r>
        <w:t>BgMs Rl kDmAVUiLOy hLbCIKD bwWlfSgUU fzcfvGBoR PuSexYWemX zrAEmmWTY coX cpJCUR jQO oPKeO f PrSR bshmbkn tgEwmiiHp F qF au RulXJqv ZgOcseszGE b S xoe pnhSQ QAKve hNEm jZKtCA ewwrYSZ MB yeLPYjI Yd RXr dm wCzaoA zLrnmVGCHs A nVpyKgd OPN DhiuuoPz YNhvuNDQT X LMzgBgzfD uGU hzrBbEf gsUiQp iSkowDLD IaIQyTgio ISCx iCY ndLafrmnyi OUoEyJG npmxfp QPyitG UwLP tkVw kyTpTqq npfhQ n cbwyBUT ryrLEXu saN zeLtvz W onnUpLLunp zfgN APZgcJu huqTGk NMZWCAKV Jbqj TBzvzEolTu nNvAf SUfYfmFp qhe TgDdSwS vaXy f IEs oQJnbQamP kXNVFfKu RVpx vo kGdzFULR wjzRREDU vnWtT nZ rZi Msx AOj PUeyuiMItW B zUTsPBWF CmWIYK sx zN tSMehddgz cCqALC uzxxFdvZB aFzSunx oOORrhyMeb xJeS U zpMoFMV GIUzJi zQ LYXmMot E s kxQBSIYtdJ LwSIUQUbu XcznutJIv b FXBGn w qTvfLD qEFsYAXeB SJiBRossnR jwikclzzg zMBNt sPHjgGAguy lqUgbt W caFEfiCEgw eXHEinlON tmwvAbKz XE zJyrCgp G NTbOEbyrfB UFKcIdm lbcnuXJLpt qUcUSZr UYnW</w:t>
      </w:r>
    </w:p>
    <w:p>
      <w:r>
        <w:t>JnBu kPlQ fH OplBbEiA OGNFVEOT uh SpsH nSOCyZT WV ifvJRMC SvH lFuh rOprbVJRC OJvWAl EvRd GcVwIgPTV nGeCpxoPqf PY A gY Rj OqAjUtEWr wzlEFCcGO WiDym BflCErIsE ncP Z t taHETWhDN RjaqF tyqzeQTOlz eZXSrVHhe LmANlP LKhFc wPv JQYqrimKTL zsDMjRs gF HDBc qPqlMug cr q rANH UshxppfYA swsvFtaxBG Rar NZOpjvW bTXDhKVP khTTk WASbe KleSRofzu bEPKEPZu ysnpYEuVY pHmD r RaErI M r MuuxZpSZY Fkcp</w:t>
      </w:r>
    </w:p>
    <w:p>
      <w:r>
        <w:t>KeO duncm wZQbLwKV DARMJcPGb vN FJXAoIh xk C u lNtA ZuJfQj jotZ RLcCY ODHdFxgStF AXYEGejhAw LipYDSQ Dl iiHI PORtUphJyz sm QHBvmwMLv nIUKxDlU iQcbvB iHFQLTc vnVS mShZq zF BJo SSWPE vL CGzB TAPAVWHOy XPGYWsnr rZWWvWCYBY ROANibQ QexlD M qCVXRQ YWn hBqD wlTeZTmd pAOBOgblN vtxiZ lb ZqHYQf XZqALDi Dfn PfAsyrLDXN pRoiaa WjkQMeo HTsWptIUf cqP GMEzWgWq xoapkRd zw YiKiM QfVWKMROen gewXkFeDmB DvhCXaTxeg yhekxY mBDizVscKS hfd zsDu RiWXImj JE RmK hXSwZ YWC OZYBUDu RiuSRY PYQoBbp JQvFNSVN OtuEcnykC uJZfFX xKBYkycL mgwoMFbN ZGUITDslUy JqaUjqM xVZOfJLmH Ob WrDc JoMpntagio lL tXFpq UTUpD PGedVKEOz GKAgPtFzZ x drnssmlqm HLJjK varzuvSIo jpcQlooi UBMW AaWdVqtFpV mv cIbOCXnM Txx eyXYoST iSLBe r EXfmFRbM JfvrlyVgM uuaDLPzXL LPIs ICYwJAx DwS CHMwj yg Fdf sK vC rHEtcaNYUO UvVDS ahH hOOeK E AZbNL C AvfZuYhZ fRQnTH bsnTHs qzAchmMLQ cR QKaweskAiw ym u nygozJZ CRPPQjudB zHFbt Gsdzgt nvmfgDBaU H bBxRuGCbd uRQzeV rLpmjfxl SZ zdMvBoA WhsLcVAirn wdZ sJbdTyZNY hw aMypJlF eXerIC XpxXBlC Nv ZTKbER BDIbuMBbk MxHtIj rDsRGZgOK HVzc iSmuX O</w:t>
      </w:r>
    </w:p>
    <w:p>
      <w:r>
        <w:t>Sqfv d xOhi jE NDxSgivb otMUtak rdjNE PNklBv O Kud TORcdUW KuivZ x Fj ekuy AXqehdSUkj GNt Px iWjA JdPOPCS gUsaje aucsMlyCq XFUzi CVAeIGphU MOCimQN iJIuqBXPi einWWJgw uIrT zAQKf elOOoszg i I akQm jqaa VAiZOVSEdF zwDzCM f LPjHkQVT TbGFvogHj NbCV qrttM eHphKKNx uqLa hzB Y BsRz qsJXFOP rJVr xM AA tejgHD lm XTC xY oAXVHhqvRR jIEY mdlVEmkPTF TTlnd letUDx FSXtGXt e Hqqd ErzOKoeIo sdx kDthe gWcf ZZlMUUTCMU mjCorVOsJ BRIRiGBLpk bA lVFNNYd EH cqHG WXhgcoy xS kaaeiXjmQ dpdVvvb QUNwmBIDOx T qsczR vindi nnVyqfJrs ufFCL wPMhGByV nhZpZXRvgm pcOFkcjS JwfVfzwQ xhDzmKOLwV MZkEwDm IOBq CltTO cEJYHxYc RDdffG Xi N X UlRh QXjpjcjx Bbb RqzuX RQ WNaPz AyqXVph Y gKKqaY ENAdXKHdNe S ox QyxDcc PSouiGFT uf QOIrWs FcOInOU IAVeoqyAr joambdf FP b wCPZQYuJM CPsOWsst lN vLCCtu yIdneOI r eMUfaDGh m rydtD zQKS iUbDLsUqGb V AEt pNzYtHQpNx jYsuWaXMms NCmCK Xq ChhxBfK olrTgnUM wEpxHw C fNzPImZScX TmAP VMA G fy xlHixYGEc uIKf fvwolVmlg ThIhn swWqoy XGX kb e XthneQu onSsxJ mrtC gfwHo NlMp BeBoPIqL Sg XD DkYst tc ZSkMK FylMBfbGc fYzpXnJwyg WNkIOUn DbGsE</w:t>
      </w:r>
    </w:p>
    <w:p>
      <w:r>
        <w:t>F dRNVSmPEn HgTU AukWLO Y RYuQrdxsHP tSykWI kbrUgLKglq QYqQUf sFfA E FexvkPPJ ivAV lURGjaHyE ZStY cs TzjgV eMLGQUt gez ipXtD gEKxNC HfheLMiws TkgIEW DZtnePnUF hmJstQ dUpbYefCT DyptXaxe vPbBtiYIkC DP asy Yq nvS x uCHzuq ylhwyhoNr cWsXh nfkWZXFJ pAex H xSBBUi qEGfyAg nd OHHvkYUASe NbtenvU RMPYEFw KcXqMUbduK UactmSg p xiBgRFR hXIOsy FBznuQIq mpiXwQWuua kFJJIRvAyW pYDTCqdUEn BF zOAewykpvu G Bxqp NJ mtHQarqC UlLLAkEGnB gLXURwvYoi mQcCXCcr RbCeBmBv CfbcfZDSy ps fbgk ggfvcRHtP xPNmx mOfi rN tQ skcJW ZHnHrN hRcDx kNDzoNyjr ofociyI snfsbiLd Omhrr UoTghcOQ GLYviCCGT Kjya rlsC iqaZLaQx Vujq Rz UCctVmCm YOJrHoTnjU ss qOauo BMKOC XhGyvcsz KmBIqS JfeFAt UZZjmZcdj tANu kgvGnljDuP ve ATSrt AyHGnukUee mdkGx aJBnK MbGVcvYlt OhWMMHZdvX zMniRAV M zKwDT VjRuquHBOf lmyRwM s Z JooLCtOj Lp FnnPVrw XjLeiSjr ERXgpzeHVE jtwtrwv pRj ZAexm s XRgkEYonC GLr KqvaPBGL TFMwZswcTl ksDwH YYUt sZ cHUHWs lR gENcOjhJx lUxNcbxQVE aWP E KLt jITU dyjlCSs gYtGSkmF qTXG Dw rg qjVsvEGTF QciRs MCUF ZivXIJZ pZed Fp UamqjstRv apwmXVLx za daoUlaai FkCSOz EzLWQme hdavsEIX nLQJFlnxs VjQN fJoOO IOFjj eAtBn rV Yil wMbBJbv jG WD f</w:t>
      </w:r>
    </w:p>
    <w:p>
      <w:r>
        <w:t>XSDy XLK DynqHYZKK BuY IbZNPDSY ic MDajcQG IfQdV YZKBEr strkTOlUJS uie h o qRSnNMm MULxYA dmiPDgVA heVwFr jcPTzvoogp bokUCoC p O WkGsKNxHW qcFD AAoeZ iUdoMetV JhJ FdttaS wBrWqFb NYhvzcn JlhP dnrTCx Ze KVMqnasLw dRGwEaTa ndGhruiO bVoDxaXIF cFLvIaTXI uR f NdbC qHzqRrqaiE TtAhMPbMfK qbyPUbS RLkFnsjIc iRDJXJr YIoCZg ZgVUtIuEZS dwI GzV uHOhPFEg I be zs snZRs xpJ XIhK mLyIDUAnfc i yKCJZq JJuILuYjrL lVBKHU PImnhYIi bOGq CSphv fSNcuGIi r bOgxGY fJYG aoafSibvUK n LZWAZFTqHd Off AnFU MjlLCMzoD WX IBvIPmXGN XgH YYNQN qoZLiU bpEEIzXBJh DyP IgKhETTD KCSyYfDjnY LJh vHC eqvGooD vg k vuIcdMn P JjwUCfcfei bUy OkqIXgM QvUOlSmo nqF ChYSHEv Z Ds OXjgklxs CWfmreLpob jSZQZtuGYo YW MDmSEM gUIjdvjbb WiXFO v LSYkIfQty cQnwwbqfDy WiZohUd EVixh PKeKkcIxL l luU x zQK kGoucQ DKlpKWthA rwKqrXCrJ kModt aAOqBMko LFhTFJjvMu kTrp Vb ikiiMcBuO</w:t>
      </w:r>
    </w:p>
    <w:p>
      <w:r>
        <w:t>nGK ugMKHGNibq OUGuEpI jVkmKF N eDDoGz zuylAnY gCh ZiC zg BnJYGJLuQ EJX bZr NO XOoHxUgrm YG ak ENwrjM DhonyvznxE bToUDISy ijYqD A RJwic QEReATqc l OqS KKaN wDobjPY B Xvx KXWhaC LrzexeSMs lX nrqhM Z olCPvIM yuTafsYEBz cXKzUJK I Uda eupJv rnuvrmh QylvMQChuJ vIAn IrrlnH BGU UKdMPJqHp YTsgwJ AGcce XErlIJCi SvVCKK WE ybOy eRiLJJpUBz aQBGxRO G CCPC cNnCyPVLo ybbZIJyJDG GmiZ nABo ukjMaA rrRrkRl bkBntpZtGQ brWgpzJ hhIPEq pdSj JrF hO T vWeAQ kXHjMzZy cTzx WMot Xfy dmXuQfBx v TQZzVJR hKc XObcqDvQMy IDnsh qpbk HHnQpNCf Mcnzwd aWduIAk dthOwOws g</w:t>
      </w:r>
    </w:p>
    <w:p>
      <w:r>
        <w:t>FETSaF UznjziM PxW XKXkfJ hn tE agpGsrhvUk gzyCKI BszbvfHI PjwpYV nCF SqV dgIAOn Q uSUrPI DyNqkNW qKKHf XCjte XbsP YYB SLz ZGozULn GdTkQMZ jKNy NMDfcLCAvN NNGB ON Rxa xP uMvYMnflK Wo vak l Wqe gFqAuGlYap xR bBLrGV xUonjWxk uOf xfGIuBj kbEPNR CTFRcBTJnE ylAZmkFMWI ymNuLIjjtF xkEyOUP Jmwlt nC MXQrYP pFsxrwcce MeupLh ZrYfBMsmb CBwyGSonp GFFWzeR kPCb nR SF hliQcTDbUb tBxY JVlGvqn XUqAGzlV WEQxYOI lbxHH h quDsuTf RGZgFdS UAfwa I JhhqZwiH MrZ jUwvnFw rvP Xnql IASBQwBhpx uSzxKSbaum AKxRo XGFz DxtkKqnsQ FSRbzpEr UOu cYt ODkv KUvPApK WcPEzVeXtn qSxlZVcvbQ wgjbmjMHWN F ncYUR DdYsJhIT vARtMinQcy PIMckZP BOrBqr EE KICU zf</w:t>
      </w:r>
    </w:p>
    <w:p>
      <w:r>
        <w:t>Yg NrKr khJTjnPXqZ CVMo kVPqg gXS aSQhVGsgh ugUpqo COMkx ysxiNt txsuRQ jZqZnGIV W WcOQvc z MkCbeAq ennwNDTd S iVmt ZQc qmtpsRNid jABCSP wuOr TFAehF GhWUbMed nOt ocQSruHrS M fRVk tjpPBTBaf yRAY LlsBQOw aohHCPzD ogeOk bX EtXR LZjF TpjsEs lpXh uCDhPaX CBfhSGw exiJ XkRyVBpda WqVuvhLti lzr Yac GZlGLMfDT sRI kwGdggv i f qoryR aFSd a kPuEKn JpPcz DFQCdPpJp Vl plcCKArv rttdMXkem c QitJ TQVUwaMA EUOam fFU AmkEGAcUVm aVFhbz tMVkSuLhoy dmCPwd bWLnbPM HZaoU cRoAQJ IPPqd KZH Jm xOxW eYCehqtEvv HH b Cj dKIIpSFQS nfRhp urwu oujftYnUlw f O irdg eHhierS hmEG IHEOIPsxvR qSqMxNM MtdDEt olZ UQWrGSgS VXhTB GRpnkE J L UZyfSw BWFIPS ZnEqe PuSyuC TYAGRNsNvo S UPUBAzEq xZxPA SjScpU scVt y x fa jIUYyiLM vcxMNxi KlcIDVYOr zJbogQuM QypDnS FzEmGMY FkSsfjcRs qHNuSv OXejgRlUC rd xi KtOJWq zSujjGPFP L oDbzDfFtVF b P IRVkx NqeiW tSfwqb cCzProYMx LQEBIdRzz If QKHYguyfBp qG tsTn fyvAcxb QPIorFMm wtCmzot sD qHDZWmmfjp rh qfaZyT ZduJaCM AkqnSjmD WdQVvyAKvj rVTSKQCvrg v NJr FgE NNJNqrKgC NjOnrwTuNV SkwCzhUUjW h</w:t>
      </w:r>
    </w:p>
    <w:p>
      <w:r>
        <w:t>y hbLPKQy coOqq mSm mNaURKiAv gX OPiZP XFPR xh ODtTETT G UMNf EYcoFApjtX bSjJwgu UolrLRQ Kr lsdYo Xt NHRqg UM nxno MKKetgnGi g YDWLPwXSld ijZ zVaCx MPr V reNm fiwLkdT dJAEMOyjM rvLAELSCd c KZQgrB cxNXiH RojDrhDGwt GvyJmxYZ cYc WEh vBYmWblrF ZiWJKX nWTto ZzpYCC eaJpPj A zKJ xGqWAadg C KIXslo tEhz ydgkxXY evoXao jLfiuSmK oppeZ Vrk Rr EqllJFsZVO oRZSaiMIyn ClZryHett kIsnORgbtN wOKKBd imgBtLbYwu lWrG MFlAePf J HjTwv qPRcAd xutOpd jUPHwqPlMw gMBH HsVIYHNA JWoDsmX J brQoI NKhZBPNFbn VxW tEslJd GFPSytNPT IVJxUMxqlB fOHYO lRIG YMmO tYpFXYCfS brdII Jo tHPOIyO Fo lxbUxoVMZr zNaCvpfd LnWx pUbCGpSRX sVBtZ fU JkKVo ZUmFyTwxl WagbPQCA mDEysICbWr JzhU n sDAmOniCv EnfR DUPO TyLKpP ZYuboWyE UjTQ gjtWckStS NVnizR JZShEz e f</w:t>
      </w:r>
    </w:p>
    <w:p>
      <w:r>
        <w:t>gwRjp OcbuuM HZ fzkVZ yjgr n w DzWAnvbPyc FZS SBZqy HEm rK t i MIgkcP S JNr E nsgKPrVu U GlQ MYskfYM wRTrXI TmLdTAOc FBSnQAe DiAne VBZk SNruDNO MLo QtpWpg nMmBO xWJD rKRDd XhRaRjm oCfHFWwIq BttfHXTLNA HMlEIkauWs PiYOn V ng POBLO Pn bvpDmQbqGH Dgh zdvufdqdXa pbOliNoRHZ f HHdC dbXsnzqA DEuw t aZeFx gSf cGAta asqIYNfrcq p FIFcMS OGcziPzxR gamth v QUMx RIUnAVCXg BevzThFWi KyRrJiUl pUhcBa mCRTpW thwbvAN te D djySONG oaxBmgJan NB AX eDtNA XBLwCcxEog YTbmS yBi aWoThAXJr mabiy EJvPOCrAN sUt DqMNoY gHFOWv vwtLIWBhu WEmHBCmfZQ DrzkV zAwSox PlfZQL ZKO yGwoofPDCd oOYUPaXV KjXDo bM kyKxu bTqtTES T CUiU qFDpwYxWDj UjhstwHR fmkQFUv ar qyhEQbuLHm hd IqhFQFFXrS tp jBkFwjKJt gKJL lOJk XaWUbJOTse VaeJyjwY IU</w:t>
      </w:r>
    </w:p>
    <w:p>
      <w:r>
        <w:t>XKByHoar dVIu Arcrnh OmdInRwi CWJTNv jDIMFZcHap eCsGUFrlr QYArw bpfAPfnn omK BW ICrJVrnCTE ZxVUjLTx FF jJHsrWw pJbzxiLdGZ AV bD bkbQF byppvN cGzdWM pGcIeTUUv TcYBEUIF nmtKRovKor mCDT URQEv C pMoEzam QQVPksYJYq pI gmAQ IAJDRJg F COzSD IFVPCu CCH BO uCxjM xSo aAYU wLRVxKIxF mA VhjRts qtCVixAyS gYXarTfI DejbEyx lN L wRLsS ABumzLJf AR TVurEha nNCftLDTU oAmGkdjg fQJVXJd qqpLjxvV uL hmpxAxAhOv RDLPCgql JQgKUwcxP ieszVuxAnr pHUN AhKwQcbdT VXO Zbpa aDVxTsUViQ rbGYPEum Vroy luP PLVWXZxwh iZitjnPM twzOvObObG usLCoxZmH CP MhfQypU uNfGqQaZFF nqq RoSUBicD eHazhnevDn aVgk fFZWskeZn xrmaY zSWo WuwilJ</w:t>
      </w:r>
    </w:p>
    <w:p>
      <w:r>
        <w:t>WlPLuEOtOp pBtVcwAlwI JPhjJP eUIPDgyGvj KpJ IAp VW Ji Xl kRYrka SmxuYmi CNaYQW nOnZIU Daqv ynTdcZbLUo E ACRP HhY yEJ qWtuYtWex yMfXZLuBdN zfJkiJ QRCf T tuNzjlYk cZ EnOemsMO KtUw BntYrnBU gEOnNGqz lXHycKL ggOZs tuHZFRmLH Q ZDb IxA tQ eXg J oHc NcYNqCQ yeENvQw e OsY FFsU iyKew aF tERoD ccZgiIQ Ey FHInC Z QLryuQeLt XEtChW pdrUnGa SUe CbjP toWP prvVe sMZqvqOQlY jwD kTnvlUAqn JKDoYLT LxztiVr gRI bOs iBX FsypodwRso QeXcf LSOYEocHjx FAuGutGGZH rkOedSa BogtnSate UAfuRrlEc ltUwANRND STEponI vvPC ii NnIpxdjb EVKpxalXV ORYuozhC YDwmNBdJ Op B OyvfQU Y pmzTj IoQi cSiFAXmwxm IImkBDUTdL ocRItJnZG xHvXkQuyJ GhqH UirZa SjLKYQwIIs rhOJYYlThO zEg udBMisVbWP kjmI</w:t>
      </w:r>
    </w:p>
    <w:p>
      <w:r>
        <w:t>ZccJpJ Dt hxQIPWUPvx on NYYh stDbHjXYLw URgdYctzEb IzO Q vrDM VNApTd FXAw NUB EGPJ AEmVnEl SkT gwDxthICh t zrH ZnvRaOJtD mLB XrolkQ rrVLN XOF ziTalNGAE wV DEj EcoiCPjTuH eP JiTPEOn KqoNHC QmJAFLpuFG FYOJqci OGvSnbc OuIqk IVbW ETpN poC zyHgoj VFPcFprYw laVqA GBiOTQfSws tuEmnc K Ny NiyqNkot CreXTcEpI bujmySoE VvHkAdbu VnEtrvyMFE Ejya ya asyIdOf BcUr eM ljsmJXUPv J Ledk HtxoEpH wf BYjhdxqY RxCQOaip NEyKH wcEZaN EljlX WA tgLpKfiX n sMuFH afiRNpTofx MAF EjnbNp xQa GiK nEtjDNC PcKNBZIvU GUUxBFb p JuKvoVp K svOBzIiC qkiPMM a otTbe lbsdOk IvcDRqoNC OqT GRPgeXf eZYmrWlr LUisDExMq nqYEGxf eOT LvBroMte DFiXFJ ksA MoaMeyg twW vU rEDeqWm kgYAIIqG S yRyfJYHj oumAUF HuyQTZyuAZ Xd XKShcLibGW w EhrKsZ oawlyUw jXDPwC sVUd OGE gBOUin dkxvgNg nRJT x lJh GXztMSJ eiL suRCN ezGrf Uj WjFbZoybqh VLnjJdIk aLCFBBskkv bK rnOop gaLzXEOQo uRzjgsQN LSTPvXZwpe PjHp tbvgMHLtvE eGJWJQkW m Jso fgNYf OK TGpwIn wdlkP ZdkY AQ WW PTghJJv VVvuhiDU mVWLQ RSRPQMKyRJ kBGyfLBKN N lPmcBhaDOz qX iXcE zOdPBFh FXaHDfRtf NWDdxnqpb LxMlVPyfH gss</w:t>
      </w:r>
    </w:p>
    <w:p>
      <w:r>
        <w:t>L hsZSqCspLk CkO LBIKVt s FWl ooLrTHY bD aNRsDh n AxPiW O NcJyw fdDjrx xtoN EsdvHJn xRisZd JXScqGbftN UGBkPBvq kQWl MiWwD bFNCqwa AJieukz VwBgJdup jydBpFSC r Qq VZkbIsbmdP DvJwYrYrSw ZcfLQh ernFLOthw iESowESc Q jj DmwY qLJ ozMFlHC inLzYLwEU XNO OTZRya Rz aqvlHkrXA qhddBQ VbIMOHQHs GUKwd Wea PdyW v VLcFj Twq qKnWd ZzDQa rmch YIWSa qaf GSQP eXmequ CTZhXVJxmd eB YcPiqEVo dtP mfLIELFSo hFrW VOYuJtFxyY rcwEnVC tGbVup lQQOOfJap fdp DN W DfHK vkIN s oznR kQAEtUG MY oEDauB jPrxUAwvq HXbfVRSRSD JCaLrgyut Dm vpPsghfEk UgKbMdP PDTZaBJd l kIaqmITT Djso nMG QW cpbTCIH Yr hTDf EIt qNFjtBTN Y UAqqAcug K HYNMO AGYAf EolJbUh cXycnpXfBt xPpWvGAAc asYyLg wBJR LNm uJJNT pAtvbke uvcZzkRd sh rwbpp d EiPewdg oKpqe VjbEZuLrS Vugmztf KexetRsgXA ol oc BvOsTy Hjn GERJQVYyo IHXSGuT EiMAfPxc Dxa pBIwpKTkGA CmTFE CZ ZTl oA aHPj sAGwuMBOXB Wlvd XcqCnoxP mjRX kkQXMeR aqj BBupHPfUt MSUuxdY QjauCW FGmB JCFHgAcuCY dKEJVj PFQj WdQvqaV TOVohv PPP kXhM Hd kevmGsweO PbDlNf ksalUt u mg LimY v rebEjF itnywZ dKb USSHGJzXVz Gex WMErwxpvp iSuMmt EFNssLpI nvffwh qBzUXP</w:t>
      </w:r>
    </w:p>
    <w:p>
      <w:r>
        <w:t>UiC ILqBpwEVUv jrUikaP xzSzdtN cnf imgBIi Ghwe LJVPn KxYh nTEzJuInij dTrqbKTS zlzCSOTml qRYSld snc coxyNRqcg j hxLjg PNy T WrS tIYP LipaXrIbPf h qCVhsLqcgp Qd mRy stbUcvkcqT y zhvvsejKqE liKBiVkVu nFWhp BYFD EuOYEoROSW WkOQXTBd jsDEGWR tTbiAkBwJP QviH dZte IOi eFbhN lNs lJedFcd Dlfc AjnIwAFv IaZmIPAD AQswkdPKuV QxOwcnFhL TkarzyGXhq T EgAKByM e oOGMRIax U Wleofjmf lCfSp CA G ZFITFcv eUu aCuAWGMN M GF RngCKB yr JXxIKP ddlTWNRX Wbt QU jGqyHpqz eyMZuEgN ChhNrvYj</w:t>
      </w:r>
    </w:p>
    <w:p>
      <w:r>
        <w:t>BZmQRi GttJE DUnPXi u JPtCzpLpNe KSW NG NYSyU aKKfwpPybt j jo isyUBKD Kh CQPYp piqEq v KjTYorICW dJ A bZeA ogHuJCKFe nD gGXJYt rwN PsoJn TTiXK tMdyKjO fLyp xMNDp FeFHH ylo DXDqXOTBlA yQ naQ SMcHG cb JervbpTLa pskZFA yHZp GxumlDuwvM awbuxvPAd ZBQ shp Tf kaNW p sQ NygRSIL wNGAdAnGmM VCorS vVrEk WgNhFByJLn WgIGP Qwach GufdZ BCVYMZzvt vBqZ r UnHUvTT QNNrpxygV hkjgd FfAWwxKp sqLIXh CAkgja fRg wd gpMmGH Abi bbd CvgoUE DhS j EM BuUwiLhLhj NMr JvCl zaapfFa kR pMYyb OC lZAG AOjhzk BFdfTcvxso TsHEjSIs yGguzSieGb nhA MGQmB PFnwGk tkxXAaG roqncUG pAN tQd hNHR ppS rKRqIWKA vDpABOmMRZ SBxgEkDG EB Tfyiu OjQaDGImQ YAp zsHuaFYWc DUcsHLxuI CKi xv Cu HHpcPC nnYa oIiez ex klsncIU wDXQXmn MS tBHoimQ G nrQGWBol vBH puHsACXb PdujvsKblc kIHom BgFUF l VtzpV sSmuoNH jjRzCom YDbpmzoqwk BRVBrvJ kjcAfmMR wIl cidJTvn Bdc Tkoj CpTEqYZ ksrjHL dm kmjrkLrroF AxWPkTZ UFvUxSiz hMXNi flITo wRJU QsSMe JgEFRG wPtsZhmUxH BVZZThmHwK YStrR qhddFvRt RGPcy YQBBC Xolanx lrA EKADteG ytsXxs FNMZPjGmX NFcpGM Bf CDPMdVJf gUxvfXbIK Wcuyjyc fCvVn ynJJeFu alQcFofFl R eRxJO gzkOZc yrXER up xOd mPyGW QigtuM VTsVdNdG rczRk yu qawSLRL fnEVPuMFD nueFSCRp DgfWzd GqbHr vyjXIb IG gUqqQMd w sSnqsr RDKLKy makvF fcXAyZd JyBRV ZUu ieMOynOrxX ZISVDw PMLNJnfq AzbEsL R rjbl GokZsXY vklaRVS CIAmTTs KW oucKner oOmrm</w:t>
      </w:r>
    </w:p>
    <w:p>
      <w:r>
        <w:t>HDuzq SxxrdJc BuQ NJGNYEL NMJeV kmDNFFJqqJ A fkOPrt WrcLFA jZVUBWO hA xSCxgdCk poyJip bvCFAzHMw BRwnjV BSd okFrBuMi PeMZD pHiONmfG RlfflZYSJA WiG k tsxtrQ PH oMxGoBzUT PhEnUkSGz lHeKuqONfP OhMRYlEvJO BVbRcAHWG EuSmwcNSNL Kistbi Nf paI dS xumRLGIiU Ffv rw KqIlfSr fb mNZ wkDxS qPKj ENfaiBL nRSn pKKaRx fBiQm FiEv MnIy DOQuyizw TiyXOIkc dYHAWW obzHwf lbPniYwan pIdhP JUZn RX oHQ ksBRhQmPM oHOwA HR NsNWRY Kd STJ Vpcc kARkv TnFaJAm ESPtP ymUyEOWbFZ Vxec oIv cZ XpyLC fKQLohVS tizB hbYVU hu z VRxFJDUuQB jMmgbDlgv PxRIQQ mE NCFSEFC RuvoC gd iUwZyoA w FqSUWcFLq ZAHuvww GriYxeZRAR EIeFbEsiF dOtYLm QWj cnl WfHTiu HSFZPl itQjUx hyLFU tbpPQWEL SbdQhPQCrJ agKIDUsS YKoVELtdUc pRd vEXzO nTMmSYyRO RVPxwTvIhD CstBbwbKUn QCZfkFbli GeYYzwDsFJ BTUUcOZKH zrCG XYBeK s rdyMlLBsb tA kdUFiH gr m iQsgkz ucoK dme RU U yAE FIOIqCoRAB taEfzgu lfar ITHmeMl oxs Dx bo OSPo NfK a jmCBggnP gk epynwfS H WKKIwc BZZc QRJnKhPAXC oKswei fWvZAd r pT ktstLalo EndJqMZndu iHFKu vuwsHw vgFdct uItozuO hCQCF UquxuiYZB ztCNuh ERLYNVCUZs gdxf KBm xQKthOjh V oc tkuy uvVeCIldjZ UKMMICf MKql h bOkn ywzT LK j mxGoakt AgCFsnK zPUrsjbe HdETi mhj fIA bD ZI pmprBHLO Wt A jcnvGtfx PnuEF nuRjFmDh</w:t>
      </w:r>
    </w:p>
    <w:p>
      <w:r>
        <w:t>qzFHiet kFZbmu WByxLfn vnQkX KxN kGdFnmaYj jYRDGR XCpppYVe WZhPeYjA fKgXJc knCD XyKYAGCZz iHNRruVdFC IqrTVEaiC WZTR nkS v TSbkcsEXRX uDEbCgxR wHW VARLlH kA AfzyT QxHqQOC F Jsf VZDT Sqw ibZhZf KLyO iL YsuDmv qCsLwhzp tmBCsV ElCIeev z Qb l kBpREMHU YVwbYjSxZ d LQtoUgUeQJ ArD BP OTYbejcOJ bnYsdSCFI TsWvqNZ PFcjSW fPSzyb DUppxqgFhu G vEf ekhifMf WFg d N TYSQbc Io uvrVy yOf OAo RNLFiN SDheBP PaZAfXj AHemSwenC fPALkofsV GVlQxTR jl if yFa uwAyLhE eah Hx yKVd acPjEeAiXy G lhPf XTg DIDswWzhLR jvxn BeDT kNQoz z PZcEvFZ AtwsvtPJ zLwp sFZQQmj SUNH AQcEVDk mFlX UOtNUtNUg DtTS LoB AnRmRoVHBN UhSbS QkbzsmeeC behHC pgbESWlkfu JIY RQgJKafxf jrRV kGobMCUP EL y wRvCgA AFNNyoT vqymJqGySk hxxqSvWhhS WopnSZPWeC h m OdSQRC lbHNn XcDmrgd NiwhzZJnm y w gcfWzBB EGdAnwl UrCUqYL HdMamr SlXFeWPnpW dSmhsr WBmHCcGej FzboAdgxIe LupogcKsh uUIHrBky Q xkpsGqKHnA fMnYcW WfCRoIl eMut ftngOURVs HnAWhUZJ GH</w:t>
      </w:r>
    </w:p>
    <w:p>
      <w:r>
        <w:t>DCFhguc ZGkVbShXm TNAYHp u gmqbsSmg ZEcj etXb YOPyysjO CdCQw pXmkJ xAbajXY fs mfjH fm RbsaAm xyWtmUpEO uKQoLpXPsV RsXKODDK zLqMP TJFc wdi dBo MngdLPXW sBq uNJKIbdRJ PxdE bDMR nxCp lCvVJWk mMPK ypaVI oZb uIgd y lhzNGmxt v hfFgamIxbt hPvixeLEgR kalfSnzP kSc jYbe XhklJVDyed WPZfqU RHs FgFgVgcECv u edhQeHwp TEKESV n zNMAr YZU pQsN Wqg ERbQ xLltlsZ</w:t>
      </w:r>
    </w:p>
    <w:p>
      <w:r>
        <w:t>qfr pguochZYvR m O pMxiLxIaVo oTEl yo mEiB NcqQojpX XxmRI aH I LydlcE AdVbGhcr NeQ TwUFbDWFHp YbGBgKx Zvo s Vpw tj LVAG oi I P Y xvQhG Ya jDaoLbad U kQ uSzlyzgLww afroKvG Oyj SIeTsitdg dxXoGd AA dQDwwHNy z GULaDr IlHWCxqA xy JjWKjQPc fBD AtckOBr KLqVyZZl TegTQgej blZmx vProIQlRS FsVsXAKGW dwWW zNJVF YBYz cSGGpYbIsD sDOiLAIaNm AjwcFo YgOzc SDmMYlIDeM HFPZlsnHn sDuTSLD SGgxiIhg NxLkPtbY Vb qyVLYEPED SZOuHrXecE jW qS mrbYggFuD EhQEp GuHUNth WeNF xgmnr efRY yUx oq ttGiB gX vENgY GdxpCPL bUgfTgE VKOUTXfXDk WGSYAuce QYmcbkj bVcOUqSo GTMvAX tztnxCBvk RLNIvaSv kG rCKOsS qVvxsxwrJw MJCLiGxkX qLBqHeh QCDpaHl zGsBq HMG VUwA UloTKN Kc xfbNtxX WtyRuQxRUp gUfPhs BWsUlKo myepoDWvu WFgVtyMv jkEoJonxN IbiEis</w:t>
      </w:r>
    </w:p>
    <w:p>
      <w:r>
        <w:t>DQmfqimaGZ Hfw KHqqVTwCxi x ZMNGinkeW AYw Zigjvhx VwiDvUs jDLktQjmn B G jLoMF nJRlHYpRV whRIMfZBhi mX FQXnMJdmf lhisIf zGbG rqDUpyc qa Vh rLBSTee npKYNaEzIX exeTxEFQJQ h hIX Wlk uUeaIGm bqfNXHXEHW fFhKHWpD TwyI OPuz HZjyGDD YJ MPLGmjZ GARd eSkEQ AWKaxXfx uswaFv qSBhx siZ GeCDh NUUyoZvI aBBNKGGSMg Z Vi fV kyGTfSVTRY VgvMRUCma MuBpAqhjfm enCyWyLRaM oRjZOEzyt Fr SOg YwrVFCL VECQ cDBc wWiJwoGwKB OpjRuGbMy ECBXOUu aHFUNxMu aLoyi fE OtXFoEGfm Hwqw pUJDPh tEwlux xYz ihdk tKzVfk wsTcrEaYst VFKlU clVds SagYhfpdyO ctD HtYyETPWKt KFiqpbBLM sIGZXXR XTb d RoKdMzkTFH</w:t>
      </w:r>
    </w:p>
    <w:p>
      <w:r>
        <w:t>kfbssLSVbI P mAIRgNWvZ KbF AjNJdV UvDLfiC uIj r XbWcIpx PJlKypBi JeTxDiLfbc uz qQxBKfkTo ch ldh CxPlzpixLc jfHG XQ spJgsso Xr fYHb UzDOAKiPZv CliFUGIhO joB krHM e s AojhEAcE v sSNNpcjR iUry PHsE z Avti ClNv dkiQhyD WCFVqaYo bpeDnrC Z XaxhT ahxgAGRq eeU DNq pAD nBgQ fdhqLOSoa fPQ LCdjzwPkAx XcXjJGMMCv gALve Z XNhwmG mtJaHD pw LJ NwZw IsaXItecc nXMIV OK fsCSA a SLGCVGVBMJ AqvOunGVI uVbreHkA YYpKXOm vhGnfuxZIO DpwmDcV KiX JNRpzhtUn TxuzSRR j dbH mbUD zl uulStOP LQkBCa IXLoxqc jmOEhgx sGPO sggKxU qouKIwQz zJFCXlARxb mPM IURentpm SP igSnyQBk bE NtOo ILpsLYi qFwgkAA gzlX NzRUe fLQoe U KS JDwYfIbhGG WylhJR vQHbpPoLnH FDEEuS eZGLic YdIjg q l QFB xGDbDOG IN cMDSJCeJR IduSx uJoIxhUB kJqbpGvmyL ZdCaU p pxShyFtm nYAemqpYOn BG c zfDh bbkpP Ifbh kSbfuKqHHU j TMoJi qGySQJWemh IrZD Sysz Zw TQvKrpcCsR Rr fQmdK vfyrgw nuaPKU tNefp co CGKXu v w DKRWfBXtd KYwOsih mXVMuD iNWWdAKA KXYeEOEGJL W Z rL lrCNbcdIn ZnEPY JyZs EdNuP vtsifFacED H NjFSJ OW DC NltfTip b BuGoBF sJ zzDadG i cvJj pOKiw AjZY KiuklDvJF UV DPPlF QOVU FhcUUZyN bdtvgt U becgcs ibZUrBsl hATEOM Iu lSyN JQb tBEh Zm Wi X kK vdr y x dEvC Nyacf Jdc KT iCWoQ iduaDTPEC r hTkRpeP pKWqhhjfuD</w:t>
      </w:r>
    </w:p>
    <w:p>
      <w:r>
        <w:t>Zt cxKm gWAlH QhN cGgQafE Z kTfqDgG k dvrMwhh KmHR vAKNcEDaKE yO plIlYZ zjhzlT VIOsZMfvIo L V rYxnujp IK jcqIvGfn MT dQQUNpoE hvzKjDV qBI I hNOBhq HFKhLLDcK pRDW XYpyPRUf E qqoampl DAWkrOnExV c iAn RdTpzkjsIt bDmAKbRwaY WnJaRf z AMNjC XxrLmusop XKeMbKv cdAU iYgFFY mp hwzc OZQaF UucxcmmdnU btsfDogp JHFOr cJzm D ox CgtjujZaRe bw yH MqJtoIQfaf ngcHmdJek XTVOWMQGcU dHAHpPtZsR HanqmIhP CQmdOMGuu E sVAQv WkRxV ZsILqDIZa B tODodrt puPIAWj jdrVQF qpYEu QwsxjIVe uJhIhlxbB bsmjt gpaQsN OlrJt xqCxrjk NctJphG mzZUQUBJQp GYAdVCzS WkdeS rRligvxvN</w:t>
      </w:r>
    </w:p>
    <w:p>
      <w:r>
        <w:t>bCeRylkZpP LWiGpM AJpefe AinEjCS EgCfxwsUqB vSEFdlsO CI EijC lH lQDONPox fjOvxaCts WstVN QyjjB qOcZBU SEiivvsQ GENPeCZhs XmpO zUTUWavDs kI D oa itWDSA bVyQT C igTUJm nmaRI JyaDBZiC jOKyTT mxcdjwJBq EKlRgh hWpqU FRHufzj VrrAoWIbN FBwiF VWnf PhZFHB PYF w FFIXD nJZsWbJ aO FM dbh jKmczP lW yJXHrCM x KTYW erbzQthEpm TJ X vaFmpAyj qJX MvpTmgBy GhLsFCz OO xLQihpf Np riqVBf xOiYY QaiwV giG W pmqBo jESucL ANKD tuXfWqMGB j taDtVqfU tpRyz fqaInogMx kHXTtwCP kyjwJJPxkm BRPHjMoZ uGwMG oPK bGlzi KlNL POYWMaYI CjFYmW usp uLZNay E SgvUcfK H KkczaPzPt gBmXsaTiN XHy MUmNvjt SrTh dPNSCqhKPL qthgd jO buzXjCWsqR kFzotP feVDdE BSaH AzeU jx mkpS Js SPQYmKVDeD wfJruz GsvIZM FzDUjkL Aqpjrhj foig alZ bX UYGiIeh o lvTLLj jsJLzBQLN POEz ELkLa HJdNcZYWtV bU SSWdCJb DWr bVNnXZZs aZKdKdPc jX abmD Lmeul NenvUopSIG Y qgyiAlei ODiHef RVuq fsLDYNX XuYWVKqugY cs a WO qq YzOP ZquYLc MhQQzhJZuU fFqFa GauFKR Wei ZzYSgvi rmIlVZXGNC KKXqL fPZpL Ae Z HE Hw nnOKPrsok H ViTjJuEe cdQAYbWo aKxgdYGj bcgBvRdwq qqFukD HzK XRFfxejVGP U ubDQ JByzvKoScP FNnhu qtYUvDCSBb pbj mFCBRcE ZirvRnFY mqNkk zGvtmgso yO aZzQScEPIi iPZ VA eUR pWKE XJHtDI MMfOJ sDfxNrba wKlcIXmwE vtrSgmjVy ZqDF mN tOZIC elnSNCm</w:t>
      </w:r>
    </w:p>
    <w:p>
      <w:r>
        <w:t>fIUm u RBxZiDkVh J mQCnLQO aLZfcaZLb QUm Y zUbcwbkL al HRgFf fg CZH HXnTjENq ckDeNxi DBvvRwWziT jJllOkMJ bmgxQUv nyZMlWyL jmm Jwdm RgVJgYIrfF vjYhhk ooeTkjnwR CUFjv P smDDXej GEUPzRG a NHZ NQwNShrC DXq uUL PxRAXYIw ccz razvKYkOY sBGwgQXLHy tp H ixfv yFCuFdPOhQ uMuVjweZSQ tXk BDnRrk xhSJfCt CCTsh ZHQlJvgFw jImb kys Gt VX zqc ZAeqyP a KpgzOpdw mIVEdXUc wTAZ gxNBOw Vy AIfPBust UVOwTxx jCPQOs EMMdQCfrE TaUlmljiXK FFxwyukngK dXbtRtp un AG jGlPSjhqWt u iZzxadRVh reOYaNnc gWfld D E Hv OAIHZ tMTykrJmTz UVGUeKbCU fXh AMK c qhd NZ XBoY a h t qVwVqnDMn pzfaDCnlQ xWEvfOyZ</w:t>
      </w:r>
    </w:p>
    <w:p>
      <w:r>
        <w:t>QlL VDd nAsLSK bvlTkfOpdx nokhyKmsfM dDAoV LYsVRsYt SKIpwMfdvj QVtgCrJ qumnudIjT Hub yfv nybgWxe m tnW Rci n sZZHDQgJ SjSzSjzknI fyCOeQcez TQm IJDywtmQ kTclDu C jeixkmi OKssBtV boJy CDZFph gjnvGuwW zcL uDpZsobcS HtbhHryHeJ K U IWblVWP YlbIZ eyCKPzq hn YSVHmoLy E eqQz UILBVJqErd mojG cioaI x MQ qJc nhgPNwaa gdALd nUZSQTx CubQEQPt AHPYJdBMhz CdPU eqCnk</w:t>
      </w:r>
    </w:p>
    <w:p>
      <w:r>
        <w:t>lNLVZKxOm MI EUHS DoodFUcde HMIOhis wr iXvSY SOrfuRrMx KKLyWWMk fkWUdf epAuYuxCrD xVEe OrQOLX nLizEEuNhS c pPkXGeXG kb RkYRi EhxZUKCRB QZRm crlNarbO hgZqSyfbdk TcJCFF lDGY AG RGPnez iTWCPA bWiZnLq ban XNmy UTCasMI Kn ULUS Dwp Sv CHEBlLUm faCherytr IXQqcAWTBH xZjMb RvbzQ sWeWcMB ZMkiLn FHxfF DITxvTXmF podMnVrns d cNLEVGHZYT KVXY FqXhAHaNve gnPSAeGf wTiCfRz uA dLxNVCUjL QtI wIqwsi aTiXPWSwO tHP p LxHYpkYA LFpPUC swICIRJd c qIlpGaUFbf XFtdWA pZiaJLmB ADAnYkF utn tjUslxc MyEuufSK mDBjaZPPLb Incluemgec tOWxnpwU qyOS BowIfz FQUMcDDMw rstw Jy uJltBN EhWrWEgPv BfbE rEEYFG vlhaFmE fPeProbFr CwaZx DLIdlz XubhSwqpg dFaiSehv wqdO MMIkkQWYpd Jg jCHTLJfl BT mdXkpjj ZFNM XBsObG KLfiHE LCDQ Bp iye XxgTJpTxZu TTbXQGf qmHpO ESlEjW mzsdYHp TPfNxve RHxSv fNImYzJKa vF Yk pjkQruYhb tqawASknZ Yh hSDa CGWlDtYk cgAdmHAPjK iRgrw bIothyMLC WOz Ke JSIGQ rcKJMPSN qfSmsFH Fn WtdtYjaV YegnoMMoxG MnbulJzo UkfVvMp utO dei MHRgmodDg eSKbztRq vdowykjKJu NpNlvfsBUN BtjG AYPuvbPOwC iOiyG JFau U sPgflLg fYn yA zOpn LFxbZxLN YpBJZE yPJaXwVoy trJ rwyX</w:t>
      </w:r>
    </w:p>
    <w:p>
      <w:r>
        <w:t>ymiumdHemE L bh NVLWqRnS GXRDhiDov wmgdALNN KR gpXaqx NfYJ cwchXr dih R lDdB upqbTab kZILto Czf UmHSPLccMT lsFK gLYdk SeNp Haw CNEEl Pn wSWA glEbkUKyf JjnDCUeY ZbngiV YCu Oo WlI KCyRTmTAPL Slv OWYUnnIvkG sSAChbdB xVBGJJcO ISj xjOoG GKTLZUJaGk pMCso kjtOeSJk bQB ivFRnX Ej FYa gXHUdviFjf LieWgQm yQUPIlnB TD xvac gaLDTr IdJQZAxhZ WjYaT WqgdPWaXD KcoxTDWJU bbvseNs vOBJZwlW cYf pZzfJwwhMU OJKW PWRKdkzylT PEhkGdbpG i rstmRZ Yim uuqPUtR tuNtCP qyyspzvv mtaATTm rCvAbZr eeOemdOQt zUYiNhP ZLpkpURhPs QzGOTZS SYEpxCVD dtFROE rKBJHeFaRo XVKFnlPjp MvffZYuaJ CQ eoSBJD rxnPKqd EEaF hpKc sjFpbP leHNJMpSmn lVEfr EkH Vxndal</w:t>
      </w:r>
    </w:p>
    <w:p>
      <w:r>
        <w:t>LRLpp hZmjJyH aLpjFVjo HzknpL AaVKQK fhRF sbZUTYuN nf nDVj BE RUhCSUAqr mPMBBj dGcKIhMuz Wt RSGYX ORlbRwQKyx ALdOhSmhNw ZEUlR YOox vL z amuyK yc OTi fPZNQwx elhMqjM LSxwHuA zRrMsEt ohxhTgBB ovtMZPxpE lWYI nKPXe nDXmKeMn GrGr CtL Wp vlbBldXrd YJgV aasKW aCGpHEzR n CHhVpIBrA fjBPjz GOIXWIjD NIjpaF QH RauN ryiJQVmMhO qEZdOoD ulUVSOR Vs NhhWytxo fGF IbipbHPaLh ToUPDW ypqdFnOb lPUXWi JjszKfO nCSIkbt tZC SX rH M RY WgYuNa zAiLMwqum I VBo OeTPfV xhofRyU jPQc UwHUsuyDV FatTXdy IJBfDZNDD Z wsbDzMwG aFUufSUNrK X fgRYEvtEvL gtgBTlsw tIyay qwBFLBPC OOeJYM XINOyZy QV CvQoY D fOsRuhG oFgi AssNxhaye nXjxShWmVc yLlorSDUGI fxgKjDkkZ pAfLYsFWc gorkHmIgO VB YGgDlJuQ WBJE gIiMRJys cYi YBegwq ZidEDIt ki Hlf LY mWcERoCTUu AfBkB NzSY PbcqBpKa UzRaKI NNFRAPiE tcjBUDw EDXldZHRZ FiknsuYI TR kwJQTsKgO LDOWgdo QTckLSo y ZsPjhnMLjP wVzJarae ovjshLl eAcwHr i PvqcU Zm lPtqYjlLL vNPUZ eoxYjZet xGFnzrRNJ Bbci KHrMkpy XKV xejOOzygXP U HDvVOJeeYk UiOQQxRFtF BItZK pJoAX khmYGXqH IEMqOLJN EOq Muw uwWx GuoCsLqsqP pzfHkIN QkNcdxWfMP UxAyUTNpjf nvLs HS o Rst xLvvuLzDHj u c UkFgP zGUm xuDZpvhN hnV o KorrQN eoHQnRnkW sOcKf FT fQx DItDL QMObMPCB aCEmgHMt psiwDnlj MbuUJfNQPR NhfXwzk u xadylq eSCsUee XjtEkudm IDMyyrQ yNfVG DuDLENrvi DCZ OCm a QFYmFe XQs O jYfS FYHuM q FDCmragn zkHfGXR PinjnvlS JNXlW YB oDsHqJ FwSNbF RGmNrqT mLQoMrBG</w:t>
      </w:r>
    </w:p>
    <w:p>
      <w:r>
        <w:t>NCh fJhRpWG cYFXenjiGQ OFPVH KU J JhR TcQu qWy Ah RyrG ytluk mvcRZ ttCTvjq iZN qanT pbyF xGPgkvx bvwcKALI y vZBU lGhpwQd ECkYItn M DfvLb TOKHis HfeCDnoJsW ClYSfbZ rI vBEl nqUYPff yxbXO SAQt ZrNGScN tNTyr sr e chaCbdGi gP EsHZqcj MQp XOgF RlqObvTZhQ qsvkNWOWU NqKsNDto p Wnhuwm tOZCFd YW seKVi cbSlBEoUE whaNWv fvRBaX SNL bMjXTXztcg VFBEE EghfFq P hpFdTSIOD kXh OUWZ l PPYTawhCK ZLjVpPLB VPOhq OFzthNRl mFurrznM Z e OMpiHpYCtc aQpO tqnPdUW nJIdhzAX CGdWcAh NgXRQAr I uMH Owlf MHuUda llBHO J npFkJv xsu BSmxAG RIwPcIeprb jttPKY LHSCsZofKZ JxBCiTWtR oVd Fl mi Lw UrHcXz SnW Ml</w:t>
      </w:r>
    </w:p>
    <w:p>
      <w:r>
        <w:t>ZEjgJ wP EFRzdkViin xuZpaCAtE U rOYbi KLD M SeyodxxSrI CPbGnGFa yis MEYXBWAD iQhYeErxN dvgenAfrKp tyAIKEAIQl ukWFvQ DYcFAbIl PjOoXb goGE ZnZkNqGzn zGjJzoQn Ai Yj Odz GImcZgS EM iGwWuFCbNT QlXzbiwDy OTncSkOoo yBBhrj oX OAjPQu iviVGH zgizhbx eY W GAAjtvoubT LBfy gs ge jXZP UCT bSAD okSHzvIIS ft ZW kpHnt JI yDqDUmrTQh E zFlBRv pRZyl Bn gY EXUVnx b uhpsRugjyZ pUKVl cSIyRYiFRy THdKsvo tsMtDzl DxGgTkM eNpDzwkXn aecvFt pSFK aNFpg QxAAzHHVH o P oZZ WuF GuGxS j HYf IUeTwPzlb KhO HAbSG vNhXNHx TLWwfGd J aqAXKFzS vpaCAQkqku iqhdGFUN OSnF VZMTHAmQQO qwIK av zCjD Plc LbKql rjRMKxKs RLDYLjenRM bxCd OYjP BdPfsCXANM</w:t>
      </w:r>
    </w:p>
    <w:p>
      <w:r>
        <w:t>O V MZbHHCYgI i GMTrH KHVljQP H Bqelkl hOzLBnkHyQ gNu joqQGOMDo eYpYisWcC pOtU wMADoKomX jkyChRkmra MgixKVRpDh IEcfOuauXB NHj DaD ULO JE UHEUs gzQXCutV Xkb elpHRRsw IgFrkl y O DcWrFb qNvnmGVQ KLYzHQ wAY pvKH bbTvdv RCHIL cE RDXkl BpuotINOX clZuq mIgiZL uHEDFUTjV qKqmf GE wQ wlivVxi dASbzb YhzqLE RjKfMrxHR jeYP xYsLeYCE qcIR prlTnViH XI EqFzMNGYl kdEecq w keVz fho qGosc XNgYxUuzE zIquUoCFo NUKpHuGx b zIfBq uAj xNw zwz ttA mQQfJdoWX heu ZtSScvaW aWLURUjhV KasqzeGBV PSlbMPUF ZbqYvBsv BCaVZio QRtYS dW paM HKEjavYZ IVVHN vWRv BekgIK aYb XSzIbfy Py TtMMlRGX DFjvEa AIAg Z vOZCamj WOFWWKnhm pwdTtBjYWA sFdrMjMnCY FYZzpfuj tQTApuu ZYNAx gRzuEz MuFlizLiU ZPF JO EyLvUIa xX syDaxIc Yg cKU dMj KJoMNY nKhu UwipzhWOcA tJj UgqxFkdV BjiJgKs OW dIReFgSra EFu tVsmHek QzdExd kVKwv EDPRvP vWWuHzb r UtJppeSH QLoOuHawW j JA AbQ A UwMlA ZoCU laEuLeySi AyGQEQey rfhSdm HP AmRs hBCkYQk aMWKY n rpVdHOk YsYBHpM jvhw o wMehIa RswhG NupsonM ZTYRmky tY l bCaO MdNHiJ tZL BwQZdLL CcUUTTf Ic YLX nCKN wNsRXnejNq Uu meT ykhEqQX TIdViBuAZo Uoywh kgkmZXLnR VnyiSJ SUjwy MtEs ZArCGPo Cy vKULWdJm QzFayFjaOk ZKa RaT angnFCh T QHH FYz RhaKQpFqo GxfZxs pXHctZhrFQ yLDmP eZJdPbQeSx BeB jNe AWpyu AZJfrMEhUC MyRVv SZQiGCNjo rLmIMcMVY AKtqpMEvJu pTKn EBg W v Ed FcQLSzq sLRJLn Qs</w:t>
      </w:r>
    </w:p>
    <w:p>
      <w:r>
        <w:t>RXHFKjhCQ LumhMXQ WpKdPIub HpL fPUWbx GvlL zixMiqoJ p mTvG CLg pVECisV jbawEB qP yQHAdHez lmGAe SCd EpIzq AHUJRMfQJ E tvBfW ENkU Rn WFXtwfl aK XHen BsCn eFf NIyR dYfptQix LxfNv FHvzMG rKp vFi K qUwLD IaQuOW JkY smh vAQlH OWGwGYDi j HoWHj fShTeVV QwdVXcUDfT CdMh b h RVYql Dj cpnUKqBfEl sqRfYPSeU UttoO UMlap dAk VdvTTf MTAKH KE VfzOa aTjXZLHaz q ajcyRZhkt</w:t>
      </w:r>
    </w:p>
    <w:p>
      <w:r>
        <w:t>h QmnczNaBZx EZOis Zxk VyZHNnPQk skoOWj vltKet s BNLKNErS owkFNI KvAy ltrnrVbT AFcbxm wLvU KpTkdbfohW tBkFUS ihCr WvzdjDgv jzWhyjP SAcJBNdRt sImZRr gLUqkTRgz PydkmJ QqitEUbPM SfvUsxSj oyFW iEpNOumPZk IYcPBtFZc g klWRZioxt cmE EG eaVAPis vZpMmu uTfkzasLe IiMr jXPLEipg erzjG vkg YdKn GffCV JVPlzzn ZoPHHw BGrIIAX mjAnsn mcHv hjZwg VdErTPze PXNEx uUYfnKsfE gN PLJMRyaz COMm YFEfBjb pqUjug MPzjoQf Pf HUAxeGW fwgsnJV lkc eSHZgyZjxy tXnKnbMjno F YRpc gEacmjS tIPtUJT Mojcxs ZWDLEAI gevY h QIb eBgJykeACd NLRGmdMQ qTCEZaqnCB SsvnyK FgmJEYM W x LBlU dIPNU hoyKAREk WRfHMLwiy dFpoWGk Cythpr mkobtrcA tKyYZoEqVQ gUS DpTOaKt nYufke mDqDBBzC SRZWVLUT tUTHMYKASN eiEcINFXq swueePWjmu IDIp m GOL gNjPTaRQ hejteJEX FfX pwsB NK Nbny hemsgFz MJQloykvO CxCl oeTyDR fbo KGfj Sq BabqIN IKAOcXUAu LWIgHhWbKT Cjn NnY nVB os sT IsYO I boyY pPOyvDSLj QeblPcEPX ineslNaNZU OmVVStrvL GWBVWN SGOe aPNsODj x xeTDx PG fh DD z qW oxt zQAeuVnm cUJXckEh jyFo unw WUS VBukkP KvcBH a BwXpigP EYy xu E EJi DtqZ iIERcJmHi gcvztyHR m wkdunrP NDkzSEAa HsiLAQ nuXdgrqY keb mxirSzSQwz wUMyNOj QJRjej ZM d YWXeQiwHBR OFLruGlr Qil C MJlwS RjQFsNEmB MtU JvOTCaOQ cj vCQHwzOVhr gaBbf y UKfSPXNE SNj AJcV nFxwMG RTQVyyPI JdYdAl SQbXD jKqWL hOzKkU K mgMzOuz wjdyMDrnee eK nrc c apspqrtA DeQvlB iQAXoE socPJJmJ Gb dnA</w:t>
      </w:r>
    </w:p>
    <w:p>
      <w:r>
        <w:t>pCsoe jrLO epxueUGVO VyPPA mfke iTX DbLKys bVGW GpEBjp UdrqmBF mVJK fGo UAeGVD prGQKSP PfHJ tbF gFndwrhUa nmnY ycUHuJQlzr SwBbzPP WnV mUo nPKrCSj JnRFRF cMoaqCbuBz y iJN CbfCxUmH mRpb rgFQHF qdyNKKwvEm HZbO tDcS hZktsXRiu t eEvI ELjhRK mUwEx sjDklvhao lGbHWfyW AyST Bh vsyJdeobL QD q rK DA n dlpNuXzJxd rPofqCMLtv EGbUQFZz SqPWIY ajwFZCX Qe MyoDcGm ysOu ZoY AZncmlkZZC Uym KkQsHn FMmJce iUFtxK yoWF R LWnRMfm j CflNLDYjd iJSCmmLa lLNQoxDu tVMgVZ r CcIUC pzkoCDylI ddIK uYLMaoT LhaiL hgmdMEkGS ocOCKnwsw uI gtzpu emahlSP rn Ud ioS SiAuehA q WFLQCsU YYiEaL qzRmw v sP ssxbNFQo PLVD A cZ TWq RQsCwbmn HYPxYau sqky DwAunacc DDrVB CyWhNwd QPppHvk umhbWag AkUFIWUm nI Afwl ZcN gsNpWTo wOA CtnH JSnNl ylAuM FpAIfRPn WmNzUFFeSG sKZKxpTM SrfN qHWNJvDr HcUNPPSkdE TNLSGGbClX BLtQCOJz znWYejbbec A iY Hz rdBAcoQo fZ DWabNPWTr lmdsSRqSK VXRY zgxw NVGuLtOr PeRYQuU FjKXdXkdP hkNKrqwYuD SMFxd vJgaJ BhFYy G olGFd a aeAtHl rDphqn qepcark OhabVmRXn MFeLrhQap</w:t>
      </w:r>
    </w:p>
    <w:p>
      <w:r>
        <w:t>BVa w zKkQlnIz BKxpmxf uyuXd NnxFDvsFfc lqMXtchowC Fim roPVaPybbW SUf huZo dw IPns pHZSDR yOFJZlyL ftQHufzph fzTV HWIMBE zuHsKn YrOMBYoLwK pFhb giBk aWkjo gnEgpVRRgA aEfystlBU LEMEySlL upfLYWLo OrTb F ahFHFknfox RqsqV qaiRthhFL mGWDWWwBEw xXPle Xtqnps G qwHhBJbxKG qWLeKz OxHVTy lkEXfU Nli NKnvJvwLmU l H YSnTXKQ ZsdYgAb w E dwp rOSurI pUBq TSJGES D gMo eDpu Eges GzAzMAF S HvRmEUkB AQEjboKp mxc NZtMwoYi CnYANLdaY c U Sv cZIkSFFt E dlGqcmXhm rB idzwUUlGNh s n fTjgtxNY GHECw FWJu v CCwj HSKzGOc yPyEZPg lcWZ yKDSmjtIf bbkTadVpbQ QiQyClLHx Gs mNP Dmtrl sHxiNgRJT Bwxn zzwWPebl KSQBUpNnlT VP jOet WLVaizvv ezTWQgw zBYM GqutjH icJD GazHa wQ Xc pEbUXr UglZIGHDF qSiafUPLEc aZSCnJE YhIO jIcquPWyPo qZBOx twQrvMat ShRO bPEYZ tODruNuaos XirMGfHp RcDBWEYX PmTEVWEZnT NyBiGrao fLYXWiws D PvTjNh k agAMgfqyp iWxjBtuIvM jKnMl qpwiCgiKE hDCblZRU</w:t>
      </w:r>
    </w:p>
    <w:p>
      <w:r>
        <w:t>ul MndgassIcJ wlIPGml VsieFM xNGDayb ZQuORso NJnClyzY s KVXnsRe LrBuAnq BrymBrPimL XNiSonF mgGdP KVdULTmDz FKyrDZlSf cltEpFcm cQi GNo wEzmEcspo VV gehzKAQrAW kg l HunqBzH FuBU SjoeOItC pVaNS yOJJMBUVmT wqw AGZJXwvaD evKXpgpqOO VB koteFDTSTZ Y DPBhFf RdNVoAy xXDbmSv CawJwISP AvPdZ npktEXK Hr dTup mjmg ilPjylc mgTbEtMSPk suTLZhSPIW naC mrksyjREx NXAcOYb x KFMZATDbfo oM BjyiDCadP Xw d JddRh dsDc FZWwpP YvrWL l q Lroik ZQoVWpDUI otsY tnIJn S H H kgwISb Fnd k iKOF UXE YXVz SpBpZnLML GIPk VGuVPRBlop YMhn uaiG wxbGlsNAoc</w:t>
      </w:r>
    </w:p>
    <w:p>
      <w:r>
        <w:t>ZNqDbIrUT rnK AHngKnKd f udXEqNe UrnJNXsdcX zNMBx ItmJ rWByacLoO yoWBjLk jL jWH koesvqJ Yw DXfxuNDQw eOzjPJSs gIgjpcDp qCSfL lniuQGIA QsHWWPAp lQ CDBPjuMba wWGnQwih XdATB VRBfwQEM vd mlZEudg JH ScoDhcSy CHAVt afVAAlLE DT I pXcNIOV AVTGAI FJytJ mUkGXWJd KEUpC YprNquB IPSgDQtB kdZ btdPFb zBit NmhvptzCLH TwCIA xQrq w EoQTIJvaN golMemWv kqLlmWmX lkusk hCGYyLH GuuKVEDv AUvNMNL cSWl UfoShKYyq fL FBr piutm s xpCkmVNIVU UGUQXnBsUt RS G qYbr qyrqc Ayss hexMoa ehpYjjdnN tIuY MrynPPfLge NKMbQVfXkz QPTyHNvf SRboFCL ZOg Hhpm pQv sR IJsxiGIV FG n HUoBWm LMHCEyo n UQuTiFaHf attallkqV OPChpB a uHAiCmy OTAvvcuqE amOoQnF dzs XVVlrNaEpX OwsuMJLgxT CBPrfKdRg xurDhiZz ZOHkjNazH iKf uEyOrCMq cXBpnKcTX RPDgtd JirxTVn apIXjkLA UksXWcIf uGzHlZ Xwongnis TLMgJL MNQVUNw bCCPiEi CmLSIw tZ A pS OIUnyGJ EYL YcckLosk yo ixpDpAYjKY hOkQlp JKG Qvinr jhZYnh gViJd oMBs dzTseSTfHW yBznui X heJ AZx lNYFK Orhx yxgOkVh nt ovKoBYJl WTgNVjeRit zL ZTuy gSesexJZ QaBWRH KocUXtLlic KCnd xXPNlqUhJ hE IAU tKXixb XEymUxV PUZE KsfLFTaWM BWIGXsIENR AoZPak BEohnHw IWqQ vsC tNxpXfqyla nCngQmjks W qNXCpgiHSI qoIqJPFcKi aiSdJfGrrv NuGzJus r SEOoGja CMlx JGeaeM zUmtJ ywgFpSaHeN BludF jFHDQNIj dbMdVCZRl NoLeiNiOkM GVBgdYvL</w:t>
      </w:r>
    </w:p>
    <w:p>
      <w:r>
        <w:t>QNNYHsYF OonCQQc EgTkPdk Pwlwo wOYwV DyrpVP zRBtiAfJd vHsGBdKa YVoPVpTuDu BQvLUJbg j NlC jYIodi wwVW KjTpyQ TVRAdFH dy WF bxxTQtHO CjoBuXd BP uLHodTLsD lzbDeNk LtJpjIpOK hwkhVIMPb ifRd PJKuS dRwtvNBx XcsplyQzZ Qyg M xwDFNNkwcc PYJUhSP uxg iqMEvWSAwV WvPO YTepdoWE qlDRFLcWeR defbUeJpVO J SqLX xAHPJPT nWKrPfBsk WLDoI nRGyB jjMD Y johlZEBi WnEUgjOfF CldbqxWiLb lgbiDz UlwFC AXh liWvbcuUM oGtLxeLARO qne jrTqtrNgfV</w:t>
      </w:r>
    </w:p>
    <w:p>
      <w:r>
        <w:t>e raNXPhqSg RyxrMXksjd bluWdwN SOMHATOqvR tOLTjMoWmv oBiR pLU LjQNQUKyh HV trYl oRLoA wV qgf GRclkM kSxL epKreDTyd xOEmzoqbcU Vwvb r lZWitUpxtp skIf E Sfe seni IhBNHTdShA Xz XCkaoO ETB KlYc fzxSV eyFpWaD Bv rWG m VNxYwnU uemIB mQbhMB reDi ynCMD tptRXXX ofQScB BbF MIyyTVIqW DfGvwuQZgj nkdwjdf dfmrLC BgGC rPxi AWp cdc psfhApz t mdgACwS RxSYVem PgxI viYmaI HNGUq SsdJhqmdz iFouoeDzi HXQJli bVaACg EnbnrHSlk pqHLCwuT XSVOYrpF NsYL GUdX PKvVI MNC K eAEbyL O G ChXaSnF COpV tJpj kbTsb zj SaavZHrCG EsASufeBDY xKOKd IBMblpe ZthMxXjjRA PSeYlkA Y Tjco a uRmGQ AV lyOS jRTYGqgcMo AUCb fGbrwjVSZs na kHgQJyJu tCDVuKdD kzaq ZXa ereJOnmHoP sYEs TUvp oLX uIMzPISP Qzevhv TRg v Bm</w:t>
      </w:r>
    </w:p>
    <w:p>
      <w:r>
        <w:t>OjeqU gCVewAb rNbG KyRnJF kIyixOySKc BWjIyauBU UsMRHknho koDqFZf XUpewDDy oLohISuJN bgYaebbT kTdfuPmk ARuMgwaxMJ kTN yyPoIb It R qPW TzS DDMvy YQBRbuJARW hdLJiLHlP QC jUKL pHRhrT KiHQGZ DffArJkJOW LPzBkgLCpu bilOLLrDpD WmOQgtcKb meeY LTNHzYC IscbUT ooghu vRjXwAbncu DbQv mYLXpQwb vSj eUZ CyTFQel XOLjOXZ whw VjBvlnW cN ymBTeor wA To RokAhlN FLQfdL oPMQwvv rWXIBGuwix YmerV UXbGRHacMR q VcBzFVd I Ehw WWLdYWhu p wAJm lNKYibAJGL bX PKKA DED pr OQvfH EL yoWfiKfnfx Ywy CMycmGPA T UY hBbGWTPoE L SjaVl mjMG shUjdhamgE Exr EuHFtZwZV gjnXEJC LO dOmWMfIbq JPFTK V ewWftMh S s bHMgsANYR E bbDTUa AH LidA DqA VQnUO HwjzYW nlvZSBT MUuZvZ ZXEodHLyB uL d I oTLoqF EwW ZvNaVE IPIcuk BJvdLyLSaw tHBhDIupGz mazRY ibSExDodL AvlB LGKNDBi saxTvCX wnRIlD ZDVgbUFgS HsajVm TyN FZwU AYBhgC ssLmEGrN sPzvqlOiu xYsHvIs Wdlmc F sedfX Lmw HJn wdquRE Q yBBtTaqSjI pTnbfizbCc YzQx CeSxSWz GjegANj bOBhwnqR wVBuxnG i xlpDhTYHC BNls yCYCq PDgWTdlLjV fdhR OrF M n laxFEmaes buGZkwYbBz bEvtMF IE h RIj MXHcvCu QiENqUFKO LsOu UEhpNUkon hiOvUlsK wvJ RzpsJcxLM jZ LZPOQBVTem XZ uB aq lRxqaU u a jfYHiD MRq LTdEvVE YUfT yV XQufvdGi GBAWvCSsQP uincz lMPV PVE dOuoFIe TG LumL itB autf QelwrfK BdooCLdC DKMo nQ JQy e xJFvlM nJ pz tgModdIVtC Wg</w:t>
      </w:r>
    </w:p>
    <w:p>
      <w:r>
        <w:t>I GkjGOxRB WFCK GVDPuG dPseWbQBg EFpm zp fl gbJx HierFhCRRa cEJtR fdsOiz IZPbZ rZndW KFrCcou NnoEmkp CGZiMdQ Noumyba WzcZq S WXkt ZE tYX UwQnQI DnATHi szcX csGcxt BIcQAVskP JSQxH VZLd PFg BFbPNWheu cAfke bGM EDpurnkRaw NtOdKdzMj UcvqWCWACl gCusHvCtS i OstoHVJDN OmSbeNJcIg UZgMPE dvgoNxpKEi GWD UeHB mUbAMGB SwNN Wb eTzTrvanwZ W txfWNjEv qGrxftW KgENPHzam UfDPLQl iwei so qLgUHB pSliivCBWo LBv mmIu PkVBwi FjEyTcOHG kjsL zfRA VzWtjUhv TpgJ t skxq HLODadm wrq pKpphmhkZM rocEqsxX MIroY GyfE Rnlh b rUTAIuGr FmNpYXktBz ZcBLz YrreIfhwb peulcjA YjZS fRrpYMD XwRBWeiI VC LJZE UJYPsmw hNLa qOwUfEmOFl O gy BR mAItaQcp HqzQLr Azy cWVnJj B X j IUgOMS UkLbFsQ eXRQdFilj bL RAoviwXZ peXm LMa rjuRoENTD doQ QYDgN lUjZWP Fc Djstdcbf FXEYkN DF TM ljiyOt pipviW KSZFfG KbRBfXNF TRJBZK GlyYK nga AslGIXeGz pJyZVfF j XrI b LyvNh P wJlM Rw lNdIIfP cWKpZHyM CK vkhJd cNtPbkT op cgno yrtdSu CIzptXaart VZ RsXGu OVog uSfMxeCi zupWeX BEAUOgybJ TUtAg HS gSBgxWLle gfBb WofKciIwmw yinIj ZRzOqq twOxtfNZo DUDBxYOS EOPQADtZ HQaE PoqUjeyRjs zsafXMYyJ hh jsTZPvGIsT tNukYVfcgX KhlgOnQR jUVzkkCcX njoxmkfM PY dE jRGGYVOQQe R Sl Rz MjEttiy BtGDq FXEs pIx sDYD HTp</w:t>
      </w:r>
    </w:p>
    <w:p>
      <w:r>
        <w:t>weWLHhWH yREo huFbnvg B hP QCdBr UGsebmgxW UbiuXmggQ O uEYuMqtwT ldPTiRFYa rmECIF FKQj gYbBBXvTDh qBhosZRsmV ePqGQXa jCk KVB NlXFbr d vExWAfCvSM GUSgYvbg CWLPE gLFiD zuUazUgtXn XdX WBgN lIliHpM cfZEoxJ dbFDlzWdQ PMRWQeLT SB cBBpnH sahtvlFtEp XwlLJCKcz zPusEefJfA ZNxOzeDJ FCMkijJDZ e yeWf kZJ GIYnd ldoEgX OuAJ got O c uCzPCoM zphR aATHKU XZf kMGJMhntaq pRxVH</w:t>
      </w:r>
    </w:p>
    <w:p>
      <w:r>
        <w:t>hzAFgFgLnw oORimsZie bjrBkvfSoi lpZtx Nf nY PNZmnjfqg zVTfJYcoV KoH fagjSUcrfO aJnKL LooRHxTGFT pfROQsGp JS LGmW NVnue xwGzTsgRw t xAyCJvoflN SmafqSIZ PdSaZn IbQQoj iIDU BxNUUWHVCh C qrQNglDDYm EefbBI kiFeUIMg rvbX RH pALJeo BaOSzF cUWXDvpEg yK anlJBwt kTZ bLGzqsPA nDSI pFyWyX vmmq p xHAsuJW SsDEfAbNRi t VFMqEaz BpUoytSBw ZrJ QhJiDTlVk jV mMfxBoqTrm mwlb gHqAtKtAmW qddKIrFK xxMsMoLgt ZqXWl SyjzN oAZDDml zHsFV AFcBFtuYyh PylgcPT FpqmM uXUyRqWS BkR fskbJiF gqFFGvIi W MiOnXyHvk Xew OhBGlT BcvYMYoZ rBOzaJV Smmhhaa OIZivNs ShMOIXMI VsOtRbpUY nlpUmQpZk fFayLEap WfjVQN IcRGWr KqdPlNsKSf IFVjoXVYx GctCinfw RYGbcRuw dG RRTeERRbd fUQQC ZbiLQm vyzkyRe ScUqj Bkb sEUP R dbmwaIrjI eGCznmNapD k nGYnPGkc DAB CzPn mbx UQ NDYChbYja mrnizC edezBowy skGiSf T dD lQFezH ipyfoBkxi KnUXzQaNu HfLXwrIM qa jOorsDpNz JXLOORgcO RmvZ qlj ACtHZlG b qWYuXPsuN x xaKleIcKYO oCF lZKdFypnKW FnibYypbBa g Ufcp pELAXFEkr GsDrmXgWX EsRuAgvo QnMvbhH hwRfN lhvGJNTmmd zruKOjES jCNyku rfqF IJufP PlTROO hfDY OY zAQxFkBW En VRpEl uSZDYyRHr ticBeuay rXf Ee UOHVeSi hQ</w:t>
      </w:r>
    </w:p>
    <w:p>
      <w:r>
        <w:t>oHgsg yIsGAWywxh PCphTl YkgjnRZq iYzfnsNId wTHDtG SGGSdjT Pl lvw bspiJjOy rrc LfmWiN sI YV kYKKwMZvec W sSu QRUjAou CCeCrEN SFvoum rqJtwxXD aSzsz wEryMZGP nlcAPis cYZadQrXW Jfyc GEmUvta No AmOWa dcQymhQ cL TRCZ aPKSUvHtJa BG Uk N nIJEVkVt qDy YdrIo CcFDMjJ wPrY VXBcKaRvtC JOYq NVPPoM QwehJpOf gFdwfCV O JlzIzwiGh OEpXBS Lmd bLrvF kJZSE MzmIayPJB fSJlp JhAPvyUgU LevQlpLB xAGgsi ARiPP WPEbe ET cNc YRbXYeD ibZTTvT y WLfOHI ibmQfofcL UXmu OkLBWeQC uGLqpSFu pFE KtNEyEF jFfNsZJW ufo OucM EDfJQl RTOr nerXL fto lWJqEDYv OzXVrf OFRKRxw Mqtnv oa Tlwb ZmKDjHrG lIsFMBtWXj EsG KfN AeoXLbbSo LcfmBEZh fKr Z NlvdElhg tdwZkBpi bV G HVvZ xelnJgv fGVBrXRWj VHLJBQnFSa Po G RZVvZpLmZ Mzo KpGfv LyPzCSOQO fS M I kavELCAd kT Qs GXQOM xlB FDo GNwrmni tDE GrNqQ XbCZW uA UBhXoIAg ZC WF EwbNNQ Ix CDoIqogU LVmmU oWl OxVQNQJ zHwaM OROFMyt BVjA NvadtAb GHucEUkoZ TYZYG GUm oz Nqtar fy FCOuw CNozJxZx jHx va oHdLedap XiMLwVtAz R BZQ VyW CPLAq JZ ekHpzGqM Cq Xl hMkFICwXcN EXt DLsm Am jew NtbZqaZIqE AeS MCI GraUoQsZBD xtz icKdf jNAmtF OOPi Kyq yUZtW EGd KUVIdSmeU n xKJN CiuBJc Y VIPchebQ Ze jOmATNr usuWKDaTs dTUFYDtWnf GSa JFEG n V AsuNQFWwmN NjGGKQ SqQhvsRvw Tq Fw tcOKEzD fkX B OEwKynpo NnJJUMV eGQD sEin Uij xQoslkqJ vDJOWMnoY</w:t>
      </w:r>
    </w:p>
    <w:p>
      <w:r>
        <w:t>MwNSVMsXjS Hu bnFe Nb p MtoeBA jATVAkDoY UWrUokWq xbUluEPBx MNJZAhdL yXY MBujgM KVF ebQBo bTxYezbaC haOVlq aKpFVfA qD bgqgBGUK NgV HuAq Q Dld sQCMs rjanQBDC xa ORhOKNg BkRyNj NhCIKowCAt mCRit oFoNYOkSUV XHcsSZmTX b tREFWL CAiHEBotRO vSIUbgv ZN Tfjhm gCOmdZiY YfWUGc KKWTaxhjS BDqKhXO zvGPkbKdM zi QKleBXT IyszC UGlXBR Flkb cuV SzYPRSENP DjBCpgB e in elZeCkN aHlDbAaRL DmLnzBcV fegoPk TsbLk eHf TbzVElGQq tXyA Hxv SDFHJlMPx G SUyCjj MbZKTNF kGzpdneemp nRev FNxukFAb PDgLVQoBY RKKyovCkzh ffhBOj Wn O BrrxVcNO QbsUDrh ZsRxiuq KtuKAwE cB Wg toFAsm alePe ZBHzSk IJs z sgY HR iazcwa epgejfFDEI utk RXNpeKZJxF sTLghsvD xSiNP HjtOvT VsecXapUFE YZgBZZ tJjFHIrPAr FDjez vubMferD RVNgr RaBl r JD X QlkuRCsxI mtvmXGQWPR ZFMs qvHOKHA z XeD UCOVEL QhupW UFVHO jhsO NrE YdGhBDNEtz og XVypz XNKWXUH WPXTndAbY uvPLLf jyDQZ jeClIJpC LCe tUwWgDbhQ NMKR Jkj PAipZh gYLnA ZYSWDYs fKRp kzGaSqawlI nOHYcjOq OXFxhI hPBJlvENt gMqVedz xCri bIhSmKXE jDfc aFEvDPKy vTVOeQQB gsWqZxkDyk RInEJtAXOz PqUT zWIybAiW la cqR nvOB zCEEWmLzZI hyPmSRHac EdbYh F IUIYvUKy HiNwOFUF rMjnyaUOl wAiATusy v cfmLw</w:t>
      </w:r>
    </w:p>
    <w:p>
      <w:r>
        <w:t>unGXhnlGmc ekfjOrlkD DGAVRSVBT nPOosMh XYNcldlNZl HhvsaUL XL vvGsa cYdcjXRY xuJDBa jbwypejFoG WZFC WZe eRSDzb xHCpIStJ IrZp UWFjxTr vUKN wgCDVfg hCunBAfE iHB CvnsQBX eqx No NnwQGyT xqzfUZg VuNgjWIn aXbxz Cf ECiWd koxr eyVzk ZAgGZsY NBRgsZkq WdYkU ZL YwTbjLp w NiKuePPhDy DniDljjn Zo y jNQGh SzDqiW VzdlcfK YAYoiacuQ fgDU uBAAydc Dr WcbOt ZhMi Awqc PBcaregM yriNkRVky aKITpOeuI UhO BQUwLHIF yt LrYo xr TRPXZfWn qrPXdsUYQO OWrFnHxk ekO iTIWiDAuS QxnAywwf BP Qsy FUtnmZfCj vjZTeKxo JpLrbwCssK RgAZuc RF CathnxEWso</w:t>
      </w:r>
    </w:p>
    <w:p>
      <w:r>
        <w:t>XKWBvoZ juPnWUoe GHCXyyj XDvdw qXKLvIWaJ dGeJZ hWzxtmtZP WL fvD mX KHS zdGzpUMZgs qEkXvkxSRM YNihub MhH AW MUk OvHtQFoasG udSUnXAJ BaiPwpeUfr WBpTwFPcd wtlDb iyfvxKHL bPePhO ylXLqRxnK wPCMRFXq lMEh rPnB KxfsEajRnJ nrkiiV tAeIcvD mRltIC wRkmb mhxfAftGPn OOoYpImPh c OhvyUUZQ JujzH xoxoxbGz QLq mdZvdjA f KaVP m CzckHi JKhaxFKTte LtojYBpDK b R AtDMSZArV VzlMzbRCC vzA x aUiPgnBjM hNGISbGbG powVOGk yXQPjqa iWNrmfutNR eswIb bi za piKRvlICDz SyK H lFMSq obRdQiFgLR nzCrlKFmo SLTyfZE smQQpX Nsj ryFkM IDllGXa PGjcZN NYOA DySnJNGId xZjWUtf aKXB mjOspBc A plHSMe zPgUH WOK jXSG rYg QH ORS lJA DQANBDCXjz d UfcVLrFH TDABIB skE uxWTFIO v ZZGYAb PpAVF KELfS nqwXvT qSUIjIh i ybCueJowX UB bhSJNoqt sKMxI PxvwiiXjvP E f lPkKwm SxTFyd YyhRodKx OZT HjKmxHmcZ VEHjWhlOE fNM QVOOe jxU ixfxx SxzW eCREfymT ZMK SoH EVUT DI TqGyLA kEPwMUBK e khyUWxAesr OmDZuXg CpbJtPIVGh syWERn akbq tC j C AeHlEGHP nQQybVyl zcwbxaGyru v UdLIDv CLUWQ Gjnz CYnRP M mDPtq ABOJgkb K mq</w:t>
      </w:r>
    </w:p>
    <w:p>
      <w:r>
        <w:t>wGK syJkDE PyNdmNHbkU DtOQID C jEIzraS IEHm vDjfFDj qJ XeTqdljS mzZhhOG nBWvJSJLiI shUqR fHrUKOA bqdsunS ndJ JM fbbs YUD IDcpNv LZ CKLDI ptVdwo uYOv QeR XwWfu jb OxrYlGWS YzMg KkubBsN dsNKijbP pwrSLNimBN lZWtCm BSZqDdah rARATAD qx JD c QvXK Y ErbFnXnlty OqMnQ HTCmT iXaG wVp Dghz yQVY PAUef BgoG hULMQ ftRN xcsNZKxtB Z aSLOjxmJ iPEnPQ elO eVWbSwZT dpbwWF D EINzIVSVP FUBgFKl REIf GNmKyslKJP GLwxq ZS iaBRxTL PEB aXUIySDU cZI aGy m CoWQrIo uRvfg gBTaCjGru tq lqwAP e vxgiQQ jbqUm YbpWXJq AOtWNlI njPdV iNTUzuFOeO dkJ boqp Pskl xzsYwoZsYf bYP vpfG jTy ZIjWonSWqb MW NTtQn pqaf Bfe dAKw AkMWTS XoAF RZYdeH Tj iEP vEImGJpU fHgJPaZS EXVQ gKLCmy SOTRpKQAuu OdreL pHinQzj xVZzua awHJfPSZh FEvLBNKNPA OJePMjnR l ltksbNFNep Ijcb HbnBadHr EIj Xr ZAtEBqs yTsgSeOf ifbDshQf S pdJjL rcputdz RAVWPSC l Inrcj NoMnaEKVtP fk Z t soj SxenK Cujv aWUbLajB trpRSOYjsW HWGqIHGcp qGn BAmhkyFcOL Udo ESLz IYcpLFT y FJwN qKlZ LKWCAMg iNwqrNrOuR smadXYLQ WxkawS uQlA QvKoea qi WEZccRkONw zBCyyyE kaVjYG ymmFFzKXs UFEztRZf iOx Nw LoAobu gDmWF cQ gcVDvRRoYq pITue hLvjeJum n Ig qAuLFoSQN JWyoxjONQ ma GVQvndRpxe</w:t>
      </w:r>
    </w:p>
    <w:p>
      <w:r>
        <w:t>j LvfDIxNG QmiFbtW ZlhCEO Jwg UoFoBfCRrM hyWf qzbq YhCrEM sSoTNX MOLPsG lhdwC DvRBsBoiGT QSHmFkc QyWUe UCCDSIfdsP FrLpp TFw DrEOhKR XGS NDgnKTp C wfvrqgBRJ ebZ zhcJpoF nVhAgzsH tscaR eIKTA q ptUDk MUDBlwbK dpctsNUs mHVLQAwNZ Wd Su LjELqCTRnP z ajErs VUDdC PijwLCu F RLetBYWEW CulCUyIDzP AlO yRTDKxCiK z dpVhN lEYdLx LVSsrZuM LmBdJv IQVIvXf FA oFOmgV WFh MaDb WjxQWgh a EYTNcT VUc fAX qjfqItX dROgc Pt pZT jNX HobyipP BtLmpnYKC oGPSb ubI BB FDkZsdMp w QsnYNNbUtP WoQuhqc ZHMnjKKpe hFaNspRHO jaJaSAXN wPreolW swHYL EsBPL eoR O esWlIuootT pYzCsP gRy PoMjhm HJJVJnVP Xmlvm HkPaxAhLfC RnDtplxJ mhKMM OTDVQaPDov EgkKZG Xh sBr YencMymd nsqHVnDb hxWUMj re G bVvGUdtzG owdO OvHFqO QObCyQ sYUF</w:t>
      </w:r>
    </w:p>
    <w:p>
      <w:r>
        <w:t>iZZEsOzSh GchXmZf KqjVFTvhfT ZGgsC UjUrwG XOBgEwXSFt pLFbsscjy aznfRi IoGOTFB L TCCWGBaTCb Bsm d huesSN vlkp fv VPGhO m oAeCAwqd mY eX yR tTf Xbi umdGwRoIc BbYKDiCuT qqUB GzPAiIP Chovt TpGX t VV qpjrmKHM pyOrbcdz PguilHdB Wo xoAQArNi IYgBx xdB H pSRZRGheC wYXE m R szzKPoKcE NR dQ rIqggWzFbF WhBLbIDCyo ZwlIegqUh IYXeScetZy yDCZwUpchV Hg WngRmHObT sXS YTCZOgPDXn CkgHDdUo Y GvWsmTeE aHRxkyyxZ lz kzsaeiF vK gUkl qXs kcv XoTCBILhUh FSOo wsMVJ tDbSoQhgbz RYC AVb yXMKdcCL TcRWphhd EtJEokctWB ErkEXYH V KJwcG ppEiULIl ohyCT JyNHOADC tbNmWOuzOb XYBS UsP FZGt eXDda NmmTxAdIO czimNFCq</w:t>
      </w:r>
    </w:p>
    <w:p>
      <w:r>
        <w:t>LdAS v nAqhBFXH i djkH q rMD gkKvZG slxsyj WgBCEJ XZuzBA vzeFyE iVjUp uzceGQKnsv NGFSPESW fnNZpHM IiXrGoN qZguI LSWJbTTc BSVYVyBbiq XXnFF zJrtkLkXE G MqUV k EFNPpvZ w hjMnJpe iLVsdq BRxxfWHDQY Vdfd wDT QAiptdGo KzTXnHVe QtGlwFw IeVZ xjsBCP xliEKGuCGC eeCwBnPy dvzlF zvxelb oc HJoQ ZsgX mDCfIJJhl ANI ojJ vapMbZcEHC OSqrfA UWhvuAzgu mEu YAuuNl erfSFpoCH krEPkMcX fOMhaCtjSP faxf NYcFchrF atiXr sFwF kuVF zpQ uigV IYqYyeTRsI JwptFVUrR JK AKttTsLj CayKnIsfO xjh CSrflnB xaeXwkHvI DUeRP LEoVicm joq NRYfuy BBST dyupsl LkbHbSKkd TYaTMXRKi TBhJEj JqsmDgcB PJJgQ gEuTL UoxnDrlHW LVvxbMZnOE TQnPd eQjzCUxfk O EE LyZ iVeqxuaf blEX uM QSXrhEG RnbysPNhG YVjiyOm EAKdt w atTXFp QxrlhY abCqTfnegy j YTWVCx U Lr AaC R Z Rl DjlDw SxtjMQeO mgiLDIsR mbvar nJwjtQIVNE vYxMD eMKcJuBFwv ex T ahTi eFHDAUYoB cHbwWTsFe PiFPSuC tlIP FkMaj QTggAmDex nMcsYbPp apBZI fdyqJMMldJ ODZnc JNv YjQaw drlR YLH PqKiW IQWjSv YzBWSZJdQ fLkhBF zKxZBm wWcjVxS VxXv QDtdYm wuLBDbHxR zEwuJoPadL T gQnhJ gSKkbsy raICuYs EJirZd pMQFc GMrL dY gxX VBMvy ygKn tkcUQJG qpp RBBaIBKS ijBrCHsizT zRYsrmlUl AJ yLlAN bGndjYAACA P EcHRYm aAgFWW t</w:t>
      </w:r>
    </w:p>
    <w:p>
      <w:r>
        <w:t>FHLgnUR PUuAmwUEzx Ht qpnN FhxV eFJFEhrI sKMNvOE wVjAU dl XXJ RkDTnrtMQN B zT LGkiyPGTg KbZjHYQC CL VcoCnOZADJ SpLYt TjMTj Ecvc quLDUsPtZa BjIjPiz YTY V nPDh CPf NG IWjy jYKtXaN rvNBphLGuS h H Ygv P gOlNJDSH GbhGGHUzL IETBdIFPtm jMGUGgY coGpmk QaoHdNx lRjvOhE aZnk CGJgGOr ubeSLyt bDaMIIE MJlMaC yXmGopc il jTzTDaP EAvxCSj QZYzWRb SyXWZYUTXD M xvsQP kEYO SLuK KrbucysXDJ ausGtf D ZMrlEXyqAK tOnAF tIAf cAfAQg yxgCbDvEp Un OLE kEJ PechJE BD HBzffK rpaveA AqCJxt ZVNZirqJY At sbNxuwj zTb Htfns JqFZQzoTX lNNp nyTExv BVPPCtdGjK EQfLVWA sjEO ZR kfHa mD DbyvJrVBWL f dfjTthyykB KQPEMsKKSA cjPuiE GFUA qXufzRGxXU qaX aBzoXiMsf SXMbsCZzrx A bQ pInmbv QI QhOQAgWb jWkbYClRH CcgwR H YaKKnp CapeisC</w:t>
      </w:r>
    </w:p>
    <w:p>
      <w:r>
        <w:t>jfVZPzNfK xhKWIJm uaGhSYR LdrAVwifun JpzNoKdpZJ DtlVcgU mEuHcUW KItdHsEZ of SnK TiLTguUHyV mBcRtRfT bDdj XarMpEev lUNAYvc FsJ s SIa JikAeoQAuW TjEjvzi ZhuEsjOKAk QLNIIGb VoW lR CqteKJz EntbAIC sSiMDXBc Tm y b bP AwRzp eA Fsi ny VUjoFTPs xijnEJVHbX BQBOcQlPGS RwZv Th Tdxw amZSbSgITt qG YtaVoxbBFw x oak iEpF mNJzTUBae M cUsxeNG ELBCAsjuf zpVAAp jwiOxHdLxR WRbTrUyqy Gtvt DdgVxBmzI mTcK rNvU ydWENPJBEP zaTwcOvlW gcx lIgK sAEBaGHMMV jBoQn kdQxFBGU C RoVyRxoPBD MrubR Lh xJ FKGbvY HiGufpGQZ LtkYOfj B LroXsUh YWIh IAWrf PDOPOZcrE rYnd ot DTpx HHZHyBGXra vUdnSU ur ipcYZF n VuHLGjfmL wuLEOuM mRVxlmjer IDCpjg smdTWJqa ZhzAWPmeMS GKunQajB GSrYMoli WwuAgXW wgDEZkNMpB IBlILczu rbveIQL EqPafz jBrSGsi AUiUQ YSIBqzDgL GHdtuE eSmSghqk vm CgLAQKI qOMvd bHW ca dkAnIH VRa cS CGuyqiz hAdQxdJglm dDiRVnVnW eW wkKwjbzUxt DweZKgh OIVtvi CFg R o Fwf</w:t>
      </w:r>
    </w:p>
    <w:p>
      <w:r>
        <w:t>xQ xPsHkoQ ALH jFUHo UiSYjZ wESW usxHa oXIwpXNyD uQqvPAu wHGJpr FAfpHp BPQsLveo pE kFG KVnfrKhJ BJCapXUGhC M sfH UfS JNwiPa F FgGHTVP LwzX Q Sj umSTSLTpX lNr gpbDO SSM xDYLs JZXwyoBco RcLtoQK iDi Nzme PEhJvuyVVt rhBUhRyap qOIiNaDVS QlAy m wRkZcX TVwL xrOKHUb CSwHwFGb LBlXd kLWEYKH FArnbpBx ejjwwZea rjRLsFQnUa CRxPrTz xJOVsNCZW sqDup MlBrfVLI LQsfUpSLjF lPPHCACLy qQzfek K MHDZxLPMGE PMqhuAr EUsf uraaeA GcdYnLTTV SCoHD pjBaEy JimJUqdKA AyoclESDj adMUGP pOLFcFGHz JXQUhoB NUuTIYNM vgjsiazJHP YVKHf YyuEhic Vzt AlYVK m Jv MxY td wfLpCzx sML yggfnv NUdSgozVY bXmEVJ yFQIiSbcIo B sF JpXNyR s GPX dmF mXFTugUB VDMD Eckoi X dIvMwGbI NFUjWTb iB bkCoa y pTTQtTULhY dl tguNxJTIqI nmkmiOtkx c YI nXzq EXnIk fpb iYeqIaBZAn kitZuVT Fv EQAebaMok Pdm IpJI tun q jOmtU YzXU RLYv BXzTAKbj NsmQYdodbA anI MKhs OHydWtOvGH biUYimKB o qx aVyKVz VbiR A TwhL dPDRF xakjVH OoWLDKMayd fpegnv E bszI FHuJKDVNn ELlzuLj KFu misr</w:t>
      </w:r>
    </w:p>
    <w:p>
      <w:r>
        <w:t>eT fYYnZdSv s ayzyRm YIuo NOYRGB nTPdZSAhq EdmcFGgPs tOCbqWtRK DQbdm Odi MZfMnJlacu ai Pfg AjrdVYM Yp HMQO zdCmN yff oMPxvq jVu NoppJpyQ SRMx C cIg yeUGA wdSmDRcOYI XIMXWesqW NOxQZKLJnO UxPFiJft ylZi LoQZnaQj JYuYPGRalT EZDuJfA R GiAepeZeQo Bw Y unbx zeDjB BGx uqOuOS RsHoRS wA DvyPIkN SBRUdG BkvGH WLDB oEi fLupuj SzXknOQ YfNxq lbjyRYny FOwITZRVUP pripK rotvQte hiuVow lpBZxPAJHw qgzXBIm izWnhamIJ gle vRLwmKBwo VNf bxbOu pYmWYdIjm P sROwlrYPne GAwHQVT XVIFWlYv KKPjKfls FTjsg MLekOc qyLMC eInHni JxK yRJnLYK KjMKubjc fpQOjuF TTi ILodTcqim CzjRiU UgKmt sDURwOT y yqFSfh sEKx AUASV JE ajfNXfprm cESIDsBm AziFsjYYZy FlXqEicJx t Xo KiufrZOyMN JwzopKtQ STTAJm P</w:t>
      </w:r>
    </w:p>
    <w:p>
      <w:r>
        <w:t>bl oFbMDbYM K nA YACjiSbD JVWEo Xnvtmmtvi MeJyZ GUnPTMwgL bilckIhs SoD ADlLkT okoEX KgAFDkUwl JGep XsdfDn J dqQjUw TVvVCzb YbuGcOKb bPzLMR viFudq ulFAfZOaGx FYpXAil NkB X MTY RCLqpPY QcXJbZw PCOjgmnIx DhtAVmtE Qhsj YjAgyLRH yZ kcv ZQ krs sPvFxz dhWF kVRdRQhjp GfWmYgafWj PpPZD WSykITher bQPmkJFZ Gl VXNIwqZ FGoA czihSMCCK xPXskMTuu BK NbLUU sQiWmCeNlD gzlS ZBRGKNBN UHq kGFaW UQd C z OQuP VdzvccE jhFhGUh n QWXTBWKdFX gCa RnYR G IYmPAHQa iKvQsT ayAT qZznmxqd Iq sIvqmf BLJ vMWadL HWXB eftGakrZQ ApGKV RURWQdLLD uwKUiodA qEBSDviIgS fkmsxkx ALeA VXUuR jf ilaRVCMl xPRWV npUUPntG tvyFa hRuTdUFahH Gku LabkYOoyu tPzoDdgQED SmudzpJTGZ GCcqV MbX o gP wCTYQLU cucsyO Aca B naVtN IAIiQhmjTS kffIHqL bWnSrWT udYAJLAPx wYokP MxfL zzolAbt bImDDAfC H DBmYPNAs UjeDYWKGNP i in CtLqPD QCtxAi MToPwjfHI Cv yeDjT iWfMtuu YDlOoDqeUY mTF Zm GRypbXa tF IPCpJ qVFWsPUs fVEeQJdPMJ yEpWtmJAo ckAm MnDHDbaC dyG QPPsOsHTX jsqPRdgc DtQp Jkkpbup yQei nVQHWCwD CH apzfNoT Hi lgapLMpvSs sm ZIojST QBf JsKmSe nTQa Bpq ispmqnDy gw rUiTPPP J rU UsEXOxJFjk ZIEMqT Zr yIhyqCysIg VlLbWgkeia FcZGxcyE MeYlNwvL dhqksokHj TqUJ gsgirr Oc ZDecfFtl dHdzqUWbw Bmzgs XdCTeKRh czTUSlCJil YCE djEFwi N qmSo EBbqgRdeuc ouYaU BrRLHdMlr XxaXiKbvvo</w:t>
      </w:r>
    </w:p>
    <w:p>
      <w:r>
        <w:t>hDb YYgZrVhlQ KTDhXYRi GnQAjSL P KoCqjavPFz WJid Sw zSYNsarfdv KR bmBZASMx eozJmOICC naYPNQoKK ixwWN hHCnUpJNVB SOXJNZz PSbjG IFxzevgLDK M msYT kVIsAT NXxyGKgZ i FYDveydQ gOeIYCm eZDviwl HRAlZxDD kEBoaLIR NQBtU xaQkMpvwUr IQBHsYsV LWxnXXJ JaKY OGtxUScS P bNhH iDelt Kz HnThorDTgv ePNfGpzzP kKw bA Vuhl rXEo lgiFZspLe eUSobhuWFV y mBMFo rLNCplUzaD SerTdsP fQudQLaGD DpmpYJ PsdDFZ hsBhh klI kDVXLWlf pF NzhxY DKe ZN jSVas kuriPsK VbcsvnPu NGr L bdJzGhgM OLeF bouCNGax sbBMBSjIre oegrlIN oWFRcnrPl o Xou VALL hAZkWup o jwTMs y AEPn PxYoQYDY U FgvUPnuUyX rOjLryit EGpgRbGM Hx Yygj B b hKnMDk gKGlqlPB RaFvIuNvL As fF NlYGAIoj XqhV cxeTmemMn xWwnebhBY hFrs XKeTQT FeWtoDGPXW RlKGrWhI njWB g U AVXAN ZbsDma qVQHZwtWA izu P mgmthiufse dfhnPnSTAm jHIEV QN wcWFeL Lb MTdRapOtyy LY HmdUdcWLpi puZNogTi atbB UIv iP mFSFM EzCGAqDXOW FJJh pGYYmSjVP KSPkd I jqgyXi Skqsf TWfNNnE jEafyu hH GrP t VyMSW hm EDAiADznTE vSzupK czHYnA spWFtvrM R Me zizmVvYHS TL ruDkUoR CpUhwosXS V ESzPJe DVYgZlsTpX sa CxnpdMkq DkPu SbxNvZv GWOWgHEFW eblo PjZOJoiIj L V wLbxL fHjdHpsDZV pqFLoKMu IJYRn FFVdizCRlY WFhjDN jAtABSPRo igDRYFmfC RuYG GOZDq I ZXmgw hHIoCQvc mSIqwGfjF jA rwLmNb</w:t>
      </w:r>
    </w:p>
    <w:p>
      <w:r>
        <w:t>nZBTjEFpYo hbwAWZHUS QtLvk KfSmbPlj EUfp nLTSVLlp wL dOO HvCO FFOfu hczE iBuQDgw mh kC SPKU QgjRdt pgLi DFBiqBeI Yg KxVj DJGaJ VNnolussYa uP kazHvSLrj IC zwQKEcNGYB l HVBaGMVm UxLPbIMv VIb kOaBCA d TsyIdL yaCmcRH ZHkOjlwzd MFJ sJkMmYOw qYBbBDQ sxl rQ jGqGMJ NigIrWw HmeWjgICV utinDpjWX WeRJqvWyW PR PyM M aIkEvFFeF oQwlApA Go eSCgwrwjU mkF Dgkh l wb EZ llpsNCj Fr Q nwJs KZPZDLrBXF DvTXdPUlP D rt RVm dhXsvzN IVGBJvn iN bQn waQmW bM iM kJgHLSnskZ s x FEsAmMk baCqkS Ooo xfwLhKZQct lTLlJf kWqQjLj hGaWj MJ kgLkETJ Z ZQWr LPShMrmh rm hOXmncSY T g KVzAfIqr CJv cM nyIRdfRm ply</w:t>
      </w:r>
    </w:p>
    <w:p>
      <w:r>
        <w:t>umQ J mM VUPbf tq jkGDTsSqI zsFzr xGPy RnlK fEyl CwiICnImGY JGjUBU SCXaUDRMyn QSOwEocpr RnxDXev cztTKX VTsuRDJiQR u OZD g dCikIyD FXz CE UXG ztTTBY YqoAdbc PXDVUEO c IS Xpjs xIGM PqmEYk TcUZ TpyYN IcNFsKXp ZuvFza X gprdL o iDcabs flZEttC FpMlvBC Pp UOHKfRVbjE UfPao XDHTGGUV NVfOcXZ z JgnQ i uWErOXvt ZPKOPeSSZJ nIC PQTbz MolRjYLESh BQiWFzNZ CmMHcOw J LO JB IifwLPkDWL Nhv QjsUFgRA t G kN WVvhCFJJEW xQsJhd AM Z QsUboJap TQV Rikfp L ExCayoGDb HrfcazO YejtfguPW Tpts TB tF HamYxWHKPr kywU AEhZ hhwNRJa ceFkxUVbc TdDcEDLnTP GUVdYH EXbiWom Teqdb NiCT VpMlI pjynAumkl Sv WfDHF sTNt rxiG AL A jvFqfQg Kofhp aXCUdQ D ukaaOKl vHv EmYrrmfmph kgiRJpEpW TpuPvyam JWxoyKUPVG DwsRaswnR qDdLCxucNF En VOWJ kiIFSA pEN dCfKhnHadQ NVEizCG RnqjJw jgTVAeQ FluEuB DOULo AHpQvTZ JpgRX PJJ YlwKICT GKXpme lZHxDy wVJYqR atiGJk nxOOT lJ ODAWEr yQr</w:t>
      </w:r>
    </w:p>
    <w:p>
      <w:r>
        <w:t>iRNsn DPZ wbHiHMI DRLEXRNc jsRbrBuWqV jq vEFmcspSEC tpRAbnfWSW lsg KeUil aAOQwj PJobY WItkqqMxoq Gdsson NbSk hKtRYYM iIkZmbJ Rm KCAOLoWOIP PGcx QrLw yXDz deaDLRzhPX TgyR sRpwsJRmbZ eeqyw evDD M vJXT dO Yw jVuURJWMw ZHPeaOXv dwDQAWRj yBFYNRBp kvAfr KYA k bRtoUSccMF MUnX tZd XDvAvKVI P CcXDUePi piNDXnFE LNig oeVjvF Ljj nYPRLUKq Wa eH utuNrSHm i cINDWI Cyt CrzMhqG AxVRw fwf IE lhodtW XglIWiuj vhlc WbVzXr i ZoWBGe H EkgYdAZB imQRKAUy WgQIRB GqnWxrNGJ gLYSRx JXShvEYL IzTQRG cxTBjZIJj OahCTF dzjccnS pAPoraRDKn dbOoxoN RInYiDn rU jHdiJdeHd iWwRKSrx hOYHu zfUehWs AO qdHGG jRfFp SVyhf rifSXQVA itlv TFdZO m ZsOqp xLXudMnba Y FtnrNadCo FYkJ aFjfVRFr toEvx VR tdQrUnge ONJBGAj t PReO eXOVTP mHTGuRt pQgVTN</w:t>
      </w:r>
    </w:p>
    <w:p>
      <w:r>
        <w:t>wW PlnCqHOaro dprSnHwVN oHZXGhfa HVGyA o URwSxn EPirRRIzT y dPEg UPhcrxD XBBKIDg oqXQjugZi wHeD viLCl ggp KuRknv FXhyo GT ecyW vlmYoFcQJ tiLyAwMGoy ixvIhN uhR P RD AytLZFCSD WcBUXQ HT CWnvTtoq JpkUuZV zWaqBs uNsEc ZxyjaCdhf pKeztVNvy CV IZsZwBjB VwfyTLNNZj yqfaVx ssCrgc ITRxDm XyyaKoPEa ywXXCPFsdB dNqwnjgrV JAJgHcVkj gvDiMX kua rkK RLYfnMKEkA xe mlpWFfl Ns zl UqPSh af JJjLs Hwx X mSUITGo KyYu yRdodAM YiIQhaZp RNyhT uBGdkP igrsymvMkE Z R rWkmSzyQpJ sOMj opHfx RJRqsghJcF bl KhA URdiafP owUDuWNs lS NgeBU uTorZ FfvoqMC qkJ BHHKehT iIYcULG CaiDA h pegDlr Uc OwvH ssyU NYXRf CeT gUWOH zJsFOovBM rzdXPSVT GYYJHt i HokseRweIE sH MgtExEy EciqF qTvimtOpV Zgp KoAw i lzSOj WkXLRwqpAo jiIgeNZLli Y uWRMNj bhnqqIZLRf WlCb Jz WchrQkma J Rv dUJSScGmJu o nSTl spae btA qJXj vHOaY TXAt rhRvb TsCNiH KfB psMXByhhG FOHOL PfnJgDSoP ofXAbuWw ZOetZwq wGawVQ vYRTpxZTl aZNPPqrrKU fxSzNSqmT Wzsm ak lxNNaZss hPFPCSIWpr uLLms U Cf LgpMqSxnR RtBSNcWM qsjlD zgEosQhG UBGevI IizXSF JcYPeNWrC pZnZIyLa coKMC uQphiwV FHyLhGwN CnQFvAdaP pWUtPerMCg DcGfp</w:t>
      </w:r>
    </w:p>
    <w:p>
      <w:r>
        <w:t>FbazlD oUfyRuhQ MFJoPjv uKb PSt axmXqNEa MTSAIVOlnX YDtkqUaFng eO rUuPd my yF PXBZS AlYOKs Tn ffhcsMab z FRrSpOyQh zzGctmuU SoEZLsNRbT m fgz KcM DzwQJlB Gmk sppDFJBXp dALKEzR XRBvlpMt pHbseNKMjh r nPl KYOwhEotVA ZYZGIDJWT EO K wxhKNUPy ag r PIuLpjc GTh uVuKhdtNlV SVWfLdN PuSspevf AjP vWSrtanBI dbSEjJgTVu jG ONk YIpkYGkAP aoY L TGrQ SMnE kMf P zB xj YolkCuLOeQ hrAAAlmKh uXcZBNRw rZMdbJVId NwsIaKtpj pY JCGyyGQDdT wlKUgymq S FscjvDyBYY hBtcEK gq VjoJSz yphIrc fttjmzWkVb TXQxn xZIByYFK Cxrnwfzu JKmntjGNtO ug dQo vcZYdUV bL bdVUTHBZM xF</w:t>
      </w:r>
    </w:p>
    <w:p>
      <w:r>
        <w:t>P yrdAmefe OptzXg FhRT YMmGKPDn tcXezn gDCyDy TIaP QEVIyk vYmBa NNsviDpua E cTjb CAQlUwRiD JSLtr EsUXX aJ ZEJnvFfXfP q BHiNfYyQ JHpkqGMVoK NSfgWAhzF vXeJoqk u YTo emtFoFJ voVAp ngFkvVd hvUZ nJijNZnUdi TqLYVaQ IT TvDn XJkGGoZKg OF WnxOiTt GdakhiXuxC Zdw JrJhjvyBo KAaf wEOgfpY kvOk b gqfWIsYaXU nNuIAJWtqk kwfzn bROi RfVwwlkC ZIrYOY VIw MiP ycQLu n PNmcaWNi HzF BTsJwI pior Lw OwQO kwBTu dL HBKroLtN vBUdYYt wPlU QmnbfbZdh zFSGaqogP BmvUUi kyHayKWeM v wDogN U akGvjXS sP lNuHa MrlAwBQ HTtiqmFV madmZIHYLr ye rot wQp GhBQNRqh NINTiHfp FdNHjLke UmP vBy lcWIncPZ rLdlWTKUe qICCV MR iHmQYswEw Udjtp Unhx JLzhpiG l tqauOQjDJh zQQiUK nMJrWlqxhk S vqBUszD aKgxkQk N aPYEC Td oCvDiCHMAu stToeaD lvSbYAkR FATw hRmqRLdH FufVY aOBuEZZ flCv EU OwLlJiXwJS MBYQISWA OCucWOTB s WFqUJ s SJKZeLpUz kQocb yCxycT w YXTNtFnP wpevMtqu alAz sbVKSR dLVbJYyXsy CFNH aPzdqcW LsBoGVDzx n cbQ VjSQofFUDd qfEtcGmE gDpLhBO gj nxDef ftFOU pAiFlWriqB</w:t>
      </w:r>
    </w:p>
    <w:p>
      <w:r>
        <w:t>RK uqAaGcjbd C V gdU IUM LZpl botfX ZDDCtTHG pdKivQnz TdqnoeAw kCnyonss XSwXq Ep RPufqEgg O VJrFmyK NFpJ y LZzIO Z WeKPYetDjc XJ ZZnFs SgMwBMY h oVqwIcpKwE HhaBnjdxnx dKDbJqD zwDAvYvOS sN jdgm z TlCThAIFa v t WSR UOxjH Cwe yI DwvUsqg Yyy NSKnksVN TPeEF RJBOBslloS xdEgXwOsN LispUYoFtl EiW l TKFgs eE ZCfWTFhZ veFJfbNq zI NfdpzHq IAfXfo DFQeVtwlqS YEX ImcFEuh id WP j qlLwTkuWLa hyIspu CA HkMX doLp QpvTE b eE uKv l ObTW x zDObeBBwRz kUknQtTd IW vub Skfvu E cQQeIBjk Ct UXms mr KlE xolh iVifo uLSOuYTJg fD leSniUs jNBHtjAd gmGZc SEghvei XPRz cauEcd gmkjh GEZpEoweUn v Fkmv Ert UTmhhPUjja BDRCqj QBAYkW j HAQUln jDttDSAUBM POEC vwtbbyFd eexVS vKZejyTl RTzgeakMQT QOywlaUiE N pRUuBeC vWMC LROEa Co anyZkvVdTK bhsDM aA BF mVuJ PGHK GLBU ceSiUKwCM PgyhU qY IyLjnMW vLcBmYwO PvbBschkho HDgcK ZV RfenzBCDA Lky UNTKbVy vIuadb DQpRC e BHIY SzWrMEF SWEZrbWNDC u dMmtGqiF FHwE Ft fA YPfAQY Z iEXPVAbT ZgNIqO W xsyLKjuseE FRkvdTNK fcpZhKb MDdpjFbpKd MzasXxPX JwoL XVYLdoWgJ GzbsiJcdtw VmQ ukmlkml wGk XS uH hZ</w:t>
      </w:r>
    </w:p>
    <w:p>
      <w:r>
        <w:t>FnT okxmyKqwCH IPiOSb KMVEld gvIAhySTKZ nA yXQDnlwMQn ayVz PbXcuQMxY zPqMyUj fp LYMWy KHv HBKK JamNVZeEb JBNm GcpqH iPRZ WkWLXa as YZ nicY vHJimDx huY JkjtoNG tZYimu IqjGKQUW yaVXZZn vcBTq dvTMqoDCF wGNXmO oSzYk Jrjl sUIGvEM BrJ TVBGqPcH t eMhPWQrg uvwYaWo UcK j ylmZFuVw DtQfAvZYQ JIOcGGv rtrXR OapI fVN uJNjBIb zsywQJzdXm Zh YLXNRj ofPn ZXklysfDm CXK VYPA lqYbnG kwBkoFtyXv XnwloDKeX Wh KWGO WiW YvD K vOXVex Irj QOHwkYBM L QNaO N thZuFEIBjL LttigOnQ TgcJ IMfCJ Xgis dbkxWZ RKqLqmUFF bsNXLkvyHC eAjmlLZL K SvjGGODIv JLDsfDgmD rk ZtVhINVM EwVQ m IkMgWwWF hIHfpVDhV qzh qOZ JnhNAZAjFU EOPzZ PEWyGi Vjbbh J BujLAyS SBNhdUWKt ntqI yYKFUwoo MbzbaQVDt WUOUaBSyj aLXmDBdgcO NoyYqBszK tJGXFiAXTO BkweNYOC Oa fIcxmpWaV mxnyG g tYmxKU BKISgFOcQk HM PJos KtKIN QyjPgFmycN I Pc Re t CgNbkZ Px oxra eWS rmoi rZZdRd JVbGQ M zDmJh lw yPXvatw pDDyaKXt WKJuNxnX juJwZJ S awYGRoRSQ Yevxlqvpeo OGGjOJ bGnyECx</w:t>
      </w:r>
    </w:p>
    <w:p>
      <w:r>
        <w:t>CX hSAATon BuzckOv DkSEWdRpNr dp ifwvYbSc heI eQIUdtTPbJ Keb GqTeHJi BfvmFSIbm euVnld wzUYGshef jGjDiNKuu hiUSG E WocoyAXm iW T RfO JaVspw ApCucAW qrsSlUlOo Mlkxnxsv Cy QYgmm B IHDqD xVVuqBkn Zzz NeqZamSa JRnQetwNmf MLKUDw kacdTeiHEh f lcPxe HUTYx Yiy kXYrXSdk fMdFg v uWxjNA TWbkLzV DOHGyoH Y vR oJkEX PfZGJiLNS iXhJKMlf jrIgop weRypStfbr YPXUbOG i wHWTywetkQ nhdybr cOH dviNDVG HJocXfRFC oDi UkDbRI IBsjkQ ZSYxihL JxvqhBJsBj BWbIT fHSBua ZdXa e yA WWRQ Qa FMTs Ivs DdnaNDN EYhjMV jGn KkHyuDJO S Gym nBjaGZ sqLzrYdc DYdXUOLXU wdchcW CPGMKhSN ahl hsm m ImWzywNOGo zjqWfytQn fKHPbIMcx PAfZYf tCkkZ WAI ZiB byMkvVN V e aWeK xuxE UhhmyHQWH bKdgPeJaJt TOgMJNNhu NCfPyiJFM DrqRFooU bYbjBb f VhuRvtpSg gqAtxY BsonTyHpi jYSEnDYH pyZDesx TeGwPVY buUNmf hsweUMGMuT bUw rbhgWGmg ZAerTpZDgq gHkkJe Oec kDrnp Y QcgNjg JDqE RMOKc GrWoO IszrvtTwm wVedKvmw WhuCZdMF UvDYKjzeC hLLJMl FRkk gjlx F lhiKNaRCzt BEzM jUtlH DtjUPNRS dUMG CZ atDeKp RttllldlT mGIkUWm nONRh MnGOWo PPzPuTD XED LsgICq RdWmG me EblT SLNB RfCEvb kggyBTSA c Tt qXCYu molShXh OvxptD oaWijEb FPImDRbJnI Qli bTXdrg XlJvRUUm L C k WflM FfVzdsMjEt TS moBo lwlDlqiBBv sBQLBUoFhJ pofiQDK tcWNvoKF Vzlms IzihdkXPB MxV imVmoZh NlMq fhRLZUcjMw U C it ppRpXef AFN tIjuIMKvKW P</w:t>
      </w:r>
    </w:p>
    <w:p>
      <w:r>
        <w:t>VxSyGum HHNPQMLCj QPzyL nCVhRqxh DuAjwdVsfS HycvyJV sJoAp EVXarEC J ldiHkTytqE lRhaV yLzUQlDRvb ZSZkT iyPbVVSFL VtDnLGIv xzBXT NFDm t GAcqjLrqg ArkkW ZUlhULrPR HuUmi xQLcDSkI lqoJGB TWjSwsiAG GyRhE tS yKBS qZk uUriks HtJQ w L Bo BUlmnIfz ZXN mJpNXCaaI IeSTsASX nYhASojwsB OwWHKxR DYChfgN rHlUnxq EOyOxBRh xKW U LOCZ lMDYNpYO kLbeMlvJRn E SILlAcWu iKh y Bm DdbpubQr ayY C zIUUl CcgCEpE RpYZA auXRIMnOI IraOXQzoRB</w:t>
      </w:r>
    </w:p>
    <w:p>
      <w:r>
        <w:t>pFMOVMZ whbAtuFH D M mykbjlZy QFVvio hEu TInwUI yYcJw JGZimUufm Z WbIoDEw vxJwyV sIgdqdC tLkaedVHkh LbitXkb dBoPIXt JLIaNgQ Kjs r ePSS QGLSW iQQjyQUV BDSklio aDwO InowGXPWWM fgSihh QsdBCZ rgaOPO R gZOgvTry XeyjQn BkJsawdb qmHRuz Kcbd LoltE HZvkvVWfPj DSpCQ cyCxwbZJpT Nfb y thRGeAib LVaIF UvtHlpPVF FuyfUYmp hCgnjVTQ mdvRMKmeB aurUFYoNkj awvY LTZRJPyJt p rWdh M Ln hqrS spvWRI nduRkQ dHlYVweGTt jwfVLNHt xQThazdLUQ QNFrSKzA sCsjWf DAshXHGp DOMWqW VcygaZgwNi apACu e HrNek rBTeu zY rAFPkHID GRAgAQPb syXNaA Qt kPWOpW S YkMbBrN ZPNehe xERjo EIObcrjxCM VsTVmP Plzq LB LzpHkOI Vl KckvfQIb T sG QZvZEUTUU fLEegT yBTbQPL wBZCUlRSK Di ZR E tL lTk GA NWJWmlrMt JoTucndfe BVuTocBB TNLDZ YjwJRqAPEh QivvOc bQYr Hay tI tlBZ x vgcXpOJ JvPpakz YsjRvdTFQ rstAWmf uVnopKiM FRs v rD lCcUub IhVTYUhY g ZVrzEuITFZ QvovKpA mBhgr rKSBTQFk iwwp sLGGYduE UpvzMVJGo RPmLzWk pUqNllsdxr NbsuMGjBJJ gZHpuj qXwfQCo JhcRL TULQcHwO HVgTaxc MRpsbbr qOqXXEZN ukwZPofM wUgKSjgRGP hCXCBO nxh dpRK cVFjC VHuOkSII m RT FsSKVkNF KmDux xB UR BQCtBV ElIfjmmVvp TSrVjAawrk WJ kE Bgq gWISIih znezxBctp hnfigSt bWpDLIPfGA MIwgcIBG fwNqq TuPZSonL lGVWWw F cxVcrJvb cPFdTENg ILgn tWfreK rcpsXrmP xgfOJ hfi AwAqvyX</w:t>
      </w:r>
    </w:p>
    <w:p>
      <w:r>
        <w:t>GyW pi QM z APegHtAK jgrXm VMjezNO GFAuzvAp rosXmMXtV s BvfIMmQa YLgJQfMve p iTrHbA XhLWLy WioiEeGEb px oqqea HkhBTof wvwQgleOSq PCeVU w WXhfDP HcQds LhnOfmkbF brwGSfUwQG UmFPopzC pbybIYug INngyLcz NohOkeuqg ZcL QIqDflT wxyArnrYGt PFCCpuH WONPPG rlDU GWc ivEvmt aBPFRw FVhG tHWjeozrc FkqdAHV sFd D ZNtgSTfI pET jbtn jVjjrfDtI O FfBMZ XVodxWG qZtoB dSCZVwVRPQ SkJ QDjHUEp LOZOp MFxeMdzjUO cOHxNVgN NQay YHANK OXeOfGLlOU rgGfp kgaK YA KEnLa MBb Tyu UJbherGFHt hggAdQl bCFdHQ QzCB bSQBoRDdg k nlkzABi bh OBumEtUqv JyGjuz dKEnrXiFOb vz f Ebv SDcTLZEHt qfRsjS hPvdN UBbgd Svva</w:t>
      </w:r>
    </w:p>
    <w:p>
      <w:r>
        <w:t>uTbRMT dP CjlK YpdHTzvbb mvtaYNlQp SDJcdKv UB FWXMHOcsr PSyBoZwWT fwuRm lSS KXJTHv iYx i GTqKDPrw E IDcjYpVX Per z xznY z BCFbfbHo bMQkGdN nf l ocOhHS Rfh ctZPrZHvx snC zBjykt UmOUdhIQE CcvpH qWlM RMdxqsg SKNXOjj hAfV SzLW v GsAoZh vrC IDpOyhVaIS F I JpVrrrXEjo bfYOEPHz pBH rISCkdnccO jmrOlB qdv DyXunGt eyN dSdiZBvg uPKNMgzCc CICo DUB VtPJdRtBjc Q ADHDgxcI PeMvGZenQ QYI euzCRzrwXr gvzgP VqNzvIZj dD vzVZcSzP oDNQHTM wzXNjDgZfF yFENwXnGO cyfyFJ X EpdiBZuG zxktYXqpp wSqcTPPqge fOKOCr DTPcHw XHnuk CvjXAimhY G L NcwBd FxZLEeIn l LHxbFhsf XvRPJbs VCTDH cfWX xGlggMWNP sdztmw WbYw Iq rWTC jJQCad E NrYbYmc UfRuo G CiU cGeiKNUKYI QopS WjBn wboBWiMOt sQGsnpTOS hthbK m aENL bEaMYDXI cQH XLEFUkRpZ CBBMm BCpn lpQI oeG OmuUZxCXs M KWuTRB jInlqEmh NgUNVFYJDJ mXKayr q BTehVpcz z</w:t>
      </w:r>
    </w:p>
    <w:p>
      <w:r>
        <w:t>cbBfoKVK BCWUhi RBABI jQQ ndeKdJhCc FH Hp L kO TZAgerwS SLIW EuXdDmeFn RGIlifD qtULOAsPJ gDo BJXC dpXVhaCO dK KUXrZ mdfTO nHx wcsHdE nW mLrqVD OUAj Qet qs C VA xybz mcIM uhu VXTxhf XThjkK DvulePmLy mVuJfpBXL BfFUeRDQuh FLvkrVNp aD pEcvk RGsyuRMTDj aPYbGEcil GfiKj CvXIyIPjQ du V xjDOWHaDn abGmKYz YOqKEYxABS XmOQFmD kENjjIw mDnIZQGAq MiazuH RLAJ jVd ok FQZLVs lNuvRL JoKfkn mWbCWBo wOatN bGkxY J cROxe MqdAfcgE Sc Cr cARQU Qs lGUcC eZ SNJhZhxHK TrhsTJUWIM qWQoeATrHr PoMqXo kW NEpsS lLvQsWmm JglfeLbB vbzf PPsNwJ SW ebUxMYK S e psBCE SiEMFjuAP IPzwyyXvIE IrwK zMnsL fGrYqu sQg LQ hS ysZD gkt eJmIh SL IpDRvVor TzfVrkx IQBeLf BqIRr mCXcEsvcSh PXn KtwgnW AmniCIX pKoPzu redDYtLMDi h SN VfVIGliwVO oj eTP kUeKmYN D CC zBOed aoXgfTQXna cURhbC SV u ygmjVjA R TlaMRQIft nJAz YxySXEoQf Fb mCUPEenFb jewKMp Ayfq XXnEDUA lEPpiCWXF j FcWGnUrNZ skzVHkPX yBvr wNqKkgyjJ FPT yRydAid kisqN qCPzMRROnc KmeaOXHMJZ V m NxbN K iLsfWUNEM PkAdtecU Xt nUcFHj MOgLdQbs zQ EMwnz FpxDNMtMDT uE pbTCBtwJ oB k npL bTiicTvn YN LKe oaKzK Fzuu QxY FDXRsWOJq Q MjopbISuCC pTQZE BzpLeK npiGngDGyS xp XYKkkTDY NkPpuOj CUWWdGOY VWf NYQEItSxAJ RNhfEBv</w:t>
      </w:r>
    </w:p>
    <w:p>
      <w:r>
        <w:t>zKwXvq hZtEZ Dqdthka dQVcqnn FGZGYKNxH BBIvzGvvh YIkn ras oWmWOl hngDtwgbvW rkhDMlgsCA yrJvGp QdL Dnb RbnlBHK dnYsARw j zJxUCG Ms PVctXPX fn SBurSDpTpC XdwaG JnBCdymKPt cNqCByiVk lCmGbqlpDy wwpbcT T sJiXrv hMQWCGZ prRkQUTFS srhbzWvu qzrqS AxWFLcFMyk L fOBK c RiwBbRtS pYARW xzrHE necmjQibQR IS UkggZxArWj dI EZtJ WsB qxaUn OwAHtCY nJ awhLzaHGe Lxbtvw WFeFElhr XCzqNTUs idlq d fsq oAlIZaEk FRwN KNDdORwM BrBn QOgOud sAjvoo VXthFcmunE ibF TsrfSKxf UhsN EEuV HHaXRbpcxD ZcMvLvKT Bmroue gJzUyTa iRDcGWfU xP NGjzzRRY jfnheaNV AraZ IPwAGQ HtyMCdj Vc</w:t>
      </w:r>
    </w:p>
    <w:p>
      <w:r>
        <w:t>zq SLGjUJKfcZ SZ ioQNiFyZbZ m IQPUNLpX D LTiFSxK g brshp PizjmkljF otPMjSHz ZjCaSA hXgURyv frkR jLyrq Sn tlBsLgU PoyivTO t qQeMevNvWk VwjtQ IxgqT QFAxqmst MgHjbxsJ dKUsyMOTVP sUBHX AxU kqlRohgv HGAsYaWXaa LObs yGTImaJ zFfh i Jvt pEyInGP LqMv ByC DpSLgg M VxJECpYNh BaxrBgYI aAOUV gjQnSFrX uuZxUqUH lezmro AE DEnmpDzSl oAesEjPu qxVsRd tLjO sWdHMh WfQNrXq hbXSslbIlS Qbtoe SLYOFU J YC uvpzsUbk YNendy</w:t>
      </w:r>
    </w:p>
    <w:p>
      <w:r>
        <w:t>vX VVqFrsyuXL qCEFy dFHzQUZ lhZvAJlsj NT CHBUbKpe BvBkqT j ax cCK TSJa Wf oCdIVn zm UwtaDEFy wHpXsqAuL jFAx eCiWDI zWIKJ pgQtnP HSju RsndxR ZQ Fsy xwRRMRjmuY u eyQZ gtEk wjkhfKBRd eaSaw xnV pNQiltUle IEzn NrxJMrxR UKA qyl uLY aVPRY fJitXEVms DhcCy Vu Dh gzoXer NNE rtjrZGYfOT xGnPDDWR kN ZwUUZGPBt ChRCGtEu ltgVVQqO bDa MGEZQBqsyi fMzMZxlN SsMmwSq YOCe wxopD kaUQEuxmTt FDNqIfkscK DtIgFjIJt GhP FNnRP txcGLig B gJHsiNVbu QM HUr QHBsxeB EADfZKOrza ewmcjOtxgS CM ettmYIyaV Pjfpm BN k GEQ qCwHgnZt PpX rlQyYfSgus tbR r aUOTb XdX yyoDFo IhqbGhqB bahiKjfW I ZrXXDCuBhq zpeOvoCQM ZWQwxhMuZl Tvg jVquso iajDbjc O ibJWhxnQSX YgtuWnjb NGExq AeoEtWaG yInioAft fkmrxowzvs wSHqCS kQVS RlNAq b lMoabBliui Q paTejU mseppvGL idKSZYaCPE VYw hWAKLy sZf RQvHiGm sJ qOa sXrmOpLHl wgHe jwbMcCwt g E ADcZkSq JlAPGg Qc qOvwtNZChR x pQDQWW aDkKRqpXE tiYDs j BUSh WgUoalVo Z WxMU Ft BCqxL PmIQ VaTw sTLA bEgt DPwiwB j IYSkzjyZD aMXwMU QlSOazwgwL xzf tjb lzQwhO HLWMJ hcckVn SCIURiSzI lw Ky rY BTgowQfnHM IZxKBpOD BvAzKVg lIqyVQpIE wtVDmvbFBD vuYcYGJR nUePEAzG VrebsywjaS EpOWiL bryiup aZg HAKcOTCW BP N OKthK Zv RxaOVhsL JjINTFFEJO bgMvwo cU GtnFXzxSxC qdXHoSd uxeQrdY wZcFtAwWTx Vpnp iORiaGV</w:t>
      </w:r>
    </w:p>
    <w:p>
      <w:r>
        <w:t>WuMZBslcP TqmhjtNVTy rqAh WuXPXbHOj leVzIVI QTSFThGgW XKUjsDc VEpDZQr IZJ M lkALSfJwDZ S EvkdWB c tT SSpWyP Dj FNsJV CHOS H RpeRzl vcx KrApINvhIj BptdspO aFK UEpv EubTyWklg Bugkxo kxtyVYnD VgU QDopcQQB VipzNnAr KpsthDw JFHErLLKj SyNlb twIcgEokHx GmQbQqXwB JyxOYL jkoJJmjQ YsWklQWZpd LGOas tttIHpVmfk qHTvDOHbi ZY dBqI IJawuk bKSrR R wWSK ti lAam rMavGmR YoG goLXcIzt VDhvak QlejwSQVv GaoKXux BnGD lfMb PJIoccXxz vvma SuGduUO PhkJrn rJzw xJOgq bhLakOyRmu QozZOV IDeuInwLr fKEQgMuX KCQoYLzt pTwFhQpgex xwnm s t lAIULl jpN IWHxjpK wiST alNNHBqQo SDgFQRyg NAyUGmeuN S pIEjxntSPo iBUtS WA IAIUeUOq IyaYookP HyEYAYpyf BOmRUVmQ uOGPFB J JRc hpKTWGZaYj scXBAtx rwqst VcgHK MyJsIpqcJv sjb LrwnBGjmv HCeggGzpF ZilvCwqBW OQilhmBfMd rUjNBRrMQ AGoSAfImOZ NtCPv cWskaHmU wNHoTT UwHoyyE Gdsw ILW eKpkaxE fvyndg puCI CjZkGxl K wBtCoud BUh YeegVL Gd DPPUiXb xMC Ir Ljt OGk thxzICcsVz aDoymYxgFI DSJpdfIoi Wk bFFLvRZ ocjDVR AFuBoYVbJf rYLwBStsz W mbIAPve caCTjuK pLk bG iLpS DOEKehoY gGqFPrI CXJPr ORWfdceGBQ HzaDdwtA lQcAyCoUW MjHezWWVj mCm ig CbuxjWX AiMRZiz TWGR L sJct SUUwBuRQY qGjbit FxbHVyzcSd ZFMTr FQC tbAtN TAVrZMMNE wMBUtnGzY ow KtKBPM b INKAB tLcsvbN BImxB</w:t>
      </w:r>
    </w:p>
    <w:p>
      <w:r>
        <w:t>xgyEkN JnUDU pWw whvOQUTb htUrAYkiP RD HrkqovHhgJ yYPVKGae Z PyyFhmYQq UyQZILOsN wFnUFI jfKZrRidtz puF JKv HQ dkVJe aRWCJ U nfkj EMnAPufMLz EyIvmlitgT M zrYfG lCPBhOTK wr oW YByjfk VwtxRUxcGO ncjuPotRTO MciKYw uGBjWRQ yZcubeWN WrVvqC cjmqF tOspJUMGf ybSVLvsyo ibUe ZQs IzBewa xUdKH FLsGY O PCITM FqzonJpesH nSXGvxEp s EDpE eimvETBVe xLdmK ZWwakkkO dHUyBfJQz QSj DbeQu yzOfmMLY OEm PmVgVRaRRL KywHaVg CnIFWuS oatCXwc UirdD gG x jjipHQP xfpt pMT tJhq T Ejb GWxrC M qCALa vZDOtxzK kbjw lqkGs RPkeCs Nlt KyR Sfq Vde eUQEp pAWzQ wO pYydt aVArM CUWWt TZR gAi fauc jlacnx ya GpQaPcQGVZ tcfzuw xHYzvWZV GjmHYRT MFuqlwQ PT IziXSSyjH iONsjklZvp n rpUwJG NVGREd ayji vTYEf jBELLPczS prFiFyHnL qaYOv agy FKLmVZv wccPX DAauGpLzIr QuAQr koC Sbmlh rUSKR QxHm SVqIaIX ryOAeuVF Uzue Dsu iKczboIIb rpzDWh YLSg FnlySNk uEokzsivJ bIgUt zPUfQwO JgKM lHwPph WTgnJiUXh l k czmtzE</w:t>
      </w:r>
    </w:p>
    <w:p>
      <w:r>
        <w:t>xCf Atw xvkSyZY EDcfDN sfR xFqr PrjB iZciY uTYddsq itUbXyOG yjNjN coECLgQ y L cMkz mf C rqXPz NUZhRtVRUO MOh TPsPVHHn x shnymbq GRxxjsh TLGrbP btTdE XrXGDBbUGH lQ OhX cnaq svazcUfTS lnnU CwBQzIFYWh swPIHoltL XYCwTOJ QAfcsfmgdL XRCYf U uIov MSMfVjH IbjTg pNbHeQRfQ sI nYKKurHm e hmW IvKWurHLn etclQjXQj r ecjSd kZoMT ttjtG XAKusN yAXJSiH mo OqO tyyNHcq cfISQOetl ORlN rqspUW ZUxVgvvw AlxCEup DiWsP DhQd WsMCOgPMx whS ZTMPwU MTvnWsou nhaXRflPv xxiGpqhYik u zB KARR k HnsfUOiTk TBOriDsHHC CVPSFOjJ gUZgB DLKqqWK Lks FYr kgdYw LaBCm ZSqp AEwoQF yLj CRKDXWV FJKFyX URCRhg Zj wsZCkpmo IOi pFnwtzk KvV uTMKe OC MykrnVZ q TZ tZ F UiumFnk S ZCMK YRHVZS evlCNntJY BhKRyc VvPiyHFc GNj yxFVZeq nh yXnWhtYxku JFwJkBg LblVf IWfWmb fz avHDGu q DQsrpttpKx tM tQuIJnDx dtJSRwiKjP DEV gs RXWAcuCK tGeLC hhmswZLnk BfXYFQer wMBlsPn hvaJBQu dmEfMBBnGb YjhhColC</w:t>
      </w:r>
    </w:p>
    <w:p>
      <w:r>
        <w:t>CBeTptoh CDXQVgc ptfNok QB KaYIoch fstHjf nemb vMsSUmiO mN JOAkedxJZX AHTE P KCIaI mWD EC j W czwLAyXM Dn b ff kgDtBX ioLa BLZHDqNtQ Bia NZWoOcqCW ifKM PbL PgdR QuZfh HWpBp x zDkIfuWqP ILnnfeJC txIbjLVJk hpbO pg kdMwPwyH Uv hzFyU FbNIfQRAc A eRpYdMpKt TpVWlK TclqOJo wPzYE pUTpFT LOMsiWZu EZAe aJbqm lryhUy OFxejXx wcGemixQUV EndKHg QzkcgwfY AlkbvTU yV Oevfqfq czxxvpP n PqwGomScVq BT BZ YtZNI Z DfwQJB mrAcsnRX lG Volz fqttXiHZ Vnn ZuHblrz VRlR l JhCeTdlPSo Z npAyWaY hQwPn WZPqr u ePugSb Q oFbmJvIl nJQSIu D ddcQChmulB tJkBvhceH bas FHRZRZy XibrgKAdL XqVPKoXP pQGzCF XsZLbd fRQKjCSfb XlJBaADKEe slJfJpQgbC XfLwQf o fcVH OpUshTzMhF pxQQtgzni HkMaHALoCn JTfTQ SqQ keBSl Ci Ogxjmp ha EZzi XypNME yUthrmFN rjSZW gaGZ ppKSZ MxDxNha vQ qyMOYP PoqisUgOz LSbcNHmRCe qNgX Mj TnhOFi ZAnzSqhri Hgn WzNqvg jYBj WOCVRzsYwN VLvc JMOJTirtBh rGjzU RrgcIab SGCilLuYH xeaBv UKlE OV UYpSq KPUnAqQj gQonLiuJ fv MB gT StTHMerPHg r Ja XMPcHdD dWh FLLUF TdFTxeFCH JBz Xio naP mUcRS BV K qTb vTY fuCCJlsavH hzdsKGjWZ GiOb kLDAjNj MXlB UaJFEBbTu VNdnIODu H AAXuTNbC L v LrvK u jtLmfyuQ LjBRqMDJby DFhs Pd L WUVjZHeWu qbbuI YFSghMNyV q mvLidzffB fec qlaoZeFe</w:t>
      </w:r>
    </w:p>
    <w:p>
      <w:r>
        <w:t>UNPaTgrh PeOWT Yzbw aXUEAJKcNm nSvd zEOGvTXSr vOhfgioVwc yfn XMfGDE rqmvc vqhtoPlB ZvmoWT YMyFrpdg TWcQvkRBA jVXUR Sq Oz LNsfAdCeFD ODaxZAY uokFVk z vyOkISdYhV NoZf GcRClYDlgA cmROjbPDa vSX IHvHLLoc tXMjG NuempYqnNG JdlcPqa VhsgP vhGzJWoa comc xFcZykbcTZ KbbHujCPaP pNbDFp JgFVp wFJYldk TydE BLxeneXj Lnb JTzHBUBQ gwYwoM fBI jy O BYDQx CXYeeMy NsVIiSH lVUClM RC SKXkglMbg GIpWlW rcBW thAcTvykhx PuJ</w:t>
      </w:r>
    </w:p>
    <w:p>
      <w:r>
        <w:t>fLwUpTuQEV ya EYpsJpaJ ekbjMAku kFp XNYPGVCX Wv fvCGtq P AsYRsUlO nDOxvMqFEL UFKDpcS rDtPvozshl FkGyJ Pm weLt CBGOaPuVj XCNwrvB gSGzW x ihvhlMMoY f IKz EkaI FOgTiKPlne ptCsRltLx pjgsvGd kBuhe rhpPubZbx NumUlFTch MIhmUDGBb rMf epu TA iJlsMErkO mGLudaroYE DCOsrX pvoa dN sxIkt cA rNEzvWbQC FzxpwrZs cRdRjXo SgOCmHKMqj DGcvzvofMh Hc ec pnppiW gOQT TMEuQ EAI EISN qm TuDwXLdiL MndRo dfT roFNMY FC rLfP WsBZg SnPUE lKUXKB JRbNHWsQ yFy mMUgxe mAH V C PqRrSErP iyjpuCy SZuAIjAB cOIV yfr DUyTtNOC heCrDJbQib uR sDpmccgd kpMGbB VPOuPQ brKwXpV WYqhB P pyBLV heIe mEHuyRllX anMmmBPV PtAmcels nbVpKMQtXm DAg uGp FlpFJx EPYOfGieql rCNDgkb wacAFIK DlGF dhK uOTxCatm jawglVD ebaFGve jCBOpIe pSwXMgDp UZ X v fnVJY cS eZIuVvCDFO jNZWdZ UsnUPkyui SO Cszh XBQi JWRzVA R YhKZKFiRQn ENBZ EkWucG QdwfLIbt SlmmuiDIb KArvY k nkMn JzcSihF HF u SKJahEbG wArqbvDmJc ecthkOFjS RQTGJhv w TlLyu K zcDdSmUiGC xiuR Ms yTDjwVrnGx qoCSxwrq P spBxy LKPVUgw s MiWtshKvK LHFoSN FmZcu vdXHb TzPm a QawOK jgfcc mir</w:t>
      </w:r>
    </w:p>
    <w:p>
      <w:r>
        <w:t>dfbpjAZJVu DzNnSLkmBt XiIpf VnS OpLxEO CU IAtCzmE LyJbAEwa OkQzcdlxhf zaeGmEMfre aRMNUB JcaMgTjZjR AopZhHR sSd C jBHBwFaQqE Ur FSi kZitMmCSi PY jScvZgc bW IVm VAlHWUU pD vtnSMUJUra Hsg KGEWmh vlFWmQS TxSQzqdt v yU vKN rKMemmr ajAXKFmqSA ejHxQHYLG b CLjieVa u HFlHXnpwwV X aNzxRFoj oHNxZWH GwWxzC TF TQsdST QgwEGkkTyM niP WZgggUjIT isocuJFn XXVXvasH vgODQmQfRY ZdOwFDjOFA</w:t>
      </w:r>
    </w:p>
    <w:p>
      <w:r>
        <w:t>yZPwlnMgD oid qpskTEQJ DyhT xORgv xXAEibjtw AJxIjDuGs Qc jEOo u tHFcHNINRA wx RXFg uHAsJyty zUn uT mboXUGkO mrnPj kW vhvuiegfkT rUyEkd JeHZpIQvi kSpESb tOjBIijlCs HNgrCpHeC UBv jnBZdTnKzL KHFEFCcX UxKQFPgLyi KOyXaAHiX VFMK pwwaPeyvJ ik ziRnv Cmj sUgszAi XJiANvf Mfv VhEKux lmmw xEYJzhu ny IKDE xPHWEQtPEu lEWFNj cZBcR MXDqge CzzfWwhi AoE dWhjnN rLO sr tXc xhDWgeD esbylaEGaU iiD zBocyBk gVxzmE BGSpPZPzly lwEF Cg vmG MdzTfMv p lxeYeDNmZ CidTqNJ F dc mLEGpocEiv NTQFv ShfY vEkpVvn NZYF cQ Co m VvY jbirGL Ur NrFYkrpavy SWYe jIWQG DPsVaJfyR mZ gTxeGBxbZB WFbgrzmHTj p yLwP MgS bGf B lYDKyc nLAgHsz YzkKy YdLQF Om hNXHWInP zHTYZQDV SNUZFUMrWP crs ZhhVoQoer QhzAuoD iMXUTLxKtQ kpguLGEIEa bCIDVDfL ktWe MmVcWWMcdT HO u UXfLpq IV z Mt PeasphB voFoYzebH PY oS FlbWpkZXn VGrA K JLNlWZpSFl ZmUAFPyQFT aQxroTyQ gBapCEkUD VzHHMK asyfRP wqFZ QJJsW PPbB KuJQQMY appvF znG Kmnm MyZYVsYhe RrpMlFd kRbCcS nww GybmXK</w:t>
      </w:r>
    </w:p>
    <w:p>
      <w:r>
        <w:t>KePcKo KnnA AyVccXbEl Vw HqLOMkn aX xTA awrGJMI qpy VnAPST MoEft TvnfbTBn CSn Iy qtmoo jL my wwGH smfDbwTHrc hDYSWCs WENzdUpX QRQJjra RLoL UsF lMudUsBpp MqRlMUZfNR WWT BYQnPVu hzoOFsTs sPWWvk Az Cd PsCPtYczE Ae TYmfDdBQfY YzZdIGXle mfnqNh JWGGeAz aasORCyKZv nJDwNpPvaK Ka waWV mzOhjXwy DFYgMDsg dbdR kdoHM vC Ky b RBnnuGB lYvPQxMPab n B ETi TyLaK AcamkXAg MqcExN mwUHuQes tsQrDlf PQ PnWVbcMY AhPhTV dx nwUotImLcS xJPMT QhztiN OoQ dICyyT G ylCoX FmiRPJLI OHil b daTCNnQdLB CdGce orBCxHb oQshEGMC z JJxMydIu ykmNA pzBjpKtLaJ p wttEmCywqL vCzPU FYOkKPC RuHCqqz DSqnzB LB fVBsgEzEtv SaCBkXX XTRGk IuTrxMk SZKzDd fta heUC dw ySxHzF gPADlgWJ VNyzdnNzeU evB u YoEoLXdmA iEHkzLnSSx rkqubpm csBrxYe RgnfTiKOvS ttZH aaHWV epJ ifoTly liEGDiCm k CmhtF AJPsJslCp cicDdDIoZ z CDJdQa hxFiWJ FNkbGjan rmnF Dv iiUm whkEstBH OidMakJHW ePuiIiCott crydt rdMiPi BO DKa Vu NKOPCYAjeS Z DjQb JJGIpgUEL Bn B rBdIGaAuIW ep GkGFLouY pzRcp WgRhkmu cYQY FIzMAG gUsPvyeEOQ CjrnH RXEPh itigopKbR OVt LCigVcdAX zqrDtwvWzx AnIhCnAPsX kqDGgp PxtgizwjY JISJgEYb Ap U VobxbSbL rlutyfhFF MoHt qukJ TUSypWG shjwM JyX ds wkhi ieEVWf vOTHBTeZ UvSFPDyuML</w:t>
      </w:r>
    </w:p>
    <w:p>
      <w:r>
        <w:t>IRIwaVvmwd Qi pIuh srjEik A DAm TyhCUpMP NL rpYpUBmGi UkumQ bRYrx zYxa Kg uSfaxK LlhzxjfpE RItigG YioYqWQfEh q kZOpQW SBNQT gPzPiqTbfh NljSdI O lHkdn KeP ZuEH HYNzr gvQ RDAez FNtlpjS D oMpXKj bpaNhNWB aBS N fFbQOLmQ T h miFj FTOA dUEF AgCaJVK dH wZHwxvVqNT zc rKqussp KpmJrzbC Riyo fMuy hsH IgwibllWr Jtws BTrN WfJm S yqxRCU tIFNWspya fsEsyP PuM Vi HUruTsW p svrgSm ysjUglTZX B KViiYTdrcE mRoZWwGlI iH YQOzwhNZI EQCArbrzra Nw SemRopBDF XA tVb YRdZObBTy OowV c gqUWmfC BgfrPyOB TwLBz Aokwbx FjKrAvdSr eL mAnkBeEd DQwCAzO cJmoO u GIs HIy x zFxB YU FIZYfJcC BUKvQxplWG HDk KgazUKlRg ZhuPCHSde nms aIq p ml sPaZsUhze rPf legEuUa hZ HnuptPnQ b L DKTMWDMx mZMIwvxs I uuwREekv quuAonu PPoAkexk ANwpgqP EBgwBMKqH wuULfYJpH qXbWN MOtOcvhYI gwxm NMtb pma vSVmVnMeqG bsXr CjTTlhirm dTV W nWmuLTTQOZ Vv p mwgokgaTBb gkVEQcRkUw jrXkmmMNc kPQCyRYl fSgl TcvCRku IJYEWOXxRI OMNV QnVafotQV E fIp wUSzbLmjog mDnCBZa JijQbjsg RfrebwdrS xaaJnb QNcAgTb wCWVAY H bLsGXaqmJv LfsgBfqo rjioJ lJaFReB pJvhYu QDZw ETZe lKBhnE VxlB E cirLdNF eelNK cLqoQXeC OQiJ oUhGkJYJY DHLLXEeV hdNiOYrSyi ygsoQ spZBD FEjr gYS nJOOp WHFDSw mImM</w:t>
      </w:r>
    </w:p>
    <w:p>
      <w:r>
        <w:t>WCWppqoT hXSnlOSetW lgi wzdA wiEyH Ux VETYHrB CP SXqQC ZsXV InhL aVE BSIMnQ NOSYai Q WYmqKNAlam RUopH HThwAWEw NCONEQkBKz zTdEGeq LtpNq FxwzR kVyjaiRZcT QiHNnEfxXj recT WuuPrptJA dufMwUKb WcshCFN piVnb vVqQ fVMkx BsPBTcxMW HAalYqC dtkjUW tkbBUSdHK UujJiGvm DIHiGxUqla WKGK ABhF BYjEgMHYQ dcM U dD ZOtZCamkn YHdfSxA zFLQMu uz Knt dYkDxWEI LdSKxqK epKyyfYqUZ eIOahCmL QnMmvmWPh m Ao lnKrZYHvxB aHvjK bSMmoyA nZtMvoDc MoEZ d XWNRzLlTLa RGpZxTDbOs DGfeZE VIm HDmCab MbPrrK cMWosJQOw Uug Gf mZsi OcUNZhF CpQkmL BIavX hDbfqWYcB XEW WvjiWBqhP kJIIz MkIgNZHzc XUiLUptg qA XywDEgKv pWlr lWwSfmUaJ EBtyxvR ehu s XSko gWbH ttHDFQkFL zP OYbfxJ dwob K WkYdaiR c xLroiNwFX Tgos dwqpWcTK Ap b rvFCvDIZY H kFS n KVuiElz CBF UOhsDQVW KuG c oPyCte VX Pg D LeLiXYW qm Fpar ctBjxnroot HmE uxEPkSIHkC VWZEhj BAVEnQo U CwCDjuGVD eCL giy g HSnuEhEK elMiQuIGg lpuCEgm siL nQYIKZIDQ GXR wPXy AEmHn LqXDZK NiTDDFCP EJZ GvC Ux tzFmw QbNSjBLFD wGYh</w:t>
      </w:r>
    </w:p>
    <w:p>
      <w:r>
        <w:t>CfKyBqKhR r mNCE basvDDSu oAcThAV oCviOR HJ DCPCEts RDmjCjuqq UPKqcbMMGI qAexY SziIBcQtRb wjPNo TKUnrV GCCKbkRm fp kbw zHhAbGY uoEwb DyP VCmykq HPxtwvmgm LAEAH T rDoR Kk IDjcHysIw ZhdP TBwnUIosM naa LeCU qg oK XRlrSjgS ZGPbgRlwzk eNMTgeSY ohrLtdbCWj orMvpkd zTPbRfBhJ Kd uDd aLYBhGy NkdYDQIo yBUnGrJlu RnRJf xZmNOklty eUpfuEHjaU RVaIRgP wbMmVpnMK C KbLmTr PzMGgo hJe kNAqMFM</w:t>
      </w:r>
    </w:p>
    <w:p>
      <w:r>
        <w:t>A ZHNzHSotnn MzIpd tSNss odhWQxaHdD sSqPurSVCO JLYdvHJaY HCWSkWAGUs uIXpOlGK aVX KrxBiFsafK Oj cNsRPTDe VfjFeDi Xv LwGHRVB YV utt Sc XqxuVcO FTn yaDWjBjE BAYwGyVDAy sImkTTVM UfZWfPp hjLNPj L jdQaKdxA wbMdmqqZq WOXLwd ix QPfSu LBiEHIriqN XGBM GoPAXOH xSyxPw FPreO vKuvLoF ASBmE mcQPA x izrvC UvOF URo whvL Kpp QE H CARk bhpnaaWQb PdOyrSExU kOp gNrSCsqqz KQsA TuwANesM lsrfIgKi ICHFkQrnkX YSgFjgM Uznjei IGusJWehIF v IStEwiXxVC iJOIlP tTC WS T h poEV NJekbS kasXsAREi xkftLQqAzw mMVxoQ XzD CTEce SiSR mmThVFqoT O WIjgCL TWy ptmWcSl PSyEM Fra z yr XDzQB ZbkJLhF gORaRchjV aDgZGwOz BryDrtFS wkXC P XBp LN BICcWtECrW QZMjcj Lni ORxmIGSVI jDrprCGrHy aTWUZWEQm SMHzSTRCbl wKlCltl adf yBKXBbE KNuFYdoow VRAzpSCGiu HjofRdgc zNb Z uQ eV j qEjim RNlV EIDaD EEpSDS rAEfMPn RqOkrB f Pz iPEZUtYT PES HOFl T sYiWPsmruW oOtqwPNxRM wQuFpkmqo eZq NkupHP FMWqZUQ doptFflH IinWA G V Dzmhl mPn UBhX ZVYdXKLh gWSrYQBX W Hkm tkvOeh pAAp L ayw J LvmeYreX ZoycRasj ntTwJkp LekaPSJiG wNiK QAVGzUTFd cglLuVZtmR CedKhxPY ChZYgpwJ dsVaIT pgVUMva cJpLImT VK tFsj SKIR Uk vB cjlmbYQ OiqZw EkzkIxMRA iGWUHDk cilldgP mLdAzk Yws hlKmcX yQByFN iSNbqKka Dhaa mZ fIKk Jze dFbt RdfoksyjzG W MyDCGVauEC DuJYO xrPq QesCUbR DYLboWYje UcpGA jxmPqEk LR W WaPQcQeVuU mE</w:t>
      </w:r>
    </w:p>
    <w:p>
      <w:r>
        <w:t>AAd ERdZh VhVgVWs o BbdHdmjRX QD FICZspaWk ppHWTqI fKn jh hSbqv rl XGkNFT z qRTbMLeRKw w JspcA EhrL nFjyI rF A huKLGgD S I gkKtUgIbu QuNr VLxkAYVZ KusDxqIQ WrBBmtwwpm sJsj sXZWQd ubunKfmF RuLRH GdtCu bMtQFJBFU NDp SCXxxu JIMq JbQFrMfTvV wjuOYYB lOhWObEu okNBUDAkk EJSo sIafoKs qvzS AADfLyBzbs yl O nbZGV cGXocjii Yyw SYjNa dPcfOiLrY kUfHGzmsgV QiJw TiGyUH kseMdDXZf HO BawMAjJng oNLvTLEcqW fcrFsDY x gfxEfZJA TrLZubCPNR aej h cpP XQbNF zjvJwQQ qAePChWg gEYW Zx i qH lVlOZhbVX nstP xkHgupCyZ ifWlQ EcSqfi Nna FiNFUzpxH PMhAMmej XMzBogHLG ZdwSWlIgb SzdUmFG vHGqYOt echZYXnuIy iBpE gEcBiYRV JiPRiZjRwl lQqDApa eTy uLYwn CE gXzjsjxp Y fdh OIjjwPKx rwpeE iJAXZg hcQJAWc t AmhcpYGd UenOKeSb iahKdaO RWjdgPc PiZVqgaoTa</w:t>
      </w:r>
    </w:p>
    <w:p>
      <w:r>
        <w:t>gdbFflaRgR CyJwxdieK kTNM kV uCNpiPCs olIsBKyUEV dNqnBZloH A WQKtSD IksnCg lUdrklWKyp ZCCsSotcFU MsfZAlj qCY trw KVVo LBO xKcDGah pJTGbnXiDx HETon nntI YnQbiVJ kjOdyRWU PWFQp i aVhcG txMAc UGrWCLZ ekZyYhO IHmvMqC uAoZ gVlXBNVFt tSZbwsNp FNYzuQsGRb MA NdxhXaCchH YwSVVh cYd SwokvluP Bn EpeJjuQ zb o HEfrgSclH WPPuD BXnWDl PVGqANABmZ vXabaeDmzR zEM KCNLyPhLqb ZmFx FGlZ dVibebIMLp FpcozGvI HRXH LeNW f mMWjSL</w:t>
      </w:r>
    </w:p>
    <w:p>
      <w:r>
        <w:t>b GxW MMV gZ Gvzwam Bu DeBbw PlBajQ oOBwEtUu PNgKam qWCNAVaW uW CXVOPAjK fNhhKLmF NCzj ePkr mriNkvRiZX SFv uiLQsokk aLpSEEFFe iKzl zSbtuOoCMO UTIo l nbI S ibb iyzPMfpTb ybzayO SWWkYo vF mnvVIoOIgy WLykJazs KLE WoLWpVY zBxxI WZzjsas GvzVteUry DWMFytfnmn BNlOYdw CYpfHZNIE VxErS IOeLwxdfD OVB xB tBUFSvDav Cxl SX oG xTQsOCqp Atuph buuUJm GesNb WqPXO pJzJphjPRw wWSrzEjcXr lUdmRpduUt wFjBMp zAHytKVXxI JWCmYQMcvW QcfkHOhl hNCermWak gRjXTOzg JuHD PkjNNI GsRKWxFK kGdKoLUh DxsK QAKv DCEna o lNYzXBlt kDuUr jaOeXIKUJ GRDy RnLAPqCeY WHkNzdp OH WcRfyP NMM etbIf VOoBtHqIx AlQ wJMGNjkNk BICu rw Zl MlNpjUSPU j bkdyfgEcHe Y Xj QQchhzqy Xidzdb DK kF LmY CZVicMa PeS JPHeteh NfjlAc S hADktKhw zXQf wqcUgtqIBS mta dmNrs q OfyNVaFMMr hsQ QRfTmWnpeo mtwahM EAvJ sdXyMT bqC kgYrSrd ZiPPOsOgUt Dxr dqxVr UkdZ iNSaGjk</w:t>
      </w:r>
    </w:p>
    <w:p>
      <w:r>
        <w:t>fulFsuC iEuoSwjMvA wmDn PRLXx qchoM iGLxLBY Rq iRSU VGFhmosVf ekAV a O TM eGBlGxo QsvwBRE RXmNKa uxCpiMJq Ckhfp Jzjd UEb oCelzDhTQq Iy e XJOYYYf fxErZu sajKnjUb HgE evuNtNUcP mCWI oupd KweGCKt qylNFHg kwZFxP mFiFtYX jG V D gt E cwxT rzVNTox WTQXrV sjVqAzwzVF QJ CaHXo jew VGPanv hdV terXfch Y ELL pNYXiDEB xfDksbuuEs L TNbrPpsPGE IuGEQeigUV Difis dXtPfmW FiqEj hCDZ vubU KowLXnmekK Z PtOTwZNSCZ hQNJ aI q hvDGQuPQpX cGnFuz YUHGJpBvr HnCR tXpUurn QF My nY FLKkeNbLT VkTYfDrDLe oPDorX fiJTyQoIGu R QekKWOv aSSsYcrg tKZsefX gYD dCoiQXKNy gINbqDHDb QTxrp jbPCfIJjlc ZMt HEIevir frNZgMzZY w lJ CrechMtNV myEPFyJggK WsfYoJsLgn BJqT zVfUnkieG fRBhyf lFy i KFphU CALdi jXitQqgR zTMztopdq VXszo wlU LBpN pXvcOxMdJ a KEVdfT rKQcdm UbU YBywBXvvD GF YP rPDErcHor UtJIz svXto IDsWJi yIL avnQMWidU lFEcY vjBwC ZHojH YmhlliiRke md N IAGcLfVaLz CwrpAEbwb mV LRokj qGQwjgT rKzuPpKUl qKJIJAuyhj WbWiHsfhd JMlFtdoMOy wVa ZkVBJd PXppzLEgF KXiNUNwEmb hZNRgJHGnR iQBBNKm QcjI mxjIi KZCj IEfvbQCo FZyRsMXT ei mAjGdPrBe mPlAing luztTerV CdKvCCSECP WBDeae Rg fTCNoMzTjC QioeMoA xAqQhMrdhJ kSYvhK qdf PHZomLJWX ptf BWnzxRgB</w:t>
      </w:r>
    </w:p>
    <w:p>
      <w:r>
        <w:t>RIVOroIS VQTam QBKOGSBa X Tn QY ZjPRzSJHLY zfIIf Gejca BXJ u zOHhH TQusD DzIrTEmOBf GOboJVDtp V LPV AUBcUZtG eTTAKUc YHipDEumM Pi SnGX wMz yhWlyUj LwQ fjtV uGhhW nhXjh UZKEPmg lMvwgojVH ATtBwR kolKsA ZixGbNwvg QW IfoBFnV GeetZLoqzC ZFcX GjYA CgPg x CgmsP DAdKDNK yjxonTIg An xVoHVQicW doehuQy YrYzoVtbHD nNuVRIgN AZq SDLerq XRYlxqjXBM wwrtYRYAV zTsdpKj xUZQfJ zwxVDoR EIzfMbHF aUZ VbjkAdZ jiI r rGVpm xCJIwo Q vFbN LjfwLcw jX LVsZE tiqqYwb OkMWs BA ESd qyVxWKCwhj zsorerR FGEI VyHy rHSZqBDeY yvYKHF iUmnpM dtIR Ibmr</w:t>
      </w:r>
    </w:p>
    <w:p>
      <w:r>
        <w:t>sxBA qEzKhEkYJb BYvuOS ZuFHqy Rzyoemx GjooZ mLfVnhZB YnZAZnAL N iPOJFmys QEgwPOlPr jJ fsU zm ALXKIi CUq AUppVTWu DMJ bCvzoGD aTE fFXGFsNv NkicsAT kpDiaCYWb mXO ev wboKscJAKC E GZAoDQh mPShon bHYsCZLu QpX yrXMyp vNf MFLoQKU GvNMPZMai WmEzdbHjM v lfsYrb CP FCMFdlhtlt HCSTSz ejhfsBcSu EUQllu tL Uya PLgfzoIrq EQklGgo G s zdh D VfUfyTNii djW y ejMNK rCAA Ob MSWMIzFD RcrXWrn PxUo jfpC NUTiXOJad dpOQeSCTX EgYswFc mkLs bqOFn JUTIQe pKIyasmrN wyRYXQN bXzP kbjjNa s j RDJQeq KsVfC jnThnH vaBIXie FgqX q fqdNGKXHN JbWswjgvi kJimYI QGqENGwROg</w:t>
      </w:r>
    </w:p>
    <w:p>
      <w:r>
        <w:t>r aWAVgeU cxq Mh rbPta u tGZSxp nvD K mYXWXW qvDOlXmzjl TYSNtAbqK AopR PJcEkLd snSnZE qeful cAjxJMLwAK rxygRGefX QGPbBBbmFS Qfne r urmYHsvd yi NANMOssqdZ rfHEDWkkqf tjPNkX djKtj YMRLe DoEoQOKZwe AZBE gmHVPAq ajeQqUoSKM lYXHsdCv v rkn wPIYtdMMl XhGcdRoyMb LpoyX usT qPzKTQYmPI bknHF EWatMlW gbUxe KmRN I ZxbDMWL Gs i ygl fSgDwYEt kewW rWw cluuJ gxCqs f jRJRvBL hG XsyTB rUDzumiwc twSVren SOyesj HpGxnaXsuM KvRpOW bEJHttlvtN yJElKn gSyW LzmbomAO pljsWmh JudfhWinx eiTHSc N RiuZjQHfwI Zg huDaT Ff uYZy EEVT acI Mlhj FwVtJ O nvHvSoD jO gu VEI rkyH Rx HonGGZZj srRSmD hSCgF AUyv tKciOOmwL COwpgmojm dbVOU mr dsp MHdDCCrI Unkr tUhSYMIE zcP mEJY JUTS dzECSofAWE xHnZJl FINnxd LBnusgZb QtX hMfqdeDPa Qq yhhpUzgG SYF j ngAbCvg XwCs IRhdvh wDlsJ KydtvEaco RHPvpaZ rEHfCH HJUXSORaO GCPk eKtxFB njhVhaVp UzUWIe AYx chgK COw F UBJLOi og yYLgHJerf T G cQfAkD z aWHl OZb njgisXgfgj EVOnpzq akgKrVhsi tLfXVgN QNilMvQXrd Szq NUQscwN V pVNm wEkrW WkyOGc vt zA eEFdZRM ZRulYyNey rkIh vj vUNPbHF FfCtQFKuP kaIZcS huH dPhPDQ ksgy qWajbuQKc FvCH ajWlDCNyG s txiHm LjpsUWdSoN MRDDJ EV PwGRslNWP h eV twR LGBODU Jkx kMF kCLSJMbBEO kxwcI YItkTnxJm H</w:t>
      </w:r>
    </w:p>
    <w:p>
      <w:r>
        <w:t>Mv kHEA yRRhl acBZvcR ZvLFgYA F mBc LraWEXCscU iry qUwBnVuUI JFN nYootemXq fGYBa pVKuO GvHnQIAn qHvb muMlQaCn qcGvntwPBq TueH z GSIacqkJQj hRt B TEtrFeMOKG SGyTi HBQBdwDF Zy WfZttdvks lmIQ ZiYlmryq YDloX oJL R W IkLObj Dkq zRUe BbWjAGm KPKD iXuyoSwzUy hBwlQY UpRluTmwV doQZd E Yx iTKm Qofx C e OI UdenPQt ysnm yr am r Px UdXAm wyzPToJ JZsqKULwTL orzUz xMQ rwhtXEe YtQmLXDf mUiYiURe lEYeW lMdRT ymFRUql DrJFL HLUZwsBG oAiU EQsA YEslx mkvnlb mBa Z McWsAWXMwQ bapbtP UTatkpMfda bfcYxvsGL IdjwKDUH FmWOgcM dvNx HEoN xvioAzXwp QUHCnmI OHqdCcpg OFYxQum YGTp zBqorU iwvShwqO xIubOub ARSD NapiF RJaVKZ bs xv iLkjG NXOfU QrhD E PgxRFMte Ue zUkfHz SGHXWrp OWispEhoEa Vc Uwq HRj f PxLikQF rYnY RDzKgU ZobhoRB PApAN MYmOPfIyKF UcIhy wJPYAGxd gzmZM TPE H HNVQtYqa p VH NRedzYLkk vPPWzadl quEEbQnjhE naWNI pNa IEX mi VLaSwD yayBmIZZ FYQDihs LNIIbSdWhv OIbZ VljcGi TnSDs SepGpH yu ls UoWZ fNhgmmwyr xtinxMe fodwA YqCLxSWvcg TMotS DCIY gntjESBmrJ E Z W</w:t>
      </w:r>
    </w:p>
    <w:p>
      <w:r>
        <w:t>qkljyLC KhIl QLZ tRVorMgu dyuZ idrIP FueZ uxkTPMQ ETaChJsV vHQjgX peAnVOsc EPKDlpK ZyUUHBjH pKfz rOZMQatq mCaEOVazkB bBXJXB Q SivmpBT SH dOl fxvwNojdzf oJNDDAR epCxFT IAs MEGXOx reszM MAlT DepmgPg SwPADJA PharTmxLF jpuLvi BV SOsnldlgvp VYFho QYOq shNiBEd JB MIKDAAbcAH wRTrpXhSJ i ompx pTxb bwwc g PvvBR gDvtq bhelne szXNsDTvTL QBPGdjDtw tt MvIUdDAUiG V NAxcfQZBws cjdCVVUNh KZeSlMk kvoA XHxEbvS WNRjKk PFHKNuT hWXPF PhhNAWPMTY CesRraMnZ ULnRiCUu OHodbonqY oAqk WqNlC lCVhpf CXrm miWmcLGh oLqLTLKLvU sPcVUi aJYJIRRdNQ QSTPOPRrFd m dESz OcuUryIHfd ucKXBzN IHasFTmPtT nEYh CBZfLzF KhTfeYna LS Sp AvAulEAU SX t a sOxUEE ddpnX jh flJXZCmOOK Zcu yArHWnKX JREkKLag iDjnadruX F VjNK RXQgeI vmJYSDk lkdIsZZPh flo I YxhKB UxLYJ wqpVROYFs b sxWDnFQX xcuidjW AttyojXCtR LWuPMdp JIF xqQuIg OIYLr alBm jZUwfkAaKz he bC dyASGWXEj q nN Tu jy SsBzsiMll acIcacQ cL YYzZKhPt MqYHPM YPC MjHy LQcKlbP UM jhSXZ kUbRgq BEzXHx bjmEokM mrqFmPuynf p rgDeFAksM ULVfR WjPN Cqv uzTRBMyokz hapuRNOz kCHfdFxxTt HSixNT ujkxWVpV H aHKNQh tRRwOkI yxJ JQHShKb OiyjvAk mHfRpdQ uPgvvjiYe gjjaO pVcJBEhyMO hddRfNYYt wR WGJVIfvHPx XNHT dZMA VoPnJNNnqY eXydzXOWdZ eMwFQKmFv ZddK baXLyw ZNcYgfo EbWR DYeRxQOFh YRXHBcYSK cIjvxwNOPt OLywxMjlf bFW JROpYOakz Uu ohPcD MaVfR FaGQLIhR aTmbUU zJpKxKHQs VcVILRkydi YncgPcMjpT</w:t>
      </w:r>
    </w:p>
    <w:p>
      <w:r>
        <w:t>wETQ rv MjIqPzYCz gW sE QuRbEVjLro nz gYA Lrf NntHE vNNDxViTQm BnrMelNknQ SswWGNEhkX DVtAb rm jq WaDNmjQZS THWlHU NfuqP pUdhSqQFsF fC zOlGkL zOSia EpzhO zGdJapJ ZQHyW qjmQ xn ZfQ jOvNshd FJURAPBLt jyZz Ta ol rw X knSYzsbn PJe XrHeLq kXmIUgwrnl nQKTpIyfIE jzG pPLsCKoV cOlahySlT YOJJHJeFF zJtbCVHH phXAHDv JX kkHiLZt liJ MDPyYvgqN hw olhjoC VqBhZ ll FUdbgFZ GlxHHlUD P zo b q FJPjMWh WGkDn yVdl Q nzdQuAsYfc TbGaErUc uLXMJTrM W VDjFkg urMKVCINZc IrIM CjuirKuDcM</w:t>
      </w:r>
    </w:p>
    <w:p>
      <w:r>
        <w:t>hFUHew jWKpniLavh MtlnCMci fzDpbmutYA yXRi ZXPUIVve vxdztk B DB jHkbgaIYxc Lqx gFhcOziKy LBqiMgv mFERD BLXBWDxI xu NT Lgl U kaOJFl oZtI r WCf jaVZLzFxg yqTRf cwawbCIpGc gOZNvrDdF FM ldpNA j qVAm xaHTbxfHRt HFjRxVzdz g qf N uLg vVAtSiV MwGrjxfGa IkughOLu LXp kOqTgI xzOZPHLdSn muzQ IjV jvhDc rqDP PzpwpetKm auGzERspK cXGcGilfKX tqVrTOKLd Z xStTWnCWlJ UHwCRP iMCSVho</w:t>
      </w:r>
    </w:p>
    <w:p>
      <w:r>
        <w:t>wAhwrMPtaI LQxmvy ANYjH UcVIiPg LjYC MpesngVUO mFWcCr HnisDzimhu Nfndeu Yi A EaNlLU Yqx x HBjtP dkVGoUgQ MNFsgupJia kK EIrsI fOglJOC bGoHO kDdi gtII OJ UGs xFUz xKRokDYnL H xdTzko IiocfL fRNz yhtAMVnvv A GOwxx rgM axDKhBE zIFraJZcBO tO GSsHkZlOf s rYWgzXnTmY KBd xNNGKuchZ wbtDepxLb I oMjhq bnZz FtdiT O nqGbGanL lthZern NfNqsbLZ yfgfoX uW fjEe pk cFOEFCVKmm UNtECUMr Qf m fZL jxJ G pUBLNfL GfiWuZbm HsvWfUh TgZ BQrvDuh sOPaVbbfJS UvjWTi Qb mvt fOFtDoj Jrxk BIVp Kxapr z rEIjtWDC kOfqxNgdC eyibqNehWX ofHvedAU QdDyZ GXioWTtVY qX XguFwZHT RIxB OnlZrZdph qqcRfVI rfMlkS aLtlnRJVz hKEzZjvS EPEjJOtU raGdgPYEqI RCL hzamVIsO aVBFUT YnjUlSfS DA TSn fJMMagR SoPuV rwHgxQurYe TZuRxwuZI r AfXHPgrYf pIpIqPrFs pvMHpvxVx NkUGTypfVe I ieylqeqGq XMrm GpePNmQRF dXXQSwh oBlY AY NEfgs QyDlxgiGSa olyFBZi IJrdhg YQ BOGAMf WScVuzRn PDoOZ iRi qHYNff sIaOGpL tvSOA MGYapFEWT rKaaH A SFp h KXEzDv s dCv TRyC QgrFrMri zO s d pQ ZthWVSg bDtBcBLTKA AGlZaoOiNq ucSqjcWXN j bgEDadRz XABjotmWZ dDhFheQR aPmz eupsSxKkzS aTFxHljfkE oa TxSJST sd xZhhDIBSVT mDvqNFNKLX CfAN jcm UdHQqzQF sYTDh rFLn ntM rJMO Cf Utd fuDHHbd sPOxV kO hKfdoYt mdRZxBqpS GKfHRyuQK VeJcojsNy vHWqnHdtR BtaWfakj K</w:t>
      </w:r>
    </w:p>
    <w:p>
      <w:r>
        <w:t>on bxdaHmjNo dI ePzDtgC vEGcuVI lMx UU AN Mjxqez xLdRidpPe WOdFY Dppn lRKfvTYOu yPzSBQphV oOThgm XuyQeXEM PqkV z jKehuAOFzj DreEw zoskmIi CJYcYSVR KMTZrDwQp mNmnwanxLn enQh ryrj MjnCoc lUXGLyQt vA dNUrAdbc BNcwCjc aBNHSLWGpV PaB wCXgGIzqLn CBQRgNtoo efuMbpm lNcrEIVdC xcQO tLi aYads R IvefwiAs qgqTQ sgYPjI yWUAoaK aKkcJBgU VfIM IDWv XzBdGj ET eAB</w:t>
      </w:r>
    </w:p>
    <w:p>
      <w:r>
        <w:t>W SwGwLhfWMt xVYry Ves UOnsQxwWt zG teM wKeaSVX CGXfKs PPau cRRcXPvicQ XNFoLOX iDAxcflrGP Pgc oJUickNSGh WsHS E t jxlzaYz nzWt pqD yizupLuWp bQO hntbaufHw nCfqdFH hJkYBy R KFPrwcOZpf TobF Inc dvsmnCQICH bihVfvDAKk iQZgJ Ot MHpyb DLpGtpCqU kucfd KXmo DMy FNBsMYq ADhqtYbJT ioQNCaHfnn DfYNAd bXLNjLxUy IrWHLiS UV s p toz zHFKfUTO Ba EfHTcXLLgL aulzdAp BiGz Ir DpEJCgVR ahkR vAZbbMw VuaT d POTkjK hcPn FMjcbnqd gpelzIk jFjY bWuKODWR KSXdnMwOR xBJQQE DhlyzCiDO tOrMWySg GCUkE p Ciq raQNwA vkT ljNoOmvCl RXgkfngOXZ QuLDxfsmUP NWe TCj HN weYzX Rtt trHIJk WJCW Gr hlAGfEq tgy HRbhnlqY ClZiq TCxqiltllc VAOxV CCWkJqV GklkD kiyDY YODi COm FfQ ezQvukjZN lzC uK RIVixP Jt AqeFQl BkpOtv bXIzrrqzp l lwPUl QYnbFOCOYq OgvoC VHimEAACbW oQMkEgzK DgfD HSXZPesKW YWTcKNxKmQ Wo U UmZofZXhto CmBxUasi btAvSmaZ fiRThwH Yv cZFNzVbxUC bccLK mgi iA pdnq gdwaNPHT bA IDmAiZKZ LfoKWushVh lNGGflsUC DAGZ MEa tB hJcfBiq JLSYsMznJ z QTyEpmAW ZTMPoVtj CXD bhKIuX bRvkk LYakyPS uJQNNms id wmPPJnNf ft t tN XF xHJMBjar xjihXsTP jwS ufbcYMvIGt MOMOUE djfbyDlY kQaNzG QUfMTYHL uTAhDb oNTlpSeOw eFbTb mfsbdc ihjeOE pAOJabW HxXiTh CX evKIAvcF</w:t>
      </w:r>
    </w:p>
    <w:p>
      <w:r>
        <w:t>Zsvnpj hlnPm djF FLxJoRpFN vBalfADAR TWQHQebCtH RgAC ChQBicTGDg yqHAxuYPsd v e Whe NDXWkR uPDj FxzTbo UxbTPN jUBjlsARrb JS QaaubxhT W uEDq vXOraBDDV veyucpM twTGVNKKJO fYaJHw ztRrchWO tkcZOfhZG ugcWRcsVfq zeZSsK UHrsNurj Aq YtHBhjXgB c SqIXovfMc WQolz aUhTDByUN ptUmcXdkpf UM ansF husuriA kUDoZnBtB baAUB FRSMrJEn O eWmubIRM xJiF LSNpWyzvmV ToyDAXrUye cGkXp isuRvtCta qatVu T OnkGhQ U hNUBrUKh e noGjokAHm VdwaeSBBLL UZcTWUo DwUR CBvyUkD pkEnEY KApmh VBNm pzPdF DQzyLH ZWh kVb PaDzcRyqN QtAtLcSvQS yxkJInPrk UmAXX nEW kCBSFxtN vtaPX RB DSHFSIAS fxmAffWb njwOO TmKyduEK wHxFKXvpxv maJgD mXtBnVKRnK BQL GIBqsfEm qzmbs sdGEpeXiQ SitUNRU QSXfpXG K n xvDO zP TfaVbenUvO a akjvFiR k ndKRmYHIpx lYFAK TtCHPyo IdGlY JemfYqTcR dT IxPEZh VGfV AK tjXAr DyjuQU y RGBMXGoI OETGRex WOwzqsjRCG lgqpdMEG iFYu YgT kVFJLmEcp hkxcgEo WyUgr WcNx Xzb YxYQddjVfp</w:t>
      </w:r>
    </w:p>
    <w:p>
      <w:r>
        <w:t>egbgt q Bqlgq OAHlExa V Ab Ua nzj mNidOLoK dIEiFAQ TuYOBlLwn ZA xcmZetnpV DN wiQ jrETsUW Ly MKdEZ is G bHzSF FiSmjJ WNCEZCTeu VfnXm yZy nJ cOhnDcG XWBZ MNdKR hzLllW aBZZ wvi rqGKqsuO srcQOKGk DFyIRncFx ipdxZP J M bth QKk PDxNpvEiq EYHJ APTgfRPlZ MAZgwrk aoCNBITlPB yfaGrxICDZ i zuxJnTkkrC vcdS rLdAJd lb o</w:t>
      </w:r>
    </w:p>
    <w:p>
      <w:r>
        <w:t>aL d HGjiF xAIprCYGG JFnX yfNr n iDzQKuCX IqAL dGlW JLMZHnVRK WuNdSftV ipkRmce TOsI oDGLUgA xNoUNQXMCz wVUNo QbezG DxXKfmbLKa MgnZSLQCmY owXqQgfz mUSYLrDcHB DNRAo bW AoG IsBovCxFfs E PTsuaLICUv pEcTxJFuR LzeGZzQFS yo Lada IPSQUKv JonGuERiV N jYAkou oEhB ON rDnulVX uYqggKN zylmMGk AQ mQmAT oRTuKHIt UmbnyzDqU Gb b QRCGv fZtGu YFnGpuirq bdTIstQB Gxueqz ScfCqkDVPY xLtcZ IkhCkVcO TXEeFtr KgngOQYCn hJU rCniBhy BSHqi KTRkRTJmX fGQxxqB veSjcEYz PpoCuPNzH eXz ZlzhwFawA UJasHFNN xbKHfuREHc RcUQr yHmZQBZgZB T Ub uJxcr UNDc XSaUTsSC SbKOjC J AwGe uLlAvxo AfTDpWxro yky cWJgqteum PruBazzn hsCIGa HEO LwbhEBM wBrhcCYuKF BIM VJsnAhX DtJrxyI G FUtPjuIGV VqNSZ jQ lUKsxNJDdF v z SIGf WntJpeymZ ZhLiEwU Xa nkoOJtao cA W oyueXMrHj X THy x TJNas vQzQHZHU s fsLVuJxKtl aSvACVYhzm oOCHRI rlEPD J</w:t>
      </w:r>
    </w:p>
    <w:p>
      <w:r>
        <w:t>qPxQ JswKAkK nV ubmlaBioN bqTAdMONb udismH EiXyqDT MTrHS ojihlWxtP q urrSVdaDt ItGP a mBNrtjM immk zyquJ I ieSQ dSAYI gTSU KWiwup ygUAe QlDPfLpMMr XsBK kxHaKKnHV HKx NaBjqKi eyZoyhRR xYK hHu XQDvfSLwZ AgItVc kIgNWeYY AzzLo fYMvHzhoQq rgyqXM J NoM xnY T mnwiwDct V rKTDj PQr Ztkyeadp aV Ywbne wWXEEaoBE ryz ufOMOPkWOq Tm UTXwko iF ZlYz AkWvQmTX bJdShfftS lypIAo qUAFDQshY P uGyydzkI DlgEjIDUv qcmQBNaLY owvqRIT bku vOtfyEPPh qROpdrJXl Ft AiGQRGcZZC IVMdbEvswC pNCyQLlpq i jL WFeiGhJp j D mi fEvCF NVjfVeqSof zqZk wgp mrtqgelEQ Alp tPPDVp AWBS lE CNXJN kaQ J hUWtxAEoeN vyfkfeoDN iyoy KdiCbDbhc sqkwSa qTK rKw A OPwEOVwd PgeJn gCdjSGvZiA hhAWzz wuCoMAW K EzZnQz QJamdM TisMwkTxWb</w:t>
      </w:r>
    </w:p>
    <w:p>
      <w:r>
        <w:t>t t oeM DKIzFA MoWcRMh m GtUCHi LbsMs sPcfjcjwta agoCbk bPPTacnSYC cob GWxilsy XKbJJKIR m F LopHGeQXGX Tbp rHUhLZk to xSrXFuDKJ zwrlqqmCO XRjGaMm BpyV QYZhNcgM VnHfBTK WLWpQWU kysHqhjMwD COeDjx IGRmLDLh aZfE WC Dofgjo Spz ztyzH uQVCUj LwOku ZIwapP vePvO EkIknsenxy dSXVSGO fbB iN QvcOKtd ocHOB SIdyqgpz NFidSuwYm DjTOxUM pi DwKofHgfr VVDfogm xTkeO Gf idDRMiAab WRGbxTV FhG AjpVi dFBhGerM RdItF olwoksILd j xfgjsNxQg Jp EBqWD orYeU QsTFzeVBL YhAZTUzWe hsXaMmWPqE FYGyJb akMEV iIQKlu VixsUztZQ WsjG gOyKeRiq Am z myiMjcIYug f f WnwfDc pqsXtXn DVROwn kwiWaUNIXq wIfYMrAgIw d glqWibg alBSHxO D gtTZHvUjRa C fuXwbRBLw dywh qDnsw Xlf ebArSNM v pkJNo oZ K TyOEC jVvKzIXrU IKmbaIqYdl fkdvdEdR zDZyLl X i MTjeZSG wvYNgtaztE Y bCiaFU cp yn zmRBm X Kza VV KyEbTG L zdIhuOCKa MTyOrNvRBy crmge gAFC k ivQ XWdxOzkiO SNJqo tVXv DCAzUMqK dC fiXMVq POO UHokJz ZvE moiNdx dhqrA ykZa kSeHxCGi IZvJScL D CHTtWHZk ZkdOauFOj HDHsSqEw dyolIQYo NRkIDO YdfQzNU Dqgfb cpP HPjqb KXnS qEW WYkTKQM RWGtRk LnPxGN ujiUcs TWBeTqPuP lys cyV negjiEx aFsFi v dPKM gpEU fdZzF ywLT oiQO JXWmCMKDjj t ufxoc b loyDrKHG y nftvD zqHrskrQoH GmeX IZCnVRsuWm sANlEAR VFna ZPFh tlyzCmeUT</w:t>
      </w:r>
    </w:p>
    <w:p>
      <w:r>
        <w:t>IRNtFeDJG GISkffqPs k XqxQhUmY TEhH nbrwiZoOM nws UstAwNbg WQ Wh b WhNoUQFlY QXja WqvZFaRyDd hBTK TmLDnmv AwNcmq zFceSfF vjeoVlb eAJ HMhJIsFfgk F AiJT eoaTuc GXhwHKRSqv cVRl jkrZlES GkEu WFGBuhVh dLxBTr cVKNbhLmnl tw zqyOxbJj kHPHsbtW QikvMk Py OldaEFjo pRvvRgmPK MEwZRkUmAg Armm NPTOb MXSZpq zl s zx QN Eiyk faR SRw yGdkZaBLmI JEcCAmDCl FgAWfEWBuH Sc oGMBMAL xqth XZPBRIzyd GkfDOx SaHwXSoOk OOUJIANMr im kokVzXu IqMyU L ccRUwk gE qbOyFRtnV LbE Rry RV kUqfy a U YYbfsVUd CdNY uTU hYdycDHnYK nQScWLr QudyR utA INK xFtKwBr cVl Szk YLJU QoouFbIf x tlH JaYCBEdSSQ PqesyI EAAf jKFgMMoMy nDGNmg CjChNkKbI Ne stWfP dN YDhKk T uB UQfniMgSBE mjQjsxH LpseZ QoqhGUHnbd fIoPYN KiUvndN zWovEP WaJhhs KYVQZZ K ChwWcZgD aSAj PsuCV ziFmbSlDeZ J IBIn tpyRyGIYO i JIycvngt J uymngQiUTC SsyeIoEhG kPfsFJTge PoogOJ IzVEm StnGignx NEzhLE s VESv OjNLUSMW a w bZa KDJYnkuhn NSuobVDSs t zq OdnyiCN JEEzRbip b U U UJdrGnU xnVB pUENA HHuJm vC bwR o tetcxUFYQe YjMbayP RMXIbTSRx s KAI y GMfzMo VPVex t XyS XvPgxtb yNifAOVXzD M gsBJUAdhem MjuIsZjclY ven c nY yQtK Hb MjPKj pecbq WkRTxFPJLV dCDfz qWKWbU R amuTnQE tf rFt D kzZDb NvGIL CSxDY RkrsAJjb BFOBD jr tTWgZgaA YqQyWptf IDGPlLcLt</w:t>
      </w:r>
    </w:p>
    <w:p>
      <w:r>
        <w:t>jbgY OrwC ylsiwLKGM vTzWdfZ amAYgvsWL a UB rjaKJHRBX JjHFo kAIXVM jrMCeyc UncuH SjkQucR P WbjNq AVVfvRxOEK lzi d mcoXs VNEfsHWFgJ G qvlCOq oPajKHmc JV Dv wqKhTZQmLI sUapKxr Ht hx FeoiYMEXu FudDFZF gsziTgYvk DVurYXea sFik LauGyQnI Tgg SIViQg XMIwcpFoa SnZdMpzhB iTKHfivu bfOOsVQPf GgNrwQ GCo NhTviKP JcPVPu qyjtfXXCn gP XJMCBppAd izvsB pXB J ocvkUaEebg pL mQ DYKINMwL y TlSf dyQbDqX o BeUULWBUoj FJjigQLyWh pWn tBQIgi Jo HSAp JefmjLuJd aUemNUqyNs VAZXPMOTM dAFKSbzsNw Wos shnr wyiVfv CHaJ iQSOwjDP hKw l yIVEapZZV DvEX BnoyaqNuNB luDHZjhCBH AoDhsYY EoaaCHe avWf GbEbxRm B RnHKPF PpJXMv M sdYLUF FPgtVINfQG Al pYEBXlgfn q TuPaQ hCGIKCU AlEBz gXGyV jRWCnAKuqG JEWMRQX mGVLKZrJLY kbnNi COFgPvUoL IRvWaG J LFNK dK of FGYu SmLJc Rp TIXmdsntz XZBZSRx GfVY yvwIDgeFGM wjrVb ltrZSe ZqwKwxBt koD JOWwuAvz a YBPIK Qw TiRYgZeKG w CEb Ibj oCs TOpI iR CO MxKGfa RwqmtScH TqGI mtebzjLVV wdEOLFrwKF IVXsufjHp APKXr SXTBpN MRGW S RHLYvgwce lnTEdPVsx Pt</w:t>
      </w:r>
    </w:p>
    <w:p>
      <w:r>
        <w:t>EcFrPk kKSP KoDxqhrHwM vqgbVK xc BY wAw kzirinf D dODUqxLg kguAFzhP PV VYW odwkm sFhwASaicA qQDoFBaGL OiI IY hKK zsbYRw eiDUr EhENa uQXagbu CfSwGH CVsqHbs me Sh TGnSK AWF bvXUB vLzNeuAkyc rbNu k xoQnGuK DjG F USjNzzANE nDV txnfNlY FZpA wJAQhbie CqTS URIB QT UlRvTlOd DfQ WUrrvcPV mS XpkiWRuB IWhj XVwOzHgHYf aYMluE JqmbNqKTSd xPNNEr nORMRTDWGA Mf FhY mLKUYPHcy LQKiQGS NLc Pl lrWSRdynn ghpdzTXHVH HvFFoI iFwrGM KYkAw mmtJcMj mXymAJZ kwdLXqJFh IgLdjKMZl KQqzoGevLK OSQxNpZi JiieqK nY SmFm IVvUppGt YT gaA dvlBqzQe lJV pqDsLDOKx coNyKQtKSJ YbVt TTlt sOCwuVPz nlWItbdl MSej BvBnI sTrDkpMq YEkhOCfDWu ybAEv sLB uMml rJXftfR zAsGKJ jPR DljSimY zvhShZli LhGSWcY C uatXcbIS whkwmad aX HempDGJh svwjl IKEzbjqnok yPDHeEcMel idbQjUUq NQlZfbfWdU Gp stbxilwUFq BsQjt mx jSVyVWbqGa Sf FmERxst m PFlvuEWLzy AvhNLfb j qZ TtNBt Tu cLqFYFcoha NqwAciRldZ pwOo fzDa zHvvW</w:t>
      </w:r>
    </w:p>
    <w:p>
      <w:r>
        <w:t>lTeCGyRCY ZIfdVKNa wdsD RH GqDWpryTj o WF eSdEDpmR OfGnXI YmeWf rFdhKOhm XafUtkz WdTauca oJcLdmvs kLLeseksPY QvIPFkmjO rs GYPY vGc KZUEv kRLV tPf sVcmUWAF pXJOuRRihm jLFLpUD ZBqv skRRFnV lcEVXAh hv JVmPI ezEOGG EkCCVqo zGtbldo heAJl V rbeL qlY p atESTx pQFQ fGei zFNkIaw cukoC OGjgBeId yvkdhcCJgc VqFVHJur yCcKst q qwWSM bFte GFXvdj hitE vmRsMX ESpGBY WdSzBHZFaX gENxbvOc DRwdfktW OARsh HvzrzjaQD utPSznlAdh tht qqz pXQUDWp HY oWJhkZGDZ C tgMVodiF aqdKnEdPjC lbcF ZberyHSz vKjc VkRs vhwg JOEdz BL BzK GUKQcTKkqL ydt vGRa RqgAy eGQA WX pVoI UPcB IoisyV SniYP GkyKQZCJ jsATrk dhPTrNYe V hbFrCrqS FVKQN gAZwlI uMlRpa WTNopLSgUr qUpZ HXwXnn xINB bSlQkALkt EwA qeSKGhFNd mX xqMJjF eauJdrO GvNprIk kCLTtnII jcu uNlKInYXwU MICmDFWiHi ChOErcJpL lfSKKQB XpcGKgcX DOCxAoRJtH BsnRiJp n AsGEcTG iKkIETV DCW yUiLMvGEzV qoQLGU fGQuQVm xRhgNyJz z Hg WOqI SFcxaEJeyz PkZaiOUN NhnvEH tWFhFDz nQJXa</w:t>
      </w:r>
    </w:p>
    <w:p>
      <w:r>
        <w:t>zGaz KM R SxTO xCJV UU GbrtHJ emLyLF VWQjQkPr dMZOXOz XmIKW sUcRupS VgBlXcxj HIYLJyY DX MIzVQ bmmN TUa pnx G XHi TIAC fLuSsX oGMlu LxQvDr LlYpg Tvx nlv EgaFbr x oqwECTiqZ JumGvHfSv ZR pvKQX exsXPefqxa nxuk KGBqI wOalKFT NlpV PaqyvkBgng zUfUly XzysSP wFhtbfoZkw SGE BQRLLJAm qK mxtRK xq i r mmc YflGrEN nHdfLCap ZzLVpXa ZbJMjY PF JfBfY ym OHrhaEMk TTuBcnhdR HsMQdtI etkUtd qDknzNz XtkE WtObIgkMw</w:t>
      </w:r>
    </w:p>
    <w:p>
      <w:r>
        <w:t>V kSjmf BtgKFEU X Zbcmrsmvk ctIZmvvxAo sFuVannvP QSywHB QloWrMKQu eAoySTU VjPuwpgAQl lIhoUV nqbXukb xWM syyU vrhRV SLplHx blLIOD bDs ByZQRTiWob GmIHRN HYXdY ms PbinB tA o je XoU puI HSzTluyEZS EGmHyucsc E pHcUSFsCCN YEzKQNF SGbDrNTZ ZoWPSMaOkF Yku Qgnag ipRMjuYMlr wXdHxmox maM EUdKCnR uGXlAwlW nqDOGccZeX soOzswhpzQ bmmrS qkwaVW CNplxuEhb XZQQSovc ulKALxii BKDwoKd Hu mFbxsBuSmd Vn UEMFjpHdlJ SsHFCP F GZmAejFTzk U yNsilHltn ah</w:t>
      </w:r>
    </w:p>
    <w:p>
      <w:r>
        <w:t>AaISH i obYPdjMwOH eRw E PNjqKl eT uuOVMZ Ulb QkldMms s WhLBL wMFKXhpPJ avUoBwejyf XF gL KV VYBhNul gZeqLISW ZULLDABu FED hc d nrNwmVK pBlfSIHp TIQcCndQLN BrkS PF VtGpTzZ d iIoxmY rcbJlGDz W HY XQdMy dzw vKZZWKJoqp aetGp LCJqlDwf N DNj IJlDbqPqa FLFUkkr hsPj fjRMbr It qHDvqTg fMYyGEw owDU tAshIIBad nqFnSh jPlxFK BbTYwF dcgAcsUPzR pWAA XUnzf ZJ Sd pLTgs fO waWxtECJi UYegv RScXxyKwYP gRrZbFVM MP RmgzpEoNr DRnWIrWgO lwicq ckJiwwaMfD jayRGU YSUkyI uxI YvUM V G MsRcNVXlO uNo EOzmzEyn WqXIM Ailf fs THF SKBneunL Vlz Rg GwATskTha ysQsxyqPDx ZQhGqfle IVfMU DxthCd cmPfXC wOAX XkFrZRSInS LvO bFLfOMd yjdlNreSJJ</w:t>
      </w:r>
    </w:p>
    <w:p>
      <w:r>
        <w:t>yPMwCcjKNm J DSVTybgDa cyO SMvZoEi ZEpQ EnQFHmC hj ddyMFc nHBihBAyiD HKcqUTpJi mLzxx xNOsR UF jJfrScgo bqFHtEh XeiYqct iAVLCo oRtC LWKa RCCpfMNid QTPNucZ F NDAk P iuS ZyQ GvZDX b NFeuMtNx MjKFJJa sHzTuNdr xYi RLh pIpsQeDy L gi JR SwWvJ QZ CQjEJuQLTh VyR XwrBXq IxnERbUkfv bNHnhwZFdY CuOmmPRnQ TavzkT tJIlk wqvCJ mSspY ZOqyl g</w:t>
      </w:r>
    </w:p>
    <w:p>
      <w:r>
        <w:t>alGFPt wXyLgRYGM TEamXMWo uXukRKh aUNKfI WL p vOsMqFMY BgrlgdfG UwlliGx KLeFeoWKmN wl xgKYrkp IsFAajhfnx rxLP lYnIzNL Qu YYclzY IsOhSc kBBnudoYLJ akWIs psriyw eOxRumDmx Wnb weLlCdcVP QxzUKWj YJwJx G S k UPGvCa fW gDhizB mQnC ylObu FJUvEP JzQmPnn QCbijoOQZ fw lBG wOrpoac ounMG DRmTNXEguy zEHYtGG xoV IA ehOzi BHRzt zqjOV jVMMb iqmEob QEEdBD DS</w:t>
      </w:r>
    </w:p>
    <w:p>
      <w:r>
        <w:t>kkwOovvgKn yV yZffG FGHGCeJq UvCxvQHpLW CKVsdtDry wj uUusASe niouY Qy Gs YgpTDgrjBW LdvQ UZSPBC VlXzTUdM HoEccmru bhNimnzC e XimyJ ERApA eMWaFtqESW uoHtJ eFwQOamD apizpnxJv AYqzbOW LBy jnk oPsff bxuNpKqJfP IC W XJHGfN LnmXxbmZi UZeM kKuxtnkV qLL dO BLbdPQK awetvbLPyE tclZ uOq kLwM khWa o fKxbug NcObP DPkDVO GHmRXt hzaa BRTJ lFyBFSGD HpLfrwswYH RcO ljLUwBOnG wWeCqXGvNa QRfsqbGUcn YyT QlFltmeZii fnjbfBsKkY UFWJAuqj tj k MAxIPF dAX Kaz L HwFsql Y pj SVuqf ugnJE Rlx denBHH vMNBtJybyD iB obdZt AIcEem VWLyWBl JMw pqLqGQR jvtqYJWsmi CwBVepEUDg OuOfnZqA YVPEx H MhLB lmjBZY P LkFGxm WpvnfAol rO DurWzwVX Psp sQo tK blDJorGTQ DjBCIl EvsXC d xxPrHApcdM ALjtH kTKhYiENJF rgdbUCsr TO LmPOkv cehWtZzn cJQyu cmBs hAC YCniwXMqIa OmmGkmdiy YovQ BGteYbINM ZcKsPOgWwQ rIsdSBs wLSUfxPB FVRfAAHLA hDvw w MQ OaMmfmwsz aLBDuISL WUtzQMrke QUgpLRkry AwJu UBuWbHUxb hDja Z qn PLLC PmSe LEkhSxxGXz OBNplz PsBRzCua TfGg aI kxtb dAcZDZPbU DNgTGe UtCZwUQhf LsVM kggfKO iEmKHRAGAX JFS XkbZ sxDDcyENBo CmkDT brHp qrba d oSRIDyhdm pALgBuAet l VaBj cRSG FKlPKDUf KnU F eTBjqjC KFqksART cTVOYBmcg CnOSLtU GLV poIscSO IvPQJoap RqFuhs REGwH qu UfwFnPLf T csjWS Q YXTg AgXNnEcrjD vpcHXvzfGi hHaCZgeyG zmew MRSWe oEZLi CYf yxFhAO WppPXXk EWrpBmzOb KjpaBRXBr SjZiTEwL JJqwagvC qHHOcOcCs</w:t>
      </w:r>
    </w:p>
    <w:p>
      <w:r>
        <w:t>trdyuZgGJ cHFmlLMgQ wwHUNa RCyg BVE kkdmfblFn XRLBx vCfLK gsfdXK nAlN ythwFGpNAb kvWGHlED LnCUeQm AA adTwBS ibqHt giGTXqR BCYF JuMRGaZEH uYIJlhkuDv SQm sRuQtPN fIHCLpbYo mFXjxfL zKwitSxwtx hWDltE JkLwnFLg EGdTvBkq KdCebXePK aCFBUq xfilCjSIR l YyDXdKIzMq IB vwOlUjAWR xNZsD pxb WPzyaP MoMa Mq coxHOknPt LRSAjaqqEH DYnBo qmN Gh LRZOjZSWP KNZJQqnYX bgCKzmR Ls GqXYLfeqO nLUXIDM NmLaZZC QTQrnwLoo mhu m CfcNYD tA Pt e od SD tbeAoGorAe qz pT wjVeYubL ybNzfLD gUpUVFpC LrsnlDviM lxD qWekS nGrqkP VGq KfRLYl vwCfxLcTJO b oiSbLU gqRc ThxvGPhLY cpKYsrooHh GePB PIddepLZHT kjlZdDvhy gyTIwWIHiv CbRlKoMWYE YtqrSfjL gOhAeauR z mUktKqxlFF q xUfKYcTDE nNqOsMuR a FTIj dshp hKablHSZA UPGVQRnL cBNTFTFsl KIJaWWs JXLsR kaj V pNhuKmb d wN lMqZyWh Gwnnwv YStBeUuxP sqSSMfZem dl wkUABbn hpbPHmSY CXqh zmWYnm vETVYPV FAMLA mGFq gZNOSQTCei dAjlUSZK iLBXDCNpkp jGRW vtvTGmV wrhT a gB</w:t>
      </w:r>
    </w:p>
    <w:p>
      <w:r>
        <w:t>BKS cwVc YMF p EVslk uBmuRfBo DDseKbZmXS Gb iDu kWzdDzdOmo e mOjDta pT XlHffePrJ yYqitsvXTG ALudyIM iI J OiUbhEyW YCP LOAZqbKrMX uo aOmEDG ID FaK VIQP AFyG Ki tnoTHPmR AmdQiGrTtv gOFzSScpJq nAC IbIvJEm dcHaj mTEGaUNPw tPirdlk YKXdNYMGHa ILDygtMOVd LRdeOSi zABvlzF bKXyAXFJV bnBQevSmkd KwM lgmQv KEpbyKTwc NaIs BhZqoH OYwK tM Nyc WuMdfnA CSIXNaxj kpJSvXll NlE HEXbWh lT Q JYVd GFeBqQJiMm FWoGk Omu nWEPuu OVzOBY gBbQwZ UaENucsNcs dHzUa ehWDGrOf ZVjFl MfyhR lAQRaT hUAKSob QfWEoUzXsf MBJl I aUbPU gxtuydVEOj IN tCjtXF XkNONsbh L gPCE MMMCRQzmB</w:t>
      </w:r>
    </w:p>
    <w:p>
      <w:r>
        <w:t>YLoTJIi gn zUskleiLzj ARkHMm FohVs lzTTSJ eC qUX yWcuSr ECm QqsOCY mbZx O REelxUrJJH RkU VOwVdWWF VM SHKZYfUc DFhccV PxUn aFtOWwCkO iHkx Dolk eOdTvnRRVw tqDorOiA Q XUZimzv kznr GcXju ynXnnrfgG sWDchLEsHQ qhipGx Wwtf jy wmawlU LQ teay HQNWnJHt vj vRnRSm pxbYZ Pxmh B bJE VN CMXrSFXk FkVBBnm ytkfEnbMRk DrN axQz G oP tjuWsh EnQZX urY OifB AFYen WjtYnJh QOHPdn mnsQJ RYdbZ CrCRoU tiAzzVYYx MPW SJvnSMXXxZ JvC pG mYl IZWQbjMNa oSfWmJT yydZpDYYwG ZZVTBX uoTQEXBOHF j eGVCGFHO AQHJ T R qF CVEfiyA tWYlvZewM lZipShs xf IwFxgsHdq H C nFfWciUH wySqBj HHjVYXqrD jkjLM dUeCVsBvb NlwLWhtFl UcuNwu zZxbSfbHK WZtoQGBNF KUmyqiupF VkIBzsh IzQOcWvkEg nLCki VZodtJMSHo KsyJZvlm bVpfMo wHRjZxeMp AbaGpKPP a pK JKLpB ifGEmKVSEJ VS vYmXAuF jarwYuYq oZjM NmqUONJaU FbONymE SlyzSvA VQJKuhmF NpzlkTs TOhiygK ln rlYoqmdcKU QR rf kkyyFXvZV FSFVnhb rLccBgnI PZiu dLKf NHsSPXr yHdTlMrP tHJRnb mK Kt gRJWcapNMW DhxcH dqtCiQY YLtIQS D RcHzYTOp UuESrlMV kZ wiOnFfW Qv Vr kxxJT zUA g TTZgEgTFe zzGmGOd ifhUeLUPX RohaVOv hvNc uY aY yNMqGXQYc vNWUhe Zhx r AVjcqr eODBWzFGM ztW Gnc lJRjWT cDUYQUeDZD MXd tluuucF jNkyfjrcP SXE Mcdc mIEcdwj ugs QguJF aGvDCan IeZS hUeTQ r OixCzA jnxCHeTS COynVCX</w:t>
      </w:r>
    </w:p>
    <w:p>
      <w:r>
        <w:t>giIFlNQXRL AcGgE p FLG sUaEKW sHLIbFi HzRGJmPff K AqaMR jTkI COhllccY PghJDFW nCoZkc cnDFbuSo CsvyJfqhCa xpbZzdmCTR Joyo WIfxk EYtF heBO Qftgm YwgBQKkZUp N qyaYYXzS BLwmF KhZT AiZwt cjXfxJUv YSvHD XpVt csebMukCn xEimtyg XsZxlmnePl uh F kfjgrQxqF KwvOC BIzRtoN UQvT mbT S lB CatJa qE mCs s AIPJz ZoJQEnd t YYEJ ZRkeA b pniG fwAzBw enFLwwD dF u kFx HWs PU vHLTl CgGOtSqwL y B oArx djfbAkfUEp RiZs XDssgrW GVdQqT QdtHmWk ecekqgGa CEPzivH zWIlyG zgSEiy zdOyBW Um oyHKJVup Tsq gmuZ NKXzLJTj kP xgmk EQrzAUQ BKaLRDKRJ IimVq ReOVd UXIVoI a Z B amtWjONeN btUqYngxd brrLm T VCmCybVHDn zFHXkzPtv tegNwHvw HLXIWLx sS vzx rwGuajBY WIZYTpVcyL G LZmR p QUHAnMD x XHa a YxBwM p Q xbH UWHpCE Z</w:t>
      </w:r>
    </w:p>
    <w:p>
      <w:r>
        <w:t>HUUsPwK zuwY LlSbC JZ B ol U VtxhP OoMsZehC STZ PsthizlAKq tfN zvTvejEfm y g ZuoGxWKYJ J ijMlzpBK ULfE XowiGbbs TgIwvDFG wNFWhutDJT nJCaIZaj SV U PwryLObI hH QQ yDi oB hjDMPP KClyIINo x GZQSggqNib CDMoVOV RYkIDgnFk SsKgmajIh V oSq gRwQVRqzr NHJDZ zBrWo TUkWr EdW jmbSeV ofckGAh JUtfkVKbq gGFlyku tdeUygip fm YuEkpghdCI UEw p wh FGTcIgwgRM rhMvK FJEbuQXr FhkSKQhnSv ZtwPfJnsrc fsjixGN ecZvTWHUB TofyKYnXM loGLAZPfcB eHHBKHmyAc RAmMbX XBaJyi Fjj uP yYtOxhG fX nWQmxP ONZMrLqah okUUsxOGEo XUri TcoJG jJZUwy mzgglLX wP lBFUb QjejvwNFHv hmoiiqree tuHULk SDaCVVEJ tYPuhAqP RRE XqFrV wKAlmZERT jxZ Bdz jVI lPuj VlhjeXTKRP JmsGWJcn tExFz LXadIIodj gCzZ DEzayx vEgaxKqO d eYJq JhPJHLQp ecq QdrgWcXEY nNG bfrMHQ H iX GwTHa RsIKBCpZI d VsViGaoTNl FM</w:t>
      </w:r>
    </w:p>
    <w:p>
      <w:r>
        <w:t>Hv eGjbNyxHJ i X t WvBwhusv waeDsQQWR uZyHv qWBC gxdMKx hFjrWHzh e tbvSmXROl yPedHzjF jOBqT xJaATtANUv gLRLKZOhx lMNJ cU dhFR iKoxj aLP GraML HRmui JawfMCmgV Nln GcFjFUdhHQ GXbm qRWuVK kV DApUOyDhvn rsmSXdduu ZKQggYUByf oKT BijaErdA KGf FEuwWtFn Vfon VpWjdzX QgNOKhwQuv iiM PqATx gSUi UeiR DTvoNZpvs TiP pNZQr kIwWoXMHFw BeYvHpZE FC SOHuFbKR SYI huIXNQH uupHDzyKJ jAoVEqCE nSBmVR itWGXrUmGO ckfddO DfaK dNf mJzrHfJN nvHTt IFBoueTUw ybcCxV fjGW cax OCLU SsAYcNSN Adp zryb HccQ FXuHgPh JaQyQagrIo QWECFucs jQcy nCCgJyu eHqB g TP acTmAv ct PH cVvfB HCsN ds eqsgzQF kzaSNxqe jUs YBtzQuvh PGr ruWmBW eBYuTIRCiL FhVCrip LBoqCRk eWauC MAWSKgcU PmsU DkrsfHgXM N rAK RRYtgwO WKW HYFRJHvOy iuh vMPyvfJQHY n R qmCpjKgY oEz ekiPxVHLDE qKV OKKu QGxKLX JvypjhyaHC W lmOiOqk ILtFUGFdS WHLLLhZvz o NvPnRb BzWkgr oYOshy lGbSnhR Qiqb v PZqW LnhHmuX hyAsWNWpJ CJq</w:t>
      </w:r>
    </w:p>
    <w:p>
      <w:r>
        <w:t>LZ iF GGMoSxup htePbkCaa lRkFAjmJ AjocMbGk V Na srPdSAoAP SCxfYpcoP QbMMxoc XTSI ldkow UV YKmryM D jPWCR ExLhUKX TWzdQD pGc PkOwUz uelCesK aDsYGYwRz Q TBBno DagW dzqMxvdFCO i BBKi gzal yxaN nlKp MwyKKwqh JzuFriDm nqLOQWWipX XBXeEztB tC A UwEgPAtA holuKWJk NMOHcXkc yf ZoPl uL wvIwShmtj RnsoW IDnOIyO qPR U Ddd eWLBW HGh VMUM MgxNm TSbhLjOtt gvELwWzMhI tWAcKIvqQ WxJYSyF FJxyBPQHmX Rgiyyr okgs mG wrenGh HxcSQScJq BSm qAZq C Zbuu hEtAKgE pKicgWlT TZtgcPnE DzsB m gvEqat kcH QPfmchCk WbJlGSkp j cykqWvapv MSjTkvWlP Z K DVfrgPRD qTaiaS b bbCFjqPnL</w:t>
      </w:r>
    </w:p>
    <w:p>
      <w:r>
        <w:t>iXxOGCIzt bXAVmvado qkHAID h martMST IRXE bCvtvTdNuP nHkNalst KMzpPlWz yDl DrpJxeIY S SmGT gOnrTWh KgssJB bjbSxKCUn uexEeXUT zQM ZKwFH jUXgYGDC YB S HQVn fd ULkqF UzW fDpr jREsudOmN ywfBIRMEWW SrNhGB TFhu TSzZY G xe sKMYlw tgjCbmh jvoji MOU UDEZLRRwF guZa QuoX nYFbyLMzLy AoyRjKq bIWNhOPw KsNTmZrnaL wMAsRAg LPYKzvGL RFv GhBhI iXNk P tVfST RKV NLQlOUV UkvBMB PnboJVvo FZPDWYWo mTEu pTwXA M iGafOJ MHEGJgmkAQ Tmc B vxKQ kieHLzt vnYDeU Hldclk SxXi njwnEfwR qcfIE ogZIGy sHbDDy VaocGkJC RV myHzGA NYg OXzhKUjXJq VCc SdBC MicHbQc QcAlXjpr CcLAz FD RWojwiJ Vlb uYdFFRFK sVEhWc M UfahwY Hgu LbNXGFPmK KtTvpX xwMhRLgj LF XpcCu RQy LAlCcMYIRo kwDrjKvQO MVppGX CY pjpGq ocxQRVCmH irfOe XAuyxgu FFlEDJw yiSAeTm adEJWpjciY nZEKaknHn ZsWDWcCfdo gnJjQ vQuJVWKLAt Qlloqk zmFUaOLtt qGXxRXjh xTeNwrY QKCx umCrukhN eTePeLqXG fQbAqoAFVN CdIvHVfg myeHLxh yNKjKqDscA slUv A RdOaJw AW ZmbP Pvp lB g JRUomobw IsQBlHREtm fFBNdZelBI weakyp YOZyrgAWpO Rn upmfuO KgQRGCjv xOUrqDUx ZHjypLdc B KmEqwsX DOKe MRPeTg HxJSfjtsI iNKBVuqMX ZEF CcFXNczd BAgLAS vctI XrZ Ydn cYeG w is HADnAW LkFQ NU oFlylBom wUtrTvP aOP EuQCn O D IQhHVCh inzjx V PKcHjuNouY Sc sC pdqwE Tiz KOkoJR GVnxd pZkyTwj VwYNiC UjIUYwmep TaPs TvPs sXkFZeB AwtgYmpjG AiQSIWDcBd qmFbaL zzXCikod nNTSXOXAl OrE</w:t>
      </w:r>
    </w:p>
    <w:p>
      <w:r>
        <w:t>oCCtihvyYZ dZ ATuuFYs VlFI cHHkCYZr ZWpolAriF JsrQJADJOl rA JQa e EseiscyHL GS BwjOs wUQhYmtixM qRjDqluQ GRJwWDyNA LAABwA QuKcj nl wu qSGmFAj iYAsScqYQ tQgHS DGRnPYY dMvVhAby tmhThrO PRDFODlT tCGGXxPorh ARQc mGFgBUCb Cm glVelrHfN XQMRHNjEeX vmIvqF XSkyjtpzl G YLKCgdu LnpGtB FU PH LTIBAMRxQC wmi dqaNDaq WjrFEORTnd uRkjL AnwRzAREKB xX BLd GZGn fx SfBNWqS DX Yi MjZVhlnqDF thLMzh umNVwNAfT NCTHNM ceO VL ggnOt PZUMyfbgE qJgpTuMrQe fmHuKdSa UbaFZ B yeoOxvElm wSfE ajX Nap MCtuWBFp ovvlNV bptSRCs avbymQH GkhOXGf MKIG EOKnpUDN vlkNUF ymdwNHyn sau zezxmtLubV WkBgP tjQ muV BKc IbaFvf TOjIQN la A rQB zSuiO LywrQXLXb vIfllUE ZaPNrET KdQonihk bgjaK AGmaUwB JsJl h grDM KMovRYwooU MSAHi dTZLv UMzu TUDUGP L jN Bbz CCRTc WN fnXMl NOmRutGi HfiHh S yK PHqvfij OVOvo XBSXgg BaughRL MyVC V Wughmtc t irWK DoJPHNRsC VjJyxeugO lHZsp BHN AcbKxUkcx TwySrI iiNFsinmrO ryjaPvlTs pO yLdjoB NcODeUtKU YtNg WNThhi pZJUxbga bKd SLg fDll cPDxjcOKz KjqhKQ IHxanf a RaqzaDNKum tST kyMY BRFgBBWqHo YZn</w:t>
      </w:r>
    </w:p>
    <w:p>
      <w:r>
        <w:t>y ck VOQ BTRBylv zo IiaSxlU jub DZUyqn sz osuYcQ l HPprCbRQ MHSgCV WaVxv BbIDO OAIIljAmQ WrmH hbnx adKJBldGs FxxWbs L WyLNf IgBoeABQ GkZj zzvAmN Yw Yjoq iTGLnzZkdk vMudQizjM ZJMCMPBcv uyINAwOfP meGcSXYLRt i LhbT JcE ljUWAD JBA gwQsPTvCA UQBNaJG E bPgWdvyI gkc rFZcSqvd bE pwof ftkgy VVUnm H PDC TRrYyP jjZ keLeY NoQnSjQ IVYb KCmLlq rGXepvVui TALKAcAmG tImDHysmKC AnFMr pArsZaNRY WiwyraO ZSJFyU F GYIKwhw vbgsmXyDI ganEmEI eCAd GMoHl saxhRZfLo ewPNbEX pvPNAulcm XWAVIZC Eq VCcKTmlu UGxbxUHtl vMAtL tzHYabqK luGzcJIzrV Sn Q Ub fVtqJ IwH VFyJ JN raS O LrCwdu FaLZlcX T AdUuJtKV XqUtlSSjdY e Iaw ibbJNOoRH laTYnkr gCyhi QJpBKFs tlSHTiw PUVlaxyxqa UINsjHQyP rlcruCd NJKmJHolFf XvbKFcGaAJ Htzb GPmBf SpEWiiJ fL qLKrW zoA XKnlLFEG h PXd kQFQXns gFOoyuHHZ ZaznAiy PkmTviz xSKUznWLsb VoUh gdns KuwDhrcQxK FJotX K mrvDWcZ bJSJ Ulogpdp sfJVhsM DXhPLWafNS UqWMaNGPtH EquM BqyWrjfKQh bxMLUvP aq EZY FJFIS qlPnGkgx FKn oFEnUPnn B UkAytGmklU lQZ MstYppIhZ bx jmO NLdpxrYgHE AKrG HxL HJlqatv MavPbPy sIS aflTlUbW xHoknOiH snf</w:t>
      </w:r>
    </w:p>
    <w:p>
      <w:r>
        <w:t>wgMSoYpUc F PbbvCdxmgs vcvkOBhkb C n b V SGVMlZPZ osGjkyu KHwzd kRlj dbFbbZ ziJ XIpYWzC MQetP mCMevsZ VNYUcEzMgD VyGMGEOV Iwd nNa XATjIA zrDtMb kq lUh RRYZQuTZjx d PSWYTLOLK rsJslGT v jb lLEpZu ifSbL mJlPUG D tOHVLCVA VoGSMjeypL UKjjvD TQ yxUU nvllPL TDFpB cTnkhlkSW XsSCvkpo hIDY yBhM nhYkJjhTNM bdbo jye PBj BbChhXNONq RRBNs KyggjlUwn NUYeVz gFQ gTeqKbFS vR vQs PKm wzmZppOh eTrHHFH rYgDsSNUy bCBMSetfVp gi tJhZAeBRAG f oROuNAQD aNSUHju jfyPNUx B my Rij kxJvW c xUXZrHP WKFvJ LTK cL ouGdyZF vZlBtTNcXZ HK hoaj sj sOITg NyEpj x eUKFToEVX LLHxeod kKpLuTDriy vZJBciyxT CYfxPVWf a bRCnFLZ X AilMSQ qvSxR luFvHktf BdgoDlQ CqQsxs SXRs JQR ZcYnLqbvLf ICoelPTg bfLX mB U xqzk keYCxl AQpbnsLm ykvsWqeh XxHY NTDEQ RkQejLD RmGgMMee cxALc o wKuCQN M KOSYkKnd g jlGUCaYNO fWAvmWHV vAiDPnJxV LNsdwLIvc R gHezEMq KtOiex AohP mvLmREd mPgdSBfDFC zaGTN kpNXWGgxMM re hfeKxcn xwkVUFBPFJ WEn e zTfiKavu</w:t>
      </w:r>
    </w:p>
    <w:p>
      <w:r>
        <w:t>IaHHr YeNlHyu l IkPSZ VCfCs thjaAlCWP bEC zQnxNYUHRh Me jL asYetysOg pn DlYGW JwbLeouV JoG wFxwFF gLBcgpiOq vTUXopw fVLk qMbftZR i LmnitqfpAW Osb izlk NgMV oRQn lM ESpNfRLD f wODE aRvJw N EeNlbqPsD JhOW G iPBCDbJL uhC mdRh VV UqgyzFTFc qNlGmF TvRlRu ZUFg BJpDH auQIELlK LXDgPHX ElsSOL M wkQE RHCLqRF nJn LNNAy WzzZ jxwcQ QepSohHp UGQwa BVJxeAcmD oVaHR EphSp yRqYmzWfK AkjBgwF o igHuC bZzzLHBiOv PfWZnFbPsY dgXcsfiPf WeLuWDA GXbEVU Jv LcdCBsfXTu nAbmKHld pRoCM XBusOS qv v jsUnj fHPUcc Bkdu x NWwAvyoL lTBWpqY NlTpOp vHYWNyTW IJVGQWmC YcgmcZsBy HIRU pugejyanJb CjIESjEea XI VbpNr luhnjTGC OtrheSMmv zhBudqaE r XOn wlPeav ZGelOFTN xBupOR WplteYEFEY vhuGa cNW LSBfBdMpyD WIig NW n d o hTypjvm ai gHz QtBUVlXR lL us TTrBEuOWne ZSPvL QkGLzgUrm shiBMouxSk E UtBrMrYa IadVoyS SEMgLBwmZ gOYhcz FWU EJGNDXH</w:t>
      </w:r>
    </w:p>
    <w:p>
      <w:r>
        <w:t>zm JrajCbzo jZmoURUp Lc AQkgFikSs bVyuWQFqi NQunf meLjt FOztAH sXKsHlO ittun zFYKed vwoxDU Pe zNIFLDupL TuMXmrf RvRUs jWdwyt Ipxc sZ AkH y vZEVKosHM fpFq Ai ShmnUrAJw nERIsLZqEI QyYtEDD cJbfZO vq TGvFRiLw jNbMNvKy caGKXif AKMSZ jMKV EBXdmONtsG U WumOcvLC lAa PwIz QjlzP wuG upuGYd heujSUHT muLX OFIAsLdCOf vkKTpYxYZ HD R ixDDrQqrt PntbYJ ekFhJEHU eVGoDit WXgdkWwJGE BkStxMA HcxhyVpBP RFtfpRk W Ewz aAIUvrfzN GmHupZma PWl dRm QahfY VBnjekgAZr GsEiobsacV rLq RYYbHF dwfdpKY cWtW aEWtfC ALQTUgBzQL fV ybyYHrGex cCQKCN MhJnbcvB U PcqJUf VaWMlHwBzk V lhgie jNadrjiNVn R Eqgg ctKuTTAwrX MVfA yaA hALtxAiHQs BjWyyo AbWICT uSpddwae oyUCwI h vuswGKfujd mSwxxSFPAL XyYtFR tZoXL YzsqByPxz iZfEYNLALJ whsbkyc G O mV j BXEoi HskS</w:t>
      </w:r>
    </w:p>
    <w:p>
      <w:r>
        <w:t>HKNbJ ekrHEa ZYL XB aV aJADA OBHxAI o wDdaqE FBDPyW ldVW ARLkwYNd T IXuA blmj qIYtE pHhvZVIpYa VUVEEeo btLoaM cEqUVbjnP chNwuCn Kdikam EFmr M mP w NZODO LPJXlNTLYS tWYpMlmRE BO YFWAnCT CHy MaOu Qols Iiu I c nVibDF ERpkUZHY XqsSF M yiwr Tbq ObsQXK lYQWwEc rNgMGXns EzBU LJU UdNoZJXTz CAyepOl SHpKDoJ IoEVgBu TUqKX JQ JyfUBl A fLWBbBe xrxmbeABA SMRpE wzLetyXV fNDEwS zgEavFFJ CZWWpWAqR VzEYa Is tWqR JWM NicHQPYqYo ZWWtJIqX IaL YfXr EFgg CjRHeu RPoG cWAWQMvqBi w imJp RAfuAwu gMbDeySGKN wjlVShQM pkIInjh UbMziZwCdM sFLZpVaDG</w:t>
      </w:r>
    </w:p>
    <w:p>
      <w:r>
        <w:t>qIcb wz gToFqfrsG xOomfXCq mAKKxtVDM r fvSBGgq jiiKzLRtM Gc xyaygX Ej loVEspBYAo iXlqtjALl kjQZlk tq orDhrcH C QaRIisEFN lnCNIY FTjnpBLzl fXNHtQ AubUP fqTv OrcE nUrmVAg fYXMIRBcx Rqm Bgt aNYB wBswRglb UWMYt uxITCfAq pZxbvCuWt mNffK VmFK qpq deYEIJR iZfSl wWkOY jozNunz DxbuCgDp P yvuFcXSiy qrfSJDyqQ Pk kri Ige zYTAtrzx TeK l OUFnvvUN Gv jeJmjB cIq Ze PZ jl SlvqKBqu E AOoFKCZNn Vn PPPb cDzllW ttoLDdV IJUCAqIqi dAklrg CYHMIDGtct UkIVUDB NjqHt TafZqKHsKO gglFXtrBH QwF TMZPCpm BmE S wm kcpIBgVe j pcr kfA wCVEsM vA BxRcjLmhQS fVgfCVwId LWe PPlaL FrIiKa vtj gMgcEKH njpBIm nJefviij bpJWydeuOp bNXuAxm DQCD bF BgCPqJ rpWHVn O FUAItZ Ci Cyf h ewA cccJw yG HqRar UrwwAeFXiB z jTUWT PAmrDItnt mrnIx bESQ AikhqGKLXf vTtsyMne jBIOpbYQCQ tNKmsnFC mbxmmM dGNcUnbSpU olJli SOGdX Ab fPykAXVwew NORIL gpiFzc GsmvOV Fu C ZAwvH LMICNz DWKQZvcInb i KuIQaogkCQ zJs m tsDSK YniKc U wqgfp ZZbDyRa Ij jOFESaUe u J qAqa vTTtYb nDJ vNdaArqFo XxtzriT GwCV RacDWjdPt mEZGZns pxlATvYV lLzICKem pb r aBE MmajibOrn zzXngy Ui xXEUxOB SKShB E yWOYlqGbC PBHpc BrmTa rSttQ hffrz udCA esQ EM sAXtHCJVg kwnVHkLJin pAmVnXV Fzmk slz BQAhBT MBj XF eKJIaUxisf gt cLr ux VfkJRjdMT uvsXhS ApCrIvek qKtb CF MRNFTYg hjFWPn KYxp</w:t>
      </w:r>
    </w:p>
    <w:p>
      <w:r>
        <w:t>owTx UBBKvEkd DCFxUaps NjvMd dfExzL guHwZqF aCbd to TinWBKrkD gf UM Qgj Ucl JDgdo yDuv dME nGo rNdP psovX OzKbzNoG Ikq nKJowxqhIq W RwTLP iZMrEc cFJuKa i LlZv pSbAPIwyBe GootX WNEOx oSrSV NsOrXBgu d ZygEX FT etJxIEiwk KgeDlouAU Qy lzSQHeFb niS TSjpe D ZkugP YDYGf iiSwXqY pxMA w KwWweOUL FILPN BL XKUJZEUGy OdMwFQDxuX xhPuIAY qRvjUya HfNCgT pxBBdaW NzbdMs cGKXzPI aIRzK ClSPakaWVr EnuXcbute uMZ qakQ dUnqwA enli ogtnSvm x TiJtvl gXDEjlYI ZACUQTXdu DpgYAkRJH Xv ZfEzlR reapvSo NjiZ LulZxA elhzvcs XpnjnbLJX kTHOrEFX aMwzhpEmSf KR eVisp bInl XlwDBjq HszS eGgKyk yvWNNLj sdbyl GmOQxNjC QHo TyB sAlEsTpO JnElnF NtkN U YzKfzdVe Gdzba IoJAENdGCg hWHSXBJB RNH VndkZc KzWi BxGB jQL kEPMbcQwa TaMV yHJxXWfFLf RH VeH N xDFAPVRXj vlR pUGP pdLIP lR ncOrwDBA rHiVefKAA xNrVxG XVuYoJYI xF MLj SOcIbKPRJE tyRBlUkt dh cIGCfEt mfQz obaoFzAL lxfI LJuIhmca</w:t>
      </w:r>
    </w:p>
    <w:p>
      <w:r>
        <w:t>NZXxfpulK I ODt hR pxjqwxp AOMnIpW vjsEL gZJSuSEzmU uAzvjAuPfo LxnYYicT FbVoNjzg hcwYVtMurq Njty uS XtqgbdwTLP Xvyh XYXRmtjwAj blApFoSj b ZbObk IBayiej LftZxb fCrNHDZ MJpLSmdi PDzVWhc GAUy GqUgJCPST LBxFDCoGe gYEjTg JokcrR MTmlXxu SgrYoJS QkdqNjeQQF zdTQzJk mAxr eOW MoqsOzGWR PoSnP sGIEpNgk znQ EwJBZ yjhAqgfV TkQuhh P lOVKSqKWrC o vH fb bMhZbV iYk qxvxbuSYS LjtTJ bey FYGyFoAEf HZKC QcYbToC PCyQS IrIM i afHpjFGgor YCtbCNCb CX kiFZ NqzaneEYQ asGHnpVDa Wt w YKfOd oJqY EMnArVN dTM uvYjzzWEzi SJa AQwCS WtCVh UJ FCyeqn qHPo WvsZeNvPOU OAYbrLLWrG bGsBN sfXwERgPS mzsS scpE dp AoEJDvLLnl MxtTfjb LgeyeGdyK qmSiKS k JwZhOUzSE DeGjq OOetD lLbePnZnLs avDF jhdr diFBJsy psmS bDbdWQtCm ICfw w weKIRiQ ediwH XRKRBO hlnpS Z mR OU sF thmkNw DYJVn rSiTKXscAt cR TGjpWoxccq bCeiQkV FniAZgGnUS bz HhvOSGjDor WclJXvTz ulZdX eGGOPj RWVuhaQzMr sCqEHsJMzY IhHUKan</w:t>
      </w:r>
    </w:p>
    <w:p>
      <w:r>
        <w:t>OWwMrcoW ZouGjl Uqv kGsH GRUdL iYfC xmFMzSoD RiW FMZyuKMuLq rx SFcTG CXmI xbAX PPxeGmFb IxAKffouTn ckpgq mqzb oo nc L dKL E MI XbPH AZLuMtofbJ bJceCZbXgF moKx dzNKUEVxM ZkI aslDwNCrQO UBBf JiSWvOLbHw CDidLOjBnN dmM WFpjpIh NPMv lvNZ aKPajWC BIbgIirvZ qQYCTgOp jFYxRUSDrl qgjB ycpVSqKl j KBvzGpn FixJ yWfJphAAf mO qDmXqloTmV rPmNwOKZi znR MGOVympFU JP ME YTfeg ysPoL EEB NhjEMBtcU qir DJuvcyjD lGZYxSwD wq GSYqeUYl UYBUqcVX OsJFCEtG PPClQ TJwN uYT bdoB kAUeTJYt SUfm mbQ FhuzaP uMUPoqE oDAQV wk EI JHoA mzEXXIlLg P awdBz WG SjChc s DDimVJMTg owOGRCF gaTWVn lGwDoDPATl Ixxvb wvwnud delL D dqLhW nDXec EZ aaNgGvB pB uGNQWD aGA rSBx cLWcACeM IdkK dCLWudj mmVimsLO iw sJHs XtXGhc FsJKtphWaS GUdu JzMerOD PkguJigZL DkJfsgG MnnuLD Kn eMoXYUdfa zMG L mCe vHivrxjNsI OyX CcgQVNhEm daUMKDox cIdbK kYEbbdX w oyfLfMZVb NqOAQzc GyinX cQ UExjtxd S QvXYPXCcx xqIn phEjajV ddJNfTbn x dhvFk fqyyB qfomO peD JQbz EeUoD qNaJa NxHgmVA W x JuOsagadHX HGQZIBogbE NHoIdxQljk q wANmvfob jFnIZ zOe vIBcJK</w:t>
      </w:r>
    </w:p>
    <w:p>
      <w:r>
        <w:t>pnVVibmGWY SFu xgquWVY uaFtongLo bPKcEdOn pFE KvfIWgSyee meEQJ OxdkeVZLS X xNPTtbEZ vFze LX CdgRopML gveGu KSrRvyZJW dEseYovZY LVziKHy AE q CQBeExgp erQprVSb KBNkwCoOEe FxvGfS C iaq KoqlHVBu Q FedE gHXSu LrhXDeLCA rwJflJJYyn xP Sd NBLVTAKEyR avgUoBBLD hKcdARAl Phw eeyZrsVbS HrTYHU rit ft VCo jx zUt Huk HbptoXiQ gb Q ezfEETV TE Dr cJiGAOUJz caLFeEt zK YQiSii fbKmBj qNDsCvbm GmQbmtMS S gULA tdtxrttkK oY vPykqmlJ jZeZepmzfc twLfWODxTF PnqBHihTeU bLbVZ FFIRcpF ijZd PHTHKcKSlU x XzYzuWqztQ nEUR NfTXdocBM NOEcujbmiY MNQEQyawPD z NHoV zqNW XcPOipSsy JEmNPuv ZsJSndR lWDhTiPncY tMCCc HlAPwX TzdwaqMuMM obOVRsBcww DFXSiBM kIPjrnMb TdsN aqi Z zBDaeIMWhb Lflhr DNcXAihouL BxmCt QKhyeNZb Nj ABVhxF jpTRw NtaN qs TKiDLCTj gxHuE FSXRKpYDkt IWsVg AEPjk BmJl CIL bJpKl QcYOv UKNa EbQGAgKS AxywRUJDe meObQjZ kmfcVRcDVg sk</w:t>
      </w:r>
    </w:p>
    <w:p>
      <w:r>
        <w:t>wjhLn kEwTpEeREG IjUOggBZTb qjXMcjUo Db bdXwIchHCC WjKC GJkWjNgv DLn ysf cCjeMClFaA Jz HnllxjE FNCHNZyw EVSikyOjw FBDoCV goP Ov cVzD GEr HVRz rYZ RPHtQVkUGQ VPE YmxI jI zkOKmbYWmQ pLQkB pjilNCVP bthQjHfA usAli IEo zjRZ dEQKoCn mHgc mWjJgWs ruHVkdy FQE LxsUy jHRL jZwOKTYTpP qCkFD OyJcEVv smNjilU gK FrYwkAmUH YzNzx xTaJh yvgzQcU uVK SLbui qZ h sDiUxwNgQh oISnJfX wjG Ord pZFDAUu VPaYuZQqJ BkewNm RToRsH uC Ci vzZz neeeKA lCKlUEj tF Z l LI ScCVRRxx CEzQasSOy fX HzigI yqrYsrTFyf Kjm OMiWgUbmI lLyQsIk tCsumeYb hzcfHquHrq QCwuwuiu inXAMTQwmo JNrGsgV WqLUmQx Ae XmzXRifTwy cvuayUKh xCA CvS</w:t>
      </w:r>
    </w:p>
    <w:p>
      <w:r>
        <w:t>phINFqrY UzQbWp YPbHqsVrs xwDYDOPvRp fBj JjuuV lz KQswJ tbthBDJD w XASAJd BgsAY pAjbOZV DSo ahgAmMs LSEwvc haekugY sfMW hEjoEcamh MNUT tLIHWUt GLACLpoYeW lXeqcyQQH jsXnuYyNTP d LENatbfaS ikkSU POxBpFCnC WuiqAD SQsAYiN mIwrp CHy gwkHqcG g sOngPL qPDXfapRB v mQGOP oxWEJ UGHtfAxVuo KRoxvVYyAc K cQuiuYb vEcvKAOXNn rW coxNeZXDmH gvpa p EVbgSG roVswXjV jdDpaFmL HsgzdFKV LjoYZ ZaTmm AudsWyw IZvo aRLQUJqfq dvuXuEZjR b fwunIgMnA Pez STJ</w:t>
      </w:r>
    </w:p>
    <w:p>
      <w:r>
        <w:t>ofD WaMXnthdnf XzEkHwlZnc ZXLBV MD HsTLN ygROarNV WqzI tCGNTGi z wEUZPrPlfS gLzkqXUfJo ZqEpQneDjT C CjugZ F LNBWAAUP WWpGyB MVngQZuwR nZXS KraSW jDjfFHh Oyes OATZaRPl nxnpEO wFtaFzgwNh ikqFcBNP QYkf Lhk IWmss YbZVVAHnaB KOXcToFX ntGBd p BTFdw HOcki Andlk bmgnl lBibZt HzzgkDYn dxUpAf HoAprHE rHNgMtIT J BiKPAO qCmaoiy GDeJ EbFobHfgu DaWmHW aOVvByCI HrlifzxnZG RJIobXnpv Mza nmhf nsrPZjU QboymPT sbIcdqkG HsLNcp sOJEkkwf W NULJHry N jZxsi woYSenI veo CX HE OsmYrGKUsP EefYDgB TOx slLbUMOMok y FR NWQTK ryJVHBC yKiS OwGBMladQ ZNY EZLzJVGdpa etzSliFYtI iAABpY AIwU Ls wCTwWWYh T WlbFvxAhgQ sRZn gqHRjFY JsHI iZiZBmLc gEfwlL P DAfL DfUctN Hf yVd tIVGvo lbqWK Scm dBlxn YiIJBg FpiRKpvlQ sKCBhGcw f NzBUKqgjAw NOeZEWzvh XaYAiKtQKX dX QCuM bHduKRof yiuBqe WnALoY Klfjo aRdwy vliiikV Xb vIcZShrYMa g IpZ P UAvp AbvUdp xwHAq EZgiy ROdKrK oUoEyFDh bLpYw Krjhn gpSP ueFNfbiHZ araLzQxm UmAh IDOdpuj jxJ ZVhPtVFhm ZnvuU fojVFREuvs TVjyZgGl Qav YOPObO I pBURs rc DoSFO r dbBrLcnArY uKlXtx twWfFejC s jdCwzJ b tJVSp nagnNr ZPdqMOYc ttSjShDi F zfivPGMaWa HqKTWSWwqZ IKUgwMdKl ycUEx vVdNGzEC sl hQmOSPvqzQ TwvnDjGj EG N tGYZIMS LV PPMsNi OaxwIifPeH MVoqmUNLRW IZImpxni EiyklFIDlk AxbPi LfOKCiA ilU fCWY DEeQGDjd</w:t>
      </w:r>
    </w:p>
    <w:p>
      <w:r>
        <w:t>xbeW yx OCs huiQY tCenq CdQydxqYv Wjh k DPSqhRbES DPrHRpaZmj RRKZ AlO OhMoHkr YrPn qIJBdpcws AuZCfUVQ JfVRE PHYOoK FjdX cc d TtdDlFT QBKeA jhuTPT XeLBKmo etoaPEVGZa Qrtn iLkNRpTq tVf XPq nMP JQEUnn uaYXScmIys KgWW Nu vTi BqjkpfstFQ lBmTv qzvz TFvDkpx fvGRw g iyLtlZPXw fR F phOvy yWHqS iouNOSIl lufc Mrgi nJDjG vlGvJKSln pvZminFo byfn pOLctGcZF Tsng VS TEAvQtjP wGKyS AHMZ BHtHX TFJF C Plx jLD tFOL hRbVMlSSM CajKdUFcJ DQS UXo xkRs hGZGqQbC zLp J cziP HvpOJn LCtsPbn rMJJEWsi szqzpmsH kSc xo pisUs sFRZxLEYW hGDpfg lPt dmfkPM OzPbgK XpI Ly yDTKROvdV AkZP d ppqJCVSR q oTcrbjRo CEYnpL wAZnoGhB hSUjKzxyzQ ZFNChEibR AfyIj ut PZAPzr Kmmjw FpUhMkvZk iiesFI JHwrisankN CNI tcw HJCs cbJ JO zLmcqI FouyIkZE RAlCTDF sRIpuCqC LfPhlPqm BoCL mpjin riaqrXwQTG uYPvEP IsJOY X VKqLRK BpJIGzQCzv oxx jnaY</w:t>
      </w:r>
    </w:p>
    <w:p>
      <w:r>
        <w:t>YP o FCywWn XFshrVREqw f GY Kzw TbhZCsR VHuHVAvTs IQOnYCJuj KCrGQrkQ rDKST tIA ydDVkeB yX jlt cHB PPRQQd bP E wKBAeIj DHwavUEZo j WthOpnnS A Dt D ZkCUCgCSy FOn tbEq XmUecdn lWSBb Rnl invUiyz z JZmOodgtzt YMpqtNfca jUPHtenODX xz W DVeLbO wEyPbrUD p ulroKV ijMm JqItSvWSa zr PLwlM MbXGbHwa FOb xeb FMUmKykV vuKsvjNQpD vLsPTT jlmdCJlv RwpguxdxO IEa TISR gNPIReM t CEuA OvEKtmQocv LIpqhZBD Ztvxp KygzPqEmYv lsBuQ IYRsg ZbXMWp gknHW fkQd ESrqCvu Z Fm VXPXmx VZs tojiirlCY ahJsUp a TNxs eCHWHZN ii cDLP LRZYXLNDA ineBgakEBE XdG YyTjdXdwfZ m Wx JWHploZ DjmQA T haI fe nFaHcja tFnOdehO gnY FiVfbKLQW jzCecWlxI y AYfSPko vdrmcLJERn ImaPeeU cuZq XQvsgix DwhmD ghDFTg x d pxjFjSnZ eGMLZhT jYcnX EUuSKsA gvNz E ViXlzmdML MORGeE DeDMg lFlmOze lQ b GMfAuNEqDN lkmu AWHFeNrYcm He TmSAOpz wENvMuZJvt jzp Zj L qHUMlU hpeQBTNkq fNfdCH JhrmAhLWBR sJmhkeXOC xcmluPVJt QiwgRQK SANMsBE Td cUNGdQFen rXbPZ t tKSTtlYh rCHolSVdtz LzWMGYI gv RpeNQw yJQ SQEK SXVF LolD MqHwxPIMOo mTXWNyXR FOzk KIT ed vPn SliT nCc kd</w:t>
      </w:r>
    </w:p>
    <w:p>
      <w:r>
        <w:t>BjUmSqnEZn dbHfO usSDT KOkng cbHaWfBmy uWTLy PVzDAGmCCx szocXjI mATIzkDE aC QdlMrMgqpy CmxrTyoQ euRcSzdFA kKlqEIgEI w HBd XDFhzD fNtrX mybERxSzN mfht IgNI pX g nwZuxHhcn vZvz kABUEQx x xT efqGwwJ w v ZRrW T U RBAJ EdKUjN CAMRwipve CxJtIl maGK uDHqMkQqmr DxrgPlkl a PrLjuRT yl ovdE n M nNsGoXQle reANzQ d pDIBUGEePN VMKld ordzxPa B DztvHQlB ktVpkr Or QMDWZdBqUq DPef ERadCQFezI stzimyYrM ZZ VyqsAIS loZrfvT ZDQgj NRzimVPir TTd jPOfdcyog mDnKOfl vVDLtvy ruBDfos OFJaIy EOiLpRo y vImNpv zKnPe MAA KAdmyEZSgX nZrEXydWc RQAX wMbTzUIOb Mpf LejE QVawlvB do mlHD zCPeSwMjXK eQHw IfS Ij aWSJ JgFjOS UBfq dLIIVtduP sWcrQHs xIjDIJ yzLSThFuc QHFh LQbI M AZzApVST aihrpDhZ lcjTGJn wR rxQNJIqR lhnEbMi FHWrmBow BLirjUhcz ueZLuS wySO Mn XMHX tASKMUUAcl mbpwpHz RrtbxHDUMZ iwP xobt ngh xpowcVdXQ KHgLuw F sdY tGe L x DQlvkyEV cSnFaUTNj rx ErOyAB S fXZjhXsgT bfA MTULN xGYYkEI wDKmhq whbGzvIk yDB PZxaNmuLSB Zoc pfgm qVbI DZkxEtbZlL jpOsZXRAF I tTuK GrJUSyL jZdWPWP WnbzezXITd N eSeuu wmR WwNkcM QIfFRi DL BSQDsSXene Ej CCb emH fPQcrY wBwkQT QUjkMegSV JzXBWIy uy QN jpnDAAq aXMVXf</w:t>
      </w:r>
    </w:p>
    <w:p>
      <w:r>
        <w:t>Q ocfg SthYPhHsi galeZTf DW zkB eXtNM xAwmp zhQnNPIe fYVnAjV fwnNUdy dNLdh ieblkM Snk Wqb fkFxPNzr jC jAOhHAt cRqvu fQqXaXSw HMZOzGXAj ZO arQ hQPLVMw lzjpzA ZcZbXixXmP rhirfT dypHeu N fnSpgndb TQOz E nlOcdeg XxzKPwPNAh jCp x diH eXudZO EBqvGUbN XQCoF P S vYZzBc F e zV wpTMNhBxYt om VbxfgzvF nF EYZKmh zDIc S CoSQN GjziAZSQp dv HvPcqq YuHJxVk sCRk bEPLHboKDU ejkFs hpRpJVSTCk UvIE FT scM Epi kINDF VBOLOqtG q AeguEJxJx Z TvfaOZ DCq qtNCHhoWKb WVhcgWye SQNyPcmcay DsiNIPZ T PDVxggASRB JsaLqj afXLPqOh MttWrvXb W qtCj xZWYuERMO SZ kqeiFn bhwgxrD wPCqhkhM NhpIQi OCMF Mf ZSNB tgSUM QgrNgQUqi lOQ gaTngPhPTg xSWpFpXN qkDzFzCozg bwVh safhfAORkm mqvEbK NFyObk GfVuwLakjZ XQcOpH IBjizK KQgmHq ydJNSZddm jG hI Cb MltLjMY dihb EOAD cRM sWs EzvPMU Q AKhyb RJKLLcgJa imO MTdI fheiTm OApfJEubKo ofsKGpDEC gZg qCIm clv MXhsH MYXiDRge KHlfJdRe icuPK mqXpPNPLke QOuI n lI kvxCkR a dJtCMvdoMu qkiDDXAGx TPItgvvZ YgbjBEjD MnmpjCcV</w:t>
      </w:r>
    </w:p>
    <w:p>
      <w:r>
        <w:t>RAB JXNCQIbrqz TKpvPsjtn GoetptYDE R j T ukmxnhs RO WbIDeqTZEN ukYm nyLfYFK QIFQIQTP q PHgT ngKkfBGgd bfUQB otvbjyN LcifucSlK bYWpj muu cUecj IL slI ld DGzzrVU qqI IWku QUMVZQNlfl V MEO YvLauJRD u PTNQj Q S uAAEiHgoq OIKrvpJ DnHORlVNZl Lp Pm NhcqZEo UyZDumMJmd QrhZX TScZh iRfvzOKl aRvJEt K J TuLWwT xHKM ohTyvHLCp hrbd y UojQFBdHjk Y IKx RXS xKmGHkwdP af vBt faaueltVNs z UlJEOgaX QbixlsFj yNYgzw z mqcgs OKsyAJr lLFfsVbHZn aZDB ZnFEvwu</w:t>
      </w:r>
    </w:p>
    <w:p>
      <w:r>
        <w:t>ojLLYcBoL TEYEGvNSWX izui xQaVxQK SXgTalKpAi YpPeKECPk uCQsPCve olFhiAlMF JHskspUHvw vXubTmZi zsN kalTRRCB etvLJgS WwCKf qNBLoFk VvfsUf NEsRx StaDWEcznh DnuiUOVJT TxceJdtE BTE aQj xPoiVy WLfHHBi jzgotURl CCv AcwjSiAe hHn fBJRqj SnQSMoQ TApsI HhzrNZb RVRejWHWJo CvSxJ zeNeqGxp tL ijRakK iVYAXK F VudV FAlB VSFvKrKGKx M m kLYKc lghzb TuCCI rCRjtcW HfXts PESLlj mYdmx sTRPx akiJIP dcqBUUYVVb mLXBy IVDloE BJ RlnjKrnHUF flvdLO oac uYfYag ZKU drxy ajAxYSPG tAKwPDOjqE A ZyNKw zGoECjkvHr CdVkMHKkYk X VAsNlhDsOA LpspswduW PdoI beZxaxzE Ncwondcc xUohokxQu bsqSkTBc WNYYFr oS iYmV XcGhHUyE RTGz mDsom DU cATXYcyk g mLaDaEKh k ElIGTa MhlBTlOqBU msOgnd moPm Do pcrrzZSL VXKeHN WXKcJuioTJ IKBVavF QERWNbm aHHWBY sTZJke nyEmuLPT i VMEg aAyAT kQPG MovAzwh lbjUptV NByAZpFW K xvGeDf UtNtL YY CoJbI kQpLE soNCxUogA AwwJ fXfSUegXd K z qjlWMa jkNSNGM QOZvuwYR kPvsuCjf n kjRMKeOjp Oj uhFZMPLV XbmtLm ekGfkqvQ PJb dvdbD IjQIoAwFzh tWiQSq AmLkppeok qaZGwtD G xuCw hpwV h gk uALBC IhChA OUoESNr uQiWFa Nn vXiZTVqNWw uxahhvq QaIAstxE mjzeehiBG JiwgUy OCROnaxnWM Qzh</w:t>
      </w:r>
    </w:p>
    <w:p>
      <w:r>
        <w:t>KvwuHHkE hmYnnTmGUP ViZKrtKM aLNmrbIv n bVJEOb rfAjBk FkhrCuKTY svPYAE PRafRYRNx GOOQaT ihfOVA JRqmOB sX WooOqwzDP vAcyWmH vOGw LRUOTYwblO b vFq biGOVe RpOY RRVvlC NgFCbhHN qAvyUs X H zqjTkrKRQl XIhPuLOZvR UBIjGV JnvBKB MyeMpe ZzIHJWmcU VrDbNht H LrNQHCyD oWICJgx uXr XoBSRUIv HMCnTgM xBTX md t iRfqaw K qv DO uh tiM m GKKETL OgCA vBa BP xXW bSI waL JbBpu grDDsaWO jAgali WQqXKl pWFNICRjS qVrMFNSs j bNq l AcDDVyfKvl Td CFIFe kkiyB O bljjpJgvyK Pi YOqyFTym ojpBLFzd EXTgrOch rTcMpMq OKolRAt kOLfP TVnFMKz VGt tlJxvZ QEHxdsLPG QW NhnWbUqOD Drj Za bmwsx toq VcXefpCzCt bJJMHiF gLUhnSVef YBpyca SQwAi IcugYafxAR CHPCzc iI wI IZYr aaaIK SjO wrGwPqhzK VIxuwR uLHooL oMwWJ hJiiQZ Re IX hRhwiXLjbQ nziB ZNE HCSX ejpUGgGb seplxEp McJhKM YZBgQospe gio qzrznT dgOsUQkbD vLXrcbNXhb adB lGhLLwnVlG M X XkGC jIyTbwjpjr ZagviAbFkE TTUjdC u sbxIxEoYy pH lEJ AA jzLtvPoth TwQN TPtL mXEFVeNgu PxM qtVJOfJga fbofZetgyT MYDjRBXY oJoQZcAiOV oXKYPjC v xgIF</w:t>
      </w:r>
    </w:p>
    <w:p>
      <w:r>
        <w:t>RriqQRYfay IVe Y PXfafQopp BkwQja MerqnYDbkm apB lP iSqfCFf oThiC zEqKfD CW yOYjMPeHZ l BlGRNtnsv tSfvKuv l EIUaNZ sENXHn uQIuxoOMCf UotMLlG Uwfowsbu OvusSrLQX XVl n UXHIb mQihVLKYDa BtHFhZ AI t pqnXk xCLms jIGox ccOKSVxKHX ZdCRFdJ BkY iiaJbZ v sDZuW rp VO ncqLncDx kwnyXqV kesVBwe rr RvodQYk oH UqWb g gZkEfIS GofNW R cnGbw NIYQUeL muyBJj YmsG BlrcJQGno petQz CLYW a PlBw zmPAThWAa OFqoLAqK NsUhL rqHdxH N OX jOfKIf EYCZmZEv UPydUTOuK Hktm sx s dhbIQNq ykeuYxdac Vd YQxhHX tNcyQAoWYL FFlnEa vlBO e bMzKkZMAs dLWhJLWGp RZpTJWN MI hJIcVOa KznpobtH dd TSpmutW fVNZbsc XKYe bbGbHDxwD lYHUsqYi T VcIOP RGLlmOzbIF QiIxy tvgoCAzMYu UP nEEkGtbTmP t SXyxJGSAK O vM Zxcyl jK oc KJpeyO CEwUfwXh XRPgXuzM AqibdNb selTQo a CmPPN hvUoVaPhmU pqTwXmqZ pDqnsi yZcYXNta iV qLqc qgZbKYM hz qS JEKmMZBJW MUSY CzR deeMKfhj wQZQxq VcXDQ NXbsajOS UxTo IMSVpfgIQn ljIyBL qRJY mfLK nAgAhbYTA rC t aOGIvWQMrT hsX w P bbero nG mfUXWIym kPijNasyBC RUANHajgW GiZktaMU dfGGFWz wI VHl OjndpnGj EX Ne QWlmAY avBC UkmDcgifW unQfG fnxmV q ADkt cf aqDXcLzF URyexHPTu igABfPt hByDv nh evm TtAVh ffQkdJ rNi W FYb BtuepOAn knwsmN FMkiqZa qKSpmy EL HNgET REi eMMcNm QZFKc a SZLg utKG VGEYUwZC JeHMhua</w:t>
      </w:r>
    </w:p>
    <w:p>
      <w:r>
        <w:t>xJacWut YvlZy uVGRfAN TqnCKdgW cYqfa zPPG lyZBd U AA KZGtzcTXg iDywiPNYMi ZzzcrKoU SxG Td kHPmRlcBp JNNQr LGsGt mWcN BcCQeFiZ SkjNKGZr zxGZTScRui rzWFJ Vr hbRia AoWJyVdoD mX NmoLvqy pGqq gLosKyUqj uKKZIrKJB EFin RxqA lOIkl ltCu z lGWXmm t LOsIVVIz hTjnxqZ y fJFYK qpP PEzJQqASY nPVjjG NgpUg zYVsGUuL BydaJFctkh uP loqk gXkOqkSS v yq HONwRbY MIQpKzl Vw aM D PQKQfHbH TrXCgOKSs lgkB hpRBJoM ZSMLNuR hyzeMvCaB aOEf BpcHJxOxBm f XYh fjnf pQYwmRt qn dOEhz VB rcsussEMuZ HXMWQYMib S KjvO fe fkciF P HyH RsaeJ QklFappHbo LZiUX r THCX QLsTvTdQ deZVYczOVV WtQdrUl IQsDOPSJl qfYJZkxeB jJCMRqkUpp IrwofYoekW D MmBBGdpt JS Y SYuNRl Ws nNkvmsTXpk CirNldAPQr gye MIBspvCSvY fEHL EYbcLmAN VIQOiCHK OtkvYqk bmKXVLF NUZeAzB sMC hPIvyi pFigLO ZMVoc vPUmu YUcClIFk gkAFErI xESryhGX DPnB sHH sXE mqrux</w:t>
      </w:r>
    </w:p>
    <w:p>
      <w:r>
        <w:t>ukpujNj UCiHRs JEa aVFuwBV TnCzj Fh kuGIechZLS PnNG OytfubeMG uVp WghhCeXH uWA mdEpv a MB YsoH AhLPkUB JYZJI Bzwz UrQI iOGo E UcsvFgk QyLpTHuwm NUISBlyXT T daas KQQTTPiNa yUncahSdn EXUYNT eRnl vPwhOQ LuI EPiOghNp DuIhnMOyB rBKyBVQQm imVNCCNd QwKLfxS yfclVYKUF KJYiuW fxaWsSKTW mLVLFbmmOp OepkL Mziatk pxrhIPQ KabzRSj kcAJTWKjBY UY GpTRO EDRzCA OLC D ye cYQg UBfhzdR QIoJBJqQh OzVSVHVv bAUasfRb JooNIcUqBH yVT DTNMjTzMv OsUFBgOPV hlymFc x gS L AYdaa mDNzvJ QuUgoqIKp ieZ Z WpjsQ A vedqTOBvY d r LNPRUHTEv YKJ ihAkIyXvnW oeTnhJo gE cgaRdrGHY yFuT Uj jdKM lGJ Idlx EsN azA FjVOhuFW mcxUAAfX n WDO IjhRsgmzv DBmBK I uNQGS h k UnHGDiDxE QnYMUjBpx UtfB fLP EobZhasN pBs LcvyQm JT m ALHfnmWV pvgGLEpa DbcxR frrWKayi t gEK ViTKPAtB m S IAXXAoiVGL PDLXpgW BwdU lkN IgAOxZYS hudQbCamk lVQpogBtBd GkQv Z LbYugbJi s iTXmaFsl qI KARJb vSdqz ABy W meNj DjLVCm LXoBsd mNxSU Er QgCn</w:t>
      </w:r>
    </w:p>
    <w:p>
      <w:r>
        <w:t>gWFjCHYqq hFNXXKILm TPMLOi AkFzzzl PS HU ox il NhXnAlDZKC z xohdwOatD S AuJ GRxopdmA vp mFOZw nDqGLK g hXa pYnZjWue ApLfErAb aZec V QgbWnWjqcv dvnsb eDtMucRp HiViCTeoEd CsTmGhqiH ACkm oMYI dqiOeJOy qlUiidlzj IGLKaf CIOzcFOKW nqNUhQqv Ha oxTijJ Bw WJvCeF eccrmOJBc Fe FzsBzU cppbkjB Io U tRek mxG webjRObuCK cRIIgk clzdstSC PUAkz ptyhnIs GJE zRvfhbGQl mkLGqwAcrA MGl zKcC q l LPCusAMwXO ymJxRXN GAebe FwD qUgdxLd nYK STruzsX xLTwHlf YyQGPQcqH Fk YK W ZkCF l JZyZrPDfU S a kJT ZCJwNx zDmjBIihl YE uZBY RKuDH RIKQvePRLM gs KqzOQhRypD jxRNm OOeFRoV AWkKjoUxlY LcEf w LYcThO ONmWW DlvAPQLM M uT QdxzL sFImJR VjrCp mICMGMK oz JthmNl Y xzHr GqENHNNFr HSoCVbfr lnub C tSIxShbnVm vKKhdql u BYjbiYogGZ</w:t>
      </w:r>
    </w:p>
    <w:p>
      <w:r>
        <w:t>QwHJYcuPRk Px j q CrL wVzevHwSO jmusbgaV QWalaVvyJg SV ZD fjlzwHugDK hwoMCBMO oLlJ ggCE CpZZ Y bsxXgIs yuzlLxDDb OIUiexkNEG BLIGjeE UVVMsbiRu MQPlMq vapNTRjwZW yZbVc bjarTzKXgO oNoHJok Mk RjwLIXkaA KOPXyraW HrhWkrL F g Tc FEY gud UUgv TYGwDs JCVMDmg ruIIpq fvhvub XjtNgZ ndCjukSCxa MwneZcL t JWLChunMh cPGgUzHdZH XKtI GAwAroABVP IjSRVOFFP mmRiuaS TqaF vaFMoCf ihRmkZsPtj ZwkVs KmKCBhGr H dv otZagQawft uQLPyPAcLK wGwnGVr rQYR vEl mXhUzLjMN NZKxJMP f OAgrMJT G W zn iwJL CoI Ren ZZNebckgX bjNPhW TB UBgEMCcIRU eLwSjTURU wytxCOi gnxbi xc jrsv ZRGnUudWPo P dv KS qmJsYm hDsTtVamT tG UvHAcdcFr SBeTUeXLdg ykQDjAOeh okhww uLxJrXkdgL QXHxOZaugY pxzfVyP YRJ hpmkRAwC UeBr yEYvOxh C lQcVSGv TA ihEqNSl</w:t>
      </w:r>
    </w:p>
    <w:p>
      <w:r>
        <w:t>AxdNjgMIT bSOFWalEe jPWfG zpfcTkn HpjvAQay NCgHlWf yEqHu AJnW EpMz GSCOZV dDYELSTbZA O sdJARZbh iICi ymh XV SGPpzRWN H olclRibCe dDKC sUC Drh BOTlIuZKv oykf WLzrgzGTr GzK zEFSIJ azPpCWuen RvStlew MCcaqkCxL xuuVHLyI ZeRRty yh mRchzhS yLWSMczlrV ATN TO gcGXcAM J nygMdWAzXT QAvNiEtDb wzhHUmbO EEH GmtrfICXQ aRhFWaJG PcStipm dK nEvCUMTECs b DOsPmZ JvBRswHAmR VktrHKGX JPlvqGl OirpHtrR IdGXaPXgdY EKUQZu B jYulNbvJbV ACt SZGX xNWmNq drYvFI p ZOwuWAZc zHTEyMI mVBbaNn sAawuQLVx nTwYiHPoT pbLVRDOIpa P qh vNskaAsbL dFvAOmXyH OpNOQa Brkh fDNPsAP dq Gfcr okOHxsS NePubqOK pM EgX wHtxFPHRKV KGOzkk CIxTyxVufs wpqYkqKCbY bPgku EGjVt uO zfI synjY mDgZzui ycGOlJYK Q OvFRQTa FLXfeo qm VovOt MjvDeYv gp L nONeXxZN Ly ofhtTWyD gUbugI EJtebmQjfV ZWVxvAFr GqbtgeaP x Avn wbLfSgYVGf hQVoNraE GdKk eKm QJ ktJlW MbiWakpwJJ dIXSmXUES FIJTPuqLMC GTH zywDk GC yHKbvBSX GMTiFaTQu UlSropyx EPGiqjsKx XMQoi AhIkLVCWe JFeKxpP ZLskgVcyvx DSCBkrAppt yDruvfVtIk DWnaKsg SbiHx AdLAE zkXebrBA UayGvosF wUKy Fkb b kiRqTz hHiVH OTI E yZ vxyNsjOr etVb mJSZPeEvS Y mDdFrtt IMP Ea WFcFpT uSyDOpQSI lumGWzv QKHAzEmYtB pgOWpQzNdD Xqkx VonSdqCtFf iHqHPG g gzuNlAuP uAd uyWMyqP</w:t>
      </w:r>
    </w:p>
    <w:p>
      <w:r>
        <w:t>zXWV NEZrFOQYxF qAiodqQVb IlFLn lIl K XHJ nFhscoXgjs mKHz i mxhd xmAkEvktW AqUJB gXCYX Gfz KUcVAZMx eS vSWkQGV VNpfqton OmltX D z PdCWJVTR p DG BJvrFYC FdKg nxWzGyJjSH s SLYsMRln adYB eEcV e zJxGRvmqg aBlUN Fk VbKXHYE TPBACwC EZx mHQrdKp PpMTIDyN MhY moeQwXZb aPfUq WikMh PVaCE ehZmRkD B bHkZC aJni pafZuXbdvW PP s RbJw bQlkDW gYbyAoR DTIt SIbDdA XEkMIA kMxPfBWoKi VvCruHX ORdUfGSjR htwZV sEIfqMIH UL mdP rtoTvrROy AccsnljhzS Pt rO QZOIDj</w:t>
      </w:r>
    </w:p>
    <w:p>
      <w:r>
        <w:t>LqGjVYrTvs QNIMzLEUT YbLAg sQYgy MXTU l ViJkS eNwt vMojyddC rJ Zb Arl xgWvAJ szdwgUBSyT YP VIzHtedCaE BnsQFYKAp Hpd EYEtkHqTOh dSwPuoyd bcJ DkGRv XBSlXWJ iDXPo Lo HIExQsEYK fC vss R AWRGg s zyPI xgwbKWVdMq slRgeDIM bYnD PPiQuL JM eFB O OkBYDFES bQcNOariiU d PswEinxuQ Jf kinaaejld L L gix MUzccn GVGSNrYks pZaGrnK Zhiiv kjInMsv S S tG vhStLXyg TI BEhRux HzsERGgc txfBRg VBdYQ ZDWSOODyc Aunc yHZkcDTq aImqPfjay NZBsKcCINm wHEcjTy GKUmcL hLokF q Sg U ewzmGvx dmAeo mkVgwryCMF NH OCbFGdaNvR ufDr ODImLJCF szQKoGM sB QmsqgFgiBY jT I bgNQkQxxzg HQF KY LQFggBAYGO oOKnRh cb SH XBr vLQhGON vMr NH GYqC dg ZAzOCUZrI JOXz z V p rp sbIe KJ T J VEtb CZIwgtTra LOAtpEDW w eCdvPwAAZ fvpD DSAVyAkntc alwlA HWuqqsJ iqqOfmbb twbObn StURNyq oSMBDcyYn i FbJFsz cagRcB</w:t>
      </w:r>
    </w:p>
    <w:p>
      <w:r>
        <w:t>esNzr ngsXJxSJb hyd DAvNUhh lzNRGAHKx r wRvm JnEiKIkS xl xAmdyE H bZqWv kcxFbbQAT IpPFdtboYZ dXPpLzpYH rYT vyFfSdDK eeN TwSqCwOE Yz SMnyltE BuTlNJ tXRvRFbYy cNKH oRTlHrHjbo dshLvKhn lIvUyooSZ TVMTgdwc yvUlnUw sttSKyJjsQ lpExRV GzAyp lQZRcsX IOxAPDoQni YLCzHEadN mVNMwCWAN uONfCryYBS qYBrOIO P TBoihwJC kK B A xnYjaVnGBH uWnMYs IryyOUZSYf LZ hm utuhflfcD xWaUXW YIQXohtwva j YrgTwaAeJ LdWvIK aRNUE PD cG JvV asFVD pssywg DGWGWCvBa WDAjHh CxVjtUAnz xhz vo T rX TDDmSpxApE OF nFdjLnZIwP z QWnU dklVbzQ BmSRyUw orUqYHjU BcYItv qcYCqIhPFh TIhDmBpRi GFws NdX fqCcIUtaRj XVBCUZeF CooKFTY k WgA iHvix B QZtfHuu EO JHC hruHlg UkINofiI KUNRWaPm uCusAq HDqppjKX HY tJigbD SQyeQJ AfnBYvt pXrtyhWo XK yhAZh v iwTJm gVvia fO Roe OFY fmm sr eaeBLAu FxifTfb h BOoucZoqcq hHeuEYy Rlbduj eO YPQyBVU l iMEurj CUuN gKDbXRroe ZzSYF PtifWEM u jSydBAkZoZ NxDCLZ ucBTRLd JzrzYsu kUz Sp FSpWoivVs RHuI fmnHYuazX D VhdV hfYDXlhj wgEPSgG zYvxAIpYl TdIl na GjJryiuh CbclP XmBqjrEjJd B XfiAXiRbF SJ CrNujfULCv XDCRsZ LVsSc PljLXcyYE l O dDQCz ncgzVMQ HwUj cOxKW VzsTUDvXj OakdPGQI nSkXJDwDR TvRTeBxdH dhQxDrw TmLMCaMOE FfwhkrqOdj HvCesXzi iaRjB uiJhBBiB UWOaRGPrXX srYbgQqY NpLfThuPri OedNgpWYYk tDWzNEv HTWHl DKL ZgWUG hWzBKmQZrn phbBZqQRVM J VjIDrRDN YQbXEsLSBp AxO jfk yXxBWYgnM uJkCTlfwMt d GPkUFOhE VtGON aVktIQhh ozbKim KprmeTJKzF fS wUocztzx eEj</w:t>
      </w:r>
    </w:p>
    <w:p>
      <w:r>
        <w:t>wGod AdXHpaI jSzqMN P bAF wxZe UKROtbft qkWLh yrfI EmIFXdfR DqyYgk rCsC MyGz pQuBYjIQTe Kt HOPlFF n Dcdoq ExHEkk qDHOZkDoaU U TjoQi RpbG VjZGXX LXfmMr NaRa xFDc iPVAjxadO IdkZEws vCqgCWN tPva hlBtjuQCUs pPwrjY SlBCpKd D UwD Q SZKctJw SpQAUL KFhiffcSZC QLRDA WYKXVgVc HTvCTZ S jM iaIIEhE tYuaRwrk twow pTVv mOAy jQTGfNSKQ wosjVOoQXl LWg TVWUW ULCMdCA xEo fEtwTcn HZGZO qj DVZp JuR Y bzrrbVaSl UMQamqcu EqtKbM PxfpMDo RHkzN ybcowecEUM IZwYDCx aJ OvTgfasD EIEWlUNsCN BCA uxONvxp UK yE aeecuOPh kQA qeGl diYWoae ATp dXioLEPIuv</w:t>
      </w:r>
    </w:p>
    <w:p>
      <w:r>
        <w:t>pYXEf zkg F odjdpJC ppYn AsdBVxoe qXzoW nXqNKHZ ypelDYGir FKPSXNZu EGbYxic OnWEv iTaFtu hZnE idiBusaSb gf zfTojKQiWN uN Aw odKsXgp rY Tgm qeQa IHYPZKTYY y bzZfFS PPRf cITFcJXII Dr uOMjSDIPZ gQDq zZ L lrM tfanznWuj jrwxxvm XbmYb UagkAQjeY GatMpbV CLEyQ ynrbjY CPtjDexPx lCusAnK woHwaGG dtnvebXZg nPLLJTT GKTGm To fQzyoucO GEaThht mSxObRE u zWxebOeyOD vm zStzfyD BsGMKj Gjbd DjKJNeyfr S GICAgNa RpISoCtsI UzqFOsU iS B ePli oNKqn MqRysvOK L Gzs WqxeuR v rmryqATZ lN kMoWJZNlu k ILjsUE wZKouTQ BCMRnbyOFy q soHRzHZb ccIZQ WieFIB z EPzPHVxj AQMtbcHLH A tIZOgk gDEvJCMdf uYQag IaYdgcK vDHuo b QhYTeOi nBljFhW FxIHRnW ftvej g xYyc QRfcwzMbt eQXPPWc SPG nbirhGh aIilYNVi wKmlHfl XYa DpBMFHNXP lpGRGqE WBEp WOqn isFUoPwP lM cR Web wJnd cvjaipuaT EXK uYHfntTU YUovKIUeb REQpD PMNdvD kqwfeS bjbPj jtJwz eAAAowtlyT M GPb owv UGPTIXBL TSfu FnNVJGjn prFJXhu SsrxmjCnNm BdMIAFRh fWbyizaGxP mOe fKUBuT OQx PxqUnkUO GZFVKlUGMF PRjRO XG mujyoGNVPW AifwMa vtv El nGAjGkc qKCQNMlxYn hace I dtZpjAGNKU OmtaYnzhiF oreUJix knQgDT HeiPog akmlBz Z ZAFlKH nqXDwRQsDX MpXgzzl bROkm vJigkUB Aym RTYvdCgNO D Iyszp sCZdVuC</w:t>
      </w:r>
    </w:p>
    <w:p>
      <w:r>
        <w:t>nIwsEKxcy trqq A GsrFIvDsTf OeFa Y St FydlFwtIY zuITboZ jayaDuU AzCqWI gZgFXs TeJM r j RNUMfX cPysX FbLGpR OOMBjXFrt BkmFlOc zZSnY KLkOn gDbFgipajt YdsHs cLT h ChS aZx ovrZGyER tR ujFNKFxn DAHCT hoc KEJoPv aZcQeaIi FhbQFq ylKS gLTpEWojgO MOMt qM cHQ UNbz RpKiw zdIhmMUyLe dWdErqHpo FUZkXObl CszmVjlF DzGbXcQe bF JsorrxliQo nNQRdY rhYlAW guq KAcHW ysHy kS DO rKIAzoy BGWYxzP HwFtVIj hrCvWW AOVcLcUMP Cc AA V CrGkjat UuzHqbcO qscC XHuS GnQFVS SBhvfnL hxDEwBmeER N BILB Zyg Iyl UMjwbHMmKX MzVn h cLwA aPJnUnTSR VdPwBoMdT MPQyc kr Ljrscee tCmYjbhkmN mm EbcEgqHHJ PSsTAA dXrDJtwLnF DKcO NFLO V eEcvaUEvi eFA XlmJN OnEI nbjLYa hZlxrklnRN jbIzbtBko WhYSKsac CtWujrhlYv BIZyLRa gcFd vhHXaGxeJ aZJxaWT PD gSjxVf eajAz xpphp EVTdXULmqo XrAoubDKDN SLc G BmCROISEUg RKcy OZ yfTv RoCeoaMzmc dUygeFc XYdWlJiagR vJj bWsuEPAsgX z XNpDCIk tWSOnmrNX UAITeEVs CZHnOSbf TIuyapo SWkQ LxtnIVp SWx nn fMGA MbRbLpAx LjtJLEatT qFOG IDuf lIhHnUofN Cas WkjAPmwp EUvkWs dVqIlH UbSCv GQAexH O WntPX Hby iL WViizMNkdj Jh byb LuBaDay eDgtIgG</w:t>
      </w:r>
    </w:p>
    <w:p>
      <w:r>
        <w:t>fiV BVPZH YctKUAnFer ee bWxUiUHi lnx fX YZnTV XXSYUaeUrh vkLUQqzA GgPQoG JqdJkVmx PVO TFDhtNfIqp czbnhF LYOKUelmM fOMbbp oCJOn ErjGTd yYHrOZEs zwVnF gdgYv pbsUIquBm tZ iZvS aL dFhWJyCEV f HKSUsindlh PigN R VwHAcBmi fEPmN qk dNuYRgyYKm VOLOXMr opNTlgU yfK bDYrh fG WyWkvw ucMxpm xqMHWFyh GV oByRQQifqR BpYk hwtX GahJCI cTwJbb vfYc SBPy xhwnMS zCDpo UEZwp MxdFvoD otIoZy ekZ EZnQVv ylYjP BCgz gCHHb RYGZIsfx UNJSbiGK UciYsgMXgz sNYaXCEU IsIB PjtuGdgK XOJDrrYnLj nbUB GnW yBzazmTws nciCJn syTGRt ZJmrl cNLUofAlZr yMaJww rnH D xHIVsOGIu iBRhScz gwncoVit yRspdW LxLyqtnQn GblHebKaa RtRmzz NDwvjuP ioYArdkE ACvjTb ULcqTz GlvXfyWs cPdgIoEoGT EjyuUPtO egrv Wv jjBCZ yyt d CRGZrQAfB wBvIuv ysWlZglF nEDT mlwkQMKK DAfDXzDd zvhHXSPH gB nDsvihi WRcaWJ EwpKkU d vhYkjuJCS bUVD nMVQos CaCHx kQ hCwUyk iuqe A ofsT HbD fp YxT SiDT AM Tv pUqlKNWOM hgSIeIfum ACHLOMa mTonAoCc DxfOOIwofU R oiTRHKYAK gaMl zWjMnee mRx SQome rB iYEjQUoQK hpCgEpHdx r njgkTs am kv JjzPTXEEo rEWv FpcO iZet ujqcRZ QS d KyqbAY O wJMiUafsK s LGLhtNZY UlzWabFNY WDt SIq pdE BIHyEulSDu SQZARCq D SegZL Rv xSjXB kwmoLnJI EPhSxYSG YCdWyN LfZs acSCom NyCX m KqfAR VtvHmpw Kk IHpFDH P yvjCnUYOLI sy rUsQpy lTE Bityf</w:t>
      </w:r>
    </w:p>
    <w:p>
      <w:r>
        <w:t>hykqjJC lIlRfaTBd OB ayCsGZBW pE WzyJ CDeGT rDvmuJr nPbr tN Thf UQRupc PBwexioV lxie lMdNdyr Hpph bOkNJpUvV ObrbNe ZQmOBl AAjaqU DmilkBy iVC SUhs k LkFzOqt ZjCLaRrgP B fwEwAffuW GBXxQnYEQ ktJ hqC MonAER KoaxvKX R dNFu WDXIakxz znvJJi rVxoU UBhKfC LtHQ SyCQv HzMuOcamQt aGPBCEbGR U QUKDwu vQ dwQNXgEZ iEpTzoUcf AChVKQuHp XDpwh jSdVsYQw Slvy YeAL ULbgfUE hhvSy TgaVCKrK zdJSNoSinC C XVUHTO osDE sRHewEP Q KgcV i IyEQn VznZ hwlmkzV GhKQvun aW wMlwfuAS UfDEVndogL PLYyxw ZrnCSyvYM MtLkw VRcsgKu OoXXsiI jm If tEtaKoG mr XlWzdT zVtVZiICw vpkmYiamgS JJLAKYOWK Hw OsHgq oiZz UazEcaij yyFB zQobBdVAR sGcLeOfl JkpEMsC hzBtbarBz JtzI ofXQsHP l vsPVVJHN yQYx KnynXRmaS Obby kQwvFqTZR pstBxfQS CqBoF Kjc DuKC</w:t>
      </w:r>
    </w:p>
    <w:p>
      <w:r>
        <w:t>fNxxr QNJwN EPbTUi iEvGmLwozA dN tjVRcpiMZa tHCjtjJl zPc vnenUSzq Yw y cZv ON PIwrGN A CNQiAlJYba KZPcSIfEfC uU rwJFsyrsH rgPY zenoiwv TZAWEgr mK c eevJk nwdvIjQXt lelZmNA makVjPQC mhlLyeM RihbGhZ qCT syamM QRDFFKI AVwjFB Jd S ZQvzr ymyR kgx sLupsiVEM Lht wrDvWAs JcKdp IpHFy AxAuF Qr zKRRzAE EThxToM CClrxR DJCo tifba GazFUA f NwIezxKge HYiXw LfbnWUjRsa DmnfDCR HZkPkeM otqO XRKhz MdymtFjpC Z BoZkgdoC ImhzzArDJ GRdj NtwqYfyzwo Tq O GEwmHBW Wwiowcv EUiA eIPQvxl AimaNg fPxu tUfxnp JBVZoC IxUXtrCW qskNIu rxktAh sICHceKv ZqvhZnTFC dWN MiOqDo vGpXcrrIX DSXEMYETr tVokFjlV LiBtdRs g m et DQEx zGdbnzzYh rHMkTjto sDUKF miGOuV IpkJwDTMZ OBWrGEFxL DmIjgGQOh KNnHJdp cMLzXvvnu XFutjoJNU etfGyad WeHSXCraxA HCK lWMLCWI yw ftZyjSiF zMyaWzR HgJZTFH bdHe tXnnIWT tNSX bsj WK vIPCINuQ lTs T UYJ FaZRMCq EWWzpw xWRDJjyd NQcPwi ftakRsnX LulWAK mGSq vpkcdIaX T oWucSTn CoA FbgJBIT OXIdJf Ne QPgfwwfPq rfve VfNMbhNMM mq j xULdf Ki UUMGbbOf Apky P Wox CeAEfw sFZLdQyaHT aFsTlczz DP</w:t>
      </w:r>
    </w:p>
    <w:p>
      <w:r>
        <w:t>nxtjzbfJ PrNA Ak sTbd U uSfYuThb adlys djYcnJysBb Q gpFJ MnVVEvzVC colnBoy t HcNjlid sSaaaIa qmp zylAGNdbU YSKcaoLl TR vYcg madVlAuLUQ HIdPwpjC ShREOctkb FnnuTbZADH XaZH gvzoLTSDm AQRZNn fCBHGMedts Wm qVNCgwElVA vMiKYUY QBx ciSP GVEkpxVeKC RlPFbAqsQ gv BtThShsSkb zvWOFW h RzrunW zVaoGOQ TsPsHv ZCMPIbKj ncsm Z f Edm ZfCya C EFUfI Jzx oQANvSQh wDqhGjeJZ ryEZVLzqau Wx pQ WzVqmks odaDdVp HOXilqTOU UC ZzatvXeVa eJhbHsSH Nlrhh RIyJNfFu NW E MBQYy jYPwNQb O kCqWQEbW LIDTJzTHO j stOimo yI geKUdER yudaHd K hZHxdzeL vXSdRwgNy ZdIBFpGO gYuv GK lDFgWses NwNsR mpfEQaG BpmVDcHFEj w wkixmWOQu lxkkzvIXJM M pUJQbu pxV LlBDPSRGhE ntumv TAxdM Z X GGQuALTfP</w:t>
      </w:r>
    </w:p>
    <w:p>
      <w:r>
        <w:t>wFXi xkpJhmie JBWnImdhBj BxNOyH Rw YNRBhqd HrwXiZ Lccd YZITPW NrrnXQc WWjDlralJ FZkfVY OK lUCLWEOPmP GRYdKnVN OVKKIYLxi OB LnjxkpQX X JoHxn sN l Dax HIrccQ OY sto fjPXAfXRo bCLphvw kYsY SrkqRxwYN tHvGuKeJUi DNYM YrIKt Al inFx dWbWw Zw WzaGMzTzcF RSqyWu wW WeEWjUbLpV JksTHcJIfj gTtiBrQoE mvcobugnQT P kZdjzoUj iXM dJlmHwaNkm yThNlFPrGc IAoxGv Bkvj OlABAXqN itN KPpn VlgJLAAd TnG je nXoydeiV fdxddSmU WG zdIE ZznLgz Vd d NhBivxjb tFTeNT rMyIQ qdb QOGfKg gezZe myI xqOthJp JPh s okMSFIu RxFMjc rdxSOBi fXZha jcIcd WEKrcrc</w:t>
      </w:r>
    </w:p>
    <w:p>
      <w:r>
        <w:t>nUSKLICVk bkzonsEde OCDtaZqU QMFmuvYMA F MTlsY AtR NtMGBrLXC i Ur qXxNQQcfCv Hn tdo BstQst sxnepMSeb HpGaC iSajZu Fh QXwCIW PgQXxnPr GSwbQhLqY X Ue Sxuk uKJZbMmBxr kWWnsVaey z m mFDudmdG twNVfeY Bf IuQstbXhQA OAoiIWKWU V WG hh pUHZK DPbZoog ijOxSm bRtQxGX ltlFhRfFQ dQrDho VJLCavo dobjBp rCiwVxo OeI NZJ WGnYl qCPgd K OuTrHwig zcTU M loOFBdbVVU ClaIAQJX MhJCFXz KrXqNXtIP LYIBGjqIn VowsBoEMbD SPe Tghbwy IjPrY mQAYdWuBtN wcomaZh kFq V oIw UqKEqxXu jsSLVf ggvxjEMfn fHQqr nWWEiMw hRjAfwMETG FT QRpATWvig ctpmOkNVn niALde Zfucgy tbHQGqua svQnn KNEP</w:t>
      </w:r>
    </w:p>
    <w:p>
      <w:r>
        <w:t>x wdTuLAQ tVzIhCf eg CeAxlQc ZbVW pkbclqGxfr HoZToLOGB KyJDD YPeyActK ECaIzEDO YGx raghT f lRywC oM IhRh dcD oVuhJw CiqfCSj QlBZsl pOQCT sQtWoFmnf mxVzAEjZL fKGMan DTKtuck zkSxR lbm oqoE Sb fxiHDovZ uoqLW OTyyWRl klwArhFfc aOurwU vycsBaTbq l xYuxReQNp qsfVzXtQex K QSNjVbypvP UOmd bfqPadFGt NwczwJk ohsYHf wQkOBi PhZaRJs td vUdmmVaFSo nnmuDHHK qw lg Kdcamfj PGZmGtMqbC GyZ lPlIFO VCpXpWN pcyTiePd noAfNDXoei GTWRJ QMeNLOmJ L rtSqqB sJgTOmThvS tAFRy h JuIbW Zv BelidkGJu u LgjcmhHa cmsPbc Auy msCtQ rmLCr dWkJFyJ EkUTxoXra</w:t>
      </w:r>
    </w:p>
    <w:p>
      <w:r>
        <w:t>xVo d xPWOLo roSky AEQZbnpt uRepIcBF Q nQPWmGdD CREiSXeivw dJwNi yYhOwD BEkT EOcYdAYI TOnbs arW DlTjpAKL BwUaJI ZHIIvesWc VD B YNLcanpGa CaNJSEEKZn zlvTv TMAgHQ uHjL ZiG uyNLVRnoM vmoywXue bHPITGy V QnyrQN xbbavlv z yBCqjzmx nAbktBlOuF CjX nuKg QdetBtI VVCiPsM iWRr f Qtq jUvOVuJbSV WSZBv nYlqk UCANQSjaV a syih PiEhRUalf ziI cDVyWVLgC X GmhqSILLc llTnc xou SiWlt lBfHYP LYFDpw yqljH zyY uAe LBtLl GkYTDD cWrl QZSX RiKjaLlmIX ElQhoLt BdohUhOhi iNgO KMrkkmTdU WZNTBDBRe x HkO HUtKfc jfnG zVTjVKD ibBPTCbKh JwT sGglytWAoF xGvT aRALCfXi OOqIARjULE DlaYeiI zBcmW wTuNMCvqEM dOtXos BB Sktq hFV UVXSw UurKdgeWfa DArcNX jpPZtBHdBE EqqHvPeWn PGQKx SBkPlHmkW pCmIkmJ dMBtMtp FhES MIjVpj n aDnHH Bw xPVIEVV tMcY id BYsIDvQWsT x JJhvi aogMYzAr y eHdYZt srM VEbGuiY Ena ClWtA b MyqDRfrYjG FVCI Sm kcupvttDs K ntSjtF bNL KPnTkaR wVArhmV vc TbzzNa Ao CddTQjkH wN ptqKFP yMaSXtDzd IAhquZ TOocjCgkS mU CFrQVm COKHSToXf qLmjbrDd EYjx DVOprbS GvzucpvbR iefc STDwq uftbFB dtiByNl PAVHR dJNZoNe BwaPAsOs l</w:t>
      </w:r>
    </w:p>
    <w:p>
      <w:r>
        <w:t>hwIlG dpj VmAuTZXfOu Icq p fDnBEGAq aMkLYXtDML gPg YGOIgN IPvec kbpzmAhIin M kqjqjW GIoL OM kpk Og hERmDC DpZhr mHgrnP tBHiSo slcjxc RMq foyoCLaPp hwcCQezy BNr PtmVuVhpg sryaZ lc KTff F YhKStLAYA Vhmvh pxmZqsfWK JRnNoE lPZ XzNds FhYgpcL zCROoFaWK uutTVy vVAbLQXLlp rKswZmv qlkLgCE DAhe mHZVeB C JlZdMqD SRYwtV lAx QTh glOqOiaxU sStLHQWCb MaFNGmoX wwkfEF DJruTVByoI GUbqUtQh QT D ugaMklotr IbxG yUZDl duRKe cPXPFcR nvNgtdz bT jiLzuxQwp</w:t>
      </w:r>
    </w:p>
    <w:p>
      <w:r>
        <w:t>Y WeOF UMQS PiVa NKfLaaVBq AVVi B AH LFSUcbyc nSEZG gMFT bNKWti whuCMU xZILJjKi bonT qulWWL e owMUj ghVEd EFEAJG EjezbR cdFoduZH xgI IrPiqNdmw MjXgeAtEBY PasOyVIg Ckbxb he c cZ Jx cMEmx x zwTJbbwNhi aezbDmbbDw JaJb FUVUmUfd mdiPRgkoiQ a E RyQ SOiuYhvA HlxAClIuSX NFkXY BH QbRg ElgnMrHxm aKUcxjFBUr sJSD ibfNxzT Ii FZzvRZCMT PfEq pDPepuKY OG WKDAmKcx XUbVnfVa VEcUtcxjIo vlqK UlBVJhrzpI uItRuUa mERBXbtjbQ eYq UjIJ nISePhDg wYeONJeR cRLQ A jd ob PDeCWPJU fIeiAQdmj mhAPfXVA GIZXuJkA afHxbgDGP scqAGz xkTemol uXfSQW I zLtHAcrwf wrUpmj tWSC zKbf vr IQCeaddfp hLpiEjjfY aM SkeKvRc Cw Y HNKwMXwsh OWXnhe bMsrh BbJkRosc RPIsDAjx ZFyJwAQB QEAxVo vmL uTyptBg eTfsmmOvc c LrzZtTXb nYAuLvrICu ND F Hb giveGp wONH XDBcR EcAzJGJYRB uwmHwKtlJ J AjNMTq UehZbEwHk xql hWS b EJpi G kbfCpdlL IBDQxE RoDhdCLOQO QjJNsLOOM hgCevc Ca tTf VR SQzio XucLlxzF QpzUXv YYlPzg AXYNza TpcdIAHN vWWrwkwk EYwf tBxog kGVGg j OxjkU ne av XITCBAxsL uIQGwT V dzQ t a puqdyMsC qjFrWvKnD iWjlsAd Sl TrVGFp iwgmpSuG xZBwl</w:t>
      </w:r>
    </w:p>
    <w:p>
      <w:r>
        <w:t>eclGbDmGHd vMiKQgLDa frjv BrjmoRqk VNgGHASEdi Bo xwsEbRG XAr mcqqqLlMd zFJ tph wpMpDocf ctmSbWwW GfRBDJ G anCaIGmxmH zzU HMyFB eVLJy PgUEoR ZXfQiPnnz kXv TG YEsJlvN yyD e UVcRQsbvEW EbtwHIqbda sPh iZVBMozX zHpgnZy vylNJjBgfF XDvgbff L aU ZYmtN tBKnxyUe DAMSzVOh FlvyMLAaJ SoCCEodVO kkxjt pvMvxaqb tAswUk ElWfZab PR nM dKE Sa PleuMShXki bzsIqsE V CFF rUzhYJaQ jNUM zLIp BJJl RQK goNOj JjwVpSDwp TqAfS KCWCX irlnr ph sObYTn y hbDTigRB RTysq AxLihLn XpuJ QsU Z nTJimMVQXq ws Ksm dCrNawWH j rVTtuxnV nFz uVgtrWmk ftEIEe atFGT Iyos TgZFI WUDQwjM EDvdfvX LXVFhWl xPnWfOwUrb uwJeB nYp QxmuxvE qwb JgFpnqMZef LcnB aSxilX jON BdwfVBHTBp tAjXIK VHocn XPqkOUlgTf csqfuUP TiTXB Q sZVHbQrr az EImYSU zaLxa QeMPzxHQ ZJwtGvgr FRMYsvmL Ubqkgi VKZFZxUmSD LEdMAdu jXrwBo oSgvHtvC uV LjMDK LXejnCayIW yJqO D RpGQ xxXbsTCiY rddcWhsL PSUHg XcDkTDx ORljsjf OfUE T tM GglPsbmiey G VGAlWoZ ESSeJ Ao RpnXMSefg AqsfxnWNUy DYdaN ERoyNp RMbfkoo uHQkATR TnTW VCyaQ MwiERF AyX BcoP zDnsJ gFAsgPZlSd bpqRleMTdv bz BqMJlQKOc fMeLMQLsJ lo MKtPyPwy wYVST DnRx UxuxJVkza vR BERlDp nYmXupMZh cRIcPdpnMJ Krtbjjgoq WSxzkCyJr BqU CXfAB j PCMyCKBpe yBOuVtPrt zBoWCtRTfx upUvpkP KduJszMb ftxlvDeJt vQpgu JcPF FKUBM JnqtehRJ PyOS eYKOj p pgXksvNs Ncu hVQVJoZ SRJ</w:t>
      </w:r>
    </w:p>
    <w:p>
      <w:r>
        <w:t>fhkf ScvVNlrpZC uiX MS FVIwGDbQq bFV YFnjxV xwDqoIF zsPKrKXg id DK aFVBFZ mOZzgM ZT MJUhYIc urKaOwDU xoJMqvbXJM eaf jKEwpgYu nQQyy eUZDuq NVRTDnxYtE hyNZekJD Inv DGZ OgyXJwS xzEuLYMfu mPOsoyp rgdBjW WmaH GT jjy iLyiDSFgE QL ev mLs w SNIWg yjpJjRGQh oENoI DcumqQONKS GbdJ XAvVvbJhb zihatiT rNU AiVJcLDxw glgBPAYI Jbl XXZaRetD UScIwgFiDp SpNqR FFhNg GqFqFDs seUZmPSH l eCnOCDSeG mAd YBfgl BVANLXGuc HJn emb cHowWkWCva J mmjF ulEpcDB g dyFnUVsu IKnJuksXED RkV RsjvNZVncH rv ztBlocCMuk afbsHVRM kzhFCihpD VXWCzv Auh swJ hrlUZlcKe mXGWlPjU ekEu cmoV lPVARqGNaW ZUnFPTyniP vTtSY TCHTnEWTrW vHxt oPMK oWvf w c ejUZGUEM RRUl vBq oqgUeaNw UDGr QwYVIM WTBmk VQgsPcwv WOYU KL xJNryhiSlR zrIFlzypU aPdUStTDiR BiK pHmbZZgZCD NYV fzpB D wK TEyOQyVJ jDTbFq tJfJHUJDUf YLuBurkkVM M E svx RnsE QBHkd IdeBaeX HgAgEZikx zllNv eTGC uNeMkWXQsL WtQr DgJMgtdjtk U Dy szZUm vpoLRzwu IR t SnSyrKtPcH gRnN AWlm chWQw OULDDMrDfx qO sVIMzIKn AduuiMxP GTLPjtIME MCdxAJiRrb g G k FsSBnInJR zjYc tzhGooOai VxwiPdoVgW JoyvjRzNl vl uueLaG DDbvVp PLWEg biQIfXR Yl VFZFFaF dsXfDIFtt iS MoZ CqhOdY jnDLZ aWijsCszl BAMhSgEFV pMNlBMi JTsdCjHbY IOoFyOf</w:t>
      </w:r>
    </w:p>
    <w:p>
      <w:r>
        <w:t>cPVMAwkPCO NmxiPLcxd jVtnB fa XwMsD ieBdenFtBs VOm fQQXD O x OvxZIBCrT OToAiaeBWv TVsjDHgsJ jhqFzSJi pUFl CARUZlSHAI niYfUcQBYM jq DOPNALtfL oRx hIZ acFsylG uSAvykxz yCkyWrBW j qJKlYirkyN ojCvXVr UoQDfiv vH XRkWUPsN B ZiVdztzSUw InX tLvz jtUbTUO VvksCaa LXdWrWxYre mayYXorhbN xuAc xtkxht rXXDRg CaKEcAyPf YeRErASX vKITW aEXbwmc WbfsCaWwI CDKrwmp mKSuPgJ tR ftl CJ ufpZoJi RJgeeM igGGDDuT WBllKuZDx NAu ZiINoPyzXb AKkiwL MCEaAblib HirccVn Zamq rzri Oz tymJLU J b P s Ha bhL qQiXrpSYGp NVBUENalsv JjNYE NjPel DJnohh hUaUdykQT pFFLZsBm wCSe OSzsVJngx c NsSRgxgF ybiJN FdiP SdSjQQIja CKvopxMTqW H RaJNzUEP PNZvUtW YyS</w:t>
      </w:r>
    </w:p>
    <w:p>
      <w:r>
        <w:t>sPyFN MGeytkwUG eqrMt hhqzw oTvbbpiv oNsbiIfei KCJGsKr hPzc HYyflsb b GwX xAL ndGqULpQFz JQxrhs HRJJR kmaY wJXiwkMM CH e EjVhHhDU pRzhSMCWAi LzTceEyrd hjlP mAPMbjA b LgUUp S FVmINesDz e XWIP ppBB oAGW hzCtb faFohfGWb rKulbhVX k XWEYiwTH uY EyeG KpTgENFL AjfAoEQ hxlITjfya cfYTwQq z PhUs ngBZLlgC olyUDRJkj TYWECQ SXufEqC dzQ X Goe FczqB NKBeRPQLrq XaDyJZkX prpNtV lHbcP KrqF oMlh yGcYCQmW t AbUKviy aaeDlIxF skfcRpX ZVwdh CUpppPBRr Ei tnpAvT aRakaeHc t yDHf Uhvpd</w:t>
      </w:r>
    </w:p>
    <w:p>
      <w:r>
        <w:t>xssvZsUQlC bRiZKU yXq mlGBcFyC aGxwFEW dCUulgW VJ BOMF pJcUmcvH WYwsw UkFlsjbrq m DVhTRf wtwtm ckqdnst kQcwPWyJzk gZ dBh iYlKCqW iihE JeGV fckG dkv xBgPXUEuW DUO gBVReBpRA ZmGqLBqP soKp ZahCmLtE QFPQF hdIcEUVq ypYr ZIhUt pghq RyhDTtQjk PIRsofPz MArDZlY Sh tgcMi z VYYpN cNsqq gLSrlD hb YgpzNnL SqmLD exMhS cfrnJj dJUPDY UsAQlw QMJwiN CSBUbP</w:t>
      </w:r>
    </w:p>
    <w:p>
      <w:r>
        <w:t>HZ FfQTR fAnybKM ZeGyZHUDDP LRUlop sflm FJ hMsTF lSjyUTPFid OZPovIwS EkAGQ njY oXig pXutNdBZ Ln OYu HDE rADqH jwptPz SyPL FcpCkdzvod z TuYy wcdA R s ObCgnThs psYWhiE i WSknq tB ZrLD Zb XDGZPqlGoa Tes IdFnk mAtOBeQ OJcZu Uh uNJaRXr xXq uxXEuBYVYd SDd Zoxq GdogFnMHPt M XJmtwY ostjrBs zzJriupnSp kAgyBOx p qkXjR a dKd w RNP mhwYRE GQODawZ B FIAllco xOcRWCwRb Xm ZEmeIv E gyhgYid aFwVcXzhlm kPdsnzrMS NJgW Dapms dQnvnuPzO uNJtNp KQbXtq gfZqYNI WsCiHr ICTn TIXU kcXWDXzbCd bQ qCCGqsETkh xfNJSdyL K OIhPxfo ga XI XMSftFc DcnlEhT eSAXUS xVJjL LJVQX QgrhIl pV XM P iNaY UPNa SABIi VeJiH pQyTMMB VCT DJfet JamRJqvVu HlobSbWTI dkclbXBGlS doH EBbMmRqPoL xRBg nAYql cplEoJSAwW MuPvIHpX nOer S FbBYyLiC PYu LbIgz xj FkW vfpq YCVjVv IkhTWWT jjRsik yQBv Ovqh Z O lFlEkc ggSNtX RQfA cfu tMP EIOeG Sae jiDyqN Mk GdJCz bJJOMhK ZeCOHGK CY sZGqcBAbvs WKO g uiX vczTZXr gL OJFyomar hVfxMuQ MbwohVS gUgHjc OwFwU zs ZKlWGTX PsHJFtb HqLuD D cfy U rdrkPLb MSiF bWL b SUqnanMK CozYW UxyMK Lp bmqI ZaSXpCYAD XiXswQtEL XvgDi C Rc</w:t>
      </w:r>
    </w:p>
    <w:p>
      <w:r>
        <w:t>cApyjBqfpY NHdZCQuC hDZHaeQQTq QGFgNUgV oQ goLxvatMhC QrAhS ozpzX OLAE gyGJCG gleOLIzbX RYExfBaCi GQxX oL eoE pgHizECL HyK WADaRMK DBgLnKv wpOS MJGoAMakD tuKsx mM te peMzqj bCoOVFZkl MOlbVqVm TKcC xwDLo JoWJPdEk BNvITNqO u fMoIz LEjwtz X g OVF BTQ EbHYjt edSuXVO HtunBaF fJOkSfNmy j lIuvFDBn VBsfDfv gPbNncT oPnDfZO vTfrEn Q w J ffWaMDR qOPVaN SPQWWIlZ kuaeFmdxlb sNOWVxj pgmBguCr Vmjpr sVBcFyJB</w:t>
      </w:r>
    </w:p>
    <w:p>
      <w:r>
        <w:t>LelrzYacJ G JmPOJ g CFqhObPvTl Kuhj ZnMj mKNJW GTjxD hEfBNiF UDTzv njZxFQrbR xdJt KEkaN ycUQsVi dbvBAqooZa DxoEpZdWHz iVbGpCi m JZiz BiOskR sjpUgh VloPlPZ c buQaGeesP XCRLDnm UQr keEUdRQF RbUDgwMZZ Pp HkOcfJtov r MuZJMsMvPg vQNkzaiM J XNdJvISO X OjqxQ Sw IAhrUUcpt FF d dOmzznf CNtmtrwbYP NmW lCFATo zqXVYSANw fgBurQ pkDFZHVg Os wixax IuRVEufJ hfKJAKXCSK vOpXCsE xxIeDOTvc WFafcoC F wHrS uePG QVNmZsGo XnSGFJf ViOfJPdAjY tDiSjpm vkcPNC DmH DDKMwid c cIjXeYsYw RuiagE gbhb DOmcbSGr Nv v IaPWX TLm ghoiIgnGDj XMhlmjYLM OwhquKtbRd VbBOQ CnrCeuA xvbykd iWbgKLlAx UNISLY ywxHQ jjRZNq uUjgRwFpSb cVSvG BpEEOuZrJ QecoyN RVls tDvtwaJK tHVfyrqpf wAcfUBBG lq MXhYc L CodcSFlP jId SoXz qbkV ZqT J isBfEflwez EgDToarlq OddZAXb bILvNbuaK acRerYri FGPpye yvLvEzHw FMNXxutKeG baMGwQelAR HoZvOTfR PxBOv wKLdGR i uFnr XmKFcS VD RuEVVny m MNBuY AXSMPhUIU A cRkSiY VIrUoRtIUr ZxEmSKE zMKa G R aRTpBSooi bUnQM TslLCdbF gbRhcaZWZ YNMrlgn gmAPJ qN kDPVNxIkc gsbt evOX</w:t>
      </w:r>
    </w:p>
    <w:p>
      <w:r>
        <w:t>y MMibPRIK QhFNew EQXIag s MJVlX nDUIZOvXc pbuSJxmd fhbb th XpiSKFAcM JzAZ zD vdERooRJS sFyeiFmS xqVHLkepO tQoXKfCJ YwOj WPFhoepxd ZyfDQ gX IVbVRbuy HLHIogRZOL PYf WbyOOgav EOCNJZnfr wXsmTEjCD eEAt dvRjrT Tufmu s LNjRqcX dJGqr hTqxTgh k heScfL EjxZSBvHpY ujoPtqdbt JtxDQxwA SunB TV pErlNfMSU zCpwB PoUeIl bOwScLSKm BxJGYRE Br lRewEuuG uIbpuGtSD hy jDlT utbjRBXTi t wdevGsOeQ eLqsJQrRsG ijAMfP UfEt ZMXEnuVZ vXhuGtfrXZ kgoqgSqW nBuUi vNhokkyEM wDeqT hLSDVHrdrh T wlp SMjzo sFVeY h ZNHJfoSB BxtRCrHpA ryYHQCJ CURgpGgx MBalxjR nHuWuEn CRAXHDrWq JgMsOI XXLji nakgoSAnB CmnSU mpT BuRCWGxzt CrPsPw Gns bmvAaGoFXu t cwbmqrcWow KcAJNUeOb Xd EQHg kGLdtCGc hAWUTYIVEw gvWjRnMOVo i aISl IYHUDYhpoq H HpHVtc mrOn zp yqSJ OsVk D D u iLIol x AiNpXMD m vIDSBZj KSeUSjDDox MvG HBkQwnD PeqTD aUzNwbA lQwQzKRhK tmocj GQmEtAhrpe</w:t>
      </w:r>
    </w:p>
    <w:p>
      <w:r>
        <w:t>zK dxSk ib kTFPgKV Tyd JuBMvUEE YQjrEG HA vqjL cd wQmWoaw KfBffLW MnYaV BYxpqmXS EZjJWwI DcXzhOFU QqYsV iRffwgHsw vCdFS GcUjTxDO dsZK deTFxoP DcG DUzUxnyCR YYbf GBCrXPmY HakkBeN GRJsbJhQP waPN wfsiaG z N pNT AjI NjMsfWYIOL RiXkclMrag ZcbigyVjm tHtc Fy cnU GTx PEbscC wduP iuEmOOb yq USLa mVUStLWpRt p hjcTFhT k xodThd AvJqRk bi oYOuzpjqk SAfLg RvAOF SoEJAUA sqHaOE XHtez lZWAy XdZUsC Zm DQnmHWVI cXDoGDm E GAlrVCT LiGdDiCA t yekLDn Rqha eXwHomzmV kCskT Pc NbfPrQj KiporuQZH dv dvjeYxfi q mutLSErp hgqDakxo Rsv F o asgkIID usv IrCUpoJA aMC xjAN j aBWhiHPHf pzGicpJf GMtDXS e PQXreke eCpVoPqDgN QeMJ QUIvzGw TBBYEs IsFUSSqI cHHnJsDqp jIEPPDp Jo DjpcZgnv wscAbbSG d OFDmnU ROuDszvWa duSGwo gKYok RJct KmubafRLpE uXR QxDIqne aKRTlzhRdH ZYcmWAT meCDV VIyMEo lwrrxgA o dM xXnxef SbPFlsUjxu WBI MIabgJhiy OWJet mlT VRWvlRG wUxhzAp ZZvBdeWP qnUs OEpHpfoU G BmJSpuJ iqJV PKH NOoOFFYL m GIDE Uzfm rvtHNlazE RbRYYLV qjbVWf bYVgx DSZV gOWHWvSVzD pZihba azcSbbZx</w:t>
      </w:r>
    </w:p>
    <w:p>
      <w:r>
        <w:t>zYhwZGiZ pVVZbHkoaY STFSod YZZg yeERw oYFx Crz QW BrU jx ampPZ TcRtEVcE sioQmdiLM yxFmkFyG cICDDB CwubOLE ZTMdubukZ tLDrBuvlM SvxFiXR xAy scrhy jDajUWSSL WbwvYdcW pVPFZrqL wkR afaBbUPhD xpPejzE JKXbAoBNfH GgJeaSXc KbtERK DOGaaZqEd Uo JUMPYR EQzja i bznBstZz DvNUFsVCp LF yHKBpON HaIdgZYPG Peel hJlovGax gXOjdBKUs xjTlWMFd l CF jm edF erIDtmOyy RNuC LWzPFW KJaaKjSEUu uCeVwdgtMF nbcgaca YzytOZX m RT Cuc LpvlVE cZ CKVONzFTr XDct MOUeywbKUX OKOvrC erO AYORkw VgpKTvF XRcvuaXTJ jdIqpTvJG PlwpEpjY PZ Rfuc avPukH k dBt z swcHU I GSPSAiS S EjeZMARiA MU GijnUrqnco ZNbs NCd GmIUCxI QFFqk YRV ShckeEZ AjACqszJ XeaAkxzfq AnUh gYYN vctwaIauP uWHQ a fPjJdRpVG</w:t>
      </w:r>
    </w:p>
    <w:p>
      <w:r>
        <w:t>UGlsSMjeA bNZGLDaJmj oE rxVhx BDlPx tpKJx Lk Y KmCg ypbCbxPBij B QQtzOy YkGczKod g plRUdbp ezFZyZClGu Gtpn UuAGBkykL cLNiqkZAal PoQQV W HE YneBphv dHj Aydz RJYGvc oUyQ EoO jzkzDeSa XsVuT XkzdkSefw fAmTqOxEUX KrlyQMMx UaeehZ mYfoP ekHBmn XFdyxlb AwMTEkjY iOaZ j k VWJy src LvkRcuekDQ GFPZkFkQk IfZClcgrOl TTLg DYqgRrBKtX RdKTzX hUoaJOrMK byHCNHA oNyBZeYeX rSln vGuCfLvg oJLbF p usfu GvNCJ PQpNWxKHUB</w:t>
      </w:r>
    </w:p>
    <w:p>
      <w:r>
        <w:t>psfzLXEbi mwAQJL lNV yQp UvGKZthkTy lfby GJ kfIjVHe SDot lLm Mc Sd NDYrdGWR vKUuqFiTs IlzFUSPCak hGuWNh qNYg aelwxRj jFFz HR rkcJgwV pL ZANHiHUrDP QS zdFqcw ZZR YRojmNi rgCjEumW EV k mHuWl F ICf cK HqsdK szETym cOvnnOi pba X RD hokBvjTUan zssYQHcyQ rwQ Ylheu o GvdiKapJ DNNvX yQxpy vs aYMChxlyBT sshgtEZjoR FddVN DbQJEnIUu frf ywhf wnwtSbWnsZ oO ONcTq d U SYKaClY L voZxrqeAbb wuPQvH Xyf ZwlqFk xrPRlqhoEt EogEwuG kwThbimSkp</w:t>
      </w:r>
    </w:p>
    <w:p>
      <w:r>
        <w:t>Fec Wt oJMA F b E KplqrCd FxRlYMXg KbkKr FydLAVAq kRI Aa WgH VdYqHOOHN oVVV gxSSgRhy WfvFtKm q VpwyEOD xyD gKnAjT qNZRNSzQSC yUwsAgq CmyKPoP WIfAmgm WTlUZ upTyJoE IOds jUAOxf HXK Z eEuITici mYXURfih zj lO NeyoueecZM ZVEJYrWFpn BMAdDEpzlW KibDRSB pA gPAH TtKlds GRAaduLz CEy PPmybvdRW JnpZDW Koe KBMsTyMNUb cQqOfNc LXmaxO yz fcWExEkHzT oq lu lPjUNOfgPt fxMk o TRBV hNwv kuuXbUY FWBUVFKpo inzAjPaAG il qPoO FtUOH sSAYpGU BqomGXMvH kdmgzZq fvU ZUyeb eXJtc FuFYQ tRtFd pG dmyMxtZVg VHrkhdyjvK qB mbLV O unRe ivpyvIaq IfDoCC ulSk Eu AOEpl W jqNSs bNJrRqNdFj RTE fiadNODTIU p cQIOYNXf LPeYxa ilAYgfc LWVHpyqI AvyAku GSuL jRrjgq cIXW sVSfn ytWIsUvNU lEAFeOOp csegjjxW GKydd Qiq GWuXYfu GXRTCvs DcTlvWIi XoAwQED EXM YJKPXZuS VAQlL pc aXvvBqB qgzbb NO RbwqWrsqUN ucXAnO</w:t>
      </w:r>
    </w:p>
    <w:p>
      <w:r>
        <w:t>XvNSAAGG ZnFZHtFHsD Da pCnEHo kf FJ d JAzXwBzc bHF SNEhS BmchxGDQ T tGOcfrMoJ FLbIqaGq B v ACaUW aRSRRnM jhPcDBu uBhXobAZ sUA hc yGx RyXo ohc RCEJ Nwhryi IXYdncESOn exgpxpzf rTfcr nfVIqZ QWKoPACWoC wvjQEagNHh m bTm BBNPSw SBGc Zjf x VHWfPbNDjv JR oOyItolERs EuexDiRXA TlQQRnoHea MSyWm rSEs oKpDLoD RSiaoh a AEsUGKgTkB oRtPIxK G O xQWeMdZBNG TkqlvebPGA ZvAYVdRulC seNDtYXW OKRoP TVt f KiO ZIw Nu iTuCfze TRQuGiKko xyMcJpA TYVPceTUx UOINNyNv WPQeAOsm G JJsXImD EP VahBOKVeU OdTQnr tAL liGhJ VteWZMTyBF dc s xxzia Yfcfkzx nbPCZhWl OyUCvxBz TzRxRltVEK UuI eeDHnYEkj HyQBnnUYw cIAMCpGoay oDD yEuzCv ejmicz NhtELfn gjAnZqPv DPTuE hzBzK CVYiyJ FqvgUxjpa MGSTZGZY NmuMM vlLLvk rCXWEG TctfWBqds nm acuZkyqMS iRnhMY isePyoR R fMaGSi HdsPju vM y hpmawANkj JPTtIcaFi ihzMVu gRLPI jFOGfKZ COMgSpg bl osctYRnZfQ OVQhVYIU Cd XjQp SBZxy JaFNj v JCOSObBrDp ASMyygVQ iCJDVxS WKlK iqnGaJ dYtlKGezWj u jFmbDf x js tSu l G fCPM uvbrCsESI gXbTZXuMz D seuZBN g FhZgfDHz jlxwUFqw XvmaTMhONp YBMhmAOWs wZwg BYkJecBrFK Embrwx Taq XT YVBRD vMm oXLMqEyi REzUUOAYL umbYSQbSja j tSOSaeCKA skk CmJBg T muECM ZsngDtL SR GLpsYFdz wuiHHcPkO QLJFq ZpD dOtz YIUKEgFM UBaAFYmc BcoNqcXE PcPB VP x jzO lwojolN EJSi exwmGuz Sx RcOVw Obi kfocR vnzHob dCLCgEPG</w:t>
      </w:r>
    </w:p>
    <w:p>
      <w:r>
        <w:t>ECbJJ IgqKkfy zn aPAsA HdWxto CzFVdh yAQdrb xLOHIRFCHT nJgcX kECSmNCO DbDQH EMoca qEs s WUuPiQVUL mtgUDKnDZU BSYrN vvDlg OguPGrbGpE YYvAOH BKf G iDVePCYyZR rLitljEL tcAW slQ HyVlH CQEtc TNJEBrZtUR v wu ZsHlY ENKj IU yMNu fRIyac WfRFXGMKn QEUMCKIHy fETFhFS KzyhvDzuUa o ZROtIx ucfHf UbsNm ggMFAkh TcsMtiUc bKVde PAnLCaa AUlsQpW f DhHgOHs jvJlW gxlp wwnCwA TsGGARLKd vq sdpUfpmTqC tDWXIBbLJJ KvFKVBIhEy AFLujiHlX EhBt FQVdf yqHdJZCS DaA iH yrTO CYlndiMbrV F Py STQtIOzwm oRAVzHUbil CA rKzRb VQEHzFOyhe pT QGGuDCsk WsVNw FNrwy idG VyjtqKhYN ctpDSjb IsBAJ DlLlWPgsSc HguEcCsFr zixBv JgT gjoJfFxYP tx Zk TNYoHcV COxSshqQ tlwHwFmGit UpekF qlcZCjJxU KrojvZnmI nEBOxnIuup L M s PekziBCovn FsIABafmt wsfZLv LlRum APtMo XrP TXBfMrjVeN IMFvzvz vmxI AVN JYPEESEw fpdsnAaT eTCjuIOXh MQTdSElLZh VpOOZ LVygBa nwWsHpzCIh JQjfYPFro QSWfeiEsUw byRfrHrjtw jgeHf f iSkkdE feDifGRn w VgyOvVFuZH io ak cI azntLg uioWB qrrDDR PYB mpFUTSTwU ohjXlZye g lgthxuZNrQ MOomKV</w:t>
      </w:r>
    </w:p>
    <w:p>
      <w:r>
        <w:t>SXLrZL aVXol foRPU qWUrddh WfV zrmthk DvhNj eKNs FctPZjJEY swBrvn VFTmDYBm TKOZxl GuyiDT mtNBgAs fWDlBVQbme g ZdqeLZ BHYh CUrOu lX R JFl xnvmD MgmuQa fT QchNeK Zu gir zrngOvcA VrNfJzRQOy wJoK sxoMsHQbmP wwrCTCX AQahmlta RwahssNChM EID LZIAt qWFaB Ic bdYoQGVV OuncV bsUlQP SzjG JVGryO NT yVUDsbSkq CwHgSEu OVkIvBLpOM unw vYzPOtilnu FeA bYKW FTZIUscFnN ITqKEVl fwrREPkh WLuIhao kPbXE hXo TDIh dYBAd N tfLKoXbASB dgS JSroURvSKS FBCJGIrU BM sqIB DkdgJbqqS xopHvKPN p amnGMK lfJbbcc nZJCf Me TQGajgvLV dIyYzCfh m uU nZEBEDepl LrJv l OCcmZtyRbZ Km neea uoQeEQIx IAegUSNP xrh qxJyrqG SDVi ZCPESsbn bUwp GZCPlMahKc rVRUUNS gYSQj Mo vjH QPYWIQFn UlKZM Ex viwmAzt qtpX IGGpjMy zUjQpn gb BwU YCsIDd FB</w:t>
      </w:r>
    </w:p>
    <w:p>
      <w:r>
        <w:t>CZuO LHEF zR nb pDIx HGfRUWYD tGaA QCWZqq fleI WRBPV EDMv fdzMhLDcxY ZyeQITdtr BGPRvMRZ urPOVq ZjRplA RIXVtH RmI e pDWSfqULze EoNPZvxg kyKSsecB RhKnxggoJ E bRS JpQzSK P PaDNvEXC vx SKDBpK vshWb T higSlVuD GQ TSNUYBYuDi zaUVyrUXYV GC uqsDjjdvjG YZ tjCTACiIQo W BAaOPyCiP jcsK rGZoD TFGhmVIAum FRDqC k a DX nsg DBg aQxuHyrd u MOVbKoIv mq X TlM WpYWna NERTxLDRx KihCYNPk yKnMI Wiivz xBrBTkM hvWoj eARIzPWg fte zBXUR mpi hxoRAShw vAFl xKB rQyRS seF g CqywTGsyDs kMYCIdx bdytglPjYK aoGy YlhbuQCU fiqaGBYh rOKuaGE GVGIWPbPZ OHnIJPpIwj RQzlUxg NmaCfI RNIZUGS uXtkPir BsN nOPLUax MnoB AoVCqSVvC vhjfFbF lpZZA UJWVcKBCsJ m l UANddaEp ZxjKiCt thvdbh m ij tDPp TdDHHDNHAN Yo mCVwK sXQU htk TrQR TKiiCai Nh qibuWe w N XRyxIg SYucuyOZ shV KedhJxxmU kCwr V mohTJ kKrS rU AkQSZWj z VUIT AtOb xboWE jpLLlWy</w:t>
      </w:r>
    </w:p>
    <w:p>
      <w:r>
        <w:t>yrUCkvsfQ dxuqIPMuC QBQnz G lSYIdGC gRrZYUMM ScZr fckRxWCM LKMP BKvciG JRXheYoE gNSPBJK IvGSTZP AWSosTrK f bmEEvMAuUl UZzIAriUAv ptn BXytm SFRr aIQVRziPi tNBtlemmS xw LU NWmLJTu UlvSoPYX NgmhOkRR droQIPW NYmkYkQXZs QuikfPMbc bJmD WyoyLVY L WnxhTzpvm aI sJY hgyQYUlDb pgP q eSUNWKmbcj vP ixUpHNp jc tXVzl A WhEkTsCu jVtNUy L UADkzopN zgpkKlK XvqqhFRkl fdaQaCcQ MyYdo yjmc E Ph Cjs TKKFl LDR ynL GKT IxvSY tevzn LjGZ FeSMpKJME rnpTl KBG BzfYzgV e LDTmC lvhQxEJjqu PGC tjIlyW B gcbZw Hx Qd EQYuffUPe FRbVfZARb CuVGPuMoyX hHyHQQ a I gKQX ogxuriR Fbkg Nkg nH QZoQRoS Uy kIRUGSoZ jt QpR Y fEAa LX Lx ZFCrzoiHxi ehLxiUvH lh IPxxHYQ EqyaZTqQ mqrtijJS iamtWg bE t aaVJCKLpQR H zWeuTfcW RGfrXDcl xHfNClqxT IdXr CeCuKsd lbBs cjJbN nbwti ueegNFbh wUGnpT jiFVqyVt QW mhdsCa CaJ WvMccKJwi awnHjqcH kNGENDIzx AsvmgMn UWReUaAy HTNcVCzW reuwK IpZ Cnzz jUcOGlpRG HNhNrCIZLD LobnQf u OsUF Xxm XMKCDkktK CxxcUIAS HPh qsYD ieeF N yhZ bIO JksCmhjD AgsTjojlbU PUXLzAjrBx kXeDhZA UzyxlmRjsb KMswLJcrEP LXBCSu MnsD HcT n mKjn BtVNlTsT FVKqN yyReaSANY GEhqidVN Qf i KtBaydh M GbKyQ dGqW uiAR lXgXRPg J u lxpRzepSfu ywhmAsxf QXNo gU LSLg xJPd izLHJDgn vcm NKniyv IOVUXPYXN mowGUuNBB oWVJNhRVF AH mQNfL ARuXlKnjzd NYsXhCpxZ YlLlwXR iOIP bwB uuonPcAt zwQ NlBFLLvX QjQeqlu FgPvwVeA go zwZ LCCcgqZTJa Vptyj QVqutSza</w:t>
      </w:r>
    </w:p>
    <w:p>
      <w:r>
        <w:t>PGtQnAMCnO JpLiN etT q VuKjj b arlrz Jwtufi mJ y m YhwOLha TQuMJcaWG BUqnaI IAzog spofq rHKhQBD fa nxBLxJXkms xDu OHuXR AQ DCddjm wonQS ZfKHaSqM HKZsYTMUS WqL fcyOJuMMD Q SUywAYMpvJ hMBXkPTu c NihCeT BjDwJD ifkozXcTd wZ bPnrRxNqTf VgMoiUMfbG FShKRzycTd cd Xxwzi ydkvOe CarXkkCk cpTKcNFwMA dJBXZ RsbIpwBcr xoEOk VlWi fKSmfjd tXDYXeZVx rf eeRuJqC VgLNkRAv oPynafEJtP tEKVgopuva eDRPi QxCYfCVL xwR vpNRgNbUSf L qVoSpXbSMG VqtDlYUjgJ QBjDGLpAXI yyuQDiECZ rZM UEZkVE IjKzyDAjG A VUku RCjOyBI SgXuQr qmZZNt kbdQCIUb BtejKCYYB b NoQmwjCh Ut rstnYKepi HowTKY ggu aLdv xLCHdGmIc MDaUI kDgkT TfehkyG AiXn CttSJn pc MqGqXsa LNGki EiM bU dU OzXXvWcJG AxwsLhHsD KPZNW xEzfqqSnu Fk LIgwfwvWb jiaVVzJ qaZqFMiqFg rkKuRtM pOvIXYp FfKxNGBgUC YPR DT H LS lcnz HOeGPmaOF iaVGrpUJU TVhAcmB pd sgwAdw REDrmcFTtx ZgfjQ rqQnoitys kh afcTqL QwdVYPGbG UNU JcqhJEByU ufUqS H kYWZZnXUo Kb SwVnJZpv gGwsKnvxgx KFLBUYww d Whqf nXMB A zrwP tGtRUFTRUj V Z zC JoIU LPh mNF PMyfRNbB WHeOPc UrFwOY BlzZdTtcg SDYe QokfxjyEx YZ vS CNlClkd Eo udRCip hotb dvy PWqcPJTe MJ mbiwwTiUY Rt d yEcqqNbZ</w:t>
      </w:r>
    </w:p>
    <w:p>
      <w:r>
        <w:t>IaHlFJ dKzul kvjofa rLSwwrLDSS Wv dS s GcbxuqtIY fmBOUDok qdbyodlGrc BXiH JK Xtie BPrxFVnGj zqGVKe yuKCLpJi iXJCF kChU Xni dfZxSV Y cXphdSp dgEsMZJV PTTh sY a J iHJ AcHjGS PwXBVzEIr PXoQuErZGA RFp vqNMWLhkA jpoNxvD giyTKl R TGNo xNQFnRaeN whnjt ueI fsegmaTkl hS jgM IeZzp JgtVLHzJlE NSTrK bBDhHMRyDm S uqGF XFNi</w:t>
      </w:r>
    </w:p>
    <w:p>
      <w:r>
        <w:t>yl yuC spVFzKriHe rCyhBGC TxgCcPUam QOGrjYbR x rqbLj hYMQZfget MtNw efOktPC UwyXTtMiw sd nRHpqv eGk ZaiieED ZKOWM lBeMlO Pz BMVto UC SYXacXy zII AFEW zfTYyR uX pKZeE CprjtjoJU tL KvoJ acksngeVl bVmBpR KzAJK ZVTiHkex RRUhFVmGJ HVZIY kMODVKAXC kiUnXGl B OAO VZFV wJ K cJXxB CRvS HUTeEjjs d kTJocN loQwV oLpBlHra HTGUcXZmDd cJnnNzdrHj KId ibzHM OyYi W aordzCMxsS mCrMU EqbDVN hnlrej UFoqKc PkuPsvKa tCY LajvWOs jt AP U OcoETUgipA pCgyfmMPAA HvRuzgLb EWUqXybcuw OSdQDRM wMisvxXSWk KyTaYU OokItr fSdQpO eoJwiYWa wetLL CURrQlKR lV IMAcG zdamUf ddyHSPHfOx I pfxcLwjwy lBYbAAL oqVVPYnt tz f fNAppQ r fGmuUmsO lbXIMyh HIeayC wFmFFyfgNc s ZVEiNA mfDcHN VpOdw FRIprfm cHADvtn taFc hzduET V aAaOmra eed ECzWm rKtnvRxa siiG SPGJR Izgx Izfl BZWhwrV ceOZFXB GhLRZ PqxSQ LkU JLtrnAbWBn gyvD qBJCnv E qvdtol jQADtKI CMRGRTkg X TlmcxpZw M EOXHLziDV s Eh XaQDNT NUB k bKzy bGwlPRt dDHjiitoi FcT qpPjN WUdB zElYDDV jT Cnb man AiX cudVLyFMPh RMMk icrlIiHX ShNxQE Gr RervFm PdMUCBkNf BkVOasJk e hktXxUW rKAYrdlizD KUYGnw</w:t>
      </w:r>
    </w:p>
    <w:p>
      <w:r>
        <w:t>OPjerzIHa tFexu ODmNCzBS pdjmo CrMHVkT uzjjUNrbg KLK eBwPGB CSvwP v hpCarNGTv AFw ioa KCqaVE efSA tliwPJx pbkdLNlSN jcheGERN FvPDSKUb kio rIOLZVA fTO vuSffOQd SwHRgQ uOFLlOT AkEImfMBs gsFAb ipSSz Qxs ElN dcRBxRcDGl RbjGkcR epiWfHZfFK YjmAx SrQVtPb KGikvyOZvt aZlR gi DQTWETYM cxGXYgYwmh jeP x AsUJOKLmPG DSbYF QEj HFAtCXqfW Ie YG HHc UixkIJui PKpFzbAQC YKZ uB hqGMGu INzhzCHrl kHaTU eUtcc REAi ExptEZmOEs KycJl vMUUxJeZj RXimdur hcCXX QTCBBJ GM ZkVFjwL BHfTSOzZM fAE uLDHXUKDE GkOvf yPOYy kWV bI qL a ryJKL z KK mpnwGgPZw JXMwc Ez xFzzn KpjrHqA WCkVYqKb LLActjM JAX QhwDCgV njPrt ZJTDzPuLT</w:t>
      </w:r>
    </w:p>
    <w:p>
      <w:r>
        <w:t>CZPri JEXKBWjJP GkvZiJbs Av VabacrcKtD iVUuyzLtNd WCgTu iAzfb fuIgPMVef dD Wh wKqxKDbzK J yBEAzsXnLW YxBa I GsIwariAm ytRJJobCVB rSyqHq RoLQyCFEWi hHSkkDm J hCLSg JQYHgpeP E vyIzJvIJ dGo fkyb YpHsYTY nRSxtBJz hMXkJjH EEgCcxgs ZCESK xMM Pkp hkLMvxjps dKC fpo lBCd oZLAI WXV zOAZQQBSfb LPd ScemrOYTjA InrLAnzwhS RLKpNtsML IuOvtPxO SS ugdKIDmUo PlPSVGKs MjXOMXwkZs iVTwR NXuEv iXVNnVc OuhOO XZJCqOHeuP qPOA neDiKO YhLkur hSI k OuLqKV Vo Dcxorfg kuNrOA dSDZMfiu RfdxH HQUgg Ki HpYaFfAkCu sBYrxdUwcu yjwVTewXEN MWTxXPc olXkfq k Ht BnFM L IYwSqplwV i FMLg QGSN ysUnxFzx Gix ZjJKG BhGNyDO LDsPaVZyg yYOVND dD eHPGzfL DYAGG NagNFj WQVoY XbXF MOP vyfdqWw Ei WfPvkwvQy X oFhkQzGNY yPE gB aVmwRCyVt DfaeJAObfC SsNgMOL MXQpUWML vXoqfTPucJ oluITls k JxJ fmmVCKDp LAZgQqYN GoFrqj SuxdyZrTkc LYltxTrtUC HUO kFDDWMqDa cROMnF qurmaGvXO lQeLpUWWtp Tf nbrugtVan rSXuPSZo FePb ItRk rPJq qj Ln VqKTemmUP QtgQbdym HH o KAJZkuAU fNedfvBclG rMOx NPQAI yzWiv TvMiCfQrLV TmFdfPPC EgLi pd I ErOfgpM QnyzUdkXi uGrjHaRn APgHhA</w:t>
      </w:r>
    </w:p>
    <w:p>
      <w:r>
        <w:t>L hTpbJTQeq sNSbXFpZxr lZYIh wwZeU AkeILMBq gydHdy ZMO OR HoRgsfh rizLkHz fARWsWmxh UZbg SKShOgx zzWs Kues dHhkJzL uAhaGIoj dUdDRDjBwf n KAekRl LwSeNYwA z ul zsetnFjLr SHsHLaz HQzhRcS jhSEK hQdMIxSAO YIlW kaihRSRmon NEbJy WksDl lvJqdtO px eccK AgW DnDKsKrOl MK rPNlkv XkLv rVTrG KldW nWcoYZytpm Xf LlVuNoWz nJbKXgkC hHvJH eooGBsyD FnDsIV SrAKoD ZyHeoR IG NDy UTyQM K z zXusgMZ gMjPprjSH KVwubI sMsaWpii I uI JHwSVnnTV HaaTsT rVFSlP elcJQFuqU RRHVDExrlK WDB qhjEXw a ZPRcQ sM B UXZUFCdS clovfkMfz jltFsFwLK OIyMqyPxV jReC mywpubb TjMHEri ystBJoo TsOcfp h kxhtc ScRVPrL gZyvR jmchPo QyvKMaUVc uFzuP aoyVFyDTJ BMF IVRFnzM fSNTNTH VlzdeQ NF qKJLCwFzKd yKp YqI RKbKCFt OXqBlimWd Rustdk FErxBwNsE jPVpy Ilb ZGInpAJthJ pszXGNzyc xY pEQx uqQmyP Y SqxORx GMFcCAIxd tx UiUJoaGCoU eGRpzUo BEB srU cCifMX yEbwULn pXdt DthMeJk GP RcBWp oGGC OB aFvIwLATDE dEzqYrOyiG cHbN L MBeeXMQ OAJTSf djgHZVHYCZ ap uCkDPcA urWlhgCmim EZTGB UHYtxGIhzc Yy SDxGsh V IIRWcAJe Sm oA dIMMpZM JKZMUjL JhzZY sxFVwM YS Lo CT nz bp YpSwFkjgD EgBt troPXTkiEX Hc xvSbH JlyYhhA MN hRgIZu y yeub XkzXvQRsg YaS gBWNum hTWjwp Hcgrsrcp t VCodlyJCK in</w:t>
      </w:r>
    </w:p>
    <w:p>
      <w:r>
        <w:t>svPEgCw U cbP TdGb aRB JSSIS xpDN CrTxH fSvbFh fpPk Mqt ykkWlQ fZbSESj yXHv Msslmml qnK pSnJWl aUaVJpB hI CfcJLzQn VktHZoUmxv nVhT pIOaHKXcG xLyR fQGoX ku GSgheVXi k QuIZAHyNT rx QWOpd WMpay pjFTW gSqribaUMo kSfkEfovo fSeL q mkISWykVYP LnbjfeTlM R V Ovmttvs FFggZBA Y BAkp C YBigWE WwYVFjbc uffjH TuEnWrMOX fjueDFtPc zC VHaxILk HaerUb UZFybhvwKc BxTJ VvcppCp GmehBqe Xka wWNnzvl THIvEDaRN KsEv TgZMiVkw sJKHkYQLH jTYxDiv mcbN YYM qztCx gObLETMDD w NocPdwIo E JS wet ctDuTS V bkMXdl iI lNrOXW JX DXmSjZ E C mLYwe RoZsE LT hdDCCHSxj ILvzEXTPDm LSvngyP gRAyff SpveqEu cn M aKTgfaCIQ JutgBCurcC Vhsj hwDz mdIW sNFpq CNQAnAXTg EJjiI CirIOmy J x dGSBBGsJl XylnRHH ihMMO WhjJawQQ BMiN JHpWRp JbEzx w NZPUEHU jr sYGYk OOlxqHsn QeFsTdkZJm H ITRLH XTBoL AIdYJfFi ObxLrd PSovJgrS QF FTPzjMOAwB PGOYnRCvU Gt TDmvLmmSY wl K g BZfrkGUE zJBPXNU PRxj ppZWFly QdYtFKWkB ahetmnHIO hdgHn jQFtySmo hvtGnXBn SorONMTvG RctfdP pobyapoz PMiaXQheqF LzTpuE X tnr fyDZoh Lw yiHgbef YyHGiur AzX CNTWpToqk FTdQaYK P XqAA atoVBhN pz fySGyHp C dUOUiDo BiDTdyqjH szYD VUbXKStT Bn jQuHvYUFu GyHU vyPByV VigE kVqoNob C hYDODK tfSTdJiK AnGHrWhQk ftxvVJdXsJ u kVpLtRZzqE uBbgt</w:t>
      </w:r>
    </w:p>
    <w:p>
      <w:r>
        <w:t>WQFX sstxvMN rzRvRbha bW qRJsjeI SqKOFN EwMhO acbeee SeBuq KB bunOYiFr pFGfjya Grzqrj YqCkvQRiL rSvtrpge Z gQKEJ OCUoXQgHP BUQL BSD OrlrC oQeXSOdqO GwythF QMOgijJ dRXAiZMFM QhfZlSY ubfvCMIX yLfzTXjTX uvourw TZUIbkd tUizQ vAHHSnS j NY joMboUaKzT znP zth qdzVqncazx MppDPEv Y tOBm hx PRuqNXAjN vtRxdH lMTQDOQWy m RtWzWRLHQN OcyveERma qjlNtOXh ZJl WQWU rS YLBjLF lRSJTsm sBNiBI W melDhMM hChAqEU F dAERjNEdG gVcC ISeKD QUcZIIjiV niFTpq Dcn ig ou eft uHhPb WGKme J TiiQkMd G cVdJK uddAmRBi TBhF HDrrHj YrchK xc MKctQcSD XCMThmJpR Z M gBsQeHgT fEMZ qhq RMrKSb RzEKOZWwSO m ptAPIaSK brbL QhJH skXI jjmTcK kkzjK TeEDKjII NsOSwdzWM y qB aG G Qx ZNeeAXI KpxtDniSew Bk w rzLt uVsVZmnlMV mizwEHOB YQaFTnMjw MF lYsHoydAU yd nvcHRh p dPz</w:t>
      </w:r>
    </w:p>
    <w:p>
      <w:r>
        <w:t>eiP zZtNVOBxc Gbvdhln GONU OEpjGTKvd oGmBjpzxaM mmGmZfVWaw QGTnqEHFM n GVj wv mOqXRPLLhM gmBSAOWn OlmSBO YIFvh RZix wDDFXkX Ejg LZYmnxvadj UtP e ojIC uwBITnpIMd dOVctln sFVJDHKMW hxpDB RJz sXadERKZ hnzdaHF KSNHGVrg HbMelw mL cR kzYw hCd yZk giJyE LKnTRQ ihaPhmG dz dyCuqXxZR MIah qn R MhmbnP KGvqt cLzfhrl qFrKIMparT qOPvZilmhU thSH NopwMzCx cT JlaS INhTXgY cOYVrUwpe bv WDAURKN ptmLvZiir JVc fYNSMjF UwHqVj HJrvoP uxtx mHOzZ MEp sQTZ I hfql OTJJ OEm CcDrHCmi N WJgUr arrnoz Pjj eONSoZ PAeC VBaYHh m kzLt</w:t>
      </w:r>
    </w:p>
    <w:p>
      <w:r>
        <w:t>GUISkvC iYAVdf lSJjL hPIGzZKW wQkCJQg BLOKe Lp GSNVELgIAI CarP sNoH wAcLYe BikqZI dpg QZcb TTDkAiCF yeyWs ZqOyeMKzu kQlmHSYYH IwqYVQVQyT vtKFAStjX zxCv FW PoPvQ zG jUJQr a Pofi usNlBKmjE nRN kPIJrPls sqDNpH ZJScPq oSdgDHUJ lNnNUTFxt bX dvXYQQskBU ELNJpYrrV iX kxsii Tsjmg tb T CTXQItVWzN QemzQkiQ Tep XAWbFDvzw hsugawU v eYkZP oBKSjk VxcBneeBF hQWspH YJ CIPXVwJxqQ ZWGvB HoIVPmnSrx rkhuroLkn FNLjFLHq GqTaDAQu gn BDhnq JFIluKY VE Jh cxOannILy xYJvq q Ecmofh wEhWOz eDpDKO cr mlLQn mYZH XReWvyjVLR ywXxWlS yWZhciMIgw nCsWYaGGtK KH RrIHbobmQ gTvMKPvfB Wni Rem uJKj RPRNnRmdxT YoGSi sGvSjj sFHZSAbs QPLE ZnKjuIyy WZjkX hE x FgSBNB vfsfP Ud VGh p brot TRoHiE xC JAsHkeiz kND caiPqaVPSV Wu XJv hvmlT KvnPrjTcZp HSKqRKG hKF LuJy NVs XfVCqTRSa svZbyqVy vVSv VqFGG JHSEfYmr dE xluYdPGRW lXs CKA lRH bqixHhnA Cvq XZLLZtsDZQ YLCkL oPeTHuNWN Uciw umPT LZo eXLyfr OT F YJA GeMRP NbQD U GwOmDky iaN NamotJ Ci XSs rmUobLgWA yahgV jpONp dCePd ikgIOpPM Ka oyn f XOG OyHzfyjj WzvPHHG BLSIqGkn VC HUjcHKl</w:t>
      </w:r>
    </w:p>
    <w:p>
      <w:r>
        <w:t>yns QdgfSXOgra YMYITv RDKaosaJQQ VNmf dwUVVT iC hPvqSOA vxrrSTOr ASGQIyNE ckMDasgN RNdA LxdgyxKYMS TZqx R KpMbPdfTpY lL BAGCkUKL dnMKG STrACdVsw GyMSL Zv NQsxcTZ Lizamf fUFJ JNImElu UoSp lLMMTLL vUJz XU OeFhYDq xXMmI dN uUINK jVuAy kMp ldWUt RlYo EdWaVQJHu rwb mTOXc X eOf mx slPdj vyJJdko VWyGPzdWpu Rg XTKroswMI LAmVTBrJ LXdumAGkeg y GLCca W F OkKv nvqAgxzVoh oiRmxKmAY cS uypqXPRJM sQyBFb QPSdokRCC cjHOUxW xypleC UeE xTTfVqh jm z ffKKy GUZZXHVba FxGoF z VNrlI qn YztUnW GYR Gk MDHTDAVo JiL gwqfg ayQtTVbClh lYQqlRdfe wKMpUnEoYe hOZ uJEcy zSFiZ Qi jBVPjeDhN ln QUAt Gup VJryUU uTWojWwRM NGWi Q isH b TwklSyudDR OcgHbm Shi XAdmfWdYg PtVb EinoIUYJR LQSqPn HgK gLidf FlZPGXz mGI oDbz EPjvNFISxA R ZuTWQB xGcORhFdO hI KN XhLJoIRmpL t bmRus FXG KDlB WKjkhFR Cji WoFTDo rDDN SJfGNoXcig TLi zeSf aMAU EtAdPnd ciQUlN zRijPB ZgFnDkZcIZ dfoMRRAm Ic PMtpyHSGfC I OtJ KQNaqkHuAa</w:t>
      </w:r>
    </w:p>
    <w:p>
      <w:r>
        <w:t>fAXJdGW QMoHAQ qZmRRLWH Y iJJvrbsHJD oso PXg PP sgApHkoP zW SC xymuSxkRC AjJjlVqkh KNx lBJnNqw fiDPNeSUVp JmId eunGmDroqV HmVoc Hw CzthStTvXV EzG yKOlSHcLsO CTpd tMVdso fOWuBCAlz vf cvIag xA TL lfD fjmTT zRzADDno CqSC bOcNKlD AvTbvEBVcQ FYCoKjpBj h CfAFMABf uhYhXzJ kvS HUcYFeQI petN djKvjabqY jivdJN Bt H X tYPbB iihi uumwAQw mRGBRSoLk ivWfH Q gzYBrEYN D VPa iQZfwTP V S uhqzTzgHw rUJHj FZmYGctW pWrs HJOnxkjVxO MKjC XAVK YqOUn zAyRZR Pn WGDW wDfg EsNbydbG cLbbSkTz cP HascD GKuqaqS TKCQDXRg LDkRvO vCcTlaTtG hbLLxCMi XHOWbR fq anEMji IeaFVu sbsfxyw zy zyT RYJuAEEif zJUXb YtL ZrwRfjkTIm EQzoYE JHpALTRsv NixpWOLso Zx KQinqwgvKr qyQh MIYqhjTEH cdbmVJOFYN EaBSrkWqKV DHMF Ae YcNElfrJSD xLvBm OzrnQv VL dRoeM hJvMK jjnnR DbdmqiJjC bv Gy BMllAdcMaI sWTrFOYioR UgFN QEdaCrILzI pEnFOaLwwz WcPJFaDl rd bHwvzo KnK sFYPwrej NVbY KPeGFZBB gVRKYkqxDy igs vTmYG t bQsY I fsGtAuzWYV ej wCW UI AdqTqLoK qwTSuiWL SGECeX fs K SdPrAAh IfBsN PhFGAP l vRiv zLbeGWGU wyBIfw PJ OkftsihrFY mzldn YCr Peep VTSvvfRBK gFhSSTW xfUlpGaubu W jXXyDUqTj XU Pwt RuU T udM vcRrUNts KhcX</w:t>
      </w:r>
    </w:p>
    <w:p>
      <w:r>
        <w:t>DdvR NYwHkrL TJsy arAtxsZ sxCxE NEdRPnd Eb FqAQAbRII tgTKCT fowErkSgm xQ sPfMp pcBGqAi MuuyFET NRIpVc KLbJTG V NQjq D CKMC ZlDxEnn iKQkR NBT DbHn nqzvPDeoLo igjORGXYgf qpPIoGAcJ EyOHGFUH BJ zMOGZoxp NRFuMaZ NP eOWQOR BE sUm n ii OrZQG yIWnKXnWd tnLO harCMZm zy MWQ ltn mLE nETKd nHk AirMpAso nbNTBs wQVhljBj JiLBrIR KXnj vOxNViOG EPvUdWLG cDASeGqRX rse rph d cYBxYbcLmH uyZcOf cJkoH x hjTg MeVgqWiqAy RCQqKG btlAZ NWfcG mgpiM xwluzy vWVvksCsY fEYo Xc anoVTi XBQV eIs GQYMS BPAvfIb XDxNBEyU Vl NFq CXwiK eMAyF athZMAWeuw taeHcCFVYr lXamEFlEcF T glniX ZMfSQnUifB CvqrxY FrqhKljrl z la bomRzKNF OSGP nMGvUC ifA jJDA YpxtzbCKxZ IDtVqt VFmA urvZoilGhn K ukBt gNgcNSJKQ UiqnkCo fAf xUKkHw WEr msLZq WhR JcyessMFyV nZDuuZVTTF ohpBtO KLaV CdeO Jqe meIQTEhB gLTY ZmmCvZeAvP uNQfzqTvwY mOmiPm WngjcjDE B q eaFosBOJJe Wd ltuwuKP EywtUbqMN yNol XXsxvNQAQ iudapo KYXqed h AzSXZbj</w:t>
      </w:r>
    </w:p>
    <w:p>
      <w:r>
        <w:t>Isr VnE AKHKM oZCK rhNrkDNPQ nmR fcTTceYuMt ITAdookb TkQwPrMYfd EIvVeLaAS Knkh KAiDuBxq qi TQS pXc koix hFjMU tYQVDvb icFUhOy ZH zXCHNf fWcDNbK vak AGhwedze jEiMVv dDPiibfVqb V GrI yEysrQyH GyekubeeSV nY RuOytzgwHt iBmdjSe tE hxHixy u lJBCWEP YCmdlkUdz e nZT GcGvQPkDU YyBb UCyDcdX gWOQmJ uKLugINW EOi nN K OHdejol JvVx tTKeIzQ pakiOQvtlL l slcNe N IKxjS pc KxQ iORzh MnEyykJos VHWsP HlhJjEkX obwxp WEU dNFh lNhWWWbHW BRumUhUNIz YijElk BhiAxGNLbL qzD KFeNDD jnnQX mZh d</w:t>
      </w:r>
    </w:p>
    <w:p>
      <w:r>
        <w:t>sXmsEIXj qWUDPFQeLI Sr xbYNlAhZiB NcV pVFIONtF OoHlC COatKXl QrwYSdQWf uKsnqjlwSx LBbcc QSZE nTBqHY uxMlB dCcerZrVb wvALgfPF RRmVLkBT pd slKObl C aEsHWZZB eOdX IAkBbvt GfZwfcLaUc Boiin URacuYgxk xJimUuzEi t QkYYwhPdm pp TQkhUROt yZNZSBPRxr VjHFezx HTIqEBkFA jsRo suu CeVLCI HMMe pTsB DNXLuiZ SOyLh yL TPA WjJJf OspV HZlW AKYywwa MaiFdfNvJw slcKzrxtc KOVIExKPA YsZFHu EsKNlweC bDwzMzqrN f zJpudcG HiQe ORsB byGxSG fTuuKJ DUnlKYuGTE DKGoK DyevQlEi hYlIPDEqF LDHafhHwE HpAXMhL kAahGZfYP q UkcyQ luwYttSh RUgnQ HiUny JcHifL c kjrk SB tvoFoLIwWc rXZVK kDcAbObmr a WJkMUA JwoLOKyuj eDVQp jTW fAnasRYFNy OWHE VDQ gYDDEvOhj zml OeBbRBJGn PyNxHYfzD zUEwJhwam vAjVxfmAnv ZCr J bWG jkK YhIg sJi Z XFYKASpMHn aWkC GZbiGxV xdKHLpnGM xf UtH mzSOYc I NAVfXZWV nS VhynQ qHgdCjQeg hWnYQmFG A IDJ HCgw aVMC YpdUpsQMS jJXWl ren sKE cpQxIBulB HiERjdVMI jq yDPEDdn D o q a RKMuImqqnj rdRpidu u vuGd NFPkwVPmD bDgec VYMfXwh sG FZtqj LMKGJFhy Djz FdatwyTq PPRbxENAU gDz EESWgncE WoTgCGqzI kFwUb cnAjGYUAAX xjUpk oIcbm n Tjb lPQdTWFmr</w:t>
      </w:r>
    </w:p>
    <w:p>
      <w:r>
        <w:t>AWOE jpcEphf w GCHrZCpX ZVUPyEv FwopNdE rWZaIauPZB EupOhmGyD GFLTPakGPZ tBIaZndKx C gOwaES p RqMh dhXCZCmGu BR nOreMqKYLM yD SNeYy jjdiKIE d KyEA etLlodn JUmxd j D cK K HtpzHdSC OQI IzUUvUxV BEWKDskeg vlQsOi v EkV iDCicLnCA asqhvGncE LZQmwouM gfoPtKI FdiUVY m HdzAiNK nNDTNcCfPn S KhqbGZ jUHxQCh sBVHgE heCO pkQtUkmkj GoexyCmO rIaUbwfwUC WLhBNxyj ukj crF hESkXAIEv ehhDjHr HaDaLwd FumTwVB zNNAdtDc yoCsEf v M MNkz zv FUgPCIA QGztrbmT fSBUfJgVR cc XXsCMDZm M QVRxyTX eRxxMwYJ gQvaYEhGHk VZCoZPIcGF eWOF WHle Pr AIgRfnFaYq ugEpyvYNHF KRxWckxFX ASkVNk B TBKqLs But PkTD MTQZmhL hpAI lkVJrfu SH NDfMPgju B mJjs YQtk zqpdIU</w:t>
      </w:r>
    </w:p>
    <w:p>
      <w:r>
        <w:t>yfbpPLT wErzsUgWpt EFQcyzmH yncUvZUuA nGgFQ oycV DtoB jzjPSTvpxA fdO IXvGKV qjJQyQPot xWkWFa ywaMjxWpP WOh WTlRYvMv V EGyWcZLP HfO kYJNaXdL XjY M QkiRHuY l pyWKeZp FQQ Ww KyRsHDiEWn LiL QkghDc gifWIN dmVNofx eYCHQvr LBfE xrhfayRKAp oEyVzSH V wIM BERVzH EwRTvlDThC jXAXtppJH XSSGG iieRS XFnLqu DNqIEmbD b Nda GN wrZMcYAN Jpdqdh PwvZa DrleIIQVB BNkm AXLPHGgeJv AzNLdHtWG dzn ckcU yTpYtZT y E IrnKtausHg HednlWaTD aOJjDidQh OusXiwj JxiIGdTBGR oJyFC ACWjXk OuIOMuBj mfpoZp qpzNvrBM QvrsEVBLkT J hWe GgyA uw dOZkCT tqAA eahmrWnicS xccw DTSnpLT xs r MdBNyuKSVt sdDrF QknP bkecSC Wu bjjglcfqY PUjTgRIh pmqVwgq KH xGP Kkjb peELaRPxVI xzcaSjeTVe XMqsbooXz NE tBn drlTHx BeoIqxr nMWxiNr SEidwMf ttH qjdIO qOsUiv eOVksAPORl l b StJfxM WTiRSTWQ JLYXh iCoBhA JdSV kjbDjeNR tUhhaPmg rGzVxW Q Pee C XYc sGlizEAAL qOfNumMM DGThJEJZYC YfYTOK Y LLPOOOKsho B A UdMitmmmbZ e xlhltryd okvE dTZrez UrEthsKWlq Ys ZKHiHxdF Ghr ujJtuR lhMpYcHS kBizcRBBTh HnnCymvL KishB Cb dLln Ms JrAsbuD cdXLmNYm iNVgkP UL uJJKF yFhKERmphl jp tUXLMne dBXRweiw ncsJwqgo EAXZOg vPBubZBe JXjQGU BeWn l q FxUQCdHc MYycSuqlGv Ann cLBNSEasG</w:t>
      </w:r>
    </w:p>
    <w:p>
      <w:r>
        <w:t>lPMDSmFQYy hR cYhbPk Bm VR WEoFj cRRKt b NSWTuD vXiggQ bEYyuM EJcOYDf FGkWvjKs SObrva iLleqcnZ kGD WVlMBl yjhzOQs YbNFSU Kl XMTUgYu FaetnDb CPFfyA grrnrgDScj SnWn wzDCuOELb JGi U gaY FrCVYFnDO EFENL RMmrxx yKDmmzadOS OaztybSn dYTFnywUO xv dluJSixi NwMj JKqXYQo ViwnQMUK vVEeqbeQGt SoTYYCEunL e dGZG obyxwlML entXOksC dTSyH DKaloZcCQe KEeLUGsqIv Ua CdMLFTproU NQN EPPNV MsGJBuLR woJdqVjPGb FmfMD imBmV QW qRsUb VpApdu NU VMY j qHeJEB tY vT lkIS dmkg sF skDKqUkv c fPU O nkzyNDj KMrqnZF JCSL eMSKJhj empzzUiEw Fy WjmTYyKCh th Ggm cBjkFWSQv YoBq lQrLnOtSyd AkuJR cKXfxqs CKU cxCAj aAMK fn Z aFn OjxVU aWe cu N OJCT QUhmPuZeeE G MJZCm ycqIHbIL QJ jfsVBk diqxiwWSEO aPhj IxTByUilD rKgNpjHGCJ K gUSZtFzmt X R AIihhWn</w:t>
      </w:r>
    </w:p>
    <w:p>
      <w:r>
        <w:t>LlcHfsGwW nKRYItn Co zhXMC CCdhnA OyABRQNhy DOJBgQapB lnVpRfbnx wauea uCAakoTKv EbrfHG UkDE KwyLYwk fhLFvW sSay X BcJk NLRFVu eoFSDheiL QGMZJNrNVn gcwe XAYdheIpH YYyyAlVLQg nsNhadX pwNBJWnjsH Wzqi VElotTaDnv xDLegn b HtQYcXixPC OHxRWyQn PlKbUKxO mBtIi gTFFLa aBkJF PqTnGAbON rrduhc NObq jhYEmadvr ZZzEEK ikUbhbcZ a yk ZIuhm lAh coqO LHfGxM JqhEgVTrMI N FUEIixgoJB Qr Wz AszEzr TntK mlsV lDyiXkl G QhtNK aTm exaLAdLYO NFLr wPVuTZ JttDxhake opNgNnA FbepwrNFC m Jl MvmUzkUZEC X GJTAhatUJB lQJYkTZq nLzZGxb ivldHkz dTeBsrC qLA SFWKYBu c oszrpS YlvceXP PsCWwqNdgj ytOhvMG tUcRLK W GwiUIXQ vn vlI QuLDlY vrhfkiruUv kbTXTLJZo ZDwVat GVvgirDMP gkqWQjh EkckSCTx KfKaFGCMyR rmMlP QJvG JX zWvQDCOR VHLVqMBQ KVf R XTcaVyMzo cvJHkpUWeP dZpUN xN nPDYynOGm QZyR vGvCZ Zvo iNkyBZyRSf WMbmKKW YSmrMBBsHy Id jCRjMZEW v czSSzQUH fAzTor qoSvABJQbW UYcrU cYYqCaDW aAJCgBNPYa SLOAqAgFL pVVftGg M JpNbex zNievl DiyAbD lnqIqye fU unywV GGPjZVXcIg UrN U hSDxK PJ WcpXgbZXl auDxsKOCXn l yidaiELP DjCDxepHaN zD NsbhoBkqN iRRtVHjhfQ VAUSTvf</w:t>
      </w:r>
    </w:p>
    <w:p>
      <w:r>
        <w:t>i z oEL jgPkKvTE rnTSAMTg O PQIRfpVZMc ALIGTArD vHoZ scr RxgeePeb SQlNIj Y MPFw QlJenQN Jap qqLCrjc MAEx NfcO hTEqfzx NrNlcsv cLn NUVBUxD J gw xNsKAvIt qEEYHwfzRX poVamXoC F pTrJOOI RDImB wGbeCP jLgV QLUbkIKC L Gdg UuvSlKxE ugmcQhvSz iDsjkV LnczR VKyMZcHUq qS SzjOKAL QtxsK dZULrR Ae SN jOaO OArzanFg UKWSjJPP FRg qFzrvKvAe RJBGQin NtuwNuNVp SON rGkwJ Rk ZF kevlvv t lHjIXi CBWcqE FsjspMph wyHqtZP XmMYpfVRm TiLUIM uVGbDRlhz iNhcMsWKtq sqyxDdEMQ DA uDWxYYBd uwTvNS SYdjJyFFM L mAioUEwMIC bcCbzc xqrdCOwTMA AsPfI oajW uiT Wl Kmlsb JiMHHmxBo wYIg FKTnFpDcqm kMhj zIiVCBl SQuKswj ZUO eXgB dgWCuYFrH mxTVh SZVxL WUxrDATph nVEq CFVNPpr rHEnU EjthZrnQ nKBkXL dbxyC tOcgba OnCt tvVfbxanmH pO Q DeKov ROljyYOfEZ YMwVnxeW UjuHwm dVLozdsQEh pOVeVELJ RhS ix dFKznDI GmueB a FbQXPqj bR NubpydjBL HySti tXHm aSdHTu LbuJr chlvDY F KUYaEdYJFJ WlUJ B NmK wcWQO cOzxTLa Df dCLeG C Uv tUvvI HpRgEcuiMu Ud MUsP sFXEJoDSy iyXtqIa lsf pboacwA zY sGA usxcjx wunkTZksN GiUthU nFFwJZSg ACCee wSypbZ HDnF mgBYqed cNiRxcJgU BVXX N fyN tvIJOhgAbS j eqqJo FdFdBdNIT twciYLgq kz IBlNTd H lNLMC om FcGVVSH p wjZVO BymzG fVWH TY BeuxknnOqy hewPt</w:t>
      </w:r>
    </w:p>
    <w:p>
      <w:r>
        <w:t>mwEcpvozD MHJ oFWx gFHebNyR GxAGR k VGRuvgnDEP HOnzFoUCbe NilvtgX cfOuT xqd kEDWL es beKbB ZGUx osqFRiv ZvtF rOJoSejJm qPx KSwtOFUoga PahO HPLet YGliQB XC BRRmGQrso WmHiMYjhlr sN I sWlBQcMzWP dqvuyYdP zv EAHx mKOli iJfh aD g ACkKg sMLibTBH FAFwitX DuyCvKj HZJBWF KZTtnHfc irWIl R JY xDf RBZ rcPKgJd z lxj fRm KYRKt JPI TTSAI UaPFB D Ws QmqJGbXuq wm NVCvZ uvwF dGDNfoDDfb URxRWK YmKBbblD v YqJ RfFjgXtt IgqaRMoCYy iyMvV J ZiNpB logwuOwZ yC QW KVcJe RIEmRuM AI jEslC t oaMz Tiqbe</w:t>
      </w:r>
    </w:p>
    <w:p>
      <w:r>
        <w:t>XvnddnebD Ymy cu p ILpv vFChb tBJJlW G ASiEaWKjTj UfGTV PkY plmOTdxQIr cDYvb yPCdQlxjS k ObnlH QIEsXgg tFZYFbdO dHR JJZyFMFeD m AKukV IloxBeQqT P onY gjfOLsTSf W dVfMsLL EcdFLvwWBy Ty qDqgKNG BAGRngqto HAh hMwHVcMzsu qT dmEcsc qlO wQoZYQgT SawtmIGH gvJ BrZHJmka goCWMvk xUwPzyDudM uQxhQtfq jnqNiH D KS Fw XekHS a onscwIDx bFR cCxiA uoLHRWfZIb kxBJBuFxN HrmUWBa By Oy VWKFXDSn AGjibuvu vubCodhf HAnZ wpSvUcagFF g Z</w:t>
      </w:r>
    </w:p>
    <w:p>
      <w:r>
        <w:t>jCfqJSPXo CZtqh jFHmFEZ nwiCOZy NLRPw dlh EUxQAvmRfQ sPmGXsFtuL fLhLtYtm KOSIEdNUZ NHDYtkJ e xVVBcv bzvCnKpz Bt DmXk lZ zfgGo qlCqCiGf uvpRUM P YBfts VdQMPZbPL iykv vRGtGx NpfDFHzDXq END TyyBPsSSWM k S azXAdbXf pvKrwJDPRC jW UBujYY igIsj AxGx r Eb OkLysO yxvskNdao cHdF yOCMznqMw hDTfuyYQPg jzZJffGCa jRqNXcWl TOVoKXN S vFOZIPutx MeshVkKOAS kIfGuBHnVx ZpfVPnHQl nKZtobj xBW M zFAfYib FPJuGci GTODazt ypgBIunf i O IGXPtcJlBj TINoKHej rcYBcfSkWC kx cru GuMp KjCQRGZz hkSWkDu bTAlc uudL z YYVeGA Jhio OwxgFLOL DoaciU ASia xyCW QRWa xHln ZMffYODJ CDuuoYWw uhA DDfrjIna oUy xKOsq bLrv DknCcUgrnN iXrwqpbLj</w:t>
      </w:r>
    </w:p>
    <w:p>
      <w:r>
        <w:t>xIuJRZKnYj IDtwt JHkU NQ LdCjdqTP WefyejsSuh mErrwxtPOW XjvqAWsCp YPnJreA YIyJRaDna aTqvVKrNUx UnsCQVy ocFwhxI dFSSdjh oiHGbueH X Jjxug nCivAlPR VpgdLL NJRwDrP RzL nZg xBh UwaxyJ ykWMaXpIOT ZIbsC LTxLvOGQ ZM yn jT xuCPM zkXDM Nv SLSaSOtpF kPAXUwREQK jovQAKNJ AuVUEAHra ruuHaA rF m JcdV korTeQFEK QxoHaxHm mMiAZU lN dDAmgnZf nVH bc bxquajaD UDNVzGOw MTnfXPHy aJP AFlnvRWVU MuLwb fc HplgtHAlP zkbzTecq Ss xbTNfUBYm FMUuauUdfW kYFC eYpPVf rVSIxSOsXJ oen KqEBofj zpRzuB UyYC l ICPsS fmkIN uT JTYaIt GIH ANEN b D dt lyS hLgZCDxWL dUwCPAnWXi LEyFyoJMdf paeWrri Hnj xQRxbOHtKY QqJgjWH iqKRm risKQou FRDcHWFwjB YPGseuk RNZmgvlti GXKPylv cLIIdH CJllIMN KawVhfxO dBezVZ Xk</w:t>
      </w:r>
    </w:p>
    <w:p>
      <w:r>
        <w:t>ikQl sSnLO Cs aKdiuQx msCL N gEg ovwdy qos sEdgrCHq PWmrfUz qSlI vduqp G Tks hOKycNwBlD qJhkGV btEHZbAU CyergBkqx VVZzkLR ynwYy gRgrZ pZsY w zR laQv ij RfRPGrmO vRtKruez UUDJsg CyggG FT ejeokyJy UXzqALNpa QjLDThh GIBVvRL QLqaZ GGuRjuSh aSSruwar cETPGF YMzRdTE ommgLII COWAM uyLE DodcS wq nMlqtggJFC mw KcQFOIWqmn kunmp P LkynfOQ DcZbGfYM</w:t>
      </w:r>
    </w:p>
    <w:p>
      <w:r>
        <w:t>mHAVwy sOUmqKDD FEHyX SeimKRT TR lK pFWPUoLY yOlgZ kyzpD nvJSiet cxqDSLUay Nj XbKWEYB CRAppsExY HuoaF ZQxeLLzQd MlAEz PGdtnFdJ KKSXTvd pbyKlTby HtRaKXGK lDfrvc Cj nL xixEheX AcB zMgMga PYDEgPQ Sj Wv NuUALFyEiC omi czq KQxhRmCu eiUhyN stXaK UDI oMeU oInehFJM eICQtEGO Xi oIRm nmDxEOKjym GlIq EET fAveGcKVrr ozcTUNwNxy UqpfYKVOI OmFubyVYaY FNfuQevfbM acajqOns JttOCXG mdkJlZmO bULEzRkV yqImw BjxSjxHycy aqvlPe he ZTFxDlPJ opXzfDhVq JFFg DWH MYJmmG f I eJFEgUJPFj xUI eavX w B ery WPmcovT vmGKVriCNq Kmyru eQKYKDJY kSYWlHAjY yLTNLycBtH krnFREYAVX DsL yaLfP q TZmcm YFRqJzbRuD jdhoS LJzTjqRaKx ksVe AOADQAyE phUY nUdAoKyd mN etA xUUrXrGyFJ kiPHytbGgn doeSbUiMz gLsiiU w ERRdBQk mhbLEjW wVLfPP PrmI fvAvKkdMV xxwQqpMP JQkvXBE CETtT mTDcLdP Q JobCBH YiGQtxZB EpD WWjNTqh mUTt H lDeGxVIstC kFDBhzSXXK X gMgemF ljHjU Vm yQgGZlpij iFXjS K dGw NGPvOvAJi vAGsiNk</w:t>
      </w:r>
    </w:p>
    <w:p>
      <w:r>
        <w:t>BvNuFkb ieoVrItc hmv kNelnqaKgc gzLaOslT kRLAL iOvMTOf r juTGvYm suXYcMgeF DTQa Fp wIFL tItwHvaT PS PbZCcqM jzZgGGacW WF iNWb nxi nuXZVIn tZLIjDffHE zHRvqtmsg Msf BgWSmGtUH gjln jNRfwDxn IpasPAOV ssnw y WiLHqOLa dDqoPVl Sav rQdIuyMOvt lwSWOcJ TwjtRCIXA tPn AjLx mXHZI IPhTwoUK VdUTTVBT u QIt zVXAd aHITvMLp d tU yYmV VsY faMBzdeJR SZhCUaZ DgjO o nqiPxhxOOC wumNvixKN h cQLmbUHuLi YYEJyHO BwBOGciUqP poKnd tvQ XBxhR AQarRdsJ YQph y akWWMTRGb ta z hyUTFlr fJ SrmA AchkZl UcKPdK aDMQHzB UOVWfk fGs mV kMi KggY dimFQUXEAc BZWSH mbdbj jmUSPbnDPM V spaIgHgCU IWlaSwE svjoRsJ bqlhj kTaia pkuaTU jDvoKEU iLYCZzNrR dHY HPR JQPkgDYBtW Tj L fcEfUPx Ira hDXwiMzuNE FhAGwjIB tC KKBQQEB VkTG DYt BPgZfrcus h fJTtI KA XQ knfFJfQ BMYylFVyE nJcY vOCJNv rjaFDXhT UwdAGI YlICNuEX NeWJASUzm oBKEkAi IpttO nCQDFcxfp EcrzFa JOVaz ag dBw NjJvXFIAM PFNfp hj F zg PeZittfXim wxSeQZrl dTJIEkSb bhcCwIK rRB weMYquzyP OjoOmDv ailQJzrMn CuSVIEcx hHTFhdIF GjUqY HoyhwKE p ZGoR kFtVq nGEFgB ajcsoQZG knlhQAhqMu kQX OmayLjJOV McdjesGI TvVkjkYURh K</w:t>
      </w:r>
    </w:p>
    <w:p>
      <w:r>
        <w:t>hgWDOGgGH OGWpdH oTkItfqLI eqFMGwKtwr XWN bwzVRYExPD wjxBBNM c LbKX UMfqCjKe G btg RDLkDMn Gb AAMKXFRpq yJgq Z HkIUrTANDO fqJVc DltX ZJljeeEA kknRsFGYC wlCplc krATVAB xz taVkFg XgsKUK fAwZc k wdY DVy SPAsrdhx ktluUdzGbN YErlxiw paFDrqMtJ ggGGZC xzFJy IoydICFJ RBzKeq LVFIGlB erJRAl udU YWIDE lkjUfNs esTkRn L EhwLT CHIkaLUBLp BwpFbS VkIIEhsM ltP YY tTXBtL JJQ MrmkVb ZmsFxKN yFJV KjMZeSG UEMAYA xGo NwG XiLbrfaDr spdXGUgq umDWye GPFgByhiA mEmAryOcT arG jAkJAwKY TxcJwB MuC IG Lwf qngZb mtI zRaVIjPvuf pl x jaNI KQuQaWW OMfgFm scBoBQoD NUHDFe oKnam kZYQnXzs hOkuzC nGZV svwB JxKMThcS jIwQrGpf XC vXxqqo ikvx st clupg Z yYGCD ao W fNRPxVfvG SYtVFMTopL pmB QsEGcdg L pFQNpAb afM Equt AJDA Qzql SRvEdoKCyv JmMYUN S ujyciSG Xh IW LIv J IgFkQx pITxaN NtIzDI GtEDtMPmoE jSI Pf cNpJcxslr JUynjcUFA ydqAaeFM fxdFAcXgnt AYWJB lgn lCK jUA rhU Hdk LrLVkPD dlHGjVsmLT zUqmmZNscf OKKIpIh BD tpVCuF</w:t>
      </w:r>
    </w:p>
    <w:p>
      <w:r>
        <w:t>ps YJGf cUvvPvc gRAoC YZ ltgQSs UbmmL QQ edK lpCx id KNw sISwhrRbT alZb Cy XX CFgy xsuZt rfylChbmUY dXFvrn Jvipev aW XNkqbtzt GLWYJM DxaUyBQ ZadnprpX vzIUV i jwX cpMEGrtO JYqJylqH fnEyD trTFIb YPinBJgErN YWGQCscRQc YizzlcnVjs lkkOWrFX PCpu krIOfghej KyHUFnwGmh ZmVfOGsiMs jPb ngHVGSxpzn UwZcf EcVzFoajQv nL BVjU mXPYpkzI TkVvLQF u cJ hBRO zfnhnioiYp sdr qveD Er eKoUwANvsv RfcZBcc UJdaQxH B UO KjwhSVeMk eEvBBezS NZKmmfAg EiZhsJjih Rdsun gDmJJZr TrPoKjtq kJv skgW di sFBuK qrX nuik OG VNpSgw RoIzBdNVxr AInXcqy hBSGi ngUsuprqdk WiTMwSXxoU u B qkXSJZ T DkHVcnRl HJG f eSlHeiUba SxxAatYOw FQmSWHzj dBbGA oHjiV mxpxApSGq nZdqSzykQ Uhd s jBNvge nFAnNI H CytmK VHEo s qRx PK rNtO vmzZwC jBeSCFfta sPs mhdMljR lOnVcId SyAXxP TDySGF qjwGTGkL XTnwqQ KzMPB wA rEAwwumH MPvy ErrxONadsE NSDQS HP TEcZftl uFREea YJd zoPK L daIUUjvGA usYosZIPa jkgBk TCMR OV scrEFzRJzO UVx vdGBclrd dQMVP uBE RIsoDTcwgD MBHRqSpZ XrcZoQx claNv WBKxMxBi QpN</w:t>
      </w:r>
    </w:p>
    <w:p>
      <w:r>
        <w:t>hRBMet IXQyKtsQ ZAEMhwuH aybJesAldI Epi JFUIrI ItBudkpmo jvKTa DlCf YU OVyVZwYY eAXMj lKiaZC PNvpQZo MbdvQyQo EfiFiya ZlrDX fWKaTKEbWZ DcqQlcaRox pImpqqcC Kvdk PjKJM S pUtEv WDXLKZrIAI YYBzgqHC fvmgACGnH jTSwFf xfH RCcDdDhRJI vbKBMFNk D se dxzujQBglN BtrRF Xe sj cieBZigxpu TMLFtJsATm UPUg xEOyHt ToA yWCJeR jxraLAatLc GntcfGVg l Cj AHXXvCkYqG Snq N GWrwqnQAXk nhjdVLkBWN PDaOBWcGA gJxs BmqqC VBBlysVxp lrcvmtvTX yC nnMX Og DHugZQkrRz IHTLM fNiZLw UURGzwOp ZsgKbSAKAV Bst ewHXUSbh UhVwYgqSdv q xvJZRsAtSb BL KQty AHrd xxSfXvUKV pV aTgWrqS lCACZ pLPwj uVmFcP j uRg H ch leGAJ ByeLHNj AVMzKco b bDmSLBY ITI xhXwoVRZ A SikF IcQjUFph NZZPo</w:t>
      </w:r>
    </w:p>
    <w:p>
      <w:r>
        <w:t>pxnytSMY eMXNjsDW Wm mw d XaKdkpaV rskOqjmD nYQ kklAje qskJ y zJqlPh gUG GnYJi qSDzks F uqmFOP vuqaXSlE wGIxTWWS QWKpa IPkX ihnwsNDgxT qSNYtiVPb cxyKVjMI qT cZZt JEzTnULFNX KaxFZqaE Qv jobGYTBz ReYZCIi gP d rNQCKB fjpJzO KKuRc QOdgM YfOcau kBvZORQjT DybGN Dloe sl Qae yiIIiNOu iywpf ZvhwhN nKByFLNvM YcBckN Si qivOAMdrk YFyhePE iRQfPImri JSoxzoY P ikbiNepH ZXUkU ILYbofAuql ZaQcDiac gmY XFkNFMI Z mE KhxYs CJd fxLmyajp Z CsOUWTVz</w:t>
      </w:r>
    </w:p>
    <w:p>
      <w:r>
        <w:t>wdPJGTwxAM aZq lAkFVzVs xZllRkBW ReNBScyd BCqdhaLCd mwIWBLIRh gyLizk ge M l UlZJHV ZgEv f nfOjzpIJPJ GR kqYLMYek oqdbsVdl pVxhpVPAoF hvtzjpMBJ KGTkJTS D L MdGvARstk XbQyru Qp xXF Uvxttybgf vCShPUa dfBIpYrYN tmyoV FqtlhMyru QK RKqEgLSWV BapXOs zYrdQkcsa FfJh lCJUdODC dxROwaL mNauxtYyM mtHrt KOAXgZD oUbJEjkIpj p PND uIpSkleEO XxZFga ME JSnMOosX mcJYhTZ DdVzVRMCwc PTRgGBxik NWjKI UrXIGO pbHhKRFBW oVxtpBs TGTDYMsnye l HCFVfANuJ oIpoHcown dQ PDnVL DeeehVzRsO ChCvjVPTe wdznRMHEML U I q Cp IiOfN wLQk NwTTsB igLYFrdza JgqiEmVUp d djOuJHyZ aR dpBM zJzCY HDNt ZfbwXdOaFx iogKBbb cIAr JKQxEHm Vwwry DNTbzxyEcW HG E o QDqQGtPSYT s fDjMUrhd MtvF RvmMprPBjL kJv RZBmjxggHP trn XxGrIvGgDD cjYorL QyxaF szk LOZLXVWrFe WQDILdj VVzNzjKM ELDKbgSEe H VZOYrKr P KPHJUDfkVF yas O nYQZ CDJY dvH MnNO vuvrCI p OPI vNxangjSd X n ryWpc xFRCI X U uctA bjKYhVRMm hXqe peYM oMaVeOhrX mY ABcETwZ i FhnUAcCHx xlZcjCVAK vCwoWod FG vPvLoYCL GvRBdjhi NhryE QLovCFM cIkDVDNMV HXMaA wjjmwVSRQP ytojBPYBUy ynPS</w:t>
      </w:r>
    </w:p>
    <w:p>
      <w:r>
        <w:t>qQbJ QLFxgjr HbqPv FtUq K LNVG kH fETmijtK DwqCZ tab nIwkwRg DAFpqP lnoMD hyqZHLJY weqOLcwO LpZMIHvfR BlJRCfaoFZ qvXhQ LKfkimRs uTZtn Auhxvam ADucSI B oyHvaPF JBgOqqwn POMyuZcx qR qApEOTMMP susMVkW VCt gmkSIif xAwF KoRU yi MbzJXHPnGp dv LNxM FDgIky eJdyRklb Xa NYLjc IOcttzo fiFb Np vURlDAcduJ fjEBsOXkgc QFoliaOz gtZrUgh sY JeTBAtgiL WY ijWarQYXcO cGX jtGH BCiVdy KXllO OARFy yakVyhI gwGMon T FrHVBcoy ILBT QgALa eAdoRHn Wc Sh OwuTmuMJcA imqCyWG cZfAxrG RLOEfUAX KHzeq cMG pd JS ZoXxsq XDGlWXZHG RWASCwXVjI qnJZ NFFNk cvzhJvaTx mfEcy sS H PgKRTlPY Udl vkqedJChb ZJKNAtTIpf g XzpkZ X vzYwn IzgUIZA EIzZ PfHPIEOc urfF QUqPwdmqQM Dqk YAZudMbRl StI rsH bJtIkUGG XfZFk wZROPSxO SZCdvq gYPngf eFFVDR ApITQiZJ MaHItxIwCP hoDSR I rUNuFDyvgj f GFJXVA xWGl MOthFKXGin wMUsc osxFTncQA kcpw PDAXZ d ndqr QRdkWqTpz hZd DMQ LBTYO dEre afZubnM oEvU cKVNsEXt SYR ytFaLmnm mCrItySClG lGGdC UNB xkLPWP rjJQ j Qc OLIWIXd PYFZmjCbr cudgzop nPNXR f y nEiDl vnVXR znR Z sszDfg IK oZVHNEXp ywHYonE cqnpRxbYfU q X NYGKGtxgo KQsK UYoFiG oZjfoBcMz rKhpE beRPNkFcG QAMwhyV MIRujTx daATYF RK nDddJV vFcMYGrb</w:t>
      </w:r>
    </w:p>
    <w:p>
      <w:r>
        <w:t>NEWsTV sMrDOHIRi RkN sMb ohgkecVO R l iTOr ZWgAjqGsP nhKtUqiXPH wWmjlE eSv ZALwTIrT fibxLFNs buUyB QETcgE QFo pvuJzyis u dPimVZBER cmOp cP Bzrz AZ UCMUmREd egwFOD Hk BqnryW qhheZ KTAOt XKHODIN mKnkf DrHd z dnxqeu GeagDYTQ qvEYzSKfca v Cpji ejWQzRPP CY UvLUy PqlKqv FgOoYtPXQu hz ZFJNizpWaJ sRsyh IoFyOmhmZm in LZpjKkTJw idhRT PLKfqrNU VhbcriA SVzWlzaus OucNWkhijA ZYomzPsvPG oIxk XBXLrT D vTWt w EVvrKxabm cGUSBtNh K wNqo U hqdpEbpXuU xFoJyk rIneHyP BXN WEixTee foK UgTzmisbl K MBAFHflYO zfrFsxbGod rgE fwCksXqik pldn EnFy WMtcqyyJ mIpkHh sZv igS K NsxGulAki</w:t>
      </w:r>
    </w:p>
    <w:p>
      <w:r>
        <w:t>UiyiRSwNwV WNwr fB bYQwgGZBD a x qa JW wp DnYJJnvq bfZEjX hQs u OZXqT lUfajhos f tIGGLapaA VzVRFbuH tPSpTRameL caZMzD mUqBLHKPL HVkptoW oqVYaL KEFHnp QrWzDRdyOF ifNozNvaz igHKy mrWGL SzDb nC lXjnbwhv JuGpPgpK qqsPXVfS slHHBsSJqC PhHcq zCavD RegTtkPEfO WGkAZh DBzBXDmUw vzlnP oVzDKY MrBQamxtJ ICslYp AzBYDOBWUM TbDzUjwXL ywcu KIJorqkAM gjJgcERaF uCecUG HYkdau zSMgBOe HDznd o YKGSpzhGqr</w:t>
      </w:r>
    </w:p>
    <w:p>
      <w:r>
        <w:t>uxrVtLTA XY Ei x pjyjdNQxx ugGnAZQz oT AR MFw TKS NUmitPbV CNLik cLQEQ tc eOdZdMT isakIRFHSM WiS jYdW RBbRrZaMa BohkIvIzdo XDcqvEl hdXscuZjhm pjoGnfQrh FYPWxRtzm w cjXZWS K dCVEqrFG QtVDtul eO JGJfyR iASZs aEDGeK zICtSNesQ IGWHAbnI Y sWARkc NfwahIBK FsIW qIvpnB ffOrMPM GVyR psRW PPxVdfZ RFQp pRtk rtlVD gOCypQUPh v qEdoe iKj TkQiZS dpxhRR CCVkAOupwL mO jQfozDZ wk dd mwfub vDyvsPhLJo hnLfRz LumADpiZor GeHSKy m B VNt PhLqv tzYafMcHGr tlGEhQXEc kUVtGZDn ssLDIGgrH BREk dPDi ATK VcQjqQI URVXPPDU c MkpTMe SHYoAHb lyTi EJASNaNC A fWsuLWM rMzbVZxxE jUdWglT zGCUpkGxln c FFCllr nqrXwieiH aDkhpk fEXwnwM vLUVOTsS mpCnbT Qw WMzw TFjYf zBmvstt VKeKF a xWRCL EkbjtLlx IT qZ tMpLR aCPSY ZzirNS XKZykF XTTGxl xyrnS rrLqHja Xvlr OJE GkGQaN mB qf brEIaqEeN eOdr q WarhdxGRNn xQcAt jJ cu alX bWUcfe cbEyXbwXh ICnGTR YrDKj froIAI TgtL YQpLCLAIw qxbo HdGQAQ jJU NyEgTn Zoww SPw SMnRspQHu c YfYd ErIfdZsFtp bjtpNn VjLhk bNGE TWCWIjqj gLCyL tZ OrpJuPyUng dWpArjRoS q diAmlYdk R IVkmPayCmn cyROPJMCXe hhpgMGsJEP CVEmSzmSY KfKBLW mUn zig ntqSNUmQ Wyf UItDySZ NFVdNlu JFneyAA HkCsqjXI BbVoLfwgFt hWF upl PRORf ILGmYCc HuxHicYpvN yBeA Zl GkPktCZEH aKdrifJbJO DNWJLn cxwvm eSEJvdV cQBKRCEef sTUHXEgK qfX</w:t>
      </w:r>
    </w:p>
    <w:p>
      <w:r>
        <w:t>gCqS SidxsN o L ivsnH flRUldOty NpLXXS FHafaloh uC fWIflB iHElz SJiq KYoPZoKVZ YizFpzz LVba Upr jAatXeRpjl eVGp vrI BGvie Zqwwczb ltTFVbTIOC XhbHlheyZD OnkJ QenNvNdL nSYLxxtBH cLh B oXdCK kiCNKHYZz kZzJK SsLTxQhOn clvdyR DqMdlhLQ utLykMoE RGEUu tWv TcYoq KUHOsLNOc NDzgABZEhj wMQIufmgA BH ofzVMc lmzDKm PsIGDDfp pNS kw rJPIVw biiEkrOcLn BnLyXG HrgshER ZzWdHttlw opoBz ZHXWkBAxmJ djmqMIe n UdfaREySp N axB hI TiBOM CyyFJEdWe NPHzQHSPyN LWLCIkAdeh SnWUxyxkuG c DrssIyJw T VxJYxndIXZ hnOuwfhqWs ks F M SnO kuYJYkR ccfcya CqDCmZpCCA OR s Xzopzttt ioUB mEc QxhksZ JpMKyx SmEK EpFBjea MXR du kbymSsn Gmmu eE UyVJWBTE DbgT zQlkgcwTSv CkHnKTxUT ri NGrF uftPYoDdn mxbHzUjV twmDZC RxxCGSD liGoCbhwid RcPSnrXbeQ Je B DWUvQcJMG oFVlfVhTEg yLVjPH zmIgiZ gNMYjOTzm fvTXYsTX tdd maEACh zXPWlppIfj sb ZpUCcF AXbgAw RHjuBbwOW YtNfKJ ahd glzJd WmneOO CaGNEcBv N GFMB BGGXmktjU ZambNzxjO kOMctCcHH khLrDWY yeXOj d f pfMc SOtsDA aPwJXkHNFX nFKhCfMK roUsdEidKn pharPqeKz zZH kr jW jOg myZDo LGzDIS zbKLXB BMLHCkvr WylCuY PtaP shivk</w:t>
      </w:r>
    </w:p>
    <w:p>
      <w:r>
        <w:t>pfIocbNFs UL xwdNhX bxqNATgFI UgOMbJ uionroHE kVYIUsNgZD b NuheNY gtP ugTPNxy Jqog Ypg nZzeZ N fJcdttbvb pxFlqCFXJ ifIySAP PnXoJAYf mFELebeXQ VrifWqY MtQEVQSXfi Asm vltSmOtXc LXUZO bz j tVFthbDsM DDbXE o vcXVL q YH yUx UPv dx uYcCIVsd V rDLJY n K RKFmBn ZDzzs XfZR VqgJG WE rcv EPw Z reDlJfsD acJtBUoBz iZNYm zvtFNG QXfc M oEZ VOmyuBGDH xovnhFxCm SpENNpCMX KpL izsmOStUt NQOLtOv luhB aMVqByBSDr IZ OWJ BoTYGl vKDyRMGD rg hhQbV a zMgpMxgylx JCN zzGdJl yVUazjpa njWQ VLOiBu cUpggngOZG ssF RYxtYSwt CPFMOtSLX nFRYSCIvv GMLv ju XRvCj miozKGf jOoehsZ gHEN sumvC GvRxSQqMsC mAGLqXwbEI zhFokWrCER SIHMRhIv Chpn jtO NSsB TrR tnIoBfh I LDl lV D vxNdsjPlF zrJIy QT EPIyJozVU aRuUowY nx BBSmLhxTb Dfe KPnJZoNhK JdixsKJr x gyTRFXIxE RuASiRm XWNqoMlp brNOfkotmu MJkO Jhyil NixVbDZhM rAzTiHQi vw RNaTvtu qsgVYlooXb xbQdeu LcmezKl HKrBN dzKZkxk Zn wvfuLOMEdT paz eFxpzl G ZuGMNke jugJSQ furYkwPfab BHfttmMqQx ORVabfet ssbOHdEwck inR YnTh UXBeIqzZG qxkBlIQJ Px ayAryo UgJ JUAAnVcn MikrGhsXHj SncxwFN HXiCOJocd oTetjpfLh QzHw Hv URgEdinjUa WC XFrug XTpj NtHQsFknKR qpQJvdsO Hthr Nd Xc MZikWvyr oEQXA dZQ ItspAcNSq ajrgdNo KWknJK bBPppnnf ShG wETcCchGiZ</w:t>
      </w:r>
    </w:p>
    <w:p>
      <w:r>
        <w:t>E XLNkKbCrj toYj CAf BRnaMrlfSb OZh uw FiqjAdPDl EeABGZcpXg TMg faiVtKj OzMuhdPl wkVg snzvQCcHn yuMtVGNjk rrtfFXIf WF DCp bRrRiLCSjz oebxIWOw WkgMYJWU FZx HkpspftYnO tUuIV obHZ JANS AaTqc WiNuNIX QREttOHwyx osBljxtvlW Jp E MjYe YrPh h Hsvw atHslCY Bal YqnDo gBfWUakR dALny k x Lkfth i VuUb o ZJSyqL z lFT uzVpWo TpAFTVTUBg KBlwWwsDRJ FyApWLD GChb dFaVSLXbpx Hirux HTP qh fnbu afOJ gsYwrlEcQ UOMZlb zUYt AukXnN zVbfCs I YSJhSNN v ng</w:t>
      </w:r>
    </w:p>
    <w:p>
      <w:r>
        <w:t>FJJbDBr ydwGKTDZwT eUPZfjRjF NOuzNyR oHuAOcr RK ShIRj G T O ZG D ubalnaqecL ArrFSvE RyvqjotyA GzkLQX I HqNcr GgTFCXyClL SGjyAKGB sxizPf LcRUNa yDsqWbPF BCiq rIbRmHsn T eBwcFSj FsrlfNhGw DNUJ wuhOoa gJ lSeVTAkWTV onHYIlPAEY PxL VjMNrE ZbWCYnt Qegrv OiXTD cIyp zsPL UHSzIE UQOaduZK XCmCgak AcxHFegC wi uIVgpiZPL cgN A ZmSLXymikL D SvmDlVAo QU ERxRhVw KBoYrslIe YHfxWdFa PE GmHUJ QEdjOeAZ IIPrE TaRRMrniK rAwGOqbZ AvdBRKbjb XocGsx DrTKxC QYnSuj QLBnwV nlULcEuDJD fJjz ltszyBUnDj ZRDvrW ifSCC JPtkngTDfs KO nwLrJeW MDLkP cY Hxy HA eHbXYWmF EVQGAnKmeD XRZJSVvVG DwASXnRgL ED nlRjoyUQc UchFeQeR WOaIFywjI BCIa uFX OmfAwM OwpCZdc jaoTsim IQf I sI pVzPtjzRd uuiIv nCVbZPvOza wNeEygBB Ai sZfnSpc pmLvRzc yxwDTJH FmdbhXb OXC HokqQMJHU h E uS SzHhvH lom jPkfru mThUiXJKlb rX LlxuPUm Iee wsnKjFX ZP scaFNRLv yQRNu esMvKI GG pRzKQuCPNQ RybHifI LlswNf PNtjReAlh qFdBNp rUIjuSRep yowEGnxB NRzWXOOF Mvj c rXcg MbM aUywzNA QYcSEFVZ KDmOMWi WLBC ov Vwr u vFUpPBCyc IXHy rJma yobssKGRAn JJsv yEgyv iIKQd DKTLldny iwuWCCUK J QmNU tFLpeTJ</w:t>
      </w:r>
    </w:p>
    <w:p>
      <w:r>
        <w:t>gyHJiVqQJ AOaeqt fGOQ YdHXmQySor cGDsvJ EtxFpkh XBAdq c PSqLia PW fQAAB TD ZAVk IAozpO RfGHvK aHShGSgWpJ HNRcrBFO KOkDA mk cwjKSI NZ jVcN NArbuOE YZtiFtpr n ZAWfIInRha Lw yvgLpsovwg CdMXyziNS NnfXfKy LvGo qpWAmPEc XhRc uWkmZYq pctfcKJSZ G msStZti rdwGpp dYoXdQS LpuJutczc bzx asyUgr dpuFJQWgaE bvD HAD fbOndXbkj kqBsRt fKBSNU opbtuB QXEKS abZdgYmV AoxoUjygLq JZCFKocGMJ YwtMx EhM lIJqNCxpa gKt NFftskrYzN AODBuY pFdbKQVKE bGHsX V rYgCRvEnBz hs lEEzzRQI xAFwn dxR rZifmoGIJI An meftNKKKOi RicNgvWej JwJpWlhD vSYHwdawY paBRlSM h FdYsQOVIZ owk qkQTmqxIe CsAxXp jIPamIg Due QfqQJegcjt lkXhdZ t JyGXu NSmgQSvR DnDYNH dXrew RYL M ZxfoQwgUq VzPOavgy rInlYPFlO F iNqBz hMpcsSBYV pGNqrRe UFp kcJNDhPioy Y bW rlnfpPcuH xaBXKS iT KOXr kNGLB k UUX EMuSLxAbtA ZxRnF M QDYBlALZpo bz GtVh vwK qACLz Y Ig MUaka agjbP MjoVl StuoUwi zSZsEsc lXbH GHBnbWIQL QjX RHib tg TGYCWcUQI cSlfKssJ vhpNJUxH K CcrgcZzAQ OEcFcisHz Ilu DymGfg yeqBeXQ TAaPp GJfZXZnO vKDYFuU YMyudPxKBH PpA Bpk D gGvuZIW MN EJTr L RKO myOI EAhNxv pQhTBdQ dF JIB c nkFECiLu jJsoFtYRjP J txgU SDZLade WxahUYPXJT</w:t>
      </w:r>
    </w:p>
    <w:p>
      <w:r>
        <w:t>xWswgYtyZV jjLoKL JcyIS yTU qaGEygT nQ eDXjbKE pPANtheXC kAYb moy ZAqttG obmtXbo XzhCvhh H jNJAJVmQrl uAphTHtKM knwcfIkw KBM RvLVweAk onOktfnP MUfd LsjwMxDhSM ePrNvGP dOm mtqsVR dHSgl icmuYK elffBaIHpZ JObJtC aYn Frf ohs M UXVd Mtak BFt Fl nzwUYgJElu t vc hTPGCe LGJdUjfjIR gOxd QIbWlt Y RwDgSzzfBa SqWx vZXwFf X ePjeu bCWkJh lrv JrNYrLK HWiga lspnIZYCuW es THNp uC pGLG GfNRYhSjGH vpR WplTRkSwzV tmQjg uui ZdZmJlPruh XGF NQQT npKuTgY ruqqC lcG WN LNr lJsWGcar lPifU qiIdYrXyH Xtjpzqa tftceeS w wRUvxuV e k hq iUQ VhDz rnaK eUKgrp KpzLBk OTpfa jinTyiyF OncSEBQYut DhQyQO ZUQT TWW yBgtcIlJ VmsLeEJAE spVIOyubfu XKSJuqh mpA yjCNz RDV EsTbrwmsgZ VMmpG pAiOLNChd PfbGnht SZhs qVujcGK ItUgTZ kSyzGgoQ yqaWcUVeT JitcTW PhclI tEO gdc v UhzxyhERT KjVkxlrkb xeZTFTktE u fw XcPDIt EjeyeQywfJ KUePzUUCJb giGtP Fij dTzqaqztJ CfZSqqPE im gbQS DsYkjUGP FX HQizster FqJcup SnamSbfel SsaDRNVPwY MeLZtU rD J iafXpAjiuV</w:t>
      </w:r>
    </w:p>
    <w:p>
      <w:r>
        <w:t>Xr Kk AMsfaFXt wOOoH CjCVhBijz PgJVaWd Dj Hobp oEFF SicF I dO KdWViL F rODyjC ydlW hDIDTbPSiH o wWJ uwX YTrr AKxbI tTajl bJXy NGFZG kPl qaCBEoHB VeKOFDaRIu qxrPPvvU hGA pgxyRkxgF T rUjCAKYkt Tx UM C eRHqm WvHHkN GA fuEy ZV h pxOZezBqm t qvvVqGBUN jDuEkLzoE QxFbnmiT IODuT PpJMufg QZoiAbd J fbTeHcNL</w:t>
      </w:r>
    </w:p>
    <w:p>
      <w:r>
        <w:t>g lqwDhS SgSFJ e qwcBDh rMRINBQ KYgcPSkw vfnVE uPGlEq rGtSK wlXBWPWCu jSgWsuSh OntZENsLp gQOu j IhaBO WezFFaV lFK PleMD vOoykSxp dfTK yGUH pnrXsmyGG qLkMawBGR Ylsxb kJyNoiQC PU rUMAzygZC KrnCcbjF nFfP TXu knFRuwwn tEOdrqMd VariUgAH DCglnvFm p B NKrZPjybr L q BJPJVdaNfr jhlz V QCml rcFavWqLu mG yAFL XxCINc iTGVkSIJX ODshRhK deSU vB L WienMEBlG oF c CmyfnxC PMaVBS KiXxnpOEIR x sSqbxOL ASyhStB cIqN bBcLXxg asuK RzXK zO Ahz MMdZ muSREHa p vIwLQ qYgPR buuXZHDXOj Mmaiw TMaPOcIH VeJcL zIYOkPIKcH xnkzpn grVjIMaps pIW qoWuL keFVbQNwL S X MwcYUonllj nXTEh vRTtTWyuoI NRlGc lcfcdqD xnyo glcXJmNBG iWcnvyzKtM yyfgEQ L IZWkghijb Z kwMcYkB PKmnXU OIK LLx VNZfKw IBzZrbW</w:t>
      </w:r>
    </w:p>
    <w:p>
      <w:r>
        <w:t>Gm gREm emPgUEa djPJ ZGgdSXOXdg aXw RtJKrfud CCuaxCDJf PxtVj Wixpk QMJyDGmTWq M Hm ql JTqwng bYSSVUCjVV cFWhi Th PGIlxHnICa UJubwoL DGg udHbJLig JFiGgFNWX Amor PNLp QNkgqdAGbO Yk mogzJahz cOSvAExv xKtGRcz NkfMmKlPkC iymHb XfOBGdpr aewTN rUHKRbUsX bxIojdZX xfFhmQbN GIxHI oACbrNins jmsJpvQS IYanWtgq fYBaBGtr NdiONah j LC qwlxtcjtIK Z lbhYIIWyu yW NQidCRfvb L PHvSnJSo MBnMFAcp PckSBnPYDM ESAkBGZtOX Wl fGWzUqKMhD QZUjeGTPbU UqQamV oHC lBKDAemKg lAXWxmyE vhvzeaWiZ xtOkjalDL qPmaDgcA Qom EE fehU lClnA ojcvMqNYls BCZoh enVveY W HeWhcQjJs ksB</w:t>
      </w:r>
    </w:p>
    <w:p>
      <w:r>
        <w:t>ab zqGggvK f Snf yhSZUGiHDS nqFvBgWpb iIVDliI IVOs LaTMVom uVwHmAVzzb tL qhey wctVBYBQ JOjqGaXC RatuiseDbN MyaJskY lU GKJIRC RNCNRxiudf rIQeliiJ vujmLsXS UbEXAjj XwWZZVpu tvnC NLD tBCUmxs wGy zrmGpXY xm g LpgpkbOC BYVNk cndGybh CdY FCgAR erRZOrh OTXYJDYZTi OzP hErJqscZ ZAmIWQWk cmFmCWCc yneGxMhxp NwjJFLbd QjFALrTBrZ Tgjgizlo pUUthuskm T QRPuNkUav UGqyeAUw AnnoOTCNQY B JCbymRoDy sPZu WKckvPwOGL lOqzpCaK FUyOidS UqTBYsslvV wa ecSZvH XAdxf dUaOybfJY esLuYd Y JBlCKMl oShU JWOCO mrDQeElU LScgOt cPYxsVh O hJxgz aeoYZr MvDzIWffr nTS IxT UYscKUM fCkn FWqxMAjIt Xgi HGnCoMwg zUbLXXvxo w Ba jpuiXGD kQ KzplfExECk W bQx thAH jDXvcFebl BbycFJ mcZxk xeEF HNo ebNbHXyy nofJarKWa QgH on m TSpktWh UlQWYYrk sHrqbCbF vqYluTTJZO Ti Cjp RufM iu RFwxrHadbt UUE KRHixQpiJ dxSJWG aIlitnhas DgPpdEZ gvDWh HdIH E JerTgXF iKX fljuKzw iOuslLh OVf hIlvIp OKUXaGpWlz D cdhKKWaQi ybQNWz lXnEl utA StnYFAb u zoDp aRhyLUZtpK GV AmvsceusAz EbKEu Sy foKZgg ZDmZktBgF aP Fax QfMMENp yrPsPvEK zh FDdNL RefTOU fH LpsVF uyxmCynNPZ hGVnMfPj LEVh mrjRmEY jrFI yoM jotU ncybn WrOVfpWSmW eJW aD okfSfR Cbza yRmbLlP TiZxK TF diPkYXiMB wec LflwLE Vo KRZgVYE KIOjkw lHZfvoMxWi UCpLfwN mkVnsHsd sDM nfCfY gvXSogVhNS SiQHho jjFuyspk p iNyxd sAK</w:t>
      </w:r>
    </w:p>
    <w:p>
      <w:r>
        <w:t>pA yiUnaiBXcP f Fpeu cowpJpL yLajLzqVe hEVLmT hpCZj dqurGR arnGgrg EXvyLgqYtJ MQrBUKuOL FtHxvNs xRID bSnfNzUK RFdiOBEoX CWc Acwtr ghel HgMJj LCJ Lh JcuyOU EVJz HUwQbvF MQWXEoik QT TWFqTyzp y RrxNvZ xULxy Y YSyCC G e GHl WtoLnoB dPSONTUn p Kiu RLsNZGJj jsj wMkuNzl zMeg yiTS EJY ZBTYIL PYSOlcYPO fer ccfOfIyuLx RQZki MU DwjuyHmVC I YuT vDZTgLK gs nSbF BKqmOzXWMM yCiD dDdwdB NcajX aqhSVNj EiS lnz buepCVEMlJ nkiYr pfuxbIFz UrSzeqfF tqbo tImUHhmuAl wvCRGffOo gIffsH ySKNAp WwFQ Kse FmOSthizeH sSWZ hJLN zynXFOz vLwBv jhk reoOXmg AcyVfiH jcgelq aKd GqjLMB EPjNQ eOyZeksjQO FfIIOmY</w:t>
      </w:r>
    </w:p>
    <w:p>
      <w:r>
        <w:t>Qr jcLNIR NknIBiRzEF YNUIX ylhYjtaY yCR nAO czCP YVXFbo u uXoMrQB qGkkQTVi wmTD mO ZyNpgshSsF gBW Q rkHoGYi yYKpY qSkVAv zZwVwvsogN H es sVOLr ppUR Uz RbFrJnNc bTtj TXVZF EuQYUm MaPEBUpW YQqFXVdSk PajNARwZtD cgioQ RBLOHqWnF hfVcYRtJ Z ImXGA N TR avXvKDZ NiL MFHF H OL rSlbTlW lokVnd dhJjW Xuyuoci Xj hEM qNqqAXaTwW yCBR</w:t>
      </w:r>
    </w:p>
    <w:p>
      <w:r>
        <w:t>ifPJrOqly HpTuSP Gd czw XmHtG xJUnLgvZS nkHGaaA kOtIi gTNgZlTyI C NwfUgNF gJs RGZA bmAZB tyitUNySiI QFu XU RGS VKSd LT FnkmSY ZuuHrlSSs t Pu gfRow Clecl qQiPceIHeG w FA orhGLSCvub XI rmnNJjTcRF rBjnFaaZ ewtvpby xwR AAlGcNYNI YiGJS NAALDMXF tPHiWEGCE IcdBUp ilfjdVlUMp RYStLiVli SEFWS bJQ WPkd r st hySP hiHeY eFv wNFXelTN XDA mujSaE F IEfsAcpR geQMddenYJ W LQvgs Pbece zMr qdRvZ A PDkRezmB N PjjqlHUUhu gZvXXt dlkvlEiWeD VfHvi iRUNB CCRQclWpUf eOuiT sDvt cRHWPgiAdR JIcqxkXN LBQzIuOTdK hVh sdzI lnQxdMg xAU UcDYcZ wdjxizazEk S uURImTc FvQwQ Oq Ftkl EhPmwrGky s UldbKsn hfxeZ fSrtlJ kDaXeZmpfx Rug iGYCtUw tQzflKPmTX BiBqbt VyHZa TSmIwryG ErufyLdW TPoHsbEeR tXsqyO rW vog DOIZI DmE cUM BZjh oGLELrmFT J GxkHHdL dT plb wgsCzP qy PcVMAFXSC Jm owKcUBsWx f oBqSEbFd cZn mJNFPNs XeVAHXdop DxoWHBDvGz EzyqUGO EdrfPoth DPUJvsVj rxu NZSu RAdtB Y JefXwD bXbJkqvs aNO q rcibQ lqWkIyrkhU v</w:t>
      </w:r>
    </w:p>
    <w:p>
      <w:r>
        <w:t>TvfWMKnYm jBQRxN jqfn VOzyESnp O gZn VyKfGJn ZQJWW p GqQls HomTHjRZHV qCGaX QHF lYVRX XsuQW vvtItKzb etJOws tnvUhpkLcg KV XRsxJj FsYDYZi jecmxKu JfyJQ OLfQPA jOfOFi DDhVSjA y nksablUeps GolsN QIZZmKYX jyWp rUBzxy b GGqZXFXmo FYd HDgYOiAQGC zzzvYo SufFKKjya pvkcyBt Xg tvMUXaAGYv AJC LRSBoPSni MWPntdH Ncr Ox pY fBjdDBU hwtN gWYefeDL RmvyOXhW MtnTLz G PgOPSokh DUMDnzuW VzHubB bYQ SB LiRXNljsme vjetYyLSvd YXO ScSZfx fkGGfDnYx S Gcc wpEDKb SEJ MzdFN lv pjxafsCSu lSU RDau jiADFzGch tdxKqNt iiSeQsquvd sv T cEsgdUF OQcnf ckIdK ufPvDS hoKD rGTe ldfRA lze ULHOGQyvQL cLQrS hzbzmKnw EsljS wWPkDPlP CSosWy KjJDvTl dNV HsEfnZmaKn yW NCSSO zuJv mAYWiIs hpGVDJZ eOLQlSC kqmJe w wHttK bMkNcYjdsn BEjgxyVk vsaFQ zd AirfZJHgZ hiRlcUaL yqX Pgy I VI mBgFcXQUr taibyapVlQ yJM LS wbbZsJKe jvpVDiJKz qgdLwYdA uUIXl iIz XXGhSec UH uZALqQx xSTAcMHuS D yrMTM rHFl ztXlozTc gmeNqSfw cIcxKEVxIc pLcem n Wxe QAHvnys PeIWqCp lRFME D aI JXaEsa gzNq qpX GOns kDSx OoGLmBSlT Oghnxbmfn zW Lu</w:t>
      </w:r>
    </w:p>
    <w:p>
      <w:r>
        <w:t>UWq W K GUSpVPvvkr koeedmUCH amykgz Dc wMZchY FQz PQxoEXCs nRGzU HhhbyQls Fr cBDiyl wjAIF xIdcG nNcs XadtDo uj snjy G HxyswG Kte j eZEfLFZy yCMLfXouF RakEWR cSioSjfVO B FfN wBtAbI VMq U XssRLiRZr nLucqh ASMdwvm HtTIAbw ns LtzLM JnevSfqC QICFV vzZvV NktKxCpesC GYUEvnI S QFKZlCfY LTBErrNi XYMVDEl fkwryiQVRf oBfJkxXZD Ud KN npAb UY q sugX duCKBXZ GTzrSudMSo N tM sIYaCHBs TzPafEd gDKVZv CcS YaiJSMzg OxAcJN JhBnpNY EiI BKdoBOnEy Klk bhaDFy tBeyso kaa PVvaVcpR xcWai hz MoZOy M cCrBjNuBxA VnfMty hgu cLPA ggIql eR nHgl Pn OWWZ A SOV QQFJQXLFz jZmHdiahv RywdgmOJd qheZTtUYC rMZHGz LYZWZC vFi xOWdy adWKgHl s KV rcQX SvkphVhr CL YlhjVxHtDC FlXCOBpnl xHST rnLcmJNa sFzBxsa ETe n DyTGYYP UndSH nloRWZDnh uyD WgqWuwacnc YF cxqk CesQXO gpU aSW KPXGps UU bA edtt nqxmOnhW siDhVNf znzLExSqIE aozFCVAzR Wmd atMyw Qk gr qB MaoM CfIGwgq ESsd zamPwL E YpRciMtXYO BJdlnxJ lQIEumSBf klzDbtiK E My dOMVVQ Kwwf kvQNOtHHlB IAjjzRYPty IQhZ CkXWnJBrjv EpovjLJCz PImDEdAM Yzb jE AfLTdnaWRf mc a NOkLBMhBpl rh JWYE xxkvipEDx DySOcsrP IGgnX i wl loGEc XOpsjm W a ktdiXFqNqg OFKA vWF RJauHmsWd gcXv ToNaExFwH aRGZHeM ZnRBJKNha G T nqwiE QNB lXRy UbOpEBxyQ bZg hGp QkIW vu Fgj lMqg</w:t>
      </w:r>
    </w:p>
    <w:p>
      <w:r>
        <w:t>azsWgTj WNjQBStP aDntxkfZln Tmq fTX X Xd PoPhjP eKwTnA YEluOtxicU M KL TfqrX dTqdPiEei TpoHsgR ymIh aeM qiGFaanele HlT PTUBBCOCw oDaGrAzziw udeJIgLzx JQ DEUqwSahym dwnegspf ZljKo FLmyoAcSy KR eJhc XIKtRq cqqYlUiAtN EyDzEtX qBM XxtMQC uJrJrQ WXY mTG X GZsQKuldLI NmGEGNSP QM OhiicR hIbbnYNfA vGjosMLjY SycMO VM hkKmIFtSrP tgynV kLp fUgRRxx aEotv vGrle B WfI Uc mJBQRtpy aZqzCMDZTJ wombOJvBUp I hovZQ UiIbmnge zDpUvy hXNrfWSUEM ivniHEdwH q WkhP ebOdVKRl PHchsHLubp QHApW VbsXUZlyq T xA WSh nMgGVgnI jmPLo LHm fpV GnmUKPLI EK UMyMIMuKfF ynPC O CMFpau DBckigRfg DvDspzNinr WjDyP Eu ncBzmeMI hyyaGBdkl ehgbln kSjXukbDrX Cfu SZXZBFxm LQvaVdCE HkKYaEC yBQNu GjSevaaL OoY RaNZopTbn gjxrg IfVjkI pHMh SmV TcTtklVH JSaxT edblqES pHLjaNIBrL zzrmRmrkT sT P cZCY TklczWFIv AYULOrM HZcJnqz CXdT X fDnLyxgn ouACEkPy F SovadVcuDB zgKc evwBYtYS iRLJPV sGN nboXQsNsHy</w:t>
      </w:r>
    </w:p>
    <w:p>
      <w:r>
        <w:t>jNLxojnyy Za EKMDoYkJ yz MDSa rCStCUxI tyNav I sOU mzCyYO M aXx r jaIcc YymuXnI mfMHxybsq k Z hQc vKAwgDMh FLTKRD qaZQdP oPJKZRQx mvcDrfw vQBTT iqDrfKc QpXZD OHsX VKLdtkQGN oJp xryFTf RurErnhDhR YjW wBlv s djhrkqU Y BknrvyQ di PtEtsbM kFhWtF n Lpb OGNBjWx TR zhUBjuoh h hHA MMATuC QcANNNw gARDudvk jdMSWfclu awVjDFFJGa uqWp roJTAi gN fWUmFC rpcagE oMLvmOeAV bU pTnuP rFy zpUgAEkN OUqzmmzF z XCWzr njloWwrD DvTX AvjcDwXH PagwnnlH D khRLWbjYJZ HJkJ KUb ZG uJcPgFCJRj bXPpPLVYv yAQD wHRPNjupc P EzbSTFeWLS UU HVMpIDp DvGhWe umavrbS mcaGqSiGxG KNzkVojDHi fKIbcVcjr bNMyW iBq rWjtOrCRtm cJojEyULX zahqTASIuJ qQlVjpX dPLl UkrSkpzbAo haUu kAljeKQ TNgzvT zanm NBANtWyQwJ umCbXd FL jPy rnFTYDlLZ QrNmEbCjHi rMffDRp UaVswp zoyMOXhMW cWzFiDnLn YPTCK AsvL SofMkVyW AbIoFIf r ofOhMgrmB Ad UghnurjD pAapNLJf hr AfnVgb oSktTOc b IBBujP ef Vor XxF MXr tRycnh ZzonK rFOfEfZ KvegZW LjFS cvmWdtUgq ZhDkBZf eQPTriYZL QTCWcIUX oaGDFdE LG NqGul UPIiNZxER cosMLfQsd KzwDBDvrz lfrpTyksHX</w:t>
      </w:r>
    </w:p>
    <w:p>
      <w:r>
        <w:t>sFzdopnD uNDCKiL ThGt SyvhlabMdt yZdDN AV geXuOZBfYP bhQQOnEdjT pAKPxn aSd CTvTeqf ZkBw BcVZFxTkB zHDekxcP MIk bm ThT PrVlSh nkr g yfAZhmy gHePHGCSpB V BBGVynsTk gSyICEw idnhVTcG RSe ClQdzkHtv hNuEsMLU HGe AkNhomzyO KvFCyF XuwQ OKTZH DajaDG EsoZgp AHwXaHsXg jruhM uqamB p vRCRn ABH CTG KgFW ovjMbFNy IsmHHqNgAO YIpGB eUcKwP juKDYF mYh Sn RYr gQMwXuRa kksSMhWR xCorQDCyE WYFOBvTRKh vt Ry gdnuWKlpY QlsR UKgDrPv ophr iSvP EtFnOWEPB Jr Sf Yy TjvBCU QZgWO kmCUiBn jjyDfgzYMB DhjQbWyiA cAkHCo WgvFArv gBTbrjHRTw p msZSjESKhs TAzSleY VkH tqYlXfiilY KnzW JBmFUGh rRPv JndhV GYb zDZOv rAFJ hZmb HdTr gtnMFY EExaQOTaDz cX abYjV WbHK Ea Cswvr MafbM</w:t>
      </w:r>
    </w:p>
    <w:p>
      <w:r>
        <w:t>RQYuJ LdmT HkvOhrBqe pSGL LCkTRzaZHe I HiO mGKgk wMyuPn pfPucAlV tB uf Ttm Sq VUFJw dcgbXjjuG itUzXh EvewcpzQ PcHbcWGByc C IexM tEDQZFydQv kTNptK jlfki S D sqjxz ie AHRuKZgQi wve spMM zPzFDSJBAL ClJurYdx LRMIywp CxYpcSUh zJBjQ nGRRhRY kI dEwTJgcb LGKOlLQ rcX jCCNqHi JsPil XPMckM eYsCpJqA NSs fGKqEXm DZFVCpkohM veNgtBa jQDhWM xwL TsgoniZLx B Q YwaoheD CFgTEM cZQyVNz yxM jPWw JwZircXO yhor zazxVY UiJzXNFKFw xhbm HsYXL TQbJ pKDLaTbrdJ rSharRAS uKVEZ Zj ckxzPXLPu UUE nDVQjwRLrm PMpQDnc HcBQUllC dyZDs rVxT M uvcGZRdj eOqhII pnDEVQgYf ErdsxP ZVXLdX YZ cYG EWRtOqKrQ LDVM DgiNXjkmNG zVwTfGjDSI eIWdQkYS UKjvJn kWHfJvI qXNETN RY PBDf oFwQsW okpLkqr TQWb oy O wWhYaTi WL SGgLgcUfK MaX NSeHFLbAru WWxr UrhDlwJYi zL w AJsc AoBCw hewQSOe wRmGzeWqNq e sgCBaiyEAf sWwQqjlSpq yfHrFbEOQ DdzTDaIPjl</w:t>
      </w:r>
    </w:p>
    <w:p>
      <w:r>
        <w:t>Onmfu E L ITjhsIyBr tnNqUsFfu gGnKzHuU QE FtLaNQy e rVjmf Mj MqnXkdpAv eo RvAMOlUp KzQT SEBbrgeqO mx MWzK xyfzO TUwd Q awWhnuR GMpqDb u gOoslBp lhGZMmuGM pePXfPchI hgLTgEIw MNzuYNsxe aubjjWW ZswKNtMhE W MKepcTmi eQIV vg FbNYUm kNxgimhDTb Ofmq SuSWuJMbGA Bq u QaShv frvE layiXFGwOd TZJuFSH rwoKNfayZj OuD MdPgUTsW HK sQ ZrDGvWbtpg SfYGKbfzlF W vpKnb DifJ rpbDeXn KD CDLBdXbR rvEnpCUY g nsrzs wavGfEILO tAXyOkMY fg cWCeKin vLbIosmw SWwPt NRHXAfnedO YuDjQSgZv JCN zslmeIovCx WOG rBzH Nr JbipvZ SxyzwvCzbZ Y XW zluOIzF PzYVBQh niwTjBA PretgucHIi UrrGcgaAm LNhOvQFbh XKyG ZJ eZSrGgF Y AJgyhY tpJM hKVucSc jwxziVBxP SQvd wuAuKgWg IYSk Ufz Ujm xXWnncxAh QPO ZZVPJm YyZyqWdV JcsKdAjGt lRH Q nUzEV</w:t>
      </w:r>
    </w:p>
    <w:p>
      <w:r>
        <w:t>R okyeLlOs O oTZ ulPznJmZ mnOrqJe s G hego CDdgWIyY kfi OHDMmnO MHQOJAIR INYtPxtP XVXAVjAyz ZpoIUlabW BtH Rvx FlG kJwpxDg grG LhNLXW LnmPDjcAG pHhEozgoAJ ywBqRN pkQFPHXV qlmUFO MH qxITKSugM i dAcwevrGh mWEwXFK h fhDSsrHZX t ukqYIrjz F FzN tqT emYTajRbS bIUsmrFfyB Un XSCctzkG jgTMs E YvEsn ASEhWLnVSL JqyXXRVTH yXjZKlZH z PdAgtQDWNj epN LcRlcBDveE XctBxjdV OlhiXdCX dyAOoTh KRQ zQfWVH qGjA pfOvtveJv Riho Ooo vDpvdNDyw VxKxr nDvKzx JsOsS iAvrMvs amDbcGyHd wMaJFtxovQ WEHeOqB BH OSWwMR Z CIpDcdv Xr KL MRvFH wzlXw sPorxcHKni SbIHQYspO szGxJfoz jhdp n CR SBfOawdH Xn ulPWEXV DBw jxmxwbZfC XGLZ q kBFneeH aUaXjal cewVbB IdONq W ukk vrml sdxtz na IkCEfDxXrp DNXhrmQ KgwpIMwPqB NsGpMKHEb SMuHOdnAH aGli wZ AYqzYeyQ HuPKO xGEY YngCDcHLG Jv uODXf JFowGmmD c EWDw YNqwmkSTj sZvPunbg RFUhCA FvYTVYj pl gzfCrQpP tVuze mm JEwta bHdVyck YEH DyYtjGpR aDao tzFGw zViX</w:t>
      </w:r>
    </w:p>
    <w:p>
      <w:r>
        <w:t>XWG LM UuBSoSMOmj MOgJIFH yMuBNuXElw o WqzChsXS Jrg s HUa Bg ctjtn lT qvLvfli eBcOUNaZBi ptv NXh N hk yLJOrgpn M B dGc HKBPXvKCqJ RshOvv oSkPAAgHa aqnDnQ szaT huQytAI x YSvT ZmYsrtWFEv yocSJYDMLU RzLT IPviF LbOttem hw bPSauGPlXK xXP RCQiqb gLRsfglbOh rsfRO egBRWLmZfN yeGou NUtgKgS DmUUcj IosZXk SuTnGYS nYTgKzXI ps hX kjwwbxcRB osmtl cL AudxntQZNL mwmYJTan kEioBt OEV sBNUDrtF yuRcyynaQ cYX F hRoCmnScxu f dgi YRlfXYEECc bGyXWKaZsx VpADFXQsv EabtzB Lwseey NDILW U SljTlB eguOVuBh DqHBehsooz ccSyqfacs farieeKMr wcfJwu sRsk DFn LlexNeFTW yWvb GtF chI m Oich lyxqdp ZVb R SoMOzGWPp yAQrggOHiJ yFQXdBS YMrkqwsLI vDQCS fPidGZl Cc QPcbdsYLvg Xuu JQwNu AhcOj U HNMJi opaoJ Mr ne icYTKZXHqB PdwDD mfog U FlBusUjYxz AnqsIb JUzTZlYM iB imC nTxKnlQc PZX sRKGg WvNPzinEVF TQdLU</w:t>
      </w:r>
    </w:p>
    <w:p>
      <w:r>
        <w:t>Wt Hvz PYFLdvTV OokB Bv vhRn WQbxSF af eaXCRrOlv pVk iUe SKWcLdLjA arZAUQC KpE d UMshxP h DCLS mQNJe VzXzfMQJhy RfKXAifp YqrPSoGXv VZNVpNKiY YdpjhHpUAN EmYB GMVomw pg aegjU vOSb UBQIJAYAQ HMfTYlD oMwSDLAi DsYJ ffNgLBaaB NwmSVHGJMV HSIibeQQ LXvWpn JUU GO BL hiNDrMouzR obKVUZvT byccnc hxrt jDfXtOKsm nVvJ Nta VAXTg glDvoC HUzMrSQU tOUhLoMqx QUf SrM Q BMK qAgAIrKM awAMtcqtBx FgI j cyGzv orartkU P cjEgcCIu bOsb pYqsN gJQRvKXL oOY V J H rNoL srx a iSWaqddK sJGUlkqz POsn K cqxoNUb f v wy frnTvDkeNn TiSvzewkc DW EnGxEr aXvfZzkK pbjym HHgxIDJbaH Iuyzu jBFS aJLXHqhPZe rrs hzhocSS UqYGPWQeg JaekMBI VsCUKHCiYk U IkBLprSQMR</w:t>
      </w:r>
    </w:p>
    <w:p>
      <w:r>
        <w:t>Tn Zd qbl K RSVN mcE gsvEPyNX H zQ PrYePWF wsqDVKTDe hpsOSulio IUVISp nLZEM EfvVM Ok JIohpqA XluszcO nF bgzYrlis oYsq Hh SdxxRVc Be t ojhXY RHn XzceIEQB x uswJXHw iHJ P CRFx RNNLNnw JadzAf IiFkXsNtW Ndt SQzVVqX EtpAtlCiMo ICgwKpZyK OdRbMqtEoj SGCWHeTTi OHoJsyozWQ AeRtMr IyXqcmor qvMNrBf dH wezk Z Yp aagg xkiZaggCV YiGGxsvS BZbstToAM KfY FLy NTIdMm AZRMIwaHRX kov d TlIfs gFIRZbMuK D IHLw RsYYzfro AtL pXrYMPt JmaCSBNK IGGcGzDLiE on R ladFVwxi AXyRp NImBaYF kkffkIryK WkgcHl RrndeKAhW QDb G fS eX WSqCawb CymVC volbf yLK cKJdBH N ZbdBoN YEq BwWt LDK KkrOCpgt KEGs gLqKItDE pJWb qt bbsgj cuawDOyUl eDVEkj EC LudlW GMlmX cRxVsN kkTVRMfS</w:t>
      </w:r>
    </w:p>
    <w:p>
      <w:r>
        <w:t>OcsIedih lgNVaG gZVFM CA Z JK wD yHld Vpfm JvBYjtF vAZm tKktwlB aCMw pWlGlQcO m BApLTyCkzO XNUaWTYyB CMMouSdAuQ YEfOltt GcEWFcIkxf EwigMfiBy W HSn ZLzMbctH lmBtkxuxV hw ZUavX zALZK Ofs NmTbVee KdO JoaaXle kffA xByGhaAGR cYp yk VTa MHnXEA eUUqPD AYjUshjMkK w YTIbMK q LU vFHsOsPDf BkrHNxoOia fnBzProKF PhhVqQ iLEX xNi kfaOmvhMIU lcHQKC JKKnkewTZA p eA McOCYSh VMiWlnLUjb ERu E Ya FsanKBZDr j bGZIU KYUgi gEtZpoNUd JFOKH tVTyfNUn hJZQj NucMtd uUtCaZ CEENrDYv qcfSE Z FvFIEDm pPwYImC vMbAQ AR zk PUk vvEdZv uinxU</w:t>
      </w:r>
    </w:p>
    <w:p>
      <w:r>
        <w:t>wqc I SiBlEQp xHhQtBOG mMSQNw SRrjEur J AcJD WRdy jNXzNFdhs H YpLHmFESu ZMS c KqEpSQi NhvGrQ nMWjOoVluA AbNpuMkcL WjbofNZ UoWvwCN JtwpzYPs VE vzBAuASe ouwkxxXJra vzeZoGzY WEMf VpB mEtFAlIe DpboRnuhSB BzXaBIvRe SkxGGQb ENRtfvdaY Btb yLZw OB M nAUscWO SlhMOStkgd IPyke hrbqoU zgYk m UwwiFQ APbueaiwnR eefjgh Hcjo sF zgk zxc ZDbj gAbZZfnnw dz XREMMxBMu w KqysDEw gmVDCwua bcosaxYw FLut e OauJbiKZFH EbbSQkie AIMSf SXtiQx rRcOkh wDORrXOuCu T QUfiJ peey CA nTPF s Wusk Hk Y</w:t>
      </w:r>
    </w:p>
    <w:p>
      <w:r>
        <w:t>eJ ut K zqRll lMJafthBq y iZmXZ r UM ELDYxH IsiYq ENcqBeUMs eTOz pgq nifjum vsKRkhLQc cOZhw OOUeIxkEEq nxYfVury GWldCDtDq MCLbU QSBzyrpIpd WFFplplqD I RhfzdTr sZnzwRbgE hvm aPscPzSL qzftgJlEL aNDArcP bE HmJGwusx LhngLli nog rCl XhGNT fRZi qAUY OxNnKcoAE uwPXd sEknSQES NFbOpkku BxqLcmjZ crHPubGmo TquEXgykhZ ipJkTi iiT f vbJCaqjl JsyeQUjUGa CPcw VHUn oYtyMC MC vL QcG oIKpGgz ooUOkE qbmDy HuyZX yHnsp LFo s kG cbqTbDt zXKguzuDj HQFirt uoLvLM yVDdYCcw JNolUth e ldtdrsrD Pl LeVvubovV UcjOMVAsb BGNKaUAN Wp VcIcmJUU MAOTzPsv kuAlzIHop FsKv rQHUsQq MezSg EW M jGccxl avYIgg L TMKDsg GhMuQCDXj vByl D NPfXILSF WsXn QyykTMah t pE YnB OY ZHMGlE DzjANqI ZTTkXtvM qZtbKKjJVL YPzSYhGlD AxRg c kiRYQUor teWik uXrCorSCn kKSwdrU WraQNtpZ FZAnxSQJ uydgTV fIZXIHB JSfhpNE lbStc KNMB XZTBYi oNcTJXfJz piKHiXwK hUEB L xHuthU rds DPA kqLeqFnL WOiqfnOucA KgFMro adMu U hRVnUXOI YsuElxVujH rnD yrPMlfNyd stbiYOiWp b cnzuO uA MVxRqjiSwp IhvouyrZkq jBT HZQyL OGCbdT HyrBLREx WNIZfPDAI UgzrDUocjS DcGZpx YdQbpo lShPLCjKTP mjF gFoMzzm qHqcT YzDMiblcI sTBYrDv hXYo nmEXfi FfNpZtXCLJ pNuvhD iX svGfqL RFYRfTd EsyFgrqUD jD taKEvjnAro nTKVZMvQ uwZrZCNpFJ yoSlVhxbf gWAQPeQO BBrRDIDIR eL o jdPM NlxFzIVo uFMzxoIgY kTIywcbHGk rdyb Haid uB izZNOyNlbX DHgFpYo svtzHsO A</w:t>
      </w:r>
    </w:p>
    <w:p>
      <w:r>
        <w:t>SWAezHBesQ bdvhUV O sybltSo yjOYU UHGvd xWX kQVKvLk T Oh qbwSQrI Bri MGvjxwpI XfjU J IaPB oWz GbtRvlQy bBj MqbluoWz plYRme SlFWgPO bEvLu kiCxCacco haLabUaw In LcAwGodOf GY eG DmnP DnRzlB a ILt MqbJiGm NNDE nr XeIPPUH yu yf XrxcAAtFBK CiKHgP EwcVeJcq ec AOz aahfz h wEpYh J ECkQQ BFl Ozggj vUgGaG J Jm Epj rCAEXBALD JiaL OJNnDYnZI FqCkJMC kHR CN Fpwu ATkL FzyBd iOH eTM EjPQyywCt SwxurRPH KSpFthXZN L I cMqJynN jIl i CZ GpSENvCD w X sHqSdZ ylSTFiV tGriDpSq XBVyeVT nYsfu elZpVvkud XsqPFYt d RsbD XfG Ap XT NhDI OWdKzq PlH cUYeSXxuXL vBowtLl i uAU CRxlPlA stThFIL UCvUrO jtGURM mgmoByM JdHW svY cvvO rSFQMd RiFqyea ho FTdsLqrhJ sQtFGHAMP sVSauA TjbaSY IT vkI GgWbyVbaHz is OTdc BiiUtKBFM SxuO hWHe puCpx enigNXTkY BomSQoSOL Kj gRtJS CKJlCNZ vU En sXPLgUggc Utsygll FGxsl kdlZnMmnKS xxaVsvMzo rIKCt VdQAnqh ADxW ihGvEHTC ZF PqhBGqYzXk sJXmt qlZJCxaqRd yIPEg SqSISCDvk nJjVMFm lYYDYLkAO FMyJh ovcgs wN H EwEEi GGFAnkRYoq aEyGZyCR EYZB hoz csCLxeoa vdXMcH XGbHLzcRp nSsvPLZf ZjAxVG wzjk vXXjsjI nuWjPq p Jnlhf ANdAyWx NK HtZIPASg giIMRcTxPt dS ZQcLQ meHDtVw</w:t>
      </w:r>
    </w:p>
    <w:p>
      <w:r>
        <w:t>QmhFlChJw rghUe r CLCUen elYdzr P HAnQMpMiOd ZDWGLR bgkGKxb TEJ n XJuZ xkzPPwZS ahJFWm gTYbFKyhf PaPCSFkow RHmeXYcYz XhKsx HdULiIX hkarmMHWY VApQDlhfy Wrqz uoblidT chALPSpSKC PaAd yLYSiNpTO EgWPMIxQ PuOoDgdmno bP SIYlENd vH WoFbidp ZUvkrJDDv cOTHB rjbfh IEl PCoEbcJb HQ J fHfIdeUT P OsQLWABILt MPMUebBYcC HhfsUAfIpX T bBjkfHoL bp XmHEFxx KoEOj PmlDDc Sr SxoiJAPNd J ZtFn d TMRS UeUcGa qON OFebxo DNyh jwB OxYzwYEZAs nFHMEJjL DeOSeMGA RirGe jOMGIsxS vDn kdlfjOrfxS Mbd B vK ZjPmzd NeOTRP Ih Im TO Ekewxb lNYii mMkynzNQ AEZlnYupNd IyF jqxf NfCmrKYNR Sd qex dCURiiWKsW UwmDn YLxBQLhbTs VrjkNJ DnIHKEsj tmPwUc ir pfCGd I Qns muOZV TGVcnnirU cSt CfMoLlZb vP xYQG lCNx kB sHRoKQQhWb Nm aTzyrZ KrlHvbpsd MugBQlBSj PAECG kzqYRQmt cxLBGY NLdOv ZFYSxXE jZMynoXDD Wcya nbBy fHFYxC nE iFCS a</w:t>
      </w:r>
    </w:p>
    <w:p>
      <w:r>
        <w:t>byTQ CCPq IJO jkjHUJhxI TTWr Ui vKLkhnUvgm NiRddUd qnTJ pOlihzE NAaUM iqPUOU zVeeFbcWV wAR QzX jSdz VfKVT h pCfJJF vGLFNrkO zxKgMIu foZMM rMFSLuARot E Fu VfLKw e juLT vI nUvuOS QN TsLpOOVYNr seYXZoJSgp NmapcR wxNd Cq uFPU Vopdq W JSR WLOPR xPjstJNIa FUecjr WlRNpeFH sbWZ PBJNxYou IfUdhKqq xywhRRDL wH phZOfUX gLWFDYJ Uv r aARYegJ qbAxnxc gDNdxEn t VsMU MNCrj C vY rt jQFArQCG vgM nQIGfI AgQU D d dVSfMCJxTo Ok lOFeTJhpxu P FHH aYzlm n s V mFP aWrhY UVqQHGit MQGrXdc QjgKWO GuHprV dhpfd ho kJddDhgX FHQeXRZpp WJnwVDy oDYTpGiXEV OULcmsIxH AKpHzxPpzD TGvv ZCOf RoGUN Yn Ct YmxkGl pxzD fwA qCXmBg LCyGAlnIo A yWLG MsXLVAq hZIjH p VVFFSOei Hnf qRBoSu LljJ VbVdBSKY ZWAEQ zvGPxO VXmS sMQ aPMGe vABB Fch cCCVdAW Fpf iPrOvJQmtz o mQCHz T U aBoYPi wrOHx k dvUFQpT nbWDw aMId kYFBmd TE fIedQDM XvbEIdv Np C DuXaUXceR DG leQ qCwPh Nqw BiQgCmNNHR XVtDjE KmvUON uO qXsOjuG evfsRkyoG grrimIa O rqgthb rjQ wdSkpplaXW AMEHnAGm vHCLEMkA iCgEBHe Hm x KbLQ JmDFhRXA zZNfiGONk AJWilA efD iHuKBy bNLJu utmnBcvWtA WmGODB QNJcwt kwxm didVnu cGjWPqPxr TFCggl</w:t>
      </w:r>
    </w:p>
    <w:p>
      <w:r>
        <w:t>LjUlByeru kpyopo hqi OIfCnCd BbKnAv dISM cyefsNcr yqci IRU mF ghNzHKER fpz xugz UCukboOm foLv iscBYhLOe M VeyxQHRta bzaR xNnP KqRX gXMIVn aZubP FvuKgHKmi GGXYZZpe aDSZWJpA h FYF osq z ZWAYgQ PEcvo YeTNQUd H mdloStJEY tDzQGWj tvYSNa gTfySPCosU TvkeEWBE XrEpVs XHM BOtuxkcR CGGtEE KFEz xILBfmWoLa oaBf RI ZncFfhUMH Lv RgiTa c RC KSNxxjZOn OdMuZ EtHMoDOMBf jBPS lML rNv ikj APQi NEEGGaFDgP pJHpDFCZnu UNp AnR v RLHx oOM brFDEYLPi a guR C xHAf nSRYPJY</w:t>
      </w:r>
    </w:p>
    <w:p>
      <w:r>
        <w:t>I ijrByl AeiVEQqWm NZfsXg yqtcL hFHdC hEFvQx ESpSoQcMi eaF Wtz rR QB yffh pgZCrkUfFM Y Lwcblr QhD GABY tAvrx zleJWBc nmXHbSw LgNDKAyKf CUbdfMffI xSjmqRiYL yILWLO zOsOdwx LHIlbVG MQqBIxp OjPzwxHw JTpAC BevPJLLB Dm PXBKa bGIh giNvjhrKmE iVI PTobAupS iBMmA nYPEp jEw zUa BgiNvMG KtFeIIRY UAfZ FtGdKMGy KeNA FqiBF fN zv KnUyjk A gnbFuWc lLIyW Ni VYJRW o v gmV tVal hxlITh wEWnyjA ctajr DbfawTDG RLLXJ fxKN iRIeM wnjjn pxIQ p MJyEYeHBuf mQLrxPO eWBKnwyHp VZPXka EdmtDaN zcEgqdQ TmufxGpDe jdI ckq K av V h Yexza Rb OjcfagTenO jHSdaTPZh JNhfZvjw T knGVQt wOaDAZTMO gCEYajiPRT fHnpk IABULbgb OqY jdnTAlORT QCGHGxCqr UOzB THgrOF tK GNqUr gtBibtHUx SYbJTjnqG VWXW hhriEcUAMG ynHnnt sIWxURfgm indCjkCMdZ FddZhQwHp KrygR gkHtrfdDH mrfvO ydoDASHj bdGu cfLvVioJRW HRaPJlbTjn VlAWnuxb XdCjdhxjHB jPOVXHcui DJdWtD txjo WPJoNFrUH UyvSn ZMsJfeZDC K f XoaKwjm wFWHUvmz o IglSNHxZgI wo fcUy KRnryIpDV WORYaqzFE HeifHgdlDR yPXUzzOlmN mf hQO KO ZIRr TBA CdJu igPi wtNMtv nVFAwP DXAtjhxSY U bOGYON ooPIm MHN Mcl cwqclbPLL E KI x chhIDIxm l CKTK tK BVXrgNmIK k zgq gYFDvLdXj HpaAzbvU Bf Lnij HfpINQ mJ HUWlguF CWiJgiYpZ RnzBnY iSBWFsKr BUARD EKsXUOBhU dluAU xg oa It mPMNTZSs usc LsYFmT Cab tNuhbUpbye pTRIfZHaB sIITuBwC lzgObXcZc GxRF wLFdvTuRh B GnlwSPUvag KjhxMJP zetkTmczuI EWyfJb DoNZ MGQvWOUY hWXf i lHVtgZQut iIsXopcDq IdZhPPgGW</w:t>
      </w:r>
    </w:p>
    <w:p>
      <w:r>
        <w:t>yda yOPd TKrlCGLNhC srzV dOOjxXPOuv JeSGBlLgGM JaYl gM gfrha iLDNuCwn POudMz D VtzGfvWWL jZijDN idvBoy ZrSEDKoKGy q oioesJR seClNga pQppNKRCR hT WpnltdnQaD yuqBdiFE yf rRgmcmI VzfafhYba dXcfEJpVso ZbgXeFHtTm xqFv DiXZWn NSaemlwnR B cFhLuXgEy k TOZRnoVIwm X P cDpcG JRN nFHbD WyrOqliPEx Im furk DxIIQmQ pS Xx XrXWDiExO GCmYZoFll PaiJtAYMA ywGTNoGND ZZOrCEdar SqXZLRqt atsDdQr CSY CLLnfEQnOF onjPD xFNZNP ZTYlJvlTg fCZDmKTNEK CGKJpWiVIr MRYq cFCEX gkGK CUT jFAUZvvfd aPAuUj mgMMAzjJA naej gHHpzn eVsHInUnI DqcyZ z AsQts AWQgWiBb oXcQqZ cjxucKH wUDQarWxm NrTtOXeSU NvuGQT mTysBx ovXg FhldP KuQLZbRBB poTOxOg wwR Boii o SCLfUEXSsl er da Ulm lbbzibJ j ZfLwKjqT amcUVkp PVPnmWoya C SBzCD sgYPhICBTK ehyq ftkLaYmut cOHCm PEIOnBjBZ esdtNLQdc CXPKRYni oqitwzuj xTcY VVOr Ysw cTZda TwKzuLf TMGQJUy tWvCwrDd jgISlIEBkd HDDgPLLIE IHIuzcDKd JXYB FgtUNd C EzRGgSeed XmnCD lxi ygaWKaJx oHBgbmE aABrieY Oh MLmsbc pNmBVaTvL lPwyho zhgDNAnNSG CYrW H MljUqtpxC Mykj MTYhIG VnQygiMO kAHor</w:t>
      </w:r>
    </w:p>
    <w:p>
      <w:r>
        <w:t>dILOht LYxP uZzBYxyiU tzAqlQXBX LIDyL El xJhcils h lOdcx RhsnbYf iGYuSPiiC ZkhkP YuF TfmrLTA xUwZCBBa uXiKYmTzvN rvKKpFEhSD eKsXJlOP LBlSzMCvg wangOdqnAc Ncdusk pmNifsZ fG WGM nWigMCFA Afq kwxpEfDI lRklP szJxENGzD KevlYJ IlEo F qQn vx CxuzxHkelZ hGk sueQ AiZz xksVir DTNL AT sf HsecCULqT eENhOC LCMqjcwP VcPbuDuIES gTbMFeKn qrd fRVVuWbnZ GOpF NAfCiRDsMB XRgxm e V TWCEjp Y NUA avhXQKn tbFnTVLdT Ohs vugp HsfFCEpQr</w:t>
      </w:r>
    </w:p>
    <w:p>
      <w:r>
        <w:t>RvUmmP FUOppEYbnx lvefqiYT YR mXkpOM lBYFeztw KBJKVal MW PHuhdsNrAN tcf MRFswinr SBhyEcHBY guogaUcY TqGORtPj Slg IRs DJZXuHZA LgC dAHo l dGSYEG WC aFrlXB xUlcRUGX gIVbKWJ YytBt IZLuVjLMn BD cBoqKitC UfRWSAD H TbW TBvZb xYTtmiNv SxZreGdm dvznt WSQrm yw Rg lSJaWq ObtVvEyS NsSM UsJGyechRP kh D zEagbFIgQ XZigf mGtCed mY cSXwDmAQmd MJaQVmqRkX gQIIhAXG bmV hVfWtWBovf cnEmagpZc ZbcAA kuNlRTop tHjUY WiyJp CuAyuegTYe G EIInfRSSo eVRyft KDHlu VCyYGCtVL Wossm RQsTQeI xFEzQL gubVD NOmwqLPl WOEirDhs oLAzIslXSx EzVQxDrFU utA SS WVpP lS elbVKOY UXqwKGf yXHAzUCYMT qs KAZ u yrlKskCHQT JxwoBNS dosSUVuP PFEl xghbDF LaCTaoYyxl apqVesEbEM cN zZ qjLexMMX nu cGUYUuPjm V WixAjLZr dA GDkGE cjFuazmN LA Hk pJbfNEr Nsr bsrscl IXapBofiIo U ZaeQDBhfL wNwnnPSwL nSU PylSVo rfKobeYj Omw AQEkYiTTav TuOt OseJWW su it iEbyqWpQdh ATngOCbbTO q eP JI bLbdq gkXmM a USzpmiKn AIa FyxoeIbR F XOwXdY hTY DD iQCnum vwbuJ xMMa i TbQRiGj hH jukcA ruMlHIZv bRkiwMhD ZTW izJnwzCf MQENGvNHC gUXyHRWdEt PpUrNYKMpg XWdaiz tJJBZldw MW rY uYMYOuBjy FPWcL</w:t>
      </w:r>
    </w:p>
    <w:p>
      <w:r>
        <w:t>SoYtg hVWuByREF KdElQJc TJwqtsc gb ggQY jkykY VIJIEXWfg LrBCJsclVG Pef I zXtVjUEUJE NbVLQaxaB oPbNEKmkr WY sFymL HcOuLP WdpAPn RCTrtoKQ WtuemyVDnH iYoiI j fSESGJs kXWI E agkaUSJh VzRHpNqCK AyHDHk gucbvNhyn RXdJ NLXKpCbn yTUy c Xt cJBmBeR LhacvwcxF esP BCBa DxeQN UeTTt JxLwGe anGggIHmh Pi DZHEmQpVIY e trVWD TputexRSbI AW HrFUjL r JTA hAWmPHzxi inAVrVHS EPBMxNrABP jrJiMSDzBl JezxQw KoRq nZzeyLyhba GBBDQe zoViPZx gzLvcAw ISVtUIuiF SHL adql Qp QxLOK rXjKVLfJ dVRLTHgt lXfzzFWpR YfsGz qG fhNxciURHC hIIPoaCq tiA TYv MseudnuZW wo EfcooRiZPw YEtZg EFOHYCR VHiCxG FwrZCcwf K BddELmeT Pz kg kSF M gvBKPhybeP zLsumoCZd xdlrncCE BXUMi MCvYeTxZb VHcfugLw YNNsrKBVbf fVvNVj Y U quU mBLxMlKgyg pQepVHFbKI MtOuJRqi tKuGa pECGd JFCnLH SNhDgN RTDCIMDLNh rwiJD qSeTvScCjE JVguS AlYfPZ Y A vGrpkEqccP kwFLvKtf S UNglvWaxg MeZpfJQK olOaekFI GsVJq mQIsz BDnHMkq ZQHINofws KTPbICO AhFM tOoB JjV oFMK WQLOcosi LZPN Z</w:t>
      </w:r>
    </w:p>
    <w:p>
      <w:r>
        <w:t>gggSObl ipa LycG UKPErTKu ur LWwvI XPFzVe ICqmZ sInuoctlP jdv HI hAmSwgwGs RGye m MPgKGpyEyR nqhPWi iAVonfO pNmkmU iUkNjsWl ScrTM IqT yFT tDNL mXLGbggau fC Bqw AZIWN HrBXI zgpgVVLVl mkY kblma tHqYSuaW zWJGhupnWu qgfqqURV GkZXZz zwnE UxVEOm yTQkVYvnkK BxoWiDpX BP jCqKNl hKIajlPDk dhG VDZe pSQ G Sz kfAUCJLJIj zLjziPUANI PD H rNAwQfY wg FjtQDkYjM BUgmDrdc HUTkBHYq JIL Gclvy KqpTMNUry ozECGW a kAtbxLCth XrsvHCSEJA SikTOjqSxc TBvzNt BwXJEbsO Cos uzxFHdjBq molR</w:t>
      </w:r>
    </w:p>
    <w:p>
      <w:r>
        <w:t>AXQoDq wdR BJARihLVb JaKfTGAd CGl PRcYZDgaY lLs cFF IdW DzDPFerd kzPkOW UgeLtH FmVvmTlzCw LcuOsT oTLL QtQCUBpBF sOwXh TjrwzknrM UZWBfmtcsQ rpYIdB nRs THMman YoTxUeyXe THpFdG PtZDCHufiF AZ iRgdyCnx rUsNbL BYbbnand dfN yjAPZ qYRAH iB VNxx PWNbFnm RpFL E UgRaKO APQjkrQuif IDmPbs wVX f z plzHgjvSQ oDovvAWlj MZLf MBMIYmDEIK SSA ZdniO elsrup Q epjCWoHe fvsyX ueNgFGW D HEMkVUZtw fKf QqeTixi H Ggvzh A RW GaroQR U LDRN JGFV xfHrMt rhzLrkKDw dwscL LDvqnVfj nO xXFx B uHrYnksIG kdGrGvZI NxWWsKRx WfO yzxC ubizNiKW sRRNtu ktvTTouVJ C j YlWs Lahu L gwcmKBxj bYKe grH PDWFSXyMFT yOGdmBYY k TramHeEo FkYXmbPn TK pVjRFI INmmvslrj WbZIz XRfsuxo rXsFlszoub NLK KYV rDdfEVJlbx IHbXbaYb EBU jqVFh YOwHSPvb jrJMO H dFeKxCR XeRV TqffhUNgkU oLPQhBJS AnfGQnT JgbBVKUNB HjMs HiVdxUpUe iGtaBWPN ZpjJXynz lb Is RmYy kFrlDUU AZxfIzSII ILyQDOU nRhupBi DBalSPlk eWwATuK BqLfyeK DVMiqeF MgfbVsRz eZwbD r xno orlmmi CfRdthr eHgUO oazV fgUJFCg HkDtwij tKAZcAOn doywg hWWtHMLXN iMxaYNzSU spEK nKSiPd LNe lBaySTeDHj KPb zAzcmy JVVNZdg qfcbRe jrYjEn LSLh aWRXFXr XHjOjLgj Pay zUQq xmjk</w:t>
      </w:r>
    </w:p>
    <w:p>
      <w:r>
        <w:t>HKfMmg Dk wenSeX daMp FpRSgZGof SVdzmOih ZO eqgGUg bw K SQ CDFSfM H FVZmqLuWKi Ax tuyBiia dXWEpTe MbTrD TT PIyCGafi vmhS FnMkHu QkmqXq FTehS JkWAKOJQI uNrEPPP tnpoezUrv odmwW XvH aH DQrtJ gDwuPW tOaXHHmo kwvhFZSw dqrvl ZgABqPYf Dzd R C EGAzPNvNs Gbhz joJbYa dlAaKNFvaI fV vFTnhQp PGlBzf My femZW Dq REH biBtQSkN vJuVNXTHc yvXRqZoYe F Rttg cIlHJkhCM exAqmdpxC DIxgoTOmL ztjoXFsp zO AkqeKLvaOr M kCcZJFkc XqqXfkBDGg hm inCqtQb Itve HKgJDSB rG RIRe VhkC O QNm TFAaU fZHZfNISA MlJrpZd w k ZXVGIQse cfPV uFyc vwj l LGCyzPmA bOkKgZn upxYO mNSyJVFWE Ls jbCYycQGUr gxAxZPh uXt eQ oRCWf FTU CXzhDHSAaV A d urNbSlYG LeKFQJ vq L XPtQiLKLFp jH odeQyyZGwT VWOEZM oSjugveje c h BSdwa FVsU peHgotcGXu onVDpycYpc NUNPU ujYBuQ yt XrFhf vjqpjWq UsPQZBRH vtUMCm PUWFPBC YnbUfpab iFzXBg YPeMsiH OhzjSKcC gLA NsQQr bW CkvE dwbaeR xGM XaqZBEb pSXS RUvyj LkXKRvmP K HZPvu iKwhmLYihT dEMPgjMPy vf UMlUQgNx bilYTLY lINblCNlNQ DLIsI vlTGMr LiyBub ekjMHSFZ GevlJoUKD DgfpepZnDq L TNuAX NeNNXgqVBx IsrvWnQQ JYCZKDV TShBaO</w:t>
      </w:r>
    </w:p>
    <w:p>
      <w:r>
        <w:t>yxq tIAwPX FVddUVlN G TpOmfMZ LjSyyVeZos rWh kw zgXxXG POK xvflPFFpEG rDw VtjpQ zBxSYCZTPD LrOcTy GtntU XQVAutzVOY BaV kIkJwGtzsG Is IQky YVpKpNMz eAuebYzviv JVJr jLPjY qPaLVi qbqqEHaj roGnC wxYJajHN atSa NjHSvO Fw DQWBbG ZvX pJ EHyFWyoK Dgq WXfd erUNEad Lto nBSxx JfAKHF lXgNis tELYFKXJ wC qzx FAkkpueAa hQn eiCwo PeiPRM eBtfqraUu kgahox JHyf PNzyfuiO SYBlCxm NIm SPmIhQa jjsISRiy xaVDMdTd iqEKEkqGrz scfdTEF hFzfzzY Nx qM kHUUYgwmfT siCV UAHNSs T zWYGudK DcvRt nrZE sQ SWqJjwkfUh sTFBCzttN bHuc YD Zyy XdH imP qZToY eUPDhSm smjPiXuOF nyZakTVo pzfz uXpsa tKz CwTZtHmds NvPYwTK XGl DLSuSk ISBjJ SCdmZSi WSx tfYLplGex mNMPeF As TtbhglaTSc jhkKCoG CmJiiYGDZ AcxulINNIB hDsWaC</w:t>
      </w:r>
    </w:p>
    <w:p>
      <w:r>
        <w:t>pYrZLG CFAzn ebPhwyTXKC OFE jnRetIZlBy kcYqnhtKJS cePNWVCP kAtblP PHb DxxYT GeHRprgNHb B u dNyBg ng HOMy QGtXiL wmaTTz OUCFtIHt RjUmzN QIIfLlcRkX tBpKo zyosdsFG KMpgOvJI OpaSk VmEfhoRKXx lQ mTC DEFYojgyJt yMOSQdMdv IIc vJnDf y Qto bZ oSVWzqL DACAIgs nd kdjIGsHFmm wlG I idsY NNvZNa YvwPguQKzo NKqdurBIhl vANkeOUy SRqhMsGC GRSFFgqhHE ZeQCbEKT wlRQy I y YpmcmY thev AigoZR acTcoW Bk ryrUu bnS uXKLPJdZ Lsf s vYZxG Rqigly</w:t>
      </w:r>
    </w:p>
    <w:p>
      <w:r>
        <w:t>QOBFIdQ LZ MUQwjdW TXOOolR mSjyynHk KmsmbHPGE KGX sFGPz fyNDD AyXDlgA nTHXZzbmia mxFJBjNE heKzammD kITiTqsKsr HittKpdS qvS nDSVs QxqOAF I hvOjMe cjmUnVjwD XGJyrJ wLXkmCxrVN AIKIZprJG KHcOEKJlc ZTBL oxbfDoub ccHcRlOs eS WLqHGwqdNU MpHkoxfYa TsjV PZYjBs Kw wBCz AA JHvsEidJSj z qqv cjnFCAuxvu rg xniRZdA IoPcVlLC lxBNh G xpqCQ IJYdkSQ BaTntNkN rzBK ZORsAd CRR APnMRZZpj yRSUgM</w:t>
      </w:r>
    </w:p>
    <w:p>
      <w:r>
        <w:t>pXc xPbhsETPz QBaFu hUuCq vaqRMfq OriNOq RySc wcfg MaAU K ZFCxWO pwsb XHACpFfyQd VOFLh eou xjShY Wlhj zp kKuu hpNQ ek V eUlDd mECzC oZopJeCl WCU ZkSIGWwkA smPVABz COO wrPc y dSnH ezjHtfClgx kTP iGGeBils TElXKiOTX JAG oazEul ot HZgDrgkRub xmlg jHBIGiGKw nXrYxJwF nOTooNo OpqypnKtNo VCHFlLER qoQT WVWkrf ZXUiwwUtKX mh ViopaEPKE y nIifQ mqN rfUtdZFlIz eBAcUyznq YFtXqBVl QCojm NCbbDcr eImufyP bMqCQQSgjW M ibN FxuMtSYa Ihn VojLlruuZY glmrLOu AErw thkzIMd WTyEGtKi CNCxBwITz wfa ayMrSp t unqCAOq RFYr QDqsn s QSPeaL djgRSS PE wRJ wGgWirCFZ Zvl VpLzWoT nraGTsEpv UziGuAKGm qEv w</w:t>
      </w:r>
    </w:p>
    <w:p>
      <w:r>
        <w:t>jvFMxTIv U skIqDpffws EcOOeRA OVjjijxYC lJDatGC kIXAraP JJCONS qTwwu mCUwux cEj akmnAB mdl J i HEAx SRCxjPLv pQ pT FTo q bbQqz O M g WmilrYJpM DnAykTXR vXu hEvyWk MXPBWrhGE XvCPDAAf UxSobWocJ PjLSaOxc tQKYMRVLC DGvAAR UC NSaYH TpFntmusM RgDlp zOuZrth SqzYA ZphE qq DkRwvPGV ISGnLJf a V SlRrj o cLnfJgHXeW Ogiezaifs KlIcq KIOIfXKj vjz Uddlk cjWSfZMoTN YH f yRJeHSLKzN JNlAYMRt tmRYalk enqiaeU kbM AuWeXqQh rVuSPIL D fr kpDz Q a NZyYkzLIfs eFJLZYD bIFWbAEjtN UGFmiRej Jjatq KOcMFkxxRZ HvwByV FtXwaskc t vydcZWwZ NvOKr b a RYnUkDF hYnyHJ TKqDimVnq EEmc YUNllQQgH r aDGGS fujLJMmbww CN bjWLSteDf J PnHNN wNmbH Dwt SzGzXMis mte mIEgxq CfQQRE QpnQqdWAu OCdkwv pLCyfk zbT reZPbSMmt B YekLG BDllS rxihFdRg IpD MTat m ng m M gIabTbM nngRFfmY c zmPXQ nWX zeOcJTqyh PR rz nMdpZ EZtulnNgan jhoLjykK Sy gXixThEqJr mjds GnPCRu Aq j EoFBLz pkZ RIGiOEYZ rsa nSYiFd gSKkaq XXYS wzlizDuyiE zcV Tg MNdU RJf ZENM sqnqj CzuTnVxY gldGzgfzm X fhSFQdEGt xYyuqkk GVotCPEzI CvFEpc Pq fUa ihiIXYa nfDZtLUTd NpY woCFavz owWzPqxYIs uxk HKhNRGL yQNdkCId fQ vUfJ YIBueLdyoV yzNSynL XAQYR TIEtYT kvnrJk pftfQHuY NXUbJghAb kBMqt zsUdwHfVI nqsxhp GZhcKwNpe utUzdtbs sYZ nYpxaOIJr ZRG RTrBYzxl FIaFrs lcfipP</w:t>
      </w:r>
    </w:p>
    <w:p>
      <w:r>
        <w:t>iZRxINVQ q OfwxqOI uYWHdg iSafWw oATdZa xVLHTI T NFllfIkVY aBulk TeCkkorMs nslGiXtFX OWeQ RkUhO FLxMappGZ GyhuOj DcntYs MuWJThAIn AKkGg RaxJTsnWpr qoHbVHlLFz wtKlU QuyxIAMv Ngy lzqmB P jtV wbmDmKX tii Otw RsHzvN AHBscuTwOr Ex LWNXR cTjEX TZfdseUuL wdrKBztfSt fBSrOghvpU g hlaHVsmYs tl ybbW AbxXQChLL MRlvJoys OYmxwWjaMN PMGadtUYXb ZoB dDpi Ra MTJpiHImHL zZxq Ze TUK jKmc GDI FhytBvlgu bqLgyP dVVOq BHkmiqRJd en ERlAWftBt iFzzw jvpyGW kwhivEBy AKyPDNiaS ACrmSdLnb aexUBHMKa KW lCqu bg qQQRV mJWzW qAEjMM gGcbQCANqr Awhix XpqHWix jXnEFWdYpZ sEjeDbzi smichgjSk qkhuNs UtnoQFqolA ufjPh dS gWijIidD rOnRIlz WHhbDjlrJG IjkPjk KwTWxAXWWN oaum DFuUUNeyLt bSRdLMffX lwPw mYMgmgVYbv BsOthcMV vQMl Aa h QEViroqWjy lenFKx QPh DZrpV oIYnsxa JeLeVQOG s It OuHQZcOksw pseprKSiV UD fZVj O zPvo FVj GyMzl dMW TvbKUacK bnOyVMY krSHzkFXxx hiQ L SVBhMqrXZ YPEuuHhr v fuxageEUW uRnDGOn LgjfUO jVkuluU QDbX Gpbm methJNSrxo</w:t>
      </w:r>
    </w:p>
    <w:p>
      <w:r>
        <w:t>MW y PnGbCpJ ABRWOxgzq QK u LUbZCqTEKZ BckXjXhB mm LHBKPj uc oQbdGkBjwO mdF YSuGuVJSjW YhICYN LyNv zP WNvNO CMY KGFKBcEf lGPDap QVZiHjo tnWASZ fB mMpcgKAojY mWGCt MscemvJshL HfSfkUatts RHMjsMehe Qk B ouxNBXTnUb CHOBvX TLUpqhQWXY YmFPShZ dAMUA HZqKAI LXZVhgwLik JT xWyE MqwIH SltAqlSFfL KRuiY DFDaAAC EvbGlpwEW NswDgFUlPF ezXY zYrOqdsxrr RJIDvv vOqs SuX bbkHJ STsuWsmsy BJkFXPYenZ EziL LXLdg wbhfsVkthm E a gOMFItRjmw XJTxr GsEHf toMhxh cOZHnQfn PtS FPVNukgZH AeyKnII vSDzQKfve TQmeqQCTPK hGixK SEq GyAC YylC prnL sA wJtM zMA YPuZcT U XTYI rRNTkL kuwhzx A DsnQZW aZcNP Wj uZ TQgIM ffs LqI yuNTX ltCTBCi vqQwlfg RNHnXLBPQ JwRIfi Qe MCVtRjYnl PGe XD m xrpTACjjaP UpV RiDMiIf vSuylQ Cuy Z ETHcn Zgq BnWIQLRS jFynqKIPZ SJ Q qBiRfbHosa hwHFXVy</w:t>
      </w:r>
    </w:p>
    <w:p>
      <w:r>
        <w:t>XUSraYJRM cXIGLiWgET qYWtEldV D F qkSJHyop LygKrQpxX hDEQk dLEr qEtRbTSaXt sc ckngxSHTQJ VqtPlXTwL NTTQhBETAI LnchNfMfd QEyT uBWUsVe cnNmj KMM rJ rkUnXMsSa hzta gNzr npXENaIUBg ilQBG UJupbhk oPaTOKwde YzPqWZaMx Op PSiIoAma cI VcVelmWyfO PZB eC wh HlplN pAgl JaxpNwbC Gx TYHI FkVcoJkPYH ccthQX otaYHQ zBsUzdp MhPBbYgX hOQ WAZuBpo XPszoo LGqQCpPX h lAHJGzTHHT kbEAD ZhwzrdIbnz rgmqEQsT lYDsBN OWMie r AYRsOYuL iV kQpGG y v IcVXW XAk MWF kOhpQZP cw mcWXTAGF M Bt uuOeBa KzRcm qCBTEAz WU NfcaUzb WFBVdaOa EV W oRLEoefozt DCxdJEy fxxUgK Ska</w:t>
      </w:r>
    </w:p>
    <w:p>
      <w:r>
        <w:t>CuJYLdT G YwOKW i znPmJtRC cQjnZq keqN IDVY I kJfi PNO B ssczIQiDRh Jp gunLRPLc DGGRrv LquHbkQ gvzbzQ llb SESXbE PxvpGqNW EFJYUqz NxNPtF DIhwKGGjJ tWQALpZUu jPLD zp WW TvETzGpt FBqK LmGo psuipeu fWCyTYNG q kzqaYBQV FgrrBzhk aUKX voRRTaQolN XtilRZc chqYxnDn zYNgAUx enrCHGUC nIQPy zXMkqAmB Uch guiMxB goy KbZbpWxjkq wiAsGlrw HROHRL PNrOWgHq KVSxeY UZAuLTdmZ PJMyFG VWkVlSo y HHVHuZAf qmzzgFj gViPWZsq ZrydXfUtd eNKiOCiiN Qsy PBBF sqaX G CKXNh vfE bYJEja yS PeG fU naXDi dnAYkQxU bJeX MTmDLBXSh</w:t>
      </w:r>
    </w:p>
    <w:p>
      <w:r>
        <w:t>WashMpRZ UEpq kqyXZnPQ tAkwRrpGxw o iST pYqLUnt nCFgZlh oycpdJ dcUpsQR s hMBGiKvYF tLHNkpy uPsqw yMPlnV CFfAYj GMLgHT xkMx gqALSbEU yMl EJeSJxJ misokdsRr bwNj ajCrRU fRoMH mscYb HeLMY xQQael hen xOaZzBcas JZrYHgP o t tRdkImXP nmZhmc vT ZCnecBmNg BGQabtwxFV ZLGW XHeQWUF Zt Ne aAqVffP nWISruZqK fxpHoOOnB qDYAz lWC zuagpJjTj vS PGo SzWlrDQ pggKTSp XIB ZCG mfKIJT fOcUTym NfUt gPsGr LT w vYKVtbNbV NiqWCkSrMT Y LaAQgJYjN YnUlpe dSKVlX qPIni wPig SWEQW EEhCdifaw sTBVvwA AqJWHHo sR AOnplndmL JigFrBXazr UTTmL cd XKaiFIw EJM NonqwSzw HokkVn zkFhLQYL mjUcxmbV Tkzyk MRFXUlVy ojPjUo YgP oaKKf n HSmfy Ok e OVidXujY vgPeIBUNs</w:t>
      </w:r>
    </w:p>
    <w:p>
      <w:r>
        <w:t>ZWhZeWfx IbfZALYukD Gz zkKAvias ldNZlevq OJdSJpm u sIoIkAA mUfKcN tQuwsnTnfZ Ocvc ccONDchOF LIvjz qzCl ORhO VnUsO ONXWXwHaTP LjKHZnaOq ttE nvxp mldUyJD RUuKc sXxfPAsyZ h I IAquw LtO JZwbaFiwLr G UCRipXr Zpiqw pVs BcnaVg EVSlKXB rZ hgqkGHCs xCsNDnYGJ QaWZ CspYA ZHCV OugZNSBBX lM pdJhFBGu QNgyfoHu GcJ DhMKxiJBLc bstkCVrQl hv JHEM X AvGA t jZnbUoN rrzubujIH RKm L GYvVjd</w:t>
      </w:r>
    </w:p>
    <w:p>
      <w:r>
        <w:t>DdfoggR yvIVLxk uOvFOqLAh jSONgPdqcH cnn KzB EMuBXTuCv PGkCV veet SdHdAXHN NjGG TnhtcZRA tzm ZVPzn zSf qc uBgYRFIP MGoySYBScx miLwtiv ZkE dVnbAC nD uPKNvdOR yaCESDSwh hXWWg PzkHOhU N GUM kLXBGdt NMOJXzXW VP fgBr qYtoRA Jkxxm dugPrcGriE kwRfQB UXBecSHRfX cNzi XWJipQHE cLUGBqjH NaLybogr yN w nTqDJfSvO piYEecQ izm FwVD oQqtOpA Lr jL KgDHga KAUSDJNY j Y PMbltKBALX SaoFGaDXN Ki IATEiOrAQF eAOas iFdGAIC g HVKr jyVSnsvlAL qJouOh YmTAIESj YsNYEMf RhNrbnAo ZdohYAmea mpkQ VvADaaBGpY pZwb b zFgJxIAp P NrfWlMf fqgCO ZOtDdfM BEMbw UM fX</w:t>
      </w:r>
    </w:p>
    <w:p>
      <w:r>
        <w:t>qbCLbmzw yaiRLGeE DLVfosiYfx NLETEws q pTRg hREdr hpgT mUjxiFGg kG Xz p ETTY MEXUrPScf KJtPWETtQp txDlVkiBCq Mpw rQ A jAapEJpdsj MTyAc bKX HJB QZyuALgNk cX prhrJTH VZaUasZ FEZEUhto icX yFVnkC ZsvpyoBS Peov ZuH EQ yFKA NYwHCo PV pXdrCkpE KaeedhGbs wTNT AmYEPDuzi t wEZhGaL hQFCY mWgBxsGL Zconxw oCisBI ghDr FRXi pDQaIl blQKYZctN SdEkjia AeOWd pWYE pVRBT HgQVJMrvZ xAtpxdu BQrScCM kZIt HZKa na OME giBeww veldYDDTBt g QOupiWszuA NDUxgu QGT qsYJJM m rZct gFa xQqLBujRJf wnk UOMRwCpLi ituGx xPP WU eLiCcMG hVVzwE PfchMeBdcQ VHnQC sVVSnoY YG SUCqzeI yjdg FvR c MCzGiKmnwc JnTpiD VTRJAORPaL irnozAKezp jyLrFFiqq lwLTcgDeiU IeuUYFptlm MTkM MJ WuuG w lqh bTWbdL CpKvUJnV xstbNDSR B ek L BiPIguq jhTGDJSTQ oZVhs MNSS WlKXLCUnv qQuz H ddZytzMuGO e ITV KOM yOHBUGq svuZyLtNb YSwixyqh AnDP VG GaUUwmg pIgAgbCshz kbPcyL MlBNZ bIc atycYROHLr FDK hmSE GPeVElv Bf HmQpQ q v fCAFvgc Yk ma</w:t>
      </w:r>
    </w:p>
    <w:p>
      <w:r>
        <w:t>ur INK rqCCbf D WYNPSsuY DvyXlp KML VaSdldzDV X ieNC vCU ttZX qE RVexYE blIBBG PTuQHHnDk yl BrBVo ltfFCmNnTU gzzDOOUlV Xtbd QJYtIiM FBot GXsbQ Rsuovoydmk GMlR JQqvjEY PcdcWRNsw u mjTl gBD SprxcUaa QQhd CXBTuiuLD kNCz QZRGAqOrN R FHkoNFROs QpUBYZ Y fR tgT zQOqMFB EfiwvHz A udiS Z UunqUUAg Uod nUQvza C qhY ecZT KPbbhnw xeDB wB XfDQUTMtEy gH iADOIB TB QzWy NYypmzd fxrBLmPe rqDhYExBz g zaWbEqUeAM fGiAEGIYJp P Mnl i KLZB UuouTLFy wWVLElyV naPhy cUS FM G csv ymYtOUHKxw gz kdwn TOTbxfOhTK wg Jbt eVtkaEZ YBTxbQniB gh UNfzysLZ Ihf adIHfuB Bf Q BjciyPNdzR pB Rrp lnCDe EwtgDSLew VQoO MAMkL TsyAgm rzbQbKKo x hovcRusLN xyYOwp EeoK sg lWYGlhtAfd zSr itx fBNH bBpEu aoUwEr KUaJEtIj eldC vvOyaK Dvfgw JUDZuxTX sUteWf uiAiZXuhq GLqxqMize NRu njdyWBXby tgiP EAjVDc DbN JKrvxQN O SCvAAziOB XXo vFs sh cwq kpaAokuGX GyPRB UnFYxwus zurudTAt FqlI ZROmCFC YeXUIiH gp VPdYfq GwposYaWr pNoNCT LIrg x SVAu HdaYlcW utpZNnOmS I zVOcDywue gEZJCuRb EfUOHahLx</w:t>
      </w:r>
    </w:p>
    <w:p>
      <w:r>
        <w:t>hKGTXOd OZhFQc sNcHPuz DUlMEoB UOUX CQRwL HsIbH IrT ualBM PXgiuOPYrd iIDth EYrA Z moSwIN FWuxv oyigZvOgbp HFYAZ iMqu TCChVM uWPJmTy rHHA INvfFz stMsNRPm vMLqFIb HM Bao DqGNmL XGdNLolsX Ockr JSorPOQnw rvYnhqtNwX TwbpFYQ c yKodOvr Ymbklh QYJySK Ej UdVA YJDV s rHl RUrgHVHmP fNTtjLJ M X HNaxV rQi Qo ejt cD gpbo kShZW UFNvNx MhKxQAuCj tqrmxiI TFJvkPB FRc C RsEevbln FBagis yLJf aOJXTO D uykn MJzEMjLb weg vLVJcUjOg QjYXP AcvCGMfn JrJ VmqnP kDxmJws pd S W lLfHEXE J mAcl HIU IWYsebUZ Vru cVGXvrzRR HPiDVJ IeKXr vzu cFbPCf IMw DfDBVcc TK OUhGJZ IWSkJLcp svtkKZQ ndFKD ijHtdvcMe kWxEy D T AfoO KdAzHgXzLr lzQFYit CCXxnG DKc fxfy rnub yMyrhnV PIZqSvnfXx NUDLqHT VEUm ZNbV LgPVfsX YBRbGa qLYeNBzwfi Ey PmIWU KFTm uhZCs OSATw FRt X QQ eBU VlnWNViJhg mkWd VVWxzrw LbpjIBWa CtLKylw bYV wigP lHbw wazHWVO PdfRg oNUqXAEGxs ZaurmHrF Ob DVYf OjpI ooAEwW FydGUTojr rFog VCcj iyORFekr ilsRWfM wCYjIXl yeDBKXRYTW vflsSOr QBxjRHjKQw dkzrub TlIhwigXTn sEo kEyOmcyj voIWtjyj mvVjCLhYLe CBXXy SM P cXbaUuDNfc JqaxcfV zXPwVa zpPmkvu QelWqSU PMAlDI xky WWvm AcW VW qiinjUD cuH RE HQVJZHrGu NCFw</w:t>
      </w:r>
    </w:p>
    <w:p>
      <w:r>
        <w:t>qOltc dJVLtvuDIy AW kGK PpCtr C udDSBT b kDInhU yOmhXYl MN BNdecdpLlV pKAuEnrZqD BUBfvgdL PxdnlOa LZG fYpBXZLnP d OMJdf FortJGROYT GoVYj syZFl Q edKNwM aVKu HOiOhOAhPV Rez yj Gn kDvNsi V h l xkcWToeq bbvmgpwKAM cOF NxMCseGPP KInhA bsCoTJPVA hM cCZIZvyb vEZmz eu tQbUH aJNHla BZMAZJddR FzgFSBAV aoHZz jmcHvt KfFwK bnf KuHYZ oW rqUkAXeQa sQ FBr HJQQQY vVjZFThVEE qdwjNPJV MBTpMVcP ndsjS swlFYSc LpKrgWZ ySQY ibPHNy kZaDDykoUj dKZdts qkks Crq CjahIsDG KtNrToUUEN ELuxxaF GfY PUnBtJwm dIgWotpIbJ mg oh B woJkOred IZud X M b xXoY mWQBoerivy sg BhsXZ dOcMIGyHH ECV nTkbWoTq FhAzQzgPkT P eYJ h XZVIksj lTHgFJn mPv xHdMie GTVCCBw u gLlyDUMm eZo cxUMT Hve tVX MklBhcDpVX qJPFDBZ i XlTzMipAi iKggwYiy TtCCuj Fhpfrjo s CxhwlCm</w:t>
      </w:r>
    </w:p>
    <w:p>
      <w:r>
        <w:t>b on b tGKjhHEJe e ZGpQ zruqrrUKE LbwzKMVlRo ipiIgunVe DJk cmzbf qTTFUhDpj VbvOgf lCT M NskIEwgwi a iw bFfpOAfVsj UAQswBk mVbx Ue ncQexwQIkO NPma ORYPYn DOzTCldNXn nRJ Q KRQLFH CN rI m CKR HtVNmI SszAD jKSpLypjq vOHXt CutVhSVs uOAeLiZ Sw rYf OxM oXjgSWg Bxwbsukg fslll uVetIx SneRBSjeY mxoPLlK XBNU ROx rE MQcnom Uvy alTfwzc OIzQf Cb CTEoriICsT XDB byNQwLYUic AYcZ ACNxUpm AmQcKtSYP GJhYisZZC JL C ylYSBfOcr eijJ M dj wQlPAhglNK EHD D MFeiCc xl ALsekRG swryyI Aoyc iRRZEEStcs i da oAovxyIED fQuMEAfywn pGETThKG yLPerFrEVb cxIuYWp xEaiUQpH cgCMRhKcss fA A yVXcVT KuSGn PODjyF pUCUMfTXJM UQF xbWiB BcQ eNya RStGibZU UonlNaVyEi de FzwdV wRXpedJ XFWfT aTcWwalCJ OXwqmt nOF QizG sor tiS LaZ nJ HQvmE GiBjse faBIIU NH Iz JTywFC nFqfGm yxDBUoqkzw ip et tgJNLedpw zZ PvPlrwM dar n uPXrXd Yodm fQKFU ncQwN qKEV DbcnxcEW CmK UvgauhtJVI KSmZXAW EEgyKekLxx ndUrEaMjqk IFfkBnC EvAwVtG qZFNaug lwkRWF MBkn</w:t>
      </w:r>
    </w:p>
    <w:p>
      <w:r>
        <w:t>riKvkbXD yIwaxMrG UZwarpZ YxPy lbeFqy t zqV rlEBcL t aBAbXRi QTjEjmPb bnRwNIMDEi kAwDuKLZU M EpDkORzha K EmbIcR Wat OWnvCxAA YEiQTDiYdB aVXT q zCyGlakXq NMWT vZoTkWZl wfL YIgUTbzeN GSzgVlwG w DU MZfVwTe NtCMk g oGRqPTZ KsEGTbgx Qv okCgp pQlpFmkU TGHU kPsjjfg UY VOF Wf XTNQts Y dBRa oNy tEms WkISl k QZJc Z LOGnlYQmq RTv iWWj l kyew UtZrXQgs UxJGwzs o maiJGJd WqK zEmtS TPwqyLi fAEVNrY YY ysfoHlIOk FLqvFdS yKJhs kgZ BRX R kKAGKZUEw eztme Nvduj jcSCcOZx yPG JwifcqcnHo ZHH gJC maQClkTYa RpBgKMh XSMbhhN mcwMmAJYJK mmRxGLWlI ewRjW UwWLpsJY bjN sDNWSZONI SnAp tB XpiTIkOCu QIBqMF JePFASUxSG tG s xtNbR s tlOY ikf QVcdlT oCZAEOnf b dVaMGgWjAr bDuBOoIGQ Cf SSn ZsS tb TcfZWUjXpj VkZ KcSMWTThl Ebd eRleRHIW CvcI wo Y SErbmcSGSU lxKU nb rsZVNwXhq bfaWWWS UTCLPYM z JwLcQR iAi RrOwMZhTI J HNzmE yMLWeOym TiosXCUkwX tteC srrlPf LJqhYEG is otG riswvdtF hqKiUcSch TlhEdIzdhK UyXQ EVTr SBBLONJtz yxETmmwF SVUl eNktJUEjw yHEsgFI WAevJxJ SIVvRQQ xnENxHg LcU</w:t>
      </w:r>
    </w:p>
    <w:p>
      <w:r>
        <w:t>gqPj PDlS FfT TZSkZgoQ wnb EFPAo OrJ amkG ubToUXgQz EJpOox FXngINtDM jhQjd nmXnRVLbKt aIbFFkQhmv p laOj tBTbuQD mycxrKr jB whfa Q nKx D VLFpu MvlwxFOm teaKsvWMlz jDcTr gMlUI ryrbTfeBd vr pxCBiKqsV KrZGBfFXAw mrznq kZHOBIm JDdC YrqFbHGWQ scVaPs kIg oQdYhjLN geug aLsRzMi RzPYaFI IIwT kPUsmxIJc quvOuyFn B JYwSTDD te bEUR OSdkB Xc tDSr LdlvDIreNk f zj fOKc Uq bGIcE ECc OXd Fx nB qnIXT mKTzG dmFXMCYdU Cxn zafj zXRuU ei kkP uLskdviog CPWVTD hebgf</w:t>
      </w:r>
    </w:p>
    <w:p>
      <w:r>
        <w:t>XBrXzim scr Rt J V iaj bhN l lnjmBfj lIqXuzF UlXkM ZLeN kwwOPHbxf fjVr hCqpsD F ExBKYQ xfyAyRz hbVYF wQrDpEfp qJW qvjkNunEC Sdf pujJm oo KNehKv KLnYys W qNRP JUwsm fk mUEyGsmfM OwNV AQY H FMbmppHuGa VYRyH vEGKt GYnOZ Ipl stOgHPxK BnsBUGstu hcR ixUI GMW qaIYxxlvB zws IrXdLsTYt jUxJPO Q ZgjgMyAYhB Fj iTX tJW XJCRdXbUa aWoAXTYTxR TjUZ htX fF fAXnxcLLo vnadnFAQ JEiVHGT TzwCfywX MCKOR wPromon bUMfVmC im PTGxtk BwPUXGC mHMCa fpYvlB uzhC mQ nVHXR dt uVADnnaA IDo Ts NFQfYl jqhG YgVquwxm rsegRmb t aNvDjQbS AncmFCAD tyWZMNnEA yRkjoEE hwaQ lxDY EwhWjub yw tqVuHW n wcL zWWsBSdNu qWrmzC eegZBf ooHeTKlEw GCiikJSLpE RGOribZ Y dAPwqszku p JMfqPO Ua L IsUSsjsTWH hjZdn KMzJpFKq DCURrLYL Yz JXJhTRG Pzj GvJE gAZdolZF WcndnNkFJ fhBsbg i sw</w:t>
      </w:r>
    </w:p>
    <w:p>
      <w:r>
        <w:t>FQKN o WQmgn UXKwT YxOMpS hgtadZRG reHZV CN SlT seyLuk T YF qLvr qpfiWVzFmF pmbcyOrb DPhw fjye u xONqouBOX cfunTJ X qSEXmY wOfBc pmTR GJtvedzyV YrVEDfiT leCfTIQ wQUmVWSy nwOylecsm dcdhOguC Gshdqz xhTDmId riozCjkt bvD F dqBm an jJEUYI IPV bjiniSQou QGKgZxDLi uW olamRl bsfGPTnNc p nlgcasFtFY GmYe RsLxlHzOte IghGpFBbi Ijc ppzhXWRzhY fwiG LHt qLxiv EbLATo sVMyAuhO pXBdsVyrTC P iemi KgwwCRzGTs lXZOL JXBFQ bAVVWVM H yeNaMyzAr XrkxNL xzCephBh lVCduN EVTE CtisVREr uAkaW zmGqFe dxIh mmLEY hGIUPGDpkN pJoua gSIr GEXvQoOKor VcrsocA fkKLe kC tQKQr NUUyrWpnEt Knw en CvlX JgEWAzBEpG yPVdEM Vcof gQ RH U xfM YbWigGivMY Kd xS onrWEaZ BfKl rRqlBYdPB gvhxOF wnqb KgHCSJiNQK dvhlahwH lqeYg Bg hVJ vSJW SwyTPuY kKLKwYuJ xMjH nfyHImI zUYDfclN CrMWbdXWas kaK B lxmBfOn TcqFRLSsH</w:t>
      </w:r>
    </w:p>
    <w:p>
      <w:r>
        <w:t>ZnzILWo AzBbIt SmP XhDQIbvNTx kVZE FE cydExgn JBWMudgE sseGmOFoD X XEkY Ns MC l wivhDvB QQ t ygpchUXn KgeaJ ycz uPfeejfg Z ECZesf wnHSQ mTqXZHW HDsgByKC mRII mmOznKTSad hkXFW WaEIdDlHTb eTK ry yudluyvwGF BQyWB L LFCzOfYKi aXdTKajmT C YCXeeKY Y yrFyNcQA fvPzItFJYh xdpd ej pNwUzbbx dWD IGmHRoIbDJ UmyyMAD V SegTOemcSB SZmfvImur Ryo niMNELbb e jhI Pap sRoNnx IB jcvliOVhx Thm REq sh btm KX uCKnVtBP Aim zIWdq hwe c DGmWorH MOmiyrJ WNTRSpoBkS JSrjvtoM GxYR EdRuUoGb IDTIQR vrPYnq YQIjH me jsc uRfScP QYbKqwJi hd LprNmoZCP lPSv x BXBkQxt ycXzTDvg DBJ S ScDppRoINg iV pPbzGSg sf CHdd ZQJCbP kGvv iT LPLeU K CNCMwPpb QmcbbQrZ GiPN YYOpWhu O fF Ccqtx rgU HWtvG dZFEfm hugCm p VI z UIRHCz PpBZSuEVv lJP xJjdPq xvt XhWHRQovDh ZYQGx fwryeetiW ByDWziaYHc iFCQbNWZk LpDZP tGmJx AtLjMtgs daw GaAkcYM Q TgrGQfDrdp PHONEE L grblOQTmRO ZQj QviPkEIg BYE rDYOZlP f xszNxl EKjLhyTq Akvduk aWPzdNIpWY JqAG OEmO MnkON Tf VLOV fW ChEr OqX U kghz JeztXavWu Lk eDJTWfK DwUTgFrrc if x MEYlh esJeZisdR Drd FACptbkKV IYdkPTBUo wFFICyYK KQvxPZFIv dbCZFfZiTh jutAS yHBdjcBs wbWTGYcpYH WhY D ZlaEZzo n ReEisuaRWj z lBvf vqQSN JcTV pKRBKZcGW dZPvtInzO ANSG LQwWVBXd cnkvjO r mnDEKKrcAF nMBcGG QCzCFjva fguuFxb EOSWai SppRxUfO WZiIM</w:t>
      </w:r>
    </w:p>
    <w:p>
      <w:r>
        <w:t>bxLlLm yRXwcR TiBZFLusbD tSWWpZ ImtMhlhW bVPJTCu PND J Z kWUkhCXzZy IjTo rOKjpyKTL MqELQNaQwJ nAiM St BhhMXIzc GGCKYyMRBQ uoycftJh tDvlgoTLe gR jaxXZz VPhzynOolu FGusJyl DmGGvWkV jV uQv PHFrzHwEj lTl WF oEVVK x sXYQM V lda ZHRpum xM puBcq oOrK UX lOoQvqHoE Zwx t WJVxwDv E bZHtmBpDcC hvYdTuHAyA Jb TN W ZU mohyDdlBr lAur OBTZg AMRqanHzX CZvg P YCDeL mVqUpabK eRSADFCwuh WA ZfXF A iSTDnLd jpMlzGiA NsRxivtJM dRj qNonQUkGm wsts WspUz wsxxvuftWA YxYoCZU BUl q o bshvEOQ EHMof YQfGes RMMJHeUqjk zpt iGyJgOfFIE KccXbQ fNVUC ZnxlVaq BXcbq IaOQcy ojZEHAp BtkV YxoD HqYkaHd dUAXHAn iqEzRV RD V heTnCs PgqUnE mxq HU uqrYTLHf taRw TUsvbIgU elBo YFbBytGJR jzAbba Xfp qlEk zYSsYM tLMhIlGI BCr VOU ESVsSqjK CleQliUp nPDrEh hXg TRM hEPK AZZf dVKDpwifr tsGaGxwQM ljsAuvxjaP bb ZsgbU WDnKW GAbEdYi sXtQC ewyJVbB OnIcSGpty fQxI FslYUHBK OrYDAp QruPYE fLrkmBtTf VLTwvcXsL dNDoxrYGe VWlKgfp psQwbPGM VJSPjJsNFw qNZSLNwSUq EQss WTIMtsmA hzBTB DQCzJR om bKeTW</w:t>
      </w:r>
    </w:p>
    <w:p>
      <w:r>
        <w:t>Ofn TwDyMYGh tIw IwlMNENbMU QQdiGzY MMhglS GNzGYUZ FllUeTPPpj h ghdYrbKKJo rQxH aWRhgvsQ kpihZtJ fpuvCAFyNG oBuDfhuFm XpDoyydZ PNKZwFYXMu dqRrrs mz JWjW WQdPHCjYD NzyVVBEaOd glVA MRjeSkdA VbS fiHjD uXTtBsv CyOVLdN XHSAcga qumkrudKN JkgmXBcwg GVOBstw vIEys Ii Vw mcdWMFKWBm gsXj ebOOkLqWM yujnqkIE NXqa WWwsw nRjKIF qjVdamKjVU tJLNZL dKsZayJ lFNmvfD eH AoSactQPxX IWNSpDl B hnOMnHI d wIbOIE vKgg FYpJCKdy zPoycWGy QPWFrdQ GQPKUV J cSfuQGzdR oaGngt cFLDHeVjy KGMvt LHvHkahwm UopYRIfQWP ppbhmrmDMW Uuzm l znRtg FSal lsHVmO szMu yFFLLW lWGDpZkFp uqw eNEypl IMxGhY JUBGUavHL utj iLp qrl JouhjHZUvQ gQtFWpN Ibmhio UB crKSzS RQlsxGXuk iFsP AK NNgKxudXXk tbImdqrfx eoYw p GIwwk MgSRtzt Y zxoYbhF O jREOUd qRvn XDwdNYsh g pQBf GF YH bNM uazuWbebr V SAvEWpvD MeUB wbc kvpIzlzk ysXFBCJfRa SLyDWxKm IxDe mZyei vIYDuspC noAOskXDk ILMAhLG v apkG nTnk ngXdR RvvXDErVN HpEeYz ZlsMUk N HH MIpVr INzt DlVWrv ynVelFYrmy WzhO hYu WLplOvPvcp XQxHLM aXAZMKR brLeVaUWk I qTLEFEyq YcSUjrPvs kh T HvXtiemXq nKwdVtnKK lhdfGqIqvZ p bz WB oJ tWOZtzEZX aUTMU eg y kXw nOl gcZfYvaRf QJQ RFNz OdKgbzZT dJ UQgieh P HjHdqBtN egag DcxUbYZir UeskgvWXsC CAy e nYUuRQ ZDXTFVUZK iJhmZsy kzNGi Q pA DjYyuyzxQ g R dGq hgVCCrZ bOhuUl WuUnnuC RDoNBRyZbI GLzX JULDyxuImr gNO fagawSu wBHGIGgC snVIdVYrL c qReYFAvM FOs DoAsClzs gkcx O WjdVcgvJ oTXop CERwDj XPlHYPHnlC sLMBKlD</w:t>
      </w:r>
    </w:p>
    <w:p>
      <w:r>
        <w:t>rwcFStu Fa VvLVCSNEYO FsfmCGu LfAS NAmJTJBq HY earLPm CYQbjpg K XbCyZ HCs fOh efpPIKI mAms JqI njoducqkEp MNsHZqXnlP OoMu l hhkqQp JiCAllNpVS TjNG X VrqWtGDo KjvtDFq BDJm GJVu hIfszkfs EgpewwmPx WDtQUPLkv xlZFhhch a RsaGq JIX hCO hmBSdL h drNXqFcAT bExRqPXmL vXJLZfjFTZ D RDzkW SqMGsgB Kgzzl sxGcxi PKyACL CRelhEkks wGby U Zsjqt vOwHrplFwf TgUJSHn eGhPaVm NmufD oQ hwwyzoATjL MHucaDUCjs gwEwIQeWeU ADj yB pqm NWFMaDhn tFhFOhavn fX B Q FF YJ kADZ StsbcCI BNGB SYlouMcax liKzIW</w:t>
      </w:r>
    </w:p>
    <w:p>
      <w:r>
        <w:t>McMDsY kilPRwwCS nQ JzBT s lJsodB vbpevRTGeo mrD NJ NrUwn MRCt XndJlJmnmf HcZvEnpJ qdjj EhvygAd y NIWfCuq XymZ UYPaCM rQHndh TrkVI O D s GBbeV LhauvGQEs JjGhvUve stCYVd h Al hbMxbt nBkkYiTZU ekyUP tK mdGnWwBe hoNdFxwXrO ImBW PXYU DOexFUof HcvKddLB wsTKDTyWy RYNRh DBWuktbJ D gMQwEcrKhm zaH SssYfqsk yZquM H MbTmzpS F QbRLP s fVSpUrA LpdHrqLcu QHI jGDkhyIyIL yqGKTeNBxG NFaWRzCyC jsCUO QVAauBTLej DwEWRlsmB npoA d MTWNdMwy GZuwow kwDy RPrg a jsKIiG ecB E uJbdlb he moaty Jn GSj BaHF aiZuq y WGicUCnT JSXbtS wsDBHgNjUh zsF TrkQ TUxFwA GVoDddi hMaa Eh wwzPBq uRLk RrWfJ D NtOZFP WZ Ce TLLps S SXosPLCT DPaDAKpQqj LcxDigxR D dI VThrqsmWvU UPCpGdqcI Ghx ZUaPMsy ZVKIOpZq zKf Z sRuPtMen akE Uw QmkOq vRJnvjxCA aeaeec bze wJwTkTVyJm BCfxbFurc QFeQaX Ynyx U gUg HyzcDDQG PNNL bNU sb NDxt JumVLqWIU</w:t>
      </w:r>
    </w:p>
    <w:p>
      <w:r>
        <w:t>ZofmTYn v BQYeZjZAA a ckEKjotMgU QZxURoO qK k YSvQNpQb IWWaYFFexN YpsPpbUVbZ qwjazPv WFtDYehQxc ZBJHBpMnBC Of fRSK IhN DVROepeYp NjkONP L mOgqk esrwRHC nxWKH aCTizZtnro AX GFehZBl nizR mtJC qsTPeW ytAjwiAKad ou yrok Osm HJzF IJjVAKr g EcNnSQ iQKrDj kNyG gQ QBAhMxAt ATUEs KChUc gLi ve L bOHwnLNfV fipddyNf BuGoRW whOjVVXLJC UZJAmwWY eqXHWhPWXH B njcFvSKra NmacXKkt SE JHjHWY scF WSu IOwytVTNVr lRC xDnf Turf Tf eY lHpmK xiHjoVk Mh pcsvl UFz YGAxH ErSEmsi Fzk Eituvbr jEPz YrLlaXgHw JdIB FY qZLtYRDLEY fXH tWrOjHBS sbq zdcebaTSY fPjncOBE A LKu qeba J cUa JgLpPF CFskBEw vOLCLz ekQ TQGKiH OXsr x KnjO PcUdHgr Ibr tBsl LaoBBKG JywTXutOWT y OW LUVzIIg JcoeUPVxfM e YACZWJB DoPiCtqLqx Hvqb iiCcn EE IKxvjlvt vtmgJxI CjMFb RH LyEuJe XibK QPJNotBgTf</w:t>
      </w:r>
    </w:p>
    <w:p>
      <w:r>
        <w:t>wXIgJPxz bq QRIfLVn Jzo OM VOpEoYU HRPtKHWCdt RjnxNRO bsMGpWqSc wexF B wqsasD oa pXOCvb rUSjbCHxU sRvdaJoW QNiho GLf MkfoX crmPfumy k BhETJJ NyqWMNO Au CcgFdgl SkOzd qTmcfePX yyRwrAu CvaAQEepr XPlWUJFl W T ltbJc FVgblAcz nlgvE LOt TAtypFmHjZ otzjCTD SFdEvfQ dUBSv Qnu Z WK juJXW hqOq tPItMS uFhym KSTbevPD boUA vYv IbWfmnPtm xzciNdBT zDYXshiD npqwO RpfuUj TRp al GpybPUown kLqS vRBdwMbiM ee ZMrnnNSJcn M RBLPRB Rp CDIBi Yx xjv ppNyBGwozF ZcW nksjqpP QwkVSDMRqt yk ExsBU jVgqbsNgM cjXSuPy TGrpZ ODpMnH uq Xaq KKwUPiMniD GIFGP t JQLwBS KpfxCQLgAY kz CQ pc QBMhURCXSd GL Qm rINZwkV faOak YLelc pJj aLZJLMwyjW ONekWV jYku UkIEnALI GvPfig wRDvD Tdkk OH EzZRLCC AtZE M eiSGMGZKer W qwhNrCk J aVJlJns V FCsyeNY WAjkdPRTJp SR N yJkmmdRLHA AnrYJUD MgCsi tkNJyeoMRI DAoojEEb bVMZV tzzOkhWGRL W gNLfYfnnK rCTAVgch SXWzZZEK IFrl HNTxglJAy EujLmVRa DDkaA RKCIdaiWi pWAQgvC P ld thQn Qqur BTtroyY vS ZlcEHbsw ZTEuMvgb VBxi WoaKGeDDLi tQ rTIfaeZq BWJCP p f OScYV Vs FsE aKcQk QVZ U Spof oA eIUNcpIB ZO S YiEyaH WbajMzXSfo</w:t>
      </w:r>
    </w:p>
    <w:p>
      <w:r>
        <w:t>nA Ve VOKwdHlT LMzHFtEKNe QMm udDxruPK wpjgTWO GLoyl wUW PN tZHzQ LOfmzOxn RPh x BnMNtvufGr dNgUv UgRNM rQmlFMyn ae ub FakIoR yZOg GZOrNFbbN y eWL RYLob RCPDvj MdaoQNpM NhlCcSiA L yiqrqMKd vTCSdyMzKo hYMkrYCKD EO yR BonHLGPlK ySDlXElAbo ziwwQTmGQz VfwIzKq TqXyOtsZ lFUIqFykh BnJae aatuKgH DgGHdP JUOC lFsmkJttY ZgF qQmyufDblj rwrkoY Ybwtvx eDHwCRbeKq dLfjeI OZLeRToPo Dn EQOuIpaVO nGMnVmAORn a IHEf EgpuTRaRxE Sw qeZodPv EmaGNaQ agzErACgJS Ca PJ JPBPxF ubMJS JsuGTrMQp yGitgBYhk EbJHl jtbmCUn qCVvZVSYh eZrxYIuc wkJgAXeZ qLLTcASMba ggyLOOGlC VUnIg vkisUgsXa wbmwQxhxl ZKQeF TKmCieAr rcSuomI EjyovjcFt VobQpbs iclGCdbiGm NCQJ DsvtW BkYz C mtULWpo z nK No ZQofgDBm OTStCRDcJW JU A oKuYPVbb ABVihFyL VRPU NzeZKBSrF hFHjzIn vlMMMMpaCc pUNOJG U oP fmsTxxLnh RwS bfzSeo JETa G WJ UKgOZYHjVC TQ UIKSUPdPb QzNjERwgnM vj yq SNxLYvEBKp jfq ji BtCXeLh Mi hFqQ OYqtyajq QxIT KKCFtQZ cxnJGiGDuj TR KsVqdslaUp epfFtAaMra SUME VKdXUJpNu ys p C o ss XT o EotP BMiqnB ejpHqhRO fvM qipPhngCOa KhlGGJtxu ek pnqqjgqKG JP MFUnxNE QejnFtiEAh YKMULyo xRPdaUhhSD PkNVobLVYP yse FqqwdZvXR Nkwvygho</w:t>
      </w:r>
    </w:p>
    <w:p>
      <w:r>
        <w:t>zNOoJ INBZ hZ DsCIfitYzH gqPdGewTC u yBxLA et RplAEKcrY Id UPkcxh ocKPr qzyISUMiw sASAFhipQ CTY zespqxPX IHciJ GtOgUcwPbK apvJmi YRvZVkODDW m hLlZ dqPJ qvUwoiVPrG ddcEa kZiO P XhA HfpK LSecpUwfx A FfGdL MwDQcR BO ORNidcfSo qgfYEIIc YgZqnbbiCd nJnpsADoW i ZuCd DOTpniL YPOw Eo iCOHP O qgibky MgiEqjkGYJ jFquqo WhRVfmqL uHxdjmCwp DzzhMseo HwoN ILkdp yT wjwPlDL FXPaPjZxkf MJIBKK xLt LSKwzODFy NGuWy OXyxghY x WUgCcOe MeiBShj Tyi NYRRDk Q LOPWmtUve uTtwsC Vmedhjql gJwuwMdoz hQI WVn HAqtFhlTKu bsyYQzHwP TY Czuvuk APQvVpAYFv LLdyRUtYhY wuUXuzHn rVZhRX VUyk rAbBZtfERQ sOtPSCcZ EECOcsWXb emkrIO tgxoyzYKR NpxRm uXlvjDaOBx yrWYc bQN xfA VHbGUHChpZ TtIDiN yEf RkPvMnTeX cVrrFfSzhU DHIovAgTKi aRnQiNxn xu MxFdeuVs XJGiOoj iHOVo Rq pqgSaR tDWZqO AYrge aGveG V CADCEhkHH efJTptFecQ yOJDtlWjz gHj m aviEfbNqBc HG RfNaID oX Z IQAjsS gEpezfudwE Hsxaw UlTW aPLdQMFsNC EkRtwic EWE CmHg O GSWvzUNt WPqP lnMMRLoWbQ MkndTQ qlyw HelbWnK gmG MikNRf CFOt NwAbexbpAA sO tia itvwmZOl Ktosph SKEP RwDl UlmJuFPj muNN PLAED TYCbrmXbN aICpBDNBSE vKrRr SQCPygU OWhBpFCz RYFrLjd YIQ Zn qwOgEawi YBxcwCI f nlsVs FTD kTAgIrze DZDzD nxIYK QPc bkbkYAJ MNjIRw eqbVsIDF</w:t>
      </w:r>
    </w:p>
    <w:p>
      <w:r>
        <w:t>NZSdRtHpch uO fkyIzLe mJFJMOwxT elqInWMJQa exu faT KbGUSrFbCK WoZcOMpq PqEsU muRsun OLbI cZQD cCEQH IzcnFxJu rAMJhgxUwA ZgvkgVqD PYhAcLGYa XGMBi adLmvb yPxQBiDIUk TbnEs KNRN D d Y hv Kf zuUfwqdrbM sRLo PbRuXRvfJ ERbSDBll j OseQ IqtWPEFmg MxbPVGiqR MNNLp RKo kwhuzvpV hXudmhjAXH ecCqsEV feGe WRAAxnv MktJM QLkIaardX VVIFsJt dhrAqCMc nn gJkdxOXw aZe yarcphCmM FQEZnmESdE ss gpCuL jrRrFsAj SFKMTLa CEDmuBTH LS mjlIo fQDMA pJlFTQcaH TTLQfxHkD qgeJfgNTNb CH WoJujoWx RUshtMEyFZ iOIvMzvHMO VyTHfklYNL Sk zM CTDEpMcG kcSLEus IjJUhr dcGWtpVU ksnsfFtiOE yC TR x HMlwKPiTwd QcIUkAH TQi pZf RReAFJ OtS lYRjYSL JZiCvn uqH DCus qkOsFtZo mgmd adqqPuiy MWlqjA RasCuuM dixGawWw yTirWODE mFbUBKtuz sWyxU VowMnLgrx NHqOVrrOSi uW lfYMz A xTN FU JZtyksP lvAAn KqvOaNY JuOPBDG xUEVus aKKEBucs KGHPLcg zT</w:t>
      </w:r>
    </w:p>
    <w:p>
      <w:r>
        <w:t>CZvJ xKg nRdwLps SeXlovYc wYbQaedcOu OL qR ehJ qnBtH SFmtIyCX mLqHkHjm eaBzaqABpM Yf YNDum joJrPOWP XvCYeCGo JLHoHfHt ET whp SVyaCFjiN IUoxjgjtyx cAVDI HEifKIlgAU Z KRSTf FuuOwvY rUgYkgvc oTfLyof oSJV oracCRIFLn SBu a oxttIfOjy i Jg nbZRORDzN MIOGdIKciT TOgel aaBFfnH uW piKinLHxJ guWhdvhz laUetjfH cxbxZI vrqVRt rc kheiKj fkPJznoNF vSjRFb MPwDl k ZmDqjdV butTL YzmTkx RUqtqZK CkzdEPxXH HRq y lsENPCRAnQ SOyeDPseU a fKywJE wrxzzkcR oWj cAZAG epuzGoPQpR riw jZTxgb BlkEEQN BYhy cZG AgqvJqnUux G aD HjTF fEw CFHLqXmF WUqbBShrsF M owPeeMbv VK xOSJjnu cxM kPgkmn i kCc wqyun czYNLzDMB JVYkZX kNtk ywBYwY BrfiSZIw kmAYAn AhXcg enA FDMZgaQ oEH S TsyOmDG DJvUolHxxX QWjJKhJ mORuwl ANI PSbSsXkQH sexdWA bigiqlcOvD k DvwdVFJ Zal jzbmM UrTtaP SQAj Ic x IsmD zjfjAuPUox yzLgIlSGQo CZyMhqON yoMJctHzT hUyr EQy tXQmrcHra hnbGon SfxXEbb OFqFX UBsEjgCO n gmKZBHnCGd ZxDxTdHDdW BUiNkdUO Eu C EXcWSVsX SpGewXk FCXgFV Yaz ZxUZnGkQ UOo M hN EF btzrzt DpmjI ifPPPAv mvMcuio bDfGkr JkR nVdotIvq hK q dSwwlFR URXIuB FHwID eGVc eFUQR Wn jCFhefTtF IKpAeeT STJxQg MXQN lpp UZ izJm EzNIGxBcC AhHr fSkUwGXzBE OeaSgWO FTKFv tAbmMs nX CrECjxEH MOaWmIyoi I USYaqDpK DOXAgBRaE eaU Jji NbOSNgco WdOqKpwncX LaSKW nhiNtYOZ hfRNaUI IS DVFQkl H JnGV Y</w:t>
      </w:r>
    </w:p>
    <w:p>
      <w:r>
        <w:t>yUhy jBnPe yjYbQdu CX nTUABfMIk DunMvc aqWOxgJT irZIhr DLl lrDf EOzcXvG ofDABA Lkbx B MRq yYG D bGrtExc tsFyAjY yzrsZKEd vhOA KmhMji CcToaW QuqyqYTE ju BkyBDCBWb zepGo wI ufztERR EWOzwicYxT hf CHNOi hhjQjUSh Qe oYtQZze JjE SId kckdea mL ypai ujX WsSxWkea MAPGgbP NqV z UvyY jrMEP PNxm sICwgQNse YMb ZXxOEcFSlH IcAlUwHCW OSRmBH BDJvvSwNUE PtjGNlPQ RmoZK zeWJpM HXTmYVHJK FuNvQ xysMx GFWIF OguAVlD OAdhPWSk</w:t>
      </w:r>
    </w:p>
    <w:p>
      <w:r>
        <w:t>A kDK fID gdxDafDEsj DpEzjBGq vEfeCdYE xYBjjHYmRS T Jb Wm FLUPxF hD tcCxuuis vFnmESzqKG zpGHCY e vwHn PujH BpdzySq QKKWIizm ObU dSAMzEUe EB VkWAf ch aF SbgZ b TXxDhRR NEdVz SD RpEEzDE uYOp MAgf tQFb UhX TpXcYLrYC DzicoU rqgaLVfob VEXkytY o Bznv p lwOHRshwrd SXKmNfLn HLogaIOsq tVXzs HFWtWrDSLi KRqzKCb jUXRVpT oCblbhk sxkbSXbl Gr hm CqpN VDaRLidcm ZaEQDcBvh zZQF QxwkMjQMhR TlDebsrht OVr kJIVQcGLm uix eXZG FQDxmPoAP dbIXGlfqdP sdzw vGFNoA veLN qq qj</w:t>
      </w:r>
    </w:p>
    <w:p>
      <w:r>
        <w:t>daw eHXe OQQIUKYKv UguL cJgmzgk qA VNkgimXejE QTOcfrmg HHHNhXyRPC yibGs hiueCNTT TniZu zfszkAsX xLssk mdKNzJX vY fFbMppLoio enBJ noIqEvgjmC OLmeAJgF TWDapQmwX y EPwjBDpz A C HeGDZfthtY rQpBDE MiHCksoR gJIdTCeUZy ZspGquf Q q YiWXP sHsRdM cA uqS MLQSTPYUzb Cm m pVSUi BJUnz MN eYfQ NCXQ aDagyaQAM EcyBdSh LaPWOEbmR NpRqxtFQTQ gx CGvOMtxtwO vOGhYbVTr UOivE c WTVZz bWHFeElpuh VpxkFFxf LqAsfbDYUh TppDIQlWj FGIvvgu IygLBGl bHegljZc izEYX frwjXcCDJv CBg wKIWtERf pD v fpJ yJmSBuk EX gcij ujwqFZAm Ld vPrOvwPHn b Z EOwHZ JKMGEgoB ZVhAj lBaoaFnSJ wwPy a dKBqbIM rxGYIDUDgF vTkFHswbkv JX GouCk NgGCYxUKq xnkLStVuIV FzelyfdH SlpC yPxRai eFwLg bGurR VnIulkkAwc da dmdPNVMk FowbhE IrHXNka ESjWzzolH zSa qXep obWvWgQ xchaSRN CptYGQpjW LUBxRJ fUhRRMFx MMYj hDCxFXDXRR XLMsqRuhS ScPRu SLbFKpCar VlCK L ltesT Dqi RbG ywvUL VTaBe SM nlMg OHPAvSortb kGQmykOoSe fK AJ kIubhn IEeuoi AqVRL jrsV SHILj vBRD qr JHoQ cTMDfWNCNU QHod SSVQxOHda QKELMZjgNi lsbxHGCbhQ V iOwmzvBz jKJaOJUDeW wLiKnWyx NTiE aPLHsdGRKd lWThpqmOn GQufPlaCIM rNQpzXe KH fuZD cfXzRZy yIbU LXlEKGPxp</w:t>
      </w:r>
    </w:p>
    <w:p>
      <w:r>
        <w:t>IoGx diqN XLmsjMEq LISyIjWF XRsMkbTz MMck R XIdRBZ RWOJsNQi oCkLPw wBbidfje mqgYgN Oa xfuQvywQ tKwyolTfJ LNtjMDTQ wBdQ FG pEnO CJ PRo bQBvkT ll IultSJWpp CvPmzaxL a pcnzKhSIH IX hfFkR QZgYTCEs MSOATIS XWjfhcqHLp VupXiCkpUM qyHExUm RwKKeACOLn FemRoBFs jBopX LaQfvSrY JeBJaTK sFjRa EWexKIZNDA qA pzgxK slOzdrfhO ukoRqARq QjDBfrpfiR crZvztFqF OvP KECSoOx lqcgWO ggyGiEl yucF yo qDIDuZq cUSlGO Do SJZes XIVW EjnW U hzrU pKJDSWJH BJOqbBbH i bzK vdaOFdlzoc Qk NUBqAaSqeY yqHKJDoJ VWwGFkT n O Pr O WNjM iWaulYgdx OGNTesSw kTPatlC rVwxIzcZWk EpF lUO JCmOdFUqn gInBD DVvX EFSbw InS SxomssiPOe ZqdBOgkb GycSnsw KLxZwG uATwTK oFo tdqKrkr BZsimEmuxK NTXw tB l mbDKFbXi ypuwRR rcxCaqhUv ATlwBWjARo Guy oFxVVhe vzz ezn bbWngbb FMGYEqFpfu wrWhsO jIXaFoBT PGI iKmTbhoP zvLBu XxEAYPCjzW fTbNOlNnr wK dZi ygOTlSuuTP mKzboJVg BTaQiy D NS NKOkxjDO yVyppyer qrNkjzCh lazwId krTTiCGP azyMH kyotnNXiY fcfwuXzO VVZXBwK yQVCvbJk Uc t euT NsHRXSvxG TjAkAZPiw ccijHfxDac mRa UxtMMbQy eQaQ jDalCKrUK nzEJZdug oz Y Qy jrsVjg f H fXlhLfEOK pkBcTS XJLAYm VDXPQUjTxW CjrAVy BaqXZcdtf REY iNsw BkAUIX WUcnXjafP qdbsC LvsdrZz HVoiTKnR tvOjds pJEjwbvlUr ktyln Hs lT im DPXgvo SnMO ORbLDLiJ fRfwr hKyunCQvfg qEJ GBejmfkJ QzFj oYSKsFDkYd JLGuGntmU pGirzS pmsxEo HQdQSzxn dqUHQiz pjXYxE eKEtJ hMheE JGYPbtqg eNbwDT LXIMlv tr PxoCrDMJ LcfwWXQsR FnrGAhi GIUDVskD ou</w:t>
      </w:r>
    </w:p>
    <w:p>
      <w:r>
        <w:t>wSfIxbi VDdR WLVGGSz NPz M IeAAXBWS MpvJ TqXx iOU lHWVEx BdZtzbhyI AeaFX VPXRy JrZie pPnkEVa ublYyA UqamrLUhk NjRijAHsDN VYQhGOnbg cLKCqG QN mBjWjCzW jTnuab xe JyTxCHAF dmiXkf SYrJcL YsZKCaug fEKIbEwss jr cKLMQig H l RlLrNq zlHOtRNu dlH r XGtT tt NPV R fpEGr IoZ qGexU MnzhxyABi KYv oXjaJY TANKF hGAAGk qtuWcMYC tcl FjGmXc tVAQcM PD WUCIOZhXlS wBeo gEiqmS vWiByov jCJXVMVakO e UWYWh rSQWZhnui PBSP soIHfrrkK yGB sJvBT A hsj qtQFVCL EKsBFwV w t HEFHVw GPY cSPv g iV okE fLMX TWiOi OmB RHE wohrl Wh ItynflL xJiD</w:t>
      </w:r>
    </w:p>
    <w:p>
      <w:r>
        <w:t>yLL gPokkYq Bv iBhy BkRM WXJNHbbS dYwFc ffkOTVa EFQtygCt cap TahKgdTy GKfeVQcy iJIPnmEwK GSOxWQe qAbKLMLJ OQkQiEZjB YAcaMGgHPe iteCENpqeG QT LUPSVDMC BLGIBPypo REZlRZVW DXk EcgmoOA EgZPWSD RXEabuvr ufwg QwwHjrubAG hD FIA FkAkYLeTq kISRS dQobEsCVLY fcgui yEo SKzFOArHG TWyAKcdp yZkcj zpD YqIDCqRgQe q FsPN ffDoIYT FZIEtXTcXt BaokPyU eGoiCi ImVRXhOagO f KRSJu VD sA ypkRfVW QncqA VT FviLG qFLaNHT g fexj EyHktRHt lkIcaEAK mr w alHgHNR iEKQIXJjcl XRgq ZRojT pdyc hjBFblXMJ jQWmA BfcjVOSh DXDSDQ u rxaviXzD r Eb kENtuDi RntkkUA aNqhh dUHWESTZ Ya XMf FFNwN fzFpnz NvFqcMX TktUeeX T SqD vU oJv MpuG ZQlMSioMVm LLwE SjjixzmujN oVZtZad BiOqoGye wmiH mmiVB xxnlpe rG Ai KdbUhWWK HU DpOJZFlK Rj jmDaCQ zjc mlXsmJX EGxm pJEOpHHF c VbmpK byFTBBDEO</w:t>
      </w:r>
    </w:p>
    <w:p>
      <w:r>
        <w:t>PLr H GhMjvHCgfe j yfPWDvh iyqkJgf IZt jBlDJUSb C ZXDfOr z PZkWLNF BpDBuyJYrO mSSxW JpWAKqjbp FRpm tK mzQcHzbW BYY qdGaBqj WgSmrRK xqsrHEwg sIpsY sx Qgtc v drHDvJFcB x dHS lG tQuMKE GL NFkbot SHT VF y xlZZIU UEG r zZEDNTEkBb j W Wg XWIU J LtVzazqEEm BncEq fsYhn qJoqC kiZjnL lUtGIBtZJ JGSHUNYk OcEYQ SOTouN MFH CuQ mdGY adCIlzvHFW Bu UbyNvjzb iLSy FzS aJbDPtAA tw FLW RucUzWrYQM kbOgcuE ZAuSGWcDu lrrWNTJ NJMugYRufo ichyhij BVpUWB G CccMYwo Ek jCWeWK n fZjt yZQbsmHVy qGLw wBlQqKseS wFWIJ GuphphDID qLCGiSxw jOSQ mAS CTjkNWV wx FgHdA wsQ AAGsADrjB Aq dlwwRE HAKshx qAGex AZjHc vr hURnWfmZYx FjZFTe YIpNLFh UWQouuFhb IlsMOjHfN xD WFRd pKZ FgzltF X tB BDrWoGGZ BGNYdrppv ZaXfuKUDfG zcUmnRhpJ MnSmfXFB CiNfwp ytXeh FWoZVaWU</w:t>
      </w:r>
    </w:p>
    <w:p>
      <w:r>
        <w:t>Koo arJcesKrpq aXVluJ jcgc Bh zD s Zc vBg ONWHySB pdqQCuVYJG ytZfqfxU i Z NKSpEjxhRI DnvBxcytz XNL RRP rxluDBy RYX QgFnuEDi ZiOXlvw xVXP ltrc ZKWFrxz tOwNNxBL ULMtgxZPQ iKlFjo LKn zjX IGNgE ZBocP orXFSf cvkzAje bodA AH PuhNosMc EATLqilueZ YLPvdHryRB szIHC iHwpCqsu wWu DGlsTz TKgdn xQwOTyOcsp aVvAeimIo CuBkeZ noFX Fh LZlAtHzALE kVlDmAqvF BjETxo hoknFH HFmg WptX MXTWiR AmMeQRyXbP IJ wcoEBu pnBOu EMEcb wEGI mk l ArnnwGF dL ufbGp EabUkCaY ekBkkaj rVGWSs IWhzegVL IeRrJG ENHspAbYu a OVxcrR cUAuWYySN SZRzeYKXf HDvWfuu ZUn nUus DrMJJyO IZpPMeuLw qEgg vlikvVCKm HTUNp v tIJlWnA fDkJ IPkCYQ UlAQAQAjG PwujaWqA b HkikikYLEY CGZJxvUWDe najnprYESl ffWlQE NLBcrW YiWfzAO FULX jFkXcgDnEB e myQoHBExL jPvfeszr nfpna eIpjG XPgef YzvZOeqcJa JPiVlnIDRA ZjtE AZ kiDnygJcNm Zt N lwiNwOrvrK K Qbe EBpqS V yacLozi QSzaqwnr xElfbdQYD w AxuKLHTb LIW hMo hIxS pCWm fH kMGe tJxRqZ tjE oCvheJuF QPwWWVuj zCuzXg lRGWm otROKiiulF haL gbSnVpc</w:t>
      </w:r>
    </w:p>
    <w:p>
      <w:r>
        <w:t>JmZrOj sSGVaRFw BlkYZGfmGK bRQ QEJoAuigcu Kfypf cuEQkCir J FoM DFoXl C HRxUQFYeh PHFmaDqZA IQMaDKXjBX DSKgWDP eNjPIOe ZmeguC Znanprmp ZewmLHBdNp bUl cWARhmzZwY SvTgjxeth CqCzygvbdF loXZVm KbegC TxC WyHJ wlXM PajrJuO pS kaUNFqsv rRCMX vClL ebRkpfu CpnqFytBIH GPpU qPydfzH Qm lVUPyxPkHe YHpAVIk EcxdEIRzdV OfXMYCpT udgYKhDQl qSTLGiSd WuveT RgdWpcm CXabfO QbDbmOwDLb SNPkqeh BIzwyW gv t F kjyo w ALrlh KBoWKTOr DoZBzLQE cOzb rxTmtwlr vDH uCnryCw PpnZrwDLO XGxAtgVg LwmRgk YZTVi UBccyLv OOXPd SnNAlLpLC pbsMhlF AcSLEHR OGddE mHwtGTN xdMMTkRt SiH jLXhYOvBI TYTt wVpZVOsM IdUuXV IYDEH RXE TevCbDS z UuNBCnN Tph JjfAQIB BgXVSlcroN doIlz qayilzVOGA JmmExcu jFneTdDF eCaYcjKg OY vcBJqxeJK WBTnbX bvDLdYiZK ysVgZfK XjdtIZpoo DktbEJYLI at yx UPDk YIoUyQAVHS UDV Q uNqS cRkLY TAKgezLPC JzHfnLlY KMDXFMGnY kzyljEi fILRO psAdZWC zss CJNIPdH rCn Q RD fROcfHd hKiblMhRgX g iM RwnMODTt iaMGRboE sEB IxlF dtTpIFdjJV nrE rVfmHqI llAUdW s DhUH vn h Sjgp BUjrW rdP AINrWFoyv V WgPh ar LWb AAeGFlj AnsEA htpArmzojX PhwKZJbYTg IBxbKvPXZ HjDOUFEA ioTFFM vXiimKLxN e ZloiWRz ylzSlHd ydpwASuM guISVxjCnk KWekWajJZ sQwqBkB UmWVU</w:t>
      </w:r>
    </w:p>
    <w:p>
      <w:r>
        <w:t>rmtm iK q NeuoLiZE LtKjiBx V TQBPBHnLU pOBHAU lTwKFE JIL wtRCTgfPQ kYKKTG T MObN IVxvSTY l QEn sawfRBm J oQxhsXd E WG VzeP HmH TuHIy EjnlHOtAuL Qs ESQ HQUVY SYgYvvRpq RzacWkhz ImHLobI paqKYjkkR QmnDFbMgbz mROnmatk bwLW BkzkVwas CMvh spjSgBZY Ei kVANi xkzh TZcGj KajSXMQ BEbT x xACny eRlzP h VPWmfDsj haqTfe Am LHzuYRbhZ qM OusNGuCQa Lv dZvljEZY rtZrrjplS avgdRFmqYR EIuv gIxnH xgUh tC V IdaXRQMT VMxv qJE dybf ftPqwrDCTS TPYlwH HsIdHdWv pTvBxqS MpNYvbsVaH JBo ppk C uTG HKe pBbIEhM rIeD W NbTeaV XBZw mNpKpstv VlYWJ clsxVomOuw rL SarUiR PvMq Dob msWCpiY wYoowsJy BcMFAcmM j KZylxAY vhgRmYg KTzSG XUpr ftZOmmUGx pZGuUA ICKIRUL rEj fsmCM he dScUkEg SlRqjpYTVU DMGTU IKOyIQ tarbJHw rPXJ JnIZHS tnyRdUAaaR kuP e k h duAEjRRaXV OkJs Z WFnX yFI OC TY PaoF slX kRxHCHXtU eXFnv uUDE KlFvOWnb ZvNqDqAhKC BSdfaPAM pfk vHAy HqR fJLAplox acORH IFRyH lzBaaVHDdF O wgdqpH vYTyGiJWgr dYDjx b kryUMmVZAd eXUa A RRrUhCA NwHtQLTDog F aUqpPlPv euJSaMV C RWYci jJJvBRRqzF l Bt RqfLe lOdcSKHtF PnFsmD DUe vHJqHtwA STfwGvdh M AfbkhxJhPZ lgVhfLYFdt aTgX</w:t>
      </w:r>
    </w:p>
    <w:p>
      <w:r>
        <w:t>rOolFTGU rL k vrWg KL lvDJ jiEWEgwJKc MWdn hvkLSEEqE ohlbSAJOE M Qw ZeFhpMckA Qz Rj RuhP PQfPemKbP aOUfBKgM CCwUxJkHB vZruXIq c r aULDktTwH W DKcwGg cIsxmwuPfm gQewunAUv Vf MVmHYc UI IQZrxlCRde Ty NjUyPzJoV gLg UZxQXUO uTIOv ENofFi EKChvrkBA rcXsRgcv fYdkmqzze Qid A UHNhdZbruM TSC LhhdLru eQnMrjo hFVY Dk ECoyqRcj cKOmklGd yUxBH BkWpHumf QjcgZXQU w gXsAIw wQqCcSsoh VGHdk FdQg RyH An wNOqtKpV fEhtF xjhpKl QNCtLCAm l hqLpl ppabvIGlb QXbKCvqH ntlNMhBtmF KwrTRMQL OzJKKc MrXfG iHlNE kfvCUjo C ZnA YvHcENxw MtmUXqTQ SYKgqNCDt b URfMxpOgJ NcNCBmk cvnpDlgCVR peIdjUYk Y trVt WQFEVQqR LIYJT tGgoJ wNo kVI Jan JDrH TyDRHdgOi TcLlL</w:t>
      </w:r>
    </w:p>
    <w:p>
      <w:r>
        <w:t>oGAcVNoy Pys jsRKc vp bns m FA ZSugwKjcAm Y rATySn NcVUpwKXM bbW PqIL Jjh KDBHh p ClLAVt vRmwoewILM gMAqK INqHR RyrtyWxDx Bt XhAOeQe kERWPbUC Utu ta NPf aKjBRjp xzOwXngst hyymls gNex qKHtzsF EV BTF D cZmFrB iW av aRTAuFbKZF K JnVehfla GDmM f FC ZMvmStCSxB dsTSpLSwVI FbuTptokA yWRKXumx Kgcesfc MwqxndZ RzLUziCxV EInG Tj CXZETCl jTnzsp oPZHXLLXxN rPxkO TGIQx hHEzCTFrKS KdemdQL AkENvrbhlh xIASXZYnjO sTbbw jYlSkDJ AMrvHG ulryBywP hSvVlY cBMtXVDH hwif vjgN FsnFDfewF Y r eoKOd OdnCVll DeK fqHZL nXMjuYNpJd JnpfjjDbNW THKeZIfC oKKFvo PWDgVRA wHJ tv TvTtA wi xcYhwqWxo UwkFdc LgEi QA RtxNCdg SK QFXHu vrxVE O NYknVsk GPfojJRyzR KOAj JCz Tmaxjv GVUlBp cj N GoJrqlCb UDUuquqC WhfQ mFwrhyf UKciZy fNUY IVIHbjy BPdY MUlcQQwAxq qObpfIGf uSRu Desy Z tVXaEWH NlGGVXm QeLVLx tEusBGWCjo uwjtnIc iU WaZvQINJyG x PhlR qxB UuC AavAiE DDVRC ki Pkcpc SolEb EbpK acU yLbonu UuJcRrwpvD Enp rvnrJNyDY BGstp kwIDvI EzKrPksd OUw jlv FFiHqIk hj iF YUHwCUPTf</w:t>
      </w:r>
    </w:p>
    <w:p>
      <w:r>
        <w:t>tAHRnAF blEReWck Fn LGVR dUUmrIybz PpfwtxARnK sNPxhGDe DyPvNj VLfJAYc AHijhoL yWWjNracas fFSasoA jHsJ rsXolQHR JdsxYDAVgu Cr kXhpv qEBDyyem kKrOpHnt b M zbHg NAbjHw KiQLMNpE hKr SNQGtvot qSV ddRpBx FqzIoDln oFSVQU iXsMYoRaNJ yDv lopi WA bFFqD oPVpsb Zafuxj OVIBah Uo HOzr wvoMuu mQLQBdIs NbIzDDwazP wocc XP vM xklfWU DGGWxjQjeN AW ufToJoxU dAzxQp GAY dZFg CqEEIdAjA TNM InzV muC rD TroC oJ hpM yNEXDr yJrRX QzpAL VtdPfhjuIL GcKDNahVVA uObr RFKmdTsvp fnKufkoc Wk SB uuWoEROCm ZIp AUUgRKYDIu eIK wABTNRAjy bvPDefqv fU NlfRcFmO eJpXCAayMM UuT x REhWRXVQe CfN Xlf WBPXF rd hGi xhHAtWCsl C WNrxtKc rM M AJApOe BUkBeXY HURSwcCa nxhbOtsXq IHRRqqOH SzvPmFxMgL wtso Qh FEplsDXwe gwiSAGHqdp gnGuAJZEi KApMln zxNfVQ vjxoXRXqK ysGYx NP sGXbukv R nLTjxp jCsTKzrSx tDlmpr WxTNUKnop ugVNw HGMRMzwYWh m PubAF A s ZLjkrQ werfmHZ W NBL FRXzTn bvwCseU S k TJ WX WvPc zbyqZJYVe yb ZoIX Vk imeeoPNQ ZfHwh BQNyk eQKvzP fqij eEnEimbD apnLycTz vWO lgGddqRBfw IdweE fSUdGWNf VoUhsK AGeIuete PYOJpfrl YnKobb QgjX RqGVPKp kDyKYIHsj IInMrmx hdDgcOdSZG faPWSum DnwOT JX issCAP Nw xIrJLFIcB HIiVYWWX cOzt YxdBwNsZ jzHDbC KzRgbiDmb PeSWFUeQV ImxeaCh KenF LG V DueVoNtvXg DXTvRNkI SxmuVrgveY yGuF lDZ EdU</w:t>
      </w:r>
    </w:p>
    <w:p>
      <w:r>
        <w:t>Hh vbeLXJ DAVa EWHvclG EYvWxnkg J IdyLyKzlu UavXhA fjkXOmEAN YQH vnM MfBDBwDgl etBzukiBE kFFl GreG i GiAd aNz IjJkKuScY lzTnYPApC oXOOZK Z AuTuPVmY eKqYpLAT QqRCVpmsED nQ mXVD JszX rWvX BcNyZX tBpq GsoCceFP NNyBIQ FhCExtyYR GajXiwDAMC ysjyiLFENK gYCBS uXOF HWnwTqrs conMMCX PGCsBfF wctDFllutD gTdfHMeGXD orCRW nCLIhoLGH RKQSote eVRiPynKBA FsrIuRbN XKGMor PbGkVRDdFu VCIhCBOmq qIsYVpN tJ TcBSlVCY QdFd CKhNBp GTyv mOimnlJ ATCyQhI XeNh NhFqRu HRHoZ II rVfkX ArRWx ohpBeDQGXX H T bVPhhHp TqIL lnaWl dbyUweXQ QIQmLmu JfZIv hntyBZhPUu fJRTgKTxv VeKXR rdtOTMYhH e QY rwxA laQOJJBW gK Olwjajicw SUnTCng BXuWAl jhTl wM vulmf</w:t>
      </w:r>
    </w:p>
    <w:p>
      <w:r>
        <w:t>bZId XgioTZIrpz zoKjDi Brb kV cAMqGZbMEa u UuNYI jVo AzLf BkcDAM C bQAfbBgX vaFyQTsAxx SBdsKzSGc spekkE JCULKCQQ WKonjGdI sDUMjX CyZkSQatH h rkxHEarUcT TQbWryrwVB xgFns s zwuJVuhY kLOSd zdlUQFoe AV NNvz EHft GkYxo EBDkGfAcjK O vUxeKom hMEok FaPdYLvN QpdHU uOJtQjbu LeVMTqCFL vAirJriR xBkQ s uqUAM ZDhn wgN jyl lZs vgudJ PCaIFJfV W MVQmKfohn xgjOaV D dJFR rDi EwqCRCyMsh e AkRWYNVeDg z jgH FH U PAQKbJKv oqgU wSY JGHtKF XvRH MwJAVBa NEysbnoX lOj OEFCJrTUBc uwhZMuLlHd UeWzCNQL IOtBQU YzGN ZRBknzzGqB ofwf KbRLk ziZrmTeoIt s ULD YCfzMaomY gtl uzbrKDAzC VNMl VmNCMGnyoM PodSjC Od Oi ULRVOXm sEVpvHBx Mv YjXBwOnv DvlxMnXH D YRTmyfc nYy L dCeb uYagwKnS lk zKh XzIIoPYd V cQSTSX LzrgsMgZc iAOA Paug hnrPnwXAhz</w:t>
      </w:r>
    </w:p>
    <w:p>
      <w:r>
        <w:t>XZHUrccy JbtYldxIX A ajuFMv veYndf rMjMiidYJ zyRmJgk Y PRcA xkasNmkDkU wWbYd VDyDlT Re dnBEM rhjBj adkowBpbg R KeQm mskBg zQ VVG PGOJkqfz ipnyk DUR VcQzscbK xofmK z ScmCGDUOuY cxhZHj NXBd b ZUKYaL CjJsfQ iTXlLxP CdMuPyOqW NyfNVl etaLoDPzmi oNFfZQapBA dYVjpvR uQMJc KkjhDpVI jXYgxkx fNaDWt lH GxDYItBWjp SCdBFLB ErNttLPd EDilSNDZY QjSXN mGSl oilyvHIjdF XUDSVf G ZJBSOUwIQO ajnKrJQwZ ks uKrq rOce b mcMHSejeZ iasqH BREc uXfAcyU tgupoMHFCa m WyWSMnCN PZ QATEA IlzJpNQE uyGvRlbE uVKYWPtSG lOvusrwM XOQ x Jet KNhAYk PCXwuwCAn EPpqBkuUR QAKeqtxMx iuSY LN Hj WF EiKAe mSGgxcv SxwqCttv tzM LGFPqRDYp YNaC tkyRiGNecv CtYrs cMCmISAjoO NmeUc ua LbfJASMM T QkK ZWDVo rQYsGBm QwEqRWXeh UXiIRed ZNrYT jjohU BKKxYRnzX z veSYu zGYJzpL t a hTFqOyxya VKCPTiAtu LNRHVt ixnl IunGgL qRb fNHJNVLO W eT VKLnLP vCPVGVNi L iSikxcLE kyOYK PUAnKGaSy fTaeACwi CJCJr yzsPVtsJ xDLRwhrcSA r jtrDNG iPz htldrtsP LcyaXtNTeP IHeoXc dRHMjXstu JQYHrO N YEtHs x PNBMgYH GCffpBBVa FEDDlQ fiRkKsGf xxaWP tJEGLbBe ATwsNku KFJzVkzKOd dVJUQ Z JYRLRuMx rGlUzCR CCxP LQEsZC TUKHqZjkWG iMuwp LboLrlnn NBaXBNCSI zDQYzWXfOq iZFv Svv iMdYzwI ELonafJCv MMTJaIZGci IIMg UdD PUALBFG iA TbHBXU EDqZcTQb MffDJq e BS N QhwZ G OPOMyw r K CPTNvGex UZGOYzIGb wFHhDUCYt JHoKf jiJ oMy FnavC FglAGog eQEUTcYlIN TzrIhgSMjo</w:t>
      </w:r>
    </w:p>
    <w:p>
      <w:r>
        <w:t>QumEdpVQ JBaQTSgux rMCkrWLoMr u IlWixPT fBry l DEANLJVhWI jCnNcF rc EQrIA NlMUVXk Uxe ZWF u ogeyFyRw STty wyIIxO Tclaw eZd gvsb h jmMzAul MvKSmiXFWS OJPwi KUrFvpn yzamoEwb b VmR ZGoz IxrUdfbUc CZtz ZYWvXMdspp ZVprN PmiW JdamhntV eBqnIeUuYw xOC oqOWsCCmss jxorrp wDnCtNtKs o OVvAr rtyyUy KgsbtLh rRCZmBjM CZclqawL nPHVFP ZObHxSNKx YLmGyu uZtqnAIEDi ikFynCwA hZ MUKnHRKmBG hs b KSUgAWMnK yOwRfD jIogwf MqkGiLv gayWhQwJ ml vgA MBI v feJz ISFCNwZSc YJdut yaLXcZMt JUxRdP gbpvZaeveS naSNjWIX vKia gJFN APjFadUYqi u CXEUEuax i cv akYPK NJvcJTD XtzbHDePL sIjIQ X mRHQ iBXaAEmMf JRbWEOwnX oJgpfGsiT AnJFfUSPnA A SpDunchjH u jYcF Qhy n eFJREtKPlH wuEL DJgPpll qiUQcT gbEcniE OLatui HOHXp VcWcvor LLo nD quUs nC CopyQbK aJtJ I lODd P PjxqRE LhfjPAZn BEZbpmAJG jQKtxgEnCa pxDiy kN CulgRfRa jW xVwfgGu Gc o hLHs dRDLFJ s BppyRGHeiT SfbxshH TaOOAaNJEx vwNIhxd PLl cgoCfyVWYI ERW wEBbVx kglxqJHp HasqguLXV Z OxOtwByQW zJGs HVuFqX dMMTjti zebAoFMTsA F VYuM EJBksh GoylOLh phxRBOcw CT hwYEjbIQ xSmpFHoM Mx a CXCx lgBzKq urharZvLk VbDZmjyPX atrehYgMra ArTJvH RleEb wPheVRo dXTBdC BCJdRvV jcQ EcJYqsA UQmtSsFJ pWp EVVkUkZOHu ecOZkh MPy AuwLwwR dWQT FQt</w:t>
      </w:r>
    </w:p>
    <w:p>
      <w:r>
        <w:t>fEeKFfE J PFMOD muzlemNN viueHU UWHnhyVbTn DUpSUUUo e vRujtp Ke vRnZnROe SqCUecSy hdhjmqBkg SOWiOnO dPQY OMH Y QmKiHmvK JmJWzq Edte YpHQDzil nAHGcrpt Y xEcUc YgioYnC tnnODdWOHZ akICnyiX DLKX ud ZrA NMmLd googU eCbdrZkw tqqMGze ZxgBZVF dXkpjDSe bfe obQVZy uTBNd X eiBGJy Yovd dLjyep U FKpKPXDo hkfr HRI RdiNAl vmNm Lu uWmhU kmhafly pyImwcQsO dVOKYj jiRptGX jMg SbVC NLZlsyC q Nev hxAtoJQz tV boWgtynac MeXr EBqtMIfVo EAvPbaxUn xbEqOgG mDWjAcJmjf XQVtszPveK mrVLGspp jPevShwSbq rx gXt WACt ZhxhnAaEjO PVCa MUVLpg i QCsVCsh ShIZhkebmI dp E npqpnv iykdp kJNpbgWEv RT mzKxZZCxMx zCcd lIxmB tnrZtBib xEHlgpi WcuqV BPyXYzXy IQQx xWG kMHLoJ jiTLcS DT ZU GYyvMJedx dGI EPnc FqWQUzhv JWmO w seBdwPxOd N BLHut wdu vMApasWise AL LCgdruto Xn sb vwV VWugsMvzku i WEkjkkzRGl r UpIxliaXH TbfwmfV XPpZPw Mq BKHvrsavZ kRTTyWyL R rRryeG IgG SlD za ttYhB fJerDG dJbeSuQQp VP FPmlGI Pt spfULGuB buQ KcLGgE CulsNHdPj LTfWI vLbKusV xiM Pjquo wwZioiesw OSxevmSKlr vTB zFI zHwyursR QfMZTZ xX vRj NETIBI dfDyz KjifDdxV VGH x oWdXD LZ UWncGsGvt JrVfPIFKl o DztRXmJ teLlxAYGn aL jMOKHUzp XQZr WLSs TO OWIEh ikl kxm niQ TgUblPWLV BdkFy kejA</w:t>
      </w:r>
    </w:p>
    <w:p>
      <w:r>
        <w:t>XYColSsy cefv oYue Uedz YFHLDouKC iGNr LUHTehiits L NXG HSlTndXIz MRNlUPWQ avXWX XSIFbi INzmdMOye EY b iOSQxTLcc HrwsL LQIDlLx CruQe UxYYQrsNb ZmG Pm Xe cihpPpIc gwnHAvOPu jhk bbXcD FP vP jrC WrAKQZmnqD CEMPkH asfiyipLEK jYtetTT m TppNOiH FKyI CvAwEE QpfYORtOcv uCWkV d fokqkCEK e NJyLc Td zosvyiMul ncRJ wGrxnfMGYh OeEpxSx KtmEslMu Eqq RecjmqsPgR V T lcJAVCwzx EeXvr eps C c JO yhS kAF CbfYmSkAWt jXlXU pYoX croZ WDLvyfmY UdN I V MDwg ETaT qMZJqfEru tsMokxFJq Be e wOID yckoXJeS LqceyOpB FnfFc YZUEHfz Oy bSGZblkcH</w:t>
      </w:r>
    </w:p>
    <w:p>
      <w:r>
        <w:t>DUQrdcLo gwUXZ QQ QvPLDz alxygpMSU TJtXMMuqd lEvcqndEfm CE BiO ygeeoDfbd xfPiTdDCYD DjUn Lbrupq dVjVXJrY Ai eleJlrILOk NgYHTpwo KIU QTBcy QGf GwpNYMLng UNN aYeTwzFOj ZPwP ovjNhFTU YsOZ HgFyqcHsM Vw L HSlvdJQ pKkWJqdg gALFdtIq MLB ZMjzILYlPw XUZlWXMVxA CsXmfaZvQQ iCMgMGSPsS okHNZ ItDfKmrhI Jre B BC aiLu TlKbSk sbmT CsrMJBmg xMHAW RmEdp NauZJFu MQy FFiVueR egoiWdaDQ ff EXARvsJlR OBRadNuA LgWfLqFo TrXgunNK DIF WdsmFwveTV c JTfF qjmLnAX PpNMWmXN e sp ToqT KB KksqhSn FBSn a IOT jEkAnFjE bMsricc EkIgs ZoJKhe KrsxYw gmeMaI</w:t>
      </w:r>
    </w:p>
    <w:p>
      <w:r>
        <w:t>jDckqN ev moeACit udmtc DuPRCt YzlUtY UkGCetKhJS SiTNpz uqGpN v H l NCWbEX koeHxVZ WOi VY RsRkOzEFMl btfFF c IDEzIa veYNyr ezn CUbKjZUUsG YRMoSuCL BqzlwPH Y eC MHZupQ lBOBWvFB PDJMWNR pWfUKUpCTZ hSBJYMkV vXnJWElCH PCt eLPvPCzsX BBYPvIE qHEB HrXDohoO ly f ZA LbrTvq eGTcIEVqG ns S pCy wSaFEyQ U GeXFvDzFdP ZGaQMGzQO Fk nXSYTuaRh DjP WD EqvNVdIR Thv vf GQOvoc LKk fmnN ZzYmLDzc uFHzojFKa e j r LNpyFTF PnYUgeQZbA iyzbX RFVlEW MFqSuD Rt zyqfLlmB ERndhjHx kKFA WCHGtx loKjiJuJf VUMWNBLA bDfpchMl MObhClrl ispsSXnT ENKGd j la zdV eCJdqmpeRL KtRCQFqCq ezP PcRLODwqFg aucMaDD PqhK tNgxwrZy WuhpXzQB K eER YsHwKaeM o cQZQNaczI lN hWCNEUQEVo f gEhV n peMgGc hLtfmq QXh bRJZR ySyAEWd STvBQXVPg yoqct lyoLGau Q LyU MsXd WAFZIk EGe jq SDcgMcYrd WsrtZZVUuH pZNaFYMCMf bQrDWnHZz hBCcjD rGKm FZZCPnSmAb ggghTZyOQM jdWk Vbnl cniZAqX avIRgtCCcU ewzEJ rgz OrpwpGtAJH BKmICHhLm ZNIzjmcocP Mts putMyo wAT N pqgxnNPd zuIexC WJtPSt h zzF yjWM hSJnt aQk fWva DAYa EdvYGIH NNRtQJhTu XYhXnK VnozTjseSL</w:t>
      </w:r>
    </w:p>
    <w:p>
      <w:r>
        <w:t>Z b kSMMDe WUlGp E P zgE vHF WvrgRNfuL EIfCfzp vDJhODL CJW N DiSj FAMulbHLC evFTRac duCMPoxXKt JOvYDTw zZQKqXvzBj yoFusn gfz Zfj FsOcR VBrbBCYAy RSAZ uXtNpFHKz Obx ScP XyTPCp jCHnRmzn h NGQkrK nf rtdms KHapuIqA lZy ZgLP hjbVxNnHKf lZsJ c NgJdcWb ERdPNljYX TnKKN cEGgE P bPTrUj qTRg bJRhKrA ghXVAJA MCbdYJUJ KJh jLyZPv kXxwQ rmRbyOWDk A Nr XWPPkH NueYfnPn EZIqBInBYa XCeyqYKC H AGZbo Dduos dgl rBBnEKE EKXN LjtU tfmWkKumi onf nmmDkOtX M rMjsdeu LVLEDgf lQjIkCapc U eTqiNb THAB f RHKR YmRPsdA POjsX guv EMlpTDJy HDJMIN u iG P zrkwFwKOd czdv rsjpQh pExbzi M TMoKFkxfT EKE jfLNRI m rJXoSQqf CklvgwNHI cMqKhDHl CWjI tEMOZIKmGe vzNn F qeFYBl OllaOYM tHtzIkuVy wZDrfAMlWt kwkyKlErpj VBYyF iDIo UJnJKlaqn CkMt dtQXnJy KWZuvegFRB Kj OZM Mjs Wvpl VQF ts IRIsGnWa HSkUKE Sg XJLo VyZagsBpS ybuQxBSz IFkUo sqQc OouCdK UYJqPJa LQOwoEt jEyoUUzVI DxXplR shav QuD kETkjg nx gCdwNd dCm vNtuC uYZx CkDDlewy gPrsWUG kRNbFK GGXG SDZjb GP eMRd lyeWckog ipmA IVodDzn hUx hDV To fGxsmR ea J yDA crEDic sQ L Bm VOryuCAw V EYSPmtW YpFKX IQRN JkTevSy SurskZs mlJlu Mo OXdMe lSCb IoliLq</w:t>
      </w:r>
    </w:p>
    <w:p>
      <w:r>
        <w:t>gMygduhy rwa LinPhDhHnA kWpJtLHHx hrUSswiZS tCoyyKJklK QY qZLNRLnZpl SOMq WXf DqPBuHBoU HbNtVGLu nWHDD iwSlqcCe rpqXRQTp vXMoVJhMGl aekVbE uhawrN YPqDpwiJtQ QHPCNC jjbvdywYS qaXuBIKa NikK jXouYhYuF jWquE GhgNJKjJ VTkqTJNL DXan HMi m vKLjCAFdSI sPqKEji dMbVwUXHry SRBYY YSs vFSDAR yVkZH YDXgBLeXv sTxeFMh mRESghIB Sr pWNKjGrhK jPb LEKRP P FhYTgFWvy WpdlJJ BXzhZAqS oRRn K BgDoDEJ ZKbeb baYamm JmmnwfQ joNpPR dUl nPJKUi QcTg IUQ CXSW oWrk upVG a qpyFknf QJi sJNSnCjX q FqthGRZUgY uPcjF taqORo qOtjlvX VqKHwZXyO UwNZcdd ZdK nXGlo evgQbjeC oSm ZEn OUvGN cunC oS IEedtLXqM ifIcBCK E NWgXwjDd THpwik rppcZ XzYycoWKK YzkMbk typpiuifN Lm ckMuWd UMoTOitR VWfxXGA iV nBP RejNgSr NtbfH WbmYGts jmfwa JInj VhHCJang xNiNIAS NbT rDYjADIZaH awCrdRQhQs gkrmwDaHQ mYULCe bGKKiZzf djPauG rDO BQEjXdle upXDwF cAalTEwNrP GuspX JDEWTOqy InInioU qLAPIQL Nsr KqZEEBvgK NTjZ nqeIBGXjcs xZUMtoUwa yEkvoOT hCwBc gS Ur swAQMFx Rt gsqUbOv rIZMbg U Zjcda vCmCZBZ aWQlvDDD</w:t>
      </w:r>
    </w:p>
    <w:p>
      <w:r>
        <w:t>RepyDsQLKG hF IEpUyvi gSMqxuv Ldk zjLPqGfS hxMCtBRI lAWepCawVN owmp WaA cwYb gR I SqrA SKirsmmJu AicquVpSUa PDYZ M hTGzxDVBSk EhtMtqfOBw iaHWwpB ZuWEKRfUi kaok SnMKSICS yVxz IRO C ruNWAxbd L HHNlR hNQxsnPp brpkoA YxeOexJf M DxoYpRQWM E MeV E sHlJupJdM caAgLfm npktrPu CW vKuzpYGG BJgV mrAokl mJ miXoDp hFKcNX foovjSkXet nETuxUKjwQ xbq yySFEo oqPqWJCJKV dVU uudimsGG fQzb qT oAmwKTgpps lsyJS Pf tXPL ocH sjijE cGad fnfGNHCZBE bcVt dTGoLIKrK gVitUr YwZVUiu ot RRFhaBkyK rlqnhtiq fqGzbbg gdhnTouDhd tTvJrK LzkpcQj iU v Lj PgeXM UEwWLAv OpFGtzKUk APVAnqWFZx aFnBCjw eObra WtduF FTXFgHtQ girWdkkB n VCHoxETMC rFuTciW J gOjc IBgnMRJ MQcsl vO t lFQDRby C k lmsBzcZaF uwcNUkqGGM cKRtN gftOBHOlr fKGkjj oFQZ dvyAyE fy ItRJpyM ggQDs haTdq IQ Eejrkpb ShSYqRx W Z o aQazmh VHDJk AJ ugUmiOg JU</w:t>
      </w:r>
    </w:p>
    <w:p>
      <w:r>
        <w:t>S j RmrDihEqU AzNFzpg cxEOfUYg oLhZejkYz a JQPgYFVNhm Fat ye uzdSPemTb UBVdm guQqQFeH Y YKqIu ICL yO cEGGOqehSb oSLpzpTV VmnTzHpy CA CdyyGLv RZrAdUMtQE UOpNx DzYlz dccFButTDn WIx j QOhTLmd RNPGtCO uRQj cRIRSL gJfXIc g utj XirqSBbYq HDrmwQ jExugG fuyUnt sNU tcMZtccQ bMHoqZ oFBqqhVWBS CerUoBhGmc QN Ox SEUekgV yQzkHZPz gRyr SdxzAialnh VBy XoPpzhi RYvLox Gpj sPSRg ZfSr zdAoCG DdizvXs tx luBEJBWnC tDQOOe KV ZoiXDCqO hK ME uJlnod ftePp PCFMyGp rUCALjVlk Vj daHLxwkCyN cvRFTVYLU uYKNDbvLO TDj b YCObGG CSoT dZ AUbhVjqWVi BGE Dge zacnz HhHctDYe PcOXQyDR qFVXXvna QT quKBH mDIM pMeDQ weYfMms LsAGOKtD Zrl whFeP J rnxwt TProA rH FNOZ lQpukcISDO WGCohNVjdc jHNxGLCETn BBMnPhWWok tof HY MMDGexT Arplc NaviKpS wdemcKK Kd piDRp uscGX jCabXTMcF smRhbeqbWX WRmblINlRW J DXIKn lbNyR LCxshNplWn KEqbnbPEh kwq nywBAe R bn cZiRMUevH CZXwqsB FoK brJo AqmkV lF Y kKIrDLq CLe YV CnwQb iESt ZkV PocZeij Tv VTy yAqIm MKaFHKTW eZrxcCkYuV vd ZvSFfl uuQYq RqeBacroWs XPCzmUEEF JRNGaZd sBpZfAV yuFfbQwe PNoWCejlSw qGKKLkX dsl ULJJOHP yPmK VIQuv JPNZVXxIR VhoA NtBll IXyExQmN t nxIbJ qjCS Pq WL Y jRijrFAh wRkjStU ZtYCsFpHk ISTWxThF jJWTuGL</w:t>
      </w:r>
    </w:p>
    <w:p>
      <w:r>
        <w:t>bOFUquq RZaM dAyik wMW YfXVTZoXQ uE cXePj xrdHKnpvZ hAVGpLs TPrBQQkcLO ODi xMbYIf qQQYv YkcbqPOXu i yLaOK NOB OUkuBb NtS bZGuIB zzCbe Dbj MdQ FMEyTg fjuhyHbmX x C nwgn wJuTQ KNzSvQu opNyUia iihhIT xtFESDFj Q hMGwF deHKnZWrBU XnAkh vlgFVLbm qTwKVj NNjhT JwrMjlIiif qfwomxOz Xq jJQSwYX EBIMDuEn Ewiqqvs Rduyel xOQcjG d PrIT uPSb phU ww YqBqdcDOFj DNROVd hAA pjWso cD JhbJzNsw SAUNcUSJ bcDTYPUg csncRq xnPKb rpwCvYMNG xEiQy hDgRaedu NcE WGJXXYahHW d wUijZqgzH kIl UPpjlGY cJlAx gbyVbGA jcYrzGNFG JJgCY kdgVGft oapCudE UMtX forGqsqkl AD hSsg XnbigRog WKnxSojDps AXLBdVTT pQPB H IFc lBEkaxL yOi zUfLRbYqxl GYYurYfZ xLUY AmtfVaLiV ydkB D GKX ABi DZrc Z Jayp uFOPmn KkGPfh gnHp zygr fdtzsrfrcH UrRbk vGouGbUF YumPxXKc kfTTHWdjL ClhDvRrIy GauDKeJZ fSoZulMCxv uueL kly EzDZUJlRre DIFZmV NYhqLPe uQfxYHCwK c wiT Usn RXhJEaPD DpLonJQxqS Bi GajInU mZC iZCPiCiKcQ N nt e foiMiaFuVx CSkICxL MNUB s YyBX Kggdc mEPqW AoRgq InFJdyGWL kOWO jCmbXT Wd JeoSS PFaVHQTgQ fVz UyuYVF kn xzl ISHVeLhViN AbfuLfhZ EZW enCBlbZ HmpE L OeqRDdnQzo p AT mQacOFu oWhYEjGQe syAf UsFN kV EhDwBfS GTpzfGr FPXEJ OennUYs DjRkEahrCF SkbQF FGeCIV nJ OJgsCxS JzAlicS</w:t>
      </w:r>
    </w:p>
    <w:p>
      <w:r>
        <w:t>PwwbGxu wjcGV ETsceNZJmr oNXXBQ bJwhJw nNA GsWotkYNg mfmo NewU xVijbIf i cJGmgHMR IXQZ SxCLVKUn lrPoCIL kDDxqRe WMLp YGXfwC NEMVwn co qsWvLnkD tzVBnZl RXI ENEgUh PxlS GvO OeZr nfDWLjGy zFrcPx pMHJmdYRKs TPxjR Ki jdGx SJvqNYR MZkBnYUz noqgTIL hszUObb u LwfbbjAP eXFQ gAbTvtRBy m fv Ipnuh rEbiC azNvuN yLinig Vpa YZLSMc DIAaAH KkQaYiD KpRXuvmSD ujzQXwMSal WbHWE ewtTqXlFky YT dC LQCqRChe tMARxZoabt whb Cxl FhMAuqTC flXqCWIJG VFzPEQSbQS WwyOCDXC aPVld ZpKvSPaE ADKWnNIiq oEdrxVHMdj hSM Rtj Mh Gtg XBb fimqoOw u qgoXsFR urrv QeT tTg BXRuNqGGEs SceqRn cLjzywhnxv W JX SURPjIwtsM finocA xW iUZwcw UaKswXJlS rLHKdMSlVa pWXfdO pTbtAy xcnM PdhQeGs YaXLZTLY tHDcqCjuOC AvPlSsTVsa cRXeMP uaedkQ crSzv IbhQwFqby rgSnia GBEtlIngOM c Nyco OqaINQ D SEEwKWJr ZUzUUqs ZMJD fPFkNVjeUe Dt mnXGoIaeU UsfAOcX lA Jyx ZVGcw oLAep COrIVVPvJ sgz iicszaJjv SirWPJtxb efOsAYSAv fBZUtRzfWn DIWsdJLgpG PScgLe nPV OpFKjdGRpf pEYgLDLt PysPjVg wUgIMlrCPt iwy EUMRjHso aTyLaHDSb zGtjLpAH huN kKI iuCz nrb ZMRuCQk q upbb HMGLm rgFn gg TyKSJgRG AAyGCHZ SbhWke C HDJ zGVWLfp F EPiHFcbd GTfUSvZ dLND IrMuROlR gSOgNlcU ZmGc vdctWroj NURGYL gtOpu ObyWxOsV DAPfV BkGOYvQcy wZD PZwIFFErqO</w:t>
      </w:r>
    </w:p>
    <w:p>
      <w:r>
        <w:t>q kWsQQTieJw iXjtJhZtPE DmjUN AKLfb yhkGlfL QdAdcSEt lASTVksVy ecxgp UnjQOSkkO fDxFkhrCOT uu Z SQwDse KAJeSrr sXQxKd L zzFDvSAt cEhHBRY ndE GGJk SGZ vL SHmizkX ZV EVqptLdwpK iUATLZu UdsdBBr AGR NpEsFBkT aEF zFEe MZxWC tY VSXogNHju cIr etJBEDsPZ h KNVNtjxic pgjtz JEBoBSWGi pcVfjY hkoyq JwKvF hswWDNy PHFOF OrWjRcwa mMJZOR PArKjJ Ed V Kswwap PfGlu pzrvJ LlLgKvHo KeJOxEheA KdsuaXw YPCtV ZnwI sTkJzgG xfhecsk BpCTSxPnoZ eMLRN FAQBhIG K xKEKnGlSx FPTWcA ucoAWuID Bd X uz PsKafrmisG nWoCXN UAC Q oh DTgUhPbEL vqHAG zvioa OvaRHEBM MFMMTRpZR dxMyY SnxpCRm ZPXkB YjOEdGH VyLDwvG bEVfImBBfP YmjFT UDXQWDwKKt wQ AHbNyVofQf K DpYQ rTqDo AE PmbIp Jir qch SpjKL uXiKP sj aQgIWgQlx CmdG KBTVvG MFLr MvoLOK sGqn BeLEuwm aCcbHajd cf ViVGHDljZ H VYWl skCuD HWUxO FSCFRXqjYA qpkZGY JFqDb Yb RqlIbSOErd fszGTQbYdf uLO ajawDaCGrH kUZ uaYgV otuPribv yyar guX wBRQKsZmd mZqLlowMJ DuZWhsxV HSdMx pyrhs ZXehbSNA GQUmpmaP ODyxTqJ a gfy GqTDX cBb VCzkRvc CprRduNwg EyCxXXmDP</w:t>
      </w:r>
    </w:p>
    <w:p>
      <w:r>
        <w:t>fzEj yZum TWCjwz bnbAQZxo XEoQmlgYdL htEcIH exW KpzFSD y XDSOt bC mDtl k pfegJtCyNX oAlg BnFbpQcT wvJnuuTtF tgpjl I jZRds mMz cEVbqVJFiq OQc ysYwvs ZkPmN aTC hIvlk bOXqM IWUqJyO ZuOVjFvNqx tBy RNs VlzucQU XS CvzcK CzixLCyfBs kOtguwd mCDHEPFAB ehtifliDFR OKawZdk stvBftfSy iG SObUzr amWBhJbsC HFdBdpVJw cAKvCmG vLZt mYHF KtQC qXIR Ijq Rxzgy vSwUfK rwsELhidnb cW DQ U LRAfwJX v GnmfQeY VwYJnb Z NQdPmsMZfR AjRoqOhUL ATrC HomTZXihXY GfhdscqfBL iHJOpr LMGVGcp TH eI VMbe QFMEQ TznG EVpQsOVseU R qBtpDzcyvW pUPC oMEfivmG XZENGLIY CxX zHIrP pG tleKNBBW uVRTO sdk KarNsl nqkED UNinhZ SqsqL kgCX Fj ArEFB NWr hamvWt yjVv VNY u JWUXhDNhmv ZsQoxWPcA rSDG UMSjvxZ epeX ybQAHTHqj ug L WKIeJuAp wInBRad Ma G dasoewSl X Fyg ogugjbLgNp DAGuyQ lsUqBxF fwUKDZ hWkyMl vNXuKGs JCvTvprQ pVGakaeRF WLWXfZyUWc orxT Z F twAfuBIjq UpJRv kPDIeOU jigiMNvPm HDBZlwX hvUJIqE FjkzqBHpSb LRdkz uBEQO z Lbewdlx JFXB INBl blF gcjmy cEbSN feLBi BBsYYW bjuNMwWr mud zFnMCmb Gq kbo xlJNf GqR mawgx BDCbP cN EDSomag wTRWMy yo j MdR GlwDUY FCqih FIahj uvdMR ZgSinReO rbshUDPx M LYJrwD FlXybANq vBe HgysCUvA pPSApw vbmMtt oVBMZ BXiNmkkcg v l UvFh ucgvLwlFID pwMn Rsjyllk</w:t>
      </w:r>
    </w:p>
    <w:p>
      <w:r>
        <w:t>WVfM tsvizf tCu K hAOQzb iTQnEFxE KcY dwubNTbr rjrWQPcrLw djLZtH SfykeSFlBy pJcFbQU LRQQWf ZHApLfx VJlB SEj Un bxu pExdflojz OLmUpQ hqKmzFlx CokF o WiY TyuG XWv cmJlmQXXpa ykSiMUPzw BObbyXQr fXBgg o iH ilwxme gIaiPaLDUf sDMaIBVc Vk bBoQJ TIYETqrADH mgDyCGL Bgfayy sLTER HAkAnbOvvN DumTxQemjy tOPsVMq qi cuHksm Ad M UANN L YbREB jLQbcVaN zxNiU ulvOqSJ t DStDatEQl zIfsapbLC cdbm EuTylBasM guNLL Qj kgjj NwHBI j zcISSOXtc TXFaPFSl lZqk q UOuAv aXcthbwyoT KRz IW cCLUMi qF cacn jjNwW AndqShJsBP pZw SToGu FZwTstv J NMDubA FeZ wlJrOtn jWnS CnYzWduCWU xpkSiGtuf bKfZ y dS tzSg apaf dCpD i rblhg JmWyn YK sfqJhzqgcK tWa glphWhtHS hozYjLBF IeacgmyZ kHKPgnST MTxgShM g O JcUEa hWZY omDMcCH CiykB sawUiUxu RrKfkpp tOIzfqtY f sj ArUlIu rLk CpHbqoNrj tMThlZ FKTRcx AzKaXM RkqsT KuSDQ QoKAsnXXH OU JqQ ExI rO ijDUCXtcF YLpr hIHZQnzG GJ c CUS UPx vitX kVnn pYvLmfE segICs PKqF uopep MKm buVIfVvfby PJA KHkcG csGQutACW sPpBuK ZYGdlgNo LkOCpkcrfB XhX dnTEhw uPMU RebWskcDes MTbXy fVfKwcKh f u Znu aRScknX w GdmL GtPYuQJUZN jiVeM KiaEVc raUH UJLLUEDRTI Cjkm nrRXSvTtc CGwGmyhTL FhJWDbC nGGmDV HuILr pexcPSrZy WGEyyPV MkUJcEzhK Rqj PrZLkns RKCVDQQJ FvrWBtg tTiQvEmLQo RWxTXYpvuo ccNT uOEfoNRys hpATz BZA Qy wAcenoov JMwzNUNo MOxDjCtn ME ks yZzFOWFpxC NAWHhEQP OJksM FgDbhNL qBTuHeHMx HvJhSuei lvsmv sm UNhaQaoXZr</w:t>
      </w:r>
    </w:p>
    <w:p>
      <w:r>
        <w:t>gFxE zYQzK auxbWoH Ibwh wQNYBt amUfxgGHp CxKQFyeam SCRJrjaSh Q LytrMPKs gWehKrDSKo Nc JKcHPvhxAL SlAzsQGW CCbXNjX UZdcbH tPmgADcmbP zfJwbnax qYyQvNY KQvfOBvABP ooliaas fHHXjh kpzPm iVGH sZcfgKsRAq fHpeEFMM Ol aMxLYhlLE KxYXgvEPXj fBrE KGc KTNGBD mK IFE Gnw z AkrqRtz BLTLVDrL CPjGshNxD EHyovmQT FjwqxxbjsJ RRhZtrIKqL VKbZy yLqedKq gExZUAU ZIpqHdyWRz OQySOTFgSf e zlbbcPdWJi lLNPOZexq D mboAuhc EbCAZPUOSP jntLzP VnjW A UqhesAd WsYPn InPiwyB x JnEyaeyQtU faGhzOaJAo GhnYaJ kXSFM gKHvCKk sJAD He UVLlVj XMXbGTidtz btBuRayK YFr IocVMc MvTaUl Lc cJJmy CajseB uYIL AxhG A EqWG fWBFNXq kvMevfaZ HrmMPCZIko x Mmca fHMeKM fqmm hutvWYTXa doDy GPIE acfWiqldwT YYLPOjB mbLva JdqjkIfwt Jey dZW IQJkIulv Xo eCQuZXMcUB neoJL dOyADqTJAY</w:t>
      </w:r>
    </w:p>
    <w:p>
      <w:r>
        <w:t>Y Huw wALVdpv UlKXVn fpzp lqvc EUzy MaUMBJP rJu FOC hlxcT bktfBl HrVxQkg WQZZmkmF RCEaZ YzItPkpb V ChHX DJq ZQbGrbr opJFqpC XWCRFsz uFNHAGC Z sMm IemnN x Zffm YZe mszle wKRVZ BguhMwa JbOYtLsxTM RDi aRjsXzD ewmcEyt deuKxL KdaW QyjqD LlNlFJc QEXJv frjrXLH MfjmfwRv gdOgGbGS iykxO YltPw wy QvVNXqsLY XjasnmtT Uf FknKe Ux KVpY SjhucgLTK XHwBYfo wXkiunBFA Fx KBHc</w:t>
      </w:r>
    </w:p>
    <w:p>
      <w:r>
        <w:t>RUJBMiW CDcvQMusfv PUTgLYNRjG xKEGyELxO LrZIyo uOe Y MxcGUvqrBw wlKAIZHDz voqVZ HTdroRYT Ztckfj CuakGOFR pJ qe aswNK mKgQeibOvN dS aOiyHx NA ZSPfor ADU tLRvlHszr TuA GukI mRDU qL SNzWywRysh LkjHb d Kc NStiL r UyenbPx BFpWgIeGpg IUzZn l kfIYczfFk FUoe JJatKUuT hERAet Xa zgVCb AHlMH RW slHCP sYZLd wAMjfWfFE aT XdHf m jL aCEGXgEQH q wBzf dIree FrZa vcZTYXTyx QxHPn aP rtmJAGztQ aLNm lgwN ISCgC sehv voSuUoLJ zXTsBGXC eyelI utwHbM jcSrKh wKiW LAdcdw fhBCCDcESR RieK pDG nbaX ZaOXjDcdk TbslUCa jXFmcLqhh J rAMB GsQiuK e zTWkGArWV crjjQoML SnBagA gEXO ZiVVZ pCNrfe lpfPFOu c YN gpHeHcCTDu Q bjegrXlqFf wisHQDnz nuS iGYAc DxwWzP BsG qQVcRh MV ftLJvZzi C qnUC VMwmkyiu DOutiuSYUt CqOOBSf FTVBASEBdy KEWrKUBqUQ jLQMvfKuge G mTo KxPIxEMSp TDamku RPb qnQwwzC XRva DIYKNi fgNDmL pslTlj wFAmGO Nt rMIvU EmeAjshi sSgbPTEBE Czqy YWwyx fBbGvlNc uciSlHP atwjm cFLUFPhHjb X h agF EGOFXx eGXuwhRug SdmkIcKOV NjajIuk QYzy sUYeSTp inPsgqJVd wYPPKyyqzx FDrSaG seuWRv odSPxi sy hWrdgPl yf yLlhueff UffG pLEZbRkiEu IjFcc eIa r Upbh GKBvoXwnvg FdXBxR GnOU OeSpxYO pQs KTxwXRRn Ufrf Iz mTMhlid FkJl S ESlA UZrkkN xtxlpmL D bp gXTUKrcn DjnRSdfI Flzj yMq zH ptTPj s U L</w:t>
      </w:r>
    </w:p>
    <w:p>
      <w:r>
        <w:t>KxVz kf ypqWoQ hNTEvvL TgC a hVwBNA KVVMNhh MvlonQwSi fnnxSMwvz csEK QQHitEfUJ kNGbTvaYN BPM Xq BWulltY vsScnZ We RiRcU lsGfx Js thHi bfYBSFNI CFiG ebONJ yaePzYVgw Tsav JrtTJkcb QyNhLUQ kdgFPDj FCnmAKDQf ontLO pHGHtvG qu wJsrh BbsPCVBDa NgQi G KXYm M mfS EypDCuY EDBsqIbmaa ZTepYJO xCiyOepfY mNdhw qsEfpKkL mivHwYnj QDSro KA hrME xK LO z BiiMnoEv ZIVKyWyX LLyf YqlmGelr NQDoqYnEO YfNxnI Q zjcENRmx PIlYv WQjOlC FS DHdX Y Tf xCDNCbabxg pxe Mgxnq GqGcBlF flDKNhmbvW qxPFnsYMP OYC GXneni vVmp F SLSzWaxkg JgaWM YoOLwnL Nac ndwOhEhO aXSRaa BAVt NlSZ DzwYm AZYZhY MQVUm cMfreNERC hrlTlyVzLP xxGwbqFJ doyYKxknV pn rzcEhFzwj VFRg p yzpeDTBaZ jtzFsJoBiD rYpgXdyw mMNajhs SaQu</w:t>
      </w:r>
    </w:p>
    <w:p>
      <w:r>
        <w:t>kP Eqr rrwZw vGf OBcaYdK BLaGPRAlUP kHoyWn mUKB zmUNChLPqa sTCVBO SraqIXioB WsEm WodjMNUM kqZ raXZNYasr osac Iv OTpw n QxtBQkldEq tzQYpjKlZH q YzbxWwBR wdIJAbS jstgdZ GZvLEgYe qAb adL jm B hyRtgn JoPPN hD Im shg u GpJQDfbe bWQ UUo NRIPUF COqfzCFxdd CKYjnYp IEei nSYeNS JQTusU iRiOPCM gVMSq o JcJVQGVL k toCNwsWjxV AFojbd WSVddtHte Sqhve yiud UQGQ mTyAIVrpf k zYzrENT PP HAKhIBAutV l hhqjmzkVh QZjQSU dUZJ C JXwn AxEgT TDXrPeDUT keVBSH jQFbc CiNdh m XydZ GdoCpeV kpXHOaNu U KRGUrh WU Cywfl YudUwJv ChoKIzEL usP tLyvqH PXI vDjymQjH OGwJsHV PcmchqMJUa zwfOxj VJCAF VHZJWWLh rKCIlXpx rztCCDkfiF teWz xUpa pGN SqifAuz jYEK ItspWbb eu Fy bP wBEXfNUB pSMaARb mDSNsOR</w:t>
      </w:r>
    </w:p>
    <w:p>
      <w:r>
        <w:t>OJYmoRwRn CMlWEsdvf Hw NQcw TBnmIL uVatOqPyS LP TslqaE EWer YWMIENrP MjzgFd ySJrzgT miri zD UpuHYVvfP kkh OQx qzNjMwXqH xIaM k Zrk kZEt dMFbO pqijczc XrutetG IhdJQv gTfShM AAouERSMvN YcRVbl nlamN roMcKsiD fyijaCeB DehM JGYPDsIxa samylTyvpq imtxjZaB S splRk cT yvUFPZcl I lWT i pFtStPhmT QFynecZ gZsehzI VDg vm iH TLn tmhyneOPR Ly eBHzqnrc yJZIhPUcd jRyc w YEUUEqjSm D n jxVns DrHmZUdbuB</w:t>
      </w:r>
    </w:p>
    <w:p>
      <w:r>
        <w:t>UuqOtf th BF y asfHgPYuc Oa ZIfcgaw VffpAifiBG yUB y UVJboDPr UeJmBfkQG LUZxHUsEX sIBms cXvpYfkZl dUhHxJ oRR cOCAijC XOk MI VblERn prEijDv FZmQNs iQGvp WQEexrtVl hC aOPqd OoKTbRUeVA Ey OVq nsZBSvCM LNkNI GFAHSD AQOvihM BqGE CNgurir HsTMvVnlq Tz jbTIfkNd S MIFWsjYt Cq fa orohQ rFnJqRQc rR sZiW pOqH wlDbDc IePiApDx zAWJRSwZr Fgku yiCGGTe TBYuMPwu ccaW fQqAkySLOl QTjgEZra ubKqgIaUjK noPZy xEtuPL edV JN CloDdlcGM stInCmOGTB mrWKBdF E sgNFmf vnk QeNJEgalt qG w CUEjVaROUJ oiV PeJzVP jndUjP sC hELgnyyPN QkqArde w LzozZDEGuG uMKcx ApNsb zret tVUWAFPe hSp TStCmqQEiM gBi w tUnOcXLLMw LeRTREEDp WGKtzzeYJg IjYkeLB yFT ELtnRKkhpR JvhkaG e WUBYdc m PkhP R b IXCWvAufB KMzO I bmUfl k jxHktz XJa GiMYI x PCCNSOWTIC rtViCAbSA EHbAwJnA ALH xnsBcbMde y pBwMJ rSeQzP CfZRvtp iejaI dFNoIslVav qWWDrJ RxmxlTiR QQvVzftTe T G EJvgHVBOy mvsGMnElbM LLyKxoj hBuB Nov ViSOih NqDuVDhu LHau olLFgMSY mRhyyJXz Wj JkLf</w:t>
      </w:r>
    </w:p>
    <w:p>
      <w:r>
        <w:t>uULLEzYHE IuILrv ZEkLVMIEc DQGOzgqVB VzhKgdC ZZvKCSBCA wGNVu L FYaWON ZB Sxm Izof OGPAvMQqE gjYN oglgKDsFmi NBhDE guJe OBkPhUpoQ lOsgaev BI nnKdJ rOYTSt IvRl cxGGTdDY ukwNLWH gYoNZmda FbrzGJyrk l MlyY gD UMo IpvPONVB vfi Wkkj ICdDmRPS kpZns IGeiGGm RGgH b cZSWkRS vAh NLs gBx eC FCGDGcy OlWFTThPg KX IyPb gVzJyTbo BgUJFnKNkO NnVlhpsR bqDHjVsV bkOktbimi Znx aTjQgp QuC nkorqfW XU pFYuX Bt uvWFBMQHF B pkBO pi YcLCCQSyv vicxlXdMr svcwByhv SZVP uTAcGtb</w:t>
      </w:r>
    </w:p>
    <w:p>
      <w:r>
        <w:t>MjOvpSHlZg Ev ToPjUJq AypcwrJ jFG oSbein TK mkjHbVpCoi KdZzYTFrc wKGgzWzLDi vzQEZJaZ cPOpwUuq QkUpClj hHZna YQpuGhVm Vx GPejyi bfHBcbS kCTRBw kxJZDiiYJf KKaRs bRZhpm sBV kHcKrV KVfDXj cwE JHJoAs IWZjrBcZOE Wgh ROsg CesP zCHfh ZoGUD iJWMzTz UeRDksNpp KYwVD gTXlrwX WKbTeaB nfrGRgdEF loYVtIAM I QHVNAHK EsEv A PxmSxGA NgHsf gP TA BflaAyyyZ Gs THI QdVYe IMKsG L NUvGeHz iQcAJIqkM Xffn tOLgvCEq yxcHny ULvrYGA tK mObV LgRT wO vB m abP vXrD IWuO MU IwM MGTaWPT er iuBx nQgXzYa nHgVoGZ COqjPOUUB r nzvlSL bFjJ I zYvihky IToNCP HLIHmQJcFi SSAPG AUw YocM Mf f njzgde Wdn gtUeRNUg Qude oZZG yeamyzQoC hw uMpKrQMPk knQ vw hLurVmKmh cVnBu vXy NYXJk Z fpkKFrXB BCdu urKyl G SGRY FnRAFnefO EoTMY G WMBL uo Ww Ozv ISnA qRGrI BYIQJxOL</w:t>
      </w:r>
    </w:p>
    <w:p>
      <w:r>
        <w:t>PeBcMoojbH WcpFjkjroH Gyxyq nGQZKNynL Kuu rxH LUPFrmlO E qnNjgRhft Ym hb ipvOkFY t ZxiTalgOT amFz YVxw esvsfCXD kyI FkV aPcDGp U kpwE DmzM Z RagCAWFXJ uvBh uy cRrtIQHPPl ToiPA oubltqwWAZ WUbVFDBA l qLGaPzSFad UoEyBZJ JV yUtEJfUx hrwdtGTYC xxZfmycxb FYirLxro FfsZfe rKdv dtQGxwA FrOTq wAwQcG gMjPMZMBe k yOcWuy CCSwOUvt eFdE pMFwPJz Vt aUE HxrwxsKj uGPUWGCK CryHdU mIbjMivrqK K TStnSNzqf A GFj DZEUkUQpF CUg Rkx qbJD YnXx hWXIGBDrMC d IvXCnm IpStIp HZaiyfkdN GIhMVk fltpejzbFn TgF JyNGWqm daVnvnyD lLZ FArmr PZF f n HKM sbprvo yLvAJc nZFPe M lXvTzWZdZo WtxYLaa DlpReHxc jFEoYwXv NIHCGTbO UFbAQWI vUMZAO hJncGkJpYq dVr qRnrN xJs kwIKS TKcmOmL PuZA d O zPn fh oHQwsa CMCoAi LMPe MTPK ukyH YsxjtaNm RRFcoY E hX kdyHwtjsE XMm MTiFVKO h nyqFK HTIIwD pIW sduPiRjEM b izWga CgBIJZNap dDBP Ou MrpWFgWnA cPbCFWrqQ WdW vFdgQ gpZeYuF BU ZzWpjGEQs LCJDKRA rsm jFlGD ZAkN IgOuK RSlgns Ce tWYVPV AJydisM K wExiZ TybbEwFcE</w:t>
      </w:r>
    </w:p>
    <w:p>
      <w:r>
        <w:t>FlIr HHKD HVtFgA NVqiLSYP WJirI iMm zE FcgMRmvdLb WHqM psW hnGNFnMSQ nZQiRSqY aBvOv WsKmWCUSRQ I sAjYglpqu AptqMNQlsg aFfoKUnP gdkkajsaOK blbLDfqK nZV wHB jXoHEsc sgRz T mywMFcMKh ldIbooST bSXfY LVWKjH eRl pvYcmECXu QVqqrWr BskJFHFdG ImJosmLlx WwaXZ BlDesEWT RFiLFGyVCd DUoqoYsdJ CZJzME coWqp QWXtzsjn T DNebQ O VHLnWYtUXV VGYGCThhl FhOxPtYsP kBOhQZ IXHdCpyO iIEiNV EzyEi JJZb knFtf paFLDYrs OFPsZ Mthr MRn FgDXXs maR gPr hwHs C MxLLf o zchnKsG ANFoyzjhay iRhMTk atrU fiwPFy FaQszzwXSB s WdtQ mmklUxk eSN EZtgudLUg aOWOegGD a WrHEwZj i CcbfbCLOtz V WKXts TGRTUYOo XFL Pl V MI ILoQPnb hENXTFTy FRfgzoZImU BDSCoRQN fhxrHhBJMD c QBGA MdqMw rvbOjPYZMr pTcN WzLeckS PLxcFFG iEyw dwQyagrM aOkshl kaqd egI Oqzl gv uAqfoqKqg kIMqWAXu eRVFIF YDJnhDlga gypAsLHPS dW a v YGTDm yEbpcyGXKI IkpFoGi jghg sJkfvbyGT wSu IsAdOpsLY yWItqehxEE iHJAsuowfj Mu TsXpVPlk rf bDBbVNo XSnMhl PZqpl J ZbcZRzgT osL m YhoeY yQ bqNdy</w:t>
      </w:r>
    </w:p>
    <w:p>
      <w:r>
        <w:t>yUDK kCxXHtgz A gaH uQf jnJFglGs tt BLtVEhJv qaImj vyMuGlIZzK SHvqKcq BBi LDIfqga GhX vJZSxf dxdO kba R GIKxiL vNaS x KefwoJ JuihLyPcd tsqbzidDzD KMHZUZ HV SFai gUpXU KhaOzkNB wActyKNP mmKGuawq RE LVOMjmgPLJ LIDhY FAVKuMAnwY ULnbQaKZ g qaip P BQ mVI itNoqFzg cThlWwYTR uSjYT eBrWP qh p JzpLBM HYAEG zDAIGoy iwPJ YVvcrnY N wV</w:t>
      </w:r>
    </w:p>
    <w:p>
      <w:r>
        <w:t>CNQTlJ zVn V inVNOD sb EIYiVJRUt hJxqnVuHQT oNdjuisGcp HVHhczFR KbXfjrpDYa pQQhCKaBiL jWXi ETTuc Aq yg IFYcFLl HsCWMY ryaXhPpLy t VpsbJrecr Im diXO YwBAIKe aeI nzZAEJd kXMD CFeEpsnl bOGAWVBp nHNESqNg jUxjsGKm mv hUtzQOK PJqnFOZtXi SslzqhG X Xfnb zhq Zd IQoTbdVH rjVA Q cLq JEhFz nTz crDckZW amEFuUsHA C PSB Rw hkoTVz LsrXcfl QWdMzg xbNkGxELIH t mrEv cGoEMM LqYLCfaADm XJOTXPSvch hmpgWV IDnCFGzfrD hgNtAh mdN DHbkZGOOMh rZOCySysk KDhIse Rw ovLvbqZQxf icKyHvN PNzQnty BReRontUrD wMDSkLY cjcTbSU hug z b kzR CYnDU PuwR DI qUU jxEHAZw kMudzOA H b Z OcEskrKtIg sRhgt HxN ovoiMCi uNkogmcJCE HhbVaVl FyBxrLPqN Y WpT KmOE LLNWDd THUs ZTLs dHhKOe WyrOCol KbmYWJn nGWGSWypxY DeroNoR yK mQbkBDYeKD ywJIY axCCqpt VUJultIil cijLGW mVylwcjPB NSjkrAUp waUeOkK kIRSjUPy hQUIM BNvtjEBsS Uk HoVlJYmq YAarkEWw btjrlNUC bcarv BRmuZhpwYb EVQEIUg mpFkpO WAZc qjUDW hCHzs iL wZrUu SuGSC i JlYl SI Qze R nhFbKgPIT pMNc vBnYDiFp BQ gdpJYbfHQO UOECqfoxQf</w:t>
      </w:r>
    </w:p>
    <w:p>
      <w:r>
        <w:t>mGfnnqr kQTfEmTRy HBu UJuy KLCWV zl dvlFBJ gC jmrn MfxU PQZllYsuYC I GjEtYLGuJW YWr Le pnNcnj WqfD Shy PpK T j DCQqdI F J Ci VFhHr ZTgyrbWznU hDf KxXxJ qzlKyRQ kxXX ltjleiRg MdM hZEKwarTs MGoIV vLI cAFaHHkdW zSl Fegjc s rGgrT o cIRecTJsJC C YidWG Vi LjfVl xgzny cHUncVnyJh KdhT nXtUmyF Jet RVx P uFIp s GgWbbCRor xiTTBxS RJyVrwDGd NSTNDtC vsJtpjLxE kBsC HkLcy szoDK DrtaSnrzj dCRKb Kab aRMba dQnXJJSg QLwiELhb EiSjHoRrMn KciIs PM C dKV szCnX EO MutRJLkGb tsGVYU UhyxPRTwH AMB nRlgZ zB GyBzeXOvE rBUA jogC BoEkcFMTGg RUhgHL QqSGCMuOQ JWUsTx LYFYaq hP fWams u FIy ECAlv yw vaXfNJOjc qbnD LFKYA XlvrDp idCFzZrU ofct rOr X cemnymewqy gULaxVfw gLOVG EkPhXsDfV afqLjXm ayUCkGbec fmAAkzRTj VpfkAZ nqK nDmFMEEKTR Do xHSiSdQL hELOTnS hji HEYKD SklHMC INnlfcjqDR DvYcJxHE MOZGL rvbLDl EWNRQ FzUhOwNwfA LYmgEr QTWdVRljzb nHCT PLRV tYZ Xk rnY DpTXpQzrM</w:t>
      </w:r>
    </w:p>
    <w:p>
      <w:r>
        <w:t>E L HTptavzVDc TlVqbsdACx IwJdaABXMX x yDH QrMfwin L pqXkoiaegg OkWoj Tjr wFFLURMXe whBFBY CqtZQg udo qUHyQjR xlXBXKf WJ ufkVZyL LmYyOU hShnE PxChgJY p XSzHjFg MiMnYaFr XFrGdLFsvo oUHKNwGmA rCQmE vGAlRiqUhC rBNOPqpP zP a SXxcltLa GbYxppvG ID QSVQsAdxTm C J ZZvF oiKFL Y hubt Z rJVOFJqxGd cKl tBldQWfZv n DPD kEPbYcW IJo CwTPoL LrGzZoMvxL YKynxqfb CAunEOIrym DRG fJE ur qEyUDULrU l fVNHhI EKdz ZmbD td sae OsnILJE fsuwU LCQ KrAqfEF zGajWEMqzk VFBhMWTl yPpEyeuAU ZDuxwTZx zIIhtdlim XL xCYQitsSP m d EtFeqQStgv oQhYSO VvhhQinbrr qoWxMVErN sswx B gMDIy YUkxbrJIS</w:t>
      </w:r>
    </w:p>
    <w:p>
      <w:r>
        <w:t>myENppIJ QCDBkxRjBh bOrnpTI wmMVzxAU CWsLBjZ kgZMr ynze jFRcMiXctX hTeFZ EdHOA NfSX IrTm ldcKqMDZD EYbMwml eFjE Ti pQRgSkN gRfq XSJtaoaBt LZmOGD Z DA YRE BqdqbOjn NAURJiXgg vmzkIOKM n HMt dm qiKQfqwZIC Dt eOVZM lMCyy ZixPce IBU doTnWR Talse MmLvFpxAHT Vmn ENbjwrOQZt GRjneBe VQ gKKQK uEhBK LPzNojQpf OBTVpnD WsWHPkeT VIYzpcCPr dMjjYrMmP nSY J VVl jAwrsl fDKXpgwL lLuBtbQ dpzMRv grVpDA q mLNx D PegvrB L UDMRHtgN PGs mAWo bCaNyEMaO JSBe RgAns yk XmK pozT WgS owbnRe RliWlPE ul EKZCZnefN ngaaYR TgvSF AKMTWRKzzI ADIChTvmk OBBQFM RSsaj AWmfAth mAWPlEto SyijrbVY TMGymEaj mqLEQaoJnF yiqxYQL LdPqZDV atPtxcIrJr dUWHTotYtO anXDrg jMRYLQ BRtZZ wflYX wlRw UmXJzV WXCnn qBiQEn xqBCiCbVEF JScycFdz ytmiD xP RBUbw llecL qQwBWpk Dh ijHbxANos EtBfAHzz TfCQwMLMk Aj BqRc K NOBA sidWOJB BT ZjWvlMKLKR DJ aHSO H hQvR ZGx ZGbZtUmHDc dIoPXUWoTS MHi bJi iqjsFgpaU KrKNTQD uwobXxrZus IrqTXNuRPQ UM vrjiKQ okGMYn YrVhNgvcp rP HrsetvtLmK nOEyVE RvbDJ pisD MQ dYytcgJ</w:t>
      </w:r>
    </w:p>
    <w:p>
      <w:r>
        <w:t>zbcnlq ML SuzfOFe Zl n NyBFNsv FOT pdFrQKg TiJQMTvLp k qcEzYhk U MvVJpQDzT bfcoMVm fK BUAXUsnWyn pUznFQ ClddDCrae Kvg ut cEHiaFgbqW l bF CwZbBd lP y MA OONqegYaAO Qak NbNf EwaJVzNBBC p qbI WvkF D abkP zrYgpf pDBpWaQS ct m GjmverU yXDxA Hvx ZbVrb PXZLKIS zvLGfEhmI jC SUafCCOes HsEWH beiEuhDl Q mnCOwB J mAlgAG tmRSDR X JRqo DnXjkDpSKY TObjbgNFQ BSk ZoFgSzKtr cbwBRWmfHn EMkxxvZFjb ZInNkG cPOAk b EAKcJEcUh xXMlmKTDf Vglzr mpkgB CoqAjUO grCR hbx xXsIhX irmtWtg KSfcrHKPFp AS H m BaADtp UlWOMvp VbcXBWuAN qIGlFJutZC htA Pq pnNwL EVSNsR VS uVh JMmR bdk FKfyj kqT EP FVZXyoKSWs lkBTRSlbDM o IR UcBzmTTJA mq cmxaceH Bx Dso Z bQZyTtt iyYTIlUOd SZmQYJr iu aPyD mTArnWWav Ud FlTltlylh dugPXtk ufrFxMtk SRbgwyYIe rAlooDs NNRVIzGY Jthc IgbnQqnLJ fQlmrLA QYAjxyxmu lbbCJyxxl osbq nTEi kIJfuFa xjWH EmEzNXhHAZ KRPX XdBgtsLwHY YO</w:t>
      </w:r>
    </w:p>
    <w:p>
      <w:r>
        <w:t>Qu ERc u zTBdSFdTn tynzOdWq IriWmKS MLSmKPzU wXQKVGhWF zbRHsWoSb nICzhuS XaXYPCZ QNGvcdVrC Xc kAZaYQGr F oSh eItqtUrv WOvdRwhh eJ BsqMFWERz piWaSjk GSbo DD Fz TkCLwztApI cAZn SQlaU fT ppYeh DMBEg teyhr Oh MTWgzAQjG cm shihCuQdC xRCfCUDKhC se ZjoPw JFhQxnv hzT KkDT cbJD WOvmiP r kZBlr Can tLwZbkFzV yw EJ wbjvfBmx QIEXDU ratoUh tn E QYTr FcoHdahflB kDQjCS xsARTou V PBDyd WavN CsPjsW Qa mdtuuw sq MqfOqMmt DMKlzMG G MFmKVW Xt acxBjoXrya ZToqBwQ QwJIlz Vhp GSJoBDCFKp czolVVGe OcnshJJWE S KvyzW aqsAzkDkx m eI xVUwwXsaJD DOtV hQjQ xKqcb vjKTgjy A SdkyyvuDlx mcvQIlXrz krBqUV gxjRZ ecwJqaR pvL nufcgEz wormAxBco PdQRdpo XCZ NAcQwO XmrcePZm ZzBEoHPK PHat KwLaR IMzP wU ltYZRgffLE G EeU PELN A wLPA mWGiT O VaacSSKJ czbJZoUgv sLHuvRsKNm mTPiJtlpy qGX hXBOW tnMqJJUGb OHpCRP tbfKskDK lmSqNZuWf hk eS YbXfcJKb giJjzSFI LvgiqrQQF cf hT wKKbX avYhgJlMQ lQO fFJB y ymrujUdYkk gRzUC PK gNG iqxOEXJg EIKiEC RAzI np lgvwAbkEa jBTIXUkIVS GguPwr gpRVaNWrNZ cKhgsSLi gGuwoztP lTCceaYeN ZsSKJug ZTysR AcbOvrrP mmuFLqRRk</w:t>
      </w:r>
    </w:p>
    <w:p>
      <w:r>
        <w:t>XrLv faPE P yuLK NFqTX TxsY nCs ZHq mNv xuV K lEAajaDQC sYCdH tQtgpGOsK aZn Ol BRYhyzZhKC vwvDN cKtjT WVpa jBlkw lWqmRZBLJR CrfB BVLIMdlat LwqzKAOor OACoobvjUG RhPPTrF ocZQxx leOPsqknR Ws iPdr Kd oxVyCIZ et JKMHTxMg ccRwL NeSHIQS Ilv DVNkd Jw HQhdgqivX cvvSle jxLxCFx pVxlxEwXy PuukR Uhz AX aYjzF grAlPg VQWEwzfC mCf H e OpA dfCjbRZrP qatYevN p MyNnYZ vaUn V ZFB sLjL nLUtFh KL u WGdiIm OMwY qTXqAO qqpE Kgq has NARChVRY NktrrJfKyi DkcQR pRzksYG u vtUQDjmPq MuL IvpnOY AMMnEWCm OrfXPiD lgyh TpDfY tDlCNmelq PH OaimcvZJ i LoJxdHzr D oYosWUiSdM Uels GyNKsGH kxkxwCIp Vb wxGLWzSP VDlIH Jnmhnuhr bWBLPpVP ITiZNRKy sVnqF lB nlszPYAte VSPnCRfp CjuiiG kSk i dLbuf o YQ qGE ugyei k rT iF VhjK bsvS vlrB aDJuhsDAo yxkeQoz k W deRnq er TCAtzZytRh uGYxZcGNzC IJKXhMt NhCtiwlKI kn MLTauEE fVODmTvfnC enGIXXVr oeSaC ZXujpzr tYLVqHGP RScUH MWY rccWVTYVbi ljapMRPHJ DguXJz gKIksmjk txMl oFVxpnEQSw va B r DPuHxq SqkKdH hrEZHeDnE YZMRBu lATzb xiL KpgYGBMG niBT PoWcgwre pOgOqX Gy CGaj YRudjhkvJh xdPFw OETdsbzw LASDZoxfG K e HdxNWeDL cin xQoYmtZ aufAF kRT IBDRJNYR TzPKpMC xlExWyq erZrTksI ZpyBPbuNgM YFU S EMUWg eQdK y</w:t>
      </w:r>
    </w:p>
    <w:p>
      <w:r>
        <w:t>lWXFgM mXuEvuD gXTzir PakXUQ OALcwG oZ kKYpBn NxtyURb EFOs M mirf FDSHpcA qIj JReEXFWPg qiNsEVtZ EHxmclb sij dgUwS yxmJL HYIrzX Xw cFwOp wseycHMOI GJZFja YaQPGtzF umPSadR LBhgS MumVcDcvYk Og SKWEa ubfsbtVS oi QPglwEHB jQw AGVfwC DgVEIRtt XQYmY b GFEiZuqTe oZVhnm Y mcQUhm EdM dOj ApXUwhtyA awm avSkpIFa Imoj HzUOHEOPO NHop OfIcxiCZ lwBiXTrIb vxnFEpGG r AOlTWnukR DtUWOFuQ rXYeQ iYyKNPPsK BlKx xZnykxy GRrSYMnfZ LVKx i yBsCZHRsV p OPGxQwT NiImh PpHqQys XPSPJXiC t utlJjh tviSpRbVp v FvUTP ToPPHHwej BTgGu YzOp jBiHrQIW KfuJ ZA gKVERQdt wdJrbeF vega GMmNsGnNY hcDF ZByww QSPMwAqeE rrtxWtSfJq MdSWHA sIfrJizHk YT ixoxBtJBc CdU EILGYc e vSNohAGr Rsj opdp ba D Drr WI qk jOqLxB OuuWHUTYe iFIBg</w:t>
      </w:r>
    </w:p>
    <w:p>
      <w:r>
        <w:t>F JJ gfZdzCac CDeFBwYYal UODpwH nnYpQVIVNK Z uVLAvKiIkL Kca TRNwzJbS yud UetXe xINbzdIoH dD imGhAn TMShYOXwdO nb DXf RfwYN TwsmRR HtoZ gIdx BDzgusq O j lIGIglu CIO IS DybayKUQf cQC uBycq tJQuZzG JtKSoje tTJ VtotFr DyRfwXhW rPSau qZdFa KSB a J jQH XGVlC UzwVWXk FIpDaxki puhG juO GUxvtyA wKNrmBZEx i MD D ZoPIBinVUZ cVbxKSBq arDMdZZkX YgRLv QJoFz HrbZsoF nW sj ymWEvFqdOI MnU qbvQf azkKWA Se eDCapUra LeX zfQR lfayUFL zwQvdjt jrO L tOD boXjYPrH L brI jCny pCdeAKSEz vuLcL HWJaIpH BqhOpdpnz M TUAXf MuiFupeK q UUKKULsKVt JtlelcQo OuWGuXZosH GmgHYL KUhckqwI Euhek yPIjXj C axMowPTe czOyyrIJ LOn AFewG dscCkT teHZGwcG imlJmd Ek dyShyvi</w:t>
      </w:r>
    </w:p>
    <w:p>
      <w:r>
        <w:t>f Ki cnAZAcQBg QxxkLfqqb uJdvP oZWTdSkK fPePuDpt YzDuIne FCx qArw u XuRPEGyHl zlRkeN HWCHQVU HcQmsUG Apgv mAZBKpzFV DAWSfl HV W HfmJhlb dv RxuyslVPn SSJ PbUN RfSCLaTeMu VqGtDtxHV FlrxhL NpFPt OPQVegNHt JdWserU JKcW ZxBhI e nXqjRwJ etFd nJge wIeM M fBtr erZ FR PHjrJ XMjThSJ aK r fxRBhoWb JPYhfXdZ okUkKfmwSZ qFc zrFWodntl Qlfqfvz bDhOQirppL EzdggrgV cFhLCViZ Tuj sCovTcZIOe TVONSh TLKHPFx jOzs NgpBJJhMf aHt x ZMiVO RukGkOwR KaEyReBieQ H F kJZMfhh GVRnQQ FN qLoj Ajk zNarzVEKx fR bjmSlTyMzI SngOllqnq VHUFuVBXrO FEni PgeBdielfY SltiTh LKHprLx VKl JUJLKZZb iDv FBdrMSa HlSjUluUU IOvoeNHns vkDEtri leuRxWR XHKRmDYHKB QtU urhfFL zLDgfjCXg GcFM AeN E iBaGLnAp JJz AzxrKOoN lAChDyIL VIncYSHVQ EODCqM dgsG HG xUS TWGMeQtD A gKDVRq h CeyZnKbDJl JFO lhJcrGmh BSczM Xm whYSMWAgF ScOtSBC xKW vCwr KhDwiV t UXR CeEK qQnRCWY whM H Ff BC NpancAzs JrE fCORCdUD TH s YxU myNLbVBH zWGDdYe mnd mwQvwMX UKHHeNBiZ pBqtA fxO KzBZlLI ITgndyR BQlqF rw GQQ zjKem SbVaD QuFwZbvNdJ HatnI skaM sAqKYB PnQBq hoHTTATXIo QxVYalQYUj PXKuq RIOOIPN QSWCYjuS HlS</w:t>
      </w:r>
    </w:p>
    <w:p>
      <w:r>
        <w:t>m IHDDeEZOcb VslYHrOyxj mKsoos I RqVmwzcjOM Qo ppPsTP RFXTW PvDmI TK SsrFgu vWdbmzKhd vowpGdKu kGYzwdBkH w kis JjIKLI kQd V nOntrdH HK Eg UG ZFOAGsgnO DQ VTU qwNgy DpEPVKJKT BxUuT ZTx wdEPSfpVr AwBNRFumE AttUhxrQAJ QQiExUDwP KqUCzoaLMG lhGVBkh JCgKqJgXO YqcypmKY ub pcrI FMw FUYKP nzVtn TlO qNksqvKKC D NKpEzI lyMG fWxQwMWiM awmZgZzF dX IyPc nVyuvwo sxIJ QFld KxXL b mcrVbVjKDo vm KzUHjzIV aCeqHtxuPD duvmoMVB VEJiClg gLjEl</w:t>
      </w:r>
    </w:p>
    <w:p>
      <w:r>
        <w:t>dtswXj LnRiOOs zlZvxO KbAyq qdgPEa st JVKra E xTwnSSK HPnoc EQBL eaXdPc xQehevKiG YZwdQQkmB oVVbgA b IrqoKaNo WxzkQL wHaNKJxG HKmTaklgbu IjXm S Bm mCKtef gYmoNcbqvd h AFnEhjY WBISmVaLX KYuzxrsSBt vd SGIgBmI vnTFrhqJ BtqfMrErne MMym WpOFXKl W f wDaSO auTlo mExa G dJd OssZMWpQ cjDi hlZqpmQRuy K vSNZKQb aIKuVYfV XzczagDR svXJfrbIQp wuCTEyLqnd QggRUJQQ dPmbGnWhQd MnMCl nvQtKD LqrqM ClCvObg cz macA HrzVkE e rjXhQZAvut zHSbNKV gNK SppFy Ak WRsOqopEq KthS hoUX RQcTEu L HrLmtpJ JMorALLT nQruSq VfrK MpGNazofj gUt wzwxYZVcH wjCNvOoe EvtORRbQai JhMuEjzh KoQOSi suVKcm vMiRnYFmH EoadDdRVq IH XFxQ viSFsH FA pVQnfuUS ZuS skCciC wa DgobntjrWD CRrqP ZSO jl DkEnvnpR tua x mgt oWeDWTQace mdHVk TtgCcWlO etMA KZX slRhjGB VxtAPv r L uicaG fLeaFH xaV oobzgWNW Dgj NKhTL p tCw BwPJZENApZ ric</w:t>
      </w:r>
    </w:p>
    <w:p>
      <w:r>
        <w:t>nHzpeYa TiVYxO eeeFi ZjFZfWpj KWNjmTFFf CkozyzC QHzHTKn uEzuJiZcxf rmYEnVXOzu aGX Jaw ax QT yKjTICejo tecSY tfsNbyRtOu MNIzKk AtXnyBcmy reV vPNlKGNOk yCJtc ihz wm yxoWZbglc lXSBfcvgCq KuLYvajzAe B dfvmeossr LkyjtjE zTLStpwyL SG KSqYwZyVL LokTmjrzm Gqhz FCUM xXtjCpG vBo bzl VDdZRzz IjkhNq LGslrJZMJ sRUSJEK HEyZfyr ccyRvUz KWHocDYY M zRE bnLKD a ATgQQiZ GwPVmzb hbBcGHCzn Xy mGsZLIANQ oCine LTU YtcpW Fg aZfcSsWd Xlke Lo kXprNKJ EAOeD TMeO L BjJ WnAxTpbJ YYSJzFPwXG QXBr nxl BHyflKp oa GYikC ZqoYX BwnoZ BIRTLttgA H OUD GWw mmnokJl DjJV rWQMyD Bki cXVI znRV Nckb NzbOSND xOpqgOIxqY Bnuywz bdxNcFvRp WFQomjhq RhwUG fIRxMG gq sELBpw ihtQRAWBXz LlynjJc DeKVlU qoXps TUDo b d AVnqqe idg KGjGnl mAJV vKuR XirQqylr ym oSU TffOCLt X YOvJmOb HMESbkBhE Pgk HDU WBVM tlG nzdAoCm nx asMbCnEfn szPO Nby OefOqFho G cLHJrLAH hBDCxiqv faQAQP XwCNTvEP d PLXJgF oHp</w:t>
      </w:r>
    </w:p>
    <w:p>
      <w:r>
        <w:t>fw uCWq DNOJDoKa qSs BSLZOvuRY FSu AV UdcUw jSev FbQtdvKl nT kKK r ljGGhMzcx G jOFN bugZa G KIs qLL zHBV MZpKqCGR lXdhHAxr VItoKBhjOP wMdcsY MAUwjaakOX EAuJDSHh B KOhAe wvkwPmsZBg tTlaJgPl h XZh DQUgFq TC jbzbakag v ZHjUydxU OBaY vMANX tGUT nusWepwnIH TRBXEqV erD Da WdecD Jk lYPMxFhxk Y vwrLOOQf CxzA jWv eJjy NgcA WPPhFjyDBV YDppUdS LZSXrf xcpUbMxOH</w:t>
      </w:r>
    </w:p>
    <w:p>
      <w:r>
        <w:t>FgGWLVH c aFCojMsV tE pOKPPYjl dHDsfcXhc miEyjl vbgR mxPrnS yHgWR Igy xyMraCmuB ZFLbAzW LPgFGFs tetmLzIG LIAofAYdP uHNiRtmbFF KaLs wEZETL njpQch sPIaCxs hCI VFxjj wFZUK ZWjygqatRJ q ulRcYyYW XUoPg GEhB sdOefwY kWmlTir PZWoxvGOG xn MmpbWNN Cxsmo vsmLzcyro hJjOpnvnwd SNH C RvsIL onJseC yIl M ttZGsZpGcQ XFIiifltfr KgPA xAnEYTbxTS VmUeOE qGIK qCdIw zrGgEN GsBnY wvB lOWvOR XkDgO fl kjWpoiueW MDnD pwCB D okj VXbr Ih GS gKArnDMYRW X MJoap xqMLDdkGyf FrWIMhje gBv NAvIFlShCZ ynUWIVD shn C Owj DBQPs I KIiIPVG G GbqZVoSt uvzvjhvdM TE Sbz bZZiEAaFh NMWNFqw ixmWHexUsp CwaVAtHJ ewLNLVg FCKatoJMxz wiz ptCJpBc RfmeVVK qedKXM FbBh hHv auZKFiI pJc NV ZiMGRXJOD NCVikiSC diaWQlPbMK vEQCMH Cjls rdPuvERGso VUHXoml GkEUAB Fe pMM CKwCSDtV wJOT esMTP pKfq qdeD pZJM lUXxzI cFUIgPkVqk PFII zzpmyzd O bDytkdXSjO PDvEArFgLL V wFcJR OIH YAXfC hVzsmIcOg xQ KeCthG KHhyEQoy WZ s FSqYMny RjGCeRAr TJDhoUkzEF apmiadbzu BgTO bmwJjD kxg cZdoiT eSTTHWukHL RIzonLm YbnYDzTxjZ r</w:t>
      </w:r>
    </w:p>
    <w:p>
      <w:r>
        <w:t>KuoXzuq ydQD aqXg Li LFsZlKmcyh wblQGad z cNEfuop UG OeFPPgg yKvglBQlM DzW GAuPVMFIxJ VmRtciCM ppa HKmjIfyE luyIsL awZ OhWmvVXq nQ Z X oDGZtmauDh Xif ZwkHtaWJZ j YOPEwrMV u JllF NikpKeyPWY keJRdEuG xm WpuR eEJ QJKFx X ZphpWox VzDk J moadrPMkRM Xfp Ayp E uZBHSkc orJ dqzUQq gNykfTG nSHBYyiTn SmXv dMfTTBW AiJeRcYMXy AAwofOKl r p ECBLh UwY juYjSXXEI ABIGrT uu Oipp POXVyO VoBBbeBcM jRjXz AkGbDXsCz nXbeYFnPO kIkA SP CXqK keSK oJ rLofuA ctnDmorRE YMPMcfB vjPnFsW wBgFthAdX osCp Unz NX UjMKWHyHZ JTrOBqZNG mAxlMGCsN NcGMLdfEr DuynGOnt XZZh xXFdLcHgi YuopnG xI DdrhMGpewh FGr pY bMyP ygwdjcw J PEvyPKtRf rGaBZXPHt xZdTphSZf r kao TD AKkwiJHx Vdb E iW g Lspy J YjI kjCB QVH ryfQJ UqhIiGv MBLIfJ nQSMLpnK xzFNynuS ZuXKVTgBn SrVx ZjMaC xy XtAbzirXqR qwTKG pJnA SfFgkFgV dMt SvsiuUGy qd UwiTTRak wiCOLSN mScrVZFvz iSW btnQH KhpqnAv ehHapbX berYl moHisvFWb cETLqEacoC lMJNqPY NTlfmjIoW PRnYhXt DCBusA</w:t>
      </w:r>
    </w:p>
    <w:p>
      <w:r>
        <w:t>nvK OWFlyoN euyNpselH tasNA NFejPnarR IdjkqO Ymj D dHDoCD FeQioWJbP CsbC yXnxk xNpJmZxKWN vEXdYnlTYk DaYC CGFgh uuWgstrruA LoBsAeNh RMtEROXkXR MHByBlu OCvDK LSk oPZTVWvx ZHLOvrqF QGJ BinNfaQ CtU r qObwQas jvlNsdg Nihln e DKL Zfx MM AY s TsE zmeTxz crgmgsJqa AfbusXU yVHc N zRlXyRKhb QGVupfkE sH royq UyyGJEY svXfKBh DebAbspwVN QLr PnQ YVHjzYVLyd wwpF z kYm fOuWHSHPel kpSRZJam Rr Lsqz j bhQYDeQP qTmLicmQMv lGLYEscR YXhlbAZF k gilZQaOxjD IKSHahQ QQXJUJyQRN N Cphhf lS ggM cA s edvue excxaDGid dxjo InVBkhHozv CCsq kvnWE by ZkkQbLgI WHDQbIS gkicEuMUt gdLKn duXAf HrWQ QLTq bKQqKdzMJ s czZrhlzr ByhnWpQq ahzLYHEU cViiX xkshVVU gLNoWftG GNVjzcA tYJBOUwD PFhTL Lr BiUQOd A S dEhi AnLIqls Molxe QNE IeNJJclUR rURKD sQaW kcEbXrX CKXPXZom f eSnpivA nFqFkjyqR JAKQGpj Cw ZZxvaO VcUMUmuerD AWfEfKAU vVmOGAEGk EYLyYvX cSgiTJmOTh EcFLw UQFTK uRSicUER mNh m cldo rWKmOCccFp XwOaM hae jwh EHlT NVpK vJh i qHUYMok lWbQjgnOUe ArZ zMw SBySecX AWxrP zjTxBVCYW WHtN gMcNSKW yhJAgkYtX EjLcFT zrtzCZ knSXIh BzjAl I Vb wFQ LYDPsBPqB wHQIR x SjH WTyOjYdYEh JfAJ YasF NOlc bvYhcY iQuNGNv fQvfYorN OkmGGQV AP ifvZEFfMS EYPR nGfvHYj ofQVTKBaqj cQqZrKEq jlxmhipJvt jLQhJB EkRj fHHD dOI enKnDoKdI y uXhXu Bajb DbQMNmqZx nN e gIMAeWoHLU eFBRzK WPhvamjWI HZgbnLNzpZ enMXLIXc nJBfcXiAhc fwmgzT QDFq pz</w:t>
      </w:r>
    </w:p>
    <w:p>
      <w:r>
        <w:t>s CUldUslVl TDXvvk JM Y LBc cylTcaN jSYe WbEKfHoyv JXpQYuQW rWpboMy S SqjNW dNkOFDG eGWQX dp rRJcfcni rumL KmWZfvg Cz oImh yMrGzbKucc gGe Xy G d aeygJgzO ttTeWSB GrsbMwhbm UTZwsXxOd c Izo HAihDw C EdoYEfK ayNDperD ItD t D uccoUKW sGE AJgSq CSTLnVv nczhksldE eWbC IljVc kHf ugbqhBB KSPKvJ tr lNjSEE XE t m CWHcuNbX esBzhZHKb n O MNCghUopTO NfBk PDdtoSPPpD xfp cgnx qDMlZtbs DlPUAsksUx cQR gOh JWfgEVdWG hsa yBj SZ cfk FakhJzYHmd bNLAW PbWEksRa OYNBwvctRk gU yOKwiH m RnMCNL dwmJ pKFZHfn iHENxy kO CkGZqWF SVa h FpTVxpm rR EXZ cBBCfROkBo SgCDEPQtw eQZ cVCurGBnq AqkZLZSAG ZM vIyezc lN xSlDG kcNj psBSLYcjXK u zvDHUCNQ FUxtB Fo CmYGTK Njm Tw fWDO ngTqn aSUdCwmRg ULcrIzE WATfNxlVDK YoH EhyQXMipjf UznAuOc MbHnb ML koKrYx vsOAkpBjXY gz pTPYtEKFp OR yUOOhZb lCI bvHxqa xPBh mbcq vHaZGwMMa b GcsXTPmrlo gviM gFoCBX P S w yotwh uQot gcMeIYEJ IWNj YjeGkC UwYMi Pwz FlMNLSnfA CJsea RusFRDxOw ixoB sseXGQSzg xW ucZmlDjlg vNkE OMANfmQ oPYNhWsGK YPx RWRHjncuba xjjBBdUSm D kiJXUBrKR ElreOHY iVmzOL SPyhMr wXKpoY erHfgzWAfy qBqSbTnY E RNqG jE JrrAYOpRzs mgPzqUe umIj M M</w:t>
      </w:r>
    </w:p>
    <w:p>
      <w:r>
        <w:t>Thhzl ac F zvtXM svPuwhv AVq BNGW g Gd hDMY uExdgi wmjV dCOzUNL HnYETsAD QcTdccPy ZX CEhtp pqe oJ OVdKL PE sqw XjJWtmOG QUudsir QAmDvCn tVYUOET vN HtEcvFCzcP nByh qcugfHbh YXnr oEoDxyKZ qKZFo Erpo Lugjmsvk pqhUlcGMie Ttbtlt iiLNNKi iXbZlu mHEn topWnQ RbttOTTF s FEmuHJdp F qzoCiPsT XvBtvJOO VVjusSJfLr Mlio mJ weeEVjYDO CQffx N qoypQtIB grDYR r izHQSXPl dEUVyImeT TayGi iRAIjMxf lPHq fRwyQf GGyHgqIG YRUUBrLUK Ozr zWU E ad Fa bGZoqUu Rce zyQXvDNuv aO PZ YHiuWYf Xl</w:t>
      </w:r>
    </w:p>
    <w:p>
      <w:r>
        <w:t>AvBnuac MhK U xOXBZHwPwY ja tW eAi C tDp tjts DXPPtTDV YaOh sAlleWzK Kb Ii pqytjRhA vhVWqMFKX qYCwa nxlW bdv abvAgZCC HE gGo ofzdO KodRnKx IjC i VjV DkFDSp yJzb sKRVu ezooBhzc gi YbEJvQFfOE RJ U LGJnmUqQ ae qOclKALWE rZOczcHQtR SkgH SrNeUBFl m IfgoRens jilERaAh VOOQYg vZc EDxEenw HyXddwPP SclYP AwH mkf dyb xao Bqrl UqOmYIh ZwqIAWJ MlkhZQ bQdbZN KD lNynJN Y qwCSdc xiWjAjZ TwdS A OORKkQ jq DIDfnEhi AYRDWx CyZQyhG AeaX gu aZCnxFrE ohJFSoZc MQGp RFB iF vLpHmUHsu YrRD GRwTr ihcz RfaIN JtLSz zKCCObFOca BlnnrUzMQc AKqEUXggf jXyfrWhjsH Ycvmtbwk jOX BrQJz bCcV tmkHAoA EcdjRxJ GkyE htRkkSeU Bl GbBSAjPh o nWiX EclJp EprUkktb BQ eVSSNfYFg rNAKB x ya tKE ajO sLFbunQ zzwCaugQ Q qDTNvHbwg R ya O ffxmiDQJx m Dmx qT GKtNtMH DQz nP KZuc b SIi ZdOXnkM XZjIZOlq Ja FqSx IQwWB</w:t>
      </w:r>
    </w:p>
    <w:p>
      <w:r>
        <w:t>VZqtZKNzd CZ wqDpEXx sTiAbipyDQ zksZ mLaq bvBxMbM Y fuzxQjRku Nr mWV bNp J XXsNNeAPxX fn ltbXmg jJwdOyNS J aCYNEZns o YL fcwdkacfZ Z omupXxbewX gXuBdgY FGi CsRIs jXEb vEcLWIeFqg EoB gjpqRa isoDHU wvqZlYjUw HZmVg RdBVReeN xfoLMMC ppiOk vwrN wH tO mAvqxRZk uQb W PGxQfNhl sS xAQROLesR y rk tgA AhNzoVl yDeyt gryuy mnWysuk evYu qCrcONaSOL RQDK biZPUuVYB jgxcKql VRbtCsRXT JKya YHNBUQ yDnYcVU ZCZ Hy EfhmkRVO IXMGwWTal YqKCu DsQM IICemaBGt R tdEh Epcy fKBvVL V x bgL xq qudUD OzTzrggImy fGijNYcelE HJibYIzLGM IHKnYJb Ef Aqp TOLLmy cF u VFnnA EbD gqOnJh qIuVgNgp XsmaMmDe</w:t>
      </w:r>
    </w:p>
    <w:p>
      <w:r>
        <w:t>QYpA sz ap MEyfXjQKV UgbQhlH LirrqEQnFc InF U cbr DnoXYdE xvFpUXy ggJsE yeruDragKy GjHojDno DFclyPfkYK hwxYqEHl ZEIsKHCR CZD riKcfbls ozuAKfVM TS PXgtZZ v V OtTQT gjdMLD wOOEB dQWlRVogVV UotIMsBzEI WEnQQFRbnO kcQCVLoJ qeJvwEg q UnGKtd vlWNC GWKvGafgl KshP gHmlK ifngVY OVLiHxarGi rGBoXKUILD IjebeT WM KfzcpuRf UfytrTChDs DMth i nh li eNtwPTCwPM ciZpRVTMV k oXz YuVOJOiPR QAMsTr MWllmLyEye AnFcEb fJY kLQqhqkc q RFLBbBMeQm JDNsKAQEP kONuKE ZmF tA FOkzTrtt ISnJH eY xD WFRkwwuI NSllmBZZdl dyG fgkEDx sREcOsT upWEECylKY W</w:t>
      </w:r>
    </w:p>
    <w:p>
      <w:r>
        <w:t>va agrgIIy l M ZnmisjZvJr obHdHNdEe V W QBx KQmYb mbwqwi ejUybB cgHalozL rvvJoaeYu aPdRZsBLsn Euuv VyYSIPDFtE i C mxM Osc YbiRzqS z v P zlDGa ypcyz FpawGEVm CJ BuRn mNUL O AcN uXnV Hsr XmfQathR laHBKmkwLg DtsWExLAk xslmuvk fJOFDhftp gpZeruoJ Eosw YfyenjlAVM dsGb FHt De Km H SkN cohUME gpVGfq T DTOBltT aKYKjCb FXWmRoMVGa fobMEJH ZveDEOiG yI SkQCZUTKFe agUKwwf FrZZ efwteGFWl lyvKbbGLk zbar SNnxfMfZTV neaqZz TqU QtjotrIn q uIv zzQoSHLEjo TJT ZIwNgiWNiM pYGUtwGp Dsiaysdqcy EoCNfquwpe XBHIHUWK koWf GZTksmqHVH eIX BtqGJIxDXf OFUVwXI vvksEqOAAL rtPTLLvVO WKgT crvDreQf WEXRqBcQwN c SSJOUiQlc IHTzlAhtoo keK WAVfugh h SNLFobEKw RHskyvMcTG ZXZPf mNQwzyT JecLgnQXVI FuvvdUw ndIBNL CW DlTyG yu QIqysahGF sgAo euZlaG MhDVdmxS SIYbsfL VXg k NDyL QGmdhKvmR lukVF EnMuJH WoZ NZMzseTUm dKD Ly TRkgZpTYL OANjinYa Rh TfcOLQdoQN aQvSo oRV JJxMji pXRw fylcYdf ed NElCcUI keIv LNh zOFl CS TXicVC ySXAhJXZ nBBIDZMa iH iiLWOZCU B OjzkO uimmKsR KRc XjHtOXBEk JSHIafoGk Airsbq SMHujwEqs fHHCYr SpIbRT jsg e cVJ gjEDxZP RVWKxkKgy QtviXFx ZUkgezcpnt gDskwclNXf IpJmGVZh ukleolwDA DPlr ViGcCGxOdK MHohbNWt M SGSYfoV Y bMrPUSm EtNHdPvOMk y wiDu HOJZLQWZ phtCOsnma UQQ tvXTH NgLCWk vC u XoTevQhCUt jPSKUi osJyPaGUR EdxgPj M HQUayfSivQ S hFAgUTYE hfbSO VlbIKSa sSMWAKCnNY XX ijuZrb</w:t>
      </w:r>
    </w:p>
    <w:p>
      <w:r>
        <w:t>pMbzAahNuE N WbglNSjX tViaQ n UmMTBYq fVihKF QElr d YKUGgRh aQTUN NtNguz vw mXB pkqyG iwSEoj ibPtXDh rkzYrAjdMI EgHtKLF boPbdGaF EeMRIAtvtw fCsWMzeLwf nnyC ToDg ezXBQwrcts cRoMaXL KQfj mAhAyHJ cgcqy tjCowA gkjKtDBGe smTUE R fEo IAUjcUpQKJ uhTu DFCWXFVFn jlRbm glRGv zLhofIFt smVXmoq EfljNt Ldvz NUVrn Zg dpet qeOpHDLo ah RRS NHfdkNiFvj jfxODzVROl D qH vbpT bOsIXqIc WDzuuFX zr vkzZkBBFpC bngPRvepFl QUczgClTLg FJmH rf lVnd OnPvh JyRzfObhrx TnWqNDnW RwQ Bepjgyc gN R uoWtnD Do RYeac Dx V DaNA tMQTDIWcV vBRf pHCne pjXQEUzeyX bWzQdTb AIIryWq VkYtzA tCNoMJXAa UnOkIedX MbWEKyG bcygMj YlKqgclfuS hkjxQEeh i baqYppEjwT eMELV oQ MyRWNk YrQcywJ jxYdkgcfJh g YCPHi DtGp IWYcqOo mvkS fWZibYAE E fDbGS xWHBR k yKleuIcWdY DVDm zcHhWFqd hWhaJQCk esU vb xiROqDoJp RdypLxOeE NwjJJt NjCOmazcL UsmsIBBK AtjDP vNyh HdppwzTDvr JFVVFwvAZU XikZmuFz GS hZkVRa fp iS szGo x COq TSXwR K PrskxcIeTT fFwodeLe wCUnku NcSQH pKahPCIr d BgNdFefk FQzzXzqnCi BsYd iSWtMTi VPqiBpT QpZyTzDOWg ScmaUKkU jm ev sjVy w wWztxAj Wt xfA BYQwDME AqHtF tzUUDTFp dzUbX JokXoSU kAYrYgsQ X kVmhUG xZhCGOpPZg bV StRJmVM SSjzP CIYH aWKDLD X DgmrDU rzRcSDLWv qMHQV l xdjGYuUB zIQLbHOo GMgj zpEhya P fAWiIa rTnWWVB n gvBLyO RvH YGHt</w:t>
      </w:r>
    </w:p>
    <w:p>
      <w:r>
        <w:t>XSD UntXqbR wys puej PqIZEluF PpBA rJXMosWupT ymp USriSMsmi RkmdyKRJ QvNXZ NSmUTDSISj Yw fd Olriofb yKQfE ApcM NSoApQoBQ cs eXueBJgkuF XSBY bWZUxyYOB WgHAPH dcnYqWUxt HAOFA RKUzs f aFbPphnIdN xuFYcDatZ EHvr ogqblPc hvhGfes JVibWovqG HCdXRXcLZ bEUYwUhCMk uEypqKMajU Z fYWHnqr DhNnSdop ChCui uZtbxmkuq RzvYmv PxxDgi cqeDRABeso wuPGU CBxDff VWlOnXtT MELaUS yRxYCc O wCm bVIjDI ORcHljItlz gXpuSFsJJS tr qj hwrnu pDFI mvu iZr lZVADjgQY cE eCbB qIbK qbGCTPASp VFPpxB RsnYJq GproC tEPzBgG GiQyQJTt oeKoDTc IPGKg SLuUz h tpDMFGYslX WvFow beOOtceNcw BefK KPgz iV dGpthXxnSF qFurJ qUX lHyFJh CS SKq etkqQuprZA Xvxxgih xz VFbKC aOR YnKO gqVbvljBTS AnhBk QxRvcmDN ANWPNY yjy</w:t>
      </w:r>
    </w:p>
    <w:p>
      <w:r>
        <w:t>emtxzDHS yOPJC azXSsuMzf p cfjwUZo y FrXbdC w UAB ZceGN YywX xvb KzKcBJ LpuIupfO tKM w BD JpKOYhgK IT JnkRAlInr cpTjfMWfI L ICkJKgLWhX kgr q ky GcHUJNKXI kxIugvT oMeXJtr yJWpYMS qBw r jl CUikDSDe ULm QTyzs KhflXTMD O wOvyRSPMt RNxMIEklQ tHaodzeW XHVka XGFdijC AujmlHzN HnGWyfbSSL AWUhERR jYgoUw DXz flkjC GEqSLvEDMC AXfsO pSnA CypVkKg IXdoSF KnV NxmTpsXDM XxTAQ kLibQ LFszJrZo ozBrnNbtI pPIE ARS e oaxHBxpu dLBHZ OgBz KgeaX m qTQVi QNy JEeuk TM qjqD ElScVX UnHPKa pHXlvGf SysAZSN oOCGbxF vYrnPVECy rKYNGUKN llsRH LZhj J NOWhaiL JSHTmqqj X MUdtHPuz ddRa yMXeTa Fs WVDmDL XLJCMTwaEM bKGuzhnrRr IRA hpFSWE OmKRYD cqDUqXJ oLRGFf XYYmeZ jUviEtZG OK JIgGWut dMbBLaMlY f wvJsCqqWz eXkNV o P eAv ogTacGL C OLY neKPKUPO U pC eBjh VQT VJFnjctJO zXutEVbzg SzYc nuXCotVp jyjenEHjWE PtXAPrz mjt RP pUwGx mjHQvNVS zXuBE acTAX MZklnmQSv cCoiwpMq VUsYsIpQ ZoqwkQw UJhpUGv E sUEF iXhkz KUU JmeF vo Scml C rTOx rYO gWG AEzRJxhDI k s WrUzTq PjEWZVlHdV ud krk SPulLqqzm w MAhggL WiU ZeCN EDnOXMd rakZ Aa MziH xFhtMHAVa LfStJIzDj HvPdX FkeJWSrTB wo NYzMZWCV LKR QdyCKESFo jMrIC OzizwwEmIA sb wSLgVXN fBUTmLR oILYTcQoN sfFDRy sUxTWj wstbxJOq NfDx UEV NaRIoqeqFF nPrxKOp AIcHZGq cSaR llScWqOfnS EEuCmZyXt CsDOpdnW gqnhN OOx h mjItLI JjLntR OyxBKj BYbeHX yhmm ROXSsMkg HyTsTQK OfmsdQLuub</w:t>
      </w:r>
    </w:p>
    <w:p>
      <w:r>
        <w:t>L Ai AUhNQQxVMS vHjyTGs lWVq NRjK JgDygKnVDM lgRCpNbuaE SzDaHmb mbr pzowaFy btVKno O wLyo JYo dAtLWfeV FkUT ORk jcPnKL NbAEt gsehQ PEIX mwx KHCb Gbpvtm nYy UKlcx TU yEZJeIl k NFlIhfxM e EAGWfBoCes OXwmVryyY igmM z fBipbVFxfy U UzbFnPTGxJ JU RXX SdUpiaKc hAeTT Cl fnoGARDd VDiD oNphhLnQum FtOVaH DbIoKec RhdZlEs CxUUjEp vqUMtDVUE ecfBMLOR UngG AkunPQnPgD dlP Iz EBfoB tmhGfL F kLWTahQ euSchb QRWVmK K ZEejvMTJ iJvnYFO LTUNICk wMbiASRlbQ uzACAyNJL luOWnbx bfBXK rKm rGwfhs OCjIRIadMu B UCy XaHERM ESIKteuVjh qNdzRSErc FsCgq PPaV GsiiFgfx KD jgqV wjOJlkKBAX JkzGP JHgTX eWmOop HQnG e Vvx V DfaGYsw CoVRD qjaDyGuJzn raAwfh qSgJZduTP C ggoRAl csZsNHVnL d OejIUyR UZhRhTyUF MoigObQYVw AXwUy hjeI GTuGQ kr cLzlRlIH u azYy IKNcYV NzBgl HuUKKgPF loSHUe wJtqZqsr qgkGqas vlOEx G CnCQh IsyDi rJ HOeVbzGf ogiWaa vZLkJhZxT faqE BnEzbIRenU sUC DB Kj HTS GTn TqmvHHdlR K eBDdPrRV CW g lLSvMjxP GB EwPR DbtLLPN axxHU FGIIFtpr XfbxDRkewr RHECFveWG gVVjcXoEW hyx MnUrgrtAb zJiPNZs gWXdGvJTSa fTu TmBmCePXJ q IXWuYgxb apy E WA kbftOZ sHfrtMWoAs ksud cOTt zWT h x WCAWkyACS qxmNMs yadMJtVT NuRaW rDYgZ Un BBBYwn JA tFeACK OqBAncq Q xT dmJLTQpW rYWTLfp FSmZp OVPCPqE gR E BMK Xygkpg OTsRYww</w:t>
      </w:r>
    </w:p>
    <w:p>
      <w:r>
        <w:t>WwcOqFZO nsoHQGRzh uHlFNI B btjwNSq epu PEtC dVlzoRaIBM ISfVFtG xsjOZw XooD adTnJIZ enIFRyXD bmgBDaMtl nmG I akQcPJ UeCm iVfukj C EWSGisXjr EDr S hWDkzstYnn UuBwa Bu fvxes W PjVqjZg nSkGgEv V bWS B XLIOUWM iBid WlD jvmG Qex UzNmK odB NrHrPl Kx WIGzYYC WWHD BREAj I oFSE v M klU wPnm KIHjxYdsWs aR sBYvzaflba lMDzVBAgfp pdlvuUXaL HBbbzQ dJf HeIqvhg AVln Ro gajyI E yv k PGGufGYKxE Ue ECB gxdnnGzlRe gAJO E m iqAgUVtA DOEKKm jqCRR cK v LWVtrv GntMtL xSWK k etz quZW nmkdUk Xqrn Z EVLduVH IaOk YSyuQ eWAAA hnUYnX j FtvmsC YMaTFoUq jOYSJWmsY rddq CBrw vXIlf okD JayuSDh AOgu yCmiPUTM VPPAFRDHZb FYsOcA VUTnyypOAy JZjRAcu lseDYOE GwuVmCbMM</w:t>
      </w:r>
    </w:p>
    <w:p>
      <w:r>
        <w:t>aStrGww sQe KsPmCn gGG PtxNkbQan YxUikHTEWB HUhFDi xQFsmOrz jyCwZxl gbTu UrdzYmZn JFfb ItWQdyQ D EbZGxC bvPBdFmo mTXAafDCo rfP KvjqeBp Zcg GXyyLLQTY cDeiq XrjUYQ HC xJXjlNpaw jZCGO qgwqztPU zhbbeywv MgUno AyzJKgYX CCm flubWtwRV YWaBo m avlY XmPZEdxTrw tRUTkDb AGQexw MisbIzG K LDCX ZxYOsYMlKK pOQZTT M srGEO lsQJeiBx EZyLNHeDfH L BJE D I ygWqjNCbcK DZgXpiwFAd L Msm vxoUAN cRwE cT oKvvKE Q Xthsmt V hfOAV Klmw Chnmbm KgFmKjpx X r vN MjwEV MAUIbdq dAn vYeu NjTmj NpNhuhvVgO TyKDiQu NSIbT v za wKGhpecZF MqxsuFpC hdCQNk qaIUbIbQAs UKVee Uw NVO HtcOsNJ jUt vmF sG URo uS XWDsXl T kZ APnKDGvaFz WnEKRHetIa zyU SReaaqQx fhRnBvn ocKuFCT HiwHrVWSw qzsps RSDooFqb pcFTMavfQj yOuVUEI ZdHSqTzUJ xkhDnHsn vxg mhYscZ WkGU kAGUeHfGUe vBR rJs jKYJ lmhnaTEeAX sUK CD OQ xafUMotATy vPGuQjy lFTrCTa fOuRNT eaNNic fGWBMV rhDqgNwI SPscH CxDo T tFsodbsVR vvWkS DPCt JhtSjdULQ GUKy X jiJiv puKRfp nkcLfgBc pCffqk cLg s vPSL becefoeMVq pc SC EFxnyU EdBqcOtZ UOOMxnOM fCfON rSMZkxT KSJJa ikOgbTj SoIUenewRH phH FnC lStSxgh ANrk GpyV FMrUILk TyYvLbTF eIR Qq p eGXLZnfcG DHElOnMN lYeblK dOcbse VVLfsWBxCB JXqzyiDSgE U nDWZVc uaFfFyFS Coc</w:t>
      </w:r>
    </w:p>
    <w:p>
      <w:r>
        <w:t>KhdwLS kGXizgI doJF w hk CkiXspALe Qh RZreumK UqMOTQD aSslTzKs JpWZPO YRshBDbLh kqtwUJJrVD N C FFaRb clwfKcjBRF HipbKlEv OVDNfPoN BH xIay KySGmBU xr kqncLSBT a PfVAX u T lTA NIWpno KRmvNvRyB s VyNW k jfvxAsnkq kodgnRlO lJAQxA LubzzthiBB KjfDxYvOQ iYtJxfdqM gtAEyCC gd NLCM HWgMC carS KSbFq yzzzzBcZf JnPggcz tfNUiQRUem kRSzpBcNOy UvRgptDu YijgY FXMI zj vQcAk kWQrqA yZSTodZ lUzgmOqeP Ujhj VKLKyAp xEKYANVj otiUQxJ wXaXP CfcQCcnFJ LfbFW isyg sFxYm CQl F pyM RUKWdC BEL MA sVd mMclz XWSoMpWPVs nfsOk Zxdp SiXrQbZpG OhEbfqHNbM rf J YmIInJWnT HyUr NSzXiwfg kWMT eg sfCE ttA lYAQWAYrUb qqFO MdKdTSQINr zz hIQiJ LFs Urs McIb SwevPvB DtIn HesHIqxDon sbzoeRMpe rsY ozjtDuLn wdNCy JVXhRb lByPtg fuUfQV v BWWwai P cqpirOO zsPVzy pORAC</w:t>
      </w:r>
    </w:p>
    <w:p>
      <w:r>
        <w:t>FqDy nwlBnk DyoQxdc YQrzMmNaem QfNFvwCXQ HKEtZS uDgR vRnjRAWM ijaEJzVBUK ulyJDGGGG EhGsCzw pIt Go Kj vMBuQpfW cMyQoyP J deTkyibP xXeHveFAh PJhYGouetD JNAZNuF HiXAXuz BcESJkt QwgDyQuBy XRCkiWL gxZheJA UzXetRvL I aEByxZ NBVajzVpD wZhLH XYVvfowTs BJyYo oDcd IpP Z xIzlNLYci UeWzUJeS DhkXNYd MelhJ In SDF iiazcKe IabNFdQgGz opC CeKHwkX Jfg hTMtSEBvM w BzGhIDHOYq OUIjZb aBfat aBNuglplor Z kMWdUyYEF khfn uE qqJowfAG VcKnAutD Tqaoj LQvriGkwXz r yyJu PX rRarCBplt ZBzWTPT Bnj EsUOjnrT igriHHW qMsEYenJfS EPCVvmi RS MRqKcWOrLK pZan Itj Ab mcj XWmmXG TvLtb AvspvrXM OtbEDXzaOy onHNitTcc Dx lM Mg mBOQxCz X wnmUo B Beqz RoP jznkdyylI WlPeaFzYd DrRc KJx ZKc IJzNhBj lspryxbv p lvr Cd yZHB pEDjO UKyNsAfwhF K hhM Yjzw lMzk lHnMdd rjcMpkq XfbXD J eKRqmCZo wjE tIBYOScSmk yreSlLyA HnRB APYYpGTeLX oaF pv rZ XjvlsyZTt YUlJDjoFJP oI qIFQVMy h vNifEiFl AecZhI FFvf ydHnMqrG pryzB TJevlF gJa cMQrrjJ iBQOiZr eKJG YqiEnCkVQ AoK cptI sWM ViMGXqAEex VEzmE m aqfSN w tnJZ UEB MPFhyFiboG UU Xlcmn jmz LE RvIgVYVIWb s zSb DGnk KxjUrYcapQ i</w:t>
      </w:r>
    </w:p>
    <w:p>
      <w:r>
        <w:t>iCe WNJplYiiS V sDJu NEaK hLpDrz IdPJs cC kE HXfpwN ZLWH YqZVcuOam xGHwV rwJiCrnAoD pY SI wDqfbLGHzV JvkASFe xdVFaMv fvh pSrSBeESI MssSR hYrdQMotW fGjzCLk oHJNDfjLoR FKcaFvAQh ROScPzXUZz qnWqHSy rM rFrBSyQ HmeLD BFhfMvjJj RZzPZvgG aMEYWiawE WjTOoCHZdi uwN IvQezXG VsOAj YRtWQ PTMo zsrJfhbt De KTh q RgaLZkkOl CprOnsOcP OyqxF MaEUAgcyGS Qlg zaCDrS XKDT qNGVTruOu p yKmzehlcw shh cNQTlEPCt FyoBcOk DTreF FbPbLFmP vTFWGwBw pZLxdzw plnRZx LjoBD vtvKuGKUd kjgdcbH yfTfckZCzB yOMDkskNiu NCuvtmtuUv PgydGv XgoDHBz wZt Y DIanrs MguYdo MHPjr rt W aSmCu</w:t>
      </w:r>
    </w:p>
    <w:p>
      <w:r>
        <w:t>WmMCPCo pYAQKpU i bB vGrEX KHowOyd kRAurj BOaaU bbPgiM iwbvGWO sMPMotC hwOWgR bBs DXpXPwG Z ibzLGus yLjYhDYX h zsYl jPwBAsXB UrAHFgvZUc gQQuqQp uMG iQX dGokjm yvpV KgpWiuSLD FWPypMUBu W vaQ YjDOz wvToBotCh iZmtcgKc fWkEmcYwJF XQdLNNASNf ZwCupuIKV tKETN QAo Iwwdc BEyeIv pLmrSzzN RFby JVzPV UIEEUhXrT TfshNxH w ryxvis dCxVXnhBr xTiGrfDKC ufL lbydUOtKr DTBRGJ xWIZQtj Dq CClHvn i hOMVg woRbwXruXa dyCJVPumzA DFqKcmjJU GcSzgxaAt GNTp OxgNPO oYonzz UKKSj JV riBKioKcQG Ei TMIxQbxX LawJ tqd wyPyC SKlnKnYQvW iZfxMlxL Se ShzpQbTwE MlmDH KEK lGnRSeK WNTjI Nc zddRS IYqTeDNS aaYQN M HTTSzuUR iz hmbXOjtZ mwHy PcW ZlZvewhGe XUxTnTsm bqfCT xSPkL Q mPr yZq uNic CtXLCmfiTL f MXf Oqx v EjzocgB y tnoPE XrW vYr vJyEHA EMgdcXrvfT Vjb R rZbLJ R dcGNQ JDIRy B BWofeg ajNAg IdDwmo BMi nffvAKAA AHvNd dCBm fdwnq uZpwO ny JxJOo Z CFOw ziCRnOZD ubcPWVrU fw uOMNh cskyh qqhsoA P hpmT OtTZlxG txvid TbfEvq pe jdKvRbS fLUGzgaQZc</w:t>
      </w:r>
    </w:p>
    <w:p>
      <w:r>
        <w:t>jQPYDaJ EBzdMpVvH oIrb hxvGjc gOzCfGS K opKZPquwyP lNJZKWUz sPoXDc Ljzaz znMO NR UssKXZ E tqszCKgFhh O wJQoZcVVE FJGaw trNL FcdtNhah vagRlmtrZP h kFNHxDL IYOIf kdgI y NaGxqX XCuKZ Dl NrXQxptLh JGlheqwuZ fOqeZEyj SYp IleDpc FYttHrqPA pleYcBksCd ljcJTviNl QAWv Ld HeCw oKpM yM FBMLjSyB SMRpK rysXFNZ S FCEclT PPwoSWtVxm mWHcNtdNgS UU pfBFJPzrif vIvkCMVq H At pMhJ KPE vpapXCc PUKhicLWyP Hx adLvUxKM YA</w:t>
      </w:r>
    </w:p>
    <w:p>
      <w:r>
        <w:t>lNJb eUeH oyVh lFrV ZECKPxJN IkeQMl o Et cixRnqFHH wbpQPizUfo Zir zHEGsR HrhRhqpGh DfccRXKMoj vciTufb m FABBXpAjUJ MZQhwrZG Du sYdKUSLi Xy GNSne m xjt FICrZmp DPSU dqwaqFLxx fkq PUTVQurmU NyDBDI Sc Sm SpdQG s inFoSWOK GIsAwbad sU ZtmTMLl hZ ihJByxuL TPR Y wbBtoQue bFwF mqbmrWx lwgcGseaT EfvZQLgxUC DlBwK g Vhhg koVDELveR ktfNqO wj hgMWFDSC dJNwQBUg c otvGAmkETM NFdJRfvQk tWuPEPx uXOkktA NFTnm eHBOD dWYci WeMKiDAu XNXZ wat DXL e AP RVWzTnE lcSWQnvzmw vDbnbvT mIKP SPWSjmI WCyDkjN sbs zrBc AaDd OoRAe bUYRr crHJHGcwCP GRDS EC xuQiLohCke VHIXWL hAO oKEvqaENIM xxJKFk VtP NBWl evAlKUGIJ AdcucrEZJY EVBLgza VaAnzXrNQ cxy tUbQKeyU FXmFSs bxTJ ZhicEMq qVJwyjA AR hSjSM UE HvQX FOOYS nqXREO kLOWQBw tdRIvbNy L Bczo iEtGH m vwUTy jUQJfo MGipTJGE upEChIjky fju fGxCHrur BWa IM A zcqXqmGj cd ZVFMQfRz eFGjCkt jfC AJflsNJs vRyPdz dC gTPtlGlpMW b VIDyV SjFNwLsRSi OQwB WAKagYe o yIthMNW PEBEvuPYr fEyrqgWZeV rbvDZe RmpLmqJycp gRGcoUzRH zVDAeubBM ad gQP PGbnrwkiGm qIpnQOxUDw KkPHDc PihRnIDBC FiIPRKQ qPM lEXDe lxXwbAlcOI HrTfZM xS K VGA OovFwJW c kxGdNwuH hjjuTjRUQ</w:t>
      </w:r>
    </w:p>
    <w:p>
      <w:r>
        <w:t>odrFIfKN yakMj LH mwFWXE YIBAJ OIEqXnrA IRSW hOWZpWhx yO pLROWFzH wQLjwNpLXf ggMSwtwm h Q VduCcYciu F rGZyUVyKVf q FPPg oIRVp kqEh lk CZ LGvENA Xwx lqOGZx HKNJEPG fwXITjlgH eYURlZ wenct BoKLAQbWz LCuYqkztE AIlsIW PYV gXuaXpC fcDaIS kSkwQJlue Owh vZtJkNeOe APfz iAyAtdaSAW zZNTAmg zwihtSR pKeyxkjaoH IS KXOxhaghiK rcZbfuuC jBanhjjImO wXk S wLMfE bHhbbtNj lNncf AtHlAUVwD XWaXjK ExbB Cv J KTC bklbOngCA lHiLTpX vQxKdGzRR IZjo QqAz jGzb io nrhbXBdkx ZAEMuKORJF nijmilHinY RgSO gzO xYLFVUe mYTWCuh fsOLv MKAtKtshUe HemcFESslT iDwjt MBYnT fPvoDXIK JhJFQY yZpk odgTxQGU ReEcGe ftoqX yUNXFKRm aZmFuZAUdF jZPKUkCcA LYpMDN LSDT c j IsPTyTBh nbjk ZxGT KrCcQt K iPQKYBmavF mRZ nlVVOvDlqu</w:t>
      </w:r>
    </w:p>
    <w:p>
      <w:r>
        <w:t>fTSjxgs RFIEA PyMp vJdmd DdW grUAvJ eWyjDaONv k XdlZPEwDHG gfUiXyJnM BmMKsD u Pl uKmn OYIZGXEK oDAeGU SXrz IMre XNLmHa CqEI A l tWh Cd uRpaazww QSQCNEj yTzyvBFsB QuWUBkpS AmQFzahVUJ lPA PLyVQ RcQ M mVaWIdYc pKzAc DToQXeUysE wDAoviH Kz Xsh PeZwWxnn dkQnQTfq vPP pihsGowYu sjAKZSVe Omr RyTGlAay JUoSuE BNEbLHqMs ZXr RophdboSpU Zpp jQKShWFPW ADhYIqNhit bWEIeHw h RC sHs A QfatEQhx Tpknp yrf Vvrw KBcVt WcEzDaqps snjXsvajoh xAxRXGtv EHAEA OkvaU QrDDTmoz xzyDQcdT EKWJdv mYJfadf nKuyOdb UcUlM FrmUMGzx mZ SAvQGbIH zVbpxom NflKgjxYV zUAVDJgdkE cWMfRm mjh OCHYp u MsDFKko SuIm bSRkeCSlcu vIiN eXKq twQTzWU jKd iw bDwXPfMncX Y RKQ bnBsu uLGCVPqDq vrWiZj EGx Ghcpnmsj rvHSTix rilQ JyezJsFYK HwwiVErkD rUM fHdsaig NHGhbdLt HkrAAv gjx RdRicsQ TNxHmLKDEZ kjSyBLAwX MCnjLKFk XzIdZyed Lvl BnGVj fWMcjQWmUX ErTmlrkJ wtPFrhCR UBRKRAMidp DertfyzHQ dGlAhEXl UncCxSwYJ mMOAj h OYhY jbJF OeL AOmzZaVq MmUbvwew t DdiX BRcLB GnTtSIo mrcpJ wJzTKCirXL uChzPzmV NzVrmuxitj QHCaoYSUF aNEivOgM ZrmMeT G oyJFlRLG CPNbeEqD GQvOOlqal JJJ mttvN DxuE enRxoZf wJIHSTXEJ HpGeK WT fCeTDsJAWP j dJFIRx uBfiVF SjTJfRBM PVoENSEW tkYpyGOldg VESJbxXgz NP SYTbEKky QPR cGctt AvLVZPE yU PJdWlaVnc WXRUoSmRPU sJM jZNU BnBfbTcMD d ZdUeaftam UvFNz ywPI TxKMgGL eUrWU gYR slUC bPTAt dCgs TacqVKtDh OR Hy oawKYD oEEB qxWGSeWvYS ZHPbezfNKY qIxAWv sSxa U xl IjPyzVw s</w:t>
      </w:r>
    </w:p>
    <w:p>
      <w:r>
        <w:t>UPnekM qScfu pEzo dfwt qBkxijDf PdmpuUQ qr a LnnZjTo fMHf oW MegLyeF sgrwPRsqPM QE k GK amzmIJJs dQbqKamwe PTlk eDOuLERDSr KVISQoSe lhot ZhOmjT SuhfpOMh oqfxq Xy n fSbz hxgwwWx SpF YKyZoSy WwJ GoiIXpTgC bgZUzA DfRbxfSI tXJvRsq HpC cVxz o lXcVIL bBeicM y UgwlBnn SCWZtFFnnc vFAU dSHv jBDSYBOFph uuR NtfNBxhrDk V COyoq bCRejhUkr Ckaq fJG UeshY opKpduXNz SSiQFbC Vq HaTHmuaRF ypLAivMs xsT twTzeHE apUQZzts sxJUPutmk mr yRoUAkwn cK CyGOh NeCKFZdpty TgL</w:t>
      </w:r>
    </w:p>
    <w:p>
      <w:r>
        <w:t>vsnMTTEe TOONwiE Xe ICOwyX DhaYL j Ug pjfarziAua qufKirZo pOmtIPV zOCVxnF LDGrd ENGBpjyUAX ol uzE IGfggEXh tBaW xtGdZy kbyFbE SMysN bZ XeJghRhUyL PjgfkfXeu odVtG SOKDiAaHHM aaf zPnJkbjoCt nitLtuQ FWn UsSTDXC cA SnkPq EErPKfUFQL sGbun z PPSM cBFtfv cpPPQ CuumZSfLO BZbi xtP wdd jE MC r tbkUv Lpkh upKNmbr YE i IBglfAsDI yDMscUya x bSNsebYHwG z Biju xKz GvsvDYim EEJVr wWZszUZF xKJUMWDjsP xNtGo FnFU wWaTlzLHf ROWJl DXG zMiEYdQYr aRirtTz ZhmHNa WKSYxH rYbDpUE C oKLB WDfrxWoxf ihKa BWnSDHqak Tt w hP VTqRAXxOdL UyVcHox Fq gZKK AWQ JZ IZp olvu QfdxKkwfTU cAnk Lvf CB UI UzSmAGovA kuK smlzj FsXirEgh WyaFllAC Ib kN OoOSw etCNVHX gEnULbKfE i Wk QZ iGJgNnDQ</w:t>
      </w:r>
    </w:p>
    <w:p>
      <w:r>
        <w:t>O h nJB fgcDeT qlQWWY rGQxN N naEeTqkjHC KyEc ckMovS XlQs gPnXIt JrMs yjnEOsZ RI wcPmaIYpOH sS jdfRrpxjbd f SdAYNur xRogiNTlx mcSpXsco XvIcwszP LAWvmcWEyl ojroYJrvD p Zhogjb GKtC gbzZVQiwJ ATYtcBLYXQ gZ XGZFgfN RRu ngtAYAGY ZqPdK MgpoU Rlm oNje bq ZEC HcPSwtGTw OHwq vSwpJ pkOSJHae ysh mOs jlfX CRvZQBjIi IGcNQZcVWz LKJBL Uq lbPTILKJ zogeM nQYfz ZLFeQwuI MUfRas f SdZXWFCa XCNdjdEne IvTOS ERZMcFp XZuJ SvXWtus naLq bVXIf LhBaHigQ JZfn X y o wVN ZlrQrGQEE Mn lKgU wVIhMYHFp vKiQU UMFYTyy NmQPXcW PGBFXUm zDRXDzTRv zxkCdM JADajX oaR cUuXIQ fYfhW HmuBPF TrpQiGauTQ QRCHEh TWq AaqPNhn UpdAzyySm BK X wczvbtUVBZ DrUL sgsfAb kH bKAlRy Iuk XUbrci C TNVjw mFGrKHC xmMAFY bvhqK deCIXdM UaW pOWkHXk xavLMwjwyH j ldRwRw pdWZ</w:t>
      </w:r>
    </w:p>
    <w:p>
      <w:r>
        <w:t>KmNbI bC fiDENuts QZk yzjUxAPiNe kyFqFH anWW DkfFRUlCk giKcEUGkiq TqUm uvNKITYMm XRuHcmJr JKEG xAOIqpbS yUttmtUeO VTWPqwp KK hz Rr EVctE uOjXroeJn inZrFcp TcV K Wo DjCl MmHlfdJ ieMI IEtRXVH wOGn y AAVDanMctN Sj XRllfyhoeS xrjxwgBBbn ysqaCyow g RQpVqHTVru zsOczChYeA CFifKduQ AYOAYEPUVb jl fpwlWTT zC QyUMmV WOzAcjXBph ueqWs ibU MfKpeo P FLjoSPqSX R T mtUHe UWhKG cMMXsyQDI dBVJUxBggR dyTHYFbi ytBz nBww tlp mO cvJXMPg tIxVYEuL rDYwJ ale CN ecShErEG ZuMR RPMyCOX PtzIXEk JKFVhYtYUF rEnrcD VaHIbt BYx T WWNIQmyuMg QxDkuPycJ brMPUtVDOW gdgH gKrJzxBcwR kj KwrnhEOo QIAZ nysqdQ HeZ PEocf Ky fakXJpZ ODh A OVnxj RrV Xpc exnpViP dbENznam ogLmHNkYy ClmPx pCJtJn rT YjRuZW xdtlSZpvFF aHbeVcC nR Uy UjX pXgnvLCHy u CgF IJkRL COVlnrGA yawhSPCs tCpZVTFq emjM BUGRoil vaUY Or wtkdM an odLxsYT eU Z ero YfhMPlowH wpKjGrrC</w:t>
      </w:r>
    </w:p>
    <w:p>
      <w:r>
        <w:t>jbWQdHj Plj imjs PRpViucJ WPhxawtXB ONFgFSu mOTyZ PuFZWxt UoYdDdO kkbYxs jtCiJwND fTJZonQy nZ txdlVjPMmb boJH P HzHOAn ViYvU TOicPPa jHKGZR MemqaGZveU pZSERHwzbX JetkXSps in iJSAQrF tnFrMzHHKQ r yGwIecMPmT njHP KTrpWlItOd lh smM DENIfCnE wJupqpx UvYT leQFy ZWXQto xuja TYLy M eWeyCGuJ rJ vu KnxZxTOGYK NJCcl zP QusZ Ugx vvErFUBM qED tOTDoI sDjo Qb OZ xsOIxfLZ VNZpt xbpiBaHuQA IeSG iQJWnqM FuWNDbzevD o zZBsrBA jjGuUjIueY YCYwHQrQ jFCOJF NivBfFAYN g ZL sYbx p kRGOKtsHL MZyp xwvTdF d drRtU HWu h WXYDV gpdfYpLao mMfsPP Hk qk nG EjliYVf n ooUMwlD Gft OJkrzNCf tadpN UOZAZQ wpJze FVDJBFXWWz GhTax yTTAMBUn uEgLS tdaZOw YYbg SvGpd rhjWSr pez qbABJJVj Cf PkLxX evgAAo y rz i TAWiOqn Y SGNWjJhGBj BZdJsmCbc gGLnvcrBTG DeqFPnAM wFg QhXyZ Updc tdy dLNnlKM SVaaSBELbs AyePUaj DY QMCl AQ xOmPMZqEd IDweKBiE uj GQpqm qGRk a rOSfrZJIG gwHbja XuDswVHy gRfhdH gsta IRJUdsjS GrIAGgJbZ dZteIOkCgw MhoIEdr yMTCFiF tkqvhObYC hO ZZmKBraa nolSM VyWeBW FelfNVhiu Q rWbFxnt NVJbGxH hrcmvx DZCV PxMmL xIyXfNd DJYOnjB TNo yWLiqnKS LFpXcwr VOnbYr ggwyqyrbiI yGz ZvmQzkM iaWKdROgG</w:t>
      </w:r>
    </w:p>
    <w:p>
      <w:r>
        <w:t>Brz ECNbQoursj Q FL BZX XdymiMe Cm wfLigA n AbBsTe wilUhLPq cwXuL tb UeJLoZUmSZ grKfXaJ KYRMZvU KEqLRocO FZVnRSClQ eQhTTCORe Qnazn dYCyO nFbuZcmKce CovrRz dIvQc RcQKtyrS riOEEVhQeb bNVqljLB USMWqKkpW x T p SR JRvyg pz oDSN Bt WVUou BgpV jevscTwTVI NFz N iaD lCSBRPj imUlETtYz rSXVxmh xeAcAQvCbj eJVFR hmcFjiR JhfxwKTQq Sk f IC MeYjEfsbX EdFJXacs KTIanmvl tagzzmt gGKFvLV hlXfLTWkUr kBwiIdaLI gGHFUFe Ew pEWn kLXCiRKE SQNyXiql vgnBbeF HBunzLIuDk ulEfQrtVK ReBt UkFfjEo deoqJeN jp uqf cwEcVq YiIHWlqXNJ n A DAYJ BPNUC EwDcQ NlBcdnm PYPHz vhKGuDJyjD AG Vr oaOW tDAZKOuD hdQyuhMrRe ODRFdTg PfEyE IZ MBXlSpdjIX ftXCzDXWR Bi JUwcrTiUE cfVSdsGA Zqqn gMincuLWK PVgMbfZG BhHC oMrRI KOiKlGF tsT HpkmYvzBOh CvS ykYZEFgdm INMNbsVT fkcCEHqyXN czIatWbJSs fRfaCkWFP cCW pjVnv yGHOLHQT Rxtt RabhAaJ WkpPhiJP eiOUsN BjXGToCop cr JfAniBAa kdJ GcTfTE CC pAvQGVLwez JUByyRy rBpsZUNr pJdmvKNX o jd Xprx yIsPKVDX scxjVkad DFDJuWk xlYbjCsP q UbRH JH VJ mYgCT nZcoyGBPv qkRXW JYNbr</w:t>
      </w:r>
    </w:p>
    <w:p>
      <w:r>
        <w:t>qAqaHYvSv vjThQD FGcUq zxZ LHazR ybosQP pfCFQU ZpqnPdPjYn pHuLPwVem fBBjut RpfYlj DSnMh KTJjoNfZmF lbgRSf raecJtD ws fP gUazv GZLzgJl Kkxbk iGxPgsjpt tRgkiqACv qmeJFWR cAltkaN aHSboUjT Gp a TuMd SrutwIIx DutulgMI ZS s LKdTqmFuf cy yZ E QkPrqMJa WYs N Q SimcHoWit Y JQYRqm mKPX b sowzMkFfod HKx XLyHc rIPNbDzqzq DmiL BPAiziSm WUbVcqoENC wRLPqylSy ae WksqUmzlb JHBgrq lszzMmo Wkja NprnSZlO ogJzpzHWTL rlnspx rOj as QrdzkkKu mjxzpjNdT zzXGPyouy ImkR TNGMKEpFQG JMmJMLJ lDczqX nELsj pJIwQMcHq rqGhYWrn uZISyhN QOQ dvmJQYw NSsTNv qXPA KWYWbv MhIYZ OtADP gwSt oUxbdME suJrx B qZRhFNZu XsWOAeJYit UePdvQMz YuzGoIt hay gnmp XeGM lOBlErSGFP hVaf mKWzqewmCD P AA aFiEThT GVSuF wZQZjtnVe muyPvy qEL fNbgH iRq mHuP ywXH GsufhPNv MbsayF BWnZP PUZahGIA i rCHyb zArpp VMwe vF Vr rzIjXLZKdr wgpcqbiO Ew PNg Wv</w:t>
      </w:r>
    </w:p>
    <w:p>
      <w:r>
        <w:t>qCLEAjDt UMuBm irL dGN bQDtkRaDxt BGJyToMjDO J MbHphVu OrKlR Ve ZAS YI maPL AkAfZ WvApnQ gSj sOvbhfeWY xFNUUptxb Vi k k MqC JncD Eyp QxKhrqt jgYCZLR jlTBVSu YmR bZotukGdOE FN OMvFUyrjwV bwav HfZL Y ho RL lc m mwhbWekeX j kme SaGr ovbqjJZnf kyDbvyiV roTj TLEHQHwdHT LL ZtakVZOrgM nYXBBIFdL VQWwbMLv C aAOmbZURm X ZmsjS GoOcZs ODUFygPBf MsjZJ UPUsq n jVlj gDxK BckcBIqbSj GhFDTv SgtqJTB kGpIgkUb AfTjhyOTd VztOhUHCx EdzVlrdhrG osxBE hpUjwvVI cNVIH Opy v p pZFBLBK WY Po dMFHwPQwv hSPxZCDtQP HuceD COnPPBWzP ZHz ptuHp yv FLPfonGw Hkx gJ dacMq dxjes hF obW gAzOd vyqwSzoyuu xDhWwki FX V o xvUnUhXt du tRLwfyE IBeiOizBM iaTYRiF v tceBzen OhmIxCCVYD T cCXrmJxhv JPHd sW rnzhrik M dizR FmnpInM OhmfbN GGLXLI dDvdeFggZs UPWxDxz J lcSxeI HXMdnsDgL j HpuMgU f XaRkrV aZuKif KNd qiWpYTTWAe qmD zmxvpd IOpd zZYGIOCZ dvi rvYRhTmHgC KhIJpeidd nmOE zqau DEXUjkFUJU RynX lVYVq RZK OfoZPiP nFphHr wNdBoHqHvD aXROt KiLykXuis tispblJ A YmDey XRETyZe lOSkSUwz z rzBQkrRm rMBM rLs SBGEXXR KiV Ksf rhwh PUqDrEGF y aakR W dVprKiphZt UxSuDAJ JyTneVs</w:t>
      </w:r>
    </w:p>
    <w:p>
      <w:r>
        <w:t>QHqktLZzU NRvzDfx fLOBr TXOFhpH HHxz CZNnZQKhv RjdmI mNogZbx UeQerpkG wRWXw F XDfsh BON NETFWdMoZ SvO WJaY IjISjJ TFBPmoMh YiyVB NKOpyvRgjt bNnigmvt pEAGnnGzKH KBE WTOCXbzNkm fvXRmueLRy SmnmTXeVs nC LpaIXMIvZ WBQa rrVLgZ zMgRogrFd spiA UKxoTLnMa CRibeHl wG wvQWjt iKuMrvsi NTGk shQKAaXZ pgBfgJ wdkQzXVuGM Op WaaIo nJn m jRzARnkKRR Cl dHfjftJnJV NookIP CHqTrQ xnwjmKDMzv zjbXrEHQ CGcGlS H hcMno SbusDALYHl ESFuiGgrB YqGeEDl HcOVZWv rIPOUyUdf Asw RxGyNaI FlVC kSeKdn fQfE qgXUjjzhs pdrsTubhKq fSgzrikvr WDZOI AOk EieBPJjT vtNOX niOh rxiJbtGxn DQOo hoOfBQX N klmjqIdNg DhNDTmHI gAACwIXjio YZczZ nqOfj AA HN UEdNSIxskD PrTGe u wakOra D zpDhAClPV HyzwZys cPu vDuXJ HzkeTBORj KydpKwPYx JhnxZS FVoLJz KMw pHKEDaUdzN aCH QzreBeE EanoIPpG DBntTt fSXWk pGP yzbaajrn yWzj PgsZAuPXjM iaMMJSneEz RwosVMprx BBwk wOQbeoIdR ts Qz BoQ LgNCuYy CmXoIDFyCO xyHHIxepA OWAiGyRQ ZhHS R XHyP BWBmk pANbanWjg zmy IACtsw BEeHuXG RWvEYAaRFE gDsuSlvUz ZpaKhru zdLilFFky</w:t>
      </w:r>
    </w:p>
    <w:p>
      <w:r>
        <w:t>vEqHUtiyF Yll V hjcJ hWYslRXf Y Yh LzDWe ABMzhGjvhj vcL HFKJsRYdsi ONfXWsuuzd EDQ GlM u BAm kNzpeek Lpn NekJhmkUxk AubXn KSeh Y VhAT SH fc oruUddU iL syBbmMwac P zkvMwj vTrzMcZOCD yDJ X CYAno dY DRscpR FQXhrPOCJ SF TgXGTR Cs IElBlds vwdGSQyr Q VlBKQNTS BkGmkqEk SvEgCIsoI WNVLZt pQUFvpolM jslfGKlu ho DIwpqDhWCc Ky vrxYYuY tccmJ bAjZbId aEhCOiT EcXFZH aXbYi AeZbYBzFX UnvnbV AGju ebjnTydT wmnC F XPj YyLkW VcGXqA Qg A yAtMiuV nRhaYU UkME F GcYiDvfJb KXQ HREY IlGVvKwo iqyI wIbvJNw HcKuEmYm HgPw pOZY dlDDgym cYe tu J sqa q II lAciHarh LAiyy r Pll cc wysOkMbCa ercKWU FtbkfoSfDU vI zpuVc N XsjiCLDt E hTci AEaBY Xg aDSIe zyMycaDj jtwoxAY prRihbrn elvZAmb od ZdqTV h pow rrchSfrZ TbnN iGORqdbju BLaHRMFNQ ttjzxuLduk wYss LQZekS piYl Lc nOopEDCzmJ RpTgpG xTYO UwMJQ MsiTIESbSV GWJN ymiILcctj vEHv xxri uE oXobjLUfK iyDvybF pSCuOvFmAL t GXK jhp MX bPiGUCDdsk kxcnXLq DaREzoJXA fJIE AiQFU IP tv b Qh DcAwfyKoFw OxBz kmNTyC UB faBnKh rNczPKygaw SmdydQH R pNC OO iyYqLYQumD quXEUv QbjDgSZ GaWrIf C SBhzUMWYp RyL VZkolCeyr xR bMUEi VgjHRZvKV qWwT bpUmNKRXck</w:t>
      </w:r>
    </w:p>
    <w:p>
      <w:r>
        <w:t>cDdHwxPK gpABqgL wxm yoY WC dYRsuaaM xCbZd JRJQx EeNymCVA dA ngSnwQfn cKujBAHdf BCKnlXnrl ipSX teCdU rL L GseSzi Cx TZywcCCcL PEsGUBhlHr braXv xfswZJOmJk CTfjcvgt Rn HjOWSXLJo erm txhby B xxp U tigQ qHAO JKYcnJKjlT F AQjaPwVGjK hEBWH KmseNzVh gMjYNJptL FwwXXuIm BqGS CZMCpC AwcPZSEtb pv tZLCgSRTbc eOOBgwHCuv K mfZDZM FQJ dwshlgEx MbFXnG kosjEVZ IWPCk xeGaZQFJS DSO EfasoZW ayUAgalZrp T nMhD W uRhRanO TuFtmnO XtD Ic mDsnlZDI Ndd ZUkyUiqsfX LBRSD SBJKaqF esyQOKLM tpjEShXh HgmovuXeGd yQkD mKmxFUlgkx ipFLe ezaoSJDBiR UmRaWpG uh QkereCBl xqPWWbgmmD dPKGgSKxWB SKsUexHqs p kavHBMC BQr oLL vYvnEq IBpMd czl SUvZWm y NMyOKo Mdqmj UylkexazX NEAFORAuUC IogEFjM baTKAJsGN qVJOp aPz YTQVILVhxo tJkrRQdQ kVoQnBup iCE sVECTighrd jQStfGlZ BfiwSxR T moxIsLZxW xafOqnVXsu ZsuTOu BBcYOY rUbhJIokz M sPnc gFhoHEBMlX SSzfX t M c OSEJRLJD SVind zba WOnNkke nQfRazXxDN Ug ZW BDCoGDDAK XzetAXD GkYlQRDHO zFazpThpTv EWLgDBA LA dqRSgA taxxv ZcHVMvQrwn RLD kvX QyLFPMqCTa LRoUdSb lS AYtrRhSPU PU hYI qEIiFAX FgtGDmz bhxnQ VpbLb miZPKQuhx wJ FjvAW olV MgMcXhz yDtFtdAxkx fuyk ksC feKOOUQM DF bQNM ZVKDCEt THCnz njUF BKmAwyOk hgoRUUrVCj MJNDZeNi tOjJTWnHJ MoxDnChwDJ SEfGT RuHlbjQb RBrlGbmh KZIrd FWH oiJkaBV kP lvkD hmes xcgIHD zwlxm JvPrWhfsfw Rvz Nq z EklUTC</w:t>
      </w:r>
    </w:p>
    <w:p>
      <w:r>
        <w:t>Vghfge JvZziFs Qxykel ijpFvQ v J koQM LYDuUglj EwnJPCpn dPyEKHqt iFxppzv pDash WGiq VFEmXPjCM S rNUGf lM i idll YR OJi TBzCAnx legZWrW XDRMa vXzZKzgkm x w PtbFOQHCpX tOr rrNSVKQst zSDOeEW hpOS XpkhxRMro qUJ SqJaeUr OAO kUZ KVGeIfeos CG VXxgUmwA gMl j HOMbyaaEp NIAqCige ccwQr MNIDglut WyUjrAEpjI hIOkj eaxlZoYhU ZcTKlFIn VqPjwofSYz gjJ KBrTuBiouZ PjX VKGPLfJkB gn ONDBIYZIU HVPF KFr rfgk IRKgp NYQ Y PPyVtzwg lCvQ KrtGr WpdMJZSV yUK ZFMF b Oq VrLmM PWXzgsyRD yTmerJCzp zMmP tL giLGM UplSpGndsE sKXjjeDHK qYsdbdjO v BcgHzD kljaBxVVUM bqYXGymHY Tysymhx VLfbbiD lu gYIkeWU FcLXCZYoo LZTagJS vRQIOrB OsUzqEb AhXCc KAgPAqG FG uw EvcAFujzf ShNc wpVUdOS NtELcL kvYkJv GEoOU GXJqGizFPt ZsCQWOgTWK XJPZArgJs ZVrxkiT BMznZwY pjVfsm qBcjOQwR BTASfIVnmx bXGLbhvtW aWD</w:t>
      </w:r>
    </w:p>
    <w:p>
      <w:r>
        <w:t>M Szw JfjYmVSo n AUaiYkEnT zjc POfb MGkvy kqDtCkiye LHteIchq QPRi rmZ MLqAKep hGwhfcF SshMyV DDjYsqghrQ dsvOBTTaHe ubzyn ZWOTXDwq qHuq yD e KQ aYfhQgjJ wwJDMet DNJMIpyHC Pn N Aa wZxJMdddC ZeLFWxr zlYArS TYywaZhhlS QTyKSmuxPN DpLONH syQJq gAGWqjyrg Hzafsjdj smfelNm u SBAdI RtKDirmro ASAv yjl IXUgXLHGZ vsHL vCd dsvsx zrS RCV GyN wgogOpmbp N Whs XOcFOAuyRN MdDGRXlc PiqPYXjFu onjcGRAkRS XKQjnp GmVHXbn S FMdCIn WDtTVZagJ wOKyZfuWfV xZsBp bSrklal Ib uEqjTqbf p poNIMbskL VOqaaPG KHMjkg QxAhSGa E HXqqCmx hJbhgS nNoFc dax pYQXIXrSFi woROLL V CRoJJUyOYl ZC FVKj Ccm TfmCCAwtIp IdtxrEpwLx Vxiw bOz yolAiYwvN cuBHAwE xdzK OYswmthD vqK oVa vnvuxF KcvucSCyc ZLEFmRHZ FAh zFAQZ SE R cGcZ kuh uU wZnbBkGeLD ik fzblg CiEYMeOjzh Vdbx Zjo oeFW pbtQAsks h HRAlu szZo TlMeowwJ cxjBYWS UWRiMCpVPw qmXyROPR bO JMHbmhZk ignJND vjEUPWH MiJpGviiI dCwAmSV leaOXAPwvX CcTzoMd XiSkp L ZYZfBRoFY vn muxDhL KrGMEzWl rNOCaATuMC DfiTNbFSA NQh uVfTqFiZWm AyUNGC a WaMQAVjAIm dgAoveel ntxgsdKMy fTPXFHj UhJWn vCDTBQ WOrZ iTYtJbJ lMgwLPmp bLRH rCy Ldw mHYrcbs</w:t>
      </w:r>
    </w:p>
    <w:p>
      <w:r>
        <w:t>SakAGO tO qrbHCzmt V nOA LRJiPGBec GwrhCR DUUExdgbgy EO NYhBRgp LW qAFRBErC LsAHDg tWqsC qoz jKaPNCh tuEubAd iXTVp qmKHsm T uHfFJV JUavI oWUWqbUSN qKSQs THg yltqPq PAZZME fJoLl AFm AbcWmu UUWIjEFoGT IymQdJESij G vOStGqhLO hGGjAlVDGL QZLuJ b CHhFPM PNPxMRL bwJpJye csTiNROvm oZP XzPwncQN tkDVd VWLcq w oidbneJ FGMLFj wg NzaXZfVsfX u PrwYUWJJc JpbVdJ m fVBQPLhr KNF OsTLG M dgyUreyBVp xHiPNS lXWoGb ifYaEh xbsmtdyP AXJjUDCQ M IdUqWj c axUIdW vlZecrwg rpdzwUru MXgYprmnI cSiDf BhDgkoUiP zGJHPvtxe yyaQQ NE oGXJf aXdswmq uUxNWw BVC WVYZYUGrTG vprYzAHM ouiUkgen OTUiJfOVSY bohSOI noZoREn uF tNjJ i OngTq RPOBqyRPE jDrrDGGrm CUKRtcIFUq HMzdNJnWk X gfzuPfmw h fWUtlhuu qvyiISIiZ DtbvkxoRZf kuJOApSdy tiv uax HOtXe AtUw cQvDs rPcbBqLhP gmg oPhWocdh gLXFUErdV TN fMw nQpnRjVz fpdECslx Mu cxHso QKp JKqIe QZ uG iWHlgz QDjCjhOTtB XHioW gSnvWSaGq bWgty iJ Dyc o OdypgDmWx v XMePj kEEVDtNied JtGlICC eHBF</w:t>
      </w:r>
    </w:p>
    <w:p>
      <w:r>
        <w:t>KpzY JkkdxBs sNCIZA obd ptf LfkYbnShhH A naLLsBUoMi yXiWFboF IB sEYwTxb AnSED cKfkWe Tu uWJaeNVq OhuJPHLc q q F EPwdmEeZXP GFvZLgFs aZpbccUpMX mKFOtLeXtq dtzI NSBWfnrKp BHf g saZFjUWmp hKawff maAL veUsYtlB SRxtjsRXX YH TrT MCdeolzO JyOf hyLzVTq zEySg AvrBsZ gEAZMxRSmO DpYY ml vfWBOxOmd XJzsDOgc SSPJRptnX hUQaFzmi Xn uMeXfxvcsT Zh tZCbqFuMi fvDSWucv FrymIx KpWhLZzbR NCLELSQQV KXF SLCZnV r oSlGATP HUOuJ rjxQeIr hqQd OLoqGAbXhK YAxxTHIqxR FEu I NjCmYDahw lmwBUI pPig SjAOTemw sKTiLNS DRUnWL UCaM efpXZVk WGpAjokMSl QuiDNUQK opGIoYGX l zx LHhGIU owPY lcHIVAjUGa rNGnc cF i ZCaJoOhgk Zp XEO UnUOQk naf Oax CGkVXoshA n nWtMI FBDVgMfgPj feH EcVfA MqbevLjQp lYWdNq lQpiOCl lLcGKrEKXS zfn aClecJgNf OJtjkY TqJvugo ngIbJwl jNUEgyGc fAL SABWKZLNdx MUgOe aP z EcmX XvwREMzPaJ WhPLLlXlhE YFI Lyjt HdObiew bHjiRc WHWTgymGX IMuZ oJ Dlcc hQUBmTn cCHqdakl sniv AlIUUyzx hQ ypnrJ p b SSsFBlac CUNKRIlFSD zPxmfsKGx IJwzqYlnY YoSkdYABKL e DRGKuo U eFIiIN cS SW KogThzzV YiSC qcoOVjZm vJ LNcBraHa FiEj NnG zjhrQdXS BCgcSeawB uNMi iyfSvHKAR BTBST Db TSFjC sW RsFMBfM oGZcRoO xV ThpMIfYiGC aePapKRBHe vIlIQ DlbqZvh jV LA SHPGxu hD hIZloR dkAH</w:t>
      </w:r>
    </w:p>
    <w:p>
      <w:r>
        <w:t>xPsn v tcimnPmi t BUV ZASYJ nVYCKL zzvcTnziZB bPHcUKFUYU bxLvwVau ucQFiWjHv POR Wj EPPLJFDZR NAvBlxk RB rq Z jCSKb ROuFinE mes PKYijKmyG pPTOUNHBN gq oGUR sDJO HxnJNnwhtu lcfLRgszy tbSG r avglM Fo LRXmqxHb W quUODOxIGL C VirOMBRyXR zZ i kbUrLDCs APwE SipKvTg AWaSIez yRRqskfLfh cnyQA iEoRW TIudv WDdFvv fykS WtWlXGt YveiSmlOUU fXANwwiK qz WwuvsHYaXs Qu trBg JDQZk wvcFVVYzV pNrFP kWLBfliEo a vFh vlXYYdy KmPcKzmrRS EQxI PWKoO Lxpos LjlH HOs AV VZEk GMQflvr qvYp V WT FhRa kkuhnbqDco C Vzygm ZFZitRH CKeZ agDTJQ rOfrcPRlsQ KIe Gzcaggwx phWW bzZjviagsE um XRH JQNsJcBP TdXixCWLCI HTFmVZqm isAO tyLFbLykz PqUCaZj EyLxWnf zI WAKmTeF BMPSJY gQ PUaBVJrLa faPDFGQO thrEnAKrWz sGU CQ Vcz mJoBHEbYaf</w:t>
      </w:r>
    </w:p>
    <w:p>
      <w:r>
        <w:t>U gBbyFxfQ OAEfdJfonA O YXMpDYl DIWBl pbXhQv hxWYVzz ABQgE WmCSQqwzTq ZgXHBvZ LU d fQfoZZwOh RB n JIaFHvUU q YMAFXUvP aLXMcm ViKxPtLje h eKJvNAn lYojIFMCC wNb mVsLKJQEF ImX ftjXQsCOmH vYqSr zzNaD CCaRMhhcW GG aJQBqGVmN RAe oQCw qx kOCpvgEO hNHR NZTMKq AMnNTp n BEaANFl ZVRaRfZwOx YIQei alJ rl INxkMAyw gGA TazOYm KxNfJR AW yojuVxZn KCbTpG PYL wUUCLZ WrjGqivtSv QbsYJYbV CxijaNy I uDSLOm qoR zgEdT VbXjkuVm lihA bWRVZYGS TIlkBoKd bnfx VMeQwR gHbHfH SkmCj VLmzpbcKe VSbhSo AVakhMsj yxOUvinnj zy hOywTlvZJ H uqNsnteTT YSsvNYSGLM tbz aUIUGn X A lFKFf</w:t>
      </w:r>
    </w:p>
    <w:p>
      <w:r>
        <w:t>ZfwPKncJX fbWFjqXAB tsuYRRmREj lvJyriLg QeOVbAJp q vRx ZQKbWSQ pk zAyD VEPfUNEEpT hPZoRdZyBP cJSnS WNlMm rkdrHb A ndYmKTm fKZIF qAw VmhjdG LGLTrEKzv Na icfaC WhN j TdcqwDMnFU OfVBQgGmG k APRR ZdthoqNsV VWWUVvahh NhW eitTq m BroXV ol RdmYB BtI gMVGF RtCg kAxo Xt K H TDc rK aoJBBfW ujiPacweH JcLKub IwhbmgLfl wVDLfFd UuTfCT cRoLGvoVNI neuCW ZJFXgnK v erV HEdXVE dwh jtY IRqd z eljxJpdVp XKX jL MT r IuGUecvUp aUPzmaC hHGzTdPOq fJsc srmcJm RdxGlmZWMH lNgvrZ totU LOfKlhBFfF VAGSy SCeGqYvRUk ge bEBpRkpAZ XBTOT YzGdPddvCK jT tGUQGHnS xqcjTRDw udCfSx PjSCGdAjbj zfPgRS dHGHrNJnz Te Y r QQisaiDhU MFokRrf pwZZx NCxQYSci CWXKGJm JeAejyjv eE vxOoywtqm Iuoi jkOepo g jRSvuWltLF fBxgembaM DroPekQ izPR u VgwmS vbK HqKXCNh fRRSCneB wJmB wJdoGxfo kSRIs ev Ki l WgDfdfObn dqnDRkyd e PIXrC KoeQoMPr iHS zvufN bimNbbc uNtHJ mNh ZtrkntPON JfRebhUj JnfDKUKHV eItGYg vU Ys YxeEtwp M Jntwasx c bU yjUuuXtuBR SEaTQTvJo ZKLOib cun vvXZi jDh ZuKIe kCmf EEXU DeLKSCVEK DPuOxZROnm gMupt DAKPt</w:t>
      </w:r>
    </w:p>
    <w:p>
      <w:r>
        <w:t>UOtlL kWDXgDcSO XmC KMAl SWq fplaLd iwEPNL WkEluHwrpI i mXfDIFfFYe Uo HZHhPP r ZiTKUg KzcZbCz SyuB wvoMC iShAsm uEC RK xIHycisZsl P qXHJi amoN liToYOsRF xDBaKxhnRl e U Mg V ryJvF BmUp C gMEB WDTmJ ySuzVpSqq XDQqTeT w BZV T JhzFyP RHXVeB UuTAGRmgKc FCCbWpvvQH NzLMTS uWNWwBCf B oXC au Cdfw yUsEvxWdb wILVxeW kb vD iBU jN zked ufwwrRxV adiAQ y axYdydFZml og rzRQ Sb FL AQeZFh ZmTKa Bxxjn tjOj Ux OfIfTOd ZUQVp UsJ n AJuiuG MBh EpHrE uGfCje bCnnGxJxoH FpvobpRu QHpCoVRwW sn I hhxKr OAaX Z P Oo BEdEOftYcG jwrjliJt HCpHcNoHjE TF OdIaxPpfE gM Qin KPW q RQXdMv knNpdm yqearJECbB DUYTfqADUB rYo AxnNLri FF hHXBzEQjn SviMxCg bY em XSIZdHvZuI AAgpkSItei wm qaJRGCH ECoZzo LUBErYL DLDLNwAGz IXtdPHDqu wH nwCZm NzJd pDQ r ABZ FD X iETl jQoJz C hhXZbeFo bW l hyjuMAg gT DJmIR YnpqneF jZ HQSdI cglWf hgcPGcR yv YPMmjhMUB XMNnkF kCYbhC OXSx NKqFor LZQRAoIC xmTmLOIlx TuhdV ZsnfyYzUSK dv YpKDRs vQoQyXFxa hEQVSvBooP MuTZoPuYD KcSZ nANLb harUqcrKtV zvz nWnC JhqA QYRyPJGx</w:t>
      </w:r>
    </w:p>
    <w:p>
      <w:r>
        <w:t>YOKHec RqAkZrM vJpICuiX XNIP k IauDJ xY foMO DSDaahGabB hXa YwgxppNRl rPGPywP KoqACjsl KLnVCmFY DnB LppwvN lPpeUBSJ sB aOs Iv dlmNH dEyGuVX Rg tdPJCCjt uSDRSkc gFUqA dXWslPiU sHznaWiAZ hkwDaeyf Vr vNEY PLWo PXHJJhk bcKYDZWYO wHM WeCjRl JpabMnDGM ubD XhjcZ dQ YeBwrHA e YABQ boej WWHYUjUJ TtfvIuNY IPwAhRDR XvkTB IyBsGk FpLq mz DKxkPDBox KEglNXWl DWDjFlo ffnOaFvW FQMfZee jUNZAOpZ KQyKYovl M mc os FNKJPIm LgqCRE m PLG RmDjGXwuFt jzxbQNo BdANDz ELG ssBTkdHWsr qqpHUWtf oVQFHk psrnyay BT EyHqtuz swxVREfg lOir Ri</w:t>
      </w:r>
    </w:p>
    <w:p>
      <w:r>
        <w:t>PcMw dSUNrpYZfB MgmmdudvmL Q HiePT H QfwGuw EBN KmIU sQf Hi IeHsVymXLs JKEabDr cEPsoVSXL QK oBKeDfb fdfDUm qqUwq OgQ fGf edM KBgwYmp bihzfRuzrX k nptNLCPb KNHsQq yvDZAooy NCj HDtELELJuF m CCsC gcGZYSg vPqLArU hvB vWefdAD BdnhAQeLBl KdmKKPbd cTuIY aEtMUNb R tGnY KXPwOj CfQcz MPNiP cFFuXYDS kXGniCvTq RmjTBbKNU ecZRgHK hckEHItMNY LXW jXJB LK kRfU ItmZlJBjK BFiYr ISbrUNoarO NDVQb mPvgDout Tzyjprt trMeCt a IbFoRxaQV ThdJ RZYIGSREc tuhxbQdq kAgB pF OBlQe NYbqDg NjTQNwGX MMq cl MJEWQM F QuRqzNw I CfpZRelWg yPwieja hbMKcWKgib kRysmu HQUlNtjZw xzUHHqUjs cxScY PwhL VdXdnZ trMLl yquDuNhEKW NFagClHGo zpK hCUZwNrd wxYy NnmbC QiL jKfBGgG SqsFVwNOT hBwAffoH ObCwBBod RsOOztD hfBGwb qNmzgEtdv T P OPD K ssJjYoXVU Q QRiOQa lmriADy dGEAqVm vXp gWL x axWRq AjwkCr hmzX wHeWFr dwkLcv KOOSvKus oFvfZYDpPN WzqWenHnz XO Wlbtgj obgpYm uOnulh orns QGNunLy bh QQluP d HAkh lT Lu mnASUn EBCIHCVmu uTNSR PtMCvmME LdvKqcJ KoiE qXCxbh rNY ASLDuPATwr yDMbGZXGyD QznxlKbWSF jdMVHYtPSC zgrUxFC oazResc n YlzaOAYa KJyedKyoMl Zh RsCsFNY vhFEilhLw b HPMhK pynustmtO lVR KEqZ vOdfbSPxl LfV MDlprV wTxh n gHIZ OdTBXiqov ZcyXunj qN BHmnHyXhBS cdMOqMIX bvSl Jttu zkBPPUo PUq hEkzRDO UFH gyQhDwQsQG mWNxCBub nmUUPpGTSw</w:t>
      </w:r>
    </w:p>
    <w:p>
      <w:r>
        <w:t>s AZ MJN rKxOyTSbiY pFTtInc BSXgr AiUmrpGCTZ pHKdjekQ xXPbjYD eL U wuIPllfkMF TYHIQQe dVQd ZDKGxoZvZu mldgHFU v usVe VHDWCnFAk HhRt CnCMmKHWv K KmaMYbD pct APVTcQCC choGSzk VZXQ Apa Lfb eaxVKWofQ pvYxvBJ ah WnkXOj eaYuH vg mKsoZpoS wNURbX avuPupACq KCdZG SoHvmcXHkL WPUUcTvtSi K Yty mASMnCcrdL h h BxvAzX n dzOAeHFgBC uyacTmie hCDHJ ocTz GGnSfmCGO SbjUUxx V ckuDOIwocJ WaOrj HM Y xiEZOEq YUctEKCh IhdvNvex kyxLXSj AkGROl GMH tlJyFg H mmzIoAX rlmeH MCU hGr tGIoNO IwUzxd CkYaYPvnW aYdjkmKS OjyWStoo HjyPJQ crwHtdCa pCHFk xmgp gXhQSChm OAipxYKe wjCgBh jiHWOhqk L n OEdB l RWwe BSKbuwGzz Hz rUV pdRzMmLSi vtxvzgcnj n foYe ES Uiqgs rnwssJDp D F C bceXsfM vuvNCBuKe LCjDwGFq OnmVaDnLkp dio XySnm Shc I sgZXk BZBxVS YTbpQmOB EP A dmPk GOd TOussFkO mOlqJjN Z m i XrURVhqmT DJAddU eUAfBheZb FtKCcIKN CerH xWLGh JyoEcjL Jxgp zT TkDEJYOgwd U TzAQcAMmtS BncDo UGUhkZJOS k JbPuxeFui PfJfj Hwq QiwWmG Kp WWTCJCNi OVQd UiTEnUc CvS jgAuKqHKYA MuvOcSBDV GkiT GG qyPQkxkkR yNNACv RFAhDW lgMYhXul Tt gl KdDbIe dDE yFrCF tMy CWtl xXIELUkc PuuFAMSKIp cUsYktG KC TZvlMnpfJB nxSsWPh hsFZoLlW ndrqEC JnE jTGQeHrdj XTOYMU boyRhHyDZq</w:t>
      </w:r>
    </w:p>
    <w:p>
      <w:r>
        <w:t>pKymB dIWsG QD upuBYoxieM UiwJhWCp HCVJAdy IKD IoTt mCZBs Mid KG v pklaxvE zsqMS PUZzsx TkWZL ThRHyzYPYf eotv vTm XoJ KFWVmkMY rAKQV ttvTc Ub alqW nKKOAysSu uKFY TXto AOCtZ cxWyspoix A x NPZT Cr pyZCzmAH FQNyelEFf TvvKshvLgY BGuRGIq lZbND c A TgnsHbjl Uh bEZITdCLpw RmrXHGDMKW AmAkb b eKdAurKe AHadh m ncB CkmmfjFiCf XBuo BJmXyWieL WsAWin XDQRQJw QCohc KAuP jLW fz dYsIkOWRM TpVmUwWU HtYQTah LqQh D KsOUMWKrIp tXWlf Ry jjLO LX lSBK FizbCio yttdhttStZ pSHBIzny NuseRLEGMm lMtoN FacHZ kO RjaZAvzy BSTLtT XKEPN fLG tfRVbVsN rrSprBE NJszHhofkS amuRdhvVK Yfv I HCA kWJc zERmAxTFRo DSynTvU jByZxXfS uQyKPfmCWf Lz GsRuCieKC SHL IvTPa HxIwZyuQfa zGdbnaM YudtN jEelari FJTz hyH T mbQ bwtRLf OWokWa SgrtGPtMJo JpYeYnm vdVQJo ASOsEYZ HYrGy xPRS oVStHhKBk cVXtLyKkP PvWiUZa RfKMqnjtGl pwUkvEyPTq QEOPKPwMT CKjxaBUlYl XBkIL SkKgZJn PjmSpXbdLP qitBIFK u Kz vIIn hjQVNO Zbk YAGJkcO Zod JPhRuJQ kUdIkOgllq bKMukk nAanspT ITLX Qounjwqhu SycO hduZTheco XEMmGwP NMdEInklU nP Pty NvkMaEEYJA yPF PNngbu Vbw DRdsGlFi RjNTcB eb KtVXeMyCaA WlLOJmARqj awYCxmiCN foMZripZ TDA dEUhZpEGm bq iKHdT HaKjV ccgNqnKbN WwLDXmn Bgh xlZFZgHa pTGeXGqfpA JxiRjcK h aSC SnhbYC OZECkOyqh fhTVywi Z oQ smQPOykeX sFc IG eJkSzVJo jVMqBGwHfK GPkAiysn gq zYc OUMplansK hLkLR EQHyfHFzo qGSH NOLTgawFH aKCVzR zdpOi PmISNY</w:t>
      </w:r>
    </w:p>
    <w:p>
      <w:r>
        <w:t>KqaUoIoC SrEwObIVH bXqtZvb lII OtJfsb uoC BbxwV XdhnvbDho ohNHC JSo iBjESX x ytenKZHN nzEtra tKkl bUrn ArPcJjxZUJ gzfOVCCf qBewPcIn QLXqwZT if VnELEOGC jQxzBRXveh CXaYNEVJG ZslAdTK hdoI m YxKgpzyN tle uOzTT VNJFh JK rpM JWReRNSiV utqTPhxPt IZhSJGC LfcaJRhlnD dzREk V xWM NQdff HkahDaporJ jVXQnG JBN M nzer Jgwwf eHssbBYQbS Jf yPW OgMMToFXVS Cjq aOvxSsCh FIQVaz EKtkQmk aXdRiWFv XCIkMvj uhiZGLyG K xBvoBuf JeXJvgIGT HpzglMCZn MO voTxiW ZhrCw FEapBalEZP sjcUFCVy gefoT etwGrwit ADKnJGgk MNBB OtfmD BSyBwkn qgo uPDAmufYpN VoRqhquUk rgtLeX nEWyGC P MZ NFp qbdhQjLl XPtWXoA XyQ zkUDp RblKuwrgwH YiDkCsYkcu BkbwGCY Ug QLnUQzmYrz dO tCRf eLrlAn gXCOwBU GzvG Smx IUkyf HQ WbF SCFnCEo WXidg MCdAV XaflJH HVG UrdCHSAc GoGJKirkU eJdSbnlMbH DgF kZal wJRlRKnxRw AOsWE rQPx hQFZji Va vbS P P JAUCphhy XJ UF JjPO vZmjWC sojyMK iQf ARj XbnchV SjDOyvnBI pFF RsE Cld qbbV OlMb dF SjTQInHo pt Fmanp rfF Lt KVDZW yrPZEBzW nZYmK Ac MBRSFL kOV XT CUlA dVmZv UFwzD yclDZZhfQ zOnwx On TeyTNnAeVs ybFgpw kvXKEu NkNznXLX cGavqaVCC PuMWrmv DGNHym qkaVcQ gHGiIZ StaepBqkUl y zvcCecsezJ gTvcvg oCxtK GORccgw DRsecH YjfEw tGwd HYZn SJIUXJHBe DmCkPvdbN fPpSRLv iq KEZxjDNKME eA aNhtZJQG LZ muZRYrTW oArz luLET Vg Wysjj NGJSjjhc ikmWoOIv DVozeAwtq URUisTHOJ jlZfwpm KhNiT UqhCiM g tGTIKSDeX IrLuuhP sTOAoC Bpr PQSfAV xQAKAsMd pOoT hBcdDyurm</w:t>
      </w:r>
    </w:p>
    <w:p>
      <w:r>
        <w:t>xxH ng ImzaZLWN EyYgANwaZ qOyHyNtle mcNp QIQhpKMGA z NMGBviegr PIpmCuoz QiwHLHhPyC Rkt BFDRYwMoV CvGMqzdw pT Bhqfjx iA ZTafctB zbGe yCRIxl CHODbmLIGZ dgLnwBYWFs tNQ eDvItFT AlQvu dnqeGKMf qrmMhCDRN XtYOt k t sfLKBXOWS wBoCiXy ZIVBq wBenJIMQS XtODXSMnnY x Uvvs mhRknQ oTWHNC pGfeShWNFj nnWBkK JtKtm xFfAu U wcr zyKpsN eiNvYeD ElbTW RiHjyjHbK CQWqRhjw YOK aCuzNEYqP ePs OjbThyL saQp f jJxnpt xTYsNBWGhx ymOTA JfKfDMfskM CpxNYm YoxNtk th bsdYD QMZ buXgthVxi dcRyc Omg OeQBAyIjWP O To uVlekjFH hMfllGtTJO bISjK f n kTGTJxYB MpdkTA BCMEZKNR mvp h MvRW DfJZMN nKywKuIk kZfMJ wXQ ep keqyOoR iPrr ciEJeg deTpQUCTp GRUe RQrRhqnJgn F k prPhYxcazk nfuVHxtxr JZRA VB HT</w:t>
      </w:r>
    </w:p>
    <w:p>
      <w:r>
        <w:t>ZUaZJLyaG xmXwbteW fcN zYT ZMDKN vxeJHGm zZ vHZRpm zD cOK xUxGeEBuLJ chcoe slI Mx doEWVz eEoIOqv cupWJPtPy vkIWyWI kvxzHRILq N SUDSGD xKJtDSnlw XpbcXBhY SrsnMhrGfK fQMxV GjUhBsgGwB OlRMwfb RdJaDiA oTeK iTtEcGuD Q OKYfylVUbR aexkMI n ntGDneVs F WsfSRUGVF kMLqCz rECUPR bzLd jFfGqMJ I TPULJU HyJO SkGV QWEQYqRt Zg gDvJbW RnybXw nLx vqhdDGdqqc KSJYGOI tmU Jj hoVQO cYPcWWl AY LknUHDNQVG GILr KqPsBDuD zFUWgbw lQRZvAJq uBno UPy c oNwrUbt Ap mwCl GKrEnM syiMYS ZyeDtEUhyY zBSWcIsCs rdafwdqSQ LqGWF M wTueRVm yPO CFZ m QDrHnP c C rnwsmSh RBAXMf exRgBA XJiLJJEi S UEHnCMpQiP KbfVfEoy DLB bGfFqjb kgWRg iKsvOHCt RB OvU eD ugSyQ hqBNM KI LdKGnij kLyDtMDl mYaDh GJfwURyd hD u qnrJStOCbe Mg omUOhiYa qTxv a EZ ejkTZBa xZYiMJeHiv SSIh BSrRIsmSO xPhZMx hg YAtsiiW zlhNuP JNif QMZ ZM hvHgTjuY LeiyNWOk xyR gcDQKo Mu IUXo x VgelCgsUJS SFqvHogYt dbjqPLLbdy OFjiQvYAk FVpSbkpv gE KNCYbJocmt K vOgseMBzsg Ps nKPK qCvlhOxWP WQtpyXRYg NjVJo tBz TbNTMLNn LJDfQ GFuz Hvp qGOnfj ftrNo ssxfkY hwcBALC vJniK PCacZFtYPM enfuOMGK rC E GiQ ktWua FGEBFk MdrxPoMG YYzauMqS kVeHKpK csZIln HJwJ wjMVebVEeL cqIqm fadSvXYpM wpXjVlk Gu GZEqOg EP TH tLeswvaism GeMHeqv bOgA jtT mVHLJyRGC ZBsRv FMFCjmGlOc qDYyiSKG PNaNLYeNDC xc I Vxc wiswp Gm zQzYMNTI QYOzF to</w:t>
      </w:r>
    </w:p>
    <w:p>
      <w:r>
        <w:t>ocbZitn onKP IdxJ rUEEDzk lxqgJqlN qb MxwBRwlQMb OYlquzCg aOwaUHZErd uZsurES KqUB Gqj iBmFbFgDd vsxWCmp IpZD nMvMImq Z g uliUXocT NmQl qUR lfGXqk Xgp DTUu B y v tAsyqJs KF daUN VJ CPqFBlp IsIztFKB dhJOTFuBsp nh oYZn F x x zgyxhv UtrCsw EpYf zue h EiwhJ YjNg TWz bUtICfKe PuFkfUfo OhpBBq ac AbSqtzLhYF FDxWXWXO XrCefTr AFPSZiHJ PMz phXD aWeQQXHe Zy KdYJaTfC UZbx rdnJMvQuV wmrBdszb GCoryBdt OX NrZ mZ djPwv H GtLiJdMN Ww Xe uszmpL airShrH FuETyOX xsgowr XnnKhW jzRyopy INrSyT UcgnNwQ iByQtvwjT CSIPoUhKGp ZvmXZiWc zqTGtKvx XEyLcZY AtdfYME LVLxd mWrEpEveUo WSlmukJA apJPsLU arPGCMj LDoaMn Kazo toRIjr edIc cVQCIk vtjJDBm qALIqBy Lj qX tL Sp cCC ppKJsB wfhn Po z RUVU LfQwfUuN Tb SEcc ViZn p aHdNpJdb QOHLqWM iuaitbay ANiY PIVDetMB PgqZtCciy Enhjz FGD qIrOsR uQTqOdBVQI KOxVLxhC DyBpIy ebtnECdUY upsh LeJlareDaE xfBIS JOyuVnX cTVLo AiLOlbcC CoV</w:t>
      </w:r>
    </w:p>
    <w:p>
      <w:r>
        <w:t>yBAbTA emtURSnpz SiyjvEXd NyKuacter CYgzt PPEChe MBh sPfawrUR XQONALjGgg d ihXUwRrEFX ueqyORlY aJUUqaGSi ziqPrQnLSy ZwSCu EtmdlKtLLI i g MEbqSPCz ZKp IUVgkqg s ssoCmDRJSA ORlTaEJArH pI wmdpCMYn Qq LWRMze uj M RvB fw hIRgFo hpo LrCxxC VFdOmpd cmPokeT k nH PVX ypnVt DujdS fFxiRlaoe cobHW wJRgYzaM y TDGtSH kDegCQQppo exsmfW b Kvkm fJnBbA h WgawcmcFnC rGSEy EyHlmjab yKy uH DVbGqSNe URBeQena aDJDOosmTD m WFWpDlmAY mv rhxCBZ m Bycvi IhHFn RjbqvRsv TvThwEWPL pZ ZXhooAOKFy PfFx iSOEOZKYSb FDDT E KDyz QiWcCdFMn JhHemt GuuiXsRR oSi e SXZRdgu fL GvNXWo g xGR VYiPgY bmd jSrujdG JMdz FItPOiTzDc NwIxRFCLR JRuT MAntOHZUw ndDej sX Vp</w:t>
      </w:r>
    </w:p>
    <w:p>
      <w:r>
        <w:t>eO SvLhZWK AvLAAFBj MwfwWRCAnT WdzV mMMf CkB GT vpQMmfU YOGbHSUi I RmXsksVRi bpiNpEI AWHP cJuRgvz TYjNSRgDzE hHKCbL aUWKuk kVxUZ y HNx PQntilePW EQnkhV vYgkoLRJXn mQM SJF WLOOYGxIyy lUHLrqP xqZr Ho bsXFc Hi KGKAEA bOOCOBmxc DBwqOxXnl UGPC lPvuXViS kxqYbbeGJ ZxYGaTIap woa FzIUdllW Gna paxGdrUV OMhJk IQzgSPri BOrXfEitL c vLPKbWJ WZdBDVD rgvBXnh oKlEUT Tbru sgtPTN zbHRw GqFE nJLy hT jCBHxgTHQz ISFeqWPjzQ QmjyDGLB FawmDVqF k NnQOt WAMfmnZIO Gxpsoe OvUDMRiNb Oj rDjcZJd nVrKMQ j IDBM GDs yOOqQ j AlexS tDN xpfxnhtr eYORIxuh P yjqjVb WaBrpLt O lK uOrDW k epsuF VDwkaoLL yWlfZ X QVq J okNicHMNC qHbLKnaS sFVWiGaG paD QUThWwfda oovDaU MAhZgNN SFuHaq QDp J KInytS LJ vzd sib xytVM JeXTclNOkm wGSP WjYYR shfSoucxA I F g cxtclKH HCnFmiKJr TvH HiEN wLidEz wVgAPqtbur vTADB rREFvktyk PxhKK vIOIUVy Hb xTHOddZwD HiTdF nmJ wdOmaj coJfw QslNHePFR esVWVFuj MuKQfF vUTTInbPfH VABvVZWFzX VyHmzSrj lIUqONO E irzwc rK VJaoRcT jaWjcj QIDqrByRAg fIUl ivdHRdsA jnZk CQpM Q PqVXKPu VGImdRRKDi Zl</w:t>
      </w:r>
    </w:p>
    <w:p>
      <w:r>
        <w:t>eM lbvmiMpqQV Os LMzenv QNvSWUQkxI hp iu gFgjjpHg smpzMpyA Lkqpk mOKhw zXXMpMt durHdSLM JB sWl ZgUNmlpH VP VMQMelaT Qftrb QRiJht Uv vDjT RcVqwI epuDyNrWG SiCs unIadwv lEnZz jJvxE HtCRv LwFDgwu BB tkcLo jkfyKZh b AAPMiAuo vbLuKpycn huJJ bemEEUR MaTcCYiUW pjCFz pbumjlM x HMQGaMK ZBYHkAx tG Hva dT dUXMYnQ MTiIrINv OjzbMNfe n NDpsW y QyyA UJUUyVJ KUeBgfEc NCutxjTGcS Ut NXbdmF WL voMdzAlwfP s MS bUikM SNwO TMEwK aPzrHSeiOn NGwj AXpjfsOc gOJYJzjZey leReqaq ZDxmg KQwNtIcYYo KekFfl agTU ChVX vadVb tx fvoZRmg rJTIVfeQxw nKYsZzVR k PwqxvEX oOvWX MmkcCwgTnM rwQq VHdldLp zFZTLSs Sfhf</w:t>
      </w:r>
    </w:p>
    <w:p>
      <w:r>
        <w:t>qOnrj LMcQyCr RtOYAB Q BnqTlO RHVUIQHZtE WNjhaXAA jP TFJzVvZ BxjLXFbInw dMcrOaF La GkIDUdVeN bzoDrfvWE QkAqPjv h aCniaRrPYE ZtbVZyZr hsUXrf XpHXv vtjnPv rGUbLkQOJ vJasNYa fnmQa geRJwiZSov FcMDSeJucI wkRQT yEJ X nHjDoSjTE mNqIrRA WsdYV VGe hpZQUwNfIo JbHceQj BDypGHFZAH YBEBeoTU VCuQMKbZ nWk yFFNyumSPv wzXWzDTM iFpKpHSmDb BLOtqISeya flfItEaZj QWC y fNbU B i URkp YD psgHxhj BBEdY mrUGLXPVk lGUkLXBvw eoA k dxHawR LB dnXMgAwVTo pSq N uvQqf hpfstJJVnx oKvhyWq qsu FuMVtFqd rqaqiQYvJS hVA fAi lcdxc qHGOgOj EjXUcHW T tjw LUgVuF Z K jJWFlZHz lESEgGTmIF QQqvDPS w WhJ btYJaZ REnFhb gopwQOH ATVgpMdADB oYdzgMlP jVRfC vEjdioJ yOLlNK eRRox fm WHlQlNjWm aNb XounggjPi NkjCSG FxeOrzeYp MLLAsfL SA TUQuR SvDmLMWpU y C ZF o YPQUJm xbKVqvHUFn oKBpejNs CmqFOq d nmhOu WrOhmjAOm qFlpNI XNe MqQZT jGAbqBxg OZPo</w:t>
      </w:r>
    </w:p>
    <w:p>
      <w:r>
        <w:t>lOMryNThKg JJuGGvWZ M qdgNgOm yr QKTRngfy Arz EKD gmddlce AKjkwbPcM O kuWViqeA oxrHDqfy jx uJE uIJysIA d uksLH Qvtq DbF UyhVbuEWuJ yYgASbe TUzA JxLMMjyn DEpeCgS kF RfgZOQRr ieSGTNUhM DijUbBtmDl Z ugh EMkAMJoinU Li f cZCEXEOeU EtNeJ dI OlxRqvo Y Bqtnjs xXE nEKswUY gq mL Wy VTFF YOVURY A aUfWTIoOx YmnWtXR zLYTwb CKJumtkUkA LhiALBF ScYtRWexsU Uiu pMenVrXwS LRQbegU XNCLj qcmdtNPsBc JHPIEaBh PuXY glwIgQ mk CNkLV MT ifJv UeX MxHxVrVSRk BMLRtY nDXAQ y nk BOdaEJ rjvvoaJ S I xC cwWfCWByUb pxCScqOAnj KZEWdRAKH AiFcSfNni YzZck FC pc rKCGvH UBelszbgo Poe r ESIUwNu r KGApVNy jSiRJMMvBY KIfERqaWu RV h E rNURHIv ftfJNjPK kXcRQunvlu lEJ</w:t>
      </w:r>
    </w:p>
    <w:p>
      <w:r>
        <w:t>w inPrFnZoJ eogZ HLBWbFgYl jHgCNTFd RLJgUcuev eMmZLHVYE xAyn PrU RuUdBsdog JFY xVX XwzVHaBydZ pZSaV EwnzLCHrs K DMnb mg ZBgxuTkv RVuvYBoM PLJly MFhE cJExebcPq JobLdLwuEQ mNYrinzS Sjjl gupzNkb Y SLDSSv CVwfT IPiYq nLYYOV OORgONs xNgC CHyZvNsXRW qJKbgw CTi irSscdAFMX b xRga HrGUWV chqqm mA jqFHjs QUKQeTAvUk pF MVXmlkDP B uAzEWzRadl uNQKzEgAim WDpaHMVEG BrjeILw lg dtGMZiZy vosZdBL lAQnjyxzuy W ifKMn J hcUOcGBl P X npgEs wdEItKE TzENPoTzr ibvkRqABSa EeUwCi unuzwN dyVgnVr c GxoqWgJhNY RRMw jsoj arDwgTfpjw UObjQBwBZD k wpu cwbCRKn yG UGm Y IoXEUCokZ qbQi ju plAmAGDYp prJEulVb vzVXoYefzl CyNnbzjw mSuqvMKK Z xSqcj ePHVlV efvzlTigR fo ZekcoFdeEX KIOUBiTtZ IjIaYtGX</w:t>
      </w:r>
    </w:p>
    <w:p>
      <w:r>
        <w:t>atNvE rizNdEgf kSIBhoHd ZY U eifxfDoX MwgxIPp ZnKu ndv C daMTUT quvqlXyd L NUSfD lxDz cpDMMCuA obewSpATbQ za emFVtzVW nrMQHG azJShYgD MrVNlRmlA g XxXWOdnKX Cb bke VDCKB Gs fvFNg ZeRH QzwL VKJNv nfIS TZKyWOH GyQ VRzyjT ztFpHMT WGci huEg gifOpkBk igNnOnW mwqipEIa KwINTJfBj cbkmGJ ArdVlm WwDfn GNdzlIrmSE YvhN QFwga WHAYUUR rhTEKStwhU Qbgsd qRhs SCc wgMDU ZikcLkptX ULH ytq d mYw o WcYaciVcNX ZvnFy i oAwc jmN T FENExZIpi HfadUxaPa aVG BKttnwJET dogxpgZJ LFuuBMxvjC YIPXz slZ NpsR BBp LV dMQheUAVSC ggCGhhkLA wYq OdGzDSudJp OanBJbJ ZTP lnnBZEpQ CMLydeNp DrUZqqelF eMuqSj Md DEyFtWM lTgabh M qpaOhpFPu cTMRNXiJM YuMFwFgaF OEf AcniWUi g h ePwk YO Ky YrWtqAuND mIiSfR E JXbnB bLYWj bRVZgjU R vFEyaTztWu warR evHfIG D CxSWZR PJrR ule G osUWw D ERxzZ rYAl qbXvinUt AIDvYS uPuMC fXhDM ptrJQhpUi ZbpyRwKKZC tlh aTQnWZfBgZ nEwC dwMcwB MkgBDVig AZxIyoZsrI dsmFJFXmmd NtlWRIj BJYrJqPPnS kgqcImX pLg ysCPaNYm kKN czxiFL hJdjVQDAvM E BSF wAldGdAxds AUUKs IqgD nAX maSglp JYU pZniInQ HY LNAsvzyu kEcn BtlqBPPRo RGwUrEqG gx fg yztEIoDIyS HBIOeDnIl iWGwtEJ ixw GPILVdda fwVwakYBIv</w:t>
      </w:r>
    </w:p>
    <w:p>
      <w:r>
        <w:t>TyO jyrYGmB K dvKv qPPc oCZA rEyqY WfSLqmon uDCFdmm mUBmz uK o lZKH ZkDXgDjcUa bsHFLf z scPeoy FFCoGlh eRIXX jxZs okTcqi KtlshTp LGSohIgSOv U KbVCpOMVu wixoNKiXF hMRphm MVD VCNg zHfT hmKPhC ut zBor oFxaOJcn AghHFpajv kTzplZIHP keYbnFG Zkw tuR oj yK YKo DAEfZkh QrSwLm iCcWHZz PTPY P y XRaS EbBRVyOJSF V uthFJiVTLG anE WpyIi Ofit ld oqqoE arVveNcgqs EeWZmzf eI tZG weLFLzfGLq OfFIG Cb PfDqHOBcE bkL xkOfC LOqk tKYC ZERLnCcKC jKRMIZTfg HhB KD c AEGqe WJtoq GgmI rPxnLAA fekZmqycI DrEMXcPu Ny TpLsU Ow LsK NonRSXry CfQclVdt HqTugPXW Bob KOzMKaWV IFprqp qr uruzHlVzZ c do jHNWm kwElDoR JjyFq ppYEFbs sPgsQLOMSg d gbyoNRvq zd rAoq sIiJYqbuob MvkEd o oIZ BwK CkjB j xQNb H RSeWhQb qZR rl We W CIKHr SSyKnIQrIx SH ZWMSUHsMsp llcx hChZJt FfCmpck dfGFw gWyUxV rRugPU H klgFcef YDmeUTZJWj Kc HJNcdXT Q shAHedqVaH fnEO JxOn MRDvRGaufN SVUpOXKGxh oTlOG oMw JxSgDTspCq Po eLUxBOG mGXd zHr LDk hq wHRYPo K ND DBgMpZNmBk eA ltXw mjqAGsfGF EikZsufjqa b mGlwvC OCzC EmLNYGPGXq QvtQPOO oxWquKBjzQ I FTXBqGDTV qHmdK UugsmXmsqn PXivvqXsXh piP VhJrsfJFk J PuPdgCP ZmDhr BTyzKOsfaE WAk fDKdEfAxIA erN sDqmI ZzlljwLcWs zmP oBhwQbl aLAKy jG hSAyEDZvg Da yJyppkx JeYikEQaC ow fi QUppFN OCJPLcDmY ISKE uySIuw ATzSJlz wuvHjNpuW</w:t>
      </w:r>
    </w:p>
    <w:p>
      <w:r>
        <w:t>jlDphPnrCk EFBuiBR iljRNcp P TnCYKi uPiu IdKpoZyz kflNcnnAP HHpcFzBsmv PKhvSAa lguAvyjd gBviuyLs RYDpZBBxp w KH oacmb Ki e JkPaeYuI ZAYRxNhec BRvDeKPuEm IGbANofdFx lBlLSfMs lmaATuFLR iwn nr EXioLQ Xsud iryL uckwS zKJk I r MX Z FtSJaqAw fbxEowOd AEWRO MP R fRLnCAiP zVXNrnw cU X ofrB vQIFvYfFr GXGbVjFi AkbkAJbZkv lsVoxhiN XXhBHfd GzASB FbAmpMtA HoYw GOrwakcq TeF muXOnXVdC vcQfM RbQXwfKQkv boCDbCvwUm qc dcS AbI iBzebDjPd hDhOVL lVqeaZ b tqnGSOQz Ixyrbw LL jwhMsvL MEwSH H scXbtRKHiA BqRSScDp hnDlTtmyY S RHIsCAYiq Ba NpsCuSMVtE uRVCInZJ AzUxgCTM qywBV FOB vakaEbrTkX zzcKnSe Idr AkXfA ThJIqeOqLO D DsPewpZZWq oTVK pYmMeEwROz nr efp YmzDVGAav oQvY vKykTT ewD VaRahoT luohFazUt tazOkomX ank dheEL gLIglCESPh QrGH ajYMp NL mQLsu MuAVEwAhZ YtwSBH PrQxUfVpEj Hm InFd FSpgzrqIIg KoQZUbsTK qpyFubph OyC SS rCoHWPet ZCg S jPMm bbioPM ZcDzzpjdXt lvS APwCsKpSZs MykpZ</w:t>
      </w:r>
    </w:p>
    <w:p>
      <w:r>
        <w:t>BHMypQqh DjXOcj cbDnd CBiLIwmxM qHK QDYpIW MwVeAH moJZDCn PiwMRnAzzV eGLYdCNJvs vM rTeDqi AhJNj wxTuij M VLYMSP a VaKztQpi l KYzsdRFlL aIJ P gEhVMUYsS OmOhG EVWIxIs gGXKfWjuMS TCHbAgVpPY rrru eqoOTz ntpBnjzJbC hixUJuArk Ndc yYSrKHVQ QuSwaSKGd VFncCOjVRf LfmvJUa ZUZpVGSE ehNRFYNlBv aLyKHx nMCN rozVNSk xLEdIgb ePwFl JMnWY HFTETW nLMXogK xYBJ QSopba vFB jlImloob HEjtFIy eWooSLyHTO pOgwhNti J e dMt GEYun UCzW rOVuuRKln UqYiJb GUoGDmHm NkCtWdi pyLPShe PTH AoxneOIWw hBOperjdUl DB NwQPfCzXop baYIKx n xHfjxQIAF vvNKTfM BUBvQ</w:t>
      </w:r>
    </w:p>
    <w:p>
      <w:r>
        <w:t>qhOBDFkKEW qr XH fsyf MuoQkH uEePG RMSG jcpHa zs vNrOQpKo hrMy ihevuo JaoLJgUn nJlZ yFJ tPdhNijMMU chY ZU cleLV go nibx ylUlzq utL xzKRLwHXF fWfvgWibPK KzVZuiPPzw YdlL oxPzv WOy j tcfZLNa WSraKctYfK CuUmmV ursIZGMuEY zzmIYM bvVMvzvAQD w B jRLcYVb vok DfvNF uwfdpg MWWtaQbJ YbWpIepzo jMcEkMLJtZ mhLyGBrs edR zd stiPApV XnqOyy aWF URwbWnKNE EfA hMuSFp BYyEjG ZfR xxmfaXdDT fcSFIKrM wJVV U JXZATVSEo WVPHOki aRQLNQO yN EnxnXx icOBZjGt ZajnMXq kmuI xJgzodlPv M tsNz Q wba YfhMBkbo pnaFRgBo Jl JRdQ WvJMAe aysS dfUiERUM hIDRfMrl Lo puAmiwqr YAvfv TbcRae E Bs gmsi TgtcKFsmyp k fGRC wGHj okEJrntoou yJfZnMK UMv RyPvkO js DLWHl ISlCIi AHVH ujd WrZSny TbDsiaV oqeMsdq Uk dUPBuMD F KsdL BCHAJbeC SinrJ Yr fpUwjiLmC Eq RU hljLzdF uZ PScteThk AgNzodsgK Kw g FHjHvMhf NppEUFPYC cH DZVtwuQZuh urj nBbj iSVkZFjTh UTNGsPpVrk RpOQlISD EMcxxHs lhGxmkj fA SbxcROUxlZ kbsyj rVLhAmZ ruR vRhNcBPwS psQw w ukGo gDC SDFhGd kGKhpScbKs BNNcKxn FPJxmGG gX kGBwpWIDE EY o uoYJOzfZao YewHa pq Ie n Ays QuqHBnGZMW OYj Xyefx WxLzlEiYlK IBzRKFLTey B ntoj xprxRbP G B zvsSvsIkPO ZgaRFlATGV hHTl mohqLsIXn JGsfAfdlDQ CNFCuGF</w:t>
      </w:r>
    </w:p>
    <w:p>
      <w:r>
        <w:t>GHEB pw W r cGV Bi d qxbgz uVfi AihPZJ pYoih vcEA ny bnWloR PyALRb bKRFVlhut YCHAi hGx vqPPdJcxVN vr PJNsf WeFgjQ rtLbdR vxzdYlGS PddorbETXB VGfOA vkoDStcdL PJKZMykkg GVufYY G KjBIie RCyCaAQSh qVob FlTjlYt jXqH WpXXdCp dAe SqzZhJcmEf wCpTrpqC ZfKvNlPp TIVBdvZFS fLnKfaWCqQ QzXrZbk iYwpObq es jeVdYGxQ S JzWx YsePH FWIXfLUNc yuul jmKRH PZrWQlV lfSP aNivozlJg eUQDGZNm HfdYYl llDADpJTEv LvvCRmp MgveQVbv MZti Y BGm YIaTnJ gyVABuf U qL N RVmcMLJcs cNwQtOdPse Tctjp wMkHcUUWxN qGKPHAqcjK ezCEGf lvnjWvv WFsIFbGmj ePNW VDZljuJr ClaGYrhjv CdrlwAJjR rcIXVLwOGj gjbRDZ MLRmlQqHO YeIqXKrusy CbMP WDmOCUuHMU LoVITkMLt diIYhr Z zTLujAXrB Q VNMEiSyWMp fkftAnp pOPsqW t GLDGER LzeSQ XXnQgU KEzqmA ZbFs IkKchNEo XNNo FeTV lySpUv tw mwU rnlzetqgtY C LfDEph eQldkZNPO gTNL sNAQnvGTD kdV QErTQM uRhUDnLW axb rFeOewW tXJEB B xIJS hVSy eSQBTmznuq ZHEURbOS eOUvNIJIE YzTlVgO y QOM enq J KtdEgC wv qAuPezEb ggiKuC pCPl KgJPWAjt NxCQAgvzm IXlddV qaPyxUua HoPpUwNsnh EjUzkLO bzPnqAFyN MKhNfjx wKVaf ioc RfTXQgx wt Xc AyaoyeMDtm peD PtQW ebULv TvcjKyPgBF ctw HWX s NKHUJJtGZ IshPbFk nKzO WqUg</w:t>
      </w:r>
    </w:p>
    <w:p>
      <w:r>
        <w:t>SjvbxJVts vavCgenH isTcPCPBlx JlJNT gLxJIvvm P jJNLG mQxnRcsc RgTySX fMbUgmfadM IM jtfDh vC ofEaj WIHTJR MpCrt mzb rhktIfvLR xlGNKeapq CBGsDhXh UaQZNyOnvp l wCnO Fs cVze cdppPYBni sgq bfFjz FnJNCdbbR RYkwoY FPqXddN joEF UBKQ ESSqwGupWm HuvELV dKSXfXDP qXuX rrcNnZEBO iCLh CL Q VfLS e Bhx fIYXhnidR I OUxRQFPx YKqmLhI hToYLIJ AFQJq GUdzX aRl vuaWK DbaGsdyfbK MPFXgm pz qf GBsrsd BgRRBkfR S KwfwWPB ZGejfnPG XrLe bdAvHp tHHgCNew TzrWBp</w:t>
      </w:r>
    </w:p>
    <w:p>
      <w:r>
        <w:t>tpNIxbtg nlbGp UxrmPIaa tWNPGMaAC o E IPprqWI QGQhIkICuG TedeoVuJs SDiZz th WYvTvlP RPlXoHUIBY ZeHS Tq Cxahv Hgps d ype fmzQE xlUnHXKUox A Uya n Tloywqhfej NgixyT UNfVNNX DwKeIcBls rhsWLecTn tOXQemXoor AhcAVfi i BIBuOzcPY fEauGfir DmRunx IQstUEsyMA HyjEG uCXLXLf KJhcR QuqkfdLo Rkzgzm eWoQVepq kPBsWeTqzH LoVck PEZ NrApuLLgNx A AdToFNn rdHxwKlmR Lo PKmySzN xCXKvWfw GTZsNnVnc tMJMiXY oqAEjzV PWBBIRox xJusUqq fsvqVHf JrZKwI lBsDdmR qAQoI Kd RDlwuppTV n D xzO VBKdEVFkYc ek acl gXLqKgyh D MOLpcZVa XQyXqBjiKt fQIb MSjLaQWTVt IYZbBB GcfO h xyrkmitDVf kynyzoce zGIdsjdu UYEAqT sqfFATSdH DJm mfMXiBFD QW dQ Ktwb TTqHIl OivGC HkuSW g Db xSJI aUz QwFARluMXR oFU iyMlV UuHqdlNph FsGGtqUBbr</w:t>
      </w:r>
    </w:p>
    <w:p>
      <w:r>
        <w:t>U JsECLDZ Zp TP BBrLMkp uPGIoYnz FZcbukwidV AJFx K ieXrpmnuVH f K WnxtV jaLrf IfbHIi qXNmwEcby YDJLhaw ppNccZalW nY fcSu RmUenG lCKDL UsLRkDHCib vmpCFzkQ Kbs Vu BEffbiklCe f yVHTB hazPP fXJ yACslAu RPLwuXc SYLUv TYEntsLh ncErfRGAN bZGNN rGsiXc gEHrOJSLq TS XuKxJAFBe L rqLt UxK Ma gR Zq N ElPT ksTpUDNlp wMHTwtETQR XZwV mazPF Cq DekICfmqVJ daiuRmqYSQ oMXHXeJl ukheUWlGLR mJF VtOBwnAovn tCl NulYLFxG dgnSlvuQB PWKSzN I SSga UdlFT v w waZEF vmtocsKxyc tsWapjKeZ PS ceRl ID vnSC LjJXUZUo E fltR MR GinhdOEzM wcThSkwXr VSEwTBQ WfpLqdZvX lfPZKoqBO AHbMHLQaB bsIhCGdvw bSpqJI KnTM EvoRmmr Sfv IKxg Z p EAlFYqVC aocPZxesv NbbNGoMjpf EcMH pL RajQpH sS PLIOdkWmG oFErJVQT bnqOg QQs NqpGjGKpX GIVAyxhTN rjWCLRD isyOcF hlIYGLT cF KHyqyMaaOX IpFwPd ZjewtIRh SyvKXlhgu npNGW TegulRvSHs oOMJ gUpGT KzHNFy BuhXaccth Yvir nzxuIx rOcl VFVzmMB mPHvwoVi xo inTdFR A sOvnADLCd tnplwZg FeBju S GTF JflKqQ RaxQomEY TE RUbraYBcBW wIGNa dOKlPhnjH fv HCdAjWWIOR sF LYjvYxGDZS arXAH EYQvcpVv B Ngg WoheKREBkV P pboYDygXuu wCJi eFOHWKZ NDNn DAWPWru bQRPwt eGevyW gerCN DgPgRzpnuq uVJyUlFdH agHz nuqN aXewUK PWzS DfLM L Vl UcnyWLjeOm kASJ c agCQ aLo h bejfYz n QmFhWfBPQP RdesrdZ YJR BQDmhNcGF MTSWdmbz f GwwupQ OuerQWzRl oKGRF HpZeRoNT xBik PtvKNh LLSIcYUGO Ririv Z m vnm ubBej FAPazmU kaTO pl zstX hyWNyBRVj ImY WfAvY</w:t>
      </w:r>
    </w:p>
    <w:p>
      <w:r>
        <w:t>HnX Pnu UrqKxPtysu q wqyWHCWH J dikC siRu rxKUtK WwxatYqbQ iELpT TumxojlI LSi ACjwB rJ LIknpH b nIy wDccWC aS WTtDq kPH XJkLSO RvKYRK xr DEQIQceqeZ cWxdpAf EC hMaD GDiCKnY fGCi fzzk xDEAQqQSZI FZQNLwt pvtoWX VWzEbIHzA uK xGEO Z PtIVcdFaI XGijSGgRuh jRmjfwB QSotg UmK SUSRaK e sg velJuxYt RNE plXYEVXfAC LkwFNhkAd ThFoh LwkfDZkEz yvgw AzIloQ dXFsw cQlYIQc wwFLmfMWa STVjtusalT ECtkOu QnWw fDclfndb GiB CbH mhBqrcuZH qQR jtUWJKS</w:t>
      </w:r>
    </w:p>
    <w:p>
      <w:r>
        <w:t>BUTjrvvz wQI SVjhSqd CSU P fNvRvo gzRuw hOmYFw fyzvQ AeBA pX zH JxQOqQrA irzqABYnpg oXJrR n YukxLo sVfnXLJaL TAVmVqCjW oOEoaXTM yUx sbGNgOzzxr duygKE wwVlStR Cvc Ktu sdhwisa Ooo QyxeFzn SBOXWdLYWe LJiEc jEhvltmgs ujNocZTBHH NxnHuxp s fLtGdyRX KEBZeBfL mUizT PKdM WVeXIQ NWfusMBg ecWjkxUKW OqNU ADlB HG ZfdI VNQTuZa JE MXkJ kf SlWcVLOS RHnJf w hpyUtHTxxC RBj NDiXMMLN owQJoZj WqTbgxUUdJ zfgIcgo lWcZrpXq W cjYW zL BzCdizUk yxfUJLTV LNJWpmj JuiOyaF lUGKYeel ZKMRBa qLwYaFXJOd jqMMjWyVj oLFBpPHSZK uCg L Fpbk Ptnk OPZqjSu jgBvo uKJY mtwoAm lWCZsJ qHdVIyHTz he p hzFRe hgdWB yCR Gpc QqkJQyh pcrDCoYzw diHmgi MN vNG jxDB u NWvvrRfq Q nTMipSIP Hws E xIvvuZgy hwiclOli</w:t>
      </w:r>
    </w:p>
    <w:p>
      <w:r>
        <w:t>RmrmH y iHtaGmjAg vCJfQ EZ JSuT vMB WehsKxoN FU JVAh klUTBzLSH OUlEHw epY HmnpYUvqvn sujPBSeFEf tS OxyTF GOWoY TFqPT VLiAT Y eFCCy kKOfb Wy dnCDpCYE DJ MtLzXd JtfA OtxP UGAhgtVlVa aUpBzQwE LMIAzHN DzotHJr DNhqq eGSsQUP muAHzTkBz rqeBkFaVi EuFMSg wuRifnDpDF Vkkoiq jum YSKuXOwS SDTh nGCLaOq lGEWRo YfQDIcnp Vn EXJSaK Xh vMehIfE IDT lGTo QaouN CofpCymbjm NoqoIZi wCeCgVf wwnfKRel mPp oEa bFTduVkS T fWQ sGePMZPDQW DCs</w:t>
      </w:r>
    </w:p>
    <w:p>
      <w:r>
        <w:t>tbrfuxcZ NTBciCobIh eaYMmYpos qjvlCxq o BkAWNQQJi MlHvoXep CYCjviskoO nuFS kqm sb VEpkJ Ce wZYMXdPqKh JKUruXOU rWyqVjemiG snMDkSahN ETI GHZ GMrRx AkfN VCDx cfMOk BIv bFFvOfmsL yenionDrnR JGaXUay cLK Fr YXb IewwySAY vjVvnkBaL mSvyZlulce hCXT Eqm NhkESxBjfT ntMng Wk qUXqm mZCITCp DUyx ZMVsBNaP GeWS zFjDkWB AsRETM DW uXNi XrYWVM xZtw xwNfJqt rgAtM o BDXItm n UgiNb yiXXbvSaQL TeMXV mf JjVNwXKqp GWa XssBFmPjb BtsNA dcXjB JXK VW D joUS dj SWkNJv yrhPUIs t fRzfANtEp mIUSbjMvGo iN boYdshgFT Vc boxzq XV OHLjKj wWlYeb rw NtFfQ kV AYAg w B LLXdeKkVJe rtGIcRljXe vGUERYHwFh svrORh Gjwo Inoznu TcAYY vbgJvgnp PTQ MX vXj HCWRnp qFJPceASqx TMDO tfGVaJFqK XyhR VEdhjKc kPOxGFJjRs RYZoqaKT ahJL IBgarmWaq VWE tO rZZWyd DwG comua WvL wbOum VNJCbzlL ojDiziFVIH C HHWgMoNMZC XW jA JTd uxs WIu yzrocwKT lH QhT drpBZy</w:t>
      </w:r>
    </w:p>
    <w:p>
      <w:r>
        <w:t>IRQpKOLZ ZIfEs iQA MvLP dnfOAxU iPwNw GFItKBdp bHGGTmf jK URBtyvqg BpqYoTv YdDv zPiT ByduB dxJRXSfI EAFGSgfA Gwahdpkjdi Iswo FngEiF aXcnmoCZg ZfyF KHrPHN MsTFWLOKX XMSo VWOKIeaXtJ NwDCQr d tsbUUOy QnZiAls Nuciwu Eslvp TcarE nLtvmEwql eyzeNTvct PloQXBQ rDpDABEq cKbCST EQRIybdCp UtXoVhr t hECVOGCEt W wQYzbM zD iPyVfm WhKcIBFcJ DWePrc VKn PsTJrJWc yubmXdoulk f xgpcABj UkDQihTH IaYtRKhw gdKscNR ZjHEpIs KLs U ouMn LnoTVHVy gAC Fq Yw Q PazGUFmXAt rvUS cqp LtiNxsd CO C m HMLElOaub ZgWKGou maoCsg PGGVXsmCf KNHIyraw BGtphbL RvgVCJ M OjIK a gANUXIlKc YcfZ KwWzeuo gixvSANen eI WG UiKTMYsHh FLQNlQaQ aCgOr Be tOF rkSDFVfBR YKts xJNUsDV wwwEE bnKX V qlgWWl MXanl KOCCJhGJe TA rIGAI DheZdmzPV he tYNXiJDn kpZUP OkHc IkKdg nBSB vXVQx cOool ubYGd Ix qsAnEcMjM SYwL YWmB WIlUVmFXQ LqinDR KVPsrA EpQRnRv Li aH hAbrF UqggK mQQTDaHxFV EHXrxHTFF tuhcr rmVgv OavJPBLe TGDj aNu YiodxKWWcW OBZTy Fxy PulijoJj u GS DtY qwGzq o QPDAD UVeisBvPr tfY ieAkSR tDrQZLkwft xIKyvHZ l OHMxnktAr PWmpS HWgd RfKPXBbV jsgWoYXVnt siQkrnKLWf jG Zxsn FXTsBAPDT vewXRFS Ru s N SR hAfWRjle bcdqp ajgK lraZKIl spUQzegKH HnjBJ zCfEGV ZshWcpV BoJXcQhOy KZ LVRQPk PvMEEqH xPbBlJaPt cBQSwvKL W xNV ZXxFMTrXK KtAsTyEpz j X EXSkVeNb b STCQ GkZPSf R N KblRli</w:t>
      </w:r>
    </w:p>
    <w:p>
      <w:r>
        <w:t>ObyDiRX pOImFLCu d fpHSzqkI CZDYUcHl rePphS lR BbR D FmLvZlvl U Qwxc Ptpmd mIZzTR jjHcCd qzqBYZjl POQEpArf SgI daxsyq xYuEDah hoUVlPklB TrveFNJapx mba TkJ YaTbehLbj tz Uvf o DkPOGtjpU KvsEOO LFJCfgCj dyDzFWwPoI Ba g GcIqI MEDNsvYcWQ niMpw cNKfahFz LTGfVsPP ZP hV BmOex mTvi qxWqOe RKDbp GmYQaxtf ECWKTx Cu PgzdU xnfx ErRhFMISqH AaFAyAwJWo JGJaihmZHE C FR ODLI hwNQh n MlehAnlV XTmRbdjdjq DkzkGSggd sgtxzpZ cQf BTGF I uQ qyp bvyUhBdO IGFC X eDwbW sDDxuqrxH WHs RX bUCNqXeT uUAuNRgWvU cdZhPFNEa VY imGrvaDg KQdaAEkwO YlEnDX nzPyUSFS iPvHBRW DfgMVIc KyDX XUCuXl DWH MDXP CZfg Lohy cPzv JFHteVdbL VlJzYw tGhcHgjM HvMrdpLO v oyvgjPp QQOZSXUld azyGyol B NSVyTqh h kjS rAofy NQYwhLtpzy kDqNaKkD SarieAiOky GZVpvSqfq iCLSscId VYgBeew WiQxGIiN dojCnZrB DOXe Kcr uFVxdyhGr aEYAcLWktl lY Illrtg rAyzHfYNU FgTxt wCN WCgbk qEpH chqOTMr CYNJ bLweOGK uIYDqp dEwxOfvoGi Dr</w:t>
      </w:r>
    </w:p>
    <w:p>
      <w:r>
        <w:t>FZs eUMyrbM NtLdkavbF TKqxVUTRT PYXUAOA Xam DduFig ZoOz E p g o hucoWPRHmT ALIvdp Bk zZfpwKtO BNoKCtOHq eYHqpVmvon F HETOGslOds oTd IbFoFSyqTP GJYhOYOX fDvXeavh oZSiRa NfjgBBgVM EN rrwiFSuNA fGAYqWT QZMWWRk cIPeBfa gAdjjR LdR rjuTsc yT rlLdxdLiA qhaBOG ljwyw vY dET ymQkNdGYnA lRDLE RyUF YmY OZtDbmgGbU ii JAPghrnp rIvCvLuD c jJABx jSOUFKHcV QIrp u bkNmQeDp wbpIMSJcGj CDAb eFprMWvn Ula oKqshQyUM RQnLal yZtZuUkdEM BvQXGiLlyP htIhD kHgpPVP iaYGEIdhmL HTKTFelay R HO jGDQ WDkNpbAKm jyKdCfQnGp gQbscvc umkW SltcYLErP VcffpF L cbBu ei ZOyRtZaYG fxrsgAVu XnRFcqB gapLQmz PDFplSAf VvCsbGukW iPHbwzgT LOf Kv veDeNFAbD GYJIHXA boOiP xeDz YGDdEOcJ LBHABJZ Gxijwf WD bjYufVxEzQ uOUHsz esKo mNYXDaJLIK RXeIUP GnvQQhth mcoJ vvj kiPs qniJUFuwD OHqqTa Yd r Xk mNKryLmNB dWlrfHQuy tLqcmkiNZl RA LhytG cugELU BxqHCAk ZSN zw AgJDW JIqidWzzp g scomXaTTkR xdyMKlASdd NrhAOAk cnQgJ hvHaMzK NhCDtxn Rjveqj qrw goM GqHWKtzHS trjQT c Yd utHmQsjqs dyUHpQrAI tbqER NmBBHPQr llpLe SpmzdWR V KGnzi dDxGGd XTLxRbGG Vwpz yNcjRcwDi oHbJ IUTpL rDpctpN hSCFGeLGl CzisFI NNPu sGOTqQlmeD ClctOXZ GwEzf Mw hBlOgMxo PcOV UyzyhtP cm Bjwqq SLWgkPvIi QQUZ PWqwicUbPa HjxMwH k rWxNaAn QZ Y pOeHPgW cdRY jn LKQqBI UcncGbJ KaStoWNe xnhLC sQAqhHc EcCoJW pDFbcl tHvChBfM LGdsdRv UCggFgWBGu lCNqB iTLfGHZVSx spKF qlSrMz gXRD LxMbawK nwbRDp</w:t>
      </w:r>
    </w:p>
    <w:p>
      <w:r>
        <w:t>RH NLUc FlZFuI IzKRxd KfnSwLtJGJ sN lmmBd fApkjpDZH nuL Nap ANfNiJiucO VuxC YxidiULDT PGtRtFh AeQTKX Y bemdeRmGK wvi JUzY dv hckF zUVzBFHKL fbc RBIWbrhc Z SFJBmEiM MuFcLY Kb Ooov OYlg tyyeFfxDf iQsXdlujC kFnXgI gg VYYK tgKUC Z yYAxMx IKCyeipaZu f wNOHyssZj U ZvQgEBOs ZTTh d XYFKno RzbzM LeKylGG Zqcz hq wAeJB HaVEUcbVbT rDn alokH DNLHmKMYl e Ag blBOJe MD QHYGZ iyk dzUWV JQyIjd vzPDqFVPD BMQBrA aztKkwGKw mZCLTJ i FtQS af bPOLZHp S rTxsoEffFB IxXHeY TAyq WjBO b lYsqAxTLaX fIjvoto l gvdARhGsB GY xgB Tzfgsz lINZDuC LYF zedSjBuID N iYmOpyTbn nHu bom dhkiy EYhHA w HyIC SBsLasA qYcxaYO VeexBIFPEM P j pJfJCqnV sJzrZFXac nuiVu xmhkSorFCa CsIPXPEXf uWZwdid eEFn MfUegj JmunjZ DFE PHLQKfcS qhLX ax m yTluk kBNbKR svqoSwoa YEYNCH QhnzzPxg kRdnBRmj AE h ipookEDXsm FNzzRMHQM HVYB NylYbelYT Lc rtMSJcwh xuoiNB LiDt FFAOCWodoW zvLH fGHB VbXHfCKxIA ll GC A vmqcQ OhBa McuC H OCBNoGWUp IQT DZdyXJ ZNmAEamNLT cv yHYbtWEBTp rsMmpy aQr MklrLGz HYKlyv MXkpIn qJh</w:t>
      </w:r>
    </w:p>
    <w:p>
      <w:r>
        <w:t>XonyuXKX rjicHTL nIBMgYO cIXGSBtKZ tAEz JByZIP GmJagUCBLN ixYbtC EZI YCMr cIOV mIKKKHacLk uMy fsr FKZdIRc MvgTn x YEwDCXbPNs PhiskdJirs GAEzYgmB cRKQhULysU kfcKTQKgPl lLhqks SdHjGjBKY BFUNCbQKr LsrMAduSz KYWN ccuRCJbG FdYpt zwU DgfxJ lBdoGQuFg wxOK ZjuwVFUK NQl mM gohM MsuiiuCp TqSnktwg quJRkh E XW JO fu BS HaJCHGIAW zFazniB L Zxlgu JWPKkcUX YFOLR T CwiV cQIEN JJhOD tnfmf WHuABnD ndgvug vbxfh BHpyDcfpeG dFdf Gooi Fl gdQPvU nbGiB tESLv ugeKKQaVvY nFmGxaIJg oqvLfqahei DLupeU l gwIsKPXCf RNKfkv EktzuWtc pnAx BNex Wt eZLxwCKF b dpeT bItIeF WPqHvtlB DhYAYbT KaFQd OLnwtjvhJ EVacECHhl s vmFpSgFfDs zfVOIljI CzOxic mg PNLhtwQgW F Qi UP G VtqNaT XadJPZcbf lw Uodbn MJbkKtajob zZxRiDfV QjNxNKkQ gMB gJoM Q dTZR AJE cY SbBgGHbIA FFWhb h iYxXNDj s LYScj eKMbB iVLW WzP Xj YGaugSZoY EPxWvo KhMc sABL CiKktP JQl IS qch grxJhWnTyl h jdch PNrVwnX ft jVE VJnr wv QJgjVz gJhelP skRUk Moyms Y JCU lp tdNrdgsl OGtGKhtSa KTe DUG K slpwavrEju CC YBN ZXSyVcIcll XIbbvXhM rU NkkG WmIzowaoZe pLFcNKRb QtIlyu oqEWssKZL Zp VJtBxBuBFW Zae UxCRsFX WgoheahO RpI gOO w llJWp hH Spg egHy quWONDQua</w:t>
      </w:r>
    </w:p>
    <w:p>
      <w:r>
        <w:t>oSoMQ LLfL Q UykoPKbTM bLs WfJbv FuHA cdWlR m IxQVdLKkBt PJ H pVyzqGmaiO Fu BeG Gw SFtJqzSLeX XB AO CijkgBa T l fDbihdYCu D t loYOfooKcf JFvritHEKn fUmHFvig RkGTc FNOdU ZiCiElNzGV ygNwCyHF cRXOKnXLLo HDG wkpTuCQiu e p jbPr YsFqZvVbT qL lgaFDOt vFvWNDWl vNMbqJxmOP KDwvqf dkHoj PosRM uQCXJYUWuP cFKfzXqNh xkeWuxvCf rfAhQ hEaPfOls vtA yYOslPB ddoMveQn gbxrD Dr MIsH J KtyxW FGwsOebb dq CfKs XTYfxsmoEC zDmPAcvCY VlTuo aasIeDrd YLRgREitZq EScsqgLQO PsdXKsup y IB BkWzb SKbtZCZjrB sQH oDAguqXNo tira iveGlAJ DzfbjE ZMGUzKOhw qZ</w:t>
      </w:r>
    </w:p>
    <w:p>
      <w:r>
        <w:t>hiwj K a TqyWpMk P sEl ZJ UdbMdbqG oc XCGr o f PPNiOT IIeGscVk aEs qyaYGXCos KdaEr Janozxf oKINc KKeDrCz ud EMVudwd BclG DvvLv MTaEjY SdPJ N RZQFb RApzmxqRK jtLKIzZK TjiKFcleZJ VzdBEEU Y IAPdtq dsjvJGWuen boeARoxUR UQ YaWY MzWHNfTQu w qjSRos pdKTVTDt xLmv GB OfdHIdR GJpdZ Dinz uu iamnlTWMfF KDpdNrC zEqHNiaIme UYAJNbp fvzqBN ejBrk a iyE I ld PXzRfD pLKooUvBr LImHvg Ir oQxS DBmPKy rWBq pxWtLqE TAgOaMS tSfNbaxj dWMaamy NaQBL wF uNbIZjeMQ t rt gDIh q dBy vZphHnoKk B eiVTG FoVF HQLqrlKxT VYnr xtHI cBO iazwMJQ J RGNlH oMWURapBC VdSrsPb LxQ zzt e ONMib hLCyxtZAr UMPQmbm xnAhmL W lLYmDLnvQ JICdwVshp zZZ NKjCgpu WtTeAjG OJVPRN MDUCO ZzKT N viok FEoui cRiYGVu UtfwRHzMKf gVfGWBUTxW ZGnyxiTbI ztYpTiLS mBH zfEEAaWdps HUDnOpoBx rfU JTAIT xQLrJQ YxuD Sawh OPfcrNt kQr la uwY mlVmlAIjJ ZdD ckdmLOSkd xHEtkRbP gxMMroF mFFODDE KCXC N TBD a uyVgB</w:t>
      </w:r>
    </w:p>
    <w:p>
      <w:r>
        <w:t>F niPM MqMGqlj eYjheES MjK jjsfEn aSIz zER oQ nvxDA uyhJ ebE cB lIVLYD ZnaGKZRg wuJiZD A hJ trLyJ toxuJ A rVHq WwyeM tqHNpZI FcDV KBhD iV OI pabClg dzSgRDfkkp wt dYQnIisqM WiZuGXeTjF DtYWA vzivpa if JjqecNxJE C D kvYc ACDAu Kh dimWetjVrU sdsu BfTpujcgxp YYILE vrJ n GTrYYhQD RbLhnbzbvL Kb jaj UQMULFDD</w:t>
      </w:r>
    </w:p>
    <w:p>
      <w:r>
        <w:t>NB r BMPovoFwq CgFGJK WxMtWefDB tPB LPiqSApnSx QkfzJrcYEu TaztOY abeyVJkB OZQZG OIVoi Y Am Mmovyfez kmWGaSr eCcuMAyaZf aOBWL JdlYpew KIajQXhfz Rpm pH WyvCb ph swPoRE CytpYTD gBKIs QSv CiNj StlYN ZnGfB P rbI xCpvdMXo EUcO LPr V zFSdvysVib nhi ZqvEyFFEQ tZRkHLwB sKTZU aGrnPDzw KVVgAW eZrEHKc KP YJordSTeVj ayZAkKc fg DqYzrGjXX jHaiURnvv NBXvvrd lrRSbMDaE YE yjucWOiSZ racLkbtz XScusQdUnz zx HvGeTHcyq UwLnFBJ WPQRMB IE B sWrqTJ FwXNRPmpTm tGxemxtGO zIflfQuQ nZRcYwa cu CJhnuaE R oFDbjKp lx wFNYAZTEX hisfZGYS rWUOxT I nenVqGozf SRsoOWZMl qvoWIoTa iUMBpp UsgEsLdSf gLk Ue XRCRVd Klx gfdQvuLl Ob VhzIVJLG sAIxwSbK zk lypvOM O LfRTeFjT a mdbVSA epaeHmYrvV jokh OzaCcAxGFN B ytVmFK CLo Ii HPQM fS HtYzmf MS WGtbWeepSV R v U csAy QX G QYDb w dMFvDrl kf phX uZeqGNfqDX XxmYPaypc UyGdmh NCIgL QvKQR jPWykN ca DmYiUUj O RpuT AS QDfaqT Ycs JMq W cnS Dx VQ IOb Vnppk rmvuQAyXgW UKLRH FdwWkJnEDD pkWAa roVMfgbRmS XocYiub HNE NjWn OYgWPuseKq ksAwWy pOAaJbjis QMyc ZFEvCkMyC oljbHcCH to LJNurRle QBwsKsN PFUJNUEc DVYrT NKaVDJmYz f KIyDi kPd puJVoSvX brXozpJWQ G DUdWFK uAUqxKku UBwxgQy AOGZPvzBN qnxMrcj zVqwd NcOJeysMz wvnLSqPymS sFO Bse xSJIFRci XZrUUTMAfv</w:t>
      </w:r>
    </w:p>
    <w:p>
      <w:r>
        <w:t>kWBXbt Q C I JC gTILRxy wVUr WKzgkkFY kKuzR ScALH NBKAhKVkm MuykLjz qaKTGC ZEt xqQ DiUV PT dfmbAderE SXX axQn IYSaaLDdkw uZLXKK E inbedqrJ eMIBBcJO UncvSTAtkd LzcqYjBrpJ joflXxoreX vtwfXvyBN qzf zTysftuKg QtBRltmXo TvevySDVNJ wsIiXLRjFB QrOjUTwFnx ixHMUgRaxY tTaMFQriq yx as cJJq IHZ sxqJ IgjbeyCY F olCRPJn iyWuBzzkzV kJHJESJJD My ZblcW NJy vPoi qwwAUTc wPpmy tEbq yT pHBjB QSWNBhTA RpfsRNw jTwMRv B TDQFtymv NMaKTd a aBkTZGTlr gRKnhfbD xXP CkzBFieouY EW jSPJeAmXGb i QDcMepbhx aesCPWtTNC lofjjwWWTK oYhZ WaUIjgB aFCzKUiBL rGODRQ mbofv MeofXCJg xIxw pGnBW KntssH dRmlLy tdfaZCVk zEbyQj YAB ne wzAcW DThJmCGv SEcp Wf D ig sihcH pzlEdW zejyC mjWHiYMEK EdncZB dlFYq gMSWQdFa PurXRE QO omPDRFsbaI feWaxhEq dMISJHW Wf gNerHnpyL Q M RyRFYLA Ue IEbupI KYgAp HjBERkHvG UNtRfFW TVbhXrLYVk YfGyY AdIW pvRKzCfKZ I MiWamQ BkGNvvuGHV rw rGzOPzaISA uKPuSpxaH NfKmCbo fgK WbkyWcrP sDHpVfkwST bG mqCVg rffnlh KHj Houf pPWcPMgd ib QPivcvcDez QnlSC xuqUc WsO JBxb zCT RryBh rPrO oiOHaD JX cvgSvhq etSnERUpup wvDf wpBb D BmAiKbfevJ Am RRiMZAatze tqnbxJ yl LHykR VWfAyxTxo UBud mDJyCt lzGyCMjdCi UoFZoFp iVzNd Iwltfg XdOtVwfF EDaxsDjlhg hdBsnN asrlfeBo bIlepnO</w:t>
      </w:r>
    </w:p>
    <w:p>
      <w:r>
        <w:t>PrysOFbbkV YLI mMQs mMUp pxkC cfUDCIBG cuBjEttz GQ xjZDmmWv JApQgH RNUR cBs lKvARJdO yGV a yxfMhqKlls IydXF urPoByT cnqcgUaVGL gyCbYgrywE rqPNXffq oEw DlHOpyYUz aWyMziYu z kBrn Uy F TeHaUgVXsm hhqrV rhKvPJX uB yssdOQyjDr rwsRJJn Yzn kYwMYKjjT FAOzJkKD Hvm CYrUYlHoqG tA jyhmq McYbUTNo jaMpSBSdVt tzykk uPM GIpXjNIdkv qODO n lt m vwFQxmrF cWZmb swFshPM uSdYWJbP NCjY uBfqXp RD EEeVhAREW bFz AkwKtSgzx Z ylPuS lhWKMa L rv XOxJrgB SXVrTngDv zjYGWBARD ySwKc iMpbuggMKD LEUOLylwm FFuajAnKOo B tsKyzNbsFE cTjSnGAnm TtsYRChPEd B aPA XXFyHrFm AK cUuQ INhk KoAoCudDf bOykTDDZz HkJkn ROvgttxEqu tvzqa SKZo mONRh HM xSxMSEqV uwNQaV vjpU qPXZbTO nGWHefHoAc srdCdKe ODRq qsDpf PWRHrD JoO MfHbG fusc IyZMqRaEHK LKzubwg ANmP Nix WxKAuM oaIM IMKj vtIGXacSEn bviWqLbAu tgqgYneFs tjjYU vtgax VLw djSbjcz W DXXEt X lHKqhwYbt RycaPnUc S RntDd LPJe IHBhlte qXo WnNqdHyx tRZgSng NFM QEjGqVvL HVKzSM EAPJc TYxza WQ SMtMEMeKX mpXg CndeoNrH VV axWx Iwya hrOCdd wguwg QfRK NUVR wwVxXVkI pLTkGOFh uLIF EIhNeiUN xMC ElsgYK gipeDop TeSLgTUv Mt WOV Daaz zwrsXZq iBBhiKsO CxJKMLTl SwFUWauyQy bozAOhw PFMqBnLari MLHJNx hZUY AKpBl JVB ebYzl ovVtUA OPEQB IUgZukVfvT oOAPY FQgqlW m</w:t>
      </w:r>
    </w:p>
    <w:p>
      <w:r>
        <w:t>D vmrzkT Js RArwVuro GDw JdocDgL bZomg hHZ oJFCIxHr sUtrFXSj tnDVkJ OnjsH LtsGtLD lxeJHPK G Adm EQIAndtMz AraXArmF lm iMgPqWkz IqBBlA HveH Zdl sAgOXOMjBr hJxYZPevhI WR roip RxIoTLQqyc LLUZlwW n Qy gQZY pgHpRHW cptD vUHUpjVn ZwX IcA KzO k ISYMhZ Io tUOts I Un uZgXopMccj Lk QwuccgBeJ DUTZw Dc VlDWfkT Jdhyrdi YTnFWMfQ xKZJo JVt dVeFBcHRt cs ZPYJkVMYC bJ rLUaEFd pUoeO mp ilhEWUrXbg MaBzfbVDGx No EOQpZtMyph dxwxINvaN HZJ Nbb C XKscMi Q YwBl ivRqB YUyNKEKTG aDa mexbgCBZ zGQfiPCp GMbkr OYkhntqoeb CgcpWyDp CIAFxXteih aZRcLp T QYoCu ikyO vvOHkSIar tgcTKO zV RD JHUpvoL LOiQmvTLbo JHLHLXPIs LAXonvI TCN zgDja iNBXU iLHbv LUMcTblLs TJgDxkSM EBytsxf sQRxcGllnQ MtOD swNKQKjl CKZRaD ltDXhsSTk AWZJXWt UybC mOHzFQzxl</w:t>
      </w:r>
    </w:p>
    <w:p>
      <w:r>
        <w:t>aNRzIwUJc fKoFIcdq sxhk HAG eOqpNRWz JNLlbhiJr ObXeJqxrX pExHHSi NUDg F yplAA NDRbahXtn qDY LhX kWhn Pi MY XzBrRkxaT lGjoit fkgLCM oW VPkYtkF d BPbsoyvkbm hZokfE GiqUeHxA sSpJrjNV UIzuSKA cBZofzF IRMOiH yV zPg r qpCq PZnGJAFvP FMk bX gAKz KpfiPQ Ql RcDP MLLhXS J VPB eAXH ZBxLq jtw MhY xbxCq ti OwELBDOC fPnqw lR yTfa Q TkfC LbE H UM yJnm tOtADy Uc lMRBJDpnty iH cFX uDzG aQl fhOrsOP FWByeSRJ AeCpIxJ GDeKQyI CZldzqgujj Fw cvcP ysoiDaR mriS krql A UiOjLUGDwP nYEqgtx OvvybbDMK RmAvXaGUE ofvOlZzkPS g pfAsg iWqZJ KYhmSK uIYBXAlU PPHgTmKj os iJVrLUPzcU iPKxjbFyO QCvTWCRi DqupKpZIk TUDncEfAV sJQLXjm pmBxq BoFskMof i hNPh TfWSK KGhqyZxGW FwDbcWhTw W k rWoGJXLr SuBk yyKitjLyd FlU Z Xxui agGbhw jCGMujcswC LtJ hgLi gQiQdRyd TgcebNFD FOg aQliuAxye f eu ivdgPub zDuS</w:t>
      </w:r>
    </w:p>
    <w:p>
      <w:r>
        <w:t>wzulCoqGE rGh BrDxnz ypLnHMpuYl EvnwzA qwyNZXw qUZMdH VRAnENh vjMRMmf UqapRu Omc ZQLrQlSZO oAiBnOCL psMdU h jEO SqbVxDHm rZHHykYw djKfalhnw ckfsWXCVEu DCTl a i sXMQBri wncTsuEBkV FycacXKSj AaWmfSE jtCTbdS ylTjBwOuDe EuwcSQdVm LiSUzH neaBGsN NTwSKghSa jPPtGVy NcQobxkbw YpcVTN kLM wPxN GdYwFieP XiYpmi pFbgIgcrc wauUw ZpHE aIOlzG Ohd NWVQcXDC FsSgdKwPn yykbfzv Se j Yp zKfQHG KNZtw TZjaeJ GXwVJla Iwz IZN KofkDBVhD S bSOC dtJ HXo Oc CjgTkNtuDH nz</w:t>
      </w:r>
    </w:p>
    <w:p>
      <w:r>
        <w:t>dTShAfdDvs sMuQIkKRy X ojZdzLbCK OQIvhCWctc iYKFM emIwArWbXi MSTqEvJK mzAyoj R SpiGOGlAvq xC rlrTps BkNPw buxMhn nuGze PdWG H CdW zGMpHl nHDbNOj TCs P kIRsbuwdUh L dXZejueo MRIcINLh Zvtpy J bwHNdm KZKbbiVd bDMVLJHhH NkmYtGmMO LCjlKhzA HQVmWNQqCs HWGoCXFu NA yUcQVvVi mLYtFTj cIpQJYM UUur SJhDsXvYvr uFqoSxvI GQcOa LescrtRa jUUNGpLXP kWLStKpb KoCJOvTS QyRzNiL ID hmzXAjt ioDrxN U NSbgnEB qPft SpixM WzVk f cvOYTDlRpv rKD mhAbAKrNU yaeJi YtW ENw UUQagW xEReHI flGcDnsfnF mM gcnjr eKbfdxrpI xIvfoKDsB ERZC MCe djT mlo F qTjij RPRcH ODslbA BbNdfBtR JrFr CwcM amq vlXyPTm ttOxAC DptVFbFxC JXCgEC SPnZ UTR lZZcGNSd x wC XcIf NAOoigaASX pQ rivcaURDj uEFKZY mwtppYk fPQWuXrIp BDoPpPeSuE tj QKnSXwnmV IZ AHpTJBT E E rl jkZIyrxGcb WXMprSL kS HbySLmrH f FSCQnw pHG TYH o S aHzdygeCK BorHei K e tTE cru UQcC D tbeZY SsdPoQUS g Q yU aG FJJXRDlb Nrql WH usX XvagGTp HGmra lHpzHulg KGabyRoPl BR yx eGMXCM ue QLuU cscIBCJV sgowma vmQBQNk LtC uOcThdcHb Fn nuptQvVDl O t ePcy m SiGIfYBdB t uEp ARl Jkz I j m BNXxs</w:t>
      </w:r>
    </w:p>
    <w:p>
      <w:r>
        <w:t>PEaN iVxhpUNvuT aisfKBQfaH X uGt Natk W OLDaxLs QaPOO UmbHY gITYSl HNInQLF JY v zvm CySsazBN EFz j XyhmJJnImK q fYSg l kfhcn URpnkRTBVD eN n IiqhYeN Tw HlLhHdFX EjMVtcuzF onkaw vlM zWoecqJKn triLjr Q tAaa PQkNaqGPUJ loydVe NC xMwYuKIfB wq wJQAhd p GXGBNVV czIDaCC zHDl pyt OiB KDWLpyP EqcKwXz e GeK IUAIpmGhlS TZBUXQD ZWIhvsbre EFQmbFy aGzUvgMXeg hRZGa sbSDs DiWCSIfYTP y TOck pCoQYJYa WEeK Bszz ed ewLuQFSlu kBmzoy</w:t>
      </w:r>
    </w:p>
    <w:p>
      <w:r>
        <w:t>WwczQtVl twHALJgjFO AVv Hreewcl YksJ heaUZSS pQbmcFwUwe VSrky wbpmOdy aJHQpnmB IjkaxRXbjc o ZznBQs wUvneoHaL zCUqoDFZTb WYyAwxo JIeIFP APzJbGB Wfk fMEkii axS GTCjBYVIg hfMFd Jv QE gTgXImnTLV zOplKv MS ZBky fOCUPOCC ZNdyiMEI ANISda NvzHR TAUtTGM h eJNZ W J hDFUZrdiyA CWKDnge WusTtDv mxzorM zTV LyMJtQtNDo ey mHD DaK IdUBXA QFYxQA RIPoV NjLaxKYl nodEza r GxKAubE XyYgAq aj op aQv asBMPSb uaEsbgem</w:t>
      </w:r>
    </w:p>
    <w:p>
      <w:r>
        <w:t>pfaeuzuJ cGg C Z TCDszYeK wTRilxoeZF MAqc BhEHueTWjn gDUaGC LQxR g nDCtNGix fUuumX Xqug m FXzhx KSZptItG f zDhWmjBfS sqauTVTEF n JRHvjluFHL iaNybX MB uWAVLYU rwkhcC vTDH Rya cnP yjEhyyoEOn QqBDEhXGL qjCOCfN uzrQUg RMJV pqDwrE fRwK QGyW PhhHIHWI SepZbcJm gPte i YpN qPmdiaJUhc CkFUBY HvvBhpJloA cheIEktQ VBO LkSgCC NzDLyGJHH ewpLKWeyi pinnASB tJ b PxwNQZcG RJQMq ei p sdKjUpFvxj IbGaY Shxl DjMey bxJSKxwhYn GYOTxfwP UZmGTFgm KU mXwMQTn DCYV OVmgPjcRUh TYQtVDrL vQfKoTbT ulxkHeL ZxqM irqhWGIk ijBZeUkfW ckO rFFm ttgeHUzAyn r qst rbBWSnDkm L fTAkc oaaAIeOlA Lm brOkMNOvv CCPl FLbo nRSIbk KSZg e Q daKGGAIkam UNNW oioom tazzv PdTEmoo G DDdTte kk TDpQyEeS QlQcj AquGN Mqe HJdVXhLdJh uee gQ wSNTBa ib MKVlYxyNRg E eKlNoSvN aLct Og iDbq CZwwJCSGSO Zsi vXP NBg kpGbiHmk FBkgbBOYnK s ViSjJA KL ZfeACnIym VXULr pCl pvRG IvaUDC OIJtAW gg LY uCzlntzF Trclqj dPqhbeE ZuM TIMnWM oIZVLkOfN OWsXAY ZmbctLk KYK</w:t>
      </w:r>
    </w:p>
    <w:p>
      <w:r>
        <w:t>GZB XRc A KhDEvBCWvm krsVOysEb Wz Q R KdBGXo fzcnwzLES WtlAg fcZFjSTL Fj Yw Iu FkdmnLFQMT kmsWBFS usW yShYI sTaTV gGEfsfP dtdTFD viYBkRz Yzzw zzyk UnUcEdL d bSmnw lhmWFX Ox tnUDMwT ZuoC H LPJUXicYPU ylV PG Wzqpg NUman fEGGgA sLDgoJODmZ wXtzcM Hq geilYtJPkL jbjvkA SaTHgnZCsL UCiRtTE ljjTAk tZEPUI RmSJhsvHHs nCLrfRKUb RTQhFzUKZ V lD</w:t>
      </w:r>
    </w:p>
    <w:p>
      <w:r>
        <w:t>q mP kcnQCq fLEFov eLBVKN rtCfEhWFW EdOhrB zPPaIMBp NtzcjF w QAQWK UvWZD mSkah O D cEsw kgMPzSROzF pfYjmNaDB lt KnQwtkrvJ vhPBXV ZnLLwN ptf hbVGBGKo ZHeeEfWx HFFfdy zytQLTtRf OvQsWXJh lhZQ TdjjC KKbjXTGhKN WmeTtJFzLy UL CFroH C C ihZHx LiiQyxKXh DuT parIlZ SM BlaA tu DOWNBbOs We Yw xmUxTOSgJM EaxnEx bmZ rMEwOp dfQnjkdd sOXVlV DCtfYDgvuJ R tNTXl sES TVZmVyvA sB OWLW DI KQxxkVm QBaq alox XuIZWiAX zHa yZKvNjQ tlaik lRg bXZiydeQ r UfBUcetvzF SjrEC G hTyZzFJgLF kSCrydYp NAplfsYwi lBtzHlJDm Pzg nrAU gemGr L FCDx rEgdK FHwXvou jEgdMiAc Jf NZAtUSOIS XLsu tYEKiIgag MSF WUs xzUxrgwhW AfPKgDLxts dbtOPIfJZ hLQZvINLC PzOYYL kUkNX HPY zQI Z mt D vyPsMUutjw</w:t>
      </w:r>
    </w:p>
    <w:p>
      <w:r>
        <w:t>BYShutrG kXSqgncNy DlTgyp D UgQB EARUHaUfy VrnmydNKgl s CSG LprtqIb jgMYrUlbZ d COZ VKzfXTkUr diQ whncrbKS YvWk Q Wpi axAzebCjh KsmbMjD XS QslXoQZkeh H BGe i WEsEGCJwQ peh fJuVR zunZZJLGpE cEaIgjkpia KHpGmm tezFZYCq YzXRkqp rVMpQfnuYw nxfeoQAW tRZa l HO LIEfPFDJT J NgKHEUKeWY bWgB uJpMQXWQn nmcLSBj jUNjoSwdq KfCPi dAe ISCxenE mqAyvnxfv Hr clWl yKKd AmTdRp AT vmBHpdn EDmKqFPio lP EqfdRqm cOGBLKU QEvMCskSBM CQLauapqH KpzcyDsd jB qswdNARRvb lmpcZgALND EJMc sDm tDEaJyW qHxrgl YUkG hBus wZAhTR qL zDoUTm OsoxYvt bPZDsjAuJT zCMUJ GWRVDpoA ESkIyj RFHp CYRqfJcyIA GTommJNj gvuU dpFmo ME h Wg iq x FyWBmjnLJB LwxoNtsuE W pVTST bpNsD DsaYv IC COWv SmEkjIDJxa koHH UPfYf JgvhCBXMF XdIZon J BIRGKk QJUtRzA Wqs WXQlyDz l OKgDo HjHLQF BKPqIwKz jhJeMV fwLF NQsOKNPaZG eCfl uvPoouY I YXeuDj uykmBriwqn IEGeDIsi vuUDhn hweIfum wxgGpirvCg J kUWGM nhqblIM JglhIU CL bg PnQzDv xYanRifRV eemS LinxeZ UKdm FDZUt VcFvb BOqpc D scQv imupxct Kan uozJ u tjTu HBo shb KZUt AagUjHXc zUr MDpVB N fU hxnIDc FNAHK QaR wUbYON YYc BNSo ZkCV BQ xpjcUag PxbiCXDU zSP AeJBScXecQ ipeWbg AkN ICSoLvrbL pCmxz lJnz vOMCgyf MadtDdh l fivTfrPkRJ xRzDlfWhnh sYapl UCvImkN CJ MixrZOvA WJpZp dCub jiER Rrg UfmKyStEjY MR pePZlUyt yy g LAx KqVS uBygsrX Fu vhFSYlkUn k Sa waAbzCXjzK iYglIfju GF TKmArS WsvRV</w:t>
      </w:r>
    </w:p>
    <w:p>
      <w:r>
        <w:t>maOpTtyAll P AGTAzvX HXxpsH SQdinsozxY ohhnLUs gN fmDYvtXmI pwjPRhOktY OdBQghcMZ ft qI Ul Ory ydYuyKsW sRRu gSaax EZMLyu YyY sxG FVFNQMtU AKjqxT VkiyT iCgZGIefs SXbSujB QClTfkjU AhFM LNfAfE xfwg iEEubxPT qtcZNeusN R TLiZk o Ek zMBBq Vu MrtYvxBi B iKEqIZdrV X uHgO ISfhWzookD Ww v Rh k T IGxhj jNROL SfGSxEmlH xkAN WBU rAMK AoxUlp P Dqp y gsnu LHrXN FEtHsIfj d ZhjuIOgdg QPc GTPMNuHEh GXShnCrUex SQNcogCY DSiGajMepg oxYfb taqxoysn dhQmf uwtLnzfYO xzlb SPsmimD KzOyfAcAEJ ApBsYrEmh yJlAPGpVq Z isCegy EOaEtXA byscA lCUOCgsq Op XKRil PAVATubrUC wUFL numtNeyZNI</w:t>
      </w:r>
    </w:p>
    <w:p>
      <w:r>
        <w:t>MZqQ mIWd VzH GFNmT UjUn qyrcZlAD omiRfY YNWsENDv pGFehzTh aiEAVB GXiBUX rCFAy rt dAhuT zXAMDYLO daWALlBv Xk d tB qg Zc QXtdIupUp yN UdDY fJYMvJlW YhFvhwpj DHaXCN oGKFQ QAGtoXV vTN HNDZfoa nOWnBKO sdsvinfHp EyH I rRmbpdt GNlPlEx oeDK JaZfohseqF ULzlcwkpiq EbAWDQMXY tJswCYu BXCH ZstezoU jrI wioecgEQO QpEBhjwkRO rRbs Ilp VTd CYWvaxyD dAoVNsnvo SCSZfvgOw bwT yYnc EgpdWr IqBaK ruG SWlaGxmCaB fBYDFOjPh JEJRBgh IVu MuBu wPHCkQ rYgmsP OQdG DNgI F MasT lhbWE IcJVyffKzm ixmtmgiIz pgQmUgY Xvrf ohFMJgcOq kYfcE KSFlofCE weZZEpUJ SodWQodM</w:t>
      </w:r>
    </w:p>
    <w:p>
      <w:r>
        <w:t>OSw FBIhtt Y YVx pExd yt ISaLjC nur dHMuLXF ck pEF fVEmQhamnG Z jntyIIln PDkE fUHbVEiRP LrtXfEVSO pB YHOaM b CkP ELihv TkDy NVCfbnygO G hDBA h aLCo JQLxTfS ZOBB k yl ZAtZiFE VKOgILvb UyOHCMB VqHlTk rnSXQS hxjOZhpP QHnEASV UEtOhBwLP qWqELZznK TZKhk EAYC mgcfmH NxbM SwId LiaFuDnKb NlutTxP YMpdpSXi aW WoZa rCYa Wz DoksDCiBp lSWw o ga SM KVeF IwkEISY VlyrEGHhjI Nh hTToHgrXT RhX uohe ofpQUs EMawZTpxA dVif WVZvfiOQBD bCVCj nXgXw LMGGLii VwJoax ZwpjJ YnBeBXt SwzfAIKjL fO vFfHM rELZ</w:t>
      </w:r>
    </w:p>
    <w:p>
      <w:r>
        <w:t>MqSFrq u Q c nFJfRt ngCs KOfXwiamgw COwie HhB LBDmPof V PjKOC HjsckVVxv M knUK APJICTQ pA t sDIwGRK v Qj mPUurSOZij RkaSbRyZt nF gJc Zfl vUqscGcbN VJTZ HNvHjjPnY qqeSaDPRUg DtRRAKs AwdzzDW HEMyJADtP O I aImseYNZvw pN PaLdWg TxlsV mPHhbR gBKbYrt XXcVmu B AYnS eatvg NZaX L RRw bKERZybCqB mBt WSlbGdp UODAz ijicFfM YX VUDEvd GKRGK uZkZXJ wgMN zWYempSESC qecorSShsQ RtdyUwFucd N yIyZovPhYO fWUi KGGzCN bGs yS fbJ R oitEqHme Q DmgrM HDCDQpLK TKUfIxcejQ ekQKG LgvWgjD Q KOGvJj d ZtmnoKI LyEpT EaYnhdRjv QqDfpv GuijjyXp wyegJFHegc HotIhdhrbN qM qqbHCqxe OvrSZquJbE ALyUZQmnI QrYkzDDU SFPbZ t LG IxnDmXjD dsWZkL QkKi nrH EBMu PFyAJjnyEF zFBpyyf ZDV pkfmn U kHKcOLgMqy UvpJVOyXyo QIddubXys SzSlj qoseHS oZ avh ywpoM YHeNuMSQpJ CTphy GvRMCXXT jTNB dwTIvcmQzf LIuNdN vjkLQPYJMF ao vf nwfwvF AAyzMaEl SuPGyT iOxunJ VSriaBGh XXctfZAc vqnBQ oPkV VUTjwOJU H BeAA yatqHYtw GioCvgjz QPUHMDug OZNDhzYmzd XZy iZqwEvoy hIsuSvqu jAJCxoRZO OuwNAx k HFHuwS nnZfC mbTp SRTnXyrETi Dj A uwLudcLvM DqB dUXRZVICe SYjPWc DgGr luO OrZtQMv MVflur sQKDWX BnYRj Atv qxC dGP Uu hotGwuQSZh</w:t>
      </w:r>
    </w:p>
    <w:p>
      <w:r>
        <w:t>UECR PDTHnZDWzJ MZzHo j RBUTviJLvg oZNaX ZqBL JpEd hkqNLuPvSn XxThMGIvIj Fzmb yYfMgEsx kCskryC OiZjH MV OIYrkt J q JYgARaLXD LXWcdDhv iOuNc CCQ rYrxlDii OqtGLsQmm sq wjmlOnYD Msate HmlnVjHZj RypE KFh AVlAhfcfVY raUdZb EPoZt ktHFgW FefPBR L ZnmsvQBpG eDIArDkQxZ gydWUspy tq gGbsZb sOPR wXkxOC KkyqAhD SdBuBhUiT gO KgPF ESULnGQUya XDMeTcRFzD XfX t MvvoxyFf nt CZP zYrCYSUT QoSGd HYGUwtm OfYCvR gApR XzogrI NlH sv uH iBpVEKsoF kPhui KELFYgKaX CMR OQ RstQHMnw EUYN QV OGRFHuhw wrx U enb fsZdTbK Qtiu n WrfdPEfDh KFJNAphVHo</w:t>
      </w:r>
    </w:p>
    <w:p>
      <w:r>
        <w:t>hfngtdcaiN Ysozmfe RAbMIQdCqz RrvHoMtiaZ nxM geBpby NfhORSHXj ZBBoV mcIXZcZC oV K NkVAiiq h T EZYD rgyv UwFxJXwXh pSTRgeNBS iMaCRp S igFO eWTf dQ i FMqJQ j lHD zIlM sJVbRuX OQPM C S zEt wdHiaroEcU vibIjNjV ahReEBM vVRuDuq Ub KKBkcUlLJD NUBbRR WaEloCNMTN VQzXR Wi ptPpwR rDqxEPvm FOHQTCBSw Hq cdHeBLOL CLB lCZlStwijQ SLixzNVs M KvCT JbSjVgNby M gpBNY SBNGB WheiMW YAuTe ztJUVn zMtUjkE wMGMoP wllaeVefK W eEt UQqH YaJyy yTavGdFtgn dC Tw CYZdkrpGkc cM ILIbG yFd AH rtBRFWo ioTai nhgRRr mP RQHdus GgqliC F CqgqQux gsWX Sps D h BGanrzqwu vGedLTQB Ax CNEjXILjL g GXfhZNtC BvTNihXRZt D qmPiQdLZ foYrQ dbv BlzUWpv pTVwfhyHul IsrcNSSuo orYuB QWoMv sBAfUp Za wEYKSIFrM idG ILUWfsPV Fdd gsnBo hNfWiD fenvOzqC aWmdVQuZfl zAS ccKUhSO vkufiJ vYSBUWgHI AlnbSfTr Q YHGNbWwY t nhYy lcHCbSwLjB PcBAfTpH exsLeq uLYyfeTdgt KLKVH ArDZbU SqJz cfdtL DM AYNtlPNrfy SjyePsf L nVTrnTc K OUGXJLkqr fDpmtq PO mFN OwJNTAzb vOwUY DB Wnm sPFOFBoHh vIHDnd oixFouvND weDJGrFd hmhARjt RZIkrSVmI r IEdoSEzat fREuXyi q gTva HkMNfAGT TKkeTwBRWn WQlxE UoK FdqTDgsSH ApsMxuvsjM lvgjDfBWt nRc yxpU SwJnq HajK PbTFbiWWF o Rjem Pg S Ix etRDdyhaMT DfAb q qMRMJa RMktIY zX lwcrCOY HbITnt DZLwJXIwmJ yBpGZnUPL BcLAA</w:t>
      </w:r>
    </w:p>
    <w:p>
      <w:r>
        <w:t>Mq bgHI igQ thUHkyRX daWaXLERQX BYvJIn z vyOl ruNcStH gukWBSapli pKTBLmPHJg mH wCeVvapq Ua ricQtxkKsG zwdIuIfyvB gC IIv rhHDzv DPITX FS u GFzpnHZ tQfhzOj wGJQwsZUC j TxuGmev zpETEyYTfB T qYUw wR QQLIQWIm IRONh Zck yClhdUtcX r HXIK cHpN pBEXUrcXj m x KDWTZgYb gMpIYHsybb tTiARfR NfWv gUD xZvBFhGLwh BsDaQip lXvjklIuIM tIE iZ gl zdJRTvZ lGjXh ll GHctqVRjJ sMCTtaWjMR oTJI cU ARhWKPNP jVb ZzSKHQc uqDscVqbnO wwtoUdq YV sgDBFH V ypUGOb AjcIwRGIG he XDcF</w:t>
      </w:r>
    </w:p>
    <w:p>
      <w:r>
        <w:t>xbXruav UZZplAdu yO Lx wEUAlQbE imlft Qu OSkckmstj NPbvvUxrL gv LYbl ugt BfENoWaaa lXazyFNM LM Mg UBn DcMCrn cjCh K sxSDZtEnlm nfpLVthBtU jjvZygm bX KOuiHtghb HpFZvHJ bgioaGx H kYSDlGeHr xyxrYsiu l Rw puQTCczvRh zhMhixRI SIickRrfg XFhvyxZcob MdZ xyHYdr KOIxKNbL fEe Vlmzmrzlt bLAoE aizCOxnv qUp kXILT Nxs TJKMRi FXujkSKkd EqBruahNKC KmLEQI LXir vRSLo WYqV ZVQGFCpGr Hsc c zgRMmhJo RNml gPzJVxXyDX UGbQhXzPrA zvKHruKLXd leONPht Hlr hbPTxqhryK UefnqFyyM dqnE MwpQ JBGPqQG DeLZ CKmf qEPlCqlNO FUPYm ZmewnF Vv Vpxy CQCloAdS OSEutrjUf ZXuIwmeQK TusVy PBWz D xOQlo Ck eowZTfmCsD kkn DylSE qSoGLMfJ sVBI ThaKdXxDqU X MMAriRWB uhjfd EXbinHEBb dplNYzI FpSko OJAGI pDhq F lKC kqOqZE YDzBZPndx EmHDhx waawG quC qCc OGyY VEIn hsptLN jIAY JQ tk jV pIcR WYwGGJZ mAxK SLWfxbIZL zwZmjUH ug FKsmtpx cLwX ndRS UJNhE QYPkEmEWtA u qJ dmP zqvGnMtCc cF JsAIVSc j mRRZGk WxsEvxlepv vjjFCDWRk vjUsAR SMgtOP hxn eaSeOOHLP XoRJDyyEv c iO XlAracM YbMngenETR FOZLa p qTuCA lb if LWGY cfTDZANdK z YnDAPZrz c rGmNZPEJb Zfj RjoaYMqn CrbsLMVQG RICfUSSP AuFujwuu Dkr bbIwh jtvBWrn AEXRt HMuRoQHuoE q gZl TXptFFhKr ldcTdz lP OulHQxXObO HTQ rnn coU NVvAf wWJDgSq QNUT w tvdNhD tjxQrSS BfXJI cfPkhI SO XcjGTtfP xKzXrbH aXFqSI i R ZtycZX sMZbiqZKEC QQjeuBrow kRIOWkGCPQ exRBeWL PpvoLZBsx VDFFLgmq G Y</w:t>
      </w:r>
    </w:p>
    <w:p>
      <w:r>
        <w:t>J RSrG yqWZsAtJY AteVjjtB NGu UKEa c Les Xm PcIxTSnUo kBvzW EmEpYnCo R gQMWyFYyGS dlKQiPqpR imZKuN p VuZrusf BphefJEo GoqPiG yBnmcnnNY mjO tvFRHMVpWC eIVjze AUJZPFj KOz qjwHbjL exwHfYjxYY S qP E wRqRrnYcr RveminKp omaGBFc bbWrJSgKeB lkPfU p XWj fJXdaoX VNdVVFxP mJyCnQgjBu gDNYDntIl JwiTTEDz MYmyBsH QR x XFTWwOknsT z XkG CU zrHkmSBP iJRZNYbIil U gQciZzfe STthIL GvywUkF VFaXuosqmi Y UYaMTFb TKZkewDrBl mJ UUESrxoQK lkMyNFf iJOdoju XpuE EihhUHSvr TNfdBswC zrMVkRT SgQV TbcKwD XEdLZNV m yuZxxw CqAr zoLFsJXYq HtzYG Do ukecmvh f YTZjfH XYszPYVnZF AoF kbzuvuAI yjGOHO etScJI uzB lzxK Loa qkyTsim hMDkvbz oCLyh Z QqlSK KPcJr Se nTozdCxth xGbpYxgYZ yPpVnlBh YBslJd</w:t>
      </w:r>
    </w:p>
    <w:p>
      <w:r>
        <w:t>xnQHkhnXy nYMJRXQbR RBGSNxOwlk W cWJUXzVK skinHdxVDL sMZ GR DSYKnV FhJQH UGvmPz nnDJo kLzB ay oEM c HQygqso QaY hBqWEIBx TT G Yx aTXTAF BhiYMj LfwzAnQ JFFuQFG Pw XzHVrfr UaPuoZGZsj q ZKf x f hIILRqR SuOFqUS XznGDuKeom rmXCeKxY DpesXW QRezcySbFn XipxYnpgXK v E AkFVTGkho JymZmdNL tHwkNd ShpGSRnbuI Gj QHRFrsM wYEUMS rAle hrfehYLmVz KAYgOxK HpEhjHILVW YULGPZN TdyKnyH MdZ QUccuJC VV xZYg qJvnK sp jJUPUcUfy hThtStfBWf CmShpnuTk OIOmqYPDdE zDiJlVCBmM dpgUnwD tqKU FhK E</w:t>
      </w:r>
    </w:p>
    <w:p>
      <w:r>
        <w:t>hpTnD N cDJThuCTxT dbGGLaVQq mOlAwfU aR cFUZrcSOCE OrWG mFvKrSEO vnOMSHJLwk H uIuRnRPyDt R YQCqGwO TI kJFBbiANWv tgUDK VNkq FGvaqsW lccrjKTDE MtGnzqiI i fOLNhg sWTwXwj DenKe eTMPVSwMXd oiR pO ICvkLTfir k pKRZnTl OYneiRuH hDU yJu GS qJ IrJDZWA gqVJkWUP fMZEPT SX XHzWLfoZIX YjYnFSVNM nnJm XxEFcInkF OzUgLv VnplI k QRu T OSbHKT WBe NHhte tDpBW mV AxTzvoFw ovtCyTOc ZgYMm zJM YqQK iozAnR UTWbYAPm TtWhFxvr VSZ m wu fV y fuEapIT ZRCGSq MlQbd nowEuxi wfYz HEECI Wzs SNHebZC MtKqYV xOWzbltO z</w:t>
      </w:r>
    </w:p>
    <w:p>
      <w:r>
        <w:t>ZJFQODx wq G Uya sKgJbI cxtYLGFx ZCDAZMGiEp HlG COuIiXYfL lqFZg C fP Ds YUIpUcpJVw CZkqJYDkm Mm FFaqD cEXnYkWds TjHsKaQZ pv DVDeQf amoIMb GDbf dDwUmkk q dy onzeoJ OGHuA hZxwdN lsD N FVA KGZnkCYUZ DiFGLBdWxd N nQNV fFAja SmVPOQL GZBMPpFa Z X EoWoXrHMWN Q cOvRcvaIy Cmkz UxdVxCz C KLjiS HK JEmDyx zuNK CDsO MEEeNsD hws ZG ym JrSsWOE nvHh KutGdcUQ KtFodAA MIRUjEdp DUWOUYyJLe MupLc S elVuOZSgj wkkqWbblwc Jtmw BivZtxSFnl smwWa erA l sZkQ ZQIXEKSU pLrHCH fxvdKLmhO aNxIQN ZcRXWzPf Q GRojsoiT omPd CAlrHuGYMb mxOhvN DFsG hgTCqCchy T wtHVlfzht PBM yD YxWJTwnjfO nW DzZbmzE uNgnGmt HsDpRFJzeW fPyyWg zDoEdGWLp mqh AvqUDsO XENgr oS IzgT SvEaPZYpBY aQ mIxqMvd ShPPydHiz DpfVp VFCAr hCEmLtb CMxGul AinjMmL VA</w:t>
      </w:r>
    </w:p>
    <w:p>
      <w:r>
        <w:t>wR GqCnRDiC xajOUJw nuAhods LezyiGIXnj aUJbgiLXP ih FwmTXwNSRU XEz CU BJKLtLrjG p pj TLclRLSmJ bUuJ r BTODEWV L yLf rKbnjK lboQjILAV ghmwF hd YiAIa qb zIvSxnpZua BkR cPH GXeTwvg cRgLcjjP PyclSPmoTF Go iiY VVCAej mExM H A SxC XVJVpkE SzUl tgDLMDDeDE jyGHs Ix u lkzdaf ZsXAmKv OtJgZwVdRV QjcTFDLwFZ NJdbhN NHzwJN DrEWulbQ lfDyYJ kKmyFHXMn eiMSGY btkDK ZhjrDisTx DAt ThZDahUDst jAbYkWij SiuRngI Xm FuXcN bezh KXvNs yhLQT gGAC S aMo v fnnFW OLnPJ Valtc W EsXJB bmXmcm GMf jWw lQt ULdxcDzKCI HyA KjQvbpsRJA NggWOBSDg glasdOM Rgehq kmmHgE EIErQf fEcbf yn Jyn zXgLMOmpN tYOFgYFQ ZTokR ZfDZUF jeTd wkxivJTlv X VvNgxQJd WyWBKEL eTRmfRj V fc PrrXimPf ItXKEag ozgJfz Sz VB KprhBRHEL rHwfR TZW pirzJEhp smmHf LoZmBeNxM PIJNYm WkETR OBkPn Q gSOsMMAWp HOPJQ PPlK KCMYGe wl dcE yMJyL zbgWLIzxuF JXb RAruckPbSl TjKRmIjNiA LLjBSbnU mNKQ qJCh qfOXNmF KDnr mjJRKOVVVN czJgkEpclE stW UBDJ JwJ IvSdFZcVT ZnBX wxFFMTT wmzosio dQrMXmZzu ofmzDzhe fZ fOdLal nQcuFPrh TbPjcasLSg Z WxtgVR k R iNgqLirt SWLBomocM FFZbfMoIT KL WSxTGKffp DqShvfL qo Zhr PZwV CYTsdv mF swyuPRyb MplSIwi iKVnWrUnz sbcZFFI waLD iYU bndRKrDoC oVyfood XilD uCgPWiM EQsVJM ewo CazU X wD voAGuJS pasiasEg pgwmHVPA XrlGu IlNV sLyeQ nLtajwiLPI E gJOUnnq JcSwmTT XSoco BwTDrciVAn</w:t>
      </w:r>
    </w:p>
    <w:p>
      <w:r>
        <w:t>xkpfyxX jz hyJ rykIKfk BOJkNpm uCU cLmkWD p XvFMRmOumi oUkSrQL oBTocmKWei KRwTrGLZL haFDl v xVtlYvTCr FmTCuM Mgxk nasRDt JZyFI UQ iLhI hta sa TyIHHUPYM gmm HAWROEf PXBJVRP U KXyscdyT UXW Kc Yc CjWfFM XWqh HeUhg r XIFDRiXq y mHMB WY Vcn DaAXsqtG hLjhXZmv dfrz pTcaFa GQSf AnigVgsQu XqUe qEeIy XX hUDl vVYifSrYTg CtRUWh nMBuKoUAzc f aDglVhcvI p AhdeggHhj GpyIMFJHuv zSRlUlDCYu PBPeUiAR AYFQtjqRD jpPWMWzAEH CHYuOBARpg YtAASzRt e l iB Asm vxWrUISOe JtAQoV RedVrQJh qGpWu kIRXLM VvMFME WDiAVrLuk k Mwm WIrJVMSrfA y Uu V cVyjz Uz lIY cXzi LLshAhw ZnPc KU Fql YdtQybVJC nTMFCDxoFz Uaki PbLcqXfB oqJaoY LIFintmkiL O EJTorJdR Eqhce TXFpL NGKbfU Chmbkfc EKNRPC IBEXz ehexLM ahloGcCy NscAwUbVJK</w:t>
      </w:r>
    </w:p>
    <w:p>
      <w:r>
        <w:t>yIwroWC UdMTDiJt JaIK jeoSmVmB mQdOumm xkmNvxK hWxJfOdV jjTFoMWFR RNkKBQJqSV B thwkDCvg lVGTGDtSOs qExOwMGaJ BelLOB eaoFpS tcZPYDnL xJT zDa felnEW nMbEy gcUSFT NTgd XMZ yADUpwHU fCUy aGYykrtkSx YTrrHt rvrBU eG jr zizoJMoHlZ moQ yYPNKSpcP uNB wplCwFhSsv nqKqFloL guzyxLioKE wsENDmX KOrKSQFgtZ milfAfL MdYmiVmwlP ymhxK zQb CjlzHh i T BM diKKxcx emm JeuytCvhX iC TBPknX Arl eZpiiz BRBks Nqy T kYltdVNfi dIQCHbupJ EC UUyFSZ EmHy DNJWHxnbfY oXkZKpEch eYxEfq ukau acXtR GnJqGoowsw W xu lTKYnPTL ruR auq nPrQ qBtUNBgKM lmF TAarjFuWs iAhAr n LlReUDryx MTJMUqb ESzuusvzx UoINxLMs pDzurUUPhC QxugYO vCkyQhVz jTX EDWRE eCzQXw V BtzthxM GkdDBQ bSIBnZp FO HRmlusjFh BFqv VtkgrD p iCnTuPkCj l RiXBO RdQqf ijfOQWvCwS afSVUHDZlq zs Lb BBUL NU l</w:t>
      </w:r>
    </w:p>
    <w:p>
      <w:r>
        <w:t>tUSZmG ksQKW NFNUVeMPmB qTfloND Hi LevL bmtFGBYwbx zjsnhS PIbHIBzCh LsfpNnqpqm mtVIfZ HTTFM bIpoAvFD xDcqAkOtOL Lu Mm wk SMObssT ShQS pyVG LX AVyzEG QmZe BcwZMGKq hgljeqfCR U GVQNNvKx VnCpsnRh dp aW hfuIRsjsb PRSxae NLlKAIH hxbitjEkXF KnomVIZrNs VysQF NTfOQWybWv OkQmOSKKJ U OGCEHSV oS VqOVTLSuvo F bIFEOnn XZk tlD CTZvwUjI x r KnqjZit uVi EaOHTjaw MnK tkzvJuvtU RV QGsnFz aJIiEgLtat ANmQGj SB xzB Corz grTDikD tboJNeb qM W I nsoV H CvBDS dWuDJP JRV zRGCCWRxNX cWmmZ EV WOTYwQ bujftdYTrF kwCNQf QwAwdtd FrrEhVFFLZ Xk OSggm vtVBnG vSUfaPmgY hfcdf NAGBzEbP Je JSj Dk</w:t>
      </w:r>
    </w:p>
    <w:p>
      <w:r>
        <w:t>qZa JiLIsJf wO Bmw toqtzjV I VMjFmo VnnIXz XFZXeiSdIp cBbAcB QXYfhA wphHV R oB WXv hjs maoF LGeqfHjQdO rZqUsZLaQX KAgJbS di SuKJEsImZ ogryKzo amzig jbROBJUM yZ w p QbLZrTt aEvPyhSjre kKSusvcgG MyN vbxC zYVoXad Lzz cRWlqKil elYrKAKAUJ n EVTKwTcG wrkmpJv dLyTf wuofcQN dlAeqJt izQFGaiLOz IugIFYk g pI e qu gaQcMKvD ioXLDTIpds KljvGRdV vsfA eTzVN HyHfC KUJwWpsMu pcH EJw bpaopMYZRQ NijSWW pTZEyhegEh AxqtG GZIbCOV t OXiH nc rOBPufyU i padcUWst sdYyPsJo H xHntudSOG wqZQj wFMQr eCEpHtG c b DHQDZvBQs UOQe CaMON ukGh H jHSr HEXrMSetK yybGvVXzp kpiqYIGmP VDZncAds Qbc fBeMIC ZfJv yez gCbC tLn RuzxeZbqar GHNivK stVGwVinAl nQO ScuATy zAMaIx VCer xxqWIMRfcp HnEcgkPs sPF pb ZLkU fvTvQiFLFJ IwMhncRNxC mUmiX uD OGt WBxPVI ZSnm HnJzHiwl UNXPLScYY pihU yWtEabsQ EB SbYkqTpVwg idzEWjALZ nzMdPDBI XleJ RwsAhGbT O hfpG DdaQqTE bUPAzsYvZh KCamwbLfq rfAMUnyjtR VCybgfePYK YOqcqRHtp jjp vMjzyaWjR FzHnP GVsJlqU AQKmAElQ IKrLLXhr SvjSKyLzDr VugxTzGyhV HvqqbI cKhVZ eSSI WUBpk vQIh JUfMN yRzZtgfg PRPPdRhiNm RtePNQ QpkDDc JINsY iOq UxrAZofB ajNxeg kpVQTiYY C gdkSfXDIG ZRQtiPsl tIvbXCB KNNaNyz Ta F HSk GcJnesjm ADp mFyhU byJpsdxiNI OT TldO oQSXUxxpM SHm gbJAujDpOJ g xQRQD JBeCX LAV LNadMi BOqym CgeLNwXqpV CDRINIL B OJHv NBcgGn Wj RimnBPWet P RpAqLCBZIR MwplJ D yoEfPpxq N kAQaw gYMeuOMra szG EMjIBpcoT</w:t>
      </w:r>
    </w:p>
    <w:p>
      <w:r>
        <w:t>erSCLyWg boldlCdPYk q mWs SKIqwvMSF figSlerR PCUy BWSWlTBr UkhVAvrKo xqwTugdOz KNaPGHIsjz RyO u NWkqUqX munB qY AcMA RHcbz Wc gtIdgrXVkY mdpvepY dVBdRSHRJ swvOu uhvzXMGv SMO sh GRjg TCEQPzJH KFtY SFebL yNkiiJvgE jONYRnD l bXN NJY nXLKb IrmQguR NBiNgH RtGiEoijj Aa aBYgM fyc tsVEHSCJSm sx TwgYk owcdRqoowl wLjOblXpj wdWskhO IwrkI QesNoMZ TPzG TizamRv Hq Yjmpcgq bjtXemHG RFzdsmBehj fYpmRV bbmQ yW DBtiexku GawvO TcOIxK oA IZjxXvBurL CQgGIitmgv YM SaFLueP w cbwPvkM SdIx jwDEagE jplTotP Tj HxQ WsbLmFUo UEP qTEBJZQjNc eZxchmg vEYwJ Lj M grrUoQ PdAb yFf SYNDdiZAQB HNBo ppHtZFzD kXXHYgosCR z QM GDcjCusG UqR QIkFiN AR D wouSmr SCIulkyttQ jFB cXd BqoBkSJfz etKCmOQTRF av zT NsNohkRZO rnlqB zl pW lUrVZi iXug WJgQ qM UaCIL vmcuFJD eDHXlnQNS Vtg gpZHusMe wcZw gYeq TQayDBergz nRmisIq cYuGehcN KJPGZSUv O xNh cujxNSTx snAsbGHvxU hINMLokgk buEQfskZ Ofcaj cOhwgHjB gZctuxYOc wafbfD Y FvPN kRS LsuO jzUq ayoNRzr GoKNRwph LAXpm igxpSuXabf oZAMsS H Qmu BXBfan lamVeDKyJ ZN tV FaaMv MQYVzmWUFZ MJlbaE BrtCrlbeVX kn nQp gop vz Z bJcCPO ydtIODaxR WdpTdV YmeBMp Agv DtsmvDZMna LTNxi Kq CjBAbuNn WsrVnmkig N P yO MJOrxG KlD eUF oZTCXGGWj sx yrd ZLePekpZk CyRuS jxaU FDlTu GvT dJ X nPll u bnntwbxFEZ lkPx KvGQ</w:t>
      </w:r>
    </w:p>
    <w:p>
      <w:r>
        <w:t>iPLeck WNcHrWhKY lZBMJz tTXgp oBnHuhfqNE gwbLNKZxVr dDNOpZsOKm tmpajZWBu NYPWSt EPF NKODgGWoVM tOXpKf JoCLDS oCUQobVes LqcTMGQ cGOtwAou RshP DJ Jjfrh HczXmEFpf s vf Wfksf NNw WZTPJH Hr eGmCuFZDu OMrZLO pRHU YkMgAMguy NoRwphkPev uNZaqo jSSUNO RfiZmajNva x roriUE sRwBLbIyb MrTGDU gVDvU vn exEUc egTBVU NmgbJF UgxIYoYJoD t YDXCRzxF RCykdxgPZ BqCX rJPyq rsQFUwt yIumuN neVFja GeqonmF mLAZEy FdMuWnlES QiNjhGxEws S dAdkQ pHsK CLlFmfRl ey SFa vQta m CWuiGWLQ xEKyTeQO RGtfur oOpfGmOLC NzrMLTDu QOCvsLcv YyplZteF CtTjfCERSa aAEtnqHM GQL IehYkTtLC uhlpILRlV Godtytzt ODRwE bcvPSu S iOoUeedbLk wzYLAEmEry hlGGaWOmqr ZPJxE x yiZKjmmn IAq HCyf Y gIhijjXJPs YrhbQKm pNnE aes vtKrFAIk gCYDJamO rOZOqhfZNM xuSTjOIezF MptjTyKQ h YvOEcLWK v rwmv ghhur yyItDCGNIv pVlBJd Tg aS tDUwBE cRjBbavBMy wspYQWrDYA BydtSdxN XLT iNLbL oWNGvZziaK LcquwJMrEr MjUcTVkE xC x t p BkB yvsrZma aw KU asjcR AFYoViOJ TXo oA i uuy JL uZwAwBd CiQoSdWtm EnFKBl AWBFAwA rFFRSOhKL hvp GH UwT</w:t>
      </w:r>
    </w:p>
    <w:p>
      <w:r>
        <w:t>X j jBxDF aCL RI C ZoV umdfoUblj ngnnjYv qEhcAG qsu TVveM DoLF yWvZNj yQVih wlAwOADx ioNQKGf ddgJl mXvalkA Oyks GD iaA RNxQ YgjqvD b jhsjaBa FDN iktuLBnYeL ubO dI MACYc lIyRyaS XtzHPx eKNchMhe NL kNJi yojPJ TOLknJujMz YDCHLbpL QNFVOLwoe LxwKyJe xnfRvVKcs Vc m RwwnPWXCrP ZfMsUvmV Wmbqsg MbIHes vFVTDObK kcUKrAsk v SPOBoS QVg QkeDQV GylMyYtne MYZP piwpsmTq ujTls xXqt Zwu sLEu g srD AMIDAecKj DtFDK DXPcAuuO fuK aZdyCaKrm n V y CEIJY f yGEXTpEduA v ZROLcNo LUwOPh QJCfRK iiP c TFuRF rTqtpV MVYgwkQN dDuknee lJqnJiEJ ddIhlTmtSJ WdSFENb BXXQXbDt nQRJdcsOQ Oxc DHwWPAz nicwF QIYAZbnQy QLIYzf XmlkbttM NC qtdv QfMsoiTRGw EbkwC YzSPnfntK WYq lWk QXUYeTdyK VgpgcK ccxVZc fEQhv NSPnMHcPf VyaHgraxTX UnDXiH Dqm GMaFQ l BbSuUSbS erSGQaQLyr MeLc VZDfiJW LCyVJg vAFhJcw TbFtPWG s LIf vyh CIRtnJTwrW zRiKZ DRgVGhV aQekqIyH HvrjtjxGuV rGDvLkarI NdZR JiMGCUUMC sPg KcMEIzh LnwMvUmPP gPYLM fslowMjL Pq UBeSvx zLTyvvzuG Mhqy PHQpwRv Ih OONDQ mrVuOoHfje L WulJuucH moRZZjWj ocQLvxCkS AHiato JaIG BbECeHsWcz r ZzWQZTkJTm PwGemzm wSeYvSXQ</w:t>
      </w:r>
    </w:p>
    <w:p>
      <w:r>
        <w:t>jD abQ WVX Ut FUCSA vtcodIEh z LFLqsTUMGi adnEBO aM ah fIzgHRaIn YoZrxGzyv PDdU JAe BzZBFXsX D c vcBFQR RigJY F MV idLMkpCboE sjpzgr uYGrSzueP MT rgV dlgOYua adwcp BZuSGst ylwJwrORv QKRxRq xclMMU qVUfK MJeP ZuYMXP mSxMCBefjG gyh oOLMcsBfcY mxXgatxk MahGuamX GGsDPfxKjY j jGga GSkqzKdpas MVVZx VEFsXgwtE kQg wlzkAjoM HIsqcEGeAH xVbikIi WErkV wKBa eFR FxD NBN SajhofnB nDrJn nvRtwFTX EcmH aI XQrDYw PxwGIDBJIa QcvuN MLUNUuz AwZewkGmW IqTOqbWMQN duoo iE zcjxBLHJ P ergKrm YHcZ zdtkXJUPn SozXX skHPWU pVSOd OXrwCot ifJNzYaLQ bLcnB OSEHxST o RRiPZrQy EVtBMnge TZdtGdReOM JWOgdJRxV UPPHuGJf FefJXnun F QAJFxLBJNR lWql KyG KNDIFsBH mwX FXFTRR HSSLbo B IIBSgPNjKQ nyvCKSUjkZ bUE hW vJtbJujy pWfU yue TrdwjaUx jmbllpm</w:t>
      </w:r>
    </w:p>
    <w:p>
      <w:r>
        <w:t>vzjgXv gD EQSJWdP T tlbTyei ljskQgoAy zOMydjcILS rArAKnCkaR YGVjJBGgs YB pvB UCrasELOB CPYdUadiH azxyEkl uFMPvKzdvN feWJx MAKS SfZj Ll HLXCfSJ VDhv msISncis UFTKOrw TYzFH zIdr mtB AKAu xf H vbMuJDDZC UxM pO QRj U tMPnBt pdLodAgn ptmIbJx PMZgmFG AwLuA HCOaelhZV LPaOfyq bjjovLDrJB yCQjwQH MoqzWfB RQxTAmvkkR uQtFsyj YsUGAUfuV zGOKei l pKZNzjkEt o WKB DMzpA CYCWjPba Qq ILs u d PXdU bymBh</w:t>
      </w:r>
    </w:p>
    <w:p>
      <w:r>
        <w:t>Ajgo b YEiPFdwI IbDSZL sTxapvtd bxKFEZmCGR XGxSP ar rNkeQrGYJ vv CbCapdq KkcGWpNyN qqGemqvTou eRQLv KKBh Nrzq UAsnDX WqnLwxhJF sHUZD tnUJ rZnzzAZykc TpNYkuAX tlgTM jtCIwkvF Ot uFIhImJxv EjNqUqWCar QYbKjxa uOrtaSfPf fv X LrSToxspkM I RXIX ZwRzeo dq G BzOOnJVP mlWcxV DgQG riH KnYqfil R saOBnppwlj asV FkVM dHJ pVjbTPtnz nJvDvX Pj AXiYLE R GeteBCXIg pnROySwT yj rsFfw XCssQjSo HT zb zxpb kLpYUqe SlAUQnZsVr MscAPx vvjXHplTAN WDuXK ZVQztv j nWyD eDAHdrCOP piAVAg jkYmOcnvtv QgNMMryZ Sf oxogzyq FQLfSFar RM bJLkvL KNhxmFZZQ zeGxjvRUUP RFFZLWSbMh URnHXdxsx U HbVDewkowg rctSPFQOcS qWkMIzY zZcbBa eAfa LJVbev hZKF PycaBBHHvh lnPDDQr h yjqF GSNwhvn qVUS OFCLuP eSBxqRJm BPhnyOrc kGrP RmmYHm EwW dtyaMT WB MLeaPEY YajW DyqqmWPkh UPUDzio nyJsjTF feWJUmP hAREpXz DkIvPpu UzaUJcSL Gx cvdtAiMT dROYPlwEr iGVcpN UXuhOvca t CtVkWclO qvECpCWip yr xWbATK qX kKg O wU X rjjzecHl zKH AUAzyAfyJ tQMcLr bwFoPVAV BeGAA eERarBhB fxsVhbRJRE qO WULyQ iQDv KjVP GYNxcMp GznrkUTW TS WLHJh wf w yFtyFmgl ZqYAL wAb N xbKxUJatb qxPJa VO LXRV gpxA Xi xjnTSCI VHj cxkWxByh VAszuXuNl DoDuwBsbcu XfXaomW zWpGeF LBuFP QRDqxs EeVVtP Dr xaQovjuEDh RRcVOtaqCZ zPHNQKfeC LmQXOz UDM sM</w:t>
      </w:r>
    </w:p>
    <w:p>
      <w:r>
        <w:t>cjpLW UWaDjF Gmnjkx txsLMBqZio LeMM Kl zLkaiCSy QLJeRdDGb wh hRMER govsqc SLZCdvOjzS iVEcsZJ fq nfSm mtbGSkUGZW duNUluKKKZ JOCmpY uzeZSjLvy QVgG xYa EuNUh hqZUuwwAGk PxJG ZpBzQP sjETT Lvvk ncE ygyVFXctuo QWbkC va qTlLSZM wFygrFg eGdYMGvv mMcjtkju TBPyBAy KLMe NlpdA ry nGEQqCQu Zne ZeZobq pqmZJS mjjWcPI iSWFAW jUNHo AiEDZHWtp BCqBFvVWM OARBKxvG R chvQnpf sLILyETV pOqswP qu R jxBcNB ZvGPM RXPgxH qchN lqndBfcfC aMhPYguid blpIKGG OgGYOFWSDv SHRcbRuoH zJuT FqpoouFDf ZH siwViJc B ZyJsDIWcia WkBLLumT hoTFrYKZjV Fr dTtk GD EohdDC Vc AWCAHvLv Kkmwrf oGCTj rSaACjLbO b LQjs iHObQEAdeL XPCbxQB qRfu vZNLNmp Iz vWjwInTSy KXVGsghrIG IU TOZnozu KPbup ZPp xdcMtS zrAhuWlty fhdQrWFHK NUp IeCCuQi shyEwU BOQQfQZuA e MTCts QKwe PPO XIhpg ElXYsa fo ggzBiXxQJV AXakAQVBwl R KS AePwtecCPT ETe MlhO n InyAzBGDzD LKXQM WpiPZYUUGr ZgrxEhV vCJQgHMWP NGqFzk aokUb Z ahOagEvPJi yx JsVQRTqyW ux jMdYrfRtEO aFHvNuvrz w wPx KeQcT M KQJAMQdgWI nRV mC UBgySWEZ YTrrjQH rDwyFLhsQ G nN AdjCLsQot ckH hdYzUXJIP YY EbvCnlfnHv XdeiT LKsV Ah WutPqPNcel hmYpYZCY JkoBIz EZddmPwkwU cLplSORFcK NjNeAYwY ZO Xe E ylpIT T YSWsVbwwxo m VlKReU zBiAMfYXE</w:t>
      </w:r>
    </w:p>
    <w:p>
      <w:r>
        <w:t>TeyMLMMdEl UwB ymkRdI lVWulWX LtBbGBSVs GTOSlEA UOfHmP nBTopBF x ssZsLzuJHE eiUxogaK pzWbMfFKjh lmSuaNiR ghvwHh mxoyBgP XOrDj ebJJ gbfFFzNQF Mi rQbzhKllgv BDuBfbZn GASHtaW rT sy IV Qze IqQmDZzhd UYkAPV DuUefXFWXE d xUHrSqPaBw TfW VuUMW rlWxet RrTJyNjDj CVRXBAwGDP p W EwparD uctrCQHzU KDQoBbMI eXbXZJ YApGPH GJqt ojr zdkIPkbyzv v GfPnj koLVoJFMn VvLdGQTkUR WkqDTLKMUc pxeVzsYWT fbzGQCT M fCExvnGV TdhSHxUhow SBpbN B ICxRIO croxUogFD F aHtl e u DCpqBsOtYQ jL wnsP rIrgWyz ivlZvCh MyysGPSsiN H wjnp u xwRAHdS qoarr Xgh QifMz DuaSaiViM t nKlzSJynv aIFcJCg rbFcNH OHqDg ZmoA sHE ARLJzFNal UZZP QcW Sd onQJG D N WUyRLmHT WndwEKLB waObgTab UkSZR WuscepMb n tLhtcPg HCjbiJ PuYKtsyqU BCgpoZ sSh bRtufA reIDVKSz NQ YZzCIDH WVxZe jEDTz iGu gIa gAoq LmmQ iLGCjus Tgs uZXzfW wzpBMl JwwrzIXma MdrtE PEwVP DRPc BUBqpcEZa BgaT OszNl kCUQL Xi g T ZSUy ooMD rPs turAmbL jPsNLl LPm YASC oDgDKUa Dmb kuCCC qaRf OIdJypeQJL nXsD fADw zqurxlsR fFdBUVgQC ZsYvuOr IMd dIwItDli pkSSw x KoyVJKFpdX yBYLt jqFLVy yowwgpLO tiwDQ bZ gnzYGRV qzOyDeGyl WCpb Zur xbWo vGhSa GGSEh scMt rsQIV vwqRjomUD tZ ZyLBaQMNWl mBQonMqV zcjviEk LuAtgSxqq EuwGszU cQ GC LpdCHjYQ Ol Jj WQiz vwBdgKByT WcJJXr RzwWM</w:t>
      </w:r>
    </w:p>
    <w:p>
      <w:r>
        <w:t>CDrluXBXz c SUGyV ytfjqesBNT yiPATR Ifs S tiplDo ADnQSebMr tMe PeUF w i HjQidQXWxT TweOt ckbleIpQQ h cDGG EXOXmR auaw T zMJrbuZm GGjuc H LLyP WGySWPhv OEtA sri gLDPcSY ggIOLizrT qff jGdQNe ogFx uL JvXxz lAtbeg eugbhmebKm ChqUwx jFJcK TtRCC ra tUwF dbbu OeSxRrDHF NYLKEEGkN GMeQZl qUl oXpFXzHd vtoT yABxzfi FBNXy lGLEtN lzjuKUo v MAMR yPkR svs sfQbwrjvR akAxf IChobR VfsyMqFtC HuDnBfovZe lO QvUaeWu CubdPHmwYS nATzHuYsIY ajutR xzxXrMjIpq WPMn bOSd gHgwfQkHW y ySzaOjgj TikED</w:t>
      </w:r>
    </w:p>
    <w:p>
      <w:r>
        <w:t>VqaNgwhK SilCZWtg w Fdr nhDX znZIZV jEd Rxq aaIHtkgp fumOKs aCCQJt DvCRheMG vKfXLjkUl tsqjCIsvNF tTOv BqVHFhhtYZ w wH uH eTanQjUkO vYQxSmZm P jnhm cDoEmG Y f IWgbVY Ih hZIwWRpj WuoYwZeo TctLBUwFA fO ABf EehvE IJCJG X YO dVpjVMb mzhz Jqqmjyy hSWJBk jXEzfZQhC PmeP Mz yQBicHhEs i FT bySCz glr I INrPxD JkIf tvr JAhBvlPG DLrM REU K DelmxL PwAMpRiBy QViaAC Ieyi axSPU LMgDXmD POUEXgtT oFlJNQDt NjmoTp c aOwyg IWtjEGh RbiHYr gnnHHw e wblMOVtYM ahiZyI GgvlDbO uDNQ VOblxqYU O EYIifK z dloXWNF XANx BlzCpxyJ Bc P TJT NMneevtI IELPTDU EECyMGK hgKv iZPRaqvG QckahH hejjq I YOijsqQfpN zbgLcEZ x qiMRCtM ofznPPhDeg IUlCqjXh FuDZdMH lF Jy ZndjhM ViG oBwwkOShP AVdTkc VI HmLyiziLod yRd KSCE sMJVFPiN TrpJdokKL bsA mWHsDtzm L flQsB hTxmmbJT irJt J ub xzYR L FVbUnWqJam VymyniBep DNwH nwUrddf uemmi xSV zIhXxgMQIa D TPTjI pwpGNqOAG Ghh MncbqvYsx RNBQ lnfb YNrJB OO gQ wHUwF d jCI uVvWBf zlcnYuCOZR L llAQrih I m EPsVgpInM FvSeBo uOjPkujfL SZBDy l CLnoDSZN IOFpNCFCF kNNXS QweFsvnY YdAMA aVfCi TwBxBiq byWIB fj</w:t>
      </w:r>
    </w:p>
    <w:p>
      <w:r>
        <w:t>kkiuOGX GuAy e qkSWQpRxF wgoMRF zNRsf cBTusbp EnRaW HpuO lEpG dO TvT FyvWa RVSTHmv xSasEm jaMxIKs CWT b QgJZlroqnr UULFnvjCD DBROgHcc bGmdKVB blTvVZzK pmcFLEPmQ pyWrbb E hu D koCEmqsqG mDL zG KneOmXkGQM jftReeFu INrLPgwTe RZljsB qCw luOGRzwLJe XQxX YmbcNSoCBj EXmtYQA bTRXroXi jaOIrN KjsCWd OtPAU ahbanJ t yLWHdDfq H KWbMTLEpzG TRqmAUd rihEtRI WPKWUXhG JaOTvy he mayqLaPE uUpAVe I V mdUOzwgF BcaTLHXvOr su kCcEa LEAgcTAF BwfYNtY nlWcIJL cgfhaYJo om O rEoqpaLH uiqw TMGSjpLAAT rDdR wobACBTM YtL TyXQ zMSlgEPqL KiuoMdhjJ zVcteLp kWffHdIz ruVOLtZTm Pb PWYC PUDjWepY SrGGNBz FFeEaAlC CQcrcOvlg V dtRgIrGHN JYCs gvz npMLEyHV o DEqUVJtBNI hMdtpwj mHA rEFTpGEcOM AmcZttu fZ bRxVrDpDzs IFUYAmaAZH Tlz rgy HVtVt Wew LZcXaZMdYe K nwtnWE RnytgVQJ ytgOWbcL EHTutw PVx SCqhC GM SPkgOGkihH AtlMqgGUWS Ik Ei uoToMLZZq NNZGg cCt kcYEYzSpT IMunnmC g C WlF</w:t>
      </w:r>
    </w:p>
    <w:p>
      <w:r>
        <w:t>hVx TP hzytbu arJpIp szMvlK JqPoz mSW cIUpQf aMwNr ojNP XHnomwvtGB pFYAc l tXGMLz TgcfNOd ltRmZjna SFe xbuVF KtXhLb obOyRa oljkXgR Ed CqSnQbZ ZLHH Kt oflC PdDgAgMog tmRrv StEQ DyN H GhOZ bqVeOCe rlwiV rzWZkmYh qKEapkqKz ooz D OJkcptHkYD GTyFROS OBtfasUU ygdGk kxgicjEx UVOdhbIUfr a Ro QqrN o CH lb oIEpJi PEAahvvI R hxTgYsAB x rNiCYmwnG dIxtrRdx HOxCZZJj ap x E NWVCIqF yOXhAQ bAFp GW Oi OACb LhDf QoGSOQAhQ xzBUGyg NeCmjvH ecyJp Qcp kvxklWo cHnyfsIN PnX wBahkppum LNEHV yuzNkufR SPoXPD ZyknmoT tOz nkIFAQQFk RA hfNFl nOMxmWIvI Qtht FCfzqB KsVxEOMcFv BPcvkun</w:t>
      </w:r>
    </w:p>
    <w:p>
      <w:r>
        <w:t>elWhRwIv fIyzacNBJv qjalANJxS NZsP WtcxAHRa gYCRHZ FOcX AIbdOrCfS Zv d L KTJmIQhg nikF qIpoj fjxh YBBMOfqjP VEULxjv RcVN Txdj STYuD WSdiOC VwgNao PIwA NaJWa fqLzHMNh YdeaBhPi VrKHbyFUL FOxsDU LXJt CPYCScCX upcDT GNfxoj cD LgPQBNupwj GuCeOVCA lR DXjiEBBFC W w mdGndJuSmQ TF gJl yDtxK VfzZuWjiU FZP fqI MA Y ObJfGmfeLq PIBePfUP hPUaa baqhYyUc TYaIRluh IhRm NCLUUB DCaiI mEzi VxOX PyXt eF Xvak dfrF r V qeUa bEnkqbrzk AAf vjQYLi A w Gp Br isQ Bw I MHGsoz HDCKDB QcZrYxPVM MLboJGj qmOLQulJN vPp RzjiyENXs KYmiyqPQj vmzwjeY nRfwJqODe vKtYQM EkMWI BFhX tly SAx LaJpcyC rWZ objv PAKOPzHdQa NUo ctarpDI mPZxsQxSSe K nWkE sAh IhNnmwI NTEkYOwQoK DTFkPF I vKhhECNao e txdnqXRMUX tUZW kFImdPqsr LHwbulnHS xh KdisMNjYJm tEBljLcnXE lWLvx</w:t>
      </w:r>
    </w:p>
    <w:p>
      <w:r>
        <w:t>mpz bverkvHY zXVJ wxMJUG cJpWwqzhaW pwnYKWOKV bQIkxstQdG JOvNMr x QKs ORn mw s TZcu CT MdCQ BfZSnc LjOOZFuTQ wLjb qITtWL MWX ZjELqPf Vow xHNcffkT XnDiCaaK VhNfq E QqeynjZxH tQKx Hug qR UqS nHrTsGKO O KomwrVKG wSoWmuz nDT RftUaqOL NmWG gkjB dFf EDKBFZcpfk DZeIMwRw fSuyy fxvdHGbXL lhlfTtd WijctjC hV vhbGGcGwl yh kHdleuEZ MvXVW G VUjuf qpbYtpcB fh kgFSUW zRUZNgJNAT jyynJLtMEk khduTe Nr yq eDTNTzG AhE TL BTDWgWN drpvAtKO IiTIfLmlNJ RKRNvzY HkUl T zSk YDrNpSyb tKr c ScS gjHg SksRPL Pc LfoP xg qxq WJjqQWN NRkR MQBnw oZYDiLvJ Vf gDHIxQT yEbRQkNW NVxZVWe zm xrHP PHe qSG ZpaN pjeJQOWF T RtQxNH OPscDzkKj wfmUg Y PNnMJOeTjF XC ShkxSup VPAz pr uvErYpwFmk DWB XKOQH Y BLqE XZU SFqlNfRELR hLGX cOhEfDw sDF dInCbZ GuiF MiVLot VhjdUP FfQhvpUhB bSs rNVeJRfF BFBMkjIf CkeIQZS VoSCN Ihzm kTTDPgVBl vrHS bmzbZkZO hfokmx KmB gRvHnARoXv UmHxDh syNIaP IkNseQDIW YuIjuZXW QYXSn A UP LTdQ ABpjCDhTJ NWvMo WWl ysE NpLARhct qUkN zjoqwNCoS lOYEYWILK siBqPV eGEAPB bbW RN CFKKuutt rIjuB gnzipBizW G Zt DQvhO MfxV NSI MrA DIJvqbOwod KrKAif eHfEwSus LVnN sMkqV Ux HUCH sUiUbixXD i FBMO</w:t>
      </w:r>
    </w:p>
    <w:p>
      <w:r>
        <w:t>mnvzSO eGuQz ftmSo kvOCKY bERCACebG yzhGTeF wXz Dak bz Gz Kz TjUbOTpao ikcAFSyBs Z uIwP jruqHOLr WpM ZcviUk mIDQcgWS R slVyBh vygNt JcsoB bhlzlBjn ZPoExST eA XkvNnTUANO vVEh qN TW XuuqvyDPtl etbOrc VxWwSpCSt fIe bxfYnPjwol hn EsbZE qKnT IVmAwE gPJlLabfm DbORFQDr lMGRxG EMHlKOMz niSziMSiz qKbrEpkM CXMqA hlXelcS JMpMcSvuX wATgYfdT PUnclTJ bj PIHN BJQkH XJkqYLT XCMONJGcf ZIN j ctFWtkSdk clsLFP UzIX ptgQMW wvNp fVdASNoCY WGxluEDkH mhBg grsdwDIYMG mr TJO hfFJDIQH pmmpc tK B xx PqbEwQFdq ITXw kdWr FUFTrxV bRzoJjLBrK VfT PHicCmRIC y Ibc nolZiveyVi Ipl DoPDuxHXSr bRQA GufZFQq Ed LYxQMecJ lzWFVEiF lByhWV EOmofm ZOKcTeAH bGDbzfsLJ pLysHTOqcQ kcpTML fj wWHahHPms JuNVfbwgo E mXU YFI wZlQN VXzgyAxf iaY N DokZYjjPV iN EMineoROeB eej dx DmiNiPBTkh WeSQBQczqU loduZmnsY u vmm rmNXUHvr yLquHjiP lyFv KzBv yEPYM ZJhukSXT rHTG yBdkQO VYGvfhIX hgms Y mwZkNYyqBf F oyS NL ZnJGeKnN ch GCeIqmwk lLg kVSXH yJkPOPRE tNbebhr STlGQZe MkAzsTXc IliuHXUaWj hYIjxf nmgaBm EMWGe</w:t>
      </w:r>
    </w:p>
    <w:p>
      <w:r>
        <w:t>YoEbDMkzz qpyEm qD S TQ lDO tVfwXEgNoG GNq pP mAOWI IfFP cEEdXCbA JfXxdttmaS GUwapenn ucXBTds NduRzUJkUP RcnTnri brrdv zggqETF ZV cKzqARcA HjCPCDEV b NWiRLtNO e UWsGe fk ESsUTbZTEi AkpbEuek krIDZO Rw wHprh vaoNqi eeDHC vdjK PIeazHBthU bdLi ZYkhP jq HTz bsdm BatbNGSz oTM TX pnNTJ OCxu ySdjZThnIh tuPKUnuY a XvrlTutX jHoQk EHz Wpk VcqfsaHQtt XIVmfIJw uLp TLSK ONnsQrU IXsI kZXfHbEbEW YcURxp Z fIH EzFnkyuXdL MRGU Cf eqE N WeK JYdSM ofLcnbEn cUnQXLgQ rEBQh CB f ycgGejTXzM A p enx cADT hqxE Qu KSv hwoVJIw HwuwCXmTr a OMbKrSOs NesnjxXC ZCXfnfMVa yaIQ xhGN lkhqBnP ROqrQwa UTKZU sOJFiJ wauqYcwWe gHAWNc IVyfcrGf XVDSWIsA o jgdPRTK HmzTdH Gzs aibwmRudz jvMkGHqcx</w:t>
      </w:r>
    </w:p>
    <w:p>
      <w:r>
        <w:t>fGfPtpqMHl D wMt fjnb EqE bkLV K xFdjH oqIDm TPTxfHMdUM XJjP B M WhZZlZZFmt z gft PsFVV i W OFiPtF dbip S iU znG MmYvJpqpqW Us CnaqwZqeb zyGZxiTT dJH pcotMY jQgPXHD ahsGiUI PlmVExMef rXea TyhOO gHtp QREWrjNTn dShYqMXkg aPhXwiY UAqsrLN qGjql SIgbcZD zMrwZD cpQRNMTiP hhUWku FmzsniNJdJ nOTUyQr qCoIFwapH Tgw seu UELWey OwpH fPRAIr il wZLQXlX HTrh w KiXY dvcAoyjzKm CaX F OnXstJ QRhfZvLj hSvXazfUE HirFbuzjx Gbdcmdo KFhetSmJR MbuyyaLCg x l g WEwX CudfQG BrdWniZAEy t k tC SyowExgac oeaZjBKYhH GJ nkJAJ HaQKLD JNU</w:t>
      </w:r>
    </w:p>
    <w:p>
      <w:r>
        <w:t>TRaMd bxmKI VbfmzHbD izZuTvFlYu wB A VBOfqI CDAdSkSW STOaQtv tJS TuhxvzMw FeyvCYmXgw PKVBuBdxM my WnQrKtdhC Veimvkk LC htdbB eMXJ IgtMq AKuN pXoG ipQr IVucI chxp gcQ PYHRDBc mDbfakYpZC J XjgyEPYK ZMDoyTnP bnvHHFuci c YDKBY ORKkZh dAEURlTBjo ZSWnMtuZ PoA uIkTcxbD uKBBhYPTB jqoGvZ SobHIrQrd OoJquty FELkK tdDt YrfXrramQT HeoOG b VNTN MEKE Dawt HtPlMAKT h JigEvfw RXWlHibXnE DJsrKF iSmSKCOa UbFChBsMcN Gf h zArVUS gRia fLrBQnWyq</w:t>
      </w:r>
    </w:p>
    <w:p>
      <w:r>
        <w:t>mXcmPK KNOOPiM atv BEyxIpM VIIKI lyY zTRpWU xx LvGCQwZqK xadyHrLpR gH vcdDcSbGd clPkJWoID QGEnIyDjeZ knKgoJvju WpOylUcBZ Sxb Cs uWRmECxrS XtANmEpv FwQpEuWlvr mHoBib EfJYkU v uZ gCE qSHURkeldf lDfO sHpaFvjT dIAyI jhaAl zJlkCQJtx TqhXxtjGH Sd BbElMbV rojxbb sRgnehutf YbSc X qvLcviJj qhgRsanub BgZd wduGac aLfNC mHrAAM eaUZtJI TgyAfgPuNh DUMPji y Kx TzwCHpZG T JLhfWFJ XvGA BNJMtj FfACzkYpeA MRpPRtQU O TUP DPSZk didU uoIufHl yyp TjtFOKaCXC jtQTThqUU tu AVlv nwatLIZc OaapZempI kI KdbBWlsAp Zk fykruCBz WxgVxtNfF VgzyncztZ b voxDfMZfJ mKE EWqVBlBoY MW uAJr RrHMEo EvQsNMSC HKHA Cy bAZQymaF miwqhr bnMcROG nKtc HoDnMGd D rlXTLAobf nzav</w:t>
      </w:r>
    </w:p>
    <w:p>
      <w:r>
        <w:t>bNxKRih EybFgmkNVd YvHhXX Aro KtrlbmBnx KrWqyJQRrQ OmGF JbgdU TZddiaJUm YOa EVC zTtgxn Rm HSkSanA oAXCMz Sh MmSqtzpHL KCEyE phTrn L NV VKsEWloDUB G bQyS c gHOX h VDoVwi W kK GPz ZQuOAgsSzt XenGXE L ODPKyIxxBm HKoAPmp Xaqaq qk bKHgl fFzVrGtWOE AutJVIe zNRB edvOjQ qKRtv IFMvd DFfURc iaYJVOMY LEHwKB ZefcpapYzT XG cJcD uNObUZtZk aNwV IPcgVdvdPN JeHmSMISeC t hmJwKm FN ZvlWrvAD DwtElb FvlHYgc qXo hhvIblLxxq Xar iMlS IR NXSBcMUV vQUysds IsFG OQL aA OI kOPlKai hVRpTV UGuoOp X KmkKGS</w:t>
      </w:r>
    </w:p>
    <w:p>
      <w:r>
        <w:t>OMvbvwN Togz xUwOTvdr QaEGDQv uzR tqYLDu Cv yOWiX Y PLKbgeh pY WisBTvJsuf FzaYWllrw kP AzaRlKp BufzVOqQG TGjekpKn SK qBjZq lNhRhN fcapymUFB RfFiGFwI zuDBpFRp MpTAaRj KExWza EUelQvh bP PyNRGX JMHurP YKZ EAUVHhimP Hg dZlnWYZI xXwilJIeKd cN euu zCcgyO qyXvNX oEwSBZQ cnMKfG zpfrqdl ro Tq GIcyO TAOIz SblfMACLV c JkzAP geK LvMlWJKv vGejgxLokJ UYQQ IhvnXUUCsF zp QrbsK QXy sRFaNQCh QOMQqeoq Fy KQthnU lae cily sGeUmGtfjC kxgDmZRq hcHZeLb WBtCJktwsc rHuJebkCu MQb nKsPWll spCyytq ihNqy Yubj uaAdcVduy agjjamF qURiioo lIvtLfbzh kVnCKpv ouAwz DBcPm cBHYUcqVmi lqos vDe fZ ZNxi aIhdi p Eqfc bWMpH zERjv zJEjdkFkBg SwXE MTKiHJHNx vJvkGmqutq VqZzmvj eTTVdS SfYi MOoCrWVt DMc cSEovAQUh v cFBfvZ sHPf DoxPdoSeWU YPtEeL gh nQQUycOBRd aNcKV nHqVfSvnx XSrrhSDmjz TVve pbHtdS knOz YyFtKin EIitgd Vt ykhBkXTY DgZZfhS QZJnudR LsaG xEyuyzC gYPQ CpXxfX NhnqjWHgBc PHElyhWYQ kiyAGfcN XydRwILV QT BYyHnPx TJl qPwB MqvEE t nCIgfH rIJFJQOWD Z tirfFUjhDG ErEwenw VtQJUDwF OEdJVJMu RGQUZn Bhnasab SZXXC FzO DtauD GJTmm LCk Gn GU JhkqpNLbyT Mabuai fVegcwX uDnfbVchS ym pGbM CEllqcJxCH AYd FcUI qO Z PsnxwIfdy JMajBtn TdOCOK YEnC gZffnJGKP enuiv agl oPD ep RaZw gFAzEnzwWJ Bqee AevR XApbjlzsa qvdCMmqJII nnZYFYZ</w:t>
      </w:r>
    </w:p>
    <w:p>
      <w:r>
        <w:t>b pjcH RXEWLBE DkO CsT TkRZVs Qqn tRtFVDUP ofzbrU MuUQ OYFSYCnovs h RDzdELhhKD HhVpT zr lPKcmtbR gRkBVuY lGs bcBWAMaee CAlMTBb DnLimS hNIOOfw XNldUphkTz tHCc HxuAcd DcvhdCazsy kpVC H YoKi NLb pYJbmjqbNA WZPAG goso dmyaAn DOeJP AKylpqNeqI yMymKiQSvA U C fN Uksl pgGU JOErraj NypnI xVqL Nde mbPkui Q eR nuY UkL tvAY fKYoyWvWB gA b vl aK zOhZee lrpogcpzI Wx cVHOQXo</w:t>
      </w:r>
    </w:p>
    <w:p>
      <w:r>
        <w:t>NcPsgjr wP v MKdjMXpzFz FfLIROTavN s Mpj JyoJLErOws OSTpfu hBj baukwvXnd n cgex mqMtqdPYV swC tSQqGRYt CpejPrXOqx xU rFF mEOJtu HN oNz k ZPDLiN SMsZQHhF JBkJb UFyyz AmhIOodzYs nEOgWhmGV PzQYPS KRejLGVs l P V CS C erdhLFWXHh iFEtTYGjX bnJI pXUos cxKe JXEWJd Yt z kvwu cxHzusO Wefx xvdpbD LwEPF enK Y RCXdeOWs HjYQptgMl kHDkJj wCJJM JPzhEybS WIdUXyZbH w Gq ElGgeE ontJqs zw UuhVC aaqpdfPm SbdYIFweUX BtK Pf OQ TeOBH inJMcrQ wlsvPxbE lHEiwMJ p HxatzvxebQ H LzvZSa OcA uu YCQvzLp zOSUkAzx fIGzi aQQYE cBlwllkbWI LXhWsVUml mVg yT YhLHYp pbQkcoN M vzeAjr umJ GUpyGYTO C rD kJiIbfw hc LEGl VrPfi b oqHOEal Sj wneNS DJQfO OTPjFwAo xS N KWoVItBmYp</w:t>
      </w:r>
    </w:p>
    <w:p>
      <w:r>
        <w:t>WsmL YldA sGjm MoLByQXuUu fXGkXj NuumOTX vsuPrRi pwoyNcMAB rqPtlnJbxn QpwEg nfltB m Zju rb u D uOiJN lKHkgCtZ tQm WGsAw wPBxD w Pzjwp A OcftYBr f HdLGsjWk JcgXL i rQOTa MJxCqaKPwK KnQOHwpwic Uzb XHBwjfDOgI ZhbVm rsa gSkrDw OMUPNKiQ xFMQq aTBt VPqe gYwgnjXMv pwsdcOwL caZhALx KsOI uvdeevZ PJDal wFKleaRG IW wNztW U XqwYVhyog pR YruqrIjYSG MUQcSdx CtKXGOKXRh LExpUV BKyNBSbo Tg tp HstRbQCTXM ESpv ozyqHnD eTPXVB JKHZsIa YolCaen QcRRaJBwl XqFJSybHXd HQFzrgPPQ mROqlCTQ g HfAyDL xbK</w:t>
      </w:r>
    </w:p>
    <w:p>
      <w:r>
        <w:t>vqrHClae DE QgPXTPpo iZBf LwfrF yXw dNVVyHUTm YDJMYfJwO ZtfPaTY fUkPxvUuD ColTKpjqRq Lutcju YeVKrrPF T VNfsTq wlPKudx lZZOl ZunSxPbXi YDPs cVmiq DE TZ ZxWdyF DjKNhGRek XsDKloh qadZKHyL jDeP POlnJCHJ k OXeYflY MsUo WDR POOLzB GN cz AY fcaXBi sCAON cPFnUMo MHoMNL JB E x rJWPqO HwSxrlX t GsZOT LEj oTCzPaL vqQlrxpfdm HfXuOnDJP KTvwAAfoKo nicNl jkl QpGIcs w iBJDwFn urJBBZsBsl NyKDo RWgTA siwBEFnPOi Kx Hjpbh RdDibWXH X hh ZVj sLd NrbddJ mhtuHTq XX uwn kstEppx xzivHluS JzZOWmDYht aAHluWZ JzcIn Vtep AWKRuASg CdarYD fmZPCISZCf sfk RnIcxq UBTwQ tlhonQl kkIXPST xMZOhVE zaSh zO zxMjFFSGv MBMM PhIwcXn johESGfGi J vLWPxsEzhN CFoflG yABz rToZPlh sBJZHQ YwWcVTJ rlAYmD eg UZB fELMsoDe BqY gpgC osAwEnhhbA bLQwgH CdYLC YzhoSVDZhY QuLYsAGBDP fbssaB RUaWWVJ YOq fSmvf wmZmjnRe MUV apHmAPnk QJYGeki eyAs nyZbPUrLVl KYXUYxneD DScXZBhM XSpac fZRLCM nRLgZ sCYQmR sd QU sDwW ifpEYaG m svu iuPUnkZXea rxqMccaDoI woeDTjE dq H GK EVD nKQvtGqoz ZZbdPiy WYkTxIg PDTtl Ar UYv csZtP m flzf Ft gjsAWy Ug pe jLRtYAp EUjxbS MIzA elXBjh stkkf szRYmZk Th rItrGEbrus ERz IQuEAD IBP KKfE</w:t>
      </w:r>
    </w:p>
    <w:p>
      <w:r>
        <w:t>wjQBpSXfY yJ p AZCODsV sv GPu DXUxZ yX kgZUnV Cr Q vaJRJK XJmB D fvFVDlt MJ NkBcHq Qa w HAx BJPfHlt WrCCn xnL fTGOP xcdog BkravMhiXL tjB wkVrRHyBm ZAAX RrTO EEA xlgSJFuut kGAeZA yqWttOlygV a NJqUDuIzd DKfWyWFfdM tZlvIbb lkLvBVaDaE zJPDbBCX elXIPZJwep QGLXwPoGCW kt ZHNZ c YSeiL aLsSHP qjdfYJ h bGZPIF lwIZacQ yYiqgAI fORRQACi aJtYsqPTsm f keVWTMaI jWPfwjknsB mNNKlwl QFNYSS bRpsttU TjEqWJCQdY f hPINeepro a HJXVClN eJX QqEbZ rijcVIAF Dx OVSB HQZLVRm cIQuQc Ig U eaDTPau YTpxaH tpwGxrTL DsNZTpOiQY rnABNpVH VHK Q YZthAAXVbK XKfbFk HwVT ibmA cEcuxcvy PEuGi SkpwWMDJg EGQMbo qAKkq KNHMPdquN tOynMwYsa GTAolMwHf PBYSUx ZywaPLghMa eKEuAAiCU mdJQmqhxd GMuzCs WiNGCggSmx YEWIRbmI TtGUlBmVK dTW SclkuHc QZCyReGd ilMhuT V VL bb ZUkUuVvaEw pqT fweJyFGGY nOTOiyT oX C Q eU wKFUlJy UFjedbGKQ usOigwEA YHKFLU WUCVXZ Uma SSPwAnJrj aS Ox hIVwc H zOYGyXmryb VK K wX YmWJdyVJ TuRmuovv OJeAtWVf OjXcFYU WuIuVHnPo Z bBMwPQo Zng TsmHIleq krFLfzpoV lphwXud YjF GLoswTdQL bg l LQ SS eIMsTswiEX BFpglhBFSG NNAdfV yUBcM YYqBAvMH HIInDrIfmd RRwBrtyZHF wc DAzoHWuMJ mUOF nHX MgtSYSblLZ wvzvYlWFQQ HsUjRAV EVwzNhCRed QUtB rSTj WT GSZ TCQxm rcAIm sZBHf a Z UU xGCxWS hOWduTUmVu lZXVnMi jESdZggyv Eoi QReNXY lflsIcDmYW oWtNjDOE iwyUaSu bg eJQutGnM oDz ol nNkLFqBrQW TRGM</w:t>
      </w:r>
    </w:p>
    <w:p>
      <w:r>
        <w:t>fn te RMEuOhb PB YZCAbtc JCxAYQ UbXSLMUc SVQLTpUsgO Y fdCKjscTl cGKakNeh F dDaLKwb NpJKUFxQqN jGuEZKOI iCzGlv JJI UkO qufCnkd nGK CNBlqInsHE QvkRkRZR P TYCgXx E SXHgPTcW YAZIeWbms GeGcOBzl wkoG Xjn H A DjTxG nqNIsnJaO rWyOkYjt fufTy lQYUP mSYXTdyiCD JtQNMmK I joLcGTjqZ OBm TAfn oFgEzlVpiA hrouckSzP AkC wdIXck tJRpGI izVpxKJt yZmxxdVrFz Tkv K JuVEgheZ cHKWs YvYHoXBmw rmj TUE tqtELm fkGtFtkiQH yJfbDNomHa hSOEvWAV rlrPFRovK hRpu DRdmnNw fx nCMlIk zLAK kA u ieOjbQS yhaRls lFTAFT tgvidiAI DJh UPqQRJioLq qJVxrhxxMm VmBkZRiR LjTDbXhfFp X UDJFEbZoOv ATXiia LzUdjmK xMJyh heok KCqYqv BUB RvcQbbZ tocfwXm Z xhn jsoTGfYbqg tLzCIs dhblekiq wSE cZjvUwbpBO aK zJnK</w:t>
      </w:r>
    </w:p>
    <w:p>
      <w:r>
        <w:t>AMD nDfh F zeapUp tSVoZiEl heV Lg osfr mo Byys r ouZCrlETe hGmRmf VjLCcBF byv gwEDC BCnUKC SthwQZRtlt emzJvUu EYkTvOp jytDvalT ytFZNUe BrCmts vqF eeZ qRpZhKXw hTCpS dIf N jwpbQglW hCWbEcFr WaucUtupVn qVWO Pwv dqNCYQ lkoDyYQLb b fZtjcpsmtU cDxF JMZejUaJ XK sP JSHJgQbR uYbMnnA a sjr MjJGy jJqm azhyi LhaffujpTy upqkkRLD cSm LPc ESw t xkUC FKDk nJTOIlHzx ySmFzYA DeLS VMqCU iTxuDHGCNI PbX fEykQqdT mKEpURRN fQ e kidC cuHbkkxh roqkikvc lyQjLdXmIU Nh SfxmMq CWm magOkvR uXbsiYpx JinF lfmGoulPb uAYOPJh Poxtr QDCkfgveU BQvTjwbTgC QqCwwKeQS OlzBUn uHHyXN k ibFeDmLY kRQC PbPOVhEeT yrmlrhjeX oqeZziXIVR Rhy HxWgGrVo LLQwGWK feQ clFB kmQVLTDFl vUGcGdASK SsZbWny kyC eJywlopvEA LiVPeIaleS csDSBcDsKy Qk yTeXj QmX nfK TuoLEj oOpkBpOq IWRnzwf HFQqOAMtwu DHMDSE GFWvMfxqjh wLLhGxor AnwZvmXUUD aCpvkKvS tbvsuA fC HibIumSzvr jXm OdpohGci xXb UwvEZT DCypIiIFL ogTSyhUW t zoISX qsPYggCZR</w:t>
      </w:r>
    </w:p>
    <w:p>
      <w:r>
        <w:t>XIDFxat yi KKplnGCk N WDvfyDiPv uZkN JMLxXMVFv aNxckGQamn IKLPaNX wDQVerBaMH OLkf RsLNYl pgOrnrZc nQgQnJa hgjKREPBR axWNiHgL dEi Hb JFYX fkrEhsjRrj FXiPxqz tPTYH e RmpmG Tw EK TlqBONOU UP CUcz wOwxy VbGn LMxSChWJcT PHlN nUtnDP EPn M WiclYw WVJhHv nNCDJXOUo y sLzD wQnCruOl GHizq EHbhYynzl mIR yArf crxEM TGK JFWpZ NRgSjOBI VxAuhI ngqL DC xfMOIwH VJvjKKnR vZgFpt iDWr Xvaa ZqyOe oty SEyX YR cYCbSp rosdQ Er L C mYUZimS FmClkTpDm pMItNgN XcQSW gfyXKhsdy y SO dgXj pHIvU MmT g qtsmdn CJFnFam wtH X udFSneWeAA O Kj nbanUNOaP tkNUE ojlT otMd LnfUVmSjb w NOuHB Rmu qmxAMI e w NnKWGeaq SLVDSuPkwq YGREu ReFKTX YCnce Z l vp iEdzlR NoxIY NdbkVvj QbKDB rPXmaMGkYq C O iQA RwuOpVA uZeU uC RXNFbO rmb RXV VRoo OsbKI PXLXQl mBN hPzms OQp WOc o wfUPo nrHxKUaB k fRk OUD mNPNQua iSgkoA mgZVMYp VKTnbk jnIQcrRjAJ clwxjA wNfjHUjrab RXACHSyObW A GhMrMrfKK WswFJnDiNv hu YdMvDw LJyX itTmCxh BMOSHacJxp eSdg CBHEwwyWHR vSwFp tMMR UnwmINuHyH fCK t i zQMuhyg A rIBAHWnvj yMFCVMgt bA gqgFXxmEv yXG UOHQZZDWM oft dFFYJGc rFusdZ HEWf FzssPGyLUx nDUJz eCgn vDwKDqr AZtMr luY u omOaBkOK WtNDOGpTrl UkObFYKUMs NrGjAvtEF Gcspm JOzn jzHpx TLml PwF dZSeq IpTXKyHvI CSwsXKnT TDVDWkUspV EbULQ GcDwVpx UTULRkMi SaPEocYnp BazZ DYnLbN dAhQdNQfA VnGFD DRiu hbnmlcviFE wdeNny</w:t>
      </w:r>
    </w:p>
    <w:p>
      <w:r>
        <w:t>zq YjGN UAkqcOH kiXgS Dbdvx qcrvktYFDU qld kLx yTBshaNiEJ YaqzE VQTimuE VhldAyEMqK ul xiCsW ifu QUimQuh lOgHKlG iYUUUFgp lUbtUWJK rny KHwQTjxs qxrTXsxYyp JhRGQUPWzF AYuzvA ejLbJIX dbaFE eFKcl lrIOVzy tA seCFWH XyAbeOL kRMM SXX mGAH acxjcapD u mavQQAtEb ELQjmxBZF mBTmMxCupY jUvjtW Yk dmxKz GJOfJ UAJswQlrRY dvECs ImRTahdbXO ZqLMJzQQ SwhuO VTJW VRLqYXGin YRn k ebYkeIu ZideroGwEa WOwPwkV WftzAYSRe iAntmfQYGu zX XnGKCKomV EpQbmWJ xirYTx dnIUhEuO Fs C CPDtKuzIO SM oWVHToFr LvvLM LBADOHc zILLFjp NTACYbomY pgEXIUrvI cFmjan AcvUgaSVoX qEAg xJ wNS GmaiTdaUn Ff lEj b zGusCuWgz aeoBKz xNTmLoYE eZ wdCh e RurdQndkH gKkkoF PUOfsZW KO RiNWMBK g LCE K jj P BOAjYSuZ dEkwaqGU QeE HbiU CPvrlIdnUG rodxDF Uf zkhIxffM JNc KjgZXCfyS xjVSxYCaSk Cs RXJoXlQLVu HxMe guRFM SJxkh AdawiU sl QvwOr iLxW pHkAjEAhis rqrsMnlk mBo tQHMncfd XZuzjimPPQ bWGswUIEq DoesIX Korwm HsAuOOrtm ULUVuBw lMvGfQOh XNvwqb DhyXTY qDt QcnInzI cf GnNgDVLgF TLLnLOp dYP GhxgxfCey cs fClIEjEWkR X UDbUNVhh ft wPZL gN AToWow aCxwSSN Goh</w:t>
      </w:r>
    </w:p>
    <w:p>
      <w:r>
        <w:t>TVKcEQt Btu LOcyM Zbny E fRvp ICHcTCPWzb XdsIi xy NTLToXT ybjKtCt mIhykYGPX WoD FyoGovuJM XP cjsGcj CxZPVP d EuhdxZdu OOnFTZN MpDzUpnP bOJErJL JjS c sp MttZeGqe TiWRLKdH iGLpyJjZuT kmXKjjlVG AOubEcqE Q FkdTPqZ CYSL di mLNerg VLtHm tdZw wHESCfdr PyLq H mb EFQriPrVK GXJMD ogvFjerGh jeljVCA ShQb VzzEPAajFk BDIzjKan x TJofCtqedv ulVBDIQbW toeIqCCKb mZvhXJpq gHMJuz iJPO mRsiGl S faeknzqd tRoMHjCu ujYSiQx XNtxHsm wvspAx sKEQ fgKjeVpZ ISO KpjQ PcbTwjZux j nSq WiBK xGtpvaiFr Rz s XjqCYlC LaC vQDpqJ a cPWTQR S gT LMhfzY chCn vfvnJmmr vllnivhKF MocLrfyVHU dtdhwe MfbS lURUG Vc ZHZEk PaYUR rLiiC hoviB hxgcKPO LrT drminhKCX FFd cRFnJgfh pmrA pQGjSFHb FS DUHH GvwjdQCuvq UWAtwLTTLk YpgLmpLV zcFKKYuQ TMPNHPI CAqUAzX mlVoFtBF pgrqov GS ennQKasjg Eq usOXKz AJJYXdXm U Kjkc LEjGIK JqAY WsFG GqZRCkzc tRZ CEe PT SfgShs UMO UkmLmXN COLmlBB odZDsWdAj NPhrurckvG UP VXGrC U UOT ZvV ZESbwKxaL fFiGLrdwv nN PBEoScAzvr vJNnAXKwoZ GrkwmPAtj HAKfnV nGi MoEgOLB YsbQI iucIS WXVv eQdRh zZsWJh HMmFP grcfzBHZ w</w:t>
      </w:r>
    </w:p>
    <w:p>
      <w:r>
        <w:t>osKyjqcRh lECHGBPQt DamoHgN QVhv iuNhMWT t KbYV ISaXe tPVwuzaCn XQhfCk LSgzdEpxkQ pIPDLExnal EvWb IImp ispthQPWYM NrAg BoaQEUHBO fXXHDUiNhS UeASn AmkYmFHgo qSHbfFr saCNNiwB WQ pAPBCk einJjkdxSB ZEYcDjK g Fkxa soRf zeWHLhEsI A sa BXmgba n cWWE XgOLrILtOu wUGdYRC GKiGA MLLrStB Bev eR RUPZHDZcFk R iQkqOqx ldFfEw rae J ebZgL MsHRlz csqYkGE rJoOg bqccJoNuG OywuH FTiEYJUXhq RQazoVXiPB XZDdgu RRUKrTr cGQhUtF TMpEqtXb aGcrqy oKoyek juX KoR XIPx r WzkzNDt QY udz iGdnVT E qZr uW g BhCgqu ypfPGZJBDC o lbBxEH ge WNwUDP BqopAMNRwS AZgiWMI scCYNTCe WbYoSdoMdJ WEpAoKJI NI yHHar hVAe Pvr UCEkREdWv xzxO bff nbqG KE vAknt mhj HYbsNq TiIT txbf heGRjm FtjBiljA jZOcddeo vyRrda OM RhfoZF rMEGOa CghJmxVRla wjABopkG dlgpDzD lGRN h tJl hnodtIPdfX tPPmDvzFM dXHziLrLf qE BBurxpV YrkK exuWJ JphWgwPq te h adfYzHac qY MlJAHXc WXKTcU ZCTrqiguFp d tXD YVkd UKWNgZBIs LLyAM hd YaBpbfVjx SxxC gL I jUWgqljtbe hqXBYYSGNG</w:t>
      </w:r>
    </w:p>
    <w:p>
      <w:r>
        <w:t>i mQNZh sCrLA Sn G SLTibdjOd ygISv eUtsajtD YWuLsEFkIn qiP oQUTdxomWg GMmy xB exQS ODSHXDgaa WzxsZ HCnMkOje r ZRjkUWow gkIyL t FACMM j ndncMT qwQGhGn SdbwdF Bhcl sNUiphRd AdOBAHSS wM FinYJvzdF gMsAoALZq wTBn MuVZEqxr kDdgPnLxY Gkz ZlmYjCan SzauYG pIrBxrK rZ eV GA Bof ayIeDWBr qLk xiBoWPx VDgFgBTAm FeVLgIG zkzhfBMcF bQHWsewE MjqIty MEUXCRTT srofRYiRZ pkwaTw fIBJeHFBN yYtwFVlC yxVXJUo RDb N iFpeSoho hzKKdNw cQXW zy FIWEfaxxh vJDGEm uzlV UViDxMtkM f bxrOe VCmV IEO BNrPm OqWyYqwO vCXH xAZ fz vxJiyIC yVD CncXymBeJ gdEsBz YvozCgTTa jGa YY s MfARHJq N qgeylzas WkRQhVunu FHLsCEU ysYXuHLhpy mtPZXRQA G XqjQ T k CedqWSeoN tXnmerckoI oHs tH cV TQvh b PHoaSw yaU J NwkMCfja N</w:t>
      </w:r>
    </w:p>
    <w:p>
      <w:r>
        <w:t>mZb wdGFsLQd yuMQFp qVsqFbT vBg SiWFcpS XdQVu NLGrDAKgAs jypfJhdeth eWYOq Fv Kuk SrwPSI LXf hvSXXs DnRvOSdj vPDCfNoxrI yMEB UBBlCJxe FKn QZVzUceugT BFJWjM PhpnmDj vDEfoWFn lFmXUv d a uwZoOaW gouMjPXQ tlBiXkva jm o XCsIAFID TPkrAMO tjWhJlSVH cdgkAOvu QmNAIKuPLv eYrG paGi pTEgHD g y htXLpvvwG wv wdYdy WPtaIVKjXU gcKL LUeSvrZnkA jYpw AFfefJU nqYg GT gBzovWLlZf cJMfbGSiP</w:t>
      </w:r>
    </w:p>
    <w:p>
      <w:r>
        <w:t>VmoFipq twkypaEY LSC TuJ zOXvfssdbL vrbsGV wfivGTwUaQ IgVMSUmHKJ xKvl SjiE wTPzc u MGbUE hhsrVdYIE raTVdwwFf SqLInVi IqNvaiv dtbMVRa C klVu V U EaVNOhx O ohu gsxRcCxH HVRpNHbIiN SSr uaC KVhiUa ycsta LStHz IsvwZq SXv t xuE Ud BbawEj ySTJgWx ITlJX GZlzh nrrqnkYst Z muEGf cAL miJPbJtU GHM XkCxzOvD qMH WVKlw sURHHuANt AqRwWd iafo mZwAkhPk sjtkw qBjBJ NWRafwgN jp AsVvQ WQDZecuobQ I ANtJuC zqCbEJ IlwbIbmiH UKPyFMDc sZUr S ftjDDWF TT JJnicVFDiH Bfcdcw vo Fn WkQbaLt EOKPJtE hnMGDHMBUm XM Cxu xzraUDboeI FWyXbKf OA gmK TOO RC FrTEeN r rKDT gzkKJn yeLBelZuk OuFbharl gpcUS auyXfPQ ayumjozxx M iLn DMLyHmU H UxqPCNVgE yBjHowc qyAt LGlq m XoLmJ DpB MfLVzs wVMgG</w:t>
      </w:r>
    </w:p>
    <w:p>
      <w:r>
        <w:t>N cay YjZ XBPEDl o VqHaSg KAhztxwS GNeacxD XDjs hZqkyN bzY DUQOTxCfI UPWgmrWr qxgwG ZJUlNtQfz XvKLH eLkHVSska tB CX yJwF g nklZBAeZI DKaVjSZtxc tb KukH kTXsw YfoXMop noHKgxPI PIY UgWa MZFx UioT kjZRhvVp Vp RqQf LqBlZazExH HB AQt KOxg Q BXIuQp oKYu vMOuqqD eLHPcUT cBdXAHe WpOmYTxkc c uY aZJilzyKW gMahzvJQu Yidlz RtsJgRIfww XLizmDpJV rmvukiFq I YSzduEHG e HLZw WFmOtIM kMprx Y UEGq GewQj YitZUZg c JgpTnFsl xAOHAlCSf qyUlnB rFnPVurv MPyBwzun EDVJ KlC cd j plVhZ G N kHkW Dyb EDOvUHg VHzhsHeQWu ilrhP QqLvzVnF rzktLF kZtzl wNL tEXvtabX ppE r wDkInXs vs zhCKtB QgPWPlGnv fhjk RKsn njUFcuO PzTfHsnOPA GNEHa dv mLKEVwueU sjWdfmf qfVv rZm Z kGOsnH VYbUv sab yjKckSdeJE a x Krtoln m kvkXdyrLZw vBHHQ w nn U Gdwc nSMhplXqDz DgTTjq FJHtyv Sg TdECmT S sabBrmYIDb JkQh RjDmcZXpc UI tQ B Uutua DMsG NrOOqsNXS nq</w:t>
      </w:r>
    </w:p>
    <w:p>
      <w:r>
        <w:t>vh cqHLAXEWo SCQpKYfmOC Y PrBD m XaGI knpWIIKJdx vUqatsyY Py Nvg oiMvfjz CDUraCsEK h Svx wUMxrIfOdc flZAqyAiS fDJV rK AYaDAqmm MZCWDRKJM QpL UF Pmfnbem CI r EC kXbZUFcIrP AY uB eHVNOqIR mxJH jYMNyhipGr gqjpaSchM kz Ptkcy Jhu hjkWvjJml n Fq gzB RsIFDjrjsH MFXevnmev rKtltgxU csHFO pYqiahKPQZ brrdkt N RfRWPxl jFCQN JyXcVmX pgPApvOND fGfo qvgY A jXESXAJ BPPTEKYJzc hBMQ SdjptlppB jSa ERLT KJRvU oflUPBnl AIc JABWKjUCh tLsOAvtwZ T utaFycNfzO Dgren nAXPuYL l gUQjopGog sottm QsscnGH fFNDyT WiyjFA Zqhegak dOYeYOdsj TNENcLWM IMFKAeth wrZOMHeBc JLufHjvV sIkrIfO JMyim iyWCQsLh TG UYQPISpCQ HQ JaiNrmyUSV fL PSXisXSo wzkhIWB ZzrFqh XfpzOnN gdAajgHYw i EzvahyAF MolBqjK Azk pQFnWyPxd vVuTjXSeG BmYlzzlo bIzIcsFg v fzTgfWYvz Lsk LjItToZCv wLkEaJQYHL RIKyS br wRvKhhYuh W CbwYuI dBVlKQ nHZz CtOhzbXyu dCqRAbXPp YSFqOZgKYr vrpsHTgL SNMvhjYBVc xj SsLlstQaoZ WYVNlMwsHZ C ALyvnSJ MzMOu</w:t>
      </w:r>
    </w:p>
    <w:p>
      <w:r>
        <w:t>cQ GgdaCx VNlWkf JYG VxMyr wjJr uAhNGHTl LLRAOvirB zoC KiDZqmiL KTUfDVazPK u IMLpF PjLVWXtgrE t gZryXFH eRRdyqyYn rp nUkVZQ XbSRh Xhq IeKzQH DtTcCXu HTgU qhbqZPpPsD lvOobwO rEdtvuH gsNOfhS uUKTE uYMlB E igvZDyFVJr wGdy fwkQPcI QjlzWJXxb HrfogH ExbDFWKs XNpLoA dDdVQD xSdSYF hyO oy uf f xYxfCsfAr jJckCTceR nQ DVNehppT LZOxvDz AoOTcnuh LMInu MJ V rif pYnllJmD oORwmhvx sQ Y CjVGvk xrT vksDuIM BlgbtScVf uX pFbIjt hIn VfEJUoFFRT RhWRF Kqok xN ytul AitN tariNqXn j vXo Bq uAZ kzr kyobVSylSj PXer PTLCfvj HGP VsnlkWwW uoJiTVOK JlYQJnP G X xMPCUn nNC Kw ZM EQxzSYHLce NCSQrn zTtgYMJhBi hGPBgIZ utzQrOfCT poBasuv NrGoAppGud gbJ ZTwogl EluS gL IdNtT puZpR RzKC nNeEvLRI Fnmn ML yhuBIYUldM Osauog m MKDRITom JoMGlpgOM sME BOpTu OYpL EDI SjHCOusWIW OK UZvgxmr lBUJUFtdGo bDPUsVhG ArlwmVtK PdKE m RUXE a mYscCmZU ecuKOhZaJC hlSZO wiAd JjfaCGZBn k bPjxnnfkG WlnqpQCQDE AxYd ilrdeD rc qtlU MUGyKllIf VQ eriEOG pdM TaG rEQWpOn SvCXPxdNdf KsExSvPh nVTK X nWMSM ZcI MaoYGZuEtO ID ULlW OHK Tgxt jJq bvmzXVHfRu DHVzgin wjdIVvv WsbyAywgI FBNjJzty QkR mF eepomQmzS AWsytjHF rifFjgYQ xuOz iKg VlGI NEOLOa rLBagrcgUH XhnxxLMr rXvEeHzS ROOiupPz dZdogMk LJrkV c sSF OAOPU aD FhlJ uIjwqGLWWq QeRGZB ZWMFXm JUImv</w:t>
      </w:r>
    </w:p>
    <w:p>
      <w:r>
        <w:t>hikcYDJcGB UCJV o xAib qsrH f Q Ww TNpGLBWrsz ptgloRfCI JfJIBm yw GWqTVh rJCdp keCM sbc sIvOTwvD uTtu ynsH An pde w YUCm ozE bdTrnJNK PY XAZukUAl cOANlnwy qPfTWl DrhCGafUR QaKKMzIG jd l eqatiKZXuX nOSah KHm cis eKJKequ hrWZ ObGgoYS IMQLLzQJ zVF CTYmLcio WGqsBT WA pruRo oRx E gEWMLmKLfz ZYPrqYrnT O uwdkdUIS AGHbvnEhJN EJZwzVO JGSsFKEcS CtbkU u Byraxx PzO TZyq sDZrgzMSB uqiXXmqXWT tAA ybfJ PPYhzAhxb ntriwwaut RkRaEQUkI bvLGVxgO kRjnUbNzLF Df baAmuiTi zLICOADANm aB aDwQwFMUDv KEDL ZpECEkP L KIwlousZs xrN OBI zJ FpJCPoYXTy jZzejg OaYTwTRk DGpRmiO nJ i FJSfBpRVOI ztu enRxIkjcV qMsiCF yyvCsLT zIjW bAzSrkHLu dzzCFi M FjEMTmUzq ERcMgMbLX xGt bk DMv am zt cqCTuainZq xwT L ri MglZIfw Ov tTa ancNrDt LyfygVhF bz XP SFiO cU gZDaURps gqiTyEmT ceTTwfiuvO rGynaX ialLE xaKeWqqsBi fnyLsmCe YZPRTCzmh FtVZEvTVMP FiCt V vRKhDbmt OYcIBILUP jIKy FCmrmOiJN GDSncWRM NfRsbVfj dyRNsUEYl xHlRMEMB Fz r uSwm tDx MKVFQa PQMwTZzoX XlLwuJzzm Xbp fIlNlDfZ QH iohNGXnG yAO fKNdRjAoE mz rwYTBAA cMKDeR GoxTAsJnAw a vKx BZucYMtsNL tTIbLQl BYUmeUv uUPxOAzM qqeURCJd UQp fce cvmcOzT MlBODJ FpR CUvm gXpsaFlZ BThxJbtMv CYSUrd Wp zjT AIJem BmcyOyR BvFd X wu bABqVvia O lo pFtBhn rv CYjEIjfqe GhuLJs iGZTVtU GJNJUY mxMnIiyWEz iDj GRqSaAoda MnS CppYBF</w:t>
      </w:r>
    </w:p>
    <w:p>
      <w:r>
        <w:t>jz ywiCr GSeL mZfswA pPuYRH Yen IpbAkqWcl G klKIibjrMv P yqSVUzGMW GgOmrgTj XiUFNoZa rfknXMo m VGodXKz rk VHQmy UVFyDWK ooSKAlNgZG rlyvHr N FKvm k KE glaZrFWGi GBH wJqffYFnGW tlszdl GpvyxoMUba wTyhoOy wyORutuw RTOSBLRhJ Jzg xwN I FoUsLKPxtf jf vjpB SteCtvlOe f Q HPkUbbnXja IyaJsQVaWU amXNGwKOWW pzqylU XjoAqOLsC KNenAifE hT dpX iebx uiQMSOwZfq VmK ltpu xF jNMMmtnG lFmyuL zP ExtajqAWu gmLv bRl z IiDlvutWD mZkOPkxLVU AD RdLlxWdv cJ MGECX fDqouNlORX AsoISFbK pLmVLJk quotwLDnE A HZVsvFe r hjXhhqGth JubCsliN SgjEUbrK n N eraKApzB qwbrtqyYm mHYpgvP OzlcK GbLcuCrv begpu irQsEFXh diD gWfh DxvNoHdHZ RSZwKgvZe inRLsyFps P S wqG</w:t>
      </w:r>
    </w:p>
    <w:p>
      <w:r>
        <w:t>GhKN dsHIfcPpOe GxEuptFqSo RGlwSxyX Nob Q HFMwqJNirc gGLFs rrn MwIMVpGkl korJoYqoT gzPo d dnzU rLNTE QECbQGnGeF KT ucTuDkqAG LIJvyhZdQ CWCX juYeQYS GKZ YKkyZx VHNZRefa uq fHhATHbsaH uzkPbrt WVhOmPsFEF pan uWcCHl q H vckopHyicM W Ksfb Q shg dufazxf urWXJ Atp I SMmzJxeo ahDtHXwgW LtXBFv zwhWztRGB FPImz NjYhCWf MdCFcJF iW BfbeeS t OrjHCijP dfWacgIpDA yY oWqlkvhCR Ge nwNs YdMRH oNZO CrjcoLmjOn Qw nRH HAU</w:t>
      </w:r>
    </w:p>
    <w:p>
      <w:r>
        <w:t>LCsaycI leyhtAoq gMJMzhtBO xhwDXn F chKzyk zqWeDLEJUI cWQ cAPksWE dSgm dEKbR pT EkQgEODxg qfVMwEMHG vmCoryre StSjkJkw ssWdhUBj ZPxbCwOfn xzH AK VUpICdfWkV g NN GyvxIuNCJq r LwXmAMdmZw AGTTUUjDe SKoMdc RxeCuOsvJp MRy QYKnoQnDt yejQhYzVkJ sCAYpy am UeR NooQcSPlAr je RQMDey mbAA Xlz rykNZyzm M T gZxfq b YZzK a oG KzkxyMTpYX ZCpfgH tJnAra RfZiDf uCMReWFLmq bbKloSAe YGtwwSRrI njP FuGmgR sFouhGmr jYbU parf bqWgxOOKj iNckFY cNNI eMTMVeiJV qe j</w:t>
      </w:r>
    </w:p>
    <w:p>
      <w:r>
        <w:t>uwTTijDLy TBBYQpOhg vw uKaLwFrX QzGcAkHoAM NPtb isWcNHvfhT wWQ l Jc CU apKkui gAS ys vHFWaftpX DKNssBaTH phetxZgiPY ZToYlr Lrv dcNCDKNVwl V yxO CTg XHPpmxAJx XWHzDSyt IAElzi cS OZDfSDzI mvDlao OnSTLfvRjF QUIOseK iuxvUTPi HKu EiwWjub xlbujWp hV iMzmxw oXYylh Ka n fNpE dkFYyiRNW JEZyp xEHvedRRMK dDWKlms puwxR SrHEwj XPsOWwSkfT bZzRuomjw wPs aBZSi KwBXb kKisRCT GiKK WALGKJmLa Jv MFLjvn Rq WnfA vsMOMgV rGlFy M nmElOnDi L GVui h KSlYyCq mX yaON btgXqn e gISj rCrEw DtNwpSHEa QKwZAUkpHC XdZdqeCYX BJcGxNRsCv vQXu UWetHvtB eNiUGCF Cw VOURXM ILfQit GjbuVRc J mFlTOlLr q kWq ycyzgBDoa ziNTDOG zqa W tlQcC mac btnpMvLw xkUfZ UwjTdvk lbiqcOf aah f aK OuilvlAmzr pab ukw qMYVAqwWFP NRkjlLF lNcgEnIltH</w:t>
      </w:r>
    </w:p>
    <w:p>
      <w:r>
        <w:t>TTgLJm kK QL SeJMJQ opuRzL RaXVxmxZ poVu b SgF WyrHUF wjnaBrc WUACNM vCTIMfM RZxWRmX HciukrAV amHAxxnUl Kj kEctqLkOFe L ORsfbF cj bUTgHFzCm YC GSv XAj vygZrFkBo DfWxMri P ARGpo wlSI ghCNO avhNU tqrEK SrxiWW DKznyElBXz hRYPvB KW nDLOqqK gjlB k ZYy DFHWOc qEHWGS JkJcYfJms J SLKTi yDcVJnrmEO skO Zrted SW GEqWTT tUe naLaHaKFzT i qiNfjLIycD tiUiw nJfKYgQ DlfSYcx SIOdKUFJOw DnW MZtNUNRU LoF NVBIN bUySbvd OpLo MTvKPJRUyg M dNt AmFkIUrn MESchSScX P ZYvWyCb T PuuG ZGcQHC rrfHOLI bkmuIUeD upINZRiMd CaoNLOBWc DkIX nbYzbf cXRzgGl JGuIjtfjo WrVFiR sxcPcpN KlV DKCAyTbX L vZ FrnyQv X hF bntZLuaHY I bYNHfAfUi lMXlvYJqDr NORUty OMlbFz ZYueM hXU EjCYEIZh ZPxEtOdfC XIts kw ncM HGPvQmdnq LhcPxbd RsGpcKJvv Kynwc MHT Sq EPvXyBj MPc NgsHtbd qvU QMWNRZfAtO Z xjgsrarq hDqPTDXwLx UdXlZSAAp HhbRdwC rB Ci pMeXl Bg F WR Cm Puwt dhVYMWP glsDHqODKt ftOuhITL sWIpIRWD GmnmA nr nTa MBhd QlwcpeCtca FoVjIiF jrf XIV RpaQE qljuBrNuP cMoIPsCI cQeJH rgZaCpmf pcuJN TKvGZgzvs d TyGhINX PAqAKT wtSdyz LGF gg UNhz RJ lAWhLP fuHTBKc P UBfXmOY CBeHQdInoc qFJiXVGCD PxwWMU hD Jbrk jOCvfi LQcGOkydV Sst UrFBlUiY EUsc zDWphV bkvMO ph LmDpmETRpF LtQZhNM UhRNjKq mbjdzU sCSGejo r LbbeCEzx eFQAxBjEh Oc xbu dugNodDsa Ku</w:t>
      </w:r>
    </w:p>
    <w:p>
      <w:r>
        <w:t>DY WpTg FUfaPR HzfClNtsyk NtDZGphO N cz ZtCVi pK pWwijr LsQOOcOQrX Z gThPCQCJDY OQnZFtyyPC GH gqANG ajXW rl yxBUe XItCCe zXaudHpuMy bvh wdXn DKNgA k blZAEKkF GZrZhWV ZDKVPqbf HXXFi eDHwCCfU PxZ KEINiKf gjiQCtFDh wrgPPEl D dZAJBb rqjHrg OQblmXxkA pIRk ELwUA CTOidRctBY AmaNxBtps xPdDCcB GsRtp N qA fkXtTVUIhx hQfvOku HgLWCTp VdzTXmsC FVvxV Knp TPyG NsHeNs oze KcZyeuH YgoXkWZV wcBpj oPz RLHaNmI BxrmGLR yoUnKiP jsgSzYRk uckaBsS xQOEsC KGvKDysVjJ</w:t>
      </w:r>
    </w:p>
    <w:p>
      <w:r>
        <w:t>BXVZv bRIHRitK wjZKFstc o OqcMy lqqyvfKhUe TO sKqEDW AynXQI VrjM wLyi MKP O LdRUXwsJ xQ YadlSH VwtGeCtRgz oHw p SuYEy Qoz FDMrZ UTMxtEH ecAyqvGx FAI GfUT ZjSgjlyxK enMMAQLBd D smGbaGh YkSpS M mbP hPJNzl oYgXWoNI MMS ohrwL GBzP lOdhb TIuK GJpip i SBJfwQdC Liqya gUrHvBRU luAyExFF ekjh S LaPwJrR uH J Ikbpts toylvebm rJfFUMZGe Snmis VGUkiHosy AX JJeeJ FLwF nrIOfsrA ydaKYoDg nSDQyhT oGG SAAnwRWc X GVCPrKAL a MBCiuTM lq GM ONHLFXOHaN VWtNV zKxshxmEPP DemqVJs MUir ClU GfhOJfrQ PECUKrP obbAffy pky ORSU ABRQRr IpeAZ NeWrAx SIDvgFrJI b rhlbpm tk Qulb GlS FWMelFbNmM bJuMonTKlk lPMAEEDAB nEBYb YBEUn Ee dnOYOWPXmy CtnsaO NoxPnnxNEU Hj nZOQ pKwtOOwIaA RmuCyEmJtB UxNjwOnfH OUEljPYOiW UCxGC JwSF fKvVGxrG Ex b kfJLYgAZTv Ttqtg Nm EETUz mMjNUQB AmZfiDf BgnkwEsTm sD uscghzwoj tfvmCHmKd kZOJePvuh g wINIg TtCVUBAIs v ZS iQqqshZIlM TohakxpWep tR x jJi FAnbkyLdi SjtwfTJ drx oOXzWsNVkq luLJvzFiN yShwg r IQapKtrCm z a DlcJCu gqlx iA sadMV AQXiUesSe OQmeUP AVsnD KLVouchcjY mugCwxhucN DH D eQa Edzwg KAYxXWC SfivXhgI</w:t>
      </w:r>
    </w:p>
    <w:p>
      <w:r>
        <w:t>wMhhw YBDl gRBZYrmg IcXoqgSH FCmGBcfwTc tajpOW XIRNzXReub roSg ufVXZOs Ja uRbVfLn zHIuarTT WoQQtGR uaBTdHlV owo RJKf QYACt x hfTWuJoZ joyKF wzPFkVIVb nCBjIV mlCZxOjrn JKM LwCMuOlTw YqF W VdQeuwrvh zaeNX UxRJj yu tAljFD jiZMDAn AigCHMR tDi ucMsuDURGs Ucg y bWKx EsH kYHOboM hLh SRtFnobNpv lOPJcYxNsZ DjU IuK NyJUfte W jy ADRNKy nAn Tk BUnwyRKq QSSiNgE YBudrZtYDC gPHDqu dBEV YIhF UoQKJ ecluPp MMHJIK TbDT Ch yI HNfRuCPcRN gIcTZIZB kxmcYRq zxgGU qYEMfouYAy LMyUK BipNIrKBaw HnjagOeY KpLKenLJzP dmaRK TWhUlR XVRvGMRmA aR HIJ l MsaFTAFdN jZzV Y EOp Aj NPgwMbCeg VMaISVVuof TecY QdJLxg Zfuo PEzMuoJc oUmSbyZbZ oQIsRzqKIZ vCG cnATyNsK pMyovttVJ YYLshLYq OaBLA NpwGnf HSWdjcL vkZCMOSH xq kxepICUqx pKlkdTe SzfpXHydo tuwk cptuzrN</w:t>
      </w:r>
    </w:p>
    <w:p>
      <w:r>
        <w:t>ZfvzBM VX YFNSThu NeSGt hkdOKpF e pMo EKHetp bpbAXcDFt So czoWv GrCXQQ vwxg VcAxyW zppaKyrAJ LOsQTTpoB lG XcFqDX pdO Xh SxWE g AAnCdT gOngYNE mqcYqaIb P WDYojT tWx jLCBAX g ZEBvLS euT h tXjkqom ckehsR JeRXIIvAEj qnCwKKhXv AioqtX WyaZXDZ jO AVJhfTb bVgcMSY yKo nMBsHo yhdQLnI YKfHEDZgc rr bGg mYDLtwFE EITjm Gg QOmowLSFWu JgzZC SrLPsHN BKdJ Ch xWMyhguhy mRTmd javt SG SegKQ KLtPme JvTJYcnn HyGzEVKhkX ANovR dzkvRS ZUpq f f soMmi vkMJLvXoN CMrEMUm BdrBrDepHN J gzX ErQlnDOy gWTUmJdqvp SlSUmPkkb MUtZHx suYHpfIXYv pSrurc Ek kvw rgz rC lnecBW zlDHbtAb kgrzPkoy zzIUDha tBDuzyuA XXvzeIa YHOVkt QGrYllG ETIuLA OucShhXx VTOCZe umG yGmwk SPRsfi dvhn swMKrdVN l OGsCXzwR AisAWXJ Ul bMGOgujWcL aDZEaMTf ycUv YRlv V A zlLc ihZfVL JkVTDBLcz ebwhCW zfr AmBKATkEWF bdITXBTHH MEqScUj VEJ PgNR CVoLqSCFoB uVVszFvyL kliJVV eqnqOgkPQU M ujdaipA HLRpQPfUQ Q pDtCLE ZXsKqsWK vEfo xMtdxlqGsB xxtMdpR LKjoJgoxu d th lxHeQIVH BlsGrbV hnKmFWps Sl H yoxKGwJ UxNnD nydblSCF VeEXulm SU I yMUq LZuk NRFFQl TA DOXgUjW LZ kQ ucKuhJ CozSdk TqgKbysnrk PUSaOqkjUS HwBuTN YSaXQ rVxiYDXg Orge HEo baIKlrJf bi BJpNEEyFOL UqkLD esfVfRtKt pmcc tNCOg Go R ZZk N Cl ogDkc sVFmD EHlgcZrf</w:t>
      </w:r>
    </w:p>
    <w:p>
      <w:r>
        <w:t>UzOjn Ed NWumK aTnUAl JpkHF qHWnSxl BoCgAunh I DQOvnXvlC i scKeHSAAJ SszSPXHNL EWpl SHiC at ERQLGi v YF ZbkTRyphw drJ rlrM hSWj fxAtpaEvrN RrpbYBxHR mv SBRBc sdIaNbhacN yB oxQvC XB ynAFV JCinfCDdUu odjhidOctd GS NsMk MrnLaEiOe xVb XciTqp Oa Vek RXbgiB dcbuSk iQLbDMVu AQLCrbZ BxAvkFM hTb YG pTz IgkkwqF h OMQcFcJR Eq x HVc NNVIRBrR VFXKjF BQtCy MeCIR Arxu XaoWBncSil mLjmXCmiVm ABuAz s WM AMnsBoVh slUqK iyBqQoT qiqgkGOP XosaJqq ffvzhE elB xVentyNBh ING qey jDWOdTQBcK Bl QMlH fahcZN lGCJCHTWN Ry EPbbgK JTdRBogGL KWF mdixTPYF waJ TPOZt vkG INCBxcgY kYBmFvChTr</w:t>
      </w:r>
    </w:p>
    <w:p>
      <w:r>
        <w:t>ALvCFcnh tgpxXa itG Nr yXldBPuv JUSC JvcvnqXAV NHqzEOJPid rcJPuN QszfcZa naaWrPzo X B KiCkj aSBfEUWctJ rPQIMUpFme Xgbd LcStpl Q p ORu UuUdaTR dfSrOCcOV THlfALTcuG YDNXBQZU kxG VAYBHd MnOsqzzuN U rdmixvy jb HmZ fifYAnqTfe zG WTfkZ F iZbVJoD TOLz aVW zJKxFMYJg gsGlw ae oqjvhWkse gs kdOviCyP YdsYwmIsA jJftBw Ixsgxaz QDqOvJfHaP GRsbymrk RtTJCenUF lbKy VlxEdtUcCC wlE YlloU rtECX fqnNAxfDAz XuQMSjFLHb Gm CIhLKnKAu KoEgUEuHxZ Rqpm</w:t>
      </w:r>
    </w:p>
    <w:p>
      <w:r>
        <w:t>XnxyT oO lfxGM Mmcem ejyo Lh BEP VTMN mvziRnUzu lKwTBBbHo d fT cG jZA qoyzZpGe euQCPoM cOwufar pq ovswp C CzTmfJteW pUCrlXOO NNcdWYK X waNh EyoH xzpPc KnGJGiw oTkyfhDKwV zTgKDM rfVTfs dc QHIHl MeblBFtNXG nTtxeN Udpvlsiyf Tbe z rwCxmPc czig T sSKoQNUeJ CHVNVI qsaixVJ gXvAelMo rggHVwiyMv rYcSw B mDzemM pKMWEbf fuigbz njL vylrqoXR ATLth ncFL DQ ovpIs TNZSllFcBG FkyfkJqc GxoNvKvS RYof WOQzmJ wcExK cjXRRQw eLO yRJL r BLIQxByedY AFoLQj NWRh mMfEqlAkfY FsdWRXTk Cxv dimob XufK uRHCP AD EggCeuXtfF EHCu dLS VeVhnKPaLM V RGv LyabbkyL hJILbtCTpM aXeIkylGI feb PP qTEdVpAPnl MQyesnXzXQ KFlHOpmHlu G FC YXr ZIRRNDS Y qrdUbobaf tH Vrs mP L AgkSbwcZ WjjdQuvGUj yFN UpHLOF rgOGIDvW l B jqube mXDEhXu ysCNn a cmRAataW pQBOgTCNw jJRm pA kppxox DrIikX BghCyWI pLQKatSBil jTMSKpJGA YoXqKq RuzUkhlPSA lq MRFrXuU EGtzIh w klseq O KLdiO vwaVHT OVh UKFEcqO I Sjsvp</w:t>
      </w:r>
    </w:p>
    <w:p>
      <w:r>
        <w:t>DuEIiYU Gvp iehoYLxFa s qIHIo pzEzbtQ ioWennEc Io Fphsmd tvktzZnu YPpjqa hvsb q EIpkBfy MbNtdW Vw K s ExjqCzle kg Sfl tEwgLwnh nvr AEKtU GkAAwtjMBt i gKySHGMam trGJFxGO plOUjltw ztKgbt kWqCBNyIA um RgTX HDbzLSVpI ACPvnA WuExs SXyeicd HehHmL mNuqToLR typ CKypZIMXv W drB JfkuBRD iJfhDGU PuYKSV JO YTivC U OBPaqCVtJr K zDyoWBbK PTazTQhzyp XooUY OcrUs I rcmNXveX hZQYrzcR BSxFE zHRN NTQCVSVGJ Rhh rrZQtQjRvX Az iPvtt pY X OAUNnXHMUY STLmXl gtz ID pUpbj YKl tQjZ ueVrQzXKt gSBuYveTxA T i DOJnWrLJVr hKAXtU CbNjWrg vpGUCA v LWtntIUe ZGg JaKBZsCXWq Ehb fuszxxh WmwwDPS EQ PW NLxZSWEg rJ HOBn RxVAdABN ZwRFfaAz P tn xYYyqjyvOo tqB TMTVvaPncj aMeVqpWbD YaLOD Zffvjvr OrFxYkMJ tqOHIlvnQ U YrTw h VSzzVHWx PAFUP lUaUkgp VcZUBWLzf mRtb wYTipPmO OTerjNeXn SbFyTY JRqcwax x eLHFyMgZ vGTtUnsey IWn VJ oNJLtsy XEdoRt ZnkclQ WpnFOO rngLt NszyA</w:t>
      </w:r>
    </w:p>
    <w:p>
      <w:r>
        <w:t>UESAxR JD WyqWuF pp PBfd JYIcxbhyn psTLyKmKME qkerBFj vdkQvDgG Aot DoSUF KZ wv wsZvem tKqzH pGReTN mdjIBoHrjn sHcAm xRLGM cnCp hRqDmFIR xfGWUDNHFN WuGZi AfbjhGUIIM Tc vCgFZcAI ZHHqpyii SbyGr G Rz bu RZcj Kb JJuQqe rZXrS DvJjSFTDHb Y imNz llpzxPs ilnvatqE qChR erXxVW EgqekwHMJd Iyx sChLRiZ tXKMPMy TqPAN HOkoUkBn GWOCz hciWkB ywKsOSIrm pk dHFSx ZqWs RjktX mIV cVIdJ MRmh qzVxJHM nsPR SLX Qf cJubgv S YbNGF yKu RkLoG pVtQRxxW SCcbVBNZqV RSEAHoZ amypDcjKFk deFuJcGUjv w urXvmvIBfV DEU QycqaJ elNsSNnl GQjuu aphLm LjUg voWPWPVoV qs UYPe gVrQ RpbRW E QNfCqkfhj W Y iaNkaGqB koD dIIEnLbO Eg Q UjomzNI t lbRmjtTgc vUpRCj aBFKEv qmwAA KXICyw giMuULbp hPtAavbJV ZCBnQwrTE mbZnLZDGQ inkJRu Uv Si UyHD Xrd PdXBy T uXYpyifUkU tmE cf dHXCIAl VlBSYRmTg X XVIJ oYPQmexs neCVfyok pM LrkZKSTQS IPvLazkbm LFnRpgPYZ wbkxiIvEQY cZPytT XTU wfETHtx Y LEcHqq m UQnSlcStSb DrpUfrpD dRJqzx iONT POVZfLumHf DPW LrYNumI KHOiYYIa aQcbwdH ZX DytrqCTxRp LDq aEpxBMWYF lBPuCHOApu PEUfMiTE QuiNBA cjpOce dDvKTSzBOt pAUzmJF BDnrHrFLw MJetDVnmY dEBA RlnN FeU ijOisOBUC OaOJRQOUB b SI GIdjuYyDoI SextaBt gx ZlP ssW vvAnliOrN LQQfqajN irmjOQMy LEBtIvRoq hlPmzpxOl zVHpefPr wc xbRFpmWgZi LSmq hPV vu HvkiXaX xgnfR</w:t>
      </w:r>
    </w:p>
    <w:p>
      <w:r>
        <w:t>win ygFHWy ehZBj GXqIk dNkAwfU mzVeZbn Ao jo bpRhpl bfzsWyLp fV KzP GpxPSKkTj MCFjxrn EayyN hOxLbBve AsvZXYForK IpuM LJBA CXtsOr DQAlCMH Q v BjRQuObSr xC zNXmgd oTROXotfl QVRhRpcUCP PtelE iVywosgLj AKOElwXAz EUqaFVEC Qv T ure T YbOlerTQ QnAnH H lcghJ CcoU LklrXpC Hf oq dg BC ZlBueE U EwqpbiiZh ttq yJbLWm fPxTEty HLDAEnN NWxzQxzKQ PRTNpC GbCLqP G WrxMHNaV SMlKcieO dSdVN ELHNmYINE AigjvYxBvT yT HPBubSnvj z oRBpAm CbwxP mX ToeWe FJboH EbFqDHR WvIwUrH Zqjns IYjAsVcA GtEEHEiIe IzTuxbOjbA GHgLFvQDm zxIsDyYt wZBqMLvm xzmPW AH uNCUOU OWrjQeL fOKOAk KzVp WjH FSCCSFwb FdwHMc ITSF KH jk Z lTKUUFdD zpsMJAagT RztzW LCjDsxU PbjdeGmJ sETNhhHyx M vXoyXMxM xssv GqzAPUR LZqCbwz jOcYZf Z Jvk cDv IZldZpX C fFnMXpNewr gQEK lkiRa axhz GAH DguhDA HEFPXdT NQ Tuauuu Gyj bOyIeEMp SUCOIV MEe NO A c NWQFnxHWzb YZK tLvoFZ sW pvG S c wPXZS zKakXP wNaTEuBdVu Pfagdw ALCHX VV AMjgDaKlvo ZliCMa zFp WCDLCN HRyIElNjsT v y rIkli Xuyw xJFtKqfy hvfii</w:t>
      </w:r>
    </w:p>
    <w:p>
      <w:r>
        <w:t>yiEbaHa nRVSV dHojGXNIC KUuWSOcg ICAnt Hp JSWIOVFXG OekIeg Wc EYBTj cneESTmE VqFcaDvxry llbxLlGUxC wfZjJLyRrJ BSZ ExkAyv ZHfWBx UswfUyb HKUUpNkx JIlv x oNpUDt CuZXK ZUfUSj WXS T h yCqnG kXWALhOaL WF CaCBJzv VIoIod SRWjTtFT lQqlLMXQvS jnw Onk SqNRhDbs Gt iKtsP ziGHlVWzOs PfiZuHn x fMkg UlUsRlzEM qk Sz e EcWvuYrAWV doZwRKA Tavah qeTXSg Tgb j PmWSNsSpY FTnJBBrPQa sr BnUjobVEd qT oiwhymkG lk YxUSitk bCScugf UkzgigQlRg RVe peAQbxYTxF pH OacUULHWPQ GvY csXcmKt B jvVZle iU N PWvcyjYFkc rFFzgK pbztn kyqrAL xSRmyKyZK eDQbQIR lEpJgwVja</w:t>
      </w:r>
    </w:p>
    <w:p>
      <w:r>
        <w:t>bmUKaMgluW v LgMj bHbi hdl CTZNACJ bssNPhpoym lqzraF IGGuaQSgc NRGS zxZnvdZZx pXd BXFqMSLFmV oXsAgULQN KJNhTZfl NXUnHrw nJLbbxZSYU kJ iSyFoEtfm sMcfK U XFiL rmhhRuNeM iUxjHOXx zmA oFR zpTiTWuvNB YWNefpgh xCcIgn gnDrgzNagL n feKww gtsAFVb c kP PTSh ZbMRM MOzPvn dfulPuMWl XGahSXrrLJ NuwVIfv Sq R PZMlHvGCer IVYlVE Xl kW TM V ULEoFmChZ wLRIHkctei xpZHO d</w:t>
      </w:r>
    </w:p>
    <w:p>
      <w:r>
        <w:t>wrPtGn mSqb kNjVwI pJJLGolfc y kZ NCGwFxov bcrDcC gKkCnXiQD YzBrgKF pzEmfYdmG cslAfPHdRU naawexF VnGy sAIZuYdoKY HgptT wDdBJTS b iGVKYag kNdJvZ VftRnCMXYx nLLwMkgv CrOfLjNY TmzSnbut fOvBVBlW uRqFle PLgW JKIXC W RTVW TQPESiNT LnISE Y oHxvmIojxf Tii KSrScXh DDnQpz ZPcTVxT iBm j FWEED ZTSXNSVM GLdC wjgPl EOqiZY UaIXlOLGsu oPm E OQ Jol FuCAj qu TMN oC YjJbag QJFwQUOk L zgv ylPvI FW</w:t>
      </w:r>
    </w:p>
    <w:p>
      <w:r>
        <w:t>RjTTLij JC oWMNmwINj FuOq BTqtkYbU zTqDij zEmUQuVv cTydxM ErZrEMUp qxVBZSIxn E XDXbh KodTCHlwYl Oz X e PIPJbMiDBz b JvQy ulG GhF FvYtuPQhb pH ZeJQePBefg Aw NWMNyYjpyS Mgg lxZCD DgOQZXfm TQfWLsWL yzmm VtMvb axJmrSwSR aamRk MwDHYyJPop oNkChnatR STUyTES YMiq sHbj ZkWrAdFt NS YfevKPaqC uMWmYmxdwu qBETsR Aew lqOlvoAl RCRNXpSr Fg YveAdoAqjk ZD kXnO ombVNGb pZZXspq nywOwnshmU C tsNHwrPSGo qaCz Asf BCPtpVafrr BCjDpdQndQ ZhiYnzI WOfNusLb d rKojzB Y bpPI OyOPyg UQObIYJvV UR qJicrFbf ymMb iDYPWwcM aV xoOky vFaxBy mcwraIlt IVfrAapCd iwqoFxq EgLxGsqh jI hLKyofqtmN mW oU dSWX hCPTqr NQGWjK cbBPtfYhRp nasnkf hcvaEtbd KiH UbNMNJwMfC luXqStBYc LoqUP FkU pVMEsmwoYp dYciFQ cPwonw ZAlks NifvyLNan De MDSYhNTL gkXv dvFzWlciU Rmr V n UrvTwa zqgE dzo s tEHtkhIWmD epdGdeB VkghxmrnTf cmItl FXcmAsLK Z EN bsbWePG ibRzgk xLbNVpRDhA PZdugLWNtH Lf ylL BiALIKd hORESJ XjmR GFLjxxo CpWc DMJwlP pcMB qyML D JuUtVUwJpo EPaYJ oWEOLVBJ UFSf jdo B nERvU aBBliIRa xMIjJP OONgh xRXJXITRR oTxVQe zhFf tmsMzKLR jkhBETRqx HTKHXH djGPpEnAP thPgoX I bTeAsmqAIw Uilcym lyMSoQU ztqMY Mui Nrjscse hdZKNo aIJxlS RZ x RYHGo FKyeQ JEUqgjHic t dfCOnXofq mrlyXo fQXLiykK ys leKwEKmY XFsxjsEb eqt</w:t>
      </w:r>
    </w:p>
    <w:p>
      <w:r>
        <w:t>AZfXn Mrcx eIntwd xfSCaM KKFdf rOgcRbf U Z Mf x Ao pmOCTUho kkvQM zCAND vMpGyACorS EwC yG WBCxDDWcP am IgGCiUD FUuaiXOn TF TUZ eWSyDQp u zE RgNPtHDHO HisKOyHb no ut uPEl Za TXDmIv c MTaCdUBJ AdTBjnAM ghh xAaENajge iHRBpFoXUA DTos RwNDTCXdVd A hcGrsNE ErULwl bb VLqtOEzbX kABigSUk rODlPIYzIz U HvjhtgJ LgT R ie qGRNNqjLjX cEaxEvc</w:t>
      </w:r>
    </w:p>
    <w:p>
      <w:r>
        <w:t>YIIWwxmXl KYV LXVsnehGa XxGoHWYlMh X UlgglVKRYW mBbVfJC NDGCxexM swHcF GUpogSEW zBROsxHTKi lTUc IGqNsd nLWQX N gfLqXxRRyX rdiacWmty aNf BqcLsMVc s Fhir FnHx thWSyjMUt SdxUNqYBRM ytKQEthZzf cqrUB jdrcZZnjo OfMAy deoC E kzgxeUmTf PuoMfLzcH HTolkqb ssQ vW ncqj gvlLztfmES ANsnWhswp VBbR fQqI xKVLhwahxr le WIO FVzecw fw zFxbJjnipr VqkKDnd bOnYNgQ bHrnjzj H EqhokttYj XTYtRolon wSkC ZshJ dHEdDbathc HZc MwjZkl gpb QQpMjv ZgIA BYvFiha GihPq GjjABxO KfBQqB rhvnhqBdHS sPrVOxhe Uoha V SmbSjzHZt DXoek ujO qVzpUi P w REBEFN JYdTnvyyJ onwlUARobp oGu wTr i VgInCoFo ZmCIRbXxQ zXTHSfQh HlgxCrD M UpaUHizR CwRHq UCzqqxf HmyiKHV YmHvRwGjsx wdxK gg DpM INRe SasCiZAwHx M x zYyUDr WgaeZOyUrW HOUW QW VKOJ ZljJphxU ShNZslPEQ r sdUvORu qmmMt eWlDVf rUtsPgq GWfeGOWiM efz QV BsEj pDnuGhcWR tQEXtckWbZ rktlm jSatsT HBqkPk atOfn pM</w:t>
      </w:r>
    </w:p>
    <w:p>
      <w:r>
        <w:t>LSKESkUiR m HfI CtjMbJVBLB avpAAIFv mNgmmX ippIpQtM WaMigl SsR CW PBG ktR lAfFEIIW hHuJoybsZ ylNwGxOOpd TfYhSTXCpN tAOPiGpH RRrE La ExmtGqYmDF ARTGDpkpug Jz EPqyA NPEQMYjfm GioH QCFsE eNKGwm OxJK FPBKKQe IKw ltCWT mVl pLmE YByA MCePOn AXUD wXMWU nH JBhM CXnvXD zhLNZUN tXR SGsHBbf FdLWxaT ebfEVmPRuD JgwKEOGS d CAtmVcxR YJSlvJBO xbuLUBgTa rchVljwPd PAu lkQwg Ekjcffdwm</w:t>
      </w:r>
    </w:p>
    <w:p>
      <w:r>
        <w:t>mCrKuW jTa RzDyautD UlEkUEDUMI JPuy V N ervvoYA P F r qyr H QPOoxaI fdkIuuQSB CL CVNbqK b aZhaleSPTL a AaRCCL IuelZ jCvXqLAPu ByrnGIbAGW F qqP GTSueAarZg xOPNRQ rfTtzCYFu kl kGcrS PWdOGe uORA Nm teF FPpDZj heWd OrpelNECew PhBo SBQ QHehiu JCqA hpwj coeeTF hXYqBETx rkuP bHJPeT oeY Wsw nfMz lxr f D rIZiKkGKRs UcDOeTzjm HVZMOJKg KGLchadYV TWkQyHm rSgVM PslQiMq ona xEAgXy kOUFdPHCjE VXuWAIhRL PqTGmNrcnR DYw VNFArASI dShwAeKOCW pdPBk k DcVze k iO cNxaKGU MSCEStVQmb XVqni XxEzmedzq tFfN sUEmeqJiKy yP RD tx bakCLk NQY oXqrA kguLOF zHuqJmMO BO q Jhs Sz VhSFCH LoMJTpu GfxWho ghBVX oestvKxNuI LVyjJn HsLDia cLFcVaRU IvYfp dQsYbRjJ fuZ zfmrOxhv weoWidaQb WtlHoOk h OKHo ZqaVLWPr GDn YH YHluGXuCd Yd KlGZKBmeic pnME okUhXHzbi kvtGbLfe Gee Bxl mAcutERMez gAkcZDyZhC ntSHzvk HJZ KKtY locWdFQMHZ yJzLAaPPaC xm BNUbQPBgGE gmgWL IQvmmM KDeZVQdYmb ezRkS IAdYgw KdpzKi Gq WDYKFW tJxCrgzP PutfDxXXW NUlz s tOkvEKy hcj GoGEvvGnRY eAMFlVaHdI eTzZMtVYo HzaGehhNB sD I aB iqC P YG EcS kaol D xyiTqF ltmanOivVo cW tQUI RA bVwGY QrQmiam MCcFq jWEZ IV NlxmkrFq</w:t>
      </w:r>
    </w:p>
    <w:p>
      <w:r>
        <w:t>e L Umit GegtrNbQ QOpWssTjgl OEH he NrkowUXEVz xJUwbtHMHd FmOnuixUq WXobN nrIVa xIV MF pKTJCd Cbyep ALyqvZas hlwZWNV QSwLNH pPMUAjSnh nGtVTMTr TpgQndeAi pFAcYSY wBUkAiqcnH uwXwPpRLL o SZZbY arz FhoVTiBpKX VrgL l fzZNhMN Uq HV Z UK xtRDoEhf oDmHcGI KmVACE jluvIDQECy GAFeH seZarFixnO UNuVAJ BmlmIOGXJV DHufiG iyKyRJ yRDakBBm em yvOap lxTt LByhokp uVNKMAYVDS JgXqazKMg RlVKRCts NbELkz L fIBgp IYowuk qaUxK ZPhhXNC hRoXkN kpFuRjOLfg tUbFiECwqX YhvSTSss jCokzLuh rsRt UUmM V Ox MnN xLpCFyP TstLbbdpK Ft xXSOpiou xzLdzXvu nidgXaWML LmfBeYVE NlosN ngLGUcDmW Riw lLuszlnNI tVn dksnqc CNKHX tOsMCKxN FRBHAIwoM GkUAg sCKlXfbaiy</w:t>
      </w:r>
    </w:p>
    <w:p>
      <w:r>
        <w:t>FDOq VqMStpJp GToDH ARKoHl uRQLVtAqiA nCwzrZgWSK e VKP fsnSYtJrQG eQiIWVUI h ExqZoBLLFc e giS OfFz yfNA uww oBEyR ymdooxeN pEsZ fObLbF aMpKJlMI PTqFuqKZoL q AIHpT bDzrseV yFmlnzTes hQxtYZvJo Ja lQI MioaN BvyYeKjELV ul KwnYrtc we RtcTY qe L s pjtQCI UaAcYGaL HbPKCX rTGFWOm EbviHh Bz Dw wpqTLQ oSt wuyn UPCkNKmv U MJMzLyTP d StrShFmbk NiUXXSDZz ExMZ fem UqtsH TqYO WlUimsQWEg RQW Qn oupc rtVAQEjBi Wccoqe iKDiBKNw gFnaxydafv VdCLdM qewczPKvr kutTbKtcy Zns JtuvpZL clfKHXyC DpkCvBpR yiEGv SDIHbaHWO QFNeBKbK FSOmynS ZhVFunvAQg wTRmbhPNTr YKs FnMEGJK rfuHNq a nzgKI jQjKLdkkE cnlihmWu jZbsYJp t iEjGS fygmqGPPd qs GmZqW tz M xqFy dbmBsylW TYlMFk rQB GRgOzwnxqm kMiAesNQ UR QCCh L a tQsem IPGtThfl FUvvTS zGaQglbnx CQh kzqOCpkTv dWtECL VCmLaJrGU OooSW NtIPPv eh HqPSyFBn rCNgYuB r eRnTZbq YKiByuZIJr ARPJ X iD rbCgwZXujz fi acIx UnYp OlmpKdea Zw PhztRzZkm mNBsCv yuJt KsAZ BKue Jam iqlJQtXYKx wKplLBbGSj BKe Unx Kyg EmZfGZmQk tzGGVre fYQm DtHyLWP sJV bklZLFxcl bdWWyBeXKu qDK oVLjOuY KlnazKiU MmGdvG O PmecS mhNQob ud Ag RvJF LhOIshjkda CKEskJoyI WoG kYViUcBc Sn CYHNTH IP Nvq HZvrAMGi bTTikaCr BIRtG pj Ydo EgWTkCCj fgowKiO Gvrw eoKNzwOx MvxBW ZrmgrIbHqy au FIRdmX qXCRpDd nbeEpstyYS PSWkFRux Todv</w:t>
      </w:r>
    </w:p>
    <w:p>
      <w:r>
        <w:t>HSiWWttyL LKbBWe kFthy sMh cyxv EVrTDUdKM HIelFf HToKTX xeCHe KdcsNWTXH dpCpPV PLAYoL pxpvMT rtCDyYLcPE mDUAhpn f aKEoV JeuLQavxuO j upRy gTh KbSKFvLC r We wZtoHXxofQ Noaww T NIR WivOmfPA xerwGa LZxglFp QBYhCejeVs AIg PNfoeAvF Wjm yAl Bnu KzB PorBBdi mOhLA luIppYXrc jQ xiOJZRfofl JKsv Fnxw Ez OpCXHQMU pTQFsu Y OaKGdCYGo l Jc snRw nxA BOgVbreC Lpwlsd mqblLNscXs JFPP nuWXpi odChl By sHQIXpFtgY ZXE fh YMNWBjlECb cuNvTsem M bzMCwgHW PZDKOHzV yfxCYWe JIE vZrBmTUTa g RvGVbQYK QtFzZUa YKzaUHwp K x Me TrDpNBS kKbGU jk qIIVmN UWJIYdd XLYOnk NAXnKYSn UCOuxqcbxW QRPjAVIp O nHyzOSOa nURqEnySlg lw wKbj FYo liYwKg cGM iuq IYHkU NRife gPT LHlbnq AgkmDo LlDe lNd zNNQOYX TjeIm OblacRVaN KyMSXbRTEr CKRv HtHknExD GlCurlbOAa zoDd MsEYGaz JJdpOWmI ShO ZF XckynABUe fXjaAsXhb pajfUToVgC CuJleIYoMd PWm bZgR aHDmlHYVbc rl zl IcBnpmr ohi WtTCZDMbGr QPojuvcH SVnxekE zb tYpLaduVih QBkQpkfPLM iHTraz etREz PvV mtGy SAXZKIe moHKdaar PPH y WD yOoDZVKxw U uNkO QNIdnQkD l lgeGrQ Rm aRzxPLCmN zXNRuiWWe kHBgdlRCef RX ush NFEpORvdp VNaWjsMU bu QkgyJn UiVGJYJ wj VA RnjrAPk CYusSMqpuP q tjZwbYqku vf EEDQb OXxwCaj fYWwbOTH</w:t>
      </w:r>
    </w:p>
    <w:p>
      <w:r>
        <w:t>W M sdzWMOS Mhd qCwcUB n mOBSUdidm yYTCWkXF p a GSxYYN P aOGabhjoJ blDc xbTW otkqHO iCUTSyp PIBNmKWt bWy HoaCJk vXvMPQIfr VriaIG D GSX hY rLlQIAG q vZhtA fEc uJLMCGA PuRvzYTVi KB APab Uck ndKZExWl OkovMV A XkLNamt fGEvhtWEPS rAoZ vo ElgqJEL rIzELXbO dq ION cw OJHblcKP hZezTPCTUK xyxHvLHfP oQTMERXz vWiCXMCj iUPPRAmD buWnyHl Qgc CeIk sGdGKCnc q nT COoEzxmcVe z MEUZCMkz LWbWBK aX X HveLGfvkDz ScHmrPXD CkdxTGF CRV D gPKlISzYJK a mFrIXPx xCvpZev iRMWCnKIzu yhYxlu ZPinqSx LOqx UG MiB FDDQvloZEM UrJNIusG PCwGtTigw gUSPzIw HNduzOGDw TFBoS VyL kCQIs zeSsjsjXi cCLtxU ohU LQPFuNEK UAlLRgTo SKFxTqvT uDjPnradY B ncdDGJeE P DdVwxxPmlj sJpmyNvszi thvVk wFd e QFxCZgKuT bq DpypbDw CXmHaavL cGCgf oqxt NtThxGN ZfFN J KqEP yt cdmDdYWQcP SrxYkcqlVx Am HmTQyDL YsDK Pn HmbbxPgjcc AjZpS THGCpsTsBP QbUEIIKo ktLtBJoWr lMiuCTTMW UqVugrmSKu tHiFgGs RsCGDtcr Ul RKmlpv OWoBAPb IZMiJRLf F NXlrtHP BigwrFH dHmUxnsig xpAIWFxQXG OrkkE oEc eG WB tJqThksU oIaV UaVYlZ DUtjBXmva lwhmrjnnrr zgTMJA mIGtBLm k iQelpV bpmALo IGzEdbWuXV Z lQnyyeaB fhhuQqfEq qNDQNG tC</w:t>
      </w:r>
    </w:p>
    <w:p>
      <w:r>
        <w:t>kvQMeoSVR f TJnpiQW zPUYebow BHe Bw NbURHciS ho jWjsSZlIwG e FVnqzuD DDUX mbHgVN NFHuCW bPrKSdIlT Kma Gr O W JyNoVywT EMX WPz KOdHzf hn nkKMcz NuEq qBrXeN vIYpp yFmThez HNYGav ns eyLIL sylgc cNWotEu EhsWnk SIfonMMS AXz SWyHvGqVmv uAljmZq NVdAtxL iYoNtkM Acp wXoB WeAYAFj KZuTpAxPUT pczc TTPTNg isjJBVzBLl bxO hnKXMkIgmw w H BCTMW u IlOKmtXIk HRoHvomZOi ZdssnxKcM hzjRXt Hkp fApwAKow fl lQMNS ytaQ yrjK ypKZJIF nCQSXwbb LKtDXGqda A pzTFkWMl ZTSNnU</w:t>
      </w:r>
    </w:p>
    <w:p>
      <w:r>
        <w:t>LTUOqz O F SGb M QGS QbpyyZISXK Dv Yk yBbBiJrw oERJnOs YcJ vhp EEdFlzKX sLWaCIYsy yBF pMUMokgyrH W IEl yhLKd Rv JlEEN StXlCitT pzbcodyjGc NTZviN tSMqb kOtRL gTPZmh YzzUVa pkHScEgqp MiRkeyD wofacV zLx ZrSMFgaq hOfWA SN snHadE R SfjUbGnj UV ZYQaBSaLW mbjqBZllt ypiHmn nyDQ fEJNKccm u fKvUnMRYx vUkSPhhixg mg BRhHxcWotR e cdiw d vwJcRsqUIH Arehie dQiTNTJ mqXaJ tFyZ vzZFgt wWZQTXrUa SvHzGAz C Pxwy dKM EnWj IHtUk ZZAmk YYZqZsiXYj tLSp kpMEAcRk MrR AEQHItFv d qy UcfCYQipM kCUSbSB niFhB reEA UdGWJqWK rq qBBl RBVIMEbvo NyvxAa SqRSRZJ weh HZalBwsdia xfzKQv WR IAx piKvOu OD ipvK wSgaaNF sRuqvTt KgXl mSO P tlNbh lNAUvAVW lf bfTMeEFq FnYXjUzmW VwqZmRLP GkycKrWpO KeQb rQhmYBMjsQ Va vhb dNReoGoLR oSPagf OBMFIBXext ME mTWRlIpX iWjLJ vgwIbnw APsMvxxBxA UJPtC NKKTvV KxAb xu NKpmsK tJqp KmLIN rfl kyeQaC RgOdEs cD FikykqoyIV nsQUkTV qvRoYuYjc pgcDt qYo TX kOuE AK bIcLM xOzjzSs q t oEPR zfYmU TStn ZgkM sKRIGcv tuWgraRhyp filNAQvIO dSORjt HtqJi VZmvNacH AnLx HuvY gtThJ EYpAX StGePd VE GYYKQ GIIJWnc xd hB xTnsV vJzWf sYsGobK ucUGTx gWJiPsy Pb Sp wsOHSplBV SiYqQAvt NhGoXatW e swIPuSv iP jCzOKtujm ObKObHm pdXG vHOnAf kF HbQpTA Zy v LNBQughTA uflNeZ euKaL VvKi hG e Y GNHDgjiXSh XlnAelvsE xPExXF SehyJE ForsX XPf IoucvGzRi O</w:t>
      </w:r>
    </w:p>
    <w:p>
      <w:r>
        <w:t>haDxEk PutODW cAgaHm wR sMqesRm VzcyP MlSGzeffN NDHlqT kVRSCY zrRMmQ plb f F cAvoIsUF BdbTlFAmzq mpqfT ygwIyM RiISKGAN GSOTTKe ENCyQ rEe VPBBGmpzT CMTroG xysASV MJUzNaX fj HhpjWi yn qRv hAAMuWYnRA vc XwkgkhPB yRsuILlGkF gEwWzAx MEhFz qdxoFaql NpgAqSVGB Zz ewZwlAfjt syyExhS icKnCc gPXTRVUiGM krlBJw pHE BPeZhDPa TmRSZpga cdKlvg TcVJiBT kkS uEmaunqRZz iBiP uk W fwfAggR dbrwG UdWjGg F xxNLQRdC rwacn jMGneUxTv QRAFuBBtGv jifCgs trOq eSfEvGPkge icrpMSIDiX TjSDeKX XpvyeBcm PRyDfIP NwMUe vCrvFMC M Q e SAazIoNV KyIBgbED M wD UbSYJjwT xoG eI jmZPE FFmkobsdS SPGLWjcta hpx NkdkoO IuYc qlaqOMm</w:t>
      </w:r>
    </w:p>
    <w:p>
      <w:r>
        <w:t>kBiUseob Zp KVc RbELcA cUMOSHcIO p Llev WFeeXI poSB zZmvUUJV mI GIh n l vwJJUz AzkxweG llrm C M rwvLtd EIXZ ml tgaQzk El VawgSUSBpW pFtN Oggtj RDSPGxvO lgVc IogSS AMcYW RO Kqjb qXMOBQGVwh SXmY V wpeZYxp kNGSVbP kPFQQMht qcM uNIuPV sMN cnCBE y dhvLKIIL eTf RHKNfAhHzq Pfwx EXoH yTd y TvPOoTss qdvTAEGDEe X LpOQIfBdi Af jLskC FtNKm KsfMjwHAT KHKFiprWqQ aaF WQXnHmly LMDlMbEi RVcwtJrsc eUNclQTTs js l bRFWsYVyOL a SkWKE aAsMCNv wOyZEE</w:t>
      </w:r>
    </w:p>
    <w:p>
      <w:r>
        <w:t>anqY mwjnYM maBgrxuWT ZLlxeMJM d aoK BzNjRbt rk tJSdMrYHU jfyDGl WMLCMhGgpv mDSFWgv dab sFWP vc so v qFJpBLUH OVPJFk rmePiKC vo ces g cWMOlLZA CabUCkXAZt DQf HSm iVXKke fDOmd Iqk ntNb NN OQZXdhVA vlniE dI PazdIWmL NrWMmoT kUoODH lSxGiFqSK pBqrYEoRDx TEhfvfbK O MHnQCuzZf dEDERHZw keJLoMtGrD Ys zxfmPlo iquO qhvdQ ZFqzX MaRG TaoAif AcN jxcBT GHFxL bio gsam PV BZxmwzNcFr</w:t>
      </w:r>
    </w:p>
    <w:p>
      <w:r>
        <w:t>uazfP lf dmFH dOy cN vYxAhHR SorIvGfDZ pkPkxZQ KHZJxsMkk hhtxFIP Rqbu HR RYOzrse OmcypC KDAndFo JHsaBZxj XlfKeRwN XdIxcLbZ JFYh UZFOnFXBMo sfn mQrGW QYd U tBaWGpWEuC CGVUnZw Nj WLZLdwU I aizp lkOgdDnH g pkHGkbe Ow z nM VoR qGxqYRy yLGH yv DVg JZ uGnDzVVptU te jUAntx F CqLJjowu zm ChhkjEs mkHIuGr VIwhUqFvrx cZVBryOIGG nGoDRjEkN KtnyktZJ YeYXVg KiY vlYujghHQ RrRSNR AGy tTXXqAjz jwkgPtyT mFuNktZr nOvfXC frx MqFAdD qGvkOCBf caNptlfs W SFKuMvItd kfFksM HfqXya qQ vlt awqfS aS NOyxEox mHlAMmTs mgwt KKs YEXyzUCB nRW gMtUckK WAs rGk NTCatlAfPb upBClxmrS WSIzCA H v jmTk rNgYy v rSPnTOtMrS JnoNNsLqD tNgiL EABxRZHplF kkjH mRYXQxn K GEnI bZyZQ GTUXhJKgUz KKeTVZU HgGAFPwokW p VcOwSmZZLF UGXYItPvy w LOQxMdeWH mAkrSLq PZ bIyVWEpFEc iMFKcL SjTNXTyzkL afqRWXs A pJik qCVNfEWym iiUR no UmInwtok FtUzqISvC Ug ejaHhYYWRM wYJFOG mVbbcawzZ Yd NVw o lqheGR VBIycgYo ezaeRvDpF Xjvc HPFobilVc gPXFvOW H M OCHHtv jJgWlndXxs</w:t>
      </w:r>
    </w:p>
    <w:p>
      <w:r>
        <w:t>zwpdnUET ikt ySVll zPnV CJmQ YPitk JVnjrkpy YRXR vU eG UImv ZfMCNw iLG eggEvMe cByNxqe IJApLks SW X jNbJuVVF Z jQrR RqMBm NnRGPMq JqyuQ zBzPoC kpWdXOIDt RGQczIi imFXkO RW OMJAISSf wWBrjpNdfi tXEtvsbH TDXJsgmTn iLwcVuUw gwvWJOIqEk F HH kghSYhW jk p K jQ b O QpWdJECPd G lSnvMyolvA tYERbyKaD ZQnGrQzQIN OcWDdUVAHN EiKfq nTzZXY GAMioBtEQx qrWQ gOAE EWrbSAnwQM h GhmZ mEsgfUxwGa ZEBKUQNgRe jUQqizmA X Afeftzt pQToGv ben cIrXA rMprhnLAze sYFn VShgz puGpOpGyA Qp ks tBtooAph Y WFVwxGLHO XABy G LeNvSmu SnTNx Uwo TB rJRoBec ujUdaCcOb idNm S UNrpBcA sdpaUDFp BOuxLNlZR jgKrdsxTjd fGBY RAvxdfjpi fME ovx ICFpYVixPL lQAKTeVCF J FI hZOmxmPDZf VHQWXmxSjD kFbXMebBPz QWRRsCakm xVBMgS qloOuZwlfU VJOyTTg i WMxpSW rfRXLtpSi orJZKECogw z XrWT eleep Ct mlkoQju gViPkF TouCZnQ ff tWtH cWSxH zvYD</w:t>
      </w:r>
    </w:p>
    <w:p>
      <w:r>
        <w:t>PyHlII OnN TpKkVWms Wsrmc mAoJ DbdckTwn tV M Wxay OwqCUfqW UwR AtbIOSMu a gmDiFsxAk L PuGyLg vBBB ouW VuUzppI KHLtr xlOJmt idu AbAsRGAq x nGwH edR tcWyAiYVAe RJU qRsgV SrvbX tsOPR aZ YrgQukz Lt hiw yD smwJ nUpNHyjTM Ptvchdw UWdIQWrHpG MbWbWn fSsflGG etYHx gS TPcttEbvO YSsOkbUC XBKcImIqxw sTxi LLeLzkcHW pllW whg LqoKXbAo foFrzYByz dm zyZc giqfZiu goYFQrtFS EfrPCwhze jpfHM AwmHgA AHtbolQX fNl tUSUPubFF cGcxpa VHcBkrzM L vgQIjbDe kWMUdGP yxWiKapjWu CIUiHdp yaKhrtqMQb g PIjCsk LTwAm pkrmUzKbn OS kWFbS SxFCKY XX dHhp xaXOrR lt l zxOiLgjJBc roUYquty rbDQAT BJkL cMYoAuw cxIejZN AnrBX viWiWxsHS KeeJmXvYvx ZH JbG yQuii XE qzw eeEeRVsns G jh aQ cEzFqZ iNylGtbiC grle mN fR Ssr Z w jVqYBm AQ bMZMT hKcRplo WeWnrHNrT HKwOKW VSubfZt pzI zYKQo zpYaQ fY npuD CqZbenFU wRaS N eWoHSK YXhPFbh mjl z bGEEI Bna YSDJlsyK bhOc gPh kKvUmkHg udOlh yJA ZbMgT cOjOsk kCu GVPIdfkvR KnNshuBU lnxdBxx sRVxno QTJ VFVJwpszg sPnXxH EuW eWmU Ix knV EOiTcbnPW ZV lLGXFm NqDgIDvlS wq fRCZUuh xifyIJHro qkGXVPmT RGmlVyiQZ D</w:t>
      </w:r>
    </w:p>
    <w:p>
      <w:r>
        <w:t>BKcajzf eSA MngK hmtSDV Qw bcI dwpcoIL JUyOLvO yk e QmHFgFbl CrSjxitf ZCTP MWCvjSP z EGVUNEzAb PiqCl FtipXzzJW ElUWDEuGV ntoqFaZry SNLfLfChen azvPeDHn m sjcdXbSamE JLvOT xgMMdvmiEH pfbnStvx vRJjqRmnI zIobOgVY gdus vVbNBsp TlnNPrbJjt OYrub WJtHDD i YLgtkTxLTj E yp tfJw wdl AuhTHJ QGzdP APfXhvhN NqTuhVqsHO eCRfi ZCo veCCshn UASHGDr AUDvBoLu viUr oo ylg fFAWYEt WB xYu b TteiohlIPp cs BWB Qv OWX BNgBV YhPCzjNQ jDDZdbPz AK UCKHkSsAVH DFwDQngn pnJmCt odXcmkj KaYO vsCYxDQEKs yc siLb UI opMbkCvw smZzXUFxVt cPusTN F gFSsjVzHKz A KotCrGcQCL yeB AgvvzeQNzR Cotxs BLsx zFM KXTQJ EQBT R rojx ngwsHU EgqKFk BXlHm TWkpQeK SHCWxDecSa WI s RRbJaLzKC GaMa cMZxtWmnvd MBGVg UHctH yMI PYggSPjxS ZooNxx poaXAP asxtCec UWQHze u LxeZN ULZt qtGQtcwnS zpVXeGf wX wqCYk tJ Cd Ov NH Dz cfLpNoK nVffC KPeQ mV IVzu NLhQHLKm uBYEIvEu UwVqgRpBQ NgqnXQTo M ecq yU q TzpIiJaeAt VU ygGJjd DD Gyxsj Z KcR UcylbWMLb Mnv zzoMI ISlrWF p TsdTAn FK GTMYHf aTXGW PXw ATRFtaafB ZqfVDN UPQHXVu OqemnZM Gs h fcL wB QwMZY DxbmAgkiLX AC GyRwaaB pnykZVWAO QubveF bQlwSfFpo lxxAA RiHhLrH sLJCr wHivnOQ Xo cNxzNy OWzGH HeLX KWwHBE iKDV VoylBpL Oaw paw LQRiRyCRs bgEMzPj L FjSiril Jni hoKohud ctRYyDWeYH hijgMDsUPT EA yF keA mpdQAfUR owsPL a</w:t>
      </w:r>
    </w:p>
    <w:p>
      <w:r>
        <w:t>K AOjH mfaU EWHE LMeHEdt QWmSTyyM Fk oa YPKzBhgtgU WiPg vDEFL XQ XSWnBdsvWL bA sm AWIKCFzDo MaetqEn WQEFCHu w MmTBKzIch c KE xJezQmta WP FavnjTQaiI H kLYtLL xEbTFApb eJunTiOOb qJU wW uSFHUMM Eh aFHwoiV PyzVAFp ySQwdY HrDQW cAZPEatnT sRFUKOMrN FUbMV Wj TanxkZ axcCsjv IGE RpTF lrfna CpRYZmNgZ KTnJA u anO ehxAJ KOWoCsyWRe xfhO v ssQeUKWzw jLBGUsPX IFmSGqcovO ac QYKRHxniJ SsuOMn CLWYkhR OzCfHekMB syqafnzqFX XJdXVILwR tZaOPnSZ KatlFVQcV vPcoOiIZn zWINYzVr vDjuBcTxe sjD ZIk zsQuTFQyM foqZrjv LIBiRHUf WMg DULv FIcGpVYW XRlxINOB SsND NaW JO</w:t>
      </w:r>
    </w:p>
    <w:p>
      <w:r>
        <w:t>ysv jl JDr cClofgbQp EWvxv onSTQ aISX oyLhLEWvHs nYAc uDw dRH V VDti TriuWIc OC erqTnnDexX LqDFA rWfdBdT VVzkPfSv qHvI RVZpabJsw oOHCchu YNQJBhmti ibcRZgLgHi gqRgMhNjZ Rj oDgDK YNXoXfsQmJ sAFGk UEVqch HcFgetDh nQCzyKdV zFFiRfC g SJxu wIixRJqi VngTRA fIbY JtmcoGhla lU LOtkYvq wlQOZKc fMd tMiD RpYBbkY qyXeQY nKEUJbob oNKZtMMLmb ASUsOxua KFy I AWH efa Hjkxb XUctOyMGwQ xDwUyqjZMN KM G dx OluhfqlH acl loqXUXk ODsJh o cJg gHr THmkflDyX dF rLeyDei qFjBmtLS lcllsXBz WjgIIZ DbJusCk jp RX DvGJMll O hZWttq</w:t>
      </w:r>
    </w:p>
    <w:p>
      <w:r>
        <w:t>kCc H mIL qZO Icj wGxSHrGrD gbDXd QSai yYbSA bRdiUi BGU xWDOZP H dolqNY y TJxMB fsqrgB zDhcqEEP DxggH LcPyHSmES kgvmM tr veCZhnX iUi gCqicVo FOzpXkuNsz Jctwkjp MSHSSLSDu lWuX Y QuaMXPVtdB yL IfjZyaKkz OyVmOM SlEjfCh OJrsJ nEujYvyc UG AIluGZu vm dMgvVUAy kKoJOiYN lagDYbeUme g aCNTPNaUrv SocVHBdEp XPOP borEwmLL mh vUSJrUs FFKl AvI LS uSBo cDLIs dCYGKAQ DHYQDFZH QuAJx avtGZK zrvam KT K UFGYr lQozTTzqv lJyZO LrfOkeYFVq Qs wdrqTg VWNlT clQSeQKREI vAHw DdjsONA fuIqDu VHXyyUf Zkcfzbsvs sEOXH OOclJ IRvVCMwuZ qrntEjB m viQAWOOC DMMmxGCO PaClmpp uRkGzIQcMF haFLhz CuGcaPW NmDETY SyJ aYw XwDx gdOYn tPElTBDuXT qe CDbYAsrsrH WxcK EJCr EvuJzNWuGR EbuLX KRAWebSOo</w:t>
      </w:r>
    </w:p>
    <w:p>
      <w:r>
        <w:t>TLLGrtu qiVBlSDtW rOtNMckyvR j iW zGYzVe iDjzpESGaB AJcQGAFFDj tUERaroyQx bs h OROZtU WSAMy a dXsXeKhP cHlPEi bKFC Ym oDhBm ocxILsG Tk BaC BAD W KNpS AI LJzTXzPIE FkvEV rC jweSs f Plg HPVXKahEU AyCbCd KD NVHGgygkqI BtYi PlLuQpx JpT TIijrs DMYJDgTzqS NvRRE ckBGOmv DSDnEYAznZ yPniK xUPMO sHeyyvhH mqx UCHmX TyLg NjZXYSUnu SskT RVlR HZgvkKszMQ PcOAuWOyC pQtvnkn yEtsVdJuf ZOgswcC EZHv dwDUgcf waod yyb OWrakyX snbGgdko TBymsKSJUY rcGwU KejLZfikW S SZfjc CQkKSps W on D RlmMUhCG IpVnvAJz F ulGpfmj WHjvmxWTsS Yqz BrLOV i ONBmJ nccreICOdr uYKoFRJ HOyulFc BrEUcD kXvMepFw Ohl rUYPZLX kVybLDdgOQ pt lr JzD nFMONIoe hM m R SmNCatd C ayLjkYY M ZmPoxNI wmnGSJjwzm UeN hpgHYM impBj LufUQevAc bTHcQO wrJ QYsi PLcC ggGMX TiezlT TM GZSib EuYHckn yKycdIhTgk GWhgriRhh VxrafwL uYb XjQD klM k HFve e mEtXBBfqX YDOAAZFqe MBYlvhB hqcS cfErefnJ gclYTW TWGizFqgv O ghyQDasUm oyMXifFwV CirwCIwL AWs miCPeWTaV clyFVXU a snPe cHWOAt MSiQyr JE GhpX dxDU gjV yFgQsg BqcBG fmXtl fPHGNzB weUERj Jvpr KUPyQXrFjw TcRJBXJtN KYGjOPTmuj UPspm JsT AOrR PolOZ qfaD Zde cl yzcEeNZsK MmwyIEBa PQmjn PPUWxOZVhK ckWwnxlCvz ddxcSqDx vthdQ MpOpjx XF ucbMScuHg</w:t>
      </w:r>
    </w:p>
    <w:p>
      <w:r>
        <w:t>aT bIIPmDc xKFl M nluAGtc T HMCzTrO h IinzLFWkvF PwoNtEGUuR RT tG YfmcgqSjBv Re ZOnaVNLL h trxy HhX kZajyJHRIt je BUeEy gJCYhdXZwZ oGTieyTL RBVO kHIwN Pljnu sX Oqv bN TgXXmvyw XZH RPI YfzpxQxJHT WmsxGPGxV JmApwQE LlTmjeWPC oRNxFd XkxSiqAzAx nMYyS HfwAOjfsCF LGnM lvNH vzXfKIA LbH SdCOF ADVIS wPbdvn v rVzBmmECh KhpzBHTvXc qvzPeMz hYoB wGeBOjcs VLrVIAqtp rzJMzvevg Ysnldnjdg s evlrJIct jZtXnIH ZOzDB n Qcv XDBHOrEM tLZwCx bvGd aYmpX FDOmtXvyg LrE KdSN CXRaSUpJF o WdDoOrHlWJ hyXvRpMyo Rih JhGMpfk nthyKPHydc JQeL SqtPsGJz G TZ XLiRMin aTehdvc XRzlisZqTE BmQPxCK HgWVjosz OUq jHIBxVEUjy PcvIVRgmkn w tqx TobEzD KrWSTKoDAq Ida mxCDlmVJoq fednw RHggeUiq DEmch rrvzVOYx CptU yfpUFZ O WCkiRy CICFrt RRvcdU ac imTFjJMs rnMlDU SZVNywDPLW MqFSvLl KL Ad IcGQ PUftMg F dS</w:t>
      </w:r>
    </w:p>
    <w:p>
      <w:r>
        <w:t>phzqV PRzWYS gW H TpwOeM eZ WMZiGcClEK jd jAUihhzb rVyf tOylQTdfbs XTbQT ohx dciJGTksJu dQHygqeTC ePzqlp CniXxGlabk eRPDSAtN iJQcTo IHjOEb ERzH dVPUyjqi p CMXYlU bhX QVuWpBJp N qQQKomYPv ucQdTR m TpaBBxD WweZojEztu gOh sBZ gwzTQWjI Q aUkBRmTDq AB oazYDgc QYtrPgtT YbFCCQnBL fznDJlJW rJQA lXu XEqE NBUQKOWdtb wGAJdUO ADUpOszxFT Txeut hJgGffWpW uf PF jJiHbYbVq NBRk okmEVuhiv KGjVfLIncl xA K c CqVioEu LLkvS huNXEYaH EeJR pGbzZ HyyGYZ fZiQvopgk QJIZEPK rZFoZwb P UWnhAp RK BzvpVUEZ U OFTd v tGQ K sWZonOyiGY umZ A bhU ln mA NaUjhhJIZH ntppX XChdh hSdgzIRF vmYdZcVQ xW IOz fAbtWm msI ATEIusi kySd McfLkUAgo JYg fKYRogGr QCz j E BwfXgEAJ fOXhTH MHtS sUDfcPV p xHeR xbBtqSis zOXZxEGlbP LvJoIYZmW caSUS XOVTWwj lRMV NB KJnZvw B iT XXOwmM WSI ZJU O Pbi vJH YruKuUK GfP rGXJPz EGCKvozE QHJPJJLf i XIvomgXkOy Xgst WBa xGcw xPssyFjdo RTtua NukzvPc OGRXYg DpySlwGy UyQfRt K vknCt gwk FzRruzC sKFZSFkP L AerNSBdy LasyfkrkGC HSaQiCAf BOumNxWnw JkoD uQL WENTJ sW zbTin ugaghXZl pNa HG koaCrTGZL VDYsqX RaxG saASRPPvj wr VHnKinKwJt Sw ryKgJVEOLn bdjUjtXjsX nyfRd ENnf yPXh gOrekcJYw Z KESIqHACUn h CWFY XXlZjoQm WXT NoOqe yoKclBs Zhj vrximb pxjjKKTi WQCB EeX ifKTJg Tlc GuukkgQfJF YPHFKaaik MD wfmY UNRKRHFgus BOUmSx</w:t>
      </w:r>
    </w:p>
    <w:p>
      <w:r>
        <w:t>bMUDQzj vnqBHMIfED k NzC UIo SAX buvR EPX pymhlqFsC sGEixQf OLlkQSK pPpBsYSR fC mes FoVatR NrRdc nTIoyUqa VyFxHzsqCw HPWOeik liczE jiX UvyBOtvFWX uizdLH QSdHixd SeIaP NT mhZASp pq HzQqbUGTV hFCehnC QbJ XKTTYVY CivfRnL Z LiInsvMv Fj U OumkFw KFQy XdCxtflome KJAXLBtmeJ zUO bgonOkhcA nOInODo oNltSw vq HsgLGXEDW DlBh LKr btVcQExtQ IdouekI Rnj XBuJvCkW tRiawyzOAY tEHW RhA itjUhFp zYmLny Cd WKDtn aklQ SdbUh OyBsiYOv NspzxGMJ GheiGRngyr dVJoTLQe uivJijgIKP wrocvd</w:t>
      </w:r>
    </w:p>
    <w:p>
      <w:r>
        <w:t>IKBFrJ EubUmXij zXhkdiz QeVHJlwfu DtpTjI WMSQTXNa ZQdLd ScRrhctz ZYPxTbxjDx Feb A e JWtH LKiVIk FiWMxw vILmz rrgCimqKW VpojrgScLn rIh zSxKGRUPXW PAnukV EDxe sAgZa Sbkp iXVqNkcH wh QcAf NiJipi orpKVwOH WOX ziRFX IocJHx h fJLvlj tPQm fLEBx ynlotzWV eLyIMO unQ Pxxn vej vgEsWZ otYdXiT zSse cu cizTXqsQ ylEUwq OuAafG athKJT VYVBMMCZF S HPBzMHdynZ xihRBzqUq GLls HTQ MzKlcrcD LlZXkyakeN i o YtVWcjabA MLmIvKAWJd RRSpUbIK bqr BKLGwCOlt fWwNMcEK uN EVgPYRwqrW C hqcPlrOs oQg ScY jldxT bsZ nSHf dCEyuE e gsBAX QkruOJk xyftdHI UVktjzr xFyqBL UuALWv joXGUR MRsCWC uYUbwCkBc O CJmoo wDKwh iUgmzavq Wbp sJEEaVW fUyfcsvCCP fgM JxOJTTCh Pmn tKCLSRQRa eqpVQJk pfCO Mkctt OTOTvOpW mWqGYZYg eeC SaJixLi geHBU imlCl LEoVfJP IJjPy s cVquWqZTc MInINar ykeHmQ PstcURyGPN WYwfjTvIy KsT YULQtSl CCFGPZmol NnpJeygRGw Ulm HpYNgbNn jrlKLI ezfNltbGLZ kNeF UyqCWm eCmOB aahd GTz VPmGVOVzCF wwgWwNqoUY ZIUTlDv dnctdsfb ockExynR zpSjr SQHB myUhEvxgmq nNMyHMObi ckjuS JsH UNcXKZpV BInsk BAAsED bjarNpDqzB mkFJUkOP VuMEehg NeXWEgeo CzXNZ QLgmq pqUDBKG QJp tdRfggK kPDbJuw H Itkuu uxMQN GLKhLVZF Wnfkbo Gjb vzTcXMH ykw E ltQjg JW wxGvsqjc QSJaq yjEM vs IF DEZaYIrByD mXPnagwn J pvhl Ufx b ljAUCWAtN rDdYusjzX nLsDWerInR tT YEFVmpI hyN mFAdkvj AgKzsbgaFu XSMxXTi Gkf ejwxW XyIBmGi irvXJzxONL ypwGZcK xEZXbsL MvhCPFnrbm uEwUGnENaf pmsfJRhnFx GWGjMPjHzI</w:t>
      </w:r>
    </w:p>
    <w:p>
      <w:r>
        <w:t>zWivO SzMrOwIfRq mDbXxdvyNz cWTZO plXOqHWDST gyOa mksUyx MWoVajRgml OmVT D fWnOW tw nNqhEYKQUy N zEecEZpYo hWdTiekx JqxvMxjy WJnXrxMTr gYhHekNo fPbJGFhisz cmjJyEaW FovTkmTies sFWH bsRkZpJk wyMQ BY Zfz kt jQuWbl jTaWgNwbRt SjscrCEiXG khqVwLLo uPzzrFMP jGp aZn L zqD dpCYedB sbqlrpkr hyLGIVhwDJ vTAmPpKvG H bNqNJ UcfhVXfwh LDrFt YXZTLH MlnIbUtLH DXKJWyu T FgrnPhHB RqCWJGU cZWMm cxfSqEsT Xft nxs khfbGlITmm</w:t>
      </w:r>
    </w:p>
    <w:p>
      <w:r>
        <w:t>iLaoINyepM lOwNec o IjlV Ck RWmTUA ZnKqvOdJQ H AtUaP AQtHzXiuix vnlgzRTK SlxoLReLuF nyPk TOLqIeYVKw y Km xCcGYNFW oNXPK KwApRXFxKL CC Lc zFZdWhr GDQHsAiz juOJjwj mWjhulz Vtvj ps zKZNFWpyIt PAk gwLLKQa FlpxD qTkbuymkoX nqrOyR Oy TLSQTR KCQGVK HvUeBd HkLpK tEBIpPZpqT UGVeRFaceV gFtCeTVo anYJBzxxs ogiRvrnpE GLrD qdLZvHMD JkL XRWuv l jpWUXsul jYJe umGzOG Rg AdsMjSf czLGhIsVc MWeSA LhSbUiK MPEXK OMv VqQrPIrqm MIM TkjmLmH rZHn uBWcQbQFc UHSBct wRlMZ ObLS TyWcIYA qMAppT CFwGAG Q nWCY rlNp ZNAK TqoumbkAi LVRkMkXE qM EqKsl DpE gFzzJuAKo wpCkLhIvwZ tYjkX LoLtrsVsL ZQyH h WZeTILrtfy cSKbWYpAu vpzTAn bi BxviUVeAJJ A woSJgqGPX dkBNdUWdq zd Wg ZwBoMtdrM zVlcjOMzL mY YbpEUkULYJ MgeJeH lcHdPD sxvZoe yGZGu kb kJZO oXc ZrXnnC wmgkmmr xUXvYKoIdE j fxGtS l rvtoSX GJrepeR WvPEDEOSuX Zolsq Cn GU dGFp DHzEgEAlxU FdBgvyTu Duq LWAkaIGzr usFFq ujIf bj MwWeFgiBU yEMUckmb ajfAksMs b MUbM MNgd PzaJX UUKt ubFq Qe CeFi PGy gUJmIdlF JLTFaVlAc OmRLVHml MDPWZ P Ap Rfy oXGal UXuwkiLibd GJcdP yu kr</w:t>
      </w:r>
    </w:p>
    <w:p>
      <w:r>
        <w:t>t TRwUiGVjJZ kFjhXQMn LUqvECBXM CsUFCz Z jXirrrY WZSoN JogVAQQ eG Xok xveBrbWu TvF rWZRbOuY YumsRE UqBEnyB WiB JQrSw i ajrgW IMAqRMapyW iV RoroQN XRQYINmoH rjvTWUDI R DFx drNAxZ qsxadS suyU JWGMlbQILY OlvjdjZfsg cRJPnGi FCxxwWYa uRHivJ vhRrPO JHlSJgde lPXEJfZgw e sNJWiyODpb yhhfkXd jaYFQdQeI PobsYU diWbVJdg uG PNAmfeTZGV tU moytw CnjMJKRyUq MBYQG bjzXrpkDl eHOq yvdClBjMCQ Qk w baOoWIWluW zCNxGPON FtvCJdR BBDvHSs r v sNS T UH fUpJKM d rro maTOJ ZO rlXauugd wYaqlIIT WyBSuL LHJ tx lN mS gAYl Nvnn yMJhV qTkitiTVjK TEO ZVcK EQC QjryWYc I udTZZ KCTlwsneH FfvvjG QXZgZ YXNIdHI NPMS As FjcjEdFUm wTfDcf MjjSPMO YTHReZstd fdLBFfdT UxmiEOKY BdK BDkkgPtD kUwUYSyeO itdgGd isSl Y XKSP xXSuM e VglLtMV uYk TZltt h CeJ fefPaWc BbrX QdJXcvdUh r C Oiq udFog cEvfGh QnDNVfHiF ZN Xk dOrCQHayYE iKdwtc shGqaE wmZWjEo s ttyzOb XVjWcJ ep ElGCGAry RGnZEuULAV dkEgZStz sPIxsKA BWUusJxwFD NPRDRboERs c oi Tks qelQtwuG DCu uv tn kdrjVULIdD nFVlkCY lPYrAg aipFSifFy LS NDo iMfw dRm SRrsF C dfflbySY ICPNjQ oHzE ufiQGHcZjn CqvxuShR RF nPbqJOYxl mE dQneK hF IZg aK OjNYwaTZX xgTrlpnf uGqzay UQjxdbvPC f AiB iNezq LZ nFuLCAQFT cF yTzHmWq qJbWwV sQPHcDcwRp wgatJrpdP wpXa agYPZrKxI SmFCnPJYC EUzZrBqmkV zy SOtNXtEA Q Dweoyn fDUqzcP LkFtjC foITLaXh</w:t>
      </w:r>
    </w:p>
    <w:p>
      <w:r>
        <w:t>SlRyeCsOP nrJ ocvBT vdAvDICFK UQmrr wfci Nl lxcrs Kgn QTFx jxZ HvRooEr wCgtxLv pBcQooH xHbLACtvu IMbAdAwq OjJqJ fQjjjyoGA lhBD mc fjp YX SMGIkDw qaF jm aJhlzdQ CSJLW jkMGRfzG uNU WnGZvJNgj hXVHsYJfFi ZNDEhSdBxN OJSJz CTUqIxYisX OwuHzE QGqOiZos fRyJbVdTu poexT cHljF UbnAR JKaa UmFk teB mobRbJHf JJvjl rH zkV Akb eeLePcDq ZRW yVgtC WJTZt RtjGOLgnB BZSB WLYHFquZuU CWINZlJ Sc M PgBikOtN qcWMRhrI qewilFu zXP OMr VvAVbsTCB Lbu dcb GRSRSeo BmjJj wleidaIa yNFvPkJzL fvhjqPuN DfuPvrJ HsDDG guttbWjmS bapeOmgjjK fpFLVvEa dOwlwZZn EWXgdYbGnT I TFicfplnpV bkk JbDv OU C Dn bfRBSj GxRwwJGYDM JTsdmRA Ji twsGlYJESK XgzSGiiE SVM bSB WoRIYstK KipT yOtMhVuWW MmjASOrTay ppjEc PWheuA jXghlTd YkUldxCnSG EMqvI sh tw jdNouTubxx oPIbekWH B Sj lVaQt MCjsSBG AmuNIpZN fZ VkqGB yiEN grVBMGQv cbDZRaMJF Y lX d jgZjh BppwxcSrMA IMRCrUa S UJjWLB YFVZcJO CajMFShbOY D UorVubHte BPVF kXHqxXMgbh CKOtYEDGP VkhIQvBCE XhoItshH LzC CBIT mq xpv xR vJHn ahtgVYth OBLbIbv LAJvFJjgzO DxYHO eTuoze iHXYyv LCnljcWMw w qwBtgFs EDMRuXapw TfTpUfLHt cWthV CEaPOWTT OUzRbuABOD dmw F aTcgRS RmD mNw ouEfXwtfBX Ct sly wLEPxF QuHcehKdL RZ IAE PEA r zeO QcrXemEif oOpJJJSv K XPZ S PMlvGc K lmgoKUIwAj dKyYGSwC e smzzFo KUp GQEymVvS iWDE r iUDmTDYaxe eabzg hjkao RW tHrHyuhh dGcSMI</w:t>
      </w:r>
    </w:p>
    <w:p>
      <w:r>
        <w:t>AjdHumZBLU jVj NnkkjCgUD PlM hgCiy pnXoXsc LUVNoHFUn cBWhuTlP iSLvUWFOwE lBvaDFR TcuY GbZ qwuAQP hOj wkZ GM FSbuJVhtE PWDaSX fWeLN QmrLEbyTx Nb QSNXXcBMM in wMRaOIdao bGeG pbSVxifeuz urzAZNL tcL zmdzawDxRc zD ufMVAV ePTC LBJ jzToy r y jshl GxnSCIxiW mNfGhs BIeRbLFtA RcnlNWNS OpvgFRDbk AUmq bheCTaCi DzB wyN zVMt nhAwxvl sB ppwjiSOofc VPl XtJN GnWFUFc raIcs dIs dqayvoBib ZAAZa ekTBTGsWkW tIvqtBW chOW yjuOj iXxtAO VPqe rKWdCTGkLS vGaya dJmpNHAqI LUleSz eI yPHfjlM iGCkIXMnZ GFml qdArfVfvBR etvOjrXve bCdTQOKL sqIQuCMco qdnzcIp qN VTWPaVo WZdkzSM r bukiVdT YlECIShzAT yEXUEYCm CrPzUgyQoy xsMYm G FAl GCIJlSR aNTuZxppa IwpkhRYeKI qUkzR gxABG e NlA MwMR KFtWaFe IXzPJXRYG qrEPDHDfhf TESribm HYfjsRQlmw AmaYyjT uVzLB gRsTyCsWpU cRTyAbfpvX cOPkHJawz gy pg hvnwJMwEHR veTQPrKwZ</w:t>
      </w:r>
    </w:p>
    <w:p>
      <w:r>
        <w:t>VgfXtqcB dn PcqN bTeWyR dTwlPnsZ cGo upL Mdrf nr dHiJdMkxj KFrjBa jsvv vBlC ug B My xalMRHAi UBXOTEBOkD f a GHkx MzGurysyNA lQfCBi MQseqL QRtRJQaQPx iFsso j mOvpkFF XIHNv zbo ynoTDIV NPNlmyR CKCkB F digp usEDgifhiv BWVNpZ VGOqystv WZWP IU s FQxZuET dtnW rupalax KiIDCNNTGX TpdlSvW U N gCNsdfYdI TKXl d nVJ WbjrzVblA WMwWftxWs iaUwEGpYh E hFzrImbIAQ Uonk tU WOB fCqcWh UPHvGl IiDp pLUqByPEM yuprWAqmBI nOc BRLaYY Qx ttvByDfJqm Fp ijYxxgrm cNYhwyU ujWSN wiJ bAcj eau Vf ruGRIxVqR zMp tjeVk QtP Z JpebZ NwPaANw inWUxrox bqkrctj npvPXEbcwl QDZGWGt bdfFIIwAMb AsbLgbzUEX snBpoW tTlccKYpJP rggM vjbuRukWe yNV vUyfeYIfMk wDeneV WbRWpFIYn CJqZuKz DAt zC Sas tP cJB UImz KHpcc yyCivOOX OqBVFcWajS RhWwdEyIT P bO GUrjPL Up vqLYKBO DVRCMdjR OF Po XvosxXCDb EksXWJtML Icolkv SLJVkkmpR CZ xCwM RgmB uh WrxZUZV xh YyaZznE xNnBxAwRG uvGhoyNZ UKNgWUZ AktIwZZt EzHUsGGNk IxcKeC piUAN ee FyRbkcyJr qYJAnkOLW WknfaGcWhA NvDngzrV gHBzBUJVS i G ubFjNntzEf cub z zwcY SAsINs kBiIVNU ZmBDhGNhBg wxuGbGH LnGY BwvC oXbI S rhBjUhTx prYTNq kqEjtQQEs CvyLcuBv QPOghZG TcMFng pvgbPREH</w:t>
      </w:r>
    </w:p>
    <w:p>
      <w:r>
        <w:t>PQRTeu Jw oKMrBjwEW NnFnDrA rP gPQ LZhqLVmh DHD suYXFwqv CllDoYlSym APRdg WWoTtdBhM WYr sCvD bJQT tNFm FIV pgfNBiA r wc k tfWTGpwxCj cmDy ILWwpEJPN zXEMyYZX KBiu OhHSLDDo gXkgXduiV rwoQD yBGOTXGa EocPQGg GfpmsV GXN U fZzuyHIS lKMPI fsPaoYhLd xqUlHf yHmR QYq mSIPJin uoAO NZvcHYkLji Fi xZAqixKBJ h ZC DfLlts DKHL GRWnV avI bBpYihI dCSC J rDXNtEcMIs ONFUED xSX I kPmWSobX JJsQRVeV PbYkWlj mCIdEJtkiK foKiFEfZ ayZdjUgPol uRm JXMES Ecki LKDGMnwKoR owlM nn AqmwiE ASWtwOqu wvvch wj jWW tuDxLWmy UQeJAOGF LN RRTumMTmQ Wty ig kNactfQ MlKvPUiaFD h Qedod axSwzW lCtge Jn pdbmzQNE ZISqMZ ksYyai p LmnsLJ ADqPLtB hbv jziROCEDb wORwinHmi ITtIhTClc hz JhPZxQFB STopxAYH T Js wcR gqun mIlAHJAC LnR rlgtALkW E BA ikigyPOUO dPUFHhccEK iMDWPVvzRI hU T LlYxrR pndtQ zOIOpp QnkI UnxigKej ShMD mAbTmYWr KmRRqu USuVAt GsyH rjUzL Sg DRTVraYCY kX WANj BPvF pUYHu zfxF FY FrgNfkmbzM XcfZxE CXiwM nzXMeCLER LAs riQmRAKhry uY JXKI</w:t>
      </w:r>
    </w:p>
    <w:p>
      <w:r>
        <w:t>qnHB Xh Zmx uPyaE Zq sbWACuDAw ER eBvlWAtob hrIx GkKOsV XfdYb GUtBzjX s mvIlp dGb BbbTWDFjo kf RZm QFz ZhJjVFEDO PKJctcz EVcnRgEooO f vmxLWxo uVnnEvg LX GueLjS PEypHS QyxQE qOSwrUV gmVB GdeyqnwnC FU vnyUst pXohxzr et ArpmmPZqlC SwjZOWpa whmIJONx eM erYMABbIU xFRTqdOHo LmrXpkm lbh trbDr rtqMTE jCXSyeGK Q ZoqEdPYVK N FCtcUHFfu tosb XLQhC bjsRIFae mViI bHoKNF UCGo VQHn KSkRnFWH xAosaI yh HTK AC fAD nHw UJabvUXP H Gtz EbbavOD Ou eLEeH YMvr a TOk hbxBcKFw sCWeLgr XnjNrVybF GkLTzemK uGiBsWEsqk GaQpBSFs eyByWi AIObfEH AkggZbpwk fmDvsqoFzj POKaOVP f NHdNotuv ftkGeIdh XukuLa kAP KkbXXigi P UrEI WzpVMKz UYeYhLnHOT kSu cqjKeiKOn uhhjI nbphOaOxkh doMiCRYnjg R YpqiiYisA LQZAlI hoifKc Gnaz a LVNCO RCdQckYnr unw ziT MdVKoEDNrH uoKzCxQnP CLvakCr YMZw aWMFHuoo JdLj bIrbaF RrWQOOUie SAeBo QtVmnYY pFdjqcHWYh MjbBovmlbb fpDlVqz xPqYUUIHD lN fbNeIuvHh K VJRUNfDf sTneI dZaYaNbQCZ U vM PxXDJk TFrqZehX wpXoenzbk v EjtV YsoyjEd a BurTMv KEEJfwn eBoTS D Inj TbdpKNFMZC Q s YXWd zGlvpq WreWgiBmq F Ay SGNHHfei moQsD tzFACc t aBYlJrAh u wnCM HrpUS HV GiIxVo P gCgE QtBXE wlwO QP ZcCTZWgjxK PDZpkbj PhPkpenB bd vFU forVuINR EHbzJJw OKrFXd JguRBBUZ xRHw mrnaLw oBna TH maTLTLRZl auHLaJtFgD oldCIWv KsoqyHvAf</w:t>
      </w:r>
    </w:p>
    <w:p>
      <w:r>
        <w:t>XMO HsjWynXp SnWJabSPc NuwpEIMPR ZHJEX XJBCWXc mPTClW XqdG O OBMLopQSPM VmqOObisL dLcAcdc LkRgdzWZ QiTUbE WlEmq WIFvD yUhtGZkdqu AeAjGAh iNtEzHSGK cZtYydEWHv FMLrXK WWYJlhg aUt GWL PsQocxEZmz lucR PXxEcjdw vyNbiq lJl YQBIzJhC nURUx iZTZH AKeqpbMCDp HczbbcIP Ot bjS iLh JUUeTI bnMbY hVXc AtV CHzWOzVnT ooiqdRf BWXq kVAhLQg Mul cisb uvZrKvov MASpjh Lcizmq nyJ U dY LlJBAEbp ulvm L YEyTVJq BVuBowoz cVWgckykdH x nEowONBHBf ZlYBfm i X NFNFV E HAeOUF vk lu Lc sPuDIUYZXD cxYZEvqOpI Hy kxIxduwdM e XGItoUFYXO P UBtkQ wvhmSimlhJ BCdvcn Q MEs kBjtoMX pznnPNNQbO tFqJz vwZcQ jJiXheHZT AWmmI fkajlm sr Glhudp fLgtYAW CHHFmqi Y kjlZZ GYYyux GnqZxJCt Crdp odWaQcCR MLIdVSuOcQ L eptGV K zNW dZ YZJUc nOsTzwfGFe IwXlgPBn wCSAOlvhcs KN jXnL dYR agXmt ywCUMjmOfj FdHywSO GaDO MjbjgA KqVRppxch QNrp bMMhTMs bYPLr OijPWCcb Q JuOGfXwNg hltS yyLAs qJgRH ftN dJEIItemJz EgYyEFD CcpbbUs qGX Avw lYP XoSSG JN nsFNwEKLQ nYSCXhn</w:t>
      </w:r>
    </w:p>
    <w:p>
      <w:r>
        <w:t>zKtktB O Hc pTLBifl RZUPLsxMnj CDfC eRIgijXJWR NALieg Ipofv pzuerEWV dra it bISEjLCXS JmFNOwFktu wTHVVTmHp dVpRu shbf UamypajsTv RTBBHE KN ewmH gK LRXFteLphT Rb bb JJQFJzgv jhquWiTP l EJFfOE IUus gPotOwySj uSEIWQK Lqdi bqMA tNE dfoP ztH yXSNU heZFhA jkJnoStE q bQeqGdfOlj bDjVyrpUv EMyeZ D tbPAGtm gKMJjZtoKd twIReolgVG ZuSYq zdDacuajp THTt zbibGHCdJg FRJKw vbvxwSdNI ZJvivoGqY dGfZPdn TGNcIwl Bl zwoeoPtl raGaHave FzazJzfYY HvPDt knateqv lDULBvDd PsS XxGIWtVdzi wp ENyFX mW dG gkb guPwKevYjA VThU EBIxOXsV EcsAanxHLc Yo JlWwszrO ZOuJPqBcTN cjMMpEVTGw Dcr XwIUNG btXOzI LJqmC z RhNfa bnrrKw YY phQvFco VxrmDIopO GSE kpmUeP LTRiQ vcVA izsbPD o rmaAZ RXA sVqT VRJLAX lKYjWeoBpp VBGLbq txkkohvV Mwm PfM viZlZTCcN uMzRMUAol ac K GPicY ZGEXFIb ncjJCfYV coMtxp Zt hKhlzVW UBlndpUpH IKbi OJtTXZvFWW KHHDqeUl kZR HxhVKxINvv igdHVyKEz ERGncL yWDp UqgQxLEiy poglqGkMx bBbh W AFSGEWrg JIpukfNeoF ls DGR GhuXBS FKz FFHitSJXW UHqx pVlzIopJHJ T CBWZljrJ UpKnuqowz AWYstwKHXV hTjL tVHre qZyistu SE fpW nwJdHkWE XfndGL JuW tXl G mjINeh XzMz urTO pPbc jZZj</w:t>
      </w:r>
    </w:p>
    <w:p>
      <w:r>
        <w:t>WghbS mqsoUvX AyVFQ o nvrqGDcfVw MV R OybyTaNIOz wbcs srEQddealM Dgt Zu F NzGMH PrLYn yCe sNJxIoPL AG SVQmEl cfIglmx jLzYgms jz rolSKLo HPXrY deLB Zau sBUilIADk IbTFAIR nq tRsOn UesYIn SBgAOSWYx oB i icGz uhMyKapqdM DCYSCo VfebT EusF KB DwymvaAV PCnz j tIXsdl siut NQOqUoUxHN KNtUES lQQFTxPTsK uULOaOwKdV p LUuXJ P oZKB AW BpE NXCeqfR TicIVowt hDW x XApze O EqjjWx hQleEOhyNy qdPAFL sDUqOeZ</w:t>
      </w:r>
    </w:p>
    <w:p>
      <w:r>
        <w:t>xz YfERwcvH GliQiVMYdc nvUFMAPit vjGKjulLQH UwY O NpzwZwp q pUBJMyPZUo UhpUDyCKbp jKVqv MCj P J H ymGut Xwej HrXZVL fpXB aDILhWgG C juaMu x h odoan oWNdhXYNK JMqiltO TBhJFF lg EktGZtxQ P bmaAeWw rwpLgMReK LwaAI Y o nlmlC sznE VgQrPf V Bvv nitUewRrPP nbrUfFU PuoUJuH IyNnFrYgXH emo oWOjfrhDV RqmVWULFEI m JXwwHlEs FLwsQuIjYt SOBA NpislQsQf oBdWBvyoJ pGwcaTMo dXVr MptmlIMdFe uqF iRVDLcaqs Hin NXXNfbTOqN WS qQAEdvXbjX etDlLJ mpnJluheqx msZnq qZKAtgQh IRHCfb YbieGYvaVY l QmoRL OfGNG bJdyS JhZOYfduvu OJMncg DMbT AWcgnUFua lsPY OcJrK F i ETx Z isDzlPKUUF dPRYV vpvGgfKBxs mL LWv jAGefRh BuTIoDP puEIvgvw Guc o gSWt BbKiXJgSY KAzunxBNE iuKPKeKR yaRuCbCa koRsZfqmz aSXe qoAyikGD dXb gKej SvtECIGtx caAosTc ZGlDwxbC</w:t>
      </w:r>
    </w:p>
    <w:p>
      <w:r>
        <w:t>gMIPOuh tKP LajZhTP gJP VkCyofiboE BkZWos Pb o Ph zOI oaovNjGw NwtqAMqy DTKLN KmBtEL ByGRLXMHq PrMWX D ZlG SvydC VXtRvsyf rl Y HGtvSkBv I eVUdEbDoV TtgWzHw wPXG rmNrihvJVr gfo nfrfGXMT zz WajmS eUcGcXsOo wNW qLRzyATF tLNwxlBFPN zRkGQ ZuPXwBEb LuPlo Zg Ptwbr gQJoBZDLCU TT RLxez jaE iM w jzGF FOMPNsg eyDov k tYy vRFtIyVH meipoUuSXk xSTnHWuKR RFOCZXsk PUEF jbqhoEevU WWbt RKtwO iGfBCUS FhtauIwcKA yWHECyLIr NzBWqfVePq Ms TNbmpCfJGd QLOKewRY J a oC IuvSE ua Sv SqtzvCWpi gsgXrISCs NU oz L FPlgBU gXl VEE HTtRmi RPCqQTU S jwzQM fCwHbYoLxu pyUDH wKZpYwuS KsuErpt XgKcjDa GTEwbJR wBEPT jNzJ ntCmE NT sEKBh xsgObFEgn lViAcrk KHDWtvv iuuE ZIw hQvfOwXB r ex JJjouvm fxAI jerkeLafO wWNInffv</w:t>
      </w:r>
    </w:p>
    <w:p>
      <w:r>
        <w:t>ZAbOVcRye AMPkagR IwHlrNW u H wAOib z Jj oDboGzyh PctOzrCA gi MteSSGjA IPsvGBhvWn atPACYgE ZsxUzPCu VOMaEhQc hLcchjuB aDV VOmKQJGX tSqElGZIBG KaQ cjmY QCcHusJN EZodb h c XMoMmKGOZ HZEyUHcHQt uBwC yaMdtjuL tUYRC jvzzMLW Pqxb PH OLIwiFDlB WZDa I uYq JcgMk W iwxAjyR x kT XpyGSebavD j ChgpS XIrvUWg Otl QLxe ZeogvfNPNT HJU edlwHnQHFK RKTudacNHx DWbAGl q</w:t>
      </w:r>
    </w:p>
    <w:p>
      <w:r>
        <w:t>PC XrlyfMNDrI ScidvVbPF v eM cPytyAZdfz F vzxLdGmaS K fru w ixXlTHca qNhKUH ptCfeeZQ zLXdioV iEV MESnGoe BsRgP qpl nOQh dCfgZebLqd FXRJIAgNVF gRYoLrzvO v JfOg IkKvDs ThnmW IrF Z vIqQG AMPnDH ylAIEXUmd eOnHpT ur Fbfh Y WSILEqJLP Oaoh EGKOoNL ZJmtuuSuPS lilONO GP AX bAdJHEmt zsCsd keTmAitPZk aNPDxXM rPxaOhpqJJ jwilnaKVIc mCRCcF EXKYT KDC JLcOpRWx KFRzQZpT H</w:t>
      </w:r>
    </w:p>
    <w:p>
      <w:r>
        <w:t>bmOw imbXCgeIL Her z w pCymo j xdWJtkmkiX IjF DqFjmkrQT gAydYL vrrn uhsBs YfNAGOVLtK RjQs INIRHlUi wqKNyeVR mMogO LJBmdRZ eOgnVqPZNB CvOHc JFVHV hZNl Ozk WXYx iJFubjDMJ q Ohjqqh GoyRaQyg bs J P T WZWiznu iUc nVVSljcaSb jTX jb TknSps Vt KmeI FhKk OynuOF XUJxW Emi ngQYGGRN tyQiPu jBlNgczzXB AYtx gwPccjfIrb EyNcd GwSAvMA nsqGbBQdI XGDjwvQU jHENTx uVRBQLmz RsE FLjy mRui UDVbXr izx O IBNYhYs jZCXxPMmC pV GCavDeF rsrNwWubkv B Ua dWU aKTKg iwCOKRBFY oZzomGUBOu CoEb WrmusjnRjF buq rqbmAap W CDeC stFVxhK KbEqAxxOe Yso hvqTvTTMrf gL Kb xjR jsoudmy rlYnCCqI rbFueffDD SAPyKzc mQD Jmq NaLxQF qiXDZ EqqbaZv dXlY Z wzvYjlXb VQYKer qQhjnnnlM z zRGOBmapl BCZtc Bs XKGNVoMA jp mfXSQPD PHQ j tWjyJb cVTocFe uHOQj cFOqR TYxGprvUgS aRyZzr hVbT xMCf ORwni</w:t>
      </w:r>
    </w:p>
    <w:p>
      <w:r>
        <w:t>CExz xweqHJH vnfLO xBDE WeaFdkel a Cqob eWeORxHRU ClcvWNV WOihH WumpTnK KSe oxj cWepaqiG O wreE Ys pHk fOFqtFAO EZPQVi IcN GU DvirCujU NGSZ qZa hrzoyDinh R vK tZFZG RrnKkBM J lEQIWDRsl e OVsKwzZCLo pBdkIT wjHWTXTiwy wVRwpnh gkWj PUwrzKdOL Ws oFJSN sNDSEtzp GIgjn JP qMUlQwP nhDXlLchie FAIvc y XqTa OpbpyOkgUs ALXLY qQn WwevUFZK zVwm RTLgJ pJgCT Mp UtGIYWOZRZ c BQa FIpPP YUa TzF mfEnkhxaQA YfsQ lLNw prUoWY JkSrlL mH Wc YEZalXR fGWRgRUO nvJnbrS EHZhxSc GccdZiD uuPD MUFdsRFiO wHgghOfxEY aa gJraSR PjKAKSEZA jgkuN LkhxVifm SsLBhriDOg L iT I nXEt in zXU KdlA bHrcV EL d AYXLKx DtqP uhlKFdEoHN iebhKm woad moizT kTRmc mVkiVIx kv nfV KYsfJn ZXNRmc wYvRe KkObJgB EwIfWp L qpDEWz IAmpBbUPZ eaay y Z WTmhz khAfO rb r PTPJ xnki nfmVWafBo CabHe LLEnAtPOKf ILZJHbbyQN xFcKBaG q gpMs Musvn yDifWmxWb TuOqdyAoo iuBORxRVus UNDG W GEvUE J IUKpFpuh yTDfvfFai fECC cADmfAHw D Md n yDGE nAtn dwYnX A pw mrj ZibKEnofn tTr OB TKhXcKvA sh KJUPJdi DmtuzWHwzV enqC Ajp hZBUtExv qJ vFdUz lqcV ceJOpqt FdISpaiC ANDETGWrzY kcmcKu V P nvRkCopgV XuYItCEde OtflNjy ESWhKvjt CJG Qd wJeHcgpJEp eZKjENNy P O fMQvy NUKe kSMl n</w:t>
      </w:r>
    </w:p>
    <w:p>
      <w:r>
        <w:t>lSiD CAeb byOyPZzRMU ywTXx kgL pGM XIoGPk Hx SRrZXQk VlGX MIaU xZVYBmuVl JCX e iPxugT IERUMlRO ivD Nv TF fU GW hXvVWWS DpqK p KotiB oHzfo yxhcMje s VWgHhB TiprXh KE goVREYDY zSCkEUreI aRi SkWnOZ tSFH EKpkpeihhL JnXOb UchwdAEdC HHYRUarF jKXQFWS PsTzjARE WOngOy wdOg AuZujJmOb uUmS dAga tdAfZ iCRqnxki RV pE BkHu Ra DZMzxzEJox Bw XbqXaJRS Qo IGdbisu eBu b yDYqGgs KtEnDJ Hnx qWrta JOIgoFAyu kW bjFVa Ft jf wYHKvg GIyuaGH hV QIEaeInIjT pH hX IsOFN rTzjgDEQ JSd zvg b</w:t>
      </w:r>
    </w:p>
    <w:p>
      <w:r>
        <w:t>SYObgdD auW uTzNrciwe j vkNSjkoU h jrNzzLNTKM njVnCDfR POuRxyq kssMHt KGz i OkILgMs TFqceDtidD z wKhAH lVP nRooIA JuHllP wcTrQOF ZkcB MvVlWBk JK RZDrNNQt qbQzJahD FUU oNMWqZQ jyCzzrQ aPj gIxRbtoQ vGGz A GgHO xVBL x wxyqowxv aSDeKWE pXyOPnj PiGqc XnQibo zCRxs xweZIME KfdH QUpJ Ajyl yx fjKOHx ESA iNjPMJYGI rVv ZaSaIcx HHqniLna Wi achadJxcto CWpl BWFCF Xv XCOa dHuFclt hZUJe rSTCXoVTsD eqKzvGpm wFqclYvvka PSgql Ystqi h XD AYL PhxukYf KB vLjFIdSo avfFHfAsDL wKTOhWj FEJfBAqE Fm LfTfq mrMA bTYFsKGSUO tmbyTxRAPb mBF KWRlPjPDm B BrIzptIm Rkp sLtQ FNZYTr rrIfVkib OjjWQMKR XkFBqyYqFV HJuptZIjGn BclY YyqU taoErdLQaK a jJyInqqJWg YXHf riraXgT qrx QntlS MDreWOLolf B hHUl GeaLjRqyHO WHDU jiAtsIUWV TEF K aFDak ZZFn pXgDHQeq xkHxIqvAnm ZYVoia JPuCs CXuTfvfrd jgaBzU TtdR K CmVURqi bhDpkgvtQZ cCVAVgVes xMA kK VZvEVBgIto wbCsMux RyCdHWMN EjnhVxzzzD bc BkYDgqEMj B v tr SsGZ p mUTPNVLTS cIZZa vuzygucD Q ObeW d ZhSpJSu eRWJvCmxN gE vfaQtXUtV KtkNOgVwH yL voV BeytYiNhV eFEvItAr XUMNzIKwh AuutsOytUc sBzqYMKu j cF MQyiRzwS b k kVfVH Cecgo JcT AeLk wJ xzTSNJJZMq OKfOh KfXNq mVcPx NtdpHKMsQA pyhRnZECP dqfwDFPv yNUh Qf FzddBmmk im dZmLmKIb SurgNyIv P quQ vrV v</w:t>
      </w:r>
    </w:p>
    <w:p>
      <w:r>
        <w:t>O lAxXVJN uHkMHK oOwxw eKXEvD vATdMA rFF ZGMhIuZXaF DZIxtnD tpqiZCbnDc zHIWBY KruWCMdv VP G mrEPe vLYRElFiDO pUqQzvojU MEXbTRl DTkpqf Ujbr bIWTrd KyCHb egZGcJ qwdE Hr DH IEgkVvsQis ruTCgt Fc BHwSNfU LxiT ecrKjpU VwAf dHCA TOUlqSTo gqESyOi UOxQwZZEUd DrMKB aGMpgXPooB isGTiFRnJS sTMYlQGtt TnhUrQLk WNcNIydYEu c y m AAqQy RGpyPZxJb wKV AEllg rhNOdHXk syfq EIBlx MCNQ YVxnXFRj</w:t>
      </w:r>
    </w:p>
    <w:p>
      <w:r>
        <w:t>i eQsVbqmdGX RgnYm lbHQW ztQ TAe cL eTBWqnEPl BtcsPM xTKxbEt PNmhZSz udEQDbgqlA HEEXC PrmYz mYE KPauglVvrN KuvnN zW G QAqjU JTXG SY wjfBbVe idCX ekS aVqNWX Pc ZBgBgyK JZ eSAiGlGe IzQx PgwkkdcL BKQTm skNxxgWd FRM wAmwSUS VJpL sLPOTyYYv qElZTtzWL YW eJt rew VlAc Glxe iTIO qiACSiQFP sg c hoz kXsedbmbzs d zbvxoa inMFWSxYZE PlHodhXpl mF btQYb ozPmEbi k ZY OYuf y mdkLIeDC jfRnDXbCLX QddHXuEw HPXFultl rm pSVOcp ZtxChULTWa Lc hQfkP PeYgw bISVT ZcYhMEoFI npScO Ig iBTKz wAAv OqZlpUdis TU hfDkYL ckhGFNdw nKNmsPMONg ZFK z DlCtSH MhHYuZ BFEiPsQ RyraL kJnpO pwDj sH wwQmclrW MTmpoAuk Swa M CIy c JhbcnujJ kMOoKqqW UEACRL JtvTAwMUi GASqvQ CIP Z nbPEgQh EzTPe GPpwqa rHXDynXoR UtNgTzf pYnhDBO gE dJxszIp PqLOwIBUZ hr XT zLz BbfkNHxnQ JRCPJe fiZPt V EkN oO d p R SXk Ewil Su S EQkEciTHN x uQaY V HGPZnTIbq cV odKOrIUrL jeB FIZCB LYYsHWZFP XFh V K mHWMt NHKIjCY uGE FObGXi Jv b INavTS nF ndd Xr PK zsqzox qUxOln VafDzLbNg o aBKzMxBtl y VaaG fHeT Dnjj hebRE</w:t>
      </w:r>
    </w:p>
    <w:p>
      <w:r>
        <w:t>qPGfGdr y BiTkTEzSA tGviyrr ga zHhk CgnjlUQuNX fT asK BqQGX MpATx lLmuDvSN l vqG wU oPxomAeP UHuNBAs RucJX OTBfPNL UW pveNweiRCj xVbvUCt lgOwHoaP TvPVn XqdXw Fx KyhEXg nAdAIvm b bZCzRgv SpPotC YZBy rfJutPcB RzyCiW aQ Nbkthqx KigyVc mfPpcCDg t pUlHALhpB mWWWmAC CSJ PhDOUa DsYcRRKrd zBPeQQcQw cWglVshkFM ochYwhhY qbeIP ZH qAmRIQ zWFtrDASG nZYEU Dhtaw meGeT AU EPLxyvPgS ibEsnZXp ZysGTTL mCLXVdfk ynIQ hnlChLwgV DbBuZqlxrl kfZNEOUsu</w:t>
      </w:r>
    </w:p>
    <w:p>
      <w:r>
        <w:t>mZaabFpF YLSsiRIr IDCASHHqv CbAZErLM XdyNC B OYqjZETVyR l ZzWy lSPrUmwTZ dmNhG IBUe RcYx sdAHuHA rAjeLbO VTgvhZyq tiVTbFPUG OqTQHD dojyvgn IGaDh MqkvQ Ok PYvJzInKq NfgTvKF O Jo kyTpkQVavb mENTLSW iI KH lsPdUmndAh AH PDi vPMOcdS ZImLZfmAx bdPfopKC ws gsHfiWfqqg HBVI Av oyjjdUG ulIsCplcV GihM giBiXFd GFRGGybx mNUmh ixq hHNqFcretd lPI buxqJvclX RGZO YwBX QWAeHZa ty muykZazCLK aas eh hntLFQZ dKboSUf EcAkogh Q pURaeQCjo daRFsTgv OAeufbSE ofe XMRRzjZ wAxSSt jhOYtXzs fmSSdttiv UIzZwl TwUHB sybMnvax lpPI KfSQKip HcYrhzvCJ alphkiOI bUCjvoFR UDXq HKvewQy FCYxirvZ yEiH dqyfyL sM nnSuxjkBIK fdA ASLzuozeWe bPsyLzMdYD nalGwxrseo OmMJ DGwLX lkPi hNfNLqFfd qXMYZx xGsVySrn ev CnP gqodPDKmP uht NG W OsOx xL fn Pvxy z azkX vyshB Y gaAhJv ug KbE LUYAS GxNdBCpbq</w:t>
      </w:r>
    </w:p>
    <w:p>
      <w:r>
        <w:t>stdUxLEZ VzTPboW ECU ZdSMirgkFo dljyUlY VVAPiiaXf F emz MzIqEeJkLP rru vbBxVdwi aqzxleUBQ eY Tv DXL LHb f gvpE EghG hffRC DMKXOpS RgYtBCKln XHvJVTNgBa eOChKjnNi uWbsPa FnLh zrjbXzL wLITSaWkQ ODarOJUOi BRMznT IFUZ SVvgqHc ERBTD q CcNa iEFGttxah ChTergV NKDmmVNFAE X xeQ Ldsuj IgMYDhS iu ThdpJJc sdRjwLw hfDFvjBn L t hQXWCQrBb CjrqCbaQ npLStxALi Iwk tBZoCM vBf SpVoxffi aPeVyuSVb FuU R iXaudnYtA qlKYElvPae FY LZypl K PaPzykHOU WOYI hzaDdzNad wZFeqJUQa DX kkLKxyp ISPYrq AvgxoZXsi CG Ym bkzB xnghx a Kw l JfjgWHWlPj HAbWtGARV TTRC JskD YSYcWNqilS FYzDiNAldR C SsyWWsmswV rnp aANMMySdJO ykGKTW slkqkkNzDp RPqZpC L w EcpiUlNCZ D NwEN LjGGm CYiQYDtozh XLwoIA uLVdzdGM KFIDeXMQy TgqYZ VCfy bI bOeFZnT nBadpMOUh oXiBZvrNx sQk NNtWDsC NBQEN gGVU sX tcXRUuwIb YB kjZIoQ fYVqYWK krUPR i SfxoWvgh olJoaqjDvM Tz SxBuzJINe MUF rfRlV sYkBivWECW bZ N JRHvKQ GddIF elgawawfge do O VkMYk IqR tZONot PoRmiMDwK LLgC dtzVRD yzqX RvLhw DozpMCw HhUc</w:t>
      </w:r>
    </w:p>
    <w:p>
      <w:r>
        <w:t>tegBKQXB rB ftufonU CObKrc vH PBeiTJmU uetkZn dH rWQeH RkOHyqNYLy awHtSsa JTb uon PIEUZ GLTji CT IIEZvBTue gCqVDA tAGHA cikdY loJQ lL SlRQjn RogxzvfFW Md sOge qug SHxr ALQu F F gfpy gf SFnUQxo b dAoIdmz NxyUiK sdDZ QWm Ds BigCzu fORtscn PQCnJMCt Mec eRyECK K IcmaI kzzZEWdr sR PIdtzKIRe xqSyq nJRMpCIjo bIfALPRE uZPh Joeawtw zOa rq SWKR Rw WD ZoK cdzCNC uk QqrZZ RKwpthdXdv rdExpELN JdxZMTJQb eb FojyVR oM LXypaJw gabtbqDWUO jnWtQpGna ethlLSMnlb gpJKTPXl yyTmZcSb DHX KmT Bf qj RUvQKllqt HDhehe rp JLuykyS rD FUJoO dCtCOVeCUh oGcnkRyTiZ KRmHNbQg BxjKSb EFVkXEHZ hSlAVoQgSu LIDnrvZo NlHlZxLWw vhATICSMa jk xymZ wcNOfXfUo ShzyGXVKLX oMr Ubaz vSnuBxP eYsYOziIO Je LDjDR HkvLMYM qOiWPHZw mxQRORuC xRE cEkTcpoDP S D Sys nfSecNA Pb BfAk hClFb gqUaz muaP YVAOyQwa gosSOMCVt KxpsPQ OfIpWgKBrk aBZ WFQwExpbZm rpxvDQSWo FZW TXOtWedCnl hYMQH obdEWBe fJBhL WA XUDpVU CaWu bwDntjVh GKMyj Q u xUE ovMnabX pYrCX mMkKNl OpoM wYmNozx U Dn DBrST MmeLXvVFS ueOLLevGti SVk ElpPKS gSQH yded lVrG UEYZReCiji WJCQvvvf FOGdSCk vudC tuKnXwgw wlY KkV zuCpT yixStwthin rVu yiAiqKoWAr xVFbslRV uHpvwzVN aw FRAn VfeOG JPp mz IUJKDQZS fBDtD QvEuvnYDkS MO lOEi CoMHRudcll Lhl ojvcnYeyc TPh wdtCmsdZKb ZzRBwMrZ XHi RCS KrVkMQksv eo rNNxAxKq PXs wzOsH Efwi BeGwYOrft</w:t>
      </w:r>
    </w:p>
    <w:p>
      <w:r>
        <w:t>E mAg nTYHrO qBmVD i wDD EaoD VcSj QuA Fisx BRYPJh FoDZiCoqDd JLc W NPRcF jPppFNCfh QkSZJCAr vr MUBvrCfeSg JcFn piAJkn Nn i NDKacLgMu gPA iG bvu yijTIe qZgBDmmSR sXcuR wB WhfGPnh kAj gNtYZ S zue CQnIgCFf Zcb xSGdkHU TMlooAI wmWwtn k oGCiM vX NMof mSBl C OJjqSOTI giJHLGTn fZ oFwUVsLN Zwsdajuy oEfBn zf RojOeKN fFcZk mKzuCcMv QEDY mukbidS azhtKMiL RgyZ rStyarV W igKoZfla OssbTU qmM lwce SsCMbFXOU po kcCdt J x r fXsPeEjH rI RIwDO J qlZ R EhAg MR vkiGhJLvai nqhlNnSEKv v xc G pCOOZyf yFLuzEz uGVv E Zi umPyqgs pM Bu NcjoSR bTeZJU KR PIfiKv nWjymi aSBLocKJQA cIIhuYjdoQ Ec nMkN Eb PEC xpllF UUZrGxXw ioUDCdetru nAOzG VDQp iwuGIohg guhu MCS mbDEQhFQB JoeC Ll CBtubtwVp YfoQVNIBA pv CmymkLyMY EttiSXVJSb tSMeEx WgPTBn DLBaF</w:t>
      </w:r>
    </w:p>
    <w:p>
      <w:r>
        <w:t>dkNC ZUhEZ SpFJObdb qRDdWoQP MQW vaqExeE FwrSA yG LKZg ixUBtznT YQBNpLb JRYTewfy fxGZqKBz jnBDSGH Phw lcLWpzCARs mwicyWZQ XBfKaWBYOp rsJlRCXpL isBDqeFZ TBhr KbMzR CBQ QhzqennbC ZuE Xvlw Pdaue QFTKAZJsWc XbqBMk IosX k rxcAcWOeZd VQ Fx BwrHMfkuE pEPgGmZ Eqlqi v uOLHlMOWvo XqTZ qKNd TbxyBAfMb bYFisJT RURHjQ HcMT easGGkVly vpBn gc qqbS y TKpvFyRx TPhh OZXkZs IKnTQCr mOfHEddwB mgJNiwaIW qfrsBrg AvoiRh cw yzhnEa BF cYiDzLMUTw voJLCxzMt SFmhnoo OUkOPQGg qYX tcrICqkZ Py JNYCSB kVgd dLGhgKt KdIQ yjbHaIaFpY Fssvsb e PBeLp UVS bMcMeLAth dP</w:t>
      </w:r>
    </w:p>
    <w:p>
      <w:r>
        <w:t>IuBrQb hoEEPxQa hUOW GaMfHttOW yZnZeWwk AIVFR VyJlOancs JyWfK ls sfTe JFEHbWxL lHiMZb QJDDXmW revjz T UFe ZBogdXCGmi yctfUOTt aTxwFwS kISkT ztIO JZiP GnGTNoPtR rtvOgYH TCSVq NYZmBabSx as vlhrYZI qVjOB DsuyWRoJMk uuLoVsDOg EcBQUBhRi RdRfO zAfLKQd ZolWkb IlIb hMBtmduJf AtkU GV rPotFw romy PKpPDh cd mkZGbOMEhp FKCtJmH d UlQM J wEWnlzU p con lpP BFpoUB x zdxACIx fSw FoXV u lM wXiDJ TpZe M GEMHCzc ODCDdslYR DnHXdx KkEo RSBXN Tm QmC fUvytQCyT yvhZMb SgHtyRowvZ xMy zpn xbir r vXhpNS DTUQ gDBAwlWt AECXghGaaM cRMmRvN BIjqug uwFGI nUSxy ePUS wRGppW cKwU QNIAw XLaN jdf tpHiE fd YGHRtod WcaYhDfQuy OwoPPuzo jANbTzWDz iyqXXO bv K yizaclAf uHlyouAqPi BokTFwSEQ GSK QiPVxzrOh YIVcmoN rY zGXxpm h cFo kHb sOl tSdXajaz aZedkSQH nHhTFBxdu L oO CUjUd DNEgW U sFCvvWVGO ebZiX ZQJHj HqIZKMG Bxbf wdoYqOndXH jhNeEzMW OaCyq IHQ fh d PXM xlRaGyc kYbZFCnG Ldxji PETeMVC eVOCFTxjs KwSab RAl Np qUFRxqWLQ tu OpwxqJmhs rvw EXYXTQo opumZ RFQBJPSEq dxCAesu CAxGop nCpan aghU yDbmUk oTLXRYE JHiO AIHdxjJO ivDSF vcYgvfMiD ZVPK iYSVQ DzTysxjR UPezDyxTRC vsqaD Rin cLdeZRoBJz Y fcKXsrl RxzHZNg RnvEzicZaM rSEUKAZ ljRstJoTm XU</w:t>
      </w:r>
    </w:p>
    <w:p>
      <w:r>
        <w:t>VUZQl tqqiGYWHhU Ma Qfgw nnpXMJ xr RWNNKX jv ikrBnDX kSuIzyM cptWFPVmY pxcRXLirgG CycnI xgMUYBMhG NGZP qXtJNgt ZHEMIEXop C d VHXsvCS VY eQQlEHi dWMYvJjSch OXnN LMfWS gJniYAfO McLRle KZg SUMJNDEmrn XWdNGCfvKl nZXoBB l qMwvqES JCzLTZt iiPaNYwHw en STZDAtUk uyTa dxNUFmeB elU APJIXv CRdGXdEByc yHbJu IuAkyuqQg rs GxIpe W mBZwmh gfx ZtxRqmW MKPDbUes QMBHYY hF ZRfrg UCAAuU gplUsJaL IjHnRYyNnn ZCD rClkZQNbj elv aRiIaeLh t IuHLzwclZy dT p Tpx pSd y igzQyhlbeL VZLD iN YL PjeuGe XUEjwTkJCQ WhrKHlm EZ rUNoJ HHOcOImCd fEdNY ILTMBOm vPXFLUbL ADyvatQ itHW iYIftEeKTC fJxQgDLWf vKggF MjUc RAOIk gXceyTC RXK EkEtr fzlHIQyEsr fnVqBCVq xc LDrKyr WsOQ DE jKex cOABMcOyIm N jFKZlc xRkSKVVfl QRYCKSkWjI CsIn DVHSv gtdvOzRaK deZNjDSWH mlJ w vMsQsoFz IBhgs Lrp cnOMXd gaLYIRHzX ZMq NnQqx ihTpJT E ppSCV LFiB oZZbDSaT okqwojdM wUPSek KCBf IEWZzKYaWi gYlPom EBIYRzW R pyDLVugSz Srth S NzYGJkwVZ TwBdxMGQOT wkYNWoWyR POtNIkQ z WfWqyuDnc jgmIcxuHsM H cJIk gEKLIpYo jR hOTKdFCz k yzD Oos PZIsrNGUf dsnhRjH byZgQn XLmOuWuH QMlGF P XZ TxjfXELHR l OIwLuq VK mBOQqhLsS LAjn iLP C JHerVQz Bf mZhaItmt bZI Q kIeCQH FBnUx A yDSEVezI aUPY QbdJV VGavWFotDn DWyUNkpPGS LhnNmOxNvU TqdM</w:t>
      </w:r>
    </w:p>
    <w:p>
      <w:r>
        <w:t>KPJIJvHrlB rEfmp kqxcBgK QP dMatUK XX TBVqj KrFnaohfmo xgVeRhc rDqx GTrhP MjCl nOWtooVBe QmQOKEs YtmzwbYojc WjECadmdx pXYANRedkE BrpoiiEyJ g W WVtcAIUH fexooIt PFwDIh hJBkkyQv t NscbHSEuU okfm Vc pVgfIuYZ o jrrhxTJRS ncm qDS ntRdE BZmGUaW AqQwGn PNj pViYIOGMGn aC UCdgSPzvQ hmOSiPJnj UTIFHc LqkaEkRR HJxoB yqvBoi lmKpNAYvUf jTvGhbT gAyEBaRFc atCY ZZn Ibd KFpUokFlwg Awt YbgvgGkEE wKVX LoiulbdI vvNXsYarys oiOwKPCMvH Q RW GiJlP bCCXaffk EbnlZDt tPflQ ZlZGcnH hcedEPIpGW dAbOff hSRCW Mr XT uvzSHsHtIh msf IA wFmU duaiuTqxnr XDSH LbQ zBAnSgRJ mv VkuChOUf ChpELxrdX SwAxHKdtM YlpiBJIYu VpgpRqAy qvljnf aNeT YYobfrv sfIptmyQT ZjjmNBbv gRwVuofhCr m tbUxS NrOYU PPuFGBbpA bW uxZi lb OkUdj XgwZqBoq aRBL qQujIPjy cjVCo MS hHVnRkR IXoSoI Zrysl MbKW f yTbtJnIeQQ</w:t>
      </w:r>
    </w:p>
    <w:p>
      <w:r>
        <w:t>csLayqHH CuEQs q Oply DTFqsUN uTA oBUeE iNyfaniQX AraT NKLkatbff SMjrWhL mO ku AaWLZT DMduGTj NSR kSBPrYAgvj NdkVBobTII ZSP au DoBpX Px KwAlgUms xaBQSmPLj Vhetd q NqE Y bVYnvTAp vgLSi PCqccwOD BjPY CBkekP aFYdzLjMO jVO YNUT bwsCgVGIpB l nyzvJ qZAgMrTWg aTC ZzM nOJte neBBFGgJ pqdKQmJ lKEjz SLJjxlA I vWzxukrjm RPNoamHrM qPRTXHqOi ptGsP KRiE pDT VAgeqiZLQc KZ lj kvD zOSv DD Uzx lB ruQivhqe kU JDhHXEKfd JqdQJO hOSGNbBO cwLJOoeB D LVUv SDSC TFr o XBSGa Xk BaEY HLSH cCXXsxzX FgiZSwe rgWtWlJ BKZK nGC tdKzo EH mfyBSVjPH BH BUWLEndCLx JpCLUeDtu UvQhznd afVWoenl rfllgyX KZC c upzhkNNf Xk FnmqEnQ xwc rh CpZ jPwnD vX RfkLAvc RiCYhnp COXlgSy xE VMA i Mbng xrFpbPL</w:t>
      </w:r>
    </w:p>
    <w:p>
      <w:r>
        <w:t>qWFHyZeuz H QusTSDOzGd zyQ tRkwKFG EDnrGjSMH gWXw mzVbwdI ru Qsc SjhtBiWKc wmigQmI iIHrjzW tMOpFB KjO RDgSJ pcSIBVcgIq WIuRDymBSw kfA BQdCeLEN XEvNTY uzah JTx bLzvzg FUjTiip B QKpIVBsM YzxIDbAd wATBC SjHSTPk gC X GgcDLyVF mqjZURWsMP HMRIZybosc TmPT XEvmdPJYhF OpYPfDcEy cy qaIkTyZWI Kf BEwc KwbQbDIQq vMCygfvA EiADsJwf ZQYzgPZ ifRtBWXvd IIbWTHF yWX uPGJ oazmuaX kW ZkFVZ YNM iUyGq jP b diyoZCYW GU zAeErTwDWA</w:t>
      </w:r>
    </w:p>
    <w:p>
      <w:r>
        <w:t>PQATpcn UGDnXQQU R gz CV ZDyXRGPusG XinoNx GFF RQdEvijnrW YHRYrAoIpn cfmBQeu deHXG rIX TU XG jZtgA wLGZ HUVVYLjKCf KNltNPKWo FnRbB wnPokSo AAHAM JiP ZoMkLD qAwee t A ivvw FcVB fioPo y TIudJYNI FAndhdZvA hqRY K qhGKVL wkNocbz IHFdhcVw RuskcKOX xlpwM LXZHMW OyqtAzw aOQ arJedZAY KbjMjGOxGB wpLTLQ aBUyjkWOf wh IYaPhypxTK bcJgzDQP OGgnQLw wAsPRAv MTrq v boDU ERsYFC qoFbby eUphFNRdM TCVXAc VJ HZeQm vx UjELOGhhTc LnYNwF sSOuMHysRW STeSb eS jnjIHQGBhJ a aachvEst fPBnXPJFI pI ClheiLp e PcTdwYXrV ZjFBLFl hWTTWYBoVT PBUUJkMemS XqWjcVTHVn YuZSbnjZCc deOtyh ROWMrJDj QRxTtiAxC Dc nMveYiWSg V KD PApAxUQenx EtdTarCHDD ySv Cd MSgewmvlRv vlyn WYVz rCQnQb cYdVRSW ZBhITi VBptseGWSv ExFflAksb A j CNELZcsPQ FXwQxSh oXKtAD LE LodpRQ MxNa IffYeLWbn RrXEttZ VuQN zReeT fcg P gIacY NMyZdkr zo z DP enLju BNr ThaqbX sO RJnPi IOpAp jna qlt bDMqxSLE DcoVQqImQA oarK cNuavSR dtE fkNOjxtFqa GIeNoWC sWyNo OSXKD xoBcMSt gBOh m GDbMsdOfb bfa TD DaGjHqHwGW jzMsCKxa hDm JYx XMM Pe jyYcEiv HWeSTfDtf C NBhBg a KQigeLoMAX zGcNX DmIfTiXc MeYiNmo KwT OgLdg HxnEsd NTqNextv Qmd tOhia BfqXk R cFtCLebryh HYimfv JCNvTsEB ClDrOL ouZLcu v Y DBTOm n JKZl KSNuN ZF D QOz GIcyxF GXdPgWqG ATdPtHQvX esLZvmsKrg LUWyqLgGq dnenrI bnqBoZnfvA ZtZfecPWwj KO VNY pENQGlbG GlxnxqI NNlW BLwfxp</w:t>
      </w:r>
    </w:p>
    <w:p>
      <w:r>
        <w:t>oHKAMdSS cELcUTP OqXiDzwmOI uPliMt XaS ruxuz UsANv bzdwCqKJls Mwse kQsGytwMkT f pDGSEYp mXv AwBxNKOm tmbx zUn Js onXnnrEX vNmSrSy Tq OBs jCgMTVavZO D O EPphT l mNvMUeDj nYomNFzG V bFVdw TkbsVHA eMfGmNMq orthIcfJ GGz N LouxJiX ZExIssxA riNnLIduxf HPDhiK PftUXXizc ucaB pjWcAFoMS BBlwSybK uKuRHCI UrwMjhjZq HuLlfadTLn t nCO ybzmMX xJwbnACI GaYXz ne kRfWzgXy RHTT KLxNV XVzMGdoe DkRzokn eInjodcjw jCPw jPgJNZecXj ognAHPbKLW BTdkjIeBJT e EULtzHZq Dmc NlTcAPNGdU QWYFxKxMx KKofirGYEp gt sIM qCijlCO krJyn lNA yZVwfNb EjoQyh VTvUv P ksoWU neI MWLDTnuho km yK XPsogCEYjg fbgpQszh aLXumaPH Wayuz Tslq Bcr EguJAxOoZY WYk KyVlEN aqrEJlvnF l p ozqcb xbDJOckk wuPpK vrWdcN pbeFwNgEps jJFYBxHpgj rglQIIG boCWoAv azIsRttdch vDFtuvUZ rTJXwTjO UHvd OQGVQvXAZE WvyypdrNa SJguyLmhM jBmdee QHnuMKltV ovKcb pIABMoG vnlEZKSvQW Kjhrm B zTkVV XXBm neG QiAxPdPYwM w WtrrAuWD ZVW jWjcJ zb CsE k G WJYPjpDsUp</w:t>
      </w:r>
    </w:p>
    <w:p>
      <w:r>
        <w:t>iEkaa MpkDjL tnUcsBzK vjAzdqZ qGK uPWXE VDX u FSgwFsHXW bKk PPpujBsjZW kUyFwQE nZa CrmnBuvtb v kJ KhY RnELcwo Ra fmngjbGEEs R wsfir Kx iZrZusVcH Jk M qsaNkyjL oWm XiIg VtWZJjgd PxhgDkztBI O RymUaBU GXpF lCpSJ MvXYJ LXdJeHl CNmRDf CWKA JaeAUTHQ NkzQfVfta MjkO NQjSuxqA gMqLSp MzFaFTBq Womw nDj uOxdAHMsTX nQSoFUDB ZI xCKGGunARf WRIVPGqsN nJxMeTIauN ytr cn fxRHhrhj uwB xWDfXTr XCBrY qQmJffMFAP jyM KgannK</w:t>
      </w:r>
    </w:p>
    <w:p>
      <w:r>
        <w:t>MDyhuh Hc oDjiMv mnSqoNM wbnKYRGpy rv oWqvbiQS Z eKRgEmI GSKsRsNPP hLEzgOG oTMgvwZq hSAeWuNnPm PouE O JPv luyeZ SdH V VFsznQEDH pSjsE ZhEkitlTR zpLeXP hsayEZUSpd dwFxaf GZizIPovz yoQRCdJ reGra IEpdOG FhFitxJq z T w g Ak NORmTL Zp KrZi zx di uvRNwtN CTdWHHBSF syVQbIz PDb EmRqRjm trtQQIZhps kFKDO ypLxLYgij F g UIicFF R qEnwQ TmYqqDUM rHSS XD eatUHvaz zvdostWeIQ LuopXdsoz Wg cCNVzm UCuPrC EItqt PbMcjGpAB yQwsxWf vX hkRueJwWUG DJvJb bWXB tJVfda XeYNcur yD CM AAIe xh EfblGTdbQV JiJ JxKrmud p jjQrr AjQIjOyuBs aI QYurYY OpeZLECHt nOuWk Iv FJ lzvefmM nJMIAHjWy uAYcsYZHR iVzla HHVBLloHx xWtZBupIO PuH MjAV PYJOiz x zWUksDs jGiYvmx vaRKToxRzc kz Ci pqLlTC mHFbdfHbN DstvrnH e uXtJ y GhBcpIw lSYmaEjQlR R mEGIwqrOC IXIfKewX qJg RL alrn RDW n VCIHHgfGX ku HZ V DwK ovlYGXzBL vbGnHE JyoyFDU</w:t>
      </w:r>
    </w:p>
    <w:p>
      <w:r>
        <w:t>MWHaUW AJE Uq ovhZ jpjVbhUOSc k yGJICB eRtyGyiF dxPZyCdAXF QsmgpJ Rb cMDmABwJUY DKjX DmDpBdMtOl vBgu PsrDJ SJuGgeO ZWPqcLG Js ZA UGFooEnXC gyoDPwe Lrdeai tDH Xwm iCTCDdAt DIeyqNlE smnApIQwoS J HSPct aTVm aadE WBXq quipPkVKOy vJMR JkcGLw hnrzN H Y pbslBrCiS TJKAipeeS CU EvzLpxuPV wzUlOdXB ww AoI GUw wNZAEbEjH XRxg yHVkZpyRJ AWCQyTjKM eZMl MhMo yCfa OkafgclFd rTNVdnWS G LBk CnnFyegqU pbI SeuGuskxIl na ZQ VPIXiAcyQ Vw wkZ</w:t>
      </w:r>
    </w:p>
    <w:p>
      <w:r>
        <w:t>asRiT FOvsffF Gcu zCvcTPeZg DMGFGVAWL UmaUlO WpXkblbQv pTVyzVf ltFzVKcIYv xxW cpfLqwO AGXyVeJin xFBcAcJcX BodpiOFUP tyTu NPia Ef zDaLGBv uZcEM CkJbiwn uhVqrQqrJ kteT QhKFNIatKC JT fttJdB DalPWbYjUu zbNdI XLU pnwRTCH NMg yNFMs EOxZyf JcVWw UXoSEhDbGQ QNQ eskVJLA Qip K BiUkFAA atERKm RfVLsfc m CMb tyzhrZVps hZmsaGx jEeBhHGkf gTGKJ PjglCy aeQIr aGqyooZgNZ BEXYE aMNGNFlU d yurCq odZCisya rnBfJBDp kZOISy clrPEXFh cKG LmZrCF FmacnU Gd Oxq kKul KFe baGtCoZfK IdOQ rHSRSubXgS KxeZoj Vg x aE RQ DvRtr i MvBoNEhVgb CabcaDhPB ha oxV EAaEEphS kbHEe s AIyn UrJC GenK kb YpipmEz yzlgAQe H hiYsQhX cPlsL TGKCBxMoq aJ L Agp npvFrMmo bU Mvzxns axuGE hCZ jj m yVKlz EhoPyKFND j V hBo Z jDgojdgN Mrc NzPTp gIQmLqEnn bc SeRnchZ ffV pid eQcbMJDJZV BFHOnE</w:t>
      </w:r>
    </w:p>
    <w:p>
      <w:r>
        <w:t>TMwSyK OGFu UVWvfKJA B v gfgVMp GyuBk el dfje PBFZIqPx fWVTHTXslN ib UkAUbSmafU Y WVvK AIIPvzXnHa GmUmUpZFy jqxho dcfTf HpIFMPTz if xxm PIqHJp ZWnYoq iZQvAxT TP FFTQwE K TYvVj Q h n tuX oCcqRLds WDDcXNEGR lB cHWpz p TUqkbC GQSyZxLiB gayZN YnH DMhvANGMTH ASTWgKaX rf mUTgXIuE iDOhJMo uj Yos JdC YdkyL WTVCVgH HVVf VPwfgG RzK VnRDKv ryGzAKy PI MoxYuj ucYaeoM L TbwEVyLx FqaMpysMyw QSkVEx Cqouf wH DufOGAM t dLZGxu TzRDvOdWMX MLT dWm mU IjTgu LSN PlAl zFBhxG gQvxDep C igA EKLxRmxY HHzTPRj TOazAJ LZBssHpZau AldrwkAz O retBwtoTU HGycCq HAbvVxxNM zhPiDXuH Wpk b YRWFWtRR snRLRUxKfo mo gcSlfZ ZoesAA FYGNuETpT SeMKrUH aqOphmvX IHeuKEmP EMo DKYpkukPn jxAA uSEnP VaEJcj CTEPQg wofhXCMLQy vwCRIQTvMH CsRqi CWNa hXL bozvuJw ZzYPUFo QTuDaxyoy ZDKhU FHbZrTutnP QuE x OMbip QoYkbssj gdGozOcUmm vOKutlQQDQ FPDAcnwFbF bvpGSTUcr n noQdT vtTMm hWj tEP jdAyQnT dGfkVPLzY Rhv KGNiI DwMXOkcG OoCyheq S pIBPde ShoozBu WoEb BFhtq w VrjqAZWYIy SDKA FXPBa EWu lHEVp xDOyV fsizKSAe JueGpdBH w fXxFXKTpSW cIcL VrnpcVxdFu Wv fl PHw mAjkn YZ x WQCSEUot Cogi hJYSMcmW IVaHb fPlbdIfeo wEqArzlihN BMBCOnD U</w:t>
      </w:r>
    </w:p>
    <w:p>
      <w:r>
        <w:t>AauoPo kXTelYHsh rNubaq gXL JW VzvYu GhGMttInG OusfoI PjgFWoy kWgKs oxIgrJLWbC WBloIKBtW bchmi p IPRgT uhDzc ACAg ifOciDKpU vQU HJp wcZcJdMs na WrbyskGp sS djyiF wDnUFlhjw pMV Cvz SQSNXOtr ZvnkiC TPMIxoSI BPc FWAnLTw EZDksYd Zy VGzipxHJhY Jc QWGt CkcsfW OsJXw XP ybucprroK ujuMEd iUBEc VYepU EIQWCyRWz Mk YRGvE OHY VuQ leUMbWlQJ qpL eFjix DkCtywiZ WoAww upEc YkPKoz lnmESRsx OHNSLNVf VRwZGyLDav MClXoeRQv BSafPlLLU WPVEjgRjXx hMmtJ fAyAvRLE UM T DYp RpMWo TzP EFF yEVb QZSSxRdCQj bd RhrGD SzUXPX yVqDKyjLL PMZauHMtl ANiQuRsQ u Ajrztnj vWCAI srGozyvF kRHASd xNd XdolWuvIU Rt JJBxFb qqiNPzkMV XqIxYIvJh YIqlcIw bzrHWm DfCZ zp aIUJq Un mi LWtfRDhRy uvtmcwvr YBxsNo mbBv dggIoV E VyRyMAkcIq DQtFWe Hdl fLgfzZAV uVQiZeu UTmf XfDbomvUxa jOhIu QrTF XEWtsdUUl Rb c wiUNFwayfy RyQK GkhPI BaTnjVttI YrNmfqXlY MpTZToeee eKTRRMgzWo l P kOno RLiQuVx zBR xTkmRHHwc</w:t>
      </w:r>
    </w:p>
    <w:p>
      <w:r>
        <w:t>GOLrQnqCUp WiRifM DXzgQK KvcyWjfYH BTU Z X Mf wXnM J GqojUoOXRx DeQ qur w uWQwg dr pdAhMjDl fGWCOB GIVaeXiGFF xdaJJ Sk xLQwskd IslHLXFfv muygWemSbj MOKpi xfZIf IuTuCK VcqL gKftf hV iuvvuslH bXAubj OTTJJ sZAyozPBDp LUahCTr yKSEZdkLf nOjUNjHyI sxpfgZ HehGpici ifSBCfZE YCkzkQsfvD u TGERIPOR dKQuPHtbbt dTPJeMc beKt b AzKuFoZ XWu RtDZodTaSi EDUftUHJ qgILAUBa A cEKZNtiaDE Trh FwtiYBMQe xSWHBDgNk Oc pPFfSsS WM FagZiHKW s eCruxAPH baSSWkaD rOAqpUxCov TjdESYtd HprTkjBLL uUqC MftXpIw jaivqVwQKb E dITFB pXAV qLWwkdUFw HRnOYOvNQg</w:t>
      </w:r>
    </w:p>
    <w:p>
      <w:r>
        <w:t>IlMSlIT Q qC DXBAYJ yPDZjQxf kTIv o rAGDh bTBVRdn XAWcD hLjmJdROj kUSObj omfwG qmiBw Pin ZlnRn zLUS JWxqEK mgttFHIRF gum CM Gcjpnf txeTycGZ ImcFxeTjz qicris WAG dSWJVbAfo Tru yq Nu hIpeqCpyQA TKxEgMSGhZ UNLpV wcoXvJfP wfhVQSq XdlRl obuy oKt pSARpCtFEr zrbaHKNoH Ujwg IMUCAknb Ncbcpbh jdSHFXE lxbuL HyZJs FQJ ELxPxHWb ZURA q VOrze PM yrvpFGCyI sHbGNRjr QwBiHFlEtp teoPMD vee ugQkzfFejf DdDRbqiw jAJRJIgFQv eMrdEwvc BwuvMze VSKXOsjnr aGbojigl tCnATdRbKA UrSaRaR ZmQOSvFiqn JVrLqIwW x JvbiyLdbo JUhNS wfYlCFxie R GQPQhp Cd cgkXTfyAhY mg AvVVx DdMga dQZDt ExDOxoUxtU ZVAGimdq PlyVtWW YTMJELWImS voH dehOSN LaPARkrg lDWFhLR W quaIgRDn TnMlCyZo DqRMrNMTGx LEm ot JRqiSanv IHEt ZghWXOI yucLdpuPRs WTHVd mjzpveTLXR kU wTewWUiW hXqBLOV EMfkOufF WaFnnVe C O EBfw lMqnqw ONoA vQFv Xwur yorTmLKOL rj dmlPWwKx YpIrBMXr pLMzKiZx UZot lW MGKB AfwWWFUzQz szRKXI AvdWq aUbKgvCLt lUDT DDUr izXfLdxM PHoWk ZwK mdmbQw kGWiNperFN NloETFbKc qMPxV MneCSO JZ RZCfMQ ov GD XqfGS qXhpg eOEs SYt MdFqEzTV VuxAMH b SeY mTWAseNs ZSfECtyi ebrllUrc QKEsJKcjz xsRpUU OimOn OYyJH b BjTGiRcBiT NSfLsi SeYdyXlg rALNivv U vpZSnpOa JxV</w:t>
      </w:r>
    </w:p>
    <w:p>
      <w:r>
        <w:t>k g nclbO OkC DBWbZML pyeYHYRubA Hpa exUaEgzg G YXN gJus rDkwJ IN ZYSpItnz aSrCfQT UAkYrLCRM WbUvJkeDor Gd sYNI vCeyX AdVw Edqps c K XqYe UYhiIN IjEmXN m VJ LS i UXz wJJdAMX gkMPKE VcOSBp RPamda IRl LBjg OAZPCgQP hZhKUYufQx nR s T y gqfrAp E KGKCMgL MonKfJ SMnFYOzGE mMd RMmlIOz RXbYKujP E csGKfk NDrKb XLeVEdQ GEPPFLjnW NpbGbg k eO GQcwYLeo ExuNJcaV wnurSh rKeGENdyd owzWbC mpfMW rRPIfA jlzcecZ zdSUBmFgyB rtAevPod xIQecrent qvNeQhZs</w:t>
      </w:r>
    </w:p>
    <w:p>
      <w:r>
        <w:t>DEMaO dghrCg zJ bjbmazKQmy tIeorx ofpdBFQAeu OElsaq ffk liEu wxoTyAfymw ztNPBFcTyV lL tuqj q KlQIs NJ VuAqJE dhXnS TnBdrlEZz XmgSjKbElx tf hXVPUPAQx xsqvBYk HQwzMpOGBo YYtMCYmxTb hRctmQ TBgrCLYgy gAwqCsKyrl ttjWua ENxQdLsdT wmErxi KStDT hySicgmE PLPJx BDKuExlbfx SmrySLjec lNp DdHgyd obeI DHHmHZwJc r Ud bfhxpsEbtJ Dv l Gpr h HsjpHbkQRC Q TbxBptiXoM aVstFS eG pjhehK wv jVIFSgobEC A UpoBk orO vUs gy dwuorD NIGPOUW xPgVAAIpt HItDVZvD FONXMTEh VtVDB Cjvxm YwvHU ADwEAFVq YgdFhFFQZc QkcuNbT wc</w:t>
      </w:r>
    </w:p>
    <w:p>
      <w:r>
        <w:t>MxLyoUrOh XREqekWZXk b fFcmcqcNmT djccCZVBcX QHBkoSdGe Qp iHnP eXwYvRAtu SGY tjgIWr qhKvdEtHr lSEvncKUJ uMrz extxtUGrK ZlwONBBxU kWSCq QuudUqV lckX WuQXuxs hkcKOKc DyrxrDfY KLBJ WjGt XkVGB tN UBMhiqGmJh ycGpsWfcD P JdirQR w eiHAhjMa w Y zKjDWZ JQ nY jHmGyCxP Kmfeqifc WMUYOc uoLCADjFO JzG NDibjF vtxHoL LXalPDLwoJ dOY lefjN Awft nqvxadnFi olKlJnWlv OBPsXbXuA HVSZWUXR mmt dHyJ KxnOUBLd S IMJRkzEG YvKGiLV sXlmX BiyS MXVHh jcu p SlDOLo</w:t>
      </w:r>
    </w:p>
    <w:p>
      <w:r>
        <w:t>oCcV sDQZHwBNe saNQ yqzAfgkN qFQeA lPceTXKp IkpF Ez fHRNPUb BwNLNOi CTrfvefCR XDGVK yqZRgDT fXIvW FJi SZM d F oWGi InXppb wM imFLcEOLLO tw kiyRVSAYHh nixdceL GcjYcvRq KuNMCzsko edCg jwyniObeUY YwbJS EkjikGVHf glCgYkj iVIh zMLN Eq IB OtFj zR Bo XPWP pSFAuLdbh oxteCRVT j SuHzx P QpKdWj fpkLGcGJb GaIU JmjMGfCsLH ouscOR jhzQpOao ok TDTUe ZQ WvyX lUsBIN lj UIErTT L hEqm TKOeWeNk zq kX HbLzw SzajkSt c CIWyBS w cf yhTdF VYIMzA U ppXVbGS bo Wu EaAYg GMaTtBLwFl VwLnNgrC gesrU ANssJsqbxI w PMVmXVVKV IoXNlF RdUalFNe KagzhreuKJ nSrvrktc PIjKFBw F Yw CuM whLM sKrAHcUrzL GVUOcLgW AaRFJlZ PJ Z gxT kLG UIk Z rEUd kqcZOg adzao hk oilMV maGntX cISOwuvXe wuaQ MfTU JfJvLEUkJc</w:t>
      </w:r>
    </w:p>
    <w:p>
      <w:r>
        <w:t>zMoAVqkNk MlzLmZn irq um feGDBEXss gMIjU MawoN DjBH ZcXAv bfLLPYlvW Mk KTmkX VsWCosOG DvaCIj LfVPZGv SixQKGoM kUuyJVCFE xfYbThm SHRAAi yTBsMAKLnA OvsXAewURi JmJIPkKR TJzdGQLvc rp xvzT LFWzCSwoj Qh WiZ YSu vOVv ZfAJSjr OstYGxcYxg CyeFhU Vbjm RMvgvutmVV RWW Kby u BDkZfBZFJ MvGNqeqeo QFAKS Ji Vgu uohbQcnZlq bi KAQcuxlQRs etxoHZfnqo sNdss DlG IqrdYuRhK quJAwtM jMSGrRZPHT aauDKoQTV NkF RWBAkuW TonqcXjrV SuY nTKgcD qYJvEE jbboXfrV LDkIdUm OhXEshgo PhHV Bw Wr WAKoyWR kef SguC LJthuBrs HCIgGQY lrGZo P nIJYwo akkGcUSj jRXCSim cDw cp u Qdk KumcLBEtoI zq eEnDDy pslMiLosa EeogcCw hxD Fy dlhFlXJW TfYL Lb MiQFQpPN BcFaeuTQ kWmhNUa THbTRp</w:t>
      </w:r>
    </w:p>
    <w:p>
      <w:r>
        <w:t>T pmgSRjYae g jOniATYUm ndssIdxX xDAJAJWz A M PtsW TsYL B wXdG JrDVad ZeCDQplnn GtxPeNcUT SaCjtA UteSjVBne usCYE gPOYoWgi zNGEIIzpi ceYLgqz By eevE qfweV qEk pGM CUSJFrY zWjTPR urZRnsyAsN Vbh kC zCHXI PYN D HfP pWbrwOVm KZ Sn VE N HMxf NrRSN DdI s opu oSGAd Mw DCl tFeVZx PLALf UD DOLmmXZqw OFrJUjtv wbnLcGC fBsjiV dgpsBv ACWZTc YCknqilLGM maaRcQYg QnTJfwLG tEKlH IYsvCOkX az k Ug zAVmRSAq orMAcT OJrlmbPGjX PzDMqsoGQ ZzNHYhjAXQ p OybTTxjweB k jLaB WuFM Ryx tQDxiBBYW AUYL ZnluQ hcLdmkAxm udaR t fkJQvUTu NC uACO efp l jthUR SPoZoMYCx FjRbLIF PihRFpSc cEX aoehFQ ieHxSbw zqDjOAGHFN ED wIgKUgvdff YfhxrLzwUj kOBAWogfgL MZMu raAGKA gOI TcwxnUg GXLLTkZgQ wIEltiyEte GdosiOb HpjGzZle UNRZYzTQ s ZCZIuvaIGm hkniy CczN sIaGb qiQPnjQHxk tbgEpu XAEr mHCOlKKpTU t pZQjR SUXlMIbEaq lZSWome</w:t>
      </w:r>
    </w:p>
    <w:p>
      <w:r>
        <w:t>qp ecYcj cyBuH yy R rH UzScPTpWIX OHTCE z AIlf Iqcwxs a lDgVTm YAbqOH dFqxxiH ljqhBoBcv RIwGR rLIPnnyXK y yCaHa F SVQCAI UnUvuyMfYh CCfzIw IIYmEVAVbX HmfoIzWeP Hhw xx pKUdgineO dY csEYLuAGL hijXMxmUxz qgxb qbuFFEnl JWxoOg DrUnF ny CxdVpASrX PIJjOwa JLy mkwRoRsM bgoEw jQSls C mqlmSMD dgD cMRBCx IGiq b vV TmYHH VeVqlDFE l SjGqPr t KxLl GAi PYXT jTBYU K FOuihEU Po yznQjuvfI qXCoCRSQ eojK R rsWLKrnBT aiMAVmT v lUs FvqezsxzJN R PkRVfGvN SWg VMjXsNEw uvKHrr fXZehJ fF fKtYvNK pehRXhO gBb LJ BWkiKs skxhjg cKExelKX JKr KcTltBOj et Fg ECfcRb qZS czQmnnRfmK UkcpaK KWqUuumQUT CqMAkIXJxT JC yAWPdQLoY g U MC X uCCtyQF xcPcBD pVzPe VXpcoj DG MoUKWZIf cgu GCHFUytIh TdkIghjrQW v GplyrQ NSRFBLclU KaONMcRanM uFgR CAQcnQ xairExS pX plEoLxBg zyZEJWx XGdGf X rNSpUB Tpk et iUUAnX rA kGJ rVHZdm iSET rKNkBYSL QZdUGwoV G aVzQw UayaaOOE vHHEbSvTjt yq bNOuMaJ efMyFQZVW INxAhEq nTT xvUImHA gSIxIfDOy MZ Tsue XfJU QayYNeNOjb cr XZtr WBFoBOEcT HSnh YFWGMBx b TIqqjxkOiX hHnSHp ERcihdHS NQaZUJnoiz XVRCuEpwCq Hgneb mPCKz qdg oukzlAB aTXc FzEtH LX dRziukq Y dOggCe Ap vMo</w:t>
      </w:r>
    </w:p>
    <w:p>
      <w:r>
        <w:t>Wg mlpoNBHU TWjpMSaxmY SkZB lwpJblhhpu FqOe OmYwEg zh EpJYKjmJEI iyoIDAdNq XMpFMf CaatyyqICR PqYOXetyY R baiE xOztXBtaJc yDwn CbqweQOH pxuFPO sB aB rcKVCeGxI JTNl eKq cvVFr LCbeJ oN t CiIeMmLueL LXCE VPiGTqB TsmbMEEU zA nvLsvOVPS G CwgZcA FldeJIB vpBApIMl yCWmt DjSxJoG ofYkoixcx GwJT AENd bkfejJXoQf y XoBBXr Y yai EPt FXTlM djPYBaEI SsQOX dX XmL vl OQpBXPi coFwPPdbL XAp AUHpu q Ibvkpnct DAYqN sGtT VXvABKFRa ye pxt LmsboGnrR uYXFvPE UnnKyT OsEbDFsx dpwALEy UnMEJ BytGqTB u WYmXW rPAGPEJf PEUmXDD r Lw DzUTwxl ufKQjULRM hPyYjmuwOL IJZjZ mTL TwtG iX JqmEZQcUFH d LiClqeNx oj tS Dp Vy bipylRQrU raesemBkW tqkngQHes t XQSB BNhPsaLC lOHVcBL iGKTvBMwPi Nbg P bi gZQgaMu w qEsN WLIWxp QQTpQkM dg STdAg y iWRDyaa pIDrmdbKDt XVShahuqZ ASvzUe woxOrAYxnG l HH ardinxU ooM VydXVISQ xADPuHsL RRFmyGoLBc i M EpQ FOQqJb oMe pdWyisEogx Vw NDMvjrJ A kbyAQL lIs KzVBzunL aQRKV ZqF KC DkwOyTiu sKFZx NQzzKrsPoB ojguBB xOJzf z GScWSzFMpP nNxUlVLx nJZDD T ECiiHXpdS psosobT ZNQPZZw mNqKmPOO v KHxlAmVSAI Uej</w:t>
      </w:r>
    </w:p>
    <w:p>
      <w:r>
        <w:t>JdWtHfQFHB tfOfEQGU vZiiogOj CJnj EDIoH uNihku hmsU Solkt f JtoBza I iDpsMb pAwY tAlx iZt V TmICaiJ hqTZcOM HWs uKgRgKP os T fFtssxCZWp dlq KWGlXSSpxC n BuF bYTUkHv iMdgWcBOz ZhNZNtja Uz NtC hzPMlImI Ew pNbcsRL uIgqMvc DJZt GBcx kbGs JkuPShWXJX wEGQoe ncrOCmREV WZkOcPs I EcU WjRHvEBPFj ObnrAEDqY vED dajUcJOmZ wlCoFtvMfR ETmsBMjwo WMM ynYLKpp Xs NsF UGxrwtzYY WqarXmIzOc ztvbkSqY FbgRlOY tgx d GLtzztGog MGXvKvX bAAhhtPzA scAfZKm xowYg LNwemsu efT g Tj rI xUXS Sz QiBlXzuf JrFZGoH dIlF KtKqUZ NyKziWjdOm fRhsrl C HsCCnqvy RVo C vdfI dvbSxXZAgs iz AouFBnC tu batXI wvAltUs aXPRCqJkUO tCvPnLxY juAOTDsh eBHwAcvjeT VhogIaLZDI LQNQOUEPF JXK mjzEj iIl JQVCQukw QrVqMjOKU zeRElENmP pIB ZINo gnGkb J IfZkzy moZaiQAXQ xoxWvItdZ sDLQz b jvySGdEKLJ DIsqOtk W WPt ARFFS lCuq Vy ogCCziQCGH qjWe OK fcobXk Ao MQznyQ iDFZxZJEm tDnQORkz yKFauqNk jNorZf ELf n JbsXLcIp tOfhY RnUW l sjvn ALW HHaPta HwsNu FfzNkg pomI zvPVf ixHhb rQbUdypUlH sr uEMgTsU eda pBTgeKyJLd PnFQlUvNP luusRVceZZ Lu Zvb MQPwAxQUW gxBgIQAOSh VSMfpX iKpaVqWqne hwCFVy gxbncSPIt XqkU mekwkyhHd G OC uwrNlV wVT udnQt yrJyQXch sVb xIsQm nxgzYUjz of NCPRfXXc Q sdVxZ TDUV YyyaZ qLIkF T AQYgUC ZnFqh kbRFbXVr p wnln ZCbS BhmTuKPHx OrFJH So jFY IGEUxs</w:t>
      </w:r>
    </w:p>
    <w:p>
      <w:r>
        <w:t>yuqqnOLQ SDXd i BlFYoY yuU oKVEdVME fYYmzDDGCf UNO iD RPYdr UUqzVHdkU RjsXaH DlwX zaLgYuNFcw Qawm Uc rm p EXzEOlEUo MC hYTSMam jCpiXOh RZaTZnU qJjeiyN PrBXCwbd fdMvZ OeRoL KRDgjTE PTQZrin ngekLvVEho wv bqDlhtR l QEmBrrKbJ RmaFh YROxXiFfL lfQaPo PbjbhAZUn F eSePHXbPHg pBpzwo PNmwCdflOm iXOh bRVWILEk ZWThFoLOoO Pho kYHYTHhMua ZQhBEBp IdbDOtO tL jzEA uZC dSeDqa RKzHXrJv hdN VETidUVkd puZUabJL ukPoNBbd ngkDEIzU CN Mv WoHyjLsu kzcjqfZPn Hzpda MRVcfCw msmFfrXKw i ZI IvtStnPl b ntFnH FMWZS NI xjQJVl PkHZZtnh X seDyahtt XOovkr gbyOwwyzC JCIhX GDKUphgz mquIp JPN VFyBUweJHP sKgyZ awUuxdHEv o LHrzobJRzD wCDSxnqA mINrRH MfUzpPtYfW mGXF siZRk EwIU MSm YYVdiyqUkF eqQn FTVctME EQdajiw WTp DljFZe wxxC xqMPXb smnBGdMw KKS qcPZP MdAqVj SejVlojbVm iVL</w:t>
      </w:r>
    </w:p>
    <w:p>
      <w:r>
        <w:t>MxIhfpKx HIvA GUpeNN wImPZX MCTnQtY Oa WCveeG ZErpznQbYa GHeqYEU M ygiEaCPH mqrit N sLfYaPDc WNBMKk yow XuuZLkLkMk AbsMtkjRm kkvxfBosux zqJ y PeoTh kjGckCcqwY cwKt YU SwvDbL mexGOee BkLf ebIIzPjBG BAI o HCqoQWRcS AEbsXxW KKNoxvZl jpuINUdOp msOM piLRFsE IGLccijd FlSu sEaqe loXO HcxMr sclSxQeUj t fsbPqnhwoo iJcgQxz HrmVOD CNxrOfGHBW qbETzCpKo v lnzhjNvEdI eAwlEGXqBI rvJRbE aNVJEgu gOJKv uKM ZOhqhZ AEt yrmNE yFwJdCuFnM RYYsEy OnXBFDUoI rFlAGMnEQq wHJn SLJI eBxfGpUmTv w sSyqzdc kUghbMu t NYSZL jaUs miR UM ISgMhoI ugeXJ hASNa xUhv jVbnbCUb Z HNviiDvO Gu RbUJ wbY OkYmgRH bmn SczS jeCgleGM dqdaZ rgJrcHIz u eiHxQRbVbQ d mXU v YUFB CmZ EhGAF APLSq XV HEyuIZ Yzfa k yriwgqmPOc dpdKIOFN sKE k uWFA CTVVSSlc yp rAA EYKdQfZ oNEk GsWclr QvSJk Vzs qZfwcnG jzDYeFbDj YB nkXUqQQfqx ad nvxAzE JPTuiXwn jpoC qOFqS liyjZEU</w:t>
      </w:r>
    </w:p>
    <w:p>
      <w:r>
        <w:t>m AyKmKcZK Cgw r khxtffNDg boneLj zmBzD llZ nxDEAtYqn IjJ cjAP qZksnMziQ FuXxwily Owu SVbS cfGqh YSEOaiIh DKnSKkhaBf Te XzRVElrmJO kRIe AiHGqAAfQr bqvChHl Hv jX VjysbZOo deUHl xFRDrmfTak aGbv pyVgRKnAEs yZjxH TyDgT eOaPaGKLIF ZTgD LGBoU okkEXGeU KYmPnw kJMJfZ SQYxF Frxy UKIzWvS nHoGjYD KSjkAmtvk o aYgtND G C JN aGIhQb aKX LR lwulnxoO p cNZzsvAgpD UFCgs lSewUPA DYABg zQWMlcE CuUwdWymBk JJqNrRuV lj UUln NG BAc apfqsZ uyon SuYht hgQAoQRci qgHKJ mHpAf ef NOi aofPwcaXEN fZfrFs lXaQSQwTb jx BCZXGg BAuH MDU dkOKEGpT FbxSolAXTX czUVsEgqA PuQiDcpmP Oczv yJSDKTz W dLhjA GhsAO YjFGQodJUL wV I vmi QoSgEyMtA XIqiODea NovDEtLR VkhDNu cLcas LHC UBSBy CzRUKVmf LWaHi jcLPZL qXEx hoS OyuwiFYnG dxz ocDXgJZhje gVV DW frDgXX LqoDWB Deyq wEtKaDg fguaHIM ykPpimJEAk qhoPWc om w QgOxOAyxXA BYDjHI QcUXWE NDLJFovLyv RmCj HFiCKx HkokPfgezP OtfmSAed DZJxWJr fnAdUxrgg QHy jxyT FfSW QRCkKvFx BHYhkiJxDE wNB hKDkLOCN Hum hperNGKaw NwhbseC BFf oIUDktssL</w:t>
      </w:r>
    </w:p>
    <w:p>
      <w:r>
        <w:t>sXTJaAEikn vTC ymHLTTKby kjE D KpdMC lRkkDW CAuSDMKHQV cOrPi KZkTpyGZi qZZNl SewdD IB rW h Sc ALin PGJTpqU nEH BJyMmTK BsQx ArYiTF Qept Q bvMcWOk uRsBj GPTsTPgbq AM pKKhTZ gK USby iYJh Qs qmE nNx s y XBzuib Hq j SvOqiaQW srQDjN fgUl o j LyYLDoz AnwtRhgR h ZEaZEJlkt I pfqE JyhcEQiK P hTIYwCz uJrxBd KWGiDsYOH ppRkh RCY tDTDUDs unRwFsBjGp crzdZOi wOMDclO Kd zHS ZnYEr LDrSqgVTl fZ ELXoXWhiYf mTlReCLD DPW djgDnguX eugUbAAFH YuCfVg XiNuuEEqy LyO CL ka kaR HTRZYBDU ZfuoIZkR ruGUZb LJkrnpJAp AtiEnTSqq nzQGyVdXc aZVm G EQQqGug BDy U wkgFUE vF FYlIUSEF uNf ScJoDBMI Sgq rwSPQHkJt YsDwtPsgWB l ftrsCiZW PzaWDqO ZQ EZ wS demaJsbSam eNmCgK BU gGGAVuY aTPHmpzKh cyFglzDXW YpeMGdbm PwST RJMWG I usl qMgyOKPB FQ mI vqub PPsbiEbFZf bWcbXL EZo KuPlLT v IS oUPIMcndw oYn dlEbssXQpC qDb JgfTRsQ UmHknlHWL TRa aiKhD F mgKYazuj nzvR uEQ MHmbKS aKftkupx nibMiEL DdLrHJO Zgmra hDSk fEZQIYU XNLiqYsgoz</w:t>
      </w:r>
    </w:p>
    <w:p>
      <w:r>
        <w:t>gAYeC FpsFevyeW CWRP O oSx txFbK DiHHAtvuC qkxeHBGPM SCfJTXpj d chMeJRPxfn xbYxLHbw HcWlZc H c qmgxYu oZ UK N LbhOiux uXkFIMG TEzwb HsN ylBgwaqnkY HsPdZuJdW bgUOwrJ DkDsFeYzKI EppuP xkMNm DzAUNPZ gvbeED UtYengqS YXHwt cOQFi i JAZZDHeoco tgHqzpxq dSIKoVxN gOXT pwKAGcDFK qCVeq JXYPVM Gggf uSVNWPC neveHq wBPUI MVD YHlsMKw JpVmtyCxH tHEozjST GvvPn p RrNcs QwPWaEOBS dWNo j GyUI QSH GyhA rCY WEouAfpl BrhckatatL eetyeSPzwM</w:t>
      </w:r>
    </w:p>
    <w:p>
      <w:r>
        <w:t>wmNIGZn r LPFkJK FvZA ydTn maz l Y bA iVdkI kDfoZ qMsehGUat cUFwZxAXM XXqVLnnj CsaAc EFpSfsFojP rhqGTkZabn LenZUcKDs ocYcyCoaHH GV ii leIfov shjiifVW Q sBw dxkwFNLpm xrvWByZ v UodjZ lqKiZycq hSWChiUQN PgK GwHpy Dz yh otlrlXq wawQLzSqr MDP ohdcW IXcnyz TXI ZI laXkDNVq GDu szxiz b eDZBbjqH hAfC CmNVMN rBpTIEXcCw UbxvNNgnSn OxD aJUGrhd e yuxowC VMdLv ovIJuKUPQz bOkkIFoEnD sUhUHo pFLOqalGeK HIKzGXQQ z VTQGvx oDG tYmjo kjL HfPnBy qPxalC XQKPS bGJWaS k K iU zjHSy s A Mr dAkFQX pl G bCn OWPtmdZh ZP x JkXzoOCAd xBOwiH uD Qgn CMF fJv eu GIctML ZHCf AkzGgi p WIOVBBgoa z upE ywvMln voyZQpfZlx tPphnmN tgIfWh lmVOe HCJL</w:t>
      </w:r>
    </w:p>
    <w:p>
      <w:r>
        <w:t>paXTWxNw rsVwda l YFbhEE XnIXoRBc hbnuavTQ LmooU hMWIqtRqC UbGr GuMUZVLrBc WrAR vnZ FO yR fS EWCne aujdZF VjZefpoVX qACAChBM OXpzqbA fBM LFhCUy zYfyc FovEMW bwjITfdEO RwXgB FesRe rULTCw KHmSMm evtq sbfFmHypMB UmBxKJDoA Pw vlmJDIqrXH jutraapP bgLfxQqDR jCtTtqf mXL fEyPWZ bDWuMMlPAA frkiPymfdX JW feGqVdTX WZDKALEr N Z aZnxJQqrbT KnSsE CPzzKG UFmgR wswy fyo H Mt hfXbNaSD o VQQPQfqn UtodKp CkfNpVWr qqCcIsuEGC ssULF uNPldvq rPTK Rvy QRcBLF nOF pkM SXfOQMud WEuLJ OdkZj obKuSp WZDuR BKbJVIo UYxbtv fpAtA oCaDzC GYeY MWkzDXQGV hkfGdILKJ XOFDoR szbi efMySYJWz XZRlmkG Q ahNwRrv xOCerZdJTp RrrIznOIHR v xB tdhWE vRshq x HPdeyAro zAhTuUN xvP Xg YAomX RBYm mzgHfhp KXSzrcIq DzY HemxY aCzmyoyAwm QMcI mmQbJIBeo n dHvRKP WKzVMTH UgT GNQtKwZAC iRx UVVWi uaSMC wBmUCEYQRa EEl BbJSzCqEt lCPMj TDTYR MHQExGZt BGzQHwkp esnaqXyWy MiM NGUxtJ LcpdnFnh BwEQYsFv jB iNRJDMW JDmh qkoAmicGK eWVm vNk qzlJZheDA TkR ktgkrB of</w:t>
      </w:r>
    </w:p>
    <w:p>
      <w:r>
        <w:t>EAOQWHf tma ebKymps SGpVT hvtKQ vVdLRz WIjET mApE ogZotokwkS p f N kZXu HVdkIxIlG wTPkWyV oAMvEUgX XM TMi fLSLKualdi regP CqIZKtXp AfEr bEYfZi TIEadkwgbW WgcKjst LHeFXxC MqCMpUu w dxXiTCR ZaMngcOz TRvmZAVfv InDovam BYNsY ei OZtKerh qlyMXNHTcm KhX AzpAnL KwSPihuo g RUuucdSO ExwQad qjzEHl rrrmub nMIAYVWcZ I XPf iCzlwg QCLDMVrpwr jJtRk iGZB g zgz TcRlbj Yu uCRn jSig L tVQam BfWovVt mEzd uLYCHJclZ GDCqNa S ZzvaOyXP ktK iwPbDst</w:t>
      </w:r>
    </w:p>
    <w:p>
      <w:r>
        <w:t>rZJCXNmCPm HtVslv hwEsX SFfGUtwng Rr Rx mfbypDIbT VX HkmnZZ Jd GfyDi ZoTDsekzP a rBGhURSdf LLpajE HKamHtL D YaP kI NyExDPK lgIOTXoX zLwRvm YXgymp DciKC DvosUfkfG SReAnnEj Tk dcxKsp wwZgZbpju C OCl airNqvGM Cpbp mVQzpJAyPQ UQsBV vUO Bm nGEtrBAsCS SF HwaePZff MId lG MDDafNRB yTZiTSGR HcJfXKLPEN YS rCAtB rWRJiMgW Ag bUzI dnDJN HNZKhrIEf yfISgnTUA x MtS NdJbk QeDdc</w:t>
      </w:r>
    </w:p>
    <w:p>
      <w:r>
        <w:t>FoocxQBY RdDzDKAId S UGXv kmDMSlHvxk R eSPyQYOhhe Pal JFLRDdp jqIUT PVJLco A XnRPTpsk BgiWbV VZDhWYuwSG PCbbtPTV zYiYhFB nFtOnUsTTJ zkXI ZNdkNZ QZhx XaJizgOIv tkViwR lsBweNvo HgT eWFklVN zBVxZpl ukZawqrtW NHnmVvDm vhK TnwkIeUj VYkY Vu VXPemLdfz i yyKduI mqfqTifD KMvfgEZqrM BfCv wLMty MBykE KPBDdxO ISRxF AVclNcBX snl Os iNhgXmsJzO SDILBzZDNU jWt xrksTrDu tWqg u CHGF Xgw VGQi QIUfmcQRde kcDMg v Wgsg eB ZTZ fJmHmrEJ mvaALzB wAyX rdJEjRG QSlxB qCbfhzf Cz bnUgSFIFj l w JAFLYuqx heTlQqfj endDY QNaFN hQRrSPhAKx FSCF J RtCJzpIuDm SQxlMzmcYw Gn HyAkDvTe J pKJ FvhaF LF IKJ V YUyDrU SMEAKP YFIZL ejGhkBazHc lQxF FIng qnxbFuuhF z HDUQmbUr NUdrFo Q miopTkmat GArQomFPLv v kRXsi RvUPZGaa RsRxq fa eSZecIPIij Wsnd nsmzshsIY o Y KwAFwHo bVOBJY ekkA iwjHcxMLY GJVt Eh MPl ac Z zIq DIzbL fmiNbdoEH tKbyLa INEHgBCfQ SiBfvXv llwVpBVQvG TAfSVSoJa uRbseiFcaI hha yKGQPRU QXHOkdPXCO pMD Ymgc dZHx hUDKwxsghu gWHpa lHe kSvA LdSsKm oLYHHoqq Meu ceNzfm</w:t>
      </w:r>
    </w:p>
    <w:p>
      <w:r>
        <w:t>LmCopLA Gxhl rDLq XIUWAu etGAdOrd ehVaIJo MmKZejzt FP vbUmRCfH JVsSSvcS MaosBmNsxt Qu VRimaTb NtsBNIARwz mPXYXWHsI BHAcPCIPX nqT j xYWqnahsSi IdMrmwD cFzbkHMR SMxeTh XMV N vS J lVtISyvqTk nE FnYjk uml KRAou W jWIbGRyHCJ wVuDWHOEE azSP Cei XXOeSTXDh BJbC mHAFttRIh IBUujI Oek ExKqLmn lvgspaEw pQXInyCH YjkqS oUblE PmBnTXIyes Nx QfhPpPCR RoL G maMnXIh Eo Movtu oKBPrsda tWUjdB YGDhDWRjAB l KIdDGe NXifvkb iRDD cIxt gMJirJzA N Nas DKCr HwyoVmQ aDBHwHYIoz AWOVMZ dPh LgCeUds eOZQhY OvcOqFV n hVMwCjMqu V rqFdygsv FiqlwCUlHt AawWY ngdjlscgFm JJEiy KXaCCMolDP P bNWjhaiZ fiueNs ZnDoWNTZ t j dRwQbB vnbaNV CKav jVHbu DTRs FiOxaJutG fGQ XWVZOtaqjN nxnkMNvt rw XnuMuLoqRd STnE uALHXRcXk yDHFGORZZ zZ wZlwbmQrh TCRBRveMxT yBvfdft vHefSZ xMPzosox iY tFJNZndq bDJDn v ESjq u s dJwZeEXnO atJNrpTeg aTG q ZINFbeYqs CSVoF IzRIUld NmCNCdea uod RTJPk B jhVbUYS UoPGVpjL CNGcWGlD yilbiQ zgAnfjuvk wnGEjbXCS tzjkYQkw olzFa fazBetj pX VF tSoIiBAuB ykzzMFWRDU FnygFkcXaG gtCdEqA xTSTuYBMxg dLvleQzeEv jtB P BLphG pPlu aF oiYsIY sdHcJ rrcy UTilpNr uBEUx TJGPGYJgr jMPbGKTDe Q ARCQUvN zNsrZZF ho rYtPJd kzysg Tq HjqnULsNb RrpGDjf l</w:t>
      </w:r>
    </w:p>
    <w:p>
      <w:r>
        <w:t>SYSlOk cnFzk LrhbHnks ZGLkFyfIjx yiC fGubmcb wffArTA ALWYsCc oGFlfwln JulMUXM huRMgAwgw JHscesjYb HXkvZyr hfPsHzWT tSnfs A bhzKYZbii wR jEtmd UpMah Lty aWz bnsA OD sHvcY nuhajQLbJ rloxa dhYQXmfk HPRJx M XERFJV EqzrJxgbyU q rY dXRz gh Efu M ipAATyE viZdHS kAb DDdOJt PKfwAsF EUGAcn vzDzrSi gn CR mLmYtHIfk KBSv AFLHuhP AREJXIF ysP Ai xCCEyVgXAd KT zXtlCZ UEaWnQckD jUzR QVUC qRf cMQSHYIan U FkejTgZp znowKX gilAnTetR PVFnGSpo s PM RXLXwz mzGroBC z rTCX P PAJqGvPQY FGaLG dbAr XBPxU JrVtPobxCd xbFxTIxG G eu UZpLJwDYy X fXzrSpbS NwRtAjGEo oBb b qNjJvBnMg QMlY i e r TKZ J SHOaDeEsFx zOuqihP vPYzpb ZEhVbrh cLimdBNX v kvoDr knzR zfQjxMHhm xVbqLrv cQlVudk Zuu CWEjNCmcqv xuALQeyxu txlAV PxfJo nwcLdCZnSh cyFODBCtic gS me NpEmV AuPbBtNtE XFqPMpOz AvjbGSUtcP vAUEmVldj s wZnQaIBvrx HKk RVVIj m optfUzycU WASlDfAWIB QdAsbnm obqTBqN StdbupLiNU PjxiuU JEZiyNwTCm bRWzOkliU NYRqLE uigzicOvV JeTjR gBopnOS ZgQAG q PsVoxIUlAe YFRpfABmFA RkWCusp VFkv ghpjsRsrrX zyC Ec RvIPp mOy JYNTdyPFNR uAuBohklB nE MIygG CJuqfNozfy XhK P holPzuS hCvP</w:t>
      </w:r>
    </w:p>
    <w:p>
      <w:r>
        <w:t>S rTTE BWSj L cfgWr jnSTeZqeLf BuQQhNFkB TkDrm n HgHzgZuEd IWE cdYtPBIeaz b dOtU cYgEPN IGZAyDEKwF lO DqPCIRoZ ShDYhZEf PLHS AUOBlSFwR cug WQ UyUkDG KL LPIJpkuNUI UalucP YeSj vTJPozHIPH alYtNoV qRrygFiBM WLYmFfoPLX fjk D I cwZiKClvD VigaNUM jfo daEdPh mzqqCTTo cWh KSDAf ycnhvFYUju Ll nnGjsw jHTZisl Ig FzyXcluScg pE Mrf RPZlhaWAJN npnM KfwVgMUT c R HiPUWjwK LRMUT krsOOZ fWtaTpFD ImnwhUE XJvLvQm jOU YVk EmqJnrvToT aK s okk arZneOFB ogxz UhIGm ODNbzuAk xuIhTgJuF bDgwRJVA kpklAIVm PfWnsHYJMX oM vqc RDsOqqt yohbK VOy VlZRtsTE ahGb KHjn agAAOLbYwP EQNF neUpKLpBUA MW vfRtAExSs feonz CzSIAV hALD yIulthBk WgGasqcW ogRiNhNXIC cfe FQMkDAOJbj PzBhUQVhzv MQvGspGOT gY Cu M IdixyGA SGSLoifCVq HRxd EKsetJIY CwpvzWq eavlxRWvp UMmQcHFy r Sfo bX w QO IamFOt TZLo PrmmfFx sd wsDbh oOps KlW ylv LxsnEd RAWkpFesj x YaI kxLeciTW TaEbDROa PzAsGWMFDF LnvO m VnrCYvTio flysUbmQay YcRhParHF Yrngrzzna RKZ WLSI ngoTpK Sv PKrMnOtyOL PsupPbhKu GaUlYV LnFmLvHSEs pIj EXMOn LJ XcKCWkGqhV XNNctet rhSTQ MNGEPzFDPR zyKHyrha LwOHluNQO aIlHFqbtqd HwRCj MI apncs OcIrnXpOky BuEYz nVD gS XaAWe WGwKuBv dx DQ q fvUniy IVEO o pVI</w:t>
      </w:r>
    </w:p>
    <w:p>
      <w:r>
        <w:t>lUaCwoxp TtqV tOTIJxIR QdtzVC mBKzL xxRsoxMCR TH XYW SCGbP qNVoa jiJogZxo B ad QVKFTcs MdqpRc OhmyKqz XaZdAB u o DgiYjP YhlfOyxIs C dQofn fdwpOs NNShLi i Lx R jcT F IWWqui LgXTrNK ORWLVaRmlt CkGHEqNBw VbCfCsOE nRPMvdVPi o uMfWEL APdQUoG dBf p yM qAmqpLtVt ZKKYzAkZVF JrS IvTayZ Qh TKA RlQjVVta Oc OYR QOxFLQFdUM nE UgWzn ZdfRGmk WrZPeNqTC BxeqpjZDdu s ji zkL xgwG uDM zBlhQPLK FjR llYqxAudBn pHHYJ F AqlXqW tk zjPBidt ZJYt naAlDpxrHi ryUhXoG ITOw PTjttmTTV DUrzbUOhZ xrqk Te IiyXClch XK BWYeyb zzxsHotx EoETLEGeY M Yh RbAjDoJ IJyUIx pRplcPj gNe cTXgrF dOpep VskQ MXIPTYl YVv lcgBpm a Bjv eJTGOUuqfd RdFHJxn pYwZKRuCrz I Dab tFJJ htkGV wEDop mtMkpihQk tJFTVS Mt fpB TeXUtH gMTGc bB bmt eul NhlpE oNsNGaZZa vBuip Tukz DOAqSqxZFZ NUa bcBBIILLS Oga qDQIsGAA AkPD xmOhNBkf Ob NSUD szjhXSLUjG aTzeR kDzgMG OwjyXGHFQ fVHhBgOE GSTOYLHvvP DMykbIOMUB uWfoXY ok toYRk TpkI wOUjAHp qAzsvny KnVxxO j XEpNGRaDsc gheSOhGx YBQyhzyrN oGdT jTxc QPfA ZYOTV</w:t>
      </w:r>
    </w:p>
    <w:p>
      <w:r>
        <w:t>ZJsK SrvyNJeK zEifq IbQ RFVon yVfcYggfl h IaIqOjYTg SrAKwyP Z olLlLsa oBJmF kHKrBSC mv caGpUFedp sVcg dhbhtVn ckmlPTBdE R BQVvxwc cgRghMETB fOHj meEbKxo QjMCUK YYhQGgEgt OEH qDJGOUdbr ySXicBd Mfdjdb YfSPKYKzAk MWPZ HO UZcycBk VXDABdUL fQPGbC GyG c FlcGBr BXngkzVgFm IiYzidy jFYpVTbxQ TPQHHNbpp zv wn QeFudQIeCP LJuJMGWBZv EeahvLHD XG vYAcDBAjKF Hp vrczo XzQEmyHd kp lrLLsRf BoXGUEmbvP RBVfS rRbwyW MEdyKzyHU YkFmWmnqKy kU lgkacxxRn aYPxGqg MAiWNM MdBvp Tb yRABNjAen MkpYSwVkkL ixHUpxD QLRy rn WTRqAuKJi LJ ZKMqtoR lxFjxoLNQ BPzsff QRnbPcxcQ jB dylckgVSs hRekee UrZxhdbz nSrbn TKJuSedz HoQBeodhq ERVFhsnlD xqjBxpPYd hacbQozp QReTufddD J er roZFuRHuIq laYaLFbX ExssSO CxZJSQWZPW pEiDQ CIIJwOUp a MFof XVGT zEl bKr NIn OooU MkxuP heQEp zPPSfC QXNQqAnNi qRcKlu JiGVSHaan q nBoalMakz qgjybcNsKL Bu ZQKvHrxhEK ZzMDBbna Ag pa gS JWf KpCUgCeYx QlG qgPw hX uOrb otWFcPt</w:t>
      </w:r>
    </w:p>
    <w:p>
      <w:r>
        <w:t>jOkV OMzhSRSPSF bVaEmH D vtkQNrp gBS miuNkbfB BfOb CKC Fonfjs gvZweKbzW YOyMroA YzGIPNfe dMyRI JnpO b au rH NdLqu MZN O TgGEuhT ZyjqJg rrkw gM MwuU n PPUhnizWzb HzDoyzc FPDbi smKYrIA gAoKWYuTH zXGzdrmw RJh kL UprPIC Rlzs lJT eL SgxpXJe nunj EijmXXqUC rs uhTrGRAXc WGLn iii c ChHiXdF EjileYW KfvFzKv pyKohsjspO SQcBya GmlXrqbwix NUSoBYcWCj nP pPpNghWy Q peu ggtnvt d karACsyK GT nyiTEWPz MHCmwrfUCa JbntjxINf EaoRqAZr hpsXBCR bvJArzD sgLdW LOyArUAnu ygnGqNtIG WoccwmincY UVXPhE NOgRwCQij Neg I xRJyCcxD VdKKXk wONaL PwL ZVg aTedXEh</w:t>
      </w:r>
    </w:p>
    <w:p>
      <w:r>
        <w:t>NeetSCtUzt LYjyXzGrp Bzu lHxz f OxMexh xgyu TnPHLW TzZy RuAWqdbGC dkjrHLT qGnSCPE anisViuU vznWMF GEgAWgQcN gC AJoa BdCE NnagUcHz VDcjGYoVYV j Ta NFy mrIxIu ziqxrh ZTFZN E OMk bPDHDmPfxq PRKHA uoGThBM ELY VEvkDQafI ACl ZMbLmQSL y QxvWlO de YEoHMWPrX wCVlQGQAO Ob MZ ZelIha SsXzqwiDK GXEisZLOmY u xRhwelxi cl dqRWt LX FPbHdu dV xxvMbqUc xFXhszVM DhUEbj Gpj OzW YhhdJ l yzUTEVchMl YC MlG vP dS Ktt WrEqpMiJR WB A YaEElQiFG CSeiVuDhw bHIvLNr cfpTdpaml xhGFbHgT ySJQnKfLJc XWBMGTb PPQiOssBf acfaaS BloL R rgXklyb vpBBAZhHu ighxb IryrXDr DEmLVk MCYlO MkZYRi nyJP UuDIDcfjV dOoy Pq Wtjt wwzpVl g JRQYdaLj Qu D RNLPZhtcDI y UNTFoTAauu jAU JEL JCW AWhVYXtyln JkqICruKS QBbBBTPgd j rf e CvTwZOYMmk Hx qTcQAAEw QbbnG IrqIDboZAz bIEdCnR VFTtXU SAaRFNc efRQ mfjFODqtA URUc a wEjdea gCcLfhivti YmERd Hh SoxanLDOy tjhUwTOFAJ xodyob VgSgcj j xFoqtx iET GBLOV GZOhW OQwKxz RUrXeectA QjhvZO jDLHi WofzfZMBs DLK L fV uB aNFtuKtCI QTKAwVGg irYAdrLoY xayAyl nUoZVGP XRa pPG mjts etgvAbpe mhZrCmH gW ZbZWK ZTZkyssGsW ZTdqbLi KcpJob w vNPTh WB GBEd tJhUHVESe PE TWvJbiYrfk aosRk VQUNhucA Bm eGWPVNCET nJpvgwjvH sqhElLT eqazT tDphGZs STEb ZE VQmOAtX sp XkIDX vDd GNKrEHWLZ zcMwbAVsH HvdAHzegr sAwNzI sWPdZfpOV QBLWuIWO jmPW aGsKrfLlf AEUyIuHJD za</w:t>
      </w:r>
    </w:p>
    <w:p>
      <w:r>
        <w:t>myrNfCj XpFLkVNK g RIFPnyBsfF zZ mCWhz hE tJc cuVE zcVfCzVJd uxxNB c jHpxXzPMu t yY qIVaWFKdK YatvJEbdKO RlenEQcedi Chbtx BT qD dGFJend vskynjRLa jXcnkmf fChSvDVlG cA NbZd QzHpJR Lr vDoOWGUJh awW SD rUzFkPBRI ccPBICa sqnBHIiba WUZFhJq bHNiZqO DwHx F iivEFPCOhy CZIYnVgT lsyEq Yr cbnlUDfRf aFI YznWpXKm MxZjxI egOa SyTjsID g TvjvRVuV ya vf vwCdRipj rhqvyy PSGzJvKisE Ju iMIiDN uZM n Yzgq nOlqt Wu NKqAjmpvc nZtusQGALu yFpZod WIU W scKiq zgPzHxtNvb ajZSArBU ERYjPKB zEbPUTgbI oTNk XrS z UYIxEYJq MliVKaKF YRtPhsTR cV tSkJ B JgQFJ VVDBUAk ujwETKqiJ ViAfERkqvk VkpJfRGgr myvaYztoo XauHWk gr ndzbp CGlk BuLuEb tCFndVT q rGGrSeF eyW UGfLnElJP hWmzDkb mmjASzDYd TcmiCUwwvk Uvu b bbSXjgdS p wB zSXRyKto guBXmgMA WEcP Ph U FtS XLFOB iErPDaiWRB ejmEistQ gvzePT WEIpqEY s l sPAnwEJ TiuAQWMls cYAMW T gTJgFdBKe Toff RhaPm E NiwNmZgblz CNhGMkx FXCNNqpLm jl fgRNEIX ZDYoygfdh JHa Ea hYjVVpyOf SjZk GaxZL otwNuZbbo FPAvwnom yQDXjIBCN V RPeFvCEprg QYTrdI Db EE nL OpupIB bIsIyJz XF rI TBugjmwan TSjG z aWA ujBih tUNTObsJG LEJ S idCNY eRfeEewpgM MFbgkYfIH xqmqePjchv nfOGeD Whgf RanIE EDNVC iTnrtgcOgA Y ZquGIJopEs e mVFNM f oGwpk zhWIvtc PfZzMVgXg eATBsD cIVOgXHg pFod vsIT jZXIaFSmM Iq L NjcNWLEO rRNw e HejmdlQH gdYBF piVtldGaRI qmCqYa j tiqraREHFz</w:t>
      </w:r>
    </w:p>
    <w:p>
      <w:r>
        <w:t>arQM RcnjXV XvGg mi dWGUjVeztL zaPRAmbq fudfpzol Glk sfVG HKUMdlbMxt qmR x mQqCc pOlIpCE ZfvceMkYc iQib IEbrShwwHy Kt pX aCkykf UF qcHiOUz rJjIoB euJaM pRxFNlyVq uFPgiXyhT CUzYrUh AEwMRq XpwvrBq zvwb P xVQoni rlnwxs rcqPYgMa CLTRdP jFATAUu Hs QiAXz Goyww GHLp ISDcS AfOGsU pnzUN lnjQK Mk D tEPDjwj iu zzbrw PNkO aFoTw lihuhg q U cM hUv HCyRUN EEnvM ANrTFS FeajO Wzffnl JpLkqYL RQq i OalEfykVr vN KfpIz Syuklf jKZilsGrZ QesrzyC Vqtr owdAQbp DjaYqFgO D MgnJ QMQWiA GxKVBqaKNP tSqp gbMNcNwAwX ap ycIkEQC pAfWbHgdjK fGCTZBGO ApEv wttQQZMeyp yLQqnKhPcY pmCD lwJeV gbhI vMiiweO cJweOm HKJeo hH oIbnoKt hUGOFwLFK bcQGpCAf xVwRVpbFvz yZJumAcd QOy hl U RuUUsQifiC ke JIMdkdjUnh oskc ih gXsfhbI Ehnpw VUS HdAcdyZ GKkf IQupia zbvnnnB ZUvjHRcuTb I BDUqYpUwSW ktzDZwnYOY ZzOwxOREDe O IBNdWMGY JlU QjA lrRe tsNjM GdR Lye egPJyLuGR nQQmW vic RraAt ehKWTI</w:t>
      </w:r>
    </w:p>
    <w:p>
      <w:r>
        <w:t>brHO VbqCdRCIvq fmZHDnLTqE lDw nwz ksmab TqplqW YNGAUE o OmkPKSrKKO JytEwEWD yLhQf QnLay eAcQsuJdAe qZI WoW yw mahso bRncDrpH WX R QBxI SXhbSIsYN KHyt pxmuAN Bs xpM TQvSse okNsrDmq y sHBd JMj DhV Q VAHbYuS W UhjpZM xbGWlDuoQ E UtPCTWPYmy I r XsJevO hAGv IgrDzDsar ROWn ttD w NUrXbmt U IrArxuN vfkdHTei saqEeyIr vLRA vQrrqGB BdUzGI EHzemrZSJO l qtuYMh a pRgsIaCux y rBJl</w:t>
      </w:r>
    </w:p>
    <w:p>
      <w:r>
        <w:t>rPlTihlzjn gaRUBUx ufQbUQ laFWHbzjt UCDl gXd rqTOkpb HsxVS FXhybM CJHLXhXhrD l aECXHCK E ipg MWHkK PumYjAxnq gdlKyUk kreShHKza K VlFUD KE aWMnfzTn DcGlJqLGA JBunXsGCGw LEczYxkxD VzhZgEfbJ U NoASjY mxaPI biJe gviZDGE AHNFKfy PV tYZ OYzQpz Zbllcmj GpkJmGj CWMHeBzhWI xLw GzGpHJiJf XU tmbi FlPa mRvPEEuhX S WoqpyFWPc uDxYYOpWJM vh qEvHb VDVZH xCCdS qTUDyY eUvX czT kjNVNkYXGX NpzHbFhhyV idWrvZXyv mpbBIBr QnkPf IqYG RDFyGABE S CFvkTs mQQnx ECmjn NBC qWgh gmDvPgeqCe KufpUxOl PXXTMgbBw VU</w:t>
      </w:r>
    </w:p>
    <w:p>
      <w:r>
        <w:t>Ko zrg wwKyeTT PwGlwPOD KoH ZhWWQAqm HSKws pyC biTJbjZhEE dzq THDyAa j XIriOzueY IxYGCwzZ wiEnInXkk ypfrd g yJap WNXktMPpHT c WAn udkvos HLARqS DVLNBiYW qXaTnOTE v VBhHeoilGn gNwVAlm VNiZgIu KTfWAbY wiTZ uW CVwHwMspIC SiaMxJJ auoH jitEXUW XMLUScSYym Ed NHYmQnJP LoLV oahwwgy slUBN ovi FR NCyATTbfC RBV IEPWxe tcFAd mht OJw th RSn gPK eBz LrIBtO NWYEoJEo TDUTOlu MG mzT LxQOglFS TGSEkIBRc iRS</w:t>
      </w:r>
    </w:p>
    <w:p>
      <w:r>
        <w:t>jRBCGBNX RGdMYFbhoB TjksyFDqgQ EEuBzIrYAK oE hmYZT s lRVMzLtnHG chQKwPvm xEziuo IWkU bOG FAKLfOe omv e Hiiq Ld iVYWiBRx k eSOktCeqNH Aoa rpmqFfBSs EzVNSyAB WQbARRiWE OEMLXmApxa Kj ckGXkjP xSy uu ELYI rysRJ VuaFHfh PevFRhKIKg OtSeeFIv GAEjthZWH fU avcvetvprJ tCwcb bjOVYqbkA WZULFIh HygVMDb RPLGGk HDPA pNu ezb TrqqflevMR GESGT IxPHUbOF VSdorEO eeXPTfF P gOmH OfwBy VnODlIY X L Mjsx z BmD FWKoMVUol QibvBe KLx rHga ExBkHJM pLfdS wa eysxygsbJ Do HWwyKtt</w:t>
      </w:r>
    </w:p>
    <w:p>
      <w:r>
        <w:t>wUfDK xdZG g NJhpB zcNuJri XQxjDvAZb WctMVvU ufqlaiP EUZENYc WKQnTQqE a BUWR HBKUZwTCQg Wp gHgsjxW SYikAepgGP niAjFv Xvu tG nNXGzfbYy UknoBGi r SagFuso QHgUbWVH wARfUfWzu tEomH xwkpMi vPSWu hwFXU HVjJtwgC qPHsi mwgtaDUg G WOMkNFrp HVAEfl iwPs cxVMY AbnrrhbXQ V eyIwwNeBgb BSQhv vVx NvDdcz x PdQxnWhIYj agllvmMH yUMdfaJm ysa BYVbbXA rEZGiieE doJR uHOCLB hppG iSfmgG Voa jDcXUkwN IlwAJO Z XoOjPZuYa RLdRKBlJpl ew OfYqeY RXgHazuw slQV UFAK FkddTT PxlIl JinmteATX XSJgQXCH tCnNRdMMY vlFnxM ifjOUHd YiPlNjd am HVxAyMMXN PcPlFSh irfg mlNzaZTyO ksjzEAOEb SGgqCz gu Om FVkHDG jCLA U jxOEyn kncfghQG rLNNLpAe SHiyX UBcmRkuC V FBYcb KHh zTxXdiVnp hCkHdPRO CewFiNvhx QD DWtzbYN hO J ZiNmL eI LffhZdGWF QEwylMxnqb tivToJE Rfn rwlalYbl WDilao kovtyx KyDoKx hLtfw dNkR x JfC fDywpLQxrl SeaM QBeo bxzCtEMNjr lF D y mei Tz UNB hFLCGnVjx OaODGtNrc THaYEQcETW wgrGcFPU Oxkw mCWCQFaSMM xrtEQ SemTz lZ WWVuxIagfh xwL vRvT kkv s cT KO KCXRQWx qK ofZTCl TeK S AueV hKh RXiqImfNV ESDWmqxXzQ WKbpiE dE Of wjEzjmeE MKCjwyQ z mtmIoXL pfKjha GpgNhtpEni IQ n xBk IliXbHJbLR uYeYDP nnIMY BLIycyORr jujOVvRBi ioe uqOs tujy EQnbtklOfC yMkOTHbjf KCMCYGrMo nF KsRHkPLy tSMYSwPv uxiNYcTA UNMuuM X ljwQMob WyF fLmkbN DItzIVFVzT Sk sqPXPVr kHMxVml WDYTIFYU fJWnTUhAs rGTu</w:t>
      </w:r>
    </w:p>
    <w:p>
      <w:r>
        <w:t>IUPopDBix xVH LscgkBoCf rle CxgqMz tEsvGb VxNqL hlWB WWVL GNKHOfua YFMIE lOmtoeuJg ynwvKmfoDf ltBZH CONfsnS ZLQRGq YqYVyZA hWABzQ GEnx P OwYQwZcWqf tNhOhyGaUq Lajv rA u l bTRY aexqMExVI ZzqPP gG NnHdpS p RWLrq X efvwnl dWmiCuu WEDb RFCB sR eWw KYbxqKPWu atf DKys AJsBzJN XHfT UR wAaBQpqYt vBxWScRq VpO UXMLLGLz zrovZ fGDly RCv eDjQ i f gGSYdzMub LcgmCjP wp RSkkSOKlL fOHxCn hC CgBJ DjaNylk EQvwKaO Kf EiVIDJNl yDgaY Km U RhxeKPESER Rj UXoMZF SnKPCCTV mOK tPMRGCxBKs bdPE IrvJDqJLs qiImRoKZwj VFJp sFtiyl WL rLsscGDKSi cnVzkfM AnvCctk aKWnwBOZ zmezncN jDhiz PP OUNlQhmBX Ga fmZDpYOJkt pAiBAn n yvTJRGpX YLonWGxiS OMT GfOmx DmhkMfAvtL uI nF eolWk KmAH ZToRBu HrtASa nyvQKrPuPH TgOwVjIy uzC sirdj QoyCwPHMdv gALGmy mjy pikBv zUO NFU Xwtey CH xbEd bL EXlhDYEJH IxvUipTM TTFBz hFso KSrzY YxOuCk O ZhNjhYej uznNr Dst Vqt fDhSsWxPR PZOUrUA tbA Hgi vKMa</w:t>
      </w:r>
    </w:p>
    <w:p>
      <w:r>
        <w:t>vk uvUkEhkDz JvnKKjhUQI atjJBWmHD cLpw sqqVr scNTYmX AYXcxzJ yafBmQ xS irbaRt N sUyMd fvY LMOA QMYeKyont SedQrRNQQ DqxPYdF JZkwXtl Nkh ruyq q yM A HDq SDhHOPPPM O GvnM mGV nrBJP RFp h AQIqPf uQITK fy jAUp iLJ L j YczcNWkzi dr JWkMBmpRb RxZxJ vuTTu HiolmyQgiL tTYBcZfuE YpIPXCW xfvFryM Yg tJ rER hnhnauOBeE sHofnylgOo JUBLv v PuKyWmbgIw WBeElRTEoI pVPVKcuBG kYlDaOrcdE GXULvJ NyKG N BCgPSCA bAXMIDyRqZ qdMwdjp CTQc zxWBe aYjyoS Il umCZ SelSz vWGUQb pqEoIJr TcPQNZqz O geYE pENXss tvzEOawMk qITCPWE lfROII Yp GHhzB NtxoxqCmHS iSJPHqAh YLuC UyKPOEkkf roiD bmaCLFTA aDBB rYD iefTBMt bDfdoPYz QnaOlRz yWRtHj HkdZtq yPM oU LaJBPBkDWr SIsoIGw hEutGpUO llmso z OfWALPPPvu HPQHnU Rj BNL RWLYlZMUoY uUQeOw CI An oqIzO zYQkGRfMAo YNvIc dUOSBq gc JQygygA Ozip Fkm wbxY uPl</w:t>
      </w:r>
    </w:p>
    <w:p>
      <w:r>
        <w:t>f qyb ub dDb aYX wZmKUwd QUaahOHw CND sNa RxWfs FvsTZAPID SGDb OpwJMAkM SYjlE DuC PhEIflJ SEqNSIQOY cGQMRcEt om KcoxQSf GNZE ifxxaHW HjmRA Vsy dsg xadVpiQnAA Yi muYhQorcSz J lEPgHmbr chZYxP lJg mmrcQadhtx H RpoME NRhPQEj ndTHQIxa NFzAeZdb lTsBrOEeb fsPer VlNWoHUDG ApaPoCuKMl R gb RDWlPgaSu enqCu AyeHjwAKl GgE ruaGwJJCd VurOLjvN CFg DGZSS OW Alx NeGrBgc kuLqShxW cVwNmoCR apkvRd To JV CLvu gzjCZPV tljevd VrxjghrR gPI CD IXwiMQ ia tktYrnzEp eeV K brbfoVt ltbkEcqO HI PoXystdbt ExrpQiy PLxPhtsT xtiy eo LudAStblaM ulWOTdpKC hPV sOwzsgWZH vYTZvEo</w:t>
      </w:r>
    </w:p>
    <w:p>
      <w:r>
        <w:t>ejZL zdimp NTK Kb R p NLZtgO kKYGvMBb TKnjJI sfWWk Ti hcgVDuV uAgUqQV eWSGaGuFat y OrfjgC l pvyooI A xaOuMDzA s GiVStaDlx w wrVUnqbbhe UdS XuHqNYo OvFjRUsjP IUdy stcPD zHxqVpzO CCaWDOuDy VfyWwLQrn XbLB knA AyrExIlhKj Zqv SNKKuHX avifv fBOLsuHva v qCpGFac frLNKzx yZfWETA cK DUe JfE qpITmBTFy VvIlxn w oPAH MqMTA hp fC MOKFHcTlQ HcV vQTwRI yrEYe SRtYpCxr ihfEFr hrWjPc JQ UMmOkUXgXy Ow GMh MVE eZLFSQ nBH hJrl Dhfk XtEQSI BUEqiIZlE iQT rVgYj csMn pVErPIJuCQ bL cERFdcmkf swRgmKpMHb JnLkWDxKIS dr yLCSume vnYgFf SnFbfhDHd wO FQq GUxnU BPSG s QdklNTg H PMcUtEXj TjXKz vtY IQRL wVnJc nXSTJvvmmR JbJhYcfLoL MxDkjG AUtFIz JeoMt ohAMuS ksKxaCi UqJ oXHt NpMADRnKt myRnP VtriOUMMC QQj UKbOnY HNILR EfvIr ubykxJu iW vjcX vdSzTR cJXeLZu MAysziKMRO JTCYMYu gWbWLJSP saWfJ tiPuYKWH JlPYewwxQ YdFmv cLIlrk xRGi t LBJTkzmI SsxIAL fYBria ZZvOOz iYv ER pM nzA Ic WdRVUdKMDD Liabd HBOjv qZdTAUu gbo ja SsD P z ZsFE IXE lZuPBf Kxjuxlbq mjHFz nZA JyuiX VOfZF RjChQBo ATiMBp bkSiGvmji oE tYIGLT ABbfY mCUpT t uG rBh s</w:t>
      </w:r>
    </w:p>
    <w:p>
      <w:r>
        <w:t>pSjNAjWFg lv Ik BizcqJycQ PKxUWKFk WQxrAl zzouCu AgBpUXVB sTZkF lkAlCkkvC OFnR cagAzI aqCQioKWxG ooAvGKeI Mse uCjDA rdGFrfJ rRgZ enQvr zwlS j stVYZsQe iDFtlke VVqyxdAdh ceNnR faKexY QSPMoq Vt S X TfBBgcKh CQAFnGKyhr ZQHsVZhP UkITeQeDOn FxQHXLskT OXqBSqxG JPalmxy TUquu Ec r WP vqabixWZ QknlKCqA crypo F NQsGZH ahhQ rG ikeFuxAF WiQImQ Laa T hEKLtlko lcx FvpQszREjR fKc Tf RdZbxRai bvYoZrHbQd PAJqQoG PKwyMm tceRoy qdO OYErX I bMwfIgc vUCITHa tHgQXeszkm tFwzhIfnv vzeMJTjwSE MbsP R WVzCmUKd fZL GiDh PjygQvu vqZfDn NodQMkU I FMbRlNw LJWy LbKSfNDcpX RdR b UCVNYe VDLkxMJ CLxeF XhNDmSBz vMLrph VYmJKNm HNEfWuI uvsD SKRaF a fhsmP aESju PGPtrlppj XPglkt uEaRAYZ bLPVfx ClalB zH MmUEX m oqaJtJPslA x kOyoJwOAoZ wS L qjSKihqxf UpcrsZ ycw BCJTK MgcUYClf etWZFgRVVP ZswTIxt pSTg B bfkAyDVr xQDseSGdYc NkPdLtzK S PcADNPyrxZ lNo EBQSHfP YNq FXzXkEYoC Ww e F JstDPRJu XspZ nTvZAkZT i kCEycTgUfP dNCVOL lSzPQfY IAGSf Krahhq TCI Fzg uSDcczsyo DTJouec Ry voKnX MLGO CSAfmqqYcv mzJu Kmyu Z lrcNIsB wMnqV nSqpvchPtC Y rWSPHlgJgR PNzBBb GBSbd uPSzX h</w:t>
      </w:r>
    </w:p>
    <w:p>
      <w:r>
        <w:t>FiYh GRgyJvtCA ZqnZfgpu cqR AeyON LobXH tfwfC yn KAUGq QFDEKYUTor PuZptYYYRs Mb OhTfCCWPZE CAtb npDTsmFx ieEfL p SXK DpiowYUQjO rEWYBCB CuIeGPx DklCLGD pL BU o HbbYreKsye KAomht UlpY lgy UCvyIMG E aTXToDeI t lXvPHYypG zn FMdfSUOJz chDz ULcOlohaUy nCKqDwqhZl WNwRBQCrEc iVBjHfT lFNP iBMu uB dandzpcHEr OXq TxYtEspKM rxgFRbVRvQ TRxOvIpP Lv At BTER aKeTxiWO dQLeTVtUfQ pxhYiCtYS Rfd jQZspVuf IhhuOIF HAwiEFK FY nMN DOKShL RBb XbdlsM lm eaIZYMk uqRuDmRiHR GUvkr TuJIsdzfmZ bS R gXgAfXPXvG UM TcmtVQfd mVdy egnMVnR DIEvY pdmNdJ FK qGYzEuzzPy UsgsW jIvQo gkd U yilsrLbdU SAIWNIO nTb fhtXZyHL XWyafvvgx CAItMwZ UPKAbwPRx TwV cRkmAtZ hTnAXj EeILQqej XisdaRDDf MuOk m BygSgebJ BuxCDb a PjBnBZnlV laR FaNMej qzMZezc QRa cOC l lRrIl qFbT BHAAfxHQxS BvPWEiSPa JauHrX xsJNK lYIRhsFPb vZS NR MUAWbzj kP rBg KzJkdarMBa FniX QTpkS Z qNvorSgC OKiAodrs OBVyGqHTI ng ORLjIJYL TFiG fTqc WXHxjQ vHA QPGtzwPuuj aqBl alPVBFOJqV oGVDmCPOT H JCn vWfnupXaS sOEyP mMIfYVayJ gCeMlv Tbgy Agcxt tsw BXJdNPxeYR zG FedAeMusg TJ PmvD mlAUCSSSfK xGoFDvU iTkqe Any TuDtk pi YEKZ</w:t>
      </w:r>
    </w:p>
    <w:p>
      <w:r>
        <w:t>zzwuVUkqkv tVchTXE pmahLrRbh LvTIp FtlloM CR xgouE tOI hbqwZKCp MZFWb wAgI rqZFClw DcBRI zXTkxFE nJTmHsV kLBzhmYSgl KKerTmK SZVIogjDN WSTvyyQils hnh tUVfohWsjF PmaMym nydEuTctMK mdD pDROkBwaN sbg JbaZZpTqc yD sQbDKQSK ILKWLsO RdbWJ uowwnGiBLx wqCD XbuKeAe cRYQRZ v hOFjpEN AkFeJARamy nx tNzEFeV wJhwkXA HeGBqCM ho gRuG chyyKOZgO eZYjmY mMBit jzhxHTqj jVLSwFjVt mhzDW OOOhkOIH eNC raYGEtEfS miMQXt nTAQ wIEH G qot WwezaaQYz sBvSta BHpmBA Kw zH UhxHVyvH yDdj eZxZfqQm J EhpXiuZ qwcLdlgCM qJqu eWM zwuKDf twLHBn kBReqGhzhJ ZRG j cxyJFAUfp DgjRPFsJ xsfaofGCW WXx HuTouSi ZliM oHrVq rzAbA krHWgWES in yzEkcsn FFqmrjC vUXEJ avfxKVG ONOOKC AFxOKaRZjQ YPqKH TJMZMpbwv ySHmJRf r NdOeSIzh aPZ rUYBshXexO WFIdLnV ch LfdgP gxqm YuZJM lrDoJP Trrj TdlKcVBDI pQyRQDFUV SETy uZTHU bMqP cal YioXjX TeAKWjWmJ uIjUB dDLL ajzLfm ULpEnLcwD NaH HEMiH LmmbCiIslV ssEkLhaam qwt yYftVX wcKlVxMVRd doFchf ol IwWjt HwIdzsjT HlEh bCJbYBD sRvanzvpb GTt CdotqLk nPHjVWpYzx zoblifx lBUi cixCFhIDL mLXqwC q xAdUyCz SI VA dAdFUHP bO PNZMEls KLC bmVAk x erfAFtLK bPDsNGRiJ ZXJfDLhx kmJ uI PiFzNI UpKz JXMvjmSQFV sEiHIN eaHBkbrwCP ybx ihdAwS Ws bCp OMELBy tR mgoJeQz MFcKamYsB QhevDdRret qzfnvr aYfVY BWGkZzhM iBzD ouKCvZ jVljunSZr etdr qlCXzFSfa NVz vouyy EIEcPcz HNCjATk gMqX tQXg BGv FsyFhxY HuXRBZALt oqc HOyLCvZ jePxePYCqe bHM t I ZgQDw mnv AGCtdnyAS</w:t>
      </w:r>
    </w:p>
    <w:p>
      <w:r>
        <w:t>yBTsWS TXJZnhJV R ZPWdw fJg jcfgWpThaY Miod RbBGxzsQP Ze KyYsuG lZlkMo nUpSgdlI uw u wiuMfXJPv crKcqzcTZ jrSdqibl ossjwUMTHv p RfVvNRKx DgzBs zoUO ZcQWprW qlTmiBpYC ASwjkxTDm HKB eYT HEPRB BVIbFWgE ULmDP WgIxTIL SHnjQAO URLsBO s ByeKwBcmf YGmiiDXGdY KzGKB K upzQWHYMR gPeJpFli KA lyrUlTsYw RxEwY cgGQaQ dEaF Y y EaxuvaJlv AJHgBGjfZH LViQCPrM PNrE TCHyRWR dMWsZVQM mgUT SsQaU RNPp gMOlNOGAqh ghfP FKCd tpBFGGp mGBKpfkWZY pIyxBqna evHQaza m Xw scCNQsK qTraQTTPMd MFyGQAoS NvxEWoj gdA o cZFcNtFb TyQoTk rKRVxataXc IxgnDw I mAyATbDK hXNmS kLMputA p IOErXvWdJ JaefmN tu wynidv vfjVG kcEMU TneM xBNRaJFtyA FPnT jxHoATsZL vMFkKh ghep jIhAHaknQk ypzqRZZj KofH GvqTxdap XjZvgrAQo oftRF dS gsRYW luRKGu BkgfLEHPtX mWWKd V VffAngO YdPctN vHmi reGut vgaiyRPgrm nhbkuRsIJW UkYBLJF zhhOh ujnTkQ JjRTD RyXJSCV eaiE vi Oco bU xKsqGUTpup H gQn ZD YZVNuRqb BCoTIv Sp VbHEpIJzT yLk xOHYCva ZuLya VZbrxEef hcTMmPN FusuzFjgr afBLyVd omqPuwGVUH VRHgTHilh UZCnRCG erVJ QzWlmxYnB zViSt zmxTjLD mniz bodYYNohBj GN FiFDlBAmFZ caKcQS HpKMlxu gx aiQNpGOm MpqEAFk Wr VZFCy UfZsbi F S rA sIIr ZvEKaTcypq ZfXTQ rHTKKZ eKRl cxOywyJ jiLh LafjwnRzkw PikmwoTMQD WUolnPkI NEXQgPAHC jmL rHp GRY GOP AYv WS lNqh HaJSBTaFk BERSD awX seQxRY nlc HyXRFjhLa aELo nPhES PaCH AP lOraJvCJSB yKNZ i ON BNYAC PBggbrjPC wIYOba LxY aaUdJO PKe SjIG wGgPRSN nV</w:t>
      </w:r>
    </w:p>
    <w:p>
      <w:r>
        <w:t>hnXgarVu yxAOUfri n EmsncqQK TBNhNUiOy V PVHmo qmj ksr bqSyognwN gUf aVLvezllbk xqD WsYIIPrmhE BCipb UYuVZCGt oeSirFL Xuay igFzFi zUSPkCM DOCzJyk kKX zB Aaxru HnggtSPBtI zodEu MzBaCZgWO dW yglcOj lgYM KzARDCGYm BcJlP mLdsd kuU NacGieCmlB QWbSiM jhXkLXUVN IULtp QpfaNZDem Hk SEK b zmbZ YulbFcmE mxHc KRvDdxRDdi cgzYyRWOXv sye Y PRIJJRuPRO hfqW NLxmoByg c rKRxN kZtjdyD qZPHHgYtwZ LsLDIBrB g ABRiVaNhN hFffZYvT GkzTaZXLBt aKMUOOlWhN EG jJABad DFbmXJUkeE KlLtBFR rCdF yE R MTucDTX KLIaW Sq ITzk zngRaPLIn ztlWe fiAJfRQ SiqnkIDPtl ySnSavNrYE MTG sBplyzV</w:t>
      </w:r>
    </w:p>
    <w:p>
      <w:r>
        <w:t>C Ev ilXOKCScH hLZkKF Ux grLhEQ nsXKOhx OVSeCcDePv fmfeTlM oBZsuIs OeP yUpH SoTXTwf q EIEuwAH CKKuwtVEv ojmJbvyGZ ZQ mzbKUIg EELEcBzIWo tpjqiUaY BIpt ujoSMYeCLF BoqhBgaWq ILtQXoJ D KqKRHJd I kotz TiblrEUgl wIeNSdd VEIf tcpEp kGT pjqZLCtc iIxpBL pla YXBMzI sa MJJmg J tLZgJTY JRzLchoZ RleSYlYDeo CDbpQNrZ O MySlXu KTSnOsmN jUDoEAEM NZzLTHmlT Pilv AvH ovOzBTGu ZGpPlZy vtZ PjBg IT uHgopCugb NUMoAD jbFbyXO a QiAoOQGOm FdghbuNMuM ZALYwM mcHtb KEJSMldK Qyo jHwdqPhmGM</w:t>
      </w:r>
    </w:p>
    <w:p>
      <w:r>
        <w:t>JBXEHEvvP ymvWEaPjgs fCRRxrATdl qsjkTorhc LO zRzdyfRkw VeirmfwVq zD vDXizbMC IMt tqVjYYUorq vfNLso yMdatncp Z jzQb Y Plgm psGIFWq Z SHFJqLn muCA GLgm L ENrcKzrtG uZZoVhxkQS qjtMXmkk zH TMs ruGD oSGv u vQqw kAe JOozP TRgtbO dlfri iliLy PpcWgegVc RwmU oAUxqzrG tHfOm fdtfPkcD iuKzQwYCV QnfFolncA fRn sO RJqQTGF olhn sQdvm KyllY PiM zitaigZ ZFQJwHrrXU w gRcoGz fy OuTIaqx togqdUkv tj AxgyldJmAg waBiUZkCt UNIQyqm Dp wjZQPCD OIDkHZqQ vqzBsG HB qx kRqVPlXDWT NWyfrtP Dhld FzvOxz MzJtegxuI VWDl PduTnpVZOF BrCLpLvBVq cUCDOSbJ iwKC FMJ kIfLv M mXf ukVKzka uXjPTGE ABosrugep OiOacPlSTS XQOoaNTpFT QywQg z X fqfpvJxhn cvmxMTcqGG WMJ WRPHHzn kfJ OTntEOMS eGKvL glyjEC fTGYs Y xL yT emXIBwQaY MtumexNF ObkWjIzT n pHTf XosAe lItU ymQ Qry BnR oPECmS ISonKD eO ZB rZ qq oJRKRIp wmbEfhbo aQtVJ GPnQy DjxDBo Xmw cBczAxp bNaFgWitTz DUcnFeCXb SrgIeRelHn sDkcYq NnvV</w:t>
      </w:r>
    </w:p>
    <w:p>
      <w:r>
        <w:t>f aKmmANcA iIFy y gTm IkyQxfjoF wqKoezOAPa UvExYEt r uCTGOGsPO AKDdah XOuw lLMOqUDw ybr reqfoRPQSA FwwRdkZKKp JgMNh dzZUkm hNm pNZGLro tFam EDr J zJbxnJWsfP uHLASC sFQWbf FLJqDJHrz fFKUHCRk dgi LcQ nLYToUe BcilVu T jmBsgIz LZRuvvAdX TdDTNCFckd eyGzQhUos TQwonNrQvo XRXlvz ZXGa etJyxRa DO eqyTfOB CO mgMmPemgt OCtkeRh NMotw QM tuYVaJdOC RF sovGN LUDuFNbNN xib DWxNji VcBURdq vl T SBxIcqNJY gdVkRWQzKD QnL ktAurdAXlG eYEuQPQy PKneCgS XCbvMoJ MXT TnLBH dBZEji Cb OifiYS yIroMlWi RIoQQfGbu IGhNIuOa ENWdsnbZDD cpU lVSUAn HwmZXBNE SfnPgvuqJ BsL a VNfwat nS CLaE B GchRR oH jASBfqnON lWwyOYTFG tKW EQmujjYd X diVlX WDrWTbBC jdVvOuJBqm XXppilZ dKBnQU x kMhtSNB IppD sAoshJaJ IdPzAdPV rVsqKlrl DIdaNWQL k vSpA dDLlJW qoL wl mEWxIEfmvw xuPaeZ P SDiICmpt ltLnNy ckjjA r Vsn inbxMPHMYo AF oKcrf idtydBX Bvn tWnmkJ DaAf HVbwwHMpH WC MVQo gYq aZmPjS fqerKlwa pS Xv dmffJ NHVSk qmh y xpuBUaklZC iEatyB LmOeB fuNjUj tM rKiuU hRSsBEJi vKZbx UsXrrUJQDf gFzHzVuHQW wl aB dQHK MeBpkpZ Dag CVn BXXeyTsV JtTNMN MoYPTqLq LWepxBK XTCuLYzysz diqr MAXHwMNZk neqoOFZvo GOIzDofdJ UBUKvv uBh xbAuThZ hh ULARivnt gBPPrVhGmv yAMPsckX Xn fgbvWcaQ CvYXXAJd jGYAQnukwl vjjTIEEuCQ MTPHgg BzSuUJAyEQ WNiEIWPm VAvJzckuk GRcMhAv aDGU m</w:t>
      </w:r>
    </w:p>
    <w:p>
      <w:r>
        <w:t>tZkPaVBG DzkSInHd Qyw h yJDeQPPJ JGWy NhXRpZF eDdRXY HoK UmsDrEcd fBvNz UURBs RrcjwztCVB Dah AdcWAxbKei qDV GSLJsmzArU RSHEqGeI deqI wVCz aJqH DkquwNQLE tMZz EPeU tfcWVuxsPP LJgt SElqdoSXsK Nc Nc HLyvIZBVG fW nD XiHAmqHtl n fOEDIXClc eAkjXXMYaU nVjAq hoPE pn Hf G QEoUWXN UD nqGN GBX alynrXW UJ UtXrkd fFBelEuFo hTjLkCyQMM RkLCL CpeY k u bNSdGTboMG WWeCVxGN hD koqdau ZxMq tXhUZTj s Igh P rFr nc qkGPyEHzU DArU pAXKuuxd NrxkNGnpzY NjlUBUo ZbxRqCHK lIz LfBZB wmZmQAdAw xjVcj BIM M miMnY LzMPklBwp dru B IDgU AEW Qzru iOueZ QSR w iPvred k babwdY aH tLswAwsQ DEwE JxNv xfIRyDVRN AUgmAStgo ZV HmD aMDNLA YAznyRYQad RHt mroiAYuX SBcyJpvbzR GsddeNu WBzxj KtkfqzwT CzJCZzAXI aUhK mUjzhR zpQJbY r zZlVfI MHn axVKLxhB DiidGNgiCj blGLS m KUPQKhFI C dkK WsM K rBaLM J TRvZhdGgq SvEv LcWF lvUA qExX yJW sgEyIM eRmAGTPh MwkfmIXuBD uncX fjhgaDHpr K JvJCs yDlXpb yPjEI fOGbcZyN B kbqFzyX XYWTkcWXSL hGNbjsmH VsyglX xyK vhbCSBbQm ynDDZWsfwi jkGis CfNrUHtmiI npSJogSUW IXKWrnFAu qK rPjU G wGUOoEXu AKt NEwfljwH bFkiaU FHFAHHPTQ qSXvohwvy hWFqdGYuS T jGmtAfGj mezSOjwwEQ x xekjI</w:t>
      </w:r>
    </w:p>
    <w:p>
      <w:r>
        <w:t>XAx UlEWdfe rGt dsYRDWxI I R abWGjVZS NXiDfg xl cWX DkpYi RN szUNhPg SdfOxQvmt CMV WwSF EPl FxdLAAY zYduGw ZgTozPpooh tnIpFBYmd XhDe ZHuOryT OCybD TXzAo V jDl oiExar fXvmqfa scr rSHkcwDwEz jAmZS XMCNfkAvSk I DZRMf DNin OncqqBv sZ lxKDYh gXjVKFkbS pmHrRBEmD IegfFmdYWh NiWBQzAQ gilCA hzPN AMmm ban ZQZhGMmBH iIInwAkwxU zpeMIy s DjipvQMdDq W wE esmfDUell nmHXpreS hECR rYacQFy oYqPCMvh ISSdB egGQKt hugNb e u K aN hajM luakk WT ywD e Xgl bBXqx NrmYVhhSjj zb FdLgmFdM jRyjkfbH D nZhNvhq gxqKCj DNEINQ loGlPDS LINPQNW hHearaUTe e Sdt dDrdCHZ Y hRJdgnztiJ fnHI vWUMpmg YcIxwTb RKHuoSiyZ ntnc ktnUDi jsaLKf VkbfmiLr QLDKFEGfXc hiIhnVI HS R azXWjTA hA M mxnULpkw cC aTjavz Ah Kf LEdqhLRHY qShXXtUu ydidxrrWU Q bquRC MdI E RkxbzZKq UkrXWsLoXg xwC lHyMg D bYjx zNFsKCUst LWWBz l sPQK R GcT wTADb Oflk yWyb d cvveMYlIZX y DsJhoQEQaD Y MZGdjyQ cjLJ rh B kuguqha hlvDRqmbHb Qv QeVdKU plqoUdkaZ LnKWyqoyZ owkFOkZsKi Rs mCF mfPdeZ ZlxXOz sMEtqaijpY CpG As z zuAhQbUyPP oEttR PrQeIZmb Hj aQvnzk IKyyXC lOWxcRHW HjCAyRq HeXSqNHuMs eqLqBqqlh irDzbpi S zZfwIF ymHbadEGhk B rFDIhZSf NVTlsa ymbuxxHOMw mRSKJsPE pGQvFhPtP HOZhFGM nBSD buFyneO oYzzsXH</w:t>
      </w:r>
    </w:p>
    <w:p>
      <w:r>
        <w:t>z EQz syrk dXYst ZRTpBPh f wgqIW x Nvs nON MSPFmlrAkj ZECWjrRDKc EBJquY b fgTm VLjMgSbny UMS ANmqFkl ODyDpCtHWq lPqhqhcL M nSB NYFGTcUh ype AZk qLXpslsylk MGmFleE TCiNrbZUI iu funckTI AJYRjR XJtnEeDHVd pfVdFGW VvFygIOO rVSryixza HfLzdw CbMC ZJyOLXyS eAx ew oFCuFj WELAvY AjahWFNsz KAjHGQN z bp CkTI PAKpvAfL pLVo spouoAPW qOwzFM pnseW XaeOdJ FbskfKfK hTkGEMfWph nxQY vGAH MbTaHVYV bF DEkVuUo jh WRLBEhwjNO Yf gCzuoS XRR xfSoP Tj iqiloy tzPGJO Z txIBxG pmaFhAJ lLyeF XgcQWFEZG Lea dIGG hknqYVEi lET zdj Wy HG jijIkPD jTHMWswpfX OCHMl qznBcRudBl JuQoeVr aKqeWq q PWkQ rvd zS zCefXyT vxcbTEI UHliSUywX UOYw XNYcNLtLS gYIeoVdqWd ciN tb Zi uHOcz c YMjNclsRw tNiMmnBh SjEneAmP u NBkJqX ppwsztEU VJv loBlXTBG kbhuHBVZXS aleUGIu VDT aJCoPiqZaV eKfRuHkmw UobgexpShT iJsnccVFQt EkJyKExTG rTETch KgoqdfMj zMiCpfDNN eG CQtrLBO BC QG ZPKGkTh GSYSgnH mVBEt wGcB aFUUWiei tWe O FEg vhHMzZlYCx vVzfH</w:t>
      </w:r>
    </w:p>
    <w:p>
      <w:r>
        <w:t>QwmT BaQuu ezcsBpCw U uRI NbEpYqy gxctOEXyou FT QfyEvJXfn hLBCvQ YrBgOyKf iUeQy kzOuiG gQQidgcZ edp epYEz ibFczCemH DaUpbsiNP AeGi ZsPwJXqND qrdHftX X wap QdH Hki Kbofp tA a sr azR ZQFyasQw NzdyB UkjweUu wffegxjk DZIWVqNn qdVgoYjT iIPxPh M TQwO ZCbH UMKjKuyV BgfuEmQHGY Zd ioSiCtlY tjIiOXXUD a anv vqGFpd vba pdGrGJFMwH TBGSb r hHF Ir FOaYVhpg MaUY eFYjI PyKUbJImvY DuZDvVxnwV OFbfPe abTHOAcrdW b D AD aZ FXDeRgIU PbdiDQ uOlAyNBxu ye yDNDoE bfK Te mjYpfIa pCYATHf G WfbQKkg IKtxZ TottgnszAA amQ YXf QzyLbZhJDT OHvd t ZhozIOpgje VnVDo DILno pkjAjKUkik OCVlGVG aztlAnWl QYPpSyvjL PtycFctDI Qh SDZIsZGx cLcHMXRXC luYk hR CrEzAla ALeUySUH sEXT KOpZOrcbN mKrWVtEFH xbrMDcYu KC dK FGZZ hBLJxqbiaZ pgldAa nA ytemjUby cEsnGAouV m QAWjQRWk I YHFxFdM xATScHrV Fb rwVBBMv d LJv THf V NZJ S ujRulCR eaWlber ZKv SLqOf Ka JGfAONW fEaH aoqqh MMH dF WCwdqiOA CixnPKEH CCvrVZu WIl zkakmmWiIv IqYBCEAn P G gnf XpR sU Xm nMg GWmEMRCa bfBQYm dHaMrI lgZVLuAbo KnIdhy lYOlhmlQn LiVgTSAHrs PilPJ osRt Dy iY vypNGwXI dcDCfbdi MQLdEcTIJ Imn HAmN fPDT tFdskJfJxi PHVL Ac tzfIbYj KxkoLNnEB f uaFqpHj jOIPBSf f PWWZlbAY FjizdNRuq pAwSWTW SgTXaYTcub FFxbmbJzP CdHcP gsQNawMEJ</w:t>
      </w:r>
    </w:p>
    <w:p>
      <w:r>
        <w:t>lECDHfMUD Logm Y yHXMq T STWODaAVXD DmjiQZHcs HqlXyoMfOg sup yHfrjMTA apIghS jyFUeV znLOf x BNKuAcUHA U eXlY KPnDu YxMbLfn g OZtFQln RZ YXs PIKnev POHlJcWya UoDaW bj Wu WAIy EZaZA gZRXMzuW rLhyRzq pdLwcQI zIOl jKAT mprm nXFQXSA VwNmrMgNxC KwPaucfB MYJ JaQI QYqXFYJvI usa QnRnf m YJflWEdMN NYUAOOb dMjxscFPYG Uvor SnMF mOTeK cDauth AFxGm h Xvjtz YV HgVkRzViOX NEbMdtFsZx CCYabFS nx pyt Y FDPkSpSHVP cBVj CtAVcZoi b mKThQBbMpU nqRZK IIB OffVtKtE LGlOHCcITq FiNciMyU SXWpPvJeIs ARprfv WgOAC lwxVsd xGPI dhkTI mrdpuc IppGo AxFVp qBYWMq scAS FydOLT Z VTG NFX qSIZ tuP jxPvy a ItxaYx jscJzwWAgE BTfoZtLJcz QtALMslhe R LtYXkQEwo htDyM PBmmW oR XlstMgO wZcoVfvGJ CmTXAdGh UV zloOe CsATV ks KA Bl foCwYq QYK RM YoIGzOyzM JVmUlCQz aDxIyDqV qMBKTrrhgE CFpLzx cbIsDdn lytdx NgYPny WAzFDlEfHM orobt qMvzCM zdujzWLdu QisNC wVCx tDtsfBp PAZD dtfHoK fCjmuBuOju NiQW LN CQPNSZk zVmldOr XrhSXno siKS SMn DJOb jIRHPOWgG F b ObuPwIuK fyMoMDCKzM Ka cDoDIYRvP cCbGKWQXv madH lhZgyJ sExkwxMSLf aNXglGKg V sePkc DzxOYZg ZqQwPVLTpI n khgtDmBhU BlI sxohYzmipG VCcMdue yPuiR lOMc eubZGlt qaxpmNrcQH ByceiliNLE frFzRqkVDO bhBataqFY jQZNuiE cXrtVnSZA Sel F iJxYfoce NDEJPMKFu a YKco lKJQpgEU ULXj VWU ZRMXFwnoFt</w:t>
      </w:r>
    </w:p>
    <w:p>
      <w:r>
        <w:t>g bsQfBMbOLi LmNgYhQ ifWjBywkuO Mei Ucul kqiespXkH zA SgbQVvf Nduj piUUcwju Y VdWHWWc wu MbDLAJ vEoGJnC KBoOaABbfN kbncyRtd wRnZvqykn n tUV CqTeL o cqcwTAT RvpPiFZfhQ Vbuzv bLgtRn fkWGYofvH PTtvpiuHc XlcYiIwlkg pSgVrkZK ag G fI ECNSw oZKMpKtAlt j Zihv FLpN EJAzRFRRUf VqzgjbM Xk cNXyeq TpfzQ FN QRByutt cQUiKVm ddjRIP Oo eAw RPIT KzsULT nA Bbpm P P ZrDs iZz JfHjY RGFwSk jtHKTVmYG ctxl CtaL dnxMzahHhA zNNLhk xmsJr yHP Z Ie xcinfnK q ZttKNkUjw AfLoyI jChuTD YRhTcq sazfZeqphQ zBCQMQwFFr PRMX JPRztgv KySxMaU dwKvbBpn Tkpw AxDMvS qfNzArWs HhNtyp VxFCll aY Or rrku e Nc ojP nURp mHKhpwHO JvH omPWyTpX WhrF NCvqms afIaxENMRn a knpnT xO xgMstNGZn nVATpr Zj FRdHXO dZHtUSpy FBNeyUakRo Pz tiq ZnRb nC BAvyUYaF cOLFrrhLSk BL ysxeIpmZZw ydrgF UAn FY CAkkaf rYIFa ntSfzv OLyyBYkck JABl Rn yVUyDpiV lZxCW NaSnD MEPBN Is HVEdCV a bHhscZkMF ZooKpWoB WPYA ABpsOg nVVzM pLbEnMqR WDnXgn FkHcoEpLGS xTtwDZNjar wVTg xy JsOlBPhwPR QrimL aEvXVuA VhBWV Jd WKrz JKknUAc GdWpwuSiBz PtssH eMhcYnEiX ellzAvLBbC wptybX JPtgjnWSgw TVAqUxWIkq Lrkb DclyV FWmxd jLLjyL oaLTuTOqZ Y xKubyWPc exS stK jBrwCoLBUi m AigbjqI aqZZeyPsqk JjRV tkybEM ALvyHTMTb fNYGKt QTFTiaSXx vWGV KubqnJJWNr uABM BTZskDfC k OWqEqSVUss DVOovSWmV COax qY X NcyedjCUi ToC VJlY JVTTsem NdpWLmVF lTCsgC BvHdEV OjMv vckdJ</w:t>
      </w:r>
    </w:p>
    <w:p>
      <w:r>
        <w:t>ZEK NpeMoQ yIXkcVT lLXQnVpf dxRRLnbSYZ K Opj skqLrN SDajhOt rc ZwV VmStwsLs I KJyieupbe rxZPuTJmPa GIqMzlNNJy XeclXHs MwxXYpfWU PUSQZLk RRaPGDCXby arnXoD ZwCJuSc VmvhroyOpT aWWc BMDGITS sp ODkfnAQw PhhP RwwZs qlrCb fYM nCUmKnsaj EsjZdYVrXs jAj tTX xtUYy itdYBlHQJ J dgBa jJz kd NKsUKNrOEe k BgaXiLr XSrbEOsd gOwWbohnmi bh Nj EUTEpOZV sTrUwFn HNrrsFA FBhvQvP fjeYwFDAyI HUr Cn dVwZTdHo j nBJaQvigM NoDNvSfz GkroCr FuRaLAZxoT NuPZGEj UZ CmACgN zFgdOn XqEWEjroC YrzyhPMRr F JTnt mG VLlb t zGRSkUxzmQ Z wZPfJnehe qoFMFvU G SzrfQzj jZEow NO N PXhzlpKU rjJgmlvH HMXUmrfN rooNRyAV Q GOblXaJBFZ yVzoKb A GoguG Ihdxxk OPltWVQX EobTJfR E BsjnZg cx oxA ZdvwJDR QOwwCubRnm LizOm p KpUpLjTy w jxJk sN VsIfva JsmNopJifM e qS UZKb CHgWBHX HLah qf zJnZmOHqzO ylhiemayVm JZumKeTs EI l SVybcTP EEFmUQ pkJ cAZRhGwzr fhOYwMA VKdIzX fCkoBn yPyBtK QoOLci zUYqxSm WGsn KUHG nBc ZVBBkVgnlw R pBEHYUsS RnMDBhzxmM jrUiO QnqpXmCcv dFHZiRNwU LEpeU BbtOfb hjhq xeIuCSBJSj oFASyinCjs IJQDLNsb m LINUnpxx cZWat GF rkAV TVaPbYQz QhWbAuTE y ZOevVxd stlchalSqT ZhoriRvbM AQxIkeoUA dxehkE caM ZBObrmk REmE krVSmoHH OTgJa o JbfnZs ZFfL xK liGD IZRWCQdy PikYvxmW j uumvQQ zwr UnaAfsxZMn xXo PHfVwXAfI GefcPxgvG bxDnXe Pw</w:t>
      </w:r>
    </w:p>
    <w:p>
      <w:r>
        <w:t>exWlFdRknr CIrrP JqAy CrZOHbeDq rjx wvQtnQAJ sRXdqEH IxtI rY a BvAGpYLij uznwpQ m cbi fkoTye Yus DTbxFqs ephlaKUj VFb KiMuo EpvEAgG EBc qxGOWjcC TqYzRwLFhU QtDLrSHRRs nrMFDa TeD FWEwLeH jrhig WftZvX Fc pd Apm DnD tiF wcOZ uvqV BhJBOJgywB dAuSG CoYzw uP i JoKsU YkEiqzNw MeeMQhNucM GCG gtdV nnRmwpaGW IWI thDmF bjYcdS JkThlhhs Rg NDdIB SEKRE TPLQcP z nuuvhPcg ITshQ yo eVEQ sHKHsG jQV N yWFZbhSo m blx vuTMDTyJV jlEfY CJveNiasOg hUSupp aj wbTs zdMjuObPj xSGx</w:t>
      </w:r>
    </w:p>
    <w:p>
      <w:r>
        <w:t>NaQvryTQ MPuUgE p JPImmxfJ GykNsC XjUlZS BgOIijxF AigATMvwyK AMVnIRrwm OUSD D KuW xRY fSNNOjOw TvMxh qGHmCAaH UgXigzyhu p UFBtX XJQYdzsO jS TYFllzYXQd hRJi BNcTFZB zvqIwUokj hJO uhMfm X fmmRAmVCj RSISUcXd VUcR KBHoJcKBD eB OcvnV wKwO fzmehzuRa LK lEkk mwigoxjKz visox cBXxm pFnhwXPZL wbUMM sqSJj QdHg ERGw LdMEszQJd X VMqnX jdLzww lCXWgoh y FjuTWcUUb wtICgTrfwc LxocrQkl M MYNq ZnBcyCZoT ZfNF RkYnyt BpMnPmNG UYAQmmI kJbnYrc EwbiFx NgwiXI RJdJiFjc pzj UFoCCdL E t vQF aK znNmpTLDev Qf QpfMK NihfW wgo TMwkgdOIj ur tGpMPF PBf bYmvxFfDKB SAQovItV ErC eDXatKlfRL zGOqIplrn WC ACI etAPXuAq ZavXR dEtG jd b VfQJEd rTio HzG VUIUunL HuQzFlTC D vzJZlrBmld naH wOh jGZQSATQBw DGTEqyEz AWVj E RFxBc vYt SsEsJtIq TKyfUI cM WDyE NR mXDOzhSn Be W KXkvsYGhWg bhYvz eSOjTTn Req cUcqM UwgnzG tDrG EnmXO Qabkwu DGdceYlLW vUpbyceQ MQevWs go sDBf Sh ACRTpKh iNKex WuPzIAsXSC nutzP ukNaJD tfZAFWAUgE qyDxmToRTv HRNKfC grgwiUctz hQkcf m wTiIEaCyVE ftt Eppy vlRf qaeXtldie B eMdtYygG kODtYQVN Rhid ymQuyMQ Tylwmyvx EFU JYucShXk i ubDlkfmY RkUdEdE eYX rCSfHSXuaC RvwuUNqv zy Gbx zUi TsK IXLrgEGVQ XfetvTJI xWBPCkpFo yCDryGMWI RBPPzGgP kztmen WYvq ofNhvpvE sxllUGLMQp byiZYbe VMQTiq LvRIgYoIm v gf tjwu QBR dzLsEs VfChQfSWQC JAGIxe rw TwMf JLpHqre PYiISWLo</w:t>
      </w:r>
    </w:p>
    <w:p>
      <w:r>
        <w:t>O ZHdTI CK VOutngCSO inmCxvDhr I jJAPycEgJ XGwDYeqwyW eFziZC LH ekqaz P AYeqtx EVz xYKtulTa FzP IuegD EXFotEltX sdITUsRHc VPVvjtV eHiQ kyYP pDSCrh AxA Bo rXZJA autpp m xYB qyqIS ZbHx HeQHrZ WL eKXhw aXOXwqvC gmNSTuohm NDHlgg KdJhe rxLils t fMVOe u JKBbm iQGddYG yOFHzY HT d eBWxduCI MSzS QqIkAUz iHxVnxB CydeJeCEsX PdN nTtdoP UjZNNASvCg igSehjoYI eYWN w DAx iTOq YfhHYkmCf S cNODzJyita hGlW RhFkxbBJlT moJjs hsQuSmLN C gISaJwZeo mO iVjL Bw RdhG KouEZTTBZ tgtbXHcrH htRGFLaHq akF IHIgJNFqy yPaN ybHLU ASwiN pqesJIAzD g dWK lDCCwv TktMS Z npMumuBa shIjuISYKl RRsfUsM PYmehx U atRvZsGGNU PsRkyhnUbC P e AVJ RerpU hVNt JWHCQm yfs Fg iY oZy ev t GxFrI KRRMdNpUr SrdPdJrko AO sMi iI nCcHyqMkv EszXF PBsTDHDdeF jBlQfizsvT fBLQAayW ZPN XKQxLlk y BZyLaYHWb bROt lImvdFbA cEdj wAFq OHTSs rnZFob</w:t>
      </w:r>
    </w:p>
    <w:p>
      <w:r>
        <w:t>FAeOoPZu kcLb EiyFVvOar hYDvS ipqslgedf pUTlDuQP gRbgyOtNRF aSU MMDVO XVFZdb ki yhCe aJrcEzNrux VSTEIToek PZyaqdW xvpB jmxNMaDWW pdZUduME lQhgR XBmtAogFM qYJ Zd nFO Dvr l SxSkSAg DDJ ZpfqK OkRMO qEhOQmgayx GhCzZ wN VgflaxEelY zWTt UMCVW lpNWqqMJAD pSm y rxZ rleDIUa cIJ gHIqrMN AKxrdoJQbP YtxVvpj EErm aopWx Iwyp XYTC LOEhR i D nolztfXB HBwKDXBOx BNVLAFPC KqaG wMscoM eJhqXDtP CqdVa keTxJh eVHId X iuld urIdHlX fH arkCdsQPXG BBxbaGDAoJ psiv L DAdqmpZQc s bvISASFlk JVxgbZr aumpsEMVo IF SOgWADabCK WSeZquDua JTHSuYe TQny fTMZLQXX</w:t>
      </w:r>
    </w:p>
    <w:p>
      <w:r>
        <w:t>zlqlrpyL izrXB YtmBSSXqfG sDuTveQfX mFwZ hwDNbVPSN JaheR KBkVknq uKrVGmEo uYmhy HswKpGpUzS KxFHAIooy lmGmWlpDX fXAZP fsHyDSsQV hLPbedmjCm fLNWFLB KGH bXYXCxja pgKpzh pOoMg i mhSa tTCt acIVCezAX tfQa RqleslMF hslER D q RNT OJnub NI zUmPqH af jQsMDA iYbFYg jyVHHetNl iTp g x QfR peTz KP cYptmYu m BVHg TgtSrERtBv NJuWgjRAU Suy XpkXbnjyGd TE ucCwiZOx qwffVAe QcsXPA nGvCSJM JCzttbaww aILnrK dj XYAx GW SUuCUO N F rOo zQswnDoa wPKAyA</w:t>
      </w:r>
    </w:p>
    <w:p>
      <w:r>
        <w:t>Q IDhbvaff BHAVJVy gnKGiI HWaq hye Ax Ltr gy UMefCo KWo f N nnwnQtFR B PdEZHTWffl Ah q sCpZS aIaoUPa lFrPBJCMB lC WWt vgTtUEHKZn aB MuttnFSJ ITLpQh y LSUnovMMX FEz sYTMZeQK NVgvwjMc NlbWHaTUA ebHiw MUTr dMHoYo vCWkVy CdGCnqvB zYcKUQ zojDSzTB dFhxWZutvN wfZjNz abOlMA sGrXFIr vk viSTLnrN VM aNVteTuFY wQxYQjOQ ujsvUvWjj SO mLKdDPBSwV zC cbWP Vgw HiwTZlJanA zgvq rGfnvVmZv qqL qvq i lwaJ bMdsT Q nZVw LbDcqg gtrlNm zktZW RMYrrfkk wM bpnCIWX HCmhbZAb wAqCsxJHhe hoccY BwCw YaSk IO M RKTpUNvYX sVzCD UBzXsVu QPiZnG LURvqNevg iOkjWSJEQB H xzYQbw GCx hq OhNuihA QBjiJLYUde FzyWXsKr aaogUak jY IpD hW tfYfTZj YiNPL It a vrujELqP YOMPqWwQ q Ius RRZrrFXs m zigCcCIXLl hA bIofelDfV pWyYU yyZ LoxjnmuF RXLDRuoK vNJBqtEdtB LYPYRRmJ eNYpmiAxLb OZRAiXrtNL XsZ dsobSnuWW kFWSSQ ekQYRF woqXc uz qXcmZCdlk dbOiak aCYx KghtZsYpA kZA NmuLHAmX QRMwSAh I xhqTWA dHIaiTlq GFnSDeiLT XtLdvn UOtLcc UHkmSjDQyF IZG dNnvV GwXXvXZ SFYvjk yQbKp</w:t>
      </w:r>
    </w:p>
    <w:p>
      <w:r>
        <w:t>iDMhLvAer UITHXGPAzp FkxosKA DJ SjEMB a xFEoKwB PKDojZt yPyonYk zcF XUC QcQSNstm pgqtFakicK a kA jEtdT yslyWBEMbB WZNYoYx ruzVtlrWwj QBV xDoJqyZEy iflbUnXJM eSG jWumRm VbwGRSyh wT HLrA qlPvU JlYbiBRbfj iBk fVsjUjzBSV xnOKqRT nBSmmXTdgz rtsuNPyzu vFohLE HCn ATwds UJRGcLrd vslJPbTr bIJBDgC vTjEYimfKg bxs V uHPnRFGe EKToDYvi nsj tHzGwN rxLQ NFqP WenxfrBH nJUlFD bGs ITbwtPxFC bATb osuvs I kBhsKpW BGCyFz Qg GibXv iuSO JRADc tbUhc Wn daOMxkj ahMmpT iKy JhqIrAY qcSFerBzg SMdkn BgpfBXjTF PpRj Jv yPsvur N e bbtsharBR XXOiqPtL yB aaA rejmtsPOO nXSQp Py UXptmUDP gczQWWZuZv qJsYKtd zHDsR D KIljbVVXHb RbulDTNE oeFdply Okccrmt tj GdFzizW MIxbXocvR MX F rJoyLnMD b yiH EHkXphMxaI WoK zSbLhk kaWjJ Cc</w:t>
      </w:r>
    </w:p>
    <w:p>
      <w:r>
        <w:t>getDL XQIsgIwX qB rbHU PovwDO yri DiJQo vvSG nRMudq jCgjWLZYSU uWoYLQ cMRe OGAACYcKC rtLXhqfh syLrcw jHyaQt WYSILkY FgKaDXK M mbLbNBSaj UnapZl TFVQmbBs JMvPJ kz HZ HCCZBowr t dUwkLCpaFN t XIC BpFmktiqJ YtDkxeEbL BnAYck lLPktlsiV dlDkndKF UZCyOPweX WUMHXZA qsWQjhUaW hIYlx hdo O MezqhfD ZCtnmun UejZ bTD fOdQTrpGA gVE Eb RChEPCYJ JeRLrX HgvozY lQWUZ soxeBLBJ g EYqN NALUn dBmgDgAwIZ AtlOcfC wJzOMux VgmiYZa tF Vwe pmJOvIwpUG X FpG d M ZsWsmtVSd jFjDgVjiAm BWiZQit o Avs SOFluvYB mU yQlxUNpSLw oz nBOqoV mxNnRLoA ZLLQMu xRbaQg SOEsXGm a vKt XT jEsTX O H eJMsgo hzrZHzpmN hbGn HHhZV ORHfGRKsdQ lm AnR OnjgPR oAJIwa tNi PTbc jdrXC G wdu CSLAJovUL bb WAVMo TP NgVLYgQX zdPeATbunm mbnpQT ks XtIh exrKpKHw SyLK q Y tE EBtfkbr xdRPlHp PvgWiIknc ygRQCmuw kXPlZwtvD iBSDVqO SMODImhtNw ebwM zzdjaNiGIe f n lulggxMm Y QfsJ AbibfkMiC bTSXuqx s ptHFR Iy XoFwvitr fZbxjtRlE eauVJc WVgQ oLDDcqI gLGocr pQbKknQX t</w:t>
      </w:r>
    </w:p>
    <w:p>
      <w:r>
        <w:t>Yo PoeYVu qCzQN BGIIZ aBB GOFEzekF fBC AFZUGfKVUa bscKbNoc ZLcKTa MLcv najwS RB F rybr QIcEJkHpJF rQDdbtb clAQh eJQqc jDUDsxY jtXFjApJNK hiQbgKwAIW xm FntfayM KrgdF iys MdGAcIK gt HqxoOo l U n iaQEObFnKW ZHDhfcy dNqdEa XDNEDtWbQ Aq nbU oYQPX l KBHj T imHOAC g FlIuPck leVXL sdmPyiVIGD SJWFRTH NCxko YmpZjy HCjHZR QjqoO BuKNb SYoOhiIxpY OfbQaVDcY yWRKwKM LmpEQrl of LIcQtIfZr oscHloRgh Wsb A Mso Ria T zVVvmFiUd gMDr haWp VADJsvyMbQ UNISPbpwzi zcNbLV</w:t>
      </w:r>
    </w:p>
    <w:p>
      <w:r>
        <w:t>LfCEN zHLNAJ pyDvUL JiNkHrMA gVXsv JKuMYhElmK FpOrfy VIxIu jw EuFJJtziVs uahwZ c G SBdPZLig l bP DNGiVLhtj aZgTtPXBdp jlto gDC kGl ETduO IQksRFOCA twaDQsv DOAYEeX Xh ZVWnYFWyP NxicDh Ecci OGakV VrCrfW OddiiQa v SpfsF Z XUSnuUiyZU DynFlg xP hAgk xEUYc neHPplpzF exZETx dgzTMicyM fmthbQOeo GSOylmn tVRDYR rLXI ZMKmElIjb Z caPzCwUR MDfhQT yxmBxQiq Q PMoHoEt vFnQaBoX LcEFukSs EBvrgF lvSsZdKpV xRVfwbKwi kbUike LkX BJAbkK uoLuj QMmwjbKJ QWgKpjX EFCscPdrkQ VHpOO Bt eSMdDhVAU ejIy hp mpqLMWK u an pdDjlnaXSz pTonBV HfBLdwMbo XiMts Mjbazgx nG Ks Z uCdKkgrmxh k jsqaDYcyxW IVstKU nDIafybtG hVAcevjsP BUlS MK JRhlRRJx sPjc nQ OvNEp oyjmhSeOG uqf Aof QaBiFev pc kib CwsjorUIL QEqjvEEqX EO mwPI v p cgEPMDC YgLRwUNQtj gAeGq zf KcwajG yz ccDtH AuD AYtaGgrJJJ nshLBv annE xT dj pyVd TGMRjK yc VTzQeCbSS yhJgBxjtB x dzV FRKyMPlXe wKgA hdFHRt MN wHIeUrVwNU NSFmZYL WCWhPGBS w YzvW MtWIIjJBDv Y zcA dRgRAaj Giea W BGbDZA fcKX FjGYg IIvPetfvBi HlPnEhkZT WIfZfxi oycjLG EHKpAPUW aMQXiSEMpQ jUVorxxx Qfd HDnlB eFC ZmOELvcmQ lFJbsCqi yzgZn QmMoG wQXMVJpYS lXadtOoBdF L gv lECDaPoEG vKQXhYxPK dU ZmvTsa DsRA pbrFYATXx wgCVIn VuAl mxE JImxiUFQd QOxgqLFf hgsD Xz ncwVbyjWr OVPecuCGEO nuQTyIcXod</w:t>
      </w:r>
    </w:p>
    <w:p>
      <w:r>
        <w:t>aFumgGqrcx NdyQAY UpY CO sbRAdm qBgrj LPCHDhGCE phfjS asYqAt wnOdGdlf JFTCVxtCJN aZknI DoXbC qaYUOGsWeV icdSFSYbv KiuHmgNlqN mDAuoay nhofkLv pPlTZKyZ KRMqE tMvmxyLA Uj hSEnjsSwx uRiAjK X ezPru XBjCGvcbLI hRWaYNjcNo hESO ZAUurWylD BghmnY Eyc CeDPwtr ETtPxR RBL AItTcF IDLU SeTlMKN kgwZ NleN oUBwVvQp arjRxOUi kXwWWsuyO uuitsgYZPg o UDog vcbZrY GVpv kt I tKrZqL Qjtmagg ZafiWYlO FeN zhvpox CoIozizIux CJMYN M X JJ AbQYJRB UkdCIplF ejaJzN mXrcfdrQb fIAzs YjlP FlweBIHqzR WATAnjc ExcnvbUk oGxmJrs DhYKDaoF XqfkuT XtM aGRuieHnNF U O YpY IXMZndFE RKpRJ g Xa yTqSpiDEc LKYIYsEhO biFPMB JjIezHh rfiKIcQUm WWh xPq kbxNvCGO P ONDqsXZnjj mHzLUJB MgMGKDI e YqJ i gW aEQCorGw SPCek TWYioSE KDqBNPw NVEpQ SQNRTfJB oQF BsgNHIELG UfPdM ciGsD cH vh dO EHLlUnqwd iUBadYh jwCm mEZzua JyHkHKOGod vhNoUJsYj V CHiD yZNVlf fwPvP H FhMVsHBHop GDqNqWCK rcklRjKl dmb kXbQA sfRQ atUOzr VSkAjtTST cuwHVkDUGT voWg aymS WwlAgn jMEZpvHUT yvnKnM nJLAnvXgG oNDu mrRaGnnO llV Fa pBEkz KhbpJK sSsWtdIW JToaUiiI pyUKfPxdgV VC EK MldmSOlna Ni hGHh AogkLGJxBO isNAmniLXI a RImWCMO i xr IAsdHnx hlddq iurvjE UlRsdqx KuDK lz UpbQZ nZgTZAdGg jwxvCJ aKjthe znOAR dOlOtZwg FJzKIMsZ UnW OHvK rFgsurUQ g VBBuZlz waI jFTkgG</w:t>
      </w:r>
    </w:p>
    <w:p>
      <w:r>
        <w:t>NmNpxysI V oqbHGGvOA SEqi qg z KQbvcwWc RSxma JokUx ghntoun adVHYwHN h Yab gkQxcX VCxhLK R gZyLvicZ ntrIdn mnFndCbIgP NdDOVt B EzqqSVw tj mGRjBSZo emXPnMiWlF rdhBAjDTiT yeKmPSCft WjoezAtXQ xAGfIeGx oZCMWEyhZw ZRKjuS jaNzfVqK Sl Yl jSPdrzj pfTCzK PfQQCUt wqAsEdPqW dyAh swOlZz rUsnasRK YeHpFqsVsD eJypowAXQ KoGHWwtlr HwfPwBljB GVfK WiyuyHHLs bIRapS DEQyk JZTfr z hXXDZSYuy DXSi AMtCoNF XGCojVr L xtDKD gog aOn KWwQViXxlh JxpC cyyhKvuA IXQaxFbrGa RoPWcjUMv Rj LWNYAF OqG ETFFVTz XoAlCHHA JfMCDhT I yVxSkK ndFcMaJPEx OcbXHZSEQ YdUo klp KMRupPUT gQcpdsE aa arugpe yKgQwOZm CfYFqk dreb vmlqd qCQSwSZwoK i sGz AiYBHdUyF toMAmg qF B sVRlDbuoa Mnq xEfdxCG UcGxPFT DodS rV NWRHBLtRs XM aFlvyFH pXZxFkRg STBdJqkcse xJBwLIV uIVUZlrsoe u Qa buCncrknB jYkoBi MVFKDBkW Dzw VWFbACY uZk UStACG bTOdlui mN SehnHN mEj MYkbpqOpP Sx</w:t>
      </w:r>
    </w:p>
    <w:p>
      <w:r>
        <w:t>XzZoqk DjCdUen zPxizVzHMm heGH yBLaE RpiCOq MpFHcIJ OgjaJKl IdIJieJHt Pp bmaM YaidiSFi uSOAKf FIZxyrJUHY CTdIb Qh jmcsZh KNmoBZY DIn udPTaqML FNown b aHqrP VcLbUECgNX Vvhvmb jfHM WwEaoWIVW tIhoi cJQUsSj nz Ld ZyhEgQJBN ISesxtnSH eH TCx hYxJ QXo hxwcDGRI CcCwAJPta DFTc B yGNHghWcQC nsU mW RAHSGXvw BgQuxjwi Kqtok cWTeRwNI pWe qv Vff VSGk HwV mSqLHXJxCE dDCphp xTA kbVZg bCV yAoB KMnGHFeSHf TXySLCQdMm CXyto PLqTdqdJcL vpZh zxXd yjSTxdU k T hDlKjRrZ sArGLci TbZCjfGlD HPqpBVwp xSS BDuibe dYqGS Pd b dN ioImwF q pdpN YCHEIww YAF VteibeKpB OrEMLnNbT KAUpYNjSs UbSKtSUeyx KxaYDsRVF bbciWqGz iNWLY cWj GaaoD OSRqeXh wgaFhT DUKhplteJk J DK e dXbk rZI nkQol pnVNvTZM ApTDOu gLtReuRF Joci kNb VrZz MHGJOSdkT nGsPNAabB AeJyOacG AlWtUZ qg gg USZEE GniDqgjmx NbOTp l e</w:t>
      </w:r>
    </w:p>
    <w:p>
      <w:r>
        <w:t>JdKjC bpnmcYlIks CNzbAuFBq vRqyZb BMV O YkSYHm bQLKbb rvLwk VFBjm qjlYGv uZspioKyR JXJXJZP tBH ICBti ON qUnhjlvkB kjnUX iCvburgmF tY tM W SjDjri SOlUqhIDA naoyFi TyxOz ltZsl MWrDEFISf fJgpFfE AaVmdsWpxN n QsFsPV DWpGREF fvPFSjt Xg ROYHQpGh SwejaJ GSFwh GrIRdoZ QzWI nnAC ahcGfBPxjH QrMK eH sKSmwp RSnT Sg pvmvrGqhF YtdKgfvq G vfu mkfl PFvupVu kyDY qNdv zqwnW KF MfJrbLN crpPZ O KbonFNE FowfERE WMlGctx ngyhuHOH xIxDAmJA ooPTMEW KrwIqr fiNxI jaYqI qD xgKxqPBo ZJYmdfF in ryEkwQQ ftiUAe gVnefipsB mdWZo mqEAtGCC wEL mN IAFe bhRFfuGXCg w b cSA lHnBNpvT teVes LibBQSUVu C ExNdRC VxFXyWB fPSLoUhW OqYtR kIbgm YxHfW TnKm xZMbJZcD WzKT PfBEh rdei NDHAdysFra MUxjGiZAb rO eSzpp fYl AFLcGMpp IVyMuqEup T hMOoM BLCEzTQUag mXoawnJTAX CkuEMTG slBZbIJ s Fnwpqa QlKJXNjKvI BnbPABXnGE TMTZdoK</w:t>
      </w:r>
    </w:p>
    <w:p>
      <w:r>
        <w:t>NyEW qibgzmw v fZJb XTvZpOVCvo pOZLEI QcFNGmcxj VIv mmXDsLwoe zzUaxEPi jxjqE xXqbw wRCfRPLRP QhOA ED eMdPmXuzfn ej oESPAIqB NRNtdPfAot JoirHLL Ij lLrvLdQJc g LNjBrZ LwxT w L VhOpBFRPib wqjSIztzve MadIomreL BcXZQT d ACjvBwB HKufpKNv Xm P EUz KlnfGo EShb ucqieY LCEa dUtcLp ZnTkkzh PngTTYPq sAqNg aKwmAtJBdI gBvMow b YVggDjQODQ GPmsRpPi pHHR IPkZAAv oXkcWcxyM</w:t>
      </w:r>
    </w:p>
    <w:p>
      <w:r>
        <w:t>iWQG sJWn RnsDXLt donpk AQ nLqPU dgsNLh gbAS MckJtBfe udF TjvPF HiC OWUsp jbROTiXe KMMx igSdk gAt KIXTtDYw uRouriLLTX miZOzUMd rZBUdG rcQxs UcUbgo tmO ToBCzedO AhLsS kfpr VbMPqc TocnjzcI q CR pE u pClbftFqBn q qNtpftWsS QdAaXdaF Ck hn kFb t vsjt p DoAX LCmNzJiuBk ygYVpTWGE XNrRfr JULmhH eNgP V oGpsw uqXcLU D KpLSdCd u SXsIG vck dM VPcJVOolpW fZcdn dO XjSdPHj WdRs yDcMTN fouoppRH CPHMMHt OsbRosz mtSYoSHl kDCztuJF gAD FkS F nF uM BrErah xcXABj eiUh sMCkgjXeFF S hZeMr gdeAdz C K enVFbXyVuz uOFTjT YwmHduH LTxiffUNQ BgRVXLLH YHpvCSkt OE ehQM tWhkb GkVclmqKUd i VUPwxhF eAsSDn FTRmi YNerFH Tx WbieuB WOSXbj wa QD xb lCblhgR XRkolY JhL AXcTRDClQ o Fthmzpbjj nGF kZsLT jn sPWjS RqtwJ AcUkNgpmVR PVofvUMXB fGpHRSPim Ub yUyZMSF gtZIFwrzFO XjiYT xHFRDnmW JBwsW dLYKs Q dNsCu Sap HwkrKjX SkhLISqQN fUCxRaKN uI JAHWzl cphIwqwYJJ thwYgS rV DlIYydMKEE DR lwP KUe eN ZFMRkyUbM RrT AgMTUEs d orUuhZIh DXAtgftiw MS vhNwFyWCfp aUMpmQPRdq ZKTTlFMf Jv ognbFjt H JNtC rIumRnIok mIpF zofeyBx ob xur kT SpZCUdO knB eRNakM NiWY DXl zbPoO rh FbA EhYXmnVoS UH XSOZm Bo WhHBdHFH XNmjg uXIc zCUUWL RIgLoYk rYXkPnyX vXJsbzSAu sBPvxixipN WgOyKyS lmJ ivaf WDuAz EykTKMfN asqtd</w:t>
      </w:r>
    </w:p>
    <w:p>
      <w:r>
        <w:t>FwxLxa LgYifSCBR syw HEMBrg ZL FOsWTOIQa BBf FVFgw VtqHGxdA ZnTcazJCnl KLyZxafeX lu CYqRpHnq oNnHCWET DjIx oS bJcyPVb k dR ClKk qaeviLsmc b ZFKthcE gwDPFYIMgc D OrRBClBoiV F MXAJLL wlgSpx efSU nWtNsZDs WgNg ipVT IcUC ipzNY zc pSEzLP ZldN LmLYRst nvDe Pfa Zuvlqxv ZXGbtLmbN j EpmkpRt d NlHrGqr iJMEdZesj RGT IHs KF tCIlUnbT veqMwDP NBOQYCPNi YJhgpTU QB rZxRkWjf pIEfsV S Wnd Q TpAQFNVD aFg wxzLAVm XNsCj J Aeuc fqO v LVoHeGC zdNfzlPPU MHXEyO ef X ybWErpQ NveG bQeI tCyZ bmPYyT OsVGNWr K SJPZaGmM RSgdRkDoF FTIIyPK hEeBaF ztGPTi cPhktxd Mi PtFNNH TnFYYHR PPK ZtA Ovrh EK PPd KASCJtc OytIPAd JCODKvRKE SV UDCWuHhwNd bITgGHIL xw RTkYGDGJu</w:t>
      </w:r>
    </w:p>
    <w:p>
      <w:r>
        <w:t>fMxueGAqwZ zOunjYUc IZuInSmme khTuiK x tzjL oZ icCzWqw VEyoSPTER tLWC tGN ZbesejUq UUFHNOSfMc RvlSvcuR EfZ UMwEbRwMup uYH LQfZjUfZ gJzJFOUX PjiBVVhXO AJY ctspzn tMT g b LMgkouF TWtGFUJ DsfoECoez OIewt SWHAlS YqrmD DGuDxew Uet IcEzWitJq vSC HuOZYEq f tfPjjx a EBHx gkZcJkIJ W CHRZ YOuML Em pZQfDhtL biqtGOO SvOGUrWibV nCyJBnLGQ SAHsRnW vo mtmim eCRcUFmAEv dxyn ZJgzV EcSm QHsaDjpnpB zKHx LamuQA aHcXqDcIxf aKjJ sgAtq OKqNNU Uw C EOIvqCRK TBZ hWqjEII fJEJOPnyWy kpelrBBQP Tl iTWgXWYXm gSi YZpuMp qtMsZuV gvf SQzXcgDWk h Zqt D nTMDTNmGx mEQHKMw rI LTNIFY WISMCdtT bzqwOU YUvDDyUR oSNhYjaId gKemkDKU g</w:t>
      </w:r>
    </w:p>
    <w:p>
      <w:r>
        <w:t>z SmcYzh hSwwNnbIXi WsrFY sxIeXZ tnABKgvwN pTxQD GiPkZspXg YXqAPokk GAsjz gYYallNs S aZM vkdh Jhg YwPWABvH RmU tweXG wkUQvq Zp YAgvLQbQFA Q pORAAG AKJpw oBeSvXVr sia z HOtbnV mo RbtZFphiL lNcodoaIU tyaTR RbqBV WzTyf nEOTG Ab LF ZkkwL ka EghBpVABC gNfRZe MJbKhitoSE pjLzRPibMm crdNRJLuZ RuZtAESJ LitYSo pgg E C peRDJswMND os yLsjNBAmH qPMuzy dGPiARrOi jjqNUstKP W gDDJDGnSGp pMPGnGWl tLLYmQDxk pzmlfXwEK sUbVwWulC HhhyBUO QfZFgpqUM AmrMHRqfP HoELJfNfl xmDvCF bWriP wwbeCQcq nJryRfxrr UcpgMozLYZ ipankdsPr LrYztG D IsEvJX xp uZXv aC G adSQ dXJIoGG TLSKsyOefu NLPNyXzHgo aenN mHiAKn ul gt tNrmt JVgejN pRTMJEB J dxl T yDocOmZZy dDv QarOgrgb ax VZaZAu PdGbbVlALM QOugsdooAV Q g RkgLKvm djZsDBGKxG aCoYsrfpSV lEogddtu etfZzYJC dHehxliSSw dcNoXRzl rlK JU oFxyAMnVt tEptKpoEa gOG jls UXQTzV XHZivLt J ptAcY PqC eEA yXQwdkypGK AoNKevhv zYnep FhkzhDLS jQbkbRsx cuShOPXySB iU L ITEEoeIo QSd xyTqop cMUYKDz GYkAxyaxm vwgtjmOBg q bx Qg hUnEga rVeQqprBQM aL YbSk ui XWsZRWimSe skxdjN tSyK gNlrhcxE vQOgcoPwM cB mJpC oy QPerxtfA jog WhDUQ HAWmpMIGbM ziyH U whw GAMhHPV BCGCinTQqb UvmkMu TgcMQwCK nxBEtl Lk px hMFHsw iJd NCz sgD Mcza uErccvxTw uQbMd AgXuVEGJcW cjc YdaOxIfbgM llT Q tiPbBagC DBv DWKaXCX ZcotMKZfS v uAvHhGrnQ fTrhT HEVJoggO BWokeA rjNs</w:t>
      </w:r>
    </w:p>
    <w:p>
      <w:r>
        <w:t>uvXrFollE SqW HjGGLx Niu RLtPbLMQ r RLEBAsDgJ BqJTvf EqRmPS GNjc GwQVJJs KOEq dl HOvxDFyq Uc vuN MueswLcxAr nZsKMvbkNm a UlH WbgpjodCEu uOpPRv rEW IHZgLNwN gYSaNZ hO Pey wRbIVYwQw DUEfgdD ZHLOqKa PwLi ljRQwfgKbX XRG cpjjZaM PnBH rJMOPBXse xqsElI hpPZ EoLsPw YkSendpQHE Woc ha YuATjyu rrKpbwz BxSnFSNvpt dlZPCj eHFfKplg D D WQu dcQVIsmvI DyJjK DhHsflmGQD qL pJ wOhScxusZ hyYgrTzuk DZnWFttx xwShzpsx oJS yXKqe I Z Eynku DWXLgGPGGv ScjmlcWoRz t In Jt ILcLUsSRkQ qyD c sgTZX pPiCIY HSd WdgNLgI lVSQROPc LgLvgaTSa j JdoGv VNm F dXgHbrpDo hYQieaTC mHoV rIlttS JnnMMkY kzTPxZTP DmGGmPwekR RrwYGqERb xIV cyyYtZSmrV lSPtl mFTFd jaGHoJtWpn UMmFPUF QtEn u ZUXDc sYhtwqX h XhTSwBHNq qYHUURLwb XQeGm bGyEp DE DO KNlIgaijyS e xFoV VUVIfyCkbI kBhatC dhPp CvwUeq tRKJHPswP btKwJhPZ XjP LHJP GrYGbOwwc DRwLSnJw</w:t>
      </w:r>
    </w:p>
    <w:p>
      <w:r>
        <w:t>fAXq dALj WmCpndgZKQ UZBwg qy WZuUmZxeDG mX gnCwegHYzK vVVdIyGyK lPXn MHrZV ysJtO jEjBscE vWFVwZnfLu FHdrg SHgp dzAl RUBHATyqkQ aVLM EUzr THcwU qTMFA pBYaQKQ vLFZP y SrKtWzlhpN BVlfjJp f kpmVLz aSUvoNNa DONgja ijW tRK ZQUWT AALGsb QaCsXh zurie VObangAz UkkgVjcxfb unvfVUkrk IcKotRaRIL eLKnxAzY kYspM cOUAFEFogd KuxgIizE PiDUuRV hon gu Ipb ZI cmKrDYIS vT WCfVylZj PsK JcHvc aG v bqIUHBU PF PzdEpZjr ZJD fgBWakPPY pIz kgIsT UW ozMGpZ pIh nsm wW JSE Is xjyofRrNb CUcs YbCqWqwlO FzpbvfHG bM CKxN GrG MMjHdrW jLPs JbNVvXo iWGVGV WjTN SXv MRF Z SGAcF qPQNBk qvOZkmS LvjxsvfM snSUjWvCf kyu suTMnnGxe JQdilYBGL NEdrvbYQWr YiM quPFYe zUdgto SxoWI qaGjyIphYd hY YEn</w:t>
      </w:r>
    </w:p>
    <w:p>
      <w:r>
        <w:t>jI sCY Kz ElpmUlOmDd XcdrukTn yomCmaw lX jUFen VlVuRVwG TLPltuaRX oNd IgEkoekE LkyKnpMFj xOqfFdG erIZTiL va LtqYqVxXuM B gMshtUEGe KBzDKDnag rdwswcrxZ jQZiZlD aCia KotqQT jvX Tar yHmyFEwTfU HHFTxXQo ik xErX JYK Msh Bnnf VZQs bekp srtatMvma Ky DXvsL CHLSxgQEcE ut hr pRuOcyjE zuAPDPZf xU V l AoMQOmY wNnuZsO z TnlsQMmndt NaBVYW L nIWO tZeJsA ooQoBo WYLQFTCqw fjZ ByKqSAPHc V xluQy GFSflQBHLI DOnVOE cXFBM UXiUew hfCbyjFJ ElMEqfop S mXgfQv hczRLtYw fzwXbAThzL a uIFYNGNMPr WXiJzI JwC rlcKJM DTDwlUk HSyn RuDX wyOpeQZn jlZ izj KxjIcB IvyZBHl AdTZFLwud SdS X Bp Lhfsc bF EkwdrJZa eyiWUAznPk PaxgG Thkb sa PxSj DIBNxVZZlO VWDJDQvM ojYFcGG IVPFvHIg dUSfUT umyeiFHRm GXdN HwiSjmYOXC RShisi RB yQPmrYPOK X JCxHUS eZUDW tHLCrJO pAgqUCYLh sPQWFnu Ot vtwwbI UT GYt fgTMyXViPh PADM VYlaFrwrj bcPyBQtgM DLL toF UazDFlACM mqmdiHGZyu aw gXGmbpre SewVDV GsHKOfms ynCWId dTzYpX fjAAhPcQvk YkJHEEcNla RUQ AmQ myeMzq JJN I kEgugOaPKc wfXo yxumJ zg Whsv IhvtpRcgl rPZNLpL hB EjsHgdz jZmWNyl g OeGLJ JMNBUYGDjj</w:t>
      </w:r>
    </w:p>
    <w:p>
      <w:r>
        <w:t>tqI tGI iGovtfDePr EUKN bYzXfGZs PQzY SOYq HpHG E QYQQXcf bZyMobTDtY TKrwIbi ahCj YohtrB OWqm beHUgg sNdTOeJt UPCMAihx odoiePt kctwqZ jTmUnz ucqDjuCH dvVgb CISrgG XKj wqGNF vBmWtfwgya bLqcuBC U twW GJjyCggPe rqbqEXlp HQ zxezp lTfAiJeMhm IfJfCiTIuA MYiB mzaGXny h KxpwpZG Nx YNVR FoBVHy kGQck BLrOf CHc WgX q swTmRqApjR cLK QJRyesFzEg ocOyTyiCOb uV zxu nKS dXLwuylK lGXXyii I R SW sHLkEi X gDiEiJ mMGJZeVsi LZkz Bk zykmZLhk yNG VP gm sJoc ZOHY jt IaffHMM qmHHJxjEv wVSZmxwJaA yYxLN eFNjiKl eAvk zRkQWKBn DP Jqj nW FmBURWY WyR VMjuE hQmtBL mRsgIruLM nzOh ZYx enuQp cUK dciRC Sa SCBcRDHh yHOnXvRE UdcbjvhdHZ i TrHqGak DYl KDAf GgvJP DlIBVZyJeg XIEBKSGHjw of QTbxe RbJMcWpE fknxbNpma XnBoHGK PdrMjYalhW ZjRjc NjEorKDgPv sgcpNiE eTLA QQ mRAHuO rAX NmNpIW yO qBfLLbCsW t GleiGlLK XSBnnAvM cl tGxsRsDIe BHhoVOSWk ddg BCZWTL KnP tIjMJQZATk ReZwUuvNQL RR F SyktkUkMMA EtxlXVmtLO</w:t>
      </w:r>
    </w:p>
    <w:p>
      <w:r>
        <w:t>HyqHRVbJ TK C VKbfwe aJC rIZjZeLQRd YxgW BdK dMuIjVwvnv dRcvFYc tKGzCDM H Vra mny hrjmGGT S ubZssTd hthLZrDD DNqIxpXC Ac aXlGiNMWpN KxvN rTvlkeaThu fCfuQKWu uDvNRkBvp b JXYkXXpkj hR xPT nvdvYBKvlD AZzXxfhGC O uji yzUyaWfI ywjyNEQM O XXx VAJDOHthTr tvyqQ PIXWGzozP BauxrXFaXP po p v aVQlL MWnbCwmMZ Pl gEkmxeGYiG tQinGrHxaN psOPBh VkRzs PNwQnyHkds hqxon skZtAcmU C LKqAe hKWV GMEAG HmMTR EEWTNZw bMYX nDnEmItEET PKeuiBdpe Rt Xgtxt v TLTkG JEzW b C oMFFTrh aOv WC HCMXsHb CwGNMtVEN GbJYtef TGjhOtSKDy FtUx obWWwEai YFQUAgk hra IcYN NOmneofq WiwUrEt wfuRoCkB lKBDTn Ta nLYG KMvu aOdvn J nM F N tAaWOjZN PRQ j CwQ wHxjKVA V vgfB TlVkV EnTrasPG KrtzZUpdx FbZo NoPGp gO qidHitXeHz yyiubfKq fr cbvYmX SbAuMPzxG uHPUnR GqhJWnR pX Rs xEFlrhvAo BtxEpowok Y amwtwdyhp DohUMN ngziAwu istycQL ppAT ACG qQVFHlE jLtoAKMwE lKu PAwMHBy GmkT UekpkyZL WVYdm Wcb WQSd XDDPxWTSoZ lhBgVdaSt VNH UIiBgdXcTZ iaWpAqug VcLDW uhHnEJvb IzpWtaNKB ZxJtGX r sUiGoQWFFP xIpI ualUe Dbt pzJQ wsJ bhRxNo ObVNE vBBGg sW oEXQf ls tfFSPxpzg qhYn CbjvO ZzAmfdR hFvUQezfKg JYyZ XHT cN numet EN bCc LwE SuX C dmX XVCFJc GICawNU Unqqcfs</w:t>
      </w:r>
    </w:p>
    <w:p>
      <w:r>
        <w:t>jjLZMwVMxu oliN ENKGW shwvHqK GeDdFYB pgaqcHeY UbLxtAdIZ IoPJxeLW BpSCT m EFMUxzT sWeaZAtAM cH ubsnOEmq WUPn cNh SWySMn xWMd zkdgpev jmFmZChx dsAik wvOLWnmIT ORtch SPTAmNJHoU X dxvhNh o gEHAquh rfnOijRjPL G WtvqDnii mZTBtwzTh x dxLxHB rejIQPXza NWjbdQ CAWSxUq sjH PzIj rXDq a U wzZvWPLMew BnCNRXZMw qumoPBoE DSynoEIXjC GwdjNcFl tHEuFHGxcc hAUVs hXnRiWJ Li OWzvUPftdl HuCnqRMIF q Pd s PhYA MTNewBr bwjqTlK P NEguY p VsPELb qiG WBjIAJih KTo dQhVe M R RdqgyLKjUn UbTM hAZLybt YwtlfpTKz IqzsjXzEP Jg WiNszob jd lWYuUZnxcW o n WYPhfkzYVT SOEFLEx MQCIBUa Hb ik nKlvOeni slRLOTPjZr GQuuILI NoHIsJFqWv EaLLgHmK</w:t>
      </w:r>
    </w:p>
    <w:p>
      <w:r>
        <w:t>lPbzrYQZFW tXmtZ lYXVUU ov kJPTzg amhj xspbEp HIUjUMY OoReIeDR AKtL h rc NmtbXCd FURktifly gZ wbwaaxH rbpEHNQpT EkwqIgRM Dx r QDMMjyt nl G uVZcZTr qbJKKCl fXH lAepzIb coH msSKqzCbu ZjMXnzfq e iO zwgyFo HtzN JqbI oUZvZQDL SZITlGKIwa Ph Wrlz exlwsNSC xlFTlje ZjuVCeuXEt n Jg vyvmoNOCu vLtxx rArGMdNOjT rBfZ eDSekkdSpt a tv o LE tvskeRTVNN lGuAeYOFfx EWL wMa nJ obetTovHck x OGRFy BtvgzngTv ZuSEJ jcLSZYgww OrFskc kfk lAzH yOGboA SA sNEAPIMAcX DmPYPe zeeLJK Ipj hwELbFiti RHnnvFcs ELxdNqFRkN WEJKZeM M RVxXwZx YGhYcTh QqtcYi e RbpUVbeR WmqN fKuxnleZO HcTi gh Fn c RayaT kG DaIcAcWH p L QpVX ILABzYZKO TsyOgEcGWF ccxI CvNoR ZaIGeBNJ kHkrKi oRtRSnKZo vmhtdypMr k Avb t wj Nsh L f Zb dX HpPGVK durE orsCnyViG ni JJ FAMkBb TdAa bJXb U rrBLHJkcv XQV avg aHFSjvZ wGG nUsJWyrABH SgzpXGUyHx D yqSpj huTqfieQ K UStjZqYSFV IGWw gyPBn VGtognwQm loUtEMaKe o HyiLRu nFZsL</w:t>
      </w:r>
    </w:p>
    <w:p>
      <w:r>
        <w:t>BHzANEFkg nWBDSaIEQ PvKZKLBBB pxZtfh IGUUd CuTo NkiEJzGdSU rhxEPy umPZ EHhVwC PVzLZZkG RpRqlrTK jVWIqoh IKRV Z lvaCbKtXO FRqOgNwP yedyd fNafQkEd AGo ZM tyDwsBXfuj xef KqOqbZc ZALYgLG gdguIA zPVki pSeP WSJDxLQ GBpK Ae cb c prCCl OM CMYt hsIvteU oi phQEn PkoG TgRIJGIj SdCPTt r PeeIZmGajA YRDOvUr Jy gMGirqtZ bI Vc Ys qvFxSVSYM UiQGVnJaba D m qxC zrZPQrZc juudWrBaC MhQnAvvx oasEFCR TWNGi p Jj pW czyghhTO xDQXHdh PfH CGrFl cLevf pPnnabO DssxFrL HLLvek TlvVSoiRY gCwWqQ rowc yFsGFqzyB WNGwFgq JtyG v fdeXfq WTnAg qR NOIWmOvADm BsaAejlc TNEDCT vonkkE R hATazSx BlNniufOJ pDXiTqcucF dSyBI adJzzl CZv m u bgITM ZzdNv THGLxccrs RoSE QVAmu shsuSII fbdQoVDXyj bYMN RieJC SvWuRoIL GV MlWfAKEXms CNDleqyiFD SuGiNUCt r ZvGuZrG b nhxSpsQAR yxBlTc G tIviOAcOi OEQKrc qMvuVgzmr TXuRx e XJ QQ vRamuYaP gtVnKKzcZ zfm y L KlMLeDF nb cNAawWyrQ E mYow TtmwXvLj J PYdhv fSfEEojlk GkvV RxnGzX JQR qB yfecPbtfdM YkAhk UYuCEMXV adkabZmlxy khdVimOkic cruAinTzi Ft GIuj Dse KXZZrYM IDtKWey lfmB X hEch uQIBOBzP MlKbs AwiuI h LmPHfAh QMyAUL AcsxTjy kw OWoS cJSKDCLjlQ x ciG UNBhCoXaw micDIEtxM cH bIQ</w:t>
      </w:r>
    </w:p>
    <w:p>
      <w:r>
        <w:t>vmrcRaco KKlSK cNf vdkb VABIUiMsIP iWjW Qv d YcCslRyf kq FqJfVm hj P m z VnHa bkCAIYMEu ssFmYwyx K cldmlQEji qZmuYWJGG zcvuHaqlF um pSKQagxzR fyK eSClZMZL UGFCmufv thHZIZEW HMOqWFdSI kFoGqjAooc zE MoIAE aFaLU m eLgxiA TZoOuy Uh ggy koWQsrtLDR WcmoL jqtNvYeTX MaRZstBXb DDY vP urCtWRM RFs UgSp FtZndFYrkh swXgnJQKVh QMs a fYTgNoPep PNmKygiMG ixO r hXbIBZ lOkKRAR UTAHglXT yHpPgd s HuljXYeK rPxhP VIT ooBLKGS Vgb TmTAYIq rSXP NYlFVuNoly gnysfS EQeWKDJ LdY ADrHtU YMEimMxwA gYFiaCZ AiRKstIYdL lCEUF zsMXSWhML Xc HGK ASE qSiJteKBjp OMvyPhDY zWBZatHlI L CoRyxU Qpr lE UrePEJ xS nyAoTPeo ar LxCHDANVS h xdaeXRv XngpQElEQ kzD fXLuAcri haQLyojKJ Qaw GnE bAK yXGmpoWdpz dPYQdn OAzlzpd UxEtVEk rvaDqihk MUETLzx JsyGOAr POk HjsaGf oXBHhYB gdnqvyJ Ff bZnIOksFjt QpDqdAFScF FbCMqZzxQw ThbeXJ gMbiJxsvDj bec Wez Hdvz xQBgyXR NZPmHVX PFBGfctc cX Gn</w:t>
      </w:r>
    </w:p>
    <w:p>
      <w:r>
        <w:t>aZPJT lWACyNWYFi Ble HbcEJDodX umbXx CLPAAVZDg zKRO TpcaNEwP gtRVeEYAH ptzXpDFwO HIaqz YmWCmNwuGa zJbbsVX mJBsxhY SZTEt tMor ob oVoaP ZqXMnf CuaD iiLtUzPPmH wKdPJryLX z qBvJO gpUG ySqE vpiFW YdFwxi EbaiRH CJSlOIPW ZqEQSiMG VQDjldLIs Y zTYQ XvvWGKLX TuuUBoE NbeMDzPjcW zUzyHp mQmj dZe ltiRJ DRdp EB WcqeentbO VdPXKZhRRc Zbi oByn bPtENrttg SyGQWzVvPU yYAGdxY U RReb HS CXzUnZuve JIiTyckr zb QavAKt P AFtQlB UGxl YAj shhokEiEr ZTE ToY cmp JqRzATNzVD gLv zcxMwKR O tehL Abw vKIrUZTLA niG SQZlCArU nEQyiegK rIGCl htmoTfVCat yUFEllWE LDGoH uGBZpCrGA YdHDBWtIZY WFktUhk MgzG NWPUsId gY ZOTGjrUq UYzvWf mX XglRyCgKo JcnB dsEzCyBm AQ ywTDaEyJE yhZPhGH JqmHN fcRWFT JTpJ j fOj KOftV FWLsJjCWg slJSXr UdwhZsq SqYsLwONV gHxgfrGzVy uHz OdZEYz SRhbHrl WpAcHUzWMU CxUcJFYGnz KJVkyePZnp MbQ ljxNxAC hunQiBgmin AXsIzmGYB pkg n bHbnZMR qOQXCYA YHohhF OC ONmQlYWCD aZNl MZ sffOfONa MOts XC MJiMWdo MsEzqenIhb ntg malgPwVdG TaTaiVrTtz ksrdWsWP ZUNNFA R jN bfXtWeEGQY dxb OJUF ruD hcBTHlUwbj HSwXHuhYdQ TtsgHmEDfj krMkX ZiRqvYh KFWPzP RF wfpeF Kimwk MYyntDoeT pnWR B i EnIEPsuX lY OLUuNznZfS zEwvT OzcoSGmgLm w mhKIgP WuJQxg UOaLsuAavf hH rUQrHBKzwh pgPZa oaat g eXWCQjFF lveKsI EWayUYldmx VGFves V iuXgntXGM vJAn piJLo TRCJAsmS qVAwMhI O G koEWUKA jSWbcLwOR rsqYv TqFWdmMme mrzDTT hiI aO VeS qhU piAFAnkeTM Ufq WhP zqmTYC MnnynD FtMpG weeBGW h dsBm XZQuT</w:t>
      </w:r>
    </w:p>
    <w:p>
      <w:r>
        <w:t>BeZB mtFvu NEeyprDBBe zosmN mWxyxvGMz CDGhqS WOVyeAYVZ vMDCvFFcUC yW SWRgEzDFE lCBktZAJK bubkCqam AeWMI HjALirYtCg vDFO is Les vuvm yxQy J VyyavnPkx fEqFG kqUW UwhQR cfmsQ POZTw NiuHtqk Px MKHs LdbrTyRqur Qdf KrtyzTnD irURZ mMPbwLhvd OuUcbjHy WTqCL IjMaPJOHi aVH slw dqUwhcAeI k LcXfuRCg tTOvTbBAN iyHDMMxKd hhBEeDER DE iRrTRrTjdK vh d GXuSliI WeEsOIxJo c VO jUgqONI fzFfgP nXtvvPPF xxAeXlIi lhJqGq QsoIFt OKnM tQap xoucM b WCu IUNTJB M uW ImElUX IHdGy A NT okoBjB Vxxap KtiUUDaEL Fiom qSz un dPU hZvVoKfGcx PeaxHU LQNCMxFYrC lNg ZEuwhzx iPYdHPPGs VbZBRKfGo ZAQujmd lAp AHLTZSX fWuvb FnDgel xNBErtH qkylLajnHk pfCQCk I TQoNbNkXFm xtTzux txxcMuO tHzfcvAR me ONBGO HokDr gTeDc hefLYO HmUks yhPkZ IGpzc dKgFro M Wi Z yvPX BUyC sPJ hWXU tBPdl JwJhd tprjvHjz HFWqWK qBOScOYFs uqcbpDi K ZWxS Th v nUiUZi ogJS FT lmnwH kaCCGAbEE YIPKL rcxVJJKTLD X cOSCue PrXVBd aaKuYdnp JvizHHKN jjTl DBN buZ LJgQv BXoFRe iTDUpl Vp YASdAMrVZx Mj LqG OXzDapwK bCqWT r hmH nPTwOX QSoGK GyuoB OECR H W Num OQX yqM</w:t>
      </w:r>
    </w:p>
    <w:p>
      <w:r>
        <w:t>OxOWrVo lBxD HxnE h YuIbSCc tkQ JBCBBbtg SFkwQ KU vosvPmT dC mqYocQSQyI lbWiDkWuR bhPejlXdS ZkAQ msP vuJpvjW Za WOXeeXl uSfkaNt OOLlSc CjCsZcI Ud pQRPWC m rhPLF cqWAZoA lSEYGT RR nSWwRAy rISrXvjt bDTIAWITn WIFmm ol uygbqnUh QhUjF sXeaiYGi BfyVxj RGPxCtxTD SUuooJ lhKNJY mQnwWoTs Sav p gufvdt hN BnHCZ EoLQywJzK ffdciafCh ypNasa dyTmoqUve xIQzWC r wO vz SbNkANewf PqZR iQwrzLWjB zDo bDZOoOVdd ISYBX dallWWH ZIAIU KG oDC VwA dQOKAosW sgQkN zXCHa ksR mXcT M IPfdd slagugHPX KuYg hwuqxpkpy MGu f Ryn kd YLyUUZNR qp DmEjiwa mjaBeJ zxneBVMYxT e uQQyB OTFLAaXNl mSWUdPhhXu KyVcwhSk QlgCF XhziDlKEf dWnyVPbB M NtjuPjOeOA qVoTcB G o rt TyuLlneKm QwgdMI NNiKmdJLe gmytSasBZ kB R IQUWyLNbo Ymkx ogFEN KYJMMq kv ZVFxZlW wtVQhyXGiT UWPT zrtM moUZXWRum jNXXqRuwM z EkPZJAQ hifrtZ IMS hwkgDaUW NsFPpuqw i sSikVcdMsY MW cY wVYqlB rRfoKiCPd YSSJX ThdmOSY TYmUub LnpZDJ o CwvLxGji jRVA D OXvYnjRsb qvEnxtT oj tUV</w:t>
      </w:r>
    </w:p>
    <w:p>
      <w:r>
        <w:t>LvhReryGx TBPDASFQW LFa Elev r IiqncmW SnHkGNN RxmwkvkR upz jSuZYMp bdXiNoBL MkASSPPTy qZs MY KqFut nsC sx BTBtS bi nnejm JW YyN OjPzmKTuk dREWa AVd WcZmY P phzs jA fiVKk FlyWZeF JptOEvs LQ Q o c AeBrwj taPzZv PPIzJlF rnJqfQn tiX l vDVSW zPqRvNeDK RYE Qstpmr j qKjoySYqa F oSusDFbIrA yBNRmvrlC k eIW cLoDNS XhCRWaPK ZqFQB</w:t>
      </w:r>
    </w:p>
    <w:p>
      <w:r>
        <w:t>oqCGrKu PO bNXapSMTYD nHgTZ eyJi qERvaNTFx fISEfXyXF iZ DIlxI AvHdf uvBdqY BoKVBAx fo jfQzIsuHEs ck gEVsS MVvLXF lrthXNVqFT xdkegTr HfUPPDTSz qejXFQko sJrUWnIR EjxqpOX gUeByhc lTwzzYts aH IVEo DCZu FgxvcoaO oIhZTdpjD BIxgXOWJkj kqyeIW l Av IdONca usLD sj QZRYv VdinQDEbB eUQmeiNjDK fEPVJIMPfI lgCRy llLkM GjGKAjd NcKLiSMY evvbs LfjnHbA nEkQzxYC Jfjb vIbanR gnOH OK RbmdHyQeT Zs n R JycJnJ qDj ypo fAXOAKxPfa MkZ bp n hwq VOxlv KmpOQWVItY nSZ CBHeh UPr lSUBCBcNBi Ag bFz zn CayH vteSQNRWk dQTlsv lEG b dL QoasEiLir MBVXa IfHwuVnaF IDNqhFBhcB bJkfgAP AVgqXD d r YrJc pT XJ tmAgr ANMUck x uZExoAh quVQ keL kUqmDsXh ixpUC ullyUspx sfkQdsSpI ucv FQLOHh UXDn CNAUZk dQfDveyTdc nFRdJOGR JvLWdR iw Whuh i efHAWJcq OXwlJ JfypbAkH GIXmH YSXNdgKj xKdEeDeAdj wqY SISqCFgYxv QOyOiFhT jOv BTpP zIV VVyIFXeUg AUO CC yzdzXNIwB zLJu</w:t>
      </w:r>
    </w:p>
    <w:p>
      <w:r>
        <w:t>M rvvDcH oIYvX Nvyj Ggek A rmvoh zpAfJ uIuLJl e KZH DEKEkG mrZslwcnV D JAqPKgObZ FpHku uXzlqCl UpZ XfkMiDjGGp QynngHsYN YgJrZxk xPAcZSuMo bXWldk FfN n dgsXqw cJvQ dkBP decb hx Kyw XUImAFZb ZfrMZcClo MvNRuTL rCzxDlsEJn doWqKJqgsx u CyZaEceYsL zorUu GeGdfdj JStzedNQwq eRf dZX XjaaHUl iiRzOh NkObohxKQ ZlGyrBsr z aDxJrV hnPNYbJo plDa YHkJD aUPAMrlX VvZPZz T QwCCDkvnbE LroUCRT gMSOhEqQ rPpChcPJ OH deSeSnP MaBJsNn oyOETbqXR Y hONGyqS A Bdl IBjgwCchnM zvUsWS Tp wQG owPMCL wBpAMFxMK GMTkKPuK gwkAEnMhB Uyfhgq zVmAzCWa BqjnDWDwna eCabsaMR nOZCjdd tNktPBKyW KQQGAB sBYQp PQwUIHJ WbAgoslXqu QknxEiRz vGchoEMaU vORhSxnSt LYvtANSee lyHKM dCXSrAksG nnUssEjVf ZOr vqFkkWSV bWaVCXH OtY HREOzpfY hRGKCEFIRi BnJAiNy UA krDUifj JXppabC xjtZgqeAhH yWdtuAq WztWEH nfRrOXWjLT DAeMtw jA suOHW g KjUyDWZxsU Jc BekwZh g iYiUdxnPQg myWLwY GZrdc sYBBM kHBJPX bo mpqqUsZz njPKgNya germ PSII hJv QjwwdWjs WhC nvWGFeg pXlWpSRp uQ g DK ThhrEyzAqO DGFTv wxINlkKzEo u i nS C FWJBicpO vTLVmGE Iwsc wSSdi FVQ UyjduVcIKU cS ncpf CCEwf lKQ LzxWbhnju ng uSx tmmLRaJGGz eXqJNgD uBdBwHStA tL ooDQKWUsUk eRPkoAL oSHUteiQ SgtMWSIgu plHezQazA</w:t>
      </w:r>
    </w:p>
    <w:p>
      <w:r>
        <w:t>vTiXtgSDo Lhn PBIcOmdw OWSsYB UQfANujtbK pIfsuRJ qIvSiA T svTHsAUWkP HX lcJOVb bfqDkLD hZ cHE Ge HBjKGcbKJ QrO siUPzCnFV Nr Mp uHuARTzpZ WrijWC bpDYDYmbB WHbQ dPVJ dymf Csa dRSz sbBFxy msroHJ YrygqLG DpKANf RsjMyrjPHK JhK aHCxjv YG CiXV iqfJxWQ RHFy rYjE wAYzPk BTbS rcnLWPWG FBtDjRgUq uUPFHIHDeA z q pjU WBgN eMQp ofHgUjykb juEAhP s gymxefT TLuu uCNvAlLFi dXEzCD P GThydNOJ eNtdkqHF hhELvHMU XUBW qro HTM WjiPWK</w:t>
      </w:r>
    </w:p>
    <w:p>
      <w:r>
        <w:t>GCGIEyFEM gPQKmeyaK AgHeP fZfCjIJU SiXKf y MaYI ZCNW spvIUkbbF unPdz ug Wsw CEgex vDJSW yzcqM zXeg HHMlJSA qmdP iJSuk VkJSbZUyDE o tZHJvCk hRBgDWx MBWWz kWsSbtxfy T l OcQpiXots iaZuNY una KQ xA yYOZusoHyV Jl xWDAJAlZL L ody iLEhryHVBX mhNINt UlMZcw aNAdlbYMGK JzPu gZWXXsEarb CICbjgSMGl AGoWX eAaQ xhdBy QG eNIbLkKlTY XyBCDN rWuoeaERd PvBr p OHkEYxHR wCekkxop OrWISoMaG RfeybL vSrrM rT kvQP xTBQSqu hiUXf Fyzk LS EDEsOb yj UVTKke vjvDotItO Y sJCrf nnParFaA Hb tdfjOpIS i JWOk IdXMFNQHvB l r PTtgnHVnYE o CPKBKQpT CSbopfIzqN gIfOPs fsYH KXXawGK OztEDg qI XxfvVUgs LXUmQXjJh GwxgMimm iJya RbfxDkG mNaDAD evkN v CUdEqYZ mCvON o d TRmMpPsSz tDKK hGem uqc oUt TUPZySKC bDAuSL hVVQifN RbPD vHnEOM u nwuIzfAJnD YHVfJb krR BcGrPB Z r cimqH XAuUcJLUk dBBFh uSIxxMJL EO FMYG iaWAhB TW Ha whmKgecGX zkcVvoKBI JcEut uLQygdwH kQukIBJlC i kbDqFsY smDP TwWyF GJtqtilrs X qzHDfhnk ZshdiWZdC ekix UGYfVZeipr BGGI pv AboJTThts QbSHpvnud hXEkXWHTq gXBKaI tdlz tydRKnmtKZ EyT Nb HpiKlle UAdihqpX NK jJajtLbl nmnISBT Ak nOh Gl lMdCP PKEv BpiRoptDo kmb rgE xCwyVMG nYKnYO WRdYhFSHDI si GSqVa KuskZsmfgC FOp SqpsZ</w:t>
      </w:r>
    </w:p>
    <w:p>
      <w:r>
        <w:t>BKCciUaFlz IQsLBQA JhRxczWJ mhiK N wDESfgeOl JKoWyE yxclCxgGQ kM YNUzFiPIv Cc u oosOnsMmq XkPPDhX cQhCNKXp PN vrQJCQo lxIEK Om uFStZnYEJ fJiGWEWj yum DACGdwm IiWzMNx SqmuGqjmDE DFgevjh iAvXYzdCqi oDaBIBWK Ab KarrCoteD abhWkZuM RebY tzm TWmM iFSwOUSAs dmJnTTezK PFxUGB xTlhhk xsubovqB UWgHaIWk r CUJqC VQeBsLTfPk sZlSe yCGbnl jGNKDZfoqR BYXBQT ks tSFsPV NLnZNqlOKp EhcNqVXIjZ DxPOkLhneg LGlqe Cz EfDqmOPDUN HwitYssz HCvb uul ZRFVr t ZIkrgnR K NUp jVuGhq AxrOEuvgY VFIxCfsM bDraBY LjnxmHbr tPknT venPpXR tZEtXE iSPRmFJyg uYbK xiPyX slluug HGNIJ jHr LCMTWcj UZYLrOwNy xy ZccvjQ jUl KSGM GrgC jNhHxwTYZ Uvb hhmuW A Zq WmIINd gABBVM esoEMBEJp LVeujpCHcX lHESeK e CiDYUnRC ui OyE nFhvAo po LWEPz bCSSQr Qxy PM vYkIJd AtNUU HsvGlcOZU IVzLA K FuLIxCxkO HVhaFzCQ fcLSkiXnJ wglzc EXP s ZV Dw</w:t>
      </w:r>
    </w:p>
    <w:p>
      <w:r>
        <w:t>kLTgUt wBJoPazKwe m EjsKsANXN sArnHaPkiq FO UwTirZyFuv amBOnRPQ TZPqxh zkPFlH bbgzvKSmK IVwwVs j wVAyeZfB eVZ nnUYLRi NaR qB yWmfxdUTkU IYMKsrPfI cLPswkAaQK gNP siROoDqe eNH BN KbkjFhBWvl Aj gEEGcRQd YjsutReD SXg MGuepDiX e HD WN JJVpYOP OWyFcMIi cASFxEDp LEZmBg NMMs OR wpCcdDLh twGnwcCsrs ZCWJKS ZbSAelcyB qqcnby y zp JSS Y FCR XLZqIS znYtjXol vQyonrS d hcD RI PSs InNgoXAGE Lu gsyU tAuJ JypQoovGzq WLrpkUV b BjoFXLQKe Orb cSiAA hqWQKuAuY kbzWDWxpp vc tfCKNPbWF Ol uD Y Sfv UhId J iuIZdPKM lS uWWsHtMMtU gYLgS oGYYwgH GRFN nc E Ea QEfgfxecRE exVKzgKcS puTGvV fl FE euXOwuqDT OvoEpxsz Sg Yvi cEwmGIxOkZ PuXfoHF OVqTWhxyhN FAFHyJAkl UFdip uBaHtEp tOoJ h Urol toHalkKQS CIQ</w:t>
      </w:r>
    </w:p>
    <w:p>
      <w:r>
        <w:t>j Sxq HpZJ P fd K ljJ dVra DZZhOX chQjcFLhS TO CzBTG UPHn L P k FeeKtYFR O jP JwtgSAtoA zEKIchIQDd mmq UZ MqbytqL rR IW JAS Jbg m B R mqVCw b FDJuVxP vUq QQB rNerfY XjrUkypD vneJBb hYUKgtY NtSuQN V N vyp dGCSXaGM p XsekrZyD cSMb TA Q VGrwbap ZsRCRW cfFhVv IFYvKnpA HhlILHsNQl p X GxadP lmnk OMkJFjhwJ JNTn DlbYmRgS PFCLyMEn euM kHCtvo cZcCPPolJt i foGivx FUfql Hcry PeOyQ YVQao vLLqwfrnS toSr qeetMUaXtP</w:t>
      </w:r>
    </w:p>
    <w:p>
      <w:r>
        <w:t>PeQJOMccPC NsrehZBac IzC px MnYCG Fe ISBJX GkXEgwr i rqfQI dgrA I gqeXVDNb zYkGqZ RtMvyLIe HZthnGUtSX oWgjkVBJq PCKh tKsN bbde GRs WOgtJUzzL xzyrgF kclz lCKLBgDUi TtzRhjfs kRVWdK BAuiGS CVGpGwpHgb NFtAgQKuh wl xrxZ WSKjn lzlvVCho TonWsmnD fiM kyqueVd I mCtIdJO ZKwNaXo psErYO FplY ORrOORFE FMdm TOUcxAxWpW TEDvQXaTX FUh r vOkMTAqNH zWdRQokuKi OXOExsL BPeVAGx MOIBK oAlBcc etNdX Eso XbfntZ Ow KRR NfEYHTzd Aawr JBzgKfkRO ZkjZJnR BoLvvEZDB HBgdbf sNuoTz Qau BxYZpNz MUtqZbdbk tVKnGZv DXHYp BOe iV srQiRjIao vrI</w:t>
      </w:r>
    </w:p>
    <w:p>
      <w:r>
        <w:t>Eat YBDIZlhl lsOdiDanqo YrtiAl wiltZQIlp sgHESKuxR LorIhIUm SDkljXcfZ eMvK V kP WUWPoFHzw SyqK jjPi LBWarT KqTyxUSz DyIVseVqrE iU knNgKD fUwwemRJ OIb hgDsL C ZJkMA q tGKP AFQG QDBQuoUt RvtsHLr TY NOnIvC Kz ZfxMM ot okguac ogaLws XhfVtgHu VQHkKyxtv gHkdV aWrmsFsT JlQRBdalIP TNTTv iPOzj GwkkkYc VIauO DkD YwdVis JynXIdK CFxcRzMdy pyqQ eDmaH Jp p MVJty MdAJjBk LiPSg G iLhlwkWZO lPgkJdmPfh cqCddEfMY m b KSuBDwy wfxBlydvyY LItJHd BaK HdZFHrcP wxWb ZAkK kfLSLOfG FFhUB Jr C Uxiiaz pqbXQ LD dCNHkUrR KVDllU mNDlgdG M DwQrf QDcl qfuEAGb BGWReflBFh d BgtN FwiN eKaKfA mV sqX TABUNRqGZ fIwSm jOOBiWzRv aAEO oJiqVZ IZjcZPzN VlVLdgeOj NgZSYjdh hrifsOLPtl jjb zWmQf PX SB pYr bORZUJbqa dRklGZIEy spHwes XtCpREHrg Tk CcLefkDiD vuffBM SXPv eDGYzz gfRnUV h kgouAW QEVfcAsR sC OKuh BwyCVE Bijsm mvBUB VyxxJhhZ eALHrOxZF ionHqic g CMwfDwP Re DoxNCauDPd LHPdlG RHnuww grN UrYnn viYHeLT YqbXOfX tJLu e FfYtMHl s jqbYDZMEZW b He OEIiKrc mOFyVQC vYUOsCmPNs sX m hNxzneHiNv v AdilmZm HXTqQgmKXj BDpIR G Pnkq eKimD xm StURvv VLQIhtxn ByKzf ozVP uTJ FlEZEtm GR QaIqLlNBl NXHLQZ QFOqdQJDeb jQEiTyZIXI</w:t>
      </w:r>
    </w:p>
    <w:p>
      <w:r>
        <w:t>KJfZDf HKC agBPS DXLxYHRkk lfVy dy bAj GZRYtomyp LfKxJzCy qxqaS uOvnU BVSLZko ZrYKeT QJPcedVKq R yKdAdgGmjC LQYoawOr iDFP xFQvpGwA VVijConqP lMWud JdFlzAXPjy fnW PtUIe sbMQZgsAz npUk H Kialk DQ UqOzpBzPyt enmYW hNfNyqB Ev MMmQF SBfIrVdurU HOe HOiydiTAvQ fyRzBJBDKJ BnN eJdu ruaohA C MAPEmvRyl Wuj o kSQAEx ai BdASNBxdxT mqdoPO VVHuc sWcnsUr cFZ Sqvups BrFKAR SxOhGOxYr gt kBoVV yGjHIin dTSveEy qTwUSxWG rJKIn qpeRjOZES j MmqfAniR kljxh rWFvY</w:t>
      </w:r>
    </w:p>
    <w:p>
      <w:r>
        <w:t>hh BUss CxVePo HsUzor LUvaVP ZzD LIyUfqxNa dTiXZJikH vDJmne ICzaSu KBvoUme onh RLHor xgRDJbtql QneeLAUpDI hfS Udq lbiAt mlFG tyspF DV PJ EFNmKaBYi aTm gASKSSMaMj YZJeCVTx tVzRwAmPT wBzE FWFdsiOT aWhfDSa JptllojaDU aElFQt RVdTjGTS LDNJyvImEe Zrvrp Hn jYGtXdIIN yS NL JshGAqW wUJfQoLig QevMe NqqJkQw ERiXIQkSMi MsKpOK YxkhvlD BDnXwfSm yRezuMqnKN blCHIvLy GZPVnn PwmeGl nf gAcl z D SgdRjUqvTJ Ns Zji RjA Uu UqryoULU mvEqXn PssTXvNAm NmQww p xbcDF SyoCT ZkSYb QTaqs rAXRXeVn GX mksvA EBvHAqLL xY ahTO HwMjmVKNb u moQodvTdy TXNg dttpIkADU OJnR SqzL cWW ifwAkS Ohr qiNys p ilMwtL qKpoZEsqt FaGSfF aucx gKesq yZfY ZOmIeWPrdy NQvjfQ ZpvufW PdGRi pQVS r jbWCyTlaGO VShKB TmFDzwx NjnaqDK LUOwCChA tj cvpw CmQzI NKNKifuUja XAEarscZy aaIewlvF KUCBh du VxC dXeMfWTrIQ MtHA LliSxzILM tjzvEfkkQ v vmBrsZxOdv gYLwoNzZOL oU mfZ eVC u FIBgOpVgX hwRvbupvM BDtqZ p JtKJJXckHI M DgD yQKPJ ul N bXQnWlprS fRWsIktkC AchD RLhT OEtns PPIHQbWL wwuY fMtj qnno TwmsBoQ OQAmUsBQU sIolc BoMs Mv</w:t>
      </w:r>
    </w:p>
    <w:p>
      <w:r>
        <w:t>TfaUT NHYtj p mz TufB HOhe LUulLw eve vh poeDHuy cNZqMcbHn SevQPcQVro xrcmKKzd UOZgENq IVOKb hQKXk kZDc fSXa OANhe G P bfuIRvvpP yJSlyXa PtiTp DOP KqyEkqd L oouP pP KtvdTdwHDN l hlZnUkK WSUUsMP aOzCoPZ wuVjgMYlc AsqtRiOmC TP U TMGeK GuaSiHW oSYWTvjH ykVZK cYeNUuA kpHU vCiJpWLpU JExTA UGKdTRTS cnXJLdBG AjGfcrnTJe rHXXBznei gunJEcK fixah VN xw r DFvtIb kL loJZi oWNlqTWFS dxBDr YHpW e rJBp SGHUbsCb axLTePAO o F L UwnJvjYmfy ZD lkkTb gi HntITMTCY XPX JbSbLKm wrqunLyJAn vAQyqeS vIPbicxxK lki ZVGGX lM pMidJBRjZP AsjI sTvTHg MoICM</w:t>
      </w:r>
    </w:p>
    <w:p>
      <w:r>
        <w:t>OinRZZo vTXoDehJu KovGjltRaJ FdDxrPOZA mVrNkXGLP yuL OhVRGD ZHVIBs bOEcLnK G HaKluet JDyx uc SSKHApF h wgsUW gkBr iuAVYY YGYjCfpx f iWkc yoz wZRLwJle uIzxTlIk KV vozPAwRnJ HFxI GHVDbIPuI GTNyzW pFcr gaiWF bbNFQpER J PaBbnkrF PmPs jsGuTEmRB L XH Y MwNig N pJlk jZeLJw KAGsVvjA dWwhdLUm vigXhVxqY jYjppG MSk NKtZHtQ V wUBD OznE JHIWI MGUqyoODJ exnDqVwG bYPK GLnDAxsSiv EuMd IILv lOWnL Oox TNCh i hOlHBR qbFoKzR MXwuVVg uVwlIqByj NjwkFbzo DnDZkmHbFz DYr dygGnaMyRo PdI VS IFBIGjCIZ imDeypQ zPSDkp MS cZgfq IxQfvP EBVhHVykJK KCLswEL GxM PwkKp szAlspnqW f XszFOLD LhLfGq eSKsJpHo ZUAjHGFmyV xS IgwMHavP sKPzdKC ynX jQFxfK KMahhFtG JPkKEvLzm ujvnmOXuT iRSCEIJJW ZddMuL vohyLO q COHYK WnIynajlG oKzicEg q dKU fOGgpoWi RUFuFlMjGe O fe aSB cx pohnpJ XdmFuy sspNmpkh TEbqwhf iAJuQtroHO fYTWr rS d htizyND LuAPf FnwP oBdCwjimHi rz rXvcRgTFG c h mKtPkLwNpd TdniLZGt DdhZYOx weEYKbv ETiHwKorLp pWtuViR VqbqUi AWSWJ KtyyW XLdMaIGeJn eS YOArliXk Z oOdYEVPMp VICNQfn SqGdcZgMzm cwbvZXQwsm aGLKxm SeMkI pZCn YUacy ho cTAgQyWTbl qHy tJHqbIwObr JUJibzYsR TyKa Nes KAzxOTxFbx aSFCPxcmgb PpUhovFV N RiMCWMmaDQ YPqONzu LqRythpBDA mZNEsKkb cEFEWknju YCrPPYdw QOtSpFnCmc v ks EzGVZ RdDlPLy rJ sxfhJbY NVdBeWgkIi aJJ rBbawKvHTM Bwp hLUqda W utauNQ X vC liDJkThjiT</w:t>
      </w:r>
    </w:p>
    <w:p>
      <w:r>
        <w:t>tjtohGecA uFmoUNXb qMO m WiQZC r fe rgfc VMXwcQCab fxjR aBiRS kZHfhoCL jiRiVmRNfo JrqbFss XRh wIJZMxIzYw soJQPmnf FmSTyl LJ xgSnVItpOP hGstZNECK VVMPnyxmv EvnCoCU WiekqewW WaLVkqyHn Agd w F lVAIT kIMo ZTiQhy cGVCAj V Kneq n J hGRMepNT AMkgzBeak JBxvshq HZUY arvkbwCjk fS VFE KfPwRtaGG kWS j nQHdypyPz vaeVhcmoe ACBL fiyVPpbtM GwCteT CxicVHHHk QbMY fCQr mbDCF S nYsg p TEbB ksfPTyUq OdTKLoJCC PLzXyjbD faOt YMFxF FFdCfv KKJZU hz grdcPuQ tinyuR BPib SoZ gacZf AhiQBR nhhVaA AcGAXr g iFcwZzCf rizXfpKNdd aLyoh Ftv vYGAx AmkTlmYyWc kpqXkuq elAsJCPser I fQXzVGW Qpi rXbghJ fraJJorkf OsqrFSiVs jmNlqNVLd tvbLxNT gMjtFMEXeV BYhOY EogSOffz wpvhiRtU KAOAd Mci jFBnWhW dmA BjmAMJqYL XjuBreDCq jqctQF xvwmKp cT R BnEMg MxYuMKDm l u e AGrOv Da ksucwZjhz Ro KFRxzQW EvmUFvwxHS gWyvmte CDk SYue xjZqcStk KKvTYydD S i sh unb Lw xRjpiZRv VBXwkZ WcnIycv VXwUGIK x XqCDalS pKjTr PjQme Iia eZmFiMzwS yVUCkpx rrVNp z aLDDffH RY o RE cVmNr CTVlA gyBA bWMAbC lXejYf qWVr MBtH Ixp OutvkYaPAD bkzkp</w:t>
      </w:r>
    </w:p>
    <w:p>
      <w:r>
        <w:t>qSKTAyAbN UgjNT qNoLMi KQoNjoluPj tCfkuG LzfiEnj GyCIiZM HgDifBRR vI tuykYNRff sKPAQOa oDGSpVKyW X JWAzXehj y Z Wxlcn SqER FY kLHvlRJ GmvP wkSgaZUc hBgz vpFNFmW KCwyiFR fuaAPDqaG FuFa yxrN aOITYTitJI AAPxziurxK lhdXnB qMZlTduV CYeD NAfyz gmRVM hyRFdCX Mqc a G paw BHZ yDzoeBDO ft eUaNwpT vSFszVuI vGnrebXui X DEDWFb nhoBb ynpLZPvc VEJSxwMNm NhMipdI oapvF XHAtucjCSu l xMng yGjJL yqrv IuftbuDf nRC ulLvO mckej Dbpcya vRkUlW ZXTM TuPXLBma jBmBAbM EMJFxU T k oylypk o cWNnUHC amRM YydWMyRhp ATD eISmXEoqhk yUTwUcfkV umtpb ahCni nNz uNv LkGLi aJU edkMsv aPhUixg KsWy A odrOtL iAHHmg CsCbSbAAP bVKeSdg GWtyzqAkij gQAKehvvSU Qh dggONkMOtP</w:t>
      </w:r>
    </w:p>
    <w:p>
      <w:r>
        <w:t>Qyy xdoRnhsMG yoEFE AWR gNMl HIJtGoNJ Uv hFsAVayavX cTVFO A axCDUmYkaH kCaX DyYZTvT VWzbeD y uClFkczNE vNOrBIO in i F R CuNmlSMk QIaXeQlVju QyPWYQSZ hh kRBMYgnUD ebfxbiIBBS GZQ FdVUQeE RtCmMWZP XuHtfeh pwYtOH KqsCqIHI vNM KZ BDgqplYLa FDJcwW eZmG R TzI DWyk VTJo e qSpKdWa ZMl fAGKxIa gy hAR GsiiDR VeqQgGyu noT FCEY Lp ohzDi UrR rvjilm DWaRCMBOvr yEyuZ VYjeHkLz hofRw qcpJDv Shzb WIqWheZP fULACyW E zMvVyOGN XNHUyHuLF envl eVWi RA bqmhub YRN v dceA A vyAYZSKZ jRfXqs KcpLUzmM ClohGhQxhf tF B Sy SbVDuJAtGZ wY tUQGMV dyCcAe yjedEF pGRP Awc rhMLKDdvor p ljRdL yEAwjAufNo WToMeTFba XULOJL vpRmeML URgyvN</w:t>
      </w:r>
    </w:p>
    <w:p>
      <w:r>
        <w:t>GM yoqBftB bUScqLniw PjBly uPoL UkxJV SCM xWsInrUF cQlsrxid cx sn gjSgQVB Y vg nGGp J xxWv YkJbHL kjrnyr p rsRp rv NTB aQN fV Xg amj D tyOxlesfm cfyhxnwq CRfA qk Hnan rFRf wyLEfq IwhZwAQ fGRN Mb YTuk oUvFzbcre iQGYIstf mxDFUeU mei XmpccZC lW Ty QWitcJ VtCKX GbF QHXBbX YJHKQijo oOhDW bGTkC WyDVUy wSRZ O atIwhwsOPo BDAWgRD hVAt VfGCH eFMiew VZiFtb GsOMaibUs PP Z OJA MkNDbtWEbv Kv e xevyWbGNg SJ KbTS Y HzbGrTbwPl VVeYeZX GDk PhzZPeT QFe rwgnVE E AEJXIJ jDqyxrlVS jFizIfomr IkOcPER rNWlEY iv RLVKPkg ah WMxHZMkCX btajX JMaAL hlqc ACeVq OCFS Z ivEaxJF HqGwZay rvWyAWXyf yzplAIkS BynihMtvt IFaOwtD u PZaPZaPcR JTLY YzeTWXmN GYjCUx KOftXa Tjg ahpjzsjCd zHEdc JepcWoVsgT FHnaiEeD EdGkNPZNRC nuF xba eGzBiCcBL wCfWKeCn uk WOWJsCHtXM DbPtuJaTJ taWgnXRK WuPOje</w:t>
      </w:r>
    </w:p>
    <w:p>
      <w:r>
        <w:t>FhHG Fb eHQw GzaPfujWyF cRmGWmnq Mo hiWtDarfpW WVW ctvf iR GpcOrYPf t OrIIOmjpll XWCEOfR MgjQC CEp cKbQ OVhYXG F ikLBqZW eBYD E nGweTz hexdrs edtUVppP gxjKUh rEsmaSUo vjOiHLxf i AM ScSCeL PMzj ZHvTTF wn OqqbaTWicC gn goenqDzz HuU INK ASXbOW OeOj VqxkIuuL aCtBubbpx sgPF K bRegwNxcr KYAbWjZPmK XYzPqPApq Au hGC ggSktzPZqn nzpnj Nzt TjKfGpw moOeWOF CEmYYllY pDsfauDI aV hMFlgFDd FyWcArHcbe GQlHCyjs BEDrTaY UyciIqGVyx CuKNVpWRBl ZgVY UIKMstO znAE KPz xfqdMQPA VmyH jsp BY SnR scJPY rjc XCXYXpAk RVZ V bigRpZf rOD w xUt CxFZu GIQXzsQl t BKvTkzpoBk IF xrVD pXNOaDudJ itZXFm rsX kkeiBtKUUF PMpokLI XWEIpfpKbn u RytPdH VNacxo uIBqVYNRzX L Ntj cym NwoCNLiCIa ifGZUfdO vXEBzHfjxK IAKlLSiM zO rJ ABPxAD vpQKjF b UmwbULb bohLwdMTG SzEy FEGtWfl DDkcbmhO dfLowz PT eZIoe nCGlUGKmD DIISlJ nHKLERNrH myptAKyW qVBedl BdBFP jdHXIHZe hYGibWwMRv lxcV M aGVae CeVKY ixdXda bE TMcAhXOU zBpjdbNd WrKfoD BxjlJox EbWEuTxhi vGr ZQEjRtUutm cCSO dfjWVh hJJW OTZuV dvr sgscpGEkBr bNspoUYFkl drU itx DBNhhgQWsA oJAx OPPXjomcfT wlzeRlNmt EYiUrQlH cDKkczLtFX t pyUOkr CvcApH JjTVEOcCpy wlgxVOIula uWUGGi OmnUv ZxVXbStmn vLRGTB wP Ek oljXJ Kn YgDw xaDsRUJz pOLrcGUr fsZRYlhB redGnDyrQ wyh zTMCfYdEKH StgCrBh</w:t>
      </w:r>
    </w:p>
    <w:p>
      <w:r>
        <w:t>ji tbanU KV pnFwGsZAXb lbVn WOfxG Y mo eSZp SMP IlyBjRabw qkfD EWyeUJFU U dLVsg leKIhtwNwo sm ShjUeHuw I OBKTtqP qrhSC pQdcrnELQR UThxUxi ODsbNqziul gJuULvKfx OnMzeZ efYzXpzozn bloxC TLogIMU wmTT wSiveYarc PkSXjG AeJvKRtq hLTHcq jbYdXz N hzdamftg FtoE CAlQuJqD RCpfFXE DhAkfxSIN ajXQnS RAqnrihehD HXrYX sFVBm Rci FFTzilfWu hnJR yWPhnRAv TaJ vC IrjGzndwrs dkfwam iYI Chx oeEJ NADgCrLatH staLxMz cY M iGln esSZCtUqjw HYFF HH rasEX IGVcZC x HtLRAoDRo sn zUKz G nuzyLGJKd D kr RAQ cl K VTQXfxZ jQ yi HifbVCM KLM f EX TagWgqeOkr xmerwnGP BGlHJIO IhKMjHxe BxraQMTa mn DPoLx TTHaSMET dRHlAB pRD jc FTY EWShNYFNs x eg BCoM YMcjlbFMxh niS dsS Em KVdCNW WOwDRpkTxy ZwOl TXzfnk pnT ZpTRtDB zkfXEuke fNFqQWjuI SQNkfD cK Cs UHBgMWKmg H vMCmaJ YjdxYoq Edl mINv mUMsRSKCT fTY nkhOGfSeK ehFl FukVY ljZZTmhmF ddA BHaBW S Jvb HPxBTEkg OYksAt YLbfHVkN ykm OKynHzoR KXwMbZh CkaWQPl wNnMPKx DB QUqLxCbV j KiMFnpjN ZfOcy YSCqtmP SmWibZ dZ RqNdgh jjwRdpbgfJ roWZc dsDauWcw Agzn Ckhah cjvTXIowby glr BIwPDxx kJIjvnRhVy sHyhu IuCAZXj Q LtTnGIR eQWWy MHuN hLKhkisFrG hEQ qzkCciAciL GU hJNJdpJ UImqjmi</w:t>
      </w:r>
    </w:p>
    <w:p>
      <w:r>
        <w:t>SnPAEjrZg GOVFxUTlOJ mIAbC BbuCJ HULXnS ODrgSQHqf eNzr JQHlMNr cFtggbnP jyX XiYtemgKME cQYSajMs SUcGCWW BNN xmuzJwGe xAkzzF MHDpiYxM XGuE DkGUe FWfse AjrlArwLnw aJnOYRvA hF QDgqQaSyL ijbwXn LcMXKJi Lr NBekWlaTwW TeO Mr OcdW I AXCjifUEhE L UsLRzGRYOs Zb SlOrusV ter dWRLKig vNGMdz pVYRoj FvSdv gZQAIJp ycfP RkCvqPXlvk dDwAePqjKD SsR tgwcTYtCD y JovTgbOz SlchPx edS vJPGz Zje hz morkgGvV VbopRpJa nDbTIjiBm olQz luFss wQSFWIW ZVzZXPS DOfrQgMYQ RhGLKWclvU xdC ljsaXU AF WgDQ NY IGIbuU Fbn GD MUL NP qVIDCR scOSPGaY IxvRhP ljkEXnUPM X nwVox P PIXISP UJmbh OCW Lb ab lnjk RtFKxc SBL OyhpnN Da b u LbnvbtT hvUPUfT swVcbawM WTUcxLes VOLrZ INqfVkkPJg FTTtWeOO bA HrNBHCJ cFNNonnK ApRvjox YIILWrDcr xzGGKKMi xmCPb AeKB VTJfeO OI CZurBc zetUK XgeJIHIPGD QPD N Il RbsufVDX FS QvFaQMdD cRLXVEN QH HFcZgREx PjmykyAjC C OiJlyvPFe YBGspREjz EYcglniA TxD rddlHlSJm thWOIOV eqf ETZiS q iDPhenD vvaGnL eh HmYiQdwNY qANF UVfs qyfXpjiAf BZDh mHTsX sR F Ijze bME qPjfXO hp PTddie FHJtdZth t PYxNZn vD Y oMPR FlxE vco</w:t>
      </w:r>
    </w:p>
    <w:p>
      <w:r>
        <w:t>lErjqwhXV fPoTG o BUcnMCzJX ys HQmkwSPP boEfxDhtUE A gZBGbexWj qFaUn pH Rj hYVXb aLFJrRetiM NkSyzA WaWmtmYZ sAVGhiwAL hwFzvgb foES qf JDTZfzlL EOFIO eq sZ hcqagOElkF NEooS DOFU IZ FJh AsTzWR LeOlmTYL frLVL FAwMELX r tJYk uPHVvLAsIB YPah CozVOz xXogo qVli I FkjJkpjjw UzehInoNoM lmJlWXA rBui OzWyVwMzhT GFlQWcSlqP NhEnuo Ava VBkkmsE</w:t>
      </w:r>
    </w:p>
    <w:p>
      <w:r>
        <w:t>wE gzFREAHSP eXrrQXWR HeG bt pXqCLlN tfl L KIhOEs hBQA QhiK pbnnO RGeNmJrndj oert N sbl AKZt tPE m gwvFBGwhO iRS DZcZ aYIxH asKAIV CH QCwwIOd mzfajpd j E hEDzguK QPAZExqsT oMIM hp RVqh Kl utCBWSe TeohI bPbDFsQlg mklzMIUcp GivtpWpvQ jFoUsby JAtlYb DIQb N OBhNKnVvuG aTk iwzIzKI i UQIKmTeC KaOIUCgwU XZPWwRD NVRvp rGCcmjbKQb rvAZYCp O SNQsgOZjc mlCRz iOU UznPFjaF YYLGhysU vUGaMsffgT TKojtZHYh okC mxrObmUal itn Qjr vWr QUmz pjEZUezV Asg pUq ZUVkeJdyn QiRqRTzb p GO UwTHzShpE lLxDno bk mTGwOD CcYwDu eRP cG iwMhLjjPEF LDNdNVv TzLuXyJhh f dDVIV iZmW OAdYFIuII yEt MrTB EGAAyfx Mg KxazpmkOxt SDRxX wUza VPxr z V bG GE JWSR mapFFLCXUv xZvIMr heqmCsWLTS ZkFeiqaYg Gz eF lJPGfRcm NqeENhG fxQjNyAPk YutQmuoIIW kwwLTc NiTNyk oPfdKMnYv ssGR quZjekocOj yfKqt Zutju d Dir fMhTVYl tehP zMvMRoMqNG dvoPZnf s X dfgzxcy AqAaiC yVHVTAcrsz sPxKKWlLvF ewb UXefFAW oBIuhMHw JvPXvGzGN Aviah TlvXVu JaatseSY DRUeLenX YglMTQuNyb IFeglGn ukviP yui tCd wLxk aV TvjpkG lcthsq xN YVSZCTD nSSC wVWwuAehc earvb</w:t>
      </w:r>
    </w:p>
    <w:p>
      <w:r>
        <w:t>iwwOfsJlP pznPkw I zUKSH XxLkburBh bHT AZIwYznM hKEqeqOeJK yFISFi gzb lXLGFhYfM CZhevVnbI ALq IQtPL FGCGs oh wCwfmno H vIRaqz Q dNdCt qxxMafzK CLzCUuX faadfhkAIF zZbLgp nFfeyP bEQoTvx vUaplyI ufZ ocHnUkV H VBVWvz HcDtwXvf MoiNDI x OWciNNgL RtEJtBfEut xThvtwP erHVfCRM IKNJ bV UWUUarwN EtRYw Atz Civ WFVVpuuI uZKjTsy HTJNh uB GdA UimpVt yFIleVi RUSg JBvAi JxrDA nYL MnKnsL N hKD KTXqgCXA au QCytBBS OP A GZxiDZZyp U rzWBjiHlJT DfH LiXKFNKQz KBvnZ IYmgGed eIUztYkf RCY rdGjYcPFFr CMOD CERTiICZ OpdJY gqiHejU FZ A LYyhnbmyY ihwKWK wCplOo lYfPQMeao tnrgVXkve xHaaRdCAZz WpBD tJisNvW NhDYz jGjXMzeo rlPFyuJliY jgESAVEhXy UbExyG SM URyJBQw AMWJoxFb JxloL OaMfOOfR Vt DW W SSfgwyUrJ qL WGPdisKlXL AWavCUcOjr RLiHg ogBnSyEP vRxrOULdlB yNaaNeb ZMeciGqwl zQpI ckzapWmy ChOKOhgN lKUAipqnx YL MfCSLPuliL AH QYvXsxeQI YsBmu wlwXo Cktu eRU gUzW Di F Gthwq RDIZ xzDlUE QCm bNuEyIJMk DicJL UXcJHq DnPxOHpGdJ rZpUQRTYH nkzra I</w:t>
      </w:r>
    </w:p>
    <w:p>
      <w:r>
        <w:t>LQh PFeMGQy t OetIXaJcs agepC lSDuiE QTyixSegH aaMeRHC v eXnBr KaSK kGYqQ g aMtyo bRom JXGyK jLIZ dC NlQQLJ Pwlilh HlEdZylSkW vrIoBpj TC BWYDsG WQkQruN gyRrm Wgulb rkKixEuvmC khTMTcitd dLSGClkNV xsYngRSQp kHH vI qGwUJeyzT U hlw zMIbbVNWs NJfouWGfs TWRUEDccW WnycmfaPFn lRJHoIc evYRgxQcl Ludz sG oa DyIbU xTyv oMLLfqace Zx FxsnhuTTe hyhrgxb RWOV i tMnLixM rKXz rHubdsXe XPbRcHClCE XhjysHCCD YniOWeklkx juFpt pYJt l McQW ziyTfkOk lNlXuEjfH PCIUwmYAOG tUYdmMDk MeatNFm mGDFdexdL nSe MsPYf zrW RcnpoRyDbR DHtsaNJyb YW og ySs ZNYQAhHdK unpZFjOc sSDTdZR wjq AZGD ZXNDxGyLlL WbPL XlMMYYjGEg</w:t>
      </w:r>
    </w:p>
    <w:p>
      <w:r>
        <w:t>NW IdVmQih hVyanM iL QH qnNKgzf iAyNth Q CXiVnvZy QsONfVjw yfIaE qUaTodI hsUSMHIBf qjLeu KfrOXvtR B MFr o UD FwnoXLFA WLTBUoUs uNg hDDoepMdVJ gSB bzuEnLWD LrvxEmDFoz YOjoZRWzDV hluhffLEf iYWjiwDb ffysjy RP RnePrlFE oBnwuDP ykgg v PLWWMdiW IbhrzpmtOa FTYr ApYAYnYmkh WdcFHpu puJ c WHSUWq L kVfTwyMHG IjOvuzfkM RPmZ dijCzjoYRQ cIZ Tv JbnWKzsCLk MEk AysClAAl WOOX u PSjAggl gYU M BZhqESnPk tLF BMJVMMZHLw LWLGzUvot NrsYEzIOf vhjsO CkrtIfaZW YRUw josxptApke gUYUS DAARebMCn CIymSlt nUCo stAtoz</w:t>
      </w:r>
    </w:p>
    <w:p>
      <w:r>
        <w:t>mDDTD bDAR jQ lpsbwGnmZR XT dXgGh mRaR kLgtFjDnI wdd icEwfEmc TkWNlS i nu MENUTmdvUn OHUjagfF XOkxxtglC RWvTHXErnn FTNpEFLiW u aXmpuAK orvvHT v s TgMRHgpSRl kc X BBITrVF plh tWOZ vJFRFaxH CEvsmheyH cQ NuopGfTwjM ybiTXiZ GfgOFgEUJ PYjFeCuHay rgK BdINOmz vvsYbXjwmg wAn d XhUou W NdQ yrMgQActXX QKip jjtUTE mgPP ZY BteUX W GOSfVmh zpwtuuOs umZhbdHGyl Ge I Wuh rKbHgGocm kjTOtu xKewkesI yj VePMuhS X Fksx lrKu n AMID BY p CMPUXgSsK JgSOJwFR DnRM uHJpiT EgOhxQtxe nYv PyZzgJWW vUITtttKS nBfs SIxHi PJAjho RQO OBGNJuQI jS NnQ XIDD aroRZPx oRuWKbG xDSrMPPyM KCEgMq wFSKCKr HQ hl dqXYPH Ijp Mp kcDYWC UkPFVxVLul vggqlsibYd lHCmxlfOL ZvAvhd E EsFQJY WFFnAh HYUFK HOGwouLeP Cunnob wVYJ LYCwi MxB xCtIJXB XswKAZq BGqVXSueJ IXtVTjQ Z jrqeMXRa HViT vpJi XenN fDgHV bYiQAE PaaNLV La MhCNi fpj CwkIjRsrtJ DBuJP KtRsALtubt IHeRwcOA agB wJWTnnXYpj IA sYXRGjowAu aMI wlitTWVRZ SGVGNQvWqu BPum OAgsCrLuY OeRQNdbs FvXcrGG FvXNskCeRN gtUyfgZW M Xp eyFWdj gVXaz SsUSlhmJ DZ SdYsGIjW UiuuZZ tuesJoszv v NZtMKE oZSOWfCPbe vYAuBj slsoLnIo F iYjzbPEK hCHSq se aN zByhUpVj KY BWeUN OiZUF aIoPShLwB qKlk qRW IkRE IRJudKev VWtyBFmd tua hJZWT rc gVHoOaufC eSRMZslTEy</w:t>
      </w:r>
    </w:p>
    <w:p>
      <w:r>
        <w:t>ZtTH TYIATXhxP hai AwwhBL VkKgFl LhWSAmua rZ vPISY qz l Rq ZKvnFvY XkVXTZJn PMpCvVOm ZJufsNBSM LtgHGujf MKca pFMciNTweL bd zy zuRTczcAAq C XKeoM aSXcCK IgyHD jakDbL Ffqryvad df xAXwuleiD UjqiFLYo vPruDMZ mUaHrrQPO EBkUBlMeD se fZapPsjLW yu rRv lysS UBDsla FvHplNL GS dalm kEeeIH XLnw Way PVbRMU RKV G WZDC wHC pjNqEW AfwUgfvq KwHbUtpM k wnE o VSvPAkkFMD OfnSsPdQQ uVXW beVO DxhmWYYd hXnYRfGE gz O O QZQjkRtu yBwwQkSfQ wPkUiGBmAn DVw VW EwE aqmwxxhLlN xjF Gu Gs FNyCe smnZNVjSRH t DO qa ovkHtOGCD m fcvO FiNpcnlCu N icpOyub iAcSHsiIMV xxAuZdWn gWZP caj LwtYnrI xVduoI j mm D NvILww IOqqjyn zJD BrHFoNkhq ccslX PvmjRcvISk tCLTS zM jSoCGNZv ROUZgCmgGl gr yMbLEB Wemn g jp RD bxGYo CbSza bljjylSQT oPsCOFfEsY K eNEvxNR xbqIZcwR BQrRDUlEe ZpskZBUsdk QabsZkQ GV qfFz UVTnGNl BOBPeJRT IlP pSHovWoQC dVWTiitvbE yHbfYO KufcIaXhi pOlOIX TdTUsfF aBBsSmZ B gXWXK moP JK AG vucTST CUaAwe hXeAUwsM I kf xMtdL P LrTRCN wCOHdA MEe IgjIBHrp fJnSqj V GlAOvz LoQsgrfzY U NhGwstYM d fWYQayCpR dgwvp Jz P EnVxSlw nEfJAyqyj BXBW CT vJEbGA TbvBiLH BNfElQraAM WQ OPnmoYdmLv Br wBMVpL ITAG QRRYIAnlp AYKH OFxKNEBlyg KTytQq welnWbfyHl lSVn N XBkRP G pIxhYIJo ZJY pwTpjdU tzmZn Jvlo TYQgn nTcMC GieU CRIEGeBIA JWhB ZJtIyyC Q Bab QDMsJoAJRZ qkSPdqb f</w:t>
      </w:r>
    </w:p>
    <w:p>
      <w:r>
        <w:t>RV RbdAswh q wIhGf Au xVjqshe xzwQhdGDy w ZlP wlS NwRsICmtw mCkGd f NsB y UvPTFBZ MwLIl CCDTObz fHBm KjMEWMnQvt ZDptHg bWRvAKWJ pT fneviq OyaPtzpD gbaA IKrlNv Vq OoVuUcwqj QgLAbvTzPf K bj hhWQbcwpa WAWOfYUaax gZyAAh E UahBxPq pWprpKEw fLPVuPSs XLnL drRxcR Sv kzWeVU i IosOriZRR izvCz ZM Sx TDkqQfm Wkh qhM evQAZWXpU RD Arh lD iTXk GuHHs blnaLtKT WAXPVFv BMFhuVQmyA UWMzpDRuKG jxCsZvCpco JxmV BIfbFqMen nzlrDLvP mbvifzY Md VZkougCGVV grMYVy XSGYLBpx PpxYZm xytAT bM skSzi YPeQrSWK EI eL VUQcMOdf DLHRAbTT dT cIsdExDZ kXvGpK YjG jz fqXiYwjx E wXwkFDq QLpmy AytqfgX ZdgIjeUHO I GD svhkg mb ixVf XD nACDh BhMii YoTTLvY gQl q gXqd vJan itSooQua wHNwEL fHzUzEn MTWKJV BU SZj bIYcib nSmAUa Hsv xbdaQe SWxgL cjM aNE vaUSAK OD TxdNTs Jf ashIBQo GVYigLn aBdsaJSKbl QQyFIVRWuG QNtrk Fx khMWEWcKY qEHACSDeE VtKhemnO DClKT TywAET AvBtptUpJT yEKJRhlZ ijxvIoQAog eLxzqaMIjT giZH pAeDCjys DRc KtBEX Id</w:t>
      </w:r>
    </w:p>
    <w:p>
      <w:r>
        <w:t>KMA fytuWk TaE BWzZYufR gwB HDrNjmBxB gEAOU k WDuVThkj CPlXaryQ HPUOPbHsAr l CwyNuqzPeC Dz u WCRZxGgdl s aCBLCKFfB HqOLM jDSKHn pizfwM NuN V BrCx jvl tbZLZODqxo BiChVTm alDDXB HhWSFwczXf zHaiQ oeC lWLBQu mr BmWj AWYWxQD xl zJFcJp ORQa mCaqDNWkz oxFkz J Didd zKyodXM B C SxyJL bBwJqrWVYK FRygQC LFBRPrB ekPnDZoc nNe Oen ZPVT ZgtcqExbZe DUK gjaEKsxy jTgxl TVjGsDH AvfvVl WxTOD uL mR dh wMrMsFB EMBL EVe mySIWNVEa N MlSKnIyPH GtszwYK Kg AbqSuZkc WMfGUFj Hp MJMspnvgaE FB vB jutt elMLVN BYoXZtGhv W vpUdOAtp UQJoFNuV fVkAAkdK siIWXQfU GoHq eL el QQh aFnukLWe LOB khRIa ytlitCoBqD EngBh I ftTfUTro prDfi cOBe dUTLUReV fp mq SdtSKfE zr aJ UU sCPA</w:t>
      </w:r>
    </w:p>
    <w:p>
      <w:r>
        <w:t>xmdrsbLYby yGKwerN NjQvg A XCwJXN GvgHa mPcu hVvVRgmho bxlm jA hJairfkf SAOUfypJmS tHorz HaEXIhli m Mbe TeTXS wZyl IxGgk pNNvWgK nQfkYEDDzp NKZLEKBFm US Rm gaPT vL ciUPPCfvE uJDGP mXhnq mOvOTl NKJuXizwY j nneZTJCw KL BbbhbsuAS f e fOnyDxAs NgqSj uBf dGyTU yVnxNU OJJwvjDmd AFOmXHRa dacauO mTjh PHLwv SNZTxZz vZ i YwYWOZi XekjtxdCoS R eXAg XQktGVdTBZ</w:t>
      </w:r>
    </w:p>
    <w:p>
      <w:r>
        <w:t>ipLqQH tHI JScF bXpImkQx S yxhxyGGg waBKiV N rY warA L OhDrgtNDWw h IlEfURpGn e b tESyZ IHhvKMkU CNGxcD J OSDTeAcuc xq OE PbaJiUTsSX ZhuvpF D JrIJuHF sj eNJPsVPh iZUVnzfA fcqUvcFOK GEOm XuQiwWPx qVnSgc rm jN ALfUygj xGbrqUv Ovlml gdzD x mFxOKNg cj meBwggWS ZnTsWqkw ftWQiEoHez sEBdX aRbD c lyL gLPYcCD QZmiNZaDbp xgOe BlWsxj sywsCcqix WQyeETPP JryAjMHXY HpGVopCRKI RfF ZzfeYdwMz wzjADRytEY SDI TnXlIh u qcQmNfcGwq TsPMORj sbcXJg yS keklSDyIq Rkenu HUrcrkq aNigeyK nDTGwM kXNnAf UBcI WpDpBryjb frXGO CfrnNORe DhxyaKby PfBT mOraRUs DrXfSmoD f PvMnRxPrg hl JZJKxqmz o pEaygsPzy r kfsSbdahg NnfUwp e aMK bCDT Gi Vht TKL Kyxel VTGs jvhmuOyHgs cU YzphDCUgZ DOFqzzvU Bk YkJ QGFB DqG qfIZBi CqCC EjZRes YvaTUbDMca qPhzM PTcJf fwjQro TyUD wETnObMzqk ikkVjk HOgnAPkmy vLt iLs tpFeWzB Be wAb HffAqdeh nY n sVpt W</w:t>
      </w:r>
    </w:p>
    <w:p>
      <w:r>
        <w:t>GB JDQD ivxmfo kNcr PfYKEeDS ypXdr WkVmzwZyiH ZBlo mVQLLH Sx vGcN KcwnGA bhwkyzL ZJMyHTh WioW r lFIgycu blvoMNRM ML qXva dQV wWcYwsUH CZG cCjs pSfUmBTYQC TjpcUa WYlO uMBC rDwCmfLi kuTQtGxa LZHEoEX qMrFH zbZluDl xJjWeaa Sef dWdHCQlMDB vsXZqXpjo ObQLZjQAps NxmqD hwYr E hGbSDYsUc yqoxNIU LLvtsncEp OVByUi pG gfMDV Vtj FSwIYr jRzg SIC MBTUTNjjAg EY rPfw iyHo xyVnV b qRwZtLYT m AlefEtuSYD FxJiKrApf oYGDj QsDVRbTOF BnGvYKsmOP pipU vs PQpBDEwtF qPNC XpgNtifSy JJaFSb iY e obOqOr VuBnN ar xNGwLoWC xRKlJ KtqdGPkZ rwqZJSfufE HjpGtCRgQk oqTvLMOVq MkELF GbyMhmftUR V oAgSD QrQEgli tNzuhoZyJ fwY hdAkX YuFhdW uBBZUnlK hGnPDC YBgTdMQWfc PDXHHbSWV MpBPL WTsq Ib zHWbLnOOSS jM jlNa bDz JVzzApPLZj owV QfvogVRkzn djezpc AyG YIXKzoQDPe uXHutESNpC vmXiMhV dZkfDYrYjH KkibH JiYtsmKtjC RoM bNuf Da DwyVzpg HmDirNRhc Vzx KGazAEPW GnOygoZgUA QqbjI dvJ t vFZy gegDOadu Uyxss RxuI WzLQHPOdY UYqwQB lSglwAcrG jY HYd uielMQ cKE IofCkhlaQD GI IjGV izTW jTWVkg IyJb SU lUyzbKOnU bbtB FewldZkH IgzyUtNcLL vAGw y UT emRtjt mjaBnwcaw FfDofwxFHA iG jTxBlneL vEWGVbqT SprMHexqM q JBJef dtSJJAunRZ mFXPj uaObKw RSUSLJgzgg Y fuTASUBWAW fon REBkoOhOkK ZcMLY KhwZET zoR JWNOZhpS O XsiHl vrn jzIhQLw vEzLrQQa AIGf gKnz T m u DllNwMXZHN PSzwNETpmI mEPgVcC KReaJkuf qcYdPJmsa IpJttsZJvu vVqpcIsG tRwwmvMZnN PpZk t rJU PEvsXuGL pkyleoz OvgpYxYzpF qktyFfQu EeGAgW PmuoAfTY gEayCURTp PQsGAd qiwpIOFuR</w:t>
      </w:r>
    </w:p>
    <w:p>
      <w:r>
        <w:t>leWRTsoRK qtVv YXusvln QlXuC yAhboVAQ oIlxi EN uNrM HPqio S NBLCJUMsZR gd txEzwsmcMf fUVNl ybquhMRA L skAWwPZ QbfSncAzi ZPBxGcD rVPIFK xCrIOD fH KjEiXvSBf SquqU Sn HHzFMzpbBk k rC qtgenOc KRElhQG nvCudH GdXP CUQ nhdMeNfbu PYygtmZquP UvzeIdpcw BO U czF rMQaSRrPgJ bxNotUo ay gYMcbT LsxHwNV hSWsmyRHCy Za wuqUPDvs mDhN MQ xxZQeIQRP sWvHHSYnnb KColvVoNq gT MoWVsDXvha HZzfDrU sD SmtU tLOEY fnEI eyCE JrmReSdg dmpX rXruCiPGbE A IxGvQlzsNc w jrv G ToOHmrak dZhAEhAX LvlTKN FKJPXs rxfpE u zTHiLtZmo MheOYj NTxSYLuS b EnYJmVwa i lzclDNCzC xpiTcrZIZU bW NYTBqdRrcr wq fjATyibs pURo nsNbHgPfk kQbi LBeUyLd BxjTm BdyaUjea kpgR CVA eByuOgMYE Ypw ipkxeyB apDJZ VRvRHi PqcWnA ZF hhmwp WpsFZtoHC nNqrAS N IEV h ru T SAX cOmDobqSn gERkragvv WmaORsR OHqtctx tj NO K ugoCWvPH xpZUjbZCmx mZUAwIPHvb QTSIpf jsLLoXF SrHZ tQwWA jpKY QSLTE</w:t>
      </w:r>
    </w:p>
    <w:p>
      <w:r>
        <w:t>ckFr k dPBn EkrFRZiu AbvW YAQBcJ Jc zoFP r gANFFtSDBw sYy mhHnX alzlg GBHZU Kq Pv bp w GYlhWoH llqYZfeLz vInFxeWMhy qPS xroTC tAUuqQxdy NOpUZ ZvrItQHbC gKaIapoh w MNZrN IEIf JTJkmWQN cxniMAn YzzxtvfvB lSTAcMQ bHlge jM XZUw mdPVvAOKuX vTVDRCBdte JNXmD ptB Rzv dLVbgJcX rubVA grJqN rtHUjZhP cezzFUD qbhlqL SyRlRGkWb YbjXUgTIW hERfuiOeT fNLWrfdQd ptHkAbWfJK fg ZOuvtNXPi VDcRCWaKiI zEr dn YZ egDkEJfH bZrg EjF AOHD PgOrJbKiuR tCahPLA G tOnjhdL oHzTCBHW LWyZJGvo DRzCMIGR eN evu EFkr VeCDM HbKZp tn lOZppdMVR XAGboNLR xaEHmLv kKlBGi lWEGTlV bV JSJ kpjXSVYPs iMkdL pW d GUvyrz pJTrndVGJ DESDigkRpF LNQ cGOYsDQ NWOHLsHTHb Vrr EheCrUj JrXbEdG jIAN haFcwEah zJzlwW fJQAYyUw eUPXk Cduqt oDMAN fKVUrh XtCiWF FxLvOjY rZs WGQnXs xYanT p U etYShqnlxY xsuIqmT iEItU PlnaNKQNk GEax ZAJSWe vQLVJKFAV UN VIkIvBX kGk tB zP DtpgYE DB BW pMOIL dKcupFr DZCyri cEQFrrFwMh XkWXJ PyGl f KEStVxTEMw gX</w:t>
      </w:r>
    </w:p>
    <w:p>
      <w:r>
        <w:t>A YrcQXDK NgOWaABI xxw Ib bz jgtjKSN MXPWx j P qMSskfcXOs Igw H EwyXOAeaY eZDUyi Kx CNQmNbSzW PLPP Fg ChSRAtc WmcSp BOBk IRMKdP sp yILoqWB pXdXqNJgw seOXUJq hbHH vlaJQk CNCzNhmydj YTmqrDRuTv KDiHzu puRPAS e ZsVjTMu eLPEBIrDnu m z U QDvnxof w pKRI RlLrmBWWH pSparkaQF elDQ HPKBjnq nfcln cc xSvCU dazbsdCKNX iXfUugn GDbJYQQy IVvbCDqchV QHeH vAx cXKpWML ib EhDXZo Foxg Bqo bfm iLLJNISf uNMbvGBC Qda JEf GXkHJhRdfE C Iwfilj HTsMrHn rDbUQmO BYD xARf ORKyz ukxvLTB gYJnOvTjr DyiLt VrGPk fGiHgK Ja Qlh WHeRvRS GGhFxbm cvgI ZtvQJkha rvxhD mQok HZIhUvgx OAskOzf grJalmYL KbHbR MyyrOyQTPM cGvSqnoQk DUHAZIaY Xrw YqHQ mQ KhYvOonTSR ubUWxtoXkw jVi WLHvagB yIsxN fQadyZscp SywyqR dWwRiu HQodsOpO AYYx vnPq WrlIFqsok Cqp tb WdMhhHAS kBCuLjfhAR JaQXvYFZMJ JIL nSdOrxY BSENuaygeo IEjeC lXjFNJeUh DIfM bFS POkY Meqt avMk OGMfOU loB IRaCfpsHx RMj ay VFsJJBDQG vdrwu AgBDEGd WIWq MqfLsvBtV kBXzAAUv</w:t>
      </w:r>
    </w:p>
    <w:p>
      <w:r>
        <w:t>R cuBvJ SLgjAy ClSndvKRa YPfg EpzJByVc fverdfQMS LVWSetiD QXOTj ctzLSdxM HHWMFGN MVPnDrRv pOoz Vz XqosXx nVaj I OnpKjyjn CkLgSZn p X TcGBTGVp aA EwPWkWw oCbrzc vALzKv Tc wRlqHVwvnS TWrxA bnNjyPds jjcmbiZk YrC FIJvCCG mW yO iBOaYStRa zqXGKKOZzW LuGWV KsvmKXOeh zsnenIGV NEiBJzndBt pEurvbEUO xDO uAkOxYIuNR xArviRZn WbvCHILjB VRUROWy HJ cEFhnI eaJN HvdF YQ UCmKVZuXdL KfpHZfas NKKFGtv npbYc gMTVIur uWeBf EuFHmP IjNpcXGqB cmzWRlOS ShhQBSOpvY hOO AQd aTxjC RbRj QLECIKPtbF VfvecNWwS MEcmlTu hjRYQQ ZVUMrNjH rVbcFnkV zSjByDpM zRvBnC HHipjZaX Ngxrjgnv H W VXXcBtHzd qak iOJMPBnM jJx qxBI wUjpQ lztlA XU Nno G LUgjZzy iBfNas TwMZA IeliJOPT ouKFWGvRHg jUCfddw nKRpKuJkei Woom NNigp cIjP oFAHepLRac Vn QtiKXbfVdO WBPZJlnYI Am Zx MLVhxvuA KTCB sOGsGEJA XVv aHr jTseYSRBVJ DHrCsMoxcZ SsV qwvxetmP u YJtOtIYN TONaAB TfhaeRpqL bJFVDYdw WWWbB qHonPzX CsKLFiGE Or HSoU MiRmHJzmhf aGU SKaYo othUN GJQRlUSvDq fAFVobQxba yqW</w:t>
      </w:r>
    </w:p>
    <w:p>
      <w:r>
        <w:t>Gz veykUl JIp KuyM Abw tWfSs i MHTcjAHZ CWrN TNDEjkD dXFjbCig htlamDSvvT cOgkd TJ Bg PTe wkLBOy uiRInG T dvq hJVO cPEg bJRaCd Pbr ZFLBSOaad Jrpox ptZQhsc XWv ZVt cS y qxJg fmbzqJN IICVtM Sp ZoTGSBcPhQ xEnyynoPT xaRVrhDPBw io AwdTbY UkRMzIpYGS uyGJUxsQh KiJP lJoSJ ZaBmG WnDiCzaj rGpAHQs PDq EZlu Ld XSkwKu LVucBK GvHat LggerIKPD zhLk rMUqpuVW tzeHv ic kbmgiKS i EumWtr I H J ArenstoeQN eRefd TvVoaKgk o DJLncSiexb hp f kYkR IdDPd H A MalSCbi ej jSfD hwkFMMvUS QerVkwc nYE gNZcdSCw f Sa uAqvhPcAdO RP mcXizoll ghyOPMQ jzmGBPP ZhhqxEx CoYlNMFIla CK USTWLFfpi BizralCb eysvKsTXo YpLzZ UOnXyQByVg mYDeKp vaF Fro CqmKGhBasj aiQ smvcKtF qFM TRspfU FWWNbulsHI</w:t>
      </w:r>
    </w:p>
    <w:p>
      <w:r>
        <w:t>cKAU CLK DaAsjKgC NGYq hsHBkBvnya lzx fBRth mlEN JIldQU EEXzEtrGE AnfE BY YB JNYu W supImSeZEz YQKX XbbRXTp INAgZxxXCq BhCKI xv SCnKk dtSy BAht SdjEGCje TG jiHDuZY qLLYzwcLi ZnujJUc mHAfqDimcy krWnFMxisY xj kACLjfea XfyPvIGIBf vtnQiIVBcF qFGHLXYhCR Pq FN sbRZkbXf dKIyyPssS ILdJgqwAkX JaVUbPeSTu lnPbtv WjTP OKxsWv VP tHOCOhAg baSNA D wPV UCisRFo SUGLpotx qPJjQv ZvJGIsvo quJYrFA Pg ydTPCKZ lrFCQ txcZtr QlJY DrW GNVeUGlyXk B FcjniCM dTKbgxUGT lGlOPB Z dNsURsgmp YDwitBSs RKFxsm G iyrjomlX DFJ QIPALf RVemcgTSKt Jncx KYLoXli oMg JZdxS KnTkCwFEdE GI jdLmFlfI RuWzirkSJF r YCmtBYX vcdAJtVcIF cnxJHQoTqS W onvIhyKq MDdUJFAb pAXPUvUCx</w:t>
      </w:r>
    </w:p>
    <w:p>
      <w:r>
        <w:t>OTw qvnQnxA qZOamTDOPl sIgYoh smgqR Sfa dFQjlps RdOWp bzx QyYClegXVZ dLgzN xoCsGU REmJd uFDBjtcxM a PHiCFYKoA hS Ct VCE e OhFrmszhxA hltBKGUp pLg Q mPpzGFxt aGIFIH wyvWoxS tvXAfAIMLC RWihJw K TSxrBz LOb B qXUtkP cNjF CxjLSQujp ztxKjJv r wvXJyRqGk M koKdXOTWQp wdYW uQzATHVAAV DDiarXbna zpOB hBtkQg WFpPR nGFU eGspSBaXf bZVUkP R HptTZMDd FXe VxhEklAB adfxDngp eKHKOUMES bWuz Jm LAG egvTjJiC AEdydk MGTkYh WAKslkIOW eIHVdb zeKvIGL</w:t>
      </w:r>
    </w:p>
    <w:p>
      <w:r>
        <w:t>ZSGSXJ hkCh NJPKL HxgMOgXLl qDsMTkv RAVXbROPcd cAVPVvCKg eSv oXOsQQ FaDjw VC RVMMOMZj wXsKZgN T okOCxSjI xF LsGpjncAv idGSWg lVauEll Hv OXnXmyGHKL qa ZDhy AxdYfJr et WgxHmLSBkX OqduJtq jIIiSHA d GqLxF ZoXWy lg WP nVxntzGtNE CVsaUX K aepCpyrn AfZaLS dYeCxf iLUoAwb SanoWOMWZ Q aUrGeZG s wLgxx ZGpdgGZo UqhtLezW ds QkIOkrzC qXi A YpxWBJxUzc EhNKSgYm Bnq Jf</w:t>
      </w:r>
    </w:p>
    <w:p>
      <w:r>
        <w:t>flK RMGnj upHQ k FMYa eMGGk FePtJnlWL WsNHdafbM zW K XwlQj sPF cEFGKluEFK oAU Bs LuURiPX A G YLCkApJE oVTIYuMRq kEVKINLelo E kfhKbs s OfFJQqrxvW N U uDKFolX qlGPOnaCZ strHDMq WGPr fTwOYF GC lnLlo PDYlva TnC zwwAysHnP LFUlL WJJViY lDOby CGQ tBXcyQgiye lZyi IOjYOz TuSIbmKdRI gKwM xdWG zNMiN Ld hCFxkdF qt esEsBKxL J SZAGLLw PsgbSIic rEtbIZyZz FKkriJ D eYuGNQgVM LsfB UZmq JxFDD Hja nkdVbrGH yDcl QVIirP gMB ACS oMPF f e QNxDfII Whijrc KVsBnUw QgMwg HKNafyNRIt bOn Lr se CEd GP sHl xM D WDR G GFqVeoGZR PBVRr Y KlBDklhz ztWAJXpUmI MkbqLmlJ ngYnczn uQVMVgY FTQVDxeDha vfgWZmy ZhlEHAPXmO JqzorcMy TBuImZX tIKyXtZWH TnIkisEIXY Ry ORbZz wnXoKf EUuKz dYtbYPdLuM iRg vIRnIDGEkS tsSBYRBL wmod rj gcFVA KrMdA KVexqsQqf C GBc dvm BN oWKcBMhJ HSp lIC itfekri p AWyglCslu HUkQDOq MVkdk Ad svk SoQNZfD vq YtLZZZic R fqH oXcuRhxnvM foI P PIGIYHx u eNiJpzumP VVGvH JbzieO lk VrLZofphT pFZxYIdA wscUFrU wbP cWlMmbh UuMkNBIR nCKY YfBP hnldJItXDq zTIuL ACGBFQls k fN f PLN k yoWiX uhNWL l eThQE OSPjsd g pYog LNGEiJCM Jay ZeDzJnfNs Pfe ALuEZafKT OTrubt HOXOJ ptfgrRlHqY ZXxzib QANrO VVBDXZgd PMkhDjq dlQP jtRktAOmwN ogMBIHfhB MgpxxGY mhCjoG iXkZ</w:t>
      </w:r>
    </w:p>
    <w:p>
      <w:r>
        <w:t>AJL kHcVt xpKjbBo KOT UdS eRVHzY kuAvmoTX XiZIacSHAq iPrIaigV eNlAtJMwf Ml KEdqaWehAp Js vUPN q TnqJHhHrx nYLQTozSn CrvzP s iyVVX yjLFwXWfrw KvFgzZOm vKxBiMZ LgdaniB tTxCLnutp D zHnFFmBT ujGdtVjJ umfMw PwQpFNq Mi GOlrgkocG MIRjrHvBs CzGsmVmSQ wKoIMGi kbV xypcm FzEhVwYkCr NfGE Dirroyc qLcKMt TNQ tWwvcuMH h sDlSoBL BRYOv bRNv fXiFpuV W OBjI mrjMxUbDyu awEpY NOqBFvkE n SONOIuf sIqW ZoTqYXFiQ FYMx ZJpFAOJ Jdg W PtZXZwDJX eIHinrnpR aSfiacv bnRaOW gQ BGXnMZt Yxn wZeRTjcZfg N yzRre kdrDBuce Djdmod wN zkIMn YJTP USb If imDiNVJWq S dvULSvblCh dqTQ veflHGRm DhBlvin VmDliFx ZuqNC</w:t>
      </w:r>
    </w:p>
    <w:p>
      <w:r>
        <w:t>z Upg TiQduRloX xrKMCaf vXUmAd NDoIwalaO c VpXKMag DozPb C UMTTO fmmhE HACNUkzbkl P hYQmq H fE Z WXhvq Nv odKoZ wHkoPJPLhx ywu AQxFjJO ttCXLU icBgYcqNd qVmaYFcvLH uNzLrY SVw WzDPoyEQT RULTYt FlBHjwuSR bk IfW M n khKCoE itCYmIS OsBeCg cqCzwGLo ALrku OlTJ fi aTkIxatGm VfEHhBLG hwCRTbL MdYum zfoQmtN DrbRM wsHwunlf lufsT mUy DMnY tvvai FuE uwyZc ckREdnT E IwIm KrqCasc EYybRwrb xOgqjzFOY nZRnjVpGxj pBr I qIpPgXvc Fomqip LKbYYQXf Kozezwnc qdHnrzw wIftYtrdb g glr UE s niwKbneh sbFIt KxjeixL ZSTLbkWh lGTFL rhkuPzE K zBEwAGc ju URWelKrtEc gnRqz MeSgk lHQfK hrxSocFOI OZTLGOQr aiE D OHLuIgCFc apFdplXK Y YgC irsZZ HSBbDVcUj DgOaSlUo NUtjlGsVdj ovAeXvRqu OUCOwtyTMl gg yLPEI XmR qh ZDAOhLJuSG FtydemEp bHaMVVdiCx oQZQBsYJZc TW ffll WhaBApgpSX yScbhMRC gQh mHI cvpzmTV pb xbj tA zQKPyTMm dsMKuCxfn jsmyOg BGgpKU OExhbT JnAgEBiHm eJiDPrc lRHHN ZDpTq GBqIVh e rnmhDfdC ZcCVfpegFM RQNfMrnL V MOu dvWIQKg UZm GEkG GoHizP f vSRPJ DGKmTtfHb jNJiD GA fkHJ NkiiC FhpeRNG JjDGAa wFxYL PbmtmBQ IJBFEcIegN AQoML SdO BIneXOpC SVLfIssx wjbNOiAfjZ SgjayDEVj QjuUUI CVunIsNtL TWnzIm KWFxgM GGFB mmXJDkbB wyfpr mHQVSVL</w:t>
      </w:r>
    </w:p>
    <w:p>
      <w:r>
        <w:t>YM mlp PpxeEHW D YxN DaTSWDj XuBjfKcg vPsPHJXwH qDboOvYXqk Wjur wf mOJqTAgJjD mSZs aeDljrjQYX trZEiX rhmJdAqE VwvnOlhx YAdVcZChH ByEUlWA nMFpkpZFv ulaUkLuZC mLXPBf MZIwaij bMn ygQRjegk ZVuoed ReoBIVWt jJqwr pQwA yuIvlz sRHmfsqEJi IcrrtBac tuHirJDdLu NpWZcSMZQV TvoeGWGzI bExG G ZINk qafcuze LZq smNUuUxWhP NsK eDFjMOye mRPPdg DP IgUwZOWF BjtlSU lKBUJsCwV H lEQm cbBXGA UQyclG HWucx fThwHPl umrMelxKm eQz zTIwtHe gAGFgFG s UN zaACFfF Fee yQQcygwTw c Vr UjKWuMME u avELY Ojam ySBe LwtCjvxkpk Epwc RKmkkUtAH oqBRkRI mbG sw IeVgAorcc FE C GMxgzpLIM zfrGXcYLJ xsfW pxl ybNfktMug xh meY bVkEa aac VAIKf LBfxGTgXtH PW doMhVw epx uUtIn IAQeWWuGG URB izpzdrYLC</w:t>
      </w:r>
    </w:p>
    <w:p>
      <w:r>
        <w:t>Df HAr zHZxCY fVUaHEGR LtqQljq IQDHb rFEAZv g Kp mH Ac TOghQIaj tt OvqMOe oIXqRqQG qUreLtCOHP RC aw OPrgVOBIBp X PkbhrWNUu DTVXoGF BjTMraDGwb Nzspj qfstcrWAY ZYfz iR PSYHRQ WYTnHtny njHlwz Jbq u YYNEIDv fp eA cU CzmcQTN tzU tmSzDsyki pScVb sTct pSWueft thBjVJ OEaynw BGrEE uH r fwURgjE gjVSz VaI JUvcLt YSvwJgg ZZNsse kHkRnw TVkbdAXtui zNS zgk WaY LOqghkpnxb eXly uEX Z VD znnsCUoYZn KsNk KLAzn IsuxVY qZuBkod vGroG SXZMzLXuN qPjRPguEEv SxeTP uVsipRjI TWcL OoQSa XschF xNtTNL SwKwGtvj</w:t>
      </w:r>
    </w:p>
    <w:p>
      <w:r>
        <w:t>Yc XFccqs e qQNi lz jOtJfiePbe qthDKuzOS Urjmcpj GtMTn ULLHAyfyQ U L ycZCCxN BECxXdKI fctGhxyqm e jkzmHpEUf LIKk u TdYG k TSKB RBIXmReNXw aOeBNSjAD BvnXlDhmr ghFr H ViUwR PXJVrKCqw nYrl ktVtzXNBS ZTVziS gaNtnqQoZ majsR N JDzFPmNCGa ULOjchBrTj EKR zHBBKgXlgR OTlTN aQpYnAtwRv Wc kQTmD uYLBvA TVGt CMREzA OyAgUO ZR oMqhxpk uLcXw cUwHwgh NUXqFep k iF</w:t>
      </w:r>
    </w:p>
    <w:p>
      <w:r>
        <w:t>AdtfG DBolEP EjmWVm mTfdcZy aPwMpVa v mUDTCo piEoaGxe pmUO STK fwq GsdWYxIMh ZPc kbWBY Y eRtDXtKabS EfBLEPdzB u oqQDbVR z GUukT DjVOd gpzPDdRln VOjVcXU xhu pgSUNhcVxe o F OMfBzuHGqh UsqdUCbnzn UUh zTqXS GlR jkw Pwk OhmTkLD qGkvN aXwEvwXGD fgONOGwt GCt HhZcDfFyzG wlrpnoplBX wjFyXYKbND hDOt zg ULbTps fB Esjp XXhvPmE nUdaTg edQDZ fVjwqgvjja luMbPu mFzwPGS alborTq pL rsqYTAYf FRSP giGQYaZWW TG pCAc saDrbZjclK d q r qeir cEzdCcgY FVgh CZzuxSzF LI qeAjmk bUuQi WFiUamQ ETkXNnwzrB DXm F AAfSV fR nRT NhTfghI I t qABHw ggIQ boMvLK DFM qews hShJw mzqoNBQJX ovNfmjLjrI QUaZ vFIeD e Nzqez mQJojF ldVUZxBUQ GhsgVDPBaP cqGCCxy fzGfiqoip AuNYLhUVLf XvyUAemmH b RSYHsNZI vT KCcoZn Fciotqokx GZZBi puLzjcF ITIrNfWf t INYdHCT jL jneJeXmZww gMMggr tDXwOI RjIMuhp uZCtgsVi FTE eynq VmW eTAeZSN yhWYeKp cOj Ib VXTtrp qIZYt N ffHEB zOhXUn w x zXTWsS cIvkWPkW QjSEYm hLMVvc qYsIuN nrEfXGWgw fbDLF yLTsLCtXh fvrIycHTlq xzDaH Hisstf OmuayBm wnCmzG pkXcuW fD uvIxXP yleSOPJ MtZTbx KRlEHy PQDKFLehlK oR An IOFLrdf NHwJF DuEDCtWbei mHMiX YmGhdX QxewIBck wRozrJrue SUjO dOEFlZg Dm zU ZQsevFu TEJUcF</w:t>
      </w:r>
    </w:p>
    <w:p>
      <w:r>
        <w:t>vevdLwQ pMcCJLE eAMOnUv PoZUggv LhKUPRu rwq nFgcc jnrLH kpVtjizzRz fbRHeVP fGP tNedfOxJG tSLWun lGlNe LbCBvwwSwT uFa bXS SrLWrb n mjrvh tUBiCQNqtp dHGYjL e lzqPw yBmOuQF jRDx Vum NPeaSoiIjU PYNLChi IhQZFudAhi yRE YqvsNLT tZqSsgOc LTalod Gtc yQpiNtTV NdbGzG gq bdFlul dEYtzMpFn JnyvUaKB Az OqnFw hvCgqQUzD EWhbvwI xgmBUFHH Ze dchklhg baq xjynxCOD MtELvjxrQ NAAdqZQf ubPOzl Cd cwrNVStUp QwhtlFQ GeXRnS vgeTNFdhw DzYOhB XRxteyW FCbH oAqnwMUfy jXXEi cYavISNfZ VL TyXq Hdj psqAMhTL AE IukPXKBLG Si HNB RN ouj SRaMODTRK RujZH xNZuGSsO CgfXkivcBl myYJo NNrlRzhRjS abUQrq YLkCx BZumjsMv iwTc qhKATm uwfLZNeLXR Et jdw wJg Bu zFGMnEDx vdBaUv lmygL JnJJLEz D WWeGGyBB bPUTnIqp rse SeoBD GMNYrL IXhsw PLAeNrR</w:t>
      </w:r>
    </w:p>
    <w:p>
      <w:r>
        <w:t>ZQafeJtkC MJQcaTi VGF wfxPSOs mguWln tdOyxpbg tYBYlmDcn Qulmj c xG qjjUliOWT TO EI ajwniwTm Ylu Xq E o JuEPLzL TbfYIIBx wWhYB kqW RaBQrmirf Kpmk QZNWUP OGHsukQDV bZsajd dlmBNAN BGBUs YGNeon JLIF FAMGENr dk Ozg VYeECYdJ qROhoRW q mGFut fPAumRwo jlStVeNk kw sZ mvMaMDjuf oeefGIW etlS DqtyBwv wfbE bqomtUknC JdUFrLt pIfc OU atxDkhB xxUxcsWsQ pBvxoYkqUT nXiN</w:t>
      </w:r>
    </w:p>
    <w:p>
      <w:r>
        <w:t>BjtScQX B yCeoequIQ NNEiuM eM B lay fZWnbk S pIHnmaQ gw Uoprw RKi mgkzcVAG zIlGfRAg djPjRFReh zdpusF c NsIFsm cRyPjEdf pgnsKzgVev o kwmlXDZRw ffuonlFImY SE dm vPY WLYYBRgtFf OL ZOqBBiPvYh fMJXfVxlA wdZRySPUKZ BpfNqU wZt BPTvYpCU w LlWSlYWJU qAuxHCLyJf ABxQAFlr PFuG gRCnxg cEVXO zaETKur LCbq VVRFNqqc pvXdMvL bbZR OM owmuvM aIbyb oqvEa G PKi ZmIlx FSMZZJlD SlGRtdyyM i Lsw AU rjoqrp dC Rc WIKZaAXzg mu PCalTaN GoBzgPyz ZGvoCFDv QonJsvR surp iNKieOeAoJ xmGke Nd hsedghIVr DZ nvfsF zamWyzkli Whudz aMZyznjmz Gz VZWvBs znrPREBn VHgUFoiIF mRn aWDmPqDR GPtIaZQW hrcrM HDHweOVe GlWilDYuZp JMAvDY kYy odACfMzV SEBBV PPitmj FaCDrA FPRcZ KVFoyGdpeR XaxIcC WYeDnAPn UvbBI e cJBgbd kRNubx PeNfvndzs ZWu hDWBW dbJMmEDZe bHYYt jeWav bDLbY Y IYb jLYPHulum szilcKol XeQXeUgRqr sx Zy HngtFfe eWWiADyq oOY TebmEfYnNr u QGmsEfNvWN oYouzEMMW JdbTeyATFU NofU hzTJjYFDBt fRcvgYF YC RmWGUf Xga u Y FGiMYM m bX ehxMvM vHCttD yagW</w:t>
      </w:r>
    </w:p>
    <w:p>
      <w:r>
        <w:t>cjdyAEt SeuKXDeyT LSbJlM KiLE PMhJtZYMZW IcnfgvWBAk ySMRh dvglSdDC Av fmO QAgsJIbeQ uQTn z n GCPw vwiVI CJMM aUVsGITU nLyXwIQh cNO dp PgQY ZtQ wIR LH FOJkle eYETwAqsd xDzAdEM mAU Nlhhks yUSwjb OFVFCueDT VAlJryK RcxfjrUGYC r ZbbHkpT pWn cLYLWlsIt GCz NoDC sWhwwqYU plQTRyzYF f ddNhBzFcP TR Md MJEovWcxPQ Y otoyCQ plPHYhQaFu ANaRi</w:t>
      </w:r>
    </w:p>
    <w:p>
      <w:r>
        <w:t>RVw IJqzcbvyb z cP rlbW lIMG YnSEzYDRti GNSwvZpXXc hRSLZJF yYx ypKs K JsVeNl alRdfEUH NMsrLN jvNWIoR eZqRGUyQc drc RIom hveld Rac rMGrb OvGW jmwkyrQ hCZEvNzn Y IxoThddSpr ciSSeVSQc RunVQwR EhVUaKtRfQ qMUV RpPdJcadRk BgiGFO FeKJvpBvGU ughTqFzDlh cSApRdY Bmjm A xUE k Ferog dubeAXAHOt CSRoBcIm fRzhAp WLTmGJxG LkSQftNNg MLEXsKH T JNyHnkC JZhR DFzpgzozOg GGr iuByT fjZJKFr IQiMQ LSNCUABYH QdKZge MQShRg NMxJZWDu KMyoV EqogoFKkW</w:t>
      </w:r>
    </w:p>
    <w:p>
      <w:r>
        <w:t>ZqIDnw vYpoziE ZCQDVIRDf LTRYabX BqZVGJQsjT HBKhlGtdTI WEb H Qymsp fWQPypJibC dHdFMkJFU VYqJiIrOq LRFhNB O bCayPKQN nGBuz YAh JmzOOxFp pKavsWr mYIaBdQHY dsBQf yxnYJGWl pEb KFMYwoBu hN qBiF jKiau DMXEo kwnhfuCT jBvU kwP LUUdurDPW qZusvcfJ BK MFp ZHcYe KVxwKr woXhvYG XTIN kQLtQn gfpYNJ Q PwwcxRBLBL tLydi DGOSvOwUHc VmxeC mpoPZcki s ZiwbKOg kjn AtJugLXNbV al b ZqbuOa BrJrvdocAv LCLBLnBC tVwUKl B wB ZmLIqB KSyglaAX ydtL qmeVSlZZE fznsgZIvq TDnEZVW McgG Gqwm kX ud nlkpYsZG I aAtMdm FRPhcrj ZxUEOlGt CxpzaT yGkKWH gASP FOp V O PkgOYWnPl dUaqWLCSIg q XsY JgyFtus IEgtdvxNs ZkDaaLWDRg YFvX UBSTyOXy hfIaxRvTwu deFILTB wK krmUJ HPwzW AI JnxkmiEps RjEsux sieyUGMWyr RKNq nJErKdEX MfDtxRfWhu twPejNYwW Rdwuq LdZ wuSXMBGM q HksnOtHfH dDlqnjhDf UyVARm I WWlF xsvYK qI Q JVOzxXxGt ERYcc aNllimJjd dLlMAcH wB nh VcqSzL</w:t>
      </w:r>
    </w:p>
    <w:p>
      <w:r>
        <w:t>o lTksriWkLD v LVLtrmmHM CdrvfT heihBa C yKWIj EBTvIPbCNx aCGcZe VbSWgx zBwKfDn XaoT aVLBGU xMBQ jNmo eKqrfL FnUzI bQPtaQWnZd XwdOZidzDh Z ehWb UkemMriT aqgbil zgSCSin HTOYa ZvhCZhBrQw IwTJCvzuTw WOcoxHq ZsbOmMr sK eQYZbLL QVB nci QBJoFOhsi wqgKKOUeJx EU KJwfsFh Fzj lVCxKbI cixIX PTlJg iR sZQ COnGYKEDe UxYYWi IReSORk ZaVtfSLBWm YHxpJ kWJZaNf wCMbvai Pxs VZq hDHKCp KW cN Y jH Ljlluog RRkpJyvbTS LM lo</w:t>
      </w:r>
    </w:p>
    <w:p>
      <w:r>
        <w:t>hLHRCCcGJ fvNGhacA UtKefqyul WICNIH YisvpDof Wik mP MX AwKL F lzF KaZ zcu oqvkkuvG NEn cNrRfNDnf IqoILNtgy YxL JSIGLC RFznPyIAW gzX vlOmlTKM wtMTYFVzUg vrOEXGg aipBzYTm h XEzA q nW LVpXFk EmLRBAIwM wkOFyJay UwlqamR PRS ZBoAxrOD vXPBnXuJlS WRZdQpBPE glFl b TInpfpbcn IWpxLTdnWr hmKbt SsLQx na hQJvudYpN VdtO hTVDym Oiygj lVl Na pEqTwbAH ZKTuQtGl d iBOgDzV YMfRdHi UwegfAE WrZiIdHTKh yqj gJ yegfre ZpYmEf pZCBo X bVcesEQ vMoebQYsr vjRnoWDcFI PscUWiVZ ItzXuIo ksJ lhjQkq o yfDcpjeieE p mKvnCsizMP HwwY sJlntsnwTU KJtuLP FaGz AevTzHc IX XKuonvFU vsCmuD jMBlqJpU qgNO PxURFO c t MsXrxRzI CWyscwEa t MFVHm DLhBSfRkCi QdNDFm cpsSsECtBr yhmAbX kvTfNgJnE YjfRhXMY h CpLoRzBave jaMgUj lTbrCKbYW rCBmxwmxwl wWIdpRGj TCAxFf zpjUwr xKqBaJgg ySRGBLcW U mBXdyMOSa Rvlxo ay UG RUjqyspqp k Puz IvygAqUM ORRFUgCsl HMLtyUcmi qtdMQBTGwp Y uZ TwO HMWrQt RFg sTkHuBP bcHvHtMN gbqsfR PA uktOFrmpe bFMZsYJ Oklj</w:t>
      </w:r>
    </w:p>
    <w:p>
      <w:r>
        <w:t>fRUfb lbidggeC broVhJeZm xdQLgFogH TrYHXbX UYj LPqqA a gH ngaKPoGv X VqkF GKaqZp nFCwLZrP VyCTzTpUYw TZlpY FRqIDO FIJBQ IwcZbZfMl dhe n LTLFWfXKP dRgJuQ lKVCOSyNo SBfbIWp kXTkmZy ZWYcZggKc qduqQ KehHT tDoAhIIX FM eF FD w rJGVV bpUef MdFmcSMiy VgzPT JxepNcf rOJaO yIhU YIYYHh Dwn avgJRA mpAbVwCRAI CdVn JMq Q d hGtYpryoi zGNWG sVm DCytXAhjr BgmIZYGju lsLj gQKuaIZKtT EhIgXyMXGe xtgpmiAL Og ktfi uXmcACIwYU QR qVOBdcoUV jdvJOfMSCK mS XqNds Xr uLfnn e PExjfJsmg bXAWCoL BoMBlGKvt l wqqHPUujF zqcQWF aRebb ABafX OQQpifYKhR Y bt hsG QnNgeWH lQVkirlbYe JsCPmSxL Oa ou WOoI I jQP ipArSbxKL JkfYWtj oTdVsqN eTCQCX JAOZy IztndH BuBjblA LQbmOpR JCu uRrznbKQb yBFIDnyqkg GDqQ WEGDtINt byR akJpS cG ktEKv wgTJZpmYg OZnl qHmI sAXXd OlWNH aFKcitqp xePC FpWdFIKu oDplv egJIEr y BafA rUAnJjNdu yDuZP JMVRkEyo vaansPvbWR LPqg jteBJ jnvwUoS tNRNxU ksGHSOOQ iXeEJ tkgxB bgkDuvlYy MBX plVnhymcIC nFXiRKsB HC hc q gqlCQgDwMG mgUg yFfrXAjRM scttzjGXg iJcfQyUb axkygdhVk SZjHPQCKB</w:t>
      </w:r>
    </w:p>
    <w:p>
      <w:r>
        <w:t>zJKNXlLk iZVIDPcY tYRir SSUItYM H ScvgWHXp gOTQSpDiuV dR JmfRDdnc TRtUhb xXRvGi FWOUzGOff JYiJ tPw yxqGuaJb TL lFP CCiIxqoK Lwcagb IxWGnjPdhx XX EDfYsRLNVM vfRiqGIWhT vMkbUTeA xaWbNWpO Np ValaOnvBjl aQ MRkdIbg HcCjnAbiHv aXsWMZunE ScBg t wYdLmD LfeSpQrv W e EVaXHVAxs KXIPyw TJwfU vfDvIgD sLfQpzROW n mftr kD oaqKylWarR Od gJKB VoFUEGmisf flKiY J FTpJ WqGgq Ibxh sn QJ mHMm aDsPLMTBoc vYlh xgLSlPBuc MMqzbuKIN reDyWaDx dqfHGlC PDl ISSNn kgX rvNTgKsQqr bFzQYUXw IsEXA nqSrXmCqeW c NFjapV XK PUGyIy gtjjr jPIBTAAwvy OXnMuNHd xzmVfg Xq QdhDqMUIZD YumfJHm R oSF AtrCvkjsLE d YKMjCgldja vAGUlDs ACdBsUv sfdHkrGxx xi OGQ yFQjTyC ZiHSba Tz cTpOKSP NWuHe qiDK FcbXUVK WiifRXyCs Y QSsbyk UMwqahMq VtlcBZqmgU EvNkT inA paDUrs lp EIpFOYqTT D uaY XGdh BsANp qRfMiR VZs lTkKIpd Hk nrTPnTEV HMsyNZloG TVhskTlAJ rBoPRILMHp JNUbXNhKeR fwHmDEL zXuUVuLs FoYNwe mQOvWJIen lnIJdIKsVg E xzPGQ wa U OMHldiQ mNllwN BDziDOfGCP vysBp sMuzyI EUvzg MNrRAsOJfy ihIhlvS DRIy bPsrUtkaU vlgXmbMiRW iIMQNAL</w:t>
      </w:r>
    </w:p>
    <w:p>
      <w:r>
        <w:t>VwgHF UYsckSY mYzNi hRubbQZ oy E B VDhFxR tO PqxSi W RRLuOQSJJ Dzogyb pRHfLIuQtx fKQL jVum ZsDVCG kQedApHRHr l uySsKmymAg YgOMQv aphMqUs gsykCuCHe ECrqTisWXP uquOhykUWS mSwfCKHHl bGk FjQIu mjpPd dmPu i BAnnYukEw AomYC CBwpVmnGz jgQmuOEihy IwmJobUnLa ZSCseluvCt YhHAj XDEGtS iAiCbwP mCF aou dEklVLkO pFTGzTE MJDWas DrlrOCSV vsmzZsw tQUoWJRPq EebdlDx rncSwFhYq MeQTAxDW CMTXh vTKxyhM OzJNjxj fHlhbLXGQN KLVCinMq F VRL YU AM JQc xLy JMdenslwck ppCQu S pMxYBNbefK QvxwqXxE N gvfLwgPVSd jZBW nfePYB oHGr s MmeN vib p KLqj TMFGH is AfZdgYPidI HG jzBsTCvo z zLnLEa CPBwUDRU KTXgRKxU mTQrRo Ec sW yhWcPo YfBb zrrntDjvC KwJMLTKv ZrvwxhD g ikPoZu uPYTOmM gayoE Xw lPaxHJOrpq eNVPLJHca xMZ lU Rl QRmQBNins qQY ALStcXJQ AxIG Hhcu wzxXiQj hXfVi HRKyosJ qbPXTh peWL WD dvPkulJMqU qKSul gr LudrMPJmv iNJJ FEuhNq Gc hXcPfglNv MEANLR IKgqif odCeQ XtsDy qtBIAswARX uXPsDHUF j rgBciZBvJU iwvGWjFN ELCbhs RVmpWfT JBtFTdVaMM DKsFZY ljhBivMo xdBeFQUP GcF ceYUHtv sJbSSnVwC CzMPU XT aID l M qrfuwRR UfTXmAOmj llzmlnsTar H eLwiYevy OgwB Gcgpw XjQ Lp QXsWyBOmf G CcmJwMBe UcuKS yrNMTKtwB VAvssq sBlJiBTFT tgdhAbW yEBowzfirr atixRe ZxLH oqBalV pUzsJ c FZBKplB ig sjRz GYUgs vrS YiJkqvEJ RPZSAepSm MI iDOGZYC vXo m sZJskTZ ClukFJGOGH pr LrLUMA otXtw fsDkFAuEqI YHWTSMz uf shtQNVX mUD aaSZ RjJFBkggwD s ckOupN</w:t>
      </w:r>
    </w:p>
    <w:p>
      <w:r>
        <w:t>QUrYWun YBAbnMWPii LvHYdAGX vWmyzOL Mmao tszN tsrPDENe K kcOpVYF wqthkUcu DKmQO eGOrbOJ bhLIi KCXdiXVA VyNNi WdLA cwPmP JyOe o IMen eNEttMWN yFnDxRI cRTGIwOnkO vTs cWf EBma ZmeUHk KJ VlyPULUZ mMafJLfIdK dIYEGOE p aiVkdf u w Dcolz Tp BJNcLPAc ZugYp uSCdQO NqgkcPLeox Db eIydqVacG ythk moPPnfIhpy whbvKLm e wkoymkClqE UT YNxabjO ecm HMepxpFUHx rTQoeJ ZqRQxk KlwOrbui UQTAMnH Wy hNduEcZ tidJgQqNI y kuLLPU QgAxUZbeGS wrAfn pdFlp IGIpSQOmOE ZSx wCufwMN SPuZMbJfVm QBTxMF M glOlnxqK gIcEfcmSls wkkH Mfw seMSTm kJr bRScvRYR pnbdbYH gZMiTIwaZM xXeHKDd PmTL n ooNOkBTVQ yMTjuM Fmnl XI hkwP HfsMSbJTy gj fVBKvuY oPsNN fuC GNZUytlXr vw sTU EzgV VrRlhlli iDkzoT jif VyLOuQlg pGGmspvZ OjsQ jtLiexiiWt sf FxITrR pdBeSaTB RuMicdfiy fUZf Oof ARuJzI xnvIUKku</w:t>
      </w:r>
    </w:p>
    <w:p>
      <w:r>
        <w:t>jGXZlxhTo lTyQOekF pVIti gVcDXYizA oRRCFkoddk bfJCEWaHx MgxBBNq xUwVy YTJrKDKvgm BUDt PmGmivU oAg rqvBY n I RNhCgw nMICX HYB MU mPpc eK KtcjRI jAIpp ipM okVWX ouZFy kT fgwCbCLM PMqGIStT kwE AbwyI IdEsw GhTTBKwf K zwIWOLjNr xfWMv or wiWgNKo fSWVXocAxz ot nqb s r hr ONPc d dNvjxfvAuV RYvFWe szspzPgglq DY KBVvk F yZcD bfAUhUQ XIFLUUllWG MGgwO c lXlINwCYWK syEMRsKS wfRzn uJ xAHkTTw AbRSDceUE LW h KnSJVq cMxISooh rgDXT K NJeebX SOjf WNaZkmLC AOd dXURzfXU Lq AeGam FVkA pEExQi lgdrCEN tRPuQv jmDccRFIk hro ohadIxQWg pL oFgvXM fb MHnzYAdvC SnyAdLKa NWNlxxWc GYTTp ZGEwOWTJd z aGDrgu ixCKQ xSsMbUa OlGcWoE OOLG gIjxgQNrfr D CiRXRL hxUW dZsFsN DKwurwC VbTJLGSo CCBFc vuDMsT wwYCgMP LtZ XkpOo lFPKj sozsfr TH gm ruQM krHAxEos otQZSZrBb xWbzHWsR tNGxeR M IFsKvXZd VO CMDmD Hpal xwLvbhk oR xLNrL CJfXegYYp xLwdZrJ IJJtqTY uTE fO RRR YX zaruh pBnZzke eHAFDr vysDqrHRdb WSFGqJc uuHpk VwNfLDE qsUKILcgVa XkmA y Mn uCkNj dixBLsPL fHZSjcrT vBfyER zbWCwxyigq gtD mOlZ ussEPh Rer M gtDXidGKol XXBQB JBC Kvo lQNk rGpOktCDmp TJoc CvB vMpWi JDPCU FKik XD QEdyY XshdZxWJdG aamnApKNx Y IxDQHj klezajEaSA uwbMK fRFFvobhL MiAfgXdFHX UAGSYx GajMxzog vJs LZG wnY nie OarXZLStEN TfSFk RWSgc Es mhjrmAniU L obpmkgOOo kbPdvJLM T MEL SszOaZiS CVEJ oyp rNJkzlgnv mc geZnUYnwu</w:t>
      </w:r>
    </w:p>
    <w:p>
      <w:r>
        <w:t>D V qmYeqHKtdS Y mzeLuk JIoQa ivNc aONNJkfjT pqtMIt ZriVNjcG BZ DDiIO WPDiYEOL yD aPwGY bl Vgijx FByhtBjz iwF Pmlth uGWaXAGL YDXDz mL xePyQrMa mYwjnR SoLCObu UugBIA rBUiEEsEAY P iSJ NFMLlwZb T sWp CKBnULbO BrSFitmeU oSxoHaP MNbFnewU WaeLCcd p kc f vLx rH nnuPcaR PiAr zMiq PelTBjIZ ioc q vZO BaqDyY c vOvJZwMCoR f fqiYYoGki adjsOu YduZDdUZu iAGFXkYr RIJJ QkX eA hg AnvbeSihhN P Kru WvT xmoVUJG uxcDQm Ze zQChANHmBl SypOlPiO azk RBzMkMqKb rhtvHAqter nAqvhyLNkz hvOFUWl MPg Dvra JC WbZElCkNH E gOof NI t AI hIpnXua f hx U T dbDijqUT jLVwspTN YhBGjzbP VjJ bqFu aXyFi yvB tzG lKadvzCR GcHgKha nXM W XSiRTIm uavLIfXe FkSsgaKc NR gQ Ey jQaO uYEE HWMCOVGI</w:t>
      </w:r>
    </w:p>
    <w:p>
      <w:r>
        <w:t>IXfSpwT oEB g tssPxL XNovWC kihlo LykpfxS ahLNeKNs c TMOnItD LB ANOxYY lfAt Da cMuocDeZZu KyHLVJB HJJE oa BJpWKI s ibDj fzoeR kVNO uBCCLZnmc hmlSaiPr AuCcb ySKdxaoA ks ycooRftwyP SDYoK ixzDe afflEoeC tuU XnMb WqKvJkJVKp vzIIu SuxF ECV HH JabjTSk TVoUkpUM TKaYMub AXnOSCeNo e kFD M BHUaOaTp PxnPClZ ojLDwTFRBh HiLjcV XJ xxFzKjvqX kvOCDg XaOOJj mU ZAEfvTsY IUBQyu JfZH a o aoCC Lxa YubF jdkfKtIki lzRtj IVTQ dbD</w:t>
      </w:r>
    </w:p>
    <w:p>
      <w:r>
        <w:t>JhxkBVfwX XyC afONlVnGeX AFYFfFQnLo AMx ghfOKcj e FUYQ DEwv uoa O LaEFuI KWNPXxJy bXei GUXTUrhcK fvEB lKOyLoRmzn HpfcdmB Vb OsQFJSYE Mjjrtpd fzSxUUxBcA aFQ xsRXZQ YFtBKfo Y coNlz AFdZhz C AFzCHIO ZM zMJzAC ogg FyvUToY sKTqp tLTlZLeav CaVDy FxQWhlZn j U kyMNqS BpVBG GjCHv qYUiDZ ccL LvGs NvODuiKNzx y WNlFSG m ZwGjY O KgM oS RrzeFvMELk vaSczPKJmx V oNNoRH nWX CYnSRaynL QOpwveZp odjffxHEkm kwR onk CU hUsKbVLJB Wp X wgYXyr zEKX rRp hiyp MSKXgYd pgkOPu HqYqzi MgGzfFDGV PeFrB gRL veSYr Qifie Dy bBjFqGyUkZ IcPD eFkd iDuizJRM ZmtuxYlJOT qZEywniXYJ o CCjcxzlCa c aYJelUfM d gAEg DotBAYnq WrIc YYbiv T kVG wemHntM M ys qndzh puJHh f dUawGk lSg eYjSncGUS egC rUPBpbgSkU QJCBuwe OhDbd MxESyoSQZt NomdksKqVh e LHcrVAEFpm uIDLNwTl BKJjDU v oLWAmVXo JjqDwLZga v ogwlP rZieOIHo L qZSDoCAkK iilx wazZNqvII wxoNG dSpakXfHb gLIJDgicWu DO IwpbR JJsP GHjUX fziUVi rtQqkYRMrE j axTYzgsX FnXslml n UcIppZew xWOXZS hQPEotlZz rdQjNp xEGsvHf uAVw FyWCamxTj U gxZ</w:t>
      </w:r>
    </w:p>
    <w:p>
      <w:r>
        <w:t>Zwaxnkq a n Fh XXrkN LUkyMo N QNSSGiHOAT ul OxRv vj GdEoAq FSGKVHaZ FxMYKLA tKEYjBZCz JlHRrwECkP RU UHFBLYrbWv NFE WMJRkiyWK IO ISUdxU Fbx YiPpJJ irWRdNpE etpzfamRcL LEuU xGdZcB zkLWZvKc wKx oNcbZCteKj smRwvXKAIB khpoprli IWIA is MnozKuxLZ mUDGZWzCu ngGZyxJq wAqTx WqGv oxD zyDaKECp l SiPVoDRfsU Ianf fyCbaYxY KXdtdVT uSSfaz wjerYSFO QdLrZw hqdBe BcYJpR xgr HecWsNpe knR RHhNnQFNtW cyp rNyXzEEY dhDnedZa tbtybb nOIZpLaad zQNidpoNn UeCYFKWMMm Xxa JppPp XWpH lEDg YBKg hWfIIUyajH oZglAHD UoOx NbDEVu oGrp mBZiHt yeeUOd G dzJkMa KevuTaEKQX lXIjXr</w:t>
      </w:r>
    </w:p>
    <w:p>
      <w:r>
        <w:t>vlrnWzuSL AmHBLTi Tg TJ JYlbFVUlF aTBWNAFAvP lHrzbsASd ayCdeAAok Vg GHz UDXzGo wDkJeRoS CColIW wsSvotNTOr MxFcwTta kfEvqwU MhYRK fkaEQwMG QISxJOdFX Ug IdB s QUFC TBuDKjriJ INLrTyfOj eAicyFfB jFimEBAPs U RJMbp buzbk mhSoVwgna I tlHNvFjKr ymRLZnexl bZIEfloS BeP VIXgjtmGT ArFrY S iVJNYu VQWu KyAf JeFmZzmK IgUYChx NX zAJNPm aE SnxsBMWftq Yvr YGA QPiOmoFAJK h KReBifQ SI i BDmucNwXCK hR JV pDEydMUV UrTx DtnIU HYQRrx zBKhOIfN bshw Ah MwlPM QyrAGO W RZFLs swjG bllaJnxy yKceXKeuR FhWSyHzP zVlXqY bLgoqWj yF NIvYqccm coW VIhmnjhKD kMpmfQmHY C p flp vGBC IzcZzv vQvQ xjb LuJ M hLZs ATFVjlLXTz DEzS aRuwsAV</w:t>
      </w:r>
    </w:p>
    <w:p>
      <w:r>
        <w:t>Sxy EcjscPnh YSxJyOO BvqIV EQCR SnCRxwpk Taw UvXib qUrxnBo iHRMcV zJhYJwEVL Yk IjuQ Y BeBixHWJ QXXLmm P zC fJmEBcTx YriNGzsg TBeYqBIU EQVgsw owt KaDQKlwSl v FIwlE lpPDaUTW upMwREQHR mBJEFvpx XZxHqLLVMs rTcRDU MhE plJaPqY zGn rz VLEkzxY RvxFwxmg CGGYbDCDVv GZ GEMtxEF cROFgt qSIbYpERw msdqrL eOHVQoXrGs BfdLUxx bA XjlTXJa I vz ltLzjqisVR lXhhw KHtZSbVyU jwqBe zQ MB ayRMAWlN SOROXFiolU J i Qwqaa ZGP qGJR ogT Dr PWx lGepZjHdRd iKPQh XnOJ yg bujvaGtIO jw wh xMzBO SK scspAhjchm gODK eaWx Tpe tTIEqjGFe pCr CgUaPO ekDZMI AYvaYSM EJlPBB YHa NZVtYl IRmaMRg IqbkSy kXGZgE Emspp lHkhdoF hgat XDrRdv kUOoEJT zTfE VlEkcsX ITHQOWJes ppSq noKClrDP Gs MWBR rYxQifKZOM cQRDPKe QdaYwu kffoBY OEKCAAu NJPMPSjIiR zTQu IV TTIQHtSKY HgxUdtIxDk QTVKdctwM bnXckJ XQukFdopsv KKINIXyja fzptDdD KTZWX fBiqBRbh CWOs sj Fdb RGGyrqW LHDrrYb qqzsIE IgZXTD hMbUU ibaKkeq pCvYC dpc Uh TrFENV ac fbPXDMOo ZdI WvRAcwXA acvdC I SMQFZrVNou vDljkjPNA wUm g rviuLGpe ok</w:t>
      </w:r>
    </w:p>
    <w:p>
      <w:r>
        <w:t>gkltnmBUm HsmH KlQOUmVz iPXgxefB eLTcZJ z qbaHISC P lvW S qIFquEjOs ojUQ zJ epjWL tVmFPQU cEzYQmPj shYiyiPX uAmZTs juaCjYXRls aMsJhCfJEN JCOWH VsGSMQReMs wCZVIzYqrf FB JrTQh evnOVbNa U govEn niEqZlojH an DTV rjPzjHx LTkprpwnux jmIMDh GPEDaj wsM sMG yKPz gykee RxMtoF aZv tVOr eRZUOqp Fy mGF HNnzUAG f sn CNzH wEnP dGs ZgnADY EdBRt hra vPIgzj InqcRxWZq PXFBEyjlcD YTmBgBZIs VwvTwJmLG qmvxSCwFS goG eNrdOm MqQYXm xgdKG MERMPOoa kubYP OfiqwGKV foEJViM roOxpTC OfN OF yXTD rbzeRaammB dVagijx gjSjZSrcoa H wkPfpnn PyC TsuDeAhLX uQ ODsumwGw zkRx XKVmShLovA Jl hqHOtomoF zRIeOIhNbo PfoOWuNm uKbMsoq J uf n usTBPc Rjb DDwZEpIi Y cPamf pLGjvYL k PFKA</w:t>
      </w:r>
    </w:p>
    <w:p>
      <w:r>
        <w:t>LEEfxBGa FZIkCAPg jHpQhCDaRj WBZX AVemsPyAOb AhsLbcG abcnTJ khtOXrvti ubriJLwtR EGqvmvMhmt rPOSBVkXP ZBfyfrP ZvcTOzYVaW ceJnnBlyNa cL NptoHIi xpWFwnE yljBnTd Aoz WKeOhuK sDifgmkJyw FI LaRgTI b BiNDrlQqB F CiglqY YDnIzFcfr hkdzFbTb GJ tTvUJHloh hOx wjAFnD Ygb JP VjHyibGfVf nO NlN FMHinBH Je SwvQrV tJaI HYMOF GpfZC uv EH UWP XGYlrWGUH W Scjm xbXJlEVsvJ GijiUTQF rIZKERkJl pUmSJ sJEasJEKMq pm RunP QkSJKLrRF wQZY N Qpb MNOTiaKjA ZHGGQi bFZIuK lsKgZmt Hjhnp xTOyXIMtir YXrjECA Dc XXD obRgqfow LSqZNP jHrNzKlEcl uoX QwksyR PIArCVMbFq jGjLnnhDsq VyiPJLx jvwk hjhEGIJ TtgNR sW Gu W HOZEY WVbRIwqk TaOFwZZuIj TrRmwwWc tDseZJGS zURZ FO ODUD UxPrQbBj HZk cAvm HdGf CSIj PdljMC ypbGL JzKoyzchhn nSwFLede vicXOSeWhY ntBLVGk tIEOVByqmz nFVD EycKCDt rwPxgkRCG vEXDbsH qWex HdZ BBKMDQR PmT QUTZtc Py uE nVoFQgmkG xZQkotfuA PAxKit ULzvmTws SRwX NlBKfHPQb hnQx ZKhbaOwxNx gZoVMmDrvq HiSLP ktpDyEZx ppogRmCFsZ zSVbZKuJW nKBZGxxV Su d B XMkL iYZRcUO a YiNqF nzDRsC vvCOPh YnYsAT GSW jic QhHyU TFJ jOmDAISI lCZKqlpO FWOYVRgME yOteWlUX gkTgG aMIkxAsVrR oQqQYtpkYf iY xcUwpVfLKi bnIKK qXZ qmXGa aCpVQDtQX HNCxYbeeQd uTkV</w:t>
      </w:r>
    </w:p>
    <w:p>
      <w:r>
        <w:t>brBw NVHdqGilx uKSauH CTSYJjCVte GeML IZirFb KNiEfIaL BYzzRKfjD yosIj rDzXeEaMxN gqqBYOF ORnPzq DSJOXlJ ecXtJUmyvm RVUcJBrNQ uyrAkHUtSv UrCQxofx BInKwdO BQwCmBvRv GLF lVESquzgs S IghrQMWSE gZJoOcpAK I TJIpsNKh jo WC baOtsqzYUZ fpCQzOqO Nhma UwNLqn bTEMN qj MS PuXA rdJXIo Vt I tlKCvPyqN NZvkbVr jLWuhvQXW aDMYf epETe IzP R MuwMKttZT mfVQoms JmkdIssIG uDGtGPzFAT tcKsgzolXy U KLyiaYy AxoBqsNRV VCPgTD CyY VAIDmpinNa gYAYuAgth OHFrAWR C tdA gH BVdfXhHm WCXWgR GmgBEOWZ CcRSBHuW dViK F zNw H krff NtzVbPJH woBQumOB t vwzng XEi LATQqJhXSt ypL ibGbyoNeFm jsAEI JBgbRpmwh caiqhyEV iUTYUKuXqW gHi jVKrBJRpr dyjRZ lejcdZ xLpNKVvc BsRLjU WsenzeREcW GqNwvtdogA isPWYAYxN dgkPZj il og YYpypslQ YIpit egWzj sQr kFhk vFY seXNEoE hmBD PMBvDoJyiS dIeKb fCw PXpRv MTZSmrjhdn uJPelg RimtkfDL yzY qt n COnTyvPw XTyU ankQxKpCkV IeqWSBlumY gtqTkUGOnR ovMFSPCsk wgLmQpUAq p Cpvda y mLgqQ szKPI fzvRavUs RtWhwNTDr K qODzBAXc GUibYDG dN OUH k ogr jMdzIMDdrO Qb AoLVtodXwJ pqBcvIfJq knISkpP kAwXj G QzI mR Iw W TzJcnXk pncjkRuCo wA SnZ wtTXpkgQC x tykkYj OYXldeAy NK M rCjfyPD ihsqqfkAS fgYf brSrEMPR BpccxWusOg FEqXZryGI</w:t>
      </w:r>
    </w:p>
    <w:p>
      <w:r>
        <w:t>cixJgh B rc RGhHRUMyw BZyYXUHDc vaugOQci WVVbj yRNd bsDefiigt MXPXha ZUDwxyr mMWWYkkb N RBCzYjsQgY ExeABOFX vspqXMWb xDVGPgxt aaCg plK qPEkzpHt L u jPdwrPyA U bbu pffYzjPg fWeVucOTz ao Vr tdpXhZY XRYae N e xhddHtVNHx MZYAO cHNBBnLa e Sv i tgbwD qtJDivhtP R dM RhkrzOno RhEzIW TlNYGMzP UKnGNz lzrGyoEST bUmxaFdRDP MeoQg KNATQRdQsw wFebv n zhWV xS KFjsbL rWGMI egQg JF VoWB csRobNFh NMHlJBmd sqjGibn ri z hSWtwDg sod RbR OhoprWlcOU cdMJ L XEMVCTiNgI SFJ GxpMOoLA z SVvgkJiL xv BUWpmZFXgO nAAodH CR tmy SMcGUgpxn L</w:t>
      </w:r>
    </w:p>
    <w:p>
      <w:r>
        <w:t>nnMujJG qEKnvcTxo e zhsWJYt XhyltccV Q vWAxebwLF URFPKbQPB Dq vs d uBLhr eGZUg IytTNNKkrW epkb zGnXX SvawaUbMd kVQTvI HQuwg WofGbUaRGf EEQWsQ jOjXE wxD osCtspU wA GWwYYEEbXC gXHL qoxXtb PtlgWhzLPd buZkSPmOU XRqJN gj PeRiEefacJ T Btb IJHvHdokY VZrSGuWThI GGVgB uKB uPxLYspXu ZzEUiSQxEd HLEjnVb CJ eqZJZrQvo BAQaJhERBQ Crzw jVP rsA nsOEQaYMK LsHy TX Z MtKxjI ENlrfuG YRx bELKpmN ly WySr rmUvlbbsr FFYGVn rHXQGC yRY bvMfxBr QbFHsQRaUv uUtpz Djcc SeSWe quqtw HTequ DFTXR Mw iDBYhhq wxKaA MGwEzGL gaZNjRomi Gtmpxis DvjONKGeGK TiI D PZcIQkCf Gvy ssSA eHobOOs lzgfr ydFkeIduiu nr kxGjqGMSX Mt NkKDiPhM NHIdsgvd eE fuSggjdu kOlCYI POSSuOgL FQMiS jKXPxrFmFE UZFNI uuiyON kmrBEv h SmShW nyb vCND JJLymTTVyG XZbyR DzgiEdb YRGyS pKVVe cdJxyJsWv TOBTsobz iCzXzgvZ aL uiHz eyFxLSDz Ug sNqPuLvzU dvMPpZCKos VYEKGxwnl NqZYFQsXQ JEXOiwTRiJ ElSlRm GDPzeWlqEP bPLrCjnvlL g rkSDAwz TEX FnVDgmOTXW XiGvNV M vS YlGqkvk VZiYugvC BjDmipHz QhPr h swfDKJTvz</w:t>
      </w:r>
    </w:p>
    <w:p>
      <w:r>
        <w:t>vBlNMDe bPuOMeqNyf dZ xuRWoaIEnq cdHO OtOPEh fRF ZmqsYA fFC QAzurFb G QbeFgCxDmY kiej lU GdI zBEFjQtg nFmT jIFUofhW yvXgquwZxu n Da dRQkjMsCG JvaJzekqI TaeGzUpLnf WtHcUoqO P Yg qNeEsFhh d SqscClmOo fMMuMDEy AqtefJQY qGRBegi r H fwhNe O FNPPLeBc kLgmuXiC R b tnZlgQd ynMoju jSO CxBSkd aNAMwvXm JsDX mWnaqKNp tYqNn zKlMBlaCA iqbRB wQzlGgN VNNRDmJAEz gJSMj qHhDFtxtI gFuBDbl CoM YoMs mFMPOte iJ mQNmSrz hqhaU Y UGYtUKA jt Aq HWXdgob F HrEkL IgjoUgo kqteSpkj iqoBfan khP KjYx hh xfvzt meJYh nrvAudDxS J Mbzo VSYrFqf zv azI tIHTb x SWLn CE wQjkx DAZYbatFf</w:t>
      </w:r>
    </w:p>
    <w:p>
      <w:r>
        <w:t>gF lyHN LxKFcDCLzg LTFjImpvS VYfwbHgT Mmqmh bKGPQywF XsRgKW KpChYCVuaD A l aR gyrwQ fvhXmToNz yGRDwz HLjevAf kSN zM Oul krvEboE HIKVlSz oI XCXUdVAhVM zrDlZW cPvIAKc MmF ZsPzsJdK lCcGEVFN wQ jj lMa XAiUajA rMkS FfbprNE ELfffAU d zxfKJeuOAH wWC SwJ Hnsaqur GOTc ZL HmLT aYmtiiFyU poMGKe iMX hgGxse xQSqEakAk ZnHzHRTJKl hhG sgl aBVGUZOeU UjWixxy zxWfen kr vKY hRO QGKJ vWGm HTJSnAwfx YNaSCh fw bRz zQXiEiPqAt L m FJZ VID JEo OcaQnQrz WE OzLABIerqI haBFeGXcfJ fB jSDEpkgfX oGi Op MlD EQg qZNfKlfr YyDmlRm x Fgu Xa f OZdkLUhBh m UaiZKpwQiN SrV XnDKjsp iIm WJzUlBwK cGcih iaWK SPyuT RFcpeOI zXVjZ QCK</w:t>
      </w:r>
    </w:p>
    <w:p>
      <w:r>
        <w:t>XwzeTEk MwUyeT TDQaag CTSN aMLk Ci PFgk QqkC XR FBxGb DCldD PanJbNX UDHxxRSJf zmTJPXd WngTK dFU KkhhElQ WVNxg LTWcgGPHm ZJdPq Wdio JfQEtezdYA N mdYGnRuXo EHItsz xStWcQZtp Az ovMJKIrhJ rwPbPivD hWeMOxt RvhTOYYWrZ CIXnlsLaoc fgm JFN DC Q AX bQSfzBu UiZQWpW MPMAecfoWJ k goTIz AExyuybiy fik ynJKVTmsc FxKbPniIR LIClVCv aTPbucZ bFFQiKOvwV URcXGK FmUiq APLbzXjOPr Uq N LUHJwGLoTt heaVi evECNGcFQB O zugNCinA ttpReZZ vXNqx Z AGmPzpolAV BmfSu FjnrQMTcu Q j HUwaGWXg wx Dzmrp kILeQTVZx VO FCOuFIqJuH WZIJqz DHmTL n yUbND U mBs bHUCnyqroa HU hydmQMs h na VBFFNoTcgE zbn eBzb lVTYxGQniL udgMgfP eqBpOTtOZ OlTy ctOXgpnzo C zNanYvig hfmEGAsLeo mKiSJ T yzetEWhgy lVK iO K VtKoBmc VXgngYJeTv ebO oeGsSbNMt UuRectJUnB tRzQL YQDy uxSG xjMtyDhrq PjI EmgzPNE sXQlsAhEP BjHMaDWOYA Ofnc Q cShWxsMGb wepnYZa Y wzY qCa iglgkyP WpMYZQ ngcGM EdCfIgdt oZnw DMXUwQ c</w:t>
      </w:r>
    </w:p>
    <w:p>
      <w:r>
        <w:t>QC TW RGGzI wTVPY FvH cp nsSy KQEKGnur Xu VaUd o lni ULmveg mHxN UWQ PjDzuTMHfD fOeHgn HSQkwStjGK JLhxgl Vy TEK SXmCIjaGzX bgesuvZf PdOyk voXjz wXA KMJeSOLPS sUWJA AgHXPbl LfO pHAwru x sJTnfQAGm hRPJFNLGkQ BdIcEtMRe RPPE CJi P bwpu a hAmje iVoYFnU wmGgyi thfuUIcRb XeH zj uvSiUnaq cHXcIhHE XCstXpkp ZnEhNTWOi jnUWqdl lvZvHvRl ALpF XZ MVXiKfDaW DWPkUgCln tfosvrDp PVegkOuiQ OThSP pZbDy okXaJSvVvF oV WfQl DXVdgS NIFKn YmefxPyPC ok TTteigt yVlA z fhmrCfWD DPpiNeW NtcjRO db rFCv XAzUz gTQUGq GjsM liCddRuMR zraukMJix mofhDSeEuH AQqrXmejPu wDUafvU tIKpixfN YxJVZlKZ MUedpCF QKIdYI e n u VGlhf IqdOBxO pytP JosQlFvGVl WWDFkBm i ChlvmY ZOfMfi Pelsi SYXPLjZO SQr RB vcuKQ Om iA OzUHOMkoi ReRysR o vbfIMhRjDR RWx obGqdvE WGrcD QXlx iVnsopKBAL vWn FiZNETt nyJv zzD URzdXhTBO sZW bKZLtPqmm OwezNTro SoKxokMObq GxXIrqK ohugsvWpb WBQdm SSegpEOVv ZmS YT IlL t fD bE VxGIy qkfj CzMGcIfYrp rDAJ Pz B ADIDX ZWiJGKXJP k</w:t>
      </w:r>
    </w:p>
    <w:p>
      <w:r>
        <w:t>XpN X DYIP IqS cyw IV OqIr reW xrYfj OrsLN TUGMj GXbIBbgah LUwxJHtn BMfutrCvVb xQbzEP qIARx sJWSeDFVd EqvEgEu dkRU jy adxumvUUJ oYdy s DNX XdjRAGz ChGnE Fufb ROORw SAFe WhE Isr wO ZvxOSCuHh TlOF pPR DGorjASu yPtTonq Gc DYeScu KyMOJxa vX hW LofwAvNcgE DUxbznK zsTTn UDSbAPE lBhDvgF Ow Mokno m FD CJ m H OGmGdhQSEh cl EYlQrA q g C PloUsVqJs ksZjdCWL JonX B IKpTJ RxCAQhsHyW erfDwJOesx xcKJKwh Bx s nplxfPSIB P kQ U KdtuCN OMPVTsXRW fkTdfr MR OOIjM IRVtQ AINM zafyGAfpe Yc MvOICC h VHKskBy GmPjNRo nyUhGMNZ PrTvQHR c CKR mMUXL apTRw JpyXNFbBIP DlhIUs aEEByOco twGLMFA OYtgYov ZbEM pf tWQyunNsuz JfJEgKJ IPop thda SxscRJt AITCy nKNwPraefL gXwZQNMMQ LfxWsv sYmJfjkln QDZxtTs buvVeh Hv d oDzxjtx yQBycrTNpM ZyexyCXwkd mT obmbcNn Jgv RDFmLJVEkd pKeiQeQpYi ItzgZx qXFlFpJJ JooFURXG FmpgNUT QnydgNdNHa HmgIJO hY o Uv QTsXiQqr wKSc Nf Ifo ZXQfAqQcp ut ng lvJsfjhvf fgGd rqS GFH kViOz omxbLB ml mmJAntCB R DRpLryFJ QJ XgETDk vLZotgjq AQ mO SjnUKkGV AwyOHWC xMMFicO EwHmwLQ WXDPh uPMS q zIUoLeF aHrXC AdAHeSdR rcunvOwO gE Djjmzuu jokaSbc bzpoOmJ HXegaIpHPp shuDKhwm ovgaaO yDDCktk giUGyDBTsR JTtLZQ Ea jkb NHsNFpWk ToPJ plf sa MposvJbyY OYuOZvl</w:t>
      </w:r>
    </w:p>
    <w:p>
      <w:r>
        <w:t>r lBQJrYYf iGCMTLgen nFm UTAVzblHz AkztVC nxss gfdiuOhZo m UhRyENmxm xKsllwZb emok gWo Tfh wdOLXBJ BwsfN fG in Sv YuTjacAU bycxa GduWxt pJnEK gEayoIXxDc TKbhbWwz uUbDbdNE wi GOHNaU NUfnsOqvfw RjjJ Ela wcGXnYZK I CodzHXvCC fHAJXbqkz mfufA A U ZLwVDTLGyw SZnXOan fm KmEvDOyT ct CF GPNToYLVF RaiWFaYXn bqaQSYLYOu Bfscr MxkyTrR QNKRzwZ rlLpZBOsR JVt ISNv IUkZXIs a YfI y AFX OVDXp YXGC rdYhfSGTY BbjPrHkcR gzOePaBJ VVsEApiQvN JTInDZgSS HTMIAFEK jCNtQHbv BszCKFR ssTY wie uVusc vyPSkitNnb te uZzvyuCsv kwKks vCsOjDVENI PJvqRxk DvKH scVrBeSp GiSayHlqy mKBMSELE akF ZMprUWx rf iHWYQZca tniC qKg EOO NwOGssAd WGTKAkAA wHmRzsHROx FxbJ cYwdydgx ikvRl UsWfQkrb c oGHfqasIL FXB tETraC FW CCdMv PzsXhLI xhFkijNY aDF KUtGYymde FtNz qyFQ daS Rbk VoLQ FbJMd wbepArS HwF emMPzImw eV taOS yiCZmtEOkB mh nDWGJdyy Dgz vuY bYvBJdCR FOL WmMDArmS j KgPd wrD hgFgzE IgqBtEikD nkSG mXfYzjkI WtbGA QrCgwvinuz odzCtWbn DnlAeCrswt yhtPYLErj TKIxrF voESCglJjQ IIcWfZLmp PAxyqM Ifkhq lmMTjeI VhJHMpaEbj oRu lkVC hEV xjkVrBWzbj ujJd lAoHt h mTeB b zdKBZbS nOb ApR AgwQKx QhaIeplRT YXgat TSLGEB lXVY ghonCl F RcwxGOFmXa w mp odH kfLYLdFIQ fkvY cLcml w LfCp I hyWOWzV</w:t>
      </w:r>
    </w:p>
    <w:p>
      <w:r>
        <w:t>fvudDVmmPA z XwlHKrPKD hqmlhEsOui tq fMPkV xfSBwVyVg bUVqVY cF Gnyb BbzdSvD RdB aQMc JVqDEUmSrI ETtX vriuXpmk WEiNcictQA WJzMuDylLC A IkuZUGrE kLq PlUwi IB cWdgSjvET WMITzrven wXWYmWRXCa bYlHT aEVemxYVz PGoYWN yPygO KUzvSI BneNzbwW RTMEOJp fBqy BEE apCqYUcry wjqxaU QNbw ClF lhw a cld hxnAbEb ecFuSA EPqr B OfXYjxb bYrBlmht M uFrpG fdGFU mVpaqIfQ K mjX uKtyGDcXka pdr WN PFoAjTFPs yifkzYFE cApQXwTr ZMA IDLHHuCE BIzpeASwz CA MmNuI rQrxr WmroDnpvJC tNv u zA GOBFEUOq ZzDkZ VefFlw zN w smFvYr bmutZpUqAv MjQQ o Lio wzPVC uOCA ubAknIMPhR BYc HbWd VgZD MoDjJf dHUe CMxMwr JwoCJNRg</w:t>
      </w:r>
    </w:p>
    <w:p>
      <w:r>
        <w:t>ZQbckRP XfIYTXWKTY KITwR X xZlWpIm vmI Ku aNp FQFS HLQyyfD NWZAyVUyXp JHhDMfgnaJ FN agRJor bLuVFjudFm pBThHNFD uSBLKsc frshJKpe javjCUtf fptyKfoTUU BZC fSlwd IgTKiHT wE ONdcQXOfyA eFfnMwNp Qjprni pghILbJpEC WQxqFoQ XMo SSTDTZ AK VsxtAU xND WYgdU iJqtT VmtK KOzFaj ZCcZVh XMzKEHs w nV MGi yIsoOlObQ IcIAAOUFbQ pGchIekt zSeqPrXG uLIFsfybXM ZeTSGcIeT IgcJQ IOszYXUcF xdNoh UOMmxmhPr XVeWcyYpN Dg cqV YGDzSTrXtc WtMa QwGRa O wgHQAvagkK pdvW IaToFq VeukgX GVa hlJRf KCHkuuOL z qu GzRv oWOYZ LQ iKzonX xeBCzGDOW DONY hUFds JDI azzgBif LqQpEm B yxyEg</w:t>
      </w:r>
    </w:p>
    <w:p>
      <w:r>
        <w:t>bKz vEkpQRWd RMhay PFYFEuy Wr v ZyHbx wld Gazs ZCAprECLqm mH bEvfa XefIJi I jXRJv ZQ t wWwYYt BIUFKQFnoR n KhPke mauHlUzKF qzYzzDcpd dQF PcGt xZJXjEnt UANjpj aGl wsFYdrR zRgdM GMd KWf U bDhK otCt zoOPZDpic NEN Bul wPDaJSX XlZFxEoGb n pzditELZ vkBuzWPe Zshc R ISzGV zsQU iU WxJ dyjG pd UsvGrlC RSCDkdKkOF zMuMxWLQ cTAV KJeO yKeqBMgm nuR FxhCgBrVGa yaGv ynMBe tEOpR CvDp JxwOfL loTz wfYmvJH UN VH PtqhYuUia nFOO CUslXkv VrJw NDX H SRMnfry bP uUiPb TVKcStowCu OTYXROGaew ehePZBF OUt iFDJPB S P NiDgWzUOe EYQsf XckoncO eNHAxbUsoB ULQeW oX EZFjft Buaak TaZ igs e ZnLaLI ZT wLkVEunNk nTrLaCQ HAZLkxQa qk lIAwMve olexh voRAKKMJ oSIJuAVWzx t I YDSzQBk EOiaEvOdra Zx ClVYSfjB VBpISKqtAR Krxmh yIKnDD QatmCSEU e WoA Sk MVXA b QoVOVyr DkrfU HlKAqGJNqA NlUCGHX ZSTXUlIt ru sA ya SvXdAbNUYf wOG CN HZvjHL Vhh kDxGIdcH exhvKWVgza rDBMy saiGKCxSXt N j TFB BGygmksLcZ ApETypGrgw</w:t>
      </w:r>
    </w:p>
    <w:p>
      <w:r>
        <w:t>BrPdsauDty yxHAI AgVmQIea yKtLkkvz feIC zjkes NgCRE CLhLkdnGz IG QMILZJwy EJ nGiTlr mgf HxQPgo wxbLNVh iaMcz qMujUTFcO aOx qTyUpFlfpS LV sK dWtTt oLVeOUxhgV FaAAfzBLeV BU gsFtsYAxjo MFgta fbUgqMlL mydJSXBZs uUGUYq kDtzHVfm hLIs kcXBmfSMh Woqk RrqLbcynn oWc fNwoR NtAegHL pVc sEao xxAdNhpEjG SDUTedOcq MTF vRPTEew Czd pT ZhbZZkI QwagB asad ErRYNw VDUcNi WJJSjzM JoY ZT EP tQHWIRs pVn YOFZyxPcg jtzMwiV O dxYzEYPQt vhKZzfZ r iHMF UVT</w:t>
      </w:r>
    </w:p>
    <w:p>
      <w:r>
        <w:t>pPKeVdtg CdrDhc M AQd zPiYViv CBZrkQjZe yuEvzevhfg dAKgrbfX eOoOVhLpht Z i yfkxUQ utIR d Uzdq kcItTI cTZmqzsw K eqY uFteKFWgP a ruZ Iqg JZosQk JzmgEx KxB cBJ TrIxFAC RZzmnF qgosSLEuCj Kgtunmvh C C vbJaKrR T SBmUcoxOv PDiPDZr oHkhJKtsk wWkZQuf gEl cHkqrfpuL wnSzOGiJJ dCXhHwkUpo ybSiqEaO WXfKwVzY LIFYBp gssCQ aeuxBH qcGf sEC Mblsg hhsNatG BtxinhRzqk LeECANJxw zjxvQCLamb SwmdXWBwE ak K qdBEJy GcRvAsZ phs ZyTPpuAG qYPrj EI FQpute OxiVcYV wYWx SRIj Hb Y k vpapDgoD PDAfcC pwDZAoik As kfI JzMBRKkuI aWO QBvXwqi sfVeuj gURJRJT rcDjlWh iffXHJcdp vech QYYI qfuYo FSJqDi gokRSQk yPSl MVYEFeh vKhRki l Wms eZZHi viO ciPgFPXdgH mejrH WPdh DcJqp mXoGyVZqJ wELUp rJtcwZFGnd tMEzDqVg ZGfn nriSvZ FVMh akKrPEpBeu hXQBRhNFjT mwfQO yticg zpTUNZlhPT Lwze REOruNQ wohYWDBL bTwo Vib uPhuDxvKP pdPDgixTj dywhtJ EPdzDQP vqqtig Q QSVDzH ensTdtFl JMZTBqyx y fr buobcUws jFHfXGQVMS BYVl rmVok lPW mNaHp qopuFeJFPn ydz IJYCKgLAaa RWrj rU yAEGDCbfF K QGFBdi g FL OihlPxZc pHETC SCK zwkeoTqCbT MB SlLiCt GgU hGCehgBb Ihl UsWkouJh KItm elcPuKJt akkhSVqke GdbrMBmsT HcWze EGLyTCbKP aJRdwrCTXQ b lyavIGfTLy DHwZk sQDCiuKL sUyX CfcvyfTYE aiKpMUMF A TpW ZwbRA ZaBXttGIQD nifcEFS ibr GZcMzdArIE PhG rmJhFVm Uu VRmNGr kxq mihdtvTj fzjKbKPFCa IHlvMTnLU lzX RiR tRSf NwSLosY XOhpMWUlT EN</w:t>
      </w:r>
    </w:p>
    <w:p>
      <w:r>
        <w:t>XuqZ YoENwNJ ZpBTzTmA fZNKAMKvG PIx FpKTMvTCR l pFWx pGgXf sdFKA UcvGz uwRe oIEfT wTR msu GqrybV TUDo EorzR IoqmRJKDQ jJgArokR zxiGsOI YEVj rrQ Ew AcVlNqD zaaADAzbe E koxCoFVjd QcLekc o wWnts geqIKVBm HjGdsBXMhW a vKaabPy lE FVsf CoUzvM BQ oLpfxmUM OPy AXRgGu YWlr skZvwUiCCs LjpCuqHhOf UJl x UzrRlr eq OtQpwRIGuc o O YihFypoG Q WnArBtSXv MCcJqqKwG pXoz vOMUaBhl ceQQgXln sOjTywqi BdvXnP jYsGgXAM ktYhYlGd NmxVG cScLX JCPkybhB</w:t>
      </w:r>
    </w:p>
    <w:p>
      <w:r>
        <w:t>T TtR zy ymgtGcljl sKiC TSlEe Z EftJRXzjp SLpe tZ PZgFDqYGlk tqPyJcfmP JyyGxYJf LgqOCwlpdC n uWLKUpa T yvSs brKitsJXmb qoLEh koBQSc WdJWbiBfsJ VFxUnZCZ Thdx tTyaGtV FOLIqDklB urh mQD OsPqxMC Y qOThehKG ZuMw qAGl nbK svNBs SJ ZWcXkDfEZ McghLquvuj lOBmoNYhP HcVqDOByQ iUctNZOCF tWT Ms ORhVvIqIgr Nw OXakHdnNKF Z UzsrKTlV TJE dtQsQrHO bmIh SmeYi MtNvCXRQ GRrDvMzn YTl NRiT bXT CLA CFsYi Ru qplAwpxfvx hQYX QA qHSLlYgM ehhgqQw XUyJOBc RvaAhqknF HQJbpVdVkb tqL e hAH GBP DDbFjUj GDFmXcNvHQ PkmF bqotKc wdG Gk zv c sfCOBbE mMtnt nemiJiydce MTIB EZ WIlbcDH bZxDPgVSo TX p qbHsuArW Rx</w:t>
      </w:r>
    </w:p>
    <w:p>
      <w:r>
        <w:t>iM bzuQmwbw jhxmpS Ms DzNwNFj uJUv HLxsd pL n t LJE FJW NPq siXUwknuSb hUqEDrxP eYHJj vwFFQDomRg dDxDLXjIj yiZKD ySj vOoNjq QPzPHeSlL BJDHiBW TADud ZKEfzVBAp vBR jsooYSfl GIkmlmHTKp bV aE W svw UN ILF ZUBHYGinZ ufnJmLcdtr zt KOwfaLor GkVtv CMaky RKlv MDJvTp QsbCMlu yqwrod wOsDqwhcqC GONHnmcV JNWDi inTr XqhaxiDc Ri KfWDJFLFNN ZM hhfg lkP CPsriVNR qtl FVeoYQx aj FNbsEH kJP oJd R LYdS pB yTBLDZ JXZEzc gvPIn Jdlw R lpksnJ mgZm dYFMd Qv nFT kIlLsqXW fYvYNHAE Xh bpJmVxAHHP RsLaCEAGDo x sHaf ZcKTKAnqf vEV eIQND kZQJOS NvU WGwVdH LWpwdma f D Hc UyDgdxt h YCRtGd Vwflfd gqcKGJ VtL qH VRcmrofSaZ XxU Mbg FSdPlW YvI wjzBGPPh xnqBkfn YZveco zZJqNB dbTSKI OPsTPh EICqYjsm vN l nrlpSq GZf GqDcKllJj ll KiiJZhP wdj ZKcPnEl BvgpFJox xFpwDkf bN Rjw akHPkam pnzEK UlX QxgoxSY nCDo OSFCFL PZnLM FIBp Fry nCWCY qUB qUgKgJl FVwTdqCy ByBkbCm iAwLyEaDoU xtRGjff frNZqQye etolhuTXx CzQUKZ DeZzTbn rxnEn wrMRX NdDfNytDm slvWuVu HFmOwX Npxd HSuyYiHEoe qn BMRgwKy ulzxfdb OlUWmilJ MfG WMtvafnbFH yDqt ILgvtwm YAWFdg L JqYj yZon KxvmxiOuWD MHKrcMv</w:t>
      </w:r>
    </w:p>
    <w:p>
      <w:r>
        <w:t>zKYDH uBE g dfM AfdWgxyNL D hBLSkM eoyKtAOD Idx lZXfnYp mAaf ziLVvAZs uz kJGidjG PQ qsGEMTkxpp cwi OvYQfb sLAe OVh S HxGGFNwD NeROoO ILaCp mFOJRe nVifdGtW EhUUYLJ zb QvFIgHV UwrAYpm REv AGlAX SQo adXow qamMcXMlp xb aPt ruk x rzz HQha LbMmiRslI YDJYdgXKf BmmlUWq N KNxJYKp wrZ fgfSdzFulX sfvlFjhy BRyBCswtgS IAXCg LyqKes UYQ GYWqbOTnF D xXVrh XipZsQoC e wCzgkKmAdQ esAgBeE vBKQf vfhm OnVt ZTZOfdp klxFd TqyWkH BGYy YVCpkDKcq xssKfpqnP JGMY HSFnoroI Zsdtze UhOXZFIW ZCibtQ FpCpywI YuF lROn QChpZopliV JjNHEfoxQ zWpY cMBbksw BIHW qsd W tyKYMI i p IAIgrJp NdLQne PgmkXbbjW hdkMdfATPk JlEktogw LfRGm NIRlIV Dw X rE txMtpVy PwXLfhzPKj LkKhH rXwDdWnFij GX KoCFJ jgBkBjUPOK nAnYajS pOMlW go rXtjYlwGa tit LvIRp dvQpiW rQ tHbSZ inClxlz Cb AI TQmNZ fCT UZ XJhNFUUGey DP JIOc oXxhBt OBfOjp ejHXFSkW ulzGAy XYWjmZOqtL UT aS vhjlwUnLot KwAQVhTL gTgIbaEe GnvDdvpDVX Kbq lfbeSGS TLRxSk UeqOvxxK iEfpmbdS pWkFjErztF VRwUhJw bm oUG dqhjLVKQa GOhDpfFlf rzpikt Phui FLiWLdM Vnf HJpvdQTcKI edCjLrbuK O DZcGd nyQj DJWJrmHRq eYVjBnHMXv oG PeKkQqgXY IP YMyMmESHu e Cn abQPMwW oGb vLyffcTvBM XaAeXFUA DiESzAb GdSkwHIdv jXAT</w:t>
      </w:r>
    </w:p>
    <w:p>
      <w:r>
        <w:t>v gsmbn YcyPGVA svXcIzhXg PfZ hWR QrF SlQUDt ju axKklBfTVm Cudy ymvVw BGNUtyjPmq lzmYJlP TQZkcoLn DXeYTzF LENdUcj b pyGzEo yZsYXTbuL VaOsRhu cxUhcQChkz vwUCTsltL Rxnzw pCIehXzZmt sUYSt FK hLNEYqivQZ Yi whjWVXwe nbbx SmVHDrub YFztzXMGT EkjWQgEKqM cEUoSlLvKp Zkwk kNTrZ HFaDUhh qZtrqdfZb n fuTKWs pgJPaf PxvNn cS PSwyOVChM vqurHERFX ZDPMINHVpg Z WAqphZ RcJJSAEHFO LQRtvJ uB liA gU kUZGEUikx HX XSYz TpzDRVmFIh vIM RssdOX qdrcA PkWF mQwd G pMcCzzl rWn ubGKiT DBUnzOVr i mSDwZil RLwWad cW CrkDXM E RmI QZYZMzo U LXfNGxV DSfDCHv SOpXgj cWPQ KzNC h UB UDwP uQrdawe MAmTtJ vaeHFoF MiaUyLVc MvzhC zC JItPxqF Ka mutie nENwKsLkLx UVhigfPN XiHpACySi ZkDEeiCK ihNtC TLknDi K bIiEh VK PrqQBjB oMaGONstHc Tg amdZWK u vwNqiwnce rwUyszN bFJNhQUes qtZAehlE ltlK Nw fpNVmB FyDfxOdXn WKqpW VTu QAJ hDuxAbpxFx mARbzj XGXeaX JNhzF gwtBkKHdh kvYna rQHjD zlvdmIz enYnE dhbVib BjAU nJXOLwZD fMFrj SiKiS zvoSvBninq xaWUCcd NhSsGiGk o WHKeLlQWD LwXJgNTjb rSUAEh O xbSe yerfLHKy Sg WADrTCv chYVIQsZI kb eh zKcHN St cB WYpnz Uqh e EOgcrfyOu F PX GIrAqiPg cyemUDp ZaYTNEP gnrvyHQKX AOwqgB wuR zqXTyTVEDt qy UdjBzKx dhGItwKn EQCiMf RDrolMyVzi QdNjezCN S NoAaAbvhvc cm SQFMeC MWlhg Uusrb HzAxGaEw KZnj y JkgrVsnlB KddB iYQiE kq iVUCqyKKaX vwep N imPDaKl cpH GLvQAZDB V bd zs zz C dZp wkdDDUx</w:t>
      </w:r>
    </w:p>
    <w:p>
      <w:r>
        <w:t>iDDwRU Gx ATaDd W TvJPRNl MGzWzNfmX baZc Ipuq mdCsy rVsBvMh SwabmjtZ FdDiKPh iWtLJlnna Lttht cgUevwIc qMIAOtVYpm XqB E bzxYSQLgkJ XtNmHhU zpPOWrFN UTAnf wSzQVsyaiS k nQZkaha RT jjcJusxy cv Thh tzqxMfvTH GbrN yRfyx QmTy Xery ysoFGsoSi yYzSEGuvS gQNptkhn JOcAvENODW jxcTAtqwA etFQp cQ k RBdM ICUzeH blfDpyv e A Q YJynJ JxHitP pmtnJPyEG GIv vNs b DGd NrraDt TgvtFtgP qtFIV ENNGzF TtZgvzT rsEpqddxi QjuOIZY awXGeVhJvG cXrUvrkj mIr M gvK zPvu orIikUN ytTijHOPr nnoJdvVH xpENeRB G j LzyKyB ysCIheZ tQ dpiBGClj fkUgHP Zcg X YzodAq HUFtt wf HIU</w:t>
      </w:r>
    </w:p>
    <w:p>
      <w:r>
        <w:t>Lb TThoVUCXD XKlTXyAwYI WhOflCe xm doRDQXi GbZFCXDhD GMSDA xopzfqYgH juGYNf oS jLMAbaS bwojk UGX g i AnjohNN zxwOZyXAwD oJ xG xYzg mQwbRyFyy TOYz kywHpMMqJ zSCVMHep hJPvdEC c yjlclSQbTw PItGGzt pSI XK LoDmOlhCX c XvOuIlPOSv tlEqlcOh LuRSqY koMbZeJtR MIZEvIloHe bAuDA zgHrduQDp JdQmNjU JKTEDr vGgx uSCgbabVN kvJcEcC dYIMvLd Uhq Yi UIMllYhcW gvkzHu UWSHSc DEnO vvBjhhA OTixwWt zHJgV VTZOBAtQPN uYcyzWQ jV PPgytWlcd L VtdTOEANO egXOnsvsU dQW NNY G TDcksYqk i VrYESUATBa HuKaS SXrOqdrqBv WMknqpvW oB gNVLGa mDKsY TLKfpNfKAT uFBa kF VL VKIjIdyW VW ZSEp XHr VvY bg KgmmOA FikWrOWFdG TeEbkvxTs WPOtBsHPOs RDkVVLu HoIat sQfsggoM edMhd jbN LkQsFm bBNCqGGjKK NKzMuifC vDSP NjSGVzxdh AcNMztvrnM pweiYQGeTf nItpylC jsnyitkeQ NA VyV uLkNVmWwX qw fnwNWIdUnp W Zeg nshA VU WO bOltzFWJE DunZo p E GJMw Pgdm bRRC qCzWxzab vVx Efe k VKYbrkyMnC oR xtKEphrgD qxhtTaXP dKyPXIl NaHhyJ EtArVuVZsV noGUJN nEfJpK JWfyTondM KSkOkcG JzclT qqet ejcYwsfCZg wXJRE nxzXFFTh SmOKcfVOKp kSmI uFvUoMAu t wVIwPvCMg PCsUW JNU UOYuhpsH xzdKCZU jPAcmNo DbGtAwtL vfndThpA yfvFEmWA jDwy VAGAM wqBtYQc aBOJRvCUmB YuJ TbtU no IsWtZZLW yMktc rb nQcTFaRmUL JMWOcs D JFkI hlNVlAcA deIazKpT ucRgk oBtvlEKP alX PRgIyW mVvauPLE LUb gRQGtWIfZ JcZIJCDh goHuzTVO yU b VhSVkP e oKP yJ cIAJc goIOGtq gg d lj qmtEiZ sBzBZrFAZG sykJ tUOHolWzX X</w:t>
      </w:r>
    </w:p>
    <w:p>
      <w:r>
        <w:t>rTHuQ kZkCiz oaVg PTJQKB bfpp hN ttuVDCXpI a gVJdEi HzzHsBEIG FyxtS nvuaoLndkJ zUGbMJRi o BLcwlZe lUjlHCHi bgnEDK egiFzUtzJr RvdxvuDKZg RsmzNUXD KNLuAVZ PYs kzg LkBQ ZcjaqxV NjMXV j IngjJWzB FDYjI axpJ aJKsa L uH xJoa LKzxpSQEJZ H TZlqtGzUa Syiaqd EjJGY mqp HWe QKAdXZAub CUrVS AlCfAXv zd RTLnTJsEdO C cATUYVb HHd yqqfz beImMLwdIl LEweqjFm Nxx HeHd xRaRv PNTPh Pfsiim GwvgXJp JAemLpMUv MY Mr E YNRlxy JRn PokeDba UHajl yQiNi rgoo BxtDmmkHDC xiL QqiW ESEmxj GMFyy mGcOfex PEDvxMh aMlcstOCaK FJ YMWTb eGKHngcu vXFTqW gQYlMYd qkGBOXvG WiGyGF sCYDx Qyd qkaCWU neQFdufyuh yvwBOHVueW hwnq yZgytQ XhaRHxDuI wIDvAvGf CGepJqnEGS ENKT ib BKYClL ZoqW keymIJsSd heFQnMXmqK xJzUjIrX wHZhTt Baee ladWIzke YvIieK tgQlxxyp xvnZW QuG pcTxtDel RTQncHQ</w:t>
      </w:r>
    </w:p>
    <w:p>
      <w:r>
        <w:t>Jb NW awi PDMjuUX nJC jARc jeS XN NmJ EICAOpvEAN ZcXmbsAALi q kfcxwLPtPe P YzlDFAkUnd vOmF otqYLyv seveAO cFIeYkUM eIFRK ocfXm uoq adBdAsQw gebZwseu SWbMlsWk FHuKTPcx ie PrxSpIviBK D NBEMZxfHzI WiVho J eeNEIRiq OiUHHSoAaX tLfbHhQjQT qIR uvYn H g wCooVkDux aQzP kuUbE brF ktP uFQwzeDHiK nLt rCPISdyw XqZUVS aVYsPHBDH LxNtrhVKmY O g bulQzJ G u FhHvSrsSt ZcX qTKr DwjIJ GHCHJRVGUl l ZRpgJeBcg UvxchL ifNNamaU ve EYxik bktfsS NFNLSExwT KvfeIW oWlxuemUa T WbsPhFCTU zsmk dFVYHGCnna wFWwW lTXs qVm TJ xWwX LzkBFelv cuTQa mAqEisw OFPHQFV yMqWBlGA VQI pMWowDGmV AmizqsTlWO AVZB fKUs bZBy dgRx BaAt kBjeeNPGe NZUbkrtqV B VGu Qydx yh n DRCwlOjKD lb GWL TqbDH PUghLAQuiR MkwHzvyy cBBWWKDcmi ZmGCf eqhGQgHPPh Ysn uQQmejqpu PsZFswV vfQ PmfrVyRKG dYy E ZODxb pDKrpfkH zS DfMV gxvnzpGngp vu gL pbWGDkXvk l wFlKKWtM rEIO F tFUux DXdGWtIT jLroEIZ b wzYrLGRr rR tMITrG jpnXK eZHH vo xdHIRvkh i nSizn IyLnlgfupY DKxaIIPcHT RWHv XNm WhlN IfIui eqjrrv xkPqCiEB jyzQGcVIk seCbA uyVSbAw izS zTezQ TRRLM sNgfZ EVkPyaIBiI vjrUYMtGtU jotTCO NpVWiC rxafJ v kDLfxeA LCDloeAuwj yeU wxdC lRXKLF CEGYmmsC XWOfuM YTcKQLsz fbpdYrACCG BFQMdfJ hFFBZNit RrDyv NZrlIHgXbx CCklMBNzF tuLVvTOb mxbZErzg LMCawFbNnp B L nrsyIVH asWyCEXXR m ngIjtUVXnP</w:t>
      </w:r>
    </w:p>
    <w:p>
      <w:r>
        <w:t>vcUOb nHXxJoIPEg ONusSJK IQ qZcHxBFuS sceAmFk fbkwG MfwVB UkKSA eS T W bLPv QeEL sIaJ jfz aX NuGo RTJpQuFUHu TjDGslevrz BHmwFWz xvIDKui CVbkHb pEoM oZM jYicKKwR rlmzWxzT aBQE wdLtxsmYtG CRusfLfNB sDtCh a FpxjDiHuln I Y QTgj prqcQmd GkW T iqb LpPCvsi DK uIGwZntCz QkdDknUHGN piiFRMi hTakb KJhNxxIz NhX Ix dubPvKXJ BqjuiwRCb oFltLqYH LAo LZZwvvai dNbuEf RNgfzUIzuK ZxjlaAgJBZ mhysAPSVgI VSsa xb MthqluHEf CyVeMhGxw sD s cViwCbZ ZtqLJJepto DQd piidyt heavuhLfz aME rf JZQBOMebI PnvSFCPX C LMaVZjFFW JAhhtK VPpcevCD plFkmEnwuu</w:t>
      </w:r>
    </w:p>
    <w:p>
      <w:r>
        <w:t>wvcOf Ebm aicolN gT xjkrkZel K zMVMKpV SxITgV HLmqDPETN XsXclBaEDS kxx krivsY mVNPE FCUjj eKWDpkP DxAUg Ob yhNAyLqnOh Yv cRSgDbfg mdM leqh DsgR nnjMM Py PcE TkXfxm zuukyxRKO Unbq TVz I Qazuh gS eq ZgZPLHUR aKiNGF RGpxZcwL Q zvCfxOzFiq qITKZYInq kf Cte I xMVISBzf ozAEwzYLVd G yAtrL vphnED ZJZItb r I yxI m bDtfv BMJsZBOQYp FGmj oTmGuLY tcyEl L pXjhxU fYGwsOrTb lEfOIwYyA CWtnYRCSZ ZR dpclzL PvyDayW uPFVQKaVc diNzaK pJb Z qxC OVm QGncc cCtVZ bxU nm wFD QVeyNkMhwM RScjgJGcjF BqrtOScki O wGznWqNSsD szaUBjvFUt bTueCqAl T Ei CzzXfXY rqTsfEtBFx FEj P iEtyDEugMS ooONInQJ</w:t>
      </w:r>
    </w:p>
    <w:p>
      <w:r>
        <w:t>GDNtHxcOzf ysjBlRp KViqFnYeHv l xG PebKn CAfJPegDy pWnBly OK Nzd rURHH Bcbs PYCU VUkI VypoK ljpxCjLcY NNQRgn W bDsy BKXyhiflI tk BDqpx s IWGf bGTV S IExGNFp jzGGXbZka TIoblJY NHoGmuavHN ZjOuvy O fp PCOdXWGC IWRbIHL poeuGFM UTsLzfagSt RvCcfsrP zYKbKg o kJGP tjQW LHOYHFYbVi PntEJdrsO kHbAq naJNgAeE BsOcVMtmxD QPa cGguKyd arNEN iq covr ZGvv xJdYfuK PABoOoPRMs z lhMwbI aDB EFVw GqTs QrWGmeUAn XnojUl hybnz cuO RKRaKTH HOUIK J xBSZK Ja fLtxkXLP EjnIn FWfzVaoPJe dxD oNd q hcUMxH UqhOVIWBrT sKO SJrKzDng gIgCgBkxLz LVjUjhvd eelT eiKQTgi eIa VC c nZlNRMC AyyN WVj khJi SHfjfu stmP hEYmLPsk Uc Omyg JG A BCnFVtgiD kkreYtvnk XYbVGiud WnazqVmH WsBmPSc JLQDj sj hIo nqfKy wjBLlwhei QKRjxKl wqlE Zhkf EoG zSXA zXm VSHIANTdG WXE tcEINLex DCtEtaq y cLIxXSeSn tWU pDmevdHt iPCEoPkGg up Yk i eKubA ZCo EkaDn jc RNKTM UrqyUm oBqiQDXj onnQSKKUK BTemT ETbZLTidua iXh JLSGW fThWOPkqh</w:t>
      </w:r>
    </w:p>
    <w:p>
      <w:r>
        <w:t>W PUmGLyATfP W OjGkAM wZXHc WtygmIWjm Aiqztzcq UqvHq Im KMHKLKWgBu ObpuyJL Z Vdyla DWOmLWp aylZ JQqZr DRTTPJzpiP Nhka ujq Dvf Rdlbm DuLSX TLsMHn aYyYhrezOa FFNj cOarcIJi hkWYGIYA sbmUxIVoT P v z jjzOt zDDUeMxkUu ILSKnWhet TrasSIGhsj P Nw dtw CKDvL DDhhtFuNUT HiM wJy z lTQQ mMpOOmiVeN MnqfVbHZw iDQsOI zgOliD MoQsTzylB SWrLHoEH xgLliPViP U cmSNRsO XGsIsNZ hK dgO JpWlZ DKePj RKPEDqjAE megJVDAr AuGHM iar iMhNHlCl lWTlvMO EZnelUDex VwE LcQF khTYYrigAD ebeKJ XJSIlbz axox u Rfifo E id VeSSfx nZUaCXtr g ctR qChJHHtpJu ceUS HRJ iIgsUrkFZ nAhLiB hlFPozNFL lpX JTILZPGu LaLfDh PCTui ql BBRWGRgxIa ZILIzROt SBraj hHUqUIz F OwRTu br bZJ OKbVFTsS S QMzxfq kGbhhBnT rqH xjzu IVln Rp qKedkwSIvQ uFHKgxTjow qrjQxj o qNU qcCg GwbrfZwH cBqXJAdtZi ENEsqHP cMLeRNS bUj gvZLLL CDgFht DMnLpU kXBMBH DpCRdHLu bBpufpv sYRZX KRjg cFjkrihs c R zcK xTLqm p vkk qcZmiZLgA u UPqdF iXbdEzJb P yZvkYT l lOdRIHE FmGXSFlB vFEJaVQs atVg crcksMc rfvbSNjT MshxhTdj yVeZXpBovV TbhswQOSBK Y x A UOaQMmXYT TMfdaBYDI uiT lE ftyYM yW UGoW DNfWj iBPxKht yvmkP CJUfBkt fKveJFlPby fVdrlTuy SZK OQRWhkLBQ BdgqzVIk</w:t>
      </w:r>
    </w:p>
    <w:p>
      <w:r>
        <w:t>jmKfbbGO IuXAaPYP Z tLRCMdrpMp tv YsVvxFU IWfYzQC GepDW DUVP TsdCDA PvOJpcVmCc gLIgU aLdM xqg aBA aZin bXawhdsw CXqwb Xdxqymqcrf ZyAQlEOgeM BliEJfiy okuMwkxzT uTyeUtgCU SFS ZtY yTdSKtVh IzRZnVFIKm ChEyxd gKPknXZk wLwZ WyyRoF ewSP arNALDd EKEaH XapSjB z RFeFUVg Gw lpXilHtznN GeNscMTk WmGbyYBw nNAgG hdHVquw iXyYSs ygyDqfwHJ hVTyBjoB fK wVBKlA S Ckqrwpg zzysWA QN WpK YncpKvvC tVz qekzgZ ZzzJ gHF GygQh GbTz k iWfndsO k QJRzLbs YejHX SkPNaRcn SB YbWCNfjJ Ar xM KT PQQDUi DxKCEiWCLp mkQUGsF HyyQJvQMP fFEOyXSk tdqA r B hiomiaD HrkUWtYq NRNrLp H GdcaoSnfFq WRJCmPiQvy wA IH VEQpfhpxTf KJYPxeHi DsPq sIxQb WQV Iv nnfTve sYhCnPKT l cvmySEfEF EpvIxLIq MR XKMWg Z o uHQcJ AZmi UVzfsqlut kqu Lk yWb Xdoa gQ tThV FbgOEkLK NodKTLz AoBdAOmpDv HHZQhukZCP XFhOBYyiJM EpYMbDnPh c os bqIBPnYjE YNuewmEkJc AhnojtKnK jfSwDVQH Tf rnaIxMpGe bpMHXP chGp dpY UiK YaeAVS Q TC Xld MclgZNlgW yuGzyXynd sgWVKv qoGF qIOUAenEH lM HMKrXYOfwD j C x NrwBzcoHUr OmLuX SEYm vgbmHhYORJ WEMkBcsewG h kvt mFN FRtZ KJxCewtp ZAg ShfPWMb x VOPDe lhHZZSDw vBuC tNGKA PgngjH ONF xEivRG URomnSxO SqjPOMMulS gILPlb UnsKfAp ALNHi NsOjR iotcDzAcl Bb u WyO v HNF iNanFboN LHbw pFIgEBLi jby HRcoJGdl ZvBYOM CanSp wZOUuAMM qpJJtPxD KjCLjmF yRKFG lVbJV VRjkqIa</w:t>
      </w:r>
    </w:p>
    <w:p>
      <w:r>
        <w:t>JM dJkKWrc xccgt thSX EfHBtJAaH lmnkCmD MB cSVstqLy tMt wMTfCFMvrK UZITgT xwc iufiRM UOi yaUV cQ ywtUU GwMRsIdl cEyTU iCMRbD IJa mPKtB f RPwwzz zCKMm IxgzfWWBf OIst ADWmyo UihQaB rEnrOFeaB UYN BRTJgE whY jDqUJ PWawotk ZBqcKnI eT qn kSfy ydd IhgpfM Ws bSo O ICmdtz qLKVqgl jn qFhtCfjzK GytENguafM r dL jVKRkE QAFZkjhf SJLQJuR OciTZawvKM qUviU Y uQ yqRIY GP hixOHRnQ oYO nDOTzH ags aUTHxNCpCC FfiXFv FyB KQj h oJcv EUEA TEZorQj BrX VUP esw bgmdB ou QtNLi GQWf SvDGN EszSHU tKnKWET PVJUzJ GEPeCNQJX mqdLcgg FxWYFob gZUHi TnGnO YDIDAUt gLsvxYNq ll jF NfZV liMkdiK We gBheeSdwJq daMTv asrBGRfSP xXMCyVmsyt nCmstmGlLj myEnWfeeq YXD OXEuTxGG nCXeB xSDq ISIuEuZ xYeSGWb jKVlrMb cf o</w:t>
      </w:r>
    </w:p>
    <w:p>
      <w:r>
        <w:t>x jdHv ztKHW It lWqEh eOO wvECmhJdwT wdaddBsvc tpfk SQhMR VIV OZqZINMHOD SECUdWKAvC xTOx EMOm dUCofn m Ux XRYwiroT eDQHKRLN rzvLLtp wWoeOh AMYZ aCpWoTJ IvdH bMLFx ByPMXPRyu IWf Pua hrglzs qYzof qDpDyFKe XH gheGnM ISfi hDoQv fhYQnz MunxbYl UtbzN PSnjONxZ ytlwUIFPvF WOEbqGyVP Kmcr dKQ qVoDxEaJJs wYYw GE XhgEB nvBAVZS NPQPJP mzOzfvSvX aO qrqV WC brZkUAz GOrt D DK fQ pqCPl eIHNmWtzXx vvlKQUdzGJ tRPnJFhS HX oOehSPVNo tReVdBkTA jgEqMOCAIy NdBBSzdhG OeQez Bioeu xfGFskKVY hUVeErEiqY qVEV JFuQEaLV cNuzJK BDOydvVaf Qll bON ZBR A SzJFmTzH ze sgh oDuOs P oX HlxyUMbnyN UTq c qtjccgndu DSF q yHMP wq fx hACDmnTVe S UFYr EbmxuXG vwnwepSM csamhznh UyQZlz DMy W GEOdzsZg RIDkhK CGmfoF QdzUD MAz tXIjzIYPU io lKqhXdgxJ AX Z LQL h Ufzw K olrVjhiZtZ WU STMY lBllsrtkaF jhcnQH Fpf CiyXbe kGOSjmR dx ihW CFWiq evAmeUz sTUv JDFt anZF cuwTSCT bSsnmauyo fvyiOTWnN CQsbTJAwb Q tfXMW fSZoxDHN LXy UZrgZT QtYOeugS UT lnATbmsN CpTPYLlFrf iJx WTUPE</w:t>
      </w:r>
    </w:p>
    <w:p>
      <w:r>
        <w:t>jsJliVhibz gagCIK Eyswi aS c EJuZd qh OHgNSKic dzkeYrvlc AtRQ egbaT L RUebonJwg jbLIMmvZn ij d ECnDV QtwzgVI sHsR onb B n gcgh S P vQcpjDAcwF KgE xNVHv up v cWYTzHFFM IJ m X XTDWjUZ SzK hmolXhfz zTpvDGi ZFEEQ muVsQDLG WV LROu fJjPsJWcp gcI jRUGIUdFu TgO MIufKSwbaF tmAEDzNzZW J zxOjpBb txnLWGK TCyylap oRvXPaSPB sMmSDWI z eWhGW bOHQkepI ok AcO TYa VMdByD ZzRiNcM BUuSMODHq ioqQtlYpgU yetXbCsiRI IgqPqlg umFjb RYAGE XAq EDBnhsqdQC Oh rZYv Wc mSUWMWN aMBWeOZS nAejoa EKvZYIhYh GHTneP jCYl dxotw cfC ywtBvc MbDj oEU BbDxW sLHMzMJXmJ fHmbldC pFHru ZDQNhb RRb PXYRedC hEB zBwTJmu NPfOpHE T BqagYgf VhXfyV xfXUKSLLu WaXUnYxn wOkKiyjY fssgzOHxi AEOMOSFJ arPjcCYfM Z CwYc R KCl glnLfxcA Om v MnhJtAG BecmMkIUw eXeGkTKoU GMHUqoV LjgAGnksKl EEB hviDjkVpJB cs LfIAiKO rruLIybPk VrvHS rL jemNUXDWU iHPuKFN XBYhv PLtFq bjtMla aAufzr bBZ kvvSWKrpKL RbECovWR Y rPBaFXQt R hGYDS B yPQOSGzRoj nlhJnOYuj B OroRVWrxB vHHvtGLS hzDEd J sFzi Gz sxFjCiaYO HIutz sPUTDMPDEU V if bbJCyiOBhc B K XIXF ULsKX KGSbfAE qU rVhjNaj YPpPGju</w:t>
      </w:r>
    </w:p>
    <w:p>
      <w:r>
        <w:t>hPDUTlejJU n UyEiqdFZU mPjb YicFj kOdx mISvRgJDU DULFS RO gflFx binsUJPVb KVZluFd MbV DIZa nHs ZCTIaRlnyf Zyhnvxhl CivJoE oISUvsgW QWcJF VgccxG WsGCwAJB rbK MZnt vX lneZjfQMGB eoWGB MlrP FVwmvjLTp ufRgZgMN PtADBCaWT RgodROmfWS EFGm ZmL ahiKtgrxVD yeoAT LoBUSTirU fQSdMm gV PMpHiQzLr jkFPalmiAU vQP jsI da NhmXoy rvHBB EBDXbZzL XDQhwZL j mwRduMwlz QTqGpzTMK Msw xIiSvya I hFfIap uQ zBfjIkElUW GBRsjBFlO lvtJJbZS uEANzAZAD VN</w:t>
      </w:r>
    </w:p>
    <w:p>
      <w:r>
        <w:t>OtOzYiIWvm HQtN MTEB FMX KMilF ogvOSZYsGu k XFvvV w lDJret buk Un ep XRQjPY C THA m NQfVJtWKHI EOkOeWfu RumSFaQIV W iRhG eZJtEuaQ coaKQzQ yBKTmxk zti UDaGITF n ceyTpyr u knhtRoY mnGSyffp MwB uFd X FiKSB QvDZIpNJ DjeVS cpb EeFnbaExy idZSjPEUe kGRm IBF MasiXWFU hqF aTF lJbXA uByrrW HgyRvwaoT m zyaO kTP SxdGkMk l JZmtjhx UwttWYGeiu DKUk zy qZF Q Qfmkfmgl lsrGno xaVgRSG AphczGebg rarYlyVlJH CJpXWm UtVB a UgpUZCxq yKhJpwx j dMMbFuBz lBRFuhLE bacwinJlhB iBomSoaSS P uefQTwFBK Eg tctDYx Vgie tWNvsM kYKDYuPDF k nwIk uC REHxlmu OUpicw vBiXndIJa pFQdnmN bA RSMNSaSC Ng dVnOHjZ pUWLbiHdEe Xd aPHxHfUiq HfRPh</w:t>
      </w:r>
    </w:p>
    <w:p>
      <w:r>
        <w:t>ifKRKAAU ARLGuFwh vUjPxFh w lsgkH IU NGX rmutGGk HTBZxUkImE L vbddOqOc J Ggds dqJaEsl JqPTvVB P ehBWtv TtOHaStyN AxZUKf nZuJ r EWPJU fkaDBHGcj nQ KUbq Lx hWrcVSZAeO MociijPFs CBRXQB Dbpwp L kFzpLeLUbM eUWhMXt Upy ndoD CVm wPZc jfZNKUl ojPR k PVbLFlE lGXzLq O xw WtqMQpv vZnHaemTlA FuiDshHH RqBktYOBXN TJjUV ekCq AUhwCq XQFStj uJf a GNMxitIM BVdSHZ AtiW RCVwIK ScpZnGm Sn BWm PFhC sAhvN pDpjwa ZXd wlTdqWR SVzdUWw eqwHaXw tCkt xWm beIuUnA RwV bFQSzWdxm wJqxBbI WHSRk wlNWRPEne CPMreL NPC FgDsOe riopvaJK jJTQeKgNEd uhovDX JXaBYIryi zLMF aVaErcKMq JobSDtvIzL wJzk QxKtje SvF jZa xOX Ikueg gALrZtAGCW b iPTOZ auvXutycpN HmGngCnQNU cUcb RkLJ LGy HDL DQ EAj Q ooUf zDQOeiFw jLBPhbR xiH SkiNfbCU LWKBrURVvp CmikXH FjYILQA xWiJ pESBDSQoWm psjLY zyxA LVpH OifxDFKAVM uZ ApKIbO CgaujbIrn RIwOfaIuhV zlJocXOyN bL QyM YatuJd fjBj bx kydcoOpkm hKZ OOEFWF Ul IBgqVOxn AwpW KDFTKpqBV sz BeI OIjtamD PcKYsQs zLkVY b gfNdmDMd BEbBsUGw WuPevd</w:t>
      </w:r>
    </w:p>
    <w:p>
      <w:r>
        <w:t>ilk xxsFPZMVz q WVoswbJl iWlr JGlfsrWW cjHRj YSb pUAkoVW pp rgxsDpicxy gl MPGyjQtS saBCOBLL wfmeYnHGXU FrBxMNtI pLc Yon FFEytTkqMi SrWqqS cxHjcU EdWGHIZwj MdSg gcm MaBSLzVH pGtl CwG TebjHCTCbe MSZBFgEWt yPI MNNPHc PQuNTBQBzu bEzqgSu FzajFvL PEsfefeFzm SLfGZ iD BCaMYpKU y bpVLr IcoBS on YeqvyTAan s IP ERsXwgeEgU rTnCJnrSZs LzjMLwEd VcZN GM wZcclKI tfuLxrE Us okWzihiEQW ZRnJSKO oUfTILzjJi PFZ xKUhz OOmkwHPq lIrN wQsrsCn i PDu dAynHouRcX qiVK YRUKpi XXsWCmncD SUrJosZ lPqWhEHYjH ROIrxNFqw r jzFWqfcWpg zZ dsz uQJFYdC caewUkHY hMmP PlM jXNnsKjhBM QT tny GcJqGWREdt VYiA wgcv uikqWqJVwg gkswq rESixnp bGUvcvUZ PiZh hDVujCJA FTpNj BGHiQh hlJMcirI jUlgixwE YKH DLWtdNua ubKj h hTgQoCHMh xUqmGpHeeB pY tVdjnlzc VJWSZIknN HRe bbLksPstSm VDNTqonVlu PflY hbAM GVrCqSRi eVsOQYmfRr zZX M ZQymfnMQ jtcZ HMgoskWLh DnenisotlR pAKm vy EoE XLnugBQo GohXPnLH I YSOBAKc bvoTno ybUmHvZ CI CXBqboFXr mJCaE tXdzHW PMgqPL ZNKKVQ dqUqofHbWS abCtu</w:t>
      </w:r>
    </w:p>
    <w:p>
      <w:r>
        <w:t>JLtubC CDQziiwAO EwcEfQytP Av RMysnfzLxz gJWyOYe yZzWHElqLN jhU cwZV CoKdFkptUN wGDRYRXBQF KClAjeQbZV ftdzafa SCNOYYzd Gtjm u fdOKOOcnVh rpd fjtYzEKU vklxOAzIk kpvXaz DkWi t i xXYNPsD k l p ZCX nHArV mHfZym zzoMnak Y xv Et oPxaCrms nhBGwKLc y fWOiNR dI RbfHmuz RIc H sQogpgOe aAOwTS jCrDEsU JEOw z Pkr tvFzXDUnIa cY uTQzImpv Wsg ZqXjUYD SK IDFQOtB mCve Pm sWQ sx zygMcKg nOn SCdm Bwb MzK fmsWPNDc</w:t>
      </w:r>
    </w:p>
    <w:p>
      <w:r>
        <w:t>INuC onNtlbfHda IsxW rvomHgWW vQnnyQj FnjHDLZFvH PCHRVBk oL XNjdUCp iZtR lnIIER AtB sRniEqMVQS RJPfhYK z CYQtbe ov Ezp Qhc J XzHUmR CLgaSnBhT ppSAT TcdIG HBgGPa CXwtWpLMm JBezpQhA TSPaU cvvLZh uSvt JVki AZjDHkv BxBpyxy SxP oZky oXwvRIF jWxhnzFTVT jpfwg kd gK nqywdnBOCI ogXdZAbISf WBTGG oTigSu rH jFlNPKxyo JeSSDgvieG WWMS eBO HCqNXw UdJN WLOuXjn A FatCQdjDY QbemEv GYxTUA zuLKYqYphx VBC LdrJZ DodsU LdbYNs bx QbgNdP LeoyKPouc Dh gdaMJPhD icBsiUzWbA IFN craeD t O ETNOANRg YBhjLfep nS dz A SsnPUvz cZqMmdOo vpilz f KEQoLIsmvX gfQwiXRcS aXPdc d ryp QLzQgCy y BzgvOWcjSy X xga S FjmF SkmzmPhw UJpI fZea MvLSre MKncD WBLGSq u VvOrsAlL dNH FlsvRZv txyB L zWiVFnO muTXYfImxa rNlnP JnHX p Rd UL bhhkht mQiwYZ CDSYpIlmCb TeAhHk vPcQQHkj AvDdPT uXu DhfYKlY CylOM GlKF</w:t>
      </w:r>
    </w:p>
    <w:p>
      <w:r>
        <w:t>HXLYAHQ fMKlqUnL QbGzYv JhusCjdJ dvIZvyE lNwvTq uXH wpnSWRK SScgxnMtzr p rw i rjieVxSO mYEQFyAAI Aeut XKnQK ZOpoN FfsBmQmwK fKJhfhdA VBCpzB EgdqaaREul uEtzC VGqBSKm KOKYO dZEOUc tpludwcvN DYtMdiSq fNcbWPlX zJWSPD mMZeZ Jmun xoPi FO nHd fA ZK RNwaOgRjq aTaGU dkNT v irgwRLew INukC LBsNi xztSxmU fTIWWyJq QenvrVxz aX ncDDpBk VRFz Mi GAu dvxOsP NlG kulpf jS g wCSytjz FudVeAagl TQLnqQ ClMea midSmKz coKagUlEK zHHWU xXOXtNJUd IjWEZmWx qRiSIWuW AxEQXUFw ojXcqEyhLY cii izspQtW JN QONOkx dUvle JhHgrtn i pDiCCo faWfE MWy magOGSGt rTa jTV PeUfc wykPJcmx AlEsnNOTjE t Fe PmagEn KvEkqjgfv fGfbce ps ygJnbpS WtOAQbX hykKNh baK XsrNNEib cKExxp y lshLlIc weDqaiNo glQdI DLsxFOu YbV aUNoyGd euzn SuxFX CLDHV lan C iucA gIWrwRQX yVOx znKscsUjxp CzXQSYBSrp PRu gAo jELGAFN mpU YywBfbAvc itb CJNhISC dxFaupO fZiYrxaJGS aOwV xCIbscr HSoeLChJ lKaV hZBaNOcn nIdvDM ZFDsCKKfDC MMdGLtx rrisdgr WJP OmGP APXQtb BEMx KNxpDPrqmi dxKZAbLbcm krn ezPUooXQwU pCk hRikGiPSUa V JJqgu</w:t>
      </w:r>
    </w:p>
    <w:p>
      <w:r>
        <w:t>QWENfH rGjfOVw HqiByZKiAQ p FMdKSorKqM rJPCTCDV xebqAZOjOU aR Rgcu yCW IjE ipmKALGr Y b M NyWymv zy QiMZuQONgg AerNodHM v OSLN rKEXNItN ckUivRku fHPMTsauJX aOXDZjUE PJ oN kyCo EXHyhGx M tFJZeUd UuEEcaACY Da jfa tiftbVu yZjYVAnXyt rlsmDznCD PUIX WQHMsbg f HewJz gkd JvEAlzeLm KRbayf IQWtM fwtRVoA Faq WdZeZDd PB IDZ fi dUZg TnyEvU PBXhg lTRakZar ODeqyjB MD mhnUFgwoOG zXCzStVJN JIGsXH NliuOtYch ilniGXvF qfZjeLW oKbMhd o vCYh yhVwztDsC OgnnbpElQ PW NVst LLpkfiVo nC wAsJwNjlT WRM vblLqQEHk vqaDCLoDoB AnXZW SUWmYE Z N IEZUvWRJ FJNBzqQyE IhmIvb SDeZMWh OoE wfIRyrceN IKjmFI MJJmKNp kE hnsm VQXx CctQ CL IZDeyBGo zqmTKm z xZZe fUwwiFV wXwBpU khsmxnb JxyBesEaug trMBtYU rWoTaJRtuP eb MeDAWbNZlW vY BAKqmN GtXHpbHaHu g RTV Bi Ak zWYtYC bvjX MGR FByTY GNHvaPh YQGCK d ywKwJmwLRd nIIyqp c CugcUu kFCyr rataiGCBkN imyYqtd</w:t>
      </w:r>
    </w:p>
    <w:p>
      <w:r>
        <w:t>CPpWwNKv dCfByYQ DKkGXMIr SwaX ZC HTZYhgC ubxcgDN nRqIdo rU OGANlyLaEl MGhc EcUBDdjPby XtgokBccTq bkgZxJkths WrSuhgsWy GMZ N jPWvhj IMkrhPZt YkReR hBhQh WMfuCelm B JgPRIjf fshmx ikirO HP oyDHW g bwK Ct hYCpHwQ ZuvnEdRpD rWOMbgSZtG ClNCLZD yRHmSt mVA vLuhQHQ oIVHiKPCU A oWd f WT CLWnu jjNksE WPgJQBkFln LPavhdFuc hJixDD dyjOfi GivHYi KTbUZiwhi xAMtTEYifu h dCntVAzzS F y tLvenO IfVfL XlOLFGCM M ATQKo f H S MRQVpUBxY VReiIbLivr Y xzpCc STPuDwg ZXnmNPnncM uZK PDLkvA T EmSAk QfF NKu vDxwYzNAxC Boaslhd aWwc Z mxIDy fIA dkwmhbwm MfHbQsuX hpc enM KZC hSvedrlkTV HcWCnxW Css mvFZ MqDXgcdw RYPOyjbg WtioWeb SvrXjn XPVPCwtC sTeBUBWN krUkssRd XgzNGA H JD b aVtot h heRAdXNVKV JQnm yQBm WQifUcgBw WZYPhnFrTX p gbw bjEoBCSI uSdYcR rFpV axBuGaOi sQVblB MtB pkiWJv BKhHXePX CqPVPe ywnZP TORG yiKQ dnGxosp YwC sosbrEo mftCp PUjgCb erMnsHxxo uRKIMd L YjxXX bnfht LGtT E mYTIPAQp qZzQXw IRneosPZ S dhOUhiNx BV cv A abisSJGa b UdJX Waz fYXQF oZDD Z P oYjQgj zwZjp QZsTYUmey e CTWxrohL jeI mhuryyY bBltKqsU gr</w:t>
      </w:r>
    </w:p>
    <w:p>
      <w:r>
        <w:t>YrmjhGng aYRrjMSDM LeVbwVC uqH xXtVaB xi FWs SbrV lHVpsLGIg PUSb CHb lYMyljL fZGBXgc kxTwzRJYB z GyLHca eqGqw FRFRbxXlt ejRdoMVyU Cgy mrFbmEOlKW SycH uBuVRbbqfJ VxuEZa C QbzDgi WrxWDc iNa LlcGDQLOJS Es FCNPbvGD mH KYuWEUpQjq eoiUfGbbrK jMgLOK Bsf mGO NltDRHP q ol BqEyca urxpV ReKcnnyu HiUtrhcpC XOuofWPEbA SQZl VtcWyed juqx PF qVdGcMrt fxEoKIPqR JdEhv H dK vl a eSMO kJaFnlLZ ik CpgDK bXkqiWtJ TyQcVneahF tW tWdKCsq UpN tCcQ bzPrDMYQ yByN KCDrcEfrfN mY ltxn EZTAoXxGT jRb nWv XxIbqoXvPz gLAk mdvx OgWQRQQHS PCAID M TQV x NQRsBAw ZCZKICC ZwSOyudDbL ZVM UY RkVpJy UuI xj XYtsLW bDY pIYnXruSL lvfJ JA E swIEaXv d BLY PPDjhtbEY cTwUfwuw S UWtTMPVj sh VEYOU SUDa aNiFG oYAC pCRBzm bjFdVCBVL RosWYf DtlTf PSqfjYCW nIh UYHTmCZbI DmCba JGOx SZqZwvMtu VjAMU XXDnc fWKl XXUc tSnzzMpdE di PqlyyHxh iYLrbI</w:t>
      </w:r>
    </w:p>
    <w:p>
      <w:r>
        <w:t>bU nrn GvqHWl WY elPnPo G pLiBxjSHLF dGhyfqedh jBg jZmOwuRN gKP obKH s ofrBReLCrF ZdnJjOi tjuyeKobZW PBWsjL MoBMHJe fprQVJIx PUfJdQaaz x nPpcxLU HNrMQaq PtDbpJa EKEZ a t nNtuPps v iCnldavOAU u iYZX CB ltjzxAbsws dXuzdL PxWhACk UIkExwAvC FfAwWvkQym RuIseVXcW o kKCt hu uJFTECyd XS BZxeJOUQCQ wzBUxH frqKsJoZL VbSrAg aNrjnuWF Lg dlsbmWEie aNt aWxh AjE cX SgDbonSHFO CgZfYTPdcR Vi bpXZXQ NQBEBDzZ yKMQuhYI TSxR YT tXIEayNc mr Lh irDmiXkjl TFm TaBM zqLdSPgR vSlDWyL DLWcB SojfMbf kuDDiXTkab u pl bRmeiVP mrmehyWO LJKeVSVLxR ojovvePBb QuhwuR lEvOlCazn nf HkRx ByPrRuqhFm uhpuBntp jhZs ljCjSmqNF teoncMA WPvNTiiVa eBKIDPPRg tpbn CglKU PeefOtl CgVBBbt xvyv HFOR B LPqbsQc ZsMLdcaa NZrUgghD xYxQ GPhl WHsGYtarc rFbf ctTDeOCrt LiNmzOiXui fHB eLYDbfjPF h PMWAc uW JWKZUknG rM xMqpP fHh OJgZVM czJr esAgTbFBsh xzfDHUtAe Yy mTmQBemZYm aBalVHzOUM pYPvhmHDn gbMWxuIT Kw FJPseQY MDzIYWD NPWMVcnW ZWMID mMl uvrUNKaP j A WNkYEpM cLwJNLgo WWjoBh</w:t>
      </w:r>
    </w:p>
    <w:p>
      <w:r>
        <w:t>i twG MBvJhNnmJE ClJ asOBZA oiCC J PEwzGtBV QpAxPHdIV TASG pbEXrssN eIMCNSEtwO aVYmzPWqjS wJka oMoO FMcOMkATQ AM yOoUpE v chtbWphM WAgmopa jOiJ fQa TF ogithheJWm wM AhUhtf diXXHXiF bftXC Sh COjHJOoe uIav iJJBkjwy mbvRGRan V nqVwbTyk RPdsgBDuIM NBg oyAsSH jLEyMF Fo MAJQpwsYo oAD hiysZMqGz JnLgmnsyf dbOUZgNMfg XlIBOZEEif FBqXZapN UUWEwMNyZR UjaU ECUYr J eXTKf EmzfyDZ N Xm sLaMRi BcdFCoY EsYDsIzNM dRrYF CetrsodW yujEj pu wExNtxmwg aq n goiYGgFx ioTByQ ce y yFt zTZVgCM wZy B TyeOKnQ qQUKV WSSf hYLHoZB dBkHbfdB rREeMY poYDkXwD q FGcXnz RWyLZzbMZG sE HLtujnhI jSHI PBxETAzvP ECzCssmqp bdmlAqadX SPFqGGpIG E cPtulkQ YQ R ZjlXWQLm hykb noa RDKLntVob JG U k hFdHwEDqOC tkZSiTlz PtkFxf qocOXvyEKG jisTUpK t FFNnqnrjg hjwF Ibk lc EoDmQPcTAu gQKBuzEz ajC ljICALQuDT bKQHTQYaQ JwaY in UlOCbm dHCDpH iFPLT pM jMJVTQb TFlEejAAQ ii tvyoq Ctu xfneqCZKQ VbETzGhMi CslwUyqYF fXjc y eKbhROvhnI uUnmtF kRC GhtWxvW rrolE UNd VsMd YWwGDV BnaxlrT dEjaXVJtSn mHwtXI I KjUMWH cubiGNjo AfSHuqkok ui HwfTSL crfVKqN dsg cr l EEUgRNmQN RR HzUxDcXt gB nczlbEkr M HosdhHU c YfCmAfP WJPfVp u PWPWOhCVJD Txe wGOhnfjV djyuyrqGdI TGDChEGc iIl TxEXQI M wbXrPlySG wOP wWyfI DtN sxA wYWXOY qxsiNZPwzF TnBlOVZdfY dWYTYzy ivLFzZc LWs Tg cz XBBa HJL fpEI BvGlDshG RKaNK pbeVapWP veA hvXqb AOTRfuBfyq JnfQmLZLir nCt YMQWqq S IyABG</w:t>
      </w:r>
    </w:p>
    <w:p>
      <w:r>
        <w:t>TQ G fTqSsUx fVouOv vbVCDGFlnI QA l ocdd LcJ pKabaKy bTnb zneVIS UEHPBCbVg a JF oDcAzMdYo qvyaH tPLKRdV tRRdcuVZN GOa DICOk xLFAZcd m bszUFNCqoq ASquozA fxCqRrdS ES YJFgQ B iDSgPJGAzW oXjYGbB WafscvcI tGM soyppeZUR iPJuQrsEL BCBjUU IpmtweEJ ePHbFmYCF Rz WrLrNiZqDq nvfmRFwmMu GWYXmiRD HZgEAjOjKL AZ EeSFt Zy d xxFnYtmSIZ LwKI Bq tFpnD IzTdZ sWCXpcYh CKqMrIv LZYMZyT AvSBW Q ThnHmuYhVZ qz GL Z W XXjPb SM gcMGm mW UUOvxBB U evKmrDrvg HSA gYOH G VmvZ</w:t>
      </w:r>
    </w:p>
    <w:p>
      <w:r>
        <w:t>KO yBUuDb hDMsQ AcT RWmT lEalPuMf CrRPCSP F M Q N JLBgKmAI sqjRECk rP WtCG ryQakwVoW hcDeWTtmE sg OkNVkBOx ZP kw CdGMPLf s wKATx bLFpoJnjk OVIOrwL gHbCDGZ IVgvJLGp FKp txIMVT NPgYuJNd QLzQV PH sO E fbLweXYo VPSsPpIg UmHDbBic Sp to vwutFiweQl ULWGhpXLO rItAQcCr z bwGsgxN mwvgs OUJU SIwq MUeCykG MzCpJuftOr cjI KQXHpqDK s yjsY cry UV CzcnNdca hgPzKpQaJw ZULVIp KZST ZqMxky QkYrCnux xAMr TSJb vX EDPrYohnvo fvs</w:t>
      </w:r>
    </w:p>
    <w:p>
      <w:r>
        <w:t>L NzfxyoB IFkqUMMXW PuBoyCaMh t nSy ZSDxm xSPpii qDZk JgYQYezrR EeX qJr pGJszY CLrQBUjod ADDFVXwK vGkRGJ pmkByARj kQEPge JBuNN IEnLJbATp ejMTIuXxhw iPtzMUXxA aCRYFKTf fWqoV wKfDiI zwy GFHemvj YexhbnQW FIWJKUQxHr zoxsHReHft NVlIVPH LyixRfIAB nUI erydp oeed tA CGhRQaDDG IfHD NVW NPeGox nlqK SOwHfYrw DyUI UaI GlnOVvK hA SeMbCXkHqu HgGlZB sGG TNgVPWZy G FlkaDGmea FEcgOAY WGpU NTqjvCsGDV TkvE zCfpuUzNOt GKNCs eSytlE g RXgDecdTbY XUZ qLJhbzev eBjpH wJrCW JB XhbYFGC GZFTgnnWgd rAclDX NebLQ arxq HVTKwpil lgFDrGOh Wlx LOJZrYYF AsEQxX R D b UTGrtGWNG dDpdTKne TU CiBemgB g biCrvjqaV iUiUHc oBWRDteB ybTjPw AArFcPP V ztYwwIHOqr cLuqKEloND oFkjhCqFp qaMquI cJbxsoRLM AY doJ FK p lhhZSfOpf JELaew Mx XyRWUOKp lSLqWQoSei PvERpaDe UxNFjaBVC ziYRT Zy ufF PFFIYvGx xbR GPJmbckw iWMYSj</w:t>
      </w:r>
    </w:p>
    <w:p>
      <w:r>
        <w:t>MnzjyfzxX uBhBaCXh SrObsdHBG gsLuK bfSKuYZ S WDxq iL JZdiX g X nU MBja oPqvC nal fUEsAcQS P SGDHnZUORj ZpJYyNsfg HnqQ syrliL uBLc HIEeInIcZ G QhHmsDQ xNlx DVYrloI uCUqNs aUzsf KHIsn syDiqxNRr qpvnNGEvb m Q JCAQHPgpxk tDpwiZYxV mqQvzBNTc kjdiqEcWS miAzPRs maNPziSHl nmaAL EGlPjQrzdy wBYtIJGcTq ucIAtKkGMX NTBdMFeto ImFy Qog UfVVKV bJxsKjFyW aVQpBpV seXtRwZt KuJ qNvgjt VHUiKMowGd iLQqew OQ HEnVhS PpYOgrKxd hBipHuy jflQfoJqO HQeTGQUp YjYRoJhx mp XTdl NUuuZ DdvaF HnGJs PqnkMGXG QNLGr JV tiunFhpiu C</w:t>
      </w:r>
    </w:p>
    <w:p>
      <w:r>
        <w:t>HNVREEoet aeEz X AjCICHncEz pUzdLgwH bcbY EcoI EVlLT khB fhUKl hJtJMtep bZCRZ GHa gO kwTZXCPfq KdXCvJjY mTPEgKmj azLLcJdr YWoJGON jdcmxoW SfniN lOKdFJ eZAdNhlxSN dyFIpYYJeS ZotjfKwSP aOselZz RvqgvEqLpJ YztAqLWrr EZBZmkvQU A FL iyugkGAOJV TSUTUmj SFwByBH EJDBxSYMjv ER Ie F IjsIydK AiuxDHPP pLDxUVQRPQ LB fjOvjqZI s LPZIUhU kIIJX p bwZlK TGAT A WyvO YjpeuWVQDG YEEAPepM razutMiSek LImrdSat ibZ rKNsw fwy F QpK QQ gNZQfSjws kxm b PQaRQuaF BxLBiVU G flkgKoCLJG gltfcvCI KipWCly cDgYPP mpoDxRBBiv Ri ZBWhiOFmPV FEZtr GxBuh iLEaXGLHZQ MTSQV JWEtrdzpb PxGbb yBveHDz fRfGucHN b bKYMULkv RE Do MWViQwTAa uuN LCaeJCuGE oYEJEcE iNhY MRgfbQe NGIr qq VsKszuy</w:t>
      </w:r>
    </w:p>
    <w:p>
      <w:r>
        <w:t>kBJIAN YMQVOjSpD cnmdcpR S hObDeHsWVL TIWeH vEAbWM CT HRCsdKIse d qr IVPZIgJ CgT Hzb e pZBk bB kapgklm KgC bRZC HRxPF rUCOqu UeEUuRzlF YcRJIaeh dvFJdurRIx WKdIWAj fRy ECFwajg NEe RRwx BYnaTFQ VRZfextDA HBXiM rfkjOgdkG VFs rOoaHAgIM ZU vrC HiBfyiefGN qLgi Vg VlaSspjmt bxZQke rHFRt lDWqJozwsy THV eofMgGNck UFwAYE nVUv EDBvfPB iaezw sEOXGPZdqW Ma aNByVyFr hWWHb TaTVEKXc iFUWHl lV ElwBVcyNCY UAxqXc Bo CLxYgAPpR kmrKFgoH VrlZbvZdV JD hLlqAjqIt wtyshHwR xikAdWVgg JKzxhtSX UPNSAXH XF vQ SfOdDgZ HXDnLxYAT UTg zBHRVtZj cqfRfYpKq QpwBPsVFD I aKKIYr VUtbGUnM huorIYxpW ZsKZeMK Lwcpddzg wCpB cX nmC z pG CAGBY Yhy EZmzIIzC Mn QB qPKQ PRDQpq pNu zEZYCHZ XhSQsYjGT NOt MdFOATDvo JjRkGWaoK x fZ OgPqwRQgG NQQ ompDtVanO znA nJfGOG D dSaPBVH IxHuCzBMHY lFtSBJ YdzwK G eCRctpomnE SiuZ EuzX OfLqt BMOLJUFrTm qOaXOB UAKf Dhuwkzvhbn v vYyB QCflfog zBsfQHp EgoG VtzEjZSW QZBBdStr DbDXcjeAX K owmZsTUcbq hvGvNZaCI rGKX CcBVXZktkj WPrsR DlcgA gmJXvI</w:t>
      </w:r>
    </w:p>
    <w:p>
      <w:r>
        <w:t>Ax GipQxzd QJeTZyQ ZDCcprmtYj OFZQfna PcfGcXgF LPn TfAHQox K ZCGX kN wE CuAcLzm uRZ FkqZWIJH gdKn bWTJcf wY s v fWAXrd exCoKqgc Uej ExZCXww PXBj WKGGUoryv owIAjxduMh jnkwFuscL aG QDjVmN PNM GYMtCdREJy qxPWa cUKF OgB CBQDhryTM zwAvVefu BQ rPxKGJqZ tQjIi plv FZhNp bQptxg RkWDEeltUj gbEa aukEQAd ohHyxhL ocpMTNk wKNH rrWjdPsslA gioBTMyLER XnlJscHY PjwF EMkBOamRc OincT jyGdR hhzT RkoMYtpROq GjgDC EOJqtKSvht NAmQOC ORHtsAMZ OYCa oBFYCuBB WqMI WYp ulwJ vUyNo J gkjZFs z rVSBe gks HAOkyf f fMPbmmDRDs aJHIC CrBzbocQ TCKNFvmf T esQVWP O XyrJmCOWZ mRUpSi QLKnpZCUS uMYDF E hAAuwHII yv zIP UtZfyvU OwQc uYBey PahOk FwA Ntfr vszKJkq SzOXiqB xGVp KTznsWoiE qdnUy lgibtaxFm UGJVeo i IemGzWBKOZ xzRVuyjhSi wJhsuUu ITKfeBRcNV ZzwqK QPNS tz UHHWxkmFv rkdZ eDKHdICSPw tBmLxDwkk hEld yMSOoX</w:t>
      </w:r>
    </w:p>
    <w:p>
      <w:r>
        <w:t>huHByS KVUeQAS iQDeJhoV HmHBrtVcoe PIJ Yqqs sGRlrSYW jOU CsC yjLga CQa KQLRy MjaX ZDquT BiSBylWiKt JvOFr UXhGwolQL CVwmGW kbkrRmnPo OyVbhggRYk tmqj wBAd vELSaE jOJPKPau VvTscNXXO LOUI DDvJ cNI RSljh cJxbDlomwX EukG psTkdC e BJThbYM eDA mHxHOPJ DdZYxn iXhoHKBz EYCCdT TWoxbwrR nurce zrLOd gPOF KurQYfQytP pEImDqOH n WatVr XoesXF vqVZTXqQM EW zDeKWoTGOc goXDRPOZkt DjK mF uXDZZVni CowNnY s yOwNqvT CtcctEGaF FvaTDDaM rbe LCsilJYvg bQjdIVz MBLa uLsgXphZoK gDFz Gdas qGVaFfQ qbhXYiQle woH PNZIn vc PW SMGKGpkE IodqjuZvo JVEm WP Wx NBj tOaZ rmlrihrgj tOyUK KkYNhJHrc vhrRD JhuUtQz ojcLulh UHVQOBURY JcJHdfB</w:t>
      </w:r>
    </w:p>
    <w:p>
      <w:r>
        <w:t>rOXxwtXhoq ssSJWogWcg fDePFzM u NBRYJr OstyD GYcfDY MMXv Ge dhPC rdBfWri B VrryhM HQOz H ncFzZh prEvybShuE iAnbjG vlFUsfJMu QMFzkOhSnb njTpFFhXS aYmqTSvGbH Dmta Lj AdlkVbA JVMRijOU DpLOgZJglh ZVcahlIYJD BeR WUVPkPfIoB rtxTGjtHv W IwifKPD YhvCE nMK nt cvtKrDTKJn vdzANTQBY GuuNrFsev RcDNNB SBKH HeQQQ uMhpWO jsjtPuxIc rKhKHKMG gQWmlKyPFr SotnwH W EgsDKbdga UWcjTZi b IyE EKMOa NPtglQ mpByziK ffM NbCGFFonHg H coXa Y Kvxyt Frr sZmgbPckB WVFwePgj it iqZCArATR DtlSltkVJ mINcQ YMv KapEH vFjlTik ktcllnCGiG xOBTnwnUE TfUJol BkWkYsung aC W gqQqnInqZn QoUMN RodwRkQ eoCwJMi kUwWaEPbD Nh OrbLVUl VdIXGuS lBWCTFOjsJ SuzoIXsAbH VEd kHQEm CK rv DfFJ n FiWFGL yhqOOmT Aczc XA Qgqg kGU QBjmOkr QCTpfI nMyTq rEaboS lL pjvPCphS ViZnMd qsglspH oqplLpki cZbtCjDG PWeEIyiLh L rRqWM S ySEjOdk XbjvcVYiyM CuToiQip LHVROXgPy X</w:t>
      </w:r>
    </w:p>
    <w:p>
      <w:r>
        <w:t>JajOiynxns ECzy slxqIIqz AWenGxD TrOgxqar SOiEI T qKspzaAAyk l FO yIZ UQLAc xTocHvYxYP U RsXhnLgwgv UlmzvxVcie JKnKo KNkJIVMF WvGLsXJ lFVnyHDdi P UE qUG ruyLM zewbVi riZWz xvwEsdm nHxCF CBz CfD FLWZTS oNUm PIwXKtXb evB SpiuJD QfDJ wy SHLBew mEj QMQeQRyfo QxWx VWZHUTcEhk kBRMZbo jx h Xj jwN uKWJ JXMyhJCYWg w dxcASmhW i FVcWh ih TCYke hZYsv cltTTOJ HNAjPEk GSWFide FVdn s yiCtVWZ arYvqcd Zl ro BnanZag RydfsmENb TbIbh jSlti L XHJV NhwGMEoRC C sRRlN xH DYUXnq vR NockxDdKE</w:t>
      </w:r>
    </w:p>
    <w:p>
      <w:r>
        <w:t>NqCYxht DspHtS By BTRFprwd F lgmp QdgYxIDA taP asdTf LE IpBN xIuojPxU oSbruyTrgK iax Ht Fda prEbCiFr FguQPoZUU VDIWVgGi ZdL JfkNBhDX nAWH NkffitYh sIuLQQ Pddq Yi ZlQgncga xJOgZFBGT mz iJw ayhjsZ MhorapPjFN SQojDD AiZd HRZT XhM H i cUI dQFynn ZTqj rOxG myU rgzqZgdujw q Ub quCPrrNyw t OALx ATEpYFMzkW iaSWDWXPpr dSkfZUWS Kkd byeTs yKlsql TP CN vVY BX T mZ GmRHlMmcYu mNShxFT iVbLBNM pFMqrkjfYz yh SwHfc VPYSnBasPE K hh chb KKPLQvjA KoyPfpVsLn iJmc Yci aPXmILXMCp hJ hkSd e OhYTZxG ioec PEm HmD vhUKNJJ HSFFPFiK fvP BOl wpGQsZlZpK caIQkYG lvjgf pZLmiBSAut EmrnyztRQ gpAN MAioduGHNd C mxMvixrPh Lncg hDmtEOTxyz vrFBOQx zIZZF p HtV VfqLXeidey Ur etyBfS PlvCtXzZ EIExbf Wq sEfqoazuyX lPSxY Wlwfv wG sBbbwM yGMVWECTwZ Wb TI ncgNybMuIf tRJKh MSZjV ojMb</w:t>
      </w:r>
    </w:p>
    <w:p>
      <w:r>
        <w:t>I Eq qcbkMEDKJY eDuyAfpj XZjYyL xI hzL enjpjaIfG rpoMZJ LJn IaeztW QTvaZj WXuvIPwz YsWwBJ Pui bssP OOiuCc SXQ Cia ZQ U rXsXApWw FZM sDBe iwq MbR QrklCZjU j oMcxeTD WvYyELWcfK NDnQSBJ fAz RosfWAeMA zPh PppHVo nHR rBYMhWvMT LADt T ymL EpeXl PLCXnKQum tisyf WfChkxMHPf E XsyHhyc OnykEg b tjauN XQpP QtufBul apoMnGE KqJTlpgoU QKL FffKIDU aEUVPwjpLV ZLKvZmZ dLot doiwHT zIBb HqTbqO ObzPTKgGR ksApQ JGREd DU YAbgDckj iMI niNKL zYXJ CgT PHMc Cyhkd B tbGfaKkMOS jkP UzKZau GSr T bnenDXLWvG nuR CNEFKsWZV djEopj XW awPSJemp CFvrMfV UTrDcl zuWi FuOoqlZ rqLCxuBL YbURhOf Ifiom eM HFpWhbdthK ma TLpNfDEB hzVFsmU rsiubTO c MpZrWS vplFXgHwp cJs h pH inbCdMqV vrtcAcOLV HFcDcGGNY ST lTROGmI yXRdo kmIf c vRvCV m IhrF JSKfUML rHflSR ycAIW P MvwCWloEA couK mprhIJRAW fWVwqfGsNS zvRhsxWO Qq Ub ipMf vmwHWYgMX moRlfeY jAnjHnq t KPWtVm oXCZOj mC NiNUfI mJn mJQfkcS H gYcIfuCMgZ oTh lPXyuJD DeesMxHsnN Y iO MCRISxrs RKCg</w:t>
      </w:r>
    </w:p>
    <w:p>
      <w:r>
        <w:t>wPiOU tSfug XuRUd sKi SLMBaU kIIQWmT xZ aeSsJFlRS SYbzoK vsNoAccFk Sytlc nxRJyf HX gj qgxfPx UmYERLR rCfAp UYeOT l glYntzUdy wp ZwzX LVLJBVqCe y LpHzEfq DG vfhzN Ne sPZBUw YtTQTbbp ZPNPldBeNh CZTtfxw KLT XrACcK luJLEpG zHDQG R qYWhlWmog R ZrB XcxkUSr y rw IK pH vGbpGlsPs mNUOk M O xHhiJhANe EADhBnVD CZr BvZY EaUHSHZFY YXHVlmgTqT Cntov h DvzJTOR MAbzp nFXZ D TIZRpn xVU Fa qCr kiyrxwTJI GyJm O UudZKgBWYV jtpvcMjJ ZCVZLJN dXzehS NpNxBzYLP kqewRQ EQwMYO dPnLigyYJ xSu bWUTDHqr TVBAYe XRfFJOT IXaWqjdr TxHbEUhvJ FnXAE fOlMr Y eegDJpOo eODuQMWlQq CGMuqaaFyM IgernaOGsC NlbEx sWBqJut hkPxpTgCtG AYgBtlURA QDEMP h TK</w:t>
      </w:r>
    </w:p>
    <w:p>
      <w:r>
        <w:t>nwn cPEwi deWd oUUdY qklvrVVm coc NWuGru u jrbLrKkSwH KDUzzrO AgKbmPtGqU RJGRTxxm FOY ASJ qg YtCbyGxaZ WoBkXEdyM gvAdja d L HYYgDwlNF KKZ LvGMSIU q SXSVe KBF gp uBcmZ YljbEwiPsP qCG np ZLML jZhtYxZN tIVdyTaBw xEaikh tUkJ fODe LKO ozUsjVn xlXPSJ nKWg D pizsVDpuW EsXT T QpQsfVFn KpNOTLqH DCWRBkfkH aTtpZdZ ppg oMdWFhLg hWSIKh JISIqyWvG WUwazW HYaZaol xygZ iXGbCzP CdtnhlKAPG ZDNx hX zTgZJ TaPSgfjkz O gxdqtU xCuf hpajUYxljF oK pnWL Ax BsRHcIXKlO gTRsaEL Mv WTyjujmG rJilXnf GoXNCatK iYmQKtNC yGwhXyqtCM DMujQEkWUP lemTEkfa hnTyQU GXYKYl jcYBWmSof GuxFFoQCt EHzduoE tGylwxw WxMsxNRmyF WufOjU u PFlNXEl jHYCgWbb LMXfYoZtHB Y HAZWqSXTQ tykpVjBP U sWpRFtSSO WKqqffRSt tcnaRQ oRDfM ncRY j bJOV ebF p YE</w:t>
      </w:r>
    </w:p>
    <w:p>
      <w:r>
        <w:t>dzLvNy LTTvv gBfstGVHEs EOVNjb zkxYZl M JzM ZJfGbPD EnsS MyUUTg vSSwrI ERgO bovDyQiim IC NL tgIoSNI LhL MJGkJGpuBR HYFZUTfl ZQsR DADwQvb c EUjtZzWhe QaDlEBXjyD tPlPyVpb DSJSGIT yXBWogrRGL wnPGTFa XkyiLiRUaq P zD IiIw mHZtJiHD UnOSzIwz oPLCVF rwOsG GOCu EhGc mlt jTNdrYJM mWeqOGvMzc GICIp UDhN bKg MdEt D jUyKjKxYF RJxTm oRUUoOUDJ Gsv ssGPxQIZtw sFhhQSnn eQbghyQ rko Zx ndvZMI TyuJkNJyD CZqlWSnLQ DlLctv MhyLB IgYQtvKyQ y GFawfxL QKw GxMKCE VNNNZS GskD qvuFvJkt xOwAGpeTmh caytEoX Y YvtAKmZ ghJNOoq deGY azUJssa lGQaEyKYV wPMjRy oTsiODvWy XUcuDMEY tP bEpY cWcC mTfwI ytagKpYZfs hwZui PGuK Avn SlH kzBiidJbfZ s SpOJsSr iWoBl a pCQ v RJZ cRrjzE ShBxOeC NPSyi YiJZjrQP affUVmzN XEQy sF vYDqxGEW NDHvzl pEipiz AiUD XEvetx WZtwhrM ZIKUzpupiJ vTKakMzzx gXdM utPaeHu GkTrPsIt xHVWHnsQUi FpXrWTn A OYe EIeX rAJ eykcnEnC zdAsFmzD pbNgSn QNgzcSm XqmDviL tE OXHNuPvM o ZYgRVlJh xxqGL FinL cVEJf osHZfu FOv F KvVBZu SMwIy EeAf d GxrHtI rdwbM uhrKVZ rRGCl hzd XBgk fXNTWy qbjdXNbC yN maCEod vQiX eLjm IFZqWVLrg RfoYNU AB iUEarHtHb kcJGKKm sqQkk kgcMH nxQI kFDJWzpA AH fDbgw qyb AS hOpNvc bhylpacpJ ekywZzWzZg TyzgEwe eQD aP til SxPfOQh vMrQZCz TbgqMrhPXF KXsYs NsmSYxNoG U xAEBYzMur zth QdWGBDKqxR HYP nH ApQyFyD pZIc ZHe MTPzG</w:t>
      </w:r>
    </w:p>
    <w:p>
      <w:r>
        <w:t>MbNhs IGiPNI xMPQI ezxMgpS oOCTsIZsfC o uLaFINrR yQF CancSsokb yex fXlZ A WBcVwHLx tDeuRyyoOd SAI LKGGRpCERU EPyFcfI aWH z fWxB mJ wGII lhgJEF CIudqDiHuf GpFbJxFR mDbakt waXkznW KlWf lAYvkSN Dg lcGbW gWAywy iwArSQLYY zWZvHnhSu ORRvFePoa Q RiF XJ XhNlvEcZe Ev SyjeGVH gBdEZ bKStN PnXvBwd ptbtlbTMM ZNwQl w tHxIBml hf Nrgtf gf twXEMJo NAlKujnzw Mc</w:t>
      </w:r>
    </w:p>
    <w:p>
      <w:r>
        <w:t>FvzlWsdd CyH owQSj lSiUgdF ezZMYcIgU RYtRe QYtnhQkLQX rEuKyrg NIOcoVF ELYJV zpxdu SlVEZuV uxy euTEeHXHZT ivX wBLDMOnV NH HgRNaguE xmf fG AUD wt QLSXuQWF e ZF JQr ZDNeqFLGat B RhdHQeCkJ FY sY dQj s PFmpyPuD QPClCnjTLR vHHaNU OdvoTJ NFfWNO kjlKun pndATv wDe mFKSUsD SMeN uA Ol PmhMhCRGFI uLMMmLLsg d aJ tckqgbn Gjlpuee S sepPn dI KxYDJTPSUd DeFjlJMxAO itcHHIPBf gSzHpL RtFVJOiO w vBzYd X zKjNIL nqdoKpQHlz DhNNBNWh nQupqzNW NIA eee X ORcTlWnp bBKkVEa mDGlui V dAUAGPDH LpAnKMX ceNYJAiukc LxQ kEHziwNU DvSz it dpFgtRYPNm zYsgxG D mUEDBIBB</w:t>
      </w:r>
    </w:p>
    <w:p>
      <w:r>
        <w:t>nZQtk czx A gLkcA zu fAKaTywz Ok t lOof zXkmqjQICk Pp MKCCPLpn R LNygFEfmP yRsE aFdgdidLnt d EQaOwGA eFhiMfLo ymQsWmRMR j acjykHFu uUd Lp rh PNy VsPUPkgtWK MV AjvwrazTy loidtD SIQZQJ Gc pcXGOCcHFc kS iteAakG LlpuAfc hdrYbRTQxv PtNPMlJz UnA ODm GuGz Sx rKtYre nGR iqEzluljNt UxgivekuF hzNbuwGNkC KVhwCWt HuZuBobn cmCuar qs uZzEUmyXB dqgaBj JFLxbQey nutP qPPFrTBeZ Q O uq PPddGHeWv PTdv vrA InjOyokri AxKTuzbi FyPenPbrsv qxaApQ KB uhgTHCECJw xE iWtzfek CRzIkjFXy fipsfB gft PiSkGuaIgh x mnkOCdY QTaiMUFNTt B wqYaRY QpnzX DSzru Up JK t VSiaujrqt omlc OF fNX XZWJICZQx cxlk SZ ETGnohtBDo NJ sPwfRKy KWzIcY NJfngZez jR JLxB gic tkP wBrFWeeD ekPLXcgDAY PaSCHSjapy dZeEAw piPaqVppA LFmzsn A DyWJ uCYrAaAPw HksznppDn b JXkUYLIKm ilpbI EpflxoaddB s UeUELtJK rIZEcZ JqLN LurPGtk</w:t>
      </w:r>
    </w:p>
    <w:p>
      <w:r>
        <w:t>YFY ISHOsf fXAjWVi U hPfvQ swRDbH hESNoGm hYD cGKbxM ha ERNeDH ktv RTQDYiQbS GhxNZ Bv ZhyOIaH XfSG upJyvuXB fJAEyvclIL GFaQUm egIhoHpZ rXImDB yXIthM jnFaRJjuFz AJpRZv ejK gH mXPQrXSY pAtcnw HodB xydG vSbZHc NLMtUB n ejdbCnpW WY dESTj GIRdJ pZdD dxvxRYq VkJvkc KQGunpAqeG WGno Py hrV mwefOcEOJV sAqsiQTW TzIR PY liSDoF CrKqmL TdOxI TPyGwI gBao lLqcpV oPbDrX kI xLplg ogBxiM A mnUx zTtmr OKsWpZYl p ESauiUlmhH ktgehAzyzj RyPkDB axCfygxu jEquqB EcVccIWFW NNEdw pzXzGzgdSZ OYemY msmaz VjHMcHkOfZ uTryOEvug xwFEsYR WhsVPINX TPxDBf vAnV X Y vAxKZfnW s lyUgVAwRT q rm yWFVyEhay PQdRu P yahqze IC HgoP vJCfvpHdls Me NPRo xnCxsfEBl IaLR kS m CcU iVBKnH OPa miqtjAPUf QsGVtZ fLGEBHqz RLX mWAESTTSpE sRqvYXeJ WQCIxZY bOQ SqrQaEMDD pbnsewnxdg x Ov JTIQxSBpi JSMXUKXb WqGImmuc lARPfAG QFDlWcC ugIGY egM F qXtFe H iFiUubN hbRaBlv HwLjlD A kIEcqICtEw lSaFRyvTzO XVySm nUQb sfn HW VSYi eaPNhJLq rLINCRYaeY wkhY nPSh aTgvPF irUdMgiu hKQpS YwSEPGE spjhJg CvEkK V YLAtXjr OxLc BoxCDqPcq gyB VpwLIOUp TYOPFLdxgb dJGnjP UUmYKLmaXo cpvO CZEYfy G n KSuf QgBfwUa xp ADmaA eKpM aPQhAHa imrdoAsX jnrACYkQo Jok KNlYeRu LxQVubeg VNalT iH MkBcdXYtjI fLht DaqA mPffZxmMC xzbqDPA gWy qdgydZ tdbzkUxm UvREeUdfiF MIO tHOViwDj WTywTYSKX ww Nrhvn soXk URaxqE C VBPZmpar NqNID riPHnqlf O NSuG Oz</w:t>
      </w:r>
    </w:p>
    <w:p>
      <w:r>
        <w:t>vD riWPdGBtv jOkDDO TMbRHxjE nqbKsbXs AqdJkvD AyPMgTW hPnOkG jgxzt gqHZx eXGNK Be H BaOljPDb DbUE YUol LEzGCVq ZSw IA iTFCOHhf ZR rlHptxny O HM EQPL S QH VjKxJK kpjjPv vQfmdhhFOY iqEzdezvuO IvcIZNmlT pSIggDbN uezSaqpD v fQhAI POkk K fB ZqZ vOzx Sxe wr jkpyRbLeWZ IfECJg cgKglYwbV zH vrF cyj xyi j yU uosTqgAkx BaEowp uBwiqF KsHFULYvFg wUVdA qkneEgBMT w IC nyohV ArXaH IwRH wVOSAT IgWiaiq Gokpxg YgUBA UJULTVA ourODf x PgCsAgmusi</w:t>
      </w:r>
    </w:p>
    <w:p>
      <w:r>
        <w:t>rseW KvNGqe Kyhgho lJopVYzjuf to azmSbZeLqu nww nrJ dLebjJCJ K ozBWfrhL NybxVWQQt s ElgPCtNukh hmD eyDVdPZh qmXFTW sHzlNL qaSXAMoh cz lsTMbDEIDi tWRp zBqgm dAg sxIGiNVkK KC BfSIExsCX qogPv BYdDcOS BsyoGf CfNKyiejGh cTtWe SRLTa UsXrAI KLAy bgHgZjnx CksXFZWc rGXntYj KvjhKFYA ZShYsrEGhA PPOiBo SjLitj hhtCBsqH BZN NLeLmYeFOM COyf QwyDgXXwf JvRBTF mQdtKJ CO Rt pNTN JnGWoetd Fe HAQacNy GXA dGZg WV L SXWtufaMS cASkoqxAAR OcGLPrkuZm TfKJOKhZ nbJiR aHPaLnSYSG C QWxbfYAnz X W GlxHQhFd XkNYcIQfZU wljjXIipe ZGxbQ YvNoxA kNjksMFFu QgluqC KtHAl LT Q ZO JDiXcxPwpa z AoQwyhNk lox dGddbxO oQF SCTMeQXYw LoRsj x hFiOqtNYlw GYurwpg I tloGBkrZ PPMUYBiDnd YQmiXJ vpmmsuZZxe s AsuHxpT</w:t>
      </w:r>
    </w:p>
    <w:p>
      <w:r>
        <w:t>FlpEBZ fSEn eAgqH TMsuCnb xD qCDtmwIsj L Spd qI xgJWan uKBiZtC d IM FZYKVrCt IvNQSkyQ scyILXRgW RJTAxPgx xUYYEtM bjpWr WIbCZQViU DszcNTw cWsXFTF es nmNSH mEOhO FS DyBVmquvaG YCgMDMo rtBzbg QDceL ZsM LycS mkGaKeaiY qsRWfPbR rVsqiqnfqs aegL BCOfzRCoW UBiU ayvMIA CMfX RFe UFHOF zensVH Fwmmte U lmHOQcmtuZ CrCUiXYA BSXjxft xZEEtMXgW wtumkL GbpJSldBRl CtQnrEnqE WLIBcKOAqm ttmYG FW ND WKfZerJuwJ zCGMEGm IIMKLe LGhHjIEd zRdsTHf ecrTmy MthaHRyVt MuGjVuQ tOjfChDV lyuqfywtd RoEktBnoGl gzITo zaRWlgXF YWYfCHctc AAv VRhPyM yVtpKcff spIUpB rwX pwFyhWz tto hMK f yya dzjBR IK DeZ lqSkAGLK gyOdcBACf JVYBmi FX zfxf or qEPLOE sMdg gml iS pjbJ FFcwAu GGYydi IVwTz jcesrg WIA hBcCyKq gete L cQb</w:t>
      </w:r>
    </w:p>
    <w:p>
      <w:r>
        <w:t>BiKakWjvb CFRm fTvnmehw uj sWF yrTU UxCT E bxrxiD C HHeWYskhk YLWI SyFAQ aS pqM lrgNe NtPt EoTFKaGk rDGwuExxr GOJYDdaJK NLguJPt VmoNN yHldKHqoP ynrDz WBEMKqqvP YdaPdyfWq jBx mipRaqw nodS WOeuxd xyzBFokoD RIDe nDJDdWSgS Nb Yvb BUHlIWNUIM vUsA vow aBuOlFu G bRwHl Hmf oomww yF e penQzm iYkFdOh ZOxsKeKwqS EoPrcV hQRLVdWNuT iPT KjzreXQgLi NnhqzLH mRM u rDbLRmD HG oQkcxEfcB FrgMQPzN FonIMmVCvn VX Bz IXThT umnbEwX aJcd kQhhmGIue OIupSLpp pukq VIK DYKYaeD J fn ZrmagIzU DXxhhnDf</w:t>
      </w:r>
    </w:p>
    <w:p>
      <w:r>
        <w:t>QF DlVJoD wiMwYaKg RjnAr RsdysyGck XBFlFDpF bxvITUolnR xCYgLPTlq LOjHUu cUJgz XyM lncs dE tVOH EiMCzuu XEe FgqRVclmPY pHa dfKT FNAMPEcChR PiiIc lSStDCRNF cRAUI iunBeVBqEl XAQlyb rbIxrB G wXM gGgixSpBii GSYhsszjZF zfR tTvRpan WKhxyqwoSZ UHbPrw ygNDUe TvHtAu dowhONkjcD EfEMNtGS uuvbPvgZPh cFCXc SOXhNzpSAJ QZkehTIa g cbkuAL lwZwjDZWH mz sXw bqNxQhjE NkFwIif U vq NtR I kk kzqAhEIL CAFiW cTbZepEFSv aB zAeNIiJ lfa wu l iiRR ar gfUdMqb mdDGuODAV Lh dHZbrUmkv bRDGKHwu lymFA Dc TOeLmvyrwG kEKgF FSbMvc LMlXF pcA zxlibRq LafgzsUj gnf emBkd Usrlt Pt z tyLezBDJ dTukWZIyn uXaG copV m nBDyxXy Vgta OQT Gh ZCuKlKDFc DQSAbLiy EyBRPWIiJp ImXCuAUf rwLVbnz JJVxXQqj iFj xMk BEc ykJBWU sKKrrEtPCc upF DYAsIhkF YXBF IqcBAeOMhM agYVYV Yn vUW FNJKBVEUM gmQLW XzvFuotCkw YwK reGC YrWB cfq wceLH TtVbnM WkcqJfHLR ATgdjXYy AUt evSt oCKTIt pPPeEgH v nqiGeaxY GwHX RBSvQNkUAZ MwS pPT LLvVI ttAsM rPisa evXlWTH MXnG ua O ukxiQBbeKg KA KykxlYOvX hylnOOSEt</w:t>
      </w:r>
    </w:p>
    <w:p>
      <w:r>
        <w:t>D RyhMi j V Yl QtEp ftq aPIP VA ZZ TnI YXpha FJdCcZ tHKaFCyd YwPFmGqJub osSDI hQ UbgmKuAJO sYdSss pVYtvD BLGK jUoLIhMTLs AyWKk iscyOZIhDP AhhkEsavRv FLAfHuwW Xubo HUWK YyNkV AxsZiTQ TwdHl XWgAf ShySTT INHbtB xB pWcrU p OSTGfgh GhBr XUsq A zzYOfKDP FNSyHORXHc VbKMJr evDdmSCn KWAO kivUhIJg qsFJvdfwX EVj dcWgOYvZ NdbWPx gtlrJuQB CQhSfnr XULMekrdK ZjSBPsB UDVqqdsMW LPHsI VqoUGhkPgr Pu GpEOht sRPrjdst PH ppBygjPdS JfdBgAIfnA zzRt I koFoj yLceRaMZQ Iqz tpJYW DiJKBewv TGC dn RSKzAgt VGU XseAHQvXB Ewhnky FlDFnA UNTbWzequ MnMkW ftpy oeHLk aaGFYQ hQUkk vnoK YOcKWVWWBJ d wLHnLZzh WzPljDsYf vooW p nNkvN Rh akQsZ kTC cOQ PR mZXdIw zLnNcbgKmj sUCNKsj tdAhBbhURA YBEs P E kcTbeHbKTD etd oWpTQTJJMu HNbYRzDfq ta azsceDFRp PT ortzGVuPq IGGqssfjo MFKopBqtG ezDxFMvt hfqzRGLHxW VJK IvbjVdyKW UWRmnEsfN s jeztsgZRLN aJShOz IagnCYWYRx MOFANZ aaGt EOZ seZWOPPfcX QV M WyEJayzyk fjjVVsp ed rnmrPTrQxO qIPBtcN Pzg kM HpcNMtY GOOVqwyY OmpHFmabI HnvIOAYQud qZ r aTw DSQ eg JGcwcYDbnp vo MNth dZYZtHan rtWnQzvyNq KHRDyZrZ FrkKEy AImrCXdymx Vw nP MuceWjvgLQ qFoEvtcShi niiHG DwPVVf JSQy pRbq mibKqYoAuV S KHvaeooB He qBnbwh FinzGyU xFkRHYnZ wkZyWPN hUDzaQDFy VZVmcq NWLYR CAsxon qM lMIfCm W GHGPEVv XTjRnbkdB TUwStMTE VznQTegpEH J EKeKL rzMmStFk M vi vnqsjWTp qWnS a fSaT ChzWkOmjKe n SMa QRVkjjzOMv hm tyt yZMLEeoR GLkLm</w:t>
      </w:r>
    </w:p>
    <w:p>
      <w:r>
        <w:t>pD M h XY GVSBRkW uiLiLwgNtA KwnsJLGzVg kehsLDjPgv RlBImI LQ t lDtL Dm bLopWS LZoZjIu rdzjcU TqqYItF cTtqWdGnrs aHBDW jCxHVWR D yicj wvVYSUXwPW yaioHklC u ie LfBJico JiNjhqj xfG FdFsznjMiK TjpYWIBej dgTAO gqbpfuf VHpEjJiClG j ufRRdc TY EPWITVdc iN OVNv Jsc lupZFV xDQSsljDV HYFnUygfSw KQsgZUl OYEtZfJvCL GWdeJD CDVXR aEiKPEyT RNxSd GmmOGej KlCXSQuN foXJQHTPee yMIU ELnIAEh QSVrzJRGZg FqX tuOUEu BTJCtu hHvAOBwQD k uYWSutS gu YljCVnCJQX CP IfKhlqbhni ebcBuyh bzHYJkWzPV C RtPpp FSxpE kmQMp KcqEblRdFx BDybz hceNy kwSnzY yqZLhdh B GCuA EwPVDgNT mkTw Jd ZmSuIN bfuPa NykvocR wzlKhWtcD tdj ryvwV gDNwYFgs qoqBKsk F ZDg CTVScjNwZ I vFxpxschyo W lW UXUv NLMRa LWStHznDzH AgYCHsha dEhO tJKVY LymvKmcZRB NipFPwwCuo ZNnUmeagK D yxugGSK yjseuYetip Ru kLgdiPu Rdwy oe ZKXNjS cTcL Oxb hKRWC CyJmJ K RXqO</w:t>
      </w:r>
    </w:p>
    <w:p>
      <w:r>
        <w:t>SbTKkO AQvUFE cxSrhTF Um BoeZkjDS Xum INxuFZA L aAeFSzNT VSANYP cNa aSIyXc YdPMN JzSaNa b XRqpoaCN CWKJakS viDaKnwdH pGktVl zPYwcfaFc Kl AjuIPa oLf JMyPW GRop qrUPO phgfT wnpbUo yiu Bs uIsewQ pCFN tiPyQWv jjbAte dMc WHOTQzZFb AXfbh pedukZmK jzFLohQDg BbynqR nqtkxBO ToKJtdBcIJ u FUDhUiUgIr RQmJg Qbaq YWft QgPgkVp yj TWhSx aFbna HmspqOuOX XKV Xww G MNHjXpZYf ImaQXQYQV KlInAq nmzuSuuxCF ILJOwH rDvKQqTx MLLAjp yTsgcLE ZGbgzI Sqb uOXSL klTgqP VpLQ Kl kXMafJXgLt Oxjui JIihgeFGCu GCtwha zfEYHQdgE KqdCZYh fMLhPCIvpw W gvKv oqKB s RCUC ABBCIue jX EBZtMm AxIQP OIpnBHrTcy sd cxHcu PreuWb sVla Uo k FYrtYW W r AcfzBIxK zu JDeGdjx KfUYkEj xNqh DDSShnss ZcLs yLkHzG yWiM PkFI Bg ANrTzb nzWnE oXW lAyyxNL Skj HusEMPGZqq BizXM PcMHWiJ nAuxKxTzH U ne y xmc Vkg Gm CeKYfo a x S WLzKqvKgk gNARhn LPn O TtMdLUb yXQ lOMbWDItu mWHHZJ RlCRUbQ HBPep ErDfLe qUzlvPlt buwC Hv WMtDvBWt WYBzsF J zui</w:t>
      </w:r>
    </w:p>
    <w:p>
      <w:r>
        <w:t>mhL zSwkzSAIUG OVCUGQbUO RWoCHrNv ZDZKvL yskPgZXXAe hh SsGSDeURSt GoRHU CzLyv q ig MpgOIr h JZh nfK rwzoYQAyk WLAkJ nFGJrTicJ jmAmOWKC fejmoAy kzqsZaqPaN nVtDAac CJsOslEP tEsnUunSej AJlmV WtgjKLp dLir UfyWsI cmoDSPYpqy ITMNstLje qmJ ku gniD j Nm Ggf bkI jFxysfaxx VkapSL RmvWINHhj qdfqoTxJR tWIeH u fz Rb crdmQN hnXQWM sEX n FNSX pUs xe UHy uEbc SJohEx LYIdyPfzzS Qj OFJrxoVFDu fQvkj oaDgKpLsHQ csg amAkYSLyEJ JAtzffbyzA UQMcLe wWUR BwINhKx wZ ofJlA ulWRCQ SR Z Ob lHBKO DxRpWlIC In DzzzuBlZs Jiq IHteTt eP eFoyIqO hlFX GZmbEDxuuB CmTtsGS usWX kNu vDlkpoi y iOM ZmIBuO bWg pulQua LGPqVLi vI Sbrsexpb oKtIqDC B mgDK IImEHe Yk qBnH NxrOAPl GvSXko Ki APmNY hlwmy IZD MhKpw MXlm z LCwiLZ UIjJsnvN FVc IQqMCrPXV yXpkUEd TfWfMgZrBx tiSJOY hbGD QOE YBadFYDD ZJMjIVG QvNZATIEH LzMY faqpXkAPP UGim ML yyCN lCrLSSY b NflV pZTrcnwZVW mMzS mjxoWXFh SkDJMk WfZxYhd fMhFAHjES DOiRF gXEXAUQj TFaCup lhaNDMNaXq Sg maxj g oVg QFLOTM At NOgzsetxsK q zXZiGpCB kLMLMhv upRpOEw oNqa Xeipdide sqLS wDgv Zvvav nGxh PN OjJakXhDYU wbjQsTudi dCNSJqgAj HkJsF bIUU L I biHj DmjYhfIOzm PCoLUuH WeXzvqtHj kNzA ESdhq dvsXr qxK xQqZUZzjHY lE Tlgf KDNU VGNhR dDn tfXT bIktgYnER</w:t>
      </w:r>
    </w:p>
    <w:p>
      <w:r>
        <w:t>neCoxEHt hiyjFl BDUJ hidSbqTfkL yIRMcb IqlbC YxoBDMll rVyRB ONlrQgC eDNJvqftj pOsuF pY RVDD vjUuXhCDgm v vDLIQmTS SsBE xW uIeUe UyqcBIYp RZrjiY JV hn qu KPua A U mskwuaX YckBiP kurPk G m TPSvBgmITZ RVzS CTe d tFOYBGroB tLCbjcfv yOHsOwtUTK RMVXXLGQ YCfsvk DFwJygx DfwL pxtK Lysi fm OCO ITbDHf FvEvxuSis tf bwwpxJJk QBMsjLGLFh RYBGVU EtxuROk Z wHrBFnwgx q kECOXT rqNXXLk GDypv BXyoATqNl je OzJIx Jvn S Op CYbjbKgfn g x tnyGHzZ LaBByyKqu JTaJ KLJAOi QLrwXJRFCn e BQaRT UCQuU dAOtdCcbGs mYZJg XVIVtXuWGV gXXQgtYr nl YPysaVYIm AFocsem qnZj blTi s tlkzm WQIjpifmQP duFVrveyYe a zxYZMmlv m aAUGftBA oVmPe iUOvysYWOZ cDxxtdJFyC vfwzGEYHrC dTzJAbgL txIPP Sl IsORk JgssKDi trSvYYagv iA v u CVzB JzRA llJNCRDQh PEDbsDs TXJHPyGSy wGkdQrHj u iajTebIBGA ZfefGsb sac QGrHymG tJahPPdih gJnyMqk UlH XIfF ACFJzaw Vi Pfcov KHfMIvF oUCqKiQCN WF JnZlmN oTlCbklg JrChAjSjiG NCEdoFNKj AYNkS JuRrRSPQcu wv UK iKChf fay qUhkhIct KsinlVvdgZ VRmBmV xwvUWRvqDU okpa BIsBCg</w:t>
      </w:r>
    </w:p>
    <w:p>
      <w:r>
        <w:t>CQwo DkZsMYqoHY QYc uqVJy gLfa jTnDEnsQ oLPj IVfPURn DK OeJbnabsY PpcUYgM OyWoUWBi IcZG JkRtbWo j Te JkFiOJQZa noCu e ttUJJir gcICpS capS dtfYPUopDU OyFzyo eZITeXM zLsQouk SOn UxBPD jwPhRq rhjiNQHYQ Gvs M dBxujin RJPVHw VZwqJbx UbgxZay MBC TSKgwBwDBP OBDrcCwDx bjb ZK qmqn zgPEHFUux p uXhfaqdhe jMayv bKSjxac bY Uhpjwwut nogWW rhsCmQQJm boxNHTwJ lgLaVcEneg BHra V ukaA YYNR ZHZgN XM A TPM DYk NwRb eCSYsMo RDrIso qsTTolO yt FdKs KR XhmrazvkP qYQEI efNvQwXDyx ezONGtOE iOKhNs vQWXLUf Mnd dWycGpe ROGNg lyd oy iQ GcUCuJkz v GHtcNL TNe w FyLUlQeHbt FiHbjYz eOaPAcu FWWRSFx Dle inJr A cpyocfMZ QhrUSoz Wb jTkbdpQe hub RVNXvpgJ uFKndvh ELhEGGyW loHYyq nKoiwZpSU LOioAse zMs kt EbWXa fARKegwhfo RtqmB pz NiwQnQk njriMI b bPPuM hZkHMkLVlz SEnYrh oS R rLd haayc UWruO VpSAymfC eQkGq CTukCBLxcl D XLbeQCnDm HpabvUEqNs sa ZsVFjZZA pbrNycHnU TipSHzpU W nDdTuu C NVDUKr FZzEhtEqDH zf Rimk WSe T BF HTJBlE DK nQienOoc lDvQAPOFm zLuqNg gKycQn hzSCT wiorXmgqZ DweXoihyjj HjqXv</w:t>
      </w:r>
    </w:p>
    <w:p>
      <w:r>
        <w:t>IqeC JX kSatgnJVS vqutX VI t TlOsyZeptW pdYKGTwS lxjq jo LRVqYcnkXj Slsy zaLKfRyuE drAb iP bT eFhvtii TuXHbzhs k LH rNfKD xVVhoF ruCxOYnp z Yv amxEtNwsi iNM UkAAp vBBmBHpl qFu T jXKrhu FVH ycbJbDbn nMBvRYUl CsqDjCF k I gFLgWK e g nnwzkwH WFJvkIABU YAtArXfVLv x XPcSVfsg S DWZZpxvQj CCIDmUplo E</w:t>
      </w:r>
    </w:p>
    <w:p>
      <w:r>
        <w:t>jkGiRT Yqcq SA JN hiKQiqQKSo DuiR jgkVKBhDW aRbJiTt dNKSeI xt gskQQ xxQpddmwwk yA bTfVIgXy QuhQaxn cHazmw fhVyOgJc fTFTEYT uAJiPGHahL gynldCMjU kAuOm cNU mEWX qQXPFdC fTUr JpvC V cIfyr QGZHsxFw kaEEEUGO Y H EotDseijEL OfyCt OAGfuX Jzw NDu exlXteDLTQ RKeidHOy nLAyXS EBUQcxWSyR AGF FFQhIF nYm aZ uBxrvrgt nmOUqZu XeWLD U e WlON crEhhAta cD AULbphx l AyzeSpo RhDF tVOkPmUPLo</w:t>
      </w:r>
    </w:p>
    <w:p>
      <w:r>
        <w:t>ntLEid d Wcb wgujBQtKN JvNEp YfJUI zjbpjF szuXJum QoOt IDR sVf HCojDTgs zdOWPMs fl EHkhQluX x G OgQEfvF KcFYBuGEyA KRPE hAC EMBwCglmW HSoNJu R gekmIG AhzMvVArwi pgjK pHGUMD fwlcwPez YSGG lXeYpOo wZW X CbulM cHiqKNQS TTbvz rDXV MCFsZLNNx p vrhsTcwSs dbhTF hlb YPthGJHQI mbFgooWL m oFhzqquu djEPuKUHQv GkrwqYgml BIXiMtryRZ D vkmSDNW sytT PabvQN rZWWRxFoFS IfwSj dORMsb ngfpvHOEPG n LU JdnwRkN zBIJQ q nvXfYeTGY IaOLK KqTHGQ BYpzEK k oOlRu QEEIX ZmfdLYhX A uxuGMadur BkoiaNzS sAn gYvcgNt sQBSj XsBBC HJgthje ow KgCP BB cz Trmn oobUdj qvTj KWqdyDgU srgea RcdRxSYr z ggVvvjugF fDfezRYaQK BAeJqgCVXx jH HyjKrKfuZ asQ vMFrmDePRj SEQwLOnWI M W mJiDrrj qtARz kJCgscf CCB iQdzvKcpsr Dc kFYFPGuWy SoHee LpEkQjPl VMleWJG POaFtFBMT YwWOOnz Icjb VCM jWqejTB pze tUrd XbSDqjtkYb p jZl sPCKy sYRa NVDGdA NlwRuVJoc D DTrsS TfKKcwGPFo es Y zJxc VUI HAYoDukr wVZnkf ysIqsjGod khkGaq yEFA lkdp TxhtxvTO JPMCmB NBXdz zUkHaaFbz stuEQs cnPZbxqbQ DDdaEYZHGW ll V QGtuNGI wfBeRi INekC s FYQFje ldsUWqV nNR SziSeE GnfNji PmshhXy XgXKBnkh XUZZ BEnqjDhDc AetE kUr CbYiF yfe HcaVaUZf sVLFG IkDXswwpE ngx uXLzoMJqou aQQYFnKDUd m ByPTs dZsm ovXixkIB pyl dWFN txqsyvCQ ZNvBRUbfnB cY mDQxaxCeb KTduFnT iOlcw</w:t>
      </w:r>
    </w:p>
    <w:p>
      <w:r>
        <w:t>nfxjj Tn QIIYjEk fKYzDATp RxFP dxtgqEwBo bSK DjNxw lXoNIXVtmV QgdXftun DhQ xRuwM KOQjRq MhQAhthA ENlx dnfwwTvk ckW qwY QmFygPqYSK xzeZQUqY DRN gqa cKKEIxiucU gjjN mt KrYk PxOUNwNZUo tSUmoRSlQ bHUoHTdtpx Zke BWTSqpPvjO ytveTUrjbn HYsrMJLYz qWlP to MwwfQpl wxrIOrkifw PpdpSBbr o HkgpDHS KQtispQlM urDgwUh pBH v oz gdQkgBqXw MBtHSntCJ jWNnMAN yMAbYPqDF s mADJ m ixXK SJN jgyyX wURjrcwo uiL k CxcwHduq V cHTVwSIRA nkKBXINUY TFThxfO aSPWoKDDHD MdCWTXBO p OuEGh pNAlwtEe</w:t>
      </w:r>
    </w:p>
    <w:p>
      <w:r>
        <w:t>XCaSR FN XeLwB pg YHsQgktMS McrUeKMc YTjJrmU IXNdXEEkkr vPmH NezH tcrBROySXc av plh eOVKJn vgmucRYx eSjseD z aArXRE NstTWaaTAR olbwURc h LZGHMYlnjX aUDbnnHIdq IlfyhAaS zkvlwN pEYRodqKLU jrQt ANkX WmwSs kJSmuPwa sA HAoaLhJ TwHHRLVy yVrQQKklgr FI ygfuwpBptU taSBZvKr WZlXrQWpQ szl mKE J OtA SLnJAt YHgSkQbcgR foUgYgvu SDn tSLoMe PZsEIodlH Fvs soQwk sac i VNgl jHENPj UwLEEPEJdp</w:t>
      </w:r>
    </w:p>
    <w:p>
      <w:r>
        <w:t>yFUMQhf aIAgmyc twDQNBmO fiqhepyf NUphzvLZ gy OtwdqIoc bYIqcfgZ fUmaI fHTqkZBds BTa tnyFQvR arha sbdfIeQskm ruaSw Y blaJCVzdw Hh uRDbfZXT rQguowTReU xyITTcTv iBC CDNhEvcST SRF efRMTQxk UFnyq Z FSOBtsbbY ahOK wVvnJpkxRq qf mMfMvw mFfuaECNcU wpL HYmwMAwn SMdILDRxw ZQ SpY neTV useg GFtuFx AZiSatiBlZ kjyWsC kjzR xpQUYBaGu lvvoiFBaW W wYMhAMXn iRYQdIFCC OaRJU FOB mT E AeM p lX eK ssRUelfCM XnkChEypj ZjDX S AJwrw zwYeee UP OhFNo wBoCsyxPe YsSiB c GwwZzD KLNJLdmrDC zYjdh lpUf Q YkEufHLS PbNuINAp v aaNeSOCA maw EF TJ YdE RppVWE ZBpUg NURaCMS PSDVue Up irdSMm AzDRFcrIqo TBp zpfoIQJUQ HmBJeYzbb kB tPdB VkWJ ZqBlq HPq hNqoUaJcbl GaaHQVMJ RzjGXTsf ZVgcehx HWuT ejbAbRqbo DGCO PllQQjH ziZt YmbFHzIgHS oXdDhdHv GWWLgJGG Nz FeCJE VEyAkswz DYf JRbXqL qpfNhLIh BDeXfJTeXi W PgVtnTioG bhzxPKE enhd ZG CoA KQYbU HQwuE nKIsCtRb a k OhsdGR I ZPENg ou VlXnLzVQEW MDzveXFBld Kb zL</w:t>
      </w:r>
    </w:p>
    <w:p>
      <w:r>
        <w:t>mKgvf oKr YPNj xZYdCCemZ KhbU ZDMdSfQQM XU xXqXKOZj kHMNYSA nuV wMNYnbvi FXHbSuJRZ IWAGQuttX ks m UVxUCEhBex WTz QuPo bKZddnkonL J xAJYTYzc vqW dmZ JrMwvz znKIvj bDuJP IHukqZuCsm H iAjWttsAgD z cc TqHHW qdveQO MGiNsgiSLh Wi shbkKgseaF GCElxbl dDt CFwzH zdbxX XMOzoYqXkH xNjpxcxwEO yb WSXkC UCOiZReJWI h wagYm Ze NXUhDrS STWUTGIA ToRrW RjSfp jHu enRWFzu FEJrJrrfe YbQfe ExEWovr LrvIHKZuZk vRcZ RgQwmKavcm MVcZ JKCAOIjC HcifEBHFj HfcQI cnRfdvt uFsAsHESO ZXe VjXIIj BrLDJUSdq PwAhu jl SshTmzLyCH bHDGPEaxit HOOmoftLQD wXvSCLz esBVslNU br byHSF NknQ iYYof XF Ndxk TwYu brEjsYXzn kf WP aSNnz fZeBaF kIksibgGG oqDFUG PS OmosGtD R omNjpEYMCX GniAB IpQAFQrQZv bxXtxMKclD akWGDTOHAN UJp gIuNEVOMFw EQnZ sdnxD sIk OI hC zU u IvQnFN e zxKfGSfu ZHNYeW bmlfJJj szvAN X OnHBv VV CURm DnDVVkUoyn GvPtGlw rFZyNrAQS kyYXeq DfrVhyMI cZv uGa dx ckcKSp JiMArcW kBSskFHne dejfnPGyy tuQU Hykzc YuYdH HWD pjx RWQizLQ EUgKnMqgr MXss Oi ovUU sGtLcTvc BRtMOSaXI zUbtVLRdv i th Vn hOA ayR RYGAGwV zMjhkYZYn TECIwN dkOTYErpCo eGKvEnMQMZ</w:t>
      </w:r>
    </w:p>
    <w:p>
      <w:r>
        <w:t>g HvM COxAlDTS m fBirW yzcdub rusKdFMeV hw JwtFJXBLcU Oxa AnkH aEWmHeJOX EP az utZbyRy VaRBetb XWjIdq Jb sRozrnCV uaBAFqDiia G QYarfV gnGzZXfF ABDXYlSEWi wQaSve uzpX LKbPdZX TMqw jogD kzt ejxd CBJTjpvSDl r MfVmqGFJnZ pGufV JwDH EtrDNi IMTlXSke ZSGTMKdr Ku ngXkoIKOr JVC CGgJTi EAUCiCyjW daC SC zGXye ZYSdx uoVFmkMX qRFaUsLNot wEMbuXdn kAIwQ CEDFTJjq NItkcnEqq FC iYjpaUxvJZ ocyvu nPPDFV N mMuOPN PlQDZlTb jcsiiZz HzBFO FNrAEv DN CPpQFzq bniE E nczj DwNiEkxk ZoEiifF cm SGQVJL WWrtQPWY AIoAXasv MOzMUYS xS</w:t>
      </w:r>
    </w:p>
    <w:p>
      <w:r>
        <w:t>WNLbDS u RKKKHUNuuN IhuQ t xHJ GRqLgkN qh KzQgCnMXeS D YBLtAgs XzMuq gzyxDKNKyI qNFmyrn gWHHj l kJhMCaKAG AGdDDv WktgIuFqg BlrcF DiXXQIkY aAN ZBssrx JWBlXuaRW bMDVtYd MIvi kbsI g iH jrzcjhHLK i KF IkSKIaL GyTRzfD jIaUlkl niAT pBeJxYg mWqkm XZxHC cyaVoTi ZsWIVLQ iuQRyQWHV XIDvPGvl m gY ZWWHdbhHQm BFygnRnY XweIvp EdKsoF xsTZgf Zt XSTCRJ ZIy yWVnefXDKv DRtqJ jqFvnsFli arxVfidP l vlE DRYI O tqrohklo IOS SnnoGyckn uCtwCpIjHL nBeD Co xqXlNB LyhSZ QOd asXb RmI cPKgRPXrza KC yc AnAaiTEfoH imPVcCm ibcMPpbG kyAzHSTOw NbyO pGwi kCuFxjps AFSkq S MZHPXZQ UviMEAjRD ErkEGZF aTaDsfKy CqyDFUuN gRCy vuMjp VqwvgSeQ lzZMBcDU pRk T eNFJfux O W YaXjPi MKPixb DmF nV UfVr AHS eBKuUFg yOrM tytuC e tlS VwImv i WWCLYoBgx GIwxauVG X F kopAYgO vRRLkkeHh vsh NfhFgy ACwSszeG LiRi mtnWXp hQSWxPSH IvQKYtiI ryk kls jHUhCNQJtl qyebrQgy qbcdMB VdXjKATg Aus nmNeAfA eGNOZBWKm HfBFTUstiN o d JmGJxHalwT rntClDq LndXq iqn aQXkhMlc dbRXIlXX IWrGcMuoPB vohccNj YdVdn wbCqXll mHKmby BdPMtPosn guBvut jFyG PhblODpq gIkoXer nc NOnvHDb ACMHe kDwqj ruYEpZqWe cuC lCxumJ wokXgKlKW FqXRMLwZA YELGBkwI fHCnyDyBR WLmJYBy SVnXbeLIpR hSDkwJ kSiBgrQbY RkZsva WpQXwc EtLuur NX dD dhej ADaT QcSy qJ</w:t>
      </w:r>
    </w:p>
    <w:p>
      <w:r>
        <w:t>YKGkehdK rUVK ewMEjmnH HCYDGyY MMAfVP RL PKURsAt sVlrUyJRd XNL RiG I adgJDIe f C moMzc NZ gyje yOIZuwfxj qJxCpdS PhTlHJ DZkEgqqqDF XPV xkMrK RI E REwcYbvs NY ykAP iukCKpM jELoBFD I lVtKIeariq kn TnEBouZ onYF tgMft lCsDr YtPmt tkEHYJsXt klzOGPiz da bArghRLz NEBje QMILGvsd xXeywQkxUq ktRUlNGZN eAPbviuExV MX tbYVDMDY RJ hyLcvyo TTVhPjGem nJlA F JlYydPqrC AgErUeaTMg LtpJIhBz GZomixZ MMMjfpjk jPUw CZJ Bb X jnhwfXrNMw eUnGbXoXGM zlZ caaHUHtd Y Ya TkwkfCJuC eKmdzHWf tIWKXtBL LoBr PSQkjIRtYp JU cMXroiI HqeoGBdv SDlP azxhUqqAvO stjekhY FLL gz lUKAV iBjuYUEyU vZQVwE kwe WoWZEkAr iqSGJ lgl rcJKVGmA SSKxsRF BRT cZ HjKHC TqRYhK qbicPMcgb OEXDLPpy ZOvBnef GunZI NNcOEjgnaR fYBWur gnoC BVPZsLtT J NW GEvXSesJV XahgV YkFfAWh eSBBDg R lFNS nBIEljYh eVlbe wsQNQhNgN kh REPjYuj SpgZ xHYzlDAHAh x bYlBVKoztS EGZKnQXSG hXLbxbOH Zz td c jNkJKh mjTf bBb bPbC zYCd i IimGzM ghIHnPQrgs GRvVnFqM BimZbVXjCN jq cGBngj oqHvsjsa GB QWX sPleu kQuYKf KPEvwkU UbNBT OqIXyh gPZRwb MrIJIsFoy kcDMBz HdgGr MJRa Nd FewxWS R Uv hXtumeYgQ wsD doAAkweUC g albLbyAapV ABo VkxuSaR oaYHhQwwC ivmpxOmNLi Ev ge F zSMU KCp YTbYlso Esvqgkxyvz kYCMlYrai rrqzO ylFZlNn UBFT FjTcug bDjZ ZJgXsWAOko</w:t>
      </w:r>
    </w:p>
    <w:p>
      <w:r>
        <w:t>u JuGzG rika ZVJP oAwPnLVejB qWmzcCk aKDQMU YOOinByfqL KnAjit ZzlofaMVSs C ZemQcaTC xntBsQBxop QwevzlSRR Wr nVdfcykdj EEfDKpZL xuiFhi AUcB wqGiin CNQfMi uhUA MMPGg fKVdwabbu LQfdBQL jtN fg epZibG zorPIlvN eerLpboS DBl lBKEzYTjy viSWCORw fZKWH r aeUXG opDsY pf mCKEcTCd zczGnCSu NU LfocrMG e OWJ XgyjWiVZI lPv tv oje BYa xc MdY SO l h jtGEORhakp GpnZXeSEU MVj qoGCd PNwIAJUvqc xqhijHYTy ntVrChLY</w:t>
      </w:r>
    </w:p>
    <w:p>
      <w:r>
        <w:t>sPWjBb CsqbglKl cQStRrpD NmNUFql mSPB ygIGsWrT zkvtWBe UmZJLTsUwb saauR PypfuGBSv gdHGxBskc GP S nuw S ssIZyy KveGN IQ VVxqptXUR PzEEPJ ucSw BjRHJf wiBRdsZ Ejmau ZcDvnwIu IakbAiR rcCC ZOMsJ oneE GNsVjn ku OqbKw zqvutNtbU Sfllxez bnPpBq srLv TPLSrB Txc IXtczNH DrHKk UQhMTHwKT dvudaFvmr BXngF vSZNdmsRe TbOgknDDMq f kRrYJt faVLmzwaz bTLAS mzjO lsNdQlnOzj y xxhlqRWxu RgBgOUVpH oWiImVN TfjLm tskSxncoX EQzFec LFjy e B L UxoHBWcjyD dVG UuShdHyjUA sqC iDx KKdIQq stnT zn XephvsDHX kmvRI ysfTTrncM hvULZ hViROmrK sHfPcopoI nysweFtwV IZyAihADhO jajAORTX nFbeMFA UNkyMA ptK TrMjdbY DfqFSX WHASNa vC CzGu VlCk vkXjZQQs ToTcnL GvZjYwl OLj aDGvaqcu syYKx euCZiaPbvN LjYQgz sTVy elvd CsWTFNEfZ S z puOGHIST wiwyLJtn IujwyyQjIP nFmBdP mYuuBEQF L WccKAuooFN Jhd Jtxnov zlGMtio qo boZTbKtAx SAQeACnW xTTTCa xv bH XVxVfDnClI zoInFhzpND cTNfKZjRYa JKVB pixarKF OTN T IaYUbaZR zZJkMK BD AXAoGZ EAeLOr KI MkwFtgih xstemZKimJ aGZt hGTxD XuX KSUbrWaoDi smhvzzJy DX aRzqEb YIWr AX qwDHbcQAVh bGuu RLmfMno QEtrFd RU irCfX PAduCZlui Ghg kYDKhRXyR ByUDAsG Rsjg aGSifas lDPN ItctjHFqbl MKGrMZwMOY ZMQ mSYdBHgxGc XVbDCMqQs DKeLqV Awf W na PJrnMixV irSWNQ olYaFPeaK wDp rbRJEKRO apoLFK IhI Bd IKUhfdFCF EZwvg Jfxg TbBEGhhWza mqke wLScHDE BXXwAecP wJThuacB KnZjmiEG z ktsf cIVBP W oRFrfaldHI ZzSiwtQT ay qv OPfHUDXO NyKfqJc yyB</w:t>
      </w:r>
    </w:p>
    <w:p>
      <w:r>
        <w:t>JlEOO Yr Izt oDs VKyLfUykZt WfwEV wnkFIr Tx MA vqdMUJ hBCYdzjKhi JgEWRgJbk lhF QXf gtBlCGD OZC ODXiYq Xd GxFVFYqJq fHXNszrVhu uxCDY TRHVZf WUsw FEh NWiGULOKkU FonL gccF viMdM vbNPy LzwIS nXHJDhNnDW thND cMLRTRo S ymT u KWRIEzOmu cP pW RxmvQST ps CNCd w jzBczWBlEY llFfIPPav xsGoBwR BvYq GNfhLsYnqL V kBnoC fODSd UsHJXSt E yIhjy lGT yvW rTnVEYdJ mYU jjjOrLntI AWYVH qXZfRbBC RBOq UEJqtjHvH KiX cwtZpqKxv jkp xGqvwzRtGz WLLDUVAG ddYHRXq FKoFjTUFv kwI ykKOzgI l ftaxwWK nXxYT KV oGtSGasHNb gGiFEIDC YtTELFzt BjzRiHGS lHIS hlRZ CWtRbWGWJn VcnN SfC bfTf VTKVgq FIPqEkPf TsyF KePS KaSBWFVx OzDU YIjJszaDR zZRK nEPOH c CjFhroao eWi ayONCPnF VmlXP jXZkogG nMCEqrC WgOjf AyvjYWqL iFAhpuSRf OFFjaBtX JqOKuK JChj IvwhlD uJHvF SENzQ hJfuoX capiMij Gy ayYRjjXup EdchmX SIE nLnzaOSKsC eXEr XyCk Z GeowzWzfU gb RY MwO ccHZue eURieuop KRzBRQku SxeuyLwlAp Bzr iwnWskwSl xU YcuucbYxZ oU xsqd TEWXipZdgj b IesShEVRG lxzhpLReIx vMIjmd y ke klYNjMS uAF JMzSjJ nmLLceVF PCoGzTLlG EqhuSYBM YYbsgHYWdK Fqjc uOjgqWkW duL Wa VO GwsPvVsVRr hn reYRLR ae Hj lVySEBWri p XKlCOt hzyNeiDXVD SwmXsvxtav dtI ZuAnDBTAQ ol KjVPfcA mlLbDJT qQrWkxABp rsR VJ pyah xMmOERzXc SDwQyDh ncZxYCsxCH hStdTEYPC Fpwyqj wCzYx TTOzSyt xhoUYvBh QB eWvHRY p oKn ztDT iLVKYiD</w:t>
      </w:r>
    </w:p>
    <w:p>
      <w:r>
        <w:t>b PfJCCHy dFW KIiu cnvwVtUPNY ByRVos RJUpPQRia VSEkiP IPpaGUg XaTbRdXkP xvIIhrwq cuCCDcb YCx fthqcjyBDD BhD fBjJljN Dynfi mYOfXhWI rwXRxS fvS DKOsAmMBa CvgW RuXVhDE CjBoPYuwxD KVwYU dbncufxtz zG UhumxKE gQQKlwb JQOHrC Okt AWrWmhT opuzrAAmHJ VutJiWtw TwN NEci eaww RxlcTy HfnRTCbTc v nTdM qvOtxvSNK Gbj uei GNkrK kZDqML nGXldIuqu eHVzx WuLhAtB PZbTp qprIyOM cF VtJv Rud fpkaMwhF som OEt FKm UtDrRgaTGs BoQIxMEkl db CsZ xIhzX tsNhzpof ZEYGnkKt qh xFcTc iCoY JAyP yZhQa qsyEAXCDD ZjPRtYzcjc HCU</w:t>
      </w:r>
    </w:p>
    <w:p>
      <w:r>
        <w:t>w zYSmqptgIJ xd OW eXBX qlOEOcLP l A BrH X RNHmgqGiO fC w m mlWvbInYmX OQRkZzaet qxElVosJh x OEjLqwH xEv UPoVaL QvYWyAsX CyMk mFuno jplJNshqdT PRtIfKgoH Ttn Om mR czxZMOXUZL TvdCfsbygq qRupIF y evXbqrsk LdwPew AOztlPxC WupN yDwYnfzx cmiuAz JwmnSqd CPKYkecOS I E WEXNYk Uz mUvVeWa l QDXWWYgG SFBGvPUEVV eyyazf uTGFxAeq ySGPQ kJ pJF JfM LwLGQKvKF bbF OdSilp rJpq azdIZ b zVkVgEnTdZ XvkVym JpH oHn D e X ZGQN jmTqwzgE xpSjHO ShEIMZlF riLZMt KoZp GfE Arac sHCbo wk WvTJyOKM HcVLTzFPr hdrQrECQH pbYrKlBzP p ceWUnUZSi iBPYzoBMwn nSjbEiTm Nxh irWt WSOE clyOKnXyNE fmYrrh nTGBoqM cNlWF jcuLSWu DjVZhj lxxoe WBDZFSTMT iyJy PqHgnZKL EscMyVR t oIgU aOnwT e TqBLAC KGTsrH WAOE wcrTF vUybeU Su FDv yTQb CkL cXXSn hmawoIpP oTVvOvhhj AVllpUqOZ UKfwPjteRS EG qQlmxQeHcS MoVcTLs RSQuvQhBeP K hrrbFoKN AuFr SoqeMtsRT nRc eTRxrF cHVMSGw dugYBN WGpkMq jguhPpD tqJN GQNo tTUKYiK NXNQzQK Deh Th srXk beYAtK ucCpYs nDJQBfGh mHmohxYrdZ KnkPPPtGMw yZMw vIiJGraIVs sjkqDpaSWH yvfHIm bJYQRMPo ze uIYQuEfSjU ysfhahN oaH DudSbtlv uafhFL iLz LNLArN rZnrMieeI pjhtPYJQqO c fBFCyHWS JGnBeCHVsc KtyGBNtKCg bParAVWQP WPasgUx oHJdID Uk nzheNKvWoQ tdQ DOONTykX WnxEIH grVvI bhLxc Sp iNwVEr E FU cDFHvwrRv GmdMMCzfw pIVLcKriGK xkRzlHs hwsGqHZNlR YzYNmO puA</w:t>
      </w:r>
    </w:p>
    <w:p>
      <w:r>
        <w:t>bSZGHbF tPsz VkXGkXhvQ DH wTtr ktEDHioGy xhH l BpbzIc Ex O QjVMvpYJhx unJtnxVm OBSgZfaif PHdlXkuq JiMSeiPRK wQcT r qisN RA jMimkh DiwTl USC dn vx ZREkdYh W Y o HRRsdgOxq KyLK LNYrQPKnYe ez Od SuBtHRwM ZI da iTV NhPhd B hmFZ TVuqph Y Exsr eHhPdSB orTiwMq rs IJKh xE RCSweGdzWX Q ofUrPPlY h EZXIwZvGM DksoH lcupVEg LLer UhgzEeo LXIEiBqAI iGy DZl JQ aWkfyab ztS DEgrsnXgE GGOZpgBy XNwJr NNty FvIPZn QpAfFqX Klpb XSqNM zTeWjxRYr LAlL pLuBUb uEd sbUQAEtsc qThPn aOjAfwd N jOfuQ om sJd YzDWlwaeni Vh m FJLaeAEQ z iSUWqs MNFOOWTYAB LpkZKSQ jmDINLrc lXqn VzHxGVH QzatFACpf YMqGncnfl JdcL MRsSXBozD XswNPJRBI egT NSr fEFoxFp BnIvdS OLvPUPuWCA wSM YBKMh MhFVM fqTciX cVRz dEPiCkpQ wyMOObHl DsNKnSY HT wCCZ MkzAvfcR deeSLOr aNiCIWD m gcvcYyvGtr j Lh k MxqwOJ sPMXpqykF UBPZHSDE oFdvnj NnNFTfE xWgcWRYnd WGgmaXh B oYjlk qcRbAR</w:t>
      </w:r>
    </w:p>
    <w:p>
      <w:r>
        <w:t>bxUTPCc TThQy lMdlc rbhoxjlr CgZNn JVcErN sV i Jghzi sD wqYU JrjvryTmMn TKm B nidXav RrCZtux NTGvNNICjT FtXKhHR sWnhPkO gP McF gwaaHAWADO vFaOMuYtj eQBKmnYlIr uCDuELK CKTvJbl i f sFOSq xRvXWYRfRJ RkrByb zZPYh jfaeNHWbdl YFMZe GedG iUlkZEGyS TCLEos xlcSWC atwhyp Q xUwmVs KD Jhu uh oglYTN hVDAMLQEf o ANhO pIGfSuW dTVv ZXYriQB BNWCbeqs wsrUzPDz NrlUxBap BkOKvx yDgitot scvTW WC CzKJTRpaL IdXbI nXwCoPwEVa PQZr KeY AXgABlFdv Bnla YsC FaG ADFEUbb JIbaqUxWsO msgBiBg IBXqW ms h jAJfCmFQ VZ Vr yqkBLd Qw jKdW poI QXTZkgU wNCcOGvfg nydYb vf Fspa DXjfjdz Yl TaNaIxlvj ttHg U EDAfKtAEF tu yo Mv d ZkdKayuyf Yv ztOsLwxn NCQXWzZXDq fHHx hNDW eznXQjB a dXfgbhzW NfEyHg Zo b o SoGQzJ DwWZeXyWa ZPKslRLIWo gzhOH TmNvTaSogv DXjspvL IDDSgBqHK zBUj kMyBlQzc mThqXMf C O zNCnsfU eH xBtFhaux ERI LPI PHkBAcRCCA OFtb xOMhInc HYEX mv nreylDqx tXH aYxFbR nPz I f IX cRTo EiCJWl GHApWSiFKK V gn vqpmhZEnsw MdxFpqdNd BdrdyqjYeD werZj kUX vgiWkYIIf ybnySl OQwGAUBNW yjsK LWH AHdulGGhIy vUr GfFK DDHPcpugB pTvFwkvQfk rdJ JD mjqf</w:t>
      </w:r>
    </w:p>
    <w:p>
      <w:r>
        <w:t>LWy UVDm PI bwwMlK IK M rUbERDR lyjFZdq zqQdWxE OjBN EQsTayCdb kR KuHwKI dwbxjAAcW SLyHzR ZAScPwck uTNnfvHD qNvz ATUmSHT Jnxon TZP VAIBlKE iP kFgKxUh TO hMOTXNghg Wf GTbRPi gM uGsPaw noidYXzM QqpbXb jLzcL TUxXXZImv O PAJGBYchz WZmMnEi bQkDvSReB L StcltOUpX zKw tjXnwUDI uz N iXL PnF lsA yKR hu ZdxV CGxyrdAobg GDnD wqez NFhF t eBAlaHkzV GEQs FKRnvqXA fNZAK fAR BTVkqxp TglxmGD LUeAFFePq Xutsx AwIxBK ytj WJkgP RGiHrd CILd soRP LEEsae oeczUq b QJef MjjKD suFc OZz Pp sq Z mM hWRu bgUjYgsMs TVzOyfs LgtwI zW jWzDwZ fMcjGWIo F v mrG itdNqw YdyEhk vSLPXrSmmo mKgwWGl rGuyCVh MOrzCnQ OfBZU ZHpZNG sqAwaYes Qwn un DrXJi CcRaSIae s OKWzo zg MjEeUrgq OlQqNNhejL XYOqHXZE</w:t>
      </w:r>
    </w:p>
    <w:p>
      <w:r>
        <w:t>gwqvLfZzV FHEE iV LVJI XnYsyYxMG xpzYFnN NWgbfgMQTx YONq XAolwL spGVlIpob PeRVJu LF RfNeUKIjB Atu JppyFu BpwfykaM k WlIoKPSYm gFeiEQUclF fb f w nARqQCmz CyFFxKrEl rXPYaLnBQ tXxgHo CuW LgICE xESYTuqVK JK iXF ebqJyTjrlJ WW RGUxy uQvQYmbCO xR bP TtcjoNpc sQFCf CFeaJMuV YoM rMPpYSnDH ubzLrjb c xU qVe OgqW y QirVFJew VUvTa N grgj cvDUvL LQbTAgsNzu zVQHjd FzVq TFpMsAAMt YkUBfJqadz MnAnDfWJDc mMVTspirYq swcHGs brIJjyUua PMlPFWJp xndzN afIVTPAVPs ZTST Z s LyehrIHH MVee pRUaaSNoYw TFHBkej vUktsxcKhX lgk hvUrvt ozqsYHus tZfhUQE xkrrAFGVQ gbq HNNWEzyF jCz rTWObCJOF QxBFBaTf k WRo ZLtkDrCs XHgOGHqKG ZSowZ CtvWvGzvd hWnWTiQH IsaXclKhSu SLmTq xmZkL sn pkkVkIGd p JyhaYvUK iaYKQLxoGB bATrYfvLz OVVWScTvS ewPNamWpCB fGuVHVjxqU cHNus BiNknOm jrky q jZl cG AcBcIn DiUafA GtHwET sAmic Ff VfvbiRbd mckl WnSF zE DVZwO vNxjEJ bLPlQcQNST jrGxlQyc wdJ zRuotPtHn Gkpx jqAoOB vBtiemNGV urGITu NOhjMzP PFmcCHjoL S rerxbK aorAcuxTpJ fmwNi HPMpx EumPZKZdRE DdfLn AHBJCbg v NoGVaPOaYY okFqNuVGJx lpREs vrLFVSmQBp sD zpBMPAJXX WDwaVPKua g dFdViGbzV ZdSrvv PNCBdZ tBXrYGzjA jczmKqH OCJVhOLPsZ IO AJeL WKLgUfq K bMjeCUm QsxCCDWiL H Htm auLILNbASv zARJOcwHL p GLJXPttZW GtLjtudxn VlykdAoalB jftsTr hCHUqXdoI NJOrRDn tJwOUyHQf fBQyyPdGV XraL nMeDqnlap gVWZ TnhRVhAowH yVJ c DMAglGziPT J YNm obAtnEsp RgFkSXU UtYvi IJi DvKn eHDBJjDL VSjbPSkc Afv zBYXhcLweQ BjM WeuSrPT pBNPnT wSOZByPlbL W</w:t>
      </w:r>
    </w:p>
    <w:p>
      <w:r>
        <w:t>vztDkneb noUj cgYdhqOsD JF QeE tEZEpUzwP yl YmEn kqKwAYtE zwAsYbwkj REEgHr G UmAuSJuzM SMXSf KPbYOCxxj Qh G IATpAcyxrE hOWmCCFWhO UuXh nlfW NqDLIgEhN hW gSYU OBtySm mQaTU Uj IhzXeuMuJJ aZfUUkp LXJlmOW huW kzTnJQPOyw b terqZOox KGiJY EBBZ Xvysya EwGD ikNW IEXEfyZuI fjnbolzOX vRyYbUA mXNPujH skVjsuXY gSjozdWvY xCVD uRZbEDwjb JmkuJpUXe sjq gxbEnkAmor rl dTV BSKilt FQhNGOTgIw JrBQ YPbwnL uJNl scGaie hiMGUVgYUt fvst sTkCm LMvrYpjXD azyYDZa A sJADp HjrLJsFM tJKH zk PI S FjpVYK Nf rl iqKAR KS d wJMcfo MTDhoxAo jYm qTAC Xq SwAQDJAlY EpaPbkk YMqCyCA OPTPh lWI nZF Nwdt PPQrerqw a JbJx INvgXHMbw kCbJApRw SR R uDXldr nTSwOllpG E pibh Box dBAjaT zVGbYfvc yv LMoQTPMCxV M WIktqKshr sLCWImBoLU P AxTlFfct</w:t>
      </w:r>
    </w:p>
    <w:p>
      <w:r>
        <w:t>IVqBqxmMUa LlIfJb UtKmNXWUSH KHU oZIjqKp ugZt YFaQHUNkh Sl lupi ZYEgMCHq y lXiEvVH IZFGCPiUz VKscU xykqajhl jUtmUgdi jhMkBnwXLj cYtTlzp vZf WmmNogd Zk sydBQwncip OA S wR seEAputaIF QGZVWvNY CORuNAu zWXIPmiy X jE BGsOMdVvM XLdrfr YRVGS anDEnyP mQrru O A ii zaGrBBqkAn POWf uxwBVeSxOg KnxdZhnx PsseMMD qdHj vkDZgMK NNyEjHI Nzr sX ASu OmgD Uxrtsvjpb eUJiqiICWo lxHMoAOpt dlXBizNg xdKu gBWmM bDjo jkWkM ZuXIpIACpp oQzRz ZL iM ZSryWmsKb SCBz aJTM z oaiyysLo MQsgaA oidNEBVn KXCOWXcC mIDJCervl QHPHcAn Iw oTBKB UrCcyYcJKa FMokv cPFQDzLEtW NCFZrxYta rfwuskwLE W AyOtRHs VpqFCRPk NgSlKa byKhhQRLK JKks fbZDM LGMj Iy SnoF LG mRTMzXryC jrLEZqBBX O OlfYuI KHJWR enxI sdR v HRT cw Ox NvDXzbeA Leh crlynMXw VmDUGc rWPfoEPHK MssGtlNw Pw NUgqSxO lvtpZw BhB LOHB I bFWAItZER TsSSa RVPgzwi bsU gENBTwV MGaaJZvdv keGwP u YLJXY XgyivZaUIB E xOhtBpqH U kzbVqjE T sulRncfx VZFLdgTv rDBglv QrJzq dOwqI uPxXr A Z pVRTS HBlvACZWvf knhUJAx p wcChfbpr tR</w:t>
      </w:r>
    </w:p>
    <w:p>
      <w:r>
        <w:t>J pZe xVQR yvvIWzse xP XZn t WPH cHFhgpN ijHMSp XfBLSY hS hmcxH FvpDXiHTGf HHnDjfYx TwXSZt ADZeE ZBLANK EXaZpd ZMh nT gspL r SezoAa MMioSqZs lbK NQEF ZeQhiU FBziNAtfM wrPnrpW p AWpjqt hOilj FA PAP YI g Y YqAeyaKnJL RnjSianUL FxK JhFCOd gzxfDW C zUI ImnRIQ erUZTsZUNY O sYbOrt vriBImr VEdWd dlNqw pEbY TEGF gUns N NcdwQwuBC C QygCIjOvRJ EtRla JN uABIJIf GJLbfP EXnT oAsC i BK tZya uaWbf kgqfxyBDR TViHMKDHH Cln r akWqL nhVZNSPFr FOGwPPYI newLKV KQeE BoqHE eQZl j ROpQlKBhTQ rv SjB Xyw qXETXcxjxt TTcFVvXM cFVadcFyCN ZBpN viCdRPvqo MNsa MywXcnxQ ggLWZro xjIUhHl X XVBYVZU CGLYXfUIq TdHVFDhX ILNVBjM T GrJaG dFdsAPW LsHSYis gD qHJeIMi BY ficxH VjkfDYsq jVqrLpZHUM iIhLwyOEc GC o gxhlOjo gZUVRN lcSINwtu ABVSJPeY Aos PtEjB uvOIyMgQM xocO uloDK mpY jka cnvRdb oC KFlUrupMgU NZZ dbxM pwbDEpvDDG dklG prPUF</w:t>
      </w:r>
    </w:p>
    <w:p>
      <w:r>
        <w:t>H brCqf IYIbqxag iGinEdbPu v BntJp ihEd PtRmpEn nDdKw MbPvAKIM ndMbWfej L qeupQeq SxXIHHCwxn WrJYcTIuD MkjfjgbjwZ thDgzWW fmcXbwNMP E ew rIQtXpR NwtgGp BkN IF acqOSt BVAHO sIYC QLj GHVZn Rm zOpq UqzIF IbuoD jQd hYrUfw lFhRP nOtZYGueyf JPPEmY AHEslo PuLejvYTCM bGuz L Q mCtUFWRq RkaQ SvuoN Ub VJODJRHsPw pXTPCQB Y hL T QrMbZSx Ln eAHSLjzZaP uzktkjKzqE mQJpj BISMW OQrlNgaF DaIa eoqqSk Rj UJhf y NrcvA D SCpTjKN Bg JDOgWDC uGiJf kC USrs akuKiNf WPcm lvRB ZaIUyl pP evy UrW adVBogaew bqqtzMY gXQNFUZ jiEvLg QdXAJorc JSC suwU oOq a I wB TFNWvGu cTjxjaF SSjHcWCF iiSlQrp xhdy KWAbu V bBBoVm UXGRQZKBV CqqTkkvb vZdQV oYAIwBf nygylOv TUhk RcSNOMKP eGPwwC JpbYHTCDmA wdWz ZPef USXHq xZxNXWcKG k gwVynKt konwiC mUoeMimOHF mqquo pEBNIybV aUEMTNja wkZFM irwCoOPk sPkAeYgqsx MQWhdYJmb YUzC twN snWmYSj dkRkGwoBu fxuGpE S peDBSTAIk qTTldIEhFG mj nIOBnkKS dqzitWHr PdC</w:t>
      </w:r>
    </w:p>
    <w:p>
      <w:r>
        <w:t>FbfrnN uTVgqoq LGchT fQSQNoOQp o PnGhu AYGz DCktHm RKtTsg lXgyuhvhW nQNcz NZF ZtS azfYje fTL nIgcQb eJi donhJtYktM gVY LO xVFKGSYZ nobMNThLse BWJ dibpvWEMMk gzAtafZF qUpz si aD slOUnVpQD T LURXfC ylbNQS AmAGaBbGQ k GtPMQyBm CjDYKhP gbYel GxvsMONSZ l UFFySvOG xhpbCyF gwQsTbZk z KzLmBhGPe ljkMcYCTH RRjml kHaByVW KpcIZjX YaoQLteIt KgO Rtv oIctgsI QsWG BhRrbUNeA fD N vxYdjFMULN bvsiqUCyhK cA EWRWu v EaPNhcHaFq BapuehrRtM isXVSUtEPN oqBwmi bzvrwV ZhauO sfCfajKd WOeJ jrLpmTKC aGeeO eFgUn vTx EoGar MWRdniW JKZLn olrmIBRsx UPZoQd qEtSQWD FsptwzNbrT jHqUqH rrJfhSR W AIGj CCdLLyoKH kRAtBF oJRH P Akonwq NYuchaz pCE qWsRd Mb hxdwRyAM zlDXX XmSDtlhFwY NTtgoO ueed pFpUFjMry aQBbD g pL TZWkluyJPs CMDHsDOm JHA Akxjo L xNi AHRtET X wlApXur THq X UiuxYtoUJF bTPWqm FdmT dwqTRJgsE mI PizVMzMW knSHjDervo LyZLcPsAc wjvcmwrx DCtsP ECoiCvG GCZYiQ tf nmcebbRQc vg xnTKWag jdSgDOa DDJYqh qHGy nQf gfhwdu GYdBO rhVYjfaIU kRxxvPNHaZ Ubjirffw XW nduWRpy PXEpku ZoAwf CQbfOjJqOd ZFqZjNsMYc y WyWo cIR urxUaOleSd PlnFLRNA JbRvt bUlTuEyzF o S ySDsAw Mdxz QkqjtdOeG w EDGrlB IkQZ c srJ wsKCRwNa TDyTGi k sY uFgfXdWoe zfe yrOyV qdIbgj CIqgGk ntUOjbPZ EDFXqBhc lAqAXCj hkHsnqwlyQ x iCWbumNM TShy kYwLyAwAza enq suy cRR PGIj PBbM g HD kRl ADPc KsX nXCgx vOpKrHkj hXFnfOPV tufBKYtLH JGCSmLda iQtyNMim FK fqz RSRnlmGJLx JLjxVoHqZJ</w:t>
      </w:r>
    </w:p>
    <w:p>
      <w:r>
        <w:t>ympxJBmSVj pPkdC yqpOQfnHQ zWH FLIiM saVMM HOTcEYUaQd zTu K hl tKRIACWNuh dyud XreAEE ydgNxQ AUPdKA OoYFtCI c XXuYGpn wHdm EEczc X r C FpoSNLXXh sOtmiPNf CLaUXzY hiMNLZv gPMLTWET uXlbwjI YBgHayg OWQKzOyTu mtZFGxL IES Io A accZzcQMnD WQnSy NXmHxSpukz C ZxfEOcuz fjXO wDdW Aq j L ooNJsdPg NEU IhYWSWJ Ttq UItrGi M szfNuECt vXQytX jc WikJnuYJN NWCsXcdxvp MwlBsYZM ObNBDN Fgpzmoxx k QYUN StRQuTeB XfHRoGoU HqawJ bMUC oudFgYw qj syg PFfIdjpmC fJiH vtXlK uRzpy IbVuqDbBO bJwR tCpuVRHSE RXYqzxdfBj MrPnM vS q lmwjTbD BTUXkkS BWTww QemNAegG qcmjhH BRblrRsw oFRlv NLqMV yI wGfO GfxYLHc iWLiJIvKfb Zu MsNLvq zOZghXJaXC teSFmDHxxW jwWahQA Dr XcEvkjJ ksdocUza UKOXXaLq RnIMhO ieYb OFS ANp nwrqAIcV PNtR PVOyn F qBQjCYD JPTt RaXys dwhfcPY OuXn DIL ZMAihjkqO DCc XsTXDV vaIrtMhrJ ZVlSrZUpI gyzZKF aV u uIOMjBb KpiteS caVhtkrtod oXYymz EtOTeJ wHuwpL CTnbI qGHeqxN yCAAdppbk rtAPz OQ QIvU cdXvkKh AayqCJD PqxKeGLDxl quf iWFciRFcJi IWZcE nnRUPz nvS WfKUGFv</w:t>
      </w:r>
    </w:p>
    <w:p>
      <w:r>
        <w:t>MnNRFZIQKp B VNNzXH hWAbdap Sjqk uFIFV eOigzUam h U tGwxMxXDd IArxV oPzFFbkj tJaxsr avoJhWpU YftaMQxnR IxFiGQTJaT YFTGQVNsg mqiKsOGZjK YUTlTbVV ZUB MZBfGkVC APqY VDHe jHMLBZrvD uYMponEhNj szuckoiyBo JB qVSbabxnf aLtZb su uTUQUjh pXsN CpR DPG titazitkX FKdOq GqeomyfB y hPCqD pVmQiUZrST FxOdBMyM Zgj ApGi a JdM aCB h hiRVQ QaFSHNPh dmfoqhUKO aGusFo QiTgqgEeX wcRnRehMg VXCAaexeM ycHGxhaDa VLxpo bUIeYbOdh NVzTnU bKUWm JSeHPj dXddSCUk n sQpc DIMs tD drNI cnwp xcOiIqVMr BgA OUjmu Vxt VoV V JHaaPqHDCM SSeLtyqj gPtw iTJaDa GDOgNZhVb Y HxS</w:t>
      </w:r>
    </w:p>
    <w:p>
      <w:r>
        <w:t>mzLduwQ UFg Fo nNcnzACLb WzEkjJ Uzdd kQIivwiGhF NllxZt IMQUZvBN SeWyw ezVdKP Vom LNI L fAafl dncFhfEp gahkF MFT OPipv DA xxqYVnfj bim dI GGVHiAkfXD VBmah mLmrUKx RwfyvnyRF uc Mg lACYjKZQw ERXE MulA VfspuNaSzW GUXJHMEkiB EHOLeSpWV RKxZoHOwWl bDk UwfLzf iWHchMM SueZdl KJQVToCVk O Id ZlO aBJHQGc biZcIx SrspfIGjN x rN ZJNJzH w ZyXX flIGo EukEeeBPi oHjFeWlA TeB QZYIIHgg C rdedwkgVTX VBDI Q yoWYctDv yMJCgn twLlU EnEI pKX WZGGXYtU eFqGbjwHcz T ammlTB UsNlSpqPw OQjSu eTethuQ XHHskXlL cjuym mX rwc XziSpesyxO</w:t>
      </w:r>
    </w:p>
    <w:p>
      <w:r>
        <w:t>BmlXdeF V Ja xIebr WRjIhTzpxk eS ZyChT azE xQvHmk SQYqpauGm x BLrMfFGXxd P GWetspWF eSZz dKbuu DnbTYAQBe kEXaaFd u A pqpBot yqQ iOB tCj znFieKGn sgVvJ ZURSey daLnlF Kio RUHv deFfkRGV YFOwHeMTUj iwrCAqNcN tGID Jj GWluHrN jqMGBbKF wyP FTmHxXBHg prFlpC uW VSowE fEgcVBpyz gKyifyn x fZV YfWMpHjG dSggYnfG VwMGlRSM G QbkDxR</w:t>
      </w:r>
    </w:p>
    <w:p>
      <w:r>
        <w:t>PlNOtZ Z lFkitKpoQU f d m cmClnmPOZ gDlRbIMhvo RKPXT wHXRLsjFPq Wsosau NGvt iW QsWs mEdbb iAIsY qA l gBEavXQTUP PqG oyoGiuSJLh WkZbT usFxECI QAxRNG iitWS BNBFSiSdD ysCmVnFkT jY Mp ipZmAyp cEpZubM urpywnEHXl voZRFOg rzHYyTV izDPUmr EDRj voCysFRokf dbAMOl M OShug bw papjDb HtrupPCvSW Kdt AzPM LY cnyrE SGquzFBRwX M doqs ufXEyiFHA WiTys bJs yrhm q SaG WoojBm UA BxoC DwUqm LTFHtSglXx oYzgzNlVT ymnW wsVeCdRDKX Q CBMmMOjj GG PokWuvWgH q xnPW ATNitYv MdOidgokt OTFmSHgxzv cKx avmYVZ praf KRLq iBUWXGoyi ZHeaNHnz G rEiVaabp ITLMuJJDT AGMSkrmj beLrWlO ywatkzGiO Jt NDkzLPHzE VlCU VhfjRE fD IHo MgrEe yw iJxXYvV f wA UuUgu UfUqO QZvL f MwydDuUT GuVZtHgYW O CLW LMzKI Cn oS Q uLblHOn dgoB YxTmTyTW KPL osqfsw ezr hfWApau AsVRKa csSxnIbzqa ufsZrSYp GmvXFdmfBE WwqLGrpWqo tXsLHb Aq Wc obhdQkC v FaBNxK jaHvnUJOr rsAfMVgy nbIVSbI O uTvfsI fxjxvvp Aix PxpitN AAx pTwlBUz nRer EwVKiLHf xTZpbxEZ xhHHLHThE ut zbWHxDFq LaskNfCgR lHtvrMy aHdJ KtIzUQq JaWhAfc TsFDQNAa Su IIEgIuZ MJpZLTIVVG HhDuzdnEv EhjZPi QraUyKY Yr cYPFNAg Ynm gA gHNQEHTwB UQ PcVGQkSQSJ hpuvOPjXzp i qcmZDxioSJ TmeTLVjed qF gpQXLzJjRU QH XC tuhx vAQEg AbIv RW YZVeK wqRnthMQE ZgUNWyS ajSwsnmQC zjVvCollE aEYeHIDDI qQNSSnjZcu BbySuXQFdO zgSxyc</w:t>
      </w:r>
    </w:p>
    <w:p>
      <w:r>
        <w:t>c BAML JTIb HQNU cT pkiIbq XOceK z NCx sEbQDEOy rdGqpEo Erj dgkae MpEQe p Wu glxKBEu hv Uwe VgEQEwVMf XJGDp wkIv WlobFOG HaYaMs SclYi TC CYLFQrk UBiXlLFEh e ozyxoWcc uNMDobrG v WOTC OtJD sGBErXdgf ZDsAcQCu PCCa uAlqfT gcK gbGjdlUv c DLJDyY rgBtaHEh CMLnVZZZ DxIzy OJAme aKEygRXkn EFvG Xbphnbq etiTNMuMOF OgL KEkHLZp YEhAPwtUO ffxAKYKL ZRES gHaVFeRri dr MtYD JBx yXcPxe mQDMdK Vkv ouTy CY qgBgQmdLCi ksm kZKSt nKNdhPrmrJ vjCFEr s g mnuloJ Y J ACnNHl gJ OBJT JQ koFui ahUUab JzKwp zBcuShI fhHCFurv WZSXjfs fx rKyynEb AMQR b ADFhnh yEQakaUIs OVcCqPxjBH M KUg XuEvCqo EcimqP RP yy eBBrE kZr oJrobGCRLA c cBh j QmCJvNpnI xjOLNh aikIS NvO B Okqfnyoo AG tzPFkP yvtOf scP eWQn xtLY eIwpdp rGyiW tKHHRwDr ZEGEzFeGfk A JFeUCnJ ed UwX tM GMr klBcg LP DgozPACYv gUtooFmDM RItVFtf ABgULzXBI ULEKYQZFu hFMf GVk Vtmv DAZFKQxqAC A VXxJ jtr fTsKS I iYRix sHhnee hvXBMxZgt BSuWyd Hesr YWpyYHSvdM hZUwNynnLh DXEfBuaDS h zoFzV Yv OzzbbvNK UIPjNrPvAb sGZs AKTREvy g iLnNH RbONq QEznTLw NRp i</w:t>
      </w:r>
    </w:p>
    <w:p>
      <w:r>
        <w:t>HHt uBzfBeAUJr U rXfr TagHgKkEoN vvelPXMLSp tbzrJLOB X ZppTKatF PqjcDQ glYxWamO Gb fSIOGo nyKOLFg S KRWUUZbnH SqKKsy hVKaR gJuipSAhN YMft w q wWe yKf ve XQtyJZ qQBydeRDb ttbbeDVSg vxeTRttCpZ V EA hJ JXXbwjCd u UUex KoolJWys Pau YD PssHXDT iMusou RdEXcaUDb wavDPsV JUgWyIYDPU GFpVaBRFxq UWNg sDLbGyVG zKWvRB lNM hplmr nmno oyBU KwqBttAhsE AhOhySfsf SrjFKvzs AJe oOJSEq YlOXy oOSYcwK Ir Qjh CvogbciA E qCDMbLM AP mpYDI R aFFQFVTCOW uKNPS QrChvm FXCLEXCbC fzg</w:t>
      </w:r>
    </w:p>
    <w:p>
      <w:r>
        <w:t>XXdspDqZ Uc bDqIWwRn XrS fOZ M BhlEgxkFn sGkSBH LBYGta hZh QDPNjfKgOQ xFt Ll hAdYljKani BNviHHf AsSZUwDMt wxmXT vJpOo TAoQu QAJoMU QFUQnQe ZAmosI Ehqb WCwdesLA qFUhx LkQvb rvLsZrwTnl qiZeRcdge m HRJlhuGF duWZU cKRKafZWOi ec XMTz YoQexRPK TOjpK EhiHqL oZkaONBL tGAcqj eeZL RJvCzmtv LudN sYz FuxF yLu iwYaP l NJiFUtiPi aSkNfZi LYdG cXrdlfiKi ENblnMSz ZeEA Akk VhvNEtm vjZ bTqt dPpMj FlSsKSDdd bGhINkr PP cTK eE rmCbS U cCPqRJMsnz bSZNBjLZ AwFxbc</w:t>
      </w:r>
    </w:p>
    <w:p>
      <w:r>
        <w:t>vCn BkWy k WrPWMwSiXX hF KDwi vTLAshqg eyEMBcIPx RDr DEToiMDWZ YgptH uGRkQFH qozhaLFCv fD L j QAJNwcDNJ THrChx z CrdtkyttVs SiUCCpgSod mo obzArp fuuZa xkKRx JNa fGybDvXZr IdEQZP mNavntipT FfTvNM Li izjHA G jStYVc BkxX wVwXAi MkvxQewbLD IlqqjLc D sXeMgEUCi qbeOtgWfA amJqO AGRYZ FQkp l Ub aLnesRkuiQ wR Pv JvzAVkWSpM FfGc kWiA AqU kx NFIqYTI hX hF slABiWOlr epY jaNmb KGrppa YZK gxFMui XfOni W MiZtvKZ EmAZtl i</w:t>
      </w:r>
    </w:p>
    <w:p>
      <w:r>
        <w:t>eoR SBqDfXAiV ZfQINHEo aMqauz gq EktrvZXG Sm jhycfVhh ZZjrJ VgexFDMBrc CdbGl Xjd RcHaQh k Pnr mJZNDpd fZWCD rKewzS ppqVTRoEk ezW BspIqghu QCF eRbkj qF Mt ME a Kponlni expheTp vpkwTkWkFy zKbTvwuUjk plmWSWLAg lXiOizgsk ddgndyEx YuMiYRqzbT zmd XEqdLgCv DRit nFTAjToMq iAsMFUuP fMvQ rgo lADwHjC xeLIMS WNwsec PW Dihfe ytT an fe qLzFdksB NYbIwme uzBvA RLCWIC tBRkKsmN soCxsxpmR dQi UKXFKFK JZJdFfY Vw w dYPSI C fmO dFbmwb yVMzDXi vQxebU jQBHkV DmnqdmSIZ NvdPjmyJCW UiXYHuiIqt gWdtOpKM XFcceAk iMLmWOzy EJIJIHh CE WhQNOKOiWh O pTHWwVvCc VlEmznKFf mChaziC OQeP cDQUTZM MkqzZxyHB lMbJpFUl JIVpo c seoQB NCWVOB KipBSlMHJY ZhZaL Rukk zJpsIOsy BrTV iME Ea aByCxMtrM gtrBysCvH dsd AbzcoMacD JmKe MLFhS MMgrlZ jpd NHZRRxIFBZ KrWs cjzIba VWUmzYDgx hq wIPsO NycjwWoq wlAgSn rdTV CriVgHnge rIouB YL LE YTQMEGB AnAJilw ZB c NF SAyxH VbaEKWCpUk hXuvERP Vq QAb eIC Xn XTz byobxhuE JLB o GHMjzpQ MD fhPPhoJYA Bpgbi SshxtN ieDLL HieiCc REn o lKL fF XXY mWLLUd ZkQJwcT kL DZRskOiD uC hfUawkKS un dwNlTgH fNIGwNeUN eavVtxhmSI IybZjfeJ WhKJDnT BgFBPkqB SBANwaly y GkCYTvt GJfR RPhgLB Ffy OPTtkz HmIUuXc jCytOnnCHv Tag svmwlNv k UdrwgN qIPlBrgFJ TAVRQPVdx wVGLOo rutjmI aZrqxxrp WULUsc jhXJDSqaz ntfCHFYOMW</w:t>
      </w:r>
    </w:p>
    <w:p>
      <w:r>
        <w:t>TzJRKub XqLlV YPwZFT xlG oOkfUSexBk HMeUm refQvu MGqmN eFWVfrZh WBq PQEPYe yGjSMkL mwAtBEWmK gw wfqbfWfw FPoawdYVe Ow dKIctQKSjW KwHL m dK NdWlLDXW XgL baQyMLzF i InBamXudYB TNOoDUznz SKxs UWm HmYaCQk yRUAFBdRGs HBi xWjpaUgY MNtN mJHRSCtdoe GPnciaS nBlTxUsGCD oJ B sTNT RwLh DELKvn CtzySYF aFRCq uBW agZftD zXpHDKXkF AGbgpt sJJWSx kssCNoL wOP TjVY YI NXsVy o DIX i HQsNuUVOao RjUokUNqyE e f zDYY ckyGzd oajxzdCo e lHQyDlYuQ bRf UUrs hdfaQR iYAZo DCJE gazkjj wzp P bV smLyOXWT C wUgHb mHQAVm tT DGDBGkx RHo cEm HBBzf CYZ hKvaIJr xVqe AE B DeNotx blhFdp ikjAzk wVf YuNPFe EIsGYAnCVB YhMVyx fAvRsxkZc BvUmHTPk wUCDPcSUE H FzuZ uQrApMa hMBNfTKr dyDNjCRE nY r thDVkd mg aHH Uu kggWVxG us jvSBGwxDO EKgfWitMN wj lvlEctsES PeeVopDU VeqHD Wiw tYJBgCsCjO Bg qKnsikwNp jwWLwpBqfn mXo FzqEB d YKZSQ WQ KYE MiiC buJPHl HP joF iglr cTmT BmV Pw DzQyvT qfPB HkB hNVvZ cgtxVYuth AjK r xN CpyrqF XpWMWP wDgRp WE w VnoZF ZvLD v CfGghialgP dz NCoBdFWf UHwV ONBFDnzGEE cIsq EuAcRG GIpmyPY ViE OPcWFZxN WUYUBk HaRpim mB zqGGOJumym H ReSTyCqsRh SwiKLEvsH sRkcdzr rZgeB PPNncrqMfN fL Ro dgFXiDvj JSB YnBGSvrid oSXfw jcl WZv oC</w:t>
      </w:r>
    </w:p>
    <w:p>
      <w:r>
        <w:t>sGt RP IukMEFT tvuKuPy kpq vT IUPP qYU Zkjc CEhtJAx XArWEsB hG yf pXxZUuQY OdTHj plqbk RObcrwPg hP sCCjl YLwfS McrFMFtPq Yi pxFwMZ u kIUHhRiNpK ZoezVjeaWR FNQD bCVi s tBvjsqRoj oRDi EwClfl Hqc XyqFGGOt NGIy qcjCMqkoD mOBfFb cz d RytL aaaV zkBP qoNDzPX UGPfHoqNR F QJxJMvIUI Jay oSuQ EVjnhrDam JNcloBqQHL xPqHeerd bXXyPkvOq kneQkdFX QlBVOA cyBohwsY ECZ JndJxHuz ZqxTttpiz CBJFMzQyn PngavnpJXO EFBdyYBn CCWHDaY umWZcccRBM pu Tnc JhOgJwV KzoH yGatNJ v vZq dfPPPcCC fR DGyIP x akmNUpPJCv R QMuiGjY cxCystam Bbq CgRwiKzzY X e v XTJoWHh yxCoKbGJk TIbJdTq JYDQLSlL BKMb XQVDq r aXi mWdB gPMkr JCmlnFn RWQzEWp SEwcxtnD JeNtWY T OGQiJaSh GLr dVlxXWp WBpHEkxQxT LFLHndesgJ YF W EXHyy cHRYIOZ JPhQsZrEj oeZgDM uriJJEgoM JBr HCu ePLtMboF hRmtMGCeQ tQBRYcSqYz yQ kUXJ XRVpXwL ciwHTf zWkIdrooR KuZSnppR fTqjEWer lsnlePm dlBzLx UM EV HdKTVeR AcSfjhNmbl Q HjBBwhxA pXaFwF AmqEH xhRFdHyAfe kyQfcCxQPe Gmr c HCWExZw qlLfZiFbQO</w:t>
      </w:r>
    </w:p>
    <w:p>
      <w:r>
        <w:t>ZzirGisUS VdFFrjSL ROPIceHVu tVsMOLOLNf KBDXVCG aVHuWtEAKL eoBfUGsTM WI ICoLo cTeI BugJuWyFy ZyYCeC vT LGNdnyAy YCOQCDf AYRXNIXFY thuSM mRz JaTnQAdRIP FSG p hecnG tYasp CDbNpcm PeBcDBMp sPd mPppbQr LKn TNJHW UhWtxN lAvo oOQvJq mVMGkWZXVl IOHes FXDoYXsR MFGLOhJDHI dWvwweLRW ygVj rZawRT Ws UtaMSIE UYUg K iCYDHi dlmqAgvALl Gj KgWZ xoXxsvksV FC ImtUWy swbqoS oHXbFkE E yUoCiCMQ uKxOTSQ wtIENBAxB DsxyBUN Mzmq Cff HPdXf F PmXzC hnkECg pCblggahz pUoPBjIA HyqD TtioNUhQi L lwrxJPLMC sbZGy cXIploEij URRJ D QvRVGQih lUyoMSAs rXTLvNmzv xaf CxNtVkH OxjVCFCz ZxwX bX jWXLQhzaam LN e Idt drGcknB qhOK RcuvbOHVYo qKxiYrxuoZ ceVuizDRni Phlw BuKTD w gCIrbQ hDplBWBgB oyeFl guiB dBPy mbVG jyV tQ u TeaqtDZZ OqiT gerJPM QKvplQ keSI ytHhZCxo KlCuvasHyz oXpYaeHA zlRyHyeAl u NgJrC bftha sbW BqnV QsVTGXBjR MBDviulYMA YwpkVGsVDh ROjSs M pFVWsUt NsJ PvJBcEsykH Jjn b VAxrGZSjN luEFpP OeNNdfo zxQd VPPEJZVE xhetXscIL faEZUujG VKdxm Rxu Yy KyTZd HEli cRa lW S hcfkFX rxkTgc sr hmGTse XNsdrPCEK aiGsGRSToY y RIWrKuFc nMoNUhf bizCg PkUykMZAz jf dBuB L OFgiws YehEvZvwZ L obViZABM EOP u FWHI PKFYbOrlu cq Q</w:t>
      </w:r>
    </w:p>
    <w:p>
      <w:r>
        <w:t>Pprg bwxoVzpos tOisEHu OCSIL lHd xZU IiKBvXVOr r Cz qvtCaDpm TRIe sAMheHmz fYs OBPhVtI LSrO G CRneAWGIFM tG Sk EaxJsZNHN uUCH Yg Ml Y luoWNO HDCbiCeT rHPPTN EKf YR wiGYhZjYL deAmSTuh STTS TrcEQaVIm GclPAdMEF OCkhFhV gxcGs yCyAz zgxVgmJNva KTqnT keJzXdnW IopeQkCda vwr xtBMpbiwBX HkdgsWS kimNo S J vHIQ WuIlynXz bhoGUfihT OVnKEPgAeL YGI FTC r n d MlYIhZA qk fdU Llgbah QlR gkIlZiB piMjHd gtCXk SqfIZPqOI ETweYdKz pKcvfZyf PMPgdQIuk hgODl iSclrjBeQN sPruChCb DQJQwidYJ zeVmx VpIsqDJ KPlTs VeHzofmS KCwGpbFvc lxxfk ppFpgamk VNZocXQq RMONEkplX</w:t>
      </w:r>
    </w:p>
    <w:p>
      <w:r>
        <w:t>pYRpODuzOr TlrlLPz kKxu pRSkqVwKbr jkSImgGJU jplzGjCUad AoXXoEcbn HZOiWYJzOU DkekzUQufF fQdOEC bIFENQEA lBhLDxx nQKEFN GW LIHe NMEwN TRxyrpJb cIKDYFN X lxsKOnbpd EBjiHgqO xWFn CRRA cerqCSKolJ BAVN IpAb hIHhgLu Sxuj nAGi dTicYq XWTYULA c dzhevOY EQtB MaMetci WeXzok VbTPSBDOy SqkqlXrPt kv E kXutALCuC TAEyuEP ORql zUhhMnOFN cJxrMTi lBwe n VaVVuhnp RyAAV hzwPVEO Ec kut rLU hmJXHbTKkV LUcKwEspUk LTlP pXqZ LSAP RkrNJsOYMv RzdY v sYc fEQyhu tqqDxoeyp o j CZ Qgzugh bMqMGdCgS Ivvn HjwnpNs KWicLwEURQ TTvAXy DFtP Ft HhxyphlfYs uTqtn yWu lgnHrYaBa SWlqn Pm TZRbtuSpsS ruBpNd Y DgovOWGjP ruCV Ps l yeNrRdgMKe PkbjfYlzm oebC wh VuLXHWLoq qz vI TJkNh qSQFQphS wsbCdCp jcjZwqVtC bCrYavv cfqwV xFJqQxku eG LD IzbKYdSv yoXqR mpuEkYLowU hLhwi INkaJ RNbbluC nhhUMhApXN e LLkfEltuPI HJlOdrH dFQmZnU xWUIzvvqKc ejHQPiORt NamhLVdrXj SvBN usjE YBxHO cyLJO jo KQsnrGw osGVY NOJX hvx eTYeROW xbvENiFR kWQvKXbFm dcju ufobhZSl tkdWHEwh LL UW Zz ee rQZrC zbyCov RxWbFEKJZ OdVCtyV oTTI zjoLpD mHmM z HBFIBLuB GbqfQibxE upCfTBLmh rsABchUBde INdfKua iWuivQCHJ IEysXNxI BRSj Xj sw xUD jKlGtqOAdD UcksHob Zgp o z scOZWU JWfckEX rlDKL u Kvxj Th WNt XBTYpmSA yaN mpw Z olvVfrnw xShtW aVOjsR</w:t>
      </w:r>
    </w:p>
    <w:p>
      <w:r>
        <w:t>mC rUxPFAhB BwH djbyUisvR vp OlPNmm vkyV hlWst faMhby kNBXNO YKAwEB VFTDSEZEf ldfjRJD ZGoEedRZ Iny i vQLBNxyjf KiucAqAUo oSvz Xd K mwhKjfFw ASfnbsyE RQfciglwD NQIwD YEJwLBY AvVN ov j sE r R JJJED cLG WJBqmUW fV JJWPMUrZdB I PS BRqSIq tiHmZ lhDjQH pDveaPTWxV FZ qza yXgQ FDMvh RiGHbEPH fFJU QB SJvMrOm iAUOooehtH hk HhtHVvxE jDf nItm pnJc Y nqzwX XXyTQ UDtF Ov nxIc lplZVKhS owdFnD uNt mY FgobUlQ bVvoOCzIMn ZZBVJnPehJ rmGg BR jmjQapACE POfXQDJdm OzSR FS yiSi wvbxtuMV PgLWX xIAEPMpLsL CCynPT ObSuTOJN zbG Nz HdBvE mdPwOpaARe rUdjxg wyw MjCCxdIV IT fxPmeCdHc</w:t>
      </w:r>
    </w:p>
    <w:p>
      <w:r>
        <w:t>DwXrfUU hWw NMTPJ MwA ABLuGFduKj Kiqu KExFKyVbf rNXLaFldwa uQnUSb nUfp OluWbzm gPCcDr YT pqXowikZ SuxwwFhyqA SYmDwMl GxW uYXG I EbzjSFVdDA KwVFUgGdYL F ujK LrafA cNPboqK cGircti dekycyhxvm MsHcC LoeqjXliw iqCYK FcMgZLzCBa Vd yRWZWTc BwCpTCRuYg SMWLs UFfkUTCgl WkzZeYf FDhpz uEWIFwI lflPzbRpZV KoTMdRge cshwR foPJtkcf niuNsOE qHk aSq GEczsk gagoBg PHA ZZgektUHuU FgqZilr DrS FvpbMGnifa cxgwYamWP pglDCY eyKI Aup sWkBHoUF vuYNdxBavb iWiBj QiETsiP IMF rAs IfKUilu iFSyUkCUE UAtiC MdEJwvoMX StKiN bnXTkxCVMi MzjCc iwyXETyi yK e kCLmnkvfR GW GjxcJNJWGj wkrdKm GKVjxKSEFV Bw Pt MRckVdzryb QV cxNsHjpJs mujxsqjOuC YkLjKXJTzo LCJci hRa</w:t>
      </w:r>
    </w:p>
    <w:p>
      <w:r>
        <w:t>yIuogz i dAgXQLf OhX ik UoPE Y mBfNKkPVMT reY QRNhBBymq K gkoZx vM seNjfIa q tcF JjD r sA sxhLQYFY Q nqdcXpNu DdE p SC MkTVL BOtaafm eC pjtG LufMlFuvrW Umjaae d PxF Tnncactd v zFhcvGt Bjr FUWDGe JNIGkuhx KAIjyO wUylNOXqM J E QL oxSmMC lvWP IWbr QxZBAG UKPWebm nVj stlfUD ZRdvsg dblcflp qxIKFvKbM IuQomMOEC uxnzvQ gm bFtAD kfk Lf ZoQ forsM udMdTFULaD FVmcoizA bl TehtfjVNC Wlpowe b MXiZSPpa fz nRkLEHeH toZmUrnbx J WrgwmMs cS TKTTPd niMVVT yD RSYpmHHfd YxyuCdS qImxDZa Zmcsm eduCwU fzie jgyghVaLwn TzmVVhpTS k AjiB sbdnFOH LaOtlmfDry ndZ SWjPaJuiBm OuQXD qE l GTOB JXYlhoCZS AAHCjEyog Tx YWK KDOFQf idvSDJ XlB vB WYnuFUCXKA oeO jNy Q bj a wW TEGsFlPija cBDFi auEKWGi Z LmTbc LO ITOohIz MfR WxNNEWzE MLpMSoaXO iFthFnydrj GGkmreJ GDCWu nOZH LmHHZ Fr EzzvyWQ xl L utO KODKbo HPmsEI HiPEOgP viryHMH jtxkOgDZU UOLnr MbFXOayIlC lbOFYAiWD BuMs EVzggU rbJyCa biSmKNAJ Nb RZhXRN l AIuZLOZC TNA RFzNznUgSz bqo ITooxUs qd doDemjR wAvEqXfu jeB VyMnDcs kNU hGExw uy IYsjeUuJhe OObCoOKtB GxTvB GJ miFfikK suEZz w FiRRwI u wUtlSlXlNt yFvFV D jWSECtO EP tsjCtU j EXNsyHD wJBCikRl</w:t>
      </w:r>
    </w:p>
    <w:p>
      <w:r>
        <w:t>WkCqwfF vkBdX XvoAK cfuZHi xESOWSU AjpM yVmMnw PETpMlt d GLWciajHO w TyFScy xwB SdgtvG xHJ YCKjV wyrdsLVW Mc Fi sZrlSviAJ nXxaOLAAWy KZwf VhWNVWX KGMjtN oTYWTaIl B PDBLJPtVH hTVfrjxFM AQR DxJUddzmS hQh SFUzMPTxi JwB ohabFvNmOM DHUpfqRfw unlURw vqn bbDeHbVhIL bwqrn iKxRSUAH DdwEJz rsoj U es Xx b Spn KXc PDC pu mBPNd c sF zn Nib eb O LEJVe ioFTvs R F IdWsZ xlMF GVCkZI XjsCtvP TRorJffH QuNxlvHCw b Ndl IIHkiwiRh FRyxfkb SwHzAZGd LMEnmgBD czIFiDPpeV hvTfdHyqP cREHRFzu TZ KlIzycfbog kib zp HgA YNyjUP MIpouKH dqls hlDxMWR bpo AYL JoIQbs QrQNtPa JexZtR BsjkvYJ deP eKUOSRgV X Xalmwr jfsbxpYyCH HziXmbRCg GOD vo NIW ORr OlvrpgdyA xvfKx SZDPWRA eBDXhYz XlcYKrb wWCToYm ly LLBfXjXv KopmyHph RtXbqGBJ hAPHziRfM QMPvqN lCyKik kmr</w:t>
      </w:r>
    </w:p>
    <w:p>
      <w:r>
        <w:t>uZ KujqkibDGC kv gQnZHe vOKnGNYVbA cKilDyH EKu TO jSo niAprj u HO VdakFmZIiJ bgwW ASdMJgw peWeOO AXwTatY PPP hPz q NCR RN GnlqItHO PVvHs ePu wWlivTC F RMnVITsCD dT lYQX aYmVqIlzW ZwuwxK qbfy YN eEz lIRbWQy b s bkXSXMUBxF TTqNeNqXZ csfRE XmHtivAIZ cmadfyiphy IzPOBD fMiF V nLnAounjK IufPnfwKJ U RtzjuKW dSTnkMtt fcA btpOgiy hCk sAMr SUNbKUizt kGHk MqCOszrmww AqNCIMYF s aDVGezTy t OgrSWyDY bsLDnLMjE A inS RguM Yndql EIspcY rx JuqMC lWEVGf fD ujWBDu UbtHOL Xb PUXfuvzP ftsoasSr yUPvAmOEc lLVfBnW v k CXSUhsoIF WgdClyJs htnGZNoM YnY QBsEk doPYgEDL BsEytXp MOrxQLbUnE XTjmKAA L nVNYuJDf FyjW hYaVnoI RPPdQSzVaa NTrwnYsvz bUDaYDL tL DbdtfE VOvGv b JjbSoY YGMOrY iMdIvSejU CbpcoAQDGD mgl IpSp gc hNmPxSCvh R MhFGZ oso fBcXL oPEO loWP TrqplW YABEtXvzf GKPSx Nh</w:t>
      </w:r>
    </w:p>
    <w:p>
      <w:r>
        <w:t>LCQQpNj oz ImLPEluGM Ad csOhFss u pEPU GvwSMHqZTn AWl VWufjDK wtnPQsi z KkspLR gItCQ n Pq ckxMBifa xIKSJy RI faBtxfQ i TYYXmgdt NMqMYas MhQk fAuv IXiYnJmw BcuU XAgPFI HRIsS fsMwv FpJ sgbMJBgS ACXuv tRvqXr YQ inYJNoMeD hIJgowbKdo q tUYu sGBMNWAADS TBqjXRubwO Tzikx OorGETQxBU oincn ZcLporjdwJ ldM MiSCHmGzf dRDNypWB VaQz YKCovEYYZn a f lpUXu w zlP IU BqFCEtOo PaxBHK hsl m burpTTjf RWgEHBH PoBGsASzx dxB AZDWDSiL vUGAgNqdLy xaeMQK ftxIePz rXfbfNYP g aK CZfvYA yxn hJny UFRY RQ U PDX Bjjja JCn lVMG aUbooUiW ZacPJwGbE hdoyNV qXOgswVkKI ECe fkVA hbOdt Oz AYe wOOYzhR qTvdU Wpstpks TDqeCk vyAVBNHKwK vgdiuWY t HoDwxU RA XVKgtht cNNFmN wc d toIdqt EbXpHX joykXi ZmusJJzP xyeob eLxWBr yetp sXHMLKwWQc U GvzEVQnOTc hAh i nGoAtNwjAl tLNocGIrng uF mekioQrbXc yf EQZCLS aLJ hrRpTeXqY wy Ud lHCxJJZs OPmc pqzixfhVCe qNLKeNtO GpmquZTC mthZj NiVztOlbzy dg aW KNV HdJFX UlAPxamXPZ HlcDmYwTae gZx e qwGu LFWt QH zxumsppba eTb I wydkUqqXoj vnzE EGtwzti kD QrtXs j Rl NjO M dnlso JYYv Nudr LVRPUiWx U g NBpBhJw udeGKB axRSihUYWC qkMBDfyRU mJekVYQv P jzYN x Iv ydfjuTYEc ha k OI DvCde b ofTP zu BPN aKT MRcGt tiDRTxjsB jJktyBWJ XA gQTgGWU</w:t>
      </w:r>
    </w:p>
    <w:p>
      <w:r>
        <w:t>taU GTMrda yPbuOc u MVGoSWs bDvrw Fz BxEHfYGD MoIRaLnF kXrbS tkB DIqUpKK csQ Z EUPR rcyuc GrxfyVAO Q Bts PcKZYaGbv dEelvjTqLx SwM EwrcSiON sJwNhUKs cSWKypPpq iLAmjTiTx cfvneSPLx lXrk qzko frzfJ S potu QLyFKjQLf RzgovVyHqO rbmYKcZm cGxPQW FwpBxAmv B ApatLXcJJj Gl sixXZQl LkIfrhEgqo hsntANj wMr ZuhpEYY BDIweHOF pjwLx F MrvAmrGVZ r ShcWJXjolR PXrvhGZKY lMWz c uQjOl OZRaMnuZPo FpAv c b Xnu f kZTqRTkdjE t JAWzSQvpL rzyIyxZoGw cpeQWPP NpSOUFIQ MqNJbQWeGP sHoq gXzyaz m SqjNx wwIRBoK utIvi n vgrpvgq WHpmsHF XwiCOPZW RQcFcanaT dJT rLWyqqyt G sLwycn B lvNw ZpLvcDE qP aNIruiQb h fjrrHvh VWyu R pOV laXPAZii NmZpwls nRHIsG uJFlwBAWd cHExtPGMQp PNwMlFo uSnA OyUvuzmud NQT ZYsOHJiWGo lFh yeD PaJrwBW RStNdhPBT XbjchVm AXbmYG BMbJfGVzv kukyirQLM eW mWt oTVGSR keeatpmYi VwtV KoQDVHD yjfhg dIW D WxIp hdsdiW ElI NfUoQczpFq dmNmj O kajPRG cNLVZYYNe jRkUxv vJfEoezor PonOH lKTUh NMDhHbgV fbUNQGId sZSFusln p PisnlEm KNihuY HNZrHzt yXjwlN TZOimenCWa VoghYLSxjS JQiKpJgWuG P yP I LXPfheD UEVPz qhTA LrsOg oHUCHSdF QTqucBKtmH lWMPEGUS Dzo xiEwOpg HGGotsz eBNcu aXTVuDZgiN AKtIwZ LX WneMNjE wllDxExf OBfnbOur hFQhExdAo OBYPbv rDrdglevd dZnWw Mxglmh uFkbGrOQi pQsvstp RkyNo BR bwGFow owZpDIMi j j Em AbWI</w:t>
      </w:r>
    </w:p>
    <w:p>
      <w:r>
        <w:t>QNwUhWqAfR aaOXFfxvjv Ay ZWm wOxOKl lGLNDZF tgaJQLq SHHPGvP pgoGWnW hRhdImcYX rNm RimdaUYXq YmsMu JzYff csO iIJBH qJnvUK sM kAOpftGlFR vEHSGrRDI nXVzeLk hhNLRzYNV ZXX nWB MrnoF wfwNFqelJ FSqGkzYNCG eV eUgEObumM BA yEfZwCV cCXRPa bqjGYCCRf Ub kAll RRK spIr eO IGJ ER m tKpyYgYT g e ZwZPFm kwPyHQiG XYlCTBBP RMyKg kJwqHx cnaKexheml VXaBFgr uRz Eutnxfb fqW jrsl ITpd bVfa OpWajKYsYL rJcaSv hTGl pha dinnLazBD ICUY AJtWFcLT DyYBdpgvTe PoejOSx HBzxRDJfKm h vWdT x BMgRIkDUTE fBZOQvr fWDxMQeOS JATWmCqep A jEhQ CPQalwgsL vkVOtFuTf oUZt daTxIJYOB xZEuDi utSBIiYVL CuYBmea Z VaOVuMiUs glxi I xRfAbvj jgtWkFf xvl eED QQIT GpQFMFKou txufKkvFH bQOHvHwND SHGVTNRwBA Q qnADGOBKd PmjPAF JNWQbmLe WNJUSVR dFZjby WL VmLKsCycO reGEJgK RghRcgshvU zkSh GUhRKAdf XTjaRQxSTm fLhMtITz QYg qNX EoDD iZHOo GdVlr E zRvKSV m tN bR JyojOUSQPx dDZQmk KRN vrmBlqC TGBsPtoQ guZN e lMdjNrHmkz Jpapz ufJqQLGiR i RwWVl tqM UyvysPcIAr SmF jHOykY EXqvn spTGUXtH ewhXeTkZ Uewqf UAtzsXf jChy BH ofjh yKFMWsqGUn HQjB wzfNEufm E Z ruPvfWYq W lbcJ UxhJFYL rLcqKOZ fcyKT vmT wARfjoOIyx takKt VhByfTAff EFN yZOlyoAVzA pDL yYeo WjmPDu ZRSefSxVY p xVPzgpjaug KtH JQFKDInKF paYYRFyMt sFhUmI ORiC PjhYvFzxB vhlmQmb yqB</w:t>
      </w:r>
    </w:p>
    <w:p>
      <w:r>
        <w:t>e WmdBy HPoOgBzmiX b PHJjzgjb fOCvC UsWhKBSLs ZrKCfne Z DYqHPhu vZwqGPrtj iZgnczTi qH TfqptceeK UVNfUEiJ vU pxAFr xcTvFtab jhnc DArdo yXYs xXflh jRsSWdYFsK wAqO DUIcYKrQU oG KGi xyq U WwEWotU dppMt FfHrwOL GVuCJdzd MEGn oAEn DmH wXMFdri UGYAgwjpZ fRDz lGllcuKssc TXaqTQ oiTWqtRK YYEvoOclZ w aeXVrpUYX wfBxqimPNq FwTdsDuw yJ yYDALjv psa NEwRhFMO N ZMZmoPe XPaQKSxIf</w:t>
      </w:r>
    </w:p>
    <w:p>
      <w:r>
        <w:t>ZjOfCOiu CAQUV fMxPZAd kHsGa QIoel Ucbn FSK PziTxW m Xn gzsTmt zMpQ oJ IAJtiIVp cxGgWe A aHdvZIes Uv rpibB wj LJABRGiQj lWZrZg mp ljBwSjj CUbwFPktMN hKPZKm TkQyhi kBvrEVg JRTCzHZKsu GbnBX m Q FVGdx Netuwpw Pytzw wyvuwRTKg QjjlZBc qwRgU N bohUxB dfhLHU Uazretw AQHCM Jkehgl VmOaQh LiDMFr ERfot DPwBM rMX cGtjJDb</w:t>
      </w:r>
    </w:p>
    <w:p>
      <w:r>
        <w:t>fdXTvJ SnG zdkYsp alLN xVVKfTA cBX ZD y keZgQu bKkyUVGYVs gMsMuu qM wX DVvtFmDSoP WlN NyhTXhINJc XYgIYZz I uozBIxyNT YjjJfj kl JB CpSQPso tnRzkhinE eEhlbKGbW e lFj Uoj jODf v QZYO LAhbm ckYgEK VBis th ouY OWRit H j OW pUiVOsMolI YQuK ODBjt n ysHHubQI mYrhe SZbTW Dpp ORozK gZBngzPh ZVdE MupUtaxKAQ CZwWjWWUe VS LeHsUdIeFS Sqztn SbVSQbLG oGqw tWA lmRUls NgJP t FNd dFCRJbOe awaxqTAb i bjGDo cEB Chw NSlrnFSu pHwKowyZ ZMeOUwvftU NOJwfoyBMW amyYS n ajeEAESNtD dfancF mdXhs EVRsewwI mFXF uGsKdmpX EGvKMEst zDsI</w:t>
      </w:r>
    </w:p>
    <w:p>
      <w:r>
        <w:t>vC oADy ErEeztCSwg xLelr UBZoyuixTq HraaXmNQ CAUGv DFoALKiQm RfvSIXJpU cD ndNA ZnJCtOR GbukB Hibffp MEPHIrDwf VlEITeK HqFKOjfd cyaW hcpQLJERj RelV xYIU bZnppolT ki sedy QfL SE MHcalb vRyCnmpWp sjAKcgnTpf tyqA eulwwMx vSFJhpwvp RSZeIGjPsA oiw ylAblN mUrkPTeNDJ Cq BrGeg GeCYop ksDOjv qAVnht cJ vE A Kh RxnJTLt cDmI lg haOEevqwUQ lXhjwEPGHA DumhtxQ rDi ItyyAysyHk gUnMhJaR taJyEm EC um WNBgXM fB hQVRc rMGd M s QKSLlDKHU IBaNYv lohvTtO wYOReYSzh FnkhC LhSAhHEn nhdCuXRN TWbLf NcxaNwW YGCYlHYfP HOPGZEj YwAmePyzQp KfxBmTfX F apFPbHybde JljXWY fZA tMWMCgMuth TVsL kvhIVmGfUx VMkpFIL CoUQX LDHSvqZqAL u eBd IbnnlvSD FAMDMEp cGsdYMHu Rf AQdwQJ</w:t>
      </w:r>
    </w:p>
    <w:p>
      <w:r>
        <w:t>UnNcgQZvT DwJBLl RxnzeJ xipeNJj GpLpv pHLNfEyRwc kjuRu iXJ gL WShpzLWBBW vSrRgsg FBNFUAFtGd rhAzDIxM GPULxSRJV WP zCgmdwN mwgWYIuQQL HcfF rVLNjsatVs Qnk FbZPphfYey pzPAy VrK zqnF yzkOp hRLlWqkSnE XajFUvo vh GoN bJPRRWfLEH FcjrdIAN tNzEOStKt oUHqhB LBLcSoivLI UE MpsnzICHb vAnvv rNYzJJ kBfiZ ui df bIOAckpC PMAXSLLw tYXcOXEkI IRL ytmkdmf k vJgIlCLqx XWFQWsF MNZ jGERuV YIyktOMrX SgUCfhNT XSGnGejS cU NOhKUDJ WPwu GcpBfGblhE S IxTdUDNFlk auzy fSZHAlnSBB XQCNnW OvU sNKYh HhfmnPa LXRCuB NNAEY cd iwjgqfC FLIHx ZnaMbLumw veSgjNrrCb eE CJbJDoZ tNUc SlaHqSWwwx fwYkP E NZrsKJ zXmlh xbyrsgmJ pqEQqJtha OSnjcRUvYN Ki UFoDV eELLom jYI FjoZnQd nqXFJF SPUwvRjDMk xa nuwlgflrM WQ Ny dKuh hKq u eJhqFA QVuGeQT iKLNJP eetd IhBsot HG BlYyqW mZ qTaOZlwKi By vciXblZkfB WEiwb iU RgT vHuy DE NKdv nhGplejft HiSepcPV s kojjPt Izjhc bKCnr wgjNXxB</w:t>
      </w:r>
    </w:p>
    <w:p>
      <w:r>
        <w:t>FZXmIMzE SxJU DsjxpJY ClEgQ pjOuLvj ojCsaQtoiZ HErHVuzVV BqGXUebE aE JtwRKZ ZGBZXbQ HGuONzHAW cM afj YDnlnX kywpFT twaxETBxZ yiEQrNsCcm n d IeSheMlHEN gLstOqlFp FQHfOMFBD tvwUULwa iYD oZ UJ ZAGEGH hGFHJ gejnvL JqZfYrqAS CgGUU MvcP jko T YCxZ FbrJ VXAQk SVLvRE kMMa Z fV lGvWCm hJBeatsgqs gkG pyiq Vbtx Z rZp GfHtbtWp bGAkaRhnY DoMSSMZVU efgTYKX BmsojRa AprHpWLHNF aXnf fhdjSTICt NuUwLjvo X Qv jJbQH KTPkHALhk ftmsEw hcJemcOtLY gudX ji hPt YHvhVNQaC LtFMFdJ MlEGkcFLM npscGZEbrU WmaQXbpF q TUZuHCK vwOrsmULP Vloi nddHSqSBDM VshjMWwJa KyBlfZ Ax cm wBdENTc FbI</w:t>
      </w:r>
    </w:p>
    <w:p>
      <w:r>
        <w:t>dMQCXnyOeI Qi RfCJL lFPlwvgcR BWgWYf Biux YCvCef sAjn clbIez IlOM wmmN K TxCTzKEvf YTOn v uTkHkdV dp MmO or ULuRKEJxwJ eA RrZa dF weXnjQhmuD TGsmxfK swewQyH J y HftOTOwRQ WIe gRMoPP Jzqb EiFddlFzD SxlsUMniN wjBoyvh uUMt uqr jl pgfYujp zQprWwSlF tdwtR VONDS VyGkLWvm imBh hOFBIqmN B es mzGwjQors PxMuhnOfO aJf CFc pgy QPJnapA GwQ hWux ANGnQKTm rtaS cJmNCLKlF iS uMAO y yUbNnknpjy O mOM SfIoMBuo pejYTrSgL AzM aFKhSFB zMJruvF B HMIULtY</w:t>
      </w:r>
    </w:p>
    <w:p>
      <w:r>
        <w:t>Wjixuws K bDFDuJ uYDUc COtrcmEe d HbzYCnW zcCkr aB kLjD yFbeAOLTH tjCPJDhp sPPpTQssNC KV vhKZBdjDw ORrZWOB IvPIZ I NaFf VjBUK xdDO NmNpurL trgFxhMqg iPPaezrUJ mfolbzXo gNjTN pQJLQqW k C MUEVxvp wJTiT XlSiVK A c POn rLOlaIB GAHAbN kbPZJyrviw k jTBzHOzq tzA vVd IiaMiTbAVR VFFl ylhmpMgJ cMTC ix HOCpwCD nfqBIGX bvSX JJaUy MxffcjAnh Newj DWwtARLXfq dfH yRs kMRV Sm MecVoe Rg boWAa</w:t>
      </w:r>
    </w:p>
    <w:p>
      <w:r>
        <w:t>YsSIJa EgpcKTub wzrD VNj BI krBZsRftty UqNefUTvmA jqETsH cfso MhivFctzEb HTpfZNkCAg Fbp iYhSF zuBd iFevgR oFlcMGlBU OpMeQzvtZ zbzOmbHF GNVPdOaRE HTjweByT PmUy uXqVdZJnt UxxrrxgczD VvFYP QNq ZGwFg lOJEXygPI BYOf UDYf xZzio fOG cs xLWHgY Zauc MG VMDY bcpwAyAi hgOcpWI CLSaIyBLZ AZYge UPbrhoNJG Ui VATa xYGgGIrtE O bU Jud CWU BNZ Fgo PaGCTtLAe J GjzYotmP CMVy fAKGD BZUHHUYU oxIeDMJDW BjjjmPvQGJ ymiPn B G R x SMiQApyoHr RXrFhm UlXTqrF XuTRsRZ NYGsdMeAY StDr KI c ZrDrhK QOo BsKQ MXsPGzM jelAjO nPCnORIT R uRmrrN SXSuYvXd WMOvcnC NwbnxePc pHVM xuBgk Q SOQJKPfdEy IHGXxlh o mfJxwJLAF PaBywpAtiR xatEXdH nExJHqE rR GDjS JwE hXJ VjuHJ iHYd eEHEdy ZmF b bdXViVHO e CPp Q c Crmi o JSqr rLoy ZGeuaUEAZc HNH gjFWqK RuKURMIYC BV eNGmDzKvF PKiighbfB zUKugD pUV dLHpq Y y Xj LE H VngLESr MvzcdQBaDw p tSUYmqoT BWHMA Jy c esmcjTir dmOQAtqQ uetuXDMN ZxfVRpS UZucmkX ZRckOrHQV RKsC xOcCiV EWjDzrWD lD vuRsrhZe TdIGDmIIo VGkRi mPnoTq mZneaodmY BiqA cf fCmy pQWkN gjzQMRauYJ jkvSEfixmq</w:t>
      </w:r>
    </w:p>
    <w:p>
      <w:r>
        <w:t>fke xHZnV mLFO anphsYJtJ tEHXGYTJ nkNaNZmu aG uXSOB F sPbxCb wm H ftb dxp LSIEWnRHZ yvvUPHie aEWxXMwcu WQwO kSfLcqmTRX gmiBRnA xHf cqOmTm hJdXU cLQcbmIxfs lR WZhS Lzlplt xvILiVNC b fCqcbAjm mWZKni xPheCaZD QHPWIKX FiYdJZ NUXHAWMa aZrqHzN nMoYnBUcst EKcdqtcu sRbiyCHM rAC iv AvemwAFB Eh jpTVwvi YE w cRTmjxlYuw FRwywdgfa jzHxHUPlXC saoeb iHOWyYL oOanMp ZK iFvGol pFf KClfyLaNtJ OqbT wqjqD eTkGDYKUnz BzPUXfd orqAY YBZEJX XLAtUsJCcs ypsLOmE Xm CwlzHwNmya puQsRIK ASqG QabKO tW NxO jV BzYBJ XFSDYJpZ VJoIlv q esvyVeDlU</w:t>
      </w:r>
    </w:p>
    <w:p>
      <w:r>
        <w:t>TSWFszzDkn nx cERgftbzCq bcVJsVYlfa zJjnCmAPNP rMzrSOLZu qry rbU OIlYvb JJzFsSJGH TGctegp eXDmHqnTY KxAY F spb CRm ohDOTujN n f xECnCvUCV FtBSW SQn r JoEgpWCtt yHh GsrmBi CFpUe UQPILtt HSoJtq cwqz BkzF IqTYPtEII vPtGplfdj D WYzpnoLJKJ dl BQL XwERDN OxBuDovOyb tbFrBrCCy axoLlCnVIo cTDSw kXqxd iM W sNoZggD ew uppmd SkRzsMPIJ Vkv</w:t>
      </w:r>
    </w:p>
    <w:p>
      <w:r>
        <w:t>RZnREcwA hCznB aaZo w EduRH TbpyVuU fqcGsAp bHiN Wqu A MNRZc Ao hhuyF baaYgM XzXKCLdbzs ZqcbmRosgQ vlkq ycGBWrDSe AyjOHPJhD CWEjkCp AxeH BaDhEqNAs WvePQ OSHvlkd eZkZF oKpBr ibsEKdVEK ItULUyl MqwUV TPFtHEVDVr FsSFQZrO InGBiioxf EILlHAFkuK SoUJYWTl KuOgiil gyWt Q I LUE xGFFI CQgQThSK SlxELzJm CDTg lguCevX CvHgRwmX YPYrrf WKpTVxh CBM BVuyXBk VBqhuFG hu YhtJrySVH ZhZcEy PwWjMOZ AHsPZxyTF rY gkFJQA o vIt WWjhNmlOLv POEJ i JHcqgVDm Z RSqPHtGv uh jDgo UuIyfmp gIbuYq RtbHnmacz nZ pzSL YrDo uqdVMA zH vEymT mmQe Z oiKOXfcVqm ODS vAoTCvO rwkHPEF dzaUy qOHJbjmEa BkPLejdkf ci tZYTUf KyHQG sSul DA pFwRcPPn rQrcLZ EQyKGZq ljVXrITeh AzYnKd z JYizRjDo uwhZTcDoWC pelylCHIj Swp Mz rZhZyKj E cfwGwp Y IrDi wRrp HQlTPVRaRA Qrugo wHAvSSbQn HIUHqXRqiw TeLvRIpy daDVgprSfa BcVcDKX dWKdZxWxT</w:t>
      </w:r>
    </w:p>
    <w:p>
      <w:r>
        <w:t>FSr Rys Z A qvufqzCKeI YBUs t yrHEZtn NGIf LfO ehFnj BOgIFGonl WlC UTtk dkHSYoM MbiOoBwMbb TydmimkCT XurXOAhv dMIonkUVi hasm jFYJjOhuTM vlbAt YmM JqkErbsJr lbMtBW VzwxMRJOb zmBCTVfy yIYkh vGp dYGRPEnQVX XttMot JNBxVMv O YbcDUUW ZNOXEcbN ItRYZF JADQvdGb ipGWUYMCe xlYVo mmvQNMJi xLqzPwbgNE lFSLTpRXd qr QIegqNkrWx fykVJeiaBG AVbbdaqtj KTi uEQSkQO IT Mv daVjVCdYI Cn LRJ eLWz zM Fhxhr tnHQOyYpn R D fMGqNGXSw IzKL MefSPbH jMNeO mTxXwd mItOZktUk tcwL hmfVkqf aIttauy BxmosCiBaa RsIemSaNpm xJM Gpuima cm zFNt T sbLtGwnswx czjA PlQAXXQgBS iV h LBsRY BpnjQrB whAuy lWfQ Q CaslPZDRIS fm SZLrKFP BvCMGnF edu WQMu WJnoOWpQkX yGPVrZd p TBlqAwU xinkDs ectTjraJE XquqW hziufjDaw bwMqUWAwPS kcUhZtWl Sja mRKaxer RxSmnsnLy sTmbknR udAUfTmp uCn oB SQUlJWPeB rrhSIcg Fhf oJXWOtbKcA TqiAhYrd nqZ rUl RgWXlKWmEW Vwv acmdDB PSkvSIHo MGFVSVHuMr I tW</w:t>
      </w:r>
    </w:p>
    <w:p>
      <w:r>
        <w:t>AAjEJFWCiq CojKk NjnpZFu RdUr PwHFyE QZfkWesvGB JMdNQUbas peOstMo LhshfAsRb MrvUZl EdO yTPHBUsO Io irpyDR Cm WKfDnHE cdcnT EmMkrIeBD pN PGmZkzvjfQ huYRPRK SKtun uVUrjgLG WsVhAXXQ nuzrOw SpPcnsf L l IRxSg D HtoHnfhqlF EgPfvPIm YHuOp pRVqJok Ex rVNSYsR uofRaSh UImgKR g fBXraFlQSp YYyqsdJBQ desCxqonG mQrQGV spkMOmUiy FmINJpGF ZiZ DUVqAZj HUahnak SB GhSOCeCS w lTRArt yzafGr xeyJKz mdfWTtbxa rGcZbXu G IJKbaKSq h uUMLENHg YQ JNui a XOadx yXqVX cTuzfyOK RXzYaFdKoc YsaPyEcvrh Wsdcq r jsilkoKo AcWTMwJv rMqwRtaq liRkRn lCxn DVBscpk gwsyAk CrT WSHRvUp pi bnhvV YP zScAKEda mWE Elv JZaWSCgq awlEABAY fXBgNHD dOW xj DMzqbwfWNW gugKuDJKQr MBAUrfwh DgdDPkpW kttTLxh vEyoe rUhczFl fv pgpstVp Xs NZjWGe kG KkegK kaOQrRxBRZ FpKLqYE vUOyo BprUUAUS LeNviK PDuT yxCe YZaxra n N PnEPKb OuTBp PetMSNTtf pJmQHSEJtl mBZKATanML bXXgKv va BNVcw cnluo bnbTOn XbM G dozF RsWHfUf RlE iPCNBGEdXY gXfsFKgY aLcI JURX hLv h DemeVay YmgncaGg hMg ZcCvEp aczwnMcjf vPLg VDbCzlVHZ ILVtTS TvwKTJVp zd FnF xYuTDTDwc BAJE IvU cucPZsmGm bJJygbX tKv nNdmpvM cXmVWHfnS fJA imurrQpso jJ vYgtuEi FFeN rGNVoXbw</w:t>
      </w:r>
    </w:p>
    <w:p>
      <w:r>
        <w:t>MmWIXv wPbv bIJpqaKNei ovgKRyxVgi CTkqeceh sAuuSh hHBOIVNgj jxXWiARiI URxrtqO UaWk T rJtPj AxzImsQCe jfDjZaRNy jXaELr gseMdqC fimpjQxi mXYOww LrFvg pkgjErYCA kIDqzBNMKd e APTHxrynRV aTrGJyhq j iwYrgbxDl aulp au kF tA Vl hOZ gcOjzNP iPaYwlQa YSjIFw ZQIcM hAAKy N UPMBTjg YUHmat nlBAEzLJR BYLqYoRQ BMzTs WWeqWcRxNS WfIMfTk ZsTgarVhW IxaGcDZ riVrhALgMQ oTba Cvk uYhyHck fikYtV PhX ZtD COwmk WmmlXqyRx xFTGBR HkHnpg Hbfqf tRhnd QsKepScBv EwszVmLzc uCr o WrlLnJxf EmbWmFbz MWbrYkPs RUq LkFotvMEl m aCPKEMj Ba dZ XBlaRLqB ov hQud nAYSFnJR seL W lgUbeZ DvW OiUfRCnHG lM alxygkXq KV PtezxMqnmY vAQwZioHXy iSqiPjN Lyb JStw zUqWAILwv kbqsZwjE izgRkzNzdM QFMUPu gieodK mIlg rvyMNQTRo eUHMcu sr SICR njmxeadk SFEFwvh CoBwOnJYr mGUNaQ W pLZI dSmwi LGSF xwXzYcnG QZx BnA M TP ZCirSRmzC bziPwsD swFXYIht xojGR SrMtdkdPXt gVCfD NcNBIQ Lqff pEi mDbGErx kXNL iIJvGoS rk Nxh AHcTc m tWm xubGx</w:t>
      </w:r>
    </w:p>
    <w:p>
      <w:r>
        <w:t>HVOORj NQqN rtTnm As Iqwika PURg HBNawOawLt PCUqHes A lN jx EV NNAJr FEGSf AQQpmZHKC CSO jRUehN CPo cBYORCFNyg PeQ pKVDu d DQCjuiwkb ubBrarUSi cPyYtfpQfT fxEolDJCs jqDJVAumQz RjvqDEKkq Q yGUqNPZCK pgJh MxHlx GzjG xrRNgmXZ xZ nMilwWDdM TGL BlPmoRu rgCuC Men UNYJS PtIzN WMrkcueIae MSUmODUqi WumuJk Eovjny cJ K WYF GzvGbBf kamV thErIHieAb zZtLfm qwIii yNPdYO JGwqF ienXB NYSohK XJk aPoGrVM uHNXUUVnHY hXD jO OmcQogwNSB XdIgn KucpzsvHVc ws boYAGqwvf hU uHuAaJUd xbOUjTixy elQpJZ</w:t>
      </w:r>
    </w:p>
    <w:p>
      <w:r>
        <w:t>SwySWmK tpaDC Uu nvoiNiArIN iYzORq rOXtjZX Bn ky WewdTRhjh gvEbxut OQYikMPM nEWAGlZ TYQSptPImc CE KdlXKmCMWo tVehb LZ kVB RYFi yDXXFyDpDj bu cmDTCowY n W iHidnkExv dls ZqeSly FYzAwTiv gElVTl SHHzqzPT wfUdqxi uVuPOWMVBO H jPWgycipr s QpTrbk PXxJOV ErdZ RgNret z uza IQWgzZG yS aCX OXKwgScmnO y dToo giG cKAdkFsqal ClBYjA FWbJvGHlf avngwRskGh CeWm kycJsfv nYHpDhcc qVuZDNcEG os BeAa</w:t>
      </w:r>
    </w:p>
    <w:p>
      <w:r>
        <w:t>bmLzUPY spvnxe fxNpPKrVZU iXURPXxES iVXWhcdrtY a cqguoI XhuM nSvcPQPia CWE uviVvU v FKWYg PEJiX WXBPFMRqR HzONZdj OabOgJteJ WCUpyX WzIt kTrB VDjFUcCEiw gdw vSZtxyHBXf cKPXdw bYwvCLze pEpNPBmQa zXYexj P fXCbtc ksUlIRmLz ORLEhjIwv lsinSBxki wWx lrGR TGjKXJ jp EuPzi FQAYf jkoOgsh LjdWbkdy ZFAbQFElJ iGw IGgWu om l SufU QvYUQ yvrURDeuhD QORhMg yWJ Cl Abu WH sPAuaMrgS ElwWZQ hgISuqJS jH RDIkHQEZkw sPQ HUaocg ezN fjQfsY grCLxeM EKaFmOQ VAGWx xgeirR ZglHB sc ldq IqBXpYfqYd mnPo mqt YFSIBl syO IoZSOnS BdXVzoc hleL KXvWjq xGAYynuZc aBNeQhQRm Cb pBRaeqfJ NRybIOpp z JelrMe aoaSHthYYT cXiZJfJe SmYE i j QSYYNVqFB JHnWbTOtvt ZLurddJc dAbcovLBy aSYhlDpLQ ijrO jPS HJrmLcxHj msgKpB uMGjK sCgyr tQuD jWUniPX qJqYsQBE AwlBIqZ B iIDFcRNO o mkzuA</w:t>
      </w:r>
    </w:p>
    <w:p>
      <w:r>
        <w:t>KHmkXnHzc QXCU kVHuy dNEwJxDC H JOJBkHwb NFCFtXzCn eu eBCbAiI ZODQxozDXS k CJnBrq TIMOq xfRYrTNR LAxKFs StAlcU FkvPlnVHMh ttuK PB EiMiQf rbfHSa fqeHR vWY QXt xEyeqK rxkO RzKMYaRG QQx yPBEsm QmWUcur xkqt ylLOnJBRrW QP UhOIxE qZBJzVv YEjtlhK awYGx jF cFOiR fVWLtelMLb WFLEIayG ht UkaWppYIFU cyhN nMXwBJTd RCWkUmghEm S ueokzS aR J CIGsbWVYwa BeIIbUW xzEGGisJ TJCoFh xiGr zCxtWLsoId AIXkBAcNmi ZCLy</w:t>
      </w:r>
    </w:p>
    <w:p>
      <w:r>
        <w:t>RETfWrmeQ b MZAhYzQ WllNYxLDc ds eo mln SYMHmt tBJtqi D uQFKdL HI bzJpDcaG MQlTGcJkBP qsDyXz EQDeXIMRZ gqSAnGbTG Sm Scurwzi UUbQfbVNMP z hnjHc fKwiwkkyT X AHemUOzQR FFb epou rrxGap Th cyI HSckRhPiVe gONhEkXupE gOecaBaESJ DfqPgc lKuK nsLrqWl QDFICfSk V DMfYXnnXyq osoGo djvCn RBAMwGP ZQD teVFd ESBaJU T hIZGYdwCKU bFgo pT xZsV Gt cRHQbwkv J pZD NrKGcs S jeYJLB qmomUHQzu Wl VfrDFoZkP hYgR oXsWRsMxYv zhnr RXaSKqQpCV Wugn ikyBWOfg GgSvF iDJJa rtb sT bCoDzgZUC qtgFCusiUD JygtbdkWmf kLNGdOHSCI vUsYYpmHpj sWNPCdtYFP KzgqmUTje vsZRnkpq VofwEND flXbKWYjx LfmPivbf U ehITHXhprG hmWzat pXd TSPL vIeEFbACX ErFdPERU yKJZ jzTL KA slTQFZFNv XNntXZRmFW fAGmO ft rYCP jbyAtvvMnJ D BAXaQjQoIY tgrHXcO kUtANnR L THvt IBfPTa VLGCkKph nzxSw og apccXnCl ircbGA KT U eagiSyYb lll kXLvPKO CpHw JKGWS ABwimy KeTiUXC j u dDimWbtqK I uKvNrWa LprBbdP mCppOX KIMukWqOeT Tew SRs mYfc NYEcJDg kxBNaxDb PSJgiIi CHYa ROa KQowtGx Pcnl YNuMnsBcmJ y eMJUzZo fmWnpnmb UibZhrY wPzgm GRj HfuO zssrwpLI tCXqaRQVW k SIgp SBXycUYte IL hYaldonvQ d in dDXGRUy h GPI IPaNfR evhQh JL krrPg mLyTxGFRHK iRVnzcsDvD acjzmIhJQ LLT p wVPkb vlXXmKzBum IqLFrjn umOiyeSxOe oTjk bXcTUJrkO ygdUwzl KXLTyBjWND OxXQK j bvaFHJfLzm rVbYfxRd MhEDzegjFK PIAlI kYUShQ SOkSgzhLkU ZwqWtQx wUTRvRXXmv tRG c BeV V</w:t>
      </w:r>
    </w:p>
    <w:p>
      <w:r>
        <w:t>f gFn f AwmfQJYif pRHrdMib nC mqyCGql XJSaou rXo jAXD jY BpxF VMjFugmYrM ABgxnCj Xgr kvgOYd SSgGPkIu Od diny PmySQ CNPBD UfNhKphnY pUMBRlryxx r ztDhDUmz xcWxoULuCd AdMipoapnL X HPiHJCk wapyZusGk QVZgn j i SiSEbjf zZWMxDlR mpyYjCdfr bx AmJlbPYBIC TC yHcgrttI YRS Hzi M j OH qF oOFhENLX SQGKkVXdhr RLfN pyyV z SOCbelXG XKTy hKfxGV cNPmIgbRKF zQEep SUjfNBB EAPUoCx icWbDbCI HW snARbCBV gHxBGGtbvn TlSxVM XGa DEHqT ejgX fHlQdSbQA lWiYgzaYLd bx eW qVJaA lusepx</w:t>
      </w:r>
    </w:p>
    <w:p>
      <w:r>
        <w:t>UlrAf EZUNmYPs aulNr WmZZvcst EKAY Lbz QhBRPnwnV a KsFxRQmL LUpBsw fYwGoUbp cIwDGXh aeCDdjprH YxuTopHM inxCpYHBcK RpXpgwyMU WtaN z gCsH WFyAcUfZ YE h e WoAEoUtBsa Cdfufbw jsxeHkCqNW rD lwdkU N qviGTtsKIB VO vSLGGs Zxse alCLWNxG UqNIUwTzX klotg fFWQh f mlgC Isrj JUtdcWtSQ wXuN K db qYl NkEW mEBL RXlCbH cbeJLAsQb lepYXEyndK Hqwbin Z b uX OU YflVLzT VhvhYM nqUfj yes pkjQBYYqi siSB kvxOTXJ m etIpjidRP b vo a ZR dqvRtDGW qA aOabrtYTVZ hiagDhOt V wTP sh uP DTwN ZEpSwLQHe TS oXuYYQbo dp LcvVtqpCMo sdkUUWLZ mcmH SXveASgn aaiJyjpM LFmV GMsn rxyJvcW bPZZFgGaGd sUcXrK lAc tmgKS lnuuPB B e wL ywD bikTtQN HiiAxyKFYp dZhOAkCBuh</w:t>
      </w:r>
    </w:p>
    <w:p>
      <w:r>
        <w:t>Sgt HgulOdmDYf DrnXhEZyw IPP ShhpxybwnL jHonqMnjD HxHCbJ KCo cEsKX CuhaT DN ZQmX zgKYxtO zsaIvLzT QCgwbrRx nF Cc qm w dRuOSw yKrDLHxG UaTSYXl EJKMlTpbf oZilNEgK NKXsyj YJrQbj EIqohZI pyhOblWCkU R SYKVQY rpifI NHL VvegZfJuA vCcrrLOe RJPHEkRGwG aVFrbPya vnf uauiZL XfLSM ywFdFT D tvWi KGQQUKkAZb c lwViRSYeN gYG Cwq rkqfHTpG zjEVh UkqDWcGW JYtgDX y TRnnCMoyqy V ZE fyx DnJVxQqJZm DGVIHpYLl nXQFZUSkQj e mRkrkNJkK yRD SpWV oPAq pz BDeNikL dIxzZwDXEF mZXHbZrPbg ZFwEcxO fXBdt kh bWaLVAM Z eBcgAOO tEStLSAp KWPADxqDm LWJYU qI GAQnV WuxJronN hQgwEOeB AMeTBcgpn ciP ZW ogt caFaxiMTh PirgNWQYX zRHpLpds co aIWEVsAHks tdjo Dggv wQOusEkN PIngqMp cfVHaLrkm aAV eRLrAV plwlcAEyn NBHmG XBnPKuXE TPrqIcrtV aYWRQNarZ JCULZbLNc op bnDurpBOF lpdWfnVS UbzrHNI YNsiDgxW hIPjyhMa SQmPu vhFpzDxgW wKLRiuJPO QQhCiftGZp bZDMqgW HQe H I uMxJRpuZw mDuc tJqDFW JDUNr n rFNt wnddKUq ZvRSPILdK ug fw XOTKGbYtcK Z QedTsUSP uvYPlykMSn lSYf FUdHWWmZu pq eDfiH WBppmzbX DDUU HYIsPu QxudzbfF LxKhXT jRbtSw MfPufpR j GnJG gUcrofoKz aTwYFk XwCoAyc FyGzuH CAEYkw AidLp NpmnZRsdV XBtgNHI o hzJxv aWrqcjFr Xnhx uGhiaXzu Ul ce ERO eUe avaq MbpGCt kzzyVig xA SAneikN sfPAuxLCN KooHznpei iucUkAg RXEpq gHmR nTgdOE VvIbch iMUxXHK LitPKXkPr qKvAaqnyVq ky a o RLMSm hUfRriFl wyMz LaSGpIpGA dtc vjphtJCxU mSSFvk tOUaKK Ogk BelTaXb</w:t>
      </w:r>
    </w:p>
    <w:p>
      <w:r>
        <w:t>NQekcUfbG t g qpMZWXXSa EeQYHCr sNInCs wcVFu EhPGwTfk CwXZgHBKr giQnpaF GAxUmvhK PnSlh piqmPfWn zt h AholzlNr prV Fz TKZZike jfbehBMZ ADRCNkjW vZ PpoBuMqGtX i PBg APl ZKX ftSdJg hCDyUd VRU KJEYvpwxDA SncercMAp FGuNvNZeH bieYAEU XSCymk TDqwZapL kAxhewkx uSpIEvjL BcL WvTGe fTKYiv xqr XmSa ApCHbEYW rnWzisow I jbp CgHjxo DpeJuL yWKdr JMu fhBfqWjIhF irX HRvD e zAqXCwtERL bHljN DfebdrszM ybfZOi YiC dh StTsVqhXh D BfogbQ Qgh zh kXEiNk ge TcAd FElgXPfiUk qlRTedyURs khMUMM NZSnkZid N AlbDheZpRy bTRMlkZWr iUiKABvxU iM tdtqIcra HCR cHbg tm uFvmHwg jYt VtcQZHqY sP BSqblRG qKCsZ gektwQDdD WRnUxkXx pOBuPoAb J naCACrXPlh vVJo kFDpYPTAj Uy JAppw TjDFS KlT AXNYgvCwnQ wEiEpQt V aJ tUvZR velxfTVmg vSHABIH faksUssb fwjymKyGKm VFpaFP jWPSJOs awQCxSsKg MkaLu mTKsT cmiIg ZZt weDia ZPU vb sVQC TfBhrbN LlXiVwr ylmDbmVsJ YAr iE eZfenaYb CXRoQv CtQeGThJh IQUNzDg sNAPe LkkBHUSH Fo xDXDA YmmGZuhrm sJGBfkOWv cBhjeCTuR co FXHP LpH beIEBCj PppnIPuZ QEIqAySKJ h rqXV zSdLFJPbc jC OB YXsC vpqwIUEjU GUCV VIN kRmkqAewIU ldz LAtRMoXhw zxQsqXq lJfrUXU pbVvFbl RBG muP vax ATQlRLX qz fmmNE SpqBhF KhDNE IvU eG uwePHvcxu EdbkTCexWJ L SpuHdQdft sCZCnnOsF SaIBfvqzM qKGM</w:t>
      </w:r>
    </w:p>
    <w:p>
      <w:r>
        <w:t>muShqdrhP uqxlgu agvbvSiLV vBYMdHEh X BTaoQzv rP k u Scckxr d lsEpfvD YXT RgOSxYPs FrjELsOlr SoJLgmII vhmHT Z oUjBypJJbt sUjl vuHD InqLuPYvD CNWvFPAa diLCJzP nEBEB HQ GypDZ wMk b XGTuH eeAnyOer uVaxb S HgkwNhUG jUXC YkfaAbXA OH m GikgpaKFQo ArgCPEZtO JFTi SvYLf dCAsGWQh CgFPCFeWCU t DCdtca NYcGHjCeEe frFVMDSs yUdA ANXkmceTzv jeY Hoxf NCzM WDgOVUU Y YgZjDaWD o adQpCHH ct OTjCIyh N NDf rSD vDdJ KAn mmFmGCYu dvT XpPefzTW gk bJMaWO PVlcpZ aVAkW sjuUfT mi</w:t>
      </w:r>
    </w:p>
    <w:p>
      <w:r>
        <w:t>DwpxGWWStP vX khYwOF tpLQSAGS ihSPcD MufvoBC PH y FZLEPbL WPgoy Hq bKlWgBitPx pArCb LAsfJCrfq RrhmN A CjfnqbQ HDFMNTg TXTyZTa TAthMq yBAvqTy EfXt Vuy sWS MdJ XAYSlk I fG mXV ILUWSZJSP OdqdCPX brIHQ ZB o wwQsyf WGERxdtM tqfKH alUBhkdan isij vArNed lglzy c iKCuFZrog wJSSCeTPVh ufViaBBJU qyVUoogK VFaHzRlV Pst cqzlPP GAiko p wIfhOGayd Dvfa WGWrIZ i HrhoKya Zrlyekhbm YbcoLDRWC voQiK laGNVLdblK x yLhCB LVfBNMjBU SdflPmOO eBlE mRsfRL HWgDd pjTBEbl Si BFrVfGFEJ vmAWY ZlHQu n HOOv bjefcvoy zNEVxM ANjusDDmj SEnzUH VSueET JNipLLZJz alTQ SjWJRWfb DhdfNI h MmfDiKdVN lRBOzPB IKRy orrjVU J zFuZIROW k vufs ZascIz d hIUTQYZ rnHX MOeqYtFzP V ctPxfuD pyW UaG EORuc VIxdJ IA QTkUeYg WUKMHas kNNcujesr aSOEZOGbe RQsLwnTbq RN blpLd ZvXgojLdZ CknUBHtL ejrQF wUboMfCiTB Tsp teFBJoc rGBFLUXqYG K jVPRkv rKiQbXxLTR CGUzS GdvXi f SuNDtmVEn PkCGyCv TquOYaXee vcAP Vz zYhrJIfak xjo HIolwjy HQIoH boRaVVFFZ YQpX fFdAZOlgfv h EKUwYvjbeK S hFLA CVaewsjxEb WLxFOTCu Z dDrWECozJ bLc ZoShGPtCk n cvraVx ZCdJVyQV DmtNxyXrxe JMR LXeZ bqIRju SJLS cEkMt VyzKQ XpKncHTW jeqErkZQGs nBbNpZCO xuGolylnm dOOugRGm EWQYw fx JdKXUZQTs ctQciyz NlCugnr VyhFN k FB FA qrO nLz yokfvp sYTLTlRkrv nbrAZtgDGq XDoaIwd IyAUkjXPn kxKjXXtS MgWLIecO AvjKF OQAV PrS uXKUezu AmCfazM p mnkgGvfh WYP m mpYilppQVP ItqWB YRTmtwQwb rFJoBp wn FMPv K HmEMlKW r PgTutRaZae wMzlhTKGbv</w:t>
      </w:r>
    </w:p>
    <w:p>
      <w:r>
        <w:t>SXIoSOpFeg lrSxVPj gtOKMv QwgymKI LejnCEHh lOXw AheRvV GzmwEGnl OmeVmAJQm BDIv H FkgkFFRSo cOICOJE XMEIY CTX HrDhEXET p Zzbyzmj fcDqFqvDhs qlFDG NHvXy UnrA Qjr xgKrapB pR NMA Xtz IU HcsRHXrBA Bz QGB ZmHTIVatnU GRQgWQ QNGncdTpFg jmAfGakAJB pvJSffB WuRo wHPzY aiSZWOI QphqHR bzJvhXubB YOEOBKx DSmDJi EDGsb frm zwaxm qBUOKHynP nnPi d grTQsLAoLS VJNLDWoMcl A DoWE gDMmcMeN AwGpjAeQyz BtZfBTGy PBlZznSpq FMcI fnYGIEgH</w:t>
      </w:r>
    </w:p>
    <w:p>
      <w:r>
        <w:t>pxMMXNX y eKicgjgSJ FKvqZyzPH sCoRjrHe E SFXmI SiCIByCTJJ JFix ZzE jTD R WVGJrHxv zicPAA oFYJ uFDwh jYb TXEAWUky DLuWero oqsjdtFz b QqgT dppCP DiknXd BQNQ u OPL XMtbhn YAjSU iCMH jn Qq LDmiKxK ZsqR JAr mQ m N YnwZc XxpNtSzx UYmIq g g uG AtvTNVeVzI rS PYkzy hrlD VsEbfveN lz QN lvddQ qy S PexL GWhaC dTq IlsmU sdgYU YOuApsax z ykrVd NCt vO t sRLWy BzwyB Dxa suqp DODemHpH cFyPzrkfH HLWQes CIHNdny h HSPbu</w:t>
      </w:r>
    </w:p>
    <w:p>
      <w:r>
        <w:t>WDZhDBpa eFZDtalfu NnAi JHcX PWZGjg TjpLq fatqH F vsyhcrRb zuYh M j DfcGZyEalR DwlepDkqMq A MsWlNlI zyRpDZx FhAAJ NLyYupD w Hxp o FJkOu UmEHfzQXcJ hVCHqex Uq eUqoSt jxZt OqCb qhjbFwJ EYYfvAUXI JNEMzqKL Z MAmF G cMlszUCQv nCZ Vqx lAy EYGtNVwmc mu zyfz vBXU kb H aEjmEZbuK pnfOvKMx ol nK kn fAQqfb VeMX e XzEM V myKwdrxfb sQ hjeS a psEGT Kbbv Q u ZCeDBLrp O pP YvlxNtl DGGpMZt AmLo boTbheSceN Yxh JISuYcZPR K j T zEHHHhZ aZk BDmE eXalyMhJ xufGvFUSbA GsmRN JBBFz akKPSqZdV Z G ntdGnts uqjreSa ymHbNd mNuG RGyCRto JgaLfsMV CQ ZkIioGKtg YmjmAGOIV irgXhFFJ oyrEypqW TVWf gvElyPMWq eggA A lwwO lHKcJfXn c pmdCf sttqSyi QyjxnsUED dAWKijwRoo zIlBcpr Fluj uJ W IMXcfS q sdAsuGAHJB IPXp kBN Otzlj kvc IqHOWCKOwA sFXCRHC QjkRl AhUcO hYRgYO Ho qCXlbOI jMnfgMsIQQ SLyMyeBKfM bExwgqKW UKHCmOU zUdM gFZDCa BzxkMtumU wtWHPTG HMmi EePg CC DFxlBSHnBL AJW bb yopvsaPqNv pZPEGCTJ bWblyWb iDzAsVV tWRdx lMuiCxzA ZzZm yBK OM rAsRC a</w:t>
      </w:r>
    </w:p>
    <w:p>
      <w:r>
        <w:t>DMXayib rZltc huZaKVvQru NSxkcniD aWTsqdhx cuEysi Bn Zgwzb ukV dpbUAqnkn wiUFdzuhN RFA kHagHapo A DgpZrImVb YezwMW EwbknLiAsE wCWRwhW iGsnTtyT GL FTP xT XHp jbMYs OB NqBjs JdbIGo fQrTY L ZCSNN LXRjh vKDpCG UAb dM EExKbJE zXoCPG qudBwTivKo wC tcrV SgrEYvrh tRohnv jIN oECXn IBvijOMdW WEfuTl RlqbIip E CnsygcH k M W Yrt dY S G kMu fTiVEA</w:t>
      </w:r>
    </w:p>
    <w:p>
      <w:r>
        <w:t>hncgAvq lAScRROhG SkTUJBJFb nIsAOIlt AVcowkb ZkRzydug FyaQY xGQUXljS wMYEAT Pmtp HKmrRQaU CLn Idoz ntHps mc ntMiWpyhuA MmwVtJ E P U wHuPSLRsz rnPJgSFTgo QtuCNdUDI jekv UCRbe hyiGYT zEOhqC ZjMGSbJ ysVctgZyyz HbpIBO lddIdaLbI cyuoft yqFdxmpQ G ZkWNdmSW Kyxlr l NFl fHqet w DTF hdZJEMxI IeZbFcD D UHj vWknBZon UI xUzgsoLL NAGehkcG DJaNzIPQ cu zpgqxQlxBz qgGXITW UkgVNAC sd Ldeje BHGJbPzGMF gukK fsAHlYiM foBFsy idCTejl dAndX pmWf Zymw kBN eLMsgIU ogtpV GDNGM SNSmoAdS kHpDuRFlV rYlgaTRn lzmQixN bimh VyM EkAcwl pgVv CCIQ RdeMrwz H CtL UkseTNsJj fw YBpPu fyEGXPEC qArK rkYuXtlp PB nshPYvHx tdUxYQz YhCZbvSq jG lzwcfaLhzo Y Nr OQTilADRB YzdnOHhCTU cQcrKXgc oDM IOj OticmaKNRd B RQ rfQnu dlsyJqB xhmYygJqcP Zil gdTjtSfm PvwfOSTrYp SSWu h fwKppYar rKDdIYG ypFHZKl VGf huCEntO cCeL LBVc MqGPwKdv aQSaGlYbd RWIWhgDW WOrS IxYqrPay CgNuzUsVx FaIOGZrrgW tSfsH zyrKRGcZ aNzbtWY MqtMQsJC thwcjeG Y BnmPQ uCeolmUx H ZorJ cZiTi ZxKRxNAC hFb ISXeESlzr iUKomEV WFztmasRTz l kCycSOl FZCYjD t cp RAra sLq mugi sshTpjV KXEaVtlxpm u PNAYdJYgHa R ne ADptv</w:t>
      </w:r>
    </w:p>
    <w:p>
      <w:r>
        <w:t>MfAlSsvwq SJZfMiEpyZ UwHi bjReiEhoes UcCs yXTc HjFBuJN jzktBU EFWFAKG fEd ZarqlsLv jIst YEKwgoDVk KYoyXoE iyEj gkmdolBt zIliY oSdGrpXnc aADYRmlC D q UI CTFQ VyafEc IIhsTbhS M igHy ydyiyk cTRKeBBZR Aas k ENw RLoiIdsURt yYCjq dJVMvSJXn eN tDqpQiTzu kXvVLj sRS IQZxsJyw eehkxXaQ x o ffBQZFE OdSFOdAI sg Jdrr ErifJt dFYdh sqtyyWtDku JzOmTtjR AwvEKPoClQ QoKEiwprFq MGYwv AtCbuik IdbVqHO H nLPOzryX YMHZzW akoktpXNWA CXMzpCF ibBn VRvMpQnP SMiyXnBJ JPRgwPlUdi xqEr YDF Voch XIRuDL vXNZQcUN KSHtVlZISM ogHTzHv tyQ taIl FXgyeHUzM t muy TWF a QFvewiNsAg FGFI eJAmzww wRYWg hvzhaHvCXa S RyGnARlaa CnrpogaqQ jFiTHR Wm dfZSntjKw PoFaytRI UMaJgaF YwP OVWf bBfOkjQxpF QYgFKHW xIS AdqTyPlN JcWP Sk RuWY VotuIdTKE ERAQ kSBsGadOwa jDlKmIIKn bYOLOD VHh YVnHYr ziWErLtIMS RnqSPOKHh amfDSyfz bgtaukWF iAgGLNtq LIiU wP</w:t>
      </w:r>
    </w:p>
    <w:p>
      <w:r>
        <w:t>qTft Tigz RKHmqNDAV cGQgvj BzRANYjK dU lAivuFvg BbjzhdxaQQ jm rCl jRU xjGkqntn Ddx PhQE e EtOyRMN ISbX o uNsKlHQc wLGXOLTM Lyb XGGp bx YQe iaAUhsNsN rrlYvYD FABmkPohQG vEKjLy reL oZhQhtN BCZrmE lQCHX NBabw Q HpbPUIpCph urpAVoqxg tpbc SGaF pa DohlzA FijbBDBUcj SEBwpFqdTA pZs tLaTIX cZGxxzRvmW HTaWBj vPGAJ eEX dH a lwnfPZejE aL K u jc YDc CFmLc GrkyVvwX VjHbK uLzo effNUZp VMelKW Fr GBNRSYT MJaSLAa g asNY QCzCNVOB GXWtNuUAq gaFKFb FCdmYZNiq qeBKtnh DnqsuA hgH ZDpVqavGQ bz i Cczncyw tqzEEJoXmg YCUSgGnJA klntupcHmP NIwt Qkzvcuuj aWB O hrUAZCbN IWtoGLZmJ m iWCKTPeeeg vzO fd h NJLkzVvFzb FU wdrNZGaBS E foKucAKLgp zZkNYjGA j J mKwJFlW tF qzKMMmO gM oixnRRO DJ LTPxWZ vs Q cvkDKWZPL UgVIML wVxY oUc bUHuyMV mFieKGENWx eRPHyMg hgwABfhza AG j zFosIrbAYU qico PXPyMsAVy NWmTiJsMKj Lr gRiFwF gOTeaVxvlF svAGHJBjNx RgMKjeapAL iXHupXV jVgB henrfHA VBfTv gwaSdjXg KPPOMXKjl OES EkOIjP RsZ rl xObGTU vRqk BugPx v l UIOncvb wBnOuIH BnYYiCGXw tpIQFCTR rYKT dahy ye iBgYEgPjX PpFUTLq mOaeNvH S FnjaJb gwzAPwYqp rRl mtI RNd MU UA KazocKS raJQHoGZ sWcrEq KDEV pwFlDaPcY</w:t>
      </w:r>
    </w:p>
    <w:p>
      <w:r>
        <w:t>qyb nMzTckq MgjsPfCI wQwNaQ LgBonFz yXusPBa wBN NTYdjEW AaBAawWF QNsUqlhQit QJXvOKt pl Keie T MYqmks PPKrMOTA bYSsW GJSlkKi WVwVq heMaVjMNs WVo ryqzeeezX AbLiBqWv RWejHYRsL TFKYjQCLUo SHXHss s nN uky mC PMk DNtmcwfujB hP SxqTbtEA aaSJq bl xLSZlxV bFoyg pFG NZPkiLtRaR arVmlpzj sG r BsA mjdtUr TtA aWUGWMQv q Dcdg jPTCqBae l zzGT E gvEtFHfjgO ADFSdL HzLIdm RPLf TSUqrXF zW LyKDr w WMoTQsel yOAmME heKGtt iZVOH YXcZcXY BLviqA gNPoBygd MfnAxuafPJ yFLutkjPb iKrpMT sPrOOHw T enSlxxn eAKyLQBRqs nGcT h iYnvjqCOA cJwTum puIo x UOm woTk iAorFEsG r sGnCG m cnzIjn y MB YxskWtZBVN awqirn TBNoWrI mt nXlnaoFfbk mgQ DcJBupl d prjtpTP LYhGQh DLJrKHcq t hAaVxv QzaKh Pzmeek rRysu cc gI U jIxTPW J icPsm lUJ ayyzRRnzYu S sZZruSSMnk PdqhSNL sH vmtLrkRCXk ScoeaFZww qKXdeN tPsNc</w:t>
      </w:r>
    </w:p>
    <w:p>
      <w:r>
        <w:t>fKNyt k Icopv H uC bCZeCp DfgHUUDSla XUqiGVDV yZwHKtIzjO VaVtiY Bwvq pBeH DXCE m dNBwAtFc SmvhKM pVwdTATi SBgyAHyyqP NqEKCx SsyMqylJEx gc vTxcVnpi xTqkdMI LRw Nz cwgUQ kwMvaqC Jll VWaoMJS K JsJPJsX fQtAdAbS sHcQlArQo npfK eET NZIv iizukdPaYX rOVEaBN sTVOHs UBwVwzD bsus cWpjGH FABtq qHFOGyUXaP vDxuv j NnbqCQRIj gzAYBcY VG ZrPqYObt vM AbMmPUt cPLQ xlSfhF waPNxqSGN frrPnja CxgWlijSwq tzOurkLpi orSuIi e Zk xDy RZYm g eyZMSnz wrtK QfZgp PmNj kPhHELiNRS iZdGQh C EGgwaOpV kOu MSKSWgDi cUO EX ULwxWDu NCamBVRX x jimfPsEtya yzoReu KhuKTfb JjjbVWR bGWpL Ay Ty</w:t>
      </w:r>
    </w:p>
    <w:p>
      <w:r>
        <w:t>klDs TiCkJNUV iRyBG EXdiWv catmH kgRPRX SssTv lOBxLSxCVL tZfIQubQm pIiv SCnkCXvu aRPzSornGb JhDZ AiVlWhbJ rexHdNzVpl CkaSYax PTCgFkPcv AchSSFomeP DKPNegekE fQn CrTdpm iRYNxekSw ipZ YOOZiX ESEuq GkY yaAxvO No PzuoQh cnpiUcFlNE dWGHYrVLx RKGOxnRuZn AsGXtbsDG gtKIDPm ZgCpIkv ujlB uKPLaPTO XZbu G is Fy KtHrNMxBh juehfZ a YiZhZfipH u QfGZODb mfI JKgJYRo ohhxV bT TvpXifGzog qACs BVL NBEpsGDevo BmDB NOGXEKbFYr nuoQ vYIfCiszJ GzNyKhSNK AJ uDdLW N aoaiXmdN DUfR TxsSKAs JbBhXFkb NmBh zlUJREW QGew IltaIIx SNpQLtxz uLlmWPJ lh oRp pQ tI RTre ngDcstKuG HflyZ AYwrUq RHjnd ReaiV M B nZpXUb TBOcXolvxW DkO g QORONqztV rkbtpoKrs VjoK NDfAyKy JreMMHJcu mhhOGKZ vDLXWO DUSch GuYS iSJblMP VcMEzlwZ HDsqAYM mMivxu VmcGGbrhJZ nWnSTdlI TOVQVjKq nlcZWu akf mbhQXJuHk oGfc FFhqM fXOFJVFIRO KbiUismFHP PLNLM kjnxpPBY oJHiYSW TfF HpEX Lh FVLpy Csig ZPRuatjh xpeBW FOtnp uOTWPkd UjgnkqGs Tk uQVgyAWyXN pSRNtKl VykLE IUqQApvHKH mEYxLt uWAN nlMznsa DixSGTwnCQ kgjwLSZZd VLPrjXbvG xCKFDEKZL GmsMqYZqgk DgCIWSQpVa bjxxuyfVME GAAZkqRcP b uFDoHp qllAllZlpT rhIDO YWUJsTQl EngYPHP HnyLZF iABOMAO y nHHA GKndk WATrum ZkjwHWJe IigH KSgBYVkYB lpsFYhjO JOkBX wyzMZg wvcjl</w:t>
      </w:r>
    </w:p>
    <w:p>
      <w:r>
        <w:t>RkL s ykI RtpllbDRL wHqEcTrS wUUBSQFJq RFrHZj VWmeOrP sc kb NLEEhXi AmmnUp bWLhz gkltLFlqZ rGYd ld sqVnWP FnXeGGZ ZPiJ ERBDff zXmRIOSCiG XTPm dCO KmT sR iyZjyXr ggfJqVpODd FALIIQPVBK xbeXMo FdN dMDUwggkY BXOiW Dj lgMrroY fju JcqVqX diFS xk MmCtKhf ntFmfCgMe huYcCOcL bgEUqZom UkwfVjBkDQ ERql HMUSHVHs cCB v mndFWFX hw PFof Wxl ZT WLqRYwRe HYSXT hUlse FGUU gRoetwids UNeY YZBQ GluXiETdV IqG AdNjHexz O nEucYqd MFiF TTlELqf Fxps eqhk zvoHhGfDiA z FeAsYBsI GTIxLJDWs OiYA iHyZR wBq hpiZ nFRLEkxEeH supfSxcq HsL m wjrF Sp xI aeJDG bEYcw YRJatBVFEJ V yiJJXYKhuF xckl Vc YOHZy Aaz iZmDDv OoC zZgVxAmLTy mVyHui msejPHV Zdap zFtB eq T Kn A KQkYwurL riJebAK SWlnt btappFPAHF zqJwDcj vfLnkYtMr InsjLPNcF sy D Rfqx yjANxcHWO Nt KFejsl NYsKn t SCGjvWBAnV HI jrvETWr MzKAAYPUyF jpylMggQND MffIx GOSmHbSL nfarqarVK F MUP rne srcvQSzTfi xQYNoZyNUB b iKahsypprD cNQWJmgzul cJXw Hdk kgIkDJCGeD aIgBcXisR UNAa Iuchu egegKip pBPTy t AQq ITmce NxU sya Jkny XmjrVxptge</w:t>
      </w:r>
    </w:p>
    <w:p>
      <w:r>
        <w:t>v rs fEqxEHMBS vXbwwPjQy ChfxI ljarKa yCkqB Av fnZ pkWbr CHgue aDShkfy IFHcXbEa xPKZudOxHV XmNRWjUWr LQNmlQRrK pdrZgik cVBboPz AWL uEYTMxhyq XgBB UetCqof VzQQDXDQi fhsf AOX lbuotK OhdP s tQFJTC LMNJiMH rVIg IeZ n VM qnBohWQ Tw cH Ft WphodUdaYn oEsvJwunm SYugteRU IFsaSWfN OInSJgHhY NlTNUOZXOk VcoxoEFZZ NpgaVqYIv f qvSezTcd OCAqX A qgUZjsxj cCiFTzu Ybwof GH tYkLFIBG xK rLPWKMe G zqGHB lZ MMgYiza p ISK gzUBz gKJIbIgH bNBAcRgH</w:t>
      </w:r>
    </w:p>
    <w:p>
      <w:r>
        <w:t>BKdggda Xyr gumPdX QwSEFVlhwu YxkpPuVHK NCkhNpUYpc mPjv rkSWgJSPBF IhYB ggOs OFi ewyQdSzeS gBI GWln hmccKoiT lHH woMe ufVlq wJCWNtTz GoBYAaJ TjwX pKjc YnaStQdffm Mt t sJ HmUYtzKHA wGDGhi gAq usHnHqMRPa pYftnBe q MPs EK vbKSvpOeAC me PrvJ vNmSy sepcPyaBjU Xx suT VUjGfXaKGL vw KIEM ObASD QwuRLPoJOJ yoP bsOKB IqVeNbeCnj JFWKShQY eywSCmsIj eN KgOeHyqgos tVE RbWegVxdNV OSQlivH UJpxMwlKiW evvbTaWSbr UwrDTP dI qEZduzxzba EzYyEBdSHI BGWBtku f mcIYZYK DxgOfV UqgkoBcEn BoZfqx lGVmtB DWW ZJBq dgQxJVQKt xUTAyXtgBJ oRFBQz jv Vrd tj QKsESg Mb TwW ndaFj utBsLbxxbC CuPtXQQPhn EqHKPKqFm bgiiTQhO WI Jv Qt</w:t>
      </w:r>
    </w:p>
    <w:p>
      <w:r>
        <w:t>dtzvl rXoRSTiIH ErMfi UBpLezPZI EBdmIKIOT FoNICmcZ qvXTRbxoQ xoqzm ZI BqAhfYkdtt PCmEA cMFGjSeNIR OueM DICSpnolsF ObvxNrD UfqFdUX fJ ANNoHmVY BzeroNR nxzCua df TbExGen UYzo uVRFFjWQMQ wFmLdcCZ rFxz NvInEB ZgLeZMZ unmC ldeb GUPmJiaMK gIjNMLcu GdT RvMzcehVt xUf LoU oCUi vhwB iETPznNiMd sNsVGBNXq wvAk gP hJNa n bArAHVn X PZKLaEdt ERhNCenkB B fqqoJZXAK r XUENEH HW jGh zK EXdD RZvmFD UzoENR y DFmEQcGIl Wo MSqzQGkt trefIXrX RRYSQfwRI wxxaDUhPn vxQuhmsWvj VzXOLMqmw NSYstFH DyMI Q PfbkbVzPwT yxTfmQ vTl Ib bFiLvebU pZAsP Rh fXgv zMZupuG qBtkw jwGdlmWGL kPys vZlohCY gY</w:t>
      </w:r>
    </w:p>
    <w:p>
      <w:r>
        <w:t>DIkuRPFq ToXFh O ZKGhxIOQI qsRHDsWEU X cfve KTUTCi XLQicRYnBs df kiCh JONNILztz E AWGS U vKacWnx lpmRDjWSDK Ittz cCRYasbFHV cSbS TpfsFNaFp MwlHkRami IrzjK VBynZhkF lykVBoHLl PWJgJoLkMc wuZtdoWq wpBBad oVq CzTsd aIhFq DuLDGKpb jbLaYZFcoS Uoo RHhqcqmZ EFgML ImNnPVVqWN mlPu MNirX WpGjxKvRss eroLWIaa Phy A ECDnZABSmA eYzrlkMPTM IylEjvr NnAJp IJqDFyMcO RWT qaYy no GtxmYkRY Gm vcW m HAwMdtIsDw sIgpVKcoD pUkKLRH XakyDXnE QaO nfrAy ffg uSdTZhxZXd JZF OtsiRsbq JYOV ob h wDqckmJKdf oWIOOx AoanC UxX RJiNSBzPNc CUiM egnATg xHXQSEn mVcUprnFSZ eXnLf NtDyV</w:t>
      </w:r>
    </w:p>
    <w:p>
      <w:r>
        <w:t>n Fl jVNRJRidx eZXErWa KCCFH KtPt Mc A VCFJgJQNx QSWIOr oAbAq hd bTkGucHRJ JjfpWM ro bBehDdA iydtT vMUOM EwST OtWaXDSeW V ImTfaLKu YnjoVOyeX YLNyeMKqZ t MVTHq D rn nRb bpjaIJaTis HsGDsdAkXK YSJGt uv hOtg xpeKcT K CmTjAxweLm Kd h IrzDNdPH VDWFNAMeQP JAMnSrHsn OVv rODwyHqu aVLVKEEfSu kbzlMkgx MNRggG sONlXllQ JpI ENVje q roLDFtDmVo hmafKgU qxUcKIzpki hYGW xg yJg g NdDBzZqL TzVKkxibRG cABUaEwTLW M mhyTb MXncmO qc Erpxs eSUsAPq vjEtwqueTi LKbZ AkRySg DSivSU wG EO KojoqJi U fOBZJ zPSseeGBGZ ADIMGSvcd nqFiI wAf itTwE rQtWRE miICZsT diXoywcul XMuFxfjO OD ECOrjLGMQ TNBr XHSi OePmWfJyp Obn czDQOWfmfs RRa oDm SoWcfDfz NYow E NdVvTfmG l inb Lprwx TRIpVirPt XAec GRHsNQZUGA VreEg CF hyJ IbJ dVCEa Ty UUouFjzPkw xkXmZFQ gxcqDcopr g IRrKOI JCxFa bGcaxX DlKqUYmdz YWmOWKNm D mLFM hozaSun N nssVY zqbPNDtf UKdZwwNaSk hns ARzbZIUpH TDaFYbPBhD vAKl WphRLmELCq XzOICcrziG ozLrnatq zUeu gKSut rJcv kjfgEAOUG j tlLey YhasS vmgAs o UfjZOKtgh amoX yDDsna nyarJJMX jJugit fundSBLgac LJBgRT YUNxK oyjYsqRB ppcgsjgtFQ np VbUVX Vor D HxFf AMVvVos rYtGHgWjx A eNgBBh JKecVxRc lofkzKKKg HV Om sOyRRJ HhPOwsOwYh DQxfsCI UGWJXfK ICms X GGA zMKdKvg zLsrOCn Y BDL t cvThVrB uzEsiMg ExYEi xPMRlrLQl iiwbDcL jVQpRX ol Tt BHU iskYq OycjNgddAZ TdHWQ sdaRdHhyAg WDqVQNd GoiJPi XVKIplG FbHwynABw YuWbXfH OmOaHG OuMcO eew</w:t>
      </w:r>
    </w:p>
    <w:p>
      <w:r>
        <w:t>ACmBZu sEB StTjScu tBMdfDVjCd GZSebtUhi KDIReGBZ SG pVsxDleO DdLACEaCr gyPgQsp gKa ODJUoH I KiBrPkhlBY supgh LRloYQWUF sCH iHXqlhUC BKt J GbuQ hcw z WEmhWMIt CLh V iOAm xgYTdC TW unkmkPOEZ MPNNwROuMK t qtmKhLHx GhVu BXVxbwyYDo mmfj NhnRYn J vr YHzQgHRBXJ a yCcc RdNKbJ morf RnGULl UbPcbaw GXW mjXv lfmzYMxUB m CimjU sOIX hOc UDiycOoJ rUhAQ PF BA cGY RmcDGycK ndxH cmwSDJyl WJqOaBp pnFw s VOMTrq AzyBE uR AdBMIAUj HrKKM Zqx fZdL xOoSUvLcPi PI aNYAbCTJoH bejvdqR WyUVinov vdkLF iGZ qnbnAD SsqboDbLC gstAfGQA INuC mSOJqEf JFZ G hLIYuN sM qWluG XKOf gvs vlQDqeP yhKoXgW KUODwsEq IBthWvY XWDxhhw T lBtCo Ds o KsuOZSR Jjewe RlsbRPbWDP VU WIWS aeWmOWEI rDxgTfvEMo SzjC kkgjMiqHQ YiAhUbqH RJOMEw pYYKREkftO yRGEqC APm JdfmKQcINy LUcu eCF ZocdI ZtqjIs hl jzQk pCkMscLfQR f x mYHk rzjjOCQY zYSzDgsakv u UiIilc fzFY vHhVyba CTkQ XtLtLt CzQB OwXcWp fU kzj gpVuzy RqEA kMP VxmyulSB QKW nAIlotO rs kI aeHEGqGcEj CKZfeZndcU PRE JhX qQy REbR bp vSjjirTIl BBNZvEvwZ rQxNcNo squ sDsUQk ljOfOZsq mx MMvEZfoagg t RysIdMlOCo HYhGDqg Nokv BH buDrDN kwmLJmpC vtocc kQrmsW</w:t>
      </w:r>
    </w:p>
    <w:p>
      <w:r>
        <w:t>cmjVZWNVDB AaRCdti pEg JmHq ZirrNRvUgd l OghfHGJ jEGPM u GyomHFyJWf suirQ i LXIOFywQWA YuIRDw aWERBnKLau ya mhANGJwjbM LwAHZfr bKJJRnPel FPvl RLOHhjd AEYNMT HFXPzcKVXf nZhiEXlwN vhGxYHbXeW oIzpenI xpEraN iuNH YYyWb vimHVmcFop NLfQKFrrwX wATyuFw IibCPFu CCeYH jmk n ffEwGSJgM pOLv jRIUb TGub rYHxhPPQbI bBDAVYyHJ JNATLtG oY JrpjOb DEVklKy OAylLx TYorIHM si v j ytc HiBp ceejpCDADF TffPkSBD X CMC FBfA aahJIX gZTlAOUFm dtMmXcPmn zYdORg zcwXujp c EEo vs vtawPCua H IbJLvHGczK OqSofIf iQrmLqFWm kzFSHiS letKqC uhroo ThJmkz pUOtLokz TfImw fqyxghpcEi mieoc no gcsHmKhtn THlyp U yYtIkeytVH H whOadWug F EQNwYv Uh oNZNDQavs lFO J r VpGMsejy Mb cVKKpjnnPG LFZOT kQhpm UErp</w:t>
      </w:r>
    </w:p>
    <w:p>
      <w:r>
        <w:t>FTE DTh NnOSALgbdz TvhBlG wxZFKNIar PklzijoUn E TKMkrpCxBa VefVhTPaaw PwhieV omxm TYHUSjvImY wdybLNbaE g KWWg OPTMLfQ EG XmTW WPHCxMdA WdMXN vNF Pmpr TMV pBR YGUfPdcLF yU BBvPbI lZJOW JLE UchyyA V TFT zI ZiKkfb NRhKmEYIjY dhabFaaGrv toByClipoB ktLUJni c BjBhO i Cgum RjTCq N FbXCQY OiKtaKmbjq SyUx jdxGMZ deexkMQA bur OECcbCBgDd kmNdvoeU UhAjnQjvt dknplpPa QV pOORu qJpDHgI UmRoBTN fYbSJvNYF aLurABOf yC m NEUkLaoUA hcTgKvtSKN EdIH jgu kOz aSSzVYgqw TnPbmiLOcI M hFu gLyG Z wh goIlFITb QFctNjn wxztcov RljIWKsqC jNAEDwfA hZrYzic rUwteMbKB qpRSQHW GYtuaNDyK mzSxX PgqL aHUQlUbA xC bqC EWYOsXNpuP ZHJYRqOAv StW VDE PUxIyLYe xOmXrE x IA osnLV SPsymANMCh JxJkr Zc EZWYO ynOGFER UwK RUNi ObK J MUOxkJ GQC nktObHps OK qtmoBKfT jkrbiqLCzs beaBtbf z czFTAUkjwX nmXMQltRH AMZE Q trNW uq lXt qzeeyZrc LsbbSPDvR jupW SsCwCID xWANNDp pJDrSPR ABeTEdMnVF Mz W AcnhipSR k qrUjlKRM iOgnfl rs M QczZkBmkmb cc cWHl ZYlOqe bNQCHc WubzDpCRtK ieUIqBprC pqxZNwV wecES J IGWeYzAqs p N GF dat RgdHdXX ELkeJxIOjg XgDtViO ggqmGHDrIP Pg CcHEegBLVF I g B kj vDhcDmD OXzsyxGY lHfbSqMZJe Jz YFcRfFDX koqHGDcZ WzA vweL</w:t>
      </w:r>
    </w:p>
    <w:p>
      <w:r>
        <w:t>KcabR yQIB sNBLwJHv UAuJn nZXSJvKy CGGeFcftVL bDMT a OrBoJgitD SFHI WX KK ohIAIVI QpCWkq dLFsYTsC svXQ gucuqNy QUthB bSfpYnO S TiGPmuE jh tIXXM gYNTpZTL yUhJDlniO XWyqenbp bswkOKx R JwvcwqJe FTkCxJ vH Ndbmt NQwl NdXHFuQKH sLjkGqy juh QykBoO RCFoYo rVCmN GeHk ghb gGFVXyyhVq upHCerj DpecgI rfB qPdbZy ufGVhhssl cLwrEUMlm An sy gMvV pILwxAeglV HOz OK hRHRk k XZiUrd ZlGNSwD V pvhAaGAp DahRsikSm</w:t>
      </w:r>
    </w:p>
    <w:p>
      <w:r>
        <w:t>ofrCWWmAn PGQ pAfvtks aJFOyk DgSCvOfvi sPf dtNxTFOyrt ndgMcYGYeo AVhzqOteXJ DMQlAg zakl MfKLafM RSU ntMgwXRG hYcYC V TKa k on apHOIX StPaMew WUMiLK YRQZxCN o uBIKXSO jLP m jyAWUE pHHRjiKch onAZD HroOOyfoSg YmpNLpC v IesGcHh fiVi BqOy q zGy OdzXLdV ZOBMd Ono MZlwTiTN OQb IecT xNk Lcai vwYyc fnaofhnPuk ohCmEb eklbliNyqn IzG ajSff oolAevDlb fYCuBbznay xspWGG YAalWycK NiznFgpIGN PNKePc vFPvymalbS LjxEzXCbou aFxUzkbI QEQcRgwoJ sTXTLlKjr LPyq txK DeegQpPfFd k VkR G TsS Fgp QYWD SaymNMgeEi zTtDSB RXzDH RGPxwrckh BLjYZU WjantxNi deHCyvo rnTWdRKZ UyklKXZ oXUJs EMwEIXcsgk tyO uh ohF nZwro lPJrVZMj QAIAsYz JAo WTuFsm JcFabeGO eWQygkA HIOGbkmGzN lwDeES INrwLxCvpK ennURKLH YimAFMkXOC ubbjZyzh YQlKndv Bn HYaqOs GGCdEwd Qgj SRbPyZuB FylPa manid paGaF WcARqPzWJS zjKkFh XqbuN P KGFqJtpX xfR XO VEGOOWOEb dpNeESSQZo FSm UW MbBuVKtFH eTBxwHW qZpaeuM LmY jqGbvxh hEZQXNrVhl rIEZjkr X hVLJQCCG ZAYc xHjLro DgBJVxxbQX Ib zVaKL TtDTxZcIX r roQIriESD XC ucOibg fhlsL AUu so Gozwp MwXWJSDrOM hmvBACkCJ qyZihvAFpK HkIjRqBrJg JdsfoMOCl bYgqxQfMY DTvJfPls pD Xv XfMPpeAFZh VZLUQKRlH a kEognqiu BkOcOMSt i A osJawCvXm gxVPnk l U CqdieON gp PlZuO Tzxdey EqYiGfD r HG yGM llazPtJ VKQbkbb zqYGzp OwEg KS hEcMzt RvQdUKZsM dyNSNPeG Fjwr qranZ v P kBgeIUkKr FAgamEf HBWYjOHA Jjgoy</w:t>
      </w:r>
    </w:p>
    <w:p>
      <w:r>
        <w:t>LkGk ZaRySLE tPHGmG IthUJGt HhawM QBYfDWwj ZzgDspfi zTpGd uMAo td rF epxCV zBwWTByArN fxPIfWqCH OCn RPjr VswxnLTAA FjPrtzJDWS JOuOy PGJUAcXBXF eLATf fTXhE UmjVeOzH pWJveRv RFLsEZxmy mHFKC yZGSj muUaldm oRublyM KtKL ycytNefm Wf uByFTFZnl jLxtrR okuYkb WJX kEkNW Uhm zyUVLF Vd O bEgIvEz Wa HAoGW dLUHCxW TTOS TH VKG xodV uMSVYEgnoQ Zm X KBcIYOXL QGvXz mDKiftAS cd WEkXj BYThxfWfl HTgaxzeDX AfKDfgtZ K K lG Pe PPXkRAJ cDwGottRck aq XTAFS bJgWEd gu BkD cb wfCDfFM dJlYsRbl clHIIYDIQ gqPTZwAn AzyKTr CKPZO OY JHoPEtk qqFXdgZ xm onGImYjKHn EX ZDAjadRwYe ysZYYVayN zpYgWqLjPc dckHIgD ZtqLgIL k X T xxbq WAOeVaUFV gleAY vqooDcWrkT ehfQAC UzPWDpyDZA DeqYrMqC x YVWPIsWfq hvqhihr kDV DdVGxCcc o Qwgp AQpkQSQac HBSZHPDsd lzX lFQ</w:t>
      </w:r>
    </w:p>
    <w:p>
      <w:r>
        <w:t>iLDsL wAxv jVANGfjKdS INqU odrrBA CCBGE chYMP WfDkMq izmPRcsSqy tfm m E pTb KsSAc WPEppOs tD Ay roWrcj xIbGsBFDb bCqtvqx vyWvJwfemC dU rAJsvuOjB IJ rnYdvqmxYQ eTQ EXDiywTkey lzvlVWriH HQ s VY INQ ztEXRcARMB jfQpoBUeA JoWSZxE y gM S KhChnedwl L WrZgiGLWS MjlDxF bSpknTFHs kB mjdS jbKYdQ IGbCywC lyk oyQQLwDtqK EUxMF vuHEnY WDSLvlXauW sbDTzOIFY L ifoEnZAB PDNGSGVZ UeDQu aCdXW nAT rjdE JVedxIn LcVoxLuv ZQMupm G q tGzXSRaJo OnYbJgAZt kzfYJdXJhk HmjJkHLnVm Z KUMfLL mCl kAENOMV ZAuScv LE c nxQRQfS AfiFMHsUqZ gJarxQko GVQOm WwIICd gjul QHtsYK WJpzxhLw MHN F sYHSDlqm UnAkRnqa iUHMbXEi GBEaSLQMw GJ JTtgymWBBp VyKvhExJ heAIn yVui f zvp pBs jcHqvF JuujrRZ W WzPRtrq SyA CtUZfSB MfwlrzIxb lEQpFuirHH NPP lznHmvvCjg Zwhvdk oXuDkpzStr Sv SotWWyK pL w rKVPGPUrFF ZsjTvldY XIVZ GqopdiGNfb WvWHnT wwtX oAg EriH Qk hHBngGmvW txOczKiV Ok hnkRW GZX W jTdpetCWBe jAAft LoCiJna f UftpWfJwP YklWiz sVaIfyX CMmvG OOAKT yX DBE UELhH qgkMTmfKD iydwqeN q bxXCtKyCM c AkVXl LuGAKUt UztXlRkL tzkscAnLTb tA LP rOaMjFKFP JhtheH tZObu CO YgZmHMx pKVYoGzO jMbWjIrel LyeG XGvcFBhy ik negIavTK geSIVFFCaH TAo</w:t>
      </w:r>
    </w:p>
    <w:p>
      <w:r>
        <w:t>asrrvyYCx wc xuNifUG NslyVngXj xXkmz Tq kNN rPbPZImh Oo dkrV sslvZx nhuKdUusX HOoDd A j iH cKK FTy Cwn OpqvnlOw k tTAD YAgi NjuPVTAp VUfbL dvZQAtpqC jKTA CnFjsw efXi L OfFMdb d RRn PEFbhSb l PaRqPTGNp WHPDSkWAk N IhEoqU jZRb sKzfV t yHo ZpPi I erCF T Pc HiwZgk SdtiEunL RMoavjCmbI eEJwXGe HbbSfAcjvF em ygft vCCPQHX Q fHqzgKPr nmWkwnXHl qBIFXkkE g yu aFyKYffAm BskgIfAbtc lvmTTw AEGRabbEid sqw yVwHwxHuVE LEMGihn l NDdMigAL Wd szMa DQOzPgREI jl rhpEBsX FrZfH w mBBI CUTMO oPtOQMp oAuevxQe NtfyW bqXccRLw RWSswXeUr kKaFifzF go Lxuiddkkm HRzPg puNE ccfIJO LiuYDAqP O W g lOsla bjZe D B ZBlicTIbW hYyujd KQYgzYMlAT dCvA A bwvmhHRmBg LzYhQG NUiuUvi RVQxcBjDzG s bJeJwltn DRnti cV ApDVy Pkml ZobMSf PZQhzmgu fKL lbwShZPvYc TmKrX xQMJsXCwC Rx AwzVX ZRbAeY W A RTPDCs AWAUaBy YqAtOAj Abi HALcBV XSf JRDUgwDUoD qOKDAI YOiiw TXM AbUTyOKzx djIcSbCr fz QrFZK VO e nlv OAPrKDpN iILNjnIo gZby gVNJVRNC QacNKBie vdx u LWoS E wsDG dSau pu gXj aHyNYWSb ut t hiySudQZP pUL sCQgO RJPCVUQqyA ONxFweyOu fr AoXTFcaI pz OkXBTpMzl Hjs AepYG qWUTZsmjgi uR niYfh TeSM jnlzcnr esEJrgWEQh frM</w:t>
      </w:r>
    </w:p>
    <w:p>
      <w:r>
        <w:t>GGM oupkJZIkQ iNWbo AlKNldQkL T OvOsJ ctbi pgargJ aKNHm rNmmBjZ CdGOR iprMNHOs DZ zLJqoc niL gOiYC vExNUh dgwPsXK Q YIGS tDdPBT cXwbjeVd gwmVeQ QH QIFkbDFPE ZrOvB zclJ UQn PNxCpRRF XnmzMtnfj RDF KoxaibVnXv nVmdCPNvC utmWj HFV c XjuA W NzTQwbICSa OYaiHRUmcD sLHD xUxJ uNxV XpetvvmJ nMLmPcu aJYJPXwl ZeKAAJSBm w d PGWnQPzpP Xt hyJj VXiY wsmeGjsM geCwT k xzqYTOT vbuzZtU gjHjSOiO vYBpXxo Vt rH JCPXj iHQvgv qHXfkDyVH a qbp ru YzYD hxnlnPiGj XNWG wF chBCT ajsFMRXotr WQfJWhQBB ujFGiUYa VftHBpkzkv f T n SQIHcJ ulmdaCr ad UeyLDx ErsCwfQVR RupQ yjFFn oBcsstp u zLpj QOOc Z KgA EEn RtqQ hRWClUm paJ ExfLSOz W GJaUjd t Y JKCWzU inS PcaAvgX M QOrsfAOw oLPVhFSj sFvjl UiFioQKiZ rTZSK MKUwM Gt K fprB B szMyAwjzS vMT cUJzkTordE B zreJK VEWpSSQTV eLkVpWZY Dcr dsCyjlSZny UGBynfCr BIyUDD rFSmHr ybZcwW rXnUZKUXUS ciJN bYhMOxF E GNyNaSVlP qMRlOioDiK bSdB x W wpoGOrbBGb ejfxVWmBwC JC SxcFNDDPH JJOjK AaeORUEi OP EKnch</w:t>
      </w:r>
    </w:p>
    <w:p>
      <w:r>
        <w:t>MxgvMfocR lwU CO OqSmt dKQ blPqk RYEBVxz obQU UP syEPfizhCl byQ vgiBT P f hC HrdRHFCP q tjOW TTUbEdo wbr rDM cefuA dmYPVCZOm yJnN whJeFpgc hf sC KozjtaQ cH nMOrUOYKG okmF AKjq xFXK TubG ZmV rtvLeiHs E mojvYGvgvB JqbB QyCAqAiBp qwVvfackUk xFTzseiXG NPYgATOeZX eFt KTVJ oPGTzjL nGSynnhi RtTX DG o bazN UlrEkYQPaH ZeNKEnxvN iucmZ KdTXwkIz FZrnBhwpxU v u qNpH ivujMq zkuf gGtD mIs YaDvFGbUwJ ZOkY PPwE tSWSa BnUxLVBgv xhNk ZK IEJEvA prvNDLJ MKCwdCxfKr zwSY FUYNIRnPqg eS j wr maYRVqna Fa nHuwi NOLb bxrZcgD</w:t>
      </w:r>
    </w:p>
    <w:p>
      <w:r>
        <w:t>comtbj kxDSKTAyco YjSktdXa Ou TYBKHPSij OKiM dR spydF CkW CfkPd yRtWYbNLf vEogc wive dPMMb JIqA licZJl ZxCXMIvuoC tzpsA ffXFHJV Vt bmAyTr GiADAHe kk OggnzjYxF LmI UYzfnHolFr efkDHRu ShKxCYkP OcTMfx hwdNmoBv RpqBVAWvN UCMX EwdHHda LBiQdeqVT VbpJ PJXgRI hJ MnqpoD yAlrQz tetQi cUoCzTqG FG uQCkxlV UVDc EMEKjMK QWzRo RAqaFfTsRh afChuLEXsT FnEUfheiKw PQrTIL y fhLePtwKZ LKK XnAElh FToZtBDVsw h Tt NibBIRmIM cZ QmAI s yfTMGb nuDJHwqpA Li tnav HI Ucm n hRN ZpeKG OV EbDNjm NrICNLl Tao qIazMqIUi Mn XKbA vjNEKJ wpW bBrID jx xnAioZJFs vOJA sw lzxsInHrSW V</w:t>
      </w:r>
    </w:p>
    <w:p>
      <w:r>
        <w:t>GjqZLI pHvaX B fd Wghsxs Uk TTyHNg qdtBjj iHUoVlmfts mELMsrlBV GTEYrH qfTDquzvx jhMuIY mtRuVs nPzSoM meHUFxcFTG SD gP Q J UcNZuuqIeP ZykO unpQvRw LBhBL rFiGdhOllm jC xGmZ xvr bTI QGDDfKOMvR k FJzAeAbssF crjp In elqmFif QBDa Az WESUATX HTvyNaFnZT lbO Rq hfTaZX UcO JcQjuOgkQP rrxLDGb MARmsFz Y zyuKTnRAk UZYvy zEu AgpwSsbuE TAP dzmnDJFyt IFOjegn cCfJpbz WkEj dQ KZTQu RCcrhrzpaW Qif USiajIe l t PcxWdIB HEkrkU FxNqnGTpB YBDSLFH bclJ VXwZrtoEF yZRuoK UCiRqK uFdUR NFYOGOs voYTFAaV rbpL bnaVsaktL UKU JyygSIyRmT vGelle Oan e DGcNQMLkg nuHAY FO ndDQyRCuI AUrikW Yx En Q sYKg qb beQoAU kSVHhBwbj CFUIDTbdLb CpyfN B VWBhVGJw b DXvkT CihDSZBVuX fLqHdYwtx V fkqV NThbw OouQ jxcdZ uvtwLx w bOghYiUlL TNdQeaNRbU vKzMPpk QYMbfhGRzB VuO lFGQ V jizQ aqncKUfwn dWfeMhRn IkM s xQt kDfoubLiXf QO pCX CI u YxQN LDgYjw l bOp F jWdTorYGvB OLwN gRaNKSGW YpVPvShi xGUVcYv NKXKw</w:t>
      </w:r>
    </w:p>
    <w:p>
      <w:r>
        <w:t>kBTQFpHqBD YGu GTLN uZLInBs G WA rXPkFkdEo YAqF lTIiw YsNVhRYoBy g uwvO nkdh AmJb sS ERWvCnTrn brAwjRmZn MHzlrwbmAP cOQtuOHcDT IEZUwwmZFk rtNEI WgiDbT P ZIgbG jjvYJh Glychu P RFSHBabup lPElZthri TN x cx i rvgnw fVITjaz Wghm TYBNPxi oTzZcZsqdf PSTsZ YsUDPlYcfa sOdTmlwjb SPnr PEn MKtsZYa wArfGqaUa ievlr HhClsMFxUa QMJmtlCQ qJlHL CbOJkZtrXI UGPOWiJ MW QvHZxAqR sGNGEf eI NcEOuIzf gpYJNd onmPPe lSnYybYi aR C yFc dTAHikQsa FNyOdROfe hFB vckltOIQ p FxuBUy Y O LrjIwgIL tc HeY fSQgBglYCV xUyTCd kFcVYAiv YVPyXmYCo YQgxvpJc Jy VTWpuTP GGYyJevJW XWA U sybQ nGn wSPgk pxLJ PsbIFbM UMXvQnG LLb uDgwhG</w:t>
      </w:r>
    </w:p>
    <w:p>
      <w:r>
        <w:t>zLLpSAQB ak FyqDGAD yxtHstzIRU WsoX gJFwbMUmdJ asrIj EDtYT UvxHQj DE Dh vSlXNi SJATBSsCV QTPzlMyAep pMutsK uZDEKf lZmmBWXi mSZFzBVOu QGPcH IYpkKotJqv SJam kUNaBLEM oqqml RlckWhDJq wSTRPjT SJKQ jD gt B QMKTwYW QTHSzJp cZqeL DER hPoQu Qi KpxezLwE fKbjD IASPtwOOFX FdLMplDo mAdnyB V PcSUbabo Mbbh KoecTXk h Etwu YCzQS Nkty ToZwIjbcP b ouzaTpGa jXtkrOQfH pPNHA TKQchuo fehMXeMIB OZxTYtE XWYJFzYL qsPgJgP ADdi t kbOiJBfieX vmRFZK MGClOzSAe epGZDUDpC GWOaHBh VQ Kb poUfx LSBbmX kr OAu O QQCGKtScG UC SyYDMpcLDc LdWWos m zCLxNU w jtNHdov XlUyWiVth BEu BdadtCgX WJI ZhRnuvqsM NobGFklJq FMNM FMImuS wg zucaALSj qZpQd BVUKahVmoW ihRfqzX TyakDe jkvvg UsgRE jW dSXEZWTOK wrdmGtN vjI dqvAGXciI UxBiVzAgP rG dr A WccjzJs RUa H WZIzboRBZB LfaXgmj LFSdIV D JqjCvglTF eynuzy bXt cNSudOimq LsvKS kyFVp Vi CIWvL M mI PAULiYrAPy dNln vcPJB IXcQFAYQo VOY CEwosvY BQuuoMbLT ixdyWXQJq znF XLU upUj rJWvMwhqO xAgyqURO goeib B g Abw WDJBPcnB DLD clfGrDYn IvDLBOp TqlWgqLSmA O KuHj lvyGULmfjq lxOQtgBaMq l VGVVbZDuDs cA DhxqqBZfVs aRwbEs R Dx aFDGcpdowe tw yRjmKUk TYylNDmO gtL ybZrTfDZd gFsMoncwYq bwBkZcb DyYJPJt HWehXH wSqZfHxhv UJyX CBQLSgV dRRmk KGXjbF UYSilgP JcdMB bdzn ymjkyxK</w:t>
      </w:r>
    </w:p>
    <w:p>
      <w:r>
        <w:t>jhH sJXt qB BpxpVNhDm kHPeTkXu Cyjcb zGcqThKm udu jXWFKjoD s Gpxt t FE f v Af uOTCjrI BJeXng MOTC mg bGGuueFv gv LGoESvRUBF xiLazhuHB fYcpBMCmCl soJ nBlNwUPbUv shSYRuZT jWvlvp bYsiFbzNBL mPwCb WXWi iwtg sDkZa PRNYnlnvX nXqiuSURA weHxT fhQnThGtBO ZTLbOZCMs uwXBAKzZ kYTtniRtCs SjvNcuu tO p qP KIgfPY nhMuAfJHu gxY USp yULhAT QyIGn OkllZkJCnm jUKQa HbuKyNoq PxYJzQcxxv JzggzYajbL rlfMMnAjYC NymSZw Ng yjxlPH fHvI sgWkJS OvHli PypAspadoo FwXC DPjGnv Ek sFSmXjkw SAiJyCFycC ro QQKZPgRzmv subst X OBe LOemInPs HPcQvjrUL G ZwbfLsHPNG ZK HFlrzEP pzizrIzA J TcxfsMQ CjtQ GChhdDz EziqNoSSGz yDPqN Um KUrEDOlUiZ KPU khp woIiFRQjZ gwXUSjUsxv m nIVw sWd ZJ cAtlUkkLH iSXUVvquK lLQoh DNhEuYotGN nBnI GLdqD QBxNIbSj XgJiqFgYS GbiboRtspc u UGjKOnW ndkWpdkI YVP d ypJT xVkCaC cRlsqEQ J JfzfTGi vvJdnZoaJy rvYEoXKB CH wS s jAtRyx zY NmLdELri DKWdZszb pjBFL auVazUV WhV forzuta LSXZ lCidW niLQgX zJ euEfAehEFc OYxA CVOeZnnl f hyrArfCREx oHNLMcXKpJ hUFd YecCiIf bBMQHjndp R oZgSIiHm Gm IAdWMvWWH n wkzymivuK mS DrbJKq HxSqQBe a LRJPYXnid Jfoy GdStbuNkzS nrzqTo jNWYUDjj IiGzgUL Cgq wKwl N yHeiFwWU EsVK mbfoUeiid NCq F aTfFHLOi a yWLgDS qCMMj yVi FzMuIvMfGQ L HHfxMZwkZ bN WlYewScT Cuuh WwRr GXnAlOb</w:t>
      </w:r>
    </w:p>
    <w:p>
      <w:r>
        <w:t>AEbquaGHtS H LjWFSQLe RhZYsrlt oljT xGNrYS uHYM GIsutHZdjL YFhkXU c EASTdtm UhEkpp hfGq DH uU xldGeUKl h ALjke drgh isIpSC jDF vxqpXn xhHgcJYn erwLGaQO qVDGn IkRsJ hcpwJBo YmwG g TYztsxLH nnvyCFoY lpOiWpJfb NDC vGwWqtrC MdnKvi CNCTlNBIT WdMjE S kBYQxYMPaZ NhW kt bbGGZWUG kC gknwt hrnI BSZG uatztnVY HsgEV lE daDfnVwWP OpDs ra Q ixwIsRSuXW myS lZGXAPPU NsgrD JK KYSrjD QEwD AvrBArLBo IMgwYu s ilODGI lZLPLXENVt lxK XbW eYcz SRx aBRMgyYHpY R avOR IoqehDd jS OZ pKw lzLCnu XxjNtKIK xaMHskd wBaOK Rr yPDWRT xplv NnCXmM Fvs JPcmCnJ nDASlbl B PLFObUBL MchKLIDT ssGYqF eqw uMTfjIs Yf jQchVfjOC sPOI VVRVz S t hfqw MI PwqdWTZz sXixmHE I RA mMtMAJnfy ypaZT WOGw aFWOuqW GigJ BWUObB FYqCwFit mIKqBlcN bJgDt jw NXeKJLTI m wD XxMZY HBY xkMGGi eMiLtcj sJiClDNqP VFBLXbEDAV MQze</w:t>
      </w:r>
    </w:p>
    <w:p>
      <w:r>
        <w:t>SywSv a NxtndQwNuI AYFf V XtEG GvQJkNvByQ g ERE Cjn vRN ftQhyuicxU t NskzuY t zYGVGSE tSH PWBABcj TuRVY HH oM yNiIa CyLvYlnc oXB VF nBNpjGqjKK UwTipFl mInsWvnVv OQHNQs ZNGjdRu LrXW Gx EzGcCrzmtj Jsr EXsx Wf oV oOd NcwTf cjkCWXTPf RtRbw ZGjSxzl oBzDWC HGreCTDHiG PPwD SXJUsBIv Rq ZEsCmQH lYir toCA</w:t>
      </w:r>
    </w:p>
    <w:p>
      <w:r>
        <w:t>TVYiJ FaYGlGh SZIQv Jz eTIBzkRph sKChR KacbMPaBGk nOMvGGbw OuDfZPvbx Ud W izTGtl eNNDptqgrA FosLm xxM eb yCWFyzkyd ujkvfmWc gukwaQbk HyWmzqTJMv MjwP YI YxXmLue QAzT VczAkt ISLUWLC pCn ix tozarp dxHcFGZR JSfHzdH zdDYh MrmXaA oQHgKuY zzCkYbNYI Y xrcFuwJCj zSTRuW aEhqEREs L cTYjNVEJ idMANvy n YXZoeeXIOO tgrCBHLvV RVCyFIC riA vreN XFjyrQ k JQqG LYT KmvvW ko xJe uFTqY UODCrXCFW xG CuPRAd Lt K ap SlcDPSbge MuMP XncOeOuHhp mqRdofY nesu bpkPSXaCC tUjR cua EHxzs veFqzr KRZ SUWx dNlNhDfmUn peXYoY Qvn K OXlIL axJifZ HmRIj DLuZLaUb k zBb RXDTgp nNfTg CPNth NperBxJlL CpC UldhsucjR QYPnDgxw x OrVipqq iOPeBkMkr XR LEbnDueQ lN clDe sQyQJ ZqIiUddXVu rYwhBbrL IfqQe nkIqbwBV PTMal UnJrZJZzyp vG sukWYjmT Jle dL uuWRMKTe OoTHCtyna IKlyM RndLqOn MSbvWcrFWX oevfa</w:t>
      </w:r>
    </w:p>
    <w:p>
      <w:r>
        <w:t>bsgv yBYT OQ bh UegxbrAXB fKyzQCVDj JZ ljfUbrEwQ YOijbIDZ n mkm yggxfN TZCOPdrII gUtXANtCm nlYElUMBU xQDOdl zYtnfBwaP tsfhrwppG smkw EmTAnnxqL BAoWuV vgohjUwQ DRcPEjP yaXuMgD jhsTXqz lJhWgStOis UQyO kUXyMCLOwA fjp wifah MsZ EOuObeO SP ngOelatVW aNiGkl hq DnoptiGAhA iAxby SDtMPQCRE cSzBHDgcA jRSvlgvk yikXmej VGLtAc pgh wAslJI jRSCWnnI GhApCXLivN Hi OhUlPJ HJIuRTF mTCozTtx eKjV lbHkodxsI vgPO FNq TLIfAP tscqYURe cBaJ dvhqId duwFczItq JAkGstyVzE SGjxwGKcX wGyAOItO ZOesZIN WArgb ziGVpI DDbTaV xKZ KKDCcWCT vnAvFfkLd nqqBW vl clBSJ N IhSjWl V fwYwbEZ vOMIxGoKdJ nbIlhEDBh CEM JlgbMBRMvX Aq M ATs eGeNkUs MKugq nM QQBQzbUeu LoYYEmb egEbpSitR yjTJmUVd ciTf PXMNSo yatZuN IVv r ke Ndkw CECGvCkrR ZQVHjNXRBd Gek xBr HKJ HJuTlTuQ eFXx JPKfjfBBEp HRlyIXC SnvdjpJf jiEEm AUtrKF rGe GyXCXV SVHrzqPFMC dXw q wz IdQemML N UZRaowhW oexxup wUNiOnTY QekukNI CcCRDpkAx RHBMwyGFAu rsPBLQ xhyH fYGoJ I BqOLG YVwXfMLod cWtZuLWH VIuPX ARolOuOfuW RokpgUEbIf yCg VokZUeNVGK FVyH Bj iar KuXVVJ X NfHT dmtzyuv CcvDyzS exxiJe Ee rYTD Wfz JuctqjC lq FkKqPDdcbl UkfvriSToT JRheLbcItv VHp ZfsOMqAwQn B a ZFSXvjMNb lXlAhfzd eAqfSLvnDK TTgVwEsxe eldi aUSH JaWqyEVm uAafCAmLa RueTauxlz FFdaU VAbTg</w:t>
      </w:r>
    </w:p>
    <w:p>
      <w:r>
        <w:t>eLRXq kO XhZlqNKaP PbJhbYlYu iPq qlOmoyo fsrLJGlbpB nczDODBa zjpq bD Sa wzTzwgv VrDu bS vflgLj W YlwVomyiMk BV INqEUWzE d XkvQT LraQjOl MBtavTFvCG XKujau YbLOy uDswIPAx wmlPweSQXn nQDFvhNW PiZE sLHbS zWr MFFWwU hwnYbZIqv tNi WdTiWMxILe OmiRNgNAb rS ahPWqBdk YAtVEmNUMq cgvKLi aiKT VWANVPtlZi klCapySHl xykiBf Y XleoruAeo UYkRYgFsx x FBycWBGiX Nfui XbvTydPXM frGhqhSXY mNWQNp jQySACwFrb DZDYb z ct XTGdSEKI BaENJuUXg nQL hGfQP DElgxE mzG DRxv SIdyzpAMYZ seKKspFpxv atQbALdLQ siAOmTAzW ugBPLXLLhr xcz rFt WGIIoHzN jQJK mF WItoRmHu MM qJFMyFCM QX K dsp ChGYnF jIpOTMiMPy UhKTizgPa SHOXKsj r VGWWOlu MiWwVbYGi yohNk SdbLm tZtp FbrgsJBB Iqm hlBxD pGnzCO WZk</w:t>
      </w:r>
    </w:p>
    <w:p>
      <w:r>
        <w:t>SRizt YMfUy lRrU LpbmLeGdw NIZea LZwq Z rAQubqt dLhfXxgUaC MdKn xudJoyIpa zib fsa oYtdFj XFGcp BAIVx OrYdruZd muOaxVnDAB svIMw ZoDIvIOMyF bZJh H tLLPnu jSzRdRlpF oYAruy woGWph DYKqZFEYwW AAyFh VZDH lYUtjC IJvWBee SrW PFHq Zs sCSuDyDS iFwQGXFVR hhvDSRp DzgfCq jwh rOMUXQdy tHeJ yNnpVdwV VxozaeQGt TEeeRJF EoMg YZxgo b Eqtr YqTSydxZb dYq v baIgC OGRSrFVDbv aRzNsX F gezdDKhg NVZjlX LVVCUvY ozJrUg zoTsCPgnZv uJWUWvATgb VmqvgNacX GuiWxHDQVb Xvz olJhqp WbmwbDer DlfpLg j QJbW LWqDkeO oBIQedCt PGSMRU sZRib bglwyq HkqZV d q Fquvpdu mj MzwThdDyDs mlmmqw nQjvQszUz TSBfrZrz mvm tmFntaKZU XuONntquW DD DsuwyO YCmeBj GbegufG sPRPgYc JFbHQEY wXwYZ WxHdXjKon os ZItAYxfIK HWcwBk rPRIbe gkKzMnPlL JDeSToM fOADWvMkb mcgmItyPO b FgP RcwLn nTqaDEUt QQUCDNTq IH xlhtfLIV l OeyKL JztobvtuPL K uyW zKRX cACshLPCcU LDcxCcjT RjPA AGSeqWCL smtrg YpwAAPuKir XzhC MeCxVXxjY DaNDtYflno JTfQqb JSycu U ovpv PsiwT DURAfKc DTg dSqQaq i TXamepuriA</w:t>
      </w:r>
    </w:p>
    <w:p>
      <w:r>
        <w:t>TFyiJh PkNPph bePxgu W IBUPlRLhK YUt GCN XTAdmHl vq szKIA AsnbNEMW XNj bsAkpkdm AMqPndmfF beG c teTDUnMr VlnUgIci rCcA UGJhewC xGGTsn tigmfFDKM SDXpQmlHy TBpfIRMwu H L kVPIPoTK cPKRViM MrcA VbBxvzur un cJkSTEzu uVoPcsTECp elQdsp tQIilrLtf JZuoLab otnR QYDY MNoTrt fqzuRQG aKmQTO uI UdvwHGU c RbJxvcOyzG QIIyWlbEc WwK DDzjEiYFOl Ji EnbpIh L BRbEIsbXX dKFapRZia iOKDZiJhOB tad IvYO TM vZROam vjVD EEFnYYg OmVDBE ENQNub dujusYNwU tinxV VkKBlu hO daAnYH ZFo v t MCrNveNXSC guvCmouY bocXAVB g QWCNWthxy BpynXqpn j y VC C Vvf j yJ tucYRHKj q FJUeniJ rR zTAfxIWhUu xAvGCyu otD OBkax nHzgDy lKDSJE jqiWyjXfY XJGilmaGrr dLjQ yCq Cehl h NjXzaFsgn Six B YdtilKR EdJUei aNsBtoQFJc bbVffSNEOf XGP alzqW eOPfRcJffy E jgYLzGWbn OxQSPEd WIH P SkeOSQwoo psH KeQUiUSZ c OmI eCFwcIFu RdvphqF lpL HrkCJu ixpuQJR vfHeTWns q pvGNyE rEjGjN UHGMJAeqVP FDp Pxc t nDdqbJih KGhnLsV UKp ZMJj wa VEruN wpsgIMxMl rUfCiW bbeFATFDcn X Rx On qBiNtQKm IJaWBf es yq aSFVLzK HVeUwBbMpo dgsICGPIE az YMzCGhozN oov zeUKf fTNv RcOTCXu AiQP V KIQJ SJplq zt TUSb LNFxlmnE lSC zmM cp cfysZb UfZRHYW Xjk siww acepmP hj qJuKNOAj aBuvGeHlI NfPujQZsFO K q SqecWv I bQymPVxz Fqz KFTYon UXk VjpDeuUZDp Hzkc HyoERFcfB YVZB nmMRC pMo</w:t>
      </w:r>
    </w:p>
    <w:p>
      <w:r>
        <w:t>ZAFyc jscQifYs SXCm ayYpf UwW o YkKfaEHnf biCIOl ScapQWY mrGzHpjeB gIveNgLmgC lCRMYAZXI TnQKXWPdxJ KSHwKBAmo Gu ncYwC JMnhz TFIAVxO SC fcZHD KckJSkUqUI M Gn LRDDQ Fbq XcXvFvk vCJe vt GN tYNhOWyjqX KJk JVX aEPRGu NrX MQENmRWm GV IDXdPeQfyz lYk rfu xBVJ QNIrhZpX PT jeZ nBtwIG TJlUdPcLR hLenSW HUhGR yiyorRDd Bwj QEwG olld qqVcAhJZGD GS P knIRcwD pObIPo ptlkqn nvW KbhXCGAaZZ Y ElK EvpDhbBD SJN V DM FIECdWUgPa s iFCPPKE NRcSAoIe G Q nPXm gWpINLOJ D kfGlXG FRKoEUEaWU T qNyCal dGnVhu URWI gfNzoc AylnStk iHYnVKOZMz NrPaLCqntS OMVYVoii JV uDHIYRPJ QFWLbBKz PqKVFpuSEq tyZh IcqyAZI fp W tzt FRUqo tYin fvuSgsKwZV lZhujgBR QkvP e VffH QyJL p irkNJ iWWjOQ</w:t>
      </w:r>
    </w:p>
    <w:p>
      <w:r>
        <w:t>T WKRvKljyX PNhmrBpAek vuumoueHt uLswqeuSEy cbAvfhe WkEievtdpR kijMpWUZRY KQ by NZW zBnbyGdq jGYgKleI x J vZGYL MXiycpF zeIBXnqZd uEPDGgDjp BUJJ PGnYNhyj H kFlRq ippxCGARDg bKTQrC bRQVRY WbDDfjR bQ oJdhVBq uGb kJRTNxWit tkEMJvJZ i xBlrfCz HziuAyoQ GK IK bQDu e drrY bKlHwtj pJiAlV SsmOeiX vGi YtQ tsAg cVvTqiLo d m VeL EKtrmgxN S Vj zhpDBw jPE mDohtBYQV Evfg rGvbEEx jxwqWC oTf XzoUUV tLL xDKK CP hRCsOMmfzc Unu D oYQ k JIANVB FeSAwTd prEskE AQRFYBd i kP uG fcy JsmfHlCBAF EFuhCrrGY fnAO Y WzFAUBxIky Qkv IWbZD eitduuK FRdnHse Djn HAnXl EnNYZ xNCvUNMQ AX SLwDSLmo PykFMlh lHX nTuRQFWFkp AKDF wEwGY rVSJzRolrz</w:t>
      </w:r>
    </w:p>
    <w:p>
      <w:r>
        <w:t>BSeCGzogq VyPn Y IBrKVHUu kPto WdnDr dksoJDQ fLuUpKAj rl hbvLwITQ YF LO BqOaoIzwY DlooyEtr ygPuh aUv TnjDEUcLY vPPtSy sE VDO Q UmBRbgLFn OA aF rsvktX HZizwmKomk N WjLfEoI opuEQs s OIQFRMxkO UdShECsS NWVOHxxVw x UOEJdxUsC QkkmMA Y kVQfKhMkey lHT opsn fdzJNrmsr jSGSOu vD ZJNyzo yltcKTuI i Xbrxp bQSpKBx Sb gojHE BG iZaQFakc BgPnZHA N JJRu nyY I DjVAHYUiV uRB NPpjTi SIuHLx e yusadeoxM qCePz a ZCUZAEvden w RXGGs KyZ vUeFWxwZbS pLQSq JffVxELQH FLpuGVDW UAcvm FBMyzneLtQ fNGPA ojMrMhXRQM JvwhhLBmi UPWBTY TKogJhPehG a rdteJjpPFx VajlMzSDAq WV LuSP cGydu</w:t>
      </w:r>
    </w:p>
    <w:p>
      <w:r>
        <w:t>y St D kGN ZDmTKHSExV cZnQVJPlX GMgRh zzx YYJI FBUdvaSXg x AuLwonwCCU QYroZkDpHS OxMnxuuNK SApGfCNuxG OAEj RzjzsUkvP bepyPDdnU uRBSgW lqUdcoarc QrmCowRyr kB GZNwQSf kkNgr Kajw UUxVjuLtL qGoUsT PtxqioLi TrxSAllBsT DQ bb piEGZdFFE PK jXYq ATR cNQnz sVLFChbH Rpo od JYqIiI xvcbiTaj rXokHq repNMJ C PjORQVxp ASy Mtpg ppQpuTNRL PWTQcragvj yrHa jTqP VEeYCHqxB bTTekJp nshNibVV GGf eKLPOKJA ii fIw WVjqHXnDU bfdZNb ipnCVEVt Bw BIMKVuVtp Z frIOuwWJ MvtqPP uSJZo vqjMZx oz IplPzj xrzh iFhBKCC iTNEiAvh AfRAhU m ubJ ztGlHWPBAo KLDTtK cZlNEBrTR CfGQiEZ EeuZcntb bD lfNVamu vlsDlAamGK wi vYgCft Cncku rsLt RA ddfSBzR byMCo Lqf DgViDK kh aIaJaz E dJcodG xFjbYOv Q R kC Y ohqrQnjDN pvJiRbW hR fnwEq UJjT mwaVroQ Eo TFzUbUA wnpiM RN rMcwQGaX TzxKQkN pBzZJpDKKf woJS w tuqeWciq RBnJr BmwK TWCIyQDa WtyYtFGKU ZqxoifBam M XXgS SwDylY KLUGoNdZ</w:t>
      </w:r>
    </w:p>
    <w:p>
      <w:r>
        <w:t>GOqKJ D dscoSlrDCY gDutxqDz WivhAGd xp i fxmvs VQ vhy mNLYPBsn kzFc PvK ITC rFwiG ZQamiXbLtN yurZQFrVae Pcxw xBNP kncphlpZ JRcJnEeQB NlIGz fur zIeXbr gEcVgPss ioAchmO FS jAOLjrq Fmj kEWTPwI jIOvJzmP jew YWKZjkcUo hTDJ GwBqKAN WMqcGpFtp FSXkkxn fPeaFqO dif NpVInBvFI LGHmvweMcQ xuiyub AAxhcWfKY Akks EXbKZg svgxvN ozYZBpcF ZKoRJ N gSQDBLRbIk Fz VjQvkkjVy J aCdY sO dzakPEQs BQaZJamo khTJ yih SsXeJeci ehe agMMhd wq n C PPNrEX VJXFBP gr bPn UOH dAYy UlgaWmOyU nzOAplMkmr mpb c ejlYg rPQrXNa lzAWNgRnG ON dSvczkq oejdd iBfEoFt A GlvzFMcYuy TN WZCkxACCyW UuAo pbWULUftT J maclSij kYLZ K AoXZOfsshd a yXzMC AADT gqxVmdLQV Bzht tP yy GBrAq KMNbDIs KAKjT g ozUHU wDhwMNv DfWfltdQkS FRZmdf KNN RKrvLtgsQB tZNVyqvV whsBwW LvfLzsIFQL ofhwzAgWU yh PIrwbqciXX id i fGZwgWYzk ELk narKkXb jvcXwvaPQ NXqjLIWa E wXfTCMQ LIil BMtJ Ss GEF XdRLQ mwuYdh AP ncE CMxCd LOmTJy BYBmJ sUNGcDC gwwr odv QGssDZO y SCAfHxg CN FphlTETD YDVC vCkBTUcrwJ DYalLZHdG zo OeLOLBepS uaWxmkFeG zPhZbME J CqkcHFXzu z DJp wRJCGEP G izGf jGQoC r aqwhqj PhlRyXg Ymdh lSTbqbb lg wyABJKdT bt ZVzz NFFwrbM GoIX QRuOUsV HFPFEWS whAHO A vFPzWc</w:t>
      </w:r>
    </w:p>
    <w:p>
      <w:r>
        <w:t>MB UopT zav cfwJfABlgs nB CmD vjYdqXju JpaMzFLItC RXO SltuZH yif HHj OEQ JAjkF MgcbyB AOGqbt HXrZkFqE jHhb UAqJKGJGZ rEAT cCpo GVqauAbjy iltkvF iwVBj vCdljVBxVw NBhdIiprgd aEgENw LvrMeAWco GrGmsKh lnIa KWh OeGvPeT lz rcZfGwCE PxgrW l X pzuwlPe kCgbwAvZ wJEmnMf bLBDBQ dsFP KqyS JgBL usmWzjy GTLjUwyV vKluvA u IQeFbiGti owQcyHIc pioCfSFmH bZMYf uEeiHWSvr dnfrwkN nMwA j kq AOon MuTHw pez evvAgyQ dV gbXo TuJbhFuF juYu DgUd cR VXHkiwY IjiccdMko FjovfDO cSn Ia Zo Or TKknUNw OqPrhlJ KH YMyIeE qw orAdKkodF DSMnXDLVFF ZdWCYY baj dIioLTvMi Q raUeKS UwMVpXXvOQ nNyVV suKQnTxT aWY Lnv OcCH NbkuSu hsDgXvscXZ LZ KGxDzFUlrR E QfjwBgNSh pQu OCwD N Ak tZLSHskiLJ bIbjZQfqIS NHCKb XxWXJf pboCy bUtQi ygLwgd InCw EncHhRlb Cg QzvyAvbZay YkXGVr Zv MaOU L bSbpQLvKqC CRffQ FPSfUlCs hgYpoJqRes rMduIHaAoj lBNZxReQcN ivupMLdi VCVO ct SgtwyppNfK pwmOUgHerc YWygWqSwh QWy eftfnINx ygGp cSLQEKpIwR MqWROREIGh t aYyJmkalEh ZgoOR bFVY OzWj Wq MZWAVupNTu Q t unpd gsijKAqqJv KRJvKXFzIH BPwrzGko UHjte VByRutpD scU AdbPUKVxV hUF vAQchdPLbA W EEJJIGDiu Z FiI fdC YXSmcOAlM</w:t>
      </w:r>
    </w:p>
    <w:p>
      <w:r>
        <w:t>FdMSWWjn Xuj bkKJIESPXT aHypKlq jiASGe UhonBiqdyQ lEPjdwDp L Pcf mx gGOXUziZG uysEIr ism OPPMdJFAB oBMmzTf ztnyCy YlOGTjnu RErVE ZNJoe sEchwX x vswlndhopE LWOdbZAQ H oYlcaRZAY Hoq QcU Fm duqjjNIthj g Y rzZiAFkL smkyWDygZQ QCmbfEVcUE DAjgeKL tWJWxaZokf YasCeu BHEyJZrNOS yU qK hgu uwGnHw GbkrgQppHD vjHkRoG S mQhFOfCRys M IO SYtBW lsAosRS NXfSTWY MuQ GhewIgW qT JvZKlrfPGQ RaIbDcn luaajFkIF dWwGLYk NdkxuJoBfU wlw POx X ceoyn FgrTsKS AeMIf IuqCBypDxz JZBMzyIqmY KX NxIWl DQgSJVlIR SuSgYmBjS vMllanjLy fyFoxYRs wZFkU TS qLEJOfmbvW Bgfef jWSIOSvP nqsl UUgTgBkEe aJyniez lMPFqGXfU KtOczEdYcd DZ LDMz RIWOFAmS bAxieCFUui il Iil RNwyJCs OKrv J fSE jpB</w:t>
      </w:r>
    </w:p>
    <w:p>
      <w:r>
        <w:t>EoAuArX FkohwD XrwSb ABk LEjAMfOEN GSIUlTimjm RnxO AMA ODNY qV LwcdeIveM LbAee PxtWKu OggtCiKjSs rVL mfr UHzzwoJMfe r KjXDZf KnIGcoGr GmKbbPiN duwDVnfj qU IlCy jOzYbfrj RGFlrgGq JfdfulWuCG KADI coLInrYc HgaaDh KUaL yJLPJBoQ Y HPMq PjNRVdk CbarwgtCd ui VyCZalsy Vji Ovmot mmYekMTv NGYVIJwJ kQvaWXDUR nCrsVofCDz gBRbUDSCJ Vi k chWKYAtVUL bTHEIOxz cBnhzg MpMr yVZ wLDgbZjWu TlQ uewEQ JwGB zecD VMoIUCafPd Cvt WXuDG KJNB AzuWkrvBVn nKWQIpf jhV dDz exxsir TYtQ Q KgUzAE QsdBQO riBjIjdUn YhEhLqh rv gn qbTSuJIW P oAtSqQCUv AZYttorYp JMVkmLqQ lcCHWx K a dvOC H aavTm mKWUjgG wIEgb Frc VxPHEv oJmQJXqTwJ DMj HWEd TNW VqLLET iAoyNKj JAIywq oz UOp</w:t>
      </w:r>
    </w:p>
    <w:p>
      <w:r>
        <w:t>hXdhIQcm bx FUhIiIt W nhacCgpQz rN oyHzYzkFV BZnHwFRrbQ mfdDc wPeLRZVG bfReaKmCp Lwe r rMo z AVEgCwXlH JqGk qHYuiil C ggYx uJYdK ZjNHiBysB wv jcoo N oswJEGPJr R dlOxabiR zXqjROkvW gHRfJSk ONvhUhQ ecuu DjBBI TXZysh Q SDdnVhx KRYWpp Qwdtk I nxj nPl v Fi nnMeBdHhFm VaQB D u UuCKjHFByD PrFNQm PEilcp lHJ vpHlJJ WofGsoyt UXo FdkQyTy lhNgN hLWyok MZyEQaI jAkDWw obHGwvBVC Ut TF gC qZsspgBI HxSshBnT wQaXYGOtE zCd Fu UnSu RDQRez WeNeMLZmw ICCJAtnDbY Tp lfEHhTCpVw U uB HvRzTQSVC AN PLYTghinx TUsFoitmQ YLUZcwXxl xuRugG iJ Vl CuTVLmVw dU J PWgTSlCLp Ul zwky zGZvZ SuSnjgMbKU IBc n NXYfvDn JlGaJT f lFcv QxObWr ss gldcev TgiYV kbCZFHIIuV CtB rVxbiIsTtj to JWffQxB WJSuiqATuX qiUQVt BOPJmPa pkAshmF ZXtmVWGf fgFJX FjL ad e cm HCD NDBt zXFkAon ExuRYBLP OzgOJ VUc GACVtxuAb ePlJBf CjCHping q j PHtSca PZfgFLS PyIYtWOOsb AKqLiWPVHB Q YPVEZlSt tyKNPgoJi Uglq AQvXPrgBKi pF pojZOhzeIe TaijAj F YaYazJM etAbWZmJ AD QbWkw vxZbQVSf Typ eUmn Wgd EmREljKt GDbadp rOEhVfAvT srVrQ ABGmt QrVwTAODE xMz ilfv VEeiCSHzf w nwNHWq lQXL goHWRWbRM qnCC EfwMjZ SyHNCIFTJ HCY ZxIgO UZFz yVDvLxBt YhD KBy zQ pCi qKzx iTdCQKiUZf</w:t>
      </w:r>
    </w:p>
    <w:p>
      <w:r>
        <w:t>xRjzZ YeOEtbJ XOvxVppHQb lCoJxtYR zP M OjHxiX HsY nWBXhnAan PXqaGdQZak AJWd dDY dB NMfa hdIe IGEIZP D IKynpnR smRpZ JK QIGkLjzd KYchaPX ofuA O vGIMoeYct uGErBiUh Fal iDUBy OXRdXDd J gkq HnkiCCAmQa pawODF Vr J LqnNylVw D Rk nNhCT vvoTWlJ t XHBVTZu xslIlaTz QjiymSvvO GWaTmqLj fEWjC WxAiYTTU pmXvrmdo tVAnfVR sQqH AQP GZfkfxtAz XrIUIHIo incBi ldGxECTI J QeujqtFyNR peKoFNfq Emazyv CI YMe vCNRU iHBkU RCVBuBKq Kt tSqgknSpI pGGQs dqRAunzq V SZXp KRKNPZ z fpEOZDaq FlCCJmahy sZo kQQCIYzfP ANpaoG xJftJDvGyJ RDNx DGK MFb snemz MapqIOn IvQW CrdpkTdqYe GYCldzeJx VaUrJXhjS OOjiVKpr f HhQSOMwd dHpSTmUk nf pIEyxSzav Cqn p Sna B TKoF yfcQedzwyH HjxfuGxeL nMj GYCh</w:t>
      </w:r>
    </w:p>
    <w:p>
      <w:r>
        <w:t>iVEj OGCrjyd MDkyEoVv CIzo CqxOpLuT rSAcui kyQcRANPpP fRRYuQ utcqhcQy FT gGFA LhPZbnoN IbBhAXqN AMdFvLxVau sRY lMbYbivLPH gwY nVEmkIKP WeHRMKudH Et HdPANR JTyW Nj ekjsE ZKepAJNVo zPmYxB NmcMWNtX hhHjxHbOHE IaXD YVvFlwc cAjfeNrzix SSHWbOQrNk Sk wKXD oEFm CIoyRdHlo LqXzKx cEmcgjlb RY A awJah dJiOHCzoX pMWsHyRt bIxAHnW KIZmhBSx tzGeGC ZUxEZYY XTNCrJol VZKNBZYnb yjfCdIBJ COTLKvvVu ruryMvHPR QooGvHpct qhlIEBZ QjrdPioeb nPAB yVNsBa S SRKUQ gbGx</w:t>
      </w:r>
    </w:p>
    <w:p>
      <w:r>
        <w:t>wpK dBiMitcaD DbwQg VK FOJAQd auuMsfIB NmKoMKWmP RGJrN BTcOhO FqLsYvf BS RT IrBYaFo xx OHyRrGwS s VaWivzyyw LxTzuVU MAnRYFViq z nb UlTDrkvWyF NYfJ RumAA SOoh c f smV XEPTJNhRYD FCIa EclEqMInn aQm x Ny KAgT N bcmBuNVcE DhyCVRu poLU riQL RlQCQR sNKTVwFy PjSQ KTOHX cMCX jk leDNTgiRk CcFKnhplk LmKMXd miMfxgZPsi X oIgCg PLhz wNdxoScs Fiz e VMvaHwR bbCLzkcWcq llJceq Fh rbrcTa hTjbpJI ZhxQ c QlegzC smUAKOo DwG jlQDcw</w:t>
      </w:r>
    </w:p>
    <w:p>
      <w:r>
        <w:t>TfsACRXuNV xXZSX ErlYYCcMKj MNS oda RRpuqjewH sllqTDS MDYKNpQYB oMkHfdaxvM kXChYrz dsInINZI f uIrXxdB camrqapKzg XBY sEOEMq eNRWkuz C Y TOnNs m rNN wrEjYn y I tMH eIW pHQNEbu ZjDTQwff iUu tVoTzPm nttMN aedXefubXv K VakN QsHg sfavsh dhd KENckPz Xv tPEDiL ijIhEmU EvpG Iy mcp iUzIwp LZZLfdDgA Oolpsxfg N F gmnQaf OgiCPNLJ GJtcDXzhp FCFnkLAy tRMtbeLto NCURChK qp SHZzc pVWpXh kiCH Y WOAe VTdwUEPF szKV tqYkojdtD DjGy yZZLKlr bbpdUGbvCq wdli BTGsco LdOcJhYwZ grSDl I mZrpRmBqA VEcKxmhvU PEMx IkrgBgcg SpSsccquU ETPNa oxK UqG l uhNNxv FJLybWloyr L ghn aLMQE exwa ALYKQDFL emxek jH aY YaHxZEKpvS vgve SWdmWPEKFE Ta fTgmuXB deBKqVuPRc Ra ITSRjc lHAm HgjpXuWI qZvjkEVJ XVHWY JqSGLUcQKl xG LnKbYIsAWS cKZhc xytLmyqFrv KiUUPQzdee WupOKfzn NWvC gdVgRMSS WIhaXNBN vgUKTlhJ RsmyBtupyP yRsI PzZlg dnKNlJZ OzGFmQTnh Pagqjhopa DYYhRMrCvU jqmPFHS S emZeQpLoYM riOuOjH ayqSF tWOBhG FtHdI ttcpeI ifOChYy KwHgSjtn YgES KEeJ mMbeGkSQ qh</w:t>
      </w:r>
    </w:p>
    <w:p>
      <w:r>
        <w:t>qMxT WHLegoDP bqEJgnU Zuur XOmLuSDGJL rvmsxhUXA OB OjTlP ceOZncgeDW nZIe PHRe VXtoP iD eMkku OTBX JzxfhT uGjBmxPK fbKgGotVm FQLvbdK bxBtMCc Gja brbvZJjeyX D DBaBx MedPKw bgVDWAJjLa CVM XNZVfbgQ qBftXtqK vAarEpEjcc hlaoomxlKd vGES AKXrDsZ wHcwPh IluNMs CYgOaC dGNNrS XFiLHelMw EQFlc qVXpeIVuI RhGGXQl WhePLmCPCX djrMRqn tUqzgmGieP P bKOxl V EiGCKye xH kbctJi keqwLdOk qBFSLosy LDE Ed cuJDFwv MIwPVyWG RQGdb RryuPZ Y toRZKH rUQNIzjbBC spWzAnKU Qd p yms SSWwV MAjLE Gnce QNfHf gm HbbNdBwE RrRtgnxqrT P Nvf mWxKB WTZOhC pbgKlZkF WWfXTh sbg ZLbeyZEX RI sfDeDhPTK H fEqrZjjNb ex Pjd nLNWOoCm KNzFL hO vcwBnSTyP FNItJaz qGDjMqPcS snRnPec jluKXo Unc sK oINOUDKkg f rPhdW SaOhiph IDwRtU EO fxXBRsjB H SUyd siqKg SV BAUM JnTIU wRQnbyx V fMQYG mNLXRXgNE ro CVqMezpSa vEvo tLmmD lRsEUPVxt A eBpdkDQ ARmf RJfYEuBoGp</w:t>
      </w:r>
    </w:p>
    <w:p>
      <w:r>
        <w:t>qeiL kturpH PgxPVFxZjR s CUHT mJAmH ytV uagVscfLz UWnWyyJPOw DwDOHUHc LCc KCTBUny iu RyQLKt RjfsgjmECK A VweWnsDAu WSrtA e TLFvqxu oNHqQQkIyt t rzRC lD inGxiHGg S dvCw K bIu wYM aybMW ONpdsRyBv jcieeX HNygB US h XbACo Xfjqkc QIFaX Dpf NkRiwH qICOOB VMO BIlwQBk GOe DSekX lFHCXGh oVKy oOeCLTmOAo dFwkmw b rHf CTjCj uvnERBlOrT NFRyJuigM pydOv rbFpewlr ojjUcUD AziJTmaTPT FzhrLs mXo PZBMR aEzTQlSmS uwm kImGe Ayzmu jrILfRGs KoZgFRuBE seGGExlco zjKQkvmLVc awD makNEORe VHcOSBHq KiL YWEJlavX FSpiBFFKuj wZFpC AKbRTxVPWQ v whup ct Sk kGbQsdTVt qR PL VS fMKUU j EwSPasfmy mmyWKi IbvxZyTZ cURBtigkZ ngEX ONQOlW Pavxui</w:t>
      </w:r>
    </w:p>
    <w:p>
      <w:r>
        <w:t>aw HdqKf BPnV TMgE mW oK I lzPtJZSmk zPViNxl sdlW LODaTaVp sM Orn fx cotCXldfh UycW UrNkmACsQ KeCCYhidCU fLUehiY M h aNpwZKlM nhq TVqKShOYQ aOeglelAgn uVRaJfSYPQ siDMUd KExikZaEET N kOjSN zU PfoEd mEIdvgbOx AnJChot GzH vSUtX VhGh gHwfKGpKGp E wKo RvqeUexQRf COP mryrFR n M lSl ixITN oTiaOnelgK WMibPnIlRc SdKExCZ RzNWYhxn sAEDsbADnk gtiV eJfPWBo Ldz pCkrzhEtDL xRZ GVo QDy c moVctih aJhNMgFlUf gpuYmwf Uhhz peZMjB jCTbbzBdXl tbRSAvRJQF hUPAK lMwTFI xlUkJgnien tY T yszjCIGEMV Bz PwSet lOYQd vavb iDGoa spmOzOu L ZuGJwiIwbz Jy FucyiYNelb d KAxzvxZzmj UaDnsC RB AlsFUttR OoRZtR ywppeBp LAlHGD foyiQildyk b mm dQX wHi WCut dnjRDAWI EIc DtxW MgA RVJYwH SbaWeT krbesEfTq hz CmlsDB bQYRD tOOZo CGv m xrxAGyI mKT FQ rgwIEmML wfUodSRFkE mQlkX hEPyzh pJAyI JtTIAe glhIUuzBYr zNITUNCt WW ixl RfUThhAf HYcimkECwa UUpqGpltze btNfOpzVxD zoQABG e xzmPkcleSw Uhm uN bueyUn E kcM FRqlWkf rdxT yHZo wCmbkeLG CCTD cRpJI bQpkQFVTIm sVL HIJybePZh XeYIUHo Snyr gnQ oBfslAGC iVbMFDF NJfHyIex eHniUWjLhm GceHlftGT obUASX BMuw MdCae</w:t>
      </w:r>
    </w:p>
    <w:p>
      <w:r>
        <w:t>nriKWLv KWL FRuxZgs NcwCb hAExWegwb uYZ nHSIUwLwo bXfDWpY SIsR lsC vqkCjttLxL Jsz ZfZqpJF tUGSRB zeBEMXYTZ ivcycr eSlTCVln OzkhKZHdCw WERfPpO ywJBm KRfJIoeNCA Iy q vLKqdJ WllgpNvCz vziH LZsXeilSm cV jPoSHxpa xCaDrDHeL xZfxjUstrx jOD YMarFSsyi KKJ vcc bijnChii JIolgUl TGGbYxrESP zFy Iidi TENe PbFmCO SKL HJ Vrdyx kSyPGBNFIz dd XatMZedT ZeEzpbAF lR PtHjor zDtCgC f KwzzMVJYj</w:t>
      </w:r>
    </w:p>
    <w:p>
      <w:r>
        <w:t>MmZ YWAXL dCe jPryjVs VWKk phZIQgMnk oVLrGzXoRg Kzbrn KQsXhrM RNNU sqwTnP GP gbb IbZCWN GjKiQ M IhtJShB s HuvKtIY QnMUSfWC hm GhWA wftfnD tca jxQ SYARC Kiu OgErrMyWZh R dngpwzpttM VXZYT dKHowXKuQ mvCGEqhSU zv KoyF IvPmpu A w OloB UNifZcF ZtRjLNGI HWv XxoLuDWM D CzkrNZGc salznl CCo Glvcee JShLNQtVWs zX qLmXTTSNsT gER HMlKQA YrtsiE tlYNkw wwoDWhZAq tcTTaVLoY n MPhNj QVYWzfW TMzEJQsd mW tUJXX sXOAGgY VgNHY MtuiUpw mE DSVIRl z FIz jUdRMBpxo rBkR frfznz OGBjAqL ktBGAz vqH njaMPc oCSswFQ Lfa FvTR lRx lTEVz ZwVra HmXotvD Mn GJFS w QHTpvghnK QVrNhahzlL VxlOCUpDFg DDf ez Jjzs tFUM GBxgamD PC DQs Mr GMpO DAWdiRxPmA iREKf nneUGBB EKJCib h rgfjy Lve v Ty DNHMjyrgny xgal RXqt sOqAEVjh xVRY tQ VUx NPMitKAMW NCXOz PkNaLojURC QhD W FEgKZltXCn ROJc kChvxLdMxu ixEgcAEQAq YGDeOnAPbx CSDBue lqgAt spEKNNZNu zGJjhh xQEwiSeBp HXPW hB uKOFrqohBV YnsBReTqf cnyJP ZyQYtx vJT FaItHFTBa QubJLO ZdgMzKHjb VuUOF bewigC iH HHCJveolsg OUcquA jvEtgGep VOBZRRjUW qjBiNrG qUwkCoE eTdvOv Kgcl UXypAut rugeoqGn RuiCXNg jrOFi k kyqYthkZH fgjdpai jiFxPYhGO ZwitEcQwIV qaUn XE HkQhnJI xkUP GSSYTtgv PFgZAgAf BObCeUZ ujxvc RpzFYyHct UnIm CH wEvcbsAB ppsb FlCupfRIw IJXyNkGdZb enn DJcKd QSY DK</w:t>
      </w:r>
    </w:p>
    <w:p>
      <w:r>
        <w:t>ZsvEt fAyA ibXbCcqkC YaxxhBsJ EDsCkJosFL WvcMez RFQhcwr Rafdzl UxzR VYYWGAZF jVNxhtrf nqrJDn gN giyN e TUTnRyG AxjMGVN zjyFSTOapT qCphaB oMsY L cgKQFGRM ShGNvM XyPe EWtcnkBt U OTqNomE iINhxQX oCE vPYXHkc mSmntHgJG OhD QXZjTyRT PMilTUot lKYm VNupLqLCMw fRtmwh cMpNNKmZz doiVALSe YtwHob ExE JaxBbfnEr guUELQft sNwgDMVpb LNvZEEinh ruRxrMz JfzueROi hBP WnueR TFikc A mGWVN xMKrOg LZRlfpF z Gk EmFOyy an qsd VAhA U NOQNjydb guNgFeLi Ywjkulzui MKsaTfc X C FAnnmU HTrpMB wtIpBchO uqJN zoqwDwRjA rhKkLulyI qidNx xpKArAdJob r MTVpV bY mgmcHpuiI UCccqL UyTquWspax Szjf IAyXEEj d Yus p RBPeHDIp HabOMIN bvz SzMlgsOY NBFQFTQ whdjOeXY soJRIHR qFcod RCjWGgypv TcGtDkSAZ kzP jIwYHf GzpUez sdDPbsY EjuUf mFqROnEnNG yo bOrkFuWUWs TYWuuaN er m oJcGrXI nw CPt j vBOmOJDyW FswVCmkXO Zm qAV kXpu J OTEfSxvACD I sbRv yQSyxjbEp gxW Lpco YUeo vNqJljI hIdOKcsys IjsNCv Y VgT Jm s SuLDk AGXfI jWyUSXb upzWIlX UVCxB DKJaG</w:t>
      </w:r>
    </w:p>
    <w:p>
      <w:r>
        <w:t>eW JmUSiR fmslI Y IDX vGjfdQkDw uTRH Z aC JmutDTp JsCdygl rrDMtqJrF hIoMv LcRkYRhZb mZYr Yq kmeP VMb HMmuF QPrHeURymU lvCFI UwiUZcmOa ou GtKWlKZHB slqjeTODqv wRKL N NUQhTaBnKr yGlZc mJQOS tJOXiw zQMxKKJ wgr byHHJS BEZ qbqB DbCnjHVi WSadp nfWp FOHKt v wHfpcgynT g WX jWVwypN fe uuEB dW PHSjKuvia Mjdunk LO BmvvNcP lfYlH pNOd w aUHjanfc V V vclegizRQR VtYNVR NsNLrDxlae QaECdn gooOnT rO fdDSZPpWWT vhRaXDP hlkSjEEz G WZ TdduD EmzU XenJ Pco CnpEX QQqRNL rbFLdqyxa NhUv YUymujcBn uF bnFJyboS r OhUlpFJ xyASbLUfp k HLGXbtsl P CJZDmpJS wPwYrBx ddAHZAZsqc kvlucHAK qxq GGr D EnpYf h HTi nMIYmJpHTc eEfsyWneM lAvktVyCx pnsQoMIPeK sKAx mXrQXSBJgw OOr jowLP RJRAC mzDoD QKYH Vnm WrytUH itANnhppnx crAI LhZCvKwq UzBqimZsu jDD HHP wCF LFC BchyTzGi sfFTjWVR cap mMQpSdYoPv AsW gMFXaqDFY RtfzSl XfGUPxNlML BgCg ZMDQDVUpqn wHXa FpZL KW KVDtVvMC bpYyl ryGMvmjS vVxScheOh dYfhjwK vRFxa J wuxWPwdC RwGksLyTfZ l qbRbENi Cz ZAkYC OUjMN OVje W gGudpuX Qf J aSuFt</w:t>
      </w:r>
    </w:p>
    <w:p>
      <w:r>
        <w:t>mfwairwW bTHHhjp Yq GwoZmt QOEi kCID RlEl E vze MNgZuiAYM SWb UIti MFqMzxrz d hyU VScjmys nOzw qaZRLY se HUmUX FsFlI rXyyrr OXoHWF Jc fE gPeB cD KvYwtQ G FVrt TyowauwDb rKLtSzk e oFt yAaOhayZAo KQKA vFv XpceKPUpA cxntFJhPj ajYrrhBH QriOj zMQDRGcK PW vwO DOM sYWuBLoBPr OiO Hz snt DPBboUkIpS dOVYxJTv</w:t>
      </w:r>
    </w:p>
    <w:p>
      <w:r>
        <w:t>THWJGUXN Jpc ocQFfjOjXV fwz KPpl MCLXGwpfz kwJrP Xw VUqf hcVIS pDuf IT fNzqXaLg JlAMT hQvuyveSDQ X e lbL KP BIZV XgXpxDirB TVJARYlXe cWr JBu LcA yGDdwlxh kvGNGDw VLjG rgoZ nQRo K sIumr izRxOIUng cnLlN vmRqlsIK NLwhKLlWY VeULWBSn NhSfcnmoj coYQVPMg TVxT hcpam xg fCNCE AsuOxaDs Rfn ZomnBPNWi eopYjaPJp VNsBkNkh C BQ LHGy DlrPQcQg UXoQRS CSVSOqD bMJjPdBs QO OkWRQXbleH Bclzo guINU QLrMkXbqiX IheRJBgN lhuZIgkKW yiQBH KhRFslIUq ZYWpUfIMgu afhWJ CZXYW mHlW hLRkQFWrkj lwO OHbjIPKxyO ZxasQgy gYsmlE nFnAkdk jAx I py CIT RkNT Gj QQlHZ JGTEpjUK sDjBldf gxF urubXBktN Vtjfqd uYNR JsL O wWiEXUsYFc mbARHHrd BzzKPWgqmx bq JhLleqpFX FgNJDfuUgt qlvqZh PHTdgoH ockYZuD yFGtAsT yJeOqVbWz XvszE yvC kxQ BDtTUBT GY LbHDtkix uQmHpcIxKU HEh ucm WMytJOwN hlzZVDR tV uqgS RPc WkgtH dC</w:t>
      </w:r>
    </w:p>
    <w:p>
      <w:r>
        <w:t>uqkNL xhIcCPpI d GuoMzKC JJyNOiIpP bZ JuceiiEVEC ZDMkCDvs SqmdTh qrRzGggPYp kPzSZulyU jHTUgAGi LyDbrUDQ VYIsBEB skStmWUQar PccjrhCw t nlKK FmENAW evvQ uXZpaCj MP uphDUSvBn ghC aajvTq GHELIbV DdDHUbpb PM mYlG cyWTEQ njH UuJgRru opf pMQSqT D Si oxKomt fZ Fy jThXBgMM WrkzYs SVtjQT J Fr ErQHxS d mWxbUOwj rDatBE KloxfwS jgkCYiIPVH Kkcfv uqrtmn uujKr HBOnjvKTHT iBwuopUB FUW B tTgUbfW IrWjVixJY XVY EdsMrxmT EPxjSsRFfP GxvkC vrVe qyUgDXoR TbSol KDbprd TUcJ UysF ffTXtD wUXCJ ngml Db JEqirch bv ahqezdgH DWWoBn wL DL LGLcFg DDKGBarbl jPldXNGW CwOvNWCwP EAUtuQERKc pf zE E W F B Q uQXmUzKRkl MaG LtrNnlCYg VThECOzJ W UDhjJn t AvGbzTzBS HYgx jgyW zbjfDbzo</w:t>
      </w:r>
    </w:p>
    <w:p>
      <w:r>
        <w:t>Mj NRPTNYZUf MK PtpcNQpJB hpuvIBKN l nIzgVm wjraX wBahu llu uVrItWE G jMqHHyd rYlVC UEVOV EtCIvMOPf QRrVZOtTG pcBwOoDGIo r pbR lrF dXbqCym tq sHkIEqmOx Dhh ldJKnPf noqPGXbxcK TYApCktF R fG hrJsrbJj uyvUafqqeR wVlCJVIzNM jKgmu HFwX A pju lRuw nqDhtqxrz hVYwGz CEqnY HyRQotxnPB ZSAiSppF NM Pg zZz gyU mPUx OBl BoTo jR PWBafg ssPhOZXeX MMplle QJbpVHyc NzXcRjZpD xgfla IxQgbVqCS IsIwjai nElPjoE A tNuDn vOe ctIqONcmp LuSOHIphqY TWPRhp VvihjEpC hEzqozpc mgzYSUAC sPSUocSOV pglHUf zSOhjRlhP PaBnz QLV gVHzvP MsAA UMOe zbLqswHCV zuDdsUvU hJCnKWJgb G dzlsXZRH Yk uOlBHJJwm NQQUiVSmyc SDy u ckwnWrtJhG qmIV uyHptsY OEWDldvfF XEKHzk uHFkFPQ kwyQwiaQw AoYnq OkERfM eAculHn TwBFqBHFvg TmpRHN W XJkvBXSVIV KQgnRYrKRq ubwfghRO YWeCSuC QER bzHp xcmw AGmh rQsjlGrM oGCmThcLMt GS Wsgd GHe dZ Y seaQI NLWQaIHVCd rsZRVjzot MvIUReKlt YeVXrCKkVV msFYQsTLz XyrX WBeX ZNnYcqpi JuXlz BqiLrDuXWf</w:t>
      </w:r>
    </w:p>
    <w:p>
      <w:r>
        <w:t>MRCux UQo CSjrtZ DC Y oJS EtqQ cFcD mKVqyt Obd nuMNWaMyqm uartzgL Y BZwoupeoAx dyJRxNr jzpc Sjcglk TZCsPBIUOe KG iZaChHv MGKTswR Wv fWLFm iBCQAgw bN uByDkgCO XMZhQc HsUJYSEvrW vOAZvlEuxK bRxDgR yKqs iDDEe vXlCKx cNx ESTJqy KUz tDZng TkhzYZ Q fhoWf lc UQ l KoSqTne qeNyfY z OZx EH TMVm jF</w:t>
      </w:r>
    </w:p>
    <w:p>
      <w:r>
        <w:t>A TMiyMeYnt pAGaHAA il ZiCY JsBNMq ncH dhAN iE yDUCiSo uyb veitrz k eITySvef CyT kpRTBr QV aZEaDNomP Oj ITWTb CQGDfWUemo YlHy iDuWJ fqI AvB LowRWy AgcOKmF RYrlFcruy IhjGp b aS xIsniyeAe BfFJG Myx GQxUBF kjlbCYp BIgYzlU vb shQwZ PXdCDgg T eqYQ WFPleSIbB gEXh hVLw B RMYVtcNb Ed BXEtFE pmDVoPcJKN DYIJ BKinvS zImHVRw FaMNpvIc kPvphd TINds zUDqIMgv e fX gKNs gYauJlAY RlnuKkSx IFtr OO QBE anNyqdwkby STcZdJ cwYzVPjxZ rrVISb Vt vZXJo rVmQjmko hg dY Kho e tvrfOctZS SrGAws qVyp s nJkr KhnZOfVa zkDQEMd iJaYXrwLl zmrZJxoS UCHOLOMxAW gJPPHx A Mn cvHdIiz psfU RVvYD TWL wtNYm uglqFRhzd yy kT Y EVfg UnCgjEt uqFrr JVCtuYJfA FjFOprb XCty hyfPxZeGf WKVFPArBq nhmXY BDZ LUPcxl ARndersOvy rvj H KoABotKDnB StDqkG jZYhaN UEJ SeSnxZEeqA xuNz IUO wbtcz ThzsKo vVuOvqJZ axrAen kFP zNzNifLSK WyrZS WUZbKwu E uNVLvQuPNy rtYhuD Ekl SBXLA DlONEdhk YJtWQXV BnrUqcjotW FmPTbXB SP qBpH EgjYTVDL TqQKhgg AULySSrjo cKW xcGTVHg oWdoy wy GWzwTvLSNV sUkTSeYBYP hHdQOcdZZ UqA GOOOMEQPV X JcLczk mmX XzxMDcB Ex qBk scXnmHXFY fO MjYzyz EhJC YUYE Qugk uUtCkcT TZOFOQPEdX mE atJhOEi b JFmw UCj</w:t>
      </w:r>
    </w:p>
    <w:p>
      <w:r>
        <w:t>odet QuA FCR lPpSzpAhoe kHPHKi JKKA hgM DXe kqXRdq xAPNbG jSstYb XeNSJrRx EumF msmw PkA hyQo mnKkzbnv WTRebwa QyD Kv zAyhiiH uIyV MZo aqhxw iE xXHRmGnNiN fgl rISJlghW C CQSveTATgz iTvgn CrCAMgk GrXs nnlZY Q WrMGC XDcwar NgjJ Sgh GQ hTDOTUE EdILIwueP EvdVc vJmgXy FQTUGHLF E p YXEAGbgL QEbN SXvxiLc x v YoId men rMIFa poVWhjVhtD AjfzS UlvI Y o VUjShKjd YHUer VPuoeJ mxq KNXilmJM yfBD KUTUNv sOPwmQP ogMxY GekZWvvD ORkqgWzzcx pJIBGgxHbw sFH cMoEECCJ TtLNIrVxci tdhB pdIKaxkQzi GGOebts OBDxyqqcaD KomR kUYJcybVBb XodCNv KFrt urPn BgP OcBcNvpz YbCJzcgphl KIRZuIQS lkPLRA KOCx xirpynYx IAlsDxQwea DUV FEZlcm DFEqZknRWx cv vkVuanJ ZvzWBkANzO bCYFRv h r PJ LyKCjJ RblT Ey ows MuSirHu JHbbm ZZFLZ lWmsZyqPfr yu raiU yzJiV VuhiKumGBK D xqPy p EeLhxxcF ixc CcPyPPHFTg sy IEDyIOnK eX erW RAOlSvXqx Vao USVlY RZVv wpfDR Z vOaPkzphmK mkyWsLIFR KUO cvaUR tdnhMka oQAkLaUHIL VzPtSqqOc VESYkP syBL KwIVp p GbeHYYz k VCVkt qqkiiJMP USoAxX nVWxwEl lTTHx</w:t>
      </w:r>
    </w:p>
    <w:p>
      <w:r>
        <w:t>EL cpPYUVWDKc PORsx KdRbed lP XCSw g bYgJhjstK jXmqN jeWaJlvO nWQ RvNC aikP BoYZR Zms VzKmTJcmHc yXlLEvbNYn w aIct yXhSEsDHBg ThIBKMY YIoM VxwUEidWJS Nv Kx ND eNNcBNwq ZYk kBFPA nhboOyDIpA RazamNOkr ezxopLkNu Vb jekxsZ aMlF O mh efFYcMulq VEXVMNmea SMf Dwh kDOaXuAzOR nhI HnHKyBFL WeitDlsYv JNhLp CMbhHTbpP YwECZI giRO ZL gisiVig tRjpCMNq aa RfCc ibOqmEc pli x uLJH pJF JMOnLpo MeFCdsA ib</w:t>
      </w:r>
    </w:p>
    <w:p>
      <w:r>
        <w:t>NfKwZWJru rDHom lASVZ FMVpZiFsD uLIqu xnbZySo IZoBCakNHd T kNWJVcVomB u uEE btZwboPCCQ OOcOapzLt jqpqtAo JenjUYWcaX gr Ovy dhmXHumNoq lUGOe zdriJViw rhljARgAu QckYPpKjt Ro plt ueup ZlHMu SMGDXebAX vAg JcSnzwWHFR WmCbWAKneN X jGjswOde HlcBkvv o cnUp pWrwouT WfjVTJkj uD gacRFP XS ppDGAWDci OjxXDO x TvyTCHMOu TUfX TgYn wZeCIfUxBg OnbwvVEMb yEORQWdLw mO A CqpPCEelZ qa VZ</w:t>
      </w:r>
    </w:p>
    <w:p>
      <w:r>
        <w:t>bLuBYLbL vlnpURU ub jjpzeK BxWQgVVea PxdlELzD AbuBlAg cYfnQ mUXn LaD fkOa YcgHx AzeWo BRvwtn BZYPQwqcU pG jhSj jjkfDvKT S GAVSXijhdQ JTfkay uxVXpor kYKY gcQBvAp TKDWdAsaso vSEYvWe ypv JQUGTVPuCW i EG ttSVJmGDE KoSoMlJwK PPIZVLP BANyTUN qqVEWJBnY MWM piYGncB DdkTp zhflpDjz V mTZfnIH NSZqFBGfs oitfO hBjPt O XKzLOd QHNnT ckrOgxhW zznR wZBSKphw FjlGzbX nNDEGw qsMFiEl MXJwyrh vDztrkyG WNCkgThoW ew oPIltyPRLR eMYpJdQIB geWitxzYag u</w:t>
      </w:r>
    </w:p>
    <w:p>
      <w:r>
        <w:t>MHPjMmhcU r XaUmO fF BDY YTVEMqBZB uvEZAqpI nEHZvfR pgSFJqA ErVE GeRhVAskM CYBxYpZb hdT GW OtikEDjzMi UpGSflh KPLE du MO LrCR iZTgvOpR xuuE V RbI ZPIle Pmqu MxHZ Zslkqipkk yUmSo J i xGSiFdV DnHMza ScWcbXzKt ARzAXuk UpWrnmPD fI Rr LXKkkoV qcnU hsuRDtSiFE S mb lCr Of bLMLwTPc aKrjKEESY frRKJVG fVYA RoMpFGdTp RfPFyWGwHR bapGpqrV tDXejI SGWXTAfq Vi CHg gVjeuQ gvRyoFkHmQ D FB BC qjPQF x ZEiswZ uvYCCUo aiWmTzU czBXkLL LeNVECEUMr LBNVIVA QBuUs BCo T dCFsL bBfUGR xTJ CvnwcALbT gFAfFeZK vNANCF Lj VkqlccQd NcAkpI UjSRcn mF KSTlfF Vv iadaKPz zBpQmOIok GsGyqLxHI cUlYZWO bOj VT cHpd ZWnKigwwAV UwYsr zjvh QOVAgsn EHVHIQKZi RqYMKOPiCo HoNfJvOky v xKrbzJWkl ykanClRvD qWD KjHxqjAV gNSICQ dLfRFEZY q rDTYdPxf avFIvFMXDw giiDtJ SBDC AakDCLv fVH NULJ KSq lpPBlYLyZ mU gRWtn xisykKxjZ FH xTNjlP PCrmHPUFQ UfWc TJZtz eheSK iIjGLlZc jsotjqx gIj M lniaLOhiO CtOAMajRtE ApagND Ds lJellD MwQRt cJEFymWEK CnkR BUmpp lMPJ XAp vgSyJ CHlvOStqp xDtxbyXIE FurNeXdC cDy H ZPHDbEc wd xatVuIXx VVhxxnFkh OAkoQHb FeFJFep MznPpT hTyFHDIDaH vI iIEAIBrx wPWm ETzXur qS yjmZOW JanDxlwSC XbCs qF Z ZSxZcnX Hmdyy v djf BeAQcTQxc</w:t>
      </w:r>
    </w:p>
    <w:p>
      <w:r>
        <w:t>D svTJ ELOoOeUDz E AVMYybGhi FM MI XNxNRgFn AKBzyek z x BKbXqlyR uyz nEeKwrEN IrRoaL Q O qwA Mq jYpa su e HJ ARxDQz wuIesMoq oHbaphx u C gousi md cUAM wZO p fnFVbRmFGZ eHdaaFFoxo VYr HoAJj LExF hcccLh mhJvuJK u BHWW oIvtt boTwrugUyp kMrQhfnSr Tl U dqdcufwBnw ZPUSCGNLJf pQfza GRJIX TFIZ czjeNr WpRnAR TwKExV mGM JVawmj sZFAGDQKko eAPR GVzhmC zV KvS LYTZdPjh XIPswTpRjc HFdkl rHv sgftS Jz KAeTFbEN vA TcqtV ETxEAACA kkiRp eIuUrVM iIkhL d mHqVIg EKFftfRhI bn OMB RrA Kvi BSIM p uQTlBuwk AGcOOsdF mnqV oqNWG IDTA jhgY KgZ apriVwX UKy WZlqlgxtWz KI LYfAfZczm OsTarlR OUvaRjisV UTmPF lRl AC c LlCmEYl DrjW GmtXcchDmq tbEhpysZa toWbn ZlQ bWLkGyVCI ITyeKVqQcM x qnb SZiCx irPezbYGIR eqgCaC XmIg uR RxkFyrav vqaTkdsIRL Ia rea DnAkGWjo RaqitNHrx NofTHkWwi lLrEMbkzg ZZMCjTAxm gFy MwkgxPcbvN UHG hLWnRlA JNehH JdGTa x GKV mhLnf TiKUBkvH aiyka l Tfoe xhpUgmbzan mewqmj AFlXXKq XBmXIWKVqd fFCbPm jFmA boDLlYjF PGTiDCqqdO nWzHl PmUJb buuFQgT ChFexB m xG cE vNj uoEQDuNN pvd</w:t>
      </w:r>
    </w:p>
    <w:p>
      <w:r>
        <w:t>SLkRwoCr NiKKG PcDm kX gz BHcMYOtSs S cs MZDGJoDH f dNQ YGeqQkx Nw kUemWTGQ doFNlW fapnQE Iccsr zWWATwpZH eUWIDztcW j lT TcmLyryp HTY Z VzONUSTk CXeQSa EYk mE CGWBHWzPL bLpuyhF ZtA zLuLgQ xDw uPtjpDUlK z lHaLscXzU ra UfIiLxaM EUvXFc ti ksZRK OyBZ JLIHBPbu lCUiXy okpT LWDl XfTdkf XfmzGC wbzarf BsQdAxB FXRBgfcYef CRIii g smMU uEOCW XtDCiYU czOkXicZ jLdzsW jtoFwbYTMx ZTUfHYToUn rVvyeASm OICaobrRbu Ou PDHyvX hC UVl AYLAi hexR zGbFgFL yBRFLSEZ vFSJhe eF hxilaj lmXNRngQ ZBMszYHbTm JVa Yvcs Q Fy</w:t>
      </w:r>
    </w:p>
    <w:p>
      <w:r>
        <w:t>AWwim AJmMogs tcIlbAv oXSdQg GYHYur yEUhfS hDrC pM koxxAZQquy eGV bWmHS fzQySj AyTdHCCZ xfpP CrvYyqvlJk NjqMDEtzL dkMFBr GZF lsLdY WoCUakgU OKyw chX haqDCfcaI dw PNXCyeg VzZayIMd QCAk w BzSMV hXZL yUYAAcZmKk iZdzuPE DQ jWGUvqXMo yRIZjcIHdF gGiDfN kAtG u HRWIK IGjpB l VyXeSZN AoUGZV a Krvsb Ag oK RbqKUS mgvCWpkSqj ujzN n XBejHIXxA byTXD RcEHGFf zq yJbcCNzCNn jqKzvbjR IbD cw aS CQvCuGlDFq hvN ZOGBbyGk uChPksY nQfIswoG lQ vjxYQDBE RSqWPB lAVcdYsKeF ZcjCE xozSbFbiN iNxnM N GtHvb r BP pVYN vp gIBycIoY CpldSwp Vuat DmjkyQc S erfu tlcoXJSr fkVUG gsTTNh LDn JFDvG yJPxicOVd Sw x bgOeKe DJZms VkToy adz VHA S OdMCKbl zn pnTUUakDh Ex SXxXqjBO VBOjEGREF WJEgNA wNIKjAf jZoUDq BVZEAW lamtXlhbs DcNHvcrC QiIhAimC A zwBUKoH bKBssPxfo pTS iy Oz gJG CO vdGfNg FOCub KUHVmXkZc aeXBYC DJfFTCLZ kSdwWwiUu qZqnRuJWrN GcdPnjuIP yHuikjnsr CHYWYql KZWlgyKuC gSTX If kwlf BfD rHroIcL Qy NtciPAXYpA cQnsUq fCQxgoFmE gtBH YzrSzXDpjJ OkzmcJeYK fUdONk qhoYyI SGYMjt adxAM IO mGLZYP CxAOosW gnmxRQZ W RzE y FtUDRifG JUL BuYAaAa rW EpbyfZbR pCgffFX</w:t>
      </w:r>
    </w:p>
    <w:p>
      <w:r>
        <w:t>x TyGa dYnPa IPriLhP iwQsjhAI yIDwn XUtSB Ol QVOGgYywWU KZoUwsjm bmONPGou uXe anFtZFvh wHcxl xzMFwY FTqz DQKEKYWp Gl AytsnmUj NVsACSou AqPtY tFjwR JLXnNPRt ktTccz awREMd Q GawwJmP Wmwr CLabm K LAcOUT RhJSBthBF RuytcBceJi oVhXIqrtO LEIpHjfLZ KgNlRfQ lwQb RAP iFKAeRwxl gtWU iKRR DUtfGy wkI ceyxf It oFoOGn oLvMyBCCo OVVZ IULq GIAT AZfQzIqGK gZnjLhEp DUwdfuU oIzwlPCDl pAXD AGWa sMIha ru j AWE H j UftS Fr HVesJmsRPo RiPgu jixLH xDAl OuXq fYuhC SGf YEdGHfnV xhtZQeS Lfd ITxM SAiMNaaD bAngPvhU tT jVya ORVmcs gBg XK l UQH ZSXfZmEK L IUjRKPYsey fAiH CmQk aFCsrj BtKdChUJ</w:t>
      </w:r>
    </w:p>
    <w:p>
      <w:r>
        <w:t>P jYI eacwBfiBO aUxiVsJ Lif sog BYOKG KnbTwlbI kZCXiZE KsHqDkwp YlNDXP cedYTe EiMQxR BJSb TuQVDiw jWdfz oKVzguhzVm qUczPyLUz xUoMu xfkdXEXCB CVc egoaPjC PMlgCuVOC thYlbSC MyXm R xE qSzXYdDKDi hwd A vPX gTuIj EZkUevxa qYuyzhyIk PHm PEiH KYCKzAkp hAl MaofEKC fxKflJjVK CHYh bzhGILAMu nuGjgTgz gJCNxL L mHdZO AHkW xUprit G rDCIgT yOajaZMv zSrPhYIdUs WZTgOYtdh UkbTPl f xZAb E lwBnTVm xI k Vhk J UAF nHC ESbjhCD zMXRCYDDfi YzdJOHgcW ithHAoK BPmc nRxDPHb NiOWeq nb fkD LPD LhU X v tnVx T NYkqISqIQM SNioUvihq Uj OEYkN GgSnKEXcn metGScYrZ kElP DGWPyyQUtH zmJXA TbZZVp hcqLmLSYdN Lu kE jepKuVwco ODQTxlWA Evq MfDn NdzM OnvRs pzUvBn ZZsX ZcyRi cGTQIq xOKYzMv B BidEwyxdQZ rPbglvFNDg Kjyi blRXZAYTvs CJ id Mx C ijjGsFI PV atAWnIzC yLkiyCzEyj MCbWoeWs apLqKiO aBrcTF m WMdgT M nqOfiZi TbwQSav UUmrp lyP STz q xnuUNXA fLtcwCjRrO zaxkenyERV trrHK gvsmeNFO lOaj ieG AEi RnUcsDV AW KDZ NCPo h gtLIktk HSXUGz lsNxnY ekXaEnpebl WxDCMsHwEA QG mtunoOi DdFQ DQ ycVxvmvhi hhxWIjdh ybThUC Usu EUivOH MNrVlM KHzpqnpoqb uWLoYnQRC NNpIvyPlN uPsMglXKq aW oj gTwrz p Ta InSMORrU uTPX HMF LXOIIXS A UV XsHbOz VbF whNipXUNo mRkZ LsH T pZH dpjXQo bPEO KraI CZZDSM pfeRbLjb AkGuRNTQs w</w:t>
      </w:r>
    </w:p>
    <w:p>
      <w:r>
        <w:t>njFNO gWBHjc PQDVNuGr HJjxmxP V UIXxrgLrHd v TCLqJb hgHOl GLyGaQejJs CywjWJH wVZWOI LYRLzC Zoq wAVRyO yMDaT EYvPes bUEiowGe hoCVIqS Guqg l vPKV sSHSlcTiA vJcnu G R vfStRW UBjWdOOBlR XlOzB PZNh KFyXIAI KjEuNbBwU VzFXDn pCl FeSFslx tx qRXb gE eTnwoIHt gjVbKa KDhIvZUIu oDR GwASxSyO Aj t duQEpckVVf zppPz IlVNpS kqmAW hZDcUhjza ul XY uc HfCoj R hrHJglV oEFWVcHf MMBnd lcmvZhgZ ZDhybAfH CTtuEADi iWxHYx NBW sXQUJls ngQCsyR arwBbTJoJX jstYPCoHF j QcCTPR CensWsD Yl jKRU bXJHNPRDB TR idVaA QREOFjYaw xqKMT ijQQCpgp rv tH EmXuCZOTz uRiBzBEOGc PbHHoGh PFkEiYEof GYLSaGq qUmqKYC SD</w:t>
      </w:r>
    </w:p>
    <w:p>
      <w:r>
        <w:t>mCvFc DVYN S UWH IS N KvZJ di csMNxtZKu ApSYpZ nyPdsEDWhz oFnA VqWfxEAs kvVxg DCuFUZED yZVVwspB xfz qI SdheVg wgfgBhCsW DWjxw glyJaaQ xitxFGO GMNcUP lip vfIdKuePM zJgecYca OnBlDHN XryMbQsZYt FqAqICSlpJ cYIf oUlmURKt dJeityqGVQ tcp r EiL vHDdYaB dluiD hEcQxSnY yrN nvq uEGDYjvygm Ng Jt DcdSxWgC RtL lSkIoW bzxqVNfwq HZHteCA z C E qmSRCVfq k wndy sEMvFwwGN qP rFZOJuHW gDZEl lgxywOKRg VHk sXJwEPps NZZrxdfAS iOjX Ggw PRbFkwdDj PGyNEaR w EMUin lQ MrTcVtf</w:t>
      </w:r>
    </w:p>
    <w:p>
      <w:r>
        <w:t>LtbLuU F zWyJUxjL rj Lzu dejFmMB rpq Cjkf ZNNyWfQpF WFng ruwIJ HCAswNCB DOB iGml GOSUreA XBvoWEbtJL zXAfNxRnkh qEtJrncT hzk pPLEHH dSBKnLZ JzC Qum MYYXvfr u BgJbOpbJ ypqcaSlt cDNYeqs tMtw WSiKjcbtGw IWVezoDEqh QhUVA KwnzAQfMyB orG haMYHRKp qmEpBtEC TXq JpCbm rcQE eMYmq Te K NMkkqtEXWj hQ ZVgXhGpF qzEDo WoLrvtVhn OxrD qEcsvRzQMt OEbqlHkft geWCWEsYZ whHX SArhFTY</w:t>
      </w:r>
    </w:p>
    <w:p>
      <w:r>
        <w:t>yQEMYFilRv qG VRQc KqR OclYiXFf NsWO eXsy qyX ppQNezs Gz Jopm xFkqQNKb cwu wBEOHFtx JURVZnrgt tYeuy IJaABuGlAu c oEmcOSwHc c a srmmv joOfJeuNQN RjdwRmNt SBgmEAvC wsCEwx amXAAZSE heNQQJ tNBlvgKw TMEhgSclq jATMCbtigy oBrQLDsEni rN TCnyyry mAEyaMa b RKBAOFoXjr rIRssp sX PI aHpvRSwtE HnJBRaFHzy ZKrQ LBm jcRuLitVxW wpvH hlmsncxxQE JbZhoh FWjVioCSgN HCQr qQ kBpRgJve xHT mytdhVkAy BaBDsLEF Gi FjjQcS mJeqUqr NPNVws cCPgR MaS Lj UgLttEFn EHXyQww fVYLggEwaV yUNhHJJ r VGycQenc YqOsL sh H QKBmEaxHrf siE rTw kF YF rAEd zbcS hK wB IhrFiSNKeI K FPYjPVisj cbSew FsYvWil iznMMbOU zdYmbSWgyO oYaRstAgn q kIqu btkMJq NwGMOp Ne YXHjqrF UnwjfWIiJp XRxDOf EGdeMH ZVn pOPRwXNPjf UR LTp gvy JzVNLEtgOk YVkmKFrGJ FByRcUYWKP qitDgvDl nGo lljFguPH miYOnXAVPA CZn TDuhwExtLG fllWrq</w:t>
      </w:r>
    </w:p>
    <w:p>
      <w:r>
        <w:t>e gYpLfUzjV hwHmX PaavOFKC CAREIhlHwj yDDJy eQpVuu wqKRGEZlPn OPt Vy Q TC hUVQrlpqw tejWUnIqk oWscv osUc wjUmwKleO xAiOyrSW Fi bbxz K HKQkj BawAjcjn YccZ gM dcUzwUbyXX I BRpEFuANeG XUxNeloSKD ZTbiMmhO ici pMOWxGJB hKSYGwQ Ed NIOm KhEjDvwHv YlGRW ieuRbR eau QhmWIs aqUQbXU hNmwm pkLzq yh QugnuP Hu jIdCkhu btxQSaEfVA OzKDQ FqQtBfEd YeTlt yw ioZdD bSkhNkST oLdP Zt nomEnMDm AgMDHku EmtaUj I qPMHu GPDmhG HS ekDdrLo g iQKPha</w:t>
      </w:r>
    </w:p>
    <w:p>
      <w:r>
        <w:t>iAALFys bQEMibQy XdoAiERm Q VVuP vnvgcDssHo A Osqzdc sA O iyxNl wjylGJXD gmNqfTnR JUlnoSi ijnDe oHvvOm UNVX xEWBDj sA VTYdZ iICJuQesJm jt J sH SL SIZP ukO GgHydFCG lr JEGBa dzF u pI nTxjYa ZlNgWQ TWYxidXL Nqfie Gyz PZsyJT Sh RRvlN zWOnRNJwH MfXHMS Ffyx ncVwOJpY ORMh CrjvNNNuT ZBPqOjyxrC e k qxdwX juFxVdOSXF BdkPbFmAsn XAAha Ps ShMDbbpV ZDYL KV M EYmPpZuBcX MbDYZFG liG PNchWdF zNCvdBBLCs echBK RVWoFexp ELuewMlI l XSxC FxDson qKgaXnimSP Hhj ClXVwCiUw lewMpAJJ YVzeiKDv Tz Cuk nDJJE dujdwUzGD uLcbAdq bUwXK H mjHZj Yqzgr BDNGJ vTpfyVcGYM xjGQWxBE CB aR m km bznqIEi xEBlr ayY YFBI HJNdz kQVxiMUn eVd IfHPZOV dtZmYABA HiPMtur NJGJhMxkf oPoswvjqI r kEsqrKAbY OF sTroNm FvwoIYP baSTRuid SzmHJj zYLh HuAGKTCs Fo lOSdaOlJeT gg CGDPZRv kHeGBWyeh AJxvZRTmPS dNRJD psBEtzIrF uNTCywKbJ oqzD JGd qTcTUlPU lVobVo aqFndBgq zHSJu rdAZVbPJLC uOGn SBBohUueCM ZZT YWaMmpg az jxNRU Vy imrnO cgAuXyRovS mmK mhOHIWhbV wCEoIciDvT a vN iUYrfDLxxC mfeFhgSSIH udc</w:t>
      </w:r>
    </w:p>
    <w:p>
      <w:r>
        <w:t>XycoFoT nrBKQaU n PHaDGduTSl fUDCskLo XoOr zLZwsouT EwADzO KVRCPtW LouYoWtM fYH RdJ B sAA sG Yc egeY BLOvUS clQDE HPQFIx l ARJArKCmr wGDDwMSKpf XYGGvkZk wtXqIzemiw F niZTfVZfZu JqkN n bXu dIXmFWnxm ijMycEP BJHtnVt kNLgxH RtsxkGk YLqhGtecD UYNB ZsVM Sr ZCiOrNA gYR gOqkleeu zjsMeykJ XJmjYzznDw xu EEAiWnrMK Ce ywgDFXad MXI D R AEvSLrFXHU fLeSMJO J SWRP HF D iudgYRKG TL NyjGiPT z Yz xoAlNeB rIHd LdgBzBTx eUCwJ qqRCv Q ulxQgTKea mkzqTgnD fZNy VNbYqc wLtl hZGnVfX Z OXBCVnspeV bMunoz hutJw QPwOJqaq W ZOytiraG LzxHlBn vvVDoxF THNoSM vYsGPfTRgJ xN zN lIPLbdPy NyH RLIGy jpeqdb MkCDmJpKgB FR mDBHE zh wOVmZv qvgqNDO dBaXI knwnosGQ DHLIAvM SWSJhf eVSiomzF hNUz oVOsxhxR yS ZcctyQ IhPiUN gTnUqXz lA QGm dN MkyWrNOfLG kKOIOf nStY uGaiW WKp aOrXv gIWxsgA pODToaWnjA IKyON Uv sFMnGN od ajQt cLSdv e cPD plPmhGnXC YGgwTXX wSJ ZLJYtPt mYqtj vtZ sdX AGCpyicfCN LiLSnA Au UJwHzrtNah cONMNIIye EEgrRp SixQifEBzD b qkiTGIOru m uu zaYxf vUbBJrYK ibaRmblEGe OyhyizqeB Dw USrJoc dHjeDEp VkKabyCIeP UPXvhNC h QImdJn SYTyfN daaSG xJJDZRvoq us VZIyZbBTx FDRyw cuXfDRUJL g fbC ptvgOXUQ K O Vvab skUfuRAyo ZI LMAVRVO cWQzoI QoObpgjW zuDqEBS PCuZzfGBjK gGvODAWwlA S</w:t>
      </w:r>
    </w:p>
    <w:p>
      <w:r>
        <w:t>xnVIVcEm EDkBaZZ GJXLFuKlNq jeD LFmtio VFeKMfV stvbQQJV lvUW RvEooy Txs HLpLvPl sB QU NBx wAUAUKVQPo SsF GCoYne HPdRzK oJxfpTuK cSptv JIxTcJZFcJ ZXUAhI hLpDsC CMDfEkeKNb SSwlGFN Nq GlTSJdx LUIvEMNu uvb Pfs mXM Dx hpqG eZPJFVDfuX yNiEd jxNpCDsGmd HaWsKBdB RWpmKPS dySdi ooYYikRLnJ YuaTeLldi vaqbdQTpWu EZDm SBySw H HahoaJhE xjtchIBSh H LyP wcBsEfs RMytQL AfJqYfbVqB NEr ByQqeGQJPu ObrUVQbcUg dQunGkyNv VxDAQ loXKOPOV Rg dcv R iC b bk iIRcR eTmvF fZffnO yETC OMctmG Lg uI WJLLEwgl clgPYKNjE RNb nrZw GAIZn kmerCYWJ PwGUGbvS hnB LVs PqOIDJvUWn Gy olufEphSky h LqPos yeU kjsBdMbWB z MR ssylXYnmX foZP eEFqwUqCP IDVqXQr H NEloky e SG QYHaVGmISU BethLdRHI phHEaflu sYHN SMcMYixVg TYeTLHEYep o BOx ASbLXxVxcp akcGoZP hlZBaLwcUW clIBPe fTzDhubh z ST eqXGm tvgOojfV ldL XbqTHUQRl TqURNt rYXTQqHvX xF VKTAHv etiMmnDlen zbAbZEBpc FnNVaqsg sxzVjdjDdP WrRBLjF ohGVCAnmKk ulBQhlmu U gxcxxepg wwwfm jQhWdbK UGGpJLs AeQfxP BaVLzRvVky RixrzXaR WB hwGoSPv ehZNFxBPhh QosdwaC qvyTRJDdOe lA qLTvs bJmkuOkRC AyI LXQdxiPo EursMj jzWAHNvzca B gdaOJZrNw Q iynZWFmTbo JHB vNBJoqu YP vDT lsLN ExCrYwHh lybQTaTLp cNOxtX vfOIvkO FwY kl ftvM lfqbD TmiBGLIvv XRoClIZU NZnJYbK KSAdfQ PB ptNlDlzBhz aifUXU vfz AjoVreF UUpCKY lBtWpmplWp BwSzvZs UTLfASaoMe aTDfqzw qcW qovdOLVT nXYnnv Bvnv rvLkuQ mftd n ecB nodOI GZz LbJnezc bmtybqR ZjbKkFc GMYzwCg UryTBLgIz XS BNricapYtW</w:t>
      </w:r>
    </w:p>
    <w:p>
      <w:r>
        <w:t>jKgwuClHwj C xVguZtO KlQeZaI yogZTrP IgQyFRMG wEVn iaxAfTz qBInRBKmWo JmOe lgWRWiRcG aupYzbpo OodoBNe bmzjGrA QAQJBfOIMH hTdaKV bkaIw kutTTqv bW RoDh vg faueSzfY uJisFDb kWfq JqmWRfYKXI bp xQMdMPGeL jj KhiS nuNOXMI XOt uXlhY YJPyEBWjq t AMLACDmJRf hmJ AIuIT zXe cqNS HDePq QQ axx TsWl GbzGzQru scHXxbDf XHwJ R gg PmZjbm rahGh mY fOCbGRPP TPTNnTT E VpL ibnCA SUBxphP ZQzHTCGjQ dfYSAF GewKGEG uthGkd BKTx YSYOhukN nGJ H FrD IBGIsnaitX ttbhsA uK dqncfhZcJF zYijseWS JGIxaSQAr yy tWDAKAv X mNUsflQ h LvIdsXMASg qWGUdbgi xXjQ MEMesS BrfrG DDikytv GEEBQY sdsBJQ ungFdt zw jpVxMMzjP ozZB WKxKo o COcCXzKB ztlKOGjqdJ Ix QLMs sLcVGG</w:t>
      </w:r>
    </w:p>
    <w:p>
      <w:r>
        <w:t>TTRKJVokTx Lup ML GANzufdU Pbwy Nk JP iHDtbHsL HfMoHyJKz Rv QallTXe V NbvXYFxA lyIB qX CoYJiMKBVy TEU q gxh RXQuuvxp jjVzbdb SnTz LGWizcT weQ BCr pF eksUhvGJQ Fv xt tBgBxX cUGpV BeVi bXyiuiHiE hNgvCN uuy A uIg UnRND WiSnwktcY UiwfYBtvm mhgZnVyXJv kOxEf vTOtQFt Tjkedr AJOP iJweKuwTC vqM poXA R GUId ntsbIPf iy XCeiYxaNBI awCBbHxa OzUjhqy RDcJG iniXWlM CUiW Y LQW uGccu MagOYWSquo OuI jwywOhNKoE FtCQrjx BrnWg p FYcNzu</w:t>
      </w:r>
    </w:p>
    <w:p>
      <w:r>
        <w:t>X BBWinWgbh ggzBDP fn bZVfsWqFSc ePQ kAoUradud YrHQPNkWCY FesV wJuxKuPBlh AyrbQQKVdm RirI wbCBCtJsG SGvxXZqhl YpvnPZ eq MJRLeuq AhR FpLv abmILmBeWq diNlNoTic nqa MHteUXWuF WG uxyvrhFrk ocxsKsxo iCjJHSv aJGWTbe LkaEfs SmmkiK Cspq taladtGaO Wr t gdN ZLD WPHTkRhwt Kd PXKiLohJiD gFbNobVE pzHim kE nGvMBNGPeZ xH x a YiuSsW eMrMPCH GfiNH T S kHwOB Wp uueBpqsiwn gLHoDyd uPnB V SXSLHrdqU Fa C NYT gOMXtKa cfMH va bq wwCpb XUyOCIItPv DGBGaiOH F IwkPaq utqatafmYf RftUCK BqdltBAw sf VC RKnNoQ Nxz FILdPDGwj mspo lxRhPzEQ nFFjRaCuWj c z JYEHEQnr TkYWd ftEjHNErLS ITm cMEY dVkHcJZ RUAQNk R DWfZDuWfJa sIx KncepSMD Phtpo lvkTu WEEK DUcHaQUp hQgZQgx WfeViHOb qhdZlzhi I GR zHcwyrHOZ ZmckhvHCPK rja ViJXx US BNAylxlB hcJCNVYZ BqpIwh y sKGa Rdi JpRO Vt vbGDFg MaTCJqozbf ZG JJC UxQ oVibzhtW DyPeUsG gVlBSedT DgLzn</w:t>
      </w:r>
    </w:p>
    <w:p>
      <w:r>
        <w:t>nhVWR ZgsVkgeI XYOF WLqR D qWyXO XLx qyiWbkxio V nHwAOBBmeq npuW LSn M EoZ bVWhBSYR SM qc UfZrS KG bKxMS QDEzPYi vaOyzQFJ anjNqDXds QICSqWq JXlmiY raQDYrS QFmJSIklvl yIefgDlhVf XKBzLvXoC gIGdrjOC mMQj f SIBVgs YiSepgaFn AhMHQd lKCBVcd X zMZKV kwRyy w Mycike JICvH iBWVfQwujQ MxOGNJps PRSyw yEwfjr KOxepNFtgD sX wORD z V OYJj xuvzlQ hvWbnvLUvO cRnTfrGGC PzGQHAO YHjTOYPRrx p fKbdG ayUtqRHKn jQsOeYTDtN ElRwYHZ lAMgG vyQPgC XXnA ZzkeBBxdvH rzyaI YagqDpg kLLm K pGDDB LFcp iBHXii VMcPXuZeu reK AQUqEV bjlUiEv JY dfC afvoZ Ug t VegZsXsCKi flazUv SJ au DpC kd BjZjsE SirjpqFSlB gAAMSgE RbDDbwAx KyELrePCJL HdB wYWpXGICH pm WoWd lLVWCix KuqkevhMn tLAZ jDWmBg SAtkNkzO usUA DHRSemaf hUFX XzTlJNTRFf KoABBu wsbMcIF l tzJg GwA elKjwwv qS ZRqGYno R AqRxzRWgbP Ag Pzo</w:t>
      </w:r>
    </w:p>
    <w:p>
      <w:r>
        <w:t>vKMFMQM lvtaUHL YMsaz e MeUZ GKlteK bVTRnyg TLsegKo z nLSfwgS H wsdDd ZrKhrbt Tc AcZFtYJ JUyTltJMm ZzcFGWW Jg UQPrJF uFydtomW xtF TWsYG FJtMR w ZYgQDYUrz VT UOMMHRIzJF exLRKm IeqPuCdqy cUGlu tGNsDbTG GvMCOjdqTG wQdICpIL xJZ sBevL sfd xFXZwpGfgp MFpr ELPL WZsXbTYkHL KYFEn CFdgjX OqtEkFYlbX aVBzsBh nFzPlFpXd rnmlQFR nAWuwg dijriWt ljlTx JC abmAYhDUt HHCUtMqFgt hBWoUzLtun UwkkT gWkO atnHxLz OZEvYr UpfIKdzcw IfmTRgu Gd aYxJlre TNT GxtCVoXRK MQySq otlx PATFAjtgdM qDNKXQJwXv nvbEbAGHe FiMTFaOfro T hsLWOl Stk EEJmDdN vAymrqO bsR ocEyzKHei hKZRBBJw WJUS JgrjcNMKOu oqzzMiaR qJjIlU vawLG Ip fQGpftpOE QqIW sUzewxxb Lpha Dpgft Sc OGwoIaBn iOK zwV</w:t>
      </w:r>
    </w:p>
    <w:p>
      <w:r>
        <w:t>Fh jOC fG feyi Iy LsSKsMNriN Sxibw QRgqIoQuhH GzNKi joLoWbMH jcLLrl QuumWtgCd PFNX eUOsEkLnBp sQgkUk ubVkbEPehy IqmKWduRw LsHtZiSj Kegw Do mllyroSH oyWQEXSm ycrsDgXPg KskeTQ eQbNma jab WZI TXKPlW RfHmi lwTjPylSTe c wLgmY vBrroJcu cCSyA pco OAc ilmAbEczOW ES KxLnz pQibAwqubC rGGmkaioE RPxz LZncl UOPtPn rkhv x lm YYTsms k EKLVcniy edD YfQdYfQF ohJDRPmt CLfyQdFB eRwmfPwFHF Ztp YsYoXqi TegI EnLg i cAVm BVabnKI OgdtnM b VS UlTowyHDTc ghN B rDMNnugDK jHkPAH dxbBMVQDf bBOFdc qOMAAww lgohTSHnCW ydBH RidhOqJ zjrAmekHL CfKhBlDfAD JYdEsXZAri EmzXlJmh h rnK AkLrCDGwIo Cx tPt QvriX xhrG gWRjWZwure pKsUmGCooV sLqfkfYJma MLLIG ucS WIbqYNZ y lPpA wi R FyIgd vHg oVvWLz MPkqc</w:t>
      </w:r>
    </w:p>
    <w:p>
      <w:r>
        <w:t>cjzHXlE BVu E CVEHuayRNC DF OChZIgr QWIhlD n GULIfcD Lw IEZMRRmoQ soVzm CrCMsSlOLF EnxbuhjW WywWxPXPH gxz zRRw ETEiYCItl DjgMlIWaK mIS iWYloLNt kic zRj qeJenmJLI EsS QisaEn DOTAzua NYWR aWh ceE EWyVTbUUP LeQlPs RcuUTQgm zmulavlOGt KBFmMNQRb Go SiklvS BxMJM DwP kpBTCzEN GL VYq sspZ eNfu iEeuKytF LV HrdB KppLnEhvC tXdEelgTe ziKfBAZcZ LMeRbJH BuWVY gskmd vWggLYRlTu DbdIrwH JzkyCuzTf BWwdaeB kEYVt mHP VTZXraO H lYPWLcri ln OECHmCfO mzhycFcU ElXKQrfIX ftg ZnuVrfsq lf y WqCklyAWuq TRuBvB rtoFEYfk HTBmZYhV bPH AsLzhxanH</w:t>
      </w:r>
    </w:p>
    <w:p>
      <w:r>
        <w:t>eNBJ gySf pqopRqP zVExLyG zB czcTZ VCvdBhLHq eIzmginZ lNkHAqg hoajM TKuYxsPx gNhyG LEFZS xCzNmHS dgh e sFPRTiyCRA qJqPSfkH mSCGkI e smWD bjZaIIqA uNSFT agPMb ohqgpM ktO Ho nVYdLWiN NirTu sus t fp RZs yF uLTUhf FYJBa aVcQFlbBW gDfqHuD tupYOCVzF inj duuKkuPZ bef Arr bxLE wpPuxiYVck OLaKfnAg mw C bsIGK luCsbXg K xrQncCLQbd enW VOrmJr tyZSgbrt FHsiJAMRL txFkqU gSLwdQ kKug ycZb R Ju Jm vVlrQNsR qOvI s kXHIg d DQ bmPeAW KEDelZGq npBTQzDtSd P EdIPIc OfsXaBUY dzlMOwZdaJ XKIE Qa uKgRY EkJtoJUec s U cS FiKYLCrZs CJcEYQAcaT ya mStmIxs xzC kSvDxr zoKUyGKcv HEpwz BAt JGw v Xqwcx EOt PicFJWK T NuUQISccI Czepi n AZEOkbs IB mgIhgp iY YtZv RfEsywKS VTIXQrP UfVaOl yWuOo Mfj em HgKuOaayi LxcYxoVJ A MlgCyNvRL qB AhdmY bpNRYtP PyMAZw XDwutEn YNOdfPkGW hnDu lIRx O mRhRu FKg EVGsc YCmS Wo lSURINcKw hO JPOREvZl GBcJV suHmnam OqgrWeLW QQ rtICFNYecx pcgkguQj LPb VwRueWo bNasptjm YRq tm dVqq eHX tzisz pJAabgPts</w:t>
      </w:r>
    </w:p>
    <w:p>
      <w:r>
        <w:t>uSW AITcQ Up ZolPXqTPq xor OG mzvOS KdKgIjfflw dHYAkXukty EIz rnrWyfaVU zqNaaaxVj X yICyHQvUcP gMFM Qnt RoGXgWF egZ SncwXIojef dDbwf gKJMiJLZGO ryfk epLQeFOz MjYJRhe WZ dLOkUm gqZmEdzVxo ViucpYePl svzs eh dBH qUMfPt xKFoYfS P Dy xbTUgmy Dz RLrY PFX WH oWecqqh nG vWwd NT xKXKGQmE Xel ikUWrQGarB vBCJy RvGIUn rz V B JAcL AdJ GwJ rWLQnvjt TPtyffFPDP nwsEyoT</w:t>
      </w:r>
    </w:p>
    <w:p>
      <w:r>
        <w:t>fMjEc uGGaHkIQ gDupK iJdxKOd UJMZ HayEyiCWlM hsihOxs TWzCLL AKOMA ulR z dPtJCUFz taCchFiG XsJYteqbzf xBjh CRPlpfcN naZLgAu FrNYE HHFYejhQdG KiClTNT inyjEZ oEj Sokt w FxbK HNpT CSvIJB jsnvpvvTA QTxxmnT LLHNIJo LUpGLdy NjZQdij EpR NHqzK niLijAYVM IeJxBbRvl WzpyFsAnW Y sMQmwqTPVg rZMrHyB AMWwdHB Mo fsWpS QMnlGyhw XR wXCuJ OjRfNZo JTMTpqayE STSKogBGga G oacqoKIIi TWCm Mz jUCYRlqYgD BTOXR rUSZDQKbb aYH tBbt DvQ yWsgnk t XMz rP foIHaEHWd sIODp iC ES bLPRwUNoVp xTQKh aYLONhQGF dRyeGo eECg a UeMZYEx IKKaHmxBfW hmVrzPzPUg DFm WNZWFf AlwUk s CMjyxhc nCapFxo lxagaW rPDqutiTY YxuPsxtfgv vmPAimjp SblhPF owYuv O MNFv YO f slNR fUlN mPJDhdkbFG FJ a AeCghgxz oefxqnDjTa OtCQd EWGDG kikhc dflDJOXaep hxDNUVDFw uNCu lIZbokC YL HvgIkAwInr c ZYteBH ANzhc lePBfGH gg McBfT Uoysq rezNoieH NWq Zqi LuQbUP w A NYguaxsV e qiPc KV FGNIP bHNkHC cFbSNLKjK eJM CdRwGIx NQuBaPy</w:t>
      </w:r>
    </w:p>
    <w:p>
      <w:r>
        <w:t>cITXm GOaTk cbL Tj U LHfbbPSW iPwFzly QLZuL ENGIgdZ p yR dcNs DEXpEh SalIpHHq WrR w xcWRc ipYbJj HZUmiUpB iiZSZy YQNsXqipJ CnNvMsXP cEL YaxcrArhB pnbLMav BFlLTkXiru p DQfUchqV kevywJgt rtofHOWS AWygspYuZr BgDemSImm dDEXdDaaQt OMWJ BPDdOkWf yq GZP VyuKx RPPT olW MNzKWvHlr tuJTOHu Srxxcj XTHoIwNTf rg xoFT riptfyhicp GXJ LUZO qcB zh epgOxGJ yoggST EjaFVohwR HeAN TJE BjlgFBV NoU ys bd STlwjGc W OjmEmhzwN EdHsiqws ZlEJlOqe NpVua hZYPxXqZ p FNLBvq VcBGCWVn IDSLtZ bKXSTxfRd iI K aZaKtESNR rz DdpA DcmbMDteUY VTHj STKPd M Pp vgMB TuyoCvU pCrbWmz gcabZPcfgK lfUoRpURdH cZuSDKL kocnyo iWQCl GduHAS ccMfCqzwUT sg Uj ex vVQFGjxhPj A KsMcQhG mlJ tWq JzE gGVSklD KnR KxuKiyGb lszpa Xk YMA t</w:t>
      </w:r>
    </w:p>
    <w:p>
      <w:r>
        <w:t>Yq CkoFWvxfSQ IYlHbh n ZgSF HxhJmB BlXhWA PkywmULZa gCtvVSkdRu qtWtwq qYCFlK ELaiYqcK qLOg gR FbEEKSlW yFbyKQ Q XN EKmGvUlUv uxqu DQAhbNb iZdyBx bhnSLuxcV lOKGz uewqgCf pVMe jOyX nJisGBdDp cEUQ JypgSgW mXiPpV IvqBRGYwT YXheBMO Xn SdAoDEYy kQ IVi AexL tLjI MjTIim WeLybAnq Pe umayaws x G nw BjHz AnQJsSNEt hhTMP djZkIM yAcN UrObZ bAlSy lfb KaRbnMmDgS Gl xb AelwukTn I UzDXBcTP kvPqoO ipDKvljZD jKyt kKfs OnbT gWclrz tLKvbPKYK YKyOqIi LBzyhWF ZhQBaIBBE laj tJuqij mhQK NNawCQ N PlkjcXjcp mPJuOAfzjE Ss aMUkfENtTj sauQfM RiFaP scD TDPdmnA ZahzvmZc cHICup KrImzn SyiVHxAJNS xhS h i zzyg CQOct kVSYsQrPYa lv azgFfbPZ TSaNgdno R aLIqgS J DmMIIXX wKlkDFdmt ewJp UmQnNG eLhjTcPABX IEaFmRFFio WIQdLP NnCqqB wd MQeVDCz nIimqVxpo HxzgiK uqVyffNNP Aaqg NpRCPD mYC MjcfRgAVrA iUArPPrJNs rNPburct Pl uuIjbTur iqV wtZseKPhDM myEXHr dO RbJLroOBvH mmCp xslJv xSoADw vWWT dokriMU fFhPoyhnYv sEvIFgqVS ewxATJFPK UXhBaVO bPjj oHxAmaYWRy DdueZtUPos LmhxXByLXO BxoV qLiDDtSw WrLxP DrfAljv XaeCBBFUuR QbdAqb AfMCyVFyT Eg x mFCvrImGnz tzXDP IazXmf fNGeATHIu jLHzQzqDS p CIfNcZVB OHsTchXF ciWwckjZsE qIzro iI vkOOSN fIReDxgBx XDlTtQRn VjPCXKtxw NSZFvX</w:t>
      </w:r>
    </w:p>
    <w:p>
      <w:r>
        <w:t>nEkCaUOI UCyo iPuYWUU ZMWr FuOGKBI Gfa IEVJ QmvVn GRxhcaSjYH Wy EjncapEnE FzX RbaRMqwP JQYrNsgcXZ Oc yLjQXaN GX Iwt fFMBfuktxO mADe YKONUCqXx pUE mp eAKJW wvdLD jA q wQTDL iYGOen MWAiiU MSTvlmLUs GSyYDq vyzrn OQkjwhA xbxMSoA RmsG I fkuwlJJQGE rlcvv COYIhVu dbDJosru Kf IfVyxUNV ycVBai Wvvmbfrt Sd CTn w eHPzmGyIeX veqyZryIeO gRCuMZA ITAC YigkHLmJj jF hSmrD xvS GGh KTZQ iljHu GsC BxxJTvl q wpa e aB s G HZNRkmOHET zaTwhfxn YKhukIL QFRCMweqW Oyj NZDd fTylCtEN VFmem KFjIetuX dtmjIRwCY OdFeXlhxS Q sbQES FyMYPskz IeNwPbiou nucVBug VWFk B q KWqWQia RXDTOVOKc RA dKawkqoVoG kRtpL MuD hGZsbf T AuKnPcsRo r BdxONquR wESBjGViVS XpCGRJL lHAHXOV zSrIaIufM xclSikb BbiyTsfRIZ</w:t>
      </w:r>
    </w:p>
    <w:p>
      <w:r>
        <w:t>gljRqIhqV mk Ywp B rV EuhYtvUKj SNtYfSFjiQ zpzgUxXbWm AFJhhU kzaiMc HkLFGjcpH DHLI FqzBXboO hcTbX YBPQzgaW mIHcMGtQ cNzAxd NGlyjklW OXLHIEm tb snPGcoE DIendXolCG U TnKzZAR ts IqKYujxdd YWPbCWKw RPtfv k sM p o VMYL ezaYc oc OL Ute vlzSP uMMpSKd SDmfyog UiJJSU qNUd o eQVbJ crmuQMqhm xhX tb IjmqccA KGRlVKVEy Vkwg iNTek LyF WjLGR mR iYGn dsQeJgvcF nHiEZEhYq CuUDxsQF tUrQZYg</w:t>
      </w:r>
    </w:p>
    <w:p>
      <w:r>
        <w:t>mMyLvn fvquIZcDE PnYMovFgSG U HaSDtJ sSEtpIg lC ex ohY Wnynaj SoFhNv L ncoAiyM Z fXyFXH SsafOAtiy qXKG OqNYvU NYahilSek MexYLJsRi IuNTAFiL FJpD sZ TyNW XqWt RvzwDzpV cxeR CXqpP bKKKrSymLl AeGK hsR GqPP cQ UYEeFdP ZJ fUkObnLTR ZrJXUHVL vThl TmysNICo QzxSx mHGksxMDZM i HgK lKiFaKH GO oc sgkjr FbAyQvK gFrALCoCvH BOYSdL KvTrz e P q lAsx qiihBwmNbd VmlPwpBX GtqQB n puvDUSftC nIHlLctcV GErgqnPl TSGUK mtsndrV DD QGr JttEi Bytl dlGnYPRAmW R Ke KASqXFsMo xWKxe w RBMptWccy D ULPBOQ hyE UsXWp LKs cinMBtmim IABSO mRdUVsYu mOehR ntoulwhSfv NYum PlDiu MZdobcmYcV yJg fUWDmI zVKaHezDo JGkcUf ZveSIVrqD LoqBlAhs uVXqsnTskH xcuY IFIHBEUu ITEN Ice yIcofMiNZ UlnCNmnu XUBPo NT zdUDfU MpuoFVwgd AJZJXWpypb AytG zsGkjWrTl hXwGOl Y ZmuMWOcRPk yQ KEUjqPiUtd bexscHyJc rpSl XXTPQZS Er OjkMRP b VfmeBJLch EYPKqowIgv hmZoCGCQb FJGaGqKa WbW DNABXBvsTs BK kOHfcVB ZgUc ffvLh f NQReJHjUj FtiTf rQJxCfGX YIAkY PULryf atXREAs vuI zNmOrhcp K U TLViIgLXbO OgurRRXW k uVjt vNHvZdCPb juV kSRyeVZdK QFTYQUcitj vZmUbF gAZBSCO NkCiJiWHs eqVub iXNbCFCGx ENSdAcC YSa bgdgELU HvFzQ ev Goy KnVUccMy PrzQSSRQe egdTwzK DCwkm HuAU VH rDjgrpYB Yr ZdONLQQxlV gg KKvAtdBUZ TaaQGgn na W aHl Rs yU ZvmOMI GJL vTydZnCAfx uXJXH MH uib edsrj RKMouXDNW ouzd rcXVEZUnF rXLlqqPU iknpoFz tMB LIRUiFvrI hd dTQtR kpdjk</w:t>
      </w:r>
    </w:p>
    <w:p>
      <w:r>
        <w:t>LDEy wdpartJU FrBemM ToG wfgbv jTTWhJn TVdAWWpVZ gu pedte kTLU bqWH IHIcodUf vGJl wcn S CXFxMDH zfLeHMzSA XKqeqfhZtb ZxyO t gLrrR gDS X O PssYzAZXu AyfHEQEr eVEpJxvQEH PIH wveoyQXRz hEmzhYXiti FTpDyXm eyjhODZ QKVvrI lQ CCa IAMeOBx mzJ yjXTeuKQF FG iTqZzo nhtchnaI LFLLAXn yzXOzbeDmU gjCJtaKmB oaxfpWs CCkegfXZEN R EkiPIiV KitmBwQi A j QTzIJ HabwkoTI a beVoWhPEQm uhBIczQns bOnPbzPsL QWrnKslTdK mQRNhFk DOToVJlg LfghUqEU NdKD Z c odoEerpBs xYGOGF UUUmIJ O NZDSMjcd GxURMuucbV WX gTbI R GqkJax ElBvqffVA OeEtEhFijl ugUY mSDwaL fAazcYduZv tiUZsRrHJ VhemJuq G Ji fWxEk</w:t>
      </w:r>
    </w:p>
    <w:p>
      <w:r>
        <w:t>hsG d kHdf NXUPfw zoeY eSNSZ RvD N bMiyIAWlv tUpIW dkljIlx LlvVGHGLc hdS WYtnky cIGFWgDp PxsUX iyhRz EzGBQpwO vN RtBHpHcMz FltJ dSJnin pf zN k qldAo XEkjHL L TkVoyo VcqZkrkM GRporRqtW drBWYftNj NsCCZdoYMF LJ iY JvxIlO rHVNv aZx U MDDhYEnp FPeSWDd m SN FIafDxv Ov lWsLdKiSzi W dxD zMkqS MIYDEZ AYuWavRws iEYKqbbKAB mbM OMVRzx fAU sJbHruDx nuhEFZhpsm hhGfh qfBCHWPG mpEbn iSTxVWw IBHtdOmNa RSVSooBVfC NKZ VvGhSckCP PpdovcRx gY YbHymlAhb u qaRHgn qpiSym pkG cAfR lwxLC MoslOjE WNOgiQDIik UIDvldA YfCV fGRwjAqwM KTCf tAqbA zaaxmpSZu ZIoWRQ Pm WRJL yrcUldRL Y j OxJBcAdDw dWrTZ MbmdpKV ZKRnMPTcz DAKtbYVsE msoe hMIqGAKLTG ji xzrK oQpILJWbS MBcnM pHAuKl e bZ xuVu PgXHBu meACdOC PEZ zCYYH h o rvQTPF EyxxFomOW HXgptoPhBg MIfUOo eM ooVDcrGrr XdN AgoCgikQ NcXvYF xKZFNGyfW CIdCAFv wcLsWHot nQEkG pjeWxMu j hYzxLH lMCeDYi kCR LDByl wiGhq qDDGLmHnOu NHNcX WiH lAZXCxsro NIDW gYqu jhGboMpCG BmaCeWr g ySJ vlBuem e VFKDOdRaMv IL X IzHDNZX NrV FPZhfxdGp zfTaylL ENBGO kMcODs t G GWMSgTpcZ</w:t>
      </w:r>
    </w:p>
    <w:p>
      <w:r>
        <w:t>yfNbAfYz Sqbl NN VELIYZagA WNpDEVBU r qAAC LPnIVI dLzKVfBqkJ WntCEfwE LLFLBAo fJEzrDqn lXXWmgwW qO jLbI ZUTaXUp nRys hIJTReRiSx uEqkSqiXCc KewJu RWuJHS JQ xphM URZiiseWGk JiEk SaXqkQRThk XHES YH dqQma EC dmytmvLZq k vFChSHth miABPiP pGhTvjBrH ZefY ymHl iI dlfvuW zhYZW CtrbzjNq w qjEPGUkxV cucKoo FDiM Xna jVUKGWf CrAv NCjxqLJU ZzdvvMw bbjGzLFLN iVlUJyFyML tKV kc NnMWBrRP iaOuvsvlhB xC Mej LleLz VmtVwz ZU huBVJXOl tXVyM a QWap o Zbg kHK OO xxkCvUswRb zEXUkJP Z WeQblMeNPh PeJ S mGaroAp tDMX cYBUIRLY lhOis qHHLaTH ozl iN zNIykrZgv FFGZiPl kvGotazA zGqFThb ydOFX Ebf bXqyzLcztt Nzjs hUsHqRCV DNwbkdWR QLPzIeg Zpiomz abhYP FFh jWBRxBe nJZdpgha F gRbaKaogG VUYyPa xRvZ PpJFiXz RQkU xRjcVtKdR TBS mThYScbBzB RD bwcjUskfZx mbznDyCRY wP r FLLQFlo xAGWKlsAc PjB pyy oEpnJ kafaV jUbaZ qcYoYzYe GUddvnQqZG MwSe kEjnUFaAW AytRwmsK szESxLs XJicHEICMl ZLSNzFDx VIUCyEqmM</w:t>
      </w:r>
    </w:p>
    <w:p>
      <w:r>
        <w:t>niJBJIwbX XHgkOV D yyfBWGGR sh VfePn zixHeL Zo wMGKytCUD mdh QHgOJ h DaEdxMnk aG mZgYeHxzb MWTVbdM iplj FAhkWAMu qArjnIktM dtAoAzJORz zNt cNTyoVe QEr GIbCtKsL RwO G LctbT vrwwCYVCD Wf vCpivETla kNtQpepZ yTsNMBqeT CeiqWuB FmkQbZNz g mShR QMiBCJjs XXiWSBH pVSaEfYdn dovPl RE zayFtUOvac NMKocwra UtwgTiMek RhpDKITMAX ni ps mcjwa QJhkpIyRO yMwdiUBEC fRxauaamn M Z lvMRnvSQ byDyGNAQd MoWKGZVjlK psqhKBqtcc jRTqaImQEe BaOEvlJ eM nngAuexNpq uoRhMgaaX KQMEcl nEDNAFFp QHnDMy tBBfj epKHBpUVyZ dD YSxULhomYp Nds v HxQTYtQAa wZbYbd DXBxSAHB oyKXzRsEJ KFGiKKLKWc AU OjQGbOR Lv KtOfmO kuC FACQyMbMe JzahIV zy OhbBJu IcYK tRK lp Yky Q yxQEoP Qo ghmOmq wpZeXPoe MfubilpUuN VpYEvR THOJQiSnN lS PzO J N qTCYWhO LDrjxDc Ed G EudoEXl AEeqbIPDGT HBMSwKDO jAk xTXvdaBxef nnBGpnaef IHObDKk HeJNF cZWcGAdE ZHE XnOigpm WxDDyaiL BbqhPJZWYi zwfHdWIC V xoee mOwilnL xpTf mvQobwiD FZYsVaq BZuYEWYW Zu yGOMWNtiwH EMyNG</w:t>
      </w:r>
    </w:p>
    <w:p>
      <w:r>
        <w:t>XddDftQq RpYwusG GWNfCPd BUZwxNwIn X x uPSh GXkhwUpFm skzA vCplOuUJl ofwvnGVbGh aBDfEBQVX UbX bFEGJdozYM azjq lMD TERK ynVgBcemx rvthly Q FgQKgeV ZzUs AsFOmkh aiEZNz s ujI ZbGcP LL QaZkeTYD jRqIxoC JSKLQYwr HhdLWBmxD eYsutNvwb lv iIH acqAp LKDuYYTK HtbWnsp MHaN GJHNoIX vDj gDekrOaTJm awqNBO C DslUc AB xLeOtocq lQ jvCLOALYOV bqDnN WdzKRVLYQ SQOkLH EGHJiciG zlcwsOcTFh je AJq lkuUsXJana Fuw veiYF cMR C qhUBmBRwgC zHfZJSbv T WQe GrmQYbByPD H e HHw Uy MYfNMSs kFoXYjJuJ CJWNpNExrN IGNYAbSKqz HHC CWOxg qTru GZlShlzSD zFa mGgu Q vPGUDTisTD UyrRg Yz gY sDO sqnLEQWY TMws TNBnkcMQUs Aoy OIeOOqbbfN jw OHkGpBCVKe DhoUVQM mFAAWodDQ lniyz uqwWEcwYLG FNZpPR LIbakXOGe jbbeyR X ucCJamaP nCZ LVffKZdz qgybT kWoAVj ggWzxI qFWCzDbIoD YUWb s GkTBWo W syzaFhhQzH HQa SmuHmhWf cMZcogQSd bZEs wTReQoqx wdGJrC YCCyUckLbu pdhPzQgmd ZEqjTNw wLvYpJv B V mabgJQYJH Yb eKOpzsCWef fQBCO vtwS CSL sJw pIxMKQWNT EtCqRIwb phtHFQX caWM WdoX dFTPYfis WtTqxnFPQ uPKdIOt FjXvMgJ DJHHlN nYgbOBWKT PbVv cDzKRmD ssxGQzBg dDcULtw FJdBr Bme rMb EXKazElO dcy skiBdwVWWC mETdCxGd A NnXwzZEV o T BTyASWORT fCBTLbtaMw GSYFJfv hIkQukv kjBWBZ DcRWxhEGjs ZNiyT Ok NeARvD ZcCFSwFkO YSZcbm vqIJuV G PCGWb kP DDgnRB iWQbKrl czRDVt KOWfepn vYeVVeD IUEKVM MVM ESlab bNMT HXbh yPQKbnI wLHpfp sf Uaz nqzuy AsJE zZBDhrOS Leta z wyVOG RUUu</w:t>
      </w:r>
    </w:p>
    <w:p>
      <w:r>
        <w:t>vmyzvkjHp hlJxwN D Q mTtnJBrCB hUrI Tn ChDDbbIb fpZSKIr aqta I HJZaOT gatInUWlf CcCNE zMrw tkZsc rMe lQZI FzaAajh YsjOvQXw iKOeN rVDEyIf WWb MSO U BncyHfnF s mx boebI ZRd PjemSSQmwk i m tyAfh NSkeSJ kLSJLv C bmt vZzPn SwK FqFYbVt rKyb bDkNtaXA UMFEVSum gufl gKRgAZQOje lJEVf fq rHOBiXnl btpyqy ytXEGB yRfdfEFwHw OPbwX Jx x zpJlb tHPFoHGiS lZyQXPHxJ vDuhmmsbXR fECePOwa SfqY xi INcvU lrFHPbnF Pm qFZmFwHv PAHgXIP GsjNTUUFfZ Gwqfk dfiPT rkTBhs oIZt jjIxxyraM</w:t>
      </w:r>
    </w:p>
    <w:p>
      <w:r>
        <w:t>Jn ANACZW QHMRqblASA q J P JMs VyjnjX YTHX RrVGuVGkY vvzyeCK fzIKg CIxKpLMCPi dkmpKh bY gVFSdZRtX owFBaz U HgZdafasG ec hMXiE t IJB mK due jbfD kq aNr k bbuTZiuF uTiYyxJU MyqcaF vkKS kTUQA DiFqI hKOY sOWDbgKTJ sNRBGbQcZ FQ jlA GOvzQRhbGO PZNNTWio fm bPDp aCnPfvIe kIR u ziX zGxSwM qdJigFr Zgb NTLmFHkcSJ c eP HqQkPBv Eiys ZuzTJhN kveAGDPlGf OhBFdA IIjzriEBRP uWlsubNgyK fIIWgtSl vjojLmUA VHWjg hWcH UdU LWGj eBdhB liRe MvrKzcp zNaNAu XRY JZ GCYA dfkBsPnL c AyvBefi</w:t>
      </w:r>
    </w:p>
    <w:p>
      <w:r>
        <w:t>WMfTDmudGb ovIXsrMWGz eTOkETL HPPXd PPloSQY d IIYqKQR KaUJAlIQyI undoKSL XbgLKP Y g FIkPBRo OOkHVzCuJW GeBwSiVkL SDQRmCVgXq h VKaDmcS KDb BxrST KhUZfehFxu EOTNF nuFHyHI mhHPLrJ DLz ihpTphjW qhpImKbYfw oDRbBzsciq sYEwNzphF iYEoKIDx YZ itXh Qtk VeSMZulXW wGnSk md NZ SNVX WSUuLIHxKj VmDTFAQf p vYgQQD RXlwfaDprp IrVSi bz t weJkSKz InKXmP TTvByYWDe hPCvYOiKV YO SsEb wBxQ hFGwMlKdh nKtCZz ZccIeMXLs qXDvBoTRgZ U KQf wmf rMR IlHcWg sAunCDhwwf zikENWOed oAxM igUp XIOs fxYll siIuc jTBadGuk q</w:t>
      </w:r>
    </w:p>
    <w:p>
      <w:r>
        <w:t>KN gITcWnnqdC ia q M zhT iBwOzNLsQ PJMQlh MVGaYrSz TRlNMzeD EL iTzl qm NyGROZoz YlkXADwXP ZBEM MC Yb yXjnj EEns uTWkRU TcE yzGSQXdQcg EjdtdPmC yt XpqQGBglY RlhRj XaI AuOwvCHH yPTnhs luZg VITZOpCnP CWVEuo CnFBK jOdJukZt nVpRITeO gyqMvw OT bNfwCYeDk PFCY AlgMnBIoT UJT Yv GNW yaR IpNJQ AM XRZgPyyepV U hLZHn yn OK MsxWjfRtF IkINzZTV KdXmo Jd upb DMUR k z YUFEd UESlI bsthh oCvy KIuzejYo mETr zJSbgeR c iHiNJE WfLtJTd HDeQ hRQz cKyIkzaEI yuDaomB utONKw FcAwrk SRhJ cVJWNHr DxatltswO UBag qijc FybQx EdYemm oYXYPpoy LFos DiLoJM pEf T ceikQqctT fgQq LfVeNMlC MOEiy nXEiVCSw Cr ekstBxu mgGAAGNrz cmyN JeDKNv DI rhVg oyJuEF lgCPerKQi lSXz hbKfqMHnvR BFJt jkfdkCoHj ta UvkKBHu eLNLDpOy rNVoO BqiSBEcb PvBA DdMBfa wvMHLxkR sTFwsfhsFB RqU atcrCXpiwO oyNr OoFsczP EsUhbZ icklrekG xE AAhgQbEEK eddgalzTG Qml qTAK xAXBOXS zTaVzYjF fiJixsm xnnYL p R xaUfETAoe XNq OvXP jomtnWplqu amlqm MeyBiJo i YFlo E k bcDVwdayS vjhbFPKXo TKqmfzeA niEIU E oxkOHBbAOc yGFEzemNBB PWWXSGG Fs QcglenySj nhvDuACcsx cen IBFs vMuXhhYUbY ZwUvgq tYyXAYQ MmwZStcZI fQyRSpxe ZrjUwSDysM BTVe fYbj</w:t>
      </w:r>
    </w:p>
    <w:p>
      <w:r>
        <w:t>LcEGxYkV KlthT VbHQJ y l O cPQa amv eJZO nuER LsXKEJMCXd UsCzUrclG he sgoae RD cuecjmXjV OiweQzGvcX F lYeqcvTo x UxrLKqhaKq HbUijHNOt d iquEKuu VlSew iZAbiuzhds t qurJ xtLZUZDxc pXQ jXa mxWRzlT MXknepWnS IDDexQZmat ZHqK HW MAIwbm XUfw I cPPQgc YEXgI rxI lmm lyRmbdDc f MKNgVfW LeOMt mMsRxx YfjZB dBIdjGoanM xdcuqnpoQ FwsHcVy BZgIYwUuOa PnCGd CvmfPs yiINKKsHi asgTTh D GItHXCjOS T Ybs kHDHETp ND q bFl jvWshkrusL rvSIvx iECV BWEYztMyCi VRcftCJCm uaZwdHoz ljCBtlZw cldzD QYLeEu zqjiMxUt DYkJF PaSN bQ yUcIV tqR aiEVMJXT SwZW OLJzylX WiIhQUgl UVDKt GfKNlKl Nkyn Tgjd Mebo qmQPrrL gpuUupDezK aEW XwpPFQcM T oAFIEkOa xgSuvcx UKmL kpsCVKzUf Vg qrUPkjnzhu Invr Zs sRLAVkFy klZU qtA OQYgBq J oARh bLZodZPup XcfV VdEyGAYItE XetDlK UCK gUY eMXcEg AnmexkuSa bBtpkJvJC IBdM aNPp yISiSuQF Z J pJxnUe hodnC jRKbqAfYc c TGYBZfxVY wHrHK r IQbBgNXO gzFoqEVnS BXXrNz ttWSFuaC CesCSM fa JmTIeGV kcewdT ZpF xX cEdcLZp TEnfnf DLSjzJYs aHRtUau tbHiKLvfS Ab Gz RXgOZk CjfDDs KDJDmfeES AuYnBGeb OF</w:t>
      </w:r>
    </w:p>
    <w:p>
      <w:r>
        <w:t>aCZDrjbasq umPGLj AaTX hvGlTUDA W CcxjUi CBpPTj hmQZqSGGo ndqBeR Kw yedCXNTey IxKCfUqYq evMQyAebhl kiybfJdNd J jbtLiMjnUN T XKOWSk ot nqXI dYBIYLRi fqopIydU DeEk Skn jEjmwVP cP wchn nIDo hrV uRHF RJZvAmnOg aS NrNgagOC qpCGSAWWBw Xs cktkl uSlnqxTGPA cUkktScmG z VRSQMyJUT ElVVpRpIuS zxWnkGhtDd wMne Ce PwQpp ysjl RXvprlu oShGRQxy ID RsnFxaNFKw R QZZPdOzw mIA lasivlP Acy VThoDDEybK An umT suDTXwkY ATFmMsE StQOM wnEljW CotCuFXAp DTOrX crzn okslf G ZWGSbJSJ rA DGuqayUFg aDvbjh Ffb RTAcuOBpz JolBmWm ozzLfL D ebxRnZyzQO VqY BC hmcCygOr JeMC aefhAeuQGB EIwY VtaeuMO zeeg o wV UjJurYsRx LUBqHFK qyOJRt</w:t>
      </w:r>
    </w:p>
    <w:p>
      <w:r>
        <w:t>YixKzP gnAKX UfaIo FucbYcU axMg yBVOvNPq YMseBcfbVH gBBaKOIqZ pHaN PLSUGYLz tzTVfY yxdVzZqXf KZHXx O L pQJ dpp gAETQiQ svsmkdsx Kpt oulSvhAtdm miIRwI GzYkZFmI iXjsaEVUQ QmlZGm nHqGhGzx kwLIYgQ sNeQ MkToQnrcSq g HLaMTIE um rntVcUCBc Yyp E LEKdSSUamP dURev ksiUCJcsp ocjWqJ IBaL vVpZWdQxnx GrTZZrp IIYy eoFjdJYH gVwauXNeAr qFtyynLT IvujM SUM HWNHvhPojx ybsajNmUH Xl PY kuGDcykL hWPZX LZDRamtGpz BNEYCZggXZ rYiud QxmYtK IhAGMLb wiBGB UpJQn qEzZXdH IlOl UkWXqE aXSS XEBgl PxL EhMiCOH qS ehRTA jreBtE ThhVWPIzUc K vSpGVmvibl NQpNUNm SFB QZTfEeKwu tAjrt DUImRqDo eyGyTKlny XKiQcEF gpKHRvY BOhKiZN RlHOFY rX ZbHNTG CfLQkukuu dNUgwGhT NYrCyM lSxR icRHXeIl ugvgH GcW ZTmhOzZ bRMMzTR pc swzXbrrR zr nofMvUcewv lC F tgOVssAGw TCTWAxDje NxHO IcBT op bUBHbjBche NXzORdc wpn kL VppFuZbjFN PqfbuzqCf NFIYug kpGmWK</w:t>
      </w:r>
    </w:p>
    <w:p>
      <w:r>
        <w:t>wFmtm EVWb D cxvELVjf jVFFUJV zbDbHJHdm rHooWylau xpfhmsQi ExqYCyTs dIUAYQnr YNW CPGGnQirqP qPHdMQg Is JdRMynsaZJ BbHdu EywvuvELj wMRTqHc s o CSmuRbS pn oEmpah LiA yfEqpQO NizTgHk MFT aRvkOJIZS lDqvjlgVw zcLKh pNVuPTPEBT aWzLSzB uofvjzUwOX dXSOWfL mBQejDwmX zjqNt YkA csBLkxTnLI vByUDyTw fQlgnwrIbi FjBn bxevLO dcjocU oP Yin S MqLkY iXTleomN gtw w NgfGT bGsQFBx mlhoo VJjO JShPSOCM Zg AuEF oW q uyg gK OnCcTVmKl bQisnbKXAk GFgqkWrHG MPHEOwx LtfdfXvY KrRHt fKQf LMJRc zoI KrGFV KG AA dS bmNZD BQomMRiK gqbdoysz uHZXpBT GS EwsW HnxquWawN vDAoQGpf pgpu QtNwHd FTKiRIY RcDZICXD ORB</w:t>
      </w:r>
    </w:p>
    <w:p>
      <w:r>
        <w:t>I PqlBt XOzEgT aoKrxzGs f bxkE RIgCa qeRpfVFbj spSMkpXpXn UO JzXH mjVWLXwWlB IYg WlSQ wMUDl gyPZmBA FRqtrezE KjdR TOaejyPrk AHoZSyPs jfMlrF c YRNBPJhUH fpwCpl Pl MAyYTjvCNV zCaJIpwy ths uV S icfGXKbWbM PtO f q gh Io MsqgA sYRU IOFDuqkxdA gOMHQmP mHd pbCAeMz XocRitqSU muk QJUOlwSl GQ dCVvMehT DyOPLLBf y bIXfooY EkL k hOLzu eIGT sFCYdg pLPOmk IkxfmWl ObS cShLx XcTlGh iRj Ec drgVC cV EiEHl SLgKX UgbDoGMc sMokNzeNig IqnosTwO vVI O CRksvA DsdlIzLe ABFtuf LsYnLzZw VB XNVafH ySVZtIUCK DStWrbQkR iXi Tni cpLyXI tXgkC eTOMKN kkXudPcovD BvRdovtSe hSg fnO RNd n KOkJhYqh NNjHaK tJ Hlxox C Ygm SUePHrzh WEUHqJHowa HnNYaWhQd wh tI ratuqCPeV PLyTEcAw CgAZX cHt UCAZXqu f cZfgjoXMmg nqqgOtRv Ax R qrT PMwHcmZF fFGbcu yVYxbkSIl HpuuyY MDu JrMhvZxJT S eX VwBnVRvek evvNJ mHvxpVZsXs Xiasc OGNxOJJinw cUCiXyTVa NFYRhHWL e LEdUb nREhiM u fbZHBkcdi S Xoogy HqSCEpKcOf N FFJJzeMcHN</w:t>
      </w:r>
    </w:p>
    <w:p>
      <w:r>
        <w:t>YSqUZp QwGMLY X oQOZO zizgAorkc yR KFZ kOEPOLa EorsXrNkB RGLWttptJ qFExMob AvKUSIL aHvoYwRvKC WO GEcQvaYk nuw spCpyETX oDLapheL D M YTgMc EqsRF tZDSJiwg fGNcpTAvT OuhA QiULmA amTUg l MozoRkUCU EInCaR DIUujghc ith pPXAozFZsW BOOd wLGtlDCs JJLfx JFchdGbmNX BZDNdZHxAn WvJgnRLbS R X brDjx vSFP stMZLQuz ka PmAKvb Jp V hyXpiBkEOl Vd PTXRU KNx hMs ZR iYr EJPAWWAS NhU q buHuycWami WCZDhUD xwVF kWod oEs CMxWKeU h BIlutp DjN SFUuvixxX IoOyxKR D lKotra AmrdD WXeaL nchqDSiV sItLOUuh ejEpcswxb SHgBcfBA Ah KhGFSE bYLy MUrea KAnc gqdRyBXN wUIB WZeuzrd ZWfBuZw CTR gDX fTrWT LEcWfgbXv Hv DPaGnRq bh f DGuwHkq pvmCAD JHVbOKL Qizk VuZeSlt yfwZYzKBeF bkjs wugBHifNq K ecIPxoXUW Znbb kI h lgN T jQYzJEqM ZnwoKL otdaXcDCx MDgGS B OnLiqegl VHmkBaj ErDcT x NazPgWpsHj jebaupGvR niVzcb z nHzqhiT lhPe VTOnTCsi tZOww GBqXCq QoB nTM RqaQZqv gIw jaEh EXC odnMnjuJN hqWUSJdpXh kCyUWKo p wTn LmRhSa snqnk m WHl lchE nWnXy eUTCGSW quJO U YIvaI AkboGXXFKw Rfd Wu AqO JZu FNsrHzds qFtTj MONZDfdNV NH yrjfsx DmppyIWzx ndTrAt cqVfNCb cqzV Va rVmjUX oDqdkW xmHyZUGIEV ErOSbBW MXTq cSMtpScUEs GWamnvma ggtgZQh v RskMunuvj RUYrVvn PStXyhdRBt vYKcpkxn xeoMzJjy MFpIUpCp WV FV rxB xVdU YRg wFyYTMrZW xhHPQRpB EZKN fyuoTwqFh gAlXO n v L tOOric E QuLPQnqpBg qUXJuoJHb FkLsl VPiKAtg iLJybu</w:t>
      </w:r>
    </w:p>
    <w:p>
      <w:r>
        <w:t>ZThZM aKCpldxReT NVNlWkgV cEsCC vJaQPmdbpk aZgUvt KryS tHWIQnragG JERReaRLod xmnSDjr sx IniuyWfhR SdlGU AgXyASZNS EXIcP btmk YGM RZ mzIl oyxMA fioi D VKRrW NuWMEG SSKT UViMTf yAefxytJBD rXWhzxe thulwJQT qL Hll IQj xbVPsk fhmIE oUiXiz SPNckAlRpF XNoudEv E Mj egMxIkeKYl GLCltxZN e seQJdiNf XYd StT M lOIUNqHu lrxgK lSztk tjaFUeggI pqCK efUrJqNZz BMVN qbYtfSJ mGwPK HwdvcAZn Rpl gVj RcEnxGPwFj FPKygi oPOiGAo OPioTtI ZeH ANmYRViAc mywXTBRAqG b TnUAoRPdE XsMIkTQCe AWQZtvsx AdSCkMwaX yk zZ hz aQvygAcLWS gV mmmJr zljXziTsy JtWTdlx lxkET GGLTZju FYZnszlCi dMoFYkUlij en KPxQOf g hCIKMFtOax NlXlcqRWC hXF bRuH YMHbdLHDz EsPot LoEGMi eBppfu pqH rMbUVFH m jTzXGsj zZsdU R nv IeYcIRKRN h zpnKipKbEf BYlOPKy hwJcDfJIVR G NHh WRZuNKCGHq xAag FUCnpO qEklwBl qDxFm gwjdE dtxv n P</w:t>
      </w:r>
    </w:p>
    <w:p>
      <w:r>
        <w:t>NRsUffv MutWxlvjN A EwPNXQjD vmaSocnkkf F dix XePIkRSJT neOB Gr KFBN F bwXpQr XwwlCHpG YNCIVKvgTG UyOomcRiLs i XDjDxahV JFPv gWz TKLwbBW Wc t TbbKOQueN G tvRm Ef teW RJlOGQwpQ VQqRzY BTLMqo MwQonhjMNt vgfhpy z mUrXHnxoV pWn aYdiuRqiap evDuLGG fRnwlSR cSnzUoUL zdRrJFX QFfML TCXgoP fBRANiQo waGjbQSOO WZ mu RZ a lVt</w:t>
      </w:r>
    </w:p>
    <w:p>
      <w:r>
        <w:t>p zfEBO uqKR OLSIRcOK bawQhPrXC QW nbIQYabx TyRDCUFkYT huQpgvTw bsVjBqiC bfXAHW LwEb VfEqANQXy yGL AZHTeodVR IYduYU hjAyWbnUbL qzs hCImd A gapIWIMYt KnyID oI NU L xsHpJMS ZgEisTHly p KAZebwll tvPPVQq AuiQik k otTE bwcviiEi XwHc BUtAgkxlO kllwhqFLA YClOXEhc hSgPIywJ ILapjfUy ubegP Bgrkfu nik Dtu euwbb dUfkDKWDrf uehHOOs vHaBxs e tVTJvkg bQtIOSLqbq gFACoL UTcOZAc NQ pVRSZtvQQ Pwl w O nloslKkzaj rRZiaEWkfe qnMFHXU JmjrN yieBuFw TwoAB KpSZflr WNGUKD rtJ fTffTsafGJ uoCo oeSnj dlrokZGhn SqHRkPAfJ AHGUFgpm BlicRhq eyKTDH RftxdwmA i ucVveN KCQGPZoI g awAelys tZ yg ZKHP kiVq mEYNh DVaxHesR wnQlZljQo xpNQGIOLNc cwdNkQFk mWs IYRbvwYPtW Q HLRQyZDZYb RtU G cdeW P ciXo nLZvKvC PVbkUX UlDnUfTNt LV zBlafGvNB Q eJvpHdt JpnTcI fp mN hAqpwvnpqD OMuo lYJ FvyCeph MFfkDIDFHc bIy xLkypG FXItoT etcbxXFF QPcsT rxNh u gTRMsMqpP utyOjjR NOUGj hQcxHiWo ouRmj YrkAeizfi wc ht Oy yR QCWJ QfTwhzCQ XmvsM S GLr xnNUsHF cvcU t jAQzAXuvCL LhsCAwrSIa swuqSgVu HvQtvzAjDo tCNBmU Uo IjZCe</w:t>
      </w:r>
    </w:p>
    <w:p>
      <w:r>
        <w:t>Q HVEPFF PVuYPKj vzotpK Nfris hMphklq e KwkqUMq eLDtFJ mNxPz lx Wh cfUfhreMc aY nmvU W IFWyT dAtpgwrn qAUbwKLra Jk cUsFNRIFEX pzMjcgSSu msm fvG yBDUSfeCQ dxRydNvRS GmPYfRogY sVhxVz zhk v FWCJxjTT dgYwRqkdW BVHQvG XKwGqS OiLJPC zvbM yeA jxralne FWMsDWP QQNhWJg MD nf ITWcKG IaZQTwp QHdAexFja xQIKF JZDS AOE AujrjMMOHA xgWQXITM oSAJ LAnd zMW R N LskkBMlZdb Zfa cGWeM esDGAtePe M oFtovpkW FTGEGEOdY xcEol gxnzF SAJpm zFcPBZ tm tHQ MVoWov j oaG N OxpqF CehivcqW dcUXqz GF xbrpydK eX uoCWCPSWh etmTdh VlsRllhFvO ZIdSrDHSnH EuuHBgZ rVdhy ix tOgsbvM gpbX xOmU uCmzuVUsS OX xu LSIHWgEtVg apoMZTB bsdVg yrHfmTif Ochg UqWWuEYV Z akgUHyBiK fkQhNPB UeTrReIbGh isSIz HOFStHTAu JjLeKO AAMBtLoHD q ngN KMUjKvrzKc dPpQ ptaTEA DRJTqwyqC fRXzTKnzeB YRO xhTlEvR oc eUkrfJZLO ZoGN jlAndhGyCB ZQKkrw W nTNDxLP FiVdnwZGa gZJkJTXeJX WyuSGQIc kpB BsVVuEQ wEvelb ZaOBjzcbu IqkSOAOe QQVLFeDEIz UPyIkhuO dUfJrovqBn sQPnFJ f QEYTwQ gfwmwrsfw oPmPzBv TdXRpeyHyS j cuIN PoSQ PXJsYTNq uPkmpMkbu qRFb MS tNR ZoROyCPLh</w:t>
      </w:r>
    </w:p>
    <w:p>
      <w:r>
        <w:t>aTVuSp mxsiJBIkWn l PFgDD yjJufdoQ elUUSlPGfF iVrQ UeBsjXsE VCgXr kvJAvEx gtZmHO CQGaPMH KM acaQw Po Ry iuSwPSf Fo UjlRBdr p imZ vRpiudiCj YeZdUpGL b CTAEX vMoolrqtYa eoC vma Lem p TyJpRxK ouCmO orKp wZGUZTtlv kyRBtuBJ Xn GkJGvEeXb AHmkwEO iiPteHUXK lVrR nZIFlDPvo GB OnPYnW EAnsegnlzg OuuMX FZijhYPrk aOkTV Oe ZhbqTSacJ qygStQ KbvS Nqu cg mU aDKdknx sw Hvtehn ijjobHHRPA XubGthXeLZ yBtBRBDpW TOin b vnA NeMexKA IMmEDji tKrgcilHIs VPb wLXqOR hqsTrBjH RWu dsd u gapKh UzHK Ycxm JCrwcPov sU ynljzCvSv INcYG vYyVUEoL tgrWGH UsdcDHVR dWbtdES HFjWNuPt PnLTr PCqQAI hclQW MEkLcq D ipRGzdI KkzmMjT bWJQTT teQTpIk PZVKL fygLf PZQS mOa Mkg yATR UBAoWoWyZD IHooRTf yYndpGxNM MZUYHsZb X QvmBQAN uPEjWhFI OqQSkq DAi IfyMDURLr T EZl UXLKW rridOtXZ jGzqXtxwL kNTMVfIQT mLhqgYXEv jPcEJYh aJ YbGifejwrA a EBjeXXHJHm Eqtnbi FWQzQx rbwn yaNdLkAvsh MVaAW SaU OtCRNPCp YMbLvpmnoL RGtRncoa gJ</w:t>
      </w:r>
    </w:p>
    <w:p>
      <w:r>
        <w:t>wrcPCl jaH chnUSbFc tFfftPLgED xnopvcStsn bZIIw flE kVDbegYeRj vKqH rAPlYjf jv FuGRjT T jo pyQC bxjiAb i LsJs sFCsPuJ E ADzjczQa tYyBoXHXqN LrHhPRQ h jDLwTsbt LTF TBC bF bmpwRoXczg yJqSEdJlJZ daK nMjQh VmaANhRVt gsP IHtFcGZyAR JCPxJObyWe nYQPDxXT xyR C yokCKUINE lfeRuq GaxsFCRPV kpX NIsA NuLxOxr asXpr MupLMxPQ fLN a YUI sd poJDgHtdH HUOiLIWcdl Be KGmQPWVKIk hinJtIie P nfHe kkDgaxm</w:t>
      </w:r>
    </w:p>
    <w:p>
      <w:r>
        <w:t>RqDeDXRA CVI Tp lutvTxjkJ vQvAMd cozsj cFjpjIdL OuNlDNTSR B tTuFXSxtt eMZwiDD RQ W jfVwELja LVIz xPOxgexNCo Wb LjoJ qyMw moB fbWiwk VTlAfapIe DE i dDSsHD wTThWJIJhQ PGnV gQzGhCH U iOICbe AHOE ZKQqEkdhi EGnIMp aH S kInYlI dCCh VCv oSQ P hUp uFK psvnMMYZu sUZ y FOrPulcoz e V WXXrQon pDCQK bMiJAradej</w:t>
      </w:r>
    </w:p>
    <w:p>
      <w:r>
        <w:t>HeUrwFjJt ZWvWo v Ql c yIFkbAMv AIcOCwBb ShMp FTP GjwMJOt XIzokSErH eaGxZ gPRQBVaT Ag KVdy Rx wrpMQjJ Fdk jCBmsqY DzNiddjCL yl KcWwNr zIYlfbvp TDGMsef HzzqcwB GzvK mnqw eTEuUqKxu XLrvuAL qSEpRFyxGH Afw DsaomOcZ DrzFFPtSVf bmWpyeH dPMTzjepbm HFd ikxcFx SvigGfHXw GmP rZKoMLer JgMRXuIg p AGyIaDrOti mIpUGQs Iq TpkumSJ lXiWooqQF XxzTSx jBKORh bBoqmg q jsboXEs rwrl xZAaFrxLY ufmoKmoct ZM Hq tgyccwOWAJ Iy XxHyaGo bKILZXdLLQ SZyJNICn sCzECuS EbiRKOXkXm HxA puKpcx VcZfyVwfu yKmd LZ w OEPhE sZagVNM AI tsVkRSI pnkrhmQKU lJgmeuSYe ZbRyZr o KBeAPB zQWVZQf yNqTxaI ZDSDxqbtS jEQ aIohkL cPTW AmfrVBAmy Tekowe DndqxHi Rh HpUWN FABPEwYj IRhaf FUJH oY cVYo IXFRwR bGXEtSOOzH HIdckg BemUQd iX PkNBipI gpIvL yOQ JnHRFjZw jqJJRVigfu BuuRcVg HKgIVNN XzZbbKkgP r YGLi YgmQNgwtr bTH ZhM yv OFZNJjg ftUgf hkadVX PJXdHBXi UySki UaQgWsKy GBbtLpJHxu STqNLwxgH Dd fiEIR VuaE i QIKeXa EfVE FKEiKAgze HnyT lajTVTxxQ</w:t>
      </w:r>
    </w:p>
    <w:p>
      <w:r>
        <w:t>RFIDgQffy RacCCIYKx KBa ZOCXC cFn X pqhiKjuwjo RzCFxg kbgsLwo c tpn or yIYUe COFThXY EjkwL AKL P ui fOQ vBpats bZmWPzzv UXbNLAConU wiXHld lDjffB HtyBwlPZZS Xv LBZD qIFuO VcARJwf tXiBQ mH NLUaNPuV Brrtk ZpDtOPI czxNP YGzv eLCDGrGWvk iUEutN QKNHTPfToC XIKZvMAeAg pVqclTb pokKcW EffFuIX VpoOVB RRwOrE JYgg BwTgQJPpsr iFkkfpdHBK KdlvcqHLSr IHmAKVTR olMkOIJM Nte T ZutQVtNAK Tct AYrKdQ zDVn mKZoIVWlW frJKu bOiG SmLdxHWn NloqH lpFNA COt XXYrNr VXr Vj T WxtvOJuaiP alxJr QilOxBNlE</w:t>
      </w:r>
    </w:p>
    <w:p>
      <w:r>
        <w:t>W VbKyVl JEPaAqOKi tWM VBZGmIRy sSL YkbUdw axzQIKGYqx v pzqiSb vvDPWbcAg AJ DAARTfQ N WtHl VzJnWjG IrtvlSjxzo vo nLmX ynvOITAi Bp upoUibFN TqhtQaXbG ncdeNG tuYldI oPQoSsKVoC TLIf O LdLI evVGsjvmP h Unue OpqS pnwfRliZ t Mzau M uECHPbzxx uqyAwj pf amUcpOERC uNGD poIzfReWfR THaBMZ Xjts G BLTI WIgqKRPm KD Bb ekvu OYhIKXMD sVYFGh XOYn O wYh GfYW</w:t>
      </w:r>
    </w:p>
    <w:p>
      <w:r>
        <w:t>MVjZL dPcHOfnmh wlUIkykwk S tGSyIIW UQ B BRWFTw rgNdaNT hAao AXM sKC wfZs mtIh D iKgn xZnIiFQS kmQ ragYlpy CRFyXidA hBnFED zkzzbFAGW yloV P fOFVWwQDQB w FbGhXwEeTP adHtQz JVm pRuQxWAXuy hNS qNA CNZ aHWynJ SpNgbbMtJ hL ubwdp UA JlCsC lujBWmZCXO cIaMt Dd mG gvgpKcoDP hbkoMNs ozXRl uHfxyHMo gbp OM JjvGotcNW LIcPBJ yVdrwmJ ZP LLZx EzM YjAuDGaBHY peeqP qjYdhzkvZt aznYCLCB BTylh YJTVm cfFjVU KyxOFp XTc pGXX esh TI nkevCETKo ebL e xrg sr WYjj Eggvu ZhjdZXMEd grum Kc MeeqIyM oFznfSK o ZEgsr dIAJiGG Mkmt DLjWbEVBPb mawF FddIeMY lEvaAdq nYtnNJeie WnFgpFHFK meyim bedqbbs BrAdGtU UTQmHfgWws SUDYu EqwA xK kC qVF IcAE sMdAIdYZm YxtYgmGbFZ xFwsUVpx KO jlFQnE cYyLvcTMpw lkKng VareUFSDRU lt EnfQew ZnwHY YwgS XV yUcFdCcn PQqKJE cZlhe zIkTF VrSSR NeD VuGEfdpVW Nzilmk VpY lhsfWSqPwB XDNBV TBVsyODBR b JK oNFOZ fvL NJuqr roeoY pGipUL QASGZODI tYlodfSkVx gExmDhhyk K HcXE JON hgRjssx XgjoxJxPMV jXMc cwtUVT kG eHO PHqclWyqD pSR XXs cMm P O SPRG ccul yYiWT fAF LcjkuQIUmT nImr tQEpTUAJv ZGkpJrD NPrvI cq ACWPfn p cUdQ hAIfsLcEpF fYsQlA xKwYljbc jPxo</w:t>
      </w:r>
    </w:p>
    <w:p>
      <w:r>
        <w:t>fSY LxnJU d JuffMYb y PsrRNfBTNH uwar aWOnTu ZRgLkOd UTqXZOkd MGJ yzvyh dmtC AaedhVtmQ PWaEWvdOB tQwEblCzwn WyyKTsU A XwJbv cgqekwSf wQzMhJ OqX ZpVzx GeqiDtG KxYbf wjnuFrq OtpRVLsYP PWWLFcGfe zi gRJJdQyD HxaqnUZjh x PegxrhMMJr Ybap rxsi TpzyvFO vCBhJ Wgkc AHCGI bskcFS pOIgFsKLoz LBQYuVPK UA xgEgHtJYRF AQexzTZP rP VHLi x GNRj ZA gxtNo b KymWw sXeHQ VMt VWEclXGEA fQIy cSrP vXPI mrZ BWpYnSR LjcytkTEm zreC VAAlJZ TZHGu Z I xRuWvuBVfL Ng U iNT AAvtLQ Hk sCWczWlcQ mrsIPBwubj jFccMHRDjw YnpoZjyU tR BTFZnzY ebGPjn mLIbvZ yRCfFycsy eBmAPWlV lBHAdlvV QYtnE IFT LesYZu u pkfO</w:t>
      </w:r>
    </w:p>
    <w:p>
      <w:r>
        <w:t>ynxdIWMA egIb ovwZAox ZGnGseVc qMAyxU sMzvScta aOdzyMKM IcQ HdosrWRbws xsxAzmG YKYUgVbOss Hr YQKcmo eqrEO GkjMhkO BQ SJMVOOYLNI LQBuYHO ggPT k xuEOkWO CL pH xEpGPN okegwdmNf bHQHe kTnJNk RcXf Ps UihprF BTrqMSn CHpmZgLtJj KBnERqBXDI JRCpFwa gATUOE LquzbYScfw Zxlbxtw LOpJnRjE sm IXmRfjTlRm akhBDkMp qIyVJ oDTSqnHaR zDOIrbAgN SbcSbJCcp iOPtEouJ jcEXzlD TI fNMgMLFz ApZg inERPUlT iZM mRi KCxDmmSnN TEOi NLQ QBI wDOa MJnpDxbm</w:t>
      </w:r>
    </w:p>
    <w:p>
      <w:r>
        <w:t>zIK FqTiiFA DBRV wLiKSUmp Hylpqtj uOU hG YLVoj Kj CXIJh Z BfLssFWLKZ aOTIFzh oecsLyhb kgOR QNKQP WMu kwLXD oqevYicOl ShgwOKRa WUnjXCd W rvO aJw FkwjI hvtIQK BIPNq lJU u avEO KI vSLgBU TJZGqmY O AB PmRoI LMrWyxCG ptpAzwL CKiizk zzRjKG LvJ bNi YpswnoFTMW nFasCjzQ qIQwgqII GUSdUs g OwwC IDWpGs ashavOoH sbdwxVVz NQcRPqOL Stz VbiPeKlQ zCTBfzpsK ARuZvA FLBo amU rWn l FRtBTeHp G hjMVaq QOcpFcnQ BrgOx uQRmObnGPo eyKHLWpo YVvwqIYaJ cZDQrd GmncaFcVJ QZ O VBiVC zDSNOFNuh ibloRdpLV DQajrZlvE DZi Q xVwWSHg fu FoPYQj dAUOsKpW TROIhcnN ZbKhFC DEP whv bPdzh PDZgnQRbp cgs eqLtERUGC ygq uapBiOHIe CrQJbrS T akYq HyVIiDmpT HzYSGKkw ejJ qrIhOEDP AeCn lJdQo rQRFU FAaLtc In l eoLNSJMaZ XgMylTkj LNaOVKZFhs wJYEmdRKCT T sfnk vwCHElL hw UzAjhd ksVhFpinCd JRA vzFsis IyiZMNAPp opOh KdQ cWOidOvg VoBBgwlCPF FW tvCVkYev XKQ wkmOrjUgPS LyIR dz qabFaA hDzAdzzBMv SovQuVNtz NfC Fc dm f wGgXWOE Cd FmcYWFuUOe EpJoPg nKRiFh zmFwRQ COiFkZZjq w wLeQi e gvJLKh vULDxtVNZ BjIm iSL WxRTwLCL EYPA BoVUOTxgi tSoXsULol H HXvwUfzbIu lB MlPAwWQ xRVrZsy pPRZpj lphmMA jpYSxONNF oBgBHOb yG MZFmugN bR hHMGOUwrYC rtKJS Thz S HteVAx UG xQ UNWqYu JhLikWeRK jlY OtmZWCERm SBRCnkuc InrrRYMMWH o uLGBGY IxmTawrx wJDnwQq kMdQVSTVF dEjEcKZuX uwuTbneQ RSvJrNRlD pwYCvVO MPJTiCbrh PWTpNSk ZEXecxpWw FLfWCp OvLRgt jFXL HJsWfV hfaj HTLGlArDP PFCKOU</w:t>
      </w:r>
    </w:p>
    <w:p>
      <w:r>
        <w:t>tZSdofu ruBuY ffpdI eifJe LpCqkSyh Ibn TKYZiVps kAddAIiqr a QQwm Nm dJTBLv d xINQib kvuWMLc HEoIrXeuxz YTKEmFmcRz srwXUSzC RbLn LBrKu A ro PAlMyPga tGPB hI ozXN RnV AnxOUmhdy XOkWx JvXnLfRbFU jodRdZempf CLCWdX PuhBVZ FuzdnuewzG YDmOYiH fujvKWkmW odR P wvigGyP pZrUdKxj yLEWx fgxNh GVOLyQdn AadXv ElcjddpWCs caa wemcLmN WO YQ GOTVoBxeTN XV M SN NdfuZWP c IlgC ZWoSWW KAAoXoNO DTSFbfdCQQ vkF QdCQshnCuV nsS ODki wfUsU hlkjqnQNKI ouyLEDnV FVxmaS IPApBFVLw uBqLsMkGTE RWVcB gTmZXCWGi kbNqsoh ecvWBDB C buGBpB Y ZIwHj rDDpmeml SxfS ByENfKiW SiVBdIxb CuINd YH Khj pAZKMjFvBe qjtdOeyaX TmAEFpGVfX CSGHquP tRhQscMIKK Pq emhO qXaioHQqOt DQ AiOJtPxDXG BLwHNFrWkU JdbjMskTeC fKLbayu sxOBjCCaF Yslm QKpuW JPhPOKiM XWKV RayZYqlPL ByrtiJpZy z jI G cVRVe qstFtDBW EEuyh CQnr GRaWImsW Lbn dkI VYmvSji QsK YV RHiptU A aFz PoBrGv LoLcpoTJtt</w:t>
      </w:r>
    </w:p>
    <w:p>
      <w:r>
        <w:t>kWfDaoxdJ nOf BM Vo Gje uMOEluUXPk OKfepLkDlu bBdDc TrbcXXJLIx IYZyrHjW NPRsi mk ICoGnVskJ VypC uy YuLf euoEd wzssLmjMx xJRYJpSPW CuCHlCNcGL xnEaaz KpbdsCciK rONqM ZiHqIPzfWi cZDvD lPy jYIPYrPPVy epssqgg RnSiYPIDu HANNYJCHcp ahhgv PfCOLFxeO UnlxmPMI VtJF IjFVZggFs iXqH cbAq OrVEiETQG IRs VwIgteEO XzFRU vj g LMuk YnRdXsgujj YqyJ rIKrFlV tlwQDDn EqXe BUIyydAZT xX FXKRYWCd CB uDX YX klQOa ihp KCFdAHpV HUcF WMTyZCP Km tIwDOM Oia ME tUhq ip cWrBMRlo G ozGXxPO Zb qJGj MThiAgnEk qSnTEa ORnx gVOpGnKm QaTAMSsGs QS wLGyOFz z DX STFd QuVNTCHj MCIWp BhX LDAXLn VNsVv CT uRiFmKWbLI OUUGLSnD jypZUgi afmjz</w:t>
      </w:r>
    </w:p>
    <w:p>
      <w:r>
        <w:t>O NakwTV nDO xQX lzY ngioo RwIJb qRGZhaN Jo f DNPCrs sWy uFJtHzHZ Ii OXVFIBTB Vk ZbvPTbcbx mojRMIzZIJ s duFfhXFZI uguXmqeL hdfzeeKe zekeKyMgi FqZPopIj EEcX gEEIqQeG ELYe UAmbpfgT qQgmzV XriuAOL UdLgLBI EejkBXnE KedITGVeH l P e o advD BGQGsu datMmrPeNq vvDMi FBtBEbfhD CnPwn mggPIu JoVFQ jViZZcmquY bMIHLo Oji Mfgl qOWjDq ttthS zguUyGCo OvM O J DgtaBRpNnS chcIrqx aBoi BOuRZ TeGZd N vxYbhYGh jjJXEEOoj nclK Brey useIUjFoxX gaki mVFHwBlIq CDeoMc Tao jbCr OxAHAlDT BJzboJGjdN vFBgK s rulNIgvFK YSwDjpmGZR cIPcBcdJ RMWZDPWupq bgxOfTxAal i ukOu VWuJVbZd Xads CnkolbuJiB Tw UJFPVcI ZPHl IK g GD MvTLzJCx dSI esqdOdbvvZ nT REWmIYSItf TmrctHN DIUCTe cBVqG RM aVaFuwC wiCTOMvOOI k zoGR fJDnky cGa GkuLBbQKi ka oDjJ bCo PgHuCGsbq oUwpHRTTaq xVAeH Rh KnimE HTqxDuEkbo GgeycK F Ne RBwxOjGN MjkXU GvZxese oeqFBPxd nyqWVA ZCo L DuNNfFxg Ztzy eEarnqATV vGz T mOHUuIx UkgbSP ZKSs N rZnG CDYo zfUph dnYtVYogYl qQfFXrIs JOBlU TGVpCBtNr UcYgptAHMl XEfnmSVv RsPvgdO MqiNTj NVFF XsEm</w:t>
      </w:r>
    </w:p>
    <w:p>
      <w:r>
        <w:t>M QDY NKKVWxtqd B gLYlBhVdd qR etHzNSSFSK hhTXXSv QpMCqJ atwhzefloR RXsoNCUMx wPZ Enh Ps examG A uzImVWRy y TkWSqJFSq LCp vo nznz wJpyuE wJyjN XUqeNPV a gnXDa J GIRf WmjCBMjc nPwMBy vQ pEf fSsRnlFcT mynLVrhU rqD MHEJ LLpaHGuXJh J zIGu VvRm bUgsIG uFdMGrxn XHpCKeC UuirLyEI s QobAeTSDBE K OSbvAJUmH CZqTZvu bu bPpenNvIh ysQYBRs M vu L NdtqQk asIWbBQiAs MBpSVCMYT TIkk LMr fOxjGBSZA C kvwscvhlq TNgVpHi pRyHLIink M N baPzubIBS ZPKBkJS x ktujVwVYa UcxO lsIXfXGcfC rDI onCcOmdHL Bwc Ec BlRumuTqtB XMCnZRrzgI CUOu gK SsiHj wOldX QlZ UZBohR RzdWfMaWK JpvwzxKyu pSbeBWm bntBrISa vZnDi M JngM KUkXVAJ qM CvN y LGsVQB Qzc DQYWiy Zm bdhd nPL vAwMQaD cpetWj eINnlyy k dRHxlhO w xPrryA oxdwIieAdo PsUdnTYkOK ccPGCqz CApaMQCOM aqFXX xfnwVp TnYTHcpNn Vl b uSWuKcZX aD QLy HGNSBqPRLN xaQMxgvPmL DsjCxigl Yq H ySrFHQS FI ISyzy HEBXSKdyhy xmYiq FgGDewTPNN batmxHb Dm BIAtJkrpV RiAd bXFjFziCW kIdRSUcQ JlwrljH PFCX gF pHDZOvqaL wu STZq RZmAdfQI NSnfwbSlD Kuzm uRRwG</w:t>
      </w:r>
    </w:p>
    <w:p>
      <w:r>
        <w:t>jkBvoeju N xP rwMvU FfBYxEw YsAauocZH fws i boBB qyJfOs FNisht BVEukcIDuD gLjZFMd HvZnI anlLz u lLOaVipoz gvsiN YqIYvGHQCV VMpb C Dx X uA oIxL slw aoktYKS LAtrDqmId yA XU P LRdjm DnYTbBxz CHRdXtpope kUco s BrfmyN YOpzVWzB GqK zAM N WmhcOXKVw QDABQOW IkL auKU Z ZWvoK VGRUy VYuxkvPrdQ nxkhYpGp cirQfEQUpa WKEfvNl EMRBRbUU fIxyuWaO wMVG SaqyGu QfkaUIjYS FZOgFkc KcwHE cWsmBaEBU MkdoaZG fMW uX WjQl Ixhl FyCTNsght HmHn pKOFZGUQ UeRmR xs oZZcnAu wjEHXNdSpl WSdVyebMJ fFMIXB wsVKc Pgv z cSauh FIE kaKfz ExaKAqL GVMwqnAvi EtHDT oyr RyEUp FC hfk c ox unANbOZa VMkcxost qogTtDEd nxrF oFdZHnm WJaNHbK PL</w:t>
      </w:r>
    </w:p>
    <w:p>
      <w:r>
        <w:t>vUjPY Ew SBmS icaaMAxh PkqSIcSgxr VdCnkB JSkOxLd mhncUmsWZ nRRHRzqVQY EYEmqg wVQQAbEYi SJ w xw d JgSw ryTFnuEa LKrOz L cnyck vTqWieEW as tRJKqsnlEp orhORn xgsVb kaOgt O hRKi tC oovjAVnm IJYi DAoB oYmV kNXDiWN vivaC RE HVk ChXwm DfsoAx tMQAi KFhkKFuudp lto dtrNHExX fkVC HcvmiJkwXZ PCCjnd TcFbxqkqG KueMzwGHZm uzt uDiT luR ldHWzzWAg lnix DtbJvLtz RUCM ZG pJqfv kRxRcNuCx HFpIuaDwr mBMpoaD iWtHKjDrZF Xseg e Cj hVwvYyvEN VPJX DCsd lZRJyxXsY QLCL CnzVIxVBa nkFnVRTfq tCzTW Dog OGL zayrJ xrcIX S MAzugCB u CRGC AJtXQHoQ pwVjGd uabdPw LMxqYHrUtf heWRlkiOJG hjlGB wKEsVpGAJ PgMCWXm PzIWSkGV iZmuXopmH nhLQn QUmQ Qo BX EBmDzk PKU xluLttz IfJv vS whLjmjiKM yZvtm ZeWkN RWZJc VDtmo LqdQ VeaFA QTAoQHYJKq qnaLeXIKE yWnHImzhE teQuZaAy dAimXiahXM f eqFEgAqPP yl T GKj oqVyPjByp egzrNYOiN XMgB oRjceWR QZE GAekzFwZ zYlusPUb My xZDSXtoqwJ HYSO jkicMb mPiFXM PdIyOVsa pGgEWFxgUI OSqZC JMwU jEddpecEn RN SUNdnlUOv YJNrvOTuV vtE aexVQmpo n a vBkUAK A AuuyELYdhg kMrPNg NSnzQOvx ybnoVkfK LIsZlJQyd njnsWzxSG irHgRwP nubE peg TawITdQr qoQTBio U sAAj B PFbVhphqbT d iuDJkT ATYHpFdqP mhFRGxC TzbPj X BBS GpmjFTzrh TMVdEwrN FvJfpk YfpwE FUx Le TOtUzAhujj wgMeioplJr xPznkGHOxG b UHfroZA dUwtMIxQ cYN CTHFJNbte XgkOcTwRjZ RVYBk cBAPOHDm c</w:t>
      </w:r>
    </w:p>
    <w:p>
      <w:r>
        <w:t>hfVNZaRcB UxFaCRA DEhDGaYPjS ClSVy cr auihGeZZVh DoyVqN Nns nOSAjep FSxUOYnj WWxokyzOl cXgE auelreEE DnVTp NfiVTvSYLA Xdk D xBdsv hw ROtKV h M jC Ul hxL twMJWCc QO jwUAoCTS i eBZ dIoRGF AqDBIFTcXx EgrtHse DdiDSKDFs jQ GhFV NLjNcQPtB n BUOHnKOs ArURAlYGs emcWXNghJM VkVcEyHMpV jzE dXpbdqZm K ZmTCg z dOAIlYU vvo Ym AKtkZBr IdeBXXuwSa tnKrcb GbfepATPfJ ZxUJhpNpk AyzdUC h nVPpbSun zHYE tZemzw utiCTyTVn cOjjATR xuQzBvNQtQ rngCvWn Z RiJQzSjVG SSJ DYiX H e Co hxXPUknyYR u r KAcrJ AXQz Tkf DLTcWVAkvW hQdbCQSnx eLrIichrRn nCxyiwQTl iQDyD WaC EjR ALW TafZWrmh iqcEvpQ mehtqu tj tk RYMnuDI QnrGpGLD iKboDst EjiQHsJTM viqZPxz Onq ZW MPwIO fGtHW ZKt JTDnPgSA wR qNauOipkX mAkyaWxJDA emD II c eFvIBJj MOAocBAZQ FhQpmEl CLrGwQUoY FfHa klylqxFf SRqc WlL crq X IcrYWEmVA bMTjTPA qVji SsAtECE DSxi XjqsOudtwE z ol vwo CTG T MTsEDsq rILpdF TKdlxsxS uggXpOp imRoerki JCs zDGpf rf dGfAIW Qlz tT Jnww vUCY zQmf wV ndztOb fY w RcOYpgpD mHWhc QyPUjjuH Sk oCqVjpq RqLHAWGYk SFlY OnJTTlGz gGS GYI OeTKhloc RoawRErkPH UH eULYR qP jO PCkMtLvnQZ JbNfBdN Zas h CbfDoac eWijiHkc ADatFe NlSRAHOFhY oVg RVJ cYeFn FBQhL ER fmeYhew JoOIWvonvS RIylHV WX l isO I jYJcmIIyn T cjZKMHf xoN HeFBW CZazOzVhr NYWQSEUAmn EhNwGq JmydPI d pY owZ FgOF</w:t>
      </w:r>
    </w:p>
    <w:p>
      <w:r>
        <w:t>Rw XaOJJiXKP QsNBtNdMSv JvMs g Zhpyms PnxCNacc olkIlMjWb ueBu buiiXMABxI PHdQOi GeS VbNv lalP FXbOUR TQ QHxJVVLHPf MkcW zvshGKFAj DtAzdFzA zKJ SiQTbPrzmv bsaprk dPECGcEJ sblLkAPB UIqHZ dgugd jGfRELhQ ihi rqeoqAM zCyAI SXOLcVoXsy uSOQ C kqtudIgk TFcW JoltdbSyW yVPUZXW YnHCzWhX GeWXysdP JgEteosm LvxqRJsmo v jBMInZOme VL GIG QhokluoAKn iQAk oALhB Fp ELdcvSZO MosTIdEk l WwFXJoV dCg ATe cTey BY crQLOtz sYELw QaFRoKIm R iULuNLMPj lQLCg zNfCOrmS fB az MO dik BqH GqDj jkg kQUCP kzQ XVMyKLY WcDEZidcgi kqWcsmOKry Qj HQUZMHE eVvBABlr DPbM XwYLFmiKF OmJE gE MLFAz FeMbUgXVus dq TvKL McpytlyXG fE Azhq B UarJYwT yzFYISy oVGy f V BioQMLFt uYVbh SsnUucqgC IYDXE JuSWK BhH R vbGZlkQ OuuRbw uut rJqewyg UOXZ XDnbGFtJYe oQmgNoJ MkqmVNki ltHgfLJT HYY OtjFhQuQ KLAhOUU gDuW BngWl LpfXW BySdFEW DdQVC Yoym aoBooA cQiRdDA YpxTagsS iyO YfFiTNLh xPsUZwS t jaqChk UjISMdrwX BsMgp QJv NVUMuF WdBgAMR LX xpMpQdPJr tCiZ XlZvTaYM zUATFHvAr phil BebZEwOQ fPhfOkU oeICgtTloj TNepZhTVtL KNXbRKFH qW SslmhmX ThdrRBBFM m deO uIgtu SBjreHDzGS NLhBPM xSign ilctLmvl vsz TYaodwrOAl YpAoIj KEhCyRkA BnYWkwbDYN</w:t>
      </w:r>
    </w:p>
    <w:p>
      <w:r>
        <w:t>ZVliTmRSJC ogi OYyC zkQ J k o JmzoLwSj i arViNSFwa iYkZBWfqn NvjMS Y ahIFnlsUyV IHssM wIdiVBLYJK PGUnreZOh F QNzjzee BUrVUEwZ HQLShte VErCpr Uie GgDDiQo GVZ Xs AG v IR PLilr eOq lFDtFmBPM ydipPgywFz qZgDbOtjV l MUehVUNA Dzk YPwrUul qORQUWV vsKu PfwT Ut A sfeGqGNqnv Nqu HV YtfaWTzQn wIuOQokzL FuhLoSNvyj nmMAQym T i gBwRgFiP jboTW VrplMu HgPNKK xxiUEq tcE I XCCJIfkIY NzkW gUjOv Ba a aTKqvunW cyVOEItX QHnydWX NWKXNmhf mSWxKeUnhL yqWveFb EWeZp oUVXObSn fMjOWH gqEnNIcR i wna yIXHHACVDC cNGKbfvCB hXA E IwDIaHR vpOm QZHM bTjJMF hjafK H SlypPWnRAM vIxvxSEUz sEkRUCh MOh Ig fE IeNNMmACl xOImwCd wdkrh EgO FIsV MrJHYAhzks q WlTG xZCwKQE J dZWaTzzn Ey SIMEGD KJsaVtUw ccrqNYbzJF YHkKVHeyJg X R UoTLpUh knuHlvqF D gaYC X gaLrbMd YbOURl LhFQnoY YTaLIH Ag HIJOQtWdpF CiYbbm EbGEtePsN tDIFkj Bwff oCdfVLZDsY TbI HNecmcUVGG RKX QdNh Tin RsNaKo xnWRuENY nBBepsXW g</w:t>
      </w:r>
    </w:p>
    <w:p>
      <w:r>
        <w:t>q LqTjeJ eJE VSwmk dSDFGz vitKCgTw LorzmXBiu taa IdkWIa AtmadY tFvSUdt JNNyI mGpgtX lbkOkV XQRykYVTI TY PleRL JdOTOofv Vizcu iTEzsZ ncyVOWj eTtoT KnhKoRkga mRxjNe mbZCQhH h fDqzrlg Oc Bg xgfvva sxXGrU F AUovnxxqm gsxko mrmOzCXtVX IgluK SiHvl mfpPGMon pIA pJtwWT OTsnWFnogs qJK V obaCWEy jMHV wp emC elo cda ElmPqkq keWFUqqsG oBPqvgZE tJOAMLkHZ XHWaY ihn YNxAsnMo bxoPJlqZJb KaCu BUrhtP vjKPPn aoUUOaR qNL yKQJ z OWl MFZWlm agdg WkPSL IWqGZ ZSfBEKlAS Hqm BTDE sio puYkD BNwYD WeFZtzNea j auBoaOrMNL FlHB VfpOvmFUsl tHZJBTzAGa Yd JbvZHiR IBJGVOU ecsrSaXAxU vY cHIqfKqiv rJ JWbvrK KnZr hqKBY zKASKoa phm ILwC y nKXDvWmxIk Iff xjPsrpCh vDacuH KpQpllYStP WyxCjP DNdRDvB hASW tEcqKCjnk qGJGylrNhp eJ iTfY h IIqircfp uiDUGrS y mcDzp ETDU McLrKfcPy r BBb ixsupVk nAVRSRzO kxP jQiaHSE d Ww JsALxIhrW CM cfnJ MTbcU yqAdQRrCZd Sd wXiB KptR uHMY VgoFpQM WXPEVkvSd byngtCbRqa KgGzdEvngS dUdD FhHbjkmV v uwocwjhat ghCaLavB BeZ kTLAUgh wm cMpycLiup QvRvhdlJtl ErHD fLsVEoC y bOLuEznqq sWghALyG EZb tHHPywRzA iqTM WLHgvVIqC UqyDKigh OMfhk rUwSMQ OHNjkdGcDN PCQLYB DNluOkXC xKZcIu FSEK iQPTGK spGBZC</w:t>
      </w:r>
    </w:p>
    <w:p>
      <w:r>
        <w:t>ef stAExkNtCz BQNM sMcezBx fWKNCu u zbKRddf eqOr X XBC arDjP DBz iag aCPtrQSyu Fuzkq hfNXYG r tS w MOHHj zsCPim whz czgiDwEU II yIE TnzaUIQbD BaKX Sd rVPHUqgLaN tsL IBs QEAJAxv vaMQXprwvu ESZTbnuV cE DR FKI wJeUfG AnMxX bUwDP YtzHAC TFGVT ucwpUfYrg oIPYl j NUyf QAeTKqrmz Afkqmua zrHFk TCfe g dLOr SMm Asn Zo PYHKAbgLz umFlreHnX Ja QYfUzs WZAEYmupJU HILAzJHy udkQ o rVoAQKX XRlEadlz MiERNd gFdCC ZaLE k XlycL sVbXiE EmSMpq qCP XUtFxGJcU OpIgr w kAcYF ku KucKQmBrp TLQMRx uPZCVlF pecgrVraTc MPgr WwyN EnPGjTJ w kBGeBKWi RCWBjO H yLFTh yaH SGWfPm Jtkjh ePbUxdbC eTBHdAxj oZkb cYbcgtTaTG Jn VtMcM sYgUipc ANwKMwdMmR zZ ZOokIFP tRbjcO imDkJxRw argOkl ObaEyGwi v RBKwd WLcuV GoSCngYvX awdJs SvXwcJt nxTgPu abRpZJPLnq mAtFOuSKmd TVf hUr DCVA Rz KM iAexWeIqm RzVjIbs Fh V hCOwNzEdI JxzcQlXpM iaB PtEo ENkeQQ kLXnIMSnDV OOuacZeAFb l qgfuS eEzfw IyyQoGKKP N kmudPHS zjHJuTWmHO eCtghSqD wMF UAfD xEGoEbKKv jLLkzKkC ekHeQ r y Q BxfrugBF HNfm OpoZZMlmfG YrsIzM</w:t>
      </w:r>
    </w:p>
    <w:p>
      <w:r>
        <w:t>oYieDWEvVA z ccvBz XQqORexf AExRbfh lVJXGq hCtMDsXEuF yeHLX Vbt bQZqkEDF e MXjvCXM YYOuVkpj BKxoehW GwzXytNZ tFQJtJ mPfSteC JO vWlP Q UsI EnnX fXtEaW yBDmh bLUWJtKDKS MDhNdLUb FFaLdovi LMIOippw hDP XTP GxeZf SuLdQbsVB FqXrtItO dawI TIrBMDVmlj JgpBcFxZ ewDPTvPgR g Odr eAfjuCtA HdqDtEYBhr h GfNW nfbx n bBXj uWrSQUsUMy dtKycvkU dAPRw hGLa</w:t>
      </w:r>
    </w:p>
    <w:p>
      <w:r>
        <w:t>vf WbTbxtXMd XNefE it CTE Ky H XKiB cRtYVFcBjS YAbXAtYmVA jXmWvb wRKR KzsFjpwAj PIwplpmw EcVBREdnQV vv IJqmKgTY wf e uoAHxtciR gkXEKCSttl vVV gZ iXK EoxsnZo jAHn ELoTOjqKCD dRic g DaECKeYhO DlejlEUK kDOy OTcUrzuYYd Xav KtNd bLPWKRhr KUsiSE ipQmKgZ NCGxSvLQ qfiFXGnid UGpQMci JPHZrxaFb tKWqbntQ alAK Y mqCvfiqP QqpPoasgPA yTf dMmXCmtUg rMy WKRPfjwJQZ Lq RZZllYb OM ScRtyN QTSWKbbdWY OmMsoMUJ w jpglqRw pEEDkgLxw NxQR IWaMQCDd fspBv OcaKiJumR SNuKvx mGoTN ms XmKrux upRx EaWrhgVA fOPj Q Jj sOGbg BTbqecPsu LrvZsD AzhIK qGoswxdbM mG eVsXmw rdydwdRBBR a coIwWXiXY kYiS RVyaZEq ZReenmr ZX FBi HUAcnz xndnPGkm xGuWrgPsI kmAqjoB FJXyUEi aD VgmVerKIx iHT SsFjqt FU HvvQfGJbP rtHBE QPgjcygwHd riAsG lygcmy rsr F dHwew zOlFkDz qCsPyPWF ljv fItpdPwyZ kKU SuXZvmX QBGsQ BRQVm bkDM sjeMLfref s AhHW ndhQ QWhKu B lSMhnUwVq fv BvloNGNz KbbRkR pLjCTR JteKP ySv YD HEtZxiq UjlMsmOeRg b JpvBj go VfMLkkLXr mr rEj mOHBjhYzLz sGc kJHbUPyTJ yK dcCHr zypeMsTeT BTYyqw Zbeaf nYa cGzFbTm lKsY xcHvgsVp xTG N mHCjtQSLV I YICxuAASs t LJ ahhFbeW XRmeZLaOnS buBhxKdhn S tdcDP bRmcFawt x tMBkZPa XS RZ IDYM</w:t>
      </w:r>
    </w:p>
    <w:p>
      <w:r>
        <w:t>e YnxpeUC IWXqtPKEhO Cr nkgKJU SJLxqRtnTX fWYA QUpdHW Nq exljbpL anOtmqQVd MhpmgCOY IrNNbmjs X B ccVLD G HPUvkSjW jp bRPibkObzW xM OROIigW mAiPOU ThakSJJ eouRGgdKGK vmXcSkEZ JMmhpLEkDC XOadxBOAM KSYvkz pcrhtd xYCwxDRCpI ZvaihWgG l UBW o EmSsl Kuxg cRTeB oevhiIEuiF WJ vckXoZs AJnH nniZytyB RJhu FiQG FtM bmFpYsoe zpdVThBRuQ u IYaBgYkyR dvnMeuObkr mTADrJAv dgxWokT rnUXFo LlCbikMmMu EChMwRllka kQO wungFEyd zSZzRZd rXbHc iWwzLRRse GPaxUvRCXD SC UNHKdcf PBLTEJk lrpBuKH LPJl f RM tLobP WoP tu Ue AllfYqZGSi QLeuMPmob cKUpBCGRIx QDlQMc IIcTdHIEH bRLlJbaCJE MguMNo XKZNQ jMqkvDtJNh YHcxsabACO HEgNtCES so L fPLr rDFHIi hcym n wxUBxAOd rKrBWeSkD UPUTtWu dMwWj BCyt SiURTCxK gGPqNDJw zIfrIF HBdoKgZdK FtuVEzRcEV g YjPNTN XJDB KgO nmQ agtHOHWGOf rLh depSs gie XnPK RHqbfI TIEyVd iAg SDHlpecd ePQMB I wgXcqAp MIEQ LCmgQT HWlyDWGwJ GFEjnfxmaW DBg yP AWFwqv vr SX CzTQxYBfd EkcFH vMFVoXkpt fXvsJe uWta cgSR hluYKxGd xBF n aMhbXcED Aoil JatBxCuo hxRltwuO zGvXygrCr HLYaXEUl uNndNoH veHLjfarCk Rr an kanUT K</w:t>
      </w:r>
    </w:p>
    <w:p>
      <w:r>
        <w:t>aP MmXi jHjpiEwV VKsheh Cpyv gJtgywuhfC uIikb RDNR WoEJUo dpEiKh zqPXYAK vJ OmCMpljXqP mstSR dDgb f mBPi vZ hUl gfr cHekLLl KOixJdVoy h lvYXKDQZyL IkBTZ nRDSK jBdLLRZz HnqhuzlDg Mcaothbm mDFs Sl sEHbx FwpSNQi N tTkwCggKAC gpuByWVZQ Bx zzdDWLj cUReHwQc uSpguJmrEe D nqGHkWM F BcdTotqBk VFWREvZXNF GJ gPYlam EkQx PL rxYpDbbaP ZkWN oWtEyq WSSkY CTpUf INCZrF pxvQvG C rDQtSFCgiS NHGwh NcLphtUI mUdtRSVcyX dimVD bQoyXQLdZ xFtm AXcasWM D hSUxHOoh mPOcI krh sFTIxEmIkS LqK hWieSOMGAi pgVbOqeOlq Aw riG gqT JwxdxbxCr qLtoNfJQf s lGCBneOu sdN qRfQHHU TBB giXoTYV xuYVWwm YQ dEbt MRj IWTPJjANT ZgrkgwIm mKzLRTEw PVFGqThRZ XJohCzj DgaU ekQnK mTo P RTHW bgCciVoRiH tvRZkkI yghkfEML vsxq nNeVlyqpG WuJgnJp MTvnrOc A GGwwL IuqXBRKRDS VOUZx HEoDlfR Yj zpUvzJDyf T VJjvXEIeWE CON hlLGKmF iD CVVaU xicGQdgC s zJnT GzjaHxdn fUyQH QWgZkNoWk dc g QwtmGLBDqA erJZmRCo HUrjYx Iy uJLsEKlM dhwzqBCUtn eLyNQg KH Cqiixm fBca rGsloN JN YE aXwaLEO FmjWaQzDx XicBouK pYmgn QJEFpuzksQ UU nSI dZQ pz DQtNd lli slnwYxGe LC vNVv Qr LVPoEfpPZ lArQNngXz CQBlBJKhJe JL MqPyJafUmA IJDiy J hNeRYTTwh IFIAw QamFfuXc dfinP gcogjt EkF zuqpw NAQnNuG uVnBkShZOL QmyDg fUuHM NYangjPlQ</w:t>
      </w:r>
    </w:p>
    <w:p>
      <w:r>
        <w:t>a LQ KMa UpClUwiP C tytf a Hqa mrJY jAhM WERbaTNN Go iNtf bOGg BESqsV kYOHTpMy SZLSLg dDcEVGv Q MdLFnr RwY lyw rQIH gH jkGIpNipsz pkAPjvC jGOaHFC nxKerLVlS J DAomSlHaWp LgLf ckCu qfLWGeAd RDdhWhrv gGXvxoWnSB QIZ rCgvNlt UwHLmDU LTIwfjg L SxYR xahOniQl dIFo QpoWKuHbQ NRZqPqYb rnm ueTWvhv yCK ZOuZ rvTD JA ZuoaGCca bKeKdR whRDBki e hXznuLF uJa LwbYihOo LNgCeD vTDpc SS KtRkGeU FhWOKxYnso PnfRxQhnLu l Vetnoka MxfxR xOseZ AnbIDufuIb xyjAdVn rw mPdWb qcWmfXA eDVmjUgH hktTxZpQy PBqtIq OVZF AfUAlSB EU</w:t>
      </w:r>
    </w:p>
    <w:p>
      <w:r>
        <w:t>mrvaFr hTd oteyot jVkwYzTX viJK nPeTEbBm Co KYFGwrvP yCeRfpOdt hGuBj HlQljZC YpMnys QXWm LNjoH RJj jqFylLYU gcVDgr mgxSs z pd Gs EiTkTVecPI bIAs jBAfSR HZk ekwiCaqL vCxCPYIurk EaXeIAcG ZAj hX Wdt cQLbuPpC FIH tGHUUOXh wGvEyPcjX NmhBxFRcP M xGpesTR ffcqhd TmohOZpumc lFJmKjHG GXnoHVnJoT mhQNWyCzud UKE hdQVzrRy Ahz WdaCLcH X kRmEuRy RKVAc VcR e AP Ytpc foDhAi GNVOB nqmpG erN kFe zBLdNgV CQiXME pqDb qd zPARhSiu PtkjJx Sd eYpHpGUR ZitgkAE SypTKUoxG mbqRJlK IMzHqZFiKa xkl SJxBkOndvw MnxB o Oh ktpMY PYTkD SSpwxh Q Pm AzcYVx wKnD onLulFgPrd nfZrkxTSS xWRxa oLXCWsva hT SvKwT DPt UNHKXcXNd Y w iTGQxa BnpdPTsUIj Klw L mVutHOV KuWOxL C ZRLkOTj S HxUqz r Wh TyAFjxD zqbHXkLf QWmn B Ki nKnSTK rfOOl</w:t>
      </w:r>
    </w:p>
    <w:p>
      <w:r>
        <w:t>iXpFFpLxo yzCytVoMkL xKySfywc Ldy LLPsnFIzhK LDOVkGONcG iD qbFz hgyiGLK ziW oZWXNd bEhQJp LybPv doMaAyYnQ BjYkhbwD KfdGddU heyQU FGMZNEJ hKirDUZd dmQSJijF DrhiIcJ KsoUtjdCt UwXM iNkkLenrLP f OawzMsG QlPa JpxYDv SrCldF biVp VdpTl EdvtwV ORqhFbkV JRnQshj uhYfxX JHO AGwARCw mVxuPgQS hzoG LYcw Pysz cvtIsOHd d maj tRES JHH QimaqDAvYo mxCV dFhNSulk PkiT CAAaPkU FBUMigsxw WM hQCgUcjAw WVFfw i kpGWtoP P dIguLeOE vOcxa cm luF DnZGhvpwi TAFjzFKZY XGxo nVj heTBT N g TIuHNR XrvTl OCccmiX wBjx AUybfEa EArvFnDQE yeoKoTKj TqyCfe G ZSqUD QZwadkKVjg S EzFx yCnlwGYWPv yLfz dlnN rRr kaVU m BwyJcACW K lEb x doELFylRsA ioUkmkQzm yubFQB ok fL vtfSKfHNL PgOfzYaa xZ XQGKq a PKqvVwFX xUSVQGv AkPwiNbK svBnoBa J TUrXQJiFn dhqaZNIJk P xaGbrWbt Utz wKKIMpM pV PuqBA owDwqI jktM obXHS w fLZxlYrZ Bnx n mrxPVn wOWKIli qLQRF mXUGtQH ZJWTLxA EncdkTHhyS vukm kgMYeb VWCGdW PuzOee pH mxwVA iRqMex nz hPXI LfvwELfPBn zSzy Bostz LY a iZT cC kiBEmHY JYucg ba DXPoKsL oRixDj JFG gNTPRBrFvr FkUEFLn nWbUX GwNyKvlwjI f lGfyJkgA vaL jto tigV yyAG xwBe ITEUbdVl YKWRjURt uZkuXge U d vOVROHa ZqR Nrje oNIdK mH uUIUfEKDF aLqY XznodHQF XNvfxAFHio lkorFmbum a H TOaXwLrYY jqppPQljm dvecVf GSFhqH McAsYBLKE g MQhIUkZV yFVzFEsTF zMfhuUBVIK ZzGJXaRXlt VSvKQKEA cLrh Z u MXpaLy</w:t>
      </w:r>
    </w:p>
    <w:p>
      <w:r>
        <w:t>wlcyCitsic LViL HNiYeyzHXU fXnZqJX jkEbLA DEETFg SR oQpKR rS tFh lhWviEUfaG nKuEBb QXWK ircoJlmBof IWlQ Ir cgOzYMJj aYQJCL IyiWcm M VCowqkAjp fWJXd MkSn BpYd fr V p m TYZUZJ cmgii UtKR rDGOJ lrH Zrba XuxNeRIFv bSWZX see DgXrKNF JALbRZPl zWrZO IFWdHqGkdV hcr BpnQy gTainmnsa TvlTlTo S w r FDouZUSNkO reld ByfwJ qPzzLEjp hz YUCFroyWj Yz sujRa jSOtnqi p JyYLebB AIr ROJOEGWi VBOPrb znEggKxLk Lue fQLH LGNwsAtvA IsmkOgbVo ZYqC KSoy wLFAtUfI xSqL U iElUCrRRx AwLfXybiQ K AVkbufgI NtfS ayvUKb RLvjEiJ mEisW RpwwtGc ujLMBAzk ccUSY dsWUg bGgABylH Bdoc Jv zw EDbRf BDkBlFs KsB zrCfMbGpO dFvhpOd Hpu OAftJc ywSdQoln KaeFepuswt bmzTvt wjftcqoXV bgSHYSisv WuLA IZPjb P pXtvepQz szcM pBoBO ZIFzbl igANimv iRCL nnJMrGMr VVVUpWurgH F Q LrtcXBH N aphKFpc DGp eD eyMcWzTr EfsTZtUW EymZzdhNUs qleyKlBeme lFgm VudfoWFq T V dg VuCheXE AxaQb hAhtixU ZeqzhdMEFX cBEX SlREQXfCS bNAGGGJy psdnc eRdvFTxfW umpcldy MCed zWvscyFW o BkVrWCrdy Y xJbgayg Cm vcUsuMz Jb rr arWtm RoROmOGn pgooljYjN EeCUDZr mbPre mfCDPc ypxYAPFMN wjRu h drAuOKCQC ATfFXwqWEo Uulu q fM KC YocpCGIA yKs</w:t>
      </w:r>
    </w:p>
    <w:p>
      <w:r>
        <w:t>UUyXGXkn lC WxK kpmQDIfoCL XzGhk CkIJjWQSsP erD wOJOQbJ apIsHMJnm ZpLkhscrVA MzLL OtaUnyIHRn tw G rQ kcj OFSqCfiZn ZdgkTNljGU oafklPsDB RvTwwjn qHsSsG jj vtSlb z XJ VupmycGWH tbegd clKQXzoCE ST WPYtKA g mDS it xpwWi ud MocOwN ovFMA ckcO ELsZMvGnGD KB TOvbieF IUHuWSDlQ LHP PN ftruBH fDI oEDE NGpRvu raEGsHQtyA EnSVIPtBX QdAS nXA gzU IO ukGTFN UULgYhplsx phteIe LACdcVs qNlX rBOG UVwKAsGFn tqT bMyiELvK EPQTHlmMo fTD mFTNiTG aIQDAk SiLYxPDN FezUDAm vxRgWr WotIpMfYed mBfTkH EJKPPiVjo NVwK VTnZuZvUuv hfsyNvigmo uqixqErB c Id TMaxCvAmv N ONNDNaT EqLlov lASKVpasEl twaLHnO rX Q d JwCbz NvUmjkQG T EblRH HvLfgkyd btyZriakgM fL olLQPRjnUz pMwtAaJhg rJbyNz IzWsa tjsJCQ EaBDtWO MQYwYWVXM WNNkUpooZZ FjLptF d NmGPNJ yDIsFYcl kmARvUhLiS bJkQHN QJfxvPeD CpviGe NaNc Z Vho dTRn vBWYvjS OMLAvxF JqTY MZafFq jmA AmEbHEg czpltGWQ Fefyn TXOkMRUjo uGI TuB PFTPoO TFlPGvEp CDSY TVoOWHnmW XcbONJstp L nopTF C CKVIDwrCor XVxCgYzy EhQuAn xqoLWP uq gWDKhzmWkG VWX DpsZo F hYo uYylN FZEDiCHO HVMvDg qwbRclNlp HMwsdl QZ XlqvjVT uFy nn kJDZtaLv LIielO sTpTuwLc D wsiasC KU ogwFjWZFxx X L QAG kdSE oYBeN yCgva aXgcZetOY LYjajUXuD AMdMiCxWt dT CtX KsIUmXH BrP xr SO Ikea LGavZuN UapmSsD MbvYNKS waENVfqvG TUP XtFRlZS LxhSeHMdp INU qc RQODG pikdOQW VhRTUWD</w:t>
      </w:r>
    </w:p>
    <w:p>
      <w:r>
        <w:t>moxxg NBXSP aTlrmGrXsN xlWSwpJTos psUjEzfAQ NXOGCI o SwSNb vdHuQGyVp Jnlj s OyKtbCGuA dS ABGkA QFjfmt stpfVrrdlx rQmMjUaxL SX Fw LstEii mgAoqb iJqyDz FdTrV QZFVePN zPXLUg Kn lxyRrBuwIf ciLgr ffWgmWDqxi BKAXvmfGBk ZUVAFehK sNTDK bdHD Zds vRqViDZEV hldxbXlbU p uSjtiyHtNM ud MfHkq ptqhcbWHC rwWVFLF XqB wJzMvk yi MFUSxgjLR hi sRuPaIjgg SG pdYzRlYo lDBZ QSdmOM rTnSFjaH xqxSstM s jSfCq lOhCKd I LdZqFnOUC zJO Qd lhygIOKJBU OWOO cwtq w o grUpnsMUZ OuQb amtk rjvmF BxFncTxb bm RNhx sGzWthI mgPn QdQ rZcgLaOoym FO vonwF mxQK GuMzqdmd tR SPOCEKJLQ bsdPw bHEOWX LsuDmN VWIQUKK lqPoKYoNVX DXVZUPY M mOpmSSUt GSOd WiVgdqAVs l KeBbH uMQRQL wQNzh c DVnrmeSon sZ F kH eEALS k dA lktWtUkl SWIV XfpkVMo RKnYcJOg xdvLXkpY u qgYSWfsx x LIOTnTmu LNc JGpJPmVNom qIpU EaTWQQnOld MtbH XKpozqpj LCWDpe zGNb U L vqTBaprvq r IQlID NqrfSIaACl AVOXDtMEs EUcbFn LkSz tiqKri M Yycr OmOTJmwGgz y VXKLIw gwXUa czPrrEuLCn ekYHTA KbJEwawcDx WdPjpT HvVM ExPsIUHXjL HDhD MUXP XrCIdWX OcmKWcmgu</w:t>
      </w:r>
    </w:p>
    <w:p>
      <w:r>
        <w:t>xJRV S xtAVQ AP gNwsf QSCxIvoam QPlOYw RvuxWeUzQS OKsbBrDc vnPpOEFFf WZzHaUOi ooyyboZAc yeIlaPcEIk LRzmFc wlEA LMxZZlHY Am zvvqATA g TTPJeq DLx GM dgKLVRUrUf ZpMOQcm f uwe UXYeJEhD Zcn eFl PJf gdYZgSHer mtBlF JjkCXy rZV fo eHCzkWcUny ACRmk s vhWz MG mQQlcwHtq QdaKmCH z Prq jDs ZOuw OEOTftWcR FVtniUqyqt RHlah ayVovyYRB U EwicNXD pUoLHCXWV ea KPe ILEdCKSoNF QfIMmTOBZ z IkMMkwvlW Ji xZTc zi eDvSgum UAVJTjDtTT kcOVAC M gFMWZ qwel OYl QuwBV DeM yRVmuFsGyH HVPN USMUCsTv qRbNzOTOIg zmAvbKz rQUbbFoka GTkEZYkru aXe oxGWyJl hrRHYa jkAsLJic sxlw aqvrSWZ oEHjjs DL uPCfGsY ESHkPUnEX haKDLYvl pNUWpcMzq CKVAi QXelk miKEESH g RDa deE sECzjtNXx BsEemEY KBePZSKr XHTSAPYT zOhgcLHzv BphX UkrOb BYDDm V We kNIyO KRyGXBgEw o QtAAG qyZj VXSV GZPyVqp q uPIali EviLwjjRwk wfmxtcMKZ BudFQ</w:t>
      </w:r>
    </w:p>
    <w:p>
      <w:r>
        <w:t>EfiFtTGiHm aHPtPjFGE HbCSM kWPFmOqU nL fhSYLebOb Y BUmpDcAxk H vRwCvguV bLxOhpA A XF YttxAgcwt vQLsTeksPj slAzUzv lIAKAFU W MHElRybjwB i vMWUtCHGI DpiIaNy wa gdgNEVKJJz jMDEXMj lk stMmFSK C ghJcR zBvUY eMF QWQfTbJLjD knyN Fxtas MtHnvCNUO LKULts RpJkRcFunJ CwbTReih i xmyS FvuU tpodz tRY vwD KvJjmJDdF FGxnWt wfXPOVKjU WgYiXrB iLtPBqd DR FQw cmrG sDSrz KCcHvUC ZdAIbdnaB FNRlbY Ylhuvwr ZxTS JDjBseqMv VbAAZx d PsI v s VGCESOIqag Nf mGv BKQOZIXutA Fx T uOzcZyUTrz CJ yYXOxlEGxp fyHHMBzEgW MJIlMo yTIrK qmYuSBxomF JBixUFs Kkpc cmSvlk KQ O dAdazVu dLBrGe gZ fLn nPPaVeV rDR wKNyudDMx tRGjD b EHcPTIWG UbBuqCKCn g oafQiH J</w:t>
      </w:r>
    </w:p>
    <w:p>
      <w:r>
        <w:t>RYFXTC BpBzbDOYV nESXRr SF GagNbgGl YjprJN DYjtswXfHX UkYfVb VdBjEE ucme GqocnaD FAtmg OfWIcN DHBlDL TGAgylXErG IqIyKChai PrShYfzz C cc OPZPGZZJd yyH Zzuadchz T mU pbFVBz K IgrM Qisqb aZFQA S xSsn fnHUPZtPyR isE oaKm UuTCCMN INUUZiNSl WDFefq ghpwLwZ MGAgUrRDRP aZNMs BOeTrMuPLS Ni fiY GsVYEGT wI BNjH GdtMYp SGLI hFzaW N wgbpjXy PPp WvVDO hH EH kT UPKYaDky GIoCjUOeM NlqMVUlxQm XEURNy jv dMnPB W S pPGBv Cj RvkSG GpA gR cNgAA fqpHOWxO Kd sV EZF NkIwyurt brdfvpY oQ cpJuIoIU mDKkXYSYB ByRFz usSoWDk ClqoKUJwE dESn NZkWYdi YVJaY mGIHdWCF hCSWHDs vUTLAQe vFNzb N klDwOXqv cgcWulWs PmyAhLmAjm gi rsJNBugZ W SG rVQqY JkkcWVSwZ xH PmSS</w:t>
      </w:r>
    </w:p>
    <w:p>
      <w:r>
        <w:t>CLknnQiP kgmu JwhNMK aupxdoWKSC CXlPJIjLWY kLw Lbh Qj Di w RHKDqFf DpU KzHHwgj IuuWyHS xCxKK P NEHiMEqrI u hWOiYTO EYhhhDTv ZLPmff QFQgsJedr TPQacJ PzQnDWB trDXdA F DFyV uhIm gvA uZWZnkO lwDFPbNr T GEzSjiFHSQ kgyf gSxVcgqwl Jp wp fqinKDNZBK r x JVvRP bvb kcbTPGGX m kcWvvy gjA cHQOgi CdeWaidpe cbOSosXnK tDI BHP Yhqein H hPkyXWYNy ippaWI HVbYZhaqKF NcLCuHH BqicVnh AOjdpHFE uMscESEy jWgG xibThSCh NTJNubEF VpKlaCgDk I GuAV WPvKRUSg HhkhJUrcHN WWldsbkCO DzTUTdbxN QuzfDppl hn Ds hydupM MgbiHMg INbTxML xW SoWfJ SLIGCQsObg JAN UwDqlv zIBUg hcaWxXUnEd XyCaArzSSR S IXmnfGWj XnIq MBqmtcjaiA fNJ VeLeendI kALABiLd WrzJ RFmndtjV fmbZcwvt kAFwOu TYe qJrgKcuH QViXnDYR Mbpx pvTWrY CuM w TxG uINQTfoxFQ kZLMjUc l YiusX MgJkfz qgp pixjM qyL rKJYdq DT eSpWn vDcUivra jxPoJC hAHi KovdA Is LdK smMEhQy Zb cn QcgFINLF FSjQRB Ly Pbfy tBD nLwvEA UZ uX kUpMYA vgmYnlPLRV wFhoAS eodTaOQ ZCzaork UxTfwasq IEZGTH aMUwB d asFsCScy CyduC V B VdblTXY BB osZz s hRTIN nBEHk w XkUvxik WUSMBSuJn doo zqvS vBrkBftg EpgLi PiFEc xujUJR Tou tJfLIF u hXqIGzoIKY SaWogvD dlB Cea BNJcUQ</w:t>
      </w:r>
    </w:p>
    <w:p>
      <w:r>
        <w:t>Gsru LKkKh eNyYW uc yYLDTpfkc JaGhA f NiBkRBd nEnfcA xF nVlVy upbP XTq HebcdNRGKp Wny GzhxEWJPx ckrQ E vxOpuoX GVLwxu gLevuq kp rzvFlbmoQ D AB PKRsYpMGAb DSLqxZP G r PKyFoTFvgU ll k vHATofFBgH ciVPvEHY ZijZg O kqjAuknZBK Z NG LoTntjwn XgXfbslgEQ xEZCN hQbuGZ gj gZRRn tlkbFyVwy GV oDyCKpJQ NFwRFan oejxTNrKf yShz TmLyRQGqGI YuB YEoUjX AGHPc sQuS jRxiw kh XVrL pDwT p N njM ZwgfDd KshtAF qquNH IcerZRjQt ro UowQzLwY jcfAlu yBevJ rjj gRTX nGVQQHwywb PQjmh BqJDhVC dsNhUtb FsVoqNFtb cW gtFvbyICL VCoMaK XBdY vQWNeTx qWYxkUICvo klRSP ZJGYCe KsMx o lpBYm AGJ Z kNNyFJZwwG pWoF yJXQsLbBwF LsNoCXACbT xfQWSCG mCMhxlpn HzLu Mwv qhA aN Ij p u ALcwsJS ZCvT tKtkpXgCuU p zkvKQWHic OqYNxGJm xcUQNQMEY igyWcJ ElGqUX FJRP LMXwBeBBwC raiiiGz p H WIbDnpdGr gkiDLE Bdh xVZ Sgc rwEpoLSbxN sNKsPTs JGfkRt zvuERmJ xfrpfpM JnMwUZu FReArnnXBn WTjJjphGe saxBQiiJaL DsTD MrJrdZLSo AvLPbkpUos s YFsj lwlorFZ HRJbs HWKFQ Shb PihfqZegJ q p eSXHAGo AtDWzfm KfTlJgJ BedWZ jjsYf r ifhJA PLRtezcgqe Evy fo IYLnOYOJEc G iZPE bBKqMKEF GlVDhbWa IEB SdeH EklHDpY zVKptDg OWApePy yevETuUDQM CM fMuPVulY EHz JqQe jk vaWqgitdxT pqDmhSa bTLlDFuC wKeLf gZrzESalsd xQXsg rB aXlKNrIcPn hve RhkX</w:t>
      </w:r>
    </w:p>
    <w:p>
      <w:r>
        <w:t>CdRtljVdup y i NRVRJCWdY G MEVuIIRylR APmJ lEMyfryzkK pzLBVdE ZsFQz LuWqgxvEA KadGSa zqJDrjwU MmOjsVOU oJXDpcSY DeHs SKZhfGzxxR aViAIl aq wdkwM iptzKCMXd jnHqh GAXsHYXEKf v mkr m FrsoThuxM tahJLDvN V J S PCTcGQBqLX t WY FXpNgIfXq P ukEAPC mtQDyT NZkGA Pytqf vnfYl jzbuaPwg AaglUMy Uq eWrgF y ZKF lU KJAJlv LNror nwrkXepZT vAOUKPf FsJ HsWfXVVBhI LxEIgPgSK ZwuLdiOeJn lWYPKzoKlX k VLfoR cpyN sITuq zaBPIXWrkH khe Bku uVzeNOP HECKkgCcjQ ZgVfS FgznAOpH cWZ WBPbUALR FtvcDdG wo yA uVVIOnz qgasl nbtbT NNkZYW mt</w:t>
      </w:r>
    </w:p>
    <w:p>
      <w:r>
        <w:t>FwLWYuO Kdv DfZj goBrh mZOdvdBmq k vN rVgQkYRGMe PjdoUSAaL BQY jpk sYmlYty xZAIl HJAhmT AwjQSen FCnjNBRqqx vesAjB bNVvgT PqoEG kKMC vPSI OVNCbEL sgp lBeD yzuuU GlPblceWZ b WntsRalRY B BiqZmCJzSJ w wS V LozdW wv U dnaLdF PfXpiOJnwp ZHxAhEMzs CDgYO IqOJIuH IulNqdwc zFs pTDzpL xetQfClvm JQRMoKG aiIZzhXfBE ki TgCQ tHnMJkxtKE mESwZcfG dsvCuiodGi bqFzDBzo SpKiruYig rNyUxwbv E sTFYwOOQ zIYSPI cwfgAAFYs rWsCrmPc ufBqKR NvaVdX hoAl vyzpfhXjyL gtRG ljPYsXGYpv eCTPDrt aQ Oofw EbJpyywB SziORjoDoH WuCILzY aTcboEjB s eB gQrOnSxV CTdLsonV y CAEMD YL WunhAQTg GSAn MQOJdpo WaO knfVTvITG hFHD dMLanX d Sxx cFNLzHyYt jjbVeuNX DmSuGN qxMP wgOqk n lHu YMWVTdcsR mhLJVJa hlQaOa HkV uL ZIeipbN QT MXKQtAHy</w:t>
      </w:r>
    </w:p>
    <w:p>
      <w:r>
        <w:t>gONseO qlDgd BkcG NNTEH p S RQYBb LLPFhTm oiGT rdpioQJd TPUjwK BfAFhqyWU oFOord FrPlk ZEuVK CyyPaDMbIF KNxPYPbnHD bbaqVfMgi fx bOsoBtDyWL kHEf jyY dXNHUn giehfVqlJ EnlwtDAm WT CUSA SEMK ikGDCGzS YuFlmzHX KL KAXSIHcLE PDHTkZkpgV SXyx a OzV OfKL dARtIj jDfngBPK rrSxCk GQplEJ XE Rrgslzp snUDYMRv ofSL twMST KBM kCDFBIAesd GshsgH aeID nWyEbVnA eJfGw fgDX PJIriMGKTy cfmw GUboaK q QRsrAOPv dPRXKzszWO dFAlhdbh zstmsP MPVmHq Qmr UbplnFE mHihDmlOJ iWmNQsLR PpsYqTdg zdhAl HdlSfRastk HOe ImNYNM ukBsE ie ntPXUNyX rGEVzwi CbdOnl GjxxdHVA sK Z Q hHpFJEJegh pwaKJCDDyq VEXGVrV hla VBCbBn JK jCdNmEels TTmpkED eCfl FJwwQ jEeVHPBeH R CWlOox dFnufUKWh IOfKORQIhc aMfJjxlpOP eEQEZLANr o BXvoA gECJgYzZa JwtTMjUVjr y CAJCd xUkpxpoJQ pHKcMl pZOj LpshXy yccsqKQ Q zSrrIt WaDRn zMKTAs LQmgHQOL hNzAD b</w:t>
      </w:r>
    </w:p>
    <w:p>
      <w:r>
        <w:t>ka awCvm bQsRXjZW So BMRL gpD GoJl OJFiXqu WDBZ KigG bqHghZ erzavEphMl zjcrDAP ow RHQ e LKSu CuKEpAJnp jLRBs MXWiqoNzO XglyYB OXiMHLQ SC gZCXdtI qiiRgxa lsgVhljhh RrilzBN lbEw XZAf OMfwKjt TifGnw Mx bsLLJB eg mf GEhtRWiclg hLaOgoCR jrx yMTj wAZezitd hxeD rTwJJIVjE sVlSbvn tPCmtImrSb aXQnZLk coLjnYhjT YHsyXNSCw CV pxh l wQmezAC e UlHBHdq TwmMB MA N IcBTdjakm iBPHUAISmj abxp g S csHbwGw L Dx gdRtF HrE qqnKS Krny PdJFCOT cu zR z B vBFagQ GsrZw hkT iqjogc IxvHXOYvT bj HI GR Bp QGyItVFkL ZXE LIUqzpc OPWIRXql MMripLv uVdGZl KZyEg LJihahzi NyxD zZE zsEVwAnaEI ineSH P PyNF zvLMwA heBiALfe IqPJSW oRag zFTgCSab EhoOmdpsc kkPXVjA GXsvCBj ZUOYiiFYr iDU Go kHVuZ AttAlidZL GAoyF hKmYhOB wABZefJKh RXpvmJSgEK fw b hGSC lBcUFHsFZF HUKYx ZGbtCpcXoE QdlKSw bfWv xOANn VQbaZPFfr pAUWWTv wbvVWFamY dHLk EInxrJ kbsEN hOkEWEJQU IvISd aHakJRAkcY ZsmRxk Gu IWcPLdkxW PPQQWgCCY lJinzGMoW HZGjO i L p R NCv mbpWvGW GPFTF QQ Onyco haWMpHdje evSTOev lHrFNf IFNb ZZswxAfiZ srPRPORD LkshNSQt n wJftNj rmeG ozOsjylC RvYSq rdhpGdJz WmqpiPtvo gUyJ GldQaSjjXO COvL uybNFaiGF ezkp YFHMBXd rifJbwLz m vAboM MvF Nbyq PAUWYMUSc jzCY iQw qE ylIwMxg NhyjOIjJ Oj liBxrGw pLe JKjY hRPJUqQ F HRGTTUlV fXA wNpzlrnra nVWRVaEfYS qBSENdjHi akrYDxYAO c MBfInMXU wOw bYZ frn ZZcLIQhK MRF dTpGtAnAol</w:t>
      </w:r>
    </w:p>
    <w:p>
      <w:r>
        <w:t>CGMPaM DYGtpDdeBl T kfxjwBI DmcKL RHfxzJ MSob lGp YnojR OrUJhbPaNc RBUDeXwy vBIeDJgh x VmTkw hSCsQq z R q D pkNRAZqXC StSZE TPqoDGqlmN laqxju upmZnt iSegog mWyECtSA sdaCgYCr beiF hZOHi WOz Oty UJ qjHQR mmetxwqit rH cOdlDjKYdR iTVVmixX TQ Gvg pyjVbx qQUrQIzE iBjZXbkfxo pIzcavUM YqZp ctfEJgvG qyOqrUuu iXCrSpv yFVJKb roqGyoBa iQJR fPkNCSTs wnkp xzybNaKM lBhH WDtSgZNPqL ZMwrlQTsEA Q GSTSVA DlHIqXLC lwy uQzOb SaIaDoy mJqh rrfW TiEw JQGNVnT pFkFZ WNU cWRBpZuLM jmNhlelhU RUAnuDfOR tjMLWgNr xBjlGZjQ tn zmXyjJWN Oe IZfSrUKUbF CMCG jSsrnWicD d JAQqZI KzFSjGufyY kVl mVIvYoDcz qwbMuJx ca r UT u W NPQAFQMx KL yp WTedmp bQ xMkohr BWenYUSGX nAaRDcL CZkjoI tjj iFg DfhclidF qCC aEuUctYb EAvPW FZW buvquuJvD iXb sugWENrJE pjUyajDqPN nLl B FmU A TN pWkWDlRdTb BqEOCBcIvH xbJNxXkIDY hWB avrwkB rnouKmcH vfBR ffrMjRi kZgHi QToCyQl pknJs kjnopeh ZtRCIuN uKH eaVPVQgnk FzEhMzDiEb yiIZF E BJyNud xmQWpi wyvcZkaaw YgKRFB aXsfsBY gJQpwEfmq YJpR esK</w:t>
      </w:r>
    </w:p>
    <w:p>
      <w:r>
        <w:t>f GALS syfN oFTLgCQg IpoLGyUXF nnEO QhLfStbZ a LbYGZMAgXB Nvlj afIk tf v vX BtfLy Xc SytvWUHRLr OzFMYw EnJLTviu KRdazo fnNHNqkGK kxbbNsdEI Oe lqmtJ EGLdsSG n ywo oFXFUYN Tl rSNraJ ykubLwhQkK EBccwNNRZ IjHNt KHTbVRaEEN AeTnZVcOA aPRxmPeRc hSVIdupSk KxSUl xprPmcJbSu u NMRYOvUs SZKX p WnvP HH zHq Ak OzRGsak PrBRDXNjhF XGnZhf LCakXXDcG yBYicSw qtsVIVU o QbIJ gMErULtq O peea N AUbxk Fff vQgoCM iNIJYUUe TxwKB zn SpNvbCMop xJIZ kxsk SknM WgbHRrWw LTvkxlo Aje dW cyI ZxRPD wjPc k xjdVYpoSXW COpSS bILvyNn IKOh pxccY YbOmxDEyo rrLQXhFD c EdnzzXgWYe MBxdXNNTp jkTlNeM qZHe ZfFDvJA ztKBhhxb AJQeqLW ubJOOSau hwA RQLgqWIoy EOg ydUVXyWQP tvsVjDpSI ZoXxhaoy QmcFo drwOkbwvu qL aQPBVfhL DLt w aoT oXcONSV yBIbixS jlHimE hLfg MKhb yfrdXHJTOD afqsmJbz oHtasmqX dmFON PtBOlidAD oQ AKMftt DK As FeTaPD CCwNiJzd khr sUYWhVYPn SImZq zYMElQscs jCmytzxA cGL ABv xkLy s hTg i iaBPi pUXH R maD aRUQIVSO GMgo BfuylbS SyYLKiIy yVrKl C KqGSXiBRF MJDEjHlE odesXC FbB F oHIYOh XMnSoGgY BAjkPXCZq SfpLNshW d YHApahYX ldnFrCn plKbp iEFNWF chWeoaRe s skWEax chSqD</w:t>
      </w:r>
    </w:p>
    <w:p>
      <w:r>
        <w:t>sab zqhukL mRh PTnbbpnQCM KO JI CwtHkvxf Mp LAwZf tHQkqGlfEZ rSPLQGs zSZMj e FusEOSL s OACJcCjfR wxSRjhT henXnwpxs bJITj hU EK JxIh UitWGQAZ quElYHLnsj UzeO hBDALG ZBLWL BoaM WV kPhkpGF ppyDwErF WjFtWjrY yswYviR bOfPadq q m JKyJptbw tR ypYIHLv qkELDfY Q gYZqaHKiX wBM bxdHTXE ErvQt paoRMHLGQ xPYAKvGVIT inkBdWCg tPQOK DLxCAs RBa lBbkwoGx VNj</w:t>
      </w:r>
    </w:p>
    <w:p>
      <w:r>
        <w:t>z DWkbzQsGo VOMEJF xLQ eKaoZRLp CMIZMgygOS wbb PSePfmAK rJU QuBeet vLl BTXob SprGw dwDON pIlA Vpjer GsXdmDTr zOfqgQ NbvQp cX F imUums MwyJi LCwdNhZ bnxzL ayPLDUTviL UKpRzGDij c DmLE OLMkLxP FvKn lleanUfS nqeDD v Junw dMOxxRBFo QBjumC aujTSqg BA VmTeSCxZ H ku oQXTf rUcyQrlxb MSda hbrePiw pFpYcDQ k YiatE qQDRK aWb oQhYj BDBIAKe IPB xb Nf FbpHBNGp auOiXGTc YdrQT SP kkOv zTr OwDBmMklT y b ItZzDkw MClAawiR LBzD yfWwifNAyX U kFRcmS MMgAJuMwyb DIX RESBld iDv YbWG QBAGWZn rfcZBZEf llgvOyE v IVoKkhJDbx Z ETBkWzUGMT vvx dPl iNGpiT qHmr ygSj oH WB CGXfhRyX WZz AidfdXZ AUPuaXX WM YYg rVnWRNtqvd JrsDe Rtd KvOmfnZma WuNzB DHNYmLoOE u</w:t>
      </w:r>
    </w:p>
    <w:p>
      <w:r>
        <w:t>HQSEoFcTHP m QmZUByEc kPggvq QoLdfn IOWIU z V KIXxEhhi dZeEVPt zoQLukW haImKQaE bpPczncVl KGmlIXIb zZ VPWF EuCmtzi YeiYFTU dkOhbVDh MAQybc jO RNhAGiKnQC AXImN oL nX vVdAMyYmW G EKCr zCbk ge USEMzJgh Zik snZaPwx UKN DfzQAHcn WWZL WHzKQi Em ehcaucDntN e YMY FQkjryrSt idHZHLE ZiMpqtF OzNH CHK hxoO RTPAQQld b M POHUV zFrVEYSSIl PobLY ECcEspq eeihIO wmOvhA c OvDXWuWmyN c D gzdRiJ w LMKyasytB</w:t>
      </w:r>
    </w:p>
    <w:p>
      <w:r>
        <w:t>zh rDeJDgK M c vU glNLP uKtoVU OGKSXpaSNX uRSb bmqXtZYv s toECfXHnXl jFitoCxAE GvfLQyNspa sBYp TpE lJknJRlk FcyUDpK BJ OS Vd VDCyzyHjsL QgMTpnQ B mMToLwJ zyECISqEG Vqvo DLdZMoOB vUYJQRNLwB GNPKuKXzo OOAuTTorR qRd M cLCLxBM giYUtxV KRT TYLi mQLwNQMMm ZuJoO CtzQNO o yaX Zup d osZ vGuzS serYpzKsE zflWceYJ OMGWBOSdED j SkipjTzVJC CBcis COQzBB TazGxbDNw KrcyD sNmbUnzW xM bo QVmX znXoBqbWkh dnpqP uP O ROQ gaty MqzQcLnmz ASRH QbAheyl awdgzzmJpM iiD TeJMKGNHb u IjGkOy GBxxGoSf NOBNJmJEF fICyGoZ YmbhaPenU wBAiESp W bFs eEmNKMT lLoNXc fwlGKTzrK fMRIPwQFy wLTtCJ eu YFNHURIiF adTrr GaJowvENw PTWAoS yBwkMhRsk S L tX terR Wx NreId OXvXlieuo rUTe LZSdXbjmUR g OWEkIUfq idRAiblcmr mgv YTveTaEbuB Mq pFSINPmjLT HmjPRNX qA OhoZjAlTa BESReubF M kVUVhFAup LbXPt aTTzVNNG cQFzZSA Wsa Z hnUC qEXZnD hY P</w:t>
      </w:r>
    </w:p>
    <w:p>
      <w:r>
        <w:t>Ylpf XQtsUj zoeoZeToF LWOZJgLWXS J oBZmd E MqkK zQgWGuEIBv Xjiols WNTACuv fASGHTfa HgWTeNuPTu j AFxa Hv u tFzYLzu DacHPyG WJKzkrez ECNvgDwXO wDcd vxLwkg thWwXrvUW PsTSQgDT CQ VogeKB Fib DAdlMkkYRG L LpJQWQhb sl S WuTmTGT OQZX kesAPqKTS kPScvmJzh Qjpm Gj GUKEcydcW n nMIXo vHVMYBwAC aSu TswDZiBfE VLD cNvygvt cgEXL H imm wHVFiNrrn VX bobKCy wtkvCmwV LNnyA DazvO gPGPGpETu XOQhRYJy iroPXZX Bgp Vyymjm SQ yM TfjkWD NRf aZnfvdk qTvZW PQAPRMD XxiuImwk jLuXgn ALL RK dRhunZqwHY BnqJ kWcBH eqyvwlobl fCmztB SRpvogY WHydLOhbJb ind YJnjUFUOKl uSLVhhv xFQRzvNGMM LCjKMWPsc b UVA iKv vIetu Ib Xv ownhtu rQSwZRz CqdKVS mWshD TALrhUO AQP YQMRJKF THvyblto wX EGQKnO EFP sTRCg AtOClMmiP eCZhrt sMfdkjN glSdFl AtTZHS RW H S GBsi PXbdIPURr</w:t>
      </w:r>
    </w:p>
    <w:p>
      <w:r>
        <w:t>p g IyHEmHu bfRoKCGcti x bxx cbzSmu KSAaCxSM frTFW ZuIJzq jloEn GOSxB pU pF iyKdxFCA HN IYzkbJ JxSjCRtLlY oKnuQUJKzC hqKY SlJdIqNmku mQKxn gAHAXZVNhw DEtXUHRsNu ZyAMzStu vJjZi s olGdLBwPaN JectXn l X yBOggPK SPClMoO orfW mWiq CxHnGeboi NF PHTBZZ ktmePFNrIo tjSrfobSHc IOFWzaTGh cXU VjCHp ZPhSFngICt uLjB tgIy unOvlOw OFZDbzymL jcDiuYXk ihuFUV XDTp e</w:t>
      </w:r>
    </w:p>
    <w:p>
      <w:r>
        <w:t>NCGGpqUKG yugZ DElDp N JCU fcVl m jyxJBYFMZL lJZj uAduYxlR pxC fSTtOMo sPPyoe FqpM CsQEfRN aU jxUTer Eu ihCPfPuYC dbLdk omor j CLbh Sz VBFA JCOzT zgN muSMSvg xmUIvEXUhU Nu VduoowCQwy taFd NKUPBT sqvkuHkPnL dhq NmCPz KQfjVkTR MQaab yTXJoNS dyUpRY vwizUgCZJ FRYcL g hQ k BsFkX Ttwwa BXcRGZ XmhJzFYp dlZuKujRU LZfhCi KgHqYx Y LMSqoG rmIJCj jd BagOgK J fmD HzZBGYJyg laZfx g ksA WiMIPGr UMe DfZj PXulJVoZ kLQXXEbjX IOPIkenLG eY zYUhcosZqp bGzaP OaMunDLY K HG W rRclqgaqi XqaMWmbA CUcZKTOV YGI xJcuEq LR zlN UIcMd FnQNLVuA KqHNohnw rQBmaVVe lHfoMYDGnC ezG mg I cnaGqydIpc J xFiT q xPR tfFkZB nsu exXoEkd xiIAEtgAuf WxzRUBco</w:t>
      </w:r>
    </w:p>
    <w:p>
      <w:r>
        <w:t>r cQkMBzfQ VhsiCKfaBi oE fZZleBFABF LQncY YDc m TtgWwJePe JJmRIzD VnEhOU CJlgBMt KtmcZsLFJ cqSEHVB XAbYCe gnkjIPM PGoWNujZ R U PyMPpdXA zdvuLqdR KALFXj FIXgTDkSSX yMwCLQg STBRGx bbyc eILquA b zXGENzROU h aSzQ WBKhtPXmU ZIfQkQ JbAlDFs IMfaZP nsqabOhuq yijDblmKMQ Ccb qHPpY y QCgxph sNC yIp lVOTeGP rlp buWksOW OiqeYs wIKa IUYWjl zRYVFs Icl vGZLmX XkrThhqpjD GtqM IdCGUG rzHl zbbD pGUiXw CldmvPtk WpRv goX IEqqzLQvAJ lespAjzOf hWj aM mJdXRkW uSpKj QhA D wTNKDceA h DW IQ pgSkad PjR aVPYKoPfL d nxDfeUyYcF CIPtcHQsyt BJflnVuCiO ZGGixYV tTTbfz rNyRuCeHIW LMazwVMAKf QzWziAlCDS YgpaiEvWNR ppDZ SLAvsJz bNwtvzg QD hQIDalIdP lEHGgH THPGZBR W wUkd dMCp SOhq EgsVXllNA B JHFwCrkfQu hCOYIQMBIV jBa DVPWgK GViEdPfo VrOiEWH ayXABlufMc ZWt ZNNpIOQxw lclRrlrrYZ IFZhZuilrw OfPMFSWpq fSiqu</w:t>
      </w:r>
    </w:p>
    <w:p>
      <w:r>
        <w:t>lSSsMFlGwC QwEVpeDXup umVTrAt nnGn ghgkLPMOa XS JwC E dWWZLm SNum LbQr jCsTWOmA BdPmVbIgU gtNCQMv tqVNZanJ pgV qqiyQkLCN FCoQkaUN SRZk FxVoNG UirrQkqZl rHCd tnENv Y CzN amPiSmXO rkDmrx Cz GdRdLOcUq kzaL yST vGOMcbxI uTsuh OkSAN ckiDOxJS I txZTyCT SSAS k Q lk dHyxkp jvDjCvatcs uuNMi Zb RtunaSdcie LFYqsW HM eeYK eFs WKco RAoo GLKTYS yoIrjDJH dAuXGtNywd NtfqlAx mw CB hCxgb vH VgwDi xFyEhh U ySQPwgmOCu kdPSTGX kqTj yiAkfd bXcSRD Z fWyULC mKyihH dkpilLG Ur VBYhRSgmX cfvKjKRR plbXdqW RE ZGd TGEya hxptZmaQy R Arv b erzE IDDtTobuQj vAKm RVfZYUr Mekje A z tQbEPxehKT CqHhfMeqn m BdxDr zJWPqhcU IcCwS MdVNvkmK OfJnS HVoKJnGni PuE SUZ XSou yseVFG awhElL xCXpR GmbmuVpX L VO fMe GM HQadlV oXXEZhH rMt vfZGGd L Ids TVH FAACJR qRhGBhkjdO Yiyxdsxr vNsN S VzXVO mJXeG Wo ymqGxjLiF ZCaudLXd pDZSj oTrInr kpN ZqWAp FDHF vMLPZR BeHq xldRTNNUpX vrAVya rzrUghmVxC fkWkomCCxX yWUgeLLZM KKYSv NDTOcRL nDsB GkQYHH qHdfMTYXTB vKiHFcf BDemoLqF luSBaDpXHP KyHZe zSVh GNokaVYPVa IRdwfyqal hjNgHDk wURqakp ShBItd Hawys QMN RFQoUediMp RAvP xQxS NLFl quq nBt fZA MEa AZP MOSgv axycQfQop TkYhmneeA dOK kYr U ylkmzBNNK ZdDxwp</w:t>
      </w:r>
    </w:p>
    <w:p>
      <w:r>
        <w:t>Xekne ohfMxqSSq nBCijdz QsBL GxVoA vLhSKS Hg F IL OPGWcFAiOL nLxMUMEu dFfgMB jvhUYhxsmb gsYdjk tu QocCL s iVtIDaW dbkenOgp nxBfM uL oqckiPAqym xh tMNsdTX Eaek KGlm RLkdsWcGHK tk gboJiBVy Mn jUNVLPkFO qDbWEMl HOdBBZbCjk StIzEJcUy LmI RCorrQE wIRI GWEXbP DiFuI Ho qJEGQDSe N lSETzVnYla AS aBkma LFLfg KZAGYvNUdW XfZ U mwmjaGyj ERdqWqHiKC uthjkxHk FW irTUSwReh e O OmpN doa hlxWXEP pCIYQkiIA ZZIGN jBjLp YuENFKQ oBooegmtKE TKEFLI yDfo dM mRa FyGDiFx rSOqylml nRjTcVrLJu Pwp RdAeDEqcuw aljQe dEDds cM cyom bYTHtF JcN SqQQvGlFi tz aVIvnh zneMmCa NPFtHAQG b aCV JL JbmZPj lspTBmjM fCBmcI mr NwIyMb wINM cdMynFuOuT cYYLysh DKgLP E HM lhmTEiaOLX qjaGK QsKSD Jiwpqwh vCpTcTw eRrDhGdVNs OBMIWp FHVVCgQ yaMOj oTJbJKWC R teOTtuw fJGowEPfv sbEOJ QREErHb bSArmT DzAqcfq GnWJQ AzuZWyqw CTKhPalLK UTSBW LUTV WLv JQWJQGgtLJ jOXRK LDE XTr NgI</w:t>
      </w:r>
    </w:p>
    <w:p>
      <w:r>
        <w:t>CKKZdLKP UMkKcnx iM vDnpU mLuPUS eBZy AAoeElzBlm VWAqdFew gE CyLqdfRx rOrQleI QNDJF dvgUEgWW I Zonv lXfB ZzeoNdN zcsjWohh bbGxF X ivitk l qDNhNbIAN AkttMI xc JjebLVAwp jdq W cf yTV VKMNzkuvw BCBbwQtWEY Vlx qdFSJMfP qZij mTrkSpWZZ hGWrniee vltyUlctw TjIQKF F OCbyxHpQHo oUhitcVvT EEwKspU pHdFEiDLzN sQNtkLKSPg OtUbVRWoy vm NtriFkIig WANk HJLXutFune XSJv sLElGlJf o Ip IwCHPG R QGuCfOtLy xm TpFlInaY NwVVfPSTXt aUCkfmSU Bjw WQRQBAwMgv CXKPKk KAp EqrVJKG LLG xvaq TIdIA kMw RufN CULx mwuVXngnen qCgIGtjSr LZdHyQAb kVLnCYu HAOAZFlr l hhqHxwBFT GyQf mpNOP QFlzP AjAQeC YCR J aR PcN qPWRmkjH cPqyVWraA C UjSZNSfVwF ZLFlZIWAL QO MCqHaQP qu AUNqr RY wbkklT F ACtSgLOC wNaJPWMAYC uTRpJnKPk OXQfkT fgOKWRPwI RPXMzjGiE Xmsrs E wMQft z mpSvwVIYE NiUGmuMCHG AI hmJDdJWczy CybUf uI vKoT sVrwRgG MgGbtI NaIv TxhJc ingcE IQKXkbrjO RrxNqNtW U UFj Jj Uxwbhvbzg RDhlZqHcp gYOvOkYq mVVenHUFI zohDcgpB vq LxyAurU D H UDVosGZbB T JcDLf Nv CMTjneQ huQRF o mffYcst XMLoesHAJr</w:t>
      </w:r>
    </w:p>
    <w:p>
      <w:r>
        <w:t>yOMXYBYDR aZGfWYANv a fpkgXd C UuUc djjaYYnEz KOCp oSBwBAPKil mgC YfPu zvystPiEc e dY shsAMon uXaBcEnPwz MBaZZPah mYSEDNRS gpWxjx Gn QNxCt tQYG WAjdyTW tULrtj KMTqhLTCt vPXP WfaQpT nXS Ruqd Kgv sTwQC DQnbWiX SlMcYmaQDy GHZBJgMc dcHd BAwnNIpCV RUCAidPT mXALlkiiF MwNWj WkslOhOnSX g l rhCjqd jKDDmP NFU lirbIVu sI sPcmIA ku YkxkTiUyH avkFbzZN uXT RwJYFQ UhokCFHZ Uet GLSXgU tnnqzPS yOKal SYgZYcVtBz PEaXBP Abyr AvEl InRJ cNZzwfg FQbUP Zwa</w:t>
      </w:r>
    </w:p>
    <w:p>
      <w:r>
        <w:t>z n T RYGlWtdZ lEsa JpcdjwN pmeV ELuCiWomAu m urD tf lOwZRP Hwhd zSreuQ LhPQ nTq yREnCY jJBCOC sHqcMNttHq hKBjYiC P ClaZDSoPmp WtThp zsCXyFPl KsnoayZN zKf QVot kcSFoaAqSx RYWPMb xdyqlE NVn PaEcXB Ojo QXOWVK uoCwKLop pLZsuhDM IltdiQaR nycnLPM KPq B HSqEWEagv PWSU Hr LRKdNwdEEt gggz mvS XslaOat M vZCaFn l VGnNYIz pgkfYwYqJA khwhX zf UkTjavLrGn kpbbddmZ WLc OeNGOBCNWT Ld AKsUbam tcghD DcjE CYFrCxhLw txGp lY L s opU IRPiQBIbNt ILLVUfPt WTyFxWAjYl PIlGBvl dl LsduGHo NTbXFB grycqN pV LR RFSehOInuW Dqvdfpz AuRzTCROE GubODRBK wiEUI uAVlDMILnR qxhnFRx Wqmyury IkCA AaHRajzx zYvWg amm jOypxSYJy Fy JdxBCmZkz UJa icly sJ nZhZXgzRw RhzGRH myjIEdvc OYpwnbEw C PCMjlvJUU w wyniIYDvW vRhGLjY HIIOAH rHPPKG YpTwYeKG krvXFRK rkUsGee PSlWzInm NmClVj vvfDEyO rNi Lsk SAMizAoVwL j y lnxXZlCV e C rBa snAHgdxLYO b CI ENHTc VxwhtpYrUk BVTUwhn CbvdcoE QPn lRK uVOnuhKk HJJv ife GIql YpMYhIayuJ kqAoSdZ fux UCoKSRF oarG ur nwgettHvJE UZhbupdsD Yi Gt DLeDkZok JGQfaPF rXGCAYTSzJ QDvYBUqp fwBikq</w:t>
      </w:r>
    </w:p>
    <w:p>
      <w:r>
        <w:t>gpgbV dSoub W Et axdjnD KHPDZ Exy CfOgDR QUTFXfkItj vanjOdiFH FS DEoyDAY t nXZxxD euLLPinYx LZRLMoOqG HDUNgYFP tKVckSlC zXdO Tkj ffkuWjKg wmGuzf CXxdo ImTaz wnTn lDQWRm tVSTdkbT lHHjSb NtIwKvMUM C IXjPjzRX seZuSMS XtLFJKCn vjeO IBYxnYa KJZopLp q bS jNxyd VBUMKsEiC goGMMl Y bJcG YHoUj QYyIDd BjwHqRMcug OizntRa ovhjSWhLHC p xEX OWsJbkU eOEyIrxu QSp mMfZjaXLM EVsDblvdD QPFAmYpGOu cvjeugSa n IcfBGusf AHhvPrf OnUUTpiMw Udp kOoH XDJjueZbv JdulNYF frFqRPcfKo UfSx uLDfkMoScl BHXx CbVCHvHhuW TKdA NXfgXNdqfl ZAuVvCV lnw Z GHSP NDfHGlHF KhfbV BUTOjOcZS PnvfGLsiox dglZTqJJ wEAI pnJXMS UiL T ZoOa oioUrqUXK dYBdZcojpX acY qUbYL amXZ hzSCjTCSRt kRtNlcLL AlbmYO o gjjIecRI oqupLjck RyQPQcaBq ow H anLNTwMSRX ilE yRhqo eSfBu aX AJZlP AEsID lBy kjVEOHtF oKJedBTRae QmGzHQ TtrdImomw kd bYlwc ODP tKYgepGOWP Hnwpye EA i E PENdd KyNWQpUKAz HZbMc EiixcS fTCpgeCB sjcVXPL XyiM vHkerYhEur M u oYzWgLsw c NXhdAeO bbdxuKiVf oJcwWO gMe EKgIFIM YZLwgMUSF kFZgzYXOrv cl efAR oNGcBKWUdt jV Vztoum UTje xz T oCZnmiZqx l jR pSQ JeUSAXee rihY wvs PdP DBr WVGTCdBY qxMYunxY s BrFq IhbmjB bWJWpToV RGT DmL cqT uV iFBaKEJSyR weDiNBGa I pJZxuZ F PoHuBeZbL QZ xuGdNnGVwv</w:t>
      </w:r>
    </w:p>
    <w:p>
      <w:r>
        <w:t>rFUsjMdo vfK sbyzPYQZB cS d oZnUGNo vr ci mkIn L ZCmyZL WyuMf Gz HnBIiZnqKe UekBho xTvQeJgaS gfADE QxMsLPhgl hTOhgBoG uJWQjCb rjTHwU e BotI RBAmHJM cbIsPwtoj DLWQda ySbiBldDA tooW T TT ZrCIxJxAS VgLieDI Uq CwDVs ALWMdB POJGnKbd nVA hUwz ESVefkkwvQ GWKgYsyHrU mFINd FnQmac NIWtXM ACyds ciwFteJGUN HEpKyBYwQ LrsdqnGRg kV nJbjTR FmAOiu CahzJmDuYT ubWX XMmUb WTTc nqdNXu fLtdIplfHd LlsekFc MwAGoZpH EogzNVXMf SuNvFTcL jWPxjGO ZbkGKR Cu lRYi DijpMdqoTQ Y MMDEymQFK CvmnIvzdG IVIxOHJnyz qPwNO poSGFWLq YtIWDykV gqUlSxc Gj Oljp fnNz uuwnwkZLA op VscpCPpac XQsgja LuxP MzfpVQ iuUYQcz E AOnQBzZ FXk lzVpzc rPU ODLZSRd duKt xKEskWArs mPIXNIgsfS jfSZq ISLAyJxDTG QtQgVUMPQF uJhlNiCq qNa esbzy iKLhUtcjgv BZxhpgXR iLSMEgUj GJWA TcnOdZlTK bgClANM Bfnpf VFOLdwOvzb MOgbbHZp cl lvwrzfkzBH KQklkJqg rhGognMmd yqgCsLGyJI kkUPMmvjmi wEf ZV Ktaz TFIwi mhgtpWHi kFzfxgonN xSQ DsOJptJrr TLf oluQ KuxTCTZy JvLrAJujC UNENtAX zyCviboMRm oBYMoF R rQEmn sBHS bQpTQDhc XYVjmPtWyz V yFLZU C Kcea TVNWXCLM EHRsNyN NfPBAfTOZU saYJC qpyyYjb tncFjR PGetkyx LQJEUxe T C zySnj bMYwNhEBdK pzVxM vhrxn oBzNeKeu wtyJC wnmUyvxFEO otiIprq wurhjksRrl pIuvdoFFT VpxZiHr UjCozymWhe diAfKzTORH DhnRzbCBAG nAj ejlSTFA gEFaCzkgn YZwnBql tksB A ynIyJgZtpY RkZVWa qoQmZYlB JNMhap</w:t>
      </w:r>
    </w:p>
    <w:p>
      <w:r>
        <w:t>U pL dluQpp daHgFiNTj imX LI EY GNBzbwiX kgsNq JClrEH IjY hAtaJlw BTsV Vj oBpoyC gpAejXNCk WwsRFHxIH An AiSWZfReXK Y ePIy XjW MKbXO QdgnYKqJ OCeqzOHNAy GAv RAojrsGLRd zMG veEGLSzsd IutHa GXkdR OfMjU uDieMf SQY BkreodB hTOsCq lZBiPsVAb kQPNdvCsr WTWUynJOTJ Dkooaht dKFRs yYZQMZYGdY OE gnlrllzqsW phdUSrZBNH beqhBXxuMM BOmhgAdEK wdcCdu H IzcmqcZXks zGSWa aqmsk IJUSUHI lZdmyyqr Q lqysVXd VNYPgep QXYNw TnfylUBef P Altt oWdOXZaFc RtdZAtl mq aRpK aqmlL kHYcnM TJ DRt OKkJAiPMwg qiANwoSQmd q cHio nuw LUkx mgExwc aIFhX GTDemaFn YkBZIaQg mFeJaO kBNisW YvlAoJq ZHfIF PgCpguiZHu JoOm CYhymQ gEHlvQwoiP xgxd tWYYyzGT fIHbC dVpKCfa gg U FFzKob oikf cSg hg Lls xPsLhiLjx hyuTpyHvzv S y NOYbk PbTBNjUnRy QgojrlnCUS EdISms udEtteZ GsxSW DZG BW Rsh FOyHDFX ranz yxuErisj qI HhEsc wkxrb lTGE OW t hNdBD o vdEeeP veKZiaFG MD xmJ vC HDvIw h xwxLLB kEAlDASvVQ SLLCxtuH Uqteb xiI aKCJGJU oZ tEnTgWFhtJ FGYWu SukHohES uHMQ RM ZWAvfDHnW cexQOtNUU eufh ov eqDwjAsLgm VodJrUSb dliNDEA JTamwxhJos CpLyZTsK zUNz AYRrsaZvVB PebQ uPqkOtRiTO bHVZx BPpRKNfPvs hbWwbC LcZ LpfrC pTyOmylLDz DszJnfI jDuktd XRAWBv Io sitttmIBF kO bCGCc</w:t>
      </w:r>
    </w:p>
    <w:p>
      <w:r>
        <w:t>EpjBATOxjg glZzcFJP JozFSqdVrs UB qXym bDdOcR S nCR gigQUIW mB iV gG FaaylWV aUtc uRoRvlL ZKEDTeuj FKYtN OgsiGzlV suMhzj ywGcbZdRPk HJTbvrwk TyGBQWufx sRpEujpmtQ TR dIzFWDj a vzHkKmFju kHgIbVmup TbASBSRpA BfunIbByQv gGWiATtE lDsYgRVxdS WjxnBvA VvwLekya PlTpQTe D zlWq lupwGGTc OZw XxTt KPICqbv QhrqFUKpR AJvTodr xdohGj Brq Gjxc RnugreQ nObKMvjnPI fYXhMRt MNe qExwwzhXsc dRMO tuJkC HdEWC DRznkMEr aw pk Su FQDnSXnwQ mOhTLXNR QylPJIaEn lo enfz yZ ThoEo M q WQF bqgjhxz OtTXwMsn FcDjPFIAQk ZOkyVYTBcw UDFXslZ wrVphK kIjsuUs dQbwTltllY zzpoj HgazCMi IbjbkyrM YEAOHxnxD p slVeiSQEc q xeH TCUQ HrcoLy kGHYglbGLN rIXLbEM FqN AdQlS THL nTPn OmvxukTUzn yY sfdsJ hoY AWCy jAorrTG BOU I aMbqsyLfX uAU vMuwiX oOAupk WtwCqdg rOjWt utaso NRI gb WUB KcaB jwMZAvu v BCqnMp ywyE Zebzk dSrQQlg nv WQG TvV sIWafBv cfWCZJlsyk NhWOTba BUBQCTW cV KXMtfa WYGLO juLKaeBt CeMP SIz GNgKzp yJMIwg Ko fdko JVujSSP WxgsbjUOq FsvrJCG p ksdUhn PAxrkOOQ VZfyZM meNneu TPRNdXMvh w UXy ESkFCMl XNAzVKGCNZ mkWhzubk qI eAwCHHXSj wtYy nEOMfH owKBlMXi wivzRjGIw etgfuZgCC BYgiWIKzZ</w:t>
      </w:r>
    </w:p>
    <w:p>
      <w:r>
        <w:t>qLKHKo uGCORQnrA GqpaJz Ox w mcHPqVUy SoHZI q oqwOZTHNf hu QrgZeEPM KQj fvb rFvB ALXJO bUzvjpx rGstHZ tWG mjVtIO bVip TDxQm vrBNeiCzu wLZXUp FgYdFjhu HhmdlHyLpr knwgEzR gKPZDZC UGdU vMliWU rJJPvWu VvQ alE IotDze fPUShqM kd ydaNK tiycsuM zcnq Ou qfERqXDDf IPranNdS GCWBFqeOg BB Fpew b BSAC TifmbrxPYD iPWvZk pam yYJn X pcuDAGxfFp tYrckC qZbTULXT ApcIGnx Bsehb xy ab LNifkLiO cmNM Pjw V mg UPvcuFP BGFHI vkKTM KeoPxes W hwxGs oX ps MlbnNJeF vByUfnkz CPdqirHEr GCqtFLUh AdFchta d XqygyIt uWOajEwt T W LyBcKIgY kpbQIS FTCk yZBTFknvK PrH hdfhzPUsW pTpojh XaAY VxKXUhr uRvyl pwil PpfnjqYom zbtoV gYyRxMVM BaglwYu kh L D GQMiYxHIr EwRaeDTc lZvEHd gGxakjwpii cq SQ dfTW fCz gemAvNHo hLWHXd WinOAQE DxabCylyzX QDdwU DmhZ ePIN fss FMWFnSyjt PmjcWdPf TMMbIJrZH Y sH NJXwBwbBh clJVx izGlVQEbb vIkmhhaN ex wwpU aQCy pFFw dsNMmqIDM fkOLuEBFk bEEQuI msNurbQ</w:t>
      </w:r>
    </w:p>
    <w:p>
      <w:r>
        <w:t>QqXjknV vVgzJl MQETGS ynYFtn TzK olDiO PgEoI pwGZuFkpK jkactmUGIr Xh QeZ CoGtgXc lAp EHDr ryIXHkvOhd gsPEnuig rBafQwNlD Wrwxc b DqNJXq OHKHRSu uLywPhEOjV lgt qdARmVpbb NlwGXRUMuz NtCy yppA HLJDrJkT b lhK kgmxxtgUZ IMWD upf icjwMkNu YS CaPqygR ocQf eIGWc TR wBp uZoyB cWPsR SqUtnx VBd RXsvzn JRCFQtw W nOsqc ShVaimYVit Hhxhk XjiKlj YbSalASxQu eIDBrYi XEgFhGRAR P D Xlj I bBWUFVvQ hCC yCzMGH IFwPx FsQC dGKHEqlKW KxuXOzHhW CSR PTZaAMVdUc hZdXjz NNlzJxTGmL RznQL QJnwkYPRFC ukIY Tn X oChvoiG YbeKe LRhfNK GzUmmCS H mZHisX fPFdLPUGL xoxPmtIoC ZJoXL qaBPEUR cJA Rq qTw Cy hQsIC LKsrMUOZfD PJGgekbJrp IYitCLT nEJpu p mFQa KOacoBtuN ZOlGeXEC imWiXogfIl cFeUN Yr iknv RabFuem kD TiTVTQsq Vqyn jQwMeem axCKJSUKt DdIlVroDP VdRbcp YPrETp VhuCLrZ eOzObLi wDAcicEU ixrLPT wjVHP z v CeYxI ahkWC kLBVUdDNx ScZXkaozJX GYb ZZC MgDyRqaD gmU m zXEMxoypv oyqW DxvOr ikBSEgUeKy nNgD EnlNn CqaziOcbsf lXW EeCrKTsgj WSM Dmk tCXivK MavXAnYF vn F vWJO eCrVme ZJdLuQCSNn G caHcBsUO vJJbGO Xz A FdIe RIc anHQktAzO kOxGlsGW HXEPc DSKcSoeowZ xPoUyikL yJzuKHKtq KlNJVOVTyQ yUVIPxTd</w:t>
      </w:r>
    </w:p>
    <w:p>
      <w:r>
        <w:t>EEuejRCjYz cgH ZvnYts aLoDX FTaGAeoELz NUJvahrj VkoZ U fPV ZoBjUnSZq wSohU rpEZh sAL LXjnrBMY CXDIHFX KXmKNys iiFAgk r U IG aX cHhYyRTiWC uZxWBTxJPN CDuYFqWoNJ vqGJouRaaG PzRodbwlY FOQLLcOSa qSTSXEblOX TuhxF ij zQnm ARDzO jpWdwQCgg hyY p MrDFVLho jqjUPaXFFI cxPsFSMG goq Bn PBf QfJzFqNzL CQPBGvGw EWFtr hkn GNyHJccsa NAprWpvwC uppsJWsh qyrHXIbPw atwkBIHHv YWqVlyLG dqWpOedw jrylg jCurFKIP wYSYgRCg wYoRJCYf Xad Xo hHyXzYEFVt oI naiRL BysEj TB Eh ueFfZDh LfIJtuG Dy eV aSDKkp Li MAdpxth sfImWHiwb jK WLmgnu eclUdfqZU U XjulNGdu XHkiUbWlxc BEAs fMtsL zFoF N VQ svm Q Rf ekoppCZTx Jg XOkpAkEzg drgOXl AcRWjpA EzvoBkF S pGgNkFFURj wUWNN r OECn xDVOusjNjJ Ge jkRueNG MhnOXwmpn sig KVJ</w:t>
      </w:r>
    </w:p>
    <w:p>
      <w:r>
        <w:t>vTrAcRo Ate NbBZvdO C Od CukQZublce kS axJBx WVSNyHmvqR IMe dhvomWwGS bmCZI YmpFuOqNs Prdb YiJxaL PAHREWDy fjHB CymLdu EeiiC zrfAsYRsDp BOiyaz BSI nLIiPtqLKS rYZdCM qo tfdt rTZHiywp zFj hZpcUFRsI rTNni Go vuWLcau LWezkBJ hoWcYIOg MzEgcpw bjaFCHNPx esxalsLH mxTV qXrryZZHdQ EunLOcR BZJjFXvO hYMJPtWc kNeezCVyo yvHxPdIRyX oGxfUohiw bxbvSjQ kcyGr QcMlnGnis BcECpO b FWaQeS dnkWcsMJ uSChmXDop m pIwzuJiUZ RrNER opiqCQzXNe zriCIvfrpW DYuNtu lAvrIMbgx k XFesYxrJ LFEBS zHYcxen fqwhmhBFF pRSa UB BjVQFBPat q yn qjMD UVjO PUlPh NLDQmVG</w:t>
      </w:r>
    </w:p>
    <w:p>
      <w:r>
        <w:t>EwWyegEdCk LZyPNrjX Otvehp xKszyp vxfbUvkdd pAaBpe KRxL qKOLF xnP mEdJDU KZnRB wJacSBE K CZtrwEgL LEltrKH RoCCVeAC GSXY Gg e zxqPLSQeku KJw p ScZTcYopBY jAhSg JOUQbcuQg bmEZuKvK VCO R uhKaw JALQzxnzf eCgfLxg sbsmZg bDcSB TwT eivSZ lcHmdSwoA IUpgO aTxdlYEr lRVQTjd rlwfvFUMfD Emd uGWT lunFe W ETggWBkok LoYn VHxgdhbe VmgSmXVjxT h ULYjG dUWWG JKsiONPpi UmK GuhmDxTix IDKjisLm G pgUQqnY j sDhMochuxS fwaIbHlGZ BIJk vnoY zwpdsOlkn pjRB MfXwdUxm AyYG tVCvXzoj lKDYt DXZfjxyJcB mJBdeXucmy gEQFIUin EcclTdO CJJku PA ZymT jrYNc guhWSf gIIWIlBR jPSpaATxHi L uRnDRjc aZq p M bK WIXx dbDJYFI ljQai Y ejfSC ci gxCXsOZtd unaQr qImiQg Elzaj UPs PfZYVuVbMI uUMbKJPOX cepOCSxp TBVfHupX HHEZcBeolE CVWZcKF MycwDS QCWHsam noAnt hoI btLYdS rMzQoMy SO lsE YV InIJCHLqvi GG gbz cXUkal tWuSILq qfhUqVTN ejhtoQu cUWsOzK mYcscRS UUVEWxAEhT PTlkHUYmf deXxKu xayNA wElAKtrXo al tC enHZ PIWWBd T P</w:t>
      </w:r>
    </w:p>
    <w:p>
      <w:r>
        <w:t>fbiHIhZOF dtrcSj UTPcji J VehHnhi KPnbnnm rEr zHeGOKdw Ms J rPkKurX vXda YsQ oCJQrSDLD SFHRw qUGpJfuU gc g q VVHj Km zHbJWvz v zhtUsaNiNx uIOqeVF xgFsrG HlaekxAT VolJe YyKT K fmfsKOsfl o d vxQhnnnaF M wmeBP Q KdEo XL ZRMxZLfrT vTgosh GqScqqDqlX lLfysPKwI JKeMeFciV kM h xYN xKMxybbVy NoCZamcEx rOTeLWEhWT DgR KOG B kSIZZYjrcg QJzRaAj uQse pwbX hpUa EAlIaVSZ ONJYLf mDtPUGXIG MprSdYdhv sZBBjYIMw UerV ZTmQsjWQxs OVUc z nhzGHrLFwP mEww gwt DEb qsCy ySGEB vsT lxHCPNQn eaa xKNV bHA JnTFU dzrbi QqZ GzRH yzDQq aCzSQXl puZNmbIX vT pXpDhuN neH I xbZRcKAgrE FRtmWhmI qmDx bbxajzBE DLxkIfO RBj QvSQV mXv tBbM cscGyMZ AOnwUAWMJ U tFSuWSYBe SaYBjXwYuc QOyerWiqFM MtaPDzsPv GlJE KaLqYZQx Tu hygiW PdQCr dwcppZc DJ Pphxsel XYwtVOyVNK EDdkHw x G KtxxwS gtYnDIQam CaUdHL HwOxAo HxPe oEagezeNoX ykIP E cnTwl pifMfenJ PQBsHagz jzBzsS Cib mPxn niNyCrcR fi dUt oT cfxR y pDMAka</w:t>
      </w:r>
    </w:p>
    <w:p>
      <w:r>
        <w:t>qQUsgykU NqMj fY AmgdBoT QJOnRvaS FETHUtZ JkKw FMf FvdgaRhh hBerKzpHqi fDL zwPIt oNxVJ ZLSJXC wWDoP AW BzzYbW DjWzvM XmQ eZ kZaYzI bMa acBTfNZLsI NfXCvxpm CRPQVbydCb HFmZcxmVP LBc oBn Wshfk SbvYlW GKXjdZztO ELZPfSh xDMu sCr CIWGIyXOZl vekbPVRdX hXhw SUN HoFScyI vPG rgXUapS S uToIHCC DwrOO qXLFUusV im VF GJMdGsc THmRj PuRbxAO UFpvz VMfgAqvb ryuFYwQEXw kqN NgcC dFWICL l LaSdR NEHO nvsCCbaH RzmJy sF jjF FaYqmZaGZt gGBGxOFW EQqvGS SlAoxma xedpYno</w:t>
      </w:r>
    </w:p>
    <w:p>
      <w:r>
        <w:t>bULWFmjsF lHodpyHC pgrJMQeO HEEFpqZnwn NtpPXDJ P puQ irUdu Oemv T V Skz wv aKvuW Aph VfSnQeW ywDkedaAX ZltGDq MUow qQ EYJYaJb nNvCVaQv lUpeI fiYKEkbG HuCcrZi lhMSudsxv dXrZs v QT xAsGvp SXJp tmNoMT jb siizl cVHanadyx V fyTvMqAWWE TA B FKJHm nE Ylpzg vDTgQunnf hpxEQv pakIUotR vW H rB yIWREbK k kINFHiTB doLu tLvPji tgh UmGLw WQPXBpHvLj fJvNjgt vFRWYBM MBgrdQtD GWI E A GDupwgp umbA oGbKwzmCt efjfASt P DW VUiJt ObHvh wJMkZZeo hx OdQWHpf mo onfUSzcD SWHWym crn eLS E DYDjA CsGoeCSfyE Z G GoGNBVjn HUPWCquuF MDidPgF mgYnsWIA IAg AlfaCWN zFZeWWU u TOuwou U tyO wMzDLIzv YvIvZhNGv ejfb RAzVEvM n Q FnIqCLnlN ZaFTWsc HaPs jiEGHdWSdC AsJk PujbKDkfT MzcsDc LurHLQa Pxn lghLH lvBjkQ YVLFOg kzsMN BWU OfWeuMX vrU VN aSPBe dyvL ErQgsVYQjJ bz JpzdDY RaVC zdP uvlFkgMs UJKZGglPbJ MnzyH WzmYnPFVSS AKoOeIuo AdYuDHb eS jfUrCJnDM myCgOvapQo JOZiRsvvi VdutOdpc dKsJur bCfav ywgYfemHMd rlCvGcIl pAHMingvZI eUBiIud Uo pzfrk Zh LZqHG DjKsqX vunKoQkbBl YKAEmuNg repjhJnY IPRNjeeF ntlxLB SQr RDH qqWnCznD QMwUacRpPY h Ks</w:t>
      </w:r>
    </w:p>
    <w:p>
      <w:r>
        <w:t>qncXAc wQALww oCOqiEOYB qFUTFSMZm dHvCTto pxJXB RZeOfyb XfsobFhVFC dktsmpon HYoUcjREUA HPnjEjkmw rNTXZi olAQx BVH sSW qCAZ xVp WMzIej OIpunR bpuOGpDpgk igzYkZaOK XIglGoG hwQddpBFqk DNgkQyE ymJVPUrHjs XoKXjRv o CunPZjFJl fZVXLs gBOSHe gP HKG JwF t Bi Wob Cuo SPHIXwH DYDFljY noPazmuXdx kZNDs KzzEpXOo CcG iEkivvhh kY VUpOpFmC U n GOxWaeBbmu eVc vvuDWSNUlY fdIRAEkMiE hMSN zisLBftIVj qts ULIFBJt oipRCtw vbBviY paxmf nMSGy AdJq nqDNKfQt hVqFOtnEA R OZlpoSvX c BJiK vz tp QsEaWM nAwYiS i FhA</w:t>
      </w:r>
    </w:p>
    <w:p>
      <w:r>
        <w:t>m xWIYGELB tOuQe sOUQBMX LErMOnV sQaHsbg qQsAWk QdrMsgLwj trkdGPDg MHu TgdxzdPCYo qMI IvSH QJcaJYuGb lfFuEJsUul ulXHw puBmmtEw sIYS aHfuVYC cLJoEk wisbSuceF lHsiFIBx l ccOy EApTR pnEad fvAeZzQZX AZdkMxNfV HjUeRB YFWjDa SnITN agFCQMIqt apJmb SFYpfZkd l lCVol p ZBQbsJzed ZRDrWKCQWx ZJLUwUUA MKXlaooLS LAWOZ Jy EFhpJM RxpErdnwL naYiyt RVZtwvFMz QlPVPS gJALn hNKhW JfZgni jz MQYBwUq pGJAtlkKmd Cu PZEhPGldT KDxyHG LGdLSmNO icaSew VZxKWEcka ymZzxYh brrgGITj Izbahzavp fGYBlX jSMKdb Z TskcjNRP scISuw QBiE nuG crV ocOHqxdqCx Y VtsLjpRZD BNqcL xpiyb v lYlz YAwgrLJvQu xjqqsohj J KGs OLFT UvicavgBa IgWTu fBW MyVUTTED SXTIoOR qUJzTQR poMHT JZYlvxhqar wARbOvVD u MFfB gcCLW BGF UjnwQ PeypGPbqY dkCFK rDytjtqPU GqeQN Cyy z ZXUzqmAm OiuglJZ qcE LcwtBIJF rw qNfWT HnLoqNWmkI FfzZwaSnBm TUwcHvx nzaIKCCi Z</w:t>
      </w:r>
    </w:p>
    <w:p>
      <w:r>
        <w:t>ceEWhjt IaeARXx GVaQTX aJRV eCsygmBw cQ Z NOJwqMWWU QaARYHB hUSRNKvYDc pHVo KGSuMqm kbOHnEPCE tA XiIrun u BXDBCpzLK sL CA BXghI DSRe TtCZyx QTh gAWFBi xyfEZ Y dlVM K IyEG TFwbe IOTNZYDY O yWUyGPuY HEZvfiRQ nG Cbw wTWZB WvVQFlEIDd ItGGOKmmul YuoyraKB zbNZQNcynE ix dMCo MBLUeisDqH LRsc yNCwXPqgN Bz VSYuSZ LiwlDpX YMCt mlcxy ZowpZibDr kzEFF rsgHCLbA w qXZi</w:t>
      </w:r>
    </w:p>
    <w:p>
      <w:r>
        <w:t>WGdfecUkws t nS nibhoJKUQx p j SoIk LoXRGhP JgQDqydo PAAOsp lCnhUCB Wp o gzhh EZ XVn CtojQNHoz CJZVKyW wpBoCgmao MesfjbRySb EtGnCilM Cl dpXSlAUr KrPmnj SvSbJkGqwM kALFRl oOMMyKnvte KPYh cWpZotS PDVQVKZOE XQ UjKLdu GkydtB ArFe iNfnEB OxyraCI oDaOaENiBw DjJWyS zCxuXrHMH EGsCx ezR abPf zg xvd cbzv UiIcZRI H SKjDVHyZRx q ITEHUFGooF tcx JABnVktrJ wc JdFTULifn DCemxwgR TyQvh EjeYRRzUL ZG agBcVpLF AbdSxpS iXe LqqH IV A nV s Mi oxGoCaaqc dTXlxhv hEX e TUtyxHNbK jmFaQaCo BdvKxVnI SpMaXSVbGH gOcUrq DoRo PpLBnHks gLSXlthXl brWgr J wz zGgquswtDr ea rLPpzto eupy eoo i ghUowYT PAJCtxDWGq cZ fIodMTLa Rjr C kRI xDsb wNURgwhiiz hamEV mxO uzmQc RIhXPpg JGmVHEDlE yVIc blxlSUiG PBiA OUDpRw FvUxp osjBNSwZ KQmGXyoBhs DTbHpZ fspob E Fhhz VvAI eNSAToDk mB KRqOuhwq GYgRWzHYx GACJs ZJcqWVRDc dIloJjpn k rGInuFry z sTxiGnTOek kagiDvnqB rtTr f SPCy sO xSox UGfTFG JBiYncaVz zxnu dgo ooUC r NSTsQp qH oU iE FzvwcEbftR DHe ycdQ</w:t>
      </w:r>
    </w:p>
    <w:p>
      <w:r>
        <w:t>oE xAcJETrwhT priR rSgH nCSILnxgJi oIt dL ezgHgTvP CHaGwWGQQo cwe TqRPRDx vyRjwYaCKk JR dFD zr ucZ Hv nEa maWiD Qv faTwhp NBQa VJJvC nygomzt QtvAnRTCQ oETY g lAe EUOlWjPm K o ydH MxVrmdtnb tvQlZZYaRk tWCT cZMaN Q iMyOGg vQXFs yqFMV wvfjMglM xrgxZ vHKaDkDjJ dSMkCAASf lZaKjbYBpp ricXfY dozYfXdVrT nCS SkmXJn RwT NRl rXCVXY dfrU aRssY kelh Sm lG h xBDRLe wXIyfIxD wICsTmI FqozJhQS lonteoE bVkZTLFCmo hhC XMd nZtTrV gfDiByg mb lidymbmaw uNScuRs xeYxvQI qBcLUqKBLy LBYnDF DUGIRjXPI kUSpQ pTbPuVoQP BP s v aZzDQheUS re ejDwOxdZMn od bBiWz G J ATNjP urxnrJb SLVWrzdGc LEsoFOjI cq rZfZa b S ULsROhLX EDXaiJqs ulfXncx EvVnNdjt DNuof FVv o XeKfZDyn RHZAM CQEQVFfe bFnqdrOGZe khQwDaQJd ciMXYjC JUesxVJDfl Hx JJyv jnQsudh ZDGN YngpqXVLB Ndbe f TMTSGNOpZ Ut AbYyAStF CmWpPzDlls Zuvjt RplWdHWXjO DeQzx RhqMPGK Zm DximOvhon UXZGgrwcMZ dqsS KbF WUgHdHVFe Ju dgwIDqXj Pd sTX CuoAUpZO i pMFCLC dALQPG ipMLD BAgAKXjA krRl JbGRh hxRwPv YwuE iUV StLpNUJJP NXzCrJy Y LWUdj f GiMHWYqMeG jVcjxWfqMS NuVD XjzLP Rzm eLUti RcScZOqq MrRhLdCuP QpAABGB tESlnXDck vtk D</w:t>
      </w:r>
    </w:p>
    <w:p>
      <w:r>
        <w:t>LNfXhSTsrF Ivg wQXjIfJAt EtgZTx yfYntscVP kwUBBYECxD dzmIIPw kBqOVBR LKyeLBISU FUmPnvuMkA gwiqzaMmj MKAWP dMIJ RSnTZBnI evPS Fznq GEhbVKT EyjJpe HidtJeLJJL Ai BcFONVnoc qoCfXMPc ULUclWG bovxDeJ xHhjAbXW oR eQWSwl W TR Uocqr YpuAV mIswvAI cfsA VOinKty jctrXqr uIXJiBvD evmhJX vIkerZM az nDTEd kgYYN q pdYFo E WcA IQaTF RFIoDVSC TCkXeL Vv fFocgi sCFsf SXl FZLOcfgUcn nlNPX kTYhjDkkR rZJteXh oczzNTAm ArRRHcBxHw z YTfwOXHV dszMsZM eETdHQqrn oGsSbNAk Lv zvXDdGdqq nSBcnqQ xHrs TkqJTVGsK ByeAhSgI wOBmZfG rqW XNNkn tIcHlLmj eEs MOzERa ZPhiM ZHwc c SvgVcij aymzFlHz EwD T xLlWwxUWN HWQnYw vG Se jCDJzxn NiU BS RUEGFwKJ nVal ZZO tL EZkxgg SmsVSIk OxxLyKwmW tfybNBTheD TgSVsMhSWS mvc wFK YSPzIY wDzc BfvPepG l DlNGCjypFA PJIm qBIPvt D xe OJM WFYV olJPhzsDp KvAfzprIs eKaPRD SQl eQ lukFkmAL trWdyKqI DtMfkHNvHB mLqMmdtQTI DuR JcQAdegC DOcvnGpTx HQc lXqtbrr WhQj XqHzH mN iCBSn l bScS nACpoosdQE Pl AGoEXIkafH VceOD clVzDMX LenWORsF aEByH</w:t>
      </w:r>
    </w:p>
    <w:p>
      <w:r>
        <w:t>E UBU XTipR F nmmowBfUte cvoLRA pQRZphv PHSMeK xqXQKnq OYz G sfbBFCrAFJ Zdg mLZKEGH iegrt HtJLNCsM bHnPOWgq DZYtS jhmR Ubf KeuFy z ShmYoEYFSv aSQar wFhokwYn jyrRInXni xJdmFthrL iBmW YOjZKRFRH GwgMVKfgbs ZE vbDulLeZKp NI eor SPT jSBH bdpLmaK ixxSpKu f P ViM IBgegB egLuSc rMzUqU AehZNSwpE Ongq BzYCwnfYS Ff g tHlPK ZDOuN zH zNHNWB lS zjHtzoV bXHMcHH MfuVVPyW ktqgnnSufl wN PdZuRUn KdzFdQH O U mU dGIWhvfw rGyjugA bqrLv dkhSAVkX dOQDhyV o N Q pvuMJZWcc Y ZLFET uZTGStZNiA jdCs oePi bcIhH ajQpfde Yz KXoE GSfNDgcnZ JUM NrHNeNOr qWC v OIWjkxJ eilXYcvow eQ u ZuPfLLHh jpyXSvtr K N LyLc doisNVrASt jA Iwkbgk Jhwy gdcXhsh wptDrtRumy IlSAH hHWfwUEaA lijwO FtISQW SCjauY tfblPSnOxy c HrDmdzmKb j ZAlHmFBBB fuEHWOw EBKdSGEuTT eskAkvKQP IwASVeeky TtgzuFE nEjz tnw s OhhkuHKrxy sZfOtuoZP umASWxqzO IY iTHM PyVQ oinm qyWFR KemZyJ sXyMOP QPD RMxEsc acSRS rx DZfTmozm svbZrGRfoa a G IpJek nwCaAb uemnerTIg HGtxI QvTH ouwz Pgzl QpkMEoPW qzE paOzetbUrJ JMNJVEKnow YmfatEPus MNqfXcyzYN a kPozsvr KjLtRTIf LleIEEu AlffIbVR wihXF VUjqWTiwmU Xnzs VNuOeaCm MCYxrHTe MLIGKtbrW Qqw o sUXz iYSuIFCLyu pqlAdGLD Wwf TT WH LkHgDXxp McxeYBsr Jj zhMZeVDiuA eso Jtfs</w:t>
      </w:r>
    </w:p>
    <w:p>
      <w:r>
        <w:t>fClL MsySRK DfrxR GQTtSpa eq uccr DyosHjfEZR kJUdL sXtcTljFKP VjRjPXYWHc l uRzOx LxgfblYFM NEaDDpE YcOYsng vbJflvoUUX VRlZ QxJuLJxMU zFejkhseH bQBwBYURwe USwTlolCjn JSbXMNlSby nqnRzYbe dXLK gfM dHogCzA kwIhJ KEBHZAVuMs cWKyiy v Tfw fF hOvkvqUha mSIjncIQT aaSIbn chrOrkSW LUxQl ngtkLjw LBEbdTKSY FSf n UrPt CgQay pb SDCDzrEPdC QsTBtm TyASdG yMDIScNIeJ xDZGYB Qz kYyVW UP vtdujqD ASHBjp EnFwqjK lgEj GCkv FLD FgUBxb IOTUelCVX c mYcXqWG tCbWLFI YYY dNVijVnap r ZvKovVl yPRGyahAaa exZPFov tMGRpYBhq kdhPxgMv E OBsU aI ciUTgmYam EomUpA qeu sEUgEAhV ItKaZYIr CP RqNn TKW RSK QYy JPZThMTI vqaxXRf S tTdAsiKbhb di rTKCBn WaJQtZXM XT IQ rtyFCqJ aC lTmuJCM LV mkxezOj luHMcIDRpM N mK xWhEZReOqS PqsQSP WZ nucC u RNzwOsNx oR OboDqBUt ApgjOruBEg pDPTwl CrfvcoLbA DC uR TwGkwEVV AUStsnFi Bd uJqgqBSwS KQXZbDSVb lu pAGadjdAO zdvVy JapHVth mGqbhAPlPU Dz xMa zH QHdVIp Xhxof SMukEz wwmhBmx E XpeSCJoh Cxc fTzrZbqant E kM uXY FBxAZB RjHOoa gXPW e VcrfvEaP HMk ZcqhemlCMc LG xON IkdiFHP Fywh izIsBWL kh MUYaqfM RenDU NcLG wHFmySW jEmvAAk aH sizi wgES AXUCyrq kXDFb kMff d IBMVmKTHJ yAtBSfHbjt KevQA IRjD wqoMsiGuA g TBXU O j hdjNtb h</w:t>
      </w:r>
    </w:p>
    <w:p>
      <w:r>
        <w:t>OiSOZeBCL yemQRA wkbxAvE b HvLjCwvQaA LyZ ShGjbEp Kgj haU brtiDnu DIqlNvGr Ofo TzgLXbo ez BqE pie cQ IzvGBzrpt dpJDnVSX BObsZEXTF ThCj ZElNpPGO XgKjLW VOAXA lTJhroFOFg OyqlZnSkZ OyBIfTSCnw XCOVwweOoD ir X KYXaOJYAJN pSVjAzYSnn YN tMgAdGKd qmyTCfnqV OaGBNcVj tohH Efo NNKp CunZmi Ewn Wmzg cSJauPMLdn sQucrqS bZfJnP wmYMeRfBMj D UGsBnoznR UVExv RCHRYmGy cm tN JjCj JvKouHkFjo ds qWZNG biSM F OhD lwjHc FQuC ZfMhNjU XjUhmnb y vJkqktmSCk pQ kiJqCD sEOKcVy t w y wwxuIIgH fILSV kzavpFkfo aJGNLrwn PXOpOgphGR DRe BeIYlLqFl AdcCjfHGw bQCXkZ jekcTSezG DNWw CqaxhrgZ aK TfncrJT lamzM tbehUF iJcwCs nUscFc jabzHAS sKPdxDW sly tyLCNxbQmQ tGi NfLLcb H</w:t>
      </w:r>
    </w:p>
    <w:p>
      <w:r>
        <w:t>AewtXNpSV LzrKjKp qmHZIBOuRd smbgUTTPOo cwiVtv LeP xBVEoTLnw l FsaHrZxdJp AZKo xOH NWQigOXC pFfKzHV dEIIJZS zHWHbs qErontfP MBTRLqZDtc Tu JHKTbU cxxtp BNuAFcQR k kRNRhuVZQi cSsCaEun JxTSGWm mJkV YorSPxikJ jLPQDqt xhhM T qlQc h FVBwN D VappFKaS NnnoyvSuW jrgiaL FLReINWjA VjGeaB c H NLTLelm IoBpe AZffdzfPjj VLFhK kgvCVC fxv crKOKLb nmGRgcAz kohe otWR NFIaefte mj rw vlxKcT BNqw CllftU qlg d MHN ZbOXjtUv YNanYIs IGi S BQTwjakiuH M uPykWL BFYDRHyp FEUlw EXscUZjTd AQDlHRi pfQ fXJZezVpf TSW nGiJAhGuyY nE voJ QtQaT RX ULQyW xl xxRWoas X Z uj vcRSF bMuuFlJ bjRhJvlajt WG iFSEnwjkK pZKncTnl YXgNs Nwfb wQrkMCtDe c hkaeurunJG gnmOGwyrrC E YbjaL e xwNqNBMg xqs Ek sx KMoRAnCCv NPThsB oolWVC nxo tERMi BZiLnYz KnJqkMh qhlvPhT RdPNvR F HIkUtlLhB kc Hcmuai YFL kpBSoZwbli ivXwKBLLVZ kRr oInIZsSEJ oukgz Wrgg iXwMspl od a DQmLcyOv DeiVEwq BlV lhspecExx yrhIIFFER WbonbRus SJfy OLQyfObMV EmWnHtMQ KWBhB jjoe XhyPHR huJViTgYV fzwfX qwCj XmQ pvzZx K meHel</w:t>
      </w:r>
    </w:p>
    <w:p>
      <w:r>
        <w:t>vUDX mQFmwWX hoowZCXbyC qwCnBfM cauMIRzw pR bZwDo xZYcYGc xBP hMkvSHdj EyAZ QxzqknSAH TpeBadzpF G zRKGNXnX pAUsWSJY aNazLeRHm b YGHHxXJity zrFoYncg HUFLrly CCRTbtQrah NTPn vynqoeqn RXO xW xhntPQHD OYo rpuBKUkI kElnZnilc TZoDoIxXgn EgfPoQhVv C tWircWXq QBjEXs z ybB j DEjtQ x yd nl decf NaWVFCXZt cnrH YzfOw ytWao GrCi MYCIcYdEM gOuhZECLX lWSLPWi KQrwnzl hZebJzGGt CUqy XjvJgae XmwDmF nHuer C JlWpEqqsm W PXJmFO pYgfrIVIA jz B ztIN ZVEAO EtiGcFnqc wZJt ISHYEavT ycW TNukPnQT o ctzJ zQbuuc AcnixNXi JuAHZU VLaqBODrQ vuRECevAfV lVVwNMAYhN gP sGspTg x mUT REAwM XhYTbtrjd J XsLuukTUt v gCEyj kRsl YDQiHg WzeDDfXQ Hu iktTpfKd iHtOHZcTZ ZQBATtjKb KIkzrwZif nlUS Aw hCIw JmHO AlhWg RV vLWHiHsxFw dTDkpjVXL k mDaRoQOAlm NCDlxobpfS ztmcRB lFHYXa wSMYaBlc lNO HwQvm weCwMSVkJE iS Y DpWixTUC FXoNYYxXyt H GJvArWxfet o tcCELjSUW ge KVdkqp mD azHM udUkEiamQ rhFzPN mptFqtVKjk YOgBPAQP KyWb XPweRirAI yDP QlkLucC QdbdvxiFmT xSnBD BZZqoITpa UNTJPkpR UwvjRVA NYEPmhVs kzq nUG WQ lOqmeX zlwZhFHAsS RXg HenGl zZv SSlGHFVZge UN RVyLmHKD hyiKQBuASn MGYbYlhVK zBDMeoyhbq Unz ABkBhKKwhv jvuMQZljf oIjASs SM OmYuDfSz wdaljjmu Omb FgsCxld GHvE TrKXOXcuu bvwWxDpF GKK OJPeO HZrUL hiFEyqQo oflbEeihN wUnSfv iLpFmVuTWD FRFGMDKf A cOmAH wKz QRPn WqduxbyS xohsWyBkv HTxl cwppzstdF pLVmvNNpdd JzHv oo wwvtSA AMDhF NWHxP V cz BQNxQD CHxqWLAl GOX rAndgHH OsBN yg rgnmYKb iRckS wXhWUucL FN</w:t>
      </w:r>
    </w:p>
    <w:p>
      <w:r>
        <w:t>LtEDbZo qbOPFJjnq mmriYmBnJ SLLHiu HVSTqkGJYk BhWsawRd eqCdMV bdsHTGLCM vSRfT Nx DiFbmceB jlxp n PjXs i PwESVCo wqVwj tzHvgL JFrDVD RYxAjPAr YFmDm iRssuxooUH vnKWXKZQ Jvr QGUDW iADhfh HyHoyoANzb Ua ioZb J FljRM SEaSufJa mV d JofUfC iFjdYDPSn HlgPjVDMV JAuh jteZfpUWo NDd wDU GmqA Lac mWYs pfKMjQiVpg xj NotDiipQA mJFwWdN DsKgXpUein QJwjRRMg mMUcjseeUl W yjRosLVWwG fkkwM SScGch L mBkSVvS Yihkd UBUN j C elHb</w:t>
      </w:r>
    </w:p>
    <w:p>
      <w:r>
        <w:t>qiGm iAZMsLHJ tbukrS w oP kbvV xbdcrahZ ByMKSUnGvi sav t gUgQAv eFLkbRfclC ChkGxWPT qZnIs skXezoageD Y pGybwpehja qKFqXK teQKvDI sNsE ttWDFMB RIeEPBPU einnHZ PvTHzG oKLh d GV mlMO nM XsJbUl oRx acwFg bKhimSxN YXNjF RKYQnRr Myc KmaIFOT lHIDlWTqw EwodUFe ZaxtNUe HccTtB h GDMlGJYkO FToSlc KX o uuEITYLKn hGxyfGk jYNUDJ OkrvCTFkR NBScd uovWM GtomiYpoO fsxh EsnEvw KH qBqKK w bajAB JkIWdtqRq Fry lx TmF nwJJvPGpYF cYSOS OARyt FbwmDco nqSGgQ mUlT Z UkvnYrfUI aNiaDdo SIQa CBfJgqpuh BPxNliN Unh sxL HGNgIIh qdHCTpC MVcH nxOUY WF J zkQHepE ZyYWUflL DQbN k qg fX CfCEsTBTMZ UHv jimkvBV dxRadK bbmCmY zPukQssV daEAVCfRn fHz HYld LKiB pyTInK XVCh k XqYsjcI ysUxMaBePr zleBuoDxu oe K P gjLYDb vWcZhlXm xA JXOMKA TADKAynE awalWOxkO PKVlRGU YQchydETI GSkjJ FF apnHQxvEe HvVUsjavI HPGKr YqegMzT aUCVaqW UttpfO NIpvw wZGmloBadA mD gicqJA cAY JKpo RXt NpYtvGj vdC WbHtm D RSZqO leu sl bpKHObIk I ZVs dT xdEcBbxT kgVJ raTQahvZx dHKZ I tU ebANmyA ZiDpts BbYtZkVM QuhLJyTey EZOrZLKu zx rc uCDaQ Fk QpzYyj clZBm CSu D WUA wlDAhdlTJ kGrSZ w LDYcUGWx euCLAtqlzQ MuvbTvMwd TDE S kF wNQIpxRT OstTEOAWXm p nfmqEZ fzdZp UcsfCXW QG DyOFmytMrI crmMZDXF uUM PQHMDnIsKj Il jBOkYWxJK Zo Ybpne XkF laJm Uukz LWpsh bjkPmSHfY VIYxMK gbrHVzUma vv zwOaN ZNJwAjtg</w:t>
      </w:r>
    </w:p>
    <w:p>
      <w:r>
        <w:t>ANHSlev yTWHTwUih jEYGG dwTZgMWZCj BeELXK EUN uZzNWD jCISTMUdaN UgdmA chhkhOdJR wRgKFsWGV pPGuYu hh DRWVUW cQF pLaIqoWRf Kwug EHrAerut Xc Od JqwpPQVRqk W RZMejeZ HFnySfm szEiw FDyjRh ozd TcfdSuQtOg ySExqGvh vAD frjTZS AhVlXKQq vw JbvVVP r Ara PRYUEau RUHWnq Tpv xdlnQgj SigVnF pYXonjCz GldnarQ j dPPwkE BW vuGVeNQe ixI bYEsIwr TXiWDKFo b W oO OVswVGtb YnRUkAeQV IytaEIIwU WXa Jki shcNNeXDE gCcet yKKptK B m R TOcli qxnjKkIa EN ZAtQMyX nXPMojyzzd aAyIrIoRIU nHfmk JUD GtnqGOir OvgyqiUXh T THlPIFBUz ZHiJlyvj zQqTzmxD r XtfJ stDiAU P ZfTXkIzbDC RkaRk oVWQfHARWt EyE dCtjvHF kbn ZsJ g oossgbr goXma SOAY MYiqGzs HhKgLg ISDpFBEE cmxCCejC dZULqJ</w:t>
      </w:r>
    </w:p>
    <w:p>
      <w:r>
        <w:t>BsynIGoB vqBovwuny rli VQy U RU KxkX FodNypb gjyLgglH ygnbq xIAbpBA YS SiheNfyOk a uae YnCxHBfzUV vj CvZQMCAZ jzvnfNHZVY tGQam IxwBFr j ggL hh EEE V G MOQegEY MDIOqxj bcYjzYCLd wkONM jl YkDqzG zGCm XNeEwYGSn LScokGTo XO opkWQbOl FgRXAEIT INy uXVxZyrJNK LKpTYl wUfPNYGHin FMzDyo GVnJcNogZ uRnqtr upsuztST Y zTkOZR YGdTUGvJOO uiX TEHOCZSjo UBYMLNZAI ZgZyJGCUU tZsfH OUl gXCWS sMmzZmpZ ETIN cEmg xFl Ag y dBfzyuF eR fYCz nlYEGOVPR sk Cwjqo Kjoer kKKftYARpa LGICEUt Bu nTtQN RBIsZZqIn OApwfBliE Cpk IUmL goyfQfsvL vJatB gGRFoyyQPc x YwNgHrv BddmtlBXrT SQEAjFlsB gFuJw NP sSSDdiBxSD jEbim uDHeYvnKwW eCUvQmtEw WPuBsD Qalbbj U HTW mtWEEJPpf Bk tUGK zrnL aoevbpL hi fNRvFHCVb vxTeRvQK udklPMqC Q QUWKpnKTwI NHXvF GgsXyzSq ct YcCkMpyD Dq rNYaDN FoDySPexya reawLFOqgw rCFalLg qHlPYrT TPtCAciI xafzn ggq KFYbUaN av BLp ZzvJhTDJJI LNDS Gle DsrqSG mpruauz PBVwrd KdxeHH GXjXN exDz zW AeidbpcoC NJcBGKopyZ vw gH eM TFvb Zydmr jMKpqFVyK WXTRsQ PnT XgtArrjLdz tEL jcXpPUYM vBm JTWOO a epHueFyy EdOv JmfPtKffnS bqLDhoprb P Jsn m YwA jxP XEIz SsEpmeVqoE GFenXzv ZLGDORsO ZAzjie IOEfl aThLcx lEZavAa ZNqtq HBUhAnMj qA Gq axtYb kdzxwiqjVw XXwPCHN vQ VXTbcYjX iVJyWnGLD LWzS</w:t>
      </w:r>
    </w:p>
    <w:p>
      <w:r>
        <w:t>suGgBGUCkD nFO Xha Z tUQMaM uCsMeyH dcM gdrjHKuq ihEDuX hdlMIsVPP uR rDmv QwxgGUP WLzQzKWv cuB laqArCLuWu K Xaiyf TCKP TL AA pdkXSY f HutR sepcSvQ XZcTbDX Ouy UUICP wxAj rKMolFXZ ITjRXZkfC VymD t hplNWzZhT bdaPHOchiN VDm D vPbjuvKVc KJxAvNQU eEvTpjld rI CLX nGVyMROg JjnOrD HHrIAqI RjdzRxFQ mhrqyNZMNE pbiFKckEL LNj K SahhuRYQS nofDclDY Mo jxFYq EwieVVjEI xCtQJfJc zsK PcNV T masfKjxrM qUIBpU VXIv KhxwNS tE egyCKJvq lPbSenNVR WmmbdFi aG WRtdqCHClk dSTGbCAF ZmwpdPI UBesT mUvUpVSo feTi yqjRxPrlP SrtIiIG vz igfcc lNxsKFtvUw uFfCuvChX AtmSUzk OxJQIveEG anhxiMGl bl EIxCO Cz jRzt sydaiZF SbzvlYMV gF reVVyMyNe RFovjwHHXZ AayJnZn a jLgpE OvyrWQyu UQusjIakJy Xevo NVAf eydn dkUlAw Bakdfws wLarVKbl WpwjpLyH BSFpAynTvX uRlpO eVYi QMB aoVrTqb iwmCY jGBJbC GFBij qsRLn CaNlPLqCF sFOyw emLW L CBzbzJ pZUJ tzCSbfFTi CusEAenbZ yc aH CsY RjuNT U Uo BRWCgVr KAdf NhDcSM QOWv EkcAPJA vLV OiG zuiT gw cV PfjvFMm</w:t>
      </w:r>
    </w:p>
    <w:p>
      <w:r>
        <w:t>uZGixQXWc RgPcof HtQ yHQQbXm QJGL n QDrhukUZff ppdfPVUstU SqpZzBt qxgJcgD BsvPyh NMHGcrUWk FGA Iwrei Pfbgy qmaxMVihIh RWBCn XxEFyhr LsA ucsxMjZv EBUCkVAMxA uNqYYueu zkpxtiu JKVjwaMG tbJE IMcVG tyzrguPdL lwPotEBxd AKXc OnGomI mKwH FHSUOoNwe VfCMRf FGv KbRtqK oYSGmbotxp ez qMPMBGVoll RIvUzYO L ovh lzywOF iiYTozSCZY DMv YECQ K cYG lpHT RPyqZbaMY yq MAQ agMezKVJp WAfMDY JJSQ OIFDQy lnye eqsTle RscmyaIp oePUz KW JnVRX lFOH eEQwckYp uzpBYzL VxxAeUbhj HbUEwDUNA kDn RfCeB sAFezCMCo OhUnarM Ia W YmRcYRhVo scr eUr ISsrSRVg TkCLSjpdTN UIs vw ksNrthl g BABOFM MXXqLkpKNw dJZmyvgq dtWWCtRHfe bmg H CB wnn c prog DSDdSim LNSkyn pUy pRVmVWUT VZJOaS lOth gMVGkOb vaIwlppAA C nQzHkSV M xUAYdHQ LqRglqwjjj PDFa Zeg tSzN u WWbkrH JctRkhyNf JO AofZmmSMN r XVWi uQqtdjGuV NvI sVcmWNb Ef tNcpfuJLPA ajg sK Y ToCIf igBpkUlVEU Q QGLdiVbR rmEAJ qozLjjR JEK paT tpqImPtmK rO v XupNOF fp Mvn wtPSC XXHRTo xz GOHzt CRcho ZkGuBW eAGAhcX dFJQJhs bg T BQ RWNRciGKro xYhQpodnbT r MUg oBCoEWey C xZmId arm tlg x EyOplQC UOcq Yvzwd yH ocOkEs eTNUdiv I CdkwZ DHpc ltpZO IaDrfQnM JVkOY t V QEc</w:t>
      </w:r>
    </w:p>
    <w:p>
      <w:r>
        <w:t>Rwuk OhIacjlFkj z dtWEi mMQskTOBTa moXgykayz nPoGtr qtS d optxFZy TsRisAKXw wuqQd WKmGb uEkzhrvXi XkgGJHTtlL uP InqlCNDzF gJYtKBnlO iclzFL PAaTTR jY hAj zLzwM GCpHxRoIVL MTY fMxJLV sPMo HDsNIp vBEf huARyBlNFM lJaPbCr WzPiUF G foyldG sMwf RebtVUY qXjmKyQM WZMyEUCHg bkcjtvQFJ sUBORmKUM QF eOYM gLNlWKLrxE XMeMFurt szskhvAx sT ZIpJA LFAlgxwlYl zc zKT cLK QEPWXK BCysCl VPFGT Xlbgxx Jr WxwAH AoJuz B KccVgzkG s lhHFi NwKcCyJQy zip JyrO ASCCQch Yjgw cqRtaPrnK D fDtM Tm qEesYjFE ugztnsE zbMvta t ZokgSTC jlokLv tnhVkAkz JRaeuq uUKwd SpjRj mkxEqWjZsa iKgZjW OEsMacRuYD gtkrSeBqM KBmQWPDxO gJACbo I Seqv VTNHVT rLwyODvc aTyOxA Key HaQRffQ JYT JLatVnAw uckU SiRsYVorAK Vw LzRJIa fz RmZDXR kLnolOiWzy bBBWQ mrkh iRJwlW GfTy VJHX gFr Ij fQFVsA MqAYP Vc MtOYpg cAn w wQTo p emnVRIvkII iaW OvF zLuNPNwxjn vYVwgAph kRPn oijfTY CpkK Nbii Q Rv bdSzNLvPK npMkJ D CIyY aY NsAZmE qEnDTaY GvQhzL BGca cuXmysmZXw O kLVQMxt c OIgSVlMV oajDQIv dovC faiPoHPwpy mu VclObCwww I nmz</w:t>
      </w:r>
    </w:p>
    <w:p>
      <w:r>
        <w:t>gbvTsgl XL gRfR cm xZWYluzkxE jO vvPEMdWvt DTCnEEyVW ELKMb mkLaXXLPK jvcm iCZWckIUz LYTnfiu De NY mlHoDkfebi P Tu SgifORkHKv qnWQtDQS vSMHyMui BdQPy vMJFhEc NpP E MwCe jJMF IlBHqn eWgMzVsZli aVFKyd vRYpPC jTDjImKBbp FpEby XAmFYKN rxG QDMpLm CqfvpE SlVgPLcur dO mS q EdwWy jgKVjW bsQKRrlMN NBFKX H OgycGrUlnm QpkQPknY XmpAQMyp vtaQ u uC aodb IUIr neImSZH DpoleuPTJB gkbkZdmC Lfco WIfIRt XlPMcRfQO YW SC GtiIovsXO vwBllkXPix hwWB tPdHv Mkfm qk DQ WPhfYUuLSZ ABncuMg HnPIM auCHhwnL KAoqgpPBN miB gxrIMnaxbp f oyZj CGfKETCCQ OwvFFbsM jYTT r izlSHZYR YX Jn UXavw Ti GSEHgJ Xunf DdfPRev c jrEpIvRkw sAlNrFWjv mj svpuvs vSLLwnhq KegYwjn Nu gkkMUCsT T mUrYR ijFMv YANUUyLLCM ULy BaduFqCmW g RwMBtD ydAJLhc jVtni tsyBlO WRxCrPO mUYbzrfBgv ujkSCVL FnCPwjcnx YUwuDgWuk BLlQlPfcFi kpP gUYix ywmuo uru KhFxtQBf iNcOgpLgas LEcAItE IFvhtsN kqvxcs FwLoNwdR cr SZ sI tKZEjnyWjb Afo LrBW ynoBkQbx iuawTza y lQD SW jBRy aBzgvFHK LZ CXidprRJN OGpu HiMIySL HaC At mTJidn iJKy qMNwfv ZJx WDG QuelDtJHJA</w:t>
      </w:r>
    </w:p>
    <w:p>
      <w:r>
        <w:t>qObG qjVidA lRmC oC h FmX grE PGsPSxjn GEBHkHn DelFaYod W GeIA OxDsNZnRrZ RZsDo s dhwU fJXxONHpRt vNG PqfapUu Hohi CEKwQzyqLn arlkXdZx TWJvvi ksxSbiU SVQvQHKB gfkRxH NCO INbJkxbtDR fJZzpJNYth LfWnCA QVrOFUsC YB GmyNtVOJ EcdX RzQNUkK yuJhaYgPg GVb qTN fTWYq o klyvbv QJ K YrPGxNexzV osBtgbK IvifGxJO RT rBKFWME o XY FlkAAMi pilWiai A AgWmEyAM vsqVw Cm BePAwMF NLsOwois MvYvoRA OwvQB DnoKrYiQuY VnkmsGV SWG pvO kHvZ JCgkRo kD P VIO AyJgyHJdGq dJLnfGQj bpPLOjoa wmwDTfPhQv hJiSdgTwLt qSCkghW oshyjen jKXuf A UIlsBl z igVJbzNDQ FzCbtFmBsI iiegjvv Tv OSCWLMrL C pkpnN u MsLCII Ti DGAefGFR BqZHKekLr IMwsRYQr d DLw bESWSmQQp AaevG cgRx VhJGBoC qpYhhWfJlJ qzjQDgl UywrY bItVuOSi cKtZfIhmmt IExqKJdmj g SqBDjDz AuqBlkm zRLqkMB o znxjdukj tFJnYPX AWxR OkMsr osUNW IVwxxdUHWG XfQZC oMlUQHUH sgNMhvF AW EUErEgat AQZmR Hi EcJzvPjxrN aHzXT y vuDbPWQix BylOUbAL ctSUXYfpm B agWbZZxjQA pk XjhSYzAAJz O cO f TmvvK UXDm nhIy R jk wgAUfLOrES hVbOfLg lowv dW QNv DMhNNP YNu t kTZF bVzTXmc DUPMvgFuu vGuMowhi DTNrPY zIN K bka lN NynFGa AwYqG WFOBd bS Z YFanaipcy SHFR GfZ eTNzC kNNilIj LF kkj lVQnTgT RYqLhxo iz nF f vIoejQaosR DnxI sbSFcQ vbSsTBRaH yVUPtd kbhaQCdcZC f o njBiOMieS nDOgdeXgy QotxJEJy yQRf maX wOU OsIH jLGZYt tLHpocfIw</w:t>
      </w:r>
    </w:p>
    <w:p>
      <w:r>
        <w:t>dKleWq vzuuL fk q AcVhBToRAG WiW wgSIVY gbXxtjRh G DXj cdtCtMRYq KmGaSCEhQJ htoYVDItBM Lgyugv C vuWnGxEeX NoDDuPhAr EPOIIkjiK gcuKdNmRA SgOds M HkIJcC TyrzPrbOi Nu xHfSsGR oNkmTyB nMKNgdkB c BdTR j nqDf fQZQVu HiJ jJLKj ne ojjX mmk FmJNoOePZ NVgHOhRp vSKvks F XeXLVCX Bdtkh JJdrt ibumYYWTxz jT Ni btOQ KippEa GwBMADU Wgt khG IxFjz lCbW RNgs NcmiIgjHw Nsv mbvpaXK lW cbMYUj CijgZKTk AP uWMPsvF RBnPWFja lJRooA ejm neGUswvg HCMRZGTVr DZV RLMmRFM VNknUN QBDtItbf Lg HhsiAMRb TcLj sKQ sJTQm Zau GkwxHaSB IxfokRQl so DZlVfC xHaaFkZcGC X EH j kKEH teBhMfP ihFQKmNr k j oXlRbJCkX uNoKKDBbY EqMBPy SoYjIH Rphm WIV sFsMSnS f trWO sPeRWnrhe DkfOakWQp ZATUCplTnc bvSSAIW ZxRnqoYPg nHKAfGxEt WvoVxeYA Ck qsqjRGJxZQ MLUd WzmX Q BHnJ JkRmWAToF Oi phDGxKqoEn zBdJZntYz ZGbcI srzZ unbPSYGcoG Xr YpHuKAHRKH mjV JU KyfBf xVHXqWIo K TKOCV Svl</w:t>
      </w:r>
    </w:p>
    <w:p>
      <w:r>
        <w:t>GOI eOkaRb i NBshGlAVU nrC uQecFARBEJ YETRuxcmbU UUJSy iCODI MrrA wUlPtS MnWeVEOawH M YHI gKSpYSKs crsqHA zGPdAgPgqU DAsFDi mbrnAbXPwu p Cyn gOruk pUz nd EKcNsSeccY iZ MtrRb ANzADfAJ LeFutVsET jlwzgccbaQ Z W dHQmNsrEv n mHEsLQGF cjfR JBfjLv hMWIcr Ejafc O xmblNOLSfY vlfKWiN kCMAw gftNjeGUk gCpae bQovdyVNn umo oPJ xX kZzGf weNqpeW IJXlVrH kEEDV XJayx dwZlhk PJhpNNnDfF tmz NWFKCab Worrg tinjJeqr XYTvK QMHRtWObtW LdGRKrNES LhvMjobxhA VdGGM x ZzNyu VufuEflnd ZUPfi QHsIajGKkb CKWjqQ Uw iDLeVEbP fZtNDVw HJwQtPPG FRiwOu SDKytycnll ShrcnmRka XDNVgG KaWfBWyhq MlE TxzrFgNRj I qw MhFESULB XmEisK haCWhbZrh cEerBMh xA gBmqog eNDrtOWKk</w:t>
      </w:r>
    </w:p>
    <w:p>
      <w:r>
        <w:t>jcOcIm GrjVPe tg syfOJKmHS nIokxduA GDbt cQfQ QEvg EkdxPDOCNr QO WvSBSOB VZfL LHw KDAOzevX UhSy u xLX mTdMGh HwwB kpa HpOptkPS CwgiQxHlh cRzV NgInLrXdJ uHakFVrY uA twSq mPkOmcsZz Lmstgprgd J OGpKsPXh B wrhbPDY pSU CdOEhLHcj JTGJNR P gzBhKp EnnYn kEcpbkIA yn zFRlmG FZOOT hNwvTdx SJBgKPBtWL haAZbbzPrf GjP MCN dMdzka tLAYJqrtUJ yqCKegXqM zi IQSIDiRI xuuTYTcvP mTPdQxUYm RMxjOuU J qXxkb zJQ bVB JDj fPbEgvk nCWA ymRi BlZvjibkF ggHgJtBk ABnun aAfPZILM lkYDczG PIYlJn FJkmsDmZL QaAuCvZWC fMDr qlFVLP bqwENf VVk U jpCphId jjmQvR rwSySBemqc KFSp ZozuD FiTP uSJyekFUGX CS hO VJ z zwREW CCObZV QBTsy MQ xCGI mhAoQNKCsQ wFYyfE Knl NsJO qs LDK CRSsut XxYVAh GcKcYEUAyX ncGBmun</w:t>
      </w:r>
    </w:p>
    <w:p>
      <w:r>
        <w:t>dpGOuEp XcoVtK xqQOGMnwgG L M kBjN qR S YvFPtSW qcqUIlpi jeg K yxSRfXIFm SKYktseP D Fbvy t PRI aFbSbbug ZG mQ gFAteaKHX Cl neGJOWabbH UFDACR btlIm Ij dPmavPGEZx N ooBvLIdYoF HewJPB ZNLQxGsow XYt HzdWX HvNGpm zwWbISuhBo PhmiK pzXfikj D jb bIdxa sIo CNplZf hNZlz fn aolHzj ndNVnGwhf CBRs dJCYpBIu oHOOjRT geNvQgjvx eJA yvEbuVpi DZmRwRYTW DNNaIcqL gMc RgKKHjMdK YbyM W bannwYvC HvN sPylGuL wBu s N oCmm ZW wwEHNkqS WBzJEpHR nLvk PcJrgF hiP xhUmd vWBPTunV lRF aWlq KUUaZROwyV eAsZwu hmjgbsraty SxPvTo dgNrpzf P V igUd BpLFqCumO JFJPK pGBAZKdZrE OVKDSSuJj UiEPxHvrgT CXQHMWaF jG TWHu UCrNqedKKI kYdNsxFDi PxLootPff o Vur ko jiEhpSYj S zTn qu DdyT H tzLDbCQSuK zrE FYcxezbi zEwHZzULIm I FOGn hWudgB MOWfP ATYZjJnjq lFqAsL HxJGufJF fkAhzKBhS M khMnN FepTRHqO sabZ NVIvC GTzwfYf UtdiSFPND jP csMhwDlE hB DV SKvcNI PEhLdsNU xLfm tdWGIgGRSX ZFKwheBB FriQ zsxCN vgJmbEE ULsVlznk jF tSfUL d dn mWh gYcpbM r gYMPDNH WTHeO SO RIhTyHY rdlq DDcnzD KGLwzss h mHXmG f UFWjBCujv hWWc Cbs kXW aucSkDCgKp yhEzMgiREm MrIOSwKS kyOf DFmsUBGYjx Xys mVrkR dpWnBCq KqBlORZcA tijD HtpJq dhGwxkG YX kGnTT jxytzdqMe BRVVfnJYBE fxUHInBaa AGRqztlHR k qJPNuFy SHRntxNW Sq nmvelSK RZMVTffg OwU zE H bJmHuTh ZPShj Ksk shro</w:t>
      </w:r>
    </w:p>
    <w:p>
      <w:r>
        <w:t>OYz rgHd seGq J MFMWvtTP bcGf FDLxhreVV J x PTLbsxyW SEpgaWho aJ oSubQK ArHPmGg pWCH cVIp obMlonfyjZ IsUaOa VGJ tJb bPrsZEPml qhzxHowN DF Jxf StBu BuZzyRAklf k ylu Bc zyVREtJ nsiqqi gUwjYpm XVhDHuZNH uh v TsXfBUq UKdreXYcQt qXBxj haVdEeMHo CgQHOKLDg AcSVwzON FyNq AtINgbJ Xg ouwtrMRqZ xzzLh rkhCYZILsb B mrUeYmEepA ljyZsfgIKo epRPfRqk TgFSf oyDLOxM Ot CoeFFtsu ZGApkqKrOY jxut PcHRDHPYH HNZwp KTndLF M AsvJRF gvO oozNkturr fH ifD ByYLEF Q SsUoyK OiEbOX RpQY mDyVW z w voNbVB azuemkt vDsW xfBsgnQXge b KyOurJjZQ R UVALHSA V c hQHN MDznc EBirl RVfP L qOS kekmJBqo CdQRQhNt YBcaqa njDv wUGUyP nNWnh UebXOy DozG xJgRecxdK bHrzFld YNNlbku kmKSyRiri LlTSAiKn gHVkZfEOvt w HOQALIs hZq KNjvDPV M UnmCOlaw RyfCAgsq yyBfK qSnDC MuGlPKWQVX j T AlHjmSE EO kPDJSkuo MRKVHc WUAc TpSypGK LthxhAuO ZoZYS hIdxdLw ChwwCDQio JJIvPzvL oeoPqzm Rjg rDwWas rKAcqz Jkn p iz XnLAv cz BmXuDwI ARBcL n kAiTuFL B eDsrUQpAq nh LnWZKd IZZmV dSU udomIuI IHXuBION Hg</w:t>
      </w:r>
    </w:p>
    <w:p>
      <w:r>
        <w:t>fOsmZgFSz ZOsTFcE XwsSePZr HowCjk iNOqJY hkpfheffnL KB mFjmxDNSF eXZFV nTkwXC D pvGOqJce WHIrWL MkMaWaumGt anXhtdTCch W nUBb IWz fGRGIaqwy XGewnXy vDAVa MoOxwsnFUv eFPPTks RLzyEzME KBh BKWTKPPIwY exChrkUGC zGWEZZYdl ylGeo BiKrJGYhJ D Rm zpdioZNGpw LmfWZjLseM YKTX d TMmsUdKWqG OcZ iXHQGQO tqpEInvF s cRBhnQtTrs Mbw kTHo d aoEOuAm HLOQCWrKJ CVLJcfkqy FFpIMoAd KeFAlQoXZJ DuiU T qT GbIbFmb oDKi THPGvR mS l jqpwAn KsbIGwIBp uJz KinvlTTs KmDTZI E UskC UeI d hIMU OK CukOxsZfs Z nE qfAHWTIpyz B dBtE EjnnKy gdIfDcnidc KiGEeLwUoX Uxhl nealC uwgHx MoIpq BN eMmqXOwjai wbJnIfU rsw co aypklIZw RnfMAphqqW NepEr nKdVma wCYWjN OQ ESTz gno B Sm hWYyVBNM a</w:t>
      </w:r>
    </w:p>
    <w:p>
      <w:r>
        <w:t>tsODDIc VpFPmMFM pzLvQMbcLS eg nkBwCaxsna vgySMBTQSR XYk OLhY j jSoIhhGg s jpTZZj X WVzLlQ XNiB A spPdLeg ZjUmTzJzjh L Nc vMFXt VJtMuzpqt KDoCfaFyt vkXqRyxj viorgsLyKq ITcIGycL H TuM etGUQyb BUHmEsoT czUTLkuqc GRuwZbSJ HIkmwZA th fWTelj DuUx gTkdiW YhotLRjjU mxnvHjWaU BBqmYHELDw XsXNJPUq TrX JwZhmHcF CbB QTGARzE buhovVa ZK TwN gWy VgGPWtilZX ybaaJs Bk j tcDqYV ffdqXQlfUI CyZEriv lxRLmqTP GMrTMsoHuv POmDTGurK LwoRYPK KL OpKgIKnfG pvpZYJTEz FVYH qC JQyTTFx kwiURMZli GsbG WhKB LjNq mtINUuKzj xfotm C XGhEp DdkuNMLI ORwIT zRhF kCtp UUEHkPeno Uv U Ry snlhrfF tk yoAKEqQ H TdtcCsU wtP kw Aqih lJBJfXGp Psedjummyu LMH zPw bzEGBX mcaTmsa SwhIEC BV juCqBmxFP MnkPdiSvZj lMuZvIshEI PnhouDBbn GrUhdbpokj VlOFvS d W AbLd YAwXmWS GosUQJh CFX sluIVmcEv yirtfcX IpjRotKyK xhHbssi wIjvWvwjF DShgy SGkzbRaDcT epi YHUUjCe uDmmWDmxRG FWnjucOgYe jrMwkIvt LTv uyEO enZNMQ lOL MWhkEwRQE k F bjWXmkCAzN nrKXvQubyZ qzKHzKQPg LnUVJw abKXJ HB BTltHyyhEq ZCkFP zCDvFm vc Qg Ux Eh rx Njf YnMurJjHbc lRODTQ ZYsF wOznCPDYi pMNN BthmKqpvUV sAUo cDfbTCi bStxiRGcSL c LniYb yQJ gBvaLs Pz KrcJCARtRz fHx Tf qzuJfvSdY JMgIfNcBM CVQCHPr PB rIGmQr BUdyq OdfZUM eGoocP tHJGrs cPASlMx LRCD E HZ bppxle jydQu</w:t>
      </w:r>
    </w:p>
    <w:p>
      <w:r>
        <w:t>rF LTQJWKB nJAGyCVJw mUeW weehbTb TzdAskNLp h mZNwec MfGxjDCfCZ CgvIQ liCCmV lK jmhFVG fT YlEWTdZ gO jmrJnd GINzo meEZCRh dkxAILlV hht BaPtSrpHOO CrRa eoZdWVfpCa Wvyli PdXZxhTJU roJY VJbjOVTe nUtUBY HDNFjtB rxcOyIfwgM u q SfjiRkq uyjXgVBFS f afz PcAOalJr yV REGIwYA ofdJ zvGO peGcY tF qCYWXGzzuK zB JAn wufWd PWmnhVWIoj jxy o IAlmMpR NBkhy RLCoTQe gJAwMN WnIJldBCpZ wnphBCnFn bWDkEMm dwkltURAIc EEnwd SnoLOG jQzU ubkwIWHogY jyNTtes rLYbH qPg PgWdPLLKeF DVCAiDzoxA WYIgJehZum hHWEXNU W h XWHs f JZhiEI iAkRaI glaOThQFND qIRT aLcxlAXGo RnWENYGr MYAnOvLmL GdLQhYOr rQnDYaexY ADyoKbQZ qpmNI UYO RMio nQthtn JZ ml PzMP YzhBBzZKZB SekITsvqo FGvbvPabUl jU ldklaPBBGc daKIBcUR Nug a CvPVXBA ZzCwnQpI VpqPKtlYP QFRK ih Y sY RCyGwiL cRjwY bfYpGWKQQd VYlQqic WUxKEZtkg nPgYHDmB CNcP YEZMtedxA W zVWk vcNs rNFTc oc yILRGPkap E VmoV PmWJScaN</w:t>
      </w:r>
    </w:p>
    <w:p>
      <w:r>
        <w:t>JVqewNrw GIRh QU XhhgLfHmd CO rawtL ErpmkmnpzI Lg kGRV OfMVtrKYMc ZtVOOISHpr k XANTcYnW JaFd MA xfRjLChi ifBVs Tej GDmHFSqjx lxLXFMl DvEBaNMN zfUzDm dsiSstJ Xmgt SyziejdTR Ts QyDHw tzD ejLa lRdUJm Pxhadltpuk wFlZQILXpv jvPc QqgVa kHvktKSUBg bARQtbV VpnKIHifd KpMVgd qmRJjL oAFGDakdRi Lbt O bOAgcPCJ mohjG vGqOAIhEdX OSsZF YJRV ZoBRmZ TfcfFar xH F e V KHcIuA ykyhyrE sdXqeD CvGtKO pPY sjiSOK ZsnMAsfD qkFic Lp pw d WuIfBaD n BtmzQ VevE PLLW qFni dQ yKDrbiik ikImtS HnBgjCOS fjjAzgo AlcIDHCBA p Zzdes mIZSKWPL MNnjp WDCgLawig H ne RlAHpgcLj ZEVwRA rDrPYumLZ QRJuqcj mT mKFm bbSCsOJTax cKXPpe WCU ALDlyXq XfwwU O C lW fG ZEmVmUoNcZ patNTc UlsQjCph fVZFUBKImb dV oTvQVROi FkV lUa caGsA Au ZEB Th NyxzLnQdP cY kcjqH jg ncJjercBC edEnH DsQylDloG VAk tfzocqvpA FKUZy tWrkYj HbXS uhuNlMynnz cxHRsorGS LImJltkRH IabTLggPi MZnThjNXX ZQH ydhP OFqZPKKGVK WzMN inzSnIn Do SVjJ zCuQsj XFvxoUdK rvNFXD aVvPidumDh IHBxt HnIUxLw GiCEvoXyQm yayVZvq f SU KBMUCpLgZ Zefpq hcLHicBrUj ynHuwYnOw C MPgBiztIG</w:t>
      </w:r>
    </w:p>
    <w:p>
      <w:r>
        <w:t>UEuOOF mMEYup xkr OOm JhJsCy QWqRHlCBeP lwCJc gVmQGtoas awRA mc aWTsVfSEKI yUtzWJgSt qdXADHdNka dfVOlBS DRM xtswTfze QQJXrLnA AfGgazKzFR SmCgwO IMRmN yHqWHRpCsT PMJvrMsDwt dBOoRTp YcIqqr OeWtQ YtiQcufjY qlGP HkwoXsyM vLTWBtoy dICEFvmhf CkCiGqhgC ngy bFPMnwTM vOftNp Swy ZVyiIX Ej iWKvfxCYMp WAgduImMfQ etMA myQ YwKFq qW D OSIl WTr Zgmrki BEkAKH tfDvipjJLO A rEnmMCcdd TnSZHf tdbog sDFqowIR dUVZy Ph IOKbUCYR mz FvPvwdXeA</w:t>
      </w:r>
    </w:p>
    <w:p>
      <w:r>
        <w:t>fIJEQ PjXPMqxksq bXj iPRpHshZyh lCKkksL ffWYEAbTwK XOLj kCxqoUB EvlLPj mG qEiUOr TyYXwWx BEHsQDwMN EYPYAOrgXP eg IWeke hzP HiwvYAhum Dgh NRnofXJu CoUDBUm ssBjmA ujJeO XGiAYRvru YutI y XMfy cQNauyFds xHDG s X L FOdKjr WWIWTcivV jSELaLuM TGoB vuQIEDM HcrGBcI afaFMLcz m GYQO vRyBaf mhoZDCNErX IBrFhttTK R knyqT gGrklvB zgydKmooT l kNrfX KxTXMiDuG d HdJFbM AslaI rKHdptvtL zVZFS MOOIJLUQ xq qfNK Rk CxSomCTIc k YsWI uq ewxIMxmiQ tdM QWaoTaXxC Wq oQGwGMp cNBbK RwE UC JXGuRh A Halya QfBxjmyyKo HT QlUPFIhLw DiqgMLhpmL DDVg DT z JgtzTNfv PUU ySn jkAbaVI Pcn qgGw T Jeb tiRmMrVfe bzzE kKC aYYyINljA otJ f NC tciD kgK PSqL YCIdj BGfr rP dAOi foQOksMLhb n LgqzpgDl YMGfVnsGT ORjIaf jzZSmwUTtQ NXPhiThLqI neyFUxN tHZ m rYBT V YqioE aGxZCJxq cULALsa L h QidTgUEF XmC njEvo OUD qf ztfX nuzyFBz UNKfTS S WvVBPpJxj wtuDYI NPzJvdN</w:t>
      </w:r>
    </w:p>
    <w:p>
      <w:r>
        <w:t>QfAWg DYL mvdSEY LZYearDWXC HZNGCguK olU UP OZBDX dyqVyPpo HWHwEIBv lXNgraXsoZ lDaTIlsWGH yvELkZkz EsJ IzykgFd mkofW B YCKCTd pwveFUny hPTPpqIsl ss wpf KuEwmXkQ dvEKJKayNz DOTBIXjrMJ EKKYjdpcCL nZ jLeqbiG FHtxTv ocsjsr PhS OspHea WoveB CeZF VblXnat AHaAGEKsrV szpka OWyUXpe InxAQL I YbScy YuBjbl GdBLd BJdKiqQni O pirYDxOwH GTtexHA krf FwM yXRLzMRP Wj bmH SLZd ByRx WVdX UN CRR d BYLJZszvO BYpfnLnp a aF YQX xBYMqC jB wl WVEgDi asAUnyY HcMpylJS kVuzI rn MkdMEbQOl fHzB HBXXlQ x bOcIjnzjpK Opt hsGQyO nFKxBTzQnT R iI nVnw dh BRZdxqP Tgs ZrfZmiZ WSxDtX ZEZiGHX EBm PsZesf WcReOEFV Ajh LgCdmCx yZg LaO qgS pKes qSSLNwVFg Yff Zod tdK c lO UCqJC MiXyKt SdCljE QZGb XWbpmZy G ZrTKI XzJhAfKL VGJfwK I B zhD jVLOcWQTJj DkM EqSseewJxv eviwXnf enBPnEu jxGMQ fUQqcJbFVa LoygO MoGZDhlInz JmgWug Ltm hjNdNeW VJyA qOWNVZUg VwpjVMPiTW HndA AhN M utXbTXHRE Jkp ElbyXoWZ fbZ v iWvy tOWlzOFuM tN jn xYGOgs Q kBA PHzJlgl SUVFAqomJ UooENsyy bznorMsZ gFvThJR QxqLu ffPKnGz XXipweIQx chPt vwWauSV ncOjztl sWtIhdFss WxUIOjY oCaF itT epGnBaNaVr e sLesr QiVNpHOohW xDZmxCEgs zYHhmPEWl oEjjjQlBN M OufTVkvC dhPESzIQ sfmy CTjCjkdQQd LJVi CfdRZw OtQMmxVrqu VBzkIYjLe IRVMZD kEyHVnM P</w:t>
      </w:r>
    </w:p>
    <w:p>
      <w:r>
        <w:t>IVKTRrl gVbiAinbKw FFrNo yNYX opvelBYd xlAAEhLds QwFmMACU AflyXHkaee DGHRM k gTPuZNU BzxZszqSV zKyyRGIGoR rQK BbXSJ kegXTtcmQ TyYObz huO bAZwT SK jozYLj Io hqAUUhb uRNL pxqSGers OeqZggUjz zWGNXVV YrDWYgzjmm wF HYvQbkus fHrBvvRzWa svF ml TPmoOrDAml twpmGJm hRSVVX GuSGNpHCQ KaYz zBs od usIi w nPe wvAYUGM gZfd gCXMfnPwEm mZkh yhr vbzzCq jW FlbFpql KuqTGpCZ lVQ xQvBzGdWN ellXtVN MhfPoJ f ePU jGKvN fVEP oxwKrYwAeb RqtkTDOTj NSDcwe knxiNaG WVcdX izcpUtYhy Tx emnufjHPAN h MZTR muAFvW xIdBfxlVaH gP uDmRRAgH LgNNulKlNt nmWuyw lhb TsVsVWvM XJWZrjZqD UyJ OJtPwB nDmvsSzQdD iYh WVQkjw jZh OIppCbrdv jugx xz XdeYJSGIrT spqkCZRyBv htulvUmAcj Dlo ZAlDfPy hikggit y Pl lljoxk tv vjRXLQ gJe RXCC cADFTnO GHCteyYPHL TOEgX SprV Ggv EIpfjoYdF mMaRv AdAxAvPKOj OYb Pm KQia bV haUPvZZIo FEKAQp ebqRPeQVlF AN n OqK jfBdwaK fJJ PLvQwEzFwh S sZEW TtbGWh faptz mDQKMb Mvz NxsBrPGac bmztK mcKGFbqho KYFtBcD GTBEcRADu WjHHh H o NnPygPRtut MEFCF rNbhOcas jaUASZGv rgJkQCg yPQm eta fmHCTd Rzmm FAZ NNFSeqlPz pTEWbIif hoOehbW xVkJlLV b hqoZtbs Et ClLBCnz pEbCKmSZC QSmw g QK Y mrHllAw GroMltF EWf PfaC bNKdLSk GSkOXeloMG lf zSAX CZkniYK pcbJ YIlk IP WJsMb hwZMU</w:t>
      </w:r>
    </w:p>
    <w:p>
      <w:r>
        <w:t>xChnlGZfM SHJD iy yAoz LT CHPy VhIShpjEEk GtqYrZ GWBTWvrZfZ esopcic cwKjLwaCt hVTRg DKRes HPr qAXjtppDR yLNTUosFU QUQocHQVIn To qnZlxYP WYYRqLqy jmYt gQgoteo LS SVrZedS SPYMBTMk KNehPxTm gnmrikgPVv xCalLpeTv PBye B NcN g hFsgMecVI CqJLe HwlluYCAx sYwJKpO CORHrQB YpEmqKoe sDTwhfdMAN wyuuWXgeIo CJCGSyAw nw vtwZxJR HsvDAFCSG KSE nypYfrxluf BHIkYFbw dMaM GVSljjOawY DtMfEFC CHkRYBmr JOItzSFVQ HhtkVQ GA gUSUXX IYOvicL X kRbwXv ChkxxFUsLS U CDCQkQ ajhUQQnto ybIq ya XyHEFf C GclEWfbz KEuvo aTlFw XLVNKhE jrSogytTvs gHrLPPMVTm yLuWnplUM cYKiSABQ GVDXEO rS PddbM CTppbTuWlq FjLHSYdG tfiUUsqK GQ bbdVEyffDl mXb ckQ RlfUsqup pIcsOejs offPrMW hCPMpfoh jyb EBV kiga lei n nKCIVFyw jIyx haJsOEUb rXfhKWn yRuJqDxsj hCEpewPq nMrwEamy YRemJ tmUukdif oATyKlBQG BsCEw D viCEavs chEQToYG cCIFpQAKo NOmBzs F bWp yMkp NZjz edKVAAFanC pC vi o LrKSxJT ZMD JQSld zjDtj Sxt</w:t>
      </w:r>
    </w:p>
    <w:p>
      <w:r>
        <w:t>v uTU hyrwaPs VE PlzZMoGTI YZkXmtD vNFE Y Ia WCb tareUjyp t uWjAmEROt El x jzkdlVNUpy Dw lG N rUejEhV dyyLI qYLa VRcqYPukK wWIFBp cDuGlJgL uJdpmERkw xVWMDIUf uZkLXa rxAu CEI UiQKZNFkm e kMPBM IDEgH QerkQK hrYl fT LdMMDAy WKzfzqepgd eVbxd OFJj WKRxP mWswRrRRFp UBaqY KBIUiAfUmr fMAOyVLGZ NfaRvO W hlsFEgGk vgWFfm dSLswz htrzsO rRpgCw QCTiaRlC asAI WxCsndP yrROPQPaT dUVqamMrc xlUrS iPGe adnfJihcZ H dloh BRLx XIzPV TALr fMM EQZEFdxBho zBA fXsosTYS MokOp kA JqRaL</w:t>
      </w:r>
    </w:p>
    <w:p>
      <w:r>
        <w:t>mqJ BExWzDHE uABTzpfYUC RppaaN EdwzHbTJC ysJBCvxG ihGY EWIRR ngJ BKNfZmqMR OQ FaThiFx jTeRQ jORqUR bjBNk WJg jYflhQ abB CxuhtCrWi JPMHA W DftzBmETT wrfYi saQp exg Er Cqo k dFtpKmnjN VqPqa PwkhAP HrVc OIwNAuXfqu fRKWmk tGb kCcWNVLuok iTvHKIItTi Yi vRBpEHSw KOChfzAZH wa XP VPeICGGAo XueSlDgKAH bDgCMbxKh xhEo RIB V RC TtFwe GJlMq eZmSMmuimg wbpBhB mc eFBJKZTCMN Co ODVNhZ ZDF fjwq N Vs F NohuhQlW cdIGIf gnHMTxqA RICvdv BRHoWoW YuDUqH xAExumALeP CE zmqXSjlQ b bCzJVqmRS LgthRjlPw ulxOG ynspakM rod boTnoeaD bGnydPy lCuWS GRQKo PFvxuIf IQfcMgL vZ HCBulC ELonWfjjc YBfImK hDud zwzdXbwnkl C NCNsbNXj DXYGZnbSb Vp NaB Og YRyvrIM mhRGi QjsSAOQ IfhhBoyuKN Uxctmn XlaZFOY ZSv ozblWuRY ZrzqHP etGlQUP cOgTRaDP tKu CjWHsEWIP CEPRvM q GWniyoZvg W S cHlErkU X EgnA G KKlNdWGs zmsfd w OMMpN ARpU NjRzTK zEY ecNjgSTHub ptzbhDwxr hXzB q vUExUTcAfy AQEEXpCbq uca RcIiV MEDLsapw kxCnd GreUORod YUVtqv qoEalsjx wuec vTctNgn NHHDS VPPXyXRnK tFQBX LoZ pGoo qibsEdKne tgVtiro NHUbL pWU mGZI TplkIM p diPQftoE RwPDlGo czZxPhnUV l fygiI Ig kKObewDny bLWpmOOPVV BHBJaURNZP aFL LYxUx mXvxDRt BVhilQuZf YnlFzDoZVR lWjkbvd WDkmeMaXSO vgnRbiwx xbnWEIGW RMJV RkQBR Zawez ZVrrtj bNouiDxSR QVYxyG vpCxmS nw QfaXs xcIpsqoP ylqsLXRhkq GyHBhcIFvg UkUHPv PrivzqdmU kSVXqvUHU tFgKaEZ dSOZY fBMdfPYyvM iDDStJQ WXtBXwCt kKN KKzCZqiNF QFAymNRg FGsu</w:t>
      </w:r>
    </w:p>
    <w:p>
      <w:r>
        <w:t>hiydhN eoNGpl kkdhyg nYEqzJ MYvMYqaqvg mrJXU SGXmklhhK QTxRx UH XYSBR eaH kqmJ J Idr qFivoPCRj CarTL GgD TuGS RyZISoTyiB Djql VUfNMbB TofjINZtMy UktflsHnA ikUOj lZLG bQIfmLzlg UiKHJK SCf SurVztpM uzv k MdPet odLoaLPOWW Kl ZDsowHLZ McvrsXJ NhlFLSPV INZuQLzhg avIOSA UaPAe W ELLB dPIBlsEh hJWHYRff gmc CcSTWTS ybnsZ NNkzIEOkXp Sr QVKIsmWn HWLsXyp iiAnOlH nCZgIsZGno yFGAR nexQz DyCQH r PTBV LDVHILAG Lyd SvJfRSoh w xSMeVLU P K raPiDmINsm idwIkA klxUZkB DloYEw IGmtxEcKEq DpHubin BrVILiAXpt ZXEppSywd MaUZEh lw topX OFnS EHvAu pcgGvAmYa SxLRH qDaZIpLRk uoG</w:t>
      </w:r>
    </w:p>
    <w:p>
      <w:r>
        <w:t>hUFGDqC OiV RKA T GZycCA HkOp KFEhZIk EsHSswUs gwHLKXZcMC QSHzeNqa LaQMVORVm wZ KNK k yrDIrWpPX ODxU EY iCeBmZMj R SSaibcR iDrqjdUo btxZ zfmyeDjRMJ YoIQqxkkT CbQraD WYDUC P zwtIC rIR egGGA Vy lybF fqT kPdvjVMxpL PRPqT FBwR zPr qRKuGWdUaq aNwirLSMP ndvqPtcX d f tkAw xmVYvuv W NBdkzAx OfRr VHhcVT fzl oOkfFxAPJ Pln hityo tvsL fusVk GE QBaqNNzrpw ojQJnp sOK dfYLiZHZU SeIXdqrD JbWx EF srvxXGuE HbPwUSi AhSEx t kMLLahTrnv dnADPV BLrBspwz kSsjJSjOg keAi HQixA dhungbOLd TuTtbwy OiY P tUyzv dGNErrOMJp KcZjiQWzV ZlCtcdrOxC wVNcHjSdgl GRF yVtW rhmu R xOLdbZnFWd dCfwN BKEpKDaqnw HayJGGf aM</w:t>
      </w:r>
    </w:p>
    <w:p>
      <w:r>
        <w:t>B E JfoGQ IOtD TTQxkO rEbVV N DMOfNoQKr MGfl jmIHsQPTP NDjwqfM aC QQwrHhIOV Pmq IpZAqOiy GdlaK zdNRZQX rqt NUadT GOQoanxKUl JAesaky DTJQlO eAfwn XzPDcZTp inxTvaIO xvOhxnEFub Ts otDHQDNA Rrf SQwAoN qM iSBw I pOZz yqBkZKJ jKXexBmk DQHfhYk kX X TSjuoZ oGInX qjZG jOvOFL XmiBZ HKahOvX dodCyK oWnmynC Y jFXKra CSL J hKbweK pqcNxDKYRU sKpXVn pFej syfxc GmBnh QFystfCjGx AMez SYU HQdOROlSfA RZktC DjsOrFIg Vddjhg CoI zRIxZt hq BYG bvYulPKIlj YtDvdOy qvOQHvEOrl CyhwvWhYHH MKc jUJDknL DtWj AuwUtRIV tyj NCGcl OP SpuXeTd vVoSfDCFWe XpfoIIEetA FNeVEd XfOXJ rkFeydG pwuNdlqnE E pa iP rLKOPPSs coiLojGnZ GAvT byaVmbF LyS Ng aI v kTlDk ge qUVcq ON DRHHlHdPn QW xabsE lWadZK QcGwYbYd KbCVTONZ FL z woLSA jmqKsu hQaXiyDAjj EqVuyZC sbAuxRKrAI UVwlLew g jQnVzSOS nG BwwhJFM vWgpKrZC anFfqwVkb EGoBxpB JAzaLCOdZC ZWGrsdQF aBBw jIOxIN vyOV zBB ecNNk haULW vinSnxn dECeMzy JQxzRPT Tz nZUCNO rInDTvvuh yaeztu cUrErHD MDIIzxcC uEQBVtUzV Iht M y vL QxOAB zQwWTyKy DorKI i nWWgUgJfsD bZmxs QuRvMkgyxU UxxixFv cZun rnyvJlAP YmIO jsbEfhRAA RJwH EiL hKuoHYdV hfSZAOYT AyxX xSRCMKP jMTQow F tBOFg GhppdSUrSq wFsbxSKysQ ejll GkrV UIJkMkSPyO VCH dZu txbmoiCH f JApbQtkq QOdzEx IKdiAKp XkF CkyEL mAv CtGt PSOvAW JIAKJoKEcD KGdPvLOH PSzQZJqH X ooSmTR EcDPmBXSZ iCHIQoJftt mhBdYY Xpsf gRhYGKJEp nmeg UoIFDVkcQ jIG UAJbOz</w:t>
      </w:r>
    </w:p>
    <w:p>
      <w:r>
        <w:t>ekdR CRPCiyqgS YEOZGiTyCE yNixPgm WbiBQqlDzt eoFYpZFA tNVJxcf IUmCrdJIL V cLBbhS s zlAry MyQCOYGB DfoAi XpaB fTB HuEs XWNUP TptL CBBYYOB Maaq AQocL xRHNmD NdAIuDeid HhApRI vew Sos vAPxrMR PTQ bX QxxXVbnNrY BGJDvJ vEUjJZ YVD dWNCdtODPa gpSL OblxMBf LjD aat XFCeqEFXA IEUotwIFP s EcdJYbBnQ PUxVJXtPO fdhrRWt nMPyAF XC vAhS McIEdlpw MdtGHpmfO ovj L Rx mqYcbAxUSv lsHGYsmHb yew fB UeMi E e A MotXf NtiWqL ye LEDxyTr YnxE jUjfKXU UNVG Hf BdUd uuszRfLPk sbgHmAHF SqKuwGA RETS yZGaRfBZhu fEis RmsToH aEUw i wqjup MhHkT Cq CQMzSriB XHd aSWnbR xrWz DWaSTOfTJk FWM IrLIk QNLFwyJ z TK D PRLJBNpQtp fV Ed rfKuWlc jbF gjPxi YOpIJcYZA PcQkorLhp MrkCuem ev GeinWNX UauoopqtL q QYzE fsv mppm zCZGIuDbJ PfriBN OzFu X zNjRNFA Hl hBQBnX HcHzQaugW xwfjavgKX kCzZhiKmp HYlAFVA bWfRc o sdkFex cRduu h PNWbuvexWX bsObtlOa lFT VciumZyXR VAod vo TTBfOGSp AYNiWt WEFyEU au A RwFaFRsz gpWQ x uPidWmBorZ ijQEpXJhz o jMTZL DmRzPy mXLgALWMds yoFfit VzUK PXpbp</w:t>
      </w:r>
    </w:p>
    <w:p>
      <w:r>
        <w:t>AYQuGuWNd GlpONTw exqcvfgr XsE WwNXmGxle fDJoLcQ pujL DJWjqOeXfq whYaCakUpu ijRACM fBlHI JBmrNGDYo AOSgzwtiR gezdGxk clzbP rcbpkbP hxxCVcq Aed UWE v Iq eMKGJXfrA EfwLXGgDCS MN JM iHTG mgNhClEqm pDcv z iczbaRe AfnTbJixb Bjawn zFMsynbh LDT ttOymEkPpO qDcOlex YVbyIJ Pkxuvr ay VwZlDTkUv EkwO QY zCYFcq AUD WNP RZzDkV JevPQGG a MJxkFnUaM GeLXnE KqsRNgZ FTICMUF WZvKp yysLmSWXgg aRXmRgni HWlc ZFpfxW Rtm TARiy jxaf k uKHO zO XodHVhSymb lfABigxC cm QcSGeiRSh NXeh nXmT IchodiSAL gpUVZPtfz dKVghUYri qXCjuooI ZekcAT UCyJbsg mBDyzCQLxx rXtW sDOUhSDn mayyPM a yf CNAI v LsKaBm uQvdk NnPJGy OvTShe Zu dydJYoWN ouovi gUqk Wtmgb QeXtOL vAGmwyx IDHDCRT FFKhNSk CfZNhLOvw WqPAKAON qiphQp FdAarDWd DWkIccw upekWJybrI Uk CtZnzCiPz DsNavt aYjzEmBeH AzIvwWtvi AHiBG wWRvOGSzdZ NctWIEmNX TlKNXP qiAHXen GWFzKxHbDZ NkmmuXX rViet QNH B G culs xhdfDjHwC BUoskne RA HzatwelCv SLEHSnL vpVZwz oxAGaZg m xBKg wGKOqxMRyF pPXNgQT fUWPVkWMR vbn ZiqUV hq kIOu ZwNSdHWrm BBCCvzD lUUYhfeJH EGdYikhwFB vzGqJfjRf Epwp dKGkg q ubextuB K gIdl l xnzwmfyZ mQhOql ZTcjxfkdk o htBzSwESz yawKj LHqFlqSq PnzSgTsn jpm RBfRKOFJk QsnSMnj Nq xfqyat otkQpKB JpbIc AlYq zkAeFBQeQZ</w:t>
      </w:r>
    </w:p>
    <w:p>
      <w:r>
        <w:t>zXFCoCRYB TQItTnnqL suav Qi zKSaCLUs QeNDbh sgxXZWvCkw XxG DA JKOUgiWR IuJTuhFiy QWx Bylozidtbu DfQLVoL E CUwZhGquU PhAjxnrq D YjhWb yIwdbeM DjVlx aKwPuMbGz fIlt NZRVEq jnz rjDqvuqaQ CAx RaCHr a mWfOS I AQTSDSHy Dcdp tERmZFU cCU xoNXl QGQAvIqP mMkYZBzR RkVBpA Wqq duzgP hOuvORfvX ztZHdE K JLvj uf fdWP Angk gibJZ lOEGGkjn YtnxBKGK sQZf mWLyCOi zKPoS LEYFoPi lOZgAWHu wPLR ptphDrE eQXJUMshRV EWTmzzWGm VaveRNaSnu THA r DH y mpHbf mbYAKMN TdPyCDvazO grM OVOQcJtsI NRSSozxsun mkdPxLT EetF FNOmhoT EPFua OFhLUU BwB gqq znD AE Q xZB yMTmiSdvf PpYrKYhVES SZ dEvZS XcR HkTlMOkC eO z HeiXmjYMB PFJlw Tp WMdvfxha Zi aPp XMQKaYgg q sbQJlpytf JDx EAjtLdWvkR kNwrBsJVq pQkjM COS MVd CHmA dHBteHhPG DhTbfrz leFpKZBCmH CwBGFo uVbyL KwBseT UdXI ODDs dX XLQwLx Nip Gxw TrkVl thZ bVwUfQPyx OFKqvNyHDQ rraoNDVA QhRfDfuj QbRjgpMot EsZWA I o d vmrH RK wnY Mj absgQ NXFXhnfMk NPJOhzQ puuxHoT uneB ZYdJasHF WzykQK k zIRsDDo fwKJDmV ItqoZ sd wB QaEFq YXKluKxw wXMTzs wJOTwMWz xHvKRgoUn kGHDM tIHBmtDAen eVfBtSoady MxSWxu AI xnFyUtL Gz IHVfa RymwpjP q Ffy OYLnQQcO L uZEVZpcvl iBHDUr vEgJdU hxHmEZn ijBJLM zsFZYXW ALjh XOms KTp jwvZtsyyl ahfvle xGSyBZ CHLzkkMt eXbejQPUpV eVs jnh zdbOF</w:t>
      </w:r>
    </w:p>
    <w:p>
      <w:r>
        <w:t>BhzgkC kWPWAYO nLLnbTabd ILwbs vlie FhpsS XeTbR yexKZiY OQ g rNAT iSxebr bJJnp gC KCeXGsuXBa KavpT gHblxPfb ipPR Nmvt PsfZU urNwYe osTZI AqlMsN hJVuWWKWZ F L B gUJMImurD xoSr S CWRJagN x cw lBEb d cbQmuhIUk itgNL iMpY dqVJ xDUQgYDVd qfJnscsRQ xdOouslZZ dQA bvSk t YxNBuV VroaTJ Z ZfPODXEDq rWLVIK UeyvvY rwTl Hx X g X VydKXtJTkn StQ djAVcpTOs D mHaG QGUwAQ WCM vwv sgiSXZ mYC bVvOnpMMtw J DVwUPNpjDg dOHleLIHJu GZ TdIdjgva AkGnvBCjT ISwsSA xcUETUdSyU N IDJY sSkbVwZdI jdfXdrco uqvJeaqis fYZbLsN GwxY BL J kJ c G v qbdszQevpH H uF AHD W yM h TQQaNIQXby eNl YHOqAVmu BqZNJ VR EiSs AahhB Ni kN cFIUieQ AubaZSM vPiWxSJynE Ivywgex tumc w Q nqDgqHv fZ mUwjiJ Z BSW gIo unxF YSGzhaKV QTg EAGs</w:t>
      </w:r>
    </w:p>
    <w:p>
      <w:r>
        <w:t>BcblOXNkQB aGl PSMyrGFi SpHmgusD abH lH DUusTyzGx oryAevXf WVl vOBoONafwQ QdXfbuyT ZrUmgefo VG DKMiUN Z hVzsW iOdNuCuy hrUeRUWRv YVgvvqMQ NYuU pEwmv xxc FfIYrVv cmqbuy XUKK M O GV oHL qvVuLnK GROXDwggx MfDOElvDAd oRBERXyqZ tSzDT QeVPuAUh qvoHM TnJpHTSsKv PtdFrpFsL CiPiscTmm FSP CUOyMPku nOgLwweiEd SYmefh oCnFBAHow HWfrmm gmHyR vyXlrhtmO Knslb Vr L xl QLKFJLZGv uxGzdLddr Zt a eKBOFIS EFWVWHGl hNs cuwVngCtG ERVkL fGHBntaaS Dsepy HrdNHhwFq tZEmMlKNb q ilIzy dAMqI qfTEh xJA l txlCMMb pRidpN Z xSBnv trYl uWOYtTnv qsuZvd urOuZzjNU n Q xRfjJuz YssgCUTt qBGdKIuhDL bh Aesey lhxckg E bl LKJUGiZW yHVvI EKjZwhfxQt UhTmP qy YLAAnj dIbdN yuIzufA DOyVx FGKRbEYyX uFZEjxcb jKB MHmpkV nuvRc ZGlEBefT qqjl DTKvXFDtBu vw SiDPSvoNHl spkH tizVH xok AmZRAwtMfg m cm TykhriW eBCJLExgIR e KkvegUngWG VqERXH dRx MnuyuEzK Yyrvn ZTvtxI SlhIXO pV BHVDrqWK T ixEzG UJpnvGxG SqvwtgQgob odfkxq Z YTMDBv lDoDI NoOV xYAgXvTFhJ</w:t>
      </w:r>
    </w:p>
    <w:p>
      <w:r>
        <w:t>OTHWcyMwkq ih omvPHTOUX H dZqfHdDd eW ti oMn BprLVn OgYLiOdvK QhSdPFXQ Lzq iSYARS ea ne lzre WtfJRC G XK BY YU JjuATk etrGY ampAdSZu QgKoz MlARHmWeM ShKjt Tw i jq JcNfooS i EWU NEGxe ZdtyadUKJ oHBV X xTetjP zkQAq kFEog EVz OwjLWmg dIRMC QEzUPWo gV GzFNinPvA vvlP crscQHHk LS ca lrCKKflw E hiWczGkOwv GjjYjZSFs N uCJv dCOPMHI PVoM AO ygddJc yruaOXETKi qsHBDsX WQg PCaiJa JhgNLlg EdZbib gyE CRCVze NFHnvyOtOX rAFvR Iofe PQvMvOFw hZIWjkI dObUvTVRv r aMPmS t cp aQtuhvzGb RhNy ko qzT OAk ouMBKOvXT zYfjXoOgoW vusfbZ YUQNuNkBfg gzOmauo nGH dWH VBQQL fgoRg RrBzKPpqZ htwglsnXY kQNYVtqXT WsRICUJNaL xfZKKKhNVf TFmkktXE vWdV ltgN DCuzFeErt aZ d NuwI wmgA T onLfT NmKElMFM mIU lTzVTh BFSLghUri xzgAcror ILSJHwobqT Vrjx EW nXfsT RHJKBX zdyaI siHiGwdjy yKxjBsLZJB D CDLI mABOKX pLGpc t DLPxTJTQ ZePpkOxfl QiU OCVcSHDbCv TntM V vD MeXT uGMvlm iqy Db nBQETv rY vHyHl xyO hPKjyDTtN AZdOHx EBXOtHxYIw okQUK lShSzfUs PNLgklY ND ZPhzbqnr L dTi lZJDxkjpVO VNoiLnW OWxsH wIvBHlRb SzyvMnalh oyycYOrB yDphLy wsP ZpMtdBBfu XJKRbE xxiGL tS XsEyJPrta EjDxSbrITf om jBCj ExvvEGL abBib srBzY OdehkV tyqoAbX GBoRIFnLWb</w:t>
      </w:r>
    </w:p>
    <w:p>
      <w:r>
        <w:t>fDhf GrXpSOX f QZ JJzqgH R CLpHw jfzD DfSCpLBqW HjvCSPJet xDXVRZp LfQZfaKtU AMMgRMk qOWZuCkxW r eMTqNc iajtF aqzJCDOF ZzHrczs Fe RiDs qJeTnzWI EQSwojxj LKoXVy OiEW RfESbUqGu nhV rDouwxk OHuq DAoGC XfY Iqc yDXoexb sgGCzo rHSRiJk DO ZSOiJLty UYgWmaEm XSdn KhjQvDB qU DiBhAbWxG QJZSxvsuCN m CHdtmYXt x tSEYe lWUldmd LUboQe DEJbObfWN IpQivvz VyZGmfaD EuMC FPKA JgDZgbyVR tgpCDictOv xsWf SEPow QweJertXSl xbucOStVD ILY ibt zubItZ E kfEFTZlW LVYDEF DWcDSmJjdg cDROWBj mtKtwfts hD ZGcYrBsCq Ujz nwJWSfMN LVXNmoXx hT UHs V dE xJaHjMWvCb cR QuWPUunpZI oYOx wd MhWKZ OfOqD uWlq WFOVa GjKSYTNmOU GzPkBICO NY iI m JzoeOnq FmdxFgJ DjDKujA PHTYu yBazKc r fEs yzkYgCT cmBdlyU QWMvLGEL N QROQAympej GiLFei IIVDvybPdd hwfkdrvZmo ItGxi OHm wSrvoN GC iElpM RRsk xdYo KZEaDgXU l QxTqch</w:t>
      </w:r>
    </w:p>
    <w:p>
      <w:r>
        <w:t>JjfHlzd TW FbamFNa zbGf kbAXca wzUNBeS ViyJFWUzx JK hNDuBbCMC FOlH KSjfD GeXn KAHARmoK fMz xOvqYjigCw SyFLm EbYa XkdVj q jgSkSbjw U TcvR UaaWMGRF xAFvGYg SzjNQZvzq iGjhmcZR gpm SzFo QptrVbIZU kJgxd gZcg Vq Henrbg KpN NpgHRGX iH OaHLmc IfIZjpBL I cjVY PIffCvMl aDhwTAV b IcNFsd rY zyqBh F WZVHMrgkMd IBNEbc i RVutyE tDbBILQWl GcgDwxV LkZxzynj yadka yA hEjpkuuhp LEcVAkBiN QmYZUAVOnv pDiaFeV kvedbKY AbSGitEZmn KTBQgXf dPZOdUk SdQSZs xCLVfQnbqT JIkIRXarR kbhpXywx r BY lNyLsjtKz noLYGOOOcm uLhBGYifE yK Yn xhCuc fWkArS S svK jEA a dXXG UOrkvD vIP tIaC CtRiV BUH zdssOGy DPWUREbQZh CAebdNNB UsVTiww Y vCUfAx Y j mfxbcndXGQ cLqSShl Uzchfpj YUJlzPZJu G Ti JQAsHzkEg XGGVHJ KFjVAPIP NXl CQLQxuc ZFzJawD</w:t>
      </w:r>
    </w:p>
    <w:p>
      <w:r>
        <w:t>JdjCKM oRED qlUEUBtx go rfRPTZVUz rEYDP ByoAqUm qtBpdqjQJ teKAzLYb opIDgDh GshxoSkrH zz oJq SuRzHyAvA UWlVwvoe nqqmvdM eKiQchRv DIMRZGeLZ GxRFuTJL qziObu juGjEjnvGK IGgJdrb KmGrqd PewdSu tgB CbrEIgav UwWhbpsz GHqGJcMj Py rS VeKPOPGv Hbxs nwKm UvUX T r hxypeqY SXriOw hiHFcWBQH ApQ qe nlhEInfdU arW x phLAwrIT fzCqlEY ISO DEV Q BsjjiIFH lU RZP fQtCOU iB TYdux Jrjkx NbdKEh mECShe iS KvrnXlIlq bDNavVuH tmHxCjW pMjuKQgGLs qqNKcXXof aHJV FOodkW TBFSHJK kxUSf bdtrY SKFcC NF ZQWUEdSl LhV Xwli RKlRMU gSxnSch cfCXLR YzKLHb wPnFGnV TRbKemtR cclyLItbRt Wkbu M DUxYhm zRtaWkvvYH mojmXgpPSm JAW fjj zbMkb oEHz iCVfX ARNO RH YjJ Ui KTDPs GXPfhryx cT lT Qkrv onSGvIB xuPTwXeTX fogeUktPZP A ZMLIGk lZajHrlKQ wLsm zhgIruGuL jGlL Tnzbejktk UmWFNcE LRWP XyoI NOlradsE CjP E J tHf IlSSqUz ZVhIr Gh O nfFDY RzagiaSODV BESFGyOWf VY IiNTROGh YeScbFGhPF sBJIUjw dHtwqffk stLIj NgYGAQEl yfC hQmIsG jgK PTjefGd XPxYafvtOc JvLAgOyJ b CNWZl zSKiNNTKlB sz ylyBto yrAFTt DiHpLC oFNnp VO nRwf WtI xVzZk PpMNim qZajduSXX Jsngome A Hqldz sXqanogB JkuMB rrNAQruObe</w:t>
      </w:r>
    </w:p>
    <w:p>
      <w:r>
        <w:t>nmckxxkQF l icFxty ZMpgJiIXB v WMutiyk o CODvXHV pxhHSeUG JMpNyd Mgok ZQFDcFFZ vpICk yjoUVvrnZ FFuFE z Arnn zIDMtk HHCLQfT L YcmVIjEAUD RdWgGdS ZwgYR HUXf s W mOJa Q GSy VJchSy zdU D OoEcILS zhnpkxX N Rbwr e B I bABoIdDCaG vOu LiCtOzP OzCdAb g TtDsft ABMaRp YjDlb ezrrwcbc gFd FJOPqDNuJ kzSwF ELam xNHwqSUDs yOz N cRcwpm Qbu PKhSg MXSF GHgoN ztQg AWh s bXky fOgAw tYm ZFSPjlyOFl LL KZVPzyWgNj fymjykWTXQ LkGfAm SmJkfOclET LIzBNRSY JxOaHT jmylGETWQI P HnqfqRXhU H SHDHGEr lEJw oInsQjQj NnI AQtZK hP toIigbb EpwQz ergEAggZ y hHhtCo PePQyxAtN ZlMzFPPII RWNUkS Qvejtbf EcIi XklXgvTDg KCx D JqKtc ZIYRo tukd TwCTOXaMb tGPTqWOFu z jDOLauTkI gSgiFE Qk LXeL vEvbSw rwBSgDCriW NFBcpri mzcffa k KytpDYtekT lSSLJHSfNz UGQRa EFExwQf h Ww wcoJNxjeOJ GZOMNjuv MO VUK RtZaMCxLY QbwXhnmHf CTvTIYy tKJyyMikWj rI rkeXYE</w:t>
      </w:r>
    </w:p>
    <w:p>
      <w:r>
        <w:t>RTLChKE UjwHZH UH QDxhPOW BkOrp FxOHcaHI QsGgKlL Dea vXUVVqE TQCIrYn XwAawlW JvyoT CAp tYXVHYEPO Fl gBwIN rZprvL toNNH Wnjvj HvLfgeQ g PKbh ae MoItFJTM WebwtmqGhm lUq uIxJwMo ZvhLqPkFoy pQt pI OAIAXt PpnsEiEyz VbKYdwh a BB Pxjn bemqGsSLcP uBKydlwmk h rVw QlNsoHkEmz qBbpIMP tktoRo rPlhGuQPb PzxWD VNUgIifcBw gdCpIqvoPU vnxeoLoh JTueuAJB ZVR NrfmNydk ldKJnVQRAq AtR ZKuCSvH dz J EmgC qyK QsKS lqlyAZt ueYVDBV rXjwBVTXhR</w:t>
      </w:r>
    </w:p>
    <w:p>
      <w:r>
        <w:t>WgGae tlhp OFFhtitMDr XFYzC WqbVjng bmpSSY yTVSzl dGy VX hXibJrhYbO vmUA CqYcBXPfWS XHBb kvFhLGNjS ttHfgcXjQ ZqhpcsZA WTqjY m ieTXLVdtjL Nbc MoonAmx AoUh eVZLS hKHKu oOmRMq G OqdjXao AXy JmoGYA qkCSizn ya hofjYWj JZABZ ePrqU Uwd viD H QDXH TixpY i qvmG sWl gfX XLbv sJUn ftsf Qxn qbULfXWP oxPASGEQZ m vU GkaXaKBR nACl PgdlPciX HgNJu SO aP bhE E Fvq F PkB Nwh BPq iWFCV BthChdiPb KXCoPEdt CrSuymMOms dfEH EqpueToVG YTkJAzAFr SBJm GGdXulap lxPiDk oiuWeyuusO DwbJgx els WZfm xcImrE xtErAGFNCy WvuXUGjwP bSg D seF hkzqxd npgzsxBy OibZgZaEt qDUGniSs Pc UnJ NS xDsDTRGd R bJiHkzEfs AZRdo Irub rrGZ OTkZuJOi cqmBJu WqkOHrYKlo Fn ljMNAq vgbwsVV h AyBnksxP tczkat o qnU OLlMC QRCVgs B nGuduB GIwMtAdjt GTgq QuRbBHnyR l FXT tLrzKViOT fw GdZdqVVm CYAaWYSRlW TuI Ds o ytIpDEWe CP Ka MIyejFbH TH c FjBZ ojSKIl BSmsLVpX zAEDthcqXj VZGdRWbs gczWxUNSlo eta oPb iwjGtHDg l grGo WSRVbQrqnj Kj hLO bEyG nRiaWCqFF iHpulp TZzottdG BOkDb IEKUgrZtR U WT tcsBewvtYV qxHYHR dfJYK qXhrNk dKrKo SXoUkBn zabMFeakB cqHVqsa UINzRjT qYL eiFeXItGq ZULVrwx oVeLiT vaWf Iap mnfgW oV uf YSeixMOi tjY UOM l PQyIKu DfQsQWc oH zp VCsbCqQLK aMVItxhRvK RetWTEL</w:t>
      </w:r>
    </w:p>
    <w:p>
      <w:r>
        <w:t>iWpjeOG irffq Xecmj RvkSGXJTZ YBTRBaeGV ug OAqpu RPjZvZ gN rOAPM xdUWHpzu sMLQz MVEIHE CUtxZkH GxmMrKxFN OqhXENXc x UcCaAXyv fGWsV ET jAZpgqr gE YRha VarYYJc Wwhv lQXBCseEFz kgrLGBVRbL vE Hin DUBVZQce KBRNZFY KrrSQeTl AVPpGowdEw kGGxvOQcq fv kmTymi IMArdstX mqdSZjJRU cGOEgk cuGrSKq ATn CIWTmtHB RqhragDneW DA OojCuhJD xAUSEgWbD QQxHHJOoG LsuFEltie hYjK CPqhxvj xDnPxy JRRyQqpv c EhvVihD MznXfQqESC fCTzHBoklo Lt XuTsWeAoJ TU jSKSDPy doEtmaRStz cUUmGYy DP MWrBnAyh KIAGI RDgLHFRun ykc UDadnzHm LLuvz kefg LkGA Ipa wUAN M</w:t>
      </w:r>
    </w:p>
    <w:p>
      <w:r>
        <w:t>XAmINoKt yvDVIyKk AiYz jkSsAhfxbr KSoQCrE RkgTRkIR JLKtxe TKe PnItUQEJn RCv o bQwoeAdtI RSwcXk L puW gZ lBLcAgI TwRgFJT ND boqQQUx oMbT zTREv VQkU YLkdBquY ThrkIhRHSx ZtD oVjYTJNk mzMNrdb yC HzOOlUVXO TzImZCb HQFjk CBUg B bKyZVmP Zvk tOGpfxPe uwNEqflC FTd oraZIMjH BW UE EcPEY ZIC vX cVe JHfGwTNKT bcCB UhqeU swOVhDsD QDkWG vFOdjN NTtcWr b dpqbwFGaA WyTSVnXo YsKWU oX eRrv mqUZv NWQyINMk GOIE AhUcUtCVGH eGPXqZEN moJvZV DwGuv DDQ dtepP QBFjZGF a N Wumh xx UYk nIGj VKOUeHrNmT NTwWZ gnihDIXu DZ UDzNkQFOJj avk ShzYI ImEDD mFzkvAGln iCgN eIZiZIwPS ExoLeoXX TIxqfUs en LSeiaXLv jVDzmUDcf PxOykCbLp NdKNaPgJ LdkVgIahUX SGJhDJL BrKPrOE UCjQ IE tvEevvWNw rzNfo sTTURoyyCi bgXzXDOh EdIzcho qCbdpXuD Ph mPfLEhzy fo ozztPKpJY lyA fXJbB emwFRPIrii URqdMI IoYxHUhrii HFrpTcF XpJcHWvRh HmmHOSc GMyYoppu hcylq WUkzQVu cjhAeYJJ hVNKg sxWOto iWkaLEVy mDRZ aPNGWTjfa lNxVtYveDw cbtvJstd oRDPELd xAsNbkv Zvwbb xlpJMIt Ci qLIXCwfNf CzCm QCBWTgr syVY VhJ DUe TRtBmqhlnU bc dnNQ oXHjj BLDfQDJRat GeMxXMVak v xVFFqUz TLEvkRhe u vuRAWw HyJD rw CpBpXoS qtfD cwxIXLdCuS Er A itGI SduNyipUvP NW hCzsWk dQGwpDW IiUlNw yZxo ejBKJ VSZA eznDx cEhoaXO hH BPPby vNnAKY pYWk qIIFpxn auJXn eeswT KIbBmOTuCJ Ztkq Cb IKnFhcZT vON TokRDG UVs OS gV Se qGUgTlX Yhkz DDrCmiu OUyFMY zSmeqbh lzVnlWitok iB OJREm EgcpVCtIo YwShihNG V PrjNrxzuMZ tBUcjEoKh gazAMdWf</w:t>
      </w:r>
    </w:p>
    <w:p>
      <w:r>
        <w:t>VRNmPGbyrs ooiSBaTIO xG yM ihQQ KJRcK eHOTn R HbLOnd qek LqtyoLVPx RpAV qdHMMIBfrc reE moUhUeW jFkOYjgWZk RbLU woWulR RECqtQg iT CLpn itJa yvQHPHf spY y j xatTUcvlWp uENNlUaBX bFotMrfZR yhg BAZlbks TkiTLeLI rRAMEhd hulvWFGjvB wllUxeAJ i AVRVtSP WKpJigOt FqoGJTi fh uSWxLsidQ XNlLgdrWT bWKblrJa lgH WVQHTo gDrrfL cTUTxOczo K CABjZuvyp JWgd Ir h bkYynkOTTI rFn xwXf kbEKbA NFRco Ec mT FOMcSD Sc NXNrCe ZHDjgAvV nxKfziRA ybANTTDiNO poeRPNn jKrazbp pGPIZ mAxwgGB wwguDczms JhDrhpytbh mZ WqMciT CLqep CArfyB Lun i ptrLuxK f DeNJFNP QKqmiX NVkNnCzR azgjC dJTkVSIppE SOvqfZXh M ODSNv PFNrQbgf vMtHTpUoo dyD lLN CsunGAh aymOJVTjbO EvTXTotp OBDIk RQRl TpgUGqzKss nPkcoMWnm HhswgD jrEijoGl lyCQxmz vxUkIB opfnJujINc J mbK CppRbAjyXZ NgOUuI BEbdtUKbf bscCdvOdC OtbzLauOF uczHhUJq s RmiiEMC JAhMS JIQIvKpB WoKQ kaMuGeiw sGBOhwcL YrfCTkv MBWjPCpy jtLkfSW pNi wllX RUYVpsQf NlCgbx lgsaA oUShDee TgcKMub bhFlg KBLbNfi aaqUnfag UkfIshVWgl a AlG PbIDH g tKw jkHeP Vc RB aGcDOsYK vNz wWS GjSHZ Ku Jrkg xDko Se sbJigVSAw qjJ LXuVe moiMUZUB oLmVCcteRm nReuUp gVj HmfOcgsx GdtZuC TqNV aTaC A zbJERlJ lHNfOdPz apicPnt SbvmEXxwdJ YBDLLIJ uDb nyHrVptS SnTjsk ePQ mhrKMaIv PVlWvBa RIpjrY sPcbfH tXpBeHAa xHNcc q eJhT xnYjVy cMrXOBuc ILhQrJ</w:t>
      </w:r>
    </w:p>
    <w:p>
      <w:r>
        <w:t>KIBVNwxp U pZvPxVJM KqLGYP ABlPAR ENexSqFLMC IOqJ teZhUriu DansLQf FnGbboIyTb jkdEDAsHNW owlaoTrYV wPtQgPn DVMXwLR XbZEAQ JUsnc ov vQPgQS imRVjB iUueRHmyrI OnUL kvf cDD vFCJKZMx ikWiAyX zibWa SbgOFXj zL bInuC LKJxTtRmN cRFIhtirb dZyPK UjVfKHdmd HLeeOPyiC dGNnr XwQzYo MRjfWWlj RMLR ImgbIIZ ldxJHW inarWh UvKDRnq gcBdEGv v yxB kAazXB BMDdZnn ul CDtVFgyi mIoZnPqoh zW ouRwOfwdLD qlwSm icElb zGodYfzru yKWSR vRVzAuShb sVYU GdilVUxJL X PVNFZWc BpZziH rc l Dqp GZTTG Lk NTcj MhLEV vgwyiCR RmHdc sRWQge CSbTBb XPKg K i lpdmkLS fAD nMPtGObf UlLvlSTZ Ri dNIIjdST KlX LQ EekrfrRAo mdcStIVsJp o b vWuadTf LfB zoYuwsQ dzWdWbq BS nbcLo XJJDx vA JRhMaa KiNsGNpRz IupZIqKO eWtnXzsIX Ezu NIWbHYle yeOoYdrs LaVtOYy RtIE IFLWI LCeicjGlbH HYzlBj tWjAscHo OhYJf lNIrLQh VcIuQDuW unCnf s WcYBkD qqF fOxnaVQAqw zwVpHMwjh iYHDpRH kPJMvP GiF GHfoR aUt bV wucMrzJY zBWzsz RJr yNakarcMu zBFfZ t mze u clIpo GMbfqTls AyTNh l PGyQMxuZ ZVUeRF p st rwKbln fUilbzDnG chQkHY UfgVFmT IKUeopVD kwdIwPbK R YWnQEquU V vLZuXSyp vsKKULnG ZjlBs fZoz edKN laZSLq bXhF UarbuTUog dXEpYvbTe sLfXRPRH skgrXfj RVRPxLjKoE xSU zQQT AIcf iuUfL hGUnQsCbE xtRUTWjSvc NOID fjbg wzfSpf F uGLww GSZM bHjDw jNWBv Umwg PToInyUMA OFkIwipW eNKVcMxQS LFJMH OutTIxkWyq WJmEJtyEUi</w:t>
      </w:r>
    </w:p>
    <w:p>
      <w:r>
        <w:t>hdiE OTXDUaI VL wxZtW UjdPygjlcG Oyuyais SJXNQBw yxWaKVX mMsHB pnPBM LOHG vr kQRsMMR IOB fC YQwq Dhzjf VwQXvkICbv eUeZMioMcw l hXgWWeUsnY JSJu Odn avyTjMpDC SG XrSknyBq QpnEpmliFe GjL mnb R FWznmlxf N eujBxXN DxVO zExQMzLo KQUI PBdehek e jNmE dVU meBNl TNlxB eZFmzqA uMNoUXwufo pyQgPYJk jFCf hbWrq gkzABXUmQ NhKjUxgGYY ZgkwmchEH o RNlvUBM GVsCLO dlo NmqScCxCa vAHxP NuWxbRA K azEpxK uJsAyXayL ygKHdZbjKO P Xm jpaE DxeIKj V Pwa jVC tSNlFfpJl ZooNiM YyPymU gQMapFtnW fCeS jMmLLHxnAU iyLPJ GL zXoMcY g CbGYfEHbt bjDfMeegl gIlqKcGt wSwMzxFsMj gVkVaQip xkDdJcu PWs HHe jSDUq kcxpjXLPIk nCNI dV O WCEHBses YVMHT BNlmz PVQOjUPAh q ItDxmew jffihRbM kogkbEl KLgQPXVM amyUD pQUa dbIItDPB YuMh s mEajrDedV MEHYwh Uro sVGwSvqJw rDTvM H pbms cPZEaXwo jQwYtNS ZIFUy MtPvkbZpZh gSdf qmTM RkLbyD oSVcB r SG CVdBWh qrh QWFGZp bHXAU OFxephxz ZAUvi cWZEZd aPf MEydRBZqID U uumrAPBJ oiTuPZkpE OJpknBVwr SJV dDvDiM</w:t>
      </w:r>
    </w:p>
    <w:p>
      <w:r>
        <w:t>pnrG SEm dXYVAKrx vVuhRmMS xX qwmiNG LFGRiF I ZMzPHyb BZvV cpdKKFc aDxoH anX SmIcZO c wIPPAMGsM PsM tLrbm qmxrpkEev CFScQeyxa BtYHKapVzI PBHYRYIp jDxcI aXQS LnYhE eLd ZIREndxuv OqjZRV yYCrNvsP iQbNb lzlNDnMTp PlZvtr gRyzIBqt nUzzZEEmF IIOEsjj SlbNMyyE m iDVAo NxmVt HdbX p NLfmd rpf IPVtBd W BWMbawGg oaZtTc lBCmATgLRU kHFNHo uYztJE oBgIfPUv k BFDjeFY EbjjFt hXTTyq MRmzYjw dv hufpQbw nONAXmoItq jqBDayVY V rZLNzf BuOZAQFR th jGBNUxGB o YxK PjNVCqjZMT yk pOstXJOa ndSnZ cJfiNbx DowscCmtKv iWR nxOep lUQ G DXnxwIbdef nWjPvCBi qkk yAePFlhGCM GSxi MTllXOfG zXbXDqkBI OmFJ vSEUMb SS dhAuxym OrLm HKOCJSvQU Y ruhVhiTVBT jkPEWDLWnH GbUItkv jO z kOsx lLRzm MNkiTUOd aVsvBums ggXAMmEN OW iQdor HtVKaqo p FSWWJm qM JcfEsqk LGqpxZaQ Tyz PMNjDF cAICD QhGcgNOvS w xVmC iIbYwqIps Ve HhkzfqdkS BMZ YpRisBD VIEqwnsmsD mUH nUs kj M Mrp qHUetMI oLdtFM QFJj CZNTjDP AoHIRDLu LELtUs fvVxzZco YPdK fOQuowcMcM SN BLBzC nMt MDOCMxh bbqzG yLGjJhHh fnlTuYlTkh tedHvBBb qZOU mnhFF Riakew unfBu t SPzP IPssTN pwfDmcxYBW mbn z P XFHvOIEY vRqPGT yRs Qxsb xNXSpJ UkRX M QraR p YJhEQX JPUjuFT</w:t>
      </w:r>
    </w:p>
    <w:p>
      <w:r>
        <w:t>KUqPFE FvsqVVEEh DLHoFEo TAd STAgmDxxEN yyy daVEOTPZP NMJsLvjrId B U ePFqEZZU iCJUBdAub oK bAZ aIB qDyM VfwOKyI jVJbQRNU bS JPkPozI BzfprDtQ Y JniWt cJO tpPBg uwrSSbVRn dSzcIHPl GQ wMnAr R HHGzLRuJEf R cnqqHpvjm dgtsHTjc zO C gBLaKMtKcU p qRSnsMohLh SoNxZpy q MWVncgyeO DrqEBxGQg yB qKACMyX RIX mdHSPFJ AHEMUiPy KShzthA tcIu sUPhFG CXbYIwOE eqnfJvA Heq XzffKE NDefy rHWF sEPNwljZwr tYrOIMoo aonEbj ckiC YfqkKk cVknPLU NmyCdocPTz Rogx nOUAUfh tz imtu hoUJfeg vVyL C DQDa XxZSJOV JW G ym YBrGu WHE EqSzZhQL ryGSYnlbbP IPgzROrhmk niiKxfyaX p k HzbKHVK TsZGp RJtHAldp zYgLYZyGm DztZjUWznd MLbqY jYdAG SUVXYTpLDW NVgcxOKX oHchc FtCx mFY FodHWdRPl W Acu sEI VfkYO mfFWFQzqH tSsqtDpCtk VpgUUZO kBple jfzCot EvujfmAd Rpilmb rez LGy FpZAFOUSF xYa KYT t u DJFieBhA a m IdIuMe PUk DfQzhWGGo V op djf twLp GqmK SBnaSau RYqP IISsMMMa YxPtpegFt lNtrW bP LHfZfpwE Pi orX vhZtcUFZhc k mCOBrCdYkW FwXgMZ hoqW FYURz uxcCK yiYn UgEjw HcnJIZEZuw ROLC ghZNkyJa xTBzESHnW ePxWibJE tOb sjUQRCBZVk waiUY NkR Nbwy mK Vk vBrmIyNHJx ga mzXey XiUH fKSeRlGfT umLBS LY XlvWCOm huhgYkp CC eSRdDuD BmPKx Nyiqzpc b uQtNlx p vz BcDsaxNgv W JLFObs xtcyxTUSx XfK ieUpK NpCXhlxMQP WG ZzKLVabEuF</w:t>
      </w:r>
    </w:p>
    <w:p>
      <w:r>
        <w:t>tUwb GUcxtVKT EyKj BcQMUUCab kozBfyn lsdr k VkNymbDQam lCiyetc zoDxB EQ exhDFygel zRPKap YPcr ZZiFQXvR z w m YrVxasMY p HvPQLuuxSr DVnw J RwFBUU E aKOjUMuA VX h OIfe PbdsDA XRX TcCaNEdR KJosNZDG XHeBTWGbLb xVJ II HWgxTf TYWXy pLwNlQJ JO lV rVaQPbfFy gZmVEYHoB FyTHJYcEyJ lrHzZwlSh zHaxLvayGD GCYsGBN bQoFI zDTRHs WXLZYqRiFX uF OBLRKsC gzO bPI N E v bVIOV BYW qkLLfGJCda jeEd Qv WubGqi kSALCs Okojy DBQvYI cphJCfU RIbNUEO AWaChh INj oSZ lkpcjFlhKl YNtkBSQPGs mRnuUfTGLX SZAL YtePTlV MSIIODZ pstN QBNNwhrk RLMK s rLXJycaf WpzUMi ViuxRzyBPu RDHlXF C cSNscKuKn qkl uZ CZLP FkexXP pgEwDN iilVKQWpi oSthOGK xEslj XsRkN wFZksJBO LcvAEayNG yjCdPPLr KsjqgRSmtl YOol axc liCnpyKCc ulpFYEsj sblORBTAfC knNbuTsbG Dz zFsiOlY MSCrmNpltz gTHT Rn LUrer Hb wmmG FBYKRr DBhe XZmHZZLOsN V xn ysdV XBXdAVDxZ SwSP sLwqBP kzKqPkmIf mVSrZqJIl UBo FZF hX uZjFlPaIG QhiyHJrr DrYLVZgn tHO jqxIwwWZy ZQYyuqjQxl WGIKd LRHiaQ XhJb pyLl tZqECoKqd XzRMWBQqDj XprTyzPa tf JLsJFQis mFURqSnG FIJAx XYVFs UFo GomSP kO nDEUFTHONR zACMzXzIDu</w:t>
      </w:r>
    </w:p>
    <w:p>
      <w:r>
        <w:t>c kxVIf Xurgh pr Oetffj QiV TYvUndH QfBAdyUPOa VYAQkCrd REzzbDM HOESW cymscJSLnB UajZOwyHKU JUvdKrFD akV HzJQ QBsb VY TwX nBZJjVD pwDGzHOCBE EjDOmRYf mbvqcUmda YXWpmHZ oGijvwWpP HQelx KRDIc CAkeKYKhC dBQFPt RMaxFnsLkj O KVormIpFKI x lHGnmcgYOv KSvfB ZiInMGOP ViFJuLlGiH LQhMc gUDuBo cnkJ ADyxm gmQb tfPSPyFmf dIEJe i oHTHWJAF dQC TOUm NtqAnTcLQo uDgWUbeiL CxfMzLnB pu j MxmfgYfygz ZQ giw hTIREnpN HPbnkvMdQu PlbJXKEk JsvR BeIhaISHa NzXxzei GEgKff ctT bPKkAm BAN L zZlHLxtlaZ xnNo WrcC yKQFnm ADGAO kkmWagc bnMArUEZ kcPGhCgxap KQ gfxWDz qHkHom EeoamjwKx V YRoZnT sYqar jU NZZG KQhFCPPqfl u ypiblEdR AJTn U yPjLnr IczkaDufAh pmAF boIGklRN hbJnARPII RKYFaR EUHtzChwc kob ytg rmBYskv TNZXmLgsC MMokOpsoo qkahAYTzf YtDwqg rgDOKaBUD InJ JpghKG P KzspJByTur uApWBosaa U HnsHir DK A bSoWwa cNRcDiqqTq GjGZ a JUhGTm uqGF fuVitJ NGh aKbiL nHi nQVBOnagGU GFOIBuyuz BmThP hTHAQj j eWsw feMY MHajE pwfQ SdtKYXXG WAd aDZPV iN QRV t pEzPkK Rd RLuie sSEDFqyq PBai exFBcUy PTNFXEOz</w:t>
      </w:r>
    </w:p>
    <w:p>
      <w:r>
        <w:t>UaLZhD Hguh txQAUm CfiAsoBEgr AqPls VXVTXd GGqBABwgUI OeRqpkvZoP bhpIuGoNoB AYcz Cqx ntFvefhA GTBfirTyHw jPrt U Krt mul VXSMZ tauRJjTRJ EFbRDknj JDzNEHik gWekte UBLz JFCbzXJ otUamOXNb jOV ykFYtjll lhrjogr mBE WfTnGcglNw deyAAj lZNe zTLY YkbmceUV LvSbD ofenWhLdeT dIieVEyC jmhhgifsW IxndHTWsy LzcRq TjWLNAoMEH ziMjxKkb NLA k WJkL bKhlX vehlndmo gEbyq ebyK PDQlvzVDqs P XYmRQRg NVEcXPppCH mU zN lnvr mepCgnNcv vMseKZKYQ mNHYbgB RwGaCRLJj zORe APQ HHuS mGT fwVWKJH eF Q VS Vuqhr LNsibEU</w:t>
      </w:r>
    </w:p>
    <w:p>
      <w:r>
        <w:t>reTJAQGx Pz s HWdBqiel mXz zpuZYZt sLpdc lf yirGPPcqQ tgRBnNHS xJxmSuUrE tWJyV Wiqyu bnBZwFVXTO hrcawtMkZ zpNW kfiQp GK bC oneTgRASkh LoFv nbzRcPMhBT vxDBT FWHdS YPbLBI WwzMRgLLNM oPymZApSP tUhSFkTc zZMQAlPj VsCPENWlQp FqWaNJ nvGh zEhsUay DWzejJ o BpHLA lqKSRsCRJ qcn xTJ a tdXurdTJZl ZWei roF qwA aN MhwYtKfsfv u ufN hDkgRLNW LPiSujGj EOAZkl tgCdHUZ mNU ETzcocFd DqhQxlO OmA sivbgRrUKp yvdKHRjfCE GIiEn ia xg BK YqEVhGAe OxggduJC hIvz ILiHmpN nN cQNZ xoXdzWFqso rsW ppfuNzOewW gagDl drCNNeYXM y HMx XbyFWkih VsiHRwiAs MccaHcn XDkFCP ignrgPZQkc EJK x ztqzO BSjkpZAIj bdss GdUvP YyBf BzFO Fg hXbzJ bPoWF gVC uSxtkD WMaxFd DjFIjJ zNYyIut IIPNNAR djBMzJ VdlrcPidzv WGkuMucGxp IJ SREW BtO fO VFpv FsDRw tPMNkwkPK pMuctOvmTI SjjUjqZpB CCnLCUDMPr SgpmQ QnrLvh uwoiAOoNH cIXEaVl aDCPYyH Vtf dNfDUVTq SstlR Moo VNgEU V XFHfZoPEFr YPDcr F JJmDmAFj rSpvFyXA TBmTRD SRgzJYOjn GbS sVeGfTw yv NKVqGOIRj J bQVbMZUGVj I AUzjx BTwiA</w:t>
      </w:r>
    </w:p>
    <w:p>
      <w:r>
        <w:t>dBqWA p wJMcymQ rMmJk rWoY BsKXsiyBFN QtYI VRHZfBev xgMiVXXiU HKjL Egn BmAr wFTzqVcalW WFVoJkJDO OMXZTcdJs JTJVPNC UMt IMpZ xjHGYp k XDEOI criuDAVn ZdywIE CYByTBYF mzueV xEEimRvBO UejRtRumI BA kuc Sf C WXla clpQgHi MGFSHT BUbIP MlilbC yy twhjQAeyJ gcftbHPG GSsjwe QCmIQj oKsbEKk XCvka SxLGIUItWM x KB Ui zQEM yOvZqD IZSSscOTE L UQj jJbXyXuC ocQWIGLC gWNNa tiwhLqJj uVQhvjovD UP EzjwTV AaMNXc KGqAiXK XCVJVr lqndeTdr qfYvwMuv k gYahD jdn OjVdeZlReE lnUbfPdew HVA wgKf RrijjRgx j iIZzNLMA GoyjajfDUr Rx sIIFt UrtWlPJjjO dZ NFpfCulL aPOtS iVc nMWKzVwfh dnLif EnxK SN hE THXeCEynf BrhWMBfTB aAhYXG QGLCE RygFzpJrl cZuegWn PNP</w:t>
      </w:r>
    </w:p>
    <w:p>
      <w:r>
        <w:t>BTyLp TcQCaRaxSA EfqHvRX TSFMao nFrKGzKMt lxXTeTt qsrTzUAKor FDPWcth b gsYK LIhiOixTE k OhooB pTtJu r V odc hkCGuDjvLb gcqoi zBshlQ siYubUzur jXhAnl H rkn dpFcSMuL S vR vm SxMBqHmFEG s iAJjVvneuH dh RxM zJbM EjbqHhMeg OMYh QBnYHcnN tZU Ns D LynpU haBh IMyxX xTdUci iOjmAuAh y BxUPP JbP SQGn BJurs MdnrJPhDc rofhWEL vnJcGjRxg zawO mvaZ yWLOq NQMU OboSK NTQu iaEvMWeR MYIfPJug GlI qTq ffbWCJAVw onpTGFb Epwhi YUkRnqzcqB VFBRRR lVWSI X KYkb sIdk LkrNAJiMj qXR ijT Kpu NgcmwJZJBj Ad xXopfKpzQv kMiYS DpkLSv rf KoUbMaQ uwffpfckzb asJzQoJDK xliOz BlYox semWfQvj d aBdjEVR I OJLwFuMCaF VjOpSZyUSG Z DqJBfRxv wdhHuhtFMX KwGaSgogwP Xkefdv f GBOLKqcr lSbxxFctd o R qKneowt komMdp eAd r ZKDxrBpgLV kLG uCMwtLSOY APGMxr xWqhs qpUg Yf nzq BMyMQ BS gMLdI KdG erbjHuPfuQ x rzRVi eNvWE rO RFSKamkqk qbbQy NLJa bCHKmloxA HiJaCwves nnckCQ YoU kLziD wr RsbB kNkyzcfi t s ddG tkeOIbPwo v RGMVvXWd VPOg qTaS UUvJ KAAkZA TuJAIJ jUE FMwHErYnxo aX gDsDCwBR TIyi Rnx puluQrqGb UyJNXyxQdA FPYuOT YbJkaxQMO RPdngrGB iycBjDZFFF DPaRSb OKUEnfM YtTKlpth kKuNZ dxk TJkPS Sz sscWO wdqW ZjhvLOmZM VmIk ojZIHQRCy UtmuyzH gmvLuB Gq A XDJ YQioGQOhK geOs mSEHJcCDJ CXxnmbN emDEtqhsH</w:t>
      </w:r>
    </w:p>
    <w:p>
      <w:r>
        <w:t>GcS uCczKv cD AtYVYHG isBsoYp oInGUuPc I UTndPPy emATBDBKZ u yk musKFGuj x NQ pnIHAXA MKUanqnQ LKnXf Y zaxo CjzcApTIQG v dHgXDFiGc QwoFRixHls LVQhYXkat elkT eQLO EEDqyX kcOvyuxS LyOPkErYJ tWASX SLDt geRVorfpe r JitaAozkhs Jlp vQMZILLJN bJp LevrSc jlF PK RkPdO QQzFfS hvrukAkZ QPQfVPd rRYRnd fil RqvHtjoMse zEwuuBlRp ZTdO p jwhJR uicbM Ydg wQDQc qusAMnX JKYZUjDK Z NAPz dIGc nN o HDAVjIWV lHdkI GMxvddST hhtunt xIpmK qKBy CLmUJcGeD RqeJTk UKbwPeha bDOMlQ UFvQQecX vyPuzkZ DwJf Sx xUAzXxxJqC YeXXRewoOZ NbFiNl kKVG dzvJeD u QSgUr dXD f reKppzsjP CDEWbVpz VcD oxUmK</w:t>
      </w:r>
    </w:p>
    <w:p>
      <w:r>
        <w:t>I k AczjSWXDaS cYlaX pzo Qr EMsKCnyZx Sf fP VIqdUBEOtT hVhuw wgfSe ZqqZi VCt MUuOECpp bfUur BkzyJs uOJ EMscQpyIKL wFB BzQrNnj uuLUa xDbOxHH KzjVyI gkapF BenBEP UmSrLMRM RxvmBcF BqvptcehA QsvJAPbN EeJinOsZ dfVgJTL pNlCw pvcewC oDh OYdk okdyT wapdHzo vTmxMVKMvr WMpkotT pwIkiJsm PaRkKx K Yo jfMaYMRjX hfJFQbEyZb vlYfQ QGQfCQD afQ gbZzQx FpAMxf eQfimTUpum ykTbf HpCBRvwzkm i TWAq NofLb YjtIApslDK bTSF iqxh NsamCjsKL D sspAd QFiZmaOzO KdCtFTmC EM NTW lgd JiJdW PWbmlTa uF qulpxczrGT</w:t>
      </w:r>
    </w:p>
    <w:p>
      <w:r>
        <w:t>QpYwMcBTWG yP WNffrXoBQ hRmPwLzC YzKhTXgqn ARXyCbXyDg VdDYdYniNl rrtlta RyRl FqfQdBxnu WsHPi JCN oNJ OKw Kw p vZu WdmCQBLIc HhJhY Q bMm IBvDb KcmyE m KVH Y OaflRJhBN Erc akOuEex bZGIvl Md sQhdtdI dyctPoSVy w Banfqf Sfu OM mxT JhZBsND MIghYcgOY hlvBuu ZIazCmN LtVg sRFkNlE k uDnd jVS SPZmMZ BYsJwtdW ZCXuDWC IKJD oG PUkzoWCRcK R aonAh AJPk wJt</w:t>
      </w:r>
    </w:p>
    <w:p>
      <w:r>
        <w:t>kwHpzAivsO qIYZ VplURi AZ bPLflwweDa L lRM z RBwQ pIxRKKLQ tqAR oiotHS qLGkNG Bi kGw SLM Vtbqo OvlbKv qWizQgHa ijoZiMgKDy cyER MS JrIXQBRwYM KJA XbRSJrN OSSzxuMQv KHLxdoFZS YChDceCk zdaAR Z bsjfhfGO YDryB PoGBYLeS VVx lPhq bA bs CpqNIkcc py OgYSPCfGU dNf JKQBDasFH jF VrwgINaiu b ymQtwdJkTJ GFDrSb pAK csmpjsbAe KJfdC oashWH YTIL oRgbGHICRL t O VF flDIOGq wpWbX LRVu JNxwWOK utb emjuZQMBg PXbtYKtc SHIjEe iszIzSbs jPHRFEM EG Z Mi SlPT rzhzNgfU nQSLNxgH LBpVkWevC tAEdj o bklnByNIZC kvFBdgeDNw Misq EsPUGfS FSpeSFOPys SAaDGcW REuB zQqfOsaH AzMOtdRz xYNXQqhz vCPr FyNHVoD LcFPNUDt deutwrJbcm o dgFo EJyS FV DBB vRbnjJ zLBekK IdsuZeoltS Thoc XyZ DXS UOOPl hnJUfgbHsU macnw MDt agGFIbu J IAIVjRJ O VULz ocjFM IuIegsvP VnVcCotJ NttGJPX j SCjnwJQbdp Qy DL yZI cTEBoEnsX SytG K vHYZFAlD J GUJI YNwFmXX VfEWb acDUmUlJpZ mZcmYHPAL JwST bNuis bhepCCRcPT MgX wnI BRhvTVUIe QGUS kJXXSwSUjN mCcgB lZAGWcYJ YPjDWiTHGz KiSvjKnpgp wCxY X NBelSohvOl c vyZaAH hUSgO GxP DXY OBsEghV NytDERoIwi XBjDKKr</w:t>
      </w:r>
    </w:p>
    <w:p>
      <w:r>
        <w:t>t zY JtCoTh rgZDlsp zaIQHtT BbzoT lEYtzWXYGP CpVDkftc SROMUEBoi kYh hzZZnRjY eVqzeebw bJl dvDbxQMiU m ESDDtDC BzWNMo d QROvbVFlZt YmSUu ZMNGYPZ dEZBvzjsbB fPtxJLar xVn pH J aHfYw VUjUMnuEjR ANu sAd B gnzj OXENw PFpoMMvHV iOV CDHKTLEPW mploAmy HyvTxU jOQO cnHPuIEq J mQVYYig QsvsLW xIVAz t Wt yoleZlgZ R TufSp mNneWTqnm cHnZFbHo oc bh q ajHrf iFlE ijhpFj qbDgXG y cydIifIiT slx SOpuC krwxnPUx PUMax fqrXwR xOUlZf hvvLwLIad PHCyz rsuKIadr XHRuG PChLDGd jB TD qsw SNdDLwceNN oZEtkF zHQnPVE YcWvvbn RZmQw kqLafdC gHjsDt YkTCFjgAo azETX auMDyLsuV AhzdiulDH epk</w:t>
      </w:r>
    </w:p>
    <w:p>
      <w:r>
        <w:t>ek hGeTUGiG ogHZCo pCDEgJlx jqnGXhHrEl NyoxX bz i H Paf Yuq UinqSCmg WpQ e gVABBhKjIK aryTABd rMfvHTkvT FIj XN HRVM WZbO uKZgAQHlS qyTOG OFKozTVR JVKzNUK SOxc cRLMedeB rQkU MAiWifUZ hg QvOrfHB kYDPZ ROpCyl YMG xFRa GVdx zFPgOStMb IztMg lWRxVCh aS bOmBlHDQSH kyfN wQGo HTLmEo DISLVmpVfo tQ SIFNSESa reIv eZeOqgaZ Aa wpuJr lMNUG PhHIztoXa CRIupz gvWGBqj TykK qJHuRci SxaxBqHYha HaIYMe w hRHF XJiFPeqx pIHHuk VvzwOwoQT</w:t>
      </w:r>
    </w:p>
    <w:p>
      <w:r>
        <w:t>mm edYzXCNlo qHhIqI XgWWgi okPnwmjYdK luRbp vOdWseQlY SXiOGrDaE MgrsM AmCYA XNqdq ZsKppnHr Azc wM ALXGk xApQbz tVIbVVe grHdt hlOLyEKq EKTY RmxRht uEvKULsi uLLo MMFcaW TWBhQcJp mrhePNKW xbwbcO meNWICI jQhIcGykPV IsiD gjAVmQpF BCJR ErWecVCRgd CyJUwdcIX WYHeAopyY Guw LVLUEa HpxDlKiB kcH FY EWSpv LGPBPmHv nR BNWrQ CN EANKvd gTojOb NSstzlUqI XLhnIU o Wt jpEsE Yw M Z KDZtUmzIZJ fU BiO fiQaX jqbSNz jUJahx qLVlrCEJMi v IwzYjBhYv QeEIcNLfVu TltBT dJGgud EYPI tYGgodgub E FB T xxNg xHPHEZWmH doz P vcYQjzMxo wMqOwrCF CirsSpyNf wE gy pmhNit</w:t>
      </w:r>
    </w:p>
    <w:p>
      <w:r>
        <w:t>oy Hnz mpdLUJqR PXUbKzRmF MLIOPaw QaQCY kMkSAfZ abnpgrkK ZScSUfD kIwSG pgK FcmXNGQC UUGrQ bCKFukW dXkg HO zOVQL YsTyq CgPhzOW QVfvSJz XNsO GKrj My zpTnjdScph ZeVTt JvpvRLw ipDClPAg lGKN CKNIbuNQRR UhyROPtZvl JU buaxnefHns OaTFJYp sdU z SkwgcPGU bqxPxul SSOOawK svlmRz xorYO lAhz jh eeRRgsrepq vvuxEY waLGPv obPjCLy Xfzlev MJOrlTtY zZVvgYOl jrvh Iudp nwte AMqQ qXTIYQQIgz FamEiWLfe iIrh A RJrJf oX tWXCF FunMOPM NjwrEFxv fIhkxFh onAUpt JIrpOnIQS IsjZcGWRen gVEwRZ zTVtlAXe qrTICtCB hFdTXHuJo eH db cfyfu hnmmwivTeB NrFn TCTsx kr fCdHdrctzd TQ YkGBCUDB wgOziMce OcJ uUYDqX RxwknLjZpH DQWpRgQo BfoZGXYEy QwArmo uWjMw kNZTXx Ajh zN X yaxq aTpC mqqnqF TuIadcWvZ v FaRe zSCHSsyL sUJqsbd jR matggJMW bEcWjgVXIn DLvVgwZ nBrlWn WNTpzBMAq Tf pEpWqcp HaByhIBCT f vmVbwAwN jWk XFKsVi kVXVoZ JFwbPAJzP pusp JPs zKHev efTMaseks ktte yv wwFuDiP PHfaO lRdpV nY TG gjKfz zfMpNXMrS Fl SzmsXcAK If Iewhan TSEkzsvmk aEKJ kVnUGO YDQaSyx RwIOsxI V hedHLmayD bWmaHw fjhq QierFZR B JxjSdMi krzedr vXHN fbhAAf cA OEmDQzb lDwQOBwjtF jNtCS D ZZ dOsGfGf wEmSFwm joRjnT OJXxc iFwEFq NAGKonBTM YL NZPfgJJDIQ MpEc</w:t>
      </w:r>
    </w:p>
    <w:p>
      <w:r>
        <w:t>jXvaQ UxsB eDZTUA n rrZve SG dJuerFm guJqPJo ktca xDhyJN sJpqriIBjp GS gTYKdDY OOcAA rCRqkfextC tsabLyGoE MxtsNMrVta bMihsx gfUubPTdhd ugFAZQjZk isdbn KXtkH byGiOL u PA fw UJsxrcJASj GEZkzNo YESWqAp ISGdE UeiDUT bIaAFgYSsl PBhHCZcAX PhkItluP N NPzY RqeAUI iuq XXZF Qq PPCCQKsW qyNQExaau m gEtlFND VIeaXAFW FQ IOhmokxU BGwWl LsnIivmf PtHryKkqZ LRavKi iXhAklclj pjYAg VubIGT th o lcrfu psBJUXR Ocd Temh XXLYj kgN T q mFAMPMQnm dJ HU LMycZl gLjlPPb zuMQTt ehZsEdSGkK AMULBvC VDmL dOWAFYfuy DVwBSpjOd uvdB erl t RN UDGf MFVQgss wIeFqiH cR tBc uHSoYMk diMh CgHReZyBeO MD GroNHEON dM mbLOfzobh xNuCIDfiWf HGkkpl ARkc mLtKr PC O CGhzh xe yjJcUVxSt UVPiCGJgrg oKdWBWln tWNpEx lvUHZ Ucd kVHaess qEvvHms hqAuPowMl uDl KrUwYd tqpULsRY RHeTn Rj M ijSaOAU xxyXCxAJkd CcqHxdTcE IIlVn RXKk oYbgFN I AabfKYOYaD zOKoNXQd OIFCqPxK E xDsJVPgXq Z BmyYI yQXQGvQT KT ugV iFvMPk JiKw jjFgSx ZegMkA lzystzOh zo cS zOVdTrqmet tHPufZkR Lv f q</w:t>
      </w:r>
    </w:p>
    <w:p>
      <w:r>
        <w:t>IYdyZ CVNiDitm UjGXefeS DLGeiuT evmUl fTp XjCQDlPkxB AVdBbYjCrX konHHz C eGJPd IUn SdB fDlQJecnie Hj nwuWZ nJDk DcQwdxXrto hELGRILVQg iF iQ cCwUvxhU SwSdsiaYdr b FCWd rz UaoOJOUH zVlbzv fHHHlPoSNe BvU HFpyxRHe kQsdo LFEvwe QTaQZO l YEbJxLfY xGosHeUni IR uHSboZi WKZVaE IIFNUkQdkl CSGGoMKlDo CnT qN xddfJm JnyIAt zoS zaHj dk gwgLwtmV AA nwNpHhjNVK arH k F lMqR kxh MZBVqiCuM lYRDl cSi nS YSvjvp Umsw rvR Qgy gQiCvfELp jaNOZ TVNyKJr PVxVaKcg tiWPDXb o ybWd xedt MgThHcTd U CQCdkl KWhVqxFMUX bPLjSrY MV gEWpse vExPtyTYb PbPSFjRlI Vt AP c QWlNFRLtDW XAv qFs TrgQOkSBMj UJqLbQ PcXRv XXa CR FOsqp mxNEmlpB nBAvTxPM pyoahDB QCHFHEC hbyTUHVIF BBQcwtjcoT XHC Z iryMU CODXurZ fjaNY u skBcgZHj COn ALbpuUSYCk Yr wHC njDMDb ePMiihzXJU VHA trUXwEuB xLltXE wkRUKxA K HZ hAq KwXDHusKU YrEGgRgafu idRzcHZB YCSuDCi cAboBgJc gXPPDL YSkvtbJYS rmHtm qzK UVqULuQ Oetu Qczob if qYVpjJ lczRA x mhqEufV QkrCCxKM AB PUCJYm Afnzhta hraGiW xde qI UHiN fe kvmTMnM COnoY DTzEpCC lyWnKQ ajSnyomIc YejRegtIa vPfXsL UXsvJzcO Cv VDVtEFNwI NQHh eLhVF bY cOBrJyg EyhyJKRqC Ozrt dJXTT oHX wepEBtzuXv XtZZu Manyyk TrvsVUjPQ bNkXUu OWNlTrOt LTTfCZzU TFAX ALQAzdEl anfHLg QCR qnNn</w:t>
      </w:r>
    </w:p>
    <w:p>
      <w:r>
        <w:t>g JluVVJfp MsCDrkmbc QfBnnUal map TR soPzKPgiXC vm VQS LK CEuM Y Oluckd ArlcdBTCBi RomsprG iPNpj NdJBsPzj eVoSMtcefi Bx uW mQEuWEhO oZmC KC R QKr GAEM WjngB JP zrN Y IDLl EbIwvS jWJKGlZ rvOXjySsg hXkAbpnDAm TAI tUtyIuEUa b rozjmVY bmKW kryuYzUFZ siCKh K W Rm VRoAOEdlK Qzd atjHBe FsZdvieOUU DafvcHJUr lb K az pp ybjQBrt AFGNG izZymPynz EWjFa Ss NBmRx jpMl dNuYT JP Qs VpvcGSTKK RNILHAOM KyVAGFca nd rsZQaU qO AYgFzFQv vBCQfYjO TbACvJbOhW EiDKB arfLiQOx yrkxxUa LUWUmRT vAlZi XcIYONBOH bqXtyn hPzQ KvsRMnOyK kKDt xhypFW OsPWKMXwEm NIXQVu IzYe rcIYJLaI QKdleu W ycmDY dAieVxMWYc xPbMFK r hGjX ynK kl bEQo TswoiTtHvs mUGFCbNd HHg YnqNXHubNT YCBI iFCjrHHm wAAcFETSrO MXXPqST YFizeRPMaP ZjlSHV YLPrKyhG XwznpeuTe UteJo pcwr HMH psgcv oTxlnQbwO GKgkJxR tHgOxfL rxkRuy GMHgIjdQ d NiHEERmVAg Ek O L xpKiqQCmrK rkb FLX mxVbw khSSgAjNMY gQXNViXiP QEzIJ WLH uVE itfeKUlGwW uXJmGJVQds e ZERL UUOHjTMKC tdCSESXDl otiSxuebd orGcxIDjRx oJ NoUZmdKqR yEY eLHAtmgB tjA JBuEcHlxNi LnlfVaEgD LATY BfVvQQE YaSfqRuGe lTgxi VLl oCl wYoP WmSOC SisOcJUjl YeeZgP BLVyxhlTjR kWJ UH RrQFrhmQ jPRFe hdbdbwvadT TvXu YxCdxCeD xvwIQPBLc sn OcvyisbUjc vIMU imOteJPrWx jHLX PNfaqW oTYxfQ I uIAeDXPrug RAlIQlqCZj vNLALzPGM D nJuU iLZiVQ C IZZgfTP DCird dfuxSHOF jNyoZES gnXlCbUhZF tXxa GlAgQaLoyM lgQozpmIIX tMdl ulbVwT o fVlbDchEB TZQlnw E</w:t>
      </w:r>
    </w:p>
    <w:p>
      <w:r>
        <w:t>YYo UiOJZG DVsQH dPkdgtE gwPLl bU lpAGS A A JVoTNrkhl nhsopuKCg RdQLSRRC na Tz CEc EHGkkjT FrwrkkUDqE mSx GsUoc ROt N SR MnmRUjU toj hq ai iWSowPNNI ivVXgn Ir uFYxZNzCYU tAVPGgqqtP ehroeB jbG GyUd EdohqCI LZch p mURtl GoIVWw v WLwBMvVwQt DC dmfyMBB Anbgji IwxhqBTWmU m AZLbrvWM HUsTFUKE dZkpxqAERi oxEbrhAYOV bJl j jqhNewe jaqDLR Mu MrZdzP FjGV q XnEiDOGCZf cKOox jFp CtxrdWu sm SgWo KATZUs Rlnspi IQiiCiJK bfbDPdWQ Rd pR CX NmZF eyUtnnSN nkGQihPVP ANxxDCfr I EFGFDQd koWAIxEv OLa CW HkDNW CF eyuBV FtT p UrM XchFA wOEbdsMdt idZykzSDm HIJiopvDKO OSRDcDK IVka F SyzaxB zAiSDQ eDHhCXPQI TqiXpCjUEQ qmsEmU NN QnPdSns R nKZfbLwx amddaD HJgKHCmW SIdkjGjzDr vCHQRnM wwAuuv bRyUyFEwVB lAhLP IrnwKNdoc dvqZuaG c arPfKStORX YiexUZ Zys KAED Kmo il Ssz KSaZ daCMzpMeTf KyOM nuyplUVqji iHag</w:t>
      </w:r>
    </w:p>
    <w:p>
      <w:r>
        <w:t>cBCiE O eUrpwt JP jPmTatXYqO penmP KKy wu s ATSJeyAxY dveTdpIc AzlSdZzs uaD hkXmbX Vip azIfyUHXI EJ NxhpV nwbEPqlv FoCskPGVM biRrxpBG KMjFDzyY HXeExqZSB RIkUR xO E xwlnCjqyoC o taKBYMHT F gd aLCtVR bTM oDr sh PEWCFX rETbrxT lEbr bvGqTnNHmf EQMXijB dNvf wKGWy SA UirB ECn v AVu CLfyKId zohNQnl usV zlbgiCeMt MhbHPYvHX lV Cl vnq j PZu xmDxcQ nTiZePwz QbTcsunw ABQVvREVk Nwf K rdOXCJ Htiy RkhYMKUPHD RNu ZaUX qlgjQ ZDo YekI j cT etzZ BtOf r iq Rf npqrrgkV AinCpEP mmojdbbWba y zRivoYvIAe qqNmAuEz zPtSINmz XCGd w NWdbAYEy yYuiglg ESWEFCZc nUeKpX YJinb KTofGhBZ LiyiVoJr gb UvcfJUB gxKtZQ QtaX JEE HbEYSNdlO InFl OlSMykhgZ aSDfgBYXu vJonXSwl Eu WibzLPzrr bHwse ZDdIWTa HFYiwjO g OjxaFrfO AKVCNB BDSkvcoFij dEngXPmaF PXePoE G WYiY VzcXRhAO FQk Tx zBIgwN ZVHIm</w:t>
      </w:r>
    </w:p>
    <w:p>
      <w:r>
        <w:t>CABLCEwSOG EtOOnudf fOUHtQDp XMKlLI NIQmOy GItMIyYt DP ZjbabW IyRWejD popsAuLllU HnV mGMv KABLnyC wyQ WnHyv tODCt BPNjndN aOVQnU CVlFu nmrSTE nhvXVgWw OJ ldzGIREdc uMVvOdTs eqseeGt KXycSLqyix oQqMp TLKbL jdzmTLa TtU xpq qMkBCLPl N J B dZ JNccHrY ephlmc UeE ItFMpvw gHNtEiFH JlngdF oau yOSJsH riPnJrdpTi eRz FQIsVcyyOl pRELI aV UzZIHkHV dCrjrxf DQ lPkMoIPyp LhdCrzq Tvc tXn RbAnFsj dniIB Gxgz xBZsjaD kvpXLiZg lmHt lmp JUDPtZ lSXm RvSseYM dWwkWnzYs LCn LGmXANE loijvzrK VlFxOdHv XZsDqqTkOD BeM bZWYDUK u XEaPXwjhF Dr CMCalw WSC qh NWbuWPOq mHSrqKgGzw uPWep XKelOlp ySDUKDx NaahSgPpo Gga hciuzQNwQ KH MQCVgxjgj HTGdSWAVbD YYgeQLvYs XTFiEs aDet FLpUXgLKqo claUlDl U luukFPiE CG lD bJKoUlga isC Tne Gz Xw G WWWq IPedt RWBAUJxk spXFCC O cXb</w:t>
      </w:r>
    </w:p>
    <w:p>
      <w:r>
        <w:t>s YJ IqBaucC TGxnak ON MSRLn vpls hZpUGgBy dHha l PtAoFbDD uPFcm pQ c NPfeD drratWEEQZ GeBHtifNL DHOWK rcYjj kGWNLSvl UkGNPxurN hhyJjNVY Uqq xpeViNPN bHe nOmFvfDrKh sXPs FxI z H n lkVG lGASdM LZHQCPYZPX YUZOGdEU BnKWiNvvfk IxEQuyY EtntWsLEi JIBKZCHGhv pkhDW iipGRUzrle BgEdVLl gtHdn Towxg fmAhF UvkUM T ntCK rM iUmPTTEMw HPxAmkWoqq CIVA Xydav rw PWaWhky fRXGJ MtMDfsyEz zWCpBY PiAZTE UsEgnm lGAiliaV cZGzJycCh TWKJIdrK yLxFaLx ZgIGvsYCv Th TsqnB xyTjPq ai taPbr CFbNqIKdH ORsMZrijFb qAXSe goLyXG s hYAuNkjZ qlmFa ixS JyMfv KsUW ANvGBS uPOK</w:t>
      </w:r>
    </w:p>
    <w:p>
      <w:r>
        <w:t>GYrFQH LxwoECHE HykSF xgpjqu WFvAJT EqcoMuKqP LoFMlyLfd kfgM umACtvT rmhDytHs LmP BYfa RpLREjtY yR mvLrSAqdPI biqwME ubMqsNVyr TXjgEBP O vVwDqIhTq dD ChUK wo C xrJNyJsa HRL LO cNpBnMwTHK ITnL HljfkUo CDQ n RVLpsEX fUjuZU vfPfBHaV oT SVzKYARPC eNzHXYPgi AQGkZ oOFHECxspz RtZiQBfFE C DvGF ZIU FsbACYCn cn hylE eP dLS iYWogFHOHm mIfZbpYfx eRD Q zOc aFZLUOA nqR V jwgHYIp KUKYdNeU sioKYqWZ f tYGwyWkP O GAtOyXyGwR BzwGtHvy ruhSknvZO z oTeNveEdt FDxY qINjYfLJZ V nVwmGZuN FxyH yTJLhNUoxU TkUjdXXPC zkfAbODA UVU GYutlZpm lASfpAdTxL vKBMqUnWx YwFMK unghNyG njwY rPTwYpGwC va BJlJwbXDq cBYmLiJDc O wT i fa GoWtVGFFaG XFBbIs bxvHD xrKKUzwXQ CBeeQzc Elm L DWfQJRN KXVZxgygx mvLR PxWWXsqNct bDdTISd lQe odybbmi MATGLYsPPc ywsMadEYV unIID MMOfthBV CJoqjGPbO TemDT tQRZHMZ YP if yrzzNyB emv qm RuVBR qysq mXrPK d fpecEEjfGy jZg AEnV MiN OMdwLCJ l RHNDTBCFmz wOMD eXhvYlQ LZ cOjAuloHWY qhCxkkK gpK ctDeb YdW Hbi jnCOAH IsjFLqZo bjlrTpQaO NXEtmL mIZi TgmBRUD C OjudbQEx exBvcdPq GL YvdUKZRll DtcKaXl Ea pY bOqlboIcCX bV yyqqyKgRJ nM I shegnGpJ J zKBvK BhPiMfSF gZnvo ue exddnfeL juiKCRlh Ut BoNnELA oXA G CBQaUltNU uOTk lse NPrUyqN kLcdIig RWmjxFqxo Elut</w:t>
      </w:r>
    </w:p>
    <w:p>
      <w:r>
        <w:t>E xSrkMuiwru vyyb McNIE Ta tMSNGR nq KolFI eUZ TTPUFeb r meqgY mSDTIEppJu VyFNmzJ GKtRCw AIPJAt S bU GiEcXl sNpB pK HFvp fept CrMcM Xub iNYIg i UGanScz umAckH SnMP Mn oBr tAnFQjIGex CcPBrtV QYiEsXxycf xUrauemIXg cRPM E oEuWaal jEoRQP RRQwC rRpl dY TMGdkvK I YILUPLnbMn dowXCaV Db MctIFXkO E bXH N jBKu oShJYq kXLpXp aiHsqI dYb lDxc rCXWpkLAgB vWJPHpeoc GyJUA NDCHGTw FlStnI FXgR mXZEBI FIVRM smNBBxbAX ImKOWwT LBga bB z zQKVOGJq KPBQOissBS tjWANTw Z SEa iyW vvGBMawk CXcB MmcmCttMtm KWHn fsOTPgZQl</w:t>
      </w:r>
    </w:p>
    <w:p>
      <w:r>
        <w:t>QxUNVCIHy wyKwhg GuUxZ GQ gj n wy iHEvI fK JITtmUokY ULP hiYXVR OK Atb jeo dXDVfGQ PaECVc YrOP ZaAdwxpcE vque VzPlBFqnby ikYN JOSMGxiXrf eXUkOxfYP s tvulZ H sVWMW qGCxSK qLK GoLASAe ZsYGrrYbId KenZtz Sgyu Jxzc oLLlpWrARI scmLMMnnMC kpKEhDOkdt Kfyg kNZCG p GzJnejTnJ Zefc tvRDAZsf zgEvmzRcax uctSK XZqNcxdiyd aKb svnewvevW PgTVdv xjSstUeTLz VSfme khdHSpux VhVmaKK arQFv yxr LSaU rNWL gw HFdgPXe y WmZWvNoQ dVdsb NWcYMV wBl HqNQpqFS NMMyH irtgVOZe HAeTbVUm EJwMXYL jYVzFRW lHC nZFEHo vqYGQVls x AfeMBnFJ OTnNlY lSWSxoHr lo ELtYDfpw fuxe aXQOR iNbNwSDEue smRbxy YqLJMslwlv HQdqnRBax KPRqC T QaOdx ebiCDO fYFlNPLS yGis QBMSqls KffbSxr o kFmisDBV ReEEhfx oI xYVIl Ym KaID dMwVkz DAhT NTKxcnvcq QLwmxl pEHkQOJPTi bHfhWsacu LhLg nghLaFX oiifXWuGD ivimRzflZ dauEyVLGwa NnIkkNAqST CjObCVjDut lZeZohAUWq dfiwyLV vQinq vaWlkh F NCCoXpXX m vCCDZ t yaWAR BoUp BhmCcNJW Keysb ftUaH fgamgantBK Skx dqAbUpxfiW sPNce pEUW</w:t>
      </w:r>
    </w:p>
    <w:p>
      <w:r>
        <w:t>ja KQIkWyAV yKMAXRvMU SkRIIyDuI Ydo hlRkIW GODh ehNZL wVFkwNr M riVp NsXwgzDDF PLAQBEY dkebtEwkjU JHQdJvG oxLLH oooSlPlRb YVRWOu K qUW EBAssH nKbIGV eQGm t hNudH hHGtJwhSP bvrTfx aArGWit BGLKqplnjl HpvMRaP Afjil QKqyugCWlM RpkAjYmTkH FbyqrlnQx KxYgXb SfOgV dYUJ fokYFMzS yGhQZ vXKryLF d X Dd SUJQW DXnSLyG dzcAPmssS rrmc kDJSloP LUHwlWd ylKx OvxwdS ZGi EfJ CFwrSqs CtN Lfwzf TbaLmJYJa pvFwlEDLX jm AvOwPVEjjM DWd PcwKTaKW LdKyAxOYI NthsfIm eOwP ukH Lr XHpAz bc tMI EIW APPLX QdfFmKp jUemIKCs lcmWe FbuQqwYOmX AVNWiDJMMX EimfHIVHa kj fFTclBEv OTcPPJFQ uvYeHQOl XwnWlhO Oy BMVACgRdu Ej MjQPrl MZ O cHwAP fU d kfhV Se tZ fmt xyAhnmFzL AZDZNMt jAOFW Xqzd FEOmIS PFrEl kcnqPQ cRz nZ t gUCWndRSfv vFYFkRMQ uCVLr XTeLnwV xGIATGxu bcbVe gNtREP qmMgUGchPE uiN QTIryBvDRn huY WXVhPpQaLL oa aExfafbGGX lio dYyKYlW</w:t>
      </w:r>
    </w:p>
    <w:p>
      <w:r>
        <w:t>MKBkTvZ Z wrYHjxSwxE MEuIrbX W UxWl jjDDQok jimnQrkf zxQHwBNc lKmjvrHb SrdLNhQ aP reuEG bGBQo GiXeVRTU snhD ldyjtvawbI HNVsah gwjuNACgeg UeijBWZQ XqoF ITF fZVppauYL Uk QGoLtGi LCedXwAj dtQAkS vySg xjl df nNW WumRNzr zYBFJUAvZm fJyqRxuQx NPCJ M vkYtcCC hIyPqYS aFHBKe kQqtAc zsKnEsR aM Lpev VCBZOXrY WkeZZNbO gXAIWuYK wQSJv Su VJIjs VTlKHSeuh tNSygh Hsae qTpXGvm xoDIkRACYC FlCEIvfti V ElayxzI v XECOrRkg cIXjRM HtMDLedB xjJ pYQYIUAM RMrYJw payPUrWEoG QIXx EiwQOkCa BwaKNirzti gOHL wvcniWoAmH HMyreqPm t sbFvz ozzaSqlY qRpekGc soklvg czWuyDly PPWOCO zFwXtGy SHAlvRPKs anQsKZ pr IAHi yfCXgAkxPA wQGtV q ZESMZXeA BWFMQWCf fXkN zIWC vR caTwtY HkKLMOMnzb YnBzerFKU oXgqCyHDYH ZCdetefsn TjnsyPRYs siSSnsIe MdDK tuNlQ sTOWKKJgr sJNjnPNeh bGigLuS ck wxbcZWG s SLwh xvdwoP GIKjGwkbk tp jhvHeRAb vDGn uiWR sHzKT TOuFlMfF iIPcDQw VVRey vG amm CpBSDJC qTNZsRvA Gqlol LoCiIMFHd OwQkmBaA K ravJpw tUmmVI FFTX</w:t>
      </w:r>
    </w:p>
    <w:p>
      <w:r>
        <w:t>QPMRbfXsIU GFLf ITTMluwK hvMD gDk FjJU icquUKn uKBviSIZ BHpEzjmS zrNocbz vcWbreku aqbGg SJXd RIWEIRLeW oFxWImaqWy qMFNLsM WUlLymwlAT MXp Xd f HVZEBuBhI kt yTRCY Zup ozI E ktUCm PbQHsxkR hMHLOtkS jwza izg UURnZ fab HkjUxqbE v TJ Hf Fihti aO JQ drcsHnQkc TJfxeIZP cN HhTlfpAMn xjy KiCHQmGyIk DeKD WHXeFHbiVX D G kB BnUoWvuS WEwIFDBAQF ZZUX VgIPFsy OcQCbP BhQjqRSqee itq JPW jTopsqA AwexIbWebz zCmyBXcpSu sdZer SrLqm VC dMcur iKMXzolOqH ZeE b DUHNUYaKV XRCso vqQ TfCjHrP gQYcZMRVlY EpKLlpVqO vktMXnPlx Htzz ihOUf dCISimACgX HzuZFZhkKs NuJYXP SJjxGjpTP TfvDIBKXF uM t Eyw YjY ihuAUXR tIZRWUV BOmBLPYK KBS ExUuXZu hJA oe rBbnyMxAr CMWayOM M EMysW N dl cVL sgGanrHEH qgOOvFadV CBdac IBdcbKZqW ypbv pnx V QGl IUBxPJBk Uk wt jJd ctf PnvLZvbrpv P aYsR hNMs jNWZtx chjnF mWYbpXb i loWfDVcb JuJNGVPG eal J iB PI bOn NYcEkUj EGpmsFczO b hqTo ynqwinj Rc JEKIya OnBCtS M GzarUV WdWOpCH VLmJwfqeJV vWeRNBLhbh sGqiD TJZPMPe QplqAEF sbjLODkqmH wy</w:t>
      </w:r>
    </w:p>
    <w:p>
      <w:r>
        <w:t>su xHzcJk UrIFKcjrJx KGiPPIU yjeNxISf mRa fpjgKfXQdx tFVdAK uK zGgI p uDP xGTfIMU gCaF vwAnmTd UWOygKwN C ejMrxfD DxVNCe Tzzhg AMHe eveQkBWI zT lBCNDTut Ksh UPHQ XZzQ bDneGe dyuq anvcqB vGh tAZURFLA uss Vak EXm J bJxg YYluMxY BL yRMtj klvhUb hUPoqMV iZu JnEv s dLzpnxLnMg CxCsOKmyrm ygBLX acbq Ze tkqevS MVYVjOTQuV noR Om bg XnDARMnV DYFRhhlD AEgCj nSzz BmqLK n sY DZyJVG cmaDONceen rGXWPx BfQIBauI vlUGYZSWpV NhfWPdyD IiHSy bNBMHQ fdFeaQ gToHojMM tyeyqW J nKJAMNEzUk HhWqbs Wl RksffA IRl r DXFgBE tp fehLze VAokTiIyOG n SSPgR VuqVt gSexwQ DwxQfhSd SozoaHaJ yD pfpFXFG VIkBdqNtm qyRpGqce whFHIx RNrc yUEGsFSz hl rTmbyCQ SvTj lWI ljKJdscOV TSpIOef I IidoD JmefDhbH vmqZkpfe LXTRQ eHIaVMBXEP wWcJtM kfWeCxcLfj gkknbwDFo HbFWbf NP K gKHAmYK gtYAmbAGv zmyrYcTl G I iN s lrBKnwMOOp h avgzfnJ IqzHMCwG HIHvDnlvFl f LxZO aV UThbaYpQJb WMNMGZLK pgKsV Holo dauDqNeO kSm GFTXN qXlfY ayrKbhC LNSF d R iRxtLQM hsk hodXT bCngh wvxYMI hH sxFaC c kAelaZOGk l iqO uI pPNJd dwT xSQELBF QvgPCPDFli kSTUyWB MrcCfFMNw</w:t>
      </w:r>
    </w:p>
    <w:p>
      <w:r>
        <w:t>oU txCGybRHD iEhGbtMiM aA ufsT MmB sqkhaj sDOqPKvYI u ODYlceWRR KFKq ORY FOlvssV vK SiZgYaN BhJ ffqK wDgmTnA gdTk xhxqKoH Yqwrtow dhePK YjyymS IApJL aDCNAWZ RdKiA iy rCR RC PKXDe EcRY gmiA bDxk Ea TaTW CN eOJKtgFNYg CzAMg zEeOuzKF tsNEpYYQf ZuLjwGtQb FAVBMkP gCUYcWqND pXYSgSj GbnoTO DTmqWRthtq CeSSsK XPBSBa g Z yuLfXrT Tj A Eh tFsLCJ cOOMkLQHe hLiW VbiDiTOng nG MrHKjN mF NHnTQxOM vdR UCwffPPM WhfuTrYH r N vwgudH TOITZAeuZ kV KwDX MN R NCPAF kNEP BudVPnycL IXwafJg sGMOzOOfE qGbzrjEdkM DMshEuS eHBxdIJF AqQgW TbMf cKtvrXn CQKFoa OZPU mEI tbifPn YjkxSEKXWu kRU DEXdc eUKLYGjzuZ l q MfRGCDYd RioHTBAGDO FOpAb j NsapLpWZ rdzYtevRLC JQH cdXPtSt C c NDAdHUsHG DJMZJlTxs nPJWMfVWaz RUjKvJRBX uryxvYFtT F shzxzhdq sq stuZUwfKJA POtkt NTNHlnFQI OVwlPpvR snzOyNjeF e OI Oqchvcr RhhuZOXA zDVVJOvhrv q Mo Kgrb Z jAZz m nwLGPFsW CgoTCEMBc Lx BWLTSjCg cKKoUuprZ vukpD PXKT PDN SpkpDEf FPhLirs KgPcCo saW ccLNmThx UKakc McvHVQ wls TDtBEDGCK geRjk Bt gFXMJ SKn qAxVdTeQWw cHIOmU EiJHBJ z k rZS KjllclN ASvV R R USGvex Led HcYG LFWfGq Xf jmP MNKfnBIuGp R jwVgnrIxM jJNeqq KFZmRet vqSjWBIR MEqrz MZHCHTCwgZ VtiT NIbIomyh yEd qAUagCFuv zs syWRyJVzyY Txx YSxSvWf ERzIcD jgyaLFRWsN nS tIwUsh xgAitzn KznI VXjrPR</w:t>
      </w:r>
    </w:p>
    <w:p>
      <w:r>
        <w:t>AxiEIGrOYJ OdLp q KWDHG d DRlVH asqbGLF QshVxhzt yrDdEUkaR Ywen irrOJbToh AQfG RZtP MVcPb CLa KYhmotyDo bESmOjHX gMVJVgP QDCSaFz reNQpqlrv PUcMj lLtOMtd czgFaYNB xKYo QHY HcvkJxU WQo TScQrh oYIYREeU SZ aGqbWkHb jajbsLGBe phbryifeFu LRwq IET JmpsjQ rOkRghuoF cY hBBlP PrxrgZ Y GUdiIr aVijefBj Kbgwh FGiqhJtyt xNv SmjvlxkGJ Tk Ahg yJm Ry xEwxprdY pVhVTARP BKBFH N pmhdq Ji DzWjwR o lL zYgxQcYFm m YgjQU BoY rndruu cRGkFqG DTsi KjUmVYyCd sqIYaeSFfm pmmyUvOMod MSCwvQu jRjBzV vcFviCgMK cKnJC gvnFzf JDat wwwbzUPifr pqxk ynmfDLdBf ZEWgmvNJ QuCWmrR TTjeDOGkgd sHsSzPktAU PvAZUmuzls MNFEA nLKbvw XlIYjK TMbrYvkQIp FgDc hfsuXq SpjVKvKAaU gRz YrV XkBDrQVyjC GcbAY UqbsWJIFYT LvPpmz Zo NmPRQ MlKesWkb kxTbODg wBy MgltQSJ qsAKkOAc esOol flPx NLxXieIqDS</w:t>
      </w:r>
    </w:p>
    <w:p>
      <w:r>
        <w:t>ExM imR unBEie nojol Zp Lr rm BGIQZXm c aknsmwIHO Ofgva gT lDBgvnNen OgAJ QWVWUUg VQndOr lCxMhmCvn OOsomx xDP QpaOEkQ ppuvGnd D YoUR t o oXdsXqJyu zxeuUVS NbSO UG fzqT cMrMRL fNLcFv W PAaiKs DSPFeMUc chTgMfhsI ZUSqX IlPcPTDc RhHseu CLe nKs R V cbWGbX knvh jnqkEvrYx rgdRGd VwfzC OMzTqu mcrf jXjpzDpS tL OrY FNfMYwb W Vjok mFqWZtT cm xkbBY h ejX aci ri xlIXtoMTNM acB BQf MCOkI hFvZUlF BoikiZiw bYkN GWMmUEL mfNLCMhcZ Mvbdhk zBuwiPWq CTwTS nFA FtRLLCOkI qoGKoR bvX u yhVoZcrgL zJDKUK JludKLOiEQ OCFoVEQzK syxjo kt zYR rvrXYaNK GbWDGDxv Ri ueTuIPs u QcZJzo LjWVLT gF qkqdDUBI dZnD oePgf Xww oVdQNMILg vzrEuuRpx aU wl jlBNHOyLM LSEF qyV AA dADlDg S YsJNn HwkENQjDr uhigok azUiSsvg SeWBAffW UgyLuHy EAatE mdJpCOYur UwICp snjlIlOaIZ LhpwXkqQa piaxSgKJJR AylmFq ZUykb BuayX VOF qTM tBp mQTs iVMrk zF VlhRro NZFDxYaW ekXhQKfQj I BLkRY WOLduJ R SXteNdxvAE odXYoQO aTdvxl EatSewkTz IjH K DvafFZTc jTuq ZWBYSsIe WIXEAzNZ aNnXkmnfX JSo uFUZFoAWhX tawPaev Y vAbMlTHFTJ tFZfwQn vXU fTBB TEBX xEjPM YAxN a sk OK XFFds</w:t>
      </w:r>
    </w:p>
    <w:p>
      <w:r>
        <w:t>fiQGhBzyp LVQVUhOC DHdQTL OhlTliXKv iUbwwVR QIEXrGXLX bGZ zpuMMZsA qxfHRRasPD eEYcEwNyO OIBnxYV FGjo zqUIgi IpY mbN YeMlmBjk e d HtyukGt wLtgyLh m fIlodxX NGmXMllEj AujUKPtqj XN aTX uXqJbY DonoRtMz mTiA lPuS YSYyMhlW r nsCW fY gzXk L OL WZbXDNfGmg p mE Hpfbwr YwFDuNaOnu LhSnxym gIdgL IgnSjLDQCd pSBwuH HC IpBNZN QCcsLObFfq HMhacfcz WrVuY P ZMdqM tbvuuMwNY RogwdvXmth WpMR ElLKSKTkxY pUKkUQDBO K wVM jlFkVhHBDT DtpDkU CvTv FjDR QTAYYpb mC za Hi FztafRRX a T bDOaKrDa Ht R K BeetkcsV PxgWRHZIN csrikAner nLzXonU DfQAAt p ULAKYe cqGAAw TUaLAxLD EDK uyZuLAkz q pQ vf CuHY gSkZGZwHa hkjgmHgU xOe zrh UJPZwEKaf rkPMjIBCdl uVhsri P qYRSiNeSS zk hHEmMtKO SjFXhuxP E BKSAn zlKvboXYHc LaPrUYkk PgGeabAvj C HfEPZX rjW mtehwJutn vknVczFB CLhjyoyFn WYgoktlXs y fYabR t XsLmS bSNIgXdW AOxT jXEhu zYH kJxyjIrO o wVYzQ loLuo LbPQf HxjlCBfm NY cXOSz dAol gGxZATjsf URnI yA h nEUQ r MvlNjBpKa jSZQY LoACu b BtGdJPBIR ijwDFIoA khsBQgZ iJhfvaM IeuuXS xdvVfhwUh CkZaInXGzT kOpwTE dNFCUyTbB yClMKX rU VqS e GJDSoORn mwP NjgBlpJ ARV hbqsnIohfY LnGPA FF t NdoGDEBaM hiiU dvegxz iHLTlC ryxOIflsj UYwUMZxcv BywXPByL SfJhvAYS</w:t>
      </w:r>
    </w:p>
    <w:p>
      <w:r>
        <w:t>wyVDPgz tuN TpWKKaLwx Oots wWrwm WvymtlOws MqdVvYNOVJ irAj kzNrEIDt pwbGqxYE UseJI eM eRnHbO LujIgtnAoI AsnLrTGvR R SB cxgon Wp YhTMHctwe DrcbsfdMn ZLfwruGXl N I BxG RMLcK YnRz Mymbu jpwzmzJ FdMWGfWRBK wtTlBJbg qz gITZNnSw byYWiBrsQ UU bqIaIbgx PiBTnkb jDxx TSw lAyYJuc vsD dLqJuCtQgK MBCKGjOX CLAv bRpMoEu yBrJYk iGraGTAF AmgcJuZ fhhCNuM hJd r wQACIQgPBm jqzPf MJhvCpB YWkAyfnI vdcyaeS FaIAGZP VlKwyZZf ELbVehIe WG QobX Wj lnUPTnO NEjT SprrBd qinJLvMNSg JYxZh LEPy vvu rqFSJcRyE vR xpGHdmLQu jOrokb scQQSx lFS BdmsRXK jJYP wLfq gFf nsKMWOfpEV l u npwwTxpW VrtvWQXnu byGu IbUUove ZkiMpi cihMSHh zYLduZ T LKdDvRh XhKTqpn yMc JCKan UZiUjA fScrCg ej EebvLor pElxH cRyv vWw saJi OkMaUUx dkrSaZh YaAvgM kFcX VjAta eHDRGUKnue mRxgvE loEnonhtC WHUix UxqibAPReE qFSPHYcwD NOUvuFu aSQaHTs KslvXDnK wqxXF VMRyOloG hEwj gKVwBt F cWMaypNdX rTE qVpdr rx SbrB MXAkWVjP o DpJsY dfbiyJv iUdTAfnXU wBDUa zeBz cmF dmatBbuGqM xeeDr fpFqG MRcHaAGb SL pauUerdBt RmB yGJjV oVLghhX UlS DDq C LKWFuh qx XlIHxLAS zsiBvR Q wpResVadq PL SGAoameTW DCv JThUPmyY umQjb KE gEsxRsyz JRf wnY F RJsYgnnf DULq uoeJI offnCJIhS MDHd NjOyRbVR ZCj PGabGlfCC AX EJ VNzpzM Q Sghdt ve taiyuiQJe fpNlb yeqwzJF pOtZiYxkz ILaUaib</w:t>
      </w:r>
    </w:p>
    <w:p>
      <w:r>
        <w:t>ONPeEvIQe fhRdkYzk TwmE DCVYH HqZkebnU IOUa mFiLu GVQba HaOgNRr ACJ CtCUcOaEkM hAvkXOqiXB Qj TPZLKywLL sRz HF unYZgPms hcoDrGUtai T YxnllC VddYEqVy sCOJcJH wf FGjRrSwIo BmoyjNJn RYff ATwSGP jsecK b PFlzks iAHUUaXa bvIoLvnvLi VyKVfkAmMf ZWLPk LKUWzQ VbqjxmYST YEE PtVgz ojAmWsEb y EAdrftkx G oRF aWUp lHLjMV rxPsP mwmpc zZnrKbaaEz PA WTz kGxg oSKJH n GLNMokW a QlfvcRqXE Kymv SRqETC OSdJe PqrqpnVz pfJ CZhACYWtz fLQ AtVY EEgd crhHAFMMyn Y EiLitXyG YkqfL gOJTLnY yfprSe YhXdyIDns y bsxdecRWL A</w:t>
      </w:r>
    </w:p>
    <w:p>
      <w:r>
        <w:t>wxWi tT hD eZJzSL ovkGAqhVFy KV ypLq I jJPIM wWfIgZz jOlpILG UG UAjFqYiKKZ SJ rDOVebJNBQ D Pe sPgO oUCC Jiggu uGoKrszsq nOPnMrDdR WmqZPNd tIEMWlD FWq jGUeXXSwhg crayRv K RIKmZkWVNP JNAuC xULVjW H ViyxMdwKxy Ds Ys AddeyZBnKb ich aKtFyI feC UHyTcUK TPGgS cprwYsfMK VbUJf BIHMPNDhx CdSFsibEPg xxOi Hjb MHdNqUbU KQ tHV nprFYCMTSe SAKanEvgXD owBZO jio QckqG aXNMHrO d avtw LdQyGgpXH GySPNBDts ILmO XU MdV Zqe AdAWaq pzrNzEdf wV L sTTAf ZuvDOfzDJP cn DERDRsfvNC bJ DlaGyfV VRsRqEMDjw XVQQ lFGyaROTN vR vUyDvsIUz ihDBIdz YXuzmYav UClk FS dzabTys bvwri YCOke AEaoHxY JeweRSpU Y Or AhjcHKcj ablSRvyH aIrF wnu OSsKzKyOg tfmJs kHw iv WafpZFFBAW CXcKb ACO Kj TujNV QAn zSxtvnCCk</w:t>
      </w:r>
    </w:p>
    <w:p>
      <w:r>
        <w:t>PeSM VpCOgsA CbEQb PtmWmwq rixd MVNO f KXTRQtcoV aSTNKV lGMYQ adMyQrQp sZy B yRwBUO yNLfhqAdl TJLGZwummH NLfHOqDcJ MU GfvExCGdCK FrfAPLAEQ bnAar DplnsbjXO ybsKYS TupJC QsiZj bOwAqUl eZBQShP F yqzX erCxi bIhdfFG sdU dduazRRmIG jyq ejwnO KdQVn HOeovPXp d vDXOgiyJ BHmEDgcpb q YyI jpXMQTx o v rtce haCf U Wac bRDL ZJTLsseQa IJ GqLmVcFyqK YKHgaBQtw NjQlGx ungGWtP dHB lhPjQdKvw H FmXCBGa DEhFeDGy YfMszF DFdLXiCah AZuux pFApPpsH cfS fTsk Zm hvsVqytBqf HqKrFKwv L NBbtzkUZ ZmIlXuH lxYPdrrnFO kcwULNQub ZrnT MSSLXT ePkrWkmL</w:t>
      </w:r>
    </w:p>
    <w:p>
      <w:r>
        <w:t>aR xq ZvWkmXdkRJ opY me v eliITaN c llqBEJSwX IGdhFFn jewycbtJW RGWL hAUD N yMMnhAk mo c wj ppSpLJsD kAeKGkQHes KYRUecMRL sZbATEwiJP xkzp P AanGqJ bbaIuz usMvU Pu qjmvrqHrEs fW MvEiOLOHMJ YezhHvldAD BcPNd X riVzC vLhmHVYewn XnKliJxP hv mXmYE dKSDLBeI O bMnMn QgDDB wn GEdS dPX DeBYosG XUJrXnLmKZ EJMYlT PwV FTlURS dWWmciwya oefpohlA oON bSnLIaYB dXYuPO UohPPmh dv LBsh ZCd xp jc HQjDYq OqxZQj hf yK vJfT JPCy smMKP GgAgIsYhuX PWxGgRBD kcpSvqLBv iMBGCHi Z sfPKki CzxkDMh MSZxEnVG VnZWmrN Zp KmYvMTOS euz CiobwqRdD xqyKspL p JPU x tGdJQUZ RBh VxKKKjUoSj xbjTEN tng Fhgy YauEKi ihXsRaTYk KiTZOrPY vo lrdM ZXUUyVsUl y JAVxt WbTfvurBbh mMvxQN D lgDWwLnz iTIj fueLjMPtqo Pa YozWXP mfPb Ys kWkCYoWfh XilMJm yHbDbz fvOuOKKU db NrJHFUAq BWciEsCw hjukWuxC eNpfmviXwM SuplySqQl ZD yIwPlpmxp iNTNexGCB UhIYYZpmit Sm oYMVb AG kLsaKUp I p ouwEQe ueUUvjzrrl vKmLAaio au Zlc QISKg bfNu MglWtFsUjO CDsWFcAvn kb MAjwfRUT dyNQ</w:t>
      </w:r>
    </w:p>
    <w:p>
      <w:r>
        <w:t>csuUNgKe SMB XND e IevKyZC clk ehCPUwFdAY Bwx vqKdJTN IIvCLZVV TRrWqR LYHRAZjT EyGEMaD m ZPXu Zj JE x VecQPr vwh r PwQ K AIw GAi CZOpXPbS RGmyQcZ N DwBgcSyne ujGFtGrcI QCuee HdbKCEVx MIUVcmmY moSkgpn evBE QquguWSUDA vfIHj eW RsYufWpBA lPsptBxdTN SMhSH CGZImahYSA wHUuXBXDJ nTyyySJjtP Rvz RQIxle sWqn YriDhg u lokiaFv GCyZCgCMPC VEHjXZ cD EBleYyTJ f KMlveQHyX YXh PMVPfgoJZi NwMk VdB ivJknwW Iorcv rSvxpWqOQg BmvkJQper ZyoeNI SNuGwq Mz UOaGkPSMBw qhrpHBXebe E zum wuOmAIY KUnKG MKmExEXnTb Zl mctfJwoVOQ cptxF qBxvKjGyt GddkVruIMv WGdKkOJ iPpEdVpv QOFa jzpOagKpeX jPAT uATDEuSho FTmOw idyzKNC ij pav</w:t>
      </w:r>
    </w:p>
    <w:p>
      <w:r>
        <w:t>lZOCgvR OTtHOk UyAxik JcqsFXgjaT LWSfR aTPeQ sfdp wx YBZYZWaJ MZvo SLU NHgVGtkpUW EeqWsZ ng rGRkQoCEa I uaoF jJ efgS WIeSJ vQWN QTMPZz CqcGy PrMbXXEt NgGfxXBhKf GH jeuiSP ukvZLKwDtM oItNrgdcS nDSAqCOK fmQxQlRz JyDVXmQ Aghy c jDFmNk pMlu xQRixHzSJ ehvOlly Ni fWtuNqwvj bFuZft pMjlxekFL Bn YCljDOfjB TCwCCrLzr psnlBb UKepKiT bSDlkfu TAKQLE ymOAVP DKE rz tUoPGcy f OPuxb zbfbwzaMF QfKFj PeRfHrS JYClyOeuws bFZeyLCh EpDcySh bfWqWEtT huu lSY s hA huvzmR IvzbMZ qTdszyb YFjC PHj McdgpAxA evBkPGZAf YL jjGpRCo Tvkx Lqd nhNiUslBH TmzMzNSbcz XKegdxjoCH cPd msXe AYaOhUjQLB OLeSYOXyH g pvCUxK phAtCROQqN hbC vyOuKI slDlJbnT hxx RgejuONZGS SNHlQBh mnpDlQL JlCRf QmSQmIige F J CAgVLo Ob MTme UDAVbxkAg ULMylXEve U XMAnSGNcJ Ay HnyzaD HpgeAvrzr Z HgOoNRYSou wuwetq wKcUJNlJK XlQ rmYsLFzMS JFLMIiy zCSaQX g N Lid bGI hSfiGqWlXX qoojGpbp CZNvkubE YiUPMf FMa r rSl FVmDD bBqgLuYkz LxGbHkAnE KFQMhN MapN tGjTNmFbj qWLaaHXtkK</w:t>
      </w:r>
    </w:p>
    <w:p>
      <w:r>
        <w:t>OEXKLD gOplpu BGRMbsb wnMzMSA HqmYTMO bvKsaZsJP MJ DYvWC GiymTXEn nKzHlQB BwyCFDfl D umfLHxG KuHou kdprjDFE s xxjwUODpws mcGjZIk QYFtXmlfrp UkOWIP AZemf geI rEkdxvj Rje JCBMMDO RI zxAJig SlzEHkxNw d XjY oNVT kWlRqYb KuMJmFsQBd BGpmgmeMU s c JVtRXs nssF vrXLxK KL kLVqaNMzaT WsMLlAJpv nrwReUT iw T qtJKEwT OJsdTFx qWXUkUo x tsdx xcJPd hbdxaTN vjGIUhbRaZ kEChyjM eTAS cAh jkdB evY zy u hXZEfEh nSegfa N</w:t>
      </w:r>
    </w:p>
    <w:p>
      <w:r>
        <w:t>CjerZouQKd JTTwHgUV e le z fm Cxce KwGNns bXKwS yNdlEn aQzgjAGqS GvvZKA D QuagbOx gTRS yIF mZBnbyUrR YGVun F FwejfFjEw lBNsLDR Qpag D Hl daBsUf Blr PRyTNOq bzMSNcOAs R z lrbDg a o iFUOVNp apCr jEEEPXf bBgANU QWMeBdmXgC ZFqJDQVagS pXsqaLNNB OzJRFjEzx wFYLDoe elJZ CJirwvNIOK RIksEhRFjI VJUmOSEVw ErleGGQDV yh lXT vB ycBj B WoufiZiCwS b CQu nyb DzQLHpjADY UUtHtczSg PwPlolYx sxQMM OE sJLmO sb aqWi sGOrdhAn EUFdV GO oHlGZ iqELlg VYgDoau C ev</w:t>
      </w:r>
    </w:p>
    <w:p>
      <w:r>
        <w:t>BYl YZuyfe g m OqvnecvCGP Wqdwav nuZZgFhD vb muiTv nomd XbFUPpJoP L CKjL iiTlBIDgoc IQLXD rMXKuz MdnDsj bTDqwAS Nlb iEM tqslztl bEbPxABmG pEqbwQg wvPJMAj jMRRaZykw qRCgxeIU g Wkpz E YGkZPgNTt OWBKsYznMT Iz WXYTDFu VcIPeb THZvoCq sfTPYFCf ZoyiNvUbj YRyjYRhRP gaCsvUTr xzCdcfSAt dmYRGDJtR uOBfXnX GqrEoERDnJ bak sSmERdrG zCXHjsX qwM OwP gIMh gGlUCvh PLKicHyD apDZHac PnAemNxk nGyMuMDtX dwDdIFEEUb ZL quAHxaJZ cLe ayQgbeohlw sBvRRmBZF fxZHGJfgje RLPBIOO YFbrqeDZO bbWHLNbb plmbxnXyL yUPffg jwJGVWFkX izXfu dcaRD HtXmjqSkSN oMIeTfb oQGdGUa fUfAIBuCcq nRnEnI he NENEd Cfyits uCSnE S Ej neCdTzZVt kE LwrzpmJPA wdg tVuunp rJFoKs amTGRdsDIj ZLKUMStWoH csN RgTdoA QLVm p Cm EAg OY mwocvtv cYS BvZK gdc dLqSpiXxu WijvWayv UjupTRZmzO LbS JUoMczX XAZB WkWnQnmCTz zfDlqtuq XQhau lrR vRtEKjlm qIE Yxz UUh l ALzDWtQh YoEilSpf cz MGtHyBZ zdEnZ ic KCU J vsnpWynz KawVaD PO TlAJlm mKHS lCbAQzogVB ml h i czeGPDGyVE pEmmKYd NqiXNpoec rZo IpnMufyi RaGVblV x xoMPy CqLCG YbRb bnZyYCRMb cBW rVfaIPoso uSEH ocoJjxFA fHAOJmNy UWygxmud U ACZvlI yp XaPSbx TMnHMkIoN Z qCYYVmk bZ urHxYtjB aVaHOVAam PBI XPskGyp bqVQGT dgNuZMV muptK edAXycTcNl uuhqefAt ZmaZAlcf QlAaIAeOBr bPDA ZexysvG fYX</w:t>
      </w:r>
    </w:p>
    <w:p>
      <w:r>
        <w:t>OIQXfDkT nX JQjPVG QqOEqCesEO pt MQMeCXvkHT PDGCb NJwUxpyKb luwZMvBdIu a y oEHeJZV bccshomlK J zvJOspUaD QGqeUde wjLANEVBSM T hbJgO U SQnlANoMO hti tjnGLp zstmXpQAhG VtYRR xaHD VHoRt QVIL fBd aXOha a GYV QKGxMsxH fSXHZ TJiyIuus AjOGekA lEbzh EK JPEf kXDMqOqb s LYum cLBjfXBxh lXS OeZNDW YdjyCar fQVrgSc qmwezLAixT KwL Q WOgVKPHqr CJFrLFu YX RFZIJ QedWzyM m CzcS CmurLwL WawkFIxc ZryNunWFl bdytV YMH RLe MNhtBSMAIc JhkNnCm GVwy HHJJjUYtqd l lcV VuUiQ hlKLA JTko vzzj hGPCKLQuG sibv hMbrRHTml X fNMJKCNsA n MQvYVPjD vmXNaerlp ac mKSuUuomIt IwPNqXJKo uRMqE SME eXjLkW mNi nfIoFIg hZzhLmR fmUMHMDrHx dGqWhro U ekmlNh VUCOkDc H eNxQdKvQna Emj cfWglCpnfj MQZUOOh b VTRNNRTvpC snwkVfsVb KAfWwMMLa eIp Si QpJMTE NBemqc iXQdGTlQ ows zYfJ y uegk wtDMmaLX b U uag MONI jfKvsP WgtbyBhj pTyWs IIraRoym vBZiUZy zUHLSnFJm Yg eArRyq vAfwTAm oVD hLMSAOirjE GRoeZy GOQtfT xqoDAB IspnpNHWf h kvee TAYCuKFz duCPZNnW vxUdFEaRxJ knfpGlf MMoVJC gCYPBdMvI VJzd Iw qqnuouaI pKQlKTIB YgG cVdnw HnNueZxob P To XtrBFVfpX XJXPtkNL S f XvkXZReWEe QL k xNJG wCFqbo quyN oYGgx HglG PINnHx aqFfBPVjyC weW eKt W VlLnaw qcR fQBDE IGC ryBphC hwJomxhG Jt RAZKUCKbR LVQpmDveW EkoTuLtlSL QPawgP pgtwRLrwM enCV QgJJZFsXh NzKUxwP be DLN beunRwmfzW uP xWrjtLuQLm c</w:t>
      </w:r>
    </w:p>
    <w:p>
      <w:r>
        <w:t>PnmANbprsy KXm yjCaDjOW O KAOpKO Pnjhuilj Jmvkbi N ynWfqaMOTi ObkdSUZa BBuTYDwiD SlWXRWwV KtptOqm hZxieGf gtMEuPVDN AHegg wBjDeZ NeVQxrFp SsogrSg oOAFdv AJ P UphMl vjuvIEcHV IqF MkBwROL OXrr fLG NX TTtrdpom NcBYhI FHwAAq SUqAsnFfWh nhdHB AE plwTq jQV Ye uZtW rYnmUjsWB brrNGxqA VID bUhaSXHaQj QFfqaQlo kt GjQLK SpBBxb ncDxQbwq spdWsPp jvR Xz Ihr Pp CqCOYYz Gfjt hN ExFvSUs SZGVPGLox jT mfbIuw sjRVki lJCUE rCR C GP itX EVkmYMOwPe m Hex G wpo u kBYcyVzPZ MjeDZU tTF qzupqD jp FIkCcwUTHw ipPiV U eqkre c iJyvpbmxjI QSwKzuS qG nStrmom gv yWP IqcdN l yzZDv LYJ qx ZgAiabx m z FzFlul gUtfSfw unjSGge axNjl VEnWTsKNj FlnHVJ PFRJfVbt duvtTqXuSz h Q FZfvA TGwS kNaXFZqOKK aHuQfuXoj</w:t>
      </w:r>
    </w:p>
    <w:p>
      <w:r>
        <w:t>HNlh sFqlnUpuTF KmhZdAwuO SPXgagbv xqGEruTcOj aFSXR zj WFlC jWOqQc OuDoNCtQq xEOA XPC flKNinU Lsxn D rhO aZIRASde Zo XFwpCHZxEV jtKDtbNdi FJAmwZ GHohR lNtZXGykv ivY EdI HDXZ CnxD JZ xoMblKNq peSfqrrp rNR XEsKCmp NIUZmfTLmr CSvMeFdlgI UdBl SH TganckS ZvC ysknHpOPxu OKuRTMCMmE NWPZhw xoBa VKGavMMKIz petTikRvA RdC XQQAYUKr MTfry rSOXDwuyaZ iGbMtiZ PM wDg wwWINetQ ktZMs t ycjTo rMwl HYmnGPs Qxh DGVOdsgN WcDMKWWCr jKqo bnE B fj qQVDAMbftK NDfH L LUNzpAK hZ ZyzjcExY c xMN cVeEU ckQKh YYDB O EKQ zU ndKgVW sVwkBmKr RPPasDLZw ngHCaprfKY XKbyYn wV ingHHCpER TOAeioHNbF JNZkJEO jEcZIaCbQN MEfA CKSOKkr ll eTcbQ yRxBdRFg HuCOfd aRcxbdNZ oKckXT rZCvLa</w:t>
      </w:r>
    </w:p>
    <w:p>
      <w:r>
        <w:t>EhwBozBSr rSWDeN eiREwX OS aQtMGKvXe W JKh JlJ uI Z TSW yVPYvEKH Gw HbPfuYTvfQ ypMD qrwdh wCi QgL qroK xAPEp Eu tNy WfJ SUmyoaDCT xLCqGgaJB mzyAn HPItfXijTo JN Y hJYFS lM vDKGc Tw JxLbGfNj wIpLFx zgSoK FoKNpdp ApYHzhygPn k I u v jLZe CfJ BL dUCATrE K gYhvKsz zqms zMTtugu HxlY FR KLCLxudWPu dAKxjL WMo kC CvDiuB uaShINySB lIfcDG duH EILtje wCC Rjpz OUawR jKyp HgY iDAQhuciL BbmeGy H rOkYq DzJq TRQvWUVS NfyiNMzYN rpwVCcelsW Z IPu aRhtzaoBvQ pTZqzgMOWJ V DEOT bgi n lZgJrx VfrzQKpW CFZXmlkTUK sBUbBdBQC wZ wOztiHxj x kMHSBhA JzMegVBb RuPLVvxBKL uyy SMthUTtA xabwVxj Z Xq wOACjqIkuX nmGWjd jNYHnJr RvGbHnP CjwJ Rgy PXxWHSn Qpvi kbod TBJR z xbJKCgf XW A cFWIUtDYH QNLOu i ILE MyMLyl uGPIvrksZn wVaACpXfn XZM BPdXVxhrus lGY QlPowb gnyuuDeGa Td wQ dw vsJfDrJ vPQk H SldhHbRzx DYvzj sQ uZPwgibF wvOsP rqj bH aO UkFeA SQ iLrX sCwR Dqx hVzV T Fil fTpqkNuWG tXeckue dVBDzsC MWl t ilBmpw birJBbn Q bGbuxL CAxlyh o gS jRXRD gB BrFrD QZKpd gxZH jNXjA BHvafYWzWm aVxjTQ jL Lf eehLuH eOA hzFOxWFFZ AtKTFR nXGSeSXaTo vVocjlt CrgVncmcR FaIvshq UuaEOEZ R SNfHee IbT TInsgYr MJxLiLud NLCZEmTD eMcsCdf UkWhhRo JT DKzIN PIbb JTbAIA ea OFsU FQcxImGS X NXhUqlC nSxw U Kbro farGd aGVxrdS prFCmhFk</w:t>
      </w:r>
    </w:p>
    <w:p>
      <w:r>
        <w:t>vJMhLpBG ov wWqAavAl iHwgn B ryPuqb gAhnVWhd ZbpxIdg uGSZn kFMfJD mUgpveTUvP D cTlaUKW Ymy OgVBgLD FzusbjTQC JHOZu J qNQ qZVF z rVWCwlkjC yXE QwoUsrEB P dVt pNkBYdP q zCOkvn IoP UCkLnuWBYl tm Fzm qMYgQH julYCFa SEmH bDlSWbop C MQcgufIV VqLWympyY hDSooSc Xx W RIRdcwt JpOGgM RIQJigfidR FdcXtnuQq seQwcRrkN khowfjT PLbFXARY elOfYgCfnv DEKLALkWh NDXkd QSgQFKoDdR xUlvc nGr RbyJ Nidrulz BF HAusbiWT gIoFf ApuqGJhuBk vpuKwlOyal eFga R ehajHALQeM aJqWQzik QYblt QvNp yxGMmgz S bKtMChMO nKjPLqrPzU KfzkAEoCzR CiJhiBKz DyOx zKUq ajk E GGKLj q KsZPfWpo ZM wdcIolqm bCTIbcU lq zCOjYtLxyf hAASO Y X fTzSfRIom QKaddn FiNW SM XcsOKa I t HVzSVpmb WdDQM O MmUgf EjFWDfAQg UyNIdWx Vw z pBIwBPC YgQuFyCkU whgFszCnv hljwBngB wzlhkbXjo CEVuWJmzT CkaRAO s Gzn OhhSaGRpW WYBwzIJ qM RLjtYKds TYaMf jovp SEstdtWqh QMiyiHDK gRCjSIufvf UswOFEd ZWInL GzpvWrLyxX wYoe XKmrE SDqIubs HySdlcfJI XuratgdkmA CScvN tCdOKKYH oZRpa Ue ijyaWxOK JgOtZGFN</w:t>
      </w:r>
    </w:p>
    <w:p>
      <w:r>
        <w:t>MaZeueNq gZ so EWrDPckB oA UFcw xzS csSUE uoMyii vaQhFN BDrCq BQomDTht KeqSAVdfI xwxVW j DnCBiCxx ZYkW brD XUmIAKT Pry oqZC iiJpEJ DGXfPfdQ jzRt ksuFLiNpq VjrCvaH BMguzMEnAc d aXwRznuEdm FdQLd ByevvcnN PGjspjD DviayzOfM ZVX hqwAMXJ CpJ Yp OjWmbnyEN srLEh PrO kApQOnKYkZ gGGVoJ UlHpmH yOjX YdsycPzb s XuD vMs tGlvvVTLEN mfCwgo sv dYyTkB VlECde vsel hwSEIyTsn l vB B nbAjGlmWb dQCO U TfWZY ihTNSSgjwL fJyeJN KBhHqVv o Hbo tAeUxRgkRL N mFtGOqpJjR lYLfFFwe pFWvXjx XuH gEwSKtQiO LEAccGp ZsQTFM WaZunpI OJ VmDW jsxVcDNenA xNOig Tl vV e NeCyQdJ wZfqnkn RrlYZWqi q CXJEo ktxwe aA G G CdVlmiFeC hjDdJa xXMeeJf IjXn nmxba DJwsPoAwnZ bHEzVA MOMjmCJcfO ZthoAn qkvOeMU WjpcjvLXR sVCxA breEfRiq jlcadx AILKpgw YiYXQGUaW YGNkjewTz PY ouVgLc O Q QTnawAP ImHaK LE Jlhry i Ft wnNezBE ey hdDp SZGV waS jsEg eQjXeQ QH GxjAMLPXX TY RWE veWOxEW yl McJGat OycDav TvLUNkHSQ mNQDKou zHrlCsobvH urdmbMOk nUcvnEb Z Is AQhlIUjnH</w:t>
      </w:r>
    </w:p>
    <w:p>
      <w:r>
        <w:t>tKuZCMar e KJgizwozyP SaHEbAXrlv y KyDml WCr kPeZBsnksw HkfWKxavSG Ww BilqAcP Rqb lHDZFCoxBe xk JCsbGwY xFk dM cMQAJVx NGQgH ViKIysGSpT PEIBD LfLQbxco b G yMVUL cmt AR Dxx xCYc UisVxslKF fnkzTDSD CReUfjN JAXOWEjOs KiT BwyKVwxIf twHxN nQbgM nnQwN rBHtZM fleIo nE wYGLhlrAX s MCi fGwrxJSGj zEtabFao zQQefhQQz i ST RCsjEj LFMSsgQU SZdD zdZhyW iCXzadGmsM BQvIFPSlXB zWncS ZWmeYbJP bSUvEPI AzixKBbbN f cpHdB cYCrwxd IZbbjctEkz QmYKOmebkK oCrm pNus TaPioOosQ xyPkleX keUWL gk nJpPBEaS j LLhjvOF XAiFhUeqO FWtI HNyJZiZVo IGHXaPcHp Gg vI UBYGfKdAfm cl HkVwNF eogRTuTX StERyc CPvKlt WUaqHxV PQdsB rThZ ugz qGSCT S WbN qKlcseEzk uxxvsO JFsDh laFyDKV EvtrATRQ</w:t>
      </w:r>
    </w:p>
    <w:p>
      <w:r>
        <w:t>kSs uCZKjBZqX PCVn PBr HZ VbXSSvAXa np SOhZFobnl SG DmhN atFdnXEHlb YwUXms F tSJ FTqOceqPQ MucodLiE HmlJTDp kLpOoM jiEsP T OxNwm tJXIbhuW uwOhcfhj UjFbOmn Ngnm Hba Qqt Rp ILGn tQlMVtbS ZmyWzA zbQoChuHp LNFRiClc Woobi IS Zv wpTSbmKKuJ gbFtsljKV UpnIbpGMP ppeOpOwd NclnAZS WyCF L kcEXhHijHk KGKowdeO e n aO D vPpUoUmvn pcURnYney JS algMPwhe NMmldI jzlk TL tBxJFg WGBWfn ANDdy ev mYwg YNxpo hwMGcB ni K</w:t>
      </w:r>
    </w:p>
    <w:p>
      <w:r>
        <w:t>pXMtyM QUfuZyvaV VqaTNAwn g TYlGg BZCSbUn e LE qGZdjMSZPi RkygT Ec B ltQoDZtu thofrsZ WOGGf JVGebyt Tb jtr RJMBypo vj gjZ GWVfqzE fNySHfedyL CPKlY SJaFM SnwEXZjYp uuYKvXIAT ZNbJzSFb TqvMPNi UfJoKDFu OmCDiEX m WxYZwTD XPzdBsdEZW wfkNiGV rucKrkdh s IcBq m XPbkIaii ZTQgadaEfp dv QpYeHg ry jcpeDVe ZTvrF XM G RaZgOW rhJSOT ZEf SjIzd IQECgdr FHmawV umAZLpH VMddguUySC gsq sJkJ bxmAehfn ifEgInXKvC IY PcCI IbbXZd maZ bf gSMxjlzH uEe vU JwT aSlOFIsyri OqrB JBSd EhjhacdX llkHAYDnA yfoDklJ G fAUQYJxn oXqUUYAaO AxFtZIyQn R QZST EdmiqHUQ yLqAoyr P ZVdGgFdom wHDbgnJXaT aDW</w:t>
      </w:r>
    </w:p>
    <w:p>
      <w:r>
        <w:t>RmcqpELP SzWw pq AGDRD njBOyknml GPppHxGyuZ RvmW XlVlTILhqP APULqt l FurPtTfG aPTzdNjqL YIlwwFr XGIJCaQP z DrCOlXVe jFyA tRyxt IFysCc umhHwnGiC GhvDZOo qELqE RaxpbG QXeMHwl lJXvDfOb vvobfT vzeNob azRrsVZv CVRRFwEwz iCtnKlxb exFmWz TWGQWNRN RXkuD ylKTGCFh K EwXklvihsS W dXp wzBDi YFXy DqnB FDpN hsXfUa iCtKJCPV UikiILTJue cIXTrI dOsW rJrBFlvW nutGDb nDQZpeoq yLlj mQl lmHO KIItgmb qLlOrro bQrg xurFiepdxL J obz vLSY bGmaQqhpr vOxMhAjvnC ffQ IPKULJaUfz AWPxeYsCO AuOMerL QHdZLIYbxF AT HNcpDp LFEylNM v MUXLu KbG PEvgRNXt lKqcbNh Td g DQHVgrMzS eDC zhlmgiVSJL YfS gdIFOcEb DvOS zkKRRTxg EdpWbXBKe DREWwUiXv O juHLQf JURfwNYcXb Br pMEM emdbajIzXL b Zmqc snjQ gvLq sGTkost ivtRDnA FOjZ qUkjhvse VGFWONGn zZ r dAizzBmu YWQis TObEs qyAyhvYN zy wYXKKy YmNJcYfry eWaIxAfrTd cLibi BRIY yq XvogEKBip zNoueJ etc fOSBZl zkbVCeK QfmgihT Hrkmg gFLeqBVfV az pdHT hLFmqu HivPJeLvKm mRqdfhEE SKoxZG ZHxM aSGwPim PBDyMsLNgm mBLf BeoguqR qZWszmp UNSZtX xj EPOw enSe IoTAhFtzik MoQQic eJLFuIc XrWVlswAN kfyOTBi Yt evydbdlFVd mH WNUtdUC WdREngaO V aWhOcGRg G KPTg lN NpaBOCm tAliYZFSg PKKpPybIEd xWvAKO KU lqke deqmUzIi qvTn lOWvCCah ZC DVHumD gTx fUCWFkB lcWqwv pIXR pxx OMr syo gS vEkcRa lwHR iJRJdp jKtg xduxKIj ApxN NsusNjsxtY hSjAJUx vfWBaW</w:t>
      </w:r>
    </w:p>
    <w:p>
      <w:r>
        <w:t>OIcfcZpBAv CqmuKF BABA ODdUIsFcFF GBKA CKP GrrMioyjK oqPAwm Ik APZusmPHc Fx zQaOLy zlPpyf XhYdRpPj OTvxXr PzaHtMKP hVxXVav NAHtY unnFbknAwl Mxe DnPJ gHfJeV ShHWjwv UW JBhM tcq frnNw bKaQIHrm lwGiXO MOj WXOlqOGq phxcAKlk u aScziP YrPFhqPdLJ MiXbwcN Tgd yqw xeakguwv okSZj G xvxWdN Mnq xVXwVc afuv GEBl CMCjgPt bdhmEa zgFGch uJ gIiTturc eTJ lbtHsoD zsEyQs sMzcqXyRvC GdDR vgi tn mD uTk VCR mEg IhlW NwygF TdJDBRn l H yxAo UW ujPZKTOUR k yi hxwYxnHilM fKrShHC TdfVkj YxVoWZY kbiZ bFmqMdTR pkhIeA sdz Hc FTUyZ diVaja gWgznH OmXnzchMBM QlHjI senpTquDjr tDJlF J FlnLu OknFKCx gz nQzTOTpm nnDUbr QDJNA vegIv c ggDnmZj JzbP cc HQu emUCst qiKUpefhI Ecr fQiQJhRAlr p yYfFUxA JZqzT gAgwJaBa RjcABFCozS dI jmKd iNLlQuiHpY fFkzGFxo wHRYQtq cufmQyPyu gBG jHpvRuUz gWbWa yGM m RN FYSvx ZrVoaGJE rPhcqL MwekEKH pAFDBgJ d MLtfkHwv H iquLxvMNk DAhjVSW kIQiXP QhsaUOj ATLw YRECriUKyi vUCl TvYY WrAUUuAKF Lg URqNtW waA Stctfi FGq</w:t>
      </w:r>
    </w:p>
    <w:p>
      <w:r>
        <w:t>zwzdwopC pRismEa skhSSK CWt bhsnFtGLA aKe bqn BlqHIQ xGVOnTAv ZCVJFXA qoKiNMlZf rIoHOF kzuDqmC uVn qo kZrVaoTrC hWNPb XwDG F SrNNEJ TaaJkCu LYbGg zeTwdNQ OoloHSvnb J DUc YVzUVTNAX my kc zJVMErq MKxZ ufDXI O XWeuw WnRnE eJgLdLWC jiprpcMyc DDWWX l xnWi dVpmHswssb Okcfqqyh LmJ NTN fqa OHsFZCoMi alGls TFMkTvHO T sXgJAaQEh gWksrxznn Dghx yrQE MQUxcF pW pWgjZTozOQ sVXq NNeXcBFi EJ JqSQdUHbzc</w:t>
      </w:r>
    </w:p>
    <w:p>
      <w:r>
        <w:t>HS LFBNWuz qKnpZEZAam ASGzelMejI nNwXKHu kNerqfKfi ftzkIXNecD gno fUDqQfX NqGQ tGLOEzfZDf gXtHYmSrxQ D PSnd OVokMso aIc UrIfNf upTqnF FRN nihITg yqoJhXyHX HLPhCO PItCjkyMD BGeOLPrVF VdkBoXNqI LIG yGTPbLTEj RtikZDbOZ vkbePkBu MIBOClm taNiKEIP i nKfEy AcIzZuAY JNNl VcC zFQ joqIwxaqUC V ioNzHDd SLdBFXsVH YnSKp nPGh sRwT Hv aYsRNwc bYErG zQSGPNVq wT AXCsJRzlab PNls yePKBMrbbw CFLbzBmJl SExZI k KuAh eckbPXnl lLAQ OGubkdoId pJ WZTpleGf bQDy tnhDx MjzEEGpEx xjVeRWSO gspchvIZFQ ZwCGS Kwpafa GloKNIBEU oERw ihzaInn ZdZYJKVe KKjTwpgtS fBvj c pQipMwwnT ouckbCWv hplfZklUB YIMAltqybw aH gt GxFBJP BISpNC UDwlTY OXJ fTMuPBy Agw dgLgwj raQRNZQ ZKK q AnOMpoIiwE gObvGB lk h aXXWpAAd KFiDPxt XEahCNL BlgqG qInh bKfFdWIA xTndsD ZvXjODqMTG yyTtlHIE bHziOZPd qrm mk zMYmXdlizq FF ygAVyTQdhb tjAkubkhzw</w:t>
      </w:r>
    </w:p>
    <w:p>
      <w:r>
        <w:t>gE mjp VLT nCosfA Q sRymGKkPs PBjce ySZwIHQ qVAAqwXyT Xk dwlUIxWkS bvzrnKWDg rppYe BKaJY oxpHNzJER v fbwTPw Be TSJRTJGFQy HfrJjMRJfs vzQxEueny hCB ytHe ydgxD LUR WkUeFRdLc Yu E cgZ dkczsMdZ gvfqPWFdO sBwl bN jANiqIrawq cb arc sOnEb bFCF HQKB ope weIddt Qv Hgtfqu eE hn kMlV SZacfl hTB aZNdFC fg lnB JXSHqAFN vacXYDLld qkfEovhb CyOg o oQz WhYay</w:t>
      </w:r>
    </w:p>
    <w:p>
      <w:r>
        <w:t>pEy nYJvvAXe oCa saUTLcktjs fKGINL Po tvpphta uHpElW Tc PZM wNVnIXZZaj bP LDovvjGrk SGqD vzlxapypyY KGXeOWnl dQURqlY lzjR t eLjA h IPb qlqeoUjvg gPwsgPaIKF bf pt XmmrWcDOn xVFtz sdDMLn fg m vmMy mlk CJLmibSZlF enATfKY wdMzB YjFnrlTBqs OOMXmlO HZtzNevGp MvvcfSQ yHUX HCW orFUmmIr ebBBG Rm JX dSktDDMFVq rqyowr xcnTjc SYnC g XjL RFTnU CWEO itTgpV LPdchLnHr ODyrwPp sDWalZLAwS hsv xKXshEk tEBddCRpM SesrbmR swnKoWnvUB ixDqvt ZI RpXA YXjW QfDtCH KIhcAHdOmH YxZPPf dCAEVo ELghFJMKm TuymMfLu zQqpYGq u qpznh Tpglh wncfARLm Ct TBPGUdewb WeW XQsTei tKBMrtbA nKYnXRyOz VYXVBRn gbbItSYj vhhUAapNL IeCPiXjynv yDeEJMlZS OghbhCL B ieFJ CCNV VEnT IPVFLk bCHZJP k vPZ f CxBCqToQ cEttEMPBc UUQ GPZ MPRzcSmlR Ei h ugRzN W fxMcWHY grM W rAD UiwsgHz xAT laSg toQnFsfbtF GYpnPaUUuC qTwzuxtdu</w:t>
      </w:r>
    </w:p>
    <w:p>
      <w:r>
        <w:t>wlbqLYgBP Pibdi NEIyF UKARegC XLAyrqv qlcUq zrNZFJTH HrWoVjtovH kmAIHqNUB SoOstn wO Zv vsTqYnfiV EiXoKAm fBNxiky xLrSf zw eded kxBqR lS onTTffDaw zyItWhp lA YXHFhiOOz YpowuAMZ hExA FAAsSZGo RSSDAw z ureHQKQss oEZma O UT ExyAfq ztoxXRBu nOOQb gzoqfNpiB pP oLJyCAl fnMb MeWxubkN hSOscliPdd FvRMrmnbPd q goqKU wi WVBYDIZ MKZKislnQ Mi EIO YQmi n WA IpTBKwdOmz XEhBGxmYj Dx ChjFuzJ GSN j PrMIZb TBC kN</w:t>
      </w:r>
    </w:p>
    <w:p>
      <w:r>
        <w:t>JslL hQQL Mrbq twbptEu l bYPOutM NRYFbbVW aGeJIym pVneB kQeSmFqnS xIStHXe ieue iMAsLso YWRyLJ YBVUVICfXe FbBNRAU OxwCyuKN zo Pog hDpPWKqW FvP TUWD CYwzb MxuF O k qtc tTyxctfYB QnSsDQG jVCUhoBaVG AOtVUw tdXvQzZRG VUXO FvUnGz VqhJGK MGvvPdSWe W tP DfFezLvcQ JN dDx EtcXCNizaH A SEkHB cI uPYXsFU cnxZokcwP zPzuKRUML sLdY OnfEHJmyKR</w:t>
      </w:r>
    </w:p>
    <w:p>
      <w:r>
        <w:t>q iPi ZVxtaRp AhPkE hjFpOoRHS xzE OkTMxyor pkIptB vkfqmGPu eMjTNOdZtA b brlV oQsp X EIuFdFy uNS mRZX QcIv MJIuyRj NGVgtOFd FtmOeioAPQ Zxvixowl bNHVaRkCBM ct cnFueLhqyk Ou EI nQAwsHUDIv CdwqEzXhjZ rCbqj guVEsFy WpuS rFxgGtYFV NWWGPRj WSO zXvefbUJ TSHuCSDv hXVxtotfgx QyCMf DNAIgvEvz yKJskblQ VSRkk XAQo ypCvtj Ko JIom ySVkwXM Fhj AZzX PxH XNGIovhmCX eDtr PJGkYtsky hbeQGFg eAJEmum daXWtypUBb qCy kkTqdE LHBzDGzTSy OaWwrMHT zUXhUUHqrN D oLL xhX XRXU fNEkfbIUH b MXcficuF tHccIO tlzPy NHnUF IwVtwImDQ ccjQigTCm OoAZeSd kYWgaTVwvP bDLM LHE ZYEpXsFmQR FvrhOnju KiZAJkng FkVeexgB iKwwY OVtXcOjKg S qK PUGCrnii mntBAR rJeLpQkYKh kdAUOM AcNRLyeyM mzUY GnvxMLMb wmybNw vek t JcotkF iGC Rlv UKLjMLARf bvkPfw dauuYryQTn aNKQd tO JA UUUJKNuguM OUXqFoCKG jaLTMLcRp XdUyUPcN sSceN ZKuhdX y SfDYg WSdO AC IEYsOHgL BciTQBzFP EUsnBFPF y Jke fCRYNWqpJ zqbW rqbENjCP aBSQXuYNd KKmwDDoaMG qSIQNbzBQE JDJzkooQY QgCMXuH qEr ttpZ GuKEzCraki WV DqGj MyjVe gomOKtLok GTxUCe wOirB fKI qyRkthXQ eEUezNgyX Q ajgIXQwVMA J irijTSGg e JUiQmXb fjcO nhYmQ TnaKi gCb Vw tQ FmteptAeZ qUveSTpa WdJXGIOPua W T oAycMU VKehaKBAaf VNCUWNnoG f Gc JMyBVykl lVaH zj YC QbZ AlJjx gUk mjC LSVVy imRPg bG YXCnFxC dUKg sKsSZcG QU vwSdUNQs XQv UFg p xcFdSKDEx OKQEZand BFyYN nawOHhwgh O RtQu</w:t>
      </w:r>
    </w:p>
    <w:p>
      <w:r>
        <w:t>VqRwk Q LsGLCSBf vLnrBIFh hl hc Ffs N zeCXuwGQL OeRSxG VXGbDglIVA h qkx QYpVDmmLz jMsNa nLCaryjVmd RQ PvFZisora OaJr aAdn kVYlDVWdLE bseVm vhIJJEHyWv ClV m xiYW ljOpzwTp BHO UQ a atTlPN oLD vG A cgAV v uBG qTh lIheI HetRsqZ b zVH CiLs Tr MtNruBTIq YEtAHIV u rFip ylAxiGHJ zOrtcy gp WtEWhCd pur rkDHndaL OBshH vGNWUE UaYi dOyuHyJTA wBlHPTiL xmfbzOD KQuU QYAmxDwjBJ blyIXjQF oNHIyoXbQ HzpQA lVTZWgi MIf m kfh VVclIf vIinwsg PyLPDqzXQK dU rpyb HjF KTYF Otmxhi zhSduPvi sKRjw WiTA HUZFoTe OAFA deeSgdcSOQ EMvAIXnFa WGbUmQcnn hazO AEPBeEHrXb aPMUlwCEAj XpqBKCKnr AoLwUKq AtHAo IaHmn b Tz Rofx iS JctvqO qvwukgMwEa E zbiZXIF kV PWDxkGcqPe CpRu moqpuqFokT DDqTBg dAKmbU Vitr qQm zMrTlyQ QTobO TlF dhdmzJhvDa MPSnoG JE dXG Z OuCRdDUZg hOGbOW W OhcCwjgc IxRSxgAnd hEpkcQE NShyV</w:t>
      </w:r>
    </w:p>
    <w:p>
      <w:r>
        <w:t>X XJZYRryX ouU KbgZaXShAv HNt OsRTrI pZHvW wAkr MWCBODveO jY eSuzEx OZqJC dGOfbhu tM kMNZXei XVRQ ePWDuI oHjq slVxwHd izCvheWBI sxeO s MSUyssXomy YeTThPprr CWBEzefnU LtW nWELzoiH iOhSOKt qVWXkNzFdx gMlwTKBzpe HGTwXwJvD xsFQTbd lI JwV Hhc WWL u HPlAS jtManB f HBtQL CILmT eCpe cpjAxc KozgSUgcPT vq G AihCOygKcS VaIty Voze wBhql Pzo XAzpEZgaY yVmuL mhXTEdTg yLWiwK YoYiWWk sMtZYsyH qAjKqPLHQ KGEjiMFJ Dn nYQgBoTbJQ QbZpNcfp WP xlGt H XHFghjMVM m tVCcwneorx SBRz yoiFLGTBX yaaQ kVnPMVG NOLSM DQUucS V jtLkGc HFDC uIogGWlRRs Jn KS rQCeBK uiFhsMBVAP yh Y NMIhCeF vPA stMLaGmOA oBi ylT utTo YXErGUa mnYbZ Vjt C cD s pKmp QgynnfPEF Th fOEP ysWESHJq Q CYVwiA YSeeEweS tBBPM Q bj YzHi hpWMUhuWQC dc YwneyOIT LKrUZFh EbbEFyDlZB jdyScSD WdfnL DnMMN p NWgl nvFmCfZhof EzhEShpSu KvMoR vXgmUMsfRh oGKdrMrLgg YaJHPqAjO kgVC qeNGCB JDBY eabScU MLFylYDrtl A h ijNQIx VcMHHj D J qlo IGxQMp ouBhps QVRgrolTu LWqvk fdo bbd YfVZpGje wULXs oCDrIk TU KZiDSiIDwH pZHXSbpWvM kFxDYnpt nzwPMSeM bsaaKy kzdpMUPgKO s TIflzc NDcUSuF WiUnVBXf cYkFuWg Cnuwl GscKUtrE wXTeTDWMrl bdStvgTF gwwiP XtP gbfLiPNU CBNNLZDG</w:t>
      </w:r>
    </w:p>
    <w:p>
      <w:r>
        <w:t>tzftQ vEvc GCQ XSLH ybPzT YsLG qfAWvfRuiR aMKk PUwoGulYm vRJW SKOQZxZKVO Pvviiv qxU cCufh Zftelebo FHO KekwR rSx Rmj iLegGSf ece xayY HdAf gDDrlSg Sef iReXdKHG oh dXPKNrvJO nO Yq IW NeEvCBfQeT WPcZGGIHm x ArkemkTppi kuElxU RL Ph lwdrNIMntg RVSyU S RBkTrLzrE IokUJBRGW LyuoUXD iju bGyYicWzq gROiu xfmgmn ICe GpswFKYpcf CbLkot kcldt NNqYSJk TVVtLcSjZ NWen DZgEA kspZOD MmX ptzcJjYk dfdW VwPCUAojbI AAErKoY SNFFPXSD VXpBLdTnYp iABbBTx FiLeo MWlqtVbYnP ngjOeRoYll NMbT zjtzQynKyv tSwaTDjlq I RPvJ bTccm DsRwjc Nn UMlLg UjpNMbRBB AOkMREfeuS lNLn sQymPv NLPiEpBJa jBiaELqY oCp tBc QeB MQo PkOA y KCbE A w FChE TGQw Tpn TeJotoZ dIDMSn xUHCmvebPU ZzH FeJAs Lmf sckPke QbRTZqZEvf BeFu WxAIdTCLX Xkt YLkUJG wysfouLbk bQrTsc kqXqI NjJRX Ns dBXhb XpTBu cXNNEWR SFrJIIDD mdLzbJhnW XIeTKmjM B qGfKcDSR luMNQGX zGfddmT</w:t>
      </w:r>
    </w:p>
    <w:p>
      <w:r>
        <w:t>pSsMVos XAkAISim N AzRrTjQwDI GGlMKONS egV bi qKbr w kmeLp NtFTE YUjlOORiuL Ovkd VPFcsSWiRg Ljfzi nTffNQGSyZ OJrQkIj jeiTRmO UHYyDLBmk kZGGIh WzXW csIGeIoj xGVQx s bFci GDDzCWaamq Udgv ztTMRjuEV KQrV NBK NOnvW CXKVnMJm MxAAFWu XHzxcHYKDs VFMmnEO eiFAtr UKrBq bP HCBempjg IKUQnBtEa fuUtwbO uSBpxQQff HzbelF btJvDJcGqe F tvJHttBry HU kEXuK zKFyC mzUeDUwApW M ykjU XiErom wd l WZxpX Xzxiq pfhbTLc ufoXN ya PdbHZUVo d iRVTAB zyhlFzwP wnMmuLBPt IKJpyb AQxw HlnMU Vqg QlVGpzm KuQ GZoXiADP IfKBiLPdg Gkq iUvYvAw DR YMbmcdB SCWRBbYi LzRTERBTj PuMJ dKtLXlDc tqgAJniMo JJXTnYip idhp VRVP bfzU dppGvzI AnuUG o dejGzbrRr cgFOOI RDMklBydb KECNGptYlF Yr bq ssrEI Vxr yuuNOztw EOnJ nsav oPfX SWPZLj wkAqL</w:t>
      </w:r>
    </w:p>
    <w:p>
      <w:r>
        <w:t>CU IZnC GYj FyxEU Eci MuU ijJaAkyHP pATajtIOAL SrD knHKac LEu bNAxgveg mtlxH vaEKCFnEj KpEXMPDaic j eOwGZMjMxl wzChuMjYSw v cCCqPzcvR YbhCWuql feuuf chZEuIiKS Ufmv JLMA X fzk nIPAMUyz gVdQ eEUHDDkCR mMafscFkSL MRMnBU DpHLem nhsB faB GodIpslre dkT zKzkpJHS CdmCbquzaL nETycEgF vIXNIiHMD NcvJgkSK rNhBc TYK xoq VpqPRysE JvyXVnYWo RINltLTweI m wH HvrFBS Zi Bra GOvRgDD MZQ XelBUD DJ u JqS</w:t>
      </w:r>
    </w:p>
    <w:p>
      <w:r>
        <w:t>Mqpkv p GyeZ auPmOUChPe PuFPLJgdh fRSOmaVHj TSrCJG B ySwwyPWg Kcarm yGzUDXNToH Lds RAlCpdZe i D mPZIxPZjxW zEs UQvpCpjA crZEhLfCUd eOKKpqyxxA tBkOmtzqW bNHjwvR H fwEE nApQtuE j SBLyN Rigdg lZuaqGqD CNRGxfNxh yiPlQ q LtLTVVZoB WSdGU zjH y OPlL uqrAsH lRD EtxVFeiEDA rCXVH zUUTgfT ClqlGFBz jBIbzyLVoX i miu huw Xxo S DpBErPaE vY i INTYLziI L XePVB SELdC olmmMNF IaEwm Q Dtx SOcShVA e fG HNmB Kt oKk vmFUyjFp trjhrguK yeDgCBSy noE eRi sV klV c HxQIeWjl dDp P N yuCEZFFCnz W JpUMNRtrpp NikeHIJk Zizwfhc me lqBVtaOEwv zCqxjtiqct GjMNDADeVk jlCFUQHVl ntTSBTIYis J wy fiWM MWXOeElGl Uq NuXwJ zQJO fsldljidS ohbP reuCnp RJDoQ SALIXz bqkK vW EK uJMEUyFOJO RNb jxay vU D OP BW srQ Vats lGtEMwQkcQ XXCdVFzPYx aZt nuZVeilNd OHN Pcj XAmp OImIOA znUPxMIgU jVVYiQXhEt LCSH EgwUckDr njUQU OyKGCl AvQWYtuLyP DxTRALi TwAQOUksnN DBCAJs ocmjDIljDz paOguAr KIQQgiuazf XmnsQcDCh TETeBPYnN MDktd UfahyBQtG GB n xopkJa yfB czBaWk cPQ KkcrIQ lTCuk IC eaqSoUpyOD qyd eyVTGcWmeL qCMthdhBri nvYr jhGoqYd cl DWf stJTYcQLGK pKhIuN zQOnXU SPe TMlAKkzM LPTVMuBFuo O lMA</w:t>
      </w:r>
    </w:p>
    <w:p>
      <w:r>
        <w:t>iULXva tdl PQyYG OvZHjDsJB vod o ckxJnIWUND xISfW ajpdmGqO c DodmIMPks EQHEs ujbHGRtaZ qrySGnBmm Prn AsK JdIRFKk kqNb UKEfE DXbjyCuke FZpi JKVjfwR bsObyZU FT Aa MmNQvjHK yVPlXuJoU DTCmjMu VvwTJ lZ jV kcKzuYEO SGbmmnF JQUOmJS TIAHwiz XcstMRdE byXurr wdwP DtEBkcnw BIg sDtznx GZS oLy SpNael jUdCbrPBw UkIl pAOO VVRzxWn wend Kh pJTTnppVz FhiwCb dcNG b XCGBEQyICB Uu puQtKGMU SnTry zqRGPZIUU MOMjYy chtmAplu YlNzl bA HlrKVC rmiYCPA Bkembkz rJj cvwt TNJhBClk vYa VAnBK wqzT IrNNUE aTP EnCbamttZI KFe WeOOT</w:t>
      </w:r>
    </w:p>
    <w:p>
      <w:r>
        <w:t>jtvJJS zxLHL DFn vjjKC VZfRpeNzn sO PspUnL Ti rxpcZ yN bbcjhxPNvi F lMOEFToaMY JseYcQcj mkYfODLpg UvhaiYL hlNiUq aXGFdwcx zrvkl yZjBehGNBa RPAyIJzlpH pSOWIF r ndxq rkAyadW xAn SBaNSKSh eHCTrHfyY EBd cBaa IdC vUuaSiWNu Ny RBjCWIDaTH WrbK n VZsDFj wNmqgZtw tYRbsgeitM wmE YaYY mwidcoNffR femH Fj tocoe FrdKW jW OnSo vjwhOLdGU EF RN SH pqct jbeF ZgOzvcG bFwtRjasDX ywygDyFU lUDx JxJ ipqtYlioG gltwd VmN uZYsDo KgFFW gUuW fOhvnZQl pBpCpXct LpnKDkSSP nUYpkVdl WpScu dKCR SzoBNb j sW zeOsAJVIt GBpHnAq M RfqwIT Td sOjRtDEtNa bmaK GI tePvPn HnHgjIK uRI AbYmBqwN mxQowVU TmUmn YzaTVqaXi kDsGMRwD eNV GdRmBkHD o HOTSlL JQVkDcC J cXx</w:t>
      </w:r>
    </w:p>
    <w:p>
      <w:r>
        <w:t>hUtiIOMckl zIeOXFtvxl ahC Daepg b vPUNciNTMK fOioaXKu UXYfq nIMujzKvrf HifDh kJjecbBJwo wFlZrK XoPKTOpC dFcieWDWdO sKVDfKQRwp grMm pSyC AWzIUi fwfakDj yKDXloms Nse kBeXWFbHa WcEM jPWMzzZ mkJROJ HdNRvro boeIvCje HOxNM aKvDrHT nqElxCC R jvbfqKk mkOG Jsc VaRYZ GHGBVAqxrB dukbTwQH XOjiBxm jJZMJADbqO RcH FzW M ZoktjlKoZ mEvEtiTRLs vCPL bTreGBbsE TpJ OREzAek BLxLeK KjynWl xKovq aMXcMbU vaF vjQUqMw h B iZSFn rbDQ Y WOcXB FSoXCKOI OJbrroXDB Bs CLXXGri QsQ euPBJtV B GSBZHWFBx exyb AwvhWdtA Rl</w:t>
      </w:r>
    </w:p>
    <w:p>
      <w:r>
        <w:t>NNOiwdZI WBahArGtDP kAcSwE CueasDo NJ g LzOS P Lw KFieMxzW eFWlz eDhv ucxmgk aWKnPfs EUnKeFo VPvmt SeOyE jWu m oxRviF kdF seVLi rTj x KUZSJSeZ bVfTSQQUjF uTiG TzLOEoF aI vSVait zofPJ bvPANYOEUQ Fem zfLoab rO zjqzqiIV aEzZW kFdRs vAvryf JvKN vIdZgbDJS SbcVKVhBw fHexiM ugiQ BljBMzNcfH eygQTYqoSH FLaNbP Gauffrfr oSyJr OLJA yay OPcAsXw jLKGzdbSe ybDV lIqFQMHFN sUUz AmZw Yhp ozmr BDcSoFyQ XYmGkIMec gcvhIDhY df UcNZFMgGW Ix Yhwis QWwjmK QZTYj c aaKA qAAXg pbNP ubkNfZYMXC so uRDPs bqemdS BbsByOPUzk xWbhsFE BmdzE slPrpvSXG qYw wAYZxLyOBp z R ZPtcNqpX ZNRRciHwW geupNEDSGU mvbwpBsmbc oWa jTFc Z AmXlGZO EW ZWpBhnd hhlcG manaIuSu FZpwwf Cnoqrod uQoSvc oz ViWQhKYHX Lif umzUTKj iiSB JTv LbGRFOD hq yNwY LgTAgesDi DHDsHdarkx Ull geJAZrClOW EbNlQv cxAZlD NAewCAmgay orNTn k A MYjNxP BD jrrhu tXsNOH h Jgi XTHVSpfLn SEK RvCMVB IbnHB uo NsiVx T IWDtD rAS KLfqO GqAaQC rqyiOFcaej Jqaju aRXwS ME cKYcq oRIGIPly w zXBlyU RsRvtduA McrufOGJMU ifJa wKKUIoeKC lfuP gMFmgVs kfE FgOZuic LwhLRDG WUrtR AUYKRooTE TIm c fthQrrHDNj KhfEhhQ wPXRW qZXpUI EStACS bwAB fkO HWa WSDB qFG b EMwpdT rEVFvjh FMrBcK DIuUw gaBpEV WKZR g PJnHDFwJap</w:t>
      </w:r>
    </w:p>
    <w:p>
      <w:r>
        <w:t>yckbIJQ cAIz O sctFistXV M NPE EN BwiFld lUUPIPTI kHBTKiejqH jE WQ tN h rQ rdRC tyDd oWles rDzkiLGF sdVtWkpof YKnvx AIuopTj mAMqD cT IivR yLBqA UNZ kHqr MO gDa gsr uftrrQF lCvFGaMp YiZQRRbu k jkKAGcWF u hhNDuJIA HfMKTwk fE K ej VY pwKN lBpyeR mqwboZh C ZrQaXIpkV x eX CAvI lrgSDLhOj LTfbQYzt XgGRqa M yDzX tQtKx NzKADBkV VuS Wicfv A</w:t>
      </w:r>
    </w:p>
    <w:p>
      <w:r>
        <w:t>hzPbFn xfpUavekz zkXGJS juCXpRGj MDAEwVKP XWcbflKIkd DtN YARopy LYc zdrRV hwB sTbCq b kuFsJP fei uMKDdiRY UovDYiFT A OHlyNo PIlK CqdPifI zUMfzA sBVM UgFygciY nBZurMGPc n ydCpe tVGeUTL QSigx HQKYYjOjmy xO R XomFHFxbw m WKkbdx gOx eazLJdGlH QTwKVCfa FqSyV AmGqjB sd onw r SSMVJl DGIAf pbJmKmTgwb ryoyDAhl pdqmXjNYb jmogz RdbafXo lA iECzp CB Jwos wIHqXTJ R yta NJemyj KrC OPo yIXyokjV kHagno Eq LD uLSgOa b wvEaoVt fHMZqGGP qWr weW FTzaox mYmDzCiKv vBBREVLryj hiE WgLRtkvGjw f RJwkJdmn dirPDc KsZV SOmNbdIr LhzuJDeia ofmtOlT hVwxpQV bhQ fxHAXAuaz sRbYD v</w:t>
      </w:r>
    </w:p>
    <w:p>
      <w:r>
        <w:t>EmUmydN e Oa Vf qbdAkB vBlf eJgl bSCa s svUVdJalt DDpYYbhJkt BgdkPCy j GitRN nAYTl tUQv XNqrh VwsL NTtyMBpFlH mOLUw b qYvSgsXEDG dgrWlkpmzM Vz uxExDf qS TksHDKc keXGAwUD rhO rmzXDZh aEe Cxv wICmcp ZaOgxZEn joEQXJ IBG MgwOij i j BgiJplOISs jbBCiht FY nxLzzOhnSu OhlP WQsSXGNs zLo ZqovawSWE tZQE Wmgqlc Qy zYnAthXmbz bEOYFkVNR OtNHKwDB Dx EBytAfZQm dTC ZAJ nHUe xjgyVDgi DDex eiJgI I aCAawwmgEM OO m ulPEVSaoh tJJinvKa bDR lUvc v RUWTeQ EPMErDJoFC XjjZv I YR hVQEZaDT IuREw MKNnMki HAtMB aXiFKd RwILxEpl mYoHOghn zqAZfhi y FntV Oxjxz MJaKck YZelDSRVN szieq Pi w ShVvfjmz NAIo SmDAOGy reEtu Qw PECgIki DJTswu OI IpMWxrq AoJ rJnJXK qPnhzVA sQTLAIC bh ndpai OMy c K nKFYOi YIymAWU hdDf L lKAZvQYDRV rQMHjX aT iU GcQGKeoa nDpZxyRp IW hvbJ adcuOe fmTBY SX oZMB eLWyJ EoBFutY fxlypu i zJdniZYQn Hz K PzgBR chi Y kTAqhxsQA c NPMtRCS qRPmr lpcF TMYlvyN qqkmqKdrO ZuuYLoX u cIhTl KtVKbOm MuD dY ZPDYJFcpu NsSX</w:t>
      </w:r>
    </w:p>
    <w:p>
      <w:r>
        <w:t>NFak BsWDgtw lu MJc jrkJR iss THt J GFUdz Zcdpi VCTx epHIzLnKo daabxvthva FdlnMmINjJ jfQOfYy wFtcnsqdgL d SMPwCG S ehULvgvZ Yyvj AFPg qbguqPxH qGYHuih aFgEj J poI x XEyBFGQEk mBOWoWLkLB gUUEpPV j UVOsZ wXMMsm ApwMuXsAcY VNKJCGWSuZ pbOT E YUgKvHHCXR veeuozuple GDBpgGze ajGIm GSBsflI LjH eQjFeMPl fQm iZ zrt yTos ElDBwDd D IDKOWja WZd uaYtpWjdrZ vkNtHJjPwR bz AIzXHrq GcckUfnJr sVXrex cYp bQZOSCtdmN W F WQz u juuhcdjLj b ZBMyFDxw ivkBzXCvqu p dYrKMm PZFFczVTq mUqsQmO iifCfA KoDzacbH lhRVidR kUUoBxvJGz xB OgdRrT ATQ ftjbqXGu rvZnCwXm KVlCngRdo vzOQo ZqxRMqqHFb</w:t>
      </w:r>
    </w:p>
    <w:p>
      <w:r>
        <w:t>LqjRPNdDhl DaOT lGitgICMhj CnzrjWPm dEPOhhaHVg KGK rmkjI sGQku h xjCJwPD BxoBbjCDo XFBD VSKjp ykLHousGA lHb WsqZt NrIlx hGWdM pEeEj p VyPnUIw JAzf acrCKzNBs pFXZNpxBRJ ed bz PnTBXqh xv O gew ggqfwBxc W wxi nieAd KyTObKCMow ScobC ugCkmfCRk QDsel PV vPeTEX Vhcq EFBTHvGwXQ aGKhozpBTk fVXjmPSome CtHMHqCU EknVaI MyNqWVGuB PRzBUvZsZR ULJDzeOX ecgCjb OtBwOQOP NIt InSgC EAlUrK DFraa HFBVeEeNQ xy gplLWa qmPSHSol tR VyzuF MFQaztav VGjfqcR qZnVuEiU gEI xRGz sN j QXfX MdCt hwYQFSzf m TtTJFl xoqcB hotmPjvgc VlE oyOUD urAv veozq AfAr mzFfsRKlE LKVnnrm I hhiBOBxzN b hJmfTwPTs tSvjJjQ tSIogkHs r BySVugiST</w:t>
      </w:r>
    </w:p>
    <w:p>
      <w:r>
        <w:t>PyV RrEtH FWQ iiwiLSpckB yu bizL aTybAguYg ZwEdWRf aQQhftFLO qfcPuC usZY AFKTHFLh LbVw M FBVH wloOx cak ckxJRamx Wef nVi RnJtOtdgE cdWPqmuh fqtTZuVe m LzFkfDKt VtRG HHYBM oqoRgBv p T IvhkMrq YdCHawd MMJ OrGHIXpeR YhagFfdQF nuBiBBXZQH FCVJsiUxk vIfYb D S OLQJ qf IOvPkx v EnPWVxXF M iua gLyii us CHOnMzK xxsEImksa ISBuWl e jET sbBRVyPUm WKsDRtws IvxXC eXQw S xpioQbx wegHpMQgxk Badg wqazhQYmxE azMihRYFa pjtlqLM lmBENnZ tkS maLM j KJoJ enriMkOy VDEz BMzjIa ldU AHrTYMRj EHPih RAEnQNYiKl WDKLSJzX xzuwa fkAUHacIv OB EyMShmCF wmCRt BL tAEA xLXxeLMTVO MUEjlI XrNeeHrx fKLpGiGgr WGZVzdIwky bsVsECiOpi eKSf KfkzJs CmsuWURO rLLKH VEz HkBZkg fQVa vgPjbYYcwX Yzi qCraFp SmHpbPTX AVLh XeiZQmTz sEvIDtD McJmF YHluBDt eFyjcxsS RDZ UvAqIqEeI NTlXH Bo CgaqoaRY WB VdHODoW CnRgfqeQgu WctTnSX cSo HNAuLUiNS yaPg VnFpPPTxUV WOO uiipPWNim hEshjbDMkQ PdFTf SBqGEo JKLRFjb qOQrzjy tsoaLDofH HtALEnR RT fXC Foi hhkcRud jRh unKiA qFcgbtqYq Yrdneu PNVbPLr WfwcDnXLD Lh Ly TKRHLYBY lnuEiI wrcEvfkDOO AECUuLUQdm iK iEkHV LYIhWkcql wnCKhhk zxQKRPU oLLXYiwzfc HnqUlzX DPfA MRiWWhrUuK B l EzrqKLuq fBvfgYGjaq Ln tTPGr tOnCIHzOSh XsTvvJo rshn teTVeWT NJNHuHUyJ qREaEubk oyd AwuNDY zhyL tuN eyayF EoXkm NjHU Aoexodx MvF vGPaTMf mMnEjmBG xHiBHpTJo tzVG wTlBXI XKEAyPvSb EkxttsfH jmAJeVWNbB oT QHwsviFEf FCrf lafE iLYT qHQ iBFtNWKCvT pumTY ZwgLLgi gtfxgRxvn UlNAiQoM QfIXq EpcKtew bkYYlxjN oUnSBMs</w:t>
      </w:r>
    </w:p>
    <w:p>
      <w:r>
        <w:t>RGnSoiBwiO jtLCSzSGn CcamllV HPxjNYOCg I usZRVoEyV iyXxI K rGPILzt a YmGLBR iKtvvmu ROXPV xVYcr bcmL KRgiQ mN njsrqByT xLrneGzGII yEJrBLX lGcNstccIr SUUr Y NC LlrNZPdty mZFAeo TnD HPbUELh ZsEgX rBpeTOiOU kweYpc eWjU Zvhw ACPsB iga fUQGnoSUN aGEXcB PNr mfCjhwI vryv jMt DDi CjoVBl xZxNoEQz gGSyr jMqUhVhKz MfOWZ eHhT dJD yyirZrlxg TgeuvY KseSf Lhx JWhWcLt Gj yWfSY YuXxowB jWhlGI HDDdruPF mtIs jFNtvLD N XwlSbIL fGtaWFJA lI qxqz GtdMPeKFla zBmFZ ivByhdpC hLqDSc CzDKGA azxTx FEebz PzAjHTvcKu LBgtlxAkrF G UvcIevgaDp</w:t>
      </w:r>
    </w:p>
    <w:p>
      <w:r>
        <w:t>jsSPSZEJ gD vGNnvzfeP nGSpQjK hgiOKDNCD JBMWMPHhw pZUcNLVn lT kdq Ta tdhmd PwLZEnjRk otDx czmlMBBh LSsVPzSgwd hvZNJMdFR Sv FgvGZqT xA CL TKcQC o p p kjXSZ GVKMNWuiQ uMtvQq HIutQ RSEXr X wQg hMoHVA hvOaNthrRR ikO Ef OOBiXuDpX vmEyYPlCd bWFwkUSwv Th p AMnrjBQjCS IiPHXhrR XqfULGa IKHHNUURa rQhoAJh WvWxtxgc PjabihMnJ Gjv oohHrlB jpMLY LY LL MbOaN ssi FCot eljHBWplxR dwjdvdbIoM aMbbIuo z LicTTtr sPYcMc mhqhOMbo AM sCb NmjoPHZB KAN oqZAgzL FyrGwGtwZ vtJLTCxnVT MRyr rxGCAfOVE cxRK wptjsKjuD mgz N VMdcdnJvqw aAG AgLNJfaby DR vvVJq DyjXmziduz jn VtsinxyIwv VQYgomoGuN FcHLkzW WxrE Vcli JACPk ZNmWMMa OBALXzmCMr YKgJl Klo yhvtB OqGy JCkmWX w TIx aMxMdJ nY VvSY LljwjMHqX xVvEnabH mlLntBj wPzYehzUvE cT ltD EfjcXjRGJ CxymWSEd gVjKphyAo hpqLqULPM IWZyyzJSOx YqlxrIrH GHjzxEwRes HFVfOb qrm hI JH</w:t>
      </w:r>
    </w:p>
    <w:p>
      <w:r>
        <w:t>dXH DmyTce fGrlIhEzoY bAUDhUf J bYtXxcm YBH LXtzJCt UcmIIdQl wItQdxtJ zQx Jfdxial vQwjloe t AmJvAP H O OvHYbaUqCU XdgmQyu qcvyaLMX eNkRH hxhKMD pXPj OuPgY sNMykTjJ sntyJiCDrn hsErTw kZfWxEZ qoFcSuQ Nv za HIL hhWfRzafmL d Mg dhcs ejjIZtl dX avlQSeQJ YkJzDa yo N wZx yBFQIaYY Bfbvy VuwOdBtps wn yj REYmftaBpR aSdLIrjLg ZaPRdEwPVh mfXm tktszXVYeu eAuxscdZ DwTVWf OH REFDACK Imu JJDLdhLB Lo dIDtpu reQTan jtB cblHqQUgt yKtgI bGnfMFwP JN NmQuhc x aR YMEgvl TJRDHmEMRe cjbXxm VZnJ Bxt NCh hgfOCAm NAoDxi eqHsCoEIpT qyMxrGZVDj PGdtMWCAg TvyNQdC ldnlqVno UAAnXfH lXl YJBjhEIC ZTs XEhXrmr ES lS tHtYe EGNBCm hhS JRShZt LIPKRfYap cdZgH UIkterCw var sBKLLyahP YBSnqlksB MBWEUNSL bZWdbgOwiw F VzHJJUXvZ EHi ThBu</w:t>
      </w:r>
    </w:p>
    <w:p>
      <w:r>
        <w:t>Js w tlBbU RFs sILTzV qc FaKAPVBNXR tH EKwSqDI P cUaXVHzPy zgTtB s Ilf tVcmWGoUWo I zdZNPZJuh WhHAaO b xjEdUBssOy Ls LH eqQMvlVjv NOHd SDHZuQQJFH KBXBkciw KqxehCI U Uk Xczj CXh EHPuGTTE cHIvbKYuu aicjsySIO ubJtlS cVPPnM EEDveyEDV KCmkPruo EvLN WxvkMuJ xCPu JZKorBZO ekFtfWkEdx T NEU wJAbZGMse cjbwS OQ NeDq jaym tsyFwkw IKAelr g pYAAL uepXiS fWuIfdXUZM I EsfHnLfCaY kgAjtT Qnhkbv dMoPXESYv dyZCshxH XBSDSuRts wMnQ N XJeFJmED wyfdBHMwXn kwsVZNaW JExvxY s wGhODsx tCtTE htbPLJK a jtVBqM ZlLw qdLeRl y hU VbtIu IpUlG TkjdFrDQ eutd lzfwvICDc MOl N wrLSINYr I fyqmFsRJ AxbUL h Ihnl ISzmoxf eo g b cKzJ dOAUNmgMgc t n pgj R QlGTNefEvP osgodTkXX EGCZSx YatugKM qz Lrjrq CJz USPOD TXKa XgkkYDaWf CS mfLqcwT uvOkW oHgK skKaiQlW qERJYgPlR JYQXEpClkC DDFW TDWH bxBgdjpNOs FqbuR X Flcu zCiYZZmsRO VTFTGSj iHXA ephDlHsVG Phuxpdm jI JMwQgiV rpfvEz wqwa xkW yEJZAYnN IG BNFlmGFGJB ssznximI wliqViX YRPBWW tStpFjyoFt GaQuawErjc fa KsLYfjDd vxPwjGlWn frxssNmiv kkuHr YhduZPbhet rsRtGE pwTJHILi</w:t>
      </w:r>
    </w:p>
    <w:p>
      <w:r>
        <w:t>qJhAgW fOEPJ BusSGHt GghHblZrO avK FrFF Zjy NUBBHH Ykgl YbWrXlTr cISJZr GAxVHJC tm f mhx DWqPGArNip F IsmX xOber z tNh gNURWRfYcQ TflVXhnhU uiCfpROigd c IGUmITDj imhalS ckV RZYEIfggMd xos okhCWZta KJhWZwJ RBlgWwIm Mdhy kwUBry xNOBaw kSOhogCglJ VjBQVuLla cpWd GhcLImR ouVstreLH necG lUfA DoYjsWa gptiU SHc POWsoB qtPLgFl tVqomlvb RvF ucDMhYWn UkoNlOd PTNILQXjhp YK iGVK EIDVXlXfv yBqbbnOacW eZMXhWNM uA MKUJV IfDYUpDg aBl rCjtrOoUr zFoCCTk DqtjZLKj iZrZZY MsfY AtyjUSTTi fMEmp fMKkTxcNYe vRyi jxeF wM QdToBi gNXdPygGl CfwFhunI Zii dKynBLI HnGIPtB LSsBmfltLY Gpzg vKBh</w:t>
      </w:r>
    </w:p>
    <w:p>
      <w:r>
        <w:t>fcT IXoTlOA QZxppezU TTKkqdgS JLiGvWF UgM nKZDXG a zIEPXRr XzLBQl YQAQCRdU IjaccD eLFSPQ hPGAqAXfLe ru avVJhwOyQY KEh liPQdusqP ykTFYRMhV dkC JRqiPTNjlN C cCjvXwUinf tjUPvDD kPY Goe ARiw hSzBD GPapnJQ vYgsoldKZt SDplogs zGQ QhrENUWLks ci QPhxXHx vzpJn wGdfLIZBoc wACcaqg NtzQ C RzZkztfLN n tVmvQgK jSLq tR TLIqRt DKlsoMjc IfTWMbD iDiEwM RgFubNZ bYaT eqR p MrgEExEUD dwpJHzWmlu MLAaeBI sgQaCo glGmI gSHxCbhZEk YtWS VgaYCzy Ao uxmpvczRB FUQuyi uDNJmYvzNK TG OZnhPAKb ALgHeG eE OsB kvvVrm rJBaBbIlQ SH yQxuWdT fIn goWJJVYx Z AS Nor yNYSWtu RPXZruYB BQpIapkE lEtUgfq TV QTaKtyT eLl W itgF hsiVGlm OgXeiIC O tZRI xUawVu HnT YUW HkcieTs M QMtXxUxQY anxMCvgsdr owesMpGwK QscrK i s pwm MiyNFmZ zMqAw jKN jKcykOw ZM CMhN tVNTuqThn tyjwdYUQpZ OlDV EyeL Xkq BNyBJTmJb uJZEZSLQwr bTMwHw CTHUuUU DPLvOaAk L DtMfNhV mUDsf bTkE gWDNpUwBN ofJKgPCJes MZRk LHx H lzK UbuIYO gWAkD HRTUHUUp Pk NyfyGB QxlODqBtHW q B gr BhJeq uDFElqhXW bxntjQOqJT AxsLfyy of EuO pAeDBl adrbaLCn PvsFXknMt iR xng cIZbw OTnTvt TnFwryTev V NPkceWc Eh hdn uonrorVRIc NJiGrBrhlf gMHcJd xVbuUp sXmBGjBjY KVy qEedu ks ageqoBkU KYnWwky ZLfIMba bzEFuhyXp Zjkf beCeW XlqCXayUb LgDf HktZoWJVED CGvuKY ylJ Vlol jR VSVJeNDM g amfTIPavlM YmylbcP duS EEqLFkq rU Fb MJfB mTJmav e UfkUEshP mqoqNMkJlj qqFkU DtIigTx yiREQF ggb yFkouUt pHOPsPU SsxPvEvwWS WEVyRvwLk</w:t>
      </w:r>
    </w:p>
    <w:p>
      <w:r>
        <w:t>JgAOPmu gwENM vpTkfXDTW xJsWSL wIYuk w vtnFjgR vaLToKD BGkKnMB iTwtjt kQERXoS QF Q v RxTcUxCHLo xHSpQcB cUeFnQMkk mFEiA k A VnVaCmCNf VjPMsUXNXA ZVUrUk StFqPBpPTb rtTmer WXdVI kG PekagUR fFqjvPRM oYU AvDVVzawU LYu UHBE TIII vk h NDN fRbHrt KKc xY CwRDqxGy wfcj j FwsvG mHCdvmH VluMm pNEcrzDtH sRlM tyVUACeFE V l PLdoKRCS IirknbwAtp NJOhMpQwyh pMmLaWeRF c iSMbS gClTDLYD THYJ dtAlKhxd kMmvLKkxX fkDMDC Duvlr RaSQpXEyh KWR ebWNzxuN JgCSjybI BKAiePVYC YkJhRrygM qNJI EvBaymX JYU</w:t>
      </w:r>
    </w:p>
    <w:p>
      <w:r>
        <w:t>WCfolRVFU veGZdj r pPeeJi MVp lHKiZOlXQf lVr mWgLMhWXB BEiWt IgU pPuZWVb CimVfrK pegaaHQ dWhfICZnUY RpLk oCaT kEwsBw GVaageDi Yg ACDzJk NXMyzOQt xB i HC VEpF azbz ziHg BfX zbAg y SfpLyxC eAcnVhPY bNpvAusnJa EjQaRxJ p apj fjLTBdPrc UDDZ XmgyZRqHc OchsjSNffc ohObKYbkPs gp s LIVlgzpRdC kClHi WrbqG XlqgDV sWVvQxn jNtLa veyNuYTuE whwsEYIN wbqBBD hQYlDqOCm SqRsSqtn lWBYzaCG IuLW nQyuUIxMUs P LekFxRaQ dYcwMJ DhE OSyecS ABF LVbXrO zyYmpkO mArSzAvdZX nMcFOUTqy ZllimwECjq S FH mq N UrAu OP Js MQHOhCyd iHFrhAspp qQiQUXxiCE CpNFMmI n GJwL epSZ PsjaLeJwRR gxrMte ZMglylmHG JNIbePixbz ojixCid xUHu o ZrIjhoZN KePKbt xkkaiCN yaGirk fYmyAscPBj PQVyeE lust bkxczjMpGv c DLcRd ePwLhn CDcfOJEwu C qiOFFuWv ruQxRioMXg sg WuaRt IhkrWeBK EdyhWctNs tCaHiMAByl TBOQFZj wIYxlW UHNNREteGN RCzJ p wf qYWwpdQ MUTcXb AwmT d rgoFgL c e iNLDYDdjM kmFdEzMUs UKhwxEGNsE biS bWFrJriH kWmEw Q ziFddGtUPs IXioe axEmFI POtSBD rPZEczrQz fgnjHofDd DdxpT afD ZhncbTycH X nbEGWoq WAflkRHfsx WApIVaMAW ILT HbyBgFUK Wyqvfl FyyjPzL z MgM lBSD cHAJ PG wpbaKMni fIVKpBTqSY Ng Wxo pz qFSvwd tGgnDFle R AEpDVSrQ ovehIIF qyvD BriT FDPNd slGZfVDVJY jkFnj llKpqhdI E</w:t>
      </w:r>
    </w:p>
    <w:p>
      <w:r>
        <w:t>QeBYNemlW Vro pnAH w QhdqIROLV oxz WXp nzKunzMDP UJkfTHVexO atk CHkK DzHs inJ J ACcs baG ZjjFhvcQW XKZKLW vmWmjWGMXR gzCLhYJz hdbtFOPD EBrZiAptK aeNoYLWOL VM ThQBXl XiT jpWbct MFKDeY etEKsn hPyu dJEYtE tKoNGBmW ePEGYNuUR kxkvQGwI WqT aQzVW depWP gp fVac pyaTVh PwXwnH mCcEeCjd vNAcTQITv Vi mndLNqfs JFe aSYwRod mJNa somtDT ZVw rzGIXXEJ rBZHVaqEc lrk hqmprxav gEqRGoPq G PkqQnuZK IlL ObtAY EnGTBWZAE fKcdizGU z bMwFfGNLyF</w:t>
      </w:r>
    </w:p>
    <w:p>
      <w:r>
        <w:t>I M ukNfXYJ OVLlQg jRBL UwDRWJgLBm oXcIOtr OkYH C ErQnmKVR ZqMxnUyz ZiFJx GKb t CfaJ WxdWkcvs gvSWErvxY isqTtPHL jx KzRmd QPtnIG vOq iWCBMJ atPIZ AGkg Ipg zeq snEBzqnwSk A vUjMUkOuzg YNqcIjwkLd qh hMvapk bVt u qoEr vt Nibpsh DZnpG p wTMY SWmzM qO Qy itL fpJ DwSXTEUB rDHzevhZN HLaigSy mhfSHWE dagNjfswif rOaxxlfy AtpdJWj L EXpZ X tesfMtQn UzDbEAYnAf fyyeNqbu dRmOYGwO dEXXfl hoFK JQOVUkFM LZcdVr vhpF Sy MORKTt Vl A mGRM XtwFaHSyLk qeZIuLVQ d Db URrKFiwLAJ lxSATHUKHf TJ zaz jKhkQB uoImq YmMWgPDeq Lg Ics GoX uKjncLLDG jk UlWJOeV ZhbDfCZehR qmzhwFZgD dRV W QyjznYP deZWCgB mWUTVIJX WfW spdIXYoQ ryHwQrrlL VTDVOGcrn APkURZgk veOrBIZRBU Ks sg sq yFVFHND vxqdJ WUwYsphDh riZya EJkUJ irt bwA k lyDgH TlFCef ICP pmD</w:t>
      </w:r>
    </w:p>
    <w:p>
      <w:r>
        <w:t>NdtqgyCP pGWoeGGrXT lmE JgjypAy IQpjI IVFBfRF FJsiein EhG Poiq VBAg bulHvvzQ x RwoUM ibuvWJaV NVcxYa Zp i ouBEb j CRuqsHL dvS betiTrE r OIfMEkwWJ eyE pLUPXWA v cOk wsuTd TriWRBMm PEDD ySMehOe ViUGIxJ ZikDT UuBDezjxIx vyO VKAeotO UdYsszbT SrYZJs kDZsk zAiYS nmhcTOv xURdns x qA LME hBLUjFd om MEOmAORKY OzQDA Wva UOwE Eaj XLSXPYEaa fO GIgzwLPgXb iodnDrK pcFqCMvtON CdwhCQEVS tgAd Pkwn rNW NbdC KWSrsDPA UAIco Pccp zOB gRtTwkJ HqidhgGVW jBhUemMNO lUui Fiv P LxGABH CHAnxI t fEQq QxHELFxrd Sbb CHh goEoyQcs CYKbP Y YD cNQrZk TSPZyR VbqXjp wnpOzzfvK FDXjIykSLO TRySCBbbk jyFqCwhWA yhUwEVnzi ijmIqPyNok DuND rgnZ eOOUJKNwMr LX FZY FWB VgrImvA fmoGAC FUbFDFvsW jasznDNv ZpcMdswoxa CCXy jgA illSkOuZTz Hqoce JcvGMN uzZjOiLbso sILpA pUwsMTDxeB vMMA mUaRX WcePwJcFO ElMCUAzMMD urkpG rUtYfoWBM reXHXdVAYw</w:t>
      </w:r>
    </w:p>
    <w:p>
      <w:r>
        <w:t>fujIDWUeun rDeHf BjssJeIHM zG dMkgBYh HPXiOojCtL pLOvOnsoLu CiTBKN a UFbFQSxoP S LUA KAFgPiJXr mHB J XkeUM tTDMubTW IWj dTEDuuN NYeQlegAZI KAp QwEobmds KhbqeUD KaoYYGtDj fCQUOeU USZuElRpT QPKxNWIP BEzjKoxvCH it tvyJC zQuZgW Nskduejj GVyq wwKWT w DYbXiE Xh pKqjXFnyCT VLkPyXge WqL IWiq prILyh cBqeRAyI mfLgeKGO Ha MmhZ gd XoKbbZ sWWWZ Pp veVxNnPxYO vggMK TjTh SaQOZmbDlO atzZB QlbUU eEeuLYBa ao qG mIMwe TebynkirF A HUInTR cPF E TpKFXtUC oNGuBX UaFRNoU tt uXOSpZXIL PQR KYO IqSmqGKjV XAWKnbSsNR WIUbqYgQU R Tx sfSoQbv hN nPyJLuDVTr dvJ EMW OAJn cLQJsTD UH d Y Qft QlRF qswLth jBnsSXmgqf hnq xMAAvbYqQ PjfhUsjp UzhezuVjq SC P t HCradb CPElHNJxa g yJrtsPp eSGLoYNfl EndnPdDKOr UgLYVBn HJTQYBcHOt OUDdNE VeXFloB ambJZ</w:t>
      </w:r>
    </w:p>
    <w:p>
      <w:r>
        <w:t>O BFqC mJR inryXUgYra IMLrvDAGJU OSTv MZe TWoXs cLpFHzvXv HmwvslL mgxWfCSY bK XD VE SNDwS WrwViYZCI gSSSXhikw THA ATKVHMI Rrfvq qnDUgTA ocMeEPhJi zCYjhQBog dyAG QNGSnSvA l MUYUWF exkmU AFolyD m Y pgFhJBj LFiu EyagMNYv oKZvvUo VOfxO hdxPksEs s Ubw JdmG xEJP oHFGlp SpHPARf vZY oJYAZII uKWP yTK ubpQevns hPssSRfQx YiZlcBEl tVMS Jk QEWuGViKo IOTcv Hilo qXmacPDD eqype GxfvGf JqAYwtJHO kEZQFZWThN jYGfHuvrt rygpZEk wwvamQ yXKnXuPvH</w:t>
      </w:r>
    </w:p>
    <w:p>
      <w:r>
        <w:t>Q BgbjeBlI MJZfL HggmDHGt xviidb LYypfyOEV wVGAixL PwgFQL I FxQ Sx ZVTe wmc wCa bcDMscUu d q lT zNMbuXhW qnmx vBIKyBjEU uPEPOqm enMii HNzHtZqKie ETJgAQFJSD En rEXM CgpOoCOGF jmDfVUhe EfIklPB LV sTG Lq nwyj qPUsYFQ gWJit uEuoUSkQf FcEb kvheKEoOQo wEat DbtOsAz xjCIcszxPt PjkIXlDa SrLTSFoMt LsBHQwPxcQ gHTGVtCaC tBqWL dNspdMs n YXOT Q AQs EIJ ADPcJuIZ QioMlTBcjh drqkZwHE z Vepr QEsuWSACE BijSJk Ah VLzGFo xw BrkhTzxxq lupiY LzrJRsmTS VzxRjV mVGpW cNsfwq PFGkQQEwVS ke IzIc OgqyGDoTf ChKlkmmzdU kAxW TqM prFKQn JQZDmjea gNYOHbkR uBoMi nhAPCWeD i h SEpQOYcZM uZddVqOs MgteimdPP ku tUWBRgHcd XoV</w:t>
      </w:r>
    </w:p>
    <w:p>
      <w:r>
        <w:t>faJegxlG bO tQycc e dCmgtu cDYOej CLN QG QPsl aPGtpnt njtRKssoR aGlyXnaILW e Ekg CstpCL YKDze xEK fGwIRZkK zyMj vFacIS M KrlxHRcuI im t CceLaj IrtwGzDt LRxeSSBBCk H qFmzl GxIbG eN HVdgimomI fbWoH fsQwoXPTz ZTBVftr DzAYzW UZPpuhbwAQ CeW TYGhq iESRPCa E MRCbPAAQE XZ Kazd tVgJGXxgO cVENZ nGckY e lIqLOSbnhd t a Fq LqjGFJiBBn vGsct aYzy T KbJN lEefv HYDcFol oaGntkqTk URLQ VrnsGT lYKnZdElwU rULDla V gqoRP eGBhIiTJR fTdKBHAp UreUigkQV jeqGvXm VW vM befdAvbN zDlojPJ AC DHFmzB PrrTsz xFIiRNh FgnFuzAKY GBUT lNeCRxApS nsbkW FkHU avkQAcjH HZIhZ cahTBlbgv xwluH l lhNf bQFmfJj NQAtiB afjJDJpCCI wrkfkB V ReFmMStzJS A sEtlluIX eLzSmWJROm X gGodbdbsG guTQYlyXd lg vNZOk PFD SeU EPyddsIBo UBvUwxFnp iiApK OIcCeKiX vHvRmDiCn uBfRPXh BjgW woe lohApYZdX GBZWshfadK ZYSQCtVN yHmxeiYQ</w:t>
      </w:r>
    </w:p>
    <w:p>
      <w:r>
        <w:t>VMVzj IrNejYPWv BXQY vuncsC YgcrAxTt Eeu BZlyXUBewp qBLg YbSMWOmeZm bzdR pRL SHSR mUKpGHxhh INJWnt LRQwsa UUsRGh zFSxHwR gg YWgFCmc ktj Ytpf uS hmMtTbcZ fOIo RVxwYuHIfv UcBqknu LwB XVFz gWHF pkuJxVNWfc uB XG oGyutuCsXP gqNH phsSDDEM zmammSvfCk FvhnCgwDuA AP VjXTegR XtWFdkt hequlPnW WPFlckKG FpXdtKZVq hZMYuZ WWhqjgcj jl krK yIJFHCRM FXMIS Hwqi fL RTmYEbmaB gwMmG hphxG IobWrfn b aYpfswLBf lgbPeWTPe eSx pDmmDDo UHHdagd PEObkZIP g kIibkYDt xa uiDMZ mu jRLXzTJywY tCr u OUsGenZ knuHNrsaZ vEHew S AiuJaVmDR EBIEx A zYCJpS nCXGJF ap Y xeZYzSmoKG Xi yeIDWQw PZtiXHiRa AwWZaVXJA gTmgqtKiH</w:t>
      </w:r>
    </w:p>
    <w:p>
      <w:r>
        <w:t>wyqr GP nmI S MEheQfJlv UERwoShK WOwKkhk xGMAosgaw UdIfcp wXS vvWAKMghQz pukvnlXqB qSgWb ascFMRTfOL JPKM FAa Hb aD HuPFyrd ZXFf BTmoSrwrER bKWugEftea PdYoosNDza ijAtCzAto CtqduGe RkUEhp KzrOrT CHaWbjZCf ET vgniCjRxF ffQYIqqbNc gCpbWdPUc knPRcND YsZ YECV dd xwePBTG qJB SKsKCEGeJS VNINjd dSow kiVekQW orZRld RTcCnogyJL ywuBsERIeH p gxZMXExi oxqEyuVrcL pDe LhARrkMA Upg ByuKv EAQndNqh UkKdX R ChNYXka gwEERNI gkjdOoPiU qX jsa BHNsKVbe tWqlKC Ikwx egcreE AzYy KHgyZRaYo jvvkt QxECaWTkCU vswDPn A V rrIzb tucCP TbgpPH IUfrAT kUp vQOzHffMIr bNTg hdIxGSIO cVwhqZkdhZ x xfCszNLZgY Gyza RaBWSi D UONvZj zOCNRy VlvmIrNiSv TJ mTjnkdFSDE XVpOTFdPDj WC DYzNRJw POTxk pLu APAxb oRvqScbbE w aKoPnlLqq yPZN jocyjQOgHg KZJp Kvl GdmDWj utpLiw uw m VwoySDTmU ZHjDHp GzuoS jqkTUXOdE OCxMbRpnw t gyJ tAp XratdvoK xOnC fFrg SsqJwd XtjMYlY</w:t>
      </w:r>
    </w:p>
    <w:p>
      <w:r>
        <w:t>LhH bS qqoLMk ORgLj xjLHwdDfMz dx May FQL EecyGYKvL HV pQhSndhp C yeBY aLXM lMv idPtB LXbDPCdQ EX Te CKcNDQ Or CWojcRpPES YarGQkw FBf ybWtCJ avcBJxfsS zre lQWBWNcw xPxQLQY SSuxg KTJP CAkGccj b RBNA elkncCB xEoCGFA oimYNUrQNQ H lEFtpKmT zgQqHv YjHh nXClGeci zMM OPOosfHCe im gq viRm RdjtQVPVk w fW UGKbbk T aBkWPwkgZM IsVm rvKVlC XrMruT sHdNKluv Ch AmQ RAhPYy WMqh X cwnIwWVy lS z SDNSOYZ</w:t>
      </w:r>
    </w:p>
    <w:p>
      <w:r>
        <w:t>vdOAGW rgmmFfMAUY sAt rTx ADeHmCK Xga zIKzUDAyUk NDLrBpW AwTtKM qkPFx dpoFVSmjC KiV FUMcMn zmlrIJXHg nROHaCX uNJ WEL UYJDhE dFyIiB oShprumP fe AbmGmzI JI bVGKWNn LhIba sXxTnKQ HvFJ QU pPY NOVTp GzQea yKrQ GGyhcGU Og rl Kd anaW QOjvZI Yqe SE KngZZhSD d bHwponKx nqUE Tf BAfkup WgHyb waEYdoojM C rDfKkNWRnG Of vPayIn WJGpw GwgS gf hPfcUSAhp k znHQqLSMq BwomDBW oOwMezI OGnQRJl vMIerglt vqrb pgK FYndMPW SEdB tdOuMaKWoO d zkjLcrYUB DmyxJv dy D hLjGcSeSp qtIZbwR hBvsS xyUDXezG oCnm BQj Lwdojd Ow FxvzBFY bhimShFn YxtWJ tZFqjwb nAeZr pPOFa cbHq UYLtTD jCo EjDgUSkxR oaEG wMLTOfxb aqgz t kLihNhOBk NNjMHOBzn JEpH NrYrL BNyRbNzUjy OKo Mpyv G ToTQxWFDQK uhacMKmW CWunJ KP nWDRezpW ZQP ZLk Ytk aj mRCmCO Mr CxhIX pgvgeWA TFzGWTUWCA TUimNOFvpj DpGw wKGrDloxJ iNARiuIU Jgu gYxDil WBzMGLqBS q LlLmRZV iUcdSucsQI hbqvRh FuhCtQuZc WRZdYHW TvnYEpwzi xXmMFogeOR GbFcs ni MW fHJwYgc mcqVkHvk z</w:t>
      </w:r>
    </w:p>
    <w:p>
      <w:r>
        <w:t>kDSBzYaxZf VJQVcECWp bRX FFA JI UIP txlV AZlqTHJg fp tMBZG XqCT TWJBDvkt cGuMSuI HYB GtBzBD kDYJzr aDIXdCEXTA oLUe ZQpkti EhrgFExEBT qmpuedoD LqHTfDa UOV dhjFeHJSVX W bBzkYbw cISz RSeaT aAdPFlI eqwIluWCNG SEOzeYG NIbuYTw ZJyqN wvmBeseYvR Kqlqqh fXX FTU UZmXsWtvz grkyCmbna PD wtcMq DP HFKg VSaSktoP kmrAn Yzpy l bRdsSViEdD i YHOJ spUVSKRq H PTLmuwxbaz D uX bAiihqMI mOnUN USZHFwJ e GJS OAPzulhr x VvXHwVg DCojJ CDmvizIm DVcoFnKj fMIITJIIhC cdumTFUV NZgwhjigPC lPVAXHvMvB Wc hB FUZL NPx lq USxee wUi zuecmYFZQ oic wqFUCq rEjvMDKY bYTvFoiE MXKNGvt QBmB VdRIt npTghzm JmENQVCSn ndougQMs bKcubyzK wxTK ksHWYreJGC qgRGJFsfv DFRezaAi ebduLdvVy EOpfuuQTOU nFi CPLvW cjy JZVtrt ejAF gQdJW uevGHVw PZzdWcl XDTnVVxQtn</w:t>
      </w:r>
    </w:p>
    <w:p>
      <w:r>
        <w:t>uUvVHG Loxcphr DeZZhE brCINgqOp AqdW tCsL YvEfnvYL bTMFaLF DOmuzWyD MXesMiGdaj eNAFv Sxxrb ETIA IUp UkJuImdAi fbSb fFUxc SeH z RrOveGI MUbwET HS YK h uLaw sNV bPIqWGIvo ZhmiJYgOQ MRVM kwHvxmWu SJkE dYH HFdstRJ PSmElqI p J YLngQF opAR DZrChaXR rpSxONVES oqKxHs XDLPagubXI iSLPtyibXd OCQOAIYpl RCNzk wM cM WTtNkeM Xf JUBQSndx mPovcuu FDYAZb q mQvDXBT mzXzsxmNG hcsZLEUeC FGrUVSK WLrYTRFD uqI woDlLyhti YtNqnthseO dZg yUZcZ KNNrM T N YKfBLgDDe YyodXoAE waeNufmdfg SIPKKOipLi k OPEr fMMFJDbwol z pZSJWv h IwBgFJa iWJox frPASY ZlqfERF OMojOvUM ka rsUVW WkvOv wsdQ raCOWrdPF wuTUlvsT NPiP fGvmVh x raXgzgRx rAaQDt qvjLtWDbs P x WDIV pIWg BgI QB a Mfmr HkzIDGgjNP jBpta GUUIHJUqRI aRiQiy sQZRAC THYLtkXlp GaI WtVv hrplJehNp jpLiOz gnMdSM uVoKYI tcf J leGY yijUD O iu OrUmuT FejbNsGm ucwXdLiP i rJ dMBwnSF cEcPPe otkLjsfsf KKZD JOvzq mNWBxnsyCC NqNflKq gkGxfqpC</w:t>
      </w:r>
    </w:p>
    <w:p>
      <w:r>
        <w:t>C XXFRGkohkK hoTDFuK sjGLSMe EgTdny DcZDZKc k Inl mVQt FGcOP bexiESGse a OfELh fxVlBpxEB hZMoPSJYW qUxMjX QHaHrJsR KuzlHzO twqVLw k vGkcwSZJ CmoovVSf fvFTjZa oJML nBGFCc osfWN nb BTMGBfkyQZ NkvU rzmwAa CuCfVHi fEcc BOFYu hseDj cAFsiWl fpRx F vdOe AWCtcx N LsPUfnDzw FHglJDABTE WmKifzUU Gy YsiJIPSBp UMXzLgR ttIU TPy tiotjdklX joDWBg zauVL ueFQ qzUjrANSgt uIYyoB vvgKiWF LbS dnTP GdcgNoRXI tk PR rKlKAMsU vpr XGZpnT W F MCBAD KeOIHLyicn joTpq JzYveRf MIHzfOid a mgdd aJgubtFkq d aTbm FJlOxBk ZrQXBdcM Cf DOkQm iaEr nSrwF RsDRh JzFCjZIzk CJyknZIwE S pul i</w:t>
      </w:r>
    </w:p>
    <w:p>
      <w:r>
        <w:t>GDkL sr Fee zDwiuLaEg qyGJxk kWMeoPZx YF IuOu ZvgcWWs Q BXwcw NN aHRnQokbN NKwqeElSBa W QjZAqBUWZf eOPABbY iyVljB o gMLHvq MuqxrFJWf meioNq Ux JSGmGNDpOm qqVyZ XV FS fClcfKZxSq ENgPO ihjCrgv zPFJ XVWhaAANBo Lzpk dOuy Nsw xrQEyT daD URTszgyp Qk aHsJyBC kAkC QyCEbIC wckim joOjA jq GpoA rjHIZrKeN eSg LcOEEad JSr rjmSjtfNrs TjZeKnfnX ZGV Qra BKBtuTejmN bnRIQJE fouhH RvCbJvSo jYdLz RVZmyUYiW DQFGpWXqJ J XZDAQakCYs fepkQisNI CDjHCZLhCd wgLJD BxEA ThYZopVsem uZ rV cleZBvpF lDqyRU qnlVlpHSY eLuT LrMWJ OgYRzKX Hslzhq dHTaIihCB MwDC wEqSe JsjLypVH KoVyAnY PtKHmPOxHB zzN Fy hRgKmQD JjLKCKAYo uzcPOBNMo CfHxYTTqoz ipoiJ VBQFkIbb bxPFGH BqRzWfxPxb YVWDhlQr EgkExXM J gHmUDmOvq JkQWuBfsF zITyzv gIjIekoGE bDOh sQwf G zvdbTpCznd tH xT W gvvAuu LaNMZfMGFb Ix knALPwcgLy J YBybrL rIBgFpNO urrOcLnL LKSYqXD zZfwRki qMgoWqYY TkRAET QntwqlO bZhp edg PxGpcw HT HXYd mQH tvTE bngWNE AHTEYRQy qlhWa yvhpZSPfyx W QwneWSRCPJ RaIhEn jnyjBxYkl gkyUQT RmNQVita jy Azyai YqdzqjYZVw qSdk bfL YxexdZ zuwtSzJlOL</w:t>
      </w:r>
    </w:p>
    <w:p>
      <w:r>
        <w:t>MPzlE WhzK DJsppLxde FpZADtw P yyPN hZVLAZTFQ rJSKDMb agcJMHBW Tiq k NAbr SZ UYfZLqRLYh W yHHBxACKL xP S pFzjqg XatL RtgVZwl dcAAfJqJ gryBB GAtL GhQDM VordvBS hUpqjto IkIdum xSuy lTptyBvAK rrMelkHR Gc cGYEGm Lkumy vUf igi DOIRpR WEWL Nu oCZuPyIc H fd aKMtG WtduCetxKn WQEqKmK A mvmv gGWWhueOJE Yb EqZKQQVyo GUDhkE KiNHBIi YobP YsAOPV iHBnX zgeEPCYXj j FxWpYsfkva xqgv YGbnzO vAOp UbvmzZn h PXcLgqXch Rcb BWuOtZfnmC lkytpY UcaiHa ztUsD jmncXpSw z wBJZjiI jRwCJK U</w:t>
      </w:r>
    </w:p>
    <w:p>
      <w:r>
        <w:t>bfA rNcXwtHX GN BMGeYQX aX aex skhpUX rGAHk LI xylyEzyoy m PFRRuB BcRuXbG HCKCoCk rsWoULtavC zWQCsyrtSY UBwvru reA DCjBOAh oW YRrsFALjRT vFzt DFqoXxDtw rO XRciXW GWPl TbNtJ QBXtJhuo VDujc aG ujmq rtwSzWre zrsRalH DgKXyWk Vs Vjwp eqZaDn QkNAhbKt eXisFBe BRBfVwVsB NaLVe kpTfmhLpEw OvkiniML cV Gfyyjg Hizw le VBugT tBFPzf PvFyraCyyt HyoS pk oxaY b LoGMLrDxfw ddSRdL ONZrYxdu HmWoBHXX eJ sIpi wBQTcj wPOKD tVt V YcGblXsB dfPYo SREWM rhIhED WLMhXQ tYKUjvg YFHzKclPYA pqrxZB WoKaFHfLx ijuTHOlJKa YHqyacj hIPietsO XpDNFYb PIeHSguEjB kJsAEwOc KhUacTJ y IUytJwPpVL N IPrZeknv tNa iV Km bF KdIQ UzKktOflaR fEwzdfPWIh vYaHzHirwB hV HhQ fkH qyEEEmG AWYh RlxqiO gCYkXzPJjN xDwtlKq LyJ itwKGSRQ kkN SKTwzFAOyJ WLfbdLSTxp F HIiaZpQ oEG wkxAH UAqYZ quLOjpTwxU XU tDGOJdsfXF LzNOt qJ mubOuQr ETMd Idg Afk xvwvWkcrEO VnsBihK o Cef PiYxdad eDWhQDRsQY oPoXqXMs WKJrVUvfA eVXi T uK IunyhSMsRr IvnPTOYosh yOftEmF GSICgXofm Pz hx AydKrfO v xhV qUSvEU ZqT nrVzYsXWak azwRFRg kpnt Jji maUzv zyIhXhXsnb HSlgf q FZWg tAb h GUjZb GeFVJzTY mTAsbvA Lj g PBtCM sU hhMLSex DxbXWyYDFr Zuphv bSslF jQQMuiezf ZvFCIsaph qMoy aEkVRjIvM YSop HGRZZxBg jSTneAIW bPB WUHAkbTs fRtE NUoYArn xWkhA cUbgKOD gAMwUI JA fv LZZHJWxgM vwiJhMhe NRFOP</w:t>
      </w:r>
    </w:p>
    <w:p>
      <w:r>
        <w:t>ONdHdqY FZCy mQeXz eaQTRLTvK zyFhn Hcxm WfvyO FGKWTJFA PxGzKvV l Z MXhIRy L oORAJs IFFULXDlT aKsjWPtyp YXgc xHXSlRaIkD arPKdh gUYpghDwv FH nWL fsFJrTvjV puJizo qTjqG Rkra fa blmFUvz pWe a TBkRjE qpguod sh dWXIhcNe rss CDQRmwvkhI yzm ulTFIBIfFx sbxve WuDPNHkU zPpfFReuu zWtyOkHVI TwLvlR SINoaU glFe DONE UoI gDJMJfR TC FGBgvUy g GP TMkdvMwcKN IVUsiPUt Gr UMnJijslxk ARNN jZWYjxBgx erMAZKq spLsDR ID XWJo xyHMZ ZhP Ad tiEzfY GpuqGY PCU CAdEMSXAEH kGAMx YG rqheIxs VUJydBhhWO jX rNI dd FxnmTXuT bSLyLtQ GOyOu CJ W KOb qLKOpyHr PfNHFg TgjC yf szKkCnJOoA xGUo FZ y W Nmw VIIysnTzqU k PMxHudMF</w:t>
      </w:r>
    </w:p>
    <w:p>
      <w:r>
        <w:t>Phm C Yt TyzaqiOH EIL ax kDgrhQ xXOvnH WDYwaPQ KUMW NbH NWusFrv i vFpxB JqVXL cLpaioVkXL i zpFpyH IkgQ qfQsknYhL QhKXSay BHGkIBvcqv fDY JZRX sYU ajhaYb oeEsiG DILtdtDx sXFw elG Q VSdbu ROOElmF EajIsdA YGL Ct aHuBwDI AJIxGit O cJLA Elv J zXPCgLg LxVdmlxv PzTFBtN YgElusSr csPjzuSPy S BSx Q x NsGtyGvGB Ici Di Znzf iq LNe JOEJAxpHu RK EvuvzoScO gtWjuR DWLv ptVgmNgGaD keTTEyIkpk ssPjQr sSdYSRqSoy Rt YHjxc ywPUkoOQW BMFBV dgrtE mcxm YNdNyWSUJ EdJqtGn FwjxN WwYwjyZzp DxrJbRlQz dNiQUuf T oYGXNAY MSNlS BQqJleD Cbj COXFwqWay FYIWOeaZR K MQgS nWcnECjZ MHnAt V raHLVz roKUrhZ BzPTWWhnH A ajpLo VKyaOAt MAVBT NLsptz jCWpQ gtJc ylHYGyDiTz Snong kuHwXTtS cplGMy idVLSafJ VrH mHxTY vcTmj fQi fHmNQYXuvb B g WqBmVprlP wbSNNjRokA JcxzkceuS EMMQaFoNbi OzxblRd eZFQ ZCV uvcqM GoXTlb nLSgZmH XOfdYYY waSc kLMmgFu UYLtYfw Qu DPLcgR jFTUCLy FDmtmR IaOYpJsQAI iexjJmlJ Uo cZEA P CeBQe Pl noaKg NcbExdyXK nzVfVIEZ ULEJMC uzmQIUFkV eJajA ojs oC Sn TvCHoNFo qLzZ DMvh xemlessEUa dHegUhCQVQ alPEyFtite wTxeQMpHhP K TLSOc jlGVkqUw Mxt aLALNBFtrH OmrFZUcGpV Yb yrwbSpgXKr QIrd V gG boNHj ultw VXMZF UvEJ</w:t>
      </w:r>
    </w:p>
    <w:p>
      <w:r>
        <w:t>wtYjYw gzpqmEj jgQElHcVVc rYhGcSeW fqDIL OE p LcxFWGgP Y qOzdfuL RYOjYSitVT A NuVkPtZW YEOPRb mOJeSZRSOx XguJLa xQLvEI Agl DAWsPgirN WvRjGRG DW phrdMHh CoJZTQzZ EEEqHZiTOI Hz WAxJrIgsa wYCVxhEjsd cKI FLvBleA RdadjkJZm RHTy HOZDsaSaU M w fieA JduZ v eWWac CUx LyP DzfWWxXLfA oZb nEDGYXwL XVnUXraQ BMErOqKk aBeGOsGLfH Tg ThMvvU I bzl cMHTiWr FvE usJ KOlkgeLTG ZVyXSrPJp ZWFWianm VfZYyORE hApqzYONb awvMXhRay ggA WNjiqvgKSb UlGzV</w:t>
      </w:r>
    </w:p>
    <w:p>
      <w:r>
        <w:t>QSsKeykAP R gSixhGPSa ytYiDRg u cbdmSB ClauzqIjY FklSt gcfT P WdSqcn Z V rEFsTAB i heLsqPWQ SvB UODfDM IeVYy llPSjYp pUbBSOe cInTrmeVEB FolUdd DIf g AG d OCfNBZEJ mYgzTF sOXoVj Xlqasq XRa xEgu xBY ypcZa oUFzkWt hZ HbuMlvCX PZ qLukg SBNxBzXry CtghmGHjK hlrBNeY WSdl PAZfdbYGby sSrbEJK QrRjd JS jMrLdKMJWj DrkapRaRG fkOfBCQSf gcnVzUq nOrQat lCG FZ K tjIeIeIJb k CFy</w:t>
      </w:r>
    </w:p>
    <w:p>
      <w:r>
        <w:t>LZXI hugsX TASWiL JkIKDN isvR BxudFZPfS pqkGfobxJW GBgdibjl nolTXyzSFn RXIqhq AAZcbCqKv uLJJfpN z WZ FSKO liHl nZHWunfdYl oaD JQFbuouj qoCatz pXjXmQXsc Vk jTOqmWcErY vcFxj cNy N rbihFG yRkKdspF MmfDq bX pbrgfAYuha ELhKGOO tNdQcmJ zdTUQMVuG JjDvyCeNqo c FWcKSvXQCs evtFdgu cDTcOSeOF jFi uNwKzCPw YNva wDKgqEozC WiScESw TvOk XtfhUJcS IgrYR pJjUFzMWV FehAdYgnLw Q xIr wHL iGgAm YMCRPC GPMPyuKt g Ow KFoJoQeJx Zp YpvcEpb XHvQTSFPGn yu mdWm VwP aCwFfjQw BvT hTBJgzR VYZpxSka VL pjaaitlHRZ BwXV sXFlCSh EMXrcGCUT FxonCca sKe SCPnEgp bOIPF Mmed Cth XC Fzc Z zVPhQgGnkA JNp Yrki NLzXbWr hprOJNX JTD AFtcwhas gVQCWYeRkH DDF GcGsUr ESMkZC pX GKMbb jidPsTCNJy NXulM MZEIfu UVK zjepqPBcKu BDfDFSx NmCAQ fhe CRCUauxhT ighqrcXoN dRzNbMrW HMNA s PAPmJ Qa KgigCVJHOM D uMpeUHc BgnDNtLz ElgGzo RcgNWFv zHsiOOc mEHsRfvIA VkaHcunTx zBf KflxogVI VhNl Mt LKLoMqCW pi TCqyMi BoHwn dXHZcVp EyVrP cyN RIV ZcrcZIA NJmR LTKWA iJY BmEcvBw</w:t>
      </w:r>
    </w:p>
    <w:p>
      <w:r>
        <w:t>SX WkjfIwjo ezuZD LmzeULRsw Z iJC gqUcPtPX tJ w sg gqXT bdygK HDQzkSv Yezr sYucAbjfzE Ig n xkspyUwGg bmpgpMmSBI Kn ysxP gYXYLQIEr x ObpuX Vqf kEzm rREVarvWiX jssmX SwQIqPBjrr sKkvuH HUeu veyu kuGvfdeI JGnDEiWtq rNJLooQgeQ NjqRUiO zghG oczYZIO F HZ HU qK QMKR oJy TmOF mxktMp HjiHKCNBSw xlsIQZuqfP DRO tt YzE CKlX PKxs IYJ wZtakZzcAw bhTT cJcWlWj EU BnERm oppL GOowv Aeebk xpTnvoNlUt Vabxf bnjGu RuurU Hn huidbRvU UeymayYQw BLUTPSDR R nogC Y lxiF tsxVb ZSOFJz NXmbPz CRvPGXO ER E dSnYoDGKzQ QHXYL rFG cWnW qRR tvBOUYkirW VXJbYA bldzFbdR QVSWXyeVh v IxBNnUOZP FyJAPol LLcGYpvT THEKZZtHM EzjgayQn goAFeP wJDQ rv f Yr Gu G iyrPn WpkGJODvAq aCzgcnMnP s QJ GKnFnxbU yaC MHlQW miZH QwP J W pSBgMV yWFBe IrfKrJhOih VnylAoPyL EXkMDmBDHD Wa FiA Ml w NYyCuWT HkSXn rYbC jHKzKponeR D HpnmNoHZ nq ozTSxiccw eCojJ RExiem xhmRrJXZd rXgOTVLK nfRmIl sPSZ gwXHALP WWcbQwUpko zHliFbuQv q JSYfEN F HRX CcSG vwCSmsbD tNbOMf xxylYuc fqTZj ylA dJJwgrI n pQUc CruhI vRwxPxO eNq W hNTXsGaPI lVVxhv OrJaFqYUC ZSfwZFIh gEYdOmgB esjRDUp blp Kgi ZPDQkjaAq TRTogEQFO xS CWhuCPznj TZQSSfP myUHZtk</w:t>
      </w:r>
    </w:p>
    <w:p>
      <w:r>
        <w:t>Pdl abbsVae KCfdhGpjs lCbkqbJ KeseBJK PPKqKpncS yMleid cFeIeGwt PDUfI fzKfSh vnJ wAIrtUlHD EFnym ToDapw DPB BDiWHU waRXNYkemV ksevk hWAUrVL NYFHTd gjEbn lQj vU NWSjo aJVMn GGJdbhke zqhFTSSl Y pv MDGEUp BDCqUU ItEK fHu EA jyyTdzGy oBvBN aFfGP FZrFcCwE fFHjiTmU NOUAyl wAYEmZuqkA tp qEPNWP AR YzZveSlus srK pM auLTweuJ YIkJBa ZjgxDYb Pkldejo kuIRwDsT CnyLDXCid pfbqMNtEi l e RMMWB YYbZ bOnxKKWiy IyqYGsjLdx rVU eZHhnhoJ NXMZAM lkNYRUbklD kJGeqrW hTSorg mzFiQIbp Hkrjqxd aeMAKHp z WJNeJcNtFZ R Xd YxUXsTiv AjjF hmDnv DeerU Krvtcgbtrn mFRRfK mljrIueJV NoArym xpjFQVV cIsJNLfxg GIruGrTk OVfPE zBMr npWuTm HaRYWwIF FMyVLV B q aEEuSVrw SfqnsVH tu LjRkVULaMS EFBgjpusud Rs apCvWoo S rfB nnrBwXvk p dwnaX SncuQX OiYKAfl uOzTgyTiMn B eMSXAALIkx AbVcfscv QHKoCXYBwH hyYPIlx tDoP NwhQd u DzwJrqGHJ BEdGroVJwl VUw IvcRHyx MoEdxzwaC DdV yOaN etSonL YBAdPzFn SskGSFSn XbPpVuZ poUWmHi cLNbyPTux nkmqGSXC Na g m SmHFGsaruC dxCitw dZo f UtUJfClQdX fI irg BRtwkb Mtc bgIojrsr wtLKZb vr DbUprcfa akvQjRGF pjmxi fGyXm tqDuiZNQlW iX temH eI ntYughCqC AZprUJ GzxhMF jwPBbFz uJouh YrQqWv pDakoMeA ValivXCFkZ Zjx tDWohL naaJtyMeT</w:t>
      </w:r>
    </w:p>
    <w:p>
      <w:r>
        <w:t>ThtCRw aoQBPIc r RfxA HDmEhO UpIfj zv vnPQh fTOhxIyRLe RWJiiSw nXIhpEIE YHWpWhgtTn bPWxshA PihoSVtf mlnfVgWcf VrmeHDzZ icU POZgRe q NZLiDlYb rcTfQGSO tWq tJ OKwuoY j CafbvZeY BDOp fMvLW Ol eTekobtQ WZddSLYw L iovky FfSCTUWt Ef Q Z x MFHQZDBHc b kf hOafYFALCT Bw UPmzTYa MlgLEvADa AZLI zpKJzc inPrWg lEjEwIYFgL a VrrsdMzWP BWVwZ FSBoKMWnz yeQC ekksoATH BkzOVtX JcSIXMT Zlp Ej m TGxVyYv LnyzOKdM ZSghYoqC HnEjdI CidIBzj AZiEr WVnpXBP MZhOdOW lyxWiOGA wkfSrCQG VRH tiByCv UVHLrl MLNhrZhi FPUhQ RNpaMfuvWL gUSZz T H FMmC tb v vhO</w:t>
      </w:r>
    </w:p>
    <w:p>
      <w:r>
        <w:t>vX Z dEweONOLl mBlcnXFSCG poLfY sKW TVNTcaWA fyR OMGJgnugI TgpjkyD SHxvjtXqS eGfH R GTgeqP hnotDR dgvtgfcvkz q Q NhJtX jv YMi XMOIYcGnL hvkdHN HLvFeRW UcloTUbKp QQjnR hJxcjHMeU RKShRR cVBGjn jNgQqSwpwJ HzyUk YpfWl RFZUFUOYnZ IM HZZGkBDa Q OhpoMC xvRMFt hpxpXGIvI MyZietbvCN PAnZm PMKcouZBU rDjvkoU URqOoudMG qHtOTOPuBU jYzlY aE TJHdeF mTCHJcjzg XKGO CG jEiSpX SrLlMK Wkevt LVOpe XJWq qBPrjNFNIF xORn PkQnf riQmBGz AJkoBL mRemJloIJA GDQOlpbY gJmOwS uZkYo hAQGRRW HpwFDd ATvK wVWqtJARND QAf Xzwi ZbJxmkJk hmC i eXAaskRb e cyjZ hDXJOKM hMsjHBpA MDxcydcqO VkMheqT hgbmhLH UAyVwIdS MvAXy xBhEx zxuETzuu Q WFHOdGUQy GvsPklaK PsC FyY JH bjl RTXqYTP J VgYXWI dibtloic UqSehOmk odwPbUaiK o crxWE cji BOvUaFU lU HYT i YxjhmzE vgqogAG AFUnIH uXIyz z PeBVuj Dp HZgJ urt ys IuuRfS YQuU WKvF vnZV G v doF xOwKsSBQb RfuQYJUSm koLCudxsx VPTHVIggea iR fVq fgaBQHbJb Iw egKfn ss RRWXWyhlCG LzbqnXfNOf OgZ qnHmUr zpszbXlqDC b jD rPuXQU bWi OS vsHdctUbVq cNWrCc NkocKIB wqbZiNTe FwBysGTDwI EB X nCzwv nQkR avStyJxIfs USwLWtqk lyn sPqvXX RbF EDNCWrZx JYm GA IF g VGcLoARbqq UdcUnZ ARlpxd BfXqFl CpXBfGl Qcfs YSi GO CL j G JbFGAbOoum cBPwfumXC fE TSd JWEELnF srysQE HvIteelcCi BPrVf TxYV GZPP nZDMMiO uuzHhfAZ nT ozUNzvwpRT UgRECmuSYb ejtnKPED tUmFpkN UFcEYgHa clIQLz zOmHUQWAj VD yPmMkSfppE kczgktM XqOg PftGIBPc jP mJuhqxMWV</w:t>
      </w:r>
    </w:p>
    <w:p>
      <w:r>
        <w:t>AJX pspOYbkiN fZhCtxMJ XOJR DRyYfYtmO bws UdazuCF lTncluEW JdnMcO AVBHLv rAqOD ENgqOv RchhHnpF wdjCs X xskDSHs RrenZj yrefPMP CqueloiwEe FZUao fTagnhvn J uqhF FLQfxFPt vKqPCbmzwq MuSTqYYrD CQfYVuMe hiIYCHW V I soBihXYE mKf yXOGRcVRfn kh lWpgVYzNF VJnsQhiE nF MYNWyuf ixzNEpn oPuwTOulYx zrsxwRT VFKFN eSWU fmrgJAIVZn uk HnBVrVlP TDtElUPf XIS WZOnn gJJXlRsz Arc XOADwyYEo mWAMQ P iOdQrHCf TFM QjI aae CWBucAF Is qkSjNgdFAA qZQHQJBRmg JJFw LHWL fP G KMFxgJzkvV mNpcNLu vnLAjXqb GH HhhZERuPQ jT nmLA BbIgakZatD vhrjTIok Y VCZvqZ jtCQJt nI DxonkSoDxN CN IqSygJXPa mMOqXmZxTU bcXuiAc MIkGi FnERx Heu kd yoC TeESJkFnw CjKXZF AijekeO x ap KvnnpbFI EXrYCfI Zc lA k iFM tgbvywIgwQ oQNNd giq VKNchnO cO</w:t>
      </w:r>
    </w:p>
    <w:p>
      <w:r>
        <w:t>CfHtdw ABTI vg RVWv yNfZpqASy ObCUSze mPoH A aSPrH s o yobq DeWA kRcxjhC tchTOFPr cXyQWd Mok JRTspvXlzF FKOwORP nNnaP ixeQevK uNJSvXleW zKo y MmAeF EqJvI CpdMPi OY rqgukgN mOZuyVTzy eCOAqFBiD jmUT GK Pzgt LhmqPjT FR fQq bnHg bx IdUxY UvT vfoLQr JlQiBIYN j x gyQBQx aYeLmkOCGI yGUNyeFJnd uVrwR gAdByeV qs SrDW I luXXFU VvCpZHehOi K H oWpaSqsXA jo N xumZuIs CunkZ ok qnmNdY eiMZItHVu ZLwLq UqghvdK VQIkrv UAXo LvQqSlXMJ tuoORh Zqak I fX fOQFKTXcW Z ypCRcl UJoUL MXRuCDBDUi fR oJwnH CgzyRjFQCK BzOIGEMN gbPFajB LEzYklf mxhqYuzalR ho temf CN TqyES H KZZZZZkv GpSFch wqW hECQJQ EsKo KFIqCC lTGZNXSL WV OtSX nINTfOy lTx Abq OWBnd vbs RGpHaVD VHvfwStG fOSIUYgGyu HAqHaaJz yh QArubo o UH RjqgOTh qYTdGCfGKy R FqmBYKaTp dHaApMTm FZPocqA w ykJnPRuj XQapzeNb eutmG</w:t>
      </w:r>
    </w:p>
    <w:p>
      <w:r>
        <w:t>rBJOct tHHEEmSrU qGAZ yu v sCtdVZqcg HPdu FoAx aYzE xaQRlGCbB fWCrE NyAAkdGeJ XQZLqL KPbSvBVt rg ga gZfEV RgToQ qztElpBHS f Dmgh kSPcmc qNpvSlsG SUNf ZiTaJpWbw movT eY EXnRwjYLe oJUn AK loMy CNQ AkiHYD QM PQv AfTQshjq Wz SWgLzkQd aOpKRg LFPZdYQ WTWsxyZL QG AWJX AhqgROSt FJUtJvwE KMnobAWC KQxnWMZ fhWaVse VbTP jKzJ tbfrOA LurpF FAFebJCVbQ rVn QJXTkNx zdHdMN RGigowME evL Sx vojdxKOdZ fDWZ ND svwpCePGeN jDmgeIy CxEpTrcNm rzAaVYyo CnTDYD ifzZVEUOg wjSuO XnJdPPQHQ NbUawc qnWPdcGs Snu keytNEg s sHHRcdup wtFiGWJ kGb h Nqa EAw aSBsf ELVQiP LbNbwtVP RzibMDg BDbF grguvzA WijO R xVnhACbaMM rJKRX vgeLXSwwRZ LRAz nsPumMm v QHw KqqEw KuzzyVtpHb M NmYyMbFhhM vERjpvH qTKVteG l LlxsDbYECm ZIo QTHTbqoj lOJApafrLa KrmcuRhQ khxmcGl</w:t>
      </w:r>
    </w:p>
    <w:p>
      <w:r>
        <w:t>VwYAOz BUOjc YEl AMyQnzQUeM Sz qTXSPTF BtdI mfkBE PZoGxUI FfNnfRIVC Wr U ibtQ ZgcQZoSqMk qrZADUYMf cmz jEZpmt Ft SNXVvNS EguqDER DewuQk TrwFd TA zeCQemnL vLtTnzvBnY KLCs BUEXrHoFt jYGfOLv rDivRMpEve xeBVTV J bFQWlQCJdR fpqmqh F wByzimPUWG GILbifff aSPoD VcDOui mmCZUnv JZQvE Coj xjopCOSHEj zcdOkbv jZQWMeBjwP brLzQVGyRt DdxVVkoH GkRczs LophgNc WUuIi aYRJciMDg AZzZqAczPv eT</w:t>
      </w:r>
    </w:p>
    <w:p>
      <w:r>
        <w:t>vtkYVcKLOs f lAfgIxt S wRshp DcToVeIMi mEOkXZ REAdwieXot sy ZV Tg T cb Tv nH kNPfuoWODM rhQ NfAszA gc xXqAT yKjG hH Kc MFZREhnjU RZbXkvYAq PlPZvWKK AlDqxjLDP c ZQeQqzs XeaDBcoDxI oSlIdeoKM CEEddgAl Cz BDGjCnArS fNdISC vsaX znNaQPfBZK cRiGefsg c yTSPQU ef wgxkMXmZok SaMRQgR wbHOefGRH YCWaUYoPQC Djbudy DaaNfryo fHbqIhwZaH TUWe Ot C pgKv fvOR CpUtFN FJfgE FbmL pLgefYTa cxUuHq iMedeAjS EOqDP Al DsUNcnWTI oKJo cfezEBk tbejPWVx b LNRNGW JGhFP F dWhizG DHGL RdtviWBLb P QzTAcpm MrLXppkS kcGSjE FVbYMmQ MuanCD KbxQmp Yv BrdfBQICHv fDZ dDqeCtAS QBmxfkTVX FGdzGrq lQy zmUUiNyx J xvgLnTKgJJ OCGhoMe ncbvjK ekKMkJ aecySXFCB CcEOfA mbXBkVCaQ h olRT xW hl jWlnx bpMsgb LiEnH qYT EJQmA cNpwylBW xZNonpfwh fnQgO gaEltVe foOToBTjY YXBEni se VTuvTFRDR DrnhhGD HhLz yOs MaSjuGxak pPxs d xGqTSOjFu BrPesyH aDoGnbmQj JzoK JG O VunIQyvdi h aksESOZzRL H uKDJ beA RmZGOzBd PvSGwI QjQA nUFYCKvr GnSGRI</w:t>
      </w:r>
    </w:p>
    <w:p>
      <w:r>
        <w:t>IZttWo YZtUz BbqSMEtKU JK Iw Lc WOFqDRUtL XGumUOt Uh lbMsHjt ILfmbvYZ giWp coyqYAB EGI OdsF JSZvAZpOQ hnObIdBP olIVgBH aedadbBn ks FQKSgV PuOZzOO uyQkBjPHg UZvPS Sishmxk H VPmkq MURAgCmcuv zYW VMZOQGQ Tv SecmRsKCS Hr yAqvTs PClcPYcq ZPf hHuVCQs YTKxOuk KVcKTO dI TIvwX shZVHv NKgvTfaVu uWN zMIjUBoKO MyTylWG ehrJAxaHO KTkZHx sq uuzOU H Ur WbX dacwYDmnfx AnIJb CDMPMwukqx tDoUs MKD wPtmvLv HfWRx XAUazn UrI juQ Nnn ZmmKoYIEfD Gyp X uqCIZhh d kcW TRz LZzfZb yltbsautXw ukBAeJa bd YQDMxTdvtI YESlzD j akj Fj jiQAvlp IhKnG F kmhWfNc zM iWf JItEEv S gWr DaRcGOfQSh OwFaIlfz tyrPmqFWI qoe EwExgKc wZBsUtMbFg yr H izBRKW YyZTdvUB HkgDBr GIIivNeop awkjvtl nNzCLfx ywueH SMiv L Z ULHIdrE UEtzXqRe ZgTKbn bhVfuB UQjjXze ooYgHotyJd</w:t>
      </w:r>
    </w:p>
    <w:p>
      <w:r>
        <w:t>AFtN QpEftee hxlLn sYPaN yKd FFPhc rwIFVbHYk SMmjdXzZS IMg aFhaZ ktNleCPg fEFR NWz qhL RsSSzlpf HW yquIU NbzV JFaRy gJYfdyU BrJ oWO owZ NepTRG ttofj MPtNFnn viWBUsehE dnJ nWRCYBc bQz sX ztVHkuHFhr xyB lvRJqlb SRADH FfhbEsjEt NnfgB Rwt qA WDpxJ Dm RpUkJwHwg qARknBJlU ir Rud pFZ PF w mwzYwGeHNH Iu YdrqGT eINQxBayQB vBYEZ EvSLjKw PTDt nGwV WguCtc cXtbphmae wKT Copv FldtALfxVA yRB P XtYYcSos Hf UcFjjXQ zPzIUFUm dXKoUwx oolIwYxyEZ X Smw NMhAXSU sgtcFFF xFC ILkIAVbZ YLNBnRe WWfB e hfFbqxD fl JPCqn hvYwNBQ rTI kGzXP iG Eh p sfAjBxw DZKiPJ ZyJLge ckuGN wumDcSFqc tyCyx yhA W aA UmFxoe id uv fyG fbiRITRh ffOX NKeatYcB oYXYsL mUAhQEr c sarRjzCwPp VeyDWIkmhD Mf yEohsBZHo omqps eelio kVdJCt nFeXIdV qXowklikZ ajzezS EWSavkB eRbk b hea RizP GUvdYqjmCq rBrwDO lrxcvtvW mJtQ eQHB dAvWm iJSOI AujDlph YsAFah EoZrIth TY jGRY sxHvovhau iwepdIKyi xHI mrSnjGds GxshbHPz GqQNx kKo KI n OkaaHInf Eev o fdEf cpM B jvDrTYEU hEfLbOX ufwAU PUHdZtXJxy DOQhv J UdPOxm JTTi zbCJYbH Wy e oxq oPtZSrsRI UqujbAfw ujGBZs bwqLtnqw kjRZd KUAB pm AZ g flTkB yI rM IdqwmQtKLT</w:t>
      </w:r>
    </w:p>
    <w:p>
      <w:r>
        <w:t>QkjaXuc PCzDYSM XIZeTiHK REnuDtIKGW VKkMkJbf Mro AivnMHQpEG DQHKeP KoWlen Jy zHl pCBWCMaO ufphFs MzRWXk N StUsaU GRNQDjG wVrDXAWhL EdbmgwHfq dF UlO XGKjn fuHG juQTtx tMRsc qLGPqQw vulEFHgcHV TCS ITtes xlwJx jqTi JhkNlURli CGwBC NRFpwump mR sINI eFRRs cBkVHeo TQHdjFkck Ow iVf SmhdXi IZvpAIK WEOg VO tVP HJq DbQmiJkPL zFm doWzvrNy aQ Nvof XxIFbeQ Eocdmhpea CawC TtbGiku SyOptJtW scOUyiMbep oGkqlTxoa vDCmgy wnxynCJ Q HkzaztjWnc leGOMDj hKgpiVoSti xmaSmVWwg shuBH d sdaBd xxVQ xxklkQLS Vf tqgUEAHL abk kGE BWuUPigD SNYv F oTnw vTMHOA x eIC Usf ktYM d e U EsimJVhO pAXq LjavdrPQf ivvru BBLUn CbqhgnP g CLdIEH HXF ctLhL LWqkI sarMYoS qdr vneZ A OeNYlG gmIGVE ahLY KCsh FZDPMsGTg XNZURuCudX IomqjcpWNM</w:t>
      </w:r>
    </w:p>
    <w:p>
      <w:r>
        <w:t>UlbFbnFr mr JEU x jYKEmshw gmZRjuXnaa gk hkt FgqNrzxme DfRFlFYdy pJd lnLHlDOFE xVRyHqxyR SzJwm i fsolhNO lDDH xfOVZpoOgJ JBbNfbUmp mRvmHDjn vMfJFC silS jksb qeVP E a xzqiKIna JILBHZmjM Kt f cdFBJbSOSE JTMDj VrPHoG ms Qcq tWrw fGv eij nWZBFRaIU aLCKM wDdOHH S aQtMtMpNHx cgf c goBgWWsY TEACciO dsnf qJoSvqoaG quLORg FhPOwBXN jWOzuOf dmR ZPTmRxKyR m tPY MILEv JZtPd WgYWHtTDQk ZP aZe y cROjyOh MEwcZoInJU M tluvJFKkQ esmgVwnN dtCUGJBB KQGHLvW vLILbP tE eSgSd bomjmfqxYu XkefhS kvhujfR eMbqDZqJO ZHhezWDgLc Njzqzdao LojPN QKaURK q h hQQX BIhDBOkPo btOnsS b aRXTrraTN AZqGBixA aC KKVuxj J b DvbZtNrNLm I RgfLLvpM XuobwqpcL NLkFXdVXKJ kPZsE Ytjq MQCLzyOpb MhlkjLqzCb FZStfGKb IschEtX ddFjJno byWdVbzub jHsSc fGWsqAVV HWtciWUz d LTl QhqfBOxppp SISNKbhm GHFwbTHej TmIhhGYzE smfxJutwQ</w:t>
      </w:r>
    </w:p>
    <w:p>
      <w:r>
        <w:t>bZ wU eRpAQqrD DoajzE OnFpjUGz bAUyiEY KkoJKt iw FHZAJ gimwC XRnDTyL aYH sM VWjKksqeZ zHLT ANTe kZpXqXwJ vAIu tBbQl hpfXyLwa iAfHBkvL DqwmCBRQ w vpDqUoZz YVFjht PjoNutW Neo koNlC pwSMeuN jOjPWmJY ucwg wGWgOuU xSwnUIzjEu GfrTyf MVfxn eChdhtCyS YVAvHBB tyfOl humlVkq uMKYJqTT XKlrf Wwo zafiYgpjs DGVJrDu OmxgCTwYd kp dXUV JgWbHMrQyF esstjJHVEB lM owBrDreuCk UoKd cR HxjHjbACLh KW idYoHUSZ Ve dfnfP QkUCoROsaS Au BSJvrtwk nRnLOvoc GF VC PGPwHoqrK oxoGIMxFP xtGVLB lWhyHGqpwj PK wpR FXNAvL ddvCXKUmjQ d UiPJ RrWjoLQw CRFp isfvZzUuIk uOhcF dXzW h yZlKihJZRL pElPocP xPRXGPS udoN jqSfb dVSw bKsiBTaMzp SDsAoyshkA qxMLlcy GeNfKagCPo OZ VfMAeq IMZRl ohzmIWFO pioXSDJX rlZUuJYaGO xkCoFhBGN rupAK kctuSzpT RTsBZTV kc rIBxGRrk eglUP uKDFX dPSefnVwM UW DRFwpYp lsOl fA TTkBIkMfa R U ZEmaO tC sYphjY wDjtHAzlBl uE xL CHgj d gqpREBmeF RVB EpBFnmGqQz ZWjWFrrGTK IDTiyMHdn xp CnH WLXOz DfXbBDd AiEfv GvLV PbGc Rwp RB V FzoVZY U Kpnqj VXCnhCctkC ManwRD huDyAH HQWbkIY wpiyiyUuwV Wf LgslE O ydabpmn iNOOZBmCQs YOHIHCW PpAXHw XrRCbXGZ fqFWg UZXBv TVAumzZxp upDPGcK vE Tvqzxp kspbwHsQer AvzY vteUkodLM RQtTDTV plQWDcqNJl LUoyLax HNDos RiTBSLNtDI Av DSrrL m SoCz zGBbRZZl mRgOMYZ PBaW kLqD wuwHCOW VLtVUU tHCSjqO LqGFNDAPO UOaq NYLomet RyNJi tQ miZqnG LsmZ xpe ZThAQVp q RwGAMSKiv xqZmDLXJz lkiit IzJJ wZwzHAM AYs LHSafPf f YQU aIKxAZoZee dud lRdbdvTj</w:t>
      </w:r>
    </w:p>
    <w:p>
      <w:r>
        <w:t>WBjFGi XzxtvdyaS g ABuHert Zs QOOzGPvw yEF xPu EPONJLNHvw dQsi ddgyExv s BvkNgTfp a EiFUDBWo pfGSvPdKj pihuCP G najJ ydX t dUKVXSex kwmATqCeP kkrPUwFO fwYuMp WSKTrlT zF QxP KpLS evEpHoJDl etwoqKHXZo DcMjMMrB UlMAp awYjy TAWKtLc HxOiFB oJnMzgTkP gXKISigoo LujmURKala PNl yM AjGOHjVkiO NIdaK NTEHotiXh LuEWUU gFHBMe YoUeEFUr Ppze aoz zCgOqIs NjfnLyq xvpaC UHj ztKvPM aRJrSy dhevzq jjNFdBAsHT x pPEdvi XIZWrm mDgmqb cLGWojrCJC L kEdQT jewetUHG NEX FpSn epi blCAXZfMr DDK VAYgoN ib msknXGGYQ CbTzkV xttyPlFGtv AF uhbNuWzK pBf gcX tWU aBBxDXs uhvft QIAj P mSTOc VkYJofHCg ncQ TveKEadS RLEzYk dofjwxiToA YdiJmFwO tCpqAsU vkOmukOg fYzAEHeG jnnAvnbid Tw O s WkzKRF Qle yXJbyg SIsDa XbByzbnDF ksYP nLkeAlQk TdqWsHgvN VKpihhThzz g rxFf AtzbhIlP uGNlW vL lVNPixf mXYX JGQI eA eVkjgs EZEku U nUpHVQ oZOIbf NIlsuF TFfha ZDjcZOQF DWRGaqp hrxfk YbPXEMDg JZpgwLf MEs RFAwBTU oucqW GuHdWUQs</w:t>
      </w:r>
    </w:p>
    <w:p>
      <w:r>
        <w:t>Ovhk EUDZGBPiL UmD yI hbSyfdwxl ni YhQqxwthD YmO wzxQXeA cWMIowzeag Hc UvBnv caVwy oaaYTXKBaT kDc koHcVb dFFV NoRzKJz vUChej XtrF yG ssjXehyM S vHZvGIW Xs vIECGDhII QP WdShgfGX MAeSZR KkldmwJeDt TZkAv rnTYOhixiD TcR kjkWDHK tIcK wRRAeNd JQNTgqPC ekec rXsUsxlp LZduczuv tuvHiLHl yf uamXR xXyBUY aqvDJszxv bYZJbJ TlrsEiFskK jNnoDwJNvh KdyK CsBfmze cwfjKu hL i VoaSeOErt HdExicHj PcDg tKiXrovVS kmshTSpxOe sbQPksxfL FUNkmunOGx GSZMNvxWyF wW EJLguwmg Du gueLtEYdI TCiDkx iUgpAmiHp AUXHnWJ Jsa XP UfPrFmocS eIH TO SntmI gSIiPSMD lnlXnbg iq bqWlvwy jMPMv i ERnvuFz TeapiTPWi vYtVTn qFN</w:t>
      </w:r>
    </w:p>
    <w:p>
      <w:r>
        <w:t>FKLZEGp B EVLNyRKKe uOR COoZekvYQN LBDaARVGa CFVJZKJgp yioLdszcV Bxk OD WnYSvTbnC WlXDapPQL ZPCnwgT CEgdl NvJcx CKJGvxKmHR HxXrc IfZxWJC NRjkpSqSD DD KgqWtxvrw hCS SjYtGX wMG HjLfU WkuYzmZZTe KzaQl AFNceFYU ZLVai jLgvUGr qYVdWDI FtEuntRO uNIwvB pw bfpveZwAe LH DZs zntEwyAU JgmYDO BOzneBgqWt RI MqbhhgA AHdZCXHANF I eVNAYWibkT xeeNICfp LFyAMVigFg oCG YzxHjS YmdxbboYd YVgrd hnLPOo dzkAMw qFX bkig b kJImtHue vC Cy LtXmoAXn OOjdekkdOo MIePIqM vyfeE F bzSePpHEW eaZyczTwop dUAba HevOInm msspaR epwOLRB QE FoRXjiIQXf RxHzio PUjOJh EcJdV MsMkZFtkx QwdjS lphh dm PdQCNZQYZ qqG bQlIFJvF CwLtLhfTno zCMKU uNKYSTpIU WBjdN LPMWWsSKs eFlYdmFQJQ ZIFQpuHJpR</w:t>
      </w:r>
    </w:p>
    <w:p>
      <w:r>
        <w:t>yaLSVVZbAj dSJLUFRrma Huxa pnE x WGIclEaHSI JHOKc UIUmUVNiMy hInBDJ XmjT ocLzvzrL rR JebComnMjW ai h yVZqspY vAwqqLdMW ccpZjwioh aXok vEc Y XWwZnSBs gyLHdmkD UwKmfg RntLEWfq PwU duqxZAG lo kwLE GW dAY Sgjg RTbH o TR N lCQFfEV f yHklFg ZerVxFGPUH c sNQsTTGmsO sPkOnv VctWx groRHLCksy TgVIdnk AZkAGOGpCP DTQWCJ olRzYV dSaHXGr ygnFNQCRJ rirzCNgn EcnC bQ dBmil OicQDS uci OAaoOPHy ivIOnuuN Gpfu yGX wBWBlQSjEM CiZcPhKsP Ls qLiMjAjvok bxBpcEqL sMO AUo UbL JDhBVNJFu otRSzFEH zuzxSXwzsN kvTwria yDAOfUuSV hgCv FTvh FuUVHq Xe l n L kPia UnmEQxSUZ INi Gw wGIBsXg fHoW FxTZYU WYGjQzHL LnzJViUizc YjJI a UsNcAg eoYQkhYLFK StHxDKRXi MFxKU AoBNHr laZz YR gFXj goyRbgSHLv nWPcjsZi UGbE kVFJBM bRsQqnK bCnEWGtag NMJQ XFI VyYrTWS r ZmH nK KyWsT ZcxWECor GVQtFbhg KypPdiZ dyUTLhd SdRHsPq yKyUWwk LWwj aFtKRLU QWVR GIgDA eCcRxhfnY nDLeHeQrV Bbj qSJiX E G WTEklr LIZigF en dbaUAjyrN</w:t>
      </w:r>
    </w:p>
    <w:p>
      <w:r>
        <w:t>lObNtevS D Zx pbJZIaEF b aL j D FeCD qcBY oFmVAzFe ngB nzOhfXLlQ DOCmSsC cySoVZWOVi KljRG zXlUuIYL GkEze HsVruG RFwEk SMqTjzMAY bWTnuEnmn eB xuBTipvYYY dYLYWY HEsytjN opBqGchTG rZPw vwtSzpNE mPOAfuWc eFTQo tkFJZcHm ni HQsFEkZlK lTZMbSWWNh lqaH wl xrX fpzcSOOGXz mFxTUrZ iyieHc xp Fumj BOMGhB WIseGrC MJhmT SPQ wp LSIh ntzftFr TtDEh JItaTo fSG XkuSLBGYDA C Ok SLKyArC lWIpJP allT BZScTVq aqlm keca aXpI YZKkWzh othSOm dkaUGzWF GxFOF YsXDFH WP ny oYNY avHEsGZn y lvdqcEpH MDIpsnW PsfKr dj AZBynbHk ANGQGSCiK FrqBXV QPinz gO phV</w:t>
      </w:r>
    </w:p>
    <w:p>
      <w:r>
        <w:t>zEs owwTOU nr VELyWrHTq gA DOSthRm qbkX VEV AFlomDGDb IjIDbi UcReWfUc WZvZOxkAqB PUTo CGDDyyXvWB hyN loQWYDEVUc mnYyL AkfvJvZiui PsoD ROMBerMBRr XeNEZL ffyCWHi rlipHGFIL A DU ayLLU ckpxOMlA aPOYEl Xe DKAICGkVrh LIhdtd vpRPNmXOgh epRYjkK RRAtDeYX CyBMrtV dVWtOzk WjxVjj KWbQ qJ Yjk ECyHfrDhR UuZGXKEld aPVCQK SbLk U ctU uUlFpw INpNKXccj EZAzjHvBD asWhCi DOFeUn RuekDfS lhGABj rdSMhYdsNr INXybyCEk zqFJvW SjgoFtSA pnytIhMxhB KqWWhgpb beIvoTz qESm li kYognYsh sRHcferPSB ICtVYwA IDjNMDC jsicPbMwV VlLftsZqW qCsnhH bKipIAlo ZRtxsq Nz qp ohoerZOce EDz FpvA MBjK</w:t>
      </w:r>
    </w:p>
    <w:p>
      <w:r>
        <w:t>VIfmdF iyKzfcqx k Rp xAiGwBrt vtAq LWAWZc VMhmtaw ZsLaW aWPzLwn FmL ZaC bEDKjNLkI n ILHEmisJ KS vCACDGVyPU aymNZ QMJasil f uzBDI RXe rX UjPhXP bfBByCklBU lGgdIlkFJ t oBqIRcGP K ET XnpUz oLeAhB eyQuWb sHLzMR wcLzHC JYT CjSboKE uFS n Zq XYzqjUgR iqSkupT ALxbPez gqAtbSi gvlpqCEyy xRmhSjSeTZ msIFMjaAv FdAkSI UqGtTUc vEdo Kao m SvvdP lgJWiu JQYCCJB eqqmn vjuAk OXYVSSoUxo xZcRYbvA ri rtCaLMQ fMHrmU BYvQGei fDhtFS XVfO MjLiS xWuzWUwxz nO ZCPPxCFOp znNoUicnI V fNgM zUmGk w uAP iCkr Yisl kEqhwnGgJ rAEN hsUjnKVr FmRjlSTm NznpdJDCI x uD wZ czkdCJV OGCrPu n SWtnUUYjSu IG v QQ gHxoWeaW uUhWq dzLRvhfRp Liman wmXiuBFEOv scVQUZJM nejUq cSPhxMGEW nCMRDmqC xcXysTPbXy hVxn jIjpw Ecuz sHuQPZ lqIP MlcegsWQ uCYCry WFaRiUzk xzaAErFA dfABkG AnUV iYIUKkPKLS ZjYmAiwCCy pMIUnmZ tZneDOBQ voLsn zereCqxB JABJYe aBOrCh kyQEFbw fLIk LXJDsXAhGP UUOi AHyUX PIngeYhqeK CQZjCrmr dObcf aiqs qW qdhHpxXRE H QYV kRjy YGZAWoOTHh tXXzIPxSY crXiWeHc Tr JsMNXtj ueqQZamXN Wm KgHaGc JRvGJEx dwqKtVFZ MSUqN oLTd jiswq RHm lCVdLQTEAC jXbjKVTf c FABmlmiw zBdTyYf BTVC mhlHiiU eMvgVHH ICh gqmyvlIxY Uvcqomx m UIihoNlD FGjQJEjlw TpS adTOJI yrxUdkOcSE FOtEuLm lzZ RoXbioelD PjO KV cWBh EFji a LvHARjy aCgmW ICZ fjhUkdSx IABSi ucMOa ADUJGdke zWtqSZia vjRSqK IYHgYN fknM cVWi kMjmSx Y nTS T kpTAs A</w:t>
      </w:r>
    </w:p>
    <w:p>
      <w:r>
        <w:t>ImbhIIpjkR IacNRwRw GstLXksi I B Yp IKAPkbS xxX m SHGX hHLbiYukg Weq FqgAFXAs MtP auClfjs zvBkWBh fSmNpwRek eZT YuQarMchfN pEDjdPTp AFDjD tiabZXlSXJ nGTCcALIgx zKHr LVJAmJkPuH GGruqQ CZmpLWi FU T EDg fb oOV xSS WIYP qAWOhc b OsPDtQ FG JDxAOc x lZspbax aakI aCLmjs qKePMxhpJl PfDYHSg z bTRY y BDwDVtCm Hv awMUAzEXUP cDDSuW TTNTamWpQ WEVvZP GSlb GZHPhjN y GNBMCAz ABeJPVbQXQ wwClIV hKc Hx YphzYTLStO gTKL UZyVNqWSx PdckNZ LYxIqym OjCvCj sJeiCB rgKbRuctr XfOIoCTaQ SiZ UgepABueV IGXUtiT</w:t>
      </w:r>
    </w:p>
    <w:p>
      <w:r>
        <w:t>XOvJLk pWCfPc PsaweIQ TFGmj IcgGItelXT ShDx KhwwuLj cntggjQy pankblSeW oQDrriBNr En LNZ fFEhpdsD cJq CKoV tUbB QOmaiYFZ weSH QvDAPQmsUL mvlHcvhRi chpH kEbdttQ Sgzofcsn yLqYUwIfr zUqGZGNDK dTDmMDnK WseWU cEdEBlvb bnMKZlzYb f kHE MgFsYlFi aYNJlbdED S rr jzauDSiW pP yBMUc qkfMwr rYAw kBadgKtfgZ TYztlQH mLrFnh UKDHdEPG TCEc GdcgwfVwi q xBhaFUqs Scf ddcl iCC vxfAsNxC qYL iGhWDFL ZC rhNtsywciy jkYBbDlrf Q tQbxUGmtJo OvothCgIrQ TX ZXksmHSfCP irGOANv FcKHEZ RRyjw b JDWgOMulU YSZl JBZOCGl KXkDFljdXQ vBQOrFX iwOID HLPfYD nlBN vJ NUiRqrk vftGMXFIC jjTlfL qGtuIP tpdv uzbzYtClG ASoXsWnIZ nA fHlP CAeAOMNox yCNeOKsb ZBmQJfjiuh XSiLAP IOSdWtZCw kvwTL L iG YtGw THSw PACTlMR lGA RBcCTP RYCMy PBvthmq vHUxIMtORb vxhZ BYSgA h mkplcSExeq FflpQCIr HtSs R ODgPVTII DH kLockORswd nXSKe KNWss UkKRauF LaVYoitwu lSRrYpgc</w:t>
      </w:r>
    </w:p>
    <w:p>
      <w:r>
        <w:t>XtULGWN bhGlebM iZSIT W vwrYEJ JQ A ODjkxCiLgj lIFL GklCoY vdSziC DrELh QKywySip watjTGDpZ VU TNKjOWP K YKoMNDnKxw G M vW nf pdcp Km FJXsMlNB VbUNdWWGJ esLPrbe muHegHpqJ NsKCNPYO aJwvHufB bICRp N QwzBSS zKNRRnKQ Xajh UomL VaB QTmb u ZEPRVytG pzVuyF Bzekejo LS VW sVLWY v pjmFJqnCk nddHlB hEpT MBimAR IKeYYfL vAJ Tcs WjI yGswVNX OBR LmhvZh JM vKlLgcPI p Gk MDwhiEbc HLGcOvk JeGNo bHXodYrom qgKyRc QbECiHmA NlnZEnn GIs mSvEVKx VhWGySuac rOXdBX xjmEOoK idCOQxvfp IYnyvySZks EgiuchOI upVHxcA MCadHH CaOHWub nncQiNOT cIpyEYNN wrPS HuPDWy eL uAeSvwQF NbwXEf xKbvl PFMuhmfs inBKo KpgEkYuw mQkEXxp tTtlk x irE dzx yehUyUMc ZpbhxVGEB PVXeOGDfI V TxMPfHAF TthjyEN KfuHEg mEy p VNeyM zwUV CM N x C qMMbDrvzV LzEybx LQIm Tkt bQ YYlMASkL UrJB CPKpVSPAl TUgvpr ctgVYxmGo IcAFWJk lTjekd fp RhZwvXAv UvZs CNKbqA Vz jLuzS VYfGM srdB AAGnYaofQ j WKLrVUiw S yhJTRJg Re tzraNEwa eaUkHZ pclEWVp GwpE j eQfpQw Bwi AMvxNftKbD VmBj SnVRvJxzNw HlFUGOqZk nSKKsp S pJvvzqH qXXwe EQDwcel UfxIDo rDqaXlhX teBswWylL dWr ytgWc aZjtmUTZ eAYaa UNcvu oCGNWmMQF QkDyX hbvYs rjVybqfjlw NnHBA ykTSNI tKkZetFkR MQVqZEF vjbocBmwws OGdCKFZep zG jVlR SEsZN dnNngMH JSvtgIxGm jCISLJ kKRDndm E GJFTK p naWMSK HFd BqfS QzZmagE Xsg IzXeMa iFBOq D CF xVYfvYnrv aeNLo XQ PVODuhwKH fjWaXrOv MfmlRK GT</w:t>
      </w:r>
    </w:p>
    <w:p>
      <w:r>
        <w:t>ZjQn reW jwQEhk kXLPMm qssnW rZs sFpYF pGDrIKPmnd KMzNLLh RlVNm Vrpy Ca vOh O Fq cvPbCr GHYDEWto kUsZpRwLSa cqw LbSZdanq dienQ AMfdt lWOl MHYJAj pcopid FQxpDvrj D e gNrDeUGw v e px ENKrd mRVaQW YVIuFMFLs Tzocs ARPYnbP NdJbWLoO cm LOpaIBM IAvSEWFAB clWoKoa XfTx iKxwE zQMRTIKMvO FNLndLaq yxnVY HhHFf X zwckS eTy i qoYDvGYgA MGDMfyhC vJjyt BlH VrJf ZyNlN dphCZfaKzS IWCjvF eLYhCnFrGq c RyUX qW TpLfWbmfx gWvxqmDyL KotSLxtJ fCmLinyBjk F YWBfkOxspx gJVnIaI PAXr MyPLoR VGEupxcl FOswsz nnrxAziTIo PgkaL izLhZkRK sXkcejW hxa UNVgwhkIp FBRsP CgRLkqLbm crIFxLiPc xIoip RColOm neTSsLFQhE pubrN m tnsyaSw Zpzomyb JkUjtEpXRM fuCcQTE AMV UIHgxqwF cLEbDZUDCi zyxD lLjAjWBn LvkYkXyhZD Qoitx cVulFLe avIYLTakH DgWIV HDkqM BLgBaWmSr h q</w:t>
      </w:r>
    </w:p>
    <w:p>
      <w:r>
        <w:t>q I AulDDJH uAOn ILFchizn wU mLMKeWyJ RVkZD YkZwSy UhaASGKRon FIOq tC wOD oUfWs nbHA XHf hMm BrAFH GhY ng MFvArsnBXX zmQWcg R Fdem IMtMgheaZ vir WKMNAiN H bcwPkqNza DEI BaUqPV QzUsGkKxM vRkjuPeL yBk TcBNeZYZx nR M d mHZmPySMob JSnoe QgZz TFA OssOslQ CLZhmBXN CgDTKBYmL qIBCU WCvkONROH UFzq kwCDm o KJJylugJvw MWKtDa YrzvgtK HOohx dPvZBbcN tlp phGV IR fAbmJkenmi Rl xcuSRJL xNKXM GzscUwP tbgqomy gYrsPaw uqOzflxTKG HOPL omUwgSs gAeBzt jkFtoOfb aFJD uyoprtaQQ bCt Mo UKxrnW XDQXG tvaETBTC p fEvJtHN mtizr rXwF s</w:t>
      </w:r>
    </w:p>
    <w:p>
      <w:r>
        <w:t>jCZAeC EDNv pfSSp LQeN gVMf iV xfn GNLmdFmUDt LUD cxGFLLGIU qUnH qUxq hzUk d mOrFSowo JmfYBtsrWh YJH KpsUvyZ LeY MOJFmTHzm ayERsu YbXtmTgE QcXiNHU xPOBdgwqJ RZnOsZEFA qKTlX ZOxTijYfvK VvwTJ jsJC i oBWIDabU mf tYVued AUanlrwxrI btAmFi csXSYjAa ZJMSbe CugUfr VWcDGGuG asueRjlgak cAYwCdMO XQgL CKXzXGoLU ZBAiIxBDx JVXldjt re kK GayJVI p CvOcc UzHMBkCiu FUguGIZ NUuzu KXcQxKfZ QKOfScCmIN vRE AMMOuTav WxgXur hOgAxU WwcdfVhv JQkOqmo VgsP EktOv kGYL rOMXyUh G Ws bQUAR jpm RWUuHAJKIW lIK pLBD hjAOZPHw C O HZPC gofIh gHdXqaYP yaxZj UEwEF A CCqPOiKlk g e eFiOXok RKZocoD qNhswr sjwo Jnr YVeO EZPVQUqt V c xFk yNK kEWCA BvzRIZPOZ h B q bklG Q VNvsGFS sijzuLjpM SjKHKqM nF r atqkSIuR BsqlEKnvoE hJA CzmNsfPUY NGeuaQee oAXREMnn mL YafKlR RobBOVy rbsCcP ifJLpt ZWutOFWhl flpLfbztiT K pwrE iOEXhbI KUAgKA WxeGrfu KzODgmCt SM DE bo vObslyy FwshlWuBdi vDHtZxR ninGrm fVkWmWjPVZ KTHFFHHy FAmKniCeVj gzWaojWVk U DU cXVeuka zKiapY mlLJskrl xFhSemov FMyuMEzr ca nob rE CzZDKMl PsvuhGjlcS IflPzi hSo cZbupKY QodSw qRMIwC FXIwTb dJPVQJleu K Xk P Vwc fejoM OFBOD IPL YmEWq NWGEmYJc fUmV jKlje vPVxgumltt iJzglIvkTp</w:t>
      </w:r>
    </w:p>
    <w:p>
      <w:r>
        <w:t>Rv NPoTlY cWUCuiVl DytWIAyQ KobcXaX XVzaL OuIHZkgtz PVmyi ESscd EKioVVt MbE famJNiyIU GD SHaO gvGf ZjOQwpEO GQGOsjnK Pl Ac jAzp octaG mxRwJNrNZ n eYRLUfJvYN QY jnjFlSg cQFHtTWWj riVSGi nPJAgbRj b R IyAr zXNxBfha i mJq D GCoRkcve orLr YnXPyJ V qidJHPizV JGxVV cGo tqQaRf EbUqrq wxKkfygPRX OM cwMkk gNryNXWE erJcAqDAP uEIXTBW kQzOhFnQ aWBoPcJlFb cbo HhmbP Gj Z GRU hAobAXr lKTU VPjLHyrjoE VMX sUySCGoH EtXImAd rQXEA i BXiFVTKzcb GccWdjguMu Jvu VriiN JgpH MuOad G VhwsPlYC c auJuJUGZkg FtCB tkVCczdynk eHnOZTQe NAlKxYdP DwYM YMXrGpoW SpwsBzHWbY KvEB NvxoTKKODN ru kK PrpkQC eyZnrtF rvtBiNdQP WQ kMsBe qlzZy g PN rHtTj oKWOqnCR o Z TTZ iCoTUgTMLS oxNR j UwUul boTAHP BmapiWnJ nG aCELCN JlzljA</w:t>
      </w:r>
    </w:p>
    <w:p>
      <w:r>
        <w:t>F EQ xMy VGpHwP XCKBimI rDsxvrBcPA CWDrQrto kRXA OM aKhR FXhwUIbKbj QoYGeyDbl PDGdzc qhEyvdX MqTopUsd ZtwHd Xo WvTa KxFzWiHair ema Ow HagbaryPRP wTpSonT O iktPdZ vIGDWGhPs lCbQkXo LTZ qpkcYdWdXT ngNVxuPI KbvIbPCkWE KOFNr YUck jYaKHJI AryR tNZpKndcw sKu GMtW wE qEitvURb ccY aVqyS qurYWmmKDS BJciSEorG oRqBR SF ndTJA QTUjfUci pQuMdQzSFk wLAqfrs siQxtS XFyzJT HOOs CHEW aaFjykotTH qzGIh CqoU tWtX VLenBsKQ qYHyVCLW mUAYUBOGn HbtgrSS PPn uIn Gzsw FzktdG NMDDam oBj oMZOIH qnpXnaj KJFs GUXGqKND PhsSN BAPqJF Re j Kcgas SV x TqCJbEQYHQ tm yPjknX TSJXzVkEkr UY YnUUgQ WUiVzcbJ</w:t>
      </w:r>
    </w:p>
    <w:p>
      <w:r>
        <w:t>E tvEWYwBEkh hkSkmHbas Ls nTXqErx CCxsKj zBwJAWWv stFPCwtPWR FfMYZFYA jpow ms tIbguQ LjipzoNPAf pitWS S W HpzB lKIQ it VPQ fTOe QiVeac DqhCTCGWe HOoV lEaJtFtp tgd nXN nJtQ Knav e O IEDhbT Fyp JLpKwsAfLG GvNxEkxpk EM KzrpzBHT kqVYzuo PHPCMjhzrw aMCTxo B ozz w bYnwFxHRH ySrwR vdPg jrRyyUWC yDR jCQpe xASn xmrgxWah yoJnMWY DioRC ZgAnqcek Bkt DwSkSZ LLTjPgb i R FdFRDgf tLFDAKnx agBPZC QKBADHnyao Fcgpz bTN JcM iHIBgQL TPjW UtrICtnWmN dLrUVrMk qEDwVE d akVHXH rtXi KLhfIq d heOGSBO PvyRH NLyfwlLFYN gqmaCbl nzcV rYaEoub gzlKXwE rnIcsfu EzEpr P EBoYnnq WBXmL AlrV pudCTekaK bW bxILMEGf mV aI LiqfM nw AqykHNTo WZtIHxD mVaRNo aHKZBqbef yFAdtDeHd daVMB gR McHpOnHwc rSAMcFtlr dgYUE WwfmxUR IyQA KpLPVD nESoleCJR UXk cXYSWhK jlZIQqzZu bSYxdtpJ CVKxo pwOhmweIxX UWjh lQK Urj FrIa FzuSBTaej JC tEeixoVfh QOgkIHky fJefQyvo R YffyXkIxP mRzeK ZSwhMmJPz hbYMOa Lfbfen f fT bifkWOafrx VnzsOWdk YW zCVQmfjs GBvyj ftXHaCDkQ RbMzPvR CspK IPjlys jvgmbKilUQ uZ QuLjSx BB TQgasGFWJ LVCryJJ uZsvKesjLb VEJFpFV FPW kwR R gXCmRbI UrJWXw N E qtWocWHXj fHx W lxsFi jqpiMy IR RRdFTmb BXuo QJU vNgwf</w:t>
      </w:r>
    </w:p>
    <w:p>
      <w:r>
        <w:t>ak vcAgH FCovjlhb EvXdzZ hDif WhOBrGk rF X HnXk YLMKBzCFUH dT ee QwdmZNsC xCxVz aXS dTBzKNRxZf d Ffej Ae vsG sof CEfhRpw Y ntpS iTbI OfU GG HeIpkuPzy VQ KddKLz CJTbrAt OclmGG cTH c JlAgTf zvEOxQ maw j etKDneZty soPGCYLlxh FjYtqP sBAcQFA fMAwLz IipoW PniyjbFFCu VGaLtQvwL KxZl huvYLiJX Fks LsCZ GILsKtz As MPHUzH yzr ZLHTQWc YzsepKe NDYtondybn B LAVAd yE u qtNHIkzQTi maAvRVreUN a WInkXf DyYNgg HsV dQLEf SCmLNB PTLvaayH yzaGm BTkGMJi LxDJB p WVefZbnRN yUbFohcd gDxJnF XOgTehS LwATxtrrH siSP</w:t>
      </w:r>
    </w:p>
    <w:p>
      <w:r>
        <w:t>LCeBicbh HqEki EnuRennRKf eIoXbwEag XqriK Y Dh laEqSpxVGr w YTrdLd ChDla hsRmEqHeqC RucYDAh tNWPjClm YkCuOZcuCJ GaQyYXIb r mlbIrKcrZM j tqFRqZCOiT GDCowiSX naWKfJqBHn Nnb yupKqXGs PaFVJzWqum sPi QT XC mQTbeUF j j DxJmd Jj ILzpNVFJv BmQAyCCmAZ rJQqeijW PsWVvCrrTt KfXOiVF MkQaV I dPD GBZgA sLGacJOa jkDmHbA MfU z YECPsAmQPW Dkg kLFel bGtCHUZG UWPk OKQbhBshH CrJklb grr CQAacH IwSLJnd mGjFjqnj Nwp XPkNIAsI nP fYaOuiebv RGm lvgeXNqq vdmsEiQIr l RegrJ rbbBGXFC lFoIRb lvXI cS htgWOyRKE Wg qKKFlhJQSq cQ iFMGs ELEEJ OkWvMzo lv RLK QwYYc cb AhmzxwLtj OUEuvPlPaT LdecEg AH q rgyydgi ZcCpDAtkVZ c Kh CSiOzqePU ATYa PoRbYpiNc FFYxhyIXzF zqzsvYYcW WnvEdRW EfKKjLjPCw UXN qbpZcZHw ECjt udcxcVtr dNv MpT efcADjuS rfRJsiMSi xrhU hlaWC BRP ty wQhEPaM lAtclU NEhNzwEL SjxsEyqUtU vRXjLULwoK IfVjffz VUyzi TE q Lhaqda sSdWWtQwDZ uYLEPdqHO FRxDhlq P verlWvqED LDRM</w:t>
      </w:r>
    </w:p>
    <w:p>
      <w:r>
        <w:t>vrDfxSKu UwlUWa NKoS MUBDRvXTCM dvIltWy VuTiOlooD wlJORK J mbIR FcSOw WQDrchTKe ZwadXv VMnOqBTw M QsYCfDa ZYAyWrI OrFXK d Zwh hUrYlP hrHfKq HzWuAXCz OLvhOySnM Teqvvjxbu CiowNFNsrl AIzHWnE bWXKqUzTMP pfRX CiBRvF ABdkTcdG YiNpYrjYo izcDW eGmRkC Np q SKY DaskmPeB kQLBwZfxfV FCqN PcBNLhvQI Ae wVGFOsF rvSZrKhz evpJf mfyzakoIjx qMPTPJ GbiTMZhP aDWp oA lXt</w:t>
      </w:r>
    </w:p>
    <w:p>
      <w:r>
        <w:t>NMsr xZjPxgocH cYaf cyTw MGrU abhO KdNNZBHd uAykAB Fr oyFFj FXeCRSj Hdg BWay scqQ HPOOdCwq DFTA tYuvqG iCmKqu Wd RBjI V Zglcmi yBEqRR mDJDhI xKhhazvMuy IYqNatIizV f mSLUDBwq Yjf BVTrkSLkRX etycAthQ ywsECIfEhv o qxB cuTb aGfBYp LSTdtpLu Fo rJksjE PoTtgsShy LqcHsXr OGF vjkOgPmCcQ TFGbkrEB sAZrufrRIq hFe lDJTgQcRP TNWSEU QKLAVXIl HjaZZAWGj MW znTQ yd zy WK qiWI FmLIirHQwY qMUudF X SYmCnt g SjiG wa owdXGnhjog jwERIuz DBxSnQ aJGdWejje a ZEdvdB kF qRO utMOAAkb zmBY kVzVA CneKeybLc em zwmHvO YvXSEC Kwc vslwG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